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44"/>
        </w:rPr>
        <w:t>BANK SOAL KELAS 1 MI DARUL ARIFIN</w:t>
      </w:r>
    </w:p>
    <w:p>
      <w:pPr>
        <w:jc w:val="center"/>
      </w:pPr>
      <w:r>
        <w:rPr>
          <w:b w:val="0"/>
          <w:i w:val="0"/>
          <w:sz w:val="26"/>
        </w:rPr>
        <w:t>Fase A — Seluruh soal yang lulus dan cakupan seluruh Tujuan Pembelajaran (TP)</w:t>
      </w:r>
    </w:p>
    <w:p>
      <w:pPr>
        <w:jc w:val="center"/>
      </w:pPr>
      <w:r>
        <w:rPr>
          <w:b w:val="0"/>
          <w:i/>
          <w:sz w:val="20"/>
        </w:rPr>
        <w:t>Disusun 15 Oktober 2026. Dokumen tunggal berisi soal, kunci jawaban, dan pembahasan.</w:t>
      </w:r>
    </w:p>
    <w:p/>
    <w:p>
      <w:pPr>
        <w:pStyle w:val="Heading1"/>
      </w:pPr>
      <w:r>
        <w:t>Ringkasan</w:t>
      </w:r>
    </w:p>
    <w:p>
      <w:pPr>
        <w:ind w:left="227"/>
      </w:pPr>
      <w:r>
        <w:rPr>
          <w:b w:val="0"/>
          <w:i w:val="0"/>
        </w:rPr>
        <w:t>• Total soal dalam dokumen ini: 8.539</w:t>
      </w:r>
    </w:p>
    <w:p>
      <w:pPr>
        <w:ind w:left="227"/>
      </w:pPr>
      <w:r>
        <w:rPr>
          <w:b w:val="0"/>
          <w:i w:val="0"/>
        </w:rPr>
        <w:t>• Soal lama berstatus PASS pada audit kurikulum: 7.698</w:t>
      </w:r>
    </w:p>
    <w:p>
      <w:pPr>
        <w:ind w:left="227"/>
      </w:pPr>
      <w:r>
        <w:rPr>
          <w:b w:val="0"/>
          <w:i w:val="0"/>
        </w:rPr>
        <w:t>• Soal baru yang ditambahkan agar semua TP tercakup dan merata: 841 (ditandai [BARU])</w:t>
      </w:r>
    </w:p>
    <w:p>
      <w:pPr>
        <w:ind w:left="227"/>
      </w:pPr>
      <w:r>
        <w:rPr>
          <w:b w:val="0"/>
          <w:i w:val="0"/>
        </w:rPr>
        <w:t>• Jumlah TP: 252 (248 TP yang sudah ada di bank + 4 TP ATP Bahasa Indonesia yang sebelumnya belum punya soal)</w:t>
      </w:r>
    </w:p>
    <w:p>
      <w:pPr>
        <w:ind w:left="227"/>
      </w:pPr>
      <w:r>
        <w:rPr>
          <w:b w:val="0"/>
          <w:i w:val="0"/>
        </w:rPr>
        <w:t>• TP tanpa soal: 0; TP di bawah target pemerataan: 0</w:t>
      </w:r>
    </w:p>
    <w:p>
      <w:pPr>
        <w:pStyle w:val="Heading2"/>
      </w:pPr>
      <w:r>
        <w:t>Sumber acuan dan cara pemerataan</w:t>
      </w:r>
    </w:p>
    <w:p>
      <w:pPr>
        <w:ind w:left="227"/>
      </w:pPr>
      <w:r>
        <w:rPr>
          <w:b w:val="0"/>
          <w:i w:val="0"/>
        </w:rPr>
        <w:t>• Acuan utama adalah dokumen CP, TP, dan ATP Kelas 1 (Fase A) MI Darul Arifin, yaitu berkas ATP per mata pelajaran di repositori. KKTP tidak dipakai sebagai penentu cakupan; 330 soal tambahan Bahasa Arab berdasarkan KKTP (Hobiku, Buah, Warna) TIDAK dimasukkan karena bab itu tidak ada pada ATP.</w:t>
      </w:r>
    </w:p>
    <w:p>
      <w:pPr>
        <w:ind w:left="227"/>
      </w:pPr>
      <w:r>
        <w:rPr>
          <w:b w:val="0"/>
          <w:i w:val="0"/>
        </w:rPr>
        <w:t>• Target per TP = median jumlah soal PASS per TP pada mata pelajaran yang sama (dibulatkan ke atas). TP yang berada di bawah target ditambah soal baru sampai mencapai target; TP yang sudah di atas target tidak dikurangi.</w:t>
      </w:r>
    </w:p>
    <w:p>
      <w:pPr>
        <w:ind w:left="227"/>
      </w:pPr>
      <w:r>
        <w:rPr>
          <w:b w:val="0"/>
          <w:i w:val="0"/>
        </w:rPr>
        <w:t>• Soal lama yang berstatus NEEDS_REVIEW (1.302 soal) tidak dimasukkan karena menunggu keputusan guru/ahli. Soal lama dipakai dalam versi setelah revisi audit (audit/FINAL).</w:t>
      </w:r>
    </w:p>
    <w:p>
      <w:pPr>
        <w:ind w:left="227"/>
      </w:pPr>
      <w:r>
        <w:rPr>
          <w:b w:val="0"/>
          <w:i w:val="0"/>
        </w:rPr>
        <w:t>• Soal baru dibuat oleh model AI dari rumusan TP pada ATP, divalidasi otomatis (bentuk, pengecoh, duplikasi terhadap seluruh bank), diselesaikan secara buta oleh penyelesai AI lain, dan yang berbeda atau bermasalah diperiksa ulang oleh adjudikator AI. Soal yang tidak lolos tidak dimasukkan.</w:t>
      </w:r>
    </w:p>
    <w:p>
      <w:pPr>
        <w:pStyle w:val="Heading2"/>
      </w:pPr>
      <w:r>
        <w:t>Keterbatasan</w:t>
      </w:r>
    </w:p>
    <w:p>
      <w:pPr>
        <w:ind w:left="227"/>
      </w:pPr>
      <w:r>
        <w:rPr>
          <w:b w:val="0"/>
          <w:i w:val="0"/>
        </w:rPr>
        <w:t>• Semua pemeriksaan dilakukan oleh model AI; tidak ada persetujuan guru atau ahli. Label "lulus" berarti lolos pemeriksaan otomatis dan tinjau baca AI, bukan pengesahan.</w:t>
      </w:r>
    </w:p>
    <w:p>
      <w:pPr>
        <w:ind w:left="227"/>
      </w:pPr>
      <w:r>
        <w:rPr>
          <w:b w:val="0"/>
          <w:i w:val="0"/>
        </w:rPr>
        <w:t>• Materi agama (Fikih, Akidah Akhlak, Al-Qur'an Hadis) dan Bahasa Arab, termasuk soal baru, perlu ditinjau ahli sebelum dipakai untuk penilaian resmi.</w:t>
      </w:r>
    </w:p>
    <w:p>
      <w:pPr>
        <w:ind w:left="227"/>
      </w:pPr>
      <w:r>
        <w:rPr>
          <w:b w:val="0"/>
          <w:i w:val="0"/>
        </w:rPr>
        <w:t>• Kecukupan "tercakup" diukur dari jumlah soal yang dipetakan pada setiap TP, bukan bukti bahwa soal tulis dapat mengukur TP yang menuntut praktik, lisan, hafalan, atau sikap. Untuk TP seperti itu tetap diperlukan rubrik observasi dan tugas unjuk kerja guru.</w:t>
      </w:r>
    </w:p>
    <w:p>
      <w:pPr>
        <w:ind w:left="227"/>
      </w:pPr>
      <w:r>
        <w:rPr>
          <w:b w:val="0"/>
          <w:i w:val="0"/>
        </w:rPr>
        <w:t>• Teks TP pada bank memuat frasa tambahan (mis. "sebagai wujud cinta ...") pada sebagian TP yang tidak ada di ATP; rumusan di dokumen ini mengikuti bank, kecuali 4 TP baru yang mengikuti ATP.</w:t>
      </w:r>
    </w:p>
    <w:p>
      <w:pPr>
        <w:pStyle w:val="Heading2"/>
      </w:pPr>
      <w:r>
        <w:t>Cakupan soal per mata pelajaran</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2041"/>
          </w:tcPr>
          <w:p>
            <w:r/>
            <w:r>
              <w:rPr>
                <w:b/>
                <w:sz w:val="18"/>
              </w:rPr>
              <w:t>Mata pelajaran</w:t>
            </w:r>
          </w:p>
        </w:tc>
        <w:tc>
          <w:tcPr>
            <w:tcW w:type="dxa" w:w="1134"/>
          </w:tcPr>
          <w:p>
            <w:r/>
            <w:r>
              <w:rPr>
                <w:b/>
                <w:sz w:val="18"/>
              </w:rPr>
              <w:t>Jumlah TP</w:t>
            </w:r>
          </w:p>
        </w:tc>
        <w:tc>
          <w:tcPr>
            <w:tcW w:type="dxa" w:w="1247"/>
          </w:tcPr>
          <w:p>
            <w:r/>
            <w:r>
              <w:rPr>
                <w:b/>
                <w:sz w:val="18"/>
              </w:rPr>
              <w:t>Soal final</w:t>
            </w:r>
          </w:p>
        </w:tc>
        <w:tc>
          <w:tcPr>
            <w:tcW w:type="dxa" w:w="2608"/>
          </w:tcPr>
          <w:p>
            <w:r/>
            <w:r>
              <w:rPr>
                <w:b/>
                <w:sz w:val="18"/>
              </w:rPr>
              <w:t>Soal per TP sebelum (min/median/maks)</w:t>
            </w:r>
          </w:p>
        </w:tc>
        <w:tc>
          <w:tcPr>
            <w:tcW w:type="dxa" w:w="2608"/>
          </w:tcPr>
          <w:p>
            <w:r/>
            <w:r>
              <w:rPr>
                <w:b/>
                <w:sz w:val="18"/>
              </w:rPr>
              <w:t>Soal per TP sesudah (min/median/maks)</w:t>
            </w:r>
          </w:p>
        </w:tc>
      </w:tr>
      <w:tr>
        <w:tc>
          <w:tcPr>
            <w:tcW w:type="dxa" w:w="2041"/>
          </w:tcPr>
          <w:p>
            <w:r/>
            <w:r>
              <w:rPr>
                <w:sz w:val="18"/>
              </w:rPr>
              <w:t>Fikih</w:t>
            </w:r>
          </w:p>
        </w:tc>
        <w:tc>
          <w:tcPr>
            <w:tcW w:type="dxa" w:w="1134"/>
          </w:tcPr>
          <w:p>
            <w:r/>
            <w:r>
              <w:rPr>
                <w:sz w:val="18"/>
              </w:rPr>
              <w:t>15</w:t>
            </w:r>
          </w:p>
        </w:tc>
        <w:tc>
          <w:tcPr>
            <w:tcW w:type="dxa" w:w="1247"/>
          </w:tcPr>
          <w:p>
            <w:r/>
            <w:r>
              <w:rPr>
                <w:sz w:val="18"/>
              </w:rPr>
              <w:t>868</w:t>
            </w:r>
          </w:p>
        </w:tc>
        <w:tc>
          <w:tcPr>
            <w:tcW w:type="dxa" w:w="2608"/>
          </w:tcPr>
          <w:p>
            <w:r/>
            <w:r>
              <w:rPr>
                <w:sz w:val="18"/>
              </w:rPr>
              <w:t>32 / 49 / 85</w:t>
            </w:r>
          </w:p>
        </w:tc>
        <w:tc>
          <w:tcPr>
            <w:tcW w:type="dxa" w:w="2608"/>
          </w:tcPr>
          <w:p>
            <w:r/>
            <w:r>
              <w:rPr>
                <w:sz w:val="18"/>
              </w:rPr>
              <w:t>49 / 49 / 85</w:t>
            </w:r>
          </w:p>
        </w:tc>
      </w:tr>
      <w:tr>
        <w:tc>
          <w:tcPr>
            <w:tcW w:type="dxa" w:w="2041"/>
          </w:tcPr>
          <w:p>
            <w:r/>
            <w:r>
              <w:rPr>
                <w:sz w:val="18"/>
              </w:rPr>
              <w:t>Al-Qur'an Hadis</w:t>
            </w:r>
          </w:p>
        </w:tc>
        <w:tc>
          <w:tcPr>
            <w:tcW w:type="dxa" w:w="1134"/>
          </w:tcPr>
          <w:p>
            <w:r/>
            <w:r>
              <w:rPr>
                <w:sz w:val="18"/>
              </w:rPr>
              <w:t>28</w:t>
            </w:r>
          </w:p>
        </w:tc>
        <w:tc>
          <w:tcPr>
            <w:tcW w:type="dxa" w:w="1247"/>
          </w:tcPr>
          <w:p>
            <w:r/>
            <w:r>
              <w:rPr>
                <w:sz w:val="18"/>
              </w:rPr>
              <w:t>995</w:t>
            </w:r>
          </w:p>
        </w:tc>
        <w:tc>
          <w:tcPr>
            <w:tcW w:type="dxa" w:w="2608"/>
          </w:tcPr>
          <w:p>
            <w:r/>
            <w:r>
              <w:rPr>
                <w:sz w:val="18"/>
              </w:rPr>
              <w:t>11 / 33 / 56</w:t>
            </w:r>
          </w:p>
        </w:tc>
        <w:tc>
          <w:tcPr>
            <w:tcW w:type="dxa" w:w="2608"/>
          </w:tcPr>
          <w:p>
            <w:r/>
            <w:r>
              <w:rPr>
                <w:sz w:val="18"/>
              </w:rPr>
              <w:t>33 / 33.5 / 56</w:t>
            </w:r>
          </w:p>
        </w:tc>
      </w:tr>
      <w:tr>
        <w:tc>
          <w:tcPr>
            <w:tcW w:type="dxa" w:w="2041"/>
          </w:tcPr>
          <w:p>
            <w:r/>
            <w:r>
              <w:rPr>
                <w:sz w:val="18"/>
              </w:rPr>
              <w:t>Bahasa Arab</w:t>
            </w:r>
          </w:p>
        </w:tc>
        <w:tc>
          <w:tcPr>
            <w:tcW w:type="dxa" w:w="1134"/>
          </w:tcPr>
          <w:p>
            <w:r/>
            <w:r>
              <w:rPr>
                <w:sz w:val="18"/>
              </w:rPr>
              <w:t>16</w:t>
            </w:r>
          </w:p>
        </w:tc>
        <w:tc>
          <w:tcPr>
            <w:tcW w:type="dxa" w:w="1247"/>
          </w:tcPr>
          <w:p>
            <w:r/>
            <w:r>
              <w:rPr>
                <w:sz w:val="18"/>
              </w:rPr>
              <w:t>1036</w:t>
            </w:r>
          </w:p>
        </w:tc>
        <w:tc>
          <w:tcPr>
            <w:tcW w:type="dxa" w:w="2608"/>
          </w:tcPr>
          <w:p>
            <w:r/>
            <w:r>
              <w:rPr>
                <w:sz w:val="18"/>
              </w:rPr>
              <w:t>48 / 61.5 / 69</w:t>
            </w:r>
          </w:p>
        </w:tc>
        <w:tc>
          <w:tcPr>
            <w:tcW w:type="dxa" w:w="2608"/>
          </w:tcPr>
          <w:p>
            <w:r/>
            <w:r>
              <w:rPr>
                <w:sz w:val="18"/>
              </w:rPr>
              <w:t>62 / 63.5 / 69</w:t>
            </w:r>
          </w:p>
        </w:tc>
      </w:tr>
      <w:tr>
        <w:tc>
          <w:tcPr>
            <w:tcW w:type="dxa" w:w="2041"/>
          </w:tcPr>
          <w:p>
            <w:r/>
            <w:r>
              <w:rPr>
                <w:sz w:val="18"/>
              </w:rPr>
              <w:t>Akidah Akhlak</w:t>
            </w:r>
          </w:p>
        </w:tc>
        <w:tc>
          <w:tcPr>
            <w:tcW w:type="dxa" w:w="1134"/>
          </w:tcPr>
          <w:p>
            <w:r/>
            <w:r>
              <w:rPr>
                <w:sz w:val="18"/>
              </w:rPr>
              <w:t>26</w:t>
            </w:r>
          </w:p>
        </w:tc>
        <w:tc>
          <w:tcPr>
            <w:tcW w:type="dxa" w:w="1247"/>
          </w:tcPr>
          <w:p>
            <w:r/>
            <w:r>
              <w:rPr>
                <w:sz w:val="18"/>
              </w:rPr>
              <w:t>1041</w:t>
            </w:r>
          </w:p>
        </w:tc>
        <w:tc>
          <w:tcPr>
            <w:tcW w:type="dxa" w:w="2608"/>
          </w:tcPr>
          <w:p>
            <w:r/>
            <w:r>
              <w:rPr>
                <w:sz w:val="18"/>
              </w:rPr>
              <w:t>7 / 32.5 / 63</w:t>
            </w:r>
          </w:p>
        </w:tc>
        <w:tc>
          <w:tcPr>
            <w:tcW w:type="dxa" w:w="2608"/>
          </w:tcPr>
          <w:p>
            <w:r/>
            <w:r>
              <w:rPr>
                <w:sz w:val="18"/>
              </w:rPr>
              <w:t>33 / 33 / 63</w:t>
            </w:r>
          </w:p>
        </w:tc>
      </w:tr>
      <w:tr>
        <w:tc>
          <w:tcPr>
            <w:tcW w:type="dxa" w:w="2041"/>
          </w:tcPr>
          <w:p>
            <w:r/>
            <w:r>
              <w:rPr>
                <w:sz w:val="18"/>
              </w:rPr>
              <w:t>Bahasa Indonesia</w:t>
            </w:r>
          </w:p>
        </w:tc>
        <w:tc>
          <w:tcPr>
            <w:tcW w:type="dxa" w:w="1134"/>
          </w:tcPr>
          <w:p>
            <w:r/>
            <w:r>
              <w:rPr>
                <w:sz w:val="18"/>
              </w:rPr>
              <w:t>36</w:t>
            </w:r>
          </w:p>
        </w:tc>
        <w:tc>
          <w:tcPr>
            <w:tcW w:type="dxa" w:w="1247"/>
          </w:tcPr>
          <w:p>
            <w:r/>
            <w:r>
              <w:rPr>
                <w:sz w:val="18"/>
              </w:rPr>
              <w:t>1039</w:t>
            </w:r>
          </w:p>
        </w:tc>
        <w:tc>
          <w:tcPr>
            <w:tcW w:type="dxa" w:w="2608"/>
          </w:tcPr>
          <w:p>
            <w:r/>
            <w:r>
              <w:rPr>
                <w:sz w:val="18"/>
              </w:rPr>
              <w:t>0 / 26 / 43</w:t>
            </w:r>
          </w:p>
        </w:tc>
        <w:tc>
          <w:tcPr>
            <w:tcW w:type="dxa" w:w="2608"/>
          </w:tcPr>
          <w:p>
            <w:r/>
            <w:r>
              <w:rPr>
                <w:sz w:val="18"/>
              </w:rPr>
              <w:t>27 / 27 / 43</w:t>
            </w:r>
          </w:p>
        </w:tc>
      </w:tr>
      <w:tr>
        <w:tc>
          <w:tcPr>
            <w:tcW w:type="dxa" w:w="2041"/>
          </w:tcPr>
          <w:p>
            <w:r/>
            <w:r>
              <w:rPr>
                <w:sz w:val="18"/>
              </w:rPr>
              <w:t>Matematika</w:t>
            </w:r>
          </w:p>
        </w:tc>
        <w:tc>
          <w:tcPr>
            <w:tcW w:type="dxa" w:w="1134"/>
          </w:tcPr>
          <w:p>
            <w:r/>
            <w:r>
              <w:rPr>
                <w:sz w:val="18"/>
              </w:rPr>
              <w:t>30</w:t>
            </w:r>
          </w:p>
        </w:tc>
        <w:tc>
          <w:tcPr>
            <w:tcW w:type="dxa" w:w="1247"/>
          </w:tcPr>
          <w:p>
            <w:r/>
            <w:r>
              <w:rPr>
                <w:sz w:val="18"/>
              </w:rPr>
              <w:t>1012</w:t>
            </w:r>
          </w:p>
        </w:tc>
        <w:tc>
          <w:tcPr>
            <w:tcW w:type="dxa" w:w="2608"/>
          </w:tcPr>
          <w:p>
            <w:r/>
            <w:r>
              <w:rPr>
                <w:sz w:val="18"/>
              </w:rPr>
              <w:t>15 / 31.5 / 52</w:t>
            </w:r>
          </w:p>
        </w:tc>
        <w:tc>
          <w:tcPr>
            <w:tcW w:type="dxa" w:w="2608"/>
          </w:tcPr>
          <w:p>
            <w:r/>
            <w:r>
              <w:rPr>
                <w:sz w:val="18"/>
              </w:rPr>
              <w:t>32 / 32 / 52</w:t>
            </w:r>
          </w:p>
        </w:tc>
      </w:tr>
      <w:tr>
        <w:tc>
          <w:tcPr>
            <w:tcW w:type="dxa" w:w="2041"/>
          </w:tcPr>
          <w:p>
            <w:r/>
            <w:r>
              <w:rPr>
                <w:sz w:val="18"/>
              </w:rPr>
              <w:t>Pancasila</w:t>
            </w:r>
          </w:p>
        </w:tc>
        <w:tc>
          <w:tcPr>
            <w:tcW w:type="dxa" w:w="1134"/>
          </w:tcPr>
          <w:p>
            <w:r/>
            <w:r>
              <w:rPr>
                <w:sz w:val="18"/>
              </w:rPr>
              <w:t>14</w:t>
            </w:r>
          </w:p>
        </w:tc>
        <w:tc>
          <w:tcPr>
            <w:tcW w:type="dxa" w:w="1247"/>
          </w:tcPr>
          <w:p>
            <w:r/>
            <w:r>
              <w:rPr>
                <w:sz w:val="18"/>
              </w:rPr>
              <w:t>804</w:t>
            </w:r>
          </w:p>
        </w:tc>
        <w:tc>
          <w:tcPr>
            <w:tcW w:type="dxa" w:w="2608"/>
          </w:tcPr>
          <w:p>
            <w:r/>
            <w:r>
              <w:rPr>
                <w:sz w:val="18"/>
              </w:rPr>
              <w:t>24 / 52.5 / 69</w:t>
            </w:r>
          </w:p>
        </w:tc>
        <w:tc>
          <w:tcPr>
            <w:tcW w:type="dxa" w:w="2608"/>
          </w:tcPr>
          <w:p>
            <w:r/>
            <w:r>
              <w:rPr>
                <w:sz w:val="18"/>
              </w:rPr>
              <w:t>53 / 53 / 69</w:t>
            </w:r>
          </w:p>
        </w:tc>
      </w:tr>
      <w:tr>
        <w:tc>
          <w:tcPr>
            <w:tcW w:type="dxa" w:w="2041"/>
          </w:tcPr>
          <w:p>
            <w:r/>
            <w:r>
              <w:rPr>
                <w:sz w:val="18"/>
              </w:rPr>
              <w:t>PJOK</w:t>
            </w:r>
          </w:p>
        </w:tc>
        <w:tc>
          <w:tcPr>
            <w:tcW w:type="dxa" w:w="1134"/>
          </w:tcPr>
          <w:p>
            <w:r/>
            <w:r>
              <w:rPr>
                <w:sz w:val="18"/>
              </w:rPr>
              <w:t>15</w:t>
            </w:r>
          </w:p>
        </w:tc>
        <w:tc>
          <w:tcPr>
            <w:tcW w:type="dxa" w:w="1247"/>
          </w:tcPr>
          <w:p>
            <w:r/>
            <w:r>
              <w:rPr>
                <w:sz w:val="18"/>
              </w:rPr>
              <w:t>775</w:t>
            </w:r>
          </w:p>
        </w:tc>
        <w:tc>
          <w:tcPr>
            <w:tcW w:type="dxa" w:w="2608"/>
          </w:tcPr>
          <w:p>
            <w:r/>
            <w:r>
              <w:rPr>
                <w:sz w:val="18"/>
              </w:rPr>
              <w:t>28 / 47 / 61</w:t>
            </w:r>
          </w:p>
        </w:tc>
        <w:tc>
          <w:tcPr>
            <w:tcW w:type="dxa" w:w="2608"/>
          </w:tcPr>
          <w:p>
            <w:r/>
            <w:r>
              <w:rPr>
                <w:sz w:val="18"/>
              </w:rPr>
              <w:t>47 / 47 / 61</w:t>
            </w:r>
          </w:p>
        </w:tc>
      </w:tr>
      <w:tr>
        <w:tc>
          <w:tcPr>
            <w:tcW w:type="dxa" w:w="2041"/>
          </w:tcPr>
          <w:p>
            <w:r/>
            <w:r>
              <w:rPr>
                <w:sz w:val="18"/>
              </w:rPr>
              <w:t>Bahasa Inggris</w:t>
            </w:r>
          </w:p>
        </w:tc>
        <w:tc>
          <w:tcPr>
            <w:tcW w:type="dxa" w:w="1134"/>
          </w:tcPr>
          <w:p>
            <w:r/>
            <w:r>
              <w:rPr>
                <w:sz w:val="18"/>
              </w:rPr>
              <w:t>72</w:t>
            </w:r>
          </w:p>
        </w:tc>
        <w:tc>
          <w:tcPr>
            <w:tcW w:type="dxa" w:w="1247"/>
          </w:tcPr>
          <w:p>
            <w:r/>
            <w:r>
              <w:rPr>
                <w:sz w:val="18"/>
              </w:rPr>
              <w:t>969</w:t>
            </w:r>
          </w:p>
        </w:tc>
        <w:tc>
          <w:tcPr>
            <w:tcW w:type="dxa" w:w="2608"/>
          </w:tcPr>
          <w:p>
            <w:r/>
            <w:r>
              <w:rPr>
                <w:sz w:val="18"/>
              </w:rPr>
              <w:t>4 / 12 / 22</w:t>
            </w:r>
          </w:p>
        </w:tc>
        <w:tc>
          <w:tcPr>
            <w:tcW w:type="dxa" w:w="2608"/>
          </w:tcPr>
          <w:p>
            <w:r/>
            <w:r>
              <w:rPr>
                <w:sz w:val="18"/>
              </w:rPr>
              <w:t>12 / 12 / 22</w:t>
            </w:r>
          </w:p>
        </w:tc>
      </w:tr>
    </w:tbl>
    <w:p/>
    <w:p>
      <w:pPr>
        <w:pStyle w:val="Heading2"/>
      </w:pPr>
      <w:r>
        <w:t>Daftar isi</w:t>
      </w:r>
    </w:p>
    <w:p>
      <w:r>
        <w:rPr>
          <w:b w:val="0"/>
          <w:i w:val="0"/>
          <w:sz w:val="18"/>
        </w:rPr>
        <w:t xml:space="preserve">Gunakan panel navigasi (Heading 1-3) untuk berpindah antar bagian. Isi dokumen: </w:t>
      </w:r>
    </w:p>
    <w:p>
      <w:pPr>
        <w:ind w:left="227"/>
      </w:pPr>
      <w:r>
        <w:rPr>
          <w:b w:val="0"/>
          <w:i w:val="0"/>
          <w:sz w:val="17"/>
        </w:rPr>
        <w:t>• Fikih: Rukun Islam (204); Kalimah Syahadatain (196); Taharah (228); Wudu dan Tayamum (240)</w:t>
      </w:r>
    </w:p>
    <w:p>
      <w:pPr>
        <w:ind w:left="227"/>
      </w:pPr>
      <w:r>
        <w:rPr>
          <w:b w:val="0"/>
          <w:i w:val="0"/>
          <w:sz w:val="17"/>
        </w:rPr>
        <w:t>• Al-Qur'an Hadis: Mengenal Huruf Hijaiah Beserta Tanda Bacanya (145); Surah Al-Fatihah (134); Surah Al-Ikhlas (141); Mengenal Huruf Hijaiah secara Terpisah dan Tersambung (141); Surah An-Nas (139); Surah Al-Falaq (140); Hadis tentang Kebersihan (155)</w:t>
      </w:r>
    </w:p>
    <w:p>
      <w:pPr>
        <w:ind w:left="227"/>
      </w:pPr>
      <w:r>
        <w:rPr>
          <w:b w:val="0"/>
          <w:i w:val="0"/>
          <w:sz w:val="17"/>
        </w:rPr>
        <w:t>• Bahasa Arab: Perkenalan (التعارف) (257); Keluargaku (أسرتي) (261); Rumahku (بيتي) (259); Sekolahku (مدرستي) (259)</w:t>
      </w:r>
    </w:p>
    <w:p>
      <w:pPr>
        <w:ind w:left="227"/>
      </w:pPr>
      <w:r>
        <w:rPr>
          <w:b w:val="0"/>
          <w:i w:val="0"/>
          <w:sz w:val="17"/>
        </w:rPr>
        <w:t>• Akidah Akhlak: Dua Kalimat Syahadat (132); Kalimat Tayibah Basmalah, Hamdalah, dan Taawuz (104); Pola Hidup Sehat dan Bersih (143); Adab Belajar (203); Kisah Keteladanan Nabi Muhammad saw. (141); Rukun Iman (186); Sifat Wajib Allah Swt. (132)</w:t>
      </w:r>
    </w:p>
    <w:p>
      <w:pPr>
        <w:ind w:left="227"/>
      </w:pPr>
      <w:r>
        <w:rPr>
          <w:b w:val="0"/>
          <w:i w:val="0"/>
          <w:sz w:val="17"/>
        </w:rPr>
        <w:t>• Bahasa Indonesia: Bab 1. Aku Ciptaan Allah Swt. yang Sempurna (109); Bab 2. Badanku Sehat dan Kuat (145); Bab 3. Keluargaku Sakinah (143); Bab 4. Kebersihan Sebagian dari Iman (108); Bab 5. Asyiknya Bermain (150); Bab 6. Rumahku Surgaku (124); Bab 7. Sekolahku Menyenangkan (152); Bab 8. Lingkungan Sekitarku (108)</w:t>
      </w:r>
    </w:p>
    <w:p>
      <w:pPr>
        <w:ind w:left="227"/>
      </w:pPr>
      <w:r>
        <w:rPr>
          <w:b w:val="0"/>
          <w:i w:val="0"/>
          <w:sz w:val="17"/>
        </w:rPr>
        <w:t>• Matematika: Bab 1. Mengenal Bilangan sampai 10 (132); Bab 2. Penjumlahan sampai dengan 10 (139); Bab 3. Pengurangan sampai dengan 10 (148); Bab 4. Mengenal Bentuk (96); Bab 5. Pengukuran Panjang (134); Bab 6. Bilangan sampai dengan 20 (133); Bab 7. Penjumlahan dan Pengurangan sampai dengan 20 (134); Bab 8. Data (96)</w:t>
      </w:r>
    </w:p>
    <w:p>
      <w:pPr>
        <w:ind w:left="227"/>
      </w:pPr>
      <w:r>
        <w:rPr>
          <w:b w:val="0"/>
          <w:i w:val="0"/>
          <w:sz w:val="17"/>
        </w:rPr>
        <w:t>• Pancasila: Bab 1. Tentang Diriku (180); Bab 2. Menaati Aturan (164); Bab 3. Negaraku Indonesia (226); Bab 4. Menjaga Lingkunganku (234)</w:t>
      </w:r>
    </w:p>
    <w:p>
      <w:pPr>
        <w:ind w:left="227"/>
      </w:pPr>
      <w:r>
        <w:rPr>
          <w:b w:val="0"/>
          <w:i w:val="0"/>
          <w:sz w:val="17"/>
        </w:rPr>
        <w:t>• PJOK: Terampil Bergerak (348); Belajar melalui Gerak (225); Bergaya Hidup Aktif (94); Memilih Hidup yang Menyehatkan (108)</w:t>
      </w:r>
    </w:p>
    <w:p>
      <w:pPr>
        <w:ind w:left="227"/>
      </w:pPr>
      <w:r>
        <w:rPr>
          <w:b w:val="0"/>
          <w:i w:val="0"/>
          <w:sz w:val="17"/>
        </w:rPr>
        <w:t>• Bahasa Inggris: Bab 1. Hello, How Are You? (Salam Sapaan dan Ucapan Berpisah) (110); Bab 2. It's a Red Book (Benda di Dalam Kelas) (108); Bab 3. I Have Two Eyes (Bagian-bagian Wajah) (104); Bab 4. My Family (Anggota Keluarga) (102); Bab 5. This is My House (Ruangan dalam Rumah) (101); Bab 6. I Have Two Cats (Hewan Peliharaan) (132); Bab 7. May I Play With Your Doll (Mainan) (124); Bab 8. I Like Mangoes (Buah-buahan) (103); Bab 9. We Are Having Fun (Kegiatan di Taman Bermain) (85)</w:t>
      </w:r>
    </w:p>
    <w:p>
      <w:pPr>
        <w:ind w:left="227"/>
      </w:pPr>
      <w:r>
        <w:rPr>
          <w:b w:val="0"/>
          <w:i w:val="0"/>
          <w:sz w:val="17"/>
        </w:rPr>
        <w:t>• Lampiran: Cakupan soal pada setiap TP (252 TP), di akhir dokumen.</w:t>
      </w:r>
    </w:p>
    <w:p>
      <w:r>
        <w:br w:type="page"/>
      </w:r>
    </w:p>
    <w:p>
      <w:pPr>
        <w:pStyle w:val="Heading1"/>
      </w:pPr>
      <w:r>
        <w:t>Fikih</w:t>
      </w:r>
    </w:p>
    <w:p>
      <w:r>
        <w:rPr>
          <w:b w:val="0"/>
          <w:i/>
          <w:sz w:val="18"/>
        </w:rPr>
        <w:t>15 TP, 868 soal.</w:t>
      </w:r>
    </w:p>
    <w:p>
      <w:pPr>
        <w:pStyle w:val="Heading2"/>
      </w:pPr>
      <w:r>
        <w:t>Rukun Islam</w:t>
      </w:r>
    </w:p>
    <w:p>
      <w:pPr>
        <w:pStyle w:val="Heading3"/>
      </w:pPr>
      <w:r>
        <w:t>TP-FIK-RI-01 — Murid mampu menyebutkan lima rukun Islam secara urut dan benar sebagai dasar keimanan.</w:t>
      </w:r>
    </w:p>
    <w:p>
      <w:r>
        <w:rPr>
          <w:b w:val="0"/>
          <w:i/>
          <w:color w:val="555555"/>
          <w:sz w:val="17"/>
        </w:rPr>
        <w:t>Soal: 49 (lama 49, baru 0; target 49)</w:t>
      </w:r>
    </w:p>
    <w:p>
      <w:pPr>
        <w:keepNext/>
        <w:spacing w:before="100"/>
      </w:pPr>
      <w:r>
        <w:rPr>
          <w:b/>
          <w:i w:val="0"/>
        </w:rPr>
        <w:t xml:space="preserve">1. </w:t>
      </w:r>
      <w:r>
        <w:rPr>
          <w:b/>
          <w:i w:val="0"/>
          <w:color w:val="1F3A5F"/>
          <w:sz w:val="17"/>
        </w:rPr>
        <w:t xml:space="preserve">[FIK-RI-0001] </w:t>
      </w:r>
      <w:r>
        <w:rPr>
          <w:b w:val="0"/>
          <w:i w:val="0"/>
        </w:rPr>
        <w:t>Rukun Islam yang pertama adalah ....</w:t>
      </w:r>
      <w:r>
        <w:rPr>
          <w:b w:val="0"/>
          <w:i/>
          <w:color w:val="777777"/>
          <w:sz w:val="17"/>
        </w:rPr>
        <w:t xml:space="preserve">  (pilihan ganda; easy)</w:t>
      </w:r>
    </w:p>
    <w:p>
      <w:pPr>
        <w:spacing w:after="0"/>
        <w:ind w:left="454"/>
      </w:pPr>
      <w:r>
        <w:rPr>
          <w:b w:val="0"/>
          <w:i w:val="0"/>
        </w:rPr>
        <w:t>A. Puasa</w:t>
      </w:r>
    </w:p>
    <w:p>
      <w:pPr>
        <w:spacing w:after="0"/>
        <w:ind w:left="454"/>
      </w:pPr>
      <w:r>
        <w:rPr>
          <w:b w:val="0"/>
          <w:i w:val="0"/>
        </w:rPr>
        <w:t>B. Zakat</w:t>
      </w:r>
    </w:p>
    <w:p>
      <w:pPr>
        <w:spacing w:after="0"/>
        <w:ind w:left="454"/>
      </w:pPr>
      <w:r>
        <w:rPr>
          <w:b w:val="0"/>
          <w:i w:val="0"/>
        </w:rPr>
        <w:t>C. Syahadat</w:t>
      </w:r>
    </w:p>
    <w:p>
      <w:pPr>
        <w:spacing w:after="0"/>
        <w:ind w:left="454"/>
      </w:pPr>
      <w:r>
        <w:rPr>
          <w:b w:val="0"/>
          <w:i w:val="0"/>
        </w:rPr>
        <w:t>D. Salat</w:t>
      </w:r>
    </w:p>
    <w:p>
      <w:pPr>
        <w:ind w:left="454"/>
      </w:pPr>
      <w:r>
        <w:rPr>
          <w:b/>
          <w:i w:val="0"/>
          <w:color w:val="1B6E3C"/>
          <w:sz w:val="18"/>
        </w:rPr>
        <w:t xml:space="preserve">Kunci: </w:t>
      </w:r>
      <w:r>
        <w:rPr>
          <w:b w:val="0"/>
          <w:i w:val="0"/>
          <w:sz w:val="18"/>
        </w:rPr>
        <w:t>C. Syahadat</w:t>
      </w:r>
      <w:r>
        <w:rPr>
          <w:b/>
          <w:i w:val="0"/>
          <w:color w:val="555555"/>
          <w:sz w:val="18"/>
        </w:rPr>
        <w:t xml:space="preserve">   Pembahasan: </w:t>
      </w:r>
      <w:r>
        <w:rPr>
          <w:b w:val="0"/>
          <w:i w:val="0"/>
          <w:sz w:val="18"/>
        </w:rPr>
        <w:t>Rukun Islam yang pertama adalah mengucapkan dua kalimat syahadat, yaitu bersaksi bahwa tidak ada Tuhan selain Allah dan Nabi Muhammad adalah utusan Allah.</w:t>
      </w:r>
    </w:p>
    <w:p>
      <w:pPr>
        <w:keepNext/>
        <w:spacing w:before="100"/>
      </w:pPr>
      <w:r>
        <w:rPr>
          <w:b/>
          <w:i w:val="0"/>
        </w:rPr>
        <w:t xml:space="preserve">2. </w:t>
      </w:r>
      <w:r>
        <w:rPr>
          <w:b/>
          <w:i w:val="0"/>
          <w:color w:val="1F3A5F"/>
          <w:sz w:val="17"/>
        </w:rPr>
        <w:t xml:space="preserve">[FIK-RI-0002] </w:t>
      </w:r>
      <w:r>
        <w:rPr>
          <w:b w:val="0"/>
          <w:i w:val="0"/>
        </w:rPr>
        <w:t>Ada berapa jumlah rukun Islam?</w:t>
      </w:r>
      <w:r>
        <w:rPr>
          <w:b w:val="0"/>
          <w:i/>
          <w:color w:val="777777"/>
          <w:sz w:val="17"/>
        </w:rPr>
        <w:t xml:space="preserve">  (pilihan ganda; easy)</w:t>
      </w:r>
    </w:p>
    <w:p>
      <w:pPr>
        <w:spacing w:after="0"/>
        <w:ind w:left="454"/>
      </w:pPr>
      <w:r>
        <w:rPr>
          <w:b w:val="0"/>
          <w:i w:val="0"/>
        </w:rPr>
        <w:t>A. Empat</w:t>
      </w:r>
    </w:p>
    <w:p>
      <w:pPr>
        <w:spacing w:after="0"/>
        <w:ind w:left="454"/>
      </w:pPr>
      <w:r>
        <w:rPr>
          <w:b w:val="0"/>
          <w:i w:val="0"/>
        </w:rPr>
        <w:t>B. Lima</w:t>
      </w:r>
    </w:p>
    <w:p>
      <w:pPr>
        <w:spacing w:after="0"/>
        <w:ind w:left="454"/>
      </w:pPr>
      <w:r>
        <w:rPr>
          <w:b w:val="0"/>
          <w:i w:val="0"/>
        </w:rPr>
        <w:t>C. Enam</w:t>
      </w:r>
    </w:p>
    <w:p>
      <w:pPr>
        <w:spacing w:after="0"/>
        <w:ind w:left="454"/>
      </w:pPr>
      <w:r>
        <w:rPr>
          <w:b w:val="0"/>
          <w:i w:val="0"/>
        </w:rPr>
        <w:t>D. Tiga</w:t>
      </w:r>
    </w:p>
    <w:p>
      <w:pPr>
        <w:ind w:left="454"/>
      </w:pPr>
      <w:r>
        <w:rPr>
          <w:b/>
          <w:i w:val="0"/>
          <w:color w:val="1B6E3C"/>
          <w:sz w:val="18"/>
        </w:rPr>
        <w:t xml:space="preserve">Kunci: </w:t>
      </w:r>
      <w:r>
        <w:rPr>
          <w:b w:val="0"/>
          <w:i w:val="0"/>
          <w:sz w:val="18"/>
        </w:rPr>
        <w:t>B. Lima</w:t>
      </w:r>
      <w:r>
        <w:rPr>
          <w:b/>
          <w:i w:val="0"/>
          <w:color w:val="555555"/>
          <w:sz w:val="18"/>
        </w:rPr>
        <w:t xml:space="preserve">   Pembahasan: </w:t>
      </w:r>
      <w:r>
        <w:rPr>
          <w:b w:val="0"/>
          <w:i w:val="0"/>
          <w:sz w:val="18"/>
        </w:rPr>
        <w:t>Rukun Islam berjumlah lima: syahadat, salat, zakat, puasa, dan haji.</w:t>
      </w:r>
    </w:p>
    <w:p>
      <w:pPr>
        <w:keepNext/>
        <w:spacing w:before="100"/>
      </w:pPr>
      <w:r>
        <w:rPr>
          <w:b/>
          <w:i w:val="0"/>
        </w:rPr>
        <w:t xml:space="preserve">3. </w:t>
      </w:r>
      <w:r>
        <w:rPr>
          <w:b/>
          <w:i w:val="0"/>
          <w:color w:val="1F3A5F"/>
          <w:sz w:val="17"/>
        </w:rPr>
        <w:t xml:space="preserve">[FIK-RI-0003] </w:t>
      </w:r>
      <w:r>
        <w:rPr>
          <w:b w:val="0"/>
          <w:i w:val="0"/>
        </w:rPr>
        <w:t>Rukun Islam yang kedua adalah ....</w:t>
      </w:r>
      <w:r>
        <w:rPr>
          <w:b w:val="0"/>
          <w:i/>
          <w:color w:val="777777"/>
          <w:sz w:val="17"/>
        </w:rPr>
        <w:t xml:space="preserve">  (pilihan ganda; medium)</w:t>
      </w:r>
    </w:p>
    <w:p>
      <w:pPr>
        <w:spacing w:after="0"/>
        <w:ind w:left="454"/>
      </w:pPr>
      <w:r>
        <w:rPr>
          <w:b w:val="0"/>
          <w:i w:val="0"/>
        </w:rPr>
        <w:t>A. Puasa</w:t>
      </w:r>
    </w:p>
    <w:p>
      <w:pPr>
        <w:spacing w:after="0"/>
        <w:ind w:left="454"/>
      </w:pPr>
      <w:r>
        <w:rPr>
          <w:b w:val="0"/>
          <w:i w:val="0"/>
        </w:rPr>
        <w:t>B. Haji</w:t>
      </w:r>
    </w:p>
    <w:p>
      <w:pPr>
        <w:spacing w:after="0"/>
        <w:ind w:left="454"/>
      </w:pPr>
      <w:r>
        <w:rPr>
          <w:b w:val="0"/>
          <w:i w:val="0"/>
        </w:rPr>
        <w:t>C. Salat</w:t>
      </w:r>
    </w:p>
    <w:p>
      <w:pPr>
        <w:spacing w:after="0"/>
        <w:ind w:left="454"/>
      </w:pPr>
      <w:r>
        <w:rPr>
          <w:b w:val="0"/>
          <w:i w:val="0"/>
        </w:rPr>
        <w:t>D. Zakat</w:t>
      </w:r>
    </w:p>
    <w:p>
      <w:pPr>
        <w:ind w:left="454"/>
      </w:pPr>
      <w:r>
        <w:rPr>
          <w:b/>
          <w:i w:val="0"/>
          <w:color w:val="1B6E3C"/>
          <w:sz w:val="18"/>
        </w:rPr>
        <w:t xml:space="preserve">Kunci: </w:t>
      </w:r>
      <w:r>
        <w:rPr>
          <w:b w:val="0"/>
          <w:i w:val="0"/>
          <w:sz w:val="18"/>
        </w:rPr>
        <w:t>C. Salat</w:t>
      </w:r>
      <w:r>
        <w:rPr>
          <w:b/>
          <w:i w:val="0"/>
          <w:color w:val="555555"/>
          <w:sz w:val="18"/>
        </w:rPr>
        <w:t xml:space="preserve">   Pembahasan: </w:t>
      </w:r>
      <w:r>
        <w:rPr>
          <w:b w:val="0"/>
          <w:i w:val="0"/>
          <w:sz w:val="18"/>
        </w:rPr>
        <w:t>Setelah syahadat, rukun Islam kedua adalah mendirikan salat lima waktu.</w:t>
      </w:r>
    </w:p>
    <w:p>
      <w:pPr>
        <w:keepNext/>
        <w:spacing w:before="100"/>
      </w:pPr>
      <w:r>
        <w:rPr>
          <w:b/>
          <w:i w:val="0"/>
        </w:rPr>
        <w:t xml:space="preserve">4. </w:t>
      </w:r>
      <w:r>
        <w:rPr>
          <w:b/>
          <w:i w:val="0"/>
          <w:color w:val="1F3A5F"/>
          <w:sz w:val="17"/>
        </w:rPr>
        <w:t xml:space="preserve">[FIK-RI-0004] </w:t>
      </w:r>
      <w:r>
        <w:rPr>
          <w:b w:val="0"/>
          <w:i w:val="0"/>
        </w:rPr>
        <w:t>Cocokkan nomor urut rukun Islam dengan namanya!</w:t>
      </w:r>
      <w:r>
        <w:rPr>
          <w:b w:val="0"/>
          <w:i/>
          <w:color w:val="777777"/>
          <w:sz w:val="17"/>
        </w:rPr>
        <w:t xml:space="preserve">  (menjodohkan; medium)</w:t>
      </w:r>
    </w:p>
    <w:p>
      <w:pPr>
        <w:spacing w:after="0"/>
        <w:ind w:left="454"/>
      </w:pPr>
      <w:r>
        <w:rPr>
          <w:b w:val="0"/>
          <w:i w:val="0"/>
        </w:rPr>
        <w:t>Kolom kiri: 1 | 2 | 3 | 4 | 5   Kolom kanan: Salat | Syahadat | Zakat | Haji | Puasa Ramadan</w:t>
      </w:r>
    </w:p>
    <w:p>
      <w:pPr>
        <w:ind w:left="454"/>
      </w:pPr>
      <w:r>
        <w:rPr>
          <w:b/>
          <w:i w:val="0"/>
          <w:color w:val="1B6E3C"/>
          <w:sz w:val="18"/>
        </w:rPr>
        <w:t xml:space="preserve">Kunci: </w:t>
      </w:r>
      <w:r>
        <w:rPr>
          <w:b w:val="0"/>
          <w:i w:val="0"/>
          <w:sz w:val="18"/>
        </w:rPr>
        <w:t>1 — Syahadat; 2 — Salat; 3 — Zakat; 4 — Puasa Ramadan; 5 — Haji</w:t>
      </w:r>
      <w:r>
        <w:rPr>
          <w:b/>
          <w:i w:val="0"/>
          <w:color w:val="555555"/>
          <w:sz w:val="18"/>
        </w:rPr>
        <w:t xml:space="preserve">   Pembahasan: </w:t>
      </w:r>
      <w:r>
        <w:rPr>
          <w:b w:val="0"/>
          <w:i w:val="0"/>
          <w:sz w:val="18"/>
        </w:rPr>
        <w:t>Urutan rukun Islam: 1) Syahadat, 2) Salat, 3) Zakat, 4) Puasa Ramadan, 5) Haji.</w:t>
      </w:r>
    </w:p>
    <w:p>
      <w:pPr>
        <w:keepNext/>
        <w:spacing w:before="100"/>
      </w:pPr>
      <w:r>
        <w:rPr>
          <w:b/>
          <w:i w:val="0"/>
        </w:rPr>
        <w:t xml:space="preserve">5. </w:t>
      </w:r>
      <w:r>
        <w:rPr>
          <w:b/>
          <w:i w:val="0"/>
          <w:color w:val="1F3A5F"/>
          <w:sz w:val="17"/>
        </w:rPr>
        <w:t xml:space="preserve">[FIK-RI-0005] </w:t>
      </w:r>
      <w:r>
        <w:rPr>
          <w:b w:val="0"/>
          <w:i w:val="0"/>
        </w:rPr>
        <w:t>Urutkan rukun Islam berikut mulai dari yang pertama!</w:t>
      </w:r>
      <w:r>
        <w:rPr>
          <w:b w:val="0"/>
          <w:i/>
          <w:color w:val="777777"/>
          <w:sz w:val="17"/>
        </w:rPr>
        <w:t xml:space="preserve">  (mengurutkan; medium)</w:t>
      </w:r>
    </w:p>
    <w:p>
      <w:pPr>
        <w:spacing w:after="0"/>
        <w:ind w:left="454"/>
      </w:pPr>
      <w:r>
        <w:rPr>
          <w:b w:val="0"/>
          <w:i w:val="0"/>
        </w:rPr>
        <w:t>Butir (acak): Puasa Ramadan | Syahadat | Haji | Salat | Zakat</w:t>
      </w:r>
    </w:p>
    <w:p>
      <w:pPr>
        <w:ind w:left="454"/>
      </w:pPr>
      <w:r>
        <w:rPr>
          <w:b/>
          <w:i w:val="0"/>
          <w:color w:val="1B6E3C"/>
          <w:sz w:val="18"/>
        </w:rPr>
        <w:t xml:space="preserve">Kunci: </w:t>
      </w:r>
      <w:r>
        <w:rPr>
          <w:b w:val="0"/>
          <w:i w:val="0"/>
          <w:sz w:val="18"/>
        </w:rPr>
        <w:t>Syahadat → Salat → Zakat → Puasa Ramadan → Haji</w:t>
      </w:r>
      <w:r>
        <w:rPr>
          <w:b/>
          <w:i w:val="0"/>
          <w:color w:val="555555"/>
          <w:sz w:val="18"/>
        </w:rPr>
        <w:t xml:space="preserve">   Pembahasan: </w:t>
      </w:r>
      <w:r>
        <w:rPr>
          <w:b w:val="0"/>
          <w:i w:val="0"/>
          <w:sz w:val="18"/>
        </w:rPr>
        <w:t>Urutan yang benar: Syahadat, Salat, Zakat, Puasa Ramadan, lalu Haji.</w:t>
      </w:r>
    </w:p>
    <w:p>
      <w:pPr>
        <w:keepNext/>
        <w:spacing w:before="100"/>
      </w:pPr>
      <w:r>
        <w:rPr>
          <w:b/>
          <w:i w:val="0"/>
        </w:rPr>
        <w:t xml:space="preserve">6. </w:t>
      </w:r>
      <w:r>
        <w:rPr>
          <w:b/>
          <w:i w:val="0"/>
          <w:color w:val="1F3A5F"/>
          <w:sz w:val="17"/>
        </w:rPr>
        <w:t xml:space="preserve">[FIK-RI-0006] </w:t>
      </w:r>
      <w:r>
        <w:rPr>
          <w:b w:val="0"/>
          <w:i w:val="0"/>
        </w:rPr>
        <w:t>Benar atau salah: Zakat adalah rukun Islam yang ketiga.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Ya, zakat memang rukun Islam yang ketiga, setelah syahadat dan salat.</w:t>
      </w:r>
    </w:p>
    <w:p>
      <w:pPr>
        <w:keepNext/>
        <w:spacing w:before="100"/>
      </w:pPr>
      <w:r>
        <w:rPr>
          <w:b/>
          <w:i w:val="0"/>
        </w:rPr>
        <w:t xml:space="preserve">7. </w:t>
      </w:r>
      <w:r>
        <w:rPr>
          <w:b/>
          <w:i w:val="0"/>
          <w:color w:val="1F3A5F"/>
          <w:sz w:val="17"/>
        </w:rPr>
        <w:t xml:space="preserve">[FIK-RI-0007] </w:t>
      </w:r>
      <w:r>
        <w:rPr>
          <w:b w:val="0"/>
          <w:i w:val="0"/>
        </w:rPr>
        <w:t>Benar atau salah: Haji adalah rukun Islam yang pertama.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Haji adalah rukun Islam yang kelima atau terakhir, bukan yang pertama.</w:t>
      </w:r>
    </w:p>
    <w:p>
      <w:pPr>
        <w:keepNext/>
        <w:spacing w:before="100"/>
      </w:pPr>
      <w:r>
        <w:rPr>
          <w:b/>
          <w:i w:val="0"/>
        </w:rPr>
        <w:t xml:space="preserve">8. </w:t>
      </w:r>
      <w:r>
        <w:rPr>
          <w:b/>
          <w:i w:val="0"/>
          <w:color w:val="1F3A5F"/>
          <w:sz w:val="17"/>
        </w:rPr>
        <w:t xml:space="preserve">[FIK-RI-0008] </w:t>
      </w:r>
      <w:r>
        <w:rPr>
          <w:b w:val="0"/>
          <w:i w:val="0"/>
        </w:rPr>
        <w:t>Lengkapi: Rukun Islam yang keempat adalah ....</w:t>
      </w:r>
      <w:r>
        <w:rPr>
          <w:b w:val="0"/>
          <w:i/>
          <w:color w:val="777777"/>
          <w:sz w:val="17"/>
        </w:rPr>
        <w:t xml:space="preserve">  (isian singkat; medium)</w:t>
      </w:r>
    </w:p>
    <w:p>
      <w:pPr>
        <w:ind w:left="454"/>
      </w:pPr>
      <w:r>
        <w:rPr>
          <w:b/>
          <w:i w:val="0"/>
          <w:color w:val="1B6E3C"/>
          <w:sz w:val="18"/>
        </w:rPr>
        <w:t xml:space="preserve">Kunci: </w:t>
      </w:r>
      <w:r>
        <w:rPr>
          <w:b w:val="0"/>
          <w:i w:val="0"/>
          <w:sz w:val="18"/>
        </w:rPr>
        <w:t>Puasa (Puasa Ramadan)</w:t>
      </w:r>
      <w:r>
        <w:rPr>
          <w:b/>
          <w:i w:val="0"/>
          <w:color w:val="555555"/>
          <w:sz w:val="18"/>
        </w:rPr>
        <w:t xml:space="preserve">   Pembahasan: </w:t>
      </w:r>
      <w:r>
        <w:rPr>
          <w:b w:val="0"/>
          <w:i w:val="0"/>
          <w:sz w:val="18"/>
        </w:rPr>
        <w:t>Rukun Islam keempat adalah berpuasa di bulan Ramadan.</w:t>
      </w:r>
    </w:p>
    <w:p>
      <w:pPr>
        <w:keepNext/>
        <w:spacing w:before="100"/>
      </w:pPr>
      <w:r>
        <w:rPr>
          <w:b/>
          <w:i w:val="0"/>
        </w:rPr>
        <w:t xml:space="preserve">9. </w:t>
      </w:r>
      <w:r>
        <w:rPr>
          <w:b/>
          <w:i w:val="0"/>
          <w:color w:val="1F3A5F"/>
          <w:sz w:val="17"/>
        </w:rPr>
        <w:t xml:space="preserve">[FIK-RI-0009] </w:t>
      </w:r>
      <w:r>
        <w:rPr>
          <w:b w:val="0"/>
          <w:i w:val="0"/>
        </w:rPr>
        <w:t>Lengkapi kalimat berikut: Rukun Islam ada _____ macam.</w:t>
      </w:r>
      <w:r>
        <w:rPr>
          <w:b w:val="0"/>
          <w:i/>
          <w:color w:val="777777"/>
          <w:sz w:val="17"/>
        </w:rPr>
        <w:t xml:space="preserve">  (melengkapi; easy)</w:t>
      </w:r>
    </w:p>
    <w:p>
      <w:pPr>
        <w:ind w:left="454"/>
      </w:pPr>
      <w:r>
        <w:rPr>
          <w:b/>
          <w:i w:val="0"/>
          <w:color w:val="1B6E3C"/>
          <w:sz w:val="18"/>
        </w:rPr>
        <w:t xml:space="preserve">Kunci: </w:t>
      </w:r>
      <w:r>
        <w:rPr>
          <w:b w:val="0"/>
          <w:i w:val="0"/>
          <w:sz w:val="18"/>
        </w:rPr>
        <w:t>lima (5)</w:t>
      </w:r>
      <w:r>
        <w:rPr>
          <w:b/>
          <w:i w:val="0"/>
          <w:color w:val="555555"/>
          <w:sz w:val="18"/>
        </w:rPr>
        <w:t xml:space="preserve">   Pembahasan: </w:t>
      </w:r>
      <w:r>
        <w:rPr>
          <w:b w:val="0"/>
          <w:i w:val="0"/>
          <w:sz w:val="18"/>
        </w:rPr>
        <w:t>Rukun Islam berjumlah lima macam.</w:t>
      </w:r>
    </w:p>
    <w:p>
      <w:pPr>
        <w:keepNext/>
        <w:spacing w:before="100"/>
      </w:pPr>
      <w:r>
        <w:rPr>
          <w:b/>
          <w:i w:val="0"/>
        </w:rPr>
        <w:t xml:space="preserve">10. </w:t>
      </w:r>
      <w:r>
        <w:rPr>
          <w:b/>
          <w:i w:val="0"/>
          <w:color w:val="1F3A5F"/>
          <w:sz w:val="17"/>
        </w:rPr>
        <w:t xml:space="preserve">[FIK-RI-0010] </w:t>
      </w:r>
      <w:r>
        <w:rPr>
          <w:b w:val="0"/>
          <w:i w:val="0"/>
        </w:rPr>
        <w:t>Perhatikan gambar anak sedang mengangkat dua jari sambil mengucapkan syahadat! Gambar itu menunjukkan rukun Islam ke...</w:t>
      </w:r>
      <w:r>
        <w:rPr>
          <w:b w:val="0"/>
          <w:i/>
          <w:color w:val="777777"/>
          <w:sz w:val="17"/>
        </w:rPr>
        <w:t xml:space="preserve">  (pilihan ganda bergambar; easy)</w:t>
      </w:r>
    </w:p>
    <w:p>
      <w:pPr>
        <w:ind w:left="340"/>
      </w:pPr>
      <w:r>
        <w:rPr>
          <w:b w:val="0"/>
          <w:i/>
          <w:color w:val="555555"/>
          <w:sz w:val="18"/>
        </w:rPr>
        <w:t>Gambar: Ilustrasi anak MI sedang duduk bersila mengucapkan syahadat dengan wajah tenang, gaya buku anak, latar masjid sederhana</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Empat</w:t>
      </w:r>
    </w:p>
    <w:p>
      <w:pPr>
        <w:ind w:left="454"/>
      </w:pPr>
      <w:r>
        <w:rPr>
          <w:b/>
          <w:i w:val="0"/>
          <w:color w:val="1B6E3C"/>
          <w:sz w:val="18"/>
        </w:rPr>
        <w:t xml:space="preserve">Kunci: </w:t>
      </w:r>
      <w:r>
        <w:rPr>
          <w:b w:val="0"/>
          <w:i w:val="0"/>
          <w:sz w:val="18"/>
        </w:rPr>
        <w:t>A. Satu</w:t>
      </w:r>
      <w:r>
        <w:rPr>
          <w:b/>
          <w:i w:val="0"/>
          <w:color w:val="555555"/>
          <w:sz w:val="18"/>
        </w:rPr>
        <w:t xml:space="preserve">   Pembahasan: </w:t>
      </w:r>
      <w:r>
        <w:rPr>
          <w:b w:val="0"/>
          <w:i w:val="0"/>
          <w:sz w:val="18"/>
        </w:rPr>
        <w:t>Mengucapkan dua kalimat syahadat adalah rukun Islam pertama.</w:t>
      </w:r>
    </w:p>
    <w:p>
      <w:pPr>
        <w:keepNext/>
        <w:spacing w:before="100"/>
      </w:pPr>
      <w:r>
        <w:rPr>
          <w:b/>
          <w:i w:val="0"/>
        </w:rPr>
        <w:t xml:space="preserve">11. </w:t>
      </w:r>
      <w:r>
        <w:rPr>
          <w:b/>
          <w:i w:val="0"/>
          <w:color w:val="1F3A5F"/>
          <w:sz w:val="17"/>
        </w:rPr>
        <w:t xml:space="preserve">[FIK-RI-0033] </w:t>
      </w:r>
      <w:r>
        <w:rPr>
          <w:b w:val="0"/>
          <w:i w:val="0"/>
        </w:rPr>
        <w:t>Rani hafal semua rukun Islam kecuali satu urutan yang tertukar. Ia menyebut: Syahadat, Zakat, Salat, Puasa, Haji. Urutan yang salah pada rukun ke berapa?</w:t>
      </w:r>
      <w:r>
        <w:rPr>
          <w:b w:val="0"/>
          <w:i/>
          <w:color w:val="777777"/>
          <w:sz w:val="17"/>
        </w:rPr>
        <w:t xml:space="preserve">  (pilihan ganda; hard)</w:t>
      </w:r>
    </w:p>
    <w:p>
      <w:pPr>
        <w:spacing w:after="0"/>
        <w:ind w:left="454"/>
      </w:pPr>
      <w:r>
        <w:rPr>
          <w:b w:val="0"/>
          <w:i w:val="0"/>
        </w:rPr>
        <w:t>A. Ke-3 dan ke-4</w:t>
      </w:r>
    </w:p>
    <w:p>
      <w:pPr>
        <w:spacing w:after="0"/>
        <w:ind w:left="454"/>
      </w:pPr>
      <w:r>
        <w:rPr>
          <w:b w:val="0"/>
          <w:i w:val="0"/>
        </w:rPr>
        <w:t>B. Ke-2 dan ke-3</w:t>
      </w:r>
    </w:p>
    <w:p>
      <w:pPr>
        <w:spacing w:after="0"/>
        <w:ind w:left="454"/>
      </w:pPr>
      <w:r>
        <w:rPr>
          <w:b w:val="0"/>
          <w:i w:val="0"/>
        </w:rPr>
        <w:t>C. Ke-4 dan ke-5</w:t>
      </w:r>
    </w:p>
    <w:p>
      <w:pPr>
        <w:spacing w:after="0"/>
        <w:ind w:left="454"/>
      </w:pPr>
      <w:r>
        <w:rPr>
          <w:b w:val="0"/>
          <w:i w:val="0"/>
        </w:rPr>
        <w:t>D. Ke-1 dan ke-2</w:t>
      </w:r>
    </w:p>
    <w:p>
      <w:pPr>
        <w:ind w:left="454"/>
      </w:pPr>
      <w:r>
        <w:rPr>
          <w:b/>
          <w:i w:val="0"/>
          <w:color w:val="1B6E3C"/>
          <w:sz w:val="18"/>
        </w:rPr>
        <w:t xml:space="preserve">Kunci: </w:t>
      </w:r>
      <w:r>
        <w:rPr>
          <w:b w:val="0"/>
          <w:i w:val="0"/>
          <w:sz w:val="18"/>
        </w:rPr>
        <w:t>B. Ke-2 dan ke-3</w:t>
      </w:r>
      <w:r>
        <w:rPr>
          <w:b/>
          <w:i w:val="0"/>
          <w:color w:val="555555"/>
          <w:sz w:val="18"/>
        </w:rPr>
        <w:t xml:space="preserve">   Pembahasan: </w:t>
      </w:r>
      <w:r>
        <w:rPr>
          <w:b w:val="0"/>
          <w:i w:val="0"/>
          <w:sz w:val="18"/>
        </w:rPr>
        <w:t>Urutan yang benar adalah Syahadat, Salat, Zakat, Puasa, Haji. Rani menukar posisi Salat dan Zakat.</w:t>
      </w:r>
    </w:p>
    <w:p>
      <w:pPr>
        <w:keepNext/>
        <w:spacing w:before="100"/>
      </w:pPr>
      <w:r>
        <w:rPr>
          <w:b/>
          <w:i w:val="0"/>
        </w:rPr>
        <w:t xml:space="preserve">12. </w:t>
      </w:r>
      <w:r>
        <w:rPr>
          <w:b/>
          <w:i w:val="0"/>
          <w:color w:val="1F3A5F"/>
          <w:sz w:val="17"/>
        </w:rPr>
        <w:t xml:space="preserve">[FIK-RI-0035] </w:t>
      </w:r>
      <w:r>
        <w:rPr>
          <w:b w:val="0"/>
          <w:i w:val="0"/>
        </w:rPr>
        <w:t>Perhatikan gambar keluarga muslim sedang bersiap berangkat naik pesawat menuju Mekah dengan pakaian ihram! Gambar itu menunjukkan rukun Islam yang ke ....</w:t>
      </w:r>
      <w:r>
        <w:rPr>
          <w:b w:val="0"/>
          <w:i/>
          <w:color w:val="777777"/>
          <w:sz w:val="17"/>
        </w:rPr>
        <w:t xml:space="preserve">  (pilihan ganda bergambar; medium)</w:t>
      </w:r>
    </w:p>
    <w:p>
      <w:pPr>
        <w:ind w:left="340"/>
      </w:pPr>
      <w:r>
        <w:rPr>
          <w:b w:val="0"/>
          <w:i/>
          <w:color w:val="555555"/>
          <w:sz w:val="18"/>
        </w:rPr>
        <w:t>Gambar: Ilustrasi keluarga muslim memakai pakaian ihram putih sederhana di depan pesawat, gaya buku anak, ceria</w:t>
      </w:r>
    </w:p>
    <w:p>
      <w:pPr>
        <w:spacing w:after="0"/>
        <w:ind w:left="454"/>
      </w:pPr>
      <w:r>
        <w:rPr>
          <w:b w:val="0"/>
          <w:i w:val="0"/>
        </w:rPr>
        <w:t>A. Tiga</w:t>
      </w:r>
    </w:p>
    <w:p>
      <w:pPr>
        <w:spacing w:after="0"/>
        <w:ind w:left="454"/>
      </w:pPr>
      <w:r>
        <w:rPr>
          <w:b w:val="0"/>
          <w:i w:val="0"/>
        </w:rPr>
        <w:t>B. Empat</w:t>
      </w:r>
    </w:p>
    <w:p>
      <w:pPr>
        <w:spacing w:after="0"/>
        <w:ind w:left="454"/>
      </w:pPr>
      <w:r>
        <w:rPr>
          <w:b w:val="0"/>
          <w:i w:val="0"/>
        </w:rPr>
        <w:t>C. Lima</w:t>
      </w:r>
    </w:p>
    <w:p>
      <w:pPr>
        <w:spacing w:after="0"/>
        <w:ind w:left="454"/>
      </w:pPr>
      <w:r>
        <w:rPr>
          <w:b w:val="0"/>
          <w:i w:val="0"/>
        </w:rPr>
        <w:t>D. Dua</w:t>
      </w:r>
    </w:p>
    <w:p>
      <w:pPr>
        <w:ind w:left="454"/>
      </w:pPr>
      <w:r>
        <w:rPr>
          <w:b/>
          <w:i w:val="0"/>
          <w:color w:val="1B6E3C"/>
          <w:sz w:val="18"/>
        </w:rPr>
        <w:t xml:space="preserve">Kunci: </w:t>
      </w:r>
      <w:r>
        <w:rPr>
          <w:b w:val="0"/>
          <w:i w:val="0"/>
          <w:sz w:val="18"/>
        </w:rPr>
        <w:t>C. Lima</w:t>
      </w:r>
      <w:r>
        <w:rPr>
          <w:b/>
          <w:i w:val="0"/>
          <w:color w:val="555555"/>
          <w:sz w:val="18"/>
        </w:rPr>
        <w:t xml:space="preserve">   Pembahasan: </w:t>
      </w:r>
      <w:r>
        <w:rPr>
          <w:b w:val="0"/>
          <w:i w:val="0"/>
          <w:sz w:val="18"/>
        </w:rPr>
        <w:t>Berangkat ke Mekah dengan pakaian ihram adalah persiapan menunaikan ibadah haji, rukun Islam kelima.</w:t>
      </w:r>
    </w:p>
    <w:p>
      <w:pPr>
        <w:keepNext/>
        <w:spacing w:before="100"/>
      </w:pPr>
      <w:r>
        <w:rPr>
          <w:b/>
          <w:i w:val="0"/>
        </w:rPr>
        <w:t xml:space="preserve">13. </w:t>
      </w:r>
      <w:r>
        <w:rPr>
          <w:b/>
          <w:i w:val="0"/>
          <w:color w:val="1F3A5F"/>
          <w:sz w:val="17"/>
        </w:rPr>
        <w:t xml:space="preserve">[FIK-RI-0039] </w:t>
      </w:r>
      <w:r>
        <w:rPr>
          <w:b w:val="0"/>
          <w:i w:val="0"/>
        </w:rPr>
        <w:t>Kelompokkan mana yang termasuk rukun Islam dan mana yang bukan: 'Salat', 'Bermain layangan', 'Zakat', 'Menonton televisi', 'Puasa'.</w:t>
      </w:r>
      <w:r>
        <w:rPr>
          <w:b w:val="0"/>
          <w:i/>
          <w:color w:val="777777"/>
          <w:sz w:val="17"/>
        </w:rPr>
        <w:t xml:space="preserve">  (mengelompokkan; medium)</w:t>
      </w:r>
    </w:p>
    <w:p>
      <w:pPr>
        <w:spacing w:after="0"/>
        <w:ind w:left="454"/>
      </w:pPr>
      <w:r>
        <w:rPr>
          <w:b w:val="0"/>
          <w:i w:val="0"/>
        </w:rPr>
        <w:t>Kelompok: Termasuk rukun Islam | Bukan rukun Islam</w:t>
      </w:r>
    </w:p>
    <w:p>
      <w:pPr>
        <w:ind w:left="454"/>
      </w:pPr>
      <w:r>
        <w:rPr>
          <w:b/>
          <w:i w:val="0"/>
          <w:color w:val="1B6E3C"/>
          <w:sz w:val="18"/>
        </w:rPr>
        <w:t xml:space="preserve">Kunci: </w:t>
      </w:r>
      <w:r>
        <w:rPr>
          <w:b w:val="0"/>
          <w:i w:val="0"/>
          <w:sz w:val="18"/>
        </w:rPr>
        <w:t>Termasuk rukun Islam: Salat, Zakat, Puasa; Bukan rukun Islam: Bermain layangan, Menonton televisi</w:t>
      </w:r>
      <w:r>
        <w:rPr>
          <w:b/>
          <w:i w:val="0"/>
          <w:color w:val="555555"/>
          <w:sz w:val="18"/>
        </w:rPr>
        <w:t xml:space="preserve">   Pembahasan: </w:t>
      </w:r>
      <w:r>
        <w:rPr>
          <w:b w:val="0"/>
          <w:i w:val="0"/>
          <w:sz w:val="18"/>
        </w:rPr>
        <w:t>Salat, zakat, dan puasa termasuk rukun Islam, sedangkan bermain layangan dan menonton televisi bukan.</w:t>
      </w:r>
    </w:p>
    <w:p>
      <w:pPr>
        <w:keepNext/>
        <w:spacing w:before="100"/>
      </w:pPr>
      <w:r>
        <w:rPr>
          <w:b/>
          <w:i w:val="0"/>
        </w:rPr>
        <w:t xml:space="preserve">14. </w:t>
      </w:r>
      <w:r>
        <w:rPr>
          <w:b/>
          <w:i w:val="0"/>
          <w:color w:val="1F3A5F"/>
          <w:sz w:val="17"/>
        </w:rPr>
        <w:t xml:space="preserve">[FIK-RI-0041] </w:t>
      </w:r>
      <w:r>
        <w:rPr>
          <w:b w:val="0"/>
          <w:i w:val="0"/>
        </w:rPr>
        <w:t>Rukun Islam yang terakhir (kelima) adalah ....</w:t>
      </w:r>
      <w:r>
        <w:rPr>
          <w:b w:val="0"/>
          <w:i/>
          <w:color w:val="777777"/>
          <w:sz w:val="17"/>
        </w:rPr>
        <w:t xml:space="preserve">  (pilihan ganda; easy)</w:t>
      </w:r>
    </w:p>
    <w:p>
      <w:pPr>
        <w:spacing w:after="0"/>
        <w:ind w:left="454"/>
      </w:pPr>
      <w:r>
        <w:rPr>
          <w:b w:val="0"/>
          <w:i w:val="0"/>
        </w:rPr>
        <w:t>A. Puasa</w:t>
      </w:r>
    </w:p>
    <w:p>
      <w:pPr>
        <w:spacing w:after="0"/>
        <w:ind w:left="454"/>
      </w:pPr>
      <w:r>
        <w:rPr>
          <w:b w:val="0"/>
          <w:i w:val="0"/>
        </w:rPr>
        <w:t>B. Zakat</w:t>
      </w:r>
    </w:p>
    <w:p>
      <w:pPr>
        <w:spacing w:after="0"/>
        <w:ind w:left="454"/>
      </w:pPr>
      <w:r>
        <w:rPr>
          <w:b w:val="0"/>
          <w:i w:val="0"/>
        </w:rPr>
        <w:t>C. Salat</w:t>
      </w:r>
    </w:p>
    <w:p>
      <w:pPr>
        <w:spacing w:after="0"/>
        <w:ind w:left="454"/>
      </w:pPr>
      <w:r>
        <w:rPr>
          <w:b w:val="0"/>
          <w:i w:val="0"/>
        </w:rPr>
        <w:t>D. Haji</w:t>
      </w:r>
    </w:p>
    <w:p>
      <w:pPr>
        <w:ind w:left="454"/>
      </w:pPr>
      <w:r>
        <w:rPr>
          <w:b/>
          <w:i w:val="0"/>
          <w:color w:val="1B6E3C"/>
          <w:sz w:val="18"/>
        </w:rPr>
        <w:t xml:space="preserve">Kunci: </w:t>
      </w:r>
      <w:r>
        <w:rPr>
          <w:b w:val="0"/>
          <w:i w:val="0"/>
          <w:sz w:val="18"/>
        </w:rPr>
        <w:t>D. Haji</w:t>
      </w:r>
      <w:r>
        <w:rPr>
          <w:b/>
          <w:i w:val="0"/>
          <w:color w:val="555555"/>
          <w:sz w:val="18"/>
        </w:rPr>
        <w:t xml:space="preserve">   Pembahasan: </w:t>
      </w:r>
      <w:r>
        <w:rPr>
          <w:b w:val="0"/>
          <w:i w:val="0"/>
          <w:sz w:val="18"/>
        </w:rPr>
        <w:t>Rukun Islam kelima atau terakhir adalah menunaikan ibadah haji bagi yang mampu.</w:t>
      </w:r>
    </w:p>
    <w:p>
      <w:pPr>
        <w:keepNext/>
        <w:spacing w:before="100"/>
      </w:pPr>
      <w:r>
        <w:rPr>
          <w:b/>
          <w:i w:val="0"/>
        </w:rPr>
        <w:t xml:space="preserve">15. </w:t>
      </w:r>
      <w:r>
        <w:rPr>
          <w:b/>
          <w:i w:val="0"/>
          <w:color w:val="1F3A5F"/>
          <w:sz w:val="17"/>
        </w:rPr>
        <w:t xml:space="preserve">[FIK-RI-0042] </w:t>
      </w:r>
      <w:r>
        <w:rPr>
          <w:b w:val="0"/>
          <w:i w:val="0"/>
        </w:rPr>
        <w:t>Ibadah yang dilakukan lima kali dalam sehari adalah ....</w:t>
      </w:r>
      <w:r>
        <w:rPr>
          <w:b w:val="0"/>
          <w:i/>
          <w:color w:val="777777"/>
          <w:sz w:val="17"/>
        </w:rPr>
        <w:t xml:space="preserve">  (pilihan ganda; easy)</w:t>
      </w:r>
    </w:p>
    <w:p>
      <w:pPr>
        <w:spacing w:after="0"/>
        <w:ind w:left="454"/>
      </w:pPr>
      <w:r>
        <w:rPr>
          <w:b w:val="0"/>
          <w:i w:val="0"/>
        </w:rPr>
        <w:t>A. Zakat</w:t>
      </w:r>
    </w:p>
    <w:p>
      <w:pPr>
        <w:spacing w:after="0"/>
        <w:ind w:left="454"/>
      </w:pPr>
      <w:r>
        <w:rPr>
          <w:b w:val="0"/>
          <w:i w:val="0"/>
        </w:rPr>
        <w:t>B. Salat</w:t>
      </w:r>
    </w:p>
    <w:p>
      <w:pPr>
        <w:spacing w:after="0"/>
        <w:ind w:left="454"/>
      </w:pPr>
      <w:r>
        <w:rPr>
          <w:b w:val="0"/>
          <w:i w:val="0"/>
        </w:rPr>
        <w:t>C. Puasa</w:t>
      </w:r>
    </w:p>
    <w:p>
      <w:pPr>
        <w:spacing w:after="0"/>
        <w:ind w:left="454"/>
      </w:pPr>
      <w:r>
        <w:rPr>
          <w:b w:val="0"/>
          <w:i w:val="0"/>
        </w:rPr>
        <w:t>D. Haji</w:t>
      </w:r>
    </w:p>
    <w:p>
      <w:pPr>
        <w:ind w:left="454"/>
      </w:pPr>
      <w:r>
        <w:rPr>
          <w:b/>
          <w:i w:val="0"/>
          <w:color w:val="1B6E3C"/>
          <w:sz w:val="18"/>
        </w:rPr>
        <w:t xml:space="preserve">Kunci: </w:t>
      </w:r>
      <w:r>
        <w:rPr>
          <w:b w:val="0"/>
          <w:i w:val="0"/>
          <w:sz w:val="18"/>
        </w:rPr>
        <w:t>B. Salat</w:t>
      </w:r>
      <w:r>
        <w:rPr>
          <w:b/>
          <w:i w:val="0"/>
          <w:color w:val="555555"/>
          <w:sz w:val="18"/>
        </w:rPr>
        <w:t xml:space="preserve">   Pembahasan: </w:t>
      </w:r>
      <w:r>
        <w:rPr>
          <w:b w:val="0"/>
          <w:i w:val="0"/>
          <w:sz w:val="18"/>
        </w:rPr>
        <w:t>Salat adalah satu-satunya rukun Islam yang dikerjakan lima kali sehari.</w:t>
      </w:r>
    </w:p>
    <w:p>
      <w:pPr>
        <w:keepNext/>
        <w:spacing w:before="100"/>
      </w:pPr>
      <w:r>
        <w:rPr>
          <w:b/>
          <w:i w:val="0"/>
        </w:rPr>
        <w:t xml:space="preserve">16. </w:t>
      </w:r>
      <w:r>
        <w:rPr>
          <w:b/>
          <w:i w:val="0"/>
          <w:color w:val="1F3A5F"/>
          <w:sz w:val="17"/>
        </w:rPr>
        <w:t xml:space="preserve">[FIK-RI-0043] </w:t>
      </w:r>
      <w:r>
        <w:rPr>
          <w:b w:val="0"/>
          <w:i w:val="0"/>
        </w:rPr>
        <w:t>Susunlah kartu bergambar berikut sesuai urutan rukun Islam: [gambar Ka'bah], [gambar orang bersyahadat], [gambar orang salat], [gambar bulan sabit puasa], [gambar kotak amal zakat].</w:t>
      </w:r>
      <w:r>
        <w:rPr>
          <w:b w:val="0"/>
          <w:i/>
          <w:color w:val="777777"/>
          <w:sz w:val="17"/>
        </w:rPr>
        <w:t xml:space="preserve">  (mengurutkan; hard)</w:t>
      </w:r>
    </w:p>
    <w:p>
      <w:pPr>
        <w:ind w:left="340"/>
      </w:pPr>
      <w:r>
        <w:rPr>
          <w:b w:val="0"/>
          <w:i/>
          <w:color w:val="555555"/>
          <w:sz w:val="18"/>
        </w:rPr>
        <w:t>Gambar: Lima kartu ilustrasi terpisah: Ka'bah, anak bersyahadat, anak salat, bulan sabit dan bintang, kotak amal, gaya buku anak berwarna</w:t>
      </w:r>
    </w:p>
    <w:p>
      <w:pPr>
        <w:spacing w:after="0"/>
        <w:ind w:left="454"/>
      </w:pPr>
      <w:r>
        <w:rPr>
          <w:b w:val="0"/>
          <w:i w:val="0"/>
        </w:rPr>
        <w:t>Butir (acak): Ka'bah | Bersyahadat | Salat | Bulan sabit puasa | Kotak amal zakat</w:t>
      </w:r>
    </w:p>
    <w:p>
      <w:pPr>
        <w:ind w:left="454"/>
      </w:pPr>
      <w:r>
        <w:rPr>
          <w:b/>
          <w:i w:val="0"/>
          <w:color w:val="1B6E3C"/>
          <w:sz w:val="18"/>
        </w:rPr>
        <w:t xml:space="preserve">Kunci: </w:t>
      </w:r>
      <w:r>
        <w:rPr>
          <w:b w:val="0"/>
          <w:i w:val="0"/>
          <w:sz w:val="18"/>
        </w:rPr>
        <w:t>Bersyahadat → Salat → Kotak amal zakat → Bulan sabit puasa → Ka'bah</w:t>
      </w:r>
      <w:r>
        <w:rPr>
          <w:b/>
          <w:i w:val="0"/>
          <w:color w:val="555555"/>
          <w:sz w:val="18"/>
        </w:rPr>
        <w:t xml:space="preserve">   Pembahasan: </w:t>
      </w:r>
      <w:r>
        <w:rPr>
          <w:b w:val="0"/>
          <w:i w:val="0"/>
          <w:sz w:val="18"/>
        </w:rPr>
        <w:t>Urutan gambar sesuai rukun Islam: Syahadat, Salat, Zakat, Puasa, lalu Haji (Ka'bah).</w:t>
      </w:r>
    </w:p>
    <w:p>
      <w:pPr>
        <w:keepNext/>
        <w:spacing w:before="100"/>
      </w:pPr>
      <w:r>
        <w:rPr>
          <w:b/>
          <w:i w:val="0"/>
        </w:rPr>
        <w:t xml:space="preserve">17. </w:t>
      </w:r>
      <w:r>
        <w:rPr>
          <w:b/>
          <w:i w:val="0"/>
          <w:color w:val="1F3A5F"/>
          <w:sz w:val="17"/>
        </w:rPr>
        <w:t xml:space="preserve">[FIK-RI-0044] </w:t>
      </w:r>
      <w:r>
        <w:rPr>
          <w:b w:val="0"/>
          <w:i w:val="0"/>
        </w:rPr>
        <w:t>Cocokkan rukun Islam dengan waktu pelaksanaannya!</w:t>
      </w:r>
      <w:r>
        <w:rPr>
          <w:b w:val="0"/>
          <w:i/>
          <w:color w:val="777777"/>
          <w:sz w:val="17"/>
        </w:rPr>
        <w:t xml:space="preserve">  (menjodohkan; medium)</w:t>
      </w:r>
    </w:p>
    <w:p>
      <w:pPr>
        <w:spacing w:after="0"/>
        <w:ind w:left="454"/>
      </w:pPr>
      <w:r>
        <w:rPr>
          <w:b w:val="0"/>
          <w:i w:val="0"/>
        </w:rPr>
        <w:t>Kolom kiri: Salat | Puasa Ramadan | Zakat fitrah | Haji   Kolom kanan: Setiap hari | Bulan Ramadan | Akhir Ramadan | Bulan Zulhijah (bagi yang mampu)</w:t>
      </w:r>
    </w:p>
    <w:p>
      <w:pPr>
        <w:ind w:left="454"/>
      </w:pPr>
      <w:r>
        <w:rPr>
          <w:b/>
          <w:i w:val="0"/>
          <w:color w:val="1B6E3C"/>
          <w:sz w:val="18"/>
        </w:rPr>
        <w:t xml:space="preserve">Kunci: </w:t>
      </w:r>
      <w:r>
        <w:rPr>
          <w:b w:val="0"/>
          <w:i w:val="0"/>
          <w:sz w:val="18"/>
        </w:rPr>
        <w:t>Salat — Setiap hari; Puasa Ramadan — Bulan Ramadan; Zakat fitrah — Akhir Ramadan; Haji — Bulan Zulhijah (bagi yang mampu)</w:t>
      </w:r>
      <w:r>
        <w:rPr>
          <w:b/>
          <w:i w:val="0"/>
          <w:color w:val="555555"/>
          <w:sz w:val="18"/>
        </w:rPr>
        <w:t xml:space="preserve">   Pembahasan: </w:t>
      </w:r>
      <w:r>
        <w:rPr>
          <w:b w:val="0"/>
          <w:i w:val="0"/>
          <w:sz w:val="18"/>
        </w:rPr>
        <w:t>Setiap rukun Islam memiliki waktu pelaksanaan yang berbeda-beda.</w:t>
      </w:r>
    </w:p>
    <w:p>
      <w:pPr>
        <w:keepNext/>
        <w:spacing w:before="100"/>
      </w:pPr>
      <w:r>
        <w:rPr>
          <w:b/>
          <w:i w:val="0"/>
        </w:rPr>
        <w:t xml:space="preserve">18. </w:t>
      </w:r>
      <w:r>
        <w:rPr>
          <w:b/>
          <w:i w:val="0"/>
          <w:color w:val="1F3A5F"/>
          <w:sz w:val="17"/>
        </w:rPr>
        <w:t xml:space="preserve">[FIK-RI-0045] </w:t>
      </w:r>
      <w:r>
        <w:rPr>
          <w:b w:val="0"/>
          <w:i w:val="0"/>
        </w:rPr>
        <w:t>Benar atau salah: Rukun Islam sama jumlahnya dengan rukun iman.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Rukun Islam berjumlah lima, sedangkan rukun iman berjumlah enam. Keduanya berbeda.</w:t>
      </w:r>
    </w:p>
    <w:p>
      <w:pPr>
        <w:keepNext/>
        <w:spacing w:before="100"/>
      </w:pPr>
      <w:r>
        <w:rPr>
          <w:b/>
          <w:i w:val="0"/>
        </w:rPr>
        <w:t xml:space="preserve">19. </w:t>
      </w:r>
      <w:r>
        <w:rPr>
          <w:b/>
          <w:i w:val="0"/>
          <w:color w:val="1F3A5F"/>
          <w:sz w:val="17"/>
        </w:rPr>
        <w:t xml:space="preserve">[FIK-RI-0046] </w:t>
      </w:r>
      <w:r>
        <w:rPr>
          <w:b w:val="0"/>
          <w:i w:val="0"/>
        </w:rPr>
        <w:t>Ibadah menahan makan dan minum dari fajar hingga magrib disebut ....</w:t>
      </w:r>
      <w:r>
        <w:rPr>
          <w:b w:val="0"/>
          <w:i/>
          <w:color w:val="777777"/>
          <w:sz w:val="17"/>
        </w:rPr>
        <w:t xml:space="preserve">  (isian singkat; easy)</w:t>
      </w:r>
    </w:p>
    <w:p>
      <w:pPr>
        <w:ind w:left="454"/>
      </w:pPr>
      <w:r>
        <w:rPr>
          <w:b/>
          <w:i w:val="0"/>
          <w:color w:val="1B6E3C"/>
          <w:sz w:val="18"/>
        </w:rPr>
        <w:t xml:space="preserve">Kunci: </w:t>
      </w:r>
      <w:r>
        <w:rPr>
          <w:b w:val="0"/>
          <w:i w:val="0"/>
          <w:sz w:val="18"/>
        </w:rPr>
        <w:t>Puasa</w:t>
      </w:r>
      <w:r>
        <w:rPr>
          <w:b/>
          <w:i w:val="0"/>
          <w:color w:val="555555"/>
          <w:sz w:val="18"/>
        </w:rPr>
        <w:t xml:space="preserve">   Pembahasan: </w:t>
      </w:r>
      <w:r>
        <w:rPr>
          <w:b w:val="0"/>
          <w:i w:val="0"/>
          <w:sz w:val="18"/>
        </w:rPr>
        <w:t>Ibadah tersebut adalah puasa, rukun Islam keempat.</w:t>
      </w:r>
    </w:p>
    <w:p>
      <w:pPr>
        <w:keepNext/>
        <w:spacing w:before="100"/>
      </w:pPr>
      <w:r>
        <w:rPr>
          <w:b/>
          <w:i w:val="0"/>
        </w:rPr>
        <w:t xml:space="preserve">20. </w:t>
      </w:r>
      <w:r>
        <w:rPr>
          <w:b/>
          <w:i w:val="0"/>
          <w:color w:val="1F3A5F"/>
          <w:sz w:val="17"/>
        </w:rPr>
        <w:t xml:space="preserve">[FIK-RI-0047] </w:t>
      </w:r>
      <w:r>
        <w:rPr>
          <w:b w:val="0"/>
          <w:i w:val="0"/>
        </w:rPr>
        <w:t>Lengkapi: Rukun Islam kedua yaitu mendirikan ....</w:t>
      </w:r>
      <w:r>
        <w:rPr>
          <w:b w:val="0"/>
          <w:i/>
          <w:color w:val="777777"/>
          <w:sz w:val="17"/>
        </w:rPr>
        <w:t xml:space="preserve">  (melengkapi; medium)</w:t>
      </w:r>
    </w:p>
    <w:p>
      <w:pPr>
        <w:ind w:left="454"/>
      </w:pPr>
      <w:r>
        <w:rPr>
          <w:b/>
          <w:i w:val="0"/>
          <w:color w:val="1B6E3C"/>
          <w:sz w:val="18"/>
        </w:rPr>
        <w:t xml:space="preserve">Kunci: </w:t>
      </w:r>
      <w:r>
        <w:rPr>
          <w:b w:val="0"/>
          <w:i w:val="0"/>
          <w:sz w:val="18"/>
        </w:rPr>
        <w:t>salat</w:t>
      </w:r>
      <w:r>
        <w:rPr>
          <w:b/>
          <w:i w:val="0"/>
          <w:color w:val="555555"/>
          <w:sz w:val="18"/>
        </w:rPr>
        <w:t xml:space="preserve">   Pembahasan: </w:t>
      </w:r>
      <w:r>
        <w:rPr>
          <w:b w:val="0"/>
          <w:i w:val="0"/>
          <w:sz w:val="18"/>
        </w:rPr>
        <w:t>Rukun Islam kedua adalah mendirikan salat lima waktu.</w:t>
      </w:r>
    </w:p>
    <w:p>
      <w:pPr>
        <w:keepNext/>
        <w:spacing w:before="100"/>
      </w:pPr>
      <w:r>
        <w:rPr>
          <w:b/>
          <w:i w:val="0"/>
        </w:rPr>
        <w:t xml:space="preserve">21. </w:t>
      </w:r>
      <w:r>
        <w:rPr>
          <w:b/>
          <w:i w:val="0"/>
          <w:color w:val="1F3A5F"/>
          <w:sz w:val="17"/>
        </w:rPr>
        <w:t xml:space="preserve">[FIK-RI-0048] </w:t>
      </w:r>
      <w:r>
        <w:rPr>
          <w:b w:val="0"/>
          <w:i w:val="0"/>
        </w:rPr>
        <w:t>Perhatikan gambar unta dan Ka'bah yang dikelilingi jemaah berpakaian putih! Gambar tersebut menggambarkan ibadah ....</w:t>
      </w:r>
      <w:r>
        <w:rPr>
          <w:b w:val="0"/>
          <w:i/>
          <w:color w:val="777777"/>
          <w:sz w:val="17"/>
        </w:rPr>
        <w:t xml:space="preserve">  (pilihan ganda bergambar; medium)</w:t>
      </w:r>
    </w:p>
    <w:p>
      <w:pPr>
        <w:ind w:left="340"/>
      </w:pPr>
      <w:r>
        <w:rPr>
          <w:b w:val="0"/>
          <w:i/>
          <w:color w:val="555555"/>
          <w:sz w:val="18"/>
        </w:rPr>
        <w:t>Gambar: Ilustrasi Ka'bah dikelilingi jemaah haji berpakaian ihram putih, gaya buku anak, sederhana dan jelas</w:t>
      </w:r>
    </w:p>
    <w:p>
      <w:pPr>
        <w:spacing w:after="0"/>
        <w:ind w:left="454"/>
      </w:pPr>
      <w:r>
        <w:rPr>
          <w:b w:val="0"/>
          <w:i w:val="0"/>
        </w:rPr>
        <w:t>A. Zakat</w:t>
      </w:r>
    </w:p>
    <w:p>
      <w:pPr>
        <w:spacing w:after="0"/>
        <w:ind w:left="454"/>
      </w:pPr>
      <w:r>
        <w:rPr>
          <w:b w:val="0"/>
          <w:i w:val="0"/>
        </w:rPr>
        <w:t>B. Haji</w:t>
      </w:r>
    </w:p>
    <w:p>
      <w:pPr>
        <w:spacing w:after="0"/>
        <w:ind w:left="454"/>
      </w:pPr>
      <w:r>
        <w:rPr>
          <w:b w:val="0"/>
          <w:i w:val="0"/>
        </w:rPr>
        <w:t>C. Puasa</w:t>
      </w:r>
    </w:p>
    <w:p>
      <w:pPr>
        <w:spacing w:after="0"/>
        <w:ind w:left="454"/>
      </w:pPr>
      <w:r>
        <w:rPr>
          <w:b w:val="0"/>
          <w:i w:val="0"/>
        </w:rPr>
        <w:t>D. Salat</w:t>
      </w:r>
    </w:p>
    <w:p>
      <w:pPr>
        <w:ind w:left="454"/>
      </w:pPr>
      <w:r>
        <w:rPr>
          <w:b/>
          <w:i w:val="0"/>
          <w:color w:val="1B6E3C"/>
          <w:sz w:val="18"/>
        </w:rPr>
        <w:t xml:space="preserve">Kunci: </w:t>
      </w:r>
      <w:r>
        <w:rPr>
          <w:b w:val="0"/>
          <w:i w:val="0"/>
          <w:sz w:val="18"/>
        </w:rPr>
        <w:t>B. Haji</w:t>
      </w:r>
      <w:r>
        <w:rPr>
          <w:b/>
          <w:i w:val="0"/>
          <w:color w:val="555555"/>
          <w:sz w:val="18"/>
        </w:rPr>
        <w:t xml:space="preserve">   Pembahasan: </w:t>
      </w:r>
      <w:r>
        <w:rPr>
          <w:b w:val="0"/>
          <w:i w:val="0"/>
          <w:sz w:val="18"/>
        </w:rPr>
        <w:t>Ka'bah dan jemaah berpakaian ihram putih adalah gambaran ibadah haji.</w:t>
      </w:r>
    </w:p>
    <w:p>
      <w:pPr>
        <w:keepNext/>
        <w:spacing w:before="100"/>
      </w:pPr>
      <w:r>
        <w:rPr>
          <w:b/>
          <w:i w:val="0"/>
        </w:rPr>
        <w:t xml:space="preserve">22. </w:t>
      </w:r>
      <w:r>
        <w:rPr>
          <w:b/>
          <w:i w:val="0"/>
          <w:color w:val="1F3A5F"/>
          <w:sz w:val="17"/>
        </w:rPr>
        <w:t xml:space="preserve">[FIK-RI-0049] </w:t>
      </w:r>
      <w:r>
        <w:rPr>
          <w:b w:val="0"/>
          <w:i w:val="0"/>
        </w:rPr>
        <w:t>Kelompokkan ibadah berikut menjadi 'dilakukan setiap hari' dan 'tidak setiap hari': Salat, Puasa Ramadan, Zakat fitrah, Haji.</w:t>
      </w:r>
      <w:r>
        <w:rPr>
          <w:b w:val="0"/>
          <w:i/>
          <w:color w:val="777777"/>
          <w:sz w:val="17"/>
        </w:rPr>
        <w:t xml:space="preserve">  (mengelompokkan; medium)</w:t>
      </w:r>
    </w:p>
    <w:p>
      <w:pPr>
        <w:spacing w:after="0"/>
        <w:ind w:left="454"/>
      </w:pPr>
      <w:r>
        <w:rPr>
          <w:b w:val="0"/>
          <w:i w:val="0"/>
        </w:rPr>
        <w:t>Kelompok: Dilakukan setiap hari | Tidak dilakukan setiap hari</w:t>
      </w:r>
    </w:p>
    <w:p>
      <w:pPr>
        <w:ind w:left="454"/>
      </w:pPr>
      <w:r>
        <w:rPr>
          <w:b/>
          <w:i w:val="0"/>
          <w:color w:val="1B6E3C"/>
          <w:sz w:val="18"/>
        </w:rPr>
        <w:t xml:space="preserve">Kunci: </w:t>
      </w:r>
      <w:r>
        <w:rPr>
          <w:b w:val="0"/>
          <w:i w:val="0"/>
          <w:sz w:val="18"/>
        </w:rPr>
        <w:t>Dilakukan setiap hari: Salat; Tidak dilakukan setiap hari: Puasa Ramadan, Zakat fitrah, Haji</w:t>
      </w:r>
      <w:r>
        <w:rPr>
          <w:b/>
          <w:i w:val="0"/>
          <w:color w:val="555555"/>
          <w:sz w:val="18"/>
        </w:rPr>
        <w:t xml:space="preserve">   Pembahasan: </w:t>
      </w:r>
      <w:r>
        <w:rPr>
          <w:b w:val="0"/>
          <w:i w:val="0"/>
          <w:sz w:val="18"/>
        </w:rPr>
        <w:t>Hanya salat yang dilakukan setiap hari; puasa, zakat fitrah, dan haji memiliki waktu tertentu.</w:t>
      </w:r>
    </w:p>
    <w:p>
      <w:pPr>
        <w:keepNext/>
        <w:spacing w:before="100"/>
      </w:pPr>
      <w:r>
        <w:rPr>
          <w:b/>
          <w:i w:val="0"/>
        </w:rPr>
        <w:t xml:space="preserve">23. </w:t>
      </w:r>
      <w:r>
        <w:rPr>
          <w:b/>
          <w:i w:val="0"/>
          <w:color w:val="1F3A5F"/>
          <w:sz w:val="17"/>
        </w:rPr>
        <w:t xml:space="preserve">[FIK-RI-0050] </w:t>
      </w:r>
      <w:r>
        <w:rPr>
          <w:b w:val="0"/>
          <w:i w:val="0"/>
        </w:rPr>
        <w:t>Doni menghafal rukun Islam sebagai berikut: Syahadat, Salat, Puasa, Zakat, Haji. Letak kesalahannya ada pada rukun ke ....</w:t>
      </w:r>
      <w:r>
        <w:rPr>
          <w:b w:val="0"/>
          <w:i/>
          <w:color w:val="777777"/>
          <w:sz w:val="17"/>
        </w:rPr>
        <w:t xml:space="preserve">  (pilihan ganda; hard)</w:t>
      </w:r>
    </w:p>
    <w:p>
      <w:pPr>
        <w:spacing w:after="0"/>
        <w:ind w:left="454"/>
      </w:pPr>
      <w:r>
        <w:rPr>
          <w:b w:val="0"/>
          <w:i w:val="0"/>
        </w:rPr>
        <w:t>A. 2 dan 3</w:t>
      </w:r>
    </w:p>
    <w:p>
      <w:pPr>
        <w:spacing w:after="0"/>
        <w:ind w:left="454"/>
      </w:pPr>
      <w:r>
        <w:rPr>
          <w:b w:val="0"/>
          <w:i w:val="0"/>
        </w:rPr>
        <w:t>B. 3 dan 4</w:t>
      </w:r>
    </w:p>
    <w:p>
      <w:pPr>
        <w:spacing w:after="0"/>
        <w:ind w:left="454"/>
      </w:pPr>
      <w:r>
        <w:rPr>
          <w:b w:val="0"/>
          <w:i w:val="0"/>
        </w:rPr>
        <w:t>C. 1 dan 2</w:t>
      </w:r>
    </w:p>
    <w:p>
      <w:pPr>
        <w:spacing w:after="0"/>
        <w:ind w:left="454"/>
      </w:pPr>
      <w:r>
        <w:rPr>
          <w:b w:val="0"/>
          <w:i w:val="0"/>
        </w:rPr>
        <w:t>D. 4 dan 5</w:t>
      </w:r>
    </w:p>
    <w:p>
      <w:pPr>
        <w:ind w:left="454"/>
      </w:pPr>
      <w:r>
        <w:rPr>
          <w:b/>
          <w:i w:val="0"/>
          <w:color w:val="1B6E3C"/>
          <w:sz w:val="18"/>
        </w:rPr>
        <w:t xml:space="preserve">Kunci: </w:t>
      </w:r>
      <w:r>
        <w:rPr>
          <w:b w:val="0"/>
          <w:i w:val="0"/>
          <w:sz w:val="18"/>
        </w:rPr>
        <w:t>B. 3 dan 4</w:t>
      </w:r>
      <w:r>
        <w:rPr>
          <w:b/>
          <w:i w:val="0"/>
          <w:color w:val="555555"/>
          <w:sz w:val="18"/>
        </w:rPr>
        <w:t xml:space="preserve">   Pembahasan: </w:t>
      </w:r>
      <w:r>
        <w:rPr>
          <w:b w:val="0"/>
          <w:i w:val="0"/>
          <w:sz w:val="18"/>
        </w:rPr>
        <w:t>Urutan yang benar adalah Syahadat, Salat, Zakat, Puasa, Haji. Doni menukar posisi Puasa dan Zakat (ke-3 dan ke-4).</w:t>
      </w:r>
    </w:p>
    <w:p>
      <w:pPr>
        <w:keepNext/>
        <w:spacing w:before="100"/>
      </w:pPr>
      <w:r>
        <w:rPr>
          <w:b/>
          <w:i w:val="0"/>
        </w:rPr>
        <w:t xml:space="preserve">24. </w:t>
      </w:r>
      <w:r>
        <w:rPr>
          <w:b/>
          <w:i w:val="0"/>
          <w:color w:val="1F3A5F"/>
          <w:sz w:val="17"/>
        </w:rPr>
        <w:t xml:space="preserve">[FIK-RI-0071] </w:t>
      </w:r>
      <w:r>
        <w:rPr>
          <w:b w:val="0"/>
          <w:i w:val="0"/>
        </w:rPr>
        <w:t>Ibadah yang wajib dilakukan sekali seumur hidup bagi yang mampu adalah ....</w:t>
      </w:r>
      <w:r>
        <w:rPr>
          <w:b w:val="0"/>
          <w:i/>
          <w:color w:val="777777"/>
          <w:sz w:val="17"/>
        </w:rPr>
        <w:t xml:space="preserve">  (pilihan ganda; medium)</w:t>
      </w:r>
    </w:p>
    <w:p>
      <w:pPr>
        <w:spacing w:after="0"/>
        <w:ind w:left="454"/>
      </w:pPr>
      <w:r>
        <w:rPr>
          <w:b w:val="0"/>
          <w:i w:val="0"/>
        </w:rPr>
        <w:t>A. Haji</w:t>
      </w:r>
    </w:p>
    <w:p>
      <w:pPr>
        <w:spacing w:after="0"/>
        <w:ind w:left="454"/>
      </w:pPr>
      <w:r>
        <w:rPr>
          <w:b w:val="0"/>
          <w:i w:val="0"/>
        </w:rPr>
        <w:t>B. Zakat</w:t>
      </w:r>
    </w:p>
    <w:p>
      <w:pPr>
        <w:spacing w:after="0"/>
        <w:ind w:left="454"/>
      </w:pPr>
      <w:r>
        <w:rPr>
          <w:b w:val="0"/>
          <w:i w:val="0"/>
        </w:rPr>
        <w:t>C. Salat</w:t>
      </w:r>
    </w:p>
    <w:p>
      <w:pPr>
        <w:spacing w:after="0"/>
        <w:ind w:left="454"/>
      </w:pPr>
      <w:r>
        <w:rPr>
          <w:b w:val="0"/>
          <w:i w:val="0"/>
        </w:rPr>
        <w:t>D. Puasa</w:t>
      </w:r>
    </w:p>
    <w:p>
      <w:pPr>
        <w:ind w:left="454"/>
      </w:pPr>
      <w:r>
        <w:rPr>
          <w:b/>
          <w:i w:val="0"/>
          <w:color w:val="1B6E3C"/>
          <w:sz w:val="18"/>
        </w:rPr>
        <w:t xml:space="preserve">Kunci: </w:t>
      </w:r>
      <w:r>
        <w:rPr>
          <w:b w:val="0"/>
          <w:i w:val="0"/>
          <w:sz w:val="18"/>
        </w:rPr>
        <w:t>A. Haji</w:t>
      </w:r>
      <w:r>
        <w:rPr>
          <w:b/>
          <w:i w:val="0"/>
          <w:color w:val="555555"/>
          <w:sz w:val="18"/>
        </w:rPr>
        <w:t xml:space="preserve">   Pembahasan: </w:t>
      </w:r>
      <w:r>
        <w:rPr>
          <w:b w:val="0"/>
          <w:i w:val="0"/>
          <w:sz w:val="18"/>
        </w:rPr>
        <w:t>Haji hanya diwajibkan sekali seumur hidup bagi muslim yang mampu.</w:t>
      </w:r>
    </w:p>
    <w:p>
      <w:pPr>
        <w:keepNext/>
        <w:spacing w:before="100"/>
      </w:pPr>
      <w:r>
        <w:rPr>
          <w:b/>
          <w:i w:val="0"/>
        </w:rPr>
        <w:t xml:space="preserve">25. </w:t>
      </w:r>
      <w:r>
        <w:rPr>
          <w:b/>
          <w:i w:val="0"/>
          <w:color w:val="1F3A5F"/>
          <w:sz w:val="17"/>
        </w:rPr>
        <w:t xml:space="preserve">[FIK-RI-0072] </w:t>
      </w:r>
      <w:r>
        <w:rPr>
          <w:b w:val="0"/>
          <w:i w:val="0"/>
        </w:rPr>
        <w:t>Benar atau salah: Puasa Ramadan dilakukan setiap bulan sepanjang tahun.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Puasa Ramadan hanya dilakukan sebulan penuh, yaitu pada bulan Ramadan setiap tahun sekali.</w:t>
      </w:r>
    </w:p>
    <w:p>
      <w:pPr>
        <w:keepNext/>
        <w:spacing w:before="100"/>
      </w:pPr>
      <w:r>
        <w:rPr>
          <w:b/>
          <w:i w:val="0"/>
        </w:rPr>
        <w:t xml:space="preserve">26. </w:t>
      </w:r>
      <w:r>
        <w:rPr>
          <w:b/>
          <w:i w:val="0"/>
          <w:color w:val="1F3A5F"/>
          <w:sz w:val="17"/>
        </w:rPr>
        <w:t xml:space="preserve">[FIK-RI-0073] </w:t>
      </w:r>
      <w:r>
        <w:rPr>
          <w:b w:val="0"/>
          <w:i w:val="0"/>
        </w:rPr>
        <w:t>Ibadah yang dilakukan dengan mengunjungi Ka'bah disebut ....</w:t>
      </w:r>
      <w:r>
        <w:rPr>
          <w:b w:val="0"/>
          <w:i/>
          <w:color w:val="777777"/>
          <w:sz w:val="17"/>
        </w:rPr>
        <w:t xml:space="preserve">  (isian singkat; easy)</w:t>
      </w:r>
    </w:p>
    <w:p>
      <w:pPr>
        <w:ind w:left="454"/>
      </w:pPr>
      <w:r>
        <w:rPr>
          <w:b/>
          <w:i w:val="0"/>
          <w:color w:val="1B6E3C"/>
          <w:sz w:val="18"/>
        </w:rPr>
        <w:t xml:space="preserve">Kunci: </w:t>
      </w:r>
      <w:r>
        <w:rPr>
          <w:b w:val="0"/>
          <w:i w:val="0"/>
          <w:sz w:val="18"/>
        </w:rPr>
        <w:t>Haji</w:t>
      </w:r>
      <w:r>
        <w:rPr>
          <w:b/>
          <w:i w:val="0"/>
          <w:color w:val="555555"/>
          <w:sz w:val="18"/>
        </w:rPr>
        <w:t xml:space="preserve">   Pembahasan: </w:t>
      </w:r>
      <w:r>
        <w:rPr>
          <w:b w:val="0"/>
          <w:i w:val="0"/>
          <w:sz w:val="18"/>
        </w:rPr>
        <w:t>Ibadah mengunjungi Ka'bah disebut ibadah haji.</w:t>
      </w:r>
    </w:p>
    <w:p>
      <w:pPr>
        <w:keepNext/>
        <w:spacing w:before="100"/>
      </w:pPr>
      <w:r>
        <w:rPr>
          <w:b/>
          <w:i w:val="0"/>
        </w:rPr>
        <w:t xml:space="preserve">27. </w:t>
      </w:r>
      <w:r>
        <w:rPr>
          <w:b/>
          <w:i w:val="0"/>
          <w:color w:val="1F3A5F"/>
          <w:sz w:val="17"/>
        </w:rPr>
        <w:t xml:space="preserve">[FIK-RI-0075] </w:t>
      </w:r>
      <w:r>
        <w:rPr>
          <w:b w:val="0"/>
          <w:i w:val="0"/>
        </w:rPr>
        <w:t>Lengkapi: Rukun Islam yang ketiga adalah menunaikan ....</w:t>
      </w:r>
      <w:r>
        <w:rPr>
          <w:b w:val="0"/>
          <w:i/>
          <w:color w:val="777777"/>
          <w:sz w:val="17"/>
        </w:rPr>
        <w:t xml:space="preserve">  (melengkapi; medium)</w:t>
      </w:r>
    </w:p>
    <w:p>
      <w:pPr>
        <w:ind w:left="454"/>
      </w:pPr>
      <w:r>
        <w:rPr>
          <w:b/>
          <w:i w:val="0"/>
          <w:color w:val="1B6E3C"/>
          <w:sz w:val="18"/>
        </w:rPr>
        <w:t xml:space="preserve">Kunci: </w:t>
      </w:r>
      <w:r>
        <w:rPr>
          <w:b w:val="0"/>
          <w:i w:val="0"/>
          <w:sz w:val="18"/>
        </w:rPr>
        <w:t>zakat</w:t>
      </w:r>
      <w:r>
        <w:rPr>
          <w:b/>
          <w:i w:val="0"/>
          <w:color w:val="555555"/>
          <w:sz w:val="18"/>
        </w:rPr>
        <w:t xml:space="preserve">   Pembahasan: </w:t>
      </w:r>
      <w:r>
        <w:rPr>
          <w:b w:val="0"/>
          <w:i w:val="0"/>
          <w:sz w:val="18"/>
        </w:rPr>
        <w:t>Rukun Islam ketiga adalah menunaikan zakat.</w:t>
      </w:r>
    </w:p>
    <w:p>
      <w:pPr>
        <w:keepNext/>
        <w:spacing w:before="100"/>
      </w:pPr>
      <w:r>
        <w:rPr>
          <w:b/>
          <w:i w:val="0"/>
        </w:rPr>
        <w:t xml:space="preserve">28. </w:t>
      </w:r>
      <w:r>
        <w:rPr>
          <w:b/>
          <w:i w:val="0"/>
          <w:color w:val="1F3A5F"/>
          <w:sz w:val="17"/>
        </w:rPr>
        <w:t xml:space="preserve">[FIK-RI-0090] </w:t>
      </w:r>
      <w:r>
        <w:rPr>
          <w:b w:val="0"/>
          <w:i w:val="0"/>
        </w:rPr>
        <w:t>Di antara pilihan berikut, manakah urutan rukun Islam yang benar?</w:t>
      </w:r>
      <w:r>
        <w:rPr>
          <w:b w:val="0"/>
          <w:i/>
          <w:color w:val="777777"/>
          <w:sz w:val="17"/>
        </w:rPr>
        <w:t xml:space="preserve">  (pilihan ganda; medium)</w:t>
      </w:r>
    </w:p>
    <w:p>
      <w:pPr>
        <w:spacing w:after="0"/>
        <w:ind w:left="454"/>
      </w:pPr>
      <w:r>
        <w:rPr>
          <w:b w:val="0"/>
          <w:i w:val="0"/>
        </w:rPr>
        <w:t>A. Syahadat - Salat - Zakat - Puasa - Haji</w:t>
      </w:r>
    </w:p>
    <w:p>
      <w:pPr>
        <w:spacing w:after="0"/>
        <w:ind w:left="454"/>
      </w:pPr>
      <w:r>
        <w:rPr>
          <w:b w:val="0"/>
          <w:i w:val="0"/>
        </w:rPr>
        <w:t>B. Syahadat - Salat - Puasa - Zakat - Haji</w:t>
      </w:r>
    </w:p>
    <w:p>
      <w:pPr>
        <w:spacing w:after="0"/>
        <w:ind w:left="454"/>
      </w:pPr>
      <w:r>
        <w:rPr>
          <w:b w:val="0"/>
          <w:i w:val="0"/>
        </w:rPr>
        <w:t>C. Syahadat - Zakat - Salat - Puasa - Haji</w:t>
      </w:r>
    </w:p>
    <w:p>
      <w:pPr>
        <w:spacing w:after="0"/>
        <w:ind w:left="454"/>
      </w:pPr>
      <w:r>
        <w:rPr>
          <w:b w:val="0"/>
          <w:i w:val="0"/>
        </w:rPr>
        <w:t>D. Salat - Syahadat - Zakat - Puasa - Haji</w:t>
      </w:r>
    </w:p>
    <w:p>
      <w:pPr>
        <w:ind w:left="454"/>
      </w:pPr>
      <w:r>
        <w:rPr>
          <w:b/>
          <w:i w:val="0"/>
          <w:color w:val="1B6E3C"/>
          <w:sz w:val="18"/>
        </w:rPr>
        <w:t xml:space="preserve">Kunci: </w:t>
      </w:r>
      <w:r>
        <w:rPr>
          <w:b w:val="0"/>
          <w:i w:val="0"/>
          <w:sz w:val="18"/>
        </w:rPr>
        <w:t>A. Syahadat - Salat - Zakat - Puasa - Haji</w:t>
      </w:r>
      <w:r>
        <w:rPr>
          <w:b/>
          <w:i w:val="0"/>
          <w:color w:val="555555"/>
          <w:sz w:val="18"/>
        </w:rPr>
        <w:t xml:space="preserve">   Pembahasan: </w:t>
      </w:r>
      <w:r>
        <w:rPr>
          <w:b w:val="0"/>
          <w:i w:val="0"/>
          <w:sz w:val="18"/>
        </w:rPr>
        <w:t>Urutan yang benar adalah Syahadat, Salat, Zakat, Puasa, lalu Haji.</w:t>
      </w:r>
    </w:p>
    <w:p>
      <w:pPr>
        <w:keepNext/>
        <w:spacing w:before="100"/>
      </w:pPr>
      <w:r>
        <w:rPr>
          <w:b/>
          <w:i w:val="0"/>
        </w:rPr>
        <w:t xml:space="preserve">29. </w:t>
      </w:r>
      <w:r>
        <w:rPr>
          <w:b/>
          <w:i w:val="0"/>
          <w:color w:val="1F3A5F"/>
          <w:sz w:val="17"/>
        </w:rPr>
        <w:t xml:space="preserve">[FIK-RI-0091] </w:t>
      </w:r>
      <w:r>
        <w:rPr>
          <w:b w:val="0"/>
          <w:i w:val="0"/>
        </w:rPr>
        <w:t>Rukun Islam berjumlah lima, salah satunya adalah ....</w:t>
      </w:r>
      <w:r>
        <w:rPr>
          <w:b w:val="0"/>
          <w:i/>
          <w:color w:val="777777"/>
          <w:sz w:val="17"/>
        </w:rPr>
        <w:t xml:space="preserve">  (pilihan ganda; easy)</w:t>
      </w:r>
    </w:p>
    <w:p>
      <w:pPr>
        <w:spacing w:after="0"/>
        <w:ind w:left="454"/>
      </w:pPr>
      <w:r>
        <w:rPr>
          <w:b w:val="0"/>
          <w:i w:val="0"/>
        </w:rPr>
        <w:t>A. Membaca buku</w:t>
      </w:r>
    </w:p>
    <w:p>
      <w:pPr>
        <w:spacing w:after="0"/>
        <w:ind w:left="454"/>
      </w:pPr>
      <w:r>
        <w:rPr>
          <w:b w:val="0"/>
          <w:i w:val="0"/>
        </w:rPr>
        <w:t>B. Bermain gembira</w:t>
      </w:r>
    </w:p>
    <w:p>
      <w:pPr>
        <w:spacing w:after="0"/>
        <w:ind w:left="454"/>
      </w:pPr>
      <w:r>
        <w:rPr>
          <w:b w:val="0"/>
          <w:i w:val="0"/>
        </w:rPr>
        <w:t>C. Menunaikan zakat</w:t>
      </w:r>
    </w:p>
    <w:p>
      <w:pPr>
        <w:spacing w:after="0"/>
        <w:ind w:left="454"/>
      </w:pPr>
      <w:r>
        <w:rPr>
          <w:b w:val="0"/>
          <w:i w:val="0"/>
        </w:rPr>
        <w:t>D. Menonton kartun</w:t>
      </w:r>
    </w:p>
    <w:p>
      <w:pPr>
        <w:ind w:left="454"/>
      </w:pPr>
      <w:r>
        <w:rPr>
          <w:b/>
          <w:i w:val="0"/>
          <w:color w:val="1B6E3C"/>
          <w:sz w:val="18"/>
        </w:rPr>
        <w:t xml:space="preserve">Kunci: </w:t>
      </w:r>
      <w:r>
        <w:rPr>
          <w:b w:val="0"/>
          <w:i w:val="0"/>
          <w:sz w:val="18"/>
        </w:rPr>
        <w:t>C. Menunaikan zakat</w:t>
      </w:r>
      <w:r>
        <w:rPr>
          <w:b/>
          <w:i w:val="0"/>
          <w:color w:val="555555"/>
          <w:sz w:val="18"/>
        </w:rPr>
        <w:t xml:space="preserve">   Pembahasan: </w:t>
      </w:r>
      <w:r>
        <w:rPr>
          <w:b w:val="0"/>
          <w:i w:val="0"/>
          <w:sz w:val="18"/>
        </w:rPr>
        <w:t>Zakat adalah salah satu dari lima rukun Islam.</w:t>
      </w:r>
    </w:p>
    <w:p>
      <w:pPr>
        <w:keepNext/>
        <w:spacing w:before="100"/>
      </w:pPr>
      <w:r>
        <w:rPr>
          <w:b/>
          <w:i w:val="0"/>
        </w:rPr>
        <w:t xml:space="preserve">30. </w:t>
      </w:r>
      <w:r>
        <w:rPr>
          <w:b/>
          <w:i w:val="0"/>
          <w:color w:val="1F3A5F"/>
          <w:sz w:val="17"/>
        </w:rPr>
        <w:t xml:space="preserve">[FIK-RI-0092] </w:t>
      </w:r>
      <w:r>
        <w:rPr>
          <w:b w:val="0"/>
          <w:i w:val="0"/>
        </w:rPr>
        <w:t>Benar atau salah: Zakat fitrah juga wajib bagi anak kecil, dan pembayarannya dibantu oleh orang tuanya.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Zakat fitrah berlaku bagi setiap muslim, termasuk anak kecil, dan pembayarannya dibantu oleh orang tua atau walinya.</w:t>
      </w:r>
    </w:p>
    <w:p>
      <w:pPr>
        <w:keepNext/>
        <w:spacing w:before="100"/>
      </w:pPr>
      <w:r>
        <w:rPr>
          <w:b/>
          <w:i w:val="0"/>
        </w:rPr>
        <w:t xml:space="preserve">31. </w:t>
      </w:r>
      <w:r>
        <w:rPr>
          <w:b/>
          <w:i w:val="0"/>
          <w:color w:val="1F3A5F"/>
          <w:sz w:val="17"/>
        </w:rPr>
        <w:t xml:space="preserve">[FIK-RI-0093] </w:t>
      </w:r>
      <w:r>
        <w:rPr>
          <w:b w:val="0"/>
          <w:i w:val="0"/>
        </w:rPr>
        <w:t>Rukun Islam pertama diucapkan dengan lisan, yaitu dua kalimat ....</w:t>
      </w:r>
      <w:r>
        <w:rPr>
          <w:b w:val="0"/>
          <w:i/>
          <w:color w:val="777777"/>
          <w:sz w:val="17"/>
        </w:rPr>
        <w:t xml:space="preserve">  (isian singkat; easy)</w:t>
      </w:r>
    </w:p>
    <w:p>
      <w:pPr>
        <w:ind w:left="454"/>
      </w:pPr>
      <w:r>
        <w:rPr>
          <w:b/>
          <w:i w:val="0"/>
          <w:color w:val="1B6E3C"/>
          <w:sz w:val="18"/>
        </w:rPr>
        <w:t xml:space="preserve">Kunci: </w:t>
      </w:r>
      <w:r>
        <w:rPr>
          <w:b w:val="0"/>
          <w:i w:val="0"/>
          <w:sz w:val="18"/>
        </w:rPr>
        <w:t>syahadat</w:t>
      </w:r>
      <w:r>
        <w:rPr>
          <w:b/>
          <w:i w:val="0"/>
          <w:color w:val="555555"/>
          <w:sz w:val="18"/>
        </w:rPr>
        <w:t xml:space="preserve">   Pembahasan: </w:t>
      </w:r>
      <w:r>
        <w:rPr>
          <w:b w:val="0"/>
          <w:i w:val="0"/>
          <w:sz w:val="18"/>
        </w:rPr>
        <w:t>Rukun Islam pertama adalah mengucap dua kalimat syahadat.</w:t>
      </w:r>
    </w:p>
    <w:p>
      <w:pPr>
        <w:keepNext/>
        <w:spacing w:before="100"/>
      </w:pPr>
      <w:r>
        <w:rPr>
          <w:b/>
          <w:i w:val="0"/>
        </w:rPr>
        <w:t xml:space="preserve">32. </w:t>
      </w:r>
      <w:r>
        <w:rPr>
          <w:b/>
          <w:i w:val="0"/>
          <w:color w:val="1F3A5F"/>
          <w:sz w:val="17"/>
        </w:rPr>
        <w:t xml:space="preserve">[FIK-RI-0094] </w:t>
      </w:r>
      <w:r>
        <w:rPr>
          <w:b w:val="0"/>
          <w:i w:val="0"/>
        </w:rPr>
        <w:t>Ibadah yang dilaksanakan di bulan Zulhijah adalah ....</w:t>
      </w:r>
      <w:r>
        <w:rPr>
          <w:b w:val="0"/>
          <w:i/>
          <w:color w:val="777777"/>
          <w:sz w:val="17"/>
        </w:rPr>
        <w:t xml:space="preserve">  (pilihan ganda; medium)</w:t>
      </w:r>
    </w:p>
    <w:p>
      <w:pPr>
        <w:spacing w:after="0"/>
        <w:ind w:left="454"/>
      </w:pPr>
      <w:r>
        <w:rPr>
          <w:b w:val="0"/>
          <w:i w:val="0"/>
        </w:rPr>
        <w:t>A. Salat Id</w:t>
      </w:r>
    </w:p>
    <w:p>
      <w:pPr>
        <w:spacing w:after="0"/>
        <w:ind w:left="454"/>
      </w:pPr>
      <w:r>
        <w:rPr>
          <w:b w:val="0"/>
          <w:i w:val="0"/>
        </w:rPr>
        <w:t>B. Puasa Ramadan</w:t>
      </w:r>
    </w:p>
    <w:p>
      <w:pPr>
        <w:spacing w:after="0"/>
        <w:ind w:left="454"/>
      </w:pPr>
      <w:r>
        <w:rPr>
          <w:b w:val="0"/>
          <w:i w:val="0"/>
        </w:rPr>
        <w:t>C. Ibadah haji</w:t>
      </w:r>
    </w:p>
    <w:p>
      <w:pPr>
        <w:spacing w:after="0"/>
        <w:ind w:left="454"/>
      </w:pPr>
      <w:r>
        <w:rPr>
          <w:b w:val="0"/>
          <w:i w:val="0"/>
        </w:rPr>
        <w:t>D. Zakat fitrah</w:t>
      </w:r>
    </w:p>
    <w:p>
      <w:pPr>
        <w:ind w:left="454"/>
      </w:pPr>
      <w:r>
        <w:rPr>
          <w:b/>
          <w:i w:val="0"/>
          <w:color w:val="1B6E3C"/>
          <w:sz w:val="18"/>
        </w:rPr>
        <w:t xml:space="preserve">Kunci: </w:t>
      </w:r>
      <w:r>
        <w:rPr>
          <w:b w:val="0"/>
          <w:i w:val="0"/>
          <w:sz w:val="18"/>
        </w:rPr>
        <w:t>C. Ibadah haji</w:t>
      </w:r>
      <w:r>
        <w:rPr>
          <w:b/>
          <w:i w:val="0"/>
          <w:color w:val="555555"/>
          <w:sz w:val="18"/>
        </w:rPr>
        <w:t xml:space="preserve">   Pembahasan: </w:t>
      </w:r>
      <w:r>
        <w:rPr>
          <w:b w:val="0"/>
          <w:i w:val="0"/>
          <w:sz w:val="18"/>
        </w:rPr>
        <w:t>Ibadah haji dilaksanakan pada bulan Zulhijah.</w:t>
      </w:r>
    </w:p>
    <w:p>
      <w:pPr>
        <w:keepNext/>
        <w:spacing w:before="100"/>
      </w:pPr>
      <w:r>
        <w:rPr>
          <w:b/>
          <w:i w:val="0"/>
        </w:rPr>
        <w:t xml:space="preserve">33. </w:t>
      </w:r>
      <w:r>
        <w:rPr>
          <w:b/>
          <w:i w:val="0"/>
          <w:color w:val="1F3A5F"/>
          <w:sz w:val="17"/>
        </w:rPr>
        <w:t xml:space="preserve">[FIK-RI-0095] </w:t>
      </w:r>
      <w:r>
        <w:rPr>
          <w:b w:val="0"/>
          <w:i w:val="0"/>
        </w:rPr>
        <w:t>Lengkapi: Rukun Islam kelima adalah menunaikan ibadah ....</w:t>
      </w:r>
      <w:r>
        <w:rPr>
          <w:b w:val="0"/>
          <w:i/>
          <w:color w:val="777777"/>
          <w:sz w:val="17"/>
        </w:rPr>
        <w:t xml:space="preserve">  (melengkapi; easy)</w:t>
      </w:r>
    </w:p>
    <w:p>
      <w:pPr>
        <w:ind w:left="454"/>
      </w:pPr>
      <w:r>
        <w:rPr>
          <w:b/>
          <w:i w:val="0"/>
          <w:color w:val="1B6E3C"/>
          <w:sz w:val="18"/>
        </w:rPr>
        <w:t xml:space="preserve">Kunci: </w:t>
      </w:r>
      <w:r>
        <w:rPr>
          <w:b w:val="0"/>
          <w:i w:val="0"/>
          <w:sz w:val="18"/>
        </w:rPr>
        <w:t>haji</w:t>
      </w:r>
      <w:r>
        <w:rPr>
          <w:b/>
          <w:i w:val="0"/>
          <w:color w:val="555555"/>
          <w:sz w:val="18"/>
        </w:rPr>
        <w:t xml:space="preserve">   Pembahasan: </w:t>
      </w:r>
      <w:r>
        <w:rPr>
          <w:b w:val="0"/>
          <w:i w:val="0"/>
          <w:sz w:val="18"/>
        </w:rPr>
        <w:t>Rukun Islam kelima adalah menunaikan ibadah haji.</w:t>
      </w:r>
    </w:p>
    <w:p>
      <w:pPr>
        <w:keepNext/>
        <w:spacing w:before="100"/>
      </w:pPr>
      <w:r>
        <w:rPr>
          <w:b/>
          <w:i w:val="0"/>
        </w:rPr>
        <w:t xml:space="preserve">34. </w:t>
      </w:r>
      <w:r>
        <w:rPr>
          <w:b/>
          <w:i w:val="0"/>
          <w:color w:val="1F3A5F"/>
          <w:sz w:val="17"/>
        </w:rPr>
        <w:t xml:space="preserve">[FIK-RI-0096] </w:t>
      </w:r>
      <w:r>
        <w:rPr>
          <w:b w:val="0"/>
          <w:i w:val="0"/>
        </w:rPr>
        <w:t>Perhatikan gambar anak berdiri menghadap kiblat dengan tangan bersedekap! Gambar ini adalah bagian dari ....</w:t>
      </w:r>
      <w:r>
        <w:rPr>
          <w:b w:val="0"/>
          <w:i/>
          <w:color w:val="777777"/>
          <w:sz w:val="17"/>
        </w:rPr>
        <w:t xml:space="preserve">  (pilihan ganda bergambar; medium)</w:t>
      </w:r>
    </w:p>
    <w:p>
      <w:pPr>
        <w:ind w:left="340"/>
      </w:pPr>
      <w:r>
        <w:rPr>
          <w:b w:val="0"/>
          <w:i/>
          <w:color w:val="555555"/>
          <w:sz w:val="18"/>
        </w:rPr>
        <w:t>Gambar: Ilustrasi anak berdiri menghadap kiblat dengan tangan bersedekap di dada, gaya buku anak, sederhana</w:t>
      </w:r>
    </w:p>
    <w:p>
      <w:pPr>
        <w:spacing w:after="0"/>
        <w:ind w:left="454"/>
      </w:pPr>
      <w:r>
        <w:rPr>
          <w:b w:val="0"/>
          <w:i w:val="0"/>
        </w:rPr>
        <w:t>A. Puasa</w:t>
      </w:r>
    </w:p>
    <w:p>
      <w:pPr>
        <w:spacing w:after="0"/>
        <w:ind w:left="454"/>
      </w:pPr>
      <w:r>
        <w:rPr>
          <w:b w:val="0"/>
          <w:i w:val="0"/>
        </w:rPr>
        <w:t>B. Haji</w:t>
      </w:r>
    </w:p>
    <w:p>
      <w:pPr>
        <w:spacing w:after="0"/>
        <w:ind w:left="454"/>
      </w:pPr>
      <w:r>
        <w:rPr>
          <w:b w:val="0"/>
          <w:i w:val="0"/>
        </w:rPr>
        <w:t>C. Zakat</w:t>
      </w:r>
    </w:p>
    <w:p>
      <w:pPr>
        <w:spacing w:after="0"/>
        <w:ind w:left="454"/>
      </w:pPr>
      <w:r>
        <w:rPr>
          <w:b w:val="0"/>
          <w:i w:val="0"/>
        </w:rPr>
        <w:t>D. Salat</w:t>
      </w:r>
    </w:p>
    <w:p>
      <w:pPr>
        <w:ind w:left="454"/>
      </w:pPr>
      <w:r>
        <w:rPr>
          <w:b/>
          <w:i w:val="0"/>
          <w:color w:val="1B6E3C"/>
          <w:sz w:val="18"/>
        </w:rPr>
        <w:t xml:space="preserve">Kunci: </w:t>
      </w:r>
      <w:r>
        <w:rPr>
          <w:b w:val="0"/>
          <w:i w:val="0"/>
          <w:sz w:val="18"/>
        </w:rPr>
        <w:t>D. Salat</w:t>
      </w:r>
      <w:r>
        <w:rPr>
          <w:b/>
          <w:i w:val="0"/>
          <w:color w:val="555555"/>
          <w:sz w:val="18"/>
        </w:rPr>
        <w:t xml:space="preserve">   Pembahasan: </w:t>
      </w:r>
      <w:r>
        <w:rPr>
          <w:b w:val="0"/>
          <w:i w:val="0"/>
          <w:sz w:val="18"/>
        </w:rPr>
        <w:t>Berdiri menghadap kiblat dengan tangan bersedekap adalah posisi dalam salat.</w:t>
      </w:r>
    </w:p>
    <w:p>
      <w:pPr>
        <w:keepNext/>
        <w:spacing w:before="100"/>
      </w:pPr>
      <w:r>
        <w:rPr>
          <w:b/>
          <w:i w:val="0"/>
        </w:rPr>
        <w:t xml:space="preserve">35. </w:t>
      </w:r>
      <w:r>
        <w:rPr>
          <w:b/>
          <w:i w:val="0"/>
          <w:color w:val="1F3A5F"/>
          <w:sz w:val="17"/>
        </w:rPr>
        <w:t xml:space="preserve">[FIK-RI-0097] </w:t>
      </w:r>
      <w:r>
        <w:rPr>
          <w:b w:val="0"/>
          <w:i w:val="0"/>
        </w:rPr>
        <w:t>Cocokkan urutan angka dengan rukun Islam yang sesuai!</w:t>
      </w:r>
      <w:r>
        <w:rPr>
          <w:b w:val="0"/>
          <w:i/>
          <w:color w:val="777777"/>
          <w:sz w:val="17"/>
        </w:rPr>
        <w:t xml:space="preserve">  (menjodohkan; medium)</w:t>
      </w:r>
    </w:p>
    <w:p>
      <w:pPr>
        <w:spacing w:after="0"/>
        <w:ind w:left="454"/>
      </w:pPr>
      <w:r>
        <w:rPr>
          <w:b w:val="0"/>
          <w:i w:val="0"/>
        </w:rPr>
        <w:t>Kolom kiri: 1 | 2 | 3 | 4 | 5   Kolom kanan: Zakat | Syahadat | Haji | Salat | Puasa</w:t>
      </w:r>
    </w:p>
    <w:p>
      <w:pPr>
        <w:ind w:left="454"/>
      </w:pPr>
      <w:r>
        <w:rPr>
          <w:b/>
          <w:i w:val="0"/>
          <w:color w:val="1B6E3C"/>
          <w:sz w:val="18"/>
        </w:rPr>
        <w:t xml:space="preserve">Kunci: </w:t>
      </w:r>
      <w:r>
        <w:rPr>
          <w:b w:val="0"/>
          <w:i w:val="0"/>
          <w:sz w:val="18"/>
        </w:rPr>
        <w:t>1 — Syahadat; 2 — Salat; 3 — Zakat; 4 — Puasa; 5 — Haji</w:t>
      </w:r>
      <w:r>
        <w:rPr>
          <w:b/>
          <w:i w:val="0"/>
          <w:color w:val="555555"/>
          <w:sz w:val="18"/>
        </w:rPr>
        <w:t xml:space="preserve">   Pembahasan: </w:t>
      </w:r>
      <w:r>
        <w:rPr>
          <w:b w:val="0"/>
          <w:i w:val="0"/>
          <w:sz w:val="18"/>
        </w:rPr>
        <w:t>Urutan rukun Islam: Syahadat, Salat, Zakat, Puasa, Haji.</w:t>
      </w:r>
    </w:p>
    <w:p>
      <w:pPr>
        <w:keepNext/>
        <w:spacing w:before="100"/>
      </w:pPr>
      <w:r>
        <w:rPr>
          <w:b/>
          <w:i w:val="0"/>
        </w:rPr>
        <w:t xml:space="preserve">36. </w:t>
      </w:r>
      <w:r>
        <w:rPr>
          <w:b/>
          <w:i w:val="0"/>
          <w:color w:val="1F3A5F"/>
          <w:sz w:val="17"/>
        </w:rPr>
        <w:t xml:space="preserve">[FIK-RI-0098] </w:t>
      </w:r>
      <w:r>
        <w:rPr>
          <w:b w:val="0"/>
          <w:i w:val="0"/>
        </w:rPr>
        <w:t>Jika seseorang hanya melakukan 4 dari 5 rukun Islam dan tidak pernah berzakat padahal mampu, rukun manakah yang ia tinggalkan?</w:t>
      </w:r>
      <w:r>
        <w:rPr>
          <w:b w:val="0"/>
          <w:i/>
          <w:color w:val="777777"/>
          <w:sz w:val="17"/>
        </w:rPr>
        <w:t xml:space="preserve">  (pilihan ganda; hard)</w:t>
      </w:r>
    </w:p>
    <w:p>
      <w:pPr>
        <w:spacing w:after="0"/>
        <w:ind w:left="454"/>
      </w:pPr>
      <w:r>
        <w:rPr>
          <w:b w:val="0"/>
          <w:i w:val="0"/>
        </w:rPr>
        <w:t>A. Puasa</w:t>
      </w:r>
    </w:p>
    <w:p>
      <w:pPr>
        <w:spacing w:after="0"/>
        <w:ind w:left="454"/>
      </w:pPr>
      <w:r>
        <w:rPr>
          <w:b w:val="0"/>
          <w:i w:val="0"/>
        </w:rPr>
        <w:t>B. Zakat</w:t>
      </w:r>
    </w:p>
    <w:p>
      <w:pPr>
        <w:spacing w:after="0"/>
        <w:ind w:left="454"/>
      </w:pPr>
      <w:r>
        <w:rPr>
          <w:b w:val="0"/>
          <w:i w:val="0"/>
        </w:rPr>
        <w:t>C. Salat</w:t>
      </w:r>
    </w:p>
    <w:p>
      <w:pPr>
        <w:spacing w:after="0"/>
        <w:ind w:left="454"/>
      </w:pPr>
      <w:r>
        <w:rPr>
          <w:b w:val="0"/>
          <w:i w:val="0"/>
        </w:rPr>
        <w:t>D. Syahadat</w:t>
      </w:r>
    </w:p>
    <w:p>
      <w:pPr>
        <w:ind w:left="454"/>
      </w:pPr>
      <w:r>
        <w:rPr>
          <w:b/>
          <w:i w:val="0"/>
          <w:color w:val="1B6E3C"/>
          <w:sz w:val="18"/>
        </w:rPr>
        <w:t xml:space="preserve">Kunci: </w:t>
      </w:r>
      <w:r>
        <w:rPr>
          <w:b w:val="0"/>
          <w:i w:val="0"/>
          <w:sz w:val="18"/>
        </w:rPr>
        <w:t>B. Zakat</w:t>
      </w:r>
      <w:r>
        <w:rPr>
          <w:b/>
          <w:i w:val="0"/>
          <w:color w:val="555555"/>
          <w:sz w:val="18"/>
        </w:rPr>
        <w:t xml:space="preserve">   Pembahasan: </w:t>
      </w:r>
      <w:r>
        <w:rPr>
          <w:b w:val="0"/>
          <w:i w:val="0"/>
          <w:sz w:val="18"/>
        </w:rPr>
        <w:t>Jika tidak menunaikan zakat padahal mampu, berarti rukun Islam ketiga yang ditinggalkan.</w:t>
      </w:r>
    </w:p>
    <w:p>
      <w:pPr>
        <w:keepNext/>
        <w:spacing w:before="100"/>
      </w:pPr>
      <w:r>
        <w:rPr>
          <w:b/>
          <w:i w:val="0"/>
        </w:rPr>
        <w:t xml:space="preserve">37. </w:t>
      </w:r>
      <w:r>
        <w:rPr>
          <w:b/>
          <w:i w:val="0"/>
          <w:color w:val="1F3A5F"/>
          <w:sz w:val="17"/>
        </w:rPr>
        <w:t xml:space="preserve">[FIK-RI-0100] </w:t>
      </w:r>
      <w:r>
        <w:rPr>
          <w:b w:val="0"/>
          <w:i w:val="0"/>
        </w:rPr>
        <w:t>Benar atau salah: Rukun Islam adalah lima perkara yang menjadi dasar keislaman seseorang.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Rukun Islam memang lima perkara dasar dalam Islam.</w:t>
      </w:r>
    </w:p>
    <w:p>
      <w:pPr>
        <w:keepNext/>
        <w:spacing w:before="100"/>
      </w:pPr>
      <w:r>
        <w:rPr>
          <w:b/>
          <w:i w:val="0"/>
        </w:rPr>
        <w:t xml:space="preserve">38. </w:t>
      </w:r>
      <w:r>
        <w:rPr>
          <w:b/>
          <w:i w:val="0"/>
          <w:color w:val="1F3A5F"/>
          <w:sz w:val="17"/>
        </w:rPr>
        <w:t xml:space="preserve">[FIK-RI-0101] </w:t>
      </w:r>
      <w:r>
        <w:rPr>
          <w:b w:val="0"/>
          <w:i w:val="0"/>
        </w:rPr>
        <w:t>Kota suci yang menjadi tujuan ibadah haji bernama ....</w:t>
      </w:r>
      <w:r>
        <w:rPr>
          <w:b w:val="0"/>
          <w:i/>
          <w:color w:val="777777"/>
          <w:sz w:val="17"/>
        </w:rPr>
        <w:t xml:space="preserve">  (isian singkat; medium)</w:t>
      </w:r>
    </w:p>
    <w:p>
      <w:pPr>
        <w:ind w:left="454"/>
      </w:pPr>
      <w:r>
        <w:rPr>
          <w:b/>
          <w:i w:val="0"/>
          <w:color w:val="1B6E3C"/>
          <w:sz w:val="18"/>
        </w:rPr>
        <w:t xml:space="preserve">Kunci: </w:t>
      </w:r>
      <w:r>
        <w:rPr>
          <w:b w:val="0"/>
          <w:i w:val="0"/>
          <w:sz w:val="18"/>
        </w:rPr>
        <w:t>Mekah</w:t>
      </w:r>
      <w:r>
        <w:rPr>
          <w:b/>
          <w:i w:val="0"/>
          <w:color w:val="555555"/>
          <w:sz w:val="18"/>
        </w:rPr>
        <w:t xml:space="preserve">   Pembahasan: </w:t>
      </w:r>
      <w:r>
        <w:rPr>
          <w:b w:val="0"/>
          <w:i w:val="0"/>
          <w:sz w:val="18"/>
        </w:rPr>
        <w:t>Ibadah haji dilaksanakan di kota Mekah.</w:t>
      </w:r>
    </w:p>
    <w:p>
      <w:pPr>
        <w:keepNext/>
        <w:spacing w:before="100"/>
      </w:pPr>
      <w:r>
        <w:rPr>
          <w:b/>
          <w:i w:val="0"/>
        </w:rPr>
        <w:t xml:space="preserve">39. </w:t>
      </w:r>
      <w:r>
        <w:rPr>
          <w:b/>
          <w:i w:val="0"/>
          <w:color w:val="1F3A5F"/>
          <w:sz w:val="17"/>
        </w:rPr>
        <w:t xml:space="preserve">[FIK-RI-0102] </w:t>
      </w:r>
      <w:r>
        <w:rPr>
          <w:b w:val="0"/>
          <w:i w:val="0"/>
        </w:rPr>
        <w:t>Bangunan suci yang dikunjungi saat berhaji disebut ....</w:t>
      </w:r>
      <w:r>
        <w:rPr>
          <w:b w:val="0"/>
          <w:i/>
          <w:color w:val="777777"/>
          <w:sz w:val="17"/>
        </w:rPr>
        <w:t xml:space="preserve">  (pilihan ganda; easy)</w:t>
      </w:r>
    </w:p>
    <w:p>
      <w:pPr>
        <w:spacing w:after="0"/>
        <w:ind w:left="454"/>
      </w:pPr>
      <w:r>
        <w:rPr>
          <w:b w:val="0"/>
          <w:i w:val="0"/>
        </w:rPr>
        <w:t>A. Ka'bah</w:t>
      </w:r>
    </w:p>
    <w:p>
      <w:pPr>
        <w:spacing w:after="0"/>
        <w:ind w:left="454"/>
      </w:pPr>
      <w:r>
        <w:rPr>
          <w:b w:val="0"/>
          <w:i w:val="0"/>
        </w:rPr>
        <w:t>B. Istana</w:t>
      </w:r>
    </w:p>
    <w:p>
      <w:pPr>
        <w:spacing w:after="0"/>
        <w:ind w:left="454"/>
      </w:pPr>
      <w:r>
        <w:rPr>
          <w:b w:val="0"/>
          <w:i w:val="0"/>
        </w:rPr>
        <w:t>C. Menara</w:t>
      </w:r>
    </w:p>
    <w:p>
      <w:pPr>
        <w:spacing w:after="0"/>
        <w:ind w:left="454"/>
      </w:pPr>
      <w:r>
        <w:rPr>
          <w:b w:val="0"/>
          <w:i w:val="0"/>
        </w:rPr>
        <w:t>D. Perpustakaan</w:t>
      </w:r>
    </w:p>
    <w:p>
      <w:pPr>
        <w:ind w:left="454"/>
      </w:pPr>
      <w:r>
        <w:rPr>
          <w:b/>
          <w:i w:val="0"/>
          <w:color w:val="1B6E3C"/>
          <w:sz w:val="18"/>
        </w:rPr>
        <w:t xml:space="preserve">Kunci: </w:t>
      </w:r>
      <w:r>
        <w:rPr>
          <w:b w:val="0"/>
          <w:i w:val="0"/>
          <w:sz w:val="18"/>
        </w:rPr>
        <w:t>A. Ka'bah</w:t>
      </w:r>
      <w:r>
        <w:rPr>
          <w:b/>
          <w:i w:val="0"/>
          <w:color w:val="555555"/>
          <w:sz w:val="18"/>
        </w:rPr>
        <w:t xml:space="preserve">   Pembahasan: </w:t>
      </w:r>
      <w:r>
        <w:rPr>
          <w:b w:val="0"/>
          <w:i w:val="0"/>
          <w:sz w:val="18"/>
        </w:rPr>
        <w:t>Bangunan suci yang dikunjungi saat haji adalah Ka'bah.</w:t>
      </w:r>
    </w:p>
    <w:p>
      <w:pPr>
        <w:keepNext/>
        <w:spacing w:before="100"/>
      </w:pPr>
      <w:r>
        <w:rPr>
          <w:b/>
          <w:i w:val="0"/>
        </w:rPr>
        <w:t xml:space="preserve">40. </w:t>
      </w:r>
      <w:r>
        <w:rPr>
          <w:b/>
          <w:i w:val="0"/>
          <w:color w:val="1F3A5F"/>
          <w:sz w:val="17"/>
        </w:rPr>
        <w:t xml:space="preserve">[FIK-RI-0103] </w:t>
      </w:r>
      <w:r>
        <w:rPr>
          <w:b w:val="0"/>
          <w:i w:val="0"/>
        </w:rPr>
        <w:t>Kelompokkan kata berikut menjadi 'nama rukun Islam' dan 'bukan nama rukun Islam': Syahadat, Bermain, Salat, Belajar, Zakat.</w:t>
      </w:r>
      <w:r>
        <w:rPr>
          <w:b w:val="0"/>
          <w:i/>
          <w:color w:val="777777"/>
          <w:sz w:val="17"/>
        </w:rPr>
        <w:t xml:space="preserve">  (mengelompokkan; medium)</w:t>
      </w:r>
    </w:p>
    <w:p>
      <w:pPr>
        <w:spacing w:after="0"/>
        <w:ind w:left="454"/>
      </w:pPr>
      <w:r>
        <w:rPr>
          <w:b w:val="0"/>
          <w:i w:val="0"/>
        </w:rPr>
        <w:t>Kelompok: Nama rukun Islam | Bukan nama rukun Islam</w:t>
      </w:r>
    </w:p>
    <w:p>
      <w:pPr>
        <w:ind w:left="454"/>
      </w:pPr>
      <w:r>
        <w:rPr>
          <w:b/>
          <w:i w:val="0"/>
          <w:color w:val="1B6E3C"/>
          <w:sz w:val="18"/>
        </w:rPr>
        <w:t xml:space="preserve">Kunci: </w:t>
      </w:r>
      <w:r>
        <w:rPr>
          <w:b w:val="0"/>
          <w:i w:val="0"/>
          <w:sz w:val="18"/>
        </w:rPr>
        <w:t>Nama rukun Islam: Syahadat, Salat, Zakat; Bukan nama rukun Islam: Bermain, Belajar</w:t>
      </w:r>
      <w:r>
        <w:rPr>
          <w:b/>
          <w:i w:val="0"/>
          <w:color w:val="555555"/>
          <w:sz w:val="18"/>
        </w:rPr>
        <w:t xml:space="preserve">   Pembahasan: </w:t>
      </w:r>
      <w:r>
        <w:rPr>
          <w:b w:val="0"/>
          <w:i w:val="0"/>
          <w:sz w:val="18"/>
        </w:rPr>
        <w:t>Syahadat, salat, dan zakat adalah nama rukun Islam; bermain dan belajar bukan.</w:t>
      </w:r>
    </w:p>
    <w:p>
      <w:pPr>
        <w:keepNext/>
        <w:spacing w:before="100"/>
      </w:pPr>
      <w:r>
        <w:rPr>
          <w:b/>
          <w:i w:val="0"/>
        </w:rPr>
        <w:t xml:space="preserve">41. </w:t>
      </w:r>
      <w:r>
        <w:rPr>
          <w:b/>
          <w:i w:val="0"/>
          <w:color w:val="1F3A5F"/>
          <w:sz w:val="17"/>
        </w:rPr>
        <w:t xml:space="preserve">[FIK-RI-0104] </w:t>
      </w:r>
      <w:r>
        <w:rPr>
          <w:b w:val="0"/>
          <w:i w:val="0"/>
        </w:rPr>
        <w:t>Ibadah puasa wajib dilakukan setahun sekali, yaitu pada bulan ....</w:t>
      </w:r>
      <w:r>
        <w:rPr>
          <w:b w:val="0"/>
          <w:i/>
          <w:color w:val="777777"/>
          <w:sz w:val="17"/>
        </w:rPr>
        <w:t xml:space="preserve">  (pilihan ganda; medium)</w:t>
      </w:r>
    </w:p>
    <w:p>
      <w:pPr>
        <w:spacing w:after="0"/>
        <w:ind w:left="454"/>
      </w:pPr>
      <w:r>
        <w:rPr>
          <w:b w:val="0"/>
          <w:i w:val="0"/>
        </w:rPr>
        <w:t>A. Rajab</w:t>
      </w:r>
    </w:p>
    <w:p>
      <w:pPr>
        <w:spacing w:after="0"/>
        <w:ind w:left="454"/>
      </w:pPr>
      <w:r>
        <w:rPr>
          <w:b w:val="0"/>
          <w:i w:val="0"/>
        </w:rPr>
        <w:t>B. Syawal</w:t>
      </w:r>
    </w:p>
    <w:p>
      <w:pPr>
        <w:spacing w:after="0"/>
        <w:ind w:left="454"/>
      </w:pPr>
      <w:r>
        <w:rPr>
          <w:b w:val="0"/>
          <w:i w:val="0"/>
        </w:rPr>
        <w:t>C. Ramadan</w:t>
      </w:r>
    </w:p>
    <w:p>
      <w:pPr>
        <w:spacing w:after="0"/>
        <w:ind w:left="454"/>
      </w:pPr>
      <w:r>
        <w:rPr>
          <w:b w:val="0"/>
          <w:i w:val="0"/>
        </w:rPr>
        <w:t>D. Muharam</w:t>
      </w:r>
    </w:p>
    <w:p>
      <w:pPr>
        <w:ind w:left="454"/>
      </w:pPr>
      <w:r>
        <w:rPr>
          <w:b/>
          <w:i w:val="0"/>
          <w:color w:val="1B6E3C"/>
          <w:sz w:val="18"/>
        </w:rPr>
        <w:t xml:space="preserve">Kunci: </w:t>
      </w:r>
      <w:r>
        <w:rPr>
          <w:b w:val="0"/>
          <w:i w:val="0"/>
          <w:sz w:val="18"/>
        </w:rPr>
        <w:t>C. Ramadan</w:t>
      </w:r>
      <w:r>
        <w:rPr>
          <w:b/>
          <w:i w:val="0"/>
          <w:color w:val="555555"/>
          <w:sz w:val="18"/>
        </w:rPr>
        <w:t xml:space="preserve">   Pembahasan: </w:t>
      </w:r>
      <w:r>
        <w:rPr>
          <w:b w:val="0"/>
          <w:i w:val="0"/>
          <w:sz w:val="18"/>
        </w:rPr>
        <w:t>Puasa wajib dilakukan pada bulan Ramadan.</w:t>
      </w:r>
    </w:p>
    <w:p>
      <w:pPr>
        <w:keepNext/>
        <w:spacing w:before="100"/>
      </w:pPr>
      <w:r>
        <w:rPr>
          <w:b/>
          <w:i w:val="0"/>
        </w:rPr>
        <w:t xml:space="preserve">42. </w:t>
      </w:r>
      <w:r>
        <w:rPr>
          <w:b/>
          <w:i w:val="0"/>
          <w:color w:val="1F3A5F"/>
          <w:sz w:val="17"/>
        </w:rPr>
        <w:t xml:space="preserve">[FIK-RI-0105] </w:t>
      </w:r>
      <w:r>
        <w:rPr>
          <w:b w:val="0"/>
          <w:i w:val="0"/>
        </w:rPr>
        <w:t>Lengkapi: Kegiatan mengelilingi Ka'bah saat haji disebut ....</w:t>
      </w:r>
      <w:r>
        <w:rPr>
          <w:b w:val="0"/>
          <w:i/>
          <w:color w:val="777777"/>
          <w:sz w:val="17"/>
        </w:rPr>
        <w:t xml:space="preserve">  (melengkapi; medium)</w:t>
      </w:r>
    </w:p>
    <w:p>
      <w:pPr>
        <w:ind w:left="340"/>
      </w:pPr>
      <w:r>
        <w:rPr>
          <w:b w:val="0"/>
          <w:i/>
          <w:color w:val="555555"/>
          <w:sz w:val="18"/>
        </w:rPr>
        <w:t>Gambar: Ilustrasi jemaah haji mengelilingi Ka'bah (kubus hitam), gaya buku anak, sederhana dan jelas</w:t>
      </w:r>
    </w:p>
    <w:p>
      <w:pPr>
        <w:ind w:left="454"/>
      </w:pPr>
      <w:r>
        <w:rPr>
          <w:b/>
          <w:i w:val="0"/>
          <w:color w:val="1B6E3C"/>
          <w:sz w:val="18"/>
        </w:rPr>
        <w:t xml:space="preserve">Kunci: </w:t>
      </w:r>
      <w:r>
        <w:rPr>
          <w:b w:val="0"/>
          <w:i w:val="0"/>
          <w:sz w:val="18"/>
        </w:rPr>
        <w:t>tawaf</w:t>
      </w:r>
      <w:r>
        <w:rPr>
          <w:b/>
          <w:i w:val="0"/>
          <w:color w:val="555555"/>
          <w:sz w:val="18"/>
        </w:rPr>
        <w:t xml:space="preserve">   Pembahasan: </w:t>
      </w:r>
      <w:r>
        <w:rPr>
          <w:b w:val="0"/>
          <w:i w:val="0"/>
          <w:sz w:val="18"/>
        </w:rPr>
        <w:t>Mengelilingi Ka'bah saat haji disebut tawaf.</w:t>
      </w:r>
    </w:p>
    <w:p>
      <w:pPr>
        <w:keepNext/>
        <w:spacing w:before="100"/>
      </w:pPr>
      <w:r>
        <w:rPr>
          <w:b/>
          <w:i w:val="0"/>
        </w:rPr>
        <w:t xml:space="preserve">43. </w:t>
      </w:r>
      <w:r>
        <w:rPr>
          <w:b/>
          <w:i w:val="0"/>
          <w:color w:val="1F3A5F"/>
          <w:sz w:val="17"/>
        </w:rPr>
        <w:t xml:space="preserve">[FIK-RI-0106] </w:t>
      </w:r>
      <w:r>
        <w:rPr>
          <w:b w:val="0"/>
          <w:i w:val="0"/>
        </w:rPr>
        <w:t>Perhatikan gambar jemaah mengelilingi bangunan berbentuk kubus hitam! Kegiatan ini disebut ....</w:t>
      </w:r>
      <w:r>
        <w:rPr>
          <w:b w:val="0"/>
          <w:i/>
          <w:color w:val="777777"/>
          <w:sz w:val="17"/>
        </w:rPr>
        <w:t xml:space="preserve">  (pilihan ganda bergambar; hard)</w:t>
      </w:r>
    </w:p>
    <w:p>
      <w:pPr>
        <w:ind w:left="340"/>
      </w:pPr>
      <w:r>
        <w:rPr>
          <w:b w:val="0"/>
          <w:i/>
          <w:color w:val="555555"/>
          <w:sz w:val="18"/>
        </w:rPr>
        <w:t>Gambar: Ilustrasi jemaah haji mengelilingi Ka'bah (kubus hitam), gaya buku anak, sederhana dan jelas</w:t>
      </w:r>
    </w:p>
    <w:p>
      <w:pPr>
        <w:spacing w:after="0"/>
        <w:ind w:left="454"/>
      </w:pPr>
      <w:r>
        <w:rPr>
          <w:b w:val="0"/>
          <w:i w:val="0"/>
        </w:rPr>
        <w:t>A. Tawaf</w:t>
      </w:r>
    </w:p>
    <w:p>
      <w:pPr>
        <w:spacing w:after="0"/>
        <w:ind w:left="454"/>
      </w:pPr>
      <w:r>
        <w:rPr>
          <w:b w:val="0"/>
          <w:i w:val="0"/>
        </w:rPr>
        <w:t>B. Rukuk</w:t>
      </w:r>
    </w:p>
    <w:p>
      <w:pPr>
        <w:spacing w:after="0"/>
        <w:ind w:left="454"/>
      </w:pPr>
      <w:r>
        <w:rPr>
          <w:b w:val="0"/>
          <w:i w:val="0"/>
        </w:rPr>
        <w:t>C. Sujud</w:t>
      </w:r>
    </w:p>
    <w:p>
      <w:pPr>
        <w:spacing w:after="0"/>
        <w:ind w:left="454"/>
      </w:pPr>
      <w:r>
        <w:rPr>
          <w:b w:val="0"/>
          <w:i w:val="0"/>
        </w:rPr>
        <w:t>D. Wudu</w:t>
      </w:r>
    </w:p>
    <w:p>
      <w:pPr>
        <w:ind w:left="454"/>
      </w:pPr>
      <w:r>
        <w:rPr>
          <w:b/>
          <w:i w:val="0"/>
          <w:color w:val="1B6E3C"/>
          <w:sz w:val="18"/>
        </w:rPr>
        <w:t xml:space="preserve">Kunci: </w:t>
      </w:r>
      <w:r>
        <w:rPr>
          <w:b w:val="0"/>
          <w:i w:val="0"/>
          <w:sz w:val="18"/>
        </w:rPr>
        <w:t>A. Tawaf</w:t>
      </w:r>
      <w:r>
        <w:rPr>
          <w:b/>
          <w:i w:val="0"/>
          <w:color w:val="555555"/>
          <w:sz w:val="18"/>
        </w:rPr>
        <w:t xml:space="preserve">   Pembahasan: </w:t>
      </w:r>
      <w:r>
        <w:rPr>
          <w:b w:val="0"/>
          <w:i w:val="0"/>
          <w:sz w:val="18"/>
        </w:rPr>
        <w:t>Mengelilingi Ka'bah disebut tawaf, bagian dari ibadah haji.</w:t>
      </w:r>
    </w:p>
    <w:p>
      <w:pPr>
        <w:keepNext/>
        <w:spacing w:before="100"/>
      </w:pPr>
      <w:r>
        <w:rPr>
          <w:b/>
          <w:i w:val="0"/>
        </w:rPr>
        <w:t xml:space="preserve">44. </w:t>
      </w:r>
      <w:r>
        <w:rPr>
          <w:b/>
          <w:i w:val="0"/>
          <w:color w:val="1F3A5F"/>
          <w:sz w:val="17"/>
        </w:rPr>
        <w:t xml:space="preserve">[FIK-RI-0107] </w:t>
      </w:r>
      <w:r>
        <w:rPr>
          <w:b w:val="0"/>
          <w:i w:val="0"/>
        </w:rPr>
        <w:t>Benar atau salah: Salat termasuk ibadah yang dilakukan dengan gerakan dan bacaan tertentu.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Salat memang memiliki gerakan dan bacaan tertentu yang harus diikuti.</w:t>
      </w:r>
    </w:p>
    <w:p>
      <w:pPr>
        <w:keepNext/>
        <w:spacing w:before="100"/>
      </w:pPr>
      <w:r>
        <w:rPr>
          <w:b/>
          <w:i w:val="0"/>
        </w:rPr>
        <w:t xml:space="preserve">45. </w:t>
      </w:r>
      <w:r>
        <w:rPr>
          <w:b/>
          <w:i w:val="0"/>
          <w:color w:val="1F3A5F"/>
          <w:sz w:val="17"/>
        </w:rPr>
        <w:t xml:space="preserve">[FIK-RI-0212] </w:t>
      </w:r>
      <w:r>
        <w:rPr>
          <w:b w:val="0"/>
          <w:i w:val="0"/>
        </w:rPr>
        <w:t>Perhatikan gambar bulan sabit muncul di langit senja! Kemunculan bulan sabit ini biasa menjadi tanda dimulainya bulan ....</w:t>
      </w:r>
      <w:r>
        <w:rPr>
          <w:b w:val="0"/>
          <w:i/>
          <w:color w:val="777777"/>
          <w:sz w:val="17"/>
        </w:rPr>
        <w:t xml:space="preserve">  (pilihan ganda bergambar; easy)</w:t>
      </w:r>
    </w:p>
    <w:p>
      <w:pPr>
        <w:ind w:left="340"/>
      </w:pPr>
      <w:r>
        <w:rPr>
          <w:b w:val="0"/>
          <w:i/>
          <w:color w:val="555555"/>
          <w:sz w:val="18"/>
        </w:rPr>
        <w:t>Gambar: Ilustrasi bulan sabit dan bintang di langit senja, gaya buku anak, tenang</w:t>
      </w:r>
    </w:p>
    <w:p>
      <w:pPr>
        <w:spacing w:after="0"/>
        <w:ind w:left="454"/>
      </w:pPr>
      <w:r>
        <w:rPr>
          <w:b w:val="0"/>
          <w:i w:val="0"/>
        </w:rPr>
        <w:t>A. Ramadan</w:t>
      </w:r>
    </w:p>
    <w:p>
      <w:pPr>
        <w:spacing w:after="0"/>
        <w:ind w:left="454"/>
      </w:pPr>
      <w:r>
        <w:rPr>
          <w:b w:val="0"/>
          <w:i w:val="0"/>
        </w:rPr>
        <w:t>B. Syawal</w:t>
      </w:r>
    </w:p>
    <w:p>
      <w:pPr>
        <w:spacing w:after="0"/>
        <w:ind w:left="454"/>
      </w:pPr>
      <w:r>
        <w:rPr>
          <w:b w:val="0"/>
          <w:i w:val="0"/>
        </w:rPr>
        <w:t>C. Muharam</w:t>
      </w:r>
    </w:p>
    <w:p>
      <w:pPr>
        <w:spacing w:after="0"/>
        <w:ind w:left="454"/>
      </w:pPr>
      <w:r>
        <w:rPr>
          <w:b w:val="0"/>
          <w:i w:val="0"/>
        </w:rPr>
        <w:t>D. Rajab</w:t>
      </w:r>
    </w:p>
    <w:p>
      <w:pPr>
        <w:ind w:left="454"/>
      </w:pPr>
      <w:r>
        <w:rPr>
          <w:b/>
          <w:i w:val="0"/>
          <w:color w:val="1B6E3C"/>
          <w:sz w:val="18"/>
        </w:rPr>
        <w:t xml:space="preserve">Kunci: </w:t>
      </w:r>
      <w:r>
        <w:rPr>
          <w:b w:val="0"/>
          <w:i w:val="0"/>
          <w:sz w:val="18"/>
        </w:rPr>
        <w:t>A. Ramadan</w:t>
      </w:r>
      <w:r>
        <w:rPr>
          <w:b/>
          <w:i w:val="0"/>
          <w:color w:val="555555"/>
          <w:sz w:val="18"/>
        </w:rPr>
        <w:t xml:space="preserve">   Pembahasan: </w:t>
      </w:r>
      <w:r>
        <w:rPr>
          <w:b w:val="0"/>
          <w:i w:val="0"/>
          <w:sz w:val="18"/>
        </w:rPr>
        <w:t>Bulan sabit sering menjadi penanda dimulainya bulan Ramadan.</w:t>
      </w:r>
    </w:p>
    <w:p>
      <w:pPr>
        <w:keepNext/>
        <w:spacing w:before="100"/>
      </w:pPr>
      <w:r>
        <w:rPr>
          <w:b/>
          <w:i w:val="0"/>
        </w:rPr>
        <w:t xml:space="preserve">46. </w:t>
      </w:r>
      <w:r>
        <w:rPr>
          <w:b/>
          <w:i w:val="0"/>
          <w:color w:val="1F3A5F"/>
          <w:sz w:val="17"/>
        </w:rPr>
        <w:t xml:space="preserve">[FIK-RI-0216] </w:t>
      </w:r>
      <w:r>
        <w:rPr>
          <w:b w:val="0"/>
          <w:i w:val="0"/>
        </w:rPr>
        <w:t>Perhatikan gambar jemaah berpakaian putih polos berjalan menuju bangunan kubus hitam! Kegiatan ini adalah persiapan ibadah ....</w:t>
      </w:r>
      <w:r>
        <w:rPr>
          <w:b w:val="0"/>
          <w:i/>
          <w:color w:val="777777"/>
          <w:sz w:val="17"/>
        </w:rPr>
        <w:t xml:space="preserve">  (pilihan ganda bergambar; medium)</w:t>
      </w:r>
    </w:p>
    <w:p>
      <w:pPr>
        <w:ind w:left="340"/>
      </w:pPr>
      <w:r>
        <w:rPr>
          <w:b w:val="0"/>
          <w:i/>
          <w:color w:val="555555"/>
          <w:sz w:val="18"/>
        </w:rPr>
        <w:t>Gambar: Ilustrasi jemaah haji berpakaian ihram putih berjalan menuju Ka'bah, gaya buku anak, sederhana</w:t>
      </w:r>
    </w:p>
    <w:p>
      <w:pPr>
        <w:spacing w:after="0"/>
        <w:ind w:left="454"/>
      </w:pPr>
      <w:r>
        <w:rPr>
          <w:b w:val="0"/>
          <w:i w:val="0"/>
        </w:rPr>
        <w:t>A. Salat</w:t>
      </w:r>
    </w:p>
    <w:p>
      <w:pPr>
        <w:spacing w:after="0"/>
        <w:ind w:left="454"/>
      </w:pPr>
      <w:r>
        <w:rPr>
          <w:b w:val="0"/>
          <w:i w:val="0"/>
        </w:rPr>
        <w:t>B. Haji</w:t>
      </w:r>
    </w:p>
    <w:p>
      <w:pPr>
        <w:spacing w:after="0"/>
        <w:ind w:left="454"/>
      </w:pPr>
      <w:r>
        <w:rPr>
          <w:b w:val="0"/>
          <w:i w:val="0"/>
        </w:rPr>
        <w:t>C. Puasa</w:t>
      </w:r>
    </w:p>
    <w:p>
      <w:pPr>
        <w:spacing w:after="0"/>
        <w:ind w:left="454"/>
      </w:pPr>
      <w:r>
        <w:rPr>
          <w:b w:val="0"/>
          <w:i w:val="0"/>
        </w:rPr>
        <w:t>D. Zakat</w:t>
      </w:r>
    </w:p>
    <w:p>
      <w:pPr>
        <w:ind w:left="454"/>
      </w:pPr>
      <w:r>
        <w:rPr>
          <w:b/>
          <w:i w:val="0"/>
          <w:color w:val="1B6E3C"/>
          <w:sz w:val="18"/>
        </w:rPr>
        <w:t xml:space="preserve">Kunci: </w:t>
      </w:r>
      <w:r>
        <w:rPr>
          <w:b w:val="0"/>
          <w:i w:val="0"/>
          <w:sz w:val="18"/>
        </w:rPr>
        <w:t>B. Haji</w:t>
      </w:r>
      <w:r>
        <w:rPr>
          <w:b/>
          <w:i w:val="0"/>
          <w:color w:val="555555"/>
          <w:sz w:val="18"/>
        </w:rPr>
        <w:t xml:space="preserve">   Pembahasan: </w:t>
      </w:r>
      <w:r>
        <w:rPr>
          <w:b w:val="0"/>
          <w:i w:val="0"/>
          <w:sz w:val="18"/>
        </w:rPr>
        <w:t>Jemaah berpakaian ihram menuju Ka'bah adalah gambaran ibadah haji.</w:t>
      </w:r>
    </w:p>
    <w:p>
      <w:pPr>
        <w:keepNext/>
        <w:spacing w:before="100"/>
      </w:pPr>
      <w:r>
        <w:rPr>
          <w:b/>
          <w:i w:val="0"/>
        </w:rPr>
        <w:t xml:space="preserve">47. </w:t>
      </w:r>
      <w:r>
        <w:rPr>
          <w:b/>
          <w:i w:val="0"/>
          <w:color w:val="1F3A5F"/>
          <w:sz w:val="17"/>
        </w:rPr>
        <w:t xml:space="preserve">[FIK-RI-0224] </w:t>
      </w:r>
      <w:r>
        <w:rPr>
          <w:b w:val="0"/>
          <w:i w:val="0"/>
        </w:rPr>
        <w:t>Perhatikan gambar anak menirukan tulisan Arab dua kalimat syahadat di papan tulis! Kegiatan ini melatih murid mengenal rukun Islam yang ke ....</w:t>
      </w:r>
      <w:r>
        <w:rPr>
          <w:b w:val="0"/>
          <w:i/>
          <w:color w:val="777777"/>
          <w:sz w:val="17"/>
        </w:rPr>
        <w:t xml:space="preserve">  (pilihan ganda bergambar; medium)</w:t>
      </w:r>
    </w:p>
    <w:p>
      <w:pPr>
        <w:ind w:left="340"/>
      </w:pPr>
      <w:r>
        <w:rPr>
          <w:b w:val="0"/>
          <w:i/>
          <w:color w:val="555555"/>
          <w:sz w:val="18"/>
        </w:rPr>
        <w:t>Gambar: Ilustrasi anak menulis tulisan Arab sederhana di papan tulis kelas, gaya buku anak</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Empat</w:t>
      </w:r>
    </w:p>
    <w:p>
      <w:pPr>
        <w:ind w:left="454"/>
      </w:pPr>
      <w:r>
        <w:rPr>
          <w:b/>
          <w:i w:val="0"/>
          <w:color w:val="1B6E3C"/>
          <w:sz w:val="18"/>
        </w:rPr>
        <w:t xml:space="preserve">Kunci: </w:t>
      </w:r>
      <w:r>
        <w:rPr>
          <w:b w:val="0"/>
          <w:i w:val="0"/>
          <w:sz w:val="18"/>
        </w:rPr>
        <w:t>A. Satu</w:t>
      </w:r>
      <w:r>
        <w:rPr>
          <w:b/>
          <w:i w:val="0"/>
          <w:color w:val="555555"/>
          <w:sz w:val="18"/>
        </w:rPr>
        <w:t xml:space="preserve">   Pembahasan: </w:t>
      </w:r>
      <w:r>
        <w:rPr>
          <w:b w:val="0"/>
          <w:i w:val="0"/>
          <w:sz w:val="18"/>
        </w:rPr>
        <w:t>Menulis dan menirukan syahadat berkaitan dengan rukun Islam pertama.</w:t>
      </w:r>
    </w:p>
    <w:p>
      <w:pPr>
        <w:keepNext/>
        <w:spacing w:before="100"/>
      </w:pPr>
      <w:r>
        <w:rPr>
          <w:b/>
          <w:i w:val="0"/>
        </w:rPr>
        <w:t xml:space="preserve">48. </w:t>
      </w:r>
      <w:r>
        <w:rPr>
          <w:b/>
          <w:i w:val="0"/>
          <w:color w:val="1F3A5F"/>
          <w:sz w:val="17"/>
        </w:rPr>
        <w:t xml:space="preserve">[FIK-RI-0238] </w:t>
      </w:r>
      <w:r>
        <w:rPr>
          <w:b w:val="0"/>
          <w:i w:val="0"/>
        </w:rPr>
        <w:t>Bulan tempat dilaksanakannya ibadah haji adalah bulan ....</w:t>
      </w:r>
      <w:r>
        <w:rPr>
          <w:b w:val="0"/>
          <w:i/>
          <w:color w:val="777777"/>
          <w:sz w:val="17"/>
        </w:rPr>
        <w:t xml:space="preserve">  (isian singkat; medium)</w:t>
      </w:r>
    </w:p>
    <w:p>
      <w:pPr>
        <w:ind w:left="454"/>
      </w:pPr>
      <w:r>
        <w:rPr>
          <w:b/>
          <w:i w:val="0"/>
          <w:color w:val="1B6E3C"/>
          <w:sz w:val="18"/>
        </w:rPr>
        <w:t xml:space="preserve">Kunci: </w:t>
      </w:r>
      <w:r>
        <w:rPr>
          <w:b w:val="0"/>
          <w:i w:val="0"/>
          <w:sz w:val="18"/>
        </w:rPr>
        <w:t>Zulhijah</w:t>
      </w:r>
      <w:r>
        <w:rPr>
          <w:b/>
          <w:i w:val="0"/>
          <w:color w:val="555555"/>
          <w:sz w:val="18"/>
        </w:rPr>
        <w:t xml:space="preserve">   Pembahasan: </w:t>
      </w:r>
      <w:r>
        <w:rPr>
          <w:b w:val="0"/>
          <w:i w:val="0"/>
          <w:sz w:val="18"/>
        </w:rPr>
        <w:t>Ibadah haji dilaksanakan pada bulan Zulhijah.</w:t>
      </w:r>
    </w:p>
    <w:p>
      <w:pPr>
        <w:keepNext/>
        <w:spacing w:before="100"/>
      </w:pPr>
      <w:r>
        <w:rPr>
          <w:b/>
          <w:i w:val="0"/>
        </w:rPr>
        <w:t xml:space="preserve">49. </w:t>
      </w:r>
      <w:r>
        <w:rPr>
          <w:b/>
          <w:i w:val="0"/>
          <w:color w:val="1F3A5F"/>
          <w:sz w:val="17"/>
        </w:rPr>
        <w:t xml:space="preserve">[FIK-RI-0264] </w:t>
      </w:r>
      <w:r>
        <w:rPr>
          <w:b w:val="0"/>
          <w:i w:val="0"/>
        </w:rPr>
        <w:t>Manakah pernyataan yang PALING TEPAT tentang rukun Islam?</w:t>
      </w:r>
      <w:r>
        <w:rPr>
          <w:b w:val="0"/>
          <w:i/>
          <w:color w:val="777777"/>
          <w:sz w:val="17"/>
        </w:rPr>
        <w:t xml:space="preserve">  (pilihan ganda; hard)</w:t>
      </w:r>
    </w:p>
    <w:p>
      <w:pPr>
        <w:spacing w:after="0"/>
        <w:ind w:left="454"/>
      </w:pPr>
      <w:r>
        <w:rPr>
          <w:b w:val="0"/>
          <w:i w:val="0"/>
        </w:rPr>
        <w:t>A. Rukun Islam ada lima dan menjadi dasar pokok keislaman seseorang</w:t>
      </w:r>
    </w:p>
    <w:p>
      <w:pPr>
        <w:spacing w:after="0"/>
        <w:ind w:left="454"/>
      </w:pPr>
      <w:r>
        <w:rPr>
          <w:b w:val="0"/>
          <w:i w:val="0"/>
        </w:rPr>
        <w:t>B. Rukun Islam ada enam dan boleh dipilih sebagian</w:t>
      </w:r>
    </w:p>
    <w:p>
      <w:pPr>
        <w:spacing w:after="0"/>
        <w:ind w:left="454"/>
      </w:pPr>
      <w:r>
        <w:rPr>
          <w:b w:val="0"/>
          <w:i w:val="0"/>
        </w:rPr>
        <w:t>C. Rukun Islam hanya wajib bagi orang dewasa yang kaya</w:t>
      </w:r>
    </w:p>
    <w:p>
      <w:pPr>
        <w:spacing w:after="0"/>
        <w:ind w:left="454"/>
      </w:pPr>
      <w:r>
        <w:rPr>
          <w:b w:val="0"/>
          <w:i w:val="0"/>
        </w:rPr>
        <w:t>D. Rukun Islam sama dengan rukun iman</w:t>
      </w:r>
    </w:p>
    <w:p>
      <w:pPr>
        <w:ind w:left="454"/>
      </w:pPr>
      <w:r>
        <w:rPr>
          <w:b/>
          <w:i w:val="0"/>
          <w:color w:val="1B6E3C"/>
          <w:sz w:val="18"/>
        </w:rPr>
        <w:t xml:space="preserve">Kunci: </w:t>
      </w:r>
      <w:r>
        <w:rPr>
          <w:b w:val="0"/>
          <w:i w:val="0"/>
          <w:sz w:val="18"/>
        </w:rPr>
        <w:t>A. Rukun Islam ada lima dan menjadi dasar pokok keislaman seseorang</w:t>
      </w:r>
      <w:r>
        <w:rPr>
          <w:b/>
          <w:i w:val="0"/>
          <w:color w:val="555555"/>
          <w:sz w:val="18"/>
        </w:rPr>
        <w:t xml:space="preserve">   Pembahasan: </w:t>
      </w:r>
      <w:r>
        <w:rPr>
          <w:b w:val="0"/>
          <w:i w:val="0"/>
          <w:sz w:val="18"/>
        </w:rPr>
        <w:t>Rukun Islam berjumlah lima dan menjadi dasar pokok keislaman setiap muslim.</w:t>
      </w:r>
    </w:p>
    <w:p>
      <w:pPr>
        <w:pStyle w:val="Heading3"/>
      </w:pPr>
      <w:r>
        <w:t>TP-FIK-RI-02 — Murid mampu memahami makna setiap rukun Islam secara sederhana sebagai bentuk ketaatan kepada Allah Swt.</w:t>
      </w:r>
    </w:p>
    <w:p>
      <w:r>
        <w:rPr>
          <w:b w:val="0"/>
          <w:i/>
          <w:color w:val="555555"/>
          <w:sz w:val="17"/>
        </w:rPr>
        <w:t>Soal: 57 (lama 57, baru 0; target 49)</w:t>
      </w:r>
    </w:p>
    <w:p>
      <w:pPr>
        <w:keepNext/>
        <w:spacing w:before="100"/>
      </w:pPr>
      <w:r>
        <w:rPr>
          <w:b/>
          <w:i w:val="0"/>
        </w:rPr>
        <w:t xml:space="preserve">1. </w:t>
      </w:r>
      <w:r>
        <w:rPr>
          <w:b/>
          <w:i w:val="0"/>
          <w:color w:val="1F3A5F"/>
          <w:sz w:val="17"/>
        </w:rPr>
        <w:t xml:space="preserve">[FIK-RI-0011] </w:t>
      </w:r>
      <w:r>
        <w:rPr>
          <w:b w:val="0"/>
          <w:i w:val="0"/>
        </w:rPr>
        <w:t>Mengucapkan dua kalimat syahadat berarti kita bersaksi bahwa ....</w:t>
      </w:r>
      <w:r>
        <w:rPr>
          <w:b w:val="0"/>
          <w:i/>
          <w:color w:val="777777"/>
          <w:sz w:val="17"/>
        </w:rPr>
        <w:t xml:space="preserve">  (pilihan ganda; medium)</w:t>
      </w:r>
    </w:p>
    <w:p>
      <w:pPr>
        <w:spacing w:after="0"/>
        <w:ind w:left="454"/>
      </w:pPr>
      <w:r>
        <w:rPr>
          <w:b w:val="0"/>
          <w:i w:val="0"/>
        </w:rPr>
        <w:t>A. Kita anak yang pintar dan rajin belajar di sekolah</w:t>
      </w:r>
    </w:p>
    <w:p>
      <w:pPr>
        <w:spacing w:after="0"/>
        <w:ind w:left="454"/>
      </w:pPr>
      <w:r>
        <w:rPr>
          <w:b w:val="0"/>
          <w:i w:val="0"/>
        </w:rPr>
        <w:t>B. Kita harus rajin salat lima waktu setiap hari</w:t>
      </w:r>
    </w:p>
    <w:p>
      <w:pPr>
        <w:spacing w:after="0"/>
        <w:ind w:left="454"/>
      </w:pPr>
      <w:r>
        <w:rPr>
          <w:b w:val="0"/>
          <w:i w:val="0"/>
        </w:rPr>
        <w:t>C. Tidak ada Tuhan selain Allah dan Nabi Muhammad utusan-Nya</w:t>
      </w:r>
    </w:p>
    <w:p>
      <w:pPr>
        <w:spacing w:after="0"/>
        <w:ind w:left="454"/>
      </w:pPr>
      <w:r>
        <w:rPr>
          <w:b w:val="0"/>
          <w:i w:val="0"/>
        </w:rPr>
        <w:t>D. Kita harus puasa penuh selama bulan Ramadan</w:t>
      </w:r>
    </w:p>
    <w:p>
      <w:pPr>
        <w:ind w:left="454"/>
      </w:pPr>
      <w:r>
        <w:rPr>
          <w:b/>
          <w:i w:val="0"/>
          <w:color w:val="1B6E3C"/>
          <w:sz w:val="18"/>
        </w:rPr>
        <w:t xml:space="preserve">Kunci: </w:t>
      </w:r>
      <w:r>
        <w:rPr>
          <w:b w:val="0"/>
          <w:i w:val="0"/>
          <w:sz w:val="18"/>
        </w:rPr>
        <w:t>C. Tidak ada Tuhan selain Allah dan Nabi Muhammad utusan-Nya</w:t>
      </w:r>
      <w:r>
        <w:rPr>
          <w:b/>
          <w:i w:val="0"/>
          <w:color w:val="555555"/>
          <w:sz w:val="18"/>
        </w:rPr>
        <w:t xml:space="preserve">   Pembahasan: </w:t>
      </w:r>
      <w:r>
        <w:rPr>
          <w:b w:val="0"/>
          <w:i w:val="0"/>
          <w:sz w:val="18"/>
        </w:rPr>
        <w:t>Syahadat adalah persaksian bahwa tidak ada Tuhan selain Allah dan Nabi Muhammad saw. adalah utusan-Nya.</w:t>
      </w:r>
    </w:p>
    <w:p>
      <w:pPr>
        <w:keepNext/>
        <w:spacing w:before="100"/>
      </w:pPr>
      <w:r>
        <w:rPr>
          <w:b/>
          <w:i w:val="0"/>
        </w:rPr>
        <w:t xml:space="preserve">2. </w:t>
      </w:r>
      <w:r>
        <w:rPr>
          <w:b/>
          <w:i w:val="0"/>
          <w:color w:val="1F3A5F"/>
          <w:sz w:val="17"/>
        </w:rPr>
        <w:t xml:space="preserve">[FIK-RI-0012] </w:t>
      </w:r>
      <w:r>
        <w:rPr>
          <w:b w:val="0"/>
          <w:i w:val="0"/>
        </w:rPr>
        <w:t>Salat lima waktu dilakukan sebagai bentuk ....</w:t>
      </w:r>
      <w:r>
        <w:rPr>
          <w:b w:val="0"/>
          <w:i/>
          <w:color w:val="777777"/>
          <w:sz w:val="17"/>
        </w:rPr>
        <w:t xml:space="preserve">  (pilihan ganda; medium)</w:t>
      </w:r>
    </w:p>
    <w:p>
      <w:pPr>
        <w:spacing w:after="0"/>
        <w:ind w:left="454"/>
      </w:pPr>
      <w:r>
        <w:rPr>
          <w:b w:val="0"/>
          <w:i w:val="0"/>
        </w:rPr>
        <w:t>A. Belajar di sekolah</w:t>
      </w:r>
    </w:p>
    <w:p>
      <w:pPr>
        <w:spacing w:after="0"/>
        <w:ind w:left="454"/>
      </w:pPr>
      <w:r>
        <w:rPr>
          <w:b w:val="0"/>
          <w:i w:val="0"/>
        </w:rPr>
        <w:t>B. Membantu ibu di rumah</w:t>
      </w:r>
    </w:p>
    <w:p>
      <w:pPr>
        <w:spacing w:after="0"/>
        <w:ind w:left="454"/>
      </w:pPr>
      <w:r>
        <w:rPr>
          <w:b w:val="0"/>
          <w:i w:val="0"/>
        </w:rPr>
        <w:t>C. Bermain bersama teman</w:t>
      </w:r>
    </w:p>
    <w:p>
      <w:pPr>
        <w:spacing w:after="0"/>
        <w:ind w:left="454"/>
      </w:pPr>
      <w:r>
        <w:rPr>
          <w:b w:val="0"/>
          <w:i w:val="0"/>
        </w:rPr>
        <w:t>D. Ketaatan kepada Allah Swt.</w:t>
      </w:r>
    </w:p>
    <w:p>
      <w:pPr>
        <w:ind w:left="454"/>
      </w:pPr>
      <w:r>
        <w:rPr>
          <w:b/>
          <w:i w:val="0"/>
          <w:color w:val="1B6E3C"/>
          <w:sz w:val="18"/>
        </w:rPr>
        <w:t xml:space="preserve">Kunci: </w:t>
      </w:r>
      <w:r>
        <w:rPr>
          <w:b w:val="0"/>
          <w:i w:val="0"/>
          <w:sz w:val="18"/>
        </w:rPr>
        <w:t>D. Ketaatan kepada Allah Swt.</w:t>
      </w:r>
      <w:r>
        <w:rPr>
          <w:b/>
          <w:i w:val="0"/>
          <w:color w:val="555555"/>
          <w:sz w:val="18"/>
        </w:rPr>
        <w:t xml:space="preserve">   Pembahasan: </w:t>
      </w:r>
      <w:r>
        <w:rPr>
          <w:b w:val="0"/>
          <w:i w:val="0"/>
          <w:sz w:val="18"/>
        </w:rPr>
        <w:t>Salat adalah ibadah wajib sebagai bentuk ketaatan kepada Allah Swt.</w:t>
      </w:r>
    </w:p>
    <w:p>
      <w:pPr>
        <w:keepNext/>
        <w:spacing w:before="100"/>
      </w:pPr>
      <w:r>
        <w:rPr>
          <w:b/>
          <w:i w:val="0"/>
        </w:rPr>
        <w:t xml:space="preserve">3. </w:t>
      </w:r>
      <w:r>
        <w:rPr>
          <w:b/>
          <w:i w:val="0"/>
          <w:color w:val="1F3A5F"/>
          <w:sz w:val="17"/>
        </w:rPr>
        <w:t xml:space="preserve">[FIK-RI-0013] </w:t>
      </w:r>
      <w:r>
        <w:rPr>
          <w:b w:val="0"/>
          <w:i w:val="0"/>
        </w:rPr>
        <w:t>Zakat diberikan kepada orang yang ....</w:t>
      </w:r>
      <w:r>
        <w:rPr>
          <w:b w:val="0"/>
          <w:i/>
          <w:color w:val="777777"/>
          <w:sz w:val="17"/>
        </w:rPr>
        <w:t xml:space="preserve">  (pilihan ganda; medium)</w:t>
      </w:r>
    </w:p>
    <w:p>
      <w:pPr>
        <w:spacing w:after="0"/>
        <w:ind w:left="454"/>
      </w:pPr>
      <w:r>
        <w:rPr>
          <w:b w:val="0"/>
          <w:i w:val="0"/>
        </w:rPr>
        <w:t>A. Kaya raya</w:t>
      </w:r>
    </w:p>
    <w:p>
      <w:pPr>
        <w:spacing w:after="0"/>
        <w:ind w:left="454"/>
      </w:pPr>
      <w:r>
        <w:rPr>
          <w:b w:val="0"/>
          <w:i w:val="0"/>
        </w:rPr>
        <w:t>B. Sedang sekolah</w:t>
      </w:r>
    </w:p>
    <w:p>
      <w:pPr>
        <w:spacing w:after="0"/>
        <w:ind w:left="454"/>
      </w:pPr>
      <w:r>
        <w:rPr>
          <w:b w:val="0"/>
          <w:i w:val="0"/>
        </w:rPr>
        <w:t>C. Membutuhkan</w:t>
      </w:r>
    </w:p>
    <w:p>
      <w:pPr>
        <w:spacing w:after="0"/>
        <w:ind w:left="454"/>
      </w:pPr>
      <w:r>
        <w:rPr>
          <w:b w:val="0"/>
          <w:i w:val="0"/>
        </w:rPr>
        <w:t>D. Sedang bermain</w:t>
      </w:r>
    </w:p>
    <w:p>
      <w:pPr>
        <w:ind w:left="454"/>
      </w:pPr>
      <w:r>
        <w:rPr>
          <w:b/>
          <w:i w:val="0"/>
          <w:color w:val="1B6E3C"/>
          <w:sz w:val="18"/>
        </w:rPr>
        <w:t xml:space="preserve">Kunci: </w:t>
      </w:r>
      <w:r>
        <w:rPr>
          <w:b w:val="0"/>
          <w:i w:val="0"/>
          <w:sz w:val="18"/>
        </w:rPr>
        <w:t>C. Membutuhkan</w:t>
      </w:r>
      <w:r>
        <w:rPr>
          <w:b/>
          <w:i w:val="0"/>
          <w:color w:val="555555"/>
          <w:sz w:val="18"/>
        </w:rPr>
        <w:t xml:space="preserve">   Pembahasan: </w:t>
      </w:r>
      <w:r>
        <w:rPr>
          <w:b w:val="0"/>
          <w:i w:val="0"/>
          <w:sz w:val="18"/>
        </w:rPr>
        <w:t>Zakat adalah harta yang diberikan kepada orang yang membutuhkan, seperti fakir dan miskin.</w:t>
      </w:r>
    </w:p>
    <w:p>
      <w:pPr>
        <w:keepNext/>
        <w:spacing w:before="100"/>
      </w:pPr>
      <w:r>
        <w:rPr>
          <w:b/>
          <w:i w:val="0"/>
        </w:rPr>
        <w:t xml:space="preserve">4. </w:t>
      </w:r>
      <w:r>
        <w:rPr>
          <w:b/>
          <w:i w:val="0"/>
          <w:color w:val="1F3A5F"/>
          <w:sz w:val="17"/>
        </w:rPr>
        <w:t xml:space="preserve">[FIK-RI-0014] </w:t>
      </w:r>
      <w:r>
        <w:rPr>
          <w:b w:val="0"/>
          <w:i w:val="0"/>
        </w:rPr>
        <w:t>Puasa Ramadan artinya menahan diri dari makan dan minum mulai dari ....</w:t>
      </w:r>
      <w:r>
        <w:rPr>
          <w:b w:val="0"/>
          <w:i/>
          <w:color w:val="777777"/>
          <w:sz w:val="17"/>
        </w:rPr>
        <w:t xml:space="preserve">  (pilihan ganda; medium)</w:t>
      </w:r>
    </w:p>
    <w:p>
      <w:pPr>
        <w:spacing w:after="0"/>
        <w:ind w:left="454"/>
      </w:pPr>
      <w:r>
        <w:rPr>
          <w:b w:val="0"/>
          <w:i w:val="0"/>
        </w:rPr>
        <w:t>A. Tengah malam sampai terbit fajar</w:t>
      </w:r>
    </w:p>
    <w:p>
      <w:pPr>
        <w:spacing w:after="0"/>
        <w:ind w:left="454"/>
      </w:pPr>
      <w:r>
        <w:rPr>
          <w:b w:val="0"/>
          <w:i w:val="0"/>
        </w:rPr>
        <w:t>B. Waktu asar sampai tengah malam</w:t>
      </w:r>
    </w:p>
    <w:p>
      <w:pPr>
        <w:spacing w:after="0"/>
        <w:ind w:left="454"/>
      </w:pPr>
      <w:r>
        <w:rPr>
          <w:b w:val="0"/>
          <w:i w:val="0"/>
        </w:rPr>
        <w:t>C. Waktu zuhur sampai waktu asar</w:t>
      </w:r>
    </w:p>
    <w:p>
      <w:pPr>
        <w:spacing w:after="0"/>
        <w:ind w:left="454"/>
      </w:pPr>
      <w:r>
        <w:rPr>
          <w:b w:val="0"/>
          <w:i w:val="0"/>
        </w:rPr>
        <w:t>D. Terbit fajar sampai terbenam matahari</w:t>
      </w:r>
    </w:p>
    <w:p>
      <w:pPr>
        <w:ind w:left="454"/>
      </w:pPr>
      <w:r>
        <w:rPr>
          <w:b/>
          <w:i w:val="0"/>
          <w:color w:val="1B6E3C"/>
          <w:sz w:val="18"/>
        </w:rPr>
        <w:t xml:space="preserve">Kunci: </w:t>
      </w:r>
      <w:r>
        <w:rPr>
          <w:b w:val="0"/>
          <w:i w:val="0"/>
          <w:sz w:val="18"/>
        </w:rPr>
        <w:t>D. Terbit fajar sampai terbenam matahari</w:t>
      </w:r>
      <w:r>
        <w:rPr>
          <w:b/>
          <w:i w:val="0"/>
          <w:color w:val="555555"/>
          <w:sz w:val="18"/>
        </w:rPr>
        <w:t xml:space="preserve">   Pembahasan: </w:t>
      </w:r>
      <w:r>
        <w:rPr>
          <w:b w:val="0"/>
          <w:i w:val="0"/>
          <w:sz w:val="18"/>
        </w:rPr>
        <w:t>Puasa dilakukan mulai terbit fajar (subuh) hingga terbenam matahari (magrib).</w:t>
      </w:r>
    </w:p>
    <w:p>
      <w:pPr>
        <w:keepNext/>
        <w:spacing w:before="100"/>
      </w:pPr>
      <w:r>
        <w:rPr>
          <w:b/>
          <w:i w:val="0"/>
        </w:rPr>
        <w:t xml:space="preserve">5. </w:t>
      </w:r>
      <w:r>
        <w:rPr>
          <w:b/>
          <w:i w:val="0"/>
          <w:color w:val="1F3A5F"/>
          <w:sz w:val="17"/>
        </w:rPr>
        <w:t xml:space="preserve">[FIK-RI-0015] </w:t>
      </w:r>
      <w:r>
        <w:rPr>
          <w:b w:val="0"/>
          <w:i w:val="0"/>
        </w:rPr>
        <w:t>Ibadah haji dilaksanakan di kota ....</w:t>
      </w:r>
      <w:r>
        <w:rPr>
          <w:b w:val="0"/>
          <w:i/>
          <w:color w:val="777777"/>
          <w:sz w:val="17"/>
        </w:rPr>
        <w:t xml:space="preserve">  (pilihan ganda; hard)</w:t>
      </w:r>
    </w:p>
    <w:p>
      <w:pPr>
        <w:spacing w:after="0"/>
        <w:ind w:left="454"/>
      </w:pPr>
      <w:r>
        <w:rPr>
          <w:b w:val="0"/>
          <w:i w:val="0"/>
        </w:rPr>
        <w:t>A. Madinah</w:t>
      </w:r>
    </w:p>
    <w:p>
      <w:pPr>
        <w:spacing w:after="0"/>
        <w:ind w:left="454"/>
      </w:pPr>
      <w:r>
        <w:rPr>
          <w:b w:val="0"/>
          <w:i w:val="0"/>
        </w:rPr>
        <w:t>B. Baghdad</w:t>
      </w:r>
    </w:p>
    <w:p>
      <w:pPr>
        <w:spacing w:after="0"/>
        <w:ind w:left="454"/>
      </w:pPr>
      <w:r>
        <w:rPr>
          <w:b w:val="0"/>
          <w:i w:val="0"/>
        </w:rPr>
        <w:t>C. Mekah</w:t>
      </w:r>
    </w:p>
    <w:p>
      <w:pPr>
        <w:spacing w:after="0"/>
        <w:ind w:left="454"/>
      </w:pPr>
      <w:r>
        <w:rPr>
          <w:b w:val="0"/>
          <w:i w:val="0"/>
        </w:rPr>
        <w:t>D. Jakarta</w:t>
      </w:r>
    </w:p>
    <w:p>
      <w:pPr>
        <w:ind w:left="454"/>
      </w:pPr>
      <w:r>
        <w:rPr>
          <w:b/>
          <w:i w:val="0"/>
          <w:color w:val="1B6E3C"/>
          <w:sz w:val="18"/>
        </w:rPr>
        <w:t xml:space="preserve">Kunci: </w:t>
      </w:r>
      <w:r>
        <w:rPr>
          <w:b w:val="0"/>
          <w:i w:val="0"/>
          <w:sz w:val="18"/>
        </w:rPr>
        <w:t>C. Mekah</w:t>
      </w:r>
      <w:r>
        <w:rPr>
          <w:b/>
          <w:i w:val="0"/>
          <w:color w:val="555555"/>
          <w:sz w:val="18"/>
        </w:rPr>
        <w:t xml:space="preserve">   Pembahasan: </w:t>
      </w:r>
      <w:r>
        <w:rPr>
          <w:b w:val="0"/>
          <w:i w:val="0"/>
          <w:sz w:val="18"/>
        </w:rPr>
        <w:t>Ibadah haji dilaksanakan di kota Mekah, Arab Saudi.</w:t>
      </w:r>
    </w:p>
    <w:p>
      <w:pPr>
        <w:keepNext/>
        <w:spacing w:before="100"/>
      </w:pPr>
      <w:r>
        <w:rPr>
          <w:b/>
          <w:i w:val="0"/>
        </w:rPr>
        <w:t xml:space="preserve">6. </w:t>
      </w:r>
      <w:r>
        <w:rPr>
          <w:b/>
          <w:i w:val="0"/>
          <w:color w:val="1F3A5F"/>
          <w:sz w:val="17"/>
        </w:rPr>
        <w:t xml:space="preserve">[FIK-RI-0016] </w:t>
      </w:r>
      <w:r>
        <w:rPr>
          <w:b w:val="0"/>
          <w:i w:val="0"/>
        </w:rPr>
        <w:t>Cocokkan rukun Islam dengan maknanya!</w:t>
      </w:r>
      <w:r>
        <w:rPr>
          <w:b w:val="0"/>
          <w:i/>
          <w:color w:val="777777"/>
          <w:sz w:val="17"/>
        </w:rPr>
        <w:t xml:space="preserve">  (menjodohkan; medium)</w:t>
      </w:r>
    </w:p>
    <w:p>
      <w:pPr>
        <w:spacing w:after="0"/>
        <w:ind w:left="454"/>
      </w:pPr>
      <w:r>
        <w:rPr>
          <w:b w:val="0"/>
          <w:i w:val="0"/>
        </w:rPr>
        <w:t>Kolom kiri: Syahadat | Salat | Zakat | Puasa   Kolom kanan: Menahan lapar dan haus karena Allah | Bersaksi kepada Allah dan Rasul-Nya | Berbagi harta kepada yang membutuhkan | Menyembah Allah lima kali sehari</w:t>
      </w:r>
    </w:p>
    <w:p>
      <w:pPr>
        <w:ind w:left="454"/>
      </w:pPr>
      <w:r>
        <w:rPr>
          <w:b/>
          <w:i w:val="0"/>
          <w:color w:val="1B6E3C"/>
          <w:sz w:val="18"/>
        </w:rPr>
        <w:t xml:space="preserve">Kunci: </w:t>
      </w:r>
      <w:r>
        <w:rPr>
          <w:b w:val="0"/>
          <w:i w:val="0"/>
          <w:sz w:val="18"/>
        </w:rPr>
        <w:t>Syahadat — Bersaksi kepada Allah dan Rasul-Nya; Salat — Menyembah Allah lima kali sehari; Zakat — Berbagi harta kepada yang membutuhkan; Puasa — Menahan lapar dan haus karena Allah</w:t>
      </w:r>
      <w:r>
        <w:rPr>
          <w:b/>
          <w:i w:val="0"/>
          <w:color w:val="555555"/>
          <w:sz w:val="18"/>
        </w:rPr>
        <w:t xml:space="preserve">   Pembahasan: </w:t>
      </w:r>
      <w:r>
        <w:rPr>
          <w:b w:val="0"/>
          <w:i w:val="0"/>
          <w:sz w:val="18"/>
        </w:rPr>
        <w:t>Setiap rukun Islam punya makna ketaatan yang berbeda kepada Allah Swt.</w:t>
      </w:r>
    </w:p>
    <w:p>
      <w:pPr>
        <w:keepNext/>
        <w:spacing w:before="100"/>
      </w:pPr>
      <w:r>
        <w:rPr>
          <w:b/>
          <w:i w:val="0"/>
        </w:rPr>
        <w:t xml:space="preserve">7. </w:t>
      </w:r>
      <w:r>
        <w:rPr>
          <w:b/>
          <w:i w:val="0"/>
          <w:color w:val="1F3A5F"/>
          <w:sz w:val="17"/>
        </w:rPr>
        <w:t xml:space="preserve">[FIK-RI-0017] </w:t>
      </w:r>
      <w:r>
        <w:rPr>
          <w:b w:val="0"/>
          <w:i w:val="0"/>
        </w:rPr>
        <w:t>Benar atau salah: Zakat hanya boleh diberikan kepada teman dekat saja.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Zakat diberikan kepada orang yang berhak menerimanya, terutama fakir dan miskin, bukan hanya teman dekat.</w:t>
      </w:r>
    </w:p>
    <w:p>
      <w:pPr>
        <w:keepNext/>
        <w:spacing w:before="100"/>
      </w:pPr>
      <w:r>
        <w:rPr>
          <w:b/>
          <w:i w:val="0"/>
        </w:rPr>
        <w:t xml:space="preserve">8. </w:t>
      </w:r>
      <w:r>
        <w:rPr>
          <w:b/>
          <w:i w:val="0"/>
          <w:color w:val="1F3A5F"/>
          <w:sz w:val="17"/>
        </w:rPr>
        <w:t xml:space="preserve">[FIK-RI-0018] </w:t>
      </w:r>
      <w:r>
        <w:rPr>
          <w:b w:val="0"/>
          <w:i w:val="0"/>
        </w:rPr>
        <w:t>Ibadah puasa dilakukan pada bulan ....</w:t>
      </w:r>
      <w:r>
        <w:rPr>
          <w:b w:val="0"/>
          <w:i/>
          <w:color w:val="777777"/>
          <w:sz w:val="17"/>
        </w:rPr>
        <w:t xml:space="preserve">  (isian singkat; medium)</w:t>
      </w:r>
    </w:p>
    <w:p>
      <w:pPr>
        <w:ind w:left="454"/>
      </w:pPr>
      <w:r>
        <w:rPr>
          <w:b/>
          <w:i w:val="0"/>
          <w:color w:val="1B6E3C"/>
          <w:sz w:val="18"/>
        </w:rPr>
        <w:t xml:space="preserve">Kunci: </w:t>
      </w:r>
      <w:r>
        <w:rPr>
          <w:b w:val="0"/>
          <w:i w:val="0"/>
          <w:sz w:val="18"/>
        </w:rPr>
        <w:t>Ramadan</w:t>
      </w:r>
      <w:r>
        <w:rPr>
          <w:b/>
          <w:i w:val="0"/>
          <w:color w:val="555555"/>
          <w:sz w:val="18"/>
        </w:rPr>
        <w:t xml:space="preserve">   Pembahasan: </w:t>
      </w:r>
      <w:r>
        <w:rPr>
          <w:b w:val="0"/>
          <w:i w:val="0"/>
          <w:sz w:val="18"/>
        </w:rPr>
        <w:t>Puasa wajib dilakukan pada bulan Ramadan.</w:t>
      </w:r>
    </w:p>
    <w:p>
      <w:pPr>
        <w:keepNext/>
        <w:spacing w:before="100"/>
      </w:pPr>
      <w:r>
        <w:rPr>
          <w:b/>
          <w:i w:val="0"/>
        </w:rPr>
        <w:t xml:space="preserve">9. </w:t>
      </w:r>
      <w:r>
        <w:rPr>
          <w:b/>
          <w:i w:val="0"/>
          <w:color w:val="1F3A5F"/>
          <w:sz w:val="17"/>
        </w:rPr>
        <w:t xml:space="preserve">[FIK-RI-0019] </w:t>
      </w:r>
      <w:r>
        <w:rPr>
          <w:b w:val="0"/>
          <w:i w:val="0"/>
        </w:rPr>
        <w:t>Ahmad melihat ibunya memberikan beras kepada tetangga yang kurang mampu menjelang Idulfitri. Perbuatan ibu Ahmad itu termasuk pengamalan rukun Islam yang ke ....</w:t>
      </w:r>
      <w:r>
        <w:rPr>
          <w:b w:val="0"/>
          <w:i/>
          <w:color w:val="777777"/>
          <w:sz w:val="17"/>
        </w:rPr>
        <w:t xml:space="preserve">  (pilihan ganda kontekstual; medium)</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Empat</w:t>
      </w:r>
    </w:p>
    <w:p>
      <w:pPr>
        <w:ind w:left="454"/>
      </w:pPr>
      <w:r>
        <w:rPr>
          <w:b/>
          <w:i w:val="0"/>
          <w:color w:val="1B6E3C"/>
          <w:sz w:val="18"/>
        </w:rPr>
        <w:t xml:space="preserve">Kunci: </w:t>
      </w:r>
      <w:r>
        <w:rPr>
          <w:b w:val="0"/>
          <w:i w:val="0"/>
          <w:sz w:val="18"/>
        </w:rPr>
        <w:t>C. Tiga</w:t>
      </w:r>
      <w:r>
        <w:rPr>
          <w:b/>
          <w:i w:val="0"/>
          <w:color w:val="555555"/>
          <w:sz w:val="18"/>
        </w:rPr>
        <w:t xml:space="preserve">   Pembahasan: </w:t>
      </w:r>
      <w:r>
        <w:rPr>
          <w:b w:val="0"/>
          <w:i w:val="0"/>
          <w:sz w:val="18"/>
        </w:rPr>
        <w:t>Memberikan sebagian harta kepada yang membutuhkan adalah bentuk zakat, rukun Islam ketiga.</w:t>
      </w:r>
    </w:p>
    <w:p>
      <w:pPr>
        <w:keepNext/>
        <w:spacing w:before="100"/>
      </w:pPr>
      <w:r>
        <w:rPr>
          <w:b/>
          <w:i w:val="0"/>
        </w:rPr>
        <w:t xml:space="preserve">10. </w:t>
      </w:r>
      <w:r>
        <w:rPr>
          <w:b/>
          <w:i w:val="0"/>
          <w:color w:val="1F3A5F"/>
          <w:sz w:val="17"/>
        </w:rPr>
        <w:t xml:space="preserve">[FIK-RI-0034] </w:t>
      </w:r>
      <w:r>
        <w:rPr>
          <w:b w:val="0"/>
          <w:i w:val="0"/>
        </w:rPr>
        <w:t>Mengapa rukun Islam disebut sebagai 'dasar' dalam beragama?</w:t>
      </w:r>
      <w:r>
        <w:rPr>
          <w:b w:val="0"/>
          <w:i/>
          <w:color w:val="777777"/>
          <w:sz w:val="17"/>
        </w:rPr>
        <w:t xml:space="preserve">  (pilihan ganda; hard)</w:t>
      </w:r>
    </w:p>
    <w:p>
      <w:pPr>
        <w:spacing w:after="0"/>
        <w:ind w:left="454"/>
      </w:pPr>
      <w:r>
        <w:rPr>
          <w:b w:val="0"/>
          <w:i w:val="0"/>
        </w:rPr>
        <w:t>A. Karena menjadi pondasi utama amal ibadah seorang muslim</w:t>
      </w:r>
    </w:p>
    <w:p>
      <w:pPr>
        <w:spacing w:after="0"/>
        <w:ind w:left="454"/>
      </w:pPr>
      <w:r>
        <w:rPr>
          <w:b w:val="0"/>
          <w:i w:val="0"/>
        </w:rPr>
        <w:t>B. Karena boleh dipilih sebagian saja</w:t>
      </w:r>
    </w:p>
    <w:p>
      <w:pPr>
        <w:spacing w:after="0"/>
        <w:ind w:left="454"/>
      </w:pPr>
      <w:r>
        <w:rPr>
          <w:b w:val="0"/>
          <w:i w:val="0"/>
        </w:rPr>
        <w:t>C. Karena hanya dilakukan sekali seumur hidup</w:t>
      </w:r>
    </w:p>
    <w:p>
      <w:pPr>
        <w:spacing w:after="0"/>
        <w:ind w:left="454"/>
      </w:pPr>
      <w:r>
        <w:rPr>
          <w:b w:val="0"/>
          <w:i w:val="0"/>
        </w:rPr>
        <w:t>D. Karena hanya orang dewasa yang wajib melakukannya</w:t>
      </w:r>
    </w:p>
    <w:p>
      <w:pPr>
        <w:ind w:left="454"/>
      </w:pPr>
      <w:r>
        <w:rPr>
          <w:b/>
          <w:i w:val="0"/>
          <w:color w:val="1B6E3C"/>
          <w:sz w:val="18"/>
        </w:rPr>
        <w:t xml:space="preserve">Kunci: </w:t>
      </w:r>
      <w:r>
        <w:rPr>
          <w:b w:val="0"/>
          <w:i w:val="0"/>
          <w:sz w:val="18"/>
        </w:rPr>
        <w:t>A. Karena menjadi pondasi utama amal ibadah seorang muslim</w:t>
      </w:r>
      <w:r>
        <w:rPr>
          <w:b/>
          <w:i w:val="0"/>
          <w:color w:val="555555"/>
          <w:sz w:val="18"/>
        </w:rPr>
        <w:t xml:space="preserve">   Pembahasan: </w:t>
      </w:r>
      <w:r>
        <w:rPr>
          <w:b w:val="0"/>
          <w:i w:val="0"/>
          <w:sz w:val="18"/>
        </w:rPr>
        <w:t>Rukun Islam disebut dasar karena menjadi pondasi pokok bagi seluruh amal ibadah seorang muslim.</w:t>
      </w:r>
    </w:p>
    <w:p>
      <w:pPr>
        <w:keepNext/>
        <w:spacing w:before="100"/>
      </w:pPr>
      <w:r>
        <w:rPr>
          <w:b/>
          <w:i w:val="0"/>
        </w:rPr>
        <w:t xml:space="preserve">11. </w:t>
      </w:r>
      <w:r>
        <w:rPr>
          <w:b/>
          <w:i w:val="0"/>
          <w:color w:val="1F3A5F"/>
          <w:sz w:val="17"/>
        </w:rPr>
        <w:t xml:space="preserve">[FIK-RI-0038] </w:t>
      </w:r>
      <w:r>
        <w:rPr>
          <w:b w:val="0"/>
          <w:i w:val="0"/>
        </w:rPr>
        <w:t>Lengkapi: Ibadah haji dilaksanakan bagi umat Islam yang sudah _____ secara fisik dan harta.</w:t>
      </w:r>
      <w:r>
        <w:rPr>
          <w:b w:val="0"/>
          <w:i/>
          <w:color w:val="777777"/>
          <w:sz w:val="17"/>
        </w:rPr>
        <w:t xml:space="preserve">  (melengkapi; easy)</w:t>
      </w:r>
    </w:p>
    <w:p>
      <w:pPr>
        <w:ind w:left="454"/>
      </w:pPr>
      <w:r>
        <w:rPr>
          <w:b/>
          <w:i w:val="0"/>
          <w:color w:val="1B6E3C"/>
          <w:sz w:val="18"/>
        </w:rPr>
        <w:t xml:space="preserve">Kunci: </w:t>
      </w:r>
      <w:r>
        <w:rPr>
          <w:b w:val="0"/>
          <w:i w:val="0"/>
          <w:sz w:val="18"/>
        </w:rPr>
        <w:t>mampu</w:t>
      </w:r>
      <w:r>
        <w:rPr>
          <w:b/>
          <w:i w:val="0"/>
          <w:color w:val="555555"/>
          <w:sz w:val="18"/>
        </w:rPr>
        <w:t xml:space="preserve">   Pembahasan: </w:t>
      </w:r>
      <w:r>
        <w:rPr>
          <w:b w:val="0"/>
          <w:i w:val="0"/>
          <w:sz w:val="18"/>
        </w:rPr>
        <w:t>Ibadah haji diwajibkan bagi yang mampu, baik secara fisik maupun harta (istitha'ah).</w:t>
      </w:r>
    </w:p>
    <w:p>
      <w:pPr>
        <w:keepNext/>
        <w:spacing w:before="100"/>
      </w:pPr>
      <w:r>
        <w:rPr>
          <w:b/>
          <w:i w:val="0"/>
        </w:rPr>
        <w:t xml:space="preserve">12. </w:t>
      </w:r>
      <w:r>
        <w:rPr>
          <w:b/>
          <w:i w:val="0"/>
          <w:color w:val="1F3A5F"/>
          <w:sz w:val="17"/>
        </w:rPr>
        <w:t xml:space="preserve">[FIK-RI-0051] </w:t>
      </w:r>
      <w:r>
        <w:rPr>
          <w:b w:val="0"/>
          <w:i w:val="0"/>
        </w:rPr>
        <w:t>Bacaan yang diucapkan saat bersyahadat berisi persaksian tentang ....</w:t>
      </w:r>
      <w:r>
        <w:rPr>
          <w:b w:val="0"/>
          <w:i/>
          <w:color w:val="777777"/>
          <w:sz w:val="17"/>
        </w:rPr>
        <w:t xml:space="preserve">  (pilihan ganda; medium)</w:t>
      </w:r>
    </w:p>
    <w:p>
      <w:pPr>
        <w:spacing w:after="0"/>
        <w:ind w:left="454"/>
      </w:pPr>
      <w:r>
        <w:rPr>
          <w:b w:val="0"/>
          <w:i w:val="0"/>
        </w:rPr>
        <w:t>A. Nama-nama surah dalam Al-Qur'an dan urutannya</w:t>
      </w:r>
    </w:p>
    <w:p>
      <w:pPr>
        <w:spacing w:after="0"/>
        <w:ind w:left="454"/>
      </w:pPr>
      <w:r>
        <w:rPr>
          <w:b w:val="0"/>
          <w:i w:val="0"/>
        </w:rPr>
        <w:t>B. Nama-nama teman dan guru di sekolah kita</w:t>
      </w:r>
    </w:p>
    <w:p>
      <w:pPr>
        <w:spacing w:after="0"/>
        <w:ind w:left="454"/>
      </w:pPr>
      <w:r>
        <w:rPr>
          <w:b w:val="0"/>
          <w:i w:val="0"/>
        </w:rPr>
        <w:t>C. Jumlah rakaat dalam salat lima waktu dan waktunya</w:t>
      </w:r>
    </w:p>
    <w:p>
      <w:pPr>
        <w:spacing w:after="0"/>
        <w:ind w:left="454"/>
      </w:pPr>
      <w:r>
        <w:rPr>
          <w:b w:val="0"/>
          <w:i w:val="0"/>
        </w:rPr>
        <w:t>D. Keesaan Allah dan kerasulan Nabi Muhammad</w:t>
      </w:r>
    </w:p>
    <w:p>
      <w:pPr>
        <w:ind w:left="454"/>
      </w:pPr>
      <w:r>
        <w:rPr>
          <w:b/>
          <w:i w:val="0"/>
          <w:color w:val="1B6E3C"/>
          <w:sz w:val="18"/>
        </w:rPr>
        <w:t xml:space="preserve">Kunci: </w:t>
      </w:r>
      <w:r>
        <w:rPr>
          <w:b w:val="0"/>
          <w:i w:val="0"/>
          <w:sz w:val="18"/>
        </w:rPr>
        <w:t>D. Keesaan Allah dan kerasulan Nabi Muhammad</w:t>
      </w:r>
      <w:r>
        <w:rPr>
          <w:b/>
          <w:i w:val="0"/>
          <w:color w:val="555555"/>
          <w:sz w:val="18"/>
        </w:rPr>
        <w:t xml:space="preserve">   Pembahasan: </w:t>
      </w:r>
      <w:r>
        <w:rPr>
          <w:b w:val="0"/>
          <w:i w:val="0"/>
          <w:sz w:val="18"/>
        </w:rPr>
        <w:t>Syahadat berisi dua persaksian: keesaan Allah dan kerasulan Nabi Muhammad saw.</w:t>
      </w:r>
    </w:p>
    <w:p>
      <w:pPr>
        <w:keepNext/>
        <w:spacing w:before="100"/>
      </w:pPr>
      <w:r>
        <w:rPr>
          <w:b/>
          <w:i w:val="0"/>
        </w:rPr>
        <w:t xml:space="preserve">13. </w:t>
      </w:r>
      <w:r>
        <w:rPr>
          <w:b/>
          <w:i w:val="0"/>
          <w:color w:val="1F3A5F"/>
          <w:sz w:val="17"/>
        </w:rPr>
        <w:t xml:space="preserve">[FIK-RI-0052] </w:t>
      </w:r>
      <w:r>
        <w:rPr>
          <w:b w:val="0"/>
          <w:i w:val="0"/>
        </w:rPr>
        <w:t>Mengapa umat Islam wajib mendirikan salat lima waktu?</w:t>
      </w:r>
      <w:r>
        <w:rPr>
          <w:b w:val="0"/>
          <w:i/>
          <w:color w:val="777777"/>
          <w:sz w:val="17"/>
        </w:rPr>
        <w:t xml:space="preserve">  (pilihan ganda; medium)</w:t>
      </w:r>
    </w:p>
    <w:p>
      <w:pPr>
        <w:spacing w:after="0"/>
        <w:ind w:left="454"/>
      </w:pPr>
      <w:r>
        <w:rPr>
          <w:b w:val="0"/>
          <w:i w:val="0"/>
        </w:rPr>
        <w:t>A. Karena ingin dilihat orang</w:t>
      </w:r>
    </w:p>
    <w:p>
      <w:pPr>
        <w:spacing w:after="0"/>
        <w:ind w:left="454"/>
      </w:pPr>
      <w:r>
        <w:rPr>
          <w:b w:val="0"/>
          <w:i w:val="0"/>
        </w:rPr>
        <w:t>B. Karena diperintahkan orang tua saja</w:t>
      </w:r>
    </w:p>
    <w:p>
      <w:pPr>
        <w:spacing w:after="0"/>
        <w:ind w:left="454"/>
      </w:pPr>
      <w:r>
        <w:rPr>
          <w:b w:val="0"/>
          <w:i w:val="0"/>
        </w:rPr>
        <w:t>C. Karena tidak ada kegiatan lain</w:t>
      </w:r>
    </w:p>
    <w:p>
      <w:pPr>
        <w:spacing w:after="0"/>
        <w:ind w:left="454"/>
      </w:pPr>
      <w:r>
        <w:rPr>
          <w:b w:val="0"/>
          <w:i w:val="0"/>
        </w:rPr>
        <w:t>D. Karena merupakan kewajiban dari Allah Swt.</w:t>
      </w:r>
    </w:p>
    <w:p>
      <w:pPr>
        <w:ind w:left="454"/>
      </w:pPr>
      <w:r>
        <w:rPr>
          <w:b/>
          <w:i w:val="0"/>
          <w:color w:val="1B6E3C"/>
          <w:sz w:val="18"/>
        </w:rPr>
        <w:t xml:space="preserve">Kunci: </w:t>
      </w:r>
      <w:r>
        <w:rPr>
          <w:b w:val="0"/>
          <w:i w:val="0"/>
          <w:sz w:val="18"/>
        </w:rPr>
        <w:t>D. Karena merupakan kewajiban dari Allah Swt.</w:t>
      </w:r>
      <w:r>
        <w:rPr>
          <w:b/>
          <w:i w:val="0"/>
          <w:color w:val="555555"/>
          <w:sz w:val="18"/>
        </w:rPr>
        <w:t xml:space="preserve">   Pembahasan: </w:t>
      </w:r>
      <w:r>
        <w:rPr>
          <w:b w:val="0"/>
          <w:i w:val="0"/>
          <w:sz w:val="18"/>
        </w:rPr>
        <w:t>Salat lima waktu adalah kewajiban langsung dari Allah Swt. kepada setiap muslim.</w:t>
      </w:r>
    </w:p>
    <w:p>
      <w:pPr>
        <w:keepNext/>
        <w:spacing w:before="100"/>
      </w:pPr>
      <w:r>
        <w:rPr>
          <w:b/>
          <w:i w:val="0"/>
        </w:rPr>
        <w:t xml:space="preserve">14. </w:t>
      </w:r>
      <w:r>
        <w:rPr>
          <w:b/>
          <w:i w:val="0"/>
          <w:color w:val="1F3A5F"/>
          <w:sz w:val="17"/>
        </w:rPr>
        <w:t xml:space="preserve">[FIK-RI-0053] </w:t>
      </w:r>
      <w:r>
        <w:rPr>
          <w:b w:val="0"/>
          <w:i w:val="0"/>
        </w:rPr>
        <w:t>Zakat fitrah biasanya dibayarkan menggunakan bahan makanan pokok, misalnya ....</w:t>
      </w:r>
      <w:r>
        <w:rPr>
          <w:b w:val="0"/>
          <w:i/>
          <w:color w:val="777777"/>
          <w:sz w:val="17"/>
        </w:rPr>
        <w:t xml:space="preserve">  (pilihan ganda; medium)</w:t>
      </w:r>
    </w:p>
    <w:p>
      <w:pPr>
        <w:spacing w:after="0"/>
        <w:ind w:left="454"/>
      </w:pPr>
      <w:r>
        <w:rPr>
          <w:b w:val="0"/>
          <w:i w:val="0"/>
        </w:rPr>
        <w:t>A. Beras</w:t>
      </w:r>
    </w:p>
    <w:p>
      <w:pPr>
        <w:spacing w:after="0"/>
        <w:ind w:left="454"/>
      </w:pPr>
      <w:r>
        <w:rPr>
          <w:b w:val="0"/>
          <w:i w:val="0"/>
        </w:rPr>
        <w:t>B. Mainan</w:t>
      </w:r>
    </w:p>
    <w:p>
      <w:pPr>
        <w:spacing w:after="0"/>
        <w:ind w:left="454"/>
      </w:pPr>
      <w:r>
        <w:rPr>
          <w:b w:val="0"/>
          <w:i w:val="0"/>
        </w:rPr>
        <w:t>C. Pakaian baru</w:t>
      </w:r>
    </w:p>
    <w:p>
      <w:pPr>
        <w:spacing w:after="0"/>
        <w:ind w:left="454"/>
      </w:pPr>
      <w:r>
        <w:rPr>
          <w:b w:val="0"/>
          <w:i w:val="0"/>
        </w:rPr>
        <w:t>D. Buah-buahan mahal</w:t>
      </w:r>
    </w:p>
    <w:p>
      <w:pPr>
        <w:ind w:left="454"/>
      </w:pPr>
      <w:r>
        <w:rPr>
          <w:b/>
          <w:i w:val="0"/>
          <w:color w:val="1B6E3C"/>
          <w:sz w:val="18"/>
        </w:rPr>
        <w:t xml:space="preserve">Kunci: </w:t>
      </w:r>
      <w:r>
        <w:rPr>
          <w:b w:val="0"/>
          <w:i w:val="0"/>
          <w:sz w:val="18"/>
        </w:rPr>
        <w:t>A. Beras</w:t>
      </w:r>
      <w:r>
        <w:rPr>
          <w:b/>
          <w:i w:val="0"/>
          <w:color w:val="555555"/>
          <w:sz w:val="18"/>
        </w:rPr>
        <w:t xml:space="preserve">   Pembahasan: </w:t>
      </w:r>
      <w:r>
        <w:rPr>
          <w:b w:val="0"/>
          <w:i w:val="0"/>
          <w:sz w:val="18"/>
        </w:rPr>
        <w:t>Zakat fitrah umumnya dibayarkan dengan makanan pokok seperti beras.</w:t>
      </w:r>
    </w:p>
    <w:p>
      <w:pPr>
        <w:keepNext/>
        <w:spacing w:before="100"/>
      </w:pPr>
      <w:r>
        <w:rPr>
          <w:b/>
          <w:i w:val="0"/>
        </w:rPr>
        <w:t xml:space="preserve">15. </w:t>
      </w:r>
      <w:r>
        <w:rPr>
          <w:b/>
          <w:i w:val="0"/>
          <w:color w:val="1F3A5F"/>
          <w:sz w:val="17"/>
        </w:rPr>
        <w:t xml:space="preserve">[FIK-RI-0054] </w:t>
      </w:r>
      <w:r>
        <w:rPr>
          <w:b w:val="0"/>
          <w:i w:val="0"/>
        </w:rPr>
        <w:t>Salah satu hikmah berpuasa bagi tubuh adalah ....</w:t>
      </w:r>
      <w:r>
        <w:rPr>
          <w:b w:val="0"/>
          <w:i/>
          <w:color w:val="777777"/>
          <w:sz w:val="17"/>
        </w:rPr>
        <w:t xml:space="preserve">  (pilihan ganda; hard)</w:t>
      </w:r>
    </w:p>
    <w:p>
      <w:pPr>
        <w:spacing w:after="0"/>
        <w:ind w:left="454"/>
      </w:pPr>
      <w:r>
        <w:rPr>
          <w:b w:val="0"/>
          <w:i w:val="0"/>
        </w:rPr>
        <w:t>A. Membuat badan menjadi lemas selamanya</w:t>
      </w:r>
    </w:p>
    <w:p>
      <w:pPr>
        <w:spacing w:after="0"/>
        <w:ind w:left="454"/>
      </w:pPr>
      <w:r>
        <w:rPr>
          <w:b w:val="0"/>
          <w:i w:val="0"/>
        </w:rPr>
        <w:t>B. Membuat kita malas belajar</w:t>
      </w:r>
    </w:p>
    <w:p>
      <w:pPr>
        <w:spacing w:after="0"/>
        <w:ind w:left="454"/>
      </w:pPr>
      <w:r>
        <w:rPr>
          <w:b w:val="0"/>
          <w:i w:val="0"/>
        </w:rPr>
        <w:t>C. Membuat kita boleh berbohong</w:t>
      </w:r>
    </w:p>
    <w:p>
      <w:pPr>
        <w:spacing w:after="0"/>
        <w:ind w:left="454"/>
      </w:pPr>
      <w:r>
        <w:rPr>
          <w:b w:val="0"/>
          <w:i w:val="0"/>
        </w:rPr>
        <w:t>D. Melatih kesabaran dan kesehatan pencernaan</w:t>
      </w:r>
    </w:p>
    <w:p>
      <w:pPr>
        <w:ind w:left="454"/>
      </w:pPr>
      <w:r>
        <w:rPr>
          <w:b/>
          <w:i w:val="0"/>
          <w:color w:val="1B6E3C"/>
          <w:sz w:val="18"/>
        </w:rPr>
        <w:t xml:space="preserve">Kunci: </w:t>
      </w:r>
      <w:r>
        <w:rPr>
          <w:b w:val="0"/>
          <w:i w:val="0"/>
          <w:sz w:val="18"/>
        </w:rPr>
        <w:t>D. Melatih kesabaran dan kesehatan pencernaan</w:t>
      </w:r>
      <w:r>
        <w:rPr>
          <w:b/>
          <w:i w:val="0"/>
          <w:color w:val="555555"/>
          <w:sz w:val="18"/>
        </w:rPr>
        <w:t xml:space="preserve">   Pembahasan: </w:t>
      </w:r>
      <w:r>
        <w:rPr>
          <w:b w:val="0"/>
          <w:i w:val="0"/>
          <w:sz w:val="18"/>
        </w:rPr>
        <w:t>Puasa melatih kesabaran dan memberi waktu istirahat bagi sistem pencernaan.</w:t>
      </w:r>
    </w:p>
    <w:p>
      <w:pPr>
        <w:keepNext/>
        <w:spacing w:before="100"/>
      </w:pPr>
      <w:r>
        <w:rPr>
          <w:b/>
          <w:i w:val="0"/>
        </w:rPr>
        <w:t xml:space="preserve">16. </w:t>
      </w:r>
      <w:r>
        <w:rPr>
          <w:b/>
          <w:i w:val="0"/>
          <w:color w:val="1F3A5F"/>
          <w:sz w:val="17"/>
        </w:rPr>
        <w:t xml:space="preserve">[FIK-RI-0055] </w:t>
      </w:r>
      <w:r>
        <w:rPr>
          <w:b w:val="0"/>
          <w:i w:val="0"/>
        </w:rPr>
        <w:t>Benar atau salah: Ibadah haji wajib dilakukan oleh semua muslim tanpa terkecuali, walaupun tidak mampu.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Ibadah haji hanya wajib bagi muslim yang mampu secara fisik dan harta (istitha'ah).</w:t>
      </w:r>
    </w:p>
    <w:p>
      <w:pPr>
        <w:keepNext/>
        <w:spacing w:before="100"/>
      </w:pPr>
      <w:r>
        <w:rPr>
          <w:b/>
          <w:i w:val="0"/>
        </w:rPr>
        <w:t xml:space="preserve">17. </w:t>
      </w:r>
      <w:r>
        <w:rPr>
          <w:b/>
          <w:i w:val="0"/>
          <w:color w:val="1F3A5F"/>
          <w:sz w:val="17"/>
        </w:rPr>
        <w:t xml:space="preserve">[FIK-RI-0056] </w:t>
      </w:r>
      <w:r>
        <w:rPr>
          <w:b w:val="0"/>
          <w:i w:val="0"/>
        </w:rPr>
        <w:t>Zakat yang wajib dikeluarkan setiap bulan Ramadan menjelang Idulfitri disebut zakat ....</w:t>
      </w:r>
      <w:r>
        <w:rPr>
          <w:b w:val="0"/>
          <w:i/>
          <w:color w:val="777777"/>
          <w:sz w:val="17"/>
        </w:rPr>
        <w:t xml:space="preserve">  (isian singkat; medium)</w:t>
      </w:r>
    </w:p>
    <w:p>
      <w:pPr>
        <w:ind w:left="454"/>
      </w:pPr>
      <w:r>
        <w:rPr>
          <w:b/>
          <w:i w:val="0"/>
          <w:color w:val="1B6E3C"/>
          <w:sz w:val="18"/>
        </w:rPr>
        <w:t xml:space="preserve">Kunci: </w:t>
      </w:r>
      <w:r>
        <w:rPr>
          <w:b w:val="0"/>
          <w:i w:val="0"/>
          <w:sz w:val="18"/>
        </w:rPr>
        <w:t>fitrah</w:t>
      </w:r>
      <w:r>
        <w:rPr>
          <w:b/>
          <w:i w:val="0"/>
          <w:color w:val="555555"/>
          <w:sz w:val="18"/>
        </w:rPr>
        <w:t xml:space="preserve">   Pembahasan: </w:t>
      </w:r>
      <w:r>
        <w:rPr>
          <w:b w:val="0"/>
          <w:i w:val="0"/>
          <w:sz w:val="18"/>
        </w:rPr>
        <w:t>Zakat yang dikeluarkan menjelang Idulfitri disebut zakat fitrah.</w:t>
      </w:r>
    </w:p>
    <w:p>
      <w:pPr>
        <w:keepNext/>
        <w:spacing w:before="100"/>
      </w:pPr>
      <w:r>
        <w:rPr>
          <w:b/>
          <w:i w:val="0"/>
        </w:rPr>
        <w:t xml:space="preserve">18. </w:t>
      </w:r>
      <w:r>
        <w:rPr>
          <w:b/>
          <w:i w:val="0"/>
          <w:color w:val="1F3A5F"/>
          <w:sz w:val="17"/>
        </w:rPr>
        <w:t xml:space="preserve">[FIK-RI-0057] </w:t>
      </w:r>
      <w:r>
        <w:rPr>
          <w:b w:val="0"/>
          <w:i w:val="0"/>
        </w:rPr>
        <w:t>Setiap malam menjelang tidur, Hasan selalu memeriksa apakah ia sudah menunaikan lima salat wajib hari itu. Sikap Hasan menunjukkan pemahaman tentang pentingnya ....</w:t>
      </w:r>
      <w:r>
        <w:rPr>
          <w:b w:val="0"/>
          <w:i/>
          <w:color w:val="777777"/>
          <w:sz w:val="17"/>
        </w:rPr>
        <w:t xml:space="preserve">  (pilihan ganda kontekstual; medium)</w:t>
      </w:r>
    </w:p>
    <w:p>
      <w:pPr>
        <w:spacing w:after="0"/>
        <w:ind w:left="454"/>
      </w:pPr>
      <w:r>
        <w:rPr>
          <w:b w:val="0"/>
          <w:i w:val="0"/>
        </w:rPr>
        <w:t>A. Menonton acara televisi sebelum tidur</w:t>
      </w:r>
    </w:p>
    <w:p>
      <w:pPr>
        <w:spacing w:after="0"/>
        <w:ind w:left="454"/>
      </w:pPr>
      <w:r>
        <w:rPr>
          <w:b w:val="0"/>
          <w:i w:val="0"/>
        </w:rPr>
        <w:t>B. Menjaga kewajiban salat lima waktu</w:t>
      </w:r>
    </w:p>
    <w:p>
      <w:pPr>
        <w:spacing w:after="0"/>
        <w:ind w:left="454"/>
      </w:pPr>
      <w:r>
        <w:rPr>
          <w:b w:val="0"/>
          <w:i w:val="0"/>
        </w:rPr>
        <w:t>C. Membaca buku cerita bergambar</w:t>
      </w:r>
    </w:p>
    <w:p>
      <w:pPr>
        <w:spacing w:after="0"/>
        <w:ind w:left="454"/>
      </w:pPr>
      <w:r>
        <w:rPr>
          <w:b w:val="0"/>
          <w:i w:val="0"/>
        </w:rPr>
        <w:t>D. Bermain bersama adik sebelum tidur</w:t>
      </w:r>
    </w:p>
    <w:p>
      <w:pPr>
        <w:ind w:left="454"/>
      </w:pPr>
      <w:r>
        <w:rPr>
          <w:b/>
          <w:i w:val="0"/>
          <w:color w:val="1B6E3C"/>
          <w:sz w:val="18"/>
        </w:rPr>
        <w:t xml:space="preserve">Kunci: </w:t>
      </w:r>
      <w:r>
        <w:rPr>
          <w:b w:val="0"/>
          <w:i w:val="0"/>
          <w:sz w:val="18"/>
        </w:rPr>
        <w:t>B. Menjaga kewajiban salat lima waktu</w:t>
      </w:r>
      <w:r>
        <w:rPr>
          <w:b/>
          <w:i w:val="0"/>
          <w:color w:val="555555"/>
          <w:sz w:val="18"/>
        </w:rPr>
        <w:t xml:space="preserve">   Pembahasan: </w:t>
      </w:r>
      <w:r>
        <w:rPr>
          <w:b w:val="0"/>
          <w:i w:val="0"/>
          <w:sz w:val="18"/>
        </w:rPr>
        <w:t>Memeriksa dan menjaga salat lima waktu menunjukkan kesadaran akan kewajiban ibadah.</w:t>
      </w:r>
    </w:p>
    <w:p>
      <w:pPr>
        <w:keepNext/>
        <w:spacing w:before="100"/>
      </w:pPr>
      <w:r>
        <w:rPr>
          <w:b/>
          <w:i w:val="0"/>
        </w:rPr>
        <w:t xml:space="preserve">19. </w:t>
      </w:r>
      <w:r>
        <w:rPr>
          <w:b/>
          <w:i w:val="0"/>
          <w:color w:val="1F3A5F"/>
          <w:sz w:val="17"/>
        </w:rPr>
        <w:t xml:space="preserve">[FIK-RI-0058] </w:t>
      </w:r>
      <w:r>
        <w:rPr>
          <w:b w:val="0"/>
          <w:i w:val="0"/>
        </w:rPr>
        <w:t>Perhatikan gambar anak menyerahkan sekantong beras kepada petugas masjid menjelang Idulfitri! Gambar ini menunjukkan pelaksanaan ....</w:t>
      </w:r>
      <w:r>
        <w:rPr>
          <w:b w:val="0"/>
          <w:i/>
          <w:color w:val="777777"/>
          <w:sz w:val="17"/>
        </w:rPr>
        <w:t xml:space="preserve">  (pilihan ganda bergambar; medium)</w:t>
      </w:r>
    </w:p>
    <w:p>
      <w:pPr>
        <w:ind w:left="340"/>
      </w:pPr>
      <w:r>
        <w:rPr>
          <w:b w:val="0"/>
          <w:i/>
          <w:color w:val="555555"/>
          <w:sz w:val="18"/>
        </w:rPr>
        <w:t>Gambar: Ilustrasi anak menyerahkan kantong beras kepada petugas masjid, suasana menjelang Idulfitri, gaya buku anak</w:t>
      </w:r>
    </w:p>
    <w:p>
      <w:pPr>
        <w:spacing w:after="0"/>
        <w:ind w:left="454"/>
      </w:pPr>
      <w:r>
        <w:rPr>
          <w:b w:val="0"/>
          <w:i w:val="0"/>
        </w:rPr>
        <w:t>A. Salat Id</w:t>
      </w:r>
    </w:p>
    <w:p>
      <w:pPr>
        <w:spacing w:after="0"/>
        <w:ind w:left="454"/>
      </w:pPr>
      <w:r>
        <w:rPr>
          <w:b w:val="0"/>
          <w:i w:val="0"/>
        </w:rPr>
        <w:t>B. Puasa sunah</w:t>
      </w:r>
    </w:p>
    <w:p>
      <w:pPr>
        <w:spacing w:after="0"/>
        <w:ind w:left="454"/>
      </w:pPr>
      <w:r>
        <w:rPr>
          <w:b w:val="0"/>
          <w:i w:val="0"/>
        </w:rPr>
        <w:t>C. Ibadah haji</w:t>
      </w:r>
    </w:p>
    <w:p>
      <w:pPr>
        <w:spacing w:after="0"/>
        <w:ind w:left="454"/>
      </w:pPr>
      <w:r>
        <w:rPr>
          <w:b w:val="0"/>
          <w:i w:val="0"/>
        </w:rPr>
        <w:t>D. Zakat fitrah</w:t>
      </w:r>
    </w:p>
    <w:p>
      <w:pPr>
        <w:ind w:left="454"/>
      </w:pPr>
      <w:r>
        <w:rPr>
          <w:b/>
          <w:i w:val="0"/>
          <w:color w:val="1B6E3C"/>
          <w:sz w:val="18"/>
        </w:rPr>
        <w:t xml:space="preserve">Kunci: </w:t>
      </w:r>
      <w:r>
        <w:rPr>
          <w:b w:val="0"/>
          <w:i w:val="0"/>
          <w:sz w:val="18"/>
        </w:rPr>
        <w:t>D. Zakat fitrah</w:t>
      </w:r>
      <w:r>
        <w:rPr>
          <w:b/>
          <w:i w:val="0"/>
          <w:color w:val="555555"/>
          <w:sz w:val="18"/>
        </w:rPr>
        <w:t xml:space="preserve">   Pembahasan: </w:t>
      </w:r>
      <w:r>
        <w:rPr>
          <w:b w:val="0"/>
          <w:i w:val="0"/>
          <w:sz w:val="18"/>
        </w:rPr>
        <w:t>Menyerahkan bahan makanan pokok menjelang Idulfitri adalah pelaksanaan zakat fitrah.</w:t>
      </w:r>
    </w:p>
    <w:p>
      <w:pPr>
        <w:keepNext/>
        <w:spacing w:before="100"/>
      </w:pPr>
      <w:r>
        <w:rPr>
          <w:b/>
          <w:i w:val="0"/>
        </w:rPr>
        <w:t xml:space="preserve">20. </w:t>
      </w:r>
      <w:r>
        <w:rPr>
          <w:b/>
          <w:i w:val="0"/>
          <w:color w:val="1F3A5F"/>
          <w:sz w:val="17"/>
        </w:rPr>
        <w:t xml:space="preserve">[FIK-RI-0059] </w:t>
      </w:r>
      <w:r>
        <w:rPr>
          <w:b w:val="0"/>
          <w:i w:val="0"/>
        </w:rPr>
        <w:t>Cocokkan rukun Islam dengan syarat pelaksanaannya!</w:t>
      </w:r>
      <w:r>
        <w:rPr>
          <w:b w:val="0"/>
          <w:i/>
          <w:color w:val="777777"/>
          <w:sz w:val="17"/>
        </w:rPr>
        <w:t xml:space="preserve">  (menjodohkan; hard)</w:t>
      </w:r>
    </w:p>
    <w:p>
      <w:pPr>
        <w:spacing w:after="0"/>
        <w:ind w:left="454"/>
      </w:pPr>
      <w:r>
        <w:rPr>
          <w:b w:val="0"/>
          <w:i w:val="0"/>
        </w:rPr>
        <w:t>Kolom kiri: Haji | Puasa | Zakat | Salat   Kolom kanan: Mampu secara fisik dan harta | Sehat dan tidak dalam perjalanan jauh | Memiliki harta yang cukup nisab | Wajib bagi setiap muslim balig dan berakal</w:t>
      </w:r>
    </w:p>
    <w:p>
      <w:pPr>
        <w:ind w:left="454"/>
      </w:pPr>
      <w:r>
        <w:rPr>
          <w:b/>
          <w:i w:val="0"/>
          <w:color w:val="1B6E3C"/>
          <w:sz w:val="18"/>
        </w:rPr>
        <w:t xml:space="preserve">Kunci: </w:t>
      </w:r>
      <w:r>
        <w:rPr>
          <w:b w:val="0"/>
          <w:i w:val="0"/>
          <w:sz w:val="18"/>
        </w:rPr>
        <w:t>Haji — Mampu secara fisik dan harta; Puasa — Sehat dan tidak dalam perjalanan jauh; Zakat — Memiliki harta yang cukup nisab; Salat — Wajib bagi setiap muslim balig dan berakal</w:t>
      </w:r>
      <w:r>
        <w:rPr>
          <w:b/>
          <w:i w:val="0"/>
          <w:color w:val="555555"/>
          <w:sz w:val="18"/>
        </w:rPr>
        <w:t xml:space="preserve">   Pembahasan: </w:t>
      </w:r>
      <w:r>
        <w:rPr>
          <w:b w:val="0"/>
          <w:i w:val="0"/>
          <w:sz w:val="18"/>
        </w:rPr>
        <w:t>Setiap rukun Islam memiliki syarat pelaksanaan yang berbeda.</w:t>
      </w:r>
    </w:p>
    <w:p>
      <w:pPr>
        <w:keepNext/>
        <w:spacing w:before="100"/>
      </w:pPr>
      <w:r>
        <w:rPr>
          <w:b/>
          <w:i w:val="0"/>
        </w:rPr>
        <w:t xml:space="preserve">21. </w:t>
      </w:r>
      <w:r>
        <w:rPr>
          <w:b/>
          <w:i w:val="0"/>
          <w:color w:val="1F3A5F"/>
          <w:sz w:val="17"/>
        </w:rPr>
        <w:t xml:space="preserve">[FIK-RI-0060] </w:t>
      </w:r>
      <w:r>
        <w:rPr>
          <w:b w:val="0"/>
          <w:i w:val="0"/>
        </w:rPr>
        <w:t>Lengkapi: Orang yang berhak menerima zakat disebut ....</w:t>
      </w:r>
      <w:r>
        <w:rPr>
          <w:b w:val="0"/>
          <w:i/>
          <w:color w:val="777777"/>
          <w:sz w:val="17"/>
        </w:rPr>
        <w:t xml:space="preserve">  (melengkapi; easy)</w:t>
      </w:r>
    </w:p>
    <w:p>
      <w:pPr>
        <w:ind w:left="454"/>
      </w:pPr>
      <w:r>
        <w:rPr>
          <w:b/>
          <w:i w:val="0"/>
          <w:color w:val="1B6E3C"/>
          <w:sz w:val="18"/>
        </w:rPr>
        <w:t xml:space="preserve">Kunci: </w:t>
      </w:r>
      <w:r>
        <w:rPr>
          <w:b w:val="0"/>
          <w:i w:val="0"/>
          <w:sz w:val="18"/>
        </w:rPr>
        <w:t>mustahik</w:t>
      </w:r>
      <w:r>
        <w:rPr>
          <w:b/>
          <w:i w:val="0"/>
          <w:color w:val="555555"/>
          <w:sz w:val="18"/>
        </w:rPr>
        <w:t xml:space="preserve">   Pembahasan: </w:t>
      </w:r>
      <w:r>
        <w:rPr>
          <w:b w:val="0"/>
          <w:i w:val="0"/>
          <w:sz w:val="18"/>
        </w:rPr>
        <w:t>Orang yang berhak menerima zakat disebut mustahik.</w:t>
      </w:r>
    </w:p>
    <w:p>
      <w:pPr>
        <w:keepNext/>
        <w:spacing w:before="100"/>
      </w:pPr>
      <w:r>
        <w:rPr>
          <w:b/>
          <w:i w:val="0"/>
        </w:rPr>
        <w:t xml:space="preserve">22. </w:t>
      </w:r>
      <w:r>
        <w:rPr>
          <w:b/>
          <w:i w:val="0"/>
          <w:color w:val="1F3A5F"/>
          <w:sz w:val="17"/>
        </w:rPr>
        <w:t xml:space="preserve">[FIK-RI-0076] </w:t>
      </w:r>
      <w:r>
        <w:rPr>
          <w:b w:val="0"/>
          <w:i w:val="0"/>
        </w:rPr>
        <w:t>Salah satu tujuan mendirikan salat adalah ....</w:t>
      </w:r>
      <w:r>
        <w:rPr>
          <w:b w:val="0"/>
          <w:i/>
          <w:color w:val="777777"/>
          <w:sz w:val="17"/>
        </w:rPr>
        <w:t xml:space="preserve">  (pilihan ganda; medium)</w:t>
      </w:r>
    </w:p>
    <w:p>
      <w:pPr>
        <w:spacing w:after="0"/>
        <w:ind w:left="454"/>
      </w:pPr>
      <w:r>
        <w:rPr>
          <w:b w:val="0"/>
          <w:i w:val="0"/>
        </w:rPr>
        <w:t>A. Mengisi waktu luang</w:t>
      </w:r>
    </w:p>
    <w:p>
      <w:pPr>
        <w:spacing w:after="0"/>
        <w:ind w:left="454"/>
      </w:pPr>
      <w:r>
        <w:rPr>
          <w:b w:val="0"/>
          <w:i w:val="0"/>
        </w:rPr>
        <w:t>B. Menghindari pekerjaan rumah</w:t>
      </w:r>
    </w:p>
    <w:p>
      <w:pPr>
        <w:spacing w:after="0"/>
        <w:ind w:left="454"/>
      </w:pPr>
      <w:r>
        <w:rPr>
          <w:b w:val="0"/>
          <w:i w:val="0"/>
        </w:rPr>
        <w:t>C. Mengingat dan mendekatkan diri kepada Allah Swt.</w:t>
      </w:r>
    </w:p>
    <w:p>
      <w:pPr>
        <w:spacing w:after="0"/>
        <w:ind w:left="454"/>
      </w:pPr>
      <w:r>
        <w:rPr>
          <w:b w:val="0"/>
          <w:i w:val="0"/>
        </w:rPr>
        <w:t>D. Menunjukkan kepada teman bahwa kita rajin</w:t>
      </w:r>
    </w:p>
    <w:p>
      <w:pPr>
        <w:ind w:left="454"/>
      </w:pPr>
      <w:r>
        <w:rPr>
          <w:b/>
          <w:i w:val="0"/>
          <w:color w:val="1B6E3C"/>
          <w:sz w:val="18"/>
        </w:rPr>
        <w:t xml:space="preserve">Kunci: </w:t>
      </w:r>
      <w:r>
        <w:rPr>
          <w:b w:val="0"/>
          <w:i w:val="0"/>
          <w:sz w:val="18"/>
        </w:rPr>
        <w:t>C. Mengingat dan mendekatkan diri kepada Allah Swt.</w:t>
      </w:r>
      <w:r>
        <w:rPr>
          <w:b/>
          <w:i w:val="0"/>
          <w:color w:val="555555"/>
          <w:sz w:val="18"/>
        </w:rPr>
        <w:t xml:space="preserve">   Pembahasan: </w:t>
      </w:r>
      <w:r>
        <w:rPr>
          <w:b w:val="0"/>
          <w:i w:val="0"/>
          <w:sz w:val="18"/>
        </w:rPr>
        <w:t>Salat bertujuan untuk mengingat dan mendekatkan diri kepada Allah Swt.</w:t>
      </w:r>
    </w:p>
    <w:p>
      <w:pPr>
        <w:keepNext/>
        <w:spacing w:before="100"/>
      </w:pPr>
      <w:r>
        <w:rPr>
          <w:b/>
          <w:i w:val="0"/>
        </w:rPr>
        <w:t xml:space="preserve">23. </w:t>
      </w:r>
      <w:r>
        <w:rPr>
          <w:b/>
          <w:i w:val="0"/>
          <w:color w:val="1F3A5F"/>
          <w:sz w:val="17"/>
        </w:rPr>
        <w:t xml:space="preserve">[FIK-RI-0077] </w:t>
      </w:r>
      <w:r>
        <w:rPr>
          <w:b w:val="0"/>
          <w:i w:val="0"/>
        </w:rPr>
        <w:t>Zakat disebut dapat 'membersihkan harta' karena ....</w:t>
      </w:r>
      <w:r>
        <w:rPr>
          <w:b w:val="0"/>
          <w:i/>
          <w:color w:val="777777"/>
          <w:sz w:val="17"/>
        </w:rPr>
        <w:t xml:space="preserve">  (pilihan ganda; hard)</w:t>
      </w:r>
    </w:p>
    <w:p>
      <w:pPr>
        <w:spacing w:after="0"/>
        <w:ind w:left="454"/>
      </w:pPr>
      <w:r>
        <w:rPr>
          <w:b w:val="0"/>
          <w:i w:val="0"/>
        </w:rPr>
        <w:t>A. Harta menjadi kotor jika tidak dizakati</w:t>
      </w:r>
    </w:p>
    <w:p>
      <w:pPr>
        <w:spacing w:after="0"/>
        <w:ind w:left="454"/>
      </w:pPr>
      <w:r>
        <w:rPr>
          <w:b w:val="0"/>
          <w:i w:val="0"/>
        </w:rPr>
        <w:t>B. Membuat harta menjadi lebih banyak</w:t>
      </w:r>
    </w:p>
    <w:p>
      <w:pPr>
        <w:spacing w:after="0"/>
        <w:ind w:left="454"/>
      </w:pPr>
      <w:r>
        <w:rPr>
          <w:b w:val="0"/>
          <w:i w:val="0"/>
        </w:rPr>
        <w:t>C. Ada hak orang lain dalam harta yang kita miliki</w:t>
      </w:r>
    </w:p>
    <w:p>
      <w:pPr>
        <w:spacing w:after="0"/>
        <w:ind w:left="454"/>
      </w:pPr>
      <w:r>
        <w:rPr>
          <w:b w:val="0"/>
          <w:i w:val="0"/>
        </w:rPr>
        <w:t>D. Zakat membuat harta hilang semua</w:t>
      </w:r>
    </w:p>
    <w:p>
      <w:pPr>
        <w:ind w:left="454"/>
      </w:pPr>
      <w:r>
        <w:rPr>
          <w:b/>
          <w:i w:val="0"/>
          <w:color w:val="1B6E3C"/>
          <w:sz w:val="18"/>
        </w:rPr>
        <w:t xml:space="preserve">Kunci: </w:t>
      </w:r>
      <w:r>
        <w:rPr>
          <w:b w:val="0"/>
          <w:i w:val="0"/>
          <w:sz w:val="18"/>
        </w:rPr>
        <w:t>C. Ada hak orang lain dalam harta yang kita miliki</w:t>
      </w:r>
      <w:r>
        <w:rPr>
          <w:b/>
          <w:i w:val="0"/>
          <w:color w:val="555555"/>
          <w:sz w:val="18"/>
        </w:rPr>
        <w:t xml:space="preserve">   Pembahasan: </w:t>
      </w:r>
      <w:r>
        <w:rPr>
          <w:b w:val="0"/>
          <w:i w:val="0"/>
          <w:sz w:val="18"/>
        </w:rPr>
        <w:t>Dalam harta seorang muslim terdapat hak orang lain yang harus ditunaikan melalui zakat.</w:t>
      </w:r>
    </w:p>
    <w:p>
      <w:pPr>
        <w:keepNext/>
        <w:spacing w:before="100"/>
      </w:pPr>
      <w:r>
        <w:rPr>
          <w:b/>
          <w:i w:val="0"/>
        </w:rPr>
        <w:t xml:space="preserve">24. </w:t>
      </w:r>
      <w:r>
        <w:rPr>
          <w:b/>
          <w:i w:val="0"/>
          <w:color w:val="1F3A5F"/>
          <w:sz w:val="17"/>
        </w:rPr>
        <w:t xml:space="preserve">[FIK-RI-0078] </w:t>
      </w:r>
      <w:r>
        <w:rPr>
          <w:b w:val="0"/>
          <w:i w:val="0"/>
        </w:rPr>
        <w:t>Benar atau salah: Orang yang sedang bepergian jauh (musafir) mendapat keringanan dalam berpuasa.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Musafir (orang yang sedang bepergian jauh) mendapat keringanan untuk tidak berpuasa dan menggantinya di lain waktu.</w:t>
      </w:r>
    </w:p>
    <w:p>
      <w:pPr>
        <w:keepNext/>
        <w:spacing w:before="100"/>
      </w:pPr>
      <w:r>
        <w:rPr>
          <w:b/>
          <w:i w:val="0"/>
        </w:rPr>
        <w:t xml:space="preserve">25. </w:t>
      </w:r>
      <w:r>
        <w:rPr>
          <w:b/>
          <w:i w:val="0"/>
          <w:color w:val="1F3A5F"/>
          <w:sz w:val="17"/>
        </w:rPr>
        <w:t xml:space="preserve">[FIK-RI-0079] </w:t>
      </w:r>
      <w:r>
        <w:rPr>
          <w:b w:val="0"/>
          <w:i w:val="0"/>
        </w:rPr>
        <w:t>Sebutkan satu syarat wajib haji selain mampu secara harta!</w:t>
      </w:r>
      <w:r>
        <w:rPr>
          <w:b w:val="0"/>
          <w:i/>
          <w:color w:val="777777"/>
          <w:sz w:val="17"/>
        </w:rPr>
        <w:t xml:space="preserve">  (isian singkat; hard)</w:t>
      </w:r>
    </w:p>
    <w:p>
      <w:pPr>
        <w:ind w:left="454"/>
      </w:pPr>
      <w:r>
        <w:rPr>
          <w:b/>
          <w:i w:val="0"/>
          <w:color w:val="1B6E3C"/>
          <w:sz w:val="18"/>
        </w:rPr>
        <w:t xml:space="preserve">Kunci: </w:t>
      </w:r>
      <w:r>
        <w:rPr>
          <w:b w:val="0"/>
          <w:i w:val="0"/>
          <w:sz w:val="18"/>
        </w:rPr>
        <w:t>Contoh jawaban: sehat/mampu secara fisik, balig, berakal.</w:t>
      </w:r>
      <w:r>
        <w:rPr>
          <w:b/>
          <w:i w:val="0"/>
          <w:color w:val="555555"/>
          <w:sz w:val="18"/>
        </w:rPr>
        <w:t xml:space="preserve">   Pembahasan: </w:t>
      </w:r>
      <w:r>
        <w:rPr>
          <w:b w:val="0"/>
          <w:i w:val="0"/>
          <w:sz w:val="18"/>
        </w:rPr>
        <w:t>Jawaban terbuka; terima jawaban bermakna sama, contoh: sehat/mampu secara fisik, balig, berakal. Syarat wajib haji antara lain mampu secara fisik, balig, dan berakal, selain mampu secara harta.</w:t>
      </w:r>
    </w:p>
    <w:p>
      <w:pPr>
        <w:keepNext/>
        <w:spacing w:before="100"/>
      </w:pPr>
      <w:r>
        <w:rPr>
          <w:b/>
          <w:i w:val="0"/>
        </w:rPr>
        <w:t xml:space="preserve">26. </w:t>
      </w:r>
      <w:r>
        <w:rPr>
          <w:b/>
          <w:i w:val="0"/>
          <w:color w:val="1F3A5F"/>
          <w:sz w:val="17"/>
        </w:rPr>
        <w:t xml:space="preserve">[FIK-RI-0080] </w:t>
      </w:r>
      <w:r>
        <w:rPr>
          <w:b w:val="0"/>
          <w:i w:val="0"/>
        </w:rPr>
        <w:t>Setiap Ramadan, keluarga Pak Amin selalu menyisihkan uang untuk membeli beras dan membagikannya kepada tetangga yang membutuhkan sebelum Idulfitri. Kegiatan ini adalah bentuk pelaksanaan ....</w:t>
      </w:r>
      <w:r>
        <w:rPr>
          <w:b w:val="0"/>
          <w:i/>
          <w:color w:val="777777"/>
          <w:sz w:val="17"/>
        </w:rPr>
        <w:t xml:space="preserve">  (pilihan ganda kontekstual; medium)</w:t>
      </w:r>
    </w:p>
    <w:p>
      <w:pPr>
        <w:spacing w:after="0"/>
        <w:ind w:left="454"/>
      </w:pPr>
      <w:r>
        <w:rPr>
          <w:b w:val="0"/>
          <w:i w:val="0"/>
        </w:rPr>
        <w:t>A. Zakat fitrah</w:t>
      </w:r>
    </w:p>
    <w:p>
      <w:pPr>
        <w:spacing w:after="0"/>
        <w:ind w:left="454"/>
      </w:pPr>
      <w:r>
        <w:rPr>
          <w:b w:val="0"/>
          <w:i w:val="0"/>
        </w:rPr>
        <w:t>B. Membaca Al-Qur'an</w:t>
      </w:r>
    </w:p>
    <w:p>
      <w:pPr>
        <w:spacing w:after="0"/>
        <w:ind w:left="454"/>
      </w:pPr>
      <w:r>
        <w:rPr>
          <w:b w:val="0"/>
          <w:i w:val="0"/>
        </w:rPr>
        <w:t>C. Salat sunah</w:t>
      </w:r>
    </w:p>
    <w:p>
      <w:pPr>
        <w:spacing w:after="0"/>
        <w:ind w:left="454"/>
      </w:pPr>
      <w:r>
        <w:rPr>
          <w:b w:val="0"/>
          <w:i w:val="0"/>
        </w:rPr>
        <w:t>D. Ibadah haji</w:t>
      </w:r>
    </w:p>
    <w:p>
      <w:pPr>
        <w:ind w:left="454"/>
      </w:pPr>
      <w:r>
        <w:rPr>
          <w:b/>
          <w:i w:val="0"/>
          <w:color w:val="1B6E3C"/>
          <w:sz w:val="18"/>
        </w:rPr>
        <w:t xml:space="preserve">Kunci: </w:t>
      </w:r>
      <w:r>
        <w:rPr>
          <w:b w:val="0"/>
          <w:i w:val="0"/>
          <w:sz w:val="18"/>
        </w:rPr>
        <w:t>A. Zakat fitrah</w:t>
      </w:r>
      <w:r>
        <w:rPr>
          <w:b/>
          <w:i w:val="0"/>
          <w:color w:val="555555"/>
          <w:sz w:val="18"/>
        </w:rPr>
        <w:t xml:space="preserve">   Pembahasan: </w:t>
      </w:r>
      <w:r>
        <w:rPr>
          <w:b w:val="0"/>
          <w:i w:val="0"/>
          <w:sz w:val="18"/>
        </w:rPr>
        <w:t>Membagikan bahan makanan pokok sebelum Idulfitri adalah pelaksanaan zakat fitrah.</w:t>
      </w:r>
    </w:p>
    <w:p>
      <w:pPr>
        <w:keepNext/>
        <w:spacing w:before="100"/>
      </w:pPr>
      <w:r>
        <w:rPr>
          <w:b/>
          <w:i w:val="0"/>
        </w:rPr>
        <w:t xml:space="preserve">27. </w:t>
      </w:r>
      <w:r>
        <w:rPr>
          <w:b/>
          <w:i w:val="0"/>
          <w:color w:val="1F3A5F"/>
          <w:sz w:val="17"/>
        </w:rPr>
        <w:t xml:space="preserve">[FIK-RI-0089] </w:t>
      </w:r>
      <w:r>
        <w:rPr>
          <w:b w:val="0"/>
          <w:i w:val="0"/>
        </w:rPr>
        <w:t>Kalimat 'Asyhadu alla ilaha illallah' termasuk bacaan dalam rukun Islam yang ....</w:t>
      </w:r>
      <w:r>
        <w:rPr>
          <w:b w:val="0"/>
          <w:i/>
          <w:color w:val="777777"/>
          <w:sz w:val="17"/>
        </w:rPr>
        <w:t xml:space="preserve">  (pilihan ganda; medium)</w:t>
      </w:r>
    </w:p>
    <w:p>
      <w:pPr>
        <w:spacing w:after="0"/>
        <w:ind w:left="454"/>
      </w:pPr>
      <w:r>
        <w:rPr>
          <w:b w:val="0"/>
          <w:i w:val="0"/>
        </w:rPr>
        <w:t>A. Keempat</w:t>
      </w:r>
    </w:p>
    <w:p>
      <w:pPr>
        <w:spacing w:after="0"/>
        <w:ind w:left="454"/>
      </w:pPr>
      <w:r>
        <w:rPr>
          <w:b w:val="0"/>
          <w:i w:val="0"/>
        </w:rPr>
        <w:t>B. Pertama</w:t>
      </w:r>
    </w:p>
    <w:p>
      <w:pPr>
        <w:spacing w:after="0"/>
        <w:ind w:left="454"/>
      </w:pPr>
      <w:r>
        <w:rPr>
          <w:b w:val="0"/>
          <w:i w:val="0"/>
        </w:rPr>
        <w:t>C. Kedua</w:t>
      </w:r>
    </w:p>
    <w:p>
      <w:pPr>
        <w:spacing w:after="0"/>
        <w:ind w:left="454"/>
      </w:pPr>
      <w:r>
        <w:rPr>
          <w:b w:val="0"/>
          <w:i w:val="0"/>
        </w:rPr>
        <w:t>D. Ketiga</w:t>
      </w:r>
    </w:p>
    <w:p>
      <w:pPr>
        <w:ind w:left="454"/>
      </w:pPr>
      <w:r>
        <w:rPr>
          <w:b/>
          <w:i w:val="0"/>
          <w:color w:val="1B6E3C"/>
          <w:sz w:val="18"/>
        </w:rPr>
        <w:t xml:space="preserve">Kunci: </w:t>
      </w:r>
      <w:r>
        <w:rPr>
          <w:b w:val="0"/>
          <w:i w:val="0"/>
          <w:sz w:val="18"/>
        </w:rPr>
        <w:t>B. Pertama</w:t>
      </w:r>
      <w:r>
        <w:rPr>
          <w:b/>
          <w:i w:val="0"/>
          <w:color w:val="555555"/>
          <w:sz w:val="18"/>
        </w:rPr>
        <w:t xml:space="preserve">   Pembahasan: </w:t>
      </w:r>
      <w:r>
        <w:rPr>
          <w:b w:val="0"/>
          <w:i w:val="0"/>
          <w:sz w:val="18"/>
        </w:rPr>
        <w:t>Kalimat tersebut adalah bagian dari bacaan syahadat, rukun Islam pertama.</w:t>
      </w:r>
    </w:p>
    <w:p>
      <w:pPr>
        <w:keepNext/>
        <w:spacing w:before="100"/>
      </w:pPr>
      <w:r>
        <w:rPr>
          <w:b/>
          <w:i w:val="0"/>
        </w:rPr>
        <w:t xml:space="preserve">28. </w:t>
      </w:r>
      <w:r>
        <w:rPr>
          <w:b/>
          <w:i w:val="0"/>
          <w:color w:val="1F3A5F"/>
          <w:sz w:val="17"/>
        </w:rPr>
        <w:t xml:space="preserve">[FIK-RI-0111] </w:t>
      </w:r>
      <w:r>
        <w:rPr>
          <w:b w:val="0"/>
          <w:i w:val="0"/>
        </w:rPr>
        <w:t>Benar atau salah: Sahur dianjurkan dilakukan menjelang waktu Subuh sebelum mulai berpuasa.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Sahur dianjurkan dilakukan menjelang waktu Subuh sebagai bekal berpuasa.</w:t>
      </w:r>
    </w:p>
    <w:p>
      <w:pPr>
        <w:keepNext/>
        <w:spacing w:before="100"/>
      </w:pPr>
      <w:r>
        <w:rPr>
          <w:b/>
          <w:i w:val="0"/>
        </w:rPr>
        <w:t xml:space="preserve">29. </w:t>
      </w:r>
      <w:r>
        <w:rPr>
          <w:b/>
          <w:i w:val="0"/>
          <w:color w:val="1F3A5F"/>
          <w:sz w:val="17"/>
        </w:rPr>
        <w:t xml:space="preserve">[FIK-RI-0112] </w:t>
      </w:r>
      <w:r>
        <w:rPr>
          <w:b w:val="0"/>
          <w:i w:val="0"/>
        </w:rPr>
        <w:t>Kegiatan makan menjelang Subuh sebelum berpuasa disebut ....</w:t>
      </w:r>
      <w:r>
        <w:rPr>
          <w:b w:val="0"/>
          <w:i/>
          <w:color w:val="777777"/>
          <w:sz w:val="17"/>
        </w:rPr>
        <w:t xml:space="preserve">  (isian singkat; medium)</w:t>
      </w:r>
    </w:p>
    <w:p>
      <w:pPr>
        <w:ind w:left="454"/>
      </w:pPr>
      <w:r>
        <w:rPr>
          <w:b/>
          <w:i w:val="0"/>
          <w:color w:val="1B6E3C"/>
          <w:sz w:val="18"/>
        </w:rPr>
        <w:t xml:space="preserve">Kunci: </w:t>
      </w:r>
      <w:r>
        <w:rPr>
          <w:b w:val="0"/>
          <w:i w:val="0"/>
          <w:sz w:val="18"/>
        </w:rPr>
        <w:t>sahur</w:t>
      </w:r>
      <w:r>
        <w:rPr>
          <w:b/>
          <w:i w:val="0"/>
          <w:color w:val="555555"/>
          <w:sz w:val="18"/>
        </w:rPr>
        <w:t xml:space="preserve">   Pembahasan: </w:t>
      </w:r>
      <w:r>
        <w:rPr>
          <w:b w:val="0"/>
          <w:i w:val="0"/>
          <w:sz w:val="18"/>
        </w:rPr>
        <w:t>Makan menjelang Subuh sebelum berpuasa disebut sahur.</w:t>
      </w:r>
    </w:p>
    <w:p>
      <w:pPr>
        <w:keepNext/>
        <w:spacing w:before="100"/>
      </w:pPr>
      <w:r>
        <w:rPr>
          <w:b/>
          <w:i w:val="0"/>
        </w:rPr>
        <w:t xml:space="preserve">30. </w:t>
      </w:r>
      <w:r>
        <w:rPr>
          <w:b/>
          <w:i w:val="0"/>
          <w:color w:val="1F3A5F"/>
          <w:sz w:val="17"/>
        </w:rPr>
        <w:t xml:space="preserve">[FIK-RI-0113] </w:t>
      </w:r>
      <w:r>
        <w:rPr>
          <w:b w:val="0"/>
          <w:i w:val="0"/>
        </w:rPr>
        <w:t>Waktu berbuka puasa yang dianjurkan adalah ....</w:t>
      </w:r>
      <w:r>
        <w:rPr>
          <w:b w:val="0"/>
          <w:i/>
          <w:color w:val="777777"/>
          <w:sz w:val="17"/>
        </w:rPr>
        <w:t xml:space="preserve">  (pilihan ganda; medium)</w:t>
      </w:r>
    </w:p>
    <w:p>
      <w:pPr>
        <w:spacing w:after="0"/>
        <w:ind w:left="454"/>
      </w:pPr>
      <w:r>
        <w:rPr>
          <w:b w:val="0"/>
          <w:i w:val="0"/>
        </w:rPr>
        <w:t>A. Menunda berbuka sampai larut malam</w:t>
      </w:r>
    </w:p>
    <w:p>
      <w:pPr>
        <w:spacing w:after="0"/>
        <w:ind w:left="454"/>
      </w:pPr>
      <w:r>
        <w:rPr>
          <w:b w:val="0"/>
          <w:i w:val="0"/>
        </w:rPr>
        <w:t>B. Boleh dilakukan pada waktu kapan saja</w:t>
      </w:r>
    </w:p>
    <w:p>
      <w:pPr>
        <w:spacing w:after="0"/>
        <w:ind w:left="454"/>
      </w:pPr>
      <w:r>
        <w:rPr>
          <w:b w:val="0"/>
          <w:i w:val="0"/>
        </w:rPr>
        <w:t>C. Menunggu sampai waktu Isya tiba</w:t>
      </w:r>
    </w:p>
    <w:p>
      <w:pPr>
        <w:spacing w:after="0"/>
        <w:ind w:left="454"/>
      </w:pPr>
      <w:r>
        <w:rPr>
          <w:b w:val="0"/>
          <w:i w:val="0"/>
        </w:rPr>
        <w:t>D. Segera setelah masuk waktu Magrib</w:t>
      </w:r>
    </w:p>
    <w:p>
      <w:pPr>
        <w:ind w:left="454"/>
      </w:pPr>
      <w:r>
        <w:rPr>
          <w:b/>
          <w:i w:val="0"/>
          <w:color w:val="1B6E3C"/>
          <w:sz w:val="18"/>
        </w:rPr>
        <w:t xml:space="preserve">Kunci: </w:t>
      </w:r>
      <w:r>
        <w:rPr>
          <w:b w:val="0"/>
          <w:i w:val="0"/>
          <w:sz w:val="18"/>
        </w:rPr>
        <w:t>D. Segera setelah masuk waktu Magrib</w:t>
      </w:r>
      <w:r>
        <w:rPr>
          <w:b/>
          <w:i w:val="0"/>
          <w:color w:val="555555"/>
          <w:sz w:val="18"/>
        </w:rPr>
        <w:t xml:space="preserve">   Pembahasan: </w:t>
      </w:r>
      <w:r>
        <w:rPr>
          <w:b w:val="0"/>
          <w:i w:val="0"/>
          <w:sz w:val="18"/>
        </w:rPr>
        <w:t>Dianjurkan untuk segera berbuka puasa setelah masuk waktu Magrib.</w:t>
      </w:r>
    </w:p>
    <w:p>
      <w:pPr>
        <w:keepNext/>
        <w:spacing w:before="100"/>
      </w:pPr>
      <w:r>
        <w:rPr>
          <w:b/>
          <w:i w:val="0"/>
        </w:rPr>
        <w:t xml:space="preserve">31. </w:t>
      </w:r>
      <w:r>
        <w:rPr>
          <w:b/>
          <w:i w:val="0"/>
          <w:color w:val="1F3A5F"/>
          <w:sz w:val="17"/>
        </w:rPr>
        <w:t xml:space="preserve">[FIK-RI-0114] </w:t>
      </w:r>
      <w:r>
        <w:rPr>
          <w:b w:val="0"/>
          <w:i w:val="0"/>
        </w:rPr>
        <w:t>Salah satu hikmah ibadah haji adalah mempererat ....</w:t>
      </w:r>
      <w:r>
        <w:rPr>
          <w:b w:val="0"/>
          <w:i/>
          <w:color w:val="777777"/>
          <w:sz w:val="17"/>
        </w:rPr>
        <w:t xml:space="preserve">  (pilihan ganda; hard)</w:t>
      </w:r>
    </w:p>
    <w:p>
      <w:pPr>
        <w:spacing w:after="0"/>
        <w:ind w:left="454"/>
      </w:pPr>
      <w:r>
        <w:rPr>
          <w:b w:val="0"/>
          <w:i w:val="0"/>
        </w:rPr>
        <w:t>A. Persaingan antarnegara</w:t>
      </w:r>
    </w:p>
    <w:p>
      <w:pPr>
        <w:spacing w:after="0"/>
        <w:ind w:left="454"/>
      </w:pPr>
      <w:r>
        <w:rPr>
          <w:b w:val="0"/>
          <w:i w:val="0"/>
        </w:rPr>
        <w:t>B. Permusuhan antarsuku</w:t>
      </w:r>
    </w:p>
    <w:p>
      <w:pPr>
        <w:spacing w:after="0"/>
        <w:ind w:left="454"/>
      </w:pPr>
      <w:r>
        <w:rPr>
          <w:b w:val="0"/>
          <w:i w:val="0"/>
        </w:rPr>
        <w:t>C. Perdagangan internasional</w:t>
      </w:r>
    </w:p>
    <w:p>
      <w:pPr>
        <w:spacing w:after="0"/>
        <w:ind w:left="454"/>
      </w:pPr>
      <w:r>
        <w:rPr>
          <w:b w:val="0"/>
          <w:i w:val="0"/>
        </w:rPr>
        <w:t>D. Persaudaraan sesama muslim se-dunia</w:t>
      </w:r>
    </w:p>
    <w:p>
      <w:pPr>
        <w:ind w:left="454"/>
      </w:pPr>
      <w:r>
        <w:rPr>
          <w:b/>
          <w:i w:val="0"/>
          <w:color w:val="1B6E3C"/>
          <w:sz w:val="18"/>
        </w:rPr>
        <w:t xml:space="preserve">Kunci: </w:t>
      </w:r>
      <w:r>
        <w:rPr>
          <w:b w:val="0"/>
          <w:i w:val="0"/>
          <w:sz w:val="18"/>
        </w:rPr>
        <w:t>D. Persaudaraan sesama muslim se-dunia</w:t>
      </w:r>
      <w:r>
        <w:rPr>
          <w:b/>
          <w:i w:val="0"/>
          <w:color w:val="555555"/>
          <w:sz w:val="18"/>
        </w:rPr>
        <w:t xml:space="preserve">   Pembahasan: </w:t>
      </w:r>
      <w:r>
        <w:rPr>
          <w:b w:val="0"/>
          <w:i w:val="0"/>
          <w:sz w:val="18"/>
        </w:rPr>
        <w:t>Haji mempertemukan muslim dari seluruh dunia sehingga mempererat ukhuwah Islamiah.</w:t>
      </w:r>
    </w:p>
    <w:p>
      <w:pPr>
        <w:keepNext/>
        <w:spacing w:before="100"/>
      </w:pPr>
      <w:r>
        <w:rPr>
          <w:b/>
          <w:i w:val="0"/>
        </w:rPr>
        <w:t xml:space="preserve">32. </w:t>
      </w:r>
      <w:r>
        <w:rPr>
          <w:b/>
          <w:i w:val="0"/>
          <w:color w:val="1F3A5F"/>
          <w:sz w:val="17"/>
        </w:rPr>
        <w:t xml:space="preserve">[FIK-RI-0115] </w:t>
      </w:r>
      <w:r>
        <w:rPr>
          <w:b w:val="0"/>
          <w:i w:val="0"/>
        </w:rPr>
        <w:t>Saat berbuka puasa, keluarga Pak Slamet selalu membagikan takjil gratis kepada orang yang lewat di depan rumah. Kegiatan ini mencerminkan nilai ....</w:t>
      </w:r>
      <w:r>
        <w:rPr>
          <w:b w:val="0"/>
          <w:i/>
          <w:color w:val="777777"/>
          <w:sz w:val="17"/>
        </w:rPr>
        <w:t xml:space="preserve">  (pilihan ganda kontekstual; medium)</w:t>
      </w:r>
    </w:p>
    <w:p>
      <w:pPr>
        <w:spacing w:after="0"/>
        <w:ind w:left="454"/>
      </w:pPr>
      <w:r>
        <w:rPr>
          <w:b w:val="0"/>
          <w:i w:val="0"/>
        </w:rPr>
        <w:t>A. Sikap balas dendam</w:t>
      </w:r>
    </w:p>
    <w:p>
      <w:pPr>
        <w:spacing w:after="0"/>
        <w:ind w:left="454"/>
      </w:pPr>
      <w:r>
        <w:rPr>
          <w:b w:val="0"/>
          <w:i w:val="0"/>
        </w:rPr>
        <w:t>B. Sikap saling bersaing</w:t>
      </w:r>
    </w:p>
    <w:p>
      <w:pPr>
        <w:spacing w:after="0"/>
        <w:ind w:left="454"/>
      </w:pPr>
      <w:r>
        <w:rPr>
          <w:b w:val="0"/>
          <w:i w:val="0"/>
        </w:rPr>
        <w:t>C. Kepedulian dan berbagi</w:t>
      </w:r>
    </w:p>
    <w:p>
      <w:pPr>
        <w:spacing w:after="0"/>
        <w:ind w:left="454"/>
      </w:pPr>
      <w:r>
        <w:rPr>
          <w:b w:val="0"/>
          <w:i w:val="0"/>
        </w:rPr>
        <w:t>D. Sikap menyombongkan diri</w:t>
      </w:r>
    </w:p>
    <w:p>
      <w:pPr>
        <w:ind w:left="454"/>
      </w:pPr>
      <w:r>
        <w:rPr>
          <w:b/>
          <w:i w:val="0"/>
          <w:color w:val="1B6E3C"/>
          <w:sz w:val="18"/>
        </w:rPr>
        <w:t xml:space="preserve">Kunci: </w:t>
      </w:r>
      <w:r>
        <w:rPr>
          <w:b w:val="0"/>
          <w:i w:val="0"/>
          <w:sz w:val="18"/>
        </w:rPr>
        <w:t>C. Kepedulian dan berbagi</w:t>
      </w:r>
      <w:r>
        <w:rPr>
          <w:b/>
          <w:i w:val="0"/>
          <w:color w:val="555555"/>
          <w:sz w:val="18"/>
        </w:rPr>
        <w:t xml:space="preserve">   Pembahasan: </w:t>
      </w:r>
      <w:r>
        <w:rPr>
          <w:b w:val="0"/>
          <w:i w:val="0"/>
          <w:sz w:val="18"/>
        </w:rPr>
        <w:t>Berbagi takjil adalah wujud kepedulian dan semangat berbagi selama Ramadan.</w:t>
      </w:r>
    </w:p>
    <w:p>
      <w:pPr>
        <w:keepNext/>
        <w:spacing w:before="100"/>
      </w:pPr>
      <w:r>
        <w:rPr>
          <w:b/>
          <w:i w:val="0"/>
        </w:rPr>
        <w:t xml:space="preserve">33. </w:t>
      </w:r>
      <w:r>
        <w:rPr>
          <w:b/>
          <w:i w:val="0"/>
          <w:color w:val="1F3A5F"/>
          <w:sz w:val="17"/>
        </w:rPr>
        <w:t xml:space="preserve">[FIK-RI-0116] </w:t>
      </w:r>
      <w:r>
        <w:rPr>
          <w:b w:val="0"/>
          <w:i w:val="0"/>
        </w:rPr>
        <w:t>Perhatikan gambar anak duduk sujud dengan dahi menyentuh sajadah! Posisi ini menunjukkan bahwa ia sedang ....</w:t>
      </w:r>
      <w:r>
        <w:rPr>
          <w:b w:val="0"/>
          <w:i/>
          <w:color w:val="777777"/>
          <w:sz w:val="17"/>
        </w:rPr>
        <w:t xml:space="preserve">  (pilihan ganda bergambar; medium)</w:t>
      </w:r>
    </w:p>
    <w:p>
      <w:pPr>
        <w:ind w:left="340"/>
      </w:pPr>
      <w:r>
        <w:rPr>
          <w:b w:val="0"/>
          <w:i/>
          <w:color w:val="555555"/>
          <w:sz w:val="18"/>
        </w:rPr>
        <w:t>Gambar: Ilustrasi anak sujud di atas sajadah dengan tenang, gaya buku anak</w:t>
      </w:r>
    </w:p>
    <w:p>
      <w:pPr>
        <w:spacing w:after="0"/>
        <w:ind w:left="454"/>
      </w:pPr>
      <w:r>
        <w:rPr>
          <w:b w:val="0"/>
          <w:i w:val="0"/>
        </w:rPr>
        <w:t>A. Melakukan salat</w:t>
      </w:r>
    </w:p>
    <w:p>
      <w:pPr>
        <w:spacing w:after="0"/>
        <w:ind w:left="454"/>
      </w:pPr>
      <w:r>
        <w:rPr>
          <w:b w:val="0"/>
          <w:i w:val="0"/>
        </w:rPr>
        <w:t>B. Beristirahat</w:t>
      </w:r>
    </w:p>
    <w:p>
      <w:pPr>
        <w:spacing w:after="0"/>
        <w:ind w:left="454"/>
      </w:pPr>
      <w:r>
        <w:rPr>
          <w:b w:val="0"/>
          <w:i w:val="0"/>
        </w:rPr>
        <w:t>C. Tidur</w:t>
      </w:r>
    </w:p>
    <w:p>
      <w:pPr>
        <w:spacing w:after="0"/>
        <w:ind w:left="454"/>
      </w:pPr>
      <w:r>
        <w:rPr>
          <w:b w:val="0"/>
          <w:i w:val="0"/>
        </w:rPr>
        <w:t>D. Bermain</w:t>
      </w:r>
    </w:p>
    <w:p>
      <w:pPr>
        <w:ind w:left="454"/>
      </w:pPr>
      <w:r>
        <w:rPr>
          <w:b/>
          <w:i w:val="0"/>
          <w:color w:val="1B6E3C"/>
          <w:sz w:val="18"/>
        </w:rPr>
        <w:t xml:space="preserve">Kunci: </w:t>
      </w:r>
      <w:r>
        <w:rPr>
          <w:b w:val="0"/>
          <w:i w:val="0"/>
          <w:sz w:val="18"/>
        </w:rPr>
        <w:t>A. Melakukan salat</w:t>
      </w:r>
      <w:r>
        <w:rPr>
          <w:b/>
          <w:i w:val="0"/>
          <w:color w:val="555555"/>
          <w:sz w:val="18"/>
        </w:rPr>
        <w:t xml:space="preserve">   Pembahasan: </w:t>
      </w:r>
      <w:r>
        <w:rPr>
          <w:b w:val="0"/>
          <w:i w:val="0"/>
          <w:sz w:val="18"/>
        </w:rPr>
        <w:t>Sujud dengan dahi menyentuh sajadah adalah bagian dari gerakan salat.</w:t>
      </w:r>
    </w:p>
    <w:p>
      <w:pPr>
        <w:keepNext/>
        <w:spacing w:before="100"/>
      </w:pPr>
      <w:r>
        <w:rPr>
          <w:b/>
          <w:i w:val="0"/>
        </w:rPr>
        <w:t xml:space="preserve">34. </w:t>
      </w:r>
      <w:r>
        <w:rPr>
          <w:b/>
          <w:i w:val="0"/>
          <w:color w:val="1F3A5F"/>
          <w:sz w:val="17"/>
        </w:rPr>
        <w:t xml:space="preserve">[FIK-RI-0117] </w:t>
      </w:r>
      <w:r>
        <w:rPr>
          <w:b w:val="0"/>
          <w:i w:val="0"/>
        </w:rPr>
        <w:t>Benar atau salah: Zakat hanya berupa uang, tidak boleh berupa makanan.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Zakat bisa berupa uang maupun makanan pokok, seperti pada zakat fitrah.</w:t>
      </w:r>
    </w:p>
    <w:p>
      <w:pPr>
        <w:keepNext/>
        <w:spacing w:before="100"/>
      </w:pPr>
      <w:r>
        <w:rPr>
          <w:b/>
          <w:i w:val="0"/>
        </w:rPr>
        <w:t xml:space="preserve">35. </w:t>
      </w:r>
      <w:r>
        <w:rPr>
          <w:b/>
          <w:i w:val="0"/>
          <w:color w:val="1F3A5F"/>
          <w:sz w:val="17"/>
        </w:rPr>
        <w:t xml:space="preserve">[FIK-RI-0118] </w:t>
      </w:r>
      <w:r>
        <w:rPr>
          <w:b w:val="0"/>
          <w:i w:val="0"/>
        </w:rPr>
        <w:t>Sebutkan satu contoh makanan yang biasa digunakan untuk membayar zakat fitrah!</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beras.</w:t>
      </w:r>
      <w:r>
        <w:rPr>
          <w:b/>
          <w:i w:val="0"/>
          <w:color w:val="555555"/>
          <w:sz w:val="18"/>
        </w:rPr>
        <w:t xml:space="preserve">   Pembahasan: </w:t>
      </w:r>
      <w:r>
        <w:rPr>
          <w:b w:val="0"/>
          <w:i w:val="0"/>
          <w:sz w:val="18"/>
        </w:rPr>
        <w:t>Jawaban terbuka; terima jawaban bermakna sama, contoh: beras. Beras adalah salah satu makanan pokok yang umum digunakan untuk zakat fitrah.</w:t>
      </w:r>
    </w:p>
    <w:p>
      <w:pPr>
        <w:keepNext/>
        <w:spacing w:before="100"/>
      </w:pPr>
      <w:r>
        <w:rPr>
          <w:b/>
          <w:i w:val="0"/>
        </w:rPr>
        <w:t xml:space="preserve">36. </w:t>
      </w:r>
      <w:r>
        <w:rPr>
          <w:b/>
          <w:i w:val="0"/>
          <w:color w:val="1F3A5F"/>
          <w:sz w:val="17"/>
        </w:rPr>
        <w:t xml:space="preserve">[FIK-RI-0119] </w:t>
      </w:r>
      <w:r>
        <w:rPr>
          <w:b w:val="0"/>
          <w:i w:val="0"/>
        </w:rPr>
        <w:t>Mengapa umat Islam dianjurkan bersegera menunaikan salat saat azan berkumandang?</w:t>
      </w:r>
      <w:r>
        <w:rPr>
          <w:b w:val="0"/>
          <w:i/>
          <w:color w:val="777777"/>
          <w:sz w:val="17"/>
        </w:rPr>
        <w:t xml:space="preserve">  (pilihan ganda; medium)</w:t>
      </w:r>
    </w:p>
    <w:p>
      <w:pPr>
        <w:spacing w:after="0"/>
        <w:ind w:left="454"/>
      </w:pPr>
      <w:r>
        <w:rPr>
          <w:b w:val="0"/>
          <w:i w:val="0"/>
        </w:rPr>
        <w:t>A. Sebagai bentuk menghormati waktu dan panggilan Allah</w:t>
      </w:r>
    </w:p>
    <w:p>
      <w:pPr>
        <w:spacing w:after="0"/>
        <w:ind w:left="454"/>
      </w:pPr>
      <w:r>
        <w:rPr>
          <w:b w:val="0"/>
          <w:i w:val="0"/>
        </w:rPr>
        <w:t>B. Karena ingin dilihat dan dipuji banyak orang</w:t>
      </w:r>
    </w:p>
    <w:p>
      <w:pPr>
        <w:spacing w:after="0"/>
        <w:ind w:left="454"/>
      </w:pPr>
      <w:r>
        <w:rPr>
          <w:b w:val="0"/>
          <w:i w:val="0"/>
        </w:rPr>
        <w:t>C. Karena takut ditegur oleh guru dan teman</w:t>
      </w:r>
    </w:p>
    <w:p>
      <w:pPr>
        <w:spacing w:after="0"/>
        <w:ind w:left="454"/>
      </w:pPr>
      <w:r>
        <w:rPr>
          <w:b w:val="0"/>
          <w:i w:val="0"/>
        </w:rPr>
        <w:t>D. Supaya bisa cepat selesai dan bermain lagi</w:t>
      </w:r>
    </w:p>
    <w:p>
      <w:pPr>
        <w:ind w:left="454"/>
      </w:pPr>
      <w:r>
        <w:rPr>
          <w:b/>
          <w:i w:val="0"/>
          <w:color w:val="1B6E3C"/>
          <w:sz w:val="18"/>
        </w:rPr>
        <w:t xml:space="preserve">Kunci: </w:t>
      </w:r>
      <w:r>
        <w:rPr>
          <w:b w:val="0"/>
          <w:i w:val="0"/>
          <w:sz w:val="18"/>
        </w:rPr>
        <w:t>A. Sebagai bentuk menghormati waktu dan panggilan Allah</w:t>
      </w:r>
      <w:r>
        <w:rPr>
          <w:b/>
          <w:i w:val="0"/>
          <w:color w:val="555555"/>
          <w:sz w:val="18"/>
        </w:rPr>
        <w:t xml:space="preserve">   Pembahasan: </w:t>
      </w:r>
      <w:r>
        <w:rPr>
          <w:b w:val="0"/>
          <w:i w:val="0"/>
          <w:sz w:val="18"/>
        </w:rPr>
        <w:t>Bersegera menunaikan salat adalah bentuk menghormati waktu dan panggilan ibadah kepada Allah.</w:t>
      </w:r>
    </w:p>
    <w:p>
      <w:pPr>
        <w:keepNext/>
        <w:spacing w:before="100"/>
      </w:pPr>
      <w:r>
        <w:rPr>
          <w:b/>
          <w:i w:val="0"/>
        </w:rPr>
        <w:t xml:space="preserve">37. </w:t>
      </w:r>
      <w:r>
        <w:rPr>
          <w:b/>
          <w:i w:val="0"/>
          <w:color w:val="1F3A5F"/>
          <w:sz w:val="17"/>
        </w:rPr>
        <w:t xml:space="preserve">[FIK-RI-0121] </w:t>
      </w:r>
      <w:r>
        <w:rPr>
          <w:b w:val="0"/>
          <w:i w:val="0"/>
        </w:rPr>
        <w:t>Salah satu manfaat puasa bagi sikap kita adalah melatih ....</w:t>
      </w:r>
      <w:r>
        <w:rPr>
          <w:b w:val="0"/>
          <w:i/>
          <w:color w:val="777777"/>
          <w:sz w:val="17"/>
        </w:rPr>
        <w:t xml:space="preserve">  (pilihan ganda; medium)</w:t>
      </w:r>
    </w:p>
    <w:p>
      <w:pPr>
        <w:spacing w:after="0"/>
        <w:ind w:left="454"/>
      </w:pPr>
      <w:r>
        <w:rPr>
          <w:b w:val="0"/>
          <w:i w:val="0"/>
        </w:rPr>
        <w:t>A. Sifat sabar dan menahan diri</w:t>
      </w:r>
    </w:p>
    <w:p>
      <w:pPr>
        <w:spacing w:after="0"/>
        <w:ind w:left="454"/>
      </w:pPr>
      <w:r>
        <w:rPr>
          <w:b w:val="0"/>
          <w:i w:val="0"/>
        </w:rPr>
        <w:t>B. Sifat boros dan berlebihan</w:t>
      </w:r>
    </w:p>
    <w:p>
      <w:pPr>
        <w:spacing w:after="0"/>
        <w:ind w:left="454"/>
      </w:pPr>
      <w:r>
        <w:rPr>
          <w:b w:val="0"/>
          <w:i w:val="0"/>
        </w:rPr>
        <w:t>C. Sifat mudah marah kepada teman</w:t>
      </w:r>
    </w:p>
    <w:p>
      <w:pPr>
        <w:spacing w:after="0"/>
        <w:ind w:left="454"/>
      </w:pPr>
      <w:r>
        <w:rPr>
          <w:b w:val="0"/>
          <w:i w:val="0"/>
        </w:rPr>
        <w:t>D. Sifat malas dan suka menunda</w:t>
      </w:r>
    </w:p>
    <w:p>
      <w:pPr>
        <w:ind w:left="454"/>
      </w:pPr>
      <w:r>
        <w:rPr>
          <w:b/>
          <w:i w:val="0"/>
          <w:color w:val="1B6E3C"/>
          <w:sz w:val="18"/>
        </w:rPr>
        <w:t xml:space="preserve">Kunci: </w:t>
      </w:r>
      <w:r>
        <w:rPr>
          <w:b w:val="0"/>
          <w:i w:val="0"/>
          <w:sz w:val="18"/>
        </w:rPr>
        <w:t>A. Sifat sabar dan menahan diri</w:t>
      </w:r>
      <w:r>
        <w:rPr>
          <w:b/>
          <w:i w:val="0"/>
          <w:color w:val="555555"/>
          <w:sz w:val="18"/>
        </w:rPr>
        <w:t xml:space="preserve">   Pembahasan: </w:t>
      </w:r>
      <w:r>
        <w:rPr>
          <w:b w:val="0"/>
          <w:i w:val="0"/>
          <w:sz w:val="18"/>
        </w:rPr>
        <w:t>Puasa melatih kesabaran dan kemampuan menahan diri dari hawa nafsu.</w:t>
      </w:r>
    </w:p>
    <w:p>
      <w:pPr>
        <w:keepNext/>
        <w:spacing w:before="100"/>
      </w:pPr>
      <w:r>
        <w:rPr>
          <w:b/>
          <w:i w:val="0"/>
        </w:rPr>
        <w:t xml:space="preserve">38. </w:t>
      </w:r>
      <w:r>
        <w:rPr>
          <w:b/>
          <w:i w:val="0"/>
          <w:color w:val="1F3A5F"/>
          <w:sz w:val="17"/>
        </w:rPr>
        <w:t xml:space="preserve">[FIK-RI-0122] </w:t>
      </w:r>
      <w:r>
        <w:rPr>
          <w:b w:val="0"/>
          <w:i w:val="0"/>
        </w:rPr>
        <w:t>Lengkapi: Ibadah salat dimulai dengan bacaan takbiratul ....</w:t>
      </w:r>
      <w:r>
        <w:rPr>
          <w:b w:val="0"/>
          <w:i/>
          <w:color w:val="777777"/>
          <w:sz w:val="17"/>
        </w:rPr>
        <w:t xml:space="preserve">  (melengkapi; medium)</w:t>
      </w:r>
    </w:p>
    <w:p>
      <w:pPr>
        <w:ind w:left="454"/>
      </w:pPr>
      <w:r>
        <w:rPr>
          <w:b/>
          <w:i w:val="0"/>
          <w:color w:val="1B6E3C"/>
          <w:sz w:val="18"/>
        </w:rPr>
        <w:t xml:space="preserve">Kunci: </w:t>
      </w:r>
      <w:r>
        <w:rPr>
          <w:b w:val="0"/>
          <w:i w:val="0"/>
          <w:sz w:val="18"/>
        </w:rPr>
        <w:t>ihram</w:t>
      </w:r>
      <w:r>
        <w:rPr>
          <w:b/>
          <w:i w:val="0"/>
          <w:color w:val="555555"/>
          <w:sz w:val="18"/>
        </w:rPr>
        <w:t xml:space="preserve">   Pembahasan: </w:t>
      </w:r>
      <w:r>
        <w:rPr>
          <w:b w:val="0"/>
          <w:i w:val="0"/>
          <w:sz w:val="18"/>
        </w:rPr>
        <w:t>Salat dimulai dengan bacaan takbiratulihram (Allahu Akbar).</w:t>
      </w:r>
    </w:p>
    <w:p>
      <w:pPr>
        <w:keepNext/>
        <w:spacing w:before="100"/>
      </w:pPr>
      <w:r>
        <w:rPr>
          <w:b/>
          <w:i w:val="0"/>
        </w:rPr>
        <w:t xml:space="preserve">39. </w:t>
      </w:r>
      <w:r>
        <w:rPr>
          <w:b/>
          <w:i w:val="0"/>
          <w:color w:val="1F3A5F"/>
          <w:sz w:val="17"/>
        </w:rPr>
        <w:t xml:space="preserve">[FIK-RI-0123] </w:t>
      </w:r>
      <w:r>
        <w:rPr>
          <w:b w:val="0"/>
          <w:i w:val="0"/>
        </w:rPr>
        <w:t>Ketika liburan ke luar kota, keluarga Fina tetap mencari masjid terdekat untuk salat Zuhur berjemaah. Hal ini menunjukkan bahwa ....</w:t>
      </w:r>
      <w:r>
        <w:rPr>
          <w:b w:val="0"/>
          <w:i/>
          <w:color w:val="777777"/>
          <w:sz w:val="17"/>
        </w:rPr>
        <w:t xml:space="preserve">  (pilihan ganda kontekstual; hard)</w:t>
      </w:r>
    </w:p>
    <w:p>
      <w:pPr>
        <w:spacing w:after="0"/>
        <w:ind w:left="454"/>
      </w:pPr>
      <w:r>
        <w:rPr>
          <w:b w:val="0"/>
          <w:i w:val="0"/>
        </w:rPr>
        <w:t>A. Salat boleh ditinggalkan saat liburan</w:t>
      </w:r>
    </w:p>
    <w:p>
      <w:pPr>
        <w:spacing w:after="0"/>
        <w:ind w:left="454"/>
      </w:pPr>
      <w:r>
        <w:rPr>
          <w:b w:val="0"/>
          <w:i w:val="0"/>
        </w:rPr>
        <w:t>B. Kewajiban salat tetap dijaga di mana pun berada</w:t>
      </w:r>
    </w:p>
    <w:p>
      <w:pPr>
        <w:spacing w:after="0"/>
        <w:ind w:left="454"/>
      </w:pPr>
      <w:r>
        <w:rPr>
          <w:b w:val="0"/>
          <w:i w:val="0"/>
        </w:rPr>
        <w:t>C. Salat hanya wajib di rumah sendiri</w:t>
      </w:r>
    </w:p>
    <w:p>
      <w:pPr>
        <w:spacing w:after="0"/>
        <w:ind w:left="454"/>
      </w:pPr>
      <w:r>
        <w:rPr>
          <w:b w:val="0"/>
          <w:i w:val="0"/>
        </w:rPr>
        <w:t>D. Liburan lebih penting dari ibadah</w:t>
      </w:r>
    </w:p>
    <w:p>
      <w:pPr>
        <w:ind w:left="454"/>
      </w:pPr>
      <w:r>
        <w:rPr>
          <w:b/>
          <w:i w:val="0"/>
          <w:color w:val="1B6E3C"/>
          <w:sz w:val="18"/>
        </w:rPr>
        <w:t xml:space="preserve">Kunci: </w:t>
      </w:r>
      <w:r>
        <w:rPr>
          <w:b w:val="0"/>
          <w:i w:val="0"/>
          <w:sz w:val="18"/>
        </w:rPr>
        <w:t>B. Kewajiban salat tetap dijaga di mana pun berada</w:t>
      </w:r>
      <w:r>
        <w:rPr>
          <w:b/>
          <w:i w:val="0"/>
          <w:color w:val="555555"/>
          <w:sz w:val="18"/>
        </w:rPr>
        <w:t xml:space="preserve">   Pembahasan: </w:t>
      </w:r>
      <w:r>
        <w:rPr>
          <w:b w:val="0"/>
          <w:i w:val="0"/>
          <w:sz w:val="18"/>
        </w:rPr>
        <w:t>Kewajiban salat tetap harus dijaga kapan pun dan di mana pun, termasuk saat bepergian.</w:t>
      </w:r>
    </w:p>
    <w:p>
      <w:pPr>
        <w:keepNext/>
        <w:spacing w:before="100"/>
      </w:pPr>
      <w:r>
        <w:rPr>
          <w:b/>
          <w:i w:val="0"/>
        </w:rPr>
        <w:t xml:space="preserve">40. </w:t>
      </w:r>
      <w:r>
        <w:rPr>
          <w:b/>
          <w:i w:val="0"/>
          <w:color w:val="1F3A5F"/>
          <w:sz w:val="17"/>
        </w:rPr>
        <w:t xml:space="preserve">[FIK-RI-0124] </w:t>
      </w:r>
      <w:r>
        <w:rPr>
          <w:b w:val="0"/>
          <w:i w:val="0"/>
        </w:rPr>
        <w:t>Membaca niat sebelum beribadah, misalnya sebelum puasa, bertujuan untuk ....</w:t>
      </w:r>
      <w:r>
        <w:rPr>
          <w:b w:val="0"/>
          <w:i/>
          <w:color w:val="777777"/>
          <w:sz w:val="17"/>
        </w:rPr>
        <w:t xml:space="preserve">  (pilihan ganda; easy)</w:t>
      </w:r>
    </w:p>
    <w:p>
      <w:pPr>
        <w:spacing w:after="0"/>
        <w:ind w:left="454"/>
      </w:pPr>
      <w:r>
        <w:rPr>
          <w:b w:val="0"/>
          <w:i w:val="0"/>
        </w:rPr>
        <w:t>A. Supaya terlihat rajin di depan teman</w:t>
      </w:r>
    </w:p>
    <w:p>
      <w:pPr>
        <w:spacing w:after="0"/>
        <w:ind w:left="454"/>
      </w:pPr>
      <w:r>
        <w:rPr>
          <w:b w:val="0"/>
          <w:i w:val="0"/>
        </w:rPr>
        <w:t>B. Tidak ada tujuan khusus, hanya kebiasaan</w:t>
      </w:r>
    </w:p>
    <w:p>
      <w:pPr>
        <w:spacing w:after="0"/>
        <w:ind w:left="454"/>
      </w:pPr>
      <w:r>
        <w:rPr>
          <w:b w:val="0"/>
          <w:i w:val="0"/>
        </w:rPr>
        <w:t>C. Memberitahu teman-teman bahwa kita beribadah</w:t>
      </w:r>
    </w:p>
    <w:p>
      <w:pPr>
        <w:spacing w:after="0"/>
        <w:ind w:left="454"/>
      </w:pPr>
      <w:r>
        <w:rPr>
          <w:b w:val="0"/>
          <w:i w:val="0"/>
        </w:rPr>
        <w:t>D. Menegaskan tujuan ibadah karena Allah semata</w:t>
      </w:r>
    </w:p>
    <w:p>
      <w:pPr>
        <w:ind w:left="454"/>
      </w:pPr>
      <w:r>
        <w:rPr>
          <w:b/>
          <w:i w:val="0"/>
          <w:color w:val="1B6E3C"/>
          <w:sz w:val="18"/>
        </w:rPr>
        <w:t xml:space="preserve">Kunci: </w:t>
      </w:r>
      <w:r>
        <w:rPr>
          <w:b w:val="0"/>
          <w:i w:val="0"/>
          <w:sz w:val="18"/>
        </w:rPr>
        <w:t>D. Menegaskan tujuan ibadah karena Allah semata</w:t>
      </w:r>
      <w:r>
        <w:rPr>
          <w:b/>
          <w:i w:val="0"/>
          <w:color w:val="555555"/>
          <w:sz w:val="18"/>
        </w:rPr>
        <w:t xml:space="preserve">   Pembahasan: </w:t>
      </w:r>
      <w:r>
        <w:rPr>
          <w:b w:val="0"/>
          <w:i w:val="0"/>
          <w:sz w:val="18"/>
        </w:rPr>
        <w:t>Niat berfungsi menegaskan bahwa ibadah dilakukan karena Allah semata.</w:t>
      </w:r>
    </w:p>
    <w:p>
      <w:pPr>
        <w:keepNext/>
        <w:spacing w:before="100"/>
      </w:pPr>
      <w:r>
        <w:rPr>
          <w:b/>
          <w:i w:val="0"/>
        </w:rPr>
        <w:t xml:space="preserve">41. </w:t>
      </w:r>
      <w:r>
        <w:rPr>
          <w:b/>
          <w:i w:val="0"/>
          <w:color w:val="1F3A5F"/>
          <w:sz w:val="17"/>
        </w:rPr>
        <w:t xml:space="preserve">[FIK-RI-0125] </w:t>
      </w:r>
      <w:r>
        <w:rPr>
          <w:b w:val="0"/>
          <w:i w:val="0"/>
        </w:rPr>
        <w:t>Benar atau salah: Semua rukun Islam boleh digantikan dengan uang tanpa terkecuali.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Tidak semua rukun Islam bisa digantikan dengan uang; misalnya salat dan syahadat harus dilakukan langsung.</w:t>
      </w:r>
    </w:p>
    <w:p>
      <w:pPr>
        <w:keepNext/>
        <w:spacing w:before="100"/>
      </w:pPr>
      <w:r>
        <w:rPr>
          <w:b/>
          <w:i w:val="0"/>
        </w:rPr>
        <w:t xml:space="preserve">42. </w:t>
      </w:r>
      <w:r>
        <w:rPr>
          <w:b/>
          <w:i w:val="0"/>
          <w:color w:val="1F3A5F"/>
          <w:sz w:val="17"/>
        </w:rPr>
        <w:t xml:space="preserve">[FIK-RI-0167] </w:t>
      </w:r>
      <w:r>
        <w:rPr>
          <w:b w:val="0"/>
          <w:i w:val="0"/>
        </w:rPr>
        <w:t>Salat tarawih biasa dikerjakan pada malam hari di bulan ....</w:t>
      </w:r>
      <w:r>
        <w:rPr>
          <w:b w:val="0"/>
          <w:i/>
          <w:color w:val="777777"/>
          <w:sz w:val="17"/>
        </w:rPr>
        <w:t xml:space="preserve">  (pilihan ganda; hard)</w:t>
      </w:r>
    </w:p>
    <w:p>
      <w:pPr>
        <w:spacing w:after="0"/>
        <w:ind w:left="454"/>
      </w:pPr>
      <w:r>
        <w:rPr>
          <w:b w:val="0"/>
          <w:i w:val="0"/>
        </w:rPr>
        <w:t>A. Muharam</w:t>
      </w:r>
    </w:p>
    <w:p>
      <w:pPr>
        <w:spacing w:after="0"/>
        <w:ind w:left="454"/>
      </w:pPr>
      <w:r>
        <w:rPr>
          <w:b w:val="0"/>
          <w:i w:val="0"/>
        </w:rPr>
        <w:t>B. Ramadan</w:t>
      </w:r>
    </w:p>
    <w:p>
      <w:pPr>
        <w:spacing w:after="0"/>
        <w:ind w:left="454"/>
      </w:pPr>
      <w:r>
        <w:rPr>
          <w:b w:val="0"/>
          <w:i w:val="0"/>
        </w:rPr>
        <w:t>C. Zulhijah</w:t>
      </w:r>
    </w:p>
    <w:p>
      <w:pPr>
        <w:spacing w:after="0"/>
        <w:ind w:left="454"/>
      </w:pPr>
      <w:r>
        <w:rPr>
          <w:b w:val="0"/>
          <w:i w:val="0"/>
        </w:rPr>
        <w:t>D. Syawal</w:t>
      </w:r>
    </w:p>
    <w:p>
      <w:pPr>
        <w:ind w:left="454"/>
      </w:pPr>
      <w:r>
        <w:rPr>
          <w:b/>
          <w:i w:val="0"/>
          <w:color w:val="1B6E3C"/>
          <w:sz w:val="18"/>
        </w:rPr>
        <w:t xml:space="preserve">Kunci: </w:t>
      </w:r>
      <w:r>
        <w:rPr>
          <w:b w:val="0"/>
          <w:i w:val="0"/>
          <w:sz w:val="18"/>
        </w:rPr>
        <w:t>B. Ramadan</w:t>
      </w:r>
      <w:r>
        <w:rPr>
          <w:b/>
          <w:i w:val="0"/>
          <w:color w:val="555555"/>
          <w:sz w:val="18"/>
        </w:rPr>
        <w:t xml:space="preserve">   Pembahasan: </w:t>
      </w:r>
      <w:r>
        <w:rPr>
          <w:b w:val="0"/>
          <w:i w:val="0"/>
          <w:sz w:val="18"/>
        </w:rPr>
        <w:t>Salat tarawih dikerjakan pada malam-malam bulan Ramadan.</w:t>
      </w:r>
    </w:p>
    <w:p>
      <w:pPr>
        <w:keepNext/>
        <w:spacing w:before="100"/>
      </w:pPr>
      <w:r>
        <w:rPr>
          <w:b/>
          <w:i w:val="0"/>
        </w:rPr>
        <w:t xml:space="preserve">43. </w:t>
      </w:r>
      <w:r>
        <w:rPr>
          <w:b/>
          <w:i w:val="0"/>
          <w:color w:val="1F3A5F"/>
          <w:sz w:val="17"/>
        </w:rPr>
        <w:t xml:space="preserve">[FIK-RI-0168] </w:t>
      </w:r>
      <w:r>
        <w:rPr>
          <w:b w:val="0"/>
          <w:i w:val="0"/>
        </w:rPr>
        <w:t>Setelah salat tarawih, keluarga Pak Rudi selalu membaca Al-Qur'an bersama sebelum tidur selama Ramadan. Kegiatan ini menunjukkan semangat ....</w:t>
      </w:r>
      <w:r>
        <w:rPr>
          <w:b w:val="0"/>
          <w:i/>
          <w:color w:val="777777"/>
          <w:sz w:val="17"/>
        </w:rPr>
        <w:t xml:space="preserve">  (pilihan ganda kontekstual; medium)</w:t>
      </w:r>
    </w:p>
    <w:p>
      <w:pPr>
        <w:spacing w:after="0"/>
        <w:ind w:left="454"/>
      </w:pPr>
      <w:r>
        <w:rPr>
          <w:b w:val="0"/>
          <w:i w:val="0"/>
        </w:rPr>
        <w:t>A. Bermain gawai</w:t>
      </w:r>
    </w:p>
    <w:p>
      <w:pPr>
        <w:spacing w:after="0"/>
        <w:ind w:left="454"/>
      </w:pPr>
      <w:r>
        <w:rPr>
          <w:b w:val="0"/>
          <w:i w:val="0"/>
        </w:rPr>
        <w:t>B. Menghabiskan waktu tanpa tujuan</w:t>
      </w:r>
    </w:p>
    <w:p>
      <w:pPr>
        <w:spacing w:after="0"/>
        <w:ind w:left="454"/>
      </w:pPr>
      <w:r>
        <w:rPr>
          <w:b w:val="0"/>
          <w:i w:val="0"/>
        </w:rPr>
        <w:t>C. Menunda tidur</w:t>
      </w:r>
    </w:p>
    <w:p>
      <w:pPr>
        <w:spacing w:after="0"/>
        <w:ind w:left="454"/>
      </w:pPr>
      <w:r>
        <w:rPr>
          <w:b w:val="0"/>
          <w:i w:val="0"/>
        </w:rPr>
        <w:t>D. Mengisi Ramadan dengan ibadah</w:t>
      </w:r>
    </w:p>
    <w:p>
      <w:pPr>
        <w:ind w:left="454"/>
      </w:pPr>
      <w:r>
        <w:rPr>
          <w:b/>
          <w:i w:val="0"/>
          <w:color w:val="1B6E3C"/>
          <w:sz w:val="18"/>
        </w:rPr>
        <w:t xml:space="preserve">Kunci: </w:t>
      </w:r>
      <w:r>
        <w:rPr>
          <w:b w:val="0"/>
          <w:i w:val="0"/>
          <w:sz w:val="18"/>
        </w:rPr>
        <w:t>D. Mengisi Ramadan dengan ibadah</w:t>
      </w:r>
      <w:r>
        <w:rPr>
          <w:b/>
          <w:i w:val="0"/>
          <w:color w:val="555555"/>
          <w:sz w:val="18"/>
        </w:rPr>
        <w:t xml:space="preserve">   Pembahasan: </w:t>
      </w:r>
      <w:r>
        <w:rPr>
          <w:b w:val="0"/>
          <w:i w:val="0"/>
          <w:sz w:val="18"/>
        </w:rPr>
        <w:t>Membaca Al-Qur'an bersama keluarga adalah wujud mengisi Ramadan dengan ibadah.</w:t>
      </w:r>
    </w:p>
    <w:p>
      <w:pPr>
        <w:keepNext/>
        <w:spacing w:before="100"/>
      </w:pPr>
      <w:r>
        <w:rPr>
          <w:b/>
          <w:i w:val="0"/>
        </w:rPr>
        <w:t xml:space="preserve">44. </w:t>
      </w:r>
      <w:r>
        <w:rPr>
          <w:b/>
          <w:i w:val="0"/>
          <w:color w:val="1F3A5F"/>
          <w:sz w:val="17"/>
        </w:rPr>
        <w:t xml:space="preserve">[FIK-RI-0169] </w:t>
      </w:r>
      <w:r>
        <w:rPr>
          <w:b w:val="0"/>
          <w:i w:val="0"/>
        </w:rPr>
        <w:t>Perhatikan gambar keluarga duduk bersama membaca Al-Qur'an di malam hari dengan lampu temaram! Suasana ini biasa terjadi pada bulan ....</w:t>
      </w:r>
      <w:r>
        <w:rPr>
          <w:b w:val="0"/>
          <w:i/>
          <w:color w:val="777777"/>
          <w:sz w:val="17"/>
        </w:rPr>
        <w:t xml:space="preserve">  (pilihan ganda bergambar; medium)</w:t>
      </w:r>
    </w:p>
    <w:p>
      <w:pPr>
        <w:ind w:left="340"/>
      </w:pPr>
      <w:r>
        <w:rPr>
          <w:b w:val="0"/>
          <w:i/>
          <w:color w:val="555555"/>
          <w:sz w:val="18"/>
        </w:rPr>
        <w:t>Gambar: Ilustrasi keluarga muslim duduk melingkar membaca Al-Qur'an di malam hari dengan lampu hangat, gaya buku anak</w:t>
      </w:r>
    </w:p>
    <w:p>
      <w:pPr>
        <w:spacing w:after="0"/>
        <w:ind w:left="454"/>
      </w:pPr>
      <w:r>
        <w:rPr>
          <w:b w:val="0"/>
          <w:i w:val="0"/>
        </w:rPr>
        <w:t>A. Muharam</w:t>
      </w:r>
    </w:p>
    <w:p>
      <w:pPr>
        <w:spacing w:after="0"/>
        <w:ind w:left="454"/>
      </w:pPr>
      <w:r>
        <w:rPr>
          <w:b w:val="0"/>
          <w:i w:val="0"/>
        </w:rPr>
        <w:t>B. Rabiul Awal</w:t>
      </w:r>
    </w:p>
    <w:p>
      <w:pPr>
        <w:spacing w:after="0"/>
        <w:ind w:left="454"/>
      </w:pPr>
      <w:r>
        <w:rPr>
          <w:b w:val="0"/>
          <w:i w:val="0"/>
        </w:rPr>
        <w:t>C. Syawal</w:t>
      </w:r>
    </w:p>
    <w:p>
      <w:pPr>
        <w:spacing w:after="0"/>
        <w:ind w:left="454"/>
      </w:pPr>
      <w:r>
        <w:rPr>
          <w:b w:val="0"/>
          <w:i w:val="0"/>
        </w:rPr>
        <w:t>D. Ramadan</w:t>
      </w:r>
    </w:p>
    <w:p>
      <w:pPr>
        <w:ind w:left="454"/>
      </w:pPr>
      <w:r>
        <w:rPr>
          <w:b/>
          <w:i w:val="0"/>
          <w:color w:val="1B6E3C"/>
          <w:sz w:val="18"/>
        </w:rPr>
        <w:t xml:space="preserve">Kunci: </w:t>
      </w:r>
      <w:r>
        <w:rPr>
          <w:b w:val="0"/>
          <w:i w:val="0"/>
          <w:sz w:val="18"/>
        </w:rPr>
        <w:t>D. Ramadan</w:t>
      </w:r>
      <w:r>
        <w:rPr>
          <w:b/>
          <w:i w:val="0"/>
          <w:color w:val="555555"/>
          <w:sz w:val="18"/>
        </w:rPr>
        <w:t xml:space="preserve">   Pembahasan: </w:t>
      </w:r>
      <w:r>
        <w:rPr>
          <w:b w:val="0"/>
          <w:i w:val="0"/>
          <w:sz w:val="18"/>
        </w:rPr>
        <w:t>Suasana membaca Al-Qur'an bersama keluarga banyak terjadi di bulan Ramadan.</w:t>
      </w:r>
    </w:p>
    <w:p>
      <w:pPr>
        <w:keepNext/>
        <w:spacing w:before="100"/>
      </w:pPr>
      <w:r>
        <w:rPr>
          <w:b/>
          <w:i w:val="0"/>
        </w:rPr>
        <w:t xml:space="preserve">45. </w:t>
      </w:r>
      <w:r>
        <w:rPr>
          <w:b/>
          <w:i w:val="0"/>
          <w:color w:val="1F3A5F"/>
          <w:sz w:val="17"/>
        </w:rPr>
        <w:t xml:space="preserve">[FIK-RI-0177] </w:t>
      </w:r>
      <w:r>
        <w:rPr>
          <w:b w:val="0"/>
          <w:i w:val="0"/>
        </w:rPr>
        <w:t>Benar atau salah: Puasa Ramadan wajib bagi setiap muslim yang balig dan sehat.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Puasa Ramadan wajib bagi muslim yang balig, berakal, dan sehat.</w:t>
      </w:r>
    </w:p>
    <w:p>
      <w:pPr>
        <w:keepNext/>
        <w:spacing w:before="100"/>
      </w:pPr>
      <w:r>
        <w:rPr>
          <w:b/>
          <w:i w:val="0"/>
        </w:rPr>
        <w:t xml:space="preserve">46. </w:t>
      </w:r>
      <w:r>
        <w:rPr>
          <w:b/>
          <w:i w:val="0"/>
          <w:color w:val="1F3A5F"/>
          <w:sz w:val="17"/>
        </w:rPr>
        <w:t xml:space="preserve">[FIK-RI-0178] </w:t>
      </w:r>
      <w:r>
        <w:rPr>
          <w:b w:val="0"/>
          <w:i w:val="0"/>
        </w:rPr>
        <w:t>Anak kecil yang belum balig namun ingin belajar berpuasa sebaiknya ....</w:t>
      </w:r>
      <w:r>
        <w:rPr>
          <w:b w:val="0"/>
          <w:i/>
          <w:color w:val="777777"/>
          <w:sz w:val="17"/>
        </w:rPr>
        <w:t xml:space="preserve">  (pilihan ganda; medium)</w:t>
      </w:r>
    </w:p>
    <w:p>
      <w:pPr>
        <w:spacing w:after="0"/>
        <w:ind w:left="454"/>
      </w:pPr>
      <w:r>
        <w:rPr>
          <w:b w:val="0"/>
          <w:i w:val="0"/>
        </w:rPr>
        <w:t>A. Dibiarkan tanpa bimbingan</w:t>
      </w:r>
    </w:p>
    <w:p>
      <w:pPr>
        <w:spacing w:after="0"/>
        <w:ind w:left="454"/>
      </w:pPr>
      <w:r>
        <w:rPr>
          <w:b w:val="0"/>
          <w:i w:val="0"/>
        </w:rPr>
        <w:t>B. Dibimbing berlatih secara bertahap</w:t>
      </w:r>
    </w:p>
    <w:p>
      <w:pPr>
        <w:spacing w:after="0"/>
        <w:ind w:left="454"/>
      </w:pPr>
      <w:r>
        <w:rPr>
          <w:b w:val="0"/>
          <w:i w:val="0"/>
        </w:rPr>
        <w:t>C. Dipaksa puasa penuh</w:t>
      </w:r>
    </w:p>
    <w:p>
      <w:pPr>
        <w:spacing w:after="0"/>
        <w:ind w:left="454"/>
      </w:pPr>
      <w:r>
        <w:rPr>
          <w:b w:val="0"/>
          <w:i w:val="0"/>
        </w:rPr>
        <w:t>D. Dilarang sama sekali</w:t>
      </w:r>
    </w:p>
    <w:p>
      <w:pPr>
        <w:ind w:left="454"/>
      </w:pPr>
      <w:r>
        <w:rPr>
          <w:b/>
          <w:i w:val="0"/>
          <w:color w:val="1B6E3C"/>
          <w:sz w:val="18"/>
        </w:rPr>
        <w:t xml:space="preserve">Kunci: </w:t>
      </w:r>
      <w:r>
        <w:rPr>
          <w:b w:val="0"/>
          <w:i w:val="0"/>
          <w:sz w:val="18"/>
        </w:rPr>
        <w:t>B. Dibimbing berlatih secara bertahap</w:t>
      </w:r>
      <w:r>
        <w:rPr>
          <w:b/>
          <w:i w:val="0"/>
          <w:color w:val="555555"/>
          <w:sz w:val="18"/>
        </w:rPr>
        <w:t xml:space="preserve">   Pembahasan: </w:t>
      </w:r>
      <w:r>
        <w:rPr>
          <w:b w:val="0"/>
          <w:i w:val="0"/>
          <w:sz w:val="18"/>
        </w:rPr>
        <w:t>Anak-anak sebaiknya dibimbing berlatih puasa secara bertahap sesuai kemampuannya.</w:t>
      </w:r>
    </w:p>
    <w:p>
      <w:pPr>
        <w:keepNext/>
        <w:spacing w:before="100"/>
      </w:pPr>
      <w:r>
        <w:rPr>
          <w:b/>
          <w:i w:val="0"/>
        </w:rPr>
        <w:t xml:space="preserve">47. </w:t>
      </w:r>
      <w:r>
        <w:rPr>
          <w:b/>
          <w:i w:val="0"/>
          <w:color w:val="1F3A5F"/>
          <w:sz w:val="17"/>
        </w:rPr>
        <w:t xml:space="preserve">[FIK-RI-0213] </w:t>
      </w:r>
      <w:r>
        <w:rPr>
          <w:b w:val="0"/>
          <w:i w:val="0"/>
        </w:rPr>
        <w:t>Perhatikan gambar keluarga makan bersama sebelum subuh dengan lampu menyala! Kegiatan ini disebut ....</w:t>
      </w:r>
      <w:r>
        <w:rPr>
          <w:b w:val="0"/>
          <w:i/>
          <w:color w:val="777777"/>
          <w:sz w:val="17"/>
        </w:rPr>
        <w:t xml:space="preserve">  (pilihan ganda bergambar; medium)</w:t>
      </w:r>
    </w:p>
    <w:p>
      <w:pPr>
        <w:ind w:left="340"/>
      </w:pPr>
      <w:r>
        <w:rPr>
          <w:b w:val="0"/>
          <w:i/>
          <w:color w:val="555555"/>
          <w:sz w:val="18"/>
        </w:rPr>
        <w:t>Gambar: Ilustrasi keluarga makan bersama di meja saat masih gelap sebelum subuh, gaya buku anak</w:t>
      </w:r>
    </w:p>
    <w:p>
      <w:pPr>
        <w:spacing w:after="0"/>
        <w:ind w:left="454"/>
      </w:pPr>
      <w:r>
        <w:rPr>
          <w:b w:val="0"/>
          <w:i w:val="0"/>
        </w:rPr>
        <w:t>A. Tarawih</w:t>
      </w:r>
    </w:p>
    <w:p>
      <w:pPr>
        <w:spacing w:after="0"/>
        <w:ind w:left="454"/>
      </w:pPr>
      <w:r>
        <w:rPr>
          <w:b w:val="0"/>
          <w:i w:val="0"/>
        </w:rPr>
        <w:t>B. Sahur</w:t>
      </w:r>
    </w:p>
    <w:p>
      <w:pPr>
        <w:spacing w:after="0"/>
        <w:ind w:left="454"/>
      </w:pPr>
      <w:r>
        <w:rPr>
          <w:b w:val="0"/>
          <w:i w:val="0"/>
        </w:rPr>
        <w:t>C. Tadarus</w:t>
      </w:r>
    </w:p>
    <w:p>
      <w:pPr>
        <w:spacing w:after="0"/>
        <w:ind w:left="454"/>
      </w:pPr>
      <w:r>
        <w:rPr>
          <w:b w:val="0"/>
          <w:i w:val="0"/>
        </w:rPr>
        <w:t>D. Iftar</w:t>
      </w:r>
    </w:p>
    <w:p>
      <w:pPr>
        <w:ind w:left="454"/>
      </w:pPr>
      <w:r>
        <w:rPr>
          <w:b/>
          <w:i w:val="0"/>
          <w:color w:val="1B6E3C"/>
          <w:sz w:val="18"/>
        </w:rPr>
        <w:t xml:space="preserve">Kunci: </w:t>
      </w:r>
      <w:r>
        <w:rPr>
          <w:b w:val="0"/>
          <w:i w:val="0"/>
          <w:sz w:val="18"/>
        </w:rPr>
        <w:t>B. Sahur</w:t>
      </w:r>
      <w:r>
        <w:rPr>
          <w:b/>
          <w:i w:val="0"/>
          <w:color w:val="555555"/>
          <w:sz w:val="18"/>
        </w:rPr>
        <w:t xml:space="preserve">   Pembahasan: </w:t>
      </w:r>
      <w:r>
        <w:rPr>
          <w:b w:val="0"/>
          <w:i w:val="0"/>
          <w:sz w:val="18"/>
        </w:rPr>
        <w:t>Makan bersama sebelum Subuh saat puasa disebut sahur.</w:t>
      </w:r>
    </w:p>
    <w:p>
      <w:pPr>
        <w:keepNext/>
        <w:spacing w:before="100"/>
      </w:pPr>
      <w:r>
        <w:rPr>
          <w:b/>
          <w:i w:val="0"/>
        </w:rPr>
        <w:t xml:space="preserve">48. </w:t>
      </w:r>
      <w:r>
        <w:rPr>
          <w:b/>
          <w:i w:val="0"/>
          <w:color w:val="1F3A5F"/>
          <w:sz w:val="17"/>
        </w:rPr>
        <w:t xml:space="preserve">[FIK-RI-0214] </w:t>
      </w:r>
      <w:r>
        <w:rPr>
          <w:b w:val="0"/>
          <w:i w:val="0"/>
        </w:rPr>
        <w:t>Perhatikan gambar anak menyerahkan amplop kepada petugas masjid menjelang Idulfitri! Kegiatan ini termasuk pelaksanaan ....</w:t>
      </w:r>
      <w:r>
        <w:rPr>
          <w:b w:val="0"/>
          <w:i/>
          <w:color w:val="777777"/>
          <w:sz w:val="17"/>
        </w:rPr>
        <w:t xml:space="preserve">  (pilihan ganda bergambar; medium)</w:t>
      </w:r>
    </w:p>
    <w:p>
      <w:pPr>
        <w:ind w:left="340"/>
      </w:pPr>
      <w:r>
        <w:rPr>
          <w:b w:val="0"/>
          <w:i/>
          <w:color w:val="555555"/>
          <w:sz w:val="18"/>
        </w:rPr>
        <w:t>Gambar: Ilustrasi anak menyerahkan amplop kepada petugas masjid, suasana menjelang Idulfitri, gaya buku anak</w:t>
      </w:r>
    </w:p>
    <w:p>
      <w:pPr>
        <w:spacing w:after="0"/>
        <w:ind w:left="454"/>
      </w:pPr>
      <w:r>
        <w:rPr>
          <w:b w:val="0"/>
          <w:i w:val="0"/>
        </w:rPr>
        <w:t>A. Salat tarawih</w:t>
      </w:r>
    </w:p>
    <w:p>
      <w:pPr>
        <w:spacing w:after="0"/>
        <w:ind w:left="454"/>
      </w:pPr>
      <w:r>
        <w:rPr>
          <w:b w:val="0"/>
          <w:i w:val="0"/>
        </w:rPr>
        <w:t>B. Puasa sunah</w:t>
      </w:r>
    </w:p>
    <w:p>
      <w:pPr>
        <w:spacing w:after="0"/>
        <w:ind w:left="454"/>
      </w:pPr>
      <w:r>
        <w:rPr>
          <w:b w:val="0"/>
          <w:i w:val="0"/>
        </w:rPr>
        <w:t>C. Ibadah haji</w:t>
      </w:r>
    </w:p>
    <w:p>
      <w:pPr>
        <w:spacing w:after="0"/>
        <w:ind w:left="454"/>
      </w:pPr>
      <w:r>
        <w:rPr>
          <w:b w:val="0"/>
          <w:i w:val="0"/>
        </w:rPr>
        <w:t>D. Zakat fitrah</w:t>
      </w:r>
    </w:p>
    <w:p>
      <w:pPr>
        <w:ind w:left="454"/>
      </w:pPr>
      <w:r>
        <w:rPr>
          <w:b/>
          <w:i w:val="0"/>
          <w:color w:val="1B6E3C"/>
          <w:sz w:val="18"/>
        </w:rPr>
        <w:t xml:space="preserve">Kunci: </w:t>
      </w:r>
      <w:r>
        <w:rPr>
          <w:b w:val="0"/>
          <w:i w:val="0"/>
          <w:sz w:val="18"/>
        </w:rPr>
        <w:t>D. Zakat fitrah</w:t>
      </w:r>
      <w:r>
        <w:rPr>
          <w:b/>
          <w:i w:val="0"/>
          <w:color w:val="555555"/>
          <w:sz w:val="18"/>
        </w:rPr>
        <w:t xml:space="preserve">   Pembahasan: </w:t>
      </w:r>
      <w:r>
        <w:rPr>
          <w:b w:val="0"/>
          <w:i w:val="0"/>
          <w:sz w:val="18"/>
        </w:rPr>
        <w:t>Menyerahkan zakat menjelang Idulfitri adalah pelaksanaan zakat fitrah.</w:t>
      </w:r>
    </w:p>
    <w:p>
      <w:pPr>
        <w:keepNext/>
        <w:spacing w:before="100"/>
      </w:pPr>
      <w:r>
        <w:rPr>
          <w:b/>
          <w:i w:val="0"/>
        </w:rPr>
        <w:t xml:space="preserve">49. </w:t>
      </w:r>
      <w:r>
        <w:rPr>
          <w:b/>
          <w:i w:val="0"/>
          <w:color w:val="1F3A5F"/>
          <w:sz w:val="17"/>
        </w:rPr>
        <w:t xml:space="preserve">[FIK-RI-0219] </w:t>
      </w:r>
      <w:r>
        <w:rPr>
          <w:b w:val="0"/>
          <w:i w:val="0"/>
        </w:rPr>
        <w:t>Perhatikan gambar bangunan beratap kubah dengan menara tinggi! Bangunan ini biasa digunakan untuk ....</w:t>
      </w:r>
      <w:r>
        <w:rPr>
          <w:b w:val="0"/>
          <w:i/>
          <w:color w:val="777777"/>
          <w:sz w:val="17"/>
        </w:rPr>
        <w:t xml:space="preserve">  (pilihan ganda bergambar; easy)</w:t>
      </w:r>
    </w:p>
    <w:p>
      <w:pPr>
        <w:ind w:left="340"/>
      </w:pPr>
      <w:r>
        <w:rPr>
          <w:b w:val="0"/>
          <w:i/>
          <w:color w:val="555555"/>
          <w:sz w:val="18"/>
        </w:rPr>
        <w:t>Gambar: Ilustrasi masjid sederhana dengan kubah dan menara, gaya buku anak, warna cerah</w:t>
      </w:r>
    </w:p>
    <w:p>
      <w:pPr>
        <w:spacing w:after="0"/>
        <w:ind w:left="454"/>
      </w:pPr>
      <w:r>
        <w:rPr>
          <w:b w:val="0"/>
          <w:i w:val="0"/>
        </w:rPr>
        <w:t>A. Belajar berenang</w:t>
      </w:r>
    </w:p>
    <w:p>
      <w:pPr>
        <w:spacing w:after="0"/>
        <w:ind w:left="454"/>
      </w:pPr>
      <w:r>
        <w:rPr>
          <w:b w:val="0"/>
          <w:i w:val="0"/>
        </w:rPr>
        <w:t>B. Berbelanja</w:t>
      </w:r>
    </w:p>
    <w:p>
      <w:pPr>
        <w:spacing w:after="0"/>
        <w:ind w:left="454"/>
      </w:pPr>
      <w:r>
        <w:rPr>
          <w:b w:val="0"/>
          <w:i w:val="0"/>
        </w:rPr>
        <w:t>C. Salat berjemaah</w:t>
      </w:r>
    </w:p>
    <w:p>
      <w:pPr>
        <w:spacing w:after="0"/>
        <w:ind w:left="454"/>
      </w:pPr>
      <w:r>
        <w:rPr>
          <w:b w:val="0"/>
          <w:i w:val="0"/>
        </w:rPr>
        <w:t>D. Bermain</w:t>
      </w:r>
    </w:p>
    <w:p>
      <w:pPr>
        <w:ind w:left="454"/>
      </w:pPr>
      <w:r>
        <w:rPr>
          <w:b/>
          <w:i w:val="0"/>
          <w:color w:val="1B6E3C"/>
          <w:sz w:val="18"/>
        </w:rPr>
        <w:t xml:space="preserve">Kunci: </w:t>
      </w:r>
      <w:r>
        <w:rPr>
          <w:b w:val="0"/>
          <w:i w:val="0"/>
          <w:sz w:val="18"/>
        </w:rPr>
        <w:t>C. Salat berjemaah</w:t>
      </w:r>
      <w:r>
        <w:rPr>
          <w:b/>
          <w:i w:val="0"/>
          <w:color w:val="555555"/>
          <w:sz w:val="18"/>
        </w:rPr>
        <w:t xml:space="preserve">   Pembahasan: </w:t>
      </w:r>
      <w:r>
        <w:rPr>
          <w:b w:val="0"/>
          <w:i w:val="0"/>
          <w:sz w:val="18"/>
        </w:rPr>
        <w:t>Bangunan berkubah dan bermenara adalah masjid, tempat salat berjemaah.</w:t>
      </w:r>
    </w:p>
    <w:p>
      <w:pPr>
        <w:keepNext/>
        <w:spacing w:before="100"/>
      </w:pPr>
      <w:r>
        <w:rPr>
          <w:b/>
          <w:i w:val="0"/>
        </w:rPr>
        <w:t xml:space="preserve">50. </w:t>
      </w:r>
      <w:r>
        <w:rPr>
          <w:b/>
          <w:i w:val="0"/>
          <w:color w:val="1F3A5F"/>
          <w:sz w:val="17"/>
        </w:rPr>
        <w:t xml:space="preserve">[FIK-RI-0223] </w:t>
      </w:r>
      <w:r>
        <w:rPr>
          <w:b w:val="0"/>
          <w:i w:val="0"/>
        </w:rPr>
        <w:t>Perhatikan gambar dompet berisi uang koin dengan sebagian koin dipisahkan ke kotak kecil bertuliskan 'zakat'! Gambar ini menjelaskan konsep ....</w:t>
      </w:r>
      <w:r>
        <w:rPr>
          <w:b w:val="0"/>
          <w:i/>
          <w:color w:val="777777"/>
          <w:sz w:val="17"/>
        </w:rPr>
        <w:t xml:space="preserve">  (pilihan ganda bergambar; hard)</w:t>
      </w:r>
    </w:p>
    <w:p>
      <w:pPr>
        <w:ind w:left="340"/>
      </w:pPr>
      <w:r>
        <w:rPr>
          <w:b w:val="0"/>
          <w:i/>
          <w:color w:val="555555"/>
          <w:sz w:val="18"/>
        </w:rPr>
        <w:t>Gambar: Ilustrasi dompet dengan koin, sebagian koin dipisahkan ke kotak kecil bertuliskan 'zakat', gaya buku anak</w:t>
      </w:r>
    </w:p>
    <w:p>
      <w:pPr>
        <w:spacing w:after="0"/>
        <w:ind w:left="454"/>
      </w:pPr>
      <w:r>
        <w:rPr>
          <w:b w:val="0"/>
          <w:i w:val="0"/>
        </w:rPr>
        <w:t>A. Menghabiskan semua uang untuk jajan</w:t>
      </w:r>
    </w:p>
    <w:p>
      <w:pPr>
        <w:spacing w:after="0"/>
        <w:ind w:left="454"/>
      </w:pPr>
      <w:r>
        <w:rPr>
          <w:b w:val="0"/>
          <w:i w:val="0"/>
        </w:rPr>
        <w:t>B. Mengeluarkan sebagian harta untuk zakat</w:t>
      </w:r>
    </w:p>
    <w:p>
      <w:pPr>
        <w:spacing w:after="0"/>
        <w:ind w:left="454"/>
      </w:pPr>
      <w:r>
        <w:rPr>
          <w:b w:val="0"/>
          <w:i w:val="0"/>
        </w:rPr>
        <w:t>C. Meminjam uang kepada teman sekelas</w:t>
      </w:r>
    </w:p>
    <w:p>
      <w:pPr>
        <w:spacing w:after="0"/>
        <w:ind w:left="454"/>
      </w:pPr>
      <w:r>
        <w:rPr>
          <w:b w:val="0"/>
          <w:i w:val="0"/>
        </w:rPr>
        <w:t>D. Menabung untuk membeli mainan baru</w:t>
      </w:r>
    </w:p>
    <w:p>
      <w:pPr>
        <w:ind w:left="454"/>
      </w:pPr>
      <w:r>
        <w:rPr>
          <w:b/>
          <w:i w:val="0"/>
          <w:color w:val="1B6E3C"/>
          <w:sz w:val="18"/>
        </w:rPr>
        <w:t xml:space="preserve">Kunci: </w:t>
      </w:r>
      <w:r>
        <w:rPr>
          <w:b w:val="0"/>
          <w:i w:val="0"/>
          <w:sz w:val="18"/>
        </w:rPr>
        <w:t>B. Mengeluarkan sebagian harta untuk zakat</w:t>
      </w:r>
      <w:r>
        <w:rPr>
          <w:b/>
          <w:i w:val="0"/>
          <w:color w:val="555555"/>
          <w:sz w:val="18"/>
        </w:rPr>
        <w:t xml:space="preserve">   Pembahasan: </w:t>
      </w:r>
      <w:r>
        <w:rPr>
          <w:b w:val="0"/>
          <w:i w:val="0"/>
          <w:sz w:val="18"/>
        </w:rPr>
        <w:t>Memisahkan sebagian harta untuk dikeluarkan adalah gambaran konsep zakat mal.</w:t>
      </w:r>
    </w:p>
    <w:p>
      <w:pPr>
        <w:keepNext/>
        <w:spacing w:before="100"/>
      </w:pPr>
      <w:r>
        <w:rPr>
          <w:b/>
          <w:i w:val="0"/>
        </w:rPr>
        <w:t xml:space="preserve">51. </w:t>
      </w:r>
      <w:r>
        <w:rPr>
          <w:b/>
          <w:i w:val="0"/>
          <w:color w:val="1F3A5F"/>
          <w:sz w:val="17"/>
        </w:rPr>
        <w:t xml:space="preserve">[FIK-RI-0226] </w:t>
      </w:r>
      <w:r>
        <w:rPr>
          <w:b w:val="0"/>
          <w:i w:val="0"/>
        </w:rPr>
        <w:t>Perhatikan gambar sekeranjang beras diserahkan kepada petugas masjid! Kegiatan ini adalah contoh pembayaran ....</w:t>
      </w:r>
      <w:r>
        <w:rPr>
          <w:b w:val="0"/>
          <w:i/>
          <w:color w:val="777777"/>
          <w:sz w:val="17"/>
        </w:rPr>
        <w:t xml:space="preserve">  (pilihan ganda bergambar; medium)</w:t>
      </w:r>
    </w:p>
    <w:p>
      <w:pPr>
        <w:ind w:left="340"/>
      </w:pPr>
      <w:r>
        <w:rPr>
          <w:b w:val="0"/>
          <w:i/>
          <w:color w:val="555555"/>
          <w:sz w:val="18"/>
        </w:rPr>
        <w:t>Gambar: Ilustrasi anak menyerahkan sekeranjang beras kepada petugas masjid, gaya buku anak</w:t>
      </w:r>
    </w:p>
    <w:p>
      <w:pPr>
        <w:spacing w:after="0"/>
        <w:ind w:left="454"/>
      </w:pPr>
      <w:r>
        <w:rPr>
          <w:b w:val="0"/>
          <w:i w:val="0"/>
        </w:rPr>
        <w:t>A. Sumbangan buku untuk perpustakaan</w:t>
      </w:r>
    </w:p>
    <w:p>
      <w:pPr>
        <w:spacing w:after="0"/>
        <w:ind w:left="454"/>
      </w:pPr>
      <w:r>
        <w:rPr>
          <w:b w:val="0"/>
          <w:i w:val="0"/>
        </w:rPr>
        <w:t>B. Zakat fitrah dalam bentuk makanan pokok</w:t>
      </w:r>
    </w:p>
    <w:p>
      <w:pPr>
        <w:spacing w:after="0"/>
        <w:ind w:left="454"/>
      </w:pPr>
      <w:r>
        <w:rPr>
          <w:b w:val="0"/>
          <w:i w:val="0"/>
        </w:rPr>
        <w:t>C. Pembayaran uang sekolah bulanan</w:t>
      </w:r>
    </w:p>
    <w:p>
      <w:pPr>
        <w:spacing w:after="0"/>
        <w:ind w:left="454"/>
      </w:pPr>
      <w:r>
        <w:rPr>
          <w:b w:val="0"/>
          <w:i w:val="0"/>
        </w:rPr>
        <w:t>D. Pembayaran tiket masuk tempat wisata</w:t>
      </w:r>
    </w:p>
    <w:p>
      <w:pPr>
        <w:ind w:left="454"/>
      </w:pPr>
      <w:r>
        <w:rPr>
          <w:b/>
          <w:i w:val="0"/>
          <w:color w:val="1B6E3C"/>
          <w:sz w:val="18"/>
        </w:rPr>
        <w:t xml:space="preserve">Kunci: </w:t>
      </w:r>
      <w:r>
        <w:rPr>
          <w:b w:val="0"/>
          <w:i w:val="0"/>
          <w:sz w:val="18"/>
        </w:rPr>
        <w:t>B. Zakat fitrah dalam bentuk makanan pokok</w:t>
      </w:r>
      <w:r>
        <w:rPr>
          <w:b/>
          <w:i w:val="0"/>
          <w:color w:val="555555"/>
          <w:sz w:val="18"/>
        </w:rPr>
        <w:t xml:space="preserve">   Pembahasan: </w:t>
      </w:r>
      <w:r>
        <w:rPr>
          <w:b w:val="0"/>
          <w:i w:val="0"/>
          <w:sz w:val="18"/>
        </w:rPr>
        <w:t>Menyerahkan beras kepada petugas masjid adalah contoh pembayaran zakat fitrah berupa makanan pokok.</w:t>
      </w:r>
    </w:p>
    <w:p>
      <w:pPr>
        <w:keepNext/>
        <w:spacing w:before="100"/>
      </w:pPr>
      <w:r>
        <w:rPr>
          <w:b/>
          <w:i w:val="0"/>
        </w:rPr>
        <w:t xml:space="preserve">52. </w:t>
      </w:r>
      <w:r>
        <w:rPr>
          <w:b/>
          <w:i w:val="0"/>
          <w:color w:val="1F3A5F"/>
          <w:sz w:val="17"/>
        </w:rPr>
        <w:t xml:space="preserve">[FIK-RI-0230] </w:t>
      </w:r>
      <w:r>
        <w:rPr>
          <w:b w:val="0"/>
          <w:i w:val="0"/>
        </w:rPr>
        <w:t>Cocokkan rukun Islam dengan hikmah utamanya!</w:t>
      </w:r>
      <w:r>
        <w:rPr>
          <w:b w:val="0"/>
          <w:i/>
          <w:color w:val="777777"/>
          <w:sz w:val="17"/>
        </w:rPr>
        <w:t xml:space="preserve">  (menjodohkan; hard)</w:t>
      </w:r>
    </w:p>
    <w:p>
      <w:pPr>
        <w:spacing w:after="0"/>
        <w:ind w:left="454"/>
      </w:pPr>
      <w:r>
        <w:rPr>
          <w:b w:val="0"/>
          <w:i w:val="0"/>
        </w:rPr>
        <w:t>Kolom kiri: Salat | Zakat | Puasa | Haji   Kolom kanan: Mendekatkan diri kepada Allah | Berbagi dengan sesama | Melatih kesabaran | Mempererat ukhuwah sedunia</w:t>
      </w:r>
    </w:p>
    <w:p>
      <w:pPr>
        <w:ind w:left="454"/>
      </w:pPr>
      <w:r>
        <w:rPr>
          <w:b/>
          <w:i w:val="0"/>
          <w:color w:val="1B6E3C"/>
          <w:sz w:val="18"/>
        </w:rPr>
        <w:t xml:space="preserve">Kunci: </w:t>
      </w:r>
      <w:r>
        <w:rPr>
          <w:b w:val="0"/>
          <w:i w:val="0"/>
          <w:sz w:val="18"/>
        </w:rPr>
        <w:t>Salat — Mendekatkan diri kepada Allah; Zakat — Berbagi dengan sesama; Puasa — Melatih kesabaran; Haji — Mempererat ukhuwah sedunia</w:t>
      </w:r>
      <w:r>
        <w:rPr>
          <w:b/>
          <w:i w:val="0"/>
          <w:color w:val="555555"/>
          <w:sz w:val="18"/>
        </w:rPr>
        <w:t xml:space="preserve">   Pembahasan: </w:t>
      </w:r>
      <w:r>
        <w:rPr>
          <w:b w:val="0"/>
          <w:i w:val="0"/>
          <w:sz w:val="18"/>
        </w:rPr>
        <w:t>Setiap rukun Islam memiliki hikmah utama yang berbeda bagi kehidupan seorang muslim.</w:t>
      </w:r>
    </w:p>
    <w:p>
      <w:pPr>
        <w:keepNext/>
        <w:spacing w:before="100"/>
      </w:pPr>
      <w:r>
        <w:rPr>
          <w:b/>
          <w:i w:val="0"/>
        </w:rPr>
        <w:t xml:space="preserve">53. </w:t>
      </w:r>
      <w:r>
        <w:rPr>
          <w:b/>
          <w:i w:val="0"/>
          <w:color w:val="1F3A5F"/>
          <w:sz w:val="17"/>
        </w:rPr>
        <w:t xml:space="preserve">[FIK-RI-0239] </w:t>
      </w:r>
      <w:r>
        <w:rPr>
          <w:b w:val="0"/>
          <w:i w:val="0"/>
        </w:rPr>
        <w:t>Salat malam yang dianjurkan khusus selama bulan Ramadan disebut salat ....</w:t>
      </w:r>
      <w:r>
        <w:rPr>
          <w:b w:val="0"/>
          <w:i/>
          <w:color w:val="777777"/>
          <w:sz w:val="17"/>
        </w:rPr>
        <w:t xml:space="preserve">  (isian singkat; medium)</w:t>
      </w:r>
    </w:p>
    <w:p>
      <w:pPr>
        <w:ind w:left="454"/>
      </w:pPr>
      <w:r>
        <w:rPr>
          <w:b/>
          <w:i w:val="0"/>
          <w:color w:val="1B6E3C"/>
          <w:sz w:val="18"/>
        </w:rPr>
        <w:t xml:space="preserve">Kunci: </w:t>
      </w:r>
      <w:r>
        <w:rPr>
          <w:b w:val="0"/>
          <w:i w:val="0"/>
          <w:sz w:val="18"/>
        </w:rPr>
        <w:t>tarawih</w:t>
      </w:r>
      <w:r>
        <w:rPr>
          <w:b/>
          <w:i w:val="0"/>
          <w:color w:val="555555"/>
          <w:sz w:val="18"/>
        </w:rPr>
        <w:t xml:space="preserve">   Pembahasan: </w:t>
      </w:r>
      <w:r>
        <w:rPr>
          <w:b w:val="0"/>
          <w:i w:val="0"/>
          <w:sz w:val="18"/>
        </w:rPr>
        <w:t>Salat malam khusus di bulan Ramadan disebut salat tarawih.</w:t>
      </w:r>
    </w:p>
    <w:p>
      <w:pPr>
        <w:keepNext/>
        <w:spacing w:before="100"/>
      </w:pPr>
      <w:r>
        <w:rPr>
          <w:b/>
          <w:i w:val="0"/>
        </w:rPr>
        <w:t xml:space="preserve">54. </w:t>
      </w:r>
      <w:r>
        <w:rPr>
          <w:b/>
          <w:i w:val="0"/>
          <w:color w:val="1F3A5F"/>
          <w:sz w:val="17"/>
        </w:rPr>
        <w:t xml:space="preserve">[FIK-RI-0240] </w:t>
      </w:r>
      <w:r>
        <w:rPr>
          <w:b w:val="0"/>
          <w:i w:val="0"/>
        </w:rPr>
        <w:t>Lengkapi: Hari raya setelah sebulan berpuasa disebut ....</w:t>
      </w:r>
      <w:r>
        <w:rPr>
          <w:b w:val="0"/>
          <w:i/>
          <w:color w:val="777777"/>
          <w:sz w:val="17"/>
        </w:rPr>
        <w:t xml:space="preserve">  (melengkapi; easy)</w:t>
      </w:r>
    </w:p>
    <w:p>
      <w:pPr>
        <w:ind w:left="454"/>
      </w:pPr>
      <w:r>
        <w:rPr>
          <w:b/>
          <w:i w:val="0"/>
          <w:color w:val="1B6E3C"/>
          <w:sz w:val="18"/>
        </w:rPr>
        <w:t xml:space="preserve">Kunci: </w:t>
      </w:r>
      <w:r>
        <w:rPr>
          <w:b w:val="0"/>
          <w:i w:val="0"/>
          <w:sz w:val="18"/>
        </w:rPr>
        <w:t>Idulfitri</w:t>
      </w:r>
      <w:r>
        <w:rPr>
          <w:b/>
          <w:i w:val="0"/>
          <w:color w:val="555555"/>
          <w:sz w:val="18"/>
        </w:rPr>
        <w:t xml:space="preserve">   Pembahasan: </w:t>
      </w:r>
      <w:r>
        <w:rPr>
          <w:b w:val="0"/>
          <w:i w:val="0"/>
          <w:sz w:val="18"/>
        </w:rPr>
        <w:t>Hari raya setelah sebulan berpuasa Ramadan disebut Idulfitri.</w:t>
      </w:r>
    </w:p>
    <w:p>
      <w:pPr>
        <w:keepNext/>
        <w:spacing w:before="100"/>
      </w:pPr>
      <w:r>
        <w:rPr>
          <w:b/>
          <w:i w:val="0"/>
        </w:rPr>
        <w:t xml:space="preserve">55. </w:t>
      </w:r>
      <w:r>
        <w:rPr>
          <w:b/>
          <w:i w:val="0"/>
          <w:color w:val="1F3A5F"/>
          <w:sz w:val="17"/>
        </w:rPr>
        <w:t xml:space="preserve">[FIK-RI-0241] </w:t>
      </w:r>
      <w:r>
        <w:rPr>
          <w:b w:val="0"/>
          <w:i w:val="0"/>
        </w:rPr>
        <w:t>Lengkapi: Daging hewan kurban pada Iduladha terutama dibagikan kepada _____ dan masyarakat sekitar.</w:t>
      </w:r>
      <w:r>
        <w:rPr>
          <w:b w:val="0"/>
          <w:i/>
          <w:color w:val="777777"/>
          <w:sz w:val="17"/>
        </w:rPr>
        <w:t xml:space="preserve">  (melengkapi; medium)</w:t>
      </w:r>
    </w:p>
    <w:p>
      <w:pPr>
        <w:ind w:left="454"/>
      </w:pPr>
      <w:r>
        <w:rPr>
          <w:b/>
          <w:i w:val="0"/>
          <w:color w:val="1B6E3C"/>
          <w:sz w:val="18"/>
        </w:rPr>
        <w:t xml:space="preserve">Kunci: </w:t>
      </w:r>
      <w:r>
        <w:rPr>
          <w:b w:val="0"/>
          <w:i w:val="0"/>
          <w:sz w:val="18"/>
        </w:rPr>
        <w:t>fakir miskin</w:t>
      </w:r>
      <w:r>
        <w:rPr>
          <w:b/>
          <w:i w:val="0"/>
          <w:color w:val="555555"/>
          <w:sz w:val="18"/>
        </w:rPr>
        <w:t xml:space="preserve">   Pembahasan: </w:t>
      </w:r>
      <w:r>
        <w:rPr>
          <w:b w:val="0"/>
          <w:i w:val="0"/>
          <w:sz w:val="18"/>
        </w:rPr>
        <w:t>Daging kurban terutama dibagikan kepada fakir miskin dan masyarakat sekitar sebagai wujud berbagi.</w:t>
      </w:r>
    </w:p>
    <w:p>
      <w:pPr>
        <w:keepNext/>
        <w:spacing w:before="100"/>
      </w:pPr>
      <w:r>
        <w:rPr>
          <w:b/>
          <w:i w:val="0"/>
        </w:rPr>
        <w:t xml:space="preserve">56. </w:t>
      </w:r>
      <w:r>
        <w:rPr>
          <w:b/>
          <w:i w:val="0"/>
          <w:color w:val="1F3A5F"/>
          <w:sz w:val="17"/>
        </w:rPr>
        <w:t xml:space="preserve">[FIK-RI-0255] </w:t>
      </w:r>
      <w:r>
        <w:rPr>
          <w:b w:val="0"/>
          <w:i w:val="0"/>
        </w:rPr>
        <w:t>Kelompokkan istilah berikut menjadi 'berkaitan dengan puasa' dan 'berkaitan dengan haji': Imsak, Ihram, Sahur, Tawaf.</w:t>
      </w:r>
      <w:r>
        <w:rPr>
          <w:b w:val="0"/>
          <w:i/>
          <w:color w:val="777777"/>
          <w:sz w:val="17"/>
        </w:rPr>
        <w:t xml:space="preserve">  (mengelompokkan; medium)</w:t>
      </w:r>
    </w:p>
    <w:p>
      <w:pPr>
        <w:spacing w:after="0"/>
        <w:ind w:left="454"/>
      </w:pPr>
      <w:r>
        <w:rPr>
          <w:b w:val="0"/>
          <w:i w:val="0"/>
        </w:rPr>
        <w:t>Kelompok: Berkaitan dengan puasa | Berkaitan dengan haji</w:t>
      </w:r>
    </w:p>
    <w:p>
      <w:pPr>
        <w:ind w:left="454"/>
      </w:pPr>
      <w:r>
        <w:rPr>
          <w:b/>
          <w:i w:val="0"/>
          <w:color w:val="1B6E3C"/>
          <w:sz w:val="18"/>
        </w:rPr>
        <w:t xml:space="preserve">Kunci: </w:t>
      </w:r>
      <w:r>
        <w:rPr>
          <w:b w:val="0"/>
          <w:i w:val="0"/>
          <w:sz w:val="18"/>
        </w:rPr>
        <w:t>Berkaitan dengan puasa: Imsak, Sahur; Berkaitan dengan haji: Ihram, Tawaf</w:t>
      </w:r>
      <w:r>
        <w:rPr>
          <w:b/>
          <w:i w:val="0"/>
          <w:color w:val="555555"/>
          <w:sz w:val="18"/>
        </w:rPr>
        <w:t xml:space="preserve">   Pembahasan: </w:t>
      </w:r>
      <w:r>
        <w:rPr>
          <w:b w:val="0"/>
          <w:i w:val="0"/>
          <w:sz w:val="18"/>
        </w:rPr>
        <w:t>Imsak dan sahur berkaitan dengan puasa, sedangkan ihram dan tawaf berkaitan dengan haji.</w:t>
      </w:r>
    </w:p>
    <w:p>
      <w:pPr>
        <w:keepNext/>
        <w:spacing w:before="100"/>
      </w:pPr>
      <w:r>
        <w:rPr>
          <w:b/>
          <w:i w:val="0"/>
        </w:rPr>
        <w:t xml:space="preserve">57. </w:t>
      </w:r>
      <w:r>
        <w:rPr>
          <w:b/>
          <w:i w:val="0"/>
          <w:color w:val="1F3A5F"/>
          <w:sz w:val="17"/>
        </w:rPr>
        <w:t xml:space="preserve">[FIK-RI-0268] </w:t>
      </w:r>
      <w:r>
        <w:rPr>
          <w:b w:val="0"/>
          <w:i w:val="0"/>
        </w:rPr>
        <w:t>Kesimpulan yang tepat tentang kelima rukun Islam adalah ....</w:t>
      </w:r>
      <w:r>
        <w:rPr>
          <w:b w:val="0"/>
          <w:i/>
          <w:color w:val="777777"/>
          <w:sz w:val="17"/>
        </w:rPr>
        <w:t xml:space="preserve">  (pilihan ganda; hard)</w:t>
      </w:r>
    </w:p>
    <w:p>
      <w:pPr>
        <w:spacing w:after="0"/>
        <w:ind w:left="454"/>
      </w:pPr>
      <w:r>
        <w:rPr>
          <w:b w:val="0"/>
          <w:i w:val="0"/>
        </w:rPr>
        <w:t>A. Semuanya boleh ditinggalkan jika sedang sibuk dengan urusan lain</w:t>
      </w:r>
    </w:p>
    <w:p>
      <w:pPr>
        <w:spacing w:after="0"/>
        <w:ind w:left="454"/>
      </w:pPr>
      <w:r>
        <w:rPr>
          <w:b w:val="0"/>
          <w:i w:val="0"/>
        </w:rPr>
        <w:t>B. Setiap rukun memiliki peran penting membentuk keimanan dan ketaatan yang utuh</w:t>
      </w:r>
    </w:p>
    <w:p>
      <w:pPr>
        <w:spacing w:after="0"/>
        <w:ind w:left="454"/>
      </w:pPr>
      <w:r>
        <w:rPr>
          <w:b w:val="0"/>
          <w:i w:val="0"/>
        </w:rPr>
        <w:t>C. Hanya salat yang penting, rukun lainnya hanya pelengkap saja</w:t>
      </w:r>
    </w:p>
    <w:p>
      <w:pPr>
        <w:spacing w:after="0"/>
        <w:ind w:left="454"/>
      </w:pPr>
      <w:r>
        <w:rPr>
          <w:b w:val="0"/>
          <w:i w:val="0"/>
        </w:rPr>
        <w:t>D. Cukup satu rukun saja yang diamalkan, sisanya boleh diabaikan</w:t>
      </w:r>
    </w:p>
    <w:p>
      <w:pPr>
        <w:ind w:left="454"/>
      </w:pPr>
      <w:r>
        <w:rPr>
          <w:b/>
          <w:i w:val="0"/>
          <w:color w:val="1B6E3C"/>
          <w:sz w:val="18"/>
        </w:rPr>
        <w:t xml:space="preserve">Kunci: </w:t>
      </w:r>
      <w:r>
        <w:rPr>
          <w:b w:val="0"/>
          <w:i w:val="0"/>
          <w:sz w:val="18"/>
        </w:rPr>
        <w:t>B. Setiap rukun memiliki peran penting membentuk keimanan dan ketaatan yang utuh</w:t>
      </w:r>
      <w:r>
        <w:rPr>
          <w:b/>
          <w:i w:val="0"/>
          <w:color w:val="555555"/>
          <w:sz w:val="18"/>
        </w:rPr>
        <w:t xml:space="preserve">   Pembahasan: </w:t>
      </w:r>
      <w:r>
        <w:rPr>
          <w:b w:val="0"/>
          <w:i w:val="0"/>
          <w:sz w:val="18"/>
        </w:rPr>
        <w:t>Kelima rukun Islam saling melengkapi dalam membentuk keimanan dan ketaatan seorang muslim yang utuh.</w:t>
      </w:r>
    </w:p>
    <w:p>
      <w:pPr>
        <w:pStyle w:val="Heading3"/>
      </w:pPr>
      <w:r>
        <w:t>TP-FIK-RI-03 — Murid mampu menjelaskan rukun Islam dengan bahasa sendiri melalui kegiatan diskusi dan presentasi.</w:t>
      </w:r>
    </w:p>
    <w:p>
      <w:r>
        <w:rPr>
          <w:b w:val="0"/>
          <w:i/>
          <w:color w:val="555555"/>
          <w:sz w:val="17"/>
        </w:rPr>
        <w:t>Soal: 49 (lama 32, baru 17; target 49)</w:t>
      </w:r>
    </w:p>
    <w:p>
      <w:pPr>
        <w:keepNext/>
        <w:spacing w:before="100"/>
      </w:pPr>
      <w:r>
        <w:rPr>
          <w:b/>
          <w:i w:val="0"/>
        </w:rPr>
        <w:t xml:space="preserve">1. </w:t>
      </w:r>
      <w:r>
        <w:rPr>
          <w:b/>
          <w:i w:val="0"/>
          <w:color w:val="1F3A5F"/>
          <w:sz w:val="17"/>
        </w:rPr>
        <w:t xml:space="preserve">[FIK-RI-0021] </w:t>
      </w:r>
      <w:r>
        <w:rPr>
          <w:b w:val="0"/>
          <w:i w:val="0"/>
        </w:rPr>
        <w:t>Adik bertanya, 'Kak, kenapa kita berpuasa di bulan Ramadan, bukan di bulan lain?' Jawaban yang tepat adalah ....</w:t>
      </w:r>
      <w:r>
        <w:rPr>
          <w:b w:val="0"/>
          <w:i/>
          <w:color w:val="777777"/>
          <w:sz w:val="17"/>
        </w:rPr>
        <w:t xml:space="preserve">  (pilihan ganda; medium)</w:t>
      </w:r>
    </w:p>
    <w:p>
      <w:pPr>
        <w:spacing w:after="0"/>
        <w:ind w:left="454"/>
      </w:pPr>
      <w:r>
        <w:rPr>
          <w:b w:val="0"/>
          <w:i w:val="0"/>
        </w:rPr>
        <w:t>A. Karena bulan lain tidak ada hari libur</w:t>
      </w:r>
    </w:p>
    <w:p>
      <w:pPr>
        <w:spacing w:after="0"/>
        <w:ind w:left="454"/>
      </w:pPr>
      <w:r>
        <w:rPr>
          <w:b w:val="0"/>
          <w:i w:val="0"/>
        </w:rPr>
        <w:t>B. Karena Allah mewajibkan puasa pada bulan Ramadan</w:t>
      </w:r>
    </w:p>
    <w:p>
      <w:pPr>
        <w:spacing w:after="0"/>
        <w:ind w:left="454"/>
      </w:pPr>
      <w:r>
        <w:rPr>
          <w:b w:val="0"/>
          <w:i w:val="0"/>
        </w:rPr>
        <w:t>C. Karena cuaca bulan Ramadan lebih sejuk</w:t>
      </w:r>
    </w:p>
    <w:p>
      <w:pPr>
        <w:spacing w:after="0"/>
        <w:ind w:left="454"/>
      </w:pPr>
      <w:r>
        <w:rPr>
          <w:b w:val="0"/>
          <w:i w:val="0"/>
        </w:rPr>
        <w:t>D. Karena kebiasaan teman-teman saja</w:t>
      </w:r>
    </w:p>
    <w:p>
      <w:pPr>
        <w:ind w:left="454"/>
      </w:pPr>
      <w:r>
        <w:rPr>
          <w:b/>
          <w:i w:val="0"/>
          <w:color w:val="1B6E3C"/>
          <w:sz w:val="18"/>
        </w:rPr>
        <w:t xml:space="preserve">Kunci: </w:t>
      </w:r>
      <w:r>
        <w:rPr>
          <w:b w:val="0"/>
          <w:i w:val="0"/>
          <w:sz w:val="18"/>
        </w:rPr>
        <w:t>B. Karena Allah mewajibkan puasa pada bulan Ramadan</w:t>
      </w:r>
      <w:r>
        <w:rPr>
          <w:b/>
          <w:i w:val="0"/>
          <w:color w:val="555555"/>
          <w:sz w:val="18"/>
        </w:rPr>
        <w:t xml:space="preserve">   Pembahasan: </w:t>
      </w:r>
      <w:r>
        <w:rPr>
          <w:b w:val="0"/>
          <w:i w:val="0"/>
          <w:sz w:val="18"/>
        </w:rPr>
        <w:t>Puasa wajib dilakukan pada bulan Ramadan karena merupakan perintah Allah Swt.</w:t>
      </w:r>
    </w:p>
    <w:p>
      <w:pPr>
        <w:keepNext/>
        <w:spacing w:before="100"/>
      </w:pPr>
      <w:r>
        <w:rPr>
          <w:b/>
          <w:i w:val="0"/>
        </w:rPr>
        <w:t xml:space="preserve">2. </w:t>
      </w:r>
      <w:r>
        <w:rPr>
          <w:b/>
          <w:i w:val="0"/>
          <w:color w:val="1F3A5F"/>
          <w:sz w:val="17"/>
        </w:rPr>
        <w:t xml:space="preserve">[FIK-RI-0022] </w:t>
      </w:r>
      <w:r>
        <w:rPr>
          <w:b w:val="0"/>
          <w:i w:val="0"/>
        </w:rPr>
        <w:t>Bu Guru bertanya, 'Mengapa kita harus salat?' Jawaban yang tepat adalah ....</w:t>
      </w:r>
      <w:r>
        <w:rPr>
          <w:b w:val="0"/>
          <w:i/>
          <w:color w:val="777777"/>
          <w:sz w:val="17"/>
        </w:rPr>
        <w:t xml:space="preserve">  (pilihan ganda; medium)</w:t>
      </w:r>
    </w:p>
    <w:p>
      <w:pPr>
        <w:spacing w:after="0"/>
        <w:ind w:left="454"/>
      </w:pPr>
      <w:r>
        <w:rPr>
          <w:b w:val="0"/>
          <w:i w:val="0"/>
        </w:rPr>
        <w:t>A. Karena takut dimarahi oleh guru dan orang tua</w:t>
      </w:r>
    </w:p>
    <w:p>
      <w:pPr>
        <w:spacing w:after="0"/>
        <w:ind w:left="454"/>
      </w:pPr>
      <w:r>
        <w:rPr>
          <w:b w:val="0"/>
          <w:i w:val="0"/>
        </w:rPr>
        <w:t>B. Karena disuruh teman yang ingin ditemani</w:t>
      </w:r>
    </w:p>
    <w:p>
      <w:pPr>
        <w:spacing w:after="0"/>
        <w:ind w:left="454"/>
      </w:pPr>
      <w:r>
        <w:rPr>
          <w:b w:val="0"/>
          <w:i w:val="0"/>
        </w:rPr>
        <w:t>C. Karena salat adalah perintah Allah dan bentuk ketaatan kita</w:t>
      </w:r>
    </w:p>
    <w:p>
      <w:pPr>
        <w:spacing w:after="0"/>
        <w:ind w:left="454"/>
      </w:pPr>
      <w:r>
        <w:rPr>
          <w:b w:val="0"/>
          <w:i w:val="0"/>
        </w:rPr>
        <w:t>D. Karena ingin dipuji oleh orang-orang di sekitar</w:t>
      </w:r>
    </w:p>
    <w:p>
      <w:pPr>
        <w:ind w:left="454"/>
      </w:pPr>
      <w:r>
        <w:rPr>
          <w:b/>
          <w:i w:val="0"/>
          <w:color w:val="1B6E3C"/>
          <w:sz w:val="18"/>
        </w:rPr>
        <w:t xml:space="preserve">Kunci: </w:t>
      </w:r>
      <w:r>
        <w:rPr>
          <w:b w:val="0"/>
          <w:i w:val="0"/>
          <w:sz w:val="18"/>
        </w:rPr>
        <w:t>C. Karena salat adalah perintah Allah dan bentuk ketaatan kita</w:t>
      </w:r>
      <w:r>
        <w:rPr>
          <w:b/>
          <w:i w:val="0"/>
          <w:color w:val="555555"/>
          <w:sz w:val="18"/>
        </w:rPr>
        <w:t xml:space="preserve">   Pembahasan: </w:t>
      </w:r>
      <w:r>
        <w:rPr>
          <w:b w:val="0"/>
          <w:i w:val="0"/>
          <w:sz w:val="18"/>
        </w:rPr>
        <w:t>Salat dilakukan karena merupakan perintah Allah dan bentuk ketaatan seorang muslim.</w:t>
      </w:r>
    </w:p>
    <w:p>
      <w:pPr>
        <w:keepNext/>
        <w:spacing w:before="100"/>
      </w:pPr>
      <w:r>
        <w:rPr>
          <w:b/>
          <w:i w:val="0"/>
        </w:rPr>
        <w:t xml:space="preserve">3. </w:t>
      </w:r>
      <w:r>
        <w:rPr>
          <w:b/>
          <w:i w:val="0"/>
          <w:color w:val="1F3A5F"/>
          <w:sz w:val="17"/>
        </w:rPr>
        <w:t xml:space="preserve">[FIK-RI-0023] </w:t>
      </w:r>
      <w:r>
        <w:rPr>
          <w:b w:val="0"/>
          <w:i w:val="0"/>
        </w:rPr>
        <w:t>Fatimah ditanya adiknya, 'Kenapa kita puasa, kak?' Jawaban Fatimah yang paling tepat adalah ....</w:t>
      </w:r>
      <w:r>
        <w:rPr>
          <w:b w:val="0"/>
          <w:i/>
          <w:color w:val="777777"/>
          <w:sz w:val="17"/>
        </w:rPr>
        <w:t xml:space="preserve">  (pilihan ganda kontekstual; hard)</w:t>
      </w:r>
    </w:p>
    <w:p>
      <w:pPr>
        <w:spacing w:after="0"/>
        <w:ind w:left="454"/>
      </w:pPr>
      <w:r>
        <w:rPr>
          <w:b w:val="0"/>
          <w:i w:val="0"/>
        </w:rPr>
        <w:t>A. Supaya kita taat kepada Allah dan merasakan lapar seperti orang miskin</w:t>
      </w:r>
    </w:p>
    <w:p>
      <w:pPr>
        <w:spacing w:after="0"/>
        <w:ind w:left="454"/>
      </w:pPr>
      <w:r>
        <w:rPr>
          <w:b w:val="0"/>
          <w:i w:val="0"/>
        </w:rPr>
        <w:t>B. Karena di sekolah tidak boleh makan siang bersama teman</w:t>
      </w:r>
    </w:p>
    <w:p>
      <w:pPr>
        <w:spacing w:after="0"/>
        <w:ind w:left="454"/>
      </w:pPr>
      <w:r>
        <w:rPr>
          <w:b w:val="0"/>
          <w:i w:val="0"/>
        </w:rPr>
        <w:t>C. Supaya badan kita kurus dan terlihat lebih langsing</w:t>
      </w:r>
    </w:p>
    <w:p>
      <w:pPr>
        <w:spacing w:after="0"/>
        <w:ind w:left="454"/>
      </w:pPr>
      <w:r>
        <w:rPr>
          <w:b w:val="0"/>
          <w:i w:val="0"/>
        </w:rPr>
        <w:t>D. Karena semua teman di kelas juga sedang berpuasa</w:t>
      </w:r>
    </w:p>
    <w:p>
      <w:pPr>
        <w:ind w:left="454"/>
      </w:pPr>
      <w:r>
        <w:rPr>
          <w:b/>
          <w:i w:val="0"/>
          <w:color w:val="1B6E3C"/>
          <w:sz w:val="18"/>
        </w:rPr>
        <w:t xml:space="preserve">Kunci: </w:t>
      </w:r>
      <w:r>
        <w:rPr>
          <w:b w:val="0"/>
          <w:i w:val="0"/>
          <w:sz w:val="18"/>
        </w:rPr>
        <w:t>A. Supaya kita taat kepada Allah dan merasakan lapar seperti orang miskin</w:t>
      </w:r>
      <w:r>
        <w:rPr>
          <w:b/>
          <w:i w:val="0"/>
          <w:color w:val="555555"/>
          <w:sz w:val="18"/>
        </w:rPr>
        <w:t xml:space="preserve">   Pembahasan: </w:t>
      </w:r>
      <w:r>
        <w:rPr>
          <w:b w:val="0"/>
          <w:i w:val="0"/>
          <w:sz w:val="18"/>
        </w:rPr>
        <w:t>Puasa mengajarkan ketaatan kepada Allah sekaligus empati terhadap orang yang kekurangan.</w:t>
      </w:r>
    </w:p>
    <w:p>
      <w:pPr>
        <w:keepNext/>
        <w:spacing w:before="100"/>
      </w:pPr>
      <w:r>
        <w:rPr>
          <w:b/>
          <w:i w:val="0"/>
        </w:rPr>
        <w:t xml:space="preserve">4. </w:t>
      </w:r>
      <w:r>
        <w:rPr>
          <w:b/>
          <w:i w:val="0"/>
          <w:color w:val="1F3A5F"/>
          <w:sz w:val="17"/>
        </w:rPr>
        <w:t xml:space="preserve">[FIK-RI-0024] </w:t>
      </w:r>
      <w:r>
        <w:rPr>
          <w:b w:val="0"/>
          <w:i w:val="0"/>
        </w:rPr>
        <w:t>Ceritakan dengan singkat: mengapa umat Islam mengeluarkan zakat? (jawab dalam satu kalimat)</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Untuk membantu orang yang membutuhkan dan membersihkan harta.</w:t>
      </w:r>
      <w:r>
        <w:rPr>
          <w:b/>
          <w:i w:val="0"/>
          <w:color w:val="555555"/>
          <w:sz w:val="18"/>
        </w:rPr>
        <w:t xml:space="preserve">   Pembahasan: </w:t>
      </w:r>
      <w:r>
        <w:rPr>
          <w:b w:val="0"/>
          <w:i w:val="0"/>
          <w:sz w:val="18"/>
        </w:rPr>
        <w:t>Jawaban terbuka; terima jawaban bermakna sama, contoh: Untuk membantu orang yang membutuhkan dan membersihkan harta. Zakat berfungsi membantu sesama sekaligus membersihkan harta yang dimiliki.</w:t>
      </w:r>
    </w:p>
    <w:p>
      <w:pPr>
        <w:keepNext/>
        <w:spacing w:before="100"/>
      </w:pPr>
      <w:r>
        <w:rPr>
          <w:b/>
          <w:i w:val="0"/>
        </w:rPr>
        <w:t xml:space="preserve">5. </w:t>
      </w:r>
      <w:r>
        <w:rPr>
          <w:b/>
          <w:i w:val="0"/>
          <w:color w:val="1F3A5F"/>
          <w:sz w:val="17"/>
        </w:rPr>
        <w:t xml:space="preserve">[FIK-RI-0025] </w:t>
      </w:r>
      <w:r>
        <w:rPr>
          <w:b w:val="0"/>
          <w:i w:val="0"/>
        </w:rPr>
        <w:t>Perbedaan salat dan puasa adalah ....</w:t>
      </w:r>
      <w:r>
        <w:rPr>
          <w:b w:val="0"/>
          <w:i/>
          <w:color w:val="777777"/>
          <w:sz w:val="17"/>
        </w:rPr>
        <w:t xml:space="preserve">  (pilihan ganda; medium)</w:t>
      </w:r>
    </w:p>
    <w:p>
      <w:pPr>
        <w:spacing w:after="0"/>
        <w:ind w:left="454"/>
      </w:pPr>
      <w:r>
        <w:rPr>
          <w:b w:val="0"/>
          <w:i w:val="0"/>
        </w:rPr>
        <w:t>A. Salat dilakukan dengan gerakan tertentu, puasa dengan menahan makan-minum</w:t>
      </w:r>
    </w:p>
    <w:p>
      <w:pPr>
        <w:spacing w:after="0"/>
        <w:ind w:left="454"/>
      </w:pPr>
      <w:r>
        <w:rPr>
          <w:b w:val="0"/>
          <w:i w:val="0"/>
        </w:rPr>
        <w:t>B. Salat dilakukan setahun sekali, puasa lima kali sehari</w:t>
      </w:r>
    </w:p>
    <w:p>
      <w:pPr>
        <w:spacing w:after="0"/>
        <w:ind w:left="454"/>
      </w:pPr>
      <w:r>
        <w:rPr>
          <w:b w:val="0"/>
          <w:i w:val="0"/>
        </w:rPr>
        <w:t>C. Salat dan puasa sama saja</w:t>
      </w:r>
    </w:p>
    <w:p>
      <w:pPr>
        <w:spacing w:after="0"/>
        <w:ind w:left="454"/>
      </w:pPr>
      <w:r>
        <w:rPr>
          <w:b w:val="0"/>
          <w:i w:val="0"/>
        </w:rPr>
        <w:t>D. Puasa memakai gerakan tertentu, salat menahan makan-minum</w:t>
      </w:r>
    </w:p>
    <w:p>
      <w:pPr>
        <w:ind w:left="454"/>
      </w:pPr>
      <w:r>
        <w:rPr>
          <w:b/>
          <w:i w:val="0"/>
          <w:color w:val="1B6E3C"/>
          <w:sz w:val="18"/>
        </w:rPr>
        <w:t xml:space="preserve">Kunci: </w:t>
      </w:r>
      <w:r>
        <w:rPr>
          <w:b w:val="0"/>
          <w:i w:val="0"/>
          <w:sz w:val="18"/>
        </w:rPr>
        <w:t>A. Salat dilakukan dengan gerakan tertentu, puasa dengan menahan makan-minum</w:t>
      </w:r>
      <w:r>
        <w:rPr>
          <w:b/>
          <w:i w:val="0"/>
          <w:color w:val="555555"/>
          <w:sz w:val="18"/>
        </w:rPr>
        <w:t xml:space="preserve">   Pembahasan: </w:t>
      </w:r>
      <w:r>
        <w:rPr>
          <w:b w:val="0"/>
          <w:i w:val="0"/>
          <w:sz w:val="18"/>
        </w:rPr>
        <w:t>Salat memiliki gerakan dan bacaan tertentu, sedangkan puasa adalah menahan diri dari makan dan minum.</w:t>
      </w:r>
    </w:p>
    <w:p>
      <w:pPr>
        <w:keepNext/>
        <w:spacing w:before="100"/>
      </w:pPr>
      <w:r>
        <w:rPr>
          <w:b/>
          <w:i w:val="0"/>
        </w:rPr>
        <w:t xml:space="preserve">6. </w:t>
      </w:r>
      <w:r>
        <w:rPr>
          <w:b/>
          <w:i w:val="0"/>
          <w:color w:val="1F3A5F"/>
          <w:sz w:val="17"/>
        </w:rPr>
        <w:t xml:space="preserve">[FIK-RI-0037] </w:t>
      </w:r>
      <w:r>
        <w:rPr>
          <w:b w:val="0"/>
          <w:i w:val="0"/>
        </w:rPr>
        <w:t>Sebutkan satu manfaat melaksanakan zakat bagi orang yang menerimanya!</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membantu memenuhi kebutuhan hidupnya / meringankan kesulitannya.</w:t>
      </w:r>
      <w:r>
        <w:rPr>
          <w:b/>
          <w:i w:val="0"/>
          <w:color w:val="555555"/>
          <w:sz w:val="18"/>
        </w:rPr>
        <w:t xml:space="preserve">   Pembahasan: </w:t>
      </w:r>
      <w:r>
        <w:rPr>
          <w:b w:val="0"/>
          <w:i w:val="0"/>
          <w:sz w:val="18"/>
        </w:rPr>
        <w:t>Jawaban terbuka; terima jawaban bermakna sama, contoh: membantu memenuhi kebutuhan hidupnya / meringankan kesulitannya. Zakat membantu meringankan beban orang yang membutuhkan.</w:t>
      </w:r>
    </w:p>
    <w:p>
      <w:pPr>
        <w:keepNext/>
        <w:spacing w:before="100"/>
      </w:pPr>
      <w:r>
        <w:rPr>
          <w:b/>
          <w:i w:val="0"/>
        </w:rPr>
        <w:t xml:space="preserve">7. </w:t>
      </w:r>
      <w:r>
        <w:rPr>
          <w:b/>
          <w:i w:val="0"/>
          <w:color w:val="1F3A5F"/>
          <w:sz w:val="17"/>
        </w:rPr>
        <w:t xml:space="preserve">[FIK-RI-0061] </w:t>
      </w:r>
      <w:r>
        <w:rPr>
          <w:b w:val="0"/>
          <w:i w:val="0"/>
        </w:rPr>
        <w:t>Ketika ditanya 'apa bedanya zakat dan sedekah?', jawaban yang tepat adalah ....</w:t>
      </w:r>
      <w:r>
        <w:rPr>
          <w:b w:val="0"/>
          <w:i/>
          <w:color w:val="777777"/>
          <w:sz w:val="17"/>
        </w:rPr>
        <w:t xml:space="preserve">  (pilihan ganda; medium)</w:t>
      </w:r>
    </w:p>
    <w:p>
      <w:pPr>
        <w:spacing w:after="0"/>
        <w:ind w:left="454"/>
      </w:pPr>
      <w:r>
        <w:rPr>
          <w:b w:val="0"/>
          <w:i w:val="0"/>
        </w:rPr>
        <w:t>A. Zakat hanya diberikan kepada orang yang kaya raya</w:t>
      </w:r>
    </w:p>
    <w:p>
      <w:pPr>
        <w:spacing w:after="0"/>
        <w:ind w:left="454"/>
      </w:pPr>
      <w:r>
        <w:rPr>
          <w:b w:val="0"/>
          <w:i w:val="0"/>
        </w:rPr>
        <w:t>B. Sedekah hanya boleh dilakukan saat bulan puasa</w:t>
      </w:r>
    </w:p>
    <w:p>
      <w:pPr>
        <w:spacing w:after="0"/>
        <w:ind w:left="454"/>
      </w:pPr>
      <w:r>
        <w:rPr>
          <w:b w:val="0"/>
          <w:i w:val="0"/>
        </w:rPr>
        <w:t>C. Sama saja, keduanya tidak memiliki perbedaan apa pun</w:t>
      </w:r>
    </w:p>
    <w:p>
      <w:pPr>
        <w:spacing w:after="0"/>
        <w:ind w:left="454"/>
      </w:pPr>
      <w:r>
        <w:rPr>
          <w:b w:val="0"/>
          <w:i w:val="0"/>
        </w:rPr>
        <w:t>D. Zakat wajib dengan jumlah tertentu, sedekah sukarela</w:t>
      </w:r>
    </w:p>
    <w:p>
      <w:pPr>
        <w:ind w:left="454"/>
      </w:pPr>
      <w:r>
        <w:rPr>
          <w:b/>
          <w:i w:val="0"/>
          <w:color w:val="1B6E3C"/>
          <w:sz w:val="18"/>
        </w:rPr>
        <w:t xml:space="preserve">Kunci: </w:t>
      </w:r>
      <w:r>
        <w:rPr>
          <w:b w:val="0"/>
          <w:i w:val="0"/>
          <w:sz w:val="18"/>
        </w:rPr>
        <w:t>D. Zakat wajib dengan jumlah tertentu, sedekah sukarela</w:t>
      </w:r>
      <w:r>
        <w:rPr>
          <w:b/>
          <w:i w:val="0"/>
          <w:color w:val="555555"/>
          <w:sz w:val="18"/>
        </w:rPr>
        <w:t xml:space="preserve">   Pembahasan: </w:t>
      </w:r>
      <w:r>
        <w:rPr>
          <w:b w:val="0"/>
          <w:i w:val="0"/>
          <w:sz w:val="18"/>
        </w:rPr>
        <w:t>Zakat bersifat wajib dengan ketentuan tertentu, sedangkan sedekah bersifat sukarela.</w:t>
      </w:r>
    </w:p>
    <w:p>
      <w:pPr>
        <w:keepNext/>
        <w:spacing w:before="100"/>
      </w:pPr>
      <w:r>
        <w:rPr>
          <w:b/>
          <w:i w:val="0"/>
        </w:rPr>
        <w:t xml:space="preserve">8. </w:t>
      </w:r>
      <w:r>
        <w:rPr>
          <w:b/>
          <w:i w:val="0"/>
          <w:color w:val="1F3A5F"/>
          <w:sz w:val="17"/>
        </w:rPr>
        <w:t xml:space="preserve">[FIK-RI-0062] </w:t>
      </w:r>
      <w:r>
        <w:rPr>
          <w:b w:val="0"/>
          <w:i w:val="0"/>
        </w:rPr>
        <w:t>Adik bertanya, 'Kenapa kita harus salat lima kali sehari, bukan sekali saja?' Jawaban yang paling tepat adalah ....</w:t>
      </w:r>
      <w:r>
        <w:rPr>
          <w:b w:val="0"/>
          <w:i/>
          <w:color w:val="777777"/>
          <w:sz w:val="17"/>
        </w:rPr>
        <w:t xml:space="preserve">  (pilihan ganda kontekstual; hard)</w:t>
      </w:r>
    </w:p>
    <w:p>
      <w:pPr>
        <w:spacing w:after="0"/>
        <w:ind w:left="454"/>
      </w:pPr>
      <w:r>
        <w:rPr>
          <w:b w:val="0"/>
          <w:i w:val="0"/>
        </w:rPr>
        <w:t>A. Karena Allah memerintahkan salat lima waktu sebagai bentuk mengingat-Nya sepanjang hari</w:t>
      </w:r>
    </w:p>
    <w:p>
      <w:pPr>
        <w:spacing w:after="0"/>
        <w:ind w:left="454"/>
      </w:pPr>
      <w:r>
        <w:rPr>
          <w:b w:val="0"/>
          <w:i w:val="0"/>
        </w:rPr>
        <w:t>B. Karena teman-teman dan tetangga di sekitar kita juga melakukannya</w:t>
      </w:r>
    </w:p>
    <w:p>
      <w:pPr>
        <w:spacing w:after="0"/>
        <w:ind w:left="454"/>
      </w:pPr>
      <w:r>
        <w:rPr>
          <w:b w:val="0"/>
          <w:i w:val="0"/>
        </w:rPr>
        <w:t>C. Supaya badan kita menjadi capek dan tidak sempat bermain sepanjang hari</w:t>
      </w:r>
    </w:p>
    <w:p>
      <w:pPr>
        <w:spacing w:after="0"/>
        <w:ind w:left="454"/>
      </w:pPr>
      <w:r>
        <w:rPr>
          <w:b w:val="0"/>
          <w:i w:val="0"/>
        </w:rPr>
        <w:t>D. Karena sudah menjadi aturan sekolah yang harus ditaati setiap hari</w:t>
      </w:r>
    </w:p>
    <w:p>
      <w:pPr>
        <w:ind w:left="454"/>
      </w:pPr>
      <w:r>
        <w:rPr>
          <w:b/>
          <w:i w:val="0"/>
          <w:color w:val="1B6E3C"/>
          <w:sz w:val="18"/>
        </w:rPr>
        <w:t xml:space="preserve">Kunci: </w:t>
      </w:r>
      <w:r>
        <w:rPr>
          <w:b w:val="0"/>
          <w:i w:val="0"/>
          <w:sz w:val="18"/>
        </w:rPr>
        <w:t>A. Karena Allah memerintahkan salat lima waktu sebagai bentuk mengingat-Nya sepanjang hari</w:t>
      </w:r>
      <w:r>
        <w:rPr>
          <w:b/>
          <w:i w:val="0"/>
          <w:color w:val="555555"/>
          <w:sz w:val="18"/>
        </w:rPr>
        <w:t xml:space="preserve">   Pembahasan: </w:t>
      </w:r>
      <w:r>
        <w:rPr>
          <w:b w:val="0"/>
          <w:i w:val="0"/>
          <w:sz w:val="18"/>
        </w:rPr>
        <w:t>Salat lima waktu adalah perintah Allah agar seorang muslim senantiasa mengingat-Nya sepanjang hari.</w:t>
      </w:r>
    </w:p>
    <w:p>
      <w:pPr>
        <w:keepNext/>
        <w:spacing w:before="100"/>
      </w:pPr>
      <w:r>
        <w:rPr>
          <w:b/>
          <w:i w:val="0"/>
        </w:rPr>
        <w:t xml:space="preserve">9. </w:t>
      </w:r>
      <w:r>
        <w:rPr>
          <w:b/>
          <w:i w:val="0"/>
          <w:color w:val="1F3A5F"/>
          <w:sz w:val="17"/>
        </w:rPr>
        <w:t xml:space="preserve">[FIK-RI-0063] </w:t>
      </w:r>
      <w:r>
        <w:rPr>
          <w:b w:val="0"/>
          <w:i w:val="0"/>
        </w:rPr>
        <w:t>Jelaskan dalam satu kalimat, apa yang dimaksud dengan ibadah haji!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Haji adalah ibadah mengunjungi Ka'bah di Mekah bagi muslim yang mampu.</w:t>
      </w:r>
      <w:r>
        <w:rPr>
          <w:b/>
          <w:i w:val="0"/>
          <w:color w:val="555555"/>
          <w:sz w:val="18"/>
        </w:rPr>
        <w:t xml:space="preserve">   Pembahasan: </w:t>
      </w:r>
      <w:r>
        <w:rPr>
          <w:b w:val="0"/>
          <w:i w:val="0"/>
          <w:sz w:val="18"/>
        </w:rPr>
        <w:t>Jawaban terbuka; terima jawaban bermakna sama, contoh: Haji adalah ibadah mengunjungi Ka'bah di Mekah bagi muslim yang mampu. Haji adalah ibadah mengunjungi Baitullah (Ka'bah) di Mekah pada waktu tertentu bagi yang mampu.</w:t>
      </w:r>
    </w:p>
    <w:p>
      <w:pPr>
        <w:keepNext/>
        <w:spacing w:before="100"/>
      </w:pPr>
      <w:r>
        <w:rPr>
          <w:b/>
          <w:i w:val="0"/>
        </w:rPr>
        <w:t xml:space="preserve">10. </w:t>
      </w:r>
      <w:r>
        <w:rPr>
          <w:b/>
          <w:i w:val="0"/>
          <w:color w:val="1F3A5F"/>
          <w:sz w:val="17"/>
        </w:rPr>
        <w:t xml:space="preserve">[FIK-RI-0064] </w:t>
      </w:r>
      <w:r>
        <w:rPr>
          <w:b w:val="0"/>
          <w:i w:val="0"/>
        </w:rPr>
        <w:t>Perbedaan antara puasa Ramadan dan zakat fitrah adalah ....</w:t>
      </w:r>
      <w:r>
        <w:rPr>
          <w:b w:val="0"/>
          <w:i/>
          <w:color w:val="777777"/>
          <w:sz w:val="17"/>
        </w:rPr>
        <w:t xml:space="preserve">  (pilihan ganda; medium)</w:t>
      </w:r>
    </w:p>
    <w:p>
      <w:pPr>
        <w:spacing w:after="0"/>
        <w:ind w:left="454"/>
      </w:pPr>
      <w:r>
        <w:rPr>
          <w:b w:val="0"/>
          <w:i w:val="0"/>
        </w:rPr>
        <w:t>A. Zakat fitrah dilakukan sebulan penuh, puasa dibayar dengan beras</w:t>
      </w:r>
    </w:p>
    <w:p>
      <w:pPr>
        <w:spacing w:after="0"/>
        <w:ind w:left="454"/>
      </w:pPr>
      <w:r>
        <w:rPr>
          <w:b w:val="0"/>
          <w:i w:val="0"/>
        </w:rPr>
        <w:t>B. Keduanya sama persis</w:t>
      </w:r>
    </w:p>
    <w:p>
      <w:pPr>
        <w:spacing w:after="0"/>
        <w:ind w:left="454"/>
      </w:pPr>
      <w:r>
        <w:rPr>
          <w:b w:val="0"/>
          <w:i w:val="0"/>
        </w:rPr>
        <w:t>C. Puasa dibayar dengan uang, zakat fitrah dengan menahan lapar</w:t>
      </w:r>
    </w:p>
    <w:p>
      <w:pPr>
        <w:spacing w:after="0"/>
        <w:ind w:left="454"/>
      </w:pPr>
      <w:r>
        <w:rPr>
          <w:b w:val="0"/>
          <w:i w:val="0"/>
        </w:rPr>
        <w:t>D. Puasa dilakukan sebulan penuh, zakat fitrah dibayarkan menjelang Idulfitri</w:t>
      </w:r>
    </w:p>
    <w:p>
      <w:pPr>
        <w:ind w:left="454"/>
      </w:pPr>
      <w:r>
        <w:rPr>
          <w:b/>
          <w:i w:val="0"/>
          <w:color w:val="1B6E3C"/>
          <w:sz w:val="18"/>
        </w:rPr>
        <w:t xml:space="preserve">Kunci: </w:t>
      </w:r>
      <w:r>
        <w:rPr>
          <w:b w:val="0"/>
          <w:i w:val="0"/>
          <w:sz w:val="18"/>
        </w:rPr>
        <w:t>D. Puasa dilakukan sebulan penuh, zakat fitrah dibayarkan menjelang Idulfitri</w:t>
      </w:r>
      <w:r>
        <w:rPr>
          <w:b/>
          <w:i w:val="0"/>
          <w:color w:val="555555"/>
          <w:sz w:val="18"/>
        </w:rPr>
        <w:t xml:space="preserve">   Pembahasan: </w:t>
      </w:r>
      <w:r>
        <w:rPr>
          <w:b w:val="0"/>
          <w:i w:val="0"/>
          <w:sz w:val="18"/>
        </w:rPr>
        <w:t>Puasa Ramadan dilakukan sebulan penuh, sedangkan zakat fitrah dibayarkan menjelang Idulfitri.</w:t>
      </w:r>
    </w:p>
    <w:p>
      <w:pPr>
        <w:keepNext/>
        <w:spacing w:before="100"/>
      </w:pPr>
      <w:r>
        <w:rPr>
          <w:b/>
          <w:i w:val="0"/>
        </w:rPr>
        <w:t xml:space="preserve">11. </w:t>
      </w:r>
      <w:r>
        <w:rPr>
          <w:b/>
          <w:i w:val="0"/>
          <w:color w:val="1F3A5F"/>
          <w:sz w:val="17"/>
        </w:rPr>
        <w:t xml:space="preserve">[FIK-RI-0065] </w:t>
      </w:r>
      <w:r>
        <w:rPr>
          <w:b w:val="0"/>
          <w:i w:val="0"/>
        </w:rPr>
        <w:t>Kelompokkan pernyataan berikut menjadi 'benar' dan 'salah' tentang rukun Islam: 'Syahadat adalah persaksian iman', 'Haji boleh menggantikan salat', 'Zakat membantu sesama', 'Puasa boleh dilakukan sesuka hati tanpa waktu tertentu'.</w:t>
      </w:r>
      <w:r>
        <w:rPr>
          <w:b w:val="0"/>
          <w:i/>
          <w:color w:val="777777"/>
          <w:sz w:val="17"/>
        </w:rPr>
        <w:t xml:space="preserve">  (mengelompokkan; medium)</w:t>
      </w:r>
    </w:p>
    <w:p>
      <w:pPr>
        <w:spacing w:after="0"/>
        <w:ind w:left="454"/>
      </w:pPr>
      <w:r>
        <w:rPr>
          <w:b w:val="0"/>
          <w:i w:val="0"/>
        </w:rPr>
        <w:t>Kelompok: Benar | Salah</w:t>
      </w:r>
    </w:p>
    <w:p>
      <w:pPr>
        <w:ind w:left="454"/>
      </w:pPr>
      <w:r>
        <w:rPr>
          <w:b/>
          <w:i w:val="0"/>
          <w:color w:val="1B6E3C"/>
          <w:sz w:val="18"/>
        </w:rPr>
        <w:t xml:space="preserve">Kunci: </w:t>
      </w:r>
      <w:r>
        <w:rPr>
          <w:b w:val="0"/>
          <w:i w:val="0"/>
          <w:sz w:val="18"/>
        </w:rPr>
        <w:t>Benar: Syahadat adalah persaksian iman, Zakat membantu sesama; Salah: Haji boleh menggantikan salat, Puasa boleh dilakukan sesuka hati tanpa waktu tertentu</w:t>
      </w:r>
      <w:r>
        <w:rPr>
          <w:b/>
          <w:i w:val="0"/>
          <w:color w:val="555555"/>
          <w:sz w:val="18"/>
        </w:rPr>
        <w:t xml:space="preserve">   Pembahasan: </w:t>
      </w:r>
      <w:r>
        <w:rPr>
          <w:b w:val="0"/>
          <w:i w:val="0"/>
          <w:sz w:val="18"/>
        </w:rPr>
        <w:t>Setiap rukun Islam memiliki kedudukan dan aturan tersendiri, tidak bisa saling menggantikan atau dilakukan sembarangan.</w:t>
      </w:r>
    </w:p>
    <w:p>
      <w:pPr>
        <w:keepNext/>
        <w:spacing w:before="100"/>
      </w:pPr>
      <w:r>
        <w:rPr>
          <w:b/>
          <w:i w:val="0"/>
        </w:rPr>
        <w:t xml:space="preserve">12. </w:t>
      </w:r>
      <w:r>
        <w:rPr>
          <w:b/>
          <w:i w:val="0"/>
          <w:color w:val="1F3A5F"/>
          <w:sz w:val="17"/>
        </w:rPr>
        <w:t xml:space="preserve">[FIK-RI-0081] </w:t>
      </w:r>
      <w:r>
        <w:rPr>
          <w:b w:val="0"/>
          <w:i w:val="0"/>
        </w:rPr>
        <w:t>Jika diminta menjelaskan arti kata 'rukun' dalam rukun Islam, jawaban yang tepat adalah ....</w:t>
      </w:r>
      <w:r>
        <w:rPr>
          <w:b w:val="0"/>
          <w:i/>
          <w:color w:val="777777"/>
          <w:sz w:val="17"/>
        </w:rPr>
        <w:t xml:space="preserve">  (pilihan ganda; medium)</w:t>
      </w:r>
    </w:p>
    <w:p>
      <w:pPr>
        <w:spacing w:after="0"/>
        <w:ind w:left="454"/>
      </w:pPr>
      <w:r>
        <w:rPr>
          <w:b w:val="0"/>
          <w:i w:val="0"/>
        </w:rPr>
        <w:t>A. Nama sebuah tempat ibadah bagi umat Islam di kampung</w:t>
      </w:r>
    </w:p>
    <w:p>
      <w:pPr>
        <w:spacing w:after="0"/>
        <w:ind w:left="454"/>
      </w:pPr>
      <w:r>
        <w:rPr>
          <w:b w:val="0"/>
          <w:i w:val="0"/>
        </w:rPr>
        <w:t>B. Sesuatu yang menjadi pokok/dasar dan wajib dipenuhi</w:t>
      </w:r>
    </w:p>
    <w:p>
      <w:pPr>
        <w:spacing w:after="0"/>
        <w:ind w:left="454"/>
      </w:pPr>
      <w:r>
        <w:rPr>
          <w:b w:val="0"/>
          <w:i w:val="0"/>
        </w:rPr>
        <w:t>C. Sebutan untuk hari besar yang dirayakan umat Islam</w:t>
      </w:r>
    </w:p>
    <w:p>
      <w:pPr>
        <w:spacing w:after="0"/>
        <w:ind w:left="454"/>
      </w:pPr>
      <w:r>
        <w:rPr>
          <w:b w:val="0"/>
          <w:i w:val="0"/>
        </w:rPr>
        <w:t>D. Nama sebuah kitab yang dibaca umat Islam</w:t>
      </w:r>
    </w:p>
    <w:p>
      <w:pPr>
        <w:ind w:left="454"/>
      </w:pPr>
      <w:r>
        <w:rPr>
          <w:b/>
          <w:i w:val="0"/>
          <w:color w:val="1B6E3C"/>
          <w:sz w:val="18"/>
        </w:rPr>
        <w:t xml:space="preserve">Kunci: </w:t>
      </w:r>
      <w:r>
        <w:rPr>
          <w:b w:val="0"/>
          <w:i w:val="0"/>
          <w:sz w:val="18"/>
        </w:rPr>
        <w:t>B. Sesuatu yang menjadi pokok/dasar dan wajib dipenuhi</w:t>
      </w:r>
      <w:r>
        <w:rPr>
          <w:b/>
          <w:i w:val="0"/>
          <w:color w:val="555555"/>
          <w:sz w:val="18"/>
        </w:rPr>
        <w:t xml:space="preserve">   Pembahasan: </w:t>
      </w:r>
      <w:r>
        <w:rPr>
          <w:b w:val="0"/>
          <w:i w:val="0"/>
          <w:sz w:val="18"/>
        </w:rPr>
        <w:t>Rukun berarti pokok atau dasar yang wajib dipenuhi dalam suatu ibadah.</w:t>
      </w:r>
    </w:p>
    <w:p>
      <w:pPr>
        <w:keepNext/>
        <w:spacing w:before="100"/>
      </w:pPr>
      <w:r>
        <w:rPr>
          <w:b/>
          <w:i w:val="0"/>
        </w:rPr>
        <w:t xml:space="preserve">13. </w:t>
      </w:r>
      <w:r>
        <w:rPr>
          <w:b/>
          <w:i w:val="0"/>
          <w:color w:val="1F3A5F"/>
          <w:sz w:val="17"/>
        </w:rPr>
        <w:t xml:space="preserve">[FIK-RI-0082] </w:t>
      </w:r>
      <w:r>
        <w:rPr>
          <w:b w:val="0"/>
          <w:i w:val="0"/>
        </w:rPr>
        <w:t>Jelaskan singkat, apa manfaat mempelajari rukun Islam sejak kecil?</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agar terbiasa beribadah dengan benar sejak dini.</w:t>
      </w:r>
      <w:r>
        <w:rPr>
          <w:b/>
          <w:i w:val="0"/>
          <w:color w:val="555555"/>
          <w:sz w:val="18"/>
        </w:rPr>
        <w:t xml:space="preserve">   Pembahasan: </w:t>
      </w:r>
      <w:r>
        <w:rPr>
          <w:b w:val="0"/>
          <w:i w:val="0"/>
          <w:sz w:val="18"/>
        </w:rPr>
        <w:t>Jawaban terbuka; terima jawaban bermakna sama, contoh: agar terbiasa beribadah dengan benar sejak dini. Mempelajari rukun Islam sejak kecil membantu anak terbiasa menjalankan ibadah dengan benar.</w:t>
      </w:r>
    </w:p>
    <w:p>
      <w:pPr>
        <w:keepNext/>
        <w:spacing w:before="100"/>
      </w:pPr>
      <w:r>
        <w:rPr>
          <w:b/>
          <w:i w:val="0"/>
        </w:rPr>
        <w:t xml:space="preserve">14. </w:t>
      </w:r>
      <w:r>
        <w:rPr>
          <w:b/>
          <w:i w:val="0"/>
          <w:color w:val="1F3A5F"/>
          <w:sz w:val="17"/>
        </w:rPr>
        <w:t xml:space="preserve">[FIK-RI-0083] </w:t>
      </w:r>
      <w:r>
        <w:rPr>
          <w:b w:val="0"/>
          <w:i w:val="0"/>
        </w:rPr>
        <w:t>Persamaan antara zakat dan haji adalah ....</w:t>
      </w:r>
      <w:r>
        <w:rPr>
          <w:b w:val="0"/>
          <w:i/>
          <w:color w:val="777777"/>
          <w:sz w:val="17"/>
        </w:rPr>
        <w:t xml:space="preserve">  (pilihan ganda; hard)</w:t>
      </w:r>
    </w:p>
    <w:p>
      <w:pPr>
        <w:spacing w:after="0"/>
        <w:ind w:left="454"/>
      </w:pPr>
      <w:r>
        <w:rPr>
          <w:b w:val="0"/>
          <w:i w:val="0"/>
        </w:rPr>
        <w:t>A. Keduanya dapat dilakukan tanpa niat dan tanpa persiapan apa pun</w:t>
      </w:r>
    </w:p>
    <w:p>
      <w:pPr>
        <w:spacing w:after="0"/>
        <w:ind w:left="454"/>
      </w:pPr>
      <w:r>
        <w:rPr>
          <w:b w:val="0"/>
          <w:i w:val="0"/>
        </w:rPr>
        <w:t>B. Keduanya tidak membutuhkan harta sama sekali sebelum dilaksanakan</w:t>
      </w:r>
    </w:p>
    <w:p>
      <w:pPr>
        <w:spacing w:after="0"/>
        <w:ind w:left="454"/>
      </w:pPr>
      <w:r>
        <w:rPr>
          <w:b w:val="0"/>
          <w:i w:val="0"/>
        </w:rPr>
        <w:t>C. Keduanya dilakukan setiap hari sepanjang tahun tanpa terkecuali</w:t>
      </w:r>
    </w:p>
    <w:p>
      <w:pPr>
        <w:spacing w:after="0"/>
        <w:ind w:left="454"/>
      </w:pPr>
      <w:r>
        <w:rPr>
          <w:b w:val="0"/>
          <w:i w:val="0"/>
        </w:rPr>
        <w:t>D. Keduanya memiliki syarat mampu (harta) sebelum wajib dilaksanakan</w:t>
      </w:r>
    </w:p>
    <w:p>
      <w:pPr>
        <w:ind w:left="454"/>
      </w:pPr>
      <w:r>
        <w:rPr>
          <w:b/>
          <w:i w:val="0"/>
          <w:color w:val="1B6E3C"/>
          <w:sz w:val="18"/>
        </w:rPr>
        <w:t xml:space="preserve">Kunci: </w:t>
      </w:r>
      <w:r>
        <w:rPr>
          <w:b w:val="0"/>
          <w:i w:val="0"/>
          <w:sz w:val="18"/>
        </w:rPr>
        <w:t>D. Keduanya memiliki syarat mampu (harta) sebelum wajib dilaksanakan</w:t>
      </w:r>
      <w:r>
        <w:rPr>
          <w:b/>
          <w:i w:val="0"/>
          <w:color w:val="555555"/>
          <w:sz w:val="18"/>
        </w:rPr>
        <w:t xml:space="preserve">   Pembahasan: </w:t>
      </w:r>
      <w:r>
        <w:rPr>
          <w:b w:val="0"/>
          <w:i w:val="0"/>
          <w:sz w:val="18"/>
        </w:rPr>
        <w:t>Zakat dan haji sama-sama mensyaratkan kemampuan harta sebelum menjadi wajib bagi seseorang.</w:t>
      </w:r>
    </w:p>
    <w:p>
      <w:pPr>
        <w:keepNext/>
        <w:spacing w:before="100"/>
      </w:pPr>
      <w:r>
        <w:rPr>
          <w:b/>
          <w:i w:val="0"/>
        </w:rPr>
        <w:t xml:space="preserve">15. </w:t>
      </w:r>
      <w:r>
        <w:rPr>
          <w:b/>
          <w:i w:val="0"/>
          <w:color w:val="1F3A5F"/>
          <w:sz w:val="17"/>
        </w:rPr>
        <w:t xml:space="preserve">[FIK-RI-0084] </w:t>
      </w:r>
      <w:r>
        <w:rPr>
          <w:b w:val="0"/>
          <w:i w:val="0"/>
        </w:rPr>
        <w:t>Kelompokkan rukun Islam berikut menjadi 'berkaitan dengan harta' dan 'tidak berkaitan dengan harta': Syahadat, Salat, Zakat, Haji.</w:t>
      </w:r>
      <w:r>
        <w:rPr>
          <w:b w:val="0"/>
          <w:i/>
          <w:color w:val="777777"/>
          <w:sz w:val="17"/>
        </w:rPr>
        <w:t xml:space="preserve">  (mengelompokkan; medium)</w:t>
      </w:r>
    </w:p>
    <w:p>
      <w:pPr>
        <w:spacing w:after="0"/>
        <w:ind w:left="454"/>
      </w:pPr>
      <w:r>
        <w:rPr>
          <w:b w:val="0"/>
          <w:i w:val="0"/>
        </w:rPr>
        <w:t>Kelompok: Berkaitan dengan harta | Tidak berkaitan dengan harta</w:t>
      </w:r>
    </w:p>
    <w:p>
      <w:pPr>
        <w:ind w:left="454"/>
      </w:pPr>
      <w:r>
        <w:rPr>
          <w:b/>
          <w:i w:val="0"/>
          <w:color w:val="1B6E3C"/>
          <w:sz w:val="18"/>
        </w:rPr>
        <w:t xml:space="preserve">Kunci: </w:t>
      </w:r>
      <w:r>
        <w:rPr>
          <w:b w:val="0"/>
          <w:i w:val="0"/>
          <w:sz w:val="18"/>
        </w:rPr>
        <w:t>Berkaitan dengan harta: Zakat, Haji; Tidak berkaitan dengan harta: Syahadat, Salat</w:t>
      </w:r>
      <w:r>
        <w:rPr>
          <w:b/>
          <w:i w:val="0"/>
          <w:color w:val="555555"/>
          <w:sz w:val="18"/>
        </w:rPr>
        <w:t xml:space="preserve">   Pembahasan: </w:t>
      </w:r>
      <w:r>
        <w:rPr>
          <w:b w:val="0"/>
          <w:i w:val="0"/>
          <w:sz w:val="18"/>
        </w:rPr>
        <w:t>Zakat dan haji mensyaratkan kemampuan harta, sedangkan syahadat dan salat tidak.</w:t>
      </w:r>
    </w:p>
    <w:p>
      <w:pPr>
        <w:keepNext/>
        <w:spacing w:before="100"/>
      </w:pPr>
      <w:r>
        <w:rPr>
          <w:b/>
          <w:i w:val="0"/>
        </w:rPr>
        <w:t xml:space="preserve">16. </w:t>
      </w:r>
      <w:r>
        <w:rPr>
          <w:b/>
          <w:i w:val="0"/>
          <w:color w:val="1F3A5F"/>
          <w:sz w:val="17"/>
        </w:rPr>
        <w:t xml:space="preserve">[FIK-RI-0127] </w:t>
      </w:r>
      <w:r>
        <w:rPr>
          <w:b w:val="0"/>
          <w:i w:val="0"/>
        </w:rPr>
        <w:t>Jika ditanya 'apa itu ibadah haji secara sederhana?', jawaban terbaik adalah ....</w:t>
      </w:r>
      <w:r>
        <w:rPr>
          <w:b w:val="0"/>
          <w:i/>
          <w:color w:val="777777"/>
          <w:sz w:val="17"/>
        </w:rPr>
        <w:t xml:space="preserve">  (pilihan ganda; medium)</w:t>
      </w:r>
    </w:p>
    <w:p>
      <w:pPr>
        <w:spacing w:after="0"/>
        <w:ind w:left="454"/>
      </w:pPr>
      <w:r>
        <w:rPr>
          <w:b w:val="0"/>
          <w:i w:val="0"/>
        </w:rPr>
        <w:t>A. Ibadah menahan lapar dan haus sepanjang hari</w:t>
      </w:r>
    </w:p>
    <w:p>
      <w:pPr>
        <w:spacing w:after="0"/>
        <w:ind w:left="454"/>
      </w:pPr>
      <w:r>
        <w:rPr>
          <w:b w:val="0"/>
          <w:i w:val="0"/>
        </w:rPr>
        <w:t>B. Ibadah memberi sebagian harta kepada orang miskin</w:t>
      </w:r>
    </w:p>
    <w:p>
      <w:pPr>
        <w:spacing w:after="0"/>
        <w:ind w:left="454"/>
      </w:pPr>
      <w:r>
        <w:rPr>
          <w:b w:val="0"/>
          <w:i w:val="0"/>
        </w:rPr>
        <w:t>C. Ibadah mengunjungi Ka'bah di Mekah bagi yang mampu</w:t>
      </w:r>
    </w:p>
    <w:p>
      <w:pPr>
        <w:spacing w:after="0"/>
        <w:ind w:left="454"/>
      </w:pPr>
      <w:r>
        <w:rPr>
          <w:b w:val="0"/>
          <w:i w:val="0"/>
        </w:rPr>
        <w:t>D. Ibadah membaca Al-Qur'an dengan tartil di rumah</w:t>
      </w:r>
    </w:p>
    <w:p>
      <w:pPr>
        <w:ind w:left="454"/>
      </w:pPr>
      <w:r>
        <w:rPr>
          <w:b/>
          <w:i w:val="0"/>
          <w:color w:val="1B6E3C"/>
          <w:sz w:val="18"/>
        </w:rPr>
        <w:t xml:space="preserve">Kunci: </w:t>
      </w:r>
      <w:r>
        <w:rPr>
          <w:b w:val="0"/>
          <w:i w:val="0"/>
          <w:sz w:val="18"/>
        </w:rPr>
        <w:t>C. Ibadah mengunjungi Ka'bah di Mekah bagi yang mampu</w:t>
      </w:r>
      <w:r>
        <w:rPr>
          <w:b/>
          <w:i w:val="0"/>
          <w:color w:val="555555"/>
          <w:sz w:val="18"/>
        </w:rPr>
        <w:t xml:space="preserve">   Pembahasan: </w:t>
      </w:r>
      <w:r>
        <w:rPr>
          <w:b w:val="0"/>
          <w:i w:val="0"/>
          <w:sz w:val="18"/>
        </w:rPr>
        <w:t>Haji adalah ibadah mengunjungi Baitullah (Ka'bah) di Mekah bagi muslim yang mampu.</w:t>
      </w:r>
    </w:p>
    <w:p>
      <w:pPr>
        <w:keepNext/>
        <w:spacing w:before="100"/>
      </w:pPr>
      <w:r>
        <w:rPr>
          <w:b/>
          <w:i w:val="0"/>
        </w:rPr>
        <w:t xml:space="preserve">17. </w:t>
      </w:r>
      <w:r>
        <w:rPr>
          <w:b/>
          <w:i w:val="0"/>
          <w:color w:val="1F3A5F"/>
          <w:sz w:val="17"/>
        </w:rPr>
        <w:t xml:space="preserve">[FIK-RI-0128] </w:t>
      </w:r>
      <w:r>
        <w:rPr>
          <w:b w:val="0"/>
          <w:i w:val="0"/>
        </w:rPr>
        <w:t>Adik bertanya, 'Kenapa kita harus berbagi zakat, padahal itu uang kita sendiri?' Jawaban terbaik adalah ....</w:t>
      </w:r>
      <w:r>
        <w:rPr>
          <w:b w:val="0"/>
          <w:i/>
          <w:color w:val="777777"/>
          <w:sz w:val="17"/>
        </w:rPr>
        <w:t xml:space="preserve">  (pilihan ganda kontekstual; hard)</w:t>
      </w:r>
    </w:p>
    <w:p>
      <w:pPr>
        <w:spacing w:after="0"/>
        <w:ind w:left="454"/>
      </w:pPr>
      <w:r>
        <w:rPr>
          <w:b w:val="0"/>
          <w:i w:val="0"/>
        </w:rPr>
        <w:t>A. Karena uang itu tidak ada gunanya bagi kita sendiri</w:t>
      </w:r>
    </w:p>
    <w:p>
      <w:pPr>
        <w:spacing w:after="0"/>
        <w:ind w:left="454"/>
      </w:pPr>
      <w:r>
        <w:rPr>
          <w:b w:val="0"/>
          <w:i w:val="0"/>
        </w:rPr>
        <w:t>B. Karena dipaksa oleh orang-orang di sekitar kita</w:t>
      </w:r>
    </w:p>
    <w:p>
      <w:pPr>
        <w:spacing w:after="0"/>
        <w:ind w:left="454"/>
      </w:pPr>
      <w:r>
        <w:rPr>
          <w:b w:val="0"/>
          <w:i w:val="0"/>
        </w:rPr>
        <w:t>C. Karena ingin dipuji dan dikenal banyak orang</w:t>
      </w:r>
    </w:p>
    <w:p>
      <w:pPr>
        <w:spacing w:after="0"/>
        <w:ind w:left="454"/>
      </w:pPr>
      <w:r>
        <w:rPr>
          <w:b w:val="0"/>
          <w:i w:val="0"/>
        </w:rPr>
        <w:t>D. Karena dalam harta kita ada hak orang lain yang membutuhkan</w:t>
      </w:r>
    </w:p>
    <w:p>
      <w:pPr>
        <w:ind w:left="454"/>
      </w:pPr>
      <w:r>
        <w:rPr>
          <w:b/>
          <w:i w:val="0"/>
          <w:color w:val="1B6E3C"/>
          <w:sz w:val="18"/>
        </w:rPr>
        <w:t xml:space="preserve">Kunci: </w:t>
      </w:r>
      <w:r>
        <w:rPr>
          <w:b w:val="0"/>
          <w:i w:val="0"/>
          <w:sz w:val="18"/>
        </w:rPr>
        <w:t>D. Karena dalam harta kita ada hak orang lain yang membutuhkan</w:t>
      </w:r>
      <w:r>
        <w:rPr>
          <w:b/>
          <w:i w:val="0"/>
          <w:color w:val="555555"/>
          <w:sz w:val="18"/>
        </w:rPr>
        <w:t xml:space="preserve">   Pembahasan: </w:t>
      </w:r>
      <w:r>
        <w:rPr>
          <w:b w:val="0"/>
          <w:i w:val="0"/>
          <w:sz w:val="18"/>
        </w:rPr>
        <w:t>Zakat mengajarkan bahwa dalam harta kita terdapat hak orang lain yang harus ditunaikan.</w:t>
      </w:r>
    </w:p>
    <w:p>
      <w:pPr>
        <w:keepNext/>
        <w:spacing w:before="100"/>
      </w:pPr>
      <w:r>
        <w:rPr>
          <w:b/>
          <w:i w:val="0"/>
        </w:rPr>
        <w:t xml:space="preserve">18. </w:t>
      </w:r>
      <w:r>
        <w:rPr>
          <w:b/>
          <w:i w:val="0"/>
          <w:color w:val="1F3A5F"/>
          <w:sz w:val="17"/>
        </w:rPr>
        <w:t xml:space="preserve">[FIK-RI-0129] </w:t>
      </w:r>
      <w:r>
        <w:rPr>
          <w:b w:val="0"/>
          <w:i w:val="0"/>
        </w:rPr>
        <w:t>Jelaskan dalam satu kalimat mengapa kita perlu mengucapkan syahadat dengan sungguh-sungguh!</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agar keimanan kita kepada Allah dan Rasul-Nya benar-benar tulus.</w:t>
      </w:r>
      <w:r>
        <w:rPr>
          <w:b/>
          <w:i w:val="0"/>
          <w:color w:val="555555"/>
          <w:sz w:val="18"/>
        </w:rPr>
        <w:t xml:space="preserve">   Pembahasan: </w:t>
      </w:r>
      <w:r>
        <w:rPr>
          <w:b w:val="0"/>
          <w:i w:val="0"/>
          <w:sz w:val="18"/>
        </w:rPr>
        <w:t>Jawaban terbuka; terima jawaban bermakna sama, contoh: agar keimanan kita kepada Allah dan Rasul-Nya benar-benar tulus. Mengucapkan syahadat dengan sungguh-sungguh menunjukkan keimanan yang tulus.</w:t>
      </w:r>
    </w:p>
    <w:p>
      <w:pPr>
        <w:keepNext/>
        <w:spacing w:before="100"/>
      </w:pPr>
      <w:r>
        <w:rPr>
          <w:b/>
          <w:i w:val="0"/>
        </w:rPr>
        <w:t xml:space="preserve">19. </w:t>
      </w:r>
      <w:r>
        <w:rPr>
          <w:b/>
          <w:i w:val="0"/>
          <w:color w:val="1F3A5F"/>
          <w:sz w:val="17"/>
        </w:rPr>
        <w:t xml:space="preserve">[FIK-RI-0130] </w:t>
      </w:r>
      <w:r>
        <w:rPr>
          <w:b w:val="0"/>
          <w:i w:val="0"/>
        </w:rPr>
        <w:t>Perbedaan antara salat wajib dan salat sunah adalah ....</w:t>
      </w:r>
      <w:r>
        <w:rPr>
          <w:b w:val="0"/>
          <w:i/>
          <w:color w:val="777777"/>
          <w:sz w:val="17"/>
        </w:rPr>
        <w:t xml:space="preserve">  (pilihan ganda; medium)</w:t>
      </w:r>
    </w:p>
    <w:p>
      <w:pPr>
        <w:spacing w:after="0"/>
        <w:ind w:left="454"/>
      </w:pPr>
      <w:r>
        <w:rPr>
          <w:b w:val="0"/>
          <w:i w:val="0"/>
        </w:rPr>
        <w:t>A. Salat wajib harus dikerjakan, salat sunah boleh ditinggalkan</w:t>
      </w:r>
    </w:p>
    <w:p>
      <w:pPr>
        <w:spacing w:after="0"/>
        <w:ind w:left="454"/>
      </w:pPr>
      <w:r>
        <w:rPr>
          <w:b w:val="0"/>
          <w:i w:val="0"/>
        </w:rPr>
        <w:t>B. Salat sunah lebih penting dan harus didahulukan dari salat wajib</w:t>
      </w:r>
    </w:p>
    <w:p>
      <w:pPr>
        <w:spacing w:after="0"/>
        <w:ind w:left="454"/>
      </w:pPr>
      <w:r>
        <w:rPr>
          <w:b w:val="0"/>
          <w:i w:val="0"/>
        </w:rPr>
        <w:t>C. Keduanya sama wajibnya dan tidak boleh ditinggalkan</w:t>
      </w:r>
    </w:p>
    <w:p>
      <w:pPr>
        <w:spacing w:after="0"/>
        <w:ind w:left="454"/>
      </w:pPr>
      <w:r>
        <w:rPr>
          <w:b w:val="0"/>
          <w:i w:val="0"/>
        </w:rPr>
        <w:t>D. Salat wajib boleh ditinggalkan, salat sunah harus dikerjakan</w:t>
      </w:r>
    </w:p>
    <w:p>
      <w:pPr>
        <w:ind w:left="454"/>
      </w:pPr>
      <w:r>
        <w:rPr>
          <w:b/>
          <w:i w:val="0"/>
          <w:color w:val="1B6E3C"/>
          <w:sz w:val="18"/>
        </w:rPr>
        <w:t xml:space="preserve">Kunci: </w:t>
      </w:r>
      <w:r>
        <w:rPr>
          <w:b w:val="0"/>
          <w:i w:val="0"/>
          <w:sz w:val="18"/>
        </w:rPr>
        <w:t>A. Salat wajib harus dikerjakan, salat sunah boleh ditinggalkan</w:t>
      </w:r>
      <w:r>
        <w:rPr>
          <w:b/>
          <w:i w:val="0"/>
          <w:color w:val="555555"/>
          <w:sz w:val="18"/>
        </w:rPr>
        <w:t xml:space="preserve">   Pembahasan: </w:t>
      </w:r>
      <w:r>
        <w:rPr>
          <w:b w:val="0"/>
          <w:i w:val="0"/>
          <w:sz w:val="18"/>
        </w:rPr>
        <w:t>Salat wajib harus dikerjakan, sedangkan salat sunah dianjurkan namun boleh ditinggalkan.</w:t>
      </w:r>
    </w:p>
    <w:p>
      <w:pPr>
        <w:keepNext/>
        <w:spacing w:before="100"/>
      </w:pPr>
      <w:r>
        <w:rPr>
          <w:b/>
          <w:i w:val="0"/>
        </w:rPr>
        <w:t xml:space="preserve">20. </w:t>
      </w:r>
      <w:r>
        <w:rPr>
          <w:b/>
          <w:i w:val="0"/>
          <w:color w:val="1F3A5F"/>
          <w:sz w:val="17"/>
        </w:rPr>
        <w:t xml:space="preserve">[FIK-RI-0131] </w:t>
      </w:r>
      <w:r>
        <w:rPr>
          <w:b w:val="0"/>
          <w:i w:val="0"/>
        </w:rPr>
        <w:t>Kelompokkan pernyataan berikut menjadi 'tentang puasa' dan 'tentang zakat': 'menahan lapar dan haus', 'berbagi harta', 'dilakukan sebulan penuh', 'diberikan kepada mustahik'.</w:t>
      </w:r>
      <w:r>
        <w:rPr>
          <w:b w:val="0"/>
          <w:i/>
          <w:color w:val="777777"/>
          <w:sz w:val="17"/>
        </w:rPr>
        <w:t xml:space="preserve">  (mengelompokkan; medium)</w:t>
      </w:r>
    </w:p>
    <w:p>
      <w:pPr>
        <w:spacing w:after="0"/>
        <w:ind w:left="454"/>
      </w:pPr>
      <w:r>
        <w:rPr>
          <w:b w:val="0"/>
          <w:i w:val="0"/>
        </w:rPr>
        <w:t>Kelompok: Tentang puasa | Tentang zakat</w:t>
      </w:r>
    </w:p>
    <w:p>
      <w:pPr>
        <w:ind w:left="454"/>
      </w:pPr>
      <w:r>
        <w:rPr>
          <w:b/>
          <w:i w:val="0"/>
          <w:color w:val="1B6E3C"/>
          <w:sz w:val="18"/>
        </w:rPr>
        <w:t xml:space="preserve">Kunci: </w:t>
      </w:r>
      <w:r>
        <w:rPr>
          <w:b w:val="0"/>
          <w:i w:val="0"/>
          <w:sz w:val="18"/>
        </w:rPr>
        <w:t>Tentang puasa: menahan lapar dan haus, dilakukan sebulan penuh; Tentang zakat: berbagi harta, diberikan kepada mustahik</w:t>
      </w:r>
      <w:r>
        <w:rPr>
          <w:b/>
          <w:i w:val="0"/>
          <w:color w:val="555555"/>
          <w:sz w:val="18"/>
        </w:rPr>
        <w:t xml:space="preserve">   Pembahasan: </w:t>
      </w:r>
      <w:r>
        <w:rPr>
          <w:b w:val="0"/>
          <w:i w:val="0"/>
          <w:sz w:val="18"/>
        </w:rPr>
        <w:t>Setiap pernyataan sesuai dengan ciri khas ibadah puasa atau zakat.</w:t>
      </w:r>
    </w:p>
    <w:p>
      <w:pPr>
        <w:keepNext/>
        <w:spacing w:before="100"/>
      </w:pPr>
      <w:r>
        <w:rPr>
          <w:b/>
          <w:i w:val="0"/>
        </w:rPr>
        <w:t xml:space="preserve">21. </w:t>
      </w:r>
      <w:r>
        <w:rPr>
          <w:b/>
          <w:i w:val="0"/>
          <w:color w:val="1F3A5F"/>
          <w:sz w:val="17"/>
        </w:rPr>
        <w:t xml:space="preserve">[FIK-RI-0132] </w:t>
      </w:r>
      <w:r>
        <w:rPr>
          <w:b w:val="0"/>
          <w:i w:val="0"/>
        </w:rPr>
        <w:t>Made bertanya kepada Aisyah, 'Kenapa umat Islam berhenti bekerja sejenak saat azan Zuhur?' Jawaban Aisyah yang paling tepat adalah ....</w:t>
      </w:r>
      <w:r>
        <w:rPr>
          <w:b w:val="0"/>
          <w:i/>
          <w:color w:val="777777"/>
          <w:sz w:val="17"/>
        </w:rPr>
        <w:t xml:space="preserve">  (pilihan ganda; hard)</w:t>
      </w:r>
    </w:p>
    <w:p>
      <w:pPr>
        <w:spacing w:after="0"/>
        <w:ind w:left="454"/>
      </w:pPr>
      <w:r>
        <w:rPr>
          <w:b w:val="0"/>
          <w:i w:val="0"/>
        </w:rPr>
        <w:t>A. Karena sudah merasa capek bekerja sejak pagi hari</w:t>
      </w:r>
    </w:p>
    <w:p>
      <w:pPr>
        <w:spacing w:after="0"/>
        <w:ind w:left="454"/>
      </w:pPr>
      <w:r>
        <w:rPr>
          <w:b w:val="0"/>
          <w:i w:val="0"/>
        </w:rPr>
        <w:t>B. Karena ingin beristirahat dan makan siang</w:t>
      </w:r>
    </w:p>
    <w:p>
      <w:pPr>
        <w:spacing w:after="0"/>
        <w:ind w:left="454"/>
      </w:pPr>
      <w:r>
        <w:rPr>
          <w:b w:val="0"/>
          <w:i w:val="0"/>
        </w:rPr>
        <w:t>C. Karena sudah menjadi aturan kantor setempat</w:t>
      </w:r>
    </w:p>
    <w:p>
      <w:pPr>
        <w:spacing w:after="0"/>
        <w:ind w:left="454"/>
      </w:pPr>
      <w:r>
        <w:rPr>
          <w:b w:val="0"/>
          <w:i w:val="0"/>
        </w:rPr>
        <w:t>D. Karena waktu salat tiba dan itu kewajiban penting</w:t>
      </w:r>
    </w:p>
    <w:p>
      <w:pPr>
        <w:ind w:left="454"/>
      </w:pPr>
      <w:r>
        <w:rPr>
          <w:b/>
          <w:i w:val="0"/>
          <w:color w:val="1B6E3C"/>
          <w:sz w:val="18"/>
        </w:rPr>
        <w:t xml:space="preserve">Kunci: </w:t>
      </w:r>
      <w:r>
        <w:rPr>
          <w:b w:val="0"/>
          <w:i w:val="0"/>
          <w:sz w:val="18"/>
        </w:rPr>
        <w:t>D. Karena waktu salat tiba dan itu kewajiban penting</w:t>
      </w:r>
      <w:r>
        <w:rPr>
          <w:b/>
          <w:i w:val="0"/>
          <w:color w:val="555555"/>
          <w:sz w:val="18"/>
        </w:rPr>
        <w:t xml:space="preserve">   Pembahasan: </w:t>
      </w:r>
      <w:r>
        <w:rPr>
          <w:b w:val="0"/>
          <w:i w:val="0"/>
          <w:sz w:val="18"/>
        </w:rPr>
        <w:t>Berhenti sejenak saat azan menunjukkan bahwa waktu salat adalah kewajiban penting yang harus diutamakan.</w:t>
      </w:r>
    </w:p>
    <w:p>
      <w:pPr>
        <w:keepNext/>
        <w:spacing w:before="100"/>
      </w:pPr>
      <w:r>
        <w:rPr>
          <w:b/>
          <w:i w:val="0"/>
        </w:rPr>
        <w:t xml:space="preserve">22. </w:t>
      </w:r>
      <w:r>
        <w:rPr>
          <w:b/>
          <w:i w:val="0"/>
          <w:color w:val="1F3A5F"/>
          <w:sz w:val="17"/>
        </w:rPr>
        <w:t xml:space="preserve">[FIK-RI-0133] </w:t>
      </w:r>
      <w:r>
        <w:rPr>
          <w:b w:val="0"/>
          <w:i w:val="0"/>
        </w:rPr>
        <w:t>Sebutkan satu contoh sikap yang mencerminkan pengamalan rukun Islam dalam kehidupan sehari-hari!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rajin salat lima waktu / gemar bersedekah / berpuasa dengan sabar.</w:t>
      </w:r>
      <w:r>
        <w:rPr>
          <w:b/>
          <w:i w:val="0"/>
          <w:color w:val="555555"/>
          <w:sz w:val="18"/>
        </w:rPr>
        <w:t xml:space="preserve">   Pembahasan: </w:t>
      </w:r>
      <w:r>
        <w:rPr>
          <w:b w:val="0"/>
          <w:i w:val="0"/>
          <w:sz w:val="18"/>
        </w:rPr>
        <w:t>Jawaban terbuka; terima jawaban bermakna sama, contoh: rajin salat lima waktu / gemar bersedekah / berpuasa dengan sabar. Banyak contoh sikap sehari-hari yang mencerminkan pengamalan rukun Islam.</w:t>
      </w:r>
    </w:p>
    <w:p>
      <w:pPr>
        <w:keepNext/>
        <w:spacing w:before="100"/>
      </w:pPr>
      <w:r>
        <w:rPr>
          <w:b/>
          <w:i w:val="0"/>
        </w:rPr>
        <w:t xml:space="preserve">23. </w:t>
      </w:r>
      <w:r>
        <w:rPr>
          <w:b/>
          <w:i w:val="0"/>
          <w:color w:val="1F3A5F"/>
          <w:sz w:val="17"/>
        </w:rPr>
        <w:t xml:space="preserve">[FIK-RI-0134] </w:t>
      </w:r>
      <w:r>
        <w:rPr>
          <w:b w:val="0"/>
          <w:i w:val="0"/>
        </w:rPr>
        <w:t>Kalimat yang tepat untuk menjelaskan puasa kepada teman baru adalah ....</w:t>
      </w:r>
      <w:r>
        <w:rPr>
          <w:b w:val="0"/>
          <w:i/>
          <w:color w:val="777777"/>
          <w:sz w:val="17"/>
        </w:rPr>
        <w:t xml:space="preserve">  (pilihan ganda; medium)</w:t>
      </w:r>
    </w:p>
    <w:p>
      <w:pPr>
        <w:spacing w:after="0"/>
        <w:ind w:left="454"/>
      </w:pPr>
      <w:r>
        <w:rPr>
          <w:b w:val="0"/>
          <w:i w:val="0"/>
        </w:rPr>
        <w:t>A. Puasa adalah libur panjang sekolah selama satu bulan penuh</w:t>
      </w:r>
    </w:p>
    <w:p>
      <w:pPr>
        <w:spacing w:after="0"/>
        <w:ind w:left="454"/>
      </w:pPr>
      <w:r>
        <w:rPr>
          <w:b w:val="0"/>
          <w:i w:val="0"/>
        </w:rPr>
        <w:t>B. Puasa adalah tidak makan dan minum sama sekali seumur hidup</w:t>
      </w:r>
    </w:p>
    <w:p>
      <w:pPr>
        <w:spacing w:after="0"/>
        <w:ind w:left="454"/>
      </w:pPr>
      <w:r>
        <w:rPr>
          <w:b w:val="0"/>
          <w:i w:val="0"/>
        </w:rPr>
        <w:t>C. Puasa adalah cara berdiet agar badan menjadi kurus dan langsing</w:t>
      </w:r>
    </w:p>
    <w:p>
      <w:pPr>
        <w:spacing w:after="0"/>
        <w:ind w:left="454"/>
      </w:pPr>
      <w:r>
        <w:rPr>
          <w:b w:val="0"/>
          <w:i w:val="0"/>
        </w:rPr>
        <w:t>D. Puasa adalah menahan makan dan minum dari fajar hingga magrib karena Allah</w:t>
      </w:r>
    </w:p>
    <w:p>
      <w:pPr>
        <w:ind w:left="454"/>
      </w:pPr>
      <w:r>
        <w:rPr>
          <w:b/>
          <w:i w:val="0"/>
          <w:color w:val="1B6E3C"/>
          <w:sz w:val="18"/>
        </w:rPr>
        <w:t xml:space="preserve">Kunci: </w:t>
      </w:r>
      <w:r>
        <w:rPr>
          <w:b w:val="0"/>
          <w:i w:val="0"/>
          <w:sz w:val="18"/>
        </w:rPr>
        <w:t>D. Puasa adalah menahan makan dan minum dari fajar hingga magrib karena Allah</w:t>
      </w:r>
      <w:r>
        <w:rPr>
          <w:b/>
          <w:i w:val="0"/>
          <w:color w:val="555555"/>
          <w:sz w:val="18"/>
        </w:rPr>
        <w:t xml:space="preserve">   Pembahasan: </w:t>
      </w:r>
      <w:r>
        <w:rPr>
          <w:b w:val="0"/>
          <w:i w:val="0"/>
          <w:sz w:val="18"/>
        </w:rPr>
        <w:t>Puasa adalah ibadah menahan makan dan minum dari fajar hingga magrib karena Allah Swt.</w:t>
      </w:r>
    </w:p>
    <w:p>
      <w:pPr>
        <w:keepNext/>
        <w:spacing w:before="100"/>
      </w:pPr>
      <w:r>
        <w:rPr>
          <w:b/>
          <w:i w:val="0"/>
        </w:rPr>
        <w:t xml:space="preserve">24. </w:t>
      </w:r>
      <w:r>
        <w:rPr>
          <w:b/>
          <w:i w:val="0"/>
          <w:color w:val="1F3A5F"/>
          <w:sz w:val="17"/>
        </w:rPr>
        <w:t xml:space="preserve">[FIK-RI-0135] </w:t>
      </w:r>
      <w:r>
        <w:rPr>
          <w:b w:val="0"/>
          <w:i w:val="0"/>
        </w:rPr>
        <w:t>Made yang beragama lain bertanya kepada Umar tentang salat. Umar menjelaskan dengan sopan dan ramah. Sikap Umar mencerminkan nilai ....</w:t>
      </w:r>
      <w:r>
        <w:rPr>
          <w:b w:val="0"/>
          <w:i/>
          <w:color w:val="777777"/>
          <w:sz w:val="17"/>
        </w:rPr>
        <w:t xml:space="preserve">  (pilihan ganda kontekstual; medium)</w:t>
      </w:r>
    </w:p>
    <w:p>
      <w:pPr>
        <w:spacing w:after="0"/>
        <w:ind w:left="454"/>
      </w:pPr>
      <w:r>
        <w:rPr>
          <w:b w:val="0"/>
          <w:i w:val="0"/>
        </w:rPr>
        <w:t>A. Sikap malas menjelaskan kepada orang lain</w:t>
      </w:r>
    </w:p>
    <w:p>
      <w:pPr>
        <w:spacing w:after="0"/>
        <w:ind w:left="454"/>
      </w:pPr>
      <w:r>
        <w:rPr>
          <w:b w:val="0"/>
          <w:i w:val="0"/>
        </w:rPr>
        <w:t>B. Sikap sombong karena merasa paling benar</w:t>
      </w:r>
    </w:p>
    <w:p>
      <w:pPr>
        <w:spacing w:after="0"/>
        <w:ind w:left="454"/>
      </w:pPr>
      <w:r>
        <w:rPr>
          <w:b w:val="0"/>
          <w:i w:val="0"/>
        </w:rPr>
        <w:t>C. Toleransi dan keterbukaan dalam berbagi ilmu</w:t>
      </w:r>
    </w:p>
    <w:p>
      <w:pPr>
        <w:spacing w:after="0"/>
        <w:ind w:left="454"/>
      </w:pPr>
      <w:r>
        <w:rPr>
          <w:b w:val="0"/>
          <w:i w:val="0"/>
        </w:rPr>
        <w:t>D. Sikap acuh tak acuh terhadap pertanyaan teman</w:t>
      </w:r>
    </w:p>
    <w:p>
      <w:pPr>
        <w:ind w:left="454"/>
      </w:pPr>
      <w:r>
        <w:rPr>
          <w:b/>
          <w:i w:val="0"/>
          <w:color w:val="1B6E3C"/>
          <w:sz w:val="18"/>
        </w:rPr>
        <w:t xml:space="preserve">Kunci: </w:t>
      </w:r>
      <w:r>
        <w:rPr>
          <w:b w:val="0"/>
          <w:i w:val="0"/>
          <w:sz w:val="18"/>
        </w:rPr>
        <w:t>C. Toleransi dan keterbukaan dalam berbagi ilmu</w:t>
      </w:r>
      <w:r>
        <w:rPr>
          <w:b/>
          <w:i w:val="0"/>
          <w:color w:val="555555"/>
          <w:sz w:val="18"/>
        </w:rPr>
        <w:t xml:space="preserve">   Pembahasan: </w:t>
      </w:r>
      <w:r>
        <w:rPr>
          <w:b w:val="0"/>
          <w:i w:val="0"/>
          <w:sz w:val="18"/>
        </w:rPr>
        <w:t>Menjelaskan ibadah dengan sopan kepada orang lain menunjukkan sikap toleransi dan keterbukaan.</w:t>
      </w:r>
    </w:p>
    <w:p>
      <w:pPr>
        <w:keepNext/>
        <w:spacing w:before="100"/>
      </w:pPr>
      <w:r>
        <w:rPr>
          <w:b/>
          <w:i w:val="0"/>
        </w:rPr>
        <w:t xml:space="preserve">25. </w:t>
      </w:r>
      <w:r>
        <w:rPr>
          <w:b/>
          <w:i w:val="0"/>
          <w:color w:val="1F3A5F"/>
          <w:sz w:val="17"/>
        </w:rPr>
        <w:t xml:space="preserve">[FIK-RI-0136] </w:t>
      </w:r>
      <w:r>
        <w:rPr>
          <w:b w:val="0"/>
          <w:i w:val="0"/>
        </w:rPr>
        <w:t>Persamaan antara syahadat dan salat adalah ....</w:t>
      </w:r>
      <w:r>
        <w:rPr>
          <w:b w:val="0"/>
          <w:i/>
          <w:color w:val="777777"/>
          <w:sz w:val="17"/>
        </w:rPr>
        <w:t xml:space="preserve">  (pilihan ganda; medium)</w:t>
      </w:r>
    </w:p>
    <w:p>
      <w:pPr>
        <w:spacing w:after="0"/>
        <w:ind w:left="454"/>
      </w:pPr>
      <w:r>
        <w:rPr>
          <w:b w:val="0"/>
          <w:i w:val="0"/>
        </w:rPr>
        <w:t>A. Keduanya adalah bentuk ibadah langsung kepada Allah tanpa syarat harta</w:t>
      </w:r>
    </w:p>
    <w:p>
      <w:pPr>
        <w:spacing w:after="0"/>
        <w:ind w:left="454"/>
      </w:pPr>
      <w:r>
        <w:rPr>
          <w:b w:val="0"/>
          <w:i w:val="0"/>
        </w:rPr>
        <w:t>B. Keduanya membutuhkan harta yang banyak sebelum dilakukan</w:t>
      </w:r>
    </w:p>
    <w:p>
      <w:pPr>
        <w:spacing w:after="0"/>
        <w:ind w:left="454"/>
      </w:pPr>
      <w:r>
        <w:rPr>
          <w:b w:val="0"/>
          <w:i w:val="0"/>
        </w:rPr>
        <w:t>C. Keduanya hanya dilakukan setahun sekali pada bulan tertentu</w:t>
      </w:r>
    </w:p>
    <w:p>
      <w:pPr>
        <w:spacing w:after="0"/>
        <w:ind w:left="454"/>
      </w:pPr>
      <w:r>
        <w:rPr>
          <w:b w:val="0"/>
          <w:i w:val="0"/>
        </w:rPr>
        <w:t>D. Keduanya hanya dilakukan satu kali seumur hidup oleh tiap muslim</w:t>
      </w:r>
    </w:p>
    <w:p>
      <w:pPr>
        <w:ind w:left="454"/>
      </w:pPr>
      <w:r>
        <w:rPr>
          <w:b/>
          <w:i w:val="0"/>
          <w:color w:val="1B6E3C"/>
          <w:sz w:val="18"/>
        </w:rPr>
        <w:t xml:space="preserve">Kunci: </w:t>
      </w:r>
      <w:r>
        <w:rPr>
          <w:b w:val="0"/>
          <w:i w:val="0"/>
          <w:sz w:val="18"/>
        </w:rPr>
        <w:t>A. Keduanya adalah bentuk ibadah langsung kepada Allah tanpa syarat harta</w:t>
      </w:r>
      <w:r>
        <w:rPr>
          <w:b/>
          <w:i w:val="0"/>
          <w:color w:val="555555"/>
          <w:sz w:val="18"/>
        </w:rPr>
        <w:t xml:space="preserve">   Pembahasan: </w:t>
      </w:r>
      <w:r>
        <w:rPr>
          <w:b w:val="0"/>
          <w:i w:val="0"/>
          <w:sz w:val="18"/>
        </w:rPr>
        <w:t>Syahadat dan salat adalah ibadah yang tidak mensyaratkan kemampuan harta, berbeda dengan zakat dan haji.</w:t>
      </w:r>
    </w:p>
    <w:p>
      <w:pPr>
        <w:keepNext/>
        <w:spacing w:before="100"/>
      </w:pPr>
      <w:r>
        <w:rPr>
          <w:b/>
          <w:i w:val="0"/>
        </w:rPr>
        <w:t xml:space="preserve">26. </w:t>
      </w:r>
      <w:r>
        <w:rPr>
          <w:b/>
          <w:i w:val="0"/>
          <w:color w:val="1F3A5F"/>
          <w:sz w:val="17"/>
        </w:rPr>
        <w:t xml:space="preserve">[FIK-RI-0180] </w:t>
      </w:r>
      <w:r>
        <w:rPr>
          <w:b w:val="0"/>
          <w:i w:val="0"/>
        </w:rPr>
        <w:t>Perbedaan zakat fitrah dan zakat mal adalah ....</w:t>
      </w:r>
      <w:r>
        <w:rPr>
          <w:b w:val="0"/>
          <w:i/>
          <w:color w:val="777777"/>
          <w:sz w:val="17"/>
        </w:rPr>
        <w:t xml:space="preserve">  (pilihan ganda; medium)</w:t>
      </w:r>
    </w:p>
    <w:p>
      <w:pPr>
        <w:spacing w:after="0"/>
        <w:ind w:left="454"/>
      </w:pPr>
      <w:r>
        <w:rPr>
          <w:b w:val="0"/>
          <w:i w:val="0"/>
        </w:rPr>
        <w:t>A. Zakat mal hanya boleh dibayarkan oleh anak-anak kecil saja</w:t>
      </w:r>
    </w:p>
    <w:p>
      <w:pPr>
        <w:spacing w:after="0"/>
        <w:ind w:left="454"/>
      </w:pPr>
      <w:r>
        <w:rPr>
          <w:b w:val="0"/>
          <w:i w:val="0"/>
        </w:rPr>
        <w:t>B. Zakat fitrah dikeluarkan dari harta, zakat mal dari makanan pokok</w:t>
      </w:r>
    </w:p>
    <w:p>
      <w:pPr>
        <w:spacing w:after="0"/>
        <w:ind w:left="454"/>
      </w:pPr>
      <w:r>
        <w:rPr>
          <w:b w:val="0"/>
          <w:i w:val="0"/>
        </w:rPr>
        <w:t>C. Keduanya sama saja, tidak ada perbedaan waktu maupun cara</w:t>
      </w:r>
    </w:p>
    <w:p>
      <w:pPr>
        <w:spacing w:after="0"/>
        <w:ind w:left="454"/>
      </w:pPr>
      <w:r>
        <w:rPr>
          <w:b w:val="0"/>
          <w:i w:val="0"/>
        </w:rPr>
        <w:t>D. Zakat fitrah dibayar menjelang Idulfitri, zakat mal dari harta kekayaan</w:t>
      </w:r>
    </w:p>
    <w:p>
      <w:pPr>
        <w:ind w:left="454"/>
      </w:pPr>
      <w:r>
        <w:rPr>
          <w:b/>
          <w:i w:val="0"/>
          <w:color w:val="1B6E3C"/>
          <w:sz w:val="18"/>
        </w:rPr>
        <w:t xml:space="preserve">Kunci: </w:t>
      </w:r>
      <w:r>
        <w:rPr>
          <w:b w:val="0"/>
          <w:i w:val="0"/>
          <w:sz w:val="18"/>
        </w:rPr>
        <w:t>D. Zakat fitrah dibayar menjelang Idulfitri, zakat mal dari harta kekayaan</w:t>
      </w:r>
      <w:r>
        <w:rPr>
          <w:b/>
          <w:i w:val="0"/>
          <w:color w:val="555555"/>
          <w:sz w:val="18"/>
        </w:rPr>
        <w:t xml:space="preserve">   Pembahasan: </w:t>
      </w:r>
      <w:r>
        <w:rPr>
          <w:b w:val="0"/>
          <w:i w:val="0"/>
          <w:sz w:val="18"/>
        </w:rPr>
        <w:t>Zakat fitrah dibayar menjelang Idulfitri, sedangkan zakat mal dikeluarkan dari harta kekayaan.</w:t>
      </w:r>
    </w:p>
    <w:p>
      <w:pPr>
        <w:keepNext/>
        <w:spacing w:before="100"/>
      </w:pPr>
      <w:r>
        <w:rPr>
          <w:b/>
          <w:i w:val="0"/>
        </w:rPr>
        <w:t xml:space="preserve">27. </w:t>
      </w:r>
      <w:r>
        <w:rPr>
          <w:b/>
          <w:i w:val="0"/>
          <w:color w:val="1F3A5F"/>
          <w:sz w:val="17"/>
        </w:rPr>
        <w:t xml:space="preserve">[FIK-RI-0182] </w:t>
      </w:r>
      <w:r>
        <w:rPr>
          <w:b w:val="0"/>
          <w:i w:val="0"/>
        </w:rPr>
        <w:t>Jelaskan dengan bahasa sendiri, apa yang dimaksud dengan salat berjemaah!</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salat yang dikerjakan bersama-sama, ada imam dan makmum.</w:t>
      </w:r>
      <w:r>
        <w:rPr>
          <w:b/>
          <w:i w:val="0"/>
          <w:color w:val="555555"/>
          <w:sz w:val="18"/>
        </w:rPr>
        <w:t xml:space="preserve">   Pembahasan: </w:t>
      </w:r>
      <w:r>
        <w:rPr>
          <w:b w:val="0"/>
          <w:i w:val="0"/>
          <w:sz w:val="18"/>
        </w:rPr>
        <w:t>Jawaban terbuka; terima jawaban bermakna sama, contoh: salat yang dikerjakan bersama-sama, ada imam dan makmum. Salat berjemaah adalah salat yang dilakukan bersama, dipimpin oleh seorang imam.</w:t>
      </w:r>
    </w:p>
    <w:p>
      <w:pPr>
        <w:keepNext/>
        <w:spacing w:before="100"/>
      </w:pPr>
      <w:r>
        <w:rPr>
          <w:b/>
          <w:i w:val="0"/>
        </w:rPr>
        <w:t xml:space="preserve">28. </w:t>
      </w:r>
      <w:r>
        <w:rPr>
          <w:b/>
          <w:i w:val="0"/>
          <w:color w:val="1F3A5F"/>
          <w:sz w:val="17"/>
        </w:rPr>
        <w:t xml:space="preserve">[FIK-RI-0186] </w:t>
      </w:r>
      <w:r>
        <w:rPr>
          <w:b w:val="0"/>
          <w:i w:val="0"/>
        </w:rPr>
        <w:t>Jika seorang anak ditanya 'apa hubungan antara syahadat dan salat?', jawaban paling tepat adalah ....</w:t>
      </w:r>
      <w:r>
        <w:rPr>
          <w:b w:val="0"/>
          <w:i/>
          <w:color w:val="777777"/>
          <w:sz w:val="17"/>
        </w:rPr>
        <w:t xml:space="preserve">  (pilihan ganda; hard)</w:t>
      </w:r>
    </w:p>
    <w:p>
      <w:pPr>
        <w:spacing w:after="0"/>
        <w:ind w:left="454"/>
      </w:pPr>
      <w:r>
        <w:rPr>
          <w:b w:val="0"/>
          <w:i w:val="0"/>
        </w:rPr>
        <w:t>A. Syahadat adalah dasar keimanan, salat adalah pengamalannya sehari-hari</w:t>
      </w:r>
    </w:p>
    <w:p>
      <w:pPr>
        <w:spacing w:after="0"/>
        <w:ind w:left="454"/>
      </w:pPr>
      <w:r>
        <w:rPr>
          <w:b w:val="0"/>
          <w:i w:val="0"/>
        </w:rPr>
        <w:t>B. Salat lebih penting dan lebih utama daripada syahadat</w:t>
      </w:r>
    </w:p>
    <w:p>
      <w:pPr>
        <w:spacing w:after="0"/>
        <w:ind w:left="454"/>
      </w:pPr>
      <w:r>
        <w:rPr>
          <w:b w:val="0"/>
          <w:i w:val="0"/>
        </w:rPr>
        <w:t>C. Keduanya tidak bisa dilakukan bersama, pilih salah satu</w:t>
      </w:r>
    </w:p>
    <w:p>
      <w:pPr>
        <w:spacing w:after="0"/>
        <w:ind w:left="454"/>
      </w:pPr>
      <w:r>
        <w:rPr>
          <w:b w:val="0"/>
          <w:i w:val="0"/>
        </w:rPr>
        <w:t>D. Tidak ada hubungan sama sekali karena keduanya berbeda jauh</w:t>
      </w:r>
    </w:p>
    <w:p>
      <w:pPr>
        <w:ind w:left="454"/>
      </w:pPr>
      <w:r>
        <w:rPr>
          <w:b/>
          <w:i w:val="0"/>
          <w:color w:val="1B6E3C"/>
          <w:sz w:val="18"/>
        </w:rPr>
        <w:t xml:space="preserve">Kunci: </w:t>
      </w:r>
      <w:r>
        <w:rPr>
          <w:b w:val="0"/>
          <w:i w:val="0"/>
          <w:sz w:val="18"/>
        </w:rPr>
        <w:t>A. Syahadat adalah dasar keimanan, salat adalah pengamalannya sehari-hari</w:t>
      </w:r>
      <w:r>
        <w:rPr>
          <w:b/>
          <w:i w:val="0"/>
          <w:color w:val="555555"/>
          <w:sz w:val="18"/>
        </w:rPr>
        <w:t xml:space="preserve">   Pembahasan: </w:t>
      </w:r>
      <w:r>
        <w:rPr>
          <w:b w:val="0"/>
          <w:i w:val="0"/>
          <w:sz w:val="18"/>
        </w:rPr>
        <w:t>Syahadat adalah dasar keimanan, sedangkan salat adalah wujud pengamalan keimanan sehari-hari.</w:t>
      </w:r>
    </w:p>
    <w:p>
      <w:pPr>
        <w:keepNext/>
        <w:spacing w:before="100"/>
      </w:pPr>
      <w:r>
        <w:rPr>
          <w:b/>
          <w:i w:val="0"/>
        </w:rPr>
        <w:t xml:space="preserve">29. </w:t>
      </w:r>
      <w:r>
        <w:rPr>
          <w:b/>
          <w:i w:val="0"/>
          <w:color w:val="1F3A5F"/>
          <w:sz w:val="17"/>
        </w:rPr>
        <w:t xml:space="preserve">[FIK-RI-0188] </w:t>
      </w:r>
      <w:r>
        <w:rPr>
          <w:b w:val="0"/>
          <w:i w:val="0"/>
        </w:rPr>
        <w:t>Jelaskan dalam satu kalimat, kenapa zakat fitrah dibayarkan sebelum salat Idulfitri!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agar orang yang membutuhkan bisa merayakan Idulfitri dengan gembira.</w:t>
      </w:r>
      <w:r>
        <w:rPr>
          <w:b/>
          <w:i w:val="0"/>
          <w:color w:val="555555"/>
          <w:sz w:val="18"/>
        </w:rPr>
        <w:t xml:space="preserve">   Pembahasan: </w:t>
      </w:r>
      <w:r>
        <w:rPr>
          <w:b w:val="0"/>
          <w:i w:val="0"/>
          <w:sz w:val="18"/>
        </w:rPr>
        <w:t>Jawaban terbuka; terima jawaban bermakna sama, contoh: agar orang yang membutuhkan bisa merayakan Idulfitri dengan gembira. Zakat fitrah dibayar sebelum salat Id agar penerimanya bisa ikut merayakan hari raya.</w:t>
      </w:r>
    </w:p>
    <w:p>
      <w:pPr>
        <w:keepNext/>
        <w:spacing w:before="100"/>
      </w:pPr>
      <w:r>
        <w:rPr>
          <w:b/>
          <w:i w:val="0"/>
        </w:rPr>
        <w:t xml:space="preserve">30. </w:t>
      </w:r>
      <w:r>
        <w:rPr>
          <w:b/>
          <w:i w:val="0"/>
          <w:color w:val="1F3A5F"/>
          <w:sz w:val="17"/>
        </w:rPr>
        <w:t xml:space="preserve">[FIK-RI-0243] </w:t>
      </w:r>
      <w:r>
        <w:rPr>
          <w:b w:val="0"/>
          <w:i w:val="0"/>
        </w:rPr>
        <w:t>Sebutkan satu nama gerakan dalam salat selain rukuk dan sujud!</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takbiratulihram / iktidal / duduk tasyahud / salam.</w:t>
      </w:r>
      <w:r>
        <w:rPr>
          <w:b/>
          <w:i w:val="0"/>
          <w:color w:val="555555"/>
          <w:sz w:val="18"/>
        </w:rPr>
        <w:t xml:space="preserve">   Pembahasan: </w:t>
      </w:r>
      <w:r>
        <w:rPr>
          <w:b w:val="0"/>
          <w:i w:val="0"/>
          <w:sz w:val="18"/>
        </w:rPr>
        <w:t>Jawaban terbuka; terima jawaban bermakna sama, contoh: takbiratulihram / iktidal / duduk tasyahud / salam. Salat terdiri atas beberapa gerakan, di antaranya takbiratulihram, rukuk, sujud, iktidal, duduk tasyahud, dan salam.</w:t>
      </w:r>
    </w:p>
    <w:p>
      <w:pPr>
        <w:keepNext/>
        <w:spacing w:before="100"/>
      </w:pPr>
      <w:r>
        <w:rPr>
          <w:b/>
          <w:i w:val="0"/>
        </w:rPr>
        <w:t xml:space="preserve">31. </w:t>
      </w:r>
      <w:r>
        <w:rPr>
          <w:b/>
          <w:i w:val="0"/>
          <w:color w:val="1F3A5F"/>
          <w:sz w:val="17"/>
        </w:rPr>
        <w:t xml:space="preserve">[FIK-RI-0244] </w:t>
      </w:r>
      <w:r>
        <w:rPr>
          <w:b w:val="0"/>
          <w:i w:val="0"/>
        </w:rPr>
        <w:t>Sebutkan nama orang yang bertugas mengumandangkan azan!</w:t>
      </w:r>
      <w:r>
        <w:rPr>
          <w:b w:val="0"/>
          <w:i/>
          <w:color w:val="777777"/>
          <w:sz w:val="17"/>
        </w:rPr>
        <w:t xml:space="preserve">  (isian singkat; medium)</w:t>
      </w:r>
    </w:p>
    <w:p>
      <w:pPr>
        <w:ind w:left="454"/>
      </w:pPr>
      <w:r>
        <w:rPr>
          <w:b/>
          <w:i w:val="0"/>
          <w:color w:val="1B6E3C"/>
          <w:sz w:val="18"/>
        </w:rPr>
        <w:t xml:space="preserve">Kunci: </w:t>
      </w:r>
      <w:r>
        <w:rPr>
          <w:b w:val="0"/>
          <w:i w:val="0"/>
          <w:sz w:val="18"/>
        </w:rPr>
        <w:t>Muazin</w:t>
      </w:r>
      <w:r>
        <w:rPr>
          <w:b/>
          <w:i w:val="0"/>
          <w:color w:val="555555"/>
          <w:sz w:val="18"/>
        </w:rPr>
        <w:t xml:space="preserve">   Pembahasan: </w:t>
      </w:r>
      <w:r>
        <w:rPr>
          <w:b w:val="0"/>
          <w:i w:val="0"/>
          <w:sz w:val="18"/>
        </w:rPr>
        <w:t>Orang yang mengumandangkan azan disebut muazin.</w:t>
      </w:r>
    </w:p>
    <w:p>
      <w:pPr>
        <w:keepNext/>
        <w:spacing w:before="100"/>
      </w:pPr>
      <w:r>
        <w:rPr>
          <w:b/>
          <w:i w:val="0"/>
        </w:rPr>
        <w:t xml:space="preserve">32. </w:t>
      </w:r>
      <w:r>
        <w:rPr>
          <w:b/>
          <w:i w:val="0"/>
          <w:color w:val="1F3A5F"/>
          <w:sz w:val="17"/>
        </w:rPr>
        <w:t xml:space="preserve">[FIK-RI-0266] </w:t>
      </w:r>
      <w:r>
        <w:rPr>
          <w:b w:val="0"/>
          <w:i w:val="0"/>
        </w:rPr>
        <w:t>Seorang murid menjelaskan, 'Zakat dan haji sama-sama mensyaratkan kemampuan harta, sedangkan syahadat dan salat tidak.' Penjelasan ini ....</w:t>
      </w:r>
      <w:r>
        <w:rPr>
          <w:b w:val="0"/>
          <w:i/>
          <w:color w:val="777777"/>
          <w:sz w:val="17"/>
        </w:rPr>
        <w:t xml:space="preserve">  (pilihan ganda; hard)</w:t>
      </w:r>
    </w:p>
    <w:p>
      <w:pPr>
        <w:spacing w:after="0"/>
        <w:ind w:left="454"/>
      </w:pPr>
      <w:r>
        <w:rPr>
          <w:b w:val="0"/>
          <w:i w:val="0"/>
        </w:rPr>
        <w:t>A. Tidak berkaitan dengan rukun Islam</w:t>
      </w:r>
    </w:p>
    <w:p>
      <w:pPr>
        <w:spacing w:after="0"/>
        <w:ind w:left="454"/>
      </w:pPr>
      <w:r>
        <w:rPr>
          <w:b w:val="0"/>
          <w:i w:val="0"/>
        </w:rPr>
        <w:t>B. Benar</w:t>
      </w:r>
    </w:p>
    <w:p>
      <w:pPr>
        <w:spacing w:after="0"/>
        <w:ind w:left="454"/>
      </w:pPr>
      <w:r>
        <w:rPr>
          <w:b w:val="0"/>
          <w:i w:val="0"/>
        </w:rPr>
        <w:t>C. Salah, karena semua rukun Islam butuh harta</w:t>
      </w:r>
    </w:p>
    <w:p>
      <w:pPr>
        <w:spacing w:after="0"/>
        <w:ind w:left="454"/>
      </w:pPr>
      <w:r>
        <w:rPr>
          <w:b w:val="0"/>
          <w:i w:val="0"/>
        </w:rPr>
        <w:t>D. Salah, karena tidak ada rukun Islam yang butuh harta</w:t>
      </w:r>
    </w:p>
    <w:p>
      <w:pPr>
        <w:ind w:left="454"/>
      </w:pPr>
      <w:r>
        <w:rPr>
          <w:b/>
          <w:i w:val="0"/>
          <w:color w:val="1B6E3C"/>
          <w:sz w:val="18"/>
        </w:rPr>
        <w:t xml:space="preserve">Kunci: </w:t>
      </w:r>
      <w:r>
        <w:rPr>
          <w:b w:val="0"/>
          <w:i w:val="0"/>
          <w:sz w:val="18"/>
        </w:rPr>
        <w:t>B. Benar</w:t>
      </w:r>
      <w:r>
        <w:rPr>
          <w:b/>
          <w:i w:val="0"/>
          <w:color w:val="555555"/>
          <w:sz w:val="18"/>
        </w:rPr>
        <w:t xml:space="preserve">   Pembahasan: </w:t>
      </w:r>
      <w:r>
        <w:rPr>
          <w:b w:val="0"/>
          <w:i w:val="0"/>
          <w:sz w:val="18"/>
        </w:rPr>
        <w:t>Penjelasan tersebut benar; zakat dan haji mensyaratkan kemampuan harta, sedangkan syahadat dan salat tidak.</w:t>
      </w:r>
    </w:p>
    <w:p>
      <w:pPr>
        <w:keepNext/>
        <w:spacing w:before="100"/>
      </w:pPr>
      <w:r>
        <w:rPr>
          <w:b/>
          <w:i w:val="0"/>
        </w:rPr>
        <w:t xml:space="preserve">33. </w:t>
      </w:r>
      <w:r>
        <w:rPr>
          <w:b/>
          <w:i w:val="0"/>
          <w:color w:val="1F3A5F"/>
          <w:sz w:val="17"/>
        </w:rPr>
        <w:t xml:space="preserve">[FIK-RI-0901] </w:t>
      </w:r>
      <w:r>
        <w:rPr>
          <w:b w:val="0"/>
          <w:i w:val="0"/>
        </w:rPr>
        <w:t>Dina berkata, "Aku menahan lapar dan haus dari Subuh sampai Magrib di bulan Ramadan." Rukun Islam yang dijelaskan Dina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Salat lima waktu</w:t>
      </w:r>
    </w:p>
    <w:p>
      <w:pPr>
        <w:spacing w:after="0"/>
        <w:ind w:left="454"/>
      </w:pPr>
      <w:r>
        <w:rPr>
          <w:b w:val="0"/>
          <w:i w:val="0"/>
        </w:rPr>
        <w:t>B. Zakat</w:t>
      </w:r>
    </w:p>
    <w:p>
      <w:pPr>
        <w:spacing w:after="0"/>
        <w:ind w:left="454"/>
      </w:pPr>
      <w:r>
        <w:rPr>
          <w:b w:val="0"/>
          <w:i w:val="0"/>
        </w:rPr>
        <w:t>C. Puasa</w:t>
      </w:r>
    </w:p>
    <w:p>
      <w:pPr>
        <w:spacing w:after="0"/>
        <w:ind w:left="454"/>
      </w:pPr>
      <w:r>
        <w:rPr>
          <w:b w:val="0"/>
          <w:i w:val="0"/>
        </w:rPr>
        <w:t>D. Haji</w:t>
      </w:r>
    </w:p>
    <w:p>
      <w:pPr>
        <w:ind w:left="454"/>
      </w:pPr>
      <w:r>
        <w:rPr>
          <w:b/>
          <w:i w:val="0"/>
          <w:color w:val="1B6E3C"/>
          <w:sz w:val="18"/>
        </w:rPr>
        <w:t xml:space="preserve">Kunci: </w:t>
      </w:r>
      <w:r>
        <w:rPr>
          <w:b w:val="0"/>
          <w:i w:val="0"/>
          <w:sz w:val="18"/>
        </w:rPr>
        <w:t>C. Puasa</w:t>
      </w:r>
      <w:r>
        <w:rPr>
          <w:b/>
          <w:i w:val="0"/>
          <w:color w:val="555555"/>
          <w:sz w:val="18"/>
        </w:rPr>
        <w:t xml:space="preserve">   Pembahasan: </w:t>
      </w:r>
      <w:r>
        <w:rPr>
          <w:b w:val="0"/>
          <w:i w:val="0"/>
          <w:sz w:val="18"/>
        </w:rPr>
        <w:t>Menahan lapar dan haus dari Subuh sampai Magrib di bulan Ramadan adalah puasa.</w:t>
      </w:r>
    </w:p>
    <w:p>
      <w:pPr>
        <w:keepNext/>
        <w:spacing w:before="100"/>
      </w:pPr>
      <w:r>
        <w:rPr>
          <w:b/>
          <w:i w:val="0"/>
        </w:rPr>
        <w:t xml:space="preserve">34. </w:t>
      </w:r>
      <w:r>
        <w:rPr>
          <w:b/>
          <w:i w:val="0"/>
          <w:color w:val="1F3A5F"/>
          <w:sz w:val="17"/>
        </w:rPr>
        <w:t xml:space="preserve">[FIK-RI-0902] </w:t>
      </w:r>
      <w:r>
        <w:rPr>
          <w:b w:val="0"/>
          <w:i w:val="0"/>
        </w:rPr>
        <w:t>Rafi berkata, "Zakat itu memberikan sebagian harta kepada orang yang berhak." Zakat adalah rukun Islam yang ke ....</w:t>
      </w:r>
      <w:r>
        <w:rPr>
          <w:b w:val="0"/>
          <w:i/>
          <w:color w:val="777777"/>
          <w:sz w:val="17"/>
        </w:rPr>
        <w:t xml:space="preserve">  (pilihan ganda; easy)</w:t>
      </w:r>
      <w:r>
        <w:rPr>
          <w:b/>
          <w:i w:val="0"/>
          <w:color w:val="C05000"/>
          <w:sz w:val="17"/>
        </w:rPr>
        <w:t xml:space="preserve">  [BARU]</w:t>
      </w:r>
    </w:p>
    <w:p>
      <w:pPr>
        <w:spacing w:after="0"/>
        <w:ind w:left="454"/>
      </w:pPr>
      <w:r>
        <w:rPr>
          <w:b w:val="0"/>
          <w:i w:val="0"/>
        </w:rPr>
        <w:t>A. Kedua</w:t>
      </w:r>
    </w:p>
    <w:p>
      <w:pPr>
        <w:spacing w:after="0"/>
        <w:ind w:left="454"/>
      </w:pPr>
      <w:r>
        <w:rPr>
          <w:b w:val="0"/>
          <w:i w:val="0"/>
        </w:rPr>
        <w:t>B. Ketiga</w:t>
      </w:r>
    </w:p>
    <w:p>
      <w:pPr>
        <w:spacing w:after="0"/>
        <w:ind w:left="454"/>
      </w:pPr>
      <w:r>
        <w:rPr>
          <w:b w:val="0"/>
          <w:i w:val="0"/>
        </w:rPr>
        <w:t>C. Keempat</w:t>
      </w:r>
    </w:p>
    <w:p>
      <w:pPr>
        <w:spacing w:after="0"/>
        <w:ind w:left="454"/>
      </w:pPr>
      <w:r>
        <w:rPr>
          <w:b w:val="0"/>
          <w:i w:val="0"/>
        </w:rPr>
        <w:t>D. Kelima</w:t>
      </w:r>
    </w:p>
    <w:p>
      <w:pPr>
        <w:ind w:left="454"/>
      </w:pPr>
      <w:r>
        <w:rPr>
          <w:b/>
          <w:i w:val="0"/>
          <w:color w:val="1B6E3C"/>
          <w:sz w:val="18"/>
        </w:rPr>
        <w:t xml:space="preserve">Kunci: </w:t>
      </w:r>
      <w:r>
        <w:rPr>
          <w:b w:val="0"/>
          <w:i w:val="0"/>
          <w:sz w:val="18"/>
        </w:rPr>
        <w:t>B. Ketiga</w:t>
      </w:r>
      <w:r>
        <w:rPr>
          <w:b/>
          <w:i w:val="0"/>
          <w:color w:val="555555"/>
          <w:sz w:val="18"/>
        </w:rPr>
        <w:t xml:space="preserve">   Pembahasan: </w:t>
      </w:r>
      <w:r>
        <w:rPr>
          <w:b w:val="0"/>
          <w:i w:val="0"/>
          <w:sz w:val="18"/>
        </w:rPr>
        <w:t>Urutan rukun Islam: syahadat, salat, zakat, puasa, haji. Jadi zakat yang ketiga.</w:t>
      </w:r>
    </w:p>
    <w:p>
      <w:pPr>
        <w:keepNext/>
        <w:spacing w:before="100"/>
      </w:pPr>
      <w:r>
        <w:rPr>
          <w:b/>
          <w:i w:val="0"/>
        </w:rPr>
        <w:t xml:space="preserve">35. </w:t>
      </w:r>
      <w:r>
        <w:rPr>
          <w:b/>
          <w:i w:val="0"/>
          <w:color w:val="1F3A5F"/>
          <w:sz w:val="17"/>
        </w:rPr>
        <w:t xml:space="preserve">[FIK-RI-0903] </w:t>
      </w:r>
      <w:r>
        <w:rPr>
          <w:b w:val="0"/>
          <w:i w:val="0"/>
        </w:rPr>
        <w:t>Benar atau salah: Haji adalah ibadah ke Baitullah di Mekah bagi orang yang mampu.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Haji dikerjakan di Mekah oleh muslim yang mampu.</w:t>
      </w:r>
    </w:p>
    <w:p>
      <w:pPr>
        <w:keepNext/>
        <w:spacing w:before="100"/>
      </w:pPr>
      <w:r>
        <w:rPr>
          <w:b/>
          <w:i w:val="0"/>
        </w:rPr>
        <w:t xml:space="preserve">36. </w:t>
      </w:r>
      <w:r>
        <w:rPr>
          <w:b/>
          <w:i w:val="0"/>
          <w:color w:val="1F3A5F"/>
          <w:sz w:val="17"/>
        </w:rPr>
        <w:t xml:space="preserve">[FIK-RI-0904] </w:t>
      </w:r>
      <w:r>
        <w:rPr>
          <w:b w:val="0"/>
          <w:i w:val="0"/>
        </w:rPr>
        <w:t>Benar atau salah: Puasa Ramadan dikerjakan lima kali dalam sehari.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dikerjakan lima kali sehari adalah salat. Puasa Ramadan dikerjakan sebulan penuh.</w:t>
      </w:r>
    </w:p>
    <w:p>
      <w:pPr>
        <w:keepNext/>
        <w:spacing w:before="100"/>
      </w:pPr>
      <w:r>
        <w:rPr>
          <w:b/>
          <w:i w:val="0"/>
        </w:rPr>
        <w:t xml:space="preserve">37. </w:t>
      </w:r>
      <w:r>
        <w:rPr>
          <w:b/>
          <w:i w:val="0"/>
          <w:color w:val="1F3A5F"/>
          <w:sz w:val="17"/>
        </w:rPr>
        <w:t xml:space="preserve">[FIK-RI-0905] </w:t>
      </w:r>
      <w:r>
        <w:rPr>
          <w:b w:val="0"/>
          <w:i w:val="0"/>
        </w:rPr>
        <w:t>Lengkapi: Ibadah memberikan sebagian harta kepada orang yang berhak disebut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zakat</w:t>
      </w:r>
      <w:r>
        <w:rPr>
          <w:b/>
          <w:i w:val="0"/>
          <w:color w:val="555555"/>
          <w:sz w:val="18"/>
        </w:rPr>
        <w:t xml:space="preserve">   Pembahasan: </w:t>
      </w:r>
      <w:r>
        <w:rPr>
          <w:b w:val="0"/>
          <w:i w:val="0"/>
          <w:sz w:val="18"/>
        </w:rPr>
        <w:t>Memberikan sebagian harta kepada yang berhak adalah zakat.</w:t>
      </w:r>
    </w:p>
    <w:p>
      <w:pPr>
        <w:keepNext/>
        <w:spacing w:before="100"/>
      </w:pPr>
      <w:r>
        <w:rPr>
          <w:b/>
          <w:i w:val="0"/>
        </w:rPr>
        <w:t xml:space="preserve">38. </w:t>
      </w:r>
      <w:r>
        <w:rPr>
          <w:b/>
          <w:i w:val="0"/>
          <w:color w:val="1F3A5F"/>
          <w:sz w:val="17"/>
        </w:rPr>
        <w:t xml:space="preserve">[FIK-RI-0906] </w:t>
      </w:r>
      <w:r>
        <w:rPr>
          <w:b w:val="0"/>
          <w:i w:val="0"/>
        </w:rPr>
        <w:t>Sebutkan rukun Islam yang dikerjakan lima kali dalam sehari!</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Salat</w:t>
      </w:r>
      <w:r>
        <w:rPr>
          <w:b/>
          <w:i w:val="0"/>
          <w:color w:val="555555"/>
          <w:sz w:val="18"/>
        </w:rPr>
        <w:t xml:space="preserve">   Pembahasan: </w:t>
      </w:r>
      <w:r>
        <w:rPr>
          <w:b w:val="0"/>
          <w:i w:val="0"/>
          <w:sz w:val="18"/>
        </w:rPr>
        <w:t>Salat fardu dikerjakan lima waktu dalam sehari.</w:t>
      </w:r>
    </w:p>
    <w:p>
      <w:pPr>
        <w:keepNext/>
        <w:spacing w:before="100"/>
      </w:pPr>
      <w:r>
        <w:rPr>
          <w:b/>
          <w:i w:val="0"/>
        </w:rPr>
        <w:t xml:space="preserve">39. </w:t>
      </w:r>
      <w:r>
        <w:rPr>
          <w:b/>
          <w:i w:val="0"/>
          <w:color w:val="1F3A5F"/>
          <w:sz w:val="17"/>
        </w:rPr>
        <w:t xml:space="preserve">[FIK-RI-0907] </w:t>
      </w:r>
      <w:r>
        <w:rPr>
          <w:b w:val="0"/>
          <w:i w:val="0"/>
        </w:rPr>
        <w:t>Cocokkan rukun Islam dengan penjelasannya!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Syahadat | Salat | Puasa | Zakat   Kolom kanan: Menahan lapar dan haus dari Subuh sampai Magrib | Mengucapkan dua kalimat persaksian | Memberikan sebagian harta kepada yang berhak | Beribadah kepada Allah lima waktu sehari</w:t>
      </w:r>
    </w:p>
    <w:p>
      <w:pPr>
        <w:ind w:left="454"/>
      </w:pPr>
      <w:r>
        <w:rPr>
          <w:b/>
          <w:i w:val="0"/>
          <w:color w:val="1B6E3C"/>
          <w:sz w:val="18"/>
        </w:rPr>
        <w:t xml:space="preserve">Kunci: </w:t>
      </w:r>
      <w:r>
        <w:rPr>
          <w:b w:val="0"/>
          <w:i w:val="0"/>
          <w:sz w:val="18"/>
        </w:rPr>
        <w:t>Syahadat — Mengucapkan dua kalimat persaksian; Salat — Beribadah kepada Allah lima waktu sehari; Puasa — Menahan lapar dan haus dari Subuh sampai Magrib; Zakat — Memberikan sebagian harta kepada yang berhak</w:t>
      </w:r>
      <w:r>
        <w:rPr>
          <w:b/>
          <w:i w:val="0"/>
          <w:color w:val="555555"/>
          <w:sz w:val="18"/>
        </w:rPr>
        <w:t xml:space="preserve">   Pembahasan: </w:t>
      </w:r>
      <w:r>
        <w:rPr>
          <w:b w:val="0"/>
          <w:i w:val="0"/>
          <w:sz w:val="18"/>
        </w:rPr>
        <w:t>Setiap rukun Islam memiliki penjelasan yang berbeda.</w:t>
      </w:r>
    </w:p>
    <w:p>
      <w:pPr>
        <w:keepNext/>
        <w:spacing w:before="100"/>
      </w:pPr>
      <w:r>
        <w:rPr>
          <w:b/>
          <w:i w:val="0"/>
        </w:rPr>
        <w:t xml:space="preserve">40. </w:t>
      </w:r>
      <w:r>
        <w:rPr>
          <w:b/>
          <w:i w:val="0"/>
          <w:color w:val="1F3A5F"/>
          <w:sz w:val="17"/>
        </w:rPr>
        <w:t xml:space="preserve">[FIK-RI-0908] </w:t>
      </w:r>
      <w:r>
        <w:rPr>
          <w:b w:val="0"/>
          <w:i w:val="0"/>
        </w:rPr>
        <w:t>Kelompokkan kegiatan berikut menjadi 'rukun Islam' dan 'bukan rukun Islam': Mengucapkan syahadat, Menunaikan zakat, Mencuci piring, Menyapu halaman.</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Rukun Islam | Bukan rukun Islam</w:t>
      </w:r>
    </w:p>
    <w:p>
      <w:pPr>
        <w:ind w:left="454"/>
      </w:pPr>
      <w:r>
        <w:rPr>
          <w:b/>
          <w:i w:val="0"/>
          <w:color w:val="1B6E3C"/>
          <w:sz w:val="18"/>
        </w:rPr>
        <w:t xml:space="preserve">Kunci: </w:t>
      </w:r>
      <w:r>
        <w:rPr>
          <w:b w:val="0"/>
          <w:i w:val="0"/>
          <w:sz w:val="18"/>
        </w:rPr>
        <w:t>Rukun Islam: Mengucapkan syahadat, Menunaikan zakat; Bukan rukun Islam: Mencuci piring, Menyapu halaman</w:t>
      </w:r>
      <w:r>
        <w:rPr>
          <w:b/>
          <w:i w:val="0"/>
          <w:color w:val="555555"/>
          <w:sz w:val="18"/>
        </w:rPr>
        <w:t xml:space="preserve">   Pembahasan: </w:t>
      </w:r>
      <w:r>
        <w:rPr>
          <w:b w:val="0"/>
          <w:i w:val="0"/>
          <w:sz w:val="18"/>
        </w:rPr>
        <w:t>Syahadat dan zakat termasuk rukun Islam. Mencuci piring dan menyapu halaman bukan rukun Islam.</w:t>
      </w:r>
    </w:p>
    <w:p>
      <w:pPr>
        <w:keepNext/>
        <w:spacing w:before="100"/>
      </w:pPr>
      <w:r>
        <w:rPr>
          <w:b/>
          <w:i w:val="0"/>
        </w:rPr>
        <w:t xml:space="preserve">41. </w:t>
      </w:r>
      <w:r>
        <w:rPr>
          <w:b/>
          <w:i w:val="0"/>
          <w:color w:val="1F3A5F"/>
          <w:sz w:val="17"/>
        </w:rPr>
        <w:t xml:space="preserve">[FIK-RI-0909] </w:t>
      </w:r>
      <w:r>
        <w:rPr>
          <w:b w:val="0"/>
          <w:i w:val="0"/>
        </w:rPr>
        <w:t>Rani menjelaskan rukun Islam secara berurutan. Urutkan empat rukun Islam pertama berikut!</w:t>
      </w:r>
      <w:r>
        <w:rPr>
          <w:b w:val="0"/>
          <w:i/>
          <w:color w:val="777777"/>
          <w:sz w:val="17"/>
        </w:rPr>
        <w:t xml:space="preserve">  (mengurutkan; medium)</w:t>
      </w:r>
      <w:r>
        <w:rPr>
          <w:b/>
          <w:i w:val="0"/>
          <w:color w:val="C05000"/>
          <w:sz w:val="17"/>
        </w:rPr>
        <w:t xml:space="preserve">  [BARU]</w:t>
      </w:r>
    </w:p>
    <w:p>
      <w:pPr>
        <w:spacing w:after="0"/>
        <w:ind w:left="454"/>
      </w:pPr>
      <w:r>
        <w:rPr>
          <w:b w:val="0"/>
          <w:i w:val="0"/>
        </w:rPr>
        <w:t>Butir (acak): Zakat | Syahadat | Puasa | Salat</w:t>
      </w:r>
    </w:p>
    <w:p>
      <w:pPr>
        <w:ind w:left="454"/>
      </w:pPr>
      <w:r>
        <w:rPr>
          <w:b/>
          <w:i w:val="0"/>
          <w:color w:val="1B6E3C"/>
          <w:sz w:val="18"/>
        </w:rPr>
        <w:t xml:space="preserve">Kunci: </w:t>
      </w:r>
      <w:r>
        <w:rPr>
          <w:b w:val="0"/>
          <w:i w:val="0"/>
          <w:sz w:val="18"/>
        </w:rPr>
        <w:t>Syahadat → Salat → Zakat → Puasa</w:t>
      </w:r>
      <w:r>
        <w:rPr>
          <w:b/>
          <w:i w:val="0"/>
          <w:color w:val="555555"/>
          <w:sz w:val="18"/>
        </w:rPr>
        <w:t xml:space="preserve">   Pembahasan: </w:t>
      </w:r>
      <w:r>
        <w:rPr>
          <w:b w:val="0"/>
          <w:i w:val="0"/>
          <w:sz w:val="18"/>
        </w:rPr>
        <w:t>Urutan rukun Islam: syahadat, salat, zakat, puasa, lalu haji.</w:t>
      </w:r>
    </w:p>
    <w:p>
      <w:pPr>
        <w:keepNext/>
        <w:spacing w:before="100"/>
      </w:pPr>
      <w:r>
        <w:rPr>
          <w:b/>
          <w:i w:val="0"/>
        </w:rPr>
        <w:t xml:space="preserve">42. </w:t>
      </w:r>
      <w:r>
        <w:rPr>
          <w:b/>
          <w:i w:val="0"/>
          <w:color w:val="1F3A5F"/>
          <w:sz w:val="17"/>
        </w:rPr>
        <w:t xml:space="preserve">[FIK-RI-0910] </w:t>
      </w:r>
      <w:r>
        <w:rPr>
          <w:b w:val="0"/>
          <w:i w:val="0"/>
        </w:rPr>
        <w:t>Adik bertanya, "Kak, zakat itu apa?" Jawaban Kakak yang paling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Memberikan sebagian harta kepada yang berhak</w:t>
      </w:r>
    </w:p>
    <w:p>
      <w:pPr>
        <w:spacing w:after="0"/>
        <w:ind w:left="454"/>
      </w:pPr>
      <w:r>
        <w:rPr>
          <w:b w:val="0"/>
          <w:i w:val="0"/>
        </w:rPr>
        <w:t>B. Menahan lapar dan haus seharian</w:t>
      </w:r>
    </w:p>
    <w:p>
      <w:pPr>
        <w:spacing w:after="0"/>
        <w:ind w:left="454"/>
      </w:pPr>
      <w:r>
        <w:rPr>
          <w:b w:val="0"/>
          <w:i w:val="0"/>
        </w:rPr>
        <w:t>C. Pergi ke Mekah untuk beribadah kepada Allah</w:t>
      </w:r>
    </w:p>
    <w:p>
      <w:pPr>
        <w:spacing w:after="0"/>
        <w:ind w:left="454"/>
      </w:pPr>
      <w:r>
        <w:rPr>
          <w:b w:val="0"/>
          <w:i w:val="0"/>
        </w:rPr>
        <w:t>D. Beribadah lima waktu sehari bersama imam</w:t>
      </w:r>
    </w:p>
    <w:p>
      <w:pPr>
        <w:ind w:left="454"/>
      </w:pPr>
      <w:r>
        <w:rPr>
          <w:b/>
          <w:i w:val="0"/>
          <w:color w:val="1B6E3C"/>
          <w:sz w:val="18"/>
        </w:rPr>
        <w:t xml:space="preserve">Kunci: </w:t>
      </w:r>
      <w:r>
        <w:rPr>
          <w:b w:val="0"/>
          <w:i w:val="0"/>
          <w:sz w:val="18"/>
        </w:rPr>
        <w:t>A. Memberikan sebagian harta kepada yang berhak</w:t>
      </w:r>
      <w:r>
        <w:rPr>
          <w:b/>
          <w:i w:val="0"/>
          <w:color w:val="555555"/>
          <w:sz w:val="18"/>
        </w:rPr>
        <w:t xml:space="preserve">   Pembahasan: </w:t>
      </w:r>
      <w:r>
        <w:rPr>
          <w:b w:val="0"/>
          <w:i w:val="0"/>
          <w:sz w:val="18"/>
        </w:rPr>
        <w:t>Zakat adalah memberikan sebagian harta kepada orang yang berhak menerimanya.</w:t>
      </w:r>
    </w:p>
    <w:p>
      <w:pPr>
        <w:keepNext/>
        <w:spacing w:before="100"/>
      </w:pPr>
      <w:r>
        <w:rPr>
          <w:b/>
          <w:i w:val="0"/>
        </w:rPr>
        <w:t xml:space="preserve">43. </w:t>
      </w:r>
      <w:r>
        <w:rPr>
          <w:b/>
          <w:i w:val="0"/>
          <w:color w:val="1F3A5F"/>
          <w:sz w:val="17"/>
        </w:rPr>
        <w:t xml:space="preserve">[FIK-RI-0911] </w:t>
      </w:r>
      <w:r>
        <w:rPr>
          <w:b w:val="0"/>
          <w:i w:val="0"/>
        </w:rPr>
        <w:t>Bu Guru meminta Hana menjelaskan arti haji dengan bahasa sendiri. Jawaban Hana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Menahan lapar dan haus di bulan Ramadan</w:t>
      </w:r>
    </w:p>
    <w:p>
      <w:pPr>
        <w:spacing w:after="0"/>
        <w:ind w:left="454"/>
      </w:pPr>
      <w:r>
        <w:rPr>
          <w:b w:val="0"/>
          <w:i w:val="0"/>
        </w:rPr>
        <w:t>B. Berbagi makanan dengan tetangga</w:t>
      </w:r>
    </w:p>
    <w:p>
      <w:pPr>
        <w:spacing w:after="0"/>
        <w:ind w:left="454"/>
      </w:pPr>
      <w:r>
        <w:rPr>
          <w:b w:val="0"/>
          <w:i w:val="0"/>
        </w:rPr>
        <w:t>C. Berdoa setelah selesai salat</w:t>
      </w:r>
    </w:p>
    <w:p>
      <w:pPr>
        <w:spacing w:after="0"/>
        <w:ind w:left="454"/>
      </w:pPr>
      <w:r>
        <w:rPr>
          <w:b w:val="0"/>
          <w:i w:val="0"/>
        </w:rPr>
        <w:t>D. Beribadah ke Baitullah di Mekah bagi yang mampu</w:t>
      </w:r>
    </w:p>
    <w:p>
      <w:pPr>
        <w:ind w:left="454"/>
      </w:pPr>
      <w:r>
        <w:rPr>
          <w:b/>
          <w:i w:val="0"/>
          <w:color w:val="1B6E3C"/>
          <w:sz w:val="18"/>
        </w:rPr>
        <w:t xml:space="preserve">Kunci: </w:t>
      </w:r>
      <w:r>
        <w:rPr>
          <w:b w:val="0"/>
          <w:i w:val="0"/>
          <w:sz w:val="18"/>
        </w:rPr>
        <w:t>D. Beribadah ke Baitullah di Mekah bagi yang mampu</w:t>
      </w:r>
      <w:r>
        <w:rPr>
          <w:b/>
          <w:i w:val="0"/>
          <w:color w:val="555555"/>
          <w:sz w:val="18"/>
        </w:rPr>
        <w:t xml:space="preserve">   Pembahasan: </w:t>
      </w:r>
      <w:r>
        <w:rPr>
          <w:b w:val="0"/>
          <w:i w:val="0"/>
          <w:sz w:val="18"/>
        </w:rPr>
        <w:t>Haji adalah ibadah ke Baitullah di Mekah yang dikerjakan oleh muslim yang mampu.</w:t>
      </w:r>
    </w:p>
    <w:p>
      <w:pPr>
        <w:keepNext/>
        <w:spacing w:before="100"/>
      </w:pPr>
      <w:r>
        <w:rPr>
          <w:b/>
          <w:i w:val="0"/>
        </w:rPr>
        <w:t xml:space="preserve">44. </w:t>
      </w:r>
      <w:r>
        <w:rPr>
          <w:b/>
          <w:i w:val="0"/>
          <w:color w:val="1F3A5F"/>
          <w:sz w:val="17"/>
        </w:rPr>
        <w:t xml:space="preserve">[FIK-RI-0912] </w:t>
      </w:r>
      <w:r>
        <w:rPr>
          <w:b w:val="0"/>
          <w:i w:val="0"/>
        </w:rPr>
        <w:t>Umar berkata, "Puasa itu menahan lapar dan haus." Hasan menambahkan penjelasan yang tepat, yaitu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Puasa boleh makan di siang hari kalau sudah lapar</w:t>
      </w:r>
    </w:p>
    <w:p>
      <w:pPr>
        <w:spacing w:after="0"/>
        <w:ind w:left="454"/>
      </w:pPr>
      <w:r>
        <w:rPr>
          <w:b w:val="0"/>
          <w:i w:val="0"/>
        </w:rPr>
        <w:t>B. Puasa juga berarti menjaga ucapan dan sikap</w:t>
      </w:r>
    </w:p>
    <w:p>
      <w:pPr>
        <w:spacing w:after="0"/>
        <w:ind w:left="454"/>
      </w:pPr>
      <w:r>
        <w:rPr>
          <w:b w:val="0"/>
          <w:i w:val="0"/>
        </w:rPr>
        <w:t>C. Puasa boleh marah-marah kepada teman</w:t>
      </w:r>
    </w:p>
    <w:p>
      <w:pPr>
        <w:spacing w:after="0"/>
        <w:ind w:left="454"/>
      </w:pPr>
      <w:r>
        <w:rPr>
          <w:b w:val="0"/>
          <w:i w:val="0"/>
        </w:rPr>
        <w:t>D. Puasa tidak berkaitan dengan sikap kita</w:t>
      </w:r>
    </w:p>
    <w:p>
      <w:pPr>
        <w:ind w:left="454"/>
      </w:pPr>
      <w:r>
        <w:rPr>
          <w:b/>
          <w:i w:val="0"/>
          <w:color w:val="1B6E3C"/>
          <w:sz w:val="18"/>
        </w:rPr>
        <w:t xml:space="preserve">Kunci: </w:t>
      </w:r>
      <w:r>
        <w:rPr>
          <w:b w:val="0"/>
          <w:i w:val="0"/>
          <w:sz w:val="18"/>
        </w:rPr>
        <w:t>B. Puasa juga berarti menjaga ucapan dan sikap</w:t>
      </w:r>
      <w:r>
        <w:rPr>
          <w:b/>
          <w:i w:val="0"/>
          <w:color w:val="555555"/>
          <w:sz w:val="18"/>
        </w:rPr>
        <w:t xml:space="preserve">   Pembahasan: </w:t>
      </w:r>
      <w:r>
        <w:rPr>
          <w:b w:val="0"/>
          <w:i w:val="0"/>
          <w:sz w:val="18"/>
        </w:rPr>
        <w:t>Orang berpuasa juga menjaga ucapan dan sikapnya, tidak hanya menahan lapar dan haus.</w:t>
      </w:r>
    </w:p>
    <w:p>
      <w:pPr>
        <w:keepNext/>
        <w:spacing w:before="100"/>
      </w:pPr>
      <w:r>
        <w:rPr>
          <w:b/>
          <w:i w:val="0"/>
        </w:rPr>
        <w:t xml:space="preserve">45. </w:t>
      </w:r>
      <w:r>
        <w:rPr>
          <w:b/>
          <w:i w:val="0"/>
          <w:color w:val="1F3A5F"/>
          <w:sz w:val="17"/>
        </w:rPr>
        <w:t xml:space="preserve">[FIK-RI-0913] </w:t>
      </w:r>
      <w:r>
        <w:rPr>
          <w:b w:val="0"/>
          <w:i w:val="0"/>
        </w:rPr>
        <w:t>Pilih satu rukun Islam. Jelaskan dengan bahasa sendiri di depan kelas dalam presentasi singkat!</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Rubrik observasi (skala 1-4): (1) ketepatan penjelasan rukun yang dipilih, (2) penggunaan bahasa sendiri, (3) kejelasan suara dan percaya diri saat presentasi.</w:t>
      </w:r>
      <w:r>
        <w:rPr>
          <w:b/>
          <w:i w:val="0"/>
          <w:color w:val="555555"/>
          <w:sz w:val="18"/>
        </w:rPr>
        <w:t xml:space="preserve">   Pembahasan: </w:t>
      </w:r>
      <w:r>
        <w:rPr>
          <w:b w:val="0"/>
          <w:i w:val="0"/>
          <w:sz w:val="18"/>
        </w:rPr>
        <w:t>Presentasi singkat melatih murid menjelaskan rukun Islam dengan bahasa sendiri.</w:t>
      </w:r>
    </w:p>
    <w:p>
      <w:pPr>
        <w:keepNext/>
        <w:spacing w:before="100"/>
      </w:pPr>
      <w:r>
        <w:rPr>
          <w:b/>
          <w:i w:val="0"/>
        </w:rPr>
        <w:t xml:space="preserve">46. </w:t>
      </w:r>
      <w:r>
        <w:rPr>
          <w:b/>
          <w:i w:val="0"/>
          <w:color w:val="1F3A5F"/>
          <w:sz w:val="17"/>
        </w:rPr>
        <w:t xml:space="preserve">[FIK-RI-0914] </w:t>
      </w:r>
      <w:r>
        <w:rPr>
          <w:b w:val="0"/>
          <w:i w:val="0"/>
        </w:rPr>
        <w:t>Dalam kelompok, bergantian sebutkan dan jelaskan kelima rukun Islam menggunakan kartu gambar. Lalu presentasikan hasil diskusimu!</w:t>
      </w:r>
      <w:r>
        <w:rPr>
          <w:b w:val="0"/>
          <w:i/>
          <w:color w:val="777777"/>
          <w:sz w:val="17"/>
        </w:rPr>
        <w:t xml:space="preserve">  (tugas unjuk kerja; hard)</w:t>
      </w:r>
      <w:r>
        <w:rPr>
          <w:b/>
          <w:i w:val="0"/>
          <w:color w:val="C05000"/>
          <w:sz w:val="17"/>
        </w:rPr>
        <w:t xml:space="preserve">  [BARU]</w:t>
      </w:r>
    </w:p>
    <w:p>
      <w:pPr>
        <w:ind w:left="454"/>
      </w:pPr>
      <w:r>
        <w:rPr>
          <w:b/>
          <w:i w:val="0"/>
          <w:color w:val="1B6E3C"/>
          <w:sz w:val="18"/>
        </w:rPr>
        <w:t xml:space="preserve">Kunci: </w:t>
      </w:r>
      <w:r>
        <w:rPr>
          <w:b w:val="0"/>
          <w:i w:val="0"/>
          <w:sz w:val="18"/>
        </w:rPr>
        <w:t>Rubrik observasi (skala 1-4): (1) menyebutkan lima rukun Islam dengan benar, (2) menjelaskan tiap rukun dengan bahasa sendiri, (3) kerja sama dan kontribusi dalam diskusi, (4) kejelasan presentasi.</w:t>
      </w:r>
      <w:r>
        <w:rPr>
          <w:b/>
          <w:i w:val="0"/>
          <w:color w:val="555555"/>
          <w:sz w:val="18"/>
        </w:rPr>
        <w:t xml:space="preserve">   Pembahasan: </w:t>
      </w:r>
      <w:r>
        <w:rPr>
          <w:b w:val="0"/>
          <w:i w:val="0"/>
          <w:sz w:val="18"/>
        </w:rPr>
        <w:t>Diskusi dan presentasi kelompok melatih murid menjelaskan rukun Islam.</w:t>
      </w:r>
    </w:p>
    <w:p>
      <w:pPr>
        <w:keepNext/>
        <w:spacing w:before="100"/>
      </w:pPr>
      <w:r>
        <w:rPr>
          <w:b/>
          <w:i w:val="0"/>
        </w:rPr>
        <w:t xml:space="preserve">47. </w:t>
      </w:r>
      <w:r>
        <w:rPr>
          <w:b/>
          <w:i w:val="0"/>
          <w:color w:val="1F3A5F"/>
          <w:sz w:val="17"/>
        </w:rPr>
        <w:t xml:space="preserve">[FIK-RI-0915] </w:t>
      </w:r>
      <w:r>
        <w:rPr>
          <w:b w:val="0"/>
          <w:i w:val="0"/>
        </w:rPr>
        <w:t>Benar atau salah: Syahadat adalah pernyataan bahwa tidak ada Tuhan selain Allah dan Nabi Muhammad adalah utusan 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Itulah isi dua kalimat syahadat.</w:t>
      </w:r>
    </w:p>
    <w:p>
      <w:pPr>
        <w:keepNext/>
        <w:spacing w:before="100"/>
      </w:pPr>
      <w:r>
        <w:rPr>
          <w:b/>
          <w:i w:val="0"/>
        </w:rPr>
        <w:t xml:space="preserve">48. </w:t>
      </w:r>
      <w:r>
        <w:rPr>
          <w:b/>
          <w:i w:val="0"/>
          <w:color w:val="1F3A5F"/>
          <w:sz w:val="17"/>
        </w:rPr>
        <w:t xml:space="preserve">[FIK-RI-0917] </w:t>
      </w:r>
      <w:r>
        <w:rPr>
          <w:b w:val="0"/>
          <w:i w:val="0"/>
        </w:rPr>
        <w:t>Pada bulan apa umat Islam menjalankan puasa wajib?</w:t>
      </w:r>
      <w:r>
        <w:rPr>
          <w:b w:val="0"/>
          <w:i/>
          <w:color w:val="777777"/>
          <w:sz w:val="17"/>
        </w:rPr>
        <w:t xml:space="preserve">  (pilihan ganda; easy)</w:t>
      </w:r>
      <w:r>
        <w:rPr>
          <w:b/>
          <w:i w:val="0"/>
          <w:color w:val="C05000"/>
          <w:sz w:val="17"/>
        </w:rPr>
        <w:t xml:space="preserve">  [BARU]</w:t>
      </w:r>
    </w:p>
    <w:p>
      <w:pPr>
        <w:spacing w:after="0"/>
        <w:ind w:left="454"/>
      </w:pPr>
      <w:r>
        <w:rPr>
          <w:b w:val="0"/>
          <w:i w:val="0"/>
        </w:rPr>
        <w:t>A. Syawal</w:t>
      </w:r>
    </w:p>
    <w:p>
      <w:pPr>
        <w:spacing w:after="0"/>
        <w:ind w:left="454"/>
      </w:pPr>
      <w:r>
        <w:rPr>
          <w:b w:val="0"/>
          <w:i w:val="0"/>
        </w:rPr>
        <w:t>B. Zulhijah</w:t>
      </w:r>
    </w:p>
    <w:p>
      <w:pPr>
        <w:spacing w:after="0"/>
        <w:ind w:left="454"/>
      </w:pPr>
      <w:r>
        <w:rPr>
          <w:b w:val="0"/>
          <w:i w:val="0"/>
        </w:rPr>
        <w:t>C. Rajab</w:t>
      </w:r>
    </w:p>
    <w:p>
      <w:pPr>
        <w:spacing w:after="0"/>
        <w:ind w:left="454"/>
      </w:pPr>
      <w:r>
        <w:rPr>
          <w:b w:val="0"/>
          <w:i w:val="0"/>
        </w:rPr>
        <w:t>D. Ramadan</w:t>
      </w:r>
    </w:p>
    <w:p>
      <w:pPr>
        <w:ind w:left="454"/>
      </w:pPr>
      <w:r>
        <w:rPr>
          <w:b/>
          <w:i w:val="0"/>
          <w:color w:val="1B6E3C"/>
          <w:sz w:val="18"/>
        </w:rPr>
        <w:t xml:space="preserve">Kunci: </w:t>
      </w:r>
      <w:r>
        <w:rPr>
          <w:b w:val="0"/>
          <w:i w:val="0"/>
          <w:sz w:val="18"/>
        </w:rPr>
        <w:t>D. Ramadan</w:t>
      </w:r>
      <w:r>
        <w:rPr>
          <w:b/>
          <w:i w:val="0"/>
          <w:color w:val="555555"/>
          <w:sz w:val="18"/>
        </w:rPr>
        <w:t xml:space="preserve">   Pembahasan: </w:t>
      </w:r>
      <w:r>
        <w:rPr>
          <w:b w:val="0"/>
          <w:i w:val="0"/>
          <w:sz w:val="18"/>
        </w:rPr>
        <w:t>Puasa wajib dilakukan pada bulan Ramadan.</w:t>
      </w:r>
    </w:p>
    <w:p>
      <w:pPr>
        <w:keepNext/>
        <w:spacing w:before="100"/>
      </w:pPr>
      <w:r>
        <w:rPr>
          <w:b/>
          <w:i w:val="0"/>
        </w:rPr>
        <w:t xml:space="preserve">49. </w:t>
      </w:r>
      <w:r>
        <w:rPr>
          <w:b/>
          <w:i w:val="0"/>
          <w:color w:val="1F3A5F"/>
          <w:sz w:val="17"/>
        </w:rPr>
        <w:t xml:space="preserve">[FIK-RI-0924] </w:t>
      </w:r>
      <w:r>
        <w:rPr>
          <w:b w:val="0"/>
          <w:i w:val="0"/>
        </w:rPr>
        <w:t>Adik bertanya, "Puasa itu apa?" Penjelasan Kakak yang paling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makan banyak-banyak saat siang hari</w:t>
      </w:r>
    </w:p>
    <w:p>
      <w:pPr>
        <w:spacing w:after="0"/>
        <w:ind w:left="454"/>
      </w:pPr>
      <w:r>
        <w:rPr>
          <w:b w:val="0"/>
          <w:i w:val="0"/>
        </w:rPr>
        <w:t>B. memberikan sebagian harta kepada orang yang berhak</w:t>
      </w:r>
    </w:p>
    <w:p>
      <w:pPr>
        <w:spacing w:after="0"/>
        <w:ind w:left="454"/>
      </w:pPr>
      <w:r>
        <w:rPr>
          <w:b w:val="0"/>
          <w:i w:val="0"/>
        </w:rPr>
        <w:t>C. menahan makan dan minum dari subuh sampai magrib</w:t>
      </w:r>
    </w:p>
    <w:p>
      <w:pPr>
        <w:spacing w:after="0"/>
        <w:ind w:left="454"/>
      </w:pPr>
      <w:r>
        <w:rPr>
          <w:b w:val="0"/>
          <w:i w:val="0"/>
        </w:rPr>
        <w:t>D. pergi ke Mekah untuk beribadah</w:t>
      </w:r>
    </w:p>
    <w:p>
      <w:pPr>
        <w:ind w:left="454"/>
      </w:pPr>
      <w:r>
        <w:rPr>
          <w:b/>
          <w:i w:val="0"/>
          <w:color w:val="1B6E3C"/>
          <w:sz w:val="18"/>
        </w:rPr>
        <w:t xml:space="preserve">Kunci: </w:t>
      </w:r>
      <w:r>
        <w:rPr>
          <w:b w:val="0"/>
          <w:i w:val="0"/>
          <w:sz w:val="18"/>
        </w:rPr>
        <w:t>C. menahan makan dan minum dari subuh sampai magrib</w:t>
      </w:r>
      <w:r>
        <w:rPr>
          <w:b/>
          <w:i w:val="0"/>
          <w:color w:val="555555"/>
          <w:sz w:val="18"/>
        </w:rPr>
        <w:t xml:space="preserve">   Pembahasan: </w:t>
      </w:r>
      <w:r>
        <w:rPr>
          <w:b w:val="0"/>
          <w:i w:val="0"/>
          <w:sz w:val="18"/>
        </w:rPr>
        <w:t>Puasa adalah menahan makan dan minum dari subuh sampai magrib.</w:t>
      </w:r>
    </w:p>
    <w:p>
      <w:pPr>
        <w:pStyle w:val="Heading3"/>
      </w:pPr>
      <w:r>
        <w:t>TP-FIK-RI-04 — Murid mampu mempraktikkan rukun Islam dalam kehidupan sehari-hari sebagai wujud cinta Allah dan Rasul-Nya, serta cinta diri dan sesama manusia.</w:t>
      </w:r>
    </w:p>
    <w:p>
      <w:r>
        <w:rPr>
          <w:b w:val="0"/>
          <w:i/>
          <w:color w:val="555555"/>
          <w:sz w:val="17"/>
        </w:rPr>
        <w:t>Soal: 49 (lama 43, baru 6; target 49)</w:t>
      </w:r>
    </w:p>
    <w:p>
      <w:pPr>
        <w:keepNext/>
        <w:spacing w:before="100"/>
      </w:pPr>
      <w:r>
        <w:rPr>
          <w:b/>
          <w:i w:val="0"/>
        </w:rPr>
        <w:t xml:space="preserve">1. </w:t>
      </w:r>
      <w:r>
        <w:rPr>
          <w:b/>
          <w:i w:val="0"/>
          <w:color w:val="1F3A5F"/>
          <w:sz w:val="17"/>
        </w:rPr>
        <w:t xml:space="preserve">[FIK-RI-0027] </w:t>
      </w:r>
      <w:r>
        <w:rPr>
          <w:b w:val="0"/>
          <w:i w:val="0"/>
        </w:rPr>
        <w:t>Setiap pagi, Umar selalu bangun untuk salat Subuh sebelum berangkat sekolah. Sikap Umar mencontohkan pengamalan rukun Islam yang ke ....</w:t>
      </w:r>
      <w:r>
        <w:rPr>
          <w:b w:val="0"/>
          <w:i/>
          <w:color w:val="777777"/>
          <w:sz w:val="17"/>
        </w:rPr>
        <w:t xml:space="preserve">  (pilihan ganda kontekstual; medium)</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Lima</w:t>
      </w:r>
    </w:p>
    <w:p>
      <w:pPr>
        <w:ind w:left="454"/>
      </w:pPr>
      <w:r>
        <w:rPr>
          <w:b/>
          <w:i w:val="0"/>
          <w:color w:val="1B6E3C"/>
          <w:sz w:val="18"/>
        </w:rPr>
        <w:t xml:space="preserve">Kunci: </w:t>
      </w:r>
      <w:r>
        <w:rPr>
          <w:b w:val="0"/>
          <w:i w:val="0"/>
          <w:sz w:val="18"/>
        </w:rPr>
        <w:t>B. Dua</w:t>
      </w:r>
      <w:r>
        <w:rPr>
          <w:b/>
          <w:i w:val="0"/>
          <w:color w:val="555555"/>
          <w:sz w:val="18"/>
        </w:rPr>
        <w:t xml:space="preserve">   Pembahasan: </w:t>
      </w:r>
      <w:r>
        <w:rPr>
          <w:b w:val="0"/>
          <w:i w:val="0"/>
          <w:sz w:val="18"/>
        </w:rPr>
        <w:t>Melaksanakan salat lima waktu, termasuk Subuh, adalah pengamalan rukun Islam kedua.</w:t>
      </w:r>
    </w:p>
    <w:p>
      <w:pPr>
        <w:keepNext/>
        <w:spacing w:before="100"/>
      </w:pPr>
      <w:r>
        <w:rPr>
          <w:b/>
          <w:i w:val="0"/>
        </w:rPr>
        <w:t xml:space="preserve">2. </w:t>
      </w:r>
      <w:r>
        <w:rPr>
          <w:b/>
          <w:i w:val="0"/>
          <w:color w:val="1F3A5F"/>
          <w:sz w:val="17"/>
        </w:rPr>
        <w:t xml:space="preserve">[FIK-RI-0028] </w:t>
      </w:r>
      <w:r>
        <w:rPr>
          <w:b w:val="0"/>
          <w:i w:val="0"/>
        </w:rPr>
        <w:t>Aisyah menyisihkan sebagian uang jajannya untuk kotak amal di masjid setiap Jumat. Perilaku Aisyah adalah wujud dari ....</w:t>
      </w:r>
      <w:r>
        <w:rPr>
          <w:b w:val="0"/>
          <w:i/>
          <w:color w:val="777777"/>
          <w:sz w:val="17"/>
        </w:rPr>
        <w:t xml:space="preserve">  (pilihan ganda kontekstual; medium)</w:t>
      </w:r>
    </w:p>
    <w:p>
      <w:pPr>
        <w:spacing w:after="0"/>
        <w:ind w:left="454"/>
      </w:pPr>
      <w:r>
        <w:rPr>
          <w:b w:val="0"/>
          <w:i w:val="0"/>
        </w:rPr>
        <w:t>A. Ucapan syahadat</w:t>
      </w:r>
    </w:p>
    <w:p>
      <w:pPr>
        <w:spacing w:after="0"/>
        <w:ind w:left="454"/>
      </w:pPr>
      <w:r>
        <w:rPr>
          <w:b w:val="0"/>
          <w:i w:val="0"/>
        </w:rPr>
        <w:t>B. Gerakan salat</w:t>
      </w:r>
    </w:p>
    <w:p>
      <w:pPr>
        <w:spacing w:after="0"/>
        <w:ind w:left="454"/>
      </w:pPr>
      <w:r>
        <w:rPr>
          <w:b w:val="0"/>
          <w:i w:val="0"/>
        </w:rPr>
        <w:t>C. Sedekah/zakat</w:t>
      </w:r>
    </w:p>
    <w:p>
      <w:pPr>
        <w:spacing w:after="0"/>
        <w:ind w:left="454"/>
      </w:pPr>
      <w:r>
        <w:rPr>
          <w:b w:val="0"/>
          <w:i w:val="0"/>
        </w:rPr>
        <w:t>D. Ibadah puasa</w:t>
      </w:r>
    </w:p>
    <w:p>
      <w:pPr>
        <w:ind w:left="454"/>
      </w:pPr>
      <w:r>
        <w:rPr>
          <w:b/>
          <w:i w:val="0"/>
          <w:color w:val="1B6E3C"/>
          <w:sz w:val="18"/>
        </w:rPr>
        <w:t xml:space="preserve">Kunci: </w:t>
      </w:r>
      <w:r>
        <w:rPr>
          <w:b w:val="0"/>
          <w:i w:val="0"/>
          <w:sz w:val="18"/>
        </w:rPr>
        <w:t>C. Sedekah/zakat</w:t>
      </w:r>
      <w:r>
        <w:rPr>
          <w:b/>
          <w:i w:val="0"/>
          <w:color w:val="555555"/>
          <w:sz w:val="18"/>
        </w:rPr>
        <w:t xml:space="preserve">   Pembahasan: </w:t>
      </w:r>
      <w:r>
        <w:rPr>
          <w:b w:val="0"/>
          <w:i w:val="0"/>
          <w:sz w:val="18"/>
        </w:rPr>
        <w:t>Menyisihkan sebagian harta untuk membantu sesama adalah bentuk sedekah, sejalan dengan semangat zakat.</w:t>
      </w:r>
    </w:p>
    <w:p>
      <w:pPr>
        <w:keepNext/>
        <w:spacing w:before="100"/>
      </w:pPr>
      <w:r>
        <w:rPr>
          <w:b/>
          <w:i w:val="0"/>
        </w:rPr>
        <w:t xml:space="preserve">3. </w:t>
      </w:r>
      <w:r>
        <w:rPr>
          <w:b/>
          <w:i w:val="0"/>
          <w:color w:val="1F3A5F"/>
          <w:sz w:val="17"/>
        </w:rPr>
        <w:t xml:space="preserve">[FIK-RI-0029] </w:t>
      </w:r>
      <w:r>
        <w:rPr>
          <w:b w:val="0"/>
          <w:i w:val="0"/>
        </w:rPr>
        <w:t>Praktikkan cara mengucapkan dua kalimat syahadat dengan lafal yang benar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kelancaran dan ketepatan lafal.</w:t>
      </w:r>
      <w:r>
        <w:rPr>
          <w:b/>
          <w:i w:val="0"/>
          <w:color w:val="555555"/>
          <w:sz w:val="18"/>
        </w:rPr>
        <w:t xml:space="preserve">   Pembahasan: </w:t>
      </w:r>
      <w:r>
        <w:rPr>
          <w:b w:val="0"/>
          <w:i w:val="0"/>
          <w:sz w:val="18"/>
        </w:rPr>
        <w:t>Praktik langsung membantu murid menghafal dan melafalkan syahadat dengan benar.</w:t>
      </w:r>
    </w:p>
    <w:p>
      <w:pPr>
        <w:keepNext/>
        <w:spacing w:before="100"/>
      </w:pPr>
      <w:r>
        <w:rPr>
          <w:b/>
          <w:i w:val="0"/>
        </w:rPr>
        <w:t xml:space="preserve">4. </w:t>
      </w:r>
      <w:r>
        <w:rPr>
          <w:b/>
          <w:i w:val="0"/>
          <w:color w:val="1F3A5F"/>
          <w:sz w:val="17"/>
        </w:rPr>
        <w:t xml:space="preserve">[FIK-RI-0031] </w:t>
      </w:r>
      <w:r>
        <w:rPr>
          <w:b w:val="0"/>
          <w:i w:val="0"/>
        </w:rPr>
        <w:t>Ketika mendengar azan Magrib saat sedang bermain, sebaiknya kita ....</w:t>
      </w:r>
      <w:r>
        <w:rPr>
          <w:b w:val="0"/>
          <w:i/>
          <w:color w:val="777777"/>
          <w:sz w:val="17"/>
        </w:rPr>
        <w:t xml:space="preserve">  (pilihan ganda; easy)</w:t>
      </w:r>
    </w:p>
    <w:p>
      <w:pPr>
        <w:spacing w:after="0"/>
        <w:ind w:left="454"/>
      </w:pPr>
      <w:r>
        <w:rPr>
          <w:b w:val="0"/>
          <w:i w:val="0"/>
        </w:rPr>
        <w:t>A. Berhenti dan bersiap untuk salat</w:t>
      </w:r>
    </w:p>
    <w:p>
      <w:pPr>
        <w:spacing w:after="0"/>
        <w:ind w:left="454"/>
      </w:pPr>
      <w:r>
        <w:rPr>
          <w:b w:val="0"/>
          <w:i w:val="0"/>
        </w:rPr>
        <w:t>B. Menyuruh teman salat sendiri</w:t>
      </w:r>
    </w:p>
    <w:p>
      <w:pPr>
        <w:spacing w:after="0"/>
        <w:ind w:left="454"/>
      </w:pPr>
      <w:r>
        <w:rPr>
          <w:b w:val="0"/>
          <w:i w:val="0"/>
        </w:rPr>
        <w:t>C. Pura-pura tidak dengar</w:t>
      </w:r>
    </w:p>
    <w:p>
      <w:pPr>
        <w:spacing w:after="0"/>
        <w:ind w:left="454"/>
      </w:pPr>
      <w:r>
        <w:rPr>
          <w:b w:val="0"/>
          <w:i w:val="0"/>
        </w:rPr>
        <w:t>D. Terus bermain sampai selesai</w:t>
      </w:r>
    </w:p>
    <w:p>
      <w:pPr>
        <w:ind w:left="454"/>
      </w:pPr>
      <w:r>
        <w:rPr>
          <w:b/>
          <w:i w:val="0"/>
          <w:color w:val="1B6E3C"/>
          <w:sz w:val="18"/>
        </w:rPr>
        <w:t xml:space="preserve">Kunci: </w:t>
      </w:r>
      <w:r>
        <w:rPr>
          <w:b w:val="0"/>
          <w:i w:val="0"/>
          <w:sz w:val="18"/>
        </w:rPr>
        <w:t>A. Berhenti dan bersiap untuk salat</w:t>
      </w:r>
      <w:r>
        <w:rPr>
          <w:b/>
          <w:i w:val="0"/>
          <w:color w:val="555555"/>
          <w:sz w:val="18"/>
        </w:rPr>
        <w:t xml:space="preserve">   Pembahasan: </w:t>
      </w:r>
      <w:r>
        <w:rPr>
          <w:b w:val="0"/>
          <w:i w:val="0"/>
          <w:sz w:val="18"/>
        </w:rPr>
        <w:t>Mendengar azan adalah tanda waktu salat tiba, sebaiknya kita segera bersiap untuk salat.</w:t>
      </w:r>
    </w:p>
    <w:p>
      <w:pPr>
        <w:keepNext/>
        <w:spacing w:before="100"/>
      </w:pPr>
      <w:r>
        <w:rPr>
          <w:b/>
          <w:i w:val="0"/>
        </w:rPr>
        <w:t xml:space="preserve">5. </w:t>
      </w:r>
      <w:r>
        <w:rPr>
          <w:b/>
          <w:i w:val="0"/>
          <w:color w:val="1F3A5F"/>
          <w:sz w:val="17"/>
        </w:rPr>
        <w:t xml:space="preserve">[FIK-RI-0032] </w:t>
      </w:r>
      <w:r>
        <w:rPr>
          <w:b w:val="0"/>
          <w:i w:val="0"/>
        </w:rPr>
        <w:t>Saat bulan Ramadan tiba, sikap yang baik ditunjukkan Zaid adalah ....</w:t>
      </w:r>
      <w:r>
        <w:rPr>
          <w:b w:val="0"/>
          <w:i/>
          <w:color w:val="777777"/>
          <w:sz w:val="17"/>
        </w:rPr>
        <w:t xml:space="preserve">  (pilihan ganda; medium)</w:t>
      </w:r>
    </w:p>
    <w:p>
      <w:pPr>
        <w:spacing w:after="0"/>
        <w:ind w:left="454"/>
      </w:pPr>
      <w:r>
        <w:rPr>
          <w:b w:val="0"/>
          <w:i w:val="0"/>
        </w:rPr>
        <w:t>A. Mengejek teman yang sedang puasa</w:t>
      </w:r>
    </w:p>
    <w:p>
      <w:pPr>
        <w:spacing w:after="0"/>
        <w:ind w:left="454"/>
      </w:pPr>
      <w:r>
        <w:rPr>
          <w:b w:val="0"/>
          <w:i w:val="0"/>
        </w:rPr>
        <w:t>B. Makan sembunyi-sembunyi di sekolah</w:t>
      </w:r>
    </w:p>
    <w:p>
      <w:pPr>
        <w:spacing w:after="0"/>
        <w:ind w:left="454"/>
      </w:pPr>
      <w:r>
        <w:rPr>
          <w:b w:val="0"/>
          <w:i w:val="0"/>
        </w:rPr>
        <w:t>C. Berusaha menahan lapar dan haus dengan sabar</w:t>
      </w:r>
    </w:p>
    <w:p>
      <w:pPr>
        <w:spacing w:after="0"/>
        <w:ind w:left="454"/>
      </w:pPr>
      <w:r>
        <w:rPr>
          <w:b w:val="0"/>
          <w:i w:val="0"/>
        </w:rPr>
        <w:t>D. Malas bangun sahur</w:t>
      </w:r>
    </w:p>
    <w:p>
      <w:pPr>
        <w:ind w:left="454"/>
      </w:pPr>
      <w:r>
        <w:rPr>
          <w:b/>
          <w:i w:val="0"/>
          <w:color w:val="1B6E3C"/>
          <w:sz w:val="18"/>
        </w:rPr>
        <w:t xml:space="preserve">Kunci: </w:t>
      </w:r>
      <w:r>
        <w:rPr>
          <w:b w:val="0"/>
          <w:i w:val="0"/>
          <w:sz w:val="18"/>
        </w:rPr>
        <w:t>C. Berusaha menahan lapar dan haus dengan sabar</w:t>
      </w:r>
      <w:r>
        <w:rPr>
          <w:b/>
          <w:i w:val="0"/>
          <w:color w:val="555555"/>
          <w:sz w:val="18"/>
        </w:rPr>
        <w:t xml:space="preserve">   Pembahasan: </w:t>
      </w:r>
      <w:r>
        <w:rPr>
          <w:b w:val="0"/>
          <w:i w:val="0"/>
          <w:sz w:val="18"/>
        </w:rPr>
        <w:t>Sikap yang baik saat berpuasa adalah bersabar menahan lapar dan haus.</w:t>
      </w:r>
    </w:p>
    <w:p>
      <w:pPr>
        <w:keepNext/>
        <w:spacing w:before="100"/>
      </w:pPr>
      <w:r>
        <w:rPr>
          <w:b/>
          <w:i w:val="0"/>
        </w:rPr>
        <w:t xml:space="preserve">6. </w:t>
      </w:r>
      <w:r>
        <w:rPr>
          <w:b/>
          <w:i w:val="0"/>
          <w:color w:val="1F3A5F"/>
          <w:sz w:val="17"/>
        </w:rPr>
        <w:t xml:space="preserve">[FIK-RI-0036] </w:t>
      </w:r>
      <w:r>
        <w:rPr>
          <w:b w:val="0"/>
          <w:i w:val="0"/>
        </w:rPr>
        <w:t>Benar atau salah: Anak kecil yang belum balig tetap dianjurkan belajar dan berlatih salat.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Anak-anak dianjurkan belajar salat sejak dini agar terbiasa saat dewasa nanti.</w:t>
      </w:r>
    </w:p>
    <w:p>
      <w:pPr>
        <w:keepNext/>
        <w:spacing w:before="100"/>
      </w:pPr>
      <w:r>
        <w:rPr>
          <w:b/>
          <w:i w:val="0"/>
        </w:rPr>
        <w:t xml:space="preserve">7. </w:t>
      </w:r>
      <w:r>
        <w:rPr>
          <w:b/>
          <w:i w:val="0"/>
          <w:color w:val="1F3A5F"/>
          <w:sz w:val="17"/>
        </w:rPr>
        <w:t xml:space="preserve">[FIK-RI-0040] </w:t>
      </w:r>
      <w:r>
        <w:rPr>
          <w:b w:val="0"/>
          <w:i w:val="0"/>
        </w:rPr>
        <w:t>Saat piknik keluarga, waktu Zuhur tiba. Ayah mengajak semua berhenti sejenak untuk salat berjemaah di tempat yang bersih. Sikap ayah menunjukkan bahwa ....</w:t>
      </w:r>
      <w:r>
        <w:rPr>
          <w:b w:val="0"/>
          <w:i/>
          <w:color w:val="777777"/>
          <w:sz w:val="17"/>
        </w:rPr>
        <w:t xml:space="preserve">  (pilihan ganda kontekstual; hard)</w:t>
      </w:r>
    </w:p>
    <w:p>
      <w:pPr>
        <w:spacing w:after="0"/>
        <w:ind w:left="454"/>
      </w:pPr>
      <w:r>
        <w:rPr>
          <w:b w:val="0"/>
          <w:i w:val="0"/>
        </w:rPr>
        <w:t>A. Salat tetap diutamakan meski sedang bepergian</w:t>
      </w:r>
    </w:p>
    <w:p>
      <w:pPr>
        <w:spacing w:after="0"/>
        <w:ind w:left="454"/>
      </w:pPr>
      <w:r>
        <w:rPr>
          <w:b w:val="0"/>
          <w:i w:val="0"/>
        </w:rPr>
        <w:t>B. Salat boleh dilewatkan saat piknik</w:t>
      </w:r>
    </w:p>
    <w:p>
      <w:pPr>
        <w:spacing w:after="0"/>
        <w:ind w:left="454"/>
      </w:pPr>
      <w:r>
        <w:rPr>
          <w:b w:val="0"/>
          <w:i w:val="0"/>
        </w:rPr>
        <w:t>C. Salat bisa ditunda sampai pulang ke rumah</w:t>
      </w:r>
    </w:p>
    <w:p>
      <w:pPr>
        <w:spacing w:after="0"/>
        <w:ind w:left="454"/>
      </w:pPr>
      <w:r>
        <w:rPr>
          <w:b w:val="0"/>
          <w:i w:val="0"/>
        </w:rPr>
        <w:t>D. Salat hanya dilakukan di masjid</w:t>
      </w:r>
    </w:p>
    <w:p>
      <w:pPr>
        <w:ind w:left="454"/>
      </w:pPr>
      <w:r>
        <w:rPr>
          <w:b/>
          <w:i w:val="0"/>
          <w:color w:val="1B6E3C"/>
          <w:sz w:val="18"/>
        </w:rPr>
        <w:t xml:space="preserve">Kunci: </w:t>
      </w:r>
      <w:r>
        <w:rPr>
          <w:b w:val="0"/>
          <w:i w:val="0"/>
          <w:sz w:val="18"/>
        </w:rPr>
        <w:t>A. Salat tetap diutamakan meski sedang bepergian</w:t>
      </w:r>
      <w:r>
        <w:rPr>
          <w:b/>
          <w:i w:val="0"/>
          <w:color w:val="555555"/>
          <w:sz w:val="18"/>
        </w:rPr>
        <w:t xml:space="preserve">   Pembahasan: </w:t>
      </w:r>
      <w:r>
        <w:rPr>
          <w:b w:val="0"/>
          <w:i w:val="0"/>
          <w:sz w:val="18"/>
        </w:rPr>
        <w:t>Salat wajib tetap diutamakan kapan pun dan di mana pun, termasuk saat bepergian, dengan cara yang sesuai keadaan.</w:t>
      </w:r>
    </w:p>
    <w:p>
      <w:pPr>
        <w:keepNext/>
        <w:spacing w:before="100"/>
      </w:pPr>
      <w:r>
        <w:rPr>
          <w:b/>
          <w:i w:val="0"/>
        </w:rPr>
        <w:t xml:space="preserve">8. </w:t>
      </w:r>
      <w:r>
        <w:rPr>
          <w:b/>
          <w:i w:val="0"/>
          <w:color w:val="1F3A5F"/>
          <w:sz w:val="17"/>
        </w:rPr>
        <w:t xml:space="preserve">[FIK-RI-0067] </w:t>
      </w:r>
      <w:r>
        <w:rPr>
          <w:b w:val="0"/>
          <w:i w:val="0"/>
        </w:rPr>
        <w:t>Saat teman-temannya berpuasa di bulan Ramadan, Budi yang sedang sakit memilih untuk tidak berpuasa sesuai anjuran dokter. Sikap ini menunjukkan bahwa ....</w:t>
      </w:r>
      <w:r>
        <w:rPr>
          <w:b w:val="0"/>
          <w:i/>
          <w:color w:val="777777"/>
          <w:sz w:val="17"/>
        </w:rPr>
        <w:t xml:space="preserve">  (pilihan ganda kontekstual; medium)</w:t>
      </w:r>
    </w:p>
    <w:p>
      <w:pPr>
        <w:spacing w:after="0"/>
        <w:ind w:left="454"/>
      </w:pPr>
      <w:r>
        <w:rPr>
          <w:b w:val="0"/>
          <w:i w:val="0"/>
        </w:rPr>
        <w:t>A. Budi tidak taat beragama</w:t>
      </w:r>
    </w:p>
    <w:p>
      <w:pPr>
        <w:spacing w:after="0"/>
        <w:ind w:left="454"/>
      </w:pPr>
      <w:r>
        <w:rPr>
          <w:b w:val="0"/>
          <w:i w:val="0"/>
        </w:rPr>
        <w:t>B. Islam memberi keringanan bagi yang sakit dalam berpuasa</w:t>
      </w:r>
    </w:p>
    <w:p>
      <w:pPr>
        <w:spacing w:after="0"/>
        <w:ind w:left="454"/>
      </w:pPr>
      <w:r>
        <w:rPr>
          <w:b w:val="0"/>
          <w:i w:val="0"/>
        </w:rPr>
        <w:t>C. Puasa boleh ditinggalkan tanpa alasan</w:t>
      </w:r>
    </w:p>
    <w:p>
      <w:pPr>
        <w:spacing w:after="0"/>
        <w:ind w:left="454"/>
      </w:pPr>
      <w:r>
        <w:rPr>
          <w:b w:val="0"/>
          <w:i w:val="0"/>
        </w:rPr>
        <w:t>D. Budi harus tetap dipaksa berpuasa</w:t>
      </w:r>
    </w:p>
    <w:p>
      <w:pPr>
        <w:ind w:left="454"/>
      </w:pPr>
      <w:r>
        <w:rPr>
          <w:b/>
          <w:i w:val="0"/>
          <w:color w:val="1B6E3C"/>
          <w:sz w:val="18"/>
        </w:rPr>
        <w:t xml:space="preserve">Kunci: </w:t>
      </w:r>
      <w:r>
        <w:rPr>
          <w:b w:val="0"/>
          <w:i w:val="0"/>
          <w:sz w:val="18"/>
        </w:rPr>
        <w:t>B. Islam memberi keringanan bagi yang sakit dalam berpuasa</w:t>
      </w:r>
      <w:r>
        <w:rPr>
          <w:b/>
          <w:i w:val="0"/>
          <w:color w:val="555555"/>
          <w:sz w:val="18"/>
        </w:rPr>
        <w:t xml:space="preserve">   Pembahasan: </w:t>
      </w:r>
      <w:r>
        <w:rPr>
          <w:b w:val="0"/>
          <w:i w:val="0"/>
          <w:sz w:val="18"/>
        </w:rPr>
        <w:t>Islam memberikan keringanan (rukhsah) bagi orang yang sakit untuk tidak berpuasa, dengan mengganti di lain waktu.</w:t>
      </w:r>
    </w:p>
    <w:p>
      <w:pPr>
        <w:keepNext/>
        <w:spacing w:before="100"/>
      </w:pPr>
      <w:r>
        <w:rPr>
          <w:b/>
          <w:i w:val="0"/>
        </w:rPr>
        <w:t xml:space="preserve">9. </w:t>
      </w:r>
      <w:r>
        <w:rPr>
          <w:b/>
          <w:i w:val="0"/>
          <w:color w:val="1F3A5F"/>
          <w:sz w:val="17"/>
        </w:rPr>
        <w:t xml:space="preserve">[FIK-RI-0069] </w:t>
      </w:r>
      <w:r>
        <w:rPr>
          <w:b w:val="0"/>
          <w:i w:val="0"/>
        </w:rPr>
        <w:t>Jika ada kotak amal berkeliling di kelas untuk membantu teman yang sakit, sikap yang baik adalah ....</w:t>
      </w:r>
      <w:r>
        <w:rPr>
          <w:b w:val="0"/>
          <w:i/>
          <w:color w:val="777777"/>
          <w:sz w:val="17"/>
        </w:rPr>
        <w:t xml:space="preserve">  (pilihan ganda; easy)</w:t>
      </w:r>
    </w:p>
    <w:p>
      <w:pPr>
        <w:spacing w:after="0"/>
        <w:ind w:left="454"/>
      </w:pPr>
      <w:r>
        <w:rPr>
          <w:b w:val="0"/>
          <w:i w:val="0"/>
        </w:rPr>
        <w:t>A. Berpura-pura tidak melihat</w:t>
      </w:r>
    </w:p>
    <w:p>
      <w:pPr>
        <w:spacing w:after="0"/>
        <w:ind w:left="454"/>
      </w:pPr>
      <w:r>
        <w:rPr>
          <w:b w:val="0"/>
          <w:i w:val="0"/>
        </w:rPr>
        <w:t>B. Mengambil uang dari kotak amal</w:t>
      </w:r>
    </w:p>
    <w:p>
      <w:pPr>
        <w:spacing w:after="0"/>
        <w:ind w:left="454"/>
      </w:pPr>
      <w:r>
        <w:rPr>
          <w:b w:val="0"/>
          <w:i w:val="0"/>
        </w:rPr>
        <w:t>C. Menyuruh teman lain saja yang mengisi</w:t>
      </w:r>
    </w:p>
    <w:p>
      <w:pPr>
        <w:spacing w:after="0"/>
        <w:ind w:left="454"/>
      </w:pPr>
      <w:r>
        <w:rPr>
          <w:b w:val="0"/>
          <w:i w:val="0"/>
        </w:rPr>
        <w:t>D. Menyisihkan sebagian uang jajan untuk membantu</w:t>
      </w:r>
    </w:p>
    <w:p>
      <w:pPr>
        <w:ind w:left="454"/>
      </w:pPr>
      <w:r>
        <w:rPr>
          <w:b/>
          <w:i w:val="0"/>
          <w:color w:val="1B6E3C"/>
          <w:sz w:val="18"/>
        </w:rPr>
        <w:t xml:space="preserve">Kunci: </w:t>
      </w:r>
      <w:r>
        <w:rPr>
          <w:b w:val="0"/>
          <w:i w:val="0"/>
          <w:sz w:val="18"/>
        </w:rPr>
        <w:t>D. Menyisihkan sebagian uang jajan untuk membantu</w:t>
      </w:r>
      <w:r>
        <w:rPr>
          <w:b/>
          <w:i w:val="0"/>
          <w:color w:val="555555"/>
          <w:sz w:val="18"/>
        </w:rPr>
        <w:t xml:space="preserve">   Pembahasan: </w:t>
      </w:r>
      <w:r>
        <w:rPr>
          <w:b w:val="0"/>
          <w:i w:val="0"/>
          <w:sz w:val="18"/>
        </w:rPr>
        <w:t>Menyisihkan sebagian rezeki untuk membantu sesama adalah pengamalan nilai zakat dan sedekah.</w:t>
      </w:r>
    </w:p>
    <w:p>
      <w:pPr>
        <w:keepNext/>
        <w:spacing w:before="100"/>
      </w:pPr>
      <w:r>
        <w:rPr>
          <w:b/>
          <w:i w:val="0"/>
        </w:rPr>
        <w:t xml:space="preserve">10. </w:t>
      </w:r>
      <w:r>
        <w:rPr>
          <w:b/>
          <w:i w:val="0"/>
          <w:color w:val="1F3A5F"/>
          <w:sz w:val="17"/>
        </w:rPr>
        <w:t xml:space="preserve">[FIK-RI-0070] </w:t>
      </w:r>
      <w:r>
        <w:rPr>
          <w:b w:val="0"/>
          <w:i w:val="0"/>
        </w:rPr>
        <w:t>Ketika azan berkumandang saat sedang belajar kelompok, sikap yang tepat adalah ....</w:t>
      </w:r>
      <w:r>
        <w:rPr>
          <w:b w:val="0"/>
          <w:i/>
          <w:color w:val="777777"/>
          <w:sz w:val="17"/>
        </w:rPr>
        <w:t xml:space="preserve">  (pilihan ganda; medium)</w:t>
      </w:r>
    </w:p>
    <w:p>
      <w:pPr>
        <w:spacing w:after="0"/>
        <w:ind w:left="454"/>
      </w:pPr>
      <w:r>
        <w:rPr>
          <w:b w:val="0"/>
          <w:i w:val="0"/>
        </w:rPr>
        <w:t>A. Mengabaikan azan dan terus melanjutkan kegiatan</w:t>
      </w:r>
    </w:p>
    <w:p>
      <w:pPr>
        <w:spacing w:after="0"/>
        <w:ind w:left="454"/>
      </w:pPr>
      <w:r>
        <w:rPr>
          <w:b w:val="0"/>
          <w:i w:val="0"/>
        </w:rPr>
        <w:t>B. Menyuruh guru saja yang salat sementara murid belajar</w:t>
      </w:r>
    </w:p>
    <w:p>
      <w:pPr>
        <w:spacing w:after="0"/>
        <w:ind w:left="454"/>
      </w:pPr>
      <w:r>
        <w:rPr>
          <w:b w:val="0"/>
          <w:i w:val="0"/>
        </w:rPr>
        <w:t>C. Terus belajar tanpa henti sampai pelajaran selesai</w:t>
      </w:r>
    </w:p>
    <w:p>
      <w:pPr>
        <w:spacing w:after="0"/>
        <w:ind w:left="454"/>
      </w:pPr>
      <w:r>
        <w:rPr>
          <w:b w:val="0"/>
          <w:i w:val="0"/>
        </w:rPr>
        <w:t>D. Menghentikan sejenak kegiatan dan bersiap salat berjemaah</w:t>
      </w:r>
    </w:p>
    <w:p>
      <w:pPr>
        <w:ind w:left="454"/>
      </w:pPr>
      <w:r>
        <w:rPr>
          <w:b/>
          <w:i w:val="0"/>
          <w:color w:val="1B6E3C"/>
          <w:sz w:val="18"/>
        </w:rPr>
        <w:t xml:space="preserve">Kunci: </w:t>
      </w:r>
      <w:r>
        <w:rPr>
          <w:b w:val="0"/>
          <w:i w:val="0"/>
          <w:sz w:val="18"/>
        </w:rPr>
        <w:t>D. Menghentikan sejenak kegiatan dan bersiap salat berjemaah</w:t>
      </w:r>
      <w:r>
        <w:rPr>
          <w:b/>
          <w:i w:val="0"/>
          <w:color w:val="555555"/>
          <w:sz w:val="18"/>
        </w:rPr>
        <w:t xml:space="preserve">   Pembahasan: </w:t>
      </w:r>
      <w:r>
        <w:rPr>
          <w:b w:val="0"/>
          <w:i w:val="0"/>
          <w:sz w:val="18"/>
        </w:rPr>
        <w:t>Menghormati waktu salat dengan menghentikan kegiatan sejenak adalah sikap yang baik.</w:t>
      </w:r>
    </w:p>
    <w:p>
      <w:pPr>
        <w:keepNext/>
        <w:spacing w:before="100"/>
      </w:pPr>
      <w:r>
        <w:rPr>
          <w:b/>
          <w:i w:val="0"/>
        </w:rPr>
        <w:t xml:space="preserve">11. </w:t>
      </w:r>
      <w:r>
        <w:rPr>
          <w:b/>
          <w:i w:val="0"/>
          <w:color w:val="1F3A5F"/>
          <w:sz w:val="17"/>
        </w:rPr>
        <w:t xml:space="preserve">[FIK-RI-0085] </w:t>
      </w:r>
      <w:r>
        <w:rPr>
          <w:b w:val="0"/>
          <w:i w:val="0"/>
        </w:rPr>
        <w:t>Setiap hari Jumat, Pak Guru mengajak murid-murid menyisihkan uang jajan untuk kotak amal sekolah yang hasilnya disumbangkan ke panti asuhan. Kegiatan ini melatih murid mengamalkan nilai ....</w:t>
      </w:r>
      <w:r>
        <w:rPr>
          <w:b w:val="0"/>
          <w:i/>
          <w:color w:val="777777"/>
          <w:sz w:val="17"/>
        </w:rPr>
        <w:t xml:space="preserve">  (pilihan ganda kontekstual; medium)</w:t>
      </w:r>
    </w:p>
    <w:p>
      <w:pPr>
        <w:spacing w:after="0"/>
        <w:ind w:left="454"/>
      </w:pPr>
      <w:r>
        <w:rPr>
          <w:b w:val="0"/>
          <w:i w:val="0"/>
        </w:rPr>
        <w:t>A. Haji dan umrah</w:t>
      </w:r>
    </w:p>
    <w:p>
      <w:pPr>
        <w:spacing w:after="0"/>
        <w:ind w:left="454"/>
      </w:pPr>
      <w:r>
        <w:rPr>
          <w:b w:val="0"/>
          <w:i w:val="0"/>
        </w:rPr>
        <w:t>B. Salat lima waktu</w:t>
      </w:r>
    </w:p>
    <w:p>
      <w:pPr>
        <w:spacing w:after="0"/>
        <w:ind w:left="454"/>
      </w:pPr>
      <w:r>
        <w:rPr>
          <w:b w:val="0"/>
          <w:i w:val="0"/>
        </w:rPr>
        <w:t>C. Zakat dan sedekah</w:t>
      </w:r>
    </w:p>
    <w:p>
      <w:pPr>
        <w:spacing w:after="0"/>
        <w:ind w:left="454"/>
      </w:pPr>
      <w:r>
        <w:rPr>
          <w:b w:val="0"/>
          <w:i w:val="0"/>
        </w:rPr>
        <w:t>D. Ucapan syahadat</w:t>
      </w:r>
    </w:p>
    <w:p>
      <w:pPr>
        <w:ind w:left="454"/>
      </w:pPr>
      <w:r>
        <w:rPr>
          <w:b/>
          <w:i w:val="0"/>
          <w:color w:val="1B6E3C"/>
          <w:sz w:val="18"/>
        </w:rPr>
        <w:t xml:space="preserve">Kunci: </w:t>
      </w:r>
      <w:r>
        <w:rPr>
          <w:b w:val="0"/>
          <w:i w:val="0"/>
          <w:sz w:val="18"/>
        </w:rPr>
        <w:t>C. Zakat dan sedekah</w:t>
      </w:r>
      <w:r>
        <w:rPr>
          <w:b/>
          <w:i w:val="0"/>
          <w:color w:val="555555"/>
          <w:sz w:val="18"/>
        </w:rPr>
        <w:t xml:space="preserve">   Pembahasan: </w:t>
      </w:r>
      <w:r>
        <w:rPr>
          <w:b w:val="0"/>
          <w:i w:val="0"/>
          <w:sz w:val="18"/>
        </w:rPr>
        <w:t>Kegiatan menyisihkan uang untuk membantu sesama melatih nilai zakat dan sedekah sejak dini.</w:t>
      </w:r>
    </w:p>
    <w:p>
      <w:pPr>
        <w:keepNext/>
        <w:spacing w:before="100"/>
      </w:pPr>
      <w:r>
        <w:rPr>
          <w:b/>
          <w:i w:val="0"/>
        </w:rPr>
        <w:t xml:space="preserve">12. </w:t>
      </w:r>
      <w:r>
        <w:rPr>
          <w:b/>
          <w:i w:val="0"/>
          <w:color w:val="1F3A5F"/>
          <w:sz w:val="17"/>
        </w:rPr>
        <w:t xml:space="preserve">[FIK-RI-0087] </w:t>
      </w:r>
      <w:r>
        <w:rPr>
          <w:b w:val="0"/>
          <w:i w:val="0"/>
        </w:rPr>
        <w:t>Salma ingin ikut merasakan bagaimana rasanya berpuasa meski belum wajib baginya. Sikap orang tua yang tepat adalah ....</w:t>
      </w:r>
      <w:r>
        <w:rPr>
          <w:b w:val="0"/>
          <w:i/>
          <w:color w:val="777777"/>
          <w:sz w:val="17"/>
        </w:rPr>
        <w:t xml:space="preserve">  (pilihan ganda; medium)</w:t>
      </w:r>
    </w:p>
    <w:p>
      <w:pPr>
        <w:spacing w:after="0"/>
        <w:ind w:left="454"/>
      </w:pPr>
      <w:r>
        <w:rPr>
          <w:b w:val="0"/>
          <w:i w:val="0"/>
        </w:rPr>
        <w:t>A. Mengabaikan keinginannya dan tidak menanggapinya</w:t>
      </w:r>
    </w:p>
    <w:p>
      <w:pPr>
        <w:spacing w:after="0"/>
        <w:ind w:left="454"/>
      </w:pPr>
      <w:r>
        <w:rPr>
          <w:b w:val="0"/>
          <w:i w:val="0"/>
        </w:rPr>
        <w:t>B. Mendukung dan membimbingnya berlatih puasa setengah hari</w:t>
      </w:r>
    </w:p>
    <w:p>
      <w:pPr>
        <w:spacing w:after="0"/>
        <w:ind w:left="454"/>
      </w:pPr>
      <w:r>
        <w:rPr>
          <w:b w:val="0"/>
          <w:i w:val="0"/>
        </w:rPr>
        <w:t>C. Melarang keras dan memarahinya karena ingin puasa</w:t>
      </w:r>
    </w:p>
    <w:p>
      <w:pPr>
        <w:spacing w:after="0"/>
        <w:ind w:left="454"/>
      </w:pPr>
      <w:r>
        <w:rPr>
          <w:b w:val="0"/>
          <w:i w:val="0"/>
        </w:rPr>
        <w:t>D. Menyuruhnya makan sebanyak-banyaknya sepanjang hari</w:t>
      </w:r>
    </w:p>
    <w:p>
      <w:pPr>
        <w:ind w:left="454"/>
      </w:pPr>
      <w:r>
        <w:rPr>
          <w:b/>
          <w:i w:val="0"/>
          <w:color w:val="1B6E3C"/>
          <w:sz w:val="18"/>
        </w:rPr>
        <w:t xml:space="preserve">Kunci: </w:t>
      </w:r>
      <w:r>
        <w:rPr>
          <w:b w:val="0"/>
          <w:i w:val="0"/>
          <w:sz w:val="18"/>
        </w:rPr>
        <w:t>B. Mendukung dan membimbingnya berlatih puasa setengah hari</w:t>
      </w:r>
      <w:r>
        <w:rPr>
          <w:b/>
          <w:i w:val="0"/>
          <w:color w:val="555555"/>
          <w:sz w:val="18"/>
        </w:rPr>
        <w:t xml:space="preserve">   Pembahasan: </w:t>
      </w:r>
      <w:r>
        <w:rPr>
          <w:b w:val="0"/>
          <w:i w:val="0"/>
          <w:sz w:val="18"/>
        </w:rPr>
        <w:t>Anak yang berlatih puasa sebaiknya dibimbing dan didukung secara bertahap, misalnya puasa setengah hari.</w:t>
      </w:r>
    </w:p>
    <w:p>
      <w:pPr>
        <w:keepNext/>
        <w:spacing w:before="100"/>
      </w:pPr>
      <w:r>
        <w:rPr>
          <w:b/>
          <w:i w:val="0"/>
        </w:rPr>
        <w:t xml:space="preserve">13. </w:t>
      </w:r>
      <w:r>
        <w:rPr>
          <w:b/>
          <w:i w:val="0"/>
          <w:color w:val="1F3A5F"/>
          <w:sz w:val="17"/>
        </w:rPr>
        <w:t xml:space="preserve">[FIK-RI-0137] </w:t>
      </w:r>
      <w:r>
        <w:rPr>
          <w:b w:val="0"/>
          <w:i w:val="0"/>
        </w:rPr>
        <w:t>Setiap kali mendapat uang saku lebih, Hana selalu menyisihkan sebagian untuk ditabung di kotak amal. Sikap Hana adalah pengamalan nilai ....</w:t>
      </w:r>
      <w:r>
        <w:rPr>
          <w:b w:val="0"/>
          <w:i/>
          <w:color w:val="777777"/>
          <w:sz w:val="17"/>
        </w:rPr>
        <w:t xml:space="preserve">  (pilihan ganda kontekstual; medium)</w:t>
      </w:r>
    </w:p>
    <w:p>
      <w:pPr>
        <w:spacing w:after="0"/>
        <w:ind w:left="454"/>
      </w:pPr>
      <w:r>
        <w:rPr>
          <w:b w:val="0"/>
          <w:i w:val="0"/>
        </w:rPr>
        <w:t>A. Pelit</w:t>
      </w:r>
    </w:p>
    <w:p>
      <w:pPr>
        <w:spacing w:after="0"/>
        <w:ind w:left="454"/>
      </w:pPr>
      <w:r>
        <w:rPr>
          <w:b w:val="0"/>
          <w:i w:val="0"/>
        </w:rPr>
        <w:t>B. Boros</w:t>
      </w:r>
    </w:p>
    <w:p>
      <w:pPr>
        <w:spacing w:after="0"/>
        <w:ind w:left="454"/>
      </w:pPr>
      <w:r>
        <w:rPr>
          <w:b w:val="0"/>
          <w:i w:val="0"/>
        </w:rPr>
        <w:t>C. Zakat dan sedekah</w:t>
      </w:r>
    </w:p>
    <w:p>
      <w:pPr>
        <w:spacing w:after="0"/>
        <w:ind w:left="454"/>
      </w:pPr>
      <w:r>
        <w:rPr>
          <w:b w:val="0"/>
          <w:i w:val="0"/>
        </w:rPr>
        <w:t>D. Malas menabung</w:t>
      </w:r>
    </w:p>
    <w:p>
      <w:pPr>
        <w:ind w:left="454"/>
      </w:pPr>
      <w:r>
        <w:rPr>
          <w:b/>
          <w:i w:val="0"/>
          <w:color w:val="1B6E3C"/>
          <w:sz w:val="18"/>
        </w:rPr>
        <w:t xml:space="preserve">Kunci: </w:t>
      </w:r>
      <w:r>
        <w:rPr>
          <w:b w:val="0"/>
          <w:i w:val="0"/>
          <w:sz w:val="18"/>
        </w:rPr>
        <w:t>C. Zakat dan sedekah</w:t>
      </w:r>
      <w:r>
        <w:rPr>
          <w:b/>
          <w:i w:val="0"/>
          <w:color w:val="555555"/>
          <w:sz w:val="18"/>
        </w:rPr>
        <w:t xml:space="preserve">   Pembahasan: </w:t>
      </w:r>
      <w:r>
        <w:rPr>
          <w:b w:val="0"/>
          <w:i w:val="0"/>
          <w:sz w:val="18"/>
        </w:rPr>
        <w:t>Menyisihkan uang untuk amal adalah pengamalan nilai zakat dan sedekah.</w:t>
      </w:r>
    </w:p>
    <w:p>
      <w:pPr>
        <w:keepNext/>
        <w:spacing w:before="100"/>
      </w:pPr>
      <w:r>
        <w:rPr>
          <w:b/>
          <w:i w:val="0"/>
        </w:rPr>
        <w:t xml:space="preserve">14. </w:t>
      </w:r>
      <w:r>
        <w:rPr>
          <w:b/>
          <w:i w:val="0"/>
          <w:color w:val="1F3A5F"/>
          <w:sz w:val="17"/>
        </w:rPr>
        <w:t xml:space="preserve">[FIK-RI-0138] </w:t>
      </w:r>
      <w:r>
        <w:rPr>
          <w:b w:val="0"/>
          <w:i w:val="0"/>
        </w:rPr>
        <w:t>Ketika bulan Ramadan akan tiba, cara yang baik untuk menyambutnya adalah ....</w:t>
      </w:r>
      <w:r>
        <w:rPr>
          <w:b w:val="0"/>
          <w:i/>
          <w:color w:val="777777"/>
          <w:sz w:val="17"/>
        </w:rPr>
        <w:t xml:space="preserve">  (pilihan ganda; easy)</w:t>
      </w:r>
    </w:p>
    <w:p>
      <w:pPr>
        <w:spacing w:after="0"/>
        <w:ind w:left="454"/>
      </w:pPr>
      <w:r>
        <w:rPr>
          <w:b w:val="0"/>
          <w:i w:val="0"/>
        </w:rPr>
        <w:t>A. Menghindari teman yang berpuasa</w:t>
      </w:r>
    </w:p>
    <w:p>
      <w:pPr>
        <w:spacing w:after="0"/>
        <w:ind w:left="454"/>
      </w:pPr>
      <w:r>
        <w:rPr>
          <w:b w:val="0"/>
          <w:i w:val="0"/>
        </w:rPr>
        <w:t>B. Tidak peduli dengan datangnya Ramadan</w:t>
      </w:r>
    </w:p>
    <w:p>
      <w:pPr>
        <w:spacing w:after="0"/>
        <w:ind w:left="454"/>
      </w:pPr>
      <w:r>
        <w:rPr>
          <w:b w:val="0"/>
          <w:i w:val="0"/>
        </w:rPr>
        <w:t>C. Mengeluh karena harus menahan lapar</w:t>
      </w:r>
    </w:p>
    <w:p>
      <w:pPr>
        <w:spacing w:after="0"/>
        <w:ind w:left="454"/>
      </w:pPr>
      <w:r>
        <w:rPr>
          <w:b w:val="0"/>
          <w:i w:val="0"/>
        </w:rPr>
        <w:t>D. Bersiap berpuasa dengan gembira dan memperbanyak ibadah</w:t>
      </w:r>
    </w:p>
    <w:p>
      <w:pPr>
        <w:ind w:left="454"/>
      </w:pPr>
      <w:r>
        <w:rPr>
          <w:b/>
          <w:i w:val="0"/>
          <w:color w:val="1B6E3C"/>
          <w:sz w:val="18"/>
        </w:rPr>
        <w:t xml:space="preserve">Kunci: </w:t>
      </w:r>
      <w:r>
        <w:rPr>
          <w:b w:val="0"/>
          <w:i w:val="0"/>
          <w:sz w:val="18"/>
        </w:rPr>
        <w:t>D. Bersiap berpuasa dengan gembira dan memperbanyak ibadah</w:t>
      </w:r>
      <w:r>
        <w:rPr>
          <w:b/>
          <w:i w:val="0"/>
          <w:color w:val="555555"/>
          <w:sz w:val="18"/>
        </w:rPr>
        <w:t xml:space="preserve">   Pembahasan: </w:t>
      </w:r>
      <w:r>
        <w:rPr>
          <w:b w:val="0"/>
          <w:i w:val="0"/>
          <w:sz w:val="18"/>
        </w:rPr>
        <w:t>Menyambut Ramadan dengan gembira dan semangat beribadah adalah sikap yang baik.</w:t>
      </w:r>
    </w:p>
    <w:p>
      <w:pPr>
        <w:keepNext/>
        <w:spacing w:before="100"/>
      </w:pPr>
      <w:r>
        <w:rPr>
          <w:b/>
          <w:i w:val="0"/>
        </w:rPr>
        <w:t xml:space="preserve">15. </w:t>
      </w:r>
      <w:r>
        <w:rPr>
          <w:b/>
          <w:i w:val="0"/>
          <w:color w:val="1F3A5F"/>
          <w:sz w:val="17"/>
        </w:rPr>
        <w:t xml:space="preserve">[FIK-RI-0139] </w:t>
      </w:r>
      <w:r>
        <w:rPr>
          <w:b w:val="0"/>
          <w:i w:val="0"/>
        </w:rPr>
        <w:t>Praktikkan gerakan iktidal (bangun dari rukuk) dengan bacaan sederhana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gerakan dan sikap tenang.</w:t>
      </w:r>
      <w:r>
        <w:rPr>
          <w:b/>
          <w:i w:val="0"/>
          <w:color w:val="555555"/>
          <w:sz w:val="18"/>
        </w:rPr>
        <w:t xml:space="preserve">   Pembahasan: </w:t>
      </w:r>
      <w:r>
        <w:rPr>
          <w:b w:val="0"/>
          <w:i w:val="0"/>
          <w:sz w:val="18"/>
        </w:rPr>
        <w:t>Iktidal adalah gerakan bangun dari rukuk menuju posisi berdiri sempurna.</w:t>
      </w:r>
    </w:p>
    <w:p>
      <w:pPr>
        <w:keepNext/>
        <w:spacing w:before="100"/>
      </w:pPr>
      <w:r>
        <w:rPr>
          <w:b/>
          <w:i w:val="0"/>
        </w:rPr>
        <w:t xml:space="preserve">16. </w:t>
      </w:r>
      <w:r>
        <w:rPr>
          <w:b/>
          <w:i w:val="0"/>
          <w:color w:val="1F3A5F"/>
          <w:sz w:val="17"/>
        </w:rPr>
        <w:t xml:space="preserve">[FIK-RI-0140] </w:t>
      </w:r>
      <w:r>
        <w:rPr>
          <w:b w:val="0"/>
          <w:i w:val="0"/>
        </w:rPr>
        <w:t>Benar atau salah: Ketika berpuasa, kita tetap boleh berbohong dan berkata kasar karena hanya menahan makan dan minum.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Puasa yang sempurna juga melatih menjaga lisan dan perilaku, bukan hanya menahan makan minum.</w:t>
      </w:r>
    </w:p>
    <w:p>
      <w:pPr>
        <w:keepNext/>
        <w:spacing w:before="100"/>
      </w:pPr>
      <w:r>
        <w:rPr>
          <w:b/>
          <w:i w:val="0"/>
        </w:rPr>
        <w:t xml:space="preserve">17. </w:t>
      </w:r>
      <w:r>
        <w:rPr>
          <w:b/>
          <w:i w:val="0"/>
          <w:color w:val="1F3A5F"/>
          <w:sz w:val="17"/>
        </w:rPr>
        <w:t xml:space="preserve">[FIK-RI-0141] </w:t>
      </w:r>
      <w:r>
        <w:rPr>
          <w:b w:val="0"/>
          <w:i w:val="0"/>
        </w:rPr>
        <w:t>Ketika melihat kotak infak di masjid kosong karena baru dibersihkan, sikap yang baik adalah ....</w:t>
      </w:r>
      <w:r>
        <w:rPr>
          <w:b w:val="0"/>
          <w:i/>
          <w:color w:val="777777"/>
          <w:sz w:val="17"/>
        </w:rPr>
        <w:t xml:space="preserve">  (pilihan ganda; medium)</w:t>
      </w:r>
    </w:p>
    <w:p>
      <w:pPr>
        <w:spacing w:after="0"/>
        <w:ind w:left="454"/>
      </w:pPr>
      <w:r>
        <w:rPr>
          <w:b w:val="0"/>
          <w:i w:val="0"/>
        </w:rPr>
        <w:t>A. Mengabaikannya dan membiarkannya tetap kosong</w:t>
      </w:r>
    </w:p>
    <w:p>
      <w:pPr>
        <w:spacing w:after="0"/>
        <w:ind w:left="454"/>
      </w:pPr>
      <w:r>
        <w:rPr>
          <w:b w:val="0"/>
          <w:i w:val="0"/>
        </w:rPr>
        <w:t>B. Mengisinya dengan uang yang kita punya, meski sedikit</w:t>
      </w:r>
    </w:p>
    <w:p>
      <w:pPr>
        <w:spacing w:after="0"/>
        <w:ind w:left="454"/>
      </w:pPr>
      <w:r>
        <w:rPr>
          <w:b w:val="0"/>
          <w:i w:val="0"/>
        </w:rPr>
        <w:t>C. Menyuruh orang lain saja yang mengisinya sampai penuh</w:t>
      </w:r>
    </w:p>
    <w:p>
      <w:pPr>
        <w:spacing w:after="0"/>
        <w:ind w:left="454"/>
      </w:pPr>
      <w:r>
        <w:rPr>
          <w:b w:val="0"/>
          <w:i w:val="0"/>
        </w:rPr>
        <w:t>D. Mengambil uang dari kotak lain untuk mengisinya</w:t>
      </w:r>
    </w:p>
    <w:p>
      <w:pPr>
        <w:ind w:left="454"/>
      </w:pPr>
      <w:r>
        <w:rPr>
          <w:b/>
          <w:i w:val="0"/>
          <w:color w:val="1B6E3C"/>
          <w:sz w:val="18"/>
        </w:rPr>
        <w:t xml:space="preserve">Kunci: </w:t>
      </w:r>
      <w:r>
        <w:rPr>
          <w:b w:val="0"/>
          <w:i w:val="0"/>
          <w:sz w:val="18"/>
        </w:rPr>
        <w:t>B. Mengisinya dengan uang yang kita punya, meski sedikit</w:t>
      </w:r>
      <w:r>
        <w:rPr>
          <w:b/>
          <w:i w:val="0"/>
          <w:color w:val="555555"/>
          <w:sz w:val="18"/>
        </w:rPr>
        <w:t xml:space="preserve">   Pembahasan: </w:t>
      </w:r>
      <w:r>
        <w:rPr>
          <w:b w:val="0"/>
          <w:i w:val="0"/>
          <w:sz w:val="18"/>
        </w:rPr>
        <w:t>Mengisi kotak infak meski sedikit adalah wujud kepedulian dan sedekah.</w:t>
      </w:r>
    </w:p>
    <w:p>
      <w:pPr>
        <w:keepNext/>
        <w:spacing w:before="100"/>
      </w:pPr>
      <w:r>
        <w:rPr>
          <w:b/>
          <w:i w:val="0"/>
        </w:rPr>
        <w:t xml:space="preserve">18. </w:t>
      </w:r>
      <w:r>
        <w:rPr>
          <w:b/>
          <w:i w:val="0"/>
          <w:color w:val="1F3A5F"/>
          <w:sz w:val="17"/>
        </w:rPr>
        <w:t xml:space="preserve">[FIK-RI-0142] </w:t>
      </w:r>
      <w:r>
        <w:rPr>
          <w:b w:val="0"/>
          <w:i w:val="0"/>
        </w:rPr>
        <w:t>Saat piknik sekolah bertepatan dengan waktu salat Asar, Bu Guru mengajak semua murid berhenti sejenak untuk salat berjemaah di lapangan. Sikap ini mengajarkan bahwa ....</w:t>
      </w:r>
      <w:r>
        <w:rPr>
          <w:b w:val="0"/>
          <w:i/>
          <w:color w:val="777777"/>
          <w:sz w:val="17"/>
        </w:rPr>
        <w:t xml:space="preserve">  (pilihan ganda kontekstual; hard)</w:t>
      </w:r>
    </w:p>
    <w:p>
      <w:pPr>
        <w:spacing w:after="0"/>
        <w:ind w:left="454"/>
      </w:pPr>
      <w:r>
        <w:rPr>
          <w:b w:val="0"/>
          <w:i w:val="0"/>
        </w:rPr>
        <w:t>A. Salat boleh dilewatkan saat sedang piknik bersama teman</w:t>
      </w:r>
    </w:p>
    <w:p>
      <w:pPr>
        <w:spacing w:after="0"/>
        <w:ind w:left="454"/>
      </w:pPr>
      <w:r>
        <w:rPr>
          <w:b w:val="0"/>
          <w:i w:val="0"/>
        </w:rPr>
        <w:t>B. Salat hanya boleh dilakukan di dalam masjid saja</w:t>
      </w:r>
    </w:p>
    <w:p>
      <w:pPr>
        <w:spacing w:after="0"/>
        <w:ind w:left="454"/>
      </w:pPr>
      <w:r>
        <w:rPr>
          <w:b w:val="0"/>
          <w:i w:val="0"/>
        </w:rPr>
        <w:t>C. Piknik lebih penting dan harus didahulukan dari salat</w:t>
      </w:r>
    </w:p>
    <w:p>
      <w:pPr>
        <w:spacing w:after="0"/>
        <w:ind w:left="454"/>
      </w:pPr>
      <w:r>
        <w:rPr>
          <w:b w:val="0"/>
          <w:i w:val="0"/>
        </w:rPr>
        <w:t>D. Salat bisa dilakukan di mana saja selama memenuhi syarat</w:t>
      </w:r>
    </w:p>
    <w:p>
      <w:pPr>
        <w:ind w:left="454"/>
      </w:pPr>
      <w:r>
        <w:rPr>
          <w:b/>
          <w:i w:val="0"/>
          <w:color w:val="1B6E3C"/>
          <w:sz w:val="18"/>
        </w:rPr>
        <w:t xml:space="preserve">Kunci: </w:t>
      </w:r>
      <w:r>
        <w:rPr>
          <w:b w:val="0"/>
          <w:i w:val="0"/>
          <w:sz w:val="18"/>
        </w:rPr>
        <w:t>D. Salat bisa dilakukan di mana saja selama memenuhi syarat</w:t>
      </w:r>
      <w:r>
        <w:rPr>
          <w:b/>
          <w:i w:val="0"/>
          <w:color w:val="555555"/>
          <w:sz w:val="18"/>
        </w:rPr>
        <w:t xml:space="preserve">   Pembahasan: </w:t>
      </w:r>
      <w:r>
        <w:rPr>
          <w:b w:val="0"/>
          <w:i w:val="0"/>
          <w:sz w:val="18"/>
        </w:rPr>
        <w:t>Salat bisa dilakukan di mana saja, asalkan tempatnya bersih dan syaratnya terpenuhi.</w:t>
      </w:r>
    </w:p>
    <w:p>
      <w:pPr>
        <w:keepNext/>
        <w:spacing w:before="100"/>
      </w:pPr>
      <w:r>
        <w:rPr>
          <w:b/>
          <w:i w:val="0"/>
        </w:rPr>
        <w:t xml:space="preserve">19. </w:t>
      </w:r>
      <w:r>
        <w:rPr>
          <w:b/>
          <w:i w:val="0"/>
          <w:color w:val="1F3A5F"/>
          <w:sz w:val="17"/>
        </w:rPr>
        <w:t xml:space="preserve">[FIK-RI-0143] </w:t>
      </w:r>
      <w:r>
        <w:rPr>
          <w:b w:val="0"/>
          <w:i w:val="0"/>
        </w:rPr>
        <w:t>Ketika kakak sedang berpuasa, sikap yang baik bagi adik yang belum berpuasa adalah ....</w:t>
      </w:r>
      <w:r>
        <w:rPr>
          <w:b w:val="0"/>
          <w:i/>
          <w:color w:val="777777"/>
          <w:sz w:val="17"/>
        </w:rPr>
        <w:t xml:space="preserve">  (pilihan ganda; easy)</w:t>
      </w:r>
    </w:p>
    <w:p>
      <w:pPr>
        <w:spacing w:after="0"/>
        <w:ind w:left="454"/>
      </w:pPr>
      <w:r>
        <w:rPr>
          <w:b w:val="0"/>
          <w:i w:val="0"/>
        </w:rPr>
        <w:t>A. Menyuruh kakak berhenti berpuasa dan ikut makan bersama</w:t>
      </w:r>
    </w:p>
    <w:p>
      <w:pPr>
        <w:spacing w:after="0"/>
        <w:ind w:left="454"/>
      </w:pPr>
      <w:r>
        <w:rPr>
          <w:b w:val="0"/>
          <w:i w:val="0"/>
        </w:rPr>
        <w:t>B. Mengejek kakak setiap kali ia terlihat lapar dan lemas</w:t>
      </w:r>
    </w:p>
    <w:p>
      <w:pPr>
        <w:spacing w:after="0"/>
        <w:ind w:left="454"/>
      </w:pPr>
      <w:r>
        <w:rPr>
          <w:b w:val="0"/>
          <w:i w:val="0"/>
        </w:rPr>
        <w:t>C. Tidak makan berlebihan di depan kakak dan memberinya semangat</w:t>
      </w:r>
    </w:p>
    <w:p>
      <w:pPr>
        <w:spacing w:after="0"/>
        <w:ind w:left="454"/>
      </w:pPr>
      <w:r>
        <w:rPr>
          <w:b w:val="0"/>
          <w:i w:val="0"/>
        </w:rPr>
        <w:t>D. Memamerkan makanan lezat di depan kakak sambil makan</w:t>
      </w:r>
    </w:p>
    <w:p>
      <w:pPr>
        <w:ind w:left="454"/>
      </w:pPr>
      <w:r>
        <w:rPr>
          <w:b/>
          <w:i w:val="0"/>
          <w:color w:val="1B6E3C"/>
          <w:sz w:val="18"/>
        </w:rPr>
        <w:t xml:space="preserve">Kunci: </w:t>
      </w:r>
      <w:r>
        <w:rPr>
          <w:b w:val="0"/>
          <w:i w:val="0"/>
          <w:sz w:val="18"/>
        </w:rPr>
        <w:t>C. Tidak makan berlebihan di depan kakak dan memberinya semangat</w:t>
      </w:r>
      <w:r>
        <w:rPr>
          <w:b/>
          <w:i w:val="0"/>
          <w:color w:val="555555"/>
          <w:sz w:val="18"/>
        </w:rPr>
        <w:t xml:space="preserve">   Pembahasan: </w:t>
      </w:r>
      <w:r>
        <w:rPr>
          <w:b w:val="0"/>
          <w:i w:val="0"/>
          <w:sz w:val="18"/>
        </w:rPr>
        <w:t>Menghargai dan menyemangati orang yang berpuasa adalah sikap yang baik.</w:t>
      </w:r>
    </w:p>
    <w:p>
      <w:pPr>
        <w:keepNext/>
        <w:spacing w:before="100"/>
      </w:pPr>
      <w:r>
        <w:rPr>
          <w:b/>
          <w:i w:val="0"/>
        </w:rPr>
        <w:t xml:space="preserve">20. </w:t>
      </w:r>
      <w:r>
        <w:rPr>
          <w:b/>
          <w:i w:val="0"/>
          <w:color w:val="1F3A5F"/>
          <w:sz w:val="17"/>
        </w:rPr>
        <w:t xml:space="preserve">[FIK-RI-0144] </w:t>
      </w:r>
      <w:r>
        <w:rPr>
          <w:b w:val="0"/>
          <w:i w:val="0"/>
        </w:rPr>
        <w:t>Bersama kelompok, praktikkan simulasi sederhana mengumpulkan dan menghitung 'zakat mainan' (barang bekas layak pakai) untuk disumbangkan!</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kerja sama kelompok dan pemahaman konsep berbagi.</w:t>
      </w:r>
      <w:r>
        <w:rPr>
          <w:b/>
          <w:i w:val="0"/>
          <w:color w:val="555555"/>
          <w:sz w:val="18"/>
        </w:rPr>
        <w:t xml:space="preserve">   Pembahasan: </w:t>
      </w:r>
      <w:r>
        <w:rPr>
          <w:b w:val="0"/>
          <w:i w:val="0"/>
          <w:sz w:val="18"/>
        </w:rPr>
        <w:t>Simulasi ini melatih pemahaman konsep zakat/sedekah secara konkret dan menyenangkan.</w:t>
      </w:r>
    </w:p>
    <w:p>
      <w:pPr>
        <w:keepNext/>
        <w:spacing w:before="100"/>
      </w:pPr>
      <w:r>
        <w:rPr>
          <w:b/>
          <w:i w:val="0"/>
        </w:rPr>
        <w:t xml:space="preserve">21. </w:t>
      </w:r>
      <w:r>
        <w:rPr>
          <w:b/>
          <w:i w:val="0"/>
          <w:color w:val="1F3A5F"/>
          <w:sz w:val="17"/>
        </w:rPr>
        <w:t xml:space="preserve">[FIK-RI-0145] </w:t>
      </w:r>
      <w:r>
        <w:rPr>
          <w:b w:val="0"/>
          <w:i w:val="0"/>
        </w:rPr>
        <w:t>Jika teman mengajak bolos salat Zuhur berjemaah di sekolah, sikap yang tepat adalah ....</w:t>
      </w:r>
      <w:r>
        <w:rPr>
          <w:b w:val="0"/>
          <w:i/>
          <w:color w:val="777777"/>
          <w:sz w:val="17"/>
        </w:rPr>
        <w:t xml:space="preserve">  (pilihan ganda; medium)</w:t>
      </w:r>
    </w:p>
    <w:p>
      <w:pPr>
        <w:spacing w:after="0"/>
        <w:ind w:left="454"/>
      </w:pPr>
      <w:r>
        <w:rPr>
          <w:b w:val="0"/>
          <w:i w:val="0"/>
        </w:rPr>
        <w:t>A. Ikut bolos bersama teman-teman ke kantin</w:t>
      </w:r>
    </w:p>
    <w:p>
      <w:pPr>
        <w:spacing w:after="0"/>
        <w:ind w:left="454"/>
      </w:pPr>
      <w:r>
        <w:rPr>
          <w:b w:val="0"/>
          <w:i w:val="0"/>
        </w:rPr>
        <w:t>B. Diam saja dan tidak menjawab ajakan teman</w:t>
      </w:r>
    </w:p>
    <w:p>
      <w:pPr>
        <w:spacing w:after="0"/>
        <w:ind w:left="454"/>
      </w:pPr>
      <w:r>
        <w:rPr>
          <w:b w:val="0"/>
          <w:i w:val="0"/>
        </w:rPr>
        <w:t>C. Melaporkan ke guru tanpa menegur temannya</w:t>
      </w:r>
    </w:p>
    <w:p>
      <w:pPr>
        <w:spacing w:after="0"/>
        <w:ind w:left="454"/>
      </w:pPr>
      <w:r>
        <w:rPr>
          <w:b w:val="0"/>
          <w:i w:val="0"/>
        </w:rPr>
        <w:t>D. Menolak dengan sopan dan tetap ikut salat berjemaah</w:t>
      </w:r>
    </w:p>
    <w:p>
      <w:pPr>
        <w:ind w:left="454"/>
      </w:pPr>
      <w:r>
        <w:rPr>
          <w:b/>
          <w:i w:val="0"/>
          <w:color w:val="1B6E3C"/>
          <w:sz w:val="18"/>
        </w:rPr>
        <w:t xml:space="preserve">Kunci: </w:t>
      </w:r>
      <w:r>
        <w:rPr>
          <w:b w:val="0"/>
          <w:i w:val="0"/>
          <w:sz w:val="18"/>
        </w:rPr>
        <w:t>D. Menolak dengan sopan dan tetap ikut salat berjemaah</w:t>
      </w:r>
      <w:r>
        <w:rPr>
          <w:b/>
          <w:i w:val="0"/>
          <w:color w:val="555555"/>
          <w:sz w:val="18"/>
        </w:rPr>
        <w:t xml:space="preserve">   Pembahasan: </w:t>
      </w:r>
      <w:r>
        <w:rPr>
          <w:b w:val="0"/>
          <w:i w:val="0"/>
          <w:sz w:val="18"/>
        </w:rPr>
        <w:t>Menolak dengan sopan dan tetap menjalankan kewajiban salat adalah sikap yang baik.</w:t>
      </w:r>
    </w:p>
    <w:p>
      <w:pPr>
        <w:keepNext/>
        <w:spacing w:before="100"/>
      </w:pPr>
      <w:r>
        <w:rPr>
          <w:b/>
          <w:i w:val="0"/>
        </w:rPr>
        <w:t xml:space="preserve">22. </w:t>
      </w:r>
      <w:r>
        <w:rPr>
          <w:b/>
          <w:i w:val="0"/>
          <w:color w:val="1F3A5F"/>
          <w:sz w:val="17"/>
        </w:rPr>
        <w:t xml:space="preserve">[FIK-RI-0146] </w:t>
      </w:r>
      <w:r>
        <w:rPr>
          <w:b w:val="0"/>
          <w:i w:val="0"/>
        </w:rPr>
        <w:t>Benar atau salah: Berlatih membaca niat sebelum beribadah membantu kita lebih fokus dan ikhlas.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Berlatih niat membantu menegaskan tujuan ibadah karena Allah, sehingga lebih fokus dan ikhlas.</w:t>
      </w:r>
    </w:p>
    <w:p>
      <w:pPr>
        <w:keepNext/>
        <w:spacing w:before="100"/>
      </w:pPr>
      <w:r>
        <w:rPr>
          <w:b/>
          <w:i w:val="0"/>
        </w:rPr>
        <w:t xml:space="preserve">23. </w:t>
      </w:r>
      <w:r>
        <w:rPr>
          <w:b/>
          <w:i w:val="0"/>
          <w:color w:val="1F3A5F"/>
          <w:sz w:val="17"/>
        </w:rPr>
        <w:t xml:space="preserve">[FIK-RI-0199] </w:t>
      </w:r>
      <w:r>
        <w:rPr>
          <w:b w:val="0"/>
          <w:i w:val="0"/>
        </w:rPr>
        <w:t>Benar atau salah: Sebelum berpuasa, dianjurkan untuk sahur agar kuat menjalani puasa seharian.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Sahur dianjurkan agar tubuh memiliki bekal energi untuk berpuasa seharian.</w:t>
      </w:r>
    </w:p>
    <w:p>
      <w:pPr>
        <w:keepNext/>
        <w:spacing w:before="100"/>
      </w:pPr>
      <w:r>
        <w:rPr>
          <w:b/>
          <w:i w:val="0"/>
        </w:rPr>
        <w:t xml:space="preserve">24. </w:t>
      </w:r>
      <w:r>
        <w:rPr>
          <w:b/>
          <w:i w:val="0"/>
          <w:color w:val="1F3A5F"/>
          <w:sz w:val="17"/>
        </w:rPr>
        <w:t xml:space="preserve">[FIK-RI-0200] </w:t>
      </w:r>
      <w:r>
        <w:rPr>
          <w:b w:val="0"/>
          <w:i w:val="0"/>
        </w:rPr>
        <w:t>Saat bulan Ramadan, Reza tetap bermain bola sore hari meski sedang berpuasa, namun ia berhenti sejenak dan istirahat saat merasa sangat haus. Sikap Reza menunjukkan ....</w:t>
      </w:r>
      <w:r>
        <w:rPr>
          <w:b w:val="0"/>
          <w:i/>
          <w:color w:val="777777"/>
          <w:sz w:val="17"/>
        </w:rPr>
        <w:t xml:space="preserve">  (pilihan ganda kontekstual; hard)</w:t>
      </w:r>
    </w:p>
    <w:p>
      <w:pPr>
        <w:spacing w:after="0"/>
        <w:ind w:left="454"/>
      </w:pPr>
      <w:r>
        <w:rPr>
          <w:b w:val="0"/>
          <w:i w:val="0"/>
        </w:rPr>
        <w:t>A. Ia tidak serius dan tidak sungguh-sungguh berpuasa</w:t>
      </w:r>
    </w:p>
    <w:p>
      <w:pPr>
        <w:spacing w:after="0"/>
        <w:ind w:left="454"/>
      </w:pPr>
      <w:r>
        <w:rPr>
          <w:b w:val="0"/>
          <w:i w:val="0"/>
        </w:rPr>
        <w:t>B. Ia menjaga kesehatan sambil tetap berusaha menahan diri</w:t>
      </w:r>
    </w:p>
    <w:p>
      <w:pPr>
        <w:spacing w:after="0"/>
        <w:ind w:left="454"/>
      </w:pPr>
      <w:r>
        <w:rPr>
          <w:b w:val="0"/>
          <w:i w:val="0"/>
        </w:rPr>
        <w:t>C. Ia membatalkan puasanya karena bermain bola di sore hari</w:t>
      </w:r>
    </w:p>
    <w:p>
      <w:pPr>
        <w:spacing w:after="0"/>
        <w:ind w:left="454"/>
      </w:pPr>
      <w:r>
        <w:rPr>
          <w:b w:val="0"/>
          <w:i w:val="0"/>
        </w:rPr>
        <w:t>D. Ia melanggar aturan puasa karena berolahraga sore hari</w:t>
      </w:r>
    </w:p>
    <w:p>
      <w:pPr>
        <w:ind w:left="454"/>
      </w:pPr>
      <w:r>
        <w:rPr>
          <w:b/>
          <w:i w:val="0"/>
          <w:color w:val="1B6E3C"/>
          <w:sz w:val="18"/>
        </w:rPr>
        <w:t xml:space="preserve">Kunci: </w:t>
      </w:r>
      <w:r>
        <w:rPr>
          <w:b w:val="0"/>
          <w:i w:val="0"/>
          <w:sz w:val="18"/>
        </w:rPr>
        <w:t>B. Ia menjaga kesehatan sambil tetap berusaha menahan diri</w:t>
      </w:r>
      <w:r>
        <w:rPr>
          <w:b/>
          <w:i w:val="0"/>
          <w:color w:val="555555"/>
          <w:sz w:val="18"/>
        </w:rPr>
        <w:t xml:space="preserve">   Pembahasan: </w:t>
      </w:r>
      <w:r>
        <w:rPr>
          <w:b w:val="0"/>
          <w:i w:val="0"/>
          <w:sz w:val="18"/>
        </w:rPr>
        <w:t>Menjaga kesehatan sambil tetap berusaha menahan diri adalah sikap bijak saat berpuasa.</w:t>
      </w:r>
    </w:p>
    <w:p>
      <w:pPr>
        <w:keepNext/>
        <w:spacing w:before="100"/>
      </w:pPr>
      <w:r>
        <w:rPr>
          <w:b/>
          <w:i w:val="0"/>
        </w:rPr>
        <w:t xml:space="preserve">25. </w:t>
      </w:r>
      <w:r>
        <w:rPr>
          <w:b/>
          <w:i w:val="0"/>
          <w:color w:val="1F3A5F"/>
          <w:sz w:val="17"/>
        </w:rPr>
        <w:t xml:space="preserve">[FIK-RI-0201] </w:t>
      </w:r>
      <w:r>
        <w:rPr>
          <w:b w:val="0"/>
          <w:i w:val="0"/>
        </w:rPr>
        <w:t>Ketika ada teman yang berbeda agama tidak berpuasa di sekolah, sikap yang tepat adalah ....</w:t>
      </w:r>
      <w:r>
        <w:rPr>
          <w:b w:val="0"/>
          <w:i/>
          <w:color w:val="777777"/>
          <w:sz w:val="17"/>
        </w:rPr>
        <w:t xml:space="preserve">  (pilihan ganda; medium)</w:t>
      </w:r>
    </w:p>
    <w:p>
      <w:pPr>
        <w:spacing w:after="0"/>
        <w:ind w:left="454"/>
      </w:pPr>
      <w:r>
        <w:rPr>
          <w:b w:val="0"/>
          <w:i w:val="0"/>
        </w:rPr>
        <w:t>A. Memaksanya ikut berpuasa</w:t>
      </w:r>
    </w:p>
    <w:p>
      <w:pPr>
        <w:spacing w:after="0"/>
        <w:ind w:left="454"/>
      </w:pPr>
      <w:r>
        <w:rPr>
          <w:b w:val="0"/>
          <w:i w:val="0"/>
        </w:rPr>
        <w:t>B. Mengejeknya</w:t>
      </w:r>
    </w:p>
    <w:p>
      <w:pPr>
        <w:spacing w:after="0"/>
        <w:ind w:left="454"/>
      </w:pPr>
      <w:r>
        <w:rPr>
          <w:b w:val="0"/>
          <w:i w:val="0"/>
        </w:rPr>
        <w:t>C. Menjauhinya</w:t>
      </w:r>
    </w:p>
    <w:p>
      <w:pPr>
        <w:spacing w:after="0"/>
        <w:ind w:left="454"/>
      </w:pPr>
      <w:r>
        <w:rPr>
          <w:b w:val="0"/>
          <w:i w:val="0"/>
        </w:rPr>
        <w:t>D. Menghormati dan tetap berteman baik</w:t>
      </w:r>
    </w:p>
    <w:p>
      <w:pPr>
        <w:ind w:left="454"/>
      </w:pPr>
      <w:r>
        <w:rPr>
          <w:b/>
          <w:i w:val="0"/>
          <w:color w:val="1B6E3C"/>
          <w:sz w:val="18"/>
        </w:rPr>
        <w:t xml:space="preserve">Kunci: </w:t>
      </w:r>
      <w:r>
        <w:rPr>
          <w:b w:val="0"/>
          <w:i w:val="0"/>
          <w:sz w:val="18"/>
        </w:rPr>
        <w:t>D. Menghormati dan tetap berteman baik</w:t>
      </w:r>
      <w:r>
        <w:rPr>
          <w:b/>
          <w:i w:val="0"/>
          <w:color w:val="555555"/>
          <w:sz w:val="18"/>
        </w:rPr>
        <w:t xml:space="preserve">   Pembahasan: </w:t>
      </w:r>
      <w:r>
        <w:rPr>
          <w:b w:val="0"/>
          <w:i w:val="0"/>
          <w:sz w:val="18"/>
        </w:rPr>
        <w:t>Menghormati perbedaan dan tetap berteman baik adalah sikap toleransi yang dianjurkan.</w:t>
      </w:r>
    </w:p>
    <w:p>
      <w:pPr>
        <w:keepNext/>
        <w:spacing w:before="100"/>
      </w:pPr>
      <w:r>
        <w:rPr>
          <w:b/>
          <w:i w:val="0"/>
        </w:rPr>
        <w:t xml:space="preserve">26. </w:t>
      </w:r>
      <w:r>
        <w:rPr>
          <w:b/>
          <w:i w:val="0"/>
          <w:color w:val="1F3A5F"/>
          <w:sz w:val="17"/>
        </w:rPr>
        <w:t xml:space="preserve">[FIK-RI-0202] </w:t>
      </w:r>
      <w:r>
        <w:rPr>
          <w:b w:val="0"/>
          <w:i w:val="0"/>
        </w:rPr>
        <w:t>Buatlah rencana sederhana kegiatan berbagi takjil bersama teman sekelas menjelang Ramadan, lalu presentasikan di depan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rencana dan semangat berbagi.</w:t>
      </w:r>
      <w:r>
        <w:rPr>
          <w:b/>
          <w:i w:val="0"/>
          <w:color w:val="555555"/>
          <w:sz w:val="18"/>
        </w:rPr>
        <w:t xml:space="preserve">   Pembahasan: </w:t>
      </w:r>
      <w:r>
        <w:rPr>
          <w:b w:val="0"/>
          <w:i w:val="0"/>
          <w:sz w:val="18"/>
        </w:rPr>
        <w:t>Kegiatan ini melatih perencanaan sederhana dan semangat berbagi di bulan Ramadan.</w:t>
      </w:r>
    </w:p>
    <w:p>
      <w:pPr>
        <w:keepNext/>
        <w:spacing w:before="100"/>
      </w:pPr>
      <w:r>
        <w:rPr>
          <w:b/>
          <w:i w:val="0"/>
        </w:rPr>
        <w:t xml:space="preserve">27. </w:t>
      </w:r>
      <w:r>
        <w:rPr>
          <w:b/>
          <w:i w:val="0"/>
          <w:color w:val="1F3A5F"/>
          <w:sz w:val="17"/>
        </w:rPr>
        <w:t xml:space="preserve">[FIK-RI-0203] </w:t>
      </w:r>
      <w:r>
        <w:rPr>
          <w:b w:val="0"/>
          <w:i w:val="0"/>
        </w:rPr>
        <w:t>Sebelum makan sahur, sebaiknya kita membaca ....</w:t>
      </w:r>
      <w:r>
        <w:rPr>
          <w:b w:val="0"/>
          <w:i/>
          <w:color w:val="777777"/>
          <w:sz w:val="17"/>
        </w:rPr>
        <w:t xml:space="preserve">  (pilihan ganda; easy)</w:t>
      </w:r>
    </w:p>
    <w:p>
      <w:pPr>
        <w:spacing w:after="0"/>
        <w:ind w:left="454"/>
      </w:pPr>
      <w:r>
        <w:rPr>
          <w:b w:val="0"/>
          <w:i w:val="0"/>
        </w:rPr>
        <w:t>A. Niat puasa</w:t>
      </w:r>
    </w:p>
    <w:p>
      <w:pPr>
        <w:spacing w:after="0"/>
        <w:ind w:left="454"/>
      </w:pPr>
      <w:r>
        <w:rPr>
          <w:b w:val="0"/>
          <w:i w:val="0"/>
        </w:rPr>
        <w:t>B. Lagu</w:t>
      </w:r>
    </w:p>
    <w:p>
      <w:pPr>
        <w:spacing w:after="0"/>
        <w:ind w:left="454"/>
      </w:pPr>
      <w:r>
        <w:rPr>
          <w:b w:val="0"/>
          <w:i w:val="0"/>
        </w:rPr>
        <w:t>C. Puisi</w:t>
      </w:r>
    </w:p>
    <w:p>
      <w:pPr>
        <w:spacing w:after="0"/>
        <w:ind w:left="454"/>
      </w:pPr>
      <w:r>
        <w:rPr>
          <w:b w:val="0"/>
          <w:i w:val="0"/>
        </w:rPr>
        <w:t>D. Cerita</w:t>
      </w:r>
    </w:p>
    <w:p>
      <w:pPr>
        <w:ind w:left="454"/>
      </w:pPr>
      <w:r>
        <w:rPr>
          <w:b/>
          <w:i w:val="0"/>
          <w:color w:val="1B6E3C"/>
          <w:sz w:val="18"/>
        </w:rPr>
        <w:t xml:space="preserve">Kunci: </w:t>
      </w:r>
      <w:r>
        <w:rPr>
          <w:b w:val="0"/>
          <w:i w:val="0"/>
          <w:sz w:val="18"/>
        </w:rPr>
        <w:t>A. Niat puasa</w:t>
      </w:r>
      <w:r>
        <w:rPr>
          <w:b/>
          <w:i w:val="0"/>
          <w:color w:val="555555"/>
          <w:sz w:val="18"/>
        </w:rPr>
        <w:t xml:space="preserve">   Pembahasan: </w:t>
      </w:r>
      <w:r>
        <w:rPr>
          <w:b w:val="0"/>
          <w:i w:val="0"/>
          <w:sz w:val="18"/>
        </w:rPr>
        <w:t>Sebelum sahur, dianjurkan membaca niat puasa.</w:t>
      </w:r>
    </w:p>
    <w:p>
      <w:pPr>
        <w:keepNext/>
        <w:spacing w:before="100"/>
      </w:pPr>
      <w:r>
        <w:rPr>
          <w:b/>
          <w:i w:val="0"/>
        </w:rPr>
        <w:t xml:space="preserve">28. </w:t>
      </w:r>
      <w:r>
        <w:rPr>
          <w:b/>
          <w:i w:val="0"/>
          <w:color w:val="1F3A5F"/>
          <w:sz w:val="17"/>
        </w:rPr>
        <w:t xml:space="preserve">[FIK-RI-0204] </w:t>
      </w:r>
      <w:r>
        <w:rPr>
          <w:b w:val="0"/>
          <w:i w:val="0"/>
        </w:rPr>
        <w:t>Benar atau salah: Kita boleh menunda salat berjemaah demi menyelesaikan permainan game terlebih dahulu.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Salat wajib diutamakan dan tidak boleh ditunda hanya demi bermain game.</w:t>
      </w:r>
    </w:p>
    <w:p>
      <w:pPr>
        <w:keepNext/>
        <w:spacing w:before="100"/>
      </w:pPr>
      <w:r>
        <w:rPr>
          <w:b/>
          <w:i w:val="0"/>
        </w:rPr>
        <w:t xml:space="preserve">29. </w:t>
      </w:r>
      <w:r>
        <w:rPr>
          <w:b/>
          <w:i w:val="0"/>
          <w:color w:val="1F3A5F"/>
          <w:sz w:val="17"/>
        </w:rPr>
        <w:t xml:space="preserve">[FIK-RI-0208] </w:t>
      </w:r>
      <w:r>
        <w:rPr>
          <w:b w:val="0"/>
          <w:i w:val="0"/>
        </w:rPr>
        <w:t>Benar atau salah: Berdoa setelah salat adalah kebiasaan baik yang dianjurkan.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Berdoa setelah salat adalah kebiasaan baik yang dianjurkan dalam Islam.</w:t>
      </w:r>
    </w:p>
    <w:p>
      <w:pPr>
        <w:keepNext/>
        <w:spacing w:before="100"/>
      </w:pPr>
      <w:r>
        <w:rPr>
          <w:b/>
          <w:i w:val="0"/>
        </w:rPr>
        <w:t xml:space="preserve">30. </w:t>
      </w:r>
      <w:r>
        <w:rPr>
          <w:b/>
          <w:i w:val="0"/>
          <w:color w:val="1F3A5F"/>
          <w:sz w:val="17"/>
        </w:rPr>
        <w:t xml:space="preserve">[FIK-RI-0210] </w:t>
      </w:r>
      <w:r>
        <w:rPr>
          <w:b w:val="0"/>
          <w:i w:val="0"/>
        </w:rPr>
        <w:t>Ketika ayah mengajak salat berjemaah di rumah, sikap yang baik adalah ....</w:t>
      </w:r>
      <w:r>
        <w:rPr>
          <w:b w:val="0"/>
          <w:i/>
          <w:color w:val="777777"/>
          <w:sz w:val="17"/>
        </w:rPr>
        <w:t xml:space="preserve">  (pilihan ganda; medium)</w:t>
      </w:r>
    </w:p>
    <w:p>
      <w:pPr>
        <w:spacing w:after="0"/>
        <w:ind w:left="454"/>
      </w:pPr>
      <w:r>
        <w:rPr>
          <w:b w:val="0"/>
          <w:i w:val="0"/>
        </w:rPr>
        <w:t>A. Berpura-pura tidak dengar</w:t>
      </w:r>
    </w:p>
    <w:p>
      <w:pPr>
        <w:spacing w:after="0"/>
        <w:ind w:left="454"/>
      </w:pPr>
      <w:r>
        <w:rPr>
          <w:b w:val="0"/>
          <w:i w:val="0"/>
        </w:rPr>
        <w:t>B. Segera bergabung dengan senang hati</w:t>
      </w:r>
    </w:p>
    <w:p>
      <w:pPr>
        <w:spacing w:after="0"/>
        <w:ind w:left="454"/>
      </w:pPr>
      <w:r>
        <w:rPr>
          <w:b w:val="0"/>
          <w:i w:val="0"/>
        </w:rPr>
        <w:t>C. Menyuruh adik saja yang ikut</w:t>
      </w:r>
    </w:p>
    <w:p>
      <w:pPr>
        <w:spacing w:after="0"/>
        <w:ind w:left="454"/>
      </w:pPr>
      <w:r>
        <w:rPr>
          <w:b w:val="0"/>
          <w:i w:val="0"/>
        </w:rPr>
        <w:t>D. Menolak karena sedang asyik bermain</w:t>
      </w:r>
    </w:p>
    <w:p>
      <w:pPr>
        <w:ind w:left="454"/>
      </w:pPr>
      <w:r>
        <w:rPr>
          <w:b/>
          <w:i w:val="0"/>
          <w:color w:val="1B6E3C"/>
          <w:sz w:val="18"/>
        </w:rPr>
        <w:t xml:space="preserve">Kunci: </w:t>
      </w:r>
      <w:r>
        <w:rPr>
          <w:b w:val="0"/>
          <w:i w:val="0"/>
          <w:sz w:val="18"/>
        </w:rPr>
        <w:t>B. Segera bergabung dengan senang hati</w:t>
      </w:r>
      <w:r>
        <w:rPr>
          <w:b/>
          <w:i w:val="0"/>
          <w:color w:val="555555"/>
          <w:sz w:val="18"/>
        </w:rPr>
        <w:t xml:space="preserve">   Pembahasan: </w:t>
      </w:r>
      <w:r>
        <w:rPr>
          <w:b w:val="0"/>
          <w:i w:val="0"/>
          <w:sz w:val="18"/>
        </w:rPr>
        <w:t>Segera bergabung salat berjemaah bersama keluarga adalah sikap yang baik.</w:t>
      </w:r>
    </w:p>
    <w:p>
      <w:pPr>
        <w:keepNext/>
        <w:spacing w:before="100"/>
      </w:pPr>
      <w:r>
        <w:rPr>
          <w:b/>
          <w:i w:val="0"/>
        </w:rPr>
        <w:t xml:space="preserve">31. </w:t>
      </w:r>
      <w:r>
        <w:rPr>
          <w:b/>
          <w:i w:val="0"/>
          <w:color w:val="1F3A5F"/>
          <w:sz w:val="17"/>
        </w:rPr>
        <w:t xml:space="preserve">[FIK-RI-0221] </w:t>
      </w:r>
      <w:r>
        <w:rPr>
          <w:b w:val="0"/>
          <w:i w:val="0"/>
        </w:rPr>
        <w:t>Perhatikan gambar dua anak menengadahkan tangan setelah selesai salat! Kegiatan ini adalah ....</w:t>
      </w:r>
      <w:r>
        <w:rPr>
          <w:b w:val="0"/>
          <w:i/>
          <w:color w:val="777777"/>
          <w:sz w:val="17"/>
        </w:rPr>
        <w:t xml:space="preserve">  (pilihan ganda bergambar; medium)</w:t>
      </w:r>
    </w:p>
    <w:p>
      <w:pPr>
        <w:ind w:left="340"/>
      </w:pPr>
      <w:r>
        <w:rPr>
          <w:b w:val="0"/>
          <w:i/>
          <w:color w:val="555555"/>
          <w:sz w:val="18"/>
        </w:rPr>
        <w:t>Gambar: Ilustrasi dua anak duduk menengadahkan tangan berdoa setelah salat, gaya buku anak</w:t>
      </w:r>
    </w:p>
    <w:p>
      <w:pPr>
        <w:spacing w:after="0"/>
        <w:ind w:left="454"/>
      </w:pPr>
      <w:r>
        <w:rPr>
          <w:b w:val="0"/>
          <w:i w:val="0"/>
        </w:rPr>
        <w:t>A. Bermain</w:t>
      </w:r>
    </w:p>
    <w:p>
      <w:pPr>
        <w:spacing w:after="0"/>
        <w:ind w:left="454"/>
      </w:pPr>
      <w:r>
        <w:rPr>
          <w:b w:val="0"/>
          <w:i w:val="0"/>
        </w:rPr>
        <w:t>B. Makan</w:t>
      </w:r>
    </w:p>
    <w:p>
      <w:pPr>
        <w:spacing w:after="0"/>
        <w:ind w:left="454"/>
      </w:pPr>
      <w:r>
        <w:rPr>
          <w:b w:val="0"/>
          <w:i w:val="0"/>
        </w:rPr>
        <w:t>C. Tidur</w:t>
      </w:r>
    </w:p>
    <w:p>
      <w:pPr>
        <w:spacing w:after="0"/>
        <w:ind w:left="454"/>
      </w:pPr>
      <w:r>
        <w:rPr>
          <w:b w:val="0"/>
          <w:i w:val="0"/>
        </w:rPr>
        <w:t>D. Berdoa</w:t>
      </w:r>
    </w:p>
    <w:p>
      <w:pPr>
        <w:ind w:left="454"/>
      </w:pPr>
      <w:r>
        <w:rPr>
          <w:b/>
          <w:i w:val="0"/>
          <w:color w:val="1B6E3C"/>
          <w:sz w:val="18"/>
        </w:rPr>
        <w:t xml:space="preserve">Kunci: </w:t>
      </w:r>
      <w:r>
        <w:rPr>
          <w:b w:val="0"/>
          <w:i w:val="0"/>
          <w:sz w:val="18"/>
        </w:rPr>
        <w:t>D. Berdoa</w:t>
      </w:r>
      <w:r>
        <w:rPr>
          <w:b/>
          <w:i w:val="0"/>
          <w:color w:val="555555"/>
          <w:sz w:val="18"/>
        </w:rPr>
        <w:t xml:space="preserve">   Pembahasan: </w:t>
      </w:r>
      <w:r>
        <w:rPr>
          <w:b w:val="0"/>
          <w:i w:val="0"/>
          <w:sz w:val="18"/>
        </w:rPr>
        <w:t>Menengadahkan tangan setelah salat biasa dilakukan untuk berdoa.</w:t>
      </w:r>
    </w:p>
    <w:p>
      <w:pPr>
        <w:keepNext/>
        <w:spacing w:before="100"/>
      </w:pPr>
      <w:r>
        <w:rPr>
          <w:b/>
          <w:i w:val="0"/>
        </w:rPr>
        <w:t xml:space="preserve">32. </w:t>
      </w:r>
      <w:r>
        <w:rPr>
          <w:b/>
          <w:i w:val="0"/>
          <w:color w:val="1F3A5F"/>
          <w:sz w:val="17"/>
        </w:rPr>
        <w:t xml:space="preserve">[FIK-RI-0222] </w:t>
      </w:r>
      <w:r>
        <w:rPr>
          <w:b w:val="0"/>
          <w:i w:val="0"/>
        </w:rPr>
        <w:t>Perhatikan gambar dua anak bersalaman dengan wajah gembira mengenakan baju baru! Suasana ini biasa terjadi saat ....</w:t>
      </w:r>
      <w:r>
        <w:rPr>
          <w:b w:val="0"/>
          <w:i/>
          <w:color w:val="777777"/>
          <w:sz w:val="17"/>
        </w:rPr>
        <w:t xml:space="preserve">  (pilihan ganda bergambar; easy)</w:t>
      </w:r>
    </w:p>
    <w:p>
      <w:pPr>
        <w:ind w:left="340"/>
      </w:pPr>
      <w:r>
        <w:rPr>
          <w:b w:val="0"/>
          <w:i/>
          <w:color w:val="555555"/>
          <w:sz w:val="18"/>
        </w:rPr>
        <w:t>Gambar: Ilustrasi dua anak bersalaman dengan baju baru dan wajah gembira, suasana hari raya, gaya buku anak</w:t>
      </w:r>
    </w:p>
    <w:p>
      <w:pPr>
        <w:spacing w:after="0"/>
        <w:ind w:left="454"/>
      </w:pPr>
      <w:r>
        <w:rPr>
          <w:b w:val="0"/>
          <w:i w:val="0"/>
        </w:rPr>
        <w:t>A. Hari raya Idulfitri</w:t>
      </w:r>
    </w:p>
    <w:p>
      <w:pPr>
        <w:spacing w:after="0"/>
        <w:ind w:left="454"/>
      </w:pPr>
      <w:r>
        <w:rPr>
          <w:b w:val="0"/>
          <w:i w:val="0"/>
        </w:rPr>
        <w:t>B. Hari biasa</w:t>
      </w:r>
    </w:p>
    <w:p>
      <w:pPr>
        <w:spacing w:after="0"/>
        <w:ind w:left="454"/>
      </w:pPr>
      <w:r>
        <w:rPr>
          <w:b w:val="0"/>
          <w:i w:val="0"/>
        </w:rPr>
        <w:t>C. Hari hujan</w:t>
      </w:r>
    </w:p>
    <w:p>
      <w:pPr>
        <w:spacing w:after="0"/>
        <w:ind w:left="454"/>
      </w:pPr>
      <w:r>
        <w:rPr>
          <w:b w:val="0"/>
          <w:i w:val="0"/>
        </w:rPr>
        <w:t>D. Ujian sekolah</w:t>
      </w:r>
    </w:p>
    <w:p>
      <w:pPr>
        <w:ind w:left="454"/>
      </w:pPr>
      <w:r>
        <w:rPr>
          <w:b/>
          <w:i w:val="0"/>
          <w:color w:val="1B6E3C"/>
          <w:sz w:val="18"/>
        </w:rPr>
        <w:t xml:space="preserve">Kunci: </w:t>
      </w:r>
      <w:r>
        <w:rPr>
          <w:b w:val="0"/>
          <w:i w:val="0"/>
          <w:sz w:val="18"/>
        </w:rPr>
        <w:t>A. Hari raya Idulfitri</w:t>
      </w:r>
      <w:r>
        <w:rPr>
          <w:b/>
          <w:i w:val="0"/>
          <w:color w:val="555555"/>
          <w:sz w:val="18"/>
        </w:rPr>
        <w:t xml:space="preserve">   Pembahasan: </w:t>
      </w:r>
      <w:r>
        <w:rPr>
          <w:b w:val="0"/>
          <w:i w:val="0"/>
          <w:sz w:val="18"/>
        </w:rPr>
        <w:t>Bersalaman dengan baju baru dan gembira adalah suasana khas hari raya Idulfitri.</w:t>
      </w:r>
    </w:p>
    <w:p>
      <w:pPr>
        <w:keepNext/>
        <w:spacing w:before="100"/>
      </w:pPr>
      <w:r>
        <w:rPr>
          <w:b/>
          <w:i w:val="0"/>
        </w:rPr>
        <w:t xml:space="preserve">33. </w:t>
      </w:r>
      <w:r>
        <w:rPr>
          <w:b/>
          <w:i w:val="0"/>
          <w:color w:val="1F3A5F"/>
          <w:sz w:val="17"/>
        </w:rPr>
        <w:t xml:space="preserve">[FIK-RI-0232] </w:t>
      </w:r>
      <w:r>
        <w:rPr>
          <w:b w:val="0"/>
          <w:i w:val="0"/>
        </w:rPr>
        <w:t>Cocokkan kegiatan dengan waktu yang tepat!</w:t>
      </w:r>
      <w:r>
        <w:rPr>
          <w:b w:val="0"/>
          <w:i/>
          <w:color w:val="777777"/>
          <w:sz w:val="17"/>
        </w:rPr>
        <w:t xml:space="preserve">  (menjodohkan; medium)</w:t>
      </w:r>
    </w:p>
    <w:p>
      <w:pPr>
        <w:spacing w:after="0"/>
        <w:ind w:left="454"/>
      </w:pPr>
      <w:r>
        <w:rPr>
          <w:b w:val="0"/>
          <w:i w:val="0"/>
        </w:rPr>
        <w:t>Kolom kiri: Sahur | Berbuka puasa | Salat tarawih   Kolom kanan: Menjelang Subuh | Setelah Magrib | Setelah Isya di bulan Ramadan</w:t>
      </w:r>
    </w:p>
    <w:p>
      <w:pPr>
        <w:ind w:left="454"/>
      </w:pPr>
      <w:r>
        <w:rPr>
          <w:b/>
          <w:i w:val="0"/>
          <w:color w:val="1B6E3C"/>
          <w:sz w:val="18"/>
        </w:rPr>
        <w:t xml:space="preserve">Kunci: </w:t>
      </w:r>
      <w:r>
        <w:rPr>
          <w:b w:val="0"/>
          <w:i w:val="0"/>
          <w:sz w:val="18"/>
        </w:rPr>
        <w:t>Sahur — Menjelang Subuh; Berbuka puasa — Setelah Magrib; Salat tarawih — Setelah Isya di bulan Ramadan</w:t>
      </w:r>
      <w:r>
        <w:rPr>
          <w:b/>
          <w:i w:val="0"/>
          <w:color w:val="555555"/>
          <w:sz w:val="18"/>
        </w:rPr>
        <w:t xml:space="preserve">   Pembahasan: </w:t>
      </w:r>
      <w:r>
        <w:rPr>
          <w:b w:val="0"/>
          <w:i w:val="0"/>
          <w:sz w:val="18"/>
        </w:rPr>
        <w:t>Setiap kegiatan dalam Ramadan memiliki waktu pelaksanaan yang tepat.</w:t>
      </w:r>
    </w:p>
    <w:p>
      <w:pPr>
        <w:keepNext/>
        <w:spacing w:before="100"/>
      </w:pPr>
      <w:r>
        <w:rPr>
          <w:b/>
          <w:i w:val="0"/>
        </w:rPr>
        <w:t xml:space="preserve">34. </w:t>
      </w:r>
      <w:r>
        <w:rPr>
          <w:b/>
          <w:i w:val="0"/>
          <w:color w:val="1F3A5F"/>
          <w:sz w:val="17"/>
        </w:rPr>
        <w:t xml:space="preserve">[FIK-RI-0245] </w:t>
      </w:r>
      <w:r>
        <w:rPr>
          <w:b w:val="0"/>
          <w:i w:val="0"/>
        </w:rPr>
        <w:t>Sebutkan satu contoh sikap yang mencerminkan semangat berbagi seperti nilai zakat!</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menyisihkan uang jajan untuk teman yang membutuhkan.</w:t>
      </w:r>
      <w:r>
        <w:rPr>
          <w:b/>
          <w:i w:val="0"/>
          <w:color w:val="555555"/>
          <w:sz w:val="18"/>
        </w:rPr>
        <w:t xml:space="preserve">   Pembahasan: </w:t>
      </w:r>
      <w:r>
        <w:rPr>
          <w:b w:val="0"/>
          <w:i w:val="0"/>
          <w:sz w:val="18"/>
        </w:rPr>
        <w:t>Jawaban terbuka; terima jawaban bermakna sama, contoh: menyisihkan uang jajan untuk teman yang membutuhkan. Banyak sikap sehari-hari yang mencerminkan semangat berbagi seperti nilai zakat.</w:t>
      </w:r>
    </w:p>
    <w:p>
      <w:pPr>
        <w:keepNext/>
        <w:spacing w:before="100"/>
      </w:pPr>
      <w:r>
        <w:rPr>
          <w:b/>
          <w:i w:val="0"/>
        </w:rPr>
        <w:t xml:space="preserve">35. </w:t>
      </w:r>
      <w:r>
        <w:rPr>
          <w:b/>
          <w:i w:val="0"/>
          <w:color w:val="1F3A5F"/>
          <w:sz w:val="17"/>
        </w:rPr>
        <w:t xml:space="preserve">[FIK-RI-0249] </w:t>
      </w:r>
      <w:r>
        <w:rPr>
          <w:b w:val="0"/>
          <w:i w:val="0"/>
        </w:rPr>
        <w:t>Urutkan langkah sederhana sebelum salat berikut: 'Menghadap kiblat', 'Berwudu', 'Membaca niat', 'Takbiratulihram'.</w:t>
      </w:r>
      <w:r>
        <w:rPr>
          <w:b w:val="0"/>
          <w:i/>
          <w:color w:val="777777"/>
          <w:sz w:val="17"/>
        </w:rPr>
        <w:t xml:space="preserve">  (mengurutkan; medium)</w:t>
      </w:r>
    </w:p>
    <w:p>
      <w:pPr>
        <w:spacing w:after="0"/>
        <w:ind w:left="454"/>
      </w:pPr>
      <w:r>
        <w:rPr>
          <w:b w:val="0"/>
          <w:i w:val="0"/>
        </w:rPr>
        <w:t>Butir (acak): Takbiratulihram | Menghadap kiblat | Berwudu | Membaca niat</w:t>
      </w:r>
    </w:p>
    <w:p>
      <w:pPr>
        <w:ind w:left="454"/>
      </w:pPr>
      <w:r>
        <w:rPr>
          <w:b/>
          <w:i w:val="0"/>
          <w:color w:val="1B6E3C"/>
          <w:sz w:val="18"/>
        </w:rPr>
        <w:t xml:space="preserve">Kunci: </w:t>
      </w:r>
      <w:r>
        <w:rPr>
          <w:b w:val="0"/>
          <w:i w:val="0"/>
          <w:sz w:val="18"/>
        </w:rPr>
        <w:t>Berwudu → Menghadap kiblat → Membaca niat → Takbiratulihram</w:t>
      </w:r>
      <w:r>
        <w:rPr>
          <w:b/>
          <w:i w:val="0"/>
          <w:color w:val="555555"/>
          <w:sz w:val="18"/>
        </w:rPr>
        <w:t xml:space="preserve">   Pembahasan: </w:t>
      </w:r>
      <w:r>
        <w:rPr>
          <w:b w:val="0"/>
          <w:i w:val="0"/>
          <w:sz w:val="18"/>
        </w:rPr>
        <w:t>Urutan sebelum salat: berwudu, menghadap kiblat, membaca niat, lalu takbiratulihram.</w:t>
      </w:r>
    </w:p>
    <w:p>
      <w:pPr>
        <w:keepNext/>
        <w:spacing w:before="100"/>
      </w:pPr>
      <w:r>
        <w:rPr>
          <w:b/>
          <w:i w:val="0"/>
        </w:rPr>
        <w:t xml:space="preserve">36. </w:t>
      </w:r>
      <w:r>
        <w:rPr>
          <w:b/>
          <w:i w:val="0"/>
          <w:color w:val="1F3A5F"/>
          <w:sz w:val="17"/>
        </w:rPr>
        <w:t xml:space="preserve">[FIK-RI-0251] </w:t>
      </w:r>
      <w:r>
        <w:rPr>
          <w:b w:val="0"/>
          <w:i w:val="0"/>
        </w:rPr>
        <w:t>Urutkan proses zakat fitrah berikut: 'Diterima mustahik sebelum salat Id', 'Menyiapkan beras/uang', 'Diserahkan ke amil/panitia zakat', 'Dibagikan kepada yang berhak'.</w:t>
      </w:r>
      <w:r>
        <w:rPr>
          <w:b w:val="0"/>
          <w:i/>
          <w:color w:val="777777"/>
          <w:sz w:val="17"/>
        </w:rPr>
        <w:t xml:space="preserve">  (mengurutkan; hard)</w:t>
      </w:r>
    </w:p>
    <w:p>
      <w:pPr>
        <w:spacing w:after="0"/>
        <w:ind w:left="454"/>
      </w:pPr>
      <w:r>
        <w:rPr>
          <w:b w:val="0"/>
          <w:i w:val="0"/>
        </w:rPr>
        <w:t>Butir (acak): Diterima mustahik sebelum salat Id | Menyiapkan beras/uang | Diserahkan ke amil/panitia zakat | Dibagikan kepada yang berhak</w:t>
      </w:r>
    </w:p>
    <w:p>
      <w:pPr>
        <w:ind w:left="454"/>
      </w:pPr>
      <w:r>
        <w:rPr>
          <w:b/>
          <w:i w:val="0"/>
          <w:color w:val="1B6E3C"/>
          <w:sz w:val="18"/>
        </w:rPr>
        <w:t xml:space="preserve">Kunci: </w:t>
      </w:r>
      <w:r>
        <w:rPr>
          <w:b w:val="0"/>
          <w:i w:val="0"/>
          <w:sz w:val="18"/>
        </w:rPr>
        <w:t>Menyiapkan beras/uang → Diserahkan ke amil/panitia zakat → Dibagikan kepada yang berhak → Diterima mustahik sebelum salat Id</w:t>
      </w:r>
      <w:r>
        <w:rPr>
          <w:b/>
          <w:i w:val="0"/>
          <w:color w:val="555555"/>
          <w:sz w:val="18"/>
        </w:rPr>
        <w:t xml:space="preserve">   Pembahasan: </w:t>
      </w:r>
      <w:r>
        <w:rPr>
          <w:b w:val="0"/>
          <w:i w:val="0"/>
          <w:sz w:val="18"/>
        </w:rPr>
        <w:t>Proses zakat fitrah: menyiapkan bahan, diserahkan ke amil, dibagikan, lalu diterima mustahik sebelum salat Id.</w:t>
      </w:r>
    </w:p>
    <w:p>
      <w:pPr>
        <w:keepNext/>
        <w:spacing w:before="100"/>
      </w:pPr>
      <w:r>
        <w:rPr>
          <w:b/>
          <w:i w:val="0"/>
        </w:rPr>
        <w:t xml:space="preserve">37. </w:t>
      </w:r>
      <w:r>
        <w:rPr>
          <w:b/>
          <w:i w:val="0"/>
          <w:color w:val="1F3A5F"/>
          <w:sz w:val="17"/>
        </w:rPr>
        <w:t xml:space="preserve">[FIK-RI-0254] </w:t>
      </w:r>
      <w:r>
        <w:rPr>
          <w:b w:val="0"/>
          <w:i w:val="0"/>
        </w:rPr>
        <w:t>Urutkan kegiatan berikut sesuai kebiasaan baik sebelum tidur seorang muslim: 'Berdoa sebelum tidur', 'Salat Isya', 'Membaca Al-Qur'an sebentar'.</w:t>
      </w:r>
      <w:r>
        <w:rPr>
          <w:b w:val="0"/>
          <w:i/>
          <w:color w:val="777777"/>
          <w:sz w:val="17"/>
        </w:rPr>
        <w:t xml:space="preserve">  (mengurutkan; medium)</w:t>
      </w:r>
    </w:p>
    <w:p>
      <w:pPr>
        <w:spacing w:after="0"/>
        <w:ind w:left="454"/>
      </w:pPr>
      <w:r>
        <w:rPr>
          <w:b w:val="0"/>
          <w:i w:val="0"/>
        </w:rPr>
        <w:t>Butir (acak): Membaca Al-Qur'an sebentar | Berdoa sebelum tidur | Salat Isya</w:t>
      </w:r>
    </w:p>
    <w:p>
      <w:pPr>
        <w:ind w:left="454"/>
      </w:pPr>
      <w:r>
        <w:rPr>
          <w:b/>
          <w:i w:val="0"/>
          <w:color w:val="1B6E3C"/>
          <w:sz w:val="18"/>
        </w:rPr>
        <w:t xml:space="preserve">Kunci: </w:t>
      </w:r>
      <w:r>
        <w:rPr>
          <w:b w:val="0"/>
          <w:i w:val="0"/>
          <w:sz w:val="18"/>
        </w:rPr>
        <w:t>Salat Isya → Membaca Al-Qur'an sebentar → Berdoa sebelum tidur</w:t>
      </w:r>
      <w:r>
        <w:rPr>
          <w:b/>
          <w:i w:val="0"/>
          <w:color w:val="555555"/>
          <w:sz w:val="18"/>
        </w:rPr>
        <w:t xml:space="preserve">   Pembahasan: </w:t>
      </w:r>
      <w:r>
        <w:rPr>
          <w:b w:val="0"/>
          <w:i w:val="0"/>
          <w:sz w:val="18"/>
        </w:rPr>
        <w:t>Kebiasaan baik malam hari: salat Isya, membaca Al-Qur'an, lalu berdoa sebelum tidur.</w:t>
      </w:r>
    </w:p>
    <w:p>
      <w:pPr>
        <w:keepNext/>
        <w:spacing w:before="100"/>
      </w:pPr>
      <w:r>
        <w:rPr>
          <w:b/>
          <w:i w:val="0"/>
        </w:rPr>
        <w:t xml:space="preserve">38. </w:t>
      </w:r>
      <w:r>
        <w:rPr>
          <w:b/>
          <w:i w:val="0"/>
          <w:color w:val="1F3A5F"/>
          <w:sz w:val="17"/>
        </w:rPr>
        <w:t xml:space="preserve">[FIK-RI-0257] </w:t>
      </w:r>
      <w:r>
        <w:rPr>
          <w:b w:val="0"/>
          <w:i w:val="0"/>
        </w:rPr>
        <w:t>Kelompokkan sikap berikut menjadi 'sikap baik' dan 'sikap kurang baik' saat berpuasa: 'Menahan amarah', 'Berkata kasar', 'Bersabar saat lapar', 'Berbohong kepada teman'.</w:t>
      </w:r>
      <w:r>
        <w:rPr>
          <w:b w:val="0"/>
          <w:i/>
          <w:color w:val="777777"/>
          <w:sz w:val="17"/>
        </w:rPr>
        <w:t xml:space="preserve">  (mengelompokkan; medium)</w:t>
      </w:r>
    </w:p>
    <w:p>
      <w:pPr>
        <w:spacing w:after="0"/>
        <w:ind w:left="454"/>
      </w:pPr>
      <w:r>
        <w:rPr>
          <w:b w:val="0"/>
          <w:i w:val="0"/>
        </w:rPr>
        <w:t>Kelompok: Sikap baik | Sikap kurang baik</w:t>
      </w:r>
    </w:p>
    <w:p>
      <w:pPr>
        <w:ind w:left="454"/>
      </w:pPr>
      <w:r>
        <w:rPr>
          <w:b/>
          <w:i w:val="0"/>
          <w:color w:val="1B6E3C"/>
          <w:sz w:val="18"/>
        </w:rPr>
        <w:t xml:space="preserve">Kunci: </w:t>
      </w:r>
      <w:r>
        <w:rPr>
          <w:b w:val="0"/>
          <w:i w:val="0"/>
          <w:sz w:val="18"/>
        </w:rPr>
        <w:t>Sikap baik: Menahan amarah, Bersabar saat lapar; Sikap kurang baik: Berkata kasar, Berbohong kepada teman</w:t>
      </w:r>
      <w:r>
        <w:rPr>
          <w:b/>
          <w:i w:val="0"/>
          <w:color w:val="555555"/>
          <w:sz w:val="18"/>
        </w:rPr>
        <w:t xml:space="preserve">   Pembahasan: </w:t>
      </w:r>
      <w:r>
        <w:rPr>
          <w:b w:val="0"/>
          <w:i w:val="0"/>
          <w:sz w:val="18"/>
        </w:rPr>
        <w:t>Puasa yang baik juga menjaga sikap dan perkataan, tidak hanya menahan makan-minum.</w:t>
      </w:r>
    </w:p>
    <w:p>
      <w:pPr>
        <w:keepNext/>
        <w:spacing w:before="100"/>
      </w:pPr>
      <w:r>
        <w:rPr>
          <w:b/>
          <w:i w:val="0"/>
        </w:rPr>
        <w:t xml:space="preserve">39. </w:t>
      </w:r>
      <w:r>
        <w:rPr>
          <w:b/>
          <w:i w:val="0"/>
          <w:color w:val="1F3A5F"/>
          <w:sz w:val="17"/>
        </w:rPr>
        <w:t xml:space="preserve">[FIK-RI-0259] </w:t>
      </w:r>
      <w:r>
        <w:rPr>
          <w:b w:val="0"/>
          <w:i w:val="0"/>
        </w:rPr>
        <w:t>Hafalkan dan bacakan niat puasa Ramadan sederhana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kelancaran dan kesungguhan.</w:t>
      </w:r>
      <w:r>
        <w:rPr>
          <w:b/>
          <w:i w:val="0"/>
          <w:color w:val="555555"/>
          <w:sz w:val="18"/>
        </w:rPr>
        <w:t xml:space="preserve">   Pembahasan: </w:t>
      </w:r>
      <w:r>
        <w:rPr>
          <w:b w:val="0"/>
          <w:i w:val="0"/>
          <w:sz w:val="18"/>
        </w:rPr>
        <w:t>Menghafal niat puasa membantu murid memahami bahwa ibadah dimulai dengan niat karena Allah.</w:t>
      </w:r>
    </w:p>
    <w:p>
      <w:pPr>
        <w:keepNext/>
        <w:spacing w:before="100"/>
      </w:pPr>
      <w:r>
        <w:rPr>
          <w:b/>
          <w:i w:val="0"/>
        </w:rPr>
        <w:t xml:space="preserve">40. </w:t>
      </w:r>
      <w:r>
        <w:rPr>
          <w:b/>
          <w:i w:val="0"/>
          <w:color w:val="1F3A5F"/>
          <w:sz w:val="17"/>
        </w:rPr>
        <w:t xml:space="preserve">[FIK-RI-0260] </w:t>
      </w:r>
      <w:r>
        <w:rPr>
          <w:b w:val="0"/>
          <w:i w:val="0"/>
        </w:rPr>
        <w:t>Wawancarai orang tua di rumah tentang pengalaman mereka membayar zakat fitrah, lalu ceritakan hasilnya di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cerita dan pemahaman terhadap zakat fitrah.</w:t>
      </w:r>
      <w:r>
        <w:rPr>
          <w:b/>
          <w:i w:val="0"/>
          <w:color w:val="555555"/>
          <w:sz w:val="18"/>
        </w:rPr>
        <w:t xml:space="preserve">   Pembahasan: </w:t>
      </w:r>
      <w:r>
        <w:rPr>
          <w:b w:val="0"/>
          <w:i w:val="0"/>
          <w:sz w:val="18"/>
        </w:rPr>
        <w:t>Kegiatan wawancara membantu murid mengaitkan materi zakat dengan pengalaman nyata keluarga.</w:t>
      </w:r>
    </w:p>
    <w:p>
      <w:pPr>
        <w:keepNext/>
        <w:spacing w:before="100"/>
      </w:pPr>
      <w:r>
        <w:rPr>
          <w:b/>
          <w:i w:val="0"/>
        </w:rPr>
        <w:t xml:space="preserve">41. </w:t>
      </w:r>
      <w:r>
        <w:rPr>
          <w:b/>
          <w:i w:val="0"/>
          <w:color w:val="1F3A5F"/>
          <w:sz w:val="17"/>
        </w:rPr>
        <w:t xml:space="preserve">[FIK-RI-0262] </w:t>
      </w:r>
      <w:r>
        <w:rPr>
          <w:b w:val="0"/>
          <w:i w:val="0"/>
        </w:rPr>
        <w:t>Gambarlah simbol sederhana untuk masing-masing lima rukun Islam, lalu jelaskan gambarmu di depan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kesesuaian simbol dengan makna rukun Islam dan kejelasan penjelasan.</w:t>
      </w:r>
      <w:r>
        <w:rPr>
          <w:b/>
          <w:i w:val="0"/>
          <w:color w:val="555555"/>
          <w:sz w:val="18"/>
        </w:rPr>
        <w:t xml:space="preserve">   Pembahasan: </w:t>
      </w:r>
      <w:r>
        <w:rPr>
          <w:b w:val="0"/>
          <w:i w:val="0"/>
          <w:sz w:val="18"/>
        </w:rPr>
        <w:t>Menggambar simbol membantu murid mengingat dan memahami makna tiap rukun Islam secara kreatif.</w:t>
      </w:r>
    </w:p>
    <w:p>
      <w:pPr>
        <w:keepNext/>
        <w:spacing w:before="100"/>
      </w:pPr>
      <w:r>
        <w:rPr>
          <w:b/>
          <w:i w:val="0"/>
        </w:rPr>
        <w:t xml:space="preserve">42. </w:t>
      </w:r>
      <w:r>
        <w:rPr>
          <w:b/>
          <w:i w:val="0"/>
          <w:color w:val="1F3A5F"/>
          <w:sz w:val="17"/>
        </w:rPr>
        <w:t xml:space="preserve">[FIK-RI-0263] </w:t>
      </w:r>
      <w:r>
        <w:rPr>
          <w:b w:val="0"/>
          <w:i w:val="0"/>
        </w:rPr>
        <w:t>Buatlah kartu ucapan sederhana bertema Idulfitri untuk diberikan kepada teman sekelas sebagai bentuk mempererat silaturahmi!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kreativitas dan kesesuaian pesan dengan nilai silaturahmi.</w:t>
      </w:r>
      <w:r>
        <w:rPr>
          <w:b/>
          <w:i w:val="0"/>
          <w:color w:val="555555"/>
          <w:sz w:val="18"/>
        </w:rPr>
        <w:t xml:space="preserve">   Pembahasan: </w:t>
      </w:r>
      <w:r>
        <w:rPr>
          <w:b w:val="0"/>
          <w:i w:val="0"/>
          <w:sz w:val="18"/>
        </w:rPr>
        <w:t>Kegiatan ini melatih murid mengamalkan nilai silaturahmi yang dianjurkan pada hari raya.</w:t>
      </w:r>
    </w:p>
    <w:p>
      <w:pPr>
        <w:keepNext/>
        <w:spacing w:before="100"/>
      </w:pPr>
      <w:r>
        <w:rPr>
          <w:b/>
          <w:i w:val="0"/>
        </w:rPr>
        <w:t xml:space="preserve">43. </w:t>
      </w:r>
      <w:r>
        <w:rPr>
          <w:b/>
          <w:i w:val="0"/>
          <w:color w:val="1F3A5F"/>
          <w:sz w:val="17"/>
        </w:rPr>
        <w:t xml:space="preserve">[FIK-RI-0267] </w:t>
      </w:r>
      <w:r>
        <w:rPr>
          <w:b w:val="0"/>
          <w:i w:val="0"/>
        </w:rPr>
        <w:t>Contoh pengamalan rukun Islam yang paling sering dilakukan dalam kehidupan sehari-hari adalah ....</w:t>
      </w:r>
      <w:r>
        <w:rPr>
          <w:b w:val="0"/>
          <w:i/>
          <w:color w:val="777777"/>
          <w:sz w:val="17"/>
        </w:rPr>
        <w:t xml:space="preserve">  (pilihan ganda; medium)</w:t>
      </w:r>
    </w:p>
    <w:p>
      <w:pPr>
        <w:spacing w:after="0"/>
        <w:ind w:left="454"/>
      </w:pPr>
      <w:r>
        <w:rPr>
          <w:b w:val="0"/>
          <w:i w:val="0"/>
        </w:rPr>
        <w:t>A. Puasa Ramadan</w:t>
      </w:r>
    </w:p>
    <w:p>
      <w:pPr>
        <w:spacing w:after="0"/>
        <w:ind w:left="454"/>
      </w:pPr>
      <w:r>
        <w:rPr>
          <w:b w:val="0"/>
          <w:i w:val="0"/>
        </w:rPr>
        <w:t>B. Salat</w:t>
      </w:r>
    </w:p>
    <w:p>
      <w:pPr>
        <w:spacing w:after="0"/>
        <w:ind w:left="454"/>
      </w:pPr>
      <w:r>
        <w:rPr>
          <w:b w:val="0"/>
          <w:i w:val="0"/>
        </w:rPr>
        <w:t>C. Zakat fitrah</w:t>
      </w:r>
    </w:p>
    <w:p>
      <w:pPr>
        <w:spacing w:after="0"/>
        <w:ind w:left="454"/>
      </w:pPr>
      <w:r>
        <w:rPr>
          <w:b w:val="0"/>
          <w:i w:val="0"/>
        </w:rPr>
        <w:t>D. Haji</w:t>
      </w:r>
    </w:p>
    <w:p>
      <w:pPr>
        <w:ind w:left="454"/>
      </w:pPr>
      <w:r>
        <w:rPr>
          <w:b/>
          <w:i w:val="0"/>
          <w:color w:val="1B6E3C"/>
          <w:sz w:val="18"/>
        </w:rPr>
        <w:t xml:space="preserve">Kunci: </w:t>
      </w:r>
      <w:r>
        <w:rPr>
          <w:b w:val="0"/>
          <w:i w:val="0"/>
          <w:sz w:val="18"/>
        </w:rPr>
        <w:t>B. Salat</w:t>
      </w:r>
      <w:r>
        <w:rPr>
          <w:b/>
          <w:i w:val="0"/>
          <w:color w:val="555555"/>
          <w:sz w:val="18"/>
        </w:rPr>
        <w:t xml:space="preserve">   Pembahasan: </w:t>
      </w:r>
      <w:r>
        <w:rPr>
          <w:b w:val="0"/>
          <w:i w:val="0"/>
          <w:sz w:val="18"/>
        </w:rPr>
        <w:t>Salat adalah rukun Islam yang dikerjakan setiap hari, paling sering dibanding rukun Islam lainnya.</w:t>
      </w:r>
    </w:p>
    <w:p>
      <w:pPr>
        <w:keepNext/>
        <w:spacing w:before="100"/>
      </w:pPr>
      <w:r>
        <w:rPr>
          <w:b/>
          <w:i w:val="0"/>
        </w:rPr>
        <w:t xml:space="preserve">44. </w:t>
      </w:r>
      <w:r>
        <w:rPr>
          <w:b/>
          <w:i w:val="0"/>
          <w:color w:val="1F3A5F"/>
          <w:sz w:val="17"/>
        </w:rPr>
        <w:t xml:space="preserve">[FIK-RI-0918] </w:t>
      </w:r>
      <w:r>
        <w:rPr>
          <w:b w:val="0"/>
          <w:i w:val="0"/>
        </w:rPr>
        <w:t>Nia sedang bermain, lalu azan Zuhur terdengar. Tindakan Nia yang menunjukkan cinta kepada Allah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Terus bermain sampai sore</w:t>
      </w:r>
    </w:p>
    <w:p>
      <w:pPr>
        <w:spacing w:after="0"/>
        <w:ind w:left="454"/>
      </w:pPr>
      <w:r>
        <w:rPr>
          <w:b w:val="0"/>
          <w:i w:val="0"/>
        </w:rPr>
        <w:t>B. Berhenti bermain, berwudu, lalu salat</w:t>
      </w:r>
    </w:p>
    <w:p>
      <w:pPr>
        <w:spacing w:after="0"/>
        <w:ind w:left="454"/>
      </w:pPr>
      <w:r>
        <w:rPr>
          <w:b w:val="0"/>
          <w:i w:val="0"/>
        </w:rPr>
        <w:t>C. Menutup telinga</w:t>
      </w:r>
    </w:p>
    <w:p>
      <w:pPr>
        <w:spacing w:after="0"/>
        <w:ind w:left="454"/>
      </w:pPr>
      <w:r>
        <w:rPr>
          <w:b w:val="0"/>
          <w:i w:val="0"/>
        </w:rPr>
        <w:t>D. Menunggu temannya mengajak salat</w:t>
      </w:r>
    </w:p>
    <w:p>
      <w:pPr>
        <w:ind w:left="454"/>
      </w:pPr>
      <w:r>
        <w:rPr>
          <w:b/>
          <w:i w:val="0"/>
          <w:color w:val="1B6E3C"/>
          <w:sz w:val="18"/>
        </w:rPr>
        <w:t xml:space="preserve">Kunci: </w:t>
      </w:r>
      <w:r>
        <w:rPr>
          <w:b w:val="0"/>
          <w:i w:val="0"/>
          <w:sz w:val="18"/>
        </w:rPr>
        <w:t>B. Berhenti bermain, berwudu, lalu salat</w:t>
      </w:r>
      <w:r>
        <w:rPr>
          <w:b/>
          <w:i w:val="0"/>
          <w:color w:val="555555"/>
          <w:sz w:val="18"/>
        </w:rPr>
        <w:t xml:space="preserve">   Pembahasan: </w:t>
      </w:r>
      <w:r>
        <w:rPr>
          <w:b w:val="0"/>
          <w:i w:val="0"/>
          <w:sz w:val="18"/>
        </w:rPr>
        <w:t>Menghentikan permainan lalu salat saat azan adalah wujud cinta kepada Allah.</w:t>
      </w:r>
    </w:p>
    <w:p>
      <w:pPr>
        <w:keepNext/>
        <w:spacing w:before="100"/>
      </w:pPr>
      <w:r>
        <w:rPr>
          <w:b/>
          <w:i w:val="0"/>
        </w:rPr>
        <w:t xml:space="preserve">45. </w:t>
      </w:r>
      <w:r>
        <w:rPr>
          <w:b/>
          <w:i w:val="0"/>
          <w:color w:val="1F3A5F"/>
          <w:sz w:val="17"/>
        </w:rPr>
        <w:t xml:space="preserve">[FIK-RI-0919] </w:t>
      </w:r>
      <w:r>
        <w:rPr>
          <w:b w:val="0"/>
          <w:i w:val="0"/>
        </w:rPr>
        <w:t>Benar atau salah: Anak yang sedang berpuasa boleh berkata kasar kepada teman karena merasa lapar.</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Saat berpuasa kita tetap menjaga ucapan dan bersikap sabar.</w:t>
      </w:r>
    </w:p>
    <w:p>
      <w:pPr>
        <w:keepNext/>
        <w:spacing w:before="100"/>
      </w:pPr>
      <w:r>
        <w:rPr>
          <w:b/>
          <w:i w:val="0"/>
        </w:rPr>
        <w:t xml:space="preserve">46. </w:t>
      </w:r>
      <w:r>
        <w:rPr>
          <w:b/>
          <w:i w:val="0"/>
          <w:color w:val="1F3A5F"/>
          <w:sz w:val="17"/>
        </w:rPr>
        <w:t xml:space="preserve">[FIK-RI-0920] </w:t>
      </w:r>
      <w:r>
        <w:rPr>
          <w:b w:val="0"/>
          <w:i w:val="0"/>
        </w:rPr>
        <w:t>Kelompokkan kegiatan berikut menjadi 'cinta kepada Allah' dan 'cinta kepada sesama': Salat tepat waktu, Membaca syahadat, Berbagi bekal dengan teman, Menjenguk teman yang sakit.</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Cinta kepada Allah | Cinta kepada sesama</w:t>
      </w:r>
    </w:p>
    <w:p>
      <w:pPr>
        <w:ind w:left="454"/>
      </w:pPr>
      <w:r>
        <w:rPr>
          <w:b/>
          <w:i w:val="0"/>
          <w:color w:val="1B6E3C"/>
          <w:sz w:val="18"/>
        </w:rPr>
        <w:t xml:space="preserve">Kunci: </w:t>
      </w:r>
      <w:r>
        <w:rPr>
          <w:b w:val="0"/>
          <w:i w:val="0"/>
          <w:sz w:val="18"/>
        </w:rPr>
        <w:t>Cinta kepada Allah: Salat tepat waktu, Membaca syahadat; Cinta kepada sesama: Berbagi bekal dengan teman, Menjenguk teman yang sakit</w:t>
      </w:r>
      <w:r>
        <w:rPr>
          <w:b/>
          <w:i w:val="0"/>
          <w:color w:val="555555"/>
          <w:sz w:val="18"/>
        </w:rPr>
        <w:t xml:space="preserve">   Pembahasan: </w:t>
      </w:r>
      <w:r>
        <w:rPr>
          <w:b w:val="0"/>
          <w:i w:val="0"/>
          <w:sz w:val="18"/>
        </w:rPr>
        <w:t>Salat dan syahadat adalah ibadah kepada Allah. Berbagi dan menjenguk adalah kebaikan kepada sesama.</w:t>
      </w:r>
    </w:p>
    <w:p>
      <w:pPr>
        <w:keepNext/>
        <w:spacing w:before="100"/>
      </w:pPr>
      <w:r>
        <w:rPr>
          <w:b/>
          <w:i w:val="0"/>
        </w:rPr>
        <w:t xml:space="preserve">47. </w:t>
      </w:r>
      <w:r>
        <w:rPr>
          <w:b/>
          <w:i w:val="0"/>
          <w:color w:val="1F3A5F"/>
          <w:sz w:val="17"/>
        </w:rPr>
        <w:t xml:space="preserve">[FIK-RI-0921] </w:t>
      </w:r>
      <w:r>
        <w:rPr>
          <w:b w:val="0"/>
          <w:i w:val="0"/>
        </w:rPr>
        <w:t>Saat Hasan berpuasa, temannya menawarkan es dingin. Sikap Hasan yang paling tepat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Menolak dengan sopan dan bersabar</w:t>
      </w:r>
    </w:p>
    <w:p>
      <w:pPr>
        <w:spacing w:after="0"/>
        <w:ind w:left="454"/>
      </w:pPr>
      <w:r>
        <w:rPr>
          <w:b w:val="0"/>
          <w:i w:val="0"/>
        </w:rPr>
        <w:t>B. Minum es diam-diam lalu berbohong kepada teman</w:t>
      </w:r>
    </w:p>
    <w:p>
      <w:pPr>
        <w:spacing w:after="0"/>
        <w:ind w:left="454"/>
      </w:pPr>
      <w:r>
        <w:rPr>
          <w:b w:val="0"/>
          <w:i w:val="0"/>
        </w:rPr>
        <w:t>C. Marah dan memukul temannya di kelas</w:t>
      </w:r>
    </w:p>
    <w:p>
      <w:pPr>
        <w:spacing w:after="0"/>
        <w:ind w:left="454"/>
      </w:pPr>
      <w:r>
        <w:rPr>
          <w:b w:val="0"/>
          <w:i w:val="0"/>
        </w:rPr>
        <w:t>D. Membuang es itu ke lantai kelas</w:t>
      </w:r>
    </w:p>
    <w:p>
      <w:pPr>
        <w:ind w:left="454"/>
      </w:pPr>
      <w:r>
        <w:rPr>
          <w:b/>
          <w:i w:val="0"/>
          <w:color w:val="1B6E3C"/>
          <w:sz w:val="18"/>
        </w:rPr>
        <w:t xml:space="preserve">Kunci: </w:t>
      </w:r>
      <w:r>
        <w:rPr>
          <w:b w:val="0"/>
          <w:i w:val="0"/>
          <w:sz w:val="18"/>
        </w:rPr>
        <w:t>A. Menolak dengan sopan dan bersabar</w:t>
      </w:r>
      <w:r>
        <w:rPr>
          <w:b/>
          <w:i w:val="0"/>
          <w:color w:val="555555"/>
          <w:sz w:val="18"/>
        </w:rPr>
        <w:t xml:space="preserve">   Pembahasan: </w:t>
      </w:r>
      <w:r>
        <w:rPr>
          <w:b w:val="0"/>
          <w:i w:val="0"/>
          <w:sz w:val="18"/>
        </w:rPr>
        <w:t>Orang berpuasa menahan diri dan bersikap sopan serta sabar.</w:t>
      </w:r>
    </w:p>
    <w:p>
      <w:pPr>
        <w:keepNext/>
        <w:spacing w:before="100"/>
      </w:pPr>
      <w:r>
        <w:rPr>
          <w:b/>
          <w:i w:val="0"/>
        </w:rPr>
        <w:t xml:space="preserve">48. </w:t>
      </w:r>
      <w:r>
        <w:rPr>
          <w:b/>
          <w:i w:val="0"/>
          <w:color w:val="1F3A5F"/>
          <w:sz w:val="17"/>
        </w:rPr>
        <w:t xml:space="preserve">[FIK-RI-0922] </w:t>
      </w:r>
      <w:r>
        <w:rPr>
          <w:b w:val="0"/>
          <w:i w:val="0"/>
        </w:rPr>
        <w:t>Praktikkan di depan guru cara berbagi sebagian bekalmu kepada teman dengan sopan, sambil mengucapkan salam!</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Rubrik observasi (skala 1-4): (1) memberi bekal dengan tangan kanan dan sopan, (2) mengucapkan salam dengan jelas, (3) sikap ramah dan tulus.</w:t>
      </w:r>
      <w:r>
        <w:rPr>
          <w:b/>
          <w:i w:val="0"/>
          <w:color w:val="555555"/>
          <w:sz w:val="18"/>
        </w:rPr>
        <w:t xml:space="preserve">   Pembahasan: </w:t>
      </w:r>
      <w:r>
        <w:rPr>
          <w:b w:val="0"/>
          <w:i w:val="0"/>
          <w:sz w:val="18"/>
        </w:rPr>
        <w:t>Berbagi dengan sopan adalah wujud cinta kepada sesama.</w:t>
      </w:r>
    </w:p>
    <w:p>
      <w:pPr>
        <w:keepNext/>
        <w:spacing w:before="100"/>
      </w:pPr>
      <w:r>
        <w:rPr>
          <w:b/>
          <w:i w:val="0"/>
        </w:rPr>
        <w:t xml:space="preserve">49. </w:t>
      </w:r>
      <w:r>
        <w:rPr>
          <w:b/>
          <w:i w:val="0"/>
          <w:color w:val="1F3A5F"/>
          <w:sz w:val="17"/>
        </w:rPr>
        <w:t xml:space="preserve">[FIK-RI-0923] </w:t>
      </w:r>
      <w:r>
        <w:rPr>
          <w:b w:val="0"/>
          <w:i w:val="0"/>
        </w:rPr>
        <w:t>Cocokkan keadaan dengan sikap yang tepat!</w:t>
      </w:r>
      <w:r>
        <w:rPr>
          <w:b w:val="0"/>
          <w:i/>
          <w:color w:val="777777"/>
          <w:sz w:val="17"/>
        </w:rPr>
        <w:t xml:space="preserve">  (menjodohkan; medium)</w:t>
      </w:r>
      <w:r>
        <w:rPr>
          <w:b/>
          <w:i w:val="0"/>
          <w:color w:val="C05000"/>
          <w:sz w:val="17"/>
        </w:rPr>
        <w:t xml:space="preserve">  [BARU]</w:t>
      </w:r>
    </w:p>
    <w:p>
      <w:pPr>
        <w:spacing w:after="0"/>
        <w:ind w:left="454"/>
      </w:pPr>
      <w:r>
        <w:rPr>
          <w:b w:val="0"/>
          <w:i w:val="0"/>
        </w:rPr>
        <w:t>Kolom kiri: Azan berkumandang | Teman tidak membawa bekal | Sedang berpuasa dan diejek teman   Kolom kanan: Bersabar dan tidak membalas | Berhenti bermain dan bersiap salat | Berbagi bekal dengan teman</w:t>
      </w:r>
    </w:p>
    <w:p>
      <w:pPr>
        <w:ind w:left="454"/>
      </w:pPr>
      <w:r>
        <w:rPr>
          <w:b/>
          <w:i w:val="0"/>
          <w:color w:val="1B6E3C"/>
          <w:sz w:val="18"/>
        </w:rPr>
        <w:t xml:space="preserve">Kunci: </w:t>
      </w:r>
      <w:r>
        <w:rPr>
          <w:b w:val="0"/>
          <w:i w:val="0"/>
          <w:sz w:val="18"/>
        </w:rPr>
        <w:t>Azan berkumandang — Berhenti bermain dan bersiap salat; Teman tidak membawa bekal — Berbagi bekal dengan teman; Sedang berpuasa dan diejek teman — Bersabar dan tidak membalas</w:t>
      </w:r>
      <w:r>
        <w:rPr>
          <w:b/>
          <w:i w:val="0"/>
          <w:color w:val="555555"/>
          <w:sz w:val="18"/>
        </w:rPr>
        <w:t xml:space="preserve">   Pembahasan: </w:t>
      </w:r>
      <w:r>
        <w:rPr>
          <w:b w:val="0"/>
          <w:i w:val="0"/>
          <w:sz w:val="18"/>
        </w:rPr>
        <w:t>Setiap keadaan memiliki sikap yang sesuai dengan ajaran Islam.</w:t>
      </w:r>
    </w:p>
    <w:p>
      <w:pPr>
        <w:pStyle w:val="Heading2"/>
      </w:pPr>
      <w:r>
        <w:t>Kalimah Syahadatain</w:t>
      </w:r>
    </w:p>
    <w:p>
      <w:pPr>
        <w:pStyle w:val="Heading3"/>
      </w:pPr>
      <w:r>
        <w:t>TP-FIK-KS-01 — Murid mampu memahami kalimat syahadatain dengan baik.</w:t>
      </w:r>
    </w:p>
    <w:p>
      <w:r>
        <w:rPr>
          <w:b w:val="0"/>
          <w:i/>
          <w:color w:val="555555"/>
          <w:sz w:val="17"/>
        </w:rPr>
        <w:t>Soal: 49 (lama 46, baru 3; target 49)</w:t>
      </w:r>
    </w:p>
    <w:p>
      <w:pPr>
        <w:keepNext/>
        <w:spacing w:before="100"/>
      </w:pPr>
      <w:r>
        <w:rPr>
          <w:b/>
          <w:i w:val="0"/>
        </w:rPr>
        <w:t xml:space="preserve">1. </w:t>
      </w:r>
      <w:r>
        <w:rPr>
          <w:b/>
          <w:i w:val="0"/>
          <w:color w:val="1F3A5F"/>
          <w:sz w:val="17"/>
        </w:rPr>
        <w:t xml:space="preserve">[FIK-KS-0001] </w:t>
      </w:r>
      <w:r>
        <w:rPr>
          <w:b w:val="0"/>
          <w:i w:val="0"/>
        </w:rPr>
        <w:t>Syahadatain artinya ....</w:t>
      </w:r>
      <w:r>
        <w:rPr>
          <w:b w:val="0"/>
          <w:i/>
          <w:color w:val="777777"/>
          <w:sz w:val="17"/>
        </w:rPr>
        <w:t xml:space="preserve">  (pilihan ganda; easy)</w:t>
      </w:r>
    </w:p>
    <w:p>
      <w:pPr>
        <w:spacing w:after="0"/>
        <w:ind w:left="454"/>
      </w:pPr>
      <w:r>
        <w:rPr>
          <w:b w:val="0"/>
          <w:i w:val="0"/>
        </w:rPr>
        <w:t>A. Satu kalimat</w:t>
      </w:r>
    </w:p>
    <w:p>
      <w:pPr>
        <w:spacing w:after="0"/>
        <w:ind w:left="454"/>
      </w:pPr>
      <w:r>
        <w:rPr>
          <w:b w:val="0"/>
          <w:i w:val="0"/>
        </w:rPr>
        <w:t>B. Dua kalimat persaksian</w:t>
      </w:r>
    </w:p>
    <w:p>
      <w:pPr>
        <w:spacing w:after="0"/>
        <w:ind w:left="454"/>
      </w:pPr>
      <w:r>
        <w:rPr>
          <w:b w:val="0"/>
          <w:i w:val="0"/>
        </w:rPr>
        <w:t>C. Tiga kalimat doa</w:t>
      </w:r>
    </w:p>
    <w:p>
      <w:pPr>
        <w:spacing w:after="0"/>
        <w:ind w:left="454"/>
      </w:pPr>
      <w:r>
        <w:rPr>
          <w:b w:val="0"/>
          <w:i w:val="0"/>
        </w:rPr>
        <w:t>D. Empat kalimat pujian</w:t>
      </w:r>
    </w:p>
    <w:p>
      <w:pPr>
        <w:ind w:left="454"/>
      </w:pPr>
      <w:r>
        <w:rPr>
          <w:b/>
          <w:i w:val="0"/>
          <w:color w:val="1B6E3C"/>
          <w:sz w:val="18"/>
        </w:rPr>
        <w:t xml:space="preserve">Kunci: </w:t>
      </w:r>
      <w:r>
        <w:rPr>
          <w:b w:val="0"/>
          <w:i w:val="0"/>
          <w:sz w:val="18"/>
        </w:rPr>
        <w:t>B. Dua kalimat persaksian</w:t>
      </w:r>
      <w:r>
        <w:rPr>
          <w:b/>
          <w:i w:val="0"/>
          <w:color w:val="555555"/>
          <w:sz w:val="18"/>
        </w:rPr>
        <w:t xml:space="preserve">   Pembahasan: </w:t>
      </w:r>
      <w:r>
        <w:rPr>
          <w:b w:val="0"/>
          <w:i w:val="0"/>
          <w:sz w:val="18"/>
        </w:rPr>
        <w:t>Syahadatain berarti dua kalimat persaksian, yaitu syahadat tauhid dan syahadat rasul.</w:t>
      </w:r>
    </w:p>
    <w:p>
      <w:pPr>
        <w:keepNext/>
        <w:spacing w:before="100"/>
      </w:pPr>
      <w:r>
        <w:rPr>
          <w:b/>
          <w:i w:val="0"/>
        </w:rPr>
        <w:t xml:space="preserve">2. </w:t>
      </w:r>
      <w:r>
        <w:rPr>
          <w:b/>
          <w:i w:val="0"/>
          <w:color w:val="1F3A5F"/>
          <w:sz w:val="17"/>
        </w:rPr>
        <w:t xml:space="preserve">[FIK-KS-0002] </w:t>
      </w:r>
      <w:r>
        <w:rPr>
          <w:b w:val="0"/>
          <w:i w:val="0"/>
        </w:rPr>
        <w:t>Kalimat syahadatain terdiri atas ... kalimat.</w:t>
      </w:r>
      <w:r>
        <w:rPr>
          <w:b w:val="0"/>
          <w:i/>
          <w:color w:val="777777"/>
          <w:sz w:val="17"/>
        </w:rPr>
        <w:t xml:space="preserve">  (pilihan ganda; easy)</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Empat</w:t>
      </w:r>
    </w:p>
    <w:p>
      <w:pPr>
        <w:ind w:left="454"/>
      </w:pPr>
      <w:r>
        <w:rPr>
          <w:b/>
          <w:i w:val="0"/>
          <w:color w:val="1B6E3C"/>
          <w:sz w:val="18"/>
        </w:rPr>
        <w:t xml:space="preserve">Kunci: </w:t>
      </w:r>
      <w:r>
        <w:rPr>
          <w:b w:val="0"/>
          <w:i w:val="0"/>
          <w:sz w:val="18"/>
        </w:rPr>
        <w:t>B. Dua</w:t>
      </w:r>
      <w:r>
        <w:rPr>
          <w:b/>
          <w:i w:val="0"/>
          <w:color w:val="555555"/>
          <w:sz w:val="18"/>
        </w:rPr>
        <w:t xml:space="preserve">   Pembahasan: </w:t>
      </w:r>
      <w:r>
        <w:rPr>
          <w:b w:val="0"/>
          <w:i w:val="0"/>
          <w:sz w:val="18"/>
        </w:rPr>
        <w:t>Syahadatain terdiri atas dua kalimat, yaitu syahadat tauhid dan syahadat rasul.</w:t>
      </w:r>
    </w:p>
    <w:p>
      <w:pPr>
        <w:keepNext/>
        <w:spacing w:before="100"/>
      </w:pPr>
      <w:r>
        <w:rPr>
          <w:b/>
          <w:i w:val="0"/>
        </w:rPr>
        <w:t xml:space="preserve">3. </w:t>
      </w:r>
      <w:r>
        <w:rPr>
          <w:b/>
          <w:i w:val="0"/>
          <w:color w:val="1F3A5F"/>
          <w:sz w:val="17"/>
        </w:rPr>
        <w:t xml:space="preserve">[FIK-KS-0003] </w:t>
      </w:r>
      <w:r>
        <w:rPr>
          <w:b w:val="0"/>
          <w:i w:val="0"/>
        </w:rPr>
        <w:t>Kalimat pertama dalam syahadatain berisi persaksian tentang ....</w:t>
      </w:r>
      <w:r>
        <w:rPr>
          <w:b w:val="0"/>
          <w:i/>
          <w:color w:val="777777"/>
          <w:sz w:val="17"/>
        </w:rPr>
        <w:t xml:space="preserve">  (pilihan ganda; medium)</w:t>
      </w:r>
    </w:p>
    <w:p>
      <w:pPr>
        <w:spacing w:after="0"/>
        <w:ind w:left="454"/>
      </w:pPr>
      <w:r>
        <w:rPr>
          <w:b w:val="0"/>
          <w:i w:val="0"/>
        </w:rPr>
        <w:t>A. Nabi Muhammad</w:t>
      </w:r>
    </w:p>
    <w:p>
      <w:pPr>
        <w:spacing w:after="0"/>
        <w:ind w:left="454"/>
      </w:pPr>
      <w:r>
        <w:rPr>
          <w:b w:val="0"/>
          <w:i w:val="0"/>
        </w:rPr>
        <w:t>B. Malaikat</w:t>
      </w:r>
    </w:p>
    <w:p>
      <w:pPr>
        <w:spacing w:after="0"/>
        <w:ind w:left="454"/>
      </w:pPr>
      <w:r>
        <w:rPr>
          <w:b w:val="0"/>
          <w:i w:val="0"/>
        </w:rPr>
        <w:t>C. Keesaan Allah Swt.</w:t>
      </w:r>
    </w:p>
    <w:p>
      <w:pPr>
        <w:spacing w:after="0"/>
        <w:ind w:left="454"/>
      </w:pPr>
      <w:r>
        <w:rPr>
          <w:b w:val="0"/>
          <w:i w:val="0"/>
        </w:rPr>
        <w:t>D. Kitab Al-Qur'an</w:t>
      </w:r>
    </w:p>
    <w:p>
      <w:pPr>
        <w:ind w:left="454"/>
      </w:pPr>
      <w:r>
        <w:rPr>
          <w:b/>
          <w:i w:val="0"/>
          <w:color w:val="1B6E3C"/>
          <w:sz w:val="18"/>
        </w:rPr>
        <w:t xml:space="preserve">Kunci: </w:t>
      </w:r>
      <w:r>
        <w:rPr>
          <w:b w:val="0"/>
          <w:i w:val="0"/>
          <w:sz w:val="18"/>
        </w:rPr>
        <w:t>C. Keesaan Allah Swt.</w:t>
      </w:r>
      <w:r>
        <w:rPr>
          <w:b/>
          <w:i w:val="0"/>
          <w:color w:val="555555"/>
          <w:sz w:val="18"/>
        </w:rPr>
        <w:t xml:space="preserve">   Pembahasan: </w:t>
      </w:r>
      <w:r>
        <w:rPr>
          <w:b w:val="0"/>
          <w:i w:val="0"/>
          <w:sz w:val="18"/>
        </w:rPr>
        <w:t>Kalimat pertama syahadat (syahadat tauhid) berisi persaksian akan keesaan Allah Swt.</w:t>
      </w:r>
    </w:p>
    <w:p>
      <w:pPr>
        <w:keepNext/>
        <w:spacing w:before="100"/>
      </w:pPr>
      <w:r>
        <w:rPr>
          <w:b/>
          <w:i w:val="0"/>
        </w:rPr>
        <w:t xml:space="preserve">4. </w:t>
      </w:r>
      <w:r>
        <w:rPr>
          <w:b/>
          <w:i w:val="0"/>
          <w:color w:val="1F3A5F"/>
          <w:sz w:val="17"/>
        </w:rPr>
        <w:t xml:space="preserve">[FIK-KS-0004] </w:t>
      </w:r>
      <w:r>
        <w:rPr>
          <w:b w:val="0"/>
          <w:i w:val="0"/>
        </w:rPr>
        <w:t>Kalimat kedua dalam syahadatain berisi persaksian tentang ....</w:t>
      </w:r>
      <w:r>
        <w:rPr>
          <w:b w:val="0"/>
          <w:i/>
          <w:color w:val="777777"/>
          <w:sz w:val="17"/>
        </w:rPr>
        <w:t xml:space="preserve">  (pilihan ganda; medium)</w:t>
      </w:r>
    </w:p>
    <w:p>
      <w:pPr>
        <w:spacing w:after="0"/>
        <w:ind w:left="454"/>
      </w:pPr>
      <w:r>
        <w:rPr>
          <w:b w:val="0"/>
          <w:i w:val="0"/>
        </w:rPr>
        <w:t>A. Peristiwa terjadinya hari kiamat</w:t>
      </w:r>
    </w:p>
    <w:p>
      <w:pPr>
        <w:spacing w:after="0"/>
        <w:ind w:left="454"/>
      </w:pPr>
      <w:r>
        <w:rPr>
          <w:b w:val="0"/>
          <w:i w:val="0"/>
        </w:rPr>
        <w:t>B. Kitab suci yang diturunkan Allah</w:t>
      </w:r>
    </w:p>
    <w:p>
      <w:pPr>
        <w:spacing w:after="0"/>
        <w:ind w:left="454"/>
      </w:pPr>
      <w:r>
        <w:rPr>
          <w:b w:val="0"/>
          <w:i w:val="0"/>
        </w:rPr>
        <w:t>C. Keesaan Allah sebagai satu-satunya Tuhan</w:t>
      </w:r>
    </w:p>
    <w:p>
      <w:pPr>
        <w:spacing w:after="0"/>
        <w:ind w:left="454"/>
      </w:pPr>
      <w:r>
        <w:rPr>
          <w:b w:val="0"/>
          <w:i w:val="0"/>
        </w:rPr>
        <w:t>D. Nabi Muhammad sebagai utusan Allah</w:t>
      </w:r>
    </w:p>
    <w:p>
      <w:pPr>
        <w:ind w:left="454"/>
      </w:pPr>
      <w:r>
        <w:rPr>
          <w:b/>
          <w:i w:val="0"/>
          <w:color w:val="1B6E3C"/>
          <w:sz w:val="18"/>
        </w:rPr>
        <w:t xml:space="preserve">Kunci: </w:t>
      </w:r>
      <w:r>
        <w:rPr>
          <w:b w:val="0"/>
          <w:i w:val="0"/>
          <w:sz w:val="18"/>
        </w:rPr>
        <w:t>D. Nabi Muhammad sebagai utusan Allah</w:t>
      </w:r>
      <w:r>
        <w:rPr>
          <w:b/>
          <w:i w:val="0"/>
          <w:color w:val="555555"/>
          <w:sz w:val="18"/>
        </w:rPr>
        <w:t xml:space="preserve">   Pembahasan: </w:t>
      </w:r>
      <w:r>
        <w:rPr>
          <w:b w:val="0"/>
          <w:i w:val="0"/>
          <w:sz w:val="18"/>
        </w:rPr>
        <w:t>Kalimat kedua syahadat (syahadat rasul) berisi persaksian bahwa Nabi Muhammad saw. adalah utusan Allah.</w:t>
      </w:r>
    </w:p>
    <w:p>
      <w:pPr>
        <w:keepNext/>
        <w:spacing w:before="100"/>
      </w:pPr>
      <w:r>
        <w:rPr>
          <w:b/>
          <w:i w:val="0"/>
        </w:rPr>
        <w:t xml:space="preserve">5. </w:t>
      </w:r>
      <w:r>
        <w:rPr>
          <w:b/>
          <w:i w:val="0"/>
          <w:color w:val="1F3A5F"/>
          <w:sz w:val="17"/>
        </w:rPr>
        <w:t xml:space="preserve">[FIK-KS-0005] </w:t>
      </w:r>
      <w:r>
        <w:rPr>
          <w:b w:val="0"/>
          <w:i w:val="0"/>
        </w:rPr>
        <w:t>Benar atau salah: Syahadatain adalah gerbang atau pintu masuk seseorang ke dalam agama Islam.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Mengucapkan syahadatain dengan yakin adalah tanda seseorang masuk Islam.</w:t>
      </w:r>
    </w:p>
    <w:p>
      <w:pPr>
        <w:keepNext/>
        <w:spacing w:before="100"/>
      </w:pPr>
      <w:r>
        <w:rPr>
          <w:b/>
          <w:i w:val="0"/>
        </w:rPr>
        <w:t xml:space="preserve">6. </w:t>
      </w:r>
      <w:r>
        <w:rPr>
          <w:b/>
          <w:i w:val="0"/>
          <w:color w:val="1F3A5F"/>
          <w:sz w:val="17"/>
        </w:rPr>
        <w:t xml:space="preserve">[FIK-KS-0006] </w:t>
      </w:r>
      <w:r>
        <w:rPr>
          <w:b w:val="0"/>
          <w:i w:val="0"/>
        </w:rPr>
        <w:t>Kalimat pertama dalam syahadatain disebut syahadat ....</w:t>
      </w:r>
      <w:r>
        <w:rPr>
          <w:b w:val="0"/>
          <w:i/>
          <w:color w:val="777777"/>
          <w:sz w:val="17"/>
        </w:rPr>
        <w:t xml:space="preserve">  (isian singkat; easy)</w:t>
      </w:r>
    </w:p>
    <w:p>
      <w:pPr>
        <w:ind w:left="454"/>
      </w:pPr>
      <w:r>
        <w:rPr>
          <w:b/>
          <w:i w:val="0"/>
          <w:color w:val="1B6E3C"/>
          <w:sz w:val="18"/>
        </w:rPr>
        <w:t xml:space="preserve">Kunci: </w:t>
      </w:r>
      <w:r>
        <w:rPr>
          <w:b w:val="0"/>
          <w:i w:val="0"/>
          <w:sz w:val="18"/>
        </w:rPr>
        <w:t>tauhid</w:t>
      </w:r>
      <w:r>
        <w:rPr>
          <w:b/>
          <w:i w:val="0"/>
          <w:color w:val="555555"/>
          <w:sz w:val="18"/>
        </w:rPr>
        <w:t xml:space="preserve">   Pembahasan: </w:t>
      </w:r>
      <w:r>
        <w:rPr>
          <w:b w:val="0"/>
          <w:i w:val="0"/>
          <w:sz w:val="18"/>
        </w:rPr>
        <w:t>Kalimat pertama disebut syahadat tauhid, tentang keesaan Allah.</w:t>
      </w:r>
    </w:p>
    <w:p>
      <w:pPr>
        <w:keepNext/>
        <w:spacing w:before="100"/>
      </w:pPr>
      <w:r>
        <w:rPr>
          <w:b/>
          <w:i w:val="0"/>
        </w:rPr>
        <w:t xml:space="preserve">7. </w:t>
      </w:r>
      <w:r>
        <w:rPr>
          <w:b/>
          <w:i w:val="0"/>
          <w:color w:val="1F3A5F"/>
          <w:sz w:val="17"/>
        </w:rPr>
        <w:t xml:space="preserve">[FIK-KS-0007] </w:t>
      </w:r>
      <w:r>
        <w:rPr>
          <w:b w:val="0"/>
          <w:i w:val="0"/>
        </w:rPr>
        <w:t>Kalimat kedua dalam syahadatain disebut syahadat ....</w:t>
      </w:r>
      <w:r>
        <w:rPr>
          <w:b w:val="0"/>
          <w:i/>
          <w:color w:val="777777"/>
          <w:sz w:val="17"/>
        </w:rPr>
        <w:t xml:space="preserve">  (isian singkat; easy)</w:t>
      </w:r>
    </w:p>
    <w:p>
      <w:pPr>
        <w:ind w:left="454"/>
      </w:pPr>
      <w:r>
        <w:rPr>
          <w:b/>
          <w:i w:val="0"/>
          <w:color w:val="1B6E3C"/>
          <w:sz w:val="18"/>
        </w:rPr>
        <w:t xml:space="preserve">Kunci: </w:t>
      </w:r>
      <w:r>
        <w:rPr>
          <w:b w:val="0"/>
          <w:i w:val="0"/>
          <w:sz w:val="18"/>
        </w:rPr>
        <w:t>rasul</w:t>
      </w:r>
      <w:r>
        <w:rPr>
          <w:b/>
          <w:i w:val="0"/>
          <w:color w:val="555555"/>
          <w:sz w:val="18"/>
        </w:rPr>
        <w:t xml:space="preserve">   Pembahasan: </w:t>
      </w:r>
      <w:r>
        <w:rPr>
          <w:b w:val="0"/>
          <w:i w:val="0"/>
          <w:sz w:val="18"/>
        </w:rPr>
        <w:t>Kalimat kedua disebut syahadat rasul, tentang kerasulan Nabi Muhammad.</w:t>
      </w:r>
    </w:p>
    <w:p>
      <w:pPr>
        <w:keepNext/>
        <w:spacing w:before="100"/>
      </w:pPr>
      <w:r>
        <w:rPr>
          <w:b/>
          <w:i w:val="0"/>
        </w:rPr>
        <w:t xml:space="preserve">8. </w:t>
      </w:r>
      <w:r>
        <w:rPr>
          <w:b/>
          <w:i w:val="0"/>
          <w:color w:val="1F3A5F"/>
          <w:sz w:val="17"/>
        </w:rPr>
        <w:t xml:space="preserve">[FIK-KS-0008] </w:t>
      </w:r>
      <w:r>
        <w:rPr>
          <w:b w:val="0"/>
          <w:i w:val="0"/>
        </w:rPr>
        <w:t>Lengkapi: Syahadat adalah rukun Islam yang ke ....</w:t>
      </w:r>
      <w:r>
        <w:rPr>
          <w:b w:val="0"/>
          <w:i/>
          <w:color w:val="777777"/>
          <w:sz w:val="17"/>
        </w:rPr>
        <w:t xml:space="preserve">  (melengkapi; medium)</w:t>
      </w:r>
    </w:p>
    <w:p>
      <w:pPr>
        <w:ind w:left="454"/>
      </w:pPr>
      <w:r>
        <w:rPr>
          <w:b/>
          <w:i w:val="0"/>
          <w:color w:val="1B6E3C"/>
          <w:sz w:val="18"/>
        </w:rPr>
        <w:t xml:space="preserve">Kunci: </w:t>
      </w:r>
      <w:r>
        <w:rPr>
          <w:b w:val="0"/>
          <w:i w:val="0"/>
          <w:sz w:val="18"/>
        </w:rPr>
        <w:t>satu (1)</w:t>
      </w:r>
      <w:r>
        <w:rPr>
          <w:b/>
          <w:i w:val="0"/>
          <w:color w:val="555555"/>
          <w:sz w:val="18"/>
        </w:rPr>
        <w:t xml:space="preserve">   Pembahasan: </w:t>
      </w:r>
      <w:r>
        <w:rPr>
          <w:b w:val="0"/>
          <w:i w:val="0"/>
          <w:sz w:val="18"/>
        </w:rPr>
        <w:t>Syahadat adalah rukun Islam pertama.</w:t>
      </w:r>
    </w:p>
    <w:p>
      <w:pPr>
        <w:keepNext/>
        <w:spacing w:before="100"/>
      </w:pPr>
      <w:r>
        <w:rPr>
          <w:b/>
          <w:i w:val="0"/>
        </w:rPr>
        <w:t xml:space="preserve">9. </w:t>
      </w:r>
      <w:r>
        <w:rPr>
          <w:b/>
          <w:i w:val="0"/>
          <w:color w:val="1F3A5F"/>
          <w:sz w:val="17"/>
        </w:rPr>
        <w:t xml:space="preserve">[FIK-KS-0009] </w:t>
      </w:r>
      <w:r>
        <w:rPr>
          <w:b w:val="0"/>
          <w:i w:val="0"/>
        </w:rPr>
        <w:t>Benar atau salah: Syahadat tauhid dan syahadat rasul boleh diucapkan terpisah, tidak harus bersamaan.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Kedua kalimat syahadat diucapkan bersamaan sebagai satu kesatuan persaksian keislaman.</w:t>
      </w:r>
    </w:p>
    <w:p>
      <w:pPr>
        <w:keepNext/>
        <w:spacing w:before="100"/>
      </w:pPr>
      <w:r>
        <w:rPr>
          <w:b/>
          <w:i w:val="0"/>
        </w:rPr>
        <w:t xml:space="preserve">10. </w:t>
      </w:r>
      <w:r>
        <w:rPr>
          <w:b/>
          <w:i w:val="0"/>
          <w:color w:val="1F3A5F"/>
          <w:sz w:val="17"/>
        </w:rPr>
        <w:t xml:space="preserve">[FIK-KS-0010] </w:t>
      </w:r>
      <w:r>
        <w:rPr>
          <w:b w:val="0"/>
          <w:i w:val="0"/>
        </w:rPr>
        <w:t>Cocokkan bagian syahadat dengan isinya!</w:t>
      </w:r>
      <w:r>
        <w:rPr>
          <w:b w:val="0"/>
          <w:i/>
          <w:color w:val="777777"/>
          <w:sz w:val="17"/>
        </w:rPr>
        <w:t xml:space="preserve">  (menjodohkan; medium)</w:t>
      </w:r>
    </w:p>
    <w:p>
      <w:pPr>
        <w:spacing w:after="0"/>
        <w:ind w:left="454"/>
      </w:pPr>
      <w:r>
        <w:rPr>
          <w:b w:val="0"/>
          <w:i w:val="0"/>
        </w:rPr>
        <w:t>Kolom kiri: Syahadat tauhid | Syahadat rasul   Kolom kanan: Persaksian keesaan Allah | Persaksian kerasulan Nabi Muhammad</w:t>
      </w:r>
    </w:p>
    <w:p>
      <w:pPr>
        <w:ind w:left="454"/>
      </w:pPr>
      <w:r>
        <w:rPr>
          <w:b/>
          <w:i w:val="0"/>
          <w:color w:val="1B6E3C"/>
          <w:sz w:val="18"/>
        </w:rPr>
        <w:t xml:space="preserve">Kunci: </w:t>
      </w:r>
      <w:r>
        <w:rPr>
          <w:b w:val="0"/>
          <w:i w:val="0"/>
          <w:sz w:val="18"/>
        </w:rPr>
        <w:t>Syahadat tauhid — Persaksian keesaan Allah; Syahadat rasul — Persaksian kerasulan Nabi Muhammad</w:t>
      </w:r>
      <w:r>
        <w:rPr>
          <w:b/>
          <w:i w:val="0"/>
          <w:color w:val="555555"/>
          <w:sz w:val="18"/>
        </w:rPr>
        <w:t xml:space="preserve">   Pembahasan: </w:t>
      </w:r>
      <w:r>
        <w:rPr>
          <w:b w:val="0"/>
          <w:i w:val="0"/>
          <w:sz w:val="18"/>
        </w:rPr>
        <w:t>Setiap bagian syahadat memiliki isi persaksian yang berbeda.</w:t>
      </w:r>
    </w:p>
    <w:p>
      <w:pPr>
        <w:keepNext/>
        <w:spacing w:before="100"/>
      </w:pPr>
      <w:r>
        <w:rPr>
          <w:b/>
          <w:i w:val="0"/>
        </w:rPr>
        <w:t xml:space="preserve">11. </w:t>
      </w:r>
      <w:r>
        <w:rPr>
          <w:b/>
          <w:i w:val="0"/>
          <w:color w:val="1F3A5F"/>
          <w:sz w:val="17"/>
        </w:rPr>
        <w:t xml:space="preserve">[FIK-KS-0011] </w:t>
      </w:r>
      <w:r>
        <w:rPr>
          <w:b w:val="0"/>
          <w:i w:val="0"/>
        </w:rPr>
        <w:t>Mengucapkan syahadatain dengan sungguh-sungguh menunjukkan bahwa seseorang ....</w:t>
      </w:r>
      <w:r>
        <w:rPr>
          <w:b w:val="0"/>
          <w:i/>
          <w:color w:val="777777"/>
          <w:sz w:val="17"/>
        </w:rPr>
        <w:t xml:space="preserve">  (pilihan ganda; medium)</w:t>
      </w:r>
    </w:p>
    <w:p>
      <w:pPr>
        <w:spacing w:after="0"/>
        <w:ind w:left="454"/>
      </w:pPr>
      <w:r>
        <w:rPr>
          <w:b w:val="0"/>
          <w:i w:val="0"/>
        </w:rPr>
        <w:t>A. Sedang menghafal pelajaran</w:t>
      </w:r>
    </w:p>
    <w:p>
      <w:pPr>
        <w:spacing w:after="0"/>
        <w:ind w:left="454"/>
      </w:pPr>
      <w:r>
        <w:rPr>
          <w:b w:val="0"/>
          <w:i w:val="0"/>
        </w:rPr>
        <w:t>B. Sedang bermain peran</w:t>
      </w:r>
    </w:p>
    <w:p>
      <w:pPr>
        <w:spacing w:after="0"/>
        <w:ind w:left="454"/>
      </w:pPr>
      <w:r>
        <w:rPr>
          <w:b w:val="0"/>
          <w:i w:val="0"/>
        </w:rPr>
        <w:t>C. Beriman dan meyakini ajaran Islam</w:t>
      </w:r>
    </w:p>
    <w:p>
      <w:pPr>
        <w:spacing w:after="0"/>
        <w:ind w:left="454"/>
      </w:pPr>
      <w:r>
        <w:rPr>
          <w:b w:val="0"/>
          <w:i w:val="0"/>
        </w:rPr>
        <w:t>D. Hanya ikut-ikutan</w:t>
      </w:r>
    </w:p>
    <w:p>
      <w:pPr>
        <w:ind w:left="454"/>
      </w:pPr>
      <w:r>
        <w:rPr>
          <w:b/>
          <w:i w:val="0"/>
          <w:color w:val="1B6E3C"/>
          <w:sz w:val="18"/>
        </w:rPr>
        <w:t xml:space="preserve">Kunci: </w:t>
      </w:r>
      <w:r>
        <w:rPr>
          <w:b w:val="0"/>
          <w:i w:val="0"/>
          <w:sz w:val="18"/>
        </w:rPr>
        <w:t>C. Beriman dan meyakini ajaran Islam</w:t>
      </w:r>
      <w:r>
        <w:rPr>
          <w:b/>
          <w:i w:val="0"/>
          <w:color w:val="555555"/>
          <w:sz w:val="18"/>
        </w:rPr>
        <w:t xml:space="preserve">   Pembahasan: </w:t>
      </w:r>
      <w:r>
        <w:rPr>
          <w:b w:val="0"/>
          <w:i w:val="0"/>
          <w:sz w:val="18"/>
        </w:rPr>
        <w:t>Syahadatain yang diucapkan dengan sungguh-sungguh menunjukkan keimanan yang tulus.</w:t>
      </w:r>
    </w:p>
    <w:p>
      <w:pPr>
        <w:keepNext/>
        <w:spacing w:before="100"/>
      </w:pPr>
      <w:r>
        <w:rPr>
          <w:b/>
          <w:i w:val="0"/>
        </w:rPr>
        <w:t xml:space="preserve">12. </w:t>
      </w:r>
      <w:r>
        <w:rPr>
          <w:b/>
          <w:i w:val="0"/>
          <w:color w:val="1F3A5F"/>
          <w:sz w:val="17"/>
        </w:rPr>
        <w:t xml:space="preserve">[FIK-KS-0012] </w:t>
      </w:r>
      <w:r>
        <w:rPr>
          <w:b w:val="0"/>
          <w:i w:val="0"/>
        </w:rPr>
        <w:t>Benar atau salah: Syahadat termasuk salah satu dari lima rukun Islam.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adalah rukun Islam pertama dari lima rukun Islam.</w:t>
      </w:r>
    </w:p>
    <w:p>
      <w:pPr>
        <w:keepNext/>
        <w:spacing w:before="100"/>
      </w:pPr>
      <w:r>
        <w:rPr>
          <w:b/>
          <w:i w:val="0"/>
        </w:rPr>
        <w:t xml:space="preserve">13. </w:t>
      </w:r>
      <w:r>
        <w:rPr>
          <w:b/>
          <w:i w:val="0"/>
          <w:color w:val="1F3A5F"/>
          <w:sz w:val="17"/>
        </w:rPr>
        <w:t xml:space="preserve">[FIK-KS-0013] </w:t>
      </w:r>
      <w:r>
        <w:rPr>
          <w:b w:val="0"/>
          <w:i w:val="0"/>
        </w:rPr>
        <w:t>Mengapa syahadat disebut sebagai dasar atau pondasi keislaman seseorang?</w:t>
      </w:r>
      <w:r>
        <w:rPr>
          <w:b w:val="0"/>
          <w:i/>
          <w:color w:val="777777"/>
          <w:sz w:val="17"/>
        </w:rPr>
        <w:t xml:space="preserve">  (pilihan ganda; hard)</w:t>
      </w:r>
    </w:p>
    <w:p>
      <w:pPr>
        <w:spacing w:after="0"/>
        <w:ind w:left="454"/>
      </w:pPr>
      <w:r>
        <w:rPr>
          <w:b w:val="0"/>
          <w:i w:val="0"/>
        </w:rPr>
        <w:t>A. Karena diucapkan paling lama dibandingkan bacaan lainnya</w:t>
      </w:r>
    </w:p>
    <w:p>
      <w:pPr>
        <w:spacing w:after="0"/>
        <w:ind w:left="454"/>
      </w:pPr>
      <w:r>
        <w:rPr>
          <w:b w:val="0"/>
          <w:i w:val="0"/>
        </w:rPr>
        <w:t>B. Karena menjadi syarat awal dan dasar bagi seluruh amal ibadah lainnya</w:t>
      </w:r>
    </w:p>
    <w:p>
      <w:pPr>
        <w:spacing w:after="0"/>
        <w:ind w:left="454"/>
      </w:pPr>
      <w:r>
        <w:rPr>
          <w:b w:val="0"/>
          <w:i w:val="0"/>
        </w:rPr>
        <w:t>C. Karena tidak memiliki makna khusus dalam ibadah seorang muslim</w:t>
      </w:r>
    </w:p>
    <w:p>
      <w:pPr>
        <w:spacing w:after="0"/>
        <w:ind w:left="454"/>
      </w:pPr>
      <w:r>
        <w:rPr>
          <w:b w:val="0"/>
          <w:i w:val="0"/>
        </w:rPr>
        <w:t>D. Karena hanya diucapkan sekali pada hari besar tertentu</w:t>
      </w:r>
    </w:p>
    <w:p>
      <w:pPr>
        <w:ind w:left="454"/>
      </w:pPr>
      <w:r>
        <w:rPr>
          <w:b/>
          <w:i w:val="0"/>
          <w:color w:val="1B6E3C"/>
          <w:sz w:val="18"/>
        </w:rPr>
        <w:t xml:space="preserve">Kunci: </w:t>
      </w:r>
      <w:r>
        <w:rPr>
          <w:b w:val="0"/>
          <w:i w:val="0"/>
          <w:sz w:val="18"/>
        </w:rPr>
        <w:t>B. Karena menjadi syarat awal dan dasar bagi seluruh amal ibadah lainnya</w:t>
      </w:r>
      <w:r>
        <w:rPr>
          <w:b/>
          <w:i w:val="0"/>
          <w:color w:val="555555"/>
          <w:sz w:val="18"/>
        </w:rPr>
        <w:t xml:space="preserve">   Pembahasan: </w:t>
      </w:r>
      <w:r>
        <w:rPr>
          <w:b w:val="0"/>
          <w:i w:val="0"/>
          <w:sz w:val="18"/>
        </w:rPr>
        <w:t>Syahadat menjadi dasar karena seluruh amal ibadah seorang muslim dibangun di atas keyakinan yang diikrarkan dalam syahadat.</w:t>
      </w:r>
    </w:p>
    <w:p>
      <w:pPr>
        <w:keepNext/>
        <w:spacing w:before="100"/>
      </w:pPr>
      <w:r>
        <w:rPr>
          <w:b/>
          <w:i w:val="0"/>
        </w:rPr>
        <w:t xml:space="preserve">14. </w:t>
      </w:r>
      <w:r>
        <w:rPr>
          <w:b/>
          <w:i w:val="0"/>
          <w:color w:val="1F3A5F"/>
          <w:sz w:val="17"/>
        </w:rPr>
        <w:t xml:space="preserve">[FIK-KS-0014] </w:t>
      </w:r>
      <w:r>
        <w:rPr>
          <w:b w:val="0"/>
          <w:i w:val="0"/>
        </w:rPr>
        <w:t>Kelompokkan pernyataan berikut menjadi 'tentang syahadat tauhid' dan 'tentang syahadat rasul': 'Bersaksi Allah itu Esa', 'Bersaksi Muhammad utusan Allah', 'Tidak ada Tuhan selain Allah', 'Muhammad adalah Nabi terakhir'.</w:t>
      </w:r>
      <w:r>
        <w:rPr>
          <w:b w:val="0"/>
          <w:i/>
          <w:color w:val="777777"/>
          <w:sz w:val="17"/>
        </w:rPr>
        <w:t xml:space="preserve">  (mengelompokkan; medium)</w:t>
      </w:r>
    </w:p>
    <w:p>
      <w:pPr>
        <w:spacing w:after="0"/>
        <w:ind w:left="454"/>
      </w:pPr>
      <w:r>
        <w:rPr>
          <w:b w:val="0"/>
          <w:i w:val="0"/>
        </w:rPr>
        <w:t>Kelompok: Tentang syahadat tauhid | Tentang syahadat rasul</w:t>
      </w:r>
    </w:p>
    <w:p>
      <w:pPr>
        <w:ind w:left="454"/>
      </w:pPr>
      <w:r>
        <w:rPr>
          <w:b/>
          <w:i w:val="0"/>
          <w:color w:val="1B6E3C"/>
          <w:sz w:val="18"/>
        </w:rPr>
        <w:t xml:space="preserve">Kunci: </w:t>
      </w:r>
      <w:r>
        <w:rPr>
          <w:b w:val="0"/>
          <w:i w:val="0"/>
          <w:sz w:val="18"/>
        </w:rPr>
        <w:t>Tentang syahadat tauhid: Bersaksi Allah itu Esa, Tidak ada Tuhan selain Allah; Tentang syahadat rasul: Bersaksi Muhammad utusan Allah, Muhammad adalah Nabi terakhir</w:t>
      </w:r>
      <w:r>
        <w:rPr>
          <w:b/>
          <w:i w:val="0"/>
          <w:color w:val="555555"/>
          <w:sz w:val="18"/>
        </w:rPr>
        <w:t xml:space="preserve">   Pembahasan: </w:t>
      </w:r>
      <w:r>
        <w:rPr>
          <w:b w:val="0"/>
          <w:i w:val="0"/>
          <w:sz w:val="18"/>
        </w:rPr>
        <w:t>Setiap pernyataan berkaitan dengan salah satu dari dua kalimat syahadat.</w:t>
      </w:r>
    </w:p>
    <w:p>
      <w:pPr>
        <w:keepNext/>
        <w:spacing w:before="100"/>
      </w:pPr>
      <w:r>
        <w:rPr>
          <w:b/>
          <w:i w:val="0"/>
        </w:rPr>
        <w:t xml:space="preserve">15. </w:t>
      </w:r>
      <w:r>
        <w:rPr>
          <w:b/>
          <w:i w:val="0"/>
          <w:color w:val="1F3A5F"/>
          <w:sz w:val="17"/>
        </w:rPr>
        <w:t xml:space="preserve">[FIK-KS-0015] </w:t>
      </w:r>
      <w:r>
        <w:rPr>
          <w:b w:val="0"/>
          <w:i w:val="0"/>
        </w:rPr>
        <w:t>Seseorang yang ingin masuk Islam harus mengucapkan ....</w:t>
      </w:r>
      <w:r>
        <w:rPr>
          <w:b w:val="0"/>
          <w:i/>
          <w:color w:val="777777"/>
          <w:sz w:val="17"/>
        </w:rPr>
        <w:t xml:space="preserve">  (pilihan ganda; medium)</w:t>
      </w:r>
    </w:p>
    <w:p>
      <w:pPr>
        <w:spacing w:after="0"/>
        <w:ind w:left="454"/>
      </w:pPr>
      <w:r>
        <w:rPr>
          <w:b w:val="0"/>
          <w:i w:val="0"/>
        </w:rPr>
        <w:t>A. Doa sebelum makan</w:t>
      </w:r>
    </w:p>
    <w:p>
      <w:pPr>
        <w:spacing w:after="0"/>
        <w:ind w:left="454"/>
      </w:pPr>
      <w:r>
        <w:rPr>
          <w:b w:val="0"/>
          <w:i w:val="0"/>
        </w:rPr>
        <w:t>B. Dua kalimat syahadat</w:t>
      </w:r>
    </w:p>
    <w:p>
      <w:pPr>
        <w:spacing w:after="0"/>
        <w:ind w:left="454"/>
      </w:pPr>
      <w:r>
        <w:rPr>
          <w:b w:val="0"/>
          <w:i w:val="0"/>
        </w:rPr>
        <w:t>C. Surah pendek</w:t>
      </w:r>
    </w:p>
    <w:p>
      <w:pPr>
        <w:spacing w:after="0"/>
        <w:ind w:left="454"/>
      </w:pPr>
      <w:r>
        <w:rPr>
          <w:b w:val="0"/>
          <w:i w:val="0"/>
        </w:rPr>
        <w:t>D. Salawat</w:t>
      </w:r>
    </w:p>
    <w:p>
      <w:pPr>
        <w:ind w:left="454"/>
      </w:pPr>
      <w:r>
        <w:rPr>
          <w:b/>
          <w:i w:val="0"/>
          <w:color w:val="1B6E3C"/>
          <w:sz w:val="18"/>
        </w:rPr>
        <w:t xml:space="preserve">Kunci: </w:t>
      </w:r>
      <w:r>
        <w:rPr>
          <w:b w:val="0"/>
          <w:i w:val="0"/>
          <w:sz w:val="18"/>
        </w:rPr>
        <w:t>B. Dua kalimat syahadat</w:t>
      </w:r>
      <w:r>
        <w:rPr>
          <w:b/>
          <w:i w:val="0"/>
          <w:color w:val="555555"/>
          <w:sz w:val="18"/>
        </w:rPr>
        <w:t xml:space="preserve">   Pembahasan: </w:t>
      </w:r>
      <w:r>
        <w:rPr>
          <w:b w:val="0"/>
          <w:i w:val="0"/>
          <w:sz w:val="18"/>
        </w:rPr>
        <w:t>Dua kalimat syahadat diucapkan sebagai tanda seseorang masuk ke dalam agama Islam.</w:t>
      </w:r>
    </w:p>
    <w:p>
      <w:pPr>
        <w:keepNext/>
        <w:spacing w:before="100"/>
      </w:pPr>
      <w:r>
        <w:rPr>
          <w:b/>
          <w:i w:val="0"/>
        </w:rPr>
        <w:t xml:space="preserve">16. </w:t>
      </w:r>
      <w:r>
        <w:rPr>
          <w:b/>
          <w:i w:val="0"/>
          <w:color w:val="1F3A5F"/>
          <w:sz w:val="17"/>
        </w:rPr>
        <w:t xml:space="preserve">[FIK-KS-0017] </w:t>
      </w:r>
      <w:r>
        <w:rPr>
          <w:b w:val="0"/>
          <w:i w:val="0"/>
        </w:rPr>
        <w:t>Benar atau salah: Syahadat hanya diucapkan satu kali dalam hidup dan tidak boleh diulang lagi.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Syahadat boleh dan dianjurkan diucapkan berulang kali, misalnya dalam salat dan azan.</w:t>
      </w:r>
    </w:p>
    <w:p>
      <w:pPr>
        <w:keepNext/>
        <w:spacing w:before="100"/>
      </w:pPr>
      <w:r>
        <w:rPr>
          <w:b/>
          <w:i w:val="0"/>
        </w:rPr>
        <w:t xml:space="preserve">17. </w:t>
      </w:r>
      <w:r>
        <w:rPr>
          <w:b/>
          <w:i w:val="0"/>
          <w:color w:val="1F3A5F"/>
          <w:sz w:val="17"/>
        </w:rPr>
        <w:t xml:space="preserve">[FIK-KS-0018] </w:t>
      </w:r>
      <w:r>
        <w:rPr>
          <w:b w:val="0"/>
          <w:i w:val="0"/>
        </w:rPr>
        <w:t>Syahadat termasuk ibadah yang diucapkan dengan ....</w:t>
      </w:r>
      <w:r>
        <w:rPr>
          <w:b w:val="0"/>
          <w:i/>
          <w:color w:val="777777"/>
          <w:sz w:val="17"/>
        </w:rPr>
        <w:t xml:space="preserve">  (pilihan ganda; medium)</w:t>
      </w:r>
    </w:p>
    <w:p>
      <w:pPr>
        <w:spacing w:after="0"/>
        <w:ind w:left="454"/>
      </w:pPr>
      <w:r>
        <w:rPr>
          <w:b w:val="0"/>
          <w:i w:val="0"/>
        </w:rPr>
        <w:t>A. Tulisan di kertas saja</w:t>
      </w:r>
    </w:p>
    <w:p>
      <w:pPr>
        <w:spacing w:after="0"/>
        <w:ind w:left="454"/>
      </w:pPr>
      <w:r>
        <w:rPr>
          <w:b w:val="0"/>
          <w:i w:val="0"/>
        </w:rPr>
        <w:t>B. Lisan disertai keyakinan hati</w:t>
      </w:r>
    </w:p>
    <w:p>
      <w:pPr>
        <w:spacing w:after="0"/>
        <w:ind w:left="454"/>
      </w:pPr>
      <w:r>
        <w:rPr>
          <w:b w:val="0"/>
          <w:i w:val="0"/>
        </w:rPr>
        <w:t>C. Gerakan tubuh tanpa suara</w:t>
      </w:r>
    </w:p>
    <w:p>
      <w:pPr>
        <w:spacing w:after="0"/>
        <w:ind w:left="454"/>
      </w:pPr>
      <w:r>
        <w:rPr>
          <w:b w:val="0"/>
          <w:i w:val="0"/>
        </w:rPr>
        <w:t>D. Isyarat tangan tanpa ucapan</w:t>
      </w:r>
    </w:p>
    <w:p>
      <w:pPr>
        <w:ind w:left="454"/>
      </w:pPr>
      <w:r>
        <w:rPr>
          <w:b/>
          <w:i w:val="0"/>
          <w:color w:val="1B6E3C"/>
          <w:sz w:val="18"/>
        </w:rPr>
        <w:t xml:space="preserve">Kunci: </w:t>
      </w:r>
      <w:r>
        <w:rPr>
          <w:b w:val="0"/>
          <w:i w:val="0"/>
          <w:sz w:val="18"/>
        </w:rPr>
        <w:t>B. Lisan disertai keyakinan hati</w:t>
      </w:r>
      <w:r>
        <w:rPr>
          <w:b/>
          <w:i w:val="0"/>
          <w:color w:val="555555"/>
          <w:sz w:val="18"/>
        </w:rPr>
        <w:t xml:space="preserve">   Pembahasan: </w:t>
      </w:r>
      <w:r>
        <w:rPr>
          <w:b w:val="0"/>
          <w:i w:val="0"/>
          <w:sz w:val="18"/>
        </w:rPr>
        <w:t>Syahadat diucapkan dengan lisan dan harus disertai keyakinan yang tulus dalam hati.</w:t>
      </w:r>
    </w:p>
    <w:p>
      <w:pPr>
        <w:keepNext/>
        <w:spacing w:before="100"/>
      </w:pPr>
      <w:r>
        <w:rPr>
          <w:b/>
          <w:i w:val="0"/>
        </w:rPr>
        <w:t xml:space="preserve">18. </w:t>
      </w:r>
      <w:r>
        <w:rPr>
          <w:b/>
          <w:i w:val="0"/>
          <w:color w:val="1F3A5F"/>
          <w:sz w:val="17"/>
        </w:rPr>
        <w:t xml:space="preserve">[FIK-KS-0019] </w:t>
      </w:r>
      <w:r>
        <w:rPr>
          <w:b w:val="0"/>
          <w:i w:val="0"/>
        </w:rPr>
        <w:t>Lengkapi: Syahadat termasuk ibadah yang berkaitan dengan ....</w:t>
      </w:r>
      <w:r>
        <w:rPr>
          <w:b w:val="0"/>
          <w:i/>
          <w:color w:val="777777"/>
          <w:sz w:val="17"/>
        </w:rPr>
        <w:t xml:space="preserve">  (melengkapi; easy)</w:t>
      </w:r>
    </w:p>
    <w:p>
      <w:pPr>
        <w:ind w:left="454"/>
      </w:pPr>
      <w:r>
        <w:rPr>
          <w:b/>
          <w:i w:val="0"/>
          <w:color w:val="1B6E3C"/>
          <w:sz w:val="18"/>
        </w:rPr>
        <w:t xml:space="preserve">Kunci: </w:t>
      </w:r>
      <w:r>
        <w:rPr>
          <w:b w:val="0"/>
          <w:i w:val="0"/>
          <w:sz w:val="18"/>
        </w:rPr>
        <w:t>keimanan/akidah</w:t>
      </w:r>
      <w:r>
        <w:rPr>
          <w:b/>
          <w:i w:val="0"/>
          <w:color w:val="555555"/>
          <w:sz w:val="18"/>
        </w:rPr>
        <w:t xml:space="preserve">   Pembahasan: </w:t>
      </w:r>
      <w:r>
        <w:rPr>
          <w:b w:val="0"/>
          <w:i w:val="0"/>
          <w:sz w:val="18"/>
        </w:rPr>
        <w:t>Syahadat berkaitan dengan keimanan atau akidah seorang muslim.</w:t>
      </w:r>
    </w:p>
    <w:p>
      <w:pPr>
        <w:keepNext/>
        <w:spacing w:before="100"/>
      </w:pPr>
      <w:r>
        <w:rPr>
          <w:b/>
          <w:i w:val="0"/>
        </w:rPr>
        <w:t xml:space="preserve">19. </w:t>
      </w:r>
      <w:r>
        <w:rPr>
          <w:b/>
          <w:i w:val="0"/>
          <w:color w:val="1F3A5F"/>
          <w:sz w:val="17"/>
        </w:rPr>
        <w:t xml:space="preserve">[FIK-KS-0020] </w:t>
      </w:r>
      <w:r>
        <w:rPr>
          <w:b w:val="0"/>
          <w:i w:val="0"/>
        </w:rPr>
        <w:t>Perhatikan gambar anak duduk tenang menirukan bacaan gurunya sambil menunjukkan wajah sungguh-sungguh! Kegiatan ini kemungkinan sedang belajar ....</w:t>
      </w:r>
      <w:r>
        <w:rPr>
          <w:b w:val="0"/>
          <w:i/>
          <w:color w:val="777777"/>
          <w:sz w:val="17"/>
        </w:rPr>
        <w:t xml:space="preserve">  (pilihan ganda bergambar; medium)</w:t>
      </w:r>
    </w:p>
    <w:p>
      <w:pPr>
        <w:ind w:left="340"/>
      </w:pPr>
      <w:r>
        <w:rPr>
          <w:b w:val="0"/>
          <w:i/>
          <w:color w:val="555555"/>
          <w:sz w:val="18"/>
        </w:rPr>
        <w:t>Gambar: Ilustrasi anak duduk bersila menirukan bacaan guru dengan ekspresi sungguh-sungguh, gaya buku anak</w:t>
      </w:r>
    </w:p>
    <w:p>
      <w:pPr>
        <w:spacing w:after="0"/>
        <w:ind w:left="454"/>
      </w:pPr>
      <w:r>
        <w:rPr>
          <w:b w:val="0"/>
          <w:i w:val="0"/>
        </w:rPr>
        <w:t>A. Melafalkan syahadat</w:t>
      </w:r>
    </w:p>
    <w:p>
      <w:pPr>
        <w:spacing w:after="0"/>
        <w:ind w:left="454"/>
      </w:pPr>
      <w:r>
        <w:rPr>
          <w:b w:val="0"/>
          <w:i w:val="0"/>
        </w:rPr>
        <w:t>B. Menggambar pemandangan</w:t>
      </w:r>
    </w:p>
    <w:p>
      <w:pPr>
        <w:spacing w:after="0"/>
        <w:ind w:left="454"/>
      </w:pPr>
      <w:r>
        <w:rPr>
          <w:b w:val="0"/>
          <w:i w:val="0"/>
        </w:rPr>
        <w:t>C. Berhitung dengan jari</w:t>
      </w:r>
    </w:p>
    <w:p>
      <w:pPr>
        <w:spacing w:after="0"/>
        <w:ind w:left="454"/>
      </w:pPr>
      <w:r>
        <w:rPr>
          <w:b w:val="0"/>
          <w:i w:val="0"/>
        </w:rPr>
        <w:t>D. Bernyanyi lagu anak-anak</w:t>
      </w:r>
    </w:p>
    <w:p>
      <w:pPr>
        <w:ind w:left="454"/>
      </w:pPr>
      <w:r>
        <w:rPr>
          <w:b/>
          <w:i w:val="0"/>
          <w:color w:val="1B6E3C"/>
          <w:sz w:val="18"/>
        </w:rPr>
        <w:t xml:space="preserve">Kunci: </w:t>
      </w:r>
      <w:r>
        <w:rPr>
          <w:b w:val="0"/>
          <w:i w:val="0"/>
          <w:sz w:val="18"/>
        </w:rPr>
        <w:t>A. Melafalkan syahadat</w:t>
      </w:r>
      <w:r>
        <w:rPr>
          <w:b/>
          <w:i w:val="0"/>
          <w:color w:val="555555"/>
          <w:sz w:val="18"/>
        </w:rPr>
        <w:t xml:space="preserve">   Pembahasan: </w:t>
      </w:r>
      <w:r>
        <w:rPr>
          <w:b w:val="0"/>
          <w:i w:val="0"/>
          <w:sz w:val="18"/>
        </w:rPr>
        <w:t>Anak yang menirukan bacaan dengan sungguh-sungguh menggambarkan proses belajar melafalkan syahadat.</w:t>
      </w:r>
    </w:p>
    <w:p>
      <w:pPr>
        <w:keepNext/>
        <w:spacing w:before="100"/>
      </w:pPr>
      <w:r>
        <w:rPr>
          <w:b/>
          <w:i w:val="0"/>
        </w:rPr>
        <w:t xml:space="preserve">20. </w:t>
      </w:r>
      <w:r>
        <w:rPr>
          <w:b/>
          <w:i w:val="0"/>
          <w:color w:val="1F3A5F"/>
          <w:sz w:val="17"/>
        </w:rPr>
        <w:t xml:space="preserve">[FIK-KS-0021] </w:t>
      </w:r>
      <w:r>
        <w:rPr>
          <w:b w:val="0"/>
          <w:i w:val="0"/>
        </w:rPr>
        <w:t>Jika seseorang mengucapkan hanya syahadat rasul tanpa syahadat tauhid, hal ini menunjukkan bahwa ....</w:t>
      </w:r>
      <w:r>
        <w:rPr>
          <w:b w:val="0"/>
          <w:i/>
          <w:color w:val="777777"/>
          <w:sz w:val="17"/>
        </w:rPr>
        <w:t xml:space="preserve">  (pilihan ganda; hard)</w:t>
      </w:r>
    </w:p>
    <w:p>
      <w:pPr>
        <w:spacing w:after="0"/>
        <w:ind w:left="454"/>
      </w:pPr>
      <w:r>
        <w:rPr>
          <w:b w:val="0"/>
          <w:i w:val="0"/>
        </w:rPr>
        <w:t>A. Ia sudah menjadi muslim sempurna walau hanya satu kalimat</w:t>
      </w:r>
    </w:p>
    <w:p>
      <w:pPr>
        <w:spacing w:after="0"/>
        <w:ind w:left="454"/>
      </w:pPr>
      <w:r>
        <w:rPr>
          <w:b w:val="0"/>
          <w:i w:val="0"/>
        </w:rPr>
        <w:t>B. Persaksiannya sudah lengkap meski hanya satu kalimat</w:t>
      </w:r>
    </w:p>
    <w:p>
      <w:pPr>
        <w:spacing w:after="0"/>
        <w:ind w:left="454"/>
      </w:pPr>
      <w:r>
        <w:rPr>
          <w:b w:val="0"/>
          <w:i w:val="0"/>
        </w:rPr>
        <w:t>C. Persaksiannya belum lengkap karena harus mencakup keduanya</w:t>
      </w:r>
    </w:p>
    <w:p>
      <w:pPr>
        <w:spacing w:after="0"/>
        <w:ind w:left="454"/>
      </w:pPr>
      <w:r>
        <w:rPr>
          <w:b w:val="0"/>
          <w:i w:val="0"/>
        </w:rPr>
        <w:t>D. Ia tidak perlu mengucapkan syahadat tauhid lagi</w:t>
      </w:r>
    </w:p>
    <w:p>
      <w:pPr>
        <w:ind w:left="454"/>
      </w:pPr>
      <w:r>
        <w:rPr>
          <w:b/>
          <w:i w:val="0"/>
          <w:color w:val="1B6E3C"/>
          <w:sz w:val="18"/>
        </w:rPr>
        <w:t xml:space="preserve">Kunci: </w:t>
      </w:r>
      <w:r>
        <w:rPr>
          <w:b w:val="0"/>
          <w:i w:val="0"/>
          <w:sz w:val="18"/>
        </w:rPr>
        <w:t>C. Persaksiannya belum lengkap karena harus mencakup keduanya</w:t>
      </w:r>
      <w:r>
        <w:rPr>
          <w:b/>
          <w:i w:val="0"/>
          <w:color w:val="555555"/>
          <w:sz w:val="18"/>
        </w:rPr>
        <w:t xml:space="preserve">   Pembahasan: </w:t>
      </w:r>
      <w:r>
        <w:rPr>
          <w:b w:val="0"/>
          <w:i w:val="0"/>
          <w:sz w:val="18"/>
        </w:rPr>
        <w:t>Persaksian keislaman harus mencakup kedua kalimat syahadat secara lengkap, tidak boleh hanya salah satu.</w:t>
      </w:r>
    </w:p>
    <w:p>
      <w:pPr>
        <w:keepNext/>
        <w:spacing w:before="100"/>
      </w:pPr>
      <w:r>
        <w:rPr>
          <w:b/>
          <w:i w:val="0"/>
        </w:rPr>
        <w:t xml:space="preserve">21. </w:t>
      </w:r>
      <w:r>
        <w:rPr>
          <w:b/>
          <w:i w:val="0"/>
          <w:color w:val="1F3A5F"/>
          <w:sz w:val="17"/>
        </w:rPr>
        <w:t xml:space="preserve">[FIK-KS-0022] </w:t>
      </w:r>
      <w:r>
        <w:rPr>
          <w:b w:val="0"/>
          <w:i w:val="0"/>
        </w:rPr>
        <w:t>Benar atau salah: Syahadat harus diucapkan dengan penuh keyakinan, bukan sekadar hafalan tanpa makna.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harus diucapkan dengan penuh keyakinan hati, tidak sekadar hafalan.</w:t>
      </w:r>
    </w:p>
    <w:p>
      <w:pPr>
        <w:keepNext/>
        <w:spacing w:before="100"/>
      </w:pPr>
      <w:r>
        <w:rPr>
          <w:b/>
          <w:i w:val="0"/>
        </w:rPr>
        <w:t xml:space="preserve">22. </w:t>
      </w:r>
      <w:r>
        <w:rPr>
          <w:b/>
          <w:i w:val="0"/>
          <w:color w:val="1F3A5F"/>
          <w:sz w:val="17"/>
        </w:rPr>
        <w:t xml:space="preserve">[FIK-KS-0081] </w:t>
      </w:r>
      <w:r>
        <w:rPr>
          <w:b w:val="0"/>
          <w:i w:val="0"/>
        </w:rPr>
        <w:t>Syahadat termasuk ibadah yang berkaitan dengan hati dan lisan, artinya ....</w:t>
      </w:r>
      <w:r>
        <w:rPr>
          <w:b w:val="0"/>
          <w:i/>
          <w:color w:val="777777"/>
          <w:sz w:val="17"/>
        </w:rPr>
        <w:t xml:space="preserve">  (pilihan ganda; medium)</w:t>
      </w:r>
    </w:p>
    <w:p>
      <w:pPr>
        <w:spacing w:after="0"/>
        <w:ind w:left="454"/>
      </w:pPr>
      <w:r>
        <w:rPr>
          <w:b w:val="0"/>
          <w:i w:val="0"/>
        </w:rPr>
        <w:t>A. Tidak perlu diucapkan atau diyakini</w:t>
      </w:r>
    </w:p>
    <w:p>
      <w:pPr>
        <w:spacing w:after="0"/>
        <w:ind w:left="454"/>
      </w:pPr>
      <w:r>
        <w:rPr>
          <w:b w:val="0"/>
          <w:i w:val="0"/>
        </w:rPr>
        <w:t>B. Harus diucapkan sekaligus diyakini dalam hati</w:t>
      </w:r>
    </w:p>
    <w:p>
      <w:pPr>
        <w:spacing w:after="0"/>
        <w:ind w:left="454"/>
      </w:pPr>
      <w:r>
        <w:rPr>
          <w:b w:val="0"/>
          <w:i w:val="0"/>
        </w:rPr>
        <w:t>C. Cukup diucapkan tanpa diyakini</w:t>
      </w:r>
    </w:p>
    <w:p>
      <w:pPr>
        <w:spacing w:after="0"/>
        <w:ind w:left="454"/>
      </w:pPr>
      <w:r>
        <w:rPr>
          <w:b w:val="0"/>
          <w:i w:val="0"/>
        </w:rPr>
        <w:t>D. Cukup diyakini tanpa diucapkan</w:t>
      </w:r>
    </w:p>
    <w:p>
      <w:pPr>
        <w:ind w:left="454"/>
      </w:pPr>
      <w:r>
        <w:rPr>
          <w:b/>
          <w:i w:val="0"/>
          <w:color w:val="1B6E3C"/>
          <w:sz w:val="18"/>
        </w:rPr>
        <w:t xml:space="preserve">Kunci: </w:t>
      </w:r>
      <w:r>
        <w:rPr>
          <w:b w:val="0"/>
          <w:i w:val="0"/>
          <w:sz w:val="18"/>
        </w:rPr>
        <w:t>B. Harus diucapkan sekaligus diyakini dalam hati</w:t>
      </w:r>
      <w:r>
        <w:rPr>
          <w:b/>
          <w:i w:val="0"/>
          <w:color w:val="555555"/>
          <w:sz w:val="18"/>
        </w:rPr>
        <w:t xml:space="preserve">   Pembahasan: </w:t>
      </w:r>
      <w:r>
        <w:rPr>
          <w:b w:val="0"/>
          <w:i w:val="0"/>
          <w:sz w:val="18"/>
        </w:rPr>
        <w:t>Syahadat harus diucapkan dengan lisan sekaligus diyakini dengan sepenuh hati.</w:t>
      </w:r>
    </w:p>
    <w:p>
      <w:pPr>
        <w:keepNext/>
        <w:spacing w:before="100"/>
      </w:pPr>
      <w:r>
        <w:rPr>
          <w:b/>
          <w:i w:val="0"/>
        </w:rPr>
        <w:t xml:space="preserve">23. </w:t>
      </w:r>
      <w:r>
        <w:rPr>
          <w:b/>
          <w:i w:val="0"/>
          <w:color w:val="1F3A5F"/>
          <w:sz w:val="17"/>
        </w:rPr>
        <w:t xml:space="preserve">[FIK-KS-0082] </w:t>
      </w:r>
      <w:r>
        <w:rPr>
          <w:b w:val="0"/>
          <w:i w:val="0"/>
        </w:rPr>
        <w:t>Syahadat menjadi syarat sah seseorang disebut sebagai ....</w:t>
      </w:r>
      <w:r>
        <w:rPr>
          <w:b w:val="0"/>
          <w:i/>
          <w:color w:val="777777"/>
          <w:sz w:val="17"/>
        </w:rPr>
        <w:t xml:space="preserve">  (pilihan ganda; medium)</w:t>
      </w:r>
    </w:p>
    <w:p>
      <w:pPr>
        <w:spacing w:after="0"/>
        <w:ind w:left="454"/>
      </w:pPr>
      <w:r>
        <w:rPr>
          <w:b w:val="0"/>
          <w:i w:val="0"/>
        </w:rPr>
        <w:t>A. Muslim</w:t>
      </w:r>
    </w:p>
    <w:p>
      <w:pPr>
        <w:spacing w:after="0"/>
        <w:ind w:left="454"/>
      </w:pPr>
      <w:r>
        <w:rPr>
          <w:b w:val="0"/>
          <w:i w:val="0"/>
        </w:rPr>
        <w:t>B. Warga negara</w:t>
      </w:r>
    </w:p>
    <w:p>
      <w:pPr>
        <w:spacing w:after="0"/>
        <w:ind w:left="454"/>
      </w:pPr>
      <w:r>
        <w:rPr>
          <w:b w:val="0"/>
          <w:i w:val="0"/>
        </w:rPr>
        <w:t>C. Anak sekolah</w:t>
      </w:r>
    </w:p>
    <w:p>
      <w:pPr>
        <w:spacing w:after="0"/>
        <w:ind w:left="454"/>
      </w:pPr>
      <w:r>
        <w:rPr>
          <w:b w:val="0"/>
          <w:i w:val="0"/>
        </w:rPr>
        <w:t>D. Anggota keluarga</w:t>
      </w:r>
    </w:p>
    <w:p>
      <w:pPr>
        <w:ind w:left="454"/>
      </w:pPr>
      <w:r>
        <w:rPr>
          <w:b/>
          <w:i w:val="0"/>
          <w:color w:val="1B6E3C"/>
          <w:sz w:val="18"/>
        </w:rPr>
        <w:t xml:space="preserve">Kunci: </w:t>
      </w:r>
      <w:r>
        <w:rPr>
          <w:b w:val="0"/>
          <w:i w:val="0"/>
          <w:sz w:val="18"/>
        </w:rPr>
        <w:t>A. Muslim</w:t>
      </w:r>
      <w:r>
        <w:rPr>
          <w:b/>
          <w:i w:val="0"/>
          <w:color w:val="555555"/>
          <w:sz w:val="18"/>
        </w:rPr>
        <w:t xml:space="preserve">   Pembahasan: </w:t>
      </w:r>
      <w:r>
        <w:rPr>
          <w:b w:val="0"/>
          <w:i w:val="0"/>
          <w:sz w:val="18"/>
        </w:rPr>
        <w:t>Mengucapkan syahadat dengan yakin menjadi syarat sah seseorang disebut sebagai seorang muslim.</w:t>
      </w:r>
    </w:p>
    <w:p>
      <w:pPr>
        <w:keepNext/>
        <w:spacing w:before="100"/>
      </w:pPr>
      <w:r>
        <w:rPr>
          <w:b/>
          <w:i w:val="0"/>
        </w:rPr>
        <w:t xml:space="preserve">24. </w:t>
      </w:r>
      <w:r>
        <w:rPr>
          <w:b/>
          <w:i w:val="0"/>
          <w:color w:val="1F3A5F"/>
          <w:sz w:val="17"/>
        </w:rPr>
        <w:t xml:space="preserve">[FIK-KS-0083] </w:t>
      </w:r>
      <w:r>
        <w:rPr>
          <w:b w:val="0"/>
          <w:i w:val="0"/>
        </w:rPr>
        <w:t>Benar atau salah: Syahadat termasuk bacaan yang selalu ada dalam setiap rakaat salat.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Syahadat dibaca pada saat tasyahud dalam salat, bukan di setiap rakaat.</w:t>
      </w:r>
    </w:p>
    <w:p>
      <w:pPr>
        <w:keepNext/>
        <w:spacing w:before="100"/>
      </w:pPr>
      <w:r>
        <w:rPr>
          <w:b/>
          <w:i w:val="0"/>
        </w:rPr>
        <w:t xml:space="preserve">25. </w:t>
      </w:r>
      <w:r>
        <w:rPr>
          <w:b/>
          <w:i w:val="0"/>
          <w:color w:val="1F3A5F"/>
          <w:sz w:val="17"/>
        </w:rPr>
        <w:t xml:space="preserve">[FIK-KS-0084] </w:t>
      </w:r>
      <w:r>
        <w:rPr>
          <w:b w:val="0"/>
          <w:i w:val="0"/>
        </w:rPr>
        <w:t>Bacaan syahadat dalam salat dibaca pada posisi ....</w:t>
      </w:r>
      <w:r>
        <w:rPr>
          <w:b w:val="0"/>
          <w:i/>
          <w:color w:val="777777"/>
          <w:sz w:val="17"/>
        </w:rPr>
        <w:t xml:space="preserve">  (pilihan ganda; medium)</w:t>
      </w:r>
    </w:p>
    <w:p>
      <w:pPr>
        <w:spacing w:after="0"/>
        <w:ind w:left="454"/>
      </w:pPr>
      <w:r>
        <w:rPr>
          <w:b w:val="0"/>
          <w:i w:val="0"/>
        </w:rPr>
        <w:t>A. Duduk tasyahud</w:t>
      </w:r>
    </w:p>
    <w:p>
      <w:pPr>
        <w:spacing w:after="0"/>
        <w:ind w:left="454"/>
      </w:pPr>
      <w:r>
        <w:rPr>
          <w:b w:val="0"/>
          <w:i w:val="0"/>
        </w:rPr>
        <w:t>B. Berdiri lurus</w:t>
      </w:r>
    </w:p>
    <w:p>
      <w:pPr>
        <w:spacing w:after="0"/>
        <w:ind w:left="454"/>
      </w:pPr>
      <w:r>
        <w:rPr>
          <w:b w:val="0"/>
          <w:i w:val="0"/>
        </w:rPr>
        <w:t>C. Sujud di lantai</w:t>
      </w:r>
    </w:p>
    <w:p>
      <w:pPr>
        <w:spacing w:after="0"/>
        <w:ind w:left="454"/>
      </w:pPr>
      <w:r>
        <w:rPr>
          <w:b w:val="0"/>
          <w:i w:val="0"/>
        </w:rPr>
        <w:t>D. Rukuk membungkuk</w:t>
      </w:r>
    </w:p>
    <w:p>
      <w:pPr>
        <w:ind w:left="454"/>
      </w:pPr>
      <w:r>
        <w:rPr>
          <w:b/>
          <w:i w:val="0"/>
          <w:color w:val="1B6E3C"/>
          <w:sz w:val="18"/>
        </w:rPr>
        <w:t xml:space="preserve">Kunci: </w:t>
      </w:r>
      <w:r>
        <w:rPr>
          <w:b w:val="0"/>
          <w:i w:val="0"/>
          <w:sz w:val="18"/>
        </w:rPr>
        <w:t>A. Duduk tasyahud</w:t>
      </w:r>
      <w:r>
        <w:rPr>
          <w:b/>
          <w:i w:val="0"/>
          <w:color w:val="555555"/>
          <w:sz w:val="18"/>
        </w:rPr>
        <w:t xml:space="preserve">   Pembahasan: </w:t>
      </w:r>
      <w:r>
        <w:rPr>
          <w:b w:val="0"/>
          <w:i w:val="0"/>
          <w:sz w:val="18"/>
        </w:rPr>
        <w:t>Bacaan syahadat dalam salat dibaca saat duduk tasyahud.</w:t>
      </w:r>
    </w:p>
    <w:p>
      <w:pPr>
        <w:keepNext/>
        <w:spacing w:before="100"/>
      </w:pPr>
      <w:r>
        <w:rPr>
          <w:b/>
          <w:i w:val="0"/>
        </w:rPr>
        <w:t xml:space="preserve">26. </w:t>
      </w:r>
      <w:r>
        <w:rPr>
          <w:b/>
          <w:i w:val="0"/>
          <w:color w:val="1F3A5F"/>
          <w:sz w:val="17"/>
        </w:rPr>
        <w:t xml:space="preserve">[FIK-KS-0085] </w:t>
      </w:r>
      <w:r>
        <w:rPr>
          <w:b w:val="0"/>
          <w:i w:val="0"/>
        </w:rPr>
        <w:t>Sebutkan salah satu posisi duduk dalam salat di mana syahadat dibaca!</w:t>
      </w:r>
      <w:r>
        <w:rPr>
          <w:b w:val="0"/>
          <w:i/>
          <w:color w:val="777777"/>
          <w:sz w:val="17"/>
        </w:rPr>
        <w:t xml:space="preserve">  (isian singkat; medium)</w:t>
      </w:r>
    </w:p>
    <w:p>
      <w:pPr>
        <w:ind w:left="454"/>
      </w:pPr>
      <w:r>
        <w:rPr>
          <w:b/>
          <w:i w:val="0"/>
          <w:color w:val="1B6E3C"/>
          <w:sz w:val="18"/>
        </w:rPr>
        <w:t xml:space="preserve">Kunci: </w:t>
      </w:r>
      <w:r>
        <w:rPr>
          <w:b w:val="0"/>
          <w:i w:val="0"/>
          <w:sz w:val="18"/>
        </w:rPr>
        <w:t>Duduk tasyahud (awal atau akhir)</w:t>
      </w:r>
      <w:r>
        <w:rPr>
          <w:b/>
          <w:i w:val="0"/>
          <w:color w:val="555555"/>
          <w:sz w:val="18"/>
        </w:rPr>
        <w:t xml:space="preserve">   Pembahasan: </w:t>
      </w:r>
      <w:r>
        <w:rPr>
          <w:b w:val="0"/>
          <w:i w:val="0"/>
          <w:sz w:val="18"/>
        </w:rPr>
        <w:t>Syahadat dibaca saat duduk tasyahud, baik tasyahud awal maupun akhir.</w:t>
      </w:r>
    </w:p>
    <w:p>
      <w:pPr>
        <w:keepNext/>
        <w:spacing w:before="100"/>
      </w:pPr>
      <w:r>
        <w:rPr>
          <w:b/>
          <w:i w:val="0"/>
        </w:rPr>
        <w:t xml:space="preserve">27. </w:t>
      </w:r>
      <w:r>
        <w:rPr>
          <w:b/>
          <w:i w:val="0"/>
          <w:color w:val="1F3A5F"/>
          <w:sz w:val="17"/>
        </w:rPr>
        <w:t xml:space="preserve">[FIK-KS-0086] </w:t>
      </w:r>
      <w:r>
        <w:rPr>
          <w:b w:val="0"/>
          <w:i w:val="0"/>
        </w:rPr>
        <w:t>Selain dalam salat, syahadat juga terdapat dalam bacaan ....</w:t>
      </w:r>
      <w:r>
        <w:rPr>
          <w:b w:val="0"/>
          <w:i/>
          <w:color w:val="777777"/>
          <w:sz w:val="17"/>
        </w:rPr>
        <w:t xml:space="preserve">  (pilihan ganda; hard)</w:t>
      </w:r>
    </w:p>
    <w:p>
      <w:pPr>
        <w:spacing w:after="0"/>
        <w:ind w:left="454"/>
      </w:pPr>
      <w:r>
        <w:rPr>
          <w:b w:val="0"/>
          <w:i w:val="0"/>
        </w:rPr>
        <w:t>A. Azan dan ikamah</w:t>
      </w:r>
    </w:p>
    <w:p>
      <w:pPr>
        <w:spacing w:after="0"/>
        <w:ind w:left="454"/>
      </w:pPr>
      <w:r>
        <w:rPr>
          <w:b w:val="0"/>
          <w:i w:val="0"/>
        </w:rPr>
        <w:t>B. Doa sebelum makan</w:t>
      </w:r>
    </w:p>
    <w:p>
      <w:pPr>
        <w:spacing w:after="0"/>
        <w:ind w:left="454"/>
      </w:pPr>
      <w:r>
        <w:rPr>
          <w:b w:val="0"/>
          <w:i w:val="0"/>
        </w:rPr>
        <w:t>C. Doa masuk kamar mandi</w:t>
      </w:r>
    </w:p>
    <w:p>
      <w:pPr>
        <w:spacing w:after="0"/>
        <w:ind w:left="454"/>
      </w:pPr>
      <w:r>
        <w:rPr>
          <w:b w:val="0"/>
          <w:i w:val="0"/>
        </w:rPr>
        <w:t>D. Doa naik kendaraan</w:t>
      </w:r>
    </w:p>
    <w:p>
      <w:pPr>
        <w:ind w:left="454"/>
      </w:pPr>
      <w:r>
        <w:rPr>
          <w:b/>
          <w:i w:val="0"/>
          <w:color w:val="1B6E3C"/>
          <w:sz w:val="18"/>
        </w:rPr>
        <w:t xml:space="preserve">Kunci: </w:t>
      </w:r>
      <w:r>
        <w:rPr>
          <w:b w:val="0"/>
          <w:i w:val="0"/>
          <w:sz w:val="18"/>
        </w:rPr>
        <w:t>A. Azan dan ikamah</w:t>
      </w:r>
      <w:r>
        <w:rPr>
          <w:b/>
          <w:i w:val="0"/>
          <w:color w:val="555555"/>
          <w:sz w:val="18"/>
        </w:rPr>
        <w:t xml:space="preserve">   Pembahasan: </w:t>
      </w:r>
      <w:r>
        <w:rPr>
          <w:b w:val="0"/>
          <w:i w:val="0"/>
          <w:sz w:val="18"/>
        </w:rPr>
        <w:t>Kalimat syahadat juga terdapat dalam bacaan azan dan ikamah sebelum salat.</w:t>
      </w:r>
    </w:p>
    <w:p>
      <w:pPr>
        <w:keepNext/>
        <w:spacing w:before="100"/>
      </w:pPr>
      <w:r>
        <w:rPr>
          <w:b/>
          <w:i w:val="0"/>
        </w:rPr>
        <w:t xml:space="preserve">28. </w:t>
      </w:r>
      <w:r>
        <w:rPr>
          <w:b/>
          <w:i w:val="0"/>
          <w:color w:val="1F3A5F"/>
          <w:sz w:val="17"/>
        </w:rPr>
        <w:t xml:space="preserve">[FIK-KS-0087] </w:t>
      </w:r>
      <w:r>
        <w:rPr>
          <w:b w:val="0"/>
          <w:i w:val="0"/>
        </w:rPr>
        <w:t>Benar atau salah: Kalimat syahadat terdapat dalam bacaan azan sebelum salat.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syahadat termasuk bagian dari bacaan azan.</w:t>
      </w:r>
    </w:p>
    <w:p>
      <w:pPr>
        <w:keepNext/>
        <w:spacing w:before="100"/>
      </w:pPr>
      <w:r>
        <w:rPr>
          <w:b/>
          <w:i w:val="0"/>
        </w:rPr>
        <w:t xml:space="preserve">29. </w:t>
      </w:r>
      <w:r>
        <w:rPr>
          <w:b/>
          <w:i w:val="0"/>
          <w:color w:val="1F3A5F"/>
          <w:sz w:val="17"/>
        </w:rPr>
        <w:t xml:space="preserve">[FIK-KS-0088] </w:t>
      </w:r>
      <w:r>
        <w:rPr>
          <w:b w:val="0"/>
          <w:i w:val="0"/>
        </w:rPr>
        <w:t>Saat mendengar azan berkumandang dan sampai pada bagian syahadat, sikap yang baik adalah ....</w:t>
      </w:r>
      <w:r>
        <w:rPr>
          <w:b w:val="0"/>
          <w:i/>
          <w:color w:val="777777"/>
          <w:sz w:val="17"/>
        </w:rPr>
        <w:t xml:space="preserve">  (pilihan ganda kontekstual; medium)</w:t>
      </w:r>
    </w:p>
    <w:p>
      <w:pPr>
        <w:spacing w:after="0"/>
        <w:ind w:left="454"/>
      </w:pPr>
      <w:r>
        <w:rPr>
          <w:b w:val="0"/>
          <w:i w:val="0"/>
        </w:rPr>
        <w:t>A. Menutup telinga agar tidak mendengar azan</w:t>
      </w:r>
    </w:p>
    <w:p>
      <w:pPr>
        <w:spacing w:after="0"/>
        <w:ind w:left="454"/>
      </w:pPr>
      <w:r>
        <w:rPr>
          <w:b w:val="0"/>
          <w:i w:val="0"/>
        </w:rPr>
        <w:t>B. Mengobrol dengan teman sebelah sampai azan selesai</w:t>
      </w:r>
    </w:p>
    <w:p>
      <w:pPr>
        <w:spacing w:after="0"/>
        <w:ind w:left="454"/>
      </w:pPr>
      <w:r>
        <w:rPr>
          <w:b w:val="0"/>
          <w:i w:val="0"/>
        </w:rPr>
        <w:t>C. Menyimak dengan tenang dan ikut mengucapkan dalam hati</w:t>
      </w:r>
    </w:p>
    <w:p>
      <w:pPr>
        <w:spacing w:after="0"/>
        <w:ind w:left="454"/>
      </w:pPr>
      <w:r>
        <w:rPr>
          <w:b w:val="0"/>
          <w:i w:val="0"/>
        </w:rPr>
        <w:t>D. Bermain sendiri dan tidak memperhatikan azan</w:t>
      </w:r>
    </w:p>
    <w:p>
      <w:pPr>
        <w:ind w:left="454"/>
      </w:pPr>
      <w:r>
        <w:rPr>
          <w:b/>
          <w:i w:val="0"/>
          <w:color w:val="1B6E3C"/>
          <w:sz w:val="18"/>
        </w:rPr>
        <w:t xml:space="preserve">Kunci: </w:t>
      </w:r>
      <w:r>
        <w:rPr>
          <w:b w:val="0"/>
          <w:i w:val="0"/>
          <w:sz w:val="18"/>
        </w:rPr>
        <w:t>C. Menyimak dengan tenang dan ikut mengucapkan dalam hati</w:t>
      </w:r>
      <w:r>
        <w:rPr>
          <w:b/>
          <w:i w:val="0"/>
          <w:color w:val="555555"/>
          <w:sz w:val="18"/>
        </w:rPr>
        <w:t xml:space="preserve">   Pembahasan: </w:t>
      </w:r>
      <w:r>
        <w:rPr>
          <w:b w:val="0"/>
          <w:i w:val="0"/>
          <w:sz w:val="18"/>
        </w:rPr>
        <w:t>Menyimak azan dengan tenang, termasuk bagian syahadatnya, adalah adab yang baik.</w:t>
      </w:r>
    </w:p>
    <w:p>
      <w:pPr>
        <w:keepNext/>
        <w:spacing w:before="100"/>
      </w:pPr>
      <w:r>
        <w:rPr>
          <w:b/>
          <w:i w:val="0"/>
        </w:rPr>
        <w:t xml:space="preserve">30. </w:t>
      </w:r>
      <w:r>
        <w:rPr>
          <w:b/>
          <w:i w:val="0"/>
          <w:color w:val="1F3A5F"/>
          <w:sz w:val="17"/>
        </w:rPr>
        <w:t xml:space="preserve">[FIK-KS-0089] </w:t>
      </w:r>
      <w:r>
        <w:rPr>
          <w:b w:val="0"/>
          <w:i w:val="0"/>
        </w:rPr>
        <w:t>Lengkapi: Kalimat syahadat termasuk bagian dari bacaan _____ sebelum salat.</w:t>
      </w:r>
      <w:r>
        <w:rPr>
          <w:b w:val="0"/>
          <w:i/>
          <w:color w:val="777777"/>
          <w:sz w:val="17"/>
        </w:rPr>
        <w:t xml:space="preserve">  (melengkapi; medium)</w:t>
      </w:r>
    </w:p>
    <w:p>
      <w:pPr>
        <w:ind w:left="454"/>
      </w:pPr>
      <w:r>
        <w:rPr>
          <w:b/>
          <w:i w:val="0"/>
          <w:color w:val="1B6E3C"/>
          <w:sz w:val="18"/>
        </w:rPr>
        <w:t xml:space="preserve">Kunci: </w:t>
      </w:r>
      <w:r>
        <w:rPr>
          <w:b w:val="0"/>
          <w:i w:val="0"/>
          <w:sz w:val="18"/>
        </w:rPr>
        <w:t>azan</w:t>
      </w:r>
      <w:r>
        <w:rPr>
          <w:b/>
          <w:i w:val="0"/>
          <w:color w:val="555555"/>
          <w:sz w:val="18"/>
        </w:rPr>
        <w:t xml:space="preserve">   Pembahasan: </w:t>
      </w:r>
      <w:r>
        <w:rPr>
          <w:b w:val="0"/>
          <w:i w:val="0"/>
          <w:sz w:val="18"/>
        </w:rPr>
        <w:t>Kalimat syahadat termasuk bagian dari bacaan azan sebelum salat.</w:t>
      </w:r>
    </w:p>
    <w:p>
      <w:pPr>
        <w:keepNext/>
        <w:spacing w:before="100"/>
      </w:pPr>
      <w:r>
        <w:rPr>
          <w:b/>
          <w:i w:val="0"/>
        </w:rPr>
        <w:t xml:space="preserve">31. </w:t>
      </w:r>
      <w:r>
        <w:rPr>
          <w:b/>
          <w:i w:val="0"/>
          <w:color w:val="1F3A5F"/>
          <w:sz w:val="17"/>
        </w:rPr>
        <w:t xml:space="preserve">[FIK-KS-0090] </w:t>
      </w:r>
      <w:r>
        <w:rPr>
          <w:b w:val="0"/>
          <w:i w:val="0"/>
        </w:rPr>
        <w:t>Kalimat syahadat yang diucapkan Bilal bin Rabah saat mengumandangkan azan menunjukkan bahwa syahadat ....</w:t>
      </w:r>
      <w:r>
        <w:rPr>
          <w:b w:val="0"/>
          <w:i/>
          <w:color w:val="777777"/>
          <w:sz w:val="17"/>
        </w:rPr>
        <w:t xml:space="preserve">  (pilihan ganda; medium)</w:t>
      </w:r>
    </w:p>
    <w:p>
      <w:pPr>
        <w:spacing w:after="0"/>
        <w:ind w:left="454"/>
      </w:pPr>
      <w:r>
        <w:rPr>
          <w:b w:val="0"/>
          <w:i w:val="0"/>
        </w:rPr>
        <w:t>A. Tidak penting dalam panggilan salat</w:t>
      </w:r>
    </w:p>
    <w:p>
      <w:pPr>
        <w:spacing w:after="0"/>
        <w:ind w:left="454"/>
      </w:pPr>
      <w:r>
        <w:rPr>
          <w:b w:val="0"/>
          <w:i w:val="0"/>
        </w:rPr>
        <w:t>B. Hanya untuk anak-anak yang belajar azan</w:t>
      </w:r>
    </w:p>
    <w:p>
      <w:pPr>
        <w:spacing w:after="0"/>
        <w:ind w:left="454"/>
      </w:pPr>
      <w:r>
        <w:rPr>
          <w:b w:val="0"/>
          <w:i w:val="0"/>
        </w:rPr>
        <w:t>C. Hanya untuk orang tertentu yang menjadi muazin</w:t>
      </w:r>
    </w:p>
    <w:p>
      <w:pPr>
        <w:spacing w:after="0"/>
        <w:ind w:left="454"/>
      </w:pPr>
      <w:r>
        <w:rPr>
          <w:b w:val="0"/>
          <w:i w:val="0"/>
        </w:rPr>
        <w:t>D. Menjadi bagian penting dalam panggilan salat</w:t>
      </w:r>
    </w:p>
    <w:p>
      <w:pPr>
        <w:ind w:left="454"/>
      </w:pPr>
      <w:r>
        <w:rPr>
          <w:b/>
          <w:i w:val="0"/>
          <w:color w:val="1B6E3C"/>
          <w:sz w:val="18"/>
        </w:rPr>
        <w:t xml:space="preserve">Kunci: </w:t>
      </w:r>
      <w:r>
        <w:rPr>
          <w:b w:val="0"/>
          <w:i w:val="0"/>
          <w:sz w:val="18"/>
        </w:rPr>
        <w:t>D. Menjadi bagian penting dalam panggilan salat</w:t>
      </w:r>
      <w:r>
        <w:rPr>
          <w:b/>
          <w:i w:val="0"/>
          <w:color w:val="555555"/>
          <w:sz w:val="18"/>
        </w:rPr>
        <w:t xml:space="preserve">   Pembahasan: </w:t>
      </w:r>
      <w:r>
        <w:rPr>
          <w:b w:val="0"/>
          <w:i w:val="0"/>
          <w:sz w:val="18"/>
        </w:rPr>
        <w:t>Syahadat menjadi bagian penting dalam azan sebagai panggilan untuk melaksanakan salat.</w:t>
      </w:r>
    </w:p>
    <w:p>
      <w:pPr>
        <w:keepNext/>
        <w:spacing w:before="100"/>
      </w:pPr>
      <w:r>
        <w:rPr>
          <w:b/>
          <w:i w:val="0"/>
        </w:rPr>
        <w:t xml:space="preserve">32. </w:t>
      </w:r>
      <w:r>
        <w:rPr>
          <w:b/>
          <w:i w:val="0"/>
          <w:color w:val="1F3A5F"/>
          <w:sz w:val="17"/>
        </w:rPr>
        <w:t xml:space="preserve">[FIK-KS-0091] </w:t>
      </w:r>
      <w:r>
        <w:rPr>
          <w:b w:val="0"/>
          <w:i w:val="0"/>
        </w:rPr>
        <w:t>Jika seorang anak baru belajar syahadat, langkah pertama yang paling tepat adalah ....</w:t>
      </w:r>
      <w:r>
        <w:rPr>
          <w:b w:val="0"/>
          <w:i/>
          <w:color w:val="777777"/>
          <w:sz w:val="17"/>
        </w:rPr>
        <w:t xml:space="preserve">  (pilihan ganda; hard)</w:t>
      </w:r>
    </w:p>
    <w:p>
      <w:pPr>
        <w:spacing w:after="0"/>
        <w:ind w:left="454"/>
      </w:pPr>
      <w:r>
        <w:rPr>
          <w:b w:val="0"/>
          <w:i w:val="0"/>
        </w:rPr>
        <w:t>A. Langsung menghafal sendiri tanpa mendengarkan contoh dari guru</w:t>
      </w:r>
    </w:p>
    <w:p>
      <w:pPr>
        <w:spacing w:after="0"/>
        <w:ind w:left="454"/>
      </w:pPr>
      <w:r>
        <w:rPr>
          <w:b w:val="0"/>
          <w:i w:val="0"/>
        </w:rPr>
        <w:t>B. Menunggu sampai dewasa dulu baru mulai belajar lafalnya</w:t>
      </w:r>
    </w:p>
    <w:p>
      <w:pPr>
        <w:spacing w:after="0"/>
        <w:ind w:left="454"/>
      </w:pPr>
      <w:r>
        <w:rPr>
          <w:b w:val="0"/>
          <w:i w:val="0"/>
        </w:rPr>
        <w:t>C. Membaca sendiri dari buku tanpa bimbingan siapa pun</w:t>
      </w:r>
    </w:p>
    <w:p>
      <w:pPr>
        <w:spacing w:after="0"/>
        <w:ind w:left="454"/>
      </w:pPr>
      <w:r>
        <w:rPr>
          <w:b w:val="0"/>
          <w:i w:val="0"/>
        </w:rPr>
        <w:t>D. Mendengarkan pelafalan yang benar dari guru sebelum menirukannya</w:t>
      </w:r>
    </w:p>
    <w:p>
      <w:pPr>
        <w:ind w:left="454"/>
      </w:pPr>
      <w:r>
        <w:rPr>
          <w:b/>
          <w:i w:val="0"/>
          <w:color w:val="1B6E3C"/>
          <w:sz w:val="18"/>
        </w:rPr>
        <w:t xml:space="preserve">Kunci: </w:t>
      </w:r>
      <w:r>
        <w:rPr>
          <w:b w:val="0"/>
          <w:i w:val="0"/>
          <w:sz w:val="18"/>
        </w:rPr>
        <w:t>D. Mendengarkan pelafalan yang benar dari guru sebelum menirukannya</w:t>
      </w:r>
      <w:r>
        <w:rPr>
          <w:b/>
          <w:i w:val="0"/>
          <w:color w:val="555555"/>
          <w:sz w:val="18"/>
        </w:rPr>
        <w:t xml:space="preserve">   Pembahasan: </w:t>
      </w:r>
      <w:r>
        <w:rPr>
          <w:b w:val="0"/>
          <w:i w:val="0"/>
          <w:sz w:val="18"/>
        </w:rPr>
        <w:t>Belajar syahadat sebaiknya diawali dengan mendengarkan pelafalan yang benar dari guru.</w:t>
      </w:r>
    </w:p>
    <w:p>
      <w:pPr>
        <w:keepNext/>
        <w:spacing w:before="100"/>
      </w:pPr>
      <w:r>
        <w:rPr>
          <w:b/>
          <w:i w:val="0"/>
        </w:rPr>
        <w:t xml:space="preserve">33. </w:t>
      </w:r>
      <w:r>
        <w:rPr>
          <w:b/>
          <w:i w:val="0"/>
          <w:color w:val="1F3A5F"/>
          <w:sz w:val="17"/>
        </w:rPr>
        <w:t xml:space="preserve">[FIK-KS-0092] </w:t>
      </w:r>
      <w:r>
        <w:rPr>
          <w:b w:val="0"/>
          <w:i w:val="0"/>
        </w:rPr>
        <w:t>Benar atau salah: Syahadat merupakan bacaan yang hanya diajarkan kepada orang dewasa.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Syahadat diajarkan kepada semua muslim termasuk anak-anak sejak usia dini.</w:t>
      </w:r>
    </w:p>
    <w:p>
      <w:pPr>
        <w:keepNext/>
        <w:spacing w:before="100"/>
      </w:pPr>
      <w:r>
        <w:rPr>
          <w:b/>
          <w:i w:val="0"/>
        </w:rPr>
        <w:t xml:space="preserve">34. </w:t>
      </w:r>
      <w:r>
        <w:rPr>
          <w:b/>
          <w:i w:val="0"/>
          <w:color w:val="1F3A5F"/>
          <w:sz w:val="17"/>
        </w:rPr>
        <w:t xml:space="preserve">[FIK-KS-0093] </w:t>
      </w:r>
      <w:r>
        <w:rPr>
          <w:b w:val="0"/>
          <w:i w:val="0"/>
        </w:rPr>
        <w:t>Mengajarkan syahadat kepada anak sejak kecil bertujuan agar ....</w:t>
      </w:r>
      <w:r>
        <w:rPr>
          <w:b w:val="0"/>
          <w:i/>
          <w:color w:val="777777"/>
          <w:sz w:val="17"/>
        </w:rPr>
        <w:t xml:space="preserve">  (pilihan ganda; medium)</w:t>
      </w:r>
    </w:p>
    <w:p>
      <w:pPr>
        <w:spacing w:after="0"/>
        <w:ind w:left="454"/>
      </w:pPr>
      <w:r>
        <w:rPr>
          <w:b w:val="0"/>
          <w:i w:val="0"/>
        </w:rPr>
        <w:t>A. Anak memahami dan meyakini dasar keimanan sejak dini</w:t>
      </w:r>
    </w:p>
    <w:p>
      <w:pPr>
        <w:spacing w:after="0"/>
        <w:ind w:left="454"/>
      </w:pPr>
      <w:r>
        <w:rPr>
          <w:b w:val="0"/>
          <w:i w:val="0"/>
        </w:rPr>
        <w:t>B. Anak bisa menang lomba</w:t>
      </w:r>
    </w:p>
    <w:p>
      <w:pPr>
        <w:spacing w:after="0"/>
        <w:ind w:left="454"/>
      </w:pPr>
      <w:r>
        <w:rPr>
          <w:b w:val="0"/>
          <w:i w:val="0"/>
        </w:rPr>
        <w:t>C. Anak bisa berbicara bahasa Arab saja</w:t>
      </w:r>
    </w:p>
    <w:p>
      <w:pPr>
        <w:spacing w:after="0"/>
        <w:ind w:left="454"/>
      </w:pPr>
      <w:r>
        <w:rPr>
          <w:b w:val="0"/>
          <w:i w:val="0"/>
        </w:rPr>
        <w:t>D. Anak menjadi terkenal</w:t>
      </w:r>
    </w:p>
    <w:p>
      <w:pPr>
        <w:ind w:left="454"/>
      </w:pPr>
      <w:r>
        <w:rPr>
          <w:b/>
          <w:i w:val="0"/>
          <w:color w:val="1B6E3C"/>
          <w:sz w:val="18"/>
        </w:rPr>
        <w:t xml:space="preserve">Kunci: </w:t>
      </w:r>
      <w:r>
        <w:rPr>
          <w:b w:val="0"/>
          <w:i w:val="0"/>
          <w:sz w:val="18"/>
        </w:rPr>
        <w:t>A. Anak memahami dan meyakini dasar keimanan sejak dini</w:t>
      </w:r>
      <w:r>
        <w:rPr>
          <w:b/>
          <w:i w:val="0"/>
          <w:color w:val="555555"/>
          <w:sz w:val="18"/>
        </w:rPr>
        <w:t xml:space="preserve">   Pembahasan: </w:t>
      </w:r>
      <w:r>
        <w:rPr>
          <w:b w:val="0"/>
          <w:i w:val="0"/>
          <w:sz w:val="18"/>
        </w:rPr>
        <w:t>Mengajarkan syahadat sejak dini bertujuan menanamkan pemahaman dan keyakinan dasar agama sejak awal.</w:t>
      </w:r>
    </w:p>
    <w:p>
      <w:pPr>
        <w:keepNext/>
        <w:spacing w:before="100"/>
      </w:pPr>
      <w:r>
        <w:rPr>
          <w:b/>
          <w:i w:val="0"/>
        </w:rPr>
        <w:t xml:space="preserve">35. </w:t>
      </w:r>
      <w:r>
        <w:rPr>
          <w:b/>
          <w:i w:val="0"/>
          <w:color w:val="1F3A5F"/>
          <w:sz w:val="17"/>
        </w:rPr>
        <w:t xml:space="preserve">[FIK-KS-0094] </w:t>
      </w:r>
      <w:r>
        <w:rPr>
          <w:b w:val="0"/>
          <w:i w:val="0"/>
        </w:rPr>
        <w:t>Kelompokkan tempat/waktu berikut menjadi 'mengandung bacaan syahadat' dan 'tidak mengandung bacaan syahadat': Azan, Duduk tasyahud, Doa sebelum makan, Ikamah.</w:t>
      </w:r>
      <w:r>
        <w:rPr>
          <w:b w:val="0"/>
          <w:i/>
          <w:color w:val="777777"/>
          <w:sz w:val="17"/>
        </w:rPr>
        <w:t xml:space="preserve">  (mengelompokkan; medium)</w:t>
      </w:r>
    </w:p>
    <w:p>
      <w:pPr>
        <w:spacing w:after="0"/>
        <w:ind w:left="454"/>
      </w:pPr>
      <w:r>
        <w:rPr>
          <w:b w:val="0"/>
          <w:i w:val="0"/>
        </w:rPr>
        <w:t>Kelompok: Mengandung bacaan syahadat | Tidak mengandung bacaan syahadat</w:t>
      </w:r>
    </w:p>
    <w:p>
      <w:pPr>
        <w:ind w:left="454"/>
      </w:pPr>
      <w:r>
        <w:rPr>
          <w:b/>
          <w:i w:val="0"/>
          <w:color w:val="1B6E3C"/>
          <w:sz w:val="18"/>
        </w:rPr>
        <w:t xml:space="preserve">Kunci: </w:t>
      </w:r>
      <w:r>
        <w:rPr>
          <w:b w:val="0"/>
          <w:i w:val="0"/>
          <w:sz w:val="18"/>
        </w:rPr>
        <w:t>Mengandung bacaan syahadat: Azan, Duduk tasyahud, Ikamah; Tidak mengandung bacaan syahadat: Doa sebelum makan</w:t>
      </w:r>
      <w:r>
        <w:rPr>
          <w:b/>
          <w:i w:val="0"/>
          <w:color w:val="555555"/>
          <w:sz w:val="18"/>
        </w:rPr>
        <w:t xml:space="preserve">   Pembahasan: </w:t>
      </w:r>
      <w:r>
        <w:rPr>
          <w:b w:val="0"/>
          <w:i w:val="0"/>
          <w:sz w:val="18"/>
        </w:rPr>
        <w:t>Syahadat terdapat dalam azan, ikamah, dan bacaan duduk tasyahud, tetapi tidak dalam doa sebelum makan.</w:t>
      </w:r>
    </w:p>
    <w:p>
      <w:pPr>
        <w:keepNext/>
        <w:spacing w:before="100"/>
      </w:pPr>
      <w:r>
        <w:rPr>
          <w:b/>
          <w:i w:val="0"/>
        </w:rPr>
        <w:t xml:space="preserve">36. </w:t>
      </w:r>
      <w:r>
        <w:rPr>
          <w:b/>
          <w:i w:val="0"/>
          <w:color w:val="1F3A5F"/>
          <w:sz w:val="17"/>
        </w:rPr>
        <w:t xml:space="preserve">[FIK-KS-0095] </w:t>
      </w:r>
      <w:r>
        <w:rPr>
          <w:b w:val="0"/>
          <w:i w:val="0"/>
        </w:rPr>
        <w:t>Perhatikan gambar seorang muazin berdiri di menara masjid sedang mengumandangkan azan! Di antara bacaan azan tersebut terdapat kalimat ....</w:t>
      </w:r>
      <w:r>
        <w:rPr>
          <w:b w:val="0"/>
          <w:i/>
          <w:color w:val="777777"/>
          <w:sz w:val="17"/>
        </w:rPr>
        <w:t xml:space="preserve">  (pilihan ganda bergambar; medium)</w:t>
      </w:r>
    </w:p>
    <w:p>
      <w:pPr>
        <w:ind w:left="340"/>
      </w:pPr>
      <w:r>
        <w:rPr>
          <w:b w:val="0"/>
          <w:i/>
          <w:color w:val="555555"/>
          <w:sz w:val="18"/>
        </w:rPr>
        <w:t>Gambar: Ilustrasi muazin di menara masjid mengumandangkan azan, gaya buku anak, sederhana</w:t>
      </w:r>
    </w:p>
    <w:p>
      <w:pPr>
        <w:spacing w:after="0"/>
        <w:ind w:left="454"/>
      </w:pPr>
      <w:r>
        <w:rPr>
          <w:b w:val="0"/>
          <w:i w:val="0"/>
        </w:rPr>
        <w:t>A. Doa sebelum makan</w:t>
      </w:r>
    </w:p>
    <w:p>
      <w:pPr>
        <w:spacing w:after="0"/>
        <w:ind w:left="454"/>
      </w:pPr>
      <w:r>
        <w:rPr>
          <w:b w:val="0"/>
          <w:i w:val="0"/>
        </w:rPr>
        <w:t>B. Surah pendek</w:t>
      </w:r>
    </w:p>
    <w:p>
      <w:pPr>
        <w:spacing w:after="0"/>
        <w:ind w:left="454"/>
      </w:pPr>
      <w:r>
        <w:rPr>
          <w:b w:val="0"/>
          <w:i w:val="0"/>
        </w:rPr>
        <w:t>C. Syahadat</w:t>
      </w:r>
    </w:p>
    <w:p>
      <w:pPr>
        <w:spacing w:after="0"/>
        <w:ind w:left="454"/>
      </w:pPr>
      <w:r>
        <w:rPr>
          <w:b w:val="0"/>
          <w:i w:val="0"/>
        </w:rPr>
        <w:t>D. Salawat panjang</w:t>
      </w:r>
    </w:p>
    <w:p>
      <w:pPr>
        <w:ind w:left="454"/>
      </w:pPr>
      <w:r>
        <w:rPr>
          <w:b/>
          <w:i w:val="0"/>
          <w:color w:val="1B6E3C"/>
          <w:sz w:val="18"/>
        </w:rPr>
        <w:t xml:space="preserve">Kunci: </w:t>
      </w:r>
      <w:r>
        <w:rPr>
          <w:b w:val="0"/>
          <w:i w:val="0"/>
          <w:sz w:val="18"/>
        </w:rPr>
        <w:t>C. Syahadat</w:t>
      </w:r>
      <w:r>
        <w:rPr>
          <w:b/>
          <w:i w:val="0"/>
          <w:color w:val="555555"/>
          <w:sz w:val="18"/>
        </w:rPr>
        <w:t xml:space="preserve">   Pembahasan: </w:t>
      </w:r>
      <w:r>
        <w:rPr>
          <w:b w:val="0"/>
          <w:i w:val="0"/>
          <w:sz w:val="18"/>
        </w:rPr>
        <w:t>Di antara bacaan azan terdapat kalimat syahadat.</w:t>
      </w:r>
    </w:p>
    <w:p>
      <w:pPr>
        <w:keepNext/>
        <w:spacing w:before="100"/>
      </w:pPr>
      <w:r>
        <w:rPr>
          <w:b/>
          <w:i w:val="0"/>
        </w:rPr>
        <w:t xml:space="preserve">37. </w:t>
      </w:r>
      <w:r>
        <w:rPr>
          <w:b/>
          <w:i w:val="0"/>
          <w:color w:val="1F3A5F"/>
          <w:sz w:val="17"/>
        </w:rPr>
        <w:t xml:space="preserve">[FIK-KS-0096] </w:t>
      </w:r>
      <w:r>
        <w:rPr>
          <w:b w:val="0"/>
          <w:i w:val="0"/>
        </w:rPr>
        <w:t>Benar atau salah: Ikamah adalah panggilan salat yang dikumandangkan tepat sebelum salat dimulai dan juga memuat kalimat syahadat.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Ikamah dikumandangkan tepat sebelum salat dimulai dan memuat kalimat syahadat seperti azan.</w:t>
      </w:r>
    </w:p>
    <w:p>
      <w:pPr>
        <w:keepNext/>
        <w:spacing w:before="100"/>
      </w:pPr>
      <w:r>
        <w:rPr>
          <w:b/>
          <w:i w:val="0"/>
        </w:rPr>
        <w:t xml:space="preserve">38. </w:t>
      </w:r>
      <w:r>
        <w:rPr>
          <w:b/>
          <w:i w:val="0"/>
          <w:color w:val="1F3A5F"/>
          <w:sz w:val="17"/>
        </w:rPr>
        <w:t xml:space="preserve">[FIK-KS-0099] </w:t>
      </w:r>
      <w:r>
        <w:rPr>
          <w:b w:val="0"/>
          <w:i w:val="0"/>
        </w:rPr>
        <w:t>Kalimat syahadat pada azan dan ikamah berfungsi untuk ....</w:t>
      </w:r>
      <w:r>
        <w:rPr>
          <w:b w:val="0"/>
          <w:i/>
          <w:color w:val="777777"/>
          <w:sz w:val="17"/>
        </w:rPr>
        <w:t xml:space="preserve">  (pilihan ganda; hard)</w:t>
      </w:r>
    </w:p>
    <w:p>
      <w:pPr>
        <w:spacing w:after="0"/>
        <w:ind w:left="454"/>
      </w:pPr>
      <w:r>
        <w:rPr>
          <w:b w:val="0"/>
          <w:i w:val="0"/>
        </w:rPr>
        <w:t>A. Mengingatkan kembali dasar keimanan sebelum beribadah</w:t>
      </w:r>
    </w:p>
    <w:p>
      <w:pPr>
        <w:spacing w:after="0"/>
        <w:ind w:left="454"/>
      </w:pPr>
      <w:r>
        <w:rPr>
          <w:b w:val="0"/>
          <w:i w:val="0"/>
        </w:rPr>
        <w:t>B. Tidak memiliki fungsi khusus dalam rangkaian ibadah</w:t>
      </w:r>
    </w:p>
    <w:p>
      <w:pPr>
        <w:spacing w:after="0"/>
        <w:ind w:left="454"/>
      </w:pPr>
      <w:r>
        <w:rPr>
          <w:b w:val="0"/>
          <w:i w:val="0"/>
        </w:rPr>
        <w:t>C. Menambah waktu azan supaya terdengar lebih lama</w:t>
      </w:r>
    </w:p>
    <w:p>
      <w:pPr>
        <w:spacing w:after="0"/>
        <w:ind w:left="454"/>
      </w:pPr>
      <w:r>
        <w:rPr>
          <w:b w:val="0"/>
          <w:i w:val="0"/>
        </w:rPr>
        <w:t>D. Sekadar pelengkap bacaan tanpa makna tertentu</w:t>
      </w:r>
    </w:p>
    <w:p>
      <w:pPr>
        <w:ind w:left="454"/>
      </w:pPr>
      <w:r>
        <w:rPr>
          <w:b/>
          <w:i w:val="0"/>
          <w:color w:val="1B6E3C"/>
          <w:sz w:val="18"/>
        </w:rPr>
        <w:t xml:space="preserve">Kunci: </w:t>
      </w:r>
      <w:r>
        <w:rPr>
          <w:b w:val="0"/>
          <w:i w:val="0"/>
          <w:sz w:val="18"/>
        </w:rPr>
        <w:t>A. Mengingatkan kembali dasar keimanan sebelum beribadah</w:t>
      </w:r>
      <w:r>
        <w:rPr>
          <w:b/>
          <w:i w:val="0"/>
          <w:color w:val="555555"/>
          <w:sz w:val="18"/>
        </w:rPr>
        <w:t xml:space="preserve">   Pembahasan: </w:t>
      </w:r>
      <w:r>
        <w:rPr>
          <w:b w:val="0"/>
          <w:i w:val="0"/>
          <w:sz w:val="18"/>
        </w:rPr>
        <w:t>Syahadat dalam azan dan ikamah berfungsi mengingatkan kembali dasar keimanan sebelum melaksanakan salat.</w:t>
      </w:r>
    </w:p>
    <w:p>
      <w:pPr>
        <w:keepNext/>
        <w:spacing w:before="100"/>
      </w:pPr>
      <w:r>
        <w:rPr>
          <w:b/>
          <w:i w:val="0"/>
        </w:rPr>
        <w:t xml:space="preserve">39. </w:t>
      </w:r>
      <w:r>
        <w:rPr>
          <w:b/>
          <w:i w:val="0"/>
          <w:color w:val="1F3A5F"/>
          <w:sz w:val="17"/>
        </w:rPr>
        <w:t xml:space="preserve">[FIK-KS-0100] </w:t>
      </w:r>
      <w:r>
        <w:rPr>
          <w:b w:val="0"/>
          <w:i w:val="0"/>
        </w:rPr>
        <w:t>Lengkapi: Bacaan syahadat dalam salat dibaca saat duduk ....</w:t>
      </w:r>
      <w:r>
        <w:rPr>
          <w:b w:val="0"/>
          <w:i/>
          <w:color w:val="777777"/>
          <w:sz w:val="17"/>
        </w:rPr>
        <w:t xml:space="preserve">  (melengkapi; medium)</w:t>
      </w:r>
    </w:p>
    <w:p>
      <w:pPr>
        <w:ind w:left="454"/>
      </w:pPr>
      <w:r>
        <w:rPr>
          <w:b/>
          <w:i w:val="0"/>
          <w:color w:val="1B6E3C"/>
          <w:sz w:val="18"/>
        </w:rPr>
        <w:t xml:space="preserve">Kunci: </w:t>
      </w:r>
      <w:r>
        <w:rPr>
          <w:b w:val="0"/>
          <w:i w:val="0"/>
          <w:sz w:val="18"/>
        </w:rPr>
        <w:t>tasyahud</w:t>
      </w:r>
      <w:r>
        <w:rPr>
          <w:b/>
          <w:i w:val="0"/>
          <w:color w:val="555555"/>
          <w:sz w:val="18"/>
        </w:rPr>
        <w:t xml:space="preserve">   Pembahasan: </w:t>
      </w:r>
      <w:r>
        <w:rPr>
          <w:b w:val="0"/>
          <w:i w:val="0"/>
          <w:sz w:val="18"/>
        </w:rPr>
        <w:t>Bacaan syahadat dalam salat dibaca saat duduk tasyahud.</w:t>
      </w:r>
    </w:p>
    <w:p>
      <w:pPr>
        <w:keepNext/>
        <w:spacing w:before="100"/>
      </w:pPr>
      <w:r>
        <w:rPr>
          <w:b/>
          <w:i w:val="0"/>
        </w:rPr>
        <w:t xml:space="preserve">40. </w:t>
      </w:r>
      <w:r>
        <w:rPr>
          <w:b/>
          <w:i w:val="0"/>
          <w:color w:val="1F3A5F"/>
          <w:sz w:val="17"/>
        </w:rPr>
        <w:t xml:space="preserve">[FIK-KS-0158] </w:t>
      </w:r>
      <w:r>
        <w:rPr>
          <w:b w:val="0"/>
          <w:i w:val="0"/>
        </w:rPr>
        <w:t>Kalimat syahadat disebut sebagai bacaan yang paling ringan diucapkan namun paling berat timbangannya di akhirat karena ....</w:t>
      </w:r>
      <w:r>
        <w:rPr>
          <w:b w:val="0"/>
          <w:i/>
          <w:color w:val="777777"/>
          <w:sz w:val="17"/>
        </w:rPr>
        <w:t xml:space="preserve">  (pilihan ganda; medium)</w:t>
      </w:r>
    </w:p>
    <w:p>
      <w:pPr>
        <w:spacing w:after="0"/>
        <w:ind w:left="454"/>
      </w:pPr>
      <w:r>
        <w:rPr>
          <w:b w:val="0"/>
          <w:i w:val="0"/>
        </w:rPr>
        <w:t>A. Bacaannya sangat panjang dan berulang-ulang</w:t>
      </w:r>
    </w:p>
    <w:p>
      <w:pPr>
        <w:spacing w:after="0"/>
        <w:ind w:left="454"/>
      </w:pPr>
      <w:r>
        <w:rPr>
          <w:b w:val="0"/>
          <w:i w:val="0"/>
        </w:rPr>
        <w:t>B. Mengandung nilai keimanan yang sangat besar</w:t>
      </w:r>
    </w:p>
    <w:p>
      <w:pPr>
        <w:spacing w:after="0"/>
        <w:ind w:left="454"/>
      </w:pPr>
      <w:r>
        <w:rPr>
          <w:b w:val="0"/>
          <w:i w:val="0"/>
        </w:rPr>
        <w:t>C. Jarang diucapkan oleh orang-orang muslim</w:t>
      </w:r>
    </w:p>
    <w:p>
      <w:pPr>
        <w:spacing w:after="0"/>
        <w:ind w:left="454"/>
      </w:pPr>
      <w:r>
        <w:rPr>
          <w:b w:val="0"/>
          <w:i w:val="0"/>
        </w:rPr>
        <w:t>D. Sangat sulit dihafal oleh banyak orang</w:t>
      </w:r>
    </w:p>
    <w:p>
      <w:pPr>
        <w:ind w:left="454"/>
      </w:pPr>
      <w:r>
        <w:rPr>
          <w:b/>
          <w:i w:val="0"/>
          <w:color w:val="1B6E3C"/>
          <w:sz w:val="18"/>
        </w:rPr>
        <w:t xml:space="preserve">Kunci: </w:t>
      </w:r>
      <w:r>
        <w:rPr>
          <w:b w:val="0"/>
          <w:i w:val="0"/>
          <w:sz w:val="18"/>
        </w:rPr>
        <w:t>B. Mengandung nilai keimanan yang sangat besar</w:t>
      </w:r>
      <w:r>
        <w:rPr>
          <w:b/>
          <w:i w:val="0"/>
          <w:color w:val="555555"/>
          <w:sz w:val="18"/>
        </w:rPr>
        <w:t xml:space="preserve">   Pembahasan: </w:t>
      </w:r>
      <w:r>
        <w:rPr>
          <w:b w:val="0"/>
          <w:i w:val="0"/>
          <w:sz w:val="18"/>
        </w:rPr>
        <w:t>Meski singkat, syahadat mengandung nilai keimanan yang sangat besar sehingga memiliki keutamaan besar.</w:t>
      </w:r>
    </w:p>
    <w:p>
      <w:pPr>
        <w:keepNext/>
        <w:spacing w:before="100"/>
      </w:pPr>
      <w:r>
        <w:rPr>
          <w:b/>
          <w:i w:val="0"/>
        </w:rPr>
        <w:t xml:space="preserve">41. </w:t>
      </w:r>
      <w:r>
        <w:rPr>
          <w:b/>
          <w:i w:val="0"/>
          <w:color w:val="1F3A5F"/>
          <w:sz w:val="17"/>
        </w:rPr>
        <w:t xml:space="preserve">[FIK-KS-0159] </w:t>
      </w:r>
      <w:r>
        <w:rPr>
          <w:b w:val="0"/>
          <w:i w:val="0"/>
        </w:rPr>
        <w:t>Benar atau salah: Syahadat adalah satu-satunya rukun Islam yang berupa ucapan lisan sebagai ikrar keimanan.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adalah ikrar lisan sebagai pernyataan keimanan, berbeda dari rukun Islam lainnya yang berupa amalan fisik atau harta.</w:t>
      </w:r>
    </w:p>
    <w:p>
      <w:pPr>
        <w:keepNext/>
        <w:spacing w:before="100"/>
      </w:pPr>
      <w:r>
        <w:rPr>
          <w:b/>
          <w:i w:val="0"/>
        </w:rPr>
        <w:t xml:space="preserve">42. </w:t>
      </w:r>
      <w:r>
        <w:rPr>
          <w:b/>
          <w:i w:val="0"/>
          <w:color w:val="1F3A5F"/>
          <w:sz w:val="17"/>
        </w:rPr>
        <w:t xml:space="preserve">[FIK-KS-0160] </w:t>
      </w:r>
      <w:r>
        <w:rPr>
          <w:b w:val="0"/>
          <w:i w:val="0"/>
        </w:rPr>
        <w:t>Kalimat syahadat dianjurkan diajarkan kepada anak sejak ....</w:t>
      </w:r>
      <w:r>
        <w:rPr>
          <w:b w:val="0"/>
          <w:i/>
          <w:color w:val="777777"/>
          <w:sz w:val="17"/>
        </w:rPr>
        <w:t xml:space="preserve">  (pilihan ganda; medium)</w:t>
      </w:r>
    </w:p>
    <w:p>
      <w:pPr>
        <w:spacing w:after="0"/>
        <w:ind w:left="454"/>
      </w:pPr>
      <w:r>
        <w:rPr>
          <w:b w:val="0"/>
          <w:i w:val="0"/>
        </w:rPr>
        <w:t>A. Setelah menikah</w:t>
      </w:r>
    </w:p>
    <w:p>
      <w:pPr>
        <w:spacing w:after="0"/>
        <w:ind w:left="454"/>
      </w:pPr>
      <w:r>
        <w:rPr>
          <w:b w:val="0"/>
          <w:i w:val="0"/>
        </w:rPr>
        <w:t>B. Usia dini/sejak kecil</w:t>
      </w:r>
    </w:p>
    <w:p>
      <w:pPr>
        <w:spacing w:after="0"/>
        <w:ind w:left="454"/>
      </w:pPr>
      <w:r>
        <w:rPr>
          <w:b w:val="0"/>
          <w:i w:val="0"/>
        </w:rPr>
        <w:t>C. Setelah dewasa</w:t>
      </w:r>
    </w:p>
    <w:p>
      <w:pPr>
        <w:spacing w:after="0"/>
        <w:ind w:left="454"/>
      </w:pPr>
      <w:r>
        <w:rPr>
          <w:b w:val="0"/>
          <w:i w:val="0"/>
        </w:rPr>
        <w:t>D. Tidak perlu diajarkan</w:t>
      </w:r>
    </w:p>
    <w:p>
      <w:pPr>
        <w:ind w:left="454"/>
      </w:pPr>
      <w:r>
        <w:rPr>
          <w:b/>
          <w:i w:val="0"/>
          <w:color w:val="1B6E3C"/>
          <w:sz w:val="18"/>
        </w:rPr>
        <w:t xml:space="preserve">Kunci: </w:t>
      </w:r>
      <w:r>
        <w:rPr>
          <w:b w:val="0"/>
          <w:i w:val="0"/>
          <w:sz w:val="18"/>
        </w:rPr>
        <w:t>B. Usia dini/sejak kecil</w:t>
      </w:r>
      <w:r>
        <w:rPr>
          <w:b/>
          <w:i w:val="0"/>
          <w:color w:val="555555"/>
          <w:sz w:val="18"/>
        </w:rPr>
        <w:t xml:space="preserve">   Pembahasan: </w:t>
      </w:r>
      <w:r>
        <w:rPr>
          <w:b w:val="0"/>
          <w:i w:val="0"/>
          <w:sz w:val="18"/>
        </w:rPr>
        <w:t>Syahadat dianjurkan diajarkan sejak usia dini agar anak memahami dasar keimanan lebih awal.</w:t>
      </w:r>
    </w:p>
    <w:p>
      <w:pPr>
        <w:keepNext/>
        <w:spacing w:before="100"/>
      </w:pPr>
      <w:r>
        <w:rPr>
          <w:b/>
          <w:i w:val="0"/>
        </w:rPr>
        <w:t xml:space="preserve">43. </w:t>
      </w:r>
      <w:r>
        <w:rPr>
          <w:b/>
          <w:i w:val="0"/>
          <w:color w:val="1F3A5F"/>
          <w:sz w:val="17"/>
        </w:rPr>
        <w:t xml:space="preserve">[FIK-KS-0162] </w:t>
      </w:r>
      <w:r>
        <w:rPr>
          <w:b w:val="0"/>
          <w:i w:val="0"/>
        </w:rPr>
        <w:t>Sebutkan satu manfaat mengajarkan syahadat kepada anak sejak dini!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agar anak memahami dasar keimanan sejak awal dan terbiasa mengucapkannya dengan benar.</w:t>
      </w:r>
      <w:r>
        <w:rPr>
          <w:b/>
          <w:i w:val="0"/>
          <w:color w:val="555555"/>
          <w:sz w:val="18"/>
        </w:rPr>
        <w:t xml:space="preserve">   Pembahasan: </w:t>
      </w:r>
      <w:r>
        <w:rPr>
          <w:b w:val="0"/>
          <w:i w:val="0"/>
          <w:sz w:val="18"/>
        </w:rPr>
        <w:t>Jawaban terbuka; terima jawaban bermakna sama, contoh: agar anak memahami dasar keimanan sejak awal dan terbiasa mengucapkannya dengan benar. Mengajarkan syahadat sejak dini membantu anak memahami dasar keimanan dan terbiasa mengucapkannya dengan benar.</w:t>
      </w:r>
    </w:p>
    <w:p>
      <w:pPr>
        <w:keepNext/>
        <w:spacing w:before="100"/>
      </w:pPr>
      <w:r>
        <w:rPr>
          <w:b/>
          <w:i w:val="0"/>
        </w:rPr>
        <w:t xml:space="preserve">44. </w:t>
      </w:r>
      <w:r>
        <w:rPr>
          <w:b/>
          <w:i w:val="0"/>
          <w:color w:val="1F3A5F"/>
          <w:sz w:val="17"/>
        </w:rPr>
        <w:t xml:space="preserve">[FIK-KS-0163] </w:t>
      </w:r>
      <w:r>
        <w:rPr>
          <w:b w:val="0"/>
          <w:i w:val="0"/>
        </w:rPr>
        <w:t>Benar atau salah: Syahadat termasuk kalimat yang dianjurkan diucapkan berulang-ulang dalam kehidupan sehari-hari.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dianjurkan diucapkan berulang-ulang, misalnya dalam salat dan zikir sehari-hari.</w:t>
      </w:r>
    </w:p>
    <w:p>
      <w:pPr>
        <w:keepNext/>
        <w:spacing w:before="100"/>
      </w:pPr>
      <w:r>
        <w:rPr>
          <w:b/>
          <w:i w:val="0"/>
        </w:rPr>
        <w:t xml:space="preserve">45. </w:t>
      </w:r>
      <w:r>
        <w:rPr>
          <w:b/>
          <w:i w:val="0"/>
          <w:color w:val="1F3A5F"/>
          <w:sz w:val="17"/>
        </w:rPr>
        <w:t xml:space="preserve">[FIK-KS-0164] </w:t>
      </w:r>
      <w:r>
        <w:rPr>
          <w:b w:val="0"/>
          <w:i w:val="0"/>
        </w:rPr>
        <w:t>Manakah kesimpulan yang PALING TEPAT mengenai kedudukan syahadat dalam Islam?</w:t>
      </w:r>
      <w:r>
        <w:rPr>
          <w:b w:val="0"/>
          <w:i/>
          <w:color w:val="777777"/>
          <w:sz w:val="17"/>
        </w:rPr>
        <w:t xml:space="preserve">  (pilihan ganda; hard)</w:t>
      </w:r>
    </w:p>
    <w:p>
      <w:pPr>
        <w:spacing w:after="0"/>
        <w:ind w:left="454"/>
      </w:pPr>
      <w:r>
        <w:rPr>
          <w:b w:val="0"/>
          <w:i w:val="0"/>
        </w:rPr>
        <w:t>A. Syahadat tidak memengaruhi ibadah lain karena berdiri sendiri</w:t>
      </w:r>
    </w:p>
    <w:p>
      <w:pPr>
        <w:spacing w:after="0"/>
        <w:ind w:left="454"/>
      </w:pPr>
      <w:r>
        <w:rPr>
          <w:b w:val="0"/>
          <w:i w:val="0"/>
        </w:rPr>
        <w:t>B. Syahadat adalah rukun Islam pertama yang menjadi dasar seluruh ibadah lainnya</w:t>
      </w:r>
    </w:p>
    <w:p>
      <w:pPr>
        <w:spacing w:after="0"/>
        <w:ind w:left="454"/>
      </w:pPr>
      <w:r>
        <w:rPr>
          <w:b w:val="0"/>
          <w:i w:val="0"/>
        </w:rPr>
        <w:t>C. Syahadat hanya penting bagi mualaf yang baru masuk Islam</w:t>
      </w:r>
    </w:p>
    <w:p>
      <w:pPr>
        <w:spacing w:after="0"/>
        <w:ind w:left="454"/>
      </w:pPr>
      <w:r>
        <w:rPr>
          <w:b w:val="0"/>
          <w:i w:val="0"/>
        </w:rPr>
        <w:t>D. Syahadat adalah rukun Islam yang boleh ditinggalkan jika sibuk</w:t>
      </w:r>
    </w:p>
    <w:p>
      <w:pPr>
        <w:ind w:left="454"/>
      </w:pPr>
      <w:r>
        <w:rPr>
          <w:b/>
          <w:i w:val="0"/>
          <w:color w:val="1B6E3C"/>
          <w:sz w:val="18"/>
        </w:rPr>
        <w:t xml:space="preserve">Kunci: </w:t>
      </w:r>
      <w:r>
        <w:rPr>
          <w:b w:val="0"/>
          <w:i w:val="0"/>
          <w:sz w:val="18"/>
        </w:rPr>
        <w:t>B. Syahadat adalah rukun Islam pertama yang menjadi dasar seluruh ibadah lainnya</w:t>
      </w:r>
      <w:r>
        <w:rPr>
          <w:b/>
          <w:i w:val="0"/>
          <w:color w:val="555555"/>
          <w:sz w:val="18"/>
        </w:rPr>
        <w:t xml:space="preserve">   Pembahasan: </w:t>
      </w:r>
      <w:r>
        <w:rPr>
          <w:b w:val="0"/>
          <w:i w:val="0"/>
          <w:sz w:val="18"/>
        </w:rPr>
        <w:t>Syahadat adalah rukun Islam pertama yang menjadi dasar dan fondasi bagi seluruh ibadah lainnya.</w:t>
      </w:r>
    </w:p>
    <w:p>
      <w:pPr>
        <w:keepNext/>
        <w:spacing w:before="100"/>
      </w:pPr>
      <w:r>
        <w:rPr>
          <w:b/>
          <w:i w:val="0"/>
        </w:rPr>
        <w:t xml:space="preserve">46. </w:t>
      </w:r>
      <w:r>
        <w:rPr>
          <w:b/>
          <w:i w:val="0"/>
          <w:color w:val="1F3A5F"/>
          <w:sz w:val="17"/>
        </w:rPr>
        <w:t xml:space="preserve">[FIK-KS-0165] </w:t>
      </w:r>
      <w:r>
        <w:rPr>
          <w:b w:val="0"/>
          <w:i w:val="0"/>
        </w:rPr>
        <w:t>Perhatikan gambar anak kecil duduk di pangkuan ibunya sambil menirukan bacaan syahadat! Gambar ini menunjukkan bahwa syahadat sebaiknya diajarkan ....</w:t>
      </w:r>
      <w:r>
        <w:rPr>
          <w:b w:val="0"/>
          <w:i/>
          <w:color w:val="777777"/>
          <w:sz w:val="17"/>
        </w:rPr>
        <w:t xml:space="preserve">  (pilihan ganda bergambar; medium)</w:t>
      </w:r>
    </w:p>
    <w:p>
      <w:pPr>
        <w:ind w:left="340"/>
      </w:pPr>
      <w:r>
        <w:rPr>
          <w:b w:val="0"/>
          <w:i/>
          <w:color w:val="555555"/>
          <w:sz w:val="18"/>
        </w:rPr>
        <w:t>Gambar: Ilustrasi anak kecil duduk di pangkuan ibunya menirukan bacaan syahadat dengan hangat, gaya buku anak</w:t>
      </w:r>
    </w:p>
    <w:p>
      <w:pPr>
        <w:spacing w:after="0"/>
        <w:ind w:left="454"/>
      </w:pPr>
      <w:r>
        <w:rPr>
          <w:b w:val="0"/>
          <w:i w:val="0"/>
        </w:rPr>
        <w:t>A. Sejak usia dini oleh orang tua</w:t>
      </w:r>
    </w:p>
    <w:p>
      <w:pPr>
        <w:spacing w:after="0"/>
        <w:ind w:left="454"/>
      </w:pPr>
      <w:r>
        <w:rPr>
          <w:b w:val="0"/>
          <w:i w:val="0"/>
        </w:rPr>
        <w:t>B. Tidak perlu diajarkan</w:t>
      </w:r>
    </w:p>
    <w:p>
      <w:pPr>
        <w:spacing w:after="0"/>
        <w:ind w:left="454"/>
      </w:pPr>
      <w:r>
        <w:rPr>
          <w:b w:val="0"/>
          <w:i w:val="0"/>
        </w:rPr>
        <w:t>C. Hanya di sekolah</w:t>
      </w:r>
    </w:p>
    <w:p>
      <w:pPr>
        <w:spacing w:after="0"/>
        <w:ind w:left="454"/>
      </w:pPr>
      <w:r>
        <w:rPr>
          <w:b w:val="0"/>
          <w:i w:val="0"/>
        </w:rPr>
        <w:t>D. Setelah dewasa</w:t>
      </w:r>
    </w:p>
    <w:p>
      <w:pPr>
        <w:ind w:left="454"/>
      </w:pPr>
      <w:r>
        <w:rPr>
          <w:b/>
          <w:i w:val="0"/>
          <w:color w:val="1B6E3C"/>
          <w:sz w:val="18"/>
        </w:rPr>
        <w:t xml:space="preserve">Kunci: </w:t>
      </w:r>
      <w:r>
        <w:rPr>
          <w:b w:val="0"/>
          <w:i w:val="0"/>
          <w:sz w:val="18"/>
        </w:rPr>
        <w:t>A. Sejak usia dini oleh orang tua</w:t>
      </w:r>
      <w:r>
        <w:rPr>
          <w:b/>
          <w:i w:val="0"/>
          <w:color w:val="555555"/>
          <w:sz w:val="18"/>
        </w:rPr>
        <w:t xml:space="preserve">   Pembahasan: </w:t>
      </w:r>
      <w:r>
        <w:rPr>
          <w:b w:val="0"/>
          <w:i w:val="0"/>
          <w:sz w:val="18"/>
        </w:rPr>
        <w:t>Gambar tersebut menunjukkan pentingnya mengajarkan syahadat sejak usia dini, termasuk oleh orang tua di rumah.</w:t>
      </w:r>
    </w:p>
    <w:p>
      <w:pPr>
        <w:keepNext/>
        <w:spacing w:before="100"/>
      </w:pPr>
      <w:r>
        <w:rPr>
          <w:b/>
          <w:i w:val="0"/>
        </w:rPr>
        <w:t xml:space="preserve">47. </w:t>
      </w:r>
      <w:r>
        <w:rPr>
          <w:b/>
          <w:i w:val="0"/>
          <w:color w:val="1F3A5F"/>
          <w:sz w:val="17"/>
        </w:rPr>
        <w:t xml:space="preserve">[FIK-KS-0901] </w:t>
      </w:r>
      <w:r>
        <w:rPr>
          <w:b w:val="0"/>
          <w:i w:val="0"/>
        </w:rPr>
        <w:t>Dimas belajar syahadat tauhid. Menurut syahadat tauhid, Tuhan yang berhak disembah hanyalah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Nabi Muhammad</w:t>
      </w:r>
    </w:p>
    <w:p>
      <w:pPr>
        <w:spacing w:after="0"/>
        <w:ind w:left="454"/>
      </w:pPr>
      <w:r>
        <w:rPr>
          <w:b w:val="0"/>
          <w:i w:val="0"/>
        </w:rPr>
        <w:t>B. Allah</w:t>
      </w:r>
    </w:p>
    <w:p>
      <w:pPr>
        <w:spacing w:after="0"/>
        <w:ind w:left="454"/>
      </w:pPr>
      <w:r>
        <w:rPr>
          <w:b w:val="0"/>
          <w:i w:val="0"/>
        </w:rPr>
        <w:t>C. Malaikat</w:t>
      </w:r>
    </w:p>
    <w:p>
      <w:pPr>
        <w:spacing w:after="0"/>
        <w:ind w:left="454"/>
      </w:pPr>
      <w:r>
        <w:rPr>
          <w:b w:val="0"/>
          <w:i w:val="0"/>
        </w:rPr>
        <w:t>D. Matahari</w:t>
      </w:r>
    </w:p>
    <w:p>
      <w:pPr>
        <w:ind w:left="454"/>
      </w:pPr>
      <w:r>
        <w:rPr>
          <w:b/>
          <w:i w:val="0"/>
          <w:color w:val="1B6E3C"/>
          <w:sz w:val="18"/>
        </w:rPr>
        <w:t xml:space="preserve">Kunci: </w:t>
      </w:r>
      <w:r>
        <w:rPr>
          <w:b w:val="0"/>
          <w:i w:val="0"/>
          <w:sz w:val="18"/>
        </w:rPr>
        <w:t>B. Allah</w:t>
      </w:r>
      <w:r>
        <w:rPr>
          <w:b/>
          <w:i w:val="0"/>
          <w:color w:val="555555"/>
          <w:sz w:val="18"/>
        </w:rPr>
        <w:t xml:space="preserve">   Pembahasan: </w:t>
      </w:r>
      <w:r>
        <w:rPr>
          <w:b w:val="0"/>
          <w:i w:val="0"/>
          <w:sz w:val="18"/>
        </w:rPr>
        <w:t>Syahadat tauhid menyatakan tidak ada Tuhan selain Allah.</w:t>
      </w:r>
    </w:p>
    <w:p>
      <w:pPr>
        <w:keepNext/>
        <w:spacing w:before="100"/>
      </w:pPr>
      <w:r>
        <w:rPr>
          <w:b/>
          <w:i w:val="0"/>
        </w:rPr>
        <w:t xml:space="preserve">48. </w:t>
      </w:r>
      <w:r>
        <w:rPr>
          <w:b/>
          <w:i w:val="0"/>
          <w:color w:val="1F3A5F"/>
          <w:sz w:val="17"/>
        </w:rPr>
        <w:t xml:space="preserve">[FIK-KS-0902] </w:t>
      </w:r>
      <w:r>
        <w:rPr>
          <w:b w:val="0"/>
          <w:i w:val="0"/>
        </w:rPr>
        <w:t>Benar atau salah: Syahadat rasul berisi kesaksian bahwa Nabi Muhammad adalah utusan Allah.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rasul adalah kesaksian bahwa Nabi Muhammad utusan Allah.</w:t>
      </w:r>
    </w:p>
    <w:p>
      <w:pPr>
        <w:keepNext/>
        <w:spacing w:before="100"/>
      </w:pPr>
      <w:r>
        <w:rPr>
          <w:b/>
          <w:i w:val="0"/>
        </w:rPr>
        <w:t xml:space="preserve">49. </w:t>
      </w:r>
      <w:r>
        <w:rPr>
          <w:b/>
          <w:i w:val="0"/>
          <w:color w:val="1F3A5F"/>
          <w:sz w:val="17"/>
        </w:rPr>
        <w:t xml:space="preserve">[FIK-KS-0903] </w:t>
      </w:r>
      <w:r>
        <w:rPr>
          <w:b w:val="0"/>
          <w:i w:val="0"/>
        </w:rPr>
        <w:t>Lengkapi: Orang yang mengucapkan dua kalimat syahadat dengan yakin menyatakan dirinya masuk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Islam</w:t>
      </w:r>
      <w:r>
        <w:rPr>
          <w:b/>
          <w:i w:val="0"/>
          <w:color w:val="555555"/>
          <w:sz w:val="18"/>
        </w:rPr>
        <w:t xml:space="preserve">   Pembahasan: </w:t>
      </w:r>
      <w:r>
        <w:rPr>
          <w:b w:val="0"/>
          <w:i w:val="0"/>
          <w:sz w:val="18"/>
        </w:rPr>
        <w:t>Dua kalimat syahadat adalah pintu masuk Islam.</w:t>
      </w:r>
    </w:p>
    <w:p>
      <w:pPr>
        <w:pStyle w:val="Heading3"/>
      </w:pPr>
      <w:r>
        <w:t>TP-FIK-KS-02 — Murid mampu melafalkan kalimat syahadatain dengan benar.</w:t>
      </w:r>
    </w:p>
    <w:p>
      <w:r>
        <w:rPr>
          <w:b w:val="0"/>
          <w:i/>
          <w:color w:val="555555"/>
          <w:sz w:val="17"/>
        </w:rPr>
        <w:t>Soal: 49 (lama 44, baru 5; target 49)</w:t>
      </w:r>
    </w:p>
    <w:p>
      <w:pPr>
        <w:keepNext/>
        <w:spacing w:before="100"/>
      </w:pPr>
      <w:r>
        <w:rPr>
          <w:b/>
          <w:i w:val="0"/>
        </w:rPr>
        <w:t xml:space="preserve">1. </w:t>
      </w:r>
      <w:r>
        <w:rPr>
          <w:b/>
          <w:i w:val="0"/>
          <w:color w:val="1F3A5F"/>
          <w:sz w:val="17"/>
        </w:rPr>
        <w:t xml:space="preserve">[FIK-KS-0023] </w:t>
      </w:r>
      <w:r>
        <w:rPr>
          <w:b w:val="0"/>
          <w:i w:val="0"/>
        </w:rPr>
        <w:t>Lafalkan kalimat syahadat tauhid (Asyhadu alla ilaha illallah) dengan makhraj yang jelas di depan guru!</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berdasarkan kejelasan pelafalan dan ketepatan makhraj huruf.</w:t>
      </w:r>
      <w:r>
        <w:rPr>
          <w:b/>
          <w:i w:val="0"/>
          <w:color w:val="555555"/>
          <w:sz w:val="18"/>
        </w:rPr>
        <w:t xml:space="preserve">   Pembahasan: </w:t>
      </w:r>
      <w:r>
        <w:rPr>
          <w:b w:val="0"/>
          <w:i w:val="0"/>
          <w:sz w:val="18"/>
        </w:rPr>
        <w:t>Melafalkan syahadat dengan benar melatih kefasihan dan pemahaman bacaan Arab sederhana.</w:t>
      </w:r>
    </w:p>
    <w:p>
      <w:pPr>
        <w:keepNext/>
        <w:spacing w:before="100"/>
      </w:pPr>
      <w:r>
        <w:rPr>
          <w:b/>
          <w:i w:val="0"/>
        </w:rPr>
        <w:t xml:space="preserve">2. </w:t>
      </w:r>
      <w:r>
        <w:rPr>
          <w:b/>
          <w:i w:val="0"/>
          <w:color w:val="1F3A5F"/>
          <w:sz w:val="17"/>
        </w:rPr>
        <w:t xml:space="preserve">[FIK-KS-0024] </w:t>
      </w:r>
      <w:r>
        <w:rPr>
          <w:b w:val="0"/>
          <w:i w:val="0"/>
        </w:rPr>
        <w:t>Lafalkan kalimat syahadat rasul (Wa asyhadu anna Muhammadar rasulullah) dengan lancar di depan guru!</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berdasarkan kelancaran dan ketepatan pelafalan.</w:t>
      </w:r>
      <w:r>
        <w:rPr>
          <w:b/>
          <w:i w:val="0"/>
          <w:color w:val="555555"/>
          <w:sz w:val="18"/>
        </w:rPr>
        <w:t xml:space="preserve">   Pembahasan: </w:t>
      </w:r>
      <w:r>
        <w:rPr>
          <w:b w:val="0"/>
          <w:i w:val="0"/>
          <w:sz w:val="18"/>
        </w:rPr>
        <w:t>Melafalkan syahadat rasul membantu murid menghafal persaksian kerasulan Nabi Muhammad saw.</w:t>
      </w:r>
    </w:p>
    <w:p>
      <w:pPr>
        <w:keepNext/>
        <w:spacing w:before="100"/>
      </w:pPr>
      <w:r>
        <w:rPr>
          <w:b/>
          <w:i w:val="0"/>
        </w:rPr>
        <w:t xml:space="preserve">3. </w:t>
      </w:r>
      <w:r>
        <w:rPr>
          <w:b/>
          <w:i w:val="0"/>
          <w:color w:val="1F3A5F"/>
          <w:sz w:val="17"/>
        </w:rPr>
        <w:t xml:space="preserve">[FIK-KS-0025] </w:t>
      </w:r>
      <w:r>
        <w:rPr>
          <w:b w:val="0"/>
          <w:i w:val="0"/>
        </w:rPr>
        <w:t>Kata 'Asyhadu' dalam kalimat syahadat berarti ....</w:t>
      </w:r>
      <w:r>
        <w:rPr>
          <w:b w:val="0"/>
          <w:i/>
          <w:color w:val="777777"/>
          <w:sz w:val="17"/>
        </w:rPr>
        <w:t xml:space="preserve">  (pilihan ganda; medium)</w:t>
      </w:r>
    </w:p>
    <w:p>
      <w:pPr>
        <w:spacing w:after="0"/>
        <w:ind w:left="454"/>
      </w:pPr>
      <w:r>
        <w:rPr>
          <w:b w:val="0"/>
          <w:i w:val="0"/>
        </w:rPr>
        <w:t>A. Aku berjanji</w:t>
      </w:r>
    </w:p>
    <w:p>
      <w:pPr>
        <w:spacing w:after="0"/>
        <w:ind w:left="454"/>
      </w:pPr>
      <w:r>
        <w:rPr>
          <w:b w:val="0"/>
          <w:i w:val="0"/>
        </w:rPr>
        <w:t>B. Aku bersaksi</w:t>
      </w:r>
    </w:p>
    <w:p>
      <w:pPr>
        <w:spacing w:after="0"/>
        <w:ind w:left="454"/>
      </w:pPr>
      <w:r>
        <w:rPr>
          <w:b w:val="0"/>
          <w:i w:val="0"/>
        </w:rPr>
        <w:t>C. Aku berdoa</w:t>
      </w:r>
    </w:p>
    <w:p>
      <w:pPr>
        <w:spacing w:after="0"/>
        <w:ind w:left="454"/>
      </w:pPr>
      <w:r>
        <w:rPr>
          <w:b w:val="0"/>
          <w:i w:val="0"/>
        </w:rPr>
        <w:t>D. Aku bertanya</w:t>
      </w:r>
    </w:p>
    <w:p>
      <w:pPr>
        <w:ind w:left="454"/>
      </w:pPr>
      <w:r>
        <w:rPr>
          <w:b/>
          <w:i w:val="0"/>
          <w:color w:val="1B6E3C"/>
          <w:sz w:val="18"/>
        </w:rPr>
        <w:t xml:space="preserve">Kunci: </w:t>
      </w:r>
      <w:r>
        <w:rPr>
          <w:b w:val="0"/>
          <w:i w:val="0"/>
          <w:sz w:val="18"/>
        </w:rPr>
        <w:t>B. Aku bersaksi</w:t>
      </w:r>
      <w:r>
        <w:rPr>
          <w:b/>
          <w:i w:val="0"/>
          <w:color w:val="555555"/>
          <w:sz w:val="18"/>
        </w:rPr>
        <w:t xml:space="preserve">   Pembahasan: </w:t>
      </w:r>
      <w:r>
        <w:rPr>
          <w:b w:val="0"/>
          <w:i w:val="0"/>
          <w:sz w:val="18"/>
        </w:rPr>
        <w:t>Kata 'Asyhadu' berarti 'aku bersaksi'.</w:t>
      </w:r>
    </w:p>
    <w:p>
      <w:pPr>
        <w:keepNext/>
        <w:spacing w:before="100"/>
      </w:pPr>
      <w:r>
        <w:rPr>
          <w:b/>
          <w:i w:val="0"/>
        </w:rPr>
        <w:t xml:space="preserve">4. </w:t>
      </w:r>
      <w:r>
        <w:rPr>
          <w:b/>
          <w:i w:val="0"/>
          <w:color w:val="1F3A5F"/>
          <w:sz w:val="17"/>
        </w:rPr>
        <w:t xml:space="preserve">[FIK-KS-0026] </w:t>
      </w:r>
      <w:r>
        <w:rPr>
          <w:b w:val="0"/>
          <w:i w:val="0"/>
        </w:rPr>
        <w:t>Kata 'illallah' dalam kalimat syahadat tauhid berarti ....</w:t>
      </w:r>
      <w:r>
        <w:rPr>
          <w:b w:val="0"/>
          <w:i/>
          <w:color w:val="777777"/>
          <w:sz w:val="17"/>
        </w:rPr>
        <w:t xml:space="preserve">  (pilihan ganda; medium)</w:t>
      </w:r>
    </w:p>
    <w:p>
      <w:pPr>
        <w:spacing w:after="0"/>
        <w:ind w:left="454"/>
      </w:pPr>
      <w:r>
        <w:rPr>
          <w:b w:val="0"/>
          <w:i w:val="0"/>
        </w:rPr>
        <w:t>A. Setelah Allah</w:t>
      </w:r>
    </w:p>
    <w:p>
      <w:pPr>
        <w:spacing w:after="0"/>
        <w:ind w:left="454"/>
      </w:pPr>
      <w:r>
        <w:rPr>
          <w:b w:val="0"/>
          <w:i w:val="0"/>
        </w:rPr>
        <w:t>B. Karena Allah</w:t>
      </w:r>
    </w:p>
    <w:p>
      <w:pPr>
        <w:spacing w:after="0"/>
        <w:ind w:left="454"/>
      </w:pPr>
      <w:r>
        <w:rPr>
          <w:b w:val="0"/>
          <w:i w:val="0"/>
        </w:rPr>
        <w:t>C. Kecuali Allah</w:t>
      </w:r>
    </w:p>
    <w:p>
      <w:pPr>
        <w:spacing w:after="0"/>
        <w:ind w:left="454"/>
      </w:pPr>
      <w:r>
        <w:rPr>
          <w:b w:val="0"/>
          <w:i w:val="0"/>
        </w:rPr>
        <w:t>D. Sebelum Allah</w:t>
      </w:r>
    </w:p>
    <w:p>
      <w:pPr>
        <w:ind w:left="454"/>
      </w:pPr>
      <w:r>
        <w:rPr>
          <w:b/>
          <w:i w:val="0"/>
          <w:color w:val="1B6E3C"/>
          <w:sz w:val="18"/>
        </w:rPr>
        <w:t xml:space="preserve">Kunci: </w:t>
      </w:r>
      <w:r>
        <w:rPr>
          <w:b w:val="0"/>
          <w:i w:val="0"/>
          <w:sz w:val="18"/>
        </w:rPr>
        <w:t>C. Kecuali Allah</w:t>
      </w:r>
      <w:r>
        <w:rPr>
          <w:b/>
          <w:i w:val="0"/>
          <w:color w:val="555555"/>
          <w:sz w:val="18"/>
        </w:rPr>
        <w:t xml:space="preserve">   Pembahasan: </w:t>
      </w:r>
      <w:r>
        <w:rPr>
          <w:b w:val="0"/>
          <w:i w:val="0"/>
          <w:sz w:val="18"/>
        </w:rPr>
        <w:t>'Illallah' berarti 'kecuali Allah', bagian dari kalimat 'tiada Tuhan kecuali/selain Allah'.</w:t>
      </w:r>
    </w:p>
    <w:p>
      <w:pPr>
        <w:keepNext/>
        <w:spacing w:before="100"/>
      </w:pPr>
      <w:r>
        <w:rPr>
          <w:b/>
          <w:i w:val="0"/>
        </w:rPr>
        <w:t xml:space="preserve">5. </w:t>
      </w:r>
      <w:r>
        <w:rPr>
          <w:b/>
          <w:i w:val="0"/>
          <w:color w:val="1F3A5F"/>
          <w:sz w:val="17"/>
        </w:rPr>
        <w:t xml:space="preserve">[FIK-KS-0027] </w:t>
      </w:r>
      <w:r>
        <w:rPr>
          <w:b w:val="0"/>
          <w:i w:val="0"/>
        </w:rPr>
        <w:t>Lengkapi lafal: 'Asyhadu alla ilaha ....'</w:t>
      </w:r>
      <w:r>
        <w:rPr>
          <w:b w:val="0"/>
          <w:i/>
          <w:color w:val="777777"/>
          <w:sz w:val="17"/>
        </w:rPr>
        <w:t xml:space="preserve">  (isian singkat; medium)</w:t>
      </w:r>
    </w:p>
    <w:p>
      <w:pPr>
        <w:ind w:left="454"/>
      </w:pPr>
      <w:r>
        <w:rPr>
          <w:b/>
          <w:i w:val="0"/>
          <w:color w:val="1B6E3C"/>
          <w:sz w:val="18"/>
        </w:rPr>
        <w:t xml:space="preserve">Kunci: </w:t>
      </w:r>
      <w:r>
        <w:rPr>
          <w:b w:val="0"/>
          <w:i w:val="0"/>
          <w:sz w:val="18"/>
        </w:rPr>
        <w:t>illallah</w:t>
      </w:r>
      <w:r>
        <w:rPr>
          <w:b/>
          <w:i w:val="0"/>
          <w:color w:val="555555"/>
          <w:sz w:val="18"/>
        </w:rPr>
        <w:t xml:space="preserve">   Pembahasan: </w:t>
      </w:r>
      <w:r>
        <w:rPr>
          <w:b w:val="0"/>
          <w:i w:val="0"/>
          <w:sz w:val="18"/>
        </w:rPr>
        <w:t>Lafal lengkapnya adalah 'Asyhadu alla ilaha illallah'.</w:t>
      </w:r>
    </w:p>
    <w:p>
      <w:pPr>
        <w:keepNext/>
        <w:spacing w:before="100"/>
      </w:pPr>
      <w:r>
        <w:rPr>
          <w:b/>
          <w:i w:val="0"/>
        </w:rPr>
        <w:t xml:space="preserve">6. </w:t>
      </w:r>
      <w:r>
        <w:rPr>
          <w:b/>
          <w:i w:val="0"/>
          <w:color w:val="1F3A5F"/>
          <w:sz w:val="17"/>
        </w:rPr>
        <w:t xml:space="preserve">[FIK-KS-0028] </w:t>
      </w:r>
      <w:r>
        <w:rPr>
          <w:b w:val="0"/>
          <w:i w:val="0"/>
        </w:rPr>
        <w:t>Lengkapi lafal: 'Wa asyhadu anna Muhammadar ....'</w:t>
      </w:r>
      <w:r>
        <w:rPr>
          <w:b w:val="0"/>
          <w:i/>
          <w:color w:val="777777"/>
          <w:sz w:val="17"/>
        </w:rPr>
        <w:t xml:space="preserve">  (isian singkat; medium)</w:t>
      </w:r>
    </w:p>
    <w:p>
      <w:pPr>
        <w:ind w:left="454"/>
      </w:pPr>
      <w:r>
        <w:rPr>
          <w:b/>
          <w:i w:val="0"/>
          <w:color w:val="1B6E3C"/>
          <w:sz w:val="18"/>
        </w:rPr>
        <w:t xml:space="preserve">Kunci: </w:t>
      </w:r>
      <w:r>
        <w:rPr>
          <w:b w:val="0"/>
          <w:i w:val="0"/>
          <w:sz w:val="18"/>
        </w:rPr>
        <w:t>rasulullah</w:t>
      </w:r>
      <w:r>
        <w:rPr>
          <w:b/>
          <w:i w:val="0"/>
          <w:color w:val="555555"/>
          <w:sz w:val="18"/>
        </w:rPr>
        <w:t xml:space="preserve">   Pembahasan: </w:t>
      </w:r>
      <w:r>
        <w:rPr>
          <w:b w:val="0"/>
          <w:i w:val="0"/>
          <w:sz w:val="18"/>
        </w:rPr>
        <w:t>Lafal lengkapnya adalah 'Wa asyhadu anna Muhammadar rasulullah'.</w:t>
      </w:r>
    </w:p>
    <w:p>
      <w:pPr>
        <w:keepNext/>
        <w:spacing w:before="100"/>
      </w:pPr>
      <w:r>
        <w:rPr>
          <w:b/>
          <w:i w:val="0"/>
        </w:rPr>
        <w:t xml:space="preserve">7. </w:t>
      </w:r>
      <w:r>
        <w:rPr>
          <w:b/>
          <w:i w:val="0"/>
          <w:color w:val="1F3A5F"/>
          <w:sz w:val="17"/>
        </w:rPr>
        <w:t xml:space="preserve">[FIK-KS-0029] </w:t>
      </w:r>
      <w:r>
        <w:rPr>
          <w:b w:val="0"/>
          <w:i w:val="0"/>
        </w:rPr>
        <w:t>Urutkan potongan kalimat berikut menjadi lafal syahadat tauhid yang benar: 'illallah', 'Asyhadu', 'alla ilaha'.</w:t>
      </w:r>
      <w:r>
        <w:rPr>
          <w:b w:val="0"/>
          <w:i/>
          <w:color w:val="777777"/>
          <w:sz w:val="17"/>
        </w:rPr>
        <w:t xml:space="preserve">  (mengurutkan; medium)</w:t>
      </w:r>
    </w:p>
    <w:p>
      <w:pPr>
        <w:spacing w:after="0"/>
        <w:ind w:left="454"/>
      </w:pPr>
      <w:r>
        <w:rPr>
          <w:b w:val="0"/>
          <w:i w:val="0"/>
        </w:rPr>
        <w:t>Butir (acak): illallah | Asyhadu | alla ilaha</w:t>
      </w:r>
    </w:p>
    <w:p>
      <w:pPr>
        <w:ind w:left="454"/>
      </w:pPr>
      <w:r>
        <w:rPr>
          <w:b/>
          <w:i w:val="0"/>
          <w:color w:val="1B6E3C"/>
          <w:sz w:val="18"/>
        </w:rPr>
        <w:t xml:space="preserve">Kunci: </w:t>
      </w:r>
      <w:r>
        <w:rPr>
          <w:b w:val="0"/>
          <w:i w:val="0"/>
          <w:sz w:val="18"/>
        </w:rPr>
        <w:t>Asyhadu → alla ilaha → illallah</w:t>
      </w:r>
      <w:r>
        <w:rPr>
          <w:b/>
          <w:i w:val="0"/>
          <w:color w:val="555555"/>
          <w:sz w:val="18"/>
        </w:rPr>
        <w:t xml:space="preserve">   Pembahasan: </w:t>
      </w:r>
      <w:r>
        <w:rPr>
          <w:b w:val="0"/>
          <w:i w:val="0"/>
          <w:sz w:val="18"/>
        </w:rPr>
        <w:t>Urutan yang benar: Asyhadu - alla ilaha - illallah.</w:t>
      </w:r>
    </w:p>
    <w:p>
      <w:pPr>
        <w:keepNext/>
        <w:spacing w:before="100"/>
      </w:pPr>
      <w:r>
        <w:rPr>
          <w:b/>
          <w:i w:val="0"/>
        </w:rPr>
        <w:t xml:space="preserve">8. </w:t>
      </w:r>
      <w:r>
        <w:rPr>
          <w:b/>
          <w:i w:val="0"/>
          <w:color w:val="1F3A5F"/>
          <w:sz w:val="17"/>
        </w:rPr>
        <w:t xml:space="preserve">[FIK-KS-0030] </w:t>
      </w:r>
      <w:r>
        <w:rPr>
          <w:b w:val="0"/>
          <w:i w:val="0"/>
        </w:rPr>
        <w:t>Urutkan potongan kalimat berikut menjadi lafal syahadat rasul yang benar: 'rasulullah', 'Wa asyhadu', 'anna Muhammadar'.</w:t>
      </w:r>
      <w:r>
        <w:rPr>
          <w:b w:val="0"/>
          <w:i/>
          <w:color w:val="777777"/>
          <w:sz w:val="17"/>
        </w:rPr>
        <w:t xml:space="preserve">  (mengurutkan; medium)</w:t>
      </w:r>
    </w:p>
    <w:p>
      <w:pPr>
        <w:spacing w:after="0"/>
        <w:ind w:left="454"/>
      </w:pPr>
      <w:r>
        <w:rPr>
          <w:b w:val="0"/>
          <w:i w:val="0"/>
        </w:rPr>
        <w:t>Butir (acak): rasulullah | Wa asyhadu | anna Muhammadar</w:t>
      </w:r>
    </w:p>
    <w:p>
      <w:pPr>
        <w:ind w:left="454"/>
      </w:pPr>
      <w:r>
        <w:rPr>
          <w:b/>
          <w:i w:val="0"/>
          <w:color w:val="1B6E3C"/>
          <w:sz w:val="18"/>
        </w:rPr>
        <w:t xml:space="preserve">Kunci: </w:t>
      </w:r>
      <w:r>
        <w:rPr>
          <w:b w:val="0"/>
          <w:i w:val="0"/>
          <w:sz w:val="18"/>
        </w:rPr>
        <w:t>Wa asyhadu → anna Muhammadar → rasulullah</w:t>
      </w:r>
      <w:r>
        <w:rPr>
          <w:b/>
          <w:i w:val="0"/>
          <w:color w:val="555555"/>
          <w:sz w:val="18"/>
        </w:rPr>
        <w:t xml:space="preserve">   Pembahasan: </w:t>
      </w:r>
      <w:r>
        <w:rPr>
          <w:b w:val="0"/>
          <w:i w:val="0"/>
          <w:sz w:val="18"/>
        </w:rPr>
        <w:t>Urutan yang benar: Wa asyhadu - anna Muhammadar - rasulullah.</w:t>
      </w:r>
    </w:p>
    <w:p>
      <w:pPr>
        <w:keepNext/>
        <w:spacing w:before="100"/>
      </w:pPr>
      <w:r>
        <w:rPr>
          <w:b/>
          <w:i w:val="0"/>
        </w:rPr>
        <w:t xml:space="preserve">9. </w:t>
      </w:r>
      <w:r>
        <w:rPr>
          <w:b/>
          <w:i w:val="0"/>
          <w:color w:val="1F3A5F"/>
          <w:sz w:val="17"/>
        </w:rPr>
        <w:t xml:space="preserve">[FIK-KS-0031] </w:t>
      </w:r>
      <w:r>
        <w:rPr>
          <w:b w:val="0"/>
          <w:i w:val="0"/>
        </w:rPr>
        <w:t>Kata penghubung 'dan' dalam kalimat syahadat rasul diwakili oleh kata ....</w:t>
      </w:r>
      <w:r>
        <w:rPr>
          <w:b w:val="0"/>
          <w:i/>
          <w:color w:val="777777"/>
          <w:sz w:val="17"/>
        </w:rPr>
        <w:t xml:space="preserve">  (pilihan ganda; medium)</w:t>
      </w:r>
    </w:p>
    <w:p>
      <w:pPr>
        <w:spacing w:after="0"/>
        <w:ind w:left="454"/>
      </w:pPr>
      <w:r>
        <w:rPr>
          <w:b w:val="0"/>
          <w:i w:val="0"/>
        </w:rPr>
        <w:t>A. Wa</w:t>
      </w:r>
    </w:p>
    <w:p>
      <w:pPr>
        <w:spacing w:after="0"/>
        <w:ind w:left="454"/>
      </w:pPr>
      <w:r>
        <w:rPr>
          <w:b w:val="0"/>
          <w:i w:val="0"/>
        </w:rPr>
        <w:t>B. Anna</w:t>
      </w:r>
    </w:p>
    <w:p>
      <w:pPr>
        <w:spacing w:after="0"/>
        <w:ind w:left="454"/>
      </w:pPr>
      <w:r>
        <w:rPr>
          <w:b w:val="0"/>
          <w:i w:val="0"/>
        </w:rPr>
        <w:t>C. Asyhadu</w:t>
      </w:r>
    </w:p>
    <w:p>
      <w:pPr>
        <w:spacing w:after="0"/>
        <w:ind w:left="454"/>
      </w:pPr>
      <w:r>
        <w:rPr>
          <w:b w:val="0"/>
          <w:i w:val="0"/>
        </w:rPr>
        <w:t>D. Illa</w:t>
      </w:r>
    </w:p>
    <w:p>
      <w:pPr>
        <w:ind w:left="454"/>
      </w:pPr>
      <w:r>
        <w:rPr>
          <w:b/>
          <w:i w:val="0"/>
          <w:color w:val="1B6E3C"/>
          <w:sz w:val="18"/>
        </w:rPr>
        <w:t xml:space="preserve">Kunci: </w:t>
      </w:r>
      <w:r>
        <w:rPr>
          <w:b w:val="0"/>
          <w:i w:val="0"/>
          <w:sz w:val="18"/>
        </w:rPr>
        <w:t>A. Wa</w:t>
      </w:r>
      <w:r>
        <w:rPr>
          <w:b/>
          <w:i w:val="0"/>
          <w:color w:val="555555"/>
          <w:sz w:val="18"/>
        </w:rPr>
        <w:t xml:space="preserve">   Pembahasan: </w:t>
      </w:r>
      <w:r>
        <w:rPr>
          <w:b w:val="0"/>
          <w:i w:val="0"/>
          <w:sz w:val="18"/>
        </w:rPr>
        <w:t>Kata 'Wa' berarti 'dan', digunakan untuk menghubungkan dua kalimat syahadat.</w:t>
      </w:r>
    </w:p>
    <w:p>
      <w:pPr>
        <w:keepNext/>
        <w:spacing w:before="100"/>
      </w:pPr>
      <w:r>
        <w:rPr>
          <w:b/>
          <w:i w:val="0"/>
        </w:rPr>
        <w:t xml:space="preserve">10. </w:t>
      </w:r>
      <w:r>
        <w:rPr>
          <w:b/>
          <w:i w:val="0"/>
          <w:color w:val="1F3A5F"/>
          <w:sz w:val="17"/>
        </w:rPr>
        <w:t xml:space="preserve">[FIK-KS-0032] </w:t>
      </w:r>
      <w:r>
        <w:rPr>
          <w:b w:val="0"/>
          <w:i w:val="0"/>
        </w:rPr>
        <w:t>Benar atau salah: Pelafalan syahadat harus memperhatikan makhraj (tempat keluarnya huruf) dengan baik.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Pelafalan yang baik memperhatikan makhraj huruf agar bacaan jelas dan benar.</w:t>
      </w:r>
    </w:p>
    <w:p>
      <w:pPr>
        <w:keepNext/>
        <w:spacing w:before="100"/>
      </w:pPr>
      <w:r>
        <w:rPr>
          <w:b/>
          <w:i w:val="0"/>
        </w:rPr>
        <w:t xml:space="preserve">11. </w:t>
      </w:r>
      <w:r>
        <w:rPr>
          <w:b/>
          <w:i w:val="0"/>
          <w:color w:val="1F3A5F"/>
          <w:sz w:val="17"/>
        </w:rPr>
        <w:t xml:space="preserve">[FIK-KS-0033] </w:t>
      </w:r>
      <w:r>
        <w:rPr>
          <w:b w:val="0"/>
          <w:i w:val="0"/>
        </w:rPr>
        <w:t>Perhatikan gambar tulisan Arab sederhana kalimat syahadat di papan tulis kelas! Guru sedang mengajarkan murid untuk ....</w:t>
      </w:r>
      <w:r>
        <w:rPr>
          <w:b w:val="0"/>
          <w:i/>
          <w:color w:val="777777"/>
          <w:sz w:val="17"/>
        </w:rPr>
        <w:t xml:space="preserve">  (pilihan ganda bergambar; medium)</w:t>
      </w:r>
    </w:p>
    <w:p>
      <w:pPr>
        <w:ind w:left="340"/>
      </w:pPr>
      <w:r>
        <w:rPr>
          <w:b w:val="0"/>
          <w:i/>
          <w:color w:val="555555"/>
          <w:sz w:val="18"/>
        </w:rPr>
        <w:t>Gambar: Ilustrasi papan tulis kelas dengan tulisan Arab sederhana kalimat syahadat, guru menunjuk, gaya buku anak</w:t>
      </w:r>
    </w:p>
    <w:p>
      <w:pPr>
        <w:spacing w:after="0"/>
        <w:ind w:left="454"/>
      </w:pPr>
      <w:r>
        <w:rPr>
          <w:b w:val="0"/>
          <w:i w:val="0"/>
        </w:rPr>
        <w:t>A. Bermain alat musik di kelas</w:t>
      </w:r>
    </w:p>
    <w:p>
      <w:pPr>
        <w:spacing w:after="0"/>
        <w:ind w:left="454"/>
      </w:pPr>
      <w:r>
        <w:rPr>
          <w:b w:val="0"/>
          <w:i w:val="0"/>
        </w:rPr>
        <w:t>B. Menghitung angka sampai seratus</w:t>
      </w:r>
    </w:p>
    <w:p>
      <w:pPr>
        <w:spacing w:after="0"/>
        <w:ind w:left="454"/>
      </w:pPr>
      <w:r>
        <w:rPr>
          <w:b w:val="0"/>
          <w:i w:val="0"/>
        </w:rPr>
        <w:t>C. Melafalkan dan menghafal syahadat</w:t>
      </w:r>
    </w:p>
    <w:p>
      <w:pPr>
        <w:spacing w:after="0"/>
        <w:ind w:left="454"/>
      </w:pPr>
      <w:r>
        <w:rPr>
          <w:b w:val="0"/>
          <w:i w:val="0"/>
        </w:rPr>
        <w:t>D. Menggambar pemandangan alam</w:t>
      </w:r>
    </w:p>
    <w:p>
      <w:pPr>
        <w:ind w:left="454"/>
      </w:pPr>
      <w:r>
        <w:rPr>
          <w:b/>
          <w:i w:val="0"/>
          <w:color w:val="1B6E3C"/>
          <w:sz w:val="18"/>
        </w:rPr>
        <w:t xml:space="preserve">Kunci: </w:t>
      </w:r>
      <w:r>
        <w:rPr>
          <w:b w:val="0"/>
          <w:i w:val="0"/>
          <w:sz w:val="18"/>
        </w:rPr>
        <w:t>C. Melafalkan dan menghafal syahadat</w:t>
      </w:r>
      <w:r>
        <w:rPr>
          <w:b/>
          <w:i w:val="0"/>
          <w:color w:val="555555"/>
          <w:sz w:val="18"/>
        </w:rPr>
        <w:t xml:space="preserve">   Pembahasan: </w:t>
      </w:r>
      <w:r>
        <w:rPr>
          <w:b w:val="0"/>
          <w:i w:val="0"/>
          <w:sz w:val="18"/>
        </w:rPr>
        <w:t>Menuliskan dan menirukan lafal syahadat membantu murid melafalkan dan menghafalnya dengan benar.</w:t>
      </w:r>
    </w:p>
    <w:p>
      <w:pPr>
        <w:keepNext/>
        <w:spacing w:before="100"/>
      </w:pPr>
      <w:r>
        <w:rPr>
          <w:b/>
          <w:i w:val="0"/>
        </w:rPr>
        <w:t xml:space="preserve">12. </w:t>
      </w:r>
      <w:r>
        <w:rPr>
          <w:b/>
          <w:i w:val="0"/>
          <w:color w:val="1F3A5F"/>
          <w:sz w:val="17"/>
        </w:rPr>
        <w:t xml:space="preserve">[FIK-KS-0034] </w:t>
      </w:r>
      <w:r>
        <w:rPr>
          <w:b w:val="0"/>
          <w:i w:val="0"/>
        </w:rPr>
        <w:t>Bersama teman sebangku, lafalkan kedua kalimat syahadat secara bergantian dengan saling menyimak!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lafal dan kerja sama saling menyimak.</w:t>
      </w:r>
      <w:r>
        <w:rPr>
          <w:b/>
          <w:i w:val="0"/>
          <w:color w:val="555555"/>
          <w:sz w:val="18"/>
        </w:rPr>
        <w:t xml:space="preserve">   Pembahasan: </w:t>
      </w:r>
      <w:r>
        <w:rPr>
          <w:b w:val="0"/>
          <w:i w:val="0"/>
          <w:sz w:val="18"/>
        </w:rPr>
        <w:t>Berlatih berpasangan membantu murid saling mengoreksi pelafalan syahadat.</w:t>
      </w:r>
    </w:p>
    <w:p>
      <w:pPr>
        <w:keepNext/>
        <w:spacing w:before="100"/>
      </w:pPr>
      <w:r>
        <w:rPr>
          <w:b/>
          <w:i w:val="0"/>
        </w:rPr>
        <w:t xml:space="preserve">13. </w:t>
      </w:r>
      <w:r>
        <w:rPr>
          <w:b/>
          <w:i w:val="0"/>
          <w:color w:val="1F3A5F"/>
          <w:sz w:val="17"/>
        </w:rPr>
        <w:t xml:space="preserve">[FIK-KS-0037] </w:t>
      </w:r>
      <w:r>
        <w:rPr>
          <w:b w:val="0"/>
          <w:i w:val="0"/>
        </w:rPr>
        <w:t>Benar atau salah: Sebelum melafalkan syahadat, sebaiknya kita duduk atau berdiri dengan tenang.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Melafalkan syahadat sebaiknya dilakukan dengan sikap tenang dan penuh perhatian.</w:t>
      </w:r>
    </w:p>
    <w:p>
      <w:pPr>
        <w:keepNext/>
        <w:spacing w:before="100"/>
      </w:pPr>
      <w:r>
        <w:rPr>
          <w:b/>
          <w:i w:val="0"/>
        </w:rPr>
        <w:t xml:space="preserve">14. </w:t>
      </w:r>
      <w:r>
        <w:rPr>
          <w:b/>
          <w:i w:val="0"/>
          <w:color w:val="1F3A5F"/>
          <w:sz w:val="17"/>
        </w:rPr>
        <w:t xml:space="preserve">[FIK-KS-0038] </w:t>
      </w:r>
      <w:r>
        <w:rPr>
          <w:b w:val="0"/>
          <w:i w:val="0"/>
        </w:rPr>
        <w:t>Lengkapi: Kata 'anna' dalam syahadat rasul berarti ....</w:t>
      </w:r>
      <w:r>
        <w:rPr>
          <w:b w:val="0"/>
          <w:i/>
          <w:color w:val="777777"/>
          <w:sz w:val="17"/>
        </w:rPr>
        <w:t xml:space="preserve">  (melengkapi; medium)</w:t>
      </w:r>
    </w:p>
    <w:p>
      <w:pPr>
        <w:ind w:left="454"/>
      </w:pPr>
      <w:r>
        <w:rPr>
          <w:b/>
          <w:i w:val="0"/>
          <w:color w:val="1B6E3C"/>
          <w:sz w:val="18"/>
        </w:rPr>
        <w:t xml:space="preserve">Kunci: </w:t>
      </w:r>
      <w:r>
        <w:rPr>
          <w:b w:val="0"/>
          <w:i w:val="0"/>
          <w:sz w:val="18"/>
        </w:rPr>
        <w:t>bahwa</w:t>
      </w:r>
      <w:r>
        <w:rPr>
          <w:b/>
          <w:i w:val="0"/>
          <w:color w:val="555555"/>
          <w:sz w:val="18"/>
        </w:rPr>
        <w:t xml:space="preserve">   Pembahasan: </w:t>
      </w:r>
      <w:r>
        <w:rPr>
          <w:b w:val="0"/>
          <w:i w:val="0"/>
          <w:sz w:val="18"/>
        </w:rPr>
        <w:t>Kata 'anna' berarti 'bahwa', menghubungkan persaksian dengan kerasulan Nabi Muhammad.</w:t>
      </w:r>
    </w:p>
    <w:p>
      <w:pPr>
        <w:keepNext/>
        <w:spacing w:before="100"/>
      </w:pPr>
      <w:r>
        <w:rPr>
          <w:b/>
          <w:i w:val="0"/>
        </w:rPr>
        <w:t xml:space="preserve">15. </w:t>
      </w:r>
      <w:r>
        <w:rPr>
          <w:b/>
          <w:i w:val="0"/>
          <w:color w:val="1F3A5F"/>
          <w:sz w:val="17"/>
        </w:rPr>
        <w:t xml:space="preserve">[FIK-KS-0039] </w:t>
      </w:r>
      <w:r>
        <w:rPr>
          <w:b w:val="0"/>
          <w:i w:val="0"/>
        </w:rPr>
        <w:t>Cocokkan kata dalam kalimat syahadat dengan artinya!</w:t>
      </w:r>
      <w:r>
        <w:rPr>
          <w:b w:val="0"/>
          <w:i/>
          <w:color w:val="777777"/>
          <w:sz w:val="17"/>
        </w:rPr>
        <w:t xml:space="preserve">  (menjodohkan; hard)</w:t>
      </w:r>
    </w:p>
    <w:p>
      <w:pPr>
        <w:spacing w:after="0"/>
        <w:ind w:left="454"/>
      </w:pPr>
      <w:r>
        <w:rPr>
          <w:b w:val="0"/>
          <w:i w:val="0"/>
        </w:rPr>
        <w:t>Kolom kiri: Asyhadu | Illallah | Wa | Rasulullah   Kolom kanan: Aku bersaksi | Kecuali Allah | Dan | Utusan Allah</w:t>
      </w:r>
    </w:p>
    <w:p>
      <w:pPr>
        <w:ind w:left="454"/>
      </w:pPr>
      <w:r>
        <w:rPr>
          <w:b/>
          <w:i w:val="0"/>
          <w:color w:val="1B6E3C"/>
          <w:sz w:val="18"/>
        </w:rPr>
        <w:t xml:space="preserve">Kunci: </w:t>
      </w:r>
      <w:r>
        <w:rPr>
          <w:b w:val="0"/>
          <w:i w:val="0"/>
          <w:sz w:val="18"/>
        </w:rPr>
        <w:t>Asyhadu — Aku bersaksi; Illallah — Kecuali Allah; Wa — Dan; Rasulullah — Utusan Allah</w:t>
      </w:r>
      <w:r>
        <w:rPr>
          <w:b/>
          <w:i w:val="0"/>
          <w:color w:val="555555"/>
          <w:sz w:val="18"/>
        </w:rPr>
        <w:t xml:space="preserve">   Pembahasan: </w:t>
      </w:r>
      <w:r>
        <w:rPr>
          <w:b w:val="0"/>
          <w:i w:val="0"/>
          <w:sz w:val="18"/>
        </w:rPr>
        <w:t>Setiap kata dalam kalimat syahadat memiliki arti tersendiri.</w:t>
      </w:r>
    </w:p>
    <w:p>
      <w:pPr>
        <w:keepNext/>
        <w:spacing w:before="100"/>
      </w:pPr>
      <w:r>
        <w:rPr>
          <w:b/>
          <w:i w:val="0"/>
        </w:rPr>
        <w:t xml:space="preserve">16. </w:t>
      </w:r>
      <w:r>
        <w:rPr>
          <w:b/>
          <w:i w:val="0"/>
          <w:color w:val="1F3A5F"/>
          <w:sz w:val="17"/>
        </w:rPr>
        <w:t xml:space="preserve">[FIK-KS-0040] </w:t>
      </w:r>
      <w:r>
        <w:rPr>
          <w:b w:val="0"/>
          <w:i w:val="0"/>
        </w:rPr>
        <w:t>Hafalkan dan lafalkan kedua kalimat syahadat secara berurutan tanpa melihat teks, di depan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kelancaran hafalan tanpa teks dan ketepatan pelafalan.</w:t>
      </w:r>
      <w:r>
        <w:rPr>
          <w:b/>
          <w:i w:val="0"/>
          <w:color w:val="555555"/>
          <w:sz w:val="18"/>
        </w:rPr>
        <w:t xml:space="preserve">   Pembahasan: </w:t>
      </w:r>
      <w:r>
        <w:rPr>
          <w:b w:val="0"/>
          <w:i w:val="0"/>
          <w:sz w:val="18"/>
        </w:rPr>
        <w:t>Menghafal tanpa teks melatih kemandirian dan penguasaan lafal syahadat secara penuh.</w:t>
      </w:r>
    </w:p>
    <w:p>
      <w:pPr>
        <w:keepNext/>
        <w:spacing w:before="100"/>
      </w:pPr>
      <w:r>
        <w:rPr>
          <w:b/>
          <w:i w:val="0"/>
        </w:rPr>
        <w:t xml:space="preserve">17. </w:t>
      </w:r>
      <w:r>
        <w:rPr>
          <w:b/>
          <w:i w:val="0"/>
          <w:color w:val="1F3A5F"/>
          <w:sz w:val="17"/>
        </w:rPr>
        <w:t xml:space="preserve">[FIK-KS-0041] </w:t>
      </w:r>
      <w:r>
        <w:rPr>
          <w:b w:val="0"/>
          <w:i w:val="0"/>
        </w:rPr>
        <w:t>Kata 'Muhammadar' pada kalimat syahadat rasul merujuk pada ....</w:t>
      </w:r>
      <w:r>
        <w:rPr>
          <w:b w:val="0"/>
          <w:i/>
          <w:color w:val="777777"/>
          <w:sz w:val="17"/>
        </w:rPr>
        <w:t xml:space="preserve">  (pilihan ganda; medium)</w:t>
      </w:r>
    </w:p>
    <w:p>
      <w:pPr>
        <w:spacing w:after="0"/>
        <w:ind w:left="454"/>
      </w:pPr>
      <w:r>
        <w:rPr>
          <w:b w:val="0"/>
          <w:i w:val="0"/>
        </w:rPr>
        <w:t>A. Nama sebuah kota</w:t>
      </w:r>
    </w:p>
    <w:p>
      <w:pPr>
        <w:spacing w:after="0"/>
        <w:ind w:left="454"/>
      </w:pPr>
      <w:r>
        <w:rPr>
          <w:b w:val="0"/>
          <w:i w:val="0"/>
        </w:rPr>
        <w:t>B. Nama Nabi Muhammad saw.</w:t>
      </w:r>
    </w:p>
    <w:p>
      <w:pPr>
        <w:spacing w:after="0"/>
        <w:ind w:left="454"/>
      </w:pPr>
      <w:r>
        <w:rPr>
          <w:b w:val="0"/>
          <w:i w:val="0"/>
        </w:rPr>
        <w:t>C. Nama sebuah kitab</w:t>
      </w:r>
    </w:p>
    <w:p>
      <w:pPr>
        <w:spacing w:after="0"/>
        <w:ind w:left="454"/>
      </w:pPr>
      <w:r>
        <w:rPr>
          <w:b w:val="0"/>
          <w:i w:val="0"/>
        </w:rPr>
        <w:t>D. Nama seorang sahabat</w:t>
      </w:r>
    </w:p>
    <w:p>
      <w:pPr>
        <w:ind w:left="454"/>
      </w:pPr>
      <w:r>
        <w:rPr>
          <w:b/>
          <w:i w:val="0"/>
          <w:color w:val="1B6E3C"/>
          <w:sz w:val="18"/>
        </w:rPr>
        <w:t xml:space="preserve">Kunci: </w:t>
      </w:r>
      <w:r>
        <w:rPr>
          <w:b w:val="0"/>
          <w:i w:val="0"/>
          <w:sz w:val="18"/>
        </w:rPr>
        <w:t>B. Nama Nabi Muhammad saw.</w:t>
      </w:r>
      <w:r>
        <w:rPr>
          <w:b/>
          <w:i w:val="0"/>
          <w:color w:val="555555"/>
          <w:sz w:val="18"/>
        </w:rPr>
        <w:t xml:space="preserve">   Pembahasan: </w:t>
      </w:r>
      <w:r>
        <w:rPr>
          <w:b w:val="0"/>
          <w:i w:val="0"/>
          <w:sz w:val="18"/>
        </w:rPr>
        <w:t>Kata 'Muhammadar' merujuk pada Nabi Muhammad saw., Rasul terakhir yang diutus Allah.</w:t>
      </w:r>
    </w:p>
    <w:p>
      <w:pPr>
        <w:keepNext/>
        <w:spacing w:before="100"/>
      </w:pPr>
      <w:r>
        <w:rPr>
          <w:b/>
          <w:i w:val="0"/>
        </w:rPr>
        <w:t xml:space="preserve">18. </w:t>
      </w:r>
      <w:r>
        <w:rPr>
          <w:b/>
          <w:i w:val="0"/>
          <w:color w:val="1F3A5F"/>
          <w:sz w:val="17"/>
        </w:rPr>
        <w:t xml:space="preserve">[FIK-KS-0042] </w:t>
      </w:r>
      <w:r>
        <w:rPr>
          <w:b w:val="0"/>
          <w:i w:val="0"/>
        </w:rPr>
        <w:t>Benar atau salah: Latihan melafalkan syahadat berulang-ulang membantu kita semakin hafal dan lancar.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Latihan berulang membantu murid semakin hafal dan lancar melafalkan syahadat.</w:t>
      </w:r>
    </w:p>
    <w:p>
      <w:pPr>
        <w:keepNext/>
        <w:spacing w:before="100"/>
      </w:pPr>
      <w:r>
        <w:rPr>
          <w:b/>
          <w:i w:val="0"/>
        </w:rPr>
        <w:t xml:space="preserve">19. </w:t>
      </w:r>
      <w:r>
        <w:rPr>
          <w:b/>
          <w:i w:val="0"/>
          <w:color w:val="1F3A5F"/>
          <w:sz w:val="17"/>
        </w:rPr>
        <w:t xml:space="preserve">[FIK-KS-0043] </w:t>
      </w:r>
      <w:r>
        <w:rPr>
          <w:b w:val="0"/>
          <w:i w:val="0"/>
        </w:rPr>
        <w:t>Tuliskan urutan kata dalam kalimat syahadat rasul setelah kata 'Wa asyhadu'!</w:t>
      </w:r>
      <w:r>
        <w:rPr>
          <w:b w:val="0"/>
          <w:i/>
          <w:color w:val="777777"/>
          <w:sz w:val="17"/>
        </w:rPr>
        <w:t xml:space="preserve">  (isian singkat; hard)</w:t>
      </w:r>
    </w:p>
    <w:p>
      <w:pPr>
        <w:ind w:left="454"/>
      </w:pPr>
      <w:r>
        <w:rPr>
          <w:b/>
          <w:i w:val="0"/>
          <w:color w:val="1B6E3C"/>
          <w:sz w:val="18"/>
        </w:rPr>
        <w:t xml:space="preserve">Kunci: </w:t>
      </w:r>
      <w:r>
        <w:rPr>
          <w:b w:val="0"/>
          <w:i w:val="0"/>
          <w:sz w:val="18"/>
        </w:rPr>
        <w:t>anna Muhammadar rasulullah</w:t>
      </w:r>
      <w:r>
        <w:rPr>
          <w:b/>
          <w:i w:val="0"/>
          <w:color w:val="555555"/>
          <w:sz w:val="18"/>
        </w:rPr>
        <w:t xml:space="preserve">   Pembahasan: </w:t>
      </w:r>
      <w:r>
        <w:rPr>
          <w:b w:val="0"/>
          <w:i w:val="0"/>
          <w:sz w:val="18"/>
        </w:rPr>
        <w:t>Urutan lengkapnya: Wa asyhadu anna Muhammadar rasulullah.</w:t>
      </w:r>
    </w:p>
    <w:p>
      <w:pPr>
        <w:keepNext/>
        <w:spacing w:before="100"/>
      </w:pPr>
      <w:r>
        <w:rPr>
          <w:b/>
          <w:i w:val="0"/>
        </w:rPr>
        <w:t xml:space="preserve">20. </w:t>
      </w:r>
      <w:r>
        <w:rPr>
          <w:b/>
          <w:i w:val="0"/>
          <w:color w:val="1F3A5F"/>
          <w:sz w:val="17"/>
        </w:rPr>
        <w:t xml:space="preserve">[FIK-KS-0044] </w:t>
      </w:r>
      <w:r>
        <w:rPr>
          <w:b w:val="0"/>
          <w:i w:val="0"/>
        </w:rPr>
        <w:t>Ketika melafalkan syahadat, sikap duduk yang baik adalah ....</w:t>
      </w:r>
      <w:r>
        <w:rPr>
          <w:b w:val="0"/>
          <w:i/>
          <w:color w:val="777777"/>
          <w:sz w:val="17"/>
        </w:rPr>
        <w:t xml:space="preserve">  (pilihan ganda; medium)</w:t>
      </w:r>
    </w:p>
    <w:p>
      <w:pPr>
        <w:spacing w:after="0"/>
        <w:ind w:left="454"/>
      </w:pPr>
      <w:r>
        <w:rPr>
          <w:b w:val="0"/>
          <w:i w:val="0"/>
        </w:rPr>
        <w:t>A. Sambil berlari</w:t>
      </w:r>
    </w:p>
    <w:p>
      <w:pPr>
        <w:spacing w:after="0"/>
        <w:ind w:left="454"/>
      </w:pPr>
      <w:r>
        <w:rPr>
          <w:b w:val="0"/>
          <w:i w:val="0"/>
        </w:rPr>
        <w:t>B. Tenang dan sopan</w:t>
      </w:r>
    </w:p>
    <w:p>
      <w:pPr>
        <w:spacing w:after="0"/>
        <w:ind w:left="454"/>
      </w:pPr>
      <w:r>
        <w:rPr>
          <w:b w:val="0"/>
          <w:i w:val="0"/>
        </w:rPr>
        <w:t>C. Sambil bermain gawai</w:t>
      </w:r>
    </w:p>
    <w:p>
      <w:pPr>
        <w:spacing w:after="0"/>
        <w:ind w:left="454"/>
      </w:pPr>
      <w:r>
        <w:rPr>
          <w:b w:val="0"/>
          <w:i w:val="0"/>
        </w:rPr>
        <w:t>D. Sambil berbicara dengan teman</w:t>
      </w:r>
    </w:p>
    <w:p>
      <w:pPr>
        <w:ind w:left="454"/>
      </w:pPr>
      <w:r>
        <w:rPr>
          <w:b/>
          <w:i w:val="0"/>
          <w:color w:val="1B6E3C"/>
          <w:sz w:val="18"/>
        </w:rPr>
        <w:t xml:space="preserve">Kunci: </w:t>
      </w:r>
      <w:r>
        <w:rPr>
          <w:b w:val="0"/>
          <w:i w:val="0"/>
          <w:sz w:val="18"/>
        </w:rPr>
        <w:t>B. Tenang dan sopan</w:t>
      </w:r>
      <w:r>
        <w:rPr>
          <w:b/>
          <w:i w:val="0"/>
          <w:color w:val="555555"/>
          <w:sz w:val="18"/>
        </w:rPr>
        <w:t xml:space="preserve">   Pembahasan: </w:t>
      </w:r>
      <w:r>
        <w:rPr>
          <w:b w:val="0"/>
          <w:i w:val="0"/>
          <w:sz w:val="18"/>
        </w:rPr>
        <w:t>Sikap tenang dan sopan mencerminkan penghormatan terhadap bacaan syahadat.</w:t>
      </w:r>
    </w:p>
    <w:p>
      <w:pPr>
        <w:keepNext/>
        <w:spacing w:before="100"/>
      </w:pPr>
      <w:r>
        <w:rPr>
          <w:b/>
          <w:i w:val="0"/>
        </w:rPr>
        <w:t xml:space="preserve">21. </w:t>
      </w:r>
      <w:r>
        <w:rPr>
          <w:b/>
          <w:i w:val="0"/>
          <w:color w:val="1F3A5F"/>
          <w:sz w:val="17"/>
        </w:rPr>
        <w:t xml:space="preserve">[FIK-KS-0101] </w:t>
      </w:r>
      <w:r>
        <w:rPr>
          <w:b w:val="0"/>
          <w:i w:val="0"/>
        </w:rPr>
        <w:t>Huruf pertama dalam kata 'Asyhadu' dalam tulisan Arab dilafalkan dengan bunyi ....</w:t>
      </w:r>
      <w:r>
        <w:rPr>
          <w:b w:val="0"/>
          <w:i/>
          <w:color w:val="777777"/>
          <w:sz w:val="17"/>
        </w:rPr>
        <w:t xml:space="preserve">  (pilihan ganda; medium)</w:t>
      </w:r>
    </w:p>
    <w:p>
      <w:pPr>
        <w:spacing w:after="0"/>
        <w:ind w:left="454"/>
      </w:pPr>
      <w:r>
        <w:rPr>
          <w:b w:val="0"/>
          <w:i w:val="0"/>
        </w:rPr>
        <w:t>A. 'I' panjang</w:t>
      </w:r>
    </w:p>
    <w:p>
      <w:pPr>
        <w:spacing w:after="0"/>
        <w:ind w:left="454"/>
      </w:pPr>
      <w:r>
        <w:rPr>
          <w:b w:val="0"/>
          <w:i w:val="0"/>
        </w:rPr>
        <w:t>B. 'U' pendek</w:t>
      </w:r>
    </w:p>
    <w:p>
      <w:pPr>
        <w:spacing w:after="0"/>
        <w:ind w:left="454"/>
      </w:pPr>
      <w:r>
        <w:rPr>
          <w:b w:val="0"/>
          <w:i w:val="0"/>
        </w:rPr>
        <w:t>C. 'A' pendek</w:t>
      </w:r>
    </w:p>
    <w:p>
      <w:pPr>
        <w:spacing w:after="0"/>
        <w:ind w:left="454"/>
      </w:pPr>
      <w:r>
        <w:rPr>
          <w:b w:val="0"/>
          <w:i w:val="0"/>
        </w:rPr>
        <w:t>D. 'O' panjang</w:t>
      </w:r>
    </w:p>
    <w:p>
      <w:pPr>
        <w:ind w:left="454"/>
      </w:pPr>
      <w:r>
        <w:rPr>
          <w:b/>
          <w:i w:val="0"/>
          <w:color w:val="1B6E3C"/>
          <w:sz w:val="18"/>
        </w:rPr>
        <w:t xml:space="preserve">Kunci: </w:t>
      </w:r>
      <w:r>
        <w:rPr>
          <w:b w:val="0"/>
          <w:i w:val="0"/>
          <w:sz w:val="18"/>
        </w:rPr>
        <w:t>C. 'A' pendek</w:t>
      </w:r>
      <w:r>
        <w:rPr>
          <w:b/>
          <w:i w:val="0"/>
          <w:color w:val="555555"/>
          <w:sz w:val="18"/>
        </w:rPr>
        <w:t xml:space="preserve">   Pembahasan: </w:t>
      </w:r>
      <w:r>
        <w:rPr>
          <w:b w:val="0"/>
          <w:i w:val="0"/>
          <w:sz w:val="18"/>
        </w:rPr>
        <w:t>Kata 'Asyhadu' dilafalkan diawali bunyi 'A' pendek.</w:t>
      </w:r>
    </w:p>
    <w:p>
      <w:pPr>
        <w:keepNext/>
        <w:spacing w:before="100"/>
      </w:pPr>
      <w:r>
        <w:rPr>
          <w:b/>
          <w:i w:val="0"/>
        </w:rPr>
        <w:t xml:space="preserve">22. </w:t>
      </w:r>
      <w:r>
        <w:rPr>
          <w:b/>
          <w:i w:val="0"/>
          <w:color w:val="1F3A5F"/>
          <w:sz w:val="17"/>
        </w:rPr>
        <w:t xml:space="preserve">[FIK-KS-0102] </w:t>
      </w:r>
      <w:r>
        <w:rPr>
          <w:b w:val="0"/>
          <w:i w:val="0"/>
        </w:rPr>
        <w:t>Benar atau salah: Pelafalan 'la ilaha' harus jelas agar tidak berubah makna.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Pelafalan yang jelas penting agar makna kalimat tidak berubah atau salah dipahami.</w:t>
      </w:r>
    </w:p>
    <w:p>
      <w:pPr>
        <w:keepNext/>
        <w:spacing w:before="100"/>
      </w:pPr>
      <w:r>
        <w:rPr>
          <w:b/>
          <w:i w:val="0"/>
        </w:rPr>
        <w:t xml:space="preserve">23. </w:t>
      </w:r>
      <w:r>
        <w:rPr>
          <w:b/>
          <w:i w:val="0"/>
          <w:color w:val="1F3A5F"/>
          <w:sz w:val="17"/>
        </w:rPr>
        <w:t xml:space="preserve">[FIK-KS-0103] </w:t>
      </w:r>
      <w:r>
        <w:rPr>
          <w:b w:val="0"/>
          <w:i w:val="0"/>
        </w:rPr>
        <w:t>Lafalkan kalimat syahadat lengkap (tauhid dan rasul) secara berurutan dengan tempo yang wajar, tidak terburu-buru!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tempo, kejelasan, dan keberurutan lafal.</w:t>
      </w:r>
      <w:r>
        <w:rPr>
          <w:b/>
          <w:i w:val="0"/>
          <w:color w:val="555555"/>
          <w:sz w:val="18"/>
        </w:rPr>
        <w:t xml:space="preserve">   Pembahasan: </w:t>
      </w:r>
      <w:r>
        <w:rPr>
          <w:b w:val="0"/>
          <w:i w:val="0"/>
          <w:sz w:val="18"/>
        </w:rPr>
        <w:t>Melafalkan dengan tempo wajar membantu kejelasan dan pemahaman makna bacaan.</w:t>
      </w:r>
    </w:p>
    <w:p>
      <w:pPr>
        <w:keepNext/>
        <w:spacing w:before="100"/>
      </w:pPr>
      <w:r>
        <w:rPr>
          <w:b/>
          <w:i w:val="0"/>
        </w:rPr>
        <w:t xml:space="preserve">24. </w:t>
      </w:r>
      <w:r>
        <w:rPr>
          <w:b/>
          <w:i w:val="0"/>
          <w:color w:val="1F3A5F"/>
          <w:sz w:val="17"/>
        </w:rPr>
        <w:t xml:space="preserve">[FIK-KS-0104] </w:t>
      </w:r>
      <w:r>
        <w:rPr>
          <w:b w:val="0"/>
          <w:i w:val="0"/>
        </w:rPr>
        <w:t>Kata 'Asyhadu' diawali dengan bunyi huruf apa? Tulis huruf Latin pertamanya saja!</w:t>
      </w:r>
      <w:r>
        <w:rPr>
          <w:b w:val="0"/>
          <w:i/>
          <w:color w:val="777777"/>
          <w:sz w:val="17"/>
        </w:rPr>
        <w:t xml:space="preserve">  (isian singkat; medium)</w:t>
      </w:r>
    </w:p>
    <w:p>
      <w:pPr>
        <w:ind w:left="454"/>
      </w:pPr>
      <w:r>
        <w:rPr>
          <w:b/>
          <w:i w:val="0"/>
          <w:color w:val="1B6E3C"/>
          <w:sz w:val="18"/>
        </w:rPr>
        <w:t xml:space="preserve">Kunci: </w:t>
      </w:r>
      <w:r>
        <w:rPr>
          <w:b w:val="0"/>
          <w:i w:val="0"/>
          <w:sz w:val="18"/>
        </w:rPr>
        <w:t>A (alif/hamzah)</w:t>
      </w:r>
      <w:r>
        <w:rPr>
          <w:b/>
          <w:i w:val="0"/>
          <w:color w:val="555555"/>
          <w:sz w:val="18"/>
        </w:rPr>
        <w:t xml:space="preserve">   Pembahasan: </w:t>
      </w:r>
      <w:r>
        <w:rPr>
          <w:b w:val="0"/>
          <w:i w:val="0"/>
          <w:sz w:val="18"/>
        </w:rPr>
        <w:t>Kata 'Asyhadu' diawali bunyi 'A' (huruf alif/hamzah). Terima jawaban 'A'.</w:t>
      </w:r>
    </w:p>
    <w:p>
      <w:pPr>
        <w:keepNext/>
        <w:spacing w:before="100"/>
      </w:pPr>
      <w:r>
        <w:rPr>
          <w:b/>
          <w:i w:val="0"/>
        </w:rPr>
        <w:t xml:space="preserve">25. </w:t>
      </w:r>
      <w:r>
        <w:rPr>
          <w:b/>
          <w:i w:val="0"/>
          <w:color w:val="1F3A5F"/>
          <w:sz w:val="17"/>
        </w:rPr>
        <w:t xml:space="preserve">[FIK-KS-0105] </w:t>
      </w:r>
      <w:r>
        <w:rPr>
          <w:b w:val="0"/>
          <w:i w:val="0"/>
        </w:rPr>
        <w:t>Bagian akhir dari kalimat syahadat rasul adalah kata ....</w:t>
      </w:r>
      <w:r>
        <w:rPr>
          <w:b w:val="0"/>
          <w:i/>
          <w:color w:val="777777"/>
          <w:sz w:val="17"/>
        </w:rPr>
        <w:t xml:space="preserve">  (pilihan ganda; medium)</w:t>
      </w:r>
    </w:p>
    <w:p>
      <w:pPr>
        <w:spacing w:after="0"/>
        <w:ind w:left="454"/>
      </w:pPr>
      <w:r>
        <w:rPr>
          <w:b w:val="0"/>
          <w:i w:val="0"/>
        </w:rPr>
        <w:t>A. Rasulullah</w:t>
      </w:r>
    </w:p>
    <w:p>
      <w:pPr>
        <w:spacing w:after="0"/>
        <w:ind w:left="454"/>
      </w:pPr>
      <w:r>
        <w:rPr>
          <w:b w:val="0"/>
          <w:i w:val="0"/>
        </w:rPr>
        <w:t>B. Illallah</w:t>
      </w:r>
    </w:p>
    <w:p>
      <w:pPr>
        <w:spacing w:after="0"/>
        <w:ind w:left="454"/>
      </w:pPr>
      <w:r>
        <w:rPr>
          <w:b w:val="0"/>
          <w:i w:val="0"/>
        </w:rPr>
        <w:t>C. Anna</w:t>
      </w:r>
    </w:p>
    <w:p>
      <w:pPr>
        <w:spacing w:after="0"/>
        <w:ind w:left="454"/>
      </w:pPr>
      <w:r>
        <w:rPr>
          <w:b w:val="0"/>
          <w:i w:val="0"/>
        </w:rPr>
        <w:t>D. Asyhadu</w:t>
      </w:r>
    </w:p>
    <w:p>
      <w:pPr>
        <w:ind w:left="454"/>
      </w:pPr>
      <w:r>
        <w:rPr>
          <w:b/>
          <w:i w:val="0"/>
          <w:color w:val="1B6E3C"/>
          <w:sz w:val="18"/>
        </w:rPr>
        <w:t xml:space="preserve">Kunci: </w:t>
      </w:r>
      <w:r>
        <w:rPr>
          <w:b w:val="0"/>
          <w:i w:val="0"/>
          <w:sz w:val="18"/>
        </w:rPr>
        <w:t>A. Rasulullah</w:t>
      </w:r>
      <w:r>
        <w:rPr>
          <w:b/>
          <w:i w:val="0"/>
          <w:color w:val="555555"/>
          <w:sz w:val="18"/>
        </w:rPr>
        <w:t xml:space="preserve">   Pembahasan: </w:t>
      </w:r>
      <w:r>
        <w:rPr>
          <w:b w:val="0"/>
          <w:i w:val="0"/>
          <w:sz w:val="18"/>
        </w:rPr>
        <w:t>Kalimat syahadat rasul diakhiri dengan kata 'rasulullah'.</w:t>
      </w:r>
    </w:p>
    <w:p>
      <w:pPr>
        <w:keepNext/>
        <w:spacing w:before="100"/>
      </w:pPr>
      <w:r>
        <w:rPr>
          <w:b/>
          <w:i w:val="0"/>
        </w:rPr>
        <w:t xml:space="preserve">26. </w:t>
      </w:r>
      <w:r>
        <w:rPr>
          <w:b/>
          <w:i w:val="0"/>
          <w:color w:val="1F3A5F"/>
          <w:sz w:val="17"/>
        </w:rPr>
        <w:t xml:space="preserve">[FIK-KS-0106] </w:t>
      </w:r>
      <w:r>
        <w:rPr>
          <w:b w:val="0"/>
          <w:i w:val="0"/>
        </w:rPr>
        <w:t>Bagian akhir dari kalimat syahadat tauhid adalah kata ....</w:t>
      </w:r>
      <w:r>
        <w:rPr>
          <w:b w:val="0"/>
          <w:i/>
          <w:color w:val="777777"/>
          <w:sz w:val="17"/>
        </w:rPr>
        <w:t xml:space="preserve">  (pilihan ganda; medium)</w:t>
      </w:r>
    </w:p>
    <w:p>
      <w:pPr>
        <w:spacing w:after="0"/>
        <w:ind w:left="454"/>
      </w:pPr>
      <w:r>
        <w:rPr>
          <w:b w:val="0"/>
          <w:i w:val="0"/>
        </w:rPr>
        <w:t>A. Rasulullah</w:t>
      </w:r>
    </w:p>
    <w:p>
      <w:pPr>
        <w:spacing w:after="0"/>
        <w:ind w:left="454"/>
      </w:pPr>
      <w:r>
        <w:rPr>
          <w:b w:val="0"/>
          <w:i w:val="0"/>
        </w:rPr>
        <w:t>B. Muhammadar</w:t>
      </w:r>
    </w:p>
    <w:p>
      <w:pPr>
        <w:spacing w:after="0"/>
        <w:ind w:left="454"/>
      </w:pPr>
      <w:r>
        <w:rPr>
          <w:b w:val="0"/>
          <w:i w:val="0"/>
        </w:rPr>
        <w:t>C. Illallah</w:t>
      </w:r>
    </w:p>
    <w:p>
      <w:pPr>
        <w:spacing w:after="0"/>
        <w:ind w:left="454"/>
      </w:pPr>
      <w:r>
        <w:rPr>
          <w:b w:val="0"/>
          <w:i w:val="0"/>
        </w:rPr>
        <w:t>D. Anna</w:t>
      </w:r>
    </w:p>
    <w:p>
      <w:pPr>
        <w:ind w:left="454"/>
      </w:pPr>
      <w:r>
        <w:rPr>
          <w:b/>
          <w:i w:val="0"/>
          <w:color w:val="1B6E3C"/>
          <w:sz w:val="18"/>
        </w:rPr>
        <w:t xml:space="preserve">Kunci: </w:t>
      </w:r>
      <w:r>
        <w:rPr>
          <w:b w:val="0"/>
          <w:i w:val="0"/>
          <w:sz w:val="18"/>
        </w:rPr>
        <w:t>C. Illallah</w:t>
      </w:r>
      <w:r>
        <w:rPr>
          <w:b/>
          <w:i w:val="0"/>
          <w:color w:val="555555"/>
          <w:sz w:val="18"/>
        </w:rPr>
        <w:t xml:space="preserve">   Pembahasan: </w:t>
      </w:r>
      <w:r>
        <w:rPr>
          <w:b w:val="0"/>
          <w:i w:val="0"/>
          <w:sz w:val="18"/>
        </w:rPr>
        <w:t>Kalimat syahadat tauhid diakhiri dengan kata 'illallah'.</w:t>
      </w:r>
    </w:p>
    <w:p>
      <w:pPr>
        <w:keepNext/>
        <w:spacing w:before="100"/>
      </w:pPr>
      <w:r>
        <w:rPr>
          <w:b/>
          <w:i w:val="0"/>
        </w:rPr>
        <w:t xml:space="preserve">27. </w:t>
      </w:r>
      <w:r>
        <w:rPr>
          <w:b/>
          <w:i w:val="0"/>
          <w:color w:val="1F3A5F"/>
          <w:sz w:val="17"/>
        </w:rPr>
        <w:t xml:space="preserve">[FIK-KS-0107] </w:t>
      </w:r>
      <w:r>
        <w:rPr>
          <w:b w:val="0"/>
          <w:i w:val="0"/>
        </w:rPr>
        <w:t>Urutkan seluruh kata berikut menjadi kalimat syahadatain yang lengkap dan benar: 'illallah', 'Wa asyhadu', 'Asyhadu', 'anna Muhammadar rasulullah', 'alla ilaha'.</w:t>
      </w:r>
      <w:r>
        <w:rPr>
          <w:b w:val="0"/>
          <w:i/>
          <w:color w:val="777777"/>
          <w:sz w:val="17"/>
        </w:rPr>
        <w:t xml:space="preserve">  (mengurutkan; hard)</w:t>
      </w:r>
    </w:p>
    <w:p>
      <w:pPr>
        <w:spacing w:after="0"/>
        <w:ind w:left="454"/>
      </w:pPr>
      <w:r>
        <w:rPr>
          <w:b w:val="0"/>
          <w:i w:val="0"/>
        </w:rPr>
        <w:t>Butir (acak): illallah | Wa asyhadu | Asyhadu | anna Muhammadar rasulullah | alla ilaha</w:t>
      </w:r>
    </w:p>
    <w:p>
      <w:pPr>
        <w:ind w:left="454"/>
      </w:pPr>
      <w:r>
        <w:rPr>
          <w:b/>
          <w:i w:val="0"/>
          <w:color w:val="1B6E3C"/>
          <w:sz w:val="18"/>
        </w:rPr>
        <w:t xml:space="preserve">Kunci: </w:t>
      </w:r>
      <w:r>
        <w:rPr>
          <w:b w:val="0"/>
          <w:i w:val="0"/>
          <w:sz w:val="18"/>
        </w:rPr>
        <w:t>Asyhadu → alla ilaha → illallah → Wa asyhadu → anna Muhammadar rasulullah</w:t>
      </w:r>
      <w:r>
        <w:rPr>
          <w:b/>
          <w:i w:val="0"/>
          <w:color w:val="555555"/>
          <w:sz w:val="18"/>
        </w:rPr>
        <w:t xml:space="preserve">   Pembahasan: </w:t>
      </w:r>
      <w:r>
        <w:rPr>
          <w:b w:val="0"/>
          <w:i w:val="0"/>
          <w:sz w:val="18"/>
        </w:rPr>
        <w:t>Urutan lengkap: Asyhadu - alla ilaha - illallah - Wa asyhadu - anna Muhammadar rasulullah.</w:t>
      </w:r>
    </w:p>
    <w:p>
      <w:pPr>
        <w:keepNext/>
        <w:spacing w:before="100"/>
      </w:pPr>
      <w:r>
        <w:rPr>
          <w:b/>
          <w:i w:val="0"/>
        </w:rPr>
        <w:t xml:space="preserve">28. </w:t>
      </w:r>
      <w:r>
        <w:rPr>
          <w:b/>
          <w:i w:val="0"/>
          <w:color w:val="1F3A5F"/>
          <w:sz w:val="17"/>
        </w:rPr>
        <w:t xml:space="preserve">[FIK-KS-0108] </w:t>
      </w:r>
      <w:r>
        <w:rPr>
          <w:b w:val="0"/>
          <w:i w:val="0"/>
        </w:rPr>
        <w:t>Benar atau salah: Melafalkan syahadat sebaiknya tidak terlalu cepat agar setiap kata terdengar jelas.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Melafalkan syahadat sebaiknya dengan tempo yang cukup agar setiap kata terdengar jelas.</w:t>
      </w:r>
    </w:p>
    <w:p>
      <w:pPr>
        <w:keepNext/>
        <w:spacing w:before="100"/>
      </w:pPr>
      <w:r>
        <w:rPr>
          <w:b/>
          <w:i w:val="0"/>
        </w:rPr>
        <w:t xml:space="preserve">29. </w:t>
      </w:r>
      <w:r>
        <w:rPr>
          <w:b/>
          <w:i w:val="0"/>
          <w:color w:val="1F3A5F"/>
          <w:sz w:val="17"/>
        </w:rPr>
        <w:t xml:space="preserve">[FIK-KS-0109] </w:t>
      </w:r>
      <w:r>
        <w:rPr>
          <w:b w:val="0"/>
          <w:i w:val="0"/>
        </w:rPr>
        <w:t>Rekam suaramu (atau tampilkan langsung) saat melafalkan syahadat tauhid, lalu dengarkan kembali untuk mengevaluasi kejelasannya!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pelafalan setelah dievaluasi bersama.</w:t>
      </w:r>
      <w:r>
        <w:rPr>
          <w:b/>
          <w:i w:val="0"/>
          <w:color w:val="555555"/>
          <w:sz w:val="18"/>
        </w:rPr>
        <w:t xml:space="preserve">   Pembahasan: </w:t>
      </w:r>
      <w:r>
        <w:rPr>
          <w:b w:val="0"/>
          <w:i w:val="0"/>
          <w:sz w:val="18"/>
        </w:rPr>
        <w:t>Mendengarkan kembali rekaman membantu murid menyadari bagian yang perlu diperbaiki dalam pelafalan.</w:t>
      </w:r>
    </w:p>
    <w:p>
      <w:pPr>
        <w:keepNext/>
        <w:spacing w:before="100"/>
      </w:pPr>
      <w:r>
        <w:rPr>
          <w:b/>
          <w:i w:val="0"/>
        </w:rPr>
        <w:t xml:space="preserve">30. </w:t>
      </w:r>
      <w:r>
        <w:rPr>
          <w:b/>
          <w:i w:val="0"/>
          <w:color w:val="1F3A5F"/>
          <w:sz w:val="17"/>
        </w:rPr>
        <w:t xml:space="preserve">[FIK-KS-0110] </w:t>
      </w:r>
      <w:r>
        <w:rPr>
          <w:b w:val="0"/>
          <w:i w:val="0"/>
        </w:rPr>
        <w:t>Cocokkan potongan kalimat dengan posisinya (awal/tengah/akhir) dalam syahadat tauhid!</w:t>
      </w:r>
      <w:r>
        <w:rPr>
          <w:b w:val="0"/>
          <w:i/>
          <w:color w:val="777777"/>
          <w:sz w:val="17"/>
        </w:rPr>
        <w:t xml:space="preserve">  (menjodohkan; medium)</w:t>
      </w:r>
    </w:p>
    <w:p>
      <w:pPr>
        <w:spacing w:after="0"/>
        <w:ind w:left="454"/>
      </w:pPr>
      <w:r>
        <w:rPr>
          <w:b w:val="0"/>
          <w:i w:val="0"/>
        </w:rPr>
        <w:t>Kolom kiri: Asyhadu | alla ilaha | illallah   Kolom kanan: Awal | Tengah | Akhir</w:t>
      </w:r>
    </w:p>
    <w:p>
      <w:pPr>
        <w:ind w:left="454"/>
      </w:pPr>
      <w:r>
        <w:rPr>
          <w:b/>
          <w:i w:val="0"/>
          <w:color w:val="1B6E3C"/>
          <w:sz w:val="18"/>
        </w:rPr>
        <w:t xml:space="preserve">Kunci: </w:t>
      </w:r>
      <w:r>
        <w:rPr>
          <w:b w:val="0"/>
          <w:i w:val="0"/>
          <w:sz w:val="18"/>
        </w:rPr>
        <w:t>Asyhadu — Awal; alla ilaha — Tengah; illallah — Akhir</w:t>
      </w:r>
      <w:r>
        <w:rPr>
          <w:b/>
          <w:i w:val="0"/>
          <w:color w:val="555555"/>
          <w:sz w:val="18"/>
        </w:rPr>
        <w:t xml:space="preserve">   Pembahasan: </w:t>
      </w:r>
      <w:r>
        <w:rPr>
          <w:b w:val="0"/>
          <w:i w:val="0"/>
          <w:sz w:val="18"/>
        </w:rPr>
        <w:t>Susunan kalimat syahadat tauhid: Asyhadu (awal), alla ilaha (tengah), illallah (akhir).</w:t>
      </w:r>
    </w:p>
    <w:p>
      <w:pPr>
        <w:keepNext/>
        <w:spacing w:before="100"/>
      </w:pPr>
      <w:r>
        <w:rPr>
          <w:b/>
          <w:i w:val="0"/>
        </w:rPr>
        <w:t xml:space="preserve">31. </w:t>
      </w:r>
      <w:r>
        <w:rPr>
          <w:b/>
          <w:i w:val="0"/>
          <w:color w:val="1F3A5F"/>
          <w:sz w:val="17"/>
        </w:rPr>
        <w:t xml:space="preserve">[FIK-KS-0112] </w:t>
      </w:r>
      <w:r>
        <w:rPr>
          <w:b w:val="0"/>
          <w:i w:val="0"/>
        </w:rPr>
        <w:t>Benar atau salah: Melafalkan syahadat bersama-sama secara berjemaah dapat membantu murid saling mengoreksi.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Melafalkan bersama-sama membantu murid saling mendengar dan mengoreksi pelafalan.</w:t>
      </w:r>
    </w:p>
    <w:p>
      <w:pPr>
        <w:keepNext/>
        <w:spacing w:before="100"/>
      </w:pPr>
      <w:r>
        <w:rPr>
          <w:b/>
          <w:i w:val="0"/>
        </w:rPr>
        <w:t xml:space="preserve">32. </w:t>
      </w:r>
      <w:r>
        <w:rPr>
          <w:b/>
          <w:i w:val="0"/>
          <w:color w:val="1F3A5F"/>
          <w:sz w:val="17"/>
        </w:rPr>
        <w:t xml:space="preserve">[FIK-KS-0113] </w:t>
      </w:r>
      <w:r>
        <w:rPr>
          <w:b w:val="0"/>
          <w:i w:val="0"/>
        </w:rPr>
        <w:t>Tirukan pelafalan syahadat tauhid kata demi kata setelah gurumu membacakannya!</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berdasarkan ketepatan menirukan tiap kata.</w:t>
      </w:r>
      <w:r>
        <w:rPr>
          <w:b/>
          <w:i w:val="0"/>
          <w:color w:val="555555"/>
          <w:sz w:val="18"/>
        </w:rPr>
        <w:t xml:space="preserve">   Pembahasan: </w:t>
      </w:r>
      <w:r>
        <w:rPr>
          <w:b w:val="0"/>
          <w:i w:val="0"/>
          <w:sz w:val="18"/>
        </w:rPr>
        <w:t>Menirukan kata demi kata membantu murid pemula belajar pelafalan yang benar secara bertahap.</w:t>
      </w:r>
    </w:p>
    <w:p>
      <w:pPr>
        <w:keepNext/>
        <w:spacing w:before="100"/>
      </w:pPr>
      <w:r>
        <w:rPr>
          <w:b/>
          <w:i w:val="0"/>
        </w:rPr>
        <w:t xml:space="preserve">33. </w:t>
      </w:r>
      <w:r>
        <w:rPr>
          <w:b/>
          <w:i w:val="0"/>
          <w:color w:val="1F3A5F"/>
          <w:sz w:val="17"/>
        </w:rPr>
        <w:t xml:space="preserve">[FIK-KS-0114] </w:t>
      </w:r>
      <w:r>
        <w:rPr>
          <w:b w:val="0"/>
          <w:i w:val="0"/>
        </w:rPr>
        <w:t>Sebutkan kata penghubung yang menandai dimulainya kalimat syahadat kedua!</w:t>
      </w:r>
      <w:r>
        <w:rPr>
          <w:b w:val="0"/>
          <w:i/>
          <w:color w:val="777777"/>
          <w:sz w:val="17"/>
        </w:rPr>
        <w:t xml:space="preserve">  (isian singkat; medium)</w:t>
      </w:r>
    </w:p>
    <w:p>
      <w:pPr>
        <w:ind w:left="454"/>
      </w:pPr>
      <w:r>
        <w:rPr>
          <w:b/>
          <w:i w:val="0"/>
          <w:color w:val="1B6E3C"/>
          <w:sz w:val="18"/>
        </w:rPr>
        <w:t xml:space="preserve">Kunci: </w:t>
      </w:r>
      <w:r>
        <w:rPr>
          <w:b w:val="0"/>
          <w:i w:val="0"/>
          <w:sz w:val="18"/>
        </w:rPr>
        <w:t>Wa (dan)</w:t>
      </w:r>
      <w:r>
        <w:rPr>
          <w:b/>
          <w:i w:val="0"/>
          <w:color w:val="555555"/>
          <w:sz w:val="18"/>
        </w:rPr>
        <w:t xml:space="preserve">   Pembahasan: </w:t>
      </w:r>
      <w:r>
        <w:rPr>
          <w:b w:val="0"/>
          <w:i w:val="0"/>
          <w:sz w:val="18"/>
        </w:rPr>
        <w:t>Kata 'Wa' menandai dimulainya kalimat syahadat kedua (syahadat rasul).</w:t>
      </w:r>
    </w:p>
    <w:p>
      <w:pPr>
        <w:keepNext/>
        <w:spacing w:before="100"/>
      </w:pPr>
      <w:r>
        <w:rPr>
          <w:b/>
          <w:i w:val="0"/>
        </w:rPr>
        <w:t xml:space="preserve">34. </w:t>
      </w:r>
      <w:r>
        <w:rPr>
          <w:b/>
          <w:i w:val="0"/>
          <w:color w:val="1F3A5F"/>
          <w:sz w:val="17"/>
        </w:rPr>
        <w:t xml:space="preserve">[FIK-KS-0115] </w:t>
      </w:r>
      <w:r>
        <w:rPr>
          <w:b w:val="0"/>
          <w:i w:val="0"/>
        </w:rPr>
        <w:t>Ketika melafalkan syahadat, sebaiknya suara diucapkan dengan ....</w:t>
      </w:r>
      <w:r>
        <w:rPr>
          <w:b w:val="0"/>
          <w:i/>
          <w:color w:val="777777"/>
          <w:sz w:val="17"/>
        </w:rPr>
        <w:t xml:space="preserve">  (pilihan ganda; medium)</w:t>
      </w:r>
    </w:p>
    <w:p>
      <w:pPr>
        <w:spacing w:after="0"/>
        <w:ind w:left="454"/>
      </w:pPr>
      <w:r>
        <w:rPr>
          <w:b w:val="0"/>
          <w:i w:val="0"/>
        </w:rPr>
        <w:t>A. Berteriak</w:t>
      </w:r>
    </w:p>
    <w:p>
      <w:pPr>
        <w:spacing w:after="0"/>
        <w:ind w:left="454"/>
      </w:pPr>
      <w:r>
        <w:rPr>
          <w:b w:val="0"/>
          <w:i w:val="0"/>
        </w:rPr>
        <w:t>B. Jelas dan cukup terdengar</w:t>
      </w:r>
    </w:p>
    <w:p>
      <w:pPr>
        <w:spacing w:after="0"/>
        <w:ind w:left="454"/>
      </w:pPr>
      <w:r>
        <w:rPr>
          <w:b w:val="0"/>
          <w:i w:val="0"/>
        </w:rPr>
        <w:t>C. Bergumam tidak jelas</w:t>
      </w:r>
    </w:p>
    <w:p>
      <w:pPr>
        <w:spacing w:after="0"/>
        <w:ind w:left="454"/>
      </w:pPr>
      <w:r>
        <w:rPr>
          <w:b w:val="0"/>
          <w:i w:val="0"/>
        </w:rPr>
        <w:t>D. Sangat pelan hingga tidak terdengar</w:t>
      </w:r>
    </w:p>
    <w:p>
      <w:pPr>
        <w:ind w:left="454"/>
      </w:pPr>
      <w:r>
        <w:rPr>
          <w:b/>
          <w:i w:val="0"/>
          <w:color w:val="1B6E3C"/>
          <w:sz w:val="18"/>
        </w:rPr>
        <w:t xml:space="preserve">Kunci: </w:t>
      </w:r>
      <w:r>
        <w:rPr>
          <w:b w:val="0"/>
          <w:i w:val="0"/>
          <w:sz w:val="18"/>
        </w:rPr>
        <w:t>B. Jelas dan cukup terdengar</w:t>
      </w:r>
      <w:r>
        <w:rPr>
          <w:b/>
          <w:i w:val="0"/>
          <w:color w:val="555555"/>
          <w:sz w:val="18"/>
        </w:rPr>
        <w:t xml:space="preserve">   Pembahasan: </w:t>
      </w:r>
      <w:r>
        <w:rPr>
          <w:b w:val="0"/>
          <w:i w:val="0"/>
          <w:sz w:val="18"/>
        </w:rPr>
        <w:t>Syahadat sebaiknya dilafalkan dengan suara yang jelas dan cukup terdengar.</w:t>
      </w:r>
    </w:p>
    <w:p>
      <w:pPr>
        <w:keepNext/>
        <w:spacing w:before="100"/>
      </w:pPr>
      <w:r>
        <w:rPr>
          <w:b/>
          <w:i w:val="0"/>
        </w:rPr>
        <w:t xml:space="preserve">35. </w:t>
      </w:r>
      <w:r>
        <w:rPr>
          <w:b/>
          <w:i w:val="0"/>
          <w:color w:val="1F3A5F"/>
          <w:sz w:val="17"/>
        </w:rPr>
        <w:t xml:space="preserve">[FIK-KS-0116] </w:t>
      </w:r>
      <w:r>
        <w:rPr>
          <w:b w:val="0"/>
          <w:i w:val="0"/>
        </w:rPr>
        <w:t>Lengkapi: Kalimat syahadatain terdiri dari kalimat syahadat tauhid dan syahadat ....</w:t>
      </w:r>
      <w:r>
        <w:rPr>
          <w:b w:val="0"/>
          <w:i/>
          <w:color w:val="777777"/>
          <w:sz w:val="17"/>
        </w:rPr>
        <w:t xml:space="preserve">  (melengkapi; medium)</w:t>
      </w:r>
    </w:p>
    <w:p>
      <w:pPr>
        <w:ind w:left="454"/>
      </w:pPr>
      <w:r>
        <w:rPr>
          <w:b/>
          <w:i w:val="0"/>
          <w:color w:val="1B6E3C"/>
          <w:sz w:val="18"/>
        </w:rPr>
        <w:t xml:space="preserve">Kunci: </w:t>
      </w:r>
      <w:r>
        <w:rPr>
          <w:b w:val="0"/>
          <w:i w:val="0"/>
          <w:sz w:val="18"/>
        </w:rPr>
        <w:t>rasul</w:t>
      </w:r>
      <w:r>
        <w:rPr>
          <w:b/>
          <w:i w:val="0"/>
          <w:color w:val="555555"/>
          <w:sz w:val="18"/>
        </w:rPr>
        <w:t xml:space="preserve">   Pembahasan: </w:t>
      </w:r>
      <w:r>
        <w:rPr>
          <w:b w:val="0"/>
          <w:i w:val="0"/>
          <w:sz w:val="18"/>
        </w:rPr>
        <w:t>Syahadatain terdiri dari syahadat tauhid dan syahadat rasul.</w:t>
      </w:r>
    </w:p>
    <w:p>
      <w:pPr>
        <w:keepNext/>
        <w:spacing w:before="100"/>
      </w:pPr>
      <w:r>
        <w:rPr>
          <w:b/>
          <w:i w:val="0"/>
        </w:rPr>
        <w:t xml:space="preserve">36. </w:t>
      </w:r>
      <w:r>
        <w:rPr>
          <w:b/>
          <w:i w:val="0"/>
          <w:color w:val="1F3A5F"/>
          <w:sz w:val="17"/>
        </w:rPr>
        <w:t xml:space="preserve">[FIK-KS-0119] </w:t>
      </w:r>
      <w:r>
        <w:rPr>
          <w:b w:val="0"/>
          <w:i w:val="0"/>
        </w:rPr>
        <w:t>Manakah susunan lengkap kalimat syahadatain yang benar?</w:t>
      </w:r>
      <w:r>
        <w:rPr>
          <w:b w:val="0"/>
          <w:i/>
          <w:color w:val="777777"/>
          <w:sz w:val="17"/>
        </w:rPr>
        <w:t xml:space="preserve">  (pilihan ganda; hard)</w:t>
      </w:r>
    </w:p>
    <w:p>
      <w:pPr>
        <w:spacing w:after="0"/>
        <w:ind w:left="454"/>
      </w:pPr>
      <w:r>
        <w:rPr>
          <w:b w:val="0"/>
          <w:i w:val="0"/>
        </w:rPr>
        <w:t>A. Asyhadu alla ilaha illallah wa asyhadu anna Muhammadar rasulullah</w:t>
      </w:r>
    </w:p>
    <w:p>
      <w:pPr>
        <w:spacing w:after="0"/>
        <w:ind w:left="454"/>
      </w:pPr>
      <w:r>
        <w:rPr>
          <w:b w:val="0"/>
          <w:i w:val="0"/>
        </w:rPr>
        <w:t>B. Wa asyhadu alla ilaha illallah asyhadu anna Muhammadar rasulullah</w:t>
      </w:r>
    </w:p>
    <w:p>
      <w:pPr>
        <w:spacing w:after="0"/>
        <w:ind w:left="454"/>
      </w:pPr>
      <w:r>
        <w:rPr>
          <w:b w:val="0"/>
          <w:i w:val="0"/>
        </w:rPr>
        <w:t>C. Illallah asyhadu alla ilaha wa Muhammadar rasulullah asyhadu anna</w:t>
      </w:r>
    </w:p>
    <w:p>
      <w:pPr>
        <w:spacing w:after="0"/>
        <w:ind w:left="454"/>
      </w:pPr>
      <w:r>
        <w:rPr>
          <w:b w:val="0"/>
          <w:i w:val="0"/>
        </w:rPr>
        <w:t>D. Asyhadu anna Muhammadar rasulullah wa asyhadu alla ilaha illallah</w:t>
      </w:r>
    </w:p>
    <w:p>
      <w:pPr>
        <w:ind w:left="454"/>
      </w:pPr>
      <w:r>
        <w:rPr>
          <w:b/>
          <w:i w:val="0"/>
          <w:color w:val="1B6E3C"/>
          <w:sz w:val="18"/>
        </w:rPr>
        <w:t xml:space="preserve">Kunci: </w:t>
      </w:r>
      <w:r>
        <w:rPr>
          <w:b w:val="0"/>
          <w:i w:val="0"/>
          <w:sz w:val="18"/>
        </w:rPr>
        <w:t>A. Asyhadu alla ilaha illallah wa asyhadu anna Muhammadar rasulullah</w:t>
      </w:r>
      <w:r>
        <w:rPr>
          <w:b/>
          <w:i w:val="0"/>
          <w:color w:val="555555"/>
          <w:sz w:val="18"/>
        </w:rPr>
        <w:t xml:space="preserve">   Pembahasan: </w:t>
      </w:r>
      <w:r>
        <w:rPr>
          <w:b w:val="0"/>
          <w:i w:val="0"/>
          <w:sz w:val="18"/>
        </w:rPr>
        <w:t>Susunan lengkap yang benar: Asyhadu alla ilaha illallah, wa asyhadu anna Muhammadar rasulullah.</w:t>
      </w:r>
    </w:p>
    <w:p>
      <w:pPr>
        <w:keepNext/>
        <w:spacing w:before="100"/>
      </w:pPr>
      <w:r>
        <w:rPr>
          <w:b/>
          <w:i w:val="0"/>
        </w:rPr>
        <w:t xml:space="preserve">37. </w:t>
      </w:r>
      <w:r>
        <w:rPr>
          <w:b/>
          <w:i w:val="0"/>
          <w:color w:val="1F3A5F"/>
          <w:sz w:val="17"/>
        </w:rPr>
        <w:t xml:space="preserve">[FIK-KS-0166] </w:t>
      </w:r>
      <w:r>
        <w:rPr>
          <w:b w:val="0"/>
          <w:i w:val="0"/>
        </w:rPr>
        <w:t>Ketika melafalkan syahadat secara berjemaah, sebaiknya tempo bacaan ....</w:t>
      </w:r>
      <w:r>
        <w:rPr>
          <w:b w:val="0"/>
          <w:i/>
          <w:color w:val="777777"/>
          <w:sz w:val="17"/>
        </w:rPr>
        <w:t xml:space="preserve">  (pilihan ganda; medium)</w:t>
      </w:r>
    </w:p>
    <w:p>
      <w:pPr>
        <w:spacing w:after="0"/>
        <w:ind w:left="454"/>
      </w:pPr>
      <w:r>
        <w:rPr>
          <w:b w:val="0"/>
          <w:i w:val="0"/>
        </w:rPr>
        <w:t>A. Secepat mungkin</w:t>
      </w:r>
    </w:p>
    <w:p>
      <w:pPr>
        <w:spacing w:after="0"/>
        <w:ind w:left="454"/>
      </w:pPr>
      <w:r>
        <w:rPr>
          <w:b w:val="0"/>
          <w:i w:val="0"/>
        </w:rPr>
        <w:t>B. Selaras dan kompak antaranggota</w:t>
      </w:r>
    </w:p>
    <w:p>
      <w:pPr>
        <w:spacing w:after="0"/>
        <w:ind w:left="454"/>
      </w:pPr>
      <w:r>
        <w:rPr>
          <w:b w:val="0"/>
          <w:i w:val="0"/>
        </w:rPr>
        <w:t>C. Berbeda-beda antaranggota</w:t>
      </w:r>
    </w:p>
    <w:p>
      <w:pPr>
        <w:spacing w:after="0"/>
        <w:ind w:left="454"/>
      </w:pPr>
      <w:r>
        <w:rPr>
          <w:b w:val="0"/>
          <w:i w:val="0"/>
        </w:rPr>
        <w:t>D. Tidak perlu diperhatikan</w:t>
      </w:r>
    </w:p>
    <w:p>
      <w:pPr>
        <w:ind w:left="454"/>
      </w:pPr>
      <w:r>
        <w:rPr>
          <w:b/>
          <w:i w:val="0"/>
          <w:color w:val="1B6E3C"/>
          <w:sz w:val="18"/>
        </w:rPr>
        <w:t xml:space="preserve">Kunci: </w:t>
      </w:r>
      <w:r>
        <w:rPr>
          <w:b w:val="0"/>
          <w:i w:val="0"/>
          <w:sz w:val="18"/>
        </w:rPr>
        <w:t>B. Selaras dan kompak antaranggota</w:t>
      </w:r>
      <w:r>
        <w:rPr>
          <w:b/>
          <w:i w:val="0"/>
          <w:color w:val="555555"/>
          <w:sz w:val="18"/>
        </w:rPr>
        <w:t xml:space="preserve">   Pembahasan: </w:t>
      </w:r>
      <w:r>
        <w:rPr>
          <w:b w:val="0"/>
          <w:i w:val="0"/>
          <w:sz w:val="18"/>
        </w:rPr>
        <w:t>Melafalkan secara berjemaah sebaiknya dilakukan dengan tempo yang selaras dan kompak.</w:t>
      </w:r>
    </w:p>
    <w:p>
      <w:pPr>
        <w:keepNext/>
        <w:spacing w:before="100"/>
      </w:pPr>
      <w:r>
        <w:rPr>
          <w:b/>
          <w:i w:val="0"/>
        </w:rPr>
        <w:t xml:space="preserve">38. </w:t>
      </w:r>
      <w:r>
        <w:rPr>
          <w:b/>
          <w:i w:val="0"/>
          <w:color w:val="1F3A5F"/>
          <w:sz w:val="17"/>
        </w:rPr>
        <w:t xml:space="preserve">[FIK-KS-0167] </w:t>
      </w:r>
      <w:r>
        <w:rPr>
          <w:b w:val="0"/>
          <w:i w:val="0"/>
        </w:rPr>
        <w:t>Benar atau salah: Bunyi 'sy' pada kata 'Asyhadu' dilafalkan seperti bunyi 'sy' pada kata 'syukur'.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Bunyi 'sy' pada 'Asyhadu' memang dilafalkan seperti pada kata 'syukur'.</w:t>
      </w:r>
    </w:p>
    <w:p>
      <w:pPr>
        <w:keepNext/>
        <w:spacing w:before="100"/>
      </w:pPr>
      <w:r>
        <w:rPr>
          <w:b/>
          <w:i w:val="0"/>
        </w:rPr>
        <w:t xml:space="preserve">39. </w:t>
      </w:r>
      <w:r>
        <w:rPr>
          <w:b/>
          <w:i w:val="0"/>
          <w:color w:val="1F3A5F"/>
          <w:sz w:val="17"/>
        </w:rPr>
        <w:t xml:space="preserve">[FIK-KS-0168] </w:t>
      </w:r>
      <w:r>
        <w:rPr>
          <w:b w:val="0"/>
          <w:i w:val="0"/>
        </w:rPr>
        <w:t>Praktikkan melafalkan syahadatain dengan suara pelan lalu suara sedang, bandingkan mana yang lebih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kesadaran murid terhadap kejelasan volume suara saat melafalkan.</w:t>
      </w:r>
      <w:r>
        <w:rPr>
          <w:b/>
          <w:i w:val="0"/>
          <w:color w:val="555555"/>
          <w:sz w:val="18"/>
        </w:rPr>
        <w:t xml:space="preserve">   Pembahasan: </w:t>
      </w:r>
      <w:r>
        <w:rPr>
          <w:b w:val="0"/>
          <w:i w:val="0"/>
          <w:sz w:val="18"/>
        </w:rPr>
        <w:t>Latihan ini membantu murid menemukan volume suara yang tepat agar pelafalan jelas didengar.</w:t>
      </w:r>
    </w:p>
    <w:p>
      <w:pPr>
        <w:keepNext/>
        <w:spacing w:before="100"/>
      </w:pPr>
      <w:r>
        <w:rPr>
          <w:b/>
          <w:i w:val="0"/>
        </w:rPr>
        <w:t xml:space="preserve">40. </w:t>
      </w:r>
      <w:r>
        <w:rPr>
          <w:b/>
          <w:i w:val="0"/>
          <w:color w:val="1F3A5F"/>
          <w:sz w:val="17"/>
        </w:rPr>
        <w:t xml:space="preserve">[FIK-KS-0169] </w:t>
      </w:r>
      <w:r>
        <w:rPr>
          <w:b w:val="0"/>
          <w:i w:val="0"/>
        </w:rPr>
        <w:t>Sebutkan kata dalam syahadat tauhid yang berarti 'tiada Tuhan'!</w:t>
      </w:r>
      <w:r>
        <w:rPr>
          <w:b w:val="0"/>
          <w:i/>
          <w:color w:val="777777"/>
          <w:sz w:val="17"/>
        </w:rPr>
        <w:t xml:space="preserve">  (isian singkat; medium)</w:t>
      </w:r>
    </w:p>
    <w:p>
      <w:pPr>
        <w:ind w:left="454"/>
      </w:pPr>
      <w:r>
        <w:rPr>
          <w:b/>
          <w:i w:val="0"/>
          <w:color w:val="1B6E3C"/>
          <w:sz w:val="18"/>
        </w:rPr>
        <w:t xml:space="preserve">Kunci: </w:t>
      </w:r>
      <w:r>
        <w:rPr>
          <w:b w:val="0"/>
          <w:i w:val="0"/>
          <w:sz w:val="18"/>
        </w:rPr>
        <w:t>la ilaha</w:t>
      </w:r>
      <w:r>
        <w:rPr>
          <w:b/>
          <w:i w:val="0"/>
          <w:color w:val="555555"/>
          <w:sz w:val="18"/>
        </w:rPr>
        <w:t xml:space="preserve">   Pembahasan: </w:t>
      </w:r>
      <w:r>
        <w:rPr>
          <w:b w:val="0"/>
          <w:i w:val="0"/>
          <w:sz w:val="18"/>
        </w:rPr>
        <w:t>'La ilaha' berarti 'tiada Tuhan', bagian dari kalimat syahadat tauhid.</w:t>
      </w:r>
    </w:p>
    <w:p>
      <w:pPr>
        <w:keepNext/>
        <w:spacing w:before="100"/>
      </w:pPr>
      <w:r>
        <w:rPr>
          <w:b/>
          <w:i w:val="0"/>
        </w:rPr>
        <w:t xml:space="preserve">41. </w:t>
      </w:r>
      <w:r>
        <w:rPr>
          <w:b/>
          <w:i w:val="0"/>
          <w:color w:val="1F3A5F"/>
          <w:sz w:val="17"/>
        </w:rPr>
        <w:t xml:space="preserve">[FIK-KS-0170] </w:t>
      </w:r>
      <w:r>
        <w:rPr>
          <w:b w:val="0"/>
          <w:i w:val="0"/>
        </w:rPr>
        <w:t>Jika seorang anak melafalkan 'Asyhadu alla ilaha illallah' tanpa jeda sama sekali antarkata, hal ini dapat menyebabkan ....</w:t>
      </w:r>
      <w:r>
        <w:rPr>
          <w:b w:val="0"/>
          <w:i/>
          <w:color w:val="777777"/>
          <w:sz w:val="17"/>
        </w:rPr>
        <w:t xml:space="preserve">  (pilihan ganda; hard)</w:t>
      </w:r>
    </w:p>
    <w:p>
      <w:pPr>
        <w:spacing w:after="0"/>
        <w:ind w:left="454"/>
      </w:pPr>
      <w:r>
        <w:rPr>
          <w:b w:val="0"/>
          <w:i w:val="0"/>
        </w:rPr>
        <w:t>A. Bacaan menjadi lebih jelas dan mudah dipahami</w:t>
      </w:r>
    </w:p>
    <w:p>
      <w:pPr>
        <w:spacing w:after="0"/>
        <w:ind w:left="454"/>
      </w:pPr>
      <w:r>
        <w:rPr>
          <w:b w:val="0"/>
          <w:i w:val="0"/>
        </w:rPr>
        <w:t>B. Bacaan menjadi lebih benar sesuai kaidah tajwid</w:t>
      </w:r>
    </w:p>
    <w:p>
      <w:pPr>
        <w:spacing w:after="0"/>
        <w:ind w:left="454"/>
      </w:pPr>
      <w:r>
        <w:rPr>
          <w:b w:val="0"/>
          <w:i w:val="0"/>
        </w:rPr>
        <w:t>C. Tidak ada pengaruh apa pun pada makna bacaan</w:t>
      </w:r>
    </w:p>
    <w:p>
      <w:pPr>
        <w:spacing w:after="0"/>
        <w:ind w:left="454"/>
      </w:pPr>
      <w:r>
        <w:rPr>
          <w:b w:val="0"/>
          <w:i w:val="0"/>
        </w:rPr>
        <w:t>D. Makna kalimat berisiko sulit dipahami pendengar</w:t>
      </w:r>
    </w:p>
    <w:p>
      <w:pPr>
        <w:ind w:left="454"/>
      </w:pPr>
      <w:r>
        <w:rPr>
          <w:b/>
          <w:i w:val="0"/>
          <w:color w:val="1B6E3C"/>
          <w:sz w:val="18"/>
        </w:rPr>
        <w:t xml:space="preserve">Kunci: </w:t>
      </w:r>
      <w:r>
        <w:rPr>
          <w:b w:val="0"/>
          <w:i w:val="0"/>
          <w:sz w:val="18"/>
        </w:rPr>
        <w:t>D. Makna kalimat berisiko sulit dipahami pendengar</w:t>
      </w:r>
      <w:r>
        <w:rPr>
          <w:b/>
          <w:i w:val="0"/>
          <w:color w:val="555555"/>
          <w:sz w:val="18"/>
        </w:rPr>
        <w:t xml:space="preserve">   Pembahasan: </w:t>
      </w:r>
      <w:r>
        <w:rPr>
          <w:b w:val="0"/>
          <w:i w:val="0"/>
          <w:sz w:val="18"/>
        </w:rPr>
        <w:t>Melafalkan tanpa jeda yang tepat dapat membuat makna kalimat sulit dipahami oleh pendengar.</w:t>
      </w:r>
    </w:p>
    <w:p>
      <w:pPr>
        <w:keepNext/>
        <w:spacing w:before="100"/>
      </w:pPr>
      <w:r>
        <w:rPr>
          <w:b/>
          <w:i w:val="0"/>
        </w:rPr>
        <w:t xml:space="preserve">42. </w:t>
      </w:r>
      <w:r>
        <w:rPr>
          <w:b/>
          <w:i w:val="0"/>
          <w:color w:val="1F3A5F"/>
          <w:sz w:val="17"/>
        </w:rPr>
        <w:t xml:space="preserve">[FIK-KS-0171] </w:t>
      </w:r>
      <w:r>
        <w:rPr>
          <w:b w:val="0"/>
          <w:i w:val="0"/>
        </w:rPr>
        <w:t>Benar atau salah: Berlatih melafalkan syahadat di depan cermin dapat membantu memperbaiki gerak mulut saat mengucapkannya.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Berlatih di depan cermin dapat membantu murid memperhatikan dan memperbaiki gerak mulut saat melafalkan.</w:t>
      </w:r>
    </w:p>
    <w:p>
      <w:pPr>
        <w:keepNext/>
        <w:spacing w:before="100"/>
      </w:pPr>
      <w:r>
        <w:rPr>
          <w:b/>
          <w:i w:val="0"/>
        </w:rPr>
        <w:t xml:space="preserve">43. </w:t>
      </w:r>
      <w:r>
        <w:rPr>
          <w:b/>
          <w:i w:val="0"/>
          <w:color w:val="1F3A5F"/>
          <w:sz w:val="17"/>
        </w:rPr>
        <w:t xml:space="preserve">[FIK-KS-0172] </w:t>
      </w:r>
      <w:r>
        <w:rPr>
          <w:b w:val="0"/>
          <w:i w:val="0"/>
        </w:rPr>
        <w:t>Lengkapi: Kata yang berarti 'tiada Tuhan' dalam syahadat tauhid adalah ....</w:t>
      </w:r>
      <w:r>
        <w:rPr>
          <w:b w:val="0"/>
          <w:i/>
          <w:color w:val="777777"/>
          <w:sz w:val="17"/>
        </w:rPr>
        <w:t xml:space="preserve">  (melengkapi; medium)</w:t>
      </w:r>
    </w:p>
    <w:p>
      <w:pPr>
        <w:ind w:left="454"/>
      </w:pPr>
      <w:r>
        <w:rPr>
          <w:b/>
          <w:i w:val="0"/>
          <w:color w:val="1B6E3C"/>
          <w:sz w:val="18"/>
        </w:rPr>
        <w:t xml:space="preserve">Kunci: </w:t>
      </w:r>
      <w:r>
        <w:rPr>
          <w:b w:val="0"/>
          <w:i w:val="0"/>
          <w:sz w:val="18"/>
        </w:rPr>
        <w:t>la ilaha</w:t>
      </w:r>
      <w:r>
        <w:rPr>
          <w:b/>
          <w:i w:val="0"/>
          <w:color w:val="555555"/>
          <w:sz w:val="18"/>
        </w:rPr>
        <w:t xml:space="preserve">   Pembahasan: </w:t>
      </w:r>
      <w:r>
        <w:rPr>
          <w:b w:val="0"/>
          <w:i w:val="0"/>
          <w:sz w:val="18"/>
        </w:rPr>
        <w:t>Kata 'la ilaha' berarti 'tiada Tuhan'.</w:t>
      </w:r>
    </w:p>
    <w:p>
      <w:pPr>
        <w:keepNext/>
        <w:spacing w:before="100"/>
      </w:pPr>
      <w:r>
        <w:rPr>
          <w:b/>
          <w:i w:val="0"/>
        </w:rPr>
        <w:t xml:space="preserve">44. </w:t>
      </w:r>
      <w:r>
        <w:rPr>
          <w:b/>
          <w:i w:val="0"/>
          <w:color w:val="1F3A5F"/>
          <w:sz w:val="17"/>
        </w:rPr>
        <w:t xml:space="preserve">[FIK-KS-0173] </w:t>
      </w:r>
      <w:r>
        <w:rPr>
          <w:b w:val="0"/>
          <w:i w:val="0"/>
        </w:rPr>
        <w:t>Ajarkan pelafalan syahadat tauhid kepada adik kelas atau adik di rumah, lalu ceritakan pengalamanmu di depan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kejelasan cara mengajarkan dan kejelasan cerita pengalaman.</w:t>
      </w:r>
      <w:r>
        <w:rPr>
          <w:b/>
          <w:i w:val="0"/>
          <w:color w:val="555555"/>
          <w:sz w:val="18"/>
        </w:rPr>
        <w:t xml:space="preserve">   Pembahasan: </w:t>
      </w:r>
      <w:r>
        <w:rPr>
          <w:b w:val="0"/>
          <w:i w:val="0"/>
          <w:sz w:val="18"/>
        </w:rPr>
        <w:t>Mengajarkan kepada orang lain membantu memperkuat pemahaman dan kefasihan murid sendiri dalam melafalkan syahadat.</w:t>
      </w:r>
    </w:p>
    <w:p>
      <w:pPr>
        <w:keepNext/>
        <w:spacing w:before="100"/>
      </w:pPr>
      <w:r>
        <w:rPr>
          <w:b/>
          <w:i w:val="0"/>
        </w:rPr>
        <w:t xml:space="preserve">45. </w:t>
      </w:r>
      <w:r>
        <w:rPr>
          <w:b/>
          <w:i w:val="0"/>
          <w:color w:val="1F3A5F"/>
          <w:sz w:val="17"/>
        </w:rPr>
        <w:t xml:space="preserve">[FIK-KS-0904] </w:t>
      </w:r>
      <w:r>
        <w:rPr>
          <w:b w:val="0"/>
          <w:i w:val="0"/>
        </w:rPr>
        <w:t>Lafalkan kalimat syahadatain secara lengkap di depan guru dengan jelas dan tidak terburu-buru!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Rubrik observasi (skala 1-4): (1) urutan kata benar dan lengkap, (2) lafal dan makhraj jelas, (3) tempo tenang dan tidak terburu-buru.</w:t>
      </w:r>
      <w:r>
        <w:rPr>
          <w:b/>
          <w:i w:val="0"/>
          <w:color w:val="555555"/>
          <w:sz w:val="18"/>
        </w:rPr>
        <w:t xml:space="preserve">   Pembahasan: </w:t>
      </w:r>
      <w:r>
        <w:rPr>
          <w:b w:val="0"/>
          <w:i w:val="0"/>
          <w:sz w:val="18"/>
        </w:rPr>
        <w:t>Praktik lisan melatih ketepatan pelafalan syahadat.</w:t>
      </w:r>
    </w:p>
    <w:p>
      <w:pPr>
        <w:keepNext/>
        <w:spacing w:before="100"/>
      </w:pPr>
      <w:r>
        <w:rPr>
          <w:b/>
          <w:i w:val="0"/>
        </w:rPr>
        <w:t xml:space="preserve">46. </w:t>
      </w:r>
      <w:r>
        <w:rPr>
          <w:b/>
          <w:i w:val="0"/>
          <w:color w:val="1F3A5F"/>
          <w:sz w:val="17"/>
        </w:rPr>
        <w:t xml:space="preserve">[FIK-KS-0905] </w:t>
      </w:r>
      <w:r>
        <w:rPr>
          <w:b w:val="0"/>
          <w:i w:val="0"/>
        </w:rPr>
        <w:t>Isi titik-titik pada syahadat rasul: 'Wa asyhadu anna .... rasulullah'</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Muhammadar</w:t>
      </w:r>
      <w:r>
        <w:rPr>
          <w:b/>
          <w:i w:val="0"/>
          <w:color w:val="555555"/>
          <w:sz w:val="18"/>
        </w:rPr>
        <w:t xml:space="preserve">   Pembahasan: </w:t>
      </w:r>
      <w:r>
        <w:rPr>
          <w:b w:val="0"/>
          <w:i w:val="0"/>
          <w:sz w:val="18"/>
        </w:rPr>
        <w:t>Lafal lengkapnya adalah 'Wa asyhadu anna Muhammadar rasulullah'.</w:t>
      </w:r>
    </w:p>
    <w:p>
      <w:pPr>
        <w:keepNext/>
        <w:spacing w:before="100"/>
      </w:pPr>
      <w:r>
        <w:rPr>
          <w:b/>
          <w:i w:val="0"/>
        </w:rPr>
        <w:t xml:space="preserve">47. </w:t>
      </w:r>
      <w:r>
        <w:rPr>
          <w:b/>
          <w:i w:val="0"/>
          <w:color w:val="1F3A5F"/>
          <w:sz w:val="17"/>
        </w:rPr>
        <w:t xml:space="preserve">[FIK-KS-0906] </w:t>
      </w:r>
      <w:r>
        <w:rPr>
          <w:b w:val="0"/>
          <w:i w:val="0"/>
        </w:rPr>
        <w:t>Urutkan potongan berikut menjadi syahadat rasul yang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Muhammadar | rasulullah | Wa asyhadu | anna</w:t>
      </w:r>
    </w:p>
    <w:p>
      <w:pPr>
        <w:ind w:left="454"/>
      </w:pPr>
      <w:r>
        <w:rPr>
          <w:b/>
          <w:i w:val="0"/>
          <w:color w:val="1B6E3C"/>
          <w:sz w:val="18"/>
        </w:rPr>
        <w:t xml:space="preserve">Kunci: </w:t>
      </w:r>
      <w:r>
        <w:rPr>
          <w:b w:val="0"/>
          <w:i w:val="0"/>
          <w:sz w:val="18"/>
        </w:rPr>
        <w:t>Wa asyhadu → anna → Muhammadar → rasulullah</w:t>
      </w:r>
      <w:r>
        <w:rPr>
          <w:b/>
          <w:i w:val="0"/>
          <w:color w:val="555555"/>
          <w:sz w:val="18"/>
        </w:rPr>
        <w:t xml:space="preserve">   Pembahasan: </w:t>
      </w:r>
      <w:r>
        <w:rPr>
          <w:b w:val="0"/>
          <w:i w:val="0"/>
          <w:sz w:val="18"/>
        </w:rPr>
        <w:t>Syahadat rasul dilafalkan: Wa asyhadu anna Muhammadar rasulullah.</w:t>
      </w:r>
    </w:p>
    <w:p>
      <w:pPr>
        <w:keepNext/>
        <w:spacing w:before="100"/>
      </w:pPr>
      <w:r>
        <w:rPr>
          <w:b/>
          <w:i w:val="0"/>
        </w:rPr>
        <w:t xml:space="preserve">48. </w:t>
      </w:r>
      <w:r>
        <w:rPr>
          <w:b/>
          <w:i w:val="0"/>
          <w:color w:val="1F3A5F"/>
          <w:sz w:val="17"/>
        </w:rPr>
        <w:t xml:space="preserve">[FIK-KS-0907] </w:t>
      </w:r>
      <w:r>
        <w:rPr>
          <w:b w:val="0"/>
          <w:i w:val="0"/>
        </w:rPr>
        <w:t>Benar atau salah: Saat melafalkan syahadat, urutan kata boleh ditukar sesuka hati.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Syahadat harus dilafalkan dengan urutan kata yang benar.</w:t>
      </w:r>
    </w:p>
    <w:p>
      <w:pPr>
        <w:keepNext/>
        <w:spacing w:before="100"/>
      </w:pPr>
      <w:r>
        <w:rPr>
          <w:b/>
          <w:i w:val="0"/>
        </w:rPr>
        <w:t xml:space="preserve">49. </w:t>
      </w:r>
      <w:r>
        <w:rPr>
          <w:b/>
          <w:i w:val="0"/>
          <w:color w:val="1F3A5F"/>
          <w:sz w:val="17"/>
        </w:rPr>
        <w:t xml:space="preserve">[FIK-KS-0908] </w:t>
      </w:r>
      <w:r>
        <w:rPr>
          <w:b w:val="0"/>
          <w:i w:val="0"/>
        </w:rPr>
        <w:t>Rina melafalkan 'Asyhadu alla ilaha illallah, anna Muhammadar rasulullah'. Bagian yang terlewat sebelum 'anna'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Wa asyhadu</w:t>
      </w:r>
    </w:p>
    <w:p>
      <w:pPr>
        <w:spacing w:after="0"/>
        <w:ind w:left="454"/>
      </w:pPr>
      <w:r>
        <w:rPr>
          <w:b w:val="0"/>
          <w:i w:val="0"/>
        </w:rPr>
        <w:t>B. Asyhadu</w:t>
      </w:r>
    </w:p>
    <w:p>
      <w:pPr>
        <w:spacing w:after="0"/>
        <w:ind w:left="454"/>
      </w:pPr>
      <w:r>
        <w:rPr>
          <w:b w:val="0"/>
          <w:i w:val="0"/>
        </w:rPr>
        <w:t>C. alla ilaha</w:t>
      </w:r>
    </w:p>
    <w:p>
      <w:pPr>
        <w:spacing w:after="0"/>
        <w:ind w:left="454"/>
      </w:pPr>
      <w:r>
        <w:rPr>
          <w:b w:val="0"/>
          <w:i w:val="0"/>
        </w:rPr>
        <w:t>D. illallah</w:t>
      </w:r>
    </w:p>
    <w:p>
      <w:pPr>
        <w:ind w:left="454"/>
      </w:pPr>
      <w:r>
        <w:rPr>
          <w:b/>
          <w:i w:val="0"/>
          <w:color w:val="1B6E3C"/>
          <w:sz w:val="18"/>
        </w:rPr>
        <w:t xml:space="preserve">Kunci: </w:t>
      </w:r>
      <w:r>
        <w:rPr>
          <w:b w:val="0"/>
          <w:i w:val="0"/>
          <w:sz w:val="18"/>
        </w:rPr>
        <w:t>A. Wa asyhadu</w:t>
      </w:r>
      <w:r>
        <w:rPr>
          <w:b/>
          <w:i w:val="0"/>
          <w:color w:val="555555"/>
          <w:sz w:val="18"/>
        </w:rPr>
        <w:t xml:space="preserve">   Pembahasan: </w:t>
      </w:r>
      <w:r>
        <w:rPr>
          <w:b w:val="0"/>
          <w:i w:val="0"/>
          <w:sz w:val="18"/>
        </w:rPr>
        <w:t>Seharusnya: Asyhadu alla ilaha illallah, Wa asyhadu anna Muhammadar rasulullah.</w:t>
      </w:r>
    </w:p>
    <w:p>
      <w:pPr>
        <w:pStyle w:val="Heading3"/>
      </w:pPr>
      <w:r>
        <w:t>TP-FIK-KS-03 — Murid mampu menjelaskan arti kalimat syahadatain dengan benar.</w:t>
      </w:r>
    </w:p>
    <w:p>
      <w:r>
        <w:rPr>
          <w:b w:val="0"/>
          <w:i/>
          <w:color w:val="555555"/>
          <w:sz w:val="17"/>
        </w:rPr>
        <w:t>Soal: 49 (lama 46, baru 3; target 49)</w:t>
      </w:r>
    </w:p>
    <w:p>
      <w:pPr>
        <w:keepNext/>
        <w:spacing w:before="100"/>
      </w:pPr>
      <w:r>
        <w:rPr>
          <w:b/>
          <w:i w:val="0"/>
        </w:rPr>
        <w:t xml:space="preserve">1. </w:t>
      </w:r>
      <w:r>
        <w:rPr>
          <w:b/>
          <w:i w:val="0"/>
          <w:color w:val="1F3A5F"/>
          <w:sz w:val="17"/>
        </w:rPr>
        <w:t xml:space="preserve">[FIK-KS-0046] </w:t>
      </w:r>
      <w:r>
        <w:rPr>
          <w:b w:val="0"/>
          <w:i w:val="0"/>
        </w:rPr>
        <w:t>Arti dari kalimat 'Asyhadu alla ilaha illallah' adalah ....</w:t>
      </w:r>
      <w:r>
        <w:rPr>
          <w:b w:val="0"/>
          <w:i/>
          <w:color w:val="777777"/>
          <w:sz w:val="17"/>
        </w:rPr>
        <w:t xml:space="preserve">  (pilihan ganda; medium)</w:t>
      </w:r>
    </w:p>
    <w:p>
      <w:pPr>
        <w:spacing w:after="0"/>
        <w:ind w:left="454"/>
      </w:pPr>
      <w:r>
        <w:rPr>
          <w:b w:val="0"/>
          <w:i w:val="0"/>
        </w:rPr>
        <w:t>A. Aku bersaksi Muhammad utusan Allah</w:t>
      </w:r>
    </w:p>
    <w:p>
      <w:pPr>
        <w:spacing w:after="0"/>
        <w:ind w:left="454"/>
      </w:pPr>
      <w:r>
        <w:rPr>
          <w:b w:val="0"/>
          <w:i w:val="0"/>
        </w:rPr>
        <w:t>B. Aku berdoa kepada Allah</w:t>
      </w:r>
    </w:p>
    <w:p>
      <w:pPr>
        <w:spacing w:after="0"/>
        <w:ind w:left="454"/>
      </w:pPr>
      <w:r>
        <w:rPr>
          <w:b w:val="0"/>
          <w:i w:val="0"/>
        </w:rPr>
        <w:t>C. Aku bersaksi tiada Tuhan selain Allah</w:t>
      </w:r>
    </w:p>
    <w:p>
      <w:pPr>
        <w:spacing w:after="0"/>
        <w:ind w:left="454"/>
      </w:pPr>
      <w:r>
        <w:rPr>
          <w:b w:val="0"/>
          <w:i w:val="0"/>
        </w:rPr>
        <w:t>D. Aku beribadah kepada Allah</w:t>
      </w:r>
    </w:p>
    <w:p>
      <w:pPr>
        <w:ind w:left="454"/>
      </w:pPr>
      <w:r>
        <w:rPr>
          <w:b/>
          <w:i w:val="0"/>
          <w:color w:val="1B6E3C"/>
          <w:sz w:val="18"/>
        </w:rPr>
        <w:t xml:space="preserve">Kunci: </w:t>
      </w:r>
      <w:r>
        <w:rPr>
          <w:b w:val="0"/>
          <w:i w:val="0"/>
          <w:sz w:val="18"/>
        </w:rPr>
        <w:t>C. Aku bersaksi tiada Tuhan selain Allah</w:t>
      </w:r>
      <w:r>
        <w:rPr>
          <w:b/>
          <w:i w:val="0"/>
          <w:color w:val="555555"/>
          <w:sz w:val="18"/>
        </w:rPr>
        <w:t xml:space="preserve">   Pembahasan: </w:t>
      </w:r>
      <w:r>
        <w:rPr>
          <w:b w:val="0"/>
          <w:i w:val="0"/>
          <w:sz w:val="18"/>
        </w:rPr>
        <w:t>Artinya adalah 'aku bersaksi bahwa tiada Tuhan selain Allah'.</w:t>
      </w:r>
    </w:p>
    <w:p>
      <w:pPr>
        <w:keepNext/>
        <w:spacing w:before="100"/>
      </w:pPr>
      <w:r>
        <w:rPr>
          <w:b/>
          <w:i w:val="0"/>
        </w:rPr>
        <w:t xml:space="preserve">2. </w:t>
      </w:r>
      <w:r>
        <w:rPr>
          <w:b/>
          <w:i w:val="0"/>
          <w:color w:val="1F3A5F"/>
          <w:sz w:val="17"/>
        </w:rPr>
        <w:t xml:space="preserve">[FIK-KS-0047] </w:t>
      </w:r>
      <w:r>
        <w:rPr>
          <w:b w:val="0"/>
          <w:i w:val="0"/>
        </w:rPr>
        <w:t>Arti dari kalimat 'Wa asyhadu anna Muhammadar rasulullah' adalah ....</w:t>
      </w:r>
      <w:r>
        <w:rPr>
          <w:b w:val="0"/>
          <w:i/>
          <w:color w:val="777777"/>
          <w:sz w:val="17"/>
        </w:rPr>
        <w:t xml:space="preserve">  (pilihan ganda; medium)</w:t>
      </w:r>
    </w:p>
    <w:p>
      <w:pPr>
        <w:spacing w:after="0"/>
        <w:ind w:left="454"/>
      </w:pPr>
      <w:r>
        <w:rPr>
          <w:b w:val="0"/>
          <w:i w:val="0"/>
        </w:rPr>
        <w:t>A. Dan aku berjanji kepada Allah</w:t>
      </w:r>
    </w:p>
    <w:p>
      <w:pPr>
        <w:spacing w:after="0"/>
        <w:ind w:left="454"/>
      </w:pPr>
      <w:r>
        <w:rPr>
          <w:b w:val="0"/>
          <w:i w:val="0"/>
        </w:rPr>
        <w:t>B. Dan aku bersaksi bahwa Muhammad adalah utusan Allah</w:t>
      </w:r>
    </w:p>
    <w:p>
      <w:pPr>
        <w:spacing w:after="0"/>
        <w:ind w:left="454"/>
      </w:pPr>
      <w:r>
        <w:rPr>
          <w:b w:val="0"/>
          <w:i w:val="0"/>
        </w:rPr>
        <w:t>C. Dan aku bersaksi tiada Tuhan selain Allah</w:t>
      </w:r>
    </w:p>
    <w:p>
      <w:pPr>
        <w:spacing w:after="0"/>
        <w:ind w:left="454"/>
      </w:pPr>
      <w:r>
        <w:rPr>
          <w:b w:val="0"/>
          <w:i w:val="0"/>
        </w:rPr>
        <w:t>D. Dan aku berdoa kepada Nabi</w:t>
      </w:r>
    </w:p>
    <w:p>
      <w:pPr>
        <w:ind w:left="454"/>
      </w:pPr>
      <w:r>
        <w:rPr>
          <w:b/>
          <w:i w:val="0"/>
          <w:color w:val="1B6E3C"/>
          <w:sz w:val="18"/>
        </w:rPr>
        <w:t xml:space="preserve">Kunci: </w:t>
      </w:r>
      <w:r>
        <w:rPr>
          <w:b w:val="0"/>
          <w:i w:val="0"/>
          <w:sz w:val="18"/>
        </w:rPr>
        <w:t>B. Dan aku bersaksi bahwa Muhammad adalah utusan Allah</w:t>
      </w:r>
      <w:r>
        <w:rPr>
          <w:b/>
          <w:i w:val="0"/>
          <w:color w:val="555555"/>
          <w:sz w:val="18"/>
        </w:rPr>
        <w:t xml:space="preserve">   Pembahasan: </w:t>
      </w:r>
      <w:r>
        <w:rPr>
          <w:b w:val="0"/>
          <w:i w:val="0"/>
          <w:sz w:val="18"/>
        </w:rPr>
        <w:t>Artinya adalah 'dan aku bersaksi bahwa Muhammad adalah utusan Allah'.</w:t>
      </w:r>
    </w:p>
    <w:p>
      <w:pPr>
        <w:keepNext/>
        <w:spacing w:before="100"/>
      </w:pPr>
      <w:r>
        <w:rPr>
          <w:b/>
          <w:i w:val="0"/>
        </w:rPr>
        <w:t xml:space="preserve">3. </w:t>
      </w:r>
      <w:r>
        <w:rPr>
          <w:b/>
          <w:i w:val="0"/>
          <w:color w:val="1F3A5F"/>
          <w:sz w:val="17"/>
        </w:rPr>
        <w:t xml:space="preserve">[FIK-KS-0048] </w:t>
      </w:r>
      <w:r>
        <w:rPr>
          <w:b w:val="0"/>
          <w:i w:val="0"/>
        </w:rPr>
        <w:t>Jika adik bertanya, 'Kak, apa arti syahadat itu?', jawaban yang tepat adalah ....</w:t>
      </w:r>
      <w:r>
        <w:rPr>
          <w:b w:val="0"/>
          <w:i/>
          <w:color w:val="777777"/>
          <w:sz w:val="17"/>
        </w:rPr>
        <w:t xml:space="preserve">  (pilihan ganda kontekstual; medium)</w:t>
      </w:r>
    </w:p>
    <w:p>
      <w:pPr>
        <w:spacing w:after="0"/>
        <w:ind w:left="454"/>
      </w:pPr>
      <w:r>
        <w:rPr>
          <w:b w:val="0"/>
          <w:i w:val="0"/>
        </w:rPr>
        <w:t>A. Syahadat adalah doa yang dibaca setiap kali sebelum makan dan minum</w:t>
      </w:r>
    </w:p>
    <w:p>
      <w:pPr>
        <w:spacing w:after="0"/>
        <w:ind w:left="454"/>
      </w:pPr>
      <w:r>
        <w:rPr>
          <w:b w:val="0"/>
          <w:i w:val="0"/>
        </w:rPr>
        <w:t>B. Syahadat adalah nama salah satu surah pendek dalam Al-Qur'an</w:t>
      </w:r>
    </w:p>
    <w:p>
      <w:pPr>
        <w:spacing w:after="0"/>
        <w:ind w:left="454"/>
      </w:pPr>
      <w:r>
        <w:rPr>
          <w:b w:val="0"/>
          <w:i w:val="0"/>
        </w:rPr>
        <w:t>C. Syahadat adalah nama masjid besar yang ada di kota Mekah</w:t>
      </w:r>
    </w:p>
    <w:p>
      <w:pPr>
        <w:spacing w:after="0"/>
        <w:ind w:left="454"/>
      </w:pPr>
      <w:r>
        <w:rPr>
          <w:b w:val="0"/>
          <w:i w:val="0"/>
        </w:rPr>
        <w:t>D. Syahadat adalah persaksian bahwa Allah itu Esa dan Nabi Muhammad utusan-Nya</w:t>
      </w:r>
    </w:p>
    <w:p>
      <w:pPr>
        <w:ind w:left="454"/>
      </w:pPr>
      <w:r>
        <w:rPr>
          <w:b/>
          <w:i w:val="0"/>
          <w:color w:val="1B6E3C"/>
          <w:sz w:val="18"/>
        </w:rPr>
        <w:t xml:space="preserve">Kunci: </w:t>
      </w:r>
      <w:r>
        <w:rPr>
          <w:b w:val="0"/>
          <w:i w:val="0"/>
          <w:sz w:val="18"/>
        </w:rPr>
        <w:t>D. Syahadat adalah persaksian bahwa Allah itu Esa dan Nabi Muhammad utusan-Nya</w:t>
      </w:r>
      <w:r>
        <w:rPr>
          <w:b/>
          <w:i w:val="0"/>
          <w:color w:val="555555"/>
          <w:sz w:val="18"/>
        </w:rPr>
        <w:t xml:space="preserve">   Pembahasan: </w:t>
      </w:r>
      <w:r>
        <w:rPr>
          <w:b w:val="0"/>
          <w:i w:val="0"/>
          <w:sz w:val="18"/>
        </w:rPr>
        <w:t>Syahadat adalah persaksian keimanan seorang muslim kepada Allah dan Rasul-Nya.</w:t>
      </w:r>
    </w:p>
    <w:p>
      <w:pPr>
        <w:keepNext/>
        <w:spacing w:before="100"/>
      </w:pPr>
      <w:r>
        <w:rPr>
          <w:b/>
          <w:i w:val="0"/>
        </w:rPr>
        <w:t xml:space="preserve">4. </w:t>
      </w:r>
      <w:r>
        <w:rPr>
          <w:b/>
          <w:i w:val="0"/>
          <w:color w:val="1F3A5F"/>
          <w:sz w:val="17"/>
        </w:rPr>
        <w:t xml:space="preserve">[FIK-KS-0049] </w:t>
      </w:r>
      <w:r>
        <w:rPr>
          <w:b w:val="0"/>
          <w:i w:val="0"/>
        </w:rPr>
        <w:t>Jelaskan dalam satu kalimat, apa makna 'tiada Tuhan selain Allah'!</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hanya Allah yang berhak disembah, tidak ada yang lain.</w:t>
      </w:r>
      <w:r>
        <w:rPr>
          <w:b/>
          <w:i w:val="0"/>
          <w:color w:val="555555"/>
          <w:sz w:val="18"/>
        </w:rPr>
        <w:t xml:space="preserve">   Pembahasan: </w:t>
      </w:r>
      <w:r>
        <w:rPr>
          <w:b w:val="0"/>
          <w:i w:val="0"/>
          <w:sz w:val="18"/>
        </w:rPr>
        <w:t>Jawaban terbuka; terima jawaban bermakna sama, contoh: hanya Allah yang berhak disembah, tidak ada yang lain. Makna tersebut menegaskan bahwa hanya Allah satu-satunya yang berhak disembah.</w:t>
      </w:r>
    </w:p>
    <w:p>
      <w:pPr>
        <w:keepNext/>
        <w:spacing w:before="100"/>
      </w:pPr>
      <w:r>
        <w:rPr>
          <w:b/>
          <w:i w:val="0"/>
        </w:rPr>
        <w:t xml:space="preserve">5. </w:t>
      </w:r>
      <w:r>
        <w:rPr>
          <w:b/>
          <w:i w:val="0"/>
          <w:color w:val="1F3A5F"/>
          <w:sz w:val="17"/>
        </w:rPr>
        <w:t xml:space="preserve">[FIK-KS-0050] </w:t>
      </w:r>
      <w:r>
        <w:rPr>
          <w:b w:val="0"/>
          <w:i w:val="0"/>
        </w:rPr>
        <w:t>Perbedaan makna syahadat tauhid dan syahadat rasul adalah ....</w:t>
      </w:r>
      <w:r>
        <w:rPr>
          <w:b w:val="0"/>
          <w:i/>
          <w:color w:val="777777"/>
          <w:sz w:val="17"/>
        </w:rPr>
        <w:t xml:space="preserve">  (pilihan ganda; hard)</w:t>
      </w:r>
    </w:p>
    <w:p>
      <w:pPr>
        <w:spacing w:after="0"/>
        <w:ind w:left="454"/>
      </w:pPr>
      <w:r>
        <w:rPr>
          <w:b w:val="0"/>
          <w:i w:val="0"/>
        </w:rPr>
        <w:t>A. Syahadat tauhid tentang keesaan Allah, syahadat rasul tentang kerasulan Nabi Muhammad</w:t>
      </w:r>
    </w:p>
    <w:p>
      <w:pPr>
        <w:spacing w:after="0"/>
        <w:ind w:left="454"/>
      </w:pPr>
      <w:r>
        <w:rPr>
          <w:b w:val="0"/>
          <w:i w:val="0"/>
        </w:rPr>
        <w:t>B. Keduanya membahas hal yang sama persis, hanya berbeda lafalnya</w:t>
      </w:r>
    </w:p>
    <w:p>
      <w:pPr>
        <w:spacing w:after="0"/>
        <w:ind w:left="454"/>
      </w:pPr>
      <w:r>
        <w:rPr>
          <w:b w:val="0"/>
          <w:i w:val="0"/>
        </w:rPr>
        <w:t>C. Syahadat tauhid tentang kerasulan Nabi Muhammad, syahadat rasul tentang hari kiamat</w:t>
      </w:r>
    </w:p>
    <w:p>
      <w:pPr>
        <w:spacing w:after="0"/>
        <w:ind w:left="454"/>
      </w:pPr>
      <w:r>
        <w:rPr>
          <w:b w:val="0"/>
          <w:i w:val="0"/>
        </w:rPr>
        <w:t>D. Syahadat rasul tentang keesaan Allah, syahadat tauhid tentang kitab suci</w:t>
      </w:r>
    </w:p>
    <w:p>
      <w:pPr>
        <w:ind w:left="454"/>
      </w:pPr>
      <w:r>
        <w:rPr>
          <w:b/>
          <w:i w:val="0"/>
          <w:color w:val="1B6E3C"/>
          <w:sz w:val="18"/>
        </w:rPr>
        <w:t xml:space="preserve">Kunci: </w:t>
      </w:r>
      <w:r>
        <w:rPr>
          <w:b w:val="0"/>
          <w:i w:val="0"/>
          <w:sz w:val="18"/>
        </w:rPr>
        <w:t>A. Syahadat tauhid tentang keesaan Allah, syahadat rasul tentang kerasulan Nabi Muhammad</w:t>
      </w:r>
      <w:r>
        <w:rPr>
          <w:b/>
          <w:i w:val="0"/>
          <w:color w:val="555555"/>
          <w:sz w:val="18"/>
        </w:rPr>
        <w:t xml:space="preserve">   Pembahasan: </w:t>
      </w:r>
      <w:r>
        <w:rPr>
          <w:b w:val="0"/>
          <w:i w:val="0"/>
          <w:sz w:val="18"/>
        </w:rPr>
        <w:t>Syahadat tauhid berisi persaksian keesaan Allah, sedangkan syahadat rasul berisi persaksian kerasulan Nabi Muhammad saw.</w:t>
      </w:r>
    </w:p>
    <w:p>
      <w:pPr>
        <w:keepNext/>
        <w:spacing w:before="100"/>
      </w:pPr>
      <w:r>
        <w:rPr>
          <w:b/>
          <w:i w:val="0"/>
        </w:rPr>
        <w:t xml:space="preserve">6. </w:t>
      </w:r>
      <w:r>
        <w:rPr>
          <w:b/>
          <w:i w:val="0"/>
          <w:color w:val="1F3A5F"/>
          <w:sz w:val="17"/>
        </w:rPr>
        <w:t xml:space="preserve">[FIK-KS-0051] </w:t>
      </w:r>
      <w:r>
        <w:rPr>
          <w:b w:val="0"/>
          <w:i w:val="0"/>
        </w:rPr>
        <w:t>Mengapa kita bersaksi bahwa Nabi Muhammad adalah utusan Allah?</w:t>
      </w:r>
      <w:r>
        <w:rPr>
          <w:b w:val="0"/>
          <w:i/>
          <w:color w:val="777777"/>
          <w:sz w:val="17"/>
        </w:rPr>
        <w:t xml:space="preserve">  (pilihan ganda; medium)</w:t>
      </w:r>
    </w:p>
    <w:p>
      <w:pPr>
        <w:spacing w:after="0"/>
        <w:ind w:left="454"/>
      </w:pPr>
      <w:r>
        <w:rPr>
          <w:b w:val="0"/>
          <w:i w:val="0"/>
        </w:rPr>
        <w:t>A. Karena beliau adalah pedagang yang sangat kaya raya</w:t>
      </w:r>
    </w:p>
    <w:p>
      <w:pPr>
        <w:spacing w:after="0"/>
        <w:ind w:left="454"/>
      </w:pPr>
      <w:r>
        <w:rPr>
          <w:b w:val="0"/>
          <w:i w:val="0"/>
        </w:rPr>
        <w:t>B. Karena beliau orang yang sangat terkenal di banyak negara</w:t>
      </w:r>
    </w:p>
    <w:p>
      <w:pPr>
        <w:spacing w:after="0"/>
        <w:ind w:left="454"/>
      </w:pPr>
      <w:r>
        <w:rPr>
          <w:b w:val="0"/>
          <w:i w:val="0"/>
        </w:rPr>
        <w:t>C. Karena beliau membawa risalah dan ajaran dari Allah untuk manusia</w:t>
      </w:r>
    </w:p>
    <w:p>
      <w:pPr>
        <w:spacing w:after="0"/>
        <w:ind w:left="454"/>
      </w:pPr>
      <w:r>
        <w:rPr>
          <w:b w:val="0"/>
          <w:i w:val="0"/>
        </w:rPr>
        <w:t>D. Karena beliau seorang raja yang memimpin banyak negeri</w:t>
      </w:r>
    </w:p>
    <w:p>
      <w:pPr>
        <w:ind w:left="454"/>
      </w:pPr>
      <w:r>
        <w:rPr>
          <w:b/>
          <w:i w:val="0"/>
          <w:color w:val="1B6E3C"/>
          <w:sz w:val="18"/>
        </w:rPr>
        <w:t xml:space="preserve">Kunci: </w:t>
      </w:r>
      <w:r>
        <w:rPr>
          <w:b w:val="0"/>
          <w:i w:val="0"/>
          <w:sz w:val="18"/>
        </w:rPr>
        <w:t>C. Karena beliau membawa risalah dan ajaran dari Allah untuk manusia</w:t>
      </w:r>
      <w:r>
        <w:rPr>
          <w:b/>
          <w:i w:val="0"/>
          <w:color w:val="555555"/>
          <w:sz w:val="18"/>
        </w:rPr>
        <w:t xml:space="preserve">   Pembahasan: </w:t>
      </w:r>
      <w:r>
        <w:rPr>
          <w:b w:val="0"/>
          <w:i w:val="0"/>
          <w:sz w:val="18"/>
        </w:rPr>
        <w:t>Nabi Muhammad saw. diutus Allah untuk menyampaikan risalah dan ajaran Islam kepada manusia.</w:t>
      </w:r>
    </w:p>
    <w:p>
      <w:pPr>
        <w:keepNext/>
        <w:spacing w:before="100"/>
      </w:pPr>
      <w:r>
        <w:rPr>
          <w:b/>
          <w:i w:val="0"/>
        </w:rPr>
        <w:t xml:space="preserve">7. </w:t>
      </w:r>
      <w:r>
        <w:rPr>
          <w:b/>
          <w:i w:val="0"/>
          <w:color w:val="1F3A5F"/>
          <w:sz w:val="17"/>
        </w:rPr>
        <w:t xml:space="preserve">[FIK-KS-0052] </w:t>
      </w:r>
      <w:r>
        <w:rPr>
          <w:b w:val="0"/>
          <w:i w:val="0"/>
        </w:rPr>
        <w:t>Kelompokkan arti berikut menjadi 'makna syahadat tauhid' dan 'makna syahadat rasul': 'Hanya Allah yang disembah', 'Muhammad membawa ajaran Allah', 'Tidak ada sekutu bagi Allah', 'Muhammad Nabi terakhir'.</w:t>
      </w:r>
      <w:r>
        <w:rPr>
          <w:b w:val="0"/>
          <w:i/>
          <w:color w:val="777777"/>
          <w:sz w:val="17"/>
        </w:rPr>
        <w:t xml:space="preserve">  (mengelompokkan; medium)</w:t>
      </w:r>
    </w:p>
    <w:p>
      <w:pPr>
        <w:spacing w:after="0"/>
        <w:ind w:left="454"/>
      </w:pPr>
      <w:r>
        <w:rPr>
          <w:b w:val="0"/>
          <w:i w:val="0"/>
        </w:rPr>
        <w:t>Kelompok: Makna syahadat tauhid | Makna syahadat rasul</w:t>
      </w:r>
    </w:p>
    <w:p>
      <w:pPr>
        <w:ind w:left="454"/>
      </w:pPr>
      <w:r>
        <w:rPr>
          <w:b/>
          <w:i w:val="0"/>
          <w:color w:val="1B6E3C"/>
          <w:sz w:val="18"/>
        </w:rPr>
        <w:t xml:space="preserve">Kunci: </w:t>
      </w:r>
      <w:r>
        <w:rPr>
          <w:b w:val="0"/>
          <w:i w:val="0"/>
          <w:sz w:val="18"/>
        </w:rPr>
        <w:t>Makna syahadat tauhid: Hanya Allah yang disembah, Tidak ada sekutu bagi Allah; Makna syahadat rasul: Muhammad membawa ajaran Allah, Muhammad Nabi terakhir</w:t>
      </w:r>
      <w:r>
        <w:rPr>
          <w:b/>
          <w:i w:val="0"/>
          <w:color w:val="555555"/>
          <w:sz w:val="18"/>
        </w:rPr>
        <w:t xml:space="preserve">   Pembahasan: </w:t>
      </w:r>
      <w:r>
        <w:rPr>
          <w:b w:val="0"/>
          <w:i w:val="0"/>
          <w:sz w:val="18"/>
        </w:rPr>
        <w:t>Setiap makna berkaitan dengan salah satu dari dua kalimat syahadat.</w:t>
      </w:r>
    </w:p>
    <w:p>
      <w:pPr>
        <w:keepNext/>
        <w:spacing w:before="100"/>
      </w:pPr>
      <w:r>
        <w:rPr>
          <w:b/>
          <w:i w:val="0"/>
        </w:rPr>
        <w:t xml:space="preserve">8. </w:t>
      </w:r>
      <w:r>
        <w:rPr>
          <w:b/>
          <w:i w:val="0"/>
          <w:color w:val="1F3A5F"/>
          <w:sz w:val="17"/>
        </w:rPr>
        <w:t xml:space="preserve">[FIK-KS-0053] </w:t>
      </w:r>
      <w:r>
        <w:rPr>
          <w:b w:val="0"/>
          <w:i w:val="0"/>
        </w:rPr>
        <w:t>Teman baru bertanya, 'Kenapa umat Islam harus bersaksi dua hal sekaligus, bukan satu saja?' Jawaban yang tepat adalah ....</w:t>
      </w:r>
      <w:r>
        <w:rPr>
          <w:b w:val="0"/>
          <w:i/>
          <w:color w:val="777777"/>
          <w:sz w:val="17"/>
        </w:rPr>
        <w:t xml:space="preserve">  (pilihan ganda kontekstual; hard)</w:t>
      </w:r>
    </w:p>
    <w:p>
      <w:pPr>
        <w:spacing w:after="0"/>
        <w:ind w:left="454"/>
      </w:pPr>
      <w:r>
        <w:rPr>
          <w:b w:val="0"/>
          <w:i w:val="0"/>
        </w:rPr>
        <w:t>A. Karena keimanan Islam mencakup keyakinan kepada Allah sekaligus mengikuti ajaran Rasul-Nya</w:t>
      </w:r>
    </w:p>
    <w:p>
      <w:pPr>
        <w:spacing w:after="0"/>
        <w:ind w:left="454"/>
      </w:pPr>
      <w:r>
        <w:rPr>
          <w:b w:val="0"/>
          <w:i w:val="0"/>
        </w:rPr>
        <w:t>B. Tidak ada alasan khusus selain mengikuti kebiasaan yang sudah lama ada</w:t>
      </w:r>
    </w:p>
    <w:p>
      <w:pPr>
        <w:spacing w:after="0"/>
        <w:ind w:left="454"/>
      </w:pPr>
      <w:r>
        <w:rPr>
          <w:b w:val="0"/>
          <w:i w:val="0"/>
        </w:rPr>
        <w:t>C. Karena sudah menjadi kebiasaan turun-temurun dari orang tua dan kakek nenek</w:t>
      </w:r>
    </w:p>
    <w:p>
      <w:pPr>
        <w:spacing w:after="0"/>
        <w:ind w:left="454"/>
      </w:pPr>
      <w:r>
        <w:rPr>
          <w:b w:val="0"/>
          <w:i w:val="0"/>
        </w:rPr>
        <w:t>D. Karena sudah menjadi aturan sekolah yang harus diikuti setiap murid</w:t>
      </w:r>
    </w:p>
    <w:p>
      <w:pPr>
        <w:ind w:left="454"/>
      </w:pPr>
      <w:r>
        <w:rPr>
          <w:b/>
          <w:i w:val="0"/>
          <w:color w:val="1B6E3C"/>
          <w:sz w:val="18"/>
        </w:rPr>
        <w:t xml:space="preserve">Kunci: </w:t>
      </w:r>
      <w:r>
        <w:rPr>
          <w:b w:val="0"/>
          <w:i w:val="0"/>
          <w:sz w:val="18"/>
        </w:rPr>
        <w:t>A. Karena keimanan Islam mencakup keyakinan kepada Allah sekaligus mengikuti ajaran Rasul-Nya</w:t>
      </w:r>
      <w:r>
        <w:rPr>
          <w:b/>
          <w:i w:val="0"/>
          <w:color w:val="555555"/>
          <w:sz w:val="18"/>
        </w:rPr>
        <w:t xml:space="preserve">   Pembahasan: </w:t>
      </w:r>
      <w:r>
        <w:rPr>
          <w:b w:val="0"/>
          <w:i w:val="0"/>
          <w:sz w:val="18"/>
        </w:rPr>
        <w:t>Keimanan Islam mencakup keyakinan kepada Allah sekaligus mengikuti ajaran yang dibawa Rasul-Nya.</w:t>
      </w:r>
    </w:p>
    <w:p>
      <w:pPr>
        <w:keepNext/>
        <w:spacing w:before="100"/>
      </w:pPr>
      <w:r>
        <w:rPr>
          <w:b/>
          <w:i w:val="0"/>
        </w:rPr>
        <w:t xml:space="preserve">9. </w:t>
      </w:r>
      <w:r>
        <w:rPr>
          <w:b/>
          <w:i w:val="0"/>
          <w:color w:val="1F3A5F"/>
          <w:sz w:val="17"/>
        </w:rPr>
        <w:t xml:space="preserve">[FIK-KS-0054] </w:t>
      </w:r>
      <w:r>
        <w:rPr>
          <w:b w:val="0"/>
          <w:i w:val="0"/>
        </w:rPr>
        <w:t>Kalimat 'la ilaha illallah' menegaskan sikap seorang muslim untuk ....</w:t>
      </w:r>
      <w:r>
        <w:rPr>
          <w:b w:val="0"/>
          <w:i/>
          <w:color w:val="777777"/>
          <w:sz w:val="17"/>
        </w:rPr>
        <w:t xml:space="preserve">  (pilihan ganda; medium)</w:t>
      </w:r>
    </w:p>
    <w:p>
      <w:pPr>
        <w:spacing w:after="0"/>
        <w:ind w:left="454"/>
      </w:pPr>
      <w:r>
        <w:rPr>
          <w:b w:val="0"/>
          <w:i w:val="0"/>
        </w:rPr>
        <w:t>A. Menyembah berhala</w:t>
      </w:r>
    </w:p>
    <w:p>
      <w:pPr>
        <w:spacing w:after="0"/>
        <w:ind w:left="454"/>
      </w:pPr>
      <w:r>
        <w:rPr>
          <w:b w:val="0"/>
          <w:i w:val="0"/>
        </w:rPr>
        <w:t>B. Menyembah banyak tuhan</w:t>
      </w:r>
    </w:p>
    <w:p>
      <w:pPr>
        <w:spacing w:after="0"/>
        <w:ind w:left="454"/>
      </w:pPr>
      <w:r>
        <w:rPr>
          <w:b w:val="0"/>
          <w:i w:val="0"/>
        </w:rPr>
        <w:t>C. Tidak menyembah siapa pun</w:t>
      </w:r>
    </w:p>
    <w:p>
      <w:pPr>
        <w:spacing w:after="0"/>
        <w:ind w:left="454"/>
      </w:pPr>
      <w:r>
        <w:rPr>
          <w:b w:val="0"/>
          <w:i w:val="0"/>
        </w:rPr>
        <w:t>D. Hanya menyembah Allah semata</w:t>
      </w:r>
    </w:p>
    <w:p>
      <w:pPr>
        <w:ind w:left="454"/>
      </w:pPr>
      <w:r>
        <w:rPr>
          <w:b/>
          <w:i w:val="0"/>
          <w:color w:val="1B6E3C"/>
          <w:sz w:val="18"/>
        </w:rPr>
        <w:t xml:space="preserve">Kunci: </w:t>
      </w:r>
      <w:r>
        <w:rPr>
          <w:b w:val="0"/>
          <w:i w:val="0"/>
          <w:sz w:val="18"/>
        </w:rPr>
        <w:t>D. Hanya menyembah Allah semata</w:t>
      </w:r>
      <w:r>
        <w:rPr>
          <w:b/>
          <w:i w:val="0"/>
          <w:color w:val="555555"/>
          <w:sz w:val="18"/>
        </w:rPr>
        <w:t xml:space="preserve">   Pembahasan: </w:t>
      </w:r>
      <w:r>
        <w:rPr>
          <w:b w:val="0"/>
          <w:i w:val="0"/>
          <w:sz w:val="18"/>
        </w:rPr>
        <w:t>Kalimat tersebut menegaskan bahwa seorang muslim hanya menyembah Allah semata.</w:t>
      </w:r>
    </w:p>
    <w:p>
      <w:pPr>
        <w:keepNext/>
        <w:spacing w:before="100"/>
      </w:pPr>
      <w:r>
        <w:rPr>
          <w:b/>
          <w:i w:val="0"/>
        </w:rPr>
        <w:t xml:space="preserve">10. </w:t>
      </w:r>
      <w:r>
        <w:rPr>
          <w:b/>
          <w:i w:val="0"/>
          <w:color w:val="1F3A5F"/>
          <w:sz w:val="17"/>
        </w:rPr>
        <w:t xml:space="preserve">[FIK-KS-0055] </w:t>
      </w:r>
      <w:r>
        <w:rPr>
          <w:b w:val="0"/>
          <w:i w:val="0"/>
        </w:rPr>
        <w:t>Sebutkan satu alasan mengapa syahadat disebut sebagai ikrar atau janji seorang muslim!</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karena mengandung janji untuk beriman kepada Allah dan mengikuti Rasul-Nya.</w:t>
      </w:r>
      <w:r>
        <w:rPr>
          <w:b/>
          <w:i w:val="0"/>
          <w:color w:val="555555"/>
          <w:sz w:val="18"/>
        </w:rPr>
        <w:t xml:space="preserve">   Pembahasan: </w:t>
      </w:r>
      <w:r>
        <w:rPr>
          <w:b w:val="0"/>
          <w:i w:val="0"/>
          <w:sz w:val="18"/>
        </w:rPr>
        <w:t>Jawaban terbuka; terima jawaban bermakna sama, contoh: karena mengandung janji untuk beriman kepada Allah dan mengikuti Rasul-Nya. Syahadat mengandung ikrar keimanan kepada Allah dan kesediaan mengikuti ajaran Rasul-Nya.</w:t>
      </w:r>
    </w:p>
    <w:p>
      <w:pPr>
        <w:keepNext/>
        <w:spacing w:before="100"/>
      </w:pPr>
      <w:r>
        <w:rPr>
          <w:b/>
          <w:i w:val="0"/>
        </w:rPr>
        <w:t xml:space="preserve">11. </w:t>
      </w:r>
      <w:r>
        <w:rPr>
          <w:b/>
          <w:i w:val="0"/>
          <w:color w:val="1F3A5F"/>
          <w:sz w:val="17"/>
        </w:rPr>
        <w:t xml:space="preserve">[FIK-KS-0056] </w:t>
      </w:r>
      <w:r>
        <w:rPr>
          <w:b w:val="0"/>
          <w:i w:val="0"/>
        </w:rPr>
        <w:t>Benar atau salah: Makna syahadat hanya berlaku saat diucapkan, tidak perlu tercermin dalam perilaku.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Makna syahadat seharusnya tercermin dalam perilaku sehari-hari, tidak hanya diucapkan.</w:t>
      </w:r>
    </w:p>
    <w:p>
      <w:pPr>
        <w:keepNext/>
        <w:spacing w:before="100"/>
      </w:pPr>
      <w:r>
        <w:rPr>
          <w:b/>
          <w:i w:val="0"/>
        </w:rPr>
        <w:t xml:space="preserve">12. </w:t>
      </w:r>
      <w:r>
        <w:rPr>
          <w:b/>
          <w:i w:val="0"/>
          <w:color w:val="1F3A5F"/>
          <w:sz w:val="17"/>
        </w:rPr>
        <w:t xml:space="preserve">[FIK-KS-0057] </w:t>
      </w:r>
      <w:r>
        <w:rPr>
          <w:b w:val="0"/>
          <w:i w:val="0"/>
        </w:rPr>
        <w:t>Jika seseorang mengucapkan syahadat namun tidak pernah salat maupun berbuat baik, hal ini menunjukkan bahwa ....</w:t>
      </w:r>
      <w:r>
        <w:rPr>
          <w:b w:val="0"/>
          <w:i/>
          <w:color w:val="777777"/>
          <w:sz w:val="17"/>
        </w:rPr>
        <w:t xml:space="preserve">  (pilihan ganda; hard)</w:t>
      </w:r>
    </w:p>
    <w:p>
      <w:pPr>
        <w:spacing w:after="0"/>
        <w:ind w:left="454"/>
      </w:pPr>
      <w:r>
        <w:rPr>
          <w:b w:val="0"/>
          <w:i w:val="0"/>
        </w:rPr>
        <w:t>A. Syahadat tidak penting karena cukup diucapkan di mulut saja</w:t>
      </w:r>
    </w:p>
    <w:p>
      <w:pPr>
        <w:spacing w:after="0"/>
        <w:ind w:left="454"/>
      </w:pPr>
      <w:r>
        <w:rPr>
          <w:b w:val="0"/>
          <w:i w:val="0"/>
        </w:rPr>
        <w:t>B. Syahadatnya sudah cukup walaupun tanpa pengamalan nyata</w:t>
      </w:r>
    </w:p>
    <w:p>
      <w:pPr>
        <w:spacing w:after="0"/>
        <w:ind w:left="454"/>
      </w:pPr>
      <w:r>
        <w:rPr>
          <w:b w:val="0"/>
          <w:i w:val="0"/>
        </w:rPr>
        <w:t>C. Perlu pengamalan nyata agar makna syahadat benar-benar terwujud</w:t>
      </w:r>
    </w:p>
    <w:p>
      <w:pPr>
        <w:spacing w:after="0"/>
        <w:ind w:left="454"/>
      </w:pPr>
      <w:r>
        <w:rPr>
          <w:b w:val="0"/>
          <w:i w:val="0"/>
        </w:rPr>
        <w:t>D. Ia tidak perlu mengubah perilakunya sehari-hari sama sekali</w:t>
      </w:r>
    </w:p>
    <w:p>
      <w:pPr>
        <w:ind w:left="454"/>
      </w:pPr>
      <w:r>
        <w:rPr>
          <w:b/>
          <w:i w:val="0"/>
          <w:color w:val="1B6E3C"/>
          <w:sz w:val="18"/>
        </w:rPr>
        <w:t xml:space="preserve">Kunci: </w:t>
      </w:r>
      <w:r>
        <w:rPr>
          <w:b w:val="0"/>
          <w:i w:val="0"/>
          <w:sz w:val="18"/>
        </w:rPr>
        <w:t>C. Perlu pengamalan nyata agar makna syahadat benar-benar terwujud</w:t>
      </w:r>
      <w:r>
        <w:rPr>
          <w:b/>
          <w:i w:val="0"/>
          <w:color w:val="555555"/>
          <w:sz w:val="18"/>
        </w:rPr>
        <w:t xml:space="preserve">   Pembahasan: </w:t>
      </w:r>
      <w:r>
        <w:rPr>
          <w:b w:val="0"/>
          <w:i w:val="0"/>
          <w:sz w:val="18"/>
        </w:rPr>
        <w:t>Makna syahadat perlu diwujudkan melalui pengamalan nyata seperti salat dan perbuatan baik.</w:t>
      </w:r>
    </w:p>
    <w:p>
      <w:pPr>
        <w:keepNext/>
        <w:spacing w:before="100"/>
      </w:pPr>
      <w:r>
        <w:rPr>
          <w:b/>
          <w:i w:val="0"/>
        </w:rPr>
        <w:t xml:space="preserve">13. </w:t>
      </w:r>
      <w:r>
        <w:rPr>
          <w:b/>
          <w:i w:val="0"/>
          <w:color w:val="1F3A5F"/>
          <w:sz w:val="17"/>
        </w:rPr>
        <w:t xml:space="preserve">[FIK-KS-0058] </w:t>
      </w:r>
      <w:r>
        <w:rPr>
          <w:b w:val="0"/>
          <w:i w:val="0"/>
        </w:rPr>
        <w:t>Lengkapi: Kalimat syahadat mengandung dua unsur penting, yaitu keimanan kepada Allah dan ....</w:t>
      </w:r>
      <w:r>
        <w:rPr>
          <w:b w:val="0"/>
          <w:i/>
          <w:color w:val="777777"/>
          <w:sz w:val="17"/>
        </w:rPr>
        <w:t xml:space="preserve">  (melengkapi; medium)</w:t>
      </w:r>
    </w:p>
    <w:p>
      <w:pPr>
        <w:ind w:left="454"/>
      </w:pPr>
      <w:r>
        <w:rPr>
          <w:b/>
          <w:i w:val="0"/>
          <w:color w:val="1B6E3C"/>
          <w:sz w:val="18"/>
        </w:rPr>
        <w:t xml:space="preserve">Kunci: </w:t>
      </w:r>
      <w:r>
        <w:rPr>
          <w:b w:val="0"/>
          <w:i w:val="0"/>
          <w:sz w:val="18"/>
        </w:rPr>
        <w:t>kerasulan Nabi Muhammad saw.</w:t>
      </w:r>
      <w:r>
        <w:rPr>
          <w:b/>
          <w:i w:val="0"/>
          <w:color w:val="555555"/>
          <w:sz w:val="18"/>
        </w:rPr>
        <w:t xml:space="preserve">   Pembahasan: </w:t>
      </w:r>
      <w:r>
        <w:rPr>
          <w:b w:val="0"/>
          <w:i w:val="0"/>
          <w:sz w:val="18"/>
        </w:rPr>
        <w:t>Dua unsur penting syahadat: keimanan kepada Allah dan kerasulan Nabi Muhammad saw.</w:t>
      </w:r>
    </w:p>
    <w:p>
      <w:pPr>
        <w:keepNext/>
        <w:spacing w:before="100"/>
      </w:pPr>
      <w:r>
        <w:rPr>
          <w:b/>
          <w:i w:val="0"/>
        </w:rPr>
        <w:t xml:space="preserve">14. </w:t>
      </w:r>
      <w:r>
        <w:rPr>
          <w:b/>
          <w:i w:val="0"/>
          <w:color w:val="1F3A5F"/>
          <w:sz w:val="17"/>
        </w:rPr>
        <w:t xml:space="preserve">[FIK-KS-0059] </w:t>
      </w:r>
      <w:r>
        <w:rPr>
          <w:b w:val="0"/>
          <w:i w:val="0"/>
        </w:rPr>
        <w:t>Persamaan makna kedua kalimat syahadat adalah ....</w:t>
      </w:r>
      <w:r>
        <w:rPr>
          <w:b w:val="0"/>
          <w:i/>
          <w:color w:val="777777"/>
          <w:sz w:val="17"/>
        </w:rPr>
        <w:t xml:space="preserve">  (pilihan ganda; medium)</w:t>
      </w:r>
    </w:p>
    <w:p>
      <w:pPr>
        <w:spacing w:after="0"/>
        <w:ind w:left="454"/>
      </w:pPr>
      <w:r>
        <w:rPr>
          <w:b w:val="0"/>
          <w:i w:val="0"/>
        </w:rPr>
        <w:t>A. Keduanya sama-sama membahas tata cara ibadah haji</w:t>
      </w:r>
    </w:p>
    <w:p>
      <w:pPr>
        <w:spacing w:after="0"/>
        <w:ind w:left="454"/>
      </w:pPr>
      <w:r>
        <w:rPr>
          <w:b w:val="0"/>
          <w:i w:val="0"/>
        </w:rPr>
        <w:t>B. Keduanya tidak berkaitan sama sekali satu dengan lainnya</w:t>
      </w:r>
    </w:p>
    <w:p>
      <w:pPr>
        <w:spacing w:after="0"/>
        <w:ind w:left="454"/>
      </w:pPr>
      <w:r>
        <w:rPr>
          <w:b w:val="0"/>
          <w:i w:val="0"/>
        </w:rPr>
        <w:t>C. Keduanya sama-sama membahas tata cara ibadah puasa</w:t>
      </w:r>
    </w:p>
    <w:p>
      <w:pPr>
        <w:spacing w:after="0"/>
        <w:ind w:left="454"/>
      </w:pPr>
      <w:r>
        <w:rPr>
          <w:b w:val="0"/>
          <w:i w:val="0"/>
        </w:rPr>
        <w:t>D. Keduanya sama-sama bentuk persaksian keimanan seorang muslim</w:t>
      </w:r>
    </w:p>
    <w:p>
      <w:pPr>
        <w:ind w:left="454"/>
      </w:pPr>
      <w:r>
        <w:rPr>
          <w:b/>
          <w:i w:val="0"/>
          <w:color w:val="1B6E3C"/>
          <w:sz w:val="18"/>
        </w:rPr>
        <w:t xml:space="preserve">Kunci: </w:t>
      </w:r>
      <w:r>
        <w:rPr>
          <w:b w:val="0"/>
          <w:i w:val="0"/>
          <w:sz w:val="18"/>
        </w:rPr>
        <w:t>D. Keduanya sama-sama bentuk persaksian keimanan seorang muslim</w:t>
      </w:r>
      <w:r>
        <w:rPr>
          <w:b/>
          <w:i w:val="0"/>
          <w:color w:val="555555"/>
          <w:sz w:val="18"/>
        </w:rPr>
        <w:t xml:space="preserve">   Pembahasan: </w:t>
      </w:r>
      <w:r>
        <w:rPr>
          <w:b w:val="0"/>
          <w:i w:val="0"/>
          <w:sz w:val="18"/>
        </w:rPr>
        <w:t>Kedua kalimat syahadat sama-sama merupakan bentuk persaksian keimanan seorang muslim.</w:t>
      </w:r>
    </w:p>
    <w:p>
      <w:pPr>
        <w:keepNext/>
        <w:spacing w:before="100"/>
      </w:pPr>
      <w:r>
        <w:rPr>
          <w:b/>
          <w:i w:val="0"/>
        </w:rPr>
        <w:t xml:space="preserve">15. </w:t>
      </w:r>
      <w:r>
        <w:rPr>
          <w:b/>
          <w:i w:val="0"/>
          <w:color w:val="1F3A5F"/>
          <w:sz w:val="17"/>
        </w:rPr>
        <w:t xml:space="preserve">[FIK-KS-0060] </w:t>
      </w:r>
      <w:r>
        <w:rPr>
          <w:b w:val="0"/>
          <w:i w:val="0"/>
        </w:rPr>
        <w:t>Bu Guru meminta murid menjelaskan syahadat dengan bahasanya sendiri. Jawaban yang paling tepat adalah ....</w:t>
      </w:r>
      <w:r>
        <w:rPr>
          <w:b w:val="0"/>
          <w:i/>
          <w:color w:val="777777"/>
          <w:sz w:val="17"/>
        </w:rPr>
        <w:t xml:space="preserve">  (pilihan ganda kontekstual; medium)</w:t>
      </w:r>
    </w:p>
    <w:p>
      <w:pPr>
        <w:spacing w:after="0"/>
        <w:ind w:left="454"/>
      </w:pPr>
      <w:r>
        <w:rPr>
          <w:b w:val="0"/>
          <w:i w:val="0"/>
        </w:rPr>
        <w:t>A. Syahadat adalah nama kitab suci yang diturunkan kepada para nabi</w:t>
      </w:r>
    </w:p>
    <w:p>
      <w:pPr>
        <w:spacing w:after="0"/>
        <w:ind w:left="454"/>
      </w:pPr>
      <w:r>
        <w:rPr>
          <w:b w:val="0"/>
          <w:i w:val="0"/>
        </w:rPr>
        <w:t>B. Syahadat adalah pengakuan bahwa Allah itu satu dan Nabi Muhammad utusan-Nya</w:t>
      </w:r>
    </w:p>
    <w:p>
      <w:pPr>
        <w:spacing w:after="0"/>
        <w:ind w:left="454"/>
      </w:pPr>
      <w:r>
        <w:rPr>
          <w:b w:val="0"/>
          <w:i w:val="0"/>
        </w:rPr>
        <w:t>C. Syahadat adalah kumpulan doa harian yang dibaca sebelum tidur</w:t>
      </w:r>
    </w:p>
    <w:p>
      <w:pPr>
        <w:spacing w:after="0"/>
        <w:ind w:left="454"/>
      </w:pPr>
      <w:r>
        <w:rPr>
          <w:b w:val="0"/>
          <w:i w:val="0"/>
        </w:rPr>
        <w:t>D. Syahadat adalah janji untuk rajin bermain bersama teman sekelas</w:t>
      </w:r>
    </w:p>
    <w:p>
      <w:pPr>
        <w:ind w:left="454"/>
      </w:pPr>
      <w:r>
        <w:rPr>
          <w:b/>
          <w:i w:val="0"/>
          <w:color w:val="1B6E3C"/>
          <w:sz w:val="18"/>
        </w:rPr>
        <w:t xml:space="preserve">Kunci: </w:t>
      </w:r>
      <w:r>
        <w:rPr>
          <w:b w:val="0"/>
          <w:i w:val="0"/>
          <w:sz w:val="18"/>
        </w:rPr>
        <w:t>B. Syahadat adalah pengakuan bahwa Allah itu satu dan Nabi Muhammad utusan-Nya</w:t>
      </w:r>
      <w:r>
        <w:rPr>
          <w:b/>
          <w:i w:val="0"/>
          <w:color w:val="555555"/>
          <w:sz w:val="18"/>
        </w:rPr>
        <w:t xml:space="preserve">   Pembahasan: </w:t>
      </w:r>
      <w:r>
        <w:rPr>
          <w:b w:val="0"/>
          <w:i w:val="0"/>
          <w:sz w:val="18"/>
        </w:rPr>
        <w:t>Syahadat adalah pengakuan bahwa Allah itu Esa dan Nabi Muhammad adalah utusan-Nya.</w:t>
      </w:r>
    </w:p>
    <w:p>
      <w:pPr>
        <w:keepNext/>
        <w:spacing w:before="100"/>
      </w:pPr>
      <w:r>
        <w:rPr>
          <w:b/>
          <w:i w:val="0"/>
        </w:rPr>
        <w:t xml:space="preserve">16. </w:t>
      </w:r>
      <w:r>
        <w:rPr>
          <w:b/>
          <w:i w:val="0"/>
          <w:color w:val="1F3A5F"/>
          <w:sz w:val="17"/>
        </w:rPr>
        <w:t xml:space="preserve">[FIK-KS-0061] </w:t>
      </w:r>
      <w:r>
        <w:rPr>
          <w:b w:val="0"/>
          <w:i w:val="0"/>
        </w:rPr>
        <w:t>Kata 'rasul' dalam syahadat rasul berarti ....</w:t>
      </w:r>
      <w:r>
        <w:rPr>
          <w:b w:val="0"/>
          <w:i/>
          <w:color w:val="777777"/>
          <w:sz w:val="17"/>
        </w:rPr>
        <w:t xml:space="preserve">  (pilihan ganda; medium)</w:t>
      </w:r>
    </w:p>
    <w:p>
      <w:pPr>
        <w:spacing w:after="0"/>
        <w:ind w:left="454"/>
      </w:pPr>
      <w:r>
        <w:rPr>
          <w:b w:val="0"/>
          <w:i w:val="0"/>
        </w:rPr>
        <w:t>A. Raja</w:t>
      </w:r>
    </w:p>
    <w:p>
      <w:pPr>
        <w:spacing w:after="0"/>
        <w:ind w:left="454"/>
      </w:pPr>
      <w:r>
        <w:rPr>
          <w:b w:val="0"/>
          <w:i w:val="0"/>
        </w:rPr>
        <w:t>B. Malaikat</w:t>
      </w:r>
    </w:p>
    <w:p>
      <w:pPr>
        <w:spacing w:after="0"/>
        <w:ind w:left="454"/>
      </w:pPr>
      <w:r>
        <w:rPr>
          <w:b w:val="0"/>
          <w:i w:val="0"/>
        </w:rPr>
        <w:t>C. Utusan Allah yang menyampaikan wahyu</w:t>
      </w:r>
    </w:p>
    <w:p>
      <w:pPr>
        <w:spacing w:after="0"/>
        <w:ind w:left="454"/>
      </w:pPr>
      <w:r>
        <w:rPr>
          <w:b w:val="0"/>
          <w:i w:val="0"/>
        </w:rPr>
        <w:t>D. Nabi terdahulu tanpa kitab</w:t>
      </w:r>
    </w:p>
    <w:p>
      <w:pPr>
        <w:ind w:left="454"/>
      </w:pPr>
      <w:r>
        <w:rPr>
          <w:b/>
          <w:i w:val="0"/>
          <w:color w:val="1B6E3C"/>
          <w:sz w:val="18"/>
        </w:rPr>
        <w:t xml:space="preserve">Kunci: </w:t>
      </w:r>
      <w:r>
        <w:rPr>
          <w:b w:val="0"/>
          <w:i w:val="0"/>
          <w:sz w:val="18"/>
        </w:rPr>
        <w:t>C. Utusan Allah yang menyampaikan wahyu</w:t>
      </w:r>
      <w:r>
        <w:rPr>
          <w:b/>
          <w:i w:val="0"/>
          <w:color w:val="555555"/>
          <w:sz w:val="18"/>
        </w:rPr>
        <w:t xml:space="preserve">   Pembahasan: </w:t>
      </w:r>
      <w:r>
        <w:rPr>
          <w:b w:val="0"/>
          <w:i w:val="0"/>
          <w:sz w:val="18"/>
        </w:rPr>
        <w:t>Rasul adalah utusan Allah yang menerima dan menyampaikan wahyu kepada umatnya.</w:t>
      </w:r>
    </w:p>
    <w:p>
      <w:pPr>
        <w:keepNext/>
        <w:spacing w:before="100"/>
      </w:pPr>
      <w:r>
        <w:rPr>
          <w:b/>
          <w:i w:val="0"/>
        </w:rPr>
        <w:t xml:space="preserve">17. </w:t>
      </w:r>
      <w:r>
        <w:rPr>
          <w:b/>
          <w:i w:val="0"/>
          <w:color w:val="1F3A5F"/>
          <w:sz w:val="17"/>
        </w:rPr>
        <w:t xml:space="preserve">[FIK-KS-0062] </w:t>
      </w:r>
      <w:r>
        <w:rPr>
          <w:b w:val="0"/>
          <w:i w:val="0"/>
        </w:rPr>
        <w:t>Jelaskan singkat, mengapa syahadat disebut sebagai fondasi seluruh ibadah dalam Islam!</w:t>
      </w:r>
      <w:r>
        <w:rPr>
          <w:b w:val="0"/>
          <w:i/>
          <w:color w:val="777777"/>
          <w:sz w:val="17"/>
        </w:rPr>
        <w:t xml:space="preserve">  (isian singkat; hard)</w:t>
      </w:r>
    </w:p>
    <w:p>
      <w:pPr>
        <w:ind w:left="454"/>
      </w:pPr>
      <w:r>
        <w:rPr>
          <w:b/>
          <w:i w:val="0"/>
          <w:color w:val="1B6E3C"/>
          <w:sz w:val="18"/>
        </w:rPr>
        <w:t xml:space="preserve">Kunci: </w:t>
      </w:r>
      <w:r>
        <w:rPr>
          <w:b w:val="0"/>
          <w:i w:val="0"/>
          <w:sz w:val="18"/>
        </w:rPr>
        <w:t>Contoh jawaban: karena semua ibadah dilakukan berdasarkan keyakinan yang diikrarkan dalam syahadat.</w:t>
      </w:r>
      <w:r>
        <w:rPr>
          <w:b/>
          <w:i w:val="0"/>
          <w:color w:val="555555"/>
          <w:sz w:val="18"/>
        </w:rPr>
        <w:t xml:space="preserve">   Pembahasan: </w:t>
      </w:r>
      <w:r>
        <w:rPr>
          <w:b w:val="0"/>
          <w:i w:val="0"/>
          <w:sz w:val="18"/>
        </w:rPr>
        <w:t>Jawaban terbuka; terima jawaban bermakna sama, contoh: karena semua ibadah dilakukan berdasarkan keyakinan yang diikrarkan dalam syahadat. Syahadat menjadi fondasi karena seluruh ibadah muslim dilandasi keyakinan yang diikrarkan dalam syahadat.</w:t>
      </w:r>
    </w:p>
    <w:p>
      <w:pPr>
        <w:keepNext/>
        <w:spacing w:before="100"/>
      </w:pPr>
      <w:r>
        <w:rPr>
          <w:b/>
          <w:i w:val="0"/>
        </w:rPr>
        <w:t xml:space="preserve">18. </w:t>
      </w:r>
      <w:r>
        <w:rPr>
          <w:b/>
          <w:i w:val="0"/>
          <w:color w:val="1F3A5F"/>
          <w:sz w:val="17"/>
        </w:rPr>
        <w:t xml:space="preserve">[FIK-KS-0063] </w:t>
      </w:r>
      <w:r>
        <w:rPr>
          <w:b w:val="0"/>
          <w:i w:val="0"/>
        </w:rPr>
        <w:t>Benar atau salah: Mengucapkan syahadat berarti berjanji untuk taat kepada Allah dan mengikuti sunnah Nabi Muhammad.</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mengandung janji untuk taat kepada Allah dan mengikuti sunnah Nabi Muhammad saw.</w:t>
      </w:r>
    </w:p>
    <w:p>
      <w:pPr>
        <w:keepNext/>
        <w:spacing w:before="100"/>
      </w:pPr>
      <w:r>
        <w:rPr>
          <w:b/>
          <w:i w:val="0"/>
        </w:rPr>
        <w:t xml:space="preserve">19. </w:t>
      </w:r>
      <w:r>
        <w:rPr>
          <w:b/>
          <w:i w:val="0"/>
          <w:color w:val="1F3A5F"/>
          <w:sz w:val="17"/>
        </w:rPr>
        <w:t xml:space="preserve">[FIK-KS-0064] </w:t>
      </w:r>
      <w:r>
        <w:rPr>
          <w:b w:val="0"/>
          <w:i w:val="0"/>
        </w:rPr>
        <w:t>Manakah kesimpulan yang PALING TEPAT tentang kalimat syahadatain?</w:t>
      </w:r>
      <w:r>
        <w:rPr>
          <w:b w:val="0"/>
          <w:i/>
          <w:color w:val="777777"/>
          <w:sz w:val="17"/>
        </w:rPr>
        <w:t xml:space="preserve">  (pilihan ganda; hard)</w:t>
      </w:r>
    </w:p>
    <w:p>
      <w:pPr>
        <w:spacing w:after="0"/>
        <w:ind w:left="454"/>
      </w:pPr>
      <w:r>
        <w:rPr>
          <w:b w:val="0"/>
          <w:i w:val="0"/>
        </w:rPr>
        <w:t>A. Merupakan persaksian keimanan yang harus dipahami, dilafalkan, dan diamalkan</w:t>
      </w:r>
    </w:p>
    <w:p>
      <w:pPr>
        <w:spacing w:after="0"/>
        <w:ind w:left="454"/>
      </w:pPr>
      <w:r>
        <w:rPr>
          <w:b w:val="0"/>
          <w:i w:val="0"/>
        </w:rPr>
        <w:t>B. Hanya penting bagi orang dewasa dan tidak perlu diajarkan pada anak</w:t>
      </w:r>
    </w:p>
    <w:p>
      <w:pPr>
        <w:spacing w:after="0"/>
        <w:ind w:left="454"/>
      </w:pPr>
      <w:r>
        <w:rPr>
          <w:b w:val="0"/>
          <w:i w:val="0"/>
        </w:rPr>
        <w:t>C. Hanya perlu dihafal bunyinya tanpa perlu dipahami maknanya</w:t>
      </w:r>
    </w:p>
    <w:p>
      <w:pPr>
        <w:spacing w:after="0"/>
        <w:ind w:left="454"/>
      </w:pPr>
      <w:r>
        <w:rPr>
          <w:b w:val="0"/>
          <w:i w:val="0"/>
        </w:rPr>
        <w:t>D. Tidak berpengaruh sama sekali pada perilaku kita sehari-hari</w:t>
      </w:r>
    </w:p>
    <w:p>
      <w:pPr>
        <w:ind w:left="454"/>
      </w:pPr>
      <w:r>
        <w:rPr>
          <w:b/>
          <w:i w:val="0"/>
          <w:color w:val="1B6E3C"/>
          <w:sz w:val="18"/>
        </w:rPr>
        <w:t xml:space="preserve">Kunci: </w:t>
      </w:r>
      <w:r>
        <w:rPr>
          <w:b w:val="0"/>
          <w:i w:val="0"/>
          <w:sz w:val="18"/>
        </w:rPr>
        <w:t>A. Merupakan persaksian keimanan yang harus dipahami, dilafalkan, dan diamalkan</w:t>
      </w:r>
      <w:r>
        <w:rPr>
          <w:b/>
          <w:i w:val="0"/>
          <w:color w:val="555555"/>
          <w:sz w:val="18"/>
        </w:rPr>
        <w:t xml:space="preserve">   Pembahasan: </w:t>
      </w:r>
      <w:r>
        <w:rPr>
          <w:b w:val="0"/>
          <w:i w:val="0"/>
          <w:sz w:val="18"/>
        </w:rPr>
        <w:t>Syahadatain harus dipahami maknanya, dilafalkan dengan benar, dan diamalkan dalam kehidupan sehari-hari.</w:t>
      </w:r>
    </w:p>
    <w:p>
      <w:pPr>
        <w:keepNext/>
        <w:spacing w:before="100"/>
      </w:pPr>
      <w:r>
        <w:rPr>
          <w:b/>
          <w:i w:val="0"/>
        </w:rPr>
        <w:t xml:space="preserve">20. </w:t>
      </w:r>
      <w:r>
        <w:rPr>
          <w:b/>
          <w:i w:val="0"/>
          <w:color w:val="1F3A5F"/>
          <w:sz w:val="17"/>
        </w:rPr>
        <w:t xml:space="preserve">[FIK-KS-0065] </w:t>
      </w:r>
      <w:r>
        <w:rPr>
          <w:b w:val="0"/>
          <w:i w:val="0"/>
        </w:rPr>
        <w:t>Cocokkan kalimat syahadat dengan artinya secara umum!</w:t>
      </w:r>
      <w:r>
        <w:rPr>
          <w:b w:val="0"/>
          <w:i/>
          <w:color w:val="777777"/>
          <w:sz w:val="17"/>
        </w:rPr>
        <w:t xml:space="preserve">  (menjodohkan; medium)</w:t>
      </w:r>
    </w:p>
    <w:p>
      <w:pPr>
        <w:spacing w:after="0"/>
        <w:ind w:left="454"/>
      </w:pPr>
      <w:r>
        <w:rPr>
          <w:b w:val="0"/>
          <w:i w:val="0"/>
        </w:rPr>
        <w:t>Kolom kiri: Asyhadu alla ilaha illallah | Wa asyhadu anna Muhammadar rasulullah   Kolom kanan: Aku bersaksi tiada Tuhan selain Allah | Dan aku bersaksi Muhammad utusan Allah</w:t>
      </w:r>
    </w:p>
    <w:p>
      <w:pPr>
        <w:ind w:left="454"/>
      </w:pPr>
      <w:r>
        <w:rPr>
          <w:b/>
          <w:i w:val="0"/>
          <w:color w:val="1B6E3C"/>
          <w:sz w:val="18"/>
        </w:rPr>
        <w:t xml:space="preserve">Kunci: </w:t>
      </w:r>
      <w:r>
        <w:rPr>
          <w:b w:val="0"/>
          <w:i w:val="0"/>
          <w:sz w:val="18"/>
        </w:rPr>
        <w:t>Asyhadu alla ilaha illallah — Aku bersaksi tiada Tuhan selain Allah; Wa asyhadu anna Muhammadar rasulullah — Dan aku bersaksi Muhammad utusan Allah</w:t>
      </w:r>
      <w:r>
        <w:rPr>
          <w:b/>
          <w:i w:val="0"/>
          <w:color w:val="555555"/>
          <w:sz w:val="18"/>
        </w:rPr>
        <w:t xml:space="preserve">   Pembahasan: </w:t>
      </w:r>
      <w:r>
        <w:rPr>
          <w:b w:val="0"/>
          <w:i w:val="0"/>
          <w:sz w:val="18"/>
        </w:rPr>
        <w:t>Setiap kalimat syahadat memiliki arti yang jelas dan penting untuk dipahami.</w:t>
      </w:r>
    </w:p>
    <w:p>
      <w:pPr>
        <w:keepNext/>
        <w:spacing w:before="100"/>
      </w:pPr>
      <w:r>
        <w:rPr>
          <w:b/>
          <w:i w:val="0"/>
        </w:rPr>
        <w:t xml:space="preserve">21. </w:t>
      </w:r>
      <w:r>
        <w:rPr>
          <w:b/>
          <w:i w:val="0"/>
          <w:color w:val="1F3A5F"/>
          <w:sz w:val="17"/>
        </w:rPr>
        <w:t xml:space="preserve">[FIK-KS-0066] </w:t>
      </w:r>
      <w:r>
        <w:rPr>
          <w:b w:val="0"/>
          <w:i w:val="0"/>
        </w:rPr>
        <w:t>Makna 'illallah' berkaitan erat dengan konsep ....</w:t>
      </w:r>
      <w:r>
        <w:rPr>
          <w:b w:val="0"/>
          <w:i/>
          <w:color w:val="777777"/>
          <w:sz w:val="17"/>
        </w:rPr>
        <w:t xml:space="preserve">  (pilihan ganda; medium)</w:t>
      </w:r>
    </w:p>
    <w:p>
      <w:pPr>
        <w:spacing w:after="0"/>
        <w:ind w:left="454"/>
      </w:pPr>
      <w:r>
        <w:rPr>
          <w:b w:val="0"/>
          <w:i w:val="0"/>
        </w:rPr>
        <w:t>A. Kerasulan Nabi Muhammad</w:t>
      </w:r>
    </w:p>
    <w:p>
      <w:pPr>
        <w:spacing w:after="0"/>
        <w:ind w:left="454"/>
      </w:pPr>
      <w:r>
        <w:rPr>
          <w:b w:val="0"/>
          <w:i w:val="0"/>
        </w:rPr>
        <w:t>B. Peristiwa hari kiamat</w:t>
      </w:r>
    </w:p>
    <w:p>
      <w:pPr>
        <w:spacing w:after="0"/>
        <w:ind w:left="454"/>
      </w:pPr>
      <w:r>
        <w:rPr>
          <w:b w:val="0"/>
          <w:i w:val="0"/>
        </w:rPr>
        <w:t>C. Keesaan Allah (tauhid)</w:t>
      </w:r>
    </w:p>
    <w:p>
      <w:pPr>
        <w:spacing w:after="0"/>
        <w:ind w:left="454"/>
      </w:pPr>
      <w:r>
        <w:rPr>
          <w:b w:val="0"/>
          <w:i w:val="0"/>
        </w:rPr>
        <w:t>D. Kitab suci Al-Qur'an</w:t>
      </w:r>
    </w:p>
    <w:p>
      <w:pPr>
        <w:ind w:left="454"/>
      </w:pPr>
      <w:r>
        <w:rPr>
          <w:b/>
          <w:i w:val="0"/>
          <w:color w:val="1B6E3C"/>
          <w:sz w:val="18"/>
        </w:rPr>
        <w:t xml:space="preserve">Kunci: </w:t>
      </w:r>
      <w:r>
        <w:rPr>
          <w:b w:val="0"/>
          <w:i w:val="0"/>
          <w:sz w:val="18"/>
        </w:rPr>
        <w:t>C. Keesaan Allah (tauhid)</w:t>
      </w:r>
      <w:r>
        <w:rPr>
          <w:b/>
          <w:i w:val="0"/>
          <w:color w:val="555555"/>
          <w:sz w:val="18"/>
        </w:rPr>
        <w:t xml:space="preserve">   Pembahasan: </w:t>
      </w:r>
      <w:r>
        <w:rPr>
          <w:b w:val="0"/>
          <w:i w:val="0"/>
          <w:sz w:val="18"/>
        </w:rPr>
        <w:t>'Illallah' berkaitan erat dengan konsep tauhid, yaitu keesaan Allah.</w:t>
      </w:r>
    </w:p>
    <w:p>
      <w:pPr>
        <w:keepNext/>
        <w:spacing w:before="100"/>
      </w:pPr>
      <w:r>
        <w:rPr>
          <w:b/>
          <w:i w:val="0"/>
        </w:rPr>
        <w:t xml:space="preserve">22. </w:t>
      </w:r>
      <w:r>
        <w:rPr>
          <w:b/>
          <w:i w:val="0"/>
          <w:color w:val="1F3A5F"/>
          <w:sz w:val="17"/>
        </w:rPr>
        <w:t xml:space="preserve">[FIK-KS-0120] </w:t>
      </w:r>
      <w:r>
        <w:rPr>
          <w:b w:val="0"/>
          <w:i w:val="0"/>
        </w:rPr>
        <w:t>Kalimat syahadat yang dibaca dalam azan bertujuan untuk ....</w:t>
      </w:r>
      <w:r>
        <w:rPr>
          <w:b w:val="0"/>
          <w:i/>
          <w:color w:val="777777"/>
          <w:sz w:val="17"/>
        </w:rPr>
        <w:t xml:space="preserve">  (pilihan ganda; medium)</w:t>
      </w:r>
    </w:p>
    <w:p>
      <w:pPr>
        <w:spacing w:after="0"/>
        <w:ind w:left="454"/>
      </w:pPr>
      <w:r>
        <w:rPr>
          <w:b w:val="0"/>
          <w:i w:val="0"/>
        </w:rPr>
        <w:t>A. Mempercepat azan agar cepat selesai dibacakan</w:t>
      </w:r>
    </w:p>
    <w:p>
      <w:pPr>
        <w:spacing w:after="0"/>
        <w:ind w:left="454"/>
      </w:pPr>
      <w:r>
        <w:rPr>
          <w:b w:val="0"/>
          <w:i w:val="0"/>
        </w:rPr>
        <w:t>B. Menambah panjang azan supaya terdengar lebih lama</w:t>
      </w:r>
    </w:p>
    <w:p>
      <w:pPr>
        <w:spacing w:after="0"/>
        <w:ind w:left="454"/>
      </w:pPr>
      <w:r>
        <w:rPr>
          <w:b w:val="0"/>
          <w:i w:val="0"/>
        </w:rPr>
        <w:t>C. Tidak memiliki tujuan khusus bagi pendengar azan</w:t>
      </w:r>
    </w:p>
    <w:p>
      <w:pPr>
        <w:spacing w:after="0"/>
        <w:ind w:left="454"/>
      </w:pPr>
      <w:r>
        <w:rPr>
          <w:b w:val="0"/>
          <w:i w:val="0"/>
        </w:rPr>
        <w:t>D. Mengingatkan pendengar akan dasar keimanan sebelum salat</w:t>
      </w:r>
    </w:p>
    <w:p>
      <w:pPr>
        <w:ind w:left="454"/>
      </w:pPr>
      <w:r>
        <w:rPr>
          <w:b/>
          <w:i w:val="0"/>
          <w:color w:val="1B6E3C"/>
          <w:sz w:val="18"/>
        </w:rPr>
        <w:t xml:space="preserve">Kunci: </w:t>
      </w:r>
      <w:r>
        <w:rPr>
          <w:b w:val="0"/>
          <w:i w:val="0"/>
          <w:sz w:val="18"/>
        </w:rPr>
        <w:t>D. Mengingatkan pendengar akan dasar keimanan sebelum salat</w:t>
      </w:r>
      <w:r>
        <w:rPr>
          <w:b/>
          <w:i w:val="0"/>
          <w:color w:val="555555"/>
          <w:sz w:val="18"/>
        </w:rPr>
        <w:t xml:space="preserve">   Pembahasan: </w:t>
      </w:r>
      <w:r>
        <w:rPr>
          <w:b w:val="0"/>
          <w:i w:val="0"/>
          <w:sz w:val="18"/>
        </w:rPr>
        <w:t>Syahadat dalam azan bertujuan mengingatkan pendengarnya akan dasar keimanan sebelum melaksanakan salat.</w:t>
      </w:r>
    </w:p>
    <w:p>
      <w:pPr>
        <w:keepNext/>
        <w:spacing w:before="100"/>
      </w:pPr>
      <w:r>
        <w:rPr>
          <w:b/>
          <w:i w:val="0"/>
        </w:rPr>
        <w:t xml:space="preserve">23. </w:t>
      </w:r>
      <w:r>
        <w:rPr>
          <w:b/>
          <w:i w:val="0"/>
          <w:color w:val="1F3A5F"/>
          <w:sz w:val="17"/>
        </w:rPr>
        <w:t xml:space="preserve">[FIK-KS-0121] </w:t>
      </w:r>
      <w:r>
        <w:rPr>
          <w:b w:val="0"/>
          <w:i w:val="0"/>
        </w:rPr>
        <w:t>Seorang anak bertanya, 'Kenapa kita harus mengucapkan syahadat sebelum jadi muslim?' Jawaban yang tepat adalah ....</w:t>
      </w:r>
      <w:r>
        <w:rPr>
          <w:b w:val="0"/>
          <w:i/>
          <w:color w:val="777777"/>
          <w:sz w:val="17"/>
        </w:rPr>
        <w:t xml:space="preserve">  (pilihan ganda kontekstual; hard)</w:t>
      </w:r>
    </w:p>
    <w:p>
      <w:pPr>
        <w:spacing w:after="0"/>
        <w:ind w:left="454"/>
      </w:pPr>
      <w:r>
        <w:rPr>
          <w:b w:val="0"/>
          <w:i w:val="0"/>
        </w:rPr>
        <w:t>A. Karena sudah menjadi aturan sekolah yang berlaku bagi semua murid</w:t>
      </w:r>
    </w:p>
    <w:p>
      <w:pPr>
        <w:spacing w:after="0"/>
        <w:ind w:left="454"/>
      </w:pPr>
      <w:r>
        <w:rPr>
          <w:b w:val="0"/>
          <w:i w:val="0"/>
        </w:rPr>
        <w:t>B. Tidak ada alasan khusus, hanya mengikuti kebiasaan yang sudah lama ada</w:t>
      </w:r>
    </w:p>
    <w:p>
      <w:pPr>
        <w:spacing w:after="0"/>
        <w:ind w:left="454"/>
      </w:pPr>
      <w:r>
        <w:rPr>
          <w:b w:val="0"/>
          <w:i w:val="0"/>
        </w:rPr>
        <w:t>C. Karena syahadat adalah pernyataan keyakinan yang menandai seseorang masuk Islam</w:t>
      </w:r>
    </w:p>
    <w:p>
      <w:pPr>
        <w:spacing w:after="0"/>
        <w:ind w:left="454"/>
      </w:pPr>
      <w:r>
        <w:rPr>
          <w:b w:val="0"/>
          <w:i w:val="0"/>
        </w:rPr>
        <w:t>D. Karena sudah menjadi kebiasaan orang tua dan kakek nenek di rumah</w:t>
      </w:r>
    </w:p>
    <w:p>
      <w:pPr>
        <w:ind w:left="454"/>
      </w:pPr>
      <w:r>
        <w:rPr>
          <w:b/>
          <w:i w:val="0"/>
          <w:color w:val="1B6E3C"/>
          <w:sz w:val="18"/>
        </w:rPr>
        <w:t xml:space="preserve">Kunci: </w:t>
      </w:r>
      <w:r>
        <w:rPr>
          <w:b w:val="0"/>
          <w:i w:val="0"/>
          <w:sz w:val="18"/>
        </w:rPr>
        <w:t>C. Karena syahadat adalah pernyataan keyakinan yang menandai seseorang masuk Islam</w:t>
      </w:r>
      <w:r>
        <w:rPr>
          <w:b/>
          <w:i w:val="0"/>
          <w:color w:val="555555"/>
          <w:sz w:val="18"/>
        </w:rPr>
        <w:t xml:space="preserve">   Pembahasan: </w:t>
      </w:r>
      <w:r>
        <w:rPr>
          <w:b w:val="0"/>
          <w:i w:val="0"/>
          <w:sz w:val="18"/>
        </w:rPr>
        <w:t>Syahadat adalah pernyataan keyakinan yang menandai seseorang secara resmi masuk ke dalam Islam.</w:t>
      </w:r>
    </w:p>
    <w:p>
      <w:pPr>
        <w:keepNext/>
        <w:spacing w:before="100"/>
      </w:pPr>
      <w:r>
        <w:rPr>
          <w:b/>
          <w:i w:val="0"/>
        </w:rPr>
        <w:t xml:space="preserve">24. </w:t>
      </w:r>
      <w:r>
        <w:rPr>
          <w:b/>
          <w:i w:val="0"/>
          <w:color w:val="1F3A5F"/>
          <w:sz w:val="17"/>
        </w:rPr>
        <w:t xml:space="preserve">[FIK-KS-0122] </w:t>
      </w:r>
      <w:r>
        <w:rPr>
          <w:b w:val="0"/>
          <w:i w:val="0"/>
        </w:rPr>
        <w:t>Jelaskan dengan bahasa sendiri, mengapa syahadat harus diucapkan dengan lisan, bukan hanya dalam hati!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karena syahadat adalah persaksian yang perlu diikrarkan secara nyata dengan ucapan.</w:t>
      </w:r>
      <w:r>
        <w:rPr>
          <w:b/>
          <w:i w:val="0"/>
          <w:color w:val="555555"/>
          <w:sz w:val="18"/>
        </w:rPr>
        <w:t xml:space="preserve">   Pembahasan: </w:t>
      </w:r>
      <w:r>
        <w:rPr>
          <w:b w:val="0"/>
          <w:i w:val="0"/>
          <w:sz w:val="18"/>
        </w:rPr>
        <w:t>Jawaban terbuka; terima jawaban bermakna sama, contoh: karena syahadat adalah persaksian yang perlu diikrarkan secara nyata dengan ucapan. Syahadat sebagai persaksian perlu diikrarkan secara nyata melalui ucapan lisan, tidak cukup hanya diyakini dalam hati.</w:t>
      </w:r>
    </w:p>
    <w:p>
      <w:pPr>
        <w:keepNext/>
        <w:spacing w:before="100"/>
      </w:pPr>
      <w:r>
        <w:rPr>
          <w:b/>
          <w:i w:val="0"/>
        </w:rPr>
        <w:t xml:space="preserve">25. </w:t>
      </w:r>
      <w:r>
        <w:rPr>
          <w:b/>
          <w:i w:val="0"/>
          <w:color w:val="1F3A5F"/>
          <w:sz w:val="17"/>
        </w:rPr>
        <w:t xml:space="preserve">[FIK-KS-0123] </w:t>
      </w:r>
      <w:r>
        <w:rPr>
          <w:b w:val="0"/>
          <w:i w:val="0"/>
        </w:rPr>
        <w:t>Perbedaan antara mengucapkan syahadat dan sekadar mengetahui artinya adalah ....</w:t>
      </w:r>
      <w:r>
        <w:rPr>
          <w:b w:val="0"/>
          <w:i/>
          <w:color w:val="777777"/>
          <w:sz w:val="17"/>
        </w:rPr>
        <w:t xml:space="preserve">  (pilihan ganda; medium)</w:t>
      </w:r>
    </w:p>
    <w:p>
      <w:pPr>
        <w:spacing w:after="0"/>
        <w:ind w:left="454"/>
      </w:pPr>
      <w:r>
        <w:rPr>
          <w:b w:val="0"/>
          <w:i w:val="0"/>
        </w:rPr>
        <w:t>A. Mengucapkan tidak berarti apa-apa, sedangkan sekadar tahu arti sudah menjadi ikrar iman</w:t>
      </w:r>
    </w:p>
    <w:p>
      <w:pPr>
        <w:spacing w:after="0"/>
        <w:ind w:left="454"/>
      </w:pPr>
      <w:r>
        <w:rPr>
          <w:b w:val="0"/>
          <w:i w:val="0"/>
        </w:rPr>
        <w:t>B. Mengucapkan disertai keyakinan adalah bentuk ikrar, sedangkan sekadar tahu arti belum tentu diikrarkan</w:t>
      </w:r>
    </w:p>
    <w:p>
      <w:pPr>
        <w:spacing w:after="0"/>
        <w:ind w:left="454"/>
      </w:pPr>
      <w:r>
        <w:rPr>
          <w:b w:val="0"/>
          <w:i w:val="0"/>
        </w:rPr>
        <w:t>C. Mengetahui arti jauh lebih penting sehingga mengucapkan tidak perlu dilakukan</w:t>
      </w:r>
    </w:p>
    <w:p>
      <w:pPr>
        <w:spacing w:after="0"/>
        <w:ind w:left="454"/>
      </w:pPr>
      <w:r>
        <w:rPr>
          <w:b w:val="0"/>
          <w:i w:val="0"/>
        </w:rPr>
        <w:t>D. Tidak ada bedanya, keduanya sama-sama hanya sebatas pengetahuan saja</w:t>
      </w:r>
    </w:p>
    <w:p>
      <w:pPr>
        <w:ind w:left="454"/>
      </w:pPr>
      <w:r>
        <w:rPr>
          <w:b/>
          <w:i w:val="0"/>
          <w:color w:val="1B6E3C"/>
          <w:sz w:val="18"/>
        </w:rPr>
        <w:t xml:space="preserve">Kunci: </w:t>
      </w:r>
      <w:r>
        <w:rPr>
          <w:b w:val="0"/>
          <w:i w:val="0"/>
          <w:sz w:val="18"/>
        </w:rPr>
        <w:t>B. Mengucapkan disertai keyakinan adalah bentuk ikrar, sedangkan sekadar tahu arti belum tentu diikrarkan</w:t>
      </w:r>
      <w:r>
        <w:rPr>
          <w:b/>
          <w:i w:val="0"/>
          <w:color w:val="555555"/>
          <w:sz w:val="18"/>
        </w:rPr>
        <w:t xml:space="preserve">   Pembahasan: </w:t>
      </w:r>
      <w:r>
        <w:rPr>
          <w:b w:val="0"/>
          <w:i w:val="0"/>
          <w:sz w:val="18"/>
        </w:rPr>
        <w:t>Mengucapkan syahadat dengan keyakinan adalah bentuk ikrar iman, berbeda dengan sekadar mengetahui artinya tanpa mengikrarkan.</w:t>
      </w:r>
    </w:p>
    <w:p>
      <w:pPr>
        <w:keepNext/>
        <w:spacing w:before="100"/>
      </w:pPr>
      <w:r>
        <w:rPr>
          <w:b/>
          <w:i w:val="0"/>
        </w:rPr>
        <w:t xml:space="preserve">26. </w:t>
      </w:r>
      <w:r>
        <w:rPr>
          <w:b/>
          <w:i w:val="0"/>
          <w:color w:val="1F3A5F"/>
          <w:sz w:val="17"/>
        </w:rPr>
        <w:t xml:space="preserve">[FIK-KS-0124] </w:t>
      </w:r>
      <w:r>
        <w:rPr>
          <w:b w:val="0"/>
          <w:i w:val="0"/>
        </w:rPr>
        <w:t>Kelompokkan pernyataan berikut menjadi 'benar' dan 'salah' tentang syahadat: 'Syahadat adalah rukun Islam pertama', 'Syahadat boleh diganti dengan zakat', 'Syahadat berisi dua persaksian', 'Syahadat hanya untuk orang dewasa'.</w:t>
      </w:r>
      <w:r>
        <w:rPr>
          <w:b w:val="0"/>
          <w:i/>
          <w:color w:val="777777"/>
          <w:sz w:val="17"/>
        </w:rPr>
        <w:t xml:space="preserve">  (mengelompokkan; medium)</w:t>
      </w:r>
    </w:p>
    <w:p>
      <w:pPr>
        <w:spacing w:after="0"/>
        <w:ind w:left="454"/>
      </w:pPr>
      <w:r>
        <w:rPr>
          <w:b w:val="0"/>
          <w:i w:val="0"/>
        </w:rPr>
        <w:t>Kelompok: Benar | Salah</w:t>
      </w:r>
    </w:p>
    <w:p>
      <w:pPr>
        <w:ind w:left="454"/>
      </w:pPr>
      <w:r>
        <w:rPr>
          <w:b/>
          <w:i w:val="0"/>
          <w:color w:val="1B6E3C"/>
          <w:sz w:val="18"/>
        </w:rPr>
        <w:t xml:space="preserve">Kunci: </w:t>
      </w:r>
      <w:r>
        <w:rPr>
          <w:b w:val="0"/>
          <w:i w:val="0"/>
          <w:sz w:val="18"/>
        </w:rPr>
        <w:t>Benar: Syahadat adalah rukun Islam pertama, Syahadat berisi dua persaksian; Salah: Syahadat boleh diganti dengan zakat, Syahadat hanya untuk orang dewasa</w:t>
      </w:r>
      <w:r>
        <w:rPr>
          <w:b/>
          <w:i w:val="0"/>
          <w:color w:val="555555"/>
          <w:sz w:val="18"/>
        </w:rPr>
        <w:t xml:space="preserve">   Pembahasan: </w:t>
      </w:r>
      <w:r>
        <w:rPr>
          <w:b w:val="0"/>
          <w:i w:val="0"/>
          <w:sz w:val="18"/>
        </w:rPr>
        <w:t>Syahadat adalah rukun Islam pertama yang berisi dua persaksian, dan berlaku bagi seluruh muslim termasuk anak-anak.</w:t>
      </w:r>
    </w:p>
    <w:p>
      <w:pPr>
        <w:keepNext/>
        <w:spacing w:before="100"/>
      </w:pPr>
      <w:r>
        <w:rPr>
          <w:b/>
          <w:i w:val="0"/>
        </w:rPr>
        <w:t xml:space="preserve">27. </w:t>
      </w:r>
      <w:r>
        <w:rPr>
          <w:b/>
          <w:i w:val="0"/>
          <w:color w:val="1F3A5F"/>
          <w:sz w:val="17"/>
        </w:rPr>
        <w:t xml:space="preserve">[FIK-KS-0125] </w:t>
      </w:r>
      <w:r>
        <w:rPr>
          <w:b w:val="0"/>
          <w:i w:val="0"/>
        </w:rPr>
        <w:t>Seorang murid menjelaskan, 'Syahadat rasul berarti kita harus mengikuti semua ajaran Nabi Muhammad, bukan hanya mempercayainya.' Penjelasan ini ....</w:t>
      </w:r>
      <w:r>
        <w:rPr>
          <w:b w:val="0"/>
          <w:i/>
          <w:color w:val="777777"/>
          <w:sz w:val="17"/>
        </w:rPr>
        <w:t xml:space="preserve">  (pilihan ganda; hard)</w:t>
      </w:r>
    </w:p>
    <w:p>
      <w:pPr>
        <w:spacing w:after="0"/>
        <w:ind w:left="454"/>
      </w:pPr>
      <w:r>
        <w:rPr>
          <w:b w:val="0"/>
          <w:i w:val="0"/>
        </w:rPr>
        <w:t>A. Tidak berkaitan dengan syahadat karena syahadat hanya soal ucapan lisan</w:t>
      </w:r>
    </w:p>
    <w:p>
      <w:pPr>
        <w:spacing w:after="0"/>
        <w:ind w:left="454"/>
      </w:pPr>
      <w:r>
        <w:rPr>
          <w:b w:val="0"/>
          <w:i w:val="0"/>
        </w:rPr>
        <w:t>B. Benar, karena syahadat rasul mencakup keyakinan sekaligus ketaatan pada ajaran Nabi</w:t>
      </w:r>
    </w:p>
    <w:p>
      <w:pPr>
        <w:spacing w:after="0"/>
        <w:ind w:left="454"/>
      </w:pPr>
      <w:r>
        <w:rPr>
          <w:b w:val="0"/>
          <w:i w:val="0"/>
        </w:rPr>
        <w:t>C. Hanya berlaku bagi para ulama dan orang dewasa yang sudah berkeluarga</w:t>
      </w:r>
    </w:p>
    <w:p>
      <w:pPr>
        <w:spacing w:after="0"/>
        <w:ind w:left="454"/>
      </w:pPr>
      <w:r>
        <w:rPr>
          <w:b w:val="0"/>
          <w:i w:val="0"/>
        </w:rPr>
        <w:t>D. Salah, karena cukup mempercayai Nabi saja tanpa perlu mengikuti ajarannya</w:t>
      </w:r>
    </w:p>
    <w:p>
      <w:pPr>
        <w:ind w:left="454"/>
      </w:pPr>
      <w:r>
        <w:rPr>
          <w:b/>
          <w:i w:val="0"/>
          <w:color w:val="1B6E3C"/>
          <w:sz w:val="18"/>
        </w:rPr>
        <w:t xml:space="preserve">Kunci: </w:t>
      </w:r>
      <w:r>
        <w:rPr>
          <w:b w:val="0"/>
          <w:i w:val="0"/>
          <w:sz w:val="18"/>
        </w:rPr>
        <w:t>B. Benar, karena syahadat rasul mencakup keyakinan sekaligus ketaatan pada ajaran Nabi</w:t>
      </w:r>
      <w:r>
        <w:rPr>
          <w:b/>
          <w:i w:val="0"/>
          <w:color w:val="555555"/>
          <w:sz w:val="18"/>
        </w:rPr>
        <w:t xml:space="preserve">   Pembahasan: </w:t>
      </w:r>
      <w:r>
        <w:rPr>
          <w:b w:val="0"/>
          <w:i w:val="0"/>
          <w:sz w:val="18"/>
        </w:rPr>
        <w:t>Syahadat rasul mencakup keyakinan sekaligus kesediaan mengikuti ajaran Nabi Muhammad saw.</w:t>
      </w:r>
    </w:p>
    <w:p>
      <w:pPr>
        <w:keepNext/>
        <w:spacing w:before="100"/>
      </w:pPr>
      <w:r>
        <w:rPr>
          <w:b/>
          <w:i w:val="0"/>
        </w:rPr>
        <w:t xml:space="preserve">28. </w:t>
      </w:r>
      <w:r>
        <w:rPr>
          <w:b/>
          <w:i w:val="0"/>
          <w:color w:val="1F3A5F"/>
          <w:sz w:val="17"/>
        </w:rPr>
        <w:t xml:space="preserve">[FIK-KS-0126] </w:t>
      </w:r>
      <w:r>
        <w:rPr>
          <w:b w:val="0"/>
          <w:i w:val="0"/>
        </w:rPr>
        <w:t>Mengapa kalimat syahadat disebut sebagai 'kunci' masuk Islam?</w:t>
      </w:r>
      <w:r>
        <w:rPr>
          <w:b w:val="0"/>
          <w:i/>
          <w:color w:val="777777"/>
          <w:sz w:val="17"/>
        </w:rPr>
        <w:t xml:space="preserve">  (pilihan ganda; medium)</w:t>
      </w:r>
    </w:p>
    <w:p>
      <w:pPr>
        <w:spacing w:after="0"/>
        <w:ind w:left="454"/>
      </w:pPr>
      <w:r>
        <w:rPr>
          <w:b w:val="0"/>
          <w:i w:val="0"/>
        </w:rPr>
        <w:t>A. Tidak ada alasan khusus, hanya sebutan yang dipakai orang</w:t>
      </w:r>
    </w:p>
    <w:p>
      <w:pPr>
        <w:spacing w:after="0"/>
        <w:ind w:left="454"/>
      </w:pPr>
      <w:r>
        <w:rPr>
          <w:b w:val="0"/>
          <w:i w:val="0"/>
        </w:rPr>
        <w:t>B. Karena menjadi syarat awal yang membuka jalan seseorang menjadi muslim</w:t>
      </w:r>
    </w:p>
    <w:p>
      <w:pPr>
        <w:spacing w:after="0"/>
        <w:ind w:left="454"/>
      </w:pPr>
      <w:r>
        <w:rPr>
          <w:b w:val="0"/>
          <w:i w:val="0"/>
        </w:rPr>
        <w:t>C. Karena harus dihafal dan dirahasiakan seperti kata sandi</w:t>
      </w:r>
    </w:p>
    <w:p>
      <w:pPr>
        <w:spacing w:after="0"/>
        <w:ind w:left="454"/>
      </w:pPr>
      <w:r>
        <w:rPr>
          <w:b w:val="0"/>
          <w:i w:val="0"/>
        </w:rPr>
        <w:t>D. Karena tulisan Arabnya berbentuk seperti sebuah kunci rumah</w:t>
      </w:r>
    </w:p>
    <w:p>
      <w:pPr>
        <w:ind w:left="454"/>
      </w:pPr>
      <w:r>
        <w:rPr>
          <w:b/>
          <w:i w:val="0"/>
          <w:color w:val="1B6E3C"/>
          <w:sz w:val="18"/>
        </w:rPr>
        <w:t xml:space="preserve">Kunci: </w:t>
      </w:r>
      <w:r>
        <w:rPr>
          <w:b w:val="0"/>
          <w:i w:val="0"/>
          <w:sz w:val="18"/>
        </w:rPr>
        <w:t>B. Karena menjadi syarat awal yang membuka jalan seseorang menjadi muslim</w:t>
      </w:r>
      <w:r>
        <w:rPr>
          <w:b/>
          <w:i w:val="0"/>
          <w:color w:val="555555"/>
          <w:sz w:val="18"/>
        </w:rPr>
        <w:t xml:space="preserve">   Pembahasan: </w:t>
      </w:r>
      <w:r>
        <w:rPr>
          <w:b w:val="0"/>
          <w:i w:val="0"/>
          <w:sz w:val="18"/>
        </w:rPr>
        <w:t>Syahadat disebut kunci karena menjadi syarat awal yang membuka jalan seseorang untuk menjadi muslim.</w:t>
      </w:r>
    </w:p>
    <w:p>
      <w:pPr>
        <w:keepNext/>
        <w:spacing w:before="100"/>
      </w:pPr>
      <w:r>
        <w:rPr>
          <w:b/>
          <w:i w:val="0"/>
        </w:rPr>
        <w:t xml:space="preserve">29. </w:t>
      </w:r>
      <w:r>
        <w:rPr>
          <w:b/>
          <w:i w:val="0"/>
          <w:color w:val="1F3A5F"/>
          <w:sz w:val="17"/>
        </w:rPr>
        <w:t xml:space="preserve">[FIK-KS-0127] </w:t>
      </w:r>
      <w:r>
        <w:rPr>
          <w:b w:val="0"/>
          <w:i w:val="0"/>
        </w:rPr>
        <w:t>Jelaskan dalam satu kalimat, apa hubungan antara syahadat dan salat lima waktu!</w:t>
      </w:r>
      <w:r>
        <w:rPr>
          <w:b w:val="0"/>
          <w:i/>
          <w:color w:val="777777"/>
          <w:sz w:val="17"/>
        </w:rPr>
        <w:t xml:space="preserve">  (isian singkat; hard)</w:t>
      </w:r>
    </w:p>
    <w:p>
      <w:pPr>
        <w:ind w:left="454"/>
      </w:pPr>
      <w:r>
        <w:rPr>
          <w:b/>
          <w:i w:val="0"/>
          <w:color w:val="1B6E3C"/>
          <w:sz w:val="18"/>
        </w:rPr>
        <w:t xml:space="preserve">Kunci: </w:t>
      </w:r>
      <w:r>
        <w:rPr>
          <w:b w:val="0"/>
          <w:i w:val="0"/>
          <w:sz w:val="18"/>
        </w:rPr>
        <w:t>Contoh jawaban: syahadat adalah dasar keimanan, sedangkan salat adalah pengamalan nyata dari keimanan tersebut.</w:t>
      </w:r>
      <w:r>
        <w:rPr>
          <w:b/>
          <w:i w:val="0"/>
          <w:color w:val="555555"/>
          <w:sz w:val="18"/>
        </w:rPr>
        <w:t xml:space="preserve">   Pembahasan: </w:t>
      </w:r>
      <w:r>
        <w:rPr>
          <w:b w:val="0"/>
          <w:i w:val="0"/>
          <w:sz w:val="18"/>
        </w:rPr>
        <w:t>Jawaban terbuka; terima jawaban bermakna sama, contoh: syahadat adalah dasar keimanan, sedangkan salat adalah pengamalan nyata dari keimanan tersebut. Syahadat sebagai dasar keimanan diwujudkan secara nyata melalui pelaksanaan salat lima waktu.</w:t>
      </w:r>
    </w:p>
    <w:p>
      <w:pPr>
        <w:keepNext/>
        <w:spacing w:before="100"/>
      </w:pPr>
      <w:r>
        <w:rPr>
          <w:b/>
          <w:i w:val="0"/>
        </w:rPr>
        <w:t xml:space="preserve">30. </w:t>
      </w:r>
      <w:r>
        <w:rPr>
          <w:b/>
          <w:i w:val="0"/>
          <w:color w:val="1F3A5F"/>
          <w:sz w:val="17"/>
        </w:rPr>
        <w:t xml:space="preserve">[FIK-KS-0128] </w:t>
      </w:r>
      <w:r>
        <w:rPr>
          <w:b w:val="0"/>
          <w:i w:val="0"/>
        </w:rPr>
        <w:t>Ketika presentasi kelompok, Zahra menjelaskan bahwa syahadat mengajarkan kita untuk 'hanya bergantung kepada Allah dan meneladani Nabi'. Penjelasan Zahra menunjukkan pemahaman ....</w:t>
      </w:r>
      <w:r>
        <w:rPr>
          <w:b w:val="0"/>
          <w:i/>
          <w:color w:val="777777"/>
          <w:sz w:val="17"/>
        </w:rPr>
        <w:t xml:space="preserve">  (pilihan ganda kontekstual; medium)</w:t>
      </w:r>
    </w:p>
    <w:p>
      <w:pPr>
        <w:spacing w:after="0"/>
        <w:ind w:left="454"/>
      </w:pPr>
      <w:r>
        <w:rPr>
          <w:b w:val="0"/>
          <w:i w:val="0"/>
        </w:rPr>
        <w:t>A. Yang tidak berkaitan dengan syahadat</w:t>
      </w:r>
    </w:p>
    <w:p>
      <w:pPr>
        <w:spacing w:after="0"/>
        <w:ind w:left="454"/>
      </w:pPr>
      <w:r>
        <w:rPr>
          <w:b w:val="0"/>
          <w:i w:val="0"/>
        </w:rPr>
        <w:t>B. Yang tepat tentang makna kedua kalimat syahadat</w:t>
      </w:r>
    </w:p>
    <w:p>
      <w:pPr>
        <w:spacing w:after="0"/>
        <w:ind w:left="454"/>
      </w:pPr>
      <w:r>
        <w:rPr>
          <w:b w:val="0"/>
          <w:i w:val="0"/>
        </w:rPr>
        <w:t>C. Yang keliru</w:t>
      </w:r>
    </w:p>
    <w:p>
      <w:pPr>
        <w:spacing w:after="0"/>
        <w:ind w:left="454"/>
      </w:pPr>
      <w:r>
        <w:rPr>
          <w:b w:val="0"/>
          <w:i w:val="0"/>
        </w:rPr>
        <w:t>D. Yang hanya sebagian benar</w:t>
      </w:r>
    </w:p>
    <w:p>
      <w:pPr>
        <w:ind w:left="454"/>
      </w:pPr>
      <w:r>
        <w:rPr>
          <w:b/>
          <w:i w:val="0"/>
          <w:color w:val="1B6E3C"/>
          <w:sz w:val="18"/>
        </w:rPr>
        <w:t xml:space="preserve">Kunci: </w:t>
      </w:r>
      <w:r>
        <w:rPr>
          <w:b w:val="0"/>
          <w:i w:val="0"/>
          <w:sz w:val="18"/>
        </w:rPr>
        <w:t>B. Yang tepat tentang makna kedua kalimat syahadat</w:t>
      </w:r>
      <w:r>
        <w:rPr>
          <w:b/>
          <w:i w:val="0"/>
          <w:color w:val="555555"/>
          <w:sz w:val="18"/>
        </w:rPr>
        <w:t xml:space="preserve">   Pembahasan: </w:t>
      </w:r>
      <w:r>
        <w:rPr>
          <w:b w:val="0"/>
          <w:i w:val="0"/>
          <w:sz w:val="18"/>
        </w:rPr>
        <w:t>Penjelasan Zahra tepat karena mencakup makna syahadat tauhid (bergantung kepada Allah) dan syahadat rasul (meneladani Nabi).</w:t>
      </w:r>
    </w:p>
    <w:p>
      <w:pPr>
        <w:keepNext/>
        <w:spacing w:before="100"/>
      </w:pPr>
      <w:r>
        <w:rPr>
          <w:b/>
          <w:i w:val="0"/>
        </w:rPr>
        <w:t xml:space="preserve">31. </w:t>
      </w:r>
      <w:r>
        <w:rPr>
          <w:b/>
          <w:i w:val="0"/>
          <w:color w:val="1F3A5F"/>
          <w:sz w:val="17"/>
        </w:rPr>
        <w:t xml:space="preserve">[FIK-KS-0129] </w:t>
      </w:r>
      <w:r>
        <w:rPr>
          <w:b w:val="0"/>
          <w:i w:val="0"/>
        </w:rPr>
        <w:t>Benar atau salah: Memahami arti syahadat membantu kita mengucapkannya dengan lebih penuh penghayatan.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Memahami arti membantu penghayatan yang lebih dalam saat mengucapkan syahadat.</w:t>
      </w:r>
    </w:p>
    <w:p>
      <w:pPr>
        <w:keepNext/>
        <w:spacing w:before="100"/>
      </w:pPr>
      <w:r>
        <w:rPr>
          <w:b/>
          <w:i w:val="0"/>
        </w:rPr>
        <w:t xml:space="preserve">32. </w:t>
      </w:r>
      <w:r>
        <w:rPr>
          <w:b/>
          <w:i w:val="0"/>
          <w:color w:val="1F3A5F"/>
          <w:sz w:val="17"/>
        </w:rPr>
        <w:t xml:space="preserve">[FIK-KS-0130] </w:t>
      </w:r>
      <w:r>
        <w:rPr>
          <w:b w:val="0"/>
          <w:i w:val="0"/>
        </w:rPr>
        <w:t>Perbedaan antara syahadat yang diucapkan mualaf (orang yang baru masuk Islam) dan syahadat yang dibaca dalam salat adalah ....</w:t>
      </w:r>
      <w:r>
        <w:rPr>
          <w:b w:val="0"/>
          <w:i/>
          <w:color w:val="777777"/>
          <w:sz w:val="17"/>
        </w:rPr>
        <w:t xml:space="preserve">  (pilihan ganda; medium)</w:t>
      </w:r>
    </w:p>
    <w:p>
      <w:pPr>
        <w:spacing w:after="0"/>
        <w:ind w:left="454"/>
      </w:pPr>
      <w:r>
        <w:rPr>
          <w:b w:val="0"/>
          <w:i w:val="0"/>
        </w:rPr>
        <w:t>A. Lafalnya berbeda karena memakai bahasa yang berlainan</w:t>
      </w:r>
    </w:p>
    <w:p>
      <w:pPr>
        <w:spacing w:after="0"/>
        <w:ind w:left="454"/>
      </w:pPr>
      <w:r>
        <w:rPr>
          <w:b w:val="0"/>
          <w:i w:val="0"/>
        </w:rPr>
        <w:t>B. Lafalnya sama, namun konteks dan tujuan pengucapannya berbeda</w:t>
      </w:r>
    </w:p>
    <w:p>
      <w:pPr>
        <w:spacing w:after="0"/>
        <w:ind w:left="454"/>
      </w:pPr>
      <w:r>
        <w:rPr>
          <w:b w:val="0"/>
          <w:i w:val="0"/>
        </w:rPr>
        <w:t>C. Hanya mualaf yang boleh membacanya, orang lain tidak boleh</w:t>
      </w:r>
    </w:p>
    <w:p>
      <w:pPr>
        <w:spacing w:after="0"/>
        <w:ind w:left="454"/>
      </w:pPr>
      <w:r>
        <w:rPr>
          <w:b w:val="0"/>
          <w:i w:val="0"/>
        </w:rPr>
        <w:t>D. Keduanya tidak berkaitan karena berasal dari ajaran yang berbeda</w:t>
      </w:r>
    </w:p>
    <w:p>
      <w:pPr>
        <w:ind w:left="454"/>
      </w:pPr>
      <w:r>
        <w:rPr>
          <w:b/>
          <w:i w:val="0"/>
          <w:color w:val="1B6E3C"/>
          <w:sz w:val="18"/>
        </w:rPr>
        <w:t xml:space="preserve">Kunci: </w:t>
      </w:r>
      <w:r>
        <w:rPr>
          <w:b w:val="0"/>
          <w:i w:val="0"/>
          <w:sz w:val="18"/>
        </w:rPr>
        <w:t>B. Lafalnya sama, namun konteks dan tujuan pengucapannya berbeda</w:t>
      </w:r>
      <w:r>
        <w:rPr>
          <w:b/>
          <w:i w:val="0"/>
          <w:color w:val="555555"/>
          <w:sz w:val="18"/>
        </w:rPr>
        <w:t xml:space="preserve">   Pembahasan: </w:t>
      </w:r>
      <w:r>
        <w:rPr>
          <w:b w:val="0"/>
          <w:i w:val="0"/>
          <w:sz w:val="18"/>
        </w:rPr>
        <w:t>Lafal syahadat sama, namun konteksnya berbeda: mualaf mengikrarkan keislaman, sedangkan dalam salat sebagai bagian ibadah rutin.</w:t>
      </w:r>
    </w:p>
    <w:p>
      <w:pPr>
        <w:keepNext/>
        <w:spacing w:before="100"/>
      </w:pPr>
      <w:r>
        <w:rPr>
          <w:b/>
          <w:i w:val="0"/>
        </w:rPr>
        <w:t xml:space="preserve">33. </w:t>
      </w:r>
      <w:r>
        <w:rPr>
          <w:b/>
          <w:i w:val="0"/>
          <w:color w:val="1F3A5F"/>
          <w:sz w:val="17"/>
        </w:rPr>
        <w:t xml:space="preserve">[FIK-KS-0131] </w:t>
      </w:r>
      <w:r>
        <w:rPr>
          <w:b w:val="0"/>
          <w:i w:val="0"/>
        </w:rPr>
        <w:t>Sebutkan satu contoh momen ketika seseorang mengucapkan syahadat untuk pertama kali sebagai mualaf!</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saat resmi memutuskan masuk Islam di depan saksi/ustaz.</w:t>
      </w:r>
      <w:r>
        <w:rPr>
          <w:b/>
          <w:i w:val="0"/>
          <w:color w:val="555555"/>
          <w:sz w:val="18"/>
        </w:rPr>
        <w:t xml:space="preserve">   Pembahasan: </w:t>
      </w:r>
      <w:r>
        <w:rPr>
          <w:b w:val="0"/>
          <w:i w:val="0"/>
          <w:sz w:val="18"/>
        </w:rPr>
        <w:t>Jawaban terbuka; terima jawaban bermakna sama, contoh: saat resmi memutuskan masuk Islam di depan saksi/ustaz. Mualaf mengucapkan syahadat sebagai ikrar resmi ketika memutuskan masuk Islam.</w:t>
      </w:r>
    </w:p>
    <w:p>
      <w:pPr>
        <w:keepNext/>
        <w:spacing w:before="100"/>
      </w:pPr>
      <w:r>
        <w:rPr>
          <w:b/>
          <w:i w:val="0"/>
        </w:rPr>
        <w:t xml:space="preserve">34. </w:t>
      </w:r>
      <w:r>
        <w:rPr>
          <w:b/>
          <w:i w:val="0"/>
          <w:color w:val="1F3A5F"/>
          <w:sz w:val="17"/>
        </w:rPr>
        <w:t xml:space="preserve">[FIK-KS-0132] </w:t>
      </w:r>
      <w:r>
        <w:rPr>
          <w:b w:val="0"/>
          <w:i w:val="0"/>
        </w:rPr>
        <w:t>Manakah pernyataan yang PALING TEPAT menjelaskan hubungan antara pemahaman, pelafalan, dan pengamalan syahadat?</w:t>
      </w:r>
      <w:r>
        <w:rPr>
          <w:b w:val="0"/>
          <w:i/>
          <w:color w:val="777777"/>
          <w:sz w:val="17"/>
        </w:rPr>
        <w:t xml:space="preserve">  (pilihan ganda; hard)</w:t>
      </w:r>
    </w:p>
    <w:p>
      <w:pPr>
        <w:spacing w:after="0"/>
        <w:ind w:left="454"/>
      </w:pPr>
      <w:r>
        <w:rPr>
          <w:b w:val="0"/>
          <w:i w:val="0"/>
        </w:rPr>
        <w:t>A. Cukup salah satu saja dari ketiganya, yang lain boleh diabaikan sepenuhnya</w:t>
      </w:r>
    </w:p>
    <w:p>
      <w:pPr>
        <w:spacing w:after="0"/>
        <w:ind w:left="454"/>
      </w:pPr>
      <w:r>
        <w:rPr>
          <w:b w:val="0"/>
          <w:i w:val="0"/>
        </w:rPr>
        <w:t>B. Pemahaman memperkuat makna pelafalan, dan keduanya perlu diwujudkan dalam pengamalan sehari-hari</w:t>
      </w:r>
    </w:p>
    <w:p>
      <w:pPr>
        <w:spacing w:after="0"/>
        <w:ind w:left="454"/>
      </w:pPr>
      <w:r>
        <w:rPr>
          <w:b w:val="0"/>
          <w:i w:val="0"/>
        </w:rPr>
        <w:t>C. Pengamalan tidak penting selama pelafalan sudah hafal dengan lancar</w:t>
      </w:r>
    </w:p>
    <w:p>
      <w:pPr>
        <w:spacing w:after="0"/>
        <w:ind w:left="454"/>
      </w:pPr>
      <w:r>
        <w:rPr>
          <w:b w:val="0"/>
          <w:i w:val="0"/>
        </w:rPr>
        <w:t>D. Ketiganya tidak saling berkaitan dan masing-masing berdiri sendiri tanpa hubungan</w:t>
      </w:r>
    </w:p>
    <w:p>
      <w:pPr>
        <w:ind w:left="454"/>
      </w:pPr>
      <w:r>
        <w:rPr>
          <w:b/>
          <w:i w:val="0"/>
          <w:color w:val="1B6E3C"/>
          <w:sz w:val="18"/>
        </w:rPr>
        <w:t xml:space="preserve">Kunci: </w:t>
      </w:r>
      <w:r>
        <w:rPr>
          <w:b w:val="0"/>
          <w:i w:val="0"/>
          <w:sz w:val="18"/>
        </w:rPr>
        <w:t>B. Pemahaman memperkuat makna pelafalan, dan keduanya perlu diwujudkan dalam pengamalan sehari-hari</w:t>
      </w:r>
      <w:r>
        <w:rPr>
          <w:b/>
          <w:i w:val="0"/>
          <w:color w:val="555555"/>
          <w:sz w:val="18"/>
        </w:rPr>
        <w:t xml:space="preserve">   Pembahasan: </w:t>
      </w:r>
      <w:r>
        <w:rPr>
          <w:b w:val="0"/>
          <w:i w:val="0"/>
          <w:sz w:val="18"/>
        </w:rPr>
        <w:t>Pemahaman, pelafalan, dan pengamalan syahadat saling melengkapi dan perlu dilakukan bersama-sama.</w:t>
      </w:r>
    </w:p>
    <w:p>
      <w:pPr>
        <w:keepNext/>
        <w:spacing w:before="100"/>
      </w:pPr>
      <w:r>
        <w:rPr>
          <w:b/>
          <w:i w:val="0"/>
        </w:rPr>
        <w:t xml:space="preserve">35. </w:t>
      </w:r>
      <w:r>
        <w:rPr>
          <w:b/>
          <w:i w:val="0"/>
          <w:color w:val="1F3A5F"/>
          <w:sz w:val="17"/>
        </w:rPr>
        <w:t xml:space="preserve">[FIK-KS-0133] </w:t>
      </w:r>
      <w:r>
        <w:rPr>
          <w:b w:val="0"/>
          <w:i w:val="0"/>
        </w:rPr>
        <w:t>Kalimat syahadat termasuk kalimat yang paling ringan diucapkan namun ....</w:t>
      </w:r>
      <w:r>
        <w:rPr>
          <w:b w:val="0"/>
          <w:i/>
          <w:color w:val="777777"/>
          <w:sz w:val="17"/>
        </w:rPr>
        <w:t xml:space="preserve">  (pilihan ganda; medium)</w:t>
      </w:r>
    </w:p>
    <w:p>
      <w:pPr>
        <w:spacing w:after="0"/>
        <w:ind w:left="454"/>
      </w:pPr>
      <w:r>
        <w:rPr>
          <w:b w:val="0"/>
          <w:i w:val="0"/>
        </w:rPr>
        <w:t>A. Maknanya boleh diabaikan karena bacaannya sangat singkat</w:t>
      </w:r>
    </w:p>
    <w:p>
      <w:pPr>
        <w:spacing w:after="0"/>
        <w:ind w:left="454"/>
      </w:pPr>
      <w:r>
        <w:rPr>
          <w:b w:val="0"/>
          <w:i w:val="0"/>
        </w:rPr>
        <w:t>B. Memiliki makna dan konsekuensi keimanan yang sangat besar</w:t>
      </w:r>
    </w:p>
    <w:p>
      <w:pPr>
        <w:spacing w:after="0"/>
        <w:ind w:left="454"/>
      </w:pPr>
      <w:r>
        <w:rPr>
          <w:b w:val="0"/>
          <w:i w:val="0"/>
        </w:rPr>
        <w:t>C. Tidak memiliki makna penting bagi seorang muslim</w:t>
      </w:r>
    </w:p>
    <w:p>
      <w:pPr>
        <w:spacing w:after="0"/>
        <w:ind w:left="454"/>
      </w:pPr>
      <w:r>
        <w:rPr>
          <w:b w:val="0"/>
          <w:i w:val="0"/>
        </w:rPr>
        <w:t>D. Hanya sekadar formalitas tanpa konsekuensi keimanan</w:t>
      </w:r>
    </w:p>
    <w:p>
      <w:pPr>
        <w:ind w:left="454"/>
      </w:pPr>
      <w:r>
        <w:rPr>
          <w:b/>
          <w:i w:val="0"/>
          <w:color w:val="1B6E3C"/>
          <w:sz w:val="18"/>
        </w:rPr>
        <w:t xml:space="preserve">Kunci: </w:t>
      </w:r>
      <w:r>
        <w:rPr>
          <w:b w:val="0"/>
          <w:i w:val="0"/>
          <w:sz w:val="18"/>
        </w:rPr>
        <w:t>B. Memiliki makna dan konsekuensi keimanan yang sangat besar</w:t>
      </w:r>
      <w:r>
        <w:rPr>
          <w:b/>
          <w:i w:val="0"/>
          <w:color w:val="555555"/>
          <w:sz w:val="18"/>
        </w:rPr>
        <w:t xml:space="preserve">   Pembahasan: </w:t>
      </w:r>
      <w:r>
        <w:rPr>
          <w:b w:val="0"/>
          <w:i w:val="0"/>
          <w:sz w:val="18"/>
        </w:rPr>
        <w:t>Meskipun singkat, kalimat syahadat memiliki makna dan konsekuensi keimanan yang sangat besar bagi seorang muslim.</w:t>
      </w:r>
    </w:p>
    <w:p>
      <w:pPr>
        <w:keepNext/>
        <w:spacing w:before="100"/>
      </w:pPr>
      <w:r>
        <w:rPr>
          <w:b/>
          <w:i w:val="0"/>
        </w:rPr>
        <w:t xml:space="preserve">36. </w:t>
      </w:r>
      <w:r>
        <w:rPr>
          <w:b/>
          <w:i w:val="0"/>
          <w:color w:val="1F3A5F"/>
          <w:sz w:val="17"/>
        </w:rPr>
        <w:t xml:space="preserve">[FIK-KS-0134] </w:t>
      </w:r>
      <w:r>
        <w:rPr>
          <w:b w:val="0"/>
          <w:i w:val="0"/>
        </w:rPr>
        <w:t>Lengkapi: Orang yang baru masuk Islam disebut ....</w:t>
      </w:r>
      <w:r>
        <w:rPr>
          <w:b w:val="0"/>
          <w:i/>
          <w:color w:val="777777"/>
          <w:sz w:val="17"/>
        </w:rPr>
        <w:t xml:space="preserve">  (melengkapi; medium)</w:t>
      </w:r>
    </w:p>
    <w:p>
      <w:pPr>
        <w:ind w:left="454"/>
      </w:pPr>
      <w:r>
        <w:rPr>
          <w:b/>
          <w:i w:val="0"/>
          <w:color w:val="1B6E3C"/>
          <w:sz w:val="18"/>
        </w:rPr>
        <w:t xml:space="preserve">Kunci: </w:t>
      </w:r>
      <w:r>
        <w:rPr>
          <w:b w:val="0"/>
          <w:i w:val="0"/>
          <w:sz w:val="18"/>
        </w:rPr>
        <w:t>mualaf</w:t>
      </w:r>
      <w:r>
        <w:rPr>
          <w:b/>
          <w:i w:val="0"/>
          <w:color w:val="555555"/>
          <w:sz w:val="18"/>
        </w:rPr>
        <w:t xml:space="preserve">   Pembahasan: </w:t>
      </w:r>
      <w:r>
        <w:rPr>
          <w:b w:val="0"/>
          <w:i w:val="0"/>
          <w:sz w:val="18"/>
        </w:rPr>
        <w:t>Orang yang baru masuk Islam disebut mualaf.</w:t>
      </w:r>
    </w:p>
    <w:p>
      <w:pPr>
        <w:keepNext/>
        <w:spacing w:before="100"/>
      </w:pPr>
      <w:r>
        <w:rPr>
          <w:b/>
          <w:i w:val="0"/>
        </w:rPr>
        <w:t xml:space="preserve">37. </w:t>
      </w:r>
      <w:r>
        <w:rPr>
          <w:b/>
          <w:i w:val="0"/>
          <w:color w:val="1F3A5F"/>
          <w:sz w:val="17"/>
        </w:rPr>
        <w:t xml:space="preserve">[FIK-KS-0135] </w:t>
      </w:r>
      <w:r>
        <w:rPr>
          <w:b w:val="0"/>
          <w:i w:val="0"/>
        </w:rPr>
        <w:t>Benar atau salah: Mualaf perlu bimbingan untuk memahami dan mengamalkan ajaran Islam setelah bersyahadat.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Mualaf memerlukan bimbingan agar dapat memahami dan mengamalkan ajaran Islam dengan baik.</w:t>
      </w:r>
    </w:p>
    <w:p>
      <w:pPr>
        <w:keepNext/>
        <w:spacing w:before="100"/>
      </w:pPr>
      <w:r>
        <w:rPr>
          <w:b/>
          <w:i w:val="0"/>
        </w:rPr>
        <w:t xml:space="preserve">38. </w:t>
      </w:r>
      <w:r>
        <w:rPr>
          <w:b/>
          <w:i w:val="0"/>
          <w:color w:val="1F3A5F"/>
          <w:sz w:val="17"/>
        </w:rPr>
        <w:t xml:space="preserve">[FIK-KS-0136] </w:t>
      </w:r>
      <w:r>
        <w:rPr>
          <w:b w:val="0"/>
          <w:i w:val="0"/>
        </w:rPr>
        <w:t>Ketika ada teman baru yang baru masuk Islam (mualaf) di kelas, sikap yang baik adalah ....</w:t>
      </w:r>
      <w:r>
        <w:rPr>
          <w:b w:val="0"/>
          <w:i/>
          <w:color w:val="777777"/>
          <w:sz w:val="17"/>
        </w:rPr>
        <w:t xml:space="preserve">  (pilihan ganda kontekstual; medium)</w:t>
      </w:r>
    </w:p>
    <w:p>
      <w:pPr>
        <w:spacing w:after="0"/>
        <w:ind w:left="454"/>
      </w:pPr>
      <w:r>
        <w:rPr>
          <w:b w:val="0"/>
          <w:i w:val="0"/>
        </w:rPr>
        <w:t>A. Membiarkannya sendirian di pojok kelas</w:t>
      </w:r>
    </w:p>
    <w:p>
      <w:pPr>
        <w:spacing w:after="0"/>
        <w:ind w:left="454"/>
      </w:pPr>
      <w:r>
        <w:rPr>
          <w:b w:val="0"/>
          <w:i w:val="0"/>
        </w:rPr>
        <w:t>B. Mengejeknya karena bacaannya belum lancar</w:t>
      </w:r>
    </w:p>
    <w:p>
      <w:pPr>
        <w:spacing w:after="0"/>
        <w:ind w:left="454"/>
      </w:pPr>
      <w:r>
        <w:rPr>
          <w:b w:val="0"/>
          <w:i w:val="0"/>
        </w:rPr>
        <w:t>C. Menyambut dengan hangat dan membantunya belajar</w:t>
      </w:r>
    </w:p>
    <w:p>
      <w:pPr>
        <w:spacing w:after="0"/>
        <w:ind w:left="454"/>
      </w:pPr>
      <w:r>
        <w:rPr>
          <w:b w:val="0"/>
          <w:i w:val="0"/>
        </w:rPr>
        <w:t>D. Mengucilkannya dari permainan teman-teman</w:t>
      </w:r>
    </w:p>
    <w:p>
      <w:pPr>
        <w:ind w:left="454"/>
      </w:pPr>
      <w:r>
        <w:rPr>
          <w:b/>
          <w:i w:val="0"/>
          <w:color w:val="1B6E3C"/>
          <w:sz w:val="18"/>
        </w:rPr>
        <w:t xml:space="preserve">Kunci: </w:t>
      </w:r>
      <w:r>
        <w:rPr>
          <w:b w:val="0"/>
          <w:i w:val="0"/>
          <w:sz w:val="18"/>
        </w:rPr>
        <w:t>C. Menyambut dengan hangat dan membantunya belajar</w:t>
      </w:r>
      <w:r>
        <w:rPr>
          <w:b/>
          <w:i w:val="0"/>
          <w:color w:val="555555"/>
          <w:sz w:val="18"/>
        </w:rPr>
        <w:t xml:space="preserve">   Pembahasan: </w:t>
      </w:r>
      <w:r>
        <w:rPr>
          <w:b w:val="0"/>
          <w:i w:val="0"/>
          <w:sz w:val="18"/>
        </w:rPr>
        <w:t>Menyambut dengan hangat dan membantu belajar adalah sikap baik terhadap teman yang baru masuk Islam.</w:t>
      </w:r>
    </w:p>
    <w:p>
      <w:pPr>
        <w:keepNext/>
        <w:spacing w:before="100"/>
      </w:pPr>
      <w:r>
        <w:rPr>
          <w:b/>
          <w:i w:val="0"/>
        </w:rPr>
        <w:t xml:space="preserve">39. </w:t>
      </w:r>
      <w:r>
        <w:rPr>
          <w:b/>
          <w:i w:val="0"/>
          <w:color w:val="1F3A5F"/>
          <w:sz w:val="17"/>
        </w:rPr>
        <w:t xml:space="preserve">[FIK-KS-0137] </w:t>
      </w:r>
      <w:r>
        <w:rPr>
          <w:b w:val="0"/>
          <w:i w:val="0"/>
        </w:rPr>
        <w:t>Kalimat syahadat mengingatkan kita bahwa hidup seorang muslim harus berpusat pada ....</w:t>
      </w:r>
      <w:r>
        <w:rPr>
          <w:b w:val="0"/>
          <w:i/>
          <w:color w:val="777777"/>
          <w:sz w:val="17"/>
        </w:rPr>
        <w:t xml:space="preserve">  (pilihan ganda; medium)</w:t>
      </w:r>
    </w:p>
    <w:p>
      <w:pPr>
        <w:spacing w:after="0"/>
        <w:ind w:left="454"/>
      </w:pPr>
      <w:r>
        <w:rPr>
          <w:b w:val="0"/>
          <w:i w:val="0"/>
        </w:rPr>
        <w:t>A. Mengumpulkan harta dan kekayaan sebanyak-banyaknya</w:t>
      </w:r>
    </w:p>
    <w:p>
      <w:pPr>
        <w:spacing w:after="0"/>
        <w:ind w:left="454"/>
      </w:pPr>
      <w:r>
        <w:rPr>
          <w:b w:val="0"/>
          <w:i w:val="0"/>
        </w:rPr>
        <w:t>B. Mencari popularitas dan pujian dari banyak orang</w:t>
      </w:r>
    </w:p>
    <w:p>
      <w:pPr>
        <w:spacing w:after="0"/>
        <w:ind w:left="454"/>
      </w:pPr>
      <w:r>
        <w:rPr>
          <w:b w:val="0"/>
          <w:i w:val="0"/>
        </w:rPr>
        <w:t>C. Persaingan mengalahkan orang lain dalam segala hal</w:t>
      </w:r>
    </w:p>
    <w:p>
      <w:pPr>
        <w:spacing w:after="0"/>
        <w:ind w:left="454"/>
      </w:pPr>
      <w:r>
        <w:rPr>
          <w:b w:val="0"/>
          <w:i w:val="0"/>
        </w:rPr>
        <w:t>D. Ketaatan kepada Allah dan mengikuti ajaran Nabi Muhammad</w:t>
      </w:r>
    </w:p>
    <w:p>
      <w:pPr>
        <w:ind w:left="454"/>
      </w:pPr>
      <w:r>
        <w:rPr>
          <w:b/>
          <w:i w:val="0"/>
          <w:color w:val="1B6E3C"/>
          <w:sz w:val="18"/>
        </w:rPr>
        <w:t xml:space="preserve">Kunci: </w:t>
      </w:r>
      <w:r>
        <w:rPr>
          <w:b w:val="0"/>
          <w:i w:val="0"/>
          <w:sz w:val="18"/>
        </w:rPr>
        <w:t>D. Ketaatan kepada Allah dan mengikuti ajaran Nabi Muhammad</w:t>
      </w:r>
      <w:r>
        <w:rPr>
          <w:b/>
          <w:i w:val="0"/>
          <w:color w:val="555555"/>
          <w:sz w:val="18"/>
        </w:rPr>
        <w:t xml:space="preserve">   Pembahasan: </w:t>
      </w:r>
      <w:r>
        <w:rPr>
          <w:b w:val="0"/>
          <w:i w:val="0"/>
          <w:sz w:val="18"/>
        </w:rPr>
        <w:t>Syahadat mengingatkan bahwa hidup seorang muslim berpusat pada ketaatan kepada Allah dan ajaran Nabi Muhammad saw.</w:t>
      </w:r>
    </w:p>
    <w:p>
      <w:pPr>
        <w:keepNext/>
        <w:spacing w:before="100"/>
      </w:pPr>
      <w:r>
        <w:rPr>
          <w:b/>
          <w:i w:val="0"/>
        </w:rPr>
        <w:t xml:space="preserve">40. </w:t>
      </w:r>
      <w:r>
        <w:rPr>
          <w:b/>
          <w:i w:val="0"/>
          <w:color w:val="1F3A5F"/>
          <w:sz w:val="17"/>
        </w:rPr>
        <w:t xml:space="preserve">[FIK-KS-0138] </w:t>
      </w:r>
      <w:r>
        <w:rPr>
          <w:b w:val="0"/>
          <w:i w:val="0"/>
        </w:rPr>
        <w:t>Cocokkan istilah dengan penjelasannya!</w:t>
      </w:r>
      <w:r>
        <w:rPr>
          <w:b w:val="0"/>
          <w:i/>
          <w:color w:val="777777"/>
          <w:sz w:val="17"/>
        </w:rPr>
        <w:t xml:space="preserve">  (menjodohkan; medium)</w:t>
      </w:r>
    </w:p>
    <w:p>
      <w:pPr>
        <w:spacing w:after="0"/>
        <w:ind w:left="454"/>
      </w:pPr>
      <w:r>
        <w:rPr>
          <w:b w:val="0"/>
          <w:i w:val="0"/>
        </w:rPr>
        <w:t>Kolom kiri: Mualaf | Syahadatain | Ikrar   Kolom kanan: Orang yang baru masuk Islam | Dua kalimat persaksian | Pernyataan yang diucapkan dengan sungguh-sungguh</w:t>
      </w:r>
    </w:p>
    <w:p>
      <w:pPr>
        <w:ind w:left="454"/>
      </w:pPr>
      <w:r>
        <w:rPr>
          <w:b/>
          <w:i w:val="0"/>
          <w:color w:val="1B6E3C"/>
          <w:sz w:val="18"/>
        </w:rPr>
        <w:t xml:space="preserve">Kunci: </w:t>
      </w:r>
      <w:r>
        <w:rPr>
          <w:b w:val="0"/>
          <w:i w:val="0"/>
          <w:sz w:val="18"/>
        </w:rPr>
        <w:t>Mualaf — Orang yang baru masuk Islam; Syahadatain — Dua kalimat persaksian; Ikrar — Pernyataan yang diucapkan dengan sungguh-sungguh</w:t>
      </w:r>
      <w:r>
        <w:rPr>
          <w:b/>
          <w:i w:val="0"/>
          <w:color w:val="555555"/>
          <w:sz w:val="18"/>
        </w:rPr>
        <w:t xml:space="preserve">   Pembahasan: </w:t>
      </w:r>
      <w:r>
        <w:rPr>
          <w:b w:val="0"/>
          <w:i w:val="0"/>
          <w:sz w:val="18"/>
        </w:rPr>
        <w:t>Ketiga istilah ini saling berkaitan dalam pembahasan tentang syahadat.</w:t>
      </w:r>
    </w:p>
    <w:p>
      <w:pPr>
        <w:keepNext/>
        <w:spacing w:before="100"/>
      </w:pPr>
      <w:r>
        <w:rPr>
          <w:b/>
          <w:i w:val="0"/>
        </w:rPr>
        <w:t xml:space="preserve">41. </w:t>
      </w:r>
      <w:r>
        <w:rPr>
          <w:b/>
          <w:i w:val="0"/>
          <w:color w:val="1F3A5F"/>
          <w:sz w:val="17"/>
        </w:rPr>
        <w:t xml:space="preserve">[FIK-KS-0174] </w:t>
      </w:r>
      <w:r>
        <w:rPr>
          <w:b w:val="0"/>
          <w:i w:val="0"/>
        </w:rPr>
        <w:t>Kata 'ilaha' dalam kalimat syahadat tauhid berarti ....</w:t>
      </w:r>
      <w:r>
        <w:rPr>
          <w:b w:val="0"/>
          <w:i/>
          <w:color w:val="777777"/>
          <w:sz w:val="17"/>
        </w:rPr>
        <w:t xml:space="preserve">  (pilihan ganda; medium)</w:t>
      </w:r>
    </w:p>
    <w:p>
      <w:pPr>
        <w:spacing w:after="0"/>
        <w:ind w:left="454"/>
      </w:pPr>
      <w:r>
        <w:rPr>
          <w:b w:val="0"/>
          <w:i w:val="0"/>
        </w:rPr>
        <w:t>A. Malaikat Jibril</w:t>
      </w:r>
    </w:p>
    <w:p>
      <w:pPr>
        <w:spacing w:after="0"/>
        <w:ind w:left="454"/>
      </w:pPr>
      <w:r>
        <w:rPr>
          <w:b w:val="0"/>
          <w:i w:val="0"/>
        </w:rPr>
        <w:t>B. Tuhan/sesembahan</w:t>
      </w:r>
    </w:p>
    <w:p>
      <w:pPr>
        <w:spacing w:after="0"/>
        <w:ind w:left="454"/>
      </w:pPr>
      <w:r>
        <w:rPr>
          <w:b w:val="0"/>
          <w:i w:val="0"/>
        </w:rPr>
        <w:t>C. Manusia biasa</w:t>
      </w:r>
    </w:p>
    <w:p>
      <w:pPr>
        <w:spacing w:after="0"/>
        <w:ind w:left="454"/>
      </w:pPr>
      <w:r>
        <w:rPr>
          <w:b w:val="0"/>
          <w:i w:val="0"/>
        </w:rPr>
        <w:t>D. Nabi dan rasul</w:t>
      </w:r>
    </w:p>
    <w:p>
      <w:pPr>
        <w:ind w:left="454"/>
      </w:pPr>
      <w:r>
        <w:rPr>
          <w:b/>
          <w:i w:val="0"/>
          <w:color w:val="1B6E3C"/>
          <w:sz w:val="18"/>
        </w:rPr>
        <w:t xml:space="preserve">Kunci: </w:t>
      </w:r>
      <w:r>
        <w:rPr>
          <w:b w:val="0"/>
          <w:i w:val="0"/>
          <w:sz w:val="18"/>
        </w:rPr>
        <w:t>B. Tuhan/sesembahan</w:t>
      </w:r>
      <w:r>
        <w:rPr>
          <w:b/>
          <w:i w:val="0"/>
          <w:color w:val="555555"/>
          <w:sz w:val="18"/>
        </w:rPr>
        <w:t xml:space="preserve">   Pembahasan: </w:t>
      </w:r>
      <w:r>
        <w:rPr>
          <w:b w:val="0"/>
          <w:i w:val="0"/>
          <w:sz w:val="18"/>
        </w:rPr>
        <w:t>Kata 'ilaha' berarti tuhan atau sesembahan.</w:t>
      </w:r>
    </w:p>
    <w:p>
      <w:pPr>
        <w:keepNext/>
        <w:spacing w:before="100"/>
      </w:pPr>
      <w:r>
        <w:rPr>
          <w:b/>
          <w:i w:val="0"/>
        </w:rPr>
        <w:t xml:space="preserve">42. </w:t>
      </w:r>
      <w:r>
        <w:rPr>
          <w:b/>
          <w:i w:val="0"/>
          <w:color w:val="1F3A5F"/>
          <w:sz w:val="17"/>
        </w:rPr>
        <w:t xml:space="preserve">[FIK-KS-0177] </w:t>
      </w:r>
      <w:r>
        <w:rPr>
          <w:b w:val="0"/>
          <w:i w:val="0"/>
        </w:rPr>
        <w:t>Jelaskan singkat, mengapa penting memahami arti kata per kata dalam syahadat, tidak hanya menghafal bunyinya!</w:t>
      </w:r>
      <w:r>
        <w:rPr>
          <w:b w:val="0"/>
          <w:i/>
          <w:color w:val="777777"/>
          <w:sz w:val="17"/>
        </w:rPr>
        <w:t xml:space="preserve">  (isian singkat; hard)</w:t>
      </w:r>
    </w:p>
    <w:p>
      <w:pPr>
        <w:ind w:left="454"/>
      </w:pPr>
      <w:r>
        <w:rPr>
          <w:b/>
          <w:i w:val="0"/>
          <w:color w:val="1B6E3C"/>
          <w:sz w:val="18"/>
        </w:rPr>
        <w:t xml:space="preserve">Kunci: </w:t>
      </w:r>
      <w:r>
        <w:rPr>
          <w:b w:val="0"/>
          <w:i w:val="0"/>
          <w:sz w:val="18"/>
        </w:rPr>
        <w:t>Contoh jawaban: agar makna dan keyakinan yang terkandung benar-benar dipahami dan diresapi, bukan sekadar hafalan.</w:t>
      </w:r>
      <w:r>
        <w:rPr>
          <w:b/>
          <w:i w:val="0"/>
          <w:color w:val="555555"/>
          <w:sz w:val="18"/>
        </w:rPr>
        <w:t xml:space="preserve">   Pembahasan: </w:t>
      </w:r>
      <w:r>
        <w:rPr>
          <w:b w:val="0"/>
          <w:i w:val="0"/>
          <w:sz w:val="18"/>
        </w:rPr>
        <w:t>Jawaban terbuka; terima jawaban bermakna sama, contoh: agar makna dan keyakinan yang terkandung benar-benar dipahami dan diresapi, bukan sekadar hafalan. Memahami arti kata per kata membantu makna dan keyakinan dalam syahadat benar-benar diresapi.</w:t>
      </w:r>
    </w:p>
    <w:p>
      <w:pPr>
        <w:keepNext/>
        <w:spacing w:before="100"/>
      </w:pPr>
      <w:r>
        <w:rPr>
          <w:b/>
          <w:i w:val="0"/>
        </w:rPr>
        <w:t xml:space="preserve">43. </w:t>
      </w:r>
      <w:r>
        <w:rPr>
          <w:b/>
          <w:i w:val="0"/>
          <w:color w:val="1F3A5F"/>
          <w:sz w:val="17"/>
        </w:rPr>
        <w:t xml:space="preserve">[FIK-KS-0179] </w:t>
      </w:r>
      <w:r>
        <w:rPr>
          <w:b w:val="0"/>
          <w:i w:val="0"/>
        </w:rPr>
        <w:t>Benar atau salah: Kalimat syahadat rasul menegaskan bahwa Nabi Muhammad adalah satu-satunya nabi yang pernah diutus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Nabi Muhammad adalah nabi dan rasul terakhir, namun bukan satu-satunya nabi yang pernah diutus Allah.</w:t>
      </w:r>
    </w:p>
    <w:p>
      <w:pPr>
        <w:keepNext/>
        <w:spacing w:before="100"/>
      </w:pPr>
      <w:r>
        <w:rPr>
          <w:b/>
          <w:i w:val="0"/>
        </w:rPr>
        <w:t xml:space="preserve">44. </w:t>
      </w:r>
      <w:r>
        <w:rPr>
          <w:b/>
          <w:i w:val="0"/>
          <w:color w:val="1F3A5F"/>
          <w:sz w:val="17"/>
        </w:rPr>
        <w:t xml:space="preserve">[FIK-KS-0180] </w:t>
      </w:r>
      <w:r>
        <w:rPr>
          <w:b w:val="0"/>
          <w:i w:val="0"/>
        </w:rPr>
        <w:t>Gelar 'Nabi terakhir' yang dimiliki Nabi Muhammad saw. berkaitan dengan makna syahadat rasul karena ....</w:t>
      </w:r>
      <w:r>
        <w:rPr>
          <w:b w:val="0"/>
          <w:i/>
          <w:color w:val="777777"/>
          <w:sz w:val="17"/>
        </w:rPr>
        <w:t xml:space="preserve">  (pilihan ganda; hard)</w:t>
      </w:r>
    </w:p>
    <w:p>
      <w:pPr>
        <w:spacing w:after="0"/>
        <w:ind w:left="454"/>
      </w:pPr>
      <w:r>
        <w:rPr>
          <w:b w:val="0"/>
          <w:i w:val="0"/>
        </w:rPr>
        <w:t>A. Tidak ada kaitannya dengan makna syahadat rasul sama sekali</w:t>
      </w:r>
    </w:p>
    <w:p>
      <w:pPr>
        <w:spacing w:after="0"/>
        <w:ind w:left="454"/>
      </w:pPr>
      <w:r>
        <w:rPr>
          <w:b w:val="0"/>
          <w:i w:val="0"/>
        </w:rPr>
        <w:t>B. Beliau satu-satunya nabi yang pernah ada di dunia ini</w:t>
      </w:r>
    </w:p>
    <w:p>
      <w:pPr>
        <w:spacing w:after="0"/>
        <w:ind w:left="454"/>
      </w:pPr>
      <w:r>
        <w:rPr>
          <w:b w:val="0"/>
          <w:i w:val="0"/>
        </w:rPr>
        <w:t>C. Beliau menutup risalah kenabian dan ajarannya berlaku sepanjang masa</w:t>
      </w:r>
    </w:p>
    <w:p>
      <w:pPr>
        <w:spacing w:after="0"/>
        <w:ind w:left="454"/>
      </w:pPr>
      <w:r>
        <w:rPr>
          <w:b w:val="0"/>
          <w:i w:val="0"/>
        </w:rPr>
        <w:t>D. Beliau nabi pertama yang diutus Allah kepada manusia</w:t>
      </w:r>
    </w:p>
    <w:p>
      <w:pPr>
        <w:ind w:left="454"/>
      </w:pPr>
      <w:r>
        <w:rPr>
          <w:b/>
          <w:i w:val="0"/>
          <w:color w:val="1B6E3C"/>
          <w:sz w:val="18"/>
        </w:rPr>
        <w:t xml:space="preserve">Kunci: </w:t>
      </w:r>
      <w:r>
        <w:rPr>
          <w:b w:val="0"/>
          <w:i w:val="0"/>
          <w:sz w:val="18"/>
        </w:rPr>
        <w:t>C. Beliau menutup risalah kenabian dan ajarannya berlaku sepanjang masa</w:t>
      </w:r>
      <w:r>
        <w:rPr>
          <w:b/>
          <w:i w:val="0"/>
          <w:color w:val="555555"/>
          <w:sz w:val="18"/>
        </w:rPr>
        <w:t xml:space="preserve">   Pembahasan: </w:t>
      </w:r>
      <w:r>
        <w:rPr>
          <w:b w:val="0"/>
          <w:i w:val="0"/>
          <w:sz w:val="18"/>
        </w:rPr>
        <w:t>Nabi Muhammad saw. sebagai nabi terakhir menutup risalah kenabian, dan ajarannya berlaku sepanjang masa.</w:t>
      </w:r>
    </w:p>
    <w:p>
      <w:pPr>
        <w:keepNext/>
        <w:spacing w:before="100"/>
      </w:pPr>
      <w:r>
        <w:rPr>
          <w:b/>
          <w:i w:val="0"/>
        </w:rPr>
        <w:t xml:space="preserve">45. </w:t>
      </w:r>
      <w:r>
        <w:rPr>
          <w:b/>
          <w:i w:val="0"/>
          <w:color w:val="1F3A5F"/>
          <w:sz w:val="17"/>
        </w:rPr>
        <w:t xml:space="preserve">[FIK-KS-0181] </w:t>
      </w:r>
      <w:r>
        <w:rPr>
          <w:b w:val="0"/>
          <w:i w:val="0"/>
        </w:rPr>
        <w:t>Lengkapi: Nabi Muhammad saw. disebut sebagai nabi dan rasul ....</w:t>
      </w:r>
      <w:r>
        <w:rPr>
          <w:b w:val="0"/>
          <w:i/>
          <w:color w:val="777777"/>
          <w:sz w:val="17"/>
        </w:rPr>
        <w:t xml:space="preserve">  (melengkapi; medium)</w:t>
      </w:r>
    </w:p>
    <w:p>
      <w:pPr>
        <w:ind w:left="454"/>
      </w:pPr>
      <w:r>
        <w:rPr>
          <w:b/>
          <w:i w:val="0"/>
          <w:color w:val="1B6E3C"/>
          <w:sz w:val="18"/>
        </w:rPr>
        <w:t xml:space="preserve">Kunci: </w:t>
      </w:r>
      <w:r>
        <w:rPr>
          <w:b w:val="0"/>
          <w:i w:val="0"/>
          <w:sz w:val="18"/>
        </w:rPr>
        <w:t>terakhir</w:t>
      </w:r>
      <w:r>
        <w:rPr>
          <w:b/>
          <w:i w:val="0"/>
          <w:color w:val="555555"/>
          <w:sz w:val="18"/>
        </w:rPr>
        <w:t xml:space="preserve">   Pembahasan: </w:t>
      </w:r>
      <w:r>
        <w:rPr>
          <w:b w:val="0"/>
          <w:i w:val="0"/>
          <w:sz w:val="18"/>
        </w:rPr>
        <w:t>Nabi Muhammad saw. adalah nabi dan rasul terakhir yang diutus Allah.</w:t>
      </w:r>
    </w:p>
    <w:p>
      <w:pPr>
        <w:keepNext/>
        <w:spacing w:before="100"/>
      </w:pPr>
      <w:r>
        <w:rPr>
          <w:b/>
          <w:i w:val="0"/>
        </w:rPr>
        <w:t xml:space="preserve">46. </w:t>
      </w:r>
      <w:r>
        <w:rPr>
          <w:b/>
          <w:i w:val="0"/>
          <w:color w:val="1F3A5F"/>
          <w:sz w:val="17"/>
        </w:rPr>
        <w:t xml:space="preserve">[FIK-KS-0183] </w:t>
      </w:r>
      <w:r>
        <w:rPr>
          <w:b w:val="0"/>
          <w:i w:val="0"/>
        </w:rPr>
        <w:t>Memahami arti syahadat secara mendalam membantu seorang muslim untuk ....</w:t>
      </w:r>
      <w:r>
        <w:rPr>
          <w:b w:val="0"/>
          <w:i/>
          <w:color w:val="777777"/>
          <w:sz w:val="17"/>
        </w:rPr>
        <w:t xml:space="preserve">  (pilihan ganda; medium)</w:t>
      </w:r>
    </w:p>
    <w:p>
      <w:pPr>
        <w:spacing w:after="0"/>
        <w:ind w:left="454"/>
      </w:pPr>
      <w:r>
        <w:rPr>
          <w:b w:val="0"/>
          <w:i w:val="0"/>
        </w:rPr>
        <w:t>A. Menghayati dan mengamalkan keimanannya dengan lebih baik</w:t>
      </w:r>
    </w:p>
    <w:p>
      <w:pPr>
        <w:spacing w:after="0"/>
        <w:ind w:left="454"/>
      </w:pPr>
      <w:r>
        <w:rPr>
          <w:b w:val="0"/>
          <w:i w:val="0"/>
        </w:rPr>
        <w:t>B. Sekadar menghafal bunyinya tanpa memahami maknanya</w:t>
      </w:r>
    </w:p>
    <w:p>
      <w:pPr>
        <w:spacing w:after="0"/>
        <w:ind w:left="454"/>
      </w:pPr>
      <w:r>
        <w:rPr>
          <w:b w:val="0"/>
          <w:i w:val="0"/>
        </w:rPr>
        <w:t>C. Melupakan maknanya setelah selesai menghafal</w:t>
      </w:r>
    </w:p>
    <w:p>
      <w:pPr>
        <w:spacing w:after="0"/>
        <w:ind w:left="454"/>
      </w:pPr>
      <w:r>
        <w:rPr>
          <w:b w:val="0"/>
          <w:i w:val="0"/>
        </w:rPr>
        <w:t>D. Tidak perlu mengamalkannya dalam kehidupan sehari-hari</w:t>
      </w:r>
    </w:p>
    <w:p>
      <w:pPr>
        <w:ind w:left="454"/>
      </w:pPr>
      <w:r>
        <w:rPr>
          <w:b/>
          <w:i w:val="0"/>
          <w:color w:val="1B6E3C"/>
          <w:sz w:val="18"/>
        </w:rPr>
        <w:t xml:space="preserve">Kunci: </w:t>
      </w:r>
      <w:r>
        <w:rPr>
          <w:b w:val="0"/>
          <w:i w:val="0"/>
          <w:sz w:val="18"/>
        </w:rPr>
        <w:t>A. Menghayati dan mengamalkan keimanannya dengan lebih baik</w:t>
      </w:r>
      <w:r>
        <w:rPr>
          <w:b/>
          <w:i w:val="0"/>
          <w:color w:val="555555"/>
          <w:sz w:val="18"/>
        </w:rPr>
        <w:t xml:space="preserve">   Pembahasan: </w:t>
      </w:r>
      <w:r>
        <w:rPr>
          <w:b w:val="0"/>
          <w:i w:val="0"/>
          <w:sz w:val="18"/>
        </w:rPr>
        <w:t>Pemahaman mendalam terhadap syahadat membantu seorang muslim menghayati dan mengamalkan keimanannya dengan lebih baik.</w:t>
      </w:r>
    </w:p>
    <w:p>
      <w:pPr>
        <w:keepNext/>
        <w:spacing w:before="100"/>
      </w:pPr>
      <w:r>
        <w:rPr>
          <w:b/>
          <w:i w:val="0"/>
        </w:rPr>
        <w:t xml:space="preserve">47. </w:t>
      </w:r>
      <w:r>
        <w:rPr>
          <w:b/>
          <w:i w:val="0"/>
          <w:color w:val="1F3A5F"/>
          <w:sz w:val="17"/>
        </w:rPr>
        <w:t xml:space="preserve">[FIK-KS-0909] </w:t>
      </w:r>
      <w:r>
        <w:rPr>
          <w:b w:val="0"/>
          <w:i w:val="0"/>
        </w:rPr>
        <w:t>Arti 'Asyhadu alla ilaha illallah'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Aku bersaksi bahwa Muhammad utusan Allah</w:t>
      </w:r>
    </w:p>
    <w:p>
      <w:pPr>
        <w:spacing w:after="0"/>
        <w:ind w:left="454"/>
      </w:pPr>
      <w:r>
        <w:rPr>
          <w:b w:val="0"/>
          <w:i w:val="0"/>
        </w:rPr>
        <w:t>B. Aku berjanji rajin belajar</w:t>
      </w:r>
    </w:p>
    <w:p>
      <w:pPr>
        <w:spacing w:after="0"/>
        <w:ind w:left="454"/>
      </w:pPr>
      <w:r>
        <w:rPr>
          <w:b w:val="0"/>
          <w:i w:val="0"/>
        </w:rPr>
        <w:t>C. Aku bersaksi tidak ada Tuhan selain Allah</w:t>
      </w:r>
    </w:p>
    <w:p>
      <w:pPr>
        <w:spacing w:after="0"/>
        <w:ind w:left="454"/>
      </w:pPr>
      <w:r>
        <w:rPr>
          <w:b w:val="0"/>
          <w:i w:val="0"/>
        </w:rPr>
        <w:t>D. Aku bersyukur atas makanan</w:t>
      </w:r>
    </w:p>
    <w:p>
      <w:pPr>
        <w:ind w:left="454"/>
      </w:pPr>
      <w:r>
        <w:rPr>
          <w:b/>
          <w:i w:val="0"/>
          <w:color w:val="1B6E3C"/>
          <w:sz w:val="18"/>
        </w:rPr>
        <w:t xml:space="preserve">Kunci: </w:t>
      </w:r>
      <w:r>
        <w:rPr>
          <w:b w:val="0"/>
          <w:i w:val="0"/>
          <w:sz w:val="18"/>
        </w:rPr>
        <w:t>C. Aku bersaksi tidak ada Tuhan selain Allah</w:t>
      </w:r>
      <w:r>
        <w:rPr>
          <w:b/>
          <w:i w:val="0"/>
          <w:color w:val="555555"/>
          <w:sz w:val="18"/>
        </w:rPr>
        <w:t xml:space="preserve">   Pembahasan: </w:t>
      </w:r>
      <w:r>
        <w:rPr>
          <w:b w:val="0"/>
          <w:i w:val="0"/>
          <w:sz w:val="18"/>
        </w:rPr>
        <w:t>'Asyhadu alla ilaha illallah' berarti aku bersaksi tidak ada Tuhan selain Allah.</w:t>
      </w:r>
    </w:p>
    <w:p>
      <w:pPr>
        <w:keepNext/>
        <w:spacing w:before="100"/>
      </w:pPr>
      <w:r>
        <w:rPr>
          <w:b/>
          <w:i w:val="0"/>
        </w:rPr>
        <w:t xml:space="preserve">48. </w:t>
      </w:r>
      <w:r>
        <w:rPr>
          <w:b/>
          <w:i w:val="0"/>
          <w:color w:val="1F3A5F"/>
          <w:sz w:val="17"/>
        </w:rPr>
        <w:t xml:space="preserve">[FIK-KS-0910] </w:t>
      </w:r>
      <w:r>
        <w:rPr>
          <w:b w:val="0"/>
          <w:i w:val="0"/>
        </w:rPr>
        <w:t>Cocokkan kata dalam syahadat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Asyhadu | Rasulullah | Illallah   Kolom kanan: Kecuali Allah | Aku bersaksi | Utusan Allah</w:t>
      </w:r>
    </w:p>
    <w:p>
      <w:pPr>
        <w:ind w:left="454"/>
      </w:pPr>
      <w:r>
        <w:rPr>
          <w:b/>
          <w:i w:val="0"/>
          <w:color w:val="1B6E3C"/>
          <w:sz w:val="18"/>
        </w:rPr>
        <w:t xml:space="preserve">Kunci: </w:t>
      </w:r>
      <w:r>
        <w:rPr>
          <w:b w:val="0"/>
          <w:i w:val="0"/>
          <w:sz w:val="18"/>
        </w:rPr>
        <w:t>Asyhadu — Aku bersaksi; Rasulullah — Utusan Allah; Illallah — Kecuali Allah</w:t>
      </w:r>
      <w:r>
        <w:rPr>
          <w:b/>
          <w:i w:val="0"/>
          <w:color w:val="555555"/>
          <w:sz w:val="18"/>
        </w:rPr>
        <w:t xml:space="preserve">   Pembahasan: </w:t>
      </w:r>
      <w:r>
        <w:rPr>
          <w:b w:val="0"/>
          <w:i w:val="0"/>
          <w:sz w:val="18"/>
        </w:rPr>
        <w:t>Asyhadu berarti aku bersaksi, rasulullah berarti utusan Allah, illallah berarti kecuali Allah.</w:t>
      </w:r>
    </w:p>
    <w:p>
      <w:pPr>
        <w:keepNext/>
        <w:spacing w:before="100"/>
      </w:pPr>
      <w:r>
        <w:rPr>
          <w:b/>
          <w:i w:val="0"/>
        </w:rPr>
        <w:t xml:space="preserve">49. </w:t>
      </w:r>
      <w:r>
        <w:rPr>
          <w:b/>
          <w:i w:val="0"/>
          <w:color w:val="1F3A5F"/>
          <w:sz w:val="17"/>
        </w:rPr>
        <w:t xml:space="preserve">[FIK-KS-0911] </w:t>
      </w:r>
      <w:r>
        <w:rPr>
          <w:b w:val="0"/>
          <w:i w:val="0"/>
        </w:rPr>
        <w:t>Benar atau salah: Syahadat rasul berarti kita bersaksi bahwa Nabi Muhammad adalah Tuhan yang disembah.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Nabi Muhammad adalah utusan Allah, bukan Tuhan. Yang disembah hanya Allah.</w:t>
      </w:r>
    </w:p>
    <w:p>
      <w:pPr>
        <w:pStyle w:val="Heading3"/>
      </w:pPr>
      <w:r>
        <w:t>TP-FIK-KS-04 — Murid mampu menerapkan kalimat syahadatain sebagai wujud cinta kepada Allah dan Rasul-Nya serta cinta diri dan sesama manusia.</w:t>
      </w:r>
    </w:p>
    <w:p>
      <w:r>
        <w:rPr>
          <w:b w:val="0"/>
          <w:i/>
          <w:color w:val="555555"/>
          <w:sz w:val="17"/>
        </w:rPr>
        <w:t>Soal: 49 (lama 49, baru 0; target 49)</w:t>
      </w:r>
    </w:p>
    <w:p>
      <w:pPr>
        <w:keepNext/>
        <w:spacing w:before="100"/>
      </w:pPr>
      <w:r>
        <w:rPr>
          <w:b/>
          <w:i w:val="0"/>
        </w:rPr>
        <w:t xml:space="preserve">1. </w:t>
      </w:r>
      <w:r>
        <w:rPr>
          <w:b/>
          <w:i w:val="0"/>
          <w:color w:val="1F3A5F"/>
          <w:sz w:val="17"/>
        </w:rPr>
        <w:t xml:space="preserve">[FIK-KS-0067] </w:t>
      </w:r>
      <w:r>
        <w:rPr>
          <w:b w:val="0"/>
          <w:i w:val="0"/>
        </w:rPr>
        <w:t>Sikap yang mencerminkan penghayatan syahadat dalam keseharian adalah ....</w:t>
      </w:r>
      <w:r>
        <w:rPr>
          <w:b w:val="0"/>
          <w:i/>
          <w:color w:val="777777"/>
          <w:sz w:val="17"/>
        </w:rPr>
        <w:t xml:space="preserve">  (pilihan ganda; medium)</w:t>
      </w:r>
    </w:p>
    <w:p>
      <w:pPr>
        <w:spacing w:after="0"/>
        <w:ind w:left="454"/>
      </w:pPr>
      <w:r>
        <w:rPr>
          <w:b w:val="0"/>
          <w:i w:val="0"/>
        </w:rPr>
        <w:t>A. Tidak peduli dengan ajaran Nabi dalam kegiatan sehari-hari</w:t>
      </w:r>
    </w:p>
    <w:p>
      <w:pPr>
        <w:spacing w:after="0"/>
        <w:ind w:left="454"/>
      </w:pPr>
      <w:r>
        <w:rPr>
          <w:b w:val="0"/>
          <w:i w:val="0"/>
        </w:rPr>
        <w:t>B. Mengingat Allah hanya ketika sedang mengalami kesusahan</w:t>
      </w:r>
    </w:p>
    <w:p>
      <w:pPr>
        <w:spacing w:after="0"/>
        <w:ind w:left="454"/>
      </w:pPr>
      <w:r>
        <w:rPr>
          <w:b w:val="0"/>
          <w:i w:val="0"/>
        </w:rPr>
        <w:t>C. Mengingat Allah dan mengikuti sunnah Nabi dalam setiap perbuatan baik</w:t>
      </w:r>
    </w:p>
    <w:p>
      <w:pPr>
        <w:spacing w:after="0"/>
        <w:ind w:left="454"/>
      </w:pPr>
      <w:r>
        <w:rPr>
          <w:b w:val="0"/>
          <w:i w:val="0"/>
        </w:rPr>
        <w:t>D. Melupakan ibadah dan ajaran Nabi saat sedang senang</w:t>
      </w:r>
    </w:p>
    <w:p>
      <w:pPr>
        <w:ind w:left="454"/>
      </w:pPr>
      <w:r>
        <w:rPr>
          <w:b/>
          <w:i w:val="0"/>
          <w:color w:val="1B6E3C"/>
          <w:sz w:val="18"/>
        </w:rPr>
        <w:t xml:space="preserve">Kunci: </w:t>
      </w:r>
      <w:r>
        <w:rPr>
          <w:b w:val="0"/>
          <w:i w:val="0"/>
          <w:sz w:val="18"/>
        </w:rPr>
        <w:t>C. Mengingat Allah dan mengikuti sunnah Nabi dalam setiap perbuatan baik</w:t>
      </w:r>
      <w:r>
        <w:rPr>
          <w:b/>
          <w:i w:val="0"/>
          <w:color w:val="555555"/>
          <w:sz w:val="18"/>
        </w:rPr>
        <w:t xml:space="preserve">   Pembahasan: </w:t>
      </w:r>
      <w:r>
        <w:rPr>
          <w:b w:val="0"/>
          <w:i w:val="0"/>
          <w:sz w:val="18"/>
        </w:rPr>
        <w:t>Penghayatan syahadat tercermin dari mengingat Allah dan mengikuti sunnah Nabi dalam keseharian.</w:t>
      </w:r>
    </w:p>
    <w:p>
      <w:pPr>
        <w:keepNext/>
        <w:spacing w:before="100"/>
      </w:pPr>
      <w:r>
        <w:rPr>
          <w:b/>
          <w:i w:val="0"/>
        </w:rPr>
        <w:t xml:space="preserve">2. </w:t>
      </w:r>
      <w:r>
        <w:rPr>
          <w:b/>
          <w:i w:val="0"/>
          <w:color w:val="1F3A5F"/>
          <w:sz w:val="17"/>
        </w:rPr>
        <w:t xml:space="preserve">[FIK-KS-0068] </w:t>
      </w:r>
      <w:r>
        <w:rPr>
          <w:b w:val="0"/>
          <w:i w:val="0"/>
        </w:rPr>
        <w:t>Setiap kali akan memulai pekerjaan, Umar selalu mengucapkan basmalah dan mengingat bahwa Allah Maha Melihat. Sikap ini mencerminkan penghayatan makna ....</w:t>
      </w:r>
      <w:r>
        <w:rPr>
          <w:b w:val="0"/>
          <w:i/>
          <w:color w:val="777777"/>
          <w:sz w:val="17"/>
        </w:rPr>
        <w:t xml:space="preserve">  (pilihan ganda kontekstual; medium)</w:t>
      </w:r>
    </w:p>
    <w:p>
      <w:pPr>
        <w:spacing w:after="0"/>
        <w:ind w:left="454"/>
      </w:pPr>
      <w:r>
        <w:rPr>
          <w:b w:val="0"/>
          <w:i w:val="0"/>
        </w:rPr>
        <w:t>A. Ibadah haji ke tanah suci</w:t>
      </w:r>
    </w:p>
    <w:p>
      <w:pPr>
        <w:spacing w:after="0"/>
        <w:ind w:left="454"/>
      </w:pPr>
      <w:r>
        <w:rPr>
          <w:b w:val="0"/>
          <w:i w:val="0"/>
        </w:rPr>
        <w:t>B. Puasa di bulan Ramadan</w:t>
      </w:r>
    </w:p>
    <w:p>
      <w:pPr>
        <w:spacing w:after="0"/>
        <w:ind w:left="454"/>
      </w:pPr>
      <w:r>
        <w:rPr>
          <w:b w:val="0"/>
          <w:i w:val="0"/>
        </w:rPr>
        <w:t>C. Syahadat tauhid</w:t>
      </w:r>
    </w:p>
    <w:p>
      <w:pPr>
        <w:spacing w:after="0"/>
        <w:ind w:left="454"/>
      </w:pPr>
      <w:r>
        <w:rPr>
          <w:b w:val="0"/>
          <w:i w:val="0"/>
        </w:rPr>
        <w:t>D. Zakat dari harta kekayaan</w:t>
      </w:r>
    </w:p>
    <w:p>
      <w:pPr>
        <w:ind w:left="454"/>
      </w:pPr>
      <w:r>
        <w:rPr>
          <w:b/>
          <w:i w:val="0"/>
          <w:color w:val="1B6E3C"/>
          <w:sz w:val="18"/>
        </w:rPr>
        <w:t xml:space="preserve">Kunci: </w:t>
      </w:r>
      <w:r>
        <w:rPr>
          <w:b w:val="0"/>
          <w:i w:val="0"/>
          <w:sz w:val="18"/>
        </w:rPr>
        <w:t>C. Syahadat tauhid</w:t>
      </w:r>
      <w:r>
        <w:rPr>
          <w:b/>
          <w:i w:val="0"/>
          <w:color w:val="555555"/>
          <w:sz w:val="18"/>
        </w:rPr>
        <w:t xml:space="preserve">   Pembahasan: </w:t>
      </w:r>
      <w:r>
        <w:rPr>
          <w:b w:val="0"/>
          <w:i w:val="0"/>
          <w:sz w:val="18"/>
        </w:rPr>
        <w:t>Mengingat keesaan dan pengawasan Allah dalam setiap perbuatan mencerminkan penghayatan syahadat tauhid.</w:t>
      </w:r>
    </w:p>
    <w:p>
      <w:pPr>
        <w:keepNext/>
        <w:spacing w:before="100"/>
      </w:pPr>
      <w:r>
        <w:rPr>
          <w:b/>
          <w:i w:val="0"/>
        </w:rPr>
        <w:t xml:space="preserve">3. </w:t>
      </w:r>
      <w:r>
        <w:rPr>
          <w:b/>
          <w:i w:val="0"/>
          <w:color w:val="1F3A5F"/>
          <w:sz w:val="17"/>
        </w:rPr>
        <w:t xml:space="preserve">[FIK-KS-0069] </w:t>
      </w:r>
      <w:r>
        <w:rPr>
          <w:b w:val="0"/>
          <w:i w:val="0"/>
        </w:rPr>
        <w:t>Salah satu bentuk mencintai Rasulullah sebagai wujud syahadat rasul adalah ....</w:t>
      </w:r>
      <w:r>
        <w:rPr>
          <w:b w:val="0"/>
          <w:i/>
          <w:color w:val="777777"/>
          <w:sz w:val="17"/>
        </w:rPr>
        <w:t xml:space="preserve">  (pilihan ganda; medium)</w:t>
      </w:r>
    </w:p>
    <w:p>
      <w:pPr>
        <w:spacing w:after="0"/>
        <w:ind w:left="454"/>
      </w:pPr>
      <w:r>
        <w:rPr>
          <w:b w:val="0"/>
          <w:i w:val="0"/>
        </w:rPr>
        <w:t>A. Meneladani akhlak dan mengikuti ajarannya</w:t>
      </w:r>
    </w:p>
    <w:p>
      <w:pPr>
        <w:spacing w:after="0"/>
        <w:ind w:left="454"/>
      </w:pPr>
      <w:r>
        <w:rPr>
          <w:b w:val="0"/>
          <w:i w:val="0"/>
        </w:rPr>
        <w:t>B. Mengabaikan sunahnya</w:t>
      </w:r>
    </w:p>
    <w:p>
      <w:pPr>
        <w:spacing w:after="0"/>
        <w:ind w:left="454"/>
      </w:pPr>
      <w:r>
        <w:rPr>
          <w:b w:val="0"/>
          <w:i w:val="0"/>
        </w:rPr>
        <w:t>C. Melupakan sejarahnya</w:t>
      </w:r>
    </w:p>
    <w:p>
      <w:pPr>
        <w:spacing w:after="0"/>
        <w:ind w:left="454"/>
      </w:pPr>
      <w:r>
        <w:rPr>
          <w:b w:val="0"/>
          <w:i w:val="0"/>
        </w:rPr>
        <w:t>D. Tidak peduli dengan haditsnya</w:t>
      </w:r>
    </w:p>
    <w:p>
      <w:pPr>
        <w:ind w:left="454"/>
      </w:pPr>
      <w:r>
        <w:rPr>
          <w:b/>
          <w:i w:val="0"/>
          <w:color w:val="1B6E3C"/>
          <w:sz w:val="18"/>
        </w:rPr>
        <w:t xml:space="preserve">Kunci: </w:t>
      </w:r>
      <w:r>
        <w:rPr>
          <w:b w:val="0"/>
          <w:i w:val="0"/>
          <w:sz w:val="18"/>
        </w:rPr>
        <w:t>A. Meneladani akhlak dan mengikuti ajarannya</w:t>
      </w:r>
      <w:r>
        <w:rPr>
          <w:b/>
          <w:i w:val="0"/>
          <w:color w:val="555555"/>
          <w:sz w:val="18"/>
        </w:rPr>
        <w:t xml:space="preserve">   Pembahasan: </w:t>
      </w:r>
      <w:r>
        <w:rPr>
          <w:b w:val="0"/>
          <w:i w:val="0"/>
          <w:sz w:val="18"/>
        </w:rPr>
        <w:t>Mencintai Rasulullah diwujudkan dengan meneladani akhlak dan mengikuti ajaran beliau.</w:t>
      </w:r>
    </w:p>
    <w:p>
      <w:pPr>
        <w:keepNext/>
        <w:spacing w:before="100"/>
      </w:pPr>
      <w:r>
        <w:rPr>
          <w:b/>
          <w:i w:val="0"/>
        </w:rPr>
        <w:t xml:space="preserve">4. </w:t>
      </w:r>
      <w:r>
        <w:rPr>
          <w:b/>
          <w:i w:val="0"/>
          <w:color w:val="1F3A5F"/>
          <w:sz w:val="17"/>
        </w:rPr>
        <w:t xml:space="preserve">[FIK-KS-0070] </w:t>
      </w:r>
      <w:r>
        <w:rPr>
          <w:b w:val="0"/>
          <w:i w:val="0"/>
        </w:rPr>
        <w:t>Ceritakan satu contoh akhlak Nabi Muhammad saw. yang bisa kamu tiru dalam kehidupan sehari-hari!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kesesuaian contoh dan kejelasan cerita.</w:t>
      </w:r>
      <w:r>
        <w:rPr>
          <w:b/>
          <w:i w:val="0"/>
          <w:color w:val="555555"/>
          <w:sz w:val="18"/>
        </w:rPr>
        <w:t xml:space="preserve">   Pembahasan: </w:t>
      </w:r>
      <w:r>
        <w:rPr>
          <w:b w:val="0"/>
          <w:i w:val="0"/>
          <w:sz w:val="18"/>
        </w:rPr>
        <w:t>Meneladani akhlak Nabi adalah wujud nyata mengamalkan syahadat rasul.</w:t>
      </w:r>
    </w:p>
    <w:p>
      <w:pPr>
        <w:keepNext/>
        <w:spacing w:before="100"/>
      </w:pPr>
      <w:r>
        <w:rPr>
          <w:b/>
          <w:i w:val="0"/>
        </w:rPr>
        <w:t xml:space="preserve">5. </w:t>
      </w:r>
      <w:r>
        <w:rPr>
          <w:b/>
          <w:i w:val="0"/>
          <w:color w:val="1F3A5F"/>
          <w:sz w:val="17"/>
        </w:rPr>
        <w:t xml:space="preserve">[FIK-KS-0071] </w:t>
      </w:r>
      <w:r>
        <w:rPr>
          <w:b w:val="0"/>
          <w:i w:val="0"/>
        </w:rPr>
        <w:t>Benar atau salah: Bersikap jujur dan berkata baik kepada teman adalah salah satu bentuk pengamalan syahadat.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Bersikap jujur dan berkata baik mencerminkan akhlak yang diajarkan Nabi Muhammad saw.</w:t>
      </w:r>
    </w:p>
    <w:p>
      <w:pPr>
        <w:keepNext/>
        <w:spacing w:before="100"/>
      </w:pPr>
      <w:r>
        <w:rPr>
          <w:b/>
          <w:i w:val="0"/>
        </w:rPr>
        <w:t xml:space="preserve">6. </w:t>
      </w:r>
      <w:r>
        <w:rPr>
          <w:b/>
          <w:i w:val="0"/>
          <w:color w:val="1F3A5F"/>
          <w:sz w:val="17"/>
        </w:rPr>
        <w:t xml:space="preserve">[FIK-KS-0072] </w:t>
      </w:r>
      <w:r>
        <w:rPr>
          <w:b w:val="0"/>
          <w:i w:val="0"/>
        </w:rPr>
        <w:t>Ketika melihat temannya kesulitan, Hana segera membantunya karena ingat bahwa Nabi Muhammad mengajarkan untuk saling tolong-menolong. Sikap Hana mencerminkan pengamalan ....</w:t>
      </w:r>
      <w:r>
        <w:rPr>
          <w:b w:val="0"/>
          <w:i/>
          <w:color w:val="777777"/>
          <w:sz w:val="17"/>
        </w:rPr>
        <w:t xml:space="preserve">  (pilihan ganda kontekstual; hard)</w:t>
      </w:r>
    </w:p>
    <w:p>
      <w:pPr>
        <w:spacing w:after="0"/>
        <w:ind w:left="454"/>
      </w:pPr>
      <w:r>
        <w:rPr>
          <w:b w:val="0"/>
          <w:i w:val="0"/>
        </w:rPr>
        <w:t>A. Syahadat rasul melalui akhlak mulia</w:t>
      </w:r>
    </w:p>
    <w:p>
      <w:pPr>
        <w:spacing w:after="0"/>
        <w:ind w:left="454"/>
      </w:pPr>
      <w:r>
        <w:rPr>
          <w:b w:val="0"/>
          <w:i w:val="0"/>
        </w:rPr>
        <w:t>B. Ibadah haji ke tanah suci Mekah</w:t>
      </w:r>
    </w:p>
    <w:p>
      <w:pPr>
        <w:spacing w:after="0"/>
        <w:ind w:left="454"/>
      </w:pPr>
      <w:r>
        <w:rPr>
          <w:b w:val="0"/>
          <w:i w:val="0"/>
        </w:rPr>
        <w:t>C. Puasa sunah Senin dan Kamis</w:t>
      </w:r>
    </w:p>
    <w:p>
      <w:pPr>
        <w:spacing w:after="0"/>
        <w:ind w:left="454"/>
      </w:pPr>
      <w:r>
        <w:rPr>
          <w:b w:val="0"/>
          <w:i w:val="0"/>
        </w:rPr>
        <w:t>D. Zakat mal dari harta kekayaan</w:t>
      </w:r>
    </w:p>
    <w:p>
      <w:pPr>
        <w:ind w:left="454"/>
      </w:pPr>
      <w:r>
        <w:rPr>
          <w:b/>
          <w:i w:val="0"/>
          <w:color w:val="1B6E3C"/>
          <w:sz w:val="18"/>
        </w:rPr>
        <w:t xml:space="preserve">Kunci: </w:t>
      </w:r>
      <w:r>
        <w:rPr>
          <w:b w:val="0"/>
          <w:i w:val="0"/>
          <w:sz w:val="18"/>
        </w:rPr>
        <w:t>A. Syahadat rasul melalui akhlak mulia</w:t>
      </w:r>
      <w:r>
        <w:rPr>
          <w:b/>
          <w:i w:val="0"/>
          <w:color w:val="555555"/>
          <w:sz w:val="18"/>
        </w:rPr>
        <w:t xml:space="preserve">   Pembahasan: </w:t>
      </w:r>
      <w:r>
        <w:rPr>
          <w:b w:val="0"/>
          <w:i w:val="0"/>
          <w:sz w:val="18"/>
        </w:rPr>
        <w:t>Meneladani ajaran Nabi untuk saling tolong-menolong adalah pengamalan nyata syahadat rasul.</w:t>
      </w:r>
    </w:p>
    <w:p>
      <w:pPr>
        <w:keepNext/>
        <w:spacing w:before="100"/>
      </w:pPr>
      <w:r>
        <w:rPr>
          <w:b/>
          <w:i w:val="0"/>
        </w:rPr>
        <w:t xml:space="preserve">7. </w:t>
      </w:r>
      <w:r>
        <w:rPr>
          <w:b/>
          <w:i w:val="0"/>
          <w:color w:val="1F3A5F"/>
          <w:sz w:val="17"/>
        </w:rPr>
        <w:t xml:space="preserve">[FIK-KS-0073] </w:t>
      </w:r>
      <w:r>
        <w:rPr>
          <w:b w:val="0"/>
          <w:i w:val="0"/>
        </w:rPr>
        <w:t>Ketika bangun tidur, sikap yang mencerminkan syahadat adalah ....</w:t>
      </w:r>
      <w:r>
        <w:rPr>
          <w:b w:val="0"/>
          <w:i/>
          <w:color w:val="777777"/>
          <w:sz w:val="17"/>
        </w:rPr>
        <w:t xml:space="preserve">  (pilihan ganda; easy)</w:t>
      </w:r>
    </w:p>
    <w:p>
      <w:pPr>
        <w:spacing w:after="0"/>
        <w:ind w:left="454"/>
      </w:pPr>
      <w:r>
        <w:rPr>
          <w:b w:val="0"/>
          <w:i w:val="0"/>
        </w:rPr>
        <w:t>A. Langsung bermain tanpa berdoa dan tanpa bersyukur</w:t>
      </w:r>
    </w:p>
    <w:p>
      <w:pPr>
        <w:spacing w:after="0"/>
        <w:ind w:left="454"/>
      </w:pPr>
      <w:r>
        <w:rPr>
          <w:b w:val="0"/>
          <w:i w:val="0"/>
        </w:rPr>
        <w:t>B. Marah-marah kepada seluruh anggota keluarga</w:t>
      </w:r>
    </w:p>
    <w:p>
      <w:pPr>
        <w:spacing w:after="0"/>
        <w:ind w:left="454"/>
      </w:pPr>
      <w:r>
        <w:rPr>
          <w:b w:val="0"/>
          <w:i w:val="0"/>
        </w:rPr>
        <w:t>C. Bersyukur kepada Allah dan memulai hari dengan niat baik</w:t>
      </w:r>
    </w:p>
    <w:p>
      <w:pPr>
        <w:spacing w:after="0"/>
        <w:ind w:left="454"/>
      </w:pPr>
      <w:r>
        <w:rPr>
          <w:b w:val="0"/>
          <w:i w:val="0"/>
        </w:rPr>
        <w:t>D. Malas bangun dan tetap berbaring seharian</w:t>
      </w:r>
    </w:p>
    <w:p>
      <w:pPr>
        <w:ind w:left="454"/>
      </w:pPr>
      <w:r>
        <w:rPr>
          <w:b/>
          <w:i w:val="0"/>
          <w:color w:val="1B6E3C"/>
          <w:sz w:val="18"/>
        </w:rPr>
        <w:t xml:space="preserve">Kunci: </w:t>
      </w:r>
      <w:r>
        <w:rPr>
          <w:b w:val="0"/>
          <w:i w:val="0"/>
          <w:sz w:val="18"/>
        </w:rPr>
        <w:t>C. Bersyukur kepada Allah dan memulai hari dengan niat baik</w:t>
      </w:r>
      <w:r>
        <w:rPr>
          <w:b/>
          <w:i w:val="0"/>
          <w:color w:val="555555"/>
          <w:sz w:val="18"/>
        </w:rPr>
        <w:t xml:space="preserve">   Pembahasan: </w:t>
      </w:r>
      <w:r>
        <w:rPr>
          <w:b w:val="0"/>
          <w:i w:val="0"/>
          <w:sz w:val="18"/>
        </w:rPr>
        <w:t>Bersyukur dan memulai hari dengan niat baik mencerminkan keimanan yang diikrarkan dalam syahadat.</w:t>
      </w:r>
    </w:p>
    <w:p>
      <w:pPr>
        <w:keepNext/>
        <w:spacing w:before="100"/>
      </w:pPr>
      <w:r>
        <w:rPr>
          <w:b/>
          <w:i w:val="0"/>
        </w:rPr>
        <w:t xml:space="preserve">8. </w:t>
      </w:r>
      <w:r>
        <w:rPr>
          <w:b/>
          <w:i w:val="0"/>
          <w:color w:val="1F3A5F"/>
          <w:sz w:val="17"/>
        </w:rPr>
        <w:t xml:space="preserve">[FIK-KS-0074] </w:t>
      </w:r>
      <w:r>
        <w:rPr>
          <w:b w:val="0"/>
          <w:i w:val="0"/>
        </w:rPr>
        <w:t>Jika teman mengajak berbohong, sikap yang mencerminkan penghayatan syahadat adalah ....</w:t>
      </w:r>
      <w:r>
        <w:rPr>
          <w:b w:val="0"/>
          <w:i/>
          <w:color w:val="777777"/>
          <w:sz w:val="17"/>
        </w:rPr>
        <w:t xml:space="preserve">  (pilihan ganda; medium)</w:t>
      </w:r>
    </w:p>
    <w:p>
      <w:pPr>
        <w:spacing w:after="0"/>
        <w:ind w:left="454"/>
      </w:pPr>
      <w:r>
        <w:rPr>
          <w:b w:val="0"/>
          <w:i w:val="0"/>
        </w:rPr>
        <w:t>A. Ikut berbohong bersama teman agar tidak dimusuhi</w:t>
      </w:r>
    </w:p>
    <w:p>
      <w:pPr>
        <w:spacing w:after="0"/>
        <w:ind w:left="454"/>
      </w:pPr>
      <w:r>
        <w:rPr>
          <w:b w:val="0"/>
          <w:i w:val="0"/>
        </w:rPr>
        <w:t>B. Ikut-ikutan saja tanpa berpikir panjang lebih dulu</w:t>
      </w:r>
    </w:p>
    <w:p>
      <w:pPr>
        <w:spacing w:after="0"/>
        <w:ind w:left="454"/>
      </w:pPr>
      <w:r>
        <w:rPr>
          <w:b w:val="0"/>
          <w:i w:val="0"/>
        </w:rPr>
        <w:t>C. Diam saja dan membiarkan temannya berbohong</w:t>
      </w:r>
    </w:p>
    <w:p>
      <w:pPr>
        <w:spacing w:after="0"/>
        <w:ind w:left="454"/>
      </w:pPr>
      <w:r>
        <w:rPr>
          <w:b w:val="0"/>
          <w:i w:val="0"/>
        </w:rPr>
        <w:t>D. Menolak dengan sopan karena mengingat ajaran kejujuran Nabi</w:t>
      </w:r>
    </w:p>
    <w:p>
      <w:pPr>
        <w:ind w:left="454"/>
      </w:pPr>
      <w:r>
        <w:rPr>
          <w:b/>
          <w:i w:val="0"/>
          <w:color w:val="1B6E3C"/>
          <w:sz w:val="18"/>
        </w:rPr>
        <w:t xml:space="preserve">Kunci: </w:t>
      </w:r>
      <w:r>
        <w:rPr>
          <w:b w:val="0"/>
          <w:i w:val="0"/>
          <w:sz w:val="18"/>
        </w:rPr>
        <w:t>D. Menolak dengan sopan karena mengingat ajaran kejujuran Nabi</w:t>
      </w:r>
      <w:r>
        <w:rPr>
          <w:b/>
          <w:i w:val="0"/>
          <w:color w:val="555555"/>
          <w:sz w:val="18"/>
        </w:rPr>
        <w:t xml:space="preserve">   Pembahasan: </w:t>
      </w:r>
      <w:r>
        <w:rPr>
          <w:b w:val="0"/>
          <w:i w:val="0"/>
          <w:sz w:val="18"/>
        </w:rPr>
        <w:t>Menolak berbohong karena mengingat ajaran kejujuran Nabi adalah wujud penghayatan syahadat.</w:t>
      </w:r>
    </w:p>
    <w:p>
      <w:pPr>
        <w:keepNext/>
        <w:spacing w:before="100"/>
      </w:pPr>
      <w:r>
        <w:rPr>
          <w:b/>
          <w:i w:val="0"/>
        </w:rPr>
        <w:t xml:space="preserve">9. </w:t>
      </w:r>
      <w:r>
        <w:rPr>
          <w:b/>
          <w:i w:val="0"/>
          <w:color w:val="1F3A5F"/>
          <w:sz w:val="17"/>
        </w:rPr>
        <w:t xml:space="preserve">[FIK-KS-0075] </w:t>
      </w:r>
      <w:r>
        <w:rPr>
          <w:b w:val="0"/>
          <w:i w:val="0"/>
        </w:rPr>
        <w:t>Buatlah poster sederhana bertuliskan dua kalimat syahadat beserta artinya, lalu jelaskan di depan kelas mengapa syahadat penting bagi seorang muslim!</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kejelasan poster, ketepatan arti, dan kejelasan penjelasan.</w:t>
      </w:r>
      <w:r>
        <w:rPr>
          <w:b/>
          <w:i w:val="0"/>
          <w:color w:val="555555"/>
          <w:sz w:val="18"/>
        </w:rPr>
        <w:t xml:space="preserve">   Pembahasan: </w:t>
      </w:r>
      <w:r>
        <w:rPr>
          <w:b w:val="0"/>
          <w:i w:val="0"/>
          <w:sz w:val="18"/>
        </w:rPr>
        <w:t>Kegiatan ini melatih murid memahami dan menghayati makna syahadat secara kreatif.</w:t>
      </w:r>
    </w:p>
    <w:p>
      <w:pPr>
        <w:keepNext/>
        <w:spacing w:before="100"/>
      </w:pPr>
      <w:r>
        <w:rPr>
          <w:b/>
          <w:i w:val="0"/>
        </w:rPr>
        <w:t xml:space="preserve">10. </w:t>
      </w:r>
      <w:r>
        <w:rPr>
          <w:b/>
          <w:i w:val="0"/>
          <w:color w:val="1F3A5F"/>
          <w:sz w:val="17"/>
        </w:rPr>
        <w:t xml:space="preserve">[FIK-KS-0076] </w:t>
      </w:r>
      <w:r>
        <w:rPr>
          <w:b w:val="0"/>
          <w:i w:val="0"/>
        </w:rPr>
        <w:t>Benar atau salah: Rajin membantu orang tua di rumah termasuk salah satu wujud mengamalkan nilai keimanan dalam syahadat.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Membantu orang tua adalah wujud akhlak baik yang mencerminkan pengamalan nilai keimanan.</w:t>
      </w:r>
    </w:p>
    <w:p>
      <w:pPr>
        <w:keepNext/>
        <w:spacing w:before="100"/>
      </w:pPr>
      <w:r>
        <w:rPr>
          <w:b/>
          <w:i w:val="0"/>
        </w:rPr>
        <w:t xml:space="preserve">11. </w:t>
      </w:r>
      <w:r>
        <w:rPr>
          <w:b/>
          <w:i w:val="0"/>
          <w:color w:val="1F3A5F"/>
          <w:sz w:val="17"/>
        </w:rPr>
        <w:t xml:space="preserve">[FIK-KS-0077] </w:t>
      </w:r>
      <w:r>
        <w:rPr>
          <w:b w:val="0"/>
          <w:i w:val="0"/>
        </w:rPr>
        <w:t>Setiap sebelum tidur, keluarga Fira membiasakan membaca doa dan mengingat kebesaran Allah bersama-sama. Kebiasaan ini membantu menanamkan makna ....</w:t>
      </w:r>
      <w:r>
        <w:rPr>
          <w:b w:val="0"/>
          <w:i/>
          <w:color w:val="777777"/>
          <w:sz w:val="17"/>
        </w:rPr>
        <w:t xml:space="preserve">  (pilihan ganda kontekstual; medium)</w:t>
      </w:r>
    </w:p>
    <w:p>
      <w:pPr>
        <w:spacing w:after="0"/>
        <w:ind w:left="454"/>
      </w:pPr>
      <w:r>
        <w:rPr>
          <w:b w:val="0"/>
          <w:i w:val="0"/>
        </w:rPr>
        <w:t>A. Zakat fitrah setiap tahun</w:t>
      </w:r>
    </w:p>
    <w:p>
      <w:pPr>
        <w:spacing w:after="0"/>
        <w:ind w:left="454"/>
      </w:pPr>
      <w:r>
        <w:rPr>
          <w:b w:val="0"/>
          <w:i w:val="0"/>
        </w:rPr>
        <w:t>B. Puasa di bulan Ramadan</w:t>
      </w:r>
    </w:p>
    <w:p>
      <w:pPr>
        <w:spacing w:after="0"/>
        <w:ind w:left="454"/>
      </w:pPr>
      <w:r>
        <w:rPr>
          <w:b w:val="0"/>
          <w:i w:val="0"/>
        </w:rPr>
        <w:t>C. Ibadah haji ke Mekah</w:t>
      </w:r>
    </w:p>
    <w:p>
      <w:pPr>
        <w:spacing w:after="0"/>
        <w:ind w:left="454"/>
      </w:pPr>
      <w:r>
        <w:rPr>
          <w:b w:val="0"/>
          <w:i w:val="0"/>
        </w:rPr>
        <w:t>D. Syahadat dalam keseharian</w:t>
      </w:r>
    </w:p>
    <w:p>
      <w:pPr>
        <w:ind w:left="454"/>
      </w:pPr>
      <w:r>
        <w:rPr>
          <w:b/>
          <w:i w:val="0"/>
          <w:color w:val="1B6E3C"/>
          <w:sz w:val="18"/>
        </w:rPr>
        <w:t xml:space="preserve">Kunci: </w:t>
      </w:r>
      <w:r>
        <w:rPr>
          <w:b w:val="0"/>
          <w:i w:val="0"/>
          <w:sz w:val="18"/>
        </w:rPr>
        <w:t>D. Syahadat dalam keseharian</w:t>
      </w:r>
      <w:r>
        <w:rPr>
          <w:b/>
          <w:i w:val="0"/>
          <w:color w:val="555555"/>
          <w:sz w:val="18"/>
        </w:rPr>
        <w:t xml:space="preserve">   Pembahasan: </w:t>
      </w:r>
      <w:r>
        <w:rPr>
          <w:b w:val="0"/>
          <w:i w:val="0"/>
          <w:sz w:val="18"/>
        </w:rPr>
        <w:t>Membiasakan mengingat kebesaran Allah membantu menanamkan makna syahadat sejak dini.</w:t>
      </w:r>
    </w:p>
    <w:p>
      <w:pPr>
        <w:keepNext/>
        <w:spacing w:before="100"/>
      </w:pPr>
      <w:r>
        <w:rPr>
          <w:b/>
          <w:i w:val="0"/>
        </w:rPr>
        <w:t xml:space="preserve">12. </w:t>
      </w:r>
      <w:r>
        <w:rPr>
          <w:b/>
          <w:i w:val="0"/>
          <w:color w:val="1F3A5F"/>
          <w:sz w:val="17"/>
        </w:rPr>
        <w:t xml:space="preserve">[FIK-KS-0078] </w:t>
      </w:r>
      <w:r>
        <w:rPr>
          <w:b w:val="0"/>
          <w:i w:val="0"/>
        </w:rPr>
        <w:t>Sikap toleransi terhadap teman yang berbeda keyakinan tetap dijaga karena Islam mengajarkan ....</w:t>
      </w:r>
      <w:r>
        <w:rPr>
          <w:b w:val="0"/>
          <w:i/>
          <w:color w:val="777777"/>
          <w:sz w:val="17"/>
        </w:rPr>
        <w:t xml:space="preserve">  (pilihan ganda; medium)</w:t>
      </w:r>
    </w:p>
    <w:p>
      <w:pPr>
        <w:spacing w:after="0"/>
        <w:ind w:left="454"/>
      </w:pPr>
      <w:r>
        <w:rPr>
          <w:b w:val="0"/>
          <w:i w:val="0"/>
        </w:rPr>
        <w:t>A. Permusuhan dengan orang berbeda keyakinan</w:t>
      </w:r>
    </w:p>
    <w:p>
      <w:pPr>
        <w:spacing w:after="0"/>
        <w:ind w:left="454"/>
      </w:pPr>
      <w:r>
        <w:rPr>
          <w:b w:val="0"/>
          <w:i w:val="0"/>
        </w:rPr>
        <w:t>B. Sikap acuh terhadap teman yang berbeda</w:t>
      </w:r>
    </w:p>
    <w:p>
      <w:pPr>
        <w:spacing w:after="0"/>
        <w:ind w:left="454"/>
      </w:pPr>
      <w:r>
        <w:rPr>
          <w:b w:val="0"/>
          <w:i w:val="0"/>
        </w:rPr>
        <w:t>C. Sikap sombong kepada teman yang berbeda</w:t>
      </w:r>
    </w:p>
    <w:p>
      <w:pPr>
        <w:spacing w:after="0"/>
        <w:ind w:left="454"/>
      </w:pPr>
      <w:r>
        <w:rPr>
          <w:b w:val="0"/>
          <w:i w:val="0"/>
        </w:rPr>
        <w:t>D. Akhlak mulia dan menghargai sesama manusia</w:t>
      </w:r>
    </w:p>
    <w:p>
      <w:pPr>
        <w:ind w:left="454"/>
      </w:pPr>
      <w:r>
        <w:rPr>
          <w:b/>
          <w:i w:val="0"/>
          <w:color w:val="1B6E3C"/>
          <w:sz w:val="18"/>
        </w:rPr>
        <w:t xml:space="preserve">Kunci: </w:t>
      </w:r>
      <w:r>
        <w:rPr>
          <w:b w:val="0"/>
          <w:i w:val="0"/>
          <w:sz w:val="18"/>
        </w:rPr>
        <w:t>D. Akhlak mulia dan menghargai sesama manusia</w:t>
      </w:r>
      <w:r>
        <w:rPr>
          <w:b/>
          <w:i w:val="0"/>
          <w:color w:val="555555"/>
          <w:sz w:val="18"/>
        </w:rPr>
        <w:t xml:space="preserve">   Pembahasan: </w:t>
      </w:r>
      <w:r>
        <w:rPr>
          <w:b w:val="0"/>
          <w:i w:val="0"/>
          <w:sz w:val="18"/>
        </w:rPr>
        <w:t>Islam mengajarkan akhlak mulia dan menghargai sesama manusia, sejalan dengan ajaran Nabi Muhammad saw.</w:t>
      </w:r>
    </w:p>
    <w:p>
      <w:pPr>
        <w:keepNext/>
        <w:spacing w:before="100"/>
      </w:pPr>
      <w:r>
        <w:rPr>
          <w:b/>
          <w:i w:val="0"/>
        </w:rPr>
        <w:t xml:space="preserve">13. </w:t>
      </w:r>
      <w:r>
        <w:rPr>
          <w:b/>
          <w:i w:val="0"/>
          <w:color w:val="1F3A5F"/>
          <w:sz w:val="17"/>
        </w:rPr>
        <w:t xml:space="preserve">[FIK-KS-0079] </w:t>
      </w:r>
      <w:r>
        <w:rPr>
          <w:b w:val="0"/>
          <w:i w:val="0"/>
        </w:rPr>
        <w:t>Benar atau salah: Mengamalkan syahadat berarti hanya cukup diucapkan tanpa perlu diwujudkan dalam sikap.</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Mengamalkan syahadat harus diwujudkan dalam sikap dan perbuatan sehari-hari, bukan hanya diucapkan.</w:t>
      </w:r>
    </w:p>
    <w:p>
      <w:pPr>
        <w:keepNext/>
        <w:spacing w:before="100"/>
      </w:pPr>
      <w:r>
        <w:rPr>
          <w:b/>
          <w:i w:val="0"/>
        </w:rPr>
        <w:t xml:space="preserve">14. </w:t>
      </w:r>
      <w:r>
        <w:rPr>
          <w:b/>
          <w:i w:val="0"/>
          <w:color w:val="1F3A5F"/>
          <w:sz w:val="17"/>
        </w:rPr>
        <w:t xml:space="preserve">[FIK-KS-0080] </w:t>
      </w:r>
      <w:r>
        <w:rPr>
          <w:b w:val="0"/>
          <w:i w:val="0"/>
        </w:rPr>
        <w:t>Contoh sikap yang PALING mencerminkan pengamalan kedua kalimat syahadat sekaligus adalah ....</w:t>
      </w:r>
      <w:r>
        <w:rPr>
          <w:b w:val="0"/>
          <w:i/>
          <w:color w:val="777777"/>
          <w:sz w:val="17"/>
        </w:rPr>
        <w:t xml:space="preserve">  (pilihan ganda; hard)</w:t>
      </w:r>
    </w:p>
    <w:p>
      <w:pPr>
        <w:spacing w:after="0"/>
        <w:ind w:left="454"/>
      </w:pPr>
      <w:r>
        <w:rPr>
          <w:b w:val="0"/>
          <w:i w:val="0"/>
        </w:rPr>
        <w:t>A. Rajin beribadah kepada Allah dan meneladani akhlak Nabi dalam keseharian</w:t>
      </w:r>
    </w:p>
    <w:p>
      <w:pPr>
        <w:spacing w:after="0"/>
        <w:ind w:left="454"/>
      </w:pPr>
      <w:r>
        <w:rPr>
          <w:b w:val="0"/>
          <w:i w:val="0"/>
        </w:rPr>
        <w:t>B. Hanya rajin beribadah kepada Allah tanpa meneladani akhlak Nabi</w:t>
      </w:r>
    </w:p>
    <w:p>
      <w:pPr>
        <w:spacing w:after="0"/>
        <w:ind w:left="454"/>
      </w:pPr>
      <w:r>
        <w:rPr>
          <w:b w:val="0"/>
          <w:i w:val="0"/>
        </w:rPr>
        <w:t>C. Tidak beribadah dan tidak meneladani akhlak Nabi sama sekali</w:t>
      </w:r>
    </w:p>
    <w:p>
      <w:pPr>
        <w:spacing w:after="0"/>
        <w:ind w:left="454"/>
      </w:pPr>
      <w:r>
        <w:rPr>
          <w:b w:val="0"/>
          <w:i w:val="0"/>
        </w:rPr>
        <w:t>D. Hanya berakhlak baik kepada sesama tanpa beribadah kepada Allah</w:t>
      </w:r>
    </w:p>
    <w:p>
      <w:pPr>
        <w:ind w:left="454"/>
      </w:pPr>
      <w:r>
        <w:rPr>
          <w:b/>
          <w:i w:val="0"/>
          <w:color w:val="1B6E3C"/>
          <w:sz w:val="18"/>
        </w:rPr>
        <w:t xml:space="preserve">Kunci: </w:t>
      </w:r>
      <w:r>
        <w:rPr>
          <w:b w:val="0"/>
          <w:i w:val="0"/>
          <w:sz w:val="18"/>
        </w:rPr>
        <w:t>A. Rajin beribadah kepada Allah dan meneladani akhlak Nabi dalam keseharian</w:t>
      </w:r>
      <w:r>
        <w:rPr>
          <w:b/>
          <w:i w:val="0"/>
          <w:color w:val="555555"/>
          <w:sz w:val="18"/>
        </w:rPr>
        <w:t xml:space="preserve">   Pembahasan: </w:t>
      </w:r>
      <w:r>
        <w:rPr>
          <w:b w:val="0"/>
          <w:i w:val="0"/>
          <w:sz w:val="18"/>
        </w:rPr>
        <w:t>Pengamalan syahadat yang utuh mencakup ibadah kepada Allah sekaligus meneladani akhlak Nabi Muhammad saw.</w:t>
      </w:r>
    </w:p>
    <w:p>
      <w:pPr>
        <w:keepNext/>
        <w:spacing w:before="100"/>
      </w:pPr>
      <w:r>
        <w:rPr>
          <w:b/>
          <w:i w:val="0"/>
        </w:rPr>
        <w:t xml:space="preserve">15. </w:t>
      </w:r>
      <w:r>
        <w:rPr>
          <w:b/>
          <w:i w:val="0"/>
          <w:color w:val="1F3A5F"/>
          <w:sz w:val="17"/>
        </w:rPr>
        <w:t xml:space="preserve">[FIK-KS-0139] </w:t>
      </w:r>
      <w:r>
        <w:rPr>
          <w:b w:val="0"/>
          <w:i w:val="0"/>
        </w:rPr>
        <w:t>Ketika ditugaskan menjadi muazin cilik di sekolah, Farhan berusaha melafalkan azan termasuk syahadat dengan sungguh-sungguh. Sikap ini menunjukkan ....</w:t>
      </w:r>
      <w:r>
        <w:rPr>
          <w:b w:val="0"/>
          <w:i/>
          <w:color w:val="777777"/>
          <w:sz w:val="17"/>
        </w:rPr>
        <w:t xml:space="preserve">  (pilihan ganda; medium)</w:t>
      </w:r>
    </w:p>
    <w:p>
      <w:pPr>
        <w:spacing w:after="0"/>
        <w:ind w:left="454"/>
      </w:pPr>
      <w:r>
        <w:rPr>
          <w:b w:val="0"/>
          <w:i w:val="0"/>
        </w:rPr>
        <w:t>A. Rasa tanggung jawab dalam mengamalkan syahadat</w:t>
      </w:r>
    </w:p>
    <w:p>
      <w:pPr>
        <w:spacing w:after="0"/>
        <w:ind w:left="454"/>
      </w:pPr>
      <w:r>
        <w:rPr>
          <w:b w:val="0"/>
          <w:i w:val="0"/>
        </w:rPr>
        <w:t>B. Sikap malas dalam menjalankan tugas</w:t>
      </w:r>
    </w:p>
    <w:p>
      <w:pPr>
        <w:spacing w:after="0"/>
        <w:ind w:left="454"/>
      </w:pPr>
      <w:r>
        <w:rPr>
          <w:b w:val="0"/>
          <w:i w:val="0"/>
        </w:rPr>
        <w:t>C. Hanya ingin dipuji oleh teman dan guru</w:t>
      </w:r>
    </w:p>
    <w:p>
      <w:pPr>
        <w:spacing w:after="0"/>
        <w:ind w:left="454"/>
      </w:pPr>
      <w:r>
        <w:rPr>
          <w:b w:val="0"/>
          <w:i w:val="0"/>
        </w:rPr>
        <w:t>D. Tidak peduli dengan tugas yang diberikan guru</w:t>
      </w:r>
    </w:p>
    <w:p>
      <w:pPr>
        <w:ind w:left="454"/>
      </w:pPr>
      <w:r>
        <w:rPr>
          <w:b/>
          <w:i w:val="0"/>
          <w:color w:val="1B6E3C"/>
          <w:sz w:val="18"/>
        </w:rPr>
        <w:t xml:space="preserve">Kunci: </w:t>
      </w:r>
      <w:r>
        <w:rPr>
          <w:b w:val="0"/>
          <w:i w:val="0"/>
          <w:sz w:val="18"/>
        </w:rPr>
        <w:t>A. Rasa tanggung jawab dalam mengamalkan syahadat</w:t>
      </w:r>
      <w:r>
        <w:rPr>
          <w:b/>
          <w:i w:val="0"/>
          <w:color w:val="555555"/>
          <w:sz w:val="18"/>
        </w:rPr>
        <w:t xml:space="preserve">   Pembahasan: </w:t>
      </w:r>
      <w:r>
        <w:rPr>
          <w:b w:val="0"/>
          <w:i w:val="0"/>
          <w:sz w:val="18"/>
        </w:rPr>
        <w:t>Melafalkan azan termasuk syahadat dengan sungguh-sungguh menunjukkan tanggung jawab dalam mengamalkannya.</w:t>
      </w:r>
    </w:p>
    <w:p>
      <w:pPr>
        <w:keepNext/>
        <w:spacing w:before="100"/>
      </w:pPr>
      <w:r>
        <w:rPr>
          <w:b/>
          <w:i w:val="0"/>
        </w:rPr>
        <w:t xml:space="preserve">16. </w:t>
      </w:r>
      <w:r>
        <w:rPr>
          <w:b/>
          <w:i w:val="0"/>
          <w:color w:val="1F3A5F"/>
          <w:sz w:val="17"/>
        </w:rPr>
        <w:t xml:space="preserve">[FIK-KS-0140] </w:t>
      </w:r>
      <w:r>
        <w:rPr>
          <w:b w:val="0"/>
          <w:i w:val="0"/>
        </w:rPr>
        <w:t>Setiap kali diberi nasihat oleh guru, Dinda selalu mengingat bahwa itu sejalan dengan ajaran Nabi Muhammad, sehingga ia berusaha mengikutinya. Sikap Dinda mencerminkan ....</w:t>
      </w:r>
      <w:r>
        <w:rPr>
          <w:b w:val="0"/>
          <w:i/>
          <w:color w:val="777777"/>
          <w:sz w:val="17"/>
        </w:rPr>
        <w:t xml:space="preserve">  (pilihan ganda kontekstual; medium)</w:t>
      </w:r>
    </w:p>
    <w:p>
      <w:pPr>
        <w:spacing w:after="0"/>
        <w:ind w:left="454"/>
      </w:pPr>
      <w:r>
        <w:rPr>
          <w:b w:val="0"/>
          <w:i w:val="0"/>
        </w:rPr>
        <w:t>A. Pengamalan puasa Ramadan</w:t>
      </w:r>
    </w:p>
    <w:p>
      <w:pPr>
        <w:spacing w:after="0"/>
        <w:ind w:left="454"/>
      </w:pPr>
      <w:r>
        <w:rPr>
          <w:b w:val="0"/>
          <w:i w:val="0"/>
        </w:rPr>
        <w:t>B. Pengamalan ibadah haji</w:t>
      </w:r>
    </w:p>
    <w:p>
      <w:pPr>
        <w:spacing w:after="0"/>
        <w:ind w:left="454"/>
      </w:pPr>
      <w:r>
        <w:rPr>
          <w:b w:val="0"/>
          <w:i w:val="0"/>
        </w:rPr>
        <w:t>C. Pengamalan zakat fitrah</w:t>
      </w:r>
    </w:p>
    <w:p>
      <w:pPr>
        <w:spacing w:after="0"/>
        <w:ind w:left="454"/>
      </w:pPr>
      <w:r>
        <w:rPr>
          <w:b w:val="0"/>
          <w:i w:val="0"/>
        </w:rPr>
        <w:t>D. Pengamalan syahadat rasul</w:t>
      </w:r>
    </w:p>
    <w:p>
      <w:pPr>
        <w:ind w:left="454"/>
      </w:pPr>
      <w:r>
        <w:rPr>
          <w:b/>
          <w:i w:val="0"/>
          <w:color w:val="1B6E3C"/>
          <w:sz w:val="18"/>
        </w:rPr>
        <w:t xml:space="preserve">Kunci: </w:t>
      </w:r>
      <w:r>
        <w:rPr>
          <w:b w:val="0"/>
          <w:i w:val="0"/>
          <w:sz w:val="18"/>
        </w:rPr>
        <w:t>D. Pengamalan syahadat rasul</w:t>
      </w:r>
      <w:r>
        <w:rPr>
          <w:b/>
          <w:i w:val="0"/>
          <w:color w:val="555555"/>
          <w:sz w:val="18"/>
        </w:rPr>
        <w:t xml:space="preserve">   Pembahasan: </w:t>
      </w:r>
      <w:r>
        <w:rPr>
          <w:b w:val="0"/>
          <w:i w:val="0"/>
          <w:sz w:val="18"/>
        </w:rPr>
        <w:t>Mengikuti nasihat yang sejalan dengan ajaran Nabi mencerminkan pengamalan syahadat rasul.</w:t>
      </w:r>
    </w:p>
    <w:p>
      <w:pPr>
        <w:keepNext/>
        <w:spacing w:before="100"/>
      </w:pPr>
      <w:r>
        <w:rPr>
          <w:b/>
          <w:i w:val="0"/>
        </w:rPr>
        <w:t xml:space="preserve">17. </w:t>
      </w:r>
      <w:r>
        <w:rPr>
          <w:b/>
          <w:i w:val="0"/>
          <w:color w:val="1F3A5F"/>
          <w:sz w:val="17"/>
        </w:rPr>
        <w:t xml:space="preserve">[FIK-KS-0141] </w:t>
      </w:r>
      <w:r>
        <w:rPr>
          <w:b w:val="0"/>
          <w:i w:val="0"/>
        </w:rPr>
        <w:t>Benar atau salah: Menghormati guru dan orang tua adalah salah satu wujud mengikuti ajaran Nabi Muhammad saw.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guru dan orang tua sejalan dengan akhlak mulia yang diajarkan Nabi Muhammad saw.</w:t>
      </w:r>
    </w:p>
    <w:p>
      <w:pPr>
        <w:keepNext/>
        <w:spacing w:before="100"/>
      </w:pPr>
      <w:r>
        <w:rPr>
          <w:b/>
          <w:i w:val="0"/>
        </w:rPr>
        <w:t xml:space="preserve">18. </w:t>
      </w:r>
      <w:r>
        <w:rPr>
          <w:b/>
          <w:i w:val="0"/>
          <w:color w:val="1F3A5F"/>
          <w:sz w:val="17"/>
        </w:rPr>
        <w:t xml:space="preserve">[FIK-KS-0142] </w:t>
      </w:r>
      <w:r>
        <w:rPr>
          <w:b w:val="0"/>
          <w:i w:val="0"/>
        </w:rPr>
        <w:t>Bersama kelompok, buatlah drama pendek yang menggambarkan seseorang mengucapkan syahadat untuk pertama kali sebagai mualaf!</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pesan, kerja sama kelompok, dan kesopanan penyampaian.</w:t>
      </w:r>
      <w:r>
        <w:rPr>
          <w:b/>
          <w:i w:val="0"/>
          <w:color w:val="555555"/>
          <w:sz w:val="18"/>
        </w:rPr>
        <w:t xml:space="preserve">   Pembahasan: </w:t>
      </w:r>
      <w:r>
        <w:rPr>
          <w:b w:val="0"/>
          <w:i w:val="0"/>
          <w:sz w:val="18"/>
        </w:rPr>
        <w:t>Drama pendek membantu murid memahami makna dan momen penting pengucapan syahadat secara mendalam.</w:t>
      </w:r>
    </w:p>
    <w:p>
      <w:pPr>
        <w:keepNext/>
        <w:spacing w:before="100"/>
      </w:pPr>
      <w:r>
        <w:rPr>
          <w:b/>
          <w:i w:val="0"/>
        </w:rPr>
        <w:t xml:space="preserve">19. </w:t>
      </w:r>
      <w:r>
        <w:rPr>
          <w:b/>
          <w:i w:val="0"/>
          <w:color w:val="1F3A5F"/>
          <w:sz w:val="17"/>
        </w:rPr>
        <w:t xml:space="preserve">[FIK-KS-0143] </w:t>
      </w:r>
      <w:r>
        <w:rPr>
          <w:b w:val="0"/>
          <w:i w:val="0"/>
        </w:rPr>
        <w:t>Ketika merasa takut atau sedih, seorang muslim dianjurkan untuk ....</w:t>
      </w:r>
      <w:r>
        <w:rPr>
          <w:b w:val="0"/>
          <w:i/>
          <w:color w:val="777777"/>
          <w:sz w:val="17"/>
        </w:rPr>
        <w:t xml:space="preserve">  (pilihan ganda; easy)</w:t>
      </w:r>
    </w:p>
    <w:p>
      <w:pPr>
        <w:spacing w:after="0"/>
        <w:ind w:left="454"/>
      </w:pPr>
      <w:r>
        <w:rPr>
          <w:b w:val="0"/>
          <w:i w:val="0"/>
        </w:rPr>
        <w:t>A. Mengingat Allah dan berdoa dengan yakin</w:t>
      </w:r>
    </w:p>
    <w:p>
      <w:pPr>
        <w:spacing w:after="0"/>
        <w:ind w:left="454"/>
      </w:pPr>
      <w:r>
        <w:rPr>
          <w:b w:val="0"/>
          <w:i w:val="0"/>
        </w:rPr>
        <w:t>B. Melupakan Allah dan menjauhi doa</w:t>
      </w:r>
    </w:p>
    <w:p>
      <w:pPr>
        <w:spacing w:after="0"/>
        <w:ind w:left="454"/>
      </w:pPr>
      <w:r>
        <w:rPr>
          <w:b w:val="0"/>
          <w:i w:val="0"/>
        </w:rPr>
        <w:t>C. Menyalahkan orang lain atas masalahnya</w:t>
      </w:r>
    </w:p>
    <w:p>
      <w:pPr>
        <w:spacing w:after="0"/>
        <w:ind w:left="454"/>
      </w:pPr>
      <w:r>
        <w:rPr>
          <w:b w:val="0"/>
          <w:i w:val="0"/>
        </w:rPr>
        <w:t>D. Marah-marah kepada orang di sekitar</w:t>
      </w:r>
    </w:p>
    <w:p>
      <w:pPr>
        <w:ind w:left="454"/>
      </w:pPr>
      <w:r>
        <w:rPr>
          <w:b/>
          <w:i w:val="0"/>
          <w:color w:val="1B6E3C"/>
          <w:sz w:val="18"/>
        </w:rPr>
        <w:t xml:space="preserve">Kunci: </w:t>
      </w:r>
      <w:r>
        <w:rPr>
          <w:b w:val="0"/>
          <w:i w:val="0"/>
          <w:sz w:val="18"/>
        </w:rPr>
        <w:t>A. Mengingat Allah dan berdoa dengan yakin</w:t>
      </w:r>
      <w:r>
        <w:rPr>
          <w:b/>
          <w:i w:val="0"/>
          <w:color w:val="555555"/>
          <w:sz w:val="18"/>
        </w:rPr>
        <w:t xml:space="preserve">   Pembahasan: </w:t>
      </w:r>
      <w:r>
        <w:rPr>
          <w:b w:val="0"/>
          <w:i w:val="0"/>
          <w:sz w:val="18"/>
        </w:rPr>
        <w:t>Mengingat Allah dan berdoa dengan yakin adalah wujud keimanan yang diikrarkan dalam syahadat.</w:t>
      </w:r>
    </w:p>
    <w:p>
      <w:pPr>
        <w:keepNext/>
        <w:spacing w:before="100"/>
      </w:pPr>
      <w:r>
        <w:rPr>
          <w:b/>
          <w:i w:val="0"/>
        </w:rPr>
        <w:t xml:space="preserve">20. </w:t>
      </w:r>
      <w:r>
        <w:rPr>
          <w:b/>
          <w:i w:val="0"/>
          <w:color w:val="1F3A5F"/>
          <w:sz w:val="17"/>
        </w:rPr>
        <w:t xml:space="preserve">[FIK-KS-0144] </w:t>
      </w:r>
      <w:r>
        <w:rPr>
          <w:b w:val="0"/>
          <w:i w:val="0"/>
        </w:rPr>
        <w:t>Rafi melihat temannya menyontek saat ujian. Ia teringat ajaran Nabi tentang kejujuran, sehingga ia memilih untuk tidak ikut menyontek. Sikap Rafi mencerminkan ....</w:t>
      </w:r>
      <w:r>
        <w:rPr>
          <w:b w:val="0"/>
          <w:i/>
          <w:color w:val="777777"/>
          <w:sz w:val="17"/>
        </w:rPr>
        <w:t xml:space="preserve">  (pilihan ganda kontekstual; hard)</w:t>
      </w:r>
    </w:p>
    <w:p>
      <w:pPr>
        <w:spacing w:after="0"/>
        <w:ind w:left="454"/>
      </w:pPr>
      <w:r>
        <w:rPr>
          <w:b w:val="0"/>
          <w:i w:val="0"/>
        </w:rPr>
        <w:t>A. Sikap egois yang mementingkan diri sendiri</w:t>
      </w:r>
    </w:p>
    <w:p>
      <w:pPr>
        <w:spacing w:after="0"/>
        <w:ind w:left="454"/>
      </w:pPr>
      <w:r>
        <w:rPr>
          <w:b w:val="0"/>
          <w:i w:val="0"/>
        </w:rPr>
        <w:t>B. Pengamalan syahadat melalui sikap jujur</w:t>
      </w:r>
    </w:p>
    <w:p>
      <w:pPr>
        <w:spacing w:after="0"/>
        <w:ind w:left="454"/>
      </w:pPr>
      <w:r>
        <w:rPr>
          <w:b w:val="0"/>
          <w:i w:val="0"/>
        </w:rPr>
        <w:t>C. Sikap takut pada guru dan hukuman saja</w:t>
      </w:r>
    </w:p>
    <w:p>
      <w:pPr>
        <w:spacing w:after="0"/>
        <w:ind w:left="454"/>
      </w:pPr>
      <w:r>
        <w:rPr>
          <w:b w:val="0"/>
          <w:i w:val="0"/>
        </w:rPr>
        <w:t>D. Sikap acuh tak acuh terhadap temannya</w:t>
      </w:r>
    </w:p>
    <w:p>
      <w:pPr>
        <w:ind w:left="454"/>
      </w:pPr>
      <w:r>
        <w:rPr>
          <w:b/>
          <w:i w:val="0"/>
          <w:color w:val="1B6E3C"/>
          <w:sz w:val="18"/>
        </w:rPr>
        <w:t xml:space="preserve">Kunci: </w:t>
      </w:r>
      <w:r>
        <w:rPr>
          <w:b w:val="0"/>
          <w:i w:val="0"/>
          <w:sz w:val="18"/>
        </w:rPr>
        <w:t>B. Pengamalan syahadat melalui sikap jujur</w:t>
      </w:r>
      <w:r>
        <w:rPr>
          <w:b/>
          <w:i w:val="0"/>
          <w:color w:val="555555"/>
          <w:sz w:val="18"/>
        </w:rPr>
        <w:t xml:space="preserve">   Pembahasan: </w:t>
      </w:r>
      <w:r>
        <w:rPr>
          <w:b w:val="0"/>
          <w:i w:val="0"/>
          <w:sz w:val="18"/>
        </w:rPr>
        <w:t>Memilih jujur karena mengingat ajaran Nabi adalah pengamalan nyata dari syahadat.</w:t>
      </w:r>
    </w:p>
    <w:p>
      <w:pPr>
        <w:keepNext/>
        <w:spacing w:before="100"/>
      </w:pPr>
      <w:r>
        <w:rPr>
          <w:b/>
          <w:i w:val="0"/>
        </w:rPr>
        <w:t xml:space="preserve">21. </w:t>
      </w:r>
      <w:r>
        <w:rPr>
          <w:b/>
          <w:i w:val="0"/>
          <w:color w:val="1F3A5F"/>
          <w:sz w:val="17"/>
        </w:rPr>
        <w:t xml:space="preserve">[FIK-KS-0145] </w:t>
      </w:r>
      <w:r>
        <w:rPr>
          <w:b w:val="0"/>
          <w:i w:val="0"/>
        </w:rPr>
        <w:t>Benar atau salah: Bersikap sopan kepada semua orang, termasuk yang berbeda agama, adalah bagian dari akhlak yang diajarkan Nabi Muhammad saw.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Bersikap sopan kepada semua orang adalah bagian dari akhlak mulia yang diajarkan Nabi Muhammad saw.</w:t>
      </w:r>
    </w:p>
    <w:p>
      <w:pPr>
        <w:keepNext/>
        <w:spacing w:before="100"/>
      </w:pPr>
      <w:r>
        <w:rPr>
          <w:b/>
          <w:i w:val="0"/>
        </w:rPr>
        <w:t xml:space="preserve">22. </w:t>
      </w:r>
      <w:r>
        <w:rPr>
          <w:b/>
          <w:i w:val="0"/>
          <w:color w:val="1F3A5F"/>
          <w:sz w:val="17"/>
        </w:rPr>
        <w:t xml:space="preserve">[FIK-KS-0146] </w:t>
      </w:r>
      <w:r>
        <w:rPr>
          <w:b w:val="0"/>
          <w:i w:val="0"/>
        </w:rPr>
        <w:t>Ketika mendapat rezeki lebih, sikap yang mencerminkan keimanan dalam syahadat adalah ....</w:t>
      </w:r>
      <w:r>
        <w:rPr>
          <w:b w:val="0"/>
          <w:i/>
          <w:color w:val="777777"/>
          <w:sz w:val="17"/>
        </w:rPr>
        <w:t xml:space="preserve">  (pilihan ganda; medium)</w:t>
      </w:r>
    </w:p>
    <w:p>
      <w:pPr>
        <w:spacing w:after="0"/>
        <w:ind w:left="454"/>
      </w:pPr>
      <w:r>
        <w:rPr>
          <w:b w:val="0"/>
          <w:i w:val="0"/>
        </w:rPr>
        <w:t>A. Menyimpannya sendiri tanpa berbagi</w:t>
      </w:r>
    </w:p>
    <w:p>
      <w:pPr>
        <w:spacing w:after="0"/>
        <w:ind w:left="454"/>
      </w:pPr>
      <w:r>
        <w:rPr>
          <w:b w:val="0"/>
          <w:i w:val="0"/>
        </w:rPr>
        <w:t>B. Melupakan Allah</w:t>
      </w:r>
    </w:p>
    <w:p>
      <w:pPr>
        <w:spacing w:after="0"/>
        <w:ind w:left="454"/>
      </w:pPr>
      <w:r>
        <w:rPr>
          <w:b w:val="0"/>
          <w:i w:val="0"/>
        </w:rPr>
        <w:t>C. Menyombongkan diri</w:t>
      </w:r>
    </w:p>
    <w:p>
      <w:pPr>
        <w:spacing w:after="0"/>
        <w:ind w:left="454"/>
      </w:pPr>
      <w:r>
        <w:rPr>
          <w:b w:val="0"/>
          <w:i w:val="0"/>
        </w:rPr>
        <w:t>D. Bersyukur dan berbagi dengan sesama</w:t>
      </w:r>
    </w:p>
    <w:p>
      <w:pPr>
        <w:ind w:left="454"/>
      </w:pPr>
      <w:r>
        <w:rPr>
          <w:b/>
          <w:i w:val="0"/>
          <w:color w:val="1B6E3C"/>
          <w:sz w:val="18"/>
        </w:rPr>
        <w:t xml:space="preserve">Kunci: </w:t>
      </w:r>
      <w:r>
        <w:rPr>
          <w:b w:val="0"/>
          <w:i w:val="0"/>
          <w:sz w:val="18"/>
        </w:rPr>
        <w:t>D. Bersyukur dan berbagi dengan sesama</w:t>
      </w:r>
      <w:r>
        <w:rPr>
          <w:b/>
          <w:i w:val="0"/>
          <w:color w:val="555555"/>
          <w:sz w:val="18"/>
        </w:rPr>
        <w:t xml:space="preserve">   Pembahasan: </w:t>
      </w:r>
      <w:r>
        <w:rPr>
          <w:b w:val="0"/>
          <w:i w:val="0"/>
          <w:sz w:val="18"/>
        </w:rPr>
        <w:t>Bersyukur dan berbagi dengan sesama mencerminkan keimanan yang diikrarkan dalam syahadat.</w:t>
      </w:r>
    </w:p>
    <w:p>
      <w:pPr>
        <w:keepNext/>
        <w:spacing w:before="100"/>
      </w:pPr>
      <w:r>
        <w:rPr>
          <w:b/>
          <w:i w:val="0"/>
        </w:rPr>
        <w:t xml:space="preserve">23. </w:t>
      </w:r>
      <w:r>
        <w:rPr>
          <w:b/>
          <w:i w:val="0"/>
          <w:color w:val="1F3A5F"/>
          <w:sz w:val="17"/>
        </w:rPr>
        <w:t xml:space="preserve">[FIK-KS-0147] </w:t>
      </w:r>
      <w:r>
        <w:rPr>
          <w:b w:val="0"/>
          <w:i w:val="0"/>
        </w:rPr>
        <w:t>Buatlah jurnal harian sederhana selama tiga hari yang mencatat satu perbuatan baik yang kamu lakukan sebagai wujud mengamalkan syahadat!</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konsistensi pencatatan dan relevansi perbuatan dengan nilai syahadat.</w:t>
      </w:r>
      <w:r>
        <w:rPr>
          <w:b/>
          <w:i w:val="0"/>
          <w:color w:val="555555"/>
          <w:sz w:val="18"/>
        </w:rPr>
        <w:t xml:space="preserve">   Pembahasan: </w:t>
      </w:r>
      <w:r>
        <w:rPr>
          <w:b w:val="0"/>
          <w:i w:val="0"/>
          <w:sz w:val="18"/>
        </w:rPr>
        <w:t>Jurnal harian membantu murid membiasakan diri mengamalkan nilai syahadat secara konkret.</w:t>
      </w:r>
    </w:p>
    <w:p>
      <w:pPr>
        <w:keepNext/>
        <w:spacing w:before="100"/>
      </w:pPr>
      <w:r>
        <w:rPr>
          <w:b/>
          <w:i w:val="0"/>
        </w:rPr>
        <w:t xml:space="preserve">24. </w:t>
      </w:r>
      <w:r>
        <w:rPr>
          <w:b/>
          <w:i w:val="0"/>
          <w:color w:val="1F3A5F"/>
          <w:sz w:val="17"/>
        </w:rPr>
        <w:t xml:space="preserve">[FIK-KS-0148] </w:t>
      </w:r>
      <w:r>
        <w:rPr>
          <w:b w:val="0"/>
          <w:i w:val="0"/>
        </w:rPr>
        <w:t>Ketika ayah mengajarkan adik membaca syahadat, sikap kakak yang baik adalah ....</w:t>
      </w:r>
      <w:r>
        <w:rPr>
          <w:b w:val="0"/>
          <w:i/>
          <w:color w:val="777777"/>
          <w:sz w:val="17"/>
        </w:rPr>
        <w:t xml:space="preserve">  (pilihan ganda; medium)</w:t>
      </w:r>
    </w:p>
    <w:p>
      <w:pPr>
        <w:spacing w:after="0"/>
        <w:ind w:left="454"/>
      </w:pPr>
      <w:r>
        <w:rPr>
          <w:b w:val="0"/>
          <w:i w:val="0"/>
        </w:rPr>
        <w:t>A. Mengejek adik yang belum lancar</w:t>
      </w:r>
    </w:p>
    <w:p>
      <w:pPr>
        <w:spacing w:after="0"/>
        <w:ind w:left="454"/>
      </w:pPr>
      <w:r>
        <w:rPr>
          <w:b w:val="0"/>
          <w:i w:val="0"/>
        </w:rPr>
        <w:t>B. Ikut membantu dan memberi contoh yang baik</w:t>
      </w:r>
    </w:p>
    <w:p>
      <w:pPr>
        <w:spacing w:after="0"/>
        <w:ind w:left="454"/>
      </w:pPr>
      <w:r>
        <w:rPr>
          <w:b w:val="0"/>
          <w:i w:val="0"/>
        </w:rPr>
        <w:t>C. Menyuruh ayah saja yang mengajar</w:t>
      </w:r>
    </w:p>
    <w:p>
      <w:pPr>
        <w:spacing w:after="0"/>
        <w:ind w:left="454"/>
      </w:pPr>
      <w:r>
        <w:rPr>
          <w:b w:val="0"/>
          <w:i w:val="0"/>
        </w:rPr>
        <w:t>D. Mengabaikannya</w:t>
      </w:r>
    </w:p>
    <w:p>
      <w:pPr>
        <w:ind w:left="454"/>
      </w:pPr>
      <w:r>
        <w:rPr>
          <w:b/>
          <w:i w:val="0"/>
          <w:color w:val="1B6E3C"/>
          <w:sz w:val="18"/>
        </w:rPr>
        <w:t xml:space="preserve">Kunci: </w:t>
      </w:r>
      <w:r>
        <w:rPr>
          <w:b w:val="0"/>
          <w:i w:val="0"/>
          <w:sz w:val="18"/>
        </w:rPr>
        <w:t>B. Ikut membantu dan memberi contoh yang baik</w:t>
      </w:r>
      <w:r>
        <w:rPr>
          <w:b/>
          <w:i w:val="0"/>
          <w:color w:val="555555"/>
          <w:sz w:val="18"/>
        </w:rPr>
        <w:t xml:space="preserve">   Pembahasan: </w:t>
      </w:r>
      <w:r>
        <w:rPr>
          <w:b w:val="0"/>
          <w:i w:val="0"/>
          <w:sz w:val="18"/>
        </w:rPr>
        <w:t>Ikut membantu dan memberi contoh yang baik adalah sikap yang mencerminkan kasih sayang dan kepedulian dalam keluarga.</w:t>
      </w:r>
    </w:p>
    <w:p>
      <w:pPr>
        <w:keepNext/>
        <w:spacing w:before="100"/>
      </w:pPr>
      <w:r>
        <w:rPr>
          <w:b/>
          <w:i w:val="0"/>
        </w:rPr>
        <w:t xml:space="preserve">25. </w:t>
      </w:r>
      <w:r>
        <w:rPr>
          <w:b/>
          <w:i w:val="0"/>
          <w:color w:val="1F3A5F"/>
          <w:sz w:val="17"/>
        </w:rPr>
        <w:t xml:space="preserve">[FIK-KS-0149] </w:t>
      </w:r>
      <w:r>
        <w:rPr>
          <w:b w:val="0"/>
          <w:i w:val="0"/>
        </w:rPr>
        <w:t>Benar atau salah: Mengamalkan syahadat berarti kita boleh bersikap kasar kepada orang yang belum seiman.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Mengamalkan syahadat justru mengajarkan akhlak mulia dan kasih sayang kepada semua orang.</w:t>
      </w:r>
    </w:p>
    <w:p>
      <w:pPr>
        <w:keepNext/>
        <w:spacing w:before="100"/>
      </w:pPr>
      <w:r>
        <w:rPr>
          <w:b/>
          <w:i w:val="0"/>
        </w:rPr>
        <w:t xml:space="preserve">26. </w:t>
      </w:r>
      <w:r>
        <w:rPr>
          <w:b/>
          <w:i w:val="0"/>
          <w:color w:val="1F3A5F"/>
          <w:sz w:val="17"/>
        </w:rPr>
        <w:t xml:space="preserve">[FIK-KS-0150] </w:t>
      </w:r>
      <w:r>
        <w:rPr>
          <w:b w:val="0"/>
          <w:i w:val="0"/>
        </w:rPr>
        <w:t>Saat ada teman yang kesulitan memahami pelajaran, Nadia dengan sabar membantu menjelaskan. Sikap Nadia mencerminkan pengamalan ....</w:t>
      </w:r>
      <w:r>
        <w:rPr>
          <w:b w:val="0"/>
          <w:i/>
          <w:color w:val="777777"/>
          <w:sz w:val="17"/>
        </w:rPr>
        <w:t xml:space="preserve">  (pilihan ganda kontekstual; medium)</w:t>
      </w:r>
    </w:p>
    <w:p>
      <w:pPr>
        <w:spacing w:after="0"/>
        <w:ind w:left="454"/>
      </w:pPr>
      <w:r>
        <w:rPr>
          <w:b w:val="0"/>
          <w:i w:val="0"/>
        </w:rPr>
        <w:t>A. Sikap masa bodoh terhadap kesulitan teman</w:t>
      </w:r>
    </w:p>
    <w:p>
      <w:pPr>
        <w:spacing w:after="0"/>
        <w:ind w:left="454"/>
      </w:pPr>
      <w:r>
        <w:rPr>
          <w:b w:val="0"/>
          <w:i w:val="0"/>
        </w:rPr>
        <w:t>B. Sikap sombong karena merasa lebih pintar</w:t>
      </w:r>
    </w:p>
    <w:p>
      <w:pPr>
        <w:spacing w:after="0"/>
        <w:ind w:left="454"/>
      </w:pPr>
      <w:r>
        <w:rPr>
          <w:b w:val="0"/>
          <w:i w:val="0"/>
        </w:rPr>
        <w:t>C. Sikap malas dan enggan membantu orang lain</w:t>
      </w:r>
    </w:p>
    <w:p>
      <w:pPr>
        <w:spacing w:after="0"/>
        <w:ind w:left="454"/>
      </w:pPr>
      <w:r>
        <w:rPr>
          <w:b w:val="0"/>
          <w:i w:val="0"/>
        </w:rPr>
        <w:t>D. Akhlak mulia sebagai wujud syahadat rasul</w:t>
      </w:r>
    </w:p>
    <w:p>
      <w:pPr>
        <w:ind w:left="454"/>
      </w:pPr>
      <w:r>
        <w:rPr>
          <w:b/>
          <w:i w:val="0"/>
          <w:color w:val="1B6E3C"/>
          <w:sz w:val="18"/>
        </w:rPr>
        <w:t xml:space="preserve">Kunci: </w:t>
      </w:r>
      <w:r>
        <w:rPr>
          <w:b w:val="0"/>
          <w:i w:val="0"/>
          <w:sz w:val="18"/>
        </w:rPr>
        <w:t>D. Akhlak mulia sebagai wujud syahadat rasul</w:t>
      </w:r>
      <w:r>
        <w:rPr>
          <w:b/>
          <w:i w:val="0"/>
          <w:color w:val="555555"/>
          <w:sz w:val="18"/>
        </w:rPr>
        <w:t xml:space="preserve">   Pembahasan: </w:t>
      </w:r>
      <w:r>
        <w:rPr>
          <w:b w:val="0"/>
          <w:i w:val="0"/>
          <w:sz w:val="18"/>
        </w:rPr>
        <w:t>Membantu teman dengan sabar mencerminkan akhlak mulia yang diajarkan Nabi Muhammad saw.</w:t>
      </w:r>
    </w:p>
    <w:p>
      <w:pPr>
        <w:keepNext/>
        <w:spacing w:before="100"/>
      </w:pPr>
      <w:r>
        <w:rPr>
          <w:b/>
          <w:i w:val="0"/>
        </w:rPr>
        <w:t xml:space="preserve">27. </w:t>
      </w:r>
      <w:r>
        <w:rPr>
          <w:b/>
          <w:i w:val="0"/>
          <w:color w:val="1F3A5F"/>
          <w:sz w:val="17"/>
        </w:rPr>
        <w:t xml:space="preserve">[FIK-KS-0151] </w:t>
      </w:r>
      <w:r>
        <w:rPr>
          <w:b w:val="0"/>
          <w:i w:val="0"/>
        </w:rPr>
        <w:t>Contoh sikap yang KURANG tepat sebagai pengamalan syahadat adalah ....</w:t>
      </w:r>
      <w:r>
        <w:rPr>
          <w:b w:val="0"/>
          <w:i/>
          <w:color w:val="777777"/>
          <w:sz w:val="17"/>
        </w:rPr>
        <w:t xml:space="preserve">  (pilihan ganda; hard)</w:t>
      </w:r>
    </w:p>
    <w:p>
      <w:pPr>
        <w:spacing w:after="0"/>
        <w:ind w:left="454"/>
      </w:pPr>
      <w:r>
        <w:rPr>
          <w:b w:val="0"/>
          <w:i w:val="0"/>
        </w:rPr>
        <w:t>A. Membantu teman yang kesulitan dengan ikhlas</w:t>
      </w:r>
    </w:p>
    <w:p>
      <w:pPr>
        <w:spacing w:after="0"/>
        <w:ind w:left="454"/>
      </w:pPr>
      <w:r>
        <w:rPr>
          <w:b w:val="0"/>
          <w:i w:val="0"/>
        </w:rPr>
        <w:t>B. Rajin salat namun sering berbohong dan bersikap kasar</w:t>
      </w:r>
    </w:p>
    <w:p>
      <w:pPr>
        <w:spacing w:after="0"/>
        <w:ind w:left="454"/>
      </w:pPr>
      <w:r>
        <w:rPr>
          <w:b w:val="0"/>
          <w:i w:val="0"/>
        </w:rPr>
        <w:t>C. Rajin salat dan selalu berakhlak baik kepada sesama</w:t>
      </w:r>
    </w:p>
    <w:p>
      <w:pPr>
        <w:spacing w:after="0"/>
        <w:ind w:left="454"/>
      </w:pPr>
      <w:r>
        <w:rPr>
          <w:b w:val="0"/>
          <w:i w:val="0"/>
        </w:rPr>
        <w:t>D. Menghormati orang tua dan berbicara dengan sopan</w:t>
      </w:r>
    </w:p>
    <w:p>
      <w:pPr>
        <w:ind w:left="454"/>
      </w:pPr>
      <w:r>
        <w:rPr>
          <w:b/>
          <w:i w:val="0"/>
          <w:color w:val="1B6E3C"/>
          <w:sz w:val="18"/>
        </w:rPr>
        <w:t xml:space="preserve">Kunci: </w:t>
      </w:r>
      <w:r>
        <w:rPr>
          <w:b w:val="0"/>
          <w:i w:val="0"/>
          <w:sz w:val="18"/>
        </w:rPr>
        <w:t>B. Rajin salat namun sering berbohong dan bersikap kasar</w:t>
      </w:r>
      <w:r>
        <w:rPr>
          <w:b/>
          <w:i w:val="0"/>
          <w:color w:val="555555"/>
          <w:sz w:val="18"/>
        </w:rPr>
        <w:t xml:space="preserve">   Pembahasan: </w:t>
      </w:r>
      <w:r>
        <w:rPr>
          <w:b w:val="0"/>
          <w:i w:val="0"/>
          <w:sz w:val="18"/>
        </w:rPr>
        <w:t>Rajin salat namun berbohong dan bersikap kasar menunjukkan ketidaksesuaian antara ibadah dan akhlak yang diajarkan.</w:t>
      </w:r>
    </w:p>
    <w:p>
      <w:pPr>
        <w:keepNext/>
        <w:spacing w:before="100"/>
      </w:pPr>
      <w:r>
        <w:rPr>
          <w:b/>
          <w:i w:val="0"/>
        </w:rPr>
        <w:t xml:space="preserve">28. </w:t>
      </w:r>
      <w:r>
        <w:rPr>
          <w:b/>
          <w:i w:val="0"/>
          <w:color w:val="1F3A5F"/>
          <w:sz w:val="17"/>
        </w:rPr>
        <w:t xml:space="preserve">[FIK-KS-0152] </w:t>
      </w:r>
      <w:r>
        <w:rPr>
          <w:b w:val="0"/>
          <w:i w:val="0"/>
        </w:rPr>
        <w:t>Benar atau salah: Anak-anak juga bisa mulai mengamalkan nilai syahadat melalui sikap jujur dan berbuat baik sehari-hari.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Anak-anak dapat mulai mengamalkan nilai syahadat melalui sikap jujur dan berbuat baik sejak dini.</w:t>
      </w:r>
    </w:p>
    <w:p>
      <w:pPr>
        <w:keepNext/>
        <w:spacing w:before="100"/>
      </w:pPr>
      <w:r>
        <w:rPr>
          <w:b/>
          <w:i w:val="0"/>
        </w:rPr>
        <w:t xml:space="preserve">29. </w:t>
      </w:r>
      <w:r>
        <w:rPr>
          <w:b/>
          <w:i w:val="0"/>
          <w:color w:val="1F3A5F"/>
          <w:sz w:val="17"/>
        </w:rPr>
        <w:t xml:space="preserve">[FIK-KS-0153] </w:t>
      </w:r>
      <w:r>
        <w:rPr>
          <w:b w:val="0"/>
          <w:i w:val="0"/>
        </w:rPr>
        <w:t>Diskusikan bersama kelompok satu contoh masalah sehari-hari, lalu jelaskan bagaimana nilai syahadat bisa membantu menyelesaikannya!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relevansi solusi dengan nilai-nilai syahadat.</w:t>
      </w:r>
      <w:r>
        <w:rPr>
          <w:b/>
          <w:i w:val="0"/>
          <w:color w:val="555555"/>
          <w:sz w:val="18"/>
        </w:rPr>
        <w:t xml:space="preserve">   Pembahasan: </w:t>
      </w:r>
      <w:r>
        <w:rPr>
          <w:b w:val="0"/>
          <w:i w:val="0"/>
          <w:sz w:val="18"/>
        </w:rPr>
        <w:t>Diskusi kelompok melatih murid mengaitkan nilai syahadat dengan penyelesaian masalah sehari-hari.</w:t>
      </w:r>
    </w:p>
    <w:p>
      <w:pPr>
        <w:keepNext/>
        <w:spacing w:before="100"/>
      </w:pPr>
      <w:r>
        <w:rPr>
          <w:b/>
          <w:i w:val="0"/>
        </w:rPr>
        <w:t xml:space="preserve">30. </w:t>
      </w:r>
      <w:r>
        <w:rPr>
          <w:b/>
          <w:i w:val="0"/>
          <w:color w:val="1F3A5F"/>
          <w:sz w:val="17"/>
        </w:rPr>
        <w:t xml:space="preserve">[FIK-KS-0154] </w:t>
      </w:r>
      <w:r>
        <w:rPr>
          <w:b w:val="0"/>
          <w:i w:val="0"/>
        </w:rPr>
        <w:t>Ketika merasa malas belajar, sikap yang mencerminkan keimanan adalah ....</w:t>
      </w:r>
      <w:r>
        <w:rPr>
          <w:b w:val="0"/>
          <w:i/>
          <w:color w:val="777777"/>
          <w:sz w:val="17"/>
        </w:rPr>
        <w:t xml:space="preserve">  (pilihan ganda; medium)</w:t>
      </w:r>
    </w:p>
    <w:p>
      <w:pPr>
        <w:spacing w:after="0"/>
        <w:ind w:left="454"/>
      </w:pPr>
      <w:r>
        <w:rPr>
          <w:b w:val="0"/>
          <w:i w:val="0"/>
        </w:rPr>
        <w:t>A. Berhenti sekolah karena merasa belajar itu terlalu melelahkan dan sulit</w:t>
      </w:r>
    </w:p>
    <w:p>
      <w:pPr>
        <w:spacing w:after="0"/>
        <w:ind w:left="454"/>
      </w:pPr>
      <w:r>
        <w:rPr>
          <w:b w:val="0"/>
          <w:i w:val="0"/>
        </w:rPr>
        <w:t>B. Menyalahkan guru karena pelajarannya dianggap terlalu membosankan</w:t>
      </w:r>
    </w:p>
    <w:p>
      <w:pPr>
        <w:spacing w:after="0"/>
        <w:ind w:left="454"/>
      </w:pPr>
      <w:r>
        <w:rPr>
          <w:b w:val="0"/>
          <w:i w:val="0"/>
        </w:rPr>
        <w:t>C. Mengingat bahwa menuntut ilmu juga bagian dari ibadah, lalu berusaha semangat kembali</w:t>
      </w:r>
    </w:p>
    <w:p>
      <w:pPr>
        <w:spacing w:after="0"/>
        <w:ind w:left="454"/>
      </w:pPr>
      <w:r>
        <w:rPr>
          <w:b w:val="0"/>
          <w:i w:val="0"/>
        </w:rPr>
        <w:t>D. Tetap bermalas-malasan dan tidak mau belajar sampai ujian tiba</w:t>
      </w:r>
    </w:p>
    <w:p>
      <w:pPr>
        <w:ind w:left="454"/>
      </w:pPr>
      <w:r>
        <w:rPr>
          <w:b/>
          <w:i w:val="0"/>
          <w:color w:val="1B6E3C"/>
          <w:sz w:val="18"/>
        </w:rPr>
        <w:t xml:space="preserve">Kunci: </w:t>
      </w:r>
      <w:r>
        <w:rPr>
          <w:b w:val="0"/>
          <w:i w:val="0"/>
          <w:sz w:val="18"/>
        </w:rPr>
        <w:t>C. Mengingat bahwa menuntut ilmu juga bagian dari ibadah, lalu berusaha semangat kembali</w:t>
      </w:r>
      <w:r>
        <w:rPr>
          <w:b/>
          <w:i w:val="0"/>
          <w:color w:val="555555"/>
          <w:sz w:val="18"/>
        </w:rPr>
        <w:t xml:space="preserve">   Pembahasan: </w:t>
      </w:r>
      <w:r>
        <w:rPr>
          <w:b w:val="0"/>
          <w:i w:val="0"/>
          <w:sz w:val="18"/>
        </w:rPr>
        <w:t>Mengingat bahwa menuntut ilmu adalah ibadah membantu menumbuhkan semangat belajar kembali.</w:t>
      </w:r>
    </w:p>
    <w:p>
      <w:pPr>
        <w:keepNext/>
        <w:spacing w:before="100"/>
      </w:pPr>
      <w:r>
        <w:rPr>
          <w:b/>
          <w:i w:val="0"/>
        </w:rPr>
        <w:t xml:space="preserve">31. </w:t>
      </w:r>
      <w:r>
        <w:rPr>
          <w:b/>
          <w:i w:val="0"/>
          <w:color w:val="1F3A5F"/>
          <w:sz w:val="17"/>
        </w:rPr>
        <w:t xml:space="preserve">[FIK-KS-0155] </w:t>
      </w:r>
      <w:r>
        <w:rPr>
          <w:b w:val="0"/>
          <w:i w:val="0"/>
        </w:rPr>
        <w:t>Ketika adiknya menangis karena mainannya rusak, Kak Alya menghiburnya dengan sabar dan mengajarkan bahwa semua barang bisa rusak namun kasih sayang keluarga tetap ada. Sikap Kak Alya mencerminkan ....</w:t>
      </w:r>
      <w:r>
        <w:rPr>
          <w:b w:val="0"/>
          <w:i/>
          <w:color w:val="777777"/>
          <w:sz w:val="17"/>
        </w:rPr>
        <w:t xml:space="preserve">  (pilihan ganda kontekstual; hard)</w:t>
      </w:r>
    </w:p>
    <w:p>
      <w:pPr>
        <w:spacing w:after="0"/>
        <w:ind w:left="454"/>
      </w:pPr>
      <w:r>
        <w:rPr>
          <w:b w:val="0"/>
          <w:i w:val="0"/>
        </w:rPr>
        <w:t>A. Sikap cuek dan membiarkan adik menangis</w:t>
      </w:r>
    </w:p>
    <w:p>
      <w:pPr>
        <w:spacing w:after="0"/>
        <w:ind w:left="454"/>
      </w:pPr>
      <w:r>
        <w:rPr>
          <w:b w:val="0"/>
          <w:i w:val="0"/>
        </w:rPr>
        <w:t>B. Sikap marah karena adik menangis terus</w:t>
      </w:r>
    </w:p>
    <w:p>
      <w:pPr>
        <w:spacing w:after="0"/>
        <w:ind w:left="454"/>
      </w:pPr>
      <w:r>
        <w:rPr>
          <w:b w:val="0"/>
          <w:i w:val="0"/>
        </w:rPr>
        <w:t>C. Sikap tidak peduli pada perasaan adiknya</w:t>
      </w:r>
    </w:p>
    <w:p>
      <w:pPr>
        <w:spacing w:after="0"/>
        <w:ind w:left="454"/>
      </w:pPr>
      <w:r>
        <w:rPr>
          <w:b w:val="0"/>
          <w:i w:val="0"/>
        </w:rPr>
        <w:t>D. Akhlak penyayang sebagai wujud mengikuti ajaran Nabi</w:t>
      </w:r>
    </w:p>
    <w:p>
      <w:pPr>
        <w:ind w:left="454"/>
      </w:pPr>
      <w:r>
        <w:rPr>
          <w:b/>
          <w:i w:val="0"/>
          <w:color w:val="1B6E3C"/>
          <w:sz w:val="18"/>
        </w:rPr>
        <w:t xml:space="preserve">Kunci: </w:t>
      </w:r>
      <w:r>
        <w:rPr>
          <w:b w:val="0"/>
          <w:i w:val="0"/>
          <w:sz w:val="18"/>
        </w:rPr>
        <w:t>D. Akhlak penyayang sebagai wujud mengikuti ajaran Nabi</w:t>
      </w:r>
      <w:r>
        <w:rPr>
          <w:b/>
          <w:i w:val="0"/>
          <w:color w:val="555555"/>
          <w:sz w:val="18"/>
        </w:rPr>
        <w:t xml:space="preserve">   Pembahasan: </w:t>
      </w:r>
      <w:r>
        <w:rPr>
          <w:b w:val="0"/>
          <w:i w:val="0"/>
          <w:sz w:val="18"/>
        </w:rPr>
        <w:t>Bersikap sabar dan penyayang kepada adik mencerminkan akhlak mulia yang diajarkan Nabi Muhammad saw.</w:t>
      </w:r>
    </w:p>
    <w:p>
      <w:pPr>
        <w:keepNext/>
        <w:spacing w:before="100"/>
      </w:pPr>
      <w:r>
        <w:rPr>
          <w:b/>
          <w:i w:val="0"/>
        </w:rPr>
        <w:t xml:space="preserve">32. </w:t>
      </w:r>
      <w:r>
        <w:rPr>
          <w:b/>
          <w:i w:val="0"/>
          <w:color w:val="1F3A5F"/>
          <w:sz w:val="17"/>
        </w:rPr>
        <w:t xml:space="preserve">[FIK-KS-0156] </w:t>
      </w:r>
      <w:r>
        <w:rPr>
          <w:b w:val="0"/>
          <w:i w:val="0"/>
        </w:rPr>
        <w:t>Benar atau salah: Mengucapkan salam ketika bertemu teman adalah salah satu sunnah yang dianjurkan Nabi Muhammad saw.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Mengucapkan salam adalah sunnah yang dianjurkan Nabi Muhammad saw. sebagai bentuk mempererat ukhuwah.</w:t>
      </w:r>
    </w:p>
    <w:p>
      <w:pPr>
        <w:keepNext/>
        <w:spacing w:before="100"/>
      </w:pPr>
      <w:r>
        <w:rPr>
          <w:b/>
          <w:i w:val="0"/>
        </w:rPr>
        <w:t xml:space="preserve">33. </w:t>
      </w:r>
      <w:r>
        <w:rPr>
          <w:b/>
          <w:i w:val="0"/>
          <w:color w:val="1F3A5F"/>
          <w:sz w:val="17"/>
        </w:rPr>
        <w:t xml:space="preserve">[FIK-KS-0184] </w:t>
      </w:r>
      <w:r>
        <w:rPr>
          <w:b w:val="0"/>
          <w:i w:val="0"/>
        </w:rPr>
        <w:t>Ketika melihat sampah berserakan di halaman sekolah, sikap yang mencerminkan pengamalan akhlak Nabi adalah ....</w:t>
      </w:r>
      <w:r>
        <w:rPr>
          <w:b w:val="0"/>
          <w:i/>
          <w:color w:val="777777"/>
          <w:sz w:val="17"/>
        </w:rPr>
        <w:t xml:space="preserve">  (pilihan ganda; medium)</w:t>
      </w:r>
    </w:p>
    <w:p>
      <w:pPr>
        <w:spacing w:after="0"/>
        <w:ind w:left="454"/>
      </w:pPr>
      <w:r>
        <w:rPr>
          <w:b w:val="0"/>
          <w:i w:val="0"/>
        </w:rPr>
        <w:t>A. Membiarkannya saja karena bukan tugas kita</w:t>
      </w:r>
    </w:p>
    <w:p>
      <w:pPr>
        <w:spacing w:after="0"/>
        <w:ind w:left="454"/>
      </w:pPr>
      <w:r>
        <w:rPr>
          <w:b w:val="0"/>
          <w:i w:val="0"/>
        </w:rPr>
        <w:t>B. Menambah sampah lagi di halaman sekolah</w:t>
      </w:r>
    </w:p>
    <w:p>
      <w:pPr>
        <w:spacing w:after="0"/>
        <w:ind w:left="454"/>
      </w:pPr>
      <w:r>
        <w:rPr>
          <w:b w:val="0"/>
          <w:i w:val="0"/>
        </w:rPr>
        <w:t>C. Membersihkannya karena kebersihan bagian dari iman</w:t>
      </w:r>
    </w:p>
    <w:p>
      <w:pPr>
        <w:spacing w:after="0"/>
        <w:ind w:left="454"/>
      </w:pPr>
      <w:r>
        <w:rPr>
          <w:b w:val="0"/>
          <w:i w:val="0"/>
        </w:rPr>
        <w:t>D. Menyalahkan petugas kebersihan atas sampah itu</w:t>
      </w:r>
    </w:p>
    <w:p>
      <w:pPr>
        <w:ind w:left="454"/>
      </w:pPr>
      <w:r>
        <w:rPr>
          <w:b/>
          <w:i w:val="0"/>
          <w:color w:val="1B6E3C"/>
          <w:sz w:val="18"/>
        </w:rPr>
        <w:t xml:space="preserve">Kunci: </w:t>
      </w:r>
      <w:r>
        <w:rPr>
          <w:b w:val="0"/>
          <w:i w:val="0"/>
          <w:sz w:val="18"/>
        </w:rPr>
        <w:t>C. Membersihkannya karena kebersihan bagian dari iman</w:t>
      </w:r>
      <w:r>
        <w:rPr>
          <w:b/>
          <w:i w:val="0"/>
          <w:color w:val="555555"/>
          <w:sz w:val="18"/>
        </w:rPr>
        <w:t xml:space="preserve">   Pembahasan: </w:t>
      </w:r>
      <w:r>
        <w:rPr>
          <w:b w:val="0"/>
          <w:i w:val="0"/>
          <w:sz w:val="18"/>
        </w:rPr>
        <w:t>Menjaga kebersihan adalah bagian dari akhlak yang diajarkan Nabi Muhammad saw., sejalan dengan hadis kebersihan sebagian dari iman.</w:t>
      </w:r>
    </w:p>
    <w:p>
      <w:pPr>
        <w:keepNext/>
        <w:spacing w:before="100"/>
      </w:pPr>
      <w:r>
        <w:rPr>
          <w:b/>
          <w:i w:val="0"/>
        </w:rPr>
        <w:t xml:space="preserve">34. </w:t>
      </w:r>
      <w:r>
        <w:rPr>
          <w:b/>
          <w:i w:val="0"/>
          <w:color w:val="1F3A5F"/>
          <w:sz w:val="17"/>
        </w:rPr>
        <w:t xml:space="preserve">[FIK-KS-0185] </w:t>
      </w:r>
      <w:r>
        <w:rPr>
          <w:b w:val="0"/>
          <w:i w:val="0"/>
        </w:rPr>
        <w:t>Benar atau salah: Berkata baik dan tidak menyakiti hati orang lain adalah wujud pengamalan syahadat dalam pergaulan sehari-hari.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Berkata baik dan tidak menyakiti orang lain mencerminkan akhlak mulia yang diajarkan dalam Islam.</w:t>
      </w:r>
    </w:p>
    <w:p>
      <w:pPr>
        <w:keepNext/>
        <w:spacing w:before="100"/>
      </w:pPr>
      <w:r>
        <w:rPr>
          <w:b/>
          <w:i w:val="0"/>
        </w:rPr>
        <w:t xml:space="preserve">35. </w:t>
      </w:r>
      <w:r>
        <w:rPr>
          <w:b/>
          <w:i w:val="0"/>
          <w:color w:val="1F3A5F"/>
          <w:sz w:val="17"/>
        </w:rPr>
        <w:t xml:space="preserve">[FIK-KS-0186] </w:t>
      </w:r>
      <w:r>
        <w:rPr>
          <w:b w:val="0"/>
          <w:i w:val="0"/>
        </w:rPr>
        <w:t>Setiap kali hendak tidur, Fahri membaca doa dan mengingat bahwa Allah selalu menjaganya. Kebiasaan ini membantu Fahri menghayati makna ....</w:t>
      </w:r>
      <w:r>
        <w:rPr>
          <w:b w:val="0"/>
          <w:i/>
          <w:color w:val="777777"/>
          <w:sz w:val="17"/>
        </w:rPr>
        <w:t xml:space="preserve">  (pilihan ganda kontekstual; medium)</w:t>
      </w:r>
    </w:p>
    <w:p>
      <w:pPr>
        <w:spacing w:after="0"/>
        <w:ind w:left="454"/>
      </w:pPr>
      <w:r>
        <w:rPr>
          <w:b w:val="0"/>
          <w:i w:val="0"/>
        </w:rPr>
        <w:t>A. Ibadah haji ke tanah suci</w:t>
      </w:r>
    </w:p>
    <w:p>
      <w:pPr>
        <w:spacing w:after="0"/>
        <w:ind w:left="454"/>
      </w:pPr>
      <w:r>
        <w:rPr>
          <w:b w:val="0"/>
          <w:i w:val="0"/>
        </w:rPr>
        <w:t>B. Zakat mal dari harta kekayaan</w:t>
      </w:r>
    </w:p>
    <w:p>
      <w:pPr>
        <w:spacing w:after="0"/>
        <w:ind w:left="454"/>
      </w:pPr>
      <w:r>
        <w:rPr>
          <w:b w:val="0"/>
          <w:i w:val="0"/>
        </w:rPr>
        <w:t>C. Syahadat tauhid dalam keseharian</w:t>
      </w:r>
    </w:p>
    <w:p>
      <w:pPr>
        <w:spacing w:after="0"/>
        <w:ind w:left="454"/>
      </w:pPr>
      <w:r>
        <w:rPr>
          <w:b w:val="0"/>
          <w:i w:val="0"/>
        </w:rPr>
        <w:t>D. Puasa sunah Senin dan Kamis</w:t>
      </w:r>
    </w:p>
    <w:p>
      <w:pPr>
        <w:ind w:left="454"/>
      </w:pPr>
      <w:r>
        <w:rPr>
          <w:b/>
          <w:i w:val="0"/>
          <w:color w:val="1B6E3C"/>
          <w:sz w:val="18"/>
        </w:rPr>
        <w:t xml:space="preserve">Kunci: </w:t>
      </w:r>
      <w:r>
        <w:rPr>
          <w:b w:val="0"/>
          <w:i w:val="0"/>
          <w:sz w:val="18"/>
        </w:rPr>
        <w:t>C. Syahadat tauhid dalam keseharian</w:t>
      </w:r>
      <w:r>
        <w:rPr>
          <w:b/>
          <w:i w:val="0"/>
          <w:color w:val="555555"/>
          <w:sz w:val="18"/>
        </w:rPr>
        <w:t xml:space="preserve">   Pembahasan: </w:t>
      </w:r>
      <w:r>
        <w:rPr>
          <w:b w:val="0"/>
          <w:i w:val="0"/>
          <w:sz w:val="18"/>
        </w:rPr>
        <w:t>Mengingat penjagaan Allah sebelum tidur membantu menghayati makna syahadat tauhid dalam keseharian.</w:t>
      </w:r>
    </w:p>
    <w:p>
      <w:pPr>
        <w:keepNext/>
        <w:spacing w:before="100"/>
      </w:pPr>
      <w:r>
        <w:rPr>
          <w:b/>
          <w:i w:val="0"/>
        </w:rPr>
        <w:t xml:space="preserve">36. </w:t>
      </w:r>
      <w:r>
        <w:rPr>
          <w:b/>
          <w:i w:val="0"/>
          <w:color w:val="1F3A5F"/>
          <w:sz w:val="17"/>
        </w:rPr>
        <w:t xml:space="preserve">[FIK-KS-0187] </w:t>
      </w:r>
      <w:r>
        <w:rPr>
          <w:b w:val="0"/>
          <w:i w:val="0"/>
        </w:rPr>
        <w:t>Ketika berjanji kepada teman, sikap yang mencerminkan pengamalan syahadat adalah ....</w:t>
      </w:r>
      <w:r>
        <w:rPr>
          <w:b w:val="0"/>
          <w:i/>
          <w:color w:val="777777"/>
          <w:sz w:val="17"/>
        </w:rPr>
        <w:t xml:space="preserve">  (pilihan ganda; medium)</w:t>
      </w:r>
    </w:p>
    <w:p>
      <w:pPr>
        <w:spacing w:after="0"/>
        <w:ind w:left="454"/>
      </w:pPr>
      <w:r>
        <w:rPr>
          <w:b w:val="0"/>
          <w:i w:val="0"/>
        </w:rPr>
        <w:t>A. Berjanji tanpa berniat menepati</w:t>
      </w:r>
    </w:p>
    <w:p>
      <w:pPr>
        <w:spacing w:after="0"/>
        <w:ind w:left="454"/>
      </w:pPr>
      <w:r>
        <w:rPr>
          <w:b w:val="0"/>
          <w:i w:val="0"/>
        </w:rPr>
        <w:t>B. Tidak peduli dengan janji</w:t>
      </w:r>
    </w:p>
    <w:p>
      <w:pPr>
        <w:spacing w:after="0"/>
        <w:ind w:left="454"/>
      </w:pPr>
      <w:r>
        <w:rPr>
          <w:b w:val="0"/>
          <w:i w:val="0"/>
        </w:rPr>
        <w:t>C. Menepati janji karena kejujuran diajarkan Nabi</w:t>
      </w:r>
    </w:p>
    <w:p>
      <w:pPr>
        <w:spacing w:after="0"/>
        <w:ind w:left="454"/>
      </w:pPr>
      <w:r>
        <w:rPr>
          <w:b w:val="0"/>
          <w:i w:val="0"/>
        </w:rPr>
        <w:t>D. Mengingkari janji jika merugikan</w:t>
      </w:r>
    </w:p>
    <w:p>
      <w:pPr>
        <w:ind w:left="454"/>
      </w:pPr>
      <w:r>
        <w:rPr>
          <w:b/>
          <w:i w:val="0"/>
          <w:color w:val="1B6E3C"/>
          <w:sz w:val="18"/>
        </w:rPr>
        <w:t xml:space="preserve">Kunci: </w:t>
      </w:r>
      <w:r>
        <w:rPr>
          <w:b w:val="0"/>
          <w:i w:val="0"/>
          <w:sz w:val="18"/>
        </w:rPr>
        <w:t>C. Menepati janji karena kejujuran diajarkan Nabi</w:t>
      </w:r>
      <w:r>
        <w:rPr>
          <w:b/>
          <w:i w:val="0"/>
          <w:color w:val="555555"/>
          <w:sz w:val="18"/>
        </w:rPr>
        <w:t xml:space="preserve">   Pembahasan: </w:t>
      </w:r>
      <w:r>
        <w:rPr>
          <w:b w:val="0"/>
          <w:i w:val="0"/>
          <w:sz w:val="18"/>
        </w:rPr>
        <w:t>Menepati janji mencerminkan sifat jujur yang diajarkan Nabi Muhammad saw.</w:t>
      </w:r>
    </w:p>
    <w:p>
      <w:pPr>
        <w:keepNext/>
        <w:spacing w:before="100"/>
      </w:pPr>
      <w:r>
        <w:rPr>
          <w:b/>
          <w:i w:val="0"/>
        </w:rPr>
        <w:t xml:space="preserve">37. </w:t>
      </w:r>
      <w:r>
        <w:rPr>
          <w:b/>
          <w:i w:val="0"/>
          <w:color w:val="1F3A5F"/>
          <w:sz w:val="17"/>
        </w:rPr>
        <w:t xml:space="preserve">[FIK-KS-0188] </w:t>
      </w:r>
      <w:r>
        <w:rPr>
          <w:b w:val="0"/>
          <w:i w:val="0"/>
        </w:rPr>
        <w:t>Buatlah daftar tiga kebiasaan baik yang bisa kamu lakukan setiap hari sebagai wujud mengamalkan syahadat, lalu bacakan di depan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relevansi kebiasaan dengan nilai syahadat dan kejelasan penyampaian.</w:t>
      </w:r>
      <w:r>
        <w:rPr>
          <w:b/>
          <w:i w:val="0"/>
          <w:color w:val="555555"/>
          <w:sz w:val="18"/>
        </w:rPr>
        <w:t xml:space="preserve">   Pembahasan: </w:t>
      </w:r>
      <w:r>
        <w:rPr>
          <w:b w:val="0"/>
          <w:i w:val="0"/>
          <w:sz w:val="18"/>
        </w:rPr>
        <w:t>Kegiatan ini melatih murid mengaitkan nilai syahadat dengan kebiasaan konkret sehari-hari.</w:t>
      </w:r>
    </w:p>
    <w:p>
      <w:pPr>
        <w:keepNext/>
        <w:spacing w:before="100"/>
      </w:pPr>
      <w:r>
        <w:rPr>
          <w:b/>
          <w:i w:val="0"/>
        </w:rPr>
        <w:t xml:space="preserve">38. </w:t>
      </w:r>
      <w:r>
        <w:rPr>
          <w:b/>
          <w:i w:val="0"/>
          <w:color w:val="1F3A5F"/>
          <w:sz w:val="17"/>
        </w:rPr>
        <w:t xml:space="preserve">[FIK-KS-0189] </w:t>
      </w:r>
      <w:r>
        <w:rPr>
          <w:b w:val="0"/>
          <w:i w:val="0"/>
        </w:rPr>
        <w:t>Benar atau salah: Merawat hewan peliharaan dengan baik juga bisa menjadi wujud kasih sayang yang diajarkan dalam Islam.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Merawat makhluk hidup dengan baik, termasuk hewan, adalah wujud kasih sayang yang diajarkan dalam Islam.</w:t>
      </w:r>
    </w:p>
    <w:p>
      <w:pPr>
        <w:keepNext/>
        <w:spacing w:before="100"/>
      </w:pPr>
      <w:r>
        <w:rPr>
          <w:b/>
          <w:i w:val="0"/>
        </w:rPr>
        <w:t xml:space="preserve">39. </w:t>
      </w:r>
      <w:r>
        <w:rPr>
          <w:b/>
          <w:i w:val="0"/>
          <w:color w:val="1F3A5F"/>
          <w:sz w:val="17"/>
        </w:rPr>
        <w:t xml:space="preserve">[FIK-KS-0190] </w:t>
      </w:r>
      <w:r>
        <w:rPr>
          <w:b w:val="0"/>
          <w:i w:val="0"/>
        </w:rPr>
        <w:t>Ketika ada teman yang sedang sedih, sikap yang mencerminkan pengamalan syahadat adalah ....</w:t>
      </w:r>
      <w:r>
        <w:rPr>
          <w:b w:val="0"/>
          <w:i/>
          <w:color w:val="777777"/>
          <w:sz w:val="17"/>
        </w:rPr>
        <w:t xml:space="preserve">  (pilihan ganda; medium)</w:t>
      </w:r>
    </w:p>
    <w:p>
      <w:pPr>
        <w:spacing w:after="0"/>
        <w:ind w:left="454"/>
      </w:pPr>
      <w:r>
        <w:rPr>
          <w:b w:val="0"/>
          <w:i w:val="0"/>
        </w:rPr>
        <w:t>A. Menghiburnya dan menemaninya dengan tulus</w:t>
      </w:r>
    </w:p>
    <w:p>
      <w:pPr>
        <w:spacing w:after="0"/>
        <w:ind w:left="454"/>
      </w:pPr>
      <w:r>
        <w:rPr>
          <w:b w:val="0"/>
          <w:i w:val="0"/>
        </w:rPr>
        <w:t>B. Menertawakannya di depan teman-teman</w:t>
      </w:r>
    </w:p>
    <w:p>
      <w:pPr>
        <w:spacing w:after="0"/>
        <w:ind w:left="454"/>
      </w:pPr>
      <w:r>
        <w:rPr>
          <w:b w:val="0"/>
          <w:i w:val="0"/>
        </w:rPr>
        <w:t>C. Mengabaikannya dan pergi bermain sendiri</w:t>
      </w:r>
    </w:p>
    <w:p>
      <w:pPr>
        <w:spacing w:after="0"/>
        <w:ind w:left="454"/>
      </w:pPr>
      <w:r>
        <w:rPr>
          <w:b w:val="0"/>
          <w:i w:val="0"/>
        </w:rPr>
        <w:t>D. Menjauhinya dan tidak mau berbicara dengannya</w:t>
      </w:r>
    </w:p>
    <w:p>
      <w:pPr>
        <w:ind w:left="454"/>
      </w:pPr>
      <w:r>
        <w:rPr>
          <w:b/>
          <w:i w:val="0"/>
          <w:color w:val="1B6E3C"/>
          <w:sz w:val="18"/>
        </w:rPr>
        <w:t xml:space="preserve">Kunci: </w:t>
      </w:r>
      <w:r>
        <w:rPr>
          <w:b w:val="0"/>
          <w:i w:val="0"/>
          <w:sz w:val="18"/>
        </w:rPr>
        <w:t>A. Menghiburnya dan menemaninya dengan tulus</w:t>
      </w:r>
      <w:r>
        <w:rPr>
          <w:b/>
          <w:i w:val="0"/>
          <w:color w:val="555555"/>
          <w:sz w:val="18"/>
        </w:rPr>
        <w:t xml:space="preserve">   Pembahasan: </w:t>
      </w:r>
      <w:r>
        <w:rPr>
          <w:b w:val="0"/>
          <w:i w:val="0"/>
          <w:sz w:val="18"/>
        </w:rPr>
        <w:t>Menghibur dan menemani teman yang sedih mencerminkan akhlak penyayang yang diajarkan Nabi Muhammad saw.</w:t>
      </w:r>
    </w:p>
    <w:p>
      <w:pPr>
        <w:keepNext/>
        <w:spacing w:before="100"/>
      </w:pPr>
      <w:r>
        <w:rPr>
          <w:b/>
          <w:i w:val="0"/>
        </w:rPr>
        <w:t xml:space="preserve">40. </w:t>
      </w:r>
      <w:r>
        <w:rPr>
          <w:b/>
          <w:i w:val="0"/>
          <w:color w:val="1F3A5F"/>
          <w:sz w:val="17"/>
        </w:rPr>
        <w:t xml:space="preserve">[FIK-KS-0191] </w:t>
      </w:r>
      <w:r>
        <w:rPr>
          <w:b w:val="0"/>
          <w:i w:val="0"/>
        </w:rPr>
        <w:t>Ketika menemukan dompet berisi uang di jalan, Kevin segera mencari pemiliknya untuk mengembalikannya, meski ia sendiri sedang membutuhkan uang. Sikap Kevin mencerminkan ....</w:t>
      </w:r>
      <w:r>
        <w:rPr>
          <w:b w:val="0"/>
          <w:i/>
          <w:color w:val="777777"/>
          <w:sz w:val="17"/>
        </w:rPr>
        <w:t xml:space="preserve">  (pilihan ganda kontekstual; hard)</w:t>
      </w:r>
    </w:p>
    <w:p>
      <w:pPr>
        <w:spacing w:after="0"/>
        <w:ind w:left="454"/>
      </w:pPr>
      <w:r>
        <w:rPr>
          <w:b w:val="0"/>
          <w:i w:val="0"/>
        </w:rPr>
        <w:t>A. Sikap egois yang hanya memikirkan diri sendiri</w:t>
      </w:r>
    </w:p>
    <w:p>
      <w:pPr>
        <w:spacing w:after="0"/>
        <w:ind w:left="454"/>
      </w:pPr>
      <w:r>
        <w:rPr>
          <w:b w:val="0"/>
          <w:i w:val="0"/>
        </w:rPr>
        <w:t>B. Sikap serakah yang ingin memiliki barang orang lain</w:t>
      </w:r>
    </w:p>
    <w:p>
      <w:pPr>
        <w:spacing w:after="0"/>
        <w:ind w:left="454"/>
      </w:pPr>
      <w:r>
        <w:rPr>
          <w:b w:val="0"/>
          <w:i w:val="0"/>
        </w:rPr>
        <w:t>C. Kejujuran sebagai wujud mengamalkan ajaran Nabi</w:t>
      </w:r>
    </w:p>
    <w:p>
      <w:pPr>
        <w:spacing w:after="0"/>
        <w:ind w:left="454"/>
      </w:pPr>
      <w:r>
        <w:rPr>
          <w:b w:val="0"/>
          <w:i w:val="0"/>
        </w:rPr>
        <w:t>D. Sikap ragu-ragu dan tidak berani memutuskan</w:t>
      </w:r>
    </w:p>
    <w:p>
      <w:pPr>
        <w:ind w:left="454"/>
      </w:pPr>
      <w:r>
        <w:rPr>
          <w:b/>
          <w:i w:val="0"/>
          <w:color w:val="1B6E3C"/>
          <w:sz w:val="18"/>
        </w:rPr>
        <w:t xml:space="preserve">Kunci: </w:t>
      </w:r>
      <w:r>
        <w:rPr>
          <w:b w:val="0"/>
          <w:i w:val="0"/>
          <w:sz w:val="18"/>
        </w:rPr>
        <w:t>C. Kejujuran sebagai wujud mengamalkan ajaran Nabi</w:t>
      </w:r>
      <w:r>
        <w:rPr>
          <w:b/>
          <w:i w:val="0"/>
          <w:color w:val="555555"/>
          <w:sz w:val="18"/>
        </w:rPr>
        <w:t xml:space="preserve">   Pembahasan: </w:t>
      </w:r>
      <w:r>
        <w:rPr>
          <w:b w:val="0"/>
          <w:i w:val="0"/>
          <w:sz w:val="18"/>
        </w:rPr>
        <w:t>Mengembalikan barang temuan kepada pemiliknya mencerminkan kejujuran sebagai wujud mengamalkan ajaran Nabi Muhammad saw.</w:t>
      </w:r>
    </w:p>
    <w:p>
      <w:pPr>
        <w:keepNext/>
        <w:spacing w:before="100"/>
      </w:pPr>
      <w:r>
        <w:rPr>
          <w:b/>
          <w:i w:val="0"/>
        </w:rPr>
        <w:t xml:space="preserve">41. </w:t>
      </w:r>
      <w:r>
        <w:rPr>
          <w:b/>
          <w:i w:val="0"/>
          <w:color w:val="1F3A5F"/>
          <w:sz w:val="17"/>
        </w:rPr>
        <w:t xml:space="preserve">[FIK-KS-0192] </w:t>
      </w:r>
      <w:r>
        <w:rPr>
          <w:b w:val="0"/>
          <w:i w:val="0"/>
        </w:rPr>
        <w:t>Sebelum makan, seorang muslim dianjurkan membaca ....</w:t>
      </w:r>
      <w:r>
        <w:rPr>
          <w:b w:val="0"/>
          <w:i/>
          <w:color w:val="777777"/>
          <w:sz w:val="17"/>
        </w:rPr>
        <w:t xml:space="preserve">  (pilihan ganda; easy)</w:t>
      </w:r>
    </w:p>
    <w:p>
      <w:pPr>
        <w:spacing w:after="0"/>
        <w:ind w:left="454"/>
      </w:pPr>
      <w:r>
        <w:rPr>
          <w:b w:val="0"/>
          <w:i w:val="0"/>
        </w:rPr>
        <w:t>A. Basmalah</w:t>
      </w:r>
    </w:p>
    <w:p>
      <w:pPr>
        <w:spacing w:after="0"/>
        <w:ind w:left="454"/>
      </w:pPr>
      <w:r>
        <w:rPr>
          <w:b w:val="0"/>
          <w:i w:val="0"/>
        </w:rPr>
        <w:t>B. Puisi</w:t>
      </w:r>
    </w:p>
    <w:p>
      <w:pPr>
        <w:spacing w:after="0"/>
        <w:ind w:left="454"/>
      </w:pPr>
      <w:r>
        <w:rPr>
          <w:b w:val="0"/>
          <w:i w:val="0"/>
        </w:rPr>
        <w:t>C. Lagu kesukaan</w:t>
      </w:r>
    </w:p>
    <w:p>
      <w:pPr>
        <w:spacing w:after="0"/>
        <w:ind w:left="454"/>
      </w:pPr>
      <w:r>
        <w:rPr>
          <w:b w:val="0"/>
          <w:i w:val="0"/>
        </w:rPr>
        <w:t>D. Cerita rakyat</w:t>
      </w:r>
    </w:p>
    <w:p>
      <w:pPr>
        <w:ind w:left="454"/>
      </w:pPr>
      <w:r>
        <w:rPr>
          <w:b/>
          <w:i w:val="0"/>
          <w:color w:val="1B6E3C"/>
          <w:sz w:val="18"/>
        </w:rPr>
        <w:t xml:space="preserve">Kunci: </w:t>
      </w:r>
      <w:r>
        <w:rPr>
          <w:b w:val="0"/>
          <w:i w:val="0"/>
          <w:sz w:val="18"/>
        </w:rPr>
        <w:t>A. Basmalah</w:t>
      </w:r>
      <w:r>
        <w:rPr>
          <w:b/>
          <w:i w:val="0"/>
          <w:color w:val="555555"/>
          <w:sz w:val="18"/>
        </w:rPr>
        <w:t xml:space="preserve">   Pembahasan: </w:t>
      </w:r>
      <w:r>
        <w:rPr>
          <w:b w:val="0"/>
          <w:i w:val="0"/>
          <w:sz w:val="18"/>
        </w:rPr>
        <w:t>Sebelum makan, seorang muslim dianjurkan membaca basmalah sebagai wujud mengingat Allah.</w:t>
      </w:r>
    </w:p>
    <w:p>
      <w:pPr>
        <w:keepNext/>
        <w:spacing w:before="100"/>
      </w:pPr>
      <w:r>
        <w:rPr>
          <w:b/>
          <w:i w:val="0"/>
        </w:rPr>
        <w:t xml:space="preserve">42. </w:t>
      </w:r>
      <w:r>
        <w:rPr>
          <w:b/>
          <w:i w:val="0"/>
          <w:color w:val="1F3A5F"/>
          <w:sz w:val="17"/>
        </w:rPr>
        <w:t xml:space="preserve">[FIK-KS-0193] </w:t>
      </w:r>
      <w:r>
        <w:rPr>
          <w:b w:val="0"/>
          <w:i w:val="0"/>
        </w:rPr>
        <w:t>Benar atau salah: Mengucapkan hamdalah setelah makan adalah wujud rasa syukur kepada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Mengucapkan hamdalah setelah makan adalah wujud rasa syukur kepada Allah atas nikmat yang diberikan.</w:t>
      </w:r>
    </w:p>
    <w:p>
      <w:pPr>
        <w:keepNext/>
        <w:spacing w:before="100"/>
      </w:pPr>
      <w:r>
        <w:rPr>
          <w:b/>
          <w:i w:val="0"/>
        </w:rPr>
        <w:t xml:space="preserve">43. </w:t>
      </w:r>
      <w:r>
        <w:rPr>
          <w:b/>
          <w:i w:val="0"/>
          <w:color w:val="1F3A5F"/>
          <w:sz w:val="17"/>
        </w:rPr>
        <w:t xml:space="preserve">[FIK-KS-0194] </w:t>
      </w:r>
      <w:r>
        <w:rPr>
          <w:b w:val="0"/>
          <w:i w:val="0"/>
        </w:rPr>
        <w:t>Bersama kelompok, buatlah presentasi singkat tentang 'lima kebiasaan sehari-hari yang mencerminkan pengamalan syahadat', lalu tampilkan di depan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kelengkapan contoh, relevansi dengan nilai syahadat, dan kekompakan presentasi.</w:t>
      </w:r>
      <w:r>
        <w:rPr>
          <w:b/>
          <w:i w:val="0"/>
          <w:color w:val="555555"/>
          <w:sz w:val="18"/>
        </w:rPr>
        <w:t xml:space="preserve">   Pembahasan: </w:t>
      </w:r>
      <w:r>
        <w:rPr>
          <w:b w:val="0"/>
          <w:i w:val="0"/>
          <w:sz w:val="18"/>
        </w:rPr>
        <w:t>Presentasi kelompok melatih murid mengaitkan nilai syahadat dengan berbagai kebiasaan baik sehari-hari secara kolaboratif.</w:t>
      </w:r>
    </w:p>
    <w:p>
      <w:pPr>
        <w:keepNext/>
        <w:spacing w:before="100"/>
      </w:pPr>
      <w:r>
        <w:rPr>
          <w:b/>
          <w:i w:val="0"/>
        </w:rPr>
        <w:t xml:space="preserve">44. </w:t>
      </w:r>
      <w:r>
        <w:rPr>
          <w:b/>
          <w:i w:val="0"/>
          <w:color w:val="1F3A5F"/>
          <w:sz w:val="17"/>
        </w:rPr>
        <w:t xml:space="preserve">[FIK-KS-0195] </w:t>
      </w:r>
      <w:r>
        <w:rPr>
          <w:b w:val="0"/>
          <w:i w:val="0"/>
        </w:rPr>
        <w:t>Ketika diberi tugas kelompok, sikap yang mencerminkan pengamalan syahadat adalah ....</w:t>
      </w:r>
      <w:r>
        <w:rPr>
          <w:b w:val="0"/>
          <w:i/>
          <w:color w:val="777777"/>
          <w:sz w:val="17"/>
        </w:rPr>
        <w:t xml:space="preserve">  (pilihan ganda; medium)</w:t>
      </w:r>
    </w:p>
    <w:p>
      <w:pPr>
        <w:spacing w:after="0"/>
        <w:ind w:left="454"/>
      </w:pPr>
      <w:r>
        <w:rPr>
          <w:b w:val="0"/>
          <w:i w:val="0"/>
        </w:rPr>
        <w:t>A. Membiarkan teman bekerja sendirian</w:t>
      </w:r>
    </w:p>
    <w:p>
      <w:pPr>
        <w:spacing w:after="0"/>
        <w:ind w:left="454"/>
      </w:pPr>
      <w:r>
        <w:rPr>
          <w:b w:val="0"/>
          <w:i w:val="0"/>
        </w:rPr>
        <w:t>B. Bekerja sama dengan penuh tanggung jawab</w:t>
      </w:r>
    </w:p>
    <w:p>
      <w:pPr>
        <w:spacing w:after="0"/>
        <w:ind w:left="454"/>
      </w:pPr>
      <w:r>
        <w:rPr>
          <w:b w:val="0"/>
          <w:i w:val="0"/>
        </w:rPr>
        <w:t>C. Mengambil pujian tanpa bekerja</w:t>
      </w:r>
    </w:p>
    <w:p>
      <w:pPr>
        <w:spacing w:after="0"/>
        <w:ind w:left="454"/>
      </w:pPr>
      <w:r>
        <w:rPr>
          <w:b w:val="0"/>
          <w:i w:val="0"/>
        </w:rPr>
        <w:t>D. Bersikap malas</w:t>
      </w:r>
    </w:p>
    <w:p>
      <w:pPr>
        <w:ind w:left="454"/>
      </w:pPr>
      <w:r>
        <w:rPr>
          <w:b/>
          <w:i w:val="0"/>
          <w:color w:val="1B6E3C"/>
          <w:sz w:val="18"/>
        </w:rPr>
        <w:t xml:space="preserve">Kunci: </w:t>
      </w:r>
      <w:r>
        <w:rPr>
          <w:b w:val="0"/>
          <w:i w:val="0"/>
          <w:sz w:val="18"/>
        </w:rPr>
        <w:t>B. Bekerja sama dengan penuh tanggung jawab</w:t>
      </w:r>
      <w:r>
        <w:rPr>
          <w:b/>
          <w:i w:val="0"/>
          <w:color w:val="555555"/>
          <w:sz w:val="18"/>
        </w:rPr>
        <w:t xml:space="preserve">   Pembahasan: </w:t>
      </w:r>
      <w:r>
        <w:rPr>
          <w:b w:val="0"/>
          <w:i w:val="0"/>
          <w:sz w:val="18"/>
        </w:rPr>
        <w:t>Bekerja sama dengan penuh tanggung jawab mencerminkan akhlak baik yang diajarkan dalam Islam.</w:t>
      </w:r>
    </w:p>
    <w:p>
      <w:pPr>
        <w:keepNext/>
        <w:spacing w:before="100"/>
      </w:pPr>
      <w:r>
        <w:rPr>
          <w:b/>
          <w:i w:val="0"/>
        </w:rPr>
        <w:t xml:space="preserve">45. </w:t>
      </w:r>
      <w:r>
        <w:rPr>
          <w:b/>
          <w:i w:val="0"/>
          <w:color w:val="1F3A5F"/>
          <w:sz w:val="17"/>
        </w:rPr>
        <w:t xml:space="preserve">[FIK-KS-0196] </w:t>
      </w:r>
      <w:r>
        <w:rPr>
          <w:b w:val="0"/>
          <w:i w:val="0"/>
        </w:rPr>
        <w:t>Benar atau salah: Meminta maaf ketika melakukan kesalahan adalah salah satu akhlak baik yang dianjurkan dalam Islam.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Meminta maaf ketika bersalah adalah akhlak baik yang dianjurkan dalam ajaran Islam.</w:t>
      </w:r>
    </w:p>
    <w:p>
      <w:pPr>
        <w:keepNext/>
        <w:spacing w:before="100"/>
      </w:pPr>
      <w:r>
        <w:rPr>
          <w:b/>
          <w:i w:val="0"/>
        </w:rPr>
        <w:t xml:space="preserve">46. </w:t>
      </w:r>
      <w:r>
        <w:rPr>
          <w:b/>
          <w:i w:val="0"/>
          <w:color w:val="1F3A5F"/>
          <w:sz w:val="17"/>
        </w:rPr>
        <w:t xml:space="preserve">[FIK-KS-0197] </w:t>
      </w:r>
      <w:r>
        <w:rPr>
          <w:b w:val="0"/>
          <w:i w:val="0"/>
        </w:rPr>
        <w:t>Setiap kali melihat orang tua kelelahan bekerja, Salma segera membantu meringankan pekerjaan rumah tanpa diminta. Sikap ini mencerminkan ....</w:t>
      </w:r>
      <w:r>
        <w:rPr>
          <w:b w:val="0"/>
          <w:i/>
          <w:color w:val="777777"/>
          <w:sz w:val="17"/>
        </w:rPr>
        <w:t xml:space="preserve">  (pilihan ganda kontekstual; medium)</w:t>
      </w:r>
    </w:p>
    <w:p>
      <w:pPr>
        <w:spacing w:after="0"/>
        <w:ind w:left="454"/>
      </w:pPr>
      <w:r>
        <w:rPr>
          <w:b w:val="0"/>
          <w:i w:val="0"/>
        </w:rPr>
        <w:t>A. Sikap mencari pujian dari orang tua saja</w:t>
      </w:r>
    </w:p>
    <w:p>
      <w:pPr>
        <w:spacing w:after="0"/>
        <w:ind w:left="454"/>
      </w:pPr>
      <w:r>
        <w:rPr>
          <w:b w:val="0"/>
          <w:i w:val="0"/>
        </w:rPr>
        <w:t>B. Sikap terpaksa karena takut dimarahi</w:t>
      </w:r>
    </w:p>
    <w:p>
      <w:pPr>
        <w:spacing w:after="0"/>
        <w:ind w:left="454"/>
      </w:pPr>
      <w:r>
        <w:rPr>
          <w:b w:val="0"/>
          <w:i w:val="0"/>
        </w:rPr>
        <w:t>C. Sikap acuh tak acuh terhadap orang tua</w:t>
      </w:r>
    </w:p>
    <w:p>
      <w:pPr>
        <w:spacing w:after="0"/>
        <w:ind w:left="454"/>
      </w:pPr>
      <w:r>
        <w:rPr>
          <w:b w:val="0"/>
          <w:i w:val="0"/>
        </w:rPr>
        <w:t>D. Bakti kepada orang tua sebagai wujud akhlak mulia</w:t>
      </w:r>
    </w:p>
    <w:p>
      <w:pPr>
        <w:ind w:left="454"/>
      </w:pPr>
      <w:r>
        <w:rPr>
          <w:b/>
          <w:i w:val="0"/>
          <w:color w:val="1B6E3C"/>
          <w:sz w:val="18"/>
        </w:rPr>
        <w:t xml:space="preserve">Kunci: </w:t>
      </w:r>
      <w:r>
        <w:rPr>
          <w:b w:val="0"/>
          <w:i w:val="0"/>
          <w:sz w:val="18"/>
        </w:rPr>
        <w:t>D. Bakti kepada orang tua sebagai wujud akhlak mulia</w:t>
      </w:r>
      <w:r>
        <w:rPr>
          <w:b/>
          <w:i w:val="0"/>
          <w:color w:val="555555"/>
          <w:sz w:val="18"/>
        </w:rPr>
        <w:t xml:space="preserve">   Pembahasan: </w:t>
      </w:r>
      <w:r>
        <w:rPr>
          <w:b w:val="0"/>
          <w:i w:val="0"/>
          <w:sz w:val="18"/>
        </w:rPr>
        <w:t>Membantu orang tua tanpa diminta mencerminkan bakti dan akhlak mulia yang diajarkan dalam Islam.</w:t>
      </w:r>
    </w:p>
    <w:p>
      <w:pPr>
        <w:keepNext/>
        <w:spacing w:before="100"/>
      </w:pPr>
      <w:r>
        <w:rPr>
          <w:b/>
          <w:i w:val="0"/>
        </w:rPr>
        <w:t xml:space="preserve">47. </w:t>
      </w:r>
      <w:r>
        <w:rPr>
          <w:b/>
          <w:i w:val="0"/>
          <w:color w:val="1F3A5F"/>
          <w:sz w:val="17"/>
        </w:rPr>
        <w:t xml:space="preserve">[FIK-KS-0198] </w:t>
      </w:r>
      <w:r>
        <w:rPr>
          <w:b w:val="0"/>
          <w:i w:val="0"/>
        </w:rPr>
        <w:t>Kesimpulan yang PALING TEPAT tentang pengamalan syahadat dalam keseharian anak kelas 1 adalah ....</w:t>
      </w:r>
      <w:r>
        <w:rPr>
          <w:b w:val="0"/>
          <w:i/>
          <w:color w:val="777777"/>
          <w:sz w:val="17"/>
        </w:rPr>
        <w:t xml:space="preserve">  (pilihan ganda; hard)</w:t>
      </w:r>
    </w:p>
    <w:p>
      <w:pPr>
        <w:spacing w:after="0"/>
        <w:ind w:left="454"/>
      </w:pPr>
      <w:r>
        <w:rPr>
          <w:b w:val="0"/>
          <w:i w:val="0"/>
        </w:rPr>
        <w:t>A. Cukup menghafal lafalnya saja tanpa perlu dipahami artinya</w:t>
      </w:r>
    </w:p>
    <w:p>
      <w:pPr>
        <w:spacing w:after="0"/>
        <w:ind w:left="454"/>
      </w:pPr>
      <w:r>
        <w:rPr>
          <w:b w:val="0"/>
          <w:i w:val="0"/>
        </w:rPr>
        <w:t>B. Hanya perlu dilakukan oleh orang dewasa, anak-anak belum perlu</w:t>
      </w:r>
    </w:p>
    <w:p>
      <w:pPr>
        <w:spacing w:after="0"/>
        <w:ind w:left="454"/>
      </w:pPr>
      <w:r>
        <w:rPr>
          <w:b w:val="0"/>
          <w:i w:val="0"/>
        </w:rPr>
        <w:t>C. Tidak perlu diwujudkan dalam sikap sehari-hari di rumah dan sekolah</w:t>
      </w:r>
    </w:p>
    <w:p>
      <w:pPr>
        <w:spacing w:after="0"/>
        <w:ind w:left="454"/>
      </w:pPr>
      <w:r>
        <w:rPr>
          <w:b w:val="0"/>
          <w:i w:val="0"/>
        </w:rPr>
        <w:t>D. Diwujudkan melalui sikap jujur, sopan, dan berbuat baik sesuai kemampuan usianya</w:t>
      </w:r>
    </w:p>
    <w:p>
      <w:pPr>
        <w:ind w:left="454"/>
      </w:pPr>
      <w:r>
        <w:rPr>
          <w:b/>
          <w:i w:val="0"/>
          <w:color w:val="1B6E3C"/>
          <w:sz w:val="18"/>
        </w:rPr>
        <w:t xml:space="preserve">Kunci: </w:t>
      </w:r>
      <w:r>
        <w:rPr>
          <w:b w:val="0"/>
          <w:i w:val="0"/>
          <w:sz w:val="18"/>
        </w:rPr>
        <w:t>D. Diwujudkan melalui sikap jujur, sopan, dan berbuat baik sesuai kemampuan usianya</w:t>
      </w:r>
      <w:r>
        <w:rPr>
          <w:b/>
          <w:i w:val="0"/>
          <w:color w:val="555555"/>
          <w:sz w:val="18"/>
        </w:rPr>
        <w:t xml:space="preserve">   Pembahasan: </w:t>
      </w:r>
      <w:r>
        <w:rPr>
          <w:b w:val="0"/>
          <w:i w:val="0"/>
          <w:sz w:val="18"/>
        </w:rPr>
        <w:t>Anak kelas 1 dapat mulai mengamalkan syahadat melalui sikap jujur, sopan, dan berbuat baik sesuai kemampuan usianya.</w:t>
      </w:r>
    </w:p>
    <w:p>
      <w:pPr>
        <w:keepNext/>
        <w:spacing w:before="100"/>
      </w:pPr>
      <w:r>
        <w:rPr>
          <w:b/>
          <w:i w:val="0"/>
        </w:rPr>
        <w:t xml:space="preserve">48. </w:t>
      </w:r>
      <w:r>
        <w:rPr>
          <w:b/>
          <w:i w:val="0"/>
          <w:color w:val="1F3A5F"/>
          <w:sz w:val="17"/>
        </w:rPr>
        <w:t xml:space="preserve">[FIK-KS-0199] </w:t>
      </w:r>
      <w:r>
        <w:rPr>
          <w:b w:val="0"/>
          <w:i w:val="0"/>
        </w:rPr>
        <w:t>Benar atau salah: Berbagi mainan dengan adik atau teman adalah salah satu wujud sederhana mengamalkan nilai berbagi dalam Islam.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Berbagi mainan adalah wujud sederhana dari nilai berbagi dan kasih sayang dalam Islam.</w:t>
      </w:r>
    </w:p>
    <w:p>
      <w:pPr>
        <w:keepNext/>
        <w:spacing w:before="100"/>
      </w:pPr>
      <w:r>
        <w:rPr>
          <w:b/>
          <w:i w:val="0"/>
        </w:rPr>
        <w:t xml:space="preserve">49. </w:t>
      </w:r>
      <w:r>
        <w:rPr>
          <w:b/>
          <w:i w:val="0"/>
          <w:color w:val="1F3A5F"/>
          <w:sz w:val="17"/>
        </w:rPr>
        <w:t xml:space="preserve">[FIK-KS-0200] </w:t>
      </w:r>
      <w:r>
        <w:rPr>
          <w:b w:val="0"/>
          <w:i w:val="0"/>
        </w:rPr>
        <w:t>Sikap terbaik ketika mendapat nilai ujian kurang memuaskan namun sudah berusaha maksimal adalah ....</w:t>
      </w:r>
      <w:r>
        <w:rPr>
          <w:b w:val="0"/>
          <w:i/>
          <w:color w:val="777777"/>
          <w:sz w:val="17"/>
        </w:rPr>
        <w:t xml:space="preserve">  (pilihan ganda; medium)</w:t>
      </w:r>
    </w:p>
    <w:p>
      <w:pPr>
        <w:spacing w:after="0"/>
        <w:ind w:left="454"/>
      </w:pPr>
      <w:r>
        <w:rPr>
          <w:b w:val="0"/>
          <w:i w:val="0"/>
        </w:rPr>
        <w:t>A. Marah kepada diri sendiri berlebihan</w:t>
      </w:r>
    </w:p>
    <w:p>
      <w:pPr>
        <w:spacing w:after="0"/>
        <w:ind w:left="454"/>
      </w:pPr>
      <w:r>
        <w:rPr>
          <w:b w:val="0"/>
          <w:i w:val="0"/>
        </w:rPr>
        <w:t>B. Berputus asa</w:t>
      </w:r>
    </w:p>
    <w:p>
      <w:pPr>
        <w:spacing w:after="0"/>
        <w:ind w:left="454"/>
      </w:pPr>
      <w:r>
        <w:rPr>
          <w:b w:val="0"/>
          <w:i w:val="0"/>
        </w:rPr>
        <w:t>C. Tetap bersyukur, sabar, dan berusaha lebih baik lagi</w:t>
      </w:r>
    </w:p>
    <w:p>
      <w:pPr>
        <w:spacing w:after="0"/>
        <w:ind w:left="454"/>
      </w:pPr>
      <w:r>
        <w:rPr>
          <w:b w:val="0"/>
          <w:i w:val="0"/>
        </w:rPr>
        <w:t>D. Menyalahkan guru</w:t>
      </w:r>
    </w:p>
    <w:p>
      <w:pPr>
        <w:ind w:left="454"/>
      </w:pPr>
      <w:r>
        <w:rPr>
          <w:b/>
          <w:i w:val="0"/>
          <w:color w:val="1B6E3C"/>
          <w:sz w:val="18"/>
        </w:rPr>
        <w:t xml:space="preserve">Kunci: </w:t>
      </w:r>
      <w:r>
        <w:rPr>
          <w:b w:val="0"/>
          <w:i w:val="0"/>
          <w:sz w:val="18"/>
        </w:rPr>
        <w:t>C. Tetap bersyukur, sabar, dan berusaha lebih baik lagi</w:t>
      </w:r>
      <w:r>
        <w:rPr>
          <w:b/>
          <w:i w:val="0"/>
          <w:color w:val="555555"/>
          <w:sz w:val="18"/>
        </w:rPr>
        <w:t xml:space="preserve">   Pembahasan: </w:t>
      </w:r>
      <w:r>
        <w:rPr>
          <w:b w:val="0"/>
          <w:i w:val="0"/>
          <w:sz w:val="18"/>
        </w:rPr>
        <w:t>Bersyukur, sabar, dan terus berusaha mencerminkan sikap yang diajarkan dalam Islam saat menghadapi hasil yang belum memuaskan.</w:t>
      </w:r>
    </w:p>
    <w:p>
      <w:pPr>
        <w:pStyle w:val="Heading2"/>
      </w:pPr>
      <w:r>
        <w:t>Taharah</w:t>
      </w:r>
    </w:p>
    <w:p>
      <w:pPr>
        <w:pStyle w:val="Heading3"/>
      </w:pPr>
      <w:r>
        <w:t>TP-FIK-TH-01 — Murid mampu memahami praktik taharah dengan benar.</w:t>
      </w:r>
    </w:p>
    <w:p>
      <w:r>
        <w:rPr>
          <w:b w:val="0"/>
          <w:i/>
          <w:color w:val="555555"/>
          <w:sz w:val="17"/>
        </w:rPr>
        <w:t>Soal: 56 (lama 56, baru 0; target 49)</w:t>
      </w:r>
    </w:p>
    <w:p>
      <w:pPr>
        <w:keepNext/>
        <w:spacing w:before="100"/>
      </w:pPr>
      <w:r>
        <w:rPr>
          <w:b/>
          <w:i w:val="0"/>
        </w:rPr>
        <w:t xml:space="preserve">1. </w:t>
      </w:r>
      <w:r>
        <w:rPr>
          <w:b/>
          <w:i w:val="0"/>
          <w:color w:val="1F3A5F"/>
          <w:sz w:val="17"/>
        </w:rPr>
        <w:t xml:space="preserve">[FIK-TH-0001] </w:t>
      </w:r>
      <w:r>
        <w:rPr>
          <w:b w:val="0"/>
          <w:i w:val="0"/>
        </w:rPr>
        <w:t>Taharah artinya ....</w:t>
      </w:r>
      <w:r>
        <w:rPr>
          <w:b w:val="0"/>
          <w:i/>
          <w:color w:val="777777"/>
          <w:sz w:val="17"/>
        </w:rPr>
        <w:t xml:space="preserve">  (pilihan ganda; easy)</w:t>
      </w:r>
    </w:p>
    <w:p>
      <w:pPr>
        <w:spacing w:after="0"/>
        <w:ind w:left="454"/>
      </w:pPr>
      <w:r>
        <w:rPr>
          <w:b w:val="0"/>
          <w:i w:val="0"/>
        </w:rPr>
        <w:t>A. Berdoa</w:t>
      </w:r>
    </w:p>
    <w:p>
      <w:pPr>
        <w:spacing w:after="0"/>
        <w:ind w:left="454"/>
      </w:pPr>
      <w:r>
        <w:rPr>
          <w:b w:val="0"/>
          <w:i w:val="0"/>
        </w:rPr>
        <w:t>B. Bersuci</w:t>
      </w:r>
    </w:p>
    <w:p>
      <w:pPr>
        <w:spacing w:after="0"/>
        <w:ind w:left="454"/>
      </w:pPr>
      <w:r>
        <w:rPr>
          <w:b w:val="0"/>
          <w:i w:val="0"/>
        </w:rPr>
        <w:t>C. Berpuasa</w:t>
      </w:r>
    </w:p>
    <w:p>
      <w:pPr>
        <w:spacing w:after="0"/>
        <w:ind w:left="454"/>
      </w:pPr>
      <w:r>
        <w:rPr>
          <w:b w:val="0"/>
          <w:i w:val="0"/>
        </w:rPr>
        <w:t>D. Berzikir</w:t>
      </w:r>
    </w:p>
    <w:p>
      <w:pPr>
        <w:ind w:left="454"/>
      </w:pPr>
      <w:r>
        <w:rPr>
          <w:b/>
          <w:i w:val="0"/>
          <w:color w:val="1B6E3C"/>
          <w:sz w:val="18"/>
        </w:rPr>
        <w:t xml:space="preserve">Kunci: </w:t>
      </w:r>
      <w:r>
        <w:rPr>
          <w:b w:val="0"/>
          <w:i w:val="0"/>
          <w:sz w:val="18"/>
        </w:rPr>
        <w:t>B. Bersuci</w:t>
      </w:r>
      <w:r>
        <w:rPr>
          <w:b/>
          <w:i w:val="0"/>
          <w:color w:val="555555"/>
          <w:sz w:val="18"/>
        </w:rPr>
        <w:t xml:space="preserve">   Pembahasan: </w:t>
      </w:r>
      <w:r>
        <w:rPr>
          <w:b w:val="0"/>
          <w:i w:val="0"/>
          <w:sz w:val="18"/>
        </w:rPr>
        <w:t>Taharah berarti bersuci dari najis maupun hadas.</w:t>
      </w:r>
    </w:p>
    <w:p>
      <w:pPr>
        <w:keepNext/>
        <w:spacing w:before="100"/>
      </w:pPr>
      <w:r>
        <w:rPr>
          <w:b/>
          <w:i w:val="0"/>
        </w:rPr>
        <w:t xml:space="preserve">2. </w:t>
      </w:r>
      <w:r>
        <w:rPr>
          <w:b/>
          <w:i w:val="0"/>
          <w:color w:val="1F3A5F"/>
          <w:sz w:val="17"/>
        </w:rPr>
        <w:t xml:space="preserve">[FIK-TH-0002] </w:t>
      </w:r>
      <w:r>
        <w:rPr>
          <w:b w:val="0"/>
          <w:i w:val="0"/>
        </w:rPr>
        <w:t>Bersuci dalam Islam bertujuan untuk ....</w:t>
      </w:r>
      <w:r>
        <w:rPr>
          <w:b w:val="0"/>
          <w:i/>
          <w:color w:val="777777"/>
          <w:sz w:val="17"/>
        </w:rPr>
        <w:t xml:space="preserve">  (pilihan ganda; medium)</w:t>
      </w:r>
    </w:p>
    <w:p>
      <w:pPr>
        <w:spacing w:after="0"/>
        <w:ind w:left="454"/>
      </w:pPr>
      <w:r>
        <w:rPr>
          <w:b w:val="0"/>
          <w:i w:val="0"/>
        </w:rPr>
        <w:t>A. Membersihkan diri dari najis dan hadas sebelum beribadah</w:t>
      </w:r>
    </w:p>
    <w:p>
      <w:pPr>
        <w:spacing w:after="0"/>
        <w:ind w:left="454"/>
      </w:pPr>
      <w:r>
        <w:rPr>
          <w:b w:val="0"/>
          <w:i w:val="0"/>
        </w:rPr>
        <w:t>B. Bermain air sambil bersenang-senang bersama teman</w:t>
      </w:r>
    </w:p>
    <w:p>
      <w:pPr>
        <w:spacing w:after="0"/>
        <w:ind w:left="454"/>
      </w:pPr>
      <w:r>
        <w:rPr>
          <w:b w:val="0"/>
          <w:i w:val="0"/>
        </w:rPr>
        <w:t>C. Mendinginkan badan supaya tidak kepanasan saat siang</w:t>
      </w:r>
    </w:p>
    <w:p>
      <w:pPr>
        <w:spacing w:after="0"/>
        <w:ind w:left="454"/>
      </w:pPr>
      <w:r>
        <w:rPr>
          <w:b w:val="0"/>
          <w:i w:val="0"/>
        </w:rPr>
        <w:t>D. Menghabiskan semua air yang ada di tempat wudu</w:t>
      </w:r>
    </w:p>
    <w:p>
      <w:pPr>
        <w:ind w:left="454"/>
      </w:pPr>
      <w:r>
        <w:rPr>
          <w:b/>
          <w:i w:val="0"/>
          <w:color w:val="1B6E3C"/>
          <w:sz w:val="18"/>
        </w:rPr>
        <w:t xml:space="preserve">Kunci: </w:t>
      </w:r>
      <w:r>
        <w:rPr>
          <w:b w:val="0"/>
          <w:i w:val="0"/>
          <w:sz w:val="18"/>
        </w:rPr>
        <w:t>A. Membersihkan diri dari najis dan hadas sebelum beribadah</w:t>
      </w:r>
      <w:r>
        <w:rPr>
          <w:b/>
          <w:i w:val="0"/>
          <w:color w:val="555555"/>
          <w:sz w:val="18"/>
        </w:rPr>
        <w:t xml:space="preserve">   Pembahasan: </w:t>
      </w:r>
      <w:r>
        <w:rPr>
          <w:b w:val="0"/>
          <w:i w:val="0"/>
          <w:sz w:val="18"/>
        </w:rPr>
        <w:t>Bersuci bertujuan membersihkan diri dari najis dan hadas agar sah dalam melaksanakan ibadah seperti salat.</w:t>
      </w:r>
    </w:p>
    <w:p>
      <w:pPr>
        <w:keepNext/>
        <w:spacing w:before="100"/>
      </w:pPr>
      <w:r>
        <w:rPr>
          <w:b/>
          <w:i w:val="0"/>
        </w:rPr>
        <w:t xml:space="preserve">3. </w:t>
      </w:r>
      <w:r>
        <w:rPr>
          <w:b/>
          <w:i w:val="0"/>
          <w:color w:val="1F3A5F"/>
          <w:sz w:val="17"/>
        </w:rPr>
        <w:t xml:space="preserve">[FIK-TH-0003] </w:t>
      </w:r>
      <w:r>
        <w:rPr>
          <w:b w:val="0"/>
          <w:i w:val="0"/>
        </w:rPr>
        <w:t>Benar atau salah: Taharah adalah salah satu syarat sah salat.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Bersuci (taharah) adalah salah satu syarat sah salat.</w:t>
      </w:r>
    </w:p>
    <w:p>
      <w:pPr>
        <w:keepNext/>
        <w:spacing w:before="100"/>
      </w:pPr>
      <w:r>
        <w:rPr>
          <w:b/>
          <w:i w:val="0"/>
        </w:rPr>
        <w:t xml:space="preserve">4. </w:t>
      </w:r>
      <w:r>
        <w:rPr>
          <w:b/>
          <w:i w:val="0"/>
          <w:color w:val="1F3A5F"/>
          <w:sz w:val="17"/>
        </w:rPr>
        <w:t xml:space="preserve">[FIK-TH-0004] </w:t>
      </w:r>
      <w:r>
        <w:rPr>
          <w:b w:val="0"/>
          <w:i w:val="0"/>
        </w:rPr>
        <w:t>Kotoran yang menyebabkan seseorang harus bersuci disebut ....</w:t>
      </w:r>
      <w:r>
        <w:rPr>
          <w:b w:val="0"/>
          <w:i/>
          <w:color w:val="777777"/>
          <w:sz w:val="17"/>
        </w:rPr>
        <w:t xml:space="preserve">  (pilihan ganda; medium)</w:t>
      </w:r>
    </w:p>
    <w:p>
      <w:pPr>
        <w:spacing w:after="0"/>
        <w:ind w:left="454"/>
      </w:pPr>
      <w:r>
        <w:rPr>
          <w:b w:val="0"/>
          <w:i w:val="0"/>
        </w:rPr>
        <w:t>A. Sampah</w:t>
      </w:r>
    </w:p>
    <w:p>
      <w:pPr>
        <w:spacing w:after="0"/>
        <w:ind w:left="454"/>
      </w:pPr>
      <w:r>
        <w:rPr>
          <w:b w:val="0"/>
          <w:i w:val="0"/>
        </w:rPr>
        <w:t>B. Pasir</w:t>
      </w:r>
    </w:p>
    <w:p>
      <w:pPr>
        <w:spacing w:after="0"/>
        <w:ind w:left="454"/>
      </w:pPr>
      <w:r>
        <w:rPr>
          <w:b w:val="0"/>
          <w:i w:val="0"/>
        </w:rPr>
        <w:t>C. Najis</w:t>
      </w:r>
    </w:p>
    <w:p>
      <w:pPr>
        <w:spacing w:after="0"/>
        <w:ind w:left="454"/>
      </w:pPr>
      <w:r>
        <w:rPr>
          <w:b w:val="0"/>
          <w:i w:val="0"/>
        </w:rPr>
        <w:t>D. Debu</w:t>
      </w:r>
    </w:p>
    <w:p>
      <w:pPr>
        <w:ind w:left="454"/>
      </w:pPr>
      <w:r>
        <w:rPr>
          <w:b/>
          <w:i w:val="0"/>
          <w:color w:val="1B6E3C"/>
          <w:sz w:val="18"/>
        </w:rPr>
        <w:t xml:space="preserve">Kunci: </w:t>
      </w:r>
      <w:r>
        <w:rPr>
          <w:b w:val="0"/>
          <w:i w:val="0"/>
          <w:sz w:val="18"/>
        </w:rPr>
        <w:t>C. Najis</w:t>
      </w:r>
      <w:r>
        <w:rPr>
          <w:b/>
          <w:i w:val="0"/>
          <w:color w:val="555555"/>
          <w:sz w:val="18"/>
        </w:rPr>
        <w:t xml:space="preserve">   Pembahasan: </w:t>
      </w:r>
      <w:r>
        <w:rPr>
          <w:b w:val="0"/>
          <w:i w:val="0"/>
          <w:sz w:val="18"/>
        </w:rPr>
        <w:t>Najis adalah kotoran menurut syariat yang menyebabkan seseorang harus bersuci.</w:t>
      </w:r>
    </w:p>
    <w:p>
      <w:pPr>
        <w:keepNext/>
        <w:spacing w:before="100"/>
      </w:pPr>
      <w:r>
        <w:rPr>
          <w:b/>
          <w:i w:val="0"/>
        </w:rPr>
        <w:t xml:space="preserve">5. </w:t>
      </w:r>
      <w:r>
        <w:rPr>
          <w:b/>
          <w:i w:val="0"/>
          <w:color w:val="1F3A5F"/>
          <w:sz w:val="17"/>
        </w:rPr>
        <w:t xml:space="preserve">[FIK-TH-0005] </w:t>
      </w:r>
      <w:r>
        <w:rPr>
          <w:b w:val="0"/>
          <w:i w:val="0"/>
        </w:rPr>
        <w:t>Kondisi tidak suci pada diri seseorang yang menghalangi sahnya salat disebut ....</w:t>
      </w:r>
      <w:r>
        <w:rPr>
          <w:b w:val="0"/>
          <w:i/>
          <w:color w:val="777777"/>
          <w:sz w:val="17"/>
        </w:rPr>
        <w:t xml:space="preserve">  (pilihan ganda; medium)</w:t>
      </w:r>
    </w:p>
    <w:p>
      <w:pPr>
        <w:spacing w:after="0"/>
        <w:ind w:left="454"/>
      </w:pPr>
      <w:r>
        <w:rPr>
          <w:b w:val="0"/>
          <w:i w:val="0"/>
        </w:rPr>
        <w:t>A. Hadas</w:t>
      </w:r>
    </w:p>
    <w:p>
      <w:pPr>
        <w:spacing w:after="0"/>
        <w:ind w:left="454"/>
      </w:pPr>
      <w:r>
        <w:rPr>
          <w:b w:val="0"/>
          <w:i w:val="0"/>
        </w:rPr>
        <w:t>B. Puasa</w:t>
      </w:r>
    </w:p>
    <w:p>
      <w:pPr>
        <w:spacing w:after="0"/>
        <w:ind w:left="454"/>
      </w:pPr>
      <w:r>
        <w:rPr>
          <w:b w:val="0"/>
          <w:i w:val="0"/>
        </w:rPr>
        <w:t>C. Zakat</w:t>
      </w:r>
    </w:p>
    <w:p>
      <w:pPr>
        <w:spacing w:after="0"/>
        <w:ind w:left="454"/>
      </w:pPr>
      <w:r>
        <w:rPr>
          <w:b w:val="0"/>
          <w:i w:val="0"/>
        </w:rPr>
        <w:t>D. Wudu</w:t>
      </w:r>
    </w:p>
    <w:p>
      <w:pPr>
        <w:ind w:left="454"/>
      </w:pPr>
      <w:r>
        <w:rPr>
          <w:b/>
          <w:i w:val="0"/>
          <w:color w:val="1B6E3C"/>
          <w:sz w:val="18"/>
        </w:rPr>
        <w:t xml:space="preserve">Kunci: </w:t>
      </w:r>
      <w:r>
        <w:rPr>
          <w:b w:val="0"/>
          <w:i w:val="0"/>
          <w:sz w:val="18"/>
        </w:rPr>
        <w:t>A. Hadas</w:t>
      </w:r>
      <w:r>
        <w:rPr>
          <w:b/>
          <w:i w:val="0"/>
          <w:color w:val="555555"/>
          <w:sz w:val="18"/>
        </w:rPr>
        <w:t xml:space="preserve">   Pembahasan: </w:t>
      </w:r>
      <w:r>
        <w:rPr>
          <w:b w:val="0"/>
          <w:i w:val="0"/>
          <w:sz w:val="18"/>
        </w:rPr>
        <w:t>Hadas adalah kondisi tidak suci pada diri seseorang yang menghalangi sahnya ibadah seperti salat.</w:t>
      </w:r>
    </w:p>
    <w:p>
      <w:pPr>
        <w:keepNext/>
        <w:spacing w:before="100"/>
      </w:pPr>
      <w:r>
        <w:rPr>
          <w:b/>
          <w:i w:val="0"/>
        </w:rPr>
        <w:t xml:space="preserve">6. </w:t>
      </w:r>
      <w:r>
        <w:rPr>
          <w:b/>
          <w:i w:val="0"/>
          <w:color w:val="1F3A5F"/>
          <w:sz w:val="17"/>
        </w:rPr>
        <w:t xml:space="preserve">[FIK-TH-0006] </w:t>
      </w:r>
      <w:r>
        <w:rPr>
          <w:b w:val="0"/>
          <w:i w:val="0"/>
        </w:rPr>
        <w:t>Sebutkan dua hal yang menjadi objek dalam bersuci (taharah)!</w:t>
      </w:r>
      <w:r>
        <w:rPr>
          <w:b w:val="0"/>
          <w:i/>
          <w:color w:val="777777"/>
          <w:sz w:val="17"/>
        </w:rPr>
        <w:t xml:space="preserve">  (isian singkat; medium)</w:t>
      </w:r>
    </w:p>
    <w:p>
      <w:pPr>
        <w:ind w:left="454"/>
      </w:pPr>
      <w:r>
        <w:rPr>
          <w:b/>
          <w:i w:val="0"/>
          <w:color w:val="1B6E3C"/>
          <w:sz w:val="18"/>
        </w:rPr>
        <w:t xml:space="preserve">Kunci: </w:t>
      </w:r>
      <w:r>
        <w:rPr>
          <w:b w:val="0"/>
          <w:i w:val="0"/>
          <w:sz w:val="18"/>
        </w:rPr>
        <w:t>Najis dan hadas</w:t>
      </w:r>
      <w:r>
        <w:rPr>
          <w:b/>
          <w:i w:val="0"/>
          <w:color w:val="555555"/>
          <w:sz w:val="18"/>
        </w:rPr>
        <w:t xml:space="preserve">   Pembahasan: </w:t>
      </w:r>
      <w:r>
        <w:rPr>
          <w:b w:val="0"/>
          <w:i w:val="0"/>
          <w:sz w:val="18"/>
        </w:rPr>
        <w:t>Taharah mencakup bersuci dari najis dan bersuci dari hadas.</w:t>
      </w:r>
    </w:p>
    <w:p>
      <w:pPr>
        <w:keepNext/>
        <w:spacing w:before="100"/>
      </w:pPr>
      <w:r>
        <w:rPr>
          <w:b/>
          <w:i w:val="0"/>
        </w:rPr>
        <w:t xml:space="preserve">7. </w:t>
      </w:r>
      <w:r>
        <w:rPr>
          <w:b/>
          <w:i w:val="0"/>
          <w:color w:val="1F3A5F"/>
          <w:sz w:val="17"/>
        </w:rPr>
        <w:t xml:space="preserve">[FIK-TH-0007] </w:t>
      </w:r>
      <w:r>
        <w:rPr>
          <w:b w:val="0"/>
          <w:i w:val="0"/>
        </w:rPr>
        <w:t>Benar atau salah: Hadas terbagi menjadi dua, yaitu hadas kecil dan hadas besar.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Hadas terbagi menjadi hadas kecil dan hadas besar, dengan cara bersuci yang berbeda.</w:t>
      </w:r>
    </w:p>
    <w:p>
      <w:pPr>
        <w:keepNext/>
        <w:spacing w:before="100"/>
      </w:pPr>
      <w:r>
        <w:rPr>
          <w:b/>
          <w:i w:val="0"/>
        </w:rPr>
        <w:t xml:space="preserve">8. </w:t>
      </w:r>
      <w:r>
        <w:rPr>
          <w:b/>
          <w:i w:val="0"/>
          <w:color w:val="1F3A5F"/>
          <w:sz w:val="17"/>
        </w:rPr>
        <w:t xml:space="preserve">[FIK-TH-0008] </w:t>
      </w:r>
      <w:r>
        <w:rPr>
          <w:b w:val="0"/>
          <w:i w:val="0"/>
        </w:rPr>
        <w:t>Cara bersuci dari hadas kecil adalah dengan ....</w:t>
      </w:r>
      <w:r>
        <w:rPr>
          <w:b w:val="0"/>
          <w:i/>
          <w:color w:val="777777"/>
          <w:sz w:val="17"/>
        </w:rPr>
        <w:t xml:space="preserve">  (pilihan ganda; medium)</w:t>
      </w:r>
    </w:p>
    <w:p>
      <w:pPr>
        <w:spacing w:after="0"/>
        <w:ind w:left="454"/>
      </w:pPr>
      <w:r>
        <w:rPr>
          <w:b w:val="0"/>
          <w:i w:val="0"/>
        </w:rPr>
        <w:t>A. Berwudu</w:t>
      </w:r>
    </w:p>
    <w:p>
      <w:pPr>
        <w:spacing w:after="0"/>
        <w:ind w:left="454"/>
      </w:pPr>
      <w:r>
        <w:rPr>
          <w:b w:val="0"/>
          <w:i w:val="0"/>
        </w:rPr>
        <w:t>B. Berpuasa</w:t>
      </w:r>
    </w:p>
    <w:p>
      <w:pPr>
        <w:spacing w:after="0"/>
        <w:ind w:left="454"/>
      </w:pPr>
      <w:r>
        <w:rPr>
          <w:b w:val="0"/>
          <w:i w:val="0"/>
        </w:rPr>
        <w:t>C. Bersedekah</w:t>
      </w:r>
    </w:p>
    <w:p>
      <w:pPr>
        <w:spacing w:after="0"/>
        <w:ind w:left="454"/>
      </w:pPr>
      <w:r>
        <w:rPr>
          <w:b w:val="0"/>
          <w:i w:val="0"/>
        </w:rPr>
        <w:t>D. Mandi wajib</w:t>
      </w:r>
    </w:p>
    <w:p>
      <w:pPr>
        <w:ind w:left="454"/>
      </w:pPr>
      <w:r>
        <w:rPr>
          <w:b/>
          <w:i w:val="0"/>
          <w:color w:val="1B6E3C"/>
          <w:sz w:val="18"/>
        </w:rPr>
        <w:t xml:space="preserve">Kunci: </w:t>
      </w:r>
      <w:r>
        <w:rPr>
          <w:b w:val="0"/>
          <w:i w:val="0"/>
          <w:sz w:val="18"/>
        </w:rPr>
        <w:t>A. Berwudu</w:t>
      </w:r>
      <w:r>
        <w:rPr>
          <w:b/>
          <w:i w:val="0"/>
          <w:color w:val="555555"/>
          <w:sz w:val="18"/>
        </w:rPr>
        <w:t xml:space="preserve">   Pembahasan: </w:t>
      </w:r>
      <w:r>
        <w:rPr>
          <w:b w:val="0"/>
          <w:i w:val="0"/>
          <w:sz w:val="18"/>
        </w:rPr>
        <w:t>Hadas kecil disucikan dengan cara berwudu.</w:t>
      </w:r>
    </w:p>
    <w:p>
      <w:pPr>
        <w:keepNext/>
        <w:spacing w:before="100"/>
      </w:pPr>
      <w:r>
        <w:rPr>
          <w:b/>
          <w:i w:val="0"/>
        </w:rPr>
        <w:t xml:space="preserve">9. </w:t>
      </w:r>
      <w:r>
        <w:rPr>
          <w:b/>
          <w:i w:val="0"/>
          <w:color w:val="1F3A5F"/>
          <w:sz w:val="17"/>
        </w:rPr>
        <w:t xml:space="preserve">[FIK-TH-0009] </w:t>
      </w:r>
      <w:r>
        <w:rPr>
          <w:b w:val="0"/>
          <w:i w:val="0"/>
        </w:rPr>
        <w:t>Cara bersuci dari hadas besar adalah dengan ....</w:t>
      </w:r>
      <w:r>
        <w:rPr>
          <w:b w:val="0"/>
          <w:i/>
          <w:color w:val="777777"/>
          <w:sz w:val="17"/>
        </w:rPr>
        <w:t xml:space="preserve">  (pilihan ganda; medium)</w:t>
      </w:r>
    </w:p>
    <w:p>
      <w:pPr>
        <w:spacing w:after="0"/>
        <w:ind w:left="454"/>
      </w:pPr>
      <w:r>
        <w:rPr>
          <w:b w:val="0"/>
          <w:i w:val="0"/>
        </w:rPr>
        <w:t>A. Mencuci tangan</w:t>
      </w:r>
    </w:p>
    <w:p>
      <w:pPr>
        <w:spacing w:after="0"/>
        <w:ind w:left="454"/>
      </w:pPr>
      <w:r>
        <w:rPr>
          <w:b w:val="0"/>
          <w:i w:val="0"/>
        </w:rPr>
        <w:t>B. Berwudu saja</w:t>
      </w:r>
    </w:p>
    <w:p>
      <w:pPr>
        <w:spacing w:after="0"/>
        <w:ind w:left="454"/>
      </w:pPr>
      <w:r>
        <w:rPr>
          <w:b w:val="0"/>
          <w:i w:val="0"/>
        </w:rPr>
        <w:t>C. Mandi wajib</w:t>
      </w:r>
    </w:p>
    <w:p>
      <w:pPr>
        <w:spacing w:after="0"/>
        <w:ind w:left="454"/>
      </w:pPr>
      <w:r>
        <w:rPr>
          <w:b w:val="0"/>
          <w:i w:val="0"/>
        </w:rPr>
        <w:t>D. Bertayamum saja</w:t>
      </w:r>
    </w:p>
    <w:p>
      <w:pPr>
        <w:ind w:left="454"/>
      </w:pPr>
      <w:r>
        <w:rPr>
          <w:b/>
          <w:i w:val="0"/>
          <w:color w:val="1B6E3C"/>
          <w:sz w:val="18"/>
        </w:rPr>
        <w:t xml:space="preserve">Kunci: </w:t>
      </w:r>
      <w:r>
        <w:rPr>
          <w:b w:val="0"/>
          <w:i w:val="0"/>
          <w:sz w:val="18"/>
        </w:rPr>
        <w:t>C. Mandi wajib</w:t>
      </w:r>
      <w:r>
        <w:rPr>
          <w:b/>
          <w:i w:val="0"/>
          <w:color w:val="555555"/>
          <w:sz w:val="18"/>
        </w:rPr>
        <w:t xml:space="preserve">   Pembahasan: </w:t>
      </w:r>
      <w:r>
        <w:rPr>
          <w:b w:val="0"/>
          <w:i w:val="0"/>
          <w:sz w:val="18"/>
        </w:rPr>
        <w:t>Hadas besar disucikan dengan cara mandi wajib (mandi junub).</w:t>
      </w:r>
    </w:p>
    <w:p>
      <w:pPr>
        <w:keepNext/>
        <w:spacing w:before="100"/>
      </w:pPr>
      <w:r>
        <w:rPr>
          <w:b/>
          <w:i w:val="0"/>
        </w:rPr>
        <w:t xml:space="preserve">10. </w:t>
      </w:r>
      <w:r>
        <w:rPr>
          <w:b/>
          <w:i w:val="0"/>
          <w:color w:val="1F3A5F"/>
          <w:sz w:val="17"/>
        </w:rPr>
        <w:t xml:space="preserve">[FIK-TH-0010] </w:t>
      </w:r>
      <w:r>
        <w:rPr>
          <w:b w:val="0"/>
          <w:i w:val="0"/>
        </w:rPr>
        <w:t>Lengkapi: Mandi wajib dilakukan untuk bersuci dari hadas ....</w:t>
      </w:r>
      <w:r>
        <w:rPr>
          <w:b w:val="0"/>
          <w:i/>
          <w:color w:val="777777"/>
          <w:sz w:val="17"/>
        </w:rPr>
        <w:t xml:space="preserve">  (melengkapi; medium)</w:t>
      </w:r>
    </w:p>
    <w:p>
      <w:pPr>
        <w:ind w:left="454"/>
      </w:pPr>
      <w:r>
        <w:rPr>
          <w:b/>
          <w:i w:val="0"/>
          <w:color w:val="1B6E3C"/>
          <w:sz w:val="18"/>
        </w:rPr>
        <w:t xml:space="preserve">Kunci: </w:t>
      </w:r>
      <w:r>
        <w:rPr>
          <w:b w:val="0"/>
          <w:i w:val="0"/>
          <w:sz w:val="18"/>
        </w:rPr>
        <w:t>besar</w:t>
      </w:r>
      <w:r>
        <w:rPr>
          <w:b/>
          <w:i w:val="0"/>
          <w:color w:val="555555"/>
          <w:sz w:val="18"/>
        </w:rPr>
        <w:t xml:space="preserve">   Pembahasan: </w:t>
      </w:r>
      <w:r>
        <w:rPr>
          <w:b w:val="0"/>
          <w:i w:val="0"/>
          <w:sz w:val="18"/>
        </w:rPr>
        <w:t>Mandi wajib dilakukan untuk bersuci dari hadas besar.</w:t>
      </w:r>
    </w:p>
    <w:p>
      <w:pPr>
        <w:keepNext/>
        <w:spacing w:before="100"/>
      </w:pPr>
      <w:r>
        <w:rPr>
          <w:b/>
          <w:i w:val="0"/>
        </w:rPr>
        <w:t xml:space="preserve">11. </w:t>
      </w:r>
      <w:r>
        <w:rPr>
          <w:b/>
          <w:i w:val="0"/>
          <w:color w:val="1F3A5F"/>
          <w:sz w:val="17"/>
        </w:rPr>
        <w:t xml:space="preserve">[FIK-TH-0011] </w:t>
      </w:r>
      <w:r>
        <w:rPr>
          <w:b w:val="0"/>
          <w:i w:val="0"/>
        </w:rPr>
        <w:t>Benar atau salah: Najis dan hadas adalah dua hal yang sama persis tanpa perbedaan.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Najis adalah kotoran yang menempel pada benda/tubuh, sedangkan hadas adalah kondisi tidak suci pada diri seseorang.</w:t>
      </w:r>
    </w:p>
    <w:p>
      <w:pPr>
        <w:keepNext/>
        <w:spacing w:before="100"/>
      </w:pPr>
      <w:r>
        <w:rPr>
          <w:b/>
          <w:i w:val="0"/>
        </w:rPr>
        <w:t xml:space="preserve">12. </w:t>
      </w:r>
      <w:r>
        <w:rPr>
          <w:b/>
          <w:i w:val="0"/>
          <w:color w:val="1F3A5F"/>
          <w:sz w:val="17"/>
        </w:rPr>
        <w:t xml:space="preserve">[FIK-TH-0012] </w:t>
      </w:r>
      <w:r>
        <w:rPr>
          <w:b w:val="0"/>
          <w:i w:val="0"/>
        </w:rPr>
        <w:t>Cocokkan jenis ketidaksucian dengan cara bersucinya!</w:t>
      </w:r>
      <w:r>
        <w:rPr>
          <w:b w:val="0"/>
          <w:i/>
          <w:color w:val="777777"/>
          <w:sz w:val="17"/>
        </w:rPr>
        <w:t xml:space="preserve">  (menjodohkan; medium)</w:t>
      </w:r>
    </w:p>
    <w:p>
      <w:pPr>
        <w:spacing w:after="0"/>
        <w:ind w:left="454"/>
      </w:pPr>
      <w:r>
        <w:rPr>
          <w:b w:val="0"/>
          <w:i w:val="0"/>
        </w:rPr>
        <w:t>Kolom kiri: Hadas kecil | Hadas besar | Najis pada pakaian   Kolom kanan: Berwudu | Mandi wajib | Dicuci dengan air hingga bersih</w:t>
      </w:r>
    </w:p>
    <w:p>
      <w:pPr>
        <w:ind w:left="454"/>
      </w:pPr>
      <w:r>
        <w:rPr>
          <w:b/>
          <w:i w:val="0"/>
          <w:color w:val="1B6E3C"/>
          <w:sz w:val="18"/>
        </w:rPr>
        <w:t xml:space="preserve">Kunci: </w:t>
      </w:r>
      <w:r>
        <w:rPr>
          <w:b w:val="0"/>
          <w:i w:val="0"/>
          <w:sz w:val="18"/>
        </w:rPr>
        <w:t>Hadas kecil — Berwudu; Hadas besar — Mandi wajib; Najis pada pakaian — Dicuci dengan air hingga bersih</w:t>
      </w:r>
      <w:r>
        <w:rPr>
          <w:b/>
          <w:i w:val="0"/>
          <w:color w:val="555555"/>
          <w:sz w:val="18"/>
        </w:rPr>
        <w:t xml:space="preserve">   Pembahasan: </w:t>
      </w:r>
      <w:r>
        <w:rPr>
          <w:b w:val="0"/>
          <w:i w:val="0"/>
          <w:sz w:val="18"/>
        </w:rPr>
        <w:t>Setiap jenis ketidaksucian memiliki cara bersuci yang berbeda.</w:t>
      </w:r>
    </w:p>
    <w:p>
      <w:pPr>
        <w:keepNext/>
        <w:spacing w:before="100"/>
      </w:pPr>
      <w:r>
        <w:rPr>
          <w:b/>
          <w:i w:val="0"/>
        </w:rPr>
        <w:t xml:space="preserve">13. </w:t>
      </w:r>
      <w:r>
        <w:rPr>
          <w:b/>
          <w:i w:val="0"/>
          <w:color w:val="1F3A5F"/>
          <w:sz w:val="17"/>
        </w:rPr>
        <w:t xml:space="preserve">[FIK-TH-0013] </w:t>
      </w:r>
      <w:r>
        <w:rPr>
          <w:b w:val="0"/>
          <w:i w:val="0"/>
        </w:rPr>
        <w:t>Jika tidak ada air atau berhalangan menggunakan air, bersuci dari hadas kecil bisa diganti dengan ....</w:t>
      </w:r>
      <w:r>
        <w:rPr>
          <w:b w:val="0"/>
          <w:i/>
          <w:color w:val="777777"/>
          <w:sz w:val="17"/>
        </w:rPr>
        <w:t xml:space="preserve">  (pilihan ganda; hard)</w:t>
      </w:r>
    </w:p>
    <w:p>
      <w:pPr>
        <w:spacing w:after="0"/>
        <w:ind w:left="454"/>
      </w:pPr>
      <w:r>
        <w:rPr>
          <w:b w:val="0"/>
          <w:i w:val="0"/>
        </w:rPr>
        <w:t>A. Mencuci muka saja</w:t>
      </w:r>
    </w:p>
    <w:p>
      <w:pPr>
        <w:spacing w:after="0"/>
        <w:ind w:left="454"/>
      </w:pPr>
      <w:r>
        <w:rPr>
          <w:b w:val="0"/>
          <w:i w:val="0"/>
        </w:rPr>
        <w:t>B. Tayamum</w:t>
      </w:r>
    </w:p>
    <w:p>
      <w:pPr>
        <w:spacing w:after="0"/>
        <w:ind w:left="454"/>
      </w:pPr>
      <w:r>
        <w:rPr>
          <w:b w:val="0"/>
          <w:i w:val="0"/>
        </w:rPr>
        <w:t>C. Mandi wajib</w:t>
      </w:r>
    </w:p>
    <w:p>
      <w:pPr>
        <w:spacing w:after="0"/>
        <w:ind w:left="454"/>
      </w:pPr>
      <w:r>
        <w:rPr>
          <w:b w:val="0"/>
          <w:i w:val="0"/>
        </w:rPr>
        <w:t>D. Tidak perlu bersuci</w:t>
      </w:r>
    </w:p>
    <w:p>
      <w:pPr>
        <w:ind w:left="454"/>
      </w:pPr>
      <w:r>
        <w:rPr>
          <w:b/>
          <w:i w:val="0"/>
          <w:color w:val="1B6E3C"/>
          <w:sz w:val="18"/>
        </w:rPr>
        <w:t xml:space="preserve">Kunci: </w:t>
      </w:r>
      <w:r>
        <w:rPr>
          <w:b w:val="0"/>
          <w:i w:val="0"/>
          <w:sz w:val="18"/>
        </w:rPr>
        <w:t>B. Tayamum</w:t>
      </w:r>
      <w:r>
        <w:rPr>
          <w:b/>
          <w:i w:val="0"/>
          <w:color w:val="555555"/>
          <w:sz w:val="18"/>
        </w:rPr>
        <w:t xml:space="preserve">   Pembahasan: </w:t>
      </w:r>
      <w:r>
        <w:rPr>
          <w:b w:val="0"/>
          <w:i w:val="0"/>
          <w:sz w:val="18"/>
        </w:rPr>
        <w:t>Tayamum adalah pengganti wudu ketika tidak ada air atau berhalangan menggunakannya.</w:t>
      </w:r>
    </w:p>
    <w:p>
      <w:pPr>
        <w:keepNext/>
        <w:spacing w:before="100"/>
      </w:pPr>
      <w:r>
        <w:rPr>
          <w:b/>
          <w:i w:val="0"/>
        </w:rPr>
        <w:t xml:space="preserve">14. </w:t>
      </w:r>
      <w:r>
        <w:rPr>
          <w:b/>
          <w:i w:val="0"/>
          <w:color w:val="1F3A5F"/>
          <w:sz w:val="17"/>
        </w:rPr>
        <w:t xml:space="preserve">[FIK-TH-0014] </w:t>
      </w:r>
      <w:r>
        <w:rPr>
          <w:b w:val="0"/>
          <w:i w:val="0"/>
        </w:rPr>
        <w:t>Benar atau salah: Air adalah alat utama yang digunakan untuk bersuci dalam Islam.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Air adalah alat utama untuk bersuci, baik untuk wudu, mandi wajib, maupun membersihkan najis.</w:t>
      </w:r>
    </w:p>
    <w:p>
      <w:pPr>
        <w:keepNext/>
        <w:spacing w:before="100"/>
      </w:pPr>
      <w:r>
        <w:rPr>
          <w:b/>
          <w:i w:val="0"/>
        </w:rPr>
        <w:t xml:space="preserve">15. </w:t>
      </w:r>
      <w:r>
        <w:rPr>
          <w:b/>
          <w:i w:val="0"/>
          <w:color w:val="1F3A5F"/>
          <w:sz w:val="17"/>
        </w:rPr>
        <w:t xml:space="preserve">[FIK-TH-0015] </w:t>
      </w:r>
      <w:r>
        <w:rPr>
          <w:b w:val="0"/>
          <w:i w:val="0"/>
        </w:rPr>
        <w:t>Sandal atau sepatu yang terkena najis sebaiknya dibersihkan atau dilepas sebelum masuk musala agar ....</w:t>
      </w:r>
      <w:r>
        <w:rPr>
          <w:b w:val="0"/>
          <w:i/>
          <w:color w:val="777777"/>
          <w:sz w:val="17"/>
        </w:rPr>
        <w:t xml:space="preserve">  (pilihan ganda; medium)</w:t>
      </w:r>
    </w:p>
    <w:p>
      <w:pPr>
        <w:spacing w:after="0"/>
        <w:ind w:left="454"/>
      </w:pPr>
      <w:r>
        <w:rPr>
          <w:b w:val="0"/>
          <w:i w:val="0"/>
        </w:rPr>
        <w:t>A. Tempat ibadah tetap bersih dan suci</w:t>
      </w:r>
    </w:p>
    <w:p>
      <w:pPr>
        <w:spacing w:after="0"/>
        <w:ind w:left="454"/>
      </w:pPr>
      <w:r>
        <w:rPr>
          <w:b w:val="0"/>
          <w:i w:val="0"/>
        </w:rPr>
        <w:t>B. Sandal terlihat seperti baru lagi</w:t>
      </w:r>
    </w:p>
    <w:p>
      <w:pPr>
        <w:spacing w:after="0"/>
        <w:ind w:left="454"/>
      </w:pPr>
      <w:r>
        <w:rPr>
          <w:b w:val="0"/>
          <w:i w:val="0"/>
        </w:rPr>
        <w:t>C. Tidak ada manfaat apa pun bagi musala</w:t>
      </w:r>
    </w:p>
    <w:p>
      <w:pPr>
        <w:spacing w:after="0"/>
        <w:ind w:left="454"/>
      </w:pPr>
      <w:r>
        <w:rPr>
          <w:b w:val="0"/>
          <w:i w:val="0"/>
        </w:rPr>
        <w:t>D. Lantai musala menjadi licin dan basah</w:t>
      </w:r>
    </w:p>
    <w:p>
      <w:pPr>
        <w:ind w:left="454"/>
      </w:pPr>
      <w:r>
        <w:rPr>
          <w:b/>
          <w:i w:val="0"/>
          <w:color w:val="1B6E3C"/>
          <w:sz w:val="18"/>
        </w:rPr>
        <w:t xml:space="preserve">Kunci: </w:t>
      </w:r>
      <w:r>
        <w:rPr>
          <w:b w:val="0"/>
          <w:i w:val="0"/>
          <w:sz w:val="18"/>
        </w:rPr>
        <w:t>A. Tempat ibadah tetap bersih dan suci</w:t>
      </w:r>
      <w:r>
        <w:rPr>
          <w:b/>
          <w:i w:val="0"/>
          <w:color w:val="555555"/>
          <w:sz w:val="18"/>
        </w:rPr>
        <w:t xml:space="preserve">   Pembahasan: </w:t>
      </w:r>
      <w:r>
        <w:rPr>
          <w:b w:val="0"/>
          <w:i w:val="0"/>
          <w:sz w:val="18"/>
        </w:rPr>
        <w:t>Membersihkan atau melepas alas kaki bernajis menjaga kebersihan dan kesucian tempat ibadah.</w:t>
      </w:r>
    </w:p>
    <w:p>
      <w:pPr>
        <w:keepNext/>
        <w:spacing w:before="100"/>
      </w:pPr>
      <w:r>
        <w:rPr>
          <w:b/>
          <w:i w:val="0"/>
        </w:rPr>
        <w:t xml:space="preserve">16. </w:t>
      </w:r>
      <w:r>
        <w:rPr>
          <w:b/>
          <w:i w:val="0"/>
          <w:color w:val="1F3A5F"/>
          <w:sz w:val="17"/>
        </w:rPr>
        <w:t xml:space="preserve">[FIK-TH-0016] </w:t>
      </w:r>
      <w:r>
        <w:rPr>
          <w:b w:val="0"/>
          <w:i w:val="0"/>
        </w:rPr>
        <w:t>Perhatikan gambar anak mencuci tangan dengan air mengalir dari keran! Kegiatan ini termasuk bagian dari ....</w:t>
      </w:r>
      <w:r>
        <w:rPr>
          <w:b w:val="0"/>
          <w:i/>
          <w:color w:val="777777"/>
          <w:sz w:val="17"/>
        </w:rPr>
        <w:t xml:space="preserve">  (pilihan ganda bergambar; medium)</w:t>
      </w:r>
    </w:p>
    <w:p>
      <w:pPr>
        <w:ind w:left="340"/>
      </w:pPr>
      <w:r>
        <w:rPr>
          <w:b w:val="0"/>
          <w:i/>
          <w:color w:val="555555"/>
          <w:sz w:val="18"/>
        </w:rPr>
        <w:t>Gambar: Ilustrasi anak mencuci tangan di bawah keran air mengalir, gaya buku anak, bersih dan cerah</w:t>
      </w:r>
    </w:p>
    <w:p>
      <w:pPr>
        <w:spacing w:after="0"/>
        <w:ind w:left="454"/>
      </w:pPr>
      <w:r>
        <w:rPr>
          <w:b w:val="0"/>
          <w:i w:val="0"/>
        </w:rPr>
        <w:t>A. Ibadah haji</w:t>
      </w:r>
    </w:p>
    <w:p>
      <w:pPr>
        <w:spacing w:after="0"/>
        <w:ind w:left="454"/>
      </w:pPr>
      <w:r>
        <w:rPr>
          <w:b w:val="0"/>
          <w:i w:val="0"/>
        </w:rPr>
        <w:t>B. Puasa</w:t>
      </w:r>
    </w:p>
    <w:p>
      <w:pPr>
        <w:spacing w:after="0"/>
        <w:ind w:left="454"/>
      </w:pPr>
      <w:r>
        <w:rPr>
          <w:b w:val="0"/>
          <w:i w:val="0"/>
        </w:rPr>
        <w:t>C. Zakat</w:t>
      </w:r>
    </w:p>
    <w:p>
      <w:pPr>
        <w:spacing w:after="0"/>
        <w:ind w:left="454"/>
      </w:pPr>
      <w:r>
        <w:rPr>
          <w:b w:val="0"/>
          <w:i w:val="0"/>
        </w:rPr>
        <w:t>D. Taharah</w:t>
      </w:r>
    </w:p>
    <w:p>
      <w:pPr>
        <w:ind w:left="454"/>
      </w:pPr>
      <w:r>
        <w:rPr>
          <w:b/>
          <w:i w:val="0"/>
          <w:color w:val="1B6E3C"/>
          <w:sz w:val="18"/>
        </w:rPr>
        <w:t xml:space="preserve">Kunci: </w:t>
      </w:r>
      <w:r>
        <w:rPr>
          <w:b w:val="0"/>
          <w:i w:val="0"/>
          <w:sz w:val="18"/>
        </w:rPr>
        <w:t>D. Taharah</w:t>
      </w:r>
      <w:r>
        <w:rPr>
          <w:b/>
          <w:i w:val="0"/>
          <w:color w:val="555555"/>
          <w:sz w:val="18"/>
        </w:rPr>
        <w:t xml:space="preserve">   Pembahasan: </w:t>
      </w:r>
      <w:r>
        <w:rPr>
          <w:b w:val="0"/>
          <w:i w:val="0"/>
          <w:sz w:val="18"/>
        </w:rPr>
        <w:t>Mencuci tangan dengan air bersih adalah salah satu bentuk praktik taharah sederhana.</w:t>
      </w:r>
    </w:p>
    <w:p>
      <w:pPr>
        <w:keepNext/>
        <w:spacing w:before="100"/>
      </w:pPr>
      <w:r>
        <w:rPr>
          <w:b/>
          <w:i w:val="0"/>
        </w:rPr>
        <w:t xml:space="preserve">17. </w:t>
      </w:r>
      <w:r>
        <w:rPr>
          <w:b/>
          <w:i w:val="0"/>
          <w:color w:val="1F3A5F"/>
          <w:sz w:val="17"/>
        </w:rPr>
        <w:t xml:space="preserve">[FIK-TH-0017] </w:t>
      </w:r>
      <w:r>
        <w:rPr>
          <w:b w:val="0"/>
          <w:i w:val="0"/>
        </w:rPr>
        <w:t>Benar atau salah: Taharah hanya berlaku untuk badan, tidak untuk pakaian atau tempat salat.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Taharah berlaku untuk badan, pakaian, dan tempat yang digunakan untuk beribadah.</w:t>
      </w:r>
    </w:p>
    <w:p>
      <w:pPr>
        <w:keepNext/>
        <w:spacing w:before="100"/>
      </w:pPr>
      <w:r>
        <w:rPr>
          <w:b/>
          <w:i w:val="0"/>
        </w:rPr>
        <w:t xml:space="preserve">18. </w:t>
      </w:r>
      <w:r>
        <w:rPr>
          <w:b/>
          <w:i w:val="0"/>
          <w:color w:val="1F3A5F"/>
          <w:sz w:val="17"/>
        </w:rPr>
        <w:t xml:space="preserve">[FIK-TH-0018] </w:t>
      </w:r>
      <w:r>
        <w:rPr>
          <w:b w:val="0"/>
          <w:i w:val="0"/>
        </w:rPr>
        <w:t>Sebelum melaksanakan salat, hal yang wajib dipastikan suci adalah ....</w:t>
      </w:r>
      <w:r>
        <w:rPr>
          <w:b w:val="0"/>
          <w:i/>
          <w:color w:val="777777"/>
          <w:sz w:val="17"/>
        </w:rPr>
        <w:t xml:space="preserve">  (pilihan ganda; medium)</w:t>
      </w:r>
    </w:p>
    <w:p>
      <w:pPr>
        <w:spacing w:after="0"/>
        <w:ind w:left="454"/>
      </w:pPr>
      <w:r>
        <w:rPr>
          <w:b w:val="0"/>
          <w:i w:val="0"/>
        </w:rPr>
        <w:t>A. Hanya rambut dan wajah saja</w:t>
      </w:r>
    </w:p>
    <w:p>
      <w:pPr>
        <w:spacing w:after="0"/>
        <w:ind w:left="454"/>
      </w:pPr>
      <w:r>
        <w:rPr>
          <w:b w:val="0"/>
          <w:i w:val="0"/>
        </w:rPr>
        <w:t>B. Badan, pakaian, dan tempat salat</w:t>
      </w:r>
    </w:p>
    <w:p>
      <w:pPr>
        <w:spacing w:after="0"/>
        <w:ind w:left="454"/>
      </w:pPr>
      <w:r>
        <w:rPr>
          <w:b w:val="0"/>
          <w:i w:val="0"/>
        </w:rPr>
        <w:t>C. Hanya tangan dan kaki saja</w:t>
      </w:r>
    </w:p>
    <w:p>
      <w:pPr>
        <w:spacing w:after="0"/>
        <w:ind w:left="454"/>
      </w:pPr>
      <w:r>
        <w:rPr>
          <w:b w:val="0"/>
          <w:i w:val="0"/>
        </w:rPr>
        <w:t>D. Hanya sepatu dan kaus kaki</w:t>
      </w:r>
    </w:p>
    <w:p>
      <w:pPr>
        <w:ind w:left="454"/>
      </w:pPr>
      <w:r>
        <w:rPr>
          <w:b/>
          <w:i w:val="0"/>
          <w:color w:val="1B6E3C"/>
          <w:sz w:val="18"/>
        </w:rPr>
        <w:t xml:space="preserve">Kunci: </w:t>
      </w:r>
      <w:r>
        <w:rPr>
          <w:b w:val="0"/>
          <w:i w:val="0"/>
          <w:sz w:val="18"/>
        </w:rPr>
        <w:t>B. Badan, pakaian, dan tempat salat</w:t>
      </w:r>
      <w:r>
        <w:rPr>
          <w:b/>
          <w:i w:val="0"/>
          <w:color w:val="555555"/>
          <w:sz w:val="18"/>
        </w:rPr>
        <w:t xml:space="preserve">   Pembahasan: </w:t>
      </w:r>
      <w:r>
        <w:rPr>
          <w:b w:val="0"/>
          <w:i w:val="0"/>
          <w:sz w:val="18"/>
        </w:rPr>
        <w:t>Sebelum salat, badan, pakaian, dan tempat salat harus dalam keadaan suci.</w:t>
      </w:r>
    </w:p>
    <w:p>
      <w:pPr>
        <w:keepNext/>
        <w:spacing w:before="100"/>
      </w:pPr>
      <w:r>
        <w:rPr>
          <w:b/>
          <w:i w:val="0"/>
        </w:rPr>
        <w:t xml:space="preserve">19. </w:t>
      </w:r>
      <w:r>
        <w:rPr>
          <w:b/>
          <w:i w:val="0"/>
          <w:color w:val="1F3A5F"/>
          <w:sz w:val="17"/>
        </w:rPr>
        <w:t xml:space="preserve">[FIK-TH-0019] </w:t>
      </w:r>
      <w:r>
        <w:rPr>
          <w:b w:val="0"/>
          <w:i w:val="0"/>
        </w:rPr>
        <w:t>Kelompokkan hal berikut menjadi 'harus suci sebelum salat' dan 'tidak wajib suci sebelum salat': Badan, Mainan, Pakaian, Buku pelajaran, Tempat salat.</w:t>
      </w:r>
      <w:r>
        <w:rPr>
          <w:b w:val="0"/>
          <w:i/>
          <w:color w:val="777777"/>
          <w:sz w:val="17"/>
        </w:rPr>
        <w:t xml:space="preserve">  (mengelompokkan; medium)</w:t>
      </w:r>
    </w:p>
    <w:p>
      <w:pPr>
        <w:spacing w:after="0"/>
        <w:ind w:left="454"/>
      </w:pPr>
      <w:r>
        <w:rPr>
          <w:b w:val="0"/>
          <w:i w:val="0"/>
        </w:rPr>
        <w:t>Kelompok: Harus suci sebelum salat | Tidak wajib suci sebelum salat</w:t>
      </w:r>
    </w:p>
    <w:p>
      <w:pPr>
        <w:ind w:left="454"/>
      </w:pPr>
      <w:r>
        <w:rPr>
          <w:b/>
          <w:i w:val="0"/>
          <w:color w:val="1B6E3C"/>
          <w:sz w:val="18"/>
        </w:rPr>
        <w:t xml:space="preserve">Kunci: </w:t>
      </w:r>
      <w:r>
        <w:rPr>
          <w:b w:val="0"/>
          <w:i w:val="0"/>
          <w:sz w:val="18"/>
        </w:rPr>
        <w:t>Harus suci sebelum salat: Badan, Pakaian, Tempat salat; Tidak wajib suci sebelum salat: Mainan, Buku pelajaran</w:t>
      </w:r>
      <w:r>
        <w:rPr>
          <w:b/>
          <w:i w:val="0"/>
          <w:color w:val="555555"/>
          <w:sz w:val="18"/>
        </w:rPr>
        <w:t xml:space="preserve">   Pembahasan: </w:t>
      </w:r>
      <w:r>
        <w:rPr>
          <w:b w:val="0"/>
          <w:i w:val="0"/>
          <w:sz w:val="18"/>
        </w:rPr>
        <w:t>Badan, pakaian, dan tempat salat wajib suci, sedangkan benda lain yang tidak digunakan dalam salat tidak diwajibkan.</w:t>
      </w:r>
    </w:p>
    <w:p>
      <w:pPr>
        <w:keepNext/>
        <w:spacing w:before="100"/>
      </w:pPr>
      <w:r>
        <w:rPr>
          <w:b/>
          <w:i w:val="0"/>
        </w:rPr>
        <w:t xml:space="preserve">20. </w:t>
      </w:r>
      <w:r>
        <w:rPr>
          <w:b/>
          <w:i w:val="0"/>
          <w:color w:val="1F3A5F"/>
          <w:sz w:val="17"/>
        </w:rPr>
        <w:t xml:space="preserve">[FIK-TH-0020] </w:t>
      </w:r>
      <w:r>
        <w:rPr>
          <w:b w:val="0"/>
          <w:i w:val="0"/>
        </w:rPr>
        <w:t>Sebutkan satu benda selain air yang dapat digunakan untuk bersuci ketika air tidak tersedia!</w:t>
      </w:r>
      <w:r>
        <w:rPr>
          <w:b w:val="0"/>
          <w:i/>
          <w:color w:val="777777"/>
          <w:sz w:val="17"/>
        </w:rPr>
        <w:t xml:space="preserve">  (isian singkat; medium)</w:t>
      </w:r>
    </w:p>
    <w:p>
      <w:pPr>
        <w:ind w:left="454"/>
      </w:pPr>
      <w:r>
        <w:rPr>
          <w:b/>
          <w:i w:val="0"/>
          <w:color w:val="1B6E3C"/>
          <w:sz w:val="18"/>
        </w:rPr>
        <w:t xml:space="preserve">Kunci: </w:t>
      </w:r>
      <w:r>
        <w:rPr>
          <w:b w:val="0"/>
          <w:i w:val="0"/>
          <w:sz w:val="18"/>
        </w:rPr>
        <w:t>Debu (untuk tayamum)</w:t>
      </w:r>
      <w:r>
        <w:rPr>
          <w:b/>
          <w:i w:val="0"/>
          <w:color w:val="555555"/>
          <w:sz w:val="18"/>
        </w:rPr>
        <w:t xml:space="preserve">   Pembahasan: </w:t>
      </w:r>
      <w:r>
        <w:rPr>
          <w:b w:val="0"/>
          <w:i w:val="0"/>
          <w:sz w:val="18"/>
        </w:rPr>
        <w:t>Debu yang suci dapat digunakan untuk bersuci melalui tayamum ketika air tidak tersedia.</w:t>
      </w:r>
    </w:p>
    <w:p>
      <w:pPr>
        <w:keepNext/>
        <w:spacing w:before="100"/>
      </w:pPr>
      <w:r>
        <w:rPr>
          <w:b/>
          <w:i w:val="0"/>
        </w:rPr>
        <w:t xml:space="preserve">21. </w:t>
      </w:r>
      <w:r>
        <w:rPr>
          <w:b/>
          <w:i w:val="0"/>
          <w:color w:val="1F3A5F"/>
          <w:sz w:val="17"/>
        </w:rPr>
        <w:t xml:space="preserve">[FIK-TH-0022] </w:t>
      </w:r>
      <w:r>
        <w:rPr>
          <w:b w:val="0"/>
          <w:i w:val="0"/>
        </w:rPr>
        <w:t>Benar atau salah: Taharah termasuk bagian penting dalam ajaran Islam karena berkaitan dengan kebersihan dan kesucian ibadah.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Taharah sangat penting dalam Islam karena berkaitan dengan kebersihan dan sahnya ibadah.</w:t>
      </w:r>
    </w:p>
    <w:p>
      <w:pPr>
        <w:keepNext/>
        <w:spacing w:before="100"/>
      </w:pPr>
      <w:r>
        <w:rPr>
          <w:b/>
          <w:i w:val="0"/>
        </w:rPr>
        <w:t xml:space="preserve">22. </w:t>
      </w:r>
      <w:r>
        <w:rPr>
          <w:b/>
          <w:i w:val="0"/>
          <w:color w:val="1F3A5F"/>
          <w:sz w:val="17"/>
        </w:rPr>
        <w:t xml:space="preserve">[FIK-TH-0023] </w:t>
      </w:r>
      <w:r>
        <w:rPr>
          <w:b w:val="0"/>
          <w:i w:val="0"/>
        </w:rPr>
        <w:t>Lengkapi: Sebelum salat, seorang muslim wajib dalam keadaan ....</w:t>
      </w:r>
      <w:r>
        <w:rPr>
          <w:b w:val="0"/>
          <w:i/>
          <w:color w:val="777777"/>
          <w:sz w:val="17"/>
        </w:rPr>
        <w:t xml:space="preserve">  (melengkapi; easy)</w:t>
      </w:r>
    </w:p>
    <w:p>
      <w:pPr>
        <w:ind w:left="454"/>
      </w:pPr>
      <w:r>
        <w:rPr>
          <w:b/>
          <w:i w:val="0"/>
          <w:color w:val="1B6E3C"/>
          <w:sz w:val="18"/>
        </w:rPr>
        <w:t xml:space="preserve">Kunci: </w:t>
      </w:r>
      <w:r>
        <w:rPr>
          <w:b w:val="0"/>
          <w:i w:val="0"/>
          <w:sz w:val="18"/>
        </w:rPr>
        <w:t>suci</w:t>
      </w:r>
      <w:r>
        <w:rPr>
          <w:b/>
          <w:i w:val="0"/>
          <w:color w:val="555555"/>
          <w:sz w:val="18"/>
        </w:rPr>
        <w:t xml:space="preserve">   Pembahasan: </w:t>
      </w:r>
      <w:r>
        <w:rPr>
          <w:b w:val="0"/>
          <w:i w:val="0"/>
          <w:sz w:val="18"/>
        </w:rPr>
        <w:t>Sebelum salat, seorang muslim wajib dalam keadaan suci dari hadas dan najis.</w:t>
      </w:r>
    </w:p>
    <w:p>
      <w:pPr>
        <w:keepNext/>
        <w:spacing w:before="100"/>
      </w:pPr>
      <w:r>
        <w:rPr>
          <w:b/>
          <w:i w:val="0"/>
        </w:rPr>
        <w:t xml:space="preserve">23. </w:t>
      </w:r>
      <w:r>
        <w:rPr>
          <w:b/>
          <w:i w:val="0"/>
          <w:color w:val="1F3A5F"/>
          <w:sz w:val="17"/>
        </w:rPr>
        <w:t xml:space="preserve">[FIK-TH-0083] </w:t>
      </w:r>
      <w:r>
        <w:rPr>
          <w:b w:val="0"/>
          <w:i w:val="0"/>
        </w:rPr>
        <w:t>Air hujan termasuk jenis air yang ....</w:t>
      </w:r>
      <w:r>
        <w:rPr>
          <w:b w:val="0"/>
          <w:i/>
          <w:color w:val="777777"/>
          <w:sz w:val="17"/>
        </w:rPr>
        <w:t xml:space="preserve">  (pilihan ganda; medium)</w:t>
      </w:r>
    </w:p>
    <w:p>
      <w:pPr>
        <w:spacing w:after="0"/>
        <w:ind w:left="454"/>
      </w:pPr>
      <w:r>
        <w:rPr>
          <w:b w:val="0"/>
          <w:i w:val="0"/>
        </w:rPr>
        <w:t>A. Tidak suci</w:t>
      </w:r>
    </w:p>
    <w:p>
      <w:pPr>
        <w:spacing w:after="0"/>
        <w:ind w:left="454"/>
      </w:pPr>
      <w:r>
        <w:rPr>
          <w:b w:val="0"/>
          <w:i w:val="0"/>
        </w:rPr>
        <w:t>B. Tidak boleh digunakan</w:t>
      </w:r>
    </w:p>
    <w:p>
      <w:pPr>
        <w:spacing w:after="0"/>
        <w:ind w:left="454"/>
      </w:pPr>
      <w:r>
        <w:rPr>
          <w:b w:val="0"/>
          <w:i w:val="0"/>
        </w:rPr>
        <w:t>C. Suci dan mensucikan</w:t>
      </w:r>
    </w:p>
    <w:p>
      <w:pPr>
        <w:spacing w:after="0"/>
        <w:ind w:left="454"/>
      </w:pPr>
      <w:r>
        <w:rPr>
          <w:b w:val="0"/>
          <w:i w:val="0"/>
        </w:rPr>
        <w:t>D. Sudah tercampur najis</w:t>
      </w:r>
    </w:p>
    <w:p>
      <w:pPr>
        <w:ind w:left="454"/>
      </w:pPr>
      <w:r>
        <w:rPr>
          <w:b/>
          <w:i w:val="0"/>
          <w:color w:val="1B6E3C"/>
          <w:sz w:val="18"/>
        </w:rPr>
        <w:t xml:space="preserve">Kunci: </w:t>
      </w:r>
      <w:r>
        <w:rPr>
          <w:b w:val="0"/>
          <w:i w:val="0"/>
          <w:sz w:val="18"/>
        </w:rPr>
        <w:t>C. Suci dan mensucikan</w:t>
      </w:r>
      <w:r>
        <w:rPr>
          <w:b/>
          <w:i w:val="0"/>
          <w:color w:val="555555"/>
          <w:sz w:val="18"/>
        </w:rPr>
        <w:t xml:space="preserve">   Pembahasan: </w:t>
      </w:r>
      <w:r>
        <w:rPr>
          <w:b w:val="0"/>
          <w:i w:val="0"/>
          <w:sz w:val="18"/>
        </w:rPr>
        <w:t>Air hujan termasuk air suci dan mensucikan yang boleh digunakan untuk bersuci.</w:t>
      </w:r>
    </w:p>
    <w:p>
      <w:pPr>
        <w:keepNext/>
        <w:spacing w:before="100"/>
      </w:pPr>
      <w:r>
        <w:rPr>
          <w:b/>
          <w:i w:val="0"/>
        </w:rPr>
        <w:t xml:space="preserve">24. </w:t>
      </w:r>
      <w:r>
        <w:rPr>
          <w:b/>
          <w:i w:val="0"/>
          <w:color w:val="1F3A5F"/>
          <w:sz w:val="17"/>
        </w:rPr>
        <w:t xml:space="preserve">[FIK-TH-0084] </w:t>
      </w:r>
      <w:r>
        <w:rPr>
          <w:b w:val="0"/>
          <w:i w:val="0"/>
        </w:rPr>
        <w:t>Air laut termasuk jenis air yang ....</w:t>
      </w:r>
      <w:r>
        <w:rPr>
          <w:b w:val="0"/>
          <w:i/>
          <w:color w:val="777777"/>
          <w:sz w:val="17"/>
        </w:rPr>
        <w:t xml:space="preserve">  (pilihan ganda; medium)</w:t>
      </w:r>
    </w:p>
    <w:p>
      <w:pPr>
        <w:spacing w:after="0"/>
        <w:ind w:left="454"/>
      </w:pPr>
      <w:r>
        <w:rPr>
          <w:b w:val="0"/>
          <w:i w:val="0"/>
        </w:rPr>
        <w:t>A. Selalu najis</w:t>
      </w:r>
    </w:p>
    <w:p>
      <w:pPr>
        <w:spacing w:after="0"/>
        <w:ind w:left="454"/>
      </w:pPr>
      <w:r>
        <w:rPr>
          <w:b w:val="0"/>
          <w:i w:val="0"/>
        </w:rPr>
        <w:t>B. Tidak boleh digunakan untuk bersuci</w:t>
      </w:r>
    </w:p>
    <w:p>
      <w:pPr>
        <w:spacing w:after="0"/>
        <w:ind w:left="454"/>
      </w:pPr>
      <w:r>
        <w:rPr>
          <w:b w:val="0"/>
          <w:i w:val="0"/>
        </w:rPr>
        <w:t>C. Hanya boleh untuk berenang</w:t>
      </w:r>
    </w:p>
    <w:p>
      <w:pPr>
        <w:spacing w:after="0"/>
        <w:ind w:left="454"/>
      </w:pPr>
      <w:r>
        <w:rPr>
          <w:b w:val="0"/>
          <w:i w:val="0"/>
        </w:rPr>
        <w:t>D. Suci dan mensucikan meski rasanya asin</w:t>
      </w:r>
    </w:p>
    <w:p>
      <w:pPr>
        <w:ind w:left="454"/>
      </w:pPr>
      <w:r>
        <w:rPr>
          <w:b/>
          <w:i w:val="0"/>
          <w:color w:val="1B6E3C"/>
          <w:sz w:val="18"/>
        </w:rPr>
        <w:t xml:space="preserve">Kunci: </w:t>
      </w:r>
      <w:r>
        <w:rPr>
          <w:b w:val="0"/>
          <w:i w:val="0"/>
          <w:sz w:val="18"/>
        </w:rPr>
        <w:t>D. Suci dan mensucikan meski rasanya asin</w:t>
      </w:r>
      <w:r>
        <w:rPr>
          <w:b/>
          <w:i w:val="0"/>
          <w:color w:val="555555"/>
          <w:sz w:val="18"/>
        </w:rPr>
        <w:t xml:space="preserve">   Pembahasan: </w:t>
      </w:r>
      <w:r>
        <w:rPr>
          <w:b w:val="0"/>
          <w:i w:val="0"/>
          <w:sz w:val="18"/>
        </w:rPr>
        <w:t>Air laut termasuk air suci dan mensucikan meskipun rasanya asin.</w:t>
      </w:r>
    </w:p>
    <w:p>
      <w:pPr>
        <w:keepNext/>
        <w:spacing w:before="100"/>
      </w:pPr>
      <w:r>
        <w:rPr>
          <w:b/>
          <w:i w:val="0"/>
        </w:rPr>
        <w:t xml:space="preserve">25. </w:t>
      </w:r>
      <w:r>
        <w:rPr>
          <w:b/>
          <w:i w:val="0"/>
          <w:color w:val="1F3A5F"/>
          <w:sz w:val="17"/>
        </w:rPr>
        <w:t xml:space="preserve">[FIK-TH-0085] </w:t>
      </w:r>
      <w:r>
        <w:rPr>
          <w:b w:val="0"/>
          <w:i w:val="0"/>
        </w:rPr>
        <w:t>Benar atau salah: Air sumur dan air sungai yang bersih termasuk air yang boleh digunakan untuk bersuci.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Air sumur dan air sungai yang bersih termasuk air suci dan mensucikan.</w:t>
      </w:r>
    </w:p>
    <w:p>
      <w:pPr>
        <w:keepNext/>
        <w:spacing w:before="100"/>
      </w:pPr>
      <w:r>
        <w:rPr>
          <w:b/>
          <w:i w:val="0"/>
        </w:rPr>
        <w:t xml:space="preserve">26. </w:t>
      </w:r>
      <w:r>
        <w:rPr>
          <w:b/>
          <w:i w:val="0"/>
          <w:color w:val="1F3A5F"/>
          <w:sz w:val="17"/>
        </w:rPr>
        <w:t xml:space="preserve">[FIK-TH-0086] </w:t>
      </w:r>
      <w:r>
        <w:rPr>
          <w:b w:val="0"/>
          <w:i w:val="0"/>
        </w:rPr>
        <w:t>Sebutkan dua contoh sumber air yang boleh digunakan untuk bersuci!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air hujan dan air sumur / air sungai dan air laut.</w:t>
      </w:r>
      <w:r>
        <w:rPr>
          <w:b/>
          <w:i w:val="0"/>
          <w:color w:val="555555"/>
          <w:sz w:val="18"/>
        </w:rPr>
        <w:t xml:space="preserve">   Pembahasan: </w:t>
      </w:r>
      <w:r>
        <w:rPr>
          <w:b w:val="0"/>
          <w:i w:val="0"/>
          <w:sz w:val="18"/>
        </w:rPr>
        <w:t>Jawaban terbuka; terima jawaban bermakna sama, contoh: air hujan dan air sumur / air sungai dan air laut. Banyak sumber air suci yang bisa digunakan untuk bersuci, seperti air hujan, sumur, sungai, dan laut.</w:t>
      </w:r>
    </w:p>
    <w:p>
      <w:pPr>
        <w:keepNext/>
        <w:spacing w:before="100"/>
      </w:pPr>
      <w:r>
        <w:rPr>
          <w:b/>
          <w:i w:val="0"/>
        </w:rPr>
        <w:t xml:space="preserve">27. </w:t>
      </w:r>
      <w:r>
        <w:rPr>
          <w:b/>
          <w:i w:val="0"/>
          <w:color w:val="1F3A5F"/>
          <w:sz w:val="17"/>
        </w:rPr>
        <w:t xml:space="preserve">[FIK-TH-0087] </w:t>
      </w:r>
      <w:r>
        <w:rPr>
          <w:b w:val="0"/>
          <w:i w:val="0"/>
        </w:rPr>
        <w:t>Air yang sudah berubah warna, rasa, atau baunya karena tercampur najis disebut air yang ....</w:t>
      </w:r>
      <w:r>
        <w:rPr>
          <w:b w:val="0"/>
          <w:i/>
          <w:color w:val="777777"/>
          <w:sz w:val="17"/>
        </w:rPr>
        <w:t xml:space="preserve">  (pilihan ganda; medium)</w:t>
      </w:r>
    </w:p>
    <w:p>
      <w:pPr>
        <w:spacing w:after="0"/>
        <w:ind w:left="454"/>
      </w:pPr>
      <w:r>
        <w:rPr>
          <w:b w:val="0"/>
          <w:i w:val="0"/>
        </w:rPr>
        <w:t>A. Suci mensucikan</w:t>
      </w:r>
    </w:p>
    <w:p>
      <w:pPr>
        <w:spacing w:after="0"/>
        <w:ind w:left="454"/>
      </w:pPr>
      <w:r>
        <w:rPr>
          <w:b w:val="0"/>
          <w:i w:val="0"/>
        </w:rPr>
        <w:t>B. Tidak suci (mutanajis)</w:t>
      </w:r>
    </w:p>
    <w:p>
      <w:pPr>
        <w:spacing w:after="0"/>
        <w:ind w:left="454"/>
      </w:pPr>
      <w:r>
        <w:rPr>
          <w:b w:val="0"/>
          <w:i w:val="0"/>
        </w:rPr>
        <w:t>C. Boleh digunakan tanpa syarat</w:t>
      </w:r>
    </w:p>
    <w:p>
      <w:pPr>
        <w:spacing w:after="0"/>
        <w:ind w:left="454"/>
      </w:pPr>
      <w:r>
        <w:rPr>
          <w:b w:val="0"/>
          <w:i w:val="0"/>
        </w:rPr>
        <w:t>D. Sangat bersih</w:t>
      </w:r>
    </w:p>
    <w:p>
      <w:pPr>
        <w:ind w:left="454"/>
      </w:pPr>
      <w:r>
        <w:rPr>
          <w:b/>
          <w:i w:val="0"/>
          <w:color w:val="1B6E3C"/>
          <w:sz w:val="18"/>
        </w:rPr>
        <w:t xml:space="preserve">Kunci: </w:t>
      </w:r>
      <w:r>
        <w:rPr>
          <w:b w:val="0"/>
          <w:i w:val="0"/>
          <w:sz w:val="18"/>
        </w:rPr>
        <w:t>B. Tidak suci (mutanajis)</w:t>
      </w:r>
      <w:r>
        <w:rPr>
          <w:b/>
          <w:i w:val="0"/>
          <w:color w:val="555555"/>
          <w:sz w:val="18"/>
        </w:rPr>
        <w:t xml:space="preserve">   Pembahasan: </w:t>
      </w:r>
      <w:r>
        <w:rPr>
          <w:b w:val="0"/>
          <w:i w:val="0"/>
          <w:sz w:val="18"/>
        </w:rPr>
        <w:t>Air yang berubah warna, rasa, atau bau karena najis disebut air mutanajis (tidak suci).</w:t>
      </w:r>
    </w:p>
    <w:p>
      <w:pPr>
        <w:keepNext/>
        <w:spacing w:before="100"/>
      </w:pPr>
      <w:r>
        <w:rPr>
          <w:b/>
          <w:i w:val="0"/>
        </w:rPr>
        <w:t xml:space="preserve">28. </w:t>
      </w:r>
      <w:r>
        <w:rPr>
          <w:b/>
          <w:i w:val="0"/>
          <w:color w:val="1F3A5F"/>
          <w:sz w:val="17"/>
        </w:rPr>
        <w:t xml:space="preserve">[FIK-TH-0088] </w:t>
      </w:r>
      <w:r>
        <w:rPr>
          <w:b w:val="0"/>
          <w:i w:val="0"/>
        </w:rPr>
        <w:t>Benar atau salah: Air yang sudah berubah warna dan bau karena tercampur najis masih boleh digunakan untuk bersuci.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Air yang berubah karena tercampur najis tidak boleh digunakan untuk bersuci.</w:t>
      </w:r>
    </w:p>
    <w:p>
      <w:pPr>
        <w:keepNext/>
        <w:spacing w:before="100"/>
      </w:pPr>
      <w:r>
        <w:rPr>
          <w:b/>
          <w:i w:val="0"/>
        </w:rPr>
        <w:t xml:space="preserve">29. </w:t>
      </w:r>
      <w:r>
        <w:rPr>
          <w:b/>
          <w:i w:val="0"/>
          <w:color w:val="1F3A5F"/>
          <w:sz w:val="17"/>
        </w:rPr>
        <w:t xml:space="preserve">[FIK-TH-0089] </w:t>
      </w:r>
      <w:r>
        <w:rPr>
          <w:b w:val="0"/>
          <w:i w:val="0"/>
        </w:rPr>
        <w:t>Keringat dan air liur manusia yang sehat termasuk ....</w:t>
      </w:r>
      <w:r>
        <w:rPr>
          <w:b w:val="0"/>
          <w:i/>
          <w:color w:val="777777"/>
          <w:sz w:val="17"/>
        </w:rPr>
        <w:t xml:space="preserve">  (pilihan ganda; hard)</w:t>
      </w:r>
    </w:p>
    <w:p>
      <w:pPr>
        <w:spacing w:after="0"/>
        <w:ind w:left="454"/>
      </w:pPr>
      <w:r>
        <w:rPr>
          <w:b w:val="0"/>
          <w:i w:val="0"/>
        </w:rPr>
        <w:t>A. Najis sedang yang harus dicuci</w:t>
      </w:r>
    </w:p>
    <w:p>
      <w:pPr>
        <w:spacing w:after="0"/>
        <w:ind w:left="454"/>
      </w:pPr>
      <w:r>
        <w:rPr>
          <w:b w:val="0"/>
          <w:i w:val="0"/>
        </w:rPr>
        <w:t>B. Suci, bukan termasuk najis</w:t>
      </w:r>
    </w:p>
    <w:p>
      <w:pPr>
        <w:spacing w:after="0"/>
        <w:ind w:left="454"/>
      </w:pPr>
      <w:r>
        <w:rPr>
          <w:b w:val="0"/>
          <w:i w:val="0"/>
        </w:rPr>
        <w:t>C. Najis berat yang sulit dibersihkan</w:t>
      </w:r>
    </w:p>
    <w:p>
      <w:pPr>
        <w:spacing w:after="0"/>
        <w:ind w:left="454"/>
      </w:pPr>
      <w:r>
        <w:rPr>
          <w:b w:val="0"/>
          <w:i w:val="0"/>
        </w:rPr>
        <w:t>D. Najis ringan yang cukup dipercik</w:t>
      </w:r>
    </w:p>
    <w:p>
      <w:pPr>
        <w:ind w:left="454"/>
      </w:pPr>
      <w:r>
        <w:rPr>
          <w:b/>
          <w:i w:val="0"/>
          <w:color w:val="1B6E3C"/>
          <w:sz w:val="18"/>
        </w:rPr>
        <w:t xml:space="preserve">Kunci: </w:t>
      </w:r>
      <w:r>
        <w:rPr>
          <w:b w:val="0"/>
          <w:i w:val="0"/>
          <w:sz w:val="18"/>
        </w:rPr>
        <w:t>B. Suci, bukan termasuk najis</w:t>
      </w:r>
      <w:r>
        <w:rPr>
          <w:b/>
          <w:i w:val="0"/>
          <w:color w:val="555555"/>
          <w:sz w:val="18"/>
        </w:rPr>
        <w:t xml:space="preserve">   Pembahasan: </w:t>
      </w:r>
      <w:r>
        <w:rPr>
          <w:b w:val="0"/>
          <w:i w:val="0"/>
          <w:sz w:val="18"/>
        </w:rPr>
        <w:t>Keringat dan air liur manusia yang sehat termasuk suci, bukan najis.</w:t>
      </w:r>
    </w:p>
    <w:p>
      <w:pPr>
        <w:keepNext/>
        <w:spacing w:before="100"/>
      </w:pPr>
      <w:r>
        <w:rPr>
          <w:b/>
          <w:i w:val="0"/>
        </w:rPr>
        <w:t xml:space="preserve">30. </w:t>
      </w:r>
      <w:r>
        <w:rPr>
          <w:b/>
          <w:i w:val="0"/>
          <w:color w:val="1F3A5F"/>
          <w:sz w:val="17"/>
        </w:rPr>
        <w:t xml:space="preserve">[FIK-TH-0090] </w:t>
      </w:r>
      <w:r>
        <w:rPr>
          <w:b w:val="0"/>
          <w:i w:val="0"/>
        </w:rPr>
        <w:t>Darah yang keluar dari tubuh termasuk ....</w:t>
      </w:r>
      <w:r>
        <w:rPr>
          <w:b w:val="0"/>
          <w:i/>
          <w:color w:val="777777"/>
          <w:sz w:val="17"/>
        </w:rPr>
        <w:t xml:space="preserve">  (pilihan ganda; medium)</w:t>
      </w:r>
    </w:p>
    <w:p>
      <w:pPr>
        <w:spacing w:after="0"/>
        <w:ind w:left="454"/>
      </w:pPr>
      <w:r>
        <w:rPr>
          <w:b w:val="0"/>
          <w:i w:val="0"/>
        </w:rPr>
        <w:t>A. Boleh dibiarkan tanpa dibersihkan</w:t>
      </w:r>
    </w:p>
    <w:p>
      <w:pPr>
        <w:spacing w:after="0"/>
        <w:ind w:left="454"/>
      </w:pPr>
      <w:r>
        <w:rPr>
          <w:b w:val="0"/>
          <w:i w:val="0"/>
        </w:rPr>
        <w:t>B. Najis</w:t>
      </w:r>
    </w:p>
    <w:p>
      <w:pPr>
        <w:spacing w:after="0"/>
        <w:ind w:left="454"/>
      </w:pPr>
      <w:r>
        <w:rPr>
          <w:b w:val="0"/>
          <w:i w:val="0"/>
        </w:rPr>
        <w:t>C. Tidak berpengaruh pada kesucian</w:t>
      </w:r>
    </w:p>
    <w:p>
      <w:pPr>
        <w:spacing w:after="0"/>
        <w:ind w:left="454"/>
      </w:pPr>
      <w:r>
        <w:rPr>
          <w:b w:val="0"/>
          <w:i w:val="0"/>
        </w:rPr>
        <w:t>D. Suci</w:t>
      </w:r>
    </w:p>
    <w:p>
      <w:pPr>
        <w:ind w:left="454"/>
      </w:pPr>
      <w:r>
        <w:rPr>
          <w:b/>
          <w:i w:val="0"/>
          <w:color w:val="1B6E3C"/>
          <w:sz w:val="18"/>
        </w:rPr>
        <w:t xml:space="preserve">Kunci: </w:t>
      </w:r>
      <w:r>
        <w:rPr>
          <w:b w:val="0"/>
          <w:i w:val="0"/>
          <w:sz w:val="18"/>
        </w:rPr>
        <w:t>B. Najis</w:t>
      </w:r>
      <w:r>
        <w:rPr>
          <w:b/>
          <w:i w:val="0"/>
          <w:color w:val="555555"/>
          <w:sz w:val="18"/>
        </w:rPr>
        <w:t xml:space="preserve">   Pembahasan: </w:t>
      </w:r>
      <w:r>
        <w:rPr>
          <w:b w:val="0"/>
          <w:i w:val="0"/>
          <w:sz w:val="18"/>
        </w:rPr>
        <w:t>Darah yang keluar dari tubuh termasuk najis yang perlu dibersihkan.</w:t>
      </w:r>
    </w:p>
    <w:p>
      <w:pPr>
        <w:keepNext/>
        <w:spacing w:before="100"/>
      </w:pPr>
      <w:r>
        <w:rPr>
          <w:b/>
          <w:i w:val="0"/>
        </w:rPr>
        <w:t xml:space="preserve">31. </w:t>
      </w:r>
      <w:r>
        <w:rPr>
          <w:b/>
          <w:i w:val="0"/>
          <w:color w:val="1F3A5F"/>
          <w:sz w:val="17"/>
        </w:rPr>
        <w:t xml:space="preserve">[FIK-TH-0091] </w:t>
      </w:r>
      <w:r>
        <w:rPr>
          <w:b w:val="0"/>
          <w:i w:val="0"/>
        </w:rPr>
        <w:t>Kelompokkan hal berikut menjadi 'suci' dan 'najis': Keringat, Darah, Air liur manusia sehat, Kotoran hewan.</w:t>
      </w:r>
      <w:r>
        <w:rPr>
          <w:b w:val="0"/>
          <w:i/>
          <w:color w:val="777777"/>
          <w:sz w:val="17"/>
        </w:rPr>
        <w:t xml:space="preserve">  (mengelompokkan; medium)</w:t>
      </w:r>
    </w:p>
    <w:p>
      <w:pPr>
        <w:spacing w:after="0"/>
        <w:ind w:left="454"/>
      </w:pPr>
      <w:r>
        <w:rPr>
          <w:b w:val="0"/>
          <w:i w:val="0"/>
        </w:rPr>
        <w:t>Kelompok: Suci | Najis</w:t>
      </w:r>
    </w:p>
    <w:p>
      <w:pPr>
        <w:ind w:left="454"/>
      </w:pPr>
      <w:r>
        <w:rPr>
          <w:b/>
          <w:i w:val="0"/>
          <w:color w:val="1B6E3C"/>
          <w:sz w:val="18"/>
        </w:rPr>
        <w:t xml:space="preserve">Kunci: </w:t>
      </w:r>
      <w:r>
        <w:rPr>
          <w:b w:val="0"/>
          <w:i w:val="0"/>
          <w:sz w:val="18"/>
        </w:rPr>
        <w:t>Suci: Keringat, Air liur manusia sehat; Najis: Darah, Kotoran hewan</w:t>
      </w:r>
      <w:r>
        <w:rPr>
          <w:b/>
          <w:i w:val="0"/>
          <w:color w:val="555555"/>
          <w:sz w:val="18"/>
        </w:rPr>
        <w:t xml:space="preserve">   Pembahasan: </w:t>
      </w:r>
      <w:r>
        <w:rPr>
          <w:b w:val="0"/>
          <w:i w:val="0"/>
          <w:sz w:val="18"/>
        </w:rPr>
        <w:t>Keringat dan air liur manusia sehat termasuk suci, sedangkan darah dan kotoran hewan termasuk najis.</w:t>
      </w:r>
    </w:p>
    <w:p>
      <w:pPr>
        <w:keepNext/>
        <w:spacing w:before="100"/>
      </w:pPr>
      <w:r>
        <w:rPr>
          <w:b/>
          <w:i w:val="0"/>
        </w:rPr>
        <w:t xml:space="preserve">32. </w:t>
      </w:r>
      <w:r>
        <w:rPr>
          <w:b/>
          <w:i w:val="0"/>
          <w:color w:val="1F3A5F"/>
          <w:sz w:val="17"/>
        </w:rPr>
        <w:t xml:space="preserve">[FIK-TH-0092] </w:t>
      </w:r>
      <w:r>
        <w:rPr>
          <w:b w:val="0"/>
          <w:i w:val="0"/>
        </w:rPr>
        <w:t>Lengkapi: Air yang sudah berubah warna, rasa, atau bau karena najis disebut air ....</w:t>
      </w:r>
      <w:r>
        <w:rPr>
          <w:b w:val="0"/>
          <w:i/>
          <w:color w:val="777777"/>
          <w:sz w:val="17"/>
        </w:rPr>
        <w:t xml:space="preserve">  (melengkapi; medium)</w:t>
      </w:r>
    </w:p>
    <w:p>
      <w:pPr>
        <w:ind w:left="454"/>
      </w:pPr>
      <w:r>
        <w:rPr>
          <w:b/>
          <w:i w:val="0"/>
          <w:color w:val="1B6E3C"/>
          <w:sz w:val="18"/>
        </w:rPr>
        <w:t xml:space="preserve">Kunci: </w:t>
      </w:r>
      <w:r>
        <w:rPr>
          <w:b w:val="0"/>
          <w:i w:val="0"/>
          <w:sz w:val="18"/>
        </w:rPr>
        <w:t>mutanajis (tidak suci)</w:t>
      </w:r>
      <w:r>
        <w:rPr>
          <w:b/>
          <w:i w:val="0"/>
          <w:color w:val="555555"/>
          <w:sz w:val="18"/>
        </w:rPr>
        <w:t xml:space="preserve">   Pembahasan: </w:t>
      </w:r>
      <w:r>
        <w:rPr>
          <w:b w:val="0"/>
          <w:i w:val="0"/>
          <w:sz w:val="18"/>
        </w:rPr>
        <w:t>Air yang berubah karena najis disebut air mutanajis.</w:t>
      </w:r>
    </w:p>
    <w:p>
      <w:pPr>
        <w:keepNext/>
        <w:spacing w:before="100"/>
      </w:pPr>
      <w:r>
        <w:rPr>
          <w:b/>
          <w:i w:val="0"/>
        </w:rPr>
        <w:t xml:space="preserve">33. </w:t>
      </w:r>
      <w:r>
        <w:rPr>
          <w:b/>
          <w:i w:val="0"/>
          <w:color w:val="1F3A5F"/>
          <w:sz w:val="17"/>
        </w:rPr>
        <w:t xml:space="preserve">[FIK-TH-0093] </w:t>
      </w:r>
      <w:r>
        <w:rPr>
          <w:b w:val="0"/>
          <w:i w:val="0"/>
        </w:rPr>
        <w:t>Sebelum masuk kamar mandi, seorang muslim dianjurkan mendahulukan kaki ....</w:t>
      </w:r>
      <w:r>
        <w:rPr>
          <w:b w:val="0"/>
          <w:i/>
          <w:color w:val="777777"/>
          <w:sz w:val="17"/>
        </w:rPr>
        <w:t xml:space="preserve">  (pilihan ganda; medium)</w:t>
      </w:r>
    </w:p>
    <w:p>
      <w:pPr>
        <w:spacing w:after="0"/>
        <w:ind w:left="454"/>
      </w:pPr>
      <w:r>
        <w:rPr>
          <w:b w:val="0"/>
          <w:i w:val="0"/>
        </w:rPr>
        <w:t>A. Tidak ada ketentuan</w:t>
      </w:r>
    </w:p>
    <w:p>
      <w:pPr>
        <w:spacing w:after="0"/>
        <w:ind w:left="454"/>
      </w:pPr>
      <w:r>
        <w:rPr>
          <w:b w:val="0"/>
          <w:i w:val="0"/>
        </w:rPr>
        <w:t>B. Kanan</w:t>
      </w:r>
    </w:p>
    <w:p>
      <w:pPr>
        <w:spacing w:after="0"/>
        <w:ind w:left="454"/>
      </w:pPr>
      <w:r>
        <w:rPr>
          <w:b w:val="0"/>
          <w:i w:val="0"/>
        </w:rPr>
        <w:t>C. Kiri</w:t>
      </w:r>
    </w:p>
    <w:p>
      <w:pPr>
        <w:spacing w:after="0"/>
        <w:ind w:left="454"/>
      </w:pPr>
      <w:r>
        <w:rPr>
          <w:b w:val="0"/>
          <w:i w:val="0"/>
        </w:rPr>
        <w:t>D. Keduanya bersamaan</w:t>
      </w:r>
    </w:p>
    <w:p>
      <w:pPr>
        <w:ind w:left="454"/>
      </w:pPr>
      <w:r>
        <w:rPr>
          <w:b/>
          <w:i w:val="0"/>
          <w:color w:val="1B6E3C"/>
          <w:sz w:val="18"/>
        </w:rPr>
        <w:t xml:space="preserve">Kunci: </w:t>
      </w:r>
      <w:r>
        <w:rPr>
          <w:b w:val="0"/>
          <w:i w:val="0"/>
          <w:sz w:val="18"/>
        </w:rPr>
        <w:t>C. Kiri</w:t>
      </w:r>
      <w:r>
        <w:rPr>
          <w:b/>
          <w:i w:val="0"/>
          <w:color w:val="555555"/>
          <w:sz w:val="18"/>
        </w:rPr>
        <w:t xml:space="preserve">   Pembahasan: </w:t>
      </w:r>
      <w:r>
        <w:rPr>
          <w:b w:val="0"/>
          <w:i w:val="0"/>
          <w:sz w:val="18"/>
        </w:rPr>
        <w:t>Dianjurkan mendahulukan kaki kiri saat masuk kamar mandi/toilet.</w:t>
      </w:r>
    </w:p>
    <w:p>
      <w:pPr>
        <w:keepNext/>
        <w:spacing w:before="100"/>
      </w:pPr>
      <w:r>
        <w:rPr>
          <w:b/>
          <w:i w:val="0"/>
        </w:rPr>
        <w:t xml:space="preserve">34. </w:t>
      </w:r>
      <w:r>
        <w:rPr>
          <w:b/>
          <w:i w:val="0"/>
          <w:color w:val="1F3A5F"/>
          <w:sz w:val="17"/>
        </w:rPr>
        <w:t xml:space="preserve">[FIK-TH-0094] </w:t>
      </w:r>
      <w:r>
        <w:rPr>
          <w:b w:val="0"/>
          <w:i w:val="0"/>
        </w:rPr>
        <w:t>Saat keluar dari kamar mandi, seorang muslim dianjurkan mendahulukan kaki ....</w:t>
      </w:r>
      <w:r>
        <w:rPr>
          <w:b w:val="0"/>
          <w:i/>
          <w:color w:val="777777"/>
          <w:sz w:val="17"/>
        </w:rPr>
        <w:t xml:space="preserve">  (pilihan ganda; medium)</w:t>
      </w:r>
    </w:p>
    <w:p>
      <w:pPr>
        <w:spacing w:after="0"/>
        <w:ind w:left="454"/>
      </w:pPr>
      <w:r>
        <w:rPr>
          <w:b w:val="0"/>
          <w:i w:val="0"/>
        </w:rPr>
        <w:t>A. Keduanya bersamaan</w:t>
      </w:r>
    </w:p>
    <w:p>
      <w:pPr>
        <w:spacing w:after="0"/>
        <w:ind w:left="454"/>
      </w:pPr>
      <w:r>
        <w:rPr>
          <w:b w:val="0"/>
          <w:i w:val="0"/>
        </w:rPr>
        <w:t>B. Tidak ada ketentuan</w:t>
      </w:r>
    </w:p>
    <w:p>
      <w:pPr>
        <w:spacing w:after="0"/>
        <w:ind w:left="454"/>
      </w:pPr>
      <w:r>
        <w:rPr>
          <w:b w:val="0"/>
          <w:i w:val="0"/>
        </w:rPr>
        <w:t>C. Kiri</w:t>
      </w:r>
    </w:p>
    <w:p>
      <w:pPr>
        <w:spacing w:after="0"/>
        <w:ind w:left="454"/>
      </w:pPr>
      <w:r>
        <w:rPr>
          <w:b w:val="0"/>
          <w:i w:val="0"/>
        </w:rPr>
        <w:t>D. Kanan</w:t>
      </w:r>
    </w:p>
    <w:p>
      <w:pPr>
        <w:ind w:left="454"/>
      </w:pPr>
      <w:r>
        <w:rPr>
          <w:b/>
          <w:i w:val="0"/>
          <w:color w:val="1B6E3C"/>
          <w:sz w:val="18"/>
        </w:rPr>
        <w:t xml:space="preserve">Kunci: </w:t>
      </w:r>
      <w:r>
        <w:rPr>
          <w:b w:val="0"/>
          <w:i w:val="0"/>
          <w:sz w:val="18"/>
        </w:rPr>
        <w:t>D. Kanan</w:t>
      </w:r>
      <w:r>
        <w:rPr>
          <w:b/>
          <w:i w:val="0"/>
          <w:color w:val="555555"/>
          <w:sz w:val="18"/>
        </w:rPr>
        <w:t xml:space="preserve">   Pembahasan: </w:t>
      </w:r>
      <w:r>
        <w:rPr>
          <w:b w:val="0"/>
          <w:i w:val="0"/>
          <w:sz w:val="18"/>
        </w:rPr>
        <w:t>Dianjurkan mendahulukan kaki kanan saat keluar dari kamar mandi/toilet.</w:t>
      </w:r>
    </w:p>
    <w:p>
      <w:pPr>
        <w:keepNext/>
        <w:spacing w:before="100"/>
      </w:pPr>
      <w:r>
        <w:rPr>
          <w:b/>
          <w:i w:val="0"/>
        </w:rPr>
        <w:t xml:space="preserve">35. </w:t>
      </w:r>
      <w:r>
        <w:rPr>
          <w:b/>
          <w:i w:val="0"/>
          <w:color w:val="1F3A5F"/>
          <w:sz w:val="17"/>
        </w:rPr>
        <w:t xml:space="preserve">[FIK-TH-0095] </w:t>
      </w:r>
      <w:r>
        <w:rPr>
          <w:b w:val="0"/>
          <w:i w:val="0"/>
        </w:rPr>
        <w:t>Benar atau salah: Sebelum masuk kamar mandi, dianjurkan membaca doa terlebih dahulu.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Sebelum masuk kamar mandi, seorang muslim dianjurkan membaca doa memohon perlindungan Allah.</w:t>
      </w:r>
    </w:p>
    <w:p>
      <w:pPr>
        <w:keepNext/>
        <w:spacing w:before="100"/>
      </w:pPr>
      <w:r>
        <w:rPr>
          <w:b/>
          <w:i w:val="0"/>
        </w:rPr>
        <w:t xml:space="preserve">36. </w:t>
      </w:r>
      <w:r>
        <w:rPr>
          <w:b/>
          <w:i w:val="0"/>
          <w:color w:val="1F3A5F"/>
          <w:sz w:val="17"/>
        </w:rPr>
        <w:t xml:space="preserve">[FIK-TH-0096] </w:t>
      </w:r>
      <w:r>
        <w:rPr>
          <w:b w:val="0"/>
          <w:i w:val="0"/>
        </w:rPr>
        <w:t>Sebutkan satu adab yang dianjurkan sebelum masuk kamar mandi!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membaca doa / mendahulukan kaki kiri.</w:t>
      </w:r>
      <w:r>
        <w:rPr>
          <w:b/>
          <w:i w:val="0"/>
          <w:color w:val="555555"/>
          <w:sz w:val="18"/>
        </w:rPr>
        <w:t xml:space="preserve">   Pembahasan: </w:t>
      </w:r>
      <w:r>
        <w:rPr>
          <w:b w:val="0"/>
          <w:i w:val="0"/>
          <w:sz w:val="18"/>
        </w:rPr>
        <w:t>Jawaban terbuka; terima jawaban bermakna sama, contoh: membaca doa / mendahulukan kaki kiri. Adab sebelum masuk kamar mandi antara lain membaca doa dan mendahulukan kaki kiri.</w:t>
      </w:r>
    </w:p>
    <w:p>
      <w:pPr>
        <w:keepNext/>
        <w:spacing w:before="100"/>
      </w:pPr>
      <w:r>
        <w:rPr>
          <w:b/>
          <w:i w:val="0"/>
        </w:rPr>
        <w:t xml:space="preserve">37. </w:t>
      </w:r>
      <w:r>
        <w:rPr>
          <w:b/>
          <w:i w:val="0"/>
          <w:color w:val="1F3A5F"/>
          <w:sz w:val="17"/>
        </w:rPr>
        <w:t xml:space="preserve">[FIK-TH-0097] </w:t>
      </w:r>
      <w:r>
        <w:rPr>
          <w:b w:val="0"/>
          <w:i w:val="0"/>
        </w:rPr>
        <w:t>Perhatikan gambar anak berdiri di depan pintu kamar mandi sambil melangkahkan kaki kiri terlebih dahulu! Sikap ini menunjukkan adab ....</w:t>
      </w:r>
      <w:r>
        <w:rPr>
          <w:b w:val="0"/>
          <w:i/>
          <w:color w:val="777777"/>
          <w:sz w:val="17"/>
        </w:rPr>
        <w:t xml:space="preserve">  (pilihan ganda bergambar; medium)</w:t>
      </w:r>
    </w:p>
    <w:p>
      <w:pPr>
        <w:ind w:left="340"/>
      </w:pPr>
      <w:r>
        <w:rPr>
          <w:b w:val="0"/>
          <w:i/>
          <w:color w:val="555555"/>
          <w:sz w:val="18"/>
        </w:rPr>
        <w:t>Gambar: Ilustrasi anak di depan pintu kamar mandi melangkahkan kaki kiri, gaya buku anak, sederhana</w:t>
      </w:r>
    </w:p>
    <w:p>
      <w:pPr>
        <w:spacing w:after="0"/>
        <w:ind w:left="454"/>
      </w:pPr>
      <w:r>
        <w:rPr>
          <w:b w:val="0"/>
          <w:i w:val="0"/>
        </w:rPr>
        <w:t>A. Makan bersama</w:t>
      </w:r>
    </w:p>
    <w:p>
      <w:pPr>
        <w:spacing w:after="0"/>
        <w:ind w:left="454"/>
      </w:pPr>
      <w:r>
        <w:rPr>
          <w:b w:val="0"/>
          <w:i w:val="0"/>
        </w:rPr>
        <w:t>B. Bermain di taman</w:t>
      </w:r>
    </w:p>
    <w:p>
      <w:pPr>
        <w:spacing w:after="0"/>
        <w:ind w:left="454"/>
      </w:pPr>
      <w:r>
        <w:rPr>
          <w:b w:val="0"/>
          <w:i w:val="0"/>
        </w:rPr>
        <w:t>C. Masuk kamar mandi</w:t>
      </w:r>
    </w:p>
    <w:p>
      <w:pPr>
        <w:spacing w:after="0"/>
        <w:ind w:left="454"/>
      </w:pPr>
      <w:r>
        <w:rPr>
          <w:b w:val="0"/>
          <w:i w:val="0"/>
        </w:rPr>
        <w:t>D. Belajar di kelas</w:t>
      </w:r>
    </w:p>
    <w:p>
      <w:pPr>
        <w:ind w:left="454"/>
      </w:pPr>
      <w:r>
        <w:rPr>
          <w:b/>
          <w:i w:val="0"/>
          <w:color w:val="1B6E3C"/>
          <w:sz w:val="18"/>
        </w:rPr>
        <w:t xml:space="preserve">Kunci: </w:t>
      </w:r>
      <w:r>
        <w:rPr>
          <w:b w:val="0"/>
          <w:i w:val="0"/>
          <w:sz w:val="18"/>
        </w:rPr>
        <w:t>C. Masuk kamar mandi</w:t>
      </w:r>
      <w:r>
        <w:rPr>
          <w:b/>
          <w:i w:val="0"/>
          <w:color w:val="555555"/>
          <w:sz w:val="18"/>
        </w:rPr>
        <w:t xml:space="preserve">   Pembahasan: </w:t>
      </w:r>
      <w:r>
        <w:rPr>
          <w:b w:val="0"/>
          <w:i w:val="0"/>
          <w:sz w:val="18"/>
        </w:rPr>
        <w:t>Melangkahkan kaki kiri terlebih dahulu adalah adab masuk kamar mandi.</w:t>
      </w:r>
    </w:p>
    <w:p>
      <w:pPr>
        <w:keepNext/>
        <w:spacing w:before="100"/>
      </w:pPr>
      <w:r>
        <w:rPr>
          <w:b/>
          <w:i w:val="0"/>
        </w:rPr>
        <w:t xml:space="preserve">38. </w:t>
      </w:r>
      <w:r>
        <w:rPr>
          <w:b/>
          <w:i w:val="0"/>
          <w:color w:val="1F3A5F"/>
          <w:sz w:val="17"/>
        </w:rPr>
        <w:t xml:space="preserve">[FIK-TH-0098] </w:t>
      </w:r>
      <w:r>
        <w:rPr>
          <w:b w:val="0"/>
          <w:i w:val="0"/>
        </w:rPr>
        <w:t>Benar atau salah: Berbicara terlalu lama di dalam kamar mandi adalah adab yang dianjurkan.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Berbicara terlalu lama di kamar mandi tidak dianjurkan; sebaiknya secukupnya saja.</w:t>
      </w:r>
    </w:p>
    <w:p>
      <w:pPr>
        <w:keepNext/>
        <w:spacing w:before="100"/>
      </w:pPr>
      <w:r>
        <w:rPr>
          <w:b/>
          <w:i w:val="0"/>
        </w:rPr>
        <w:t xml:space="preserve">39. </w:t>
      </w:r>
      <w:r>
        <w:rPr>
          <w:b/>
          <w:i w:val="0"/>
          <w:color w:val="1F3A5F"/>
          <w:sz w:val="17"/>
        </w:rPr>
        <w:t xml:space="preserve">[FIK-TH-0099] </w:t>
      </w:r>
      <w:r>
        <w:rPr>
          <w:b w:val="0"/>
          <w:i w:val="0"/>
        </w:rPr>
        <w:t>Mengapa Islam mengatur adab masuk dan keluar kamar mandi secara detail?</w:t>
      </w:r>
      <w:r>
        <w:rPr>
          <w:b w:val="0"/>
          <w:i/>
          <w:color w:val="777777"/>
          <w:sz w:val="17"/>
        </w:rPr>
        <w:t xml:space="preserve">  (pilihan ganda; hard)</w:t>
      </w:r>
    </w:p>
    <w:p>
      <w:pPr>
        <w:spacing w:after="0"/>
        <w:ind w:left="454"/>
      </w:pPr>
      <w:r>
        <w:rPr>
          <w:b w:val="0"/>
          <w:i w:val="0"/>
        </w:rPr>
        <w:t>A. Karena sebenarnya tidak ada alasan khusus di balik aturan tersebut</w:t>
      </w:r>
    </w:p>
    <w:p>
      <w:pPr>
        <w:spacing w:after="0"/>
        <w:ind w:left="454"/>
      </w:pPr>
      <w:r>
        <w:rPr>
          <w:b w:val="0"/>
          <w:i w:val="0"/>
        </w:rPr>
        <w:t>B. Karena ingin mempersulit umatnya dalam menjalani kehidupan sehari-hari</w:t>
      </w:r>
    </w:p>
    <w:p>
      <w:pPr>
        <w:spacing w:after="0"/>
        <w:ind w:left="454"/>
      </w:pPr>
      <w:r>
        <w:rPr>
          <w:b w:val="0"/>
          <w:i w:val="0"/>
        </w:rPr>
        <w:t>C. Karena itu hanya kebiasaan budaya dari masyarakat zaman dahulu saja</w:t>
      </w:r>
    </w:p>
    <w:p>
      <w:pPr>
        <w:spacing w:after="0"/>
        <w:ind w:left="454"/>
      </w:pPr>
      <w:r>
        <w:rPr>
          <w:b w:val="0"/>
          <w:i w:val="0"/>
        </w:rPr>
        <w:t>D. Karena kamar mandi adalah tempat yang berpotensi ada kotoran/najis sehingga perlu adab khusus</w:t>
      </w:r>
    </w:p>
    <w:p>
      <w:pPr>
        <w:ind w:left="454"/>
      </w:pPr>
      <w:r>
        <w:rPr>
          <w:b/>
          <w:i w:val="0"/>
          <w:color w:val="1B6E3C"/>
          <w:sz w:val="18"/>
        </w:rPr>
        <w:t xml:space="preserve">Kunci: </w:t>
      </w:r>
      <w:r>
        <w:rPr>
          <w:b w:val="0"/>
          <w:i w:val="0"/>
          <w:sz w:val="18"/>
        </w:rPr>
        <w:t>D. Karena kamar mandi adalah tempat yang berpotensi ada kotoran/najis sehingga perlu adab khusus</w:t>
      </w:r>
      <w:r>
        <w:rPr>
          <w:b/>
          <w:i w:val="0"/>
          <w:color w:val="555555"/>
          <w:sz w:val="18"/>
        </w:rPr>
        <w:t xml:space="preserve">   Pembahasan: </w:t>
      </w:r>
      <w:r>
        <w:rPr>
          <w:b w:val="0"/>
          <w:i w:val="0"/>
          <w:sz w:val="18"/>
        </w:rPr>
        <w:t>Adab kamar mandi diatur karena tempat tersebut berpotensi memiliki najis, sehingga perlu perhatian khusus.</w:t>
      </w:r>
    </w:p>
    <w:p>
      <w:pPr>
        <w:keepNext/>
        <w:spacing w:before="100"/>
      </w:pPr>
      <w:r>
        <w:rPr>
          <w:b/>
          <w:i w:val="0"/>
        </w:rPr>
        <w:t xml:space="preserve">40. </w:t>
      </w:r>
      <w:r>
        <w:rPr>
          <w:b/>
          <w:i w:val="0"/>
          <w:color w:val="1F3A5F"/>
          <w:sz w:val="17"/>
        </w:rPr>
        <w:t xml:space="preserve">[FIK-TH-0100] </w:t>
      </w:r>
      <w:r>
        <w:rPr>
          <w:b w:val="0"/>
          <w:i w:val="0"/>
        </w:rPr>
        <w:t>Benar atau salah: Menjaga kebersihan alat kelamin dan area sekitarnya termasuk bagian dari taharah.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area tersebut termasuk bagian penting dari taharah.</w:t>
      </w:r>
    </w:p>
    <w:p>
      <w:pPr>
        <w:keepNext/>
        <w:spacing w:before="100"/>
      </w:pPr>
      <w:r>
        <w:rPr>
          <w:b/>
          <w:i w:val="0"/>
        </w:rPr>
        <w:t xml:space="preserve">41. </w:t>
      </w:r>
      <w:r>
        <w:rPr>
          <w:b/>
          <w:i w:val="0"/>
          <w:color w:val="1F3A5F"/>
          <w:sz w:val="17"/>
        </w:rPr>
        <w:t xml:space="preserve">[FIK-TH-0103] </w:t>
      </w:r>
      <w:r>
        <w:rPr>
          <w:b w:val="0"/>
          <w:i w:val="0"/>
        </w:rPr>
        <w:t>Pakaian yang terkena najis sebaiknya dicuci terpisah dari pakaian bersih agar ....</w:t>
      </w:r>
      <w:r>
        <w:rPr>
          <w:b w:val="0"/>
          <w:i/>
          <w:color w:val="777777"/>
          <w:sz w:val="17"/>
        </w:rPr>
        <w:t xml:space="preserve">  (pilihan ganda; medium)</w:t>
      </w:r>
    </w:p>
    <w:p>
      <w:pPr>
        <w:spacing w:after="0"/>
        <w:ind w:left="454"/>
      </w:pPr>
      <w:r>
        <w:rPr>
          <w:b w:val="0"/>
          <w:i w:val="0"/>
        </w:rPr>
        <w:t>A. Pakaian cepat kering</w:t>
      </w:r>
    </w:p>
    <w:p>
      <w:pPr>
        <w:spacing w:after="0"/>
        <w:ind w:left="454"/>
      </w:pPr>
      <w:r>
        <w:rPr>
          <w:b w:val="0"/>
          <w:i w:val="0"/>
        </w:rPr>
        <w:t>B. Pakaian bersih menjadi lebih wangi</w:t>
      </w:r>
    </w:p>
    <w:p>
      <w:pPr>
        <w:spacing w:after="0"/>
        <w:ind w:left="454"/>
      </w:pPr>
      <w:r>
        <w:rPr>
          <w:b w:val="0"/>
          <w:i w:val="0"/>
        </w:rPr>
        <w:t>C. Warna pakaian lebih cerah</w:t>
      </w:r>
    </w:p>
    <w:p>
      <w:pPr>
        <w:spacing w:after="0"/>
        <w:ind w:left="454"/>
      </w:pPr>
      <w:r>
        <w:rPr>
          <w:b w:val="0"/>
          <w:i w:val="0"/>
        </w:rPr>
        <w:t>D. Najis tidak menular ke pakaian lain</w:t>
      </w:r>
    </w:p>
    <w:p>
      <w:pPr>
        <w:ind w:left="454"/>
      </w:pPr>
      <w:r>
        <w:rPr>
          <w:b/>
          <w:i w:val="0"/>
          <w:color w:val="1B6E3C"/>
          <w:sz w:val="18"/>
        </w:rPr>
        <w:t xml:space="preserve">Kunci: </w:t>
      </w:r>
      <w:r>
        <w:rPr>
          <w:b w:val="0"/>
          <w:i w:val="0"/>
          <w:sz w:val="18"/>
        </w:rPr>
        <w:t>D. Najis tidak menular ke pakaian lain</w:t>
      </w:r>
      <w:r>
        <w:rPr>
          <w:b/>
          <w:i w:val="0"/>
          <w:color w:val="555555"/>
          <w:sz w:val="18"/>
        </w:rPr>
        <w:t xml:space="preserve">   Pembahasan: </w:t>
      </w:r>
      <w:r>
        <w:rPr>
          <w:b w:val="0"/>
          <w:i w:val="0"/>
          <w:sz w:val="18"/>
        </w:rPr>
        <w:t>Mencuci terpisah mencegah najis menular ke pakaian yang bersih.</w:t>
      </w:r>
    </w:p>
    <w:p>
      <w:pPr>
        <w:keepNext/>
        <w:spacing w:before="100"/>
      </w:pPr>
      <w:r>
        <w:rPr>
          <w:b/>
          <w:i w:val="0"/>
        </w:rPr>
        <w:t xml:space="preserve">42. </w:t>
      </w:r>
      <w:r>
        <w:rPr>
          <w:b/>
          <w:i w:val="0"/>
          <w:color w:val="1F3A5F"/>
          <w:sz w:val="17"/>
        </w:rPr>
        <w:t xml:space="preserve">[FIK-TH-0104] </w:t>
      </w:r>
      <w:r>
        <w:rPr>
          <w:b w:val="0"/>
          <w:i w:val="0"/>
        </w:rPr>
        <w:t>Benar atau salah: Tayamum hanya boleh dilakukan ketika benar-benar tidak ada air atau ada uzur (halangan) tertentu.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hanya boleh dilakukan jika tidak ada air atau ada uzur tertentu, bukan pengganti wudu sembarangan.</w:t>
      </w:r>
    </w:p>
    <w:p>
      <w:pPr>
        <w:keepNext/>
        <w:spacing w:before="100"/>
      </w:pPr>
      <w:r>
        <w:rPr>
          <w:b/>
          <w:i w:val="0"/>
        </w:rPr>
        <w:t xml:space="preserve">43. </w:t>
      </w:r>
      <w:r>
        <w:rPr>
          <w:b/>
          <w:i w:val="0"/>
          <w:color w:val="1F3A5F"/>
          <w:sz w:val="17"/>
        </w:rPr>
        <w:t xml:space="preserve">[FIK-TH-0170] </w:t>
      </w:r>
      <w:r>
        <w:rPr>
          <w:b w:val="0"/>
          <w:i w:val="0"/>
        </w:rPr>
        <w:t>Salah satu penyebab hadas kecil adalah ....</w:t>
      </w:r>
      <w:r>
        <w:rPr>
          <w:b w:val="0"/>
          <w:i/>
          <w:color w:val="777777"/>
          <w:sz w:val="17"/>
        </w:rPr>
        <w:t xml:space="preserve">  (pilihan ganda; medium)</w:t>
      </w:r>
    </w:p>
    <w:p>
      <w:pPr>
        <w:spacing w:after="0"/>
        <w:ind w:left="454"/>
      </w:pPr>
      <w:r>
        <w:rPr>
          <w:b w:val="0"/>
          <w:i w:val="0"/>
        </w:rPr>
        <w:t>A. Membaca buku</w:t>
      </w:r>
    </w:p>
    <w:p>
      <w:pPr>
        <w:spacing w:after="0"/>
        <w:ind w:left="454"/>
      </w:pPr>
      <w:r>
        <w:rPr>
          <w:b w:val="0"/>
          <w:i w:val="0"/>
        </w:rPr>
        <w:t>B. Bermain di taman</w:t>
      </w:r>
    </w:p>
    <w:p>
      <w:pPr>
        <w:spacing w:after="0"/>
        <w:ind w:left="454"/>
      </w:pPr>
      <w:r>
        <w:rPr>
          <w:b w:val="0"/>
          <w:i w:val="0"/>
        </w:rPr>
        <w:t>C. Buang air kecil</w:t>
      </w:r>
    </w:p>
    <w:p>
      <w:pPr>
        <w:spacing w:after="0"/>
        <w:ind w:left="454"/>
      </w:pPr>
      <w:r>
        <w:rPr>
          <w:b w:val="0"/>
          <w:i w:val="0"/>
        </w:rPr>
        <w:t>D. Makan nasi</w:t>
      </w:r>
    </w:p>
    <w:p>
      <w:pPr>
        <w:ind w:left="454"/>
      </w:pPr>
      <w:r>
        <w:rPr>
          <w:b/>
          <w:i w:val="0"/>
          <w:color w:val="1B6E3C"/>
          <w:sz w:val="18"/>
        </w:rPr>
        <w:t xml:space="preserve">Kunci: </w:t>
      </w:r>
      <w:r>
        <w:rPr>
          <w:b w:val="0"/>
          <w:i w:val="0"/>
          <w:sz w:val="18"/>
        </w:rPr>
        <w:t>C. Buang air kecil</w:t>
      </w:r>
      <w:r>
        <w:rPr>
          <w:b/>
          <w:i w:val="0"/>
          <w:color w:val="555555"/>
          <w:sz w:val="18"/>
        </w:rPr>
        <w:t xml:space="preserve">   Pembahasan: </w:t>
      </w:r>
      <w:r>
        <w:rPr>
          <w:b w:val="0"/>
          <w:i w:val="0"/>
          <w:sz w:val="18"/>
        </w:rPr>
        <w:t>Buang air kecil adalah salah satu penyebab hadas kecil yang mengharuskan berwudu kembali.</w:t>
      </w:r>
    </w:p>
    <w:p>
      <w:pPr>
        <w:keepNext/>
        <w:spacing w:before="100"/>
      </w:pPr>
      <w:r>
        <w:rPr>
          <w:b/>
          <w:i w:val="0"/>
        </w:rPr>
        <w:t xml:space="preserve">44. </w:t>
      </w:r>
      <w:r>
        <w:rPr>
          <w:b/>
          <w:i w:val="0"/>
          <w:color w:val="1F3A5F"/>
          <w:sz w:val="17"/>
        </w:rPr>
        <w:t xml:space="preserve">[FIK-TH-0171] </w:t>
      </w:r>
      <w:r>
        <w:rPr>
          <w:b w:val="0"/>
          <w:i w:val="0"/>
        </w:rPr>
        <w:t>Selain buang air kecil, penyebab hadas kecil lainnya adalah ....</w:t>
      </w:r>
      <w:r>
        <w:rPr>
          <w:b w:val="0"/>
          <w:i/>
          <w:color w:val="777777"/>
          <w:sz w:val="17"/>
        </w:rPr>
        <w:t xml:space="preserve">  (pilihan ganda; medium)</w:t>
      </w:r>
    </w:p>
    <w:p>
      <w:pPr>
        <w:spacing w:after="0"/>
        <w:ind w:left="454"/>
      </w:pPr>
      <w:r>
        <w:rPr>
          <w:b w:val="0"/>
          <w:i w:val="0"/>
        </w:rPr>
        <w:t>A. Buang air besar</w:t>
      </w:r>
    </w:p>
    <w:p>
      <w:pPr>
        <w:spacing w:after="0"/>
        <w:ind w:left="454"/>
      </w:pPr>
      <w:r>
        <w:rPr>
          <w:b w:val="0"/>
          <w:i w:val="0"/>
        </w:rPr>
        <w:t>B. Berjalan kaki</w:t>
      </w:r>
    </w:p>
    <w:p>
      <w:pPr>
        <w:spacing w:after="0"/>
        <w:ind w:left="454"/>
      </w:pPr>
      <w:r>
        <w:rPr>
          <w:b w:val="0"/>
          <w:i w:val="0"/>
        </w:rPr>
        <w:t>C. Menulis di buku</w:t>
      </w:r>
    </w:p>
    <w:p>
      <w:pPr>
        <w:spacing w:after="0"/>
        <w:ind w:left="454"/>
      </w:pPr>
      <w:r>
        <w:rPr>
          <w:b w:val="0"/>
          <w:i w:val="0"/>
        </w:rPr>
        <w:t>D. Menonton televisi</w:t>
      </w:r>
    </w:p>
    <w:p>
      <w:pPr>
        <w:ind w:left="454"/>
      </w:pPr>
      <w:r>
        <w:rPr>
          <w:b/>
          <w:i w:val="0"/>
          <w:color w:val="1B6E3C"/>
          <w:sz w:val="18"/>
        </w:rPr>
        <w:t xml:space="preserve">Kunci: </w:t>
      </w:r>
      <w:r>
        <w:rPr>
          <w:b w:val="0"/>
          <w:i w:val="0"/>
          <w:sz w:val="18"/>
        </w:rPr>
        <w:t>A. Buang air besar</w:t>
      </w:r>
      <w:r>
        <w:rPr>
          <w:b/>
          <w:i w:val="0"/>
          <w:color w:val="555555"/>
          <w:sz w:val="18"/>
        </w:rPr>
        <w:t xml:space="preserve">   Pembahasan: </w:t>
      </w:r>
      <w:r>
        <w:rPr>
          <w:b w:val="0"/>
          <w:i w:val="0"/>
          <w:sz w:val="18"/>
        </w:rPr>
        <w:t>Buang air besar juga termasuk penyebab hadas kecil.</w:t>
      </w:r>
    </w:p>
    <w:p>
      <w:pPr>
        <w:keepNext/>
        <w:spacing w:before="100"/>
      </w:pPr>
      <w:r>
        <w:rPr>
          <w:b/>
          <w:i w:val="0"/>
        </w:rPr>
        <w:t xml:space="preserve">45. </w:t>
      </w:r>
      <w:r>
        <w:rPr>
          <w:b/>
          <w:i w:val="0"/>
          <w:color w:val="1F3A5F"/>
          <w:sz w:val="17"/>
        </w:rPr>
        <w:t xml:space="preserve">[FIK-TH-0172] </w:t>
      </w:r>
      <w:r>
        <w:rPr>
          <w:b w:val="0"/>
          <w:i w:val="0"/>
        </w:rPr>
        <w:t>Benar atau salah: Tidur nyenyak dalam waktu lama juga dapat menyebabkan hadas kecil sehingga perlu berwudu kembali.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Tidur nyenyak dalam waktu lama termasuk penyebab hadas kecil menurut sebagian ulama.</w:t>
      </w:r>
    </w:p>
    <w:p>
      <w:pPr>
        <w:keepNext/>
        <w:spacing w:before="100"/>
      </w:pPr>
      <w:r>
        <w:rPr>
          <w:b/>
          <w:i w:val="0"/>
        </w:rPr>
        <w:t xml:space="preserve">46. </w:t>
      </w:r>
      <w:r>
        <w:rPr>
          <w:b/>
          <w:i w:val="0"/>
          <w:color w:val="1F3A5F"/>
          <w:sz w:val="17"/>
        </w:rPr>
        <w:t xml:space="preserve">[FIK-TH-0173] </w:t>
      </w:r>
      <w:r>
        <w:rPr>
          <w:b w:val="0"/>
          <w:i w:val="0"/>
        </w:rPr>
        <w:t>Sebutkan satu penyebab seseorang mengalami hadas kecil!</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buang air kecil / buang air besar / kentut / tidur lama.</w:t>
      </w:r>
      <w:r>
        <w:rPr>
          <w:b/>
          <w:i w:val="0"/>
          <w:color w:val="555555"/>
          <w:sz w:val="18"/>
        </w:rPr>
        <w:t xml:space="preserve">   Pembahasan: </w:t>
      </w:r>
      <w:r>
        <w:rPr>
          <w:b w:val="0"/>
          <w:i w:val="0"/>
          <w:sz w:val="18"/>
        </w:rPr>
        <w:t>Jawaban terbuka; terima jawaban bermakna sama, contoh: buang air kecil / buang air besar / kentut / tidur lama. Hadas kecil dapat disebabkan oleh buang air kecil, buang air besar, kentut, atau tidur dalam waktu lama.</w:t>
      </w:r>
    </w:p>
    <w:p>
      <w:pPr>
        <w:keepNext/>
        <w:spacing w:before="100"/>
      </w:pPr>
      <w:r>
        <w:rPr>
          <w:b/>
          <w:i w:val="0"/>
        </w:rPr>
        <w:t xml:space="preserve">47. </w:t>
      </w:r>
      <w:r>
        <w:rPr>
          <w:b/>
          <w:i w:val="0"/>
          <w:color w:val="1F3A5F"/>
          <w:sz w:val="17"/>
        </w:rPr>
        <w:t xml:space="preserve">[FIK-TH-0174] </w:t>
      </w:r>
      <w:r>
        <w:rPr>
          <w:b w:val="0"/>
          <w:i w:val="0"/>
        </w:rPr>
        <w:t>Setelah mengalami hadas kecil, seorang muslim perlu bersuci dengan cara ....</w:t>
      </w:r>
      <w:r>
        <w:rPr>
          <w:b w:val="0"/>
          <w:i/>
          <w:color w:val="777777"/>
          <w:sz w:val="17"/>
        </w:rPr>
        <w:t xml:space="preserve">  (pilihan ganda; medium)</w:t>
      </w:r>
    </w:p>
    <w:p>
      <w:pPr>
        <w:spacing w:after="0"/>
        <w:ind w:left="454"/>
      </w:pPr>
      <w:r>
        <w:rPr>
          <w:b w:val="0"/>
          <w:i w:val="0"/>
        </w:rPr>
        <w:t>A. Mandi wajib</w:t>
      </w:r>
    </w:p>
    <w:p>
      <w:pPr>
        <w:spacing w:after="0"/>
        <w:ind w:left="454"/>
      </w:pPr>
      <w:r>
        <w:rPr>
          <w:b w:val="0"/>
          <w:i w:val="0"/>
        </w:rPr>
        <w:t>B. Berwudu kembali</w:t>
      </w:r>
    </w:p>
    <w:p>
      <w:pPr>
        <w:spacing w:after="0"/>
        <w:ind w:left="454"/>
      </w:pPr>
      <w:r>
        <w:rPr>
          <w:b w:val="0"/>
          <w:i w:val="0"/>
        </w:rPr>
        <w:t>C. Tayamum saja tanpa syarat</w:t>
      </w:r>
    </w:p>
    <w:p>
      <w:pPr>
        <w:spacing w:after="0"/>
        <w:ind w:left="454"/>
      </w:pPr>
      <w:r>
        <w:rPr>
          <w:b w:val="0"/>
          <w:i w:val="0"/>
        </w:rPr>
        <w:t>D. Tidak perlu bersuci</w:t>
      </w:r>
    </w:p>
    <w:p>
      <w:pPr>
        <w:ind w:left="454"/>
      </w:pPr>
      <w:r>
        <w:rPr>
          <w:b/>
          <w:i w:val="0"/>
          <w:color w:val="1B6E3C"/>
          <w:sz w:val="18"/>
        </w:rPr>
        <w:t xml:space="preserve">Kunci: </w:t>
      </w:r>
      <w:r>
        <w:rPr>
          <w:b w:val="0"/>
          <w:i w:val="0"/>
          <w:sz w:val="18"/>
        </w:rPr>
        <w:t>B. Berwudu kembali</w:t>
      </w:r>
      <w:r>
        <w:rPr>
          <w:b/>
          <w:i w:val="0"/>
          <w:color w:val="555555"/>
          <w:sz w:val="18"/>
        </w:rPr>
        <w:t xml:space="preserve">   Pembahasan: </w:t>
      </w:r>
      <w:r>
        <w:rPr>
          <w:b w:val="0"/>
          <w:i w:val="0"/>
          <w:sz w:val="18"/>
        </w:rPr>
        <w:t>Setelah mengalami hadas kecil, seorang muslim perlu berwudu kembali sebelum salat.</w:t>
      </w:r>
    </w:p>
    <w:p>
      <w:pPr>
        <w:keepNext/>
        <w:spacing w:before="100"/>
      </w:pPr>
      <w:r>
        <w:rPr>
          <w:b/>
          <w:i w:val="0"/>
        </w:rPr>
        <w:t xml:space="preserve">48. </w:t>
      </w:r>
      <w:r>
        <w:rPr>
          <w:b/>
          <w:i w:val="0"/>
          <w:color w:val="1F3A5F"/>
          <w:sz w:val="17"/>
        </w:rPr>
        <w:t xml:space="preserve">[FIK-TH-0175] </w:t>
      </w:r>
      <w:r>
        <w:rPr>
          <w:b w:val="0"/>
          <w:i w:val="0"/>
        </w:rPr>
        <w:t>Benar atau salah: Wudu yang sudah batal karena hadas kecil perlu diulang sebelum salat berikutnya.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yang batal karena hadas kecil perlu diulang sebelum melaksanakan salat berikutnya.</w:t>
      </w:r>
    </w:p>
    <w:p>
      <w:pPr>
        <w:keepNext/>
        <w:spacing w:before="100"/>
      </w:pPr>
      <w:r>
        <w:rPr>
          <w:b/>
          <w:i w:val="0"/>
        </w:rPr>
        <w:t xml:space="preserve">49. </w:t>
      </w:r>
      <w:r>
        <w:rPr>
          <w:b/>
          <w:i w:val="0"/>
          <w:color w:val="1F3A5F"/>
          <w:sz w:val="17"/>
        </w:rPr>
        <w:t xml:space="preserve">[FIK-TH-0176] </w:t>
      </w:r>
      <w:r>
        <w:rPr>
          <w:b w:val="0"/>
          <w:i w:val="0"/>
        </w:rPr>
        <w:t>Bangkai hewan pada umumnya termasuk najis, kecuali bangkai ....</w:t>
      </w:r>
      <w:r>
        <w:rPr>
          <w:b w:val="0"/>
          <w:i/>
          <w:color w:val="777777"/>
          <w:sz w:val="17"/>
        </w:rPr>
        <w:t xml:space="preserve">  (pilihan ganda; hard)</w:t>
      </w:r>
    </w:p>
    <w:p>
      <w:pPr>
        <w:spacing w:after="0"/>
        <w:ind w:left="454"/>
      </w:pPr>
      <w:r>
        <w:rPr>
          <w:b w:val="0"/>
          <w:i w:val="0"/>
        </w:rPr>
        <w:t>A. Ikan dan belalang</w:t>
      </w:r>
    </w:p>
    <w:p>
      <w:pPr>
        <w:spacing w:after="0"/>
        <w:ind w:left="454"/>
      </w:pPr>
      <w:r>
        <w:rPr>
          <w:b w:val="0"/>
          <w:i w:val="0"/>
        </w:rPr>
        <w:t>B. Kucing dan anjing</w:t>
      </w:r>
    </w:p>
    <w:p>
      <w:pPr>
        <w:spacing w:after="0"/>
        <w:ind w:left="454"/>
      </w:pPr>
      <w:r>
        <w:rPr>
          <w:b w:val="0"/>
          <w:i w:val="0"/>
        </w:rPr>
        <w:t>C. Sapi dan kambing</w:t>
      </w:r>
    </w:p>
    <w:p>
      <w:pPr>
        <w:spacing w:after="0"/>
        <w:ind w:left="454"/>
      </w:pPr>
      <w:r>
        <w:rPr>
          <w:b w:val="0"/>
          <w:i w:val="0"/>
        </w:rPr>
        <w:t>D. Semua bangkai termasuk najis tanpa kecuali</w:t>
      </w:r>
    </w:p>
    <w:p>
      <w:pPr>
        <w:ind w:left="454"/>
      </w:pPr>
      <w:r>
        <w:rPr>
          <w:b/>
          <w:i w:val="0"/>
          <w:color w:val="1B6E3C"/>
          <w:sz w:val="18"/>
        </w:rPr>
        <w:t xml:space="preserve">Kunci: </w:t>
      </w:r>
      <w:r>
        <w:rPr>
          <w:b w:val="0"/>
          <w:i w:val="0"/>
          <w:sz w:val="18"/>
        </w:rPr>
        <w:t>A. Ikan dan belalang</w:t>
      </w:r>
      <w:r>
        <w:rPr>
          <w:b/>
          <w:i w:val="0"/>
          <w:color w:val="555555"/>
          <w:sz w:val="18"/>
        </w:rPr>
        <w:t xml:space="preserve">   Pembahasan: </w:t>
      </w:r>
      <w:r>
        <w:rPr>
          <w:b w:val="0"/>
          <w:i w:val="0"/>
          <w:sz w:val="18"/>
        </w:rPr>
        <w:t>Bangkai ikan dan belalang termasuk pengecualian yang tidak dianggap najis dalam Islam.</w:t>
      </w:r>
    </w:p>
    <w:p>
      <w:pPr>
        <w:keepNext/>
        <w:spacing w:before="100"/>
      </w:pPr>
      <w:r>
        <w:rPr>
          <w:b/>
          <w:i w:val="0"/>
        </w:rPr>
        <w:t xml:space="preserve">50. </w:t>
      </w:r>
      <w:r>
        <w:rPr>
          <w:b/>
          <w:i w:val="0"/>
          <w:color w:val="1F3A5F"/>
          <w:sz w:val="17"/>
        </w:rPr>
        <w:t xml:space="preserve">[FIK-TH-0179] </w:t>
      </w:r>
      <w:r>
        <w:rPr>
          <w:b w:val="0"/>
          <w:i w:val="0"/>
        </w:rPr>
        <w:t>Lengkapi: Bangkai ikan dan belalang termasuk pengecualian karena keduanya dianggap ....</w:t>
      </w:r>
      <w:r>
        <w:rPr>
          <w:b w:val="0"/>
          <w:i/>
          <w:color w:val="777777"/>
          <w:sz w:val="17"/>
        </w:rPr>
        <w:t xml:space="preserve">  (melengkapi; medium)</w:t>
      </w:r>
    </w:p>
    <w:p>
      <w:pPr>
        <w:ind w:left="454"/>
      </w:pPr>
      <w:r>
        <w:rPr>
          <w:b/>
          <w:i w:val="0"/>
          <w:color w:val="1B6E3C"/>
          <w:sz w:val="18"/>
        </w:rPr>
        <w:t xml:space="preserve">Kunci: </w:t>
      </w:r>
      <w:r>
        <w:rPr>
          <w:b w:val="0"/>
          <w:i w:val="0"/>
          <w:sz w:val="18"/>
        </w:rPr>
        <w:t>suci/halal</w:t>
      </w:r>
      <w:r>
        <w:rPr>
          <w:b/>
          <w:i w:val="0"/>
          <w:color w:val="555555"/>
          <w:sz w:val="18"/>
        </w:rPr>
        <w:t xml:space="preserve">   Pembahasan: </w:t>
      </w:r>
      <w:r>
        <w:rPr>
          <w:b w:val="0"/>
          <w:i w:val="0"/>
          <w:sz w:val="18"/>
        </w:rPr>
        <w:t>Bangkai ikan dan belalang dianggap suci dan halal, berbeda dari bangkai hewan lain.</w:t>
      </w:r>
    </w:p>
    <w:p>
      <w:pPr>
        <w:keepNext/>
        <w:spacing w:before="100"/>
      </w:pPr>
      <w:r>
        <w:rPr>
          <w:b/>
          <w:i w:val="0"/>
        </w:rPr>
        <w:t xml:space="preserve">51. </w:t>
      </w:r>
      <w:r>
        <w:rPr>
          <w:b/>
          <w:i w:val="0"/>
          <w:color w:val="1F3A5F"/>
          <w:sz w:val="17"/>
        </w:rPr>
        <w:t xml:space="preserve">[FIK-TH-0180] </w:t>
      </w:r>
      <w:r>
        <w:rPr>
          <w:b w:val="0"/>
          <w:i w:val="0"/>
        </w:rPr>
        <w:t>Debu yang berasal dari tanah yang bersih dapat digunakan untuk ....</w:t>
      </w:r>
      <w:r>
        <w:rPr>
          <w:b w:val="0"/>
          <w:i/>
          <w:color w:val="777777"/>
          <w:sz w:val="17"/>
        </w:rPr>
        <w:t xml:space="preserve">  (pilihan ganda; medium)</w:t>
      </w:r>
    </w:p>
    <w:p>
      <w:pPr>
        <w:spacing w:after="0"/>
        <w:ind w:left="454"/>
      </w:pPr>
      <w:r>
        <w:rPr>
          <w:b w:val="0"/>
          <w:i w:val="0"/>
        </w:rPr>
        <w:t>A. Memasak</w:t>
      </w:r>
    </w:p>
    <w:p>
      <w:pPr>
        <w:spacing w:after="0"/>
        <w:ind w:left="454"/>
      </w:pPr>
      <w:r>
        <w:rPr>
          <w:b w:val="0"/>
          <w:i w:val="0"/>
        </w:rPr>
        <w:t>B. Minum</w:t>
      </w:r>
    </w:p>
    <w:p>
      <w:pPr>
        <w:spacing w:after="0"/>
        <w:ind w:left="454"/>
      </w:pPr>
      <w:r>
        <w:rPr>
          <w:b w:val="0"/>
          <w:i w:val="0"/>
        </w:rPr>
        <w:t>C. Tayamum</w:t>
      </w:r>
    </w:p>
    <w:p>
      <w:pPr>
        <w:spacing w:after="0"/>
        <w:ind w:left="454"/>
      </w:pPr>
      <w:r>
        <w:rPr>
          <w:b w:val="0"/>
          <w:i w:val="0"/>
        </w:rPr>
        <w:t>D. Mencuci baju</w:t>
      </w:r>
    </w:p>
    <w:p>
      <w:pPr>
        <w:ind w:left="454"/>
      </w:pPr>
      <w:r>
        <w:rPr>
          <w:b/>
          <w:i w:val="0"/>
          <w:color w:val="1B6E3C"/>
          <w:sz w:val="18"/>
        </w:rPr>
        <w:t xml:space="preserve">Kunci: </w:t>
      </w:r>
      <w:r>
        <w:rPr>
          <w:b w:val="0"/>
          <w:i w:val="0"/>
          <w:sz w:val="18"/>
        </w:rPr>
        <w:t>C. Tayamum</w:t>
      </w:r>
      <w:r>
        <w:rPr>
          <w:b/>
          <w:i w:val="0"/>
          <w:color w:val="555555"/>
          <w:sz w:val="18"/>
        </w:rPr>
        <w:t xml:space="preserve">   Pembahasan: </w:t>
      </w:r>
      <w:r>
        <w:rPr>
          <w:b w:val="0"/>
          <w:i w:val="0"/>
          <w:sz w:val="18"/>
        </w:rPr>
        <w:t>Debu dari tanah yang bersih digunakan untuk tayamum sebagai pengganti wudu.</w:t>
      </w:r>
    </w:p>
    <w:p>
      <w:pPr>
        <w:keepNext/>
        <w:spacing w:before="100"/>
      </w:pPr>
      <w:r>
        <w:rPr>
          <w:b/>
          <w:i w:val="0"/>
        </w:rPr>
        <w:t xml:space="preserve">52. </w:t>
      </w:r>
      <w:r>
        <w:rPr>
          <w:b/>
          <w:i w:val="0"/>
          <w:color w:val="1F3A5F"/>
          <w:sz w:val="17"/>
        </w:rPr>
        <w:t xml:space="preserve">[FIK-TH-0181] </w:t>
      </w:r>
      <w:r>
        <w:rPr>
          <w:b w:val="0"/>
          <w:i w:val="0"/>
        </w:rPr>
        <w:t>Benar atau salah: Tayamum dapat dilakukan dengan debu yang bersih dari tembok atau tanah yang suci.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dapat dilakukan dengan debu bersih dari tanah maupun tembok yang suci.</w:t>
      </w:r>
    </w:p>
    <w:p>
      <w:pPr>
        <w:keepNext/>
        <w:spacing w:before="100"/>
      </w:pPr>
      <w:r>
        <w:rPr>
          <w:b/>
          <w:i w:val="0"/>
        </w:rPr>
        <w:t xml:space="preserve">53. </w:t>
      </w:r>
      <w:r>
        <w:rPr>
          <w:b/>
          <w:i w:val="0"/>
          <w:color w:val="1F3A5F"/>
          <w:sz w:val="17"/>
        </w:rPr>
        <w:t xml:space="preserve">[FIK-TH-0182] </w:t>
      </w:r>
      <w:r>
        <w:rPr>
          <w:b w:val="0"/>
          <w:i w:val="0"/>
        </w:rPr>
        <w:t>Jika seorang anak sedang sakit dan dokter melarang badannya terkena air, maka pengganti wudunya adalah ....</w:t>
      </w:r>
      <w:r>
        <w:rPr>
          <w:b w:val="0"/>
          <w:i/>
          <w:color w:val="777777"/>
          <w:sz w:val="17"/>
        </w:rPr>
        <w:t xml:space="preserve">  (pilihan ganda; hard)</w:t>
      </w:r>
    </w:p>
    <w:p>
      <w:pPr>
        <w:spacing w:after="0"/>
        <w:ind w:left="454"/>
      </w:pPr>
      <w:r>
        <w:rPr>
          <w:b w:val="0"/>
          <w:i w:val="0"/>
        </w:rPr>
        <w:t>A. Tayamum</w:t>
      </w:r>
    </w:p>
    <w:p>
      <w:pPr>
        <w:spacing w:after="0"/>
        <w:ind w:left="454"/>
      </w:pPr>
      <w:r>
        <w:rPr>
          <w:b w:val="0"/>
          <w:i w:val="0"/>
        </w:rPr>
        <w:t>B. Menunda salat tanpa batas waktu</w:t>
      </w:r>
    </w:p>
    <w:p>
      <w:pPr>
        <w:spacing w:after="0"/>
        <w:ind w:left="454"/>
      </w:pPr>
      <w:r>
        <w:rPr>
          <w:b w:val="0"/>
          <w:i w:val="0"/>
        </w:rPr>
        <w:t>C. Tetap berwudu seperti biasa</w:t>
      </w:r>
    </w:p>
    <w:p>
      <w:pPr>
        <w:spacing w:after="0"/>
        <w:ind w:left="454"/>
      </w:pPr>
      <w:r>
        <w:rPr>
          <w:b w:val="0"/>
          <w:i w:val="0"/>
        </w:rPr>
        <w:t>D. Tidak salat sampai sembuh</w:t>
      </w:r>
    </w:p>
    <w:p>
      <w:pPr>
        <w:ind w:left="454"/>
      </w:pPr>
      <w:r>
        <w:rPr>
          <w:b/>
          <w:i w:val="0"/>
          <w:color w:val="1B6E3C"/>
          <w:sz w:val="18"/>
        </w:rPr>
        <w:t xml:space="preserve">Kunci: </w:t>
      </w:r>
      <w:r>
        <w:rPr>
          <w:b w:val="0"/>
          <w:i w:val="0"/>
          <w:sz w:val="18"/>
        </w:rPr>
        <w:t>A. Tayamum</w:t>
      </w:r>
      <w:r>
        <w:rPr>
          <w:b/>
          <w:i w:val="0"/>
          <w:color w:val="555555"/>
          <w:sz w:val="18"/>
        </w:rPr>
        <w:t xml:space="preserve">   Pembahasan: </w:t>
      </w:r>
      <w:r>
        <w:rPr>
          <w:b w:val="0"/>
          <w:i w:val="0"/>
          <w:sz w:val="18"/>
        </w:rPr>
        <w:t>Anak yang sakit dan dilarang terkena air dapat bersuci dengan tayamum sebagai pengganti wudu.</w:t>
      </w:r>
    </w:p>
    <w:p>
      <w:pPr>
        <w:keepNext/>
        <w:spacing w:before="100"/>
      </w:pPr>
      <w:r>
        <w:rPr>
          <w:b/>
          <w:i w:val="0"/>
        </w:rPr>
        <w:t xml:space="preserve">54. </w:t>
      </w:r>
      <w:r>
        <w:rPr>
          <w:b/>
          <w:i w:val="0"/>
          <w:color w:val="1F3A5F"/>
          <w:sz w:val="17"/>
        </w:rPr>
        <w:t xml:space="preserve">[FIK-TH-0183] </w:t>
      </w:r>
      <w:r>
        <w:rPr>
          <w:b w:val="0"/>
          <w:i w:val="0"/>
        </w:rPr>
        <w:t>Benar atau salah: Menjaga kebersihan mulut dan gigi juga termasuk bagian dari kesucian diri dalam Islam.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mulut dan gigi termasuk bagian dari menjaga kebersihan dan kesucian diri.</w:t>
      </w:r>
    </w:p>
    <w:p>
      <w:pPr>
        <w:keepNext/>
        <w:spacing w:before="100"/>
      </w:pPr>
      <w:r>
        <w:rPr>
          <w:b/>
          <w:i w:val="0"/>
        </w:rPr>
        <w:t xml:space="preserve">55. </w:t>
      </w:r>
      <w:r>
        <w:rPr>
          <w:b/>
          <w:i w:val="0"/>
          <w:color w:val="1F3A5F"/>
          <w:sz w:val="17"/>
        </w:rPr>
        <w:t xml:space="preserve">[FIK-TH-0184] </w:t>
      </w:r>
      <w:r>
        <w:rPr>
          <w:b w:val="0"/>
          <w:i w:val="0"/>
        </w:rPr>
        <w:t>Bersiwak atau menggosok gigi dianjurkan terutama sebelum ....</w:t>
      </w:r>
      <w:r>
        <w:rPr>
          <w:b w:val="0"/>
          <w:i/>
          <w:color w:val="777777"/>
          <w:sz w:val="17"/>
        </w:rPr>
        <w:t xml:space="preserve">  (pilihan ganda; medium)</w:t>
      </w:r>
    </w:p>
    <w:p>
      <w:pPr>
        <w:spacing w:after="0"/>
        <w:ind w:left="454"/>
      </w:pPr>
      <w:r>
        <w:rPr>
          <w:b w:val="0"/>
          <w:i w:val="0"/>
        </w:rPr>
        <w:t>A. Salat</w:t>
      </w:r>
    </w:p>
    <w:p>
      <w:pPr>
        <w:spacing w:after="0"/>
        <w:ind w:left="454"/>
      </w:pPr>
      <w:r>
        <w:rPr>
          <w:b w:val="0"/>
          <w:i w:val="0"/>
        </w:rPr>
        <w:t>B. Tidur siang</w:t>
      </w:r>
    </w:p>
    <w:p>
      <w:pPr>
        <w:spacing w:after="0"/>
        <w:ind w:left="454"/>
      </w:pPr>
      <w:r>
        <w:rPr>
          <w:b w:val="0"/>
          <w:i w:val="0"/>
        </w:rPr>
        <w:t>C. Menonton televisi</w:t>
      </w:r>
    </w:p>
    <w:p>
      <w:pPr>
        <w:spacing w:after="0"/>
        <w:ind w:left="454"/>
      </w:pPr>
      <w:r>
        <w:rPr>
          <w:b w:val="0"/>
          <w:i w:val="0"/>
        </w:rPr>
        <w:t>D. Bermain</w:t>
      </w:r>
    </w:p>
    <w:p>
      <w:pPr>
        <w:ind w:left="454"/>
      </w:pPr>
      <w:r>
        <w:rPr>
          <w:b/>
          <w:i w:val="0"/>
          <w:color w:val="1B6E3C"/>
          <w:sz w:val="18"/>
        </w:rPr>
        <w:t xml:space="preserve">Kunci: </w:t>
      </w:r>
      <w:r>
        <w:rPr>
          <w:b w:val="0"/>
          <w:i w:val="0"/>
          <w:sz w:val="18"/>
        </w:rPr>
        <w:t>A. Salat</w:t>
      </w:r>
      <w:r>
        <w:rPr>
          <w:b/>
          <w:i w:val="0"/>
          <w:color w:val="555555"/>
          <w:sz w:val="18"/>
        </w:rPr>
        <w:t xml:space="preserve">   Pembahasan: </w:t>
      </w:r>
      <w:r>
        <w:rPr>
          <w:b w:val="0"/>
          <w:i w:val="0"/>
          <w:sz w:val="18"/>
        </w:rPr>
        <w:t>Bersiwak atau menggosok gigi dianjurkan terutama sebelum melaksanakan salat.</w:t>
      </w:r>
    </w:p>
    <w:p>
      <w:pPr>
        <w:keepNext/>
        <w:spacing w:before="100"/>
      </w:pPr>
      <w:r>
        <w:rPr>
          <w:b/>
          <w:i w:val="0"/>
        </w:rPr>
        <w:t xml:space="preserve">56. </w:t>
      </w:r>
      <w:r>
        <w:rPr>
          <w:b/>
          <w:i w:val="0"/>
          <w:color w:val="1F3A5F"/>
          <w:sz w:val="17"/>
        </w:rPr>
        <w:t xml:space="preserve">[FIK-TH-0185] </w:t>
      </w:r>
      <w:r>
        <w:rPr>
          <w:b w:val="0"/>
          <w:i w:val="0"/>
        </w:rPr>
        <w:t>Perhatikan gambar anak menggosok gigi sebelum berangkat ke masjid untuk salat! Kegiatan ini menunjukkan kebiasaan menjaga ....</w:t>
      </w:r>
      <w:r>
        <w:rPr>
          <w:b w:val="0"/>
          <w:i/>
          <w:color w:val="777777"/>
          <w:sz w:val="17"/>
        </w:rPr>
        <w:t xml:space="preserve">  (pilihan ganda bergambar; medium)</w:t>
      </w:r>
    </w:p>
    <w:p>
      <w:pPr>
        <w:ind w:left="340"/>
      </w:pPr>
      <w:r>
        <w:rPr>
          <w:b w:val="0"/>
          <w:i/>
          <w:color w:val="555555"/>
          <w:sz w:val="18"/>
        </w:rPr>
        <w:t>Gambar: Ilustrasi anak menggosok gigi di depan cermin sebelum berangkat ke masjid, gaya buku anak</w:t>
      </w:r>
    </w:p>
    <w:p>
      <w:pPr>
        <w:spacing w:after="0"/>
        <w:ind w:left="454"/>
      </w:pPr>
      <w:r>
        <w:rPr>
          <w:b w:val="0"/>
          <w:i w:val="0"/>
        </w:rPr>
        <w:t>A. Ketenaran dan popularitas di sekolah</w:t>
      </w:r>
    </w:p>
    <w:p>
      <w:pPr>
        <w:spacing w:after="0"/>
        <w:ind w:left="454"/>
      </w:pPr>
      <w:r>
        <w:rPr>
          <w:b w:val="0"/>
          <w:i w:val="0"/>
        </w:rPr>
        <w:t>B. Kecepatan berlari di lapangan sekolah</w:t>
      </w:r>
    </w:p>
    <w:p>
      <w:pPr>
        <w:spacing w:after="0"/>
        <w:ind w:left="454"/>
      </w:pPr>
      <w:r>
        <w:rPr>
          <w:b w:val="0"/>
          <w:i w:val="0"/>
        </w:rPr>
        <w:t>C. Kebersihan mulut sebagai bagian dari taharah</w:t>
      </w:r>
    </w:p>
    <w:p>
      <w:pPr>
        <w:spacing w:after="0"/>
        <w:ind w:left="454"/>
      </w:pPr>
      <w:r>
        <w:rPr>
          <w:b w:val="0"/>
          <w:i w:val="0"/>
        </w:rPr>
        <w:t>D. Kekayaan dan harta benda keluarga</w:t>
      </w:r>
    </w:p>
    <w:p>
      <w:pPr>
        <w:ind w:left="454"/>
      </w:pPr>
      <w:r>
        <w:rPr>
          <w:b/>
          <w:i w:val="0"/>
          <w:color w:val="1B6E3C"/>
          <w:sz w:val="18"/>
        </w:rPr>
        <w:t xml:space="preserve">Kunci: </w:t>
      </w:r>
      <w:r>
        <w:rPr>
          <w:b w:val="0"/>
          <w:i w:val="0"/>
          <w:sz w:val="18"/>
        </w:rPr>
        <w:t>C. Kebersihan mulut sebagai bagian dari taharah</w:t>
      </w:r>
      <w:r>
        <w:rPr>
          <w:b/>
          <w:i w:val="0"/>
          <w:color w:val="555555"/>
          <w:sz w:val="18"/>
        </w:rPr>
        <w:t xml:space="preserve">   Pembahasan: </w:t>
      </w:r>
      <w:r>
        <w:rPr>
          <w:b w:val="0"/>
          <w:i w:val="0"/>
          <w:sz w:val="18"/>
        </w:rPr>
        <w:t>Menggosok gigi sebelum salat menunjukkan kebiasaan menjaga kebersihan mulut sebagai bagian dari taharah.</w:t>
      </w:r>
    </w:p>
    <w:p>
      <w:pPr>
        <w:pStyle w:val="Heading3"/>
      </w:pPr>
      <w:r>
        <w:t>TP-FIK-TH-02 — Murid mampu menyebutkan tata cara bersuci dari hadas dan najis dengan benar.</w:t>
      </w:r>
    </w:p>
    <w:p>
      <w:r>
        <w:rPr>
          <w:b w:val="0"/>
          <w:i/>
          <w:color w:val="555555"/>
          <w:sz w:val="17"/>
        </w:rPr>
        <w:t>Soal: 49 (lama 45, baru 4; target 49)</w:t>
      </w:r>
    </w:p>
    <w:p>
      <w:pPr>
        <w:keepNext/>
        <w:spacing w:before="100"/>
      </w:pPr>
      <w:r>
        <w:rPr>
          <w:b/>
          <w:i w:val="0"/>
        </w:rPr>
        <w:t xml:space="preserve">1. </w:t>
      </w:r>
      <w:r>
        <w:rPr>
          <w:b/>
          <w:i w:val="0"/>
          <w:color w:val="1F3A5F"/>
          <w:sz w:val="17"/>
        </w:rPr>
        <w:t xml:space="preserve">[FIK-TH-0024] </w:t>
      </w:r>
      <w:r>
        <w:rPr>
          <w:b w:val="0"/>
          <w:i w:val="0"/>
        </w:rPr>
        <w:t>Membersihkan diri setelah buang air kecil atau besar disebut ....</w:t>
      </w:r>
      <w:r>
        <w:rPr>
          <w:b w:val="0"/>
          <w:i/>
          <w:color w:val="777777"/>
          <w:sz w:val="17"/>
        </w:rPr>
        <w:t xml:space="preserve">  (pilihan ganda; medium)</w:t>
      </w:r>
    </w:p>
    <w:p>
      <w:pPr>
        <w:spacing w:after="0"/>
        <w:ind w:left="454"/>
      </w:pPr>
      <w:r>
        <w:rPr>
          <w:b w:val="0"/>
          <w:i w:val="0"/>
        </w:rPr>
        <w:t>A. Mandi wajib</w:t>
      </w:r>
    </w:p>
    <w:p>
      <w:pPr>
        <w:spacing w:after="0"/>
        <w:ind w:left="454"/>
      </w:pPr>
      <w:r>
        <w:rPr>
          <w:b w:val="0"/>
          <w:i w:val="0"/>
        </w:rPr>
        <w:t>B. Istinja</w:t>
      </w:r>
    </w:p>
    <w:p>
      <w:pPr>
        <w:spacing w:after="0"/>
        <w:ind w:left="454"/>
      </w:pPr>
      <w:r>
        <w:rPr>
          <w:b w:val="0"/>
          <w:i w:val="0"/>
        </w:rPr>
        <w:t>C. Wudu</w:t>
      </w:r>
    </w:p>
    <w:p>
      <w:pPr>
        <w:spacing w:after="0"/>
        <w:ind w:left="454"/>
      </w:pPr>
      <w:r>
        <w:rPr>
          <w:b w:val="0"/>
          <w:i w:val="0"/>
        </w:rPr>
        <w:t>D. Tayamum</w:t>
      </w:r>
    </w:p>
    <w:p>
      <w:pPr>
        <w:ind w:left="454"/>
      </w:pPr>
      <w:r>
        <w:rPr>
          <w:b/>
          <w:i w:val="0"/>
          <w:color w:val="1B6E3C"/>
          <w:sz w:val="18"/>
        </w:rPr>
        <w:t xml:space="preserve">Kunci: </w:t>
      </w:r>
      <w:r>
        <w:rPr>
          <w:b w:val="0"/>
          <w:i w:val="0"/>
          <w:sz w:val="18"/>
        </w:rPr>
        <w:t>B. Istinja</w:t>
      </w:r>
      <w:r>
        <w:rPr>
          <w:b/>
          <w:i w:val="0"/>
          <w:color w:val="555555"/>
          <w:sz w:val="18"/>
        </w:rPr>
        <w:t xml:space="preserve">   Pembahasan: </w:t>
      </w:r>
      <w:r>
        <w:rPr>
          <w:b w:val="0"/>
          <w:i w:val="0"/>
          <w:sz w:val="18"/>
        </w:rPr>
        <w:t>Istinja adalah kegiatan bersuci setelah buang air kecil atau besar.</w:t>
      </w:r>
    </w:p>
    <w:p>
      <w:pPr>
        <w:keepNext/>
        <w:spacing w:before="100"/>
      </w:pPr>
      <w:r>
        <w:rPr>
          <w:b/>
          <w:i w:val="0"/>
        </w:rPr>
        <w:t xml:space="preserve">2. </w:t>
      </w:r>
      <w:r>
        <w:rPr>
          <w:b/>
          <w:i w:val="0"/>
          <w:color w:val="1F3A5F"/>
          <w:sz w:val="17"/>
        </w:rPr>
        <w:t xml:space="preserve">[FIK-TH-0026] </w:t>
      </w:r>
      <w:r>
        <w:rPr>
          <w:b w:val="0"/>
          <w:i w:val="0"/>
        </w:rPr>
        <w:t>Benar atau salah: Istinja sebaiknya dilakukan dengan tangan kiri.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Istinja dianjurkan menggunakan tangan kiri sesuai adab dalam Islam.</w:t>
      </w:r>
    </w:p>
    <w:p>
      <w:pPr>
        <w:keepNext/>
        <w:spacing w:before="100"/>
      </w:pPr>
      <w:r>
        <w:rPr>
          <w:b/>
          <w:i w:val="0"/>
        </w:rPr>
        <w:t xml:space="preserve">3. </w:t>
      </w:r>
      <w:r>
        <w:rPr>
          <w:b/>
          <w:i w:val="0"/>
          <w:color w:val="1F3A5F"/>
          <w:sz w:val="17"/>
        </w:rPr>
        <w:t xml:space="preserve">[FIK-TH-0027] </w:t>
      </w:r>
      <w:r>
        <w:rPr>
          <w:b w:val="0"/>
          <w:i w:val="0"/>
        </w:rPr>
        <w:t>Najis yang menempel pada pakaian dibersihkan dengan cara ....</w:t>
      </w:r>
      <w:r>
        <w:rPr>
          <w:b w:val="0"/>
          <w:i/>
          <w:color w:val="777777"/>
          <w:sz w:val="17"/>
        </w:rPr>
        <w:t xml:space="preserve">  (pilihan ganda; medium)</w:t>
      </w:r>
    </w:p>
    <w:p>
      <w:pPr>
        <w:spacing w:after="0"/>
        <w:ind w:left="454"/>
      </w:pPr>
      <w:r>
        <w:rPr>
          <w:b w:val="0"/>
          <w:i w:val="0"/>
        </w:rPr>
        <w:t>A. Dicuci dengan air hingga hilang wujud, bau, dan rasanya</w:t>
      </w:r>
    </w:p>
    <w:p>
      <w:pPr>
        <w:spacing w:after="0"/>
        <w:ind w:left="454"/>
      </w:pPr>
      <w:r>
        <w:rPr>
          <w:b w:val="0"/>
          <w:i w:val="0"/>
        </w:rPr>
        <w:t>B. Disemprot parfum supaya baunya menjadi wangi</w:t>
      </w:r>
    </w:p>
    <w:p>
      <w:pPr>
        <w:spacing w:after="0"/>
        <w:ind w:left="454"/>
      </w:pPr>
      <w:r>
        <w:rPr>
          <w:b w:val="0"/>
          <w:i w:val="0"/>
        </w:rPr>
        <w:t>C. Ditutup dengan kain lain lalu dipakai kembali</w:t>
      </w:r>
    </w:p>
    <w:p>
      <w:pPr>
        <w:spacing w:after="0"/>
        <w:ind w:left="454"/>
      </w:pPr>
      <w:r>
        <w:rPr>
          <w:b w:val="0"/>
          <w:i w:val="0"/>
        </w:rPr>
        <w:t>D. Dibiarkan saja sampai najisnya mengering sendiri</w:t>
      </w:r>
    </w:p>
    <w:p>
      <w:pPr>
        <w:ind w:left="454"/>
      </w:pPr>
      <w:r>
        <w:rPr>
          <w:b/>
          <w:i w:val="0"/>
          <w:color w:val="1B6E3C"/>
          <w:sz w:val="18"/>
        </w:rPr>
        <w:t xml:space="preserve">Kunci: </w:t>
      </w:r>
      <w:r>
        <w:rPr>
          <w:b w:val="0"/>
          <w:i w:val="0"/>
          <w:sz w:val="18"/>
        </w:rPr>
        <w:t>A. Dicuci dengan air hingga hilang wujud, bau, dan rasanya</w:t>
      </w:r>
      <w:r>
        <w:rPr>
          <w:b/>
          <w:i w:val="0"/>
          <w:color w:val="555555"/>
          <w:sz w:val="18"/>
        </w:rPr>
        <w:t xml:space="preserve">   Pembahasan: </w:t>
      </w:r>
      <w:r>
        <w:rPr>
          <w:b w:val="0"/>
          <w:i w:val="0"/>
          <w:sz w:val="18"/>
        </w:rPr>
        <w:t>Najis pada pakaian dibersihkan dengan mencucinya menggunakan air hingga hilang wujud, bau, dan rasanya.</w:t>
      </w:r>
    </w:p>
    <w:p>
      <w:pPr>
        <w:keepNext/>
        <w:spacing w:before="100"/>
      </w:pPr>
      <w:r>
        <w:rPr>
          <w:b/>
          <w:i w:val="0"/>
        </w:rPr>
        <w:t xml:space="preserve">4. </w:t>
      </w:r>
      <w:r>
        <w:rPr>
          <w:b/>
          <w:i w:val="0"/>
          <w:color w:val="1F3A5F"/>
          <w:sz w:val="17"/>
        </w:rPr>
        <w:t xml:space="preserve">[FIK-TH-0028] </w:t>
      </w:r>
      <w:r>
        <w:rPr>
          <w:b w:val="0"/>
          <w:i w:val="0"/>
        </w:rPr>
        <w:t>Sebutkan nama kegiatan bersuci setelah buang air kecil atau besar!</w:t>
      </w:r>
      <w:r>
        <w:rPr>
          <w:b w:val="0"/>
          <w:i/>
          <w:color w:val="777777"/>
          <w:sz w:val="17"/>
        </w:rPr>
        <w:t xml:space="preserve">  (isian singkat; medium)</w:t>
      </w:r>
    </w:p>
    <w:p>
      <w:pPr>
        <w:ind w:left="454"/>
      </w:pPr>
      <w:r>
        <w:rPr>
          <w:b/>
          <w:i w:val="0"/>
          <w:color w:val="1B6E3C"/>
          <w:sz w:val="18"/>
        </w:rPr>
        <w:t xml:space="preserve">Kunci: </w:t>
      </w:r>
      <w:r>
        <w:rPr>
          <w:b w:val="0"/>
          <w:i w:val="0"/>
          <w:sz w:val="18"/>
        </w:rPr>
        <w:t>Istinja</w:t>
      </w:r>
      <w:r>
        <w:rPr>
          <w:b/>
          <w:i w:val="0"/>
          <w:color w:val="555555"/>
          <w:sz w:val="18"/>
        </w:rPr>
        <w:t xml:space="preserve">   Pembahasan: </w:t>
      </w:r>
      <w:r>
        <w:rPr>
          <w:b w:val="0"/>
          <w:i w:val="0"/>
          <w:sz w:val="18"/>
        </w:rPr>
        <w:t>Kegiatan bersuci setelah buang air disebut istinja.</w:t>
      </w:r>
    </w:p>
    <w:p>
      <w:pPr>
        <w:keepNext/>
        <w:spacing w:before="100"/>
      </w:pPr>
      <w:r>
        <w:rPr>
          <w:b/>
          <w:i w:val="0"/>
        </w:rPr>
        <w:t xml:space="preserve">5. </w:t>
      </w:r>
      <w:r>
        <w:rPr>
          <w:b/>
          <w:i w:val="0"/>
          <w:color w:val="1F3A5F"/>
          <w:sz w:val="17"/>
        </w:rPr>
        <w:t xml:space="preserve">[FIK-TH-0029] </w:t>
      </w:r>
      <w:r>
        <w:rPr>
          <w:b w:val="0"/>
          <w:i w:val="0"/>
        </w:rPr>
        <w:t>Urutkan langkah sederhana setelah buang air kecil: 'Mencuci tangan dengan sabun', 'Beristinja dengan air', 'Keluar dari kamar mandi'.</w:t>
      </w:r>
      <w:r>
        <w:rPr>
          <w:b w:val="0"/>
          <w:i/>
          <w:color w:val="777777"/>
          <w:sz w:val="17"/>
        </w:rPr>
        <w:t xml:space="preserve">  (mengurutkan; medium)</w:t>
      </w:r>
    </w:p>
    <w:p>
      <w:pPr>
        <w:spacing w:after="0"/>
        <w:ind w:left="454"/>
      </w:pPr>
      <w:r>
        <w:rPr>
          <w:b w:val="0"/>
          <w:i w:val="0"/>
        </w:rPr>
        <w:t>Butir (acak): Keluar dari kamar mandi | Mencuci tangan dengan sabun | Beristinja dengan air</w:t>
      </w:r>
    </w:p>
    <w:p>
      <w:pPr>
        <w:ind w:left="454"/>
      </w:pPr>
      <w:r>
        <w:rPr>
          <w:b/>
          <w:i w:val="0"/>
          <w:color w:val="1B6E3C"/>
          <w:sz w:val="18"/>
        </w:rPr>
        <w:t xml:space="preserve">Kunci: </w:t>
      </w:r>
      <w:r>
        <w:rPr>
          <w:b w:val="0"/>
          <w:i w:val="0"/>
          <w:sz w:val="18"/>
        </w:rPr>
        <w:t>Beristinja dengan air → Mencuci tangan dengan sabun → Keluar dari kamar mandi</w:t>
      </w:r>
      <w:r>
        <w:rPr>
          <w:b/>
          <w:i w:val="0"/>
          <w:color w:val="555555"/>
          <w:sz w:val="18"/>
        </w:rPr>
        <w:t xml:space="preserve">   Pembahasan: </w:t>
      </w:r>
      <w:r>
        <w:rPr>
          <w:b w:val="0"/>
          <w:i w:val="0"/>
          <w:sz w:val="18"/>
        </w:rPr>
        <w:t>Urutan yang benar: beristinja dengan air, mencuci tangan dengan sabun, lalu keluar dari kamar mandi.</w:t>
      </w:r>
    </w:p>
    <w:p>
      <w:pPr>
        <w:keepNext/>
        <w:spacing w:before="100"/>
      </w:pPr>
      <w:r>
        <w:rPr>
          <w:b/>
          <w:i w:val="0"/>
        </w:rPr>
        <w:t xml:space="preserve">6. </w:t>
      </w:r>
      <w:r>
        <w:rPr>
          <w:b/>
          <w:i w:val="0"/>
          <w:color w:val="1F3A5F"/>
          <w:sz w:val="17"/>
        </w:rPr>
        <w:t xml:space="preserve">[FIK-TH-0030] </w:t>
      </w:r>
      <w:r>
        <w:rPr>
          <w:b w:val="0"/>
          <w:i w:val="0"/>
        </w:rPr>
        <w:t>Najis yang menempel pada lantai dibersihkan dengan cara ....</w:t>
      </w:r>
      <w:r>
        <w:rPr>
          <w:b w:val="0"/>
          <w:i/>
          <w:color w:val="777777"/>
          <w:sz w:val="17"/>
        </w:rPr>
        <w:t xml:space="preserve">  (pilihan ganda; medium)</w:t>
      </w:r>
    </w:p>
    <w:p>
      <w:pPr>
        <w:spacing w:after="0"/>
        <w:ind w:left="454"/>
      </w:pPr>
      <w:r>
        <w:rPr>
          <w:b w:val="0"/>
          <w:i w:val="0"/>
        </w:rPr>
        <w:t>A. Ditutup dengan koran atau kertas bekas</w:t>
      </w:r>
    </w:p>
    <w:p>
      <w:pPr>
        <w:spacing w:after="0"/>
        <w:ind w:left="454"/>
      </w:pPr>
      <w:r>
        <w:rPr>
          <w:b w:val="0"/>
          <w:i w:val="0"/>
        </w:rPr>
        <w:t>B. Disiram dan dipel dengan air hingga bersih</w:t>
      </w:r>
    </w:p>
    <w:p>
      <w:pPr>
        <w:spacing w:after="0"/>
        <w:ind w:left="454"/>
      </w:pPr>
      <w:r>
        <w:rPr>
          <w:b w:val="0"/>
          <w:i w:val="0"/>
        </w:rPr>
        <w:t>C. Dibiarkan kering sendiri tanpa dibersihkan</w:t>
      </w:r>
    </w:p>
    <w:p>
      <w:pPr>
        <w:spacing w:after="0"/>
        <w:ind w:left="454"/>
      </w:pPr>
      <w:r>
        <w:rPr>
          <w:b w:val="0"/>
          <w:i w:val="0"/>
        </w:rPr>
        <w:t>D. Disapu dengan sapu hingga debunya hilang</w:t>
      </w:r>
    </w:p>
    <w:p>
      <w:pPr>
        <w:ind w:left="454"/>
      </w:pPr>
      <w:r>
        <w:rPr>
          <w:b/>
          <w:i w:val="0"/>
          <w:color w:val="1B6E3C"/>
          <w:sz w:val="18"/>
        </w:rPr>
        <w:t xml:space="preserve">Kunci: </w:t>
      </w:r>
      <w:r>
        <w:rPr>
          <w:b w:val="0"/>
          <w:i w:val="0"/>
          <w:sz w:val="18"/>
        </w:rPr>
        <w:t>B. Disiram dan dipel dengan air hingga bersih</w:t>
      </w:r>
      <w:r>
        <w:rPr>
          <w:b/>
          <w:i w:val="0"/>
          <w:color w:val="555555"/>
          <w:sz w:val="18"/>
        </w:rPr>
        <w:t xml:space="preserve">   Pembahasan: </w:t>
      </w:r>
      <w:r>
        <w:rPr>
          <w:b w:val="0"/>
          <w:i w:val="0"/>
          <w:sz w:val="18"/>
        </w:rPr>
        <w:t>Najis pada lantai dibersihkan dengan menyiram dan mengepelnya menggunakan air hingga bersih.</w:t>
      </w:r>
    </w:p>
    <w:p>
      <w:pPr>
        <w:keepNext/>
        <w:spacing w:before="100"/>
      </w:pPr>
      <w:r>
        <w:rPr>
          <w:b/>
          <w:i w:val="0"/>
        </w:rPr>
        <w:t xml:space="preserve">7. </w:t>
      </w:r>
      <w:r>
        <w:rPr>
          <w:b/>
          <w:i w:val="0"/>
          <w:color w:val="1F3A5F"/>
          <w:sz w:val="17"/>
        </w:rPr>
        <w:t xml:space="preserve">[FIK-TH-0031] </w:t>
      </w:r>
      <w:r>
        <w:rPr>
          <w:b w:val="0"/>
          <w:i w:val="0"/>
        </w:rPr>
        <w:t>Benar atau salah: Semua jenis najis dibersihkan dengan cara yang sama persis, tanpa perbedaan.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Jenis najis tertentu, seperti najis berat (mughalladzah), memiliki cara membersihkan yang lebih khusus.</w:t>
      </w:r>
    </w:p>
    <w:p>
      <w:pPr>
        <w:keepNext/>
        <w:spacing w:before="100"/>
      </w:pPr>
      <w:r>
        <w:rPr>
          <w:b/>
          <w:i w:val="0"/>
        </w:rPr>
        <w:t xml:space="preserve">8. </w:t>
      </w:r>
      <w:r>
        <w:rPr>
          <w:b/>
          <w:i w:val="0"/>
          <w:color w:val="1F3A5F"/>
          <w:sz w:val="17"/>
        </w:rPr>
        <w:t xml:space="preserve">[FIK-TH-0036] </w:t>
      </w:r>
      <w:r>
        <w:rPr>
          <w:b w:val="0"/>
          <w:i w:val="0"/>
        </w:rPr>
        <w:t>Benar atau salah: Mandi wajib dilakukan dengan cara membasahi seluruh tubuh dengan air suci.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Mandi wajib dilakukan dengan membasahi seluruh tubuh menggunakan air suci disertai niat.</w:t>
      </w:r>
    </w:p>
    <w:p>
      <w:pPr>
        <w:keepNext/>
        <w:spacing w:before="100"/>
      </w:pPr>
      <w:r>
        <w:rPr>
          <w:b/>
          <w:i w:val="0"/>
        </w:rPr>
        <w:t xml:space="preserve">9. </w:t>
      </w:r>
      <w:r>
        <w:rPr>
          <w:b/>
          <w:i w:val="0"/>
          <w:color w:val="1F3A5F"/>
          <w:sz w:val="17"/>
        </w:rPr>
        <w:t xml:space="preserve">[FIK-TH-0037] </w:t>
      </w:r>
      <w:r>
        <w:rPr>
          <w:b w:val="0"/>
          <w:i w:val="0"/>
        </w:rPr>
        <w:t>Sebelum mandi wajib, seorang muslim perlu membaca ....</w:t>
      </w:r>
      <w:r>
        <w:rPr>
          <w:b w:val="0"/>
          <w:i/>
          <w:color w:val="777777"/>
          <w:sz w:val="17"/>
        </w:rPr>
        <w:t xml:space="preserve">  (pilihan ganda; medium)</w:t>
      </w:r>
    </w:p>
    <w:p>
      <w:pPr>
        <w:spacing w:after="0"/>
        <w:ind w:left="454"/>
      </w:pPr>
      <w:r>
        <w:rPr>
          <w:b w:val="0"/>
          <w:i w:val="0"/>
        </w:rPr>
        <w:t>A. Puisi</w:t>
      </w:r>
    </w:p>
    <w:p>
      <w:pPr>
        <w:spacing w:after="0"/>
        <w:ind w:left="454"/>
      </w:pPr>
      <w:r>
        <w:rPr>
          <w:b w:val="0"/>
          <w:i w:val="0"/>
        </w:rPr>
        <w:t>B. Niat</w:t>
      </w:r>
    </w:p>
    <w:p>
      <w:pPr>
        <w:spacing w:after="0"/>
        <w:ind w:left="454"/>
      </w:pPr>
      <w:r>
        <w:rPr>
          <w:b w:val="0"/>
          <w:i w:val="0"/>
        </w:rPr>
        <w:t>C. Surah panjang</w:t>
      </w:r>
    </w:p>
    <w:p>
      <w:pPr>
        <w:spacing w:after="0"/>
        <w:ind w:left="454"/>
      </w:pPr>
      <w:r>
        <w:rPr>
          <w:b w:val="0"/>
          <w:i w:val="0"/>
        </w:rPr>
        <w:t>D. Tidak perlu membaca apa pun</w:t>
      </w:r>
    </w:p>
    <w:p>
      <w:pPr>
        <w:ind w:left="454"/>
      </w:pPr>
      <w:r>
        <w:rPr>
          <w:b/>
          <w:i w:val="0"/>
          <w:color w:val="1B6E3C"/>
          <w:sz w:val="18"/>
        </w:rPr>
        <w:t xml:space="preserve">Kunci: </w:t>
      </w:r>
      <w:r>
        <w:rPr>
          <w:b w:val="0"/>
          <w:i w:val="0"/>
          <w:sz w:val="18"/>
        </w:rPr>
        <w:t>B. Niat</w:t>
      </w:r>
      <w:r>
        <w:rPr>
          <w:b/>
          <w:i w:val="0"/>
          <w:color w:val="555555"/>
          <w:sz w:val="18"/>
        </w:rPr>
        <w:t xml:space="preserve">   Pembahasan: </w:t>
      </w:r>
      <w:r>
        <w:rPr>
          <w:b w:val="0"/>
          <w:i w:val="0"/>
          <w:sz w:val="18"/>
        </w:rPr>
        <w:t>Sebelum mandi wajib, seorang muslim perlu membaca niat terlebih dahulu.</w:t>
      </w:r>
    </w:p>
    <w:p>
      <w:pPr>
        <w:keepNext/>
        <w:spacing w:before="100"/>
      </w:pPr>
      <w:r>
        <w:rPr>
          <w:b/>
          <w:i w:val="0"/>
        </w:rPr>
        <w:t xml:space="preserve">10. </w:t>
      </w:r>
      <w:r>
        <w:rPr>
          <w:b/>
          <w:i w:val="0"/>
          <w:color w:val="1F3A5F"/>
          <w:sz w:val="17"/>
        </w:rPr>
        <w:t xml:space="preserve">[FIK-TH-0038] </w:t>
      </w:r>
      <w:r>
        <w:rPr>
          <w:b w:val="0"/>
          <w:i w:val="0"/>
        </w:rPr>
        <w:t>Sebutkan satu bagian tubuh yang wajib dibasuh saat mandi wajib!</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seluruh tubuh / kepala / rambut.</w:t>
      </w:r>
      <w:r>
        <w:rPr>
          <w:b/>
          <w:i w:val="0"/>
          <w:color w:val="555555"/>
          <w:sz w:val="18"/>
        </w:rPr>
        <w:t xml:space="preserve">   Pembahasan: </w:t>
      </w:r>
      <w:r>
        <w:rPr>
          <w:b w:val="0"/>
          <w:i w:val="0"/>
          <w:sz w:val="18"/>
        </w:rPr>
        <w:t>Jawaban terbuka; terima jawaban bermakna sama, contoh: seluruh tubuh / kepala / rambut. Mandi wajib mengharuskan seluruh tubuh dibasuh air, termasuk kepala dan rambut.</w:t>
      </w:r>
    </w:p>
    <w:p>
      <w:pPr>
        <w:keepNext/>
        <w:spacing w:before="100"/>
      </w:pPr>
      <w:r>
        <w:rPr>
          <w:b/>
          <w:i w:val="0"/>
        </w:rPr>
        <w:t xml:space="preserve">11. </w:t>
      </w:r>
      <w:r>
        <w:rPr>
          <w:b/>
          <w:i w:val="0"/>
          <w:color w:val="1F3A5F"/>
          <w:sz w:val="17"/>
        </w:rPr>
        <w:t xml:space="preserve">[FIK-TH-0039] </w:t>
      </w:r>
      <w:r>
        <w:rPr>
          <w:b w:val="0"/>
          <w:i w:val="0"/>
        </w:rPr>
        <w:t>Benar atau salah: Kain atau tisu yang dipakai membersihkan najis sebaiknya dibuang atau dicuci bersih setelah digunakan.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Kain atau tisu bekas membersihkan najis sebaiknya dibuang atau dicuci bersih agar najis tidak menyebar.</w:t>
      </w:r>
    </w:p>
    <w:p>
      <w:pPr>
        <w:keepNext/>
        <w:spacing w:before="100"/>
      </w:pPr>
      <w:r>
        <w:rPr>
          <w:b/>
          <w:i w:val="0"/>
        </w:rPr>
        <w:t xml:space="preserve">12. </w:t>
      </w:r>
      <w:r>
        <w:rPr>
          <w:b/>
          <w:i w:val="0"/>
          <w:color w:val="1F3A5F"/>
          <w:sz w:val="17"/>
        </w:rPr>
        <w:t xml:space="preserve">[FIK-TH-0040] </w:t>
      </w:r>
      <w:r>
        <w:rPr>
          <w:b w:val="0"/>
          <w:i w:val="0"/>
        </w:rPr>
        <w:t>Jika pakaian terkena percikan najis dan tidak ada air untuk mencucinya, sebaiknya sebelum salat ....</w:t>
      </w:r>
      <w:r>
        <w:rPr>
          <w:b w:val="0"/>
          <w:i/>
          <w:color w:val="777777"/>
          <w:sz w:val="17"/>
        </w:rPr>
        <w:t xml:space="preserve">  (pilihan ganda; medium)</w:t>
      </w:r>
    </w:p>
    <w:p>
      <w:pPr>
        <w:spacing w:after="0"/>
        <w:ind w:left="454"/>
      </w:pPr>
      <w:r>
        <w:rPr>
          <w:b w:val="0"/>
          <w:i w:val="0"/>
        </w:rPr>
        <w:t>A. Tetap memakainya tanpa peduli pada najisnya</w:t>
      </w:r>
    </w:p>
    <w:p>
      <w:pPr>
        <w:spacing w:after="0"/>
        <w:ind w:left="454"/>
      </w:pPr>
      <w:r>
        <w:rPr>
          <w:b w:val="0"/>
          <w:i w:val="0"/>
        </w:rPr>
        <w:t>B. Menunda salat tanpa batas waktu sampai ada air</w:t>
      </w:r>
    </w:p>
    <w:p>
      <w:pPr>
        <w:spacing w:after="0"/>
        <w:ind w:left="454"/>
      </w:pPr>
      <w:r>
        <w:rPr>
          <w:b w:val="0"/>
          <w:i w:val="0"/>
        </w:rPr>
        <w:t>C. Mengganti dengan pakaian yang suci jika memungkinkan</w:t>
      </w:r>
    </w:p>
    <w:p>
      <w:pPr>
        <w:spacing w:after="0"/>
        <w:ind w:left="454"/>
      </w:pPr>
      <w:r>
        <w:rPr>
          <w:b w:val="0"/>
          <w:i w:val="0"/>
        </w:rPr>
        <w:t>D. Menambah najis lain pada pakaian tersebut</w:t>
      </w:r>
    </w:p>
    <w:p>
      <w:pPr>
        <w:ind w:left="454"/>
      </w:pPr>
      <w:r>
        <w:rPr>
          <w:b/>
          <w:i w:val="0"/>
          <w:color w:val="1B6E3C"/>
          <w:sz w:val="18"/>
        </w:rPr>
        <w:t xml:space="preserve">Kunci: </w:t>
      </w:r>
      <w:r>
        <w:rPr>
          <w:b w:val="0"/>
          <w:i w:val="0"/>
          <w:sz w:val="18"/>
        </w:rPr>
        <w:t>C. Mengganti dengan pakaian yang suci jika memungkinkan</w:t>
      </w:r>
      <w:r>
        <w:rPr>
          <w:b/>
          <w:i w:val="0"/>
          <w:color w:val="555555"/>
          <w:sz w:val="18"/>
        </w:rPr>
        <w:t xml:space="preserve">   Pembahasan: </w:t>
      </w:r>
      <w:r>
        <w:rPr>
          <w:b w:val="0"/>
          <w:i w:val="0"/>
          <w:sz w:val="18"/>
        </w:rPr>
        <w:t>Jika memungkinkan, mengganti pakaian bernajis dengan pakaian suci sebelum salat.</w:t>
      </w:r>
    </w:p>
    <w:p>
      <w:pPr>
        <w:keepNext/>
        <w:spacing w:before="100"/>
      </w:pPr>
      <w:r>
        <w:rPr>
          <w:b/>
          <w:i w:val="0"/>
        </w:rPr>
        <w:t xml:space="preserve">13. </w:t>
      </w:r>
      <w:r>
        <w:rPr>
          <w:b/>
          <w:i w:val="0"/>
          <w:color w:val="1F3A5F"/>
          <w:sz w:val="17"/>
        </w:rPr>
        <w:t xml:space="preserve">[FIK-TH-0041] </w:t>
      </w:r>
      <w:r>
        <w:rPr>
          <w:b w:val="0"/>
          <w:i w:val="0"/>
        </w:rPr>
        <w:t>Kelompokkan cara bersuci berikut menjadi 'menggunakan air' dan 'menggunakan debu': Wudu, Tayamum, Mandi wajib, Istinja.</w:t>
      </w:r>
      <w:r>
        <w:rPr>
          <w:b w:val="0"/>
          <w:i/>
          <w:color w:val="777777"/>
          <w:sz w:val="17"/>
        </w:rPr>
        <w:t xml:space="preserve">  (mengelompokkan; medium)</w:t>
      </w:r>
    </w:p>
    <w:p>
      <w:pPr>
        <w:spacing w:after="0"/>
        <w:ind w:left="454"/>
      </w:pPr>
      <w:r>
        <w:rPr>
          <w:b w:val="0"/>
          <w:i w:val="0"/>
        </w:rPr>
        <w:t>Kelompok: Menggunakan air | Menggunakan debu</w:t>
      </w:r>
    </w:p>
    <w:p>
      <w:pPr>
        <w:ind w:left="454"/>
      </w:pPr>
      <w:r>
        <w:rPr>
          <w:b/>
          <w:i w:val="0"/>
          <w:color w:val="1B6E3C"/>
          <w:sz w:val="18"/>
        </w:rPr>
        <w:t xml:space="preserve">Kunci: </w:t>
      </w:r>
      <w:r>
        <w:rPr>
          <w:b w:val="0"/>
          <w:i w:val="0"/>
          <w:sz w:val="18"/>
        </w:rPr>
        <w:t>Menggunakan air: Wudu, Mandi wajib, Istinja; Menggunakan debu: Tayamum</w:t>
      </w:r>
      <w:r>
        <w:rPr>
          <w:b/>
          <w:i w:val="0"/>
          <w:color w:val="555555"/>
          <w:sz w:val="18"/>
        </w:rPr>
        <w:t xml:space="preserve">   Pembahasan: </w:t>
      </w:r>
      <w:r>
        <w:rPr>
          <w:b w:val="0"/>
          <w:i w:val="0"/>
          <w:sz w:val="18"/>
        </w:rPr>
        <w:t>Wudu, mandi wajib, dan istinja umumnya menggunakan air, sedangkan tayamum menggunakan debu.</w:t>
      </w:r>
    </w:p>
    <w:p>
      <w:pPr>
        <w:keepNext/>
        <w:spacing w:before="100"/>
      </w:pPr>
      <w:r>
        <w:rPr>
          <w:b/>
          <w:i w:val="0"/>
        </w:rPr>
        <w:t xml:space="preserve">14. </w:t>
      </w:r>
      <w:r>
        <w:rPr>
          <w:b/>
          <w:i w:val="0"/>
          <w:color w:val="1F3A5F"/>
          <w:sz w:val="17"/>
        </w:rPr>
        <w:t xml:space="preserve">[FIK-TH-0043] </w:t>
      </w:r>
      <w:r>
        <w:rPr>
          <w:b w:val="0"/>
          <w:i w:val="0"/>
        </w:rPr>
        <w:t>Perhatikan gambar anak menepukkan kedua tangan ke permukaan debu bersih lalu mengusapkannya ke wajah! Kegiatan ini disebut ....</w:t>
      </w:r>
      <w:r>
        <w:rPr>
          <w:b w:val="0"/>
          <w:i/>
          <w:color w:val="777777"/>
          <w:sz w:val="17"/>
        </w:rPr>
        <w:t xml:space="preserve">  (pilihan ganda bergambar; medium)</w:t>
      </w:r>
    </w:p>
    <w:p>
      <w:pPr>
        <w:ind w:left="340"/>
      </w:pPr>
      <w:r>
        <w:rPr>
          <w:b w:val="0"/>
          <w:i/>
          <w:color w:val="555555"/>
          <w:sz w:val="18"/>
        </w:rPr>
        <w:t>Gambar: Ilustrasi anak menepuk tangan ke permukaan debu bersih lalu mengusap wajah, gaya buku anak, sederhana</w:t>
      </w:r>
    </w:p>
    <w:p>
      <w:pPr>
        <w:spacing w:after="0"/>
        <w:ind w:left="454"/>
      </w:pPr>
      <w:r>
        <w:rPr>
          <w:b w:val="0"/>
          <w:i w:val="0"/>
        </w:rPr>
        <w:t>A. Mandi wajib</w:t>
      </w:r>
    </w:p>
    <w:p>
      <w:pPr>
        <w:spacing w:after="0"/>
        <w:ind w:left="454"/>
      </w:pPr>
      <w:r>
        <w:rPr>
          <w:b w:val="0"/>
          <w:i w:val="0"/>
        </w:rPr>
        <w:t>B. Tayamum</w:t>
      </w:r>
    </w:p>
    <w:p>
      <w:pPr>
        <w:spacing w:after="0"/>
        <w:ind w:left="454"/>
      </w:pPr>
      <w:r>
        <w:rPr>
          <w:b w:val="0"/>
          <w:i w:val="0"/>
        </w:rPr>
        <w:t>C. Wudu</w:t>
      </w:r>
    </w:p>
    <w:p>
      <w:pPr>
        <w:spacing w:after="0"/>
        <w:ind w:left="454"/>
      </w:pPr>
      <w:r>
        <w:rPr>
          <w:b w:val="0"/>
          <w:i w:val="0"/>
        </w:rPr>
        <w:t>D. Istinja</w:t>
      </w:r>
    </w:p>
    <w:p>
      <w:pPr>
        <w:ind w:left="454"/>
      </w:pPr>
      <w:r>
        <w:rPr>
          <w:b/>
          <w:i w:val="0"/>
          <w:color w:val="1B6E3C"/>
          <w:sz w:val="18"/>
        </w:rPr>
        <w:t xml:space="preserve">Kunci: </w:t>
      </w:r>
      <w:r>
        <w:rPr>
          <w:b w:val="0"/>
          <w:i w:val="0"/>
          <w:sz w:val="18"/>
        </w:rPr>
        <w:t>B. Tayamum</w:t>
      </w:r>
      <w:r>
        <w:rPr>
          <w:b/>
          <w:i w:val="0"/>
          <w:color w:val="555555"/>
          <w:sz w:val="18"/>
        </w:rPr>
        <w:t xml:space="preserve">   Pembahasan: </w:t>
      </w:r>
      <w:r>
        <w:rPr>
          <w:b w:val="0"/>
          <w:i w:val="0"/>
          <w:sz w:val="18"/>
        </w:rPr>
        <w:t>Menepuk debu bersih lalu mengusapkannya ke wajah dan tangan adalah cara melakukan tayamum.</w:t>
      </w:r>
    </w:p>
    <w:p>
      <w:pPr>
        <w:keepNext/>
        <w:spacing w:before="100"/>
      </w:pPr>
      <w:r>
        <w:rPr>
          <w:b/>
          <w:i w:val="0"/>
        </w:rPr>
        <w:t xml:space="preserve">15. </w:t>
      </w:r>
      <w:r>
        <w:rPr>
          <w:b/>
          <w:i w:val="0"/>
          <w:color w:val="1F3A5F"/>
          <w:sz w:val="17"/>
        </w:rPr>
        <w:t xml:space="preserve">[FIK-TH-0105] </w:t>
      </w:r>
      <w:r>
        <w:rPr>
          <w:b w:val="0"/>
          <w:i w:val="0"/>
        </w:rPr>
        <w:t>Sebelum beristinja, sebaiknya kita menyiapkan ....</w:t>
      </w:r>
      <w:r>
        <w:rPr>
          <w:b w:val="0"/>
          <w:i/>
          <w:color w:val="777777"/>
          <w:sz w:val="17"/>
        </w:rPr>
        <w:t xml:space="preserve">  (pilihan ganda; medium)</w:t>
      </w:r>
    </w:p>
    <w:p>
      <w:pPr>
        <w:spacing w:after="0"/>
        <w:ind w:left="454"/>
      </w:pPr>
      <w:r>
        <w:rPr>
          <w:b w:val="0"/>
          <w:i w:val="0"/>
        </w:rPr>
        <w:t>A. Makanan</w:t>
      </w:r>
    </w:p>
    <w:p>
      <w:pPr>
        <w:spacing w:after="0"/>
        <w:ind w:left="454"/>
      </w:pPr>
      <w:r>
        <w:rPr>
          <w:b w:val="0"/>
          <w:i w:val="0"/>
        </w:rPr>
        <w:t>B. Air bersih atau tisu</w:t>
      </w:r>
    </w:p>
    <w:p>
      <w:pPr>
        <w:spacing w:after="0"/>
        <w:ind w:left="454"/>
      </w:pPr>
      <w:r>
        <w:rPr>
          <w:b w:val="0"/>
          <w:i w:val="0"/>
        </w:rPr>
        <w:t>C. Buku pelajaran</w:t>
      </w:r>
    </w:p>
    <w:p>
      <w:pPr>
        <w:spacing w:after="0"/>
        <w:ind w:left="454"/>
      </w:pPr>
      <w:r>
        <w:rPr>
          <w:b w:val="0"/>
          <w:i w:val="0"/>
        </w:rPr>
        <w:t>D. Mainan</w:t>
      </w:r>
    </w:p>
    <w:p>
      <w:pPr>
        <w:ind w:left="454"/>
      </w:pPr>
      <w:r>
        <w:rPr>
          <w:b/>
          <w:i w:val="0"/>
          <w:color w:val="1B6E3C"/>
          <w:sz w:val="18"/>
        </w:rPr>
        <w:t xml:space="preserve">Kunci: </w:t>
      </w:r>
      <w:r>
        <w:rPr>
          <w:b w:val="0"/>
          <w:i w:val="0"/>
          <w:sz w:val="18"/>
        </w:rPr>
        <w:t>B. Air bersih atau tisu</w:t>
      </w:r>
      <w:r>
        <w:rPr>
          <w:b/>
          <w:i w:val="0"/>
          <w:color w:val="555555"/>
          <w:sz w:val="18"/>
        </w:rPr>
        <w:t xml:space="preserve">   Pembahasan: </w:t>
      </w:r>
      <w:r>
        <w:rPr>
          <w:b w:val="0"/>
          <w:i w:val="0"/>
          <w:sz w:val="18"/>
        </w:rPr>
        <w:t>Sebelum beristinja, sebaiknya menyiapkan air bersih atau tisu yang bersih.</w:t>
      </w:r>
    </w:p>
    <w:p>
      <w:pPr>
        <w:keepNext/>
        <w:spacing w:before="100"/>
      </w:pPr>
      <w:r>
        <w:rPr>
          <w:b/>
          <w:i w:val="0"/>
        </w:rPr>
        <w:t xml:space="preserve">16. </w:t>
      </w:r>
      <w:r>
        <w:rPr>
          <w:b/>
          <w:i w:val="0"/>
          <w:color w:val="1F3A5F"/>
          <w:sz w:val="17"/>
        </w:rPr>
        <w:t xml:space="preserve">[FIK-TH-0106] </w:t>
      </w:r>
      <w:r>
        <w:rPr>
          <w:b w:val="0"/>
          <w:i w:val="0"/>
        </w:rPr>
        <w:t>Benar atau salah: Istinja bertujuan membersihkan sisa kotoran setelah buang air kecil atau besar.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Istinja bertujuan membersihkan sisa kotoran setelah buang air kecil atau besar.</w:t>
      </w:r>
    </w:p>
    <w:p>
      <w:pPr>
        <w:keepNext/>
        <w:spacing w:before="100"/>
      </w:pPr>
      <w:r>
        <w:rPr>
          <w:b/>
          <w:i w:val="0"/>
        </w:rPr>
        <w:t xml:space="preserve">17. </w:t>
      </w:r>
      <w:r>
        <w:rPr>
          <w:b/>
          <w:i w:val="0"/>
          <w:color w:val="1F3A5F"/>
          <w:sz w:val="17"/>
        </w:rPr>
        <w:t xml:space="preserve">[FIK-TH-0108] </w:t>
      </w:r>
      <w:r>
        <w:rPr>
          <w:b w:val="0"/>
          <w:i w:val="0"/>
        </w:rPr>
        <w:t>Sebutkan satu syarat benda yang boleh digunakan untuk beristinja selain air!</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harus bersih, kering, dan bisa menyerap kotoran (misalnya tisu atau batu).</w:t>
      </w:r>
      <w:r>
        <w:rPr>
          <w:b/>
          <w:i w:val="0"/>
          <w:color w:val="555555"/>
          <w:sz w:val="18"/>
        </w:rPr>
        <w:t xml:space="preserve">   Pembahasan: </w:t>
      </w:r>
      <w:r>
        <w:rPr>
          <w:b w:val="0"/>
          <w:i w:val="0"/>
          <w:sz w:val="18"/>
        </w:rPr>
        <w:t>Jawaban terbuka; terima jawaban bermakna sama, contoh: harus bersih, kering, dan bisa menyerap kotoran (misalnya tisu atau batu). Benda yang digunakan untuk beristinja selain air harus bersih dan mampu menyerap kotoran, seperti tisu atau batu.</w:t>
      </w:r>
    </w:p>
    <w:p>
      <w:pPr>
        <w:keepNext/>
        <w:spacing w:before="100"/>
      </w:pPr>
      <w:r>
        <w:rPr>
          <w:b/>
          <w:i w:val="0"/>
        </w:rPr>
        <w:t xml:space="preserve">18. </w:t>
      </w:r>
      <w:r>
        <w:rPr>
          <w:b/>
          <w:i w:val="0"/>
          <w:color w:val="1F3A5F"/>
          <w:sz w:val="17"/>
        </w:rPr>
        <w:t xml:space="preserve">[FIK-TH-0109] </w:t>
      </w:r>
      <w:r>
        <w:rPr>
          <w:b w:val="0"/>
          <w:i w:val="0"/>
        </w:rPr>
        <w:t>Mandi wajib disebut juga dengan istilah ....</w:t>
      </w:r>
      <w:r>
        <w:rPr>
          <w:b w:val="0"/>
          <w:i/>
          <w:color w:val="777777"/>
          <w:sz w:val="17"/>
        </w:rPr>
        <w:t xml:space="preserve">  (pilihan ganda; medium)</w:t>
      </w:r>
    </w:p>
    <w:p>
      <w:pPr>
        <w:spacing w:after="0"/>
        <w:ind w:left="454"/>
      </w:pPr>
      <w:r>
        <w:rPr>
          <w:b w:val="0"/>
          <w:i w:val="0"/>
        </w:rPr>
        <w:t>A. Mandi junub</w:t>
      </w:r>
    </w:p>
    <w:p>
      <w:pPr>
        <w:spacing w:after="0"/>
        <w:ind w:left="454"/>
      </w:pPr>
      <w:r>
        <w:rPr>
          <w:b w:val="0"/>
          <w:i w:val="0"/>
        </w:rPr>
        <w:t>B. Mandi sore</w:t>
      </w:r>
    </w:p>
    <w:p>
      <w:pPr>
        <w:spacing w:after="0"/>
        <w:ind w:left="454"/>
      </w:pPr>
      <w:r>
        <w:rPr>
          <w:b w:val="0"/>
          <w:i w:val="0"/>
        </w:rPr>
        <w:t>C. Mandi pagi</w:t>
      </w:r>
    </w:p>
    <w:p>
      <w:pPr>
        <w:spacing w:after="0"/>
        <w:ind w:left="454"/>
      </w:pPr>
      <w:r>
        <w:rPr>
          <w:b w:val="0"/>
          <w:i w:val="0"/>
        </w:rPr>
        <w:t>D. Mandi biasa</w:t>
      </w:r>
    </w:p>
    <w:p>
      <w:pPr>
        <w:ind w:left="454"/>
      </w:pPr>
      <w:r>
        <w:rPr>
          <w:b/>
          <w:i w:val="0"/>
          <w:color w:val="1B6E3C"/>
          <w:sz w:val="18"/>
        </w:rPr>
        <w:t xml:space="preserve">Kunci: </w:t>
      </w:r>
      <w:r>
        <w:rPr>
          <w:b w:val="0"/>
          <w:i w:val="0"/>
          <w:sz w:val="18"/>
        </w:rPr>
        <w:t>A. Mandi junub</w:t>
      </w:r>
      <w:r>
        <w:rPr>
          <w:b/>
          <w:i w:val="0"/>
          <w:color w:val="555555"/>
          <w:sz w:val="18"/>
        </w:rPr>
        <w:t xml:space="preserve">   Pembahasan: </w:t>
      </w:r>
      <w:r>
        <w:rPr>
          <w:b w:val="0"/>
          <w:i w:val="0"/>
          <w:sz w:val="18"/>
        </w:rPr>
        <w:t>Mandi wajib disebut juga mandi junub.</w:t>
      </w:r>
    </w:p>
    <w:p>
      <w:pPr>
        <w:keepNext/>
        <w:spacing w:before="100"/>
      </w:pPr>
      <w:r>
        <w:rPr>
          <w:b/>
          <w:i w:val="0"/>
        </w:rPr>
        <w:t xml:space="preserve">19. </w:t>
      </w:r>
      <w:r>
        <w:rPr>
          <w:b/>
          <w:i w:val="0"/>
          <w:color w:val="1F3A5F"/>
          <w:sz w:val="17"/>
        </w:rPr>
        <w:t xml:space="preserve">[FIK-TH-0110] </w:t>
      </w:r>
      <w:r>
        <w:rPr>
          <w:b w:val="0"/>
          <w:i w:val="0"/>
        </w:rPr>
        <w:t>Benar atau salah: Mandi biasa dan mandi wajib memiliki tujuan dan tata cara yang sama persis.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Mandi wajib memiliki niat dan tata cara khusus untuk mensucikan diri dari hadas besar, berbeda dengan mandi biasa.</w:t>
      </w:r>
    </w:p>
    <w:p>
      <w:pPr>
        <w:keepNext/>
        <w:spacing w:before="100"/>
      </w:pPr>
      <w:r>
        <w:rPr>
          <w:b/>
          <w:i w:val="0"/>
        </w:rPr>
        <w:t xml:space="preserve">20. </w:t>
      </w:r>
      <w:r>
        <w:rPr>
          <w:b/>
          <w:i w:val="0"/>
          <w:color w:val="1F3A5F"/>
          <w:sz w:val="17"/>
        </w:rPr>
        <w:t xml:space="preserve">[FIK-TH-0111] </w:t>
      </w:r>
      <w:r>
        <w:rPr>
          <w:b w:val="0"/>
          <w:i w:val="0"/>
        </w:rPr>
        <w:t>Salah satu rukun mandi wajib adalah ....</w:t>
      </w:r>
      <w:r>
        <w:rPr>
          <w:b w:val="0"/>
          <w:i/>
          <w:color w:val="777777"/>
          <w:sz w:val="17"/>
        </w:rPr>
        <w:t xml:space="preserve">  (pilihan ganda; medium)</w:t>
      </w:r>
    </w:p>
    <w:p>
      <w:pPr>
        <w:spacing w:after="0"/>
        <w:ind w:left="454"/>
      </w:pPr>
      <w:r>
        <w:rPr>
          <w:b w:val="0"/>
          <w:i w:val="0"/>
        </w:rPr>
        <w:t>A. Menggunakan sabun wangi</w:t>
      </w:r>
    </w:p>
    <w:p>
      <w:pPr>
        <w:spacing w:after="0"/>
        <w:ind w:left="454"/>
      </w:pPr>
      <w:r>
        <w:rPr>
          <w:b w:val="0"/>
          <w:i w:val="0"/>
        </w:rPr>
        <w:t>B. Niat dan membasahi seluruh tubuh</w:t>
      </w:r>
    </w:p>
    <w:p>
      <w:pPr>
        <w:spacing w:after="0"/>
        <w:ind w:left="454"/>
      </w:pPr>
      <w:r>
        <w:rPr>
          <w:b w:val="0"/>
          <w:i w:val="0"/>
        </w:rPr>
        <w:t>C. Membaca surah panjang</w:t>
      </w:r>
    </w:p>
    <w:p>
      <w:pPr>
        <w:spacing w:after="0"/>
        <w:ind w:left="454"/>
      </w:pPr>
      <w:r>
        <w:rPr>
          <w:b w:val="0"/>
          <w:i w:val="0"/>
        </w:rPr>
        <w:t>D. Mandi di sungai</w:t>
      </w:r>
    </w:p>
    <w:p>
      <w:pPr>
        <w:ind w:left="454"/>
      </w:pPr>
      <w:r>
        <w:rPr>
          <w:b/>
          <w:i w:val="0"/>
          <w:color w:val="1B6E3C"/>
          <w:sz w:val="18"/>
        </w:rPr>
        <w:t xml:space="preserve">Kunci: </w:t>
      </w:r>
      <w:r>
        <w:rPr>
          <w:b w:val="0"/>
          <w:i w:val="0"/>
          <w:sz w:val="18"/>
        </w:rPr>
        <w:t>B. Niat dan membasahi seluruh tubuh</w:t>
      </w:r>
      <w:r>
        <w:rPr>
          <w:b/>
          <w:i w:val="0"/>
          <w:color w:val="555555"/>
          <w:sz w:val="18"/>
        </w:rPr>
        <w:t xml:space="preserve">   Pembahasan: </w:t>
      </w:r>
      <w:r>
        <w:rPr>
          <w:b w:val="0"/>
          <w:i w:val="0"/>
          <w:sz w:val="18"/>
        </w:rPr>
        <w:t>Rukun mandi wajib meliputi niat dan membasahi seluruh tubuh dengan air.</w:t>
      </w:r>
    </w:p>
    <w:p>
      <w:pPr>
        <w:keepNext/>
        <w:spacing w:before="100"/>
      </w:pPr>
      <w:r>
        <w:rPr>
          <w:b/>
          <w:i w:val="0"/>
        </w:rPr>
        <w:t xml:space="preserve">21. </w:t>
      </w:r>
      <w:r>
        <w:rPr>
          <w:b/>
          <w:i w:val="0"/>
          <w:color w:val="1F3A5F"/>
          <w:sz w:val="17"/>
        </w:rPr>
        <w:t xml:space="preserve">[FIK-TH-0112] </w:t>
      </w:r>
      <w:r>
        <w:rPr>
          <w:b w:val="0"/>
          <w:i w:val="0"/>
        </w:rPr>
        <w:t>Urutkan langkah sederhana mandi wajib: 'Membasahi seluruh tubuh', 'Membaca niat', 'Selesai dan mengeringkan badan'.</w:t>
      </w:r>
      <w:r>
        <w:rPr>
          <w:b w:val="0"/>
          <w:i/>
          <w:color w:val="777777"/>
          <w:sz w:val="17"/>
        </w:rPr>
        <w:t xml:space="preserve">  (mengurutkan; medium)</w:t>
      </w:r>
    </w:p>
    <w:p>
      <w:pPr>
        <w:spacing w:after="0"/>
        <w:ind w:left="454"/>
      </w:pPr>
      <w:r>
        <w:rPr>
          <w:b w:val="0"/>
          <w:i w:val="0"/>
        </w:rPr>
        <w:t>Butir (acak): Selesai dan mengeringkan badan | Membasahi seluruh tubuh | Membaca niat</w:t>
      </w:r>
    </w:p>
    <w:p>
      <w:pPr>
        <w:ind w:left="454"/>
      </w:pPr>
      <w:r>
        <w:rPr>
          <w:b/>
          <w:i w:val="0"/>
          <w:color w:val="1B6E3C"/>
          <w:sz w:val="18"/>
        </w:rPr>
        <w:t xml:space="preserve">Kunci: </w:t>
      </w:r>
      <w:r>
        <w:rPr>
          <w:b w:val="0"/>
          <w:i w:val="0"/>
          <w:sz w:val="18"/>
        </w:rPr>
        <w:t>Membaca niat → Membasahi seluruh tubuh → Selesai dan mengeringkan badan</w:t>
      </w:r>
      <w:r>
        <w:rPr>
          <w:b/>
          <w:i w:val="0"/>
          <w:color w:val="555555"/>
          <w:sz w:val="18"/>
        </w:rPr>
        <w:t xml:space="preserve">   Pembahasan: </w:t>
      </w:r>
      <w:r>
        <w:rPr>
          <w:b w:val="0"/>
          <w:i w:val="0"/>
          <w:sz w:val="18"/>
        </w:rPr>
        <w:t>Urutan sederhana mandi wajib: membaca niat, membasahi seluruh tubuh, lalu selesai dan mengeringkan badan.</w:t>
      </w:r>
    </w:p>
    <w:p>
      <w:pPr>
        <w:keepNext/>
        <w:spacing w:before="100"/>
      </w:pPr>
      <w:r>
        <w:rPr>
          <w:b/>
          <w:i w:val="0"/>
        </w:rPr>
        <w:t xml:space="preserve">22. </w:t>
      </w:r>
      <w:r>
        <w:rPr>
          <w:b/>
          <w:i w:val="0"/>
          <w:color w:val="1F3A5F"/>
          <w:sz w:val="17"/>
        </w:rPr>
        <w:t xml:space="preserve">[FIK-TH-0113] </w:t>
      </w:r>
      <w:r>
        <w:rPr>
          <w:b w:val="0"/>
          <w:i w:val="0"/>
        </w:rPr>
        <w:t>Jika seseorang berhalangan menggunakan air karena sakit dan dokter melarang terkena air, maka ia bersuci dengan ....</w:t>
      </w:r>
      <w:r>
        <w:rPr>
          <w:b w:val="0"/>
          <w:i/>
          <w:color w:val="777777"/>
          <w:sz w:val="17"/>
        </w:rPr>
        <w:t xml:space="preserve">  (pilihan ganda; hard)</w:t>
      </w:r>
    </w:p>
    <w:p>
      <w:pPr>
        <w:spacing w:after="0"/>
        <w:ind w:left="454"/>
      </w:pPr>
      <w:r>
        <w:rPr>
          <w:b w:val="0"/>
          <w:i w:val="0"/>
        </w:rPr>
        <w:t>A. Tayamum</w:t>
      </w:r>
    </w:p>
    <w:p>
      <w:pPr>
        <w:spacing w:after="0"/>
        <w:ind w:left="454"/>
      </w:pPr>
      <w:r>
        <w:rPr>
          <w:b w:val="0"/>
          <w:i w:val="0"/>
        </w:rPr>
        <w:t>B. Tidak perlu bersuci</w:t>
      </w:r>
    </w:p>
    <w:p>
      <w:pPr>
        <w:spacing w:after="0"/>
        <w:ind w:left="454"/>
      </w:pPr>
      <w:r>
        <w:rPr>
          <w:b w:val="0"/>
          <w:i w:val="0"/>
        </w:rPr>
        <w:t>C. Mandi dengan air dingin</w:t>
      </w:r>
    </w:p>
    <w:p>
      <w:pPr>
        <w:spacing w:after="0"/>
        <w:ind w:left="454"/>
      </w:pPr>
      <w:r>
        <w:rPr>
          <w:b w:val="0"/>
          <w:i w:val="0"/>
        </w:rPr>
        <w:t>D. Tetap mandi seperti biasa</w:t>
      </w:r>
    </w:p>
    <w:p>
      <w:pPr>
        <w:ind w:left="454"/>
      </w:pPr>
      <w:r>
        <w:rPr>
          <w:b/>
          <w:i w:val="0"/>
          <w:color w:val="1B6E3C"/>
          <w:sz w:val="18"/>
        </w:rPr>
        <w:t xml:space="preserve">Kunci: </w:t>
      </w:r>
      <w:r>
        <w:rPr>
          <w:b w:val="0"/>
          <w:i w:val="0"/>
          <w:sz w:val="18"/>
        </w:rPr>
        <w:t>A. Tayamum</w:t>
      </w:r>
      <w:r>
        <w:rPr>
          <w:b/>
          <w:i w:val="0"/>
          <w:color w:val="555555"/>
          <w:sz w:val="18"/>
        </w:rPr>
        <w:t xml:space="preserve">   Pembahasan: </w:t>
      </w:r>
      <w:r>
        <w:rPr>
          <w:b w:val="0"/>
          <w:i w:val="0"/>
          <w:sz w:val="18"/>
        </w:rPr>
        <w:t>Orang yang berhalangan menggunakan air karena sakit dapat bersuci dengan tayamum.</w:t>
      </w:r>
    </w:p>
    <w:p>
      <w:pPr>
        <w:keepNext/>
        <w:spacing w:before="100"/>
      </w:pPr>
      <w:r>
        <w:rPr>
          <w:b/>
          <w:i w:val="0"/>
        </w:rPr>
        <w:t xml:space="preserve">23. </w:t>
      </w:r>
      <w:r>
        <w:rPr>
          <w:b/>
          <w:i w:val="0"/>
          <w:color w:val="1F3A5F"/>
          <w:sz w:val="17"/>
        </w:rPr>
        <w:t xml:space="preserve">[FIK-TH-0114] </w:t>
      </w:r>
      <w:r>
        <w:rPr>
          <w:b w:val="0"/>
          <w:i w:val="0"/>
        </w:rPr>
        <w:t>Benar atau salah: Tayamum dilakukan dengan menepukkan tangan ke debu, lalu mengusapkannya ke wajah dan kedua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dilakukan dengan menepuk tangan ke debu suci, lalu mengusap wajah dan kedua tangan.</w:t>
      </w:r>
    </w:p>
    <w:p>
      <w:pPr>
        <w:keepNext/>
        <w:spacing w:before="100"/>
      </w:pPr>
      <w:r>
        <w:rPr>
          <w:b/>
          <w:i w:val="0"/>
        </w:rPr>
        <w:t xml:space="preserve">24. </w:t>
      </w:r>
      <w:r>
        <w:rPr>
          <w:b/>
          <w:i w:val="0"/>
          <w:color w:val="1F3A5F"/>
          <w:sz w:val="17"/>
        </w:rPr>
        <w:t xml:space="preserve">[FIK-TH-0115] </w:t>
      </w:r>
      <w:r>
        <w:rPr>
          <w:b w:val="0"/>
          <w:i w:val="0"/>
        </w:rPr>
        <w:t>Cocokkan situasi dengan cara bersuci yang tepat!</w:t>
      </w:r>
      <w:r>
        <w:rPr>
          <w:b w:val="0"/>
          <w:i/>
          <w:color w:val="777777"/>
          <w:sz w:val="17"/>
        </w:rPr>
        <w:t xml:space="preserve">  (menjodohkan; medium)</w:t>
      </w:r>
    </w:p>
    <w:p>
      <w:pPr>
        <w:spacing w:after="0"/>
        <w:ind w:left="454"/>
      </w:pPr>
      <w:r>
        <w:rPr>
          <w:b w:val="0"/>
          <w:i w:val="0"/>
        </w:rPr>
        <w:t>Kolom kiri: Ada air bersih tersedia | Tidak ada air sama sekali | Baru bangun tidur dan berhadas besar   Kolom kanan: Berwudu | Tayamum | Mandi wajib</w:t>
      </w:r>
    </w:p>
    <w:p>
      <w:pPr>
        <w:ind w:left="454"/>
      </w:pPr>
      <w:r>
        <w:rPr>
          <w:b/>
          <w:i w:val="0"/>
          <w:color w:val="1B6E3C"/>
          <w:sz w:val="18"/>
        </w:rPr>
        <w:t xml:space="preserve">Kunci: </w:t>
      </w:r>
      <w:r>
        <w:rPr>
          <w:b w:val="0"/>
          <w:i w:val="0"/>
          <w:sz w:val="18"/>
        </w:rPr>
        <w:t>Ada air bersih tersedia — Berwudu; Tidak ada air sama sekali — Tayamum; Baru bangun tidur dan berhadas besar — Mandi wajib</w:t>
      </w:r>
      <w:r>
        <w:rPr>
          <w:b/>
          <w:i w:val="0"/>
          <w:color w:val="555555"/>
          <w:sz w:val="18"/>
        </w:rPr>
        <w:t xml:space="preserve">   Pembahasan: </w:t>
      </w:r>
      <w:r>
        <w:rPr>
          <w:b w:val="0"/>
          <w:i w:val="0"/>
          <w:sz w:val="18"/>
        </w:rPr>
        <w:t>Cara bersuci disesuaikan dengan kondisi dan jenis hadas yang dialami.</w:t>
      </w:r>
    </w:p>
    <w:p>
      <w:pPr>
        <w:keepNext/>
        <w:spacing w:before="100"/>
      </w:pPr>
      <w:r>
        <w:rPr>
          <w:b/>
          <w:i w:val="0"/>
        </w:rPr>
        <w:t xml:space="preserve">25. </w:t>
      </w:r>
      <w:r>
        <w:rPr>
          <w:b/>
          <w:i w:val="0"/>
          <w:color w:val="1F3A5F"/>
          <w:sz w:val="17"/>
        </w:rPr>
        <w:t xml:space="preserve">[FIK-TH-0116] </w:t>
      </w:r>
      <w:r>
        <w:rPr>
          <w:b w:val="0"/>
          <w:i w:val="0"/>
        </w:rPr>
        <w:t>Lengkapi: Mandi wajib disebut juga dengan istilah mandi ....</w:t>
      </w:r>
      <w:r>
        <w:rPr>
          <w:b w:val="0"/>
          <w:i/>
          <w:color w:val="777777"/>
          <w:sz w:val="17"/>
        </w:rPr>
        <w:t xml:space="preserve">  (melengkapi; medium)</w:t>
      </w:r>
    </w:p>
    <w:p>
      <w:pPr>
        <w:ind w:left="454"/>
      </w:pPr>
      <w:r>
        <w:rPr>
          <w:b/>
          <w:i w:val="0"/>
          <w:color w:val="1B6E3C"/>
          <w:sz w:val="18"/>
        </w:rPr>
        <w:t xml:space="preserve">Kunci: </w:t>
      </w:r>
      <w:r>
        <w:rPr>
          <w:b w:val="0"/>
          <w:i w:val="0"/>
          <w:sz w:val="18"/>
        </w:rPr>
        <w:t>junub</w:t>
      </w:r>
      <w:r>
        <w:rPr>
          <w:b/>
          <w:i w:val="0"/>
          <w:color w:val="555555"/>
          <w:sz w:val="18"/>
        </w:rPr>
        <w:t xml:space="preserve">   Pembahasan: </w:t>
      </w:r>
      <w:r>
        <w:rPr>
          <w:b w:val="0"/>
          <w:i w:val="0"/>
          <w:sz w:val="18"/>
        </w:rPr>
        <w:t>Mandi wajib disebut juga mandi junub.</w:t>
      </w:r>
    </w:p>
    <w:p>
      <w:pPr>
        <w:keepNext/>
        <w:spacing w:before="100"/>
      </w:pPr>
      <w:r>
        <w:rPr>
          <w:b/>
          <w:i w:val="0"/>
        </w:rPr>
        <w:t xml:space="preserve">26. </w:t>
      </w:r>
      <w:r>
        <w:rPr>
          <w:b/>
          <w:i w:val="0"/>
          <w:color w:val="1F3A5F"/>
          <w:sz w:val="17"/>
        </w:rPr>
        <w:t xml:space="preserve">[FIK-TH-0121] </w:t>
      </w:r>
      <w:r>
        <w:rPr>
          <w:b w:val="0"/>
          <w:i w:val="0"/>
        </w:rPr>
        <w:t>Benar atau salah: Wudu dilakukan dengan membasuh sebagian anggota tubuh tertentu, tidak seluruh tubuh.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hanya membasuh anggota tubuh tertentu (wajah, tangan, kepala, kaki), tidak seluruh tubuh seperti mandi wajib.</w:t>
      </w:r>
    </w:p>
    <w:p>
      <w:pPr>
        <w:keepNext/>
        <w:spacing w:before="100"/>
      </w:pPr>
      <w:r>
        <w:rPr>
          <w:b/>
          <w:i w:val="0"/>
        </w:rPr>
        <w:t xml:space="preserve">27. </w:t>
      </w:r>
      <w:r>
        <w:rPr>
          <w:b/>
          <w:i w:val="0"/>
          <w:color w:val="1F3A5F"/>
          <w:sz w:val="17"/>
        </w:rPr>
        <w:t xml:space="preserve">[FIK-TH-0122] </w:t>
      </w:r>
      <w:r>
        <w:rPr>
          <w:b w:val="0"/>
          <w:i w:val="0"/>
        </w:rPr>
        <w:t>Perbedaan utama antara wudu dan mandi wajib adalah ....</w:t>
      </w:r>
      <w:r>
        <w:rPr>
          <w:b w:val="0"/>
          <w:i/>
          <w:color w:val="777777"/>
          <w:sz w:val="17"/>
        </w:rPr>
        <w:t xml:space="preserve">  (pilihan ganda; medium)</w:t>
      </w:r>
    </w:p>
    <w:p>
      <w:pPr>
        <w:spacing w:after="0"/>
        <w:ind w:left="454"/>
      </w:pPr>
      <w:r>
        <w:rPr>
          <w:b w:val="0"/>
          <w:i w:val="0"/>
        </w:rPr>
        <w:t>A. Wudu membasuh seluruh tubuh, mandi wajib membasuh sebagian anggota tubuh</w:t>
      </w:r>
    </w:p>
    <w:p>
      <w:pPr>
        <w:spacing w:after="0"/>
        <w:ind w:left="454"/>
      </w:pPr>
      <w:r>
        <w:rPr>
          <w:b w:val="0"/>
          <w:i w:val="0"/>
        </w:rPr>
        <w:t>B. Wudu membasuh sebagian anggota tubuh, mandi wajib membasuh seluruh tubuh</w:t>
      </w:r>
    </w:p>
    <w:p>
      <w:pPr>
        <w:spacing w:after="0"/>
        <w:ind w:left="454"/>
      </w:pPr>
      <w:r>
        <w:rPr>
          <w:b w:val="0"/>
          <w:i w:val="0"/>
        </w:rPr>
        <w:t>C. Keduanya sama saja, hanya berbeda nama dan waktunya</w:t>
      </w:r>
    </w:p>
    <w:p>
      <w:pPr>
        <w:spacing w:after="0"/>
        <w:ind w:left="454"/>
      </w:pPr>
      <w:r>
        <w:rPr>
          <w:b w:val="0"/>
          <w:i w:val="0"/>
        </w:rPr>
        <w:t>D. Mandi wajib lebih ringan daripada wudu karena anggota yang dibasuh lebih sedikit</w:t>
      </w:r>
    </w:p>
    <w:p>
      <w:pPr>
        <w:ind w:left="454"/>
      </w:pPr>
      <w:r>
        <w:rPr>
          <w:b/>
          <w:i w:val="0"/>
          <w:color w:val="1B6E3C"/>
          <w:sz w:val="18"/>
        </w:rPr>
        <w:t xml:space="preserve">Kunci: </w:t>
      </w:r>
      <w:r>
        <w:rPr>
          <w:b w:val="0"/>
          <w:i w:val="0"/>
          <w:sz w:val="18"/>
        </w:rPr>
        <w:t>B. Wudu membasuh sebagian anggota tubuh, mandi wajib membasuh seluruh tubuh</w:t>
      </w:r>
      <w:r>
        <w:rPr>
          <w:b/>
          <w:i w:val="0"/>
          <w:color w:val="555555"/>
          <w:sz w:val="18"/>
        </w:rPr>
        <w:t xml:space="preserve">   Pembahasan: </w:t>
      </w:r>
      <w:r>
        <w:rPr>
          <w:b w:val="0"/>
          <w:i w:val="0"/>
          <w:sz w:val="18"/>
        </w:rPr>
        <w:t>Wudu membasuh sebagian anggota tubuh tertentu, sedangkan mandi wajib membasuh seluruh tubuh.</w:t>
      </w:r>
    </w:p>
    <w:p>
      <w:pPr>
        <w:keepNext/>
        <w:spacing w:before="100"/>
      </w:pPr>
      <w:r>
        <w:rPr>
          <w:b/>
          <w:i w:val="0"/>
        </w:rPr>
        <w:t xml:space="preserve">28. </w:t>
      </w:r>
      <w:r>
        <w:rPr>
          <w:b/>
          <w:i w:val="0"/>
          <w:color w:val="1F3A5F"/>
          <w:sz w:val="17"/>
        </w:rPr>
        <w:t xml:space="preserve">[FIK-TH-0123] </w:t>
      </w:r>
      <w:r>
        <w:rPr>
          <w:b w:val="0"/>
          <w:i w:val="0"/>
        </w:rPr>
        <w:t>Kelompokkan berikut menjadi 'membasuh sebagian tubuh' dan 'membasuh seluruh tubuh': Wudu, Mandi wajib.</w:t>
      </w:r>
      <w:r>
        <w:rPr>
          <w:b w:val="0"/>
          <w:i/>
          <w:color w:val="777777"/>
          <w:sz w:val="17"/>
        </w:rPr>
        <w:t xml:space="preserve">  (mengelompokkan; medium)</w:t>
      </w:r>
    </w:p>
    <w:p>
      <w:pPr>
        <w:spacing w:after="0"/>
        <w:ind w:left="454"/>
      </w:pPr>
      <w:r>
        <w:rPr>
          <w:b w:val="0"/>
          <w:i w:val="0"/>
        </w:rPr>
        <w:t>Kelompok: Membasuh sebagian tubuh | Membasuh seluruh tubuh</w:t>
      </w:r>
    </w:p>
    <w:p>
      <w:pPr>
        <w:ind w:left="454"/>
      </w:pPr>
      <w:r>
        <w:rPr>
          <w:b/>
          <w:i w:val="0"/>
          <w:color w:val="1B6E3C"/>
          <w:sz w:val="18"/>
        </w:rPr>
        <w:t xml:space="preserve">Kunci: </w:t>
      </w:r>
      <w:r>
        <w:rPr>
          <w:b w:val="0"/>
          <w:i w:val="0"/>
          <w:sz w:val="18"/>
        </w:rPr>
        <w:t>Membasuh sebagian tubuh: Wudu; Membasuh seluruh tubuh: Mandi wajib</w:t>
      </w:r>
      <w:r>
        <w:rPr>
          <w:b/>
          <w:i w:val="0"/>
          <w:color w:val="555555"/>
          <w:sz w:val="18"/>
        </w:rPr>
        <w:t xml:space="preserve">   Pembahasan: </w:t>
      </w:r>
      <w:r>
        <w:rPr>
          <w:b w:val="0"/>
          <w:i w:val="0"/>
          <w:sz w:val="18"/>
        </w:rPr>
        <w:t>Wudu membasuh sebagian tubuh tertentu, sedangkan mandi wajib membasuh seluruh tubuh.</w:t>
      </w:r>
    </w:p>
    <w:p>
      <w:pPr>
        <w:keepNext/>
        <w:spacing w:before="100"/>
      </w:pPr>
      <w:r>
        <w:rPr>
          <w:b/>
          <w:i w:val="0"/>
        </w:rPr>
        <w:t xml:space="preserve">29. </w:t>
      </w:r>
      <w:r>
        <w:rPr>
          <w:b/>
          <w:i w:val="0"/>
          <w:color w:val="1F3A5F"/>
          <w:sz w:val="17"/>
        </w:rPr>
        <w:t xml:space="preserve">[FIK-TH-0124] </w:t>
      </w:r>
      <w:r>
        <w:rPr>
          <w:b w:val="0"/>
          <w:i w:val="0"/>
        </w:rPr>
        <w:t>Jika seorang anak terkena najis sedang pada baju saat bermain, langkah pertama yang tepat adalah ....</w:t>
      </w:r>
      <w:r>
        <w:rPr>
          <w:b w:val="0"/>
          <w:i/>
          <w:color w:val="777777"/>
          <w:sz w:val="17"/>
        </w:rPr>
        <w:t xml:space="preserve">  (pilihan ganda; hard)</w:t>
      </w:r>
    </w:p>
    <w:p>
      <w:pPr>
        <w:spacing w:after="0"/>
        <w:ind w:left="454"/>
      </w:pPr>
      <w:r>
        <w:rPr>
          <w:b w:val="0"/>
          <w:i w:val="0"/>
        </w:rPr>
        <w:t>A. Menutup bagian tersebut dengan stiker lucu agar tidak terlihat</w:t>
      </w:r>
    </w:p>
    <w:p>
      <w:pPr>
        <w:spacing w:after="0"/>
        <w:ind w:left="454"/>
      </w:pPr>
      <w:r>
        <w:rPr>
          <w:b w:val="0"/>
          <w:i w:val="0"/>
        </w:rPr>
        <w:t>B. Segera mencuci bagian yang terkena najis dengan air hingga bersih</w:t>
      </w:r>
    </w:p>
    <w:p>
      <w:pPr>
        <w:spacing w:after="0"/>
        <w:ind w:left="454"/>
      </w:pPr>
      <w:r>
        <w:rPr>
          <w:b w:val="0"/>
          <w:i w:val="0"/>
        </w:rPr>
        <w:t>C. Membiarkannya kering sendiri tanpa dibersihkan sama sekali</w:t>
      </w:r>
    </w:p>
    <w:p>
      <w:pPr>
        <w:spacing w:after="0"/>
        <w:ind w:left="454"/>
      </w:pPr>
      <w:r>
        <w:rPr>
          <w:b w:val="0"/>
          <w:i w:val="0"/>
        </w:rPr>
        <w:t>D. Mengganti baju saja tanpa mencuci bagian yang terkena najis</w:t>
      </w:r>
    </w:p>
    <w:p>
      <w:pPr>
        <w:ind w:left="454"/>
      </w:pPr>
      <w:r>
        <w:rPr>
          <w:b/>
          <w:i w:val="0"/>
          <w:color w:val="1B6E3C"/>
          <w:sz w:val="18"/>
        </w:rPr>
        <w:t xml:space="preserve">Kunci: </w:t>
      </w:r>
      <w:r>
        <w:rPr>
          <w:b w:val="0"/>
          <w:i w:val="0"/>
          <w:sz w:val="18"/>
        </w:rPr>
        <w:t>B. Segera mencuci bagian yang terkena najis dengan air hingga bersih</w:t>
      </w:r>
      <w:r>
        <w:rPr>
          <w:b/>
          <w:i w:val="0"/>
          <w:color w:val="555555"/>
          <w:sz w:val="18"/>
        </w:rPr>
        <w:t xml:space="preserve">   Pembahasan: </w:t>
      </w:r>
      <w:r>
        <w:rPr>
          <w:b w:val="0"/>
          <w:i w:val="0"/>
          <w:sz w:val="18"/>
        </w:rPr>
        <w:t>Langkah pertama adalah segera mencuci bagian yang terkena najis dengan air hingga bersih.</w:t>
      </w:r>
    </w:p>
    <w:p>
      <w:pPr>
        <w:keepNext/>
        <w:spacing w:before="100"/>
      </w:pPr>
      <w:r>
        <w:rPr>
          <w:b/>
          <w:i w:val="0"/>
        </w:rPr>
        <w:t xml:space="preserve">30. </w:t>
      </w:r>
      <w:r>
        <w:rPr>
          <w:b/>
          <w:i w:val="0"/>
          <w:color w:val="1F3A5F"/>
          <w:sz w:val="17"/>
        </w:rPr>
        <w:t xml:space="preserve">[FIK-TH-0125] </w:t>
      </w:r>
      <w:r>
        <w:rPr>
          <w:b w:val="0"/>
          <w:i w:val="0"/>
        </w:rPr>
        <w:t>Perhatikan gambar anak menuangkan air ke bagian celana yang terkena kotoran lalu menggosoknya! Kegiatan ini adalah cara membersihkan ....</w:t>
      </w:r>
      <w:r>
        <w:rPr>
          <w:b w:val="0"/>
          <w:i/>
          <w:color w:val="777777"/>
          <w:sz w:val="17"/>
        </w:rPr>
        <w:t xml:space="preserve">  (pilihan ganda bergambar; medium)</w:t>
      </w:r>
    </w:p>
    <w:p>
      <w:pPr>
        <w:ind w:left="340"/>
      </w:pPr>
      <w:r>
        <w:rPr>
          <w:b w:val="0"/>
          <w:i/>
          <w:color w:val="555555"/>
          <w:sz w:val="18"/>
        </w:rPr>
        <w:t>Gambar: Ilustrasi anak menuangkan air ke bagian celana yang kotor lalu menggosoknya, gaya buku anak</w:t>
      </w:r>
    </w:p>
    <w:p>
      <w:pPr>
        <w:spacing w:after="0"/>
        <w:ind w:left="454"/>
      </w:pPr>
      <w:r>
        <w:rPr>
          <w:b w:val="0"/>
          <w:i w:val="0"/>
        </w:rPr>
        <w:t>A. Wudu sebelum salat</w:t>
      </w:r>
    </w:p>
    <w:p>
      <w:pPr>
        <w:spacing w:after="0"/>
        <w:ind w:left="454"/>
      </w:pPr>
      <w:r>
        <w:rPr>
          <w:b w:val="0"/>
          <w:i w:val="0"/>
        </w:rPr>
        <w:t>B. Najis pada pakaian</w:t>
      </w:r>
    </w:p>
    <w:p>
      <w:pPr>
        <w:spacing w:after="0"/>
        <w:ind w:left="454"/>
      </w:pPr>
      <w:r>
        <w:rPr>
          <w:b w:val="0"/>
          <w:i w:val="0"/>
        </w:rPr>
        <w:t>C. Mandi wajib seluruh tubuh</w:t>
      </w:r>
    </w:p>
    <w:p>
      <w:pPr>
        <w:spacing w:after="0"/>
        <w:ind w:left="454"/>
      </w:pPr>
      <w:r>
        <w:rPr>
          <w:b w:val="0"/>
          <w:i w:val="0"/>
        </w:rPr>
        <w:t>D. Debu untuk tayamum</w:t>
      </w:r>
    </w:p>
    <w:p>
      <w:pPr>
        <w:ind w:left="454"/>
      </w:pPr>
      <w:r>
        <w:rPr>
          <w:b/>
          <w:i w:val="0"/>
          <w:color w:val="1B6E3C"/>
          <w:sz w:val="18"/>
        </w:rPr>
        <w:t xml:space="preserve">Kunci: </w:t>
      </w:r>
      <w:r>
        <w:rPr>
          <w:b w:val="0"/>
          <w:i w:val="0"/>
          <w:sz w:val="18"/>
        </w:rPr>
        <w:t>B. Najis pada pakaian</w:t>
      </w:r>
      <w:r>
        <w:rPr>
          <w:b/>
          <w:i w:val="0"/>
          <w:color w:val="555555"/>
          <w:sz w:val="18"/>
        </w:rPr>
        <w:t xml:space="preserve">   Pembahasan: </w:t>
      </w:r>
      <w:r>
        <w:rPr>
          <w:b w:val="0"/>
          <w:i w:val="0"/>
          <w:sz w:val="18"/>
        </w:rPr>
        <w:t>Menuangkan air dan menggosok bagian yang kotor adalah cara membersihkan najis pada pakaian.</w:t>
      </w:r>
    </w:p>
    <w:p>
      <w:pPr>
        <w:keepNext/>
        <w:spacing w:before="100"/>
      </w:pPr>
      <w:r>
        <w:rPr>
          <w:b/>
          <w:i w:val="0"/>
        </w:rPr>
        <w:t xml:space="preserve">31. </w:t>
      </w:r>
      <w:r>
        <w:rPr>
          <w:b/>
          <w:i w:val="0"/>
          <w:color w:val="1F3A5F"/>
          <w:sz w:val="17"/>
        </w:rPr>
        <w:t xml:space="preserve">[FIK-TH-0192] </w:t>
      </w:r>
      <w:r>
        <w:rPr>
          <w:b w:val="0"/>
          <w:i w:val="0"/>
        </w:rPr>
        <w:t>Benar atau salah: Membersihkan najis bisa dilakukan dengan air mengalir maupun air yang ditampung, asal jumlahnya cukup untuk menghilangkan najis.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Membersihkan najis dapat menggunakan air mengalir atau air tampungan, asal cukup untuk menghilangkan najis.</w:t>
      </w:r>
    </w:p>
    <w:p>
      <w:pPr>
        <w:keepNext/>
        <w:spacing w:before="100"/>
      </w:pPr>
      <w:r>
        <w:rPr>
          <w:b/>
          <w:i w:val="0"/>
        </w:rPr>
        <w:t xml:space="preserve">32. </w:t>
      </w:r>
      <w:r>
        <w:rPr>
          <w:b/>
          <w:i w:val="0"/>
          <w:color w:val="1F3A5F"/>
          <w:sz w:val="17"/>
        </w:rPr>
        <w:t xml:space="preserve">[FIK-TH-0198] </w:t>
      </w:r>
      <w:r>
        <w:rPr>
          <w:b w:val="0"/>
          <w:i w:val="0"/>
        </w:rPr>
        <w:t>Sebelum bertayamum, hal pertama yang perlu dilakukan adalah ....</w:t>
      </w:r>
      <w:r>
        <w:rPr>
          <w:b w:val="0"/>
          <w:i/>
          <w:color w:val="777777"/>
          <w:sz w:val="17"/>
        </w:rPr>
        <w:t xml:space="preserve">  (pilihan ganda; medium)</w:t>
      </w:r>
    </w:p>
    <w:p>
      <w:pPr>
        <w:spacing w:after="0"/>
        <w:ind w:left="454"/>
      </w:pPr>
      <w:r>
        <w:rPr>
          <w:b w:val="0"/>
          <w:i w:val="0"/>
        </w:rPr>
        <w:t>A. Berkumur</w:t>
      </w:r>
    </w:p>
    <w:p>
      <w:pPr>
        <w:spacing w:after="0"/>
        <w:ind w:left="454"/>
      </w:pPr>
      <w:r>
        <w:rPr>
          <w:b w:val="0"/>
          <w:i w:val="0"/>
        </w:rPr>
        <w:t>B. Menyisir rambut</w:t>
      </w:r>
    </w:p>
    <w:p>
      <w:pPr>
        <w:spacing w:after="0"/>
        <w:ind w:left="454"/>
      </w:pPr>
      <w:r>
        <w:rPr>
          <w:b w:val="0"/>
          <w:i w:val="0"/>
        </w:rPr>
        <w:t>C. Membaca niat</w:t>
      </w:r>
    </w:p>
    <w:p>
      <w:pPr>
        <w:spacing w:after="0"/>
        <w:ind w:left="454"/>
      </w:pPr>
      <w:r>
        <w:rPr>
          <w:b w:val="0"/>
          <w:i w:val="0"/>
        </w:rPr>
        <w:t>D. Mencuci kaki</w:t>
      </w:r>
    </w:p>
    <w:p>
      <w:pPr>
        <w:ind w:left="454"/>
      </w:pPr>
      <w:r>
        <w:rPr>
          <w:b/>
          <w:i w:val="0"/>
          <w:color w:val="1B6E3C"/>
          <w:sz w:val="18"/>
        </w:rPr>
        <w:t xml:space="preserve">Kunci: </w:t>
      </w:r>
      <w:r>
        <w:rPr>
          <w:b w:val="0"/>
          <w:i w:val="0"/>
          <w:sz w:val="18"/>
        </w:rPr>
        <w:t>C. Membaca niat</w:t>
      </w:r>
      <w:r>
        <w:rPr>
          <w:b/>
          <w:i w:val="0"/>
          <w:color w:val="555555"/>
          <w:sz w:val="18"/>
        </w:rPr>
        <w:t xml:space="preserve">   Pembahasan: </w:t>
      </w:r>
      <w:r>
        <w:rPr>
          <w:b w:val="0"/>
          <w:i w:val="0"/>
          <w:sz w:val="18"/>
        </w:rPr>
        <w:t>Sebelum bertayamum, hal pertama yang dilakukan adalah membaca niat.</w:t>
      </w:r>
    </w:p>
    <w:p>
      <w:pPr>
        <w:keepNext/>
        <w:spacing w:before="100"/>
      </w:pPr>
      <w:r>
        <w:rPr>
          <w:b/>
          <w:i w:val="0"/>
        </w:rPr>
        <w:t xml:space="preserve">33. </w:t>
      </w:r>
      <w:r>
        <w:rPr>
          <w:b/>
          <w:i w:val="0"/>
          <w:color w:val="1F3A5F"/>
          <w:sz w:val="17"/>
        </w:rPr>
        <w:t xml:space="preserve">[FIK-TH-0200] </w:t>
      </w:r>
      <w:r>
        <w:rPr>
          <w:b w:val="0"/>
          <w:i w:val="0"/>
        </w:rPr>
        <w:t>Benar atau salah: Tayamum bisa menggantikan wudu maupun mandi wajib ketika tidak ada air.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dapat menggantikan wudu maupun mandi wajib ketika air tidak tersedia atau ada uzur.</w:t>
      </w:r>
    </w:p>
    <w:p>
      <w:pPr>
        <w:keepNext/>
        <w:spacing w:before="100"/>
      </w:pPr>
      <w:r>
        <w:rPr>
          <w:b/>
          <w:i w:val="0"/>
        </w:rPr>
        <w:t xml:space="preserve">34. </w:t>
      </w:r>
      <w:r>
        <w:rPr>
          <w:b/>
          <w:i w:val="0"/>
          <w:color w:val="1F3A5F"/>
          <w:sz w:val="17"/>
        </w:rPr>
        <w:t xml:space="preserve">[FIK-TH-0201] </w:t>
      </w:r>
      <w:r>
        <w:rPr>
          <w:b w:val="0"/>
          <w:i w:val="0"/>
        </w:rPr>
        <w:t>Jika seseorang bertayamum karena tidak ada air, lalu kemudian menemukan air sebelum salat, maka sebaiknya ia ....</w:t>
      </w:r>
      <w:r>
        <w:rPr>
          <w:b w:val="0"/>
          <w:i/>
          <w:color w:val="777777"/>
          <w:sz w:val="17"/>
        </w:rPr>
        <w:t xml:space="preserve">  (pilihan ganda; hard)</w:t>
      </w:r>
    </w:p>
    <w:p>
      <w:pPr>
        <w:spacing w:after="0"/>
        <w:ind w:left="454"/>
      </w:pPr>
      <w:r>
        <w:rPr>
          <w:b w:val="0"/>
          <w:i w:val="0"/>
        </w:rPr>
        <w:t>A. Tetap menggunakan hasil tayamum tanpa berwudu</w:t>
      </w:r>
    </w:p>
    <w:p>
      <w:pPr>
        <w:spacing w:after="0"/>
        <w:ind w:left="454"/>
      </w:pPr>
      <w:r>
        <w:rPr>
          <w:b w:val="0"/>
          <w:i w:val="0"/>
        </w:rPr>
        <w:t>B. Tidak perlu bersuci lagi</w:t>
      </w:r>
    </w:p>
    <w:p>
      <w:pPr>
        <w:spacing w:after="0"/>
        <w:ind w:left="454"/>
      </w:pPr>
      <w:r>
        <w:rPr>
          <w:b w:val="0"/>
          <w:i w:val="0"/>
        </w:rPr>
        <w:t>C. Membatalkan tayamum dan berwudu dengan air yang ditemukan</w:t>
      </w:r>
    </w:p>
    <w:p>
      <w:pPr>
        <w:spacing w:after="0"/>
        <w:ind w:left="454"/>
      </w:pPr>
      <w:r>
        <w:rPr>
          <w:b w:val="0"/>
          <w:i w:val="0"/>
        </w:rPr>
        <w:t>D. Mengulang tayamum lagi</w:t>
      </w:r>
    </w:p>
    <w:p>
      <w:pPr>
        <w:ind w:left="454"/>
      </w:pPr>
      <w:r>
        <w:rPr>
          <w:b/>
          <w:i w:val="0"/>
          <w:color w:val="1B6E3C"/>
          <w:sz w:val="18"/>
        </w:rPr>
        <w:t xml:space="preserve">Kunci: </w:t>
      </w:r>
      <w:r>
        <w:rPr>
          <w:b w:val="0"/>
          <w:i w:val="0"/>
          <w:sz w:val="18"/>
        </w:rPr>
        <w:t>C. Membatalkan tayamum dan berwudu dengan air yang ditemukan</w:t>
      </w:r>
      <w:r>
        <w:rPr>
          <w:b/>
          <w:i w:val="0"/>
          <w:color w:val="555555"/>
          <w:sz w:val="18"/>
        </w:rPr>
        <w:t xml:space="preserve">   Pembahasan: </w:t>
      </w:r>
      <w:r>
        <w:rPr>
          <w:b w:val="0"/>
          <w:i w:val="0"/>
          <w:sz w:val="18"/>
        </w:rPr>
        <w:t>Jika menemukan air sebelum salat, sebaiknya berwudu dengan air tersebut karena air lebih utama daripada tayamum.</w:t>
      </w:r>
    </w:p>
    <w:p>
      <w:pPr>
        <w:keepNext/>
        <w:spacing w:before="100"/>
      </w:pPr>
      <w:r>
        <w:rPr>
          <w:b/>
          <w:i w:val="0"/>
        </w:rPr>
        <w:t xml:space="preserve">35. </w:t>
      </w:r>
      <w:r>
        <w:rPr>
          <w:b/>
          <w:i w:val="0"/>
          <w:color w:val="1F3A5F"/>
          <w:sz w:val="17"/>
        </w:rPr>
        <w:t xml:space="preserve">[FIK-TH-0202] </w:t>
      </w:r>
      <w:r>
        <w:rPr>
          <w:b w:val="0"/>
          <w:i w:val="0"/>
        </w:rPr>
        <w:t>Benar atau salah: Najis yang sudah kering dan tidak terlihat wujudnya tetap perlu dibersihkan dengan air sebelum beribadah.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Najis yang sudah kering tetap dianggap najis sehingga perlu dibersihkan dengan air sebelum digunakan beribadah.</w:t>
      </w:r>
    </w:p>
    <w:p>
      <w:pPr>
        <w:keepNext/>
        <w:spacing w:before="100"/>
      </w:pPr>
      <w:r>
        <w:rPr>
          <w:b/>
          <w:i w:val="0"/>
        </w:rPr>
        <w:t xml:space="preserve">36. </w:t>
      </w:r>
      <w:r>
        <w:rPr>
          <w:b/>
          <w:i w:val="0"/>
          <w:color w:val="1F3A5F"/>
          <w:sz w:val="17"/>
        </w:rPr>
        <w:t xml:space="preserve">[FIK-TH-0203] </w:t>
      </w:r>
      <w:r>
        <w:rPr>
          <w:b w:val="0"/>
          <w:i w:val="0"/>
        </w:rPr>
        <w:t>Setelah mandi wajib selesai, seorang muslim ....</w:t>
      </w:r>
      <w:r>
        <w:rPr>
          <w:b w:val="0"/>
          <w:i/>
          <w:color w:val="777777"/>
          <w:sz w:val="17"/>
        </w:rPr>
        <w:t xml:space="preserve">  (pilihan ganda; medium)</w:t>
      </w:r>
    </w:p>
    <w:p>
      <w:pPr>
        <w:spacing w:after="0"/>
        <w:ind w:left="454"/>
      </w:pPr>
      <w:r>
        <w:rPr>
          <w:b w:val="0"/>
          <w:i w:val="0"/>
        </w:rPr>
        <w:t>A. Belum boleh salat dan harus menunggu hari berikutnya</w:t>
      </w:r>
    </w:p>
    <w:p>
      <w:pPr>
        <w:spacing w:after="0"/>
        <w:ind w:left="454"/>
      </w:pPr>
      <w:r>
        <w:rPr>
          <w:b w:val="0"/>
          <w:i w:val="0"/>
        </w:rPr>
        <w:t>B. Masih harus mandi lagi sampai tiga kali berturut-turut</w:t>
      </w:r>
    </w:p>
    <w:p>
      <w:pPr>
        <w:spacing w:after="0"/>
        <w:ind w:left="454"/>
      </w:pPr>
      <w:r>
        <w:rPr>
          <w:b w:val="0"/>
          <w:i w:val="0"/>
        </w:rPr>
        <w:t>C. Harus bertayamum juga sebelum bisa melaksanakan salat</w:t>
      </w:r>
    </w:p>
    <w:p>
      <w:pPr>
        <w:spacing w:after="0"/>
        <w:ind w:left="454"/>
      </w:pPr>
      <w:r>
        <w:rPr>
          <w:b w:val="0"/>
          <w:i w:val="0"/>
        </w:rPr>
        <w:t>D. Sudah suci dari hadas besar dan boleh melaksanakan salat</w:t>
      </w:r>
    </w:p>
    <w:p>
      <w:pPr>
        <w:ind w:left="454"/>
      </w:pPr>
      <w:r>
        <w:rPr>
          <w:b/>
          <w:i w:val="0"/>
          <w:color w:val="1B6E3C"/>
          <w:sz w:val="18"/>
        </w:rPr>
        <w:t xml:space="preserve">Kunci: </w:t>
      </w:r>
      <w:r>
        <w:rPr>
          <w:b w:val="0"/>
          <w:i w:val="0"/>
          <w:sz w:val="18"/>
        </w:rPr>
        <w:t>D. Sudah suci dari hadas besar dan boleh melaksanakan salat</w:t>
      </w:r>
      <w:r>
        <w:rPr>
          <w:b/>
          <w:i w:val="0"/>
          <w:color w:val="555555"/>
          <w:sz w:val="18"/>
        </w:rPr>
        <w:t xml:space="preserve">   Pembahasan: </w:t>
      </w:r>
      <w:r>
        <w:rPr>
          <w:b w:val="0"/>
          <w:i w:val="0"/>
          <w:sz w:val="18"/>
        </w:rPr>
        <w:t>Setelah mandi wajib selesai dengan benar, seseorang sudah suci dari hadas besar dan boleh melaksanakan salat.</w:t>
      </w:r>
    </w:p>
    <w:p>
      <w:pPr>
        <w:keepNext/>
        <w:spacing w:before="100"/>
      </w:pPr>
      <w:r>
        <w:rPr>
          <w:b/>
          <w:i w:val="0"/>
        </w:rPr>
        <w:t xml:space="preserve">37. </w:t>
      </w:r>
      <w:r>
        <w:rPr>
          <w:b/>
          <w:i w:val="0"/>
          <w:color w:val="1F3A5F"/>
          <w:sz w:val="17"/>
        </w:rPr>
        <w:t xml:space="preserve">[FIK-TH-0204] </w:t>
      </w:r>
      <w:r>
        <w:rPr>
          <w:b w:val="0"/>
          <w:i w:val="0"/>
        </w:rPr>
        <w:t>Benar atau salah: Mandi wajib harus membasahi seluruh bagian tubuh, termasuk sela-sela rambut.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Mandi wajib mengharuskan seluruh bagian tubuh, termasuk sela-sela rambut, terbasahi air.</w:t>
      </w:r>
    </w:p>
    <w:p>
      <w:pPr>
        <w:keepNext/>
        <w:spacing w:before="100"/>
      </w:pPr>
      <w:r>
        <w:rPr>
          <w:b/>
          <w:i w:val="0"/>
        </w:rPr>
        <w:t xml:space="preserve">38. </w:t>
      </w:r>
      <w:r>
        <w:rPr>
          <w:b/>
          <w:i w:val="0"/>
          <w:color w:val="1F3A5F"/>
          <w:sz w:val="17"/>
        </w:rPr>
        <w:t xml:space="preserve">[FIK-TH-0205] </w:t>
      </w:r>
      <w:r>
        <w:rPr>
          <w:b w:val="0"/>
          <w:i w:val="0"/>
        </w:rPr>
        <w:t>Sebutkan satu bagian tubuh yang sering terlewat saat mandi wajib jika tidak hati-hati!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sela-sela rambut / belakang telinga / sela-sela jari.</w:t>
      </w:r>
      <w:r>
        <w:rPr>
          <w:b/>
          <w:i w:val="0"/>
          <w:color w:val="555555"/>
          <w:sz w:val="18"/>
        </w:rPr>
        <w:t xml:space="preserve">   Pembahasan: </w:t>
      </w:r>
      <w:r>
        <w:rPr>
          <w:b w:val="0"/>
          <w:i w:val="0"/>
          <w:sz w:val="18"/>
        </w:rPr>
        <w:t>Jawaban terbuka; terima jawaban bermakna sama, contoh: sela-sela rambut / belakang telinga / sela-sela jari. Bagian seperti sela-sela rambut, belakang telinga, atau sela-sela jari sering terlewat jika tidak berhati-hati saat mandi wajib.</w:t>
      </w:r>
    </w:p>
    <w:p>
      <w:pPr>
        <w:keepNext/>
        <w:spacing w:before="100"/>
      </w:pPr>
      <w:r>
        <w:rPr>
          <w:b/>
          <w:i w:val="0"/>
        </w:rPr>
        <w:t xml:space="preserve">39. </w:t>
      </w:r>
      <w:r>
        <w:rPr>
          <w:b/>
          <w:i w:val="0"/>
          <w:color w:val="1F3A5F"/>
          <w:sz w:val="17"/>
        </w:rPr>
        <w:t xml:space="preserve">[FIK-TH-0206] </w:t>
      </w:r>
      <w:r>
        <w:rPr>
          <w:b w:val="0"/>
          <w:i w:val="0"/>
        </w:rPr>
        <w:t>Kelompokkan berikut menjadi 'termasuk rukun mandi wajib' dan 'bukan rukun mandi wajib': Niat, Membasahi seluruh tubuh, Menggunakan sabun wangi, Menyisir rambut.</w:t>
      </w:r>
      <w:r>
        <w:rPr>
          <w:b w:val="0"/>
          <w:i/>
          <w:color w:val="777777"/>
          <w:sz w:val="17"/>
        </w:rPr>
        <w:t xml:space="preserve">  (mengelompokkan; medium)</w:t>
      </w:r>
    </w:p>
    <w:p>
      <w:pPr>
        <w:spacing w:after="0"/>
        <w:ind w:left="454"/>
      </w:pPr>
      <w:r>
        <w:rPr>
          <w:b w:val="0"/>
          <w:i w:val="0"/>
        </w:rPr>
        <w:t>Kelompok: Termasuk rukun mandi wajib | Bukan rukun mandi wajib</w:t>
      </w:r>
    </w:p>
    <w:p>
      <w:pPr>
        <w:ind w:left="454"/>
      </w:pPr>
      <w:r>
        <w:rPr>
          <w:b/>
          <w:i w:val="0"/>
          <w:color w:val="1B6E3C"/>
          <w:sz w:val="18"/>
        </w:rPr>
        <w:t xml:space="preserve">Kunci: </w:t>
      </w:r>
      <w:r>
        <w:rPr>
          <w:b w:val="0"/>
          <w:i w:val="0"/>
          <w:sz w:val="18"/>
        </w:rPr>
        <w:t>Termasuk rukun mandi wajib: Niat, Membasahi seluruh tubuh; Bukan rukun mandi wajib: Menggunakan sabun wangi, Menyisir rambut</w:t>
      </w:r>
      <w:r>
        <w:rPr>
          <w:b/>
          <w:i w:val="0"/>
          <w:color w:val="555555"/>
          <w:sz w:val="18"/>
        </w:rPr>
        <w:t xml:space="preserve">   Pembahasan: </w:t>
      </w:r>
      <w:r>
        <w:rPr>
          <w:b w:val="0"/>
          <w:i w:val="0"/>
          <w:sz w:val="18"/>
        </w:rPr>
        <w:t>Rukun mandi wajib adalah niat dan membasahi seluruh tubuh; sabun wangi dan menyisir rambut hanya kebiasaan tambahan.</w:t>
      </w:r>
    </w:p>
    <w:p>
      <w:pPr>
        <w:keepNext/>
        <w:spacing w:before="100"/>
      </w:pPr>
      <w:r>
        <w:rPr>
          <w:b/>
          <w:i w:val="0"/>
        </w:rPr>
        <w:t xml:space="preserve">40. </w:t>
      </w:r>
      <w:r>
        <w:rPr>
          <w:b/>
          <w:i w:val="0"/>
          <w:color w:val="1F3A5F"/>
          <w:sz w:val="17"/>
        </w:rPr>
        <w:t xml:space="preserve">[FIK-TH-0207] </w:t>
      </w:r>
      <w:r>
        <w:rPr>
          <w:b w:val="0"/>
          <w:i w:val="0"/>
        </w:rPr>
        <w:t>Jika ragu apakah suatu benda terkena najis atau tidak, sikap yang tepat adalah ....</w:t>
      </w:r>
      <w:r>
        <w:rPr>
          <w:b w:val="0"/>
          <w:i/>
          <w:color w:val="777777"/>
          <w:sz w:val="17"/>
        </w:rPr>
        <w:t xml:space="preserve">  (pilihan ganda; medium)</w:t>
      </w:r>
    </w:p>
    <w:p>
      <w:pPr>
        <w:spacing w:after="0"/>
        <w:ind w:left="454"/>
      </w:pPr>
      <w:r>
        <w:rPr>
          <w:b w:val="0"/>
          <w:i w:val="0"/>
        </w:rPr>
        <w:t>A. Membuangnya begitu saja tanpa diperiksa lebih dulu</w:t>
      </w:r>
    </w:p>
    <w:p>
      <w:pPr>
        <w:spacing w:after="0"/>
        <w:ind w:left="454"/>
      </w:pPr>
      <w:r>
        <w:rPr>
          <w:b w:val="0"/>
          <w:i w:val="0"/>
        </w:rPr>
        <w:t>B. Mengabaikannya dan tetap memakainya seperti biasa</w:t>
      </w:r>
    </w:p>
    <w:p>
      <w:pPr>
        <w:spacing w:after="0"/>
        <w:ind w:left="454"/>
      </w:pPr>
      <w:r>
        <w:rPr>
          <w:b w:val="0"/>
          <w:i w:val="0"/>
        </w:rPr>
        <w:t>C. Menganggapnya suci tanpa memeriksanya sama sekali</w:t>
      </w:r>
    </w:p>
    <w:p>
      <w:pPr>
        <w:spacing w:after="0"/>
        <w:ind w:left="454"/>
      </w:pPr>
      <w:r>
        <w:rPr>
          <w:b w:val="0"/>
          <w:i w:val="0"/>
        </w:rPr>
        <w:t>D. Memeriksa dan membersihkannya untuk memastikan kesucian</w:t>
      </w:r>
    </w:p>
    <w:p>
      <w:pPr>
        <w:ind w:left="454"/>
      </w:pPr>
      <w:r>
        <w:rPr>
          <w:b/>
          <w:i w:val="0"/>
          <w:color w:val="1B6E3C"/>
          <w:sz w:val="18"/>
        </w:rPr>
        <w:t xml:space="preserve">Kunci: </w:t>
      </w:r>
      <w:r>
        <w:rPr>
          <w:b w:val="0"/>
          <w:i w:val="0"/>
          <w:sz w:val="18"/>
        </w:rPr>
        <w:t>D. Memeriksa dan membersihkannya untuk memastikan kesucian</w:t>
      </w:r>
      <w:r>
        <w:rPr>
          <w:b/>
          <w:i w:val="0"/>
          <w:color w:val="555555"/>
          <w:sz w:val="18"/>
        </w:rPr>
        <w:t xml:space="preserve">   Pembahasan: </w:t>
      </w:r>
      <w:r>
        <w:rPr>
          <w:b w:val="0"/>
          <w:i w:val="0"/>
          <w:sz w:val="18"/>
        </w:rPr>
        <w:t>Jika ragu, sebaiknya memeriksa dan membersihkan benda tersebut untuk memastikan kesuciannya.</w:t>
      </w:r>
    </w:p>
    <w:p>
      <w:pPr>
        <w:keepNext/>
        <w:spacing w:before="100"/>
      </w:pPr>
      <w:r>
        <w:rPr>
          <w:b/>
          <w:i w:val="0"/>
        </w:rPr>
        <w:t xml:space="preserve">41. </w:t>
      </w:r>
      <w:r>
        <w:rPr>
          <w:b/>
          <w:i w:val="0"/>
          <w:color w:val="1F3A5F"/>
          <w:sz w:val="17"/>
        </w:rPr>
        <w:t xml:space="preserve">[FIK-TH-0208] </w:t>
      </w:r>
      <w:r>
        <w:rPr>
          <w:b w:val="0"/>
          <w:i w:val="0"/>
        </w:rPr>
        <w:t>Benar atau salah: Membersihkan najis harus dilakukan hingga wujud, bau, dan rasanya hilang (kecuali sangat sulit dihilangkan).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Najis dibersihkan hingga wujud, bau, dan rasanya hilang, kecuali jika sangat sulit dihilangkan sepenuhnya.</w:t>
      </w:r>
    </w:p>
    <w:p>
      <w:pPr>
        <w:keepNext/>
        <w:spacing w:before="100"/>
      </w:pPr>
      <w:r>
        <w:rPr>
          <w:b/>
          <w:i w:val="0"/>
        </w:rPr>
        <w:t xml:space="preserve">42. </w:t>
      </w:r>
      <w:r>
        <w:rPr>
          <w:b/>
          <w:i w:val="0"/>
          <w:color w:val="1F3A5F"/>
          <w:sz w:val="17"/>
        </w:rPr>
        <w:t xml:space="preserve">[FIK-TH-0210] </w:t>
      </w:r>
      <w:r>
        <w:rPr>
          <w:b w:val="0"/>
          <w:i w:val="0"/>
        </w:rPr>
        <w:t>Benar atau salah: Mencuci tangan dengan sabun setelah dari toilet membantu menghilangkan kuman.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Mencuci tangan dengan sabun setelah dari toilet membantu menghilangkan kuman secara efektif.</w:t>
      </w:r>
    </w:p>
    <w:p>
      <w:pPr>
        <w:keepNext/>
        <w:spacing w:before="100"/>
      </w:pPr>
      <w:r>
        <w:rPr>
          <w:b/>
          <w:i w:val="0"/>
        </w:rPr>
        <w:t xml:space="preserve">43. </w:t>
      </w:r>
      <w:r>
        <w:rPr>
          <w:b/>
          <w:i w:val="0"/>
          <w:color w:val="1F3A5F"/>
          <w:sz w:val="17"/>
        </w:rPr>
        <w:t xml:space="preserve">[FIK-TH-0211] </w:t>
      </w:r>
      <w:r>
        <w:rPr>
          <w:b w:val="0"/>
          <w:i w:val="0"/>
        </w:rPr>
        <w:t>Manakah urutan bersuci yang benar jika seseorang berhadas besar dan hendak salat, dengan air tersedia?</w:t>
      </w:r>
      <w:r>
        <w:rPr>
          <w:b w:val="0"/>
          <w:i/>
          <w:color w:val="777777"/>
          <w:sz w:val="17"/>
        </w:rPr>
        <w:t xml:space="preserve">  (pilihan ganda; hard)</w:t>
      </w:r>
    </w:p>
    <w:p>
      <w:pPr>
        <w:spacing w:after="0"/>
        <w:ind w:left="454"/>
      </w:pPr>
      <w:r>
        <w:rPr>
          <w:b w:val="0"/>
          <w:i w:val="0"/>
        </w:rPr>
        <w:t>A. Mandi wajib lalu salat</w:t>
      </w:r>
    </w:p>
    <w:p>
      <w:pPr>
        <w:spacing w:after="0"/>
        <w:ind w:left="454"/>
      </w:pPr>
      <w:r>
        <w:rPr>
          <w:b w:val="0"/>
          <w:i w:val="0"/>
        </w:rPr>
        <w:t>B. Tayamum lalu salat</w:t>
      </w:r>
    </w:p>
    <w:p>
      <w:pPr>
        <w:spacing w:after="0"/>
        <w:ind w:left="454"/>
      </w:pPr>
      <w:r>
        <w:rPr>
          <w:b w:val="0"/>
          <w:i w:val="0"/>
        </w:rPr>
        <w:t>C. Langsung salat tanpa bersuci</w:t>
      </w:r>
    </w:p>
    <w:p>
      <w:pPr>
        <w:spacing w:after="0"/>
        <w:ind w:left="454"/>
      </w:pPr>
      <w:r>
        <w:rPr>
          <w:b w:val="0"/>
          <w:i w:val="0"/>
        </w:rPr>
        <w:t>D. Berwudu saja lalu salat</w:t>
      </w:r>
    </w:p>
    <w:p>
      <w:pPr>
        <w:ind w:left="454"/>
      </w:pPr>
      <w:r>
        <w:rPr>
          <w:b/>
          <w:i w:val="0"/>
          <w:color w:val="1B6E3C"/>
          <w:sz w:val="18"/>
        </w:rPr>
        <w:t xml:space="preserve">Kunci: </w:t>
      </w:r>
      <w:r>
        <w:rPr>
          <w:b w:val="0"/>
          <w:i w:val="0"/>
          <w:sz w:val="18"/>
        </w:rPr>
        <w:t>A. Mandi wajib lalu salat</w:t>
      </w:r>
      <w:r>
        <w:rPr>
          <w:b/>
          <w:i w:val="0"/>
          <w:color w:val="555555"/>
          <w:sz w:val="18"/>
        </w:rPr>
        <w:t xml:space="preserve">   Pembahasan: </w:t>
      </w:r>
      <w:r>
        <w:rPr>
          <w:b w:val="0"/>
          <w:i w:val="0"/>
          <w:sz w:val="18"/>
        </w:rPr>
        <w:t>Jika berhadas besar dan air tersedia, seseorang wajib mandi wajib terlebih dahulu sebelum salat.</w:t>
      </w:r>
    </w:p>
    <w:p>
      <w:pPr>
        <w:keepNext/>
        <w:spacing w:before="100"/>
      </w:pPr>
      <w:r>
        <w:rPr>
          <w:b/>
          <w:i w:val="0"/>
        </w:rPr>
        <w:t xml:space="preserve">44. </w:t>
      </w:r>
      <w:r>
        <w:rPr>
          <w:b/>
          <w:i w:val="0"/>
          <w:color w:val="1F3A5F"/>
          <w:sz w:val="17"/>
        </w:rPr>
        <w:t xml:space="preserve">[FIK-TH-0212] </w:t>
      </w:r>
      <w:r>
        <w:rPr>
          <w:b w:val="0"/>
          <w:i w:val="0"/>
        </w:rPr>
        <w:t>Lengkapi: Sebelum bertayamum, hal pertama yang dilakukan adalah membaca ....</w:t>
      </w:r>
      <w:r>
        <w:rPr>
          <w:b w:val="0"/>
          <w:i/>
          <w:color w:val="777777"/>
          <w:sz w:val="17"/>
        </w:rPr>
        <w:t xml:space="preserve">  (melengkapi; medium)</w:t>
      </w:r>
    </w:p>
    <w:p>
      <w:pPr>
        <w:ind w:left="454"/>
      </w:pPr>
      <w:r>
        <w:rPr>
          <w:b/>
          <w:i w:val="0"/>
          <w:color w:val="1B6E3C"/>
          <w:sz w:val="18"/>
        </w:rPr>
        <w:t xml:space="preserve">Kunci: </w:t>
      </w:r>
      <w:r>
        <w:rPr>
          <w:b w:val="0"/>
          <w:i w:val="0"/>
          <w:sz w:val="18"/>
        </w:rPr>
        <w:t>niat</w:t>
      </w:r>
      <w:r>
        <w:rPr>
          <w:b/>
          <w:i w:val="0"/>
          <w:color w:val="555555"/>
          <w:sz w:val="18"/>
        </w:rPr>
        <w:t xml:space="preserve">   Pembahasan: </w:t>
      </w:r>
      <w:r>
        <w:rPr>
          <w:b w:val="0"/>
          <w:i w:val="0"/>
          <w:sz w:val="18"/>
        </w:rPr>
        <w:t>Sebelum bertayamum, hal pertama yang dilakukan adalah membaca niat.</w:t>
      </w:r>
    </w:p>
    <w:p>
      <w:pPr>
        <w:keepNext/>
        <w:spacing w:before="100"/>
      </w:pPr>
      <w:r>
        <w:rPr>
          <w:b/>
          <w:i w:val="0"/>
        </w:rPr>
        <w:t xml:space="preserve">45. </w:t>
      </w:r>
      <w:r>
        <w:rPr>
          <w:b/>
          <w:i w:val="0"/>
          <w:color w:val="1F3A5F"/>
          <w:sz w:val="17"/>
        </w:rPr>
        <w:t xml:space="preserve">[FIK-TH-0264] </w:t>
      </w:r>
      <w:r>
        <w:rPr>
          <w:b w:val="0"/>
          <w:i w:val="0"/>
        </w:rPr>
        <w:t>Cara bersuci yang tepat dipilih berdasarkan ....</w:t>
      </w:r>
      <w:r>
        <w:rPr>
          <w:b w:val="0"/>
          <w:i/>
          <w:color w:val="777777"/>
          <w:sz w:val="17"/>
        </w:rPr>
        <w:t xml:space="preserve">  (pilihan ganda; medium)</w:t>
      </w:r>
    </w:p>
    <w:p>
      <w:pPr>
        <w:spacing w:after="0"/>
        <w:ind w:left="454"/>
      </w:pPr>
      <w:r>
        <w:rPr>
          <w:b w:val="0"/>
          <w:i w:val="0"/>
        </w:rPr>
        <w:t>A. Waktu bermain dan banyaknya teman yang hadir di rumah</w:t>
      </w:r>
    </w:p>
    <w:p>
      <w:pPr>
        <w:spacing w:after="0"/>
        <w:ind w:left="454"/>
      </w:pPr>
      <w:r>
        <w:rPr>
          <w:b w:val="0"/>
          <w:i w:val="0"/>
        </w:rPr>
        <w:t>B. Suasana hati seseorang semata pada saat akan bersuci</w:t>
      </w:r>
    </w:p>
    <w:p>
      <w:pPr>
        <w:spacing w:after="0"/>
        <w:ind w:left="454"/>
      </w:pPr>
      <w:r>
        <w:rPr>
          <w:b w:val="0"/>
          <w:i w:val="0"/>
        </w:rPr>
        <w:t>C. Warna pakaian dan model gambar yang dipakai hari itu</w:t>
      </w:r>
    </w:p>
    <w:p>
      <w:pPr>
        <w:spacing w:after="0"/>
        <w:ind w:left="454"/>
      </w:pPr>
      <w:r>
        <w:rPr>
          <w:b w:val="0"/>
          <w:i w:val="0"/>
        </w:rPr>
        <w:t>D. Jenis hadas/najis dan ketersediaan alat bersuci (air/debu)</w:t>
      </w:r>
    </w:p>
    <w:p>
      <w:pPr>
        <w:ind w:left="454"/>
      </w:pPr>
      <w:r>
        <w:rPr>
          <w:b/>
          <w:i w:val="0"/>
          <w:color w:val="1B6E3C"/>
          <w:sz w:val="18"/>
        </w:rPr>
        <w:t xml:space="preserve">Kunci: </w:t>
      </w:r>
      <w:r>
        <w:rPr>
          <w:b w:val="0"/>
          <w:i w:val="0"/>
          <w:sz w:val="18"/>
        </w:rPr>
        <w:t>D. Jenis hadas/najis dan ketersediaan alat bersuci (air/debu)</w:t>
      </w:r>
      <w:r>
        <w:rPr>
          <w:b/>
          <w:i w:val="0"/>
          <w:color w:val="555555"/>
          <w:sz w:val="18"/>
        </w:rPr>
        <w:t xml:space="preserve">   Pembahasan: </w:t>
      </w:r>
      <w:r>
        <w:rPr>
          <w:b w:val="0"/>
          <w:i w:val="0"/>
          <w:sz w:val="18"/>
        </w:rPr>
        <w:t>Cara bersuci dipilih berdasarkan jenis hadas atau najis yang dialami serta ketersediaan air atau debu.</w:t>
      </w:r>
    </w:p>
    <w:p>
      <w:pPr>
        <w:keepNext/>
        <w:spacing w:before="100"/>
      </w:pPr>
      <w:r>
        <w:rPr>
          <w:b/>
          <w:i w:val="0"/>
        </w:rPr>
        <w:t xml:space="preserve">46. </w:t>
      </w:r>
      <w:r>
        <w:rPr>
          <w:b/>
          <w:i w:val="0"/>
          <w:color w:val="1F3A5F"/>
          <w:sz w:val="17"/>
        </w:rPr>
        <w:t xml:space="preserve">[FIK-TH-0901] </w:t>
      </w:r>
      <w:r>
        <w:rPr>
          <w:b w:val="0"/>
          <w:i w:val="0"/>
        </w:rPr>
        <w:t>Baju Rudi terkena kotoran ayam. Cara membersihkan najis itu yang benar adalah ....</w:t>
      </w:r>
      <w:r>
        <w:rPr>
          <w:b w:val="0"/>
          <w:i/>
          <w:color w:val="777777"/>
          <w:sz w:val="17"/>
        </w:rPr>
        <w:t xml:space="preserve">  (pilihan ganda; easy)</w:t>
      </w:r>
      <w:r>
        <w:rPr>
          <w:b/>
          <w:i w:val="0"/>
          <w:color w:val="C05000"/>
          <w:sz w:val="17"/>
        </w:rPr>
        <w:t xml:space="preserve">  [BARU]</w:t>
      </w:r>
    </w:p>
    <w:p>
      <w:pPr>
        <w:spacing w:after="0"/>
        <w:ind w:left="454"/>
      </w:pPr>
      <w:r>
        <w:rPr>
          <w:b w:val="0"/>
          <w:i w:val="0"/>
        </w:rPr>
        <w:t>A. Dicuci dengan air bersih</w:t>
      </w:r>
    </w:p>
    <w:p>
      <w:pPr>
        <w:spacing w:after="0"/>
        <w:ind w:left="454"/>
      </w:pPr>
      <w:r>
        <w:rPr>
          <w:b w:val="0"/>
          <w:i w:val="0"/>
        </w:rPr>
        <w:t>B. Disemprot parfum wangi</w:t>
      </w:r>
    </w:p>
    <w:p>
      <w:pPr>
        <w:spacing w:after="0"/>
        <w:ind w:left="454"/>
      </w:pPr>
      <w:r>
        <w:rPr>
          <w:b w:val="0"/>
          <w:i w:val="0"/>
        </w:rPr>
        <w:t>C. Digantung saja di jemuran</w:t>
      </w:r>
    </w:p>
    <w:p>
      <w:pPr>
        <w:spacing w:after="0"/>
        <w:ind w:left="454"/>
      </w:pPr>
      <w:r>
        <w:rPr>
          <w:b w:val="0"/>
          <w:i w:val="0"/>
        </w:rPr>
        <w:t>D. Ditaburi bedak bayi</w:t>
      </w:r>
    </w:p>
    <w:p>
      <w:pPr>
        <w:ind w:left="454"/>
      </w:pPr>
      <w:r>
        <w:rPr>
          <w:b/>
          <w:i w:val="0"/>
          <w:color w:val="1B6E3C"/>
          <w:sz w:val="18"/>
        </w:rPr>
        <w:t xml:space="preserve">Kunci: </w:t>
      </w:r>
      <w:r>
        <w:rPr>
          <w:b w:val="0"/>
          <w:i w:val="0"/>
          <w:sz w:val="18"/>
        </w:rPr>
        <w:t>A. Dicuci dengan air bersih</w:t>
      </w:r>
      <w:r>
        <w:rPr>
          <w:b/>
          <w:i w:val="0"/>
          <w:color w:val="555555"/>
          <w:sz w:val="18"/>
        </w:rPr>
        <w:t xml:space="preserve">   Pembahasan: </w:t>
      </w:r>
      <w:r>
        <w:rPr>
          <w:b w:val="0"/>
          <w:i w:val="0"/>
          <w:sz w:val="18"/>
        </w:rPr>
        <w:t>Najis dibersihkan dengan air bersih sampai najisnya hilang.</w:t>
      </w:r>
    </w:p>
    <w:p>
      <w:pPr>
        <w:keepNext/>
        <w:spacing w:before="100"/>
      </w:pPr>
      <w:r>
        <w:rPr>
          <w:b/>
          <w:i w:val="0"/>
        </w:rPr>
        <w:t xml:space="preserve">47. </w:t>
      </w:r>
      <w:r>
        <w:rPr>
          <w:b/>
          <w:i w:val="0"/>
          <w:color w:val="1F3A5F"/>
          <w:sz w:val="17"/>
        </w:rPr>
        <w:t xml:space="preserve">[FIK-TH-0902] </w:t>
      </w:r>
      <w:r>
        <w:rPr>
          <w:b w:val="0"/>
          <w:i w:val="0"/>
        </w:rPr>
        <w:t>Benar atau salah: Tayamum dilakukan dengan menggunakan air yang banyak.</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Tayamum dilakukan dengan debu yang suci, bukan dengan air.</w:t>
      </w:r>
    </w:p>
    <w:p>
      <w:pPr>
        <w:keepNext/>
        <w:spacing w:before="100"/>
      </w:pPr>
      <w:r>
        <w:rPr>
          <w:b/>
          <w:i w:val="0"/>
        </w:rPr>
        <w:t xml:space="preserve">48. </w:t>
      </w:r>
      <w:r>
        <w:rPr>
          <w:b/>
          <w:i w:val="0"/>
          <w:color w:val="1F3A5F"/>
          <w:sz w:val="17"/>
        </w:rPr>
        <w:t xml:space="preserve">[FIK-TH-0904] </w:t>
      </w:r>
      <w:r>
        <w:rPr>
          <w:b w:val="0"/>
          <w:i w:val="0"/>
        </w:rPr>
        <w:t>Kelompokkan menjadi 'bersuci dari hadas' dan 'bersuci dari najis': Berwudu, Mandi wajib, Mencuci baju yang terkena kotoran, Mencuci lantai yang terkena kotoran hewan.</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Bersuci dari hadas | Bersuci dari najis</w:t>
      </w:r>
    </w:p>
    <w:p>
      <w:pPr>
        <w:ind w:left="454"/>
      </w:pPr>
      <w:r>
        <w:rPr>
          <w:b/>
          <w:i w:val="0"/>
          <w:color w:val="1B6E3C"/>
          <w:sz w:val="18"/>
        </w:rPr>
        <w:t xml:space="preserve">Kunci: </w:t>
      </w:r>
      <w:r>
        <w:rPr>
          <w:b w:val="0"/>
          <w:i w:val="0"/>
          <w:sz w:val="18"/>
        </w:rPr>
        <w:t>Bersuci dari hadas: Berwudu, Mandi wajib; Bersuci dari najis: Mencuci baju yang terkena kotoran, Mencuci lantai yang terkena kotoran hewan</w:t>
      </w:r>
      <w:r>
        <w:rPr>
          <w:b/>
          <w:i w:val="0"/>
          <w:color w:val="555555"/>
          <w:sz w:val="18"/>
        </w:rPr>
        <w:t xml:space="preserve">   Pembahasan: </w:t>
      </w:r>
      <w:r>
        <w:rPr>
          <w:b w:val="0"/>
          <w:i w:val="0"/>
          <w:sz w:val="18"/>
        </w:rPr>
        <w:t>Wudu dan mandi wajib menghilangkan hadas. Mencuci benda yang kotor menghilangkan najis.</w:t>
      </w:r>
    </w:p>
    <w:p>
      <w:pPr>
        <w:keepNext/>
        <w:spacing w:before="100"/>
      </w:pPr>
      <w:r>
        <w:rPr>
          <w:b/>
          <w:i w:val="0"/>
        </w:rPr>
        <w:t xml:space="preserve">49. </w:t>
      </w:r>
      <w:r>
        <w:rPr>
          <w:b/>
          <w:i w:val="0"/>
          <w:color w:val="1F3A5F"/>
          <w:sz w:val="17"/>
        </w:rPr>
        <w:t xml:space="preserve">[FIK-TH-0905] </w:t>
      </w:r>
      <w:r>
        <w:rPr>
          <w:b w:val="0"/>
          <w:i w:val="0"/>
        </w:rPr>
        <w:t>Baju Beni terkena kotoran. Cara membersihkan najis itu yang benar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disemprot dengan parfum</w:t>
      </w:r>
    </w:p>
    <w:p>
      <w:pPr>
        <w:spacing w:after="0"/>
        <w:ind w:left="454"/>
      </w:pPr>
      <w:r>
        <w:rPr>
          <w:b w:val="0"/>
          <w:i w:val="0"/>
        </w:rPr>
        <w:t>B. dibasuh dengan air bersih</w:t>
      </w:r>
    </w:p>
    <w:p>
      <w:pPr>
        <w:spacing w:after="0"/>
        <w:ind w:left="454"/>
      </w:pPr>
      <w:r>
        <w:rPr>
          <w:b w:val="0"/>
          <w:i w:val="0"/>
        </w:rPr>
        <w:t>C. dibiarkan saja sampai kering</w:t>
      </w:r>
    </w:p>
    <w:p>
      <w:pPr>
        <w:spacing w:after="0"/>
        <w:ind w:left="454"/>
      </w:pPr>
      <w:r>
        <w:rPr>
          <w:b w:val="0"/>
          <w:i w:val="0"/>
        </w:rPr>
        <w:t>D. ditutup dengan baju lain</w:t>
      </w:r>
    </w:p>
    <w:p>
      <w:pPr>
        <w:ind w:left="454"/>
      </w:pPr>
      <w:r>
        <w:rPr>
          <w:b/>
          <w:i w:val="0"/>
          <w:color w:val="1B6E3C"/>
          <w:sz w:val="18"/>
        </w:rPr>
        <w:t xml:space="preserve">Kunci: </w:t>
      </w:r>
      <w:r>
        <w:rPr>
          <w:b w:val="0"/>
          <w:i w:val="0"/>
          <w:sz w:val="18"/>
        </w:rPr>
        <w:t>B. dibasuh dengan air bersih</w:t>
      </w:r>
      <w:r>
        <w:rPr>
          <w:b/>
          <w:i w:val="0"/>
          <w:color w:val="555555"/>
          <w:sz w:val="18"/>
        </w:rPr>
        <w:t xml:space="preserve">   Pembahasan: </w:t>
      </w:r>
      <w:r>
        <w:rPr>
          <w:b w:val="0"/>
          <w:i w:val="0"/>
          <w:sz w:val="18"/>
        </w:rPr>
        <w:t>Najis dihilangkan dengan air bersih.</w:t>
      </w:r>
    </w:p>
    <w:p>
      <w:pPr>
        <w:pStyle w:val="Heading3"/>
      </w:pPr>
      <w:r>
        <w:t>TP-FIK-TH-03 — Murid mampu menemukan hikmah bersuci dari hadas dan najis dengan benar.</w:t>
      </w:r>
    </w:p>
    <w:p>
      <w:r>
        <w:rPr>
          <w:b w:val="0"/>
          <w:i/>
          <w:color w:val="555555"/>
          <w:sz w:val="17"/>
        </w:rPr>
        <w:t>Soal: 55 (lama 55, baru 0; target 49)</w:t>
      </w:r>
    </w:p>
    <w:p>
      <w:pPr>
        <w:keepNext/>
        <w:spacing w:before="100"/>
      </w:pPr>
      <w:r>
        <w:rPr>
          <w:b/>
          <w:i w:val="0"/>
        </w:rPr>
        <w:t xml:space="preserve">1. </w:t>
      </w:r>
      <w:r>
        <w:rPr>
          <w:b/>
          <w:i w:val="0"/>
          <w:color w:val="1F3A5F"/>
          <w:sz w:val="17"/>
        </w:rPr>
        <w:t xml:space="preserve">[FIK-TH-0046] </w:t>
      </w:r>
      <w:r>
        <w:rPr>
          <w:b w:val="0"/>
          <w:i w:val="0"/>
        </w:rPr>
        <w:t>Salah satu hikmah bersuci sebelum salat adalah ....</w:t>
      </w:r>
      <w:r>
        <w:rPr>
          <w:b w:val="0"/>
          <w:i/>
          <w:color w:val="777777"/>
          <w:sz w:val="17"/>
        </w:rPr>
        <w:t xml:space="preserve">  (pilihan ganda; medium)</w:t>
      </w:r>
    </w:p>
    <w:p>
      <w:pPr>
        <w:spacing w:after="0"/>
        <w:ind w:left="454"/>
      </w:pPr>
      <w:r>
        <w:rPr>
          <w:b w:val="0"/>
          <w:i w:val="0"/>
        </w:rPr>
        <w:t>A. Membuat badan menjadi lelah dan kedinginan setiap hari</w:t>
      </w:r>
    </w:p>
    <w:p>
      <w:pPr>
        <w:spacing w:after="0"/>
        <w:ind w:left="454"/>
      </w:pPr>
      <w:r>
        <w:rPr>
          <w:b w:val="0"/>
          <w:i w:val="0"/>
        </w:rPr>
        <w:t>B. Menjaga kebersihan diri dan kesiapan menghadap Allah dengan suci</w:t>
      </w:r>
    </w:p>
    <w:p>
      <w:pPr>
        <w:spacing w:after="0"/>
        <w:ind w:left="454"/>
      </w:pPr>
      <w:r>
        <w:rPr>
          <w:b w:val="0"/>
          <w:i w:val="0"/>
        </w:rPr>
        <w:t>C. Menghabiskan waktu sebelum salat dimulai dengan sia-sia</w:t>
      </w:r>
    </w:p>
    <w:p>
      <w:pPr>
        <w:spacing w:after="0"/>
        <w:ind w:left="454"/>
      </w:pPr>
      <w:r>
        <w:rPr>
          <w:b w:val="0"/>
          <w:i w:val="0"/>
        </w:rPr>
        <w:t>D. Tidak ada manfaatnya bagi kesehatan maupun ibadah</w:t>
      </w:r>
    </w:p>
    <w:p>
      <w:pPr>
        <w:ind w:left="454"/>
      </w:pPr>
      <w:r>
        <w:rPr>
          <w:b/>
          <w:i w:val="0"/>
          <w:color w:val="1B6E3C"/>
          <w:sz w:val="18"/>
        </w:rPr>
        <w:t xml:space="preserve">Kunci: </w:t>
      </w:r>
      <w:r>
        <w:rPr>
          <w:b w:val="0"/>
          <w:i w:val="0"/>
          <w:sz w:val="18"/>
        </w:rPr>
        <w:t>B. Menjaga kebersihan diri dan kesiapan menghadap Allah dengan suci</w:t>
      </w:r>
      <w:r>
        <w:rPr>
          <w:b/>
          <w:i w:val="0"/>
          <w:color w:val="555555"/>
          <w:sz w:val="18"/>
        </w:rPr>
        <w:t xml:space="preserve">   Pembahasan: </w:t>
      </w:r>
      <w:r>
        <w:rPr>
          <w:b w:val="0"/>
          <w:i w:val="0"/>
          <w:sz w:val="18"/>
        </w:rPr>
        <w:t>Bersuci sebelum salat menjaga kebersihan diri dan kesiapan menghadap Allah dalam keadaan suci.</w:t>
      </w:r>
    </w:p>
    <w:p>
      <w:pPr>
        <w:keepNext/>
        <w:spacing w:before="100"/>
      </w:pPr>
      <w:r>
        <w:rPr>
          <w:b/>
          <w:i w:val="0"/>
        </w:rPr>
        <w:t xml:space="preserve">2. </w:t>
      </w:r>
      <w:r>
        <w:rPr>
          <w:b/>
          <w:i w:val="0"/>
          <w:color w:val="1F3A5F"/>
          <w:sz w:val="17"/>
        </w:rPr>
        <w:t xml:space="preserve">[FIK-TH-0047] </w:t>
      </w:r>
      <w:r>
        <w:rPr>
          <w:b w:val="0"/>
          <w:i w:val="0"/>
        </w:rPr>
        <w:t>Membiasakan diri bersuci dan menjaga kebersihan dapat mencegah ....</w:t>
      </w:r>
      <w:r>
        <w:rPr>
          <w:b w:val="0"/>
          <w:i/>
          <w:color w:val="777777"/>
          <w:sz w:val="17"/>
        </w:rPr>
        <w:t xml:space="preserve">  (pilihan ganda; medium)</w:t>
      </w:r>
    </w:p>
    <w:p>
      <w:pPr>
        <w:spacing w:after="0"/>
        <w:ind w:left="454"/>
      </w:pPr>
      <w:r>
        <w:rPr>
          <w:b w:val="0"/>
          <w:i w:val="0"/>
        </w:rPr>
        <w:t>A. Timbulnya penyakit</w:t>
      </w:r>
    </w:p>
    <w:p>
      <w:pPr>
        <w:spacing w:after="0"/>
        <w:ind w:left="454"/>
      </w:pPr>
      <w:r>
        <w:rPr>
          <w:b w:val="0"/>
          <w:i w:val="0"/>
        </w:rPr>
        <w:t>B. Meningkatnya nilai ujian</w:t>
      </w:r>
    </w:p>
    <w:p>
      <w:pPr>
        <w:spacing w:after="0"/>
        <w:ind w:left="454"/>
      </w:pPr>
      <w:r>
        <w:rPr>
          <w:b w:val="0"/>
          <w:i w:val="0"/>
        </w:rPr>
        <w:t>C. Bertambahnya harta</w:t>
      </w:r>
    </w:p>
    <w:p>
      <w:pPr>
        <w:spacing w:after="0"/>
        <w:ind w:left="454"/>
      </w:pPr>
      <w:r>
        <w:rPr>
          <w:b w:val="0"/>
          <w:i w:val="0"/>
        </w:rPr>
        <w:t>D. Bertambahnya teman</w:t>
      </w:r>
    </w:p>
    <w:p>
      <w:pPr>
        <w:ind w:left="454"/>
      </w:pPr>
      <w:r>
        <w:rPr>
          <w:b/>
          <w:i w:val="0"/>
          <w:color w:val="1B6E3C"/>
          <w:sz w:val="18"/>
        </w:rPr>
        <w:t xml:space="preserve">Kunci: </w:t>
      </w:r>
      <w:r>
        <w:rPr>
          <w:b w:val="0"/>
          <w:i w:val="0"/>
          <w:sz w:val="18"/>
        </w:rPr>
        <w:t>A. Timbulnya penyakit</w:t>
      </w:r>
      <w:r>
        <w:rPr>
          <w:b/>
          <w:i w:val="0"/>
          <w:color w:val="555555"/>
          <w:sz w:val="18"/>
        </w:rPr>
        <w:t xml:space="preserve">   Pembahasan: </w:t>
      </w:r>
      <w:r>
        <w:rPr>
          <w:b w:val="0"/>
          <w:i w:val="0"/>
          <w:sz w:val="18"/>
        </w:rPr>
        <w:t>Menjaga kebersihan dan bersuci dapat membantu mencegah timbulnya berbagai penyakit.</w:t>
      </w:r>
    </w:p>
    <w:p>
      <w:pPr>
        <w:keepNext/>
        <w:spacing w:before="100"/>
      </w:pPr>
      <w:r>
        <w:rPr>
          <w:b/>
          <w:i w:val="0"/>
        </w:rPr>
        <w:t xml:space="preserve">3. </w:t>
      </w:r>
      <w:r>
        <w:rPr>
          <w:b/>
          <w:i w:val="0"/>
          <w:color w:val="1F3A5F"/>
          <w:sz w:val="17"/>
        </w:rPr>
        <w:t xml:space="preserve">[FIK-TH-0048] </w:t>
      </w:r>
      <w:r>
        <w:rPr>
          <w:b w:val="0"/>
          <w:i w:val="0"/>
        </w:rPr>
        <w:t>Setelah bermain di taman yang berlumpur, Reza langsung mencuci tangan dan kakinya sebelum masuk rumah. Sikap ini mencerminkan hikmah taharah, yaitu ....</w:t>
      </w:r>
      <w:r>
        <w:rPr>
          <w:b w:val="0"/>
          <w:i/>
          <w:color w:val="777777"/>
          <w:sz w:val="17"/>
        </w:rPr>
        <w:t xml:space="preserve">  (pilihan ganda kontekstual; medium)</w:t>
      </w:r>
    </w:p>
    <w:p>
      <w:pPr>
        <w:spacing w:after="0"/>
        <w:ind w:left="454"/>
      </w:pPr>
      <w:r>
        <w:rPr>
          <w:b w:val="0"/>
          <w:i w:val="0"/>
        </w:rPr>
        <w:t>A. Menghindari teman-teman bermain</w:t>
      </w:r>
    </w:p>
    <w:p>
      <w:pPr>
        <w:spacing w:after="0"/>
        <w:ind w:left="454"/>
      </w:pPr>
      <w:r>
        <w:rPr>
          <w:b w:val="0"/>
          <w:i w:val="0"/>
        </w:rPr>
        <w:t>B. Menyulitkan diri sendiri dan orang tua</w:t>
      </w:r>
    </w:p>
    <w:p>
      <w:pPr>
        <w:spacing w:after="0"/>
        <w:ind w:left="454"/>
      </w:pPr>
      <w:r>
        <w:rPr>
          <w:b w:val="0"/>
          <w:i w:val="0"/>
        </w:rPr>
        <w:t>C. Membuang waktu bermain dengan percuma</w:t>
      </w:r>
    </w:p>
    <w:p>
      <w:pPr>
        <w:spacing w:after="0"/>
        <w:ind w:left="454"/>
      </w:pPr>
      <w:r>
        <w:rPr>
          <w:b w:val="0"/>
          <w:i w:val="0"/>
        </w:rPr>
        <w:t>D. Menjaga kebersihan diri dan lingkungan</w:t>
      </w:r>
    </w:p>
    <w:p>
      <w:pPr>
        <w:ind w:left="454"/>
      </w:pPr>
      <w:r>
        <w:rPr>
          <w:b/>
          <w:i w:val="0"/>
          <w:color w:val="1B6E3C"/>
          <w:sz w:val="18"/>
        </w:rPr>
        <w:t xml:space="preserve">Kunci: </w:t>
      </w:r>
      <w:r>
        <w:rPr>
          <w:b w:val="0"/>
          <w:i w:val="0"/>
          <w:sz w:val="18"/>
        </w:rPr>
        <w:t>D. Menjaga kebersihan diri dan lingkungan</w:t>
      </w:r>
      <w:r>
        <w:rPr>
          <w:b/>
          <w:i w:val="0"/>
          <w:color w:val="555555"/>
          <w:sz w:val="18"/>
        </w:rPr>
        <w:t xml:space="preserve">   Pembahasan: </w:t>
      </w:r>
      <w:r>
        <w:rPr>
          <w:b w:val="0"/>
          <w:i w:val="0"/>
          <w:sz w:val="18"/>
        </w:rPr>
        <w:t>Mencuci tangan dan kaki setelah bermain kotor mencerminkan hikmah menjaga kebersihan diri dan lingkungan.</w:t>
      </w:r>
    </w:p>
    <w:p>
      <w:pPr>
        <w:keepNext/>
        <w:spacing w:before="100"/>
      </w:pPr>
      <w:r>
        <w:rPr>
          <w:b/>
          <w:i w:val="0"/>
        </w:rPr>
        <w:t xml:space="preserve">4. </w:t>
      </w:r>
      <w:r>
        <w:rPr>
          <w:b/>
          <w:i w:val="0"/>
          <w:color w:val="1F3A5F"/>
          <w:sz w:val="17"/>
        </w:rPr>
        <w:t xml:space="preserve">[FIK-TH-0049] </w:t>
      </w:r>
      <w:r>
        <w:rPr>
          <w:b w:val="0"/>
          <w:i w:val="0"/>
        </w:rPr>
        <w:t>Sebutkan satu manfaat bersuci bagi kesehatan tubuh!</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mencegah penyakit / membuat badan segar dan bersih.</w:t>
      </w:r>
      <w:r>
        <w:rPr>
          <w:b/>
          <w:i w:val="0"/>
          <w:color w:val="555555"/>
          <w:sz w:val="18"/>
        </w:rPr>
        <w:t xml:space="preserve">   Pembahasan: </w:t>
      </w:r>
      <w:r>
        <w:rPr>
          <w:b w:val="0"/>
          <w:i w:val="0"/>
          <w:sz w:val="18"/>
        </w:rPr>
        <w:t>Jawaban terbuka; terima jawaban bermakna sama, contoh: mencegah penyakit / membuat badan segar dan bersih. Bersuci membantu mencegah penyakit dan membuat tubuh terasa segar dan bersih.</w:t>
      </w:r>
    </w:p>
    <w:p>
      <w:pPr>
        <w:keepNext/>
        <w:spacing w:before="100"/>
      </w:pPr>
      <w:r>
        <w:rPr>
          <w:b/>
          <w:i w:val="0"/>
        </w:rPr>
        <w:t xml:space="preserve">5. </w:t>
      </w:r>
      <w:r>
        <w:rPr>
          <w:b/>
          <w:i w:val="0"/>
          <w:color w:val="1F3A5F"/>
          <w:sz w:val="17"/>
        </w:rPr>
        <w:t xml:space="preserve">[FIK-TH-0050] </w:t>
      </w:r>
      <w:r>
        <w:rPr>
          <w:b w:val="0"/>
          <w:i w:val="0"/>
        </w:rPr>
        <w:t>Islam sangat menekankan kebersihan karena hadis Nabi menyebutkan bahwa kebersihan adalah ....</w:t>
      </w:r>
      <w:r>
        <w:rPr>
          <w:b w:val="0"/>
          <w:i/>
          <w:color w:val="777777"/>
          <w:sz w:val="17"/>
        </w:rPr>
        <w:t xml:space="preserve">  (pilihan ganda; hard)</w:t>
      </w:r>
    </w:p>
    <w:p>
      <w:pPr>
        <w:spacing w:after="0"/>
        <w:ind w:left="454"/>
      </w:pPr>
      <w:r>
        <w:rPr>
          <w:b w:val="0"/>
          <w:i w:val="0"/>
        </w:rPr>
        <w:t>A. Tidak penting</w:t>
      </w:r>
    </w:p>
    <w:p>
      <w:pPr>
        <w:spacing w:after="0"/>
        <w:ind w:left="454"/>
      </w:pPr>
      <w:r>
        <w:rPr>
          <w:b w:val="0"/>
          <w:i w:val="0"/>
        </w:rPr>
        <w:t>B. Hanya urusan pribadi</w:t>
      </w:r>
    </w:p>
    <w:p>
      <w:pPr>
        <w:spacing w:after="0"/>
        <w:ind w:left="454"/>
      </w:pPr>
      <w:r>
        <w:rPr>
          <w:b w:val="0"/>
          <w:i w:val="0"/>
        </w:rPr>
        <w:t>C. Tidak berkaitan dengan ibadah</w:t>
      </w:r>
    </w:p>
    <w:p>
      <w:pPr>
        <w:spacing w:after="0"/>
        <w:ind w:left="454"/>
      </w:pPr>
      <w:r>
        <w:rPr>
          <w:b w:val="0"/>
          <w:i w:val="0"/>
        </w:rPr>
        <w:t>D. Sebagian dari iman</w:t>
      </w:r>
    </w:p>
    <w:p>
      <w:pPr>
        <w:ind w:left="454"/>
      </w:pPr>
      <w:r>
        <w:rPr>
          <w:b/>
          <w:i w:val="0"/>
          <w:color w:val="1B6E3C"/>
          <w:sz w:val="18"/>
        </w:rPr>
        <w:t xml:space="preserve">Kunci: </w:t>
      </w:r>
      <w:r>
        <w:rPr>
          <w:b w:val="0"/>
          <w:i w:val="0"/>
          <w:sz w:val="18"/>
        </w:rPr>
        <w:t>D. Sebagian dari iman</w:t>
      </w:r>
      <w:r>
        <w:rPr>
          <w:b/>
          <w:i w:val="0"/>
          <w:color w:val="555555"/>
          <w:sz w:val="18"/>
        </w:rPr>
        <w:t xml:space="preserve">   Pembahasan: </w:t>
      </w:r>
      <w:r>
        <w:rPr>
          <w:b w:val="0"/>
          <w:i w:val="0"/>
          <w:sz w:val="18"/>
        </w:rPr>
        <w:t>Nabi Muhammad saw. mengajarkan bahwa kebersihan adalah sebagian dari iman.</w:t>
      </w:r>
    </w:p>
    <w:p>
      <w:pPr>
        <w:keepNext/>
        <w:spacing w:before="100"/>
      </w:pPr>
      <w:r>
        <w:rPr>
          <w:b/>
          <w:i w:val="0"/>
        </w:rPr>
        <w:t xml:space="preserve">6. </w:t>
      </w:r>
      <w:r>
        <w:rPr>
          <w:b/>
          <w:i w:val="0"/>
          <w:color w:val="1F3A5F"/>
          <w:sz w:val="17"/>
        </w:rPr>
        <w:t xml:space="preserve">[FIK-TH-0051] </w:t>
      </w:r>
      <w:r>
        <w:rPr>
          <w:b w:val="0"/>
          <w:i w:val="0"/>
        </w:rPr>
        <w:t>Benar atau salah: Salah satu hikmah bersuci adalah melatih kedisiplinan dalam menjaga kebersihan.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Kebiasaan bersuci melatih kedisiplinan seseorang dalam menjaga kebersihan diri.</w:t>
      </w:r>
    </w:p>
    <w:p>
      <w:pPr>
        <w:keepNext/>
        <w:spacing w:before="100"/>
      </w:pPr>
      <w:r>
        <w:rPr>
          <w:b/>
          <w:i w:val="0"/>
        </w:rPr>
        <w:t xml:space="preserve">7. </w:t>
      </w:r>
      <w:r>
        <w:rPr>
          <w:b/>
          <w:i w:val="0"/>
          <w:color w:val="1F3A5F"/>
          <w:sz w:val="17"/>
        </w:rPr>
        <w:t xml:space="preserve">[FIK-TH-0052] </w:t>
      </w:r>
      <w:r>
        <w:rPr>
          <w:b w:val="0"/>
          <w:i w:val="0"/>
        </w:rPr>
        <w:t>Selain untuk sahnya ibadah, bersuci juga bermanfaat untuk ....</w:t>
      </w:r>
      <w:r>
        <w:rPr>
          <w:b w:val="0"/>
          <w:i/>
          <w:color w:val="777777"/>
          <w:sz w:val="17"/>
        </w:rPr>
        <w:t xml:space="preserve">  (pilihan ganda; medium)</w:t>
      </w:r>
    </w:p>
    <w:p>
      <w:pPr>
        <w:spacing w:after="0"/>
        <w:ind w:left="454"/>
      </w:pPr>
      <w:r>
        <w:rPr>
          <w:b w:val="0"/>
          <w:i w:val="0"/>
        </w:rPr>
        <w:t>A. Menghindari pekerjaan rumah</w:t>
      </w:r>
    </w:p>
    <w:p>
      <w:pPr>
        <w:spacing w:after="0"/>
        <w:ind w:left="454"/>
      </w:pPr>
      <w:r>
        <w:rPr>
          <w:b w:val="0"/>
          <w:i w:val="0"/>
        </w:rPr>
        <w:t>B. Menambah teman bermain</w:t>
      </w:r>
    </w:p>
    <w:p>
      <w:pPr>
        <w:spacing w:after="0"/>
        <w:ind w:left="454"/>
      </w:pPr>
      <w:r>
        <w:rPr>
          <w:b w:val="0"/>
          <w:i w:val="0"/>
        </w:rPr>
        <w:t>C. Menambah kekayaan</w:t>
      </w:r>
    </w:p>
    <w:p>
      <w:pPr>
        <w:spacing w:after="0"/>
        <w:ind w:left="454"/>
      </w:pPr>
      <w:r>
        <w:rPr>
          <w:b w:val="0"/>
          <w:i w:val="0"/>
        </w:rPr>
        <w:t>D. Menjaga kesehatan dan kenyamanan diri</w:t>
      </w:r>
    </w:p>
    <w:p>
      <w:pPr>
        <w:ind w:left="454"/>
      </w:pPr>
      <w:r>
        <w:rPr>
          <w:b/>
          <w:i w:val="0"/>
          <w:color w:val="1B6E3C"/>
          <w:sz w:val="18"/>
        </w:rPr>
        <w:t xml:space="preserve">Kunci: </w:t>
      </w:r>
      <w:r>
        <w:rPr>
          <w:b w:val="0"/>
          <w:i w:val="0"/>
          <w:sz w:val="18"/>
        </w:rPr>
        <w:t>D. Menjaga kesehatan dan kenyamanan diri</w:t>
      </w:r>
      <w:r>
        <w:rPr>
          <w:b/>
          <w:i w:val="0"/>
          <w:color w:val="555555"/>
          <w:sz w:val="18"/>
        </w:rPr>
        <w:t xml:space="preserve">   Pembahasan: </w:t>
      </w:r>
      <w:r>
        <w:rPr>
          <w:b w:val="0"/>
          <w:i w:val="0"/>
          <w:sz w:val="18"/>
        </w:rPr>
        <w:t>Bersuci bermanfaat menjaga kesehatan dan kenyamanan diri selain untuk sahnya ibadah.</w:t>
      </w:r>
    </w:p>
    <w:p>
      <w:pPr>
        <w:keepNext/>
        <w:spacing w:before="100"/>
      </w:pPr>
      <w:r>
        <w:rPr>
          <w:b/>
          <w:i w:val="0"/>
        </w:rPr>
        <w:t xml:space="preserve">8. </w:t>
      </w:r>
      <w:r>
        <w:rPr>
          <w:b/>
          <w:i w:val="0"/>
          <w:color w:val="1F3A5F"/>
          <w:sz w:val="17"/>
        </w:rPr>
        <w:t xml:space="preserve">[FIK-TH-0053] </w:t>
      </w:r>
      <w:r>
        <w:rPr>
          <w:b w:val="0"/>
          <w:i w:val="0"/>
        </w:rPr>
        <w:t>Adik bertanya, 'Kenapa kita harus mencuci tangan sebelum makan?' Jawaban yang tepat adalah ....</w:t>
      </w:r>
      <w:r>
        <w:rPr>
          <w:b w:val="0"/>
          <w:i/>
          <w:color w:val="777777"/>
          <w:sz w:val="17"/>
        </w:rPr>
        <w:t xml:space="preserve">  (pilihan ganda kontekstual; hard)</w:t>
      </w:r>
    </w:p>
    <w:p>
      <w:pPr>
        <w:spacing w:after="0"/>
        <w:ind w:left="454"/>
      </w:pPr>
      <w:r>
        <w:rPr>
          <w:b w:val="0"/>
          <w:i w:val="0"/>
        </w:rPr>
        <w:t>A. Tidak ada alasan khusus selain mengikuti kebiasaan keluarga</w:t>
      </w:r>
    </w:p>
    <w:p>
      <w:pPr>
        <w:spacing w:after="0"/>
        <w:ind w:left="454"/>
      </w:pPr>
      <w:r>
        <w:rPr>
          <w:b w:val="0"/>
          <w:i w:val="0"/>
        </w:rPr>
        <w:t>B. Karena sudah menjadi aturan sekolah yang harus ditaati</w:t>
      </w:r>
    </w:p>
    <w:p>
      <w:pPr>
        <w:spacing w:after="0"/>
        <w:ind w:left="454"/>
      </w:pPr>
      <w:r>
        <w:rPr>
          <w:b w:val="0"/>
          <w:i w:val="0"/>
        </w:rPr>
        <w:t>C. Karena ingin terlihat rapi dan bersih di depan teman-teman</w:t>
      </w:r>
    </w:p>
    <w:p>
      <w:pPr>
        <w:spacing w:after="0"/>
        <w:ind w:left="454"/>
      </w:pPr>
      <w:r>
        <w:rPr>
          <w:b w:val="0"/>
          <w:i w:val="0"/>
        </w:rPr>
        <w:t>D. Agar tangan bersih dari kuman dan kotoran sebelum menyentuh makanan</w:t>
      </w:r>
    </w:p>
    <w:p>
      <w:pPr>
        <w:ind w:left="454"/>
      </w:pPr>
      <w:r>
        <w:rPr>
          <w:b/>
          <w:i w:val="0"/>
          <w:color w:val="1B6E3C"/>
          <w:sz w:val="18"/>
        </w:rPr>
        <w:t xml:space="preserve">Kunci: </w:t>
      </w:r>
      <w:r>
        <w:rPr>
          <w:b w:val="0"/>
          <w:i w:val="0"/>
          <w:sz w:val="18"/>
        </w:rPr>
        <w:t>D. Agar tangan bersih dari kuman dan kotoran sebelum menyentuh makanan</w:t>
      </w:r>
      <w:r>
        <w:rPr>
          <w:b/>
          <w:i w:val="0"/>
          <w:color w:val="555555"/>
          <w:sz w:val="18"/>
        </w:rPr>
        <w:t xml:space="preserve">   Pembahasan: </w:t>
      </w:r>
      <w:r>
        <w:rPr>
          <w:b w:val="0"/>
          <w:i w:val="0"/>
          <w:sz w:val="18"/>
        </w:rPr>
        <w:t>Mencuci tangan sebelum makan penting agar tangan bersih dari kuman dan kotoran yang bisa menempel pada makanan.</w:t>
      </w:r>
    </w:p>
    <w:p>
      <w:pPr>
        <w:keepNext/>
        <w:spacing w:before="100"/>
      </w:pPr>
      <w:r>
        <w:rPr>
          <w:b/>
          <w:i w:val="0"/>
        </w:rPr>
        <w:t xml:space="preserve">9. </w:t>
      </w:r>
      <w:r>
        <w:rPr>
          <w:b/>
          <w:i w:val="0"/>
          <w:color w:val="1F3A5F"/>
          <w:sz w:val="17"/>
        </w:rPr>
        <w:t xml:space="preserve">[FIK-TH-0054] </w:t>
      </w:r>
      <w:r>
        <w:rPr>
          <w:b w:val="0"/>
          <w:i w:val="0"/>
        </w:rPr>
        <w:t>Hikmah bersuci dari najis pada pakaian sebelum salat adalah ....</w:t>
      </w:r>
      <w:r>
        <w:rPr>
          <w:b w:val="0"/>
          <w:i/>
          <w:color w:val="777777"/>
          <w:sz w:val="17"/>
        </w:rPr>
        <w:t xml:space="preserve">  (pilihan ganda; medium)</w:t>
      </w:r>
    </w:p>
    <w:p>
      <w:pPr>
        <w:spacing w:after="0"/>
        <w:ind w:left="454"/>
      </w:pPr>
      <w:r>
        <w:rPr>
          <w:b w:val="0"/>
          <w:i w:val="0"/>
        </w:rPr>
        <w:t>A. Agar pakaian terlihat baru</w:t>
      </w:r>
    </w:p>
    <w:p>
      <w:pPr>
        <w:spacing w:after="0"/>
        <w:ind w:left="454"/>
      </w:pPr>
      <w:r>
        <w:rPr>
          <w:b w:val="0"/>
          <w:i w:val="0"/>
        </w:rPr>
        <w:t>B. Tidak ada hikmahnya</w:t>
      </w:r>
    </w:p>
    <w:p>
      <w:pPr>
        <w:spacing w:after="0"/>
        <w:ind w:left="454"/>
      </w:pPr>
      <w:r>
        <w:rPr>
          <w:b w:val="0"/>
          <w:i w:val="0"/>
        </w:rPr>
        <w:t>C. Agar dipuji orang lain</w:t>
      </w:r>
    </w:p>
    <w:p>
      <w:pPr>
        <w:spacing w:after="0"/>
        <w:ind w:left="454"/>
      </w:pPr>
      <w:r>
        <w:rPr>
          <w:b w:val="0"/>
          <w:i w:val="0"/>
        </w:rPr>
        <w:t>D. Agar salat menjadi sah dan diterima</w:t>
      </w:r>
    </w:p>
    <w:p>
      <w:pPr>
        <w:ind w:left="454"/>
      </w:pPr>
      <w:r>
        <w:rPr>
          <w:b/>
          <w:i w:val="0"/>
          <w:color w:val="1B6E3C"/>
          <w:sz w:val="18"/>
        </w:rPr>
        <w:t xml:space="preserve">Kunci: </w:t>
      </w:r>
      <w:r>
        <w:rPr>
          <w:b w:val="0"/>
          <w:i w:val="0"/>
          <w:sz w:val="18"/>
        </w:rPr>
        <w:t>D. Agar salat menjadi sah dan diterima</w:t>
      </w:r>
      <w:r>
        <w:rPr>
          <w:b/>
          <w:i w:val="0"/>
          <w:color w:val="555555"/>
          <w:sz w:val="18"/>
        </w:rPr>
        <w:t xml:space="preserve">   Pembahasan: </w:t>
      </w:r>
      <w:r>
        <w:rPr>
          <w:b w:val="0"/>
          <w:i w:val="0"/>
          <w:sz w:val="18"/>
        </w:rPr>
        <w:t>Bersuci dari najis pada pakaian menjadi syarat sahnya salat.</w:t>
      </w:r>
    </w:p>
    <w:p>
      <w:pPr>
        <w:keepNext/>
        <w:spacing w:before="100"/>
      </w:pPr>
      <w:r>
        <w:rPr>
          <w:b/>
          <w:i w:val="0"/>
        </w:rPr>
        <w:t xml:space="preserve">10. </w:t>
      </w:r>
      <w:r>
        <w:rPr>
          <w:b/>
          <w:i w:val="0"/>
          <w:color w:val="1F3A5F"/>
          <w:sz w:val="17"/>
        </w:rPr>
        <w:t xml:space="preserve">[FIK-TH-0055] </w:t>
      </w:r>
      <w:r>
        <w:rPr>
          <w:b w:val="0"/>
          <w:i w:val="0"/>
        </w:rPr>
        <w:t>Benar atau salah: Kebiasaan menjaga kebersihan sejak kecil dapat membentuk karakter disiplin dan bertanggung jawab.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Membiasakan kebersihan sejak kecil membantu membentuk karakter disiplin dan bertanggung jawab.</w:t>
      </w:r>
    </w:p>
    <w:p>
      <w:pPr>
        <w:keepNext/>
        <w:spacing w:before="100"/>
      </w:pPr>
      <w:r>
        <w:rPr>
          <w:b/>
          <w:i w:val="0"/>
        </w:rPr>
        <w:t xml:space="preserve">11. </w:t>
      </w:r>
      <w:r>
        <w:rPr>
          <w:b/>
          <w:i w:val="0"/>
          <w:color w:val="1F3A5F"/>
          <w:sz w:val="17"/>
        </w:rPr>
        <w:t xml:space="preserve">[FIK-TH-0056] </w:t>
      </w:r>
      <w:r>
        <w:rPr>
          <w:b w:val="0"/>
          <w:i w:val="0"/>
        </w:rPr>
        <w:t>Kelompokkan manfaat berikut menjadi 'manfaat bagi ibadah' dan 'manfaat bagi kesehatan': 'Salat menjadi sah', 'Mencegah penyakit', 'Diterima Allah', 'Tubuh menjadi segar'.</w:t>
      </w:r>
      <w:r>
        <w:rPr>
          <w:b w:val="0"/>
          <w:i/>
          <w:color w:val="777777"/>
          <w:sz w:val="17"/>
        </w:rPr>
        <w:t xml:space="preserve">  (mengelompokkan; medium)</w:t>
      </w:r>
    </w:p>
    <w:p>
      <w:pPr>
        <w:spacing w:after="0"/>
        <w:ind w:left="454"/>
      </w:pPr>
      <w:r>
        <w:rPr>
          <w:b w:val="0"/>
          <w:i w:val="0"/>
        </w:rPr>
        <w:t>Kelompok: Manfaat bagi ibadah | Manfaat bagi kesehatan</w:t>
      </w:r>
    </w:p>
    <w:p>
      <w:pPr>
        <w:ind w:left="454"/>
      </w:pPr>
      <w:r>
        <w:rPr>
          <w:b/>
          <w:i w:val="0"/>
          <w:color w:val="1B6E3C"/>
          <w:sz w:val="18"/>
        </w:rPr>
        <w:t xml:space="preserve">Kunci: </w:t>
      </w:r>
      <w:r>
        <w:rPr>
          <w:b w:val="0"/>
          <w:i w:val="0"/>
          <w:sz w:val="18"/>
        </w:rPr>
        <w:t>Manfaat bagi ibadah: Salat menjadi sah, Diterima Allah; Manfaat bagi kesehatan: Mencegah penyakit, Tubuh menjadi segar</w:t>
      </w:r>
      <w:r>
        <w:rPr>
          <w:b/>
          <w:i w:val="0"/>
          <w:color w:val="555555"/>
          <w:sz w:val="18"/>
        </w:rPr>
        <w:t xml:space="preserve">   Pembahasan: </w:t>
      </w:r>
      <w:r>
        <w:rPr>
          <w:b w:val="0"/>
          <w:i w:val="0"/>
          <w:sz w:val="18"/>
        </w:rPr>
        <w:t>Bersuci memiliki manfaat ganda, baik untuk sahnya ibadah maupun untuk kesehatan tubuh.</w:t>
      </w:r>
    </w:p>
    <w:p>
      <w:pPr>
        <w:keepNext/>
        <w:spacing w:before="100"/>
      </w:pPr>
      <w:r>
        <w:rPr>
          <w:b/>
          <w:i w:val="0"/>
        </w:rPr>
        <w:t xml:space="preserve">12. </w:t>
      </w:r>
      <w:r>
        <w:rPr>
          <w:b/>
          <w:i w:val="0"/>
          <w:color w:val="1F3A5F"/>
          <w:sz w:val="17"/>
        </w:rPr>
        <w:t xml:space="preserve">[FIK-TH-0057] </w:t>
      </w:r>
      <w:r>
        <w:rPr>
          <w:b w:val="0"/>
          <w:i w:val="0"/>
        </w:rPr>
        <w:t>Mengapa Islam mengatur cara bersuci secara detail, termasuk tingkatan najis?</w:t>
      </w:r>
      <w:r>
        <w:rPr>
          <w:b w:val="0"/>
          <w:i/>
          <w:color w:val="777777"/>
          <w:sz w:val="17"/>
        </w:rPr>
        <w:t xml:space="preserve">  (pilihan ganda; hard)</w:t>
      </w:r>
    </w:p>
    <w:p>
      <w:pPr>
        <w:spacing w:after="0"/>
        <w:ind w:left="454"/>
      </w:pPr>
      <w:r>
        <w:rPr>
          <w:b w:val="0"/>
          <w:i w:val="0"/>
        </w:rPr>
        <w:t>A. Agar umat Islam benar-benar menjaga kebersihan dan kesucian secara menyeluruh</w:t>
      </w:r>
    </w:p>
    <w:p>
      <w:pPr>
        <w:spacing w:after="0"/>
        <w:ind w:left="454"/>
      </w:pPr>
      <w:r>
        <w:rPr>
          <w:b w:val="0"/>
          <w:i w:val="0"/>
        </w:rPr>
        <w:t>B. Hanya untuk formalitas supaya terlihat sedang beribadah di depan orang</w:t>
      </w:r>
    </w:p>
    <w:p>
      <w:pPr>
        <w:spacing w:after="0"/>
        <w:ind w:left="454"/>
      </w:pPr>
      <w:r>
        <w:rPr>
          <w:b w:val="0"/>
          <w:i w:val="0"/>
        </w:rPr>
        <w:t>C. Untuk mempersulit umatnya agar semakin sulit melaksanakan ibadah</w:t>
      </w:r>
    </w:p>
    <w:p>
      <w:pPr>
        <w:spacing w:after="0"/>
        <w:ind w:left="454"/>
      </w:pPr>
      <w:r>
        <w:rPr>
          <w:b w:val="0"/>
          <w:i w:val="0"/>
        </w:rPr>
        <w:t>D. Tidak ada alasan khusus, hanya mengikuti kebiasaan yang sudah lama ada</w:t>
      </w:r>
    </w:p>
    <w:p>
      <w:pPr>
        <w:ind w:left="454"/>
      </w:pPr>
      <w:r>
        <w:rPr>
          <w:b/>
          <w:i w:val="0"/>
          <w:color w:val="1B6E3C"/>
          <w:sz w:val="18"/>
        </w:rPr>
        <w:t xml:space="preserve">Kunci: </w:t>
      </w:r>
      <w:r>
        <w:rPr>
          <w:b w:val="0"/>
          <w:i w:val="0"/>
          <w:sz w:val="18"/>
        </w:rPr>
        <w:t>A. Agar umat Islam benar-benar menjaga kebersihan dan kesucian secara menyeluruh</w:t>
      </w:r>
      <w:r>
        <w:rPr>
          <w:b/>
          <w:i w:val="0"/>
          <w:color w:val="555555"/>
          <w:sz w:val="18"/>
        </w:rPr>
        <w:t xml:space="preserve">   Pembahasan: </w:t>
      </w:r>
      <w:r>
        <w:rPr>
          <w:b w:val="0"/>
          <w:i w:val="0"/>
          <w:sz w:val="18"/>
        </w:rPr>
        <w:t>Pengaturan detail tentang bersuci bertujuan agar umat Islam benar-benar menjaga kebersihan dan kesucian secara menyeluruh.</w:t>
      </w:r>
    </w:p>
    <w:p>
      <w:pPr>
        <w:keepNext/>
        <w:spacing w:before="100"/>
      </w:pPr>
      <w:r>
        <w:rPr>
          <w:b/>
          <w:i w:val="0"/>
        </w:rPr>
        <w:t xml:space="preserve">13. </w:t>
      </w:r>
      <w:r>
        <w:rPr>
          <w:b/>
          <w:i w:val="0"/>
          <w:color w:val="1F3A5F"/>
          <w:sz w:val="17"/>
        </w:rPr>
        <w:t xml:space="preserve">[FIK-TH-0058] </w:t>
      </w:r>
      <w:r>
        <w:rPr>
          <w:b w:val="0"/>
          <w:i w:val="0"/>
        </w:rPr>
        <w:t>Sebutkan satu contoh kebiasaan bersuci yang juga bermanfaat menjaga kebersihan lingkungan!</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membersihkan najis dengan benar agar tidak mencemari lingkungan sekitar.</w:t>
      </w:r>
      <w:r>
        <w:rPr>
          <w:b/>
          <w:i w:val="0"/>
          <w:color w:val="555555"/>
          <w:sz w:val="18"/>
        </w:rPr>
        <w:t xml:space="preserve">   Pembahasan: </w:t>
      </w:r>
      <w:r>
        <w:rPr>
          <w:b w:val="0"/>
          <w:i w:val="0"/>
          <w:sz w:val="18"/>
        </w:rPr>
        <w:t>Jawaban terbuka; terima jawaban bermakna sama, contoh: membersihkan najis dengan benar agar tidak mencemari lingkungan sekitar. Membersihkan najis dengan benar membantu menjaga kebersihan lingkungan sekitar.</w:t>
      </w:r>
    </w:p>
    <w:p>
      <w:pPr>
        <w:keepNext/>
        <w:spacing w:before="100"/>
      </w:pPr>
      <w:r>
        <w:rPr>
          <w:b/>
          <w:i w:val="0"/>
        </w:rPr>
        <w:t xml:space="preserve">14. </w:t>
      </w:r>
      <w:r>
        <w:rPr>
          <w:b/>
          <w:i w:val="0"/>
          <w:color w:val="1F3A5F"/>
          <w:sz w:val="17"/>
        </w:rPr>
        <w:t xml:space="preserve">[FIK-TH-0059] </w:t>
      </w:r>
      <w:r>
        <w:rPr>
          <w:b w:val="0"/>
          <w:i w:val="0"/>
        </w:rPr>
        <w:t>Perbedaan hikmah bersuci bagi ibadah dan bagi kehidupan sosial adalah ....</w:t>
      </w:r>
      <w:r>
        <w:rPr>
          <w:b w:val="0"/>
          <w:i/>
          <w:color w:val="777777"/>
          <w:sz w:val="17"/>
        </w:rPr>
        <w:t xml:space="preserve">  (pilihan ganda; medium)</w:t>
      </w:r>
    </w:p>
    <w:p>
      <w:pPr>
        <w:spacing w:after="0"/>
        <w:ind w:left="454"/>
      </w:pPr>
      <w:r>
        <w:rPr>
          <w:b w:val="0"/>
          <w:i w:val="0"/>
        </w:rPr>
        <w:t>A. Bersuci hanya berkaitan dengan ibadah dan tidak memengaruhi hal lain dalam hidup</w:t>
      </w:r>
    </w:p>
    <w:p>
      <w:pPr>
        <w:spacing w:after="0"/>
        <w:ind w:left="454"/>
      </w:pPr>
      <w:r>
        <w:rPr>
          <w:b w:val="0"/>
          <w:i w:val="0"/>
        </w:rPr>
        <w:t>B. Keduanya sama saja karena hikmah bersuci tidak berbeda sama sekali di mana pun</w:t>
      </w:r>
    </w:p>
    <w:p>
      <w:pPr>
        <w:spacing w:after="0"/>
        <w:ind w:left="454"/>
      </w:pPr>
      <w:r>
        <w:rPr>
          <w:b w:val="0"/>
          <w:i w:val="0"/>
        </w:rPr>
        <w:t>C. Bersuci tidak berkaitan dengan kehidupan sosial maupun hubungan dengan orang lain</w:t>
      </w:r>
    </w:p>
    <w:p>
      <w:pPr>
        <w:spacing w:after="0"/>
        <w:ind w:left="454"/>
      </w:pPr>
      <w:r>
        <w:rPr>
          <w:b w:val="0"/>
          <w:i w:val="0"/>
        </w:rPr>
        <w:t>D. Bagi ibadah membuat sah salat, bagi kehidupan sosial membuat nyaman berinteraksi dengan orang lain</w:t>
      </w:r>
    </w:p>
    <w:p>
      <w:pPr>
        <w:ind w:left="454"/>
      </w:pPr>
      <w:r>
        <w:rPr>
          <w:b/>
          <w:i w:val="0"/>
          <w:color w:val="1B6E3C"/>
          <w:sz w:val="18"/>
        </w:rPr>
        <w:t xml:space="preserve">Kunci: </w:t>
      </w:r>
      <w:r>
        <w:rPr>
          <w:b w:val="0"/>
          <w:i w:val="0"/>
          <w:sz w:val="18"/>
        </w:rPr>
        <w:t>D. Bagi ibadah membuat sah salat, bagi kehidupan sosial membuat nyaman berinteraksi dengan orang lain</w:t>
      </w:r>
      <w:r>
        <w:rPr>
          <w:b/>
          <w:i w:val="0"/>
          <w:color w:val="555555"/>
          <w:sz w:val="18"/>
        </w:rPr>
        <w:t xml:space="preserve">   Pembahasan: </w:t>
      </w:r>
      <w:r>
        <w:rPr>
          <w:b w:val="0"/>
          <w:i w:val="0"/>
          <w:sz w:val="18"/>
        </w:rPr>
        <w:t>Bersuci membuat ibadah menjadi sah dan juga membuat seseorang nyaman berinteraksi dengan orang lain karena bersih dan wangi.</w:t>
      </w:r>
    </w:p>
    <w:p>
      <w:pPr>
        <w:keepNext/>
        <w:spacing w:before="100"/>
      </w:pPr>
      <w:r>
        <w:rPr>
          <w:b/>
          <w:i w:val="0"/>
        </w:rPr>
        <w:t xml:space="preserve">15. </w:t>
      </w:r>
      <w:r>
        <w:rPr>
          <w:b/>
          <w:i w:val="0"/>
          <w:color w:val="1F3A5F"/>
          <w:sz w:val="17"/>
        </w:rPr>
        <w:t xml:space="preserve">[FIK-TH-0060] </w:t>
      </w:r>
      <w:r>
        <w:rPr>
          <w:b w:val="0"/>
          <w:i w:val="0"/>
        </w:rPr>
        <w:t>Benar atau salah: Badan yang bersih membuat kita lebih nyaman saat beraktivitas dan berinteraksi dengan orang lain.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Badan yang bersih memberikan kenyamanan saat beraktivitas dan berinteraksi dengan orang lain.</w:t>
      </w:r>
    </w:p>
    <w:p>
      <w:pPr>
        <w:keepNext/>
        <w:spacing w:before="100"/>
      </w:pPr>
      <w:r>
        <w:rPr>
          <w:b/>
          <w:i w:val="0"/>
        </w:rPr>
        <w:t xml:space="preserve">16. </w:t>
      </w:r>
      <w:r>
        <w:rPr>
          <w:b/>
          <w:i w:val="0"/>
          <w:color w:val="1F3A5F"/>
          <w:sz w:val="17"/>
        </w:rPr>
        <w:t xml:space="preserve">[FIK-TH-0061] </w:t>
      </w:r>
      <w:r>
        <w:rPr>
          <w:b w:val="0"/>
          <w:i w:val="0"/>
        </w:rPr>
        <w:t>Salah satu hikmah tayamum bagi orang yang sakit dan tidak boleh terkena air adalah ....</w:t>
      </w:r>
      <w:r>
        <w:rPr>
          <w:b w:val="0"/>
          <w:i/>
          <w:color w:val="777777"/>
          <w:sz w:val="17"/>
        </w:rPr>
        <w:t xml:space="preserve">  (pilihan ganda; medium)</w:t>
      </w:r>
    </w:p>
    <w:p>
      <w:pPr>
        <w:spacing w:after="0"/>
        <w:ind w:left="454"/>
      </w:pPr>
      <w:r>
        <w:rPr>
          <w:b w:val="0"/>
          <w:i w:val="0"/>
        </w:rPr>
        <w:t>A. Tidak ada manfaatnya karena tayamum tidak dianggap bersuci</w:t>
      </w:r>
    </w:p>
    <w:p>
      <w:pPr>
        <w:spacing w:after="0"/>
        <w:ind w:left="454"/>
      </w:pPr>
      <w:r>
        <w:rPr>
          <w:b w:val="0"/>
          <w:i w:val="0"/>
        </w:rPr>
        <w:t>B. Tetap bisa bersuci dan melaksanakan ibadah meski dalam kondisi terbatas</w:t>
      </w:r>
    </w:p>
    <w:p>
      <w:pPr>
        <w:spacing w:after="0"/>
        <w:ind w:left="454"/>
      </w:pPr>
      <w:r>
        <w:rPr>
          <w:b w:val="0"/>
          <w:i w:val="0"/>
        </w:rPr>
        <w:t>C. Membuat ibadah menjadi batal dan tidak sah sama sekali</w:t>
      </w:r>
    </w:p>
    <w:p>
      <w:pPr>
        <w:spacing w:after="0"/>
        <w:ind w:left="454"/>
      </w:pPr>
      <w:r>
        <w:rPr>
          <w:b w:val="0"/>
          <w:i w:val="0"/>
        </w:rPr>
        <w:t>D. Menjadi alasan meninggalkan salat sampai sembuh total</w:t>
      </w:r>
    </w:p>
    <w:p>
      <w:pPr>
        <w:ind w:left="454"/>
      </w:pPr>
      <w:r>
        <w:rPr>
          <w:b/>
          <w:i w:val="0"/>
          <w:color w:val="1B6E3C"/>
          <w:sz w:val="18"/>
        </w:rPr>
        <w:t xml:space="preserve">Kunci: </w:t>
      </w:r>
      <w:r>
        <w:rPr>
          <w:b w:val="0"/>
          <w:i w:val="0"/>
          <w:sz w:val="18"/>
        </w:rPr>
        <w:t>B. Tetap bisa bersuci dan melaksanakan ibadah meski dalam kondisi terbatas</w:t>
      </w:r>
      <w:r>
        <w:rPr>
          <w:b/>
          <w:i w:val="0"/>
          <w:color w:val="555555"/>
          <w:sz w:val="18"/>
        </w:rPr>
        <w:t xml:space="preserve">   Pembahasan: </w:t>
      </w:r>
      <w:r>
        <w:rPr>
          <w:b w:val="0"/>
          <w:i w:val="0"/>
          <w:sz w:val="18"/>
        </w:rPr>
        <w:t>Tayamum memberikan keringanan bagi yang sakit sehingga tetap bisa bersuci dan beribadah meski dalam kondisi terbatas.</w:t>
      </w:r>
    </w:p>
    <w:p>
      <w:pPr>
        <w:keepNext/>
        <w:spacing w:before="100"/>
      </w:pPr>
      <w:r>
        <w:rPr>
          <w:b/>
          <w:i w:val="0"/>
        </w:rPr>
        <w:t xml:space="preserve">17. </w:t>
      </w:r>
      <w:r>
        <w:rPr>
          <w:b/>
          <w:i w:val="0"/>
          <w:color w:val="1F3A5F"/>
          <w:sz w:val="17"/>
        </w:rPr>
        <w:t xml:space="preserve">[FIK-TH-0062] </w:t>
      </w:r>
      <w:r>
        <w:rPr>
          <w:b w:val="0"/>
          <w:i w:val="0"/>
        </w:rPr>
        <w:t>Bu Guru menjelaskan bahwa kebersihan kelas juga bagian dari menjaga kesucian tempat belajar. Murid yang rajin membersihkan kelas menunjukkan pemahaman tentang hikmah ....</w:t>
      </w:r>
      <w:r>
        <w:rPr>
          <w:b w:val="0"/>
          <w:i/>
          <w:color w:val="777777"/>
          <w:sz w:val="17"/>
        </w:rPr>
        <w:t xml:space="preserve">  (pilihan ganda kontekstual; medium)</w:t>
      </w:r>
    </w:p>
    <w:p>
      <w:pPr>
        <w:spacing w:after="0"/>
        <w:ind w:left="454"/>
      </w:pPr>
      <w:r>
        <w:rPr>
          <w:b w:val="0"/>
          <w:i w:val="0"/>
        </w:rPr>
        <w:t>A. Ibadah haji ke tanah suci</w:t>
      </w:r>
    </w:p>
    <w:p>
      <w:pPr>
        <w:spacing w:after="0"/>
        <w:ind w:left="454"/>
      </w:pPr>
      <w:r>
        <w:rPr>
          <w:b w:val="0"/>
          <w:i w:val="0"/>
        </w:rPr>
        <w:t>B. Taharah dalam kehidupan sehari-hari</w:t>
      </w:r>
    </w:p>
    <w:p>
      <w:pPr>
        <w:spacing w:after="0"/>
        <w:ind w:left="454"/>
      </w:pPr>
      <w:r>
        <w:rPr>
          <w:b w:val="0"/>
          <w:i w:val="0"/>
        </w:rPr>
        <w:t>C. Puasa sunah hari Senin Kamis</w:t>
      </w:r>
    </w:p>
    <w:p>
      <w:pPr>
        <w:spacing w:after="0"/>
        <w:ind w:left="454"/>
      </w:pPr>
      <w:r>
        <w:rPr>
          <w:b w:val="0"/>
          <w:i w:val="0"/>
        </w:rPr>
        <w:t>D. Zakat fitrah dan zakat mal</w:t>
      </w:r>
    </w:p>
    <w:p>
      <w:pPr>
        <w:ind w:left="454"/>
      </w:pPr>
      <w:r>
        <w:rPr>
          <w:b/>
          <w:i w:val="0"/>
          <w:color w:val="1B6E3C"/>
          <w:sz w:val="18"/>
        </w:rPr>
        <w:t xml:space="preserve">Kunci: </w:t>
      </w:r>
      <w:r>
        <w:rPr>
          <w:b w:val="0"/>
          <w:i w:val="0"/>
          <w:sz w:val="18"/>
        </w:rPr>
        <w:t>B. Taharah dalam kehidupan sehari-hari</w:t>
      </w:r>
      <w:r>
        <w:rPr>
          <w:b/>
          <w:i w:val="0"/>
          <w:color w:val="555555"/>
          <w:sz w:val="18"/>
        </w:rPr>
        <w:t xml:space="preserve">   Pembahasan: </w:t>
      </w:r>
      <w:r>
        <w:rPr>
          <w:b w:val="0"/>
          <w:i w:val="0"/>
          <w:sz w:val="18"/>
        </w:rPr>
        <w:t>Menjaga kebersihan kelas mencerminkan pemahaman tentang hikmah taharah dalam kehidupan sehari-hari.</w:t>
      </w:r>
    </w:p>
    <w:p>
      <w:pPr>
        <w:keepNext/>
        <w:spacing w:before="100"/>
      </w:pPr>
      <w:r>
        <w:rPr>
          <w:b/>
          <w:i w:val="0"/>
        </w:rPr>
        <w:t xml:space="preserve">18. </w:t>
      </w:r>
      <w:r>
        <w:rPr>
          <w:b/>
          <w:i w:val="0"/>
          <w:color w:val="1F3A5F"/>
          <w:sz w:val="17"/>
        </w:rPr>
        <w:t xml:space="preserve">[FIK-TH-0063] </w:t>
      </w:r>
      <w:r>
        <w:rPr>
          <w:b w:val="0"/>
          <w:i w:val="0"/>
        </w:rPr>
        <w:t>Lengkapi: Kebersihan adalah sebagian dari ....</w:t>
      </w:r>
      <w:r>
        <w:rPr>
          <w:b w:val="0"/>
          <w:i/>
          <w:color w:val="777777"/>
          <w:sz w:val="17"/>
        </w:rPr>
        <w:t xml:space="preserve">  (melengkapi; medium)</w:t>
      </w:r>
    </w:p>
    <w:p>
      <w:pPr>
        <w:ind w:left="454"/>
      </w:pPr>
      <w:r>
        <w:rPr>
          <w:b/>
          <w:i w:val="0"/>
          <w:color w:val="1B6E3C"/>
          <w:sz w:val="18"/>
        </w:rPr>
        <w:t xml:space="preserve">Kunci: </w:t>
      </w:r>
      <w:r>
        <w:rPr>
          <w:b w:val="0"/>
          <w:i w:val="0"/>
          <w:sz w:val="18"/>
        </w:rPr>
        <w:t>iman</w:t>
      </w:r>
      <w:r>
        <w:rPr>
          <w:b/>
          <w:i w:val="0"/>
          <w:color w:val="555555"/>
          <w:sz w:val="18"/>
        </w:rPr>
        <w:t xml:space="preserve">   Pembahasan: </w:t>
      </w:r>
      <w:r>
        <w:rPr>
          <w:b w:val="0"/>
          <w:i w:val="0"/>
          <w:sz w:val="18"/>
        </w:rPr>
        <w:t>Kebersihan adalah sebagian dari iman, sesuai ajaran Nabi Muhammad saw.</w:t>
      </w:r>
    </w:p>
    <w:p>
      <w:pPr>
        <w:keepNext/>
        <w:spacing w:before="100"/>
      </w:pPr>
      <w:r>
        <w:rPr>
          <w:b/>
          <w:i w:val="0"/>
        </w:rPr>
        <w:t xml:space="preserve">19. </w:t>
      </w:r>
      <w:r>
        <w:rPr>
          <w:b/>
          <w:i w:val="0"/>
          <w:color w:val="1F3A5F"/>
          <w:sz w:val="17"/>
        </w:rPr>
        <w:t xml:space="preserve">[FIK-TH-0064] </w:t>
      </w:r>
      <w:r>
        <w:rPr>
          <w:b w:val="0"/>
          <w:i w:val="0"/>
        </w:rPr>
        <w:t>Benar atau salah: Bersuci hanya penting menjelang salat, tidak perlu dijaga di waktu lain.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Kebersihan dan kesucian sebaiknya dijaga sepanjang waktu, tidak hanya menjelang salat.</w:t>
      </w:r>
    </w:p>
    <w:p>
      <w:pPr>
        <w:keepNext/>
        <w:spacing w:before="100"/>
      </w:pPr>
      <w:r>
        <w:rPr>
          <w:b/>
          <w:i w:val="0"/>
        </w:rPr>
        <w:t xml:space="preserve">20. </w:t>
      </w:r>
      <w:r>
        <w:rPr>
          <w:b/>
          <w:i w:val="0"/>
          <w:color w:val="1F3A5F"/>
          <w:sz w:val="17"/>
        </w:rPr>
        <w:t xml:space="preserve">[FIK-TH-0065] </w:t>
      </w:r>
      <w:r>
        <w:rPr>
          <w:b w:val="0"/>
          <w:i w:val="0"/>
        </w:rPr>
        <w:t>Manakah kesimpulan yang PALING TEPAT tentang hikmah taharah?</w:t>
      </w:r>
      <w:r>
        <w:rPr>
          <w:b w:val="0"/>
          <w:i/>
          <w:color w:val="777777"/>
          <w:sz w:val="17"/>
        </w:rPr>
        <w:t xml:space="preserve">  (pilihan ganda; hard)</w:t>
      </w:r>
    </w:p>
    <w:p>
      <w:pPr>
        <w:spacing w:after="0"/>
        <w:ind w:left="454"/>
      </w:pPr>
      <w:r>
        <w:rPr>
          <w:b w:val="0"/>
          <w:i w:val="0"/>
        </w:rPr>
        <w:t>A. Hanya bermanfaat untuk sahnya ibadah tanpa kaitan dengan kesehatan</w:t>
      </w:r>
    </w:p>
    <w:p>
      <w:pPr>
        <w:spacing w:after="0"/>
        <w:ind w:left="454"/>
      </w:pPr>
      <w:r>
        <w:rPr>
          <w:b w:val="0"/>
          <w:i w:val="0"/>
        </w:rPr>
        <w:t>B. Hanya penting bagi orang dewasa yang sudah mulai belajar beribadah</w:t>
      </w:r>
    </w:p>
    <w:p>
      <w:pPr>
        <w:spacing w:after="0"/>
        <w:ind w:left="454"/>
      </w:pPr>
      <w:r>
        <w:rPr>
          <w:b w:val="0"/>
          <w:i w:val="0"/>
        </w:rPr>
        <w:t>C. Bermanfaat untuk kesehatan, kenyamanan, dan sahnya ibadah sekaligus</w:t>
      </w:r>
    </w:p>
    <w:p>
      <w:pPr>
        <w:spacing w:after="0"/>
        <w:ind w:left="454"/>
      </w:pPr>
      <w:r>
        <w:rPr>
          <w:b w:val="0"/>
          <w:i w:val="0"/>
        </w:rPr>
        <w:t>D. Tidak memiliki manfaat nyata bagi kesehatan maupun kenyamanan</w:t>
      </w:r>
    </w:p>
    <w:p>
      <w:pPr>
        <w:ind w:left="454"/>
      </w:pPr>
      <w:r>
        <w:rPr>
          <w:b/>
          <w:i w:val="0"/>
          <w:color w:val="1B6E3C"/>
          <w:sz w:val="18"/>
        </w:rPr>
        <w:t xml:space="preserve">Kunci: </w:t>
      </w:r>
      <w:r>
        <w:rPr>
          <w:b w:val="0"/>
          <w:i w:val="0"/>
          <w:sz w:val="18"/>
        </w:rPr>
        <w:t>C. Bermanfaat untuk kesehatan, kenyamanan, dan sahnya ibadah sekaligus</w:t>
      </w:r>
      <w:r>
        <w:rPr>
          <w:b/>
          <w:i w:val="0"/>
          <w:color w:val="555555"/>
          <w:sz w:val="18"/>
        </w:rPr>
        <w:t xml:space="preserve">   Pembahasan: </w:t>
      </w:r>
      <w:r>
        <w:rPr>
          <w:b w:val="0"/>
          <w:i w:val="0"/>
          <w:sz w:val="18"/>
        </w:rPr>
        <w:t>Taharah memberikan manfaat ganda: menjaga kesehatan, kenyamanan, sekaligus sahnya ibadah.</w:t>
      </w:r>
    </w:p>
    <w:p>
      <w:pPr>
        <w:keepNext/>
        <w:spacing w:before="100"/>
      </w:pPr>
      <w:r>
        <w:rPr>
          <w:b/>
          <w:i w:val="0"/>
        </w:rPr>
        <w:t xml:space="preserve">21. </w:t>
      </w:r>
      <w:r>
        <w:rPr>
          <w:b/>
          <w:i w:val="0"/>
          <w:color w:val="1F3A5F"/>
          <w:sz w:val="17"/>
        </w:rPr>
        <w:t xml:space="preserve">[FIK-TH-0126] </w:t>
      </w:r>
      <w:r>
        <w:rPr>
          <w:b w:val="0"/>
          <w:i w:val="0"/>
        </w:rPr>
        <w:t>Salah satu hikmah menjaga kesucian air yang digunakan untuk bersuci adalah ....</w:t>
      </w:r>
      <w:r>
        <w:rPr>
          <w:b w:val="0"/>
          <w:i/>
          <w:color w:val="777777"/>
          <w:sz w:val="17"/>
        </w:rPr>
        <w:t xml:space="preserve">  (pilihan ganda; medium)</w:t>
      </w:r>
    </w:p>
    <w:p>
      <w:pPr>
        <w:spacing w:after="0"/>
        <w:ind w:left="454"/>
      </w:pPr>
      <w:r>
        <w:rPr>
          <w:b w:val="0"/>
          <w:i w:val="0"/>
        </w:rPr>
        <w:t>A. Agar air terasa lebih dingin dan segar saat dipakai mandi</w:t>
      </w:r>
    </w:p>
    <w:p>
      <w:pPr>
        <w:spacing w:after="0"/>
        <w:ind w:left="454"/>
      </w:pPr>
      <w:r>
        <w:rPr>
          <w:b w:val="0"/>
          <w:i w:val="0"/>
        </w:rPr>
        <w:t>B. Agar hasil bersuci benar-benar bersih dan sah digunakan untuk ibadah</w:t>
      </w:r>
    </w:p>
    <w:p>
      <w:pPr>
        <w:spacing w:after="0"/>
        <w:ind w:left="454"/>
      </w:pPr>
      <w:r>
        <w:rPr>
          <w:b w:val="0"/>
          <w:i w:val="0"/>
        </w:rPr>
        <w:t>C. Tidak ada hikmahnya karena air apa saja pasti sama saja</w:t>
      </w:r>
    </w:p>
    <w:p>
      <w:pPr>
        <w:spacing w:after="0"/>
        <w:ind w:left="454"/>
      </w:pPr>
      <w:r>
        <w:rPr>
          <w:b w:val="0"/>
          <w:i w:val="0"/>
        </w:rPr>
        <w:t>D. Agar air terlihat jernih dan indah dipandang oleh banyak orang</w:t>
      </w:r>
    </w:p>
    <w:p>
      <w:pPr>
        <w:ind w:left="454"/>
      </w:pPr>
      <w:r>
        <w:rPr>
          <w:b/>
          <w:i w:val="0"/>
          <w:color w:val="1B6E3C"/>
          <w:sz w:val="18"/>
        </w:rPr>
        <w:t xml:space="preserve">Kunci: </w:t>
      </w:r>
      <w:r>
        <w:rPr>
          <w:b w:val="0"/>
          <w:i w:val="0"/>
          <w:sz w:val="18"/>
        </w:rPr>
        <w:t>B. Agar hasil bersuci benar-benar bersih dan sah digunakan untuk ibadah</w:t>
      </w:r>
      <w:r>
        <w:rPr>
          <w:b/>
          <w:i w:val="0"/>
          <w:color w:val="555555"/>
          <w:sz w:val="18"/>
        </w:rPr>
        <w:t xml:space="preserve">   Pembahasan: </w:t>
      </w:r>
      <w:r>
        <w:rPr>
          <w:b w:val="0"/>
          <w:i w:val="0"/>
          <w:sz w:val="18"/>
        </w:rPr>
        <w:t>Menjaga kesucian air penting agar hasil bersuci benar-benar bersih dan sah digunakan untuk ibadah.</w:t>
      </w:r>
    </w:p>
    <w:p>
      <w:pPr>
        <w:keepNext/>
        <w:spacing w:before="100"/>
      </w:pPr>
      <w:r>
        <w:rPr>
          <w:b/>
          <w:i w:val="0"/>
        </w:rPr>
        <w:t xml:space="preserve">22. </w:t>
      </w:r>
      <w:r>
        <w:rPr>
          <w:b/>
          <w:i w:val="0"/>
          <w:color w:val="1F3A5F"/>
          <w:sz w:val="17"/>
        </w:rPr>
        <w:t xml:space="preserve">[FIK-TH-0127] </w:t>
      </w:r>
      <w:r>
        <w:rPr>
          <w:b w:val="0"/>
          <w:i w:val="0"/>
        </w:rPr>
        <w:t>Hikmah dianjurkannya membaca doa sebelum masuk kamar mandi adalah ....</w:t>
      </w:r>
      <w:r>
        <w:rPr>
          <w:b w:val="0"/>
          <w:i/>
          <w:color w:val="777777"/>
          <w:sz w:val="17"/>
        </w:rPr>
        <w:t xml:space="preserve">  (pilihan ganda; medium)</w:t>
      </w:r>
    </w:p>
    <w:p>
      <w:pPr>
        <w:spacing w:after="0"/>
        <w:ind w:left="454"/>
      </w:pPr>
      <w:r>
        <w:rPr>
          <w:b w:val="0"/>
          <w:i w:val="0"/>
        </w:rPr>
        <w:t>A. Tidak ada hikmah khusus karena hanya bacaan biasa tanpa makna</w:t>
      </w:r>
    </w:p>
    <w:p>
      <w:pPr>
        <w:spacing w:after="0"/>
        <w:ind w:left="454"/>
      </w:pPr>
      <w:r>
        <w:rPr>
          <w:b w:val="0"/>
          <w:i w:val="0"/>
        </w:rPr>
        <w:t>B. Sekadar formalitas supaya terlihat rajin di depan orang lain</w:t>
      </w:r>
    </w:p>
    <w:p>
      <w:pPr>
        <w:spacing w:after="0"/>
        <w:ind w:left="454"/>
      </w:pPr>
      <w:r>
        <w:rPr>
          <w:b w:val="0"/>
          <w:i w:val="0"/>
        </w:rPr>
        <w:t>C. Memohon perlindungan Allah dari gangguan di tempat yang kurang baik</w:t>
      </w:r>
    </w:p>
    <w:p>
      <w:pPr>
        <w:spacing w:after="0"/>
        <w:ind w:left="454"/>
      </w:pPr>
      <w:r>
        <w:rPr>
          <w:b w:val="0"/>
          <w:i w:val="0"/>
        </w:rPr>
        <w:t>D. Agar waktu di kamar mandi cepat selesai dan segera keluar</w:t>
      </w:r>
    </w:p>
    <w:p>
      <w:pPr>
        <w:ind w:left="454"/>
      </w:pPr>
      <w:r>
        <w:rPr>
          <w:b/>
          <w:i w:val="0"/>
          <w:color w:val="1B6E3C"/>
          <w:sz w:val="18"/>
        </w:rPr>
        <w:t xml:space="preserve">Kunci: </w:t>
      </w:r>
      <w:r>
        <w:rPr>
          <w:b w:val="0"/>
          <w:i w:val="0"/>
          <w:sz w:val="18"/>
        </w:rPr>
        <w:t>C. Memohon perlindungan Allah dari gangguan di tempat yang kurang baik</w:t>
      </w:r>
      <w:r>
        <w:rPr>
          <w:b/>
          <w:i w:val="0"/>
          <w:color w:val="555555"/>
          <w:sz w:val="18"/>
        </w:rPr>
        <w:t xml:space="preserve">   Pembahasan: </w:t>
      </w:r>
      <w:r>
        <w:rPr>
          <w:b w:val="0"/>
          <w:i w:val="0"/>
          <w:sz w:val="18"/>
        </w:rPr>
        <w:t>Doa sebelum masuk kamar mandi bertujuan memohon perlindungan Allah dari gangguan di tempat tersebut.</w:t>
      </w:r>
    </w:p>
    <w:p>
      <w:pPr>
        <w:keepNext/>
        <w:spacing w:before="100"/>
      </w:pPr>
      <w:r>
        <w:rPr>
          <w:b/>
          <w:i w:val="0"/>
        </w:rPr>
        <w:t xml:space="preserve">23. </w:t>
      </w:r>
      <w:r>
        <w:rPr>
          <w:b/>
          <w:i w:val="0"/>
          <w:color w:val="1F3A5F"/>
          <w:sz w:val="17"/>
        </w:rPr>
        <w:t xml:space="preserve">[FIK-TH-0128] </w:t>
      </w:r>
      <w:r>
        <w:rPr>
          <w:b w:val="0"/>
          <w:i w:val="0"/>
        </w:rPr>
        <w:t>Ketika ditanya mengapa harus istinja dengan benar, jawaban yang tepat adalah ....</w:t>
      </w:r>
      <w:r>
        <w:rPr>
          <w:b w:val="0"/>
          <w:i/>
          <w:color w:val="777777"/>
          <w:sz w:val="17"/>
        </w:rPr>
        <w:t xml:space="preserve">  (pilihan ganda kontekstual; medium)</w:t>
      </w:r>
    </w:p>
    <w:p>
      <w:pPr>
        <w:spacing w:after="0"/>
        <w:ind w:left="454"/>
      </w:pPr>
      <w:r>
        <w:rPr>
          <w:b w:val="0"/>
          <w:i w:val="0"/>
        </w:rPr>
        <w:t>A. Agar badan benar-benar bersih dari najis sehingga ibadah menjadi sah</w:t>
      </w:r>
    </w:p>
    <w:p>
      <w:pPr>
        <w:spacing w:after="0"/>
        <w:ind w:left="454"/>
      </w:pPr>
      <w:r>
        <w:rPr>
          <w:b w:val="0"/>
          <w:i w:val="0"/>
        </w:rPr>
        <w:t>B. Karena hanya kebiasaan semata yang diwariskan tanpa tujuan lain</w:t>
      </w:r>
    </w:p>
    <w:p>
      <w:pPr>
        <w:spacing w:after="0"/>
        <w:ind w:left="454"/>
      </w:pPr>
      <w:r>
        <w:rPr>
          <w:b w:val="0"/>
          <w:i w:val="0"/>
        </w:rPr>
        <w:t>C. Karena tidak ada alasan khusus yang perlu dijelaskan kepada teman</w:t>
      </w:r>
    </w:p>
    <w:p>
      <w:pPr>
        <w:spacing w:after="0"/>
        <w:ind w:left="454"/>
      </w:pPr>
      <w:r>
        <w:rPr>
          <w:b w:val="0"/>
          <w:i w:val="0"/>
        </w:rPr>
        <w:t>D. Agar penampilan terlihat rapi dan menarik di depan teman saja</w:t>
      </w:r>
    </w:p>
    <w:p>
      <w:pPr>
        <w:ind w:left="454"/>
      </w:pPr>
      <w:r>
        <w:rPr>
          <w:b/>
          <w:i w:val="0"/>
          <w:color w:val="1B6E3C"/>
          <w:sz w:val="18"/>
        </w:rPr>
        <w:t xml:space="preserve">Kunci: </w:t>
      </w:r>
      <w:r>
        <w:rPr>
          <w:b w:val="0"/>
          <w:i w:val="0"/>
          <w:sz w:val="18"/>
        </w:rPr>
        <w:t>A. Agar badan benar-benar bersih dari najis sehingga ibadah menjadi sah</w:t>
      </w:r>
      <w:r>
        <w:rPr>
          <w:b/>
          <w:i w:val="0"/>
          <w:color w:val="555555"/>
          <w:sz w:val="18"/>
        </w:rPr>
        <w:t xml:space="preserve">   Pembahasan: </w:t>
      </w:r>
      <w:r>
        <w:rPr>
          <w:b w:val="0"/>
          <w:i w:val="0"/>
          <w:sz w:val="18"/>
        </w:rPr>
        <w:t>Istinja yang benar penting agar badan benar-benar bersih dari najis sehingga ibadah menjadi sah.</w:t>
      </w:r>
    </w:p>
    <w:p>
      <w:pPr>
        <w:keepNext/>
        <w:spacing w:before="100"/>
      </w:pPr>
      <w:r>
        <w:rPr>
          <w:b/>
          <w:i w:val="0"/>
        </w:rPr>
        <w:t xml:space="preserve">24. </w:t>
      </w:r>
      <w:r>
        <w:rPr>
          <w:b/>
          <w:i w:val="0"/>
          <w:color w:val="1F3A5F"/>
          <w:sz w:val="17"/>
        </w:rPr>
        <w:t xml:space="preserve">[FIK-TH-0129] </w:t>
      </w:r>
      <w:r>
        <w:rPr>
          <w:b w:val="0"/>
          <w:i w:val="0"/>
        </w:rPr>
        <w:t>Sebutkan satu hikmah menjaga kebersihan air yang digunakan sehari-hari!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agar air tetap sehat digunakan dan tidak menyebarkan penyakit.</w:t>
      </w:r>
      <w:r>
        <w:rPr>
          <w:b/>
          <w:i w:val="0"/>
          <w:color w:val="555555"/>
          <w:sz w:val="18"/>
        </w:rPr>
        <w:t xml:space="preserve">   Pembahasan: </w:t>
      </w:r>
      <w:r>
        <w:rPr>
          <w:b w:val="0"/>
          <w:i w:val="0"/>
          <w:sz w:val="18"/>
        </w:rPr>
        <w:t>Jawaban terbuka; terima jawaban bermakna sama, contoh: agar air tetap sehat digunakan dan tidak menyebarkan penyakit. Menjaga kebersihan air membantu mencegah penyebaran penyakit dan menjaga kesehatan.</w:t>
      </w:r>
    </w:p>
    <w:p>
      <w:pPr>
        <w:keepNext/>
        <w:spacing w:before="100"/>
      </w:pPr>
      <w:r>
        <w:rPr>
          <w:b/>
          <w:i w:val="0"/>
        </w:rPr>
        <w:t xml:space="preserve">25. </w:t>
      </w:r>
      <w:r>
        <w:rPr>
          <w:b/>
          <w:i w:val="0"/>
          <w:color w:val="1F3A5F"/>
          <w:sz w:val="17"/>
        </w:rPr>
        <w:t xml:space="preserve">[FIK-TH-0131] </w:t>
      </w:r>
      <w:r>
        <w:rPr>
          <w:b w:val="0"/>
          <w:i w:val="0"/>
        </w:rPr>
        <w:t>Benar atau salah: Salah satu hikmah bersuci adalah membentuk kebiasaan hidup bersih sejak kecil.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Bersuci membantu membentuk kebiasaan hidup bersih sejak kecil.</w:t>
      </w:r>
    </w:p>
    <w:p>
      <w:pPr>
        <w:keepNext/>
        <w:spacing w:before="100"/>
      </w:pPr>
      <w:r>
        <w:rPr>
          <w:b/>
          <w:i w:val="0"/>
        </w:rPr>
        <w:t xml:space="preserve">26. </w:t>
      </w:r>
      <w:r>
        <w:rPr>
          <w:b/>
          <w:i w:val="0"/>
          <w:color w:val="1F3A5F"/>
          <w:sz w:val="17"/>
        </w:rPr>
        <w:t xml:space="preserve">[FIK-TH-0132] </w:t>
      </w:r>
      <w:r>
        <w:rPr>
          <w:b w:val="0"/>
          <w:i w:val="0"/>
        </w:rPr>
        <w:t>Manfaat menjaga kebersihan pakaian dari najis adalah ....</w:t>
      </w:r>
      <w:r>
        <w:rPr>
          <w:b w:val="0"/>
          <w:i/>
          <w:color w:val="777777"/>
          <w:sz w:val="17"/>
        </w:rPr>
        <w:t xml:space="preserve">  (pilihan ganda; medium)</w:t>
      </w:r>
    </w:p>
    <w:p>
      <w:pPr>
        <w:spacing w:after="0"/>
        <w:ind w:left="454"/>
      </w:pPr>
      <w:r>
        <w:rPr>
          <w:b w:val="0"/>
          <w:i w:val="0"/>
        </w:rPr>
        <w:t>A. Agar dipuji orang lain semata</w:t>
      </w:r>
    </w:p>
    <w:p>
      <w:pPr>
        <w:spacing w:after="0"/>
        <w:ind w:left="454"/>
      </w:pPr>
      <w:r>
        <w:rPr>
          <w:b w:val="0"/>
          <w:i w:val="0"/>
        </w:rPr>
        <w:t>B. Tidak ada manfaatnya</w:t>
      </w:r>
    </w:p>
    <w:p>
      <w:pPr>
        <w:spacing w:after="0"/>
        <w:ind w:left="454"/>
      </w:pPr>
      <w:r>
        <w:rPr>
          <w:b w:val="0"/>
          <w:i w:val="0"/>
        </w:rPr>
        <w:t>C. Agar pakaian cepat rusak</w:t>
      </w:r>
    </w:p>
    <w:p>
      <w:pPr>
        <w:spacing w:after="0"/>
        <w:ind w:left="454"/>
      </w:pPr>
      <w:r>
        <w:rPr>
          <w:b w:val="0"/>
          <w:i w:val="0"/>
        </w:rPr>
        <w:t>D. Agar ibadah sah dan tubuh tetap nyaman</w:t>
      </w:r>
    </w:p>
    <w:p>
      <w:pPr>
        <w:ind w:left="454"/>
      </w:pPr>
      <w:r>
        <w:rPr>
          <w:b/>
          <w:i w:val="0"/>
          <w:color w:val="1B6E3C"/>
          <w:sz w:val="18"/>
        </w:rPr>
        <w:t xml:space="preserve">Kunci: </w:t>
      </w:r>
      <w:r>
        <w:rPr>
          <w:b w:val="0"/>
          <w:i w:val="0"/>
          <w:sz w:val="18"/>
        </w:rPr>
        <w:t>D. Agar ibadah sah dan tubuh tetap nyaman</w:t>
      </w:r>
      <w:r>
        <w:rPr>
          <w:b/>
          <w:i w:val="0"/>
          <w:color w:val="555555"/>
          <w:sz w:val="18"/>
        </w:rPr>
        <w:t xml:space="preserve">   Pembahasan: </w:t>
      </w:r>
      <w:r>
        <w:rPr>
          <w:b w:val="0"/>
          <w:i w:val="0"/>
          <w:sz w:val="18"/>
        </w:rPr>
        <w:t>Menjaga kebersihan pakaian dari najis membuat ibadah menjadi sah dan tubuh tetap nyaman.</w:t>
      </w:r>
    </w:p>
    <w:p>
      <w:pPr>
        <w:keepNext/>
        <w:spacing w:before="100"/>
      </w:pPr>
      <w:r>
        <w:rPr>
          <w:b/>
          <w:i w:val="0"/>
        </w:rPr>
        <w:t xml:space="preserve">27. </w:t>
      </w:r>
      <w:r>
        <w:rPr>
          <w:b/>
          <w:i w:val="0"/>
          <w:color w:val="1F3A5F"/>
          <w:sz w:val="17"/>
        </w:rPr>
        <w:t xml:space="preserve">[FIK-TH-0133] </w:t>
      </w:r>
      <w:r>
        <w:rPr>
          <w:b w:val="0"/>
          <w:i w:val="0"/>
        </w:rPr>
        <w:t>Teman bertanya, 'Kenapa harus repot-repot bersuci sebelum salat?' Jawaban yang tepat adalah ....</w:t>
      </w:r>
      <w:r>
        <w:rPr>
          <w:b w:val="0"/>
          <w:i/>
          <w:color w:val="777777"/>
          <w:sz w:val="17"/>
        </w:rPr>
        <w:t xml:space="preserve">  (pilihan ganda kontekstual; hard)</w:t>
      </w:r>
    </w:p>
    <w:p>
      <w:pPr>
        <w:spacing w:after="0"/>
        <w:ind w:left="454"/>
      </w:pPr>
      <w:r>
        <w:rPr>
          <w:b w:val="0"/>
          <w:i w:val="0"/>
        </w:rPr>
        <w:t>A. Karena hanya aturan lama semata yang tidak memiliki manfaat apa pun bagi kita</w:t>
      </w:r>
    </w:p>
    <w:p>
      <w:pPr>
        <w:spacing w:after="0"/>
        <w:ind w:left="454"/>
      </w:pPr>
      <w:r>
        <w:rPr>
          <w:b w:val="0"/>
          <w:i w:val="0"/>
        </w:rPr>
        <w:t>B. Karena bersuci menjaga kesucian diri dan membuat ibadah menjadi sah serta lebih khusyuk</w:t>
      </w:r>
    </w:p>
    <w:p>
      <w:pPr>
        <w:spacing w:after="0"/>
        <w:ind w:left="454"/>
      </w:pPr>
      <w:r>
        <w:rPr>
          <w:b w:val="0"/>
          <w:i w:val="0"/>
        </w:rPr>
        <w:t>C. Karena hanya ingin terlihat rapi dan menarik di depan banyak orang saja</w:t>
      </w:r>
    </w:p>
    <w:p>
      <w:pPr>
        <w:spacing w:after="0"/>
        <w:ind w:left="454"/>
      </w:pPr>
      <w:r>
        <w:rPr>
          <w:b w:val="0"/>
          <w:i w:val="0"/>
        </w:rPr>
        <w:t>D. Karena bersuci hanya untuk membuat badan terasa dingin saat cuaca sedang panas</w:t>
      </w:r>
    </w:p>
    <w:p>
      <w:pPr>
        <w:ind w:left="454"/>
      </w:pPr>
      <w:r>
        <w:rPr>
          <w:b/>
          <w:i w:val="0"/>
          <w:color w:val="1B6E3C"/>
          <w:sz w:val="18"/>
        </w:rPr>
        <w:t xml:space="preserve">Kunci: </w:t>
      </w:r>
      <w:r>
        <w:rPr>
          <w:b w:val="0"/>
          <w:i w:val="0"/>
          <w:sz w:val="18"/>
        </w:rPr>
        <w:t>B. Karena bersuci menjaga kesucian diri dan membuat ibadah menjadi sah serta lebih khusyuk</w:t>
      </w:r>
      <w:r>
        <w:rPr>
          <w:b/>
          <w:i w:val="0"/>
          <w:color w:val="555555"/>
          <w:sz w:val="18"/>
        </w:rPr>
        <w:t xml:space="preserve">   Pembahasan: </w:t>
      </w:r>
      <w:r>
        <w:rPr>
          <w:b w:val="0"/>
          <w:i w:val="0"/>
          <w:sz w:val="18"/>
        </w:rPr>
        <w:t>Bersuci menjaga kesucian diri, membuat ibadah sah, dan membantu kekhusyukan dalam beribadah.</w:t>
      </w:r>
    </w:p>
    <w:p>
      <w:pPr>
        <w:keepNext/>
        <w:spacing w:before="100"/>
      </w:pPr>
      <w:r>
        <w:rPr>
          <w:b/>
          <w:i w:val="0"/>
        </w:rPr>
        <w:t xml:space="preserve">28. </w:t>
      </w:r>
      <w:r>
        <w:rPr>
          <w:b/>
          <w:i w:val="0"/>
          <w:color w:val="1F3A5F"/>
          <w:sz w:val="17"/>
        </w:rPr>
        <w:t xml:space="preserve">[FIK-TH-0134] </w:t>
      </w:r>
      <w:r>
        <w:rPr>
          <w:b w:val="0"/>
          <w:i w:val="0"/>
        </w:rPr>
        <w:t>Hikmah dari kebiasaan mencuci tangan sebelum dan sesudah makan adalah ....</w:t>
      </w:r>
      <w:r>
        <w:rPr>
          <w:b w:val="0"/>
          <w:i/>
          <w:color w:val="777777"/>
          <w:sz w:val="17"/>
        </w:rPr>
        <w:t xml:space="preserve">  (pilihan ganda; medium)</w:t>
      </w:r>
    </w:p>
    <w:p>
      <w:pPr>
        <w:spacing w:after="0"/>
        <w:ind w:left="454"/>
      </w:pPr>
      <w:r>
        <w:rPr>
          <w:b w:val="0"/>
          <w:i w:val="0"/>
        </w:rPr>
        <w:t>A. Tidak ada hikmahnya</w:t>
      </w:r>
    </w:p>
    <w:p>
      <w:pPr>
        <w:spacing w:after="0"/>
        <w:ind w:left="454"/>
      </w:pPr>
      <w:r>
        <w:rPr>
          <w:b w:val="0"/>
          <w:i w:val="0"/>
        </w:rPr>
        <w:t>B. Membuat makanan terasa lebih enak</w:t>
      </w:r>
    </w:p>
    <w:p>
      <w:pPr>
        <w:spacing w:after="0"/>
        <w:ind w:left="454"/>
      </w:pPr>
      <w:r>
        <w:rPr>
          <w:b w:val="0"/>
          <w:i w:val="0"/>
        </w:rPr>
        <w:t>C. Mencegah kuman masuk ke tubuh melalui makanan</w:t>
      </w:r>
    </w:p>
    <w:p>
      <w:pPr>
        <w:spacing w:after="0"/>
        <w:ind w:left="454"/>
      </w:pPr>
      <w:r>
        <w:rPr>
          <w:b w:val="0"/>
          <w:i w:val="0"/>
        </w:rPr>
        <w:t>D. Hanya kebiasaan tanpa manfaat</w:t>
      </w:r>
    </w:p>
    <w:p>
      <w:pPr>
        <w:ind w:left="454"/>
      </w:pPr>
      <w:r>
        <w:rPr>
          <w:b/>
          <w:i w:val="0"/>
          <w:color w:val="1B6E3C"/>
          <w:sz w:val="18"/>
        </w:rPr>
        <w:t xml:space="preserve">Kunci: </w:t>
      </w:r>
      <w:r>
        <w:rPr>
          <w:b w:val="0"/>
          <w:i w:val="0"/>
          <w:sz w:val="18"/>
        </w:rPr>
        <w:t>C. Mencegah kuman masuk ke tubuh melalui makanan</w:t>
      </w:r>
      <w:r>
        <w:rPr>
          <w:b/>
          <w:i w:val="0"/>
          <w:color w:val="555555"/>
          <w:sz w:val="18"/>
        </w:rPr>
        <w:t xml:space="preserve">   Pembahasan: </w:t>
      </w:r>
      <w:r>
        <w:rPr>
          <w:b w:val="0"/>
          <w:i w:val="0"/>
          <w:sz w:val="18"/>
        </w:rPr>
        <w:t>Mencuci tangan sebelum dan sesudah makan membantu mencegah kuman masuk ke tubuh melalui makanan.</w:t>
      </w:r>
    </w:p>
    <w:p>
      <w:pPr>
        <w:keepNext/>
        <w:spacing w:before="100"/>
      </w:pPr>
      <w:r>
        <w:rPr>
          <w:b/>
          <w:i w:val="0"/>
        </w:rPr>
        <w:t xml:space="preserve">29. </w:t>
      </w:r>
      <w:r>
        <w:rPr>
          <w:b/>
          <w:i w:val="0"/>
          <w:color w:val="1F3A5F"/>
          <w:sz w:val="17"/>
        </w:rPr>
        <w:t xml:space="preserve">[FIK-TH-0135] </w:t>
      </w:r>
      <w:r>
        <w:rPr>
          <w:b w:val="0"/>
          <w:i w:val="0"/>
        </w:rPr>
        <w:t>Benar atau salah: Menjaga kebersihan diri dapat meningkatkan rasa percaya diri seseorang.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Kebersihan diri yang terjaga dapat meningkatkan rasa nyaman dan percaya diri seseorang.</w:t>
      </w:r>
    </w:p>
    <w:p>
      <w:pPr>
        <w:keepNext/>
        <w:spacing w:before="100"/>
      </w:pPr>
      <w:r>
        <w:rPr>
          <w:b/>
          <w:i w:val="0"/>
        </w:rPr>
        <w:t xml:space="preserve">30. </w:t>
      </w:r>
      <w:r>
        <w:rPr>
          <w:b/>
          <w:i w:val="0"/>
          <w:color w:val="1F3A5F"/>
          <w:sz w:val="17"/>
        </w:rPr>
        <w:t xml:space="preserve">[FIK-TH-0136] </w:t>
      </w:r>
      <w:r>
        <w:rPr>
          <w:b w:val="0"/>
          <w:i w:val="0"/>
        </w:rPr>
        <w:t>Kelompokkan manfaat berikut menjadi 'manfaat fisik' dan 'manfaat spiritual/ibadah': 'Mencegah penyakit', 'Ibadah menjadi sah', 'Tubuh menjadi segar', 'Lebih khusyuk beribadah'.</w:t>
      </w:r>
      <w:r>
        <w:rPr>
          <w:b w:val="0"/>
          <w:i/>
          <w:color w:val="777777"/>
          <w:sz w:val="17"/>
        </w:rPr>
        <w:t xml:space="preserve">  (mengelompokkan; medium)</w:t>
      </w:r>
    </w:p>
    <w:p>
      <w:pPr>
        <w:spacing w:after="0"/>
        <w:ind w:left="454"/>
      </w:pPr>
      <w:r>
        <w:rPr>
          <w:b w:val="0"/>
          <w:i w:val="0"/>
        </w:rPr>
        <w:t>Kelompok: Manfaat fisik | Manfaat spiritual/ibadah</w:t>
      </w:r>
    </w:p>
    <w:p>
      <w:pPr>
        <w:ind w:left="454"/>
      </w:pPr>
      <w:r>
        <w:rPr>
          <w:b/>
          <w:i w:val="0"/>
          <w:color w:val="1B6E3C"/>
          <w:sz w:val="18"/>
        </w:rPr>
        <w:t xml:space="preserve">Kunci: </w:t>
      </w:r>
      <w:r>
        <w:rPr>
          <w:b w:val="0"/>
          <w:i w:val="0"/>
          <w:sz w:val="18"/>
        </w:rPr>
        <w:t>Manfaat fisik: Mencegah penyakit, Tubuh menjadi segar; Manfaat spiritual/ibadah: Ibadah menjadi sah, Lebih khusyuk beribadah</w:t>
      </w:r>
      <w:r>
        <w:rPr>
          <w:b/>
          <w:i w:val="0"/>
          <w:color w:val="555555"/>
          <w:sz w:val="18"/>
        </w:rPr>
        <w:t xml:space="preserve">   Pembahasan: </w:t>
      </w:r>
      <w:r>
        <w:rPr>
          <w:b w:val="0"/>
          <w:i w:val="0"/>
          <w:sz w:val="18"/>
        </w:rPr>
        <w:t>Bersuci memberikan manfaat fisik sekaligus manfaat spiritual dalam ibadah.</w:t>
      </w:r>
    </w:p>
    <w:p>
      <w:pPr>
        <w:keepNext/>
        <w:spacing w:before="100"/>
      </w:pPr>
      <w:r>
        <w:rPr>
          <w:b/>
          <w:i w:val="0"/>
        </w:rPr>
        <w:t xml:space="preserve">31. </w:t>
      </w:r>
      <w:r>
        <w:rPr>
          <w:b/>
          <w:i w:val="0"/>
          <w:color w:val="1F3A5F"/>
          <w:sz w:val="17"/>
        </w:rPr>
        <w:t xml:space="preserve">[FIK-TH-0137] </w:t>
      </w:r>
      <w:r>
        <w:rPr>
          <w:b w:val="0"/>
          <w:i w:val="0"/>
        </w:rPr>
        <w:t>Mengapa Islam menganjurkan bersuci bahkan sebelum tidur, seperti berwudu?</w:t>
      </w:r>
      <w:r>
        <w:rPr>
          <w:b w:val="0"/>
          <w:i/>
          <w:color w:val="777777"/>
          <w:sz w:val="17"/>
        </w:rPr>
        <w:t xml:space="preserve">  (pilihan ganda; hard)</w:t>
      </w:r>
    </w:p>
    <w:p>
      <w:pPr>
        <w:spacing w:after="0"/>
        <w:ind w:left="454"/>
      </w:pPr>
      <w:r>
        <w:rPr>
          <w:b w:val="0"/>
          <w:i w:val="0"/>
        </w:rPr>
        <w:t>A. Agar tidur menjadi lebih nyaman dan bersih sekaligus mendekatkan diri kepada Allah</w:t>
      </w:r>
    </w:p>
    <w:p>
      <w:pPr>
        <w:spacing w:after="0"/>
        <w:ind w:left="454"/>
      </w:pPr>
      <w:r>
        <w:rPr>
          <w:b w:val="0"/>
          <w:i w:val="0"/>
        </w:rPr>
        <w:t>B. Tidak ada manfaatnya karena hanya kebiasaan lama yang tidak berguna sama sekali</w:t>
      </w:r>
    </w:p>
    <w:p>
      <w:pPr>
        <w:spacing w:after="0"/>
        <w:ind w:left="454"/>
      </w:pPr>
      <w:r>
        <w:rPr>
          <w:b w:val="0"/>
          <w:i w:val="0"/>
        </w:rPr>
        <w:t>C. Karena wajib hukumnya seperti wudu yang dilakukan sebelum melaksanakan salat</w:t>
      </w:r>
    </w:p>
    <w:p>
      <w:pPr>
        <w:spacing w:after="0"/>
        <w:ind w:left="454"/>
      </w:pPr>
      <w:r>
        <w:rPr>
          <w:b w:val="0"/>
          <w:i w:val="0"/>
        </w:rPr>
        <w:t>D. Hanya kebiasaan turun-temurun tanpa alasan dan manfaat yang jelas</w:t>
      </w:r>
    </w:p>
    <w:p>
      <w:pPr>
        <w:ind w:left="454"/>
      </w:pPr>
      <w:r>
        <w:rPr>
          <w:b/>
          <w:i w:val="0"/>
          <w:color w:val="1B6E3C"/>
          <w:sz w:val="18"/>
        </w:rPr>
        <w:t xml:space="preserve">Kunci: </w:t>
      </w:r>
      <w:r>
        <w:rPr>
          <w:b w:val="0"/>
          <w:i w:val="0"/>
          <w:sz w:val="18"/>
        </w:rPr>
        <w:t>A. Agar tidur menjadi lebih nyaman dan bersih sekaligus mendekatkan diri kepada Allah</w:t>
      </w:r>
      <w:r>
        <w:rPr>
          <w:b/>
          <w:i w:val="0"/>
          <w:color w:val="555555"/>
          <w:sz w:val="18"/>
        </w:rPr>
        <w:t xml:space="preserve">   Pembahasan: </w:t>
      </w:r>
      <w:r>
        <w:rPr>
          <w:b w:val="0"/>
          <w:i w:val="0"/>
          <w:sz w:val="18"/>
        </w:rPr>
        <w:t>Berwudu sebelum tidur dianjurkan agar tidur lebih nyaman, bersih, dan sebagai bentuk mendekatkan diri kepada Allah.</w:t>
      </w:r>
    </w:p>
    <w:p>
      <w:pPr>
        <w:keepNext/>
        <w:spacing w:before="100"/>
      </w:pPr>
      <w:r>
        <w:rPr>
          <w:b/>
          <w:i w:val="0"/>
        </w:rPr>
        <w:t xml:space="preserve">32. </w:t>
      </w:r>
      <w:r>
        <w:rPr>
          <w:b/>
          <w:i w:val="0"/>
          <w:color w:val="1F3A5F"/>
          <w:sz w:val="17"/>
        </w:rPr>
        <w:t xml:space="preserve">[FIK-TH-0138] </w:t>
      </w:r>
      <w:r>
        <w:rPr>
          <w:b w:val="0"/>
          <w:i w:val="0"/>
        </w:rPr>
        <w:t>Sebutkan satu hikmah dianjurkannya berwudu sebelum tidur!</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agar tidur lebih nyaman dan bersih, serta mendekatkan diri kepada Allah.</w:t>
      </w:r>
      <w:r>
        <w:rPr>
          <w:b/>
          <w:i w:val="0"/>
          <w:color w:val="555555"/>
          <w:sz w:val="18"/>
        </w:rPr>
        <w:t xml:space="preserve">   Pembahasan: </w:t>
      </w:r>
      <w:r>
        <w:rPr>
          <w:b w:val="0"/>
          <w:i w:val="0"/>
          <w:sz w:val="18"/>
        </w:rPr>
        <w:t>Jawaban terbuka; terima jawaban bermakna sama, contoh: agar tidur lebih nyaman dan bersih, serta mendekatkan diri kepada Allah. Berwudu sebelum tidur memberikan manfaat kenyamanan dan kedekatan spiritual kepada Allah.</w:t>
      </w:r>
    </w:p>
    <w:p>
      <w:pPr>
        <w:keepNext/>
        <w:spacing w:before="100"/>
      </w:pPr>
      <w:r>
        <w:rPr>
          <w:b/>
          <w:i w:val="0"/>
        </w:rPr>
        <w:t xml:space="preserve">33. </w:t>
      </w:r>
      <w:r>
        <w:rPr>
          <w:b/>
          <w:i w:val="0"/>
          <w:color w:val="1F3A5F"/>
          <w:sz w:val="17"/>
        </w:rPr>
        <w:t xml:space="preserve">[FIK-TH-0139] </w:t>
      </w:r>
      <w:r>
        <w:rPr>
          <w:b w:val="0"/>
          <w:i w:val="0"/>
        </w:rPr>
        <w:t>Perbedaan hikmah bersuci bagi individu dan bagi masyarakat adalah ....</w:t>
      </w:r>
      <w:r>
        <w:rPr>
          <w:b w:val="0"/>
          <w:i/>
          <w:color w:val="777777"/>
          <w:sz w:val="17"/>
        </w:rPr>
        <w:t xml:space="preserve">  (pilihan ganda; medium)</w:t>
      </w:r>
    </w:p>
    <w:p>
      <w:pPr>
        <w:spacing w:after="0"/>
        <w:ind w:left="454"/>
      </w:pPr>
      <w:r>
        <w:rPr>
          <w:b w:val="0"/>
          <w:i w:val="0"/>
        </w:rPr>
        <w:t>A. Manfaat bagi individu dan masyarakat sama saja dan tidak berbeda sedikit pun</w:t>
      </w:r>
    </w:p>
    <w:p>
      <w:pPr>
        <w:spacing w:after="0"/>
        <w:ind w:left="454"/>
      </w:pPr>
      <w:r>
        <w:rPr>
          <w:b w:val="0"/>
          <w:i w:val="0"/>
        </w:rPr>
        <w:t>B. Bagi individu tidak ada hikmahnya, hanya bermanfaat bagi masyarakat luas saja</w:t>
      </w:r>
    </w:p>
    <w:p>
      <w:pPr>
        <w:spacing w:after="0"/>
        <w:ind w:left="454"/>
      </w:pPr>
      <w:r>
        <w:rPr>
          <w:b w:val="0"/>
          <w:i w:val="0"/>
        </w:rPr>
        <w:t>C. Bagi individu menjaga kesehatan pribadi, bagi masyarakat mencegah penyebaran penyakit bersama</w:t>
      </w:r>
    </w:p>
    <w:p>
      <w:pPr>
        <w:spacing w:after="0"/>
        <w:ind w:left="454"/>
      </w:pPr>
      <w:r>
        <w:rPr>
          <w:b w:val="0"/>
          <w:i w:val="0"/>
        </w:rPr>
        <w:t>D. Bersuci hanya bermanfaat bagi individu dan tidak berpengaruh bagi lingkungan sekitar</w:t>
      </w:r>
    </w:p>
    <w:p>
      <w:pPr>
        <w:ind w:left="454"/>
      </w:pPr>
      <w:r>
        <w:rPr>
          <w:b/>
          <w:i w:val="0"/>
          <w:color w:val="1B6E3C"/>
          <w:sz w:val="18"/>
        </w:rPr>
        <w:t xml:space="preserve">Kunci: </w:t>
      </w:r>
      <w:r>
        <w:rPr>
          <w:b w:val="0"/>
          <w:i w:val="0"/>
          <w:sz w:val="18"/>
        </w:rPr>
        <w:t>C. Bagi individu menjaga kesehatan pribadi, bagi masyarakat mencegah penyebaran penyakit bersama</w:t>
      </w:r>
      <w:r>
        <w:rPr>
          <w:b/>
          <w:i w:val="0"/>
          <w:color w:val="555555"/>
          <w:sz w:val="18"/>
        </w:rPr>
        <w:t xml:space="preserve">   Pembahasan: </w:t>
      </w:r>
      <w:r>
        <w:rPr>
          <w:b w:val="0"/>
          <w:i w:val="0"/>
          <w:sz w:val="18"/>
        </w:rPr>
        <w:t>Bersuci bermanfaat menjaga kesehatan pribadi sekaligus mencegah penyebaran penyakit di masyarakat.</w:t>
      </w:r>
    </w:p>
    <w:p>
      <w:pPr>
        <w:keepNext/>
        <w:spacing w:before="100"/>
      </w:pPr>
      <w:r>
        <w:rPr>
          <w:b/>
          <w:i w:val="0"/>
        </w:rPr>
        <w:t xml:space="preserve">34. </w:t>
      </w:r>
      <w:r>
        <w:rPr>
          <w:b/>
          <w:i w:val="0"/>
          <w:color w:val="1F3A5F"/>
          <w:sz w:val="17"/>
        </w:rPr>
        <w:t xml:space="preserve">[FIK-TH-0140] </w:t>
      </w:r>
      <w:r>
        <w:rPr>
          <w:b w:val="0"/>
          <w:i w:val="0"/>
        </w:rPr>
        <w:t>Benar atau salah: Kebiasaan menjaga kebersihan dapat menular menjadi kebiasaan baik bagi orang di sekitar kita.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Kebiasaan baik menjaga kebersihan dapat menjadi teladan dan menular kepada orang di sekitar.</w:t>
      </w:r>
    </w:p>
    <w:p>
      <w:pPr>
        <w:keepNext/>
        <w:spacing w:before="100"/>
      </w:pPr>
      <w:r>
        <w:rPr>
          <w:b/>
          <w:i w:val="0"/>
        </w:rPr>
        <w:t xml:space="preserve">35. </w:t>
      </w:r>
      <w:r>
        <w:rPr>
          <w:b/>
          <w:i w:val="0"/>
          <w:color w:val="1F3A5F"/>
          <w:sz w:val="17"/>
        </w:rPr>
        <w:t xml:space="preserve">[FIK-TH-0141] </w:t>
      </w:r>
      <w:r>
        <w:rPr>
          <w:b w:val="0"/>
          <w:i w:val="0"/>
        </w:rPr>
        <w:t>Salah satu hikmah bersuci dari hadas besar (mandi wajib) adalah ....</w:t>
      </w:r>
      <w:r>
        <w:rPr>
          <w:b w:val="0"/>
          <w:i/>
          <w:color w:val="777777"/>
          <w:sz w:val="17"/>
        </w:rPr>
        <w:t xml:space="preserve">  (pilihan ganda; medium)</w:t>
      </w:r>
    </w:p>
    <w:p>
      <w:pPr>
        <w:spacing w:after="0"/>
        <w:ind w:left="454"/>
      </w:pPr>
      <w:r>
        <w:rPr>
          <w:b w:val="0"/>
          <w:i w:val="0"/>
        </w:rPr>
        <w:t>A. Membuat badan menjadi lelah dan tidak bersemangat untuk beribadah</w:t>
      </w:r>
    </w:p>
    <w:p>
      <w:pPr>
        <w:spacing w:after="0"/>
        <w:ind w:left="454"/>
      </w:pPr>
      <w:r>
        <w:rPr>
          <w:b w:val="0"/>
          <w:i w:val="0"/>
        </w:rPr>
        <w:t>B. Tidak ada hikmahnya karena hanya kewajiban yang memberatkan</w:t>
      </w:r>
    </w:p>
    <w:p>
      <w:pPr>
        <w:spacing w:after="0"/>
        <w:ind w:left="454"/>
      </w:pPr>
      <w:r>
        <w:rPr>
          <w:b w:val="0"/>
          <w:i w:val="0"/>
        </w:rPr>
        <w:t>C. Hanya membuang waktu dan air tanpa memberi manfaat apa pun</w:t>
      </w:r>
    </w:p>
    <w:p>
      <w:pPr>
        <w:spacing w:after="0"/>
        <w:ind w:left="454"/>
      </w:pPr>
      <w:r>
        <w:rPr>
          <w:b w:val="0"/>
          <w:i w:val="0"/>
        </w:rPr>
        <w:t>D. Menyegarkan tubuh dan mensucikan diri kembali untuk beribadah</w:t>
      </w:r>
    </w:p>
    <w:p>
      <w:pPr>
        <w:ind w:left="454"/>
      </w:pPr>
      <w:r>
        <w:rPr>
          <w:b/>
          <w:i w:val="0"/>
          <w:color w:val="1B6E3C"/>
          <w:sz w:val="18"/>
        </w:rPr>
        <w:t xml:space="preserve">Kunci: </w:t>
      </w:r>
      <w:r>
        <w:rPr>
          <w:b w:val="0"/>
          <w:i w:val="0"/>
          <w:sz w:val="18"/>
        </w:rPr>
        <w:t>D. Menyegarkan tubuh dan mensucikan diri kembali untuk beribadah</w:t>
      </w:r>
      <w:r>
        <w:rPr>
          <w:b/>
          <w:i w:val="0"/>
          <w:color w:val="555555"/>
          <w:sz w:val="18"/>
        </w:rPr>
        <w:t xml:space="preserve">   Pembahasan: </w:t>
      </w:r>
      <w:r>
        <w:rPr>
          <w:b w:val="0"/>
          <w:i w:val="0"/>
          <w:sz w:val="18"/>
        </w:rPr>
        <w:t>Mandi wajib menyegarkan tubuh sekaligus mensucikan diri agar dapat kembali beribadah.</w:t>
      </w:r>
    </w:p>
    <w:p>
      <w:pPr>
        <w:keepNext/>
        <w:spacing w:before="100"/>
      </w:pPr>
      <w:r>
        <w:rPr>
          <w:b/>
          <w:i w:val="0"/>
        </w:rPr>
        <w:t xml:space="preserve">36. </w:t>
      </w:r>
      <w:r>
        <w:rPr>
          <w:b/>
          <w:i w:val="0"/>
          <w:color w:val="1F3A5F"/>
          <w:sz w:val="17"/>
        </w:rPr>
        <w:t xml:space="preserve">[FIK-TH-0142] </w:t>
      </w:r>
      <w:r>
        <w:rPr>
          <w:b w:val="0"/>
          <w:i w:val="0"/>
        </w:rPr>
        <w:t>Lengkapi: Salah satu hikmah taharah adalah menjaga _____ dan kesehatan tubuh.</w:t>
      </w:r>
      <w:r>
        <w:rPr>
          <w:b w:val="0"/>
          <w:i/>
          <w:color w:val="777777"/>
          <w:sz w:val="17"/>
        </w:rPr>
        <w:t xml:space="preserve">  (melengkapi; medium)</w:t>
      </w:r>
    </w:p>
    <w:p>
      <w:pPr>
        <w:ind w:left="454"/>
      </w:pPr>
      <w:r>
        <w:rPr>
          <w:b/>
          <w:i w:val="0"/>
          <w:color w:val="1B6E3C"/>
          <w:sz w:val="18"/>
        </w:rPr>
        <w:t xml:space="preserve">Kunci: </w:t>
      </w:r>
      <w:r>
        <w:rPr>
          <w:b w:val="0"/>
          <w:i w:val="0"/>
          <w:sz w:val="18"/>
        </w:rPr>
        <w:t>kebersihan</w:t>
      </w:r>
      <w:r>
        <w:rPr>
          <w:b/>
          <w:i w:val="0"/>
          <w:color w:val="555555"/>
          <w:sz w:val="18"/>
        </w:rPr>
        <w:t xml:space="preserve">   Pembahasan: </w:t>
      </w:r>
      <w:r>
        <w:rPr>
          <w:b w:val="0"/>
          <w:i w:val="0"/>
          <w:sz w:val="18"/>
        </w:rPr>
        <w:t>Taharah menjaga kebersihan dan kesehatan tubuh sekaligus sahnya ibadah.</w:t>
      </w:r>
    </w:p>
    <w:p>
      <w:pPr>
        <w:keepNext/>
        <w:spacing w:before="100"/>
      </w:pPr>
      <w:r>
        <w:rPr>
          <w:b/>
          <w:i w:val="0"/>
        </w:rPr>
        <w:t xml:space="preserve">37. </w:t>
      </w:r>
      <w:r>
        <w:rPr>
          <w:b/>
          <w:i w:val="0"/>
          <w:color w:val="1F3A5F"/>
          <w:sz w:val="17"/>
        </w:rPr>
        <w:t xml:space="preserve">[FIK-TH-0143] </w:t>
      </w:r>
      <w:r>
        <w:rPr>
          <w:b w:val="0"/>
          <w:i w:val="0"/>
        </w:rPr>
        <w:t>Bu Dokter menjelaskan bahwa mencuci tangan dengan benar dapat mencegah penyebaran penyakit menular. Penjelasan ini sejalan dengan hikmah ....</w:t>
      </w:r>
      <w:r>
        <w:rPr>
          <w:b w:val="0"/>
          <w:i/>
          <w:color w:val="777777"/>
          <w:sz w:val="17"/>
        </w:rPr>
        <w:t xml:space="preserve">  (pilihan ganda kontekstual; medium)</w:t>
      </w:r>
    </w:p>
    <w:p>
      <w:pPr>
        <w:spacing w:after="0"/>
        <w:ind w:left="454"/>
      </w:pPr>
      <w:r>
        <w:rPr>
          <w:b w:val="0"/>
          <w:i w:val="0"/>
        </w:rPr>
        <w:t>A. Puasa sunah Senin Kamis</w:t>
      </w:r>
    </w:p>
    <w:p>
      <w:pPr>
        <w:spacing w:after="0"/>
        <w:ind w:left="454"/>
      </w:pPr>
      <w:r>
        <w:rPr>
          <w:b w:val="0"/>
          <w:i w:val="0"/>
        </w:rPr>
        <w:t>B. Taharah dalam Islam</w:t>
      </w:r>
    </w:p>
    <w:p>
      <w:pPr>
        <w:spacing w:after="0"/>
        <w:ind w:left="454"/>
      </w:pPr>
      <w:r>
        <w:rPr>
          <w:b w:val="0"/>
          <w:i w:val="0"/>
        </w:rPr>
        <w:t>C. Zakat harta tahunan</w:t>
      </w:r>
    </w:p>
    <w:p>
      <w:pPr>
        <w:spacing w:after="0"/>
        <w:ind w:left="454"/>
      </w:pPr>
      <w:r>
        <w:rPr>
          <w:b w:val="0"/>
          <w:i w:val="0"/>
        </w:rPr>
        <w:t>D. Ibadah haji ke Makkah</w:t>
      </w:r>
    </w:p>
    <w:p>
      <w:pPr>
        <w:ind w:left="454"/>
      </w:pPr>
      <w:r>
        <w:rPr>
          <w:b/>
          <w:i w:val="0"/>
          <w:color w:val="1B6E3C"/>
          <w:sz w:val="18"/>
        </w:rPr>
        <w:t xml:space="preserve">Kunci: </w:t>
      </w:r>
      <w:r>
        <w:rPr>
          <w:b w:val="0"/>
          <w:i w:val="0"/>
          <w:sz w:val="18"/>
        </w:rPr>
        <w:t>B. Taharah dalam Islam</w:t>
      </w:r>
      <w:r>
        <w:rPr>
          <w:b/>
          <w:i w:val="0"/>
          <w:color w:val="555555"/>
          <w:sz w:val="18"/>
        </w:rPr>
        <w:t xml:space="preserve">   Pembahasan: </w:t>
      </w:r>
      <w:r>
        <w:rPr>
          <w:b w:val="0"/>
          <w:i w:val="0"/>
          <w:sz w:val="18"/>
        </w:rPr>
        <w:t>Penjelasan tentang mencuci tangan mencegah penyakit sejalan dengan hikmah taharah dalam Islam.</w:t>
      </w:r>
    </w:p>
    <w:p>
      <w:pPr>
        <w:keepNext/>
        <w:spacing w:before="100"/>
      </w:pPr>
      <w:r>
        <w:rPr>
          <w:b/>
          <w:i w:val="0"/>
        </w:rPr>
        <w:t xml:space="preserve">38. </w:t>
      </w:r>
      <w:r>
        <w:rPr>
          <w:b/>
          <w:i w:val="0"/>
          <w:color w:val="1F3A5F"/>
          <w:sz w:val="17"/>
        </w:rPr>
        <w:t xml:space="preserve">[FIK-TH-0144] </w:t>
      </w:r>
      <w:r>
        <w:rPr>
          <w:b w:val="0"/>
          <w:i w:val="0"/>
        </w:rPr>
        <w:t>Manakah kesimpulan yang PALING TEPAT tentang pentingnya taharah bagi anak usia dini?</w:t>
      </w:r>
      <w:r>
        <w:rPr>
          <w:b w:val="0"/>
          <w:i/>
          <w:color w:val="777777"/>
          <w:sz w:val="17"/>
        </w:rPr>
        <w:t xml:space="preserve">  (pilihan ganda; hard)</w:t>
      </w:r>
    </w:p>
    <w:p>
      <w:pPr>
        <w:spacing w:after="0"/>
        <w:ind w:left="454"/>
      </w:pPr>
      <w:r>
        <w:rPr>
          <w:b w:val="0"/>
          <w:i w:val="0"/>
        </w:rPr>
        <w:t>A. Penting untuk membentuk kebiasaan hidup bersih dan sehat sejak dini</w:t>
      </w:r>
    </w:p>
    <w:p>
      <w:pPr>
        <w:spacing w:after="0"/>
        <w:ind w:left="454"/>
      </w:pPr>
      <w:r>
        <w:rPr>
          <w:b w:val="0"/>
          <w:i w:val="0"/>
        </w:rPr>
        <w:t>B. Tidak berkaitan dengan tumbuh kembang dan kesehatan anak-anak</w:t>
      </w:r>
    </w:p>
    <w:p>
      <w:pPr>
        <w:spacing w:after="0"/>
        <w:ind w:left="454"/>
      </w:pPr>
      <w:r>
        <w:rPr>
          <w:b w:val="0"/>
          <w:i w:val="0"/>
        </w:rPr>
        <w:t>C. Hanya mulai penting dipelajari setelah anak mencapai usia balig</w:t>
      </w:r>
    </w:p>
    <w:p>
      <w:pPr>
        <w:spacing w:after="0"/>
        <w:ind w:left="454"/>
      </w:pPr>
      <w:r>
        <w:rPr>
          <w:b w:val="0"/>
          <w:i w:val="0"/>
        </w:rPr>
        <w:t>D. Tidak penting diajarkan karena anak-anak masih terlalu kecil untuk belajar</w:t>
      </w:r>
    </w:p>
    <w:p>
      <w:pPr>
        <w:ind w:left="454"/>
      </w:pPr>
      <w:r>
        <w:rPr>
          <w:b/>
          <w:i w:val="0"/>
          <w:color w:val="1B6E3C"/>
          <w:sz w:val="18"/>
        </w:rPr>
        <w:t xml:space="preserve">Kunci: </w:t>
      </w:r>
      <w:r>
        <w:rPr>
          <w:b w:val="0"/>
          <w:i w:val="0"/>
          <w:sz w:val="18"/>
        </w:rPr>
        <w:t>A. Penting untuk membentuk kebiasaan hidup bersih dan sehat sejak dini</w:t>
      </w:r>
      <w:r>
        <w:rPr>
          <w:b/>
          <w:i w:val="0"/>
          <w:color w:val="555555"/>
          <w:sz w:val="18"/>
        </w:rPr>
        <w:t xml:space="preserve">   Pembahasan: </w:t>
      </w:r>
      <w:r>
        <w:rPr>
          <w:b w:val="0"/>
          <w:i w:val="0"/>
          <w:sz w:val="18"/>
        </w:rPr>
        <w:t>Taharah penting diajarkan sejak dini untuk membentuk kebiasaan hidup bersih dan sehat sejak usia awal.</w:t>
      </w:r>
    </w:p>
    <w:p>
      <w:pPr>
        <w:keepNext/>
        <w:spacing w:before="100"/>
      </w:pPr>
      <w:r>
        <w:rPr>
          <w:b/>
          <w:i w:val="0"/>
        </w:rPr>
        <w:t xml:space="preserve">39. </w:t>
      </w:r>
      <w:r>
        <w:rPr>
          <w:b/>
          <w:i w:val="0"/>
          <w:color w:val="1F3A5F"/>
          <w:sz w:val="17"/>
        </w:rPr>
        <w:t xml:space="preserve">[FIK-TH-0145] </w:t>
      </w:r>
      <w:r>
        <w:rPr>
          <w:b w:val="0"/>
          <w:i w:val="0"/>
        </w:rPr>
        <w:t>Benar atau salah: Bersuci hanya bermanfaat bagi diri sendiri, tidak berpengaruh pada orang lain.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Bersuci juga berpengaruh pada orang lain, misalnya mencegah penularan penyakit dan menjaga kenyamanan bersama.</w:t>
      </w:r>
    </w:p>
    <w:p>
      <w:pPr>
        <w:keepNext/>
        <w:spacing w:before="100"/>
      </w:pPr>
      <w:r>
        <w:rPr>
          <w:b/>
          <w:i w:val="0"/>
        </w:rPr>
        <w:t xml:space="preserve">40. </w:t>
      </w:r>
      <w:r>
        <w:rPr>
          <w:b/>
          <w:i w:val="0"/>
          <w:color w:val="1F3A5F"/>
          <w:sz w:val="17"/>
        </w:rPr>
        <w:t xml:space="preserve">[FIK-TH-0146] </w:t>
      </w:r>
      <w:r>
        <w:rPr>
          <w:b w:val="0"/>
          <w:i w:val="0"/>
        </w:rPr>
        <w:t>Hikmah menjaga kebersihan tempat tinggal, selain kesehatan, adalah ....</w:t>
      </w:r>
      <w:r>
        <w:rPr>
          <w:b w:val="0"/>
          <w:i/>
          <w:color w:val="777777"/>
          <w:sz w:val="17"/>
        </w:rPr>
        <w:t xml:space="preserve">  (pilihan ganda; medium)</w:t>
      </w:r>
    </w:p>
    <w:p>
      <w:pPr>
        <w:spacing w:after="0"/>
        <w:ind w:left="454"/>
      </w:pPr>
      <w:r>
        <w:rPr>
          <w:b w:val="0"/>
          <w:i w:val="0"/>
        </w:rPr>
        <w:t>A. Membuat rumah terlihat kosong dan terasa tidak nyaman</w:t>
      </w:r>
    </w:p>
    <w:p>
      <w:pPr>
        <w:spacing w:after="0"/>
        <w:ind w:left="454"/>
      </w:pPr>
      <w:r>
        <w:rPr>
          <w:b w:val="0"/>
          <w:i w:val="0"/>
        </w:rPr>
        <w:t>B. Tidak ada manfaatnya karena rumah akan kotor lagi besok</w:t>
      </w:r>
    </w:p>
    <w:p>
      <w:pPr>
        <w:spacing w:after="0"/>
        <w:ind w:left="454"/>
      </w:pPr>
      <w:r>
        <w:rPr>
          <w:b w:val="0"/>
          <w:i w:val="0"/>
        </w:rPr>
        <w:t>C. Menambah pekerjaan rumah yang melelahkan setiap hari</w:t>
      </w:r>
    </w:p>
    <w:p>
      <w:pPr>
        <w:spacing w:after="0"/>
        <w:ind w:left="454"/>
      </w:pPr>
      <w:r>
        <w:rPr>
          <w:b w:val="0"/>
          <w:i w:val="0"/>
        </w:rPr>
        <w:t>D. Menciptakan suasana nyaman untuk beribadah dan beraktivitas</w:t>
      </w:r>
    </w:p>
    <w:p>
      <w:pPr>
        <w:ind w:left="454"/>
      </w:pPr>
      <w:r>
        <w:rPr>
          <w:b/>
          <w:i w:val="0"/>
          <w:color w:val="1B6E3C"/>
          <w:sz w:val="18"/>
        </w:rPr>
        <w:t xml:space="preserve">Kunci: </w:t>
      </w:r>
      <w:r>
        <w:rPr>
          <w:b w:val="0"/>
          <w:i w:val="0"/>
          <w:sz w:val="18"/>
        </w:rPr>
        <w:t>D. Menciptakan suasana nyaman untuk beribadah dan beraktivitas</w:t>
      </w:r>
      <w:r>
        <w:rPr>
          <w:b/>
          <w:i w:val="0"/>
          <w:color w:val="555555"/>
          <w:sz w:val="18"/>
        </w:rPr>
        <w:t xml:space="preserve">   Pembahasan: </w:t>
      </w:r>
      <w:r>
        <w:rPr>
          <w:b w:val="0"/>
          <w:i w:val="0"/>
          <w:sz w:val="18"/>
        </w:rPr>
        <w:t>Kebersihan tempat tinggal menciptakan suasana nyaman untuk beribadah dan beraktivitas sehari-hari.</w:t>
      </w:r>
    </w:p>
    <w:p>
      <w:pPr>
        <w:keepNext/>
        <w:spacing w:before="100"/>
      </w:pPr>
      <w:r>
        <w:rPr>
          <w:b/>
          <w:i w:val="0"/>
        </w:rPr>
        <w:t xml:space="preserve">41. </w:t>
      </w:r>
      <w:r>
        <w:rPr>
          <w:b/>
          <w:i w:val="0"/>
          <w:color w:val="1F3A5F"/>
          <w:sz w:val="17"/>
        </w:rPr>
        <w:t xml:space="preserve">[FIK-TH-0213] </w:t>
      </w:r>
      <w:r>
        <w:rPr>
          <w:b w:val="0"/>
          <w:i w:val="0"/>
        </w:rPr>
        <w:t>Hikmah adanya keringanan tayamum bagi musafir (orang bepergian) adalah ....</w:t>
      </w:r>
      <w:r>
        <w:rPr>
          <w:b w:val="0"/>
          <w:i/>
          <w:color w:val="777777"/>
          <w:sz w:val="17"/>
        </w:rPr>
        <w:t xml:space="preserve">  (pilihan ganda; medium)</w:t>
      </w:r>
    </w:p>
    <w:p>
      <w:pPr>
        <w:spacing w:after="0"/>
        <w:ind w:left="454"/>
      </w:pPr>
      <w:r>
        <w:rPr>
          <w:b w:val="0"/>
          <w:i w:val="0"/>
        </w:rPr>
        <w:t>A. Tidak ada hikmahnya karena hanya aturan yang merepotkan</w:t>
      </w:r>
    </w:p>
    <w:p>
      <w:pPr>
        <w:spacing w:after="0"/>
        <w:ind w:left="454"/>
      </w:pPr>
      <w:r>
        <w:rPr>
          <w:b w:val="0"/>
          <w:i w:val="0"/>
        </w:rPr>
        <w:t>B. Membuat ibadah menjadi tidak sah dalam perjalanan jauh</w:t>
      </w:r>
    </w:p>
    <w:p>
      <w:pPr>
        <w:spacing w:after="0"/>
        <w:ind w:left="454"/>
      </w:pPr>
      <w:r>
        <w:rPr>
          <w:b w:val="0"/>
          <w:i w:val="0"/>
        </w:rPr>
        <w:t>C. Memudahkan ibadah tetap dilaksanakan meski dalam perjalanan</w:t>
      </w:r>
    </w:p>
    <w:p>
      <w:pPr>
        <w:spacing w:after="0"/>
        <w:ind w:left="454"/>
      </w:pPr>
      <w:r>
        <w:rPr>
          <w:b w:val="0"/>
          <w:i w:val="0"/>
        </w:rPr>
        <w:t>D. Menghindarkan musafir dari kewajiban salat selama bepergian</w:t>
      </w:r>
    </w:p>
    <w:p>
      <w:pPr>
        <w:ind w:left="454"/>
      </w:pPr>
      <w:r>
        <w:rPr>
          <w:b/>
          <w:i w:val="0"/>
          <w:color w:val="1B6E3C"/>
          <w:sz w:val="18"/>
        </w:rPr>
        <w:t xml:space="preserve">Kunci: </w:t>
      </w:r>
      <w:r>
        <w:rPr>
          <w:b w:val="0"/>
          <w:i w:val="0"/>
          <w:sz w:val="18"/>
        </w:rPr>
        <w:t>C. Memudahkan ibadah tetap dilaksanakan meski dalam perjalanan</w:t>
      </w:r>
      <w:r>
        <w:rPr>
          <w:b/>
          <w:i w:val="0"/>
          <w:color w:val="555555"/>
          <w:sz w:val="18"/>
        </w:rPr>
        <w:t xml:space="preserve">   Pembahasan: </w:t>
      </w:r>
      <w:r>
        <w:rPr>
          <w:b w:val="0"/>
          <w:i w:val="0"/>
          <w:sz w:val="18"/>
        </w:rPr>
        <w:t>Keringanan tayamum memudahkan musafir tetap dapat melaksanakan ibadah meski sulit menemukan air.</w:t>
      </w:r>
    </w:p>
    <w:p>
      <w:pPr>
        <w:keepNext/>
        <w:spacing w:before="100"/>
      </w:pPr>
      <w:r>
        <w:rPr>
          <w:b/>
          <w:i w:val="0"/>
        </w:rPr>
        <w:t xml:space="preserve">42. </w:t>
      </w:r>
      <w:r>
        <w:rPr>
          <w:b/>
          <w:i w:val="0"/>
          <w:color w:val="1F3A5F"/>
          <w:sz w:val="17"/>
        </w:rPr>
        <w:t xml:space="preserve">[FIK-TH-0217] </w:t>
      </w:r>
      <w:r>
        <w:rPr>
          <w:b w:val="0"/>
          <w:i w:val="0"/>
        </w:rPr>
        <w:t>Hikmah dianjurkannya bersiwak/menggosok gigi sebelum salat adalah ....</w:t>
      </w:r>
      <w:r>
        <w:rPr>
          <w:b w:val="0"/>
          <w:i/>
          <w:color w:val="777777"/>
          <w:sz w:val="17"/>
        </w:rPr>
        <w:t xml:space="preserve">  (pilihan ganda; hard)</w:t>
      </w:r>
    </w:p>
    <w:p>
      <w:pPr>
        <w:spacing w:after="0"/>
        <w:ind w:left="454"/>
      </w:pPr>
      <w:r>
        <w:rPr>
          <w:b w:val="0"/>
          <w:i w:val="0"/>
        </w:rPr>
        <w:t>A. Tidak ada hikmah khusus karena hanya kebiasaan lama semata</w:t>
      </w:r>
    </w:p>
    <w:p>
      <w:pPr>
        <w:spacing w:after="0"/>
        <w:ind w:left="454"/>
      </w:pPr>
      <w:r>
        <w:rPr>
          <w:b w:val="0"/>
          <w:i w:val="0"/>
        </w:rPr>
        <w:t>B. Menjaga kebersihan mulut dan kenyamanan saat beribadah</w:t>
      </w:r>
    </w:p>
    <w:p>
      <w:pPr>
        <w:spacing w:after="0"/>
        <w:ind w:left="454"/>
      </w:pPr>
      <w:r>
        <w:rPr>
          <w:b w:val="0"/>
          <w:i w:val="0"/>
        </w:rPr>
        <w:t>C. Sekadar kebiasaan tanpa manfaat bagi kesehatan mulut</w:t>
      </w:r>
    </w:p>
    <w:p>
      <w:pPr>
        <w:spacing w:after="0"/>
        <w:ind w:left="454"/>
      </w:pPr>
      <w:r>
        <w:rPr>
          <w:b w:val="0"/>
          <w:i w:val="0"/>
        </w:rPr>
        <w:t>D. Membuat gigi menjadi putih dan berkilau saja tanpa manfaat lain</w:t>
      </w:r>
    </w:p>
    <w:p>
      <w:pPr>
        <w:ind w:left="454"/>
      </w:pPr>
      <w:r>
        <w:rPr>
          <w:b/>
          <w:i w:val="0"/>
          <w:color w:val="1B6E3C"/>
          <w:sz w:val="18"/>
        </w:rPr>
        <w:t xml:space="preserve">Kunci: </w:t>
      </w:r>
      <w:r>
        <w:rPr>
          <w:b w:val="0"/>
          <w:i w:val="0"/>
          <w:sz w:val="18"/>
        </w:rPr>
        <w:t>B. Menjaga kebersihan mulut dan kenyamanan saat beribadah</w:t>
      </w:r>
      <w:r>
        <w:rPr>
          <w:b/>
          <w:i w:val="0"/>
          <w:color w:val="555555"/>
          <w:sz w:val="18"/>
        </w:rPr>
        <w:t xml:space="preserve">   Pembahasan: </w:t>
      </w:r>
      <w:r>
        <w:rPr>
          <w:b w:val="0"/>
          <w:i w:val="0"/>
          <w:sz w:val="18"/>
        </w:rPr>
        <w:t>Menggosok gigi sebelum salat menjaga kebersihan mulut dan kenyamanan diri maupun orang di sekitar saat beribadah bersama.</w:t>
      </w:r>
    </w:p>
    <w:p>
      <w:pPr>
        <w:keepNext/>
        <w:spacing w:before="100"/>
      </w:pPr>
      <w:r>
        <w:rPr>
          <w:b/>
          <w:i w:val="0"/>
        </w:rPr>
        <w:t xml:space="preserve">43. </w:t>
      </w:r>
      <w:r>
        <w:rPr>
          <w:b/>
          <w:i w:val="0"/>
          <w:color w:val="1F3A5F"/>
          <w:sz w:val="17"/>
        </w:rPr>
        <w:t xml:space="preserve">[FIK-TH-0221] </w:t>
      </w:r>
      <w:r>
        <w:rPr>
          <w:b w:val="0"/>
          <w:i w:val="0"/>
        </w:rPr>
        <w:t>Benar atau salah: Hikmah bersuci sebelum tidur (berwudu) adalah agar tidur menjadi lebih tenang dan berkah.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Berwudu sebelum tidur dipercaya membantu tidur menjadi lebih tenang dan berkah.</w:t>
      </w:r>
    </w:p>
    <w:p>
      <w:pPr>
        <w:keepNext/>
        <w:spacing w:before="100"/>
      </w:pPr>
      <w:r>
        <w:rPr>
          <w:b/>
          <w:i w:val="0"/>
        </w:rPr>
        <w:t xml:space="preserve">44. </w:t>
      </w:r>
      <w:r>
        <w:rPr>
          <w:b/>
          <w:i w:val="0"/>
          <w:color w:val="1F3A5F"/>
          <w:sz w:val="17"/>
        </w:rPr>
        <w:t xml:space="preserve">[FIK-TH-0222] </w:t>
      </w:r>
      <w:r>
        <w:rPr>
          <w:b w:val="0"/>
          <w:i w:val="0"/>
        </w:rPr>
        <w:t>Mengapa Islam memberikan keringanan tayamum, bukan mewajibkan mencari air dengan segala cara?</w:t>
      </w:r>
      <w:r>
        <w:rPr>
          <w:b w:val="0"/>
          <w:i/>
          <w:color w:val="777777"/>
          <w:sz w:val="17"/>
        </w:rPr>
        <w:t xml:space="preserve">  (pilihan ganda; hard)</w:t>
      </w:r>
    </w:p>
    <w:p>
      <w:pPr>
        <w:spacing w:after="0"/>
        <w:ind w:left="454"/>
      </w:pPr>
      <w:r>
        <w:rPr>
          <w:b w:val="0"/>
          <w:i w:val="0"/>
        </w:rPr>
        <w:t>A. Karena Islam adalah agama yang sengaja mempersulit umatnya dalam beribadah</w:t>
      </w:r>
    </w:p>
    <w:p>
      <w:pPr>
        <w:spacing w:after="0"/>
        <w:ind w:left="454"/>
      </w:pPr>
      <w:r>
        <w:rPr>
          <w:b w:val="0"/>
          <w:i w:val="0"/>
        </w:rPr>
        <w:t>B. Karena air dianggap tidak penting sama sekali dalam kehidupan manusia</w:t>
      </w:r>
    </w:p>
    <w:p>
      <w:pPr>
        <w:spacing w:after="0"/>
        <w:ind w:left="454"/>
      </w:pPr>
      <w:r>
        <w:rPr>
          <w:b w:val="0"/>
          <w:i w:val="0"/>
        </w:rPr>
        <w:t>C. Karena Islam adalah agama yang memudahkan dan tidak membebani umatnya di luar kemampuan</w:t>
      </w:r>
    </w:p>
    <w:p>
      <w:pPr>
        <w:spacing w:after="0"/>
        <w:ind w:left="454"/>
      </w:pPr>
      <w:r>
        <w:rPr>
          <w:b w:val="0"/>
          <w:i w:val="0"/>
        </w:rPr>
        <w:t>D. Karena tidak ada alasan khusus yang melatarbelakangi keringanan tersebut</w:t>
      </w:r>
    </w:p>
    <w:p>
      <w:pPr>
        <w:ind w:left="454"/>
      </w:pPr>
      <w:r>
        <w:rPr>
          <w:b/>
          <w:i w:val="0"/>
          <w:color w:val="1B6E3C"/>
          <w:sz w:val="18"/>
        </w:rPr>
        <w:t xml:space="preserve">Kunci: </w:t>
      </w:r>
      <w:r>
        <w:rPr>
          <w:b w:val="0"/>
          <w:i w:val="0"/>
          <w:sz w:val="18"/>
        </w:rPr>
        <w:t>C. Karena Islam adalah agama yang memudahkan dan tidak membebani umatnya di luar kemampuan</w:t>
      </w:r>
      <w:r>
        <w:rPr>
          <w:b/>
          <w:i w:val="0"/>
          <w:color w:val="555555"/>
          <w:sz w:val="18"/>
        </w:rPr>
        <w:t xml:space="preserve">   Pembahasan: </w:t>
      </w:r>
      <w:r>
        <w:rPr>
          <w:b w:val="0"/>
          <w:i w:val="0"/>
          <w:sz w:val="18"/>
        </w:rPr>
        <w:t>Islam memberikan keringanan seperti tayamum karena merupakan agama yang memudahkan dan tidak membebani umatnya di luar kemampuan.</w:t>
      </w:r>
    </w:p>
    <w:p>
      <w:pPr>
        <w:keepNext/>
        <w:spacing w:before="100"/>
      </w:pPr>
      <w:r>
        <w:rPr>
          <w:b/>
          <w:i w:val="0"/>
        </w:rPr>
        <w:t xml:space="preserve">45. </w:t>
      </w:r>
      <w:r>
        <w:rPr>
          <w:b/>
          <w:i w:val="0"/>
          <w:color w:val="1F3A5F"/>
          <w:sz w:val="17"/>
        </w:rPr>
        <w:t xml:space="preserve">[FIK-TH-0223] </w:t>
      </w:r>
      <w:r>
        <w:rPr>
          <w:b w:val="0"/>
          <w:i w:val="0"/>
        </w:rPr>
        <w:t>Hikmah menjaga kebersihan tempat bermain bersama, seperti taman atau lapangan sekolah, adalah ....</w:t>
      </w:r>
      <w:r>
        <w:rPr>
          <w:b w:val="0"/>
          <w:i/>
          <w:color w:val="777777"/>
          <w:sz w:val="17"/>
        </w:rPr>
        <w:t xml:space="preserve">  (pilihan ganda; medium)</w:t>
      </w:r>
    </w:p>
    <w:p>
      <w:pPr>
        <w:spacing w:after="0"/>
        <w:ind w:left="454"/>
      </w:pPr>
      <w:r>
        <w:rPr>
          <w:b w:val="0"/>
          <w:i w:val="0"/>
        </w:rPr>
        <w:t>A. Tidak ada hikmahnya</w:t>
      </w:r>
    </w:p>
    <w:p>
      <w:pPr>
        <w:spacing w:after="0"/>
        <w:ind w:left="454"/>
      </w:pPr>
      <w:r>
        <w:rPr>
          <w:b w:val="0"/>
          <w:i w:val="0"/>
        </w:rPr>
        <w:t>B. Membuat semua anak nyaman dan aman saat bermain bersama</w:t>
      </w:r>
    </w:p>
    <w:p>
      <w:pPr>
        <w:spacing w:after="0"/>
        <w:ind w:left="454"/>
      </w:pPr>
      <w:r>
        <w:rPr>
          <w:b w:val="0"/>
          <w:i w:val="0"/>
        </w:rPr>
        <w:t>C. Menambah pekerjaan petugas kebersihan</w:t>
      </w:r>
    </w:p>
    <w:p>
      <w:pPr>
        <w:spacing w:after="0"/>
        <w:ind w:left="454"/>
      </w:pPr>
      <w:r>
        <w:rPr>
          <w:b w:val="0"/>
          <w:i w:val="0"/>
        </w:rPr>
        <w:t>D. Membuat tempat itu sepi pengunjung</w:t>
      </w:r>
    </w:p>
    <w:p>
      <w:pPr>
        <w:ind w:left="454"/>
      </w:pPr>
      <w:r>
        <w:rPr>
          <w:b/>
          <w:i w:val="0"/>
          <w:color w:val="1B6E3C"/>
          <w:sz w:val="18"/>
        </w:rPr>
        <w:t xml:space="preserve">Kunci: </w:t>
      </w:r>
      <w:r>
        <w:rPr>
          <w:b w:val="0"/>
          <w:i w:val="0"/>
          <w:sz w:val="18"/>
        </w:rPr>
        <w:t>B. Membuat semua anak nyaman dan aman saat bermain bersama</w:t>
      </w:r>
      <w:r>
        <w:rPr>
          <w:b/>
          <w:i w:val="0"/>
          <w:color w:val="555555"/>
          <w:sz w:val="18"/>
        </w:rPr>
        <w:t xml:space="preserve">   Pembahasan: </w:t>
      </w:r>
      <w:r>
        <w:rPr>
          <w:b w:val="0"/>
          <w:i w:val="0"/>
          <w:sz w:val="18"/>
        </w:rPr>
        <w:t>Menjaga kebersihan tempat bermain bersama membuat semua anak nyaman dan aman saat beraktivitas di sana.</w:t>
      </w:r>
    </w:p>
    <w:p>
      <w:pPr>
        <w:keepNext/>
        <w:spacing w:before="100"/>
      </w:pPr>
      <w:r>
        <w:rPr>
          <w:b/>
          <w:i w:val="0"/>
        </w:rPr>
        <w:t xml:space="preserve">46. </w:t>
      </w:r>
      <w:r>
        <w:rPr>
          <w:b/>
          <w:i w:val="0"/>
          <w:color w:val="1F3A5F"/>
          <w:sz w:val="17"/>
        </w:rPr>
        <w:t xml:space="preserve">[FIK-TH-0228] </w:t>
      </w:r>
      <w:r>
        <w:rPr>
          <w:b w:val="0"/>
          <w:i w:val="0"/>
        </w:rPr>
        <w:t>Hikmah dari kebiasaan memeriksa kesucian benda sebelum digunakan untuk beribadah adalah ....</w:t>
      </w:r>
      <w:r>
        <w:rPr>
          <w:b w:val="0"/>
          <w:i/>
          <w:color w:val="777777"/>
          <w:sz w:val="17"/>
        </w:rPr>
        <w:t xml:space="preserve">  (pilihan ganda; medium)</w:t>
      </w:r>
    </w:p>
    <w:p>
      <w:pPr>
        <w:spacing w:after="0"/>
        <w:ind w:left="454"/>
      </w:pPr>
      <w:r>
        <w:rPr>
          <w:b w:val="0"/>
          <w:i w:val="0"/>
        </w:rPr>
        <w:t>A. Tidak ada hikmahnya karena hanya kebiasaan lama</w:t>
      </w:r>
    </w:p>
    <w:p>
      <w:pPr>
        <w:spacing w:after="0"/>
        <w:ind w:left="454"/>
      </w:pPr>
      <w:r>
        <w:rPr>
          <w:b w:val="0"/>
          <w:i w:val="0"/>
        </w:rPr>
        <w:t>B. Menambah kerepotan tanpa memberi manfaat apa pun</w:t>
      </w:r>
    </w:p>
    <w:p>
      <w:pPr>
        <w:spacing w:after="0"/>
        <w:ind w:left="454"/>
      </w:pPr>
      <w:r>
        <w:rPr>
          <w:b w:val="0"/>
          <w:i w:val="0"/>
        </w:rPr>
        <w:t>C. Hanya membuang-buang waktu sebelum ibadah dimulai</w:t>
      </w:r>
    </w:p>
    <w:p>
      <w:pPr>
        <w:spacing w:after="0"/>
        <w:ind w:left="454"/>
      </w:pPr>
      <w:r>
        <w:rPr>
          <w:b w:val="0"/>
          <w:i w:val="0"/>
        </w:rPr>
        <w:t>D. Memastikan ibadah dilakukan dengan sah dan tenang</w:t>
      </w:r>
    </w:p>
    <w:p>
      <w:pPr>
        <w:ind w:left="454"/>
      </w:pPr>
      <w:r>
        <w:rPr>
          <w:b/>
          <w:i w:val="0"/>
          <w:color w:val="1B6E3C"/>
          <w:sz w:val="18"/>
        </w:rPr>
        <w:t xml:space="preserve">Kunci: </w:t>
      </w:r>
      <w:r>
        <w:rPr>
          <w:b w:val="0"/>
          <w:i w:val="0"/>
          <w:sz w:val="18"/>
        </w:rPr>
        <w:t>D. Memastikan ibadah dilakukan dengan sah dan tenang</w:t>
      </w:r>
      <w:r>
        <w:rPr>
          <w:b/>
          <w:i w:val="0"/>
          <w:color w:val="555555"/>
          <w:sz w:val="18"/>
        </w:rPr>
        <w:t xml:space="preserve">   Pembahasan: </w:t>
      </w:r>
      <w:r>
        <w:rPr>
          <w:b w:val="0"/>
          <w:i w:val="0"/>
          <w:sz w:val="18"/>
        </w:rPr>
        <w:t>Memeriksa kesucian benda sebelum ibadah memastikan ibadah dilakukan dengan sah dan hati yang tenang.</w:t>
      </w:r>
    </w:p>
    <w:p>
      <w:pPr>
        <w:keepNext/>
        <w:spacing w:before="100"/>
      </w:pPr>
      <w:r>
        <w:rPr>
          <w:b/>
          <w:i w:val="0"/>
        </w:rPr>
        <w:t xml:space="preserve">47. </w:t>
      </w:r>
      <w:r>
        <w:rPr>
          <w:b/>
          <w:i w:val="0"/>
          <w:color w:val="1F3A5F"/>
          <w:sz w:val="17"/>
        </w:rPr>
        <w:t xml:space="preserve">[FIK-TH-0229] </w:t>
      </w:r>
      <w:r>
        <w:rPr>
          <w:b w:val="0"/>
          <w:i w:val="0"/>
        </w:rPr>
        <w:t>Benar atau salah: Kebiasaan menjaga kebersihan yang diajarkan sejak kecil dapat berdampak positif hingga dewasa.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Kebiasaan baik menjaga kebersihan sejak kecil dapat berdampak positif hingga dewasa.</w:t>
      </w:r>
    </w:p>
    <w:p>
      <w:pPr>
        <w:keepNext/>
        <w:spacing w:before="100"/>
      </w:pPr>
      <w:r>
        <w:rPr>
          <w:b/>
          <w:i w:val="0"/>
        </w:rPr>
        <w:t xml:space="preserve">48. </w:t>
      </w:r>
      <w:r>
        <w:rPr>
          <w:b/>
          <w:i w:val="0"/>
          <w:color w:val="1F3A5F"/>
          <w:sz w:val="17"/>
        </w:rPr>
        <w:t xml:space="preserve">[FIK-TH-0230] </w:t>
      </w:r>
      <w:r>
        <w:rPr>
          <w:b w:val="0"/>
          <w:i w:val="0"/>
        </w:rPr>
        <w:t>Manakah kesimpulan yang PALING TEPAT tentang hubungan taharah dengan ilmu kesehatan modern?</w:t>
      </w:r>
      <w:r>
        <w:rPr>
          <w:b w:val="0"/>
          <w:i/>
          <w:color w:val="777777"/>
          <w:sz w:val="17"/>
        </w:rPr>
        <w:t xml:space="preserve">  (pilihan ganda; hard)</w:t>
      </w:r>
    </w:p>
    <w:p>
      <w:pPr>
        <w:spacing w:after="0"/>
        <w:ind w:left="454"/>
      </w:pPr>
      <w:r>
        <w:rPr>
          <w:b w:val="0"/>
          <w:i w:val="0"/>
        </w:rPr>
        <w:t>A. Ajaran taharah sejalan dengan prinsip kebersihan dan kesehatan yang dianjurkan ilmu modern</w:t>
      </w:r>
    </w:p>
    <w:p>
      <w:pPr>
        <w:spacing w:after="0"/>
        <w:ind w:left="454"/>
      </w:pPr>
      <w:r>
        <w:rPr>
          <w:b w:val="0"/>
          <w:i w:val="0"/>
        </w:rPr>
        <w:t>B. Tidak ada hubungan sama sekali antara taharah dan ilmu kesehatan modern</w:t>
      </w:r>
    </w:p>
    <w:p>
      <w:pPr>
        <w:spacing w:after="0"/>
        <w:ind w:left="454"/>
      </w:pPr>
      <w:r>
        <w:rPr>
          <w:b w:val="0"/>
          <w:i w:val="0"/>
        </w:rPr>
        <w:t>C. Ilmu kesehatan modern tidak relevan dan tidak pernah membahas kebersihan diri</w:t>
      </w:r>
    </w:p>
    <w:p>
      <w:pPr>
        <w:spacing w:after="0"/>
        <w:ind w:left="454"/>
      </w:pPr>
      <w:r>
        <w:rPr>
          <w:b w:val="0"/>
          <w:i w:val="0"/>
        </w:rPr>
        <w:t>D. Taharah bertentangan dengan prinsip kebersihan dalam ilmu kesehatan modern</w:t>
      </w:r>
    </w:p>
    <w:p>
      <w:pPr>
        <w:ind w:left="454"/>
      </w:pPr>
      <w:r>
        <w:rPr>
          <w:b/>
          <w:i w:val="0"/>
          <w:color w:val="1B6E3C"/>
          <w:sz w:val="18"/>
        </w:rPr>
        <w:t xml:space="preserve">Kunci: </w:t>
      </w:r>
      <w:r>
        <w:rPr>
          <w:b w:val="0"/>
          <w:i w:val="0"/>
          <w:sz w:val="18"/>
        </w:rPr>
        <w:t>A. Ajaran taharah sejalan dengan prinsip kebersihan dan kesehatan yang dianjurkan ilmu modern</w:t>
      </w:r>
      <w:r>
        <w:rPr>
          <w:b/>
          <w:i w:val="0"/>
          <w:color w:val="555555"/>
          <w:sz w:val="18"/>
        </w:rPr>
        <w:t xml:space="preserve">   Pembahasan: </w:t>
      </w:r>
      <w:r>
        <w:rPr>
          <w:b w:val="0"/>
          <w:i w:val="0"/>
          <w:sz w:val="18"/>
        </w:rPr>
        <w:t>Ajaran taharah dalam Islam sejalan dengan prinsip kebersihan dan kesehatan yang juga dianjurkan oleh ilmu kesehatan modern.</w:t>
      </w:r>
    </w:p>
    <w:p>
      <w:pPr>
        <w:keepNext/>
        <w:spacing w:before="100"/>
      </w:pPr>
      <w:r>
        <w:rPr>
          <w:b/>
          <w:i w:val="0"/>
        </w:rPr>
        <w:t xml:space="preserve">49. </w:t>
      </w:r>
      <w:r>
        <w:rPr>
          <w:b/>
          <w:i w:val="0"/>
          <w:color w:val="1F3A5F"/>
          <w:sz w:val="17"/>
        </w:rPr>
        <w:t xml:space="preserve">[FIK-TH-0231] </w:t>
      </w:r>
      <w:r>
        <w:rPr>
          <w:b w:val="0"/>
          <w:i w:val="0"/>
        </w:rPr>
        <w:t>Lengkapi: Ajaran taharah dalam Islam sejalan dengan prinsip kebersihan dalam ilmu ....</w:t>
      </w:r>
      <w:r>
        <w:rPr>
          <w:b w:val="0"/>
          <w:i/>
          <w:color w:val="777777"/>
          <w:sz w:val="17"/>
        </w:rPr>
        <w:t xml:space="preserve">  (melengkapi; medium)</w:t>
      </w:r>
    </w:p>
    <w:p>
      <w:pPr>
        <w:ind w:left="454"/>
      </w:pPr>
      <w:r>
        <w:rPr>
          <w:b/>
          <w:i w:val="0"/>
          <w:color w:val="1B6E3C"/>
          <w:sz w:val="18"/>
        </w:rPr>
        <w:t xml:space="preserve">Kunci: </w:t>
      </w:r>
      <w:r>
        <w:rPr>
          <w:b w:val="0"/>
          <w:i w:val="0"/>
          <w:sz w:val="18"/>
        </w:rPr>
        <w:t>kesehatan</w:t>
      </w:r>
      <w:r>
        <w:rPr>
          <w:b/>
          <w:i w:val="0"/>
          <w:color w:val="555555"/>
          <w:sz w:val="18"/>
        </w:rPr>
        <w:t xml:space="preserve">   Pembahasan: </w:t>
      </w:r>
      <w:r>
        <w:rPr>
          <w:b w:val="0"/>
          <w:i w:val="0"/>
          <w:sz w:val="18"/>
        </w:rPr>
        <w:t>Ajaran taharah sejalan dengan prinsip kebersihan dalam ilmu kesehatan modern.</w:t>
      </w:r>
    </w:p>
    <w:p>
      <w:pPr>
        <w:keepNext/>
        <w:spacing w:before="100"/>
      </w:pPr>
      <w:r>
        <w:rPr>
          <w:b/>
          <w:i w:val="0"/>
        </w:rPr>
        <w:t xml:space="preserve">50. </w:t>
      </w:r>
      <w:r>
        <w:rPr>
          <w:b/>
          <w:i w:val="0"/>
          <w:color w:val="1F3A5F"/>
          <w:sz w:val="17"/>
        </w:rPr>
        <w:t xml:space="preserve">[FIK-TH-0232] </w:t>
      </w:r>
      <w:r>
        <w:rPr>
          <w:b w:val="0"/>
          <w:i w:val="0"/>
        </w:rPr>
        <w:t>Dokter di puskesmas menjelaskan pentingnya mencuci tangan untuk mencegah penyakit, sejalan dengan yang diajarkan guru agama tentang taharah. Hal ini menunjukkan bahwa ....</w:t>
      </w:r>
      <w:r>
        <w:rPr>
          <w:b w:val="0"/>
          <w:i/>
          <w:color w:val="777777"/>
          <w:sz w:val="17"/>
        </w:rPr>
        <w:t xml:space="preserve">  (pilihan ganda kontekstual; medium)</w:t>
      </w:r>
    </w:p>
    <w:p>
      <w:pPr>
        <w:spacing w:after="0"/>
        <w:ind w:left="454"/>
      </w:pPr>
      <w:r>
        <w:rPr>
          <w:b w:val="0"/>
          <w:i w:val="0"/>
        </w:rPr>
        <w:t>A. Keduanya saling bertentangan dan tidak mungkin sejalan</w:t>
      </w:r>
    </w:p>
    <w:p>
      <w:pPr>
        <w:spacing w:after="0"/>
        <w:ind w:left="454"/>
      </w:pPr>
      <w:r>
        <w:rPr>
          <w:b w:val="0"/>
          <w:i w:val="0"/>
        </w:rPr>
        <w:t>B. Hanya salah satu dari keduanya yang benar dan lainnya keliru</w:t>
      </w:r>
    </w:p>
    <w:p>
      <w:pPr>
        <w:spacing w:after="0"/>
        <w:ind w:left="454"/>
      </w:pPr>
      <w:r>
        <w:rPr>
          <w:b w:val="0"/>
          <w:i w:val="0"/>
        </w:rPr>
        <w:t>C. Ajaran agama dan ilmu kesehatan bisa saling mendukung</w:t>
      </w:r>
    </w:p>
    <w:p>
      <w:pPr>
        <w:spacing w:after="0"/>
        <w:ind w:left="454"/>
      </w:pPr>
      <w:r>
        <w:rPr>
          <w:b w:val="0"/>
          <w:i w:val="0"/>
        </w:rPr>
        <w:t>D. Tidak ada kaitan sama sekali antara kedua penjelasan itu</w:t>
      </w:r>
    </w:p>
    <w:p>
      <w:pPr>
        <w:ind w:left="454"/>
      </w:pPr>
      <w:r>
        <w:rPr>
          <w:b/>
          <w:i w:val="0"/>
          <w:color w:val="1B6E3C"/>
          <w:sz w:val="18"/>
        </w:rPr>
        <w:t xml:space="preserve">Kunci: </w:t>
      </w:r>
      <w:r>
        <w:rPr>
          <w:b w:val="0"/>
          <w:i w:val="0"/>
          <w:sz w:val="18"/>
        </w:rPr>
        <w:t>C. Ajaran agama dan ilmu kesehatan bisa saling mendukung</w:t>
      </w:r>
      <w:r>
        <w:rPr>
          <w:b/>
          <w:i w:val="0"/>
          <w:color w:val="555555"/>
          <w:sz w:val="18"/>
        </w:rPr>
        <w:t xml:space="preserve">   Pembahasan: </w:t>
      </w:r>
      <w:r>
        <w:rPr>
          <w:b w:val="0"/>
          <w:i w:val="0"/>
          <w:sz w:val="18"/>
        </w:rPr>
        <w:t>Penjelasan dokter dan guru agama menunjukkan bahwa ajaran agama dan ilmu kesehatan bisa saling mendukung.</w:t>
      </w:r>
    </w:p>
    <w:p>
      <w:pPr>
        <w:keepNext/>
        <w:spacing w:before="100"/>
      </w:pPr>
      <w:r>
        <w:rPr>
          <w:b/>
          <w:i w:val="0"/>
        </w:rPr>
        <w:t xml:space="preserve">51. </w:t>
      </w:r>
      <w:r>
        <w:rPr>
          <w:b/>
          <w:i w:val="0"/>
          <w:color w:val="1F3A5F"/>
          <w:sz w:val="17"/>
        </w:rPr>
        <w:t xml:space="preserve">[FIK-TH-0233] </w:t>
      </w:r>
      <w:r>
        <w:rPr>
          <w:b w:val="0"/>
          <w:i w:val="0"/>
        </w:rPr>
        <w:t>Hikmah menjaga kebersihan pakaian sebelum beribadah, selain sahnya salat, adalah ....</w:t>
      </w:r>
      <w:r>
        <w:rPr>
          <w:b w:val="0"/>
          <w:i/>
          <w:color w:val="777777"/>
          <w:sz w:val="17"/>
        </w:rPr>
        <w:t xml:space="preserve">  (pilihan ganda; medium)</w:t>
      </w:r>
    </w:p>
    <w:p>
      <w:pPr>
        <w:spacing w:after="0"/>
        <w:ind w:left="454"/>
      </w:pPr>
      <w:r>
        <w:rPr>
          <w:b w:val="0"/>
          <w:i w:val="0"/>
        </w:rPr>
        <w:t>A. Hanya menghabiskan waktu sebelum berangkat salat</w:t>
      </w:r>
    </w:p>
    <w:p>
      <w:pPr>
        <w:spacing w:after="0"/>
        <w:ind w:left="454"/>
      </w:pPr>
      <w:r>
        <w:rPr>
          <w:b w:val="0"/>
          <w:i w:val="0"/>
        </w:rPr>
        <w:t>B. Membuat penampilan lebih nyaman dan percaya diri</w:t>
      </w:r>
    </w:p>
    <w:p>
      <w:pPr>
        <w:spacing w:after="0"/>
        <w:ind w:left="454"/>
      </w:pPr>
      <w:r>
        <w:rPr>
          <w:b w:val="0"/>
          <w:i w:val="0"/>
        </w:rPr>
        <w:t>C. Membuat pakaian menjadi cepat rusak dan luntur</w:t>
      </w:r>
    </w:p>
    <w:p>
      <w:pPr>
        <w:spacing w:after="0"/>
        <w:ind w:left="454"/>
      </w:pPr>
      <w:r>
        <w:rPr>
          <w:b w:val="0"/>
          <w:i w:val="0"/>
        </w:rPr>
        <w:t>D. Tidak ada manfaat lain selain sahnya salat</w:t>
      </w:r>
    </w:p>
    <w:p>
      <w:pPr>
        <w:ind w:left="454"/>
      </w:pPr>
      <w:r>
        <w:rPr>
          <w:b/>
          <w:i w:val="0"/>
          <w:color w:val="1B6E3C"/>
          <w:sz w:val="18"/>
        </w:rPr>
        <w:t xml:space="preserve">Kunci: </w:t>
      </w:r>
      <w:r>
        <w:rPr>
          <w:b w:val="0"/>
          <w:i w:val="0"/>
          <w:sz w:val="18"/>
        </w:rPr>
        <w:t>B. Membuat penampilan lebih nyaman dan percaya diri</w:t>
      </w:r>
      <w:r>
        <w:rPr>
          <w:b/>
          <w:i w:val="0"/>
          <w:color w:val="555555"/>
          <w:sz w:val="18"/>
        </w:rPr>
        <w:t xml:space="preserve">   Pembahasan: </w:t>
      </w:r>
      <w:r>
        <w:rPr>
          <w:b w:val="0"/>
          <w:i w:val="0"/>
          <w:sz w:val="18"/>
        </w:rPr>
        <w:t>Menjaga kebersihan pakaian membuat penampilan lebih nyaman dan percaya diri, selain sahnya salat.</w:t>
      </w:r>
    </w:p>
    <w:p>
      <w:pPr>
        <w:keepNext/>
        <w:spacing w:before="100"/>
      </w:pPr>
      <w:r>
        <w:rPr>
          <w:b/>
          <w:i w:val="0"/>
        </w:rPr>
        <w:t xml:space="preserve">52. </w:t>
      </w:r>
      <w:r>
        <w:rPr>
          <w:b/>
          <w:i w:val="0"/>
          <w:color w:val="1F3A5F"/>
          <w:sz w:val="17"/>
        </w:rPr>
        <w:t xml:space="preserve">[FIK-TH-0234] </w:t>
      </w:r>
      <w:r>
        <w:rPr>
          <w:b w:val="0"/>
          <w:i w:val="0"/>
        </w:rPr>
        <w:t>Benar atau salah: Bersuci yang dilakukan dengan ikhlas karena Allah memberikan nilai ibadah tersendiri.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Bersuci yang dilakukan dengan niat ikhlas karena Allah memiliki nilai ibadah tersendiri.</w:t>
      </w:r>
    </w:p>
    <w:p>
      <w:pPr>
        <w:keepNext/>
        <w:spacing w:before="100"/>
      </w:pPr>
      <w:r>
        <w:rPr>
          <w:b/>
          <w:i w:val="0"/>
        </w:rPr>
        <w:t xml:space="preserve">53. </w:t>
      </w:r>
      <w:r>
        <w:rPr>
          <w:b/>
          <w:i w:val="0"/>
          <w:color w:val="1F3A5F"/>
          <w:sz w:val="17"/>
        </w:rPr>
        <w:t xml:space="preserve">[FIK-TH-0235] </w:t>
      </w:r>
      <w:r>
        <w:rPr>
          <w:b w:val="0"/>
          <w:i w:val="0"/>
        </w:rPr>
        <w:t>Hikmah dari kebiasaan menjaga kebersihan diri secara konsisten adalah ....</w:t>
      </w:r>
      <w:r>
        <w:rPr>
          <w:b w:val="0"/>
          <w:i/>
          <w:color w:val="777777"/>
          <w:sz w:val="17"/>
        </w:rPr>
        <w:t xml:space="preserve">  (pilihan ganda; medium)</w:t>
      </w:r>
    </w:p>
    <w:p>
      <w:pPr>
        <w:spacing w:after="0"/>
        <w:ind w:left="454"/>
      </w:pPr>
      <w:r>
        <w:rPr>
          <w:b w:val="0"/>
          <w:i w:val="0"/>
        </w:rPr>
        <w:t>A. Hanya bermanfaat ketika masih kecil dan tidak berlanjut</w:t>
      </w:r>
    </w:p>
    <w:p>
      <w:pPr>
        <w:spacing w:after="0"/>
        <w:ind w:left="454"/>
      </w:pPr>
      <w:r>
        <w:rPr>
          <w:b w:val="0"/>
          <w:i w:val="0"/>
        </w:rPr>
        <w:t>B. Tidak ada manfaat jangka panjang bagi kehidupan di masa depan</w:t>
      </w:r>
    </w:p>
    <w:p>
      <w:pPr>
        <w:spacing w:after="0"/>
        <w:ind w:left="454"/>
      </w:pPr>
      <w:r>
        <w:rPr>
          <w:b w:val="0"/>
          <w:i w:val="0"/>
        </w:rPr>
        <w:t>C. Membentuk karakter disiplin yang bermanfaat sepanjang hidup</w:t>
      </w:r>
    </w:p>
    <w:p>
      <w:pPr>
        <w:spacing w:after="0"/>
        <w:ind w:left="454"/>
      </w:pPr>
      <w:r>
        <w:rPr>
          <w:b w:val="0"/>
          <w:i w:val="0"/>
        </w:rPr>
        <w:t>D. Membuat anak menjadi manja dan bergantung pada orang lain</w:t>
      </w:r>
    </w:p>
    <w:p>
      <w:pPr>
        <w:ind w:left="454"/>
      </w:pPr>
      <w:r>
        <w:rPr>
          <w:b/>
          <w:i w:val="0"/>
          <w:color w:val="1B6E3C"/>
          <w:sz w:val="18"/>
        </w:rPr>
        <w:t xml:space="preserve">Kunci: </w:t>
      </w:r>
      <w:r>
        <w:rPr>
          <w:b w:val="0"/>
          <w:i w:val="0"/>
          <w:sz w:val="18"/>
        </w:rPr>
        <w:t>C. Membentuk karakter disiplin yang bermanfaat sepanjang hidup</w:t>
      </w:r>
      <w:r>
        <w:rPr>
          <w:b/>
          <w:i w:val="0"/>
          <w:color w:val="555555"/>
          <w:sz w:val="18"/>
        </w:rPr>
        <w:t xml:space="preserve">   Pembahasan: </w:t>
      </w:r>
      <w:r>
        <w:rPr>
          <w:b w:val="0"/>
          <w:i w:val="0"/>
          <w:sz w:val="18"/>
        </w:rPr>
        <w:t>Kebiasaan menjaga kebersihan secara konsisten membentuk karakter disiplin yang bermanfaat sepanjang hidup.</w:t>
      </w:r>
    </w:p>
    <w:p>
      <w:pPr>
        <w:keepNext/>
        <w:spacing w:before="100"/>
      </w:pPr>
      <w:r>
        <w:rPr>
          <w:b/>
          <w:i w:val="0"/>
        </w:rPr>
        <w:t xml:space="preserve">54. </w:t>
      </w:r>
      <w:r>
        <w:rPr>
          <w:b/>
          <w:i w:val="0"/>
          <w:color w:val="1F3A5F"/>
          <w:sz w:val="17"/>
        </w:rPr>
        <w:t xml:space="preserve">[FIK-TH-0236] </w:t>
      </w:r>
      <w:r>
        <w:rPr>
          <w:b w:val="0"/>
          <w:i w:val="0"/>
        </w:rPr>
        <w:t>Salah satu hikmah taharah yang berkaitan dengan hubungan manusia dan Allah adalah ....</w:t>
      </w:r>
      <w:r>
        <w:rPr>
          <w:b w:val="0"/>
          <w:i/>
          <w:color w:val="777777"/>
          <w:sz w:val="17"/>
        </w:rPr>
        <w:t xml:space="preserve">  (pilihan ganda; hard)</w:t>
      </w:r>
    </w:p>
    <w:p>
      <w:pPr>
        <w:spacing w:after="0"/>
        <w:ind w:left="454"/>
      </w:pPr>
      <w:r>
        <w:rPr>
          <w:b w:val="0"/>
          <w:i w:val="0"/>
        </w:rPr>
        <w:t>A. Hanya supaya terlihat bersih dan rapi di depan banyak orang saja</w:t>
      </w:r>
    </w:p>
    <w:p>
      <w:pPr>
        <w:spacing w:after="0"/>
        <w:ind w:left="454"/>
      </w:pPr>
      <w:r>
        <w:rPr>
          <w:b w:val="0"/>
          <w:i w:val="0"/>
        </w:rPr>
        <w:t>B. Tidak berkaitan dengan hubungan manusia kepada Allah sama sekali</w:t>
      </w:r>
    </w:p>
    <w:p>
      <w:pPr>
        <w:spacing w:after="0"/>
        <w:ind w:left="454"/>
      </w:pPr>
      <w:r>
        <w:rPr>
          <w:b w:val="0"/>
          <w:i w:val="0"/>
        </w:rPr>
        <w:t>C. Hanya berkaitan dengan penampilan fisik dan kerapian badan saja</w:t>
      </w:r>
    </w:p>
    <w:p>
      <w:pPr>
        <w:spacing w:after="0"/>
        <w:ind w:left="454"/>
      </w:pPr>
      <w:r>
        <w:rPr>
          <w:b w:val="0"/>
          <w:i w:val="0"/>
        </w:rPr>
        <w:t>D. Mempersiapkan diri secara pantas untuk menghadap Allah dalam ibadah</w:t>
      </w:r>
    </w:p>
    <w:p>
      <w:pPr>
        <w:ind w:left="454"/>
      </w:pPr>
      <w:r>
        <w:rPr>
          <w:b/>
          <w:i w:val="0"/>
          <w:color w:val="1B6E3C"/>
          <w:sz w:val="18"/>
        </w:rPr>
        <w:t xml:space="preserve">Kunci: </w:t>
      </w:r>
      <w:r>
        <w:rPr>
          <w:b w:val="0"/>
          <w:i w:val="0"/>
          <w:sz w:val="18"/>
        </w:rPr>
        <w:t>D. Mempersiapkan diri secara pantas untuk menghadap Allah dalam ibadah</w:t>
      </w:r>
      <w:r>
        <w:rPr>
          <w:b/>
          <w:i w:val="0"/>
          <w:color w:val="555555"/>
          <w:sz w:val="18"/>
        </w:rPr>
        <w:t xml:space="preserve">   Pembahasan: </w:t>
      </w:r>
      <w:r>
        <w:rPr>
          <w:b w:val="0"/>
          <w:i w:val="0"/>
          <w:sz w:val="18"/>
        </w:rPr>
        <w:t>Taharah mempersiapkan seorang muslim secara pantas dan suci untuk menghadap Allah dalam ibadah.</w:t>
      </w:r>
    </w:p>
    <w:p>
      <w:pPr>
        <w:keepNext/>
        <w:spacing w:before="100"/>
      </w:pPr>
      <w:r>
        <w:rPr>
          <w:b/>
          <w:i w:val="0"/>
        </w:rPr>
        <w:t xml:space="preserve">55. </w:t>
      </w:r>
      <w:r>
        <w:rPr>
          <w:b/>
          <w:i w:val="0"/>
          <w:color w:val="1F3A5F"/>
          <w:sz w:val="17"/>
        </w:rPr>
        <w:t xml:space="preserve">[FIK-TH-0265] </w:t>
      </w:r>
      <w:r>
        <w:rPr>
          <w:b w:val="0"/>
          <w:i w:val="0"/>
        </w:rPr>
        <w:t>Kesimpulan utama tentang hikmah taharah bagi seorang muslim adalah ....</w:t>
      </w:r>
      <w:r>
        <w:rPr>
          <w:b w:val="0"/>
          <w:i/>
          <w:color w:val="777777"/>
          <w:sz w:val="17"/>
        </w:rPr>
        <w:t xml:space="preserve">  (pilihan ganda; medium)</w:t>
      </w:r>
    </w:p>
    <w:p>
      <w:pPr>
        <w:spacing w:after="0"/>
        <w:ind w:left="454"/>
      </w:pPr>
      <w:r>
        <w:rPr>
          <w:b w:val="0"/>
          <w:i w:val="0"/>
        </w:rPr>
        <w:t>A. Hanya sekadar kewajiban yang tidak memberi manfaat apa pun bagi seorang muslim</w:t>
      </w:r>
    </w:p>
    <w:p>
      <w:pPr>
        <w:spacing w:after="0"/>
        <w:ind w:left="454"/>
      </w:pPr>
      <w:r>
        <w:rPr>
          <w:b w:val="0"/>
          <w:i w:val="0"/>
        </w:rPr>
        <w:t>B. Tidak berkaitan dengan kehidupan sehari-hari maupun hubungan kepada Allah</w:t>
      </w:r>
    </w:p>
    <w:p>
      <w:pPr>
        <w:spacing w:after="0"/>
        <w:ind w:left="454"/>
      </w:pPr>
      <w:r>
        <w:rPr>
          <w:b w:val="0"/>
          <w:i w:val="0"/>
        </w:rPr>
        <w:t>C. Menjaga kesehatan, kenyamanan, dan sahnya ibadah sekaligus mendekatkan diri kepada Allah</w:t>
      </w:r>
    </w:p>
    <w:p>
      <w:pPr>
        <w:spacing w:after="0"/>
        <w:ind w:left="454"/>
      </w:pPr>
      <w:r>
        <w:rPr>
          <w:b w:val="0"/>
          <w:i w:val="0"/>
        </w:rPr>
        <w:t>D. Hanya bermanfaat bagi orang dewasa dan tidak berlaku untuk anak-anak kecil</w:t>
      </w:r>
    </w:p>
    <w:p>
      <w:pPr>
        <w:ind w:left="454"/>
      </w:pPr>
      <w:r>
        <w:rPr>
          <w:b/>
          <w:i w:val="0"/>
          <w:color w:val="1B6E3C"/>
          <w:sz w:val="18"/>
        </w:rPr>
        <w:t xml:space="preserve">Kunci: </w:t>
      </w:r>
      <w:r>
        <w:rPr>
          <w:b w:val="0"/>
          <w:i w:val="0"/>
          <w:sz w:val="18"/>
        </w:rPr>
        <w:t>C. Menjaga kesehatan, kenyamanan, dan sahnya ibadah sekaligus mendekatkan diri kepada Allah</w:t>
      </w:r>
      <w:r>
        <w:rPr>
          <w:b/>
          <w:i w:val="0"/>
          <w:color w:val="555555"/>
          <w:sz w:val="18"/>
        </w:rPr>
        <w:t xml:space="preserve">   Pembahasan: </w:t>
      </w:r>
      <w:r>
        <w:rPr>
          <w:b w:val="0"/>
          <w:i w:val="0"/>
          <w:sz w:val="18"/>
        </w:rPr>
        <w:t>Taharah memberikan manfaat kesehatan, kenyamanan, sahnya ibadah, sekaligus mendekatkan diri kepada Allah.</w:t>
      </w:r>
    </w:p>
    <w:p>
      <w:pPr>
        <w:pStyle w:val="Heading3"/>
      </w:pPr>
      <w:r>
        <w:t>TP-FIK-TH-04 — Murid mampu meniru praktik taharah dalam kehidupan sehari-hari sebagai wujud cinta kepada Allah dan Rasul-Nya serta cinta lingkungan.</w:t>
      </w:r>
    </w:p>
    <w:p>
      <w:r>
        <w:rPr>
          <w:b w:val="0"/>
          <w:i/>
          <w:color w:val="555555"/>
          <w:sz w:val="17"/>
        </w:rPr>
        <w:t>Soal: 68 (lama 68, baru 0; target 49)</w:t>
      </w:r>
    </w:p>
    <w:p>
      <w:pPr>
        <w:keepNext/>
        <w:spacing w:before="100"/>
      </w:pPr>
      <w:r>
        <w:rPr>
          <w:b/>
          <w:i w:val="0"/>
        </w:rPr>
        <w:t xml:space="preserve">1. </w:t>
      </w:r>
      <w:r>
        <w:rPr>
          <w:b/>
          <w:i w:val="0"/>
          <w:color w:val="1F3A5F"/>
          <w:sz w:val="17"/>
        </w:rPr>
        <w:t xml:space="preserve">[FIK-TH-0066] </w:t>
      </w:r>
      <w:r>
        <w:rPr>
          <w:b w:val="0"/>
          <w:i w:val="0"/>
        </w:rPr>
        <w:t>Setelah bermain di luar rumah, sebelum masuk rumah sebaiknya kita ....</w:t>
      </w:r>
      <w:r>
        <w:rPr>
          <w:b w:val="0"/>
          <w:i/>
          <w:color w:val="777777"/>
          <w:sz w:val="17"/>
        </w:rPr>
        <w:t xml:space="preserve">  (pilihan ganda; easy)</w:t>
      </w:r>
    </w:p>
    <w:p>
      <w:pPr>
        <w:spacing w:after="0"/>
        <w:ind w:left="454"/>
      </w:pPr>
      <w:r>
        <w:rPr>
          <w:b w:val="0"/>
          <w:i w:val="0"/>
        </w:rPr>
        <w:t>A. Langsung berbaring di kasur tanpa membersihkan diri</w:t>
      </w:r>
    </w:p>
    <w:p>
      <w:pPr>
        <w:spacing w:after="0"/>
        <w:ind w:left="454"/>
      </w:pPr>
      <w:r>
        <w:rPr>
          <w:b w:val="0"/>
          <w:i w:val="0"/>
        </w:rPr>
        <w:t>B. Membiarkan badan tetap kotor dan masuk saja</w:t>
      </w:r>
    </w:p>
    <w:p>
      <w:pPr>
        <w:spacing w:after="0"/>
        <w:ind w:left="454"/>
      </w:pPr>
      <w:r>
        <w:rPr>
          <w:b w:val="0"/>
          <w:i w:val="0"/>
        </w:rPr>
        <w:t>C. Makan camilan tanpa mencuci tangan lebih dulu</w:t>
      </w:r>
    </w:p>
    <w:p>
      <w:pPr>
        <w:spacing w:after="0"/>
        <w:ind w:left="454"/>
      </w:pPr>
      <w:r>
        <w:rPr>
          <w:b w:val="0"/>
          <w:i w:val="0"/>
        </w:rPr>
        <w:t>D. Mencuci tangan dan kaki terlebih dahulu</w:t>
      </w:r>
    </w:p>
    <w:p>
      <w:pPr>
        <w:ind w:left="454"/>
      </w:pPr>
      <w:r>
        <w:rPr>
          <w:b/>
          <w:i w:val="0"/>
          <w:color w:val="1B6E3C"/>
          <w:sz w:val="18"/>
        </w:rPr>
        <w:t xml:space="preserve">Kunci: </w:t>
      </w:r>
      <w:r>
        <w:rPr>
          <w:b w:val="0"/>
          <w:i w:val="0"/>
          <w:sz w:val="18"/>
        </w:rPr>
        <w:t>D. Mencuci tangan dan kaki terlebih dahulu</w:t>
      </w:r>
      <w:r>
        <w:rPr>
          <w:b/>
          <w:i w:val="0"/>
          <w:color w:val="555555"/>
          <w:sz w:val="18"/>
        </w:rPr>
        <w:t xml:space="preserve">   Pembahasan: </w:t>
      </w:r>
      <w:r>
        <w:rPr>
          <w:b w:val="0"/>
          <w:i w:val="0"/>
          <w:sz w:val="18"/>
        </w:rPr>
        <w:t>Mencuci tangan dan kaki setelah bermain di luar adalah kebiasaan baik menjaga kebersihan.</w:t>
      </w:r>
    </w:p>
    <w:p>
      <w:pPr>
        <w:keepNext/>
        <w:spacing w:before="100"/>
      </w:pPr>
      <w:r>
        <w:rPr>
          <w:b/>
          <w:i w:val="0"/>
        </w:rPr>
        <w:t xml:space="preserve">2. </w:t>
      </w:r>
      <w:r>
        <w:rPr>
          <w:b/>
          <w:i w:val="0"/>
          <w:color w:val="1F3A5F"/>
          <w:sz w:val="17"/>
        </w:rPr>
        <w:t xml:space="preserve">[FIK-TH-0067] </w:t>
      </w:r>
      <w:r>
        <w:rPr>
          <w:b w:val="0"/>
          <w:i w:val="0"/>
        </w:rPr>
        <w:t>Praktikkan cara mencuci tangan dengan sabun yang benar sesuai langkah-langkah yang diajarkan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langkah dan kebersihan hasil cuci tangan.</w:t>
      </w:r>
      <w:r>
        <w:rPr>
          <w:b/>
          <w:i w:val="0"/>
          <w:color w:val="555555"/>
          <w:sz w:val="18"/>
        </w:rPr>
        <w:t xml:space="preserve">   Pembahasan: </w:t>
      </w:r>
      <w:r>
        <w:rPr>
          <w:b w:val="0"/>
          <w:i w:val="0"/>
          <w:sz w:val="18"/>
        </w:rPr>
        <w:t>Praktik mencuci tangan membantu murid membiasakan diri menjaga kebersihan sesuai ajaran taharah.</w:t>
      </w:r>
    </w:p>
    <w:p>
      <w:pPr>
        <w:keepNext/>
        <w:spacing w:before="100"/>
      </w:pPr>
      <w:r>
        <w:rPr>
          <w:b/>
          <w:i w:val="0"/>
        </w:rPr>
        <w:t xml:space="preserve">3. </w:t>
      </w:r>
      <w:r>
        <w:rPr>
          <w:b/>
          <w:i w:val="0"/>
          <w:color w:val="1F3A5F"/>
          <w:sz w:val="17"/>
        </w:rPr>
        <w:t xml:space="preserve">[FIK-TH-0068] </w:t>
      </w:r>
      <w:r>
        <w:rPr>
          <w:b w:val="0"/>
          <w:i w:val="0"/>
        </w:rPr>
        <w:t>Setiap habis dari kamar mandi, Rian selalu memastikan tangannya sudah bersih sebelum menyentuh benda lain. Sikap ini mencerminkan penerapan nilai ....</w:t>
      </w:r>
      <w:r>
        <w:rPr>
          <w:b w:val="0"/>
          <w:i/>
          <w:color w:val="777777"/>
          <w:sz w:val="17"/>
        </w:rPr>
        <w:t xml:space="preserve">  (pilihan ganda kontekstual; medium)</w:t>
      </w:r>
    </w:p>
    <w:p>
      <w:pPr>
        <w:spacing w:after="0"/>
        <w:ind w:left="454"/>
      </w:pPr>
      <w:r>
        <w:rPr>
          <w:b w:val="0"/>
          <w:i w:val="0"/>
        </w:rPr>
        <w:t>A. Ibadah haji di tanah suci Makkah</w:t>
      </w:r>
    </w:p>
    <w:p>
      <w:pPr>
        <w:spacing w:after="0"/>
        <w:ind w:left="454"/>
      </w:pPr>
      <w:r>
        <w:rPr>
          <w:b w:val="0"/>
          <w:i w:val="0"/>
        </w:rPr>
        <w:t>B. Puasa wajib di bulan Ramadan</w:t>
      </w:r>
    </w:p>
    <w:p>
      <w:pPr>
        <w:spacing w:after="0"/>
        <w:ind w:left="454"/>
      </w:pPr>
      <w:r>
        <w:rPr>
          <w:b w:val="0"/>
          <w:i w:val="0"/>
        </w:rPr>
        <w:t>C. Zakat fitrah kepada fakir miskin</w:t>
      </w:r>
    </w:p>
    <w:p>
      <w:pPr>
        <w:spacing w:after="0"/>
        <w:ind w:left="454"/>
      </w:pPr>
      <w:r>
        <w:rPr>
          <w:b w:val="0"/>
          <w:i w:val="0"/>
        </w:rPr>
        <w:t>D. Taharah dalam kehidupan sehari-hari</w:t>
      </w:r>
    </w:p>
    <w:p>
      <w:pPr>
        <w:ind w:left="454"/>
      </w:pPr>
      <w:r>
        <w:rPr>
          <w:b/>
          <w:i w:val="0"/>
          <w:color w:val="1B6E3C"/>
          <w:sz w:val="18"/>
        </w:rPr>
        <w:t xml:space="preserve">Kunci: </w:t>
      </w:r>
      <w:r>
        <w:rPr>
          <w:b w:val="0"/>
          <w:i w:val="0"/>
          <w:sz w:val="18"/>
        </w:rPr>
        <w:t>D. Taharah dalam kehidupan sehari-hari</w:t>
      </w:r>
      <w:r>
        <w:rPr>
          <w:b/>
          <w:i w:val="0"/>
          <w:color w:val="555555"/>
          <w:sz w:val="18"/>
        </w:rPr>
        <w:t xml:space="preserve">   Pembahasan: </w:t>
      </w:r>
      <w:r>
        <w:rPr>
          <w:b w:val="0"/>
          <w:i w:val="0"/>
          <w:sz w:val="18"/>
        </w:rPr>
        <w:t>Memastikan tangan bersih setelah dari kamar mandi mencerminkan penerapan nilai taharah sehari-hari.</w:t>
      </w:r>
    </w:p>
    <w:p>
      <w:pPr>
        <w:keepNext/>
        <w:spacing w:before="100"/>
      </w:pPr>
      <w:r>
        <w:rPr>
          <w:b/>
          <w:i w:val="0"/>
        </w:rPr>
        <w:t xml:space="preserve">4. </w:t>
      </w:r>
      <w:r>
        <w:rPr>
          <w:b/>
          <w:i w:val="0"/>
          <w:color w:val="1F3A5F"/>
          <w:sz w:val="17"/>
        </w:rPr>
        <w:t xml:space="preserve">[FIK-TH-0069] </w:t>
      </w:r>
      <w:r>
        <w:rPr>
          <w:b w:val="0"/>
          <w:i w:val="0"/>
        </w:rPr>
        <w:t>Benar atau salah: Merapikan dan mencuci pakaian yang kotor termasuk salah satu penerapan taharah.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Mencuci pakaian yang kotor termasuk salah satu bentuk penerapan taharah dalam keseharian.</w:t>
      </w:r>
    </w:p>
    <w:p>
      <w:pPr>
        <w:keepNext/>
        <w:spacing w:before="100"/>
      </w:pPr>
      <w:r>
        <w:rPr>
          <w:b/>
          <w:i w:val="0"/>
        </w:rPr>
        <w:t xml:space="preserve">5. </w:t>
      </w:r>
      <w:r>
        <w:rPr>
          <w:b/>
          <w:i w:val="0"/>
          <w:color w:val="1F3A5F"/>
          <w:sz w:val="17"/>
        </w:rPr>
        <w:t xml:space="preserve">[FIK-TH-0070] </w:t>
      </w:r>
      <w:r>
        <w:rPr>
          <w:b w:val="0"/>
          <w:i w:val="0"/>
        </w:rPr>
        <w:t>Ketika melihat toilet sekolah kotor, sikap yang mencerminkan cinta lingkungan adalah ....</w:t>
      </w:r>
      <w:r>
        <w:rPr>
          <w:b w:val="0"/>
          <w:i/>
          <w:color w:val="777777"/>
          <w:sz w:val="17"/>
        </w:rPr>
        <w:t xml:space="preserve">  (pilihan ganda; medium)</w:t>
      </w:r>
    </w:p>
    <w:p>
      <w:pPr>
        <w:spacing w:after="0"/>
        <w:ind w:left="454"/>
      </w:pPr>
      <w:r>
        <w:rPr>
          <w:b w:val="0"/>
          <w:i w:val="0"/>
        </w:rPr>
        <w:t>A. Menambah kotoran di lantai toilet agar semakin kotor</w:t>
      </w:r>
    </w:p>
    <w:p>
      <w:pPr>
        <w:spacing w:after="0"/>
        <w:ind w:left="454"/>
      </w:pPr>
      <w:r>
        <w:rPr>
          <w:b w:val="0"/>
          <w:i w:val="0"/>
        </w:rPr>
        <w:t>B. Membiarkannya saja tanpa berbuat apa-apa</w:t>
      </w:r>
    </w:p>
    <w:p>
      <w:pPr>
        <w:spacing w:after="0"/>
        <w:ind w:left="454"/>
      </w:pPr>
      <w:r>
        <w:rPr>
          <w:b w:val="0"/>
          <w:i w:val="0"/>
        </w:rPr>
        <w:t>C. Membersihkannya atau melaporkannya kepada petugas kebersihan</w:t>
      </w:r>
    </w:p>
    <w:p>
      <w:pPr>
        <w:spacing w:after="0"/>
        <w:ind w:left="454"/>
      </w:pPr>
      <w:r>
        <w:rPr>
          <w:b w:val="0"/>
          <w:i w:val="0"/>
        </w:rPr>
        <w:t>D. Tidak mau memakai toilet sekolah untuk selamanya</w:t>
      </w:r>
    </w:p>
    <w:p>
      <w:pPr>
        <w:ind w:left="454"/>
      </w:pPr>
      <w:r>
        <w:rPr>
          <w:b/>
          <w:i w:val="0"/>
          <w:color w:val="1B6E3C"/>
          <w:sz w:val="18"/>
        </w:rPr>
        <w:t xml:space="preserve">Kunci: </w:t>
      </w:r>
      <w:r>
        <w:rPr>
          <w:b w:val="0"/>
          <w:i w:val="0"/>
          <w:sz w:val="18"/>
        </w:rPr>
        <w:t>C. Membersihkannya atau melaporkannya kepada petugas kebersihan</w:t>
      </w:r>
      <w:r>
        <w:rPr>
          <w:b/>
          <w:i w:val="0"/>
          <w:color w:val="555555"/>
          <w:sz w:val="18"/>
        </w:rPr>
        <w:t xml:space="preserve">   Pembahasan: </w:t>
      </w:r>
      <w:r>
        <w:rPr>
          <w:b w:val="0"/>
          <w:i w:val="0"/>
          <w:sz w:val="18"/>
        </w:rPr>
        <w:t>Membersihkan atau melaporkan kondisi toilet yang kotor mencerminkan kepedulian terhadap kebersihan lingkungan.</w:t>
      </w:r>
    </w:p>
    <w:p>
      <w:pPr>
        <w:keepNext/>
        <w:spacing w:before="100"/>
      </w:pPr>
      <w:r>
        <w:rPr>
          <w:b/>
          <w:i w:val="0"/>
        </w:rPr>
        <w:t xml:space="preserve">6. </w:t>
      </w:r>
      <w:r>
        <w:rPr>
          <w:b/>
          <w:i w:val="0"/>
          <w:color w:val="1F3A5F"/>
          <w:sz w:val="17"/>
        </w:rPr>
        <w:t xml:space="preserve">[FIK-TH-0071] </w:t>
      </w:r>
      <w:r>
        <w:rPr>
          <w:b w:val="0"/>
          <w:i w:val="0"/>
        </w:rPr>
        <w:t>Buatlah poster ajakan menjaga kebersihan toilet dan kamar mandi untuk ditempel di sekolah!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kreativitas dan kejelasan pesan ajakan menjaga kebersihan.</w:t>
      </w:r>
      <w:r>
        <w:rPr>
          <w:b/>
          <w:i w:val="0"/>
          <w:color w:val="555555"/>
          <w:sz w:val="18"/>
        </w:rPr>
        <w:t xml:space="preserve">   Pembahasan: </w:t>
      </w:r>
      <w:r>
        <w:rPr>
          <w:b w:val="0"/>
          <w:i w:val="0"/>
          <w:sz w:val="18"/>
        </w:rPr>
        <w:t>Membuat poster melatih murid menyebarkan kesadaran menjaga kebersihan sebagai bagian dari taharah.</w:t>
      </w:r>
    </w:p>
    <w:p>
      <w:pPr>
        <w:keepNext/>
        <w:spacing w:before="100"/>
      </w:pPr>
      <w:r>
        <w:rPr>
          <w:b/>
          <w:i w:val="0"/>
        </w:rPr>
        <w:t xml:space="preserve">7. </w:t>
      </w:r>
      <w:r>
        <w:rPr>
          <w:b/>
          <w:i w:val="0"/>
          <w:color w:val="1F3A5F"/>
          <w:sz w:val="17"/>
        </w:rPr>
        <w:t xml:space="preserve">[FIK-TH-0072] </w:t>
      </w:r>
      <w:r>
        <w:rPr>
          <w:b w:val="0"/>
          <w:i w:val="0"/>
        </w:rPr>
        <w:t>Benar atau salah: Menyiram toilet setelah digunakan adalah salah satu adab menjaga kebersihan yang penting.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Menyiram toilet setelah digunakan adalah adab penting dalam menjaga kebersihan dan kesucian tempat.</w:t>
      </w:r>
    </w:p>
    <w:p>
      <w:pPr>
        <w:keepNext/>
        <w:spacing w:before="100"/>
      </w:pPr>
      <w:r>
        <w:rPr>
          <w:b/>
          <w:i w:val="0"/>
        </w:rPr>
        <w:t xml:space="preserve">8. </w:t>
      </w:r>
      <w:r>
        <w:rPr>
          <w:b/>
          <w:i w:val="0"/>
          <w:color w:val="1F3A5F"/>
          <w:sz w:val="17"/>
        </w:rPr>
        <w:t xml:space="preserve">[FIK-TH-0073] </w:t>
      </w:r>
      <w:r>
        <w:rPr>
          <w:b w:val="0"/>
          <w:i w:val="0"/>
        </w:rPr>
        <w:t>Jika baju terkena percikan air kotor saat bermain hujan-hujanan, sikap yang tepat adalah ....</w:t>
      </w:r>
      <w:r>
        <w:rPr>
          <w:b w:val="0"/>
          <w:i/>
          <w:color w:val="777777"/>
          <w:sz w:val="17"/>
        </w:rPr>
        <w:t xml:space="preserve">  (pilihan ganda; medium)</w:t>
      </w:r>
    </w:p>
    <w:p>
      <w:pPr>
        <w:spacing w:after="0"/>
        <w:ind w:left="454"/>
      </w:pPr>
      <w:r>
        <w:rPr>
          <w:b w:val="0"/>
          <w:i w:val="0"/>
        </w:rPr>
        <w:t>A. Membiarkannya kering sendiri di badan</w:t>
      </w:r>
    </w:p>
    <w:p>
      <w:pPr>
        <w:spacing w:after="0"/>
        <w:ind w:left="454"/>
      </w:pPr>
      <w:r>
        <w:rPr>
          <w:b w:val="0"/>
          <w:i w:val="0"/>
        </w:rPr>
        <w:t>B. Mengabaikannya dan lanjut bermain</w:t>
      </w:r>
    </w:p>
    <w:p>
      <w:pPr>
        <w:spacing w:after="0"/>
        <w:ind w:left="454"/>
      </w:pPr>
      <w:r>
        <w:rPr>
          <w:b w:val="0"/>
          <w:i w:val="0"/>
        </w:rPr>
        <w:t>C. Menutupinya dengan baju lain di atasnya</w:t>
      </w:r>
    </w:p>
    <w:p>
      <w:pPr>
        <w:spacing w:after="0"/>
        <w:ind w:left="454"/>
      </w:pPr>
      <w:r>
        <w:rPr>
          <w:b w:val="0"/>
          <w:i w:val="0"/>
        </w:rPr>
        <w:t>D. Segera mengganti dan mencuci baju yang kotor</w:t>
      </w:r>
    </w:p>
    <w:p>
      <w:pPr>
        <w:ind w:left="454"/>
      </w:pPr>
      <w:r>
        <w:rPr>
          <w:b/>
          <w:i w:val="0"/>
          <w:color w:val="1B6E3C"/>
          <w:sz w:val="18"/>
        </w:rPr>
        <w:t xml:space="preserve">Kunci: </w:t>
      </w:r>
      <w:r>
        <w:rPr>
          <w:b w:val="0"/>
          <w:i w:val="0"/>
          <w:sz w:val="18"/>
        </w:rPr>
        <w:t>D. Segera mengganti dan mencuci baju yang kotor</w:t>
      </w:r>
      <w:r>
        <w:rPr>
          <w:b/>
          <w:i w:val="0"/>
          <w:color w:val="555555"/>
          <w:sz w:val="18"/>
        </w:rPr>
        <w:t xml:space="preserve">   Pembahasan: </w:t>
      </w:r>
      <w:r>
        <w:rPr>
          <w:b w:val="0"/>
          <w:i w:val="0"/>
          <w:sz w:val="18"/>
        </w:rPr>
        <w:t>Mengganti dan mencuci baju yang terkena kotoran adalah sikap yang mencerminkan penerapan taharah.</w:t>
      </w:r>
    </w:p>
    <w:p>
      <w:pPr>
        <w:keepNext/>
        <w:spacing w:before="100"/>
      </w:pPr>
      <w:r>
        <w:rPr>
          <w:b/>
          <w:i w:val="0"/>
        </w:rPr>
        <w:t xml:space="preserve">9. </w:t>
      </w:r>
      <w:r>
        <w:rPr>
          <w:b/>
          <w:i w:val="0"/>
          <w:color w:val="1F3A5F"/>
          <w:sz w:val="17"/>
        </w:rPr>
        <w:t xml:space="preserve">[FIK-TH-0074] </w:t>
      </w:r>
      <w:r>
        <w:rPr>
          <w:b w:val="0"/>
          <w:i w:val="0"/>
        </w:rPr>
        <w:t>Saat piknik, Dita tidak sengaja menginjak kotoran hewan. Ia segera mencuci alas kakinya dengan air sebelum melanjutkan aktivitas dan salat. Sikap Dita mencerminkan ....</w:t>
      </w:r>
      <w:r>
        <w:rPr>
          <w:b w:val="0"/>
          <w:i/>
          <w:color w:val="777777"/>
          <w:sz w:val="17"/>
        </w:rPr>
        <w:t xml:space="preserve">  (pilihan ganda kontekstual; hard)</w:t>
      </w:r>
    </w:p>
    <w:p>
      <w:pPr>
        <w:spacing w:after="0"/>
        <w:ind w:left="454"/>
      </w:pPr>
      <w:r>
        <w:rPr>
          <w:b w:val="0"/>
          <w:i w:val="0"/>
        </w:rPr>
        <w:t>A. Sikap jorok yang tidak suka kebersihan</w:t>
      </w:r>
    </w:p>
    <w:p>
      <w:pPr>
        <w:spacing w:after="0"/>
        <w:ind w:left="454"/>
      </w:pPr>
      <w:r>
        <w:rPr>
          <w:b w:val="0"/>
          <w:i w:val="0"/>
        </w:rPr>
        <w:t>B. Sikap malas yang suka menunda pekerjaan</w:t>
      </w:r>
    </w:p>
    <w:p>
      <w:pPr>
        <w:spacing w:after="0"/>
        <w:ind w:left="454"/>
      </w:pPr>
      <w:r>
        <w:rPr>
          <w:b w:val="0"/>
          <w:i w:val="0"/>
        </w:rPr>
        <w:t>C. Kepedulian menjaga kesucian sebelum beribadah</w:t>
      </w:r>
    </w:p>
    <w:p>
      <w:pPr>
        <w:spacing w:after="0"/>
        <w:ind w:left="454"/>
      </w:pPr>
      <w:r>
        <w:rPr>
          <w:b w:val="0"/>
          <w:i w:val="0"/>
        </w:rPr>
        <w:t>D. Sikap tidak peduli pada kebersihan diri</w:t>
      </w:r>
    </w:p>
    <w:p>
      <w:pPr>
        <w:ind w:left="454"/>
      </w:pPr>
      <w:r>
        <w:rPr>
          <w:b/>
          <w:i w:val="0"/>
          <w:color w:val="1B6E3C"/>
          <w:sz w:val="18"/>
        </w:rPr>
        <w:t xml:space="preserve">Kunci: </w:t>
      </w:r>
      <w:r>
        <w:rPr>
          <w:b w:val="0"/>
          <w:i w:val="0"/>
          <w:sz w:val="18"/>
        </w:rPr>
        <w:t>C. Kepedulian menjaga kesucian sebelum beribadah</w:t>
      </w:r>
      <w:r>
        <w:rPr>
          <w:b/>
          <w:i w:val="0"/>
          <w:color w:val="555555"/>
          <w:sz w:val="18"/>
        </w:rPr>
        <w:t xml:space="preserve">   Pembahasan: </w:t>
      </w:r>
      <w:r>
        <w:rPr>
          <w:b w:val="0"/>
          <w:i w:val="0"/>
          <w:sz w:val="18"/>
        </w:rPr>
        <w:t>Segera membersihkan diri dari najis sebelum beribadah mencerminkan kepedulian menjaga kesucian.</w:t>
      </w:r>
    </w:p>
    <w:p>
      <w:pPr>
        <w:keepNext/>
        <w:spacing w:before="100"/>
      </w:pPr>
      <w:r>
        <w:rPr>
          <w:b/>
          <w:i w:val="0"/>
        </w:rPr>
        <w:t xml:space="preserve">10. </w:t>
      </w:r>
      <w:r>
        <w:rPr>
          <w:b/>
          <w:i w:val="0"/>
          <w:color w:val="1F3A5F"/>
          <w:sz w:val="17"/>
        </w:rPr>
        <w:t xml:space="preserve">[FIK-TH-0075] </w:t>
      </w:r>
      <w:r>
        <w:rPr>
          <w:b w:val="0"/>
          <w:i w:val="0"/>
        </w:rPr>
        <w:t>Benar atau salah: Memotong kuku secara rutin termasuk bagian dari menjaga kebersihan diri.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Memotong kuku secara rutin termasuk bagian dari menjaga kebersihan dan kesehatan diri.</w:t>
      </w:r>
    </w:p>
    <w:p>
      <w:pPr>
        <w:keepNext/>
        <w:spacing w:before="100"/>
      </w:pPr>
      <w:r>
        <w:rPr>
          <w:b/>
          <w:i w:val="0"/>
        </w:rPr>
        <w:t xml:space="preserve">11. </w:t>
      </w:r>
      <w:r>
        <w:rPr>
          <w:b/>
          <w:i w:val="0"/>
          <w:color w:val="1F3A5F"/>
          <w:sz w:val="17"/>
        </w:rPr>
        <w:t xml:space="preserve">[FIK-TH-0076] </w:t>
      </w:r>
      <w:r>
        <w:rPr>
          <w:b w:val="0"/>
          <w:i w:val="0"/>
        </w:rPr>
        <w:t>Kebiasaan mandi secara teratur setiap hari termasuk wujud pengamalan nilai ....</w:t>
      </w:r>
      <w:r>
        <w:rPr>
          <w:b w:val="0"/>
          <w:i/>
          <w:color w:val="777777"/>
          <w:sz w:val="17"/>
        </w:rPr>
        <w:t xml:space="preserve">  (pilihan ganda; medium)</w:t>
      </w:r>
    </w:p>
    <w:p>
      <w:pPr>
        <w:spacing w:after="0"/>
        <w:ind w:left="454"/>
      </w:pPr>
      <w:r>
        <w:rPr>
          <w:b w:val="0"/>
          <w:i w:val="0"/>
        </w:rPr>
        <w:t>A. Taharah dan menjaga kesehatan</w:t>
      </w:r>
    </w:p>
    <w:p>
      <w:pPr>
        <w:spacing w:after="0"/>
        <w:ind w:left="454"/>
      </w:pPr>
      <w:r>
        <w:rPr>
          <w:b w:val="0"/>
          <w:i w:val="0"/>
        </w:rPr>
        <w:t>B. Ibadah haji dan umrah ke Makkah</w:t>
      </w:r>
    </w:p>
    <w:p>
      <w:pPr>
        <w:spacing w:after="0"/>
        <w:ind w:left="454"/>
      </w:pPr>
      <w:r>
        <w:rPr>
          <w:b w:val="0"/>
          <w:i w:val="0"/>
        </w:rPr>
        <w:t>C. Zakat dan berbagi dengan fakir</w:t>
      </w:r>
    </w:p>
    <w:p>
      <w:pPr>
        <w:spacing w:after="0"/>
        <w:ind w:left="454"/>
      </w:pPr>
      <w:r>
        <w:rPr>
          <w:b w:val="0"/>
          <w:i w:val="0"/>
        </w:rPr>
        <w:t>D. Puasa dan menahan lapar haus</w:t>
      </w:r>
    </w:p>
    <w:p>
      <w:pPr>
        <w:ind w:left="454"/>
      </w:pPr>
      <w:r>
        <w:rPr>
          <w:b/>
          <w:i w:val="0"/>
          <w:color w:val="1B6E3C"/>
          <w:sz w:val="18"/>
        </w:rPr>
        <w:t xml:space="preserve">Kunci: </w:t>
      </w:r>
      <w:r>
        <w:rPr>
          <w:b w:val="0"/>
          <w:i w:val="0"/>
          <w:sz w:val="18"/>
        </w:rPr>
        <w:t>A. Taharah dan menjaga kesehatan</w:t>
      </w:r>
      <w:r>
        <w:rPr>
          <w:b/>
          <w:i w:val="0"/>
          <w:color w:val="555555"/>
          <w:sz w:val="18"/>
        </w:rPr>
        <w:t xml:space="preserve">   Pembahasan: </w:t>
      </w:r>
      <w:r>
        <w:rPr>
          <w:b w:val="0"/>
          <w:i w:val="0"/>
          <w:sz w:val="18"/>
        </w:rPr>
        <w:t>Mandi secara teratur adalah wujud pengamalan nilai taharah sekaligus menjaga kesehatan.</w:t>
      </w:r>
    </w:p>
    <w:p>
      <w:pPr>
        <w:keepNext/>
        <w:spacing w:before="100"/>
      </w:pPr>
      <w:r>
        <w:rPr>
          <w:b/>
          <w:i w:val="0"/>
        </w:rPr>
        <w:t xml:space="preserve">12. </w:t>
      </w:r>
      <w:r>
        <w:rPr>
          <w:b/>
          <w:i w:val="0"/>
          <w:color w:val="1F3A5F"/>
          <w:sz w:val="17"/>
        </w:rPr>
        <w:t xml:space="preserve">[FIK-TH-0077] </w:t>
      </w:r>
      <w:r>
        <w:rPr>
          <w:b w:val="0"/>
          <w:i w:val="0"/>
        </w:rPr>
        <w:t>Buatlah jadwal kebiasaan menjaga kebersihan diri selama satu minggu (misalnya mandi, gosok gigi, potong kuku), lalu ceritakan di depan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kelengkapan jadwal dan kejelasan penyampaian.</w:t>
      </w:r>
      <w:r>
        <w:rPr>
          <w:b/>
          <w:i w:val="0"/>
          <w:color w:val="555555"/>
          <w:sz w:val="18"/>
        </w:rPr>
        <w:t xml:space="preserve">   Pembahasan: </w:t>
      </w:r>
      <w:r>
        <w:rPr>
          <w:b w:val="0"/>
          <w:i w:val="0"/>
          <w:sz w:val="18"/>
        </w:rPr>
        <w:t>Membuat jadwal kebersihan membantu murid membiasakan diri menerapkan nilai taharah secara konsisten.</w:t>
      </w:r>
    </w:p>
    <w:p>
      <w:pPr>
        <w:keepNext/>
        <w:spacing w:before="100"/>
      </w:pPr>
      <w:r>
        <w:rPr>
          <w:b/>
          <w:i w:val="0"/>
        </w:rPr>
        <w:t xml:space="preserve">13. </w:t>
      </w:r>
      <w:r>
        <w:rPr>
          <w:b/>
          <w:i w:val="0"/>
          <w:color w:val="1F3A5F"/>
          <w:sz w:val="17"/>
        </w:rPr>
        <w:t xml:space="preserve">[FIK-TH-0078] </w:t>
      </w:r>
      <w:r>
        <w:rPr>
          <w:b w:val="0"/>
          <w:i w:val="0"/>
        </w:rPr>
        <w:t>Benar atau salah: Menjaga kebersihan tempat ibadah, seperti masjid atau musala, juga termasuk wujud cinta lingkungan.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tempat ibadah termasuk wujud cinta lingkungan dan penghormatan terhadap tempat suci.</w:t>
      </w:r>
    </w:p>
    <w:p>
      <w:pPr>
        <w:keepNext/>
        <w:spacing w:before="100"/>
      </w:pPr>
      <w:r>
        <w:rPr>
          <w:b/>
          <w:i w:val="0"/>
        </w:rPr>
        <w:t xml:space="preserve">14. </w:t>
      </w:r>
      <w:r>
        <w:rPr>
          <w:b/>
          <w:i w:val="0"/>
          <w:color w:val="1F3A5F"/>
          <w:sz w:val="17"/>
        </w:rPr>
        <w:t xml:space="preserve">[FIK-TH-0079] </w:t>
      </w:r>
      <w:r>
        <w:rPr>
          <w:b w:val="0"/>
          <w:i w:val="0"/>
        </w:rPr>
        <w:t>Ketika melihat sampah di sekitar tempat wudu masjid, sikap yang baik adalah ....</w:t>
      </w:r>
      <w:r>
        <w:rPr>
          <w:b w:val="0"/>
          <w:i/>
          <w:color w:val="777777"/>
          <w:sz w:val="17"/>
        </w:rPr>
        <w:t xml:space="preserve">  (pilihan ganda; medium)</w:t>
      </w:r>
    </w:p>
    <w:p>
      <w:pPr>
        <w:spacing w:after="0"/>
        <w:ind w:left="454"/>
      </w:pPr>
      <w:r>
        <w:rPr>
          <w:b w:val="0"/>
          <w:i w:val="0"/>
        </w:rPr>
        <w:t>A. Mengabaikannya karena bukan tugas kita</w:t>
      </w:r>
    </w:p>
    <w:p>
      <w:pPr>
        <w:spacing w:after="0"/>
        <w:ind w:left="454"/>
      </w:pPr>
      <w:r>
        <w:rPr>
          <w:b w:val="0"/>
          <w:i w:val="0"/>
        </w:rPr>
        <w:t>B. Membersihkannya atau membuang pada tempatnya</w:t>
      </w:r>
    </w:p>
    <w:p>
      <w:pPr>
        <w:spacing w:after="0"/>
        <w:ind w:left="454"/>
      </w:pPr>
      <w:r>
        <w:rPr>
          <w:b w:val="0"/>
          <w:i w:val="0"/>
        </w:rPr>
        <w:t>C. Menambah sampah baru</w:t>
      </w:r>
    </w:p>
    <w:p>
      <w:pPr>
        <w:spacing w:after="0"/>
        <w:ind w:left="454"/>
      </w:pPr>
      <w:r>
        <w:rPr>
          <w:b w:val="0"/>
          <w:i w:val="0"/>
        </w:rPr>
        <w:t>D. Membiarkannya</w:t>
      </w:r>
    </w:p>
    <w:p>
      <w:pPr>
        <w:ind w:left="454"/>
      </w:pPr>
      <w:r>
        <w:rPr>
          <w:b/>
          <w:i w:val="0"/>
          <w:color w:val="1B6E3C"/>
          <w:sz w:val="18"/>
        </w:rPr>
        <w:t xml:space="preserve">Kunci: </w:t>
      </w:r>
      <w:r>
        <w:rPr>
          <w:b w:val="0"/>
          <w:i w:val="0"/>
          <w:sz w:val="18"/>
        </w:rPr>
        <w:t>B. Membersihkannya atau membuang pada tempatnya</w:t>
      </w:r>
      <w:r>
        <w:rPr>
          <w:b/>
          <w:i w:val="0"/>
          <w:color w:val="555555"/>
          <w:sz w:val="18"/>
        </w:rPr>
        <w:t xml:space="preserve">   Pembahasan: </w:t>
      </w:r>
      <w:r>
        <w:rPr>
          <w:b w:val="0"/>
          <w:i w:val="0"/>
          <w:sz w:val="18"/>
        </w:rPr>
        <w:t>Membersihkan sampah di sekitar tempat wudu mencerminkan kepedulian menjaga kebersihan tempat ibadah.</w:t>
      </w:r>
    </w:p>
    <w:p>
      <w:pPr>
        <w:keepNext/>
        <w:spacing w:before="100"/>
      </w:pPr>
      <w:r>
        <w:rPr>
          <w:b/>
          <w:i w:val="0"/>
        </w:rPr>
        <w:t xml:space="preserve">15. </w:t>
      </w:r>
      <w:r>
        <w:rPr>
          <w:b/>
          <w:i w:val="0"/>
          <w:color w:val="1F3A5F"/>
          <w:sz w:val="17"/>
        </w:rPr>
        <w:t xml:space="preserve">[FIK-TH-0080] </w:t>
      </w:r>
      <w:r>
        <w:rPr>
          <w:b w:val="0"/>
          <w:i w:val="0"/>
        </w:rPr>
        <w:t>Sebelum tidur, keluarga Fikri membiasakan menggosok gigi dan mencuci kaki agar bersih. Kebiasaan ini mencerminkan penerapan ....</w:t>
      </w:r>
      <w:r>
        <w:rPr>
          <w:b w:val="0"/>
          <w:i/>
          <w:color w:val="777777"/>
          <w:sz w:val="17"/>
        </w:rPr>
        <w:t xml:space="preserve">  (pilihan ganda kontekstual; medium)</w:t>
      </w:r>
    </w:p>
    <w:p>
      <w:pPr>
        <w:spacing w:after="0"/>
        <w:ind w:left="454"/>
      </w:pPr>
      <w:r>
        <w:rPr>
          <w:b w:val="0"/>
          <w:i w:val="0"/>
        </w:rPr>
        <w:t>A. Taharah dalam rutinitas harian</w:t>
      </w:r>
    </w:p>
    <w:p>
      <w:pPr>
        <w:spacing w:after="0"/>
        <w:ind w:left="454"/>
      </w:pPr>
      <w:r>
        <w:rPr>
          <w:b w:val="0"/>
          <w:i w:val="0"/>
        </w:rPr>
        <w:t>B. Zakat harta kepada yang berhak</w:t>
      </w:r>
    </w:p>
    <w:p>
      <w:pPr>
        <w:spacing w:after="0"/>
        <w:ind w:left="454"/>
      </w:pPr>
      <w:r>
        <w:rPr>
          <w:b w:val="0"/>
          <w:i w:val="0"/>
        </w:rPr>
        <w:t>C. Ibadah haji ke tanah suci Makkah</w:t>
      </w:r>
    </w:p>
    <w:p>
      <w:pPr>
        <w:spacing w:after="0"/>
        <w:ind w:left="454"/>
      </w:pPr>
      <w:r>
        <w:rPr>
          <w:b w:val="0"/>
          <w:i w:val="0"/>
        </w:rPr>
        <w:t>D. Puasa wajib di bulan Ramadan</w:t>
      </w:r>
    </w:p>
    <w:p>
      <w:pPr>
        <w:ind w:left="454"/>
      </w:pPr>
      <w:r>
        <w:rPr>
          <w:b/>
          <w:i w:val="0"/>
          <w:color w:val="1B6E3C"/>
          <w:sz w:val="18"/>
        </w:rPr>
        <w:t xml:space="preserve">Kunci: </w:t>
      </w:r>
      <w:r>
        <w:rPr>
          <w:b w:val="0"/>
          <w:i w:val="0"/>
          <w:sz w:val="18"/>
        </w:rPr>
        <w:t>A. Taharah dalam rutinitas harian</w:t>
      </w:r>
      <w:r>
        <w:rPr>
          <w:b/>
          <w:i w:val="0"/>
          <w:color w:val="555555"/>
          <w:sz w:val="18"/>
        </w:rPr>
        <w:t xml:space="preserve">   Pembahasan: </w:t>
      </w:r>
      <w:r>
        <w:rPr>
          <w:b w:val="0"/>
          <w:i w:val="0"/>
          <w:sz w:val="18"/>
        </w:rPr>
        <w:t>Menggosok gigi dan mencuci kaki sebelum tidur mencerminkan penerapan taharah dalam rutinitas harian.</w:t>
      </w:r>
    </w:p>
    <w:p>
      <w:pPr>
        <w:keepNext/>
        <w:spacing w:before="100"/>
      </w:pPr>
      <w:r>
        <w:rPr>
          <w:b/>
          <w:i w:val="0"/>
        </w:rPr>
        <w:t xml:space="preserve">16. </w:t>
      </w:r>
      <w:r>
        <w:rPr>
          <w:b/>
          <w:i w:val="0"/>
          <w:color w:val="1F3A5F"/>
          <w:sz w:val="17"/>
        </w:rPr>
        <w:t xml:space="preserve">[FIK-TH-0081] </w:t>
      </w:r>
      <w:r>
        <w:rPr>
          <w:b w:val="0"/>
          <w:i w:val="0"/>
        </w:rPr>
        <w:t>Sebelum makan, kebiasaan baik yang mencerminkan taharah adalah ....</w:t>
      </w:r>
      <w:r>
        <w:rPr>
          <w:b w:val="0"/>
          <w:i/>
          <w:color w:val="777777"/>
          <w:sz w:val="17"/>
        </w:rPr>
        <w:t xml:space="preserve">  (pilihan ganda; easy)</w:t>
      </w:r>
    </w:p>
    <w:p>
      <w:pPr>
        <w:spacing w:after="0"/>
        <w:ind w:left="454"/>
      </w:pPr>
      <w:r>
        <w:rPr>
          <w:b w:val="0"/>
          <w:i w:val="0"/>
        </w:rPr>
        <w:t>A. Bermain dahulu</w:t>
      </w:r>
    </w:p>
    <w:p>
      <w:pPr>
        <w:spacing w:after="0"/>
        <w:ind w:left="454"/>
      </w:pPr>
      <w:r>
        <w:rPr>
          <w:b w:val="0"/>
          <w:i w:val="0"/>
        </w:rPr>
        <w:t>B. Mencuci tangan terlebih dahulu</w:t>
      </w:r>
    </w:p>
    <w:p>
      <w:pPr>
        <w:spacing w:after="0"/>
        <w:ind w:left="454"/>
      </w:pPr>
      <w:r>
        <w:rPr>
          <w:b w:val="0"/>
          <w:i w:val="0"/>
        </w:rPr>
        <w:t>C. Menonton televisi</w:t>
      </w:r>
    </w:p>
    <w:p>
      <w:pPr>
        <w:spacing w:after="0"/>
        <w:ind w:left="454"/>
      </w:pPr>
      <w:r>
        <w:rPr>
          <w:b w:val="0"/>
          <w:i w:val="0"/>
        </w:rPr>
        <w:t>D. Langsung makan tanpa cuci tangan</w:t>
      </w:r>
    </w:p>
    <w:p>
      <w:pPr>
        <w:ind w:left="454"/>
      </w:pPr>
      <w:r>
        <w:rPr>
          <w:b/>
          <w:i w:val="0"/>
          <w:color w:val="1B6E3C"/>
          <w:sz w:val="18"/>
        </w:rPr>
        <w:t xml:space="preserve">Kunci: </w:t>
      </w:r>
      <w:r>
        <w:rPr>
          <w:b w:val="0"/>
          <w:i w:val="0"/>
          <w:sz w:val="18"/>
        </w:rPr>
        <w:t>B. Mencuci tangan terlebih dahulu</w:t>
      </w:r>
      <w:r>
        <w:rPr>
          <w:b/>
          <w:i w:val="0"/>
          <w:color w:val="555555"/>
          <w:sz w:val="18"/>
        </w:rPr>
        <w:t xml:space="preserve">   Pembahasan: </w:t>
      </w:r>
      <w:r>
        <w:rPr>
          <w:b w:val="0"/>
          <w:i w:val="0"/>
          <w:sz w:val="18"/>
        </w:rPr>
        <w:t>Mencuci tangan sebelum makan adalah kebiasaan baik yang mencerminkan penerapan taharah.</w:t>
      </w:r>
    </w:p>
    <w:p>
      <w:pPr>
        <w:keepNext/>
        <w:spacing w:before="100"/>
      </w:pPr>
      <w:r>
        <w:rPr>
          <w:b/>
          <w:i w:val="0"/>
        </w:rPr>
        <w:t xml:space="preserve">17. </w:t>
      </w:r>
      <w:r>
        <w:rPr>
          <w:b/>
          <w:i w:val="0"/>
          <w:color w:val="1F3A5F"/>
          <w:sz w:val="17"/>
        </w:rPr>
        <w:t xml:space="preserve">[FIK-TH-0082] </w:t>
      </w:r>
      <w:r>
        <w:rPr>
          <w:b w:val="0"/>
          <w:i w:val="0"/>
        </w:rPr>
        <w:t>Benar atau salah: Membuang sampah pada tempatnya termasuk bagian dari menjaga kebersihan lingkungan sebagai wujud taharah.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Membuang sampah pada tempatnya termasuk wujud menjaga kebersihan lingkungan sesuai nilai taharah.</w:t>
      </w:r>
    </w:p>
    <w:p>
      <w:pPr>
        <w:keepNext/>
        <w:spacing w:before="100"/>
      </w:pPr>
      <w:r>
        <w:rPr>
          <w:b/>
          <w:i w:val="0"/>
        </w:rPr>
        <w:t xml:space="preserve">18. </w:t>
      </w:r>
      <w:r>
        <w:rPr>
          <w:b/>
          <w:i w:val="0"/>
          <w:color w:val="1F3A5F"/>
          <w:sz w:val="17"/>
        </w:rPr>
        <w:t xml:space="preserve">[FIK-TH-0147] </w:t>
      </w:r>
      <w:r>
        <w:rPr>
          <w:b w:val="0"/>
          <w:i w:val="0"/>
        </w:rPr>
        <w:t>Ketika akan tidur, kebiasaan baik yang mencerminkan taharah adalah ....</w:t>
      </w:r>
      <w:r>
        <w:rPr>
          <w:b w:val="0"/>
          <w:i/>
          <w:color w:val="777777"/>
          <w:sz w:val="17"/>
        </w:rPr>
        <w:t xml:space="preserve">  (pilihan ganda; medium)</w:t>
      </w:r>
    </w:p>
    <w:p>
      <w:pPr>
        <w:spacing w:after="0"/>
        <w:ind w:left="454"/>
      </w:pPr>
      <w:r>
        <w:rPr>
          <w:b w:val="0"/>
          <w:i w:val="0"/>
        </w:rPr>
        <w:t>A. Makan sebelum tidur tanpa cuci tangan</w:t>
      </w:r>
    </w:p>
    <w:p>
      <w:pPr>
        <w:spacing w:after="0"/>
        <w:ind w:left="454"/>
      </w:pPr>
      <w:r>
        <w:rPr>
          <w:b w:val="0"/>
          <w:i w:val="0"/>
        </w:rPr>
        <w:t>B. Bermain gawai hingga larut</w:t>
      </w:r>
    </w:p>
    <w:p>
      <w:pPr>
        <w:spacing w:after="0"/>
        <w:ind w:left="454"/>
      </w:pPr>
      <w:r>
        <w:rPr>
          <w:b w:val="0"/>
          <w:i w:val="0"/>
        </w:rPr>
        <w:t>C. Berwudu terlebih dahulu</w:t>
      </w:r>
    </w:p>
    <w:p>
      <w:pPr>
        <w:spacing w:after="0"/>
        <w:ind w:left="454"/>
      </w:pPr>
      <w:r>
        <w:rPr>
          <w:b w:val="0"/>
          <w:i w:val="0"/>
        </w:rPr>
        <w:t>D. Langsung tidur tanpa mencuci muka</w:t>
      </w:r>
    </w:p>
    <w:p>
      <w:pPr>
        <w:ind w:left="454"/>
      </w:pPr>
      <w:r>
        <w:rPr>
          <w:b/>
          <w:i w:val="0"/>
          <w:color w:val="1B6E3C"/>
          <w:sz w:val="18"/>
        </w:rPr>
        <w:t xml:space="preserve">Kunci: </w:t>
      </w:r>
      <w:r>
        <w:rPr>
          <w:b w:val="0"/>
          <w:i w:val="0"/>
          <w:sz w:val="18"/>
        </w:rPr>
        <w:t>C. Berwudu terlebih dahulu</w:t>
      </w:r>
      <w:r>
        <w:rPr>
          <w:b/>
          <w:i w:val="0"/>
          <w:color w:val="555555"/>
          <w:sz w:val="18"/>
        </w:rPr>
        <w:t xml:space="preserve">   Pembahasan: </w:t>
      </w:r>
      <w:r>
        <w:rPr>
          <w:b w:val="0"/>
          <w:i w:val="0"/>
          <w:sz w:val="18"/>
        </w:rPr>
        <w:t>Berwudu sebelum tidur adalah kebiasaan baik yang mencerminkan penerapan taharah.</w:t>
      </w:r>
    </w:p>
    <w:p>
      <w:pPr>
        <w:keepNext/>
        <w:spacing w:before="100"/>
      </w:pPr>
      <w:r>
        <w:rPr>
          <w:b/>
          <w:i w:val="0"/>
        </w:rPr>
        <w:t xml:space="preserve">19. </w:t>
      </w:r>
      <w:r>
        <w:rPr>
          <w:b/>
          <w:i w:val="0"/>
          <w:color w:val="1F3A5F"/>
          <w:sz w:val="17"/>
        </w:rPr>
        <w:t xml:space="preserve">[FIK-TH-0148] </w:t>
      </w:r>
      <w:r>
        <w:rPr>
          <w:b w:val="0"/>
          <w:i w:val="0"/>
        </w:rPr>
        <w:t>Setiap pulang sekolah, Nadia langsung mengganti seragam yang kotor dan mencucinya sebelum bermain. Sikap ini mencerminkan penerapan ....</w:t>
      </w:r>
      <w:r>
        <w:rPr>
          <w:b w:val="0"/>
          <w:i/>
          <w:color w:val="777777"/>
          <w:sz w:val="17"/>
        </w:rPr>
        <w:t xml:space="preserve">  (pilihan ganda kontekstual; medium)</w:t>
      </w:r>
    </w:p>
    <w:p>
      <w:pPr>
        <w:spacing w:after="0"/>
        <w:ind w:left="454"/>
      </w:pPr>
      <w:r>
        <w:rPr>
          <w:b w:val="0"/>
          <w:i w:val="0"/>
        </w:rPr>
        <w:t>A. Zakat harta kepada fakir miskin</w:t>
      </w:r>
    </w:p>
    <w:p>
      <w:pPr>
        <w:spacing w:after="0"/>
        <w:ind w:left="454"/>
      </w:pPr>
      <w:r>
        <w:rPr>
          <w:b w:val="0"/>
          <w:i w:val="0"/>
        </w:rPr>
        <w:t>B. Ibadah haji ke tanah suci Makkah</w:t>
      </w:r>
    </w:p>
    <w:p>
      <w:pPr>
        <w:spacing w:after="0"/>
        <w:ind w:left="454"/>
      </w:pPr>
      <w:r>
        <w:rPr>
          <w:b w:val="0"/>
          <w:i w:val="0"/>
        </w:rPr>
        <w:t>C. Puasa sunah Senin dan Kamis</w:t>
      </w:r>
    </w:p>
    <w:p>
      <w:pPr>
        <w:spacing w:after="0"/>
        <w:ind w:left="454"/>
      </w:pPr>
      <w:r>
        <w:rPr>
          <w:b w:val="0"/>
          <w:i w:val="0"/>
        </w:rPr>
        <w:t>D. Taharah dalam kehidupan sehari-hari</w:t>
      </w:r>
    </w:p>
    <w:p>
      <w:pPr>
        <w:ind w:left="454"/>
      </w:pPr>
      <w:r>
        <w:rPr>
          <w:b/>
          <w:i w:val="0"/>
          <w:color w:val="1B6E3C"/>
          <w:sz w:val="18"/>
        </w:rPr>
        <w:t xml:space="preserve">Kunci: </w:t>
      </w:r>
      <w:r>
        <w:rPr>
          <w:b w:val="0"/>
          <w:i w:val="0"/>
          <w:sz w:val="18"/>
        </w:rPr>
        <w:t>D. Taharah dalam kehidupan sehari-hari</w:t>
      </w:r>
      <w:r>
        <w:rPr>
          <w:b/>
          <w:i w:val="0"/>
          <w:color w:val="555555"/>
          <w:sz w:val="18"/>
        </w:rPr>
        <w:t xml:space="preserve">   Pembahasan: </w:t>
      </w:r>
      <w:r>
        <w:rPr>
          <w:b w:val="0"/>
          <w:i w:val="0"/>
          <w:sz w:val="18"/>
        </w:rPr>
        <w:t>Mengganti dan mencuci pakaian kotor mencerminkan penerapan taharah sehari-hari.</w:t>
      </w:r>
    </w:p>
    <w:p>
      <w:pPr>
        <w:keepNext/>
        <w:spacing w:before="100"/>
      </w:pPr>
      <w:r>
        <w:rPr>
          <w:b/>
          <w:i w:val="0"/>
        </w:rPr>
        <w:t xml:space="preserve">20. </w:t>
      </w:r>
      <w:r>
        <w:rPr>
          <w:b/>
          <w:i w:val="0"/>
          <w:color w:val="1F3A5F"/>
          <w:sz w:val="17"/>
        </w:rPr>
        <w:t xml:space="preserve">[FIK-TH-0149] </w:t>
      </w:r>
      <w:r>
        <w:rPr>
          <w:b w:val="0"/>
          <w:i w:val="0"/>
        </w:rPr>
        <w:t>Benar atau salah: Membersihkan tempat tidur secara rutin termasuk salah satu wujud menjaga kebersihan lingkungan pribadi.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Membersihkan tempat tidur secara rutin termasuk wujud menjaga kebersihan lingkungan pribadi.</w:t>
      </w:r>
    </w:p>
    <w:p>
      <w:pPr>
        <w:keepNext/>
        <w:spacing w:before="100"/>
      </w:pPr>
      <w:r>
        <w:rPr>
          <w:b/>
          <w:i w:val="0"/>
        </w:rPr>
        <w:t xml:space="preserve">21. </w:t>
      </w:r>
      <w:r>
        <w:rPr>
          <w:b/>
          <w:i w:val="0"/>
          <w:color w:val="1F3A5F"/>
          <w:sz w:val="17"/>
        </w:rPr>
        <w:t xml:space="preserve">[FIK-TH-0150] </w:t>
      </w:r>
      <w:r>
        <w:rPr>
          <w:b w:val="0"/>
          <w:i w:val="0"/>
        </w:rPr>
        <w:t>Praktikkan cara beristinja yang benar menggunakan simulasi sederhana (misalnya dengan boneka atau gambar), dengan bimbingan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pemahaman langkah dan kesopanan dalam simulasi.</w:t>
      </w:r>
      <w:r>
        <w:rPr>
          <w:b/>
          <w:i w:val="0"/>
          <w:color w:val="555555"/>
          <w:sz w:val="18"/>
        </w:rPr>
        <w:t xml:space="preserve">   Pembahasan: </w:t>
      </w:r>
      <w:r>
        <w:rPr>
          <w:b w:val="0"/>
          <w:i w:val="0"/>
          <w:sz w:val="18"/>
        </w:rPr>
        <w:t>Simulasi membantu murid memahami dan mempraktikkan tata cara istinja yang benar secara aman dan sopan.</w:t>
      </w:r>
    </w:p>
    <w:p>
      <w:pPr>
        <w:keepNext/>
        <w:spacing w:before="100"/>
      </w:pPr>
      <w:r>
        <w:rPr>
          <w:b/>
          <w:i w:val="0"/>
        </w:rPr>
        <w:t xml:space="preserve">22. </w:t>
      </w:r>
      <w:r>
        <w:rPr>
          <w:b/>
          <w:i w:val="0"/>
          <w:color w:val="1F3A5F"/>
          <w:sz w:val="17"/>
        </w:rPr>
        <w:t xml:space="preserve">[FIK-TH-0151] </w:t>
      </w:r>
      <w:r>
        <w:rPr>
          <w:b w:val="0"/>
          <w:i w:val="0"/>
        </w:rPr>
        <w:t>Ketika melihat air keran menyala tanpa digunakan, sikap yang mencerminkan cinta lingkungan adalah ....</w:t>
      </w:r>
      <w:r>
        <w:rPr>
          <w:b w:val="0"/>
          <w:i/>
          <w:color w:val="777777"/>
          <w:sz w:val="17"/>
        </w:rPr>
        <w:t xml:space="preserve">  (pilihan ganda; medium)</w:t>
      </w:r>
    </w:p>
    <w:p>
      <w:pPr>
        <w:spacing w:after="0"/>
        <w:ind w:left="454"/>
      </w:pPr>
      <w:r>
        <w:rPr>
          <w:b w:val="0"/>
          <w:i w:val="0"/>
        </w:rPr>
        <w:t>A. Segera mematikannya untuk menghemat air</w:t>
      </w:r>
    </w:p>
    <w:p>
      <w:pPr>
        <w:spacing w:after="0"/>
        <w:ind w:left="454"/>
      </w:pPr>
      <w:r>
        <w:rPr>
          <w:b w:val="0"/>
          <w:i w:val="0"/>
        </w:rPr>
        <w:t>B. Mengabaikannya dan terus berjalan pergi</w:t>
      </w:r>
    </w:p>
    <w:p>
      <w:pPr>
        <w:spacing w:after="0"/>
        <w:ind w:left="454"/>
      </w:pPr>
      <w:r>
        <w:rPr>
          <w:b w:val="0"/>
          <w:i w:val="0"/>
        </w:rPr>
        <w:t>C. Membiarkannya menyala sampai air habis</w:t>
      </w:r>
    </w:p>
    <w:p>
      <w:pPr>
        <w:spacing w:after="0"/>
        <w:ind w:left="454"/>
      </w:pPr>
      <w:r>
        <w:rPr>
          <w:b w:val="0"/>
          <w:i w:val="0"/>
        </w:rPr>
        <w:t>D. Menambah aliran air supaya semakin deras</w:t>
      </w:r>
    </w:p>
    <w:p>
      <w:pPr>
        <w:ind w:left="454"/>
      </w:pPr>
      <w:r>
        <w:rPr>
          <w:b/>
          <w:i w:val="0"/>
          <w:color w:val="1B6E3C"/>
          <w:sz w:val="18"/>
        </w:rPr>
        <w:t xml:space="preserve">Kunci: </w:t>
      </w:r>
      <w:r>
        <w:rPr>
          <w:b w:val="0"/>
          <w:i w:val="0"/>
          <w:sz w:val="18"/>
        </w:rPr>
        <w:t>A. Segera mematikannya untuk menghemat air</w:t>
      </w:r>
      <w:r>
        <w:rPr>
          <w:b/>
          <w:i w:val="0"/>
          <w:color w:val="555555"/>
          <w:sz w:val="18"/>
        </w:rPr>
        <w:t xml:space="preserve">   Pembahasan: </w:t>
      </w:r>
      <w:r>
        <w:rPr>
          <w:b w:val="0"/>
          <w:i w:val="0"/>
          <w:sz w:val="18"/>
        </w:rPr>
        <w:t>Mematikan keran yang tidak digunakan mencerminkan sikap hemat air dan cinta lingkungan.</w:t>
      </w:r>
    </w:p>
    <w:p>
      <w:pPr>
        <w:keepNext/>
        <w:spacing w:before="100"/>
      </w:pPr>
      <w:r>
        <w:rPr>
          <w:b/>
          <w:i w:val="0"/>
        </w:rPr>
        <w:t xml:space="preserve">23. </w:t>
      </w:r>
      <w:r>
        <w:rPr>
          <w:b/>
          <w:i w:val="0"/>
          <w:color w:val="1F3A5F"/>
          <w:sz w:val="17"/>
        </w:rPr>
        <w:t xml:space="preserve">[FIK-TH-0152] </w:t>
      </w:r>
      <w:r>
        <w:rPr>
          <w:b w:val="0"/>
          <w:i w:val="0"/>
        </w:rPr>
        <w:t>Benar atau salah: Menutup tempat sampah di kamar mandi membantu menjaga kebersihan dan mencegah bau tidak sedap.</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Tempat sampah yang tertutup membantu menjaga kebersihan dan mencegah bau di kamar mandi.</w:t>
      </w:r>
    </w:p>
    <w:p>
      <w:pPr>
        <w:keepNext/>
        <w:spacing w:before="100"/>
      </w:pPr>
      <w:r>
        <w:rPr>
          <w:b/>
          <w:i w:val="0"/>
        </w:rPr>
        <w:t xml:space="preserve">24. </w:t>
      </w:r>
      <w:r>
        <w:rPr>
          <w:b/>
          <w:i w:val="0"/>
          <w:color w:val="1F3A5F"/>
          <w:sz w:val="17"/>
        </w:rPr>
        <w:t xml:space="preserve">[FIK-TH-0153] </w:t>
      </w:r>
      <w:r>
        <w:rPr>
          <w:b w:val="0"/>
          <w:i w:val="0"/>
        </w:rPr>
        <w:t>Saat kemah bersama sekolah, air bersih terbatas. Pak Guru mengajarkan murid untuk menggunakan air seperlunya saat bersuci. Sikap ini mengajarkan nilai ....</w:t>
      </w:r>
      <w:r>
        <w:rPr>
          <w:b w:val="0"/>
          <w:i/>
          <w:color w:val="777777"/>
          <w:sz w:val="17"/>
        </w:rPr>
        <w:t xml:space="preserve">  (pilihan ganda kontekstual; hard)</w:t>
      </w:r>
    </w:p>
    <w:p>
      <w:pPr>
        <w:spacing w:after="0"/>
        <w:ind w:left="454"/>
      </w:pPr>
      <w:r>
        <w:rPr>
          <w:b w:val="0"/>
          <w:i w:val="0"/>
        </w:rPr>
        <w:t>A. Kehematan dan cinta lingkungan dalam bersuci</w:t>
      </w:r>
    </w:p>
    <w:p>
      <w:pPr>
        <w:spacing w:after="0"/>
        <w:ind w:left="454"/>
      </w:pPr>
      <w:r>
        <w:rPr>
          <w:b w:val="0"/>
          <w:i w:val="0"/>
        </w:rPr>
        <w:t>B. Sikap mengabaikan kebersihan saat bersuci</w:t>
      </w:r>
    </w:p>
    <w:p>
      <w:pPr>
        <w:spacing w:after="0"/>
        <w:ind w:left="454"/>
      </w:pPr>
      <w:r>
        <w:rPr>
          <w:b w:val="0"/>
          <w:i w:val="0"/>
        </w:rPr>
        <w:t>C. Pemborosan air saat bersuci di tempat kemah</w:t>
      </w:r>
    </w:p>
    <w:p>
      <w:pPr>
        <w:spacing w:after="0"/>
        <w:ind w:left="454"/>
      </w:pPr>
      <w:r>
        <w:rPr>
          <w:b w:val="0"/>
          <w:i w:val="0"/>
        </w:rPr>
        <w:t>D. Sikap tidak peduli kepada sesama teman</w:t>
      </w:r>
    </w:p>
    <w:p>
      <w:pPr>
        <w:ind w:left="454"/>
      </w:pPr>
      <w:r>
        <w:rPr>
          <w:b/>
          <w:i w:val="0"/>
          <w:color w:val="1B6E3C"/>
          <w:sz w:val="18"/>
        </w:rPr>
        <w:t xml:space="preserve">Kunci: </w:t>
      </w:r>
      <w:r>
        <w:rPr>
          <w:b w:val="0"/>
          <w:i w:val="0"/>
          <w:sz w:val="18"/>
        </w:rPr>
        <w:t>A. Kehematan dan cinta lingkungan dalam bersuci</w:t>
      </w:r>
      <w:r>
        <w:rPr>
          <w:b/>
          <w:i w:val="0"/>
          <w:color w:val="555555"/>
          <w:sz w:val="18"/>
        </w:rPr>
        <w:t xml:space="preserve">   Pembahasan: </w:t>
      </w:r>
      <w:r>
        <w:rPr>
          <w:b w:val="0"/>
          <w:i w:val="0"/>
          <w:sz w:val="18"/>
        </w:rPr>
        <w:t>Menggunakan air seperlunya saat bersuci mengajarkan nilai kehematan dan cinta lingkungan.</w:t>
      </w:r>
    </w:p>
    <w:p>
      <w:pPr>
        <w:keepNext/>
        <w:spacing w:before="100"/>
      </w:pPr>
      <w:r>
        <w:rPr>
          <w:b/>
          <w:i w:val="0"/>
        </w:rPr>
        <w:t xml:space="preserve">25. </w:t>
      </w:r>
      <w:r>
        <w:rPr>
          <w:b/>
          <w:i w:val="0"/>
          <w:color w:val="1F3A5F"/>
          <w:sz w:val="17"/>
        </w:rPr>
        <w:t xml:space="preserve">[FIK-TH-0154] </w:t>
      </w:r>
      <w:r>
        <w:rPr>
          <w:b w:val="0"/>
          <w:i w:val="0"/>
        </w:rPr>
        <w:t>Setelah batuk atau bersin, sikap yang mencerminkan menjaga kebersihan adalah ....</w:t>
      </w:r>
      <w:r>
        <w:rPr>
          <w:b w:val="0"/>
          <w:i/>
          <w:color w:val="777777"/>
          <w:sz w:val="17"/>
        </w:rPr>
        <w:t xml:space="preserve">  (pilihan ganda; easy)</w:t>
      </w:r>
    </w:p>
    <w:p>
      <w:pPr>
        <w:spacing w:after="0"/>
        <w:ind w:left="454"/>
      </w:pPr>
      <w:r>
        <w:rPr>
          <w:b w:val="0"/>
          <w:i w:val="0"/>
        </w:rPr>
        <w:t>A. Menutup mulut dan mencuci tangan setelahnya</w:t>
      </w:r>
    </w:p>
    <w:p>
      <w:pPr>
        <w:spacing w:after="0"/>
        <w:ind w:left="454"/>
      </w:pPr>
      <w:r>
        <w:rPr>
          <w:b w:val="0"/>
          <w:i w:val="0"/>
        </w:rPr>
        <w:t>B. Tidak peduli</w:t>
      </w:r>
    </w:p>
    <w:p>
      <w:pPr>
        <w:spacing w:after="0"/>
        <w:ind w:left="454"/>
      </w:pPr>
      <w:r>
        <w:rPr>
          <w:b w:val="0"/>
          <w:i w:val="0"/>
        </w:rPr>
        <w:t>C. Menyentuh orang lain langsung</w:t>
      </w:r>
    </w:p>
    <w:p>
      <w:pPr>
        <w:spacing w:after="0"/>
        <w:ind w:left="454"/>
      </w:pPr>
      <w:r>
        <w:rPr>
          <w:b w:val="0"/>
          <w:i w:val="0"/>
        </w:rPr>
        <w:t>D. Membiarkannya begitu saja</w:t>
      </w:r>
    </w:p>
    <w:p>
      <w:pPr>
        <w:ind w:left="454"/>
      </w:pPr>
      <w:r>
        <w:rPr>
          <w:b/>
          <w:i w:val="0"/>
          <w:color w:val="1B6E3C"/>
          <w:sz w:val="18"/>
        </w:rPr>
        <w:t xml:space="preserve">Kunci: </w:t>
      </w:r>
      <w:r>
        <w:rPr>
          <w:b w:val="0"/>
          <w:i w:val="0"/>
          <w:sz w:val="18"/>
        </w:rPr>
        <w:t>A. Menutup mulut dan mencuci tangan setelahnya</w:t>
      </w:r>
      <w:r>
        <w:rPr>
          <w:b/>
          <w:i w:val="0"/>
          <w:color w:val="555555"/>
          <w:sz w:val="18"/>
        </w:rPr>
        <w:t xml:space="preserve">   Pembahasan: </w:t>
      </w:r>
      <w:r>
        <w:rPr>
          <w:b w:val="0"/>
          <w:i w:val="0"/>
          <w:sz w:val="18"/>
        </w:rPr>
        <w:t>Menutup mulut saat batuk/bersin dan mencuci tangan setelahnya mencerminkan kebiasaan menjaga kebersihan.</w:t>
      </w:r>
    </w:p>
    <w:p>
      <w:pPr>
        <w:keepNext/>
        <w:spacing w:before="100"/>
      </w:pPr>
      <w:r>
        <w:rPr>
          <w:b/>
          <w:i w:val="0"/>
        </w:rPr>
        <w:t xml:space="preserve">26. </w:t>
      </w:r>
      <w:r>
        <w:rPr>
          <w:b/>
          <w:i w:val="0"/>
          <w:color w:val="1F3A5F"/>
          <w:sz w:val="17"/>
        </w:rPr>
        <w:t xml:space="preserve">[FIK-TH-0155] </w:t>
      </w:r>
      <w:r>
        <w:rPr>
          <w:b w:val="0"/>
          <w:i w:val="0"/>
        </w:rPr>
        <w:t>Buatlah kampanye sederhana (poster atau video pendek) tentang pentingnya menjaga kebersihan toilet umum di sekolah!</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kreativitas dan kejelasan pesan kampanye.</w:t>
      </w:r>
      <w:r>
        <w:rPr>
          <w:b/>
          <w:i w:val="0"/>
          <w:color w:val="555555"/>
          <w:sz w:val="18"/>
        </w:rPr>
        <w:t xml:space="preserve">   Pembahasan: </w:t>
      </w:r>
      <w:r>
        <w:rPr>
          <w:b w:val="0"/>
          <w:i w:val="0"/>
          <w:sz w:val="18"/>
        </w:rPr>
        <w:t>Kampanye kebersihan melatih murid menyebarkan kesadaran menjaga kebersihan tempat umum sebagai wujud taharah.</w:t>
      </w:r>
    </w:p>
    <w:p>
      <w:pPr>
        <w:keepNext/>
        <w:spacing w:before="100"/>
      </w:pPr>
      <w:r>
        <w:rPr>
          <w:b/>
          <w:i w:val="0"/>
        </w:rPr>
        <w:t xml:space="preserve">27. </w:t>
      </w:r>
      <w:r>
        <w:rPr>
          <w:b/>
          <w:i w:val="0"/>
          <w:color w:val="1F3A5F"/>
          <w:sz w:val="17"/>
        </w:rPr>
        <w:t xml:space="preserve">[FIK-TH-0156] </w:t>
      </w:r>
      <w:r>
        <w:rPr>
          <w:b w:val="0"/>
          <w:i w:val="0"/>
        </w:rPr>
        <w:t>Benar atau salah: Membiasakan mandi sebelum berangkat sekolah termasuk penerapan taharah dalam rutinitas harian.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Mandi sebelum berangkat sekolah termasuk penerapan taharah dalam rutinitas harian.</w:t>
      </w:r>
    </w:p>
    <w:p>
      <w:pPr>
        <w:keepNext/>
        <w:spacing w:before="100"/>
      </w:pPr>
      <w:r>
        <w:rPr>
          <w:b/>
          <w:i w:val="0"/>
        </w:rPr>
        <w:t xml:space="preserve">28. </w:t>
      </w:r>
      <w:r>
        <w:rPr>
          <w:b/>
          <w:i w:val="0"/>
          <w:color w:val="1F3A5F"/>
          <w:sz w:val="17"/>
        </w:rPr>
        <w:t xml:space="preserve">[FIK-TH-0157] </w:t>
      </w:r>
      <w:r>
        <w:rPr>
          <w:b w:val="0"/>
          <w:i w:val="0"/>
        </w:rPr>
        <w:t>Ketika ada teman yang belum terbiasa mencuci tangan sebelum makan, sikap yang baik adalah ....</w:t>
      </w:r>
      <w:r>
        <w:rPr>
          <w:b w:val="0"/>
          <w:i/>
          <w:color w:val="777777"/>
          <w:sz w:val="17"/>
        </w:rPr>
        <w:t xml:space="preserve">  (pilihan ganda; medium)</w:t>
      </w:r>
    </w:p>
    <w:p>
      <w:pPr>
        <w:spacing w:after="0"/>
        <w:ind w:left="454"/>
      </w:pPr>
      <w:r>
        <w:rPr>
          <w:b w:val="0"/>
          <w:i w:val="0"/>
        </w:rPr>
        <w:t>A. Mengejek dan menertawakannya di depan teman-teman lain</w:t>
      </w:r>
    </w:p>
    <w:p>
      <w:pPr>
        <w:spacing w:after="0"/>
        <w:ind w:left="454"/>
      </w:pPr>
      <w:r>
        <w:rPr>
          <w:b w:val="0"/>
          <w:i w:val="0"/>
        </w:rPr>
        <w:t>B. Membiarkannya saja tanpa berkata apa pun kepadanya</w:t>
      </w:r>
    </w:p>
    <w:p>
      <w:pPr>
        <w:spacing w:after="0"/>
        <w:ind w:left="454"/>
      </w:pPr>
      <w:r>
        <w:rPr>
          <w:b w:val="0"/>
          <w:i w:val="0"/>
        </w:rPr>
        <w:t>C. Mengingatkan dengan sopan dan memberi contoh yang baik</w:t>
      </w:r>
    </w:p>
    <w:p>
      <w:pPr>
        <w:spacing w:after="0"/>
        <w:ind w:left="454"/>
      </w:pPr>
      <w:r>
        <w:rPr>
          <w:b w:val="0"/>
          <w:i w:val="0"/>
        </w:rPr>
        <w:t>D. Melaporkannya kepada guru tanpa mengingatkannya</w:t>
      </w:r>
    </w:p>
    <w:p>
      <w:pPr>
        <w:ind w:left="454"/>
      </w:pPr>
      <w:r>
        <w:rPr>
          <w:b/>
          <w:i w:val="0"/>
          <w:color w:val="1B6E3C"/>
          <w:sz w:val="18"/>
        </w:rPr>
        <w:t xml:space="preserve">Kunci: </w:t>
      </w:r>
      <w:r>
        <w:rPr>
          <w:b w:val="0"/>
          <w:i w:val="0"/>
          <w:sz w:val="18"/>
        </w:rPr>
        <w:t>C. Mengingatkan dengan sopan dan memberi contoh yang baik</w:t>
      </w:r>
      <w:r>
        <w:rPr>
          <w:b/>
          <w:i w:val="0"/>
          <w:color w:val="555555"/>
          <w:sz w:val="18"/>
        </w:rPr>
        <w:t xml:space="preserve">   Pembahasan: </w:t>
      </w:r>
      <w:r>
        <w:rPr>
          <w:b w:val="0"/>
          <w:i w:val="0"/>
          <w:sz w:val="18"/>
        </w:rPr>
        <w:t>Mengingatkan dengan sopan dan memberi contoh yang baik adalah sikap yang mencerminkan kepedulian.</w:t>
      </w:r>
    </w:p>
    <w:p>
      <w:pPr>
        <w:keepNext/>
        <w:spacing w:before="100"/>
      </w:pPr>
      <w:r>
        <w:rPr>
          <w:b/>
          <w:i w:val="0"/>
        </w:rPr>
        <w:t xml:space="preserve">29. </w:t>
      </w:r>
      <w:r>
        <w:rPr>
          <w:b/>
          <w:i w:val="0"/>
          <w:color w:val="1F3A5F"/>
          <w:sz w:val="17"/>
        </w:rPr>
        <w:t xml:space="preserve">[FIK-TH-0158] </w:t>
      </w:r>
      <w:r>
        <w:rPr>
          <w:b w:val="0"/>
          <w:i w:val="0"/>
        </w:rPr>
        <w:t>Setiap kali habis makan, keluarga Yusuf membiasakan mencuci piring sendiri dan membersihkan meja makan bersama-sama. Kebiasaan ini mencerminkan ....</w:t>
      </w:r>
      <w:r>
        <w:rPr>
          <w:b w:val="0"/>
          <w:i/>
          <w:color w:val="777777"/>
          <w:sz w:val="17"/>
        </w:rPr>
        <w:t xml:space="preserve">  (pilihan ganda kontekstual; medium)</w:t>
      </w:r>
    </w:p>
    <w:p>
      <w:pPr>
        <w:spacing w:after="0"/>
        <w:ind w:left="454"/>
      </w:pPr>
      <w:r>
        <w:rPr>
          <w:b w:val="0"/>
          <w:i w:val="0"/>
        </w:rPr>
        <w:t>A. Sikap malas yang suka menunda-nunda pekerjaan rumah</w:t>
      </w:r>
    </w:p>
    <w:p>
      <w:pPr>
        <w:spacing w:after="0"/>
        <w:ind w:left="454"/>
      </w:pPr>
      <w:r>
        <w:rPr>
          <w:b w:val="0"/>
          <w:i w:val="0"/>
        </w:rPr>
        <w:t>B. Sikap acuh tak acuh terhadap keadaan rumahnya</w:t>
      </w:r>
    </w:p>
    <w:p>
      <w:pPr>
        <w:spacing w:after="0"/>
        <w:ind w:left="454"/>
      </w:pPr>
      <w:r>
        <w:rPr>
          <w:b w:val="0"/>
          <w:i w:val="0"/>
        </w:rPr>
        <w:t>C. Sikap egois yang hanya memikirkan diri sendiri</w:t>
      </w:r>
    </w:p>
    <w:p>
      <w:pPr>
        <w:spacing w:after="0"/>
        <w:ind w:left="454"/>
      </w:pPr>
      <w:r>
        <w:rPr>
          <w:b w:val="0"/>
          <w:i w:val="0"/>
        </w:rPr>
        <w:t>D. Penerapan nilai kebersihan dan kerja sama keluarga</w:t>
      </w:r>
    </w:p>
    <w:p>
      <w:pPr>
        <w:ind w:left="454"/>
      </w:pPr>
      <w:r>
        <w:rPr>
          <w:b/>
          <w:i w:val="0"/>
          <w:color w:val="1B6E3C"/>
          <w:sz w:val="18"/>
        </w:rPr>
        <w:t xml:space="preserve">Kunci: </w:t>
      </w:r>
      <w:r>
        <w:rPr>
          <w:b w:val="0"/>
          <w:i w:val="0"/>
          <w:sz w:val="18"/>
        </w:rPr>
        <w:t>D. Penerapan nilai kebersihan dan kerja sama keluarga</w:t>
      </w:r>
      <w:r>
        <w:rPr>
          <w:b/>
          <w:i w:val="0"/>
          <w:color w:val="555555"/>
          <w:sz w:val="18"/>
        </w:rPr>
        <w:t xml:space="preserve">   Pembahasan: </w:t>
      </w:r>
      <w:r>
        <w:rPr>
          <w:b w:val="0"/>
          <w:i w:val="0"/>
          <w:sz w:val="18"/>
        </w:rPr>
        <w:t>Membersihkan meja makan bersama mencerminkan penerapan nilai kebersihan dan kerja sama dalam keluarga.</w:t>
      </w:r>
    </w:p>
    <w:p>
      <w:pPr>
        <w:keepNext/>
        <w:spacing w:before="100"/>
      </w:pPr>
      <w:r>
        <w:rPr>
          <w:b/>
          <w:i w:val="0"/>
        </w:rPr>
        <w:t xml:space="preserve">30. </w:t>
      </w:r>
      <w:r>
        <w:rPr>
          <w:b/>
          <w:i w:val="0"/>
          <w:color w:val="1F3A5F"/>
          <w:sz w:val="17"/>
        </w:rPr>
        <w:t xml:space="preserve">[FIK-TH-0159] </w:t>
      </w:r>
      <w:r>
        <w:rPr>
          <w:b w:val="0"/>
          <w:i w:val="0"/>
        </w:rPr>
        <w:t>Benar atau salah: Mengeringkan lantai kamar mandi setelah digunakan dapat mencegah orang lain terpeleset.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Mengeringkan lantai kamar mandi membantu mencegah orang lain terpeleset, sekaligus menjaga kebersihan.</w:t>
      </w:r>
    </w:p>
    <w:p>
      <w:pPr>
        <w:keepNext/>
        <w:spacing w:before="100"/>
      </w:pPr>
      <w:r>
        <w:rPr>
          <w:b/>
          <w:i w:val="0"/>
        </w:rPr>
        <w:t xml:space="preserve">31. </w:t>
      </w:r>
      <w:r>
        <w:rPr>
          <w:b/>
          <w:i w:val="0"/>
          <w:color w:val="1F3A5F"/>
          <w:sz w:val="17"/>
        </w:rPr>
        <w:t xml:space="preserve">[FIK-TH-0160] </w:t>
      </w:r>
      <w:r>
        <w:rPr>
          <w:b w:val="0"/>
          <w:i w:val="0"/>
        </w:rPr>
        <w:t>Kebiasaan menyimpan sikat gigi dan handuk pribadi secara terpisah dari milik orang lain bertujuan untuk ....</w:t>
      </w:r>
      <w:r>
        <w:rPr>
          <w:b w:val="0"/>
          <w:i/>
          <w:color w:val="777777"/>
          <w:sz w:val="17"/>
        </w:rPr>
        <w:t xml:space="preserve">  (pilihan ganda; medium)</w:t>
      </w:r>
    </w:p>
    <w:p>
      <w:pPr>
        <w:spacing w:after="0"/>
        <w:ind w:left="454"/>
      </w:pPr>
      <w:r>
        <w:rPr>
          <w:b w:val="0"/>
          <w:i w:val="0"/>
        </w:rPr>
        <w:t>A. Menghemat tempat penyimpanan di kamar mandi rumah</w:t>
      </w:r>
    </w:p>
    <w:p>
      <w:pPr>
        <w:spacing w:after="0"/>
        <w:ind w:left="454"/>
      </w:pPr>
      <w:r>
        <w:rPr>
          <w:b w:val="0"/>
          <w:i w:val="0"/>
        </w:rPr>
        <w:t>B. Tidak ada tujuan khusus, hanya mengikuti kebiasaan lama</w:t>
      </w:r>
    </w:p>
    <w:p>
      <w:pPr>
        <w:spacing w:after="0"/>
        <w:ind w:left="454"/>
      </w:pPr>
      <w:r>
        <w:rPr>
          <w:b w:val="0"/>
          <w:i w:val="0"/>
        </w:rPr>
        <w:t>C. Supaya terlihat rapi dan tertata di dalam rak saja</w:t>
      </w:r>
    </w:p>
    <w:p>
      <w:pPr>
        <w:spacing w:after="0"/>
        <w:ind w:left="454"/>
      </w:pPr>
      <w:r>
        <w:rPr>
          <w:b w:val="0"/>
          <w:i w:val="0"/>
        </w:rPr>
        <w:t>D. Menjaga kebersihan dan mencegah penularan kuman</w:t>
      </w:r>
    </w:p>
    <w:p>
      <w:pPr>
        <w:ind w:left="454"/>
      </w:pPr>
      <w:r>
        <w:rPr>
          <w:b/>
          <w:i w:val="0"/>
          <w:color w:val="1B6E3C"/>
          <w:sz w:val="18"/>
        </w:rPr>
        <w:t xml:space="preserve">Kunci: </w:t>
      </w:r>
      <w:r>
        <w:rPr>
          <w:b w:val="0"/>
          <w:i w:val="0"/>
          <w:sz w:val="18"/>
        </w:rPr>
        <w:t>D. Menjaga kebersihan dan mencegah penularan kuman</w:t>
      </w:r>
      <w:r>
        <w:rPr>
          <w:b/>
          <w:i w:val="0"/>
          <w:color w:val="555555"/>
          <w:sz w:val="18"/>
        </w:rPr>
        <w:t xml:space="preserve">   Pembahasan: </w:t>
      </w:r>
      <w:r>
        <w:rPr>
          <w:b w:val="0"/>
          <w:i w:val="0"/>
          <w:sz w:val="18"/>
        </w:rPr>
        <w:t>Memisahkan barang pribadi seperti sikat gigi dan handuk bertujuan menjaga kebersihan dan mencegah penularan kuman.</w:t>
      </w:r>
    </w:p>
    <w:p>
      <w:pPr>
        <w:keepNext/>
        <w:spacing w:before="100"/>
      </w:pPr>
      <w:r>
        <w:rPr>
          <w:b/>
          <w:i w:val="0"/>
        </w:rPr>
        <w:t xml:space="preserve">32. </w:t>
      </w:r>
      <w:r>
        <w:rPr>
          <w:b/>
          <w:i w:val="0"/>
          <w:color w:val="1F3A5F"/>
          <w:sz w:val="17"/>
        </w:rPr>
        <w:t xml:space="preserve">[FIK-TH-0161] </w:t>
      </w:r>
      <w:r>
        <w:rPr>
          <w:b w:val="0"/>
          <w:i w:val="0"/>
        </w:rPr>
        <w:t>Buatlah daftar peralatan kebersihan pribadi yang kamu miliki di rumah (sikat gigi, handuk, sabun), lalu jelaskan cara merawatnya!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kelengkapan daftar dan kejelasan cara merawat.</w:t>
      </w:r>
      <w:r>
        <w:rPr>
          <w:b/>
          <w:i w:val="0"/>
          <w:color w:val="555555"/>
          <w:sz w:val="18"/>
        </w:rPr>
        <w:t xml:space="preserve">   Pembahasan: </w:t>
      </w:r>
      <w:r>
        <w:rPr>
          <w:b w:val="0"/>
          <w:i w:val="0"/>
          <w:sz w:val="18"/>
        </w:rPr>
        <w:t>Kegiatan ini melatih murid mengenali dan merawat peralatan kebersihan pribadi dengan baik.</w:t>
      </w:r>
    </w:p>
    <w:p>
      <w:pPr>
        <w:keepNext/>
        <w:spacing w:before="100"/>
      </w:pPr>
      <w:r>
        <w:rPr>
          <w:b/>
          <w:i w:val="0"/>
        </w:rPr>
        <w:t xml:space="preserve">33. </w:t>
      </w:r>
      <w:r>
        <w:rPr>
          <w:b/>
          <w:i w:val="0"/>
          <w:color w:val="1F3A5F"/>
          <w:sz w:val="17"/>
        </w:rPr>
        <w:t xml:space="preserve">[FIK-TH-0162] </w:t>
      </w:r>
      <w:r>
        <w:rPr>
          <w:b w:val="0"/>
          <w:i w:val="0"/>
        </w:rPr>
        <w:t>Benar atau salah: Membuang tisu bekas istinja pada tempatnya termasuk menjaga kebersihan lingkungan.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Membuang tisu bekas istinja pada tempatnya termasuk menjaga kebersihan lingkungan.</w:t>
      </w:r>
    </w:p>
    <w:p>
      <w:pPr>
        <w:keepNext/>
        <w:spacing w:before="100"/>
      </w:pPr>
      <w:r>
        <w:rPr>
          <w:b/>
          <w:i w:val="0"/>
        </w:rPr>
        <w:t xml:space="preserve">34. </w:t>
      </w:r>
      <w:r>
        <w:rPr>
          <w:b/>
          <w:i w:val="0"/>
          <w:color w:val="1F3A5F"/>
          <w:sz w:val="17"/>
        </w:rPr>
        <w:t xml:space="preserve">[FIK-TH-0163] </w:t>
      </w:r>
      <w:r>
        <w:rPr>
          <w:b w:val="0"/>
          <w:i w:val="0"/>
        </w:rPr>
        <w:t>Kesimpulan yang PALING TEPAT tentang penerapan taharah bagi anak kelas 1 adalah ....</w:t>
      </w:r>
      <w:r>
        <w:rPr>
          <w:b w:val="0"/>
          <w:i/>
          <w:color w:val="777777"/>
          <w:sz w:val="17"/>
        </w:rPr>
        <w:t xml:space="preserve">  (pilihan ganda; hard)</w:t>
      </w:r>
    </w:p>
    <w:p>
      <w:pPr>
        <w:spacing w:after="0"/>
        <w:ind w:left="454"/>
      </w:pPr>
      <w:r>
        <w:rPr>
          <w:b w:val="0"/>
          <w:i w:val="0"/>
        </w:rPr>
        <w:t>A. Tidak perlu melibatkan orang tua maupun guru dalam membiasakannya sehari-hari</w:t>
      </w:r>
    </w:p>
    <w:p>
      <w:pPr>
        <w:spacing w:after="0"/>
        <w:ind w:left="454"/>
      </w:pPr>
      <w:r>
        <w:rPr>
          <w:b w:val="0"/>
          <w:i w:val="0"/>
        </w:rPr>
        <w:t>B. Cukup dipahami dalam pikiran tanpa perlu dipraktikkan dalam kehidupan sehari-hari</w:t>
      </w:r>
    </w:p>
    <w:p>
      <w:pPr>
        <w:spacing w:after="0"/>
        <w:ind w:left="454"/>
      </w:pPr>
      <w:r>
        <w:rPr>
          <w:b w:val="0"/>
          <w:i w:val="0"/>
        </w:rPr>
        <w:t>C. Hanya perlu dilakukan saat berada di sekolah dan tidak perlu di rumah</w:t>
      </w:r>
    </w:p>
    <w:p>
      <w:pPr>
        <w:spacing w:after="0"/>
        <w:ind w:left="454"/>
      </w:pPr>
      <w:r>
        <w:rPr>
          <w:b w:val="0"/>
          <w:i w:val="0"/>
        </w:rPr>
        <w:t>D. Perlu dibiasakan melalui kegiatan sederhana sehari-hari seperti cuci tangan dan menjaga kebersihan diri</w:t>
      </w:r>
    </w:p>
    <w:p>
      <w:pPr>
        <w:ind w:left="454"/>
      </w:pPr>
      <w:r>
        <w:rPr>
          <w:b/>
          <w:i w:val="0"/>
          <w:color w:val="1B6E3C"/>
          <w:sz w:val="18"/>
        </w:rPr>
        <w:t xml:space="preserve">Kunci: </w:t>
      </w:r>
      <w:r>
        <w:rPr>
          <w:b w:val="0"/>
          <w:i w:val="0"/>
          <w:sz w:val="18"/>
        </w:rPr>
        <w:t>D. Perlu dibiasakan melalui kegiatan sederhana sehari-hari seperti cuci tangan dan menjaga kebersihan diri</w:t>
      </w:r>
      <w:r>
        <w:rPr>
          <w:b/>
          <w:i w:val="0"/>
          <w:color w:val="555555"/>
          <w:sz w:val="18"/>
        </w:rPr>
        <w:t xml:space="preserve">   Pembahasan: </w:t>
      </w:r>
      <w:r>
        <w:rPr>
          <w:b w:val="0"/>
          <w:i w:val="0"/>
          <w:sz w:val="18"/>
        </w:rPr>
        <w:t>Penerapan taharah bagi anak kelas 1 perlu dibiasakan melalui kegiatan sederhana sehari-hari dengan dukungan orang tua dan guru.</w:t>
      </w:r>
    </w:p>
    <w:p>
      <w:pPr>
        <w:keepNext/>
        <w:spacing w:before="100"/>
      </w:pPr>
      <w:r>
        <w:rPr>
          <w:b/>
          <w:i w:val="0"/>
        </w:rPr>
        <w:t xml:space="preserve">35. </w:t>
      </w:r>
      <w:r>
        <w:rPr>
          <w:b/>
          <w:i w:val="0"/>
          <w:color w:val="1F3A5F"/>
          <w:sz w:val="17"/>
        </w:rPr>
        <w:t xml:space="preserve">[FIK-TH-0164] </w:t>
      </w:r>
      <w:r>
        <w:rPr>
          <w:b w:val="0"/>
          <w:i w:val="0"/>
        </w:rPr>
        <w:t>Setiap kali melihat kran air menetes terus tanpa dimatikan, Bilal segera menutupnya rapat. Sikap Bilal mencerminkan ....</w:t>
      </w:r>
      <w:r>
        <w:rPr>
          <w:b w:val="0"/>
          <w:i/>
          <w:color w:val="777777"/>
          <w:sz w:val="17"/>
        </w:rPr>
        <w:t xml:space="preserve">  (pilihan ganda kontekstual; medium)</w:t>
      </w:r>
    </w:p>
    <w:p>
      <w:pPr>
        <w:spacing w:after="0"/>
        <w:ind w:left="454"/>
      </w:pPr>
      <w:r>
        <w:rPr>
          <w:b w:val="0"/>
          <w:i w:val="0"/>
        </w:rPr>
        <w:t>A. Sikap acuh terhadap air yang terbuang sia-sia di rumah</w:t>
      </w:r>
    </w:p>
    <w:p>
      <w:pPr>
        <w:spacing w:after="0"/>
        <w:ind w:left="454"/>
      </w:pPr>
      <w:r>
        <w:rPr>
          <w:b w:val="0"/>
          <w:i w:val="0"/>
        </w:rPr>
        <w:t>B. Sikap boros yang suka menghabiskan air tanpa berpikir panjang</w:t>
      </w:r>
    </w:p>
    <w:p>
      <w:pPr>
        <w:spacing w:after="0"/>
        <w:ind w:left="454"/>
      </w:pPr>
      <w:r>
        <w:rPr>
          <w:b w:val="0"/>
          <w:i w:val="0"/>
        </w:rPr>
        <w:t>C. Sikap malas yang enggan mengurus keadaan kran di rumah</w:t>
      </w:r>
    </w:p>
    <w:p>
      <w:pPr>
        <w:spacing w:after="0"/>
        <w:ind w:left="454"/>
      </w:pPr>
      <w:r>
        <w:rPr>
          <w:b w:val="0"/>
          <w:i w:val="0"/>
        </w:rPr>
        <w:t>D. Kepedulian menghemat air sebagai wujud cinta lingkungan</w:t>
      </w:r>
    </w:p>
    <w:p>
      <w:pPr>
        <w:ind w:left="454"/>
      </w:pPr>
      <w:r>
        <w:rPr>
          <w:b/>
          <w:i w:val="0"/>
          <w:color w:val="1B6E3C"/>
          <w:sz w:val="18"/>
        </w:rPr>
        <w:t xml:space="preserve">Kunci: </w:t>
      </w:r>
      <w:r>
        <w:rPr>
          <w:b w:val="0"/>
          <w:i w:val="0"/>
          <w:sz w:val="18"/>
        </w:rPr>
        <w:t>D. Kepedulian menghemat air sebagai wujud cinta lingkungan</w:t>
      </w:r>
      <w:r>
        <w:rPr>
          <w:b/>
          <w:i w:val="0"/>
          <w:color w:val="555555"/>
          <w:sz w:val="18"/>
        </w:rPr>
        <w:t xml:space="preserve">   Pembahasan: </w:t>
      </w:r>
      <w:r>
        <w:rPr>
          <w:b w:val="0"/>
          <w:i w:val="0"/>
          <w:sz w:val="18"/>
        </w:rPr>
        <w:t>Menutup kran yang menetes mencerminkan kepedulian menghemat air sebagai wujud cinta lingkungan.</w:t>
      </w:r>
    </w:p>
    <w:p>
      <w:pPr>
        <w:keepNext/>
        <w:spacing w:before="100"/>
      </w:pPr>
      <w:r>
        <w:rPr>
          <w:b/>
          <w:i w:val="0"/>
        </w:rPr>
        <w:t xml:space="preserve">36. </w:t>
      </w:r>
      <w:r>
        <w:rPr>
          <w:b/>
          <w:i w:val="0"/>
          <w:color w:val="1F3A5F"/>
          <w:sz w:val="17"/>
        </w:rPr>
        <w:t xml:space="preserve">[FIK-TH-0165] </w:t>
      </w:r>
      <w:r>
        <w:rPr>
          <w:b w:val="0"/>
          <w:i w:val="0"/>
        </w:rPr>
        <w:t>Benar atau salah: Menjaga kebersihan kuku dan rambut termasuk bagian dari kebiasaan taharah sehari-hari.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kuku dan rambut termasuk bagian dari kebiasaan taharah sehari-hari.</w:t>
      </w:r>
    </w:p>
    <w:p>
      <w:pPr>
        <w:keepNext/>
        <w:spacing w:before="100"/>
      </w:pPr>
      <w:r>
        <w:rPr>
          <w:b/>
          <w:i w:val="0"/>
        </w:rPr>
        <w:t xml:space="preserve">37. </w:t>
      </w:r>
      <w:r>
        <w:rPr>
          <w:b/>
          <w:i w:val="0"/>
          <w:color w:val="1F3A5F"/>
          <w:sz w:val="17"/>
        </w:rPr>
        <w:t xml:space="preserve">[FIK-TH-0166] </w:t>
      </w:r>
      <w:r>
        <w:rPr>
          <w:b w:val="0"/>
          <w:i w:val="0"/>
        </w:rPr>
        <w:t>Ketika bermain di luar dan terkena lumpur, langkah pertama yang tepat sebelum masuk rumah adalah ....</w:t>
      </w:r>
      <w:r>
        <w:rPr>
          <w:b w:val="0"/>
          <w:i/>
          <w:color w:val="777777"/>
          <w:sz w:val="17"/>
        </w:rPr>
        <w:t xml:space="preserve">  (pilihan ganda; medium)</w:t>
      </w:r>
    </w:p>
    <w:p>
      <w:pPr>
        <w:spacing w:after="0"/>
        <w:ind w:left="454"/>
      </w:pPr>
      <w:r>
        <w:rPr>
          <w:b w:val="0"/>
          <w:i w:val="0"/>
        </w:rPr>
        <w:t>A. Mengabaikan lumpurnya dan langsung masuk ke dalam rumah begitu saja</w:t>
      </w:r>
    </w:p>
    <w:p>
      <w:pPr>
        <w:spacing w:after="0"/>
        <w:ind w:left="454"/>
      </w:pPr>
      <w:r>
        <w:rPr>
          <w:b w:val="0"/>
          <w:i w:val="0"/>
        </w:rPr>
        <w:t>B. Membersihkan diri terlebih dahulu, misalnya mencuci kaki dan tangan</w:t>
      </w:r>
    </w:p>
    <w:p>
      <w:pPr>
        <w:spacing w:after="0"/>
        <w:ind w:left="454"/>
      </w:pPr>
      <w:r>
        <w:rPr>
          <w:b w:val="0"/>
          <w:i w:val="0"/>
        </w:rPr>
        <w:t>C. Bermain lagi di halaman tanpa membersihkan badan sama sekali</w:t>
      </w:r>
    </w:p>
    <w:p>
      <w:pPr>
        <w:spacing w:after="0"/>
        <w:ind w:left="454"/>
      </w:pPr>
      <w:r>
        <w:rPr>
          <w:b w:val="0"/>
          <w:i w:val="0"/>
        </w:rPr>
        <w:t>D. Langsung duduk di sofa dengan badan yang masih berlumpur</w:t>
      </w:r>
    </w:p>
    <w:p>
      <w:pPr>
        <w:ind w:left="454"/>
      </w:pPr>
      <w:r>
        <w:rPr>
          <w:b/>
          <w:i w:val="0"/>
          <w:color w:val="1B6E3C"/>
          <w:sz w:val="18"/>
        </w:rPr>
        <w:t xml:space="preserve">Kunci: </w:t>
      </w:r>
      <w:r>
        <w:rPr>
          <w:b w:val="0"/>
          <w:i w:val="0"/>
          <w:sz w:val="18"/>
        </w:rPr>
        <w:t>B. Membersihkan diri terlebih dahulu, misalnya mencuci kaki dan tangan</w:t>
      </w:r>
      <w:r>
        <w:rPr>
          <w:b/>
          <w:i w:val="0"/>
          <w:color w:val="555555"/>
          <w:sz w:val="18"/>
        </w:rPr>
        <w:t xml:space="preserve">   Pembahasan: </w:t>
      </w:r>
      <w:r>
        <w:rPr>
          <w:b w:val="0"/>
          <w:i w:val="0"/>
          <w:sz w:val="18"/>
        </w:rPr>
        <w:t>Membersihkan diri terlebih dahulu sebelum masuk rumah mencegah kotoran menyebar ke area rumah.</w:t>
      </w:r>
    </w:p>
    <w:p>
      <w:pPr>
        <w:keepNext/>
        <w:spacing w:before="100"/>
      </w:pPr>
      <w:r>
        <w:rPr>
          <w:b/>
          <w:i w:val="0"/>
        </w:rPr>
        <w:t xml:space="preserve">38. </w:t>
      </w:r>
      <w:r>
        <w:rPr>
          <w:b/>
          <w:i w:val="0"/>
          <w:color w:val="1F3A5F"/>
          <w:sz w:val="17"/>
        </w:rPr>
        <w:t xml:space="preserve">[FIK-TH-0167] </w:t>
      </w:r>
      <w:r>
        <w:rPr>
          <w:b w:val="0"/>
          <w:i w:val="0"/>
        </w:rPr>
        <w:t>Wawancarai anggota keluarga di rumah tentang kebiasaan menjaga kebersihan yang mereka lakukan, lalu buat rangkuman sederhana untuk dibagikan di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kelengkapan hasil wawancara dan kejelasan rangkuman.</w:t>
      </w:r>
      <w:r>
        <w:rPr>
          <w:b/>
          <w:i w:val="0"/>
          <w:color w:val="555555"/>
          <w:sz w:val="18"/>
        </w:rPr>
        <w:t xml:space="preserve">   Pembahasan: </w:t>
      </w:r>
      <w:r>
        <w:rPr>
          <w:b w:val="0"/>
          <w:i w:val="0"/>
          <w:sz w:val="18"/>
        </w:rPr>
        <w:t>Wawancara membantu murid mengaitkan nilai taharah dengan kebiasaan nyata di lingkungan keluarga.</w:t>
      </w:r>
    </w:p>
    <w:p>
      <w:pPr>
        <w:keepNext/>
        <w:spacing w:before="100"/>
      </w:pPr>
      <w:r>
        <w:rPr>
          <w:b/>
          <w:i w:val="0"/>
        </w:rPr>
        <w:t xml:space="preserve">39. </w:t>
      </w:r>
      <w:r>
        <w:rPr>
          <w:b/>
          <w:i w:val="0"/>
          <w:color w:val="1F3A5F"/>
          <w:sz w:val="17"/>
        </w:rPr>
        <w:t xml:space="preserve">[FIK-TH-0168] </w:t>
      </w:r>
      <w:r>
        <w:rPr>
          <w:b w:val="0"/>
          <w:i w:val="0"/>
        </w:rPr>
        <w:t>Benar atau salah: Mengganti pakaian dalam secara rutin adalah bagian dari menjaga kebersihan diri.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Mengganti pakaian dalam secara rutin adalah bagian penting dari menjaga kebersihan diri.</w:t>
      </w:r>
    </w:p>
    <w:p>
      <w:pPr>
        <w:keepNext/>
        <w:spacing w:before="100"/>
      </w:pPr>
      <w:r>
        <w:rPr>
          <w:b/>
          <w:i w:val="0"/>
        </w:rPr>
        <w:t xml:space="preserve">40. </w:t>
      </w:r>
      <w:r>
        <w:rPr>
          <w:b/>
          <w:i w:val="0"/>
          <w:color w:val="1F3A5F"/>
          <w:sz w:val="17"/>
        </w:rPr>
        <w:t xml:space="preserve">[FIK-TH-0169] </w:t>
      </w:r>
      <w:r>
        <w:rPr>
          <w:b w:val="0"/>
          <w:i w:val="0"/>
        </w:rPr>
        <w:t>Sikap yang mencerminkan cinta lingkungan sekaligus taharah saat piknik adalah ....</w:t>
      </w:r>
      <w:r>
        <w:rPr>
          <w:b w:val="0"/>
          <w:i/>
          <w:color w:val="777777"/>
          <w:sz w:val="17"/>
        </w:rPr>
        <w:t xml:space="preserve">  (pilihan ganda; medium)</w:t>
      </w:r>
    </w:p>
    <w:p>
      <w:pPr>
        <w:spacing w:after="0"/>
        <w:ind w:left="454"/>
      </w:pPr>
      <w:r>
        <w:rPr>
          <w:b w:val="0"/>
          <w:i w:val="0"/>
        </w:rPr>
        <w:t>A. Mengotori sumber air di sekitar area piknik dengan sisa makanan</w:t>
      </w:r>
    </w:p>
    <w:p>
      <w:pPr>
        <w:spacing w:after="0"/>
        <w:ind w:left="454"/>
      </w:pPr>
      <w:r>
        <w:rPr>
          <w:b w:val="0"/>
          <w:i w:val="0"/>
        </w:rPr>
        <w:t>B. Meninggalkan sisa makanan berserakan di area piknik setelah selesai</w:t>
      </w:r>
    </w:p>
    <w:p>
      <w:pPr>
        <w:spacing w:after="0"/>
        <w:ind w:left="454"/>
      </w:pPr>
      <w:r>
        <w:rPr>
          <w:b w:val="0"/>
          <w:i w:val="0"/>
        </w:rPr>
        <w:t>C. Membuang sampah sembarangan di rumput dan di bawah pohon rindang</w:t>
      </w:r>
    </w:p>
    <w:p>
      <w:pPr>
        <w:spacing w:after="0"/>
        <w:ind w:left="454"/>
      </w:pPr>
      <w:r>
        <w:rPr>
          <w:b w:val="0"/>
          <w:i w:val="0"/>
        </w:rPr>
        <w:t>D. Membawa pulang sampah sendiri dan menjaga kebersihan area piknik</w:t>
      </w:r>
    </w:p>
    <w:p>
      <w:pPr>
        <w:ind w:left="454"/>
      </w:pPr>
      <w:r>
        <w:rPr>
          <w:b/>
          <w:i w:val="0"/>
          <w:color w:val="1B6E3C"/>
          <w:sz w:val="18"/>
        </w:rPr>
        <w:t xml:space="preserve">Kunci: </w:t>
      </w:r>
      <w:r>
        <w:rPr>
          <w:b w:val="0"/>
          <w:i w:val="0"/>
          <w:sz w:val="18"/>
        </w:rPr>
        <w:t>D. Membawa pulang sampah sendiri dan menjaga kebersihan area piknik</w:t>
      </w:r>
      <w:r>
        <w:rPr>
          <w:b/>
          <w:i w:val="0"/>
          <w:color w:val="555555"/>
          <w:sz w:val="18"/>
        </w:rPr>
        <w:t xml:space="preserve">   Pembahasan: </w:t>
      </w:r>
      <w:r>
        <w:rPr>
          <w:b w:val="0"/>
          <w:i w:val="0"/>
          <w:sz w:val="18"/>
        </w:rPr>
        <w:t>Membawa pulang sampah sendiri dan menjaga kebersihan area piknik mencerminkan cinta lingkungan sekaligus nilai taharah.</w:t>
      </w:r>
    </w:p>
    <w:p>
      <w:pPr>
        <w:keepNext/>
        <w:spacing w:before="100"/>
      </w:pPr>
      <w:r>
        <w:rPr>
          <w:b/>
          <w:i w:val="0"/>
        </w:rPr>
        <w:t xml:space="preserve">41. </w:t>
      </w:r>
      <w:r>
        <w:rPr>
          <w:b/>
          <w:i w:val="0"/>
          <w:color w:val="1F3A5F"/>
          <w:sz w:val="17"/>
        </w:rPr>
        <w:t xml:space="preserve">[FIK-TH-0237] </w:t>
      </w:r>
      <w:r>
        <w:rPr>
          <w:b w:val="0"/>
          <w:i w:val="0"/>
        </w:rPr>
        <w:t>Ketika melihat kamar mandi umum kotor setelah digunakan orang lain, sikap yang baik adalah ....</w:t>
      </w:r>
      <w:r>
        <w:rPr>
          <w:b w:val="0"/>
          <w:i/>
          <w:color w:val="777777"/>
          <w:sz w:val="17"/>
        </w:rPr>
        <w:t xml:space="preserve">  (pilihan ganda; medium)</w:t>
      </w:r>
    </w:p>
    <w:p>
      <w:pPr>
        <w:spacing w:after="0"/>
        <w:ind w:left="454"/>
      </w:pPr>
      <w:r>
        <w:rPr>
          <w:b w:val="0"/>
          <w:i w:val="0"/>
        </w:rPr>
        <w:t>A. Menambah kotoran lagi sebelum pergi meninggalkannya</w:t>
      </w:r>
    </w:p>
    <w:p>
      <w:pPr>
        <w:spacing w:after="0"/>
        <w:ind w:left="454"/>
      </w:pPr>
      <w:r>
        <w:rPr>
          <w:b w:val="0"/>
          <w:i w:val="0"/>
        </w:rPr>
        <w:t>B. Menyiramnya agar bersih untuk pengguna berikutnya</w:t>
      </w:r>
    </w:p>
    <w:p>
      <w:pPr>
        <w:spacing w:after="0"/>
        <w:ind w:left="454"/>
      </w:pPr>
      <w:r>
        <w:rPr>
          <w:b w:val="0"/>
          <w:i w:val="0"/>
        </w:rPr>
        <w:t>C. Membiarkannya saja dan segera pergi meninggalkannya</w:t>
      </w:r>
    </w:p>
    <w:p>
      <w:pPr>
        <w:spacing w:after="0"/>
        <w:ind w:left="454"/>
      </w:pPr>
      <w:r>
        <w:rPr>
          <w:b w:val="0"/>
          <w:i w:val="0"/>
        </w:rPr>
        <w:t>D. Mengeluh kepada teman tanpa melakukan tindakan apa pun</w:t>
      </w:r>
    </w:p>
    <w:p>
      <w:pPr>
        <w:ind w:left="454"/>
      </w:pPr>
      <w:r>
        <w:rPr>
          <w:b/>
          <w:i w:val="0"/>
          <w:color w:val="1B6E3C"/>
          <w:sz w:val="18"/>
        </w:rPr>
        <w:t xml:space="preserve">Kunci: </w:t>
      </w:r>
      <w:r>
        <w:rPr>
          <w:b w:val="0"/>
          <w:i w:val="0"/>
          <w:sz w:val="18"/>
        </w:rPr>
        <w:t>B. Menyiramnya agar bersih untuk pengguna berikutnya</w:t>
      </w:r>
      <w:r>
        <w:rPr>
          <w:b/>
          <w:i w:val="0"/>
          <w:color w:val="555555"/>
          <w:sz w:val="18"/>
        </w:rPr>
        <w:t xml:space="preserve">   Pembahasan: </w:t>
      </w:r>
      <w:r>
        <w:rPr>
          <w:b w:val="0"/>
          <w:i w:val="0"/>
          <w:sz w:val="18"/>
        </w:rPr>
        <w:t>Menyiram dan membersihkan kamar mandi umum setelah digunakan adalah sikap peduli terhadap kebersihan bersama.</w:t>
      </w:r>
    </w:p>
    <w:p>
      <w:pPr>
        <w:keepNext/>
        <w:spacing w:before="100"/>
      </w:pPr>
      <w:r>
        <w:rPr>
          <w:b/>
          <w:i w:val="0"/>
        </w:rPr>
        <w:t xml:space="preserve">42. </w:t>
      </w:r>
      <w:r>
        <w:rPr>
          <w:b/>
          <w:i w:val="0"/>
          <w:color w:val="1F3A5F"/>
          <w:sz w:val="17"/>
        </w:rPr>
        <w:t xml:space="preserve">[FIK-TH-0238] </w:t>
      </w:r>
      <w:r>
        <w:rPr>
          <w:b w:val="0"/>
          <w:i w:val="0"/>
        </w:rPr>
        <w:t>Setiap kali bermain dengan hewan peliharaan, Fira selalu mencuci tangan setelahnya sebelum menyentuh makanan. Sikap ini mencerminkan penerapan ....</w:t>
      </w:r>
      <w:r>
        <w:rPr>
          <w:b w:val="0"/>
          <w:i/>
          <w:color w:val="777777"/>
          <w:sz w:val="17"/>
        </w:rPr>
        <w:t xml:space="preserve">  (pilihan ganda kontekstual; medium)</w:t>
      </w:r>
    </w:p>
    <w:p>
      <w:pPr>
        <w:spacing w:after="0"/>
        <w:ind w:left="454"/>
      </w:pPr>
      <w:r>
        <w:rPr>
          <w:b w:val="0"/>
          <w:i w:val="0"/>
        </w:rPr>
        <w:t>A. Ibadah haji dan umrah ke Makkah</w:t>
      </w:r>
    </w:p>
    <w:p>
      <w:pPr>
        <w:spacing w:after="0"/>
        <w:ind w:left="454"/>
      </w:pPr>
      <w:r>
        <w:rPr>
          <w:b w:val="0"/>
          <w:i w:val="0"/>
        </w:rPr>
        <w:t>B. Puasa sunah dan menahan lapar</w:t>
      </w:r>
    </w:p>
    <w:p>
      <w:pPr>
        <w:spacing w:after="0"/>
        <w:ind w:left="454"/>
      </w:pPr>
      <w:r>
        <w:rPr>
          <w:b w:val="0"/>
          <w:i w:val="0"/>
        </w:rPr>
        <w:t>C. Zakat fitrah dan zakat harta</w:t>
      </w:r>
    </w:p>
    <w:p>
      <w:pPr>
        <w:spacing w:after="0"/>
        <w:ind w:left="454"/>
      </w:pPr>
      <w:r>
        <w:rPr>
          <w:b w:val="0"/>
          <w:i w:val="0"/>
        </w:rPr>
        <w:t>D. Taharah dan kesadaran kebersihan</w:t>
      </w:r>
    </w:p>
    <w:p>
      <w:pPr>
        <w:ind w:left="454"/>
      </w:pPr>
      <w:r>
        <w:rPr>
          <w:b/>
          <w:i w:val="0"/>
          <w:color w:val="1B6E3C"/>
          <w:sz w:val="18"/>
        </w:rPr>
        <w:t xml:space="preserve">Kunci: </w:t>
      </w:r>
      <w:r>
        <w:rPr>
          <w:b w:val="0"/>
          <w:i w:val="0"/>
          <w:sz w:val="18"/>
        </w:rPr>
        <w:t>D. Taharah dan kesadaran kebersihan</w:t>
      </w:r>
      <w:r>
        <w:rPr>
          <w:b/>
          <w:i w:val="0"/>
          <w:color w:val="555555"/>
          <w:sz w:val="18"/>
        </w:rPr>
        <w:t xml:space="preserve">   Pembahasan: </w:t>
      </w:r>
      <w:r>
        <w:rPr>
          <w:b w:val="0"/>
          <w:i w:val="0"/>
          <w:sz w:val="18"/>
        </w:rPr>
        <w:t>Mencuci tangan setelah bermain dengan hewan mencerminkan penerapan taharah dan kesadaran kebersihan.</w:t>
      </w:r>
    </w:p>
    <w:p>
      <w:pPr>
        <w:keepNext/>
        <w:spacing w:before="100"/>
      </w:pPr>
      <w:r>
        <w:rPr>
          <w:b/>
          <w:i w:val="0"/>
        </w:rPr>
        <w:t xml:space="preserve">43. </w:t>
      </w:r>
      <w:r>
        <w:rPr>
          <w:b/>
          <w:i w:val="0"/>
          <w:color w:val="1F3A5F"/>
          <w:sz w:val="17"/>
        </w:rPr>
        <w:t xml:space="preserve">[FIK-TH-0239] </w:t>
      </w:r>
      <w:r>
        <w:rPr>
          <w:b w:val="0"/>
          <w:i w:val="0"/>
        </w:rPr>
        <w:t>Benar atau salah: Mencuci tangan setelah menyentuh hewan peliharaan penting untuk menjaga kebersihan sebelum makan.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Mencuci tangan setelah menyentuh hewan peliharaan penting untuk menjaga kebersihan sebelum makan.</w:t>
      </w:r>
    </w:p>
    <w:p>
      <w:pPr>
        <w:keepNext/>
        <w:spacing w:before="100"/>
      </w:pPr>
      <w:r>
        <w:rPr>
          <w:b/>
          <w:i w:val="0"/>
        </w:rPr>
        <w:t xml:space="preserve">44. </w:t>
      </w:r>
      <w:r>
        <w:rPr>
          <w:b/>
          <w:i w:val="0"/>
          <w:color w:val="1F3A5F"/>
          <w:sz w:val="17"/>
        </w:rPr>
        <w:t xml:space="preserve">[FIK-TH-0240] </w:t>
      </w:r>
      <w:r>
        <w:rPr>
          <w:b w:val="0"/>
          <w:i w:val="0"/>
        </w:rPr>
        <w:t>Praktikkan cara menggosok gigi yang benar sesuai anjuran, lalu jelaskan mengapa kegiatan ini penting sebelum salat!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praktik dan kejelasan penjelasan.</w:t>
      </w:r>
      <w:r>
        <w:rPr>
          <w:b/>
          <w:i w:val="0"/>
          <w:color w:val="555555"/>
          <w:sz w:val="18"/>
        </w:rPr>
        <w:t xml:space="preserve">   Pembahasan: </w:t>
      </w:r>
      <w:r>
        <w:rPr>
          <w:b w:val="0"/>
          <w:i w:val="0"/>
          <w:sz w:val="18"/>
        </w:rPr>
        <w:t>Praktik menggosok gigi membantu murid membiasakan kebersihan mulut sebagai bagian dari taharah.</w:t>
      </w:r>
    </w:p>
    <w:p>
      <w:pPr>
        <w:keepNext/>
        <w:spacing w:before="100"/>
      </w:pPr>
      <w:r>
        <w:rPr>
          <w:b/>
          <w:i w:val="0"/>
        </w:rPr>
        <w:t xml:space="preserve">45. </w:t>
      </w:r>
      <w:r>
        <w:rPr>
          <w:b/>
          <w:i w:val="0"/>
          <w:color w:val="1F3A5F"/>
          <w:sz w:val="17"/>
        </w:rPr>
        <w:t xml:space="preserve">[FIK-TH-0241] </w:t>
      </w:r>
      <w:r>
        <w:rPr>
          <w:b w:val="0"/>
          <w:i w:val="0"/>
        </w:rPr>
        <w:t>Ketika melihat teman membuang sampah sembarangan di sekitar tempat wudu, sikap yang baik adalah ....</w:t>
      </w:r>
      <w:r>
        <w:rPr>
          <w:b w:val="0"/>
          <w:i/>
          <w:color w:val="777777"/>
          <w:sz w:val="17"/>
        </w:rPr>
        <w:t xml:space="preserve">  (pilihan ganda; medium)</w:t>
      </w:r>
    </w:p>
    <w:p>
      <w:pPr>
        <w:spacing w:after="0"/>
        <w:ind w:left="454"/>
      </w:pPr>
      <w:r>
        <w:rPr>
          <w:b w:val="0"/>
          <w:i w:val="0"/>
        </w:rPr>
        <w:t>A. Diam saja dan pura-pura tidak melihat sampah itu</w:t>
      </w:r>
    </w:p>
    <w:p>
      <w:pPr>
        <w:spacing w:after="0"/>
        <w:ind w:left="454"/>
      </w:pPr>
      <w:r>
        <w:rPr>
          <w:b w:val="0"/>
          <w:i w:val="0"/>
        </w:rPr>
        <w:t>B. Mengingatkan dengan sopan dan membantu membersihkannya</w:t>
      </w:r>
    </w:p>
    <w:p>
      <w:pPr>
        <w:spacing w:after="0"/>
        <w:ind w:left="454"/>
      </w:pPr>
      <w:r>
        <w:rPr>
          <w:b w:val="0"/>
          <w:i w:val="0"/>
        </w:rPr>
        <w:t>C. Ikut membuang sampah juga di tempat yang sama</w:t>
      </w:r>
    </w:p>
    <w:p>
      <w:pPr>
        <w:spacing w:after="0"/>
        <w:ind w:left="454"/>
      </w:pPr>
      <w:r>
        <w:rPr>
          <w:b w:val="0"/>
          <w:i w:val="0"/>
        </w:rPr>
        <w:t>D. Menjauh dari tempat itu tanpa menegur temannya</w:t>
      </w:r>
    </w:p>
    <w:p>
      <w:pPr>
        <w:ind w:left="454"/>
      </w:pPr>
      <w:r>
        <w:rPr>
          <w:b/>
          <w:i w:val="0"/>
          <w:color w:val="1B6E3C"/>
          <w:sz w:val="18"/>
        </w:rPr>
        <w:t xml:space="preserve">Kunci: </w:t>
      </w:r>
      <w:r>
        <w:rPr>
          <w:b w:val="0"/>
          <w:i w:val="0"/>
          <w:sz w:val="18"/>
        </w:rPr>
        <w:t>B. Mengingatkan dengan sopan dan membantu membersihkannya</w:t>
      </w:r>
      <w:r>
        <w:rPr>
          <w:b/>
          <w:i w:val="0"/>
          <w:color w:val="555555"/>
          <w:sz w:val="18"/>
        </w:rPr>
        <w:t xml:space="preserve">   Pembahasan: </w:t>
      </w:r>
      <w:r>
        <w:rPr>
          <w:b w:val="0"/>
          <w:i w:val="0"/>
          <w:sz w:val="18"/>
        </w:rPr>
        <w:t>Mengingatkan dengan sopan dan membantu membersihkan mencerminkan kepedulian menjaga kebersihan tempat ibadah.</w:t>
      </w:r>
    </w:p>
    <w:p>
      <w:pPr>
        <w:keepNext/>
        <w:spacing w:before="100"/>
      </w:pPr>
      <w:r>
        <w:rPr>
          <w:b/>
          <w:i w:val="0"/>
        </w:rPr>
        <w:t xml:space="preserve">46. </w:t>
      </w:r>
      <w:r>
        <w:rPr>
          <w:b/>
          <w:i w:val="0"/>
          <w:color w:val="1F3A5F"/>
          <w:sz w:val="17"/>
        </w:rPr>
        <w:t xml:space="preserve">[FIK-TH-0242] </w:t>
      </w:r>
      <w:r>
        <w:rPr>
          <w:b w:val="0"/>
          <w:i w:val="0"/>
        </w:rPr>
        <w:t>Benar atau salah: Menjaga kebersihan sekolah termasuk salah satu wujud mencintai lingkungan sebagai bagian dari taharah.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sekolah termasuk wujud mencintai lingkungan sebagai bagian dari nilai taharah.</w:t>
      </w:r>
    </w:p>
    <w:p>
      <w:pPr>
        <w:keepNext/>
        <w:spacing w:before="100"/>
      </w:pPr>
      <w:r>
        <w:rPr>
          <w:b/>
          <w:i w:val="0"/>
        </w:rPr>
        <w:t xml:space="preserve">47. </w:t>
      </w:r>
      <w:r>
        <w:rPr>
          <w:b/>
          <w:i w:val="0"/>
          <w:color w:val="1F3A5F"/>
          <w:sz w:val="17"/>
        </w:rPr>
        <w:t xml:space="preserve">[FIK-TH-0243] </w:t>
      </w:r>
      <w:r>
        <w:rPr>
          <w:b w:val="0"/>
          <w:i w:val="0"/>
        </w:rPr>
        <w:t>Saat kerja bakti membersihkan musala sekolah, Bima dengan sukarela membersihkan bagian tempat wudu yang berlumut. Sikap Bima mencerminkan ....</w:t>
      </w:r>
      <w:r>
        <w:rPr>
          <w:b w:val="0"/>
          <w:i/>
          <w:color w:val="777777"/>
          <w:sz w:val="17"/>
        </w:rPr>
        <w:t xml:space="preserve">  (pilihan ganda kontekstual; hard)</w:t>
      </w:r>
    </w:p>
    <w:p>
      <w:pPr>
        <w:spacing w:after="0"/>
        <w:ind w:left="454"/>
      </w:pPr>
      <w:r>
        <w:rPr>
          <w:b w:val="0"/>
          <w:i w:val="0"/>
        </w:rPr>
        <w:t>A. Kepedulian menjaga kesucian dan kebersihan tempat ibadah</w:t>
      </w:r>
    </w:p>
    <w:p>
      <w:pPr>
        <w:spacing w:after="0"/>
        <w:ind w:left="454"/>
      </w:pPr>
      <w:r>
        <w:rPr>
          <w:b w:val="0"/>
          <w:i w:val="0"/>
        </w:rPr>
        <w:t>B. Sikap malas yang enggan membantu pekerjaan di musala</w:t>
      </w:r>
    </w:p>
    <w:p>
      <w:pPr>
        <w:spacing w:after="0"/>
        <w:ind w:left="454"/>
      </w:pPr>
      <w:r>
        <w:rPr>
          <w:b w:val="0"/>
          <w:i w:val="0"/>
        </w:rPr>
        <w:t>C. Sikap terpaksa karena disuruh dan takut dimarahi guru</w:t>
      </w:r>
    </w:p>
    <w:p>
      <w:pPr>
        <w:spacing w:after="0"/>
        <w:ind w:left="454"/>
      </w:pPr>
      <w:r>
        <w:rPr>
          <w:b w:val="0"/>
          <w:i w:val="0"/>
        </w:rPr>
        <w:t>D. Sikap mencari pujian semata dari guru dan teman</w:t>
      </w:r>
    </w:p>
    <w:p>
      <w:pPr>
        <w:ind w:left="454"/>
      </w:pPr>
      <w:r>
        <w:rPr>
          <w:b/>
          <w:i w:val="0"/>
          <w:color w:val="1B6E3C"/>
          <w:sz w:val="18"/>
        </w:rPr>
        <w:t xml:space="preserve">Kunci: </w:t>
      </w:r>
      <w:r>
        <w:rPr>
          <w:b w:val="0"/>
          <w:i w:val="0"/>
          <w:sz w:val="18"/>
        </w:rPr>
        <w:t>A. Kepedulian menjaga kesucian dan kebersihan tempat ibadah</w:t>
      </w:r>
      <w:r>
        <w:rPr>
          <w:b/>
          <w:i w:val="0"/>
          <w:color w:val="555555"/>
          <w:sz w:val="18"/>
        </w:rPr>
        <w:t xml:space="preserve">   Pembahasan: </w:t>
      </w:r>
      <w:r>
        <w:rPr>
          <w:b w:val="0"/>
          <w:i w:val="0"/>
          <w:sz w:val="18"/>
        </w:rPr>
        <w:t>Membersihkan tempat wudu dengan sukarela mencerminkan kepedulian menjaga kesucian dan kebersihan tempat ibadah.</w:t>
      </w:r>
    </w:p>
    <w:p>
      <w:pPr>
        <w:keepNext/>
        <w:spacing w:before="100"/>
      </w:pPr>
      <w:r>
        <w:rPr>
          <w:b/>
          <w:i w:val="0"/>
        </w:rPr>
        <w:t xml:space="preserve">48. </w:t>
      </w:r>
      <w:r>
        <w:rPr>
          <w:b/>
          <w:i w:val="0"/>
          <w:color w:val="1F3A5F"/>
          <w:sz w:val="17"/>
        </w:rPr>
        <w:t xml:space="preserve">[FIK-TH-0244] </w:t>
      </w:r>
      <w:r>
        <w:rPr>
          <w:b w:val="0"/>
          <w:i w:val="0"/>
        </w:rPr>
        <w:t>Kebiasaan mengganti air minum yang sudah lama dibiarkan terbuka dengan yang baru mencerminkan sikap ....</w:t>
      </w:r>
      <w:r>
        <w:rPr>
          <w:b w:val="0"/>
          <w:i/>
          <w:color w:val="777777"/>
          <w:sz w:val="17"/>
        </w:rPr>
        <w:t xml:space="preserve">  (pilihan ganda; easy)</w:t>
      </w:r>
    </w:p>
    <w:p>
      <w:pPr>
        <w:spacing w:after="0"/>
        <w:ind w:left="454"/>
      </w:pPr>
      <w:r>
        <w:rPr>
          <w:b w:val="0"/>
          <w:i w:val="0"/>
        </w:rPr>
        <w:t>A. Menjaga kebersihan dan kesehatan</w:t>
      </w:r>
    </w:p>
    <w:p>
      <w:pPr>
        <w:spacing w:after="0"/>
        <w:ind w:left="454"/>
      </w:pPr>
      <w:r>
        <w:rPr>
          <w:b w:val="0"/>
          <w:i w:val="0"/>
        </w:rPr>
        <w:t>B. Sikap sombong kepada orang lain</w:t>
      </w:r>
    </w:p>
    <w:p>
      <w:pPr>
        <w:spacing w:after="0"/>
        <w:ind w:left="454"/>
      </w:pPr>
      <w:r>
        <w:rPr>
          <w:b w:val="0"/>
          <w:i w:val="0"/>
        </w:rPr>
        <w:t>C. Sikap boros dalam membelanjakan uang</w:t>
      </w:r>
    </w:p>
    <w:p>
      <w:pPr>
        <w:spacing w:after="0"/>
        <w:ind w:left="454"/>
      </w:pPr>
      <w:r>
        <w:rPr>
          <w:b w:val="0"/>
          <w:i w:val="0"/>
        </w:rPr>
        <w:t>D. Sikap tidak peduli pada kesehatan</w:t>
      </w:r>
    </w:p>
    <w:p>
      <w:pPr>
        <w:ind w:left="454"/>
      </w:pPr>
      <w:r>
        <w:rPr>
          <w:b/>
          <w:i w:val="0"/>
          <w:color w:val="1B6E3C"/>
          <w:sz w:val="18"/>
        </w:rPr>
        <w:t xml:space="preserve">Kunci: </w:t>
      </w:r>
      <w:r>
        <w:rPr>
          <w:b w:val="0"/>
          <w:i w:val="0"/>
          <w:sz w:val="18"/>
        </w:rPr>
        <w:t>A. Menjaga kebersihan dan kesehatan</w:t>
      </w:r>
      <w:r>
        <w:rPr>
          <w:b/>
          <w:i w:val="0"/>
          <w:color w:val="555555"/>
          <w:sz w:val="18"/>
        </w:rPr>
        <w:t xml:space="preserve">   Pembahasan: </w:t>
      </w:r>
      <w:r>
        <w:rPr>
          <w:b w:val="0"/>
          <w:i w:val="0"/>
          <w:sz w:val="18"/>
        </w:rPr>
        <w:t>Mengganti air minum yang sudah lama dibiarkan terbuka mencerminkan sikap menjaga kebersihan dan kesehatan.</w:t>
      </w:r>
    </w:p>
    <w:p>
      <w:pPr>
        <w:keepNext/>
        <w:spacing w:before="100"/>
      </w:pPr>
      <w:r>
        <w:rPr>
          <w:b/>
          <w:i w:val="0"/>
        </w:rPr>
        <w:t xml:space="preserve">49. </w:t>
      </w:r>
      <w:r>
        <w:rPr>
          <w:b/>
          <w:i w:val="0"/>
          <w:color w:val="1F3A5F"/>
          <w:sz w:val="17"/>
        </w:rPr>
        <w:t xml:space="preserve">[FIK-TH-0245] </w:t>
      </w:r>
      <w:r>
        <w:rPr>
          <w:b w:val="0"/>
          <w:i w:val="0"/>
        </w:rPr>
        <w:t>Bersama kelompok, buatlah rencana kegiatan 'Jumat Bersih' sederhana untuk menjaga kebersihan kelas dan musala sekolah!</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kejelasan rencana dan relevansi dengan nilai taharah.</w:t>
      </w:r>
      <w:r>
        <w:rPr>
          <w:b/>
          <w:i w:val="0"/>
          <w:color w:val="555555"/>
          <w:sz w:val="18"/>
        </w:rPr>
        <w:t xml:space="preserve">   Pembahasan: </w:t>
      </w:r>
      <w:r>
        <w:rPr>
          <w:b w:val="0"/>
          <w:i w:val="0"/>
          <w:sz w:val="18"/>
        </w:rPr>
        <w:t>Kegiatan kelompok ini melatih murid merencanakan dan mengamalkan nilai taharah secara kolaboratif.</w:t>
      </w:r>
    </w:p>
    <w:p>
      <w:pPr>
        <w:keepNext/>
        <w:spacing w:before="100"/>
      </w:pPr>
      <w:r>
        <w:rPr>
          <w:b/>
          <w:i w:val="0"/>
        </w:rPr>
        <w:t xml:space="preserve">50. </w:t>
      </w:r>
      <w:r>
        <w:rPr>
          <w:b/>
          <w:i w:val="0"/>
          <w:color w:val="1F3A5F"/>
          <w:sz w:val="17"/>
        </w:rPr>
        <w:t xml:space="preserve">[FIK-TH-0246] </w:t>
      </w:r>
      <w:r>
        <w:rPr>
          <w:b w:val="0"/>
          <w:i w:val="0"/>
        </w:rPr>
        <w:t>Benar atau salah: Menyimpan makanan dengan tertutup rapat termasuk salah satu cara menjaga kebersihan dan kesucian makanan.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Menyimpan makanan dengan tertutup rapat membantu menjaga kebersihan dan kesucian makanan dari kotoran atau serangga.</w:t>
      </w:r>
    </w:p>
    <w:p>
      <w:pPr>
        <w:keepNext/>
        <w:spacing w:before="100"/>
      </w:pPr>
      <w:r>
        <w:rPr>
          <w:b/>
          <w:i w:val="0"/>
        </w:rPr>
        <w:t xml:space="preserve">51. </w:t>
      </w:r>
      <w:r>
        <w:rPr>
          <w:b/>
          <w:i w:val="0"/>
          <w:color w:val="1F3A5F"/>
          <w:sz w:val="17"/>
        </w:rPr>
        <w:t xml:space="preserve">[FIK-TH-0247] </w:t>
      </w:r>
      <w:r>
        <w:rPr>
          <w:b w:val="0"/>
          <w:i w:val="0"/>
        </w:rPr>
        <w:t>Ketika hendak menyentuh Al-Qur'an, sikap yang mencerminkan penerapan taharah adalah ....</w:t>
      </w:r>
      <w:r>
        <w:rPr>
          <w:b w:val="0"/>
          <w:i/>
          <w:color w:val="777777"/>
          <w:sz w:val="17"/>
        </w:rPr>
        <w:t xml:space="preserve">  (pilihan ganda; medium)</w:t>
      </w:r>
    </w:p>
    <w:p>
      <w:pPr>
        <w:spacing w:after="0"/>
        <w:ind w:left="454"/>
      </w:pPr>
      <w:r>
        <w:rPr>
          <w:b w:val="0"/>
          <w:i w:val="0"/>
        </w:rPr>
        <w:t>A. Menyentuhnya dengan tangan kotor</w:t>
      </w:r>
    </w:p>
    <w:p>
      <w:pPr>
        <w:spacing w:after="0"/>
        <w:ind w:left="454"/>
      </w:pPr>
      <w:r>
        <w:rPr>
          <w:b w:val="0"/>
          <w:i w:val="0"/>
        </w:rPr>
        <w:t>B. Menyentuhnya sambil makan</w:t>
      </w:r>
    </w:p>
    <w:p>
      <w:pPr>
        <w:spacing w:after="0"/>
        <w:ind w:left="454"/>
      </w:pPr>
      <w:r>
        <w:rPr>
          <w:b w:val="0"/>
          <w:i w:val="0"/>
        </w:rPr>
        <w:t>C. Tidak peduli kondisi tangan</w:t>
      </w:r>
    </w:p>
    <w:p>
      <w:pPr>
        <w:spacing w:after="0"/>
        <w:ind w:left="454"/>
      </w:pPr>
      <w:r>
        <w:rPr>
          <w:b w:val="0"/>
          <w:i w:val="0"/>
        </w:rPr>
        <w:t>D. Memastikan tangan dalam keadaan bersih dan suci</w:t>
      </w:r>
    </w:p>
    <w:p>
      <w:pPr>
        <w:ind w:left="454"/>
      </w:pPr>
      <w:r>
        <w:rPr>
          <w:b/>
          <w:i w:val="0"/>
          <w:color w:val="1B6E3C"/>
          <w:sz w:val="18"/>
        </w:rPr>
        <w:t xml:space="preserve">Kunci: </w:t>
      </w:r>
      <w:r>
        <w:rPr>
          <w:b w:val="0"/>
          <w:i w:val="0"/>
          <w:sz w:val="18"/>
        </w:rPr>
        <w:t>D. Memastikan tangan dalam keadaan bersih dan suci</w:t>
      </w:r>
      <w:r>
        <w:rPr>
          <w:b/>
          <w:i w:val="0"/>
          <w:color w:val="555555"/>
          <w:sz w:val="18"/>
        </w:rPr>
        <w:t xml:space="preserve">   Pembahasan: </w:t>
      </w:r>
      <w:r>
        <w:rPr>
          <w:b w:val="0"/>
          <w:i w:val="0"/>
          <w:sz w:val="18"/>
        </w:rPr>
        <w:t>Memastikan tangan bersih dan suci sebelum menyentuh Al-Qur'an mencerminkan penerapan taharah.</w:t>
      </w:r>
    </w:p>
    <w:p>
      <w:pPr>
        <w:keepNext/>
        <w:spacing w:before="100"/>
      </w:pPr>
      <w:r>
        <w:rPr>
          <w:b/>
          <w:i w:val="0"/>
        </w:rPr>
        <w:t xml:space="preserve">52. </w:t>
      </w:r>
      <w:r>
        <w:rPr>
          <w:b/>
          <w:i w:val="0"/>
          <w:color w:val="1F3A5F"/>
          <w:sz w:val="17"/>
        </w:rPr>
        <w:t xml:space="preserve">[FIK-TH-0248] </w:t>
      </w:r>
      <w:r>
        <w:rPr>
          <w:b w:val="0"/>
          <w:i w:val="0"/>
        </w:rPr>
        <w:t>Benar atau salah: Anak-anak juga bisa mulai membiasakan diri menjaga kebersihan sesuai kemampuan usianya.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Anak-anak dapat mulai membiasakan diri menjaga kebersihan sesuai kemampuan usianya.</w:t>
      </w:r>
    </w:p>
    <w:p>
      <w:pPr>
        <w:keepNext/>
        <w:spacing w:before="100"/>
      </w:pPr>
      <w:r>
        <w:rPr>
          <w:b/>
          <w:i w:val="0"/>
        </w:rPr>
        <w:t xml:space="preserve">53. </w:t>
      </w:r>
      <w:r>
        <w:rPr>
          <w:b/>
          <w:i w:val="0"/>
          <w:color w:val="1F3A5F"/>
          <w:sz w:val="17"/>
        </w:rPr>
        <w:t xml:space="preserve">[FIK-TH-0249] </w:t>
      </w:r>
      <w:r>
        <w:rPr>
          <w:b w:val="0"/>
          <w:i w:val="0"/>
        </w:rPr>
        <w:t>Setiap kali selesai makan camilan, Aini selalu membuang bungkusnya ke tempat sampah dan membersihkan meja. Sikap Aini mencerminkan ....</w:t>
      </w:r>
      <w:r>
        <w:rPr>
          <w:b w:val="0"/>
          <w:i/>
          <w:color w:val="777777"/>
          <w:sz w:val="17"/>
        </w:rPr>
        <w:t xml:space="preserve">  (pilihan ganda kontekstual; medium)</w:t>
      </w:r>
    </w:p>
    <w:p>
      <w:pPr>
        <w:spacing w:after="0"/>
        <w:ind w:left="454"/>
      </w:pPr>
      <w:r>
        <w:rPr>
          <w:b w:val="0"/>
          <w:i w:val="0"/>
        </w:rPr>
        <w:t>A. Kepedulian menjaga kebersihan lingkungan</w:t>
      </w:r>
    </w:p>
    <w:p>
      <w:pPr>
        <w:spacing w:after="0"/>
        <w:ind w:left="454"/>
      </w:pPr>
      <w:r>
        <w:rPr>
          <w:b w:val="0"/>
          <w:i w:val="0"/>
        </w:rPr>
        <w:t>B. Sikap acuh terhadap lingkungan sekitar</w:t>
      </w:r>
    </w:p>
    <w:p>
      <w:pPr>
        <w:spacing w:after="0"/>
        <w:ind w:left="454"/>
      </w:pPr>
      <w:r>
        <w:rPr>
          <w:b w:val="0"/>
          <w:i w:val="0"/>
        </w:rPr>
        <w:t>C. Sikap malas membersihkan tempat makan</w:t>
      </w:r>
    </w:p>
    <w:p>
      <w:pPr>
        <w:spacing w:after="0"/>
        <w:ind w:left="454"/>
      </w:pPr>
      <w:r>
        <w:rPr>
          <w:b w:val="0"/>
          <w:i w:val="0"/>
        </w:rPr>
        <w:t>D. Sikap boros dalam menghabiskan camilan</w:t>
      </w:r>
    </w:p>
    <w:p>
      <w:pPr>
        <w:ind w:left="454"/>
      </w:pPr>
      <w:r>
        <w:rPr>
          <w:b/>
          <w:i w:val="0"/>
          <w:color w:val="1B6E3C"/>
          <w:sz w:val="18"/>
        </w:rPr>
        <w:t xml:space="preserve">Kunci: </w:t>
      </w:r>
      <w:r>
        <w:rPr>
          <w:b w:val="0"/>
          <w:i w:val="0"/>
          <w:sz w:val="18"/>
        </w:rPr>
        <w:t>A. Kepedulian menjaga kebersihan lingkungan</w:t>
      </w:r>
      <w:r>
        <w:rPr>
          <w:b/>
          <w:i w:val="0"/>
          <w:color w:val="555555"/>
          <w:sz w:val="18"/>
        </w:rPr>
        <w:t xml:space="preserve">   Pembahasan: </w:t>
      </w:r>
      <w:r>
        <w:rPr>
          <w:b w:val="0"/>
          <w:i w:val="0"/>
          <w:sz w:val="18"/>
        </w:rPr>
        <w:t>Membuang sampah pada tempatnya dan membersihkan meja mencerminkan kepedulian menjaga kebersihan lingkungan.</w:t>
      </w:r>
    </w:p>
    <w:p>
      <w:pPr>
        <w:keepNext/>
        <w:spacing w:before="100"/>
      </w:pPr>
      <w:r>
        <w:rPr>
          <w:b/>
          <w:i w:val="0"/>
        </w:rPr>
        <w:t xml:space="preserve">54. </w:t>
      </w:r>
      <w:r>
        <w:rPr>
          <w:b/>
          <w:i w:val="0"/>
          <w:color w:val="1F3A5F"/>
          <w:sz w:val="17"/>
        </w:rPr>
        <w:t xml:space="preserve">[FIK-TH-0250] </w:t>
      </w:r>
      <w:r>
        <w:rPr>
          <w:b w:val="0"/>
          <w:i w:val="0"/>
        </w:rPr>
        <w:t>Sikap yang mencerminkan penerapan taharah saat menggunakan toilet umum adalah ....</w:t>
      </w:r>
      <w:r>
        <w:rPr>
          <w:b w:val="0"/>
          <w:i/>
          <w:color w:val="777777"/>
          <w:sz w:val="17"/>
        </w:rPr>
        <w:t xml:space="preserve">  (pilihan ganda; medium)</w:t>
      </w:r>
    </w:p>
    <w:p>
      <w:pPr>
        <w:spacing w:after="0"/>
        <w:ind w:left="454"/>
      </w:pPr>
      <w:r>
        <w:rPr>
          <w:b w:val="0"/>
          <w:i w:val="0"/>
        </w:rPr>
        <w:t>A. Menyiram dan membersihkan setelah digunakan</w:t>
      </w:r>
    </w:p>
    <w:p>
      <w:pPr>
        <w:spacing w:after="0"/>
        <w:ind w:left="454"/>
      </w:pPr>
      <w:r>
        <w:rPr>
          <w:b w:val="0"/>
          <w:i w:val="0"/>
        </w:rPr>
        <w:t>B. Tidak peduli dengan kondisi toilet sesudahnya</w:t>
      </w:r>
    </w:p>
    <w:p>
      <w:pPr>
        <w:spacing w:after="0"/>
        <w:ind w:left="454"/>
      </w:pPr>
      <w:r>
        <w:rPr>
          <w:b w:val="0"/>
          <w:i w:val="0"/>
        </w:rPr>
        <w:t>C. Membuang sampah ke dalam lubang kloset toilet</w:t>
      </w:r>
    </w:p>
    <w:p>
      <w:pPr>
        <w:spacing w:after="0"/>
        <w:ind w:left="454"/>
      </w:pPr>
      <w:r>
        <w:rPr>
          <w:b w:val="0"/>
          <w:i w:val="0"/>
        </w:rPr>
        <w:t>D. Meninggalkannya dalam keadaan masih kotor dan bau</w:t>
      </w:r>
    </w:p>
    <w:p>
      <w:pPr>
        <w:ind w:left="454"/>
      </w:pPr>
      <w:r>
        <w:rPr>
          <w:b/>
          <w:i w:val="0"/>
          <w:color w:val="1B6E3C"/>
          <w:sz w:val="18"/>
        </w:rPr>
        <w:t xml:space="preserve">Kunci: </w:t>
      </w:r>
      <w:r>
        <w:rPr>
          <w:b w:val="0"/>
          <w:i w:val="0"/>
          <w:sz w:val="18"/>
        </w:rPr>
        <w:t>A. Menyiram dan membersihkan setelah digunakan</w:t>
      </w:r>
      <w:r>
        <w:rPr>
          <w:b/>
          <w:i w:val="0"/>
          <w:color w:val="555555"/>
          <w:sz w:val="18"/>
        </w:rPr>
        <w:t xml:space="preserve">   Pembahasan: </w:t>
      </w:r>
      <w:r>
        <w:rPr>
          <w:b w:val="0"/>
          <w:i w:val="0"/>
          <w:sz w:val="18"/>
        </w:rPr>
        <w:t>Menyiram dan membersihkan toilet setelah digunakan mencerminkan penerapan taharah dan kepedulian pada pengguna berikutnya.</w:t>
      </w:r>
    </w:p>
    <w:p>
      <w:pPr>
        <w:keepNext/>
        <w:spacing w:before="100"/>
      </w:pPr>
      <w:r>
        <w:rPr>
          <w:b/>
          <w:i w:val="0"/>
        </w:rPr>
        <w:t xml:space="preserve">55. </w:t>
      </w:r>
      <w:r>
        <w:rPr>
          <w:b/>
          <w:i w:val="0"/>
          <w:color w:val="1F3A5F"/>
          <w:sz w:val="17"/>
        </w:rPr>
        <w:t xml:space="preserve">[FIK-TH-0251] </w:t>
      </w:r>
      <w:r>
        <w:rPr>
          <w:b w:val="0"/>
          <w:i w:val="0"/>
        </w:rPr>
        <w:t>Buatlah checklist kebiasaan menjaga kebersihan diri yang kamu lakukan setiap pagi sebelum berangkat sekolah!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kelengkapan checklist dan relevansinya dengan nilai taharah.</w:t>
      </w:r>
      <w:r>
        <w:rPr>
          <w:b/>
          <w:i w:val="0"/>
          <w:color w:val="555555"/>
          <w:sz w:val="18"/>
        </w:rPr>
        <w:t xml:space="preserve">   Pembahasan: </w:t>
      </w:r>
      <w:r>
        <w:rPr>
          <w:b w:val="0"/>
          <w:i w:val="0"/>
          <w:sz w:val="18"/>
        </w:rPr>
        <w:t>Checklist membantu murid membiasakan diri menerapkan nilai taharah secara rutin setiap hari.</w:t>
      </w:r>
    </w:p>
    <w:p>
      <w:pPr>
        <w:keepNext/>
        <w:spacing w:before="100"/>
      </w:pPr>
      <w:r>
        <w:rPr>
          <w:b/>
          <w:i w:val="0"/>
        </w:rPr>
        <w:t xml:space="preserve">56. </w:t>
      </w:r>
      <w:r>
        <w:rPr>
          <w:b/>
          <w:i w:val="0"/>
          <w:color w:val="1F3A5F"/>
          <w:sz w:val="17"/>
        </w:rPr>
        <w:t xml:space="preserve">[FIK-TH-0252] </w:t>
      </w:r>
      <w:r>
        <w:rPr>
          <w:b w:val="0"/>
          <w:i w:val="0"/>
        </w:rPr>
        <w:t>Benar atau salah: Menjemur handuk dan pakaian basah hingga kering membantu mencegah tumbuhnya jamur dan bau tidak sedap.</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Handuk dan pakaian yang dijemur hingga kering lebih bersih dan tidak mudah berjamur atau berbau.</w:t>
      </w:r>
    </w:p>
    <w:p>
      <w:pPr>
        <w:keepNext/>
        <w:spacing w:before="100"/>
      </w:pPr>
      <w:r>
        <w:rPr>
          <w:b/>
          <w:i w:val="0"/>
        </w:rPr>
        <w:t xml:space="preserve">57. </w:t>
      </w:r>
      <w:r>
        <w:rPr>
          <w:b/>
          <w:i w:val="0"/>
          <w:color w:val="1F3A5F"/>
          <w:sz w:val="17"/>
        </w:rPr>
        <w:t xml:space="preserve">[FIK-TH-0253] </w:t>
      </w:r>
      <w:r>
        <w:rPr>
          <w:b w:val="0"/>
          <w:i w:val="0"/>
        </w:rPr>
        <w:t>Kesimpulan yang PALING TEPAT tentang penerapan taharah dalam kehidupan bermasyarakat adalah ....</w:t>
      </w:r>
      <w:r>
        <w:rPr>
          <w:b w:val="0"/>
          <w:i/>
          <w:color w:val="777777"/>
          <w:sz w:val="17"/>
        </w:rPr>
        <w:t xml:space="preserve">  (pilihan ganda; hard)</w:t>
      </w:r>
    </w:p>
    <w:p>
      <w:pPr>
        <w:spacing w:after="0"/>
        <w:ind w:left="454"/>
      </w:pPr>
      <w:r>
        <w:rPr>
          <w:b w:val="0"/>
          <w:i w:val="0"/>
        </w:rPr>
        <w:t>A. Hanya berlaku untuk diri sendiri ketika berada di dalam rumah saja</w:t>
      </w:r>
    </w:p>
    <w:p>
      <w:pPr>
        <w:spacing w:after="0"/>
        <w:ind w:left="454"/>
      </w:pPr>
      <w:r>
        <w:rPr>
          <w:b w:val="0"/>
          <w:i w:val="0"/>
        </w:rPr>
        <w:t>B. Tidak berkaitan dengan kehidupan bermasyarakat sehari-hari di sekitar kita</w:t>
      </w:r>
    </w:p>
    <w:p>
      <w:pPr>
        <w:spacing w:after="0"/>
        <w:ind w:left="454"/>
      </w:pPr>
      <w:r>
        <w:rPr>
          <w:b w:val="0"/>
          <w:i w:val="0"/>
        </w:rPr>
        <w:t>C. Hanya penting dilakukan menjelang waktu salat saat berada di masjid saja</w:t>
      </w:r>
    </w:p>
    <w:p>
      <w:pPr>
        <w:spacing w:after="0"/>
        <w:ind w:left="454"/>
      </w:pPr>
      <w:r>
        <w:rPr>
          <w:b w:val="0"/>
          <w:i w:val="0"/>
        </w:rPr>
        <w:t>D. Perlu diterapkan di rumah, sekolah, tempat ibadah, dan ruang publik secara konsisten</w:t>
      </w:r>
    </w:p>
    <w:p>
      <w:pPr>
        <w:ind w:left="454"/>
      </w:pPr>
      <w:r>
        <w:rPr>
          <w:b/>
          <w:i w:val="0"/>
          <w:color w:val="1B6E3C"/>
          <w:sz w:val="18"/>
        </w:rPr>
        <w:t xml:space="preserve">Kunci: </w:t>
      </w:r>
      <w:r>
        <w:rPr>
          <w:b w:val="0"/>
          <w:i w:val="0"/>
          <w:sz w:val="18"/>
        </w:rPr>
        <w:t>D. Perlu diterapkan di rumah, sekolah, tempat ibadah, dan ruang publik secara konsisten</w:t>
      </w:r>
      <w:r>
        <w:rPr>
          <w:b/>
          <w:i w:val="0"/>
          <w:color w:val="555555"/>
          <w:sz w:val="18"/>
        </w:rPr>
        <w:t xml:space="preserve">   Pembahasan: </w:t>
      </w:r>
      <w:r>
        <w:rPr>
          <w:b w:val="0"/>
          <w:i w:val="0"/>
          <w:sz w:val="18"/>
        </w:rPr>
        <w:t>Taharah perlu diterapkan secara konsisten di berbagai tempat, baik rumah, sekolah, tempat ibadah, maupun ruang publik.</w:t>
      </w:r>
    </w:p>
    <w:p>
      <w:pPr>
        <w:keepNext/>
        <w:spacing w:before="100"/>
      </w:pPr>
      <w:r>
        <w:rPr>
          <w:b/>
          <w:i w:val="0"/>
        </w:rPr>
        <w:t xml:space="preserve">58. </w:t>
      </w:r>
      <w:r>
        <w:rPr>
          <w:b/>
          <w:i w:val="0"/>
          <w:color w:val="1F3A5F"/>
          <w:sz w:val="17"/>
        </w:rPr>
        <w:t xml:space="preserve">[FIK-TH-0254] </w:t>
      </w:r>
      <w:r>
        <w:rPr>
          <w:b w:val="0"/>
          <w:i w:val="0"/>
        </w:rPr>
        <w:t>Saat berkunjung ke rumah nenek, Farah tetap membiasakan mencuci tangan sebelum makan meski suasana berbeda dari rumah sendiri. Sikap ini menunjukkan ....</w:t>
      </w:r>
      <w:r>
        <w:rPr>
          <w:b w:val="0"/>
          <w:i/>
          <w:color w:val="777777"/>
          <w:sz w:val="17"/>
        </w:rPr>
        <w:t xml:space="preserve">  (pilihan ganda kontekstual; medium)</w:t>
      </w:r>
    </w:p>
    <w:p>
      <w:pPr>
        <w:spacing w:after="0"/>
        <w:ind w:left="454"/>
      </w:pPr>
      <w:r>
        <w:rPr>
          <w:b w:val="0"/>
          <w:i w:val="0"/>
        </w:rPr>
        <w:t>A. Konsistensi menerapkan nilai taharah di mana pun berada</w:t>
      </w:r>
    </w:p>
    <w:p>
      <w:pPr>
        <w:spacing w:after="0"/>
        <w:ind w:left="454"/>
      </w:pPr>
      <w:r>
        <w:rPr>
          <w:b w:val="0"/>
          <w:i w:val="0"/>
        </w:rPr>
        <w:t>B. Sikap kaku yang membuat suasana kurang nyaman</w:t>
      </w:r>
    </w:p>
    <w:p>
      <w:pPr>
        <w:spacing w:after="0"/>
        <w:ind w:left="454"/>
      </w:pPr>
      <w:r>
        <w:rPr>
          <w:b w:val="0"/>
          <w:i w:val="0"/>
        </w:rPr>
        <w:t>C. Sikap tidak fleksibel terhadap kebiasaan tuan rumah</w:t>
      </w:r>
    </w:p>
    <w:p>
      <w:pPr>
        <w:spacing w:after="0"/>
        <w:ind w:left="454"/>
      </w:pPr>
      <w:r>
        <w:rPr>
          <w:b w:val="0"/>
          <w:i w:val="0"/>
        </w:rPr>
        <w:t>D. Sikap berlebihan yang tidak perlu dilakukan di rumah orang</w:t>
      </w:r>
    </w:p>
    <w:p>
      <w:pPr>
        <w:ind w:left="454"/>
      </w:pPr>
      <w:r>
        <w:rPr>
          <w:b/>
          <w:i w:val="0"/>
          <w:color w:val="1B6E3C"/>
          <w:sz w:val="18"/>
        </w:rPr>
        <w:t xml:space="preserve">Kunci: </w:t>
      </w:r>
      <w:r>
        <w:rPr>
          <w:b w:val="0"/>
          <w:i w:val="0"/>
          <w:sz w:val="18"/>
        </w:rPr>
        <w:t>A. Konsistensi menerapkan nilai taharah di mana pun berada</w:t>
      </w:r>
      <w:r>
        <w:rPr>
          <w:b/>
          <w:i w:val="0"/>
          <w:color w:val="555555"/>
          <w:sz w:val="18"/>
        </w:rPr>
        <w:t xml:space="preserve">   Pembahasan: </w:t>
      </w:r>
      <w:r>
        <w:rPr>
          <w:b w:val="0"/>
          <w:i w:val="0"/>
          <w:sz w:val="18"/>
        </w:rPr>
        <w:t>Tetap membiasakan mencuci tangan di berbagai tempat menunjukkan konsistensi menerapkan nilai taharah.</w:t>
      </w:r>
    </w:p>
    <w:p>
      <w:pPr>
        <w:keepNext/>
        <w:spacing w:before="100"/>
      </w:pPr>
      <w:r>
        <w:rPr>
          <w:b/>
          <w:i w:val="0"/>
        </w:rPr>
        <w:t xml:space="preserve">59. </w:t>
      </w:r>
      <w:r>
        <w:rPr>
          <w:b/>
          <w:i w:val="0"/>
          <w:color w:val="1F3A5F"/>
          <w:sz w:val="17"/>
        </w:rPr>
        <w:t xml:space="preserve">[FIK-TH-0255] </w:t>
      </w:r>
      <w:r>
        <w:rPr>
          <w:b w:val="0"/>
          <w:i w:val="0"/>
        </w:rPr>
        <w:t>Benar atau salah: Mengajak teman untuk sama-sama menjaga kebersihan kelas adalah wujud mengajak kepada kebaikan.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Mengajak teman menjaga kebersihan kelas adalah wujud mengajak kepada kebaikan bersama.</w:t>
      </w:r>
    </w:p>
    <w:p>
      <w:pPr>
        <w:keepNext/>
        <w:spacing w:before="100"/>
      </w:pPr>
      <w:r>
        <w:rPr>
          <w:b/>
          <w:i w:val="0"/>
        </w:rPr>
        <w:t xml:space="preserve">60. </w:t>
      </w:r>
      <w:r>
        <w:rPr>
          <w:b/>
          <w:i w:val="0"/>
          <w:color w:val="1F3A5F"/>
          <w:sz w:val="17"/>
        </w:rPr>
        <w:t xml:space="preserve">[FIK-TH-0256] </w:t>
      </w:r>
      <w:r>
        <w:rPr>
          <w:b w:val="0"/>
          <w:i w:val="0"/>
        </w:rPr>
        <w:t>Ketika ditugaskan piket kelas, sikap yang mencerminkan penerapan taharah adalah ....</w:t>
      </w:r>
      <w:r>
        <w:rPr>
          <w:b w:val="0"/>
          <w:i/>
          <w:color w:val="777777"/>
          <w:sz w:val="17"/>
        </w:rPr>
        <w:t xml:space="preserve">  (pilihan ganda; medium)</w:t>
      </w:r>
    </w:p>
    <w:p>
      <w:pPr>
        <w:spacing w:after="0"/>
        <w:ind w:left="454"/>
      </w:pPr>
      <w:r>
        <w:rPr>
          <w:b w:val="0"/>
          <w:i w:val="0"/>
        </w:rPr>
        <w:t>A. Melakukannya dengan asal-asalan dan terburu-buru</w:t>
      </w:r>
    </w:p>
    <w:p>
      <w:pPr>
        <w:spacing w:after="0"/>
        <w:ind w:left="454"/>
      </w:pPr>
      <w:r>
        <w:rPr>
          <w:b w:val="0"/>
          <w:i w:val="0"/>
        </w:rPr>
        <w:t>B. Menyuruh teman lain saja untuk mengerjakannya</w:t>
      </w:r>
    </w:p>
    <w:p>
      <w:pPr>
        <w:spacing w:after="0"/>
        <w:ind w:left="454"/>
      </w:pPr>
      <w:r>
        <w:rPr>
          <w:b w:val="0"/>
          <w:i w:val="0"/>
        </w:rPr>
        <w:t>C. Menghindari tugas piket dengan berbagai alasan</w:t>
      </w:r>
    </w:p>
    <w:p>
      <w:pPr>
        <w:spacing w:after="0"/>
        <w:ind w:left="454"/>
      </w:pPr>
      <w:r>
        <w:rPr>
          <w:b w:val="0"/>
          <w:i w:val="0"/>
        </w:rPr>
        <w:t>D. Membersihkan kelas dengan sungguh-sungguh</w:t>
      </w:r>
    </w:p>
    <w:p>
      <w:pPr>
        <w:ind w:left="454"/>
      </w:pPr>
      <w:r>
        <w:rPr>
          <w:b/>
          <w:i w:val="0"/>
          <w:color w:val="1B6E3C"/>
          <w:sz w:val="18"/>
        </w:rPr>
        <w:t xml:space="preserve">Kunci: </w:t>
      </w:r>
      <w:r>
        <w:rPr>
          <w:b w:val="0"/>
          <w:i w:val="0"/>
          <w:sz w:val="18"/>
        </w:rPr>
        <w:t>D. Membersihkan kelas dengan sungguh-sungguh</w:t>
      </w:r>
      <w:r>
        <w:rPr>
          <w:b/>
          <w:i w:val="0"/>
          <w:color w:val="555555"/>
          <w:sz w:val="18"/>
        </w:rPr>
        <w:t xml:space="preserve">   Pembahasan: </w:t>
      </w:r>
      <w:r>
        <w:rPr>
          <w:b w:val="0"/>
          <w:i w:val="0"/>
          <w:sz w:val="18"/>
        </w:rPr>
        <w:t>Membersihkan kelas dengan sungguh-sungguh saat piket mencerminkan penerapan nilai taharah dalam kehidupan sekolah.</w:t>
      </w:r>
    </w:p>
    <w:p>
      <w:pPr>
        <w:keepNext/>
        <w:spacing w:before="100"/>
      </w:pPr>
      <w:r>
        <w:rPr>
          <w:b/>
          <w:i w:val="0"/>
        </w:rPr>
        <w:t xml:space="preserve">61. </w:t>
      </w:r>
      <w:r>
        <w:rPr>
          <w:b/>
          <w:i w:val="0"/>
          <w:color w:val="1F3A5F"/>
          <w:sz w:val="17"/>
        </w:rPr>
        <w:t xml:space="preserve">[FIK-TH-0257] </w:t>
      </w:r>
      <w:r>
        <w:rPr>
          <w:b w:val="0"/>
          <w:i w:val="0"/>
        </w:rPr>
        <w:t>Benar atau salah: Menutup makanan dan minuman di rumah membantu menjaga kebersihan dari debu dan serangga.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Menutup makanan dan minuman membantu menjaga kebersihan dari debu dan serangga.</w:t>
      </w:r>
    </w:p>
    <w:p>
      <w:pPr>
        <w:keepNext/>
        <w:spacing w:before="100"/>
      </w:pPr>
      <w:r>
        <w:rPr>
          <w:b/>
          <w:i w:val="0"/>
        </w:rPr>
        <w:t xml:space="preserve">62. </w:t>
      </w:r>
      <w:r>
        <w:rPr>
          <w:b/>
          <w:i w:val="0"/>
          <w:color w:val="1F3A5F"/>
          <w:sz w:val="17"/>
        </w:rPr>
        <w:t xml:space="preserve">[FIK-TH-0258] </w:t>
      </w:r>
      <w:r>
        <w:rPr>
          <w:b w:val="0"/>
          <w:i w:val="0"/>
        </w:rPr>
        <w:t>Buatlah refleksi singkat tertulis tentang satu kebiasaan taharah yang paling sering kamu lakukan dan satu yang ingin kamu tingkatkan!</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kejujuran refleksi dan relevansinya dengan nilai taharah.</w:t>
      </w:r>
      <w:r>
        <w:rPr>
          <w:b/>
          <w:i w:val="0"/>
          <w:color w:val="555555"/>
          <w:sz w:val="18"/>
        </w:rPr>
        <w:t xml:space="preserve">   Pembahasan: </w:t>
      </w:r>
      <w:r>
        <w:rPr>
          <w:b w:val="0"/>
          <w:i w:val="0"/>
          <w:sz w:val="18"/>
        </w:rPr>
        <w:t>Refleksi membantu murid menyadari kebiasaan taharah yang sudah baik dan yang perlu ditingkatkan.</w:t>
      </w:r>
    </w:p>
    <w:p>
      <w:pPr>
        <w:keepNext/>
        <w:spacing w:before="100"/>
      </w:pPr>
      <w:r>
        <w:rPr>
          <w:b/>
          <w:i w:val="0"/>
        </w:rPr>
        <w:t xml:space="preserve">63. </w:t>
      </w:r>
      <w:r>
        <w:rPr>
          <w:b/>
          <w:i w:val="0"/>
          <w:color w:val="1F3A5F"/>
          <w:sz w:val="17"/>
        </w:rPr>
        <w:t xml:space="preserve">[FIK-TH-0259] </w:t>
      </w:r>
      <w:r>
        <w:rPr>
          <w:b w:val="0"/>
          <w:i w:val="0"/>
        </w:rPr>
        <w:t>Sikap terbaik ketika melihat air wudu di masjid menetes dan terbuang sia-sia adalah ....</w:t>
      </w:r>
      <w:r>
        <w:rPr>
          <w:b w:val="0"/>
          <w:i/>
          <w:color w:val="777777"/>
          <w:sz w:val="17"/>
        </w:rPr>
        <w:t xml:space="preserve">  (pilihan ganda; medium)</w:t>
      </w:r>
    </w:p>
    <w:p>
      <w:pPr>
        <w:spacing w:after="0"/>
        <w:ind w:left="454"/>
      </w:pPr>
      <w:r>
        <w:rPr>
          <w:b w:val="0"/>
          <w:i w:val="0"/>
        </w:rPr>
        <w:t>A. Melaporkannya atau memperbaikinya jika mampu, serta menggunakan air secukupnya</w:t>
      </w:r>
    </w:p>
    <w:p>
      <w:pPr>
        <w:spacing w:after="0"/>
        <w:ind w:left="454"/>
      </w:pPr>
      <w:r>
        <w:rPr>
          <w:b w:val="0"/>
          <w:i w:val="0"/>
        </w:rPr>
        <w:t>B. Membiarkannya menetes terus tanpa melakukan apa pun dan terus berlalu</w:t>
      </w:r>
    </w:p>
    <w:p>
      <w:pPr>
        <w:spacing w:after="0"/>
        <w:ind w:left="454"/>
      </w:pPr>
      <w:r>
        <w:rPr>
          <w:b w:val="0"/>
          <w:i w:val="0"/>
        </w:rPr>
        <w:t>C. Menambah bukaan kran supaya air mengalir lebih deras dan cepat habis</w:t>
      </w:r>
    </w:p>
    <w:p>
      <w:pPr>
        <w:spacing w:after="0"/>
        <w:ind w:left="454"/>
      </w:pPr>
      <w:r>
        <w:rPr>
          <w:b w:val="0"/>
          <w:i w:val="0"/>
        </w:rPr>
        <w:t>D. Tidak peduli dan membiarkan air terbuang begitu saja setiap hari</w:t>
      </w:r>
    </w:p>
    <w:p>
      <w:pPr>
        <w:ind w:left="454"/>
      </w:pPr>
      <w:r>
        <w:rPr>
          <w:b/>
          <w:i w:val="0"/>
          <w:color w:val="1B6E3C"/>
          <w:sz w:val="18"/>
        </w:rPr>
        <w:t xml:space="preserve">Kunci: </w:t>
      </w:r>
      <w:r>
        <w:rPr>
          <w:b w:val="0"/>
          <w:i w:val="0"/>
          <w:sz w:val="18"/>
        </w:rPr>
        <w:t>A. Melaporkannya atau memperbaikinya jika mampu, serta menggunakan air secukupnya</w:t>
      </w:r>
      <w:r>
        <w:rPr>
          <w:b/>
          <w:i w:val="0"/>
          <w:color w:val="555555"/>
          <w:sz w:val="18"/>
        </w:rPr>
        <w:t xml:space="preserve">   Pembahasan: </w:t>
      </w:r>
      <w:r>
        <w:rPr>
          <w:b w:val="0"/>
          <w:i w:val="0"/>
          <w:sz w:val="18"/>
        </w:rPr>
        <w:t>Melaporkan atau memperbaiki kran yang bocor serta menggunakan air secukupnya mencerminkan kepedulian menghemat air.</w:t>
      </w:r>
    </w:p>
    <w:p>
      <w:pPr>
        <w:keepNext/>
        <w:spacing w:before="100"/>
      </w:pPr>
      <w:r>
        <w:rPr>
          <w:b/>
          <w:i w:val="0"/>
        </w:rPr>
        <w:t xml:space="preserve">64. </w:t>
      </w:r>
      <w:r>
        <w:rPr>
          <w:b/>
          <w:i w:val="0"/>
          <w:color w:val="1F3A5F"/>
          <w:sz w:val="17"/>
        </w:rPr>
        <w:t xml:space="preserve">[FIK-TH-0260] </w:t>
      </w:r>
      <w:r>
        <w:rPr>
          <w:b w:val="0"/>
          <w:i w:val="0"/>
        </w:rPr>
        <w:t>Benar atau salah: Membiasakan diri berwudu dengan tertib dan tidak tergesa-gesa termasuk penerapan taharah yang baik.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Berwudu dengan tertib dan tidak tergesa-gesa termasuk penerapan taharah yang baik.</w:t>
      </w:r>
    </w:p>
    <w:p>
      <w:pPr>
        <w:keepNext/>
        <w:spacing w:before="100"/>
      </w:pPr>
      <w:r>
        <w:rPr>
          <w:b/>
          <w:i w:val="0"/>
        </w:rPr>
        <w:t xml:space="preserve">65. </w:t>
      </w:r>
      <w:r>
        <w:rPr>
          <w:b/>
          <w:i w:val="0"/>
          <w:color w:val="1F3A5F"/>
          <w:sz w:val="17"/>
        </w:rPr>
        <w:t xml:space="preserve">[FIK-TH-0261] </w:t>
      </w:r>
      <w:r>
        <w:rPr>
          <w:b w:val="0"/>
          <w:i w:val="0"/>
        </w:rPr>
        <w:t>Ketika melihat adiknya kesulitan mencuci tangan sendiri karena masih kecil, Kak Nabila dengan sabar membantunya sambil mengajarkan caranya. Sikap Kak Nabila mencerminkan ....</w:t>
      </w:r>
      <w:r>
        <w:rPr>
          <w:b w:val="0"/>
          <w:i/>
          <w:color w:val="777777"/>
          <w:sz w:val="17"/>
        </w:rPr>
        <w:t xml:space="preserve">  (pilihan ganda kontekstual; hard)</w:t>
      </w:r>
    </w:p>
    <w:p>
      <w:pPr>
        <w:spacing w:after="0"/>
        <w:ind w:left="454"/>
      </w:pPr>
      <w:r>
        <w:rPr>
          <w:b w:val="0"/>
          <w:i w:val="0"/>
        </w:rPr>
        <w:t>A. Sikap tidak sabar menghadapi adik yang masih kecil</w:t>
      </w:r>
    </w:p>
    <w:p>
      <w:pPr>
        <w:spacing w:after="0"/>
        <w:ind w:left="454"/>
      </w:pPr>
      <w:r>
        <w:rPr>
          <w:b w:val="0"/>
          <w:i w:val="0"/>
        </w:rPr>
        <w:t>B. Sikap mengabaikan adik yang sedang kesulitan</w:t>
      </w:r>
    </w:p>
    <w:p>
      <w:pPr>
        <w:spacing w:after="0"/>
        <w:ind w:left="454"/>
      </w:pPr>
      <w:r>
        <w:rPr>
          <w:b w:val="0"/>
          <w:i w:val="0"/>
        </w:rPr>
        <w:t>C. Kepedulian mengajarkan nilai taharah kepada adik</w:t>
      </w:r>
    </w:p>
    <w:p>
      <w:pPr>
        <w:spacing w:after="0"/>
        <w:ind w:left="454"/>
      </w:pPr>
      <w:r>
        <w:rPr>
          <w:b w:val="0"/>
          <w:i w:val="0"/>
        </w:rPr>
        <w:t>D. Sikap terpaksa karena disuruh oleh orang tua</w:t>
      </w:r>
    </w:p>
    <w:p>
      <w:pPr>
        <w:ind w:left="454"/>
      </w:pPr>
      <w:r>
        <w:rPr>
          <w:b/>
          <w:i w:val="0"/>
          <w:color w:val="1B6E3C"/>
          <w:sz w:val="18"/>
        </w:rPr>
        <w:t xml:space="preserve">Kunci: </w:t>
      </w:r>
      <w:r>
        <w:rPr>
          <w:b w:val="0"/>
          <w:i w:val="0"/>
          <w:sz w:val="18"/>
        </w:rPr>
        <w:t>C. Kepedulian mengajarkan nilai taharah kepada adik</w:t>
      </w:r>
      <w:r>
        <w:rPr>
          <w:b/>
          <w:i w:val="0"/>
          <w:color w:val="555555"/>
          <w:sz w:val="18"/>
        </w:rPr>
        <w:t xml:space="preserve">   Pembahasan: </w:t>
      </w:r>
      <w:r>
        <w:rPr>
          <w:b w:val="0"/>
          <w:i w:val="0"/>
          <w:sz w:val="18"/>
        </w:rPr>
        <w:t>Membantu dan mengajarkan adik mencuci tangan mencerminkan kepedulian mengajarkan nilai taharah sejak dini.</w:t>
      </w:r>
    </w:p>
    <w:p>
      <w:pPr>
        <w:keepNext/>
        <w:spacing w:before="100"/>
      </w:pPr>
      <w:r>
        <w:rPr>
          <w:b/>
          <w:i w:val="0"/>
        </w:rPr>
        <w:t xml:space="preserve">66. </w:t>
      </w:r>
      <w:r>
        <w:rPr>
          <w:b/>
          <w:i w:val="0"/>
          <w:color w:val="1F3A5F"/>
          <w:sz w:val="17"/>
        </w:rPr>
        <w:t xml:space="preserve">[FIK-TH-0262] </w:t>
      </w:r>
      <w:r>
        <w:rPr>
          <w:b w:val="0"/>
          <w:i w:val="0"/>
        </w:rPr>
        <w:t>Kesimpulan sikap terbaik dalam menerapkan taharah sehari-hari adalah ....</w:t>
      </w:r>
      <w:r>
        <w:rPr>
          <w:b w:val="0"/>
          <w:i/>
          <w:color w:val="777777"/>
          <w:sz w:val="17"/>
        </w:rPr>
        <w:t xml:space="preserve">  (pilihan ganda; medium)</w:t>
      </w:r>
    </w:p>
    <w:p>
      <w:pPr>
        <w:spacing w:after="0"/>
        <w:ind w:left="454"/>
      </w:pPr>
      <w:r>
        <w:rPr>
          <w:b w:val="0"/>
          <w:i w:val="0"/>
        </w:rPr>
        <w:t>A. Menjaga kebersihan hanya saat menjelang salat</w:t>
      </w:r>
    </w:p>
    <w:p>
      <w:pPr>
        <w:spacing w:after="0"/>
        <w:ind w:left="454"/>
      </w:pPr>
      <w:r>
        <w:rPr>
          <w:b w:val="0"/>
          <w:i w:val="0"/>
        </w:rPr>
        <w:t>B. Konsisten menjaga kebersihan diri dan lingkungan di mana pun berada</w:t>
      </w:r>
    </w:p>
    <w:p>
      <w:pPr>
        <w:spacing w:after="0"/>
        <w:ind w:left="454"/>
      </w:pPr>
      <w:r>
        <w:rPr>
          <w:b w:val="0"/>
          <w:i w:val="0"/>
        </w:rPr>
        <w:t>C. Tidak perlu konsisten</w:t>
      </w:r>
    </w:p>
    <w:p>
      <w:pPr>
        <w:spacing w:after="0"/>
        <w:ind w:left="454"/>
      </w:pPr>
      <w:r>
        <w:rPr>
          <w:b w:val="0"/>
          <w:i w:val="0"/>
        </w:rPr>
        <w:t>D. Hanya menjaga kebersihan saat diawasi</w:t>
      </w:r>
    </w:p>
    <w:p>
      <w:pPr>
        <w:ind w:left="454"/>
      </w:pPr>
      <w:r>
        <w:rPr>
          <w:b/>
          <w:i w:val="0"/>
          <w:color w:val="1B6E3C"/>
          <w:sz w:val="18"/>
        </w:rPr>
        <w:t xml:space="preserve">Kunci: </w:t>
      </w:r>
      <w:r>
        <w:rPr>
          <w:b w:val="0"/>
          <w:i w:val="0"/>
          <w:sz w:val="18"/>
        </w:rPr>
        <w:t>B. Konsisten menjaga kebersihan diri dan lingkungan di mana pun berada</w:t>
      </w:r>
      <w:r>
        <w:rPr>
          <w:b/>
          <w:i w:val="0"/>
          <w:color w:val="555555"/>
          <w:sz w:val="18"/>
        </w:rPr>
        <w:t xml:space="preserve">   Pembahasan: </w:t>
      </w:r>
      <w:r>
        <w:rPr>
          <w:b w:val="0"/>
          <w:i w:val="0"/>
          <w:sz w:val="18"/>
        </w:rPr>
        <w:t>Sikap terbaik dalam taharah adalah konsisten menjaga kebersihan diri dan lingkungan kapan pun dan di mana pun berada.</w:t>
      </w:r>
    </w:p>
    <w:p>
      <w:pPr>
        <w:keepNext/>
        <w:spacing w:before="100"/>
      </w:pPr>
      <w:r>
        <w:rPr>
          <w:b/>
          <w:i w:val="0"/>
        </w:rPr>
        <w:t xml:space="preserve">67. </w:t>
      </w:r>
      <w:r>
        <w:rPr>
          <w:b/>
          <w:i w:val="0"/>
          <w:color w:val="1F3A5F"/>
          <w:sz w:val="17"/>
        </w:rPr>
        <w:t xml:space="preserve">[FIK-TH-0266] </w:t>
      </w:r>
      <w:r>
        <w:rPr>
          <w:b w:val="0"/>
          <w:i w:val="0"/>
        </w:rPr>
        <w:t>Benar atau salah: Menerapkan taharah dalam keseharian membantu membentuk kebiasaan hidup bersih dan bertanggung jawab sejak kecil.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Menerapkan taharah sejak kecil membantu membentuk kebiasaan hidup bersih dan bertanggung jawab.</w:t>
      </w:r>
    </w:p>
    <w:p>
      <w:pPr>
        <w:keepNext/>
        <w:spacing w:before="100"/>
      </w:pPr>
      <w:r>
        <w:rPr>
          <w:b/>
          <w:i w:val="0"/>
        </w:rPr>
        <w:t xml:space="preserve">68. </w:t>
      </w:r>
      <w:r>
        <w:rPr>
          <w:b/>
          <w:i w:val="0"/>
          <w:color w:val="1F3A5F"/>
          <w:sz w:val="17"/>
        </w:rPr>
        <w:t xml:space="preserve">[FIK-TH-0267] </w:t>
      </w:r>
      <w:r>
        <w:rPr>
          <w:b w:val="0"/>
          <w:i w:val="0"/>
        </w:rPr>
        <w:t>Ketika kelasnya mendapat pujian dari kepala sekolah karena selalu bersih dan rapi, Dio menyadari bahwa itu hasil kebiasaan seluruh murid menjaga kebersihan bersama. Kesadaran ini mencerminkan ....</w:t>
      </w:r>
      <w:r>
        <w:rPr>
          <w:b w:val="0"/>
          <w:i/>
          <w:color w:val="777777"/>
          <w:sz w:val="17"/>
        </w:rPr>
        <w:t xml:space="preserve">  (pilihan ganda kontekstual; hard)</w:t>
      </w:r>
    </w:p>
    <w:p>
      <w:pPr>
        <w:spacing w:after="0"/>
        <w:ind w:left="454"/>
      </w:pPr>
      <w:r>
        <w:rPr>
          <w:b w:val="0"/>
          <w:i w:val="0"/>
        </w:rPr>
        <w:t>A. Manfaat nyata dari kebiasaan menerapkan nilai taharah secara konsisten dan bersama-sama</w:t>
      </w:r>
    </w:p>
    <w:p>
      <w:pPr>
        <w:spacing w:after="0"/>
        <w:ind w:left="454"/>
      </w:pPr>
      <w:r>
        <w:rPr>
          <w:b w:val="0"/>
          <w:i w:val="0"/>
        </w:rPr>
        <w:t>B. Tidak ada hubungannya dengan kebiasaan menerapkan nilai taharah dalam kehidupan</w:t>
      </w:r>
    </w:p>
    <w:p>
      <w:pPr>
        <w:spacing w:after="0"/>
        <w:ind w:left="454"/>
      </w:pPr>
      <w:r>
        <w:rPr>
          <w:b w:val="0"/>
          <w:i w:val="0"/>
        </w:rPr>
        <w:t>C. Kebetulan semata yang terjadi tanpa ada kebiasaan murid di dalam kelas</w:t>
      </w:r>
    </w:p>
    <w:p>
      <w:pPr>
        <w:spacing w:after="0"/>
        <w:ind w:left="454"/>
      </w:pPr>
      <w:r>
        <w:rPr>
          <w:b w:val="0"/>
          <w:i w:val="0"/>
        </w:rPr>
        <w:t>D. Hasil kerja satu orang saja yang paling rajin membersihkan kelas setiap hari</w:t>
      </w:r>
    </w:p>
    <w:p>
      <w:pPr>
        <w:ind w:left="454"/>
      </w:pPr>
      <w:r>
        <w:rPr>
          <w:b/>
          <w:i w:val="0"/>
          <w:color w:val="1B6E3C"/>
          <w:sz w:val="18"/>
        </w:rPr>
        <w:t xml:space="preserve">Kunci: </w:t>
      </w:r>
      <w:r>
        <w:rPr>
          <w:b w:val="0"/>
          <w:i w:val="0"/>
          <w:sz w:val="18"/>
        </w:rPr>
        <w:t>A. Manfaat nyata dari kebiasaan menerapkan nilai taharah secara konsisten dan bersama-sama</w:t>
      </w:r>
      <w:r>
        <w:rPr>
          <w:b/>
          <w:i w:val="0"/>
          <w:color w:val="555555"/>
          <w:sz w:val="18"/>
        </w:rPr>
        <w:t xml:space="preserve">   Pembahasan: </w:t>
      </w:r>
      <w:r>
        <w:rPr>
          <w:b w:val="0"/>
          <w:i w:val="0"/>
          <w:sz w:val="18"/>
        </w:rPr>
        <w:t>Kebersihan kelas yang terjaga mencerminkan manfaat nyata dari kebiasaan menerapkan nilai taharah secara konsisten dan bersama-sama.</w:t>
      </w:r>
    </w:p>
    <w:p>
      <w:pPr>
        <w:pStyle w:val="Heading2"/>
      </w:pPr>
      <w:r>
        <w:t>Wudu dan Tayamum</w:t>
      </w:r>
    </w:p>
    <w:p>
      <w:pPr>
        <w:pStyle w:val="Heading3"/>
      </w:pPr>
      <w:r>
        <w:t>TP-FIK-WT-01 — Murid mampu memahami ketentuan wudu dan tayamum dengan benar.</w:t>
      </w:r>
    </w:p>
    <w:p>
      <w:r>
        <w:rPr>
          <w:b w:val="0"/>
          <w:i/>
          <w:color w:val="555555"/>
          <w:sz w:val="17"/>
        </w:rPr>
        <w:t>Soal: 76 (lama 76, baru 0; target 49)</w:t>
      </w:r>
    </w:p>
    <w:p>
      <w:pPr>
        <w:keepNext/>
        <w:spacing w:before="100"/>
      </w:pPr>
      <w:r>
        <w:rPr>
          <w:b/>
          <w:i w:val="0"/>
        </w:rPr>
        <w:t xml:space="preserve">1. </w:t>
      </w:r>
      <w:r>
        <w:rPr>
          <w:b/>
          <w:i w:val="0"/>
          <w:color w:val="1F3A5F"/>
          <w:sz w:val="17"/>
        </w:rPr>
        <w:t xml:space="preserve">[FIK-WT-0001] </w:t>
      </w:r>
      <w:r>
        <w:rPr>
          <w:b w:val="0"/>
          <w:i w:val="0"/>
        </w:rPr>
        <w:t>Wudu dilakukan untuk bersuci dari ....</w:t>
      </w:r>
      <w:r>
        <w:rPr>
          <w:b w:val="0"/>
          <w:i/>
          <w:color w:val="777777"/>
          <w:sz w:val="17"/>
        </w:rPr>
        <w:t xml:space="preserve">  (pilihan ganda; easy)</w:t>
      </w:r>
    </w:p>
    <w:p>
      <w:pPr>
        <w:spacing w:after="0"/>
        <w:ind w:left="454"/>
      </w:pPr>
      <w:r>
        <w:rPr>
          <w:b w:val="0"/>
          <w:i w:val="0"/>
        </w:rPr>
        <w:t>A. Hadas besar</w:t>
      </w:r>
    </w:p>
    <w:p>
      <w:pPr>
        <w:spacing w:after="0"/>
        <w:ind w:left="454"/>
      </w:pPr>
      <w:r>
        <w:rPr>
          <w:b w:val="0"/>
          <w:i w:val="0"/>
        </w:rPr>
        <w:t>B. Hadas kecil</w:t>
      </w:r>
    </w:p>
    <w:p>
      <w:pPr>
        <w:spacing w:after="0"/>
        <w:ind w:left="454"/>
      </w:pPr>
      <w:r>
        <w:rPr>
          <w:b w:val="0"/>
          <w:i w:val="0"/>
        </w:rPr>
        <w:t>C. Debu</w:t>
      </w:r>
    </w:p>
    <w:p>
      <w:pPr>
        <w:spacing w:after="0"/>
        <w:ind w:left="454"/>
      </w:pPr>
      <w:r>
        <w:rPr>
          <w:b w:val="0"/>
          <w:i w:val="0"/>
        </w:rPr>
        <w:t>D. Najis berat</w:t>
      </w:r>
    </w:p>
    <w:p>
      <w:pPr>
        <w:ind w:left="454"/>
      </w:pPr>
      <w:r>
        <w:rPr>
          <w:b/>
          <w:i w:val="0"/>
          <w:color w:val="1B6E3C"/>
          <w:sz w:val="18"/>
        </w:rPr>
        <w:t xml:space="preserve">Kunci: </w:t>
      </w:r>
      <w:r>
        <w:rPr>
          <w:b w:val="0"/>
          <w:i w:val="0"/>
          <w:sz w:val="18"/>
        </w:rPr>
        <w:t>B. Hadas kecil</w:t>
      </w:r>
      <w:r>
        <w:rPr>
          <w:b/>
          <w:i w:val="0"/>
          <w:color w:val="555555"/>
          <w:sz w:val="18"/>
        </w:rPr>
        <w:t xml:space="preserve">   Pembahasan: </w:t>
      </w:r>
      <w:r>
        <w:rPr>
          <w:b w:val="0"/>
          <w:i w:val="0"/>
          <w:sz w:val="18"/>
        </w:rPr>
        <w:t>Wudu dilakukan untuk bersuci dari hadas kecil.</w:t>
      </w:r>
    </w:p>
    <w:p>
      <w:pPr>
        <w:keepNext/>
        <w:spacing w:before="100"/>
      </w:pPr>
      <w:r>
        <w:rPr>
          <w:b/>
          <w:i w:val="0"/>
        </w:rPr>
        <w:t xml:space="preserve">2. </w:t>
      </w:r>
      <w:r>
        <w:rPr>
          <w:b/>
          <w:i w:val="0"/>
          <w:color w:val="1F3A5F"/>
          <w:sz w:val="17"/>
        </w:rPr>
        <w:t xml:space="preserve">[FIK-WT-0002] </w:t>
      </w:r>
      <w:r>
        <w:rPr>
          <w:b w:val="0"/>
          <w:i w:val="0"/>
        </w:rPr>
        <w:t>Wudu menjadi syarat sah untuk melaksanakan ....</w:t>
      </w:r>
      <w:r>
        <w:rPr>
          <w:b w:val="0"/>
          <w:i/>
          <w:color w:val="777777"/>
          <w:sz w:val="17"/>
        </w:rPr>
        <w:t xml:space="preserve">  (pilihan ganda; medium)</w:t>
      </w:r>
    </w:p>
    <w:p>
      <w:pPr>
        <w:spacing w:after="0"/>
        <w:ind w:left="454"/>
      </w:pPr>
      <w:r>
        <w:rPr>
          <w:b w:val="0"/>
          <w:i w:val="0"/>
        </w:rPr>
        <w:t>A. Makan</w:t>
      </w:r>
    </w:p>
    <w:p>
      <w:pPr>
        <w:spacing w:after="0"/>
        <w:ind w:left="454"/>
      </w:pPr>
      <w:r>
        <w:rPr>
          <w:b w:val="0"/>
          <w:i w:val="0"/>
        </w:rPr>
        <w:t>B. Tidur</w:t>
      </w:r>
    </w:p>
    <w:p>
      <w:pPr>
        <w:spacing w:after="0"/>
        <w:ind w:left="454"/>
      </w:pPr>
      <w:r>
        <w:rPr>
          <w:b w:val="0"/>
          <w:i w:val="0"/>
        </w:rPr>
        <w:t>C. Salat</w:t>
      </w:r>
    </w:p>
    <w:p>
      <w:pPr>
        <w:spacing w:after="0"/>
        <w:ind w:left="454"/>
      </w:pPr>
      <w:r>
        <w:rPr>
          <w:b w:val="0"/>
          <w:i w:val="0"/>
        </w:rPr>
        <w:t>D. Bermain</w:t>
      </w:r>
    </w:p>
    <w:p>
      <w:pPr>
        <w:ind w:left="454"/>
      </w:pPr>
      <w:r>
        <w:rPr>
          <w:b/>
          <w:i w:val="0"/>
          <w:color w:val="1B6E3C"/>
          <w:sz w:val="18"/>
        </w:rPr>
        <w:t xml:space="preserve">Kunci: </w:t>
      </w:r>
      <w:r>
        <w:rPr>
          <w:b w:val="0"/>
          <w:i w:val="0"/>
          <w:sz w:val="18"/>
        </w:rPr>
        <w:t>C. Salat</w:t>
      </w:r>
      <w:r>
        <w:rPr>
          <w:b/>
          <w:i w:val="0"/>
          <w:color w:val="555555"/>
          <w:sz w:val="18"/>
        </w:rPr>
        <w:t xml:space="preserve">   Pembahasan: </w:t>
      </w:r>
      <w:r>
        <w:rPr>
          <w:b w:val="0"/>
          <w:i w:val="0"/>
          <w:sz w:val="18"/>
        </w:rPr>
        <w:t>Wudu adalah syarat sah untuk melaksanakan salat.</w:t>
      </w:r>
    </w:p>
    <w:p>
      <w:pPr>
        <w:keepNext/>
        <w:spacing w:before="100"/>
      </w:pPr>
      <w:r>
        <w:rPr>
          <w:b/>
          <w:i w:val="0"/>
        </w:rPr>
        <w:t xml:space="preserve">3. </w:t>
      </w:r>
      <w:r>
        <w:rPr>
          <w:b/>
          <w:i w:val="0"/>
          <w:color w:val="1F3A5F"/>
          <w:sz w:val="17"/>
        </w:rPr>
        <w:t xml:space="preserve">[FIK-WT-0003] </w:t>
      </w:r>
      <w:r>
        <w:rPr>
          <w:b w:val="0"/>
          <w:i w:val="0"/>
        </w:rPr>
        <w:t>Benar atau salah: Wudu wajib dilakukan menggunakan air yang suci dan mensucikan.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wajib menggunakan air yang suci dan mensucikan.</w:t>
      </w:r>
    </w:p>
    <w:p>
      <w:pPr>
        <w:keepNext/>
        <w:spacing w:before="100"/>
      </w:pPr>
      <w:r>
        <w:rPr>
          <w:b/>
          <w:i w:val="0"/>
        </w:rPr>
        <w:t xml:space="preserve">4. </w:t>
      </w:r>
      <w:r>
        <w:rPr>
          <w:b/>
          <w:i w:val="0"/>
          <w:color w:val="1F3A5F"/>
          <w:sz w:val="17"/>
        </w:rPr>
        <w:t xml:space="preserve">[FIK-WT-0004] </w:t>
      </w:r>
      <w:r>
        <w:rPr>
          <w:b w:val="0"/>
          <w:i w:val="0"/>
        </w:rPr>
        <w:t>Salah satu hal yang membatalkan wudu adalah ....</w:t>
      </w:r>
      <w:r>
        <w:rPr>
          <w:b w:val="0"/>
          <w:i/>
          <w:color w:val="777777"/>
          <w:sz w:val="17"/>
        </w:rPr>
        <w:t xml:space="preserve">  (pilihan ganda; medium)</w:t>
      </w:r>
    </w:p>
    <w:p>
      <w:pPr>
        <w:spacing w:after="0"/>
        <w:ind w:left="454"/>
      </w:pPr>
      <w:r>
        <w:rPr>
          <w:b w:val="0"/>
          <w:i w:val="0"/>
        </w:rPr>
        <w:t>A. Berjalan kaki</w:t>
      </w:r>
    </w:p>
    <w:p>
      <w:pPr>
        <w:spacing w:after="0"/>
        <w:ind w:left="454"/>
      </w:pPr>
      <w:r>
        <w:rPr>
          <w:b w:val="0"/>
          <w:i w:val="0"/>
        </w:rPr>
        <w:t>B. Membaca buku</w:t>
      </w:r>
    </w:p>
    <w:p>
      <w:pPr>
        <w:spacing w:after="0"/>
        <w:ind w:left="454"/>
      </w:pPr>
      <w:r>
        <w:rPr>
          <w:b w:val="0"/>
          <w:i w:val="0"/>
        </w:rPr>
        <w:t>C. Buang air kecil</w:t>
      </w:r>
    </w:p>
    <w:p>
      <w:pPr>
        <w:spacing w:after="0"/>
        <w:ind w:left="454"/>
      </w:pPr>
      <w:r>
        <w:rPr>
          <w:b w:val="0"/>
          <w:i w:val="0"/>
        </w:rPr>
        <w:t>D. Makan nasi</w:t>
      </w:r>
    </w:p>
    <w:p>
      <w:pPr>
        <w:ind w:left="454"/>
      </w:pPr>
      <w:r>
        <w:rPr>
          <w:b/>
          <w:i w:val="0"/>
          <w:color w:val="1B6E3C"/>
          <w:sz w:val="18"/>
        </w:rPr>
        <w:t xml:space="preserve">Kunci: </w:t>
      </w:r>
      <w:r>
        <w:rPr>
          <w:b w:val="0"/>
          <w:i w:val="0"/>
          <w:sz w:val="18"/>
        </w:rPr>
        <w:t>C. Buang air kecil</w:t>
      </w:r>
      <w:r>
        <w:rPr>
          <w:b/>
          <w:i w:val="0"/>
          <w:color w:val="555555"/>
          <w:sz w:val="18"/>
        </w:rPr>
        <w:t xml:space="preserve">   Pembahasan: </w:t>
      </w:r>
      <w:r>
        <w:rPr>
          <w:b w:val="0"/>
          <w:i w:val="0"/>
          <w:sz w:val="18"/>
        </w:rPr>
        <w:t>Buang air kecil termasuk hal yang membatalkan wudu.</w:t>
      </w:r>
    </w:p>
    <w:p>
      <w:pPr>
        <w:keepNext/>
        <w:spacing w:before="100"/>
      </w:pPr>
      <w:r>
        <w:rPr>
          <w:b/>
          <w:i w:val="0"/>
        </w:rPr>
        <w:t xml:space="preserve">5. </w:t>
      </w:r>
      <w:r>
        <w:rPr>
          <w:b/>
          <w:i w:val="0"/>
          <w:color w:val="1F3A5F"/>
          <w:sz w:val="17"/>
        </w:rPr>
        <w:t xml:space="preserve">[FIK-WT-0005] </w:t>
      </w:r>
      <w:r>
        <w:rPr>
          <w:b w:val="0"/>
          <w:i w:val="0"/>
        </w:rPr>
        <w:t>Selain buang air kecil, hal lain yang membatalkan wudu adalah ....</w:t>
      </w:r>
      <w:r>
        <w:rPr>
          <w:b w:val="0"/>
          <w:i/>
          <w:color w:val="777777"/>
          <w:sz w:val="17"/>
        </w:rPr>
        <w:t xml:space="preserve">  (pilihan ganda; medium)</w:t>
      </w:r>
    </w:p>
    <w:p>
      <w:pPr>
        <w:spacing w:after="0"/>
        <w:ind w:left="454"/>
      </w:pPr>
      <w:r>
        <w:rPr>
          <w:b w:val="0"/>
          <w:i w:val="0"/>
        </w:rPr>
        <w:t>A. Buang angin (kentut)</w:t>
      </w:r>
    </w:p>
    <w:p>
      <w:pPr>
        <w:spacing w:after="0"/>
        <w:ind w:left="454"/>
      </w:pPr>
      <w:r>
        <w:rPr>
          <w:b w:val="0"/>
          <w:i w:val="0"/>
        </w:rPr>
        <w:t>B. Menonton televisi</w:t>
      </w:r>
    </w:p>
    <w:p>
      <w:pPr>
        <w:spacing w:after="0"/>
        <w:ind w:left="454"/>
      </w:pPr>
      <w:r>
        <w:rPr>
          <w:b w:val="0"/>
          <w:i w:val="0"/>
        </w:rPr>
        <w:t>C. Berdiri lama</w:t>
      </w:r>
    </w:p>
    <w:p>
      <w:pPr>
        <w:spacing w:after="0"/>
        <w:ind w:left="454"/>
      </w:pPr>
      <w:r>
        <w:rPr>
          <w:b w:val="0"/>
          <w:i w:val="0"/>
        </w:rPr>
        <w:t>D. Menulis di buku</w:t>
      </w:r>
    </w:p>
    <w:p>
      <w:pPr>
        <w:ind w:left="454"/>
      </w:pPr>
      <w:r>
        <w:rPr>
          <w:b/>
          <w:i w:val="0"/>
          <w:color w:val="1B6E3C"/>
          <w:sz w:val="18"/>
        </w:rPr>
        <w:t xml:space="preserve">Kunci: </w:t>
      </w:r>
      <w:r>
        <w:rPr>
          <w:b w:val="0"/>
          <w:i w:val="0"/>
          <w:sz w:val="18"/>
        </w:rPr>
        <w:t>A. Buang angin (kentut)</w:t>
      </w:r>
      <w:r>
        <w:rPr>
          <w:b/>
          <w:i w:val="0"/>
          <w:color w:val="555555"/>
          <w:sz w:val="18"/>
        </w:rPr>
        <w:t xml:space="preserve">   Pembahasan: </w:t>
      </w:r>
      <w:r>
        <w:rPr>
          <w:b w:val="0"/>
          <w:i w:val="0"/>
          <w:sz w:val="18"/>
        </w:rPr>
        <w:t>Buang angin (kentut) termasuk hal yang membatalkan wudu.</w:t>
      </w:r>
    </w:p>
    <w:p>
      <w:pPr>
        <w:keepNext/>
        <w:spacing w:before="100"/>
      </w:pPr>
      <w:r>
        <w:rPr>
          <w:b/>
          <w:i w:val="0"/>
        </w:rPr>
        <w:t xml:space="preserve">6. </w:t>
      </w:r>
      <w:r>
        <w:rPr>
          <w:b/>
          <w:i w:val="0"/>
          <w:color w:val="1F3A5F"/>
          <w:sz w:val="17"/>
        </w:rPr>
        <w:t xml:space="preserve">[FIK-WT-0006] </w:t>
      </w:r>
      <w:r>
        <w:rPr>
          <w:b w:val="0"/>
          <w:i w:val="0"/>
        </w:rPr>
        <w:t>Benar atau salah: Tidur nyenyak dalam waktu lama dapat membatalkan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Tidur nyenyak dalam waktu lama termasuk hal yang dapat membatalkan wudu.</w:t>
      </w:r>
    </w:p>
    <w:p>
      <w:pPr>
        <w:keepNext/>
        <w:spacing w:before="100"/>
      </w:pPr>
      <w:r>
        <w:rPr>
          <w:b/>
          <w:i w:val="0"/>
        </w:rPr>
        <w:t xml:space="preserve">7. </w:t>
      </w:r>
      <w:r>
        <w:rPr>
          <w:b/>
          <w:i w:val="0"/>
          <w:color w:val="1F3A5F"/>
          <w:sz w:val="17"/>
        </w:rPr>
        <w:t xml:space="preserve">[FIK-WT-0007] </w:t>
      </w:r>
      <w:r>
        <w:rPr>
          <w:b w:val="0"/>
          <w:i w:val="0"/>
        </w:rPr>
        <w:t>Sebutkan satu hal yang dapat membatalkan wudu!</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buang air kecil/besar, kentut, atau tidur nyenyak.</w:t>
      </w:r>
      <w:r>
        <w:rPr>
          <w:b/>
          <w:i w:val="0"/>
          <w:color w:val="555555"/>
          <w:sz w:val="18"/>
        </w:rPr>
        <w:t xml:space="preserve">   Pembahasan: </w:t>
      </w:r>
      <w:r>
        <w:rPr>
          <w:b w:val="0"/>
          <w:i w:val="0"/>
          <w:sz w:val="18"/>
        </w:rPr>
        <w:t>Jawaban terbuka; terima jawaban bermakna sama, contoh: buang air kecil/besar, kentut, atau tidur nyenyak. Wudu dapat batal karena buang air kecil, buang air besar, kentut, atau tidur nyenyak.</w:t>
      </w:r>
    </w:p>
    <w:p>
      <w:pPr>
        <w:keepNext/>
        <w:spacing w:before="100"/>
      </w:pPr>
      <w:r>
        <w:rPr>
          <w:b/>
          <w:i w:val="0"/>
        </w:rPr>
        <w:t xml:space="preserve">8. </w:t>
      </w:r>
      <w:r>
        <w:rPr>
          <w:b/>
          <w:i w:val="0"/>
          <w:color w:val="1F3A5F"/>
          <w:sz w:val="17"/>
        </w:rPr>
        <w:t xml:space="preserve">[FIK-WT-0008] </w:t>
      </w:r>
      <w:r>
        <w:rPr>
          <w:b w:val="0"/>
          <w:i w:val="0"/>
        </w:rPr>
        <w:t>Jika wudu seseorang batal sebelum salat, maka ia harus ....</w:t>
      </w:r>
      <w:r>
        <w:rPr>
          <w:b w:val="0"/>
          <w:i/>
          <w:color w:val="777777"/>
          <w:sz w:val="17"/>
        </w:rPr>
        <w:t xml:space="preserve">  (pilihan ganda; medium)</w:t>
      </w:r>
    </w:p>
    <w:p>
      <w:pPr>
        <w:spacing w:after="0"/>
        <w:ind w:left="454"/>
      </w:pPr>
      <w:r>
        <w:rPr>
          <w:b w:val="0"/>
          <w:i w:val="0"/>
        </w:rPr>
        <w:t>A. Tidak perlu bersuci</w:t>
      </w:r>
    </w:p>
    <w:p>
      <w:pPr>
        <w:spacing w:after="0"/>
        <w:ind w:left="454"/>
      </w:pPr>
      <w:r>
        <w:rPr>
          <w:b w:val="0"/>
          <w:i w:val="0"/>
        </w:rPr>
        <w:t>B. Berwudu kembali</w:t>
      </w:r>
    </w:p>
    <w:p>
      <w:pPr>
        <w:spacing w:after="0"/>
        <w:ind w:left="454"/>
      </w:pPr>
      <w:r>
        <w:rPr>
          <w:b w:val="0"/>
          <w:i w:val="0"/>
        </w:rPr>
        <w:t>C. Tetap salat tanpa wudu</w:t>
      </w:r>
    </w:p>
    <w:p>
      <w:pPr>
        <w:spacing w:after="0"/>
        <w:ind w:left="454"/>
      </w:pPr>
      <w:r>
        <w:rPr>
          <w:b w:val="0"/>
          <w:i w:val="0"/>
        </w:rPr>
        <w:t>D. Mandi wajib</w:t>
      </w:r>
    </w:p>
    <w:p>
      <w:pPr>
        <w:ind w:left="454"/>
      </w:pPr>
      <w:r>
        <w:rPr>
          <w:b/>
          <w:i w:val="0"/>
          <w:color w:val="1B6E3C"/>
          <w:sz w:val="18"/>
        </w:rPr>
        <w:t xml:space="preserve">Kunci: </w:t>
      </w:r>
      <w:r>
        <w:rPr>
          <w:b w:val="0"/>
          <w:i w:val="0"/>
          <w:sz w:val="18"/>
        </w:rPr>
        <w:t>B. Berwudu kembali</w:t>
      </w:r>
      <w:r>
        <w:rPr>
          <w:b/>
          <w:i w:val="0"/>
          <w:color w:val="555555"/>
          <w:sz w:val="18"/>
        </w:rPr>
        <w:t xml:space="preserve">   Pembahasan: </w:t>
      </w:r>
      <w:r>
        <w:rPr>
          <w:b w:val="0"/>
          <w:i w:val="0"/>
          <w:sz w:val="18"/>
        </w:rPr>
        <w:t>Jika wudu batal, seseorang harus berwudu kembali sebelum salat.</w:t>
      </w:r>
    </w:p>
    <w:p>
      <w:pPr>
        <w:keepNext/>
        <w:spacing w:before="100"/>
      </w:pPr>
      <w:r>
        <w:rPr>
          <w:b/>
          <w:i w:val="0"/>
        </w:rPr>
        <w:t xml:space="preserve">9. </w:t>
      </w:r>
      <w:r>
        <w:rPr>
          <w:b/>
          <w:i w:val="0"/>
          <w:color w:val="1F3A5F"/>
          <w:sz w:val="17"/>
        </w:rPr>
        <w:t xml:space="preserve">[FIK-WT-0009] </w:t>
      </w:r>
      <w:r>
        <w:rPr>
          <w:b w:val="0"/>
          <w:i w:val="0"/>
        </w:rPr>
        <w:t>Benar atau salah: Tayamum adalah pengganti wudu ketika tidak ada air atau berhalangan menggunakannya.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adalah pengganti wudu ketika air tidak tersedia atau ada halangan menggunakannya.</w:t>
      </w:r>
    </w:p>
    <w:p>
      <w:pPr>
        <w:keepNext/>
        <w:spacing w:before="100"/>
      </w:pPr>
      <w:r>
        <w:rPr>
          <w:b/>
          <w:i w:val="0"/>
        </w:rPr>
        <w:t xml:space="preserve">10. </w:t>
      </w:r>
      <w:r>
        <w:rPr>
          <w:b/>
          <w:i w:val="0"/>
          <w:color w:val="1F3A5F"/>
          <w:sz w:val="17"/>
        </w:rPr>
        <w:t xml:space="preserve">[FIK-WT-0011] </w:t>
      </w:r>
      <w:r>
        <w:rPr>
          <w:b w:val="0"/>
          <w:i w:val="0"/>
        </w:rPr>
        <w:t>Salah satu kondisi yang membolehkan seseorang bertayamum adalah ....</w:t>
      </w:r>
      <w:r>
        <w:rPr>
          <w:b w:val="0"/>
          <w:i/>
          <w:color w:val="777777"/>
          <w:sz w:val="17"/>
        </w:rPr>
        <w:t xml:space="preserve">  (pilihan ganda; medium)</w:t>
      </w:r>
    </w:p>
    <w:p>
      <w:pPr>
        <w:spacing w:after="0"/>
        <w:ind w:left="454"/>
      </w:pPr>
      <w:r>
        <w:rPr>
          <w:b w:val="0"/>
          <w:i w:val="0"/>
        </w:rPr>
        <w:t>A. Malas mencari air</w:t>
      </w:r>
    </w:p>
    <w:p>
      <w:pPr>
        <w:spacing w:after="0"/>
        <w:ind w:left="454"/>
      </w:pPr>
      <w:r>
        <w:rPr>
          <w:b w:val="0"/>
          <w:i w:val="0"/>
        </w:rPr>
        <w:t>B. Tidak ada air sama sekali di sekitar</w:t>
      </w:r>
    </w:p>
    <w:p>
      <w:pPr>
        <w:spacing w:after="0"/>
        <w:ind w:left="454"/>
      </w:pPr>
      <w:r>
        <w:rPr>
          <w:b w:val="0"/>
          <w:i w:val="0"/>
        </w:rPr>
        <w:t>C. Airnya jauh tapi mudah dijangkau</w:t>
      </w:r>
    </w:p>
    <w:p>
      <w:pPr>
        <w:spacing w:after="0"/>
        <w:ind w:left="454"/>
      </w:pPr>
      <w:r>
        <w:rPr>
          <w:b w:val="0"/>
          <w:i w:val="0"/>
        </w:rPr>
        <w:t>D. Ingin cepat-cepat saja</w:t>
      </w:r>
    </w:p>
    <w:p>
      <w:pPr>
        <w:ind w:left="454"/>
      </w:pPr>
      <w:r>
        <w:rPr>
          <w:b/>
          <w:i w:val="0"/>
          <w:color w:val="1B6E3C"/>
          <w:sz w:val="18"/>
        </w:rPr>
        <w:t xml:space="preserve">Kunci: </w:t>
      </w:r>
      <w:r>
        <w:rPr>
          <w:b w:val="0"/>
          <w:i w:val="0"/>
          <w:sz w:val="18"/>
        </w:rPr>
        <w:t>B. Tidak ada air sama sekali di sekitar</w:t>
      </w:r>
      <w:r>
        <w:rPr>
          <w:b/>
          <w:i w:val="0"/>
          <w:color w:val="555555"/>
          <w:sz w:val="18"/>
        </w:rPr>
        <w:t xml:space="preserve">   Pembahasan: </w:t>
      </w:r>
      <w:r>
        <w:rPr>
          <w:b w:val="0"/>
          <w:i w:val="0"/>
          <w:sz w:val="18"/>
        </w:rPr>
        <w:t>Tayamum dibolehkan ketika benar-benar tidak ada air di sekitar atau sulit dijangkau.</w:t>
      </w:r>
    </w:p>
    <w:p>
      <w:pPr>
        <w:keepNext/>
        <w:spacing w:before="100"/>
      </w:pPr>
      <w:r>
        <w:rPr>
          <w:b/>
          <w:i w:val="0"/>
        </w:rPr>
        <w:t xml:space="preserve">11. </w:t>
      </w:r>
      <w:r>
        <w:rPr>
          <w:b/>
          <w:i w:val="0"/>
          <w:color w:val="1F3A5F"/>
          <w:sz w:val="17"/>
        </w:rPr>
        <w:t xml:space="preserve">[FIK-WT-0012] </w:t>
      </w:r>
      <w:r>
        <w:rPr>
          <w:b w:val="0"/>
          <w:i w:val="0"/>
        </w:rPr>
        <w:t>Selain tidak ada air, kondisi lain yang membolehkan tayamum adalah ....</w:t>
      </w:r>
      <w:r>
        <w:rPr>
          <w:b w:val="0"/>
          <w:i/>
          <w:color w:val="777777"/>
          <w:sz w:val="17"/>
        </w:rPr>
        <w:t xml:space="preserve">  (pilihan ganda; hard)</w:t>
      </w:r>
    </w:p>
    <w:p>
      <w:pPr>
        <w:spacing w:after="0"/>
        <w:ind w:left="454"/>
      </w:pPr>
      <w:r>
        <w:rPr>
          <w:b w:val="0"/>
          <w:i w:val="0"/>
        </w:rPr>
        <w:t>A. Sedang sakit dan dilarang terkena air oleh dokter</w:t>
      </w:r>
    </w:p>
    <w:p>
      <w:pPr>
        <w:spacing w:after="0"/>
        <w:ind w:left="454"/>
      </w:pPr>
      <w:r>
        <w:rPr>
          <w:b w:val="0"/>
          <w:i w:val="0"/>
        </w:rPr>
        <w:t>B. Sedang bermain di halaman bersama teman-temannya</w:t>
      </w:r>
    </w:p>
    <w:p>
      <w:pPr>
        <w:spacing w:after="0"/>
        <w:ind w:left="454"/>
      </w:pPr>
      <w:r>
        <w:rPr>
          <w:b w:val="0"/>
          <w:i w:val="0"/>
        </w:rPr>
        <w:t>C. Sedang menonton acara televisi di rumah bersama keluarga</w:t>
      </w:r>
    </w:p>
    <w:p>
      <w:pPr>
        <w:spacing w:after="0"/>
        <w:ind w:left="454"/>
      </w:pPr>
      <w:r>
        <w:rPr>
          <w:b w:val="0"/>
          <w:i w:val="0"/>
        </w:rPr>
        <w:t>D. Sedang belajar membaca di dalam kelas bersama guru</w:t>
      </w:r>
    </w:p>
    <w:p>
      <w:pPr>
        <w:ind w:left="454"/>
      </w:pPr>
      <w:r>
        <w:rPr>
          <w:b/>
          <w:i w:val="0"/>
          <w:color w:val="1B6E3C"/>
          <w:sz w:val="18"/>
        </w:rPr>
        <w:t xml:space="preserve">Kunci: </w:t>
      </w:r>
      <w:r>
        <w:rPr>
          <w:b w:val="0"/>
          <w:i w:val="0"/>
          <w:sz w:val="18"/>
        </w:rPr>
        <w:t>A. Sedang sakit dan dilarang terkena air oleh dokter</w:t>
      </w:r>
      <w:r>
        <w:rPr>
          <w:b/>
          <w:i w:val="0"/>
          <w:color w:val="555555"/>
          <w:sz w:val="18"/>
        </w:rPr>
        <w:t xml:space="preserve">   Pembahasan: </w:t>
      </w:r>
      <w:r>
        <w:rPr>
          <w:b w:val="0"/>
          <w:i w:val="0"/>
          <w:sz w:val="18"/>
        </w:rPr>
        <w:t>Orang yang sakit dan dilarang terkena air oleh dokter boleh bertayamum sebagai pengganti wudu.</w:t>
      </w:r>
    </w:p>
    <w:p>
      <w:pPr>
        <w:keepNext/>
        <w:spacing w:before="100"/>
      </w:pPr>
      <w:r>
        <w:rPr>
          <w:b/>
          <w:i w:val="0"/>
        </w:rPr>
        <w:t xml:space="preserve">12. </w:t>
      </w:r>
      <w:r>
        <w:rPr>
          <w:b/>
          <w:i w:val="0"/>
          <w:color w:val="1F3A5F"/>
          <w:sz w:val="17"/>
        </w:rPr>
        <w:t xml:space="preserve">[FIK-WT-0013] </w:t>
      </w:r>
      <w:r>
        <w:rPr>
          <w:b w:val="0"/>
          <w:i w:val="0"/>
        </w:rPr>
        <w:t>Benar atau salah: Tayamum boleh dilakukan meskipun air tersedia melimpah hanya karena malas mengambil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Tayamum hanya boleh dilakukan jika benar-benar tidak ada air atau ada uzur tertentu, bukan karena malas.</w:t>
      </w:r>
    </w:p>
    <w:p>
      <w:pPr>
        <w:keepNext/>
        <w:spacing w:before="100"/>
      </w:pPr>
      <w:r>
        <w:rPr>
          <w:b/>
          <w:i w:val="0"/>
        </w:rPr>
        <w:t xml:space="preserve">13. </w:t>
      </w:r>
      <w:r>
        <w:rPr>
          <w:b/>
          <w:i w:val="0"/>
          <w:color w:val="1F3A5F"/>
          <w:sz w:val="17"/>
        </w:rPr>
        <w:t xml:space="preserve">[FIK-WT-0014] </w:t>
      </w:r>
      <w:r>
        <w:rPr>
          <w:b w:val="0"/>
          <w:i w:val="0"/>
        </w:rPr>
        <w:t>Cocokkan kegiatan dengan cara bersucinya!</w:t>
      </w:r>
      <w:r>
        <w:rPr>
          <w:b w:val="0"/>
          <w:i/>
          <w:color w:val="777777"/>
          <w:sz w:val="17"/>
        </w:rPr>
        <w:t xml:space="preserve">  (menjodohkan; medium)</w:t>
      </w:r>
    </w:p>
    <w:p>
      <w:pPr>
        <w:spacing w:after="0"/>
        <w:ind w:left="454"/>
      </w:pPr>
      <w:r>
        <w:rPr>
          <w:b w:val="0"/>
          <w:i w:val="0"/>
        </w:rPr>
        <w:t>Kolom kiri: Mengalirkan air ke anggota tubuh | Mengusap wajah dan tangan dengan debu | Membasuh kaki sampai mata kaki | Menepukkan tangan ke debu suci   Kolom kanan: Wudu | Tayamum | Wudu | Tayamum</w:t>
      </w:r>
    </w:p>
    <w:p>
      <w:pPr>
        <w:ind w:left="454"/>
      </w:pPr>
      <w:r>
        <w:rPr>
          <w:b/>
          <w:i w:val="0"/>
          <w:color w:val="1B6E3C"/>
          <w:sz w:val="18"/>
        </w:rPr>
        <w:t xml:space="preserve">Kunci: </w:t>
      </w:r>
      <w:r>
        <w:rPr>
          <w:b w:val="0"/>
          <w:i w:val="0"/>
          <w:sz w:val="18"/>
        </w:rPr>
        <w:t>Mengalirkan air ke anggota tubuh — Wudu; Mengusap wajah dan tangan dengan debu — Tayamum; Membasuh kaki sampai mata kaki — Wudu; Menepukkan tangan ke debu suci — Tayamum</w:t>
      </w:r>
      <w:r>
        <w:rPr>
          <w:b/>
          <w:i w:val="0"/>
          <w:color w:val="555555"/>
          <w:sz w:val="18"/>
        </w:rPr>
        <w:t xml:space="preserve">   Pembahasan: </w:t>
      </w:r>
      <w:r>
        <w:rPr>
          <w:b w:val="0"/>
          <w:i w:val="0"/>
          <w:sz w:val="18"/>
        </w:rPr>
        <w:t>Wudu memakai air yang dialirkan dan membasuh kaki; tayamum memakai debu suci dan mengusap wajah serta tangan.</w:t>
      </w:r>
    </w:p>
    <w:p>
      <w:pPr>
        <w:keepNext/>
        <w:spacing w:before="100"/>
      </w:pPr>
      <w:r>
        <w:rPr>
          <w:b/>
          <w:i w:val="0"/>
        </w:rPr>
        <w:t xml:space="preserve">14. </w:t>
      </w:r>
      <w:r>
        <w:rPr>
          <w:b/>
          <w:i w:val="0"/>
          <w:color w:val="1F3A5F"/>
          <w:sz w:val="17"/>
        </w:rPr>
        <w:t xml:space="preserve">[FIK-WT-0015] </w:t>
      </w:r>
      <w:r>
        <w:rPr>
          <w:b w:val="0"/>
          <w:i w:val="0"/>
        </w:rPr>
        <w:t>Lengkapi: Wudu digunakan untuk bersuci dari hadas ....</w:t>
      </w:r>
      <w:r>
        <w:rPr>
          <w:b w:val="0"/>
          <w:i/>
          <w:color w:val="777777"/>
          <w:sz w:val="17"/>
        </w:rPr>
        <w:t xml:space="preserve">  (melengkapi; medium)</w:t>
      </w:r>
    </w:p>
    <w:p>
      <w:pPr>
        <w:ind w:left="454"/>
      </w:pPr>
      <w:r>
        <w:rPr>
          <w:b/>
          <w:i w:val="0"/>
          <w:color w:val="1B6E3C"/>
          <w:sz w:val="18"/>
        </w:rPr>
        <w:t xml:space="preserve">Kunci: </w:t>
      </w:r>
      <w:r>
        <w:rPr>
          <w:b w:val="0"/>
          <w:i w:val="0"/>
          <w:sz w:val="18"/>
        </w:rPr>
        <w:t>kecil</w:t>
      </w:r>
      <w:r>
        <w:rPr>
          <w:b/>
          <w:i w:val="0"/>
          <w:color w:val="555555"/>
          <w:sz w:val="18"/>
        </w:rPr>
        <w:t xml:space="preserve">   Pembahasan: </w:t>
      </w:r>
      <w:r>
        <w:rPr>
          <w:b w:val="0"/>
          <w:i w:val="0"/>
          <w:sz w:val="18"/>
        </w:rPr>
        <w:t>Wudu digunakan untuk bersuci dari hadas kecil.</w:t>
      </w:r>
    </w:p>
    <w:p>
      <w:pPr>
        <w:keepNext/>
        <w:spacing w:before="100"/>
      </w:pPr>
      <w:r>
        <w:rPr>
          <w:b/>
          <w:i w:val="0"/>
        </w:rPr>
        <w:t xml:space="preserve">15. </w:t>
      </w:r>
      <w:r>
        <w:rPr>
          <w:b/>
          <w:i w:val="0"/>
          <w:color w:val="1F3A5F"/>
          <w:sz w:val="17"/>
        </w:rPr>
        <w:t xml:space="preserve">[FIK-WT-0016] </w:t>
      </w:r>
      <w:r>
        <w:rPr>
          <w:b w:val="0"/>
          <w:i w:val="0"/>
        </w:rPr>
        <w:t>Sebelum berwudu, seorang muslim dianjurkan membaca ....</w:t>
      </w:r>
      <w:r>
        <w:rPr>
          <w:b w:val="0"/>
          <w:i/>
          <w:color w:val="777777"/>
          <w:sz w:val="17"/>
        </w:rPr>
        <w:t xml:space="preserve">  (pilihan ganda; medium)</w:t>
      </w:r>
    </w:p>
    <w:p>
      <w:pPr>
        <w:spacing w:after="0"/>
        <w:ind w:left="454"/>
      </w:pPr>
      <w:r>
        <w:rPr>
          <w:b w:val="0"/>
          <w:i w:val="0"/>
        </w:rPr>
        <w:t>A. Tidak perlu membaca apa pun</w:t>
      </w:r>
    </w:p>
    <w:p>
      <w:pPr>
        <w:spacing w:after="0"/>
        <w:ind w:left="454"/>
      </w:pPr>
      <w:r>
        <w:rPr>
          <w:b w:val="0"/>
          <w:i w:val="0"/>
        </w:rPr>
        <w:t>B. Puisi</w:t>
      </w:r>
    </w:p>
    <w:p>
      <w:pPr>
        <w:spacing w:after="0"/>
        <w:ind w:left="454"/>
      </w:pPr>
      <w:r>
        <w:rPr>
          <w:b w:val="0"/>
          <w:i w:val="0"/>
        </w:rPr>
        <w:t>C. Basmalah</w:t>
      </w:r>
    </w:p>
    <w:p>
      <w:pPr>
        <w:spacing w:after="0"/>
        <w:ind w:left="454"/>
      </w:pPr>
      <w:r>
        <w:rPr>
          <w:b w:val="0"/>
          <w:i w:val="0"/>
        </w:rPr>
        <w:t>D. Surah panjang</w:t>
      </w:r>
    </w:p>
    <w:p>
      <w:pPr>
        <w:ind w:left="454"/>
      </w:pPr>
      <w:r>
        <w:rPr>
          <w:b/>
          <w:i w:val="0"/>
          <w:color w:val="1B6E3C"/>
          <w:sz w:val="18"/>
        </w:rPr>
        <w:t xml:space="preserve">Kunci: </w:t>
      </w:r>
      <w:r>
        <w:rPr>
          <w:b w:val="0"/>
          <w:i w:val="0"/>
          <w:sz w:val="18"/>
        </w:rPr>
        <w:t>C. Basmalah</w:t>
      </w:r>
      <w:r>
        <w:rPr>
          <w:b/>
          <w:i w:val="0"/>
          <w:color w:val="555555"/>
          <w:sz w:val="18"/>
        </w:rPr>
        <w:t xml:space="preserve">   Pembahasan: </w:t>
      </w:r>
      <w:r>
        <w:rPr>
          <w:b w:val="0"/>
          <w:i w:val="0"/>
          <w:sz w:val="18"/>
        </w:rPr>
        <w:t>Sebelum berwudu, dianjurkan membaca basmalah terlebih dahulu.</w:t>
      </w:r>
    </w:p>
    <w:p>
      <w:pPr>
        <w:keepNext/>
        <w:spacing w:before="100"/>
      </w:pPr>
      <w:r>
        <w:rPr>
          <w:b/>
          <w:i w:val="0"/>
        </w:rPr>
        <w:t xml:space="preserve">16. </w:t>
      </w:r>
      <w:r>
        <w:rPr>
          <w:b/>
          <w:i w:val="0"/>
          <w:color w:val="1F3A5F"/>
          <w:sz w:val="17"/>
        </w:rPr>
        <w:t xml:space="preserve">[FIK-WT-0017] </w:t>
      </w:r>
      <w:r>
        <w:rPr>
          <w:b w:val="0"/>
          <w:i w:val="0"/>
        </w:rPr>
        <w:t>Benar atau salah: Membaca niat termasuk bagian penting dalam berwudu maupun bertayamum.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Niat adalah bagian penting (rukun) baik dalam wudu maupun tayamum.</w:t>
      </w:r>
    </w:p>
    <w:p>
      <w:pPr>
        <w:keepNext/>
        <w:spacing w:before="100"/>
      </w:pPr>
      <w:r>
        <w:rPr>
          <w:b/>
          <w:i w:val="0"/>
        </w:rPr>
        <w:t xml:space="preserve">17. </w:t>
      </w:r>
      <w:r>
        <w:rPr>
          <w:b/>
          <w:i w:val="0"/>
          <w:color w:val="1F3A5F"/>
          <w:sz w:val="17"/>
        </w:rPr>
        <w:t xml:space="preserve">[FIK-WT-0018] </w:t>
      </w:r>
      <w:r>
        <w:rPr>
          <w:b w:val="0"/>
          <w:i w:val="0"/>
        </w:rPr>
        <w:t>Air yang digunakan untuk berwudu harus dalam keadaan ....</w:t>
      </w:r>
      <w:r>
        <w:rPr>
          <w:b w:val="0"/>
          <w:i/>
          <w:color w:val="777777"/>
          <w:sz w:val="17"/>
        </w:rPr>
        <w:t xml:space="preserve">  (pilihan ganda; medium)</w:t>
      </w:r>
    </w:p>
    <w:p>
      <w:pPr>
        <w:spacing w:after="0"/>
        <w:ind w:left="454"/>
      </w:pPr>
      <w:r>
        <w:rPr>
          <w:b w:val="0"/>
          <w:i w:val="0"/>
        </w:rPr>
        <w:t>A. Panas mendidih</w:t>
      </w:r>
    </w:p>
    <w:p>
      <w:pPr>
        <w:spacing w:after="0"/>
        <w:ind w:left="454"/>
      </w:pPr>
      <w:r>
        <w:rPr>
          <w:b w:val="0"/>
          <w:i w:val="0"/>
        </w:rPr>
        <w:t>B. Keruh dan berbau</w:t>
      </w:r>
    </w:p>
    <w:p>
      <w:pPr>
        <w:spacing w:after="0"/>
        <w:ind w:left="454"/>
      </w:pPr>
      <w:r>
        <w:rPr>
          <w:b w:val="0"/>
          <w:i w:val="0"/>
        </w:rPr>
        <w:t>C. Suci dan mensucikan</w:t>
      </w:r>
    </w:p>
    <w:p>
      <w:pPr>
        <w:spacing w:after="0"/>
        <w:ind w:left="454"/>
      </w:pPr>
      <w:r>
        <w:rPr>
          <w:b w:val="0"/>
          <w:i w:val="0"/>
        </w:rPr>
        <w:t>D. Sudah tercampur najis</w:t>
      </w:r>
    </w:p>
    <w:p>
      <w:pPr>
        <w:ind w:left="454"/>
      </w:pPr>
      <w:r>
        <w:rPr>
          <w:b/>
          <w:i w:val="0"/>
          <w:color w:val="1B6E3C"/>
          <w:sz w:val="18"/>
        </w:rPr>
        <w:t xml:space="preserve">Kunci: </w:t>
      </w:r>
      <w:r>
        <w:rPr>
          <w:b w:val="0"/>
          <w:i w:val="0"/>
          <w:sz w:val="18"/>
        </w:rPr>
        <w:t>C. Suci dan mensucikan</w:t>
      </w:r>
      <w:r>
        <w:rPr>
          <w:b/>
          <w:i w:val="0"/>
          <w:color w:val="555555"/>
          <w:sz w:val="18"/>
        </w:rPr>
        <w:t xml:space="preserve">   Pembahasan: </w:t>
      </w:r>
      <w:r>
        <w:rPr>
          <w:b w:val="0"/>
          <w:i w:val="0"/>
          <w:sz w:val="18"/>
        </w:rPr>
        <w:t>Air untuk berwudu harus suci dan mensucikan agar wudunya sah.</w:t>
      </w:r>
    </w:p>
    <w:p>
      <w:pPr>
        <w:keepNext/>
        <w:spacing w:before="100"/>
      </w:pPr>
      <w:r>
        <w:rPr>
          <w:b/>
          <w:i w:val="0"/>
        </w:rPr>
        <w:t xml:space="preserve">18. </w:t>
      </w:r>
      <w:r>
        <w:rPr>
          <w:b/>
          <w:i w:val="0"/>
          <w:color w:val="1F3A5F"/>
          <w:sz w:val="17"/>
        </w:rPr>
        <w:t xml:space="preserve">[FIK-WT-0019] </w:t>
      </w:r>
      <w:r>
        <w:rPr>
          <w:b w:val="0"/>
          <w:i w:val="0"/>
        </w:rPr>
        <w:t>Perhatikan gambar anak sedang membasuh wajahnya dengan air dari keran! Kegiatan ini adalah bagian dari ....</w:t>
      </w:r>
      <w:r>
        <w:rPr>
          <w:b w:val="0"/>
          <w:i/>
          <w:color w:val="777777"/>
          <w:sz w:val="17"/>
        </w:rPr>
        <w:t xml:space="preserve">  (pilihan ganda bergambar; medium)</w:t>
      </w:r>
    </w:p>
    <w:p>
      <w:pPr>
        <w:ind w:left="340"/>
      </w:pPr>
      <w:r>
        <w:rPr>
          <w:b w:val="0"/>
          <w:i/>
          <w:color w:val="555555"/>
          <w:sz w:val="18"/>
        </w:rPr>
        <w:t>Gambar: Ilustrasi anak membasuh wajah dengan air dari keran di tempat wudu, gaya buku anak, bersih dan cerah</w:t>
      </w:r>
    </w:p>
    <w:p>
      <w:pPr>
        <w:spacing w:after="0"/>
        <w:ind w:left="454"/>
      </w:pPr>
      <w:r>
        <w:rPr>
          <w:b w:val="0"/>
          <w:i w:val="0"/>
        </w:rPr>
        <w:t>A. Mencuci baju</w:t>
      </w:r>
    </w:p>
    <w:p>
      <w:pPr>
        <w:spacing w:after="0"/>
        <w:ind w:left="454"/>
      </w:pPr>
      <w:r>
        <w:rPr>
          <w:b w:val="0"/>
          <w:i w:val="0"/>
        </w:rPr>
        <w:t>B. Mandi biasa</w:t>
      </w:r>
    </w:p>
    <w:p>
      <w:pPr>
        <w:spacing w:after="0"/>
        <w:ind w:left="454"/>
      </w:pPr>
      <w:r>
        <w:rPr>
          <w:b w:val="0"/>
          <w:i w:val="0"/>
        </w:rPr>
        <w:t>C. Wudu</w:t>
      </w:r>
    </w:p>
    <w:p>
      <w:pPr>
        <w:spacing w:after="0"/>
        <w:ind w:left="454"/>
      </w:pPr>
      <w:r>
        <w:rPr>
          <w:b w:val="0"/>
          <w:i w:val="0"/>
        </w:rPr>
        <w:t>D. Bermain air</w:t>
      </w:r>
    </w:p>
    <w:p>
      <w:pPr>
        <w:ind w:left="454"/>
      </w:pPr>
      <w:r>
        <w:rPr>
          <w:b/>
          <w:i w:val="0"/>
          <w:color w:val="1B6E3C"/>
          <w:sz w:val="18"/>
        </w:rPr>
        <w:t xml:space="preserve">Kunci: </w:t>
      </w:r>
      <w:r>
        <w:rPr>
          <w:b w:val="0"/>
          <w:i w:val="0"/>
          <w:sz w:val="18"/>
        </w:rPr>
        <w:t>C. Wudu</w:t>
      </w:r>
      <w:r>
        <w:rPr>
          <w:b/>
          <w:i w:val="0"/>
          <w:color w:val="555555"/>
          <w:sz w:val="18"/>
        </w:rPr>
        <w:t xml:space="preserve">   Pembahasan: </w:t>
      </w:r>
      <w:r>
        <w:rPr>
          <w:b w:val="0"/>
          <w:i w:val="0"/>
          <w:sz w:val="18"/>
        </w:rPr>
        <w:t>Membasuh wajah dengan air adalah salah satu bagian dari wudu.</w:t>
      </w:r>
    </w:p>
    <w:p>
      <w:pPr>
        <w:keepNext/>
        <w:spacing w:before="100"/>
      </w:pPr>
      <w:r>
        <w:rPr>
          <w:b/>
          <w:i w:val="0"/>
        </w:rPr>
        <w:t xml:space="preserve">19. </w:t>
      </w:r>
      <w:r>
        <w:rPr>
          <w:b/>
          <w:i w:val="0"/>
          <w:color w:val="1F3A5F"/>
          <w:sz w:val="17"/>
        </w:rPr>
        <w:t xml:space="preserve">[FIK-WT-0023] </w:t>
      </w:r>
      <w:r>
        <w:rPr>
          <w:b w:val="0"/>
          <w:i w:val="0"/>
        </w:rPr>
        <w:t>Benar atau salah: Tayamum juga memiliki rukun yang harus dipenuhi, seperti niat dan mengusap wajah serta tangan dengan debu.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memiliki rukun seperti niat, mengusap wajah, dan mengusap tangan dengan debu.</w:t>
      </w:r>
    </w:p>
    <w:p>
      <w:pPr>
        <w:keepNext/>
        <w:spacing w:before="100"/>
      </w:pPr>
      <w:r>
        <w:rPr>
          <w:b/>
          <w:i w:val="0"/>
        </w:rPr>
        <w:t xml:space="preserve">20. </w:t>
      </w:r>
      <w:r>
        <w:rPr>
          <w:b/>
          <w:i w:val="0"/>
          <w:color w:val="1F3A5F"/>
          <w:sz w:val="17"/>
        </w:rPr>
        <w:t xml:space="preserve">[FIK-WT-0025] </w:t>
      </w:r>
      <w:r>
        <w:rPr>
          <w:b w:val="0"/>
          <w:i w:val="0"/>
        </w:rPr>
        <w:t>Kelompokkan berikut menjadi 'berkaitan dengan wudu' dan 'berkaitan dengan tayamum': Air, Debu, Membasuh wajah dengan air, Mengusap wajah dengan debu.</w:t>
      </w:r>
      <w:r>
        <w:rPr>
          <w:b w:val="0"/>
          <w:i/>
          <w:color w:val="777777"/>
          <w:sz w:val="17"/>
        </w:rPr>
        <w:t xml:space="preserve">  (mengelompokkan; medium)</w:t>
      </w:r>
    </w:p>
    <w:p>
      <w:pPr>
        <w:spacing w:after="0"/>
        <w:ind w:left="454"/>
      </w:pPr>
      <w:r>
        <w:rPr>
          <w:b w:val="0"/>
          <w:i w:val="0"/>
        </w:rPr>
        <w:t>Kelompok: Berkaitan dengan wudu | Berkaitan dengan tayamum</w:t>
      </w:r>
    </w:p>
    <w:p>
      <w:pPr>
        <w:ind w:left="454"/>
      </w:pPr>
      <w:r>
        <w:rPr>
          <w:b/>
          <w:i w:val="0"/>
          <w:color w:val="1B6E3C"/>
          <w:sz w:val="18"/>
        </w:rPr>
        <w:t xml:space="preserve">Kunci: </w:t>
      </w:r>
      <w:r>
        <w:rPr>
          <w:b w:val="0"/>
          <w:i w:val="0"/>
          <w:sz w:val="18"/>
        </w:rPr>
        <w:t>Berkaitan dengan wudu: Air, Membasuh wajah dengan air; Berkaitan dengan tayamum: Debu, Mengusap wajah dengan debu</w:t>
      </w:r>
      <w:r>
        <w:rPr>
          <w:b/>
          <w:i w:val="0"/>
          <w:color w:val="555555"/>
          <w:sz w:val="18"/>
        </w:rPr>
        <w:t xml:space="preserve">   Pembahasan: </w:t>
      </w:r>
      <w:r>
        <w:rPr>
          <w:b w:val="0"/>
          <w:i w:val="0"/>
          <w:sz w:val="18"/>
        </w:rPr>
        <w:t>Wudu menggunakan air, sedangkan tayamum menggunakan debu sebagai penggantinya.</w:t>
      </w:r>
    </w:p>
    <w:p>
      <w:pPr>
        <w:keepNext/>
        <w:spacing w:before="100"/>
      </w:pPr>
      <w:r>
        <w:rPr>
          <w:b/>
          <w:i w:val="0"/>
        </w:rPr>
        <w:t xml:space="preserve">21. </w:t>
      </w:r>
      <w:r>
        <w:rPr>
          <w:b/>
          <w:i w:val="0"/>
          <w:color w:val="1F3A5F"/>
          <w:sz w:val="17"/>
        </w:rPr>
        <w:t xml:space="preserve">[FIK-WT-0026] </w:t>
      </w:r>
      <w:r>
        <w:rPr>
          <w:b w:val="0"/>
          <w:i w:val="0"/>
        </w:rPr>
        <w:t>Benar atau salah: Ketika air sudah ditemukan setelah bertayamum namun sebelum salat, sebaiknya tetap menggunakan hasil tayamum.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Jika air ditemukan sebelum salat, sebaiknya berwudu dengan air tersebut, karena wudu lebih utama daripada tayamum.</w:t>
      </w:r>
    </w:p>
    <w:p>
      <w:pPr>
        <w:keepNext/>
        <w:spacing w:before="100"/>
      </w:pPr>
      <w:r>
        <w:rPr>
          <w:b/>
          <w:i w:val="0"/>
        </w:rPr>
        <w:t xml:space="preserve">22. </w:t>
      </w:r>
      <w:r>
        <w:rPr>
          <w:b/>
          <w:i w:val="0"/>
          <w:color w:val="1F3A5F"/>
          <w:sz w:val="17"/>
        </w:rPr>
        <w:t xml:space="preserve">[FIK-WT-0027] </w:t>
      </w:r>
      <w:r>
        <w:rPr>
          <w:b w:val="0"/>
          <w:i w:val="0"/>
        </w:rPr>
        <w:t>Jika seorang musafir (orang bepergian) berada di gurun tanpa air sama sekali dan waktu salat hampir habis, tindakan yang tepat adalah ....</w:t>
      </w:r>
      <w:r>
        <w:rPr>
          <w:b w:val="0"/>
          <w:i/>
          <w:color w:val="777777"/>
          <w:sz w:val="17"/>
        </w:rPr>
        <w:t xml:space="preserve">  (pilihan ganda; hard)</w:t>
      </w:r>
    </w:p>
    <w:p>
      <w:pPr>
        <w:spacing w:after="0"/>
        <w:ind w:left="454"/>
      </w:pPr>
      <w:r>
        <w:rPr>
          <w:b w:val="0"/>
          <w:i w:val="0"/>
        </w:rPr>
        <w:t>A. Bertayamum dan segera melaksanakan salat</w:t>
      </w:r>
    </w:p>
    <w:p>
      <w:pPr>
        <w:spacing w:after="0"/>
        <w:ind w:left="454"/>
      </w:pPr>
      <w:r>
        <w:rPr>
          <w:b w:val="0"/>
          <w:i w:val="0"/>
        </w:rPr>
        <w:t>B. Salat tanpa bersuci</w:t>
      </w:r>
    </w:p>
    <w:p>
      <w:pPr>
        <w:spacing w:after="0"/>
        <w:ind w:left="454"/>
      </w:pPr>
      <w:r>
        <w:rPr>
          <w:b w:val="0"/>
          <w:i w:val="0"/>
        </w:rPr>
        <w:t>C. Tidak salat sama sekali</w:t>
      </w:r>
    </w:p>
    <w:p>
      <w:pPr>
        <w:spacing w:after="0"/>
        <w:ind w:left="454"/>
      </w:pPr>
      <w:r>
        <w:rPr>
          <w:b w:val="0"/>
          <w:i w:val="0"/>
        </w:rPr>
        <w:t>D. Menunda salat sampai menemukan air</w:t>
      </w:r>
    </w:p>
    <w:p>
      <w:pPr>
        <w:ind w:left="454"/>
      </w:pPr>
      <w:r>
        <w:rPr>
          <w:b/>
          <w:i w:val="0"/>
          <w:color w:val="1B6E3C"/>
          <w:sz w:val="18"/>
        </w:rPr>
        <w:t xml:space="preserve">Kunci: </w:t>
      </w:r>
      <w:r>
        <w:rPr>
          <w:b w:val="0"/>
          <w:i w:val="0"/>
          <w:sz w:val="18"/>
        </w:rPr>
        <w:t>A. Bertayamum dan segera melaksanakan salat</w:t>
      </w:r>
      <w:r>
        <w:rPr>
          <w:b/>
          <w:i w:val="0"/>
          <w:color w:val="555555"/>
          <w:sz w:val="18"/>
        </w:rPr>
        <w:t xml:space="preserve">   Pembahasan: </w:t>
      </w:r>
      <w:r>
        <w:rPr>
          <w:b w:val="0"/>
          <w:i w:val="0"/>
          <w:sz w:val="18"/>
        </w:rPr>
        <w:t>Dalam kondisi darurat tanpa air, musafir dianjurkan bertayamum dan segera melaksanakan salat.</w:t>
      </w:r>
    </w:p>
    <w:p>
      <w:pPr>
        <w:keepNext/>
        <w:spacing w:before="100"/>
      </w:pPr>
      <w:r>
        <w:rPr>
          <w:b/>
          <w:i w:val="0"/>
        </w:rPr>
        <w:t xml:space="preserve">23. </w:t>
      </w:r>
      <w:r>
        <w:rPr>
          <w:b/>
          <w:i w:val="0"/>
          <w:color w:val="1F3A5F"/>
          <w:sz w:val="17"/>
        </w:rPr>
        <w:t xml:space="preserve">[FIK-WT-0028] </w:t>
      </w:r>
      <w:r>
        <w:rPr>
          <w:b w:val="0"/>
          <w:i w:val="0"/>
        </w:rPr>
        <w:t>Lengkapi: Tayamum menggunakan _____ yang suci sebagai pengganti air.</w:t>
      </w:r>
      <w:r>
        <w:rPr>
          <w:b w:val="0"/>
          <w:i/>
          <w:color w:val="777777"/>
          <w:sz w:val="17"/>
        </w:rPr>
        <w:t xml:space="preserve">  (melengkapi; medium)</w:t>
      </w:r>
    </w:p>
    <w:p>
      <w:pPr>
        <w:ind w:left="454"/>
      </w:pPr>
      <w:r>
        <w:rPr>
          <w:b/>
          <w:i w:val="0"/>
          <w:color w:val="1B6E3C"/>
          <w:sz w:val="18"/>
        </w:rPr>
        <w:t xml:space="preserve">Kunci: </w:t>
      </w:r>
      <w:r>
        <w:rPr>
          <w:b w:val="0"/>
          <w:i w:val="0"/>
          <w:sz w:val="18"/>
        </w:rPr>
        <w:t>debu</w:t>
      </w:r>
      <w:r>
        <w:rPr>
          <w:b/>
          <w:i w:val="0"/>
          <w:color w:val="555555"/>
          <w:sz w:val="18"/>
        </w:rPr>
        <w:t xml:space="preserve">   Pembahasan: </w:t>
      </w:r>
      <w:r>
        <w:rPr>
          <w:b w:val="0"/>
          <w:i w:val="0"/>
          <w:sz w:val="18"/>
        </w:rPr>
        <w:t>Tayamum menggunakan debu yang suci sebagai pengganti air.</w:t>
      </w:r>
    </w:p>
    <w:p>
      <w:pPr>
        <w:keepNext/>
        <w:spacing w:before="100"/>
      </w:pPr>
      <w:r>
        <w:rPr>
          <w:b/>
          <w:i w:val="0"/>
        </w:rPr>
        <w:t xml:space="preserve">24. </w:t>
      </w:r>
      <w:r>
        <w:rPr>
          <w:b/>
          <w:i w:val="0"/>
          <w:color w:val="1F3A5F"/>
          <w:sz w:val="17"/>
        </w:rPr>
        <w:t xml:space="preserve">[FIK-WT-0029] </w:t>
      </w:r>
      <w:r>
        <w:rPr>
          <w:b w:val="0"/>
          <w:i w:val="0"/>
        </w:rPr>
        <w:t>Selain untuk salat, wudu juga dianjurkan sebelum ....</w:t>
      </w:r>
      <w:r>
        <w:rPr>
          <w:b w:val="0"/>
          <w:i/>
          <w:color w:val="777777"/>
          <w:sz w:val="17"/>
        </w:rPr>
        <w:t xml:space="preserve">  (pilihan ganda; medium)</w:t>
      </w:r>
    </w:p>
    <w:p>
      <w:pPr>
        <w:spacing w:after="0"/>
        <w:ind w:left="454"/>
      </w:pPr>
      <w:r>
        <w:rPr>
          <w:b w:val="0"/>
          <w:i w:val="0"/>
        </w:rPr>
        <w:t>A. Menonton TV</w:t>
      </w:r>
    </w:p>
    <w:p>
      <w:pPr>
        <w:spacing w:after="0"/>
        <w:ind w:left="454"/>
      </w:pPr>
      <w:r>
        <w:rPr>
          <w:b w:val="0"/>
          <w:i w:val="0"/>
        </w:rPr>
        <w:t>B. Makan camilan</w:t>
      </w:r>
    </w:p>
    <w:p>
      <w:pPr>
        <w:spacing w:after="0"/>
        <w:ind w:left="454"/>
      </w:pPr>
      <w:r>
        <w:rPr>
          <w:b w:val="0"/>
          <w:i w:val="0"/>
        </w:rPr>
        <w:t>C. Bermain bola</w:t>
      </w:r>
    </w:p>
    <w:p>
      <w:pPr>
        <w:spacing w:after="0"/>
        <w:ind w:left="454"/>
      </w:pPr>
      <w:r>
        <w:rPr>
          <w:b w:val="0"/>
          <w:i w:val="0"/>
        </w:rPr>
        <w:t>D. Membaca Al-Qur'an</w:t>
      </w:r>
    </w:p>
    <w:p>
      <w:pPr>
        <w:ind w:left="454"/>
      </w:pPr>
      <w:r>
        <w:rPr>
          <w:b/>
          <w:i w:val="0"/>
          <w:color w:val="1B6E3C"/>
          <w:sz w:val="18"/>
        </w:rPr>
        <w:t xml:space="preserve">Kunci: </w:t>
      </w:r>
      <w:r>
        <w:rPr>
          <w:b w:val="0"/>
          <w:i w:val="0"/>
          <w:sz w:val="18"/>
        </w:rPr>
        <w:t>D. Membaca Al-Qur'an</w:t>
      </w:r>
      <w:r>
        <w:rPr>
          <w:b/>
          <w:i w:val="0"/>
          <w:color w:val="555555"/>
          <w:sz w:val="18"/>
        </w:rPr>
        <w:t xml:space="preserve">   Pembahasan: </w:t>
      </w:r>
      <w:r>
        <w:rPr>
          <w:b w:val="0"/>
          <w:i w:val="0"/>
          <w:sz w:val="18"/>
        </w:rPr>
        <w:t>Wudu juga dianjurkan sebelum membaca Al-Qur'an sebagai bentuk penghormatan.</w:t>
      </w:r>
    </w:p>
    <w:p>
      <w:pPr>
        <w:keepNext/>
        <w:spacing w:before="100"/>
      </w:pPr>
      <w:r>
        <w:rPr>
          <w:b/>
          <w:i w:val="0"/>
        </w:rPr>
        <w:t xml:space="preserve">25. </w:t>
      </w:r>
      <w:r>
        <w:rPr>
          <w:b/>
          <w:i w:val="0"/>
          <w:color w:val="1F3A5F"/>
          <w:sz w:val="17"/>
        </w:rPr>
        <w:t xml:space="preserve">[FIK-WT-0087] </w:t>
      </w:r>
      <w:r>
        <w:rPr>
          <w:b w:val="0"/>
          <w:i w:val="0"/>
        </w:rPr>
        <w:t>Salah satu keutamaan berwudu dengan sempurna adalah ....</w:t>
      </w:r>
      <w:r>
        <w:rPr>
          <w:b w:val="0"/>
          <w:i/>
          <w:color w:val="777777"/>
          <w:sz w:val="17"/>
        </w:rPr>
        <w:t xml:space="preserve">  (pilihan ganda; medium)</w:t>
      </w:r>
    </w:p>
    <w:p>
      <w:pPr>
        <w:spacing w:after="0"/>
        <w:ind w:left="454"/>
      </w:pPr>
      <w:r>
        <w:rPr>
          <w:b w:val="0"/>
          <w:i w:val="0"/>
        </w:rPr>
        <w:t>A. Dihapuskan dosa-dosa kecil</w:t>
      </w:r>
    </w:p>
    <w:p>
      <w:pPr>
        <w:spacing w:after="0"/>
        <w:ind w:left="454"/>
      </w:pPr>
      <w:r>
        <w:rPr>
          <w:b w:val="0"/>
          <w:i w:val="0"/>
        </w:rPr>
        <w:t>B. Bertambah kaya</w:t>
      </w:r>
    </w:p>
    <w:p>
      <w:pPr>
        <w:spacing w:after="0"/>
        <w:ind w:left="454"/>
      </w:pPr>
      <w:r>
        <w:rPr>
          <w:b w:val="0"/>
          <w:i w:val="0"/>
        </w:rPr>
        <w:t>C. Bertambah tinggi badan</w:t>
      </w:r>
    </w:p>
    <w:p>
      <w:pPr>
        <w:spacing w:after="0"/>
        <w:ind w:left="454"/>
      </w:pPr>
      <w:r>
        <w:rPr>
          <w:b w:val="0"/>
          <w:i w:val="0"/>
        </w:rPr>
        <w:t>D. Menjadi lebih pintar</w:t>
      </w:r>
    </w:p>
    <w:p>
      <w:pPr>
        <w:ind w:left="454"/>
      </w:pPr>
      <w:r>
        <w:rPr>
          <w:b/>
          <w:i w:val="0"/>
          <w:color w:val="1B6E3C"/>
          <w:sz w:val="18"/>
        </w:rPr>
        <w:t xml:space="preserve">Kunci: </w:t>
      </w:r>
      <w:r>
        <w:rPr>
          <w:b w:val="0"/>
          <w:i w:val="0"/>
          <w:sz w:val="18"/>
        </w:rPr>
        <w:t>A. Dihapuskan dosa-dosa kecil</w:t>
      </w:r>
      <w:r>
        <w:rPr>
          <w:b/>
          <w:i w:val="0"/>
          <w:color w:val="555555"/>
          <w:sz w:val="18"/>
        </w:rPr>
        <w:t xml:space="preserve">   Pembahasan: </w:t>
      </w:r>
      <w:r>
        <w:rPr>
          <w:b w:val="0"/>
          <w:i w:val="0"/>
          <w:sz w:val="18"/>
        </w:rPr>
        <w:t>Salah satu keutamaan wudu yang sempurna adalah dihapuskannya dosa-dosa kecil.</w:t>
      </w:r>
    </w:p>
    <w:p>
      <w:pPr>
        <w:keepNext/>
        <w:spacing w:before="100"/>
      </w:pPr>
      <w:r>
        <w:rPr>
          <w:b/>
          <w:i w:val="0"/>
        </w:rPr>
        <w:t xml:space="preserve">26. </w:t>
      </w:r>
      <w:r>
        <w:rPr>
          <w:b/>
          <w:i w:val="0"/>
          <w:color w:val="1F3A5F"/>
          <w:sz w:val="17"/>
        </w:rPr>
        <w:t xml:space="preserve">[FIK-WT-0088] </w:t>
      </w:r>
      <w:r>
        <w:rPr>
          <w:b w:val="0"/>
          <w:i w:val="0"/>
        </w:rPr>
        <w:t>Benar atau salah: Berwudu dengan sempurna memiliki banyak keutamaan bagi seorang muslim.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yang sempurna memiliki banyak keutamaan, termasuk penghapusan dosa kecil.</w:t>
      </w:r>
    </w:p>
    <w:p>
      <w:pPr>
        <w:keepNext/>
        <w:spacing w:before="100"/>
      </w:pPr>
      <w:r>
        <w:rPr>
          <w:b/>
          <w:i w:val="0"/>
        </w:rPr>
        <w:t xml:space="preserve">27. </w:t>
      </w:r>
      <w:r>
        <w:rPr>
          <w:b/>
          <w:i w:val="0"/>
          <w:color w:val="1F3A5F"/>
          <w:sz w:val="17"/>
        </w:rPr>
        <w:t xml:space="preserve">[FIK-WT-0089] </w:t>
      </w:r>
      <w:r>
        <w:rPr>
          <w:b w:val="0"/>
          <w:i w:val="0"/>
        </w:rPr>
        <w:t>Niat wudu dilakukan di dalam ....</w:t>
      </w:r>
      <w:r>
        <w:rPr>
          <w:b w:val="0"/>
          <w:i/>
          <w:color w:val="777777"/>
          <w:sz w:val="17"/>
        </w:rPr>
        <w:t xml:space="preserve">  (pilihan ganda; medium)</w:t>
      </w:r>
    </w:p>
    <w:p>
      <w:pPr>
        <w:spacing w:after="0"/>
        <w:ind w:left="454"/>
      </w:pPr>
      <w:r>
        <w:rPr>
          <w:b w:val="0"/>
          <w:i w:val="0"/>
        </w:rPr>
        <w:t>A. Hati</w:t>
      </w:r>
    </w:p>
    <w:p>
      <w:pPr>
        <w:spacing w:after="0"/>
        <w:ind w:left="454"/>
      </w:pPr>
      <w:r>
        <w:rPr>
          <w:b w:val="0"/>
          <w:i w:val="0"/>
        </w:rPr>
        <w:t>B. Buku catatan</w:t>
      </w:r>
    </w:p>
    <w:p>
      <w:pPr>
        <w:spacing w:after="0"/>
        <w:ind w:left="454"/>
      </w:pPr>
      <w:r>
        <w:rPr>
          <w:b w:val="0"/>
          <w:i w:val="0"/>
        </w:rPr>
        <w:t>C. Ucapan yang keras sekali</w:t>
      </w:r>
    </w:p>
    <w:p>
      <w:pPr>
        <w:spacing w:after="0"/>
        <w:ind w:left="454"/>
      </w:pPr>
      <w:r>
        <w:rPr>
          <w:b w:val="0"/>
          <w:i w:val="0"/>
        </w:rPr>
        <w:t>D. Pikiran teman</w:t>
      </w:r>
    </w:p>
    <w:p>
      <w:pPr>
        <w:ind w:left="454"/>
      </w:pPr>
      <w:r>
        <w:rPr>
          <w:b/>
          <w:i w:val="0"/>
          <w:color w:val="1B6E3C"/>
          <w:sz w:val="18"/>
        </w:rPr>
        <w:t xml:space="preserve">Kunci: </w:t>
      </w:r>
      <w:r>
        <w:rPr>
          <w:b w:val="0"/>
          <w:i w:val="0"/>
          <w:sz w:val="18"/>
        </w:rPr>
        <w:t>A. Hati</w:t>
      </w:r>
      <w:r>
        <w:rPr>
          <w:b/>
          <w:i w:val="0"/>
          <w:color w:val="555555"/>
          <w:sz w:val="18"/>
        </w:rPr>
        <w:t xml:space="preserve">   Pembahasan: </w:t>
      </w:r>
      <w:r>
        <w:rPr>
          <w:b w:val="0"/>
          <w:i w:val="0"/>
          <w:sz w:val="18"/>
        </w:rPr>
        <w:t>Niat wudu dilakukan di dalam hati.</w:t>
      </w:r>
    </w:p>
    <w:p>
      <w:pPr>
        <w:keepNext/>
        <w:spacing w:before="100"/>
      </w:pPr>
      <w:r>
        <w:rPr>
          <w:b/>
          <w:i w:val="0"/>
        </w:rPr>
        <w:t xml:space="preserve">28. </w:t>
      </w:r>
      <w:r>
        <w:rPr>
          <w:b/>
          <w:i w:val="0"/>
          <w:color w:val="1F3A5F"/>
          <w:sz w:val="17"/>
        </w:rPr>
        <w:t xml:space="preserve">[FIK-WT-0090] </w:t>
      </w:r>
      <w:r>
        <w:rPr>
          <w:b w:val="0"/>
          <w:i w:val="0"/>
        </w:rPr>
        <w:t>Benar atau salah: Niat wudu boleh diucapkan secara lisan untuk membantu, namun yang wajib adalah niat dalam hati.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Niat yang wajib adalah dalam hati, meski boleh dibantu dengan ucapan lisan.</w:t>
      </w:r>
    </w:p>
    <w:p>
      <w:pPr>
        <w:keepNext/>
        <w:spacing w:before="100"/>
      </w:pPr>
      <w:r>
        <w:rPr>
          <w:b/>
          <w:i w:val="0"/>
        </w:rPr>
        <w:t xml:space="preserve">29. </w:t>
      </w:r>
      <w:r>
        <w:rPr>
          <w:b/>
          <w:i w:val="0"/>
          <w:color w:val="1F3A5F"/>
          <w:sz w:val="17"/>
        </w:rPr>
        <w:t xml:space="preserve">[FIK-WT-0091] </w:t>
      </w:r>
      <w:r>
        <w:rPr>
          <w:b w:val="0"/>
          <w:i w:val="0"/>
        </w:rPr>
        <w:t>Air yang boleh digunakan untuk berwudu contohnya adalah ....</w:t>
      </w:r>
      <w:r>
        <w:rPr>
          <w:b w:val="0"/>
          <w:i/>
          <w:color w:val="777777"/>
          <w:sz w:val="17"/>
        </w:rPr>
        <w:t xml:space="preserve">  (pilihan ganda; medium)</w:t>
      </w:r>
    </w:p>
    <w:p>
      <w:pPr>
        <w:spacing w:after="0"/>
        <w:ind w:left="454"/>
      </w:pPr>
      <w:r>
        <w:rPr>
          <w:b w:val="0"/>
          <w:i w:val="0"/>
        </w:rPr>
        <w:t>A. Air yang berbau busuk</w:t>
      </w:r>
    </w:p>
    <w:p>
      <w:pPr>
        <w:spacing w:after="0"/>
        <w:ind w:left="454"/>
      </w:pPr>
      <w:r>
        <w:rPr>
          <w:b w:val="0"/>
          <w:i w:val="0"/>
        </w:rPr>
        <w:t>B. Air yang sudah bercampur tanah kotor</w:t>
      </w:r>
    </w:p>
    <w:p>
      <w:pPr>
        <w:spacing w:after="0"/>
        <w:ind w:left="454"/>
      </w:pPr>
      <w:r>
        <w:rPr>
          <w:b w:val="0"/>
          <w:i w:val="0"/>
        </w:rPr>
        <w:t>C. Air keran yang bersih</w:t>
      </w:r>
    </w:p>
    <w:p>
      <w:pPr>
        <w:spacing w:after="0"/>
        <w:ind w:left="454"/>
      </w:pPr>
      <w:r>
        <w:rPr>
          <w:b w:val="0"/>
          <w:i w:val="0"/>
        </w:rPr>
        <w:t>D. Air yang sudah tercampur minyak</w:t>
      </w:r>
    </w:p>
    <w:p>
      <w:pPr>
        <w:ind w:left="454"/>
      </w:pPr>
      <w:r>
        <w:rPr>
          <w:b/>
          <w:i w:val="0"/>
          <w:color w:val="1B6E3C"/>
          <w:sz w:val="18"/>
        </w:rPr>
        <w:t xml:space="preserve">Kunci: </w:t>
      </w:r>
      <w:r>
        <w:rPr>
          <w:b w:val="0"/>
          <w:i w:val="0"/>
          <w:sz w:val="18"/>
        </w:rPr>
        <w:t>C. Air keran yang bersih</w:t>
      </w:r>
      <w:r>
        <w:rPr>
          <w:b/>
          <w:i w:val="0"/>
          <w:color w:val="555555"/>
          <w:sz w:val="18"/>
        </w:rPr>
        <w:t xml:space="preserve">   Pembahasan: </w:t>
      </w:r>
      <w:r>
        <w:rPr>
          <w:b w:val="0"/>
          <w:i w:val="0"/>
          <w:sz w:val="18"/>
        </w:rPr>
        <w:t>Air keran yang bersih dan suci boleh digunakan untuk berwudu.</w:t>
      </w:r>
    </w:p>
    <w:p>
      <w:pPr>
        <w:keepNext/>
        <w:spacing w:before="100"/>
      </w:pPr>
      <w:r>
        <w:rPr>
          <w:b/>
          <w:i w:val="0"/>
        </w:rPr>
        <w:t xml:space="preserve">30. </w:t>
      </w:r>
      <w:r>
        <w:rPr>
          <w:b/>
          <w:i w:val="0"/>
          <w:color w:val="1F3A5F"/>
          <w:sz w:val="17"/>
        </w:rPr>
        <w:t xml:space="preserve">[FIK-WT-0092] </w:t>
      </w:r>
      <w:r>
        <w:rPr>
          <w:b w:val="0"/>
          <w:i w:val="0"/>
        </w:rPr>
        <w:t>Jika air yang tersedia sangat sedikit dan hanya cukup untuk minum, sedangkan tidak ada sumber air lain, maka sebaiknya ....</w:t>
      </w:r>
      <w:r>
        <w:rPr>
          <w:b w:val="0"/>
          <w:i/>
          <w:color w:val="777777"/>
          <w:sz w:val="17"/>
        </w:rPr>
        <w:t xml:space="preserve">  (pilihan ganda; hard)</w:t>
      </w:r>
    </w:p>
    <w:p>
      <w:pPr>
        <w:spacing w:after="0"/>
        <w:ind w:left="454"/>
      </w:pPr>
      <w:r>
        <w:rPr>
          <w:b w:val="0"/>
          <w:i w:val="0"/>
        </w:rPr>
        <w:t>A. Tetap menggunakan air itu untuk wudu meski untuk minum jadi kurang</w:t>
      </w:r>
    </w:p>
    <w:p>
      <w:pPr>
        <w:spacing w:after="0"/>
        <w:ind w:left="454"/>
      </w:pPr>
      <w:r>
        <w:rPr>
          <w:b w:val="0"/>
          <w:i w:val="0"/>
        </w:rPr>
        <w:t>B. Membuang air tersebut</w:t>
      </w:r>
    </w:p>
    <w:p>
      <w:pPr>
        <w:spacing w:after="0"/>
        <w:ind w:left="454"/>
      </w:pPr>
      <w:r>
        <w:rPr>
          <w:b w:val="0"/>
          <w:i w:val="0"/>
        </w:rPr>
        <w:t>C. Mendahulukan kebutuhan minum dan bertayamum untuk bersuci</w:t>
      </w:r>
    </w:p>
    <w:p>
      <w:pPr>
        <w:spacing w:after="0"/>
        <w:ind w:left="454"/>
      </w:pPr>
      <w:r>
        <w:rPr>
          <w:b w:val="0"/>
          <w:i w:val="0"/>
        </w:rPr>
        <w:t>D. Tidak salat sama sekali</w:t>
      </w:r>
    </w:p>
    <w:p>
      <w:pPr>
        <w:ind w:left="454"/>
      </w:pPr>
      <w:r>
        <w:rPr>
          <w:b/>
          <w:i w:val="0"/>
          <w:color w:val="1B6E3C"/>
          <w:sz w:val="18"/>
        </w:rPr>
        <w:t xml:space="preserve">Kunci: </w:t>
      </w:r>
      <w:r>
        <w:rPr>
          <w:b w:val="0"/>
          <w:i w:val="0"/>
          <w:sz w:val="18"/>
        </w:rPr>
        <w:t>C. Mendahulukan kebutuhan minum dan bertayamum untuk bersuci</w:t>
      </w:r>
      <w:r>
        <w:rPr>
          <w:b/>
          <w:i w:val="0"/>
          <w:color w:val="555555"/>
          <w:sz w:val="18"/>
        </w:rPr>
        <w:t xml:space="preserve">   Pembahasan: </w:t>
      </w:r>
      <w:r>
        <w:rPr>
          <w:b w:val="0"/>
          <w:i w:val="0"/>
          <w:sz w:val="18"/>
        </w:rPr>
        <w:t>Dalam kondisi air sangat terbatas, kebutuhan minum didahulukan dan bersuci dilakukan dengan tayamum.</w:t>
      </w:r>
    </w:p>
    <w:p>
      <w:pPr>
        <w:keepNext/>
        <w:spacing w:before="100"/>
      </w:pPr>
      <w:r>
        <w:rPr>
          <w:b/>
          <w:i w:val="0"/>
        </w:rPr>
        <w:t xml:space="preserve">31. </w:t>
      </w:r>
      <w:r>
        <w:rPr>
          <w:b/>
          <w:i w:val="0"/>
          <w:color w:val="1F3A5F"/>
          <w:sz w:val="17"/>
        </w:rPr>
        <w:t xml:space="preserve">[FIK-WT-0093] </w:t>
      </w:r>
      <w:r>
        <w:rPr>
          <w:b w:val="0"/>
          <w:i w:val="0"/>
        </w:rPr>
        <w:t>Benar atau salah: Wudu yang sudah dilakukan akan tetap sah sepanjang hari tanpa batas waktu selama tidak ada hal yang membatalkannya.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tetap sah selama tidak ada hal yang membatalkannya, tidak terikat oleh batas waktu tertentu.</w:t>
      </w:r>
    </w:p>
    <w:p>
      <w:pPr>
        <w:keepNext/>
        <w:spacing w:before="100"/>
      </w:pPr>
      <w:r>
        <w:rPr>
          <w:b/>
          <w:i w:val="0"/>
        </w:rPr>
        <w:t xml:space="preserve">32. </w:t>
      </w:r>
      <w:r>
        <w:rPr>
          <w:b/>
          <w:i w:val="0"/>
          <w:color w:val="1F3A5F"/>
          <w:sz w:val="17"/>
        </w:rPr>
        <w:t xml:space="preserve">[FIK-WT-0094] </w:t>
      </w:r>
      <w:r>
        <w:rPr>
          <w:b w:val="0"/>
          <w:i w:val="0"/>
        </w:rPr>
        <w:t>Jika seseorang sudah berwudu sebelum salat Zuhur dan belum batal, apakah ia perlu berwudu lagi untuk salat Asar?</w:t>
      </w:r>
      <w:r>
        <w:rPr>
          <w:b w:val="0"/>
          <w:i/>
          <w:color w:val="777777"/>
          <w:sz w:val="17"/>
        </w:rPr>
        <w:t xml:space="preserve">  (pilihan ganda; medium)</w:t>
      </w:r>
    </w:p>
    <w:p>
      <w:pPr>
        <w:spacing w:after="0"/>
        <w:ind w:left="454"/>
      </w:pPr>
      <w:r>
        <w:rPr>
          <w:b w:val="0"/>
          <w:i w:val="0"/>
        </w:rPr>
        <w:t>A. Perlu berwudu lagi meskipun belum batal</w:t>
      </w:r>
    </w:p>
    <w:p>
      <w:pPr>
        <w:spacing w:after="0"/>
        <w:ind w:left="454"/>
      </w:pPr>
      <w:r>
        <w:rPr>
          <w:b w:val="0"/>
          <w:i w:val="0"/>
        </w:rPr>
        <w:t>B. Tidak perlu, wudunya masih sah</w:t>
      </w:r>
    </w:p>
    <w:p>
      <w:pPr>
        <w:spacing w:after="0"/>
        <w:ind w:left="454"/>
      </w:pPr>
      <w:r>
        <w:rPr>
          <w:b w:val="0"/>
          <w:i w:val="0"/>
        </w:rPr>
        <w:t>C. Harus mandi wajib</w:t>
      </w:r>
    </w:p>
    <w:p>
      <w:pPr>
        <w:spacing w:after="0"/>
        <w:ind w:left="454"/>
      </w:pPr>
      <w:r>
        <w:rPr>
          <w:b w:val="0"/>
          <w:i w:val="0"/>
        </w:rPr>
        <w:t>D. Harus bertayamum</w:t>
      </w:r>
    </w:p>
    <w:p>
      <w:pPr>
        <w:ind w:left="454"/>
      </w:pPr>
      <w:r>
        <w:rPr>
          <w:b/>
          <w:i w:val="0"/>
          <w:color w:val="1B6E3C"/>
          <w:sz w:val="18"/>
        </w:rPr>
        <w:t xml:space="preserve">Kunci: </w:t>
      </w:r>
      <w:r>
        <w:rPr>
          <w:b w:val="0"/>
          <w:i w:val="0"/>
          <w:sz w:val="18"/>
        </w:rPr>
        <w:t>B. Tidak perlu, wudunya masih sah</w:t>
      </w:r>
      <w:r>
        <w:rPr>
          <w:b/>
          <w:i w:val="0"/>
          <w:color w:val="555555"/>
          <w:sz w:val="18"/>
        </w:rPr>
        <w:t xml:space="preserve">   Pembahasan: </w:t>
      </w:r>
      <w:r>
        <w:rPr>
          <w:b w:val="0"/>
          <w:i w:val="0"/>
          <w:sz w:val="18"/>
        </w:rPr>
        <w:t>Selama wudu belum batal, wudu tersebut masih sah digunakan untuk salat berikutnya.</w:t>
      </w:r>
    </w:p>
    <w:p>
      <w:pPr>
        <w:keepNext/>
        <w:spacing w:before="100"/>
      </w:pPr>
      <w:r>
        <w:rPr>
          <w:b/>
          <w:i w:val="0"/>
        </w:rPr>
        <w:t xml:space="preserve">33. </w:t>
      </w:r>
      <w:r>
        <w:rPr>
          <w:b/>
          <w:i w:val="0"/>
          <w:color w:val="1F3A5F"/>
          <w:sz w:val="17"/>
        </w:rPr>
        <w:t xml:space="preserve">[FIK-WT-0095] </w:t>
      </w:r>
      <w:r>
        <w:rPr>
          <w:b w:val="0"/>
          <w:i w:val="0"/>
        </w:rPr>
        <w:t>Lengkapi: Wudu tetap sah selama tidak ada hal yang ....</w:t>
      </w:r>
      <w:r>
        <w:rPr>
          <w:b w:val="0"/>
          <w:i/>
          <w:color w:val="777777"/>
          <w:sz w:val="17"/>
        </w:rPr>
        <w:t xml:space="preserve">  (melengkapi; medium)</w:t>
      </w:r>
    </w:p>
    <w:p>
      <w:pPr>
        <w:ind w:left="454"/>
      </w:pPr>
      <w:r>
        <w:rPr>
          <w:b/>
          <w:i w:val="0"/>
          <w:color w:val="1B6E3C"/>
          <w:sz w:val="18"/>
        </w:rPr>
        <w:t xml:space="preserve">Kunci: </w:t>
      </w:r>
      <w:r>
        <w:rPr>
          <w:b w:val="0"/>
          <w:i w:val="0"/>
          <w:sz w:val="18"/>
        </w:rPr>
        <w:t>membatalkannya</w:t>
      </w:r>
      <w:r>
        <w:rPr>
          <w:b/>
          <w:i w:val="0"/>
          <w:color w:val="555555"/>
          <w:sz w:val="18"/>
        </w:rPr>
        <w:t xml:space="preserve">   Pembahasan: </w:t>
      </w:r>
      <w:r>
        <w:rPr>
          <w:b w:val="0"/>
          <w:i w:val="0"/>
          <w:sz w:val="18"/>
        </w:rPr>
        <w:t>Wudu tetap sah selama tidak ada hal yang membatalkannya.</w:t>
      </w:r>
    </w:p>
    <w:p>
      <w:pPr>
        <w:keepNext/>
        <w:spacing w:before="100"/>
      </w:pPr>
      <w:r>
        <w:rPr>
          <w:b/>
          <w:i w:val="0"/>
        </w:rPr>
        <w:t xml:space="preserve">34. </w:t>
      </w:r>
      <w:r>
        <w:rPr>
          <w:b/>
          <w:i w:val="0"/>
          <w:color w:val="1F3A5F"/>
          <w:sz w:val="17"/>
        </w:rPr>
        <w:t xml:space="preserve">[FIK-WT-0096] </w:t>
      </w:r>
      <w:r>
        <w:rPr>
          <w:b w:val="0"/>
          <w:i w:val="0"/>
        </w:rPr>
        <w:t>Tayamum yang sudah dilakukan menjadi batal jika ....</w:t>
      </w:r>
      <w:r>
        <w:rPr>
          <w:b w:val="0"/>
          <w:i/>
          <w:color w:val="777777"/>
          <w:sz w:val="17"/>
        </w:rPr>
        <w:t xml:space="preserve">  (pilihan ganda; medium)</w:t>
      </w:r>
    </w:p>
    <w:p>
      <w:pPr>
        <w:spacing w:after="0"/>
        <w:ind w:left="454"/>
      </w:pPr>
      <w:r>
        <w:rPr>
          <w:b w:val="0"/>
          <w:i w:val="0"/>
        </w:rPr>
        <w:t>A. Bermain di luar rumah bersama teman-teman</w:t>
      </w:r>
    </w:p>
    <w:p>
      <w:pPr>
        <w:spacing w:after="0"/>
        <w:ind w:left="454"/>
      </w:pPr>
      <w:r>
        <w:rPr>
          <w:b w:val="0"/>
          <w:i w:val="0"/>
        </w:rPr>
        <w:t>B. Membaca buku cerita di perpustakaan sekolah</w:t>
      </w:r>
    </w:p>
    <w:p>
      <w:pPr>
        <w:spacing w:after="0"/>
        <w:ind w:left="454"/>
      </w:pPr>
      <w:r>
        <w:rPr>
          <w:b w:val="0"/>
          <w:i w:val="0"/>
        </w:rPr>
        <w:t>C. Berbicara dengan teman di dalam kelas</w:t>
      </w:r>
    </w:p>
    <w:p>
      <w:pPr>
        <w:spacing w:after="0"/>
        <w:ind w:left="454"/>
      </w:pPr>
      <w:r>
        <w:rPr>
          <w:b w:val="0"/>
          <w:i w:val="0"/>
        </w:rPr>
        <w:t>D. Menemukan air yang bisa digunakan untuk wudu</w:t>
      </w:r>
    </w:p>
    <w:p>
      <w:pPr>
        <w:ind w:left="454"/>
      </w:pPr>
      <w:r>
        <w:rPr>
          <w:b/>
          <w:i w:val="0"/>
          <w:color w:val="1B6E3C"/>
          <w:sz w:val="18"/>
        </w:rPr>
        <w:t xml:space="preserve">Kunci: </w:t>
      </w:r>
      <w:r>
        <w:rPr>
          <w:b w:val="0"/>
          <w:i w:val="0"/>
          <w:sz w:val="18"/>
        </w:rPr>
        <w:t>D. Menemukan air yang bisa digunakan untuk wudu</w:t>
      </w:r>
      <w:r>
        <w:rPr>
          <w:b/>
          <w:i w:val="0"/>
          <w:color w:val="555555"/>
          <w:sz w:val="18"/>
        </w:rPr>
        <w:t xml:space="preserve">   Pembahasan: </w:t>
      </w:r>
      <w:r>
        <w:rPr>
          <w:b w:val="0"/>
          <w:i w:val="0"/>
          <w:sz w:val="18"/>
        </w:rPr>
        <w:t>Tayamum menjadi batal jika seseorang menemukan air yang bisa digunakan untuk berwudu.</w:t>
      </w:r>
    </w:p>
    <w:p>
      <w:pPr>
        <w:keepNext/>
        <w:spacing w:before="100"/>
      </w:pPr>
      <w:r>
        <w:rPr>
          <w:b/>
          <w:i w:val="0"/>
        </w:rPr>
        <w:t xml:space="preserve">35. </w:t>
      </w:r>
      <w:r>
        <w:rPr>
          <w:b/>
          <w:i w:val="0"/>
          <w:color w:val="1F3A5F"/>
          <w:sz w:val="17"/>
        </w:rPr>
        <w:t xml:space="preserve">[FIK-WT-0097] </w:t>
      </w:r>
      <w:r>
        <w:rPr>
          <w:b w:val="0"/>
          <w:i w:val="0"/>
        </w:rPr>
        <w:t>Benar atau salah: Tayamum menjadi batal dengan sebab yang sama seperti pembatal wudu, ditambah ditemukannya air.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batal karena sebab yang sama seperti pembatal wudu, ditambah jika air ditemukan.</w:t>
      </w:r>
    </w:p>
    <w:p>
      <w:pPr>
        <w:keepNext/>
        <w:spacing w:before="100"/>
      </w:pPr>
      <w:r>
        <w:rPr>
          <w:b/>
          <w:i w:val="0"/>
        </w:rPr>
        <w:t xml:space="preserve">36. </w:t>
      </w:r>
      <w:r>
        <w:rPr>
          <w:b/>
          <w:i w:val="0"/>
          <w:color w:val="1F3A5F"/>
          <w:sz w:val="17"/>
        </w:rPr>
        <w:t xml:space="preserve">[FIK-WT-0098] </w:t>
      </w:r>
      <w:r>
        <w:rPr>
          <w:b w:val="0"/>
          <w:i w:val="0"/>
        </w:rPr>
        <w:t>Cocokkan pernyataan dengan status wudu/tayamum yang tepat!</w:t>
      </w:r>
      <w:r>
        <w:rPr>
          <w:b w:val="0"/>
          <w:i/>
          <w:color w:val="777777"/>
          <w:sz w:val="17"/>
        </w:rPr>
        <w:t xml:space="preserve">  (menjodohkan; hard)</w:t>
      </w:r>
    </w:p>
    <w:p>
      <w:pPr>
        <w:spacing w:after="0"/>
        <w:ind w:left="454"/>
      </w:pPr>
      <w:r>
        <w:rPr>
          <w:b w:val="0"/>
          <w:i w:val="0"/>
        </w:rPr>
        <w:t>Kolom kiri: Buang air kecil | Menemukan air setelah tayamum | Duduk tenang tanpa tidur   Kolom kanan: Membatalkan wudu | Membatalkan tayamum | Tidak membatalkan wudu</w:t>
      </w:r>
    </w:p>
    <w:p>
      <w:pPr>
        <w:ind w:left="454"/>
      </w:pPr>
      <w:r>
        <w:rPr>
          <w:b/>
          <w:i w:val="0"/>
          <w:color w:val="1B6E3C"/>
          <w:sz w:val="18"/>
        </w:rPr>
        <w:t xml:space="preserve">Kunci: </w:t>
      </w:r>
      <w:r>
        <w:rPr>
          <w:b w:val="0"/>
          <w:i w:val="0"/>
          <w:sz w:val="18"/>
        </w:rPr>
        <w:t>Buang air kecil — Membatalkan wudu; Menemukan air setelah tayamum — Membatalkan tayamum; Duduk tenang tanpa tidur — Tidak membatalkan wudu</w:t>
      </w:r>
      <w:r>
        <w:rPr>
          <w:b/>
          <w:i w:val="0"/>
          <w:color w:val="555555"/>
          <w:sz w:val="18"/>
        </w:rPr>
        <w:t xml:space="preserve">   Pembahasan: </w:t>
      </w:r>
      <w:r>
        <w:rPr>
          <w:b w:val="0"/>
          <w:i w:val="0"/>
          <w:sz w:val="18"/>
        </w:rPr>
        <w:t>Setiap kondisi memiliki pengaruh berbeda terhadap sah tidaknya wudu atau tayamum.</w:t>
      </w:r>
    </w:p>
    <w:p>
      <w:pPr>
        <w:keepNext/>
        <w:spacing w:before="100"/>
      </w:pPr>
      <w:r>
        <w:rPr>
          <w:b/>
          <w:i w:val="0"/>
        </w:rPr>
        <w:t xml:space="preserve">37. </w:t>
      </w:r>
      <w:r>
        <w:rPr>
          <w:b/>
          <w:i w:val="0"/>
          <w:color w:val="1F3A5F"/>
          <w:sz w:val="17"/>
        </w:rPr>
        <w:t xml:space="preserve">[FIK-WT-0099] </w:t>
      </w:r>
      <w:r>
        <w:rPr>
          <w:b w:val="0"/>
          <w:i w:val="0"/>
        </w:rPr>
        <w:t>Salah satu manfaat wudu bagi kesehatan adalah ....</w:t>
      </w:r>
      <w:r>
        <w:rPr>
          <w:b w:val="0"/>
          <w:i/>
          <w:color w:val="777777"/>
          <w:sz w:val="17"/>
        </w:rPr>
        <w:t xml:space="preserve">  (pilihan ganda; medium)</w:t>
      </w:r>
    </w:p>
    <w:p>
      <w:pPr>
        <w:spacing w:after="0"/>
        <w:ind w:left="454"/>
      </w:pPr>
      <w:r>
        <w:rPr>
          <w:b w:val="0"/>
          <w:i w:val="0"/>
        </w:rPr>
        <w:t>A. Membuat kulit menjadi kering dan mudah pecah-pecah</w:t>
      </w:r>
    </w:p>
    <w:p>
      <w:pPr>
        <w:spacing w:after="0"/>
        <w:ind w:left="454"/>
      </w:pPr>
      <w:r>
        <w:rPr>
          <w:b w:val="0"/>
          <w:i w:val="0"/>
        </w:rPr>
        <w:t>B. Membuat badan menjadi lebih berat dan mudah lelah</w:t>
      </w:r>
    </w:p>
    <w:p>
      <w:pPr>
        <w:spacing w:after="0"/>
        <w:ind w:left="454"/>
      </w:pPr>
      <w:r>
        <w:rPr>
          <w:b w:val="0"/>
          <w:i w:val="0"/>
        </w:rPr>
        <w:t>C. Tidak ada manfaat kesehatan sama sekali bagi tubuh</w:t>
      </w:r>
    </w:p>
    <w:p>
      <w:pPr>
        <w:spacing w:after="0"/>
        <w:ind w:left="454"/>
      </w:pPr>
      <w:r>
        <w:rPr>
          <w:b w:val="0"/>
          <w:i w:val="0"/>
        </w:rPr>
        <w:t>D. Membersihkan anggota tubuh yang sering terkena kuman</w:t>
      </w:r>
    </w:p>
    <w:p>
      <w:pPr>
        <w:ind w:left="454"/>
      </w:pPr>
      <w:r>
        <w:rPr>
          <w:b/>
          <w:i w:val="0"/>
          <w:color w:val="1B6E3C"/>
          <w:sz w:val="18"/>
        </w:rPr>
        <w:t xml:space="preserve">Kunci: </w:t>
      </w:r>
      <w:r>
        <w:rPr>
          <w:b w:val="0"/>
          <w:i w:val="0"/>
          <w:sz w:val="18"/>
        </w:rPr>
        <w:t>D. Membersihkan anggota tubuh yang sering terkena kuman</w:t>
      </w:r>
      <w:r>
        <w:rPr>
          <w:b/>
          <w:i w:val="0"/>
          <w:color w:val="555555"/>
          <w:sz w:val="18"/>
        </w:rPr>
        <w:t xml:space="preserve">   Pembahasan: </w:t>
      </w:r>
      <w:r>
        <w:rPr>
          <w:b w:val="0"/>
          <w:i w:val="0"/>
          <w:sz w:val="18"/>
        </w:rPr>
        <w:t>Wudu membersihkan anggota tubuh yang sering terkena kuman, seperti tangan dan wajah.</w:t>
      </w:r>
    </w:p>
    <w:p>
      <w:pPr>
        <w:keepNext/>
        <w:spacing w:before="100"/>
      </w:pPr>
      <w:r>
        <w:rPr>
          <w:b/>
          <w:i w:val="0"/>
        </w:rPr>
        <w:t xml:space="preserve">38. </w:t>
      </w:r>
      <w:r>
        <w:rPr>
          <w:b/>
          <w:i w:val="0"/>
          <w:color w:val="1F3A5F"/>
          <w:sz w:val="17"/>
        </w:rPr>
        <w:t xml:space="preserve">[FIK-WT-0100] </w:t>
      </w:r>
      <w:r>
        <w:rPr>
          <w:b w:val="0"/>
          <w:i w:val="0"/>
        </w:rPr>
        <w:t>Benar atau salah: Wudu membantu menyegarkan tubuh selain untuk sahnya salat.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membantu menyegarkan tubuh selain berfungsi untuk sahnya salat.</w:t>
      </w:r>
    </w:p>
    <w:p>
      <w:pPr>
        <w:keepNext/>
        <w:spacing w:before="100"/>
      </w:pPr>
      <w:r>
        <w:rPr>
          <w:b/>
          <w:i w:val="0"/>
        </w:rPr>
        <w:t xml:space="preserve">39. </w:t>
      </w:r>
      <w:r>
        <w:rPr>
          <w:b/>
          <w:i w:val="0"/>
          <w:color w:val="1F3A5F"/>
          <w:sz w:val="17"/>
        </w:rPr>
        <w:t xml:space="preserve">[FIK-WT-0101] </w:t>
      </w:r>
      <w:r>
        <w:rPr>
          <w:b w:val="0"/>
          <w:i w:val="0"/>
        </w:rPr>
        <w:t>Ketentuan tayamum berlaku untuk situasi darurat, artinya ....</w:t>
      </w:r>
      <w:r>
        <w:rPr>
          <w:b w:val="0"/>
          <w:i/>
          <w:color w:val="777777"/>
          <w:sz w:val="17"/>
        </w:rPr>
        <w:t xml:space="preserve">  (pilihan ganda; medium)</w:t>
      </w:r>
    </w:p>
    <w:p>
      <w:pPr>
        <w:spacing w:after="0"/>
        <w:ind w:left="454"/>
      </w:pPr>
      <w:r>
        <w:rPr>
          <w:b w:val="0"/>
          <w:i w:val="0"/>
        </w:rPr>
        <w:t>A. Hanya digunakan ketika benar-benar diperlukan sesuai syaratnya</w:t>
      </w:r>
    </w:p>
    <w:p>
      <w:pPr>
        <w:spacing w:after="0"/>
        <w:ind w:left="454"/>
      </w:pPr>
      <w:r>
        <w:rPr>
          <w:b w:val="0"/>
          <w:i w:val="0"/>
        </w:rPr>
        <w:t>B. Boleh digunakan kapan saja dan di mana saja tanpa syarat apa pun</w:t>
      </w:r>
    </w:p>
    <w:p>
      <w:pPr>
        <w:spacing w:after="0"/>
        <w:ind w:left="454"/>
      </w:pPr>
      <w:r>
        <w:rPr>
          <w:b w:val="0"/>
          <w:i w:val="0"/>
        </w:rPr>
        <w:t>C. Menggantikan wudu untuk selamanya meskipun air sudah tersedia</w:t>
      </w:r>
    </w:p>
    <w:p>
      <w:pPr>
        <w:spacing w:after="0"/>
        <w:ind w:left="454"/>
      </w:pPr>
      <w:r>
        <w:rPr>
          <w:b w:val="0"/>
          <w:i w:val="0"/>
        </w:rPr>
        <w:t>D. Tidak ada ketentuan khusus yang perlu diperhatikan saat bertayamum</w:t>
      </w:r>
    </w:p>
    <w:p>
      <w:pPr>
        <w:ind w:left="454"/>
      </w:pPr>
      <w:r>
        <w:rPr>
          <w:b/>
          <w:i w:val="0"/>
          <w:color w:val="1B6E3C"/>
          <w:sz w:val="18"/>
        </w:rPr>
        <w:t xml:space="preserve">Kunci: </w:t>
      </w:r>
      <w:r>
        <w:rPr>
          <w:b w:val="0"/>
          <w:i w:val="0"/>
          <w:sz w:val="18"/>
        </w:rPr>
        <w:t>A. Hanya digunakan ketika benar-benar diperlukan sesuai syaratnya</w:t>
      </w:r>
      <w:r>
        <w:rPr>
          <w:b/>
          <w:i w:val="0"/>
          <w:color w:val="555555"/>
          <w:sz w:val="18"/>
        </w:rPr>
        <w:t xml:space="preserve">   Pembahasan: </w:t>
      </w:r>
      <w:r>
        <w:rPr>
          <w:b w:val="0"/>
          <w:i w:val="0"/>
          <w:sz w:val="18"/>
        </w:rPr>
        <w:t>Tayamum hanya digunakan ketika benar-benar diperlukan sesuai syarat yang telah ditentukan.</w:t>
      </w:r>
    </w:p>
    <w:p>
      <w:pPr>
        <w:keepNext/>
        <w:spacing w:before="100"/>
      </w:pPr>
      <w:r>
        <w:rPr>
          <w:b/>
          <w:i w:val="0"/>
        </w:rPr>
        <w:t xml:space="preserve">40. </w:t>
      </w:r>
      <w:r>
        <w:rPr>
          <w:b/>
          <w:i w:val="0"/>
          <w:color w:val="1F3A5F"/>
          <w:sz w:val="17"/>
        </w:rPr>
        <w:t xml:space="preserve">[FIK-WT-0102] </w:t>
      </w:r>
      <w:r>
        <w:rPr>
          <w:b w:val="0"/>
          <w:i w:val="0"/>
        </w:rPr>
        <w:t>Perhatikan gambar anak menggunakan gayung untuk mengambil air secukupnya saat wudu, bukan membiarkan keran mengucur deras! Sikap ini menunjukkan ....</w:t>
      </w:r>
      <w:r>
        <w:rPr>
          <w:b w:val="0"/>
          <w:i/>
          <w:color w:val="777777"/>
          <w:sz w:val="17"/>
        </w:rPr>
        <w:t xml:space="preserve">  (pilihan ganda bergambar; medium)</w:t>
      </w:r>
    </w:p>
    <w:p>
      <w:pPr>
        <w:ind w:left="340"/>
      </w:pPr>
      <w:r>
        <w:rPr>
          <w:b w:val="0"/>
          <w:i/>
          <w:color w:val="555555"/>
          <w:sz w:val="18"/>
        </w:rPr>
        <w:t>Gambar: Ilustrasi anak menggunakan gayung kecil mengambil air secukupnya untuk wudu, gaya buku anak, hemat air</w:t>
      </w:r>
    </w:p>
    <w:p>
      <w:pPr>
        <w:spacing w:after="0"/>
        <w:ind w:left="454"/>
      </w:pPr>
      <w:r>
        <w:rPr>
          <w:b w:val="0"/>
          <w:i w:val="0"/>
        </w:rPr>
        <w:t>A. Kesadaran hemat air saat berwudu</w:t>
      </w:r>
    </w:p>
    <w:p>
      <w:pPr>
        <w:spacing w:after="0"/>
        <w:ind w:left="454"/>
      </w:pPr>
      <w:r>
        <w:rPr>
          <w:b w:val="0"/>
          <w:i w:val="0"/>
        </w:rPr>
        <w:t>B. Sikap tidak peduli lingkungan</w:t>
      </w:r>
    </w:p>
    <w:p>
      <w:pPr>
        <w:spacing w:after="0"/>
        <w:ind w:left="454"/>
      </w:pPr>
      <w:r>
        <w:rPr>
          <w:b w:val="0"/>
          <w:i w:val="0"/>
        </w:rPr>
        <w:t>C. Sikap boros</w:t>
      </w:r>
    </w:p>
    <w:p>
      <w:pPr>
        <w:spacing w:after="0"/>
        <w:ind w:left="454"/>
      </w:pPr>
      <w:r>
        <w:rPr>
          <w:b w:val="0"/>
          <w:i w:val="0"/>
        </w:rPr>
        <w:t>D. Sikap tergesa-gesa</w:t>
      </w:r>
    </w:p>
    <w:p>
      <w:pPr>
        <w:ind w:left="454"/>
      </w:pPr>
      <w:r>
        <w:rPr>
          <w:b/>
          <w:i w:val="0"/>
          <w:color w:val="1B6E3C"/>
          <w:sz w:val="18"/>
        </w:rPr>
        <w:t xml:space="preserve">Kunci: </w:t>
      </w:r>
      <w:r>
        <w:rPr>
          <w:b w:val="0"/>
          <w:i w:val="0"/>
          <w:sz w:val="18"/>
        </w:rPr>
        <w:t>A. Kesadaran hemat air saat berwudu</w:t>
      </w:r>
      <w:r>
        <w:rPr>
          <w:b/>
          <w:i w:val="0"/>
          <w:color w:val="555555"/>
          <w:sz w:val="18"/>
        </w:rPr>
        <w:t xml:space="preserve">   Pembahasan: </w:t>
      </w:r>
      <w:r>
        <w:rPr>
          <w:b w:val="0"/>
          <w:i w:val="0"/>
          <w:sz w:val="18"/>
        </w:rPr>
        <w:t>Menggunakan gayung dan air secukupnya menunjukkan kesadaran hemat air saat berwudu.</w:t>
      </w:r>
    </w:p>
    <w:p>
      <w:pPr>
        <w:keepNext/>
        <w:spacing w:before="100"/>
      </w:pPr>
      <w:r>
        <w:rPr>
          <w:b/>
          <w:i w:val="0"/>
        </w:rPr>
        <w:t xml:space="preserve">41. </w:t>
      </w:r>
      <w:r>
        <w:rPr>
          <w:b/>
          <w:i w:val="0"/>
          <w:color w:val="1F3A5F"/>
          <w:sz w:val="17"/>
        </w:rPr>
        <w:t xml:space="preserve">[FIK-WT-0103] </w:t>
      </w:r>
      <w:r>
        <w:rPr>
          <w:b w:val="0"/>
          <w:i w:val="0"/>
        </w:rPr>
        <w:t>Benar atau salah: Berlebihan dalam menggunakan air saat berwudu termasuk sikap yang dianjurkan dalam Islam.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Berlebihan menggunakan air saat berwudu tidak dianjurkan; sebaiknya menggunakan air secukupnya.</w:t>
      </w:r>
    </w:p>
    <w:p>
      <w:pPr>
        <w:keepNext/>
        <w:spacing w:before="100"/>
      </w:pPr>
      <w:r>
        <w:rPr>
          <w:b/>
          <w:i w:val="0"/>
        </w:rPr>
        <w:t xml:space="preserve">42. </w:t>
      </w:r>
      <w:r>
        <w:rPr>
          <w:b/>
          <w:i w:val="0"/>
          <w:color w:val="1F3A5F"/>
          <w:sz w:val="17"/>
        </w:rPr>
        <w:t xml:space="preserve">[FIK-WT-0104] </w:t>
      </w:r>
      <w:r>
        <w:rPr>
          <w:b w:val="0"/>
          <w:i w:val="0"/>
        </w:rPr>
        <w:t>Mengapa Islam menganjurkan hemat air meskipun sedang berwudu di dekat sungai yang airnya melimpah?</w:t>
      </w:r>
      <w:r>
        <w:rPr>
          <w:b w:val="0"/>
          <w:i/>
          <w:color w:val="777777"/>
          <w:sz w:val="17"/>
        </w:rPr>
        <w:t xml:space="preserve">  (pilihan ganda; hard)</w:t>
      </w:r>
    </w:p>
    <w:p>
      <w:pPr>
        <w:spacing w:after="0"/>
        <w:ind w:left="454"/>
      </w:pPr>
      <w:r>
        <w:rPr>
          <w:b w:val="0"/>
          <w:i w:val="0"/>
        </w:rPr>
        <w:t>A. Karena hemat adalah akhlak yang dianjurkan, terlepas dari banyak sedikitnya air yang tersedia</w:t>
      </w:r>
    </w:p>
    <w:p>
      <w:pPr>
        <w:spacing w:after="0"/>
        <w:ind w:left="454"/>
      </w:pPr>
      <w:r>
        <w:rPr>
          <w:b w:val="0"/>
          <w:i w:val="0"/>
        </w:rPr>
        <w:t>B. Karena anjuran hemat hanya berlaku di tempat yang airnya sedikit saja</w:t>
      </w:r>
    </w:p>
    <w:p>
      <w:pPr>
        <w:spacing w:after="0"/>
        <w:ind w:left="454"/>
      </w:pPr>
      <w:r>
        <w:rPr>
          <w:b w:val="0"/>
          <w:i w:val="0"/>
        </w:rPr>
        <w:t>C. Karena sungai tidak boleh digunakan untuk berwudu dalam keadaan apa pun</w:t>
      </w:r>
    </w:p>
    <w:p>
      <w:pPr>
        <w:spacing w:after="0"/>
        <w:ind w:left="454"/>
      </w:pPr>
      <w:r>
        <w:rPr>
          <w:b w:val="0"/>
          <w:i w:val="0"/>
        </w:rPr>
        <w:t>D. Karena air sungai akan habis dalam sekejap jika dipakai untuk berwudu</w:t>
      </w:r>
    </w:p>
    <w:p>
      <w:pPr>
        <w:ind w:left="454"/>
      </w:pPr>
      <w:r>
        <w:rPr>
          <w:b/>
          <w:i w:val="0"/>
          <w:color w:val="1B6E3C"/>
          <w:sz w:val="18"/>
        </w:rPr>
        <w:t xml:space="preserve">Kunci: </w:t>
      </w:r>
      <w:r>
        <w:rPr>
          <w:b w:val="0"/>
          <w:i w:val="0"/>
          <w:sz w:val="18"/>
        </w:rPr>
        <w:t>A. Karena hemat adalah akhlak yang dianjurkan, terlepas dari banyak sedikitnya air yang tersedia</w:t>
      </w:r>
      <w:r>
        <w:rPr>
          <w:b/>
          <w:i w:val="0"/>
          <w:color w:val="555555"/>
          <w:sz w:val="18"/>
        </w:rPr>
        <w:t xml:space="preserve">   Pembahasan: </w:t>
      </w:r>
      <w:r>
        <w:rPr>
          <w:b w:val="0"/>
          <w:i w:val="0"/>
          <w:sz w:val="18"/>
        </w:rPr>
        <w:t>Hemat air dianjurkan sebagai akhlak baik, terlepas dari banyak atau sedikitnya air yang tersedia.</w:t>
      </w:r>
    </w:p>
    <w:p>
      <w:pPr>
        <w:keepNext/>
        <w:spacing w:before="100"/>
      </w:pPr>
      <w:r>
        <w:rPr>
          <w:b/>
          <w:i w:val="0"/>
        </w:rPr>
        <w:t xml:space="preserve">43. </w:t>
      </w:r>
      <w:r>
        <w:rPr>
          <w:b/>
          <w:i w:val="0"/>
          <w:color w:val="1F3A5F"/>
          <w:sz w:val="17"/>
        </w:rPr>
        <w:t xml:space="preserve">[FIK-WT-0105] </w:t>
      </w:r>
      <w:r>
        <w:rPr>
          <w:b w:val="0"/>
          <w:i w:val="0"/>
        </w:rPr>
        <w:t>Lengkapi: Tayamum menjadi batal jika seseorang menemukan ....</w:t>
      </w:r>
      <w:r>
        <w:rPr>
          <w:b w:val="0"/>
          <w:i/>
          <w:color w:val="777777"/>
          <w:sz w:val="17"/>
        </w:rPr>
        <w:t xml:space="preserve">  (melengkapi; medium)</w:t>
      </w:r>
    </w:p>
    <w:p>
      <w:pPr>
        <w:ind w:left="454"/>
      </w:pPr>
      <w:r>
        <w:rPr>
          <w:b/>
          <w:i w:val="0"/>
          <w:color w:val="1B6E3C"/>
          <w:sz w:val="18"/>
        </w:rPr>
        <w:t xml:space="preserve">Kunci: </w:t>
      </w:r>
      <w:r>
        <w:rPr>
          <w:b w:val="0"/>
          <w:i w:val="0"/>
          <w:sz w:val="18"/>
        </w:rPr>
        <w:t>air (yang bisa digunakan wudu)</w:t>
      </w:r>
      <w:r>
        <w:rPr>
          <w:b/>
          <w:i w:val="0"/>
          <w:color w:val="555555"/>
          <w:sz w:val="18"/>
        </w:rPr>
        <w:t xml:space="preserve">   Pembahasan: </w:t>
      </w:r>
      <w:r>
        <w:rPr>
          <w:b w:val="0"/>
          <w:i w:val="0"/>
          <w:sz w:val="18"/>
        </w:rPr>
        <w:t>Tayamum menjadi batal jika seseorang menemukan air yang bisa digunakan untuk wudu.</w:t>
      </w:r>
    </w:p>
    <w:p>
      <w:pPr>
        <w:keepNext/>
        <w:spacing w:before="100"/>
      </w:pPr>
      <w:r>
        <w:rPr>
          <w:b/>
          <w:i w:val="0"/>
        </w:rPr>
        <w:t xml:space="preserve">44. </w:t>
      </w:r>
      <w:r>
        <w:rPr>
          <w:b/>
          <w:i w:val="0"/>
          <w:color w:val="1F3A5F"/>
          <w:sz w:val="17"/>
        </w:rPr>
        <w:t xml:space="preserve">[FIK-WT-0106] </w:t>
      </w:r>
      <w:r>
        <w:rPr>
          <w:b w:val="0"/>
          <w:i w:val="0"/>
        </w:rPr>
        <w:t>Wudu yang dilakukan dengan air yang cukup dan sesuai rukun disebut wudu yang ....</w:t>
      </w:r>
      <w:r>
        <w:rPr>
          <w:b w:val="0"/>
          <w:i/>
          <w:color w:val="777777"/>
          <w:sz w:val="17"/>
        </w:rPr>
        <w:t xml:space="preserve">  (pilihan ganda; medium)</w:t>
      </w:r>
    </w:p>
    <w:p>
      <w:pPr>
        <w:spacing w:after="0"/>
        <w:ind w:left="454"/>
      </w:pPr>
      <w:r>
        <w:rPr>
          <w:b w:val="0"/>
          <w:i w:val="0"/>
        </w:rPr>
        <w:t>A. Tidak lengkap</w:t>
      </w:r>
    </w:p>
    <w:p>
      <w:pPr>
        <w:spacing w:after="0"/>
        <w:ind w:left="454"/>
      </w:pPr>
      <w:r>
        <w:rPr>
          <w:b w:val="0"/>
          <w:i w:val="0"/>
        </w:rPr>
        <w:t>B. Meragukan</w:t>
      </w:r>
    </w:p>
    <w:p>
      <w:pPr>
        <w:spacing w:after="0"/>
        <w:ind w:left="454"/>
      </w:pPr>
      <w:r>
        <w:rPr>
          <w:b w:val="0"/>
          <w:i w:val="0"/>
        </w:rPr>
        <w:t>C. Batal</w:t>
      </w:r>
    </w:p>
    <w:p>
      <w:pPr>
        <w:spacing w:after="0"/>
        <w:ind w:left="454"/>
      </w:pPr>
      <w:r>
        <w:rPr>
          <w:b w:val="0"/>
          <w:i w:val="0"/>
        </w:rPr>
        <w:t>D. Sah dan sempurna</w:t>
      </w:r>
    </w:p>
    <w:p>
      <w:pPr>
        <w:ind w:left="454"/>
      </w:pPr>
      <w:r>
        <w:rPr>
          <w:b/>
          <w:i w:val="0"/>
          <w:color w:val="1B6E3C"/>
          <w:sz w:val="18"/>
        </w:rPr>
        <w:t xml:space="preserve">Kunci: </w:t>
      </w:r>
      <w:r>
        <w:rPr>
          <w:b w:val="0"/>
          <w:i w:val="0"/>
          <w:sz w:val="18"/>
        </w:rPr>
        <w:t>D. Sah dan sempurna</w:t>
      </w:r>
      <w:r>
        <w:rPr>
          <w:b/>
          <w:i w:val="0"/>
          <w:color w:val="555555"/>
          <w:sz w:val="18"/>
        </w:rPr>
        <w:t xml:space="preserve">   Pembahasan: </w:t>
      </w:r>
      <w:r>
        <w:rPr>
          <w:b w:val="0"/>
          <w:i w:val="0"/>
          <w:sz w:val="18"/>
        </w:rPr>
        <w:t>Wudu yang dilakukan sesuai rukun dan menggunakan air yang cukup disebut wudu yang sah dan sempurna.</w:t>
      </w:r>
    </w:p>
    <w:p>
      <w:pPr>
        <w:keepNext/>
        <w:spacing w:before="100"/>
      </w:pPr>
      <w:r>
        <w:rPr>
          <w:b/>
          <w:i w:val="0"/>
        </w:rPr>
        <w:t xml:space="preserve">45. </w:t>
      </w:r>
      <w:r>
        <w:rPr>
          <w:b/>
          <w:i w:val="0"/>
          <w:color w:val="1F3A5F"/>
          <w:sz w:val="17"/>
        </w:rPr>
        <w:t xml:space="preserve">[FIK-WT-0107] </w:t>
      </w:r>
      <w:r>
        <w:rPr>
          <w:b w:val="0"/>
          <w:i w:val="0"/>
        </w:rPr>
        <w:t>Benar atau salah: Wudu yang dilakukan tanpa niat tetap dianggap sah.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Wudu tanpa niat tidak dianggap sah karena niat adalah salah satu rukun wudu.</w:t>
      </w:r>
    </w:p>
    <w:p>
      <w:pPr>
        <w:keepNext/>
        <w:spacing w:before="100"/>
      </w:pPr>
      <w:r>
        <w:rPr>
          <w:b/>
          <w:i w:val="0"/>
        </w:rPr>
        <w:t xml:space="preserve">46. </w:t>
      </w:r>
      <w:r>
        <w:rPr>
          <w:b/>
          <w:i w:val="0"/>
          <w:color w:val="1F3A5F"/>
          <w:sz w:val="17"/>
        </w:rPr>
        <w:t xml:space="preserve">[FIK-WT-0108] </w:t>
      </w:r>
      <w:r>
        <w:rPr>
          <w:b w:val="0"/>
          <w:i w:val="0"/>
        </w:rPr>
        <w:t>Jika seseorang lupa membasuh salah satu anggota wudu wajib, maka wudunya ....</w:t>
      </w:r>
      <w:r>
        <w:rPr>
          <w:b w:val="0"/>
          <w:i/>
          <w:color w:val="777777"/>
          <w:sz w:val="17"/>
        </w:rPr>
        <w:t xml:space="preserve">  (pilihan ganda; medium)</w:t>
      </w:r>
    </w:p>
    <w:p>
      <w:pPr>
        <w:spacing w:after="0"/>
        <w:ind w:left="454"/>
      </w:pPr>
      <w:r>
        <w:rPr>
          <w:b w:val="0"/>
          <w:i w:val="0"/>
        </w:rPr>
        <w:t>A. Tidak sah dan perlu diulang atau dilengkapi</w:t>
      </w:r>
    </w:p>
    <w:p>
      <w:pPr>
        <w:spacing w:after="0"/>
        <w:ind w:left="454"/>
      </w:pPr>
      <w:r>
        <w:rPr>
          <w:b w:val="0"/>
          <w:i w:val="0"/>
        </w:rPr>
        <w:t>B. Menjadi lebih afdal</w:t>
      </w:r>
    </w:p>
    <w:p>
      <w:pPr>
        <w:spacing w:after="0"/>
        <w:ind w:left="454"/>
      </w:pPr>
      <w:r>
        <w:rPr>
          <w:b w:val="0"/>
          <w:i w:val="0"/>
        </w:rPr>
        <w:t>C. Tidak berpengaruh sama sekali</w:t>
      </w:r>
    </w:p>
    <w:p>
      <w:pPr>
        <w:spacing w:after="0"/>
        <w:ind w:left="454"/>
      </w:pPr>
      <w:r>
        <w:rPr>
          <w:b w:val="0"/>
          <w:i w:val="0"/>
        </w:rPr>
        <w:t>D. Tetap sah tanpa masalah</w:t>
      </w:r>
    </w:p>
    <w:p>
      <w:pPr>
        <w:ind w:left="454"/>
      </w:pPr>
      <w:r>
        <w:rPr>
          <w:b/>
          <w:i w:val="0"/>
          <w:color w:val="1B6E3C"/>
          <w:sz w:val="18"/>
        </w:rPr>
        <w:t xml:space="preserve">Kunci: </w:t>
      </w:r>
      <w:r>
        <w:rPr>
          <w:b w:val="0"/>
          <w:i w:val="0"/>
          <w:sz w:val="18"/>
        </w:rPr>
        <w:t>A. Tidak sah dan perlu diulang atau dilengkapi</w:t>
      </w:r>
      <w:r>
        <w:rPr>
          <w:b/>
          <w:i w:val="0"/>
          <w:color w:val="555555"/>
          <w:sz w:val="18"/>
        </w:rPr>
        <w:t xml:space="preserve">   Pembahasan: </w:t>
      </w:r>
      <w:r>
        <w:rPr>
          <w:b w:val="0"/>
          <w:i w:val="0"/>
          <w:sz w:val="18"/>
        </w:rPr>
        <w:t>Jika ada anggota wudu wajib yang terlewat, wudu tersebut tidak sah dan perlu diulang atau dilengkapi.</w:t>
      </w:r>
    </w:p>
    <w:p>
      <w:pPr>
        <w:keepNext/>
        <w:spacing w:before="100"/>
      </w:pPr>
      <w:r>
        <w:rPr>
          <w:b/>
          <w:i w:val="0"/>
        </w:rPr>
        <w:t xml:space="preserve">47. </w:t>
      </w:r>
      <w:r>
        <w:rPr>
          <w:b/>
          <w:i w:val="0"/>
          <w:color w:val="1F3A5F"/>
          <w:sz w:val="17"/>
        </w:rPr>
        <w:t xml:space="preserve">[FIK-WT-0109] </w:t>
      </w:r>
      <w:r>
        <w:rPr>
          <w:b w:val="0"/>
          <w:i w:val="0"/>
        </w:rPr>
        <w:t>Benar atau salah: Tayamum tetap memerlukan niat sebelum melakukannya, sama seperti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juga memerlukan niat sebelum melakukannya, sama seperti wudu.</w:t>
      </w:r>
    </w:p>
    <w:p>
      <w:pPr>
        <w:keepNext/>
        <w:spacing w:before="100"/>
      </w:pPr>
      <w:r>
        <w:rPr>
          <w:b/>
          <w:i w:val="0"/>
        </w:rPr>
        <w:t xml:space="preserve">48. </w:t>
      </w:r>
      <w:r>
        <w:rPr>
          <w:b/>
          <w:i w:val="0"/>
          <w:color w:val="1F3A5F"/>
          <w:sz w:val="17"/>
        </w:rPr>
        <w:t xml:space="preserve">[FIK-WT-0110] </w:t>
      </w:r>
      <w:r>
        <w:rPr>
          <w:b w:val="0"/>
          <w:i w:val="0"/>
        </w:rPr>
        <w:t>Ketentuan tayamum diberikan Allah sebagai bentuk ....</w:t>
      </w:r>
      <w:r>
        <w:rPr>
          <w:b w:val="0"/>
          <w:i/>
          <w:color w:val="777777"/>
          <w:sz w:val="17"/>
        </w:rPr>
        <w:t xml:space="preserve">  (pilihan ganda; medium)</w:t>
      </w:r>
    </w:p>
    <w:p>
      <w:pPr>
        <w:spacing w:after="0"/>
        <w:ind w:left="454"/>
      </w:pPr>
      <w:r>
        <w:rPr>
          <w:b w:val="0"/>
          <w:i w:val="0"/>
        </w:rPr>
        <w:t>A. Kesulitan bagi umat-Nya</w:t>
      </w:r>
    </w:p>
    <w:p>
      <w:pPr>
        <w:spacing w:after="0"/>
        <w:ind w:left="454"/>
      </w:pPr>
      <w:r>
        <w:rPr>
          <w:b w:val="0"/>
          <w:i w:val="0"/>
        </w:rPr>
        <w:t>B. Kemudahan bagi umat-Nya</w:t>
      </w:r>
    </w:p>
    <w:p>
      <w:pPr>
        <w:spacing w:after="0"/>
        <w:ind w:left="454"/>
      </w:pPr>
      <w:r>
        <w:rPr>
          <w:b w:val="0"/>
          <w:i w:val="0"/>
        </w:rPr>
        <w:t>C. Hukuman</w:t>
      </w:r>
    </w:p>
    <w:p>
      <w:pPr>
        <w:spacing w:after="0"/>
        <w:ind w:left="454"/>
      </w:pPr>
      <w:r>
        <w:rPr>
          <w:b w:val="0"/>
          <w:i w:val="0"/>
        </w:rPr>
        <w:t>D. Aturan yang tidak penting</w:t>
      </w:r>
    </w:p>
    <w:p>
      <w:pPr>
        <w:ind w:left="454"/>
      </w:pPr>
      <w:r>
        <w:rPr>
          <w:b/>
          <w:i w:val="0"/>
          <w:color w:val="1B6E3C"/>
          <w:sz w:val="18"/>
        </w:rPr>
        <w:t xml:space="preserve">Kunci: </w:t>
      </w:r>
      <w:r>
        <w:rPr>
          <w:b w:val="0"/>
          <w:i w:val="0"/>
          <w:sz w:val="18"/>
        </w:rPr>
        <w:t>B. Kemudahan bagi umat-Nya</w:t>
      </w:r>
      <w:r>
        <w:rPr>
          <w:b/>
          <w:i w:val="0"/>
          <w:color w:val="555555"/>
          <w:sz w:val="18"/>
        </w:rPr>
        <w:t xml:space="preserve">   Pembahasan: </w:t>
      </w:r>
      <w:r>
        <w:rPr>
          <w:b w:val="0"/>
          <w:i w:val="0"/>
          <w:sz w:val="18"/>
        </w:rPr>
        <w:t>Tayamum adalah bentuk kemudahan yang diberikan Allah bagi umat-Nya dalam kondisi tertentu.</w:t>
      </w:r>
    </w:p>
    <w:p>
      <w:pPr>
        <w:keepNext/>
        <w:spacing w:before="100"/>
      </w:pPr>
      <w:r>
        <w:rPr>
          <w:b/>
          <w:i w:val="0"/>
        </w:rPr>
        <w:t xml:space="preserve">49. </w:t>
      </w:r>
      <w:r>
        <w:rPr>
          <w:b/>
          <w:i w:val="0"/>
          <w:color w:val="1F3A5F"/>
          <w:sz w:val="17"/>
        </w:rPr>
        <w:t xml:space="preserve">[FIK-WT-0111] </w:t>
      </w:r>
      <w:r>
        <w:rPr>
          <w:b w:val="0"/>
          <w:i w:val="0"/>
        </w:rPr>
        <w:t>Jelaskan singkat mengapa tayamum disebut sebagai bentuk kemudahan dalam Islam!</w:t>
      </w:r>
      <w:r>
        <w:rPr>
          <w:b w:val="0"/>
          <w:i/>
          <w:color w:val="777777"/>
          <w:sz w:val="17"/>
        </w:rPr>
        <w:t xml:space="preserve">  (isian singkat; hard)</w:t>
      </w:r>
    </w:p>
    <w:p>
      <w:pPr>
        <w:ind w:left="454"/>
      </w:pPr>
      <w:r>
        <w:rPr>
          <w:b/>
          <w:i w:val="0"/>
          <w:color w:val="1B6E3C"/>
          <w:sz w:val="18"/>
        </w:rPr>
        <w:t xml:space="preserve">Kunci: </w:t>
      </w:r>
      <w:r>
        <w:rPr>
          <w:b w:val="0"/>
          <w:i w:val="0"/>
          <w:sz w:val="18"/>
        </w:rPr>
        <w:t>Contoh jawaban: karena memberi solusi bersuci saat air tidak tersedia atau ada halangan tertentu.</w:t>
      </w:r>
      <w:r>
        <w:rPr>
          <w:b/>
          <w:i w:val="0"/>
          <w:color w:val="555555"/>
          <w:sz w:val="18"/>
        </w:rPr>
        <w:t xml:space="preserve">   Pembahasan: </w:t>
      </w:r>
      <w:r>
        <w:rPr>
          <w:b w:val="0"/>
          <w:i w:val="0"/>
          <w:sz w:val="18"/>
        </w:rPr>
        <w:t>Jawaban terbuka; terima jawaban bermakna sama, contoh: karena memberi solusi bersuci saat air tidak tersedia atau ada halangan tertentu. Tayamum memberikan solusi bersuci bagi umat Islam saat air tidak tersedia atau ada halangan tertentu.</w:t>
      </w:r>
    </w:p>
    <w:p>
      <w:pPr>
        <w:keepNext/>
        <w:spacing w:before="100"/>
      </w:pPr>
      <w:r>
        <w:rPr>
          <w:b/>
          <w:i w:val="0"/>
        </w:rPr>
        <w:t xml:space="preserve">50. </w:t>
      </w:r>
      <w:r>
        <w:rPr>
          <w:b/>
          <w:i w:val="0"/>
          <w:color w:val="1F3A5F"/>
          <w:sz w:val="17"/>
        </w:rPr>
        <w:t xml:space="preserve">[FIK-WT-0165] </w:t>
      </w:r>
      <w:r>
        <w:rPr>
          <w:b w:val="0"/>
          <w:i w:val="0"/>
        </w:rPr>
        <w:t>Benar atau salah: Tayamum bisa digunakan sebagai pengganti mandi wajib jika air tidak tersedia.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juga bisa menggantikan mandi wajib ketika air tidak tersedia atau ada uzur.</w:t>
      </w:r>
    </w:p>
    <w:p>
      <w:pPr>
        <w:keepNext/>
        <w:spacing w:before="100"/>
      </w:pPr>
      <w:r>
        <w:rPr>
          <w:b/>
          <w:i w:val="0"/>
        </w:rPr>
        <w:t xml:space="preserve">51. </w:t>
      </w:r>
      <w:r>
        <w:rPr>
          <w:b/>
          <w:i w:val="0"/>
          <w:color w:val="1F3A5F"/>
          <w:sz w:val="17"/>
        </w:rPr>
        <w:t xml:space="preserve">[FIK-WT-0166] </w:t>
      </w:r>
      <w:r>
        <w:rPr>
          <w:b w:val="0"/>
          <w:i w:val="0"/>
        </w:rPr>
        <w:t>Wudu yang dilakukan dengan sempurna dan ikhlas termasuk ....</w:t>
      </w:r>
      <w:r>
        <w:rPr>
          <w:b w:val="0"/>
          <w:i/>
          <w:color w:val="777777"/>
          <w:sz w:val="17"/>
        </w:rPr>
        <w:t xml:space="preserve">  (pilihan ganda; medium)</w:t>
      </w:r>
    </w:p>
    <w:p>
      <w:pPr>
        <w:spacing w:after="0"/>
        <w:ind w:left="454"/>
      </w:pPr>
      <w:r>
        <w:rPr>
          <w:b w:val="0"/>
          <w:i w:val="0"/>
        </w:rPr>
        <w:t>A. Hanya kebiasaan biasa</w:t>
      </w:r>
    </w:p>
    <w:p>
      <w:pPr>
        <w:spacing w:after="0"/>
        <w:ind w:left="454"/>
      </w:pPr>
      <w:r>
        <w:rPr>
          <w:b w:val="0"/>
          <w:i w:val="0"/>
        </w:rPr>
        <w:t>B. Kewajiban tanpa nilai ibadah</w:t>
      </w:r>
    </w:p>
    <w:p>
      <w:pPr>
        <w:spacing w:after="0"/>
        <w:ind w:left="454"/>
      </w:pPr>
      <w:r>
        <w:rPr>
          <w:b w:val="0"/>
          <w:i w:val="0"/>
        </w:rPr>
        <w:t>C. Kegiatan tanpa nilai</w:t>
      </w:r>
    </w:p>
    <w:p>
      <w:pPr>
        <w:spacing w:after="0"/>
        <w:ind w:left="454"/>
      </w:pPr>
      <w:r>
        <w:rPr>
          <w:b w:val="0"/>
          <w:i w:val="0"/>
        </w:rPr>
        <w:t>D. Amal ibadah yang bernilai di sisi Allah</w:t>
      </w:r>
    </w:p>
    <w:p>
      <w:pPr>
        <w:ind w:left="454"/>
      </w:pPr>
      <w:r>
        <w:rPr>
          <w:b/>
          <w:i w:val="0"/>
          <w:color w:val="1B6E3C"/>
          <w:sz w:val="18"/>
        </w:rPr>
        <w:t xml:space="preserve">Kunci: </w:t>
      </w:r>
      <w:r>
        <w:rPr>
          <w:b w:val="0"/>
          <w:i w:val="0"/>
          <w:sz w:val="18"/>
        </w:rPr>
        <w:t>D. Amal ibadah yang bernilai di sisi Allah</w:t>
      </w:r>
      <w:r>
        <w:rPr>
          <w:b/>
          <w:i w:val="0"/>
          <w:color w:val="555555"/>
          <w:sz w:val="18"/>
        </w:rPr>
        <w:t xml:space="preserve">   Pembahasan: </w:t>
      </w:r>
      <w:r>
        <w:rPr>
          <w:b w:val="0"/>
          <w:i w:val="0"/>
          <w:sz w:val="18"/>
        </w:rPr>
        <w:t>Wudu yang sempurna dan ikhlas bernilai sebagai amal ibadah di sisi Allah.</w:t>
      </w:r>
    </w:p>
    <w:p>
      <w:pPr>
        <w:keepNext/>
        <w:spacing w:before="100"/>
      </w:pPr>
      <w:r>
        <w:rPr>
          <w:b/>
          <w:i w:val="0"/>
        </w:rPr>
        <w:t xml:space="preserve">52. </w:t>
      </w:r>
      <w:r>
        <w:rPr>
          <w:b/>
          <w:i w:val="0"/>
          <w:color w:val="1F3A5F"/>
          <w:sz w:val="17"/>
        </w:rPr>
        <w:t xml:space="preserve">[FIK-WT-0167] </w:t>
      </w:r>
      <w:r>
        <w:rPr>
          <w:b w:val="0"/>
          <w:i w:val="0"/>
        </w:rPr>
        <w:t>Sebutkan satu syarat sahnya wudu selain menggunakan air yang suci!</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dilakukan dengan niat / dilakukan sesuai urutan (tertib) / tidak ada penghalang air ke kulit.</w:t>
      </w:r>
      <w:r>
        <w:rPr>
          <w:b/>
          <w:i w:val="0"/>
          <w:color w:val="555555"/>
          <w:sz w:val="18"/>
        </w:rPr>
        <w:t xml:space="preserve">   Pembahasan: </w:t>
      </w:r>
      <w:r>
        <w:rPr>
          <w:b w:val="0"/>
          <w:i w:val="0"/>
          <w:sz w:val="18"/>
        </w:rPr>
        <w:t>Jawaban terbuka; terima jawaban bermakna sama, contoh: dilakukan dengan niat / dilakukan sesuai urutan (tertib) / tidak ada penghalang air ke kulit. Syarat sah wudu meliputi niat, urutan yang benar, dan tidak ada penghalang air ke kulit seperti cat kuku tebal.</w:t>
      </w:r>
    </w:p>
    <w:p>
      <w:pPr>
        <w:keepNext/>
        <w:spacing w:before="100"/>
      </w:pPr>
      <w:r>
        <w:rPr>
          <w:b/>
          <w:i w:val="0"/>
        </w:rPr>
        <w:t xml:space="preserve">53. </w:t>
      </w:r>
      <w:r>
        <w:rPr>
          <w:b/>
          <w:i w:val="0"/>
          <w:color w:val="1F3A5F"/>
          <w:sz w:val="17"/>
        </w:rPr>
        <w:t xml:space="preserve">[FIK-WT-0168] </w:t>
      </w:r>
      <w:r>
        <w:rPr>
          <w:b w:val="0"/>
          <w:i w:val="0"/>
        </w:rPr>
        <w:t>Jika ada cat kuku tebal yang menutupi kuku sehingga air tidak bisa membasahi kulit, maka ....</w:t>
      </w:r>
      <w:r>
        <w:rPr>
          <w:b w:val="0"/>
          <w:i/>
          <w:color w:val="777777"/>
          <w:sz w:val="17"/>
        </w:rPr>
        <w:t xml:space="preserve">  (pilihan ganda; hard)</w:t>
      </w:r>
    </w:p>
    <w:p>
      <w:pPr>
        <w:spacing w:after="0"/>
        <w:ind w:left="454"/>
      </w:pPr>
      <w:r>
        <w:rPr>
          <w:b w:val="0"/>
          <w:i w:val="0"/>
        </w:rPr>
        <w:t>A. Wudunya tetap sah tanpa masalah meskipun air tidak sampai ke kulit</w:t>
      </w:r>
    </w:p>
    <w:p>
      <w:pPr>
        <w:spacing w:after="0"/>
        <w:ind w:left="454"/>
      </w:pPr>
      <w:r>
        <w:rPr>
          <w:b w:val="0"/>
          <w:i w:val="0"/>
        </w:rPr>
        <w:t>B. Tidak berpengaruh sama sekali terhadap sah atau tidaknya wudu</w:t>
      </w:r>
    </w:p>
    <w:p>
      <w:pPr>
        <w:spacing w:after="0"/>
        <w:ind w:left="454"/>
      </w:pPr>
      <w:r>
        <w:rPr>
          <w:b w:val="0"/>
          <w:i w:val="0"/>
        </w:rPr>
        <w:t>C. Harus mandi wajib karena kukunya tertutup oleh cat kuku yang tebal</w:t>
      </w:r>
    </w:p>
    <w:p>
      <w:pPr>
        <w:spacing w:after="0"/>
        <w:ind w:left="454"/>
      </w:pPr>
      <w:r>
        <w:rPr>
          <w:b w:val="0"/>
          <w:i w:val="0"/>
        </w:rPr>
        <w:t>D. Wudunya tidak sah pada bagian tersebut sampai penghalang dihilangkan</w:t>
      </w:r>
    </w:p>
    <w:p>
      <w:pPr>
        <w:ind w:left="454"/>
      </w:pPr>
      <w:r>
        <w:rPr>
          <w:b/>
          <w:i w:val="0"/>
          <w:color w:val="1B6E3C"/>
          <w:sz w:val="18"/>
        </w:rPr>
        <w:t xml:space="preserve">Kunci: </w:t>
      </w:r>
      <w:r>
        <w:rPr>
          <w:b w:val="0"/>
          <w:i w:val="0"/>
          <w:sz w:val="18"/>
        </w:rPr>
        <w:t>D. Wudunya tidak sah pada bagian tersebut sampai penghalang dihilangkan</w:t>
      </w:r>
      <w:r>
        <w:rPr>
          <w:b/>
          <w:i w:val="0"/>
          <w:color w:val="555555"/>
          <w:sz w:val="18"/>
        </w:rPr>
        <w:t xml:space="preserve">   Pembahasan: </w:t>
      </w:r>
      <w:r>
        <w:rPr>
          <w:b w:val="0"/>
          <w:i w:val="0"/>
          <w:sz w:val="18"/>
        </w:rPr>
        <w:t>Penghalang yang menutupi kulit membuat air tidak sampai ke kulit sehingga wudu tidak sah pada bagian tersebut.</w:t>
      </w:r>
    </w:p>
    <w:p>
      <w:pPr>
        <w:keepNext/>
        <w:spacing w:before="100"/>
      </w:pPr>
      <w:r>
        <w:rPr>
          <w:b/>
          <w:i w:val="0"/>
        </w:rPr>
        <w:t xml:space="preserve">54. </w:t>
      </w:r>
      <w:r>
        <w:rPr>
          <w:b/>
          <w:i w:val="0"/>
          <w:color w:val="1F3A5F"/>
          <w:sz w:val="17"/>
        </w:rPr>
        <w:t xml:space="preserve">[FIK-WT-0169] </w:t>
      </w:r>
      <w:r>
        <w:rPr>
          <w:b w:val="0"/>
          <w:i w:val="0"/>
        </w:rPr>
        <w:t>Benar atau salah: Air harus benar-benar sampai ke kulit agar wudu dianggap sah.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Air harus sampai ke kulit pada anggota wudu agar wudu dianggap sah.</w:t>
      </w:r>
    </w:p>
    <w:p>
      <w:pPr>
        <w:keepNext/>
        <w:spacing w:before="100"/>
      </w:pPr>
      <w:r>
        <w:rPr>
          <w:b/>
          <w:i w:val="0"/>
        </w:rPr>
        <w:t xml:space="preserve">55. </w:t>
      </w:r>
      <w:r>
        <w:rPr>
          <w:b/>
          <w:i w:val="0"/>
          <w:color w:val="1F3A5F"/>
          <w:sz w:val="17"/>
        </w:rPr>
        <w:t xml:space="preserve">[FIK-WT-0170] </w:t>
      </w:r>
      <w:r>
        <w:rPr>
          <w:b w:val="0"/>
          <w:i w:val="0"/>
        </w:rPr>
        <w:t>Ketentuan wudu diajarkan sejak dini agar anak ....</w:t>
      </w:r>
      <w:r>
        <w:rPr>
          <w:b w:val="0"/>
          <w:i/>
          <w:color w:val="777777"/>
          <w:sz w:val="17"/>
        </w:rPr>
        <w:t xml:space="preserve">  (pilihan ganda; medium)</w:t>
      </w:r>
    </w:p>
    <w:p>
      <w:pPr>
        <w:spacing w:after="0"/>
        <w:ind w:left="454"/>
      </w:pPr>
      <w:r>
        <w:rPr>
          <w:b w:val="0"/>
          <w:i w:val="0"/>
        </w:rPr>
        <w:t>A. Menjadi pemalas dan suka menunda-nunda ibadah</w:t>
      </w:r>
    </w:p>
    <w:p>
      <w:pPr>
        <w:spacing w:after="0"/>
        <w:ind w:left="454"/>
      </w:pPr>
      <w:r>
        <w:rPr>
          <w:b w:val="0"/>
          <w:i w:val="0"/>
        </w:rPr>
        <w:t>B. Tidak peduli kebersihan badan dan pakaiannya</w:t>
      </w:r>
    </w:p>
    <w:p>
      <w:pPr>
        <w:spacing w:after="0"/>
        <w:ind w:left="454"/>
      </w:pPr>
      <w:r>
        <w:rPr>
          <w:b w:val="0"/>
          <w:i w:val="0"/>
        </w:rPr>
        <w:t>C. Menghindari ibadah karena merasa terbebani</w:t>
      </w:r>
    </w:p>
    <w:p>
      <w:pPr>
        <w:spacing w:after="0"/>
        <w:ind w:left="454"/>
      </w:pPr>
      <w:r>
        <w:rPr>
          <w:b w:val="0"/>
          <w:i w:val="0"/>
        </w:rPr>
        <w:t>D. Terbiasa bersuci dengan benar sebelum beribadah</w:t>
      </w:r>
    </w:p>
    <w:p>
      <w:pPr>
        <w:ind w:left="454"/>
      </w:pPr>
      <w:r>
        <w:rPr>
          <w:b/>
          <w:i w:val="0"/>
          <w:color w:val="1B6E3C"/>
          <w:sz w:val="18"/>
        </w:rPr>
        <w:t xml:space="preserve">Kunci: </w:t>
      </w:r>
      <w:r>
        <w:rPr>
          <w:b w:val="0"/>
          <w:i w:val="0"/>
          <w:sz w:val="18"/>
        </w:rPr>
        <w:t>D. Terbiasa bersuci dengan benar sebelum beribadah</w:t>
      </w:r>
      <w:r>
        <w:rPr>
          <w:b/>
          <w:i w:val="0"/>
          <w:color w:val="555555"/>
          <w:sz w:val="18"/>
        </w:rPr>
        <w:t xml:space="preserve">   Pembahasan: </w:t>
      </w:r>
      <w:r>
        <w:rPr>
          <w:b w:val="0"/>
          <w:i w:val="0"/>
          <w:sz w:val="18"/>
        </w:rPr>
        <w:t>Ketentuan wudu diajarkan sejak dini agar anak terbiasa bersuci dengan benar sebelum beribadah.</w:t>
      </w:r>
    </w:p>
    <w:p>
      <w:pPr>
        <w:keepNext/>
        <w:spacing w:before="100"/>
      </w:pPr>
      <w:r>
        <w:rPr>
          <w:b/>
          <w:i w:val="0"/>
        </w:rPr>
        <w:t xml:space="preserve">56. </w:t>
      </w:r>
      <w:r>
        <w:rPr>
          <w:b/>
          <w:i w:val="0"/>
          <w:color w:val="1F3A5F"/>
          <w:sz w:val="17"/>
        </w:rPr>
        <w:t xml:space="preserve">[FIK-WT-0171] </w:t>
      </w:r>
      <w:r>
        <w:rPr>
          <w:b w:val="0"/>
          <w:i w:val="0"/>
        </w:rPr>
        <w:t>Benar atau salah: Wudu dan tayamum termasuk bagian dari ilmu fikih yang mengatur tata cara ibadah.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dan tayamum termasuk bagian dari ilmu fikih yang mengatur tata cara bersuci sebelum ibadah.</w:t>
      </w:r>
    </w:p>
    <w:p>
      <w:pPr>
        <w:keepNext/>
        <w:spacing w:before="100"/>
      </w:pPr>
      <w:r>
        <w:rPr>
          <w:b/>
          <w:i w:val="0"/>
        </w:rPr>
        <w:t xml:space="preserve">57. </w:t>
      </w:r>
      <w:r>
        <w:rPr>
          <w:b/>
          <w:i w:val="0"/>
          <w:color w:val="1F3A5F"/>
          <w:sz w:val="17"/>
        </w:rPr>
        <w:t xml:space="preserve">[FIK-WT-0173] </w:t>
      </w:r>
      <w:r>
        <w:rPr>
          <w:b w:val="0"/>
          <w:i w:val="0"/>
        </w:rPr>
        <w:t>Lengkapi: Wudu dan tayamum sama-sama diatur dalam ilmu ....</w:t>
      </w:r>
      <w:r>
        <w:rPr>
          <w:b w:val="0"/>
          <w:i/>
          <w:color w:val="777777"/>
          <w:sz w:val="17"/>
        </w:rPr>
        <w:t xml:space="preserve">  (melengkapi; medium)</w:t>
      </w:r>
    </w:p>
    <w:p>
      <w:pPr>
        <w:ind w:left="454"/>
      </w:pPr>
      <w:r>
        <w:rPr>
          <w:b/>
          <w:i w:val="0"/>
          <w:color w:val="1B6E3C"/>
          <w:sz w:val="18"/>
        </w:rPr>
        <w:t xml:space="preserve">Kunci: </w:t>
      </w:r>
      <w:r>
        <w:rPr>
          <w:b w:val="0"/>
          <w:i w:val="0"/>
          <w:sz w:val="18"/>
        </w:rPr>
        <w:t>fikih</w:t>
      </w:r>
      <w:r>
        <w:rPr>
          <w:b/>
          <w:i w:val="0"/>
          <w:color w:val="555555"/>
          <w:sz w:val="18"/>
        </w:rPr>
        <w:t xml:space="preserve">   Pembahasan: </w:t>
      </w:r>
      <w:r>
        <w:rPr>
          <w:b w:val="0"/>
          <w:i w:val="0"/>
          <w:sz w:val="18"/>
        </w:rPr>
        <w:t>Wudu dan tayamum diatur dalam ilmu fikih.</w:t>
      </w:r>
    </w:p>
    <w:p>
      <w:pPr>
        <w:keepNext/>
        <w:spacing w:before="100"/>
      </w:pPr>
      <w:r>
        <w:rPr>
          <w:b/>
          <w:i w:val="0"/>
        </w:rPr>
        <w:t xml:space="preserve">58. </w:t>
      </w:r>
      <w:r>
        <w:rPr>
          <w:b/>
          <w:i w:val="0"/>
          <w:color w:val="1F3A5F"/>
          <w:sz w:val="17"/>
        </w:rPr>
        <w:t xml:space="preserve">[FIK-WT-0174] </w:t>
      </w:r>
      <w:r>
        <w:rPr>
          <w:b w:val="0"/>
          <w:i w:val="0"/>
        </w:rPr>
        <w:t>Keringanan tayamum menunjukkan bahwa Islam adalah agama yang ....</w:t>
      </w:r>
      <w:r>
        <w:rPr>
          <w:b w:val="0"/>
          <w:i/>
          <w:color w:val="777777"/>
          <w:sz w:val="17"/>
        </w:rPr>
        <w:t xml:space="preserve">  (pilihan ganda; medium)</w:t>
      </w:r>
    </w:p>
    <w:p>
      <w:pPr>
        <w:spacing w:after="0"/>
        <w:ind w:left="454"/>
      </w:pPr>
      <w:r>
        <w:rPr>
          <w:b w:val="0"/>
          <w:i w:val="0"/>
        </w:rPr>
        <w:t>A. Tidak memperhatikan kondisi umat</w:t>
      </w:r>
    </w:p>
    <w:p>
      <w:pPr>
        <w:spacing w:after="0"/>
        <w:ind w:left="454"/>
      </w:pPr>
      <w:r>
        <w:rPr>
          <w:b w:val="0"/>
          <w:i w:val="0"/>
        </w:rPr>
        <w:t>B. Kaku tanpa pengecualian</w:t>
      </w:r>
    </w:p>
    <w:p>
      <w:pPr>
        <w:spacing w:after="0"/>
        <w:ind w:left="454"/>
      </w:pPr>
      <w:r>
        <w:rPr>
          <w:b w:val="0"/>
          <w:i w:val="0"/>
        </w:rPr>
        <w:t>C. Menyulitkan umatnya</w:t>
      </w:r>
    </w:p>
    <w:p>
      <w:pPr>
        <w:spacing w:after="0"/>
        <w:ind w:left="454"/>
      </w:pPr>
      <w:r>
        <w:rPr>
          <w:b w:val="0"/>
          <w:i w:val="0"/>
        </w:rPr>
        <w:t>D. Fleksibel dan memudahkan umatnya</w:t>
      </w:r>
    </w:p>
    <w:p>
      <w:pPr>
        <w:ind w:left="454"/>
      </w:pPr>
      <w:r>
        <w:rPr>
          <w:b/>
          <w:i w:val="0"/>
          <w:color w:val="1B6E3C"/>
          <w:sz w:val="18"/>
        </w:rPr>
        <w:t xml:space="preserve">Kunci: </w:t>
      </w:r>
      <w:r>
        <w:rPr>
          <w:b w:val="0"/>
          <w:i w:val="0"/>
          <w:sz w:val="18"/>
        </w:rPr>
        <w:t>D. Fleksibel dan memudahkan umatnya</w:t>
      </w:r>
      <w:r>
        <w:rPr>
          <w:b/>
          <w:i w:val="0"/>
          <w:color w:val="555555"/>
          <w:sz w:val="18"/>
        </w:rPr>
        <w:t xml:space="preserve">   Pembahasan: </w:t>
      </w:r>
      <w:r>
        <w:rPr>
          <w:b w:val="0"/>
          <w:i w:val="0"/>
          <w:sz w:val="18"/>
        </w:rPr>
        <w:t>Keringanan tayamum menunjukkan sifat Islam yang fleksibel dan memudahkan umatnya dalam kondisi tertentu.</w:t>
      </w:r>
    </w:p>
    <w:p>
      <w:pPr>
        <w:keepNext/>
        <w:spacing w:before="100"/>
      </w:pPr>
      <w:r>
        <w:rPr>
          <w:b/>
          <w:i w:val="0"/>
        </w:rPr>
        <w:t xml:space="preserve">59. </w:t>
      </w:r>
      <w:r>
        <w:rPr>
          <w:b/>
          <w:i w:val="0"/>
          <w:color w:val="1F3A5F"/>
          <w:sz w:val="17"/>
        </w:rPr>
        <w:t xml:space="preserve">[FIK-WT-0175] </w:t>
      </w:r>
      <w:r>
        <w:rPr>
          <w:b w:val="0"/>
          <w:i w:val="0"/>
        </w:rPr>
        <w:t>Benar atau salah: Wudu yang batal karena kentut tetap sah jika orangnya tidak menyadarinya.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Wudu tetap batal karena kentut, terlepas dari disadari atau tidak oleh orangnya.</w:t>
      </w:r>
    </w:p>
    <w:p>
      <w:pPr>
        <w:keepNext/>
        <w:spacing w:before="100"/>
      </w:pPr>
      <w:r>
        <w:rPr>
          <w:b/>
          <w:i w:val="0"/>
        </w:rPr>
        <w:t xml:space="preserve">60. </w:t>
      </w:r>
      <w:r>
        <w:rPr>
          <w:b/>
          <w:i w:val="0"/>
          <w:color w:val="1F3A5F"/>
          <w:sz w:val="17"/>
        </w:rPr>
        <w:t xml:space="preserve">[FIK-WT-0176] </w:t>
      </w:r>
      <w:r>
        <w:rPr>
          <w:b w:val="0"/>
          <w:i w:val="0"/>
        </w:rPr>
        <w:t>Mengapa penting bagi seorang muslim memahami hal-hal yang membatalkan wudu?</w:t>
      </w:r>
      <w:r>
        <w:rPr>
          <w:b w:val="0"/>
          <w:i/>
          <w:color w:val="777777"/>
          <w:sz w:val="17"/>
        </w:rPr>
        <w:t xml:space="preserve">  (pilihan ganda; hard)</w:t>
      </w:r>
    </w:p>
    <w:p>
      <w:pPr>
        <w:spacing w:after="0"/>
        <w:ind w:left="454"/>
      </w:pPr>
      <w:r>
        <w:rPr>
          <w:b w:val="0"/>
          <w:i w:val="0"/>
        </w:rPr>
        <w:t>A. Agar bisa menghindari kewajiban berwudu sebelum salat</w:t>
      </w:r>
    </w:p>
    <w:p>
      <w:pPr>
        <w:spacing w:after="0"/>
        <w:ind w:left="454"/>
      </w:pPr>
      <w:r>
        <w:rPr>
          <w:b w:val="0"/>
          <w:i w:val="0"/>
        </w:rPr>
        <w:t>B. Hanya untuk pengetahuan semata tanpa dipraktikkan</w:t>
      </w:r>
    </w:p>
    <w:p>
      <w:pPr>
        <w:spacing w:after="0"/>
        <w:ind w:left="454"/>
      </w:pPr>
      <w:r>
        <w:rPr>
          <w:b w:val="0"/>
          <w:i w:val="0"/>
        </w:rPr>
        <w:t>C. Tidak ada alasan penting untuk mempelajarinya</w:t>
      </w:r>
    </w:p>
    <w:p>
      <w:pPr>
        <w:spacing w:after="0"/>
        <w:ind w:left="454"/>
      </w:pPr>
      <w:r>
        <w:rPr>
          <w:b w:val="0"/>
          <w:i w:val="0"/>
        </w:rPr>
        <w:t>D. Agar dapat memastikan ibadahnya sah dan diterima</w:t>
      </w:r>
    </w:p>
    <w:p>
      <w:pPr>
        <w:ind w:left="454"/>
      </w:pPr>
      <w:r>
        <w:rPr>
          <w:b/>
          <w:i w:val="0"/>
          <w:color w:val="1B6E3C"/>
          <w:sz w:val="18"/>
        </w:rPr>
        <w:t xml:space="preserve">Kunci: </w:t>
      </w:r>
      <w:r>
        <w:rPr>
          <w:b w:val="0"/>
          <w:i w:val="0"/>
          <w:sz w:val="18"/>
        </w:rPr>
        <w:t>D. Agar dapat memastikan ibadahnya sah dan diterima</w:t>
      </w:r>
      <w:r>
        <w:rPr>
          <w:b/>
          <w:i w:val="0"/>
          <w:color w:val="555555"/>
          <w:sz w:val="18"/>
        </w:rPr>
        <w:t xml:space="preserve">   Pembahasan: </w:t>
      </w:r>
      <w:r>
        <w:rPr>
          <w:b w:val="0"/>
          <w:i w:val="0"/>
          <w:sz w:val="18"/>
        </w:rPr>
        <w:t>Memahami pembatal wudu penting agar seorang muslim dapat memastikan ibadahnya sah dan diterima.</w:t>
      </w:r>
    </w:p>
    <w:p>
      <w:pPr>
        <w:keepNext/>
        <w:spacing w:before="100"/>
      </w:pPr>
      <w:r>
        <w:rPr>
          <w:b/>
          <w:i w:val="0"/>
        </w:rPr>
        <w:t xml:space="preserve">61. </w:t>
      </w:r>
      <w:r>
        <w:rPr>
          <w:b/>
          <w:i w:val="0"/>
          <w:color w:val="1F3A5F"/>
          <w:sz w:val="17"/>
        </w:rPr>
        <w:t xml:space="preserve">[FIK-WT-0177] </w:t>
      </w:r>
      <w:r>
        <w:rPr>
          <w:b w:val="0"/>
          <w:i w:val="0"/>
        </w:rPr>
        <w:t>Benar atau salah: Ketentuan tayamum hanya berlaku bagi orang dewasa, tidak untuk anak-anak.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Ketentuan tayamum berlaku bagi siapa saja, termasuk anak-anak, dalam kondisi yang sesuai.</w:t>
      </w:r>
    </w:p>
    <w:p>
      <w:pPr>
        <w:keepNext/>
        <w:spacing w:before="100"/>
      </w:pPr>
      <w:r>
        <w:rPr>
          <w:b/>
          <w:i w:val="0"/>
        </w:rPr>
        <w:t xml:space="preserve">62. </w:t>
      </w:r>
      <w:r>
        <w:rPr>
          <w:b/>
          <w:i w:val="0"/>
          <w:color w:val="1F3A5F"/>
          <w:sz w:val="17"/>
        </w:rPr>
        <w:t xml:space="preserve">[FIK-WT-0178] </w:t>
      </w:r>
      <w:r>
        <w:rPr>
          <w:b w:val="0"/>
          <w:i w:val="0"/>
        </w:rPr>
        <w:t>Jika seorang anak dalam perjalanan jauh dan sulit menemukan air bersih, ia dapat ....</w:t>
      </w:r>
      <w:r>
        <w:rPr>
          <w:b w:val="0"/>
          <w:i/>
          <w:color w:val="777777"/>
          <w:sz w:val="17"/>
        </w:rPr>
        <w:t xml:space="preserve">  (pilihan ganda; medium)</w:t>
      </w:r>
    </w:p>
    <w:p>
      <w:pPr>
        <w:spacing w:after="0"/>
        <w:ind w:left="454"/>
      </w:pPr>
      <w:r>
        <w:rPr>
          <w:b w:val="0"/>
          <w:i w:val="0"/>
        </w:rPr>
        <w:t>A. Salat tanpa bersuci sama sekali</w:t>
      </w:r>
    </w:p>
    <w:p>
      <w:pPr>
        <w:spacing w:after="0"/>
        <w:ind w:left="454"/>
      </w:pPr>
      <w:r>
        <w:rPr>
          <w:b w:val="0"/>
          <w:i w:val="0"/>
        </w:rPr>
        <w:t>B. Bertayamum sesuai ketentuan yang berlaku</w:t>
      </w:r>
    </w:p>
    <w:p>
      <w:pPr>
        <w:spacing w:after="0"/>
        <w:ind w:left="454"/>
      </w:pPr>
      <w:r>
        <w:rPr>
          <w:b w:val="0"/>
          <w:i w:val="0"/>
        </w:rPr>
        <w:t>C. Tidak salat sampai pulang ke rumah</w:t>
      </w:r>
    </w:p>
    <w:p>
      <w:pPr>
        <w:spacing w:after="0"/>
        <w:ind w:left="454"/>
      </w:pPr>
      <w:r>
        <w:rPr>
          <w:b w:val="0"/>
          <w:i w:val="0"/>
        </w:rPr>
        <w:t>D. Menunggu tanpa batas waktu</w:t>
      </w:r>
    </w:p>
    <w:p>
      <w:pPr>
        <w:ind w:left="454"/>
      </w:pPr>
      <w:r>
        <w:rPr>
          <w:b/>
          <w:i w:val="0"/>
          <w:color w:val="1B6E3C"/>
          <w:sz w:val="18"/>
        </w:rPr>
        <w:t xml:space="preserve">Kunci: </w:t>
      </w:r>
      <w:r>
        <w:rPr>
          <w:b w:val="0"/>
          <w:i w:val="0"/>
          <w:sz w:val="18"/>
        </w:rPr>
        <w:t>B. Bertayamum sesuai ketentuan yang berlaku</w:t>
      </w:r>
      <w:r>
        <w:rPr>
          <w:b/>
          <w:i w:val="0"/>
          <w:color w:val="555555"/>
          <w:sz w:val="18"/>
        </w:rPr>
        <w:t xml:space="preserve">   Pembahasan: </w:t>
      </w:r>
      <w:r>
        <w:rPr>
          <w:b w:val="0"/>
          <w:i w:val="0"/>
          <w:sz w:val="18"/>
        </w:rPr>
        <w:t>Anak yang kesulitan menemukan air dalam perjalanan dapat bertayamum sesuai ketentuan yang berlaku.</w:t>
      </w:r>
    </w:p>
    <w:p>
      <w:pPr>
        <w:keepNext/>
        <w:spacing w:before="100"/>
      </w:pPr>
      <w:r>
        <w:rPr>
          <w:b/>
          <w:i w:val="0"/>
        </w:rPr>
        <w:t xml:space="preserve">63. </w:t>
      </w:r>
      <w:r>
        <w:rPr>
          <w:b/>
          <w:i w:val="0"/>
          <w:color w:val="1F3A5F"/>
          <w:sz w:val="17"/>
        </w:rPr>
        <w:t xml:space="preserve">[FIK-WT-0179] </w:t>
      </w:r>
      <w:r>
        <w:rPr>
          <w:b w:val="0"/>
          <w:i w:val="0"/>
        </w:rPr>
        <w:t>Cocokkan istilah dalam wudu dan tayamum dengan artinya!</w:t>
      </w:r>
      <w:r>
        <w:rPr>
          <w:b w:val="0"/>
          <w:i/>
          <w:color w:val="777777"/>
          <w:sz w:val="17"/>
        </w:rPr>
        <w:t xml:space="preserve">  (menjodohkan; medium)</w:t>
      </w:r>
    </w:p>
    <w:p>
      <w:pPr>
        <w:spacing w:after="0"/>
        <w:ind w:left="454"/>
      </w:pPr>
      <w:r>
        <w:rPr>
          <w:b w:val="0"/>
          <w:i w:val="0"/>
        </w:rPr>
        <w:t>Kolom kiri: Rukun | Sunnah | Sah | Batal   Kolom kanan: Bagian wajib yang harus dipenuhi | Bagian yang dianjurkan | Memenuhi ketentuan | Tidak berlaku lagi</w:t>
      </w:r>
    </w:p>
    <w:p>
      <w:pPr>
        <w:ind w:left="454"/>
      </w:pPr>
      <w:r>
        <w:rPr>
          <w:b/>
          <w:i w:val="0"/>
          <w:color w:val="1B6E3C"/>
          <w:sz w:val="18"/>
        </w:rPr>
        <w:t xml:space="preserve">Kunci: </w:t>
      </w:r>
      <w:r>
        <w:rPr>
          <w:b w:val="0"/>
          <w:i w:val="0"/>
          <w:sz w:val="18"/>
        </w:rPr>
        <w:t>Rukun — Bagian wajib yang harus dipenuhi; Sunnah — Bagian yang dianjurkan; Sah — Memenuhi ketentuan; Batal — Tidak berlaku lagi</w:t>
      </w:r>
      <w:r>
        <w:rPr>
          <w:b/>
          <w:i w:val="0"/>
          <w:color w:val="555555"/>
          <w:sz w:val="18"/>
        </w:rPr>
        <w:t xml:space="preserve">   Pembahasan: </w:t>
      </w:r>
      <w:r>
        <w:rPr>
          <w:b w:val="0"/>
          <w:i w:val="0"/>
          <w:sz w:val="18"/>
        </w:rPr>
        <w:t>Rukun wajib dipenuhi, sunnah dianjurkan, sah berarti memenuhi ketentuan, dan batal berarti tidak berlaku lagi.</w:t>
      </w:r>
    </w:p>
    <w:p>
      <w:pPr>
        <w:keepNext/>
        <w:spacing w:before="100"/>
      </w:pPr>
      <w:r>
        <w:rPr>
          <w:b/>
          <w:i w:val="0"/>
        </w:rPr>
        <w:t xml:space="preserve">64. </w:t>
      </w:r>
      <w:r>
        <w:rPr>
          <w:b/>
          <w:i w:val="0"/>
          <w:color w:val="1F3A5F"/>
          <w:sz w:val="17"/>
        </w:rPr>
        <w:t xml:space="preserve">[FIK-WT-0180] </w:t>
      </w:r>
      <w:r>
        <w:rPr>
          <w:b w:val="0"/>
          <w:i w:val="0"/>
        </w:rPr>
        <w:t>Salah satu hikmah adanya rukun dan sunnah dalam wudu adalah ....</w:t>
      </w:r>
      <w:r>
        <w:rPr>
          <w:b w:val="0"/>
          <w:i/>
          <w:color w:val="777777"/>
          <w:sz w:val="17"/>
        </w:rPr>
        <w:t xml:space="preserve">  (pilihan ganda; medium)</w:t>
      </w:r>
    </w:p>
    <w:p>
      <w:pPr>
        <w:spacing w:after="0"/>
        <w:ind w:left="454"/>
      </w:pPr>
      <w:r>
        <w:rPr>
          <w:b w:val="0"/>
          <w:i w:val="0"/>
        </w:rPr>
        <w:t>A. Tidak ada hikmah apa pun karena hanya aturan tambahan semata</w:t>
      </w:r>
    </w:p>
    <w:p>
      <w:pPr>
        <w:spacing w:after="0"/>
        <w:ind w:left="454"/>
      </w:pPr>
      <w:r>
        <w:rPr>
          <w:b w:val="0"/>
          <w:i w:val="0"/>
        </w:rPr>
        <w:t>B. Membuat wudu menjadi rumit tanpa memberi manfaat apa pun</w:t>
      </w:r>
    </w:p>
    <w:p>
      <w:pPr>
        <w:spacing w:after="0"/>
        <w:ind w:left="454"/>
      </w:pPr>
      <w:r>
        <w:rPr>
          <w:b w:val="0"/>
          <w:i w:val="0"/>
        </w:rPr>
        <w:t>C. Hanya formalitas yang tidak perlu diperhatikan sama sekali</w:t>
      </w:r>
    </w:p>
    <w:p>
      <w:pPr>
        <w:spacing w:after="0"/>
        <w:ind w:left="454"/>
      </w:pPr>
      <w:r>
        <w:rPr>
          <w:b w:val="0"/>
          <w:i w:val="0"/>
        </w:rPr>
        <w:t>D. Memberikan panduan lengkap agar wudu dilakukan dengan sempurna</w:t>
      </w:r>
    </w:p>
    <w:p>
      <w:pPr>
        <w:ind w:left="454"/>
      </w:pPr>
      <w:r>
        <w:rPr>
          <w:b/>
          <w:i w:val="0"/>
          <w:color w:val="1B6E3C"/>
          <w:sz w:val="18"/>
        </w:rPr>
        <w:t xml:space="preserve">Kunci: </w:t>
      </w:r>
      <w:r>
        <w:rPr>
          <w:b w:val="0"/>
          <w:i w:val="0"/>
          <w:sz w:val="18"/>
        </w:rPr>
        <w:t>D. Memberikan panduan lengkap agar wudu dilakukan dengan sempurna</w:t>
      </w:r>
      <w:r>
        <w:rPr>
          <w:b/>
          <w:i w:val="0"/>
          <w:color w:val="555555"/>
          <w:sz w:val="18"/>
        </w:rPr>
        <w:t xml:space="preserve">   Pembahasan: </w:t>
      </w:r>
      <w:r>
        <w:rPr>
          <w:b w:val="0"/>
          <w:i w:val="0"/>
          <w:sz w:val="18"/>
        </w:rPr>
        <w:t>Rukun dan sunnah wudu memberikan panduan lengkap agar wudu dilakukan dengan sempurna.</w:t>
      </w:r>
    </w:p>
    <w:p>
      <w:pPr>
        <w:keepNext/>
        <w:spacing w:before="100"/>
      </w:pPr>
      <w:r>
        <w:rPr>
          <w:b/>
          <w:i w:val="0"/>
        </w:rPr>
        <w:t xml:space="preserve">65. </w:t>
      </w:r>
      <w:r>
        <w:rPr>
          <w:b/>
          <w:i w:val="0"/>
          <w:color w:val="1F3A5F"/>
          <w:sz w:val="17"/>
        </w:rPr>
        <w:t xml:space="preserve">[FIK-WT-0181] </w:t>
      </w:r>
      <w:r>
        <w:rPr>
          <w:b w:val="0"/>
          <w:i w:val="0"/>
        </w:rPr>
        <w:t>Benar atau salah: Wudu yang hanya memenuhi rukun tanpa sunnah tetap sah, meski kurang sempurna.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yang memenuhi rukun tetap sah meski tanpa sunnah, hanya kurang sempurna nilainya.</w:t>
      </w:r>
    </w:p>
    <w:p>
      <w:pPr>
        <w:keepNext/>
        <w:spacing w:before="100"/>
      </w:pPr>
      <w:r>
        <w:rPr>
          <w:b/>
          <w:i w:val="0"/>
        </w:rPr>
        <w:t xml:space="preserve">66. </w:t>
      </w:r>
      <w:r>
        <w:rPr>
          <w:b/>
          <w:i w:val="0"/>
          <w:color w:val="1F3A5F"/>
          <w:sz w:val="17"/>
        </w:rPr>
        <w:t xml:space="preserve">[FIK-WT-0182] </w:t>
      </w:r>
      <w:r>
        <w:rPr>
          <w:b w:val="0"/>
          <w:i w:val="0"/>
        </w:rPr>
        <w:t>Ketentuan bersuci sebelum ibadah menunjukkan bahwa Islam sangat memperhatikan ....</w:t>
      </w:r>
      <w:r>
        <w:rPr>
          <w:b w:val="0"/>
          <w:i/>
          <w:color w:val="777777"/>
          <w:sz w:val="17"/>
        </w:rPr>
        <w:t xml:space="preserve">  (pilihan ganda; medium)</w:t>
      </w:r>
    </w:p>
    <w:p>
      <w:pPr>
        <w:spacing w:after="0"/>
        <w:ind w:left="454"/>
      </w:pPr>
      <w:r>
        <w:rPr>
          <w:b w:val="0"/>
          <w:i w:val="0"/>
        </w:rPr>
        <w:t>A. Penampilan fisik dan kerapian semata</w:t>
      </w:r>
    </w:p>
    <w:p>
      <w:pPr>
        <w:spacing w:after="0"/>
        <w:ind w:left="454"/>
      </w:pPr>
      <w:r>
        <w:rPr>
          <w:b w:val="0"/>
          <w:i w:val="0"/>
        </w:rPr>
        <w:t>B. Popularitas seseorang di antara teman</w:t>
      </w:r>
    </w:p>
    <w:p>
      <w:pPr>
        <w:spacing w:after="0"/>
        <w:ind w:left="454"/>
      </w:pPr>
      <w:r>
        <w:rPr>
          <w:b w:val="0"/>
          <w:i w:val="0"/>
        </w:rPr>
        <w:t>C. Kesucian dan kebersihan dalam beribadah</w:t>
      </w:r>
    </w:p>
    <w:p>
      <w:pPr>
        <w:spacing w:after="0"/>
        <w:ind w:left="454"/>
      </w:pPr>
      <w:r>
        <w:rPr>
          <w:b w:val="0"/>
          <w:i w:val="0"/>
        </w:rPr>
        <w:t>D. Kekayaan dan harta benda seseorang</w:t>
      </w:r>
    </w:p>
    <w:p>
      <w:pPr>
        <w:ind w:left="454"/>
      </w:pPr>
      <w:r>
        <w:rPr>
          <w:b/>
          <w:i w:val="0"/>
          <w:color w:val="1B6E3C"/>
          <w:sz w:val="18"/>
        </w:rPr>
        <w:t xml:space="preserve">Kunci: </w:t>
      </w:r>
      <w:r>
        <w:rPr>
          <w:b w:val="0"/>
          <w:i w:val="0"/>
          <w:sz w:val="18"/>
        </w:rPr>
        <w:t>C. Kesucian dan kebersihan dalam beribadah</w:t>
      </w:r>
      <w:r>
        <w:rPr>
          <w:b/>
          <w:i w:val="0"/>
          <w:color w:val="555555"/>
          <w:sz w:val="18"/>
        </w:rPr>
        <w:t xml:space="preserve">   Pembahasan: </w:t>
      </w:r>
      <w:r>
        <w:rPr>
          <w:b w:val="0"/>
          <w:i w:val="0"/>
          <w:sz w:val="18"/>
        </w:rPr>
        <w:t>Ketentuan bersuci menunjukkan perhatian besar Islam terhadap kesucian dan kebersihan dalam beribadah.</w:t>
      </w:r>
    </w:p>
    <w:p>
      <w:pPr>
        <w:keepNext/>
        <w:spacing w:before="100"/>
      </w:pPr>
      <w:r>
        <w:rPr>
          <w:b/>
          <w:i w:val="0"/>
        </w:rPr>
        <w:t xml:space="preserve">67. </w:t>
      </w:r>
      <w:r>
        <w:rPr>
          <w:b/>
          <w:i w:val="0"/>
          <w:color w:val="1F3A5F"/>
          <w:sz w:val="17"/>
        </w:rPr>
        <w:t xml:space="preserve">[FIK-WT-0183] </w:t>
      </w:r>
      <w:r>
        <w:rPr>
          <w:b w:val="0"/>
          <w:i w:val="0"/>
        </w:rPr>
        <w:t>Jelaskan singkat mengapa wudu dan tayamum penting dipelajari dalam ilmu fikih!</w:t>
      </w:r>
      <w:r>
        <w:rPr>
          <w:b w:val="0"/>
          <w:i/>
          <w:color w:val="777777"/>
          <w:sz w:val="17"/>
        </w:rPr>
        <w:t xml:space="preserve">  (isian singkat; hard)</w:t>
      </w:r>
    </w:p>
    <w:p>
      <w:pPr>
        <w:ind w:left="454"/>
      </w:pPr>
      <w:r>
        <w:rPr>
          <w:b/>
          <w:i w:val="0"/>
          <w:color w:val="1B6E3C"/>
          <w:sz w:val="18"/>
        </w:rPr>
        <w:t xml:space="preserve">Kunci: </w:t>
      </w:r>
      <w:r>
        <w:rPr>
          <w:b w:val="0"/>
          <w:i w:val="0"/>
          <w:sz w:val="18"/>
        </w:rPr>
        <w:t>Contoh jawaban: karena keduanya mengatur syarat sahnya ibadah seperti salat.</w:t>
      </w:r>
      <w:r>
        <w:rPr>
          <w:b/>
          <w:i w:val="0"/>
          <w:color w:val="555555"/>
          <w:sz w:val="18"/>
        </w:rPr>
        <w:t xml:space="preserve">   Pembahasan: </w:t>
      </w:r>
      <w:r>
        <w:rPr>
          <w:b w:val="0"/>
          <w:i w:val="0"/>
          <w:sz w:val="18"/>
        </w:rPr>
        <w:t>Jawaban terbuka; terima jawaban bermakna sama, contoh: karena keduanya mengatur syarat sahnya ibadah seperti salat. Wudu dan tayamum penting karena mengatur syarat sahnya ibadah, terutama salat.</w:t>
      </w:r>
    </w:p>
    <w:p>
      <w:pPr>
        <w:keepNext/>
        <w:spacing w:before="100"/>
      </w:pPr>
      <w:r>
        <w:rPr>
          <w:b/>
          <w:i w:val="0"/>
        </w:rPr>
        <w:t xml:space="preserve">68. </w:t>
      </w:r>
      <w:r>
        <w:rPr>
          <w:b/>
          <w:i w:val="0"/>
          <w:color w:val="1F3A5F"/>
          <w:sz w:val="17"/>
        </w:rPr>
        <w:t xml:space="preserve">[FIK-WT-0184] </w:t>
      </w:r>
      <w:r>
        <w:rPr>
          <w:b w:val="0"/>
          <w:i w:val="0"/>
        </w:rPr>
        <w:t>Benar atau salah: Memahami ketentuan wudu dan tayamum membantu seorang muslim beribadah dengan lebih yakin dan tenang.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Memahami ketentuan bersuci membantu seorang muslim beribadah dengan lebih yakin dan tenang.</w:t>
      </w:r>
    </w:p>
    <w:p>
      <w:pPr>
        <w:keepNext/>
        <w:spacing w:before="100"/>
      </w:pPr>
      <w:r>
        <w:rPr>
          <w:b/>
          <w:i w:val="0"/>
        </w:rPr>
        <w:t xml:space="preserve">69. </w:t>
      </w:r>
      <w:r>
        <w:rPr>
          <w:b/>
          <w:i w:val="0"/>
          <w:color w:val="1F3A5F"/>
          <w:sz w:val="17"/>
        </w:rPr>
        <w:t xml:space="preserve">[FIK-WT-0185] </w:t>
      </w:r>
      <w:r>
        <w:rPr>
          <w:b w:val="0"/>
          <w:i w:val="0"/>
        </w:rPr>
        <w:t>Jika air tersedia cukup, cara bersuci dari hadas kecil yang tepat adalah ....</w:t>
      </w:r>
      <w:r>
        <w:rPr>
          <w:b w:val="0"/>
          <w:i/>
          <w:color w:val="777777"/>
          <w:sz w:val="17"/>
        </w:rPr>
        <w:t xml:space="preserve">  (pilihan ganda; medium)</w:t>
      </w:r>
    </w:p>
    <w:p>
      <w:pPr>
        <w:spacing w:after="0"/>
        <w:ind w:left="454"/>
      </w:pPr>
      <w:r>
        <w:rPr>
          <w:b w:val="0"/>
          <w:i w:val="0"/>
        </w:rPr>
        <w:t>A. Memilih sesuka hati tanpa mengikuti aturan yang ada</w:t>
      </w:r>
    </w:p>
    <w:p>
      <w:pPr>
        <w:spacing w:after="0"/>
        <w:ind w:left="454"/>
      </w:pPr>
      <w:r>
        <w:rPr>
          <w:b w:val="0"/>
          <w:i w:val="0"/>
        </w:rPr>
        <w:t>B. Bertayamum karena dianggap lebih praktis dan cepat</w:t>
      </w:r>
    </w:p>
    <w:p>
      <w:pPr>
        <w:spacing w:after="0"/>
        <w:ind w:left="454"/>
      </w:pPr>
      <w:r>
        <w:rPr>
          <w:b w:val="0"/>
          <w:i w:val="0"/>
        </w:rPr>
        <w:t>C. Berwudu, karena tayamum hanya untuk kondisi tertentu</w:t>
      </w:r>
    </w:p>
    <w:p>
      <w:pPr>
        <w:spacing w:after="0"/>
        <w:ind w:left="454"/>
      </w:pPr>
      <w:r>
        <w:rPr>
          <w:b w:val="0"/>
          <w:i w:val="0"/>
        </w:rPr>
        <w:t>D. Tidak bersuci sama sekali karena merasa sudah bersih</w:t>
      </w:r>
    </w:p>
    <w:p>
      <w:pPr>
        <w:ind w:left="454"/>
      </w:pPr>
      <w:r>
        <w:rPr>
          <w:b/>
          <w:i w:val="0"/>
          <w:color w:val="1B6E3C"/>
          <w:sz w:val="18"/>
        </w:rPr>
        <w:t xml:space="preserve">Kunci: </w:t>
      </w:r>
      <w:r>
        <w:rPr>
          <w:b w:val="0"/>
          <w:i w:val="0"/>
          <w:sz w:val="18"/>
        </w:rPr>
        <w:t>C. Berwudu, karena tayamum hanya untuk kondisi tertentu</w:t>
      </w:r>
      <w:r>
        <w:rPr>
          <w:b/>
          <w:i w:val="0"/>
          <w:color w:val="555555"/>
          <w:sz w:val="18"/>
        </w:rPr>
        <w:t xml:space="preserve">   Pembahasan: </w:t>
      </w:r>
      <w:r>
        <w:rPr>
          <w:b w:val="0"/>
          <w:i w:val="0"/>
          <w:sz w:val="18"/>
        </w:rPr>
        <w:t>Jika air tersedia, seharusnya berwudu karena tayamum hanya digunakan untuk kondisi tertentu.</w:t>
      </w:r>
    </w:p>
    <w:p>
      <w:pPr>
        <w:keepNext/>
        <w:spacing w:before="100"/>
      </w:pPr>
      <w:r>
        <w:rPr>
          <w:b/>
          <w:i w:val="0"/>
        </w:rPr>
        <w:t xml:space="preserve">70. </w:t>
      </w:r>
      <w:r>
        <w:rPr>
          <w:b/>
          <w:i w:val="0"/>
          <w:color w:val="1F3A5F"/>
          <w:sz w:val="17"/>
        </w:rPr>
        <w:t xml:space="preserve">[FIK-WT-0186] </w:t>
      </w:r>
      <w:r>
        <w:rPr>
          <w:b w:val="0"/>
          <w:i w:val="0"/>
        </w:rPr>
        <w:t>Benar atau salah: Ketentuan dasar wudu berlaku sama bagi laki-laki dan perempuan.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Ketentuan dasar wudu berlaku sama bagi laki-laki maupun perempuan.</w:t>
      </w:r>
    </w:p>
    <w:p>
      <w:pPr>
        <w:keepNext/>
        <w:spacing w:before="100"/>
      </w:pPr>
      <w:r>
        <w:rPr>
          <w:b/>
          <w:i w:val="0"/>
        </w:rPr>
        <w:t xml:space="preserve">71. </w:t>
      </w:r>
      <w:r>
        <w:rPr>
          <w:b/>
          <w:i w:val="0"/>
          <w:color w:val="1F3A5F"/>
          <w:sz w:val="17"/>
        </w:rPr>
        <w:t xml:space="preserve">[FIK-WT-0187] </w:t>
      </w:r>
      <w:r>
        <w:rPr>
          <w:b w:val="0"/>
          <w:i w:val="0"/>
        </w:rPr>
        <w:t>Manakah kesimpulan yang PALING TEPAT tentang hubungan wudu, tayamum, dan sahnya salat?</w:t>
      </w:r>
      <w:r>
        <w:rPr>
          <w:b w:val="0"/>
          <w:i/>
          <w:color w:val="777777"/>
          <w:sz w:val="17"/>
        </w:rPr>
        <w:t xml:space="preserve">  (pilihan ganda; hard)</w:t>
      </w:r>
    </w:p>
    <w:p>
      <w:pPr>
        <w:spacing w:after="0"/>
        <w:ind w:left="454"/>
      </w:pPr>
      <w:r>
        <w:rPr>
          <w:b w:val="0"/>
          <w:i w:val="0"/>
        </w:rPr>
        <w:t>A. Wudu atau tayamum yang benar adalah syarat penting sahnya salat</w:t>
      </w:r>
    </w:p>
    <w:p>
      <w:pPr>
        <w:spacing w:after="0"/>
        <w:ind w:left="454"/>
      </w:pPr>
      <w:r>
        <w:rPr>
          <w:b w:val="0"/>
          <w:i w:val="0"/>
        </w:rPr>
        <w:t>B. Bersuci hanya dianjurkan, bukan syarat</w:t>
      </w:r>
    </w:p>
    <w:p>
      <w:pPr>
        <w:spacing w:after="0"/>
        <w:ind w:left="454"/>
      </w:pPr>
      <w:r>
        <w:rPr>
          <w:b w:val="0"/>
          <w:i w:val="0"/>
        </w:rPr>
        <w:t>C. Salat tetap sah tanpa bersuci</w:t>
      </w:r>
    </w:p>
    <w:p>
      <w:pPr>
        <w:spacing w:after="0"/>
        <w:ind w:left="454"/>
      </w:pPr>
      <w:r>
        <w:rPr>
          <w:b w:val="0"/>
          <w:i w:val="0"/>
        </w:rPr>
        <w:t>D. Tayamum tidak berpengaruh pada sahnya salat</w:t>
      </w:r>
    </w:p>
    <w:p>
      <w:pPr>
        <w:ind w:left="454"/>
      </w:pPr>
      <w:r>
        <w:rPr>
          <w:b/>
          <w:i w:val="0"/>
          <w:color w:val="1B6E3C"/>
          <w:sz w:val="18"/>
        </w:rPr>
        <w:t xml:space="preserve">Kunci: </w:t>
      </w:r>
      <w:r>
        <w:rPr>
          <w:b w:val="0"/>
          <w:i w:val="0"/>
          <w:sz w:val="18"/>
        </w:rPr>
        <w:t>A. Wudu atau tayamum yang benar adalah syarat penting sahnya salat</w:t>
      </w:r>
      <w:r>
        <w:rPr>
          <w:b/>
          <w:i w:val="0"/>
          <w:color w:val="555555"/>
          <w:sz w:val="18"/>
        </w:rPr>
        <w:t xml:space="preserve">   Pembahasan: </w:t>
      </w:r>
      <w:r>
        <w:rPr>
          <w:b w:val="0"/>
          <w:i w:val="0"/>
          <w:sz w:val="18"/>
        </w:rPr>
        <w:t>Wudu atau tayamum yang benar adalah syarat penting yang menentukan sahnya salat.</w:t>
      </w:r>
    </w:p>
    <w:p>
      <w:pPr>
        <w:keepNext/>
        <w:spacing w:before="100"/>
      </w:pPr>
      <w:r>
        <w:rPr>
          <w:b/>
          <w:i w:val="0"/>
        </w:rPr>
        <w:t xml:space="preserve">72. </w:t>
      </w:r>
      <w:r>
        <w:rPr>
          <w:b/>
          <w:i w:val="0"/>
          <w:color w:val="1F3A5F"/>
          <w:sz w:val="17"/>
        </w:rPr>
        <w:t xml:space="preserve">[FIK-WT-0188] </w:t>
      </w:r>
      <w:r>
        <w:rPr>
          <w:b w:val="0"/>
          <w:i w:val="0"/>
        </w:rPr>
        <w:t>Lengkapi: Wudu atau tayamum yang benar adalah syarat penting sahnya ....</w:t>
      </w:r>
      <w:r>
        <w:rPr>
          <w:b w:val="0"/>
          <w:i/>
          <w:color w:val="777777"/>
          <w:sz w:val="17"/>
        </w:rPr>
        <w:t xml:space="preserve">  (melengkapi; medium)</w:t>
      </w:r>
    </w:p>
    <w:p>
      <w:pPr>
        <w:ind w:left="454"/>
      </w:pPr>
      <w:r>
        <w:rPr>
          <w:b/>
          <w:i w:val="0"/>
          <w:color w:val="1B6E3C"/>
          <w:sz w:val="18"/>
        </w:rPr>
        <w:t xml:space="preserve">Kunci: </w:t>
      </w:r>
      <w:r>
        <w:rPr>
          <w:b w:val="0"/>
          <w:i w:val="0"/>
          <w:sz w:val="18"/>
        </w:rPr>
        <w:t>salat</w:t>
      </w:r>
      <w:r>
        <w:rPr>
          <w:b/>
          <w:i w:val="0"/>
          <w:color w:val="555555"/>
          <w:sz w:val="18"/>
        </w:rPr>
        <w:t xml:space="preserve">   Pembahasan: </w:t>
      </w:r>
      <w:r>
        <w:rPr>
          <w:b w:val="0"/>
          <w:i w:val="0"/>
          <w:sz w:val="18"/>
        </w:rPr>
        <w:t>Wudu atau tayamum yang benar adalah syarat penting sahnya salat.</w:t>
      </w:r>
    </w:p>
    <w:p>
      <w:pPr>
        <w:keepNext/>
        <w:spacing w:before="100"/>
      </w:pPr>
      <w:r>
        <w:rPr>
          <w:b/>
          <w:i w:val="0"/>
        </w:rPr>
        <w:t xml:space="preserve">73. </w:t>
      </w:r>
      <w:r>
        <w:rPr>
          <w:b/>
          <w:i w:val="0"/>
          <w:color w:val="1F3A5F"/>
          <w:sz w:val="17"/>
        </w:rPr>
        <w:t xml:space="preserve">[FIK-WT-0189] </w:t>
      </w:r>
      <w:r>
        <w:rPr>
          <w:b w:val="0"/>
          <w:i w:val="0"/>
        </w:rPr>
        <w:t>Jika tidak yakin air yang tersedia suci atau tidak, sikap yang tepat adalah ....</w:t>
      </w:r>
      <w:r>
        <w:rPr>
          <w:b w:val="0"/>
          <w:i/>
          <w:color w:val="777777"/>
          <w:sz w:val="17"/>
        </w:rPr>
        <w:t xml:space="preserve">  (pilihan ganda; medium)</w:t>
      </w:r>
    </w:p>
    <w:p>
      <w:pPr>
        <w:spacing w:after="0"/>
        <w:ind w:left="454"/>
      </w:pPr>
      <w:r>
        <w:rPr>
          <w:b w:val="0"/>
          <w:i w:val="0"/>
        </w:rPr>
        <w:t>A. Membuang air tanpa memeriksa</w:t>
      </w:r>
    </w:p>
    <w:p>
      <w:pPr>
        <w:spacing w:after="0"/>
        <w:ind w:left="454"/>
      </w:pPr>
      <w:r>
        <w:rPr>
          <w:b w:val="0"/>
          <w:i w:val="0"/>
        </w:rPr>
        <w:t>B. Mengabaikan keraguan</w:t>
      </w:r>
    </w:p>
    <w:p>
      <w:pPr>
        <w:spacing w:after="0"/>
        <w:ind w:left="454"/>
      </w:pPr>
      <w:r>
        <w:rPr>
          <w:b w:val="0"/>
          <w:i w:val="0"/>
        </w:rPr>
        <w:t>C. Langsung menggunakannya tanpa memeriksa</w:t>
      </w:r>
    </w:p>
    <w:p>
      <w:pPr>
        <w:spacing w:after="0"/>
        <w:ind w:left="454"/>
      </w:pPr>
      <w:r>
        <w:rPr>
          <w:b w:val="0"/>
          <w:i w:val="0"/>
        </w:rPr>
        <w:t>D. Memeriksa dan memastikan kesuciannya terlebih dahulu</w:t>
      </w:r>
    </w:p>
    <w:p>
      <w:pPr>
        <w:ind w:left="454"/>
      </w:pPr>
      <w:r>
        <w:rPr>
          <w:b/>
          <w:i w:val="0"/>
          <w:color w:val="1B6E3C"/>
          <w:sz w:val="18"/>
        </w:rPr>
        <w:t xml:space="preserve">Kunci: </w:t>
      </w:r>
      <w:r>
        <w:rPr>
          <w:b w:val="0"/>
          <w:i w:val="0"/>
          <w:sz w:val="18"/>
        </w:rPr>
        <w:t>D. Memeriksa dan memastikan kesuciannya terlebih dahulu</w:t>
      </w:r>
      <w:r>
        <w:rPr>
          <w:b/>
          <w:i w:val="0"/>
          <w:color w:val="555555"/>
          <w:sz w:val="18"/>
        </w:rPr>
        <w:t xml:space="preserve">   Pembahasan: </w:t>
      </w:r>
      <w:r>
        <w:rPr>
          <w:b w:val="0"/>
          <w:i w:val="0"/>
          <w:sz w:val="18"/>
        </w:rPr>
        <w:t>Memeriksa dan memastikan kesucian air sebelum digunakan adalah sikap yang tepat.</w:t>
      </w:r>
    </w:p>
    <w:p>
      <w:pPr>
        <w:keepNext/>
        <w:spacing w:before="100"/>
      </w:pPr>
      <w:r>
        <w:rPr>
          <w:b/>
          <w:i w:val="0"/>
        </w:rPr>
        <w:t xml:space="preserve">74. </w:t>
      </w:r>
      <w:r>
        <w:rPr>
          <w:b/>
          <w:i w:val="0"/>
          <w:color w:val="1F3A5F"/>
          <w:sz w:val="17"/>
        </w:rPr>
        <w:t xml:space="preserve">[FIK-WT-0190] </w:t>
      </w:r>
      <w:r>
        <w:rPr>
          <w:b w:val="0"/>
          <w:i w:val="0"/>
        </w:rPr>
        <w:t>Benar atau salah: Ketentuan wudu dan tayamum tetap relevan dipelajari meski air mudah didapat di zaman modern.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Ketentuan wudu dan tayamum tetap relevan karena mengatur ibadah dalam berbagai kondisi.</w:t>
      </w:r>
    </w:p>
    <w:p>
      <w:pPr>
        <w:keepNext/>
        <w:spacing w:before="100"/>
      </w:pPr>
      <w:r>
        <w:rPr>
          <w:b/>
          <w:i w:val="0"/>
        </w:rPr>
        <w:t xml:space="preserve">75. </w:t>
      </w:r>
      <w:r>
        <w:rPr>
          <w:b/>
          <w:i w:val="0"/>
          <w:color w:val="1F3A5F"/>
          <w:sz w:val="17"/>
        </w:rPr>
        <w:t xml:space="preserve">[FIK-WT-0253] </w:t>
      </w:r>
      <w:r>
        <w:rPr>
          <w:b w:val="0"/>
          <w:i w:val="0"/>
        </w:rPr>
        <w:t>Perhatikan dua gambar: (1) keran air bersih, (2) segenggam tanah kering yang bersih. Untuk bertayamum, benda yang digunakan adalah gambar ....</w:t>
      </w:r>
      <w:r>
        <w:rPr>
          <w:b w:val="0"/>
          <w:i/>
          <w:color w:val="777777"/>
          <w:sz w:val="17"/>
        </w:rPr>
        <w:t xml:space="preserve">  (pilihan ganda bergambar; medium)</w:t>
      </w:r>
    </w:p>
    <w:p>
      <w:pPr>
        <w:ind w:left="340"/>
      </w:pPr>
      <w:r>
        <w:rPr>
          <w:b w:val="0"/>
          <w:i/>
          <w:color w:val="555555"/>
          <w:sz w:val="18"/>
        </w:rPr>
        <w:t>Gambar: Dua kartu ilustrasi berdampingan: keran air bersih dan segenggam tanah kering bersih di telapak tangan, gaya buku anak</w:t>
      </w:r>
    </w:p>
    <w:p>
      <w:pPr>
        <w:spacing w:after="0"/>
        <w:ind w:left="454"/>
      </w:pPr>
      <w:r>
        <w:rPr>
          <w:b w:val="0"/>
          <w:i w:val="0"/>
        </w:rPr>
        <w:t>A. Gambar 1 (keran air bersih)</w:t>
      </w:r>
    </w:p>
    <w:p>
      <w:pPr>
        <w:spacing w:after="0"/>
        <w:ind w:left="454"/>
      </w:pPr>
      <w:r>
        <w:rPr>
          <w:b w:val="0"/>
          <w:i w:val="0"/>
        </w:rPr>
        <w:t>B. Gambar 2 (tanah kering bersih)</w:t>
      </w:r>
    </w:p>
    <w:p>
      <w:pPr>
        <w:spacing w:after="0"/>
        <w:ind w:left="454"/>
      </w:pPr>
      <w:r>
        <w:rPr>
          <w:b w:val="0"/>
          <w:i w:val="0"/>
        </w:rPr>
        <w:t>C. Gambar 1 dan gambar 2 sekaligus</w:t>
      </w:r>
    </w:p>
    <w:p>
      <w:pPr>
        <w:spacing w:after="0"/>
        <w:ind w:left="454"/>
      </w:pPr>
      <w:r>
        <w:rPr>
          <w:b w:val="0"/>
          <w:i w:val="0"/>
        </w:rPr>
        <w:t>D. Tidak ada gambar yang cocok</w:t>
      </w:r>
    </w:p>
    <w:p>
      <w:pPr>
        <w:ind w:left="454"/>
      </w:pPr>
      <w:r>
        <w:rPr>
          <w:b/>
          <w:i w:val="0"/>
          <w:color w:val="1B6E3C"/>
          <w:sz w:val="18"/>
        </w:rPr>
        <w:t xml:space="preserve">Kunci: </w:t>
      </w:r>
      <w:r>
        <w:rPr>
          <w:b w:val="0"/>
          <w:i w:val="0"/>
          <w:sz w:val="18"/>
        </w:rPr>
        <w:t>B. Gambar 2 (tanah kering bersih)</w:t>
      </w:r>
      <w:r>
        <w:rPr>
          <w:b/>
          <w:i w:val="0"/>
          <w:color w:val="555555"/>
          <w:sz w:val="18"/>
        </w:rPr>
        <w:t xml:space="preserve">   Pembahasan: </w:t>
      </w:r>
      <w:r>
        <w:rPr>
          <w:b w:val="0"/>
          <w:i w:val="0"/>
          <w:sz w:val="18"/>
        </w:rPr>
        <w:t>Tayamum menggunakan debu atau tanah yang suci dan bersih, bukan air.</w:t>
      </w:r>
    </w:p>
    <w:p>
      <w:pPr>
        <w:keepNext/>
        <w:spacing w:before="100"/>
      </w:pPr>
      <w:r>
        <w:rPr>
          <w:b/>
          <w:i w:val="0"/>
        </w:rPr>
        <w:t xml:space="preserve">76. </w:t>
      </w:r>
      <w:r>
        <w:rPr>
          <w:b/>
          <w:i w:val="0"/>
          <w:color w:val="1F3A5F"/>
          <w:sz w:val="17"/>
        </w:rPr>
        <w:t xml:space="preserve">[FIK-WT-0254] </w:t>
      </w:r>
      <w:r>
        <w:rPr>
          <w:b w:val="0"/>
          <w:i w:val="0"/>
        </w:rPr>
        <w:t>Setelah berwudu, Dina melakukan satu kegiatan, tetapi wudunya tetap sah. Kegiatan itu adalah ....</w:t>
      </w:r>
      <w:r>
        <w:rPr>
          <w:b w:val="0"/>
          <w:i/>
          <w:color w:val="777777"/>
          <w:sz w:val="17"/>
        </w:rPr>
        <w:t xml:space="preserve">  (pilihan ganda; medium)</w:t>
      </w:r>
    </w:p>
    <w:p>
      <w:pPr>
        <w:spacing w:after="0"/>
        <w:ind w:left="454"/>
      </w:pPr>
      <w:r>
        <w:rPr>
          <w:b w:val="0"/>
          <w:i w:val="0"/>
        </w:rPr>
        <w:t>A. Makan nasi</w:t>
      </w:r>
    </w:p>
    <w:p>
      <w:pPr>
        <w:spacing w:after="0"/>
        <w:ind w:left="454"/>
      </w:pPr>
      <w:r>
        <w:rPr>
          <w:b w:val="0"/>
          <w:i w:val="0"/>
        </w:rPr>
        <w:t>B. Buang angin (kentut)</w:t>
      </w:r>
    </w:p>
    <w:p>
      <w:pPr>
        <w:spacing w:after="0"/>
        <w:ind w:left="454"/>
      </w:pPr>
      <w:r>
        <w:rPr>
          <w:b w:val="0"/>
          <w:i w:val="0"/>
        </w:rPr>
        <w:t>C. Buang air kecil</w:t>
      </w:r>
    </w:p>
    <w:p>
      <w:pPr>
        <w:spacing w:after="0"/>
        <w:ind w:left="454"/>
      </w:pPr>
      <w:r>
        <w:rPr>
          <w:b w:val="0"/>
          <w:i w:val="0"/>
        </w:rPr>
        <w:t>D. Tidur nyenyak</w:t>
      </w:r>
    </w:p>
    <w:p>
      <w:pPr>
        <w:ind w:left="454"/>
      </w:pPr>
      <w:r>
        <w:rPr>
          <w:b/>
          <w:i w:val="0"/>
          <w:color w:val="1B6E3C"/>
          <w:sz w:val="18"/>
        </w:rPr>
        <w:t xml:space="preserve">Kunci: </w:t>
      </w:r>
      <w:r>
        <w:rPr>
          <w:b w:val="0"/>
          <w:i w:val="0"/>
          <w:sz w:val="18"/>
        </w:rPr>
        <w:t>A. Makan nasi</w:t>
      </w:r>
      <w:r>
        <w:rPr>
          <w:b/>
          <w:i w:val="0"/>
          <w:color w:val="555555"/>
          <w:sz w:val="18"/>
        </w:rPr>
        <w:t xml:space="preserve">   Pembahasan: </w:t>
      </w:r>
      <w:r>
        <w:rPr>
          <w:b w:val="0"/>
          <w:i w:val="0"/>
          <w:sz w:val="18"/>
        </w:rPr>
        <w:t>Makan nasi tidak membatalkan wudu, sedangkan buang air, kentut, dan tidur nyenyak membatalkannya.</w:t>
      </w:r>
    </w:p>
    <w:p>
      <w:pPr>
        <w:pStyle w:val="Heading3"/>
      </w:pPr>
      <w:r>
        <w:t>TP-FIK-WT-02 — Murid mampu menjelaskan tata cara berwudu dan tayamum dengan benar.</w:t>
      </w:r>
    </w:p>
    <w:p>
      <w:r>
        <w:rPr>
          <w:b w:val="0"/>
          <w:i/>
          <w:color w:val="555555"/>
          <w:sz w:val="17"/>
        </w:rPr>
        <w:t>Soal: 79 (lama 79, baru 0; target 49)</w:t>
      </w:r>
    </w:p>
    <w:p>
      <w:pPr>
        <w:keepNext/>
        <w:spacing w:before="100"/>
      </w:pPr>
      <w:r>
        <w:rPr>
          <w:b/>
          <w:i w:val="0"/>
        </w:rPr>
        <w:t xml:space="preserve">1. </w:t>
      </w:r>
      <w:r>
        <w:rPr>
          <w:b/>
          <w:i w:val="0"/>
          <w:color w:val="1F3A5F"/>
          <w:sz w:val="17"/>
        </w:rPr>
        <w:t xml:space="preserve">[FIK-WT-0030] </w:t>
      </w:r>
      <w:r>
        <w:rPr>
          <w:b w:val="0"/>
          <w:i w:val="0"/>
        </w:rPr>
        <w:t>Urutkan langkah wudu berikut: 'Membasuh kaki', 'Membaca niat', 'Membasuh wajah', 'Membasuh kedua tangan sampai siku', 'Mengusap sebagian kepala'.</w:t>
      </w:r>
      <w:r>
        <w:rPr>
          <w:b w:val="0"/>
          <w:i/>
          <w:color w:val="777777"/>
          <w:sz w:val="17"/>
        </w:rPr>
        <w:t xml:space="preserve">  (mengurutkan; medium)</w:t>
      </w:r>
    </w:p>
    <w:p>
      <w:pPr>
        <w:spacing w:after="0"/>
        <w:ind w:left="454"/>
      </w:pPr>
      <w:r>
        <w:rPr>
          <w:b w:val="0"/>
          <w:i w:val="0"/>
        </w:rPr>
        <w:t>Butir (acak): Membasuh kaki | Membaca niat | Membasuh wajah | Membasuh kedua tangan sampai siku | Mengusap sebagian kepala</w:t>
      </w:r>
    </w:p>
    <w:p>
      <w:pPr>
        <w:ind w:left="454"/>
      </w:pPr>
      <w:r>
        <w:rPr>
          <w:b/>
          <w:i w:val="0"/>
          <w:color w:val="1B6E3C"/>
          <w:sz w:val="18"/>
        </w:rPr>
        <w:t xml:space="preserve">Kunci: </w:t>
      </w:r>
      <w:r>
        <w:rPr>
          <w:b w:val="0"/>
          <w:i w:val="0"/>
          <w:sz w:val="18"/>
        </w:rPr>
        <w:t>Membaca niat → Membasuh wajah → Membasuh kedua tangan sampai siku → Mengusap sebagian kepala → Membasuh kaki</w:t>
      </w:r>
      <w:r>
        <w:rPr>
          <w:b/>
          <w:i w:val="0"/>
          <w:color w:val="555555"/>
          <w:sz w:val="18"/>
        </w:rPr>
        <w:t xml:space="preserve">   Pembahasan: </w:t>
      </w:r>
      <w:r>
        <w:rPr>
          <w:b w:val="0"/>
          <w:i w:val="0"/>
          <w:sz w:val="18"/>
        </w:rPr>
        <w:t>Urutan wudu yang benar: niat, membasuh wajah, membasuh tangan sampai siku, mengusap kepala, lalu membasuh kaki.</w:t>
      </w:r>
    </w:p>
    <w:p>
      <w:pPr>
        <w:keepNext/>
        <w:spacing w:before="100"/>
      </w:pPr>
      <w:r>
        <w:rPr>
          <w:b/>
          <w:i w:val="0"/>
        </w:rPr>
        <w:t xml:space="preserve">2. </w:t>
      </w:r>
      <w:r>
        <w:rPr>
          <w:b/>
          <w:i w:val="0"/>
          <w:color w:val="1F3A5F"/>
          <w:sz w:val="17"/>
        </w:rPr>
        <w:t xml:space="preserve">[FIK-WT-0031] </w:t>
      </w:r>
      <w:r>
        <w:rPr>
          <w:b w:val="0"/>
          <w:i w:val="0"/>
        </w:rPr>
        <w:t>Anggota tubuh pertama yang dibasuh saat wudu (setelah niat) adalah ....</w:t>
      </w:r>
      <w:r>
        <w:rPr>
          <w:b w:val="0"/>
          <w:i/>
          <w:color w:val="777777"/>
          <w:sz w:val="17"/>
        </w:rPr>
        <w:t xml:space="preserve">  (pilihan ganda; medium)</w:t>
      </w:r>
    </w:p>
    <w:p>
      <w:pPr>
        <w:spacing w:after="0"/>
        <w:ind w:left="454"/>
      </w:pPr>
      <w:r>
        <w:rPr>
          <w:b w:val="0"/>
          <w:i w:val="0"/>
        </w:rPr>
        <w:t>A. Kaki</w:t>
      </w:r>
    </w:p>
    <w:p>
      <w:pPr>
        <w:spacing w:after="0"/>
        <w:ind w:left="454"/>
      </w:pPr>
      <w:r>
        <w:rPr>
          <w:b w:val="0"/>
          <w:i w:val="0"/>
        </w:rPr>
        <w:t>B. Kepala</w:t>
      </w:r>
    </w:p>
    <w:p>
      <w:pPr>
        <w:spacing w:after="0"/>
        <w:ind w:left="454"/>
      </w:pPr>
      <w:r>
        <w:rPr>
          <w:b w:val="0"/>
          <w:i w:val="0"/>
        </w:rPr>
        <w:t>C. Wajah</w:t>
      </w:r>
    </w:p>
    <w:p>
      <w:pPr>
        <w:spacing w:after="0"/>
        <w:ind w:left="454"/>
      </w:pPr>
      <w:r>
        <w:rPr>
          <w:b w:val="0"/>
          <w:i w:val="0"/>
        </w:rPr>
        <w:t>D. Tangan sampai siku</w:t>
      </w:r>
    </w:p>
    <w:p>
      <w:pPr>
        <w:ind w:left="454"/>
      </w:pPr>
      <w:r>
        <w:rPr>
          <w:b/>
          <w:i w:val="0"/>
          <w:color w:val="1B6E3C"/>
          <w:sz w:val="18"/>
        </w:rPr>
        <w:t xml:space="preserve">Kunci: </w:t>
      </w:r>
      <w:r>
        <w:rPr>
          <w:b w:val="0"/>
          <w:i w:val="0"/>
          <w:sz w:val="18"/>
        </w:rPr>
        <w:t>C. Wajah</w:t>
      </w:r>
      <w:r>
        <w:rPr>
          <w:b/>
          <w:i w:val="0"/>
          <w:color w:val="555555"/>
          <w:sz w:val="18"/>
        </w:rPr>
        <w:t xml:space="preserve">   Pembahasan: </w:t>
      </w:r>
      <w:r>
        <w:rPr>
          <w:b w:val="0"/>
          <w:i w:val="0"/>
          <w:sz w:val="18"/>
        </w:rPr>
        <w:t>Setelah niat, anggota tubuh pertama yang dibasuh adalah wajah.</w:t>
      </w:r>
    </w:p>
    <w:p>
      <w:pPr>
        <w:keepNext/>
        <w:spacing w:before="100"/>
      </w:pPr>
      <w:r>
        <w:rPr>
          <w:b/>
          <w:i w:val="0"/>
        </w:rPr>
        <w:t xml:space="preserve">3. </w:t>
      </w:r>
      <w:r>
        <w:rPr>
          <w:b/>
          <w:i w:val="0"/>
          <w:color w:val="1F3A5F"/>
          <w:sz w:val="17"/>
        </w:rPr>
        <w:t xml:space="preserve">[FIK-WT-0032] </w:t>
      </w:r>
      <w:r>
        <w:rPr>
          <w:b w:val="0"/>
          <w:i w:val="0"/>
        </w:rPr>
        <w:t>Setelah membasuh wajah, anggota tubuh yang dibasuh selanjutnya adalah ....</w:t>
      </w:r>
      <w:r>
        <w:rPr>
          <w:b w:val="0"/>
          <w:i/>
          <w:color w:val="777777"/>
          <w:sz w:val="17"/>
        </w:rPr>
        <w:t xml:space="preserve">  (pilihan ganda; medium)</w:t>
      </w:r>
    </w:p>
    <w:p>
      <w:pPr>
        <w:spacing w:after="0"/>
        <w:ind w:left="454"/>
      </w:pPr>
      <w:r>
        <w:rPr>
          <w:b w:val="0"/>
          <w:i w:val="0"/>
        </w:rPr>
        <w:t>A. Kepala dengan cara diusap</w:t>
      </w:r>
    </w:p>
    <w:p>
      <w:pPr>
        <w:spacing w:after="0"/>
        <w:ind w:left="454"/>
      </w:pPr>
      <w:r>
        <w:rPr>
          <w:b w:val="0"/>
          <w:i w:val="0"/>
        </w:rPr>
        <w:t>B. Kedua telinga bagian dalam</w:t>
      </w:r>
    </w:p>
    <w:p>
      <w:pPr>
        <w:spacing w:after="0"/>
        <w:ind w:left="454"/>
      </w:pPr>
      <w:r>
        <w:rPr>
          <w:b w:val="0"/>
          <w:i w:val="0"/>
        </w:rPr>
        <w:t>C. Kedua kaki sampai mata kaki</w:t>
      </w:r>
    </w:p>
    <w:p>
      <w:pPr>
        <w:spacing w:after="0"/>
        <w:ind w:left="454"/>
      </w:pPr>
      <w:r>
        <w:rPr>
          <w:b w:val="0"/>
          <w:i w:val="0"/>
        </w:rPr>
        <w:t>D. Kedua tangan sampai siku</w:t>
      </w:r>
    </w:p>
    <w:p>
      <w:pPr>
        <w:ind w:left="454"/>
      </w:pPr>
      <w:r>
        <w:rPr>
          <w:b/>
          <w:i w:val="0"/>
          <w:color w:val="1B6E3C"/>
          <w:sz w:val="18"/>
        </w:rPr>
        <w:t xml:space="preserve">Kunci: </w:t>
      </w:r>
      <w:r>
        <w:rPr>
          <w:b w:val="0"/>
          <w:i w:val="0"/>
          <w:sz w:val="18"/>
        </w:rPr>
        <w:t>D. Kedua tangan sampai siku</w:t>
      </w:r>
      <w:r>
        <w:rPr>
          <w:b/>
          <w:i w:val="0"/>
          <w:color w:val="555555"/>
          <w:sz w:val="18"/>
        </w:rPr>
        <w:t xml:space="preserve">   Pembahasan: </w:t>
      </w:r>
      <w:r>
        <w:rPr>
          <w:b w:val="0"/>
          <w:i w:val="0"/>
          <w:sz w:val="18"/>
        </w:rPr>
        <w:t>Setelah wajah, selanjutnya membasuh kedua tangan sampai siku.</w:t>
      </w:r>
    </w:p>
    <w:p>
      <w:pPr>
        <w:keepNext/>
        <w:spacing w:before="100"/>
      </w:pPr>
      <w:r>
        <w:rPr>
          <w:b/>
          <w:i w:val="0"/>
        </w:rPr>
        <w:t xml:space="preserve">4. </w:t>
      </w:r>
      <w:r>
        <w:rPr>
          <w:b/>
          <w:i w:val="0"/>
          <w:color w:val="1F3A5F"/>
          <w:sz w:val="17"/>
        </w:rPr>
        <w:t xml:space="preserve">[FIK-WT-0033] </w:t>
      </w:r>
      <w:r>
        <w:rPr>
          <w:b w:val="0"/>
          <w:i w:val="0"/>
        </w:rPr>
        <w:t>Setelah membasuh kedua tangan, langkah selanjutnya dalam wudu adalah ....</w:t>
      </w:r>
      <w:r>
        <w:rPr>
          <w:b w:val="0"/>
          <w:i/>
          <w:color w:val="777777"/>
          <w:sz w:val="17"/>
        </w:rPr>
        <w:t xml:space="preserve">  (pilihan ganda; medium)</w:t>
      </w:r>
    </w:p>
    <w:p>
      <w:pPr>
        <w:spacing w:after="0"/>
        <w:ind w:left="454"/>
      </w:pPr>
      <w:r>
        <w:rPr>
          <w:b w:val="0"/>
          <w:i w:val="0"/>
        </w:rPr>
        <w:t>A. Mengusap sebagian kepala</w:t>
      </w:r>
    </w:p>
    <w:p>
      <w:pPr>
        <w:spacing w:after="0"/>
        <w:ind w:left="454"/>
      </w:pPr>
      <w:r>
        <w:rPr>
          <w:b w:val="0"/>
          <w:i w:val="0"/>
        </w:rPr>
        <w:t>B. Membasuh wajah lagi</w:t>
      </w:r>
    </w:p>
    <w:p>
      <w:pPr>
        <w:spacing w:after="0"/>
        <w:ind w:left="454"/>
      </w:pPr>
      <w:r>
        <w:rPr>
          <w:b w:val="0"/>
          <w:i w:val="0"/>
        </w:rPr>
        <w:t>C. Membaca niat</w:t>
      </w:r>
    </w:p>
    <w:p>
      <w:pPr>
        <w:spacing w:after="0"/>
        <w:ind w:left="454"/>
      </w:pPr>
      <w:r>
        <w:rPr>
          <w:b w:val="0"/>
          <w:i w:val="0"/>
        </w:rPr>
        <w:t>D. Membasuh kaki</w:t>
      </w:r>
    </w:p>
    <w:p>
      <w:pPr>
        <w:ind w:left="454"/>
      </w:pPr>
      <w:r>
        <w:rPr>
          <w:b/>
          <w:i w:val="0"/>
          <w:color w:val="1B6E3C"/>
          <w:sz w:val="18"/>
        </w:rPr>
        <w:t xml:space="preserve">Kunci: </w:t>
      </w:r>
      <w:r>
        <w:rPr>
          <w:b w:val="0"/>
          <w:i w:val="0"/>
          <w:sz w:val="18"/>
        </w:rPr>
        <w:t>A. Mengusap sebagian kepala</w:t>
      </w:r>
      <w:r>
        <w:rPr>
          <w:b/>
          <w:i w:val="0"/>
          <w:color w:val="555555"/>
          <w:sz w:val="18"/>
        </w:rPr>
        <w:t xml:space="preserve">   Pembahasan: </w:t>
      </w:r>
      <w:r>
        <w:rPr>
          <w:b w:val="0"/>
          <w:i w:val="0"/>
          <w:sz w:val="18"/>
        </w:rPr>
        <w:t>Setelah membasuh tangan, selanjutnya mengusap sebagian kepala.</w:t>
      </w:r>
    </w:p>
    <w:p>
      <w:pPr>
        <w:keepNext/>
        <w:spacing w:before="100"/>
      </w:pPr>
      <w:r>
        <w:rPr>
          <w:b/>
          <w:i w:val="0"/>
        </w:rPr>
        <w:t xml:space="preserve">5. </w:t>
      </w:r>
      <w:r>
        <w:rPr>
          <w:b/>
          <w:i w:val="0"/>
          <w:color w:val="1F3A5F"/>
          <w:sz w:val="17"/>
        </w:rPr>
        <w:t xml:space="preserve">[FIK-WT-0035] </w:t>
      </w:r>
      <w:r>
        <w:rPr>
          <w:b w:val="0"/>
          <w:i w:val="0"/>
        </w:rPr>
        <w:t>Sebutkan batas membasuh tangan saat berwudu!</w:t>
      </w:r>
      <w:r>
        <w:rPr>
          <w:b w:val="0"/>
          <w:i/>
          <w:color w:val="777777"/>
          <w:sz w:val="17"/>
        </w:rPr>
        <w:t xml:space="preserve">  (isian singkat; medium)</w:t>
      </w:r>
    </w:p>
    <w:p>
      <w:pPr>
        <w:ind w:left="454"/>
      </w:pPr>
      <w:r>
        <w:rPr>
          <w:b/>
          <w:i w:val="0"/>
          <w:color w:val="1B6E3C"/>
          <w:sz w:val="18"/>
        </w:rPr>
        <w:t xml:space="preserve">Kunci: </w:t>
      </w:r>
      <w:r>
        <w:rPr>
          <w:b w:val="0"/>
          <w:i w:val="0"/>
          <w:sz w:val="18"/>
        </w:rPr>
        <w:t>Sampai siku</w:t>
      </w:r>
      <w:r>
        <w:rPr>
          <w:b/>
          <w:i w:val="0"/>
          <w:color w:val="555555"/>
          <w:sz w:val="18"/>
        </w:rPr>
        <w:t xml:space="preserve">   Pembahasan: </w:t>
      </w:r>
      <w:r>
        <w:rPr>
          <w:b w:val="0"/>
          <w:i w:val="0"/>
          <w:sz w:val="18"/>
        </w:rPr>
        <w:t>Membasuh tangan saat wudu dilakukan sampai siku.</w:t>
      </w:r>
    </w:p>
    <w:p>
      <w:pPr>
        <w:keepNext/>
        <w:spacing w:before="100"/>
      </w:pPr>
      <w:r>
        <w:rPr>
          <w:b/>
          <w:i w:val="0"/>
        </w:rPr>
        <w:t xml:space="preserve">6. </w:t>
      </w:r>
      <w:r>
        <w:rPr>
          <w:b/>
          <w:i w:val="0"/>
          <w:color w:val="1F3A5F"/>
          <w:sz w:val="17"/>
        </w:rPr>
        <w:t xml:space="preserve">[FIK-WT-0036] </w:t>
      </w:r>
      <w:r>
        <w:rPr>
          <w:b w:val="0"/>
          <w:i w:val="0"/>
        </w:rPr>
        <w:t>Sebutkan batas membasuh kaki saat berwudu!</w:t>
      </w:r>
      <w:r>
        <w:rPr>
          <w:b w:val="0"/>
          <w:i/>
          <w:color w:val="777777"/>
          <w:sz w:val="17"/>
        </w:rPr>
        <w:t xml:space="preserve">  (isian singkat; medium)</w:t>
      </w:r>
    </w:p>
    <w:p>
      <w:pPr>
        <w:ind w:left="454"/>
      </w:pPr>
      <w:r>
        <w:rPr>
          <w:b/>
          <w:i w:val="0"/>
          <w:color w:val="1B6E3C"/>
          <w:sz w:val="18"/>
        </w:rPr>
        <w:t xml:space="preserve">Kunci: </w:t>
      </w:r>
      <w:r>
        <w:rPr>
          <w:b w:val="0"/>
          <w:i w:val="0"/>
          <w:sz w:val="18"/>
        </w:rPr>
        <w:t>Sampai mata kaki</w:t>
      </w:r>
      <w:r>
        <w:rPr>
          <w:b/>
          <w:i w:val="0"/>
          <w:color w:val="555555"/>
          <w:sz w:val="18"/>
        </w:rPr>
        <w:t xml:space="preserve">   Pembahasan: </w:t>
      </w:r>
      <w:r>
        <w:rPr>
          <w:b w:val="0"/>
          <w:i w:val="0"/>
          <w:sz w:val="18"/>
        </w:rPr>
        <w:t>Membasuh kaki saat wudu dilakukan sampai mata kaki.</w:t>
      </w:r>
    </w:p>
    <w:p>
      <w:pPr>
        <w:keepNext/>
        <w:spacing w:before="100"/>
      </w:pPr>
      <w:r>
        <w:rPr>
          <w:b/>
          <w:i w:val="0"/>
        </w:rPr>
        <w:t xml:space="preserve">7. </w:t>
      </w:r>
      <w:r>
        <w:rPr>
          <w:b/>
          <w:i w:val="0"/>
          <w:color w:val="1F3A5F"/>
          <w:sz w:val="17"/>
        </w:rPr>
        <w:t xml:space="preserve">[FIK-WT-0037] </w:t>
      </w:r>
      <w:r>
        <w:rPr>
          <w:b w:val="0"/>
          <w:i w:val="0"/>
        </w:rPr>
        <w:t>Benar atau salah: Wudu dianjurkan dimulai dengan mendahulukan anggota tubuh sebelah kanan.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Dianjurkan mendahulukan anggota tubuh sebelah kanan saat berwudu.</w:t>
      </w:r>
    </w:p>
    <w:p>
      <w:pPr>
        <w:keepNext/>
        <w:spacing w:before="100"/>
      </w:pPr>
      <w:r>
        <w:rPr>
          <w:b/>
          <w:i w:val="0"/>
        </w:rPr>
        <w:t xml:space="preserve">8. </w:t>
      </w:r>
      <w:r>
        <w:rPr>
          <w:b/>
          <w:i w:val="0"/>
          <w:color w:val="1F3A5F"/>
          <w:sz w:val="17"/>
        </w:rPr>
        <w:t xml:space="preserve">[FIK-WT-0038] </w:t>
      </w:r>
      <w:r>
        <w:rPr>
          <w:b w:val="0"/>
          <w:i w:val="0"/>
        </w:rPr>
        <w:t>Sunnah wudu yang dilakukan sebelum membasuh wajah adalah ....</w:t>
      </w:r>
      <w:r>
        <w:rPr>
          <w:b w:val="0"/>
          <w:i/>
          <w:color w:val="777777"/>
          <w:sz w:val="17"/>
        </w:rPr>
        <w:t xml:space="preserve">  (pilihan ganda; medium)</w:t>
      </w:r>
    </w:p>
    <w:p>
      <w:pPr>
        <w:spacing w:after="0"/>
        <w:ind w:left="454"/>
      </w:pPr>
      <w:r>
        <w:rPr>
          <w:b w:val="0"/>
          <w:i w:val="0"/>
        </w:rPr>
        <w:t>A. Berkumur dan menghirup air ke hidung</w:t>
      </w:r>
    </w:p>
    <w:p>
      <w:pPr>
        <w:spacing w:after="0"/>
        <w:ind w:left="454"/>
      </w:pPr>
      <w:r>
        <w:rPr>
          <w:b w:val="0"/>
          <w:i w:val="0"/>
        </w:rPr>
        <w:t>B. Langsung membasuh tangan sampai siku</w:t>
      </w:r>
    </w:p>
    <w:p>
      <w:pPr>
        <w:spacing w:after="0"/>
        <w:ind w:left="454"/>
      </w:pPr>
      <w:r>
        <w:rPr>
          <w:b w:val="0"/>
          <w:i w:val="0"/>
        </w:rPr>
        <w:t>C. Mengusap kepala terlebih dahulu</w:t>
      </w:r>
    </w:p>
    <w:p>
      <w:pPr>
        <w:spacing w:after="0"/>
        <w:ind w:left="454"/>
      </w:pPr>
      <w:r>
        <w:rPr>
          <w:b w:val="0"/>
          <w:i w:val="0"/>
        </w:rPr>
        <w:t>D. Membasuh kaki terlebih dahulu</w:t>
      </w:r>
    </w:p>
    <w:p>
      <w:pPr>
        <w:ind w:left="454"/>
      </w:pPr>
      <w:r>
        <w:rPr>
          <w:b/>
          <w:i w:val="0"/>
          <w:color w:val="1B6E3C"/>
          <w:sz w:val="18"/>
        </w:rPr>
        <w:t xml:space="preserve">Kunci: </w:t>
      </w:r>
      <w:r>
        <w:rPr>
          <w:b w:val="0"/>
          <w:i w:val="0"/>
          <w:sz w:val="18"/>
        </w:rPr>
        <w:t>A. Berkumur dan menghirup air ke hidung</w:t>
      </w:r>
      <w:r>
        <w:rPr>
          <w:b/>
          <w:i w:val="0"/>
          <w:color w:val="555555"/>
          <w:sz w:val="18"/>
        </w:rPr>
        <w:t xml:space="preserve">   Pembahasan: </w:t>
      </w:r>
      <w:r>
        <w:rPr>
          <w:b w:val="0"/>
          <w:i w:val="0"/>
          <w:sz w:val="18"/>
        </w:rPr>
        <w:t>Sunnah wudu sebelum membasuh wajah adalah berkumur dan menghirup air ke hidung (istinsyaq).</w:t>
      </w:r>
    </w:p>
    <w:p>
      <w:pPr>
        <w:keepNext/>
        <w:spacing w:before="100"/>
      </w:pPr>
      <w:r>
        <w:rPr>
          <w:b/>
          <w:i w:val="0"/>
        </w:rPr>
        <w:t xml:space="preserve">9. </w:t>
      </w:r>
      <w:r>
        <w:rPr>
          <w:b/>
          <w:i w:val="0"/>
          <w:color w:val="1F3A5F"/>
          <w:sz w:val="17"/>
        </w:rPr>
        <w:t xml:space="preserve">[FIK-WT-0039] </w:t>
      </w:r>
      <w:r>
        <w:rPr>
          <w:b w:val="0"/>
          <w:i w:val="0"/>
        </w:rPr>
        <w:t>Benar atau salah: Berkumur dan menghirup air ke hidung termasuk sunnah wudu, bukan rukun wajib.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Berkumur dan menghirup air ke hidung termasuk sunnah wudu yang dianjurkan, bukan rukun wajib.</w:t>
      </w:r>
    </w:p>
    <w:p>
      <w:pPr>
        <w:keepNext/>
        <w:spacing w:before="100"/>
      </w:pPr>
      <w:r>
        <w:rPr>
          <w:b/>
          <w:i w:val="0"/>
        </w:rPr>
        <w:t xml:space="preserve">10. </w:t>
      </w:r>
      <w:r>
        <w:rPr>
          <w:b/>
          <w:i w:val="0"/>
          <w:color w:val="1F3A5F"/>
          <w:sz w:val="17"/>
        </w:rPr>
        <w:t xml:space="preserve">[FIK-WT-0040] </w:t>
      </w:r>
      <w:r>
        <w:rPr>
          <w:b w:val="0"/>
          <w:i w:val="0"/>
        </w:rPr>
        <w:t>Mengusap kedua telinga saat wudu termasuk ....</w:t>
      </w:r>
      <w:r>
        <w:rPr>
          <w:b w:val="0"/>
          <w:i/>
          <w:color w:val="777777"/>
          <w:sz w:val="17"/>
        </w:rPr>
        <w:t xml:space="preserve">  (pilihan ganda; medium)</w:t>
      </w:r>
    </w:p>
    <w:p>
      <w:pPr>
        <w:spacing w:after="0"/>
        <w:ind w:left="454"/>
      </w:pPr>
      <w:r>
        <w:rPr>
          <w:b w:val="0"/>
          <w:i w:val="0"/>
        </w:rPr>
        <w:t>A. Rukun wudu yang wajib</w:t>
      </w:r>
    </w:p>
    <w:p>
      <w:pPr>
        <w:spacing w:after="0"/>
        <w:ind w:left="454"/>
      </w:pPr>
      <w:r>
        <w:rPr>
          <w:b w:val="0"/>
          <w:i w:val="0"/>
        </w:rPr>
        <w:t>B. Pembatal wudu</w:t>
      </w:r>
    </w:p>
    <w:p>
      <w:pPr>
        <w:spacing w:after="0"/>
        <w:ind w:left="454"/>
      </w:pPr>
      <w:r>
        <w:rPr>
          <w:b w:val="0"/>
          <w:i w:val="0"/>
        </w:rPr>
        <w:t>C. Tidak dianjurkan sama sekali</w:t>
      </w:r>
    </w:p>
    <w:p>
      <w:pPr>
        <w:spacing w:after="0"/>
        <w:ind w:left="454"/>
      </w:pPr>
      <w:r>
        <w:rPr>
          <w:b w:val="0"/>
          <w:i w:val="0"/>
        </w:rPr>
        <w:t>D. Sunnah wudu</w:t>
      </w:r>
    </w:p>
    <w:p>
      <w:pPr>
        <w:ind w:left="454"/>
      </w:pPr>
      <w:r>
        <w:rPr>
          <w:b/>
          <w:i w:val="0"/>
          <w:color w:val="1B6E3C"/>
          <w:sz w:val="18"/>
        </w:rPr>
        <w:t xml:space="preserve">Kunci: </w:t>
      </w:r>
      <w:r>
        <w:rPr>
          <w:b w:val="0"/>
          <w:i w:val="0"/>
          <w:sz w:val="18"/>
        </w:rPr>
        <w:t>D. Sunnah wudu</w:t>
      </w:r>
      <w:r>
        <w:rPr>
          <w:b/>
          <w:i w:val="0"/>
          <w:color w:val="555555"/>
          <w:sz w:val="18"/>
        </w:rPr>
        <w:t xml:space="preserve">   Pembahasan: </w:t>
      </w:r>
      <w:r>
        <w:rPr>
          <w:b w:val="0"/>
          <w:i w:val="0"/>
          <w:sz w:val="18"/>
        </w:rPr>
        <w:t>Mengusap kedua telinga termasuk sunnah wudu yang dianjurkan.</w:t>
      </w:r>
    </w:p>
    <w:p>
      <w:pPr>
        <w:keepNext/>
        <w:spacing w:before="100"/>
      </w:pPr>
      <w:r>
        <w:rPr>
          <w:b/>
          <w:i w:val="0"/>
        </w:rPr>
        <w:t xml:space="preserve">11. </w:t>
      </w:r>
      <w:r>
        <w:rPr>
          <w:b/>
          <w:i w:val="0"/>
          <w:color w:val="1F3A5F"/>
          <w:sz w:val="17"/>
        </w:rPr>
        <w:t xml:space="preserve">[FIK-WT-0041] </w:t>
      </w:r>
      <w:r>
        <w:rPr>
          <w:b w:val="0"/>
          <w:i w:val="0"/>
        </w:rPr>
        <w:t>Cocokkan bagian wudu dengan statusnya (rukun/sunnah)!</w:t>
      </w:r>
      <w:r>
        <w:rPr>
          <w:b w:val="0"/>
          <w:i/>
          <w:color w:val="777777"/>
          <w:sz w:val="17"/>
        </w:rPr>
        <w:t xml:space="preserve">  (menjodohkan; hard)</w:t>
      </w:r>
    </w:p>
    <w:p>
      <w:pPr>
        <w:spacing w:after="0"/>
        <w:ind w:left="454"/>
      </w:pPr>
      <w:r>
        <w:rPr>
          <w:b w:val="0"/>
          <w:i w:val="0"/>
        </w:rPr>
        <w:t>Kolom kiri: Membasuh wajah | Berkumur | Membasuh tangan sampai siku | Mengusap telinga   Kolom kanan: Rukun | Sunnah | Rukun | Sunnah</w:t>
      </w:r>
    </w:p>
    <w:p>
      <w:pPr>
        <w:ind w:left="454"/>
      </w:pPr>
      <w:r>
        <w:rPr>
          <w:b/>
          <w:i w:val="0"/>
          <w:color w:val="1B6E3C"/>
          <w:sz w:val="18"/>
        </w:rPr>
        <w:t xml:space="preserve">Kunci: </w:t>
      </w:r>
      <w:r>
        <w:rPr>
          <w:b w:val="0"/>
          <w:i w:val="0"/>
          <w:sz w:val="18"/>
        </w:rPr>
        <w:t>Membasuh wajah — Rukun; Berkumur — Sunnah; Membasuh tangan sampai siku — Rukun; Mengusap telinga — Sunnah</w:t>
      </w:r>
      <w:r>
        <w:rPr>
          <w:b/>
          <w:i w:val="0"/>
          <w:color w:val="555555"/>
          <w:sz w:val="18"/>
        </w:rPr>
        <w:t xml:space="preserve">   Pembahasan: </w:t>
      </w:r>
      <w:r>
        <w:rPr>
          <w:b w:val="0"/>
          <w:i w:val="0"/>
          <w:sz w:val="18"/>
        </w:rPr>
        <w:t>Wudu memiliki bagian yang wajib (rukun) dan bagian yang dianjurkan (sunnah).</w:t>
      </w:r>
    </w:p>
    <w:p>
      <w:pPr>
        <w:keepNext/>
        <w:spacing w:before="100"/>
      </w:pPr>
      <w:r>
        <w:rPr>
          <w:b/>
          <w:i w:val="0"/>
        </w:rPr>
        <w:t xml:space="preserve">12. </w:t>
      </w:r>
      <w:r>
        <w:rPr>
          <w:b/>
          <w:i w:val="0"/>
          <w:color w:val="1F3A5F"/>
          <w:sz w:val="17"/>
        </w:rPr>
        <w:t xml:space="preserve">[FIK-WT-0042] </w:t>
      </w:r>
      <w:r>
        <w:rPr>
          <w:b w:val="0"/>
          <w:i w:val="0"/>
        </w:rPr>
        <w:t>Membasuh anggota wudu dianjurkan dilakukan sebanyak ....</w:t>
      </w:r>
      <w:r>
        <w:rPr>
          <w:b w:val="0"/>
          <w:i/>
          <w:color w:val="777777"/>
          <w:sz w:val="17"/>
        </w:rPr>
        <w:t xml:space="preserve">  (pilihan ganda; medium)</w:t>
      </w:r>
    </w:p>
    <w:p>
      <w:pPr>
        <w:spacing w:after="0"/>
        <w:ind w:left="454"/>
      </w:pPr>
      <w:r>
        <w:rPr>
          <w:b w:val="0"/>
          <w:i w:val="0"/>
        </w:rPr>
        <w:t>A. Tiga kali</w:t>
      </w:r>
    </w:p>
    <w:p>
      <w:pPr>
        <w:spacing w:after="0"/>
        <w:ind w:left="454"/>
      </w:pPr>
      <w:r>
        <w:rPr>
          <w:b w:val="0"/>
          <w:i w:val="0"/>
        </w:rPr>
        <w:t>B. Sepuluh kali</w:t>
      </w:r>
    </w:p>
    <w:p>
      <w:pPr>
        <w:spacing w:after="0"/>
        <w:ind w:left="454"/>
      </w:pPr>
      <w:r>
        <w:rPr>
          <w:b w:val="0"/>
          <w:i w:val="0"/>
        </w:rPr>
        <w:t>C. Sekali saja tanpa boleh diulang</w:t>
      </w:r>
    </w:p>
    <w:p>
      <w:pPr>
        <w:spacing w:after="0"/>
        <w:ind w:left="454"/>
      </w:pPr>
      <w:r>
        <w:rPr>
          <w:b w:val="0"/>
          <w:i w:val="0"/>
        </w:rPr>
        <w:t>D. Lima kali</w:t>
      </w:r>
    </w:p>
    <w:p>
      <w:pPr>
        <w:ind w:left="454"/>
      </w:pPr>
      <w:r>
        <w:rPr>
          <w:b/>
          <w:i w:val="0"/>
          <w:color w:val="1B6E3C"/>
          <w:sz w:val="18"/>
        </w:rPr>
        <w:t xml:space="preserve">Kunci: </w:t>
      </w:r>
      <w:r>
        <w:rPr>
          <w:b w:val="0"/>
          <w:i w:val="0"/>
          <w:sz w:val="18"/>
        </w:rPr>
        <w:t>A. Tiga kali</w:t>
      </w:r>
      <w:r>
        <w:rPr>
          <w:b/>
          <w:i w:val="0"/>
          <w:color w:val="555555"/>
          <w:sz w:val="18"/>
        </w:rPr>
        <w:t xml:space="preserve">   Pembahasan: </w:t>
      </w:r>
      <w:r>
        <w:rPr>
          <w:b w:val="0"/>
          <w:i w:val="0"/>
          <w:sz w:val="18"/>
        </w:rPr>
        <w:t>Membasuh anggota wudu dianjurkan sebanyak tiga kali.</w:t>
      </w:r>
    </w:p>
    <w:p>
      <w:pPr>
        <w:keepNext/>
        <w:spacing w:before="100"/>
      </w:pPr>
      <w:r>
        <w:rPr>
          <w:b/>
          <w:i w:val="0"/>
        </w:rPr>
        <w:t xml:space="preserve">13. </w:t>
      </w:r>
      <w:r>
        <w:rPr>
          <w:b/>
          <w:i w:val="0"/>
          <w:color w:val="1F3A5F"/>
          <w:sz w:val="17"/>
        </w:rPr>
        <w:t xml:space="preserve">[FIK-WT-0043] </w:t>
      </w:r>
      <w:r>
        <w:rPr>
          <w:b w:val="0"/>
          <w:i w:val="0"/>
        </w:rPr>
        <w:t>Benar atau salah: Membasuh sela-sela jari tangan dan kaki termasuk sunnah wudu yang dianjurkan.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Membasuh sela-sela jari tangan dan kaki termasuk sunnah wudu yang dianjurkan.</w:t>
      </w:r>
    </w:p>
    <w:p>
      <w:pPr>
        <w:keepNext/>
        <w:spacing w:before="100"/>
      </w:pPr>
      <w:r>
        <w:rPr>
          <w:b/>
          <w:i w:val="0"/>
        </w:rPr>
        <w:t xml:space="preserve">14. </w:t>
      </w:r>
      <w:r>
        <w:rPr>
          <w:b/>
          <w:i w:val="0"/>
          <w:color w:val="1F3A5F"/>
          <w:sz w:val="17"/>
        </w:rPr>
        <w:t xml:space="preserve">[FIK-WT-0044] </w:t>
      </w:r>
      <w:r>
        <w:rPr>
          <w:b w:val="0"/>
          <w:i w:val="0"/>
        </w:rPr>
        <w:t>Lengkapi: Setelah selesai berwudu, dianjurkan membaca ....</w:t>
      </w:r>
      <w:r>
        <w:rPr>
          <w:b w:val="0"/>
          <w:i/>
          <w:color w:val="777777"/>
          <w:sz w:val="17"/>
        </w:rPr>
        <w:t xml:space="preserve">  (melengkapi; medium)</w:t>
      </w:r>
    </w:p>
    <w:p>
      <w:pPr>
        <w:ind w:left="454"/>
      </w:pPr>
      <w:r>
        <w:rPr>
          <w:b/>
          <w:i w:val="0"/>
          <w:color w:val="1B6E3C"/>
          <w:sz w:val="18"/>
        </w:rPr>
        <w:t xml:space="preserve">Kunci: </w:t>
      </w:r>
      <w:r>
        <w:rPr>
          <w:b w:val="0"/>
          <w:i w:val="0"/>
          <w:sz w:val="18"/>
        </w:rPr>
        <w:t>doa setelah wudu</w:t>
      </w:r>
      <w:r>
        <w:rPr>
          <w:b/>
          <w:i w:val="0"/>
          <w:color w:val="555555"/>
          <w:sz w:val="18"/>
        </w:rPr>
        <w:t xml:space="preserve">   Pembahasan: </w:t>
      </w:r>
      <w:r>
        <w:rPr>
          <w:b w:val="0"/>
          <w:i w:val="0"/>
          <w:sz w:val="18"/>
        </w:rPr>
        <w:t>Setelah selesai berwudu, dianjurkan membaca doa setelah wudu.</w:t>
      </w:r>
    </w:p>
    <w:p>
      <w:pPr>
        <w:keepNext/>
        <w:spacing w:before="100"/>
      </w:pPr>
      <w:r>
        <w:rPr>
          <w:b/>
          <w:i w:val="0"/>
        </w:rPr>
        <w:t xml:space="preserve">15. </w:t>
      </w:r>
      <w:r>
        <w:rPr>
          <w:b/>
          <w:i w:val="0"/>
          <w:color w:val="1F3A5F"/>
          <w:sz w:val="17"/>
        </w:rPr>
        <w:t xml:space="preserve">[FIK-WT-0045] </w:t>
      </w:r>
      <w:r>
        <w:rPr>
          <w:b w:val="0"/>
          <w:i w:val="0"/>
        </w:rPr>
        <w:t>Membaca doa setelah wudu termasuk ....</w:t>
      </w:r>
      <w:r>
        <w:rPr>
          <w:b w:val="0"/>
          <w:i/>
          <w:color w:val="777777"/>
          <w:sz w:val="17"/>
        </w:rPr>
        <w:t xml:space="preserve">  (pilihan ganda; medium)</w:t>
      </w:r>
    </w:p>
    <w:p>
      <w:pPr>
        <w:spacing w:after="0"/>
        <w:ind w:left="454"/>
      </w:pPr>
      <w:r>
        <w:rPr>
          <w:b w:val="0"/>
          <w:i w:val="0"/>
        </w:rPr>
        <w:t>A. Tidak boleh dilakukan</w:t>
      </w:r>
    </w:p>
    <w:p>
      <w:pPr>
        <w:spacing w:after="0"/>
        <w:ind w:left="454"/>
      </w:pPr>
      <w:r>
        <w:rPr>
          <w:b w:val="0"/>
          <w:i w:val="0"/>
        </w:rPr>
        <w:t>B. Rukun yang wajib</w:t>
      </w:r>
    </w:p>
    <w:p>
      <w:pPr>
        <w:spacing w:after="0"/>
        <w:ind w:left="454"/>
      </w:pPr>
      <w:r>
        <w:rPr>
          <w:b w:val="0"/>
          <w:i w:val="0"/>
        </w:rPr>
        <w:t>C. Hal yang membatalkan wudu</w:t>
      </w:r>
    </w:p>
    <w:p>
      <w:pPr>
        <w:spacing w:after="0"/>
        <w:ind w:left="454"/>
      </w:pPr>
      <w:r>
        <w:rPr>
          <w:b w:val="0"/>
          <w:i w:val="0"/>
        </w:rPr>
        <w:t>D. Sunnah yang dianjurkan</w:t>
      </w:r>
    </w:p>
    <w:p>
      <w:pPr>
        <w:ind w:left="454"/>
      </w:pPr>
      <w:r>
        <w:rPr>
          <w:b/>
          <w:i w:val="0"/>
          <w:color w:val="1B6E3C"/>
          <w:sz w:val="18"/>
        </w:rPr>
        <w:t xml:space="preserve">Kunci: </w:t>
      </w:r>
      <w:r>
        <w:rPr>
          <w:b w:val="0"/>
          <w:i w:val="0"/>
          <w:sz w:val="18"/>
        </w:rPr>
        <w:t>D. Sunnah yang dianjurkan</w:t>
      </w:r>
      <w:r>
        <w:rPr>
          <w:b/>
          <w:i w:val="0"/>
          <w:color w:val="555555"/>
          <w:sz w:val="18"/>
        </w:rPr>
        <w:t xml:space="preserve">   Pembahasan: </w:t>
      </w:r>
      <w:r>
        <w:rPr>
          <w:b w:val="0"/>
          <w:i w:val="0"/>
          <w:sz w:val="18"/>
        </w:rPr>
        <w:t>Membaca doa setelah wudu termasuk sunnah yang dianjurkan, bukan rukun wajib.</w:t>
      </w:r>
    </w:p>
    <w:p>
      <w:pPr>
        <w:keepNext/>
        <w:spacing w:before="100"/>
      </w:pPr>
      <w:r>
        <w:rPr>
          <w:b/>
          <w:i w:val="0"/>
        </w:rPr>
        <w:t xml:space="preserve">16. </w:t>
      </w:r>
      <w:r>
        <w:rPr>
          <w:b/>
          <w:i w:val="0"/>
          <w:color w:val="1F3A5F"/>
          <w:sz w:val="17"/>
        </w:rPr>
        <w:t xml:space="preserve">[FIK-WT-0046] </w:t>
      </w:r>
      <w:r>
        <w:rPr>
          <w:b w:val="0"/>
          <w:i w:val="0"/>
        </w:rPr>
        <w:t>Urutkan langkah tayamum berikut: 'Mengusap tangan sampai siku dengan debu', 'Membaca niat', 'Menepukkan tangan ke debu', 'Mengusap wajah dengan debu'.</w:t>
      </w:r>
      <w:r>
        <w:rPr>
          <w:b w:val="0"/>
          <w:i/>
          <w:color w:val="777777"/>
          <w:sz w:val="17"/>
        </w:rPr>
        <w:t xml:space="preserve">  (mengurutkan; hard)</w:t>
      </w:r>
    </w:p>
    <w:p>
      <w:pPr>
        <w:spacing w:after="0"/>
        <w:ind w:left="454"/>
      </w:pPr>
      <w:r>
        <w:rPr>
          <w:b w:val="0"/>
          <w:i w:val="0"/>
        </w:rPr>
        <w:t>Butir (acak): Mengusap tangan sampai siku dengan debu | Membaca niat | Menepukkan tangan ke debu | Mengusap wajah dengan debu</w:t>
      </w:r>
    </w:p>
    <w:p>
      <w:pPr>
        <w:ind w:left="454"/>
      </w:pPr>
      <w:r>
        <w:rPr>
          <w:b/>
          <w:i w:val="0"/>
          <w:color w:val="1B6E3C"/>
          <w:sz w:val="18"/>
        </w:rPr>
        <w:t xml:space="preserve">Kunci: </w:t>
      </w:r>
      <w:r>
        <w:rPr>
          <w:b w:val="0"/>
          <w:i w:val="0"/>
          <w:sz w:val="18"/>
        </w:rPr>
        <w:t>Membaca niat → Menepukkan tangan ke debu → Mengusap wajah dengan debu → Mengusap tangan sampai siku dengan debu</w:t>
      </w:r>
      <w:r>
        <w:rPr>
          <w:b/>
          <w:i w:val="0"/>
          <w:color w:val="555555"/>
          <w:sz w:val="18"/>
        </w:rPr>
        <w:t xml:space="preserve">   Pembahasan: </w:t>
      </w:r>
      <w:r>
        <w:rPr>
          <w:b w:val="0"/>
          <w:i w:val="0"/>
          <w:sz w:val="18"/>
        </w:rPr>
        <w:t>Urutan tayamum: membaca niat, menepuk tangan ke debu, mengusap wajah, lalu mengusap tangan.</w:t>
      </w:r>
    </w:p>
    <w:p>
      <w:pPr>
        <w:keepNext/>
        <w:spacing w:before="100"/>
      </w:pPr>
      <w:r>
        <w:rPr>
          <w:b/>
          <w:i w:val="0"/>
        </w:rPr>
        <w:t xml:space="preserve">17. </w:t>
      </w:r>
      <w:r>
        <w:rPr>
          <w:b/>
          <w:i w:val="0"/>
          <w:color w:val="1F3A5F"/>
          <w:sz w:val="17"/>
        </w:rPr>
        <w:t xml:space="preserve">[FIK-WT-0047] </w:t>
      </w:r>
      <w:r>
        <w:rPr>
          <w:b w:val="0"/>
          <w:i w:val="0"/>
        </w:rPr>
        <w:t>Anggota tubuh yang diusap saat tayamum adalah ....</w:t>
      </w:r>
      <w:r>
        <w:rPr>
          <w:b w:val="0"/>
          <w:i/>
          <w:color w:val="777777"/>
          <w:sz w:val="17"/>
        </w:rPr>
        <w:t xml:space="preserve">  (pilihan ganda; medium)</w:t>
      </w:r>
    </w:p>
    <w:p>
      <w:pPr>
        <w:spacing w:after="0"/>
        <w:ind w:left="454"/>
      </w:pPr>
      <w:r>
        <w:rPr>
          <w:b w:val="0"/>
          <w:i w:val="0"/>
        </w:rPr>
        <w:t>A. Mata dan hidung</w:t>
      </w:r>
    </w:p>
    <w:p>
      <w:pPr>
        <w:spacing w:after="0"/>
        <w:ind w:left="454"/>
      </w:pPr>
      <w:r>
        <w:rPr>
          <w:b w:val="0"/>
          <w:i w:val="0"/>
        </w:rPr>
        <w:t>B. Wajah dan kedua tangan</w:t>
      </w:r>
    </w:p>
    <w:p>
      <w:pPr>
        <w:spacing w:after="0"/>
        <w:ind w:left="454"/>
      </w:pPr>
      <w:r>
        <w:rPr>
          <w:b w:val="0"/>
          <w:i w:val="0"/>
        </w:rPr>
        <w:t>C. Kepala dan leher</w:t>
      </w:r>
    </w:p>
    <w:p>
      <w:pPr>
        <w:spacing w:after="0"/>
        <w:ind w:left="454"/>
      </w:pPr>
      <w:r>
        <w:rPr>
          <w:b w:val="0"/>
          <w:i w:val="0"/>
        </w:rPr>
        <w:t>D. Kaki dan telinga</w:t>
      </w:r>
    </w:p>
    <w:p>
      <w:pPr>
        <w:ind w:left="454"/>
      </w:pPr>
      <w:r>
        <w:rPr>
          <w:b/>
          <w:i w:val="0"/>
          <w:color w:val="1B6E3C"/>
          <w:sz w:val="18"/>
        </w:rPr>
        <w:t xml:space="preserve">Kunci: </w:t>
      </w:r>
      <w:r>
        <w:rPr>
          <w:b w:val="0"/>
          <w:i w:val="0"/>
          <w:sz w:val="18"/>
        </w:rPr>
        <w:t>B. Wajah dan kedua tangan</w:t>
      </w:r>
      <w:r>
        <w:rPr>
          <w:b/>
          <w:i w:val="0"/>
          <w:color w:val="555555"/>
          <w:sz w:val="18"/>
        </w:rPr>
        <w:t xml:space="preserve">   Pembahasan: </w:t>
      </w:r>
      <w:r>
        <w:rPr>
          <w:b w:val="0"/>
          <w:i w:val="0"/>
          <w:sz w:val="18"/>
        </w:rPr>
        <w:t>Tayamum dilakukan dengan mengusap wajah dan kedua tangan menggunakan debu.</w:t>
      </w:r>
    </w:p>
    <w:p>
      <w:pPr>
        <w:keepNext/>
        <w:spacing w:before="100"/>
      </w:pPr>
      <w:r>
        <w:rPr>
          <w:b/>
          <w:i w:val="0"/>
        </w:rPr>
        <w:t xml:space="preserve">18. </w:t>
      </w:r>
      <w:r>
        <w:rPr>
          <w:b/>
          <w:i w:val="0"/>
          <w:color w:val="1F3A5F"/>
          <w:sz w:val="17"/>
        </w:rPr>
        <w:t xml:space="preserve">[FIK-WT-0049] </w:t>
      </w:r>
      <w:r>
        <w:rPr>
          <w:b w:val="0"/>
          <w:i w:val="0"/>
        </w:rPr>
        <w:t>Benar atau salah: Tayamum lebih sedikit langkahnya dibandingkan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memiliki langkah yang lebih sedikit dibandingkan wudu.</w:t>
      </w:r>
    </w:p>
    <w:p>
      <w:pPr>
        <w:keepNext/>
        <w:spacing w:before="100"/>
      </w:pPr>
      <w:r>
        <w:rPr>
          <w:b/>
          <w:i w:val="0"/>
        </w:rPr>
        <w:t xml:space="preserve">19. </w:t>
      </w:r>
      <w:r>
        <w:rPr>
          <w:b/>
          <w:i w:val="0"/>
          <w:color w:val="1F3A5F"/>
          <w:sz w:val="17"/>
        </w:rPr>
        <w:t xml:space="preserve">[FIK-WT-0050] </w:t>
      </w:r>
      <w:r>
        <w:rPr>
          <w:b w:val="0"/>
          <w:i w:val="0"/>
        </w:rPr>
        <w:t>Perbedaan utama antara langkah wudu dan tayamum adalah ....</w:t>
      </w:r>
      <w:r>
        <w:rPr>
          <w:b w:val="0"/>
          <w:i/>
          <w:color w:val="777777"/>
          <w:sz w:val="17"/>
        </w:rPr>
        <w:t xml:space="preserve">  (pilihan ganda; hard)</w:t>
      </w:r>
    </w:p>
    <w:p>
      <w:pPr>
        <w:spacing w:after="0"/>
        <w:ind w:left="454"/>
      </w:pPr>
      <w:r>
        <w:rPr>
          <w:b w:val="0"/>
          <w:i w:val="0"/>
        </w:rPr>
        <w:t>A. Tayamum membasuh lebih banyak anggota tubuh daripada wudu dengan memakai air</w:t>
      </w:r>
    </w:p>
    <w:p>
      <w:pPr>
        <w:spacing w:after="0"/>
        <w:ind w:left="454"/>
      </w:pPr>
      <w:r>
        <w:rPr>
          <w:b w:val="0"/>
          <w:i w:val="0"/>
        </w:rPr>
        <w:t>B. Keduanya sama persis langkahnya, hanya berbeda pada nama dan waktu pelaksanaannya</w:t>
      </w:r>
    </w:p>
    <w:p>
      <w:pPr>
        <w:spacing w:after="0"/>
        <w:ind w:left="454"/>
      </w:pPr>
      <w:r>
        <w:rPr>
          <w:b w:val="0"/>
          <w:i w:val="0"/>
        </w:rPr>
        <w:t>C. Wudu tidak memerlukan niat sedangkan tayamum memerlukan niat dan doa khusus</w:t>
      </w:r>
    </w:p>
    <w:p>
      <w:pPr>
        <w:spacing w:after="0"/>
        <w:ind w:left="454"/>
      </w:pPr>
      <w:r>
        <w:rPr>
          <w:b w:val="0"/>
          <w:i w:val="0"/>
        </w:rPr>
        <w:t>D. Wudu membasuh lebih banyak anggota tubuh dengan air, tayamum hanya mengusap wajah dan tangan dengan debu</w:t>
      </w:r>
    </w:p>
    <w:p>
      <w:pPr>
        <w:ind w:left="454"/>
      </w:pPr>
      <w:r>
        <w:rPr>
          <w:b/>
          <w:i w:val="0"/>
          <w:color w:val="1B6E3C"/>
          <w:sz w:val="18"/>
        </w:rPr>
        <w:t xml:space="preserve">Kunci: </w:t>
      </w:r>
      <w:r>
        <w:rPr>
          <w:b w:val="0"/>
          <w:i w:val="0"/>
          <w:sz w:val="18"/>
        </w:rPr>
        <w:t>D. Wudu membasuh lebih banyak anggota tubuh dengan air, tayamum hanya mengusap wajah dan tangan dengan debu</w:t>
      </w:r>
      <w:r>
        <w:rPr>
          <w:b/>
          <w:i w:val="0"/>
          <w:color w:val="555555"/>
          <w:sz w:val="18"/>
        </w:rPr>
        <w:t xml:space="preserve">   Pembahasan: </w:t>
      </w:r>
      <w:r>
        <w:rPr>
          <w:b w:val="0"/>
          <w:i w:val="0"/>
          <w:sz w:val="18"/>
        </w:rPr>
        <w:t>Wudu membasuh lebih banyak anggota tubuh menggunakan air, sedangkan tayamum hanya mengusap wajah dan tangan dengan debu.</w:t>
      </w:r>
    </w:p>
    <w:p>
      <w:pPr>
        <w:keepNext/>
        <w:spacing w:before="100"/>
      </w:pPr>
      <w:r>
        <w:rPr>
          <w:b/>
          <w:i w:val="0"/>
        </w:rPr>
        <w:t xml:space="preserve">20. </w:t>
      </w:r>
      <w:r>
        <w:rPr>
          <w:b/>
          <w:i w:val="0"/>
          <w:color w:val="1F3A5F"/>
          <w:sz w:val="17"/>
        </w:rPr>
        <w:t xml:space="preserve">[FIK-WT-0051] </w:t>
      </w:r>
      <w:r>
        <w:rPr>
          <w:b w:val="0"/>
          <w:i w:val="0"/>
        </w:rPr>
        <w:t>Kelompokkan langkah berikut menjadi 'bagian dari wudu' dan 'bagian dari tayamum': Membasuh kaki, Menepuk tangan ke debu, Membasuh tangan sampai siku dengan air, Mengusap tangan dengan debu.</w:t>
      </w:r>
      <w:r>
        <w:rPr>
          <w:b w:val="0"/>
          <w:i/>
          <w:color w:val="777777"/>
          <w:sz w:val="17"/>
        </w:rPr>
        <w:t xml:space="preserve">  (mengelompokkan; medium)</w:t>
      </w:r>
    </w:p>
    <w:p>
      <w:pPr>
        <w:spacing w:after="0"/>
        <w:ind w:left="454"/>
      </w:pPr>
      <w:r>
        <w:rPr>
          <w:b w:val="0"/>
          <w:i w:val="0"/>
        </w:rPr>
        <w:t>Kelompok: Bagian dari wudu | Bagian dari tayamum</w:t>
      </w:r>
    </w:p>
    <w:p>
      <w:pPr>
        <w:ind w:left="454"/>
      </w:pPr>
      <w:r>
        <w:rPr>
          <w:b/>
          <w:i w:val="0"/>
          <w:color w:val="1B6E3C"/>
          <w:sz w:val="18"/>
        </w:rPr>
        <w:t xml:space="preserve">Kunci: </w:t>
      </w:r>
      <w:r>
        <w:rPr>
          <w:b w:val="0"/>
          <w:i w:val="0"/>
          <w:sz w:val="18"/>
        </w:rPr>
        <w:t>Bagian dari wudu: Membasuh kaki, Membasuh tangan sampai siku dengan air; Bagian dari tayamum: Menepuk tangan ke debu, Mengusap tangan dengan debu</w:t>
      </w:r>
      <w:r>
        <w:rPr>
          <w:b/>
          <w:i w:val="0"/>
          <w:color w:val="555555"/>
          <w:sz w:val="18"/>
        </w:rPr>
        <w:t xml:space="preserve">   Pembahasan: </w:t>
      </w:r>
      <w:r>
        <w:rPr>
          <w:b w:val="0"/>
          <w:i w:val="0"/>
          <w:sz w:val="18"/>
        </w:rPr>
        <w:t>Setiap langkah sesuai dengan cara bersuci masing-masing, wudu dengan air dan tayamum dengan debu.</w:t>
      </w:r>
    </w:p>
    <w:p>
      <w:pPr>
        <w:keepNext/>
        <w:spacing w:before="100"/>
      </w:pPr>
      <w:r>
        <w:rPr>
          <w:b/>
          <w:i w:val="0"/>
        </w:rPr>
        <w:t xml:space="preserve">21. </w:t>
      </w:r>
      <w:r>
        <w:rPr>
          <w:b/>
          <w:i w:val="0"/>
          <w:color w:val="1F3A5F"/>
          <w:sz w:val="17"/>
        </w:rPr>
        <w:t xml:space="preserve">[FIK-WT-0052] </w:t>
      </w:r>
      <w:r>
        <w:rPr>
          <w:b w:val="0"/>
          <w:i w:val="0"/>
        </w:rPr>
        <w:t>Perhatikan gambar anak mengusap sebagian rambutnya dengan tangan basah! Langkah ini adalah bagian wudu yang disebut ....</w:t>
      </w:r>
      <w:r>
        <w:rPr>
          <w:b w:val="0"/>
          <w:i/>
          <w:color w:val="777777"/>
          <w:sz w:val="17"/>
        </w:rPr>
        <w:t xml:space="preserve">  (pilihan ganda bergambar; medium)</w:t>
      </w:r>
    </w:p>
    <w:p>
      <w:pPr>
        <w:ind w:left="340"/>
      </w:pPr>
      <w:r>
        <w:rPr>
          <w:b w:val="0"/>
          <w:i/>
          <w:color w:val="555555"/>
          <w:sz w:val="18"/>
        </w:rPr>
        <w:t>Gambar: Ilustrasi anak mengusap sebagian rambut dengan tangan basah saat berwudu, gaya buku anak</w:t>
      </w:r>
    </w:p>
    <w:p>
      <w:pPr>
        <w:spacing w:after="0"/>
        <w:ind w:left="454"/>
      </w:pPr>
      <w:r>
        <w:rPr>
          <w:b w:val="0"/>
          <w:i w:val="0"/>
        </w:rPr>
        <w:t>A. Membasuh kaki</w:t>
      </w:r>
    </w:p>
    <w:p>
      <w:pPr>
        <w:spacing w:after="0"/>
        <w:ind w:left="454"/>
      </w:pPr>
      <w:r>
        <w:rPr>
          <w:b w:val="0"/>
          <w:i w:val="0"/>
        </w:rPr>
        <w:t>B. Mengusap kepala</w:t>
      </w:r>
    </w:p>
    <w:p>
      <w:pPr>
        <w:spacing w:after="0"/>
        <w:ind w:left="454"/>
      </w:pPr>
      <w:r>
        <w:rPr>
          <w:b w:val="0"/>
          <w:i w:val="0"/>
        </w:rPr>
        <w:t>C. Membasuh wajah</w:t>
      </w:r>
    </w:p>
    <w:p>
      <w:pPr>
        <w:spacing w:after="0"/>
        <w:ind w:left="454"/>
      </w:pPr>
      <w:r>
        <w:rPr>
          <w:b w:val="0"/>
          <w:i w:val="0"/>
        </w:rPr>
        <w:t>D. Membasuh tangan</w:t>
      </w:r>
    </w:p>
    <w:p>
      <w:pPr>
        <w:ind w:left="454"/>
      </w:pPr>
      <w:r>
        <w:rPr>
          <w:b/>
          <w:i w:val="0"/>
          <w:color w:val="1B6E3C"/>
          <w:sz w:val="18"/>
        </w:rPr>
        <w:t xml:space="preserve">Kunci: </w:t>
      </w:r>
      <w:r>
        <w:rPr>
          <w:b w:val="0"/>
          <w:i w:val="0"/>
          <w:sz w:val="18"/>
        </w:rPr>
        <w:t>B. Mengusap kepala</w:t>
      </w:r>
      <w:r>
        <w:rPr>
          <w:b/>
          <w:i w:val="0"/>
          <w:color w:val="555555"/>
          <w:sz w:val="18"/>
        </w:rPr>
        <w:t xml:space="preserve">   Pembahasan: </w:t>
      </w:r>
      <w:r>
        <w:rPr>
          <w:b w:val="0"/>
          <w:i w:val="0"/>
          <w:sz w:val="18"/>
        </w:rPr>
        <w:t>Mengusap sebagian rambut dengan tangan basah adalah langkah mengusap kepala dalam wudu.</w:t>
      </w:r>
    </w:p>
    <w:p>
      <w:pPr>
        <w:keepNext/>
        <w:spacing w:before="100"/>
      </w:pPr>
      <w:r>
        <w:rPr>
          <w:b/>
          <w:i w:val="0"/>
        </w:rPr>
        <w:t xml:space="preserve">22. </w:t>
      </w:r>
      <w:r>
        <w:rPr>
          <w:b/>
          <w:i w:val="0"/>
          <w:color w:val="1F3A5F"/>
          <w:sz w:val="17"/>
        </w:rPr>
        <w:t xml:space="preserve">[FIK-WT-0053] </w:t>
      </w:r>
      <w:r>
        <w:rPr>
          <w:b w:val="0"/>
          <w:i w:val="0"/>
        </w:rPr>
        <w:t>Benar atau salah: Niat wudu diucapkan dalam hati sambil membasuh anggota wudu yang pertama, yaitu wajah.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Niat wudu dilakukan dalam hati bersamaan dengan membasuh wajah, anggota pertama wudu.</w:t>
      </w:r>
    </w:p>
    <w:p>
      <w:pPr>
        <w:keepNext/>
        <w:spacing w:before="100"/>
      </w:pPr>
      <w:r>
        <w:rPr>
          <w:b/>
          <w:i w:val="0"/>
        </w:rPr>
        <w:t xml:space="preserve">23. </w:t>
      </w:r>
      <w:r>
        <w:rPr>
          <w:b/>
          <w:i w:val="0"/>
          <w:color w:val="1F3A5F"/>
          <w:sz w:val="17"/>
        </w:rPr>
        <w:t xml:space="preserve">[FIK-WT-0055] </w:t>
      </w:r>
      <w:r>
        <w:rPr>
          <w:b w:val="0"/>
          <w:i w:val="0"/>
        </w:rPr>
        <w:t>Sebutkan satu sunnah wudu selain berkumur dan mengusap telinga!</w:t>
      </w:r>
      <w:r>
        <w:rPr>
          <w:b w:val="0"/>
          <w:i/>
          <w:color w:val="777777"/>
          <w:sz w:val="17"/>
        </w:rPr>
        <w:t xml:space="preserve">  (isian singkat; hard)</w:t>
      </w:r>
    </w:p>
    <w:p>
      <w:pPr>
        <w:ind w:left="454"/>
      </w:pPr>
      <w:r>
        <w:rPr>
          <w:b/>
          <w:i w:val="0"/>
          <w:color w:val="1B6E3C"/>
          <w:sz w:val="18"/>
        </w:rPr>
        <w:t xml:space="preserve">Kunci: </w:t>
      </w:r>
      <w:r>
        <w:rPr>
          <w:b w:val="0"/>
          <w:i w:val="0"/>
          <w:sz w:val="18"/>
        </w:rPr>
        <w:t>Contoh jawaban: membasuh sela-sela jari, mendahulukan anggota kanan, membasuh tiga kali.</w:t>
      </w:r>
      <w:r>
        <w:rPr>
          <w:b/>
          <w:i w:val="0"/>
          <w:color w:val="555555"/>
          <w:sz w:val="18"/>
        </w:rPr>
        <w:t xml:space="preserve">   Pembahasan: </w:t>
      </w:r>
      <w:r>
        <w:rPr>
          <w:b w:val="0"/>
          <w:i w:val="0"/>
          <w:sz w:val="18"/>
        </w:rPr>
        <w:t>Jawaban terbuka; terima jawaban bermakna sama, contoh: membasuh sela-sela jari, mendahulukan anggota kanan, membasuh tiga kali. Sunnah wudu lainnya meliputi membasuh sela-sela jari, mendahulukan anggota kanan, dan membasuh tiga kali.</w:t>
      </w:r>
    </w:p>
    <w:p>
      <w:pPr>
        <w:keepNext/>
        <w:spacing w:before="100"/>
      </w:pPr>
      <w:r>
        <w:rPr>
          <w:b/>
          <w:i w:val="0"/>
        </w:rPr>
        <w:t xml:space="preserve">24. </w:t>
      </w:r>
      <w:r>
        <w:rPr>
          <w:b/>
          <w:i w:val="0"/>
          <w:color w:val="1F3A5F"/>
          <w:sz w:val="17"/>
        </w:rPr>
        <w:t xml:space="preserve">[FIK-WT-0056] </w:t>
      </w:r>
      <w:r>
        <w:rPr>
          <w:b w:val="0"/>
          <w:i w:val="0"/>
        </w:rPr>
        <w:t>Rukun tayamum yang pertama adalah ....</w:t>
      </w:r>
      <w:r>
        <w:rPr>
          <w:b w:val="0"/>
          <w:i/>
          <w:color w:val="777777"/>
          <w:sz w:val="17"/>
        </w:rPr>
        <w:t xml:space="preserve">  (pilihan ganda; medium)</w:t>
      </w:r>
    </w:p>
    <w:p>
      <w:pPr>
        <w:spacing w:after="0"/>
        <w:ind w:left="454"/>
      </w:pPr>
      <w:r>
        <w:rPr>
          <w:b w:val="0"/>
          <w:i w:val="0"/>
        </w:rPr>
        <w:t>A. Niat</w:t>
      </w:r>
    </w:p>
    <w:p>
      <w:pPr>
        <w:spacing w:after="0"/>
        <w:ind w:left="454"/>
      </w:pPr>
      <w:r>
        <w:rPr>
          <w:b w:val="0"/>
          <w:i w:val="0"/>
        </w:rPr>
        <w:t>B. Menepuk debu</w:t>
      </w:r>
    </w:p>
    <w:p>
      <w:pPr>
        <w:spacing w:after="0"/>
        <w:ind w:left="454"/>
      </w:pPr>
      <w:r>
        <w:rPr>
          <w:b w:val="0"/>
          <w:i w:val="0"/>
        </w:rPr>
        <w:t>C. Mengusap tangan</w:t>
      </w:r>
    </w:p>
    <w:p>
      <w:pPr>
        <w:spacing w:after="0"/>
        <w:ind w:left="454"/>
      </w:pPr>
      <w:r>
        <w:rPr>
          <w:b w:val="0"/>
          <w:i w:val="0"/>
        </w:rPr>
        <w:t>D. Mengusap wajah</w:t>
      </w:r>
    </w:p>
    <w:p>
      <w:pPr>
        <w:ind w:left="454"/>
      </w:pPr>
      <w:r>
        <w:rPr>
          <w:b/>
          <w:i w:val="0"/>
          <w:color w:val="1B6E3C"/>
          <w:sz w:val="18"/>
        </w:rPr>
        <w:t xml:space="preserve">Kunci: </w:t>
      </w:r>
      <w:r>
        <w:rPr>
          <w:b w:val="0"/>
          <w:i w:val="0"/>
          <w:sz w:val="18"/>
        </w:rPr>
        <w:t>A. Niat</w:t>
      </w:r>
      <w:r>
        <w:rPr>
          <w:b/>
          <w:i w:val="0"/>
          <w:color w:val="555555"/>
          <w:sz w:val="18"/>
        </w:rPr>
        <w:t xml:space="preserve">   Pembahasan: </w:t>
      </w:r>
      <w:r>
        <w:rPr>
          <w:b w:val="0"/>
          <w:i w:val="0"/>
          <w:sz w:val="18"/>
        </w:rPr>
        <w:t>Rukun tayamum yang pertama adalah niat.</w:t>
      </w:r>
    </w:p>
    <w:p>
      <w:pPr>
        <w:keepNext/>
        <w:spacing w:before="100"/>
      </w:pPr>
      <w:r>
        <w:rPr>
          <w:b/>
          <w:i w:val="0"/>
        </w:rPr>
        <w:t xml:space="preserve">25. </w:t>
      </w:r>
      <w:r>
        <w:rPr>
          <w:b/>
          <w:i w:val="0"/>
          <w:color w:val="1F3A5F"/>
          <w:sz w:val="17"/>
        </w:rPr>
        <w:t xml:space="preserve">[FIK-WT-0057] </w:t>
      </w:r>
      <w:r>
        <w:rPr>
          <w:b w:val="0"/>
          <w:i w:val="0"/>
        </w:rPr>
        <w:t>Lengkapi: Tayamum diakhiri dengan mengusap kedua _____ menggunakan debu.</w:t>
      </w:r>
      <w:r>
        <w:rPr>
          <w:b w:val="0"/>
          <w:i/>
          <w:color w:val="777777"/>
          <w:sz w:val="17"/>
        </w:rPr>
        <w:t xml:space="preserve">  (melengkapi; medium)</w:t>
      </w:r>
    </w:p>
    <w:p>
      <w:pPr>
        <w:ind w:left="454"/>
      </w:pPr>
      <w:r>
        <w:rPr>
          <w:b/>
          <w:i w:val="0"/>
          <w:color w:val="1B6E3C"/>
          <w:sz w:val="18"/>
        </w:rPr>
        <w:t xml:space="preserve">Kunci: </w:t>
      </w:r>
      <w:r>
        <w:rPr>
          <w:b w:val="0"/>
          <w:i w:val="0"/>
          <w:sz w:val="18"/>
        </w:rPr>
        <w:t>tangan</w:t>
      </w:r>
      <w:r>
        <w:rPr>
          <w:b/>
          <w:i w:val="0"/>
          <w:color w:val="555555"/>
          <w:sz w:val="18"/>
        </w:rPr>
        <w:t xml:space="preserve">   Pembahasan: </w:t>
      </w:r>
      <w:r>
        <w:rPr>
          <w:b w:val="0"/>
          <w:i w:val="0"/>
          <w:sz w:val="18"/>
        </w:rPr>
        <w:t>Tayamum diakhiri dengan mengusap kedua tangan menggunakan debu.</w:t>
      </w:r>
    </w:p>
    <w:p>
      <w:pPr>
        <w:keepNext/>
        <w:spacing w:before="100"/>
      </w:pPr>
      <w:r>
        <w:rPr>
          <w:b/>
          <w:i w:val="0"/>
        </w:rPr>
        <w:t xml:space="preserve">26. </w:t>
      </w:r>
      <w:r>
        <w:rPr>
          <w:b/>
          <w:i w:val="0"/>
          <w:color w:val="1F3A5F"/>
          <w:sz w:val="17"/>
        </w:rPr>
        <w:t xml:space="preserve">[FIK-WT-0113] </w:t>
      </w:r>
      <w:r>
        <w:rPr>
          <w:b w:val="0"/>
          <w:i w:val="0"/>
        </w:rPr>
        <w:t>Sebelum membasuh wajah, sunnah wudu yang dianjurkan adalah membasuh ....</w:t>
      </w:r>
      <w:r>
        <w:rPr>
          <w:b w:val="0"/>
          <w:i/>
          <w:color w:val="777777"/>
          <w:sz w:val="17"/>
        </w:rPr>
        <w:t xml:space="preserve">  (pilihan ganda; medium)</w:t>
      </w:r>
    </w:p>
    <w:p>
      <w:pPr>
        <w:spacing w:after="0"/>
        <w:ind w:left="454"/>
      </w:pPr>
      <w:r>
        <w:rPr>
          <w:b w:val="0"/>
          <w:i w:val="0"/>
        </w:rPr>
        <w:t>A. Bagian punggung badan</w:t>
      </w:r>
    </w:p>
    <w:p>
      <w:pPr>
        <w:spacing w:after="0"/>
        <w:ind w:left="454"/>
      </w:pPr>
      <w:r>
        <w:rPr>
          <w:b w:val="0"/>
          <w:i w:val="0"/>
        </w:rPr>
        <w:t>B. Seluruh bagian kepala</w:t>
      </w:r>
    </w:p>
    <w:p>
      <w:pPr>
        <w:spacing w:after="0"/>
        <w:ind w:left="454"/>
      </w:pPr>
      <w:r>
        <w:rPr>
          <w:b w:val="0"/>
          <w:i w:val="0"/>
        </w:rPr>
        <w:t>C. Kedua telapak kaki</w:t>
      </w:r>
    </w:p>
    <w:p>
      <w:pPr>
        <w:spacing w:after="0"/>
        <w:ind w:left="454"/>
      </w:pPr>
      <w:r>
        <w:rPr>
          <w:b w:val="0"/>
          <w:i w:val="0"/>
        </w:rPr>
        <w:t>D. Kedua telapak tangan</w:t>
      </w:r>
    </w:p>
    <w:p>
      <w:pPr>
        <w:ind w:left="454"/>
      </w:pPr>
      <w:r>
        <w:rPr>
          <w:b/>
          <w:i w:val="0"/>
          <w:color w:val="1B6E3C"/>
          <w:sz w:val="18"/>
        </w:rPr>
        <w:t xml:space="preserve">Kunci: </w:t>
      </w:r>
      <w:r>
        <w:rPr>
          <w:b w:val="0"/>
          <w:i w:val="0"/>
          <w:sz w:val="18"/>
        </w:rPr>
        <w:t>D. Kedua telapak tangan</w:t>
      </w:r>
      <w:r>
        <w:rPr>
          <w:b/>
          <w:i w:val="0"/>
          <w:color w:val="555555"/>
          <w:sz w:val="18"/>
        </w:rPr>
        <w:t xml:space="preserve">   Pembahasan: </w:t>
      </w:r>
      <w:r>
        <w:rPr>
          <w:b w:val="0"/>
          <w:i w:val="0"/>
          <w:sz w:val="18"/>
        </w:rPr>
        <w:t>Sunnah wudu sebelum membasuh wajah adalah membasuh kedua telapak tangan terlebih dahulu.</w:t>
      </w:r>
    </w:p>
    <w:p>
      <w:pPr>
        <w:keepNext/>
        <w:spacing w:before="100"/>
      </w:pPr>
      <w:r>
        <w:rPr>
          <w:b/>
          <w:i w:val="0"/>
        </w:rPr>
        <w:t xml:space="preserve">27. </w:t>
      </w:r>
      <w:r>
        <w:rPr>
          <w:b/>
          <w:i w:val="0"/>
          <w:color w:val="1F3A5F"/>
          <w:sz w:val="17"/>
        </w:rPr>
        <w:t xml:space="preserve">[FIK-WT-0114] </w:t>
      </w:r>
      <w:r>
        <w:rPr>
          <w:b w:val="0"/>
          <w:i w:val="0"/>
        </w:rPr>
        <w:t>Benar atau salah: Membasuh kedua telapak tangan sebelum berkumur termasuk sunnah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Membasuh kedua telapak tangan sebelum berkumur termasuk sunnah wudu yang dianjurkan.</w:t>
      </w:r>
    </w:p>
    <w:p>
      <w:pPr>
        <w:keepNext/>
        <w:spacing w:before="100"/>
      </w:pPr>
      <w:r>
        <w:rPr>
          <w:b/>
          <w:i w:val="0"/>
        </w:rPr>
        <w:t xml:space="preserve">28. </w:t>
      </w:r>
      <w:r>
        <w:rPr>
          <w:b/>
          <w:i w:val="0"/>
          <w:color w:val="1F3A5F"/>
          <w:sz w:val="17"/>
        </w:rPr>
        <w:t xml:space="preserve">[FIK-WT-0115] </w:t>
      </w:r>
      <w:r>
        <w:rPr>
          <w:b w:val="0"/>
          <w:i w:val="0"/>
        </w:rPr>
        <w:t>Bagian wajah yang wajib dibasuh saat wudu meliputi dari ....</w:t>
      </w:r>
      <w:r>
        <w:rPr>
          <w:b w:val="0"/>
          <w:i/>
          <w:color w:val="777777"/>
          <w:sz w:val="17"/>
        </w:rPr>
        <w:t xml:space="preserve">  (pilihan ganda; medium)</w:t>
      </w:r>
    </w:p>
    <w:p>
      <w:pPr>
        <w:spacing w:after="0"/>
        <w:ind w:left="454"/>
      </w:pPr>
      <w:r>
        <w:rPr>
          <w:b w:val="0"/>
          <w:i w:val="0"/>
        </w:rPr>
        <w:t>A. Hanya bagian dahi saja, mulai dari alis hingga batas rambut kepala</w:t>
      </w:r>
    </w:p>
    <w:p>
      <w:pPr>
        <w:spacing w:after="0"/>
        <w:ind w:left="454"/>
      </w:pPr>
      <w:r>
        <w:rPr>
          <w:b w:val="0"/>
          <w:i w:val="0"/>
        </w:rPr>
        <w:t>B. Hanya bagian mata saja, dari ujung alis hingga bagian bawah mata</w:t>
      </w:r>
    </w:p>
    <w:p>
      <w:pPr>
        <w:spacing w:after="0"/>
        <w:ind w:left="454"/>
      </w:pPr>
      <w:r>
        <w:rPr>
          <w:b w:val="0"/>
          <w:i w:val="0"/>
        </w:rPr>
        <w:t>C. Hanya bagian hidung saja, dari pangkal hidung hingga ujung hidung</w:t>
      </w:r>
    </w:p>
    <w:p>
      <w:pPr>
        <w:spacing w:after="0"/>
        <w:ind w:left="454"/>
      </w:pPr>
      <w:r>
        <w:rPr>
          <w:b w:val="0"/>
          <w:i w:val="0"/>
        </w:rPr>
        <w:t>D. Batas tumbuh rambut kepala hingga dagu, telinga kanan hingga telinga kiri</w:t>
      </w:r>
    </w:p>
    <w:p>
      <w:pPr>
        <w:ind w:left="454"/>
      </w:pPr>
      <w:r>
        <w:rPr>
          <w:b/>
          <w:i w:val="0"/>
          <w:color w:val="1B6E3C"/>
          <w:sz w:val="18"/>
        </w:rPr>
        <w:t xml:space="preserve">Kunci: </w:t>
      </w:r>
      <w:r>
        <w:rPr>
          <w:b w:val="0"/>
          <w:i w:val="0"/>
          <w:sz w:val="18"/>
        </w:rPr>
        <w:t>D. Batas tumbuh rambut kepala hingga dagu, telinga kanan hingga telinga kiri</w:t>
      </w:r>
      <w:r>
        <w:rPr>
          <w:b/>
          <w:i w:val="0"/>
          <w:color w:val="555555"/>
          <w:sz w:val="18"/>
        </w:rPr>
        <w:t xml:space="preserve">   Pembahasan: </w:t>
      </w:r>
      <w:r>
        <w:rPr>
          <w:b w:val="0"/>
          <w:i w:val="0"/>
          <w:sz w:val="18"/>
        </w:rPr>
        <w:t>Bagian wajah yang wajib dibasuh meliputi dari batas tumbuh rambut hingga dagu, dan dari telinga kanan hingga telinga kiri.</w:t>
      </w:r>
    </w:p>
    <w:p>
      <w:pPr>
        <w:keepNext/>
        <w:spacing w:before="100"/>
      </w:pPr>
      <w:r>
        <w:rPr>
          <w:b/>
          <w:i w:val="0"/>
        </w:rPr>
        <w:t xml:space="preserve">29. </w:t>
      </w:r>
      <w:r>
        <w:rPr>
          <w:b/>
          <w:i w:val="0"/>
          <w:color w:val="1F3A5F"/>
          <w:sz w:val="17"/>
        </w:rPr>
        <w:t xml:space="preserve">[FIK-WT-0117] </w:t>
      </w:r>
      <w:r>
        <w:rPr>
          <w:b w:val="0"/>
          <w:i w:val="0"/>
        </w:rPr>
        <w:t>Mengusap kepala saat wudu dilakukan dengan cara ....</w:t>
      </w:r>
      <w:r>
        <w:rPr>
          <w:b w:val="0"/>
          <w:i/>
          <w:color w:val="777777"/>
          <w:sz w:val="17"/>
        </w:rPr>
        <w:t xml:space="preserve">  (pilihan ganda; medium)</w:t>
      </w:r>
    </w:p>
    <w:p>
      <w:pPr>
        <w:spacing w:after="0"/>
        <w:ind w:left="454"/>
      </w:pPr>
      <w:r>
        <w:rPr>
          <w:b w:val="0"/>
          <w:i w:val="0"/>
        </w:rPr>
        <w:t>A. Mengusap sebagian rambut dengan tangan basah</w:t>
      </w:r>
    </w:p>
    <w:p>
      <w:pPr>
        <w:spacing w:after="0"/>
        <w:ind w:left="454"/>
      </w:pPr>
      <w:r>
        <w:rPr>
          <w:b w:val="0"/>
          <w:i w:val="0"/>
        </w:rPr>
        <w:t>B. Membasuh seluruh kepala hingga basah kuyup</w:t>
      </w:r>
    </w:p>
    <w:p>
      <w:pPr>
        <w:spacing w:after="0"/>
        <w:ind w:left="454"/>
      </w:pPr>
      <w:r>
        <w:rPr>
          <w:b w:val="0"/>
          <w:i w:val="0"/>
        </w:rPr>
        <w:t>C. Menyiram kepala dengan gayung penuh</w:t>
      </w:r>
    </w:p>
    <w:p>
      <w:pPr>
        <w:spacing w:after="0"/>
        <w:ind w:left="454"/>
      </w:pPr>
      <w:r>
        <w:rPr>
          <w:b w:val="0"/>
          <w:i w:val="0"/>
        </w:rPr>
        <w:t>D. Menyisir rambut</w:t>
      </w:r>
    </w:p>
    <w:p>
      <w:pPr>
        <w:ind w:left="454"/>
      </w:pPr>
      <w:r>
        <w:rPr>
          <w:b/>
          <w:i w:val="0"/>
          <w:color w:val="1B6E3C"/>
          <w:sz w:val="18"/>
        </w:rPr>
        <w:t xml:space="preserve">Kunci: </w:t>
      </w:r>
      <w:r>
        <w:rPr>
          <w:b w:val="0"/>
          <w:i w:val="0"/>
          <w:sz w:val="18"/>
        </w:rPr>
        <w:t>A. Mengusap sebagian rambut dengan tangan basah</w:t>
      </w:r>
      <w:r>
        <w:rPr>
          <w:b/>
          <w:i w:val="0"/>
          <w:color w:val="555555"/>
          <w:sz w:val="18"/>
        </w:rPr>
        <w:t xml:space="preserve">   Pembahasan: </w:t>
      </w:r>
      <w:r>
        <w:rPr>
          <w:b w:val="0"/>
          <w:i w:val="0"/>
          <w:sz w:val="18"/>
        </w:rPr>
        <w:t>Mengusap kepala dilakukan dengan mengusap sebagian rambut menggunakan tangan yang basah.</w:t>
      </w:r>
    </w:p>
    <w:p>
      <w:pPr>
        <w:keepNext/>
        <w:spacing w:before="100"/>
      </w:pPr>
      <w:r>
        <w:rPr>
          <w:b/>
          <w:i w:val="0"/>
        </w:rPr>
        <w:t xml:space="preserve">30. </w:t>
      </w:r>
      <w:r>
        <w:rPr>
          <w:b/>
          <w:i w:val="0"/>
          <w:color w:val="1F3A5F"/>
          <w:sz w:val="17"/>
        </w:rPr>
        <w:t xml:space="preserve">[FIK-WT-0118] </w:t>
      </w:r>
      <w:r>
        <w:rPr>
          <w:b w:val="0"/>
          <w:i w:val="0"/>
        </w:rPr>
        <w:t>Benar atau salah: Mengusap kepala saat wudu cukup dilakukan pada sebagian rambut, tidak harus seluruh kepala.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Mengusap kepala saat wudu cukup pada sebagian rambut, tidak harus seluruh kepala.</w:t>
      </w:r>
    </w:p>
    <w:p>
      <w:pPr>
        <w:keepNext/>
        <w:spacing w:before="100"/>
      </w:pPr>
      <w:r>
        <w:rPr>
          <w:b/>
          <w:i w:val="0"/>
        </w:rPr>
        <w:t xml:space="preserve">31. </w:t>
      </w:r>
      <w:r>
        <w:rPr>
          <w:b/>
          <w:i w:val="0"/>
          <w:color w:val="1F3A5F"/>
          <w:sz w:val="17"/>
        </w:rPr>
        <w:t xml:space="preserve">[FIK-WT-0119] </w:t>
      </w:r>
      <w:r>
        <w:rPr>
          <w:b w:val="0"/>
          <w:i w:val="0"/>
        </w:rPr>
        <w:t>Setelah mengusap kepala, sunnah yang dianjurkan sebelum membasuh kaki adalah ....</w:t>
      </w:r>
      <w:r>
        <w:rPr>
          <w:b w:val="0"/>
          <w:i/>
          <w:color w:val="777777"/>
          <w:sz w:val="17"/>
        </w:rPr>
        <w:t xml:space="preserve">  (pilihan ganda; medium)</w:t>
      </w:r>
    </w:p>
    <w:p>
      <w:pPr>
        <w:spacing w:after="0"/>
        <w:ind w:left="454"/>
      </w:pPr>
      <w:r>
        <w:rPr>
          <w:b w:val="0"/>
          <w:i w:val="0"/>
        </w:rPr>
        <w:t>A. Membasuh tangan lagi</w:t>
      </w:r>
    </w:p>
    <w:p>
      <w:pPr>
        <w:spacing w:after="0"/>
        <w:ind w:left="454"/>
      </w:pPr>
      <w:r>
        <w:rPr>
          <w:b w:val="0"/>
          <w:i w:val="0"/>
        </w:rPr>
        <w:t>B. Berkumur lagi</w:t>
      </w:r>
    </w:p>
    <w:p>
      <w:pPr>
        <w:spacing w:after="0"/>
        <w:ind w:left="454"/>
      </w:pPr>
      <w:r>
        <w:rPr>
          <w:b w:val="0"/>
          <w:i w:val="0"/>
        </w:rPr>
        <w:t>C. Membaca surah panjang</w:t>
      </w:r>
    </w:p>
    <w:p>
      <w:pPr>
        <w:spacing w:after="0"/>
        <w:ind w:left="454"/>
      </w:pPr>
      <w:r>
        <w:rPr>
          <w:b w:val="0"/>
          <w:i w:val="0"/>
        </w:rPr>
        <w:t>D. Mengusap kedua telinga</w:t>
      </w:r>
    </w:p>
    <w:p>
      <w:pPr>
        <w:ind w:left="454"/>
      </w:pPr>
      <w:r>
        <w:rPr>
          <w:b/>
          <w:i w:val="0"/>
          <w:color w:val="1B6E3C"/>
          <w:sz w:val="18"/>
        </w:rPr>
        <w:t xml:space="preserve">Kunci: </w:t>
      </w:r>
      <w:r>
        <w:rPr>
          <w:b w:val="0"/>
          <w:i w:val="0"/>
          <w:sz w:val="18"/>
        </w:rPr>
        <w:t>D. Mengusap kedua telinga</w:t>
      </w:r>
      <w:r>
        <w:rPr>
          <w:b/>
          <w:i w:val="0"/>
          <w:color w:val="555555"/>
          <w:sz w:val="18"/>
        </w:rPr>
        <w:t xml:space="preserve">   Pembahasan: </w:t>
      </w:r>
      <w:r>
        <w:rPr>
          <w:b w:val="0"/>
          <w:i w:val="0"/>
          <w:sz w:val="18"/>
        </w:rPr>
        <w:t>Setelah mengusap kepala, sunnah yang dianjurkan adalah mengusap kedua telinga sebelum membasuh kaki.</w:t>
      </w:r>
    </w:p>
    <w:p>
      <w:pPr>
        <w:keepNext/>
        <w:spacing w:before="100"/>
      </w:pPr>
      <w:r>
        <w:rPr>
          <w:b/>
          <w:i w:val="0"/>
        </w:rPr>
        <w:t xml:space="preserve">32. </w:t>
      </w:r>
      <w:r>
        <w:rPr>
          <w:b/>
          <w:i w:val="0"/>
          <w:color w:val="1F3A5F"/>
          <w:sz w:val="17"/>
        </w:rPr>
        <w:t xml:space="preserve">[FIK-WT-0121] </w:t>
      </w:r>
      <w:r>
        <w:rPr>
          <w:b w:val="0"/>
          <w:i w:val="0"/>
        </w:rPr>
        <w:t>Membasuh kaki saat wudu dilakukan dengan mendahulukan kaki ....</w:t>
      </w:r>
      <w:r>
        <w:rPr>
          <w:b w:val="0"/>
          <w:i/>
          <w:color w:val="777777"/>
          <w:sz w:val="17"/>
        </w:rPr>
        <w:t xml:space="preserve">  (pilihan ganda; medium)</w:t>
      </w:r>
    </w:p>
    <w:p>
      <w:pPr>
        <w:spacing w:after="0"/>
        <w:ind w:left="454"/>
      </w:pPr>
      <w:r>
        <w:rPr>
          <w:b w:val="0"/>
          <w:i w:val="0"/>
        </w:rPr>
        <w:t>A. Keduanya bersamaan</w:t>
      </w:r>
    </w:p>
    <w:p>
      <w:pPr>
        <w:spacing w:after="0"/>
        <w:ind w:left="454"/>
      </w:pPr>
      <w:r>
        <w:rPr>
          <w:b w:val="0"/>
          <w:i w:val="0"/>
        </w:rPr>
        <w:t>B. Kanan</w:t>
      </w:r>
    </w:p>
    <w:p>
      <w:pPr>
        <w:spacing w:after="0"/>
        <w:ind w:left="454"/>
      </w:pPr>
      <w:r>
        <w:rPr>
          <w:b w:val="0"/>
          <w:i w:val="0"/>
        </w:rPr>
        <w:t>C. Kiri</w:t>
      </w:r>
    </w:p>
    <w:p>
      <w:pPr>
        <w:spacing w:after="0"/>
        <w:ind w:left="454"/>
      </w:pPr>
      <w:r>
        <w:rPr>
          <w:b w:val="0"/>
          <w:i w:val="0"/>
        </w:rPr>
        <w:t>D. Tidak ada ketentuan</w:t>
      </w:r>
    </w:p>
    <w:p>
      <w:pPr>
        <w:ind w:left="454"/>
      </w:pPr>
      <w:r>
        <w:rPr>
          <w:b/>
          <w:i w:val="0"/>
          <w:color w:val="1B6E3C"/>
          <w:sz w:val="18"/>
        </w:rPr>
        <w:t xml:space="preserve">Kunci: </w:t>
      </w:r>
      <w:r>
        <w:rPr>
          <w:b w:val="0"/>
          <w:i w:val="0"/>
          <w:sz w:val="18"/>
        </w:rPr>
        <w:t>B. Kanan</w:t>
      </w:r>
      <w:r>
        <w:rPr>
          <w:b/>
          <w:i w:val="0"/>
          <w:color w:val="555555"/>
          <w:sz w:val="18"/>
        </w:rPr>
        <w:t xml:space="preserve">   Pembahasan: </w:t>
      </w:r>
      <w:r>
        <w:rPr>
          <w:b w:val="0"/>
          <w:i w:val="0"/>
          <w:sz w:val="18"/>
        </w:rPr>
        <w:t>Dianjurkan mendahulukan kaki kanan saat membasuh kaki dalam wudu.</w:t>
      </w:r>
    </w:p>
    <w:p>
      <w:pPr>
        <w:keepNext/>
        <w:spacing w:before="100"/>
      </w:pPr>
      <w:r>
        <w:rPr>
          <w:b/>
          <w:i w:val="0"/>
        </w:rPr>
        <w:t xml:space="preserve">33. </w:t>
      </w:r>
      <w:r>
        <w:rPr>
          <w:b/>
          <w:i w:val="0"/>
          <w:color w:val="1F3A5F"/>
          <w:sz w:val="17"/>
        </w:rPr>
        <w:t xml:space="preserve">[FIK-WT-0122] </w:t>
      </w:r>
      <w:r>
        <w:rPr>
          <w:b w:val="0"/>
          <w:i w:val="0"/>
        </w:rPr>
        <w:t>Membasuh sela-sela jari kaki saat wudu termasuk ....</w:t>
      </w:r>
      <w:r>
        <w:rPr>
          <w:b w:val="0"/>
          <w:i/>
          <w:color w:val="777777"/>
          <w:sz w:val="17"/>
        </w:rPr>
        <w:t xml:space="preserve">  (pilihan ganda; medium)</w:t>
      </w:r>
    </w:p>
    <w:p>
      <w:pPr>
        <w:spacing w:after="0"/>
        <w:ind w:left="454"/>
      </w:pPr>
      <w:r>
        <w:rPr>
          <w:b w:val="0"/>
          <w:i w:val="0"/>
        </w:rPr>
        <w:t>A. Pembatal wudu</w:t>
      </w:r>
    </w:p>
    <w:p>
      <w:pPr>
        <w:spacing w:after="0"/>
        <w:ind w:left="454"/>
      </w:pPr>
      <w:r>
        <w:rPr>
          <w:b w:val="0"/>
          <w:i w:val="0"/>
        </w:rPr>
        <w:t>B. Sunnah wudu</w:t>
      </w:r>
    </w:p>
    <w:p>
      <w:pPr>
        <w:spacing w:after="0"/>
        <w:ind w:left="454"/>
      </w:pPr>
      <w:r>
        <w:rPr>
          <w:b w:val="0"/>
          <w:i w:val="0"/>
        </w:rPr>
        <w:t>C. Tidak dianjurkan</w:t>
      </w:r>
    </w:p>
    <w:p>
      <w:pPr>
        <w:spacing w:after="0"/>
        <w:ind w:left="454"/>
      </w:pPr>
      <w:r>
        <w:rPr>
          <w:b w:val="0"/>
          <w:i w:val="0"/>
        </w:rPr>
        <w:t>D. Rukun wajib</w:t>
      </w:r>
    </w:p>
    <w:p>
      <w:pPr>
        <w:ind w:left="454"/>
      </w:pPr>
      <w:r>
        <w:rPr>
          <w:b/>
          <w:i w:val="0"/>
          <w:color w:val="1B6E3C"/>
          <w:sz w:val="18"/>
        </w:rPr>
        <w:t xml:space="preserve">Kunci: </w:t>
      </w:r>
      <w:r>
        <w:rPr>
          <w:b w:val="0"/>
          <w:i w:val="0"/>
          <w:sz w:val="18"/>
        </w:rPr>
        <w:t>B. Sunnah wudu</w:t>
      </w:r>
      <w:r>
        <w:rPr>
          <w:b/>
          <w:i w:val="0"/>
          <w:color w:val="555555"/>
          <w:sz w:val="18"/>
        </w:rPr>
        <w:t xml:space="preserve">   Pembahasan: </w:t>
      </w:r>
      <w:r>
        <w:rPr>
          <w:b w:val="0"/>
          <w:i w:val="0"/>
          <w:sz w:val="18"/>
        </w:rPr>
        <w:t>Membasuh sela-sela jari kaki termasuk sunnah wudu yang dianjurkan.</w:t>
      </w:r>
    </w:p>
    <w:p>
      <w:pPr>
        <w:keepNext/>
        <w:spacing w:before="100"/>
      </w:pPr>
      <w:r>
        <w:rPr>
          <w:b/>
          <w:i w:val="0"/>
        </w:rPr>
        <w:t xml:space="preserve">34. </w:t>
      </w:r>
      <w:r>
        <w:rPr>
          <w:b/>
          <w:i w:val="0"/>
          <w:color w:val="1F3A5F"/>
          <w:sz w:val="17"/>
        </w:rPr>
        <w:t xml:space="preserve">[FIK-WT-0123] </w:t>
      </w:r>
      <w:r>
        <w:rPr>
          <w:b w:val="0"/>
          <w:i w:val="0"/>
        </w:rPr>
        <w:t>Cocokkan urutan wudu dengan anggota tubuhnya!</w:t>
      </w:r>
      <w:r>
        <w:rPr>
          <w:b w:val="0"/>
          <w:i/>
          <w:color w:val="777777"/>
          <w:sz w:val="17"/>
        </w:rPr>
        <w:t xml:space="preserve">  (menjodohkan; medium)</w:t>
      </w:r>
    </w:p>
    <w:p>
      <w:pPr>
        <w:spacing w:after="0"/>
        <w:ind w:left="454"/>
      </w:pPr>
      <w:r>
        <w:rPr>
          <w:b w:val="0"/>
          <w:i w:val="0"/>
        </w:rPr>
        <w:t>Kolom kiri: 1 | 2 | 3 | 4 | 5   Kolom kanan: Wajah | Tangan sampai siku | Kepala | Telinga (sunnah) | Kaki sampai mata kaki</w:t>
      </w:r>
    </w:p>
    <w:p>
      <w:pPr>
        <w:ind w:left="454"/>
      </w:pPr>
      <w:r>
        <w:rPr>
          <w:b/>
          <w:i w:val="0"/>
          <w:color w:val="1B6E3C"/>
          <w:sz w:val="18"/>
        </w:rPr>
        <w:t xml:space="preserve">Kunci: </w:t>
      </w:r>
      <w:r>
        <w:rPr>
          <w:b w:val="0"/>
          <w:i w:val="0"/>
          <w:sz w:val="18"/>
        </w:rPr>
        <w:t>1 — Wajah; 2 — Tangan sampai siku; 3 — Kepala; 4 — Telinga (sunnah); 5 — Kaki sampai mata kaki</w:t>
      </w:r>
      <w:r>
        <w:rPr>
          <w:b/>
          <w:i w:val="0"/>
          <w:color w:val="555555"/>
          <w:sz w:val="18"/>
        </w:rPr>
        <w:t xml:space="preserve">   Pembahasan: </w:t>
      </w:r>
      <w:r>
        <w:rPr>
          <w:b w:val="0"/>
          <w:i w:val="0"/>
          <w:sz w:val="18"/>
        </w:rPr>
        <w:t>Urutan wudu: wajah, tangan, kepala, telinga (sunnah), lalu kaki.</w:t>
      </w:r>
    </w:p>
    <w:p>
      <w:pPr>
        <w:keepNext/>
        <w:spacing w:before="100"/>
      </w:pPr>
      <w:r>
        <w:rPr>
          <w:b/>
          <w:i w:val="0"/>
        </w:rPr>
        <w:t xml:space="preserve">35. </w:t>
      </w:r>
      <w:r>
        <w:rPr>
          <w:b/>
          <w:i w:val="0"/>
          <w:color w:val="1F3A5F"/>
          <w:sz w:val="17"/>
        </w:rPr>
        <w:t xml:space="preserve">[FIK-WT-0124] </w:t>
      </w:r>
      <w:r>
        <w:rPr>
          <w:b w:val="0"/>
          <w:i w:val="0"/>
        </w:rPr>
        <w:t>Bacaan doa setelah wudu umumnya berisi ....</w:t>
      </w:r>
      <w:r>
        <w:rPr>
          <w:b w:val="0"/>
          <w:i/>
          <w:color w:val="777777"/>
          <w:sz w:val="17"/>
        </w:rPr>
        <w:t xml:space="preserve">  (pilihan ganda; medium)</w:t>
      </w:r>
    </w:p>
    <w:p>
      <w:pPr>
        <w:spacing w:after="0"/>
        <w:ind w:left="454"/>
      </w:pPr>
      <w:r>
        <w:rPr>
          <w:b w:val="0"/>
          <w:i w:val="0"/>
        </w:rPr>
        <w:t>A. Doa memohon agar mendapat hadiah dari orang tua dan guru</w:t>
      </w:r>
    </w:p>
    <w:p>
      <w:pPr>
        <w:spacing w:after="0"/>
        <w:ind w:left="454"/>
      </w:pPr>
      <w:r>
        <w:rPr>
          <w:b w:val="0"/>
          <w:i w:val="0"/>
        </w:rPr>
        <w:t>B. Doa memohon nilai ujian bagus pada pelajaran di sekolah</w:t>
      </w:r>
    </w:p>
    <w:p>
      <w:pPr>
        <w:spacing w:after="0"/>
        <w:ind w:left="454"/>
      </w:pPr>
      <w:r>
        <w:rPr>
          <w:b w:val="0"/>
          <w:i w:val="0"/>
        </w:rPr>
        <w:t>C. Doa memohon kekayaan dan harta yang banyak dari Allah</w:t>
      </w:r>
    </w:p>
    <w:p>
      <w:pPr>
        <w:spacing w:after="0"/>
        <w:ind w:left="454"/>
      </w:pPr>
      <w:r>
        <w:rPr>
          <w:b w:val="0"/>
          <w:i w:val="0"/>
        </w:rPr>
        <w:t>D. Persaksian syahadat dan permohonan menjadi hamba yang bertobat</w:t>
      </w:r>
    </w:p>
    <w:p>
      <w:pPr>
        <w:ind w:left="454"/>
      </w:pPr>
      <w:r>
        <w:rPr>
          <w:b/>
          <w:i w:val="0"/>
          <w:color w:val="1B6E3C"/>
          <w:sz w:val="18"/>
        </w:rPr>
        <w:t xml:space="preserve">Kunci: </w:t>
      </w:r>
      <w:r>
        <w:rPr>
          <w:b w:val="0"/>
          <w:i w:val="0"/>
          <w:sz w:val="18"/>
        </w:rPr>
        <w:t>D. Persaksian syahadat dan permohonan menjadi hamba yang bertobat</w:t>
      </w:r>
      <w:r>
        <w:rPr>
          <w:b/>
          <w:i w:val="0"/>
          <w:color w:val="555555"/>
          <w:sz w:val="18"/>
        </w:rPr>
        <w:t xml:space="preserve">   Pembahasan: </w:t>
      </w:r>
      <w:r>
        <w:rPr>
          <w:b w:val="0"/>
          <w:i w:val="0"/>
          <w:sz w:val="18"/>
        </w:rPr>
        <w:t>Doa setelah wudu umumnya berisi persaksian syahadat dan permohonan menjadi hamba yang bertobat dan suci.</w:t>
      </w:r>
    </w:p>
    <w:p>
      <w:pPr>
        <w:keepNext/>
        <w:spacing w:before="100"/>
      </w:pPr>
      <w:r>
        <w:rPr>
          <w:b/>
          <w:i w:val="0"/>
        </w:rPr>
        <w:t xml:space="preserve">36. </w:t>
      </w:r>
      <w:r>
        <w:rPr>
          <w:b/>
          <w:i w:val="0"/>
          <w:color w:val="1F3A5F"/>
          <w:sz w:val="17"/>
        </w:rPr>
        <w:t xml:space="preserve">[FIK-WT-0125] </w:t>
      </w:r>
      <w:r>
        <w:rPr>
          <w:b w:val="0"/>
          <w:i w:val="0"/>
        </w:rPr>
        <w:t>Benar atau salah: Membaca doa setelah wudu sebaiknya dilakukan sambil menghadap kiblat.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Membaca doa setelah wudu dianjurkan sambil menghadap kiblat.</w:t>
      </w:r>
    </w:p>
    <w:p>
      <w:pPr>
        <w:keepNext/>
        <w:spacing w:before="100"/>
      </w:pPr>
      <w:r>
        <w:rPr>
          <w:b/>
          <w:i w:val="0"/>
        </w:rPr>
        <w:t xml:space="preserve">37. </w:t>
      </w:r>
      <w:r>
        <w:rPr>
          <w:b/>
          <w:i w:val="0"/>
          <w:color w:val="1F3A5F"/>
          <w:sz w:val="17"/>
        </w:rPr>
        <w:t xml:space="preserve">[FIK-WT-0126] </w:t>
      </w:r>
      <w:r>
        <w:rPr>
          <w:b w:val="0"/>
          <w:i w:val="0"/>
        </w:rPr>
        <w:t>Manakah urutan sunnah wudu yang benar sebelum membasuh wajah?</w:t>
      </w:r>
      <w:r>
        <w:rPr>
          <w:b w:val="0"/>
          <w:i/>
          <w:color w:val="777777"/>
          <w:sz w:val="17"/>
        </w:rPr>
        <w:t xml:space="preserve">  (pilihan ganda; hard)</w:t>
      </w:r>
    </w:p>
    <w:p>
      <w:pPr>
        <w:spacing w:after="0"/>
        <w:ind w:left="454"/>
      </w:pPr>
      <w:r>
        <w:rPr>
          <w:b w:val="0"/>
          <w:i w:val="0"/>
        </w:rPr>
        <w:t>A. Membasuh telapak tangan, berkumur, menghirup air ke hidung</w:t>
      </w:r>
    </w:p>
    <w:p>
      <w:pPr>
        <w:spacing w:after="0"/>
        <w:ind w:left="454"/>
      </w:pPr>
      <w:r>
        <w:rPr>
          <w:b w:val="0"/>
          <w:i w:val="0"/>
        </w:rPr>
        <w:t>B. Berkumur, membasuh telapak tangan, menghirup air ke hidung</w:t>
      </w:r>
    </w:p>
    <w:p>
      <w:pPr>
        <w:spacing w:after="0"/>
        <w:ind w:left="454"/>
      </w:pPr>
      <w:r>
        <w:rPr>
          <w:b w:val="0"/>
          <w:i w:val="0"/>
        </w:rPr>
        <w:t>C. Menghirup air ke hidung, berkumur, membasuh telapak tangan</w:t>
      </w:r>
    </w:p>
    <w:p>
      <w:pPr>
        <w:spacing w:after="0"/>
        <w:ind w:left="454"/>
      </w:pPr>
      <w:r>
        <w:rPr>
          <w:b w:val="0"/>
          <w:i w:val="0"/>
        </w:rPr>
        <w:t>D. Semua dilakukan bersamaan tanpa urutan</w:t>
      </w:r>
    </w:p>
    <w:p>
      <w:pPr>
        <w:ind w:left="454"/>
      </w:pPr>
      <w:r>
        <w:rPr>
          <w:b/>
          <w:i w:val="0"/>
          <w:color w:val="1B6E3C"/>
          <w:sz w:val="18"/>
        </w:rPr>
        <w:t xml:space="preserve">Kunci: </w:t>
      </w:r>
      <w:r>
        <w:rPr>
          <w:b w:val="0"/>
          <w:i w:val="0"/>
          <w:sz w:val="18"/>
        </w:rPr>
        <w:t>A. Membasuh telapak tangan, berkumur, menghirup air ke hidung</w:t>
      </w:r>
      <w:r>
        <w:rPr>
          <w:b/>
          <w:i w:val="0"/>
          <w:color w:val="555555"/>
          <w:sz w:val="18"/>
        </w:rPr>
        <w:t xml:space="preserve">   Pembahasan: </w:t>
      </w:r>
      <w:r>
        <w:rPr>
          <w:b w:val="0"/>
          <w:i w:val="0"/>
          <w:sz w:val="18"/>
        </w:rPr>
        <w:t>Urutan sunnah sebelum membasuh wajah: membasuh telapak tangan, berkumur, lalu menghirup air ke hidung.</w:t>
      </w:r>
    </w:p>
    <w:p>
      <w:pPr>
        <w:keepNext/>
        <w:spacing w:before="100"/>
      </w:pPr>
      <w:r>
        <w:rPr>
          <w:b/>
          <w:i w:val="0"/>
        </w:rPr>
        <w:t xml:space="preserve">38. </w:t>
      </w:r>
      <w:r>
        <w:rPr>
          <w:b/>
          <w:i w:val="0"/>
          <w:color w:val="1F3A5F"/>
          <w:sz w:val="17"/>
        </w:rPr>
        <w:t xml:space="preserve">[FIK-WT-0127] </w:t>
      </w:r>
      <w:r>
        <w:rPr>
          <w:b w:val="0"/>
          <w:i w:val="0"/>
        </w:rPr>
        <w:t>Lengkapi: Setelah berkumur, sunnah selanjutnya adalah _____ air ke hidung.</w:t>
      </w:r>
      <w:r>
        <w:rPr>
          <w:b w:val="0"/>
          <w:i/>
          <w:color w:val="777777"/>
          <w:sz w:val="17"/>
        </w:rPr>
        <w:t xml:space="preserve">  (melengkapi; medium)</w:t>
      </w:r>
    </w:p>
    <w:p>
      <w:pPr>
        <w:ind w:left="454"/>
      </w:pPr>
      <w:r>
        <w:rPr>
          <w:b/>
          <w:i w:val="0"/>
          <w:color w:val="1B6E3C"/>
          <w:sz w:val="18"/>
        </w:rPr>
        <w:t xml:space="preserve">Kunci: </w:t>
      </w:r>
      <w:r>
        <w:rPr>
          <w:b w:val="0"/>
          <w:i w:val="0"/>
          <w:sz w:val="18"/>
        </w:rPr>
        <w:t>menghirup</w:t>
      </w:r>
      <w:r>
        <w:rPr>
          <w:b/>
          <w:i w:val="0"/>
          <w:color w:val="555555"/>
          <w:sz w:val="18"/>
        </w:rPr>
        <w:t xml:space="preserve">   Pembahasan: </w:t>
      </w:r>
      <w:r>
        <w:rPr>
          <w:b w:val="0"/>
          <w:i w:val="0"/>
          <w:sz w:val="18"/>
        </w:rPr>
        <w:t>Setelah berkumur, sunnah selanjutnya adalah menghirup air ke hidung (istinsyaq).</w:t>
      </w:r>
    </w:p>
    <w:p>
      <w:pPr>
        <w:keepNext/>
        <w:spacing w:before="100"/>
      </w:pPr>
      <w:r>
        <w:rPr>
          <w:b/>
          <w:i w:val="0"/>
        </w:rPr>
        <w:t xml:space="preserve">39. </w:t>
      </w:r>
      <w:r>
        <w:rPr>
          <w:b/>
          <w:i w:val="0"/>
          <w:color w:val="1F3A5F"/>
          <w:sz w:val="17"/>
        </w:rPr>
        <w:t xml:space="preserve">[FIK-WT-0128] </w:t>
      </w:r>
      <w:r>
        <w:rPr>
          <w:b w:val="0"/>
          <w:i w:val="0"/>
        </w:rPr>
        <w:t>Tayamum dimulai dengan membaca niat, kemudian ....</w:t>
      </w:r>
      <w:r>
        <w:rPr>
          <w:b w:val="0"/>
          <w:i/>
          <w:color w:val="777777"/>
          <w:sz w:val="17"/>
        </w:rPr>
        <w:t xml:space="preserve">  (pilihan ganda; medium)</w:t>
      </w:r>
    </w:p>
    <w:p>
      <w:pPr>
        <w:spacing w:after="0"/>
        <w:ind w:left="454"/>
      </w:pPr>
      <w:r>
        <w:rPr>
          <w:b w:val="0"/>
          <w:i w:val="0"/>
        </w:rPr>
        <w:t>A. Berkumur</w:t>
      </w:r>
    </w:p>
    <w:p>
      <w:pPr>
        <w:spacing w:after="0"/>
        <w:ind w:left="454"/>
      </w:pPr>
      <w:r>
        <w:rPr>
          <w:b w:val="0"/>
          <w:i w:val="0"/>
        </w:rPr>
        <w:t>B. Langsung mengusap kaki</w:t>
      </w:r>
    </w:p>
    <w:p>
      <w:pPr>
        <w:spacing w:after="0"/>
        <w:ind w:left="454"/>
      </w:pPr>
      <w:r>
        <w:rPr>
          <w:b w:val="0"/>
          <w:i w:val="0"/>
        </w:rPr>
        <w:t>C. Membasuh wajah dengan air</w:t>
      </w:r>
    </w:p>
    <w:p>
      <w:pPr>
        <w:spacing w:after="0"/>
        <w:ind w:left="454"/>
      </w:pPr>
      <w:r>
        <w:rPr>
          <w:b w:val="0"/>
          <w:i w:val="0"/>
        </w:rPr>
        <w:t>D. Menepukkan kedua tangan ke debu suci</w:t>
      </w:r>
    </w:p>
    <w:p>
      <w:pPr>
        <w:ind w:left="454"/>
      </w:pPr>
      <w:r>
        <w:rPr>
          <w:b/>
          <w:i w:val="0"/>
          <w:color w:val="1B6E3C"/>
          <w:sz w:val="18"/>
        </w:rPr>
        <w:t xml:space="preserve">Kunci: </w:t>
      </w:r>
      <w:r>
        <w:rPr>
          <w:b w:val="0"/>
          <w:i w:val="0"/>
          <w:sz w:val="18"/>
        </w:rPr>
        <w:t>D. Menepukkan kedua tangan ke debu suci</w:t>
      </w:r>
      <w:r>
        <w:rPr>
          <w:b/>
          <w:i w:val="0"/>
          <w:color w:val="555555"/>
          <w:sz w:val="18"/>
        </w:rPr>
        <w:t xml:space="preserve">   Pembahasan: </w:t>
      </w:r>
      <w:r>
        <w:rPr>
          <w:b w:val="0"/>
          <w:i w:val="0"/>
          <w:sz w:val="18"/>
        </w:rPr>
        <w:t>Setelah niat, tayamum dilanjutkan dengan menepukkan kedua tangan ke debu suci.</w:t>
      </w:r>
    </w:p>
    <w:p>
      <w:pPr>
        <w:keepNext/>
        <w:spacing w:before="100"/>
      </w:pPr>
      <w:r>
        <w:rPr>
          <w:b/>
          <w:i w:val="0"/>
        </w:rPr>
        <w:t xml:space="preserve">40. </w:t>
      </w:r>
      <w:r>
        <w:rPr>
          <w:b/>
          <w:i w:val="0"/>
          <w:color w:val="1F3A5F"/>
          <w:sz w:val="17"/>
        </w:rPr>
        <w:t xml:space="preserve">[FIK-WT-0129] </w:t>
      </w:r>
      <w:r>
        <w:rPr>
          <w:b w:val="0"/>
          <w:i w:val="0"/>
        </w:rPr>
        <w:t>Benar atau salah: Setelah menepuk debu, tangan ditiup atau dikibaskan sedikit sebelum mengusap wajah agar debu tidak terlalu tebal.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Tangan yang sudah menepuk debu dianjurkan dikibaskan sedikit agar debu tidak terlalu tebal saat mengusap wajah.</w:t>
      </w:r>
    </w:p>
    <w:p>
      <w:pPr>
        <w:keepNext/>
        <w:spacing w:before="100"/>
      </w:pPr>
      <w:r>
        <w:rPr>
          <w:b/>
          <w:i w:val="0"/>
        </w:rPr>
        <w:t xml:space="preserve">41. </w:t>
      </w:r>
      <w:r>
        <w:rPr>
          <w:b/>
          <w:i w:val="0"/>
          <w:color w:val="1F3A5F"/>
          <w:sz w:val="17"/>
        </w:rPr>
        <w:t xml:space="preserve">[FIK-WT-0130] </w:t>
      </w:r>
      <w:r>
        <w:rPr>
          <w:b w:val="0"/>
          <w:i w:val="0"/>
        </w:rPr>
        <w:t>Setelah mengusap wajah dengan debu, langkah tayamum selanjutnya adalah ....</w:t>
      </w:r>
      <w:r>
        <w:rPr>
          <w:b w:val="0"/>
          <w:i/>
          <w:color w:val="777777"/>
          <w:sz w:val="17"/>
        </w:rPr>
        <w:t xml:space="preserve">  (pilihan ganda; medium)</w:t>
      </w:r>
    </w:p>
    <w:p>
      <w:pPr>
        <w:spacing w:after="0"/>
        <w:ind w:left="454"/>
      </w:pPr>
      <w:r>
        <w:rPr>
          <w:b w:val="0"/>
          <w:i w:val="0"/>
        </w:rPr>
        <w:t>A. Mengusap kedua kaki sampai mata kaki dengan debu</w:t>
      </w:r>
    </w:p>
    <w:p>
      <w:pPr>
        <w:spacing w:after="0"/>
        <w:ind w:left="454"/>
      </w:pPr>
      <w:r>
        <w:rPr>
          <w:b w:val="0"/>
          <w:i w:val="0"/>
        </w:rPr>
        <w:t>B. Mengusap kedua tangan sampai siku dengan debu</w:t>
      </w:r>
    </w:p>
    <w:p>
      <w:pPr>
        <w:spacing w:after="0"/>
        <w:ind w:left="454"/>
      </w:pPr>
      <w:r>
        <w:rPr>
          <w:b w:val="0"/>
          <w:i w:val="0"/>
        </w:rPr>
        <w:t>C. Membasuh kedua telinga bagian dalam dengan air</w:t>
      </w:r>
    </w:p>
    <w:p>
      <w:pPr>
        <w:spacing w:after="0"/>
        <w:ind w:left="454"/>
      </w:pPr>
      <w:r>
        <w:rPr>
          <w:b w:val="0"/>
          <w:i w:val="0"/>
        </w:rPr>
        <w:t>D. Membaca surah yang panjang dari Al-Qur'an</w:t>
      </w:r>
    </w:p>
    <w:p>
      <w:pPr>
        <w:ind w:left="454"/>
      </w:pPr>
      <w:r>
        <w:rPr>
          <w:b/>
          <w:i w:val="0"/>
          <w:color w:val="1B6E3C"/>
          <w:sz w:val="18"/>
        </w:rPr>
        <w:t xml:space="preserve">Kunci: </w:t>
      </w:r>
      <w:r>
        <w:rPr>
          <w:b w:val="0"/>
          <w:i w:val="0"/>
          <w:sz w:val="18"/>
        </w:rPr>
        <w:t>B. Mengusap kedua tangan sampai siku dengan debu</w:t>
      </w:r>
      <w:r>
        <w:rPr>
          <w:b/>
          <w:i w:val="0"/>
          <w:color w:val="555555"/>
          <w:sz w:val="18"/>
        </w:rPr>
        <w:t xml:space="preserve">   Pembahasan: </w:t>
      </w:r>
      <w:r>
        <w:rPr>
          <w:b w:val="0"/>
          <w:i w:val="0"/>
          <w:sz w:val="18"/>
        </w:rPr>
        <w:t>Setelah mengusap wajah, langkah selanjutnya adalah mengusap kedua tangan sampai siku dengan debu.</w:t>
      </w:r>
    </w:p>
    <w:p>
      <w:pPr>
        <w:keepNext/>
        <w:spacing w:before="100"/>
      </w:pPr>
      <w:r>
        <w:rPr>
          <w:b/>
          <w:i w:val="0"/>
        </w:rPr>
        <w:t xml:space="preserve">42. </w:t>
      </w:r>
      <w:r>
        <w:rPr>
          <w:b/>
          <w:i w:val="0"/>
          <w:color w:val="1F3A5F"/>
          <w:sz w:val="17"/>
        </w:rPr>
        <w:t xml:space="preserve">[FIK-WT-0131] </w:t>
      </w:r>
      <w:r>
        <w:rPr>
          <w:b w:val="0"/>
          <w:i w:val="0"/>
        </w:rPr>
        <w:t>Benar atau salah: Tayamum tidak memerlukan urutan (tertib) seperti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Tayamum juga memerlukan urutan (tertib) seperti wudu, karena tertib adalah salah satu rukunnya.</w:t>
      </w:r>
    </w:p>
    <w:p>
      <w:pPr>
        <w:keepNext/>
        <w:spacing w:before="100"/>
      </w:pPr>
      <w:r>
        <w:rPr>
          <w:b/>
          <w:i w:val="0"/>
        </w:rPr>
        <w:t xml:space="preserve">43. </w:t>
      </w:r>
      <w:r>
        <w:rPr>
          <w:b/>
          <w:i w:val="0"/>
          <w:color w:val="1F3A5F"/>
          <w:sz w:val="17"/>
        </w:rPr>
        <w:t xml:space="preserve">[FIK-WT-0132] </w:t>
      </w:r>
      <w:r>
        <w:rPr>
          <w:b w:val="0"/>
          <w:i w:val="0"/>
        </w:rPr>
        <w:t>Perbedaan mengusap tangan pada tayamum dan membasuh tangan pada wudu adalah ....</w:t>
      </w:r>
      <w:r>
        <w:rPr>
          <w:b w:val="0"/>
          <w:i/>
          <w:color w:val="777777"/>
          <w:sz w:val="17"/>
        </w:rPr>
        <w:t xml:space="preserve">  (pilihan ganda; hard)</w:t>
      </w:r>
    </w:p>
    <w:p>
      <w:pPr>
        <w:spacing w:after="0"/>
        <w:ind w:left="454"/>
      </w:pPr>
      <w:r>
        <w:rPr>
          <w:b w:val="0"/>
          <w:i w:val="0"/>
        </w:rPr>
        <w:t>A. Keduanya sama-sama menggunakan air yang mengalir dan dibasuh</w:t>
      </w:r>
    </w:p>
    <w:p>
      <w:pPr>
        <w:spacing w:after="0"/>
        <w:ind w:left="454"/>
      </w:pPr>
      <w:r>
        <w:rPr>
          <w:b w:val="0"/>
          <w:i w:val="0"/>
        </w:rPr>
        <w:t>B. Tayamum menggunakan debu dan diusap, wudu menggunakan air dan dibasuh</w:t>
      </w:r>
    </w:p>
    <w:p>
      <w:pPr>
        <w:spacing w:after="0"/>
        <w:ind w:left="454"/>
      </w:pPr>
      <w:r>
        <w:rPr>
          <w:b w:val="0"/>
          <w:i w:val="0"/>
        </w:rPr>
        <w:t>C. Keduanya sama-sama menggunakan debu bersih dan hanya diusap</w:t>
      </w:r>
    </w:p>
    <w:p>
      <w:pPr>
        <w:spacing w:after="0"/>
        <w:ind w:left="454"/>
      </w:pPr>
      <w:r>
        <w:rPr>
          <w:b w:val="0"/>
          <w:i w:val="0"/>
        </w:rPr>
        <w:t>D. Tidak ada perbedaan sama sekali antara cara keduanya dilakukan</w:t>
      </w:r>
    </w:p>
    <w:p>
      <w:pPr>
        <w:ind w:left="454"/>
      </w:pPr>
      <w:r>
        <w:rPr>
          <w:b/>
          <w:i w:val="0"/>
          <w:color w:val="1B6E3C"/>
          <w:sz w:val="18"/>
        </w:rPr>
        <w:t xml:space="preserve">Kunci: </w:t>
      </w:r>
      <w:r>
        <w:rPr>
          <w:b w:val="0"/>
          <w:i w:val="0"/>
          <w:sz w:val="18"/>
        </w:rPr>
        <w:t>B. Tayamum menggunakan debu dan diusap, wudu menggunakan air dan dibasuh</w:t>
      </w:r>
      <w:r>
        <w:rPr>
          <w:b/>
          <w:i w:val="0"/>
          <w:color w:val="555555"/>
          <w:sz w:val="18"/>
        </w:rPr>
        <w:t xml:space="preserve">   Pembahasan: </w:t>
      </w:r>
      <w:r>
        <w:rPr>
          <w:b w:val="0"/>
          <w:i w:val="0"/>
          <w:sz w:val="18"/>
        </w:rPr>
        <w:t>Tayamum menggunakan debu dengan cara diusap, sedangkan wudu menggunakan air dengan cara dibasuh.</w:t>
      </w:r>
    </w:p>
    <w:p>
      <w:pPr>
        <w:keepNext/>
        <w:spacing w:before="100"/>
      </w:pPr>
      <w:r>
        <w:rPr>
          <w:b/>
          <w:i w:val="0"/>
        </w:rPr>
        <w:t xml:space="preserve">44. </w:t>
      </w:r>
      <w:r>
        <w:rPr>
          <w:b/>
          <w:i w:val="0"/>
          <w:color w:val="1F3A5F"/>
          <w:sz w:val="17"/>
        </w:rPr>
        <w:t xml:space="preserve">[FIK-WT-0133] </w:t>
      </w:r>
      <w:r>
        <w:rPr>
          <w:b w:val="0"/>
          <w:i w:val="0"/>
        </w:rPr>
        <w:t>Kelompokkan berikut menjadi 'rukun wudu' dan 'sunnah wudu': Niat, Berkumur, Membasuh wajah, Mengusap telinga, Membasuh tangan sampai siku.</w:t>
      </w:r>
      <w:r>
        <w:rPr>
          <w:b w:val="0"/>
          <w:i/>
          <w:color w:val="777777"/>
          <w:sz w:val="17"/>
        </w:rPr>
        <w:t xml:space="preserve">  (mengelompokkan; medium)</w:t>
      </w:r>
    </w:p>
    <w:p>
      <w:pPr>
        <w:spacing w:after="0"/>
        <w:ind w:left="454"/>
      </w:pPr>
      <w:r>
        <w:rPr>
          <w:b w:val="0"/>
          <w:i w:val="0"/>
        </w:rPr>
        <w:t>Kelompok: Rukun wudu | Sunnah wudu</w:t>
      </w:r>
    </w:p>
    <w:p>
      <w:pPr>
        <w:ind w:left="454"/>
      </w:pPr>
      <w:r>
        <w:rPr>
          <w:b/>
          <w:i w:val="0"/>
          <w:color w:val="1B6E3C"/>
          <w:sz w:val="18"/>
        </w:rPr>
        <w:t xml:space="preserve">Kunci: </w:t>
      </w:r>
      <w:r>
        <w:rPr>
          <w:b w:val="0"/>
          <w:i w:val="0"/>
          <w:sz w:val="18"/>
        </w:rPr>
        <w:t>Rukun wudu: Niat, Membasuh wajah, Membasuh tangan sampai siku; Sunnah wudu: Berkumur, Mengusap telinga</w:t>
      </w:r>
      <w:r>
        <w:rPr>
          <w:b/>
          <w:i w:val="0"/>
          <w:color w:val="555555"/>
          <w:sz w:val="18"/>
        </w:rPr>
        <w:t xml:space="preserve">   Pembahasan: </w:t>
      </w:r>
      <w:r>
        <w:rPr>
          <w:b w:val="0"/>
          <w:i w:val="0"/>
          <w:sz w:val="18"/>
        </w:rPr>
        <w:t>Wudu memiliki bagian wajib (rukun) dan bagian dianjurkan (sunnah).</w:t>
      </w:r>
    </w:p>
    <w:p>
      <w:pPr>
        <w:keepNext/>
        <w:spacing w:before="100"/>
      </w:pPr>
      <w:r>
        <w:rPr>
          <w:b/>
          <w:i w:val="0"/>
        </w:rPr>
        <w:t xml:space="preserve">45. </w:t>
      </w:r>
      <w:r>
        <w:rPr>
          <w:b/>
          <w:i w:val="0"/>
          <w:color w:val="1F3A5F"/>
          <w:sz w:val="17"/>
        </w:rPr>
        <w:t xml:space="preserve">[FIK-WT-0134] </w:t>
      </w:r>
      <w:r>
        <w:rPr>
          <w:b w:val="0"/>
          <w:i w:val="0"/>
        </w:rPr>
        <w:t>Perhatikan gambar anak berkumur dengan air sebelum membasuh wajahnya! Kegiatan ini termasuk ....</w:t>
      </w:r>
      <w:r>
        <w:rPr>
          <w:b w:val="0"/>
          <w:i/>
          <w:color w:val="777777"/>
          <w:sz w:val="17"/>
        </w:rPr>
        <w:t xml:space="preserve">  (pilihan ganda bergambar; medium)</w:t>
      </w:r>
    </w:p>
    <w:p>
      <w:pPr>
        <w:ind w:left="340"/>
      </w:pPr>
      <w:r>
        <w:rPr>
          <w:b w:val="0"/>
          <w:i/>
          <w:color w:val="555555"/>
          <w:sz w:val="18"/>
        </w:rPr>
        <w:t>Gambar: Ilustrasi anak berkumur dengan air di tempat wudu sebelum membasuh wajah, gaya buku anak</w:t>
      </w:r>
    </w:p>
    <w:p>
      <w:pPr>
        <w:spacing w:after="0"/>
        <w:ind w:left="454"/>
      </w:pPr>
      <w:r>
        <w:rPr>
          <w:b w:val="0"/>
          <w:i w:val="0"/>
        </w:rPr>
        <w:t>A. Pembatal wudu</w:t>
      </w:r>
    </w:p>
    <w:p>
      <w:pPr>
        <w:spacing w:after="0"/>
        <w:ind w:left="454"/>
      </w:pPr>
      <w:r>
        <w:rPr>
          <w:b w:val="0"/>
          <w:i w:val="0"/>
        </w:rPr>
        <w:t>B. Bagian dari tayamum</w:t>
      </w:r>
    </w:p>
    <w:p>
      <w:pPr>
        <w:spacing w:after="0"/>
        <w:ind w:left="454"/>
      </w:pPr>
      <w:r>
        <w:rPr>
          <w:b w:val="0"/>
          <w:i w:val="0"/>
        </w:rPr>
        <w:t>C. Rukun wajib wudu</w:t>
      </w:r>
    </w:p>
    <w:p>
      <w:pPr>
        <w:spacing w:after="0"/>
        <w:ind w:left="454"/>
      </w:pPr>
      <w:r>
        <w:rPr>
          <w:b w:val="0"/>
          <w:i w:val="0"/>
        </w:rPr>
        <w:t>D. Sunnah wudu</w:t>
      </w:r>
    </w:p>
    <w:p>
      <w:pPr>
        <w:ind w:left="454"/>
      </w:pPr>
      <w:r>
        <w:rPr>
          <w:b/>
          <w:i w:val="0"/>
          <w:color w:val="1B6E3C"/>
          <w:sz w:val="18"/>
        </w:rPr>
        <w:t xml:space="preserve">Kunci: </w:t>
      </w:r>
      <w:r>
        <w:rPr>
          <w:b w:val="0"/>
          <w:i w:val="0"/>
          <w:sz w:val="18"/>
        </w:rPr>
        <w:t>D. Sunnah wudu</w:t>
      </w:r>
      <w:r>
        <w:rPr>
          <w:b/>
          <w:i w:val="0"/>
          <w:color w:val="555555"/>
          <w:sz w:val="18"/>
        </w:rPr>
        <w:t xml:space="preserve">   Pembahasan: </w:t>
      </w:r>
      <w:r>
        <w:rPr>
          <w:b w:val="0"/>
          <w:i w:val="0"/>
          <w:sz w:val="18"/>
        </w:rPr>
        <w:t>Berkumur sebelum membasuh wajah termasuk sunnah wudu yang dianjurkan.</w:t>
      </w:r>
    </w:p>
    <w:p>
      <w:pPr>
        <w:keepNext/>
        <w:spacing w:before="100"/>
      </w:pPr>
      <w:r>
        <w:rPr>
          <w:b/>
          <w:i w:val="0"/>
        </w:rPr>
        <w:t xml:space="preserve">46. </w:t>
      </w:r>
      <w:r>
        <w:rPr>
          <w:b/>
          <w:i w:val="0"/>
          <w:color w:val="1F3A5F"/>
          <w:sz w:val="17"/>
        </w:rPr>
        <w:t xml:space="preserve">[FIK-WT-0135] </w:t>
      </w:r>
      <w:r>
        <w:rPr>
          <w:b w:val="0"/>
          <w:i w:val="0"/>
        </w:rPr>
        <w:t>Benar atau salah: Membasuh anggota wudu secara merata tanpa ada bagian yang kering adalah syarat sahnya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Membasuh anggota wudu secara merata tanpa bagian yang kering adalah syarat sahnya wudu.</w:t>
      </w:r>
    </w:p>
    <w:p>
      <w:pPr>
        <w:keepNext/>
        <w:spacing w:before="100"/>
      </w:pPr>
      <w:r>
        <w:rPr>
          <w:b/>
          <w:i w:val="0"/>
        </w:rPr>
        <w:t xml:space="preserve">47. </w:t>
      </w:r>
      <w:r>
        <w:rPr>
          <w:b/>
          <w:i w:val="0"/>
          <w:color w:val="1F3A5F"/>
          <w:sz w:val="17"/>
        </w:rPr>
        <w:t xml:space="preserve">[FIK-WT-0136] </w:t>
      </w:r>
      <w:r>
        <w:rPr>
          <w:b w:val="0"/>
          <w:i w:val="0"/>
        </w:rPr>
        <w:t>Jika ada bagian tangan yang masih kering setelah membasuh tangan sampai siku, maka wudu tersebut ....</w:t>
      </w:r>
      <w:r>
        <w:rPr>
          <w:b w:val="0"/>
          <w:i/>
          <w:color w:val="777777"/>
          <w:sz w:val="17"/>
        </w:rPr>
        <w:t xml:space="preserve">  (pilihan ganda; medium)</w:t>
      </w:r>
    </w:p>
    <w:p>
      <w:pPr>
        <w:spacing w:after="0"/>
        <w:ind w:left="454"/>
      </w:pPr>
      <w:r>
        <w:rPr>
          <w:b w:val="0"/>
          <w:i w:val="0"/>
        </w:rPr>
        <w:t>A. Tetap sah tanpa masalah walaupun ada bagian yang kering</w:t>
      </w:r>
    </w:p>
    <w:p>
      <w:pPr>
        <w:spacing w:after="0"/>
        <w:ind w:left="454"/>
      </w:pPr>
      <w:r>
        <w:rPr>
          <w:b w:val="0"/>
          <w:i w:val="0"/>
        </w:rPr>
        <w:t>B. Perlu diperbaiki dengan membasuh bagian yang masih kering</w:t>
      </w:r>
    </w:p>
    <w:p>
      <w:pPr>
        <w:spacing w:after="0"/>
        <w:ind w:left="454"/>
      </w:pPr>
      <w:r>
        <w:rPr>
          <w:b w:val="0"/>
          <w:i w:val="0"/>
        </w:rPr>
        <w:t>C. Tidak perlu diperbaiki karena bagian lainnya sudah basah semua</w:t>
      </w:r>
    </w:p>
    <w:p>
      <w:pPr>
        <w:spacing w:after="0"/>
        <w:ind w:left="454"/>
      </w:pPr>
      <w:r>
        <w:rPr>
          <w:b w:val="0"/>
          <w:i w:val="0"/>
        </w:rPr>
        <w:t>D. Sudah sempurna walaupun ada sebagian tangan yang kering</w:t>
      </w:r>
    </w:p>
    <w:p>
      <w:pPr>
        <w:ind w:left="454"/>
      </w:pPr>
      <w:r>
        <w:rPr>
          <w:b/>
          <w:i w:val="0"/>
          <w:color w:val="1B6E3C"/>
          <w:sz w:val="18"/>
        </w:rPr>
        <w:t xml:space="preserve">Kunci: </w:t>
      </w:r>
      <w:r>
        <w:rPr>
          <w:b w:val="0"/>
          <w:i w:val="0"/>
          <w:sz w:val="18"/>
        </w:rPr>
        <w:t>B. Perlu diperbaiki dengan membasuh bagian yang masih kering</w:t>
      </w:r>
      <w:r>
        <w:rPr>
          <w:b/>
          <w:i w:val="0"/>
          <w:color w:val="555555"/>
          <w:sz w:val="18"/>
        </w:rPr>
        <w:t xml:space="preserve">   Pembahasan: </w:t>
      </w:r>
      <w:r>
        <w:rPr>
          <w:b w:val="0"/>
          <w:i w:val="0"/>
          <w:sz w:val="18"/>
        </w:rPr>
        <w:t>Bagian yang masih kering perlu dibasuh ulang agar wudu menjadi sah dan sempurna.</w:t>
      </w:r>
    </w:p>
    <w:p>
      <w:pPr>
        <w:keepNext/>
        <w:spacing w:before="100"/>
      </w:pPr>
      <w:r>
        <w:rPr>
          <w:b/>
          <w:i w:val="0"/>
        </w:rPr>
        <w:t xml:space="preserve">48. </w:t>
      </w:r>
      <w:r>
        <w:rPr>
          <w:b/>
          <w:i w:val="0"/>
          <w:color w:val="1F3A5F"/>
          <w:sz w:val="17"/>
        </w:rPr>
        <w:t xml:space="preserve">[FIK-WT-0137] </w:t>
      </w:r>
      <w:r>
        <w:rPr>
          <w:b w:val="0"/>
          <w:i w:val="0"/>
        </w:rPr>
        <w:t>Sebutkan satu contoh sunnah wudu yang dilakukan dengan mendahulukan anggota kanan!</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membasuh tangan kanan dahulu sebelum kiri / membasuh kaki kanan dahulu sebelum kiri.</w:t>
      </w:r>
      <w:r>
        <w:rPr>
          <w:b/>
          <w:i w:val="0"/>
          <w:color w:val="555555"/>
          <w:sz w:val="18"/>
        </w:rPr>
        <w:t xml:space="preserve">   Pembahasan: </w:t>
      </w:r>
      <w:r>
        <w:rPr>
          <w:b w:val="0"/>
          <w:i w:val="0"/>
          <w:sz w:val="18"/>
        </w:rPr>
        <w:t>Jawaban terbuka; terima jawaban bermakna sama, contoh: membasuh tangan kanan dahulu sebelum kiri / membasuh kaki kanan dahulu sebelum kiri. Sunnah wudu menganjurkan mendahulukan anggota kanan, seperti tangan kanan dan kaki kanan.</w:t>
      </w:r>
    </w:p>
    <w:p>
      <w:pPr>
        <w:keepNext/>
        <w:spacing w:before="100"/>
      </w:pPr>
      <w:r>
        <w:rPr>
          <w:b/>
          <w:i w:val="0"/>
        </w:rPr>
        <w:t xml:space="preserve">49. </w:t>
      </w:r>
      <w:r>
        <w:rPr>
          <w:b/>
          <w:i w:val="0"/>
          <w:color w:val="1F3A5F"/>
          <w:sz w:val="17"/>
        </w:rPr>
        <w:t xml:space="preserve">[FIK-WT-0138] </w:t>
      </w:r>
      <w:r>
        <w:rPr>
          <w:b w:val="0"/>
          <w:i w:val="0"/>
        </w:rPr>
        <w:t>Benar atau salah: Tayamum tidak memiliki bagian sunnah, hanya rukun wajib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Tayamum juga memiliki sunnah, seperti membaca basmalah dan mendahulukan anggota kanan.</w:t>
      </w:r>
    </w:p>
    <w:p>
      <w:pPr>
        <w:keepNext/>
        <w:spacing w:before="100"/>
      </w:pPr>
      <w:r>
        <w:rPr>
          <w:b/>
          <w:i w:val="0"/>
        </w:rPr>
        <w:t xml:space="preserve">50. </w:t>
      </w:r>
      <w:r>
        <w:rPr>
          <w:b/>
          <w:i w:val="0"/>
          <w:color w:val="1F3A5F"/>
          <w:sz w:val="17"/>
        </w:rPr>
        <w:t xml:space="preserve">[FIK-WT-0139] </w:t>
      </w:r>
      <w:r>
        <w:rPr>
          <w:b w:val="0"/>
          <w:i w:val="0"/>
        </w:rPr>
        <w:t>Sunnah yang dianjurkan sebelum memulai tayamum, sama seperti wudu, adalah membaca ....</w:t>
      </w:r>
      <w:r>
        <w:rPr>
          <w:b w:val="0"/>
          <w:i/>
          <w:color w:val="777777"/>
          <w:sz w:val="17"/>
        </w:rPr>
        <w:t xml:space="preserve">  (pilihan ganda; medium)</w:t>
      </w:r>
    </w:p>
    <w:p>
      <w:pPr>
        <w:spacing w:after="0"/>
        <w:ind w:left="454"/>
      </w:pPr>
      <w:r>
        <w:rPr>
          <w:b w:val="0"/>
          <w:i w:val="0"/>
        </w:rPr>
        <w:t>A. Surah panjang</w:t>
      </w:r>
    </w:p>
    <w:p>
      <w:pPr>
        <w:spacing w:after="0"/>
        <w:ind w:left="454"/>
      </w:pPr>
      <w:r>
        <w:rPr>
          <w:b w:val="0"/>
          <w:i w:val="0"/>
        </w:rPr>
        <w:t>B. Basmalah</w:t>
      </w:r>
    </w:p>
    <w:p>
      <w:pPr>
        <w:spacing w:after="0"/>
        <w:ind w:left="454"/>
      </w:pPr>
      <w:r>
        <w:rPr>
          <w:b w:val="0"/>
          <w:i w:val="0"/>
        </w:rPr>
        <w:t>C. Puisi</w:t>
      </w:r>
    </w:p>
    <w:p>
      <w:pPr>
        <w:spacing w:after="0"/>
        <w:ind w:left="454"/>
      </w:pPr>
      <w:r>
        <w:rPr>
          <w:b w:val="0"/>
          <w:i w:val="0"/>
        </w:rPr>
        <w:t>D. Tidak perlu membaca apa pun</w:t>
      </w:r>
    </w:p>
    <w:p>
      <w:pPr>
        <w:ind w:left="454"/>
      </w:pPr>
      <w:r>
        <w:rPr>
          <w:b/>
          <w:i w:val="0"/>
          <w:color w:val="1B6E3C"/>
          <w:sz w:val="18"/>
        </w:rPr>
        <w:t xml:space="preserve">Kunci: </w:t>
      </w:r>
      <w:r>
        <w:rPr>
          <w:b w:val="0"/>
          <w:i w:val="0"/>
          <w:sz w:val="18"/>
        </w:rPr>
        <w:t>B. Basmalah</w:t>
      </w:r>
      <w:r>
        <w:rPr>
          <w:b/>
          <w:i w:val="0"/>
          <w:color w:val="555555"/>
          <w:sz w:val="18"/>
        </w:rPr>
        <w:t xml:space="preserve">   Pembahasan: </w:t>
      </w:r>
      <w:r>
        <w:rPr>
          <w:b w:val="0"/>
          <w:i w:val="0"/>
          <w:sz w:val="18"/>
        </w:rPr>
        <w:t>Sebelum memulai tayamum, dianjurkan membaca basmalah seperti halnya sebelum wudu.</w:t>
      </w:r>
    </w:p>
    <w:p>
      <w:pPr>
        <w:keepNext/>
        <w:spacing w:before="100"/>
      </w:pPr>
      <w:r>
        <w:rPr>
          <w:b/>
          <w:i w:val="0"/>
        </w:rPr>
        <w:t xml:space="preserve">51. </w:t>
      </w:r>
      <w:r>
        <w:rPr>
          <w:b/>
          <w:i w:val="0"/>
          <w:color w:val="1F3A5F"/>
          <w:sz w:val="17"/>
        </w:rPr>
        <w:t xml:space="preserve">[FIK-WT-0192] </w:t>
      </w:r>
      <w:r>
        <w:rPr>
          <w:b w:val="0"/>
          <w:i w:val="0"/>
        </w:rPr>
        <w:t>Benar atau salah: Cincin atau gelang longgar sebaiknya digerakkan agar air sampai ke kulit di bawahnya saat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Cincin atau gelang longgar sebaiknya digerakkan agar air benar-benar sampai ke kulit.</w:t>
      </w:r>
    </w:p>
    <w:p>
      <w:pPr>
        <w:keepNext/>
        <w:spacing w:before="100"/>
      </w:pPr>
      <w:r>
        <w:rPr>
          <w:b/>
          <w:i w:val="0"/>
        </w:rPr>
        <w:t xml:space="preserve">52. </w:t>
      </w:r>
      <w:r>
        <w:rPr>
          <w:b/>
          <w:i w:val="0"/>
          <w:color w:val="1F3A5F"/>
          <w:sz w:val="17"/>
        </w:rPr>
        <w:t xml:space="preserve">[FIK-WT-0193] </w:t>
      </w:r>
      <w:r>
        <w:rPr>
          <w:b w:val="0"/>
          <w:i w:val="0"/>
        </w:rPr>
        <w:t>Jika berwudu dengan gayung, air sebaiknya dituangkan ke ....</w:t>
      </w:r>
      <w:r>
        <w:rPr>
          <w:b w:val="0"/>
          <w:i/>
          <w:color w:val="777777"/>
          <w:sz w:val="17"/>
        </w:rPr>
        <w:t xml:space="preserve">  (pilihan ganda; medium)</w:t>
      </w:r>
    </w:p>
    <w:p>
      <w:pPr>
        <w:spacing w:after="0"/>
        <w:ind w:left="454"/>
      </w:pPr>
      <w:r>
        <w:rPr>
          <w:b w:val="0"/>
          <w:i w:val="0"/>
        </w:rPr>
        <w:t>A. Rambut saja tanpa membasahi anggota wudu lainnya</w:t>
      </w:r>
    </w:p>
    <w:p>
      <w:pPr>
        <w:spacing w:after="0"/>
        <w:ind w:left="454"/>
      </w:pPr>
      <w:r>
        <w:rPr>
          <w:b w:val="0"/>
          <w:i w:val="0"/>
        </w:rPr>
        <w:t>B. Tangan terlebih dahulu, lalu diusapkan ke anggota wudu</w:t>
      </w:r>
    </w:p>
    <w:p>
      <w:pPr>
        <w:spacing w:after="0"/>
        <w:ind w:left="454"/>
      </w:pPr>
      <w:r>
        <w:rPr>
          <w:b w:val="0"/>
          <w:i w:val="0"/>
        </w:rPr>
        <w:t>C. Lantai terlebih dahulu hingga lantainya basah semua</w:t>
      </w:r>
    </w:p>
    <w:p>
      <w:pPr>
        <w:spacing w:after="0"/>
        <w:ind w:left="454"/>
      </w:pPr>
      <w:r>
        <w:rPr>
          <w:b w:val="0"/>
          <w:i w:val="0"/>
        </w:rPr>
        <w:t>D. Baju yang dipakai hingga baju menjadi basah kuyup</w:t>
      </w:r>
    </w:p>
    <w:p>
      <w:pPr>
        <w:ind w:left="454"/>
      </w:pPr>
      <w:r>
        <w:rPr>
          <w:b/>
          <w:i w:val="0"/>
          <w:color w:val="1B6E3C"/>
          <w:sz w:val="18"/>
        </w:rPr>
        <w:t xml:space="preserve">Kunci: </w:t>
      </w:r>
      <w:r>
        <w:rPr>
          <w:b w:val="0"/>
          <w:i w:val="0"/>
          <w:sz w:val="18"/>
        </w:rPr>
        <w:t>B. Tangan terlebih dahulu, lalu diusapkan ke anggota wudu</w:t>
      </w:r>
      <w:r>
        <w:rPr>
          <w:b/>
          <w:i w:val="0"/>
          <w:color w:val="555555"/>
          <w:sz w:val="18"/>
        </w:rPr>
        <w:t xml:space="preserve">   Pembahasan: </w:t>
      </w:r>
      <w:r>
        <w:rPr>
          <w:b w:val="0"/>
          <w:i w:val="0"/>
          <w:sz w:val="18"/>
        </w:rPr>
        <w:t>Air dituangkan ke tangan terlebih dahulu, lalu diusapkan ke anggota wudu yang dibasuh.</w:t>
      </w:r>
    </w:p>
    <w:p>
      <w:pPr>
        <w:keepNext/>
        <w:spacing w:before="100"/>
      </w:pPr>
      <w:r>
        <w:rPr>
          <w:b/>
          <w:i w:val="0"/>
        </w:rPr>
        <w:t xml:space="preserve">53. </w:t>
      </w:r>
      <w:r>
        <w:rPr>
          <w:b/>
          <w:i w:val="0"/>
          <w:color w:val="1F3A5F"/>
          <w:sz w:val="17"/>
        </w:rPr>
        <w:t xml:space="preserve">[FIK-WT-0194] </w:t>
      </w:r>
      <w:r>
        <w:rPr>
          <w:b w:val="0"/>
          <w:i w:val="0"/>
        </w:rPr>
        <w:t>Sebutkan satu alat yang biasa digunakan untuk mengambil air saat berwudu!</w:t>
      </w:r>
      <w:r>
        <w:rPr>
          <w:b w:val="0"/>
          <w:i/>
          <w:color w:val="777777"/>
          <w:sz w:val="17"/>
        </w:rPr>
        <w:t xml:space="preserve">  (isian singkat; medium)</w:t>
      </w:r>
    </w:p>
    <w:p>
      <w:pPr>
        <w:ind w:left="454"/>
      </w:pPr>
      <w:r>
        <w:rPr>
          <w:b/>
          <w:i w:val="0"/>
          <w:color w:val="1B6E3C"/>
          <w:sz w:val="18"/>
        </w:rPr>
        <w:t xml:space="preserve">Kunci: </w:t>
      </w:r>
      <w:r>
        <w:rPr>
          <w:b w:val="0"/>
          <w:i w:val="0"/>
          <w:sz w:val="18"/>
        </w:rPr>
        <w:t>Contoh jawaban: gayung / keran / ember kecil.</w:t>
      </w:r>
      <w:r>
        <w:rPr>
          <w:b/>
          <w:i w:val="0"/>
          <w:color w:val="555555"/>
          <w:sz w:val="18"/>
        </w:rPr>
        <w:t xml:space="preserve">   Pembahasan: </w:t>
      </w:r>
      <w:r>
        <w:rPr>
          <w:b w:val="0"/>
          <w:i w:val="0"/>
          <w:sz w:val="18"/>
        </w:rPr>
        <w:t>Jawaban terbuka; terima jawaban bermakna sama, contoh: gayung / keran / ember kecil. Gayung, keran, atau ember kecil biasa digunakan untuk mengambil air saat berwudu.</w:t>
      </w:r>
    </w:p>
    <w:p>
      <w:pPr>
        <w:keepNext/>
        <w:spacing w:before="100"/>
      </w:pPr>
      <w:r>
        <w:rPr>
          <w:b/>
          <w:i w:val="0"/>
        </w:rPr>
        <w:t xml:space="preserve">54. </w:t>
      </w:r>
      <w:r>
        <w:rPr>
          <w:b/>
          <w:i w:val="0"/>
          <w:color w:val="1F3A5F"/>
          <w:sz w:val="17"/>
        </w:rPr>
        <w:t xml:space="preserve">[FIK-WT-0195] </w:t>
      </w:r>
      <w:r>
        <w:rPr>
          <w:b w:val="0"/>
          <w:i w:val="0"/>
        </w:rPr>
        <w:t>Saat berwudu dengan keran, keran sebaiknya dimatikan ketika ....</w:t>
      </w:r>
      <w:r>
        <w:rPr>
          <w:b w:val="0"/>
          <w:i/>
          <w:color w:val="777777"/>
          <w:sz w:val="17"/>
        </w:rPr>
        <w:t xml:space="preserve">  (pilihan ganda; medium)</w:t>
      </w:r>
    </w:p>
    <w:p>
      <w:pPr>
        <w:spacing w:after="0"/>
        <w:ind w:left="454"/>
      </w:pPr>
      <w:r>
        <w:rPr>
          <w:b w:val="0"/>
          <w:i w:val="0"/>
        </w:rPr>
        <w:t>A. Sedang mengusap kepala atau membaca doa, agar air tidak terbuang</w:t>
      </w:r>
    </w:p>
    <w:p>
      <w:pPr>
        <w:spacing w:after="0"/>
        <w:ind w:left="454"/>
      </w:pPr>
      <w:r>
        <w:rPr>
          <w:b w:val="0"/>
          <w:i w:val="0"/>
        </w:rPr>
        <w:t>B. Sedang membasuh wajah yang membutuhkan aliran air</w:t>
      </w:r>
    </w:p>
    <w:p>
      <w:pPr>
        <w:spacing w:after="0"/>
        <w:ind w:left="454"/>
      </w:pPr>
      <w:r>
        <w:rPr>
          <w:b w:val="0"/>
          <w:i w:val="0"/>
        </w:rPr>
        <w:t>C. Sedang membasuh tangan yang membutuhkan aliran air</w:t>
      </w:r>
    </w:p>
    <w:p>
      <w:pPr>
        <w:spacing w:after="0"/>
        <w:ind w:left="454"/>
      </w:pPr>
      <w:r>
        <w:rPr>
          <w:b w:val="0"/>
          <w:i w:val="0"/>
        </w:rPr>
        <w:t>D. Tidak perlu dimatikan, biarkan menyala sampai selesai berwudu</w:t>
      </w:r>
    </w:p>
    <w:p>
      <w:pPr>
        <w:ind w:left="454"/>
      </w:pPr>
      <w:r>
        <w:rPr>
          <w:b/>
          <w:i w:val="0"/>
          <w:color w:val="1B6E3C"/>
          <w:sz w:val="18"/>
        </w:rPr>
        <w:t xml:space="preserve">Kunci: </w:t>
      </w:r>
      <w:r>
        <w:rPr>
          <w:b w:val="0"/>
          <w:i w:val="0"/>
          <w:sz w:val="18"/>
        </w:rPr>
        <w:t>A. Sedang mengusap kepala atau membaca doa, agar air tidak terbuang</w:t>
      </w:r>
      <w:r>
        <w:rPr>
          <w:b/>
          <w:i w:val="0"/>
          <w:color w:val="555555"/>
          <w:sz w:val="18"/>
        </w:rPr>
        <w:t xml:space="preserve">   Pembahasan: </w:t>
      </w:r>
      <w:r>
        <w:rPr>
          <w:b w:val="0"/>
          <w:i w:val="0"/>
          <w:sz w:val="18"/>
        </w:rPr>
        <w:t>Keran sebaiknya dimatikan saat tidak sedang membasuh anggota wudu agar air tidak terbuang sia-sia.</w:t>
      </w:r>
    </w:p>
    <w:p>
      <w:pPr>
        <w:keepNext/>
        <w:spacing w:before="100"/>
      </w:pPr>
      <w:r>
        <w:rPr>
          <w:b/>
          <w:i w:val="0"/>
        </w:rPr>
        <w:t xml:space="preserve">55. </w:t>
      </w:r>
      <w:r>
        <w:rPr>
          <w:b/>
          <w:i w:val="0"/>
          <w:color w:val="1F3A5F"/>
          <w:sz w:val="17"/>
        </w:rPr>
        <w:t xml:space="preserve">[FIK-WT-0196] </w:t>
      </w:r>
      <w:r>
        <w:rPr>
          <w:b w:val="0"/>
          <w:i w:val="0"/>
        </w:rPr>
        <w:t>Benar atau salah: Menyela-nyela jenggot dengan jari saat wudu termasuk sunnah bagi yang memiliki jenggot.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Menyela-nyela jenggot dengan jari termasuk sunnah wudu bagi yang memiliki jenggot.</w:t>
      </w:r>
    </w:p>
    <w:p>
      <w:pPr>
        <w:keepNext/>
        <w:spacing w:before="100"/>
      </w:pPr>
      <w:r>
        <w:rPr>
          <w:b/>
          <w:i w:val="0"/>
        </w:rPr>
        <w:t xml:space="preserve">56. </w:t>
      </w:r>
      <w:r>
        <w:rPr>
          <w:b/>
          <w:i w:val="0"/>
          <w:color w:val="1F3A5F"/>
          <w:sz w:val="17"/>
        </w:rPr>
        <w:t xml:space="preserve">[FIK-WT-0197] </w:t>
      </w:r>
      <w:r>
        <w:rPr>
          <w:b w:val="0"/>
          <w:i w:val="0"/>
        </w:rPr>
        <w:t>Membasuh anggota wudu sebanyak tiga kali termasuk ....</w:t>
      </w:r>
      <w:r>
        <w:rPr>
          <w:b w:val="0"/>
          <w:i/>
          <w:color w:val="777777"/>
          <w:sz w:val="17"/>
        </w:rPr>
        <w:t xml:space="preserve">  (pilihan ganda; medium)</w:t>
      </w:r>
    </w:p>
    <w:p>
      <w:pPr>
        <w:spacing w:after="0"/>
        <w:ind w:left="454"/>
      </w:pPr>
      <w:r>
        <w:rPr>
          <w:b w:val="0"/>
          <w:i w:val="0"/>
        </w:rPr>
        <w:t>A. Pembatal wudu</w:t>
      </w:r>
    </w:p>
    <w:p>
      <w:pPr>
        <w:spacing w:after="0"/>
        <w:ind w:left="454"/>
      </w:pPr>
      <w:r>
        <w:rPr>
          <w:b w:val="0"/>
          <w:i w:val="0"/>
        </w:rPr>
        <w:t>B. Sunnah yang dianjurkan</w:t>
      </w:r>
    </w:p>
    <w:p>
      <w:pPr>
        <w:spacing w:after="0"/>
        <w:ind w:left="454"/>
      </w:pPr>
      <w:r>
        <w:rPr>
          <w:b w:val="0"/>
          <w:i w:val="0"/>
        </w:rPr>
        <w:t>C. Hal yang dilarang</w:t>
      </w:r>
    </w:p>
    <w:p>
      <w:pPr>
        <w:spacing w:after="0"/>
        <w:ind w:left="454"/>
      </w:pPr>
      <w:r>
        <w:rPr>
          <w:b w:val="0"/>
          <w:i w:val="0"/>
        </w:rPr>
        <w:t>D. Rukun wajib mutlak</w:t>
      </w:r>
    </w:p>
    <w:p>
      <w:pPr>
        <w:ind w:left="454"/>
      </w:pPr>
      <w:r>
        <w:rPr>
          <w:b/>
          <w:i w:val="0"/>
          <w:color w:val="1B6E3C"/>
          <w:sz w:val="18"/>
        </w:rPr>
        <w:t xml:space="preserve">Kunci: </w:t>
      </w:r>
      <w:r>
        <w:rPr>
          <w:b w:val="0"/>
          <w:i w:val="0"/>
          <w:sz w:val="18"/>
        </w:rPr>
        <w:t>B. Sunnah yang dianjurkan</w:t>
      </w:r>
      <w:r>
        <w:rPr>
          <w:b/>
          <w:i w:val="0"/>
          <w:color w:val="555555"/>
          <w:sz w:val="18"/>
        </w:rPr>
        <w:t xml:space="preserve">   Pembahasan: </w:t>
      </w:r>
      <w:r>
        <w:rPr>
          <w:b w:val="0"/>
          <w:i w:val="0"/>
          <w:sz w:val="18"/>
        </w:rPr>
        <w:t>Membasuh anggota wudu tiga kali termasuk sunnah yang dianjurkan.</w:t>
      </w:r>
    </w:p>
    <w:p>
      <w:pPr>
        <w:keepNext/>
        <w:spacing w:before="100"/>
      </w:pPr>
      <w:r>
        <w:rPr>
          <w:b/>
          <w:i w:val="0"/>
        </w:rPr>
        <w:t xml:space="preserve">57. </w:t>
      </w:r>
      <w:r>
        <w:rPr>
          <w:b/>
          <w:i w:val="0"/>
          <w:color w:val="1F3A5F"/>
          <w:sz w:val="17"/>
        </w:rPr>
        <w:t xml:space="preserve">[FIK-WT-0198] </w:t>
      </w:r>
      <w:r>
        <w:rPr>
          <w:b w:val="0"/>
          <w:i w:val="0"/>
        </w:rPr>
        <w:t>Benar atau salah: Membasuh satu kali sudah memenuhi rukun wudu, sedangkan tiga kali adalah sunnahnya.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Satu kali basuhan sudah cukup memenuhi rukun, tiga kali adalah sunnah yang dianjurkan.</w:t>
      </w:r>
    </w:p>
    <w:p>
      <w:pPr>
        <w:keepNext/>
        <w:spacing w:before="100"/>
      </w:pPr>
      <w:r>
        <w:rPr>
          <w:b/>
          <w:i w:val="0"/>
        </w:rPr>
        <w:t xml:space="preserve">58. </w:t>
      </w:r>
      <w:r>
        <w:rPr>
          <w:b/>
          <w:i w:val="0"/>
          <w:color w:val="1F3A5F"/>
          <w:sz w:val="17"/>
        </w:rPr>
        <w:t xml:space="preserve">[FIK-WT-0199] </w:t>
      </w:r>
      <w:r>
        <w:rPr>
          <w:b w:val="0"/>
          <w:i w:val="0"/>
        </w:rPr>
        <w:t>Ketika mengusap kepala, air yang digunakan sebaiknya ....</w:t>
      </w:r>
      <w:r>
        <w:rPr>
          <w:b w:val="0"/>
          <w:i/>
          <w:color w:val="777777"/>
          <w:sz w:val="17"/>
        </w:rPr>
        <w:t xml:space="preserve">  (pilihan ganda; medium)</w:t>
      </w:r>
    </w:p>
    <w:p>
      <w:pPr>
        <w:spacing w:after="0"/>
        <w:ind w:left="454"/>
      </w:pPr>
      <w:r>
        <w:rPr>
          <w:b w:val="0"/>
          <w:i w:val="0"/>
        </w:rPr>
        <w:t>A. Air yang berbau dan sudah lama tergenang</w:t>
      </w:r>
    </w:p>
    <w:p>
      <w:pPr>
        <w:spacing w:after="0"/>
        <w:ind w:left="454"/>
      </w:pPr>
      <w:r>
        <w:rPr>
          <w:b w:val="0"/>
          <w:i w:val="0"/>
        </w:rPr>
        <w:t>B. Tidak perlu air sama sekali, cukup tangan kering</w:t>
      </w:r>
    </w:p>
    <w:p>
      <w:pPr>
        <w:spacing w:after="0"/>
        <w:ind w:left="454"/>
      </w:pPr>
      <w:r>
        <w:rPr>
          <w:b w:val="0"/>
          <w:i w:val="0"/>
        </w:rPr>
        <w:t>C. Air baru yang diambil khusus untuk kepala</w:t>
      </w:r>
    </w:p>
    <w:p>
      <w:pPr>
        <w:spacing w:after="0"/>
        <w:ind w:left="454"/>
      </w:pPr>
      <w:r>
        <w:rPr>
          <w:b w:val="0"/>
          <w:i w:val="0"/>
        </w:rPr>
        <w:t>D. Air kotor bekas mengepel lantai kamar mandi</w:t>
      </w:r>
    </w:p>
    <w:p>
      <w:pPr>
        <w:ind w:left="454"/>
      </w:pPr>
      <w:r>
        <w:rPr>
          <w:b/>
          <w:i w:val="0"/>
          <w:color w:val="1B6E3C"/>
          <w:sz w:val="18"/>
        </w:rPr>
        <w:t xml:space="preserve">Kunci: </w:t>
      </w:r>
      <w:r>
        <w:rPr>
          <w:b w:val="0"/>
          <w:i w:val="0"/>
          <w:sz w:val="18"/>
        </w:rPr>
        <w:t>C. Air baru yang diambil khusus untuk kepala</w:t>
      </w:r>
      <w:r>
        <w:rPr>
          <w:b/>
          <w:i w:val="0"/>
          <w:color w:val="555555"/>
          <w:sz w:val="18"/>
        </w:rPr>
        <w:t xml:space="preserve">   Pembahasan: </w:t>
      </w:r>
      <w:r>
        <w:rPr>
          <w:b w:val="0"/>
          <w:i w:val="0"/>
          <w:sz w:val="18"/>
        </w:rPr>
        <w:t>Mengusap kepala sebaiknya menggunakan air baru yang diambil khusus.</w:t>
      </w:r>
    </w:p>
    <w:p>
      <w:pPr>
        <w:keepNext/>
        <w:spacing w:before="100"/>
      </w:pPr>
      <w:r>
        <w:rPr>
          <w:b/>
          <w:i w:val="0"/>
        </w:rPr>
        <w:t xml:space="preserve">59. </w:t>
      </w:r>
      <w:r>
        <w:rPr>
          <w:b/>
          <w:i w:val="0"/>
          <w:color w:val="1F3A5F"/>
          <w:sz w:val="17"/>
        </w:rPr>
        <w:t xml:space="preserve">[FIK-WT-0200] </w:t>
      </w:r>
      <w:r>
        <w:rPr>
          <w:b w:val="0"/>
          <w:i w:val="0"/>
        </w:rPr>
        <w:t>Setelah membasuh kaki kanan, langkah selanjutnya dalam wudu adalah ....</w:t>
      </w:r>
      <w:r>
        <w:rPr>
          <w:b w:val="0"/>
          <w:i/>
          <w:color w:val="777777"/>
          <w:sz w:val="17"/>
        </w:rPr>
        <w:t xml:space="preserve">  (pilihan ganda; medium)</w:t>
      </w:r>
    </w:p>
    <w:p>
      <w:pPr>
        <w:spacing w:after="0"/>
        <w:ind w:left="454"/>
      </w:pPr>
      <w:r>
        <w:rPr>
          <w:b w:val="0"/>
          <w:i w:val="0"/>
        </w:rPr>
        <w:t>A. Membaca surah panjang</w:t>
      </w:r>
    </w:p>
    <w:p>
      <w:pPr>
        <w:spacing w:after="0"/>
        <w:ind w:left="454"/>
      </w:pPr>
      <w:r>
        <w:rPr>
          <w:b w:val="0"/>
          <w:i w:val="0"/>
        </w:rPr>
        <w:t>B. Mengulang membasuh wajah</w:t>
      </w:r>
    </w:p>
    <w:p>
      <w:pPr>
        <w:spacing w:after="0"/>
        <w:ind w:left="454"/>
      </w:pPr>
      <w:r>
        <w:rPr>
          <w:b w:val="0"/>
          <w:i w:val="0"/>
        </w:rPr>
        <w:t>C. Mengusap kepala lagi</w:t>
      </w:r>
    </w:p>
    <w:p>
      <w:pPr>
        <w:spacing w:after="0"/>
        <w:ind w:left="454"/>
      </w:pPr>
      <w:r>
        <w:rPr>
          <w:b w:val="0"/>
          <w:i w:val="0"/>
        </w:rPr>
        <w:t>D. Membasuh kaki kiri</w:t>
      </w:r>
    </w:p>
    <w:p>
      <w:pPr>
        <w:ind w:left="454"/>
      </w:pPr>
      <w:r>
        <w:rPr>
          <w:b/>
          <w:i w:val="0"/>
          <w:color w:val="1B6E3C"/>
          <w:sz w:val="18"/>
        </w:rPr>
        <w:t xml:space="preserve">Kunci: </w:t>
      </w:r>
      <w:r>
        <w:rPr>
          <w:b w:val="0"/>
          <w:i w:val="0"/>
          <w:sz w:val="18"/>
        </w:rPr>
        <w:t>D. Membasuh kaki kiri</w:t>
      </w:r>
      <w:r>
        <w:rPr>
          <w:b/>
          <w:i w:val="0"/>
          <w:color w:val="555555"/>
          <w:sz w:val="18"/>
        </w:rPr>
        <w:t xml:space="preserve">   Pembahasan: </w:t>
      </w:r>
      <w:r>
        <w:rPr>
          <w:b w:val="0"/>
          <w:i w:val="0"/>
          <w:sz w:val="18"/>
        </w:rPr>
        <w:t>Setelah membasuh kaki kanan, dilanjutkan dengan membasuh kaki kiri.</w:t>
      </w:r>
    </w:p>
    <w:p>
      <w:pPr>
        <w:keepNext/>
        <w:spacing w:before="100"/>
      </w:pPr>
      <w:r>
        <w:rPr>
          <w:b/>
          <w:i w:val="0"/>
        </w:rPr>
        <w:t xml:space="preserve">60. </w:t>
      </w:r>
      <w:r>
        <w:rPr>
          <w:b/>
          <w:i w:val="0"/>
          <w:color w:val="1F3A5F"/>
          <w:sz w:val="17"/>
        </w:rPr>
        <w:t xml:space="preserve">[FIK-WT-0201] </w:t>
      </w:r>
      <w:r>
        <w:rPr>
          <w:b w:val="0"/>
          <w:i w:val="0"/>
        </w:rPr>
        <w:t>Benar atau salah: Setelah wudu, wajib mengusap wajah dengan handuk sekeras mungkin.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Tidak ada kewajiban mengusap wajah dengan handuk keras; membiarkan kering alami juga boleh.</w:t>
      </w:r>
    </w:p>
    <w:p>
      <w:pPr>
        <w:keepNext/>
        <w:spacing w:before="100"/>
      </w:pPr>
      <w:r>
        <w:rPr>
          <w:b/>
          <w:i w:val="0"/>
        </w:rPr>
        <w:t xml:space="preserve">61. </w:t>
      </w:r>
      <w:r>
        <w:rPr>
          <w:b/>
          <w:i w:val="0"/>
          <w:color w:val="1F3A5F"/>
          <w:sz w:val="17"/>
        </w:rPr>
        <w:t xml:space="preserve">[FIK-WT-0202] </w:t>
      </w:r>
      <w:r>
        <w:rPr>
          <w:b w:val="0"/>
          <w:i w:val="0"/>
        </w:rPr>
        <w:t>Cocokkan urutan tayamum dengan langkahnya!</w:t>
      </w:r>
      <w:r>
        <w:rPr>
          <w:b w:val="0"/>
          <w:i/>
          <w:color w:val="777777"/>
          <w:sz w:val="17"/>
        </w:rPr>
        <w:t xml:space="preserve">  (menjodohkan; medium)</w:t>
      </w:r>
    </w:p>
    <w:p>
      <w:pPr>
        <w:spacing w:after="0"/>
        <w:ind w:left="454"/>
      </w:pPr>
      <w:r>
        <w:rPr>
          <w:b w:val="0"/>
          <w:i w:val="0"/>
        </w:rPr>
        <w:t>Kolom kiri: 1 | 2 | 3 | 4   Kolom kanan: Niat | Menepuk tangan ke debu | Mengusap wajah | Mengusap tangan</w:t>
      </w:r>
    </w:p>
    <w:p>
      <w:pPr>
        <w:ind w:left="454"/>
      </w:pPr>
      <w:r>
        <w:rPr>
          <w:b/>
          <w:i w:val="0"/>
          <w:color w:val="1B6E3C"/>
          <w:sz w:val="18"/>
        </w:rPr>
        <w:t xml:space="preserve">Kunci: </w:t>
      </w:r>
      <w:r>
        <w:rPr>
          <w:b w:val="0"/>
          <w:i w:val="0"/>
          <w:sz w:val="18"/>
        </w:rPr>
        <w:t>1 — Niat; 2 — Menepuk tangan ke debu; 3 — Mengusap wajah; 4 — Mengusap tangan</w:t>
      </w:r>
      <w:r>
        <w:rPr>
          <w:b/>
          <w:i w:val="0"/>
          <w:color w:val="555555"/>
          <w:sz w:val="18"/>
        </w:rPr>
        <w:t xml:space="preserve">   Pembahasan: </w:t>
      </w:r>
      <w:r>
        <w:rPr>
          <w:b w:val="0"/>
          <w:i w:val="0"/>
          <w:sz w:val="18"/>
        </w:rPr>
        <w:t>Urutan tayamum: niat, menepuk tangan ke debu, mengusap wajah, lalu mengusap tangan.</w:t>
      </w:r>
    </w:p>
    <w:p>
      <w:pPr>
        <w:keepNext/>
        <w:spacing w:before="100"/>
      </w:pPr>
      <w:r>
        <w:rPr>
          <w:b/>
          <w:i w:val="0"/>
        </w:rPr>
        <w:t xml:space="preserve">62. </w:t>
      </w:r>
      <w:r>
        <w:rPr>
          <w:b/>
          <w:i w:val="0"/>
          <w:color w:val="1F3A5F"/>
          <w:sz w:val="17"/>
        </w:rPr>
        <w:t xml:space="preserve">[FIK-WT-0203] </w:t>
      </w:r>
      <w:r>
        <w:rPr>
          <w:b w:val="0"/>
          <w:i w:val="0"/>
        </w:rPr>
        <w:t>Jika debu yang menempel di tangan terlalu tebal, sebaiknya tangan ....</w:t>
      </w:r>
      <w:r>
        <w:rPr>
          <w:b w:val="0"/>
          <w:i/>
          <w:color w:val="777777"/>
          <w:sz w:val="17"/>
        </w:rPr>
        <w:t xml:space="preserve">  (pilihan ganda; medium)</w:t>
      </w:r>
    </w:p>
    <w:p>
      <w:pPr>
        <w:spacing w:after="0"/>
        <w:ind w:left="454"/>
      </w:pPr>
      <w:r>
        <w:rPr>
          <w:b w:val="0"/>
          <w:i w:val="0"/>
        </w:rPr>
        <w:t>A. Dicuci dengan air sampai debunya hilang semua</w:t>
      </w:r>
    </w:p>
    <w:p>
      <w:pPr>
        <w:spacing w:after="0"/>
        <w:ind w:left="454"/>
      </w:pPr>
      <w:r>
        <w:rPr>
          <w:b w:val="0"/>
          <w:i w:val="0"/>
        </w:rPr>
        <w:t>B. Dibiarkan tetap penuh debu tanpa dikurangi sedikit pun</w:t>
      </w:r>
    </w:p>
    <w:p>
      <w:pPr>
        <w:spacing w:after="0"/>
        <w:ind w:left="454"/>
      </w:pPr>
      <w:r>
        <w:rPr>
          <w:b w:val="0"/>
          <w:i w:val="0"/>
        </w:rPr>
        <w:t>C. Digosokkan ke baju sampai debunya hilang semua</w:t>
      </w:r>
    </w:p>
    <w:p>
      <w:pPr>
        <w:spacing w:after="0"/>
        <w:ind w:left="454"/>
      </w:pPr>
      <w:r>
        <w:rPr>
          <w:b w:val="0"/>
          <w:i w:val="0"/>
        </w:rPr>
        <w:t>D. Dikibaskan sedikit agar debu tidak berlebihan</w:t>
      </w:r>
    </w:p>
    <w:p>
      <w:pPr>
        <w:ind w:left="454"/>
      </w:pPr>
      <w:r>
        <w:rPr>
          <w:b/>
          <w:i w:val="0"/>
          <w:color w:val="1B6E3C"/>
          <w:sz w:val="18"/>
        </w:rPr>
        <w:t xml:space="preserve">Kunci: </w:t>
      </w:r>
      <w:r>
        <w:rPr>
          <w:b w:val="0"/>
          <w:i w:val="0"/>
          <w:sz w:val="18"/>
        </w:rPr>
        <w:t>D. Dikibaskan sedikit agar debu tidak berlebihan</w:t>
      </w:r>
      <w:r>
        <w:rPr>
          <w:b/>
          <w:i w:val="0"/>
          <w:color w:val="555555"/>
          <w:sz w:val="18"/>
        </w:rPr>
        <w:t xml:space="preserve">   Pembahasan: </w:t>
      </w:r>
      <w:r>
        <w:rPr>
          <w:b w:val="0"/>
          <w:i w:val="0"/>
          <w:sz w:val="18"/>
        </w:rPr>
        <w:t>Tangan yang berdebu tebal dikibaskan sedikit agar debu yang menempel tidak berlebihan.</w:t>
      </w:r>
    </w:p>
    <w:p>
      <w:pPr>
        <w:keepNext/>
        <w:spacing w:before="100"/>
      </w:pPr>
      <w:r>
        <w:rPr>
          <w:b/>
          <w:i w:val="0"/>
        </w:rPr>
        <w:t xml:space="preserve">63. </w:t>
      </w:r>
      <w:r>
        <w:rPr>
          <w:b/>
          <w:i w:val="0"/>
          <w:color w:val="1F3A5F"/>
          <w:sz w:val="17"/>
        </w:rPr>
        <w:t xml:space="preserve">[FIK-WT-0204] </w:t>
      </w:r>
      <w:r>
        <w:rPr>
          <w:b w:val="0"/>
          <w:i w:val="0"/>
        </w:rPr>
        <w:t>Benar atau salah: Mengusap wajah pada tayamum dilakukan dengan menyapukan kedua telapak tangan berdebu ke wajah.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Mengusap wajah pada tayamum dilakukan dengan menyapukan kedua telapak tangan yang berdebu ke wajah.</w:t>
      </w:r>
    </w:p>
    <w:p>
      <w:pPr>
        <w:keepNext/>
        <w:spacing w:before="100"/>
      </w:pPr>
      <w:r>
        <w:rPr>
          <w:b/>
          <w:i w:val="0"/>
        </w:rPr>
        <w:t xml:space="preserve">64. </w:t>
      </w:r>
      <w:r>
        <w:rPr>
          <w:b/>
          <w:i w:val="0"/>
          <w:color w:val="1F3A5F"/>
          <w:sz w:val="17"/>
        </w:rPr>
        <w:t xml:space="preserve">[FIK-WT-0206] </w:t>
      </w:r>
      <w:r>
        <w:rPr>
          <w:b w:val="0"/>
          <w:i w:val="0"/>
        </w:rPr>
        <w:t>Lengkapi: Setelah mengusap wajah, tayamum dilanjutkan dengan mengusap kedua ....</w:t>
      </w:r>
      <w:r>
        <w:rPr>
          <w:b w:val="0"/>
          <w:i/>
          <w:color w:val="777777"/>
          <w:sz w:val="17"/>
        </w:rPr>
        <w:t xml:space="preserve">  (melengkapi; medium)</w:t>
      </w:r>
    </w:p>
    <w:p>
      <w:pPr>
        <w:ind w:left="454"/>
      </w:pPr>
      <w:r>
        <w:rPr>
          <w:b/>
          <w:i w:val="0"/>
          <w:color w:val="1B6E3C"/>
          <w:sz w:val="18"/>
        </w:rPr>
        <w:t xml:space="preserve">Kunci: </w:t>
      </w:r>
      <w:r>
        <w:rPr>
          <w:b w:val="0"/>
          <w:i w:val="0"/>
          <w:sz w:val="18"/>
        </w:rPr>
        <w:t>tangan</w:t>
      </w:r>
      <w:r>
        <w:rPr>
          <w:b/>
          <w:i w:val="0"/>
          <w:color w:val="555555"/>
          <w:sz w:val="18"/>
        </w:rPr>
        <w:t xml:space="preserve">   Pembahasan: </w:t>
      </w:r>
      <w:r>
        <w:rPr>
          <w:b w:val="0"/>
          <w:i w:val="0"/>
          <w:sz w:val="18"/>
        </w:rPr>
        <w:t>Setelah mengusap wajah, tayamum dilanjutkan dengan mengusap kedua tangan.</w:t>
      </w:r>
    </w:p>
    <w:p>
      <w:pPr>
        <w:keepNext/>
        <w:spacing w:before="100"/>
      </w:pPr>
      <w:r>
        <w:rPr>
          <w:b/>
          <w:i w:val="0"/>
        </w:rPr>
        <w:t xml:space="preserve">65. </w:t>
      </w:r>
      <w:r>
        <w:rPr>
          <w:b/>
          <w:i w:val="0"/>
          <w:color w:val="1F3A5F"/>
          <w:sz w:val="17"/>
        </w:rPr>
        <w:t xml:space="preserve">[FIK-WT-0207] </w:t>
      </w:r>
      <w:r>
        <w:rPr>
          <w:b w:val="0"/>
          <w:i w:val="0"/>
        </w:rPr>
        <w:t>Perbedaan membasuh pada wudu dan mengusap pada tayamum adalah ....</w:t>
      </w:r>
      <w:r>
        <w:rPr>
          <w:b w:val="0"/>
          <w:i/>
          <w:color w:val="777777"/>
          <w:sz w:val="17"/>
        </w:rPr>
        <w:t xml:space="preserve">  (pilihan ganda; hard)</w:t>
      </w:r>
    </w:p>
    <w:p>
      <w:pPr>
        <w:spacing w:after="0"/>
        <w:ind w:left="454"/>
      </w:pPr>
      <w:r>
        <w:rPr>
          <w:b w:val="0"/>
          <w:i w:val="0"/>
        </w:rPr>
        <w:t>A. Membasuh mengalirkan air, mengusap menyapukan tangan berdebu</w:t>
      </w:r>
    </w:p>
    <w:p>
      <w:pPr>
        <w:spacing w:after="0"/>
        <w:ind w:left="454"/>
      </w:pPr>
      <w:r>
        <w:rPr>
          <w:b w:val="0"/>
          <w:i w:val="0"/>
        </w:rPr>
        <w:t>B. Keduanya sama saja dan tidak ada bedanya sama sekali</w:t>
      </w:r>
    </w:p>
    <w:p>
      <w:pPr>
        <w:spacing w:after="0"/>
        <w:ind w:left="454"/>
      </w:pPr>
      <w:r>
        <w:rPr>
          <w:b w:val="0"/>
          <w:i w:val="0"/>
        </w:rPr>
        <w:t>C. Mengusap memakai air yang banyak lalu dialirkan ke tangan</w:t>
      </w:r>
    </w:p>
    <w:p>
      <w:pPr>
        <w:spacing w:after="0"/>
        <w:ind w:left="454"/>
      </w:pPr>
      <w:r>
        <w:rPr>
          <w:b w:val="0"/>
          <w:i w:val="0"/>
        </w:rPr>
        <w:t>D. Membasuh memakai debu yang disapukan ke seluruh tangan</w:t>
      </w:r>
    </w:p>
    <w:p>
      <w:pPr>
        <w:ind w:left="454"/>
      </w:pPr>
      <w:r>
        <w:rPr>
          <w:b/>
          <w:i w:val="0"/>
          <w:color w:val="1B6E3C"/>
          <w:sz w:val="18"/>
        </w:rPr>
        <w:t xml:space="preserve">Kunci: </w:t>
      </w:r>
      <w:r>
        <w:rPr>
          <w:b w:val="0"/>
          <w:i w:val="0"/>
          <w:sz w:val="18"/>
        </w:rPr>
        <w:t>A. Membasuh mengalirkan air, mengusap menyapukan tangan berdebu</w:t>
      </w:r>
      <w:r>
        <w:rPr>
          <w:b/>
          <w:i w:val="0"/>
          <w:color w:val="555555"/>
          <w:sz w:val="18"/>
        </w:rPr>
        <w:t xml:space="preserve">   Pembahasan: </w:t>
      </w:r>
      <w:r>
        <w:rPr>
          <w:b w:val="0"/>
          <w:i w:val="0"/>
          <w:sz w:val="18"/>
        </w:rPr>
        <w:t>Wudu membasuh dengan air yang dialirkan, tayamum mengusap dengan debu.</w:t>
      </w:r>
    </w:p>
    <w:p>
      <w:pPr>
        <w:keepNext/>
        <w:spacing w:before="100"/>
      </w:pPr>
      <w:r>
        <w:rPr>
          <w:b/>
          <w:i w:val="0"/>
        </w:rPr>
        <w:t xml:space="preserve">66. </w:t>
      </w:r>
      <w:r>
        <w:rPr>
          <w:b/>
          <w:i w:val="0"/>
          <w:color w:val="1F3A5F"/>
          <w:sz w:val="17"/>
        </w:rPr>
        <w:t xml:space="preserve">[FIK-WT-0208] </w:t>
      </w:r>
      <w:r>
        <w:rPr>
          <w:b w:val="0"/>
          <w:i w:val="0"/>
        </w:rPr>
        <w:t>Benar atau salah: Baik wudu maupun tayamum dianjurkan ditutup dengan doa.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dan tayamum dianjurkan diakhiri dengan doa.</w:t>
      </w:r>
    </w:p>
    <w:p>
      <w:pPr>
        <w:keepNext/>
        <w:spacing w:before="100"/>
      </w:pPr>
      <w:r>
        <w:rPr>
          <w:b/>
          <w:i w:val="0"/>
        </w:rPr>
        <w:t xml:space="preserve">67. </w:t>
      </w:r>
      <w:r>
        <w:rPr>
          <w:b/>
          <w:i w:val="0"/>
          <w:color w:val="1F3A5F"/>
          <w:sz w:val="17"/>
        </w:rPr>
        <w:t xml:space="preserve">[FIK-WT-0209] </w:t>
      </w:r>
      <w:r>
        <w:rPr>
          <w:b w:val="0"/>
          <w:i w:val="0"/>
        </w:rPr>
        <w:t>Jika salah satu tangan terluka dan tidak boleh terkena air saat wudu, ia dapat ....</w:t>
      </w:r>
      <w:r>
        <w:rPr>
          <w:b w:val="0"/>
          <w:i/>
          <w:color w:val="777777"/>
          <w:sz w:val="17"/>
        </w:rPr>
        <w:t xml:space="preserve">  (pilihan ganda; medium)</w:t>
      </w:r>
    </w:p>
    <w:p>
      <w:pPr>
        <w:spacing w:after="0"/>
        <w:ind w:left="454"/>
      </w:pPr>
      <w:r>
        <w:rPr>
          <w:b w:val="0"/>
          <w:i w:val="0"/>
        </w:rPr>
        <w:t>A. Mengusap bagian terluka atau penutupnya dengan tangan basah</w:t>
      </w:r>
    </w:p>
    <w:p>
      <w:pPr>
        <w:spacing w:after="0"/>
        <w:ind w:left="454"/>
      </w:pPr>
      <w:r>
        <w:rPr>
          <w:b w:val="0"/>
          <w:i w:val="0"/>
        </w:rPr>
        <w:t>B. Melewati bagian itu tanpa melakukan tindakan apa pun</w:t>
      </w:r>
    </w:p>
    <w:p>
      <w:pPr>
        <w:spacing w:after="0"/>
        <w:ind w:left="454"/>
      </w:pPr>
      <w:r>
        <w:rPr>
          <w:b w:val="0"/>
          <w:i w:val="0"/>
        </w:rPr>
        <w:t>C. Tidak berwudu sama sekali karena tangannya sedang terluka</w:t>
      </w:r>
    </w:p>
    <w:p>
      <w:pPr>
        <w:spacing w:after="0"/>
        <w:ind w:left="454"/>
      </w:pPr>
      <w:r>
        <w:rPr>
          <w:b w:val="0"/>
          <w:i w:val="0"/>
        </w:rPr>
        <w:t>D. Membiarkan luka basah penuh dengan air yang mengalir</w:t>
      </w:r>
    </w:p>
    <w:p>
      <w:pPr>
        <w:ind w:left="454"/>
      </w:pPr>
      <w:r>
        <w:rPr>
          <w:b/>
          <w:i w:val="0"/>
          <w:color w:val="1B6E3C"/>
          <w:sz w:val="18"/>
        </w:rPr>
        <w:t xml:space="preserve">Kunci: </w:t>
      </w:r>
      <w:r>
        <w:rPr>
          <w:b w:val="0"/>
          <w:i w:val="0"/>
          <w:sz w:val="18"/>
        </w:rPr>
        <w:t>A. Mengusap bagian terluka atau penutupnya dengan tangan basah</w:t>
      </w:r>
      <w:r>
        <w:rPr>
          <w:b/>
          <w:i w:val="0"/>
          <w:color w:val="555555"/>
          <w:sz w:val="18"/>
        </w:rPr>
        <w:t xml:space="preserve">   Pembahasan: </w:t>
      </w:r>
      <w:r>
        <w:rPr>
          <w:b w:val="0"/>
          <w:i w:val="0"/>
          <w:sz w:val="18"/>
        </w:rPr>
        <w:t>Bagian terluka bisa diusap dengan tangan basah atau penutupnya diusap sebagai keringanan.</w:t>
      </w:r>
    </w:p>
    <w:p>
      <w:pPr>
        <w:keepNext/>
        <w:spacing w:before="100"/>
      </w:pPr>
      <w:r>
        <w:rPr>
          <w:b/>
          <w:i w:val="0"/>
        </w:rPr>
        <w:t xml:space="preserve">68. </w:t>
      </w:r>
      <w:r>
        <w:rPr>
          <w:b/>
          <w:i w:val="0"/>
          <w:color w:val="1F3A5F"/>
          <w:sz w:val="17"/>
        </w:rPr>
        <w:t xml:space="preserve">[FIK-WT-0210] </w:t>
      </w:r>
      <w:r>
        <w:rPr>
          <w:b w:val="0"/>
          <w:i w:val="0"/>
        </w:rPr>
        <w:t>Sebutkan satu contoh keringanan wudu bagi orang yang memiliki luka!</w:t>
      </w:r>
      <w:r>
        <w:rPr>
          <w:b w:val="0"/>
          <w:i/>
          <w:color w:val="777777"/>
          <w:sz w:val="17"/>
        </w:rPr>
        <w:t xml:space="preserve">  (isian singkat; hard)</w:t>
      </w:r>
    </w:p>
    <w:p>
      <w:pPr>
        <w:ind w:left="454"/>
      </w:pPr>
      <w:r>
        <w:rPr>
          <w:b/>
          <w:i w:val="0"/>
          <w:color w:val="1B6E3C"/>
          <w:sz w:val="18"/>
        </w:rPr>
        <w:t xml:space="preserve">Kunci: </w:t>
      </w:r>
      <w:r>
        <w:rPr>
          <w:b w:val="0"/>
          <w:i w:val="0"/>
          <w:sz w:val="18"/>
        </w:rPr>
        <w:t>Contoh jawaban: mengusap bagian terluka atau penutup lukanya dengan tangan basah.</w:t>
      </w:r>
      <w:r>
        <w:rPr>
          <w:b/>
          <w:i w:val="0"/>
          <w:color w:val="555555"/>
          <w:sz w:val="18"/>
        </w:rPr>
        <w:t xml:space="preserve">   Pembahasan: </w:t>
      </w:r>
      <w:r>
        <w:rPr>
          <w:b w:val="0"/>
          <w:i w:val="0"/>
          <w:sz w:val="18"/>
        </w:rPr>
        <w:t>Jawaban terbuka; terima jawaban bermakna sama, contoh: mengusap bagian terluka atau penutup lukanya dengan tangan basah. Orang yang terluka dapat mengusap bagian terluka atau penutupnya sebagai keringanan.</w:t>
      </w:r>
    </w:p>
    <w:p>
      <w:pPr>
        <w:keepNext/>
        <w:spacing w:before="100"/>
      </w:pPr>
      <w:r>
        <w:rPr>
          <w:b/>
          <w:i w:val="0"/>
        </w:rPr>
        <w:t xml:space="preserve">69. </w:t>
      </w:r>
      <w:r>
        <w:rPr>
          <w:b/>
          <w:i w:val="0"/>
          <w:color w:val="1F3A5F"/>
          <w:sz w:val="17"/>
        </w:rPr>
        <w:t xml:space="preserve">[FIK-WT-0211] </w:t>
      </w:r>
      <w:r>
        <w:rPr>
          <w:b w:val="0"/>
          <w:i w:val="0"/>
        </w:rPr>
        <w:t>Perbedaan antara membasuh dan mengusap dalam wudu adalah ....</w:t>
      </w:r>
      <w:r>
        <w:rPr>
          <w:b w:val="0"/>
          <w:i/>
          <w:color w:val="777777"/>
          <w:sz w:val="17"/>
        </w:rPr>
        <w:t xml:space="preserve">  (pilihan ganda; medium)</w:t>
      </w:r>
    </w:p>
    <w:p>
      <w:pPr>
        <w:spacing w:after="0"/>
        <w:ind w:left="454"/>
      </w:pPr>
      <w:r>
        <w:rPr>
          <w:b w:val="0"/>
          <w:i w:val="0"/>
        </w:rPr>
        <w:t>A. Mengusap memerlukan air yang banyak, membasuh cukup dengan tangan basah</w:t>
      </w:r>
    </w:p>
    <w:p>
      <w:pPr>
        <w:spacing w:after="0"/>
        <w:ind w:left="454"/>
      </w:pPr>
      <w:r>
        <w:rPr>
          <w:b w:val="0"/>
          <w:i w:val="0"/>
        </w:rPr>
        <w:t>B. Membasuh tidak memerlukan air sedangkan mengusap memakai air yang banyak</w:t>
      </w:r>
    </w:p>
    <w:p>
      <w:pPr>
        <w:spacing w:after="0"/>
        <w:ind w:left="454"/>
      </w:pPr>
      <w:r>
        <w:rPr>
          <w:b w:val="0"/>
          <w:i w:val="0"/>
        </w:rPr>
        <w:t>C. Membasuh mengalirkan air ke seluruh bagian, mengusap cukup dengan tangan basah</w:t>
      </w:r>
    </w:p>
    <w:p>
      <w:pPr>
        <w:spacing w:after="0"/>
        <w:ind w:left="454"/>
      </w:pPr>
      <w:r>
        <w:rPr>
          <w:b w:val="0"/>
          <w:i w:val="0"/>
        </w:rPr>
        <w:t>D. Keduanya sama persis dan tidak ada perbedaan cara mengerjakannya</w:t>
      </w:r>
    </w:p>
    <w:p>
      <w:pPr>
        <w:ind w:left="454"/>
      </w:pPr>
      <w:r>
        <w:rPr>
          <w:b/>
          <w:i w:val="0"/>
          <w:color w:val="1B6E3C"/>
          <w:sz w:val="18"/>
        </w:rPr>
        <w:t xml:space="preserve">Kunci: </w:t>
      </w:r>
      <w:r>
        <w:rPr>
          <w:b w:val="0"/>
          <w:i w:val="0"/>
          <w:sz w:val="18"/>
        </w:rPr>
        <w:t>C. Membasuh mengalirkan air ke seluruh bagian, mengusap cukup dengan tangan basah</w:t>
      </w:r>
      <w:r>
        <w:rPr>
          <w:b/>
          <w:i w:val="0"/>
          <w:color w:val="555555"/>
          <w:sz w:val="18"/>
        </w:rPr>
        <w:t xml:space="preserve">   Pembahasan: </w:t>
      </w:r>
      <w:r>
        <w:rPr>
          <w:b w:val="0"/>
          <w:i w:val="0"/>
          <w:sz w:val="18"/>
        </w:rPr>
        <w:t>Membasuh berarti mengalirkan air ke seluruh bagian, mengusap cukup dengan tangan basah.</w:t>
      </w:r>
    </w:p>
    <w:p>
      <w:pPr>
        <w:keepNext/>
        <w:spacing w:before="100"/>
      </w:pPr>
      <w:r>
        <w:rPr>
          <w:b/>
          <w:i w:val="0"/>
        </w:rPr>
        <w:t xml:space="preserve">70. </w:t>
      </w:r>
      <w:r>
        <w:rPr>
          <w:b/>
          <w:i w:val="0"/>
          <w:color w:val="1F3A5F"/>
          <w:sz w:val="17"/>
        </w:rPr>
        <w:t xml:space="preserve">[FIK-WT-0212] </w:t>
      </w:r>
      <w:r>
        <w:rPr>
          <w:b w:val="0"/>
          <w:i w:val="0"/>
        </w:rPr>
        <w:t>Benar atau salah: Mengusap kepala dan telinga termasuk kategori 'mengusap', bukan 'membasuh'.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Kepala dan telinga diusap, sedangkan wajah, tangan, dan kaki dibasuh.</w:t>
      </w:r>
    </w:p>
    <w:p>
      <w:pPr>
        <w:keepNext/>
        <w:spacing w:before="100"/>
      </w:pPr>
      <w:r>
        <w:rPr>
          <w:b/>
          <w:i w:val="0"/>
        </w:rPr>
        <w:t xml:space="preserve">71. </w:t>
      </w:r>
      <w:r>
        <w:rPr>
          <w:b/>
          <w:i w:val="0"/>
          <w:color w:val="1F3A5F"/>
          <w:sz w:val="17"/>
        </w:rPr>
        <w:t xml:space="preserve">[FIK-WT-0213] </w:t>
      </w:r>
      <w:r>
        <w:rPr>
          <w:b w:val="0"/>
          <w:i w:val="0"/>
        </w:rPr>
        <w:t>Kelompokkan anggota wudu menjadi 'dibasuh' dan 'diusap': Wajah, Kepala, Tangan sampai siku, Telinga, Kaki.</w:t>
      </w:r>
      <w:r>
        <w:rPr>
          <w:b w:val="0"/>
          <w:i/>
          <w:color w:val="777777"/>
          <w:sz w:val="17"/>
        </w:rPr>
        <w:t xml:space="preserve">  (mengelompokkan; medium)</w:t>
      </w:r>
    </w:p>
    <w:p>
      <w:pPr>
        <w:spacing w:after="0"/>
        <w:ind w:left="454"/>
      </w:pPr>
      <w:r>
        <w:rPr>
          <w:b w:val="0"/>
          <w:i w:val="0"/>
        </w:rPr>
        <w:t>Kelompok: Dibasuh | Diusap</w:t>
      </w:r>
    </w:p>
    <w:p>
      <w:pPr>
        <w:ind w:left="454"/>
      </w:pPr>
      <w:r>
        <w:rPr>
          <w:b/>
          <w:i w:val="0"/>
          <w:color w:val="1B6E3C"/>
          <w:sz w:val="18"/>
        </w:rPr>
        <w:t xml:space="preserve">Kunci: </w:t>
      </w:r>
      <w:r>
        <w:rPr>
          <w:b w:val="0"/>
          <w:i w:val="0"/>
          <w:sz w:val="18"/>
        </w:rPr>
        <w:t>Dibasuh: Wajah, Tangan sampai siku, Kaki; Diusap: Kepala, Telinga</w:t>
      </w:r>
      <w:r>
        <w:rPr>
          <w:b/>
          <w:i w:val="0"/>
          <w:color w:val="555555"/>
          <w:sz w:val="18"/>
        </w:rPr>
        <w:t xml:space="preserve">   Pembahasan: </w:t>
      </w:r>
      <w:r>
        <w:rPr>
          <w:b w:val="0"/>
          <w:i w:val="0"/>
          <w:sz w:val="18"/>
        </w:rPr>
        <w:t>Wajah, tangan, dan kaki dibasuh; kepala dan telinga diusap.</w:t>
      </w:r>
    </w:p>
    <w:p>
      <w:pPr>
        <w:keepNext/>
        <w:spacing w:before="100"/>
      </w:pPr>
      <w:r>
        <w:rPr>
          <w:b/>
          <w:i w:val="0"/>
        </w:rPr>
        <w:t xml:space="preserve">72. </w:t>
      </w:r>
      <w:r>
        <w:rPr>
          <w:b/>
          <w:i w:val="0"/>
          <w:color w:val="1F3A5F"/>
          <w:sz w:val="17"/>
        </w:rPr>
        <w:t xml:space="preserve">[FIK-WT-0214] </w:t>
      </w:r>
      <w:r>
        <w:rPr>
          <w:b w:val="0"/>
          <w:i w:val="0"/>
        </w:rPr>
        <w:t>Perhatikan gambar anak mengusap kedua telinga dengan jari basah setelah mengusap kepala! Langkah ini termasuk ....</w:t>
      </w:r>
      <w:r>
        <w:rPr>
          <w:b w:val="0"/>
          <w:i/>
          <w:color w:val="777777"/>
          <w:sz w:val="17"/>
        </w:rPr>
        <w:t xml:space="preserve">  (pilihan ganda bergambar; medium)</w:t>
      </w:r>
    </w:p>
    <w:p>
      <w:pPr>
        <w:ind w:left="340"/>
      </w:pPr>
      <w:r>
        <w:rPr>
          <w:b w:val="0"/>
          <w:i/>
          <w:color w:val="555555"/>
          <w:sz w:val="18"/>
        </w:rPr>
        <w:t>Gambar: Ilustrasi anak mengusap kedua telinga dengan jari basah saat wudu, gaya buku anak</w:t>
      </w:r>
    </w:p>
    <w:p>
      <w:pPr>
        <w:spacing w:after="0"/>
        <w:ind w:left="454"/>
      </w:pPr>
      <w:r>
        <w:rPr>
          <w:b w:val="0"/>
          <w:i w:val="0"/>
        </w:rPr>
        <w:t>A. Sunnah wudu</w:t>
      </w:r>
    </w:p>
    <w:p>
      <w:pPr>
        <w:spacing w:after="0"/>
        <w:ind w:left="454"/>
      </w:pPr>
      <w:r>
        <w:rPr>
          <w:b w:val="0"/>
          <w:i w:val="0"/>
        </w:rPr>
        <w:t>B. Pembatal wudu</w:t>
      </w:r>
    </w:p>
    <w:p>
      <w:pPr>
        <w:spacing w:after="0"/>
        <w:ind w:left="454"/>
      </w:pPr>
      <w:r>
        <w:rPr>
          <w:b w:val="0"/>
          <w:i w:val="0"/>
        </w:rPr>
        <w:t>C. Bagian tayamum</w:t>
      </w:r>
    </w:p>
    <w:p>
      <w:pPr>
        <w:spacing w:after="0"/>
        <w:ind w:left="454"/>
      </w:pPr>
      <w:r>
        <w:rPr>
          <w:b w:val="0"/>
          <w:i w:val="0"/>
        </w:rPr>
        <w:t>D. Rukun wajib wudu</w:t>
      </w:r>
    </w:p>
    <w:p>
      <w:pPr>
        <w:ind w:left="454"/>
      </w:pPr>
      <w:r>
        <w:rPr>
          <w:b/>
          <w:i w:val="0"/>
          <w:color w:val="1B6E3C"/>
          <w:sz w:val="18"/>
        </w:rPr>
        <w:t xml:space="preserve">Kunci: </w:t>
      </w:r>
      <w:r>
        <w:rPr>
          <w:b w:val="0"/>
          <w:i w:val="0"/>
          <w:sz w:val="18"/>
        </w:rPr>
        <w:t>A. Sunnah wudu</w:t>
      </w:r>
      <w:r>
        <w:rPr>
          <w:b/>
          <w:i w:val="0"/>
          <w:color w:val="555555"/>
          <w:sz w:val="18"/>
        </w:rPr>
        <w:t xml:space="preserve">   Pembahasan: </w:t>
      </w:r>
      <w:r>
        <w:rPr>
          <w:b w:val="0"/>
          <w:i w:val="0"/>
          <w:sz w:val="18"/>
        </w:rPr>
        <w:t>Mengusap telinga termasuk sunnah wudu.</w:t>
      </w:r>
    </w:p>
    <w:p>
      <w:pPr>
        <w:keepNext/>
        <w:spacing w:before="100"/>
      </w:pPr>
      <w:r>
        <w:rPr>
          <w:b/>
          <w:i w:val="0"/>
        </w:rPr>
        <w:t xml:space="preserve">73. </w:t>
      </w:r>
      <w:r>
        <w:rPr>
          <w:b/>
          <w:i w:val="0"/>
          <w:color w:val="1F3A5F"/>
          <w:sz w:val="17"/>
        </w:rPr>
        <w:t xml:space="preserve">[FIK-WT-0215] </w:t>
      </w:r>
      <w:r>
        <w:rPr>
          <w:b w:val="0"/>
          <w:i w:val="0"/>
        </w:rPr>
        <w:t>Benar atau salah: Rukun wudu harus dipenuhi semua, sedangkan sunnah boleh ditinggalkan tanpa membatalkan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Rukun wajib dipenuhi, sunnah boleh ditinggalkan tanpa membatalkan wudu.</w:t>
      </w:r>
    </w:p>
    <w:p>
      <w:pPr>
        <w:keepNext/>
        <w:spacing w:before="100"/>
      </w:pPr>
      <w:r>
        <w:rPr>
          <w:b/>
          <w:i w:val="0"/>
        </w:rPr>
        <w:t xml:space="preserve">74. </w:t>
      </w:r>
      <w:r>
        <w:rPr>
          <w:b/>
          <w:i w:val="0"/>
          <w:color w:val="1F3A5F"/>
          <w:sz w:val="17"/>
        </w:rPr>
        <w:t xml:space="preserve">[FIK-WT-0217] </w:t>
      </w:r>
      <w:r>
        <w:rPr>
          <w:b w:val="0"/>
          <w:i w:val="0"/>
        </w:rPr>
        <w:t>Benar atau salah: Wudu memerlukan air yang dialirkan ke anggota tubuh, tayamum memerlukan debu yang menempel di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memakai air yang dialirkan, tayamum memakai debu yang menempel di tangan.</w:t>
      </w:r>
    </w:p>
    <w:p>
      <w:pPr>
        <w:keepNext/>
        <w:spacing w:before="100"/>
      </w:pPr>
      <w:r>
        <w:rPr>
          <w:b/>
          <w:i w:val="0"/>
        </w:rPr>
        <w:t xml:space="preserve">75. </w:t>
      </w:r>
      <w:r>
        <w:rPr>
          <w:b/>
          <w:i w:val="0"/>
          <w:color w:val="1F3A5F"/>
          <w:sz w:val="17"/>
        </w:rPr>
        <w:t xml:space="preserve">[FIK-WT-0218] </w:t>
      </w:r>
      <w:r>
        <w:rPr>
          <w:b w:val="0"/>
          <w:i w:val="0"/>
        </w:rPr>
        <w:t>Lengkapi: Kepala dan telinga pada wudu cukup _____ dengan tangan basah.</w:t>
      </w:r>
      <w:r>
        <w:rPr>
          <w:b w:val="0"/>
          <w:i/>
          <w:color w:val="777777"/>
          <w:sz w:val="17"/>
        </w:rPr>
        <w:t xml:space="preserve">  (melengkapi; medium)</w:t>
      </w:r>
    </w:p>
    <w:p>
      <w:pPr>
        <w:ind w:left="454"/>
      </w:pPr>
      <w:r>
        <w:rPr>
          <w:b/>
          <w:i w:val="0"/>
          <w:color w:val="1B6E3C"/>
          <w:sz w:val="18"/>
        </w:rPr>
        <w:t xml:space="preserve">Kunci: </w:t>
      </w:r>
      <w:r>
        <w:rPr>
          <w:b w:val="0"/>
          <w:i w:val="0"/>
          <w:sz w:val="18"/>
        </w:rPr>
        <w:t>diusap</w:t>
      </w:r>
      <w:r>
        <w:rPr>
          <w:b/>
          <w:i w:val="0"/>
          <w:color w:val="555555"/>
          <w:sz w:val="18"/>
        </w:rPr>
        <w:t xml:space="preserve">   Pembahasan: </w:t>
      </w:r>
      <w:r>
        <w:rPr>
          <w:b w:val="0"/>
          <w:i w:val="0"/>
          <w:sz w:val="18"/>
        </w:rPr>
        <w:t>Kepala dan telinga pada wudu cukup diusap dengan tangan basah.</w:t>
      </w:r>
    </w:p>
    <w:p>
      <w:pPr>
        <w:keepNext/>
        <w:spacing w:before="100"/>
      </w:pPr>
      <w:r>
        <w:rPr>
          <w:b/>
          <w:i w:val="0"/>
        </w:rPr>
        <w:t xml:space="preserve">76. </w:t>
      </w:r>
      <w:r>
        <w:rPr>
          <w:b/>
          <w:i w:val="0"/>
          <w:color w:val="1F3A5F"/>
          <w:sz w:val="17"/>
        </w:rPr>
        <w:t xml:space="preserve">[FIK-WT-0219] </w:t>
      </w:r>
      <w:r>
        <w:rPr>
          <w:b w:val="0"/>
          <w:i w:val="0"/>
        </w:rPr>
        <w:t>Manakah urutan rukun wudu yang benar dari awal hingga akhir?</w:t>
      </w:r>
      <w:r>
        <w:rPr>
          <w:b w:val="0"/>
          <w:i/>
          <w:color w:val="777777"/>
          <w:sz w:val="17"/>
        </w:rPr>
        <w:t xml:space="preserve">  (pilihan ganda; hard)</w:t>
      </w:r>
    </w:p>
    <w:p>
      <w:pPr>
        <w:spacing w:after="0"/>
        <w:ind w:left="454"/>
      </w:pPr>
      <w:r>
        <w:rPr>
          <w:b w:val="0"/>
          <w:i w:val="0"/>
        </w:rPr>
        <w:t>A. Niat - wajah - tangan - kepala - kaki - tertib</w:t>
      </w:r>
    </w:p>
    <w:p>
      <w:pPr>
        <w:spacing w:after="0"/>
        <w:ind w:left="454"/>
      </w:pPr>
      <w:r>
        <w:rPr>
          <w:b w:val="0"/>
          <w:i w:val="0"/>
        </w:rPr>
        <w:t>B. Kaki - kepala - tangan - wajah - niat - tertib</w:t>
      </w:r>
    </w:p>
    <w:p>
      <w:pPr>
        <w:spacing w:after="0"/>
        <w:ind w:left="454"/>
      </w:pPr>
      <w:r>
        <w:rPr>
          <w:b w:val="0"/>
          <w:i w:val="0"/>
        </w:rPr>
        <w:t>C. Niat - kepala - wajah - tangan - kaki - tertib</w:t>
      </w:r>
    </w:p>
    <w:p>
      <w:pPr>
        <w:spacing w:after="0"/>
        <w:ind w:left="454"/>
      </w:pPr>
      <w:r>
        <w:rPr>
          <w:b w:val="0"/>
          <w:i w:val="0"/>
        </w:rPr>
        <w:t>D. Tangan - wajah - niat - kepala - kaki - tertib</w:t>
      </w:r>
    </w:p>
    <w:p>
      <w:pPr>
        <w:ind w:left="454"/>
      </w:pPr>
      <w:r>
        <w:rPr>
          <w:b/>
          <w:i w:val="0"/>
          <w:color w:val="1B6E3C"/>
          <w:sz w:val="18"/>
        </w:rPr>
        <w:t xml:space="preserve">Kunci: </w:t>
      </w:r>
      <w:r>
        <w:rPr>
          <w:b w:val="0"/>
          <w:i w:val="0"/>
          <w:sz w:val="18"/>
        </w:rPr>
        <w:t>A. Niat - wajah - tangan - kepala - kaki - tertib</w:t>
      </w:r>
      <w:r>
        <w:rPr>
          <w:b/>
          <w:i w:val="0"/>
          <w:color w:val="555555"/>
          <w:sz w:val="18"/>
        </w:rPr>
        <w:t xml:space="preserve">   Pembahasan: </w:t>
      </w:r>
      <w:r>
        <w:rPr>
          <w:b w:val="0"/>
          <w:i w:val="0"/>
          <w:sz w:val="18"/>
        </w:rPr>
        <w:t>Urutan rukun wudu: niat, wajah, tangan, kepala, kaki, dan tertib.</w:t>
      </w:r>
    </w:p>
    <w:p>
      <w:pPr>
        <w:keepNext/>
        <w:spacing w:before="100"/>
      </w:pPr>
      <w:r>
        <w:rPr>
          <w:b/>
          <w:i w:val="0"/>
        </w:rPr>
        <w:t xml:space="preserve">77. </w:t>
      </w:r>
      <w:r>
        <w:rPr>
          <w:b/>
          <w:i w:val="0"/>
          <w:color w:val="1F3A5F"/>
          <w:sz w:val="17"/>
        </w:rPr>
        <w:t xml:space="preserve">[FIK-WT-0255] </w:t>
      </w:r>
      <w:r>
        <w:rPr>
          <w:b w:val="0"/>
          <w:i w:val="0"/>
        </w:rPr>
        <w:t>Benar atau salah: Siku ikut dibasuh saat membasuh tangan dalam wudu.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Tangan dibasuh sampai siku, dan siku termasuk bagian yang ikut dibasuh.</w:t>
      </w:r>
    </w:p>
    <w:p>
      <w:pPr>
        <w:keepNext/>
        <w:spacing w:before="100"/>
      </w:pPr>
      <w:r>
        <w:rPr>
          <w:b/>
          <w:i w:val="0"/>
        </w:rPr>
        <w:t xml:space="preserve">78. </w:t>
      </w:r>
      <w:r>
        <w:rPr>
          <w:b/>
          <w:i w:val="0"/>
          <w:color w:val="1F3A5F"/>
          <w:sz w:val="17"/>
        </w:rPr>
        <w:t xml:space="preserve">[FIK-WT-0256] </w:t>
      </w:r>
      <w:r>
        <w:rPr>
          <w:b w:val="0"/>
          <w:i w:val="0"/>
        </w:rPr>
        <w:t>Bagian tangan yang sering terlewat saat berwudu jika tidak teliti adalah ....</w:t>
      </w:r>
      <w:r>
        <w:rPr>
          <w:b w:val="0"/>
          <w:i/>
          <w:color w:val="777777"/>
          <w:sz w:val="17"/>
        </w:rPr>
        <w:t xml:space="preserve">  (pilihan ganda; medium)</w:t>
      </w:r>
    </w:p>
    <w:p>
      <w:pPr>
        <w:spacing w:after="0"/>
        <w:ind w:left="454"/>
      </w:pPr>
      <w:r>
        <w:rPr>
          <w:b w:val="0"/>
          <w:i w:val="0"/>
        </w:rPr>
        <w:t>A. Dahi dan bagian wajah</w:t>
      </w:r>
    </w:p>
    <w:p>
      <w:pPr>
        <w:spacing w:after="0"/>
        <w:ind w:left="454"/>
      </w:pPr>
      <w:r>
        <w:rPr>
          <w:b w:val="0"/>
          <w:i w:val="0"/>
        </w:rPr>
        <w:t>B. Telapak kaki dan tumit</w:t>
      </w:r>
    </w:p>
    <w:p>
      <w:pPr>
        <w:spacing w:after="0"/>
        <w:ind w:left="454"/>
      </w:pPr>
      <w:r>
        <w:rPr>
          <w:b w:val="0"/>
          <w:i w:val="0"/>
        </w:rPr>
        <w:t>C. Rambut di bagian kepala</w:t>
      </w:r>
    </w:p>
    <w:p>
      <w:pPr>
        <w:spacing w:after="0"/>
        <w:ind w:left="454"/>
      </w:pPr>
      <w:r>
        <w:rPr>
          <w:b w:val="0"/>
          <w:i w:val="0"/>
        </w:rPr>
        <w:t>D. Sela-sela jari dan bagian siku</w:t>
      </w:r>
    </w:p>
    <w:p>
      <w:pPr>
        <w:ind w:left="454"/>
      </w:pPr>
      <w:r>
        <w:rPr>
          <w:b/>
          <w:i w:val="0"/>
          <w:color w:val="1B6E3C"/>
          <w:sz w:val="18"/>
        </w:rPr>
        <w:t xml:space="preserve">Kunci: </w:t>
      </w:r>
      <w:r>
        <w:rPr>
          <w:b w:val="0"/>
          <w:i w:val="0"/>
          <w:sz w:val="18"/>
        </w:rPr>
        <w:t>D. Sela-sela jari dan bagian siku</w:t>
      </w:r>
      <w:r>
        <w:rPr>
          <w:b/>
          <w:i w:val="0"/>
          <w:color w:val="555555"/>
          <w:sz w:val="18"/>
        </w:rPr>
        <w:t xml:space="preserve">   Pembahasan: </w:t>
      </w:r>
      <w:r>
        <w:rPr>
          <w:b w:val="0"/>
          <w:i w:val="0"/>
          <w:sz w:val="18"/>
        </w:rPr>
        <w:t>Sela-sela jari dan siku sering terlewat sehingga perlu diperhatikan agar air merata.</w:t>
      </w:r>
    </w:p>
    <w:p>
      <w:pPr>
        <w:keepNext/>
        <w:spacing w:before="100"/>
      </w:pPr>
      <w:r>
        <w:rPr>
          <w:b/>
          <w:i w:val="0"/>
        </w:rPr>
        <w:t xml:space="preserve">79. </w:t>
      </w:r>
      <w:r>
        <w:rPr>
          <w:b/>
          <w:i w:val="0"/>
          <w:color w:val="1F3A5F"/>
          <w:sz w:val="17"/>
        </w:rPr>
        <w:t xml:space="preserve">[FIK-WT-0257] </w:t>
      </w:r>
      <w:r>
        <w:rPr>
          <w:b w:val="0"/>
          <w:i w:val="0"/>
        </w:rPr>
        <w:t>Cocokkan bahan dengan penggunaannya!</w:t>
      </w:r>
      <w:r>
        <w:rPr>
          <w:b w:val="0"/>
          <w:i/>
          <w:color w:val="777777"/>
          <w:sz w:val="17"/>
        </w:rPr>
        <w:t xml:space="preserve">  (menjodohkan; medium)</w:t>
      </w:r>
    </w:p>
    <w:p>
      <w:pPr>
        <w:spacing w:after="0"/>
        <w:ind w:left="454"/>
      </w:pPr>
      <w:r>
        <w:rPr>
          <w:b w:val="0"/>
          <w:i w:val="0"/>
        </w:rPr>
        <w:t>Kolom kiri: Air bersih | Debu suci | Handuk bersih   Kolom kanan: Untuk berwudu | Untuk bertayamum | Untuk mengeringkan anggota tubuh setelah wudu</w:t>
      </w:r>
    </w:p>
    <w:p>
      <w:pPr>
        <w:ind w:left="454"/>
      </w:pPr>
      <w:r>
        <w:rPr>
          <w:b/>
          <w:i w:val="0"/>
          <w:color w:val="1B6E3C"/>
          <w:sz w:val="18"/>
        </w:rPr>
        <w:t xml:space="preserve">Kunci: </w:t>
      </w:r>
      <w:r>
        <w:rPr>
          <w:b w:val="0"/>
          <w:i w:val="0"/>
          <w:sz w:val="18"/>
        </w:rPr>
        <w:t>Air bersih — Untuk berwudu; Debu suci — Untuk bertayamum; Handuk bersih — Untuk mengeringkan anggota tubuh setelah wudu</w:t>
      </w:r>
      <w:r>
        <w:rPr>
          <w:b/>
          <w:i w:val="0"/>
          <w:color w:val="555555"/>
          <w:sz w:val="18"/>
        </w:rPr>
        <w:t xml:space="preserve">   Pembahasan: </w:t>
      </w:r>
      <w:r>
        <w:rPr>
          <w:b w:val="0"/>
          <w:i w:val="0"/>
          <w:sz w:val="18"/>
        </w:rPr>
        <w:t>Air dipakai berwudu, debu suci untuk tayamum, dan handuk bersih untuk mengeringkan setelah wudu.</w:t>
      </w:r>
    </w:p>
    <w:p>
      <w:pPr>
        <w:pStyle w:val="Heading3"/>
      </w:pPr>
      <w:r>
        <w:t>TP-FIK-WT-03 — Murid mampu mempraktikkan tata cara wudu dan tayamum dalam kehidupan sehari-hari dengan benar sebagai wujud cinta Allah dan Rasul-Nya, serta cinta lingkungan.</w:t>
      </w:r>
    </w:p>
    <w:p>
      <w:r>
        <w:rPr>
          <w:b w:val="0"/>
          <w:i/>
          <w:color w:val="555555"/>
          <w:sz w:val="17"/>
        </w:rPr>
        <w:t>Soal: 85 (lama 85, baru 0; target 49)</w:t>
      </w:r>
    </w:p>
    <w:p>
      <w:pPr>
        <w:keepNext/>
        <w:spacing w:before="100"/>
      </w:pPr>
      <w:r>
        <w:rPr>
          <w:b/>
          <w:i w:val="0"/>
        </w:rPr>
        <w:t xml:space="preserve">1. </w:t>
      </w:r>
      <w:r>
        <w:rPr>
          <w:b/>
          <w:i w:val="0"/>
          <w:color w:val="1F3A5F"/>
          <w:sz w:val="17"/>
        </w:rPr>
        <w:t xml:space="preserve">[FIK-WT-0058] </w:t>
      </w:r>
      <w:r>
        <w:rPr>
          <w:b w:val="0"/>
          <w:i w:val="0"/>
        </w:rPr>
        <w:t>Praktikkan wudu secara berurutan dari niat hingga membasuh kaki di bawah bimbingan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urutan dan kelengkapan gerakan wudu.</w:t>
      </w:r>
      <w:r>
        <w:rPr>
          <w:b/>
          <w:i w:val="0"/>
          <w:color w:val="555555"/>
          <w:sz w:val="18"/>
        </w:rPr>
        <w:t xml:space="preserve">   Pembahasan: </w:t>
      </w:r>
      <w:r>
        <w:rPr>
          <w:b w:val="0"/>
          <w:i w:val="0"/>
          <w:sz w:val="18"/>
        </w:rPr>
        <w:t>Praktik langsung membantu murid menghafal dan membiasakan urutan wudu yang benar.</w:t>
      </w:r>
    </w:p>
    <w:p>
      <w:pPr>
        <w:keepNext/>
        <w:spacing w:before="100"/>
      </w:pPr>
      <w:r>
        <w:rPr>
          <w:b/>
          <w:i w:val="0"/>
        </w:rPr>
        <w:t xml:space="preserve">2. </w:t>
      </w:r>
      <w:r>
        <w:rPr>
          <w:b/>
          <w:i w:val="0"/>
          <w:color w:val="1F3A5F"/>
          <w:sz w:val="17"/>
        </w:rPr>
        <w:t xml:space="preserve">[FIK-WT-0059] </w:t>
      </w:r>
      <w:r>
        <w:rPr>
          <w:b w:val="0"/>
          <w:i w:val="0"/>
        </w:rPr>
        <w:t>Praktikkan cara bertayamum secara berurutan dari niat hingga mengusap tangan di bawah bimbingan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urutan dan kelengkapan gerakan tayamum.</w:t>
      </w:r>
      <w:r>
        <w:rPr>
          <w:b/>
          <w:i w:val="0"/>
          <w:color w:val="555555"/>
          <w:sz w:val="18"/>
        </w:rPr>
        <w:t xml:space="preserve">   Pembahasan: </w:t>
      </w:r>
      <w:r>
        <w:rPr>
          <w:b w:val="0"/>
          <w:i w:val="0"/>
          <w:sz w:val="18"/>
        </w:rPr>
        <w:t>Praktik langsung membantu murid memahami dan membiasakan tata cara tayamum yang benar.</w:t>
      </w:r>
    </w:p>
    <w:p>
      <w:pPr>
        <w:keepNext/>
        <w:spacing w:before="100"/>
      </w:pPr>
      <w:r>
        <w:rPr>
          <w:b/>
          <w:i w:val="0"/>
        </w:rPr>
        <w:t xml:space="preserve">3. </w:t>
      </w:r>
      <w:r>
        <w:rPr>
          <w:b/>
          <w:i w:val="0"/>
          <w:color w:val="1F3A5F"/>
          <w:sz w:val="17"/>
        </w:rPr>
        <w:t xml:space="preserve">[FIK-WT-0060] </w:t>
      </w:r>
      <w:r>
        <w:rPr>
          <w:b w:val="0"/>
          <w:i w:val="0"/>
        </w:rPr>
        <w:t>Setiap sebelum salat, Umar selalu berwudu dengan tertib dan tidak tergesa-gesa. Sikap ini mencerminkan penerapan ....</w:t>
      </w:r>
      <w:r>
        <w:rPr>
          <w:b w:val="0"/>
          <w:i/>
          <w:color w:val="777777"/>
          <w:sz w:val="17"/>
        </w:rPr>
        <w:t xml:space="preserve">  (pilihan ganda kontekstual; medium)</w:t>
      </w:r>
    </w:p>
    <w:p>
      <w:pPr>
        <w:spacing w:after="0"/>
        <w:ind w:left="454"/>
      </w:pPr>
      <w:r>
        <w:rPr>
          <w:b w:val="0"/>
          <w:i w:val="0"/>
        </w:rPr>
        <w:t>A. Tata cara wudu yang benar dalam keseharian</w:t>
      </w:r>
    </w:p>
    <w:p>
      <w:pPr>
        <w:spacing w:after="0"/>
        <w:ind w:left="454"/>
      </w:pPr>
      <w:r>
        <w:rPr>
          <w:b w:val="0"/>
          <w:i w:val="0"/>
        </w:rPr>
        <w:t>B. Sikap terburu-buru ketika akan beribadah</w:t>
      </w:r>
    </w:p>
    <w:p>
      <w:pPr>
        <w:spacing w:after="0"/>
        <w:ind w:left="454"/>
      </w:pPr>
      <w:r>
        <w:rPr>
          <w:b w:val="0"/>
          <w:i w:val="0"/>
        </w:rPr>
        <w:t>C. Sikap malas ketika akan mengerjakan ibadah</w:t>
      </w:r>
    </w:p>
    <w:p>
      <w:pPr>
        <w:spacing w:after="0"/>
        <w:ind w:left="454"/>
      </w:pPr>
      <w:r>
        <w:rPr>
          <w:b w:val="0"/>
          <w:i w:val="0"/>
        </w:rPr>
        <w:t>D. Sikap acuh tak acuh terhadap tata cara wudu</w:t>
      </w:r>
    </w:p>
    <w:p>
      <w:pPr>
        <w:ind w:left="454"/>
      </w:pPr>
      <w:r>
        <w:rPr>
          <w:b/>
          <w:i w:val="0"/>
          <w:color w:val="1B6E3C"/>
          <w:sz w:val="18"/>
        </w:rPr>
        <w:t xml:space="preserve">Kunci: </w:t>
      </w:r>
      <w:r>
        <w:rPr>
          <w:b w:val="0"/>
          <w:i w:val="0"/>
          <w:sz w:val="18"/>
        </w:rPr>
        <w:t>A. Tata cara wudu yang benar dalam keseharian</w:t>
      </w:r>
      <w:r>
        <w:rPr>
          <w:b/>
          <w:i w:val="0"/>
          <w:color w:val="555555"/>
          <w:sz w:val="18"/>
        </w:rPr>
        <w:t xml:space="preserve">   Pembahasan: </w:t>
      </w:r>
      <w:r>
        <w:rPr>
          <w:b w:val="0"/>
          <w:i w:val="0"/>
          <w:sz w:val="18"/>
        </w:rPr>
        <w:t>Berwudu dengan tertib dan tidak tergesa-gesa mencerminkan penerapan tata cara wudu yang benar.</w:t>
      </w:r>
    </w:p>
    <w:p>
      <w:pPr>
        <w:keepNext/>
        <w:spacing w:before="100"/>
      </w:pPr>
      <w:r>
        <w:rPr>
          <w:b/>
          <w:i w:val="0"/>
        </w:rPr>
        <w:t xml:space="preserve">4. </w:t>
      </w:r>
      <w:r>
        <w:rPr>
          <w:b/>
          <w:i w:val="0"/>
          <w:color w:val="1F3A5F"/>
          <w:sz w:val="17"/>
        </w:rPr>
        <w:t xml:space="preserve">[FIK-WT-0061] </w:t>
      </w:r>
      <w:r>
        <w:rPr>
          <w:b w:val="0"/>
          <w:i w:val="0"/>
        </w:rPr>
        <w:t>Benar atau salah: Menggunakan air secukupnya saat berwudu adalah bentuk cinta lingkungan.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Menggunakan air secukupnya saat berwudu adalah bentuk cinta lingkungan dan tidak boros.</w:t>
      </w:r>
    </w:p>
    <w:p>
      <w:pPr>
        <w:keepNext/>
        <w:spacing w:before="100"/>
      </w:pPr>
      <w:r>
        <w:rPr>
          <w:b/>
          <w:i w:val="0"/>
        </w:rPr>
        <w:t xml:space="preserve">5. </w:t>
      </w:r>
      <w:r>
        <w:rPr>
          <w:b/>
          <w:i w:val="0"/>
          <w:color w:val="1F3A5F"/>
          <w:sz w:val="17"/>
        </w:rPr>
        <w:t xml:space="preserve">[FIK-WT-0062] </w:t>
      </w:r>
      <w:r>
        <w:rPr>
          <w:b w:val="0"/>
          <w:i w:val="0"/>
        </w:rPr>
        <w:t>Ketika melihat teman berwudu dengan air yang sangat berlebihan, sikap yang baik adalah ....</w:t>
      </w:r>
      <w:r>
        <w:rPr>
          <w:b w:val="0"/>
          <w:i/>
          <w:color w:val="777777"/>
          <w:sz w:val="17"/>
        </w:rPr>
        <w:t xml:space="preserve">  (pilihan ganda; medium)</w:t>
      </w:r>
    </w:p>
    <w:p>
      <w:pPr>
        <w:spacing w:after="0"/>
        <w:ind w:left="454"/>
      </w:pPr>
      <w:r>
        <w:rPr>
          <w:b w:val="0"/>
          <w:i w:val="0"/>
        </w:rPr>
        <w:t>A. Mengingatkan dengan sopan untuk menghemat air</w:t>
      </w:r>
    </w:p>
    <w:p>
      <w:pPr>
        <w:spacing w:after="0"/>
        <w:ind w:left="454"/>
      </w:pPr>
      <w:r>
        <w:rPr>
          <w:b w:val="0"/>
          <w:i w:val="0"/>
        </w:rPr>
        <w:t>B. Menegur dengan kasar di depan teman-teman</w:t>
      </w:r>
    </w:p>
    <w:p>
      <w:pPr>
        <w:spacing w:after="0"/>
        <w:ind w:left="454"/>
      </w:pPr>
      <w:r>
        <w:rPr>
          <w:b w:val="0"/>
          <w:i w:val="0"/>
        </w:rPr>
        <w:t>C. Ikut memboroskan air bersama temannya itu</w:t>
      </w:r>
    </w:p>
    <w:p>
      <w:pPr>
        <w:spacing w:after="0"/>
        <w:ind w:left="454"/>
      </w:pPr>
      <w:r>
        <w:rPr>
          <w:b w:val="0"/>
          <w:i w:val="0"/>
        </w:rPr>
        <w:t>D. Diam saja dan membiarkannya tanpa menegur</w:t>
      </w:r>
    </w:p>
    <w:p>
      <w:pPr>
        <w:ind w:left="454"/>
      </w:pPr>
      <w:r>
        <w:rPr>
          <w:b/>
          <w:i w:val="0"/>
          <w:color w:val="1B6E3C"/>
          <w:sz w:val="18"/>
        </w:rPr>
        <w:t xml:space="preserve">Kunci: </w:t>
      </w:r>
      <w:r>
        <w:rPr>
          <w:b w:val="0"/>
          <w:i w:val="0"/>
          <w:sz w:val="18"/>
        </w:rPr>
        <w:t>A. Mengingatkan dengan sopan untuk menghemat air</w:t>
      </w:r>
      <w:r>
        <w:rPr>
          <w:b/>
          <w:i w:val="0"/>
          <w:color w:val="555555"/>
          <w:sz w:val="18"/>
        </w:rPr>
        <w:t xml:space="preserve">   Pembahasan: </w:t>
      </w:r>
      <w:r>
        <w:rPr>
          <w:b w:val="0"/>
          <w:i w:val="0"/>
          <w:sz w:val="18"/>
        </w:rPr>
        <w:t>Mengingatkan dengan sopan untuk menghemat air mencerminkan kepedulian terhadap lingkungan.</w:t>
      </w:r>
    </w:p>
    <w:p>
      <w:pPr>
        <w:keepNext/>
        <w:spacing w:before="100"/>
      </w:pPr>
      <w:r>
        <w:rPr>
          <w:b/>
          <w:i w:val="0"/>
        </w:rPr>
        <w:t xml:space="preserve">6. </w:t>
      </w:r>
      <w:r>
        <w:rPr>
          <w:b/>
          <w:i w:val="0"/>
          <w:color w:val="1F3A5F"/>
          <w:sz w:val="17"/>
        </w:rPr>
        <w:t xml:space="preserve">[FIK-WT-0063] </w:t>
      </w:r>
      <w:r>
        <w:rPr>
          <w:b w:val="0"/>
          <w:i w:val="0"/>
        </w:rPr>
        <w:t>Saat kemah di alam terbuka tanpa sumber air terdekat, Bilal mempraktikkan tayamum menggunakan debu bersih dari tanah kering agar tetap bisa salat tepat waktu. Sikap Bilal mencerminkan ....</w:t>
      </w:r>
      <w:r>
        <w:rPr>
          <w:b w:val="0"/>
          <w:i/>
          <w:color w:val="777777"/>
          <w:sz w:val="17"/>
        </w:rPr>
        <w:t xml:space="preserve">  (pilihan ganda kontekstual; hard)</w:t>
      </w:r>
    </w:p>
    <w:p>
      <w:pPr>
        <w:spacing w:after="0"/>
        <w:ind w:left="454"/>
      </w:pPr>
      <w:r>
        <w:rPr>
          <w:b w:val="0"/>
          <w:i w:val="0"/>
        </w:rPr>
        <w:t>A. Sikap sembarangan dalam memilih benda untuk bersuci di alam</w:t>
      </w:r>
    </w:p>
    <w:p>
      <w:pPr>
        <w:spacing w:after="0"/>
        <w:ind w:left="454"/>
      </w:pPr>
      <w:r>
        <w:rPr>
          <w:b w:val="0"/>
          <w:i w:val="0"/>
        </w:rPr>
        <w:t>B. Kemampuan menerapkan ketentuan tayamum dengan tepat sesuai kondisi</w:t>
      </w:r>
    </w:p>
    <w:p>
      <w:pPr>
        <w:spacing w:after="0"/>
        <w:ind w:left="454"/>
      </w:pPr>
      <w:r>
        <w:rPr>
          <w:b w:val="0"/>
          <w:i w:val="0"/>
        </w:rPr>
        <w:t>C. Sikap mengabaikan salat karena sedang berada di tempat kemah</w:t>
      </w:r>
    </w:p>
    <w:p>
      <w:pPr>
        <w:spacing w:after="0"/>
        <w:ind w:left="454"/>
      </w:pPr>
      <w:r>
        <w:rPr>
          <w:b w:val="0"/>
          <w:i w:val="0"/>
        </w:rPr>
        <w:t>D. Sikap malas mencari air bersih di sekitar tempat kemah</w:t>
      </w:r>
    </w:p>
    <w:p>
      <w:pPr>
        <w:ind w:left="454"/>
      </w:pPr>
      <w:r>
        <w:rPr>
          <w:b/>
          <w:i w:val="0"/>
          <w:color w:val="1B6E3C"/>
          <w:sz w:val="18"/>
        </w:rPr>
        <w:t xml:space="preserve">Kunci: </w:t>
      </w:r>
      <w:r>
        <w:rPr>
          <w:b w:val="0"/>
          <w:i w:val="0"/>
          <w:sz w:val="18"/>
        </w:rPr>
        <w:t>B. Kemampuan menerapkan ketentuan tayamum dengan tepat sesuai kondisi</w:t>
      </w:r>
      <w:r>
        <w:rPr>
          <w:b/>
          <w:i w:val="0"/>
          <w:color w:val="555555"/>
          <w:sz w:val="18"/>
        </w:rPr>
        <w:t xml:space="preserve">   Pembahasan: </w:t>
      </w:r>
      <w:r>
        <w:rPr>
          <w:b w:val="0"/>
          <w:i w:val="0"/>
          <w:sz w:val="18"/>
        </w:rPr>
        <w:t>Mempraktikkan tayamum sesuai kondisi darurat mencerminkan kemampuan menerapkan ketentuan tayamum dengan tepat.</w:t>
      </w:r>
    </w:p>
    <w:p>
      <w:pPr>
        <w:keepNext/>
        <w:spacing w:before="100"/>
      </w:pPr>
      <w:r>
        <w:rPr>
          <w:b/>
          <w:i w:val="0"/>
        </w:rPr>
        <w:t xml:space="preserve">7. </w:t>
      </w:r>
      <w:r>
        <w:rPr>
          <w:b/>
          <w:i w:val="0"/>
          <w:color w:val="1F3A5F"/>
          <w:sz w:val="17"/>
        </w:rPr>
        <w:t xml:space="preserve">[FIK-WT-0064] </w:t>
      </w:r>
      <w:r>
        <w:rPr>
          <w:b w:val="0"/>
          <w:i w:val="0"/>
        </w:rPr>
        <w:t>Benar atau salah: Berwudu dengan tenang dan penuh kesadaran membantu meningkatkan kekhusyukan dalam salat.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Berwudu dengan tenang dan penuh kesadaran membantu meningkatkan kekhusyukan dalam salat.</w:t>
      </w:r>
    </w:p>
    <w:p>
      <w:pPr>
        <w:keepNext/>
        <w:spacing w:before="100"/>
      </w:pPr>
      <w:r>
        <w:rPr>
          <w:b/>
          <w:i w:val="0"/>
        </w:rPr>
        <w:t xml:space="preserve">8. </w:t>
      </w:r>
      <w:r>
        <w:rPr>
          <w:b/>
          <w:i w:val="0"/>
          <w:color w:val="1F3A5F"/>
          <w:sz w:val="17"/>
        </w:rPr>
        <w:t xml:space="preserve">[FIK-WT-0065] </w:t>
      </w:r>
      <w:r>
        <w:rPr>
          <w:b w:val="0"/>
          <w:i w:val="0"/>
        </w:rPr>
        <w:t>Ketika membantu adik belajar berwudu, sikap kakak yang baik adalah ....</w:t>
      </w:r>
      <w:r>
        <w:rPr>
          <w:b w:val="0"/>
          <w:i/>
          <w:color w:val="777777"/>
          <w:sz w:val="17"/>
        </w:rPr>
        <w:t xml:space="preserve">  (pilihan ganda; medium)</w:t>
      </w:r>
    </w:p>
    <w:p>
      <w:pPr>
        <w:spacing w:after="0"/>
        <w:ind w:left="454"/>
      </w:pPr>
      <w:r>
        <w:rPr>
          <w:b w:val="0"/>
          <w:i w:val="0"/>
        </w:rPr>
        <w:t>A. Mengejek jika salah</w:t>
      </w:r>
    </w:p>
    <w:p>
      <w:pPr>
        <w:spacing w:after="0"/>
        <w:ind w:left="454"/>
      </w:pPr>
      <w:r>
        <w:rPr>
          <w:b w:val="0"/>
          <w:i w:val="0"/>
        </w:rPr>
        <w:t>B. Membimbing dengan sabar sesuai urutan yang benar</w:t>
      </w:r>
    </w:p>
    <w:p>
      <w:pPr>
        <w:spacing w:after="0"/>
        <w:ind w:left="454"/>
      </w:pPr>
      <w:r>
        <w:rPr>
          <w:b w:val="0"/>
          <w:i w:val="0"/>
        </w:rPr>
        <w:t>C. Terburu-buru mengajarkannya</w:t>
      </w:r>
    </w:p>
    <w:p>
      <w:pPr>
        <w:spacing w:after="0"/>
        <w:ind w:left="454"/>
      </w:pPr>
      <w:r>
        <w:rPr>
          <w:b w:val="0"/>
          <w:i w:val="0"/>
        </w:rPr>
        <w:t>D. Membiarkannya sendirian tanpa bimbingan</w:t>
      </w:r>
    </w:p>
    <w:p>
      <w:pPr>
        <w:ind w:left="454"/>
      </w:pPr>
      <w:r>
        <w:rPr>
          <w:b/>
          <w:i w:val="0"/>
          <w:color w:val="1B6E3C"/>
          <w:sz w:val="18"/>
        </w:rPr>
        <w:t xml:space="preserve">Kunci: </w:t>
      </w:r>
      <w:r>
        <w:rPr>
          <w:b w:val="0"/>
          <w:i w:val="0"/>
          <w:sz w:val="18"/>
        </w:rPr>
        <w:t>B. Membimbing dengan sabar sesuai urutan yang benar</w:t>
      </w:r>
      <w:r>
        <w:rPr>
          <w:b/>
          <w:i w:val="0"/>
          <w:color w:val="555555"/>
          <w:sz w:val="18"/>
        </w:rPr>
        <w:t xml:space="preserve">   Pembahasan: </w:t>
      </w:r>
      <w:r>
        <w:rPr>
          <w:b w:val="0"/>
          <w:i w:val="0"/>
          <w:sz w:val="18"/>
        </w:rPr>
        <w:t>Membimbing dengan sabar sesuai urutan yang benar adalah sikap yang baik dalam mengajarkan wudu kepada adik.</w:t>
      </w:r>
    </w:p>
    <w:p>
      <w:pPr>
        <w:keepNext/>
        <w:spacing w:before="100"/>
      </w:pPr>
      <w:r>
        <w:rPr>
          <w:b/>
          <w:i w:val="0"/>
        </w:rPr>
        <w:t xml:space="preserve">9. </w:t>
      </w:r>
      <w:r>
        <w:rPr>
          <w:b/>
          <w:i w:val="0"/>
          <w:color w:val="1F3A5F"/>
          <w:sz w:val="17"/>
        </w:rPr>
        <w:t xml:space="preserve">[FIK-WT-0066] </w:t>
      </w:r>
      <w:r>
        <w:rPr>
          <w:b w:val="0"/>
          <w:i w:val="0"/>
        </w:rPr>
        <w:t>Ajarkan cara berwudu yang benar kepada adik atau teman yang belum lancar, lalu ceritakan pengalamanmu di depan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kejelasan cara mengajarkan dan kejelasan cerita pengalaman.</w:t>
      </w:r>
      <w:r>
        <w:rPr>
          <w:b/>
          <w:i w:val="0"/>
          <w:color w:val="555555"/>
          <w:sz w:val="18"/>
        </w:rPr>
        <w:t xml:space="preserve">   Pembahasan: </w:t>
      </w:r>
      <w:r>
        <w:rPr>
          <w:b w:val="0"/>
          <w:i w:val="0"/>
          <w:sz w:val="18"/>
        </w:rPr>
        <w:t>Mengajarkan wudu kepada orang lain membantu memperkuat pemahaman dan keterampilan murid sendiri.</w:t>
      </w:r>
    </w:p>
    <w:p>
      <w:pPr>
        <w:keepNext/>
        <w:spacing w:before="100"/>
      </w:pPr>
      <w:r>
        <w:rPr>
          <w:b/>
          <w:i w:val="0"/>
        </w:rPr>
        <w:t xml:space="preserve">10. </w:t>
      </w:r>
      <w:r>
        <w:rPr>
          <w:b/>
          <w:i w:val="0"/>
          <w:color w:val="1F3A5F"/>
          <w:sz w:val="17"/>
        </w:rPr>
        <w:t xml:space="preserve">[FIK-WT-0067] </w:t>
      </w:r>
      <w:r>
        <w:rPr>
          <w:b w:val="0"/>
          <w:i w:val="0"/>
        </w:rPr>
        <w:t>Benar atau salah: Memastikan tempat wudu bersih setelah digunakan termasuk wujud cinta lingkungan.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tempat wudu setelah digunakan termasuk wujud cinta lingkungan.</w:t>
      </w:r>
    </w:p>
    <w:p>
      <w:pPr>
        <w:keepNext/>
        <w:spacing w:before="100"/>
      </w:pPr>
      <w:r>
        <w:rPr>
          <w:b/>
          <w:i w:val="0"/>
        </w:rPr>
        <w:t xml:space="preserve">11. </w:t>
      </w:r>
      <w:r>
        <w:rPr>
          <w:b/>
          <w:i w:val="0"/>
          <w:color w:val="1F3A5F"/>
          <w:sz w:val="17"/>
        </w:rPr>
        <w:t xml:space="preserve">[FIK-WT-0068] </w:t>
      </w:r>
      <w:r>
        <w:rPr>
          <w:b w:val="0"/>
          <w:i w:val="0"/>
        </w:rPr>
        <w:t>Ketika melihat kran air wudu di masjid menetes terus tanpa dimatikan, sikap yang tepat adalah ....</w:t>
      </w:r>
      <w:r>
        <w:rPr>
          <w:b w:val="0"/>
          <w:i/>
          <w:color w:val="777777"/>
          <w:sz w:val="17"/>
        </w:rPr>
        <w:t xml:space="preserve">  (pilihan ganda; medium)</w:t>
      </w:r>
    </w:p>
    <w:p>
      <w:pPr>
        <w:spacing w:after="0"/>
        <w:ind w:left="454"/>
      </w:pPr>
      <w:r>
        <w:rPr>
          <w:b w:val="0"/>
          <w:i w:val="0"/>
        </w:rPr>
        <w:t>A. Membuka kran lain agar air mengalir</w:t>
      </w:r>
    </w:p>
    <w:p>
      <w:pPr>
        <w:spacing w:after="0"/>
        <w:ind w:left="454"/>
      </w:pPr>
      <w:r>
        <w:rPr>
          <w:b w:val="0"/>
          <w:i w:val="0"/>
        </w:rPr>
        <w:t>B. Membiarkannya menetes terus tanpa ditutup</w:t>
      </w:r>
    </w:p>
    <w:p>
      <w:pPr>
        <w:spacing w:after="0"/>
        <w:ind w:left="454"/>
      </w:pPr>
      <w:r>
        <w:rPr>
          <w:b w:val="0"/>
          <w:i w:val="0"/>
        </w:rPr>
        <w:t>C. Menutupnya rapat untuk menghemat air</w:t>
      </w:r>
    </w:p>
    <w:p>
      <w:pPr>
        <w:spacing w:after="0"/>
        <w:ind w:left="454"/>
      </w:pPr>
      <w:r>
        <w:rPr>
          <w:b w:val="0"/>
          <w:i w:val="0"/>
        </w:rPr>
        <w:t>D. Tidak peduli dengan air yang terbuang</w:t>
      </w:r>
    </w:p>
    <w:p>
      <w:pPr>
        <w:ind w:left="454"/>
      </w:pPr>
      <w:r>
        <w:rPr>
          <w:b/>
          <w:i w:val="0"/>
          <w:color w:val="1B6E3C"/>
          <w:sz w:val="18"/>
        </w:rPr>
        <w:t xml:space="preserve">Kunci: </w:t>
      </w:r>
      <w:r>
        <w:rPr>
          <w:b w:val="0"/>
          <w:i w:val="0"/>
          <w:sz w:val="18"/>
        </w:rPr>
        <w:t>C. Menutupnya rapat untuk menghemat air</w:t>
      </w:r>
      <w:r>
        <w:rPr>
          <w:b/>
          <w:i w:val="0"/>
          <w:color w:val="555555"/>
          <w:sz w:val="18"/>
        </w:rPr>
        <w:t xml:space="preserve">   Pembahasan: </w:t>
      </w:r>
      <w:r>
        <w:rPr>
          <w:b w:val="0"/>
          <w:i w:val="0"/>
          <w:sz w:val="18"/>
        </w:rPr>
        <w:t>Menutup kran yang menetes mencerminkan sikap hemat air sebagai wujud cinta lingkungan.</w:t>
      </w:r>
    </w:p>
    <w:p>
      <w:pPr>
        <w:keepNext/>
        <w:spacing w:before="100"/>
      </w:pPr>
      <w:r>
        <w:rPr>
          <w:b/>
          <w:i w:val="0"/>
        </w:rPr>
        <w:t xml:space="preserve">12. </w:t>
      </w:r>
      <w:r>
        <w:rPr>
          <w:b/>
          <w:i w:val="0"/>
          <w:color w:val="1F3A5F"/>
          <w:sz w:val="17"/>
        </w:rPr>
        <w:t xml:space="preserve">[FIK-WT-0069] </w:t>
      </w:r>
      <w:r>
        <w:rPr>
          <w:b w:val="0"/>
          <w:i w:val="0"/>
        </w:rPr>
        <w:t>Setiap kali berwudu, Farah selalu memastikan air yang digunakan cukup, tidak berlebihan maupun kurang. Sikap ini mencerminkan ....</w:t>
      </w:r>
      <w:r>
        <w:rPr>
          <w:b w:val="0"/>
          <w:i/>
          <w:color w:val="777777"/>
          <w:sz w:val="17"/>
        </w:rPr>
        <w:t xml:space="preserve">  (pilihan ganda kontekstual; medium)</w:t>
      </w:r>
    </w:p>
    <w:p>
      <w:pPr>
        <w:spacing w:after="0"/>
        <w:ind w:left="454"/>
      </w:pPr>
      <w:r>
        <w:rPr>
          <w:b w:val="0"/>
          <w:i w:val="0"/>
        </w:rPr>
        <w:t>A. Sikap tidak peduli terhadap penggunaan air</w:t>
      </w:r>
    </w:p>
    <w:p>
      <w:pPr>
        <w:spacing w:after="0"/>
        <w:ind w:left="454"/>
      </w:pPr>
      <w:r>
        <w:rPr>
          <w:b w:val="0"/>
          <w:i w:val="0"/>
        </w:rPr>
        <w:t>B. Kebijaksanaan dalam menggunakan air secukupnya</w:t>
      </w:r>
    </w:p>
    <w:p>
      <w:pPr>
        <w:spacing w:after="0"/>
        <w:ind w:left="454"/>
      </w:pPr>
      <w:r>
        <w:rPr>
          <w:b w:val="0"/>
          <w:i w:val="0"/>
        </w:rPr>
        <w:t>C. Sikap ceroboh dalam memakai air untuk wudu</w:t>
      </w:r>
    </w:p>
    <w:p>
      <w:pPr>
        <w:spacing w:after="0"/>
        <w:ind w:left="454"/>
      </w:pPr>
      <w:r>
        <w:rPr>
          <w:b w:val="0"/>
          <w:i w:val="0"/>
        </w:rPr>
        <w:t>D. Sikap boros dalam menggunakan air untuk wudu</w:t>
      </w:r>
    </w:p>
    <w:p>
      <w:pPr>
        <w:ind w:left="454"/>
      </w:pPr>
      <w:r>
        <w:rPr>
          <w:b/>
          <w:i w:val="0"/>
          <w:color w:val="1B6E3C"/>
          <w:sz w:val="18"/>
        </w:rPr>
        <w:t xml:space="preserve">Kunci: </w:t>
      </w:r>
      <w:r>
        <w:rPr>
          <w:b w:val="0"/>
          <w:i w:val="0"/>
          <w:sz w:val="18"/>
        </w:rPr>
        <w:t>B. Kebijaksanaan dalam menggunakan air secukupnya</w:t>
      </w:r>
      <w:r>
        <w:rPr>
          <w:b/>
          <w:i w:val="0"/>
          <w:color w:val="555555"/>
          <w:sz w:val="18"/>
        </w:rPr>
        <w:t xml:space="preserve">   Pembahasan: </w:t>
      </w:r>
      <w:r>
        <w:rPr>
          <w:b w:val="0"/>
          <w:i w:val="0"/>
          <w:sz w:val="18"/>
        </w:rPr>
        <w:t>Menggunakan air secukupnya mencerminkan kebijaksanaan dan kepedulian terhadap lingkungan.</w:t>
      </w:r>
    </w:p>
    <w:p>
      <w:pPr>
        <w:keepNext/>
        <w:spacing w:before="100"/>
      </w:pPr>
      <w:r>
        <w:rPr>
          <w:b/>
          <w:i w:val="0"/>
        </w:rPr>
        <w:t xml:space="preserve">13. </w:t>
      </w:r>
      <w:r>
        <w:rPr>
          <w:b/>
          <w:i w:val="0"/>
          <w:color w:val="1F3A5F"/>
          <w:sz w:val="17"/>
        </w:rPr>
        <w:t xml:space="preserve">[FIK-WT-0070] </w:t>
      </w:r>
      <w:r>
        <w:rPr>
          <w:b w:val="0"/>
          <w:i w:val="0"/>
        </w:rPr>
        <w:t>Benar atau salah: Mempraktikkan wudu secara rutin sebelum setiap salat membantu membiasakan diri melakukannya dengan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Praktik rutin sebelum setiap salat membantu membiasakan diri melakukan wudu dengan benar.</w:t>
      </w:r>
    </w:p>
    <w:p>
      <w:pPr>
        <w:keepNext/>
        <w:spacing w:before="100"/>
      </w:pPr>
      <w:r>
        <w:rPr>
          <w:b/>
          <w:i w:val="0"/>
        </w:rPr>
        <w:t xml:space="preserve">14. </w:t>
      </w:r>
      <w:r>
        <w:rPr>
          <w:b/>
          <w:i w:val="0"/>
          <w:color w:val="1F3A5F"/>
          <w:sz w:val="17"/>
        </w:rPr>
        <w:t xml:space="preserve">[FIK-WT-0071] </w:t>
      </w:r>
      <w:r>
        <w:rPr>
          <w:b w:val="0"/>
          <w:i w:val="0"/>
        </w:rPr>
        <w:t>Jika seorang anak baru belajar wudu dan sering lupa urutannya, cara terbaik untuk membantunya adalah ....</w:t>
      </w:r>
      <w:r>
        <w:rPr>
          <w:b w:val="0"/>
          <w:i/>
          <w:color w:val="777777"/>
          <w:sz w:val="17"/>
        </w:rPr>
        <w:t xml:space="preserve">  (pilihan ganda; hard)</w:t>
      </w:r>
    </w:p>
    <w:p>
      <w:pPr>
        <w:spacing w:after="0"/>
        <w:ind w:left="454"/>
      </w:pPr>
      <w:r>
        <w:rPr>
          <w:b w:val="0"/>
          <w:i w:val="0"/>
        </w:rPr>
        <w:t>A. Membimbingnya berulang kali dengan sabar hingga hafal</w:t>
      </w:r>
    </w:p>
    <w:p>
      <w:pPr>
        <w:spacing w:after="0"/>
        <w:ind w:left="454"/>
      </w:pPr>
      <w:r>
        <w:rPr>
          <w:b w:val="0"/>
          <w:i w:val="0"/>
        </w:rPr>
        <w:t>B. Membiarkannya begitu saja tanpa memberi bimbingan apa pun</w:t>
      </w:r>
    </w:p>
    <w:p>
      <w:pPr>
        <w:spacing w:after="0"/>
        <w:ind w:left="454"/>
      </w:pPr>
      <w:r>
        <w:rPr>
          <w:b w:val="0"/>
          <w:i w:val="0"/>
        </w:rPr>
        <w:t>C. Menyuruhnya berhenti belajar wudu sampai dewasa</w:t>
      </w:r>
    </w:p>
    <w:p>
      <w:pPr>
        <w:spacing w:after="0"/>
        <w:ind w:left="454"/>
      </w:pPr>
      <w:r>
        <w:rPr>
          <w:b w:val="0"/>
          <w:i w:val="0"/>
        </w:rPr>
        <w:t>D. Memarahinya setiap kali ia lupa urutan wudu</w:t>
      </w:r>
    </w:p>
    <w:p>
      <w:pPr>
        <w:ind w:left="454"/>
      </w:pPr>
      <w:r>
        <w:rPr>
          <w:b/>
          <w:i w:val="0"/>
          <w:color w:val="1B6E3C"/>
          <w:sz w:val="18"/>
        </w:rPr>
        <w:t xml:space="preserve">Kunci: </w:t>
      </w:r>
      <w:r>
        <w:rPr>
          <w:b w:val="0"/>
          <w:i w:val="0"/>
          <w:sz w:val="18"/>
        </w:rPr>
        <w:t>A. Membimbingnya berulang kali dengan sabar hingga hafal</w:t>
      </w:r>
      <w:r>
        <w:rPr>
          <w:b/>
          <w:i w:val="0"/>
          <w:color w:val="555555"/>
          <w:sz w:val="18"/>
        </w:rPr>
        <w:t xml:space="preserve">   Pembahasan: </w:t>
      </w:r>
      <w:r>
        <w:rPr>
          <w:b w:val="0"/>
          <w:i w:val="0"/>
          <w:sz w:val="18"/>
        </w:rPr>
        <w:t>Membimbing dengan sabar dan berulang kali adalah cara terbaik membantu anak yang baru belajar wudu.</w:t>
      </w:r>
    </w:p>
    <w:p>
      <w:pPr>
        <w:keepNext/>
        <w:spacing w:before="100"/>
      </w:pPr>
      <w:r>
        <w:rPr>
          <w:b/>
          <w:i w:val="0"/>
        </w:rPr>
        <w:t xml:space="preserve">15. </w:t>
      </w:r>
      <w:r>
        <w:rPr>
          <w:b/>
          <w:i w:val="0"/>
          <w:color w:val="1F3A5F"/>
          <w:sz w:val="17"/>
        </w:rPr>
        <w:t xml:space="preserve">[FIK-WT-0072] </w:t>
      </w:r>
      <w:r>
        <w:rPr>
          <w:b w:val="0"/>
          <w:i w:val="0"/>
        </w:rPr>
        <w:t>Buatlah kartu bergambar urutan langkah wudu untuk membantu teman yang baru belajar, lalu jelaskan cara menggunakannya!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gambar, urutan yang benar, dan kejelasan penjelasan.</w:t>
      </w:r>
      <w:r>
        <w:rPr>
          <w:b/>
          <w:i w:val="0"/>
          <w:color w:val="555555"/>
          <w:sz w:val="18"/>
        </w:rPr>
        <w:t xml:space="preserve">   Pembahasan: </w:t>
      </w:r>
      <w:r>
        <w:rPr>
          <w:b w:val="0"/>
          <w:i w:val="0"/>
          <w:sz w:val="18"/>
        </w:rPr>
        <w:t>Membuat kartu bergambar melatih kreativitas murid sekaligus membantu memperkuat hafalan urutan wudu.</w:t>
      </w:r>
    </w:p>
    <w:p>
      <w:pPr>
        <w:keepNext/>
        <w:spacing w:before="100"/>
      </w:pPr>
      <w:r>
        <w:rPr>
          <w:b/>
          <w:i w:val="0"/>
        </w:rPr>
        <w:t xml:space="preserve">16. </w:t>
      </w:r>
      <w:r>
        <w:rPr>
          <w:b/>
          <w:i w:val="0"/>
          <w:color w:val="1F3A5F"/>
          <w:sz w:val="17"/>
        </w:rPr>
        <w:t xml:space="preserve">[FIK-WT-0073] </w:t>
      </w:r>
      <w:r>
        <w:rPr>
          <w:b w:val="0"/>
          <w:i w:val="0"/>
        </w:rPr>
        <w:t>Ketika air di sekolah sedang dimatikan karena perbaikan dan waktu salat Zuhur tiba, tindakan yang tepat adalah ....</w:t>
      </w:r>
      <w:r>
        <w:rPr>
          <w:b w:val="0"/>
          <w:i/>
          <w:color w:val="777777"/>
          <w:sz w:val="17"/>
        </w:rPr>
        <w:t xml:space="preserve">  (pilihan ganda; medium)</w:t>
      </w:r>
    </w:p>
    <w:p>
      <w:pPr>
        <w:spacing w:after="0"/>
        <w:ind w:left="454"/>
      </w:pPr>
      <w:r>
        <w:rPr>
          <w:b w:val="0"/>
          <w:i w:val="0"/>
        </w:rPr>
        <w:t>A. Bertayamum menggunakan debu bersih yang tersedia</w:t>
      </w:r>
    </w:p>
    <w:p>
      <w:pPr>
        <w:spacing w:after="0"/>
        <w:ind w:left="454"/>
      </w:pPr>
      <w:r>
        <w:rPr>
          <w:b w:val="0"/>
          <w:i w:val="0"/>
        </w:rPr>
        <w:t>B. Tidak salat sampai air menyala kembali</w:t>
      </w:r>
    </w:p>
    <w:p>
      <w:pPr>
        <w:spacing w:after="0"/>
        <w:ind w:left="454"/>
      </w:pPr>
      <w:r>
        <w:rPr>
          <w:b w:val="0"/>
          <w:i w:val="0"/>
        </w:rPr>
        <w:t>C. Menunggu tanpa mencari solusi</w:t>
      </w:r>
    </w:p>
    <w:p>
      <w:pPr>
        <w:spacing w:after="0"/>
        <w:ind w:left="454"/>
      </w:pPr>
      <w:r>
        <w:rPr>
          <w:b w:val="0"/>
          <w:i w:val="0"/>
        </w:rPr>
        <w:t>D. Salat tanpa bersuci</w:t>
      </w:r>
    </w:p>
    <w:p>
      <w:pPr>
        <w:ind w:left="454"/>
      </w:pPr>
      <w:r>
        <w:rPr>
          <w:b/>
          <w:i w:val="0"/>
          <w:color w:val="1B6E3C"/>
          <w:sz w:val="18"/>
        </w:rPr>
        <w:t xml:space="preserve">Kunci: </w:t>
      </w:r>
      <w:r>
        <w:rPr>
          <w:b w:val="0"/>
          <w:i w:val="0"/>
          <w:sz w:val="18"/>
        </w:rPr>
        <w:t>A. Bertayamum menggunakan debu bersih yang tersedia</w:t>
      </w:r>
      <w:r>
        <w:rPr>
          <w:b/>
          <w:i w:val="0"/>
          <w:color w:val="555555"/>
          <w:sz w:val="18"/>
        </w:rPr>
        <w:t xml:space="preserve">   Pembahasan: </w:t>
      </w:r>
      <w:r>
        <w:rPr>
          <w:b w:val="0"/>
          <w:i w:val="0"/>
          <w:sz w:val="18"/>
        </w:rPr>
        <w:t>Bertayamum adalah solusi tepat ketika air tidak tersedia dan waktu salat sudah tiba.</w:t>
      </w:r>
    </w:p>
    <w:p>
      <w:pPr>
        <w:keepNext/>
        <w:spacing w:before="100"/>
      </w:pPr>
      <w:r>
        <w:rPr>
          <w:b/>
          <w:i w:val="0"/>
        </w:rPr>
        <w:t xml:space="preserve">17. </w:t>
      </w:r>
      <w:r>
        <w:rPr>
          <w:b/>
          <w:i w:val="0"/>
          <w:color w:val="1F3A5F"/>
          <w:sz w:val="17"/>
        </w:rPr>
        <w:t xml:space="preserve">[FIK-WT-0074] </w:t>
      </w:r>
      <w:r>
        <w:rPr>
          <w:b w:val="0"/>
          <w:i w:val="0"/>
        </w:rPr>
        <w:t>Benar atau salah: Setelah bertayamum karena tidak ada air, seseorang tetap bisa melaksanakan salat dengan sah.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Tayamum yang dilakukan sesuai ketentuan membuat salat tetap sah meski tanpa air.</w:t>
      </w:r>
    </w:p>
    <w:p>
      <w:pPr>
        <w:keepNext/>
        <w:spacing w:before="100"/>
      </w:pPr>
      <w:r>
        <w:rPr>
          <w:b/>
          <w:i w:val="0"/>
        </w:rPr>
        <w:t xml:space="preserve">18. </w:t>
      </w:r>
      <w:r>
        <w:rPr>
          <w:b/>
          <w:i w:val="0"/>
          <w:color w:val="1F3A5F"/>
          <w:sz w:val="17"/>
        </w:rPr>
        <w:t xml:space="preserve">[FIK-WT-0075] </w:t>
      </w:r>
      <w:r>
        <w:rPr>
          <w:b w:val="0"/>
          <w:i w:val="0"/>
        </w:rPr>
        <w:t>Sikap yang mencerminkan kesungguhan dalam berwudu adalah ....</w:t>
      </w:r>
      <w:r>
        <w:rPr>
          <w:b w:val="0"/>
          <w:i/>
          <w:color w:val="777777"/>
          <w:sz w:val="17"/>
        </w:rPr>
        <w:t xml:space="preserve">  (pilihan ganda; medium)</w:t>
      </w:r>
    </w:p>
    <w:p>
      <w:pPr>
        <w:spacing w:after="0"/>
        <w:ind w:left="454"/>
      </w:pPr>
      <w:r>
        <w:rPr>
          <w:b w:val="0"/>
          <w:i w:val="0"/>
        </w:rPr>
        <w:t>A. Membasuh anggota wudu dengan asal-asalan dan sekadarnya saja</w:t>
      </w:r>
    </w:p>
    <w:p>
      <w:pPr>
        <w:spacing w:after="0"/>
        <w:ind w:left="454"/>
      </w:pPr>
      <w:r>
        <w:rPr>
          <w:b w:val="0"/>
          <w:i w:val="0"/>
        </w:rPr>
        <w:t>B. Terburu-buru menyelesaikan wudu agar segera selesai dan cepat pergi</w:t>
      </w:r>
    </w:p>
    <w:p>
      <w:pPr>
        <w:spacing w:after="0"/>
        <w:ind w:left="454"/>
      </w:pPr>
      <w:r>
        <w:rPr>
          <w:b w:val="0"/>
          <w:i w:val="0"/>
        </w:rPr>
        <w:t>C. Melewati beberapa anggota wudu agar lebih cepat selesai</w:t>
      </w:r>
    </w:p>
    <w:p>
      <w:pPr>
        <w:spacing w:after="0"/>
        <w:ind w:left="454"/>
      </w:pPr>
      <w:r>
        <w:rPr>
          <w:b w:val="0"/>
          <w:i w:val="0"/>
        </w:rPr>
        <w:t>D. Membasuh setiap anggota wudu dengan sempurna dan tidak terburu-buru</w:t>
      </w:r>
    </w:p>
    <w:p>
      <w:pPr>
        <w:ind w:left="454"/>
      </w:pPr>
      <w:r>
        <w:rPr>
          <w:b/>
          <w:i w:val="0"/>
          <w:color w:val="1B6E3C"/>
          <w:sz w:val="18"/>
        </w:rPr>
        <w:t xml:space="preserve">Kunci: </w:t>
      </w:r>
      <w:r>
        <w:rPr>
          <w:b w:val="0"/>
          <w:i w:val="0"/>
          <w:sz w:val="18"/>
        </w:rPr>
        <w:t>D. Membasuh setiap anggota wudu dengan sempurna dan tidak terburu-buru</w:t>
      </w:r>
      <w:r>
        <w:rPr>
          <w:b/>
          <w:i w:val="0"/>
          <w:color w:val="555555"/>
          <w:sz w:val="18"/>
        </w:rPr>
        <w:t xml:space="preserve">   Pembahasan: </w:t>
      </w:r>
      <w:r>
        <w:rPr>
          <w:b w:val="0"/>
          <w:i w:val="0"/>
          <w:sz w:val="18"/>
        </w:rPr>
        <w:t>Membasuh setiap anggota wudu dengan sempurna dan tidak terburu-buru mencerminkan kesungguhan dalam berwudu.</w:t>
      </w:r>
    </w:p>
    <w:p>
      <w:pPr>
        <w:keepNext/>
        <w:spacing w:before="100"/>
      </w:pPr>
      <w:r>
        <w:rPr>
          <w:b/>
          <w:i w:val="0"/>
        </w:rPr>
        <w:t xml:space="preserve">19. </w:t>
      </w:r>
      <w:r>
        <w:rPr>
          <w:b/>
          <w:i w:val="0"/>
          <w:color w:val="1F3A5F"/>
          <w:sz w:val="17"/>
        </w:rPr>
        <w:t xml:space="preserve">[FIK-WT-0077] </w:t>
      </w:r>
      <w:r>
        <w:rPr>
          <w:b w:val="0"/>
          <w:i w:val="0"/>
        </w:rPr>
        <w:t>Benar atau salah: Membiasakan berwudu sebelum tidur termasuk salah satu sunnah yang baik untuk diamalkan.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Berwudu sebelum tidur termasuk sunnah yang baik untuk diamalkan.</w:t>
      </w:r>
    </w:p>
    <w:p>
      <w:pPr>
        <w:keepNext/>
        <w:spacing w:before="100"/>
      </w:pPr>
      <w:r>
        <w:rPr>
          <w:b/>
          <w:i w:val="0"/>
        </w:rPr>
        <w:t xml:space="preserve">20. </w:t>
      </w:r>
      <w:r>
        <w:rPr>
          <w:b/>
          <w:i w:val="0"/>
          <w:color w:val="1F3A5F"/>
          <w:sz w:val="17"/>
        </w:rPr>
        <w:t xml:space="preserve">[FIK-WT-0078] </w:t>
      </w:r>
      <w:r>
        <w:rPr>
          <w:b w:val="0"/>
          <w:i w:val="0"/>
        </w:rPr>
        <w:t>Ketika antre wudu bersama teman-teman, sikap yang baik adalah ....</w:t>
      </w:r>
      <w:r>
        <w:rPr>
          <w:b w:val="0"/>
          <w:i/>
          <w:color w:val="777777"/>
          <w:sz w:val="17"/>
        </w:rPr>
        <w:t xml:space="preserve">  (pilihan ganda; medium)</w:t>
      </w:r>
    </w:p>
    <w:p>
      <w:pPr>
        <w:spacing w:after="0"/>
        <w:ind w:left="454"/>
      </w:pPr>
      <w:r>
        <w:rPr>
          <w:b w:val="0"/>
          <w:i w:val="0"/>
        </w:rPr>
        <w:t>A. Bergantian dengan tertib dan tidak berebut</w:t>
      </w:r>
    </w:p>
    <w:p>
      <w:pPr>
        <w:spacing w:after="0"/>
        <w:ind w:left="454"/>
      </w:pPr>
      <w:r>
        <w:rPr>
          <w:b w:val="0"/>
          <w:i w:val="0"/>
        </w:rPr>
        <w:t>B. Mengganggu teman yang sedang wudu</w:t>
      </w:r>
    </w:p>
    <w:p>
      <w:pPr>
        <w:spacing w:after="0"/>
        <w:ind w:left="454"/>
      </w:pPr>
      <w:r>
        <w:rPr>
          <w:b w:val="0"/>
          <w:i w:val="0"/>
        </w:rPr>
        <w:t>C. Menggunakan air berlebihan agar cepat</w:t>
      </w:r>
    </w:p>
    <w:p>
      <w:pPr>
        <w:spacing w:after="0"/>
        <w:ind w:left="454"/>
      </w:pPr>
      <w:r>
        <w:rPr>
          <w:b w:val="0"/>
          <w:i w:val="0"/>
        </w:rPr>
        <w:t>D. Menyerobot antrean</w:t>
      </w:r>
    </w:p>
    <w:p>
      <w:pPr>
        <w:ind w:left="454"/>
      </w:pPr>
      <w:r>
        <w:rPr>
          <w:b/>
          <w:i w:val="0"/>
          <w:color w:val="1B6E3C"/>
          <w:sz w:val="18"/>
        </w:rPr>
        <w:t xml:space="preserve">Kunci: </w:t>
      </w:r>
      <w:r>
        <w:rPr>
          <w:b w:val="0"/>
          <w:i w:val="0"/>
          <w:sz w:val="18"/>
        </w:rPr>
        <w:t>A. Bergantian dengan tertib dan tidak berebut</w:t>
      </w:r>
      <w:r>
        <w:rPr>
          <w:b/>
          <w:i w:val="0"/>
          <w:color w:val="555555"/>
          <w:sz w:val="18"/>
        </w:rPr>
        <w:t xml:space="preserve">   Pembahasan: </w:t>
      </w:r>
      <w:r>
        <w:rPr>
          <w:b w:val="0"/>
          <w:i w:val="0"/>
          <w:sz w:val="18"/>
        </w:rPr>
        <w:t>Bergantian dengan tertib saat antre wudu mencerminkan akhlak baik dan menghargai orang lain.</w:t>
      </w:r>
    </w:p>
    <w:p>
      <w:pPr>
        <w:keepNext/>
        <w:spacing w:before="100"/>
      </w:pPr>
      <w:r>
        <w:rPr>
          <w:b/>
          <w:i w:val="0"/>
        </w:rPr>
        <w:t xml:space="preserve">21. </w:t>
      </w:r>
      <w:r>
        <w:rPr>
          <w:b/>
          <w:i w:val="0"/>
          <w:color w:val="1F3A5F"/>
          <w:sz w:val="17"/>
        </w:rPr>
        <w:t xml:space="preserve">[FIK-WT-0079] </w:t>
      </w:r>
      <w:r>
        <w:rPr>
          <w:b w:val="0"/>
          <w:i w:val="0"/>
        </w:rPr>
        <w:t>Bersama kelompok, buatlah simulasi antre wudu yang tertib dan hemat air, lalu peragakan di depan kelas!</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ketertiban simulasi dan kesadaran hemat air.</w:t>
      </w:r>
      <w:r>
        <w:rPr>
          <w:b/>
          <w:i w:val="0"/>
          <w:color w:val="555555"/>
          <w:sz w:val="18"/>
        </w:rPr>
        <w:t xml:space="preserve">   Pembahasan: </w:t>
      </w:r>
      <w:r>
        <w:rPr>
          <w:b w:val="0"/>
          <w:i w:val="0"/>
          <w:sz w:val="18"/>
        </w:rPr>
        <w:t>Simulasi ini melatih murid mempraktikkan adab antre wudu sekaligus kesadaran hemat air.</w:t>
      </w:r>
    </w:p>
    <w:p>
      <w:pPr>
        <w:keepNext/>
        <w:spacing w:before="100"/>
      </w:pPr>
      <w:r>
        <w:rPr>
          <w:b/>
          <w:i w:val="0"/>
        </w:rPr>
        <w:t xml:space="preserve">22. </w:t>
      </w:r>
      <w:r>
        <w:rPr>
          <w:b/>
          <w:i w:val="0"/>
          <w:color w:val="1F3A5F"/>
          <w:sz w:val="17"/>
        </w:rPr>
        <w:t xml:space="preserve">[FIK-WT-0080] </w:t>
      </w:r>
      <w:r>
        <w:rPr>
          <w:b w:val="0"/>
          <w:i w:val="0"/>
        </w:rPr>
        <w:t>Benar atau salah: Menjaga kebersihan area wudu dari sampah dan kotoran adalah wujud cinta lingkungan.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area wudu dari sampah dan kotoran adalah wujud cinta lingkungan.</w:t>
      </w:r>
    </w:p>
    <w:p>
      <w:pPr>
        <w:keepNext/>
        <w:spacing w:before="100"/>
      </w:pPr>
      <w:r>
        <w:rPr>
          <w:b/>
          <w:i w:val="0"/>
        </w:rPr>
        <w:t xml:space="preserve">23. </w:t>
      </w:r>
      <w:r>
        <w:rPr>
          <w:b/>
          <w:i w:val="0"/>
          <w:color w:val="1F3A5F"/>
          <w:sz w:val="17"/>
        </w:rPr>
        <w:t xml:space="preserve">[FIK-WT-0081] </w:t>
      </w:r>
      <w:r>
        <w:rPr>
          <w:b w:val="0"/>
          <w:i w:val="0"/>
        </w:rPr>
        <w:t>Manakah kegiatan yang PALING membantu anak kelas 1 menghafal urutan wudu?</w:t>
      </w:r>
      <w:r>
        <w:rPr>
          <w:b w:val="0"/>
          <w:i/>
          <w:color w:val="777777"/>
          <w:sz w:val="17"/>
        </w:rPr>
        <w:t xml:space="preserve">  (pilihan ganda; hard)</w:t>
      </w:r>
    </w:p>
    <w:p>
      <w:pPr>
        <w:spacing w:after="0"/>
        <w:ind w:left="454"/>
      </w:pPr>
      <w:r>
        <w:rPr>
          <w:b w:val="0"/>
          <w:i w:val="0"/>
        </w:rPr>
        <w:t>A. Menunggu orang lain mengingatkan terus-menerus setiap akan berwudu</w:t>
      </w:r>
    </w:p>
    <w:p>
      <w:pPr>
        <w:spacing w:after="0"/>
        <w:ind w:left="454"/>
      </w:pPr>
      <w:r>
        <w:rPr>
          <w:b w:val="0"/>
          <w:i w:val="0"/>
        </w:rPr>
        <w:t>B. Menghafal urutan wudu tanpa pernah mempraktikkannya secara langsung</w:t>
      </w:r>
    </w:p>
    <w:p>
      <w:pPr>
        <w:spacing w:after="0"/>
        <w:ind w:left="454"/>
      </w:pPr>
      <w:r>
        <w:rPr>
          <w:b w:val="0"/>
          <w:i w:val="0"/>
        </w:rPr>
        <w:t>C. Berlatih langsung berulang kali dengan bimbingan sambil menyebutkan urutannya</w:t>
      </w:r>
    </w:p>
    <w:p>
      <w:pPr>
        <w:spacing w:after="0"/>
        <w:ind w:left="454"/>
      </w:pPr>
      <w:r>
        <w:rPr>
          <w:b w:val="0"/>
          <w:i w:val="0"/>
        </w:rPr>
        <w:t>D. Hanya membaca urutan wudu satu kali lalu tidak mengulanginya lagi</w:t>
      </w:r>
    </w:p>
    <w:p>
      <w:pPr>
        <w:ind w:left="454"/>
      </w:pPr>
      <w:r>
        <w:rPr>
          <w:b/>
          <w:i w:val="0"/>
          <w:color w:val="1B6E3C"/>
          <w:sz w:val="18"/>
        </w:rPr>
        <w:t xml:space="preserve">Kunci: </w:t>
      </w:r>
      <w:r>
        <w:rPr>
          <w:b w:val="0"/>
          <w:i w:val="0"/>
          <w:sz w:val="18"/>
        </w:rPr>
        <w:t>C. Berlatih langsung berulang kali dengan bimbingan sambil menyebutkan urutannya</w:t>
      </w:r>
      <w:r>
        <w:rPr>
          <w:b/>
          <w:i w:val="0"/>
          <w:color w:val="555555"/>
          <w:sz w:val="18"/>
        </w:rPr>
        <w:t xml:space="preserve">   Pembahasan: </w:t>
      </w:r>
      <w:r>
        <w:rPr>
          <w:b w:val="0"/>
          <w:i w:val="0"/>
          <w:sz w:val="18"/>
        </w:rPr>
        <w:t>Latihan langsung berulang dengan bimbingan membantu anak hafal urutan wudu.</w:t>
      </w:r>
    </w:p>
    <w:p>
      <w:pPr>
        <w:keepNext/>
        <w:spacing w:before="100"/>
      </w:pPr>
      <w:r>
        <w:rPr>
          <w:b/>
          <w:i w:val="0"/>
        </w:rPr>
        <w:t xml:space="preserve">24. </w:t>
      </w:r>
      <w:r>
        <w:rPr>
          <w:b/>
          <w:i w:val="0"/>
          <w:color w:val="1F3A5F"/>
          <w:sz w:val="17"/>
        </w:rPr>
        <w:t xml:space="preserve">[FIK-WT-0142] </w:t>
      </w:r>
      <w:r>
        <w:rPr>
          <w:b w:val="0"/>
          <w:i w:val="0"/>
        </w:rPr>
        <w:t>Ketika bangun tidur dan hendak salat Subuh, hal pertama yang perlu dilakukan setelah bangun adalah ....</w:t>
      </w:r>
      <w:r>
        <w:rPr>
          <w:b w:val="0"/>
          <w:i/>
          <w:color w:val="777777"/>
          <w:sz w:val="17"/>
        </w:rPr>
        <w:t xml:space="preserve">  (pilihan ganda; medium)</w:t>
      </w:r>
    </w:p>
    <w:p>
      <w:pPr>
        <w:spacing w:after="0"/>
        <w:ind w:left="454"/>
      </w:pPr>
      <w:r>
        <w:rPr>
          <w:b w:val="0"/>
          <w:i w:val="0"/>
        </w:rPr>
        <w:t>A. Menonton televisi</w:t>
      </w:r>
    </w:p>
    <w:p>
      <w:pPr>
        <w:spacing w:after="0"/>
        <w:ind w:left="454"/>
      </w:pPr>
      <w:r>
        <w:rPr>
          <w:b w:val="0"/>
          <w:i w:val="0"/>
        </w:rPr>
        <w:t>B. Bermain terlebih dahulu</w:t>
      </w:r>
    </w:p>
    <w:p>
      <w:pPr>
        <w:spacing w:after="0"/>
        <w:ind w:left="454"/>
      </w:pPr>
      <w:r>
        <w:rPr>
          <w:b w:val="0"/>
          <w:i w:val="0"/>
        </w:rPr>
        <w:t>C. Langsung tidur lagi</w:t>
      </w:r>
    </w:p>
    <w:p>
      <w:pPr>
        <w:spacing w:after="0"/>
        <w:ind w:left="454"/>
      </w:pPr>
      <w:r>
        <w:rPr>
          <w:b w:val="0"/>
          <w:i w:val="0"/>
        </w:rPr>
        <w:t>D. Membersihkan diri dan berwudu</w:t>
      </w:r>
    </w:p>
    <w:p>
      <w:pPr>
        <w:ind w:left="454"/>
      </w:pPr>
      <w:r>
        <w:rPr>
          <w:b/>
          <w:i w:val="0"/>
          <w:color w:val="1B6E3C"/>
          <w:sz w:val="18"/>
        </w:rPr>
        <w:t xml:space="preserve">Kunci: </w:t>
      </w:r>
      <w:r>
        <w:rPr>
          <w:b w:val="0"/>
          <w:i w:val="0"/>
          <w:sz w:val="18"/>
        </w:rPr>
        <w:t>D. Membersihkan diri dan berwudu</w:t>
      </w:r>
      <w:r>
        <w:rPr>
          <w:b/>
          <w:i w:val="0"/>
          <w:color w:val="555555"/>
          <w:sz w:val="18"/>
        </w:rPr>
        <w:t xml:space="preserve">   Pembahasan: </w:t>
      </w:r>
      <w:r>
        <w:rPr>
          <w:b w:val="0"/>
          <w:i w:val="0"/>
          <w:sz w:val="18"/>
        </w:rPr>
        <w:t>Setelah bangun tidur, sebaiknya membersihkan diri dan berwudu sebelum melaksanakan salat Subuh.</w:t>
      </w:r>
    </w:p>
    <w:p>
      <w:pPr>
        <w:keepNext/>
        <w:spacing w:before="100"/>
      </w:pPr>
      <w:r>
        <w:rPr>
          <w:b/>
          <w:i w:val="0"/>
        </w:rPr>
        <w:t xml:space="preserve">25. </w:t>
      </w:r>
      <w:r>
        <w:rPr>
          <w:b/>
          <w:i w:val="0"/>
          <w:color w:val="1F3A5F"/>
          <w:sz w:val="17"/>
        </w:rPr>
        <w:t xml:space="preserve">[FIK-WT-0143] </w:t>
      </w:r>
      <w:r>
        <w:rPr>
          <w:b w:val="0"/>
          <w:i w:val="0"/>
        </w:rPr>
        <w:t>Benar atau salah: Membiasakan berwudu dengan tertib sejak kecil membantu anak lebih siap menjalankan salat dengan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Membiasakan wudu dengan tertib sejak kecil membantu anak lebih siap menjalankan salat dengan benar.</w:t>
      </w:r>
    </w:p>
    <w:p>
      <w:pPr>
        <w:keepNext/>
        <w:spacing w:before="100"/>
      </w:pPr>
      <w:r>
        <w:rPr>
          <w:b/>
          <w:i w:val="0"/>
        </w:rPr>
        <w:t xml:space="preserve">26. </w:t>
      </w:r>
      <w:r>
        <w:rPr>
          <w:b/>
          <w:i w:val="0"/>
          <w:color w:val="1F3A5F"/>
          <w:sz w:val="17"/>
        </w:rPr>
        <w:t xml:space="preserve">[FIK-WT-0144] </w:t>
      </w:r>
      <w:r>
        <w:rPr>
          <w:b w:val="0"/>
          <w:i w:val="0"/>
        </w:rPr>
        <w:t>Setiap kali di sekolah, Hana selalu memastikan wudunya sempurna sebelum masuk ke musala untuk salat Zuhur berjemaah. Sikap ini mencerminkan ....</w:t>
      </w:r>
      <w:r>
        <w:rPr>
          <w:b w:val="0"/>
          <w:i/>
          <w:color w:val="777777"/>
          <w:sz w:val="17"/>
        </w:rPr>
        <w:t xml:space="preserve">  (pilihan ganda kontekstual; medium)</w:t>
      </w:r>
    </w:p>
    <w:p>
      <w:pPr>
        <w:spacing w:after="0"/>
        <w:ind w:left="454"/>
      </w:pPr>
      <w:r>
        <w:rPr>
          <w:b w:val="0"/>
          <w:i w:val="0"/>
        </w:rPr>
        <w:t>A. Sikap malas dalam menerapkan tata cara wudu di sekolah</w:t>
      </w:r>
    </w:p>
    <w:p>
      <w:pPr>
        <w:spacing w:after="0"/>
        <w:ind w:left="454"/>
      </w:pPr>
      <w:r>
        <w:rPr>
          <w:b w:val="0"/>
          <w:i w:val="0"/>
        </w:rPr>
        <w:t>B. Kesungguhan dalam menerapkan tata cara wudu yang benar</w:t>
      </w:r>
    </w:p>
    <w:p>
      <w:pPr>
        <w:spacing w:after="0"/>
        <w:ind w:left="454"/>
      </w:pPr>
      <w:r>
        <w:rPr>
          <w:b w:val="0"/>
          <w:i w:val="0"/>
        </w:rPr>
        <w:t>C. Sikap acuh tak acuh terhadap tata cara berwudu di musala</w:t>
      </w:r>
    </w:p>
    <w:p>
      <w:pPr>
        <w:spacing w:after="0"/>
        <w:ind w:left="454"/>
      </w:pPr>
      <w:r>
        <w:rPr>
          <w:b w:val="0"/>
          <w:i w:val="0"/>
        </w:rPr>
        <w:t>D. Sikap terburu-buru dalam melaksanakan wudu sebelum salat</w:t>
      </w:r>
    </w:p>
    <w:p>
      <w:pPr>
        <w:ind w:left="454"/>
      </w:pPr>
      <w:r>
        <w:rPr>
          <w:b/>
          <w:i w:val="0"/>
          <w:color w:val="1B6E3C"/>
          <w:sz w:val="18"/>
        </w:rPr>
        <w:t xml:space="preserve">Kunci: </w:t>
      </w:r>
      <w:r>
        <w:rPr>
          <w:b w:val="0"/>
          <w:i w:val="0"/>
          <w:sz w:val="18"/>
        </w:rPr>
        <w:t>B. Kesungguhan dalam menerapkan tata cara wudu yang benar</w:t>
      </w:r>
      <w:r>
        <w:rPr>
          <w:b/>
          <w:i w:val="0"/>
          <w:color w:val="555555"/>
          <w:sz w:val="18"/>
        </w:rPr>
        <w:t xml:space="preserve">   Pembahasan: </w:t>
      </w:r>
      <w:r>
        <w:rPr>
          <w:b w:val="0"/>
          <w:i w:val="0"/>
          <w:sz w:val="18"/>
        </w:rPr>
        <w:t>Memastikan wudu sempurna sebelum salat mencerminkan kesungguhan menerapkan tata cara wudu yang benar.</w:t>
      </w:r>
    </w:p>
    <w:p>
      <w:pPr>
        <w:keepNext/>
        <w:spacing w:before="100"/>
      </w:pPr>
      <w:r>
        <w:rPr>
          <w:b/>
          <w:i w:val="0"/>
        </w:rPr>
        <w:t xml:space="preserve">27. </w:t>
      </w:r>
      <w:r>
        <w:rPr>
          <w:b/>
          <w:i w:val="0"/>
          <w:color w:val="1F3A5F"/>
          <w:sz w:val="17"/>
        </w:rPr>
        <w:t xml:space="preserve">[FIK-WT-0145] </w:t>
      </w:r>
      <w:r>
        <w:rPr>
          <w:b w:val="0"/>
          <w:i w:val="0"/>
        </w:rPr>
        <w:t>Praktikkan wudu lengkap termasuk sunnah-sunnahnya (berkumur, menghirup air, mengusap telinga)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kelengkapan rukun dan sunnah wudu yang dipraktikkan.</w:t>
      </w:r>
      <w:r>
        <w:rPr>
          <w:b/>
          <w:i w:val="0"/>
          <w:color w:val="555555"/>
          <w:sz w:val="18"/>
        </w:rPr>
        <w:t xml:space="preserve">   Pembahasan: </w:t>
      </w:r>
      <w:r>
        <w:rPr>
          <w:b w:val="0"/>
          <w:i w:val="0"/>
          <w:sz w:val="18"/>
        </w:rPr>
        <w:t>Praktik wudu lengkap membantu murid membiasakan diri melakukan wudu secara sempurna sesuai sunnah.</w:t>
      </w:r>
    </w:p>
    <w:p>
      <w:pPr>
        <w:keepNext/>
        <w:spacing w:before="100"/>
      </w:pPr>
      <w:r>
        <w:rPr>
          <w:b/>
          <w:i w:val="0"/>
        </w:rPr>
        <w:t xml:space="preserve">28. </w:t>
      </w:r>
      <w:r>
        <w:rPr>
          <w:b/>
          <w:i w:val="0"/>
          <w:color w:val="1F3A5F"/>
          <w:sz w:val="17"/>
        </w:rPr>
        <w:t xml:space="preserve">[FIK-WT-0146] </w:t>
      </w:r>
      <w:r>
        <w:rPr>
          <w:b w:val="0"/>
          <w:i w:val="0"/>
        </w:rPr>
        <w:t>Benar atau salah: Mempraktikkan tayamum sesekali di sekolah, meski ada air, boleh dilakukan sebagai latihan dengan bimbingan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Latihan tayamum di sekolah dengan bimbingan guru boleh dilakukan sebagai sarana belajar, meski di luar kondisi darurat sesungguhnya.</w:t>
      </w:r>
    </w:p>
    <w:p>
      <w:pPr>
        <w:keepNext/>
        <w:spacing w:before="100"/>
      </w:pPr>
      <w:r>
        <w:rPr>
          <w:b/>
          <w:i w:val="0"/>
        </w:rPr>
        <w:t xml:space="preserve">29. </w:t>
      </w:r>
      <w:r>
        <w:rPr>
          <w:b/>
          <w:i w:val="0"/>
          <w:color w:val="1F3A5F"/>
          <w:sz w:val="17"/>
        </w:rPr>
        <w:t xml:space="preserve">[FIK-WT-0149] </w:t>
      </w:r>
      <w:r>
        <w:rPr>
          <w:b w:val="0"/>
          <w:i w:val="0"/>
        </w:rPr>
        <w:t>Benar atau salah: Sebelum bertayamum, perlu memastikan debu yang digunakan benar-benar bersih dan suci.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Sebelum bertayamum, perlu memastikan debu yang digunakan benar-benar bersih dan suci.</w:t>
      </w:r>
    </w:p>
    <w:p>
      <w:pPr>
        <w:keepNext/>
        <w:spacing w:before="100"/>
      </w:pPr>
      <w:r>
        <w:rPr>
          <w:b/>
          <w:i w:val="0"/>
        </w:rPr>
        <w:t xml:space="preserve">30. </w:t>
      </w:r>
      <w:r>
        <w:rPr>
          <w:b/>
          <w:i w:val="0"/>
          <w:color w:val="1F3A5F"/>
          <w:sz w:val="17"/>
        </w:rPr>
        <w:t xml:space="preserve">[FIK-WT-0150] </w:t>
      </w:r>
      <w:r>
        <w:rPr>
          <w:b w:val="0"/>
          <w:i w:val="0"/>
        </w:rPr>
        <w:t>Ketika mengajarkan wudu kepada murid baru, urutan yang tepat dijelaskan guru adalah ....</w:t>
      </w:r>
      <w:r>
        <w:rPr>
          <w:b w:val="0"/>
          <w:i/>
          <w:color w:val="777777"/>
          <w:sz w:val="17"/>
        </w:rPr>
        <w:t xml:space="preserve">  (pilihan ganda; medium)</w:t>
      </w:r>
    </w:p>
    <w:p>
      <w:pPr>
        <w:spacing w:after="0"/>
        <w:ind w:left="454"/>
      </w:pPr>
      <w:r>
        <w:rPr>
          <w:b w:val="0"/>
          <w:i w:val="0"/>
        </w:rPr>
        <w:t>A. Kaki, kepala, tangan, wajah, niat</w:t>
      </w:r>
    </w:p>
    <w:p>
      <w:pPr>
        <w:spacing w:after="0"/>
        <w:ind w:left="454"/>
      </w:pPr>
      <w:r>
        <w:rPr>
          <w:b w:val="0"/>
          <w:i w:val="0"/>
        </w:rPr>
        <w:t>B. Tangan, kaki, wajah, kepala, niat</w:t>
      </w:r>
    </w:p>
    <w:p>
      <w:pPr>
        <w:spacing w:after="0"/>
        <w:ind w:left="454"/>
      </w:pPr>
      <w:r>
        <w:rPr>
          <w:b w:val="0"/>
          <w:i w:val="0"/>
        </w:rPr>
        <w:t>C. Urutan bebas sesuai keinginan</w:t>
      </w:r>
    </w:p>
    <w:p>
      <w:pPr>
        <w:spacing w:after="0"/>
        <w:ind w:left="454"/>
      </w:pPr>
      <w:r>
        <w:rPr>
          <w:b w:val="0"/>
          <w:i w:val="0"/>
        </w:rPr>
        <w:t>D. Niat, membasuh wajah, tangan, kepala, lalu kaki</w:t>
      </w:r>
    </w:p>
    <w:p>
      <w:pPr>
        <w:ind w:left="454"/>
      </w:pPr>
      <w:r>
        <w:rPr>
          <w:b/>
          <w:i w:val="0"/>
          <w:color w:val="1B6E3C"/>
          <w:sz w:val="18"/>
        </w:rPr>
        <w:t xml:space="preserve">Kunci: </w:t>
      </w:r>
      <w:r>
        <w:rPr>
          <w:b w:val="0"/>
          <w:i w:val="0"/>
          <w:sz w:val="18"/>
        </w:rPr>
        <w:t>D. Niat, membasuh wajah, tangan, kepala, lalu kaki</w:t>
      </w:r>
      <w:r>
        <w:rPr>
          <w:b/>
          <w:i w:val="0"/>
          <w:color w:val="555555"/>
          <w:sz w:val="18"/>
        </w:rPr>
        <w:t xml:space="preserve">   Pembahasan: </w:t>
      </w:r>
      <w:r>
        <w:rPr>
          <w:b w:val="0"/>
          <w:i w:val="0"/>
          <w:sz w:val="18"/>
        </w:rPr>
        <w:t>Urutan yang tepat diajarkan sesuai rukun wudu: niat, wajah, tangan, kepala, lalu kaki.</w:t>
      </w:r>
    </w:p>
    <w:p>
      <w:pPr>
        <w:keepNext/>
        <w:spacing w:before="100"/>
      </w:pPr>
      <w:r>
        <w:rPr>
          <w:b/>
          <w:i w:val="0"/>
        </w:rPr>
        <w:t xml:space="preserve">31. </w:t>
      </w:r>
      <w:r>
        <w:rPr>
          <w:b/>
          <w:i w:val="0"/>
          <w:color w:val="1F3A5F"/>
          <w:sz w:val="17"/>
        </w:rPr>
        <w:t xml:space="preserve">[FIK-WT-0151] </w:t>
      </w:r>
      <w:r>
        <w:rPr>
          <w:b w:val="0"/>
          <w:i w:val="0"/>
        </w:rPr>
        <w:t>Buatlah video atau peragaan langkah demi langkah cara berwudu yang benar untuk ditonton adik kelas sebagai bahan belajar!</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kelengkapan dan ketepatan urutan yang diperagakan.</w:t>
      </w:r>
      <w:r>
        <w:rPr>
          <w:b/>
          <w:i w:val="0"/>
          <w:color w:val="555555"/>
          <w:sz w:val="18"/>
        </w:rPr>
        <w:t xml:space="preserve">   Pembahasan: </w:t>
      </w:r>
      <w:r>
        <w:rPr>
          <w:b w:val="0"/>
          <w:i w:val="0"/>
          <w:sz w:val="18"/>
        </w:rPr>
        <w:t>Membuat peragaan wudu melatih murid memahami sekaligus mengajarkan tata cara wudu kepada orang lain.</w:t>
      </w:r>
    </w:p>
    <w:p>
      <w:pPr>
        <w:keepNext/>
        <w:spacing w:before="100"/>
      </w:pPr>
      <w:r>
        <w:rPr>
          <w:b/>
          <w:i w:val="0"/>
        </w:rPr>
        <w:t xml:space="preserve">32. </w:t>
      </w:r>
      <w:r>
        <w:rPr>
          <w:b/>
          <w:i w:val="0"/>
          <w:color w:val="1F3A5F"/>
          <w:sz w:val="17"/>
        </w:rPr>
        <w:t xml:space="preserve">[FIK-WT-0152] </w:t>
      </w:r>
      <w:r>
        <w:rPr>
          <w:b w:val="0"/>
          <w:i w:val="0"/>
        </w:rPr>
        <w:t>Benar atau salah: Menjaga ketertiban saat mengantre wudu bersama teman-teman adalah bagian dari akhlak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ketertiban saat mengantre wudu adalah bagian dari akhlak baik dan menghormati orang lain.</w:t>
      </w:r>
    </w:p>
    <w:p>
      <w:pPr>
        <w:keepNext/>
        <w:spacing w:before="100"/>
      </w:pPr>
      <w:r>
        <w:rPr>
          <w:b/>
          <w:i w:val="0"/>
        </w:rPr>
        <w:t xml:space="preserve">33. </w:t>
      </w:r>
      <w:r>
        <w:rPr>
          <w:b/>
          <w:i w:val="0"/>
          <w:color w:val="1F3A5F"/>
          <w:sz w:val="17"/>
        </w:rPr>
        <w:t xml:space="preserve">[FIK-WT-0153] </w:t>
      </w:r>
      <w:r>
        <w:rPr>
          <w:b w:val="0"/>
          <w:i w:val="0"/>
        </w:rPr>
        <w:t>Sikap yang mencerminkan kekhusyukan sebelum salat, dimulai dari wudu, adalah ....</w:t>
      </w:r>
      <w:r>
        <w:rPr>
          <w:b w:val="0"/>
          <w:i/>
          <w:color w:val="777777"/>
          <w:sz w:val="17"/>
        </w:rPr>
        <w:t xml:space="preserve">  (pilihan ganda; medium)</w:t>
      </w:r>
    </w:p>
    <w:p>
      <w:pPr>
        <w:spacing w:after="0"/>
        <w:ind w:left="454"/>
      </w:pPr>
      <w:r>
        <w:rPr>
          <w:b w:val="0"/>
          <w:i w:val="0"/>
        </w:rPr>
        <w:t>A. Berwudu sambil terburu-buru dan tidak fokus</w:t>
      </w:r>
    </w:p>
    <w:p>
      <w:pPr>
        <w:spacing w:after="0"/>
        <w:ind w:left="454"/>
      </w:pPr>
      <w:r>
        <w:rPr>
          <w:b w:val="0"/>
          <w:i w:val="0"/>
        </w:rPr>
        <w:t>B. Berwudu sambil bercanda berlebihan</w:t>
      </w:r>
    </w:p>
    <w:p>
      <w:pPr>
        <w:spacing w:after="0"/>
        <w:ind w:left="454"/>
      </w:pPr>
      <w:r>
        <w:rPr>
          <w:b w:val="0"/>
          <w:i w:val="0"/>
        </w:rPr>
        <w:t>C. Berwudu dengan tenang sambil mengingat Allah</w:t>
      </w:r>
    </w:p>
    <w:p>
      <w:pPr>
        <w:spacing w:after="0"/>
        <w:ind w:left="454"/>
      </w:pPr>
      <w:r>
        <w:rPr>
          <w:b w:val="0"/>
          <w:i w:val="0"/>
        </w:rPr>
        <w:t>D. Berwudu asal-asalan</w:t>
      </w:r>
    </w:p>
    <w:p>
      <w:pPr>
        <w:ind w:left="454"/>
      </w:pPr>
      <w:r>
        <w:rPr>
          <w:b/>
          <w:i w:val="0"/>
          <w:color w:val="1B6E3C"/>
          <w:sz w:val="18"/>
        </w:rPr>
        <w:t xml:space="preserve">Kunci: </w:t>
      </w:r>
      <w:r>
        <w:rPr>
          <w:b w:val="0"/>
          <w:i w:val="0"/>
          <w:sz w:val="18"/>
        </w:rPr>
        <w:t>C. Berwudu dengan tenang sambil mengingat Allah</w:t>
      </w:r>
      <w:r>
        <w:rPr>
          <w:b/>
          <w:i w:val="0"/>
          <w:color w:val="555555"/>
          <w:sz w:val="18"/>
        </w:rPr>
        <w:t xml:space="preserve">   Pembahasan: </w:t>
      </w:r>
      <w:r>
        <w:rPr>
          <w:b w:val="0"/>
          <w:i w:val="0"/>
          <w:sz w:val="18"/>
        </w:rPr>
        <w:t>Berwudu dengan tenang sambil mengingat Allah membantu menumbuhkan kekhusyukan sebelum salat.</w:t>
      </w:r>
    </w:p>
    <w:p>
      <w:pPr>
        <w:keepNext/>
        <w:spacing w:before="100"/>
      </w:pPr>
      <w:r>
        <w:rPr>
          <w:b/>
          <w:i w:val="0"/>
        </w:rPr>
        <w:t xml:space="preserve">34. </w:t>
      </w:r>
      <w:r>
        <w:rPr>
          <w:b/>
          <w:i w:val="0"/>
          <w:color w:val="1F3A5F"/>
          <w:sz w:val="17"/>
        </w:rPr>
        <w:t xml:space="preserve">[FIK-WT-0154] </w:t>
      </w:r>
      <w:r>
        <w:rPr>
          <w:b w:val="0"/>
          <w:i w:val="0"/>
        </w:rPr>
        <w:t>Setiap kali selesai berwudu, Zaki selalu memeriksa apakah ada anggota wudu yang belum terbasahi sebelum melanjutkan salat. Sikap ini mencerminkan ....</w:t>
      </w:r>
      <w:r>
        <w:rPr>
          <w:b w:val="0"/>
          <w:i/>
          <w:color w:val="777777"/>
          <w:sz w:val="17"/>
        </w:rPr>
        <w:t xml:space="preserve">  (pilihan ganda kontekstual; medium)</w:t>
      </w:r>
    </w:p>
    <w:p>
      <w:pPr>
        <w:spacing w:after="0"/>
        <w:ind w:left="454"/>
      </w:pPr>
      <w:r>
        <w:rPr>
          <w:b w:val="0"/>
          <w:i w:val="0"/>
        </w:rPr>
        <w:t>A. Sikap ragu berlebihan tanpa alasan</w:t>
      </w:r>
    </w:p>
    <w:p>
      <w:pPr>
        <w:spacing w:after="0"/>
        <w:ind w:left="454"/>
      </w:pPr>
      <w:r>
        <w:rPr>
          <w:b w:val="0"/>
          <w:i w:val="0"/>
        </w:rPr>
        <w:t>B. Sikap tidak percaya diri</w:t>
      </w:r>
    </w:p>
    <w:p>
      <w:pPr>
        <w:spacing w:after="0"/>
        <w:ind w:left="454"/>
      </w:pPr>
      <w:r>
        <w:rPr>
          <w:b w:val="0"/>
          <w:i w:val="0"/>
        </w:rPr>
        <w:t>C. Sikap membuang waktu</w:t>
      </w:r>
    </w:p>
    <w:p>
      <w:pPr>
        <w:spacing w:after="0"/>
        <w:ind w:left="454"/>
      </w:pPr>
      <w:r>
        <w:rPr>
          <w:b w:val="0"/>
          <w:i w:val="0"/>
        </w:rPr>
        <w:t>D. Kehati-hatian dalam memastikan sahnya wudu</w:t>
      </w:r>
    </w:p>
    <w:p>
      <w:pPr>
        <w:ind w:left="454"/>
      </w:pPr>
      <w:r>
        <w:rPr>
          <w:b/>
          <w:i w:val="0"/>
          <w:color w:val="1B6E3C"/>
          <w:sz w:val="18"/>
        </w:rPr>
        <w:t xml:space="preserve">Kunci: </w:t>
      </w:r>
      <w:r>
        <w:rPr>
          <w:b w:val="0"/>
          <w:i w:val="0"/>
          <w:sz w:val="18"/>
        </w:rPr>
        <w:t>D. Kehati-hatian dalam memastikan sahnya wudu</w:t>
      </w:r>
      <w:r>
        <w:rPr>
          <w:b/>
          <w:i w:val="0"/>
          <w:color w:val="555555"/>
          <w:sz w:val="18"/>
        </w:rPr>
        <w:t xml:space="preserve">   Pembahasan: </w:t>
      </w:r>
      <w:r>
        <w:rPr>
          <w:b w:val="0"/>
          <w:i w:val="0"/>
          <w:sz w:val="18"/>
        </w:rPr>
        <w:t>Memeriksa kelengkapan wudu mencerminkan kehati-hatian dalam memastikan sahnya wudu sebelum salat.</w:t>
      </w:r>
    </w:p>
    <w:p>
      <w:pPr>
        <w:keepNext/>
        <w:spacing w:before="100"/>
      </w:pPr>
      <w:r>
        <w:rPr>
          <w:b/>
          <w:i w:val="0"/>
        </w:rPr>
        <w:t xml:space="preserve">35. </w:t>
      </w:r>
      <w:r>
        <w:rPr>
          <w:b/>
          <w:i w:val="0"/>
          <w:color w:val="1F3A5F"/>
          <w:sz w:val="17"/>
        </w:rPr>
        <w:t xml:space="preserve">[FIK-WT-0155] </w:t>
      </w:r>
      <w:r>
        <w:rPr>
          <w:b w:val="0"/>
          <w:i w:val="0"/>
        </w:rPr>
        <w:t>Benar atau salah: Anak-anak perlu dibimbing secara bertahap dalam mempraktikkan wudu hingga benar-benar lancar.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Anak-anak perlu dibimbing secara bertahap agar dapat mempraktikkan wudu dengan lancar dan benar.</w:t>
      </w:r>
    </w:p>
    <w:p>
      <w:pPr>
        <w:keepNext/>
        <w:spacing w:before="100"/>
      </w:pPr>
      <w:r>
        <w:rPr>
          <w:b/>
          <w:i w:val="0"/>
        </w:rPr>
        <w:t xml:space="preserve">36. </w:t>
      </w:r>
      <w:r>
        <w:rPr>
          <w:b/>
          <w:i w:val="0"/>
          <w:color w:val="1F3A5F"/>
          <w:sz w:val="17"/>
        </w:rPr>
        <w:t xml:space="preserve">[FIK-WT-0156] </w:t>
      </w:r>
      <w:r>
        <w:rPr>
          <w:b w:val="0"/>
          <w:i w:val="0"/>
        </w:rPr>
        <w:t>Kesimpulan terbaik tentang penerapan wudu dan tayamum dalam kehidupan sehari-hari anak kelas 1 adalah ....</w:t>
      </w:r>
      <w:r>
        <w:rPr>
          <w:b w:val="0"/>
          <w:i/>
          <w:color w:val="777777"/>
          <w:sz w:val="17"/>
        </w:rPr>
        <w:t xml:space="preserve">  (pilihan ganda; hard)</w:t>
      </w:r>
    </w:p>
    <w:p>
      <w:pPr>
        <w:spacing w:after="0"/>
        <w:ind w:left="454"/>
      </w:pPr>
      <w:r>
        <w:rPr>
          <w:b w:val="0"/>
          <w:i w:val="0"/>
        </w:rPr>
        <w:t>A. Tidak perlu dikaitkan dengan kebiasaan sehari-hari anak di rumah dan sekolah</w:t>
      </w:r>
    </w:p>
    <w:p>
      <w:pPr>
        <w:spacing w:after="0"/>
        <w:ind w:left="454"/>
      </w:pPr>
      <w:r>
        <w:rPr>
          <w:b w:val="0"/>
          <w:i w:val="0"/>
        </w:rPr>
        <w:t>B. Hanya dilakukan ketika ada ujian praktik di sekolah dan tidak di rumah</w:t>
      </w:r>
    </w:p>
    <w:p>
      <w:pPr>
        <w:spacing w:after="0"/>
        <w:ind w:left="454"/>
      </w:pPr>
      <w:r>
        <w:rPr>
          <w:b w:val="0"/>
          <w:i w:val="0"/>
        </w:rPr>
        <w:t>C. Cukup dihafal bacaan dan urutannya tanpa perlu dipraktikkan secara langsung</w:t>
      </w:r>
    </w:p>
    <w:p>
      <w:pPr>
        <w:spacing w:after="0"/>
        <w:ind w:left="454"/>
      </w:pPr>
      <w:r>
        <w:rPr>
          <w:b w:val="0"/>
          <w:i w:val="0"/>
        </w:rPr>
        <w:t>D. Dipraktikkan secara rutin dengan bimbingan, disertai kesadaran menjaga air dan lingkungan</w:t>
      </w:r>
    </w:p>
    <w:p>
      <w:pPr>
        <w:ind w:left="454"/>
      </w:pPr>
      <w:r>
        <w:rPr>
          <w:b/>
          <w:i w:val="0"/>
          <w:color w:val="1B6E3C"/>
          <w:sz w:val="18"/>
        </w:rPr>
        <w:t xml:space="preserve">Kunci: </w:t>
      </w:r>
      <w:r>
        <w:rPr>
          <w:b w:val="0"/>
          <w:i w:val="0"/>
          <w:sz w:val="18"/>
        </w:rPr>
        <w:t>D. Dipraktikkan secara rutin dengan bimbingan, disertai kesadaran menjaga air dan lingkungan</w:t>
      </w:r>
      <w:r>
        <w:rPr>
          <w:b/>
          <w:i w:val="0"/>
          <w:color w:val="555555"/>
          <w:sz w:val="18"/>
        </w:rPr>
        <w:t xml:space="preserve">   Pembahasan: </w:t>
      </w:r>
      <w:r>
        <w:rPr>
          <w:b w:val="0"/>
          <w:i w:val="0"/>
          <w:sz w:val="18"/>
        </w:rPr>
        <w:t>Wudu dan tayamum sebaiknya dipraktikkan secara rutin dengan bimbingan, disertai kesadaran menjaga air dan lingkungan.</w:t>
      </w:r>
    </w:p>
    <w:p>
      <w:pPr>
        <w:keepNext/>
        <w:spacing w:before="100"/>
      </w:pPr>
      <w:r>
        <w:rPr>
          <w:b/>
          <w:i w:val="0"/>
        </w:rPr>
        <w:t xml:space="preserve">37. </w:t>
      </w:r>
      <w:r>
        <w:rPr>
          <w:b/>
          <w:i w:val="0"/>
          <w:color w:val="1F3A5F"/>
          <w:sz w:val="17"/>
        </w:rPr>
        <w:t xml:space="preserve">[FIK-WT-0157] </w:t>
      </w:r>
      <w:r>
        <w:rPr>
          <w:b w:val="0"/>
          <w:i w:val="0"/>
        </w:rPr>
        <w:t>Benar atau salah: Menggunakan air wudu untuk menyiram tanaman setelah selesai berwudu (jika memungkinkan) adalah contoh memanfaatkan air dengan bijak.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Memanfaatkan sisa air wudu untuk menyiram tanaman, jika memungkinkan, adalah contoh sikap bijak memanfaatkan air.</w:t>
      </w:r>
    </w:p>
    <w:p>
      <w:pPr>
        <w:keepNext/>
        <w:spacing w:before="100"/>
      </w:pPr>
      <w:r>
        <w:rPr>
          <w:b/>
          <w:i w:val="0"/>
        </w:rPr>
        <w:t xml:space="preserve">38. </w:t>
      </w:r>
      <w:r>
        <w:rPr>
          <w:b/>
          <w:i w:val="0"/>
          <w:color w:val="1F3A5F"/>
          <w:sz w:val="17"/>
        </w:rPr>
        <w:t xml:space="preserve">[FIK-WT-0158] </w:t>
      </w:r>
      <w:r>
        <w:rPr>
          <w:b w:val="0"/>
          <w:i w:val="0"/>
        </w:rPr>
        <w:t>Ketika ada teman yang belum pernah bertayamum, sikap yang baik adalah ....</w:t>
      </w:r>
      <w:r>
        <w:rPr>
          <w:b w:val="0"/>
          <w:i/>
          <w:color w:val="777777"/>
          <w:sz w:val="17"/>
        </w:rPr>
        <w:t xml:space="preserve">  (pilihan ganda; medium)</w:t>
      </w:r>
    </w:p>
    <w:p>
      <w:pPr>
        <w:spacing w:after="0"/>
        <w:ind w:left="454"/>
      </w:pPr>
      <w:r>
        <w:rPr>
          <w:b w:val="0"/>
          <w:i w:val="0"/>
        </w:rPr>
        <w:t>A. Mengejeknya karena belum tahu</w:t>
      </w:r>
    </w:p>
    <w:p>
      <w:pPr>
        <w:spacing w:after="0"/>
        <w:ind w:left="454"/>
      </w:pPr>
      <w:r>
        <w:rPr>
          <w:b w:val="0"/>
          <w:i w:val="0"/>
        </w:rPr>
        <w:t>B. Mengabaikannya</w:t>
      </w:r>
    </w:p>
    <w:p>
      <w:pPr>
        <w:spacing w:after="0"/>
        <w:ind w:left="454"/>
      </w:pPr>
      <w:r>
        <w:rPr>
          <w:b w:val="0"/>
          <w:i w:val="0"/>
        </w:rPr>
        <w:t>C. Menjelaskan dan mencontohkan caranya dengan sabar</w:t>
      </w:r>
    </w:p>
    <w:p>
      <w:pPr>
        <w:spacing w:after="0"/>
        <w:ind w:left="454"/>
      </w:pPr>
      <w:r>
        <w:rPr>
          <w:b w:val="0"/>
          <w:i w:val="0"/>
        </w:rPr>
        <w:t>D. Menyuruhnya bertanya sendiri tanpa bantuan</w:t>
      </w:r>
    </w:p>
    <w:p>
      <w:pPr>
        <w:ind w:left="454"/>
      </w:pPr>
      <w:r>
        <w:rPr>
          <w:b/>
          <w:i w:val="0"/>
          <w:color w:val="1B6E3C"/>
          <w:sz w:val="18"/>
        </w:rPr>
        <w:t xml:space="preserve">Kunci: </w:t>
      </w:r>
      <w:r>
        <w:rPr>
          <w:b w:val="0"/>
          <w:i w:val="0"/>
          <w:sz w:val="18"/>
        </w:rPr>
        <w:t>C. Menjelaskan dan mencontohkan caranya dengan sabar</w:t>
      </w:r>
      <w:r>
        <w:rPr>
          <w:b/>
          <w:i w:val="0"/>
          <w:color w:val="555555"/>
          <w:sz w:val="18"/>
        </w:rPr>
        <w:t xml:space="preserve">   Pembahasan: </w:t>
      </w:r>
      <w:r>
        <w:rPr>
          <w:b w:val="0"/>
          <w:i w:val="0"/>
          <w:sz w:val="18"/>
        </w:rPr>
        <w:t>Menjelaskan dan mencontohkan cara tayamum dengan sabar mencerminkan kepedulian dan sikap saling membantu.</w:t>
      </w:r>
    </w:p>
    <w:p>
      <w:pPr>
        <w:keepNext/>
        <w:spacing w:before="100"/>
      </w:pPr>
      <w:r>
        <w:rPr>
          <w:b/>
          <w:i w:val="0"/>
        </w:rPr>
        <w:t xml:space="preserve">39. </w:t>
      </w:r>
      <w:r>
        <w:rPr>
          <w:b/>
          <w:i w:val="0"/>
          <w:color w:val="1F3A5F"/>
          <w:sz w:val="17"/>
        </w:rPr>
        <w:t xml:space="preserve">[FIK-WT-0159] </w:t>
      </w:r>
      <w:r>
        <w:rPr>
          <w:b w:val="0"/>
          <w:i w:val="0"/>
        </w:rPr>
        <w:t>Buatlah cerita bergambar sederhana tentang seorang anak yang belajar berwudu untuk pertama kalinya, lengkap dengan urutan yang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urutan wudu dan kreativitas cerita bergambar.</w:t>
      </w:r>
      <w:r>
        <w:rPr>
          <w:b/>
          <w:i w:val="0"/>
          <w:color w:val="555555"/>
          <w:sz w:val="18"/>
        </w:rPr>
        <w:t xml:space="preserve">   Pembahasan: </w:t>
      </w:r>
      <w:r>
        <w:rPr>
          <w:b w:val="0"/>
          <w:i w:val="0"/>
          <w:sz w:val="18"/>
        </w:rPr>
        <w:t>Membuat cerita bergambar membantu murid memahami dan mengingat urutan wudu secara kreatif dan menyenangkan.</w:t>
      </w:r>
    </w:p>
    <w:p>
      <w:pPr>
        <w:keepNext/>
        <w:spacing w:before="100"/>
      </w:pPr>
      <w:r>
        <w:rPr>
          <w:b/>
          <w:i w:val="0"/>
        </w:rPr>
        <w:t xml:space="preserve">40. </w:t>
      </w:r>
      <w:r>
        <w:rPr>
          <w:b/>
          <w:i w:val="0"/>
          <w:color w:val="1F3A5F"/>
          <w:sz w:val="17"/>
        </w:rPr>
        <w:t xml:space="preserve">[FIK-WT-0160] </w:t>
      </w:r>
      <w:r>
        <w:rPr>
          <w:b w:val="0"/>
          <w:i w:val="0"/>
        </w:rPr>
        <w:t>Benar atau salah: Mempraktikkan wudu dan tayamum secara benar sejak kecil adalah wujud cinta kepada Allah dan Rasul-Nya.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Mempraktikkan wudu dan tayamum dengan benar adalah wujud mengikuti ajaran Allah dan Rasul-Nya sejak dini.</w:t>
      </w:r>
    </w:p>
    <w:p>
      <w:pPr>
        <w:keepNext/>
        <w:spacing w:before="100"/>
      </w:pPr>
      <w:r>
        <w:rPr>
          <w:b/>
          <w:i w:val="0"/>
        </w:rPr>
        <w:t xml:space="preserve">41. </w:t>
      </w:r>
      <w:r>
        <w:rPr>
          <w:b/>
          <w:i w:val="0"/>
          <w:color w:val="1F3A5F"/>
          <w:sz w:val="17"/>
        </w:rPr>
        <w:t xml:space="preserve">[FIK-WT-0161] </w:t>
      </w:r>
      <w:r>
        <w:rPr>
          <w:b w:val="0"/>
          <w:i w:val="0"/>
        </w:rPr>
        <w:t>Ketika waktu salat hampir habis dan antrean wudu panjang, sikap yang bijak adalah ....</w:t>
      </w:r>
      <w:r>
        <w:rPr>
          <w:b w:val="0"/>
          <w:i/>
          <w:color w:val="777777"/>
          <w:sz w:val="17"/>
        </w:rPr>
        <w:t xml:space="preserve">  (pilihan ganda; medium)</w:t>
      </w:r>
    </w:p>
    <w:p>
      <w:pPr>
        <w:spacing w:after="0"/>
        <w:ind w:left="454"/>
      </w:pPr>
      <w:r>
        <w:rPr>
          <w:b w:val="0"/>
          <w:i w:val="0"/>
        </w:rPr>
        <w:t>A. Menyerobot antrean orang lain supaya bisa berwudu lebih dulu dan cepat</w:t>
      </w:r>
    </w:p>
    <w:p>
      <w:pPr>
        <w:spacing w:after="0"/>
        <w:ind w:left="454"/>
      </w:pPr>
      <w:r>
        <w:rPr>
          <w:b w:val="0"/>
          <w:i w:val="0"/>
        </w:rPr>
        <w:t>B. Melewati beberapa anggota wudu agar selesai lebih cepat dari yang lain</w:t>
      </w:r>
    </w:p>
    <w:p>
      <w:pPr>
        <w:spacing w:after="0"/>
        <w:ind w:left="454"/>
      </w:pPr>
      <w:r>
        <w:rPr>
          <w:b w:val="0"/>
          <w:i w:val="0"/>
        </w:rPr>
        <w:t>C. Tetap berwudu dengan tertib namun secepat mungkin tanpa mengurangi rukun</w:t>
      </w:r>
    </w:p>
    <w:p>
      <w:pPr>
        <w:spacing w:after="0"/>
        <w:ind w:left="454"/>
      </w:pPr>
      <w:r>
        <w:rPr>
          <w:b w:val="0"/>
          <w:i w:val="0"/>
        </w:rPr>
        <w:t>D. Tidak jadi salat karena antrean wudu terlalu panjang dan waktu hampir habis</w:t>
      </w:r>
    </w:p>
    <w:p>
      <w:pPr>
        <w:ind w:left="454"/>
      </w:pPr>
      <w:r>
        <w:rPr>
          <w:b/>
          <w:i w:val="0"/>
          <w:color w:val="1B6E3C"/>
          <w:sz w:val="18"/>
        </w:rPr>
        <w:t xml:space="preserve">Kunci: </w:t>
      </w:r>
      <w:r>
        <w:rPr>
          <w:b w:val="0"/>
          <w:i w:val="0"/>
          <w:sz w:val="18"/>
        </w:rPr>
        <w:t>C. Tetap berwudu dengan tertib namun secepat mungkin tanpa mengurangi rukun</w:t>
      </w:r>
      <w:r>
        <w:rPr>
          <w:b/>
          <w:i w:val="0"/>
          <w:color w:val="555555"/>
          <w:sz w:val="18"/>
        </w:rPr>
        <w:t xml:space="preserve">   Pembahasan: </w:t>
      </w:r>
      <w:r>
        <w:rPr>
          <w:b w:val="0"/>
          <w:i w:val="0"/>
          <w:sz w:val="18"/>
        </w:rPr>
        <w:t>Tetap berwudu dengan tertib namun secepat mungkin tanpa mengurangi rukun adalah sikap bijak menghadapi keterbatasan waktu.</w:t>
      </w:r>
    </w:p>
    <w:p>
      <w:pPr>
        <w:keepNext/>
        <w:spacing w:before="100"/>
      </w:pPr>
      <w:r>
        <w:rPr>
          <w:b/>
          <w:i w:val="0"/>
        </w:rPr>
        <w:t xml:space="preserve">42. </w:t>
      </w:r>
      <w:r>
        <w:rPr>
          <w:b/>
          <w:i w:val="0"/>
          <w:color w:val="1F3A5F"/>
          <w:sz w:val="17"/>
        </w:rPr>
        <w:t xml:space="preserve">[FIK-WT-0162] </w:t>
      </w:r>
      <w:r>
        <w:rPr>
          <w:b w:val="0"/>
          <w:i w:val="0"/>
        </w:rPr>
        <w:t>Vira baru pertama kali diajarkan bertayamum oleh gurunya karena tangannya sedang diperban dan tidak boleh terkena air. Ia mempraktikkannya dengan hati-hati sesuai arahan guru. Sikap Vira mencerminkan ....</w:t>
      </w:r>
      <w:r>
        <w:rPr>
          <w:b w:val="0"/>
          <w:i/>
          <w:color w:val="777777"/>
          <w:sz w:val="17"/>
        </w:rPr>
        <w:t xml:space="preserve">  (pilihan ganda kontekstual; hard)</w:t>
      </w:r>
    </w:p>
    <w:p>
      <w:pPr>
        <w:spacing w:after="0"/>
        <w:ind w:left="454"/>
      </w:pPr>
      <w:r>
        <w:rPr>
          <w:b w:val="0"/>
          <w:i w:val="0"/>
        </w:rPr>
        <w:t>A. Sikap mengabaikan ibadah karena merasa tangannya sedang diperban</w:t>
      </w:r>
    </w:p>
    <w:p>
      <w:pPr>
        <w:spacing w:after="0"/>
        <w:ind w:left="454"/>
      </w:pPr>
      <w:r>
        <w:rPr>
          <w:b w:val="0"/>
          <w:i w:val="0"/>
        </w:rPr>
        <w:t>B. Sikap tidak peduli terhadap arahan guru dan ketentuan agama yang ada</w:t>
      </w:r>
    </w:p>
    <w:p>
      <w:pPr>
        <w:spacing w:after="0"/>
        <w:ind w:left="454"/>
      </w:pPr>
      <w:r>
        <w:rPr>
          <w:b w:val="0"/>
          <w:i w:val="0"/>
        </w:rPr>
        <w:t>C. Sikap menyerah dan tidak mau mencoba hal yang baru dipelajari</w:t>
      </w:r>
    </w:p>
    <w:p>
      <w:pPr>
        <w:spacing w:after="0"/>
        <w:ind w:left="454"/>
      </w:pPr>
      <w:r>
        <w:rPr>
          <w:b w:val="0"/>
          <w:i w:val="0"/>
        </w:rPr>
        <w:t>D. Kemauan belajar dan menerapkan ketentuan agama sesuai kondisi dirinya</w:t>
      </w:r>
    </w:p>
    <w:p>
      <w:pPr>
        <w:ind w:left="454"/>
      </w:pPr>
      <w:r>
        <w:rPr>
          <w:b/>
          <w:i w:val="0"/>
          <w:color w:val="1B6E3C"/>
          <w:sz w:val="18"/>
        </w:rPr>
        <w:t xml:space="preserve">Kunci: </w:t>
      </w:r>
      <w:r>
        <w:rPr>
          <w:b w:val="0"/>
          <w:i w:val="0"/>
          <w:sz w:val="18"/>
        </w:rPr>
        <w:t>D. Kemauan belajar dan menerapkan ketentuan agama sesuai kondisi dirinya</w:t>
      </w:r>
      <w:r>
        <w:rPr>
          <w:b/>
          <w:i w:val="0"/>
          <w:color w:val="555555"/>
          <w:sz w:val="18"/>
        </w:rPr>
        <w:t xml:space="preserve">   Pembahasan: </w:t>
      </w:r>
      <w:r>
        <w:rPr>
          <w:b w:val="0"/>
          <w:i w:val="0"/>
          <w:sz w:val="18"/>
        </w:rPr>
        <w:t>Mempraktikkan tayamum dengan hati-hati sesuai kondisi mencerminkan kemauan belajar dan menerapkan ketentuan agama.</w:t>
      </w:r>
    </w:p>
    <w:p>
      <w:pPr>
        <w:keepNext/>
        <w:spacing w:before="100"/>
      </w:pPr>
      <w:r>
        <w:rPr>
          <w:b/>
          <w:i w:val="0"/>
        </w:rPr>
        <w:t xml:space="preserve">43. </w:t>
      </w:r>
      <w:r>
        <w:rPr>
          <w:b/>
          <w:i w:val="0"/>
          <w:color w:val="1F3A5F"/>
          <w:sz w:val="17"/>
        </w:rPr>
        <w:t xml:space="preserve">[FIK-WT-0163] </w:t>
      </w:r>
      <w:r>
        <w:rPr>
          <w:b w:val="0"/>
          <w:i w:val="0"/>
        </w:rPr>
        <w:t>Benar atau salah: Membiasakan berdoa setelah wudu membantu menumbuhkan kesadaran spiritual sejak dini.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Membiasakan berdoa setelah wudu membantu menumbuhkan kesadaran spiritual sejak dini.</w:t>
      </w:r>
    </w:p>
    <w:p>
      <w:pPr>
        <w:keepNext/>
        <w:spacing w:before="100"/>
      </w:pPr>
      <w:r>
        <w:rPr>
          <w:b/>
          <w:i w:val="0"/>
        </w:rPr>
        <w:t xml:space="preserve">44. </w:t>
      </w:r>
      <w:r>
        <w:rPr>
          <w:b/>
          <w:i w:val="0"/>
          <w:color w:val="1F3A5F"/>
          <w:sz w:val="17"/>
        </w:rPr>
        <w:t xml:space="preserve">[FIK-WT-0220] </w:t>
      </w:r>
      <w:r>
        <w:rPr>
          <w:b w:val="0"/>
          <w:i w:val="0"/>
        </w:rPr>
        <w:t>Sebelum salat Zuhur di sekolah, langkah pertama Farid yang tepat adalah ....</w:t>
      </w:r>
      <w:r>
        <w:rPr>
          <w:b w:val="0"/>
          <w:i/>
          <w:color w:val="777777"/>
          <w:sz w:val="17"/>
        </w:rPr>
        <w:t xml:space="preserve">  (pilihan ganda; medium)</w:t>
      </w:r>
    </w:p>
    <w:p>
      <w:pPr>
        <w:spacing w:after="0"/>
        <w:ind w:left="454"/>
      </w:pPr>
      <w:r>
        <w:rPr>
          <w:b w:val="0"/>
          <w:i w:val="0"/>
        </w:rPr>
        <w:t>A. Bermain dulu</w:t>
      </w:r>
    </w:p>
    <w:p>
      <w:pPr>
        <w:spacing w:after="0"/>
        <w:ind w:left="454"/>
      </w:pPr>
      <w:r>
        <w:rPr>
          <w:b w:val="0"/>
          <w:i w:val="0"/>
        </w:rPr>
        <w:t>B. Memastikan suci dari hadas dan berwudu jika perlu</w:t>
      </w:r>
    </w:p>
    <w:p>
      <w:pPr>
        <w:spacing w:after="0"/>
        <w:ind w:left="454"/>
      </w:pPr>
      <w:r>
        <w:rPr>
          <w:b w:val="0"/>
          <w:i w:val="0"/>
        </w:rPr>
        <w:t>C. Menunda salat</w:t>
      </w:r>
    </w:p>
    <w:p>
      <w:pPr>
        <w:spacing w:after="0"/>
        <w:ind w:left="454"/>
      </w:pPr>
      <w:r>
        <w:rPr>
          <w:b w:val="0"/>
          <w:i w:val="0"/>
        </w:rPr>
        <w:t>D. Langsung masuk musala tanpa memeriksa</w:t>
      </w:r>
    </w:p>
    <w:p>
      <w:pPr>
        <w:ind w:left="454"/>
      </w:pPr>
      <w:r>
        <w:rPr>
          <w:b/>
          <w:i w:val="0"/>
          <w:color w:val="1B6E3C"/>
          <w:sz w:val="18"/>
        </w:rPr>
        <w:t xml:space="preserve">Kunci: </w:t>
      </w:r>
      <w:r>
        <w:rPr>
          <w:b w:val="0"/>
          <w:i w:val="0"/>
          <w:sz w:val="18"/>
        </w:rPr>
        <w:t>B. Memastikan suci dari hadas dan berwudu jika perlu</w:t>
      </w:r>
      <w:r>
        <w:rPr>
          <w:b/>
          <w:i w:val="0"/>
          <w:color w:val="555555"/>
          <w:sz w:val="18"/>
        </w:rPr>
        <w:t xml:space="preserve">   Pembahasan: </w:t>
      </w:r>
      <w:r>
        <w:rPr>
          <w:b w:val="0"/>
          <w:i w:val="0"/>
          <w:sz w:val="18"/>
        </w:rPr>
        <w:t>Memastikan kesucian dari hadas dan berwudu jika perlu adalah langkah penting sebelum salat.</w:t>
      </w:r>
    </w:p>
    <w:p>
      <w:pPr>
        <w:keepNext/>
        <w:spacing w:before="100"/>
      </w:pPr>
      <w:r>
        <w:rPr>
          <w:b/>
          <w:i w:val="0"/>
        </w:rPr>
        <w:t xml:space="preserve">45. </w:t>
      </w:r>
      <w:r>
        <w:rPr>
          <w:b/>
          <w:i w:val="0"/>
          <w:color w:val="1F3A5F"/>
          <w:sz w:val="17"/>
        </w:rPr>
        <w:t xml:space="preserve">[FIK-WT-0221] </w:t>
      </w:r>
      <w:r>
        <w:rPr>
          <w:b w:val="0"/>
          <w:i w:val="0"/>
        </w:rPr>
        <w:t>Sebelum tidur, keluarga Alfin membiasakan berwudu bersama lalu berdoa. Kebiasaan ini mencerminkan ....</w:t>
      </w:r>
      <w:r>
        <w:rPr>
          <w:b w:val="0"/>
          <w:i/>
          <w:color w:val="777777"/>
          <w:sz w:val="17"/>
        </w:rPr>
        <w:t xml:space="preserve">  (pilihan ganda kontekstual; medium)</w:t>
      </w:r>
    </w:p>
    <w:p>
      <w:pPr>
        <w:spacing w:after="0"/>
        <w:ind w:left="454"/>
      </w:pPr>
      <w:r>
        <w:rPr>
          <w:b w:val="0"/>
          <w:i w:val="0"/>
        </w:rPr>
        <w:t>A. Sikap terpaksa yang dilakukan karena disuruh</w:t>
      </w:r>
    </w:p>
    <w:p>
      <w:pPr>
        <w:spacing w:after="0"/>
        <w:ind w:left="454"/>
      </w:pPr>
      <w:r>
        <w:rPr>
          <w:b w:val="0"/>
          <w:i w:val="0"/>
        </w:rPr>
        <w:t>B. Kebiasaan tanpa makna yang tidak perlu dilakukan</w:t>
      </w:r>
    </w:p>
    <w:p>
      <w:pPr>
        <w:spacing w:after="0"/>
        <w:ind w:left="454"/>
      </w:pPr>
      <w:r>
        <w:rPr>
          <w:b w:val="0"/>
          <w:i w:val="0"/>
        </w:rPr>
        <w:t>C. Sikap berlebihan yang tidak perlu dilakukan keluarga</w:t>
      </w:r>
    </w:p>
    <w:p>
      <w:pPr>
        <w:spacing w:after="0"/>
        <w:ind w:left="454"/>
      </w:pPr>
      <w:r>
        <w:rPr>
          <w:b w:val="0"/>
          <w:i w:val="0"/>
        </w:rPr>
        <w:t>D. Penerapan sunnah wudu dalam rutinitas keluarga</w:t>
      </w:r>
    </w:p>
    <w:p>
      <w:pPr>
        <w:ind w:left="454"/>
      </w:pPr>
      <w:r>
        <w:rPr>
          <w:b/>
          <w:i w:val="0"/>
          <w:color w:val="1B6E3C"/>
          <w:sz w:val="18"/>
        </w:rPr>
        <w:t xml:space="preserve">Kunci: </w:t>
      </w:r>
      <w:r>
        <w:rPr>
          <w:b w:val="0"/>
          <w:i w:val="0"/>
          <w:sz w:val="18"/>
        </w:rPr>
        <w:t>D. Penerapan sunnah wudu dalam rutinitas keluarga</w:t>
      </w:r>
      <w:r>
        <w:rPr>
          <w:b/>
          <w:i w:val="0"/>
          <w:color w:val="555555"/>
          <w:sz w:val="18"/>
        </w:rPr>
        <w:t xml:space="preserve">   Pembahasan: </w:t>
      </w:r>
      <w:r>
        <w:rPr>
          <w:b w:val="0"/>
          <w:i w:val="0"/>
          <w:sz w:val="18"/>
        </w:rPr>
        <w:t>Wudu sebelum tidur bersama keluarga mencerminkan penerapan sunnah dalam rutinitas keluarga.</w:t>
      </w:r>
    </w:p>
    <w:p>
      <w:pPr>
        <w:keepNext/>
        <w:spacing w:before="100"/>
      </w:pPr>
      <w:r>
        <w:rPr>
          <w:b/>
          <w:i w:val="0"/>
        </w:rPr>
        <w:t xml:space="preserve">46. </w:t>
      </w:r>
      <w:r>
        <w:rPr>
          <w:b/>
          <w:i w:val="0"/>
          <w:color w:val="1F3A5F"/>
          <w:sz w:val="17"/>
        </w:rPr>
        <w:t xml:space="preserve">[FIK-WT-0222] </w:t>
      </w:r>
      <w:r>
        <w:rPr>
          <w:b w:val="0"/>
          <w:i w:val="0"/>
        </w:rPr>
        <w:t>Benar atau salah: Anak sebaiknya dibiasakan berwudu sendiri secara bertahap dengan pengawasan orang dewasa.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Anak dibiasakan berwudu sendiri secara bertahap dengan pengawasan orang dewasa.</w:t>
      </w:r>
    </w:p>
    <w:p>
      <w:pPr>
        <w:keepNext/>
        <w:spacing w:before="100"/>
      </w:pPr>
      <w:r>
        <w:rPr>
          <w:b/>
          <w:i w:val="0"/>
        </w:rPr>
        <w:t xml:space="preserve">47. </w:t>
      </w:r>
      <w:r>
        <w:rPr>
          <w:b/>
          <w:i w:val="0"/>
          <w:color w:val="1F3A5F"/>
          <w:sz w:val="17"/>
        </w:rPr>
        <w:t xml:space="preserve">[FIK-WT-0223] </w:t>
      </w:r>
      <w:r>
        <w:rPr>
          <w:b w:val="0"/>
          <w:i w:val="0"/>
        </w:rPr>
        <w:t>Praktikkan wudu sambil menghemat air, misalnya memakai gayung kecil,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gerakan wudu dan efisiensi penggunaan air.</w:t>
      </w:r>
      <w:r>
        <w:rPr>
          <w:b/>
          <w:i w:val="0"/>
          <w:color w:val="555555"/>
          <w:sz w:val="18"/>
        </w:rPr>
        <w:t xml:space="preserve">   Pembahasan: </w:t>
      </w:r>
      <w:r>
        <w:rPr>
          <w:b w:val="0"/>
          <w:i w:val="0"/>
          <w:sz w:val="18"/>
        </w:rPr>
        <w:t>Praktik ini melatih wudu yang benar sekaligus sikap hemat air.</w:t>
      </w:r>
    </w:p>
    <w:p>
      <w:pPr>
        <w:keepNext/>
        <w:spacing w:before="100"/>
      </w:pPr>
      <w:r>
        <w:rPr>
          <w:b/>
          <w:i w:val="0"/>
        </w:rPr>
        <w:t xml:space="preserve">48. </w:t>
      </w:r>
      <w:r>
        <w:rPr>
          <w:b/>
          <w:i w:val="0"/>
          <w:color w:val="1F3A5F"/>
          <w:sz w:val="17"/>
        </w:rPr>
        <w:t xml:space="preserve">[FIK-WT-0224] </w:t>
      </w:r>
      <w:r>
        <w:rPr>
          <w:b w:val="0"/>
          <w:i w:val="0"/>
        </w:rPr>
        <w:t>Sikap bertanggung jawab setelah berwudu di tempat umum adalah ....</w:t>
      </w:r>
      <w:r>
        <w:rPr>
          <w:b w:val="0"/>
          <w:i/>
          <w:color w:val="777777"/>
          <w:sz w:val="17"/>
        </w:rPr>
        <w:t xml:space="preserve">  (pilihan ganda; medium)</w:t>
      </w:r>
    </w:p>
    <w:p>
      <w:pPr>
        <w:spacing w:after="0"/>
        <w:ind w:left="454"/>
      </w:pPr>
      <w:r>
        <w:rPr>
          <w:b w:val="0"/>
          <w:i w:val="0"/>
        </w:rPr>
        <w:t>A. Meninggalkan area basah dan keran menyala</w:t>
      </w:r>
    </w:p>
    <w:p>
      <w:pPr>
        <w:spacing w:after="0"/>
        <w:ind w:left="454"/>
      </w:pPr>
      <w:r>
        <w:rPr>
          <w:b w:val="0"/>
          <w:i w:val="0"/>
        </w:rPr>
        <w:t>B. Tidak peduli</w:t>
      </w:r>
    </w:p>
    <w:p>
      <w:pPr>
        <w:spacing w:after="0"/>
        <w:ind w:left="454"/>
      </w:pPr>
      <w:r>
        <w:rPr>
          <w:b w:val="0"/>
          <w:i w:val="0"/>
        </w:rPr>
        <w:t>C. Merapikan area wudu dan mematikan keran</w:t>
      </w:r>
    </w:p>
    <w:p>
      <w:pPr>
        <w:spacing w:after="0"/>
        <w:ind w:left="454"/>
      </w:pPr>
      <w:r>
        <w:rPr>
          <w:b w:val="0"/>
          <w:i w:val="0"/>
        </w:rPr>
        <w:t>D. Membiarkan sandal berserakan</w:t>
      </w:r>
    </w:p>
    <w:p>
      <w:pPr>
        <w:ind w:left="454"/>
      </w:pPr>
      <w:r>
        <w:rPr>
          <w:b/>
          <w:i w:val="0"/>
          <w:color w:val="1B6E3C"/>
          <w:sz w:val="18"/>
        </w:rPr>
        <w:t xml:space="preserve">Kunci: </w:t>
      </w:r>
      <w:r>
        <w:rPr>
          <w:b w:val="0"/>
          <w:i w:val="0"/>
          <w:sz w:val="18"/>
        </w:rPr>
        <w:t>C. Merapikan area wudu dan mematikan keran</w:t>
      </w:r>
      <w:r>
        <w:rPr>
          <w:b/>
          <w:i w:val="0"/>
          <w:color w:val="555555"/>
          <w:sz w:val="18"/>
        </w:rPr>
        <w:t xml:space="preserve">   Pembahasan: </w:t>
      </w:r>
      <w:r>
        <w:rPr>
          <w:b w:val="0"/>
          <w:i w:val="0"/>
          <w:sz w:val="18"/>
        </w:rPr>
        <w:t>Merapikan area wudu dan mematikan keran mencerminkan tanggung jawab pada fasilitas umum.</w:t>
      </w:r>
    </w:p>
    <w:p>
      <w:pPr>
        <w:keepNext/>
        <w:spacing w:before="100"/>
      </w:pPr>
      <w:r>
        <w:rPr>
          <w:b/>
          <w:i w:val="0"/>
        </w:rPr>
        <w:t xml:space="preserve">49. </w:t>
      </w:r>
      <w:r>
        <w:rPr>
          <w:b/>
          <w:i w:val="0"/>
          <w:color w:val="1F3A5F"/>
          <w:sz w:val="17"/>
        </w:rPr>
        <w:t xml:space="preserve">[FIK-WT-0225] </w:t>
      </w:r>
      <w:r>
        <w:rPr>
          <w:b w:val="0"/>
          <w:i w:val="0"/>
        </w:rPr>
        <w:t>Saat berkemah, air minum tinggal sedikit dan tidak ada sumber air lain ketika waktu Asar tiba. Bayu mengusulkan bertayamum dengan tanah kering bersih. Usulan Bayu menunjukkan ....</w:t>
      </w:r>
      <w:r>
        <w:rPr>
          <w:b w:val="0"/>
          <w:i/>
          <w:color w:val="777777"/>
          <w:sz w:val="17"/>
        </w:rPr>
        <w:t xml:space="preserve">  (pilihan ganda kontekstual; hard)</w:t>
      </w:r>
    </w:p>
    <w:p>
      <w:pPr>
        <w:spacing w:after="0"/>
        <w:ind w:left="454"/>
      </w:pPr>
      <w:r>
        <w:rPr>
          <w:b w:val="0"/>
          <w:i w:val="0"/>
        </w:rPr>
        <w:t>A. Sikap tidak peduli teman</w:t>
      </w:r>
    </w:p>
    <w:p>
      <w:pPr>
        <w:spacing w:after="0"/>
        <w:ind w:left="454"/>
      </w:pPr>
      <w:r>
        <w:rPr>
          <w:b w:val="0"/>
          <w:i w:val="0"/>
        </w:rPr>
        <w:t>B. Sikap mengabaikan air minum</w:t>
      </w:r>
    </w:p>
    <w:p>
      <w:pPr>
        <w:spacing w:after="0"/>
        <w:ind w:left="454"/>
      </w:pPr>
      <w:r>
        <w:rPr>
          <w:b w:val="0"/>
          <w:i w:val="0"/>
        </w:rPr>
        <w:t>C. Sikap gegabah</w:t>
      </w:r>
    </w:p>
    <w:p>
      <w:pPr>
        <w:spacing w:after="0"/>
        <w:ind w:left="454"/>
      </w:pPr>
      <w:r>
        <w:rPr>
          <w:b w:val="0"/>
          <w:i w:val="0"/>
        </w:rPr>
        <w:t>D. Keputusan tepat sesuai ketentuan tayamum</w:t>
      </w:r>
    </w:p>
    <w:p>
      <w:pPr>
        <w:ind w:left="454"/>
      </w:pPr>
      <w:r>
        <w:rPr>
          <w:b/>
          <w:i w:val="0"/>
          <w:color w:val="1B6E3C"/>
          <w:sz w:val="18"/>
        </w:rPr>
        <w:t xml:space="preserve">Kunci: </w:t>
      </w:r>
      <w:r>
        <w:rPr>
          <w:b w:val="0"/>
          <w:i w:val="0"/>
          <w:sz w:val="18"/>
        </w:rPr>
        <w:t>D. Keputusan tepat sesuai ketentuan tayamum</w:t>
      </w:r>
      <w:r>
        <w:rPr>
          <w:b/>
          <w:i w:val="0"/>
          <w:color w:val="555555"/>
          <w:sz w:val="18"/>
        </w:rPr>
        <w:t xml:space="preserve">   Pembahasan: </w:t>
      </w:r>
      <w:r>
        <w:rPr>
          <w:b w:val="0"/>
          <w:i w:val="0"/>
          <w:sz w:val="18"/>
        </w:rPr>
        <w:t>Mengusulkan tayamum saat air terbatas menunjukkan keputusan yang tepat sesuai ketentuan.</w:t>
      </w:r>
    </w:p>
    <w:p>
      <w:pPr>
        <w:keepNext/>
        <w:spacing w:before="100"/>
      </w:pPr>
      <w:r>
        <w:rPr>
          <w:b/>
          <w:i w:val="0"/>
        </w:rPr>
        <w:t xml:space="preserve">50. </w:t>
      </w:r>
      <w:r>
        <w:rPr>
          <w:b/>
          <w:i w:val="0"/>
          <w:color w:val="1F3A5F"/>
          <w:sz w:val="17"/>
        </w:rPr>
        <w:t xml:space="preserve">[FIK-WT-0226] </w:t>
      </w:r>
      <w:r>
        <w:rPr>
          <w:b w:val="0"/>
          <w:i w:val="0"/>
        </w:rPr>
        <w:t>Benar atau salah: Mengajarkan adik cara bertayamum dengan sabar termasuk wujud kasih sayang dalam keluarga.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Mengajarkan adik dengan sabar adalah wujud kasih sayang.</w:t>
      </w:r>
    </w:p>
    <w:p>
      <w:pPr>
        <w:keepNext/>
        <w:spacing w:before="100"/>
      </w:pPr>
      <w:r>
        <w:rPr>
          <w:b/>
          <w:i w:val="0"/>
        </w:rPr>
        <w:t xml:space="preserve">51. </w:t>
      </w:r>
      <w:r>
        <w:rPr>
          <w:b/>
          <w:i w:val="0"/>
          <w:color w:val="1F3A5F"/>
          <w:sz w:val="17"/>
        </w:rPr>
        <w:t xml:space="preserve">[FIK-WT-0227] </w:t>
      </w:r>
      <w:r>
        <w:rPr>
          <w:b w:val="0"/>
          <w:i w:val="0"/>
        </w:rPr>
        <w:t>Ketika tempat wudu masjid becek dan licin, sikap yang baik adalah ....</w:t>
      </w:r>
      <w:r>
        <w:rPr>
          <w:b w:val="0"/>
          <w:i/>
          <w:color w:val="777777"/>
          <w:sz w:val="17"/>
        </w:rPr>
        <w:t xml:space="preserve">  (pilihan ganda; medium)</w:t>
      </w:r>
    </w:p>
    <w:p>
      <w:pPr>
        <w:spacing w:after="0"/>
        <w:ind w:left="454"/>
      </w:pPr>
      <w:r>
        <w:rPr>
          <w:b w:val="0"/>
          <w:i w:val="0"/>
        </w:rPr>
        <w:t>A. Tidak peduli risiko terpeleset</w:t>
      </w:r>
    </w:p>
    <w:p>
      <w:pPr>
        <w:spacing w:after="0"/>
        <w:ind w:left="454"/>
      </w:pPr>
      <w:r>
        <w:rPr>
          <w:b w:val="0"/>
          <w:i w:val="0"/>
        </w:rPr>
        <w:t>B. Melaporkan atau membantu membersihkannya</w:t>
      </w:r>
    </w:p>
    <w:p>
      <w:pPr>
        <w:spacing w:after="0"/>
        <w:ind w:left="454"/>
      </w:pPr>
      <w:r>
        <w:rPr>
          <w:b w:val="0"/>
          <w:i w:val="0"/>
        </w:rPr>
        <w:t>C. Mengabaikannya</w:t>
      </w:r>
    </w:p>
    <w:p>
      <w:pPr>
        <w:spacing w:after="0"/>
        <w:ind w:left="454"/>
      </w:pPr>
      <w:r>
        <w:rPr>
          <w:b w:val="0"/>
          <w:i w:val="0"/>
        </w:rPr>
        <w:t>D. Menambah genangan air</w:t>
      </w:r>
    </w:p>
    <w:p>
      <w:pPr>
        <w:ind w:left="454"/>
      </w:pPr>
      <w:r>
        <w:rPr>
          <w:b/>
          <w:i w:val="0"/>
          <w:color w:val="1B6E3C"/>
          <w:sz w:val="18"/>
        </w:rPr>
        <w:t xml:space="preserve">Kunci: </w:t>
      </w:r>
      <w:r>
        <w:rPr>
          <w:b w:val="0"/>
          <w:i w:val="0"/>
          <w:sz w:val="18"/>
        </w:rPr>
        <w:t>B. Melaporkan atau membantu membersihkannya</w:t>
      </w:r>
      <w:r>
        <w:rPr>
          <w:b/>
          <w:i w:val="0"/>
          <w:color w:val="555555"/>
          <w:sz w:val="18"/>
        </w:rPr>
        <w:t xml:space="preserve">   Pembahasan: </w:t>
      </w:r>
      <w:r>
        <w:rPr>
          <w:b w:val="0"/>
          <w:i w:val="0"/>
          <w:sz w:val="18"/>
        </w:rPr>
        <w:t>Melaporkan atau membantu membersihkan tempat wudu yang licin mencerminkan kepedulian pada keselamatan bersama.</w:t>
      </w:r>
    </w:p>
    <w:p>
      <w:pPr>
        <w:keepNext/>
        <w:spacing w:before="100"/>
      </w:pPr>
      <w:r>
        <w:rPr>
          <w:b/>
          <w:i w:val="0"/>
        </w:rPr>
        <w:t xml:space="preserve">52. </w:t>
      </w:r>
      <w:r>
        <w:rPr>
          <w:b/>
          <w:i w:val="0"/>
          <w:color w:val="1F3A5F"/>
          <w:sz w:val="17"/>
        </w:rPr>
        <w:t xml:space="preserve">[FIK-WT-0228] </w:t>
      </w:r>
      <w:r>
        <w:rPr>
          <w:b w:val="0"/>
          <w:i w:val="0"/>
        </w:rPr>
        <w:t>Buatlah rencana kegiatan sederhana mengajak adik kelas hemat air saat berwudu!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kejelasan rencana dan relevansi pesan hemat air.</w:t>
      </w:r>
      <w:r>
        <w:rPr>
          <w:b/>
          <w:i w:val="0"/>
          <w:color w:val="555555"/>
          <w:sz w:val="18"/>
        </w:rPr>
        <w:t xml:space="preserve">   Pembahasan: </w:t>
      </w:r>
      <w:r>
        <w:rPr>
          <w:b w:val="0"/>
          <w:i w:val="0"/>
          <w:sz w:val="18"/>
        </w:rPr>
        <w:t>Kegiatan ini melatih murid menyebarkan kesadaran hemat air saat berwudu.</w:t>
      </w:r>
    </w:p>
    <w:p>
      <w:pPr>
        <w:keepNext/>
        <w:spacing w:before="100"/>
      </w:pPr>
      <w:r>
        <w:rPr>
          <w:b/>
          <w:i w:val="0"/>
        </w:rPr>
        <w:t xml:space="preserve">53. </w:t>
      </w:r>
      <w:r>
        <w:rPr>
          <w:b/>
          <w:i w:val="0"/>
          <w:color w:val="1F3A5F"/>
          <w:sz w:val="17"/>
        </w:rPr>
        <w:t xml:space="preserve">[FIK-WT-0229] </w:t>
      </w:r>
      <w:r>
        <w:rPr>
          <w:b w:val="0"/>
          <w:i w:val="0"/>
        </w:rPr>
        <w:t>Benar atau salah: Wudu yang mengikuti seluruh sunnah lebih sempurna, meski rukun saja sudah cukup sah.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Mengikuti seluruh sunnah menyempurnakan wudu, rukun saja sudah cukup untuk sah.</w:t>
      </w:r>
    </w:p>
    <w:p>
      <w:pPr>
        <w:keepNext/>
        <w:spacing w:before="100"/>
      </w:pPr>
      <w:r>
        <w:rPr>
          <w:b/>
          <w:i w:val="0"/>
        </w:rPr>
        <w:t xml:space="preserve">54. </w:t>
      </w:r>
      <w:r>
        <w:rPr>
          <w:b/>
          <w:i w:val="0"/>
          <w:color w:val="1F3A5F"/>
          <w:sz w:val="17"/>
        </w:rPr>
        <w:t xml:space="preserve">[FIK-WT-0230] </w:t>
      </w:r>
      <w:r>
        <w:rPr>
          <w:b w:val="0"/>
          <w:i w:val="0"/>
        </w:rPr>
        <w:t>Jika teman bertanya beda rukun dan sunnah wudu, jawaban tepatnya ....</w:t>
      </w:r>
      <w:r>
        <w:rPr>
          <w:b w:val="0"/>
          <w:i/>
          <w:color w:val="777777"/>
          <w:sz w:val="17"/>
        </w:rPr>
        <w:t xml:space="preserve">  (pilihan ganda; medium)</w:t>
      </w:r>
    </w:p>
    <w:p>
      <w:pPr>
        <w:spacing w:after="0"/>
        <w:ind w:left="454"/>
      </w:pPr>
      <w:r>
        <w:rPr>
          <w:b w:val="0"/>
          <w:i w:val="0"/>
        </w:rPr>
        <w:t>A. Tidak ada beda sama sekali antara rukun dan sunnah wudu</w:t>
      </w:r>
    </w:p>
    <w:p>
      <w:pPr>
        <w:spacing w:after="0"/>
        <w:ind w:left="454"/>
      </w:pPr>
      <w:r>
        <w:rPr>
          <w:b w:val="0"/>
          <w:i w:val="0"/>
        </w:rPr>
        <w:t>B. Rukun wajib dipenuhi, sunnah dianjurkan namun boleh ditinggalkan</w:t>
      </w:r>
    </w:p>
    <w:p>
      <w:pPr>
        <w:spacing w:after="0"/>
        <w:ind w:left="454"/>
      </w:pPr>
      <w:r>
        <w:rPr>
          <w:b w:val="0"/>
          <w:i w:val="0"/>
        </w:rPr>
        <w:t>C. Sunnah lebih wajib dipenuhi daripada rukun dalam wudu</w:t>
      </w:r>
    </w:p>
    <w:p>
      <w:pPr>
        <w:spacing w:after="0"/>
        <w:ind w:left="454"/>
      </w:pPr>
      <w:r>
        <w:rPr>
          <w:b w:val="0"/>
          <w:i w:val="0"/>
        </w:rPr>
        <w:t>D. Keduanya sama wajibnya dan tidak boleh ditinggalkan sedikit pun</w:t>
      </w:r>
    </w:p>
    <w:p>
      <w:pPr>
        <w:ind w:left="454"/>
      </w:pPr>
      <w:r>
        <w:rPr>
          <w:b/>
          <w:i w:val="0"/>
          <w:color w:val="1B6E3C"/>
          <w:sz w:val="18"/>
        </w:rPr>
        <w:t xml:space="preserve">Kunci: </w:t>
      </w:r>
      <w:r>
        <w:rPr>
          <w:b w:val="0"/>
          <w:i w:val="0"/>
          <w:sz w:val="18"/>
        </w:rPr>
        <w:t>B. Rukun wajib dipenuhi, sunnah dianjurkan namun boleh ditinggalkan</w:t>
      </w:r>
      <w:r>
        <w:rPr>
          <w:b/>
          <w:i w:val="0"/>
          <w:color w:val="555555"/>
          <w:sz w:val="18"/>
        </w:rPr>
        <w:t xml:space="preserve">   Pembahasan: </w:t>
      </w:r>
      <w:r>
        <w:rPr>
          <w:b w:val="0"/>
          <w:i w:val="0"/>
          <w:sz w:val="18"/>
        </w:rPr>
        <w:t>Rukun wajib agar wudu sah, sunnah dianjurkan namun boleh ditinggalkan.</w:t>
      </w:r>
    </w:p>
    <w:p>
      <w:pPr>
        <w:keepNext/>
        <w:spacing w:before="100"/>
      </w:pPr>
      <w:r>
        <w:rPr>
          <w:b/>
          <w:i w:val="0"/>
        </w:rPr>
        <w:t xml:space="preserve">55. </w:t>
      </w:r>
      <w:r>
        <w:rPr>
          <w:b/>
          <w:i w:val="0"/>
          <w:color w:val="1F3A5F"/>
          <w:sz w:val="17"/>
        </w:rPr>
        <w:t xml:space="preserve">[FIK-WT-0231] </w:t>
      </w:r>
      <w:r>
        <w:rPr>
          <w:b w:val="0"/>
          <w:i w:val="0"/>
        </w:rPr>
        <w:t>Setiap mengajak teman salat berjemaah, Yusuf mengingatkan untuk memastikan wudunya benar. Sikap ini mencerminkan ....</w:t>
      </w:r>
      <w:r>
        <w:rPr>
          <w:b w:val="0"/>
          <w:i/>
          <w:color w:val="777777"/>
          <w:sz w:val="17"/>
        </w:rPr>
        <w:t xml:space="preserve">  (pilihan ganda kontekstual; medium)</w:t>
      </w:r>
    </w:p>
    <w:p>
      <w:pPr>
        <w:spacing w:after="0"/>
        <w:ind w:left="454"/>
      </w:pPr>
      <w:r>
        <w:rPr>
          <w:b w:val="0"/>
          <w:i w:val="0"/>
        </w:rPr>
        <w:t>A. Kepedulian terhadap sahnya ibadah bersama</w:t>
      </w:r>
    </w:p>
    <w:p>
      <w:pPr>
        <w:spacing w:after="0"/>
        <w:ind w:left="454"/>
      </w:pPr>
      <w:r>
        <w:rPr>
          <w:b w:val="0"/>
          <w:i w:val="0"/>
        </w:rPr>
        <w:t>B. Sikap tidak percaya kepada teman-temannya</w:t>
      </w:r>
    </w:p>
    <w:p>
      <w:pPr>
        <w:spacing w:after="0"/>
        <w:ind w:left="454"/>
      </w:pPr>
      <w:r>
        <w:rPr>
          <w:b w:val="0"/>
          <w:i w:val="0"/>
        </w:rPr>
        <w:t>C. Sikap suka mengatur-atur orang lain tanpa alasan</w:t>
      </w:r>
    </w:p>
    <w:p>
      <w:pPr>
        <w:spacing w:after="0"/>
        <w:ind w:left="454"/>
      </w:pPr>
      <w:r>
        <w:rPr>
          <w:b w:val="0"/>
          <w:i w:val="0"/>
        </w:rPr>
        <w:t>D. Sikap sok tahu dan ingin tampak lebih pintar</w:t>
      </w:r>
    </w:p>
    <w:p>
      <w:pPr>
        <w:ind w:left="454"/>
      </w:pPr>
      <w:r>
        <w:rPr>
          <w:b/>
          <w:i w:val="0"/>
          <w:color w:val="1B6E3C"/>
          <w:sz w:val="18"/>
        </w:rPr>
        <w:t xml:space="preserve">Kunci: </w:t>
      </w:r>
      <w:r>
        <w:rPr>
          <w:b w:val="0"/>
          <w:i w:val="0"/>
          <w:sz w:val="18"/>
        </w:rPr>
        <w:t>A. Kepedulian terhadap sahnya ibadah bersama</w:t>
      </w:r>
      <w:r>
        <w:rPr>
          <w:b/>
          <w:i w:val="0"/>
          <w:color w:val="555555"/>
          <w:sz w:val="18"/>
        </w:rPr>
        <w:t xml:space="preserve">   Pembahasan: </w:t>
      </w:r>
      <w:r>
        <w:rPr>
          <w:b w:val="0"/>
          <w:i w:val="0"/>
          <w:sz w:val="18"/>
        </w:rPr>
        <w:t>Mengingatkan wudu yang benar mencerminkan kepedulian terhadap sahnya ibadah bersama.</w:t>
      </w:r>
    </w:p>
    <w:p>
      <w:pPr>
        <w:keepNext/>
        <w:spacing w:before="100"/>
      </w:pPr>
      <w:r>
        <w:rPr>
          <w:b/>
          <w:i w:val="0"/>
        </w:rPr>
        <w:t xml:space="preserve">56. </w:t>
      </w:r>
      <w:r>
        <w:rPr>
          <w:b/>
          <w:i w:val="0"/>
          <w:color w:val="1F3A5F"/>
          <w:sz w:val="17"/>
        </w:rPr>
        <w:t xml:space="preserve">[FIK-WT-0232] </w:t>
      </w:r>
      <w:r>
        <w:rPr>
          <w:b w:val="0"/>
          <w:i w:val="0"/>
        </w:rPr>
        <w:t>Benar atau salah: Memeriksa kelengkapan wudu sebelum salat membantu menghindari keraguan saat beribadah.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Memeriksa wudu sebelum salat membantu menghindari keraguan.</w:t>
      </w:r>
    </w:p>
    <w:p>
      <w:pPr>
        <w:keepNext/>
        <w:spacing w:before="100"/>
      </w:pPr>
      <w:r>
        <w:rPr>
          <w:b/>
          <w:i w:val="0"/>
        </w:rPr>
        <w:t xml:space="preserve">57. </w:t>
      </w:r>
      <w:r>
        <w:rPr>
          <w:b/>
          <w:i w:val="0"/>
          <w:color w:val="1F3A5F"/>
          <w:sz w:val="17"/>
        </w:rPr>
        <w:t xml:space="preserve">[FIK-WT-0233] </w:t>
      </w:r>
      <w:r>
        <w:rPr>
          <w:b w:val="0"/>
          <w:i w:val="0"/>
        </w:rPr>
        <w:t>Saat air rumah mati dan hanya ada air cadangan di ember, sikap bijak saat berwudu adalah ....</w:t>
      </w:r>
      <w:r>
        <w:rPr>
          <w:b w:val="0"/>
          <w:i/>
          <w:color w:val="777777"/>
          <w:sz w:val="17"/>
        </w:rPr>
        <w:t xml:space="preserve">  (pilihan ganda; medium)</w:t>
      </w:r>
    </w:p>
    <w:p>
      <w:pPr>
        <w:spacing w:after="0"/>
        <w:ind w:left="454"/>
      </w:pPr>
      <w:r>
        <w:rPr>
          <w:b w:val="0"/>
          <w:i w:val="0"/>
        </w:rPr>
        <w:t>A. Membiarkan air tumpah</w:t>
      </w:r>
    </w:p>
    <w:p>
      <w:pPr>
        <w:spacing w:after="0"/>
        <w:ind w:left="454"/>
      </w:pPr>
      <w:r>
        <w:rPr>
          <w:b w:val="0"/>
          <w:i w:val="0"/>
        </w:rPr>
        <w:t>B. Memakai air seperlunya dengan gayung kecil</w:t>
      </w:r>
    </w:p>
    <w:p>
      <w:pPr>
        <w:spacing w:after="0"/>
        <w:ind w:left="454"/>
      </w:pPr>
      <w:r>
        <w:rPr>
          <w:b w:val="0"/>
          <w:i w:val="0"/>
        </w:rPr>
        <w:t>C. Tidak berwudu sama sekali</w:t>
      </w:r>
    </w:p>
    <w:p>
      <w:pPr>
        <w:spacing w:after="0"/>
        <w:ind w:left="454"/>
      </w:pPr>
      <w:r>
        <w:rPr>
          <w:b w:val="0"/>
          <w:i w:val="0"/>
        </w:rPr>
        <w:t>D. Menghabiskan semua air sekaligus</w:t>
      </w:r>
    </w:p>
    <w:p>
      <w:pPr>
        <w:ind w:left="454"/>
      </w:pPr>
      <w:r>
        <w:rPr>
          <w:b/>
          <w:i w:val="0"/>
          <w:color w:val="1B6E3C"/>
          <w:sz w:val="18"/>
        </w:rPr>
        <w:t xml:space="preserve">Kunci: </w:t>
      </w:r>
      <w:r>
        <w:rPr>
          <w:b w:val="0"/>
          <w:i w:val="0"/>
          <w:sz w:val="18"/>
        </w:rPr>
        <w:t>B. Memakai air seperlunya dengan gayung kecil</w:t>
      </w:r>
      <w:r>
        <w:rPr>
          <w:b/>
          <w:i w:val="0"/>
          <w:color w:val="555555"/>
          <w:sz w:val="18"/>
        </w:rPr>
        <w:t xml:space="preserve">   Pembahasan: </w:t>
      </w:r>
      <w:r>
        <w:rPr>
          <w:b w:val="0"/>
          <w:i w:val="0"/>
          <w:sz w:val="18"/>
        </w:rPr>
        <w:t>Memakai air seperlunya saat air terbatas mencerminkan sikap bijak.</w:t>
      </w:r>
    </w:p>
    <w:p>
      <w:pPr>
        <w:keepNext/>
        <w:spacing w:before="100"/>
      </w:pPr>
      <w:r>
        <w:rPr>
          <w:b/>
          <w:i w:val="0"/>
        </w:rPr>
        <w:t xml:space="preserve">58. </w:t>
      </w:r>
      <w:r>
        <w:rPr>
          <w:b/>
          <w:i w:val="0"/>
          <w:color w:val="1F3A5F"/>
          <w:sz w:val="17"/>
        </w:rPr>
        <w:t xml:space="preserve">[FIK-WT-0234] </w:t>
      </w:r>
      <w:r>
        <w:rPr>
          <w:b w:val="0"/>
          <w:i w:val="0"/>
        </w:rPr>
        <w:t>Ceritakan pengalamanmu pertama kali berwudu sendiri, lalu bagikan tipsnya kepada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kejelasan cerita dan relevansi tips.</w:t>
      </w:r>
      <w:r>
        <w:rPr>
          <w:b/>
          <w:i w:val="0"/>
          <w:color w:val="555555"/>
          <w:sz w:val="18"/>
        </w:rPr>
        <w:t xml:space="preserve">   Pembahasan: </w:t>
      </w:r>
      <w:r>
        <w:rPr>
          <w:b w:val="0"/>
          <w:i w:val="0"/>
          <w:sz w:val="18"/>
        </w:rPr>
        <w:t>Berbagi pengalaman membantu murid merefleksikan proses belajar wudu dan memotivasi teman.</w:t>
      </w:r>
    </w:p>
    <w:p>
      <w:pPr>
        <w:keepNext/>
        <w:spacing w:before="100"/>
      </w:pPr>
      <w:r>
        <w:rPr>
          <w:b/>
          <w:i w:val="0"/>
        </w:rPr>
        <w:t xml:space="preserve">59. </w:t>
      </w:r>
      <w:r>
        <w:rPr>
          <w:b/>
          <w:i w:val="0"/>
          <w:color w:val="1F3A5F"/>
          <w:sz w:val="17"/>
        </w:rPr>
        <w:t xml:space="preserve">[FIK-WT-0235] </w:t>
      </w:r>
      <w:r>
        <w:rPr>
          <w:b w:val="0"/>
          <w:i w:val="0"/>
        </w:rPr>
        <w:t>Benar atau salah: Wudu yang benar sejak kecil mempersiapkan anak salat dengan penuh kesadaran saat dewasa.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Kebiasaan wudu yang benar sejak kecil mempersiapkan salat dengan penuh kesadaran.</w:t>
      </w:r>
    </w:p>
    <w:p>
      <w:pPr>
        <w:keepNext/>
        <w:spacing w:before="100"/>
      </w:pPr>
      <w:r>
        <w:rPr>
          <w:b/>
          <w:i w:val="0"/>
        </w:rPr>
        <w:t xml:space="preserve">60. </w:t>
      </w:r>
      <w:r>
        <w:rPr>
          <w:b/>
          <w:i w:val="0"/>
          <w:color w:val="1F3A5F"/>
          <w:sz w:val="17"/>
        </w:rPr>
        <w:t xml:space="preserve">[FIK-WT-0236] </w:t>
      </w:r>
      <w:r>
        <w:rPr>
          <w:b w:val="0"/>
          <w:i w:val="0"/>
        </w:rPr>
        <w:t>Jika air masih cukup untuk wudu, sikap yang tepat adalah ....</w:t>
      </w:r>
      <w:r>
        <w:rPr>
          <w:b w:val="0"/>
          <w:i/>
          <w:color w:val="777777"/>
          <w:sz w:val="17"/>
        </w:rPr>
        <w:t xml:space="preserve">  (pilihan ganda; hard)</w:t>
      </w:r>
    </w:p>
    <w:p>
      <w:pPr>
        <w:spacing w:after="0"/>
        <w:ind w:left="454"/>
      </w:pPr>
      <w:r>
        <w:rPr>
          <w:b w:val="0"/>
          <w:i w:val="0"/>
        </w:rPr>
        <w:t>A. Memilih sesuka hati</w:t>
      </w:r>
    </w:p>
    <w:p>
      <w:pPr>
        <w:spacing w:after="0"/>
        <w:ind w:left="454"/>
      </w:pPr>
      <w:r>
        <w:rPr>
          <w:b w:val="0"/>
          <w:i w:val="0"/>
        </w:rPr>
        <w:t>B. Memilih tayamum karena lebih cepat</w:t>
      </w:r>
    </w:p>
    <w:p>
      <w:pPr>
        <w:spacing w:after="0"/>
        <w:ind w:left="454"/>
      </w:pPr>
      <w:r>
        <w:rPr>
          <w:b w:val="0"/>
          <w:i w:val="0"/>
        </w:rPr>
        <w:t>C. Tidak bersuci</w:t>
      </w:r>
    </w:p>
    <w:p>
      <w:pPr>
        <w:spacing w:after="0"/>
        <w:ind w:left="454"/>
      </w:pPr>
      <w:r>
        <w:rPr>
          <w:b w:val="0"/>
          <w:i w:val="0"/>
        </w:rPr>
        <w:t>D. Tetap berwudu dengan air yang ada</w:t>
      </w:r>
    </w:p>
    <w:p>
      <w:pPr>
        <w:ind w:left="454"/>
      </w:pPr>
      <w:r>
        <w:rPr>
          <w:b/>
          <w:i w:val="0"/>
          <w:color w:val="1B6E3C"/>
          <w:sz w:val="18"/>
        </w:rPr>
        <w:t xml:space="preserve">Kunci: </w:t>
      </w:r>
      <w:r>
        <w:rPr>
          <w:b w:val="0"/>
          <w:i w:val="0"/>
          <w:sz w:val="18"/>
        </w:rPr>
        <w:t>D. Tetap berwudu dengan air yang ada</w:t>
      </w:r>
      <w:r>
        <w:rPr>
          <w:b/>
          <w:i w:val="0"/>
          <w:color w:val="555555"/>
          <w:sz w:val="18"/>
        </w:rPr>
        <w:t xml:space="preserve">   Pembahasan: </w:t>
      </w:r>
      <w:r>
        <w:rPr>
          <w:b w:val="0"/>
          <w:i w:val="0"/>
          <w:sz w:val="18"/>
        </w:rPr>
        <w:t>Selama air cukup, berwudu lebih tepat daripada tayamum karena alasan kepraktisan.</w:t>
      </w:r>
    </w:p>
    <w:p>
      <w:pPr>
        <w:keepNext/>
        <w:spacing w:before="100"/>
      </w:pPr>
      <w:r>
        <w:rPr>
          <w:b/>
          <w:i w:val="0"/>
        </w:rPr>
        <w:t xml:space="preserve">61. </w:t>
      </w:r>
      <w:r>
        <w:rPr>
          <w:b/>
          <w:i w:val="0"/>
          <w:color w:val="1F3A5F"/>
          <w:sz w:val="17"/>
        </w:rPr>
        <w:t xml:space="preserve">[FIK-WT-0237] </w:t>
      </w:r>
      <w:r>
        <w:rPr>
          <w:b w:val="0"/>
          <w:i w:val="0"/>
        </w:rPr>
        <w:t>Di waktu luang, Nadia membantu guru merapikan tempat wudu kelas 1. Sikap Nadia mencerminkan ....</w:t>
      </w:r>
      <w:r>
        <w:rPr>
          <w:b w:val="0"/>
          <w:i/>
          <w:color w:val="777777"/>
          <w:sz w:val="17"/>
        </w:rPr>
        <w:t xml:space="preserve">  (pilihan ganda kontekstual; medium)</w:t>
      </w:r>
    </w:p>
    <w:p>
      <w:pPr>
        <w:spacing w:after="0"/>
        <w:ind w:left="454"/>
      </w:pPr>
      <w:r>
        <w:rPr>
          <w:b w:val="0"/>
          <w:i w:val="0"/>
        </w:rPr>
        <w:t>A. Sikap hanya mencari perhatian dari guru di kelas</w:t>
      </w:r>
    </w:p>
    <w:p>
      <w:pPr>
        <w:spacing w:after="0"/>
        <w:ind w:left="454"/>
      </w:pPr>
      <w:r>
        <w:rPr>
          <w:b w:val="0"/>
          <w:i w:val="0"/>
        </w:rPr>
        <w:t>B. Kepedulian menjaga fasilitas ibadah bersama</w:t>
      </w:r>
    </w:p>
    <w:p>
      <w:pPr>
        <w:spacing w:after="0"/>
        <w:ind w:left="454"/>
      </w:pPr>
      <w:r>
        <w:rPr>
          <w:b w:val="0"/>
          <w:i w:val="0"/>
        </w:rPr>
        <w:t>C. Sikap tidak percaya diri di depan teman</w:t>
      </w:r>
    </w:p>
    <w:p>
      <w:pPr>
        <w:spacing w:after="0"/>
        <w:ind w:left="454"/>
      </w:pPr>
      <w:r>
        <w:rPr>
          <w:b w:val="0"/>
          <w:i w:val="0"/>
        </w:rPr>
        <w:t>D. Sikap terpaksa karena disuruh oleh guru</w:t>
      </w:r>
    </w:p>
    <w:p>
      <w:pPr>
        <w:ind w:left="454"/>
      </w:pPr>
      <w:r>
        <w:rPr>
          <w:b/>
          <w:i w:val="0"/>
          <w:color w:val="1B6E3C"/>
          <w:sz w:val="18"/>
        </w:rPr>
        <w:t xml:space="preserve">Kunci: </w:t>
      </w:r>
      <w:r>
        <w:rPr>
          <w:b w:val="0"/>
          <w:i w:val="0"/>
          <w:sz w:val="18"/>
        </w:rPr>
        <w:t>B. Kepedulian menjaga fasilitas ibadah bersama</w:t>
      </w:r>
      <w:r>
        <w:rPr>
          <w:b/>
          <w:i w:val="0"/>
          <w:color w:val="555555"/>
          <w:sz w:val="18"/>
        </w:rPr>
        <w:t xml:space="preserve">   Pembahasan: </w:t>
      </w:r>
      <w:r>
        <w:rPr>
          <w:b w:val="0"/>
          <w:i w:val="0"/>
          <w:sz w:val="18"/>
        </w:rPr>
        <w:t>Merapikan tempat wudu mencerminkan kepedulian pada fasilitas ibadah bersama.</w:t>
      </w:r>
    </w:p>
    <w:p>
      <w:pPr>
        <w:keepNext/>
        <w:spacing w:before="100"/>
      </w:pPr>
      <w:r>
        <w:rPr>
          <w:b/>
          <w:i w:val="0"/>
        </w:rPr>
        <w:t xml:space="preserve">62. </w:t>
      </w:r>
      <w:r>
        <w:rPr>
          <w:b/>
          <w:i w:val="0"/>
          <w:color w:val="1F3A5F"/>
          <w:sz w:val="17"/>
        </w:rPr>
        <w:t xml:space="preserve">[FIK-WT-0238] </w:t>
      </w:r>
      <w:r>
        <w:rPr>
          <w:b w:val="0"/>
          <w:i w:val="0"/>
        </w:rPr>
        <w:t>Benar atau salah: Anak yang tertib berwudu lebih mudah memahami pentingnya urutan dalam ibadah lain.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Tertib dalam wudu membantu anak memahami urutan dalam ibadah lain.</w:t>
      </w:r>
    </w:p>
    <w:p>
      <w:pPr>
        <w:keepNext/>
        <w:spacing w:before="100"/>
      </w:pPr>
      <w:r>
        <w:rPr>
          <w:b/>
          <w:i w:val="0"/>
        </w:rPr>
        <w:t xml:space="preserve">63. </w:t>
      </w:r>
      <w:r>
        <w:rPr>
          <w:b/>
          <w:i w:val="0"/>
          <w:color w:val="1F3A5F"/>
          <w:sz w:val="17"/>
        </w:rPr>
        <w:t xml:space="preserve">[FIK-WT-0239] </w:t>
      </w:r>
      <w:r>
        <w:rPr>
          <w:b w:val="0"/>
          <w:i w:val="0"/>
        </w:rPr>
        <w:t>Teman yang tangannya masih diperban saat wudu sebaiknya dibantu dengan ....</w:t>
      </w:r>
      <w:r>
        <w:rPr>
          <w:b w:val="0"/>
          <w:i/>
          <w:color w:val="777777"/>
          <w:sz w:val="17"/>
        </w:rPr>
        <w:t xml:space="preserve">  (pilihan ganda; medium)</w:t>
      </w:r>
    </w:p>
    <w:p>
      <w:pPr>
        <w:spacing w:after="0"/>
        <w:ind w:left="454"/>
      </w:pPr>
      <w:r>
        <w:rPr>
          <w:b w:val="0"/>
          <w:i w:val="0"/>
        </w:rPr>
        <w:t>A. Menyuruhnya untuk tidak salat sampai perbannya dibuka</w:t>
      </w:r>
    </w:p>
    <w:p>
      <w:pPr>
        <w:spacing w:after="0"/>
        <w:ind w:left="454"/>
      </w:pPr>
      <w:r>
        <w:rPr>
          <w:b w:val="0"/>
          <w:i w:val="0"/>
        </w:rPr>
        <w:t>B. Memaksanya membuka perban supaya terkena air wudu</w:t>
      </w:r>
    </w:p>
    <w:p>
      <w:pPr>
        <w:spacing w:after="0"/>
        <w:ind w:left="454"/>
      </w:pPr>
      <w:r>
        <w:rPr>
          <w:b w:val="0"/>
          <w:i w:val="0"/>
        </w:rPr>
        <w:t>C. Mengabaikannya dan membiarkannya berwudu sendirian</w:t>
      </w:r>
    </w:p>
    <w:p>
      <w:pPr>
        <w:spacing w:after="0"/>
        <w:ind w:left="454"/>
      </w:pPr>
      <w:r>
        <w:rPr>
          <w:b w:val="0"/>
          <w:i w:val="0"/>
        </w:rPr>
        <w:t>D. Mengusap bagian perban dengan tangan basah sesuai keringanan</w:t>
      </w:r>
    </w:p>
    <w:p>
      <w:pPr>
        <w:ind w:left="454"/>
      </w:pPr>
      <w:r>
        <w:rPr>
          <w:b/>
          <w:i w:val="0"/>
          <w:color w:val="1B6E3C"/>
          <w:sz w:val="18"/>
        </w:rPr>
        <w:t xml:space="preserve">Kunci: </w:t>
      </w:r>
      <w:r>
        <w:rPr>
          <w:b w:val="0"/>
          <w:i w:val="0"/>
          <w:sz w:val="18"/>
        </w:rPr>
        <w:t>D. Mengusap bagian perban dengan tangan basah sesuai keringanan</w:t>
      </w:r>
      <w:r>
        <w:rPr>
          <w:b/>
          <w:i w:val="0"/>
          <w:color w:val="555555"/>
          <w:sz w:val="18"/>
        </w:rPr>
        <w:t xml:space="preserve">   Pembahasan: </w:t>
      </w:r>
      <w:r>
        <w:rPr>
          <w:b w:val="0"/>
          <w:i w:val="0"/>
          <w:sz w:val="18"/>
        </w:rPr>
        <w:t>Mengusap bagian perban sesuai keringanan adalah bentuk bantuan yang tepat.</w:t>
      </w:r>
    </w:p>
    <w:p>
      <w:pPr>
        <w:keepNext/>
        <w:spacing w:before="100"/>
      </w:pPr>
      <w:r>
        <w:rPr>
          <w:b/>
          <w:i w:val="0"/>
        </w:rPr>
        <w:t xml:space="preserve">64. </w:t>
      </w:r>
      <w:r>
        <w:rPr>
          <w:b/>
          <w:i w:val="0"/>
          <w:color w:val="1F3A5F"/>
          <w:sz w:val="17"/>
        </w:rPr>
        <w:t xml:space="preserve">[FIK-WT-0240] </w:t>
      </w:r>
      <w:r>
        <w:rPr>
          <w:b w:val="0"/>
          <w:i w:val="0"/>
        </w:rPr>
        <w:t>Benar atau salah: Bersikap tenang dan tidak bercanda berlebihan saat berwudu menunjukkan penghormatan pada ibadah.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Sikap tenang saat wudu mencerminkan penghormatan pada ibadah.</w:t>
      </w:r>
    </w:p>
    <w:p>
      <w:pPr>
        <w:keepNext/>
        <w:spacing w:before="100"/>
      </w:pPr>
      <w:r>
        <w:rPr>
          <w:b/>
          <w:i w:val="0"/>
        </w:rPr>
        <w:t xml:space="preserve">65. </w:t>
      </w:r>
      <w:r>
        <w:rPr>
          <w:b/>
          <w:i w:val="0"/>
          <w:color w:val="1F3A5F"/>
          <w:sz w:val="17"/>
        </w:rPr>
        <w:t xml:space="preserve">[FIK-WT-0241] </w:t>
      </w:r>
      <w:r>
        <w:rPr>
          <w:b w:val="0"/>
          <w:i w:val="0"/>
        </w:rPr>
        <w:t>Kesadaran menjaga lingkungan saat berwudu dapat diterapkan dengan ....</w:t>
      </w:r>
      <w:r>
        <w:rPr>
          <w:b w:val="0"/>
          <w:i/>
          <w:color w:val="777777"/>
          <w:sz w:val="17"/>
        </w:rPr>
        <w:t xml:space="preserve">  (pilihan ganda; medium)</w:t>
      </w:r>
    </w:p>
    <w:p>
      <w:pPr>
        <w:spacing w:after="0"/>
        <w:ind w:left="454"/>
      </w:pPr>
      <w:r>
        <w:rPr>
          <w:b w:val="0"/>
          <w:i w:val="0"/>
        </w:rPr>
        <w:t>A. Memakai air sebanyak-banyaknya sampai lantai menjadi basah kuyup</w:t>
      </w:r>
    </w:p>
    <w:p>
      <w:pPr>
        <w:spacing w:after="0"/>
        <w:ind w:left="454"/>
      </w:pPr>
      <w:r>
        <w:rPr>
          <w:b w:val="0"/>
          <w:i w:val="0"/>
        </w:rPr>
        <w:t>B. Tidak peduli berapa banyak air yang terpakai dan terbuang saat berwudu</w:t>
      </w:r>
    </w:p>
    <w:p>
      <w:pPr>
        <w:spacing w:after="0"/>
        <w:ind w:left="454"/>
      </w:pPr>
      <w:r>
        <w:rPr>
          <w:b w:val="0"/>
          <w:i w:val="0"/>
        </w:rPr>
        <w:t>C. Memakai air secukupnya dan tidak membiarkan keran menyala sia-sia</w:t>
      </w:r>
    </w:p>
    <w:p>
      <w:pPr>
        <w:spacing w:after="0"/>
        <w:ind w:left="454"/>
      </w:pPr>
      <w:r>
        <w:rPr>
          <w:b w:val="0"/>
          <w:i w:val="0"/>
        </w:rPr>
        <w:t>D. Membiarkan lantai tempat wudu menjadi becek dan penuh genangan air</w:t>
      </w:r>
    </w:p>
    <w:p>
      <w:pPr>
        <w:ind w:left="454"/>
      </w:pPr>
      <w:r>
        <w:rPr>
          <w:b/>
          <w:i w:val="0"/>
          <w:color w:val="1B6E3C"/>
          <w:sz w:val="18"/>
        </w:rPr>
        <w:t xml:space="preserve">Kunci: </w:t>
      </w:r>
      <w:r>
        <w:rPr>
          <w:b w:val="0"/>
          <w:i w:val="0"/>
          <w:sz w:val="18"/>
        </w:rPr>
        <w:t>C. Memakai air secukupnya dan tidak membiarkan keran menyala sia-sia</w:t>
      </w:r>
      <w:r>
        <w:rPr>
          <w:b/>
          <w:i w:val="0"/>
          <w:color w:val="555555"/>
          <w:sz w:val="18"/>
        </w:rPr>
        <w:t xml:space="preserve">   Pembahasan: </w:t>
      </w:r>
      <w:r>
        <w:rPr>
          <w:b w:val="0"/>
          <w:i w:val="0"/>
          <w:sz w:val="18"/>
        </w:rPr>
        <w:t>Memakai air secukupnya dan mematikan keran adalah wujud menjaga lingkungan.</w:t>
      </w:r>
    </w:p>
    <w:p>
      <w:pPr>
        <w:keepNext/>
        <w:spacing w:before="100"/>
      </w:pPr>
      <w:r>
        <w:rPr>
          <w:b/>
          <w:i w:val="0"/>
        </w:rPr>
        <w:t xml:space="preserve">66. </w:t>
      </w:r>
      <w:r>
        <w:rPr>
          <w:b/>
          <w:i w:val="0"/>
          <w:color w:val="1F3A5F"/>
          <w:sz w:val="17"/>
        </w:rPr>
        <w:t xml:space="preserve">[FIK-WT-0242] </w:t>
      </w:r>
      <w:r>
        <w:rPr>
          <w:b w:val="0"/>
          <w:i w:val="0"/>
        </w:rPr>
        <w:t>Di rumah nenek di desa yang airnya dari sumur, Rafa berwudu dengan menimba air secukupnya. Sikap Rafa mencerminkan ....</w:t>
      </w:r>
      <w:r>
        <w:rPr>
          <w:b w:val="0"/>
          <w:i/>
          <w:color w:val="777777"/>
          <w:sz w:val="17"/>
        </w:rPr>
        <w:t xml:space="preserve">  (pilihan ganda kontekstual; hard)</w:t>
      </w:r>
    </w:p>
    <w:p>
      <w:pPr>
        <w:spacing w:after="0"/>
        <w:ind w:left="454"/>
      </w:pPr>
      <w:r>
        <w:rPr>
          <w:b w:val="0"/>
          <w:i w:val="0"/>
        </w:rPr>
        <w:t>A. Rasa tidak nyaman berada di rumah nenek</w:t>
      </w:r>
    </w:p>
    <w:p>
      <w:pPr>
        <w:spacing w:after="0"/>
        <w:ind w:left="454"/>
      </w:pPr>
      <w:r>
        <w:rPr>
          <w:b w:val="0"/>
          <w:i w:val="0"/>
        </w:rPr>
        <w:t>B. Kesadaran menjaga sumber air yang terbatas</w:t>
      </w:r>
    </w:p>
    <w:p>
      <w:pPr>
        <w:spacing w:after="0"/>
        <w:ind w:left="454"/>
      </w:pPr>
      <w:r>
        <w:rPr>
          <w:b w:val="0"/>
          <w:i w:val="0"/>
        </w:rPr>
        <w:t>C. Sikap kaku terhadap kebiasaan lingkungan desa</w:t>
      </w:r>
    </w:p>
    <w:p>
      <w:pPr>
        <w:spacing w:after="0"/>
        <w:ind w:left="454"/>
      </w:pPr>
      <w:r>
        <w:rPr>
          <w:b w:val="0"/>
          <w:i w:val="0"/>
        </w:rPr>
        <w:t>D. Sikap pelit terhadap air sumur milik nenek</w:t>
      </w:r>
    </w:p>
    <w:p>
      <w:pPr>
        <w:ind w:left="454"/>
      </w:pPr>
      <w:r>
        <w:rPr>
          <w:b/>
          <w:i w:val="0"/>
          <w:color w:val="1B6E3C"/>
          <w:sz w:val="18"/>
        </w:rPr>
        <w:t xml:space="preserve">Kunci: </w:t>
      </w:r>
      <w:r>
        <w:rPr>
          <w:b w:val="0"/>
          <w:i w:val="0"/>
          <w:sz w:val="18"/>
        </w:rPr>
        <w:t>B. Kesadaran menjaga sumber air yang terbatas</w:t>
      </w:r>
      <w:r>
        <w:rPr>
          <w:b/>
          <w:i w:val="0"/>
          <w:color w:val="555555"/>
          <w:sz w:val="18"/>
        </w:rPr>
        <w:t xml:space="preserve">   Pembahasan: </w:t>
      </w:r>
      <w:r>
        <w:rPr>
          <w:b w:val="0"/>
          <w:i w:val="0"/>
          <w:sz w:val="18"/>
        </w:rPr>
        <w:t>Menimba air secukupnya mencerminkan kesadaran menjaga sumber air terbatas.</w:t>
      </w:r>
    </w:p>
    <w:p>
      <w:pPr>
        <w:keepNext/>
        <w:spacing w:before="100"/>
      </w:pPr>
      <w:r>
        <w:rPr>
          <w:b/>
          <w:i w:val="0"/>
        </w:rPr>
        <w:t xml:space="preserve">67. </w:t>
      </w:r>
      <w:r>
        <w:rPr>
          <w:b/>
          <w:i w:val="0"/>
          <w:color w:val="1F3A5F"/>
          <w:sz w:val="17"/>
        </w:rPr>
        <w:t xml:space="preserve">[FIK-WT-0243] </w:t>
      </w:r>
      <w:r>
        <w:rPr>
          <w:b w:val="0"/>
          <w:i w:val="0"/>
        </w:rPr>
        <w:t>Benar atau salah: Wudu dan tayamum yang benar adalah wujud syukur atas kemudahan bersuci dari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Mempraktikkan wudu dan tayamum dengan benar adalah wujud syukur atas kemudahan dari Allah.</w:t>
      </w:r>
    </w:p>
    <w:p>
      <w:pPr>
        <w:keepNext/>
        <w:spacing w:before="100"/>
      </w:pPr>
      <w:r>
        <w:rPr>
          <w:b/>
          <w:i w:val="0"/>
        </w:rPr>
        <w:t xml:space="preserve">68. </w:t>
      </w:r>
      <w:r>
        <w:rPr>
          <w:b/>
          <w:i w:val="0"/>
          <w:color w:val="1F3A5F"/>
          <w:sz w:val="17"/>
        </w:rPr>
        <w:t xml:space="preserve">[FIK-WT-0244] </w:t>
      </w:r>
      <w:r>
        <w:rPr>
          <w:b w:val="0"/>
          <w:i w:val="0"/>
        </w:rPr>
        <w:t>Sikap terbaik anak kelas 1 dalam belajar wudu adalah ....</w:t>
      </w:r>
      <w:r>
        <w:rPr>
          <w:b w:val="0"/>
          <w:i/>
          <w:color w:val="777777"/>
          <w:sz w:val="17"/>
        </w:rPr>
        <w:t xml:space="preserve">  (pilihan ganda; medium)</w:t>
      </w:r>
    </w:p>
    <w:p>
      <w:pPr>
        <w:spacing w:after="0"/>
        <w:ind w:left="454"/>
      </w:pPr>
      <w:r>
        <w:rPr>
          <w:b w:val="0"/>
          <w:i w:val="0"/>
        </w:rPr>
        <w:t>A. Menyerah setelah mencoba satu kali karena merasa wudu terlalu sulit</w:t>
      </w:r>
    </w:p>
    <w:p>
      <w:pPr>
        <w:spacing w:after="0"/>
        <w:ind w:left="454"/>
      </w:pPr>
      <w:r>
        <w:rPr>
          <w:b w:val="0"/>
          <w:i w:val="0"/>
        </w:rPr>
        <w:t>B. Mengandalkan orang lain sepenuhnya tanpa mau mencoba sendiri</w:t>
      </w:r>
    </w:p>
    <w:p>
      <w:pPr>
        <w:spacing w:after="0"/>
        <w:ind w:left="454"/>
      </w:pPr>
      <w:r>
        <w:rPr>
          <w:b w:val="0"/>
          <w:i w:val="0"/>
        </w:rPr>
        <w:t>C. Menghafal urutan wudu di buku saja tanpa pernah mempraktikkannya</w:t>
      </w:r>
    </w:p>
    <w:p>
      <w:pPr>
        <w:spacing w:after="0"/>
        <w:ind w:left="454"/>
      </w:pPr>
      <w:r>
        <w:rPr>
          <w:b w:val="0"/>
          <w:i w:val="0"/>
        </w:rPr>
        <w:t>D. Berlatih berulang dengan bimbingan hingga hafal urutan dan gerakannya</w:t>
      </w:r>
    </w:p>
    <w:p>
      <w:pPr>
        <w:ind w:left="454"/>
      </w:pPr>
      <w:r>
        <w:rPr>
          <w:b/>
          <w:i w:val="0"/>
          <w:color w:val="1B6E3C"/>
          <w:sz w:val="18"/>
        </w:rPr>
        <w:t xml:space="preserve">Kunci: </w:t>
      </w:r>
      <w:r>
        <w:rPr>
          <w:b w:val="0"/>
          <w:i w:val="0"/>
          <w:sz w:val="18"/>
        </w:rPr>
        <w:t>D. Berlatih berulang dengan bimbingan hingga hafal urutan dan gerakannya</w:t>
      </w:r>
      <w:r>
        <w:rPr>
          <w:b/>
          <w:i w:val="0"/>
          <w:color w:val="555555"/>
          <w:sz w:val="18"/>
        </w:rPr>
        <w:t xml:space="preserve">   Pembahasan: </w:t>
      </w:r>
      <w:r>
        <w:rPr>
          <w:b w:val="0"/>
          <w:i w:val="0"/>
          <w:sz w:val="18"/>
        </w:rPr>
        <w:t>Berlatih berulang dengan bimbingan hingga hafal adalah sikap terbaik belajar wudu.</w:t>
      </w:r>
    </w:p>
    <w:p>
      <w:pPr>
        <w:keepNext/>
        <w:spacing w:before="100"/>
      </w:pPr>
      <w:r>
        <w:rPr>
          <w:b/>
          <w:i w:val="0"/>
        </w:rPr>
        <w:t xml:space="preserve">69. </w:t>
      </w:r>
      <w:r>
        <w:rPr>
          <w:b/>
          <w:i w:val="0"/>
          <w:color w:val="1F3A5F"/>
          <w:sz w:val="17"/>
        </w:rPr>
        <w:t xml:space="preserve">[FIK-WT-0245] </w:t>
      </w:r>
      <w:r>
        <w:rPr>
          <w:b w:val="0"/>
          <w:i w:val="0"/>
        </w:rPr>
        <w:t>Bersama kelompok, buatlah 'Buku Panduan Wudu Anak' bergambar untuk adik kelas 1!</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berdasarkan ketepatan urutan, kejelasan gambar, dan kerja sama kelompok.</w:t>
      </w:r>
      <w:r>
        <w:rPr>
          <w:b/>
          <w:i w:val="0"/>
          <w:color w:val="555555"/>
          <w:sz w:val="18"/>
        </w:rPr>
        <w:t xml:space="preserve">   Pembahasan: </w:t>
      </w:r>
      <w:r>
        <w:rPr>
          <w:b w:val="0"/>
          <w:i w:val="0"/>
          <w:sz w:val="18"/>
        </w:rPr>
        <w:t>Membuat panduan bergambar melatih murid memahami sekaligus berbagi ilmu wudu.</w:t>
      </w:r>
    </w:p>
    <w:p>
      <w:pPr>
        <w:keepNext/>
        <w:spacing w:before="100"/>
      </w:pPr>
      <w:r>
        <w:rPr>
          <w:b/>
          <w:i w:val="0"/>
        </w:rPr>
        <w:t xml:space="preserve">70. </w:t>
      </w:r>
      <w:r>
        <w:rPr>
          <w:b/>
          <w:i w:val="0"/>
          <w:color w:val="1F3A5F"/>
          <w:sz w:val="17"/>
        </w:rPr>
        <w:t xml:space="preserve">[FIK-WT-0246] </w:t>
      </w:r>
      <w:r>
        <w:rPr>
          <w:b w:val="0"/>
          <w:i w:val="0"/>
        </w:rPr>
        <w:t>Benar atau salah: Praktik wudu dan tayamum yang konsisten membentuk kebiasaan ibadah yang baik sejak dini.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Praktik konsisten membentuk kebiasaan ibadah yang baik sejak dini.</w:t>
      </w:r>
    </w:p>
    <w:p>
      <w:pPr>
        <w:keepNext/>
        <w:spacing w:before="100"/>
      </w:pPr>
      <w:r>
        <w:rPr>
          <w:b/>
          <w:i w:val="0"/>
        </w:rPr>
        <w:t xml:space="preserve">71. </w:t>
      </w:r>
      <w:r>
        <w:rPr>
          <w:b/>
          <w:i w:val="0"/>
          <w:color w:val="1F3A5F"/>
          <w:sz w:val="17"/>
        </w:rPr>
        <w:t xml:space="preserve">[FIK-WT-0247] </w:t>
      </w:r>
      <w:r>
        <w:rPr>
          <w:b w:val="0"/>
          <w:i w:val="0"/>
        </w:rPr>
        <w:t>Sebelum membaca Al-Qur'an sepulang sekolah, sikap yang mencerminkan penerapan wudu adalah ....</w:t>
      </w:r>
      <w:r>
        <w:rPr>
          <w:b w:val="0"/>
          <w:i/>
          <w:color w:val="777777"/>
          <w:sz w:val="17"/>
        </w:rPr>
        <w:t xml:space="preserve">  (pilihan ganda; medium)</w:t>
      </w:r>
    </w:p>
    <w:p>
      <w:pPr>
        <w:spacing w:after="0"/>
        <w:ind w:left="454"/>
      </w:pPr>
      <w:r>
        <w:rPr>
          <w:b w:val="0"/>
          <w:i w:val="0"/>
        </w:rPr>
        <w:t>A. Menunda tanpa alasan</w:t>
      </w:r>
    </w:p>
    <w:p>
      <w:pPr>
        <w:spacing w:after="0"/>
        <w:ind w:left="454"/>
      </w:pPr>
      <w:r>
        <w:rPr>
          <w:b w:val="0"/>
          <w:i w:val="0"/>
        </w:rPr>
        <w:t>B. Mengabaikan kesucian diri</w:t>
      </w:r>
    </w:p>
    <w:p>
      <w:pPr>
        <w:spacing w:after="0"/>
        <w:ind w:left="454"/>
      </w:pPr>
      <w:r>
        <w:rPr>
          <w:b w:val="0"/>
          <w:i w:val="0"/>
        </w:rPr>
        <w:t>C. Langsung membaca tanpa bersuci</w:t>
      </w:r>
    </w:p>
    <w:p>
      <w:pPr>
        <w:spacing w:after="0"/>
        <w:ind w:left="454"/>
      </w:pPr>
      <w:r>
        <w:rPr>
          <w:b w:val="0"/>
          <w:i w:val="0"/>
        </w:rPr>
        <w:t>D. Berwudu sebagai penghormatan pada Al-Qur'an</w:t>
      </w:r>
    </w:p>
    <w:p>
      <w:pPr>
        <w:ind w:left="454"/>
      </w:pPr>
      <w:r>
        <w:rPr>
          <w:b/>
          <w:i w:val="0"/>
          <w:color w:val="1B6E3C"/>
          <w:sz w:val="18"/>
        </w:rPr>
        <w:t xml:space="preserve">Kunci: </w:t>
      </w:r>
      <w:r>
        <w:rPr>
          <w:b w:val="0"/>
          <w:i w:val="0"/>
          <w:sz w:val="18"/>
        </w:rPr>
        <w:t>D. Berwudu sebagai penghormatan pada Al-Qur'an</w:t>
      </w:r>
      <w:r>
        <w:rPr>
          <w:b/>
          <w:i w:val="0"/>
          <w:color w:val="555555"/>
          <w:sz w:val="18"/>
        </w:rPr>
        <w:t xml:space="preserve">   Pembahasan: </w:t>
      </w:r>
      <w:r>
        <w:rPr>
          <w:b w:val="0"/>
          <w:i w:val="0"/>
          <w:sz w:val="18"/>
        </w:rPr>
        <w:t>Berwudu sebelum membaca Al-Qur'an mencerminkan penghormatan pada kitab suci.</w:t>
      </w:r>
    </w:p>
    <w:p>
      <w:pPr>
        <w:keepNext/>
        <w:spacing w:before="100"/>
      </w:pPr>
      <w:r>
        <w:rPr>
          <w:b/>
          <w:i w:val="0"/>
        </w:rPr>
        <w:t xml:space="preserve">72. </w:t>
      </w:r>
      <w:r>
        <w:rPr>
          <w:b/>
          <w:i w:val="0"/>
          <w:color w:val="1F3A5F"/>
          <w:sz w:val="17"/>
        </w:rPr>
        <w:t xml:space="preserve">[FIK-WT-0248] </w:t>
      </w:r>
      <w:r>
        <w:rPr>
          <w:b w:val="0"/>
          <w:i w:val="0"/>
        </w:rPr>
        <w:t>Setiap ada pengajian di rumah, keluarga Sinta menyediakan tempat wudu bersih dan air cukup bagi tamu. Sikap ini mencerminkan ....</w:t>
      </w:r>
      <w:r>
        <w:rPr>
          <w:b w:val="0"/>
          <w:i/>
          <w:color w:val="777777"/>
          <w:sz w:val="17"/>
        </w:rPr>
        <w:t xml:space="preserve">  (pilihan ganda kontekstual; medium)</w:t>
      </w:r>
    </w:p>
    <w:p>
      <w:pPr>
        <w:spacing w:after="0"/>
        <w:ind w:left="454"/>
      </w:pPr>
      <w:r>
        <w:rPr>
          <w:b w:val="0"/>
          <w:i w:val="0"/>
        </w:rPr>
        <w:t>A. Perbuatan yang sebenarnya tidak perlu dilakukan</w:t>
      </w:r>
    </w:p>
    <w:p>
      <w:pPr>
        <w:spacing w:after="0"/>
        <w:ind w:left="454"/>
      </w:pPr>
      <w:r>
        <w:rPr>
          <w:b w:val="0"/>
          <w:i w:val="0"/>
        </w:rPr>
        <w:t>B. Sikap pamer kepada para tamu yang datang</w:t>
      </w:r>
    </w:p>
    <w:p>
      <w:pPr>
        <w:spacing w:after="0"/>
        <w:ind w:left="454"/>
      </w:pPr>
      <w:r>
        <w:rPr>
          <w:b w:val="0"/>
          <w:i w:val="0"/>
        </w:rPr>
        <w:t>C. Sikap berlebihan dalam menyiapkan sesuatu</w:t>
      </w:r>
    </w:p>
    <w:p>
      <w:pPr>
        <w:spacing w:after="0"/>
        <w:ind w:left="454"/>
      </w:pPr>
      <w:r>
        <w:rPr>
          <w:b w:val="0"/>
          <w:i w:val="0"/>
        </w:rPr>
        <w:t>D. Kepedulian memfasilitasi ibadah bersama</w:t>
      </w:r>
    </w:p>
    <w:p>
      <w:pPr>
        <w:ind w:left="454"/>
      </w:pPr>
      <w:r>
        <w:rPr>
          <w:b/>
          <w:i w:val="0"/>
          <w:color w:val="1B6E3C"/>
          <w:sz w:val="18"/>
        </w:rPr>
        <w:t xml:space="preserve">Kunci: </w:t>
      </w:r>
      <w:r>
        <w:rPr>
          <w:b w:val="0"/>
          <w:i w:val="0"/>
          <w:sz w:val="18"/>
        </w:rPr>
        <w:t>D. Kepedulian memfasilitasi ibadah bersama</w:t>
      </w:r>
      <w:r>
        <w:rPr>
          <w:b/>
          <w:i w:val="0"/>
          <w:color w:val="555555"/>
          <w:sz w:val="18"/>
        </w:rPr>
        <w:t xml:space="preserve">   Pembahasan: </w:t>
      </w:r>
      <w:r>
        <w:rPr>
          <w:b w:val="0"/>
          <w:i w:val="0"/>
          <w:sz w:val="18"/>
        </w:rPr>
        <w:t>Menyediakan tempat wudu bersih mencerminkan kepedulian memfasilitasi ibadah bersama.</w:t>
      </w:r>
    </w:p>
    <w:p>
      <w:pPr>
        <w:keepNext/>
        <w:spacing w:before="100"/>
      </w:pPr>
      <w:r>
        <w:rPr>
          <w:b/>
          <w:i w:val="0"/>
        </w:rPr>
        <w:t xml:space="preserve">73. </w:t>
      </w:r>
      <w:r>
        <w:rPr>
          <w:b/>
          <w:i w:val="0"/>
          <w:color w:val="1F3A5F"/>
          <w:sz w:val="17"/>
        </w:rPr>
        <w:t xml:space="preserve">[FIK-WT-0249] </w:t>
      </w:r>
      <w:r>
        <w:rPr>
          <w:b w:val="0"/>
          <w:i w:val="0"/>
        </w:rPr>
        <w:t>Benar atau salah: Mengajak keluarga berwudu sebelum tidur adalah contoh menyebarkan kebiasaan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Mengajak keluarga membiasakan wudu sebelum tidur adalah menyebarkan kebiasaan baik.</w:t>
      </w:r>
    </w:p>
    <w:p>
      <w:pPr>
        <w:keepNext/>
        <w:spacing w:before="100"/>
      </w:pPr>
      <w:r>
        <w:rPr>
          <w:b/>
          <w:i w:val="0"/>
        </w:rPr>
        <w:t xml:space="preserve">74. </w:t>
      </w:r>
      <w:r>
        <w:rPr>
          <w:b/>
          <w:i w:val="0"/>
          <w:color w:val="1F3A5F"/>
          <w:sz w:val="17"/>
        </w:rPr>
        <w:t xml:space="preserve">[FIK-WT-0250] </w:t>
      </w:r>
      <w:r>
        <w:rPr>
          <w:b w:val="0"/>
          <w:i w:val="0"/>
        </w:rPr>
        <w:t>Jika kamu lupa urutan wudu saat berada di masjid, sikap yang paling tepat adalah ....</w:t>
      </w:r>
      <w:r>
        <w:rPr>
          <w:b w:val="0"/>
          <w:i/>
          <w:color w:val="777777"/>
          <w:sz w:val="17"/>
        </w:rPr>
        <w:t xml:space="preserve">  (pilihan ganda; hard)</w:t>
      </w:r>
    </w:p>
    <w:p>
      <w:pPr>
        <w:spacing w:after="0"/>
        <w:ind w:left="454"/>
      </w:pPr>
      <w:r>
        <w:rPr>
          <w:b w:val="0"/>
          <w:i w:val="0"/>
        </w:rPr>
        <w:t>A. Menebak-nebak urutan wudu sendiri tanpa bertanya kepada siapa pun</w:t>
      </w:r>
    </w:p>
    <w:p>
      <w:pPr>
        <w:spacing w:after="0"/>
        <w:ind w:left="454"/>
      </w:pPr>
      <w:r>
        <w:rPr>
          <w:b w:val="0"/>
          <w:i w:val="0"/>
        </w:rPr>
        <w:t>B. Berwudu asal-asalan saja tanpa memperhatikan urutannya sama sekali</w:t>
      </w:r>
    </w:p>
    <w:p>
      <w:pPr>
        <w:spacing w:after="0"/>
        <w:ind w:left="454"/>
      </w:pPr>
      <w:r>
        <w:rPr>
          <w:b w:val="0"/>
          <w:i w:val="0"/>
        </w:rPr>
        <w:t>C. Bertanya dengan sopan kepada guru atau orang dewasa, atau melihat panduan wudu</w:t>
      </w:r>
    </w:p>
    <w:p>
      <w:pPr>
        <w:spacing w:after="0"/>
        <w:ind w:left="454"/>
      </w:pPr>
      <w:r>
        <w:rPr>
          <w:b w:val="0"/>
          <w:i w:val="0"/>
        </w:rPr>
        <w:t>D. Tidak jadi salat karena merasa malu untuk bertanya kepada orang lain</w:t>
      </w:r>
    </w:p>
    <w:p>
      <w:pPr>
        <w:ind w:left="454"/>
      </w:pPr>
      <w:r>
        <w:rPr>
          <w:b/>
          <w:i w:val="0"/>
          <w:color w:val="1B6E3C"/>
          <w:sz w:val="18"/>
        </w:rPr>
        <w:t xml:space="preserve">Kunci: </w:t>
      </w:r>
      <w:r>
        <w:rPr>
          <w:b w:val="0"/>
          <w:i w:val="0"/>
          <w:sz w:val="18"/>
        </w:rPr>
        <w:t>C. Bertanya dengan sopan kepada guru atau orang dewasa, atau melihat panduan wudu</w:t>
      </w:r>
      <w:r>
        <w:rPr>
          <w:b/>
          <w:i w:val="0"/>
          <w:color w:val="555555"/>
          <w:sz w:val="18"/>
        </w:rPr>
        <w:t xml:space="preserve">   Pembahasan: </w:t>
      </w:r>
      <w:r>
        <w:rPr>
          <w:b w:val="0"/>
          <w:i w:val="0"/>
          <w:sz w:val="18"/>
        </w:rPr>
        <w:t>Bertanya dengan sopan atau melihat panduan membantu memastikan wudu dilakukan dengan benar.</w:t>
      </w:r>
    </w:p>
    <w:p>
      <w:pPr>
        <w:keepNext/>
        <w:spacing w:before="100"/>
      </w:pPr>
      <w:r>
        <w:rPr>
          <w:b/>
          <w:i w:val="0"/>
        </w:rPr>
        <w:t xml:space="preserve">75. </w:t>
      </w:r>
      <w:r>
        <w:rPr>
          <w:b/>
          <w:i w:val="0"/>
          <w:color w:val="1F3A5F"/>
          <w:sz w:val="17"/>
        </w:rPr>
        <w:t xml:space="preserve">[FIK-WT-0251] </w:t>
      </w:r>
      <w:r>
        <w:rPr>
          <w:b w:val="0"/>
          <w:i w:val="0"/>
        </w:rPr>
        <w:t>Benar atau salah: Materi wudu dan tayamum melengkapi pemahaman rukun Islam, syahadat, dan taharah.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Wudu dan tayamum melengkapi materi rukun Islam, syahadat, dan taharah.</w:t>
      </w:r>
    </w:p>
    <w:p>
      <w:pPr>
        <w:keepNext/>
        <w:spacing w:before="100"/>
      </w:pPr>
      <w:r>
        <w:rPr>
          <w:b/>
          <w:i w:val="0"/>
        </w:rPr>
        <w:t xml:space="preserve">76. </w:t>
      </w:r>
      <w:r>
        <w:rPr>
          <w:b/>
          <w:i w:val="0"/>
          <w:color w:val="1F3A5F"/>
          <w:sz w:val="17"/>
        </w:rPr>
        <w:t xml:space="preserve">[FIK-WT-0252] </w:t>
      </w:r>
      <w:r>
        <w:rPr>
          <w:b w:val="0"/>
          <w:i w:val="0"/>
        </w:rPr>
        <w:t>Di akhir semester, Bu Guru meminta murid mempraktikkan rangkaian bersuci sebagai evaluasi. Kegiatan ini bertujuan ....</w:t>
      </w:r>
      <w:r>
        <w:rPr>
          <w:b w:val="0"/>
          <w:i/>
          <w:color w:val="777777"/>
          <w:sz w:val="17"/>
        </w:rPr>
        <w:t xml:space="preserve">  (pilihan ganda kontekstual; medium)</w:t>
      </w:r>
    </w:p>
    <w:p>
      <w:pPr>
        <w:spacing w:after="0"/>
        <w:ind w:left="454"/>
      </w:pPr>
      <w:r>
        <w:rPr>
          <w:b w:val="0"/>
          <w:i w:val="0"/>
        </w:rPr>
        <w:t>A. Memastikan murid mampu mempraktikkan taharah secara menyeluruh</w:t>
      </w:r>
    </w:p>
    <w:p>
      <w:pPr>
        <w:spacing w:after="0"/>
        <w:ind w:left="454"/>
      </w:pPr>
      <w:r>
        <w:rPr>
          <w:b w:val="0"/>
          <w:i w:val="0"/>
        </w:rPr>
        <w:t>B. Menyulitkan murid dengan tugas praktik yang berat sekali</w:t>
      </w:r>
    </w:p>
    <w:p>
      <w:pPr>
        <w:spacing w:after="0"/>
        <w:ind w:left="454"/>
      </w:pPr>
      <w:r>
        <w:rPr>
          <w:b w:val="0"/>
          <w:i w:val="0"/>
        </w:rPr>
        <w:t>C. Hanya formalitas akhir semester tanpa tujuan pembelajaran</w:t>
      </w:r>
    </w:p>
    <w:p>
      <w:pPr>
        <w:spacing w:after="0"/>
        <w:ind w:left="454"/>
      </w:pPr>
      <w:r>
        <w:rPr>
          <w:b w:val="0"/>
          <w:i w:val="0"/>
        </w:rPr>
        <w:t>D. Tidak ada tujuan khusus dari kegiatan praktik tersebut</w:t>
      </w:r>
    </w:p>
    <w:p>
      <w:pPr>
        <w:ind w:left="454"/>
      </w:pPr>
      <w:r>
        <w:rPr>
          <w:b/>
          <w:i w:val="0"/>
          <w:color w:val="1B6E3C"/>
          <w:sz w:val="18"/>
        </w:rPr>
        <w:t xml:space="preserve">Kunci: </w:t>
      </w:r>
      <w:r>
        <w:rPr>
          <w:b w:val="0"/>
          <w:i w:val="0"/>
          <w:sz w:val="18"/>
        </w:rPr>
        <w:t>A. Memastikan murid mampu mempraktikkan taharah secara menyeluruh</w:t>
      </w:r>
      <w:r>
        <w:rPr>
          <w:b/>
          <w:i w:val="0"/>
          <w:color w:val="555555"/>
          <w:sz w:val="18"/>
        </w:rPr>
        <w:t xml:space="preserve">   Pembahasan: </w:t>
      </w:r>
      <w:r>
        <w:rPr>
          <w:b w:val="0"/>
          <w:i w:val="0"/>
          <w:sz w:val="18"/>
        </w:rPr>
        <w:t>Evaluasi praktik memastikan murid mampu mempraktikkan taharah secara menyeluruh.</w:t>
      </w:r>
    </w:p>
    <w:p>
      <w:pPr>
        <w:keepNext/>
        <w:spacing w:before="100"/>
      </w:pPr>
      <w:r>
        <w:rPr>
          <w:b/>
          <w:i w:val="0"/>
        </w:rPr>
        <w:t xml:space="preserve">77. </w:t>
      </w:r>
      <w:r>
        <w:rPr>
          <w:b/>
          <w:i w:val="0"/>
          <w:color w:val="1F3A5F"/>
          <w:sz w:val="17"/>
        </w:rPr>
        <w:t xml:space="preserve">[FIK-WT-0258] </w:t>
      </w:r>
      <w:r>
        <w:rPr>
          <w:b w:val="0"/>
          <w:i w:val="0"/>
        </w:rPr>
        <w:t>Bersama teman sebangku, peragakan tayamum bergantian dan saling menilai urutannya memakai daftar periksa sederhana dari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ketepatan urutan, kejujuran menilai teman, dan kerja sama.</w:t>
      </w:r>
      <w:r>
        <w:rPr>
          <w:b/>
          <w:i w:val="0"/>
          <w:color w:val="555555"/>
          <w:sz w:val="18"/>
        </w:rPr>
        <w:t xml:space="preserve">   Pembahasan: </w:t>
      </w:r>
      <w:r>
        <w:rPr>
          <w:b w:val="0"/>
          <w:i w:val="0"/>
          <w:sz w:val="18"/>
        </w:rPr>
        <w:t>Saling menilai dengan daftar periksa membantu murid mengingat urutan tayamum dan berlatih bekerja sama.</w:t>
      </w:r>
    </w:p>
    <w:p>
      <w:pPr>
        <w:keepNext/>
        <w:spacing w:before="100"/>
      </w:pPr>
      <w:r>
        <w:rPr>
          <w:b/>
          <w:i w:val="0"/>
        </w:rPr>
        <w:t xml:space="preserve">78. </w:t>
      </w:r>
      <w:r>
        <w:rPr>
          <w:b/>
          <w:i w:val="0"/>
          <w:color w:val="1F3A5F"/>
          <w:sz w:val="17"/>
        </w:rPr>
        <w:t xml:space="preserve">[FIK-WT-0259] </w:t>
      </w:r>
      <w:r>
        <w:rPr>
          <w:b w:val="0"/>
          <w:i w:val="0"/>
        </w:rPr>
        <w:t>Peragakan wudu lengkap sambil membaca basmalah di awal dan doa setelah wudu di akhir,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berdasarkan kelengkapan wudu serta ketepatan bacaan awal dan akhir.</w:t>
      </w:r>
      <w:r>
        <w:rPr>
          <w:b/>
          <w:i w:val="0"/>
          <w:color w:val="555555"/>
          <w:sz w:val="18"/>
        </w:rPr>
        <w:t xml:space="preserve">   Pembahasan: </w:t>
      </w:r>
      <w:r>
        <w:rPr>
          <w:b w:val="0"/>
          <w:i w:val="0"/>
          <w:sz w:val="18"/>
        </w:rPr>
        <w:t>Menggabungkan gerakan wudu dengan bacaan membantu murid menghayati wudu sebagai ibadah.</w:t>
      </w:r>
    </w:p>
    <w:p>
      <w:pPr>
        <w:keepNext/>
        <w:spacing w:before="100"/>
      </w:pPr>
      <w:r>
        <w:rPr>
          <w:b/>
          <w:i w:val="0"/>
        </w:rPr>
        <w:t xml:space="preserve">79. </w:t>
      </w:r>
      <w:r>
        <w:rPr>
          <w:b/>
          <w:i w:val="0"/>
          <w:color w:val="1F3A5F"/>
          <w:sz w:val="17"/>
        </w:rPr>
        <w:t xml:space="preserve">[FIK-WT-0260] </w:t>
      </w:r>
      <w:r>
        <w:rPr>
          <w:b w:val="0"/>
          <w:i w:val="0"/>
        </w:rPr>
        <w:t>Saat hujan deras, lantai tempat wudu sekolah banjir dan licin. Bu Guru meminta murid berwudu bergantian dengan hati-hati dan tidak berlari. Sikap yang tepat adalah ....</w:t>
      </w:r>
      <w:r>
        <w:rPr>
          <w:b w:val="0"/>
          <w:i/>
          <w:color w:val="777777"/>
          <w:sz w:val="17"/>
        </w:rPr>
        <w:t xml:space="preserve">  (pilihan ganda kontekstual; medium)</w:t>
      </w:r>
    </w:p>
    <w:p>
      <w:pPr>
        <w:spacing w:after="0"/>
        <w:ind w:left="454"/>
      </w:pPr>
      <w:r>
        <w:rPr>
          <w:b w:val="0"/>
          <w:i w:val="0"/>
        </w:rPr>
        <w:t>A. Saling mendorong supaya mendapat giliran lebih dulu dari teman</w:t>
      </w:r>
    </w:p>
    <w:p>
      <w:pPr>
        <w:spacing w:after="0"/>
        <w:ind w:left="454"/>
      </w:pPr>
      <w:r>
        <w:rPr>
          <w:b w:val="0"/>
          <w:i w:val="0"/>
        </w:rPr>
        <w:t>B. Tidak peduli dengan arahan guru dan berwudu sesuka hati</w:t>
      </w:r>
    </w:p>
    <w:p>
      <w:pPr>
        <w:spacing w:after="0"/>
        <w:ind w:left="454"/>
      </w:pPr>
      <w:r>
        <w:rPr>
          <w:b w:val="0"/>
          <w:i w:val="0"/>
        </w:rPr>
        <w:t>C. Mengikuti arahan guru dan berwudu bergantian dengan hati-hati</w:t>
      </w:r>
    </w:p>
    <w:p>
      <w:pPr>
        <w:spacing w:after="0"/>
        <w:ind w:left="454"/>
      </w:pPr>
      <w:r>
        <w:rPr>
          <w:b w:val="0"/>
          <w:i w:val="0"/>
        </w:rPr>
        <w:t>D. Berlari agar cepat selesai berwudu dan segera masuk kelas</w:t>
      </w:r>
    </w:p>
    <w:p>
      <w:pPr>
        <w:ind w:left="454"/>
      </w:pPr>
      <w:r>
        <w:rPr>
          <w:b/>
          <w:i w:val="0"/>
          <w:color w:val="1B6E3C"/>
          <w:sz w:val="18"/>
        </w:rPr>
        <w:t xml:space="preserve">Kunci: </w:t>
      </w:r>
      <w:r>
        <w:rPr>
          <w:b w:val="0"/>
          <w:i w:val="0"/>
          <w:sz w:val="18"/>
        </w:rPr>
        <w:t>C. Mengikuti arahan guru dan berwudu bergantian dengan hati-hati</w:t>
      </w:r>
      <w:r>
        <w:rPr>
          <w:b/>
          <w:i w:val="0"/>
          <w:color w:val="555555"/>
          <w:sz w:val="18"/>
        </w:rPr>
        <w:t xml:space="preserve">   Pembahasan: </w:t>
      </w:r>
      <w:r>
        <w:rPr>
          <w:b w:val="0"/>
          <w:i w:val="0"/>
          <w:sz w:val="18"/>
        </w:rPr>
        <w:t>Mengikuti arahan dan berhati-hati menjaga keselamatan bersama saat tempat wudu licin.</w:t>
      </w:r>
    </w:p>
    <w:p>
      <w:pPr>
        <w:keepNext/>
        <w:spacing w:before="100"/>
      </w:pPr>
      <w:r>
        <w:rPr>
          <w:b/>
          <w:i w:val="0"/>
        </w:rPr>
        <w:t xml:space="preserve">80. </w:t>
      </w:r>
      <w:r>
        <w:rPr>
          <w:b/>
          <w:i w:val="0"/>
          <w:color w:val="1F3A5F"/>
          <w:sz w:val="17"/>
        </w:rPr>
        <w:t xml:space="preserve">[FIK-WT-0261] </w:t>
      </w:r>
      <w:r>
        <w:rPr>
          <w:b w:val="0"/>
          <w:i w:val="0"/>
        </w:rPr>
        <w:t>Perhatikan gambar keran wudu yang mengucur deras sampai ember meluap, sementara anak sedang membasuh tangan! Sikap yang tepat adalah ....</w:t>
      </w:r>
      <w:r>
        <w:rPr>
          <w:b w:val="0"/>
          <w:i/>
          <w:color w:val="777777"/>
          <w:sz w:val="17"/>
        </w:rPr>
        <w:t xml:space="preserve">  (pilihan ganda bergambar; medium)</w:t>
      </w:r>
    </w:p>
    <w:p>
      <w:pPr>
        <w:ind w:left="340"/>
      </w:pPr>
      <w:r>
        <w:rPr>
          <w:b w:val="0"/>
          <w:i/>
          <w:color w:val="555555"/>
          <w:sz w:val="18"/>
        </w:rPr>
        <w:t>Gambar: Ilustrasi keran wudu mengucur deras hingga ember meluap, anak membasuh tangan, gaya buku anak</w:t>
      </w:r>
    </w:p>
    <w:p>
      <w:pPr>
        <w:spacing w:after="0"/>
        <w:ind w:left="454"/>
      </w:pPr>
      <w:r>
        <w:rPr>
          <w:b w:val="0"/>
          <w:i w:val="0"/>
        </w:rPr>
        <w:t>A. Mengecilkan aliran keran agar air tidak terbuang</w:t>
      </w:r>
    </w:p>
    <w:p>
      <w:pPr>
        <w:spacing w:after="0"/>
        <w:ind w:left="454"/>
      </w:pPr>
      <w:r>
        <w:rPr>
          <w:b w:val="0"/>
          <w:i w:val="0"/>
        </w:rPr>
        <w:t>B. Membuka keran lebih besar agar air lebih deras</w:t>
      </w:r>
    </w:p>
    <w:p>
      <w:pPr>
        <w:spacing w:after="0"/>
        <w:ind w:left="454"/>
      </w:pPr>
      <w:r>
        <w:rPr>
          <w:b w:val="0"/>
          <w:i w:val="0"/>
        </w:rPr>
        <w:t>C. Meninggalkan keran begitu saja tanpa melakukan apa pun</w:t>
      </w:r>
    </w:p>
    <w:p>
      <w:pPr>
        <w:spacing w:after="0"/>
        <w:ind w:left="454"/>
      </w:pPr>
      <w:r>
        <w:rPr>
          <w:b w:val="0"/>
          <w:i w:val="0"/>
        </w:rPr>
        <w:t>D. Membiarkannya meluap hingga air membasahi lantai</w:t>
      </w:r>
    </w:p>
    <w:p>
      <w:pPr>
        <w:ind w:left="454"/>
      </w:pPr>
      <w:r>
        <w:rPr>
          <w:b/>
          <w:i w:val="0"/>
          <w:color w:val="1B6E3C"/>
          <w:sz w:val="18"/>
        </w:rPr>
        <w:t xml:space="preserve">Kunci: </w:t>
      </w:r>
      <w:r>
        <w:rPr>
          <w:b w:val="0"/>
          <w:i w:val="0"/>
          <w:sz w:val="18"/>
        </w:rPr>
        <w:t>A. Mengecilkan aliran keran agar air tidak terbuang</w:t>
      </w:r>
      <w:r>
        <w:rPr>
          <w:b/>
          <w:i w:val="0"/>
          <w:color w:val="555555"/>
          <w:sz w:val="18"/>
        </w:rPr>
        <w:t xml:space="preserve">   Pembahasan: </w:t>
      </w:r>
      <w:r>
        <w:rPr>
          <w:b w:val="0"/>
          <w:i w:val="0"/>
          <w:sz w:val="18"/>
        </w:rPr>
        <w:t>Mengecilkan aliran keran menghemat air dan menunjukkan cinta lingkungan.</w:t>
      </w:r>
    </w:p>
    <w:p>
      <w:pPr>
        <w:keepNext/>
        <w:spacing w:before="100"/>
      </w:pPr>
      <w:r>
        <w:rPr>
          <w:b/>
          <w:i w:val="0"/>
        </w:rPr>
        <w:t xml:space="preserve">81. </w:t>
      </w:r>
      <w:r>
        <w:rPr>
          <w:b/>
          <w:i w:val="0"/>
          <w:color w:val="1F3A5F"/>
          <w:sz w:val="17"/>
        </w:rPr>
        <w:t xml:space="preserve">[FIK-WT-0262] </w:t>
      </w:r>
      <w:r>
        <w:rPr>
          <w:b w:val="0"/>
          <w:i w:val="0"/>
        </w:rPr>
        <w:t>Kelompokkan sikap saat berwudu menjadi 'mencerminkan cinta lingkungan' dan 'tidak mencerminkan': Mematikan keran saat tidak dipakai, Membiarkan air meluap, Menyiram tanaman dengan sisa air bersih, Memercikkan air ke teman.</w:t>
      </w:r>
      <w:r>
        <w:rPr>
          <w:b w:val="0"/>
          <w:i/>
          <w:color w:val="777777"/>
          <w:sz w:val="17"/>
        </w:rPr>
        <w:t xml:space="preserve">  (mengelompokkan; medium)</w:t>
      </w:r>
    </w:p>
    <w:p>
      <w:pPr>
        <w:spacing w:after="0"/>
        <w:ind w:left="454"/>
      </w:pPr>
      <w:r>
        <w:rPr>
          <w:b w:val="0"/>
          <w:i w:val="0"/>
        </w:rPr>
        <w:t>Kelompok: Mencerminkan cinta lingkungan | Tidak mencerminkan</w:t>
      </w:r>
    </w:p>
    <w:p>
      <w:pPr>
        <w:ind w:left="454"/>
      </w:pPr>
      <w:r>
        <w:rPr>
          <w:b/>
          <w:i w:val="0"/>
          <w:color w:val="1B6E3C"/>
          <w:sz w:val="18"/>
        </w:rPr>
        <w:t xml:space="preserve">Kunci: </w:t>
      </w:r>
      <w:r>
        <w:rPr>
          <w:b w:val="0"/>
          <w:i w:val="0"/>
          <w:sz w:val="18"/>
        </w:rPr>
        <w:t>Mencerminkan cinta lingkungan: Mematikan keran saat tidak dipakai, Menyiram tanaman dengan sisa air bersih; Tidak mencerminkan: Membiarkan air meluap, Memercikkan air ke teman</w:t>
      </w:r>
      <w:r>
        <w:rPr>
          <w:b/>
          <w:i w:val="0"/>
          <w:color w:val="555555"/>
          <w:sz w:val="18"/>
        </w:rPr>
        <w:t xml:space="preserve">   Pembahasan: </w:t>
      </w:r>
      <w:r>
        <w:rPr>
          <w:b w:val="0"/>
          <w:i w:val="0"/>
          <w:sz w:val="18"/>
        </w:rPr>
        <w:t>Hemat air dan memanfaatkan sisa air bersih mencerminkan cinta lingkungan; membuang air dan bermain air tidak.</w:t>
      </w:r>
    </w:p>
    <w:p>
      <w:pPr>
        <w:keepNext/>
        <w:spacing w:before="100"/>
      </w:pPr>
      <w:r>
        <w:rPr>
          <w:b/>
          <w:i w:val="0"/>
        </w:rPr>
        <w:t xml:space="preserve">82. </w:t>
      </w:r>
      <w:r>
        <w:rPr>
          <w:b/>
          <w:i w:val="0"/>
          <w:color w:val="1F3A5F"/>
          <w:sz w:val="17"/>
        </w:rPr>
        <w:t xml:space="preserve">[FIK-WT-0263] </w:t>
      </w:r>
      <w:r>
        <w:rPr>
          <w:b w:val="0"/>
          <w:i w:val="0"/>
        </w:rPr>
        <w:t>Urutkan kegiatan sebelum salat berjemaah di sekolah: 'Masuk musala dan merapikan saf', 'Mendengar azan', 'Berwudu', 'Antre di tempat wudu'.</w:t>
      </w:r>
      <w:r>
        <w:rPr>
          <w:b w:val="0"/>
          <w:i/>
          <w:color w:val="777777"/>
          <w:sz w:val="17"/>
        </w:rPr>
        <w:t xml:space="preserve">  (mengurutkan; medium)</w:t>
      </w:r>
    </w:p>
    <w:p>
      <w:pPr>
        <w:spacing w:after="0"/>
        <w:ind w:left="454"/>
      </w:pPr>
      <w:r>
        <w:rPr>
          <w:b w:val="0"/>
          <w:i w:val="0"/>
        </w:rPr>
        <w:t>Butir (acak): Masuk musala dan merapikan saf | Mendengar azan | Berwudu | Antre di tempat wudu</w:t>
      </w:r>
    </w:p>
    <w:p>
      <w:pPr>
        <w:ind w:left="454"/>
      </w:pPr>
      <w:r>
        <w:rPr>
          <w:b/>
          <w:i w:val="0"/>
          <w:color w:val="1B6E3C"/>
          <w:sz w:val="18"/>
        </w:rPr>
        <w:t xml:space="preserve">Kunci: </w:t>
      </w:r>
      <w:r>
        <w:rPr>
          <w:b w:val="0"/>
          <w:i w:val="0"/>
          <w:sz w:val="18"/>
        </w:rPr>
        <w:t>Mendengar azan → Antre di tempat wudu → Berwudu → Masuk musala dan merapikan saf</w:t>
      </w:r>
      <w:r>
        <w:rPr>
          <w:b/>
          <w:i w:val="0"/>
          <w:color w:val="555555"/>
          <w:sz w:val="18"/>
        </w:rPr>
        <w:t xml:space="preserve">   Pembahasan: </w:t>
      </w:r>
      <w:r>
        <w:rPr>
          <w:b w:val="0"/>
          <w:i w:val="0"/>
          <w:sz w:val="18"/>
        </w:rPr>
        <w:t>Urutan: mendengar azan, antre wudu, berwudu, lalu masuk musala dan merapikan saf.</w:t>
      </w:r>
    </w:p>
    <w:p>
      <w:pPr>
        <w:keepNext/>
        <w:spacing w:before="100"/>
      </w:pPr>
      <w:r>
        <w:rPr>
          <w:b/>
          <w:i w:val="0"/>
        </w:rPr>
        <w:t xml:space="preserve">83. </w:t>
      </w:r>
      <w:r>
        <w:rPr>
          <w:b/>
          <w:i w:val="0"/>
          <w:color w:val="1F3A5F"/>
          <w:sz w:val="17"/>
        </w:rPr>
        <w:t xml:space="preserve">[FIK-WT-0264] </w:t>
      </w:r>
      <w:r>
        <w:rPr>
          <w:b w:val="0"/>
          <w:i w:val="0"/>
        </w:rPr>
        <w:t>Benar atau salah: Berlari di area wudu yang licin boleh dilakukan agar cepat selesai.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Berlari di area licin berbahaya; berhati-hati menjaga keselamatan diri dan orang lain.</w:t>
      </w:r>
    </w:p>
    <w:p>
      <w:pPr>
        <w:keepNext/>
        <w:spacing w:before="100"/>
      </w:pPr>
      <w:r>
        <w:rPr>
          <w:b/>
          <w:i w:val="0"/>
        </w:rPr>
        <w:t xml:space="preserve">84. </w:t>
      </w:r>
      <w:r>
        <w:rPr>
          <w:b/>
          <w:i w:val="0"/>
          <w:color w:val="1F3A5F"/>
          <w:sz w:val="17"/>
        </w:rPr>
        <w:t xml:space="preserve">[FIK-WT-0265] </w:t>
      </w:r>
      <w:r>
        <w:rPr>
          <w:b w:val="0"/>
          <w:i w:val="0"/>
        </w:rPr>
        <w:t>Ada teman yang menggunakan kursi roda kesulitan menjangkau keran wudu. Sikap yang baik adalah ....</w:t>
      </w:r>
      <w:r>
        <w:rPr>
          <w:b w:val="0"/>
          <w:i/>
          <w:color w:val="777777"/>
          <w:sz w:val="17"/>
        </w:rPr>
        <w:t xml:space="preserve">  (pilihan ganda kontekstual; medium)</w:t>
      </w:r>
    </w:p>
    <w:p>
      <w:pPr>
        <w:spacing w:after="0"/>
        <w:ind w:left="454"/>
      </w:pPr>
      <w:r>
        <w:rPr>
          <w:b w:val="0"/>
          <w:i w:val="0"/>
        </w:rPr>
        <w:t>A. Menertawakannya karena terlihat kesulitan menjangkau keran wudu</w:t>
      </w:r>
    </w:p>
    <w:p>
      <w:pPr>
        <w:spacing w:after="0"/>
        <w:ind w:left="454"/>
      </w:pPr>
      <w:r>
        <w:rPr>
          <w:b w:val="0"/>
          <w:i w:val="0"/>
        </w:rPr>
        <w:t>B. Menyuruhnya menunggu sendirian sampai semua teman selesai berwudu</w:t>
      </w:r>
    </w:p>
    <w:p>
      <w:pPr>
        <w:spacing w:after="0"/>
        <w:ind w:left="454"/>
      </w:pPr>
      <w:r>
        <w:rPr>
          <w:b w:val="0"/>
          <w:i w:val="0"/>
        </w:rPr>
        <w:t>C. Menawarkan bantuan dengan sopan, misalnya mengambilkan air dalam gayung</w:t>
      </w:r>
    </w:p>
    <w:p>
      <w:pPr>
        <w:spacing w:after="0"/>
        <w:ind w:left="454"/>
      </w:pPr>
      <w:r>
        <w:rPr>
          <w:b w:val="0"/>
          <w:i w:val="0"/>
        </w:rPr>
        <w:t>D. Mengabaikannya dan membiarkannya kesulitan menjangkau keran sendiri</w:t>
      </w:r>
    </w:p>
    <w:p>
      <w:pPr>
        <w:ind w:left="454"/>
      </w:pPr>
      <w:r>
        <w:rPr>
          <w:b/>
          <w:i w:val="0"/>
          <w:color w:val="1B6E3C"/>
          <w:sz w:val="18"/>
        </w:rPr>
        <w:t xml:space="preserve">Kunci: </w:t>
      </w:r>
      <w:r>
        <w:rPr>
          <w:b w:val="0"/>
          <w:i w:val="0"/>
          <w:sz w:val="18"/>
        </w:rPr>
        <w:t>C. Menawarkan bantuan dengan sopan, misalnya mengambilkan air dalam gayung</w:t>
      </w:r>
      <w:r>
        <w:rPr>
          <w:b/>
          <w:i w:val="0"/>
          <w:color w:val="555555"/>
          <w:sz w:val="18"/>
        </w:rPr>
        <w:t xml:space="preserve">   Pembahasan: </w:t>
      </w:r>
      <w:r>
        <w:rPr>
          <w:b w:val="0"/>
          <w:i w:val="0"/>
          <w:sz w:val="18"/>
        </w:rPr>
        <w:t>Menawarkan bantuan dengan sopan mencerminkan kasih sayang dan kepedulian.</w:t>
      </w:r>
    </w:p>
    <w:p>
      <w:pPr>
        <w:keepNext/>
        <w:spacing w:before="100"/>
      </w:pPr>
      <w:r>
        <w:rPr>
          <w:b/>
          <w:i w:val="0"/>
        </w:rPr>
        <w:t xml:space="preserve">85. </w:t>
      </w:r>
      <w:r>
        <w:rPr>
          <w:b/>
          <w:i w:val="0"/>
          <w:color w:val="1F3A5F"/>
          <w:sz w:val="17"/>
        </w:rPr>
        <w:t xml:space="preserve">[FIK-WT-0266] </w:t>
      </w:r>
      <w:r>
        <w:rPr>
          <w:b w:val="0"/>
          <w:i w:val="0"/>
        </w:rPr>
        <w:t>Lengkapi: Memakai air wudu secukupnya adalah wujud cinta ....</w:t>
      </w:r>
      <w:r>
        <w:rPr>
          <w:b w:val="0"/>
          <w:i/>
          <w:color w:val="777777"/>
          <w:sz w:val="17"/>
        </w:rPr>
        <w:t xml:space="preserve">  (melengkapi; easy)</w:t>
      </w:r>
    </w:p>
    <w:p>
      <w:pPr>
        <w:ind w:left="454"/>
      </w:pPr>
      <w:r>
        <w:rPr>
          <w:b/>
          <w:i w:val="0"/>
          <w:color w:val="1B6E3C"/>
          <w:sz w:val="18"/>
        </w:rPr>
        <w:t xml:space="preserve">Kunci: </w:t>
      </w:r>
      <w:r>
        <w:rPr>
          <w:b w:val="0"/>
          <w:i w:val="0"/>
          <w:sz w:val="18"/>
        </w:rPr>
        <w:t>lingkungan</w:t>
      </w:r>
      <w:r>
        <w:rPr>
          <w:b/>
          <w:i w:val="0"/>
          <w:color w:val="555555"/>
          <w:sz w:val="18"/>
        </w:rPr>
        <w:t xml:space="preserve">   Pembahasan: </w:t>
      </w:r>
      <w:r>
        <w:rPr>
          <w:b w:val="0"/>
          <w:i w:val="0"/>
          <w:sz w:val="18"/>
        </w:rPr>
        <w:t>Memakai air secukupnya menjaga lingkungan dan menghindari pemborosan.</w:t>
      </w:r>
    </w:p>
    <w:p>
      <w:r>
        <w:br w:type="page"/>
      </w:r>
    </w:p>
    <w:p>
      <w:pPr>
        <w:pStyle w:val="Heading1"/>
      </w:pPr>
      <w:r>
        <w:t>Al-Qur'an Hadis</w:t>
      </w:r>
    </w:p>
    <w:p>
      <w:r>
        <w:rPr>
          <w:b w:val="0"/>
          <w:i/>
          <w:sz w:val="18"/>
        </w:rPr>
        <w:t>28 TP, 995 soal.</w:t>
      </w:r>
    </w:p>
    <w:p>
      <w:pPr>
        <w:pStyle w:val="Heading2"/>
      </w:pPr>
      <w:r>
        <w:t>Mengenal Huruf Hijaiah Beserta Tanda Bacanya</w:t>
      </w:r>
    </w:p>
    <w:p>
      <w:pPr>
        <w:pStyle w:val="Heading3"/>
      </w:pPr>
      <w:r>
        <w:t>TP-AQH-HJ-01 — Murid mampu mengenal huruf hijaiah dan tanda bacanya dengan benar.</w:t>
      </w:r>
    </w:p>
    <w:p>
      <w:r>
        <w:rPr>
          <w:b w:val="0"/>
          <w:i/>
          <w:color w:val="555555"/>
          <w:sz w:val="17"/>
        </w:rPr>
        <w:t>Soal: 40 (lama 40, baru 0; target 33)</w:t>
      </w:r>
    </w:p>
    <w:p>
      <w:pPr>
        <w:keepNext/>
        <w:spacing w:before="100"/>
      </w:pPr>
      <w:r>
        <w:rPr>
          <w:b/>
          <w:i w:val="0"/>
        </w:rPr>
        <w:t xml:space="preserve">1. </w:t>
      </w:r>
      <w:r>
        <w:rPr>
          <w:b/>
          <w:i w:val="0"/>
          <w:color w:val="1F3A5F"/>
          <w:sz w:val="17"/>
        </w:rPr>
        <w:t xml:space="preserve">[AQH-HJ-0001] </w:t>
      </w:r>
      <w:r>
        <w:rPr>
          <w:b w:val="0"/>
          <w:i w:val="0"/>
        </w:rPr>
        <w:t>Huruf hijaiah sebelum د adalah ....</w:t>
      </w:r>
      <w:r>
        <w:rPr>
          <w:b w:val="0"/>
          <w:i/>
          <w:color w:val="777777"/>
          <w:sz w:val="17"/>
        </w:rPr>
        <w:t xml:space="preserve">  (pilihan ganda; medium)</w:t>
      </w:r>
    </w:p>
    <w:p>
      <w:pPr>
        <w:spacing w:after="0"/>
        <w:ind w:left="454"/>
      </w:pPr>
      <w:r>
        <w:rPr>
          <w:b w:val="0"/>
          <w:i w:val="0"/>
        </w:rPr>
        <w:t>A. ا</w:t>
      </w:r>
    </w:p>
    <w:p>
      <w:pPr>
        <w:spacing w:after="0"/>
        <w:ind w:left="454"/>
      </w:pPr>
      <w:r>
        <w:rPr>
          <w:b w:val="0"/>
          <w:i w:val="0"/>
        </w:rPr>
        <w:t>B. ب</w:t>
      </w:r>
    </w:p>
    <w:p>
      <w:pPr>
        <w:spacing w:after="0"/>
        <w:ind w:left="454"/>
      </w:pPr>
      <w:r>
        <w:rPr>
          <w:b w:val="0"/>
          <w:i w:val="0"/>
        </w:rPr>
        <w:t>C. ت</w:t>
      </w:r>
    </w:p>
    <w:p>
      <w:pPr>
        <w:spacing w:after="0"/>
        <w:ind w:left="454"/>
      </w:pPr>
      <w:r>
        <w:rPr>
          <w:b w:val="0"/>
          <w:i w:val="0"/>
        </w:rPr>
        <w:t>D. خ</w:t>
      </w:r>
    </w:p>
    <w:p>
      <w:pPr>
        <w:ind w:left="454"/>
      </w:pPr>
      <w:r>
        <w:rPr>
          <w:b/>
          <w:i w:val="0"/>
          <w:color w:val="1B6E3C"/>
          <w:sz w:val="18"/>
        </w:rPr>
        <w:t xml:space="preserve">Kunci: </w:t>
      </w:r>
      <w:r>
        <w:rPr>
          <w:b w:val="0"/>
          <w:i w:val="0"/>
          <w:sz w:val="18"/>
        </w:rPr>
        <w:t>D. خ</w:t>
      </w:r>
      <w:r>
        <w:rPr>
          <w:b/>
          <w:i w:val="0"/>
          <w:color w:val="555555"/>
          <w:sz w:val="18"/>
        </w:rPr>
        <w:t xml:space="preserve">   Pembahasan: </w:t>
      </w:r>
      <w:r>
        <w:rPr>
          <w:b w:val="0"/>
          <w:i w:val="0"/>
          <w:sz w:val="18"/>
        </w:rPr>
        <w:t>Sebelum د adalah خ.</w:t>
      </w:r>
    </w:p>
    <w:p>
      <w:pPr>
        <w:keepNext/>
        <w:spacing w:before="100"/>
      </w:pPr>
      <w:r>
        <w:rPr>
          <w:b/>
          <w:i w:val="0"/>
        </w:rPr>
        <w:t xml:space="preserve">2. </w:t>
      </w:r>
      <w:r>
        <w:rPr>
          <w:b/>
          <w:i w:val="0"/>
          <w:color w:val="1F3A5F"/>
          <w:sz w:val="17"/>
        </w:rPr>
        <w:t xml:space="preserve">[AQH-HJ-0002] </w:t>
      </w:r>
      <w:r>
        <w:rPr>
          <w:b w:val="0"/>
          <w:i w:val="0"/>
        </w:rPr>
        <w:t>Huruf Sin ditulis ....</w:t>
      </w:r>
      <w:r>
        <w:rPr>
          <w:b w:val="0"/>
          <w:i/>
          <w:color w:val="777777"/>
          <w:sz w:val="17"/>
        </w:rPr>
        <w:t xml:space="preserve">  (pilihan ganda; easy)</w:t>
      </w:r>
    </w:p>
    <w:p>
      <w:pPr>
        <w:spacing w:after="0"/>
        <w:ind w:left="454"/>
      </w:pPr>
      <w:r>
        <w:rPr>
          <w:b w:val="0"/>
          <w:i w:val="0"/>
        </w:rPr>
        <w:t>A. ت</w:t>
      </w:r>
    </w:p>
    <w:p>
      <w:pPr>
        <w:spacing w:after="0"/>
        <w:ind w:left="454"/>
      </w:pPr>
      <w:r>
        <w:rPr>
          <w:b w:val="0"/>
          <w:i w:val="0"/>
        </w:rPr>
        <w:t>B. س</w:t>
      </w:r>
    </w:p>
    <w:p>
      <w:pPr>
        <w:spacing w:after="0"/>
        <w:ind w:left="454"/>
      </w:pPr>
      <w:r>
        <w:rPr>
          <w:b w:val="0"/>
          <w:i w:val="0"/>
        </w:rPr>
        <w:t>C. ب</w:t>
      </w:r>
    </w:p>
    <w:p>
      <w:pPr>
        <w:spacing w:after="0"/>
        <w:ind w:left="454"/>
      </w:pPr>
      <w:r>
        <w:rPr>
          <w:b w:val="0"/>
          <w:i w:val="0"/>
        </w:rPr>
        <w:t>D. ا</w:t>
      </w:r>
    </w:p>
    <w:p>
      <w:pPr>
        <w:ind w:left="454"/>
      </w:pPr>
      <w:r>
        <w:rPr>
          <w:b/>
          <w:i w:val="0"/>
          <w:color w:val="1B6E3C"/>
          <w:sz w:val="18"/>
        </w:rPr>
        <w:t xml:space="preserve">Kunci: </w:t>
      </w:r>
      <w:r>
        <w:rPr>
          <w:b w:val="0"/>
          <w:i w:val="0"/>
          <w:sz w:val="18"/>
        </w:rPr>
        <w:t>B. س</w:t>
      </w:r>
      <w:r>
        <w:rPr>
          <w:b/>
          <w:i w:val="0"/>
          <w:color w:val="555555"/>
          <w:sz w:val="18"/>
        </w:rPr>
        <w:t xml:space="preserve">   Pembahasan: </w:t>
      </w:r>
      <w:r>
        <w:rPr>
          <w:b w:val="0"/>
          <w:i w:val="0"/>
          <w:sz w:val="18"/>
        </w:rPr>
        <w:t>Sin ditulis س.</w:t>
      </w:r>
    </w:p>
    <w:p>
      <w:pPr>
        <w:keepNext/>
        <w:spacing w:before="100"/>
      </w:pPr>
      <w:r>
        <w:rPr>
          <w:b/>
          <w:i w:val="0"/>
        </w:rPr>
        <w:t xml:space="preserve">3. </w:t>
      </w:r>
      <w:r>
        <w:rPr>
          <w:b/>
          <w:i w:val="0"/>
          <w:color w:val="1F3A5F"/>
          <w:sz w:val="17"/>
        </w:rPr>
        <w:t xml:space="preserve">[AQH-HJ-0004] </w:t>
      </w:r>
      <w:r>
        <w:rPr>
          <w:b w:val="0"/>
          <w:i w:val="0"/>
        </w:rPr>
        <w:t>Huruf ج memiliki titik ....</w:t>
      </w:r>
      <w:r>
        <w:rPr>
          <w:b w:val="0"/>
          <w:i/>
          <w:color w:val="777777"/>
          <w:sz w:val="17"/>
        </w:rPr>
        <w:t xml:space="preserve">  (pilihan ganda; medium)</w:t>
      </w:r>
    </w:p>
    <w:p>
      <w:pPr>
        <w:spacing w:after="0"/>
        <w:ind w:left="454"/>
      </w:pPr>
      <w:r>
        <w:rPr>
          <w:b w:val="0"/>
          <w:i w:val="0"/>
        </w:rPr>
        <w:t>A. satu titik di bawah</w:t>
      </w:r>
    </w:p>
    <w:p>
      <w:pPr>
        <w:spacing w:after="0"/>
        <w:ind w:left="454"/>
      </w:pPr>
      <w:r>
        <w:rPr>
          <w:b w:val="0"/>
          <w:i w:val="0"/>
        </w:rPr>
        <w:t>B. dua titik di atas</w:t>
      </w:r>
    </w:p>
    <w:p>
      <w:pPr>
        <w:spacing w:after="0"/>
        <w:ind w:left="454"/>
      </w:pPr>
      <w:r>
        <w:rPr>
          <w:b w:val="0"/>
          <w:i w:val="0"/>
        </w:rPr>
        <w:t>C. satu titik di atas</w:t>
      </w:r>
    </w:p>
    <w:p>
      <w:pPr>
        <w:spacing w:after="0"/>
        <w:ind w:left="454"/>
      </w:pPr>
      <w:r>
        <w:rPr>
          <w:b w:val="0"/>
          <w:i w:val="0"/>
        </w:rPr>
        <w:t>D. tidak bertitik</w:t>
      </w:r>
    </w:p>
    <w:p>
      <w:pPr>
        <w:ind w:left="454"/>
      </w:pPr>
      <w:r>
        <w:rPr>
          <w:b/>
          <w:i w:val="0"/>
          <w:color w:val="1B6E3C"/>
          <w:sz w:val="18"/>
        </w:rPr>
        <w:t xml:space="preserve">Kunci: </w:t>
      </w:r>
      <w:r>
        <w:rPr>
          <w:b w:val="0"/>
          <w:i w:val="0"/>
          <w:sz w:val="18"/>
        </w:rPr>
        <w:t>A. satu titik di bawah</w:t>
      </w:r>
      <w:r>
        <w:rPr>
          <w:b/>
          <w:i w:val="0"/>
          <w:color w:val="555555"/>
          <w:sz w:val="18"/>
        </w:rPr>
        <w:t xml:space="preserve">   Pembahasan: </w:t>
      </w:r>
      <w:r>
        <w:rPr>
          <w:b w:val="0"/>
          <w:i w:val="0"/>
          <w:sz w:val="18"/>
        </w:rPr>
        <w:t>Huruf ج (Jim) satu titik di bawah.</w:t>
      </w:r>
    </w:p>
    <w:p>
      <w:pPr>
        <w:keepNext/>
        <w:spacing w:before="100"/>
      </w:pPr>
      <w:r>
        <w:rPr>
          <w:b/>
          <w:i w:val="0"/>
        </w:rPr>
        <w:t xml:space="preserve">4. </w:t>
      </w:r>
      <w:r>
        <w:rPr>
          <w:b/>
          <w:i w:val="0"/>
          <w:color w:val="1F3A5F"/>
          <w:sz w:val="17"/>
        </w:rPr>
        <w:t xml:space="preserve">[AQH-HJ-0005] </w:t>
      </w:r>
      <w:r>
        <w:rPr>
          <w:b w:val="0"/>
          <w:i w:val="0"/>
        </w:rPr>
        <w:t>Huruf ك bernama ....</w:t>
      </w:r>
      <w:r>
        <w:rPr>
          <w:b w:val="0"/>
          <w:i/>
          <w:color w:val="777777"/>
          <w:sz w:val="17"/>
        </w:rPr>
        <w:t xml:space="preserve">  (pilihan ganda; easy)</w:t>
      </w:r>
    </w:p>
    <w:p>
      <w:pPr>
        <w:spacing w:after="0"/>
        <w:ind w:left="454"/>
      </w:pPr>
      <w:r>
        <w:rPr>
          <w:b w:val="0"/>
          <w:i w:val="0"/>
        </w:rPr>
        <w:t>A. Kaf</w:t>
      </w:r>
    </w:p>
    <w:p>
      <w:pPr>
        <w:spacing w:after="0"/>
        <w:ind w:left="454"/>
      </w:pPr>
      <w:r>
        <w:rPr>
          <w:b w:val="0"/>
          <w:i w:val="0"/>
        </w:rPr>
        <w:t>B. Alif</w:t>
      </w:r>
    </w:p>
    <w:p>
      <w:pPr>
        <w:spacing w:after="0"/>
        <w:ind w:left="454"/>
      </w:pPr>
      <w:r>
        <w:rPr>
          <w:b w:val="0"/>
          <w:i w:val="0"/>
        </w:rPr>
        <w:t>C. Ta</w:t>
      </w:r>
    </w:p>
    <w:p>
      <w:pPr>
        <w:spacing w:after="0"/>
        <w:ind w:left="454"/>
      </w:pPr>
      <w:r>
        <w:rPr>
          <w:b w:val="0"/>
          <w:i w:val="0"/>
        </w:rPr>
        <w:t>D. Ba</w:t>
      </w:r>
    </w:p>
    <w:p>
      <w:pPr>
        <w:ind w:left="454"/>
      </w:pPr>
      <w:r>
        <w:rPr>
          <w:b/>
          <w:i w:val="0"/>
          <w:color w:val="1B6E3C"/>
          <w:sz w:val="18"/>
        </w:rPr>
        <w:t xml:space="preserve">Kunci: </w:t>
      </w:r>
      <w:r>
        <w:rPr>
          <w:b w:val="0"/>
          <w:i w:val="0"/>
          <w:sz w:val="18"/>
        </w:rPr>
        <w:t>A. Kaf</w:t>
      </w:r>
      <w:r>
        <w:rPr>
          <w:b/>
          <w:i w:val="0"/>
          <w:color w:val="555555"/>
          <w:sz w:val="18"/>
        </w:rPr>
        <w:t xml:space="preserve">   Pembahasan: </w:t>
      </w:r>
      <w:r>
        <w:rPr>
          <w:b w:val="0"/>
          <w:i w:val="0"/>
          <w:sz w:val="18"/>
        </w:rPr>
        <w:t>Huruf ك bernama Kaf.</w:t>
      </w:r>
    </w:p>
    <w:p>
      <w:pPr>
        <w:keepNext/>
        <w:spacing w:before="100"/>
      </w:pPr>
      <w:r>
        <w:rPr>
          <w:b/>
          <w:i w:val="0"/>
        </w:rPr>
        <w:t xml:space="preserve">5. </w:t>
      </w:r>
      <w:r>
        <w:rPr>
          <w:b/>
          <w:i w:val="0"/>
          <w:color w:val="1F3A5F"/>
          <w:sz w:val="17"/>
        </w:rPr>
        <w:t xml:space="preserve">[AQH-HJ-0006] </w:t>
      </w:r>
      <w:r>
        <w:rPr>
          <w:b w:val="0"/>
          <w:i w:val="0"/>
        </w:rPr>
        <w:t>Huruf ت berada pada urutan ke-... huruf hijaiah.</w:t>
      </w:r>
      <w:r>
        <w:rPr>
          <w:b w:val="0"/>
          <w:i/>
          <w:color w:val="777777"/>
          <w:sz w:val="17"/>
        </w:rPr>
        <w:t xml:space="preserve">  (pilihan ganda; hard)</w:t>
      </w:r>
    </w:p>
    <w:p>
      <w:pPr>
        <w:spacing w:after="0"/>
        <w:ind w:left="454"/>
      </w:pPr>
      <w:r>
        <w:rPr>
          <w:b w:val="0"/>
          <w:i w:val="0"/>
        </w:rPr>
        <w:t>A. 2</w:t>
      </w:r>
    </w:p>
    <w:p>
      <w:pPr>
        <w:spacing w:after="0"/>
        <w:ind w:left="454"/>
      </w:pPr>
      <w:r>
        <w:rPr>
          <w:b w:val="0"/>
          <w:i w:val="0"/>
        </w:rPr>
        <w:t>B. 4</w:t>
      </w:r>
    </w:p>
    <w:p>
      <w:pPr>
        <w:spacing w:after="0"/>
        <w:ind w:left="454"/>
      </w:pPr>
      <w:r>
        <w:rPr>
          <w:b w:val="0"/>
          <w:i w:val="0"/>
        </w:rPr>
        <w:t>C. 3</w:t>
      </w:r>
    </w:p>
    <w:p>
      <w:pPr>
        <w:spacing w:after="0"/>
        <w:ind w:left="454"/>
      </w:pPr>
      <w:r>
        <w:rPr>
          <w:b w:val="0"/>
          <w:i w:val="0"/>
        </w:rPr>
        <w:t>D. 1</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ت (Ta) adalah huruf ke-3.</w:t>
      </w:r>
    </w:p>
    <w:p>
      <w:pPr>
        <w:keepNext/>
        <w:spacing w:before="100"/>
      </w:pPr>
      <w:r>
        <w:rPr>
          <w:b/>
          <w:i w:val="0"/>
        </w:rPr>
        <w:t xml:space="preserve">6. </w:t>
      </w:r>
      <w:r>
        <w:rPr>
          <w:b/>
          <w:i w:val="0"/>
          <w:color w:val="1F3A5F"/>
          <w:sz w:val="17"/>
        </w:rPr>
        <w:t xml:space="preserve">[AQH-HJ-0007] </w:t>
      </w:r>
      <w:r>
        <w:rPr>
          <w:b w:val="0"/>
          <w:i w:val="0"/>
        </w:rPr>
        <w:t>Huruf ب bernama ....</w:t>
      </w:r>
      <w:r>
        <w:rPr>
          <w:b w:val="0"/>
          <w:i/>
          <w:color w:val="777777"/>
          <w:sz w:val="17"/>
        </w:rPr>
        <w:t xml:space="preserve">  (pilihan ganda; easy)</w:t>
      </w:r>
    </w:p>
    <w:p>
      <w:pPr>
        <w:spacing w:after="0"/>
        <w:ind w:left="454"/>
      </w:pPr>
      <w:r>
        <w:rPr>
          <w:b w:val="0"/>
          <w:i w:val="0"/>
        </w:rPr>
        <w:t>A. Alif</w:t>
      </w:r>
    </w:p>
    <w:p>
      <w:pPr>
        <w:spacing w:after="0"/>
        <w:ind w:left="454"/>
      </w:pPr>
      <w:r>
        <w:rPr>
          <w:b w:val="0"/>
          <w:i w:val="0"/>
        </w:rPr>
        <w:t>B. Ta</w:t>
      </w:r>
    </w:p>
    <w:p>
      <w:pPr>
        <w:spacing w:after="0"/>
        <w:ind w:left="454"/>
      </w:pPr>
      <w:r>
        <w:rPr>
          <w:b w:val="0"/>
          <w:i w:val="0"/>
        </w:rPr>
        <w:t>C. Ba</w:t>
      </w:r>
    </w:p>
    <w:p>
      <w:pPr>
        <w:spacing w:after="0"/>
        <w:ind w:left="454"/>
      </w:pPr>
      <w:r>
        <w:rPr>
          <w:b w:val="0"/>
          <w:i w:val="0"/>
        </w:rPr>
        <w:t>D. Tsa</w:t>
      </w:r>
    </w:p>
    <w:p>
      <w:pPr>
        <w:ind w:left="454"/>
      </w:pPr>
      <w:r>
        <w:rPr>
          <w:b/>
          <w:i w:val="0"/>
          <w:color w:val="1B6E3C"/>
          <w:sz w:val="18"/>
        </w:rPr>
        <w:t xml:space="preserve">Kunci: </w:t>
      </w:r>
      <w:r>
        <w:rPr>
          <w:b w:val="0"/>
          <w:i w:val="0"/>
          <w:sz w:val="18"/>
        </w:rPr>
        <w:t>C. Ba</w:t>
      </w:r>
      <w:r>
        <w:rPr>
          <w:b/>
          <w:i w:val="0"/>
          <w:color w:val="555555"/>
          <w:sz w:val="18"/>
        </w:rPr>
        <w:t xml:space="preserve">   Pembahasan: </w:t>
      </w:r>
      <w:r>
        <w:rPr>
          <w:b w:val="0"/>
          <w:i w:val="0"/>
          <w:sz w:val="18"/>
        </w:rPr>
        <w:t>Huruf ب bernama Ba.</w:t>
      </w:r>
    </w:p>
    <w:p>
      <w:pPr>
        <w:keepNext/>
        <w:spacing w:before="100"/>
      </w:pPr>
      <w:r>
        <w:rPr>
          <w:b/>
          <w:i w:val="0"/>
        </w:rPr>
        <w:t xml:space="preserve">7. </w:t>
      </w:r>
      <w:r>
        <w:rPr>
          <w:b/>
          <w:i w:val="0"/>
          <w:color w:val="1F3A5F"/>
          <w:sz w:val="17"/>
        </w:rPr>
        <w:t xml:space="preserve">[AQH-HJ-0008] </w:t>
      </w:r>
      <w:r>
        <w:rPr>
          <w:b w:val="0"/>
          <w:i w:val="0"/>
        </w:rPr>
        <w:t>Huruf ي memiliki titik ....</w:t>
      </w:r>
      <w:r>
        <w:rPr>
          <w:b w:val="0"/>
          <w:i/>
          <w:color w:val="777777"/>
          <w:sz w:val="17"/>
        </w:rPr>
        <w:t xml:space="preserve">  (pilihan ganda; medium)</w:t>
      </w:r>
    </w:p>
    <w:p>
      <w:pPr>
        <w:spacing w:after="0"/>
        <w:ind w:left="454"/>
      </w:pPr>
      <w:r>
        <w:rPr>
          <w:b w:val="0"/>
          <w:i w:val="0"/>
        </w:rPr>
        <w:t>A. dua titik di atas</w:t>
      </w:r>
    </w:p>
    <w:p>
      <w:pPr>
        <w:spacing w:after="0"/>
        <w:ind w:left="454"/>
      </w:pPr>
      <w:r>
        <w:rPr>
          <w:b w:val="0"/>
          <w:i w:val="0"/>
        </w:rPr>
        <w:t>B. satu titik di atas</w:t>
      </w:r>
    </w:p>
    <w:p>
      <w:pPr>
        <w:spacing w:after="0"/>
        <w:ind w:left="454"/>
      </w:pPr>
      <w:r>
        <w:rPr>
          <w:b w:val="0"/>
          <w:i w:val="0"/>
        </w:rPr>
        <w:t>C. dua titik di bawah</w:t>
      </w:r>
    </w:p>
    <w:p>
      <w:pPr>
        <w:spacing w:after="0"/>
        <w:ind w:left="454"/>
      </w:pPr>
      <w:r>
        <w:rPr>
          <w:b w:val="0"/>
          <w:i w:val="0"/>
        </w:rPr>
        <w:t>D. tidak bertitik</w:t>
      </w:r>
    </w:p>
    <w:p>
      <w:pPr>
        <w:ind w:left="454"/>
      </w:pPr>
      <w:r>
        <w:rPr>
          <w:b/>
          <w:i w:val="0"/>
          <w:color w:val="1B6E3C"/>
          <w:sz w:val="18"/>
        </w:rPr>
        <w:t xml:space="preserve">Kunci: </w:t>
      </w:r>
      <w:r>
        <w:rPr>
          <w:b w:val="0"/>
          <w:i w:val="0"/>
          <w:sz w:val="18"/>
        </w:rPr>
        <w:t>C. dua titik di bawah</w:t>
      </w:r>
      <w:r>
        <w:rPr>
          <w:b/>
          <w:i w:val="0"/>
          <w:color w:val="555555"/>
          <w:sz w:val="18"/>
        </w:rPr>
        <w:t xml:space="preserve">   Pembahasan: </w:t>
      </w:r>
      <w:r>
        <w:rPr>
          <w:b w:val="0"/>
          <w:i w:val="0"/>
          <w:sz w:val="18"/>
        </w:rPr>
        <w:t>Huruf ي (Ya) dua titik di bawah.</w:t>
      </w:r>
    </w:p>
    <w:p>
      <w:pPr>
        <w:keepNext/>
        <w:spacing w:before="100"/>
      </w:pPr>
      <w:r>
        <w:rPr>
          <w:b/>
          <w:i w:val="0"/>
        </w:rPr>
        <w:t xml:space="preserve">8. </w:t>
      </w:r>
      <w:r>
        <w:rPr>
          <w:b/>
          <w:i w:val="0"/>
          <w:color w:val="1F3A5F"/>
          <w:sz w:val="17"/>
        </w:rPr>
        <w:t xml:space="preserve">[AQH-HJ-0009] </w:t>
      </w:r>
      <w:r>
        <w:rPr>
          <w:b w:val="0"/>
          <w:i w:val="0"/>
        </w:rPr>
        <w:t>Huruf س bernama ....</w:t>
      </w:r>
      <w:r>
        <w:rPr>
          <w:b w:val="0"/>
          <w:i/>
          <w:color w:val="777777"/>
          <w:sz w:val="17"/>
        </w:rPr>
        <w:t xml:space="preserve">  (pilihan ganda; easy)</w:t>
      </w:r>
    </w:p>
    <w:p>
      <w:pPr>
        <w:spacing w:after="0"/>
        <w:ind w:left="454"/>
      </w:pPr>
      <w:r>
        <w:rPr>
          <w:b w:val="0"/>
          <w:i w:val="0"/>
        </w:rPr>
        <w:t>A. Sin</w:t>
      </w:r>
    </w:p>
    <w:p>
      <w:pPr>
        <w:spacing w:after="0"/>
        <w:ind w:left="454"/>
      </w:pPr>
      <w:r>
        <w:rPr>
          <w:b w:val="0"/>
          <w:i w:val="0"/>
        </w:rPr>
        <w:t>B. Alif</w:t>
      </w:r>
    </w:p>
    <w:p>
      <w:pPr>
        <w:spacing w:after="0"/>
        <w:ind w:left="454"/>
      </w:pPr>
      <w:r>
        <w:rPr>
          <w:b w:val="0"/>
          <w:i w:val="0"/>
        </w:rPr>
        <w:t>C. Ta</w:t>
      </w:r>
    </w:p>
    <w:p>
      <w:pPr>
        <w:spacing w:after="0"/>
        <w:ind w:left="454"/>
      </w:pPr>
      <w:r>
        <w:rPr>
          <w:b w:val="0"/>
          <w:i w:val="0"/>
        </w:rPr>
        <w:t>D. Ba</w:t>
      </w:r>
    </w:p>
    <w:p>
      <w:pPr>
        <w:ind w:left="454"/>
      </w:pPr>
      <w:r>
        <w:rPr>
          <w:b/>
          <w:i w:val="0"/>
          <w:color w:val="1B6E3C"/>
          <w:sz w:val="18"/>
        </w:rPr>
        <w:t xml:space="preserve">Kunci: </w:t>
      </w:r>
      <w:r>
        <w:rPr>
          <w:b w:val="0"/>
          <w:i w:val="0"/>
          <w:sz w:val="18"/>
        </w:rPr>
        <w:t>A. Sin</w:t>
      </w:r>
      <w:r>
        <w:rPr>
          <w:b/>
          <w:i w:val="0"/>
          <w:color w:val="555555"/>
          <w:sz w:val="18"/>
        </w:rPr>
        <w:t xml:space="preserve">   Pembahasan: </w:t>
      </w:r>
      <w:r>
        <w:rPr>
          <w:b w:val="0"/>
          <w:i w:val="0"/>
          <w:sz w:val="18"/>
        </w:rPr>
        <w:t>Huruf س bernama Sin.</w:t>
      </w:r>
    </w:p>
    <w:p>
      <w:pPr>
        <w:keepNext/>
        <w:spacing w:before="100"/>
      </w:pPr>
      <w:r>
        <w:rPr>
          <w:b/>
          <w:i w:val="0"/>
        </w:rPr>
        <w:t xml:space="preserve">9. </w:t>
      </w:r>
      <w:r>
        <w:rPr>
          <w:b/>
          <w:i w:val="0"/>
          <w:color w:val="1F3A5F"/>
          <w:sz w:val="17"/>
        </w:rPr>
        <w:t xml:space="preserve">[AQH-HJ-0010] </w:t>
      </w:r>
      <w:r>
        <w:rPr>
          <w:b w:val="0"/>
          <w:i w:val="0"/>
        </w:rPr>
        <w:t>Huruf ث berada pada urutan ke-... huruf hijaiah.</w:t>
      </w:r>
      <w:r>
        <w:rPr>
          <w:b w:val="0"/>
          <w:i/>
          <w:color w:val="777777"/>
          <w:sz w:val="17"/>
        </w:rPr>
        <w:t xml:space="preserve">  (pilihan ganda; hard)</w:t>
      </w:r>
    </w:p>
    <w:p>
      <w:pPr>
        <w:spacing w:after="0"/>
        <w:ind w:left="454"/>
      </w:pPr>
      <w:r>
        <w:rPr>
          <w:b w:val="0"/>
          <w:i w:val="0"/>
        </w:rPr>
        <w:t>A. 2</w:t>
      </w:r>
    </w:p>
    <w:p>
      <w:pPr>
        <w:spacing w:after="0"/>
        <w:ind w:left="454"/>
      </w:pPr>
      <w:r>
        <w:rPr>
          <w:b w:val="0"/>
          <w:i w:val="0"/>
        </w:rPr>
        <w:t>B. 1</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ث (Tsa) adalah huruf ke-4.</w:t>
      </w:r>
    </w:p>
    <w:p>
      <w:pPr>
        <w:keepNext/>
        <w:spacing w:before="100"/>
      </w:pPr>
      <w:r>
        <w:rPr>
          <w:b/>
          <w:i w:val="0"/>
        </w:rPr>
        <w:t xml:space="preserve">10. </w:t>
      </w:r>
      <w:r>
        <w:rPr>
          <w:b/>
          <w:i w:val="0"/>
          <w:color w:val="1F3A5F"/>
          <w:sz w:val="17"/>
        </w:rPr>
        <w:t xml:space="preserve">[AQH-HJ-0011] </w:t>
      </w:r>
      <w:r>
        <w:rPr>
          <w:b w:val="0"/>
          <w:i w:val="0"/>
        </w:rPr>
        <w:t>Huruf hijaiah sebelum ر adalah ....</w:t>
      </w:r>
      <w:r>
        <w:rPr>
          <w:b w:val="0"/>
          <w:i/>
          <w:color w:val="777777"/>
          <w:sz w:val="17"/>
        </w:rPr>
        <w:t xml:space="preserve">  (pilihan ganda; medium)</w:t>
      </w:r>
    </w:p>
    <w:p>
      <w:pPr>
        <w:spacing w:after="0"/>
        <w:ind w:left="454"/>
      </w:pPr>
      <w:r>
        <w:rPr>
          <w:b w:val="0"/>
          <w:i w:val="0"/>
        </w:rPr>
        <w:t>A. ذ</w:t>
      </w:r>
    </w:p>
    <w:p>
      <w:pPr>
        <w:spacing w:after="0"/>
        <w:ind w:left="454"/>
      </w:pPr>
      <w:r>
        <w:rPr>
          <w:b w:val="0"/>
          <w:i w:val="0"/>
        </w:rPr>
        <w:t>B. ت</w:t>
      </w:r>
    </w:p>
    <w:p>
      <w:pPr>
        <w:spacing w:after="0"/>
        <w:ind w:left="454"/>
      </w:pPr>
      <w:r>
        <w:rPr>
          <w:b w:val="0"/>
          <w:i w:val="0"/>
        </w:rPr>
        <w:t>C. ب</w:t>
      </w:r>
    </w:p>
    <w:p>
      <w:pPr>
        <w:spacing w:after="0"/>
        <w:ind w:left="454"/>
      </w:pPr>
      <w:r>
        <w:rPr>
          <w:b w:val="0"/>
          <w:i w:val="0"/>
        </w:rPr>
        <w:t>D. ا</w:t>
      </w:r>
    </w:p>
    <w:p>
      <w:pPr>
        <w:ind w:left="454"/>
      </w:pPr>
      <w:r>
        <w:rPr>
          <w:b/>
          <w:i w:val="0"/>
          <w:color w:val="1B6E3C"/>
          <w:sz w:val="18"/>
        </w:rPr>
        <w:t xml:space="preserve">Kunci: </w:t>
      </w:r>
      <w:r>
        <w:rPr>
          <w:b w:val="0"/>
          <w:i w:val="0"/>
          <w:sz w:val="18"/>
        </w:rPr>
        <w:t>A. ذ</w:t>
      </w:r>
      <w:r>
        <w:rPr>
          <w:b/>
          <w:i w:val="0"/>
          <w:color w:val="555555"/>
          <w:sz w:val="18"/>
        </w:rPr>
        <w:t xml:space="preserve">   Pembahasan: </w:t>
      </w:r>
      <w:r>
        <w:rPr>
          <w:b w:val="0"/>
          <w:i w:val="0"/>
          <w:sz w:val="18"/>
        </w:rPr>
        <w:t>Sebelum ر adalah ذ.</w:t>
      </w:r>
    </w:p>
    <w:p>
      <w:pPr>
        <w:keepNext/>
        <w:spacing w:before="100"/>
      </w:pPr>
      <w:r>
        <w:rPr>
          <w:b/>
          <w:i w:val="0"/>
        </w:rPr>
        <w:t xml:space="preserve">11. </w:t>
      </w:r>
      <w:r>
        <w:rPr>
          <w:b/>
          <w:i w:val="0"/>
          <w:color w:val="1F3A5F"/>
          <w:sz w:val="17"/>
        </w:rPr>
        <w:t xml:space="preserve">[AQH-HJ-0012] </w:t>
      </w:r>
      <w:r>
        <w:rPr>
          <w:b w:val="0"/>
          <w:i w:val="0"/>
        </w:rPr>
        <w:t>Huruf Alif ditulis ....</w:t>
      </w:r>
      <w:r>
        <w:rPr>
          <w:b w:val="0"/>
          <w:i/>
          <w:color w:val="777777"/>
          <w:sz w:val="17"/>
        </w:rPr>
        <w:t xml:space="preserve">  (pilihan ganda; easy)</w:t>
      </w:r>
    </w:p>
    <w:p>
      <w:pPr>
        <w:spacing w:after="0"/>
        <w:ind w:left="454"/>
      </w:pPr>
      <w:r>
        <w:rPr>
          <w:b w:val="0"/>
          <w:i w:val="0"/>
        </w:rPr>
        <w:t>A. ا</w:t>
      </w:r>
    </w:p>
    <w:p>
      <w:pPr>
        <w:spacing w:after="0"/>
        <w:ind w:left="454"/>
      </w:pPr>
      <w:r>
        <w:rPr>
          <w:b w:val="0"/>
          <w:i w:val="0"/>
        </w:rPr>
        <w:t>B. ب</w:t>
      </w:r>
    </w:p>
    <w:p>
      <w:pPr>
        <w:spacing w:after="0"/>
        <w:ind w:left="454"/>
      </w:pPr>
      <w:r>
        <w:rPr>
          <w:b w:val="0"/>
          <w:i w:val="0"/>
        </w:rPr>
        <w:t>C. ت</w:t>
      </w:r>
    </w:p>
    <w:p>
      <w:pPr>
        <w:spacing w:after="0"/>
        <w:ind w:left="454"/>
      </w:pPr>
      <w:r>
        <w:rPr>
          <w:b w:val="0"/>
          <w:i w:val="0"/>
        </w:rPr>
        <w:t>D. ث</w:t>
      </w:r>
    </w:p>
    <w:p>
      <w:pPr>
        <w:ind w:left="454"/>
      </w:pPr>
      <w:r>
        <w:rPr>
          <w:b/>
          <w:i w:val="0"/>
          <w:color w:val="1B6E3C"/>
          <w:sz w:val="18"/>
        </w:rPr>
        <w:t xml:space="preserve">Kunci: </w:t>
      </w:r>
      <w:r>
        <w:rPr>
          <w:b w:val="0"/>
          <w:i w:val="0"/>
          <w:sz w:val="18"/>
        </w:rPr>
        <w:t>A. ا</w:t>
      </w:r>
      <w:r>
        <w:rPr>
          <w:b/>
          <w:i w:val="0"/>
          <w:color w:val="555555"/>
          <w:sz w:val="18"/>
        </w:rPr>
        <w:t xml:space="preserve">   Pembahasan: </w:t>
      </w:r>
      <w:r>
        <w:rPr>
          <w:b w:val="0"/>
          <w:i w:val="0"/>
          <w:sz w:val="18"/>
        </w:rPr>
        <w:t>Alif ditulis ا.</w:t>
      </w:r>
    </w:p>
    <w:p>
      <w:pPr>
        <w:keepNext/>
        <w:spacing w:before="100"/>
      </w:pPr>
      <w:r>
        <w:rPr>
          <w:b/>
          <w:i w:val="0"/>
        </w:rPr>
        <w:t xml:space="preserve">12. </w:t>
      </w:r>
      <w:r>
        <w:rPr>
          <w:b/>
          <w:i w:val="0"/>
          <w:color w:val="1F3A5F"/>
          <w:sz w:val="17"/>
        </w:rPr>
        <w:t xml:space="preserve">[AQH-HJ-0013] </w:t>
      </w:r>
      <w:r>
        <w:rPr>
          <w:b w:val="0"/>
          <w:i w:val="0"/>
        </w:rPr>
        <w:t>Huruf Ba ditulis ....</w:t>
      </w:r>
      <w:r>
        <w:rPr>
          <w:b w:val="0"/>
          <w:i/>
          <w:color w:val="777777"/>
          <w:sz w:val="17"/>
        </w:rPr>
        <w:t xml:space="preserve">  (pilihan ganda; easy)</w:t>
      </w:r>
    </w:p>
    <w:p>
      <w:pPr>
        <w:spacing w:after="0"/>
        <w:ind w:left="454"/>
      </w:pPr>
      <w:r>
        <w:rPr>
          <w:b w:val="0"/>
          <w:i w:val="0"/>
        </w:rPr>
        <w:t>A. ث</w:t>
      </w:r>
    </w:p>
    <w:p>
      <w:pPr>
        <w:spacing w:after="0"/>
        <w:ind w:left="454"/>
      </w:pPr>
      <w:r>
        <w:rPr>
          <w:b w:val="0"/>
          <w:i w:val="0"/>
        </w:rPr>
        <w:t>B. ت</w:t>
      </w:r>
    </w:p>
    <w:p>
      <w:pPr>
        <w:spacing w:after="0"/>
        <w:ind w:left="454"/>
      </w:pPr>
      <w:r>
        <w:rPr>
          <w:b w:val="0"/>
          <w:i w:val="0"/>
        </w:rPr>
        <w:t>C. ا</w:t>
      </w:r>
    </w:p>
    <w:p>
      <w:pPr>
        <w:spacing w:after="0"/>
        <w:ind w:left="454"/>
      </w:pPr>
      <w:r>
        <w:rPr>
          <w:b w:val="0"/>
          <w:i w:val="0"/>
        </w:rPr>
        <w:t>D. ب</w:t>
      </w:r>
    </w:p>
    <w:p>
      <w:pPr>
        <w:ind w:left="454"/>
      </w:pPr>
      <w:r>
        <w:rPr>
          <w:b/>
          <w:i w:val="0"/>
          <w:color w:val="1B6E3C"/>
          <w:sz w:val="18"/>
        </w:rPr>
        <w:t xml:space="preserve">Kunci: </w:t>
      </w:r>
      <w:r>
        <w:rPr>
          <w:b w:val="0"/>
          <w:i w:val="0"/>
          <w:sz w:val="18"/>
        </w:rPr>
        <w:t>D. ب</w:t>
      </w:r>
      <w:r>
        <w:rPr>
          <w:b/>
          <w:i w:val="0"/>
          <w:color w:val="555555"/>
          <w:sz w:val="18"/>
        </w:rPr>
        <w:t xml:space="preserve">   Pembahasan: </w:t>
      </w:r>
      <w:r>
        <w:rPr>
          <w:b w:val="0"/>
          <w:i w:val="0"/>
          <w:sz w:val="18"/>
        </w:rPr>
        <w:t>Ba ditulis ب.</w:t>
      </w:r>
    </w:p>
    <w:p>
      <w:pPr>
        <w:keepNext/>
        <w:spacing w:before="100"/>
      </w:pPr>
      <w:r>
        <w:rPr>
          <w:b/>
          <w:i w:val="0"/>
        </w:rPr>
        <w:t xml:space="preserve">13. </w:t>
      </w:r>
      <w:r>
        <w:rPr>
          <w:b/>
          <w:i w:val="0"/>
          <w:color w:val="1F3A5F"/>
          <w:sz w:val="17"/>
        </w:rPr>
        <w:t xml:space="preserve">[AQH-HJ-0014] </w:t>
      </w:r>
      <w:r>
        <w:rPr>
          <w:b w:val="0"/>
          <w:i w:val="0"/>
        </w:rPr>
        <w:t>Huruf ط bernama ....</w:t>
      </w:r>
      <w:r>
        <w:rPr>
          <w:b w:val="0"/>
          <w:i/>
          <w:color w:val="777777"/>
          <w:sz w:val="17"/>
        </w:rPr>
        <w:t xml:space="preserve">  (pilihan ganda; easy)</w:t>
      </w:r>
    </w:p>
    <w:p>
      <w:pPr>
        <w:spacing w:after="0"/>
        <w:ind w:left="454"/>
      </w:pPr>
      <w:r>
        <w:rPr>
          <w:b w:val="0"/>
          <w:i w:val="0"/>
        </w:rPr>
        <w:t>A. Ta</w:t>
      </w:r>
    </w:p>
    <w:p>
      <w:pPr>
        <w:spacing w:after="0"/>
        <w:ind w:left="454"/>
      </w:pPr>
      <w:r>
        <w:rPr>
          <w:b w:val="0"/>
          <w:i w:val="0"/>
        </w:rPr>
        <w:t>B. Alif</w:t>
      </w:r>
    </w:p>
    <w:p>
      <w:pPr>
        <w:spacing w:after="0"/>
        <w:ind w:left="454"/>
      </w:pPr>
      <w:r>
        <w:rPr>
          <w:b w:val="0"/>
          <w:i w:val="0"/>
        </w:rPr>
        <w:t>C. Ba</w:t>
      </w:r>
    </w:p>
    <w:p>
      <w:pPr>
        <w:spacing w:after="0"/>
        <w:ind w:left="454"/>
      </w:pPr>
      <w:r>
        <w:rPr>
          <w:b w:val="0"/>
          <w:i w:val="0"/>
        </w:rPr>
        <w:t>D. Tha</w:t>
      </w:r>
    </w:p>
    <w:p>
      <w:pPr>
        <w:ind w:left="454"/>
      </w:pPr>
      <w:r>
        <w:rPr>
          <w:b/>
          <w:i w:val="0"/>
          <w:color w:val="1B6E3C"/>
          <w:sz w:val="18"/>
        </w:rPr>
        <w:t xml:space="preserve">Kunci: </w:t>
      </w:r>
      <w:r>
        <w:rPr>
          <w:b w:val="0"/>
          <w:i w:val="0"/>
          <w:sz w:val="18"/>
        </w:rPr>
        <w:t>D. Tha</w:t>
      </w:r>
      <w:r>
        <w:rPr>
          <w:b/>
          <w:i w:val="0"/>
          <w:color w:val="555555"/>
          <w:sz w:val="18"/>
        </w:rPr>
        <w:t xml:space="preserve">   Pembahasan: </w:t>
      </w:r>
      <w:r>
        <w:rPr>
          <w:b w:val="0"/>
          <w:i w:val="0"/>
          <w:sz w:val="18"/>
        </w:rPr>
        <w:t>Huruf ط bernama Tha.</w:t>
      </w:r>
    </w:p>
    <w:p>
      <w:pPr>
        <w:keepNext/>
        <w:spacing w:before="100"/>
      </w:pPr>
      <w:r>
        <w:rPr>
          <w:b/>
          <w:i w:val="0"/>
        </w:rPr>
        <w:t xml:space="preserve">14. </w:t>
      </w:r>
      <w:r>
        <w:rPr>
          <w:b/>
          <w:i w:val="0"/>
          <w:color w:val="1F3A5F"/>
          <w:sz w:val="17"/>
        </w:rPr>
        <w:t xml:space="preserve">[AQH-HJ-0016] </w:t>
      </w:r>
      <w:r>
        <w:rPr>
          <w:b w:val="0"/>
          <w:i w:val="0"/>
        </w:rPr>
        <w:t>Huruf hijaiah setelah و adalah ....</w:t>
      </w:r>
      <w:r>
        <w:rPr>
          <w:b w:val="0"/>
          <w:i/>
          <w:color w:val="777777"/>
          <w:sz w:val="17"/>
        </w:rPr>
        <w:t xml:space="preserve">  (pilihan ganda; medium)</w:t>
      </w:r>
    </w:p>
    <w:p>
      <w:pPr>
        <w:spacing w:after="0"/>
        <w:ind w:left="454"/>
      </w:pPr>
      <w:r>
        <w:rPr>
          <w:b w:val="0"/>
          <w:i w:val="0"/>
        </w:rPr>
        <w:t>A. ب</w:t>
      </w:r>
    </w:p>
    <w:p>
      <w:pPr>
        <w:spacing w:after="0"/>
        <w:ind w:left="454"/>
      </w:pPr>
      <w:r>
        <w:rPr>
          <w:b w:val="0"/>
          <w:i w:val="0"/>
        </w:rPr>
        <w:t>B. ا</w:t>
      </w:r>
    </w:p>
    <w:p>
      <w:pPr>
        <w:spacing w:after="0"/>
        <w:ind w:left="454"/>
      </w:pPr>
      <w:r>
        <w:rPr>
          <w:b w:val="0"/>
          <w:i w:val="0"/>
        </w:rPr>
        <w:t>C. ه</w:t>
      </w:r>
    </w:p>
    <w:p>
      <w:pPr>
        <w:spacing w:after="0"/>
        <w:ind w:left="454"/>
      </w:pPr>
      <w:r>
        <w:rPr>
          <w:b w:val="0"/>
          <w:i w:val="0"/>
        </w:rPr>
        <w:t>D. ت</w:t>
      </w:r>
    </w:p>
    <w:p>
      <w:pPr>
        <w:ind w:left="454"/>
      </w:pPr>
      <w:r>
        <w:rPr>
          <w:b/>
          <w:i w:val="0"/>
          <w:color w:val="1B6E3C"/>
          <w:sz w:val="18"/>
        </w:rPr>
        <w:t xml:space="preserve">Kunci: </w:t>
      </w:r>
      <w:r>
        <w:rPr>
          <w:b w:val="0"/>
          <w:i w:val="0"/>
          <w:sz w:val="18"/>
        </w:rPr>
        <w:t>C. ه</w:t>
      </w:r>
      <w:r>
        <w:rPr>
          <w:b/>
          <w:i w:val="0"/>
          <w:color w:val="555555"/>
          <w:sz w:val="18"/>
        </w:rPr>
        <w:t xml:space="preserve">   Pembahasan: </w:t>
      </w:r>
      <w:r>
        <w:rPr>
          <w:b w:val="0"/>
          <w:i w:val="0"/>
          <w:sz w:val="18"/>
        </w:rPr>
        <w:t>Setelah و adalah ه.</w:t>
      </w:r>
    </w:p>
    <w:p>
      <w:pPr>
        <w:keepNext/>
        <w:spacing w:before="100"/>
      </w:pPr>
      <w:r>
        <w:rPr>
          <w:b/>
          <w:i w:val="0"/>
        </w:rPr>
        <w:t xml:space="preserve">15. </w:t>
      </w:r>
      <w:r>
        <w:rPr>
          <w:b/>
          <w:i w:val="0"/>
          <w:color w:val="1F3A5F"/>
          <w:sz w:val="17"/>
        </w:rPr>
        <w:t xml:space="preserve">[AQH-HJ-0017] </w:t>
      </w:r>
      <w:r>
        <w:rPr>
          <w:b w:val="0"/>
          <w:i w:val="0"/>
        </w:rPr>
        <w:t>Huruf hijaiah sebelum ف adalah ....</w:t>
      </w:r>
      <w:r>
        <w:rPr>
          <w:b w:val="0"/>
          <w:i/>
          <w:color w:val="777777"/>
          <w:sz w:val="17"/>
        </w:rPr>
        <w:t xml:space="preserve">  (pilihan ganda; medium)</w:t>
      </w:r>
    </w:p>
    <w:p>
      <w:pPr>
        <w:spacing w:after="0"/>
        <w:ind w:left="454"/>
      </w:pPr>
      <w:r>
        <w:rPr>
          <w:b w:val="0"/>
          <w:i w:val="0"/>
        </w:rPr>
        <w:t>A. غ</w:t>
      </w:r>
    </w:p>
    <w:p>
      <w:pPr>
        <w:spacing w:after="0"/>
        <w:ind w:left="454"/>
      </w:pPr>
      <w:r>
        <w:rPr>
          <w:b w:val="0"/>
          <w:i w:val="0"/>
        </w:rPr>
        <w:t>B. ب</w:t>
      </w:r>
    </w:p>
    <w:p>
      <w:pPr>
        <w:spacing w:after="0"/>
        <w:ind w:left="454"/>
      </w:pPr>
      <w:r>
        <w:rPr>
          <w:b w:val="0"/>
          <w:i w:val="0"/>
        </w:rPr>
        <w:t>C. ا</w:t>
      </w:r>
    </w:p>
    <w:p>
      <w:pPr>
        <w:spacing w:after="0"/>
        <w:ind w:left="454"/>
      </w:pPr>
      <w:r>
        <w:rPr>
          <w:b w:val="0"/>
          <w:i w:val="0"/>
        </w:rPr>
        <w:t>D. ت</w:t>
      </w:r>
    </w:p>
    <w:p>
      <w:pPr>
        <w:ind w:left="454"/>
      </w:pPr>
      <w:r>
        <w:rPr>
          <w:b/>
          <w:i w:val="0"/>
          <w:color w:val="1B6E3C"/>
          <w:sz w:val="18"/>
        </w:rPr>
        <w:t xml:space="preserve">Kunci: </w:t>
      </w:r>
      <w:r>
        <w:rPr>
          <w:b w:val="0"/>
          <w:i w:val="0"/>
          <w:sz w:val="18"/>
        </w:rPr>
        <w:t>A. غ</w:t>
      </w:r>
      <w:r>
        <w:rPr>
          <w:b/>
          <w:i w:val="0"/>
          <w:color w:val="555555"/>
          <w:sz w:val="18"/>
        </w:rPr>
        <w:t xml:space="preserve">   Pembahasan: </w:t>
      </w:r>
      <w:r>
        <w:rPr>
          <w:b w:val="0"/>
          <w:i w:val="0"/>
          <w:sz w:val="18"/>
        </w:rPr>
        <w:t>Sebelum ف adalah غ.</w:t>
      </w:r>
    </w:p>
    <w:p>
      <w:pPr>
        <w:keepNext/>
        <w:spacing w:before="100"/>
      </w:pPr>
      <w:r>
        <w:rPr>
          <w:b/>
          <w:i w:val="0"/>
        </w:rPr>
        <w:t xml:space="preserve">16. </w:t>
      </w:r>
      <w:r>
        <w:rPr>
          <w:b/>
          <w:i w:val="0"/>
          <w:color w:val="1F3A5F"/>
          <w:sz w:val="17"/>
        </w:rPr>
        <w:t xml:space="preserve">[AQH-HJ-0018] </w:t>
      </w:r>
      <w:r>
        <w:rPr>
          <w:b w:val="0"/>
          <w:i w:val="0"/>
        </w:rPr>
        <w:t>Tanda baca fathatain terletak ....</w:t>
      </w:r>
      <w:r>
        <w:rPr>
          <w:b w:val="0"/>
          <w:i/>
          <w:color w:val="777777"/>
          <w:sz w:val="17"/>
        </w:rPr>
        <w:t xml:space="preserve">  (pilihan ganda; easy)</w:t>
      </w:r>
    </w:p>
    <w:p>
      <w:pPr>
        <w:spacing w:after="0"/>
        <w:ind w:left="454"/>
      </w:pPr>
      <w:r>
        <w:rPr>
          <w:b w:val="0"/>
          <w:i w:val="0"/>
        </w:rPr>
        <w:t>A. di atas huruf</w:t>
      </w:r>
    </w:p>
    <w:p>
      <w:pPr>
        <w:spacing w:after="0"/>
        <w:ind w:left="454"/>
      </w:pPr>
      <w:r>
        <w:rPr>
          <w:b w:val="0"/>
          <w:i w:val="0"/>
        </w:rPr>
        <w:t>B. di dalam huruf</w:t>
      </w:r>
    </w:p>
    <w:p>
      <w:pPr>
        <w:spacing w:after="0"/>
        <w:ind w:left="454"/>
      </w:pPr>
      <w:r>
        <w:rPr>
          <w:b w:val="0"/>
          <w:i w:val="0"/>
        </w:rPr>
        <w:t>C. di bawah huruf</w:t>
      </w:r>
    </w:p>
    <w:p>
      <w:pPr>
        <w:spacing w:after="0"/>
        <w:ind w:left="454"/>
      </w:pPr>
      <w:r>
        <w:rPr>
          <w:b w:val="0"/>
          <w:i w:val="0"/>
        </w:rPr>
        <w:t>D. di samping huruf</w:t>
      </w:r>
    </w:p>
    <w:p>
      <w:pPr>
        <w:ind w:left="454"/>
      </w:pPr>
      <w:r>
        <w:rPr>
          <w:b/>
          <w:i w:val="0"/>
          <w:color w:val="1B6E3C"/>
          <w:sz w:val="18"/>
        </w:rPr>
        <w:t xml:space="preserve">Kunci: </w:t>
      </w:r>
      <w:r>
        <w:rPr>
          <w:b w:val="0"/>
          <w:i w:val="0"/>
          <w:sz w:val="18"/>
        </w:rPr>
        <w:t>A. di atas huruf</w:t>
      </w:r>
      <w:r>
        <w:rPr>
          <w:b/>
          <w:i w:val="0"/>
          <w:color w:val="555555"/>
          <w:sz w:val="18"/>
        </w:rPr>
        <w:t xml:space="preserve">   Pembahasan: </w:t>
      </w:r>
      <w:r>
        <w:rPr>
          <w:b w:val="0"/>
          <w:i w:val="0"/>
          <w:sz w:val="18"/>
        </w:rPr>
        <w:t>Fathatain di atas huruf.</w:t>
      </w:r>
    </w:p>
    <w:p>
      <w:pPr>
        <w:keepNext/>
        <w:spacing w:before="100"/>
      </w:pPr>
      <w:r>
        <w:rPr>
          <w:b/>
          <w:i w:val="0"/>
        </w:rPr>
        <w:t xml:space="preserve">17. </w:t>
      </w:r>
      <w:r>
        <w:rPr>
          <w:b/>
          <w:i w:val="0"/>
          <w:color w:val="1F3A5F"/>
          <w:sz w:val="17"/>
        </w:rPr>
        <w:t xml:space="preserve">[AQH-HJ-0019] </w:t>
      </w:r>
      <w:r>
        <w:rPr>
          <w:b w:val="0"/>
          <w:i w:val="0"/>
        </w:rPr>
        <w:t>Tanda baca pada huruf بً bernama ....</w:t>
      </w:r>
      <w:r>
        <w:rPr>
          <w:b w:val="0"/>
          <w:i/>
          <w:color w:val="777777"/>
          <w:sz w:val="17"/>
        </w:rPr>
        <w:t xml:space="preserve">  (pilihan ganda bergambar; easy)</w:t>
      </w:r>
    </w:p>
    <w:p>
      <w:pPr>
        <w:ind w:left="340"/>
      </w:pPr>
      <w:r>
        <w:rPr>
          <w:b w:val="0"/>
          <w:i/>
          <w:color w:val="555555"/>
          <w:sz w:val="18"/>
        </w:rPr>
        <w:t>Gambar: Kartu besar bergambar huruf Ba dengan tanda baca di atas/bawahnya: بً, huruf berwarna biru, tanda baca berwarna merah.</w:t>
      </w:r>
    </w:p>
    <w:p>
      <w:pPr>
        <w:spacing w:after="0"/>
        <w:ind w:left="454"/>
      </w:pPr>
      <w:r>
        <w:rPr>
          <w:b w:val="0"/>
          <w:i w:val="0"/>
        </w:rPr>
        <w:t>A. kasrah</w:t>
      </w:r>
    </w:p>
    <w:p>
      <w:pPr>
        <w:spacing w:after="0"/>
        <w:ind w:left="454"/>
      </w:pPr>
      <w:r>
        <w:rPr>
          <w:b w:val="0"/>
          <w:i w:val="0"/>
        </w:rPr>
        <w:t>B. fathatain</w:t>
      </w:r>
    </w:p>
    <w:p>
      <w:pPr>
        <w:spacing w:after="0"/>
        <w:ind w:left="454"/>
      </w:pPr>
      <w:r>
        <w:rPr>
          <w:b w:val="0"/>
          <w:i w:val="0"/>
        </w:rPr>
        <w:t>C. dammah</w:t>
      </w:r>
    </w:p>
    <w:p>
      <w:pPr>
        <w:spacing w:after="0"/>
        <w:ind w:left="454"/>
      </w:pPr>
      <w:r>
        <w:rPr>
          <w:b w:val="0"/>
          <w:i w:val="0"/>
        </w:rPr>
        <w:t>D. fathah</w:t>
      </w:r>
    </w:p>
    <w:p>
      <w:pPr>
        <w:ind w:left="454"/>
      </w:pPr>
      <w:r>
        <w:rPr>
          <w:b/>
          <w:i w:val="0"/>
          <w:color w:val="1B6E3C"/>
          <w:sz w:val="18"/>
        </w:rPr>
        <w:t xml:space="preserve">Kunci: </w:t>
      </w:r>
      <w:r>
        <w:rPr>
          <w:b w:val="0"/>
          <w:i w:val="0"/>
          <w:sz w:val="18"/>
        </w:rPr>
        <w:t>B. fathatain</w:t>
      </w:r>
      <w:r>
        <w:rPr>
          <w:b/>
          <w:i w:val="0"/>
          <w:color w:val="555555"/>
          <w:sz w:val="18"/>
        </w:rPr>
        <w:t xml:space="preserve">   Pembahasan: </w:t>
      </w:r>
      <w:r>
        <w:rPr>
          <w:b w:val="0"/>
          <w:i w:val="0"/>
          <w:sz w:val="18"/>
        </w:rPr>
        <w:t>بً memakai fathatain: dua garis miring di atas huruf.</w:t>
      </w:r>
    </w:p>
    <w:p>
      <w:pPr>
        <w:keepNext/>
        <w:spacing w:before="100"/>
      </w:pPr>
      <w:r>
        <w:rPr>
          <w:b/>
          <w:i w:val="0"/>
        </w:rPr>
        <w:t xml:space="preserve">18. </w:t>
      </w:r>
      <w:r>
        <w:rPr>
          <w:b/>
          <w:i w:val="0"/>
          <w:color w:val="1F3A5F"/>
          <w:sz w:val="17"/>
        </w:rPr>
        <w:t xml:space="preserve">[AQH-HJ-0020] </w:t>
      </w:r>
      <w:r>
        <w:rPr>
          <w:b w:val="0"/>
          <w:i w:val="0"/>
        </w:rPr>
        <w:t>Tanda baca pada huruf بِ bernama ....</w:t>
      </w:r>
      <w:r>
        <w:rPr>
          <w:b w:val="0"/>
          <w:i/>
          <w:color w:val="777777"/>
          <w:sz w:val="17"/>
        </w:rPr>
        <w:t xml:space="preserve">  (pilihan ganda bergambar; easy)</w:t>
      </w:r>
    </w:p>
    <w:p>
      <w:pPr>
        <w:ind w:left="340"/>
      </w:pPr>
      <w:r>
        <w:rPr>
          <w:b w:val="0"/>
          <w:i/>
          <w:color w:val="555555"/>
          <w:sz w:val="18"/>
        </w:rPr>
        <w:t>Gambar: Kartu besar bergambar huruf Ba dengan tanda baca di atas/bawahnya: بِ, huruf berwarna biru, tanda baca berwarna merah.</w:t>
      </w:r>
    </w:p>
    <w:p>
      <w:pPr>
        <w:spacing w:after="0"/>
        <w:ind w:left="454"/>
      </w:pPr>
      <w:r>
        <w:rPr>
          <w:b w:val="0"/>
          <w:i w:val="0"/>
        </w:rPr>
        <w:t>A. dammah</w:t>
      </w:r>
    </w:p>
    <w:p>
      <w:pPr>
        <w:spacing w:after="0"/>
        <w:ind w:left="454"/>
      </w:pPr>
      <w:r>
        <w:rPr>
          <w:b w:val="0"/>
          <w:i w:val="0"/>
        </w:rPr>
        <w:t>B. fathah</w:t>
      </w:r>
    </w:p>
    <w:p>
      <w:pPr>
        <w:spacing w:after="0"/>
        <w:ind w:left="454"/>
      </w:pPr>
      <w:r>
        <w:rPr>
          <w:b w:val="0"/>
          <w:i w:val="0"/>
        </w:rPr>
        <w:t>C. sukun</w:t>
      </w:r>
    </w:p>
    <w:p>
      <w:pPr>
        <w:spacing w:after="0"/>
        <w:ind w:left="454"/>
      </w:pPr>
      <w:r>
        <w:rPr>
          <w:b w:val="0"/>
          <w:i w:val="0"/>
        </w:rPr>
        <w:t>D. kasrah</w:t>
      </w:r>
    </w:p>
    <w:p>
      <w:pPr>
        <w:ind w:left="454"/>
      </w:pPr>
      <w:r>
        <w:rPr>
          <w:b/>
          <w:i w:val="0"/>
          <w:color w:val="1B6E3C"/>
          <w:sz w:val="18"/>
        </w:rPr>
        <w:t xml:space="preserve">Kunci: </w:t>
      </w:r>
      <w:r>
        <w:rPr>
          <w:b w:val="0"/>
          <w:i w:val="0"/>
          <w:sz w:val="18"/>
        </w:rPr>
        <w:t>D. kasrah</w:t>
      </w:r>
      <w:r>
        <w:rPr>
          <w:b/>
          <w:i w:val="0"/>
          <w:color w:val="555555"/>
          <w:sz w:val="18"/>
        </w:rPr>
        <w:t xml:space="preserve">   Pembahasan: </w:t>
      </w:r>
      <w:r>
        <w:rPr>
          <w:b w:val="0"/>
          <w:i w:val="0"/>
          <w:sz w:val="18"/>
        </w:rPr>
        <w:t>بِ memakai kasrah: garis kecil miring di bawah huruf.</w:t>
      </w:r>
    </w:p>
    <w:p>
      <w:pPr>
        <w:keepNext/>
        <w:spacing w:before="100"/>
      </w:pPr>
      <w:r>
        <w:rPr>
          <w:b/>
          <w:i w:val="0"/>
        </w:rPr>
        <w:t xml:space="preserve">19. </w:t>
      </w:r>
      <w:r>
        <w:rPr>
          <w:b/>
          <w:i w:val="0"/>
          <w:color w:val="1F3A5F"/>
          <w:sz w:val="17"/>
        </w:rPr>
        <w:t xml:space="preserve">[AQH-HJ-0021] </w:t>
      </w:r>
      <w:r>
        <w:rPr>
          <w:b w:val="0"/>
          <w:i w:val="0"/>
        </w:rPr>
        <w:t>Tanda baca pada huruf بَ bernama ....</w:t>
      </w:r>
      <w:r>
        <w:rPr>
          <w:b w:val="0"/>
          <w:i/>
          <w:color w:val="777777"/>
          <w:sz w:val="17"/>
        </w:rPr>
        <w:t xml:space="preserve">  (pilihan ganda bergambar; easy)</w:t>
      </w:r>
    </w:p>
    <w:p>
      <w:pPr>
        <w:ind w:left="340"/>
      </w:pPr>
      <w:r>
        <w:rPr>
          <w:b w:val="0"/>
          <w:i/>
          <w:color w:val="555555"/>
          <w:sz w:val="18"/>
        </w:rPr>
        <w:t>Gambar: Kartu besar bergambar huruf Ba dengan tanda baca di atas/bawahnya: بَ, huruf berwarna biru, tanda baca berwarna merah.</w:t>
      </w:r>
    </w:p>
    <w:p>
      <w:pPr>
        <w:spacing w:after="0"/>
        <w:ind w:left="454"/>
      </w:pPr>
      <w:r>
        <w:rPr>
          <w:b w:val="0"/>
          <w:i w:val="0"/>
        </w:rPr>
        <w:t>A. sukun</w:t>
      </w:r>
    </w:p>
    <w:p>
      <w:pPr>
        <w:spacing w:after="0"/>
        <w:ind w:left="454"/>
      </w:pPr>
      <w:r>
        <w:rPr>
          <w:b w:val="0"/>
          <w:i w:val="0"/>
        </w:rPr>
        <w:t>B. dammah</w:t>
      </w:r>
    </w:p>
    <w:p>
      <w:pPr>
        <w:spacing w:after="0"/>
        <w:ind w:left="454"/>
      </w:pPr>
      <w:r>
        <w:rPr>
          <w:b w:val="0"/>
          <w:i w:val="0"/>
        </w:rPr>
        <w:t>C. fathah</w:t>
      </w:r>
    </w:p>
    <w:p>
      <w:pPr>
        <w:spacing w:after="0"/>
        <w:ind w:left="454"/>
      </w:pPr>
      <w:r>
        <w:rPr>
          <w:b w:val="0"/>
          <w:i w:val="0"/>
        </w:rPr>
        <w:t>D. kasrah</w:t>
      </w:r>
    </w:p>
    <w:p>
      <w:pPr>
        <w:ind w:left="454"/>
      </w:pPr>
      <w:r>
        <w:rPr>
          <w:b/>
          <w:i w:val="0"/>
          <w:color w:val="1B6E3C"/>
          <w:sz w:val="18"/>
        </w:rPr>
        <w:t xml:space="preserve">Kunci: </w:t>
      </w:r>
      <w:r>
        <w:rPr>
          <w:b w:val="0"/>
          <w:i w:val="0"/>
          <w:sz w:val="18"/>
        </w:rPr>
        <w:t>C. fathah</w:t>
      </w:r>
      <w:r>
        <w:rPr>
          <w:b/>
          <w:i w:val="0"/>
          <w:color w:val="555555"/>
          <w:sz w:val="18"/>
        </w:rPr>
        <w:t xml:space="preserve">   Pembahasan: </w:t>
      </w:r>
      <w:r>
        <w:rPr>
          <w:b w:val="0"/>
          <w:i w:val="0"/>
          <w:sz w:val="18"/>
        </w:rPr>
        <w:t>بَ memakai fathah: garis kecil miring di atas huruf.</w:t>
      </w:r>
    </w:p>
    <w:p>
      <w:pPr>
        <w:keepNext/>
        <w:spacing w:before="100"/>
      </w:pPr>
      <w:r>
        <w:rPr>
          <w:b/>
          <w:i w:val="0"/>
        </w:rPr>
        <w:t xml:space="preserve">20. </w:t>
      </w:r>
      <w:r>
        <w:rPr>
          <w:b/>
          <w:i w:val="0"/>
          <w:color w:val="1F3A5F"/>
          <w:sz w:val="17"/>
        </w:rPr>
        <w:t xml:space="preserve">[AQH-HJ-0022] </w:t>
      </w:r>
      <w:r>
        <w:rPr>
          <w:b w:val="0"/>
          <w:i w:val="0"/>
        </w:rPr>
        <w:t>Tanda baca pada huruf بٌ bernama ....</w:t>
      </w:r>
      <w:r>
        <w:rPr>
          <w:b w:val="0"/>
          <w:i/>
          <w:color w:val="777777"/>
          <w:sz w:val="17"/>
        </w:rPr>
        <w:t xml:space="preserve">  (pilihan ganda bergambar; easy)</w:t>
      </w:r>
    </w:p>
    <w:p>
      <w:pPr>
        <w:ind w:left="340"/>
      </w:pPr>
      <w:r>
        <w:rPr>
          <w:b w:val="0"/>
          <w:i/>
          <w:color w:val="555555"/>
          <w:sz w:val="18"/>
        </w:rPr>
        <w:t>Gambar: Kartu besar bergambar huruf Ba dengan tanda baca di atas/bawahnya: بٌ, huruf berwarna biru, tanda baca berwarna merah.</w:t>
      </w:r>
    </w:p>
    <w:p>
      <w:pPr>
        <w:spacing w:after="0"/>
        <w:ind w:left="454"/>
      </w:pPr>
      <w:r>
        <w:rPr>
          <w:b w:val="0"/>
          <w:i w:val="0"/>
        </w:rPr>
        <w:t>A. dammah</w:t>
      </w:r>
    </w:p>
    <w:p>
      <w:pPr>
        <w:spacing w:after="0"/>
        <w:ind w:left="454"/>
      </w:pPr>
      <w:r>
        <w:rPr>
          <w:b w:val="0"/>
          <w:i w:val="0"/>
        </w:rPr>
        <w:t>B. fathah</w:t>
      </w:r>
    </w:p>
    <w:p>
      <w:pPr>
        <w:spacing w:after="0"/>
        <w:ind w:left="454"/>
      </w:pPr>
      <w:r>
        <w:rPr>
          <w:b w:val="0"/>
          <w:i w:val="0"/>
        </w:rPr>
        <w:t>C. dammatain</w:t>
      </w:r>
    </w:p>
    <w:p>
      <w:pPr>
        <w:spacing w:after="0"/>
        <w:ind w:left="454"/>
      </w:pPr>
      <w:r>
        <w:rPr>
          <w:b w:val="0"/>
          <w:i w:val="0"/>
        </w:rPr>
        <w:t>D. kasrah</w:t>
      </w:r>
    </w:p>
    <w:p>
      <w:pPr>
        <w:ind w:left="454"/>
      </w:pPr>
      <w:r>
        <w:rPr>
          <w:b/>
          <w:i w:val="0"/>
          <w:color w:val="1B6E3C"/>
          <w:sz w:val="18"/>
        </w:rPr>
        <w:t xml:space="preserve">Kunci: </w:t>
      </w:r>
      <w:r>
        <w:rPr>
          <w:b w:val="0"/>
          <w:i w:val="0"/>
          <w:sz w:val="18"/>
        </w:rPr>
        <w:t>C. dammatain</w:t>
      </w:r>
      <w:r>
        <w:rPr>
          <w:b/>
          <w:i w:val="0"/>
          <w:color w:val="555555"/>
          <w:sz w:val="18"/>
        </w:rPr>
        <w:t xml:space="preserve">   Pembahasan: </w:t>
      </w:r>
      <w:r>
        <w:rPr>
          <w:b w:val="0"/>
          <w:i w:val="0"/>
          <w:sz w:val="18"/>
        </w:rPr>
        <w:t>بٌ memakai dammatain: dua tanda dammah di atas huruf.</w:t>
      </w:r>
    </w:p>
    <w:p>
      <w:pPr>
        <w:keepNext/>
        <w:spacing w:before="100"/>
      </w:pPr>
      <w:r>
        <w:rPr>
          <w:b/>
          <w:i w:val="0"/>
        </w:rPr>
        <w:t xml:space="preserve">21. </w:t>
      </w:r>
      <w:r>
        <w:rPr>
          <w:b/>
          <w:i w:val="0"/>
          <w:color w:val="1F3A5F"/>
          <w:sz w:val="17"/>
        </w:rPr>
        <w:t xml:space="preserve">[AQH-HJ-0023] </w:t>
      </w:r>
      <w:r>
        <w:rPr>
          <w:b w:val="0"/>
          <w:i w:val="0"/>
        </w:rPr>
        <w:t>Benar atau salah: Huruf ف bernama Fa.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ف bernama Fa.</w:t>
      </w:r>
    </w:p>
    <w:p>
      <w:pPr>
        <w:keepNext/>
        <w:spacing w:before="100"/>
      </w:pPr>
      <w:r>
        <w:rPr>
          <w:b/>
          <w:i w:val="0"/>
        </w:rPr>
        <w:t xml:space="preserve">22. </w:t>
      </w:r>
      <w:r>
        <w:rPr>
          <w:b/>
          <w:i w:val="0"/>
          <w:color w:val="1F3A5F"/>
          <w:sz w:val="17"/>
        </w:rPr>
        <w:t xml:space="preserve">[AQH-HJ-0024] </w:t>
      </w:r>
      <w:r>
        <w:rPr>
          <w:b w:val="0"/>
          <w:i w:val="0"/>
        </w:rPr>
        <w:t>Benar atau salah: Huruf س bernama Sin.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س bernama Sin.</w:t>
      </w:r>
    </w:p>
    <w:p>
      <w:pPr>
        <w:keepNext/>
        <w:spacing w:before="100"/>
      </w:pPr>
      <w:r>
        <w:rPr>
          <w:b/>
          <w:i w:val="0"/>
        </w:rPr>
        <w:t xml:space="preserve">23. </w:t>
      </w:r>
      <w:r>
        <w:rPr>
          <w:b/>
          <w:i w:val="0"/>
          <w:color w:val="1F3A5F"/>
          <w:sz w:val="17"/>
        </w:rPr>
        <w:t xml:space="preserve">[AQH-HJ-0025] </w:t>
      </w:r>
      <w:r>
        <w:rPr>
          <w:b w:val="0"/>
          <w:i w:val="0"/>
        </w:rPr>
        <w:t>Benar atau salah: Huruf ه tidak bertitik.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 tidak bertitik.</w:t>
      </w:r>
    </w:p>
    <w:p>
      <w:pPr>
        <w:keepNext/>
        <w:spacing w:before="100"/>
      </w:pPr>
      <w:r>
        <w:rPr>
          <w:b/>
          <w:i w:val="0"/>
        </w:rPr>
        <w:t xml:space="preserve">24. </w:t>
      </w:r>
      <w:r>
        <w:rPr>
          <w:b/>
          <w:i w:val="0"/>
          <w:color w:val="1F3A5F"/>
          <w:sz w:val="17"/>
        </w:rPr>
        <w:t xml:space="preserve">[AQH-HJ-0026] </w:t>
      </w:r>
      <w:r>
        <w:rPr>
          <w:b w:val="0"/>
          <w:i w:val="0"/>
        </w:rPr>
        <w:t>Benar atau salah: Huruf ه bernama Alif.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 bernama Ha.</w:t>
      </w:r>
    </w:p>
    <w:p>
      <w:pPr>
        <w:keepNext/>
        <w:spacing w:before="100"/>
      </w:pPr>
      <w:r>
        <w:rPr>
          <w:b/>
          <w:i w:val="0"/>
        </w:rPr>
        <w:t xml:space="preserve">25. </w:t>
      </w:r>
      <w:r>
        <w:rPr>
          <w:b/>
          <w:i w:val="0"/>
          <w:color w:val="1F3A5F"/>
          <w:sz w:val="17"/>
        </w:rPr>
        <w:t xml:space="preserve">[AQH-HJ-0027] </w:t>
      </w:r>
      <w:r>
        <w:rPr>
          <w:b w:val="0"/>
          <w:i w:val="0"/>
        </w:rPr>
        <w:t>Benar atau salah: Huruf ق bernama Kaf.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ق bernama Qaf.</w:t>
      </w:r>
    </w:p>
    <w:p>
      <w:pPr>
        <w:keepNext/>
        <w:spacing w:before="100"/>
      </w:pPr>
      <w:r>
        <w:rPr>
          <w:b/>
          <w:i w:val="0"/>
        </w:rPr>
        <w:t xml:space="preserve">26. </w:t>
      </w:r>
      <w:r>
        <w:rPr>
          <w:b/>
          <w:i w:val="0"/>
          <w:color w:val="1F3A5F"/>
          <w:sz w:val="17"/>
        </w:rPr>
        <w:t xml:space="preserve">[AQH-HJ-0028] </w:t>
      </w:r>
      <w:r>
        <w:rPr>
          <w:b w:val="0"/>
          <w:i w:val="0"/>
        </w:rPr>
        <w:t>Benar atau salah: Huruf ك dua titik di atas.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ك tidak bertitik.</w:t>
      </w:r>
    </w:p>
    <w:p>
      <w:pPr>
        <w:keepNext/>
        <w:spacing w:before="100"/>
      </w:pPr>
      <w:r>
        <w:rPr>
          <w:b/>
          <w:i w:val="0"/>
        </w:rPr>
        <w:t xml:space="preserve">27. </w:t>
      </w:r>
      <w:r>
        <w:rPr>
          <w:b/>
          <w:i w:val="0"/>
          <w:color w:val="1F3A5F"/>
          <w:sz w:val="17"/>
        </w:rPr>
        <w:t xml:space="preserve">[AQH-HJ-0029] </w:t>
      </w:r>
      <w:r>
        <w:rPr>
          <w:b w:val="0"/>
          <w:i w:val="0"/>
        </w:rPr>
        <w:t>Benar atau salah: Huruf ل bernama Mim.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ل bernama Lam.</w:t>
      </w:r>
    </w:p>
    <w:p>
      <w:pPr>
        <w:keepNext/>
        <w:spacing w:before="100"/>
      </w:pPr>
      <w:r>
        <w:rPr>
          <w:b/>
          <w:i w:val="0"/>
        </w:rPr>
        <w:t xml:space="preserve">28. </w:t>
      </w:r>
      <w:r>
        <w:rPr>
          <w:b/>
          <w:i w:val="0"/>
          <w:color w:val="1F3A5F"/>
          <w:sz w:val="17"/>
        </w:rPr>
        <w:t xml:space="preserve">[AQH-HJ-0030] </w:t>
      </w:r>
      <w:r>
        <w:rPr>
          <w:b w:val="0"/>
          <w:i w:val="0"/>
        </w:rPr>
        <w:t>Huruf Tha ditulis dengan lambang ....</w:t>
      </w:r>
      <w:r>
        <w:rPr>
          <w:b w:val="0"/>
          <w:i/>
          <w:color w:val="777777"/>
          <w:sz w:val="17"/>
        </w:rPr>
        <w:t xml:space="preserve">  (isian singkat; easy)</w:t>
      </w:r>
    </w:p>
    <w:p>
      <w:pPr>
        <w:ind w:left="454"/>
      </w:pPr>
      <w:r>
        <w:rPr>
          <w:b/>
          <w:i w:val="0"/>
          <w:color w:val="1B6E3C"/>
          <w:sz w:val="18"/>
        </w:rPr>
        <w:t xml:space="preserve">Kunci: </w:t>
      </w:r>
      <w:r>
        <w:rPr>
          <w:b w:val="0"/>
          <w:i w:val="0"/>
          <w:sz w:val="18"/>
        </w:rPr>
        <w:t>ط</w:t>
      </w:r>
      <w:r>
        <w:rPr>
          <w:b/>
          <w:i w:val="0"/>
          <w:color w:val="555555"/>
          <w:sz w:val="18"/>
        </w:rPr>
        <w:t xml:space="preserve">   Pembahasan: </w:t>
      </w:r>
      <w:r>
        <w:rPr>
          <w:b w:val="0"/>
          <w:i w:val="0"/>
          <w:sz w:val="18"/>
        </w:rPr>
        <w:t>Tha ditulis ط.</w:t>
      </w:r>
    </w:p>
    <w:p>
      <w:pPr>
        <w:keepNext/>
        <w:spacing w:before="100"/>
      </w:pPr>
      <w:r>
        <w:rPr>
          <w:b/>
          <w:i w:val="0"/>
        </w:rPr>
        <w:t xml:space="preserve">29. </w:t>
      </w:r>
      <w:r>
        <w:rPr>
          <w:b/>
          <w:i w:val="0"/>
          <w:color w:val="1F3A5F"/>
          <w:sz w:val="17"/>
        </w:rPr>
        <w:t xml:space="preserve">[AQH-HJ-0031] </w:t>
      </w:r>
      <w:r>
        <w:rPr>
          <w:b w:val="0"/>
          <w:i w:val="0"/>
        </w:rPr>
        <w:t>Tanda baca yang dua garis miring di bawah huruf bernama ....</w:t>
      </w:r>
      <w:r>
        <w:rPr>
          <w:b w:val="0"/>
          <w:i/>
          <w:color w:val="777777"/>
          <w:sz w:val="17"/>
        </w:rPr>
        <w:t xml:space="preserve">  (isian singkat; medium)</w:t>
      </w:r>
    </w:p>
    <w:p>
      <w:pPr>
        <w:ind w:left="454"/>
      </w:pPr>
      <w:r>
        <w:rPr>
          <w:b/>
          <w:i w:val="0"/>
          <w:color w:val="1B6E3C"/>
          <w:sz w:val="18"/>
        </w:rPr>
        <w:t xml:space="preserve">Kunci: </w:t>
      </w:r>
      <w:r>
        <w:rPr>
          <w:b w:val="0"/>
          <w:i w:val="0"/>
          <w:sz w:val="18"/>
        </w:rPr>
        <w:t>kasratain</w:t>
      </w:r>
      <w:r>
        <w:rPr>
          <w:b/>
          <w:i w:val="0"/>
          <w:color w:val="555555"/>
          <w:sz w:val="18"/>
        </w:rPr>
        <w:t xml:space="preserve">   Pembahasan: </w:t>
      </w:r>
      <w:r>
        <w:rPr>
          <w:b w:val="0"/>
          <w:i w:val="0"/>
          <w:sz w:val="18"/>
        </w:rPr>
        <w:t>Itulah kasratain.</w:t>
      </w:r>
    </w:p>
    <w:p>
      <w:pPr>
        <w:keepNext/>
        <w:spacing w:before="100"/>
      </w:pPr>
      <w:r>
        <w:rPr>
          <w:b/>
          <w:i w:val="0"/>
        </w:rPr>
        <w:t xml:space="preserve">30. </w:t>
      </w:r>
      <w:r>
        <w:rPr>
          <w:b/>
          <w:i w:val="0"/>
          <w:color w:val="1F3A5F"/>
          <w:sz w:val="17"/>
        </w:rPr>
        <w:t xml:space="preserve">[AQH-HJ-0032] </w:t>
      </w:r>
      <w:r>
        <w:rPr>
          <w:b w:val="0"/>
          <w:i w:val="0"/>
        </w:rPr>
        <w:t>Tanda baca yang garis kecil miring di atas huruf bernama ....</w:t>
      </w:r>
      <w:r>
        <w:rPr>
          <w:b w:val="0"/>
          <w:i/>
          <w:color w:val="777777"/>
          <w:sz w:val="17"/>
        </w:rPr>
        <w:t xml:space="preserve">  (isian singkat; medium)</w:t>
      </w:r>
    </w:p>
    <w:p>
      <w:pPr>
        <w:ind w:left="454"/>
      </w:pPr>
      <w:r>
        <w:rPr>
          <w:b/>
          <w:i w:val="0"/>
          <w:color w:val="1B6E3C"/>
          <w:sz w:val="18"/>
        </w:rPr>
        <w:t xml:space="preserve">Kunci: </w:t>
      </w:r>
      <w:r>
        <w:rPr>
          <w:b w:val="0"/>
          <w:i w:val="0"/>
          <w:sz w:val="18"/>
        </w:rPr>
        <w:t>fathah</w:t>
      </w:r>
      <w:r>
        <w:rPr>
          <w:b/>
          <w:i w:val="0"/>
          <w:color w:val="555555"/>
          <w:sz w:val="18"/>
        </w:rPr>
        <w:t xml:space="preserve">   Pembahasan: </w:t>
      </w:r>
      <w:r>
        <w:rPr>
          <w:b w:val="0"/>
          <w:i w:val="0"/>
          <w:sz w:val="18"/>
        </w:rPr>
        <w:t>Itulah fathah.</w:t>
      </w:r>
    </w:p>
    <w:p>
      <w:pPr>
        <w:keepNext/>
        <w:spacing w:before="100"/>
      </w:pPr>
      <w:r>
        <w:rPr>
          <w:b/>
          <w:i w:val="0"/>
        </w:rPr>
        <w:t xml:space="preserve">31. </w:t>
      </w:r>
      <w:r>
        <w:rPr>
          <w:b/>
          <w:i w:val="0"/>
          <w:color w:val="1F3A5F"/>
          <w:sz w:val="17"/>
        </w:rPr>
        <w:t xml:space="preserve">[AQH-HJ-0033] </w:t>
      </w:r>
      <w:r>
        <w:rPr>
          <w:b w:val="0"/>
          <w:i w:val="0"/>
        </w:rPr>
        <w:t>Huruf Ta ditulis dengan lambang ....</w:t>
      </w:r>
      <w:r>
        <w:rPr>
          <w:b w:val="0"/>
          <w:i/>
          <w:color w:val="777777"/>
          <w:sz w:val="17"/>
        </w:rPr>
        <w:t xml:space="preserve">  (isian singkat; easy)</w:t>
      </w:r>
    </w:p>
    <w:p>
      <w:pPr>
        <w:ind w:left="454"/>
      </w:pPr>
      <w:r>
        <w:rPr>
          <w:b/>
          <w:i w:val="0"/>
          <w:color w:val="1B6E3C"/>
          <w:sz w:val="18"/>
        </w:rPr>
        <w:t xml:space="preserve">Kunci: </w:t>
      </w:r>
      <w:r>
        <w:rPr>
          <w:b w:val="0"/>
          <w:i w:val="0"/>
          <w:sz w:val="18"/>
        </w:rPr>
        <w:t>ت</w:t>
      </w:r>
      <w:r>
        <w:rPr>
          <w:b/>
          <w:i w:val="0"/>
          <w:color w:val="555555"/>
          <w:sz w:val="18"/>
        </w:rPr>
        <w:t xml:space="preserve">   Pembahasan: </w:t>
      </w:r>
      <w:r>
        <w:rPr>
          <w:b w:val="0"/>
          <w:i w:val="0"/>
          <w:sz w:val="18"/>
        </w:rPr>
        <w:t>Ta ditulis ت.</w:t>
      </w:r>
    </w:p>
    <w:p>
      <w:pPr>
        <w:keepNext/>
        <w:spacing w:before="100"/>
      </w:pPr>
      <w:r>
        <w:rPr>
          <w:b/>
          <w:i w:val="0"/>
        </w:rPr>
        <w:t xml:space="preserve">32. </w:t>
      </w:r>
      <w:r>
        <w:rPr>
          <w:b/>
          <w:i w:val="0"/>
          <w:color w:val="1F3A5F"/>
          <w:sz w:val="17"/>
        </w:rPr>
        <w:t xml:space="preserve">[AQH-HJ-0034] </w:t>
      </w:r>
      <w:r>
        <w:rPr>
          <w:b w:val="0"/>
          <w:i w:val="0"/>
        </w:rPr>
        <w:t>Tanda baca fathah, kasrah, dan dammah berbunyi ...., ...., dan ....</w:t>
      </w:r>
      <w:r>
        <w:rPr>
          <w:b w:val="0"/>
          <w:i/>
          <w:color w:val="777777"/>
          <w:sz w:val="17"/>
        </w:rPr>
        <w:t xml:space="preserve">  (melengkapi; easy)</w:t>
      </w:r>
    </w:p>
    <w:p>
      <w:pPr>
        <w:ind w:left="454"/>
      </w:pPr>
      <w:r>
        <w:rPr>
          <w:b/>
          <w:i w:val="0"/>
          <w:color w:val="1B6E3C"/>
          <w:sz w:val="18"/>
        </w:rPr>
        <w:t xml:space="preserve">Kunci: </w:t>
      </w:r>
      <w:r>
        <w:rPr>
          <w:b w:val="0"/>
          <w:i w:val="0"/>
          <w:sz w:val="18"/>
        </w:rPr>
        <w:t>a, i, u</w:t>
      </w:r>
      <w:r>
        <w:rPr>
          <w:b/>
          <w:i w:val="0"/>
          <w:color w:val="555555"/>
          <w:sz w:val="18"/>
        </w:rPr>
        <w:t xml:space="preserve">   Pembahasan: </w:t>
      </w:r>
      <w:r>
        <w:rPr>
          <w:b w:val="0"/>
          <w:i w:val="0"/>
          <w:sz w:val="18"/>
        </w:rPr>
        <w:t>Fathah = a, kasrah = i, dammah = u.</w:t>
      </w:r>
    </w:p>
    <w:p>
      <w:pPr>
        <w:keepNext/>
        <w:spacing w:before="100"/>
      </w:pPr>
      <w:r>
        <w:rPr>
          <w:b/>
          <w:i w:val="0"/>
        </w:rPr>
        <w:t xml:space="preserve">33. </w:t>
      </w:r>
      <w:r>
        <w:rPr>
          <w:b/>
          <w:i w:val="0"/>
          <w:color w:val="1F3A5F"/>
          <w:sz w:val="17"/>
        </w:rPr>
        <w:t xml:space="preserve">[AQH-HJ-0035] </w:t>
      </w:r>
      <w:r>
        <w:rPr>
          <w:b w:val="0"/>
          <w:i w:val="0"/>
        </w:rPr>
        <w:t>Jodohkan huruf hijaiah dengan namanya!</w:t>
      </w:r>
      <w:r>
        <w:rPr>
          <w:b w:val="0"/>
          <w:i/>
          <w:color w:val="777777"/>
          <w:sz w:val="17"/>
        </w:rPr>
        <w:t xml:space="preserve">  (menjodohkan; medium)</w:t>
      </w:r>
    </w:p>
    <w:p>
      <w:pPr>
        <w:spacing w:after="0"/>
        <w:ind w:left="454"/>
      </w:pPr>
      <w:r>
        <w:rPr>
          <w:b w:val="0"/>
          <w:i w:val="0"/>
        </w:rPr>
        <w:t>Kolom kiri: غ | ف | ق | ك   Kolom kanan: Qaf | Kaf | Fa | Ghain</w:t>
      </w:r>
    </w:p>
    <w:p>
      <w:pPr>
        <w:ind w:left="454"/>
      </w:pPr>
      <w:r>
        <w:rPr>
          <w:b/>
          <w:i w:val="0"/>
          <w:color w:val="1B6E3C"/>
          <w:sz w:val="18"/>
        </w:rPr>
        <w:t xml:space="preserve">Kunci: </w:t>
      </w:r>
      <w:r>
        <w:rPr>
          <w:b w:val="0"/>
          <w:i w:val="0"/>
          <w:sz w:val="18"/>
        </w:rPr>
        <w:t>غ — Ghain; ف — Fa; ق — Qaf; ك — Kaf</w:t>
      </w:r>
      <w:r>
        <w:rPr>
          <w:b/>
          <w:i w:val="0"/>
          <w:color w:val="555555"/>
          <w:sz w:val="18"/>
        </w:rPr>
        <w:t xml:space="preserve">   Pembahasan: </w:t>
      </w:r>
      <w:r>
        <w:rPr>
          <w:b w:val="0"/>
          <w:i w:val="0"/>
          <w:sz w:val="18"/>
        </w:rPr>
        <w:t>Setiap huruf dipasangkan dengan namanya.</w:t>
      </w:r>
    </w:p>
    <w:p>
      <w:pPr>
        <w:keepNext/>
        <w:spacing w:before="100"/>
      </w:pPr>
      <w:r>
        <w:rPr>
          <w:b/>
          <w:i w:val="0"/>
        </w:rPr>
        <w:t xml:space="preserve">34. </w:t>
      </w:r>
      <w:r>
        <w:rPr>
          <w:b/>
          <w:i w:val="0"/>
          <w:color w:val="1F3A5F"/>
          <w:sz w:val="17"/>
        </w:rPr>
        <w:t xml:space="preserve">[AQH-HJ-0036] </w:t>
      </w:r>
      <w:r>
        <w:rPr>
          <w:b w:val="0"/>
          <w:i w:val="0"/>
        </w:rPr>
        <w:t>Jodohkan huruf hijaiah dengan namanya!</w:t>
      </w:r>
      <w:r>
        <w:rPr>
          <w:b w:val="0"/>
          <w:i/>
          <w:color w:val="777777"/>
          <w:sz w:val="17"/>
        </w:rPr>
        <w:t xml:space="preserve">  (menjodohkan; medium)</w:t>
      </w:r>
    </w:p>
    <w:p>
      <w:pPr>
        <w:spacing w:after="0"/>
        <w:ind w:left="454"/>
      </w:pPr>
      <w:r>
        <w:rPr>
          <w:b w:val="0"/>
          <w:i w:val="0"/>
        </w:rPr>
        <w:t>Kolom kiri: ث | ج | خ   Kolom kanan: Kha | Jim | Tsa</w:t>
      </w:r>
    </w:p>
    <w:p>
      <w:pPr>
        <w:ind w:left="454"/>
      </w:pPr>
      <w:r>
        <w:rPr>
          <w:b/>
          <w:i w:val="0"/>
          <w:color w:val="1B6E3C"/>
          <w:sz w:val="18"/>
        </w:rPr>
        <w:t xml:space="preserve">Kunci: </w:t>
      </w:r>
      <w:r>
        <w:rPr>
          <w:b w:val="0"/>
          <w:i w:val="0"/>
          <w:sz w:val="18"/>
        </w:rPr>
        <w:t>ث — Tsa; ج — Jim; خ — Kha</w:t>
      </w:r>
      <w:r>
        <w:rPr>
          <w:b/>
          <w:i w:val="0"/>
          <w:color w:val="555555"/>
          <w:sz w:val="18"/>
        </w:rPr>
        <w:t xml:space="preserve">   Pembahasan: </w:t>
      </w:r>
      <w:r>
        <w:rPr>
          <w:b w:val="0"/>
          <w:i w:val="0"/>
          <w:sz w:val="18"/>
        </w:rPr>
        <w:t>Setiap huruf dipasangkan dengan namanya.</w:t>
      </w:r>
    </w:p>
    <w:p>
      <w:pPr>
        <w:keepNext/>
        <w:spacing w:before="100"/>
      </w:pPr>
      <w:r>
        <w:rPr>
          <w:b/>
          <w:i w:val="0"/>
        </w:rPr>
        <w:t xml:space="preserve">35. </w:t>
      </w:r>
      <w:r>
        <w:rPr>
          <w:b/>
          <w:i w:val="0"/>
          <w:color w:val="1F3A5F"/>
          <w:sz w:val="17"/>
        </w:rPr>
        <w:t xml:space="preserve">[AQH-HJ-0037] </w:t>
      </w:r>
      <w:r>
        <w:rPr>
          <w:b w:val="0"/>
          <w:i w:val="0"/>
        </w:rPr>
        <w:t>Jodohkan huruf hijaiah dengan namanya!</w:t>
      </w:r>
      <w:r>
        <w:rPr>
          <w:b w:val="0"/>
          <w:i/>
          <w:color w:val="777777"/>
          <w:sz w:val="17"/>
        </w:rPr>
        <w:t xml:space="preserve">  (menjodohkan; medium)</w:t>
      </w:r>
    </w:p>
    <w:p>
      <w:pPr>
        <w:spacing w:after="0"/>
        <w:ind w:left="454"/>
      </w:pPr>
      <w:r>
        <w:rPr>
          <w:b w:val="0"/>
          <w:i w:val="0"/>
        </w:rPr>
        <w:t>Kolom kiri: ر | ز | س | ش   Kolom kanan: Zai | Ra | Syin | Sin</w:t>
      </w:r>
    </w:p>
    <w:p>
      <w:pPr>
        <w:ind w:left="454"/>
      </w:pPr>
      <w:r>
        <w:rPr>
          <w:b/>
          <w:i w:val="0"/>
          <w:color w:val="1B6E3C"/>
          <w:sz w:val="18"/>
        </w:rPr>
        <w:t xml:space="preserve">Kunci: </w:t>
      </w:r>
      <w:r>
        <w:rPr>
          <w:b w:val="0"/>
          <w:i w:val="0"/>
          <w:sz w:val="18"/>
        </w:rPr>
        <w:t>ر — Ra; ز — Zai; س — Sin; ش — Syin</w:t>
      </w:r>
      <w:r>
        <w:rPr>
          <w:b/>
          <w:i w:val="0"/>
          <w:color w:val="555555"/>
          <w:sz w:val="18"/>
        </w:rPr>
        <w:t xml:space="preserve">   Pembahasan: </w:t>
      </w:r>
      <w:r>
        <w:rPr>
          <w:b w:val="0"/>
          <w:i w:val="0"/>
          <w:sz w:val="18"/>
        </w:rPr>
        <w:t>Setiap huruf dipasangkan dengan namanya.</w:t>
      </w:r>
    </w:p>
    <w:p>
      <w:pPr>
        <w:keepNext/>
        <w:spacing w:before="100"/>
      </w:pPr>
      <w:r>
        <w:rPr>
          <w:b/>
          <w:i w:val="0"/>
        </w:rPr>
        <w:t xml:space="preserve">36. </w:t>
      </w:r>
      <w:r>
        <w:rPr>
          <w:b/>
          <w:i w:val="0"/>
          <w:color w:val="1F3A5F"/>
          <w:sz w:val="17"/>
        </w:rPr>
        <w:t xml:space="preserve">[AQH-HJ-0038] </w:t>
      </w:r>
      <w:r>
        <w:rPr>
          <w:b w:val="0"/>
          <w:i w:val="0"/>
        </w:rPr>
        <w:t>Urutkan huruf hijaiah berikut sesuai urutan hijaiah!</w:t>
      </w:r>
      <w:r>
        <w:rPr>
          <w:b w:val="0"/>
          <w:i/>
          <w:color w:val="777777"/>
          <w:sz w:val="17"/>
        </w:rPr>
        <w:t xml:space="preserve">  (mengurutkan; medium)</w:t>
      </w:r>
    </w:p>
    <w:p>
      <w:pPr>
        <w:spacing w:after="0"/>
        <w:ind w:left="454"/>
      </w:pPr>
      <w:r>
        <w:rPr>
          <w:b w:val="0"/>
          <w:i w:val="0"/>
        </w:rPr>
        <w:t>Butir (acak): س | ر | ذ | ز</w:t>
      </w:r>
    </w:p>
    <w:p>
      <w:pPr>
        <w:ind w:left="454"/>
      </w:pPr>
      <w:r>
        <w:rPr>
          <w:b/>
          <w:i w:val="0"/>
          <w:color w:val="1B6E3C"/>
          <w:sz w:val="18"/>
        </w:rPr>
        <w:t xml:space="preserve">Kunci: </w:t>
      </w:r>
      <w:r>
        <w:rPr>
          <w:b w:val="0"/>
          <w:i w:val="0"/>
          <w:sz w:val="18"/>
        </w:rPr>
        <w:t>ذ → ر → ز → س</w:t>
      </w:r>
      <w:r>
        <w:rPr>
          <w:b/>
          <w:i w:val="0"/>
          <w:color w:val="555555"/>
          <w:sz w:val="18"/>
        </w:rPr>
        <w:t xml:space="preserve">   Pembahasan: </w:t>
      </w:r>
      <w:r>
        <w:rPr>
          <w:b w:val="0"/>
          <w:i w:val="0"/>
          <w:sz w:val="18"/>
        </w:rPr>
        <w:t>Urutan: ذ - ر - ز - س.</w:t>
      </w:r>
    </w:p>
    <w:p>
      <w:pPr>
        <w:keepNext/>
        <w:spacing w:before="100"/>
      </w:pPr>
      <w:r>
        <w:rPr>
          <w:b/>
          <w:i w:val="0"/>
        </w:rPr>
        <w:t xml:space="preserve">37. </w:t>
      </w:r>
      <w:r>
        <w:rPr>
          <w:b/>
          <w:i w:val="0"/>
          <w:color w:val="1F3A5F"/>
          <w:sz w:val="17"/>
        </w:rPr>
        <w:t xml:space="preserve">[AQH-HJ-0039] </w:t>
      </w:r>
      <w:r>
        <w:rPr>
          <w:b w:val="0"/>
          <w:i w:val="0"/>
        </w:rPr>
        <w:t>Urutkan huruf hijaiah berikut sesuai urutan hijaiah!</w:t>
      </w:r>
      <w:r>
        <w:rPr>
          <w:b w:val="0"/>
          <w:i/>
          <w:color w:val="777777"/>
          <w:sz w:val="17"/>
        </w:rPr>
        <w:t xml:space="preserve">  (mengurutkan; medium)</w:t>
      </w:r>
    </w:p>
    <w:p>
      <w:pPr>
        <w:spacing w:after="0"/>
        <w:ind w:left="454"/>
      </w:pPr>
      <w:r>
        <w:rPr>
          <w:b w:val="0"/>
          <w:i w:val="0"/>
        </w:rPr>
        <w:t>Butir (acak): ص | ز | ش | س</w:t>
      </w:r>
    </w:p>
    <w:p>
      <w:pPr>
        <w:ind w:left="454"/>
      </w:pPr>
      <w:r>
        <w:rPr>
          <w:b/>
          <w:i w:val="0"/>
          <w:color w:val="1B6E3C"/>
          <w:sz w:val="18"/>
        </w:rPr>
        <w:t xml:space="preserve">Kunci: </w:t>
      </w:r>
      <w:r>
        <w:rPr>
          <w:b w:val="0"/>
          <w:i w:val="0"/>
          <w:sz w:val="18"/>
        </w:rPr>
        <w:t>ز → س → ش → ص</w:t>
      </w:r>
      <w:r>
        <w:rPr>
          <w:b/>
          <w:i w:val="0"/>
          <w:color w:val="555555"/>
          <w:sz w:val="18"/>
        </w:rPr>
        <w:t xml:space="preserve">   Pembahasan: </w:t>
      </w:r>
      <w:r>
        <w:rPr>
          <w:b w:val="0"/>
          <w:i w:val="0"/>
          <w:sz w:val="18"/>
        </w:rPr>
        <w:t>Urutan: ز - س - ش - ص.</w:t>
      </w:r>
    </w:p>
    <w:p>
      <w:pPr>
        <w:keepNext/>
        <w:spacing w:before="100"/>
      </w:pPr>
      <w:r>
        <w:rPr>
          <w:b/>
          <w:i w:val="0"/>
        </w:rPr>
        <w:t xml:space="preserve">38. </w:t>
      </w:r>
      <w:r>
        <w:rPr>
          <w:b/>
          <w:i w:val="0"/>
          <w:color w:val="1F3A5F"/>
          <w:sz w:val="17"/>
        </w:rPr>
        <w:t xml:space="preserve">[AQH-HJ-0040] </w:t>
      </w:r>
      <w:r>
        <w:rPr>
          <w:b w:val="0"/>
          <w:i w:val="0"/>
        </w:rPr>
        <w:t>Urutkan huruf hijaiah berikut sesuai urutan hijaiah!</w:t>
      </w:r>
      <w:r>
        <w:rPr>
          <w:b w:val="0"/>
          <w:i/>
          <w:color w:val="777777"/>
          <w:sz w:val="17"/>
        </w:rPr>
        <w:t xml:space="preserve">  (mengurutkan; medium)</w:t>
      </w:r>
    </w:p>
    <w:p>
      <w:pPr>
        <w:spacing w:after="0"/>
        <w:ind w:left="454"/>
      </w:pPr>
      <w:r>
        <w:rPr>
          <w:b w:val="0"/>
          <w:i w:val="0"/>
        </w:rPr>
        <w:t>Butir (acak): ث | ج | ت | ب</w:t>
      </w:r>
    </w:p>
    <w:p>
      <w:pPr>
        <w:ind w:left="454"/>
      </w:pPr>
      <w:r>
        <w:rPr>
          <w:b/>
          <w:i w:val="0"/>
          <w:color w:val="1B6E3C"/>
          <w:sz w:val="18"/>
        </w:rPr>
        <w:t xml:space="preserve">Kunci: </w:t>
      </w:r>
      <w:r>
        <w:rPr>
          <w:b w:val="0"/>
          <w:i w:val="0"/>
          <w:sz w:val="18"/>
        </w:rPr>
        <w:t>ب → ت → ث → ج</w:t>
      </w:r>
      <w:r>
        <w:rPr>
          <w:b/>
          <w:i w:val="0"/>
          <w:color w:val="555555"/>
          <w:sz w:val="18"/>
        </w:rPr>
        <w:t xml:space="preserve">   Pembahasan: </w:t>
      </w:r>
      <w:r>
        <w:rPr>
          <w:b w:val="0"/>
          <w:i w:val="0"/>
          <w:sz w:val="18"/>
        </w:rPr>
        <w:t>Urutan: ب - ت - ث - ج.</w:t>
      </w:r>
    </w:p>
    <w:p>
      <w:pPr>
        <w:keepNext/>
        <w:spacing w:before="100"/>
      </w:pPr>
      <w:r>
        <w:rPr>
          <w:b/>
          <w:i w:val="0"/>
        </w:rPr>
        <w:t xml:space="preserve">39. </w:t>
      </w:r>
      <w:r>
        <w:rPr>
          <w:b/>
          <w:i w:val="0"/>
          <w:color w:val="1F3A5F"/>
          <w:sz w:val="17"/>
        </w:rPr>
        <w:t xml:space="preserve">[AQH-HJ-0041] </w:t>
      </w:r>
      <w:r>
        <w:rPr>
          <w:b w:val="0"/>
          <w:i w:val="0"/>
        </w:rPr>
        <w:t>Kelompokkan huruf berikut berdasarkan titiknya: ا, ب, ت, ث, ج, د, ز, ش, ي, ر.</w:t>
      </w:r>
      <w:r>
        <w:rPr>
          <w:b w:val="0"/>
          <w:i/>
          <w:color w:val="777777"/>
          <w:sz w:val="17"/>
        </w:rPr>
        <w:t xml:space="preserve">  (mengelompokkan; medium)</w:t>
      </w:r>
    </w:p>
    <w:p>
      <w:pPr>
        <w:spacing w:after="0"/>
        <w:ind w:left="454"/>
      </w:pPr>
      <w:r>
        <w:rPr>
          <w:b w:val="0"/>
          <w:i w:val="0"/>
        </w:rPr>
        <w:t>Kelompok: tidak bertitik | bertitik satu | bertitik dua | bertitik tiga</w:t>
      </w:r>
    </w:p>
    <w:p>
      <w:pPr>
        <w:ind w:left="454"/>
      </w:pPr>
      <w:r>
        <w:rPr>
          <w:b/>
          <w:i w:val="0"/>
          <w:color w:val="1B6E3C"/>
          <w:sz w:val="18"/>
        </w:rPr>
        <w:t xml:space="preserve">Kunci: </w:t>
      </w:r>
      <w:r>
        <w:rPr>
          <w:b w:val="0"/>
          <w:i w:val="0"/>
          <w:sz w:val="18"/>
        </w:rPr>
        <w:t>tidak bertitik: ا, د, ر; bertitik satu: ب, ج, ز; bertitik dua: ت, ي; bertitik tiga: ث, ش</w:t>
      </w:r>
      <w:r>
        <w:rPr>
          <w:b/>
          <w:i w:val="0"/>
          <w:color w:val="555555"/>
          <w:sz w:val="18"/>
        </w:rPr>
        <w:t xml:space="preserve">   Pembahasan: </w:t>
      </w:r>
      <w:r>
        <w:rPr>
          <w:b w:val="0"/>
          <w:i w:val="0"/>
          <w:sz w:val="18"/>
        </w:rPr>
        <w:t>Hitung jumlah titik pada tiap huruf.</w:t>
      </w:r>
    </w:p>
    <w:p>
      <w:pPr>
        <w:keepNext/>
        <w:spacing w:before="100"/>
      </w:pPr>
      <w:r>
        <w:rPr>
          <w:b/>
          <w:i w:val="0"/>
        </w:rPr>
        <w:t xml:space="preserve">40. </w:t>
      </w:r>
      <w:r>
        <w:rPr>
          <w:b/>
          <w:i w:val="0"/>
          <w:color w:val="1F3A5F"/>
          <w:sz w:val="17"/>
        </w:rPr>
        <w:t xml:space="preserve">[AQH-HJ-0042] </w:t>
      </w:r>
      <w:r>
        <w:rPr>
          <w:b w:val="0"/>
          <w:i w:val="0"/>
        </w:rPr>
        <w:t>Kelompokkan tanda baca berikut berdasarkan letaknya: fathah, kasrah, dammah, kasratain, fathatain.</w:t>
      </w:r>
      <w:r>
        <w:rPr>
          <w:b w:val="0"/>
          <w:i/>
          <w:color w:val="777777"/>
          <w:sz w:val="17"/>
        </w:rPr>
        <w:t xml:space="preserve">  (mengelompokkan; medium)</w:t>
      </w:r>
    </w:p>
    <w:p>
      <w:pPr>
        <w:spacing w:after="0"/>
        <w:ind w:left="454"/>
      </w:pPr>
      <w:r>
        <w:rPr>
          <w:b w:val="0"/>
          <w:i w:val="0"/>
        </w:rPr>
        <w:t>Kelompok: di atas huruf | di bawah huruf</w:t>
      </w:r>
    </w:p>
    <w:p>
      <w:pPr>
        <w:ind w:left="454"/>
      </w:pPr>
      <w:r>
        <w:rPr>
          <w:b/>
          <w:i w:val="0"/>
          <w:color w:val="1B6E3C"/>
          <w:sz w:val="18"/>
        </w:rPr>
        <w:t xml:space="preserve">Kunci: </w:t>
      </w:r>
      <w:r>
        <w:rPr>
          <w:b w:val="0"/>
          <w:i w:val="0"/>
          <w:sz w:val="18"/>
        </w:rPr>
        <w:t>di atas huruf: fathah, dammah, fathatain; di bawah huruf: kasrah, kasratain</w:t>
      </w:r>
      <w:r>
        <w:rPr>
          <w:b/>
          <w:i w:val="0"/>
          <w:color w:val="555555"/>
          <w:sz w:val="18"/>
        </w:rPr>
        <w:t xml:space="preserve">   Pembahasan: </w:t>
      </w:r>
      <w:r>
        <w:rPr>
          <w:b w:val="0"/>
          <w:i w:val="0"/>
          <w:sz w:val="18"/>
        </w:rPr>
        <w:t>Kasrah dan kasratain di bawah huruf, lainnya di atas.</w:t>
      </w:r>
    </w:p>
    <w:p>
      <w:pPr>
        <w:pStyle w:val="Heading3"/>
      </w:pPr>
      <w:r>
        <w:t>TP-AQH-HJ-02 — Murid mampu menyesuaikan pelafalan huruf hijaiah dengan baik dan benar.</w:t>
      </w:r>
    </w:p>
    <w:p>
      <w:r>
        <w:rPr>
          <w:b w:val="0"/>
          <w:i/>
          <w:color w:val="555555"/>
          <w:sz w:val="17"/>
        </w:rPr>
        <w:t>Soal: 38 (lama 38, baru 0; target 33)</w:t>
      </w:r>
    </w:p>
    <w:p>
      <w:pPr>
        <w:keepNext/>
        <w:spacing w:before="100"/>
      </w:pPr>
      <w:r>
        <w:rPr>
          <w:b/>
          <w:i w:val="0"/>
        </w:rPr>
        <w:t xml:space="preserve">1. </w:t>
      </w:r>
      <w:r>
        <w:rPr>
          <w:b/>
          <w:i w:val="0"/>
          <w:color w:val="1F3A5F"/>
          <w:sz w:val="17"/>
        </w:rPr>
        <w:t xml:space="preserve">[AQH-HJ-0043] </w:t>
      </w:r>
      <w:r>
        <w:rPr>
          <w:b w:val="0"/>
          <w:i w:val="0"/>
        </w:rPr>
        <w:t>Tulisan Arab untuk bunyi "ku" adalah ....</w:t>
      </w:r>
      <w:r>
        <w:rPr>
          <w:b w:val="0"/>
          <w:i/>
          <w:color w:val="777777"/>
          <w:sz w:val="17"/>
        </w:rPr>
        <w:t xml:space="preserve">  (pilihan ganda; medium)</w:t>
      </w:r>
    </w:p>
    <w:p>
      <w:pPr>
        <w:spacing w:after="0"/>
        <w:ind w:left="454"/>
      </w:pPr>
      <w:r>
        <w:rPr>
          <w:b w:val="0"/>
          <w:i w:val="0"/>
        </w:rPr>
        <w:t>A. كِ</w:t>
      </w:r>
    </w:p>
    <w:p>
      <w:pPr>
        <w:spacing w:after="0"/>
        <w:ind w:left="454"/>
      </w:pPr>
      <w:r>
        <w:rPr>
          <w:b w:val="0"/>
          <w:i w:val="0"/>
        </w:rPr>
        <w:t>B. كَ</w:t>
      </w:r>
    </w:p>
    <w:p>
      <w:pPr>
        <w:spacing w:after="0"/>
        <w:ind w:left="454"/>
      </w:pPr>
      <w:r>
        <w:rPr>
          <w:b w:val="0"/>
          <w:i w:val="0"/>
        </w:rPr>
        <w:t>C. قُ</w:t>
      </w:r>
    </w:p>
    <w:p>
      <w:pPr>
        <w:spacing w:after="0"/>
        <w:ind w:left="454"/>
      </w:pPr>
      <w:r>
        <w:rPr>
          <w:b w:val="0"/>
          <w:i w:val="0"/>
        </w:rPr>
        <w:t>D. كُ</w:t>
      </w:r>
    </w:p>
    <w:p>
      <w:pPr>
        <w:ind w:left="454"/>
      </w:pPr>
      <w:r>
        <w:rPr>
          <w:b/>
          <w:i w:val="0"/>
          <w:color w:val="1B6E3C"/>
          <w:sz w:val="18"/>
        </w:rPr>
        <w:t xml:space="preserve">Kunci: </w:t>
      </w:r>
      <w:r>
        <w:rPr>
          <w:b w:val="0"/>
          <w:i w:val="0"/>
          <w:sz w:val="18"/>
        </w:rPr>
        <w:t>D. كُ</w:t>
      </w:r>
      <w:r>
        <w:rPr>
          <w:b/>
          <w:i w:val="0"/>
          <w:color w:val="555555"/>
          <w:sz w:val="18"/>
        </w:rPr>
        <w:t xml:space="preserve">   Pembahasan: </w:t>
      </w:r>
      <w:r>
        <w:rPr>
          <w:b w:val="0"/>
          <w:i w:val="0"/>
          <w:sz w:val="18"/>
        </w:rPr>
        <w:t>Bunyi ku ditulis كُ.</w:t>
      </w:r>
    </w:p>
    <w:p>
      <w:pPr>
        <w:keepNext/>
        <w:spacing w:before="100"/>
      </w:pPr>
      <w:r>
        <w:rPr>
          <w:b/>
          <w:i w:val="0"/>
        </w:rPr>
        <w:t xml:space="preserve">2. </w:t>
      </w:r>
      <w:r>
        <w:rPr>
          <w:b/>
          <w:i w:val="0"/>
          <w:color w:val="1F3A5F"/>
          <w:sz w:val="17"/>
        </w:rPr>
        <w:t xml:space="preserve">[AQH-HJ-0044] </w:t>
      </w:r>
      <w:r>
        <w:rPr>
          <w:b w:val="0"/>
          <w:i w:val="0"/>
        </w:rPr>
        <w:t>Cara membaca يُ adalah ....</w:t>
      </w:r>
      <w:r>
        <w:rPr>
          <w:b w:val="0"/>
          <w:i/>
          <w:color w:val="777777"/>
          <w:sz w:val="17"/>
        </w:rPr>
        <w:t xml:space="preserve">  (pilihan ganda; medium)</w:t>
      </w:r>
    </w:p>
    <w:p>
      <w:pPr>
        <w:spacing w:after="0"/>
        <w:ind w:left="454"/>
      </w:pPr>
      <w:r>
        <w:rPr>
          <w:b w:val="0"/>
          <w:i w:val="0"/>
        </w:rPr>
        <w:t>A. wu</w:t>
      </w:r>
    </w:p>
    <w:p>
      <w:pPr>
        <w:spacing w:after="0"/>
        <w:ind w:left="454"/>
      </w:pPr>
      <w:r>
        <w:rPr>
          <w:b w:val="0"/>
          <w:i w:val="0"/>
        </w:rPr>
        <w:t>B. yu</w:t>
      </w:r>
    </w:p>
    <w:p>
      <w:pPr>
        <w:spacing w:after="0"/>
        <w:ind w:left="454"/>
      </w:pPr>
      <w:r>
        <w:rPr>
          <w:b w:val="0"/>
          <w:i w:val="0"/>
        </w:rPr>
        <w:t>C. yi</w:t>
      </w:r>
    </w:p>
    <w:p>
      <w:pPr>
        <w:spacing w:after="0"/>
        <w:ind w:left="454"/>
      </w:pPr>
      <w:r>
        <w:rPr>
          <w:b w:val="0"/>
          <w:i w:val="0"/>
        </w:rPr>
        <w:t>D. ya</w:t>
      </w:r>
    </w:p>
    <w:p>
      <w:pPr>
        <w:ind w:left="454"/>
      </w:pPr>
      <w:r>
        <w:rPr>
          <w:b/>
          <w:i w:val="0"/>
          <w:color w:val="1B6E3C"/>
          <w:sz w:val="18"/>
        </w:rPr>
        <w:t xml:space="preserve">Kunci: </w:t>
      </w:r>
      <w:r>
        <w:rPr>
          <w:b w:val="0"/>
          <w:i w:val="0"/>
          <w:sz w:val="18"/>
        </w:rPr>
        <w:t>B. yu</w:t>
      </w:r>
      <w:r>
        <w:rPr>
          <w:b/>
          <w:i w:val="0"/>
          <w:color w:val="555555"/>
          <w:sz w:val="18"/>
        </w:rPr>
        <w:t xml:space="preserve">   Pembahasan: </w:t>
      </w:r>
      <w:r>
        <w:rPr>
          <w:b w:val="0"/>
          <w:i w:val="0"/>
          <w:sz w:val="18"/>
        </w:rPr>
        <w:t>يُ dibaca "yu" karena ي berharakat dammah.</w:t>
      </w:r>
    </w:p>
    <w:p>
      <w:pPr>
        <w:keepNext/>
        <w:spacing w:before="100"/>
      </w:pPr>
      <w:r>
        <w:rPr>
          <w:b/>
          <w:i w:val="0"/>
        </w:rPr>
        <w:t xml:space="preserve">3. </w:t>
      </w:r>
      <w:r>
        <w:rPr>
          <w:b/>
          <w:i w:val="0"/>
          <w:color w:val="1F3A5F"/>
          <w:sz w:val="17"/>
        </w:rPr>
        <w:t xml:space="preserve">[AQH-HJ-0045] </w:t>
      </w:r>
      <w:r>
        <w:rPr>
          <w:b w:val="0"/>
          <w:i w:val="0"/>
        </w:rPr>
        <w:t>Cara membaca وِ adalah ....</w:t>
      </w:r>
      <w:r>
        <w:rPr>
          <w:b w:val="0"/>
          <w:i/>
          <w:color w:val="777777"/>
          <w:sz w:val="17"/>
        </w:rPr>
        <w:t xml:space="preserve">  (pilihan ganda; medium)</w:t>
      </w:r>
    </w:p>
    <w:p>
      <w:pPr>
        <w:spacing w:after="0"/>
        <w:ind w:left="454"/>
      </w:pPr>
      <w:r>
        <w:rPr>
          <w:b w:val="0"/>
          <w:i w:val="0"/>
        </w:rPr>
        <w:t>A. wi</w:t>
      </w:r>
    </w:p>
    <w:p>
      <w:pPr>
        <w:spacing w:after="0"/>
        <w:ind w:left="454"/>
      </w:pPr>
      <w:r>
        <w:rPr>
          <w:b w:val="0"/>
          <w:i w:val="0"/>
        </w:rPr>
        <w:t>B. wu</w:t>
      </w:r>
    </w:p>
    <w:p>
      <w:pPr>
        <w:spacing w:after="0"/>
        <w:ind w:left="454"/>
      </w:pPr>
      <w:r>
        <w:rPr>
          <w:b w:val="0"/>
          <w:i w:val="0"/>
        </w:rPr>
        <w:t>C. yi</w:t>
      </w:r>
    </w:p>
    <w:p>
      <w:pPr>
        <w:spacing w:after="0"/>
        <w:ind w:left="454"/>
      </w:pPr>
      <w:r>
        <w:rPr>
          <w:b w:val="0"/>
          <w:i w:val="0"/>
        </w:rPr>
        <w:t>D. wa</w:t>
      </w:r>
    </w:p>
    <w:p>
      <w:pPr>
        <w:ind w:left="454"/>
      </w:pPr>
      <w:r>
        <w:rPr>
          <w:b/>
          <w:i w:val="0"/>
          <w:color w:val="1B6E3C"/>
          <w:sz w:val="18"/>
        </w:rPr>
        <w:t xml:space="preserve">Kunci: </w:t>
      </w:r>
      <w:r>
        <w:rPr>
          <w:b w:val="0"/>
          <w:i w:val="0"/>
          <w:sz w:val="18"/>
        </w:rPr>
        <w:t>A. wi</w:t>
      </w:r>
      <w:r>
        <w:rPr>
          <w:b/>
          <w:i w:val="0"/>
          <w:color w:val="555555"/>
          <w:sz w:val="18"/>
        </w:rPr>
        <w:t xml:space="preserve">   Pembahasan: </w:t>
      </w:r>
      <w:r>
        <w:rPr>
          <w:b w:val="0"/>
          <w:i w:val="0"/>
          <w:sz w:val="18"/>
        </w:rPr>
        <w:t>وِ dibaca "wi" karena و berharakat kasrah.</w:t>
      </w:r>
    </w:p>
    <w:p>
      <w:pPr>
        <w:keepNext/>
        <w:spacing w:before="100"/>
      </w:pPr>
      <w:r>
        <w:rPr>
          <w:b/>
          <w:i w:val="0"/>
        </w:rPr>
        <w:t xml:space="preserve">4. </w:t>
      </w:r>
      <w:r>
        <w:rPr>
          <w:b/>
          <w:i w:val="0"/>
          <w:color w:val="1F3A5F"/>
          <w:sz w:val="17"/>
        </w:rPr>
        <w:t xml:space="preserve">[AQH-HJ-0046] </w:t>
      </w:r>
      <w:r>
        <w:rPr>
          <w:b w:val="0"/>
          <w:i w:val="0"/>
        </w:rPr>
        <w:t>Tulisan Arab untuk bunyi "di" adalah ....</w:t>
      </w:r>
      <w:r>
        <w:rPr>
          <w:b w:val="0"/>
          <w:i/>
          <w:color w:val="777777"/>
          <w:sz w:val="17"/>
        </w:rPr>
        <w:t xml:space="preserve">  (pilihan ganda; medium)</w:t>
      </w:r>
    </w:p>
    <w:p>
      <w:pPr>
        <w:spacing w:after="0"/>
        <w:ind w:left="454"/>
      </w:pPr>
      <w:r>
        <w:rPr>
          <w:b w:val="0"/>
          <w:i w:val="0"/>
        </w:rPr>
        <w:t>A. دَ</w:t>
      </w:r>
    </w:p>
    <w:p>
      <w:pPr>
        <w:spacing w:after="0"/>
        <w:ind w:left="454"/>
      </w:pPr>
      <w:r>
        <w:rPr>
          <w:b w:val="0"/>
          <w:i w:val="0"/>
        </w:rPr>
        <w:t>B. دُ</w:t>
      </w:r>
    </w:p>
    <w:p>
      <w:pPr>
        <w:spacing w:after="0"/>
        <w:ind w:left="454"/>
      </w:pPr>
      <w:r>
        <w:rPr>
          <w:b w:val="0"/>
          <w:i w:val="0"/>
        </w:rPr>
        <w:t>C. دِ</w:t>
      </w:r>
    </w:p>
    <w:p>
      <w:pPr>
        <w:spacing w:after="0"/>
        <w:ind w:left="454"/>
      </w:pPr>
      <w:r>
        <w:rPr>
          <w:b w:val="0"/>
          <w:i w:val="0"/>
        </w:rPr>
        <w:t>D. ذِ</w:t>
      </w:r>
    </w:p>
    <w:p>
      <w:pPr>
        <w:ind w:left="454"/>
      </w:pPr>
      <w:r>
        <w:rPr>
          <w:b/>
          <w:i w:val="0"/>
          <w:color w:val="1B6E3C"/>
          <w:sz w:val="18"/>
        </w:rPr>
        <w:t xml:space="preserve">Kunci: </w:t>
      </w:r>
      <w:r>
        <w:rPr>
          <w:b w:val="0"/>
          <w:i w:val="0"/>
          <w:sz w:val="18"/>
        </w:rPr>
        <w:t>C. دِ</w:t>
      </w:r>
      <w:r>
        <w:rPr>
          <w:b/>
          <w:i w:val="0"/>
          <w:color w:val="555555"/>
          <w:sz w:val="18"/>
        </w:rPr>
        <w:t xml:space="preserve">   Pembahasan: </w:t>
      </w:r>
      <w:r>
        <w:rPr>
          <w:b w:val="0"/>
          <w:i w:val="0"/>
          <w:sz w:val="18"/>
        </w:rPr>
        <w:t>Bunyi di ditulis دِ.</w:t>
      </w:r>
    </w:p>
    <w:p>
      <w:pPr>
        <w:keepNext/>
        <w:spacing w:before="100"/>
      </w:pPr>
      <w:r>
        <w:rPr>
          <w:b/>
          <w:i w:val="0"/>
        </w:rPr>
        <w:t xml:space="preserve">5. </w:t>
      </w:r>
      <w:r>
        <w:rPr>
          <w:b/>
          <w:i w:val="0"/>
          <w:color w:val="1F3A5F"/>
          <w:sz w:val="17"/>
        </w:rPr>
        <w:t xml:space="preserve">[AQH-HJ-0047] </w:t>
      </w:r>
      <w:r>
        <w:rPr>
          <w:b w:val="0"/>
          <w:i w:val="0"/>
        </w:rPr>
        <w:t>Tulisan Arab untuk bunyi "ka" adalah ....</w:t>
      </w:r>
      <w:r>
        <w:rPr>
          <w:b w:val="0"/>
          <w:i/>
          <w:color w:val="777777"/>
          <w:sz w:val="17"/>
        </w:rPr>
        <w:t xml:space="preserve">  (pilihan ganda; medium)</w:t>
      </w:r>
    </w:p>
    <w:p>
      <w:pPr>
        <w:spacing w:after="0"/>
        <w:ind w:left="454"/>
      </w:pPr>
      <w:r>
        <w:rPr>
          <w:b w:val="0"/>
          <w:i w:val="0"/>
        </w:rPr>
        <w:t>A. كِ</w:t>
      </w:r>
    </w:p>
    <w:p>
      <w:pPr>
        <w:spacing w:after="0"/>
        <w:ind w:left="454"/>
      </w:pPr>
      <w:r>
        <w:rPr>
          <w:b w:val="0"/>
          <w:i w:val="0"/>
        </w:rPr>
        <w:t>B. قَ</w:t>
      </w:r>
    </w:p>
    <w:p>
      <w:pPr>
        <w:spacing w:after="0"/>
        <w:ind w:left="454"/>
      </w:pPr>
      <w:r>
        <w:rPr>
          <w:b w:val="0"/>
          <w:i w:val="0"/>
        </w:rPr>
        <w:t>C. كَ</w:t>
      </w:r>
    </w:p>
    <w:p>
      <w:pPr>
        <w:spacing w:after="0"/>
        <w:ind w:left="454"/>
      </w:pPr>
      <w:r>
        <w:rPr>
          <w:b w:val="0"/>
          <w:i w:val="0"/>
        </w:rPr>
        <w:t>D. كُ</w:t>
      </w:r>
    </w:p>
    <w:p>
      <w:pPr>
        <w:ind w:left="454"/>
      </w:pPr>
      <w:r>
        <w:rPr>
          <w:b/>
          <w:i w:val="0"/>
          <w:color w:val="1B6E3C"/>
          <w:sz w:val="18"/>
        </w:rPr>
        <w:t xml:space="preserve">Kunci: </w:t>
      </w:r>
      <w:r>
        <w:rPr>
          <w:b w:val="0"/>
          <w:i w:val="0"/>
          <w:sz w:val="18"/>
        </w:rPr>
        <w:t>C. كَ</w:t>
      </w:r>
      <w:r>
        <w:rPr>
          <w:b/>
          <w:i w:val="0"/>
          <w:color w:val="555555"/>
          <w:sz w:val="18"/>
        </w:rPr>
        <w:t xml:space="preserve">   Pembahasan: </w:t>
      </w:r>
      <w:r>
        <w:rPr>
          <w:b w:val="0"/>
          <w:i w:val="0"/>
          <w:sz w:val="18"/>
        </w:rPr>
        <w:t>Bunyi ka ditulis كَ.</w:t>
      </w:r>
    </w:p>
    <w:p>
      <w:pPr>
        <w:keepNext/>
        <w:spacing w:before="100"/>
      </w:pPr>
      <w:r>
        <w:rPr>
          <w:b/>
          <w:i w:val="0"/>
        </w:rPr>
        <w:t xml:space="preserve">6. </w:t>
      </w:r>
      <w:r>
        <w:rPr>
          <w:b/>
          <w:i w:val="0"/>
          <w:color w:val="1F3A5F"/>
          <w:sz w:val="17"/>
        </w:rPr>
        <w:t xml:space="preserve">[AQH-HJ-0048] </w:t>
      </w:r>
      <w:r>
        <w:rPr>
          <w:b w:val="0"/>
          <w:i w:val="0"/>
        </w:rPr>
        <w:t>Cara membaca قُ adalah ....</w:t>
      </w:r>
      <w:r>
        <w:rPr>
          <w:b w:val="0"/>
          <w:i/>
          <w:color w:val="777777"/>
          <w:sz w:val="17"/>
        </w:rPr>
        <w:t xml:space="preserve">  (pilihan ganda; medium)</w:t>
      </w:r>
    </w:p>
    <w:p>
      <w:pPr>
        <w:spacing w:after="0"/>
        <w:ind w:left="454"/>
      </w:pPr>
      <w:r>
        <w:rPr>
          <w:b w:val="0"/>
          <w:i w:val="0"/>
        </w:rPr>
        <w:t>A. fu</w:t>
      </w:r>
    </w:p>
    <w:p>
      <w:pPr>
        <w:spacing w:after="0"/>
        <w:ind w:left="454"/>
      </w:pPr>
      <w:r>
        <w:rPr>
          <w:b w:val="0"/>
          <w:i w:val="0"/>
        </w:rPr>
        <w:t>B. qa</w:t>
      </w:r>
    </w:p>
    <w:p>
      <w:pPr>
        <w:spacing w:after="0"/>
        <w:ind w:left="454"/>
      </w:pPr>
      <w:r>
        <w:rPr>
          <w:b w:val="0"/>
          <w:i w:val="0"/>
        </w:rPr>
        <w:t>C. qu</w:t>
      </w:r>
    </w:p>
    <w:p>
      <w:pPr>
        <w:spacing w:after="0"/>
        <w:ind w:left="454"/>
      </w:pPr>
      <w:r>
        <w:rPr>
          <w:b w:val="0"/>
          <w:i w:val="0"/>
        </w:rPr>
        <w:t>D. qi</w:t>
      </w:r>
    </w:p>
    <w:p>
      <w:pPr>
        <w:ind w:left="454"/>
      </w:pPr>
      <w:r>
        <w:rPr>
          <w:b/>
          <w:i w:val="0"/>
          <w:color w:val="1B6E3C"/>
          <w:sz w:val="18"/>
        </w:rPr>
        <w:t xml:space="preserve">Kunci: </w:t>
      </w:r>
      <w:r>
        <w:rPr>
          <w:b w:val="0"/>
          <w:i w:val="0"/>
          <w:sz w:val="18"/>
        </w:rPr>
        <w:t>C. qu</w:t>
      </w:r>
      <w:r>
        <w:rPr>
          <w:b/>
          <w:i w:val="0"/>
          <w:color w:val="555555"/>
          <w:sz w:val="18"/>
        </w:rPr>
        <w:t xml:space="preserve">   Pembahasan: </w:t>
      </w:r>
      <w:r>
        <w:rPr>
          <w:b w:val="0"/>
          <w:i w:val="0"/>
          <w:sz w:val="18"/>
        </w:rPr>
        <w:t>قُ dibaca "qu" karena ق berharakat dammah.</w:t>
      </w:r>
    </w:p>
    <w:p>
      <w:pPr>
        <w:keepNext/>
        <w:spacing w:before="100"/>
      </w:pPr>
      <w:r>
        <w:rPr>
          <w:b/>
          <w:i w:val="0"/>
        </w:rPr>
        <w:t xml:space="preserve">7. </w:t>
      </w:r>
      <w:r>
        <w:rPr>
          <w:b/>
          <w:i w:val="0"/>
          <w:color w:val="1F3A5F"/>
          <w:sz w:val="17"/>
        </w:rPr>
        <w:t xml:space="preserve">[AQH-HJ-0049] </w:t>
      </w:r>
      <w:r>
        <w:rPr>
          <w:b w:val="0"/>
          <w:i w:val="0"/>
        </w:rPr>
        <w:t>Tulisan Arab untuk bunyi "wu" adalah ....</w:t>
      </w:r>
      <w:r>
        <w:rPr>
          <w:b w:val="0"/>
          <w:i/>
          <w:color w:val="777777"/>
          <w:sz w:val="17"/>
        </w:rPr>
        <w:t xml:space="preserve">  (pilihan ganda; medium)</w:t>
      </w:r>
    </w:p>
    <w:p>
      <w:pPr>
        <w:spacing w:after="0"/>
        <w:ind w:left="454"/>
      </w:pPr>
      <w:r>
        <w:rPr>
          <w:b w:val="0"/>
          <w:i w:val="0"/>
        </w:rPr>
        <w:t>A. وُ</w:t>
      </w:r>
    </w:p>
    <w:p>
      <w:pPr>
        <w:spacing w:after="0"/>
        <w:ind w:left="454"/>
      </w:pPr>
      <w:r>
        <w:rPr>
          <w:b w:val="0"/>
          <w:i w:val="0"/>
        </w:rPr>
        <w:t>B. وِ</w:t>
      </w:r>
    </w:p>
    <w:p>
      <w:pPr>
        <w:spacing w:after="0"/>
        <w:ind w:left="454"/>
      </w:pPr>
      <w:r>
        <w:rPr>
          <w:b w:val="0"/>
          <w:i w:val="0"/>
        </w:rPr>
        <w:t>C. يُ</w:t>
      </w:r>
    </w:p>
    <w:p>
      <w:pPr>
        <w:spacing w:after="0"/>
        <w:ind w:left="454"/>
      </w:pPr>
      <w:r>
        <w:rPr>
          <w:b w:val="0"/>
          <w:i w:val="0"/>
        </w:rPr>
        <w:t>D. وَ</w:t>
      </w:r>
    </w:p>
    <w:p>
      <w:pPr>
        <w:ind w:left="454"/>
      </w:pPr>
      <w:r>
        <w:rPr>
          <w:b/>
          <w:i w:val="0"/>
          <w:color w:val="1B6E3C"/>
          <w:sz w:val="18"/>
        </w:rPr>
        <w:t xml:space="preserve">Kunci: </w:t>
      </w:r>
      <w:r>
        <w:rPr>
          <w:b w:val="0"/>
          <w:i w:val="0"/>
          <w:sz w:val="18"/>
        </w:rPr>
        <w:t>A. وُ</w:t>
      </w:r>
      <w:r>
        <w:rPr>
          <w:b/>
          <w:i w:val="0"/>
          <w:color w:val="555555"/>
          <w:sz w:val="18"/>
        </w:rPr>
        <w:t xml:space="preserve">   Pembahasan: </w:t>
      </w:r>
      <w:r>
        <w:rPr>
          <w:b w:val="0"/>
          <w:i w:val="0"/>
          <w:sz w:val="18"/>
        </w:rPr>
        <w:t>Bunyi wu ditulis وُ.</w:t>
      </w:r>
    </w:p>
    <w:p>
      <w:pPr>
        <w:keepNext/>
        <w:spacing w:before="100"/>
      </w:pPr>
      <w:r>
        <w:rPr>
          <w:b/>
          <w:i w:val="0"/>
        </w:rPr>
        <w:t xml:space="preserve">8. </w:t>
      </w:r>
      <w:r>
        <w:rPr>
          <w:b/>
          <w:i w:val="0"/>
          <w:color w:val="1F3A5F"/>
          <w:sz w:val="17"/>
        </w:rPr>
        <w:t xml:space="preserve">[AQH-HJ-0050] </w:t>
      </w:r>
      <w:r>
        <w:rPr>
          <w:b w:val="0"/>
          <w:i w:val="0"/>
        </w:rPr>
        <w:t>Cara membaca سَ adalah ....</w:t>
      </w:r>
      <w:r>
        <w:rPr>
          <w:b w:val="0"/>
          <w:i/>
          <w:color w:val="777777"/>
          <w:sz w:val="17"/>
        </w:rPr>
        <w:t xml:space="preserve">  (pilihan ganda; easy)</w:t>
      </w:r>
    </w:p>
    <w:p>
      <w:pPr>
        <w:spacing w:after="0"/>
        <w:ind w:left="454"/>
      </w:pPr>
      <w:r>
        <w:rPr>
          <w:b w:val="0"/>
          <w:i w:val="0"/>
        </w:rPr>
        <w:t>A. sa</w:t>
      </w:r>
    </w:p>
    <w:p>
      <w:pPr>
        <w:spacing w:after="0"/>
        <w:ind w:left="454"/>
      </w:pPr>
      <w:r>
        <w:rPr>
          <w:b w:val="0"/>
          <w:i w:val="0"/>
        </w:rPr>
        <w:t>B. su</w:t>
      </w:r>
    </w:p>
    <w:p>
      <w:pPr>
        <w:spacing w:after="0"/>
        <w:ind w:left="454"/>
      </w:pPr>
      <w:r>
        <w:rPr>
          <w:b w:val="0"/>
          <w:i w:val="0"/>
        </w:rPr>
        <w:t>C. sya</w:t>
      </w:r>
    </w:p>
    <w:p>
      <w:pPr>
        <w:spacing w:after="0"/>
        <w:ind w:left="454"/>
      </w:pPr>
      <w:r>
        <w:rPr>
          <w:b w:val="0"/>
          <w:i w:val="0"/>
        </w:rPr>
        <w:t>D. si</w:t>
      </w:r>
    </w:p>
    <w:p>
      <w:pPr>
        <w:ind w:left="454"/>
      </w:pPr>
      <w:r>
        <w:rPr>
          <w:b/>
          <w:i w:val="0"/>
          <w:color w:val="1B6E3C"/>
          <w:sz w:val="18"/>
        </w:rPr>
        <w:t xml:space="preserve">Kunci: </w:t>
      </w:r>
      <w:r>
        <w:rPr>
          <w:b w:val="0"/>
          <w:i w:val="0"/>
          <w:sz w:val="18"/>
        </w:rPr>
        <w:t>A. sa</w:t>
      </w:r>
      <w:r>
        <w:rPr>
          <w:b/>
          <w:i w:val="0"/>
          <w:color w:val="555555"/>
          <w:sz w:val="18"/>
        </w:rPr>
        <w:t xml:space="preserve">   Pembahasan: </w:t>
      </w:r>
      <w:r>
        <w:rPr>
          <w:b w:val="0"/>
          <w:i w:val="0"/>
          <w:sz w:val="18"/>
        </w:rPr>
        <w:t>سَ dibaca "sa" karena س berharakat fathah.</w:t>
      </w:r>
    </w:p>
    <w:p>
      <w:pPr>
        <w:keepNext/>
        <w:spacing w:before="100"/>
      </w:pPr>
      <w:r>
        <w:rPr>
          <w:b/>
          <w:i w:val="0"/>
        </w:rPr>
        <w:t xml:space="preserve">9. </w:t>
      </w:r>
      <w:r>
        <w:rPr>
          <w:b/>
          <w:i w:val="0"/>
          <w:color w:val="1F3A5F"/>
          <w:sz w:val="17"/>
        </w:rPr>
        <w:t xml:space="preserve">[AQH-HJ-0051] </w:t>
      </w:r>
      <w:r>
        <w:rPr>
          <w:b w:val="0"/>
          <w:i w:val="0"/>
        </w:rPr>
        <w:t>Tulisan Arab untuk bunyi "yu" adalah ....</w:t>
      </w:r>
      <w:r>
        <w:rPr>
          <w:b w:val="0"/>
          <w:i/>
          <w:color w:val="777777"/>
          <w:sz w:val="17"/>
        </w:rPr>
        <w:t xml:space="preserve">  (pilihan ganda; medium)</w:t>
      </w:r>
    </w:p>
    <w:p>
      <w:pPr>
        <w:spacing w:after="0"/>
        <w:ind w:left="454"/>
      </w:pPr>
      <w:r>
        <w:rPr>
          <w:b w:val="0"/>
          <w:i w:val="0"/>
        </w:rPr>
        <w:t>A. يَ</w:t>
      </w:r>
    </w:p>
    <w:p>
      <w:pPr>
        <w:spacing w:after="0"/>
        <w:ind w:left="454"/>
      </w:pPr>
      <w:r>
        <w:rPr>
          <w:b w:val="0"/>
          <w:i w:val="0"/>
        </w:rPr>
        <w:t>B. يِ</w:t>
      </w:r>
    </w:p>
    <w:p>
      <w:pPr>
        <w:spacing w:after="0"/>
        <w:ind w:left="454"/>
      </w:pPr>
      <w:r>
        <w:rPr>
          <w:b w:val="0"/>
          <w:i w:val="0"/>
        </w:rPr>
        <w:t>C. يُ</w:t>
      </w:r>
    </w:p>
    <w:p>
      <w:pPr>
        <w:spacing w:after="0"/>
        <w:ind w:left="454"/>
      </w:pPr>
      <w:r>
        <w:rPr>
          <w:b w:val="0"/>
          <w:i w:val="0"/>
        </w:rPr>
        <w:t>D. وُ</w:t>
      </w:r>
    </w:p>
    <w:p>
      <w:pPr>
        <w:ind w:left="454"/>
      </w:pPr>
      <w:r>
        <w:rPr>
          <w:b/>
          <w:i w:val="0"/>
          <w:color w:val="1B6E3C"/>
          <w:sz w:val="18"/>
        </w:rPr>
        <w:t xml:space="preserve">Kunci: </w:t>
      </w:r>
      <w:r>
        <w:rPr>
          <w:b w:val="0"/>
          <w:i w:val="0"/>
          <w:sz w:val="18"/>
        </w:rPr>
        <w:t>C. يُ</w:t>
      </w:r>
      <w:r>
        <w:rPr>
          <w:b/>
          <w:i w:val="0"/>
          <w:color w:val="555555"/>
          <w:sz w:val="18"/>
        </w:rPr>
        <w:t xml:space="preserve">   Pembahasan: </w:t>
      </w:r>
      <w:r>
        <w:rPr>
          <w:b w:val="0"/>
          <w:i w:val="0"/>
          <w:sz w:val="18"/>
        </w:rPr>
        <w:t>Bunyi yu ditulis يُ.</w:t>
      </w:r>
    </w:p>
    <w:p>
      <w:pPr>
        <w:keepNext/>
        <w:spacing w:before="100"/>
      </w:pPr>
      <w:r>
        <w:rPr>
          <w:b/>
          <w:i w:val="0"/>
        </w:rPr>
        <w:t xml:space="preserve">10. </w:t>
      </w:r>
      <w:r>
        <w:rPr>
          <w:b/>
          <w:i w:val="0"/>
          <w:color w:val="1F3A5F"/>
          <w:sz w:val="17"/>
        </w:rPr>
        <w:t xml:space="preserve">[AQH-HJ-0052] </w:t>
      </w:r>
      <w:r>
        <w:rPr>
          <w:b w:val="0"/>
          <w:i w:val="0"/>
        </w:rPr>
        <w:t>Bacaan huruf bertasydid سُمَّ adalah ....</w:t>
      </w:r>
      <w:r>
        <w:rPr>
          <w:b w:val="0"/>
          <w:i/>
          <w:color w:val="777777"/>
          <w:sz w:val="17"/>
        </w:rPr>
        <w:t xml:space="preserve">  (pilihan ganda; hard)</w:t>
      </w:r>
    </w:p>
    <w:p>
      <w:pPr>
        <w:spacing w:after="0"/>
        <w:ind w:left="454"/>
      </w:pPr>
      <w:r>
        <w:rPr>
          <w:b w:val="0"/>
          <w:i w:val="0"/>
        </w:rPr>
        <w:t>A. rab-ba</w:t>
      </w:r>
    </w:p>
    <w:p>
      <w:pPr>
        <w:spacing w:after="0"/>
        <w:ind w:left="454"/>
      </w:pPr>
      <w:r>
        <w:rPr>
          <w:b w:val="0"/>
          <w:i w:val="0"/>
        </w:rPr>
        <w:t>B. sum-ma</w:t>
      </w:r>
    </w:p>
    <w:p>
      <w:pPr>
        <w:spacing w:after="0"/>
        <w:ind w:left="454"/>
      </w:pPr>
      <w:r>
        <w:rPr>
          <w:b w:val="0"/>
          <w:i w:val="0"/>
        </w:rPr>
        <w:t>C. 'am-ma</w:t>
      </w:r>
    </w:p>
    <w:p>
      <w:pPr>
        <w:spacing w:after="0"/>
        <w:ind w:left="454"/>
      </w:pPr>
      <w:r>
        <w:rPr>
          <w:b w:val="0"/>
          <w:i w:val="0"/>
        </w:rPr>
        <w:t>D. rib-bi</w:t>
      </w:r>
    </w:p>
    <w:p>
      <w:pPr>
        <w:ind w:left="454"/>
      </w:pPr>
      <w:r>
        <w:rPr>
          <w:b/>
          <w:i w:val="0"/>
          <w:color w:val="1B6E3C"/>
          <w:sz w:val="18"/>
        </w:rPr>
        <w:t xml:space="preserve">Kunci: </w:t>
      </w:r>
      <w:r>
        <w:rPr>
          <w:b w:val="0"/>
          <w:i w:val="0"/>
          <w:sz w:val="18"/>
        </w:rPr>
        <w:t>B. sum-ma</w:t>
      </w:r>
      <w:r>
        <w:rPr>
          <w:b/>
          <w:i w:val="0"/>
          <w:color w:val="555555"/>
          <w:sz w:val="18"/>
        </w:rPr>
        <w:t xml:space="preserve">   Pembahasan: </w:t>
      </w:r>
      <w:r>
        <w:rPr>
          <w:b w:val="0"/>
          <w:i w:val="0"/>
          <w:sz w:val="18"/>
        </w:rPr>
        <w:t>سُمَّ dibaca sum-ma dengan huruf bertasydid ditekan/dibaca ganda.</w:t>
      </w:r>
    </w:p>
    <w:p>
      <w:pPr>
        <w:keepNext/>
        <w:spacing w:before="100"/>
      </w:pPr>
      <w:r>
        <w:rPr>
          <w:b/>
          <w:i w:val="0"/>
        </w:rPr>
        <w:t xml:space="preserve">11. </w:t>
      </w:r>
      <w:r>
        <w:rPr>
          <w:b/>
          <w:i w:val="0"/>
          <w:color w:val="1F3A5F"/>
          <w:sz w:val="17"/>
        </w:rPr>
        <w:t xml:space="preserve">[AQH-HJ-0053] </w:t>
      </w:r>
      <w:r>
        <w:rPr>
          <w:b w:val="0"/>
          <w:i w:val="0"/>
        </w:rPr>
        <w:t>Tulisan Arab untuk bunyi "la" adalah ....</w:t>
      </w:r>
      <w:r>
        <w:rPr>
          <w:b w:val="0"/>
          <w:i/>
          <w:color w:val="777777"/>
          <w:sz w:val="17"/>
        </w:rPr>
        <w:t xml:space="preserve">  (pilihan ganda; medium)</w:t>
      </w:r>
    </w:p>
    <w:p>
      <w:pPr>
        <w:spacing w:after="0"/>
        <w:ind w:left="454"/>
      </w:pPr>
      <w:r>
        <w:rPr>
          <w:b w:val="0"/>
          <w:i w:val="0"/>
        </w:rPr>
        <w:t>A. لُ</w:t>
      </w:r>
    </w:p>
    <w:p>
      <w:pPr>
        <w:spacing w:after="0"/>
        <w:ind w:left="454"/>
      </w:pPr>
      <w:r>
        <w:rPr>
          <w:b w:val="0"/>
          <w:i w:val="0"/>
        </w:rPr>
        <w:t>B. مَ</w:t>
      </w:r>
    </w:p>
    <w:p>
      <w:pPr>
        <w:spacing w:after="0"/>
        <w:ind w:left="454"/>
      </w:pPr>
      <w:r>
        <w:rPr>
          <w:b w:val="0"/>
          <w:i w:val="0"/>
        </w:rPr>
        <w:t>C. لَ</w:t>
      </w:r>
    </w:p>
    <w:p>
      <w:pPr>
        <w:spacing w:after="0"/>
        <w:ind w:left="454"/>
      </w:pPr>
      <w:r>
        <w:rPr>
          <w:b w:val="0"/>
          <w:i w:val="0"/>
        </w:rPr>
        <w:t>D. لِ</w:t>
      </w:r>
    </w:p>
    <w:p>
      <w:pPr>
        <w:ind w:left="454"/>
      </w:pPr>
      <w:r>
        <w:rPr>
          <w:b/>
          <w:i w:val="0"/>
          <w:color w:val="1B6E3C"/>
          <w:sz w:val="18"/>
        </w:rPr>
        <w:t xml:space="preserve">Kunci: </w:t>
      </w:r>
      <w:r>
        <w:rPr>
          <w:b w:val="0"/>
          <w:i w:val="0"/>
          <w:sz w:val="18"/>
        </w:rPr>
        <w:t>C. لَ</w:t>
      </w:r>
      <w:r>
        <w:rPr>
          <w:b/>
          <w:i w:val="0"/>
          <w:color w:val="555555"/>
          <w:sz w:val="18"/>
        </w:rPr>
        <w:t xml:space="preserve">   Pembahasan: </w:t>
      </w:r>
      <w:r>
        <w:rPr>
          <w:b w:val="0"/>
          <w:i w:val="0"/>
          <w:sz w:val="18"/>
        </w:rPr>
        <w:t>Bunyi la ditulis لَ.</w:t>
      </w:r>
    </w:p>
    <w:p>
      <w:pPr>
        <w:keepNext/>
        <w:spacing w:before="100"/>
      </w:pPr>
      <w:r>
        <w:rPr>
          <w:b/>
          <w:i w:val="0"/>
        </w:rPr>
        <w:t xml:space="preserve">12. </w:t>
      </w:r>
      <w:r>
        <w:rPr>
          <w:b/>
          <w:i w:val="0"/>
          <w:color w:val="1F3A5F"/>
          <w:sz w:val="17"/>
        </w:rPr>
        <w:t xml:space="preserve">[AQH-HJ-0054] </w:t>
      </w:r>
      <w:r>
        <w:rPr>
          <w:b w:val="0"/>
          <w:i w:val="0"/>
        </w:rPr>
        <w:t>Tulisan Arab untuk bunyi "ghi" adalah ....</w:t>
      </w:r>
      <w:r>
        <w:rPr>
          <w:b w:val="0"/>
          <w:i/>
          <w:color w:val="777777"/>
          <w:sz w:val="17"/>
        </w:rPr>
        <w:t xml:space="preserve">  (pilihan ganda; medium)</w:t>
      </w:r>
    </w:p>
    <w:p>
      <w:pPr>
        <w:spacing w:after="0"/>
        <w:ind w:left="454"/>
      </w:pPr>
      <w:r>
        <w:rPr>
          <w:b w:val="0"/>
          <w:i w:val="0"/>
        </w:rPr>
        <w:t>A. عِ</w:t>
      </w:r>
    </w:p>
    <w:p>
      <w:pPr>
        <w:spacing w:after="0"/>
        <w:ind w:left="454"/>
      </w:pPr>
      <w:r>
        <w:rPr>
          <w:b w:val="0"/>
          <w:i w:val="0"/>
        </w:rPr>
        <w:t>B. غُ</w:t>
      </w:r>
    </w:p>
    <w:p>
      <w:pPr>
        <w:spacing w:after="0"/>
        <w:ind w:left="454"/>
      </w:pPr>
      <w:r>
        <w:rPr>
          <w:b w:val="0"/>
          <w:i w:val="0"/>
        </w:rPr>
        <w:t>C. غَ</w:t>
      </w:r>
    </w:p>
    <w:p>
      <w:pPr>
        <w:spacing w:after="0"/>
        <w:ind w:left="454"/>
      </w:pPr>
      <w:r>
        <w:rPr>
          <w:b w:val="0"/>
          <w:i w:val="0"/>
        </w:rPr>
        <w:t>D. غِ</w:t>
      </w:r>
    </w:p>
    <w:p>
      <w:pPr>
        <w:ind w:left="454"/>
      </w:pPr>
      <w:r>
        <w:rPr>
          <w:b/>
          <w:i w:val="0"/>
          <w:color w:val="1B6E3C"/>
          <w:sz w:val="18"/>
        </w:rPr>
        <w:t xml:space="preserve">Kunci: </w:t>
      </w:r>
      <w:r>
        <w:rPr>
          <w:b w:val="0"/>
          <w:i w:val="0"/>
          <w:sz w:val="18"/>
        </w:rPr>
        <w:t>D. غِ</w:t>
      </w:r>
      <w:r>
        <w:rPr>
          <w:b/>
          <w:i w:val="0"/>
          <w:color w:val="555555"/>
          <w:sz w:val="18"/>
        </w:rPr>
        <w:t xml:space="preserve">   Pembahasan: </w:t>
      </w:r>
      <w:r>
        <w:rPr>
          <w:b w:val="0"/>
          <w:i w:val="0"/>
          <w:sz w:val="18"/>
        </w:rPr>
        <w:t>Bunyi ghi ditulis غِ.</w:t>
      </w:r>
    </w:p>
    <w:p>
      <w:pPr>
        <w:keepNext/>
        <w:spacing w:before="100"/>
      </w:pPr>
      <w:r>
        <w:rPr>
          <w:b/>
          <w:i w:val="0"/>
        </w:rPr>
        <w:t xml:space="preserve">13. </w:t>
      </w:r>
      <w:r>
        <w:rPr>
          <w:b/>
          <w:i w:val="0"/>
          <w:color w:val="1F3A5F"/>
          <w:sz w:val="17"/>
        </w:rPr>
        <w:t xml:space="preserve">[AQH-HJ-0055] </w:t>
      </w:r>
      <w:r>
        <w:rPr>
          <w:b w:val="0"/>
          <w:i w:val="0"/>
        </w:rPr>
        <w:t>Cara membaca ظَ adalah ....</w:t>
      </w:r>
      <w:r>
        <w:rPr>
          <w:b w:val="0"/>
          <w:i/>
          <w:color w:val="777777"/>
          <w:sz w:val="17"/>
        </w:rPr>
        <w:t xml:space="preserve">  (pilihan ganda; easy)</w:t>
      </w:r>
    </w:p>
    <w:p>
      <w:pPr>
        <w:spacing w:after="0"/>
        <w:ind w:left="454"/>
      </w:pPr>
      <w:r>
        <w:rPr>
          <w:b w:val="0"/>
          <w:i w:val="0"/>
        </w:rPr>
        <w:t>A. zhu</w:t>
      </w:r>
    </w:p>
    <w:p>
      <w:pPr>
        <w:spacing w:after="0"/>
        <w:ind w:left="454"/>
      </w:pPr>
      <w:r>
        <w:rPr>
          <w:b w:val="0"/>
          <w:i w:val="0"/>
        </w:rPr>
        <w:t>B. tha</w:t>
      </w:r>
    </w:p>
    <w:p>
      <w:pPr>
        <w:spacing w:after="0"/>
        <w:ind w:left="454"/>
      </w:pPr>
      <w:r>
        <w:rPr>
          <w:b w:val="0"/>
          <w:i w:val="0"/>
        </w:rPr>
        <w:t>C. zha</w:t>
      </w:r>
    </w:p>
    <w:p>
      <w:pPr>
        <w:spacing w:after="0"/>
        <w:ind w:left="454"/>
      </w:pPr>
      <w:r>
        <w:rPr>
          <w:b w:val="0"/>
          <w:i w:val="0"/>
        </w:rPr>
        <w:t>D. zhi</w:t>
      </w:r>
    </w:p>
    <w:p>
      <w:pPr>
        <w:ind w:left="454"/>
      </w:pPr>
      <w:r>
        <w:rPr>
          <w:b/>
          <w:i w:val="0"/>
          <w:color w:val="1B6E3C"/>
          <w:sz w:val="18"/>
        </w:rPr>
        <w:t xml:space="preserve">Kunci: </w:t>
      </w:r>
      <w:r>
        <w:rPr>
          <w:b w:val="0"/>
          <w:i w:val="0"/>
          <w:sz w:val="18"/>
        </w:rPr>
        <w:t>C. zha</w:t>
      </w:r>
      <w:r>
        <w:rPr>
          <w:b/>
          <w:i w:val="0"/>
          <w:color w:val="555555"/>
          <w:sz w:val="18"/>
        </w:rPr>
        <w:t xml:space="preserve">   Pembahasan: </w:t>
      </w:r>
      <w:r>
        <w:rPr>
          <w:b w:val="0"/>
          <w:i w:val="0"/>
          <w:sz w:val="18"/>
        </w:rPr>
        <w:t>ظَ dibaca "zha" karena ظ berharakat fathah.</w:t>
      </w:r>
    </w:p>
    <w:p>
      <w:pPr>
        <w:keepNext/>
        <w:spacing w:before="100"/>
      </w:pPr>
      <w:r>
        <w:rPr>
          <w:b/>
          <w:i w:val="0"/>
        </w:rPr>
        <w:t xml:space="preserve">14. </w:t>
      </w:r>
      <w:r>
        <w:rPr>
          <w:b/>
          <w:i w:val="0"/>
          <w:color w:val="1F3A5F"/>
          <w:sz w:val="17"/>
        </w:rPr>
        <w:t xml:space="preserve">[AQH-HJ-0056] </w:t>
      </w:r>
      <w:r>
        <w:rPr>
          <w:b w:val="0"/>
          <w:i w:val="0"/>
        </w:rPr>
        <w:t>Tulisan Arab untuk bunyi "tu" adalah ....</w:t>
      </w:r>
      <w:r>
        <w:rPr>
          <w:b w:val="0"/>
          <w:i/>
          <w:color w:val="777777"/>
          <w:sz w:val="17"/>
        </w:rPr>
        <w:t xml:space="preserve">  (pilihan ganda; medium)</w:t>
      </w:r>
    </w:p>
    <w:p>
      <w:pPr>
        <w:spacing w:after="0"/>
        <w:ind w:left="454"/>
      </w:pPr>
      <w:r>
        <w:rPr>
          <w:b w:val="0"/>
          <w:i w:val="0"/>
        </w:rPr>
        <w:t>A. بُ</w:t>
      </w:r>
    </w:p>
    <w:p>
      <w:pPr>
        <w:spacing w:after="0"/>
        <w:ind w:left="454"/>
      </w:pPr>
      <w:r>
        <w:rPr>
          <w:b w:val="0"/>
          <w:i w:val="0"/>
        </w:rPr>
        <w:t>B. تَ</w:t>
      </w:r>
    </w:p>
    <w:p>
      <w:pPr>
        <w:spacing w:after="0"/>
        <w:ind w:left="454"/>
      </w:pPr>
      <w:r>
        <w:rPr>
          <w:b w:val="0"/>
          <w:i w:val="0"/>
        </w:rPr>
        <w:t>C. تِ</w:t>
      </w:r>
    </w:p>
    <w:p>
      <w:pPr>
        <w:spacing w:after="0"/>
        <w:ind w:left="454"/>
      </w:pPr>
      <w:r>
        <w:rPr>
          <w:b w:val="0"/>
          <w:i w:val="0"/>
        </w:rPr>
        <w:t>D. تُ</w:t>
      </w:r>
    </w:p>
    <w:p>
      <w:pPr>
        <w:ind w:left="454"/>
      </w:pPr>
      <w:r>
        <w:rPr>
          <w:b/>
          <w:i w:val="0"/>
          <w:color w:val="1B6E3C"/>
          <w:sz w:val="18"/>
        </w:rPr>
        <w:t xml:space="preserve">Kunci: </w:t>
      </w:r>
      <w:r>
        <w:rPr>
          <w:b w:val="0"/>
          <w:i w:val="0"/>
          <w:sz w:val="18"/>
        </w:rPr>
        <w:t>D. تُ</w:t>
      </w:r>
      <w:r>
        <w:rPr>
          <w:b/>
          <w:i w:val="0"/>
          <w:color w:val="555555"/>
          <w:sz w:val="18"/>
        </w:rPr>
        <w:t xml:space="preserve">   Pembahasan: </w:t>
      </w:r>
      <w:r>
        <w:rPr>
          <w:b w:val="0"/>
          <w:i w:val="0"/>
          <w:sz w:val="18"/>
        </w:rPr>
        <w:t>Bunyi tu ditulis تُ.</w:t>
      </w:r>
    </w:p>
    <w:p>
      <w:pPr>
        <w:keepNext/>
        <w:spacing w:before="100"/>
      </w:pPr>
      <w:r>
        <w:rPr>
          <w:b/>
          <w:i w:val="0"/>
        </w:rPr>
        <w:t xml:space="preserve">15. </w:t>
      </w:r>
      <w:r>
        <w:rPr>
          <w:b/>
          <w:i w:val="0"/>
          <w:color w:val="1F3A5F"/>
          <w:sz w:val="17"/>
        </w:rPr>
        <w:t xml:space="preserve">[AQH-HJ-0057] </w:t>
      </w:r>
      <w:r>
        <w:rPr>
          <w:b w:val="0"/>
          <w:i w:val="0"/>
        </w:rPr>
        <w:t>Cara membaca يَ adalah ....</w:t>
      </w:r>
      <w:r>
        <w:rPr>
          <w:b w:val="0"/>
          <w:i/>
          <w:color w:val="777777"/>
          <w:sz w:val="17"/>
        </w:rPr>
        <w:t xml:space="preserve">  (pilihan ganda; easy)</w:t>
      </w:r>
    </w:p>
    <w:p>
      <w:pPr>
        <w:spacing w:after="0"/>
        <w:ind w:left="454"/>
      </w:pPr>
      <w:r>
        <w:rPr>
          <w:b w:val="0"/>
          <w:i w:val="0"/>
        </w:rPr>
        <w:t>A. ya</w:t>
      </w:r>
    </w:p>
    <w:p>
      <w:pPr>
        <w:spacing w:after="0"/>
        <w:ind w:left="454"/>
      </w:pPr>
      <w:r>
        <w:rPr>
          <w:b w:val="0"/>
          <w:i w:val="0"/>
        </w:rPr>
        <w:t>B. yi</w:t>
      </w:r>
    </w:p>
    <w:p>
      <w:pPr>
        <w:spacing w:after="0"/>
        <w:ind w:left="454"/>
      </w:pPr>
      <w:r>
        <w:rPr>
          <w:b w:val="0"/>
          <w:i w:val="0"/>
        </w:rPr>
        <w:t>C. wa</w:t>
      </w:r>
    </w:p>
    <w:p>
      <w:pPr>
        <w:spacing w:after="0"/>
        <w:ind w:left="454"/>
      </w:pPr>
      <w:r>
        <w:rPr>
          <w:b w:val="0"/>
          <w:i w:val="0"/>
        </w:rPr>
        <w:t>D. yu</w:t>
      </w:r>
    </w:p>
    <w:p>
      <w:pPr>
        <w:ind w:left="454"/>
      </w:pPr>
      <w:r>
        <w:rPr>
          <w:b/>
          <w:i w:val="0"/>
          <w:color w:val="1B6E3C"/>
          <w:sz w:val="18"/>
        </w:rPr>
        <w:t xml:space="preserve">Kunci: </w:t>
      </w:r>
      <w:r>
        <w:rPr>
          <w:b w:val="0"/>
          <w:i w:val="0"/>
          <w:sz w:val="18"/>
        </w:rPr>
        <w:t>A. ya</w:t>
      </w:r>
      <w:r>
        <w:rPr>
          <w:b/>
          <w:i w:val="0"/>
          <w:color w:val="555555"/>
          <w:sz w:val="18"/>
        </w:rPr>
        <w:t xml:space="preserve">   Pembahasan: </w:t>
      </w:r>
      <w:r>
        <w:rPr>
          <w:b w:val="0"/>
          <w:i w:val="0"/>
          <w:sz w:val="18"/>
        </w:rPr>
        <w:t>يَ dibaca "ya" karena ي berharakat fathah.</w:t>
      </w:r>
    </w:p>
    <w:p>
      <w:pPr>
        <w:keepNext/>
        <w:spacing w:before="100"/>
      </w:pPr>
      <w:r>
        <w:rPr>
          <w:b/>
          <w:i w:val="0"/>
        </w:rPr>
        <w:t xml:space="preserve">16. </w:t>
      </w:r>
      <w:r>
        <w:rPr>
          <w:b/>
          <w:i w:val="0"/>
          <w:color w:val="1F3A5F"/>
          <w:sz w:val="17"/>
        </w:rPr>
        <w:t xml:space="preserve">[AQH-HJ-0058] </w:t>
      </w:r>
      <w:r>
        <w:rPr>
          <w:b w:val="0"/>
          <w:i w:val="0"/>
        </w:rPr>
        <w:t>Cara membaca قِ adalah ....</w:t>
      </w:r>
      <w:r>
        <w:rPr>
          <w:b w:val="0"/>
          <w:i/>
          <w:color w:val="777777"/>
          <w:sz w:val="17"/>
        </w:rPr>
        <w:t xml:space="preserve">  (pilihan ganda; medium)</w:t>
      </w:r>
    </w:p>
    <w:p>
      <w:pPr>
        <w:spacing w:after="0"/>
        <w:ind w:left="454"/>
      </w:pPr>
      <w:r>
        <w:rPr>
          <w:b w:val="0"/>
          <w:i w:val="0"/>
        </w:rPr>
        <w:t>A. qi</w:t>
      </w:r>
    </w:p>
    <w:p>
      <w:pPr>
        <w:spacing w:after="0"/>
        <w:ind w:left="454"/>
      </w:pPr>
      <w:r>
        <w:rPr>
          <w:b w:val="0"/>
          <w:i w:val="0"/>
        </w:rPr>
        <w:t>B. qu</w:t>
      </w:r>
    </w:p>
    <w:p>
      <w:pPr>
        <w:spacing w:after="0"/>
        <w:ind w:left="454"/>
      </w:pPr>
      <w:r>
        <w:rPr>
          <w:b w:val="0"/>
          <w:i w:val="0"/>
        </w:rPr>
        <w:t>C. qa</w:t>
      </w:r>
    </w:p>
    <w:p>
      <w:pPr>
        <w:spacing w:after="0"/>
        <w:ind w:left="454"/>
      </w:pPr>
      <w:r>
        <w:rPr>
          <w:b w:val="0"/>
          <w:i w:val="0"/>
        </w:rPr>
        <w:t>D. fi</w:t>
      </w:r>
    </w:p>
    <w:p>
      <w:pPr>
        <w:ind w:left="454"/>
      </w:pPr>
      <w:r>
        <w:rPr>
          <w:b/>
          <w:i w:val="0"/>
          <w:color w:val="1B6E3C"/>
          <w:sz w:val="18"/>
        </w:rPr>
        <w:t xml:space="preserve">Kunci: </w:t>
      </w:r>
      <w:r>
        <w:rPr>
          <w:b w:val="0"/>
          <w:i w:val="0"/>
          <w:sz w:val="18"/>
        </w:rPr>
        <w:t>A. qi</w:t>
      </w:r>
      <w:r>
        <w:rPr>
          <w:b/>
          <w:i w:val="0"/>
          <w:color w:val="555555"/>
          <w:sz w:val="18"/>
        </w:rPr>
        <w:t xml:space="preserve">   Pembahasan: </w:t>
      </w:r>
      <w:r>
        <w:rPr>
          <w:b w:val="0"/>
          <w:i w:val="0"/>
          <w:sz w:val="18"/>
        </w:rPr>
        <w:t>قِ dibaca "qi" karena ق berharakat kasrah.</w:t>
      </w:r>
    </w:p>
    <w:p>
      <w:pPr>
        <w:keepNext/>
        <w:spacing w:before="100"/>
      </w:pPr>
      <w:r>
        <w:rPr>
          <w:b/>
          <w:i w:val="0"/>
        </w:rPr>
        <w:t xml:space="preserve">17. </w:t>
      </w:r>
      <w:r>
        <w:rPr>
          <w:b/>
          <w:i w:val="0"/>
          <w:color w:val="1F3A5F"/>
          <w:sz w:val="17"/>
        </w:rPr>
        <w:t xml:space="preserve">[AQH-HJ-0059] </w:t>
      </w:r>
      <w:r>
        <w:rPr>
          <w:b w:val="0"/>
          <w:i w:val="0"/>
        </w:rPr>
        <w:t>Cara membaca عِ adalah ....</w:t>
      </w:r>
      <w:r>
        <w:rPr>
          <w:b w:val="0"/>
          <w:i/>
          <w:color w:val="777777"/>
          <w:sz w:val="17"/>
        </w:rPr>
        <w:t xml:space="preserve">  (pilihan ganda; medium)</w:t>
      </w:r>
    </w:p>
    <w:p>
      <w:pPr>
        <w:spacing w:after="0"/>
        <w:ind w:left="454"/>
      </w:pPr>
      <w:r>
        <w:rPr>
          <w:b w:val="0"/>
          <w:i w:val="0"/>
        </w:rPr>
        <w:t>A. ghi</w:t>
      </w:r>
    </w:p>
    <w:p>
      <w:pPr>
        <w:spacing w:after="0"/>
        <w:ind w:left="454"/>
      </w:pPr>
      <w:r>
        <w:rPr>
          <w:b w:val="0"/>
          <w:i w:val="0"/>
        </w:rPr>
        <w:t>B. 'a</w:t>
      </w:r>
    </w:p>
    <w:p>
      <w:pPr>
        <w:spacing w:after="0"/>
        <w:ind w:left="454"/>
      </w:pPr>
      <w:r>
        <w:rPr>
          <w:b w:val="0"/>
          <w:i w:val="0"/>
        </w:rPr>
        <w:t>C. 'i</w:t>
      </w:r>
    </w:p>
    <w:p>
      <w:pPr>
        <w:spacing w:after="0"/>
        <w:ind w:left="454"/>
      </w:pPr>
      <w:r>
        <w:rPr>
          <w:b w:val="0"/>
          <w:i w:val="0"/>
        </w:rPr>
        <w:t>D. 'u</w:t>
      </w:r>
    </w:p>
    <w:p>
      <w:pPr>
        <w:ind w:left="454"/>
      </w:pPr>
      <w:r>
        <w:rPr>
          <w:b/>
          <w:i w:val="0"/>
          <w:color w:val="1B6E3C"/>
          <w:sz w:val="18"/>
        </w:rPr>
        <w:t xml:space="preserve">Kunci: </w:t>
      </w:r>
      <w:r>
        <w:rPr>
          <w:b w:val="0"/>
          <w:i w:val="0"/>
          <w:sz w:val="18"/>
        </w:rPr>
        <w:t>C. 'i</w:t>
      </w:r>
      <w:r>
        <w:rPr>
          <w:b/>
          <w:i w:val="0"/>
          <w:color w:val="555555"/>
          <w:sz w:val="18"/>
        </w:rPr>
        <w:t xml:space="preserve">   Pembahasan: </w:t>
      </w:r>
      <w:r>
        <w:rPr>
          <w:b w:val="0"/>
          <w:i w:val="0"/>
          <w:sz w:val="18"/>
        </w:rPr>
        <w:t>عِ dibaca "'i" karena ع berharakat kasrah.</w:t>
      </w:r>
    </w:p>
    <w:p>
      <w:pPr>
        <w:keepNext/>
        <w:spacing w:before="100"/>
      </w:pPr>
      <w:r>
        <w:rPr>
          <w:b/>
          <w:i w:val="0"/>
        </w:rPr>
        <w:t xml:space="preserve">18. </w:t>
      </w:r>
      <w:r>
        <w:rPr>
          <w:b/>
          <w:i w:val="0"/>
          <w:color w:val="1F3A5F"/>
          <w:sz w:val="17"/>
        </w:rPr>
        <w:t xml:space="preserve">[AQH-HJ-0060] </w:t>
      </w:r>
      <w:r>
        <w:rPr>
          <w:b w:val="0"/>
          <w:i w:val="0"/>
        </w:rPr>
        <w:t>Cara membaca جُ adalah ....</w:t>
      </w:r>
      <w:r>
        <w:rPr>
          <w:b w:val="0"/>
          <w:i/>
          <w:color w:val="777777"/>
          <w:sz w:val="17"/>
        </w:rPr>
        <w:t xml:space="preserve">  (pilihan ganda; medium)</w:t>
      </w:r>
    </w:p>
    <w:p>
      <w:pPr>
        <w:spacing w:after="0"/>
        <w:ind w:left="454"/>
      </w:pPr>
      <w:r>
        <w:rPr>
          <w:b w:val="0"/>
          <w:i w:val="0"/>
        </w:rPr>
        <w:t>A. ji</w:t>
      </w:r>
    </w:p>
    <w:p>
      <w:pPr>
        <w:spacing w:after="0"/>
        <w:ind w:left="454"/>
      </w:pPr>
      <w:r>
        <w:rPr>
          <w:b w:val="0"/>
          <w:i w:val="0"/>
        </w:rPr>
        <w:t>B. ja</w:t>
      </w:r>
    </w:p>
    <w:p>
      <w:pPr>
        <w:spacing w:after="0"/>
        <w:ind w:left="454"/>
      </w:pPr>
      <w:r>
        <w:rPr>
          <w:b w:val="0"/>
          <w:i w:val="0"/>
        </w:rPr>
        <w:t>C. ju</w:t>
      </w:r>
    </w:p>
    <w:p>
      <w:pPr>
        <w:spacing w:after="0"/>
        <w:ind w:left="454"/>
      </w:pPr>
      <w:r>
        <w:rPr>
          <w:b w:val="0"/>
          <w:i w:val="0"/>
        </w:rPr>
        <w:t>D. hu</w:t>
      </w:r>
    </w:p>
    <w:p>
      <w:pPr>
        <w:ind w:left="454"/>
      </w:pPr>
      <w:r>
        <w:rPr>
          <w:b/>
          <w:i w:val="0"/>
          <w:color w:val="1B6E3C"/>
          <w:sz w:val="18"/>
        </w:rPr>
        <w:t xml:space="preserve">Kunci: </w:t>
      </w:r>
      <w:r>
        <w:rPr>
          <w:b w:val="0"/>
          <w:i w:val="0"/>
          <w:sz w:val="18"/>
        </w:rPr>
        <w:t>C. ju</w:t>
      </w:r>
      <w:r>
        <w:rPr>
          <w:b/>
          <w:i w:val="0"/>
          <w:color w:val="555555"/>
          <w:sz w:val="18"/>
        </w:rPr>
        <w:t xml:space="preserve">   Pembahasan: </w:t>
      </w:r>
      <w:r>
        <w:rPr>
          <w:b w:val="0"/>
          <w:i w:val="0"/>
          <w:sz w:val="18"/>
        </w:rPr>
        <w:t>جُ dibaca "ju" karena ج berharakat dammah.</w:t>
      </w:r>
    </w:p>
    <w:p>
      <w:pPr>
        <w:keepNext/>
        <w:spacing w:before="100"/>
      </w:pPr>
      <w:r>
        <w:rPr>
          <w:b/>
          <w:i w:val="0"/>
        </w:rPr>
        <w:t xml:space="preserve">19. </w:t>
      </w:r>
      <w:r>
        <w:rPr>
          <w:b/>
          <w:i w:val="0"/>
          <w:color w:val="1F3A5F"/>
          <w:sz w:val="17"/>
        </w:rPr>
        <w:t xml:space="preserve">[AQH-HJ-0061] </w:t>
      </w:r>
      <w:r>
        <w:rPr>
          <w:b w:val="0"/>
          <w:i w:val="0"/>
        </w:rPr>
        <w:t>Benar atau salah: إِلْ dibaca "il".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إِلْ dibaca il.</w:t>
      </w:r>
    </w:p>
    <w:p>
      <w:pPr>
        <w:keepNext/>
        <w:spacing w:before="100"/>
      </w:pPr>
      <w:r>
        <w:rPr>
          <w:b/>
          <w:i w:val="0"/>
        </w:rPr>
        <w:t xml:space="preserve">20. </w:t>
      </w:r>
      <w:r>
        <w:rPr>
          <w:b/>
          <w:i w:val="0"/>
          <w:color w:val="1F3A5F"/>
          <w:sz w:val="17"/>
        </w:rPr>
        <w:t xml:space="preserve">[AQH-HJ-0062] </w:t>
      </w:r>
      <w:r>
        <w:rPr>
          <w:b w:val="0"/>
          <w:i w:val="0"/>
        </w:rPr>
        <w:t>Benar atau salah: حَجَّ dibaca "haj-ja".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حَجَّ dibaca haj-ja.</w:t>
      </w:r>
    </w:p>
    <w:p>
      <w:pPr>
        <w:keepNext/>
        <w:spacing w:before="100"/>
      </w:pPr>
      <w:r>
        <w:rPr>
          <w:b/>
          <w:i w:val="0"/>
        </w:rPr>
        <w:t xml:space="preserve">21. </w:t>
      </w:r>
      <w:r>
        <w:rPr>
          <w:b/>
          <w:i w:val="0"/>
          <w:color w:val="1F3A5F"/>
          <w:sz w:val="17"/>
        </w:rPr>
        <w:t xml:space="preserve">[AQH-HJ-0063] </w:t>
      </w:r>
      <w:r>
        <w:rPr>
          <w:b w:val="0"/>
          <w:i w:val="0"/>
        </w:rPr>
        <w:t>Benar atau salah: أُنْ dibaca "un".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أُنْ dibaca un.</w:t>
      </w:r>
    </w:p>
    <w:p>
      <w:pPr>
        <w:keepNext/>
        <w:spacing w:before="100"/>
      </w:pPr>
      <w:r>
        <w:rPr>
          <w:b/>
          <w:i w:val="0"/>
        </w:rPr>
        <w:t xml:space="preserve">22. </w:t>
      </w:r>
      <w:r>
        <w:rPr>
          <w:b/>
          <w:i w:val="0"/>
          <w:color w:val="1F3A5F"/>
          <w:sz w:val="17"/>
        </w:rPr>
        <w:t xml:space="preserve">[AQH-HJ-0064] </w:t>
      </w:r>
      <w:r>
        <w:rPr>
          <w:b w:val="0"/>
          <w:i w:val="0"/>
        </w:rPr>
        <w:t>Benar atau salah: ذَ dibaca "dza".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ذَ dibaca dza.</w:t>
      </w:r>
    </w:p>
    <w:p>
      <w:pPr>
        <w:keepNext/>
        <w:spacing w:before="100"/>
      </w:pPr>
      <w:r>
        <w:rPr>
          <w:b/>
          <w:i w:val="0"/>
        </w:rPr>
        <w:t xml:space="preserve">23. </w:t>
      </w:r>
      <w:r>
        <w:rPr>
          <w:b/>
          <w:i w:val="0"/>
          <w:color w:val="1F3A5F"/>
          <w:sz w:val="17"/>
        </w:rPr>
        <w:t xml:space="preserve">[AQH-HJ-0065] </w:t>
      </w:r>
      <w:r>
        <w:rPr>
          <w:b w:val="0"/>
          <w:i w:val="0"/>
        </w:rPr>
        <w:t>Benar atau salah: حَ dibaca "ha".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حَ dibaca ha.</w:t>
      </w:r>
    </w:p>
    <w:p>
      <w:pPr>
        <w:keepNext/>
        <w:spacing w:before="100"/>
      </w:pPr>
      <w:r>
        <w:rPr>
          <w:b/>
          <w:i w:val="0"/>
        </w:rPr>
        <w:t xml:space="preserve">24. </w:t>
      </w:r>
      <w:r>
        <w:rPr>
          <w:b/>
          <w:i w:val="0"/>
          <w:color w:val="1F3A5F"/>
          <w:sz w:val="17"/>
        </w:rPr>
        <w:t xml:space="preserve">[AQH-HJ-0066] </w:t>
      </w:r>
      <w:r>
        <w:rPr>
          <w:b w:val="0"/>
          <w:i w:val="0"/>
        </w:rPr>
        <w:t>Benar atau salah: أَبْ dibaca "ab".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أَبْ dibaca ab.</w:t>
      </w:r>
    </w:p>
    <w:p>
      <w:pPr>
        <w:keepNext/>
        <w:spacing w:before="100"/>
      </w:pPr>
      <w:r>
        <w:rPr>
          <w:b/>
          <w:i w:val="0"/>
        </w:rPr>
        <w:t xml:space="preserve">25. </w:t>
      </w:r>
      <w:r>
        <w:rPr>
          <w:b/>
          <w:i w:val="0"/>
          <w:color w:val="1F3A5F"/>
          <w:sz w:val="17"/>
        </w:rPr>
        <w:t xml:space="preserve">[AQH-HJ-0067] </w:t>
      </w:r>
      <w:r>
        <w:rPr>
          <w:b w:val="0"/>
          <w:i w:val="0"/>
        </w:rPr>
        <w:t>Benar atau salah: غَ dibaca "gha".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غَ dibaca gha.</w:t>
      </w:r>
    </w:p>
    <w:p>
      <w:pPr>
        <w:keepNext/>
        <w:spacing w:before="100"/>
      </w:pPr>
      <w:r>
        <w:rPr>
          <w:b/>
          <w:i w:val="0"/>
        </w:rPr>
        <w:t xml:space="preserve">26. </w:t>
      </w:r>
      <w:r>
        <w:rPr>
          <w:b/>
          <w:i w:val="0"/>
          <w:color w:val="1F3A5F"/>
          <w:sz w:val="17"/>
        </w:rPr>
        <w:t xml:space="preserve">[AQH-HJ-0068] </w:t>
      </w:r>
      <w:r>
        <w:rPr>
          <w:b w:val="0"/>
          <w:i w:val="0"/>
        </w:rPr>
        <w:t>Benar atau salah: عُ dibaca "'a".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عُ dibaca 'u.</w:t>
      </w:r>
    </w:p>
    <w:p>
      <w:pPr>
        <w:keepNext/>
        <w:spacing w:before="100"/>
      </w:pPr>
      <w:r>
        <w:rPr>
          <w:b/>
          <w:i w:val="0"/>
        </w:rPr>
        <w:t xml:space="preserve">27. </w:t>
      </w:r>
      <w:r>
        <w:rPr>
          <w:b/>
          <w:i w:val="0"/>
          <w:color w:val="1F3A5F"/>
          <w:sz w:val="17"/>
        </w:rPr>
        <w:t xml:space="preserve">[AQH-HJ-0069] </w:t>
      </w:r>
      <w:r>
        <w:rPr>
          <w:b w:val="0"/>
          <w:i w:val="0"/>
        </w:rPr>
        <w:t>Benar atau salah: سُ dibaca "sa".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سُ dibaca su.</w:t>
      </w:r>
    </w:p>
    <w:p>
      <w:pPr>
        <w:keepNext/>
        <w:spacing w:before="100"/>
      </w:pPr>
      <w:r>
        <w:rPr>
          <w:b/>
          <w:i w:val="0"/>
        </w:rPr>
        <w:t xml:space="preserve">28. </w:t>
      </w:r>
      <w:r>
        <w:rPr>
          <w:b/>
          <w:i w:val="0"/>
          <w:color w:val="1F3A5F"/>
          <w:sz w:val="17"/>
        </w:rPr>
        <w:t xml:space="preserve">[AQH-HJ-0070] </w:t>
      </w:r>
      <w:r>
        <w:rPr>
          <w:b w:val="0"/>
          <w:i w:val="0"/>
        </w:rPr>
        <w:t>Benar atau salah: رُ dibaca "ra".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رُ dibaca ru.</w:t>
      </w:r>
    </w:p>
    <w:p>
      <w:pPr>
        <w:keepNext/>
        <w:spacing w:before="100"/>
      </w:pPr>
      <w:r>
        <w:rPr>
          <w:b/>
          <w:i w:val="0"/>
        </w:rPr>
        <w:t xml:space="preserve">29. </w:t>
      </w:r>
      <w:r>
        <w:rPr>
          <w:b/>
          <w:i w:val="0"/>
          <w:color w:val="1F3A5F"/>
          <w:sz w:val="17"/>
        </w:rPr>
        <w:t xml:space="preserve">[AQH-HJ-0071] </w:t>
      </w:r>
      <w:r>
        <w:rPr>
          <w:b w:val="0"/>
          <w:i w:val="0"/>
        </w:rPr>
        <w:t>Benar atau salah: غِ dibaca "gha".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غِ dibaca ghi.</w:t>
      </w:r>
    </w:p>
    <w:p>
      <w:pPr>
        <w:keepNext/>
        <w:spacing w:before="100"/>
      </w:pPr>
      <w:r>
        <w:rPr>
          <w:b/>
          <w:i w:val="0"/>
        </w:rPr>
        <w:t xml:space="preserve">30. </w:t>
      </w:r>
      <w:r>
        <w:rPr>
          <w:b/>
          <w:i w:val="0"/>
          <w:color w:val="1F3A5F"/>
          <w:sz w:val="17"/>
        </w:rPr>
        <w:t xml:space="preserve">[AQH-HJ-0072] </w:t>
      </w:r>
      <w:r>
        <w:rPr>
          <w:b w:val="0"/>
          <w:i w:val="0"/>
        </w:rPr>
        <w:t>Huruf ث berharakat fathah dibaca ....</w:t>
      </w:r>
      <w:r>
        <w:rPr>
          <w:b w:val="0"/>
          <w:i/>
          <w:color w:val="777777"/>
          <w:sz w:val="17"/>
        </w:rPr>
        <w:t xml:space="preserve">  (isian singkat; medium)</w:t>
      </w:r>
    </w:p>
    <w:p>
      <w:pPr>
        <w:ind w:left="454"/>
      </w:pPr>
      <w:r>
        <w:rPr>
          <w:b/>
          <w:i w:val="0"/>
          <w:color w:val="1B6E3C"/>
          <w:sz w:val="18"/>
        </w:rPr>
        <w:t xml:space="preserve">Kunci: </w:t>
      </w:r>
      <w:r>
        <w:rPr>
          <w:b w:val="0"/>
          <w:i w:val="0"/>
          <w:sz w:val="18"/>
        </w:rPr>
        <w:t>tsa</w:t>
      </w:r>
      <w:r>
        <w:rPr>
          <w:b/>
          <w:i w:val="0"/>
          <w:color w:val="555555"/>
          <w:sz w:val="18"/>
        </w:rPr>
        <w:t xml:space="preserve">   Pembahasan: </w:t>
      </w:r>
      <w:r>
        <w:rPr>
          <w:b w:val="0"/>
          <w:i w:val="0"/>
          <w:sz w:val="18"/>
        </w:rPr>
        <w:t>ث + fathah = tsa.</w:t>
      </w:r>
    </w:p>
    <w:p>
      <w:pPr>
        <w:keepNext/>
        <w:spacing w:before="100"/>
      </w:pPr>
      <w:r>
        <w:rPr>
          <w:b/>
          <w:i w:val="0"/>
        </w:rPr>
        <w:t xml:space="preserve">31. </w:t>
      </w:r>
      <w:r>
        <w:rPr>
          <w:b/>
          <w:i w:val="0"/>
          <w:color w:val="1F3A5F"/>
          <w:sz w:val="17"/>
        </w:rPr>
        <w:t xml:space="preserve">[AQH-HJ-0073] </w:t>
      </w:r>
      <w:r>
        <w:rPr>
          <w:b w:val="0"/>
          <w:i w:val="0"/>
        </w:rPr>
        <w:t>Bunyi "ju" ditulis dengan huruf Arab ....</w:t>
      </w:r>
      <w:r>
        <w:rPr>
          <w:b w:val="0"/>
          <w:i/>
          <w:color w:val="777777"/>
          <w:sz w:val="17"/>
        </w:rPr>
        <w:t xml:space="preserve">  (isian singkat; hard)</w:t>
      </w:r>
    </w:p>
    <w:p>
      <w:pPr>
        <w:ind w:left="454"/>
      </w:pPr>
      <w:r>
        <w:rPr>
          <w:b/>
          <w:i w:val="0"/>
          <w:color w:val="1B6E3C"/>
          <w:sz w:val="18"/>
        </w:rPr>
        <w:t xml:space="preserve">Kunci: </w:t>
      </w:r>
      <w:r>
        <w:rPr>
          <w:b w:val="0"/>
          <w:i w:val="0"/>
          <w:sz w:val="18"/>
        </w:rPr>
        <w:t>جُ</w:t>
      </w:r>
      <w:r>
        <w:rPr>
          <w:b/>
          <w:i w:val="0"/>
          <w:color w:val="555555"/>
          <w:sz w:val="18"/>
        </w:rPr>
        <w:t xml:space="preserve">   Pembahasan: </w:t>
      </w:r>
      <w:r>
        <w:rPr>
          <w:b w:val="0"/>
          <w:i w:val="0"/>
          <w:sz w:val="18"/>
        </w:rPr>
        <w:t>ju = جُ.</w:t>
      </w:r>
    </w:p>
    <w:p>
      <w:pPr>
        <w:keepNext/>
        <w:spacing w:before="100"/>
      </w:pPr>
      <w:r>
        <w:rPr>
          <w:b/>
          <w:i w:val="0"/>
        </w:rPr>
        <w:t xml:space="preserve">32. </w:t>
      </w:r>
      <w:r>
        <w:rPr>
          <w:b/>
          <w:i w:val="0"/>
          <w:color w:val="1F3A5F"/>
          <w:sz w:val="17"/>
        </w:rPr>
        <w:t xml:space="preserve">[AQH-HJ-0074] </w:t>
      </w:r>
      <w:r>
        <w:rPr>
          <w:b w:val="0"/>
          <w:i w:val="0"/>
        </w:rPr>
        <w:t>Huruf خ berharakat dammah dibaca ....</w:t>
      </w:r>
      <w:r>
        <w:rPr>
          <w:b w:val="0"/>
          <w:i/>
          <w:color w:val="777777"/>
          <w:sz w:val="17"/>
        </w:rPr>
        <w:t xml:space="preserve">  (isian singkat; medium)</w:t>
      </w:r>
    </w:p>
    <w:p>
      <w:pPr>
        <w:ind w:left="454"/>
      </w:pPr>
      <w:r>
        <w:rPr>
          <w:b/>
          <w:i w:val="0"/>
          <w:color w:val="1B6E3C"/>
          <w:sz w:val="18"/>
        </w:rPr>
        <w:t xml:space="preserve">Kunci: </w:t>
      </w:r>
      <w:r>
        <w:rPr>
          <w:b w:val="0"/>
          <w:i w:val="0"/>
          <w:sz w:val="18"/>
        </w:rPr>
        <w:t>khu</w:t>
      </w:r>
      <w:r>
        <w:rPr>
          <w:b/>
          <w:i w:val="0"/>
          <w:color w:val="555555"/>
          <w:sz w:val="18"/>
        </w:rPr>
        <w:t xml:space="preserve">   Pembahasan: </w:t>
      </w:r>
      <w:r>
        <w:rPr>
          <w:b w:val="0"/>
          <w:i w:val="0"/>
          <w:sz w:val="18"/>
        </w:rPr>
        <w:t>خ + dammah = khu.</w:t>
      </w:r>
    </w:p>
    <w:p>
      <w:pPr>
        <w:keepNext/>
        <w:spacing w:before="100"/>
      </w:pPr>
      <w:r>
        <w:rPr>
          <w:b/>
          <w:i w:val="0"/>
        </w:rPr>
        <w:t xml:space="preserve">33. </w:t>
      </w:r>
      <w:r>
        <w:rPr>
          <w:b/>
          <w:i w:val="0"/>
          <w:color w:val="1F3A5F"/>
          <w:sz w:val="17"/>
        </w:rPr>
        <w:t xml:space="preserve">[AQH-HJ-0075] </w:t>
      </w:r>
      <w:r>
        <w:rPr>
          <w:b w:val="0"/>
          <w:i w:val="0"/>
        </w:rPr>
        <w:t>Bunyi "ma" ditulis dengan huruf Arab ....</w:t>
      </w:r>
      <w:r>
        <w:rPr>
          <w:b w:val="0"/>
          <w:i/>
          <w:color w:val="777777"/>
          <w:sz w:val="17"/>
        </w:rPr>
        <w:t xml:space="preserve">  (isian singkat; hard)</w:t>
      </w:r>
    </w:p>
    <w:p>
      <w:pPr>
        <w:ind w:left="454"/>
      </w:pPr>
      <w:r>
        <w:rPr>
          <w:b/>
          <w:i w:val="0"/>
          <w:color w:val="1B6E3C"/>
          <w:sz w:val="18"/>
        </w:rPr>
        <w:t xml:space="preserve">Kunci: </w:t>
      </w:r>
      <w:r>
        <w:rPr>
          <w:b w:val="0"/>
          <w:i w:val="0"/>
          <w:sz w:val="18"/>
        </w:rPr>
        <w:t>مَ</w:t>
      </w:r>
      <w:r>
        <w:rPr>
          <w:b/>
          <w:i w:val="0"/>
          <w:color w:val="555555"/>
          <w:sz w:val="18"/>
        </w:rPr>
        <w:t xml:space="preserve">   Pembahasan: </w:t>
      </w:r>
      <w:r>
        <w:rPr>
          <w:b w:val="0"/>
          <w:i w:val="0"/>
          <w:sz w:val="18"/>
        </w:rPr>
        <w:t>ma = مَ.</w:t>
      </w:r>
    </w:p>
    <w:p>
      <w:pPr>
        <w:keepNext/>
        <w:spacing w:before="100"/>
      </w:pPr>
      <w:r>
        <w:rPr>
          <w:b/>
          <w:i w:val="0"/>
        </w:rPr>
        <w:t xml:space="preserve">34. </w:t>
      </w:r>
      <w:r>
        <w:rPr>
          <w:b/>
          <w:i w:val="0"/>
          <w:color w:val="1F3A5F"/>
          <w:sz w:val="17"/>
        </w:rPr>
        <w:t xml:space="preserve">[AQH-HJ-0076] </w:t>
      </w:r>
      <w:r>
        <w:rPr>
          <w:b w:val="0"/>
          <w:i w:val="0"/>
        </w:rPr>
        <w:t>Bacalah huruf hijaiah berfathah berikut dengan lafal yang benar: ثَ جَ حَ خَ دَ ذَ رَ</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tiap huruf dan kelancaran (skala 1-4).</w:t>
      </w:r>
      <w:r>
        <w:rPr>
          <w:b/>
          <w:i w:val="0"/>
          <w:color w:val="555555"/>
          <w:sz w:val="18"/>
        </w:rPr>
        <w:t xml:space="preserve">   Pembahasan: </w:t>
      </w:r>
      <w:r>
        <w:rPr>
          <w:b w:val="0"/>
          <w:i w:val="0"/>
          <w:sz w:val="18"/>
        </w:rPr>
        <w:t>Murid melafalkan huruf berfathah dengan benar.</w:t>
      </w:r>
    </w:p>
    <w:p>
      <w:pPr>
        <w:keepNext/>
        <w:spacing w:before="100"/>
      </w:pPr>
      <w:r>
        <w:rPr>
          <w:b/>
          <w:i w:val="0"/>
        </w:rPr>
        <w:t xml:space="preserve">35. </w:t>
      </w:r>
      <w:r>
        <w:rPr>
          <w:b/>
          <w:i w:val="0"/>
          <w:color w:val="1F3A5F"/>
          <w:sz w:val="17"/>
        </w:rPr>
        <w:t xml:space="preserve">[AQH-HJ-0077] </w:t>
      </w:r>
      <w:r>
        <w:rPr>
          <w:b w:val="0"/>
          <w:i w:val="0"/>
        </w:rPr>
        <w:t>Bacalah huruf hijaiah berfathah berikut dengan lafal yang benar: كَ لَ مَ نَ وَ هَ 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tiap huruf dan kelancaran (skala 1-4).</w:t>
      </w:r>
      <w:r>
        <w:rPr>
          <w:b/>
          <w:i w:val="0"/>
          <w:color w:val="555555"/>
          <w:sz w:val="18"/>
        </w:rPr>
        <w:t xml:space="preserve">   Pembahasan: </w:t>
      </w:r>
      <w:r>
        <w:rPr>
          <w:b w:val="0"/>
          <w:i w:val="0"/>
          <w:sz w:val="18"/>
        </w:rPr>
        <w:t>Murid melafalkan huruf berfathah dengan benar.</w:t>
      </w:r>
    </w:p>
    <w:p>
      <w:pPr>
        <w:keepNext/>
        <w:spacing w:before="100"/>
      </w:pPr>
      <w:r>
        <w:rPr>
          <w:b/>
          <w:i w:val="0"/>
        </w:rPr>
        <w:t xml:space="preserve">36. </w:t>
      </w:r>
      <w:r>
        <w:rPr>
          <w:b/>
          <w:i w:val="0"/>
          <w:color w:val="1F3A5F"/>
          <w:sz w:val="17"/>
        </w:rPr>
        <w:t xml:space="preserve">[AQH-HJ-0078] </w:t>
      </w:r>
      <w:r>
        <w:rPr>
          <w:b w:val="0"/>
          <w:i w:val="0"/>
        </w:rPr>
        <w:t>Bacalah huruf hijaiah berfathah berikut dengan lafal yang benar: رَ زَ سَ شَ صَ ضَ طَ</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tiap huruf dan kelancaran (skala 1-4).</w:t>
      </w:r>
      <w:r>
        <w:rPr>
          <w:b/>
          <w:i w:val="0"/>
          <w:color w:val="555555"/>
          <w:sz w:val="18"/>
        </w:rPr>
        <w:t xml:space="preserve">   Pembahasan: </w:t>
      </w:r>
      <w:r>
        <w:rPr>
          <w:b w:val="0"/>
          <w:i w:val="0"/>
          <w:sz w:val="18"/>
        </w:rPr>
        <w:t>Murid melafalkan huruf berfathah dengan benar.</w:t>
      </w:r>
    </w:p>
    <w:p>
      <w:pPr>
        <w:keepNext/>
        <w:spacing w:before="100"/>
      </w:pPr>
      <w:r>
        <w:rPr>
          <w:b/>
          <w:i w:val="0"/>
        </w:rPr>
        <w:t xml:space="preserve">37. </w:t>
      </w:r>
      <w:r>
        <w:rPr>
          <w:b/>
          <w:i w:val="0"/>
          <w:color w:val="1F3A5F"/>
          <w:sz w:val="17"/>
        </w:rPr>
        <w:t xml:space="preserve">[AQH-HJ-0079] </w:t>
      </w:r>
      <w:r>
        <w:rPr>
          <w:b w:val="0"/>
          <w:i w:val="0"/>
        </w:rPr>
        <w:t>Bacalah: رَبَّ، سُمَّ، كُلِّ dengan benar, tekan huruf yang bertasydid!</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penekanan tasydid (skala 1-4).</w:t>
      </w:r>
      <w:r>
        <w:rPr>
          <w:b/>
          <w:i w:val="0"/>
          <w:color w:val="555555"/>
          <w:sz w:val="18"/>
        </w:rPr>
        <w:t xml:space="preserve">   Pembahasan: </w:t>
      </w:r>
      <w:r>
        <w:rPr>
          <w:b w:val="0"/>
          <w:i w:val="0"/>
          <w:sz w:val="18"/>
        </w:rPr>
        <w:t>Murid melafalkan huruf bertasydid dengan benar.</w:t>
      </w:r>
    </w:p>
    <w:p>
      <w:pPr>
        <w:keepNext/>
        <w:spacing w:before="100"/>
      </w:pPr>
      <w:r>
        <w:rPr>
          <w:b/>
          <w:i w:val="0"/>
        </w:rPr>
        <w:t xml:space="preserve">38. </w:t>
      </w:r>
      <w:r>
        <w:rPr>
          <w:b/>
          <w:i w:val="0"/>
          <w:color w:val="1F3A5F"/>
          <w:sz w:val="17"/>
        </w:rPr>
        <w:t xml:space="preserve">[AQH-HJ-0080] </w:t>
      </w:r>
      <w:r>
        <w:rPr>
          <w:b w:val="0"/>
          <w:i w:val="0"/>
        </w:rPr>
        <w:t>Bacalah: أَبْ، أُمْ، إِسْ dengan benar, perhatikan huruf yang bersukun!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bunyi huruf mati (skala 1-4).</w:t>
      </w:r>
      <w:r>
        <w:rPr>
          <w:b/>
          <w:i w:val="0"/>
          <w:color w:val="555555"/>
          <w:sz w:val="18"/>
        </w:rPr>
        <w:t xml:space="preserve">   Pembahasan: </w:t>
      </w:r>
      <w:r>
        <w:rPr>
          <w:b w:val="0"/>
          <w:i w:val="0"/>
          <w:sz w:val="18"/>
        </w:rPr>
        <w:t>Murid melafalkan huruf bersukun dengan benar.</w:t>
      </w:r>
    </w:p>
    <w:p>
      <w:pPr>
        <w:pStyle w:val="Heading3"/>
      </w:pPr>
      <w:r>
        <w:t>TP-AQH-HJ-03 — Murid mampu membandingkan huruf hijaiah dan tanda bacanya dengan benar.</w:t>
      </w:r>
    </w:p>
    <w:p>
      <w:r>
        <w:rPr>
          <w:b w:val="0"/>
          <w:i/>
          <w:color w:val="555555"/>
          <w:sz w:val="17"/>
        </w:rPr>
        <w:t>Soal: 33 (lama 27, baru 6; target 33)</w:t>
      </w:r>
    </w:p>
    <w:p>
      <w:pPr>
        <w:keepNext/>
        <w:spacing w:before="100"/>
      </w:pPr>
      <w:r>
        <w:rPr>
          <w:b/>
          <w:i w:val="0"/>
        </w:rPr>
        <w:t xml:space="preserve">1. </w:t>
      </w:r>
      <w:r>
        <w:rPr>
          <w:b/>
          <w:i w:val="0"/>
          <w:color w:val="1F3A5F"/>
          <w:sz w:val="17"/>
        </w:rPr>
        <w:t xml:space="preserve">[AQH-HJ-0081] </w:t>
      </w:r>
      <w:r>
        <w:rPr>
          <w:b w:val="0"/>
          <w:i w:val="0"/>
        </w:rPr>
        <w:t>Perbedaan huruf ت dan ق adalah ....</w:t>
      </w:r>
      <w:r>
        <w:rPr>
          <w:b w:val="0"/>
          <w:i/>
          <w:color w:val="777777"/>
          <w:sz w:val="17"/>
        </w:rPr>
        <w:t xml:space="preserve">  (pilihan ganda; medium)</w:t>
      </w:r>
    </w:p>
    <w:p>
      <w:pPr>
        <w:spacing w:after="0"/>
        <w:ind w:left="454"/>
      </w:pPr>
      <w:r>
        <w:rPr>
          <w:b w:val="0"/>
          <w:i w:val="0"/>
        </w:rPr>
        <w:t>A. Ta (ت) dan Qaf (ق) sama-sama bertitik dua di atas, tetapi bentuk dasarnya berbeda</w:t>
      </w:r>
    </w:p>
    <w:p>
      <w:pPr>
        <w:spacing w:after="0"/>
        <w:ind w:left="454"/>
      </w:pPr>
      <w:r>
        <w:rPr>
          <w:b w:val="0"/>
          <w:i w:val="0"/>
        </w:rPr>
        <w:t>B. Ta (ت) dan Qaf (ق) sama-sama bertitik tiga di bawah, bentuk dasarnya sama</w:t>
      </w:r>
    </w:p>
    <w:p>
      <w:pPr>
        <w:spacing w:after="0"/>
        <w:ind w:left="454"/>
      </w:pPr>
      <w:r>
        <w:rPr>
          <w:b w:val="0"/>
          <w:i w:val="0"/>
        </w:rPr>
        <w:t>C. Ta (ت) dan Qaf (ق) sama persis, baik bentuk dasar maupun titiknya</w:t>
      </w:r>
    </w:p>
    <w:p>
      <w:pPr>
        <w:spacing w:after="0"/>
        <w:ind w:left="454"/>
      </w:pPr>
      <w:r>
        <w:rPr>
          <w:b w:val="0"/>
          <w:i w:val="0"/>
        </w:rPr>
        <w:t>D. Ta (ت) dan Qaf (ق) sama-sama tidak bertitik, tetapi bentuk dasarnya berbeda</w:t>
      </w:r>
    </w:p>
    <w:p>
      <w:pPr>
        <w:ind w:left="454"/>
      </w:pPr>
      <w:r>
        <w:rPr>
          <w:b/>
          <w:i w:val="0"/>
          <w:color w:val="1B6E3C"/>
          <w:sz w:val="18"/>
        </w:rPr>
        <w:t xml:space="preserve">Kunci: </w:t>
      </w:r>
      <w:r>
        <w:rPr>
          <w:b w:val="0"/>
          <w:i w:val="0"/>
          <w:sz w:val="18"/>
        </w:rPr>
        <w:t>A. Ta (ت) dan Qaf (ق) sama-sama bertitik dua di atas, tetapi bentuk dasarnya berbeda</w:t>
      </w:r>
      <w:r>
        <w:rPr>
          <w:b/>
          <w:i w:val="0"/>
          <w:color w:val="555555"/>
          <w:sz w:val="18"/>
        </w:rPr>
        <w:t xml:space="preserve">   Pembahasan: </w:t>
      </w:r>
      <w:r>
        <w:rPr>
          <w:b w:val="0"/>
          <w:i w:val="0"/>
          <w:sz w:val="18"/>
        </w:rPr>
        <w:t>Ta (ت) dan Qaf (ق) sama-sama bertitik dua di atas, tetapi bentuk dasarnya berbeda.</w:t>
      </w:r>
    </w:p>
    <w:p>
      <w:pPr>
        <w:keepNext/>
        <w:spacing w:before="100"/>
      </w:pPr>
      <w:r>
        <w:rPr>
          <w:b/>
          <w:i w:val="0"/>
        </w:rPr>
        <w:t xml:space="preserve">2. </w:t>
      </w:r>
      <w:r>
        <w:rPr>
          <w:b/>
          <w:i w:val="0"/>
          <w:color w:val="1F3A5F"/>
          <w:sz w:val="17"/>
        </w:rPr>
        <w:t xml:space="preserve">[AQH-HJ-0082] </w:t>
      </w:r>
      <w:r>
        <w:rPr>
          <w:b w:val="0"/>
          <w:i w:val="0"/>
        </w:rPr>
        <w:t>Perbedaan huruf ج dan خ adalah ....</w:t>
      </w:r>
      <w:r>
        <w:rPr>
          <w:b w:val="0"/>
          <w:i/>
          <w:color w:val="777777"/>
          <w:sz w:val="17"/>
        </w:rPr>
        <w:t xml:space="preserve">  (pilihan ganda; medium)</w:t>
      </w:r>
    </w:p>
    <w:p>
      <w:pPr>
        <w:spacing w:after="0"/>
        <w:ind w:left="454"/>
      </w:pPr>
      <w:r>
        <w:rPr>
          <w:b w:val="0"/>
          <w:i w:val="0"/>
        </w:rPr>
        <w:t>A. Jim (ج) dan Kha (خ) sama-sama tidak bertitik sama sekali</w:t>
      </w:r>
    </w:p>
    <w:p>
      <w:pPr>
        <w:spacing w:after="0"/>
        <w:ind w:left="454"/>
      </w:pPr>
      <w:r>
        <w:rPr>
          <w:b w:val="0"/>
          <w:i w:val="0"/>
        </w:rPr>
        <w:t>B. Jim (ج) bertitik satu di bawah, Kha (خ) bertitik satu di atas</w:t>
      </w:r>
    </w:p>
    <w:p>
      <w:pPr>
        <w:spacing w:after="0"/>
        <w:ind w:left="454"/>
      </w:pPr>
      <w:r>
        <w:rPr>
          <w:b w:val="0"/>
          <w:i w:val="0"/>
        </w:rPr>
        <w:t>C. Jim (ج) dan Kha (خ) sama-sama bertitik tiga di bawah</w:t>
      </w:r>
    </w:p>
    <w:p>
      <w:pPr>
        <w:spacing w:after="0"/>
        <w:ind w:left="454"/>
      </w:pPr>
      <w:r>
        <w:rPr>
          <w:b w:val="0"/>
          <w:i w:val="0"/>
        </w:rPr>
        <w:t>D. Jim (ج) dan Kha (خ) sama persis bentuk dan titiknya</w:t>
      </w:r>
    </w:p>
    <w:p>
      <w:pPr>
        <w:ind w:left="454"/>
      </w:pPr>
      <w:r>
        <w:rPr>
          <w:b/>
          <w:i w:val="0"/>
          <w:color w:val="1B6E3C"/>
          <w:sz w:val="18"/>
        </w:rPr>
        <w:t xml:space="preserve">Kunci: </w:t>
      </w:r>
      <w:r>
        <w:rPr>
          <w:b w:val="0"/>
          <w:i w:val="0"/>
          <w:sz w:val="18"/>
        </w:rPr>
        <w:t>B. Jim (ج) bertitik satu di bawah, Kha (خ) bertitik satu di atas</w:t>
      </w:r>
      <w:r>
        <w:rPr>
          <w:b/>
          <w:i w:val="0"/>
          <w:color w:val="555555"/>
          <w:sz w:val="18"/>
        </w:rPr>
        <w:t xml:space="preserve">   Pembahasan: </w:t>
      </w:r>
      <w:r>
        <w:rPr>
          <w:b w:val="0"/>
          <w:i w:val="0"/>
          <w:sz w:val="18"/>
        </w:rPr>
        <w:t>Jim (ج) bertitik satu di bawah, Kha (خ) bertitik satu di atas.</w:t>
      </w:r>
    </w:p>
    <w:p>
      <w:pPr>
        <w:keepNext/>
        <w:spacing w:before="100"/>
      </w:pPr>
      <w:r>
        <w:rPr>
          <w:b/>
          <w:i w:val="0"/>
        </w:rPr>
        <w:t xml:space="preserve">3. </w:t>
      </w:r>
      <w:r>
        <w:rPr>
          <w:b/>
          <w:i w:val="0"/>
          <w:color w:val="1F3A5F"/>
          <w:sz w:val="17"/>
        </w:rPr>
        <w:t xml:space="preserve">[AQH-HJ-0083] </w:t>
      </w:r>
      <w:r>
        <w:rPr>
          <w:b w:val="0"/>
          <w:i w:val="0"/>
        </w:rPr>
        <w:t>Bacaan huruf حَ dan خَ berturut-turut adalah ....</w:t>
      </w:r>
      <w:r>
        <w:rPr>
          <w:b w:val="0"/>
          <w:i/>
          <w:color w:val="777777"/>
          <w:sz w:val="17"/>
        </w:rPr>
        <w:t xml:space="preserve">  (pilihan ganda; medium)</w:t>
      </w:r>
    </w:p>
    <w:p>
      <w:pPr>
        <w:spacing w:after="0"/>
        <w:ind w:left="454"/>
      </w:pPr>
      <w:r>
        <w:rPr>
          <w:b w:val="0"/>
          <w:i w:val="0"/>
        </w:rPr>
        <w:t>A. ha dan ha</w:t>
      </w:r>
    </w:p>
    <w:p>
      <w:pPr>
        <w:spacing w:after="0"/>
        <w:ind w:left="454"/>
      </w:pPr>
      <w:r>
        <w:rPr>
          <w:b w:val="0"/>
          <w:i w:val="0"/>
        </w:rPr>
        <w:t>B. kha dan ha</w:t>
      </w:r>
    </w:p>
    <w:p>
      <w:pPr>
        <w:spacing w:after="0"/>
        <w:ind w:left="454"/>
      </w:pPr>
      <w:r>
        <w:rPr>
          <w:b w:val="0"/>
          <w:i w:val="0"/>
        </w:rPr>
        <w:t>C. kha dan kha</w:t>
      </w:r>
    </w:p>
    <w:p>
      <w:pPr>
        <w:spacing w:after="0"/>
        <w:ind w:left="454"/>
      </w:pPr>
      <w:r>
        <w:rPr>
          <w:b w:val="0"/>
          <w:i w:val="0"/>
        </w:rPr>
        <w:t>D. ha dan kha</w:t>
      </w:r>
    </w:p>
    <w:p>
      <w:pPr>
        <w:ind w:left="454"/>
      </w:pPr>
      <w:r>
        <w:rPr>
          <w:b/>
          <w:i w:val="0"/>
          <w:color w:val="1B6E3C"/>
          <w:sz w:val="18"/>
        </w:rPr>
        <w:t xml:space="preserve">Kunci: </w:t>
      </w:r>
      <w:r>
        <w:rPr>
          <w:b w:val="0"/>
          <w:i w:val="0"/>
          <w:sz w:val="18"/>
        </w:rPr>
        <w:t>D. ha dan kha</w:t>
      </w:r>
      <w:r>
        <w:rPr>
          <w:b/>
          <w:i w:val="0"/>
          <w:color w:val="555555"/>
          <w:sz w:val="18"/>
        </w:rPr>
        <w:t xml:space="preserve">   Pembahasan: </w:t>
      </w:r>
      <w:r>
        <w:rPr>
          <w:b w:val="0"/>
          <w:i w:val="0"/>
          <w:sz w:val="18"/>
        </w:rPr>
        <w:t>حَ dibaca ha, خَ dibaca kha.</w:t>
      </w:r>
    </w:p>
    <w:p>
      <w:pPr>
        <w:keepNext/>
        <w:spacing w:before="100"/>
      </w:pPr>
      <w:r>
        <w:rPr>
          <w:b/>
          <w:i w:val="0"/>
        </w:rPr>
        <w:t xml:space="preserve">4. </w:t>
      </w:r>
      <w:r>
        <w:rPr>
          <w:b/>
          <w:i w:val="0"/>
          <w:color w:val="1F3A5F"/>
          <w:sz w:val="17"/>
        </w:rPr>
        <w:t xml:space="preserve">[AQH-HJ-0084] </w:t>
      </w:r>
      <w:r>
        <w:rPr>
          <w:b w:val="0"/>
          <w:i w:val="0"/>
        </w:rPr>
        <w:t>Perhatikan كَ, كِ, dan كُ! Huruf yang dibaca "ku" adalah ....</w:t>
      </w:r>
      <w:r>
        <w:rPr>
          <w:b w:val="0"/>
          <w:i/>
          <w:color w:val="777777"/>
          <w:sz w:val="17"/>
        </w:rPr>
        <w:t xml:space="preserve">  (pilihan ganda; medium)</w:t>
      </w:r>
    </w:p>
    <w:p>
      <w:pPr>
        <w:spacing w:after="0"/>
        <w:ind w:left="454"/>
      </w:pPr>
      <w:r>
        <w:rPr>
          <w:b w:val="0"/>
          <w:i w:val="0"/>
        </w:rPr>
        <w:t>A. كُ</w:t>
      </w:r>
    </w:p>
    <w:p>
      <w:pPr>
        <w:spacing w:after="0"/>
        <w:ind w:left="454"/>
      </w:pPr>
      <w:r>
        <w:rPr>
          <w:b w:val="0"/>
          <w:i w:val="0"/>
        </w:rPr>
        <w:t>B. كْ</w:t>
      </w:r>
    </w:p>
    <w:p>
      <w:pPr>
        <w:spacing w:after="0"/>
        <w:ind w:left="454"/>
      </w:pPr>
      <w:r>
        <w:rPr>
          <w:b w:val="0"/>
          <w:i w:val="0"/>
        </w:rPr>
        <w:t>C. كَ</w:t>
      </w:r>
    </w:p>
    <w:p>
      <w:pPr>
        <w:spacing w:after="0"/>
        <w:ind w:left="454"/>
      </w:pPr>
      <w:r>
        <w:rPr>
          <w:b w:val="0"/>
          <w:i w:val="0"/>
        </w:rPr>
        <w:t>D. كِ</w:t>
      </w:r>
    </w:p>
    <w:p>
      <w:pPr>
        <w:ind w:left="454"/>
      </w:pPr>
      <w:r>
        <w:rPr>
          <w:b/>
          <w:i w:val="0"/>
          <w:color w:val="1B6E3C"/>
          <w:sz w:val="18"/>
        </w:rPr>
        <w:t xml:space="preserve">Kunci: </w:t>
      </w:r>
      <w:r>
        <w:rPr>
          <w:b w:val="0"/>
          <w:i w:val="0"/>
          <w:sz w:val="18"/>
        </w:rPr>
        <w:t>A. كُ</w:t>
      </w:r>
      <w:r>
        <w:rPr>
          <w:b/>
          <w:i w:val="0"/>
          <w:color w:val="555555"/>
          <w:sz w:val="18"/>
        </w:rPr>
        <w:t xml:space="preserve">   Pembahasan: </w:t>
      </w:r>
      <w:r>
        <w:rPr>
          <w:b w:val="0"/>
          <w:i w:val="0"/>
          <w:sz w:val="18"/>
        </w:rPr>
        <w:t>كُ berharakat dammah sehingga dibaca ku.</w:t>
      </w:r>
    </w:p>
    <w:p>
      <w:pPr>
        <w:keepNext/>
        <w:spacing w:before="100"/>
      </w:pPr>
      <w:r>
        <w:rPr>
          <w:b/>
          <w:i w:val="0"/>
        </w:rPr>
        <w:t xml:space="preserve">5. </w:t>
      </w:r>
      <w:r>
        <w:rPr>
          <w:b/>
          <w:i w:val="0"/>
          <w:color w:val="1F3A5F"/>
          <w:sz w:val="17"/>
        </w:rPr>
        <w:t xml:space="preserve">[AQH-HJ-0085] </w:t>
      </w:r>
      <w:r>
        <w:rPr>
          <w:b w:val="0"/>
          <w:i w:val="0"/>
        </w:rPr>
        <w:t>Perhatikan بَ, بِ, dan بُ! Huruf yang dibaca "bi" adalah ....</w:t>
      </w:r>
      <w:r>
        <w:rPr>
          <w:b w:val="0"/>
          <w:i/>
          <w:color w:val="777777"/>
          <w:sz w:val="17"/>
        </w:rPr>
        <w:t xml:space="preserve">  (pilihan ganda; medium)</w:t>
      </w:r>
    </w:p>
    <w:p>
      <w:pPr>
        <w:spacing w:after="0"/>
        <w:ind w:left="454"/>
      </w:pPr>
      <w:r>
        <w:rPr>
          <w:b w:val="0"/>
          <w:i w:val="0"/>
        </w:rPr>
        <w:t>A. بَ</w:t>
      </w:r>
    </w:p>
    <w:p>
      <w:pPr>
        <w:spacing w:after="0"/>
        <w:ind w:left="454"/>
      </w:pPr>
      <w:r>
        <w:rPr>
          <w:b w:val="0"/>
          <w:i w:val="0"/>
        </w:rPr>
        <w:t>B. بِ</w:t>
      </w:r>
    </w:p>
    <w:p>
      <w:pPr>
        <w:spacing w:after="0"/>
        <w:ind w:left="454"/>
      </w:pPr>
      <w:r>
        <w:rPr>
          <w:b w:val="0"/>
          <w:i w:val="0"/>
        </w:rPr>
        <w:t>C. بُ</w:t>
      </w:r>
    </w:p>
    <w:p>
      <w:pPr>
        <w:spacing w:after="0"/>
        <w:ind w:left="454"/>
      </w:pPr>
      <w:r>
        <w:rPr>
          <w:b w:val="0"/>
          <w:i w:val="0"/>
        </w:rPr>
        <w:t>D. بْ</w:t>
      </w:r>
    </w:p>
    <w:p>
      <w:pPr>
        <w:ind w:left="454"/>
      </w:pPr>
      <w:r>
        <w:rPr>
          <w:b/>
          <w:i w:val="0"/>
          <w:color w:val="1B6E3C"/>
          <w:sz w:val="18"/>
        </w:rPr>
        <w:t xml:space="preserve">Kunci: </w:t>
      </w:r>
      <w:r>
        <w:rPr>
          <w:b w:val="0"/>
          <w:i w:val="0"/>
          <w:sz w:val="18"/>
        </w:rPr>
        <w:t>B. بِ</w:t>
      </w:r>
      <w:r>
        <w:rPr>
          <w:b/>
          <w:i w:val="0"/>
          <w:color w:val="555555"/>
          <w:sz w:val="18"/>
        </w:rPr>
        <w:t xml:space="preserve">   Pembahasan: </w:t>
      </w:r>
      <w:r>
        <w:rPr>
          <w:b w:val="0"/>
          <w:i w:val="0"/>
          <w:sz w:val="18"/>
        </w:rPr>
        <w:t>بِ berharakat kasrah sehingga dibaca bi.</w:t>
      </w:r>
    </w:p>
    <w:p>
      <w:pPr>
        <w:keepNext/>
        <w:spacing w:before="100"/>
      </w:pPr>
      <w:r>
        <w:rPr>
          <w:b/>
          <w:i w:val="0"/>
        </w:rPr>
        <w:t xml:space="preserve">6. </w:t>
      </w:r>
      <w:r>
        <w:rPr>
          <w:b/>
          <w:i w:val="0"/>
          <w:color w:val="1F3A5F"/>
          <w:sz w:val="17"/>
        </w:rPr>
        <w:t xml:space="preserve">[AQH-HJ-0086] </w:t>
      </w:r>
      <w:r>
        <w:rPr>
          <w:b w:val="0"/>
          <w:i w:val="0"/>
        </w:rPr>
        <w:t>Perbedaan fathah dan kasrah adalah ....</w:t>
      </w:r>
      <w:r>
        <w:rPr>
          <w:b w:val="0"/>
          <w:i/>
          <w:color w:val="777777"/>
          <w:sz w:val="17"/>
        </w:rPr>
        <w:t xml:space="preserve">  (pilihan ganda; medium)</w:t>
      </w:r>
    </w:p>
    <w:p>
      <w:pPr>
        <w:spacing w:after="0"/>
        <w:ind w:left="454"/>
      </w:pPr>
      <w:r>
        <w:rPr>
          <w:b w:val="0"/>
          <w:i w:val="0"/>
        </w:rPr>
        <w:t>A. fathah di atas huruf berbunyi a, kasrah di bawah huruf berbunyi i</w:t>
      </w:r>
    </w:p>
    <w:p>
      <w:pPr>
        <w:spacing w:after="0"/>
        <w:ind w:left="454"/>
      </w:pPr>
      <w:r>
        <w:rPr>
          <w:b w:val="0"/>
          <w:i w:val="0"/>
        </w:rPr>
        <w:t>B. fathah dan kasrah sama persis, keduanya berbunyi a</w:t>
      </w:r>
    </w:p>
    <w:p>
      <w:pPr>
        <w:spacing w:after="0"/>
        <w:ind w:left="454"/>
      </w:pPr>
      <w:r>
        <w:rPr>
          <w:b w:val="0"/>
          <w:i w:val="0"/>
        </w:rPr>
        <w:t>C. fathah di bawah huruf berbunyi i, kasrah di atas huruf berbunyi a</w:t>
      </w:r>
    </w:p>
    <w:p>
      <w:pPr>
        <w:spacing w:after="0"/>
        <w:ind w:left="454"/>
      </w:pPr>
      <w:r>
        <w:rPr>
          <w:b w:val="0"/>
          <w:i w:val="0"/>
        </w:rPr>
        <w:t>D. fathah dan kasrah sama-sama berbunyi a dan terletak di atas huruf</w:t>
      </w:r>
    </w:p>
    <w:p>
      <w:pPr>
        <w:ind w:left="454"/>
      </w:pPr>
      <w:r>
        <w:rPr>
          <w:b/>
          <w:i w:val="0"/>
          <w:color w:val="1B6E3C"/>
          <w:sz w:val="18"/>
        </w:rPr>
        <w:t xml:space="preserve">Kunci: </w:t>
      </w:r>
      <w:r>
        <w:rPr>
          <w:b w:val="0"/>
          <w:i w:val="0"/>
          <w:sz w:val="18"/>
        </w:rPr>
        <w:t>A. fathah di atas huruf berbunyi a, kasrah di bawah huruf berbunyi i</w:t>
      </w:r>
      <w:r>
        <w:rPr>
          <w:b/>
          <w:i w:val="0"/>
          <w:color w:val="555555"/>
          <w:sz w:val="18"/>
        </w:rPr>
        <w:t xml:space="preserve">   Pembahasan: </w:t>
      </w:r>
      <w:r>
        <w:rPr>
          <w:b w:val="0"/>
          <w:i w:val="0"/>
          <w:sz w:val="18"/>
        </w:rPr>
        <w:t>Fathah di atas huruf berbunyi a, kasrah di bawah huruf berbunyi i.</w:t>
      </w:r>
    </w:p>
    <w:p>
      <w:pPr>
        <w:keepNext/>
        <w:spacing w:before="100"/>
      </w:pPr>
      <w:r>
        <w:rPr>
          <w:b/>
          <w:i w:val="0"/>
        </w:rPr>
        <w:t xml:space="preserve">7. </w:t>
      </w:r>
      <w:r>
        <w:rPr>
          <w:b/>
          <w:i w:val="0"/>
          <w:color w:val="1F3A5F"/>
          <w:sz w:val="17"/>
        </w:rPr>
        <w:t xml:space="preserve">[AQH-HJ-0087] </w:t>
      </w:r>
      <w:r>
        <w:rPr>
          <w:b w:val="0"/>
          <w:i w:val="0"/>
        </w:rPr>
        <w:t>Perhatikan تَ, تِ, dan تُ! Huruf yang dibaca "ti" adalah ....</w:t>
      </w:r>
      <w:r>
        <w:rPr>
          <w:b w:val="0"/>
          <w:i/>
          <w:color w:val="777777"/>
          <w:sz w:val="17"/>
        </w:rPr>
        <w:t xml:space="preserve">  (pilihan ganda; medium)</w:t>
      </w:r>
    </w:p>
    <w:p>
      <w:pPr>
        <w:spacing w:after="0"/>
        <w:ind w:left="454"/>
      </w:pPr>
      <w:r>
        <w:rPr>
          <w:b w:val="0"/>
          <w:i w:val="0"/>
        </w:rPr>
        <w:t>A. تْ</w:t>
      </w:r>
    </w:p>
    <w:p>
      <w:pPr>
        <w:spacing w:after="0"/>
        <w:ind w:left="454"/>
      </w:pPr>
      <w:r>
        <w:rPr>
          <w:b w:val="0"/>
          <w:i w:val="0"/>
        </w:rPr>
        <w:t>B. تِ</w:t>
      </w:r>
    </w:p>
    <w:p>
      <w:pPr>
        <w:spacing w:after="0"/>
        <w:ind w:left="454"/>
      </w:pPr>
      <w:r>
        <w:rPr>
          <w:b w:val="0"/>
          <w:i w:val="0"/>
        </w:rPr>
        <w:t>C. تُ</w:t>
      </w:r>
    </w:p>
    <w:p>
      <w:pPr>
        <w:spacing w:after="0"/>
        <w:ind w:left="454"/>
      </w:pPr>
      <w:r>
        <w:rPr>
          <w:b w:val="0"/>
          <w:i w:val="0"/>
        </w:rPr>
        <w:t>D. تَ</w:t>
      </w:r>
    </w:p>
    <w:p>
      <w:pPr>
        <w:ind w:left="454"/>
      </w:pPr>
      <w:r>
        <w:rPr>
          <w:b/>
          <w:i w:val="0"/>
          <w:color w:val="1B6E3C"/>
          <w:sz w:val="18"/>
        </w:rPr>
        <w:t xml:space="preserve">Kunci: </w:t>
      </w:r>
      <w:r>
        <w:rPr>
          <w:b w:val="0"/>
          <w:i w:val="0"/>
          <w:sz w:val="18"/>
        </w:rPr>
        <w:t>B. تِ</w:t>
      </w:r>
      <w:r>
        <w:rPr>
          <w:b/>
          <w:i w:val="0"/>
          <w:color w:val="555555"/>
          <w:sz w:val="18"/>
        </w:rPr>
        <w:t xml:space="preserve">   Pembahasan: </w:t>
      </w:r>
      <w:r>
        <w:rPr>
          <w:b w:val="0"/>
          <w:i w:val="0"/>
          <w:sz w:val="18"/>
        </w:rPr>
        <w:t>تِ berharakat kasrah sehingga dibaca ti.</w:t>
      </w:r>
    </w:p>
    <w:p>
      <w:pPr>
        <w:keepNext/>
        <w:spacing w:before="100"/>
      </w:pPr>
      <w:r>
        <w:rPr>
          <w:b/>
          <w:i w:val="0"/>
        </w:rPr>
        <w:t xml:space="preserve">8. </w:t>
      </w:r>
      <w:r>
        <w:rPr>
          <w:b/>
          <w:i w:val="0"/>
          <w:color w:val="1F3A5F"/>
          <w:sz w:val="17"/>
        </w:rPr>
        <w:t xml:space="preserve">[AQH-HJ-0088] </w:t>
      </w:r>
      <w:r>
        <w:rPr>
          <w:b w:val="0"/>
          <w:i w:val="0"/>
        </w:rPr>
        <w:t>Perbedaan huruf ب dan ث adalah ....</w:t>
      </w:r>
      <w:r>
        <w:rPr>
          <w:b w:val="0"/>
          <w:i/>
          <w:color w:val="777777"/>
          <w:sz w:val="17"/>
        </w:rPr>
        <w:t xml:space="preserve">  (pilihan ganda; medium)</w:t>
      </w:r>
    </w:p>
    <w:p>
      <w:pPr>
        <w:spacing w:after="0"/>
        <w:ind w:left="454"/>
      </w:pPr>
      <w:r>
        <w:rPr>
          <w:b w:val="0"/>
          <w:i w:val="0"/>
        </w:rPr>
        <w:t>A. Ba (ب) bertitik satu di bawah, Tsa (ث) bertitik tiga di atas</w:t>
      </w:r>
    </w:p>
    <w:p>
      <w:pPr>
        <w:spacing w:after="0"/>
        <w:ind w:left="454"/>
      </w:pPr>
      <w:r>
        <w:rPr>
          <w:b w:val="0"/>
          <w:i w:val="0"/>
        </w:rPr>
        <w:t>B. Ba (ب) dan Tsa (ث) sama-sama tidak bertitik sama sekali</w:t>
      </w:r>
    </w:p>
    <w:p>
      <w:pPr>
        <w:spacing w:after="0"/>
        <w:ind w:left="454"/>
      </w:pPr>
      <w:r>
        <w:rPr>
          <w:b w:val="0"/>
          <w:i w:val="0"/>
        </w:rPr>
        <w:t>C. Ba (ب) dan Tsa (ث) sama persis bentuk dan titiknya</w:t>
      </w:r>
    </w:p>
    <w:p>
      <w:pPr>
        <w:spacing w:after="0"/>
        <w:ind w:left="454"/>
      </w:pPr>
      <w:r>
        <w:rPr>
          <w:b w:val="0"/>
          <w:i w:val="0"/>
        </w:rPr>
        <w:t>D. Ba (ب) dan Tsa (ث) sama-sama bertitik tiga di bawah</w:t>
      </w:r>
    </w:p>
    <w:p>
      <w:pPr>
        <w:ind w:left="454"/>
      </w:pPr>
      <w:r>
        <w:rPr>
          <w:b/>
          <w:i w:val="0"/>
          <w:color w:val="1B6E3C"/>
          <w:sz w:val="18"/>
        </w:rPr>
        <w:t xml:space="preserve">Kunci: </w:t>
      </w:r>
      <w:r>
        <w:rPr>
          <w:b w:val="0"/>
          <w:i w:val="0"/>
          <w:sz w:val="18"/>
        </w:rPr>
        <w:t>A. Ba (ب) bertitik satu di bawah, Tsa (ث) bertitik tiga di atas</w:t>
      </w:r>
      <w:r>
        <w:rPr>
          <w:b/>
          <w:i w:val="0"/>
          <w:color w:val="555555"/>
          <w:sz w:val="18"/>
        </w:rPr>
        <w:t xml:space="preserve">   Pembahasan: </w:t>
      </w:r>
      <w:r>
        <w:rPr>
          <w:b w:val="0"/>
          <w:i w:val="0"/>
          <w:sz w:val="18"/>
        </w:rPr>
        <w:t>Ba (ب) bertitik satu di bawah, Tsa (ث) bertitik tiga di atas.</w:t>
      </w:r>
    </w:p>
    <w:p>
      <w:pPr>
        <w:keepNext/>
        <w:spacing w:before="100"/>
      </w:pPr>
      <w:r>
        <w:rPr>
          <w:b/>
          <w:i w:val="0"/>
        </w:rPr>
        <w:t xml:space="preserve">9. </w:t>
      </w:r>
      <w:r>
        <w:rPr>
          <w:b/>
          <w:i w:val="0"/>
          <w:color w:val="1F3A5F"/>
          <w:sz w:val="17"/>
        </w:rPr>
        <w:t xml:space="preserve">[AQH-HJ-0089] </w:t>
      </w:r>
      <w:r>
        <w:rPr>
          <w:b w:val="0"/>
          <w:i w:val="0"/>
        </w:rPr>
        <w:t>Perhatikan كَ, كِ, dan كُ! Huruf yang dibaca "ki" adalah ....</w:t>
      </w:r>
      <w:r>
        <w:rPr>
          <w:b w:val="0"/>
          <w:i/>
          <w:color w:val="777777"/>
          <w:sz w:val="17"/>
        </w:rPr>
        <w:t xml:space="preserve">  (pilihan ganda; medium)</w:t>
      </w:r>
    </w:p>
    <w:p>
      <w:pPr>
        <w:spacing w:after="0"/>
        <w:ind w:left="454"/>
      </w:pPr>
      <w:r>
        <w:rPr>
          <w:b w:val="0"/>
          <w:i w:val="0"/>
        </w:rPr>
        <w:t>A. كُ</w:t>
      </w:r>
    </w:p>
    <w:p>
      <w:pPr>
        <w:spacing w:after="0"/>
        <w:ind w:left="454"/>
      </w:pPr>
      <w:r>
        <w:rPr>
          <w:b w:val="0"/>
          <w:i w:val="0"/>
        </w:rPr>
        <w:t>B. كَ</w:t>
      </w:r>
    </w:p>
    <w:p>
      <w:pPr>
        <w:spacing w:after="0"/>
        <w:ind w:left="454"/>
      </w:pPr>
      <w:r>
        <w:rPr>
          <w:b w:val="0"/>
          <w:i w:val="0"/>
        </w:rPr>
        <w:t>C. كِ</w:t>
      </w:r>
    </w:p>
    <w:p>
      <w:pPr>
        <w:spacing w:after="0"/>
        <w:ind w:left="454"/>
      </w:pPr>
      <w:r>
        <w:rPr>
          <w:b w:val="0"/>
          <w:i w:val="0"/>
        </w:rPr>
        <w:t>D. كْ</w:t>
      </w:r>
    </w:p>
    <w:p>
      <w:pPr>
        <w:ind w:left="454"/>
      </w:pPr>
      <w:r>
        <w:rPr>
          <w:b/>
          <w:i w:val="0"/>
          <w:color w:val="1B6E3C"/>
          <w:sz w:val="18"/>
        </w:rPr>
        <w:t xml:space="preserve">Kunci: </w:t>
      </w:r>
      <w:r>
        <w:rPr>
          <w:b w:val="0"/>
          <w:i w:val="0"/>
          <w:sz w:val="18"/>
        </w:rPr>
        <w:t>C. كِ</w:t>
      </w:r>
      <w:r>
        <w:rPr>
          <w:b/>
          <w:i w:val="0"/>
          <w:color w:val="555555"/>
          <w:sz w:val="18"/>
        </w:rPr>
        <w:t xml:space="preserve">   Pembahasan: </w:t>
      </w:r>
      <w:r>
        <w:rPr>
          <w:b w:val="0"/>
          <w:i w:val="0"/>
          <w:sz w:val="18"/>
        </w:rPr>
        <w:t>كِ berharakat kasrah sehingga dibaca ki.</w:t>
      </w:r>
    </w:p>
    <w:p>
      <w:pPr>
        <w:keepNext/>
        <w:spacing w:before="100"/>
      </w:pPr>
      <w:r>
        <w:rPr>
          <w:b/>
          <w:i w:val="0"/>
        </w:rPr>
        <w:t xml:space="preserve">10. </w:t>
      </w:r>
      <w:r>
        <w:rPr>
          <w:b/>
          <w:i w:val="0"/>
          <w:color w:val="1F3A5F"/>
          <w:sz w:val="17"/>
        </w:rPr>
        <w:t xml:space="preserve">[AQH-HJ-0090] </w:t>
      </w:r>
      <w:r>
        <w:rPr>
          <w:b w:val="0"/>
          <w:i w:val="0"/>
        </w:rPr>
        <w:t>Perbedaan huruf ت dan ث adalah ....</w:t>
      </w:r>
      <w:r>
        <w:rPr>
          <w:b w:val="0"/>
          <w:i/>
          <w:color w:val="777777"/>
          <w:sz w:val="17"/>
        </w:rPr>
        <w:t xml:space="preserve">  (pilihan ganda; medium)</w:t>
      </w:r>
    </w:p>
    <w:p>
      <w:pPr>
        <w:spacing w:after="0"/>
        <w:ind w:left="454"/>
      </w:pPr>
      <w:r>
        <w:rPr>
          <w:b w:val="0"/>
          <w:i w:val="0"/>
        </w:rPr>
        <w:t>A. Ta (ت) dan Tsa (ث) sama-sama bertitik tiga di bawah</w:t>
      </w:r>
    </w:p>
    <w:p>
      <w:pPr>
        <w:spacing w:after="0"/>
        <w:ind w:left="454"/>
      </w:pPr>
      <w:r>
        <w:rPr>
          <w:b w:val="0"/>
          <w:i w:val="0"/>
        </w:rPr>
        <w:t>B. Ta (ت) dan Tsa (ث) sama persis bentuk dan titiknya</w:t>
      </w:r>
    </w:p>
    <w:p>
      <w:pPr>
        <w:spacing w:after="0"/>
        <w:ind w:left="454"/>
      </w:pPr>
      <w:r>
        <w:rPr>
          <w:b w:val="0"/>
          <w:i w:val="0"/>
        </w:rPr>
        <w:t>C. Ta (ت) dan Tsa (ث) sama-sama tidak bertitik sama sekali</w:t>
      </w:r>
    </w:p>
    <w:p>
      <w:pPr>
        <w:spacing w:after="0"/>
        <w:ind w:left="454"/>
      </w:pPr>
      <w:r>
        <w:rPr>
          <w:b w:val="0"/>
          <w:i w:val="0"/>
        </w:rPr>
        <w:t>D. Ta (ت) bertitik dua di atas, Tsa (ث) bertitik tiga di atas</w:t>
      </w:r>
    </w:p>
    <w:p>
      <w:pPr>
        <w:ind w:left="454"/>
      </w:pPr>
      <w:r>
        <w:rPr>
          <w:b/>
          <w:i w:val="0"/>
          <w:color w:val="1B6E3C"/>
          <w:sz w:val="18"/>
        </w:rPr>
        <w:t xml:space="preserve">Kunci: </w:t>
      </w:r>
      <w:r>
        <w:rPr>
          <w:b w:val="0"/>
          <w:i w:val="0"/>
          <w:sz w:val="18"/>
        </w:rPr>
        <w:t>D. Ta (ت) bertitik dua di atas, Tsa (ث) bertitik tiga di atas</w:t>
      </w:r>
      <w:r>
        <w:rPr>
          <w:b/>
          <w:i w:val="0"/>
          <w:color w:val="555555"/>
          <w:sz w:val="18"/>
        </w:rPr>
        <w:t xml:space="preserve">   Pembahasan: </w:t>
      </w:r>
      <w:r>
        <w:rPr>
          <w:b w:val="0"/>
          <w:i w:val="0"/>
          <w:sz w:val="18"/>
        </w:rPr>
        <w:t>Ta (ت) bertitik dua di atas, Tsa (ث) bertitik tiga di atas.</w:t>
      </w:r>
    </w:p>
    <w:p>
      <w:pPr>
        <w:keepNext/>
        <w:spacing w:before="100"/>
      </w:pPr>
      <w:r>
        <w:rPr>
          <w:b/>
          <w:i w:val="0"/>
        </w:rPr>
        <w:t xml:space="preserve">11. </w:t>
      </w:r>
      <w:r>
        <w:rPr>
          <w:b/>
          <w:i w:val="0"/>
          <w:color w:val="1F3A5F"/>
          <w:sz w:val="17"/>
        </w:rPr>
        <w:t xml:space="preserve">[AQH-HJ-0091] </w:t>
      </w:r>
      <w:r>
        <w:rPr>
          <w:b w:val="0"/>
          <w:i w:val="0"/>
        </w:rPr>
        <w:t>Perhatikan تَ, تِ, dan تُ! Huruf yang dibaca "tu" adalah ....</w:t>
      </w:r>
      <w:r>
        <w:rPr>
          <w:b w:val="0"/>
          <w:i/>
          <w:color w:val="777777"/>
          <w:sz w:val="17"/>
        </w:rPr>
        <w:t xml:space="preserve">  (pilihan ganda; medium)</w:t>
      </w:r>
    </w:p>
    <w:p>
      <w:pPr>
        <w:spacing w:after="0"/>
        <w:ind w:left="454"/>
      </w:pPr>
      <w:r>
        <w:rPr>
          <w:b w:val="0"/>
          <w:i w:val="0"/>
        </w:rPr>
        <w:t>A. تْ</w:t>
      </w:r>
    </w:p>
    <w:p>
      <w:pPr>
        <w:spacing w:after="0"/>
        <w:ind w:left="454"/>
      </w:pPr>
      <w:r>
        <w:rPr>
          <w:b w:val="0"/>
          <w:i w:val="0"/>
        </w:rPr>
        <w:t>B. تُ</w:t>
      </w:r>
    </w:p>
    <w:p>
      <w:pPr>
        <w:spacing w:after="0"/>
        <w:ind w:left="454"/>
      </w:pPr>
      <w:r>
        <w:rPr>
          <w:b w:val="0"/>
          <w:i w:val="0"/>
        </w:rPr>
        <w:t>C. تِ</w:t>
      </w:r>
    </w:p>
    <w:p>
      <w:pPr>
        <w:spacing w:after="0"/>
        <w:ind w:left="454"/>
      </w:pPr>
      <w:r>
        <w:rPr>
          <w:b w:val="0"/>
          <w:i w:val="0"/>
        </w:rPr>
        <w:t>D. تَ</w:t>
      </w:r>
    </w:p>
    <w:p>
      <w:pPr>
        <w:ind w:left="454"/>
      </w:pPr>
      <w:r>
        <w:rPr>
          <w:b/>
          <w:i w:val="0"/>
          <w:color w:val="1B6E3C"/>
          <w:sz w:val="18"/>
        </w:rPr>
        <w:t xml:space="preserve">Kunci: </w:t>
      </w:r>
      <w:r>
        <w:rPr>
          <w:b w:val="0"/>
          <w:i w:val="0"/>
          <w:sz w:val="18"/>
        </w:rPr>
        <w:t>B. تُ</w:t>
      </w:r>
      <w:r>
        <w:rPr>
          <w:b/>
          <w:i w:val="0"/>
          <w:color w:val="555555"/>
          <w:sz w:val="18"/>
        </w:rPr>
        <w:t xml:space="preserve">   Pembahasan: </w:t>
      </w:r>
      <w:r>
        <w:rPr>
          <w:b w:val="0"/>
          <w:i w:val="0"/>
          <w:sz w:val="18"/>
        </w:rPr>
        <w:t>تُ berharakat dammah sehingga dibaca tu.</w:t>
      </w:r>
    </w:p>
    <w:p>
      <w:pPr>
        <w:keepNext/>
        <w:spacing w:before="100"/>
      </w:pPr>
      <w:r>
        <w:rPr>
          <w:b/>
          <w:i w:val="0"/>
        </w:rPr>
        <w:t xml:space="preserve">12. </w:t>
      </w:r>
      <w:r>
        <w:rPr>
          <w:b/>
          <w:i w:val="0"/>
          <w:color w:val="1F3A5F"/>
          <w:sz w:val="17"/>
        </w:rPr>
        <w:t xml:space="preserve">[AQH-HJ-0092] </w:t>
      </w:r>
      <w:r>
        <w:rPr>
          <w:b w:val="0"/>
          <w:i w:val="0"/>
        </w:rPr>
        <w:t>Perbedaan fathah dan dammah adalah ....</w:t>
      </w:r>
      <w:r>
        <w:rPr>
          <w:b w:val="0"/>
          <w:i/>
          <w:color w:val="777777"/>
          <w:sz w:val="17"/>
        </w:rPr>
        <w:t xml:space="preserve">  (pilihan ganda; medium)</w:t>
      </w:r>
    </w:p>
    <w:p>
      <w:pPr>
        <w:spacing w:after="0"/>
        <w:ind w:left="454"/>
      </w:pPr>
      <w:r>
        <w:rPr>
          <w:b w:val="0"/>
          <w:i w:val="0"/>
        </w:rPr>
        <w:t>A. keduanya terletak di bawah huruf</w:t>
      </w:r>
    </w:p>
    <w:p>
      <w:pPr>
        <w:spacing w:after="0"/>
        <w:ind w:left="454"/>
      </w:pPr>
      <w:r>
        <w:rPr>
          <w:b w:val="0"/>
          <w:i w:val="0"/>
        </w:rPr>
        <w:t>B. keduanya sama persis</w:t>
      </w:r>
    </w:p>
    <w:p>
      <w:pPr>
        <w:spacing w:after="0"/>
        <w:ind w:left="454"/>
      </w:pPr>
      <w:r>
        <w:rPr>
          <w:b w:val="0"/>
          <w:i w:val="0"/>
        </w:rPr>
        <w:t>C. fathah berbunyi a, dammah berbunyi u</w:t>
      </w:r>
    </w:p>
    <w:p>
      <w:pPr>
        <w:spacing w:after="0"/>
        <w:ind w:left="454"/>
      </w:pPr>
      <w:r>
        <w:rPr>
          <w:b w:val="0"/>
          <w:i w:val="0"/>
        </w:rPr>
        <w:t>D. keduanya berbunyi a</w:t>
      </w:r>
    </w:p>
    <w:p>
      <w:pPr>
        <w:ind w:left="454"/>
      </w:pPr>
      <w:r>
        <w:rPr>
          <w:b/>
          <w:i w:val="0"/>
          <w:color w:val="1B6E3C"/>
          <w:sz w:val="18"/>
        </w:rPr>
        <w:t xml:space="preserve">Kunci: </w:t>
      </w:r>
      <w:r>
        <w:rPr>
          <w:b w:val="0"/>
          <w:i w:val="0"/>
          <w:sz w:val="18"/>
        </w:rPr>
        <w:t>C. fathah berbunyi a, dammah berbunyi u</w:t>
      </w:r>
      <w:r>
        <w:rPr>
          <w:b/>
          <w:i w:val="0"/>
          <w:color w:val="555555"/>
          <w:sz w:val="18"/>
        </w:rPr>
        <w:t xml:space="preserve">   Pembahasan: </w:t>
      </w:r>
      <w:r>
        <w:rPr>
          <w:b w:val="0"/>
          <w:i w:val="0"/>
          <w:sz w:val="18"/>
        </w:rPr>
        <w:t>Fathah berbunyi a, dammah berbunyi u.</w:t>
      </w:r>
    </w:p>
    <w:p>
      <w:pPr>
        <w:keepNext/>
        <w:spacing w:before="100"/>
      </w:pPr>
      <w:r>
        <w:rPr>
          <w:b/>
          <w:i w:val="0"/>
        </w:rPr>
        <w:t xml:space="preserve">13. </w:t>
      </w:r>
      <w:r>
        <w:rPr>
          <w:b/>
          <w:i w:val="0"/>
          <w:color w:val="1F3A5F"/>
          <w:sz w:val="17"/>
        </w:rPr>
        <w:t xml:space="preserve">[AQH-HJ-0093] </w:t>
      </w:r>
      <w:r>
        <w:rPr>
          <w:b w:val="0"/>
          <w:i w:val="0"/>
        </w:rPr>
        <w:t>Perhatikan مَ, مِ, dan مُ! Huruf yang dibaca "mi" adalah ....</w:t>
      </w:r>
      <w:r>
        <w:rPr>
          <w:b w:val="0"/>
          <w:i/>
          <w:color w:val="777777"/>
          <w:sz w:val="17"/>
        </w:rPr>
        <w:t xml:space="preserve">  (pilihan ganda; medium)</w:t>
      </w:r>
    </w:p>
    <w:p>
      <w:pPr>
        <w:spacing w:after="0"/>
        <w:ind w:left="454"/>
      </w:pPr>
      <w:r>
        <w:rPr>
          <w:b w:val="0"/>
          <w:i w:val="0"/>
        </w:rPr>
        <w:t>A. مْ</w:t>
      </w:r>
    </w:p>
    <w:p>
      <w:pPr>
        <w:spacing w:after="0"/>
        <w:ind w:left="454"/>
      </w:pPr>
      <w:r>
        <w:rPr>
          <w:b w:val="0"/>
          <w:i w:val="0"/>
        </w:rPr>
        <w:t>B. مَ</w:t>
      </w:r>
    </w:p>
    <w:p>
      <w:pPr>
        <w:spacing w:after="0"/>
        <w:ind w:left="454"/>
      </w:pPr>
      <w:r>
        <w:rPr>
          <w:b w:val="0"/>
          <w:i w:val="0"/>
        </w:rPr>
        <w:t>C. مُ</w:t>
      </w:r>
    </w:p>
    <w:p>
      <w:pPr>
        <w:spacing w:after="0"/>
        <w:ind w:left="454"/>
      </w:pPr>
      <w:r>
        <w:rPr>
          <w:b w:val="0"/>
          <w:i w:val="0"/>
        </w:rPr>
        <w:t>D. مِ</w:t>
      </w:r>
    </w:p>
    <w:p>
      <w:pPr>
        <w:ind w:left="454"/>
      </w:pPr>
      <w:r>
        <w:rPr>
          <w:b/>
          <w:i w:val="0"/>
          <w:color w:val="1B6E3C"/>
          <w:sz w:val="18"/>
        </w:rPr>
        <w:t xml:space="preserve">Kunci: </w:t>
      </w:r>
      <w:r>
        <w:rPr>
          <w:b w:val="0"/>
          <w:i w:val="0"/>
          <w:sz w:val="18"/>
        </w:rPr>
        <w:t>D. مِ</w:t>
      </w:r>
      <w:r>
        <w:rPr>
          <w:b/>
          <w:i w:val="0"/>
          <w:color w:val="555555"/>
          <w:sz w:val="18"/>
        </w:rPr>
        <w:t xml:space="preserve">   Pembahasan: </w:t>
      </w:r>
      <w:r>
        <w:rPr>
          <w:b w:val="0"/>
          <w:i w:val="0"/>
          <w:sz w:val="18"/>
        </w:rPr>
        <w:t>مِ berharakat kasrah sehingga dibaca mi.</w:t>
      </w:r>
    </w:p>
    <w:p>
      <w:pPr>
        <w:keepNext/>
        <w:spacing w:before="100"/>
      </w:pPr>
      <w:r>
        <w:rPr>
          <w:b/>
          <w:i w:val="0"/>
        </w:rPr>
        <w:t xml:space="preserve">14. </w:t>
      </w:r>
      <w:r>
        <w:rPr>
          <w:b/>
          <w:i w:val="0"/>
          <w:color w:val="1F3A5F"/>
          <w:sz w:val="17"/>
        </w:rPr>
        <w:t xml:space="preserve">[AQH-HJ-0094] </w:t>
      </w:r>
      <w:r>
        <w:rPr>
          <w:b w:val="0"/>
          <w:i w:val="0"/>
        </w:rPr>
        <w:t>Perbedaan huruf ج dan ح adalah ....</w:t>
      </w:r>
      <w:r>
        <w:rPr>
          <w:b w:val="0"/>
          <w:i/>
          <w:color w:val="777777"/>
          <w:sz w:val="17"/>
        </w:rPr>
        <w:t xml:space="preserve">  (pilihan ganda; medium)</w:t>
      </w:r>
    </w:p>
    <w:p>
      <w:pPr>
        <w:spacing w:after="0"/>
        <w:ind w:left="454"/>
      </w:pPr>
      <w:r>
        <w:rPr>
          <w:b w:val="0"/>
          <w:i w:val="0"/>
        </w:rPr>
        <w:t>A. Jim (ج) dan Ha (ح) sama-sama tidak bertitik sama sekali</w:t>
      </w:r>
    </w:p>
    <w:p>
      <w:pPr>
        <w:spacing w:after="0"/>
        <w:ind w:left="454"/>
      </w:pPr>
      <w:r>
        <w:rPr>
          <w:b w:val="0"/>
          <w:i w:val="0"/>
        </w:rPr>
        <w:t>B. Jim (ج) dan Ha (ح) sama persis bentuk dan titiknya</w:t>
      </w:r>
    </w:p>
    <w:p>
      <w:pPr>
        <w:spacing w:after="0"/>
        <w:ind w:left="454"/>
      </w:pPr>
      <w:r>
        <w:rPr>
          <w:b w:val="0"/>
          <w:i w:val="0"/>
        </w:rPr>
        <w:t>C. Jim (ج) dan Ha (ح) sama-sama bertitik tiga di bawah</w:t>
      </w:r>
    </w:p>
    <w:p>
      <w:pPr>
        <w:spacing w:after="0"/>
        <w:ind w:left="454"/>
      </w:pPr>
      <w:r>
        <w:rPr>
          <w:b w:val="0"/>
          <w:i w:val="0"/>
        </w:rPr>
        <w:t>D. Jim (ج) bertitik satu di bawah, Ha (ح) tidak bertitik</w:t>
      </w:r>
    </w:p>
    <w:p>
      <w:pPr>
        <w:ind w:left="454"/>
      </w:pPr>
      <w:r>
        <w:rPr>
          <w:b/>
          <w:i w:val="0"/>
          <w:color w:val="1B6E3C"/>
          <w:sz w:val="18"/>
        </w:rPr>
        <w:t xml:space="preserve">Kunci: </w:t>
      </w:r>
      <w:r>
        <w:rPr>
          <w:b w:val="0"/>
          <w:i w:val="0"/>
          <w:sz w:val="18"/>
        </w:rPr>
        <w:t>D. Jim (ج) bertitik satu di bawah, Ha (ح) tidak bertitik</w:t>
      </w:r>
      <w:r>
        <w:rPr>
          <w:b/>
          <w:i w:val="0"/>
          <w:color w:val="555555"/>
          <w:sz w:val="18"/>
        </w:rPr>
        <w:t xml:space="preserve">   Pembahasan: </w:t>
      </w:r>
      <w:r>
        <w:rPr>
          <w:b w:val="0"/>
          <w:i w:val="0"/>
          <w:sz w:val="18"/>
        </w:rPr>
        <w:t>Jim (ج) bertitik satu di bawah, Ha (ح) tidak bertitik.</w:t>
      </w:r>
    </w:p>
    <w:p>
      <w:pPr>
        <w:keepNext/>
        <w:spacing w:before="100"/>
      </w:pPr>
      <w:r>
        <w:rPr>
          <w:b/>
          <w:i w:val="0"/>
        </w:rPr>
        <w:t xml:space="preserve">15. </w:t>
      </w:r>
      <w:r>
        <w:rPr>
          <w:b/>
          <w:i w:val="0"/>
          <w:color w:val="1F3A5F"/>
          <w:sz w:val="17"/>
        </w:rPr>
        <w:t xml:space="preserve">[AQH-HJ-0095] </w:t>
      </w:r>
      <w:r>
        <w:rPr>
          <w:b w:val="0"/>
          <w:i w:val="0"/>
        </w:rPr>
        <w:t>Perhatikan gambar dua huruf! Huruf yang tidak bertitik adalah ....</w:t>
      </w:r>
      <w:r>
        <w:rPr>
          <w:b w:val="0"/>
          <w:i/>
          <w:color w:val="777777"/>
          <w:sz w:val="17"/>
        </w:rPr>
        <w:t xml:space="preserve">  (pilihan ganda bergambar; medium)</w:t>
      </w:r>
    </w:p>
    <w:p>
      <w:pPr>
        <w:ind w:left="340"/>
      </w:pPr>
      <w:r>
        <w:rPr>
          <w:b w:val="0"/>
          <w:i/>
          <w:color w:val="555555"/>
          <w:sz w:val="18"/>
        </w:rPr>
        <w:t>Gambar: Dua kartu huruf besar berdampingan: kartu kiri bertuliskan س, kartu kanan bertuliskan ش.</w:t>
      </w:r>
    </w:p>
    <w:p>
      <w:pPr>
        <w:spacing w:after="0"/>
        <w:ind w:left="454"/>
      </w:pPr>
      <w:r>
        <w:rPr>
          <w:b w:val="0"/>
          <w:i w:val="0"/>
        </w:rPr>
        <w:t>A. س</w:t>
      </w:r>
    </w:p>
    <w:p>
      <w:pPr>
        <w:spacing w:after="0"/>
        <w:ind w:left="454"/>
      </w:pPr>
      <w:r>
        <w:rPr>
          <w:b w:val="0"/>
          <w:i w:val="0"/>
        </w:rPr>
        <w:t>B. ش</w:t>
      </w:r>
    </w:p>
    <w:p>
      <w:pPr>
        <w:spacing w:after="0"/>
        <w:ind w:left="454"/>
      </w:pPr>
      <w:r>
        <w:rPr>
          <w:b w:val="0"/>
          <w:i w:val="0"/>
        </w:rPr>
        <w:t>C. ج</w:t>
      </w:r>
    </w:p>
    <w:p>
      <w:pPr>
        <w:spacing w:after="0"/>
        <w:ind w:left="454"/>
      </w:pPr>
      <w:r>
        <w:rPr>
          <w:b w:val="0"/>
          <w:i w:val="0"/>
        </w:rPr>
        <w:t>D. ث</w:t>
      </w:r>
    </w:p>
    <w:p>
      <w:pPr>
        <w:ind w:left="454"/>
      </w:pPr>
      <w:r>
        <w:rPr>
          <w:b/>
          <w:i w:val="0"/>
          <w:color w:val="1B6E3C"/>
          <w:sz w:val="18"/>
        </w:rPr>
        <w:t xml:space="preserve">Kunci: </w:t>
      </w:r>
      <w:r>
        <w:rPr>
          <w:b w:val="0"/>
          <w:i w:val="0"/>
          <w:sz w:val="18"/>
        </w:rPr>
        <w:t>A. س</w:t>
      </w:r>
      <w:r>
        <w:rPr>
          <w:b/>
          <w:i w:val="0"/>
          <w:color w:val="555555"/>
          <w:sz w:val="18"/>
        </w:rPr>
        <w:t xml:space="preserve">   Pembahasan: </w:t>
      </w:r>
      <w:r>
        <w:rPr>
          <w:b w:val="0"/>
          <w:i w:val="0"/>
          <w:sz w:val="18"/>
        </w:rPr>
        <w:t>Sin (س) tidak bertitik, Syin (ش) bertitik tiga di atas.</w:t>
      </w:r>
    </w:p>
    <w:p>
      <w:pPr>
        <w:keepNext/>
        <w:spacing w:before="100"/>
      </w:pPr>
      <w:r>
        <w:rPr>
          <w:b/>
          <w:i w:val="0"/>
        </w:rPr>
        <w:t xml:space="preserve">16. </w:t>
      </w:r>
      <w:r>
        <w:rPr>
          <w:b/>
          <w:i w:val="0"/>
          <w:color w:val="1F3A5F"/>
          <w:sz w:val="17"/>
        </w:rPr>
        <w:t xml:space="preserve">[AQH-HJ-0096] </w:t>
      </w:r>
      <w:r>
        <w:rPr>
          <w:b w:val="0"/>
          <w:i w:val="0"/>
        </w:rPr>
        <w:t>Perhatikan gambar dua huruf! Huruf yang satu titik di atas adalah ....</w:t>
      </w:r>
      <w:r>
        <w:rPr>
          <w:b w:val="0"/>
          <w:i/>
          <w:color w:val="777777"/>
          <w:sz w:val="17"/>
        </w:rPr>
        <w:t xml:space="preserve">  (pilihan ganda bergambar; medium)</w:t>
      </w:r>
    </w:p>
    <w:p>
      <w:pPr>
        <w:ind w:left="340"/>
      </w:pPr>
      <w:r>
        <w:rPr>
          <w:b w:val="0"/>
          <w:i/>
          <w:color w:val="555555"/>
          <w:sz w:val="18"/>
        </w:rPr>
        <w:t>Gambar: Dua kartu huruf besar berdampingan: kartu kiri bertuliskan ب, kartu kanan bertuliskan ن.</w:t>
      </w:r>
    </w:p>
    <w:p>
      <w:pPr>
        <w:spacing w:after="0"/>
        <w:ind w:left="454"/>
      </w:pPr>
      <w:r>
        <w:rPr>
          <w:b w:val="0"/>
          <w:i w:val="0"/>
        </w:rPr>
        <w:t>A. ح</w:t>
      </w:r>
    </w:p>
    <w:p>
      <w:pPr>
        <w:spacing w:after="0"/>
        <w:ind w:left="454"/>
      </w:pPr>
      <w:r>
        <w:rPr>
          <w:b w:val="0"/>
          <w:i w:val="0"/>
        </w:rPr>
        <w:t>B. ن</w:t>
      </w:r>
    </w:p>
    <w:p>
      <w:pPr>
        <w:spacing w:after="0"/>
        <w:ind w:left="454"/>
      </w:pPr>
      <w:r>
        <w:rPr>
          <w:b w:val="0"/>
          <w:i w:val="0"/>
        </w:rPr>
        <w:t>C. ج</w:t>
      </w:r>
    </w:p>
    <w:p>
      <w:pPr>
        <w:spacing w:after="0"/>
        <w:ind w:left="454"/>
      </w:pPr>
      <w:r>
        <w:rPr>
          <w:b w:val="0"/>
          <w:i w:val="0"/>
        </w:rPr>
        <w:t>D. ب</w:t>
      </w:r>
    </w:p>
    <w:p>
      <w:pPr>
        <w:ind w:left="454"/>
      </w:pPr>
      <w:r>
        <w:rPr>
          <w:b/>
          <w:i w:val="0"/>
          <w:color w:val="1B6E3C"/>
          <w:sz w:val="18"/>
        </w:rPr>
        <w:t xml:space="preserve">Kunci: </w:t>
      </w:r>
      <w:r>
        <w:rPr>
          <w:b w:val="0"/>
          <w:i w:val="0"/>
          <w:sz w:val="18"/>
        </w:rPr>
        <w:t>B. ن</w:t>
      </w:r>
      <w:r>
        <w:rPr>
          <w:b/>
          <w:i w:val="0"/>
          <w:color w:val="555555"/>
          <w:sz w:val="18"/>
        </w:rPr>
        <w:t xml:space="preserve">   Pembahasan: </w:t>
      </w:r>
      <w:r>
        <w:rPr>
          <w:b w:val="0"/>
          <w:i w:val="0"/>
          <w:sz w:val="18"/>
        </w:rPr>
        <w:t>Ba (ب) bertitik satu di bawah, Nun (ن) bertitik satu di atas.</w:t>
      </w:r>
    </w:p>
    <w:p>
      <w:pPr>
        <w:keepNext/>
        <w:spacing w:before="100"/>
      </w:pPr>
      <w:r>
        <w:rPr>
          <w:b/>
          <w:i w:val="0"/>
        </w:rPr>
        <w:t xml:space="preserve">17. </w:t>
      </w:r>
      <w:r>
        <w:rPr>
          <w:b/>
          <w:i w:val="0"/>
          <w:color w:val="1F3A5F"/>
          <w:sz w:val="17"/>
        </w:rPr>
        <w:t xml:space="preserve">[AQH-HJ-0097] </w:t>
      </w:r>
      <w:r>
        <w:rPr>
          <w:b w:val="0"/>
          <w:i w:val="0"/>
        </w:rPr>
        <w:t>Perhatikan gambar dua huruf! Huruf yang tiga titik di atas adalah ....</w:t>
      </w:r>
      <w:r>
        <w:rPr>
          <w:b w:val="0"/>
          <w:i/>
          <w:color w:val="777777"/>
          <w:sz w:val="17"/>
        </w:rPr>
        <w:t xml:space="preserve">  (pilihan ganda bergambar; medium)</w:t>
      </w:r>
    </w:p>
    <w:p>
      <w:pPr>
        <w:ind w:left="340"/>
      </w:pPr>
      <w:r>
        <w:rPr>
          <w:b w:val="0"/>
          <w:i/>
          <w:color w:val="555555"/>
          <w:sz w:val="18"/>
        </w:rPr>
        <w:t>Gambar: Dua kartu huruf besar berdampingan: kartu kiri bertuliskan ت, kartu kanan bertuliskan ث.</w:t>
      </w:r>
    </w:p>
    <w:p>
      <w:pPr>
        <w:spacing w:after="0"/>
        <w:ind w:left="454"/>
      </w:pPr>
      <w:r>
        <w:rPr>
          <w:b w:val="0"/>
          <w:i w:val="0"/>
        </w:rPr>
        <w:t>A. ت</w:t>
      </w:r>
    </w:p>
    <w:p>
      <w:pPr>
        <w:spacing w:after="0"/>
        <w:ind w:left="454"/>
      </w:pPr>
      <w:r>
        <w:rPr>
          <w:b w:val="0"/>
          <w:i w:val="0"/>
        </w:rPr>
        <w:t>B. خ</w:t>
      </w:r>
    </w:p>
    <w:p>
      <w:pPr>
        <w:spacing w:after="0"/>
        <w:ind w:left="454"/>
      </w:pPr>
      <w:r>
        <w:rPr>
          <w:b w:val="0"/>
          <w:i w:val="0"/>
        </w:rPr>
        <w:t>C. ث</w:t>
      </w:r>
    </w:p>
    <w:p>
      <w:pPr>
        <w:spacing w:after="0"/>
        <w:ind w:left="454"/>
      </w:pPr>
      <w:r>
        <w:rPr>
          <w:b w:val="0"/>
          <w:i w:val="0"/>
        </w:rPr>
        <w:t>D. ح</w:t>
      </w:r>
    </w:p>
    <w:p>
      <w:pPr>
        <w:ind w:left="454"/>
      </w:pPr>
      <w:r>
        <w:rPr>
          <w:b/>
          <w:i w:val="0"/>
          <w:color w:val="1B6E3C"/>
          <w:sz w:val="18"/>
        </w:rPr>
        <w:t xml:space="preserve">Kunci: </w:t>
      </w:r>
      <w:r>
        <w:rPr>
          <w:b w:val="0"/>
          <w:i w:val="0"/>
          <w:sz w:val="18"/>
        </w:rPr>
        <w:t>C. ث</w:t>
      </w:r>
      <w:r>
        <w:rPr>
          <w:b/>
          <w:i w:val="0"/>
          <w:color w:val="555555"/>
          <w:sz w:val="18"/>
        </w:rPr>
        <w:t xml:space="preserve">   Pembahasan: </w:t>
      </w:r>
      <w:r>
        <w:rPr>
          <w:b w:val="0"/>
          <w:i w:val="0"/>
          <w:sz w:val="18"/>
        </w:rPr>
        <w:t>Ta (ت) bertitik dua di atas, Tsa (ث) bertitik tiga di atas.</w:t>
      </w:r>
    </w:p>
    <w:p>
      <w:pPr>
        <w:keepNext/>
        <w:spacing w:before="100"/>
      </w:pPr>
      <w:r>
        <w:rPr>
          <w:b/>
          <w:i w:val="0"/>
        </w:rPr>
        <w:t xml:space="preserve">18. </w:t>
      </w:r>
      <w:r>
        <w:rPr>
          <w:b/>
          <w:i w:val="0"/>
          <w:color w:val="1F3A5F"/>
          <w:sz w:val="17"/>
        </w:rPr>
        <w:t xml:space="preserve">[AQH-HJ-0098] </w:t>
      </w:r>
      <w:r>
        <w:rPr>
          <w:b w:val="0"/>
          <w:i w:val="0"/>
        </w:rPr>
        <w:t>Benar atau salah: Huruf ج satu titik di bawah, sedangkan huruf خ satu titik di atas.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Jim (ج) bertitik satu di bawah, Kha (خ) bertitik satu di atas.</w:t>
      </w:r>
    </w:p>
    <w:p>
      <w:pPr>
        <w:keepNext/>
        <w:spacing w:before="100"/>
      </w:pPr>
      <w:r>
        <w:rPr>
          <w:b/>
          <w:i w:val="0"/>
        </w:rPr>
        <w:t xml:space="preserve">19. </w:t>
      </w:r>
      <w:r>
        <w:rPr>
          <w:b/>
          <w:i w:val="0"/>
          <w:color w:val="1F3A5F"/>
          <w:sz w:val="17"/>
        </w:rPr>
        <w:t xml:space="preserve">[AQH-HJ-0099] </w:t>
      </w:r>
      <w:r>
        <w:rPr>
          <w:b w:val="0"/>
          <w:i w:val="0"/>
        </w:rPr>
        <w:t>Benar atau salah: Huruf ت dua titik di atas, sedangkan huruf ق dua titik di atas.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Ta (ت) dan Qaf (ق) sama-sama bertitik dua di atas, tetapi bentuk dasarnya berbeda.</w:t>
      </w:r>
    </w:p>
    <w:p>
      <w:pPr>
        <w:keepNext/>
        <w:spacing w:before="100"/>
      </w:pPr>
      <w:r>
        <w:rPr>
          <w:b/>
          <w:i w:val="0"/>
        </w:rPr>
        <w:t xml:space="preserve">20. </w:t>
      </w:r>
      <w:r>
        <w:rPr>
          <w:b/>
          <w:i w:val="0"/>
          <w:color w:val="1F3A5F"/>
          <w:sz w:val="17"/>
        </w:rPr>
        <w:t xml:space="preserve">[AQH-HJ-0100] </w:t>
      </w:r>
      <w:r>
        <w:rPr>
          <w:b w:val="0"/>
          <w:i w:val="0"/>
        </w:rPr>
        <w:t>Benar atau salah: Huruf ف dua titik di atas, sedangkan huruf ق satu titik di atas.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Fa (ف) bertitik satu di atas, Qaf (ق) bertitik dua di atas.</w:t>
      </w:r>
    </w:p>
    <w:p>
      <w:pPr>
        <w:keepNext/>
        <w:spacing w:before="100"/>
      </w:pPr>
      <w:r>
        <w:rPr>
          <w:b/>
          <w:i w:val="0"/>
        </w:rPr>
        <w:t xml:space="preserve">21. </w:t>
      </w:r>
      <w:r>
        <w:rPr>
          <w:b/>
          <w:i w:val="0"/>
          <w:color w:val="1F3A5F"/>
          <w:sz w:val="17"/>
        </w:rPr>
        <w:t xml:space="preserve">[AQH-HJ-0101] </w:t>
      </w:r>
      <w:r>
        <w:rPr>
          <w:b w:val="0"/>
          <w:i w:val="0"/>
        </w:rPr>
        <w:t>Benar atau salah: Bunyi دَ ("da") sama persis dengan bunyi ضَ ("dha").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Bunyinya berbeda: da dan dha.</w:t>
      </w:r>
    </w:p>
    <w:p>
      <w:pPr>
        <w:keepNext/>
        <w:spacing w:before="100"/>
      </w:pPr>
      <w:r>
        <w:rPr>
          <w:b/>
          <w:i w:val="0"/>
        </w:rPr>
        <w:t xml:space="preserve">22. </w:t>
      </w:r>
      <w:r>
        <w:rPr>
          <w:b/>
          <w:i w:val="0"/>
          <w:color w:val="1F3A5F"/>
          <w:sz w:val="17"/>
        </w:rPr>
        <w:t xml:space="preserve">[AQH-HJ-0102] </w:t>
      </w:r>
      <w:r>
        <w:rPr>
          <w:b w:val="0"/>
          <w:i w:val="0"/>
        </w:rPr>
        <w:t>Benar atau salah: Huruf ط satu titik di atas, sedangkan huruf ظ tidak bertitik.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Tha (ط) tidak bertitik, Zha (ظ) bertitik satu di atas.</w:t>
      </w:r>
    </w:p>
    <w:p>
      <w:pPr>
        <w:keepNext/>
        <w:spacing w:before="100"/>
      </w:pPr>
      <w:r>
        <w:rPr>
          <w:b/>
          <w:i w:val="0"/>
        </w:rPr>
        <w:t xml:space="preserve">23. </w:t>
      </w:r>
      <w:r>
        <w:rPr>
          <w:b/>
          <w:i w:val="0"/>
          <w:color w:val="1F3A5F"/>
          <w:sz w:val="17"/>
        </w:rPr>
        <w:t xml:space="preserve">[AQH-HJ-0103] </w:t>
      </w:r>
      <w:r>
        <w:rPr>
          <w:b w:val="0"/>
          <w:i w:val="0"/>
        </w:rPr>
        <w:t>زَ dibaca "za", sedangkan ظَ dibaca ....</w:t>
      </w:r>
      <w:r>
        <w:rPr>
          <w:b w:val="0"/>
          <w:i/>
          <w:color w:val="777777"/>
          <w:sz w:val="17"/>
        </w:rPr>
        <w:t xml:space="preserve">  (isian singkat; medium)</w:t>
      </w:r>
    </w:p>
    <w:p>
      <w:pPr>
        <w:ind w:left="454"/>
      </w:pPr>
      <w:r>
        <w:rPr>
          <w:b/>
          <w:i w:val="0"/>
          <w:color w:val="1B6E3C"/>
          <w:sz w:val="18"/>
        </w:rPr>
        <w:t xml:space="preserve">Kunci: </w:t>
      </w:r>
      <w:r>
        <w:rPr>
          <w:b w:val="0"/>
          <w:i w:val="0"/>
          <w:sz w:val="18"/>
        </w:rPr>
        <w:t>zha</w:t>
      </w:r>
      <w:r>
        <w:rPr>
          <w:b/>
          <w:i w:val="0"/>
          <w:color w:val="555555"/>
          <w:sz w:val="18"/>
        </w:rPr>
        <w:t xml:space="preserve">   Pembahasan: </w:t>
      </w:r>
      <w:r>
        <w:rPr>
          <w:b w:val="0"/>
          <w:i w:val="0"/>
          <w:sz w:val="18"/>
        </w:rPr>
        <w:t>ظَ dibaca zha.</w:t>
      </w:r>
    </w:p>
    <w:p>
      <w:pPr>
        <w:keepNext/>
        <w:spacing w:before="100"/>
      </w:pPr>
      <w:r>
        <w:rPr>
          <w:b/>
          <w:i w:val="0"/>
        </w:rPr>
        <w:t xml:space="preserve">24. </w:t>
      </w:r>
      <w:r>
        <w:rPr>
          <w:b/>
          <w:i w:val="0"/>
          <w:color w:val="1F3A5F"/>
          <w:sz w:val="17"/>
        </w:rPr>
        <w:t xml:space="preserve">[AQH-HJ-0104] </w:t>
      </w:r>
      <w:r>
        <w:rPr>
          <w:b w:val="0"/>
          <w:i w:val="0"/>
        </w:rPr>
        <w:t>Huruf ت dan ث dibedakan oleh jumlah dan letak ....</w:t>
      </w:r>
      <w:r>
        <w:rPr>
          <w:b w:val="0"/>
          <w:i/>
          <w:color w:val="777777"/>
          <w:sz w:val="17"/>
        </w:rPr>
        <w:t xml:space="preserve">  (isian singkat; easy)</w:t>
      </w:r>
    </w:p>
    <w:p>
      <w:pPr>
        <w:ind w:left="454"/>
      </w:pPr>
      <w:r>
        <w:rPr>
          <w:b/>
          <w:i w:val="0"/>
          <w:color w:val="1B6E3C"/>
          <w:sz w:val="18"/>
        </w:rPr>
        <w:t xml:space="preserve">Kunci: </w:t>
      </w:r>
      <w:r>
        <w:rPr>
          <w:b w:val="0"/>
          <w:i w:val="0"/>
          <w:sz w:val="18"/>
        </w:rPr>
        <w:t>titik</w:t>
      </w:r>
      <w:r>
        <w:rPr>
          <w:b/>
          <w:i w:val="0"/>
          <w:color w:val="555555"/>
          <w:sz w:val="18"/>
        </w:rPr>
        <w:t xml:space="preserve">   Pembahasan: </w:t>
      </w:r>
      <w:r>
        <w:rPr>
          <w:b w:val="0"/>
          <w:i w:val="0"/>
          <w:sz w:val="18"/>
        </w:rPr>
        <w:t>Ta (ت) bertitik dua di atas, Tsa (ث) bertitik tiga di atas.</w:t>
      </w:r>
    </w:p>
    <w:p>
      <w:pPr>
        <w:keepNext/>
        <w:spacing w:before="100"/>
      </w:pPr>
      <w:r>
        <w:rPr>
          <w:b/>
          <w:i w:val="0"/>
        </w:rPr>
        <w:t xml:space="preserve">25. </w:t>
      </w:r>
      <w:r>
        <w:rPr>
          <w:b/>
          <w:i w:val="0"/>
          <w:color w:val="1F3A5F"/>
          <w:sz w:val="17"/>
        </w:rPr>
        <w:t xml:space="preserve">[AQH-HJ-0105] </w:t>
      </w:r>
      <w:r>
        <w:rPr>
          <w:b w:val="0"/>
          <w:i w:val="0"/>
        </w:rPr>
        <w:t>Jodohkan pasangan huruf dengan pembeda utamanya!</w:t>
      </w:r>
      <w:r>
        <w:rPr>
          <w:b w:val="0"/>
          <w:i/>
          <w:color w:val="777777"/>
          <w:sz w:val="17"/>
        </w:rPr>
        <w:t xml:space="preserve">  (menjodohkan; medium)</w:t>
      </w:r>
    </w:p>
    <w:p>
      <w:pPr>
        <w:spacing w:after="0"/>
        <w:ind w:left="454"/>
      </w:pPr>
      <w:r>
        <w:rPr>
          <w:b w:val="0"/>
          <w:i w:val="0"/>
        </w:rPr>
        <w:t>Kolom kiri: ب dan ت | د dan ذ | س dan ش | ف dan ق   Kolom kanan: satu atau dua titik | letak dan jumlah titik | ada atau tidak tiga titik | ada atau tidak titik</w:t>
      </w:r>
    </w:p>
    <w:p>
      <w:pPr>
        <w:ind w:left="454"/>
      </w:pPr>
      <w:r>
        <w:rPr>
          <w:b/>
          <w:i w:val="0"/>
          <w:color w:val="1B6E3C"/>
          <w:sz w:val="18"/>
        </w:rPr>
        <w:t xml:space="preserve">Kunci: </w:t>
      </w:r>
      <w:r>
        <w:rPr>
          <w:b w:val="0"/>
          <w:i w:val="0"/>
          <w:sz w:val="18"/>
        </w:rPr>
        <w:t>ب dan ت — letak dan jumlah titik; د dan ذ — ada atau tidak titik; س dan ش — ada atau tidak tiga titik; ف dan ق — satu atau dua titik</w:t>
      </w:r>
      <w:r>
        <w:rPr>
          <w:b/>
          <w:i w:val="0"/>
          <w:color w:val="555555"/>
          <w:sz w:val="18"/>
        </w:rPr>
        <w:t xml:space="preserve">   Pembahasan: </w:t>
      </w:r>
      <w:r>
        <w:rPr>
          <w:b w:val="0"/>
          <w:i w:val="0"/>
          <w:sz w:val="18"/>
        </w:rPr>
        <w:t>Pembeda huruf yang mirip adalah titiknya.</w:t>
      </w:r>
    </w:p>
    <w:p>
      <w:pPr>
        <w:keepNext/>
        <w:spacing w:before="100"/>
      </w:pPr>
      <w:r>
        <w:rPr>
          <w:b/>
          <w:i w:val="0"/>
        </w:rPr>
        <w:t xml:space="preserve">26. </w:t>
      </w:r>
      <w:r>
        <w:rPr>
          <w:b/>
          <w:i w:val="0"/>
          <w:color w:val="1F3A5F"/>
          <w:sz w:val="17"/>
        </w:rPr>
        <w:t xml:space="preserve">[AQH-HJ-0108] </w:t>
      </w:r>
      <w:r>
        <w:rPr>
          <w:b w:val="0"/>
          <w:i w:val="0"/>
        </w:rPr>
        <w:t>Bandingkan bacaan بَ، بِ، بُ dan jelaskan perbedaan fathah, kasrah, dammah!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bunyi dan penjelasan perbedaan (skala 1-4).</w:t>
      </w:r>
      <w:r>
        <w:rPr>
          <w:b/>
          <w:i w:val="0"/>
          <w:color w:val="555555"/>
          <w:sz w:val="18"/>
        </w:rPr>
        <w:t xml:space="preserve">   Pembahasan: </w:t>
      </w:r>
      <w:r>
        <w:rPr>
          <w:b w:val="0"/>
          <w:i w:val="0"/>
          <w:sz w:val="18"/>
        </w:rPr>
        <w:t>Murid membandingkan harakat dengan benar.</w:t>
      </w:r>
    </w:p>
    <w:p>
      <w:pPr>
        <w:keepNext/>
        <w:spacing w:before="100"/>
      </w:pPr>
      <w:r>
        <w:rPr>
          <w:b/>
          <w:i w:val="0"/>
        </w:rPr>
        <w:t xml:space="preserve">27. </w:t>
      </w:r>
      <w:r>
        <w:rPr>
          <w:b/>
          <w:i w:val="0"/>
          <w:color w:val="1F3A5F"/>
          <w:sz w:val="17"/>
        </w:rPr>
        <w:t xml:space="preserve">[AQH-HJ-0109] </w:t>
      </w:r>
      <w:r>
        <w:rPr>
          <w:b w:val="0"/>
          <w:i w:val="0"/>
        </w:rPr>
        <w:t>Tunjukkan perbedaan huruf Ba, Ta, dan Tsa di papan tulis dan jelaskan titik-titiknya!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menunjukkan titik dan penjelasan (skala 1-4).</w:t>
      </w:r>
      <w:r>
        <w:rPr>
          <w:b/>
          <w:i w:val="0"/>
          <w:color w:val="555555"/>
          <w:sz w:val="18"/>
        </w:rPr>
        <w:t xml:space="preserve">   Pembahasan: </w:t>
      </w:r>
      <w:r>
        <w:rPr>
          <w:b w:val="0"/>
          <w:i w:val="0"/>
          <w:sz w:val="18"/>
        </w:rPr>
        <w:t>Murid membandingkan huruf mirip dengan benar.</w:t>
      </w:r>
    </w:p>
    <w:p>
      <w:pPr>
        <w:keepNext/>
        <w:spacing w:before="100"/>
      </w:pPr>
      <w:r>
        <w:rPr>
          <w:b/>
          <w:i w:val="0"/>
        </w:rPr>
        <w:t xml:space="preserve">28. </w:t>
      </w:r>
      <w:r>
        <w:rPr>
          <w:b/>
          <w:i w:val="0"/>
          <w:color w:val="1F3A5F"/>
          <w:sz w:val="17"/>
        </w:rPr>
        <w:t xml:space="preserve">[AQH-HJ-0901] </w:t>
      </w:r>
      <w:r>
        <w:rPr>
          <w:b w:val="0"/>
          <w:i w:val="0"/>
        </w:rPr>
        <w:t>Perbedaan huruf ب dan ن adalah ....</w:t>
      </w:r>
      <w:r>
        <w:rPr>
          <w:b w:val="0"/>
          <w:i/>
          <w:color w:val="777777"/>
          <w:sz w:val="17"/>
        </w:rPr>
        <w:t xml:space="preserve">  (pilihan ganda; easy)</w:t>
      </w:r>
      <w:r>
        <w:rPr>
          <w:b/>
          <w:i w:val="0"/>
          <w:color w:val="C05000"/>
          <w:sz w:val="17"/>
        </w:rPr>
        <w:t xml:space="preserve">  [BARU]</w:t>
      </w:r>
    </w:p>
    <w:p>
      <w:pPr>
        <w:spacing w:after="0"/>
        <w:ind w:left="454"/>
      </w:pPr>
      <w:r>
        <w:rPr>
          <w:b w:val="0"/>
          <w:i w:val="0"/>
        </w:rPr>
        <w:t>A. Ba (ب) bertitik dua di atas, Nun (ن) tidak bertitik</w:t>
      </w:r>
    </w:p>
    <w:p>
      <w:pPr>
        <w:spacing w:after="0"/>
        <w:ind w:left="454"/>
      </w:pPr>
      <w:r>
        <w:rPr>
          <w:b w:val="0"/>
          <w:i w:val="0"/>
        </w:rPr>
        <w:t>B. Ba (ب) dan Nun (ن) sama-sama bertitik dua di bawah</w:t>
      </w:r>
    </w:p>
    <w:p>
      <w:pPr>
        <w:spacing w:after="0"/>
        <w:ind w:left="454"/>
      </w:pPr>
      <w:r>
        <w:rPr>
          <w:b w:val="0"/>
          <w:i w:val="0"/>
        </w:rPr>
        <w:t>C. Ba (ب) bertitik satu di bawah, Nun (ن) bertitik satu di atas</w:t>
      </w:r>
    </w:p>
    <w:p>
      <w:pPr>
        <w:spacing w:after="0"/>
        <w:ind w:left="454"/>
      </w:pPr>
      <w:r>
        <w:rPr>
          <w:b w:val="0"/>
          <w:i w:val="0"/>
        </w:rPr>
        <w:t>D. Ba (ب) tidak bertitik, Nun (ن) bertitik tiga di atas</w:t>
      </w:r>
    </w:p>
    <w:p>
      <w:pPr>
        <w:ind w:left="454"/>
      </w:pPr>
      <w:r>
        <w:rPr>
          <w:b/>
          <w:i w:val="0"/>
          <w:color w:val="1B6E3C"/>
          <w:sz w:val="18"/>
        </w:rPr>
        <w:t xml:space="preserve">Kunci: </w:t>
      </w:r>
      <w:r>
        <w:rPr>
          <w:b w:val="0"/>
          <w:i w:val="0"/>
          <w:sz w:val="18"/>
        </w:rPr>
        <w:t>C. Ba (ب) bertitik satu di bawah, Nun (ن) bertitik satu di atas</w:t>
      </w:r>
      <w:r>
        <w:rPr>
          <w:b/>
          <w:i w:val="0"/>
          <w:color w:val="555555"/>
          <w:sz w:val="18"/>
        </w:rPr>
        <w:t xml:space="preserve">   Pembahasan: </w:t>
      </w:r>
      <w:r>
        <w:rPr>
          <w:b w:val="0"/>
          <w:i w:val="0"/>
          <w:sz w:val="18"/>
        </w:rPr>
        <w:t>Ba (ب) bertitik satu di bawah, sedangkan Nun (ن) bertitik satu di atas.</w:t>
      </w:r>
    </w:p>
    <w:p>
      <w:pPr>
        <w:keepNext/>
        <w:spacing w:before="100"/>
      </w:pPr>
      <w:r>
        <w:rPr>
          <w:b/>
          <w:i w:val="0"/>
        </w:rPr>
        <w:t xml:space="preserve">29. </w:t>
      </w:r>
      <w:r>
        <w:rPr>
          <w:b/>
          <w:i w:val="0"/>
          <w:color w:val="1F3A5F"/>
          <w:sz w:val="17"/>
        </w:rPr>
        <w:t xml:space="preserve">[AQH-HJ-0902] </w:t>
      </w:r>
      <w:r>
        <w:rPr>
          <w:b w:val="0"/>
          <w:i w:val="0"/>
        </w:rPr>
        <w:t>Benar atau salah: Huruf ر dan ز bentuknya mirip, tetapi huruf ز memiliki satu titik di atas.</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Ra (ر) tidak bertitik, Zai (ز) bertitik satu di atas.</w:t>
      </w:r>
    </w:p>
    <w:p>
      <w:pPr>
        <w:keepNext/>
        <w:spacing w:before="100"/>
      </w:pPr>
      <w:r>
        <w:rPr>
          <w:b/>
          <w:i w:val="0"/>
        </w:rPr>
        <w:t xml:space="preserve">30. </w:t>
      </w:r>
      <w:r>
        <w:rPr>
          <w:b/>
          <w:i w:val="0"/>
          <w:color w:val="1F3A5F"/>
          <w:sz w:val="17"/>
        </w:rPr>
        <w:t xml:space="preserve">[AQH-HJ-0903] </w:t>
      </w:r>
      <w:r>
        <w:rPr>
          <w:b w:val="0"/>
          <w:i w:val="0"/>
        </w:rPr>
        <w:t>Bandingkan بَ dan بِ. Letak tanda bacanya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بَ tanda bacanya di atas huruf, بِ tanda bacanya di bawah huruf</w:t>
      </w:r>
    </w:p>
    <w:p>
      <w:pPr>
        <w:spacing w:after="0"/>
        <w:ind w:left="454"/>
      </w:pPr>
      <w:r>
        <w:rPr>
          <w:b w:val="0"/>
          <w:i w:val="0"/>
        </w:rPr>
        <w:t>B. بَ tanda bacanya di bawah huruf, بِ tanda bacanya di atas huruf</w:t>
      </w:r>
    </w:p>
    <w:p>
      <w:pPr>
        <w:spacing w:after="0"/>
        <w:ind w:left="454"/>
      </w:pPr>
      <w:r>
        <w:rPr>
          <w:b w:val="0"/>
          <w:i w:val="0"/>
        </w:rPr>
        <w:t>C. keduanya berada di atas huruf</w:t>
      </w:r>
    </w:p>
    <w:p>
      <w:pPr>
        <w:spacing w:after="0"/>
        <w:ind w:left="454"/>
      </w:pPr>
      <w:r>
        <w:rPr>
          <w:b w:val="0"/>
          <w:i w:val="0"/>
        </w:rPr>
        <w:t>D. keduanya berada di bawah huruf</w:t>
      </w:r>
    </w:p>
    <w:p>
      <w:pPr>
        <w:ind w:left="454"/>
      </w:pPr>
      <w:r>
        <w:rPr>
          <w:b/>
          <w:i w:val="0"/>
          <w:color w:val="1B6E3C"/>
          <w:sz w:val="18"/>
        </w:rPr>
        <w:t xml:space="preserve">Kunci: </w:t>
      </w:r>
      <w:r>
        <w:rPr>
          <w:b w:val="0"/>
          <w:i w:val="0"/>
          <w:sz w:val="18"/>
        </w:rPr>
        <w:t>A. بَ tanda bacanya di atas huruf, بِ tanda bacanya di bawah huruf</w:t>
      </w:r>
      <w:r>
        <w:rPr>
          <w:b/>
          <w:i w:val="0"/>
          <w:color w:val="555555"/>
          <w:sz w:val="18"/>
        </w:rPr>
        <w:t xml:space="preserve">   Pembahasan: </w:t>
      </w:r>
      <w:r>
        <w:rPr>
          <w:b w:val="0"/>
          <w:i w:val="0"/>
          <w:sz w:val="18"/>
        </w:rPr>
        <w:t>Fathah berada di atas huruf, kasrah berada di bawah huruf.</w:t>
      </w:r>
    </w:p>
    <w:p>
      <w:pPr>
        <w:keepNext/>
        <w:spacing w:before="100"/>
      </w:pPr>
      <w:r>
        <w:rPr>
          <w:b/>
          <w:i w:val="0"/>
        </w:rPr>
        <w:t xml:space="preserve">31. </w:t>
      </w:r>
      <w:r>
        <w:rPr>
          <w:b/>
          <w:i w:val="0"/>
          <w:color w:val="1F3A5F"/>
          <w:sz w:val="17"/>
        </w:rPr>
        <w:t xml:space="preserve">[AQH-HJ-0904] </w:t>
      </w:r>
      <w:r>
        <w:rPr>
          <w:b w:val="0"/>
          <w:i w:val="0"/>
        </w:rPr>
        <w:t>Benar atau salah: Huruf ص dan ض sama-sama tidak bertitik.</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Shad (ص) tidak bertitik, sedangkan Dhad (ض) bertitik satu di atas.</w:t>
      </w:r>
    </w:p>
    <w:p>
      <w:pPr>
        <w:keepNext/>
        <w:spacing w:before="100"/>
      </w:pPr>
      <w:r>
        <w:rPr>
          <w:b/>
          <w:i w:val="0"/>
        </w:rPr>
        <w:t xml:space="preserve">32. </w:t>
      </w:r>
      <w:r>
        <w:rPr>
          <w:b/>
          <w:i w:val="0"/>
          <w:color w:val="1F3A5F"/>
          <w:sz w:val="17"/>
        </w:rPr>
        <w:t xml:space="preserve">[AQH-HJ-0905] </w:t>
      </w:r>
      <w:r>
        <w:rPr>
          <w:b w:val="0"/>
          <w:i w:val="0"/>
        </w:rPr>
        <w:t>Dari huruf ع dan غ, huruf yang bertitik satu di atas adalah huruf ....</w:t>
      </w:r>
      <w:r>
        <w:rPr>
          <w:b w:val="0"/>
          <w:i/>
          <w:color w:val="777777"/>
          <w:sz w:val="17"/>
        </w:rPr>
        <w:t xml:space="preserve">  (isian singkat; hard)</w:t>
      </w:r>
      <w:r>
        <w:rPr>
          <w:b/>
          <w:i w:val="0"/>
          <w:color w:val="C05000"/>
          <w:sz w:val="17"/>
        </w:rPr>
        <w:t xml:space="preserve">  [BARU]</w:t>
      </w:r>
    </w:p>
    <w:p>
      <w:pPr>
        <w:ind w:left="454"/>
      </w:pPr>
      <w:r>
        <w:rPr>
          <w:b/>
          <w:i w:val="0"/>
          <w:color w:val="1B6E3C"/>
          <w:sz w:val="18"/>
        </w:rPr>
        <w:t xml:space="preserve">Kunci: </w:t>
      </w:r>
      <w:r>
        <w:rPr>
          <w:b w:val="0"/>
          <w:i w:val="0"/>
          <w:sz w:val="18"/>
        </w:rPr>
        <w:t>غ</w:t>
      </w:r>
      <w:r>
        <w:rPr>
          <w:b/>
          <w:i w:val="0"/>
          <w:color w:val="555555"/>
          <w:sz w:val="18"/>
        </w:rPr>
        <w:t xml:space="preserve">   Pembahasan: </w:t>
      </w:r>
      <w:r>
        <w:rPr>
          <w:b w:val="0"/>
          <w:i w:val="0"/>
          <w:sz w:val="18"/>
        </w:rPr>
        <w:t>Ghain (غ) bertitik satu di atas, sedangkan 'Ain (ع) tidak bertitik.</w:t>
      </w:r>
    </w:p>
    <w:p>
      <w:pPr>
        <w:keepNext/>
        <w:spacing w:before="100"/>
      </w:pPr>
      <w:r>
        <w:rPr>
          <w:b/>
          <w:i w:val="0"/>
        </w:rPr>
        <w:t xml:space="preserve">33. </w:t>
      </w:r>
      <w:r>
        <w:rPr>
          <w:b/>
          <w:i w:val="0"/>
          <w:color w:val="1F3A5F"/>
          <w:sz w:val="17"/>
        </w:rPr>
        <w:t xml:space="preserve">[AQH-HJ-0906] </w:t>
      </w:r>
      <w:r>
        <w:rPr>
          <w:b w:val="0"/>
          <w:i w:val="0"/>
        </w:rPr>
        <w:t>Rani melihat empat tulisan di papan. Tulisan yang tanda bacanya berada di bawah huruf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بَ</w:t>
      </w:r>
    </w:p>
    <w:p>
      <w:pPr>
        <w:spacing w:after="0"/>
        <w:ind w:left="454"/>
      </w:pPr>
      <w:r>
        <w:rPr>
          <w:b w:val="0"/>
          <w:i w:val="0"/>
        </w:rPr>
        <w:t>B. بُ</w:t>
      </w:r>
    </w:p>
    <w:p>
      <w:pPr>
        <w:spacing w:after="0"/>
        <w:ind w:left="454"/>
      </w:pPr>
      <w:r>
        <w:rPr>
          <w:b w:val="0"/>
          <w:i w:val="0"/>
        </w:rPr>
        <w:t>C. بِ</w:t>
      </w:r>
    </w:p>
    <w:p>
      <w:pPr>
        <w:spacing w:after="0"/>
        <w:ind w:left="454"/>
      </w:pPr>
      <w:r>
        <w:rPr>
          <w:b w:val="0"/>
          <w:i w:val="0"/>
        </w:rPr>
        <w:t>D. تَ</w:t>
      </w:r>
    </w:p>
    <w:p>
      <w:pPr>
        <w:ind w:left="454"/>
      </w:pPr>
      <w:r>
        <w:rPr>
          <w:b/>
          <w:i w:val="0"/>
          <w:color w:val="1B6E3C"/>
          <w:sz w:val="18"/>
        </w:rPr>
        <w:t xml:space="preserve">Kunci: </w:t>
      </w:r>
      <w:r>
        <w:rPr>
          <w:b w:val="0"/>
          <w:i w:val="0"/>
          <w:sz w:val="18"/>
        </w:rPr>
        <w:t>C. بِ</w:t>
      </w:r>
      <w:r>
        <w:rPr>
          <w:b/>
          <w:i w:val="0"/>
          <w:color w:val="555555"/>
          <w:sz w:val="18"/>
        </w:rPr>
        <w:t xml:space="preserve">   Pembahasan: </w:t>
      </w:r>
      <w:r>
        <w:rPr>
          <w:b w:val="0"/>
          <w:i w:val="0"/>
          <w:sz w:val="18"/>
        </w:rPr>
        <w:t>Kasrah berada di bawah huruf, jadi tulisan بِ yang dimaksud.</w:t>
      </w:r>
    </w:p>
    <w:p>
      <w:pPr>
        <w:pStyle w:val="Heading3"/>
      </w:pPr>
      <w:r>
        <w:t>TP-AQH-HJ-04 — Murid mampu merangkaikan huruf hijaiah bertanda baca dengan baik dan benar sebagai wujud cinta Allah dan Rasul-Nya, serta cinta Ilmu.</w:t>
      </w:r>
    </w:p>
    <w:p>
      <w:r>
        <w:rPr>
          <w:b w:val="0"/>
          <w:i/>
          <w:color w:val="555555"/>
          <w:sz w:val="17"/>
        </w:rPr>
        <w:t>Soal: 34 (lama 34, baru 0; target 33)</w:t>
      </w:r>
    </w:p>
    <w:p>
      <w:pPr>
        <w:keepNext/>
        <w:spacing w:before="100"/>
      </w:pPr>
      <w:r>
        <w:rPr>
          <w:b/>
          <w:i w:val="0"/>
        </w:rPr>
        <w:t xml:space="preserve">1. </w:t>
      </w:r>
      <w:r>
        <w:rPr>
          <w:b/>
          <w:i w:val="0"/>
          <w:color w:val="1F3A5F"/>
          <w:sz w:val="17"/>
        </w:rPr>
        <w:t xml:space="preserve">[AQH-HJ-0110] </w:t>
      </w:r>
      <w:r>
        <w:rPr>
          <w:b w:val="0"/>
          <w:i w:val="0"/>
        </w:rPr>
        <w:t>Rangkaian bunyi "nashara" ditulis ....</w:t>
      </w:r>
      <w:r>
        <w:rPr>
          <w:b w:val="0"/>
          <w:i/>
          <w:color w:val="777777"/>
          <w:sz w:val="17"/>
        </w:rPr>
        <w:t xml:space="preserve">  (pilihan ganda; hard)</w:t>
      </w:r>
    </w:p>
    <w:p>
      <w:pPr>
        <w:spacing w:after="0"/>
        <w:ind w:left="454"/>
      </w:pPr>
      <w:r>
        <w:rPr>
          <w:b w:val="0"/>
          <w:i w:val="0"/>
        </w:rPr>
        <w:t>A. جَلَسَ</w:t>
      </w:r>
    </w:p>
    <w:p>
      <w:pPr>
        <w:spacing w:after="0"/>
        <w:ind w:left="454"/>
      </w:pPr>
      <w:r>
        <w:rPr>
          <w:b w:val="0"/>
          <w:i w:val="0"/>
        </w:rPr>
        <w:t>B. نَصَرَ</w:t>
      </w:r>
    </w:p>
    <w:p>
      <w:pPr>
        <w:spacing w:after="0"/>
        <w:ind w:left="454"/>
      </w:pPr>
      <w:r>
        <w:rPr>
          <w:b w:val="0"/>
          <w:i w:val="0"/>
        </w:rPr>
        <w:t>C. دَرَسَ</w:t>
      </w:r>
    </w:p>
    <w:p>
      <w:pPr>
        <w:spacing w:after="0"/>
        <w:ind w:left="454"/>
      </w:pPr>
      <w:r>
        <w:rPr>
          <w:b w:val="0"/>
          <w:i w:val="0"/>
        </w:rPr>
        <w:t>D. كَتَبَ</w:t>
      </w:r>
    </w:p>
    <w:p>
      <w:pPr>
        <w:ind w:left="454"/>
      </w:pPr>
      <w:r>
        <w:rPr>
          <w:b/>
          <w:i w:val="0"/>
          <w:color w:val="1B6E3C"/>
          <w:sz w:val="18"/>
        </w:rPr>
        <w:t xml:space="preserve">Kunci: </w:t>
      </w:r>
      <w:r>
        <w:rPr>
          <w:b w:val="0"/>
          <w:i w:val="0"/>
          <w:sz w:val="18"/>
        </w:rPr>
        <w:t>B. نَصَرَ</w:t>
      </w:r>
      <w:r>
        <w:rPr>
          <w:b/>
          <w:i w:val="0"/>
          <w:color w:val="555555"/>
          <w:sz w:val="18"/>
        </w:rPr>
        <w:t xml:space="preserve">   Pembahasan: </w:t>
      </w:r>
      <w:r>
        <w:rPr>
          <w:b w:val="0"/>
          <w:i w:val="0"/>
          <w:sz w:val="18"/>
        </w:rPr>
        <w:t>nashara = نَصَرَ.</w:t>
      </w:r>
    </w:p>
    <w:p>
      <w:pPr>
        <w:keepNext/>
        <w:spacing w:before="100"/>
      </w:pPr>
      <w:r>
        <w:rPr>
          <w:b/>
          <w:i w:val="0"/>
        </w:rPr>
        <w:t xml:space="preserve">2. </w:t>
      </w:r>
      <w:r>
        <w:rPr>
          <w:b/>
          <w:i w:val="0"/>
          <w:color w:val="1F3A5F"/>
          <w:sz w:val="17"/>
        </w:rPr>
        <w:t xml:space="preserve">[AQH-HJ-0111] </w:t>
      </w:r>
      <w:r>
        <w:rPr>
          <w:b w:val="0"/>
          <w:i w:val="0"/>
        </w:rPr>
        <w:t>Rangkaian bunyi "karuma" ditulis ....</w:t>
      </w:r>
      <w:r>
        <w:rPr>
          <w:b w:val="0"/>
          <w:i/>
          <w:color w:val="777777"/>
          <w:sz w:val="17"/>
        </w:rPr>
        <w:t xml:space="preserve">  (pilihan ganda; hard)</w:t>
      </w:r>
    </w:p>
    <w:p>
      <w:pPr>
        <w:spacing w:after="0"/>
        <w:ind w:left="454"/>
      </w:pPr>
      <w:r>
        <w:rPr>
          <w:b w:val="0"/>
          <w:i w:val="0"/>
        </w:rPr>
        <w:t>A. كَرُمَ</w:t>
      </w:r>
    </w:p>
    <w:p>
      <w:pPr>
        <w:spacing w:after="0"/>
        <w:ind w:left="454"/>
      </w:pPr>
      <w:r>
        <w:rPr>
          <w:b w:val="0"/>
          <w:i w:val="0"/>
        </w:rPr>
        <w:t>B. كَتَبَ</w:t>
      </w:r>
    </w:p>
    <w:p>
      <w:pPr>
        <w:spacing w:after="0"/>
        <w:ind w:left="454"/>
      </w:pPr>
      <w:r>
        <w:rPr>
          <w:b w:val="0"/>
          <w:i w:val="0"/>
        </w:rPr>
        <w:t>C. جَلَسَ</w:t>
      </w:r>
    </w:p>
    <w:p>
      <w:pPr>
        <w:spacing w:after="0"/>
        <w:ind w:left="454"/>
      </w:pPr>
      <w:r>
        <w:rPr>
          <w:b w:val="0"/>
          <w:i w:val="0"/>
        </w:rPr>
        <w:t>D. دَرَسَ</w:t>
      </w:r>
    </w:p>
    <w:p>
      <w:pPr>
        <w:ind w:left="454"/>
      </w:pPr>
      <w:r>
        <w:rPr>
          <w:b/>
          <w:i w:val="0"/>
          <w:color w:val="1B6E3C"/>
          <w:sz w:val="18"/>
        </w:rPr>
        <w:t xml:space="preserve">Kunci: </w:t>
      </w:r>
      <w:r>
        <w:rPr>
          <w:b w:val="0"/>
          <w:i w:val="0"/>
          <w:sz w:val="18"/>
        </w:rPr>
        <w:t>A. كَرُمَ</w:t>
      </w:r>
      <w:r>
        <w:rPr>
          <w:b/>
          <w:i w:val="0"/>
          <w:color w:val="555555"/>
          <w:sz w:val="18"/>
        </w:rPr>
        <w:t xml:space="preserve">   Pembahasan: </w:t>
      </w:r>
      <w:r>
        <w:rPr>
          <w:b w:val="0"/>
          <w:i w:val="0"/>
          <w:sz w:val="18"/>
        </w:rPr>
        <w:t>karuma = كَرُمَ.</w:t>
      </w:r>
    </w:p>
    <w:p>
      <w:pPr>
        <w:keepNext/>
        <w:spacing w:before="100"/>
      </w:pPr>
      <w:r>
        <w:rPr>
          <w:b/>
          <w:i w:val="0"/>
        </w:rPr>
        <w:t xml:space="preserve">3. </w:t>
      </w:r>
      <w:r>
        <w:rPr>
          <w:b/>
          <w:i w:val="0"/>
          <w:color w:val="1F3A5F"/>
          <w:sz w:val="17"/>
        </w:rPr>
        <w:t xml:space="preserve">[AQH-HJ-0112] </w:t>
      </w:r>
      <w:r>
        <w:rPr>
          <w:b w:val="0"/>
          <w:i w:val="0"/>
        </w:rPr>
        <w:t>Rangkaian فَ + تَ + حَ dibaca ....</w:t>
      </w:r>
      <w:r>
        <w:rPr>
          <w:b w:val="0"/>
          <w:i/>
          <w:color w:val="777777"/>
          <w:sz w:val="17"/>
        </w:rPr>
        <w:t xml:space="preserve">  (pilihan ganda; medium)</w:t>
      </w:r>
    </w:p>
    <w:p>
      <w:pPr>
        <w:spacing w:after="0"/>
        <w:ind w:left="454"/>
      </w:pPr>
      <w:r>
        <w:rPr>
          <w:b w:val="0"/>
          <w:i w:val="0"/>
        </w:rPr>
        <w:t>A. hajjun</w:t>
      </w:r>
    </w:p>
    <w:p>
      <w:pPr>
        <w:spacing w:after="0"/>
        <w:ind w:left="454"/>
      </w:pPr>
      <w:r>
        <w:rPr>
          <w:b w:val="0"/>
          <w:i w:val="0"/>
        </w:rPr>
        <w:t>B. fataha</w:t>
      </w:r>
    </w:p>
    <w:p>
      <w:pPr>
        <w:spacing w:after="0"/>
        <w:ind w:left="454"/>
      </w:pPr>
      <w:r>
        <w:rPr>
          <w:b w:val="0"/>
          <w:i w:val="0"/>
        </w:rPr>
        <w:t>C. karuma</w:t>
      </w:r>
    </w:p>
    <w:p>
      <w:pPr>
        <w:spacing w:after="0"/>
        <w:ind w:left="454"/>
      </w:pPr>
      <w:r>
        <w:rPr>
          <w:b w:val="0"/>
          <w:i w:val="0"/>
        </w:rPr>
        <w:t>D. abun</w:t>
      </w:r>
    </w:p>
    <w:p>
      <w:pPr>
        <w:ind w:left="454"/>
      </w:pPr>
      <w:r>
        <w:rPr>
          <w:b/>
          <w:i w:val="0"/>
          <w:color w:val="1B6E3C"/>
          <w:sz w:val="18"/>
        </w:rPr>
        <w:t xml:space="preserve">Kunci: </w:t>
      </w:r>
      <w:r>
        <w:rPr>
          <w:b w:val="0"/>
          <w:i w:val="0"/>
          <w:sz w:val="18"/>
        </w:rPr>
        <w:t>B. fataha</w:t>
      </w:r>
      <w:r>
        <w:rPr>
          <w:b/>
          <w:i w:val="0"/>
          <w:color w:val="555555"/>
          <w:sz w:val="18"/>
        </w:rPr>
        <w:t xml:space="preserve">   Pembahasan: </w:t>
      </w:r>
      <w:r>
        <w:rPr>
          <w:b w:val="0"/>
          <w:i w:val="0"/>
          <w:sz w:val="18"/>
        </w:rPr>
        <w:t>فَ + تَ + حَ = فَتَحَ, dibaca fataha.</w:t>
      </w:r>
    </w:p>
    <w:p>
      <w:pPr>
        <w:keepNext/>
        <w:spacing w:before="100"/>
      </w:pPr>
      <w:r>
        <w:rPr>
          <w:b/>
          <w:i w:val="0"/>
        </w:rPr>
        <w:t xml:space="preserve">4. </w:t>
      </w:r>
      <w:r>
        <w:rPr>
          <w:b/>
          <w:i w:val="0"/>
          <w:color w:val="1F3A5F"/>
          <w:sz w:val="17"/>
        </w:rPr>
        <w:t xml:space="preserve">[AQH-HJ-0113] </w:t>
      </w:r>
      <w:r>
        <w:rPr>
          <w:b w:val="0"/>
          <w:i w:val="0"/>
        </w:rPr>
        <w:t>Rangkaian bunyi "ghafara" ditulis ....</w:t>
      </w:r>
      <w:r>
        <w:rPr>
          <w:b w:val="0"/>
          <w:i/>
          <w:color w:val="777777"/>
          <w:sz w:val="17"/>
        </w:rPr>
        <w:t xml:space="preserve">  (pilihan ganda; hard)</w:t>
      </w:r>
    </w:p>
    <w:p>
      <w:pPr>
        <w:spacing w:after="0"/>
        <w:ind w:left="454"/>
      </w:pPr>
      <w:r>
        <w:rPr>
          <w:b w:val="0"/>
          <w:i w:val="0"/>
        </w:rPr>
        <w:t>A. غَفَرَ</w:t>
      </w:r>
    </w:p>
    <w:p>
      <w:pPr>
        <w:spacing w:after="0"/>
        <w:ind w:left="454"/>
      </w:pPr>
      <w:r>
        <w:rPr>
          <w:b w:val="0"/>
          <w:i w:val="0"/>
        </w:rPr>
        <w:t>B. دَرَسَ</w:t>
      </w:r>
    </w:p>
    <w:p>
      <w:pPr>
        <w:spacing w:after="0"/>
        <w:ind w:left="454"/>
      </w:pPr>
      <w:r>
        <w:rPr>
          <w:b w:val="0"/>
          <w:i w:val="0"/>
        </w:rPr>
        <w:t>C. كَتَبَ</w:t>
      </w:r>
    </w:p>
    <w:p>
      <w:pPr>
        <w:spacing w:after="0"/>
        <w:ind w:left="454"/>
      </w:pPr>
      <w:r>
        <w:rPr>
          <w:b w:val="0"/>
          <w:i w:val="0"/>
        </w:rPr>
        <w:t>D. جَلَسَ</w:t>
      </w:r>
    </w:p>
    <w:p>
      <w:pPr>
        <w:ind w:left="454"/>
      </w:pPr>
      <w:r>
        <w:rPr>
          <w:b/>
          <w:i w:val="0"/>
          <w:color w:val="1B6E3C"/>
          <w:sz w:val="18"/>
        </w:rPr>
        <w:t xml:space="preserve">Kunci: </w:t>
      </w:r>
      <w:r>
        <w:rPr>
          <w:b w:val="0"/>
          <w:i w:val="0"/>
          <w:sz w:val="18"/>
        </w:rPr>
        <w:t>A. غَفَرَ</w:t>
      </w:r>
      <w:r>
        <w:rPr>
          <w:b/>
          <w:i w:val="0"/>
          <w:color w:val="555555"/>
          <w:sz w:val="18"/>
        </w:rPr>
        <w:t xml:space="preserve">   Pembahasan: </w:t>
      </w:r>
      <w:r>
        <w:rPr>
          <w:b w:val="0"/>
          <w:i w:val="0"/>
          <w:sz w:val="18"/>
        </w:rPr>
        <w:t>ghafara = غَفَرَ.</w:t>
      </w:r>
    </w:p>
    <w:p>
      <w:pPr>
        <w:keepNext/>
        <w:spacing w:before="100"/>
      </w:pPr>
      <w:r>
        <w:rPr>
          <w:b/>
          <w:i w:val="0"/>
        </w:rPr>
        <w:t xml:space="preserve">5. </w:t>
      </w:r>
      <w:r>
        <w:rPr>
          <w:b/>
          <w:i w:val="0"/>
          <w:color w:val="1F3A5F"/>
          <w:sz w:val="17"/>
        </w:rPr>
        <w:t xml:space="preserve">[AQH-HJ-0114] </w:t>
      </w:r>
      <w:r>
        <w:rPr>
          <w:b w:val="0"/>
          <w:i w:val="0"/>
        </w:rPr>
        <w:t>Rangkaian ثُ + مَّ dibaca ....</w:t>
      </w:r>
      <w:r>
        <w:rPr>
          <w:b w:val="0"/>
          <w:i/>
          <w:color w:val="777777"/>
          <w:sz w:val="17"/>
        </w:rPr>
        <w:t xml:space="preserve">  (pilihan ganda; medium)</w:t>
      </w:r>
    </w:p>
    <w:p>
      <w:pPr>
        <w:spacing w:after="0"/>
        <w:ind w:left="454"/>
      </w:pPr>
      <w:r>
        <w:rPr>
          <w:b w:val="0"/>
          <w:i w:val="0"/>
        </w:rPr>
        <w:t>A. zara'a</w:t>
      </w:r>
    </w:p>
    <w:p>
      <w:pPr>
        <w:spacing w:after="0"/>
        <w:ind w:left="454"/>
      </w:pPr>
      <w:r>
        <w:rPr>
          <w:b w:val="0"/>
          <w:i w:val="0"/>
        </w:rPr>
        <w:t>B. ghafara</w:t>
      </w:r>
    </w:p>
    <w:p>
      <w:pPr>
        <w:spacing w:after="0"/>
        <w:ind w:left="454"/>
      </w:pPr>
      <w:r>
        <w:rPr>
          <w:b w:val="0"/>
          <w:i w:val="0"/>
        </w:rPr>
        <w:t>C. tsumma</w:t>
      </w:r>
    </w:p>
    <w:p>
      <w:pPr>
        <w:spacing w:after="0"/>
        <w:ind w:left="454"/>
      </w:pPr>
      <w:r>
        <w:rPr>
          <w:b w:val="0"/>
          <w:i w:val="0"/>
        </w:rPr>
        <w:t>D. hajjun</w:t>
      </w:r>
    </w:p>
    <w:p>
      <w:pPr>
        <w:ind w:left="454"/>
      </w:pPr>
      <w:r>
        <w:rPr>
          <w:b/>
          <w:i w:val="0"/>
          <w:color w:val="1B6E3C"/>
          <w:sz w:val="18"/>
        </w:rPr>
        <w:t xml:space="preserve">Kunci: </w:t>
      </w:r>
      <w:r>
        <w:rPr>
          <w:b w:val="0"/>
          <w:i w:val="0"/>
          <w:sz w:val="18"/>
        </w:rPr>
        <w:t>C. tsumma</w:t>
      </w:r>
      <w:r>
        <w:rPr>
          <w:b/>
          <w:i w:val="0"/>
          <w:color w:val="555555"/>
          <w:sz w:val="18"/>
        </w:rPr>
        <w:t xml:space="preserve">   Pembahasan: </w:t>
      </w:r>
      <w:r>
        <w:rPr>
          <w:b w:val="0"/>
          <w:i w:val="0"/>
          <w:sz w:val="18"/>
        </w:rPr>
        <w:t>ثُ + مَّ = ثُمَّ, dibaca tsumma.</w:t>
      </w:r>
    </w:p>
    <w:p>
      <w:pPr>
        <w:keepNext/>
        <w:spacing w:before="100"/>
      </w:pPr>
      <w:r>
        <w:rPr>
          <w:b/>
          <w:i w:val="0"/>
        </w:rPr>
        <w:t xml:space="preserve">6. </w:t>
      </w:r>
      <w:r>
        <w:rPr>
          <w:b/>
          <w:i w:val="0"/>
          <w:color w:val="1F3A5F"/>
          <w:sz w:val="17"/>
        </w:rPr>
        <w:t xml:space="preserve">[AQH-HJ-0115] </w:t>
      </w:r>
      <w:r>
        <w:rPr>
          <w:b w:val="0"/>
          <w:i w:val="0"/>
        </w:rPr>
        <w:t>Rangkaian يَ + دٌ dibaca ....</w:t>
      </w:r>
      <w:r>
        <w:rPr>
          <w:b w:val="0"/>
          <w:i/>
          <w:color w:val="777777"/>
          <w:sz w:val="17"/>
        </w:rPr>
        <w:t xml:space="preserve">  (pilihan ganda; medium)</w:t>
      </w:r>
    </w:p>
    <w:p>
      <w:pPr>
        <w:spacing w:after="0"/>
        <w:ind w:left="454"/>
      </w:pPr>
      <w:r>
        <w:rPr>
          <w:b w:val="0"/>
          <w:i w:val="0"/>
        </w:rPr>
        <w:t>A. yadun</w:t>
      </w:r>
    </w:p>
    <w:p>
      <w:pPr>
        <w:spacing w:after="0"/>
        <w:ind w:left="454"/>
      </w:pPr>
      <w:r>
        <w:rPr>
          <w:b w:val="0"/>
          <w:i w:val="0"/>
        </w:rPr>
        <w:t>B. min</w:t>
      </w:r>
    </w:p>
    <w:p>
      <w:pPr>
        <w:spacing w:after="0"/>
        <w:ind w:left="454"/>
      </w:pPr>
      <w:r>
        <w:rPr>
          <w:b w:val="0"/>
          <w:i w:val="0"/>
        </w:rPr>
        <w:t>C. kulli</w:t>
      </w:r>
    </w:p>
    <w:p>
      <w:pPr>
        <w:spacing w:after="0"/>
        <w:ind w:left="454"/>
      </w:pPr>
      <w:r>
        <w:rPr>
          <w:b w:val="0"/>
          <w:i w:val="0"/>
        </w:rPr>
        <w:t>D. jalasa</w:t>
      </w:r>
    </w:p>
    <w:p>
      <w:pPr>
        <w:ind w:left="454"/>
      </w:pPr>
      <w:r>
        <w:rPr>
          <w:b/>
          <w:i w:val="0"/>
          <w:color w:val="1B6E3C"/>
          <w:sz w:val="18"/>
        </w:rPr>
        <w:t xml:space="preserve">Kunci: </w:t>
      </w:r>
      <w:r>
        <w:rPr>
          <w:b w:val="0"/>
          <w:i w:val="0"/>
          <w:sz w:val="18"/>
        </w:rPr>
        <w:t>A. yadun</w:t>
      </w:r>
      <w:r>
        <w:rPr>
          <w:b/>
          <w:i w:val="0"/>
          <w:color w:val="555555"/>
          <w:sz w:val="18"/>
        </w:rPr>
        <w:t xml:space="preserve">   Pembahasan: </w:t>
      </w:r>
      <w:r>
        <w:rPr>
          <w:b w:val="0"/>
          <w:i w:val="0"/>
          <w:sz w:val="18"/>
        </w:rPr>
        <w:t>يَ + دٌ = يَدٌ, dibaca yadun.</w:t>
      </w:r>
    </w:p>
    <w:p>
      <w:pPr>
        <w:keepNext/>
        <w:spacing w:before="100"/>
      </w:pPr>
      <w:r>
        <w:rPr>
          <w:b/>
          <w:i w:val="0"/>
        </w:rPr>
        <w:t xml:space="preserve">7. </w:t>
      </w:r>
      <w:r>
        <w:rPr>
          <w:b/>
          <w:i w:val="0"/>
          <w:color w:val="1F3A5F"/>
          <w:sz w:val="17"/>
        </w:rPr>
        <w:t xml:space="preserve">[AQH-HJ-0116] </w:t>
      </w:r>
      <w:r>
        <w:rPr>
          <w:b w:val="0"/>
          <w:i w:val="0"/>
        </w:rPr>
        <w:t>Rangkaian صَ + بَ + رَ dibaca ....</w:t>
      </w:r>
      <w:r>
        <w:rPr>
          <w:b w:val="0"/>
          <w:i/>
          <w:color w:val="777777"/>
          <w:sz w:val="17"/>
        </w:rPr>
        <w:t xml:space="preserve">  (pilihan ganda; medium)</w:t>
      </w:r>
    </w:p>
    <w:p>
      <w:pPr>
        <w:spacing w:after="0"/>
        <w:ind w:left="454"/>
      </w:pPr>
      <w:r>
        <w:rPr>
          <w:b w:val="0"/>
          <w:i w:val="0"/>
        </w:rPr>
        <w:t>A. shabara</w:t>
      </w:r>
    </w:p>
    <w:p>
      <w:pPr>
        <w:spacing w:after="0"/>
        <w:ind w:left="454"/>
      </w:pPr>
      <w:r>
        <w:rPr>
          <w:b w:val="0"/>
          <w:i w:val="0"/>
        </w:rPr>
        <w:t>B. lam</w:t>
      </w:r>
    </w:p>
    <w:p>
      <w:pPr>
        <w:spacing w:after="0"/>
        <w:ind w:left="454"/>
      </w:pPr>
      <w:r>
        <w:rPr>
          <w:b w:val="0"/>
          <w:i w:val="0"/>
        </w:rPr>
        <w:t>C. qul</w:t>
      </w:r>
    </w:p>
    <w:p>
      <w:pPr>
        <w:spacing w:after="0"/>
        <w:ind w:left="454"/>
      </w:pPr>
      <w:r>
        <w:rPr>
          <w:b w:val="0"/>
          <w:i w:val="0"/>
        </w:rPr>
        <w:t>D. karuma</w:t>
      </w:r>
    </w:p>
    <w:p>
      <w:pPr>
        <w:ind w:left="454"/>
      </w:pPr>
      <w:r>
        <w:rPr>
          <w:b/>
          <w:i w:val="0"/>
          <w:color w:val="1B6E3C"/>
          <w:sz w:val="18"/>
        </w:rPr>
        <w:t xml:space="preserve">Kunci: </w:t>
      </w:r>
      <w:r>
        <w:rPr>
          <w:b w:val="0"/>
          <w:i w:val="0"/>
          <w:sz w:val="18"/>
        </w:rPr>
        <w:t>A. shabara</w:t>
      </w:r>
      <w:r>
        <w:rPr>
          <w:b/>
          <w:i w:val="0"/>
          <w:color w:val="555555"/>
          <w:sz w:val="18"/>
        </w:rPr>
        <w:t xml:space="preserve">   Pembahasan: </w:t>
      </w:r>
      <w:r>
        <w:rPr>
          <w:b w:val="0"/>
          <w:i w:val="0"/>
          <w:sz w:val="18"/>
        </w:rPr>
        <w:t>صَ + بَ + رَ = صَبَرَ, dibaca shabara.</w:t>
      </w:r>
    </w:p>
    <w:p>
      <w:pPr>
        <w:keepNext/>
        <w:spacing w:before="100"/>
      </w:pPr>
      <w:r>
        <w:rPr>
          <w:b/>
          <w:i w:val="0"/>
        </w:rPr>
        <w:t xml:space="preserve">8. </w:t>
      </w:r>
      <w:r>
        <w:rPr>
          <w:b/>
          <w:i w:val="0"/>
          <w:color w:val="1F3A5F"/>
          <w:sz w:val="17"/>
        </w:rPr>
        <w:t xml:space="preserve">[AQH-HJ-0117] </w:t>
      </w:r>
      <w:r>
        <w:rPr>
          <w:b w:val="0"/>
          <w:i w:val="0"/>
        </w:rPr>
        <w:t>Rangkaian هَ + لْ dibaca ....</w:t>
      </w:r>
      <w:r>
        <w:rPr>
          <w:b w:val="0"/>
          <w:i/>
          <w:color w:val="777777"/>
          <w:sz w:val="17"/>
        </w:rPr>
        <w:t xml:space="preserve">  (pilihan ganda; medium)</w:t>
      </w:r>
    </w:p>
    <w:p>
      <w:pPr>
        <w:spacing w:after="0"/>
        <w:ind w:left="454"/>
      </w:pPr>
      <w:r>
        <w:rPr>
          <w:b w:val="0"/>
          <w:i w:val="0"/>
        </w:rPr>
        <w:t>A. zara'a</w:t>
      </w:r>
    </w:p>
    <w:p>
      <w:pPr>
        <w:spacing w:after="0"/>
        <w:ind w:left="454"/>
      </w:pPr>
      <w:r>
        <w:rPr>
          <w:b w:val="0"/>
          <w:i w:val="0"/>
        </w:rPr>
        <w:t>B. rabbi</w:t>
      </w:r>
    </w:p>
    <w:p>
      <w:pPr>
        <w:spacing w:after="0"/>
        <w:ind w:left="454"/>
      </w:pPr>
      <w:r>
        <w:rPr>
          <w:b w:val="0"/>
          <w:i w:val="0"/>
        </w:rPr>
        <w:t>C. bismi</w:t>
      </w:r>
    </w:p>
    <w:p>
      <w:pPr>
        <w:spacing w:after="0"/>
        <w:ind w:left="454"/>
      </w:pPr>
      <w:r>
        <w:rPr>
          <w:b w:val="0"/>
          <w:i w:val="0"/>
        </w:rPr>
        <w:t>D. hal</w:t>
      </w:r>
    </w:p>
    <w:p>
      <w:pPr>
        <w:ind w:left="454"/>
      </w:pPr>
      <w:r>
        <w:rPr>
          <w:b/>
          <w:i w:val="0"/>
          <w:color w:val="1B6E3C"/>
          <w:sz w:val="18"/>
        </w:rPr>
        <w:t xml:space="preserve">Kunci: </w:t>
      </w:r>
      <w:r>
        <w:rPr>
          <w:b w:val="0"/>
          <w:i w:val="0"/>
          <w:sz w:val="18"/>
        </w:rPr>
        <w:t>D. hal</w:t>
      </w:r>
      <w:r>
        <w:rPr>
          <w:b/>
          <w:i w:val="0"/>
          <w:color w:val="555555"/>
          <w:sz w:val="18"/>
        </w:rPr>
        <w:t xml:space="preserve">   Pembahasan: </w:t>
      </w:r>
      <w:r>
        <w:rPr>
          <w:b w:val="0"/>
          <w:i w:val="0"/>
          <w:sz w:val="18"/>
        </w:rPr>
        <w:t>هَ + لْ = هَلْ, dibaca hal.</w:t>
      </w:r>
    </w:p>
    <w:p>
      <w:pPr>
        <w:keepNext/>
        <w:spacing w:before="100"/>
      </w:pPr>
      <w:r>
        <w:rPr>
          <w:b/>
          <w:i w:val="0"/>
        </w:rPr>
        <w:t xml:space="preserve">9. </w:t>
      </w:r>
      <w:r>
        <w:rPr>
          <w:b/>
          <w:i w:val="0"/>
          <w:color w:val="1F3A5F"/>
          <w:sz w:val="17"/>
        </w:rPr>
        <w:t xml:space="preserve">[AQH-HJ-0118] </w:t>
      </w:r>
      <w:r>
        <w:rPr>
          <w:b w:val="0"/>
          <w:i w:val="0"/>
        </w:rPr>
        <w:t>Rangkaian دَ + رَ + سَ dibaca ....</w:t>
      </w:r>
      <w:r>
        <w:rPr>
          <w:b w:val="0"/>
          <w:i/>
          <w:color w:val="777777"/>
          <w:sz w:val="17"/>
        </w:rPr>
        <w:t xml:space="preserve">  (pilihan ganda; medium)</w:t>
      </w:r>
    </w:p>
    <w:p>
      <w:pPr>
        <w:spacing w:after="0"/>
        <w:ind w:left="454"/>
      </w:pPr>
      <w:r>
        <w:rPr>
          <w:b w:val="0"/>
          <w:i w:val="0"/>
        </w:rPr>
        <w:t>A. sami'a</w:t>
      </w:r>
    </w:p>
    <w:p>
      <w:pPr>
        <w:spacing w:after="0"/>
        <w:ind w:left="454"/>
      </w:pPr>
      <w:r>
        <w:rPr>
          <w:b w:val="0"/>
          <w:i w:val="0"/>
        </w:rPr>
        <w:t>B. kataba</w:t>
      </w:r>
    </w:p>
    <w:p>
      <w:pPr>
        <w:spacing w:after="0"/>
        <w:ind w:left="454"/>
      </w:pPr>
      <w:r>
        <w:rPr>
          <w:b w:val="0"/>
          <w:i w:val="0"/>
        </w:rPr>
        <w:t>C. karuma</w:t>
      </w:r>
    </w:p>
    <w:p>
      <w:pPr>
        <w:spacing w:after="0"/>
        <w:ind w:left="454"/>
      </w:pPr>
      <w:r>
        <w:rPr>
          <w:b w:val="0"/>
          <w:i w:val="0"/>
        </w:rPr>
        <w:t>D. darasa</w:t>
      </w:r>
    </w:p>
    <w:p>
      <w:pPr>
        <w:ind w:left="454"/>
      </w:pPr>
      <w:r>
        <w:rPr>
          <w:b/>
          <w:i w:val="0"/>
          <w:color w:val="1B6E3C"/>
          <w:sz w:val="18"/>
        </w:rPr>
        <w:t xml:space="preserve">Kunci: </w:t>
      </w:r>
      <w:r>
        <w:rPr>
          <w:b w:val="0"/>
          <w:i w:val="0"/>
          <w:sz w:val="18"/>
        </w:rPr>
        <w:t>D. darasa</w:t>
      </w:r>
      <w:r>
        <w:rPr>
          <w:b/>
          <w:i w:val="0"/>
          <w:color w:val="555555"/>
          <w:sz w:val="18"/>
        </w:rPr>
        <w:t xml:space="preserve">   Pembahasan: </w:t>
      </w:r>
      <w:r>
        <w:rPr>
          <w:b w:val="0"/>
          <w:i w:val="0"/>
          <w:sz w:val="18"/>
        </w:rPr>
        <w:t>دَ + رَ + سَ = دَرَسَ, dibaca darasa.</w:t>
      </w:r>
    </w:p>
    <w:p>
      <w:pPr>
        <w:keepNext/>
        <w:spacing w:before="100"/>
      </w:pPr>
      <w:r>
        <w:rPr>
          <w:b/>
          <w:i w:val="0"/>
        </w:rPr>
        <w:t xml:space="preserve">10. </w:t>
      </w:r>
      <w:r>
        <w:rPr>
          <w:b/>
          <w:i w:val="0"/>
          <w:color w:val="1F3A5F"/>
          <w:sz w:val="17"/>
        </w:rPr>
        <w:t xml:space="preserve">[AQH-HJ-0119] </w:t>
      </w:r>
      <w:r>
        <w:rPr>
          <w:b w:val="0"/>
          <w:i w:val="0"/>
        </w:rPr>
        <w:t>Rangkaian bunyi "dzahaba" ditulis ....</w:t>
      </w:r>
      <w:r>
        <w:rPr>
          <w:b w:val="0"/>
          <w:i/>
          <w:color w:val="777777"/>
          <w:sz w:val="17"/>
        </w:rPr>
        <w:t xml:space="preserve">  (pilihan ganda; hard)</w:t>
      </w:r>
    </w:p>
    <w:p>
      <w:pPr>
        <w:spacing w:after="0"/>
        <w:ind w:left="454"/>
      </w:pPr>
      <w:r>
        <w:rPr>
          <w:b w:val="0"/>
          <w:i w:val="0"/>
        </w:rPr>
        <w:t>A. ذَهَبَ</w:t>
      </w:r>
    </w:p>
    <w:p>
      <w:pPr>
        <w:spacing w:after="0"/>
        <w:ind w:left="454"/>
      </w:pPr>
      <w:r>
        <w:rPr>
          <w:b w:val="0"/>
          <w:i w:val="0"/>
        </w:rPr>
        <w:t>B. كَتَبَ</w:t>
      </w:r>
    </w:p>
    <w:p>
      <w:pPr>
        <w:spacing w:after="0"/>
        <w:ind w:left="454"/>
      </w:pPr>
      <w:r>
        <w:rPr>
          <w:b w:val="0"/>
          <w:i w:val="0"/>
        </w:rPr>
        <w:t>C. دَرَسَ</w:t>
      </w:r>
    </w:p>
    <w:p>
      <w:pPr>
        <w:spacing w:after="0"/>
        <w:ind w:left="454"/>
      </w:pPr>
      <w:r>
        <w:rPr>
          <w:b w:val="0"/>
          <w:i w:val="0"/>
        </w:rPr>
        <w:t>D. جَلَسَ</w:t>
      </w:r>
    </w:p>
    <w:p>
      <w:pPr>
        <w:ind w:left="454"/>
      </w:pPr>
      <w:r>
        <w:rPr>
          <w:b/>
          <w:i w:val="0"/>
          <w:color w:val="1B6E3C"/>
          <w:sz w:val="18"/>
        </w:rPr>
        <w:t xml:space="preserve">Kunci: </w:t>
      </w:r>
      <w:r>
        <w:rPr>
          <w:b w:val="0"/>
          <w:i w:val="0"/>
          <w:sz w:val="18"/>
        </w:rPr>
        <w:t>A. ذَهَبَ</w:t>
      </w:r>
      <w:r>
        <w:rPr>
          <w:b/>
          <w:i w:val="0"/>
          <w:color w:val="555555"/>
          <w:sz w:val="18"/>
        </w:rPr>
        <w:t xml:space="preserve">   Pembahasan: </w:t>
      </w:r>
      <w:r>
        <w:rPr>
          <w:b w:val="0"/>
          <w:i w:val="0"/>
          <w:sz w:val="18"/>
        </w:rPr>
        <w:t>dzahaba = ذَهَبَ.</w:t>
      </w:r>
    </w:p>
    <w:p>
      <w:pPr>
        <w:keepNext/>
        <w:spacing w:before="100"/>
      </w:pPr>
      <w:r>
        <w:rPr>
          <w:b/>
          <w:i w:val="0"/>
        </w:rPr>
        <w:t xml:space="preserve">11. </w:t>
      </w:r>
      <w:r>
        <w:rPr>
          <w:b/>
          <w:i w:val="0"/>
          <w:color w:val="1F3A5F"/>
          <w:sz w:val="17"/>
        </w:rPr>
        <w:t xml:space="preserve">[AQH-HJ-0120] </w:t>
      </w:r>
      <w:r>
        <w:rPr>
          <w:b w:val="0"/>
          <w:i w:val="0"/>
        </w:rPr>
        <w:t>Rangkaian bunyi "zara'a" ditulis ....</w:t>
      </w:r>
      <w:r>
        <w:rPr>
          <w:b w:val="0"/>
          <w:i/>
          <w:color w:val="777777"/>
          <w:sz w:val="17"/>
        </w:rPr>
        <w:t xml:space="preserve">  (pilihan ganda; hard)</w:t>
      </w:r>
    </w:p>
    <w:p>
      <w:pPr>
        <w:spacing w:after="0"/>
        <w:ind w:left="454"/>
      </w:pPr>
      <w:r>
        <w:rPr>
          <w:b w:val="0"/>
          <w:i w:val="0"/>
        </w:rPr>
        <w:t>A. كَتَبَ</w:t>
      </w:r>
    </w:p>
    <w:p>
      <w:pPr>
        <w:spacing w:after="0"/>
        <w:ind w:left="454"/>
      </w:pPr>
      <w:r>
        <w:rPr>
          <w:b w:val="0"/>
          <w:i w:val="0"/>
        </w:rPr>
        <w:t>B. جَلَسَ</w:t>
      </w:r>
    </w:p>
    <w:p>
      <w:pPr>
        <w:spacing w:after="0"/>
        <w:ind w:left="454"/>
      </w:pPr>
      <w:r>
        <w:rPr>
          <w:b w:val="0"/>
          <w:i w:val="0"/>
        </w:rPr>
        <w:t>C. دَرَسَ</w:t>
      </w:r>
    </w:p>
    <w:p>
      <w:pPr>
        <w:spacing w:after="0"/>
        <w:ind w:left="454"/>
      </w:pPr>
      <w:r>
        <w:rPr>
          <w:b w:val="0"/>
          <w:i w:val="0"/>
        </w:rPr>
        <w:t>D. زَرَعَ</w:t>
      </w:r>
    </w:p>
    <w:p>
      <w:pPr>
        <w:ind w:left="454"/>
      </w:pPr>
      <w:r>
        <w:rPr>
          <w:b/>
          <w:i w:val="0"/>
          <w:color w:val="1B6E3C"/>
          <w:sz w:val="18"/>
        </w:rPr>
        <w:t xml:space="preserve">Kunci: </w:t>
      </w:r>
      <w:r>
        <w:rPr>
          <w:b w:val="0"/>
          <w:i w:val="0"/>
          <w:sz w:val="18"/>
        </w:rPr>
        <w:t>D. زَرَعَ</w:t>
      </w:r>
      <w:r>
        <w:rPr>
          <w:b/>
          <w:i w:val="0"/>
          <w:color w:val="555555"/>
          <w:sz w:val="18"/>
        </w:rPr>
        <w:t xml:space="preserve">   Pembahasan: </w:t>
      </w:r>
      <w:r>
        <w:rPr>
          <w:b w:val="0"/>
          <w:i w:val="0"/>
          <w:sz w:val="18"/>
        </w:rPr>
        <w:t>zara'a = زَرَعَ.</w:t>
      </w:r>
    </w:p>
    <w:p>
      <w:pPr>
        <w:keepNext/>
        <w:spacing w:before="100"/>
      </w:pPr>
      <w:r>
        <w:rPr>
          <w:b/>
          <w:i w:val="0"/>
        </w:rPr>
        <w:t xml:space="preserve">12. </w:t>
      </w:r>
      <w:r>
        <w:rPr>
          <w:b/>
          <w:i w:val="0"/>
          <w:color w:val="1F3A5F"/>
          <w:sz w:val="17"/>
        </w:rPr>
        <w:t xml:space="preserve">[AQH-HJ-0121] </w:t>
      </w:r>
      <w:r>
        <w:rPr>
          <w:b w:val="0"/>
          <w:i w:val="0"/>
        </w:rPr>
        <w:t>Rangkaian bunyi "dharaba" ditulis ....</w:t>
      </w:r>
      <w:r>
        <w:rPr>
          <w:b w:val="0"/>
          <w:i/>
          <w:color w:val="777777"/>
          <w:sz w:val="17"/>
        </w:rPr>
        <w:t xml:space="preserve">  (pilihan ganda; hard)</w:t>
      </w:r>
    </w:p>
    <w:p>
      <w:pPr>
        <w:spacing w:after="0"/>
        <w:ind w:left="454"/>
      </w:pPr>
      <w:r>
        <w:rPr>
          <w:b w:val="0"/>
          <w:i w:val="0"/>
        </w:rPr>
        <w:t>A. جَلَسَ</w:t>
      </w:r>
    </w:p>
    <w:p>
      <w:pPr>
        <w:spacing w:after="0"/>
        <w:ind w:left="454"/>
      </w:pPr>
      <w:r>
        <w:rPr>
          <w:b w:val="0"/>
          <w:i w:val="0"/>
        </w:rPr>
        <w:t>B. كَتَبَ</w:t>
      </w:r>
    </w:p>
    <w:p>
      <w:pPr>
        <w:spacing w:after="0"/>
        <w:ind w:left="454"/>
      </w:pPr>
      <w:r>
        <w:rPr>
          <w:b w:val="0"/>
          <w:i w:val="0"/>
        </w:rPr>
        <w:t>C. ضَرَبَ</w:t>
      </w:r>
    </w:p>
    <w:p>
      <w:pPr>
        <w:spacing w:after="0"/>
        <w:ind w:left="454"/>
      </w:pPr>
      <w:r>
        <w:rPr>
          <w:b w:val="0"/>
          <w:i w:val="0"/>
        </w:rPr>
        <w:t>D. دَرَسَ</w:t>
      </w:r>
    </w:p>
    <w:p>
      <w:pPr>
        <w:ind w:left="454"/>
      </w:pPr>
      <w:r>
        <w:rPr>
          <w:b/>
          <w:i w:val="0"/>
          <w:color w:val="1B6E3C"/>
          <w:sz w:val="18"/>
        </w:rPr>
        <w:t xml:space="preserve">Kunci: </w:t>
      </w:r>
      <w:r>
        <w:rPr>
          <w:b w:val="0"/>
          <w:i w:val="0"/>
          <w:sz w:val="18"/>
        </w:rPr>
        <w:t>C. ضَرَبَ</w:t>
      </w:r>
      <w:r>
        <w:rPr>
          <w:b/>
          <w:i w:val="0"/>
          <w:color w:val="555555"/>
          <w:sz w:val="18"/>
        </w:rPr>
        <w:t xml:space="preserve">   Pembahasan: </w:t>
      </w:r>
      <w:r>
        <w:rPr>
          <w:b w:val="0"/>
          <w:i w:val="0"/>
          <w:sz w:val="18"/>
        </w:rPr>
        <w:t>dharaba = ضَرَبَ.</w:t>
      </w:r>
    </w:p>
    <w:p>
      <w:pPr>
        <w:keepNext/>
        <w:spacing w:before="100"/>
      </w:pPr>
      <w:r>
        <w:rPr>
          <w:b/>
          <w:i w:val="0"/>
        </w:rPr>
        <w:t xml:space="preserve">13. </w:t>
      </w:r>
      <w:r>
        <w:rPr>
          <w:b/>
          <w:i w:val="0"/>
          <w:color w:val="1F3A5F"/>
          <w:sz w:val="17"/>
        </w:rPr>
        <w:t xml:space="preserve">[AQH-HJ-0122] </w:t>
      </w:r>
      <w:r>
        <w:rPr>
          <w:b w:val="0"/>
          <w:i w:val="0"/>
        </w:rPr>
        <w:t>Rangkaian bunyi "'alima" ditulis ....</w:t>
      </w:r>
      <w:r>
        <w:rPr>
          <w:b w:val="0"/>
          <w:i/>
          <w:color w:val="777777"/>
          <w:sz w:val="17"/>
        </w:rPr>
        <w:t xml:space="preserve">  (pilihan ganda; hard)</w:t>
      </w:r>
    </w:p>
    <w:p>
      <w:pPr>
        <w:spacing w:after="0"/>
        <w:ind w:left="454"/>
      </w:pPr>
      <w:r>
        <w:rPr>
          <w:b w:val="0"/>
          <w:i w:val="0"/>
        </w:rPr>
        <w:t>A. كَتَبَ</w:t>
      </w:r>
    </w:p>
    <w:p>
      <w:pPr>
        <w:spacing w:after="0"/>
        <w:ind w:left="454"/>
      </w:pPr>
      <w:r>
        <w:rPr>
          <w:b w:val="0"/>
          <w:i w:val="0"/>
        </w:rPr>
        <w:t>B. جَلَسَ</w:t>
      </w:r>
    </w:p>
    <w:p>
      <w:pPr>
        <w:spacing w:after="0"/>
        <w:ind w:left="454"/>
      </w:pPr>
      <w:r>
        <w:rPr>
          <w:b w:val="0"/>
          <w:i w:val="0"/>
        </w:rPr>
        <w:t>C. دَرَسَ</w:t>
      </w:r>
    </w:p>
    <w:p>
      <w:pPr>
        <w:spacing w:after="0"/>
        <w:ind w:left="454"/>
      </w:pPr>
      <w:r>
        <w:rPr>
          <w:b w:val="0"/>
          <w:i w:val="0"/>
        </w:rPr>
        <w:t>D. عَلِمَ</w:t>
      </w:r>
    </w:p>
    <w:p>
      <w:pPr>
        <w:ind w:left="454"/>
      </w:pPr>
      <w:r>
        <w:rPr>
          <w:b/>
          <w:i w:val="0"/>
          <w:color w:val="1B6E3C"/>
          <w:sz w:val="18"/>
        </w:rPr>
        <w:t xml:space="preserve">Kunci: </w:t>
      </w:r>
      <w:r>
        <w:rPr>
          <w:b w:val="0"/>
          <w:i w:val="0"/>
          <w:sz w:val="18"/>
        </w:rPr>
        <w:t>D. عَلِمَ</w:t>
      </w:r>
      <w:r>
        <w:rPr>
          <w:b/>
          <w:i w:val="0"/>
          <w:color w:val="555555"/>
          <w:sz w:val="18"/>
        </w:rPr>
        <w:t xml:space="preserve">   Pembahasan: </w:t>
      </w:r>
      <w:r>
        <w:rPr>
          <w:b w:val="0"/>
          <w:i w:val="0"/>
          <w:sz w:val="18"/>
        </w:rPr>
        <w:t>'alima = عَلِمَ.</w:t>
      </w:r>
    </w:p>
    <w:p>
      <w:pPr>
        <w:keepNext/>
        <w:spacing w:before="100"/>
      </w:pPr>
      <w:r>
        <w:rPr>
          <w:b/>
          <w:i w:val="0"/>
        </w:rPr>
        <w:t xml:space="preserve">14. </w:t>
      </w:r>
      <w:r>
        <w:rPr>
          <w:b/>
          <w:i w:val="0"/>
          <w:color w:val="1F3A5F"/>
          <w:sz w:val="17"/>
        </w:rPr>
        <w:t xml:space="preserve">[AQH-HJ-0123] </w:t>
      </w:r>
      <w:r>
        <w:rPr>
          <w:b w:val="0"/>
          <w:i w:val="0"/>
        </w:rPr>
        <w:t>Rangkaian bunyi "fataha" ditulis ....</w:t>
      </w:r>
      <w:r>
        <w:rPr>
          <w:b w:val="0"/>
          <w:i/>
          <w:color w:val="777777"/>
          <w:sz w:val="17"/>
        </w:rPr>
        <w:t xml:space="preserve">  (pilihan ganda; hard)</w:t>
      </w:r>
    </w:p>
    <w:p>
      <w:pPr>
        <w:spacing w:after="0"/>
        <w:ind w:left="454"/>
      </w:pPr>
      <w:r>
        <w:rPr>
          <w:b w:val="0"/>
          <w:i w:val="0"/>
        </w:rPr>
        <w:t>A. دَرَسَ</w:t>
      </w:r>
    </w:p>
    <w:p>
      <w:pPr>
        <w:spacing w:after="0"/>
        <w:ind w:left="454"/>
      </w:pPr>
      <w:r>
        <w:rPr>
          <w:b w:val="0"/>
          <w:i w:val="0"/>
        </w:rPr>
        <w:t>B. كَتَبَ</w:t>
      </w:r>
    </w:p>
    <w:p>
      <w:pPr>
        <w:spacing w:after="0"/>
        <w:ind w:left="454"/>
      </w:pPr>
      <w:r>
        <w:rPr>
          <w:b w:val="0"/>
          <w:i w:val="0"/>
        </w:rPr>
        <w:t>C. جَلَسَ</w:t>
      </w:r>
    </w:p>
    <w:p>
      <w:pPr>
        <w:spacing w:after="0"/>
        <w:ind w:left="454"/>
      </w:pPr>
      <w:r>
        <w:rPr>
          <w:b w:val="0"/>
          <w:i w:val="0"/>
        </w:rPr>
        <w:t>D. فَتَحَ</w:t>
      </w:r>
    </w:p>
    <w:p>
      <w:pPr>
        <w:ind w:left="454"/>
      </w:pPr>
      <w:r>
        <w:rPr>
          <w:b/>
          <w:i w:val="0"/>
          <w:color w:val="1B6E3C"/>
          <w:sz w:val="18"/>
        </w:rPr>
        <w:t xml:space="preserve">Kunci: </w:t>
      </w:r>
      <w:r>
        <w:rPr>
          <w:b w:val="0"/>
          <w:i w:val="0"/>
          <w:sz w:val="18"/>
        </w:rPr>
        <w:t>D. فَتَحَ</w:t>
      </w:r>
      <w:r>
        <w:rPr>
          <w:b/>
          <w:i w:val="0"/>
          <w:color w:val="555555"/>
          <w:sz w:val="18"/>
        </w:rPr>
        <w:t xml:space="preserve">   Pembahasan: </w:t>
      </w:r>
      <w:r>
        <w:rPr>
          <w:b w:val="0"/>
          <w:i w:val="0"/>
          <w:sz w:val="18"/>
        </w:rPr>
        <w:t>fataha = فَتَحَ.</w:t>
      </w:r>
    </w:p>
    <w:p>
      <w:pPr>
        <w:keepNext/>
        <w:spacing w:before="100"/>
      </w:pPr>
      <w:r>
        <w:rPr>
          <w:b/>
          <w:i w:val="0"/>
        </w:rPr>
        <w:t xml:space="preserve">15. </w:t>
      </w:r>
      <w:r>
        <w:rPr>
          <w:b/>
          <w:i w:val="0"/>
          <w:color w:val="1F3A5F"/>
          <w:sz w:val="17"/>
        </w:rPr>
        <w:t xml:space="preserve">[AQH-HJ-0124] </w:t>
      </w:r>
      <w:r>
        <w:rPr>
          <w:b w:val="0"/>
          <w:i w:val="0"/>
        </w:rPr>
        <w:t>Rangkaian bunyi "sami'a" ditulis ....</w:t>
      </w:r>
      <w:r>
        <w:rPr>
          <w:b w:val="0"/>
          <w:i/>
          <w:color w:val="777777"/>
          <w:sz w:val="17"/>
        </w:rPr>
        <w:t xml:space="preserve">  (pilihan ganda; hard)</w:t>
      </w:r>
    </w:p>
    <w:p>
      <w:pPr>
        <w:spacing w:after="0"/>
        <w:ind w:left="454"/>
      </w:pPr>
      <w:r>
        <w:rPr>
          <w:b w:val="0"/>
          <w:i w:val="0"/>
        </w:rPr>
        <w:t>A. كَتَبَ</w:t>
      </w:r>
    </w:p>
    <w:p>
      <w:pPr>
        <w:spacing w:after="0"/>
        <w:ind w:left="454"/>
      </w:pPr>
      <w:r>
        <w:rPr>
          <w:b w:val="0"/>
          <w:i w:val="0"/>
        </w:rPr>
        <w:t>B. دَرَسَ</w:t>
      </w:r>
    </w:p>
    <w:p>
      <w:pPr>
        <w:spacing w:after="0"/>
        <w:ind w:left="454"/>
      </w:pPr>
      <w:r>
        <w:rPr>
          <w:b w:val="0"/>
          <w:i w:val="0"/>
        </w:rPr>
        <w:t>C. سَمِعَ</w:t>
      </w:r>
    </w:p>
    <w:p>
      <w:pPr>
        <w:spacing w:after="0"/>
        <w:ind w:left="454"/>
      </w:pPr>
      <w:r>
        <w:rPr>
          <w:b w:val="0"/>
          <w:i w:val="0"/>
        </w:rPr>
        <w:t>D. جَلَسَ</w:t>
      </w:r>
    </w:p>
    <w:p>
      <w:pPr>
        <w:ind w:left="454"/>
      </w:pPr>
      <w:r>
        <w:rPr>
          <w:b/>
          <w:i w:val="0"/>
          <w:color w:val="1B6E3C"/>
          <w:sz w:val="18"/>
        </w:rPr>
        <w:t xml:space="preserve">Kunci: </w:t>
      </w:r>
      <w:r>
        <w:rPr>
          <w:b w:val="0"/>
          <w:i w:val="0"/>
          <w:sz w:val="18"/>
        </w:rPr>
        <w:t>C. سَمِعَ</w:t>
      </w:r>
      <w:r>
        <w:rPr>
          <w:b/>
          <w:i w:val="0"/>
          <w:color w:val="555555"/>
          <w:sz w:val="18"/>
        </w:rPr>
        <w:t xml:space="preserve">   Pembahasan: </w:t>
      </w:r>
      <w:r>
        <w:rPr>
          <w:b w:val="0"/>
          <w:i w:val="0"/>
          <w:sz w:val="18"/>
        </w:rPr>
        <w:t>sami'a = سَمِعَ.</w:t>
      </w:r>
    </w:p>
    <w:p>
      <w:pPr>
        <w:keepNext/>
        <w:spacing w:before="100"/>
      </w:pPr>
      <w:r>
        <w:rPr>
          <w:b/>
          <w:i w:val="0"/>
        </w:rPr>
        <w:t xml:space="preserve">16. </w:t>
      </w:r>
      <w:r>
        <w:rPr>
          <w:b/>
          <w:i w:val="0"/>
          <w:color w:val="1F3A5F"/>
          <w:sz w:val="17"/>
        </w:rPr>
        <w:t xml:space="preserve">[AQH-HJ-0125] </w:t>
      </w:r>
      <w:r>
        <w:rPr>
          <w:b w:val="0"/>
          <w:i w:val="0"/>
        </w:rPr>
        <w:t>Ustazah menulis كَتَبَ di papan. Fahmi diminta membaca per suku kata sebelum merangkaikannya. Urutan bacanya adalah ....</w:t>
      </w:r>
      <w:r>
        <w:rPr>
          <w:b w:val="0"/>
          <w:i/>
          <w:color w:val="777777"/>
          <w:sz w:val="17"/>
        </w:rPr>
        <w:t xml:space="preserve">  (pilihan ganda kontekstual; medium)</w:t>
      </w:r>
    </w:p>
    <w:p>
      <w:pPr>
        <w:spacing w:after="0"/>
        <w:ind w:left="454"/>
      </w:pPr>
      <w:r>
        <w:rPr>
          <w:b w:val="0"/>
          <w:i w:val="0"/>
        </w:rPr>
        <w:t>A. ba-ta-ka</w:t>
      </w:r>
    </w:p>
    <w:p>
      <w:pPr>
        <w:spacing w:after="0"/>
        <w:ind w:left="454"/>
      </w:pPr>
      <w:r>
        <w:rPr>
          <w:b w:val="0"/>
          <w:i w:val="0"/>
        </w:rPr>
        <w:t>B. ka-ta-ba</w:t>
      </w:r>
    </w:p>
    <w:p>
      <w:pPr>
        <w:spacing w:after="0"/>
        <w:ind w:left="454"/>
      </w:pPr>
      <w:r>
        <w:rPr>
          <w:b w:val="0"/>
          <w:i w:val="0"/>
        </w:rPr>
        <w:t>C. ka-ba-ta</w:t>
      </w:r>
    </w:p>
    <w:p>
      <w:pPr>
        <w:spacing w:after="0"/>
        <w:ind w:left="454"/>
      </w:pPr>
      <w:r>
        <w:rPr>
          <w:b w:val="0"/>
          <w:i w:val="0"/>
        </w:rPr>
        <w:t>D. ta-ka-ba</w:t>
      </w:r>
    </w:p>
    <w:p>
      <w:pPr>
        <w:ind w:left="454"/>
      </w:pPr>
      <w:r>
        <w:rPr>
          <w:b/>
          <w:i w:val="0"/>
          <w:color w:val="1B6E3C"/>
          <w:sz w:val="18"/>
        </w:rPr>
        <w:t xml:space="preserve">Kunci: </w:t>
      </w:r>
      <w:r>
        <w:rPr>
          <w:b w:val="0"/>
          <w:i w:val="0"/>
          <w:sz w:val="18"/>
        </w:rPr>
        <w:t>B. ka-ta-ba</w:t>
      </w:r>
      <w:r>
        <w:rPr>
          <w:b/>
          <w:i w:val="0"/>
          <w:color w:val="555555"/>
          <w:sz w:val="18"/>
        </w:rPr>
        <w:t xml:space="preserve">   Pembahasan: </w:t>
      </w:r>
      <w:r>
        <w:rPr>
          <w:b w:val="0"/>
          <w:i w:val="0"/>
          <w:sz w:val="18"/>
        </w:rPr>
        <w:t>Dibaca dari kanan ke kiri: ka, ta, ba.</w:t>
      </w:r>
    </w:p>
    <w:p>
      <w:pPr>
        <w:keepNext/>
        <w:spacing w:before="100"/>
      </w:pPr>
      <w:r>
        <w:rPr>
          <w:b/>
          <w:i w:val="0"/>
        </w:rPr>
        <w:t xml:space="preserve">17. </w:t>
      </w:r>
      <w:r>
        <w:rPr>
          <w:b/>
          <w:i w:val="0"/>
          <w:color w:val="1F3A5F"/>
          <w:sz w:val="17"/>
        </w:rPr>
        <w:t xml:space="preserve">[AQH-HJ-0126] </w:t>
      </w:r>
      <w:r>
        <w:rPr>
          <w:b w:val="0"/>
          <w:i w:val="0"/>
        </w:rPr>
        <w:t>Salim membaca Al-Qur'an dengan tenang dan mengikuti tanda bacanya, karena ia ingin mencintai Al-Qur'an dan ilmu. Sikap Salim menunjukkan cinta ....</w:t>
      </w:r>
      <w:r>
        <w:rPr>
          <w:b w:val="0"/>
          <w:i/>
          <w:color w:val="777777"/>
          <w:sz w:val="17"/>
        </w:rPr>
        <w:t xml:space="preserve">  (pilihan ganda kontekstual; easy)</w:t>
      </w:r>
    </w:p>
    <w:p>
      <w:pPr>
        <w:spacing w:after="0"/>
        <w:ind w:left="454"/>
      </w:pPr>
      <w:r>
        <w:rPr>
          <w:b w:val="0"/>
          <w:i w:val="0"/>
        </w:rPr>
        <w:t>A. Allah dan Rasul-Nya serta cinta ilmu</w:t>
      </w:r>
    </w:p>
    <w:p>
      <w:pPr>
        <w:spacing w:after="0"/>
        <w:ind w:left="454"/>
      </w:pPr>
      <w:r>
        <w:rPr>
          <w:b w:val="0"/>
          <w:i w:val="0"/>
        </w:rPr>
        <w:t>B. permainan dan hiburan semata</w:t>
      </w:r>
    </w:p>
    <w:p>
      <w:pPr>
        <w:spacing w:after="0"/>
        <w:ind w:left="454"/>
      </w:pPr>
      <w:r>
        <w:rPr>
          <w:b w:val="0"/>
          <w:i w:val="0"/>
        </w:rPr>
        <w:t>C. kendaraan baru dan barang mewah</w:t>
      </w:r>
    </w:p>
    <w:p>
      <w:pPr>
        <w:spacing w:after="0"/>
        <w:ind w:left="454"/>
      </w:pPr>
      <w:r>
        <w:rPr>
          <w:b w:val="0"/>
          <w:i w:val="0"/>
        </w:rPr>
        <w:t>D. uang jajan dan hadiah dari teman</w:t>
      </w:r>
    </w:p>
    <w:p>
      <w:pPr>
        <w:ind w:left="454"/>
      </w:pPr>
      <w:r>
        <w:rPr>
          <w:b/>
          <w:i w:val="0"/>
          <w:color w:val="1B6E3C"/>
          <w:sz w:val="18"/>
        </w:rPr>
        <w:t xml:space="preserve">Kunci: </w:t>
      </w:r>
      <w:r>
        <w:rPr>
          <w:b w:val="0"/>
          <w:i w:val="0"/>
          <w:sz w:val="18"/>
        </w:rPr>
        <w:t>A. Allah dan Rasul-Nya serta cinta ilmu</w:t>
      </w:r>
      <w:r>
        <w:rPr>
          <w:b/>
          <w:i w:val="0"/>
          <w:color w:val="555555"/>
          <w:sz w:val="18"/>
        </w:rPr>
        <w:t xml:space="preserve">   Pembahasan: </w:t>
      </w:r>
      <w:r>
        <w:rPr>
          <w:b w:val="0"/>
          <w:i w:val="0"/>
          <w:sz w:val="18"/>
        </w:rPr>
        <w:t>Belajar membaca Al-Qur'an adalah wujud cinta Allah dan Rasul-Nya serta cinta ilmu.</w:t>
      </w:r>
    </w:p>
    <w:p>
      <w:pPr>
        <w:keepNext/>
        <w:spacing w:before="100"/>
      </w:pPr>
      <w:r>
        <w:rPr>
          <w:b/>
          <w:i w:val="0"/>
        </w:rPr>
        <w:t xml:space="preserve">18. </w:t>
      </w:r>
      <w:r>
        <w:rPr>
          <w:b/>
          <w:i w:val="0"/>
          <w:color w:val="1F3A5F"/>
          <w:sz w:val="17"/>
        </w:rPr>
        <w:t xml:space="preserve">[AQH-HJ-0127] </w:t>
      </w:r>
      <w:r>
        <w:rPr>
          <w:b w:val="0"/>
          <w:i w:val="0"/>
        </w:rPr>
        <w:t>Rani ingin membaca رَبِّ. Ia membaca huruf Ra berfathah lalu Ba berkasrah bertasydid. Bacaan yang benar adalah ....</w:t>
      </w:r>
      <w:r>
        <w:rPr>
          <w:b w:val="0"/>
          <w:i/>
          <w:color w:val="777777"/>
          <w:sz w:val="17"/>
        </w:rPr>
        <w:t xml:space="preserve">  (pilihan ganda kontekstual; medium)</w:t>
      </w:r>
    </w:p>
    <w:p>
      <w:pPr>
        <w:spacing w:after="0"/>
        <w:ind w:left="454"/>
      </w:pPr>
      <w:r>
        <w:rPr>
          <w:b w:val="0"/>
          <w:i w:val="0"/>
        </w:rPr>
        <w:t>A. rabbi</w:t>
      </w:r>
    </w:p>
    <w:p>
      <w:pPr>
        <w:spacing w:after="0"/>
        <w:ind w:left="454"/>
      </w:pPr>
      <w:r>
        <w:rPr>
          <w:b w:val="0"/>
          <w:i w:val="0"/>
        </w:rPr>
        <w:t>B. rabbu</w:t>
      </w:r>
    </w:p>
    <w:p>
      <w:pPr>
        <w:spacing w:after="0"/>
        <w:ind w:left="454"/>
      </w:pPr>
      <w:r>
        <w:rPr>
          <w:b w:val="0"/>
          <w:i w:val="0"/>
        </w:rPr>
        <w:t>C. ribba</w:t>
      </w:r>
    </w:p>
    <w:p>
      <w:pPr>
        <w:spacing w:after="0"/>
        <w:ind w:left="454"/>
      </w:pPr>
      <w:r>
        <w:rPr>
          <w:b w:val="0"/>
          <w:i w:val="0"/>
        </w:rPr>
        <w:t>D. rabi</w:t>
      </w:r>
    </w:p>
    <w:p>
      <w:pPr>
        <w:ind w:left="454"/>
      </w:pPr>
      <w:r>
        <w:rPr>
          <w:b/>
          <w:i w:val="0"/>
          <w:color w:val="1B6E3C"/>
          <w:sz w:val="18"/>
        </w:rPr>
        <w:t xml:space="preserve">Kunci: </w:t>
      </w:r>
      <w:r>
        <w:rPr>
          <w:b w:val="0"/>
          <w:i w:val="0"/>
          <w:sz w:val="18"/>
        </w:rPr>
        <w:t>A. rabbi</w:t>
      </w:r>
      <w:r>
        <w:rPr>
          <w:b/>
          <w:i w:val="0"/>
          <w:color w:val="555555"/>
          <w:sz w:val="18"/>
        </w:rPr>
        <w:t xml:space="preserve">   Pembahasan: </w:t>
      </w:r>
      <w:r>
        <w:rPr>
          <w:b w:val="0"/>
          <w:i w:val="0"/>
          <w:sz w:val="18"/>
        </w:rPr>
        <w:t>رَبِّ dibaca rabbi.</w:t>
      </w:r>
    </w:p>
    <w:p>
      <w:pPr>
        <w:keepNext/>
        <w:spacing w:before="100"/>
      </w:pPr>
      <w:r>
        <w:rPr>
          <w:b/>
          <w:i w:val="0"/>
        </w:rPr>
        <w:t xml:space="preserve">19. </w:t>
      </w:r>
      <w:r>
        <w:rPr>
          <w:b/>
          <w:i w:val="0"/>
          <w:color w:val="1F3A5F"/>
          <w:sz w:val="17"/>
        </w:rPr>
        <w:t xml:space="preserve">[AQH-HJ-0128] </w:t>
      </w:r>
      <w:r>
        <w:rPr>
          <w:b w:val="0"/>
          <w:i w:val="0"/>
        </w:rPr>
        <w:t>Benar atau salah: هَ + لْ dibaca "hal".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هَلْ dibaca hal (arti: apakah).</w:t>
      </w:r>
    </w:p>
    <w:p>
      <w:pPr>
        <w:keepNext/>
        <w:spacing w:before="100"/>
      </w:pPr>
      <w:r>
        <w:rPr>
          <w:b/>
          <w:i w:val="0"/>
        </w:rPr>
        <w:t xml:space="preserve">20. </w:t>
      </w:r>
      <w:r>
        <w:rPr>
          <w:b/>
          <w:i w:val="0"/>
          <w:color w:val="1F3A5F"/>
          <w:sz w:val="17"/>
        </w:rPr>
        <w:t xml:space="preserve">[AQH-HJ-0129] </w:t>
      </w:r>
      <w:r>
        <w:rPr>
          <w:b w:val="0"/>
          <w:i w:val="0"/>
        </w:rPr>
        <w:t>Benar atau salah: جَ + لَ + سَ dibaca "jalasa".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جَلَسَ dibaca jalasa (arti: dia telah duduk).</w:t>
      </w:r>
    </w:p>
    <w:p>
      <w:pPr>
        <w:keepNext/>
        <w:spacing w:before="100"/>
      </w:pPr>
      <w:r>
        <w:rPr>
          <w:b/>
          <w:i w:val="0"/>
        </w:rPr>
        <w:t xml:space="preserve">21. </w:t>
      </w:r>
      <w:r>
        <w:rPr>
          <w:b/>
          <w:i w:val="0"/>
          <w:color w:val="1F3A5F"/>
          <w:sz w:val="17"/>
        </w:rPr>
        <w:t xml:space="preserve">[AQH-HJ-0130] </w:t>
      </w:r>
      <w:r>
        <w:rPr>
          <w:b w:val="0"/>
          <w:i w:val="0"/>
        </w:rPr>
        <w:t>Benar atau salah: عَ + نْ dibaca "'an".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عَنْ dibaca 'an (arti: dari/tentang).</w:t>
      </w:r>
    </w:p>
    <w:p>
      <w:pPr>
        <w:keepNext/>
        <w:spacing w:before="100"/>
      </w:pPr>
      <w:r>
        <w:rPr>
          <w:b/>
          <w:i w:val="0"/>
        </w:rPr>
        <w:t xml:space="preserve">22. </w:t>
      </w:r>
      <w:r>
        <w:rPr>
          <w:b/>
          <w:i w:val="0"/>
          <w:color w:val="1F3A5F"/>
          <w:sz w:val="17"/>
        </w:rPr>
        <w:t xml:space="preserve">[AQH-HJ-0131] </w:t>
      </w:r>
      <w:r>
        <w:rPr>
          <w:b w:val="0"/>
          <w:i w:val="0"/>
        </w:rPr>
        <w:t>Benar atau salah: قَ + رَ + أَ dibaca "shabara".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قَرَأَ dibaca qara'a.</w:t>
      </w:r>
    </w:p>
    <w:p>
      <w:pPr>
        <w:keepNext/>
        <w:spacing w:before="100"/>
      </w:pPr>
      <w:r>
        <w:rPr>
          <w:b/>
          <w:i w:val="0"/>
        </w:rPr>
        <w:t xml:space="preserve">23. </w:t>
      </w:r>
      <w:r>
        <w:rPr>
          <w:b/>
          <w:i w:val="0"/>
          <w:color w:val="1F3A5F"/>
          <w:sz w:val="17"/>
        </w:rPr>
        <w:t xml:space="preserve">[AQH-HJ-0132] </w:t>
      </w:r>
      <w:r>
        <w:rPr>
          <w:b w:val="0"/>
          <w:i w:val="0"/>
        </w:rPr>
        <w:t>Benar atau salah: غَ + فَ + رَ dibaca "hasuna".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غَفَرَ dibaca ghafara.</w:t>
      </w:r>
    </w:p>
    <w:p>
      <w:pPr>
        <w:keepNext/>
        <w:spacing w:before="100"/>
      </w:pPr>
      <w:r>
        <w:rPr>
          <w:b/>
          <w:i w:val="0"/>
        </w:rPr>
        <w:t xml:space="preserve">24. </w:t>
      </w:r>
      <w:r>
        <w:rPr>
          <w:b/>
          <w:i w:val="0"/>
          <w:color w:val="1F3A5F"/>
          <w:sz w:val="17"/>
        </w:rPr>
        <w:t xml:space="preserve">[AQH-HJ-0133] </w:t>
      </w:r>
      <w:r>
        <w:rPr>
          <w:b w:val="0"/>
          <w:i w:val="0"/>
        </w:rPr>
        <w:t>Benar atau salah: سَ + مِ + عَ dibaca "yadun".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سَمِعَ dibaca sami'a.</w:t>
      </w:r>
    </w:p>
    <w:p>
      <w:pPr>
        <w:keepNext/>
        <w:spacing w:before="100"/>
      </w:pPr>
      <w:r>
        <w:rPr>
          <w:b/>
          <w:i w:val="0"/>
        </w:rPr>
        <w:t xml:space="preserve">25. </w:t>
      </w:r>
      <w:r>
        <w:rPr>
          <w:b/>
          <w:i w:val="0"/>
          <w:color w:val="1F3A5F"/>
          <w:sz w:val="17"/>
        </w:rPr>
        <w:t xml:space="preserve">[AQH-HJ-0134] </w:t>
      </w:r>
      <w:r>
        <w:rPr>
          <w:b w:val="0"/>
          <w:i w:val="0"/>
        </w:rPr>
        <w:t>فَ + تَ + حَ = ....</w:t>
      </w:r>
      <w:r>
        <w:rPr>
          <w:b w:val="0"/>
          <w:i/>
          <w:color w:val="777777"/>
          <w:sz w:val="17"/>
        </w:rPr>
        <w:t xml:space="preserve">  (isian singkat; easy)</w:t>
      </w:r>
    </w:p>
    <w:p>
      <w:pPr>
        <w:ind w:left="454"/>
      </w:pPr>
      <w:r>
        <w:rPr>
          <w:b/>
          <w:i w:val="0"/>
          <w:color w:val="1B6E3C"/>
          <w:sz w:val="18"/>
        </w:rPr>
        <w:t xml:space="preserve">Kunci: </w:t>
      </w:r>
      <w:r>
        <w:rPr>
          <w:b w:val="0"/>
          <w:i w:val="0"/>
          <w:sz w:val="18"/>
        </w:rPr>
        <w:t>فَتَحَ</w:t>
      </w:r>
      <w:r>
        <w:rPr>
          <w:b/>
          <w:i w:val="0"/>
          <w:color w:val="555555"/>
          <w:sz w:val="18"/>
        </w:rPr>
        <w:t xml:space="preserve">   Pembahasan: </w:t>
      </w:r>
      <w:r>
        <w:rPr>
          <w:b w:val="0"/>
          <w:i w:val="0"/>
          <w:sz w:val="18"/>
        </w:rPr>
        <w:t>Rangkaian itu ditulis فَتَحَ.</w:t>
      </w:r>
    </w:p>
    <w:p>
      <w:pPr>
        <w:keepNext/>
        <w:spacing w:before="100"/>
      </w:pPr>
      <w:r>
        <w:rPr>
          <w:b/>
          <w:i w:val="0"/>
        </w:rPr>
        <w:t xml:space="preserve">26. </w:t>
      </w:r>
      <w:r>
        <w:rPr>
          <w:b/>
          <w:i w:val="0"/>
          <w:color w:val="1F3A5F"/>
          <w:sz w:val="17"/>
        </w:rPr>
        <w:t xml:space="preserve">[AQH-HJ-0135] </w:t>
      </w:r>
      <w:r>
        <w:rPr>
          <w:b w:val="0"/>
          <w:i w:val="0"/>
        </w:rPr>
        <w:t>يَ + دٌ = ....</w:t>
      </w:r>
      <w:r>
        <w:rPr>
          <w:b w:val="0"/>
          <w:i/>
          <w:color w:val="777777"/>
          <w:sz w:val="17"/>
        </w:rPr>
        <w:t xml:space="preserve">  (isian singkat; easy)</w:t>
      </w:r>
    </w:p>
    <w:p>
      <w:pPr>
        <w:ind w:left="454"/>
      </w:pPr>
      <w:r>
        <w:rPr>
          <w:b/>
          <w:i w:val="0"/>
          <w:color w:val="1B6E3C"/>
          <w:sz w:val="18"/>
        </w:rPr>
        <w:t xml:space="preserve">Kunci: </w:t>
      </w:r>
      <w:r>
        <w:rPr>
          <w:b w:val="0"/>
          <w:i w:val="0"/>
          <w:sz w:val="18"/>
        </w:rPr>
        <w:t>يَدٌ</w:t>
      </w:r>
      <w:r>
        <w:rPr>
          <w:b/>
          <w:i w:val="0"/>
          <w:color w:val="555555"/>
          <w:sz w:val="18"/>
        </w:rPr>
        <w:t xml:space="preserve">   Pembahasan: </w:t>
      </w:r>
      <w:r>
        <w:rPr>
          <w:b w:val="0"/>
          <w:i w:val="0"/>
          <w:sz w:val="18"/>
        </w:rPr>
        <w:t>Rangkaian itu ditulis يَدٌ.</w:t>
      </w:r>
    </w:p>
    <w:p>
      <w:pPr>
        <w:keepNext/>
        <w:spacing w:before="100"/>
      </w:pPr>
      <w:r>
        <w:rPr>
          <w:b/>
          <w:i w:val="0"/>
        </w:rPr>
        <w:t xml:space="preserve">27. </w:t>
      </w:r>
      <w:r>
        <w:rPr>
          <w:b/>
          <w:i w:val="0"/>
          <w:color w:val="1F3A5F"/>
          <w:sz w:val="17"/>
        </w:rPr>
        <w:t xml:space="preserve">[AQH-HJ-0136] </w:t>
      </w:r>
      <w:r>
        <w:rPr>
          <w:b w:val="0"/>
          <w:i w:val="0"/>
        </w:rPr>
        <w:t>ثَ + بَ + تَ = ....</w:t>
      </w:r>
      <w:r>
        <w:rPr>
          <w:b w:val="0"/>
          <w:i/>
          <w:color w:val="777777"/>
          <w:sz w:val="17"/>
        </w:rPr>
        <w:t xml:space="preserve">  (isian singkat; easy)</w:t>
      </w:r>
    </w:p>
    <w:p>
      <w:pPr>
        <w:ind w:left="454"/>
      </w:pPr>
      <w:r>
        <w:rPr>
          <w:b/>
          <w:i w:val="0"/>
          <w:color w:val="1B6E3C"/>
          <w:sz w:val="18"/>
        </w:rPr>
        <w:t xml:space="preserve">Kunci: </w:t>
      </w:r>
      <w:r>
        <w:rPr>
          <w:b w:val="0"/>
          <w:i w:val="0"/>
          <w:sz w:val="18"/>
        </w:rPr>
        <w:t>ثَبَتَ</w:t>
      </w:r>
      <w:r>
        <w:rPr>
          <w:b/>
          <w:i w:val="0"/>
          <w:color w:val="555555"/>
          <w:sz w:val="18"/>
        </w:rPr>
        <w:t xml:space="preserve">   Pembahasan: </w:t>
      </w:r>
      <w:r>
        <w:rPr>
          <w:b w:val="0"/>
          <w:i w:val="0"/>
          <w:sz w:val="18"/>
        </w:rPr>
        <w:t>Rangkaian itu ditulis ثَبَتَ.</w:t>
      </w:r>
    </w:p>
    <w:p>
      <w:pPr>
        <w:keepNext/>
        <w:spacing w:before="100"/>
      </w:pPr>
      <w:r>
        <w:rPr>
          <w:b/>
          <w:i w:val="0"/>
        </w:rPr>
        <w:t xml:space="preserve">28. </w:t>
      </w:r>
      <w:r>
        <w:rPr>
          <w:b/>
          <w:i w:val="0"/>
          <w:color w:val="1F3A5F"/>
          <w:sz w:val="17"/>
        </w:rPr>
        <w:t xml:space="preserve">[AQH-HJ-0137] </w:t>
      </w:r>
      <w:r>
        <w:rPr>
          <w:b w:val="0"/>
          <w:i w:val="0"/>
        </w:rPr>
        <w:t>Lengkapi rangkaian: .... + دٌ = يَدٌ</w:t>
      </w:r>
      <w:r>
        <w:rPr>
          <w:b w:val="0"/>
          <w:i/>
          <w:color w:val="777777"/>
          <w:sz w:val="17"/>
        </w:rPr>
        <w:t xml:space="preserve">  (melengkapi; medium)</w:t>
      </w:r>
    </w:p>
    <w:p>
      <w:pPr>
        <w:ind w:left="454"/>
      </w:pPr>
      <w:r>
        <w:rPr>
          <w:b/>
          <w:i w:val="0"/>
          <w:color w:val="1B6E3C"/>
          <w:sz w:val="18"/>
        </w:rPr>
        <w:t xml:space="preserve">Kunci: </w:t>
      </w:r>
      <w:r>
        <w:rPr>
          <w:b w:val="0"/>
          <w:i w:val="0"/>
          <w:sz w:val="18"/>
        </w:rPr>
        <w:t>يَ</w:t>
      </w:r>
      <w:r>
        <w:rPr>
          <w:b/>
          <w:i w:val="0"/>
          <w:color w:val="555555"/>
          <w:sz w:val="18"/>
        </w:rPr>
        <w:t xml:space="preserve">   Pembahasan: </w:t>
      </w:r>
      <w:r>
        <w:rPr>
          <w:b w:val="0"/>
          <w:i w:val="0"/>
          <w:sz w:val="18"/>
        </w:rPr>
        <w:t>Bagian yang hilang adalah يَ.</w:t>
      </w:r>
    </w:p>
    <w:p>
      <w:pPr>
        <w:keepNext/>
        <w:spacing w:before="100"/>
      </w:pPr>
      <w:r>
        <w:rPr>
          <w:b/>
          <w:i w:val="0"/>
        </w:rPr>
        <w:t xml:space="preserve">29. </w:t>
      </w:r>
      <w:r>
        <w:rPr>
          <w:b/>
          <w:i w:val="0"/>
          <w:color w:val="1F3A5F"/>
          <w:sz w:val="17"/>
        </w:rPr>
        <w:t xml:space="preserve">[AQH-HJ-0138] </w:t>
      </w:r>
      <w:r>
        <w:rPr>
          <w:b w:val="0"/>
          <w:i w:val="0"/>
        </w:rPr>
        <w:t>Lengkapi rangkaian: ذَ + .... + بَ = ذَهَبَ</w:t>
      </w:r>
      <w:r>
        <w:rPr>
          <w:b w:val="0"/>
          <w:i/>
          <w:color w:val="777777"/>
          <w:sz w:val="17"/>
        </w:rPr>
        <w:t xml:space="preserve">  (melengkapi; medium)</w:t>
      </w:r>
    </w:p>
    <w:p>
      <w:pPr>
        <w:ind w:left="454"/>
      </w:pPr>
      <w:r>
        <w:rPr>
          <w:b/>
          <w:i w:val="0"/>
          <w:color w:val="1B6E3C"/>
          <w:sz w:val="18"/>
        </w:rPr>
        <w:t xml:space="preserve">Kunci: </w:t>
      </w:r>
      <w:r>
        <w:rPr>
          <w:b w:val="0"/>
          <w:i w:val="0"/>
          <w:sz w:val="18"/>
        </w:rPr>
        <w:t>هَ</w:t>
      </w:r>
      <w:r>
        <w:rPr>
          <w:b/>
          <w:i w:val="0"/>
          <w:color w:val="555555"/>
          <w:sz w:val="18"/>
        </w:rPr>
        <w:t xml:space="preserve">   Pembahasan: </w:t>
      </w:r>
      <w:r>
        <w:rPr>
          <w:b w:val="0"/>
          <w:i w:val="0"/>
          <w:sz w:val="18"/>
        </w:rPr>
        <w:t>Bagian yang hilang adalah هَ.</w:t>
      </w:r>
    </w:p>
    <w:p>
      <w:pPr>
        <w:keepNext/>
        <w:spacing w:before="100"/>
      </w:pPr>
      <w:r>
        <w:rPr>
          <w:b/>
          <w:i w:val="0"/>
        </w:rPr>
        <w:t xml:space="preserve">30. </w:t>
      </w:r>
      <w:r>
        <w:rPr>
          <w:b/>
          <w:i w:val="0"/>
          <w:color w:val="1F3A5F"/>
          <w:sz w:val="17"/>
        </w:rPr>
        <w:t xml:space="preserve">[AQH-HJ-0139] </w:t>
      </w:r>
      <w:r>
        <w:rPr>
          <w:b w:val="0"/>
          <w:i w:val="0"/>
        </w:rPr>
        <w:t>Lengkapi rangkaian: أَ + .... = أَبٌ</w:t>
      </w:r>
      <w:r>
        <w:rPr>
          <w:b w:val="0"/>
          <w:i/>
          <w:color w:val="777777"/>
          <w:sz w:val="17"/>
        </w:rPr>
        <w:t xml:space="preserve">  (melengkapi; medium)</w:t>
      </w:r>
    </w:p>
    <w:p>
      <w:pPr>
        <w:ind w:left="454"/>
      </w:pPr>
      <w:r>
        <w:rPr>
          <w:b/>
          <w:i w:val="0"/>
          <w:color w:val="1B6E3C"/>
          <w:sz w:val="18"/>
        </w:rPr>
        <w:t xml:space="preserve">Kunci: </w:t>
      </w:r>
      <w:r>
        <w:rPr>
          <w:b w:val="0"/>
          <w:i w:val="0"/>
          <w:sz w:val="18"/>
        </w:rPr>
        <w:t>بٌ</w:t>
      </w:r>
      <w:r>
        <w:rPr>
          <w:b/>
          <w:i w:val="0"/>
          <w:color w:val="555555"/>
          <w:sz w:val="18"/>
        </w:rPr>
        <w:t xml:space="preserve">   Pembahasan: </w:t>
      </w:r>
      <w:r>
        <w:rPr>
          <w:b w:val="0"/>
          <w:i w:val="0"/>
          <w:sz w:val="18"/>
        </w:rPr>
        <w:t>Bagian yang hilang adalah بٌ.</w:t>
      </w:r>
    </w:p>
    <w:p>
      <w:pPr>
        <w:keepNext/>
        <w:spacing w:before="100"/>
      </w:pPr>
      <w:r>
        <w:rPr>
          <w:b/>
          <w:i w:val="0"/>
        </w:rPr>
        <w:t xml:space="preserve">31. </w:t>
      </w:r>
      <w:r>
        <w:rPr>
          <w:b/>
          <w:i w:val="0"/>
          <w:color w:val="1F3A5F"/>
          <w:sz w:val="17"/>
        </w:rPr>
        <w:t xml:space="preserve">[AQH-HJ-0140] </w:t>
      </w:r>
      <w:r>
        <w:rPr>
          <w:b w:val="0"/>
          <w:i w:val="0"/>
        </w:rPr>
        <w:t>Lengkapi rangkaian: .... + مْ = لَمْ</w:t>
      </w:r>
      <w:r>
        <w:rPr>
          <w:b w:val="0"/>
          <w:i/>
          <w:color w:val="777777"/>
          <w:sz w:val="17"/>
        </w:rPr>
        <w:t xml:space="preserve">  (melengkapi; medium)</w:t>
      </w:r>
    </w:p>
    <w:p>
      <w:pPr>
        <w:ind w:left="454"/>
      </w:pPr>
      <w:r>
        <w:rPr>
          <w:b/>
          <w:i w:val="0"/>
          <w:color w:val="1B6E3C"/>
          <w:sz w:val="18"/>
        </w:rPr>
        <w:t xml:space="preserve">Kunci: </w:t>
      </w:r>
      <w:r>
        <w:rPr>
          <w:b w:val="0"/>
          <w:i w:val="0"/>
          <w:sz w:val="18"/>
        </w:rPr>
        <w:t>لَ</w:t>
      </w:r>
      <w:r>
        <w:rPr>
          <w:b/>
          <w:i w:val="0"/>
          <w:color w:val="555555"/>
          <w:sz w:val="18"/>
        </w:rPr>
        <w:t xml:space="preserve">   Pembahasan: </w:t>
      </w:r>
      <w:r>
        <w:rPr>
          <w:b w:val="0"/>
          <w:i w:val="0"/>
          <w:sz w:val="18"/>
        </w:rPr>
        <w:t>Bagian yang hilang adalah لَ.</w:t>
      </w:r>
    </w:p>
    <w:p>
      <w:pPr>
        <w:keepNext/>
        <w:spacing w:before="100"/>
      </w:pPr>
      <w:r>
        <w:rPr>
          <w:b/>
          <w:i w:val="0"/>
        </w:rPr>
        <w:t xml:space="preserve">32. </w:t>
      </w:r>
      <w:r>
        <w:rPr>
          <w:b/>
          <w:i w:val="0"/>
          <w:color w:val="1F3A5F"/>
          <w:sz w:val="17"/>
        </w:rPr>
        <w:t xml:space="preserve">[AQH-HJ-0141] </w:t>
      </w:r>
      <w:r>
        <w:rPr>
          <w:b w:val="0"/>
          <w:i w:val="0"/>
        </w:rPr>
        <w:t>Lengkapi rangkaian: ظَ + .... + مَ = ظَلَمَ</w:t>
      </w:r>
      <w:r>
        <w:rPr>
          <w:b w:val="0"/>
          <w:i/>
          <w:color w:val="777777"/>
          <w:sz w:val="17"/>
        </w:rPr>
        <w:t xml:space="preserve">  (melengkapi; medium)</w:t>
      </w:r>
    </w:p>
    <w:p>
      <w:pPr>
        <w:ind w:left="454"/>
      </w:pPr>
      <w:r>
        <w:rPr>
          <w:b/>
          <w:i w:val="0"/>
          <w:color w:val="1B6E3C"/>
          <w:sz w:val="18"/>
        </w:rPr>
        <w:t xml:space="preserve">Kunci: </w:t>
      </w:r>
      <w:r>
        <w:rPr>
          <w:b w:val="0"/>
          <w:i w:val="0"/>
          <w:sz w:val="18"/>
        </w:rPr>
        <w:t>لَ</w:t>
      </w:r>
      <w:r>
        <w:rPr>
          <w:b/>
          <w:i w:val="0"/>
          <w:color w:val="555555"/>
          <w:sz w:val="18"/>
        </w:rPr>
        <w:t xml:space="preserve">   Pembahasan: </w:t>
      </w:r>
      <w:r>
        <w:rPr>
          <w:b w:val="0"/>
          <w:i w:val="0"/>
          <w:sz w:val="18"/>
        </w:rPr>
        <w:t>Bagian yang hilang adalah لَ.</w:t>
      </w:r>
    </w:p>
    <w:p>
      <w:pPr>
        <w:keepNext/>
        <w:spacing w:before="100"/>
      </w:pPr>
      <w:r>
        <w:rPr>
          <w:b/>
          <w:i w:val="0"/>
        </w:rPr>
        <w:t xml:space="preserve">33. </w:t>
      </w:r>
      <w:r>
        <w:rPr>
          <w:b/>
          <w:i w:val="0"/>
          <w:color w:val="1F3A5F"/>
          <w:sz w:val="17"/>
        </w:rPr>
        <w:t xml:space="preserve">[AQH-HJ-0142] </w:t>
      </w:r>
      <w:r>
        <w:rPr>
          <w:b w:val="0"/>
          <w:i w:val="0"/>
        </w:rPr>
        <w:t>Lengkapi rangkaian: .... + مَّ = ثُمَّ</w:t>
      </w:r>
      <w:r>
        <w:rPr>
          <w:b w:val="0"/>
          <w:i/>
          <w:color w:val="777777"/>
          <w:sz w:val="17"/>
        </w:rPr>
        <w:t xml:space="preserve">  (melengkapi; medium)</w:t>
      </w:r>
    </w:p>
    <w:p>
      <w:pPr>
        <w:ind w:left="454"/>
      </w:pPr>
      <w:r>
        <w:rPr>
          <w:b/>
          <w:i w:val="0"/>
          <w:color w:val="1B6E3C"/>
          <w:sz w:val="18"/>
        </w:rPr>
        <w:t xml:space="preserve">Kunci: </w:t>
      </w:r>
      <w:r>
        <w:rPr>
          <w:b w:val="0"/>
          <w:i w:val="0"/>
          <w:sz w:val="18"/>
        </w:rPr>
        <w:t>ثُ</w:t>
      </w:r>
      <w:r>
        <w:rPr>
          <w:b/>
          <w:i w:val="0"/>
          <w:color w:val="555555"/>
          <w:sz w:val="18"/>
        </w:rPr>
        <w:t xml:space="preserve">   Pembahasan: </w:t>
      </w:r>
      <w:r>
        <w:rPr>
          <w:b w:val="0"/>
          <w:i w:val="0"/>
          <w:sz w:val="18"/>
        </w:rPr>
        <w:t>Bagian yang hilang adalah ثُ.</w:t>
      </w:r>
    </w:p>
    <w:p>
      <w:pPr>
        <w:keepNext/>
        <w:spacing w:before="100"/>
      </w:pPr>
      <w:r>
        <w:rPr>
          <w:b/>
          <w:i w:val="0"/>
        </w:rPr>
        <w:t xml:space="preserve">34. </w:t>
      </w:r>
      <w:r>
        <w:rPr>
          <w:b/>
          <w:i w:val="0"/>
          <w:color w:val="1F3A5F"/>
          <w:sz w:val="17"/>
        </w:rPr>
        <w:t xml:space="preserve">[AQH-HJ-0143] </w:t>
      </w:r>
      <w:r>
        <w:rPr>
          <w:b w:val="0"/>
          <w:i w:val="0"/>
        </w:rPr>
        <w:t>Susun suku kata berikut menjadi bacaan "kataba"!</w:t>
      </w:r>
      <w:r>
        <w:rPr>
          <w:b w:val="0"/>
          <w:i/>
          <w:color w:val="777777"/>
          <w:sz w:val="17"/>
        </w:rPr>
        <w:t xml:space="preserve">  (mengurutkan; medium)</w:t>
      </w:r>
    </w:p>
    <w:p>
      <w:pPr>
        <w:spacing w:after="0"/>
        <w:ind w:left="454"/>
      </w:pPr>
      <w:r>
        <w:rPr>
          <w:b w:val="0"/>
          <w:i w:val="0"/>
        </w:rPr>
        <w:t>Butir (acak): بَ | تَ | كَ</w:t>
      </w:r>
    </w:p>
    <w:p>
      <w:pPr>
        <w:ind w:left="454"/>
      </w:pPr>
      <w:r>
        <w:rPr>
          <w:b/>
          <w:i w:val="0"/>
          <w:color w:val="1B6E3C"/>
          <w:sz w:val="18"/>
        </w:rPr>
        <w:t xml:space="preserve">Kunci: </w:t>
      </w:r>
      <w:r>
        <w:rPr>
          <w:b w:val="0"/>
          <w:i w:val="0"/>
          <w:sz w:val="18"/>
        </w:rPr>
        <w:t>كَ → تَ → بَ</w:t>
      </w:r>
      <w:r>
        <w:rPr>
          <w:b/>
          <w:i w:val="0"/>
          <w:color w:val="555555"/>
          <w:sz w:val="18"/>
        </w:rPr>
        <w:t xml:space="preserve">   Pembahasan: </w:t>
      </w:r>
      <w:r>
        <w:rPr>
          <w:b w:val="0"/>
          <w:i w:val="0"/>
          <w:sz w:val="18"/>
        </w:rPr>
        <w:t>Urutan suku kata: كَ + تَ + بَ = كَتَبَ.</w:t>
      </w:r>
    </w:p>
    <w:p>
      <w:pPr>
        <w:pStyle w:val="Heading2"/>
      </w:pPr>
      <w:r>
        <w:t>Surah Al-Fatihah</w:t>
      </w:r>
    </w:p>
    <w:p>
      <w:pPr>
        <w:pStyle w:val="Heading3"/>
      </w:pPr>
      <w:r>
        <w:t>TP-AQH-FA-01 — Murid mampu menjelaskan pesan pokok surah Al-Fatihah dengan benar.</w:t>
      </w:r>
    </w:p>
    <w:p>
      <w:r>
        <w:rPr>
          <w:b w:val="0"/>
          <w:i/>
          <w:color w:val="555555"/>
          <w:sz w:val="17"/>
        </w:rPr>
        <w:t>Soal: 33 (lama 29, baru 4; target 33)</w:t>
      </w:r>
    </w:p>
    <w:p>
      <w:pPr>
        <w:keepNext/>
        <w:spacing w:before="100"/>
      </w:pPr>
      <w:r>
        <w:rPr>
          <w:b/>
          <w:i w:val="0"/>
        </w:rPr>
        <w:t xml:space="preserve">1. </w:t>
      </w:r>
      <w:r>
        <w:rPr>
          <w:b/>
          <w:i w:val="0"/>
          <w:color w:val="1F3A5F"/>
          <w:sz w:val="17"/>
        </w:rPr>
        <w:t xml:space="preserve">[AQH-FA-0001] </w:t>
      </w:r>
      <w:r>
        <w:rPr>
          <w:b w:val="0"/>
          <w:i w:val="0"/>
        </w:rPr>
        <w:t>Ayat "Alhamdu lillahi rabbil 'alamin" mengajarkan kita untuk ....</w:t>
      </w:r>
      <w:r>
        <w:rPr>
          <w:b w:val="0"/>
          <w:i/>
          <w:color w:val="777777"/>
          <w:sz w:val="17"/>
        </w:rPr>
        <w:t xml:space="preserve">  (pilihan ganda; medium)</w:t>
      </w:r>
    </w:p>
    <w:p>
      <w:pPr>
        <w:spacing w:after="0"/>
        <w:ind w:left="454"/>
      </w:pPr>
      <w:r>
        <w:rPr>
          <w:b w:val="0"/>
          <w:i w:val="0"/>
        </w:rPr>
        <w:t>A. memulai segala kegiatan dengan menyebut nama Allah</w:t>
      </w:r>
    </w:p>
    <w:p>
      <w:pPr>
        <w:spacing w:after="0"/>
        <w:ind w:left="454"/>
      </w:pPr>
      <w:r>
        <w:rPr>
          <w:b w:val="0"/>
          <w:i w:val="0"/>
        </w:rPr>
        <w:t>B. yakin bahwa Allah menguasai hari pembalasan</w:t>
      </w:r>
    </w:p>
    <w:p>
      <w:pPr>
        <w:spacing w:after="0"/>
        <w:ind w:left="454"/>
      </w:pPr>
      <w:r>
        <w:rPr>
          <w:b w:val="0"/>
          <w:i w:val="0"/>
        </w:rPr>
        <w:t>C. bersyukur dan memuji Allah</w:t>
      </w:r>
    </w:p>
    <w:p>
      <w:pPr>
        <w:spacing w:after="0"/>
        <w:ind w:left="454"/>
      </w:pPr>
      <w:r>
        <w:rPr>
          <w:b w:val="0"/>
          <w:i w:val="0"/>
        </w:rPr>
        <w:t>D. yakin bahwa Allah Maha Pengasih dan Maha Penyayang</w:t>
      </w:r>
    </w:p>
    <w:p>
      <w:pPr>
        <w:ind w:left="454"/>
      </w:pPr>
      <w:r>
        <w:rPr>
          <w:b/>
          <w:i w:val="0"/>
          <w:color w:val="1B6E3C"/>
          <w:sz w:val="18"/>
        </w:rPr>
        <w:t xml:space="preserve">Kunci: </w:t>
      </w:r>
      <w:r>
        <w:rPr>
          <w:b w:val="0"/>
          <w:i w:val="0"/>
          <w:sz w:val="18"/>
        </w:rPr>
        <w:t>C. bersyukur dan memuji Allah</w:t>
      </w:r>
      <w:r>
        <w:rPr>
          <w:b/>
          <w:i w:val="0"/>
          <w:color w:val="555555"/>
          <w:sz w:val="18"/>
        </w:rPr>
        <w:t xml:space="preserve">   Pembahasan: </w:t>
      </w:r>
      <w:r>
        <w:rPr>
          <w:b w:val="0"/>
          <w:i w:val="0"/>
          <w:sz w:val="18"/>
        </w:rPr>
        <w:t>Ayat ke-2 surah Al-Fatihah mengajarkan kita untuk bersyukur dan memuji Allah.</w:t>
      </w:r>
    </w:p>
    <w:p>
      <w:pPr>
        <w:keepNext/>
        <w:spacing w:before="100"/>
      </w:pPr>
      <w:r>
        <w:rPr>
          <w:b/>
          <w:i w:val="0"/>
        </w:rPr>
        <w:t xml:space="preserve">2. </w:t>
      </w:r>
      <w:r>
        <w:rPr>
          <w:b/>
          <w:i w:val="0"/>
          <w:color w:val="1F3A5F"/>
          <w:sz w:val="17"/>
        </w:rPr>
        <w:t xml:space="preserve">[AQH-FA-0002] </w:t>
      </w:r>
      <w:r>
        <w:rPr>
          <w:b w:val="0"/>
          <w:i w:val="0"/>
        </w:rPr>
        <w:t>Ayat yang mengajarkan kita untuk memulai segala kegiatan dengan menyebut nama Allah adalah ayat ....</w:t>
      </w:r>
      <w:r>
        <w:rPr>
          <w:b w:val="0"/>
          <w:i/>
          <w:color w:val="777777"/>
          <w:sz w:val="17"/>
        </w:rPr>
        <w:t xml:space="preserve">  (pilihan ganda; hard)</w:t>
      </w:r>
    </w:p>
    <w:p>
      <w:pPr>
        <w:spacing w:after="0"/>
        <w:ind w:left="454"/>
      </w:pPr>
      <w:r>
        <w:rPr>
          <w:b w:val="0"/>
          <w:i w:val="0"/>
        </w:rPr>
        <w:t>A. Alhamdu lillahi rabbil 'alamin</w:t>
      </w:r>
    </w:p>
    <w:p>
      <w:pPr>
        <w:spacing w:after="0"/>
        <w:ind w:left="454"/>
      </w:pPr>
      <w:r>
        <w:rPr>
          <w:b w:val="0"/>
          <w:i w:val="0"/>
        </w:rPr>
        <w:t>B. Maliki yaumid-din</w:t>
      </w:r>
    </w:p>
    <w:p>
      <w:pPr>
        <w:spacing w:after="0"/>
        <w:ind w:left="454"/>
      </w:pPr>
      <w:r>
        <w:rPr>
          <w:b w:val="0"/>
          <w:i w:val="0"/>
        </w:rPr>
        <w:t>C. Ar-rahmanir-rahim</w:t>
      </w:r>
    </w:p>
    <w:p>
      <w:pPr>
        <w:spacing w:after="0"/>
        <w:ind w:left="454"/>
      </w:pPr>
      <w:r>
        <w:rPr>
          <w:b w:val="0"/>
          <w:i w:val="0"/>
        </w:rPr>
        <w:t>D. Bismillahirrahmanirrahim</w:t>
      </w:r>
    </w:p>
    <w:p>
      <w:pPr>
        <w:ind w:left="454"/>
      </w:pPr>
      <w:r>
        <w:rPr>
          <w:b/>
          <w:i w:val="0"/>
          <w:color w:val="1B6E3C"/>
          <w:sz w:val="18"/>
        </w:rPr>
        <w:t xml:space="preserve">Kunci: </w:t>
      </w:r>
      <w:r>
        <w:rPr>
          <w:b w:val="0"/>
          <w:i w:val="0"/>
          <w:sz w:val="18"/>
        </w:rPr>
        <w:t>D. Bismillahirrahmanirrahim</w:t>
      </w:r>
      <w:r>
        <w:rPr>
          <w:b/>
          <w:i w:val="0"/>
          <w:color w:val="555555"/>
          <w:sz w:val="18"/>
        </w:rPr>
        <w:t xml:space="preserve">   Pembahasan: </w:t>
      </w:r>
      <w:r>
        <w:rPr>
          <w:b w:val="0"/>
          <w:i w:val="0"/>
          <w:sz w:val="18"/>
        </w:rPr>
        <w:t>Ayat ke-1 surah Al-Fatihah ("Bismillahirrahmanirrahim") mengajarkan kita untuk memulai segala kegiatan dengan menyebut nama Allah.</w:t>
      </w:r>
    </w:p>
    <w:p>
      <w:pPr>
        <w:keepNext/>
        <w:spacing w:before="100"/>
      </w:pPr>
      <w:r>
        <w:rPr>
          <w:b/>
          <w:i w:val="0"/>
        </w:rPr>
        <w:t xml:space="preserve">3. </w:t>
      </w:r>
      <w:r>
        <w:rPr>
          <w:b/>
          <w:i w:val="0"/>
          <w:color w:val="1F3A5F"/>
          <w:sz w:val="17"/>
        </w:rPr>
        <w:t xml:space="preserve">[AQH-FA-0003] </w:t>
      </w:r>
      <w:r>
        <w:rPr>
          <w:b w:val="0"/>
          <w:i w:val="0"/>
        </w:rPr>
        <w:t>Pesan "berlindung kepada Allah dari berbagai kejahatan" terdapat dalam surah ....</w:t>
      </w:r>
      <w:r>
        <w:rPr>
          <w:b w:val="0"/>
          <w:i/>
          <w:color w:val="777777"/>
          <w:sz w:val="17"/>
        </w:rPr>
        <w:t xml:space="preserve">  (pilihan ganda; medium)</w:t>
      </w:r>
    </w:p>
    <w:p>
      <w:pPr>
        <w:spacing w:after="0"/>
        <w:ind w:left="454"/>
      </w:pPr>
      <w:r>
        <w:rPr>
          <w:b w:val="0"/>
          <w:i w:val="0"/>
        </w:rPr>
        <w:t>A. Al-Ikhlas</w:t>
      </w:r>
    </w:p>
    <w:p>
      <w:pPr>
        <w:spacing w:after="0"/>
        <w:ind w:left="454"/>
      </w:pPr>
      <w:r>
        <w:rPr>
          <w:b w:val="0"/>
          <w:i w:val="0"/>
        </w:rPr>
        <w:t>B. An-Nas</w:t>
      </w:r>
    </w:p>
    <w:p>
      <w:pPr>
        <w:spacing w:after="0"/>
        <w:ind w:left="454"/>
      </w:pPr>
      <w:r>
        <w:rPr>
          <w:b w:val="0"/>
          <w:i w:val="0"/>
        </w:rPr>
        <w:t>C. Al-Falaq</w:t>
      </w:r>
    </w:p>
    <w:p>
      <w:pPr>
        <w:spacing w:after="0"/>
        <w:ind w:left="454"/>
      </w:pPr>
      <w:r>
        <w:rPr>
          <w:b w:val="0"/>
          <w:i w:val="0"/>
        </w:rPr>
        <w:t>D. Al-Fatihah</w:t>
      </w:r>
    </w:p>
    <w:p>
      <w:pPr>
        <w:ind w:left="454"/>
      </w:pPr>
      <w:r>
        <w:rPr>
          <w:b/>
          <w:i w:val="0"/>
          <w:color w:val="1B6E3C"/>
          <w:sz w:val="18"/>
        </w:rPr>
        <w:t xml:space="preserve">Kunci: </w:t>
      </w:r>
      <w:r>
        <w:rPr>
          <w:b w:val="0"/>
          <w:i w:val="0"/>
          <w:sz w:val="18"/>
        </w:rPr>
        <w:t>C. Al-Falaq</w:t>
      </w:r>
      <w:r>
        <w:rPr>
          <w:b/>
          <w:i w:val="0"/>
          <w:color w:val="555555"/>
          <w:sz w:val="18"/>
        </w:rPr>
        <w:t xml:space="preserve">   Pembahasan: </w:t>
      </w:r>
      <w:r>
        <w:rPr>
          <w:b w:val="0"/>
          <w:i w:val="0"/>
          <w:sz w:val="18"/>
        </w:rPr>
        <w:t>Pesan itu adalah pesan pokok surah Al-Falaq.</w:t>
      </w:r>
    </w:p>
    <w:p>
      <w:pPr>
        <w:keepNext/>
        <w:spacing w:before="100"/>
      </w:pPr>
      <w:r>
        <w:rPr>
          <w:b/>
          <w:i w:val="0"/>
        </w:rPr>
        <w:t xml:space="preserve">4. </w:t>
      </w:r>
      <w:r>
        <w:rPr>
          <w:b/>
          <w:i w:val="0"/>
          <w:color w:val="1F3A5F"/>
          <w:sz w:val="17"/>
        </w:rPr>
        <w:t xml:space="preserve">[AQH-FA-0004] </w:t>
      </w:r>
      <w:r>
        <w:rPr>
          <w:b w:val="0"/>
          <w:i w:val="0"/>
        </w:rPr>
        <w:t>Ayat "Ihdinash-shiratal-mustaqim" mengajarkan kita untuk ....</w:t>
      </w:r>
      <w:r>
        <w:rPr>
          <w:b w:val="0"/>
          <w:i/>
          <w:color w:val="777777"/>
          <w:sz w:val="17"/>
        </w:rPr>
        <w:t xml:space="preserve">  (pilihan ganda; medium)</w:t>
      </w:r>
    </w:p>
    <w:p>
      <w:pPr>
        <w:spacing w:after="0"/>
        <w:ind w:left="454"/>
      </w:pPr>
      <w:r>
        <w:rPr>
          <w:b w:val="0"/>
          <w:i w:val="0"/>
        </w:rPr>
        <w:t>A. berdoa agar ditunjukkan jalan yang lurus</w:t>
      </w:r>
    </w:p>
    <w:p>
      <w:pPr>
        <w:spacing w:after="0"/>
        <w:ind w:left="454"/>
      </w:pPr>
      <w:r>
        <w:rPr>
          <w:b w:val="0"/>
          <w:i w:val="0"/>
        </w:rPr>
        <w:t>B. yakin bahwa Allah Maha Pengasih dan Maha Penyayang</w:t>
      </w:r>
    </w:p>
    <w:p>
      <w:pPr>
        <w:spacing w:after="0"/>
        <w:ind w:left="454"/>
      </w:pPr>
      <w:r>
        <w:rPr>
          <w:b w:val="0"/>
          <w:i w:val="0"/>
        </w:rPr>
        <w:t>C. bersyukur dan memuji Allah</w:t>
      </w:r>
    </w:p>
    <w:p>
      <w:pPr>
        <w:spacing w:after="0"/>
        <w:ind w:left="454"/>
      </w:pPr>
      <w:r>
        <w:rPr>
          <w:b w:val="0"/>
          <w:i w:val="0"/>
        </w:rPr>
        <w:t>D. memulai segala kegiatan dengan menyebut nama Allah</w:t>
      </w:r>
    </w:p>
    <w:p>
      <w:pPr>
        <w:ind w:left="454"/>
      </w:pPr>
      <w:r>
        <w:rPr>
          <w:b/>
          <w:i w:val="0"/>
          <w:color w:val="1B6E3C"/>
          <w:sz w:val="18"/>
        </w:rPr>
        <w:t xml:space="preserve">Kunci: </w:t>
      </w:r>
      <w:r>
        <w:rPr>
          <w:b w:val="0"/>
          <w:i w:val="0"/>
          <w:sz w:val="18"/>
        </w:rPr>
        <w:t>A. berdoa agar ditunjukkan jalan yang lurus</w:t>
      </w:r>
      <w:r>
        <w:rPr>
          <w:b/>
          <w:i w:val="0"/>
          <w:color w:val="555555"/>
          <w:sz w:val="18"/>
        </w:rPr>
        <w:t xml:space="preserve">   Pembahasan: </w:t>
      </w:r>
      <w:r>
        <w:rPr>
          <w:b w:val="0"/>
          <w:i w:val="0"/>
          <w:sz w:val="18"/>
        </w:rPr>
        <w:t>Ayat ke-6 surah Al-Fatihah mengajarkan kita untuk berdoa agar ditunjukkan jalan yang lurus.</w:t>
      </w:r>
    </w:p>
    <w:p>
      <w:pPr>
        <w:keepNext/>
        <w:spacing w:before="100"/>
      </w:pPr>
      <w:r>
        <w:rPr>
          <w:b/>
          <w:i w:val="0"/>
        </w:rPr>
        <w:t xml:space="preserve">5. </w:t>
      </w:r>
      <w:r>
        <w:rPr>
          <w:b/>
          <w:i w:val="0"/>
          <w:color w:val="1F3A5F"/>
          <w:sz w:val="17"/>
        </w:rPr>
        <w:t xml:space="preserve">[AQH-FA-0005] </w:t>
      </w:r>
      <w:r>
        <w:rPr>
          <w:b w:val="0"/>
          <w:i w:val="0"/>
        </w:rPr>
        <w:t>Ayat yang mengajarkan kita untuk mengikuti jalan orang yang diberi nikmat oleh Allah adalah ayat ....</w:t>
      </w:r>
      <w:r>
        <w:rPr>
          <w:b w:val="0"/>
          <w:i/>
          <w:color w:val="777777"/>
          <w:sz w:val="17"/>
        </w:rPr>
        <w:t xml:space="preserve">  (pilihan ganda; hard)</w:t>
      </w:r>
    </w:p>
    <w:p>
      <w:pPr>
        <w:spacing w:after="0"/>
        <w:ind w:left="454"/>
      </w:pPr>
      <w:r>
        <w:rPr>
          <w:b w:val="0"/>
          <w:i w:val="0"/>
        </w:rPr>
        <w:t>A. Shiratal-ladzina an'amta 'alaihim ghairil-maghdhubi 'alaihim wa ladh-dhallin</w:t>
      </w:r>
    </w:p>
    <w:p>
      <w:pPr>
        <w:spacing w:after="0"/>
        <w:ind w:left="454"/>
      </w:pPr>
      <w:r>
        <w:rPr>
          <w:b w:val="0"/>
          <w:i w:val="0"/>
        </w:rPr>
        <w:t>B. Bismillahirrahmanirrahim, alhamdu lillahi rabbil 'alamin</w:t>
      </w:r>
    </w:p>
    <w:p>
      <w:pPr>
        <w:spacing w:after="0"/>
        <w:ind w:left="454"/>
      </w:pPr>
      <w:r>
        <w:rPr>
          <w:b w:val="0"/>
          <w:i w:val="0"/>
        </w:rPr>
        <w:t>C. Ar-rahmanir-rahim, maliki yaumiddin, iyyaka na'budu wa iyyaka nasta'in</w:t>
      </w:r>
    </w:p>
    <w:p>
      <w:pPr>
        <w:spacing w:after="0"/>
        <w:ind w:left="454"/>
      </w:pPr>
      <w:r>
        <w:rPr>
          <w:b w:val="0"/>
          <w:i w:val="0"/>
        </w:rPr>
        <w:t>D. Alhamdu lillahi rabbil 'alamin, ar-rahmanir-rahim, maliki yaumiddin</w:t>
      </w:r>
    </w:p>
    <w:p>
      <w:pPr>
        <w:ind w:left="454"/>
      </w:pPr>
      <w:r>
        <w:rPr>
          <w:b/>
          <w:i w:val="0"/>
          <w:color w:val="1B6E3C"/>
          <w:sz w:val="18"/>
        </w:rPr>
        <w:t xml:space="preserve">Kunci: </w:t>
      </w:r>
      <w:r>
        <w:rPr>
          <w:b w:val="0"/>
          <w:i w:val="0"/>
          <w:sz w:val="18"/>
        </w:rPr>
        <w:t>A. Shiratal-ladzina an'amta 'alaihim ghairil-maghdhubi 'alaihim wa ladh-dhallin</w:t>
      </w:r>
      <w:r>
        <w:rPr>
          <w:b/>
          <w:i w:val="0"/>
          <w:color w:val="555555"/>
          <w:sz w:val="18"/>
        </w:rPr>
        <w:t xml:space="preserve">   Pembahasan: </w:t>
      </w:r>
      <w:r>
        <w:rPr>
          <w:b w:val="0"/>
          <w:i w:val="0"/>
          <w:sz w:val="18"/>
        </w:rPr>
        <w:t>Ayat ke-7 surah Al-Fatihah ("Shiratal-ladzina an'amta 'alaihim ghairil-maghdhubi 'alaihim wa ladh-dhallin") mengajarkan kita untuk mengikuti jalan orang yang diberi nikmat oleh Allah.</w:t>
      </w:r>
    </w:p>
    <w:p>
      <w:pPr>
        <w:keepNext/>
        <w:spacing w:before="100"/>
      </w:pPr>
      <w:r>
        <w:rPr>
          <w:b/>
          <w:i w:val="0"/>
        </w:rPr>
        <w:t xml:space="preserve">6. </w:t>
      </w:r>
      <w:r>
        <w:rPr>
          <w:b/>
          <w:i w:val="0"/>
          <w:color w:val="1F3A5F"/>
          <w:sz w:val="17"/>
        </w:rPr>
        <w:t xml:space="preserve">[AQH-FA-0007] </w:t>
      </w:r>
      <w:r>
        <w:rPr>
          <w:b w:val="0"/>
          <w:i w:val="0"/>
        </w:rPr>
        <w:t>Ayat yang mengajarkan kita untuk berdoa agar ditunjukkan jalan yang lurus adalah ayat ....</w:t>
      </w:r>
      <w:r>
        <w:rPr>
          <w:b w:val="0"/>
          <w:i/>
          <w:color w:val="777777"/>
          <w:sz w:val="17"/>
        </w:rPr>
        <w:t xml:space="preserve">  (pilihan ganda; hard)</w:t>
      </w:r>
    </w:p>
    <w:p>
      <w:pPr>
        <w:spacing w:after="0"/>
        <w:ind w:left="454"/>
      </w:pPr>
      <w:r>
        <w:rPr>
          <w:b w:val="0"/>
          <w:i w:val="0"/>
        </w:rPr>
        <w:t>A. Bismillahirrahmanirrahim</w:t>
      </w:r>
    </w:p>
    <w:p>
      <w:pPr>
        <w:spacing w:after="0"/>
        <w:ind w:left="454"/>
      </w:pPr>
      <w:r>
        <w:rPr>
          <w:b w:val="0"/>
          <w:i w:val="0"/>
        </w:rPr>
        <w:t>B. Ar-rahmanir-rahim</w:t>
      </w:r>
    </w:p>
    <w:p>
      <w:pPr>
        <w:spacing w:after="0"/>
        <w:ind w:left="454"/>
      </w:pPr>
      <w:r>
        <w:rPr>
          <w:b w:val="0"/>
          <w:i w:val="0"/>
        </w:rPr>
        <w:t>C. Alhamdu lillahi rabbil 'alamin</w:t>
      </w:r>
    </w:p>
    <w:p>
      <w:pPr>
        <w:spacing w:after="0"/>
        <w:ind w:left="454"/>
      </w:pPr>
      <w:r>
        <w:rPr>
          <w:b w:val="0"/>
          <w:i w:val="0"/>
        </w:rPr>
        <w:t>D. Ihdinash-shiratal-mustaqim</w:t>
      </w:r>
    </w:p>
    <w:p>
      <w:pPr>
        <w:ind w:left="454"/>
      </w:pPr>
      <w:r>
        <w:rPr>
          <w:b/>
          <w:i w:val="0"/>
          <w:color w:val="1B6E3C"/>
          <w:sz w:val="18"/>
        </w:rPr>
        <w:t xml:space="preserve">Kunci: </w:t>
      </w:r>
      <w:r>
        <w:rPr>
          <w:b w:val="0"/>
          <w:i w:val="0"/>
          <w:sz w:val="18"/>
        </w:rPr>
        <w:t>D. Ihdinash-shiratal-mustaqim</w:t>
      </w:r>
      <w:r>
        <w:rPr>
          <w:b/>
          <w:i w:val="0"/>
          <w:color w:val="555555"/>
          <w:sz w:val="18"/>
        </w:rPr>
        <w:t xml:space="preserve">   Pembahasan: </w:t>
      </w:r>
      <w:r>
        <w:rPr>
          <w:b w:val="0"/>
          <w:i w:val="0"/>
          <w:sz w:val="18"/>
        </w:rPr>
        <w:t>Ayat ke-6 surah Al-Fatihah ("Ihdinash-shiratal-mustaqim") mengajarkan kita untuk berdoa agar ditunjukkan jalan yang lurus.</w:t>
      </w:r>
    </w:p>
    <w:p>
      <w:pPr>
        <w:keepNext/>
        <w:spacing w:before="100"/>
      </w:pPr>
      <w:r>
        <w:rPr>
          <w:b/>
          <w:i w:val="0"/>
        </w:rPr>
        <w:t xml:space="preserve">7. </w:t>
      </w:r>
      <w:r>
        <w:rPr>
          <w:b/>
          <w:i w:val="0"/>
          <w:color w:val="1F3A5F"/>
          <w:sz w:val="17"/>
        </w:rPr>
        <w:t xml:space="preserve">[AQH-FA-0008] </w:t>
      </w:r>
      <w:r>
        <w:rPr>
          <w:b w:val="0"/>
          <w:i w:val="0"/>
        </w:rPr>
        <w:t>Ayat yang mengajarkan kita untuk hanya menyembah dan meminta pertolongan kepada Allah adalah ayat ....</w:t>
      </w:r>
      <w:r>
        <w:rPr>
          <w:b w:val="0"/>
          <w:i/>
          <w:color w:val="777777"/>
          <w:sz w:val="17"/>
        </w:rPr>
        <w:t xml:space="preserve">  (pilihan ganda; hard)</w:t>
      </w:r>
    </w:p>
    <w:p>
      <w:pPr>
        <w:spacing w:after="0"/>
        <w:ind w:left="454"/>
      </w:pPr>
      <w:r>
        <w:rPr>
          <w:b w:val="0"/>
          <w:i w:val="0"/>
        </w:rPr>
        <w:t>A. Ar-rahmanir-rahim</w:t>
      </w:r>
    </w:p>
    <w:p>
      <w:pPr>
        <w:spacing w:after="0"/>
        <w:ind w:left="454"/>
      </w:pPr>
      <w:r>
        <w:rPr>
          <w:b w:val="0"/>
          <w:i w:val="0"/>
        </w:rPr>
        <w:t>B. Alhamdu lillahi rabbil 'alamin</w:t>
      </w:r>
    </w:p>
    <w:p>
      <w:pPr>
        <w:spacing w:after="0"/>
        <w:ind w:left="454"/>
      </w:pPr>
      <w:r>
        <w:rPr>
          <w:b w:val="0"/>
          <w:i w:val="0"/>
        </w:rPr>
        <w:t>C. Iyyaka na'budu wa iyyaka nasta'in</w:t>
      </w:r>
    </w:p>
    <w:p>
      <w:pPr>
        <w:spacing w:after="0"/>
        <w:ind w:left="454"/>
      </w:pPr>
      <w:r>
        <w:rPr>
          <w:b w:val="0"/>
          <w:i w:val="0"/>
        </w:rPr>
        <w:t>D. Bismillahirrahmanirrahim</w:t>
      </w:r>
    </w:p>
    <w:p>
      <w:pPr>
        <w:ind w:left="454"/>
      </w:pPr>
      <w:r>
        <w:rPr>
          <w:b/>
          <w:i w:val="0"/>
          <w:color w:val="1B6E3C"/>
          <w:sz w:val="18"/>
        </w:rPr>
        <w:t xml:space="preserve">Kunci: </w:t>
      </w:r>
      <w:r>
        <w:rPr>
          <w:b w:val="0"/>
          <w:i w:val="0"/>
          <w:sz w:val="18"/>
        </w:rPr>
        <w:t>C. Iyyaka na'budu wa iyyaka nasta'in</w:t>
      </w:r>
      <w:r>
        <w:rPr>
          <w:b/>
          <w:i w:val="0"/>
          <w:color w:val="555555"/>
          <w:sz w:val="18"/>
        </w:rPr>
        <w:t xml:space="preserve">   Pembahasan: </w:t>
      </w:r>
      <w:r>
        <w:rPr>
          <w:b w:val="0"/>
          <w:i w:val="0"/>
          <w:sz w:val="18"/>
        </w:rPr>
        <w:t>Ayat ke-5 surah Al-Fatihah ("Iyyaka na'budu wa iyyaka nasta'in") mengajarkan kita untuk hanya menyembah dan meminta pertolongan kepada Allah.</w:t>
      </w:r>
    </w:p>
    <w:p>
      <w:pPr>
        <w:keepNext/>
        <w:spacing w:before="100"/>
      </w:pPr>
      <w:r>
        <w:rPr>
          <w:b/>
          <w:i w:val="0"/>
        </w:rPr>
        <w:t xml:space="preserve">8. </w:t>
      </w:r>
      <w:r>
        <w:rPr>
          <w:b/>
          <w:i w:val="0"/>
          <w:color w:val="1F3A5F"/>
          <w:sz w:val="17"/>
        </w:rPr>
        <w:t xml:space="preserve">[AQH-FA-0009] </w:t>
      </w:r>
      <w:r>
        <w:rPr>
          <w:b w:val="0"/>
          <w:i w:val="0"/>
        </w:rPr>
        <w:t>Ayat "Maliki yaumid-din" mengajarkan kita untuk ....</w:t>
      </w:r>
      <w:r>
        <w:rPr>
          <w:b w:val="0"/>
          <w:i/>
          <w:color w:val="777777"/>
          <w:sz w:val="17"/>
        </w:rPr>
        <w:t xml:space="preserve">  (pilihan ganda; medium)</w:t>
      </w:r>
    </w:p>
    <w:p>
      <w:pPr>
        <w:spacing w:after="0"/>
        <w:ind w:left="454"/>
      </w:pPr>
      <w:r>
        <w:rPr>
          <w:b w:val="0"/>
          <w:i w:val="0"/>
        </w:rPr>
        <w:t>A. yakin bahwa Allah menguasai hari pembalasan</w:t>
      </w:r>
    </w:p>
    <w:p>
      <w:pPr>
        <w:spacing w:after="0"/>
        <w:ind w:left="454"/>
      </w:pPr>
      <w:r>
        <w:rPr>
          <w:b w:val="0"/>
          <w:i w:val="0"/>
        </w:rPr>
        <w:t>B. yakin bahwa Allah Maha Pengasih dan Maha Penyayang</w:t>
      </w:r>
    </w:p>
    <w:p>
      <w:pPr>
        <w:spacing w:after="0"/>
        <w:ind w:left="454"/>
      </w:pPr>
      <w:r>
        <w:rPr>
          <w:b w:val="0"/>
          <w:i w:val="0"/>
        </w:rPr>
        <w:t>C. bersyukur dan memuji Allah</w:t>
      </w:r>
    </w:p>
    <w:p>
      <w:pPr>
        <w:spacing w:after="0"/>
        <w:ind w:left="454"/>
      </w:pPr>
      <w:r>
        <w:rPr>
          <w:b w:val="0"/>
          <w:i w:val="0"/>
        </w:rPr>
        <w:t>D. memulai segala kegiatan dengan menyebut nama Allah</w:t>
      </w:r>
    </w:p>
    <w:p>
      <w:pPr>
        <w:ind w:left="454"/>
      </w:pPr>
      <w:r>
        <w:rPr>
          <w:b/>
          <w:i w:val="0"/>
          <w:color w:val="1B6E3C"/>
          <w:sz w:val="18"/>
        </w:rPr>
        <w:t xml:space="preserve">Kunci: </w:t>
      </w:r>
      <w:r>
        <w:rPr>
          <w:b w:val="0"/>
          <w:i w:val="0"/>
          <w:sz w:val="18"/>
        </w:rPr>
        <w:t>A. yakin bahwa Allah menguasai hari pembalasan</w:t>
      </w:r>
      <w:r>
        <w:rPr>
          <w:b/>
          <w:i w:val="0"/>
          <w:color w:val="555555"/>
          <w:sz w:val="18"/>
        </w:rPr>
        <w:t xml:space="preserve">   Pembahasan: </w:t>
      </w:r>
      <w:r>
        <w:rPr>
          <w:b w:val="0"/>
          <w:i w:val="0"/>
          <w:sz w:val="18"/>
        </w:rPr>
        <w:t>Ayat ke-4 surah Al-Fatihah mengajarkan kita untuk yakin bahwa Allah menguasai hari pembalasan.</w:t>
      </w:r>
    </w:p>
    <w:p>
      <w:pPr>
        <w:keepNext/>
        <w:spacing w:before="100"/>
      </w:pPr>
      <w:r>
        <w:rPr>
          <w:b/>
          <w:i w:val="0"/>
        </w:rPr>
        <w:t xml:space="preserve">9. </w:t>
      </w:r>
      <w:r>
        <w:rPr>
          <w:b/>
          <w:i w:val="0"/>
          <w:color w:val="1F3A5F"/>
          <w:sz w:val="17"/>
        </w:rPr>
        <w:t xml:space="preserve">[AQH-FA-0010] </w:t>
      </w:r>
      <w:r>
        <w:rPr>
          <w:b w:val="0"/>
          <w:i w:val="0"/>
        </w:rPr>
        <w:t>Surah yang berpesan "memuji Allah, hanya menyembah Allah, dan memohon petunjuk jalan yang lurus" adalah surah ....</w:t>
      </w:r>
      <w:r>
        <w:rPr>
          <w:b w:val="0"/>
          <w:i/>
          <w:color w:val="777777"/>
          <w:sz w:val="17"/>
        </w:rPr>
        <w:t xml:space="preserve">  (pilihan ganda; medium)</w:t>
      </w:r>
    </w:p>
    <w:p>
      <w:pPr>
        <w:spacing w:after="0"/>
        <w:ind w:left="454"/>
      </w:pPr>
      <w:r>
        <w:rPr>
          <w:b w:val="0"/>
          <w:i w:val="0"/>
        </w:rPr>
        <w:t>A. Al-Ikhlas</w:t>
      </w:r>
    </w:p>
    <w:p>
      <w:pPr>
        <w:spacing w:after="0"/>
        <w:ind w:left="454"/>
      </w:pPr>
      <w:r>
        <w:rPr>
          <w:b w:val="0"/>
          <w:i w:val="0"/>
        </w:rPr>
        <w:t>B. An-Nas</w:t>
      </w:r>
    </w:p>
    <w:p>
      <w:pPr>
        <w:spacing w:after="0"/>
        <w:ind w:left="454"/>
      </w:pPr>
      <w:r>
        <w:rPr>
          <w:b w:val="0"/>
          <w:i w:val="0"/>
        </w:rPr>
        <w:t>C. Al-Fatihah</w:t>
      </w:r>
    </w:p>
    <w:p>
      <w:pPr>
        <w:spacing w:after="0"/>
        <w:ind w:left="454"/>
      </w:pPr>
      <w:r>
        <w:rPr>
          <w:b w:val="0"/>
          <w:i w:val="0"/>
        </w:rPr>
        <w:t>D. Al-Falaq</w:t>
      </w:r>
    </w:p>
    <w:p>
      <w:pPr>
        <w:ind w:left="454"/>
      </w:pPr>
      <w:r>
        <w:rPr>
          <w:b/>
          <w:i w:val="0"/>
          <w:color w:val="1B6E3C"/>
          <w:sz w:val="18"/>
        </w:rPr>
        <w:t xml:space="preserve">Kunci: </w:t>
      </w:r>
      <w:r>
        <w:rPr>
          <w:b w:val="0"/>
          <w:i w:val="0"/>
          <w:sz w:val="18"/>
        </w:rPr>
        <w:t>C. Al-Fatihah</w:t>
      </w:r>
      <w:r>
        <w:rPr>
          <w:b/>
          <w:i w:val="0"/>
          <w:color w:val="555555"/>
          <w:sz w:val="18"/>
        </w:rPr>
        <w:t xml:space="preserve">   Pembahasan: </w:t>
      </w:r>
      <w:r>
        <w:rPr>
          <w:b w:val="0"/>
          <w:i w:val="0"/>
          <w:sz w:val="18"/>
        </w:rPr>
        <w:t>Pesan tersebut adalah pesan pokok surah Al-Fatihah.</w:t>
      </w:r>
    </w:p>
    <w:p>
      <w:pPr>
        <w:keepNext/>
        <w:spacing w:before="100"/>
      </w:pPr>
      <w:r>
        <w:rPr>
          <w:b/>
          <w:i w:val="0"/>
        </w:rPr>
        <w:t xml:space="preserve">10. </w:t>
      </w:r>
      <w:r>
        <w:rPr>
          <w:b/>
          <w:i w:val="0"/>
          <w:color w:val="1F3A5F"/>
          <w:sz w:val="17"/>
        </w:rPr>
        <w:t xml:space="preserve">[AQH-FA-0011] </w:t>
      </w:r>
      <w:r>
        <w:rPr>
          <w:b w:val="0"/>
          <w:i w:val="0"/>
        </w:rPr>
        <w:t>Ayat yang mengajarkan kita untuk yakin bahwa Allah menguasai hari pembalasan adalah ayat ....</w:t>
      </w:r>
      <w:r>
        <w:rPr>
          <w:b w:val="0"/>
          <w:i/>
          <w:color w:val="777777"/>
          <w:sz w:val="17"/>
        </w:rPr>
        <w:t xml:space="preserve">  (pilihan ganda; hard)</w:t>
      </w:r>
    </w:p>
    <w:p>
      <w:pPr>
        <w:spacing w:after="0"/>
        <w:ind w:left="454"/>
      </w:pPr>
      <w:r>
        <w:rPr>
          <w:b w:val="0"/>
          <w:i w:val="0"/>
        </w:rPr>
        <w:t>A. Bismillahirrahmanirrahim</w:t>
      </w:r>
    </w:p>
    <w:p>
      <w:pPr>
        <w:spacing w:after="0"/>
        <w:ind w:left="454"/>
      </w:pPr>
      <w:r>
        <w:rPr>
          <w:b w:val="0"/>
          <w:i w:val="0"/>
        </w:rPr>
        <w:t>B. Ar-rahmanir-rahim</w:t>
      </w:r>
    </w:p>
    <w:p>
      <w:pPr>
        <w:spacing w:after="0"/>
        <w:ind w:left="454"/>
      </w:pPr>
      <w:r>
        <w:rPr>
          <w:b w:val="0"/>
          <w:i w:val="0"/>
        </w:rPr>
        <w:t>C. Maliki yaumid-din</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C. Maliki yaumid-din</w:t>
      </w:r>
      <w:r>
        <w:rPr>
          <w:b/>
          <w:i w:val="0"/>
          <w:color w:val="555555"/>
          <w:sz w:val="18"/>
        </w:rPr>
        <w:t xml:space="preserve">   Pembahasan: </w:t>
      </w:r>
      <w:r>
        <w:rPr>
          <w:b w:val="0"/>
          <w:i w:val="0"/>
          <w:sz w:val="18"/>
        </w:rPr>
        <w:t>Ayat ke-4 surah Al-Fatihah ("Maliki yaumid-din") mengajarkan kita untuk yakin bahwa Allah menguasai hari pembalasan.</w:t>
      </w:r>
    </w:p>
    <w:p>
      <w:pPr>
        <w:keepNext/>
        <w:spacing w:before="100"/>
      </w:pPr>
      <w:r>
        <w:rPr>
          <w:b/>
          <w:i w:val="0"/>
        </w:rPr>
        <w:t xml:space="preserve">11. </w:t>
      </w:r>
      <w:r>
        <w:rPr>
          <w:b/>
          <w:i w:val="0"/>
          <w:color w:val="1F3A5F"/>
          <w:sz w:val="17"/>
        </w:rPr>
        <w:t xml:space="preserve">[AQH-FA-0012] </w:t>
      </w:r>
      <w:r>
        <w:rPr>
          <w:b w:val="0"/>
          <w:i w:val="0"/>
        </w:rPr>
        <w:t>Ayat yang mengajarkan kita untuk bersyukur dan memuji Allah adalah ayat ....</w:t>
      </w:r>
      <w:r>
        <w:rPr>
          <w:b w:val="0"/>
          <w:i/>
          <w:color w:val="777777"/>
          <w:sz w:val="17"/>
        </w:rPr>
        <w:t xml:space="preserve">  (pilihan ganda; hard)</w:t>
      </w:r>
    </w:p>
    <w:p>
      <w:pPr>
        <w:spacing w:after="0"/>
        <w:ind w:left="454"/>
      </w:pPr>
      <w:r>
        <w:rPr>
          <w:b w:val="0"/>
          <w:i w:val="0"/>
        </w:rPr>
        <w:t>A. Maliki yaumid-din</w:t>
      </w:r>
    </w:p>
    <w:p>
      <w:pPr>
        <w:spacing w:after="0"/>
        <w:ind w:left="454"/>
      </w:pPr>
      <w:r>
        <w:rPr>
          <w:b w:val="0"/>
          <w:i w:val="0"/>
        </w:rPr>
        <w:t>B. Bismillahirrahmanirrahim</w:t>
      </w:r>
    </w:p>
    <w:p>
      <w:pPr>
        <w:spacing w:after="0"/>
        <w:ind w:left="454"/>
      </w:pPr>
      <w:r>
        <w:rPr>
          <w:b w:val="0"/>
          <w:i w:val="0"/>
        </w:rPr>
        <w:t>C. Alhamdu lillahi rabbil 'alamin</w:t>
      </w:r>
    </w:p>
    <w:p>
      <w:pPr>
        <w:spacing w:after="0"/>
        <w:ind w:left="454"/>
      </w:pPr>
      <w:r>
        <w:rPr>
          <w:b w:val="0"/>
          <w:i w:val="0"/>
        </w:rPr>
        <w:t>D. Ar-rahmanir-rahim</w:t>
      </w:r>
    </w:p>
    <w:p>
      <w:pPr>
        <w:ind w:left="454"/>
      </w:pPr>
      <w:r>
        <w:rPr>
          <w:b/>
          <w:i w:val="0"/>
          <w:color w:val="1B6E3C"/>
          <w:sz w:val="18"/>
        </w:rPr>
        <w:t xml:space="preserve">Kunci: </w:t>
      </w:r>
      <w:r>
        <w:rPr>
          <w:b w:val="0"/>
          <w:i w:val="0"/>
          <w:sz w:val="18"/>
        </w:rPr>
        <w:t>C. Alhamdu lillahi rabbil 'alamin</w:t>
      </w:r>
      <w:r>
        <w:rPr>
          <w:b/>
          <w:i w:val="0"/>
          <w:color w:val="555555"/>
          <w:sz w:val="18"/>
        </w:rPr>
        <w:t xml:space="preserve">   Pembahasan: </w:t>
      </w:r>
      <w:r>
        <w:rPr>
          <w:b w:val="0"/>
          <w:i w:val="0"/>
          <w:sz w:val="18"/>
        </w:rPr>
        <w:t>Ayat ke-2 surah Al-Fatihah ("Alhamdu lillahi rabbil 'alamin") mengajarkan kita untuk bersyukur dan memuji Allah.</w:t>
      </w:r>
    </w:p>
    <w:p>
      <w:pPr>
        <w:keepNext/>
        <w:spacing w:before="100"/>
      </w:pPr>
      <w:r>
        <w:rPr>
          <w:b/>
          <w:i w:val="0"/>
        </w:rPr>
        <w:t xml:space="preserve">12. </w:t>
      </w:r>
      <w:r>
        <w:rPr>
          <w:b/>
          <w:i w:val="0"/>
          <w:color w:val="1F3A5F"/>
          <w:sz w:val="17"/>
        </w:rPr>
        <w:t xml:space="preserve">[AQH-FA-0013] </w:t>
      </w:r>
      <w:r>
        <w:rPr>
          <w:b w:val="0"/>
          <w:i w:val="0"/>
        </w:rPr>
        <w:t>Ayat "Bismillahirrahmanirrahim" mengajarkan kita untuk ....</w:t>
      </w:r>
      <w:r>
        <w:rPr>
          <w:b w:val="0"/>
          <w:i/>
          <w:color w:val="777777"/>
          <w:sz w:val="17"/>
        </w:rPr>
        <w:t xml:space="preserve">  (pilihan ganda; medium)</w:t>
      </w:r>
    </w:p>
    <w:p>
      <w:pPr>
        <w:spacing w:after="0"/>
        <w:ind w:left="454"/>
      </w:pPr>
      <w:r>
        <w:rPr>
          <w:b w:val="0"/>
          <w:i w:val="0"/>
        </w:rPr>
        <w:t>A. bersyukur dan memuji Allah</w:t>
      </w:r>
    </w:p>
    <w:p>
      <w:pPr>
        <w:spacing w:after="0"/>
        <w:ind w:left="454"/>
      </w:pPr>
      <w:r>
        <w:rPr>
          <w:b w:val="0"/>
          <w:i w:val="0"/>
        </w:rPr>
        <w:t>B. memulai segala kegiatan dengan menyebut nama Allah</w:t>
      </w:r>
    </w:p>
    <w:p>
      <w:pPr>
        <w:spacing w:after="0"/>
        <w:ind w:left="454"/>
      </w:pPr>
      <w:r>
        <w:rPr>
          <w:b w:val="0"/>
          <w:i w:val="0"/>
        </w:rPr>
        <w:t>C. yakin bahwa Allah Maha Pengasih dan Maha Penyayang</w:t>
      </w:r>
    </w:p>
    <w:p>
      <w:pPr>
        <w:spacing w:after="0"/>
        <w:ind w:left="454"/>
      </w:pPr>
      <w:r>
        <w:rPr>
          <w:b w:val="0"/>
          <w:i w:val="0"/>
        </w:rPr>
        <w:t>D. yakin bahwa Allah menguasai hari pembalasan</w:t>
      </w:r>
    </w:p>
    <w:p>
      <w:pPr>
        <w:ind w:left="454"/>
      </w:pPr>
      <w:r>
        <w:rPr>
          <w:b/>
          <w:i w:val="0"/>
          <w:color w:val="1B6E3C"/>
          <w:sz w:val="18"/>
        </w:rPr>
        <w:t xml:space="preserve">Kunci: </w:t>
      </w:r>
      <w:r>
        <w:rPr>
          <w:b w:val="0"/>
          <w:i w:val="0"/>
          <w:sz w:val="18"/>
        </w:rPr>
        <w:t>B. memulai segala kegiatan dengan menyebut nama Allah</w:t>
      </w:r>
      <w:r>
        <w:rPr>
          <w:b/>
          <w:i w:val="0"/>
          <w:color w:val="555555"/>
          <w:sz w:val="18"/>
        </w:rPr>
        <w:t xml:space="preserve">   Pembahasan: </w:t>
      </w:r>
      <w:r>
        <w:rPr>
          <w:b w:val="0"/>
          <w:i w:val="0"/>
          <w:sz w:val="18"/>
        </w:rPr>
        <w:t>Ayat ke-1 surah Al-Fatihah mengajarkan kita untuk memulai segala kegiatan dengan menyebut nama Allah.</w:t>
      </w:r>
    </w:p>
    <w:p>
      <w:pPr>
        <w:keepNext/>
        <w:spacing w:before="100"/>
      </w:pPr>
      <w:r>
        <w:rPr>
          <w:b/>
          <w:i w:val="0"/>
        </w:rPr>
        <w:t xml:space="preserve">13. </w:t>
      </w:r>
      <w:r>
        <w:rPr>
          <w:b/>
          <w:i w:val="0"/>
          <w:color w:val="1F3A5F"/>
          <w:sz w:val="17"/>
        </w:rPr>
        <w:t xml:space="preserve">[AQH-FA-0014] </w:t>
      </w:r>
      <w:r>
        <w:rPr>
          <w:b w:val="0"/>
          <w:i w:val="0"/>
        </w:rPr>
        <w:t>Ayat "Ar-rahmanir-rahim" mengajarkan kita untuk ....</w:t>
      </w:r>
      <w:r>
        <w:rPr>
          <w:b w:val="0"/>
          <w:i/>
          <w:color w:val="777777"/>
          <w:sz w:val="17"/>
        </w:rPr>
        <w:t xml:space="preserve">  (pilihan ganda; medium)</w:t>
      </w:r>
    </w:p>
    <w:p>
      <w:pPr>
        <w:spacing w:after="0"/>
        <w:ind w:left="454"/>
      </w:pPr>
      <w:r>
        <w:rPr>
          <w:b w:val="0"/>
          <w:i w:val="0"/>
        </w:rPr>
        <w:t>A. bersyukur dan memuji Allah</w:t>
      </w:r>
    </w:p>
    <w:p>
      <w:pPr>
        <w:spacing w:after="0"/>
        <w:ind w:left="454"/>
      </w:pPr>
      <w:r>
        <w:rPr>
          <w:b w:val="0"/>
          <w:i w:val="0"/>
        </w:rPr>
        <w:t>B. yakin bahwa Allah Maha Pengasih dan Maha Penyayang</w:t>
      </w:r>
    </w:p>
    <w:p>
      <w:pPr>
        <w:spacing w:after="0"/>
        <w:ind w:left="454"/>
      </w:pPr>
      <w:r>
        <w:rPr>
          <w:b w:val="0"/>
          <w:i w:val="0"/>
        </w:rPr>
        <w:t>C. yakin bahwa Allah menguasai hari pembalasan</w:t>
      </w:r>
    </w:p>
    <w:p>
      <w:pPr>
        <w:spacing w:after="0"/>
        <w:ind w:left="454"/>
      </w:pPr>
      <w:r>
        <w:rPr>
          <w:b w:val="0"/>
          <w:i w:val="0"/>
        </w:rPr>
        <w:t>D. memulai segala kegiatan dengan menyebut nama Allah</w:t>
      </w:r>
    </w:p>
    <w:p>
      <w:pPr>
        <w:ind w:left="454"/>
      </w:pPr>
      <w:r>
        <w:rPr>
          <w:b/>
          <w:i w:val="0"/>
          <w:color w:val="1B6E3C"/>
          <w:sz w:val="18"/>
        </w:rPr>
        <w:t xml:space="preserve">Kunci: </w:t>
      </w:r>
      <w:r>
        <w:rPr>
          <w:b w:val="0"/>
          <w:i w:val="0"/>
          <w:sz w:val="18"/>
        </w:rPr>
        <w:t>B. yakin bahwa Allah Maha Pengasih dan Maha Penyayang</w:t>
      </w:r>
      <w:r>
        <w:rPr>
          <w:b/>
          <w:i w:val="0"/>
          <w:color w:val="555555"/>
          <w:sz w:val="18"/>
        </w:rPr>
        <w:t xml:space="preserve">   Pembahasan: </w:t>
      </w:r>
      <w:r>
        <w:rPr>
          <w:b w:val="0"/>
          <w:i w:val="0"/>
          <w:sz w:val="18"/>
        </w:rPr>
        <w:t>Ayat ke-3 surah Al-Fatihah mengajarkan kita untuk yakin bahwa Allah Maha Pengasih dan Maha Penyayang.</w:t>
      </w:r>
    </w:p>
    <w:p>
      <w:pPr>
        <w:keepNext/>
        <w:spacing w:before="100"/>
      </w:pPr>
      <w:r>
        <w:rPr>
          <w:b/>
          <w:i w:val="0"/>
        </w:rPr>
        <w:t xml:space="preserve">14. </w:t>
      </w:r>
      <w:r>
        <w:rPr>
          <w:b/>
          <w:i w:val="0"/>
          <w:color w:val="1F3A5F"/>
          <w:sz w:val="17"/>
        </w:rPr>
        <w:t xml:space="preserve">[AQH-FA-0015] </w:t>
      </w:r>
      <w:r>
        <w:rPr>
          <w:b w:val="0"/>
          <w:i w:val="0"/>
        </w:rPr>
        <w:t>Pesan "berlindung kepada Allah dari bisikan jahat setan" terdapat dalam surah ....</w:t>
      </w:r>
      <w:r>
        <w:rPr>
          <w:b w:val="0"/>
          <w:i/>
          <w:color w:val="777777"/>
          <w:sz w:val="17"/>
        </w:rPr>
        <w:t xml:space="preserve">  (pilihan ganda; medium)</w:t>
      </w:r>
    </w:p>
    <w:p>
      <w:pPr>
        <w:spacing w:after="0"/>
        <w:ind w:left="454"/>
      </w:pPr>
      <w:r>
        <w:rPr>
          <w:b w:val="0"/>
          <w:i w:val="0"/>
        </w:rPr>
        <w:t>A. An-Nas</w:t>
      </w:r>
    </w:p>
    <w:p>
      <w:pPr>
        <w:spacing w:after="0"/>
        <w:ind w:left="454"/>
      </w:pPr>
      <w:r>
        <w:rPr>
          <w:b w:val="0"/>
          <w:i w:val="0"/>
        </w:rPr>
        <w:t>B. Al-Falaq</w:t>
      </w:r>
    </w:p>
    <w:p>
      <w:pPr>
        <w:spacing w:after="0"/>
        <w:ind w:left="454"/>
      </w:pPr>
      <w:r>
        <w:rPr>
          <w:b w:val="0"/>
          <w:i w:val="0"/>
        </w:rPr>
        <w:t>C. Al-Ikhlas</w:t>
      </w:r>
    </w:p>
    <w:p>
      <w:pPr>
        <w:spacing w:after="0"/>
        <w:ind w:left="454"/>
      </w:pPr>
      <w:r>
        <w:rPr>
          <w:b w:val="0"/>
          <w:i w:val="0"/>
        </w:rPr>
        <w:t>D. Al-Fatihah</w:t>
      </w:r>
    </w:p>
    <w:p>
      <w:pPr>
        <w:ind w:left="454"/>
      </w:pPr>
      <w:r>
        <w:rPr>
          <w:b/>
          <w:i w:val="0"/>
          <w:color w:val="1B6E3C"/>
          <w:sz w:val="18"/>
        </w:rPr>
        <w:t xml:space="preserve">Kunci: </w:t>
      </w:r>
      <w:r>
        <w:rPr>
          <w:b w:val="0"/>
          <w:i w:val="0"/>
          <w:sz w:val="18"/>
        </w:rPr>
        <w:t>A. An-Nas</w:t>
      </w:r>
      <w:r>
        <w:rPr>
          <w:b/>
          <w:i w:val="0"/>
          <w:color w:val="555555"/>
          <w:sz w:val="18"/>
        </w:rPr>
        <w:t xml:space="preserve">   Pembahasan: </w:t>
      </w:r>
      <w:r>
        <w:rPr>
          <w:b w:val="0"/>
          <w:i w:val="0"/>
          <w:sz w:val="18"/>
        </w:rPr>
        <w:t>Pesan itu adalah pesan pokok surah An-Nas.</w:t>
      </w:r>
    </w:p>
    <w:p>
      <w:pPr>
        <w:keepNext/>
        <w:spacing w:before="100"/>
      </w:pPr>
      <w:r>
        <w:rPr>
          <w:b/>
          <w:i w:val="0"/>
        </w:rPr>
        <w:t xml:space="preserve">15. </w:t>
      </w:r>
      <w:r>
        <w:rPr>
          <w:b/>
          <w:i w:val="0"/>
          <w:color w:val="1F3A5F"/>
          <w:sz w:val="17"/>
        </w:rPr>
        <w:t xml:space="preserve">[AQH-FA-0016] </w:t>
      </w:r>
      <w:r>
        <w:rPr>
          <w:b w:val="0"/>
          <w:i w:val="0"/>
        </w:rPr>
        <w:t>Murid belajar surah Al-Fatihah untuk mengetahui bahwa kita perlu ....</w:t>
      </w:r>
      <w:r>
        <w:rPr>
          <w:b w:val="0"/>
          <w:i/>
          <w:color w:val="777777"/>
          <w:sz w:val="17"/>
        </w:rPr>
        <w:t xml:space="preserve">  (pilihan ganda; medium)</w:t>
      </w:r>
    </w:p>
    <w:p>
      <w:pPr>
        <w:spacing w:after="0"/>
        <w:ind w:left="454"/>
      </w:pPr>
      <w:r>
        <w:rPr>
          <w:b w:val="0"/>
          <w:i w:val="0"/>
        </w:rPr>
        <w:t>A. Allah Maha Esa dan menjadi tempat meminta segala sesuatu</w:t>
      </w:r>
    </w:p>
    <w:p>
      <w:pPr>
        <w:spacing w:after="0"/>
        <w:ind w:left="454"/>
      </w:pPr>
      <w:r>
        <w:rPr>
          <w:b w:val="0"/>
          <w:i w:val="0"/>
        </w:rPr>
        <w:t>B. memuji Allah, hanya menyembah Allah, dan memohon petunjuk jalan yang lurus</w:t>
      </w:r>
    </w:p>
    <w:p>
      <w:pPr>
        <w:spacing w:after="0"/>
        <w:ind w:left="454"/>
      </w:pPr>
      <w:r>
        <w:rPr>
          <w:b w:val="0"/>
          <w:i w:val="0"/>
        </w:rPr>
        <w:t>C. berlindung kepada Allah dari berbagai kejahatan</w:t>
      </w:r>
    </w:p>
    <w:p>
      <w:pPr>
        <w:spacing w:after="0"/>
        <w:ind w:left="454"/>
      </w:pPr>
      <w:r>
        <w:rPr>
          <w:b w:val="0"/>
          <w:i w:val="0"/>
        </w:rPr>
        <w:t>D. berlindung kepada Allah dari bisikan jahat setan</w:t>
      </w:r>
    </w:p>
    <w:p>
      <w:pPr>
        <w:ind w:left="454"/>
      </w:pPr>
      <w:r>
        <w:rPr>
          <w:b/>
          <w:i w:val="0"/>
          <w:color w:val="1B6E3C"/>
          <w:sz w:val="18"/>
        </w:rPr>
        <w:t xml:space="preserve">Kunci: </w:t>
      </w:r>
      <w:r>
        <w:rPr>
          <w:b w:val="0"/>
          <w:i w:val="0"/>
          <w:sz w:val="18"/>
        </w:rPr>
        <w:t>B. memuji Allah, hanya menyembah Allah, dan memohon petunjuk jalan yang lurus</w:t>
      </w:r>
      <w:r>
        <w:rPr>
          <w:b/>
          <w:i w:val="0"/>
          <w:color w:val="555555"/>
          <w:sz w:val="18"/>
        </w:rPr>
        <w:t xml:space="preserve">   Pembahasan: </w:t>
      </w:r>
      <w:r>
        <w:rPr>
          <w:b w:val="0"/>
          <w:i w:val="0"/>
          <w:sz w:val="18"/>
        </w:rPr>
        <w:t>Pesan pokok surah Al-Fatihah: memuji Allah, hanya menyembah Allah, dan memohon petunjuk jalan yang lurus.</w:t>
      </w:r>
    </w:p>
    <w:p>
      <w:pPr>
        <w:keepNext/>
        <w:spacing w:before="100"/>
      </w:pPr>
      <w:r>
        <w:rPr>
          <w:b/>
          <w:i w:val="0"/>
        </w:rPr>
        <w:t xml:space="preserve">16. </w:t>
      </w:r>
      <w:r>
        <w:rPr>
          <w:b/>
          <w:i w:val="0"/>
          <w:color w:val="1F3A5F"/>
          <w:sz w:val="17"/>
        </w:rPr>
        <w:t xml:space="preserve">[AQH-FA-0017] </w:t>
      </w:r>
      <w:r>
        <w:rPr>
          <w:b w:val="0"/>
          <w:i w:val="0"/>
        </w:rPr>
        <w:t>Ayat "Iyyaka na'budu wa iyyaka nasta'in" mengajarkan kita untuk ....</w:t>
      </w:r>
      <w:r>
        <w:rPr>
          <w:b w:val="0"/>
          <w:i/>
          <w:color w:val="777777"/>
          <w:sz w:val="17"/>
        </w:rPr>
        <w:t xml:space="preserve">  (pilihan ganda; medium)</w:t>
      </w:r>
    </w:p>
    <w:p>
      <w:pPr>
        <w:spacing w:after="0"/>
        <w:ind w:left="454"/>
      </w:pPr>
      <w:r>
        <w:rPr>
          <w:b w:val="0"/>
          <w:i w:val="0"/>
        </w:rPr>
        <w:t>A. memulai segala kegiatan dengan menyebut nama Allah</w:t>
      </w:r>
    </w:p>
    <w:p>
      <w:pPr>
        <w:spacing w:after="0"/>
        <w:ind w:left="454"/>
      </w:pPr>
      <w:r>
        <w:rPr>
          <w:b w:val="0"/>
          <w:i w:val="0"/>
        </w:rPr>
        <w:t>B. hanya menyembah dan meminta pertolongan kepada Allah</w:t>
      </w:r>
    </w:p>
    <w:p>
      <w:pPr>
        <w:spacing w:after="0"/>
        <w:ind w:left="454"/>
      </w:pPr>
      <w:r>
        <w:rPr>
          <w:b w:val="0"/>
          <w:i w:val="0"/>
        </w:rPr>
        <w:t>C. bersyukur dan memuji Allah</w:t>
      </w:r>
    </w:p>
    <w:p>
      <w:pPr>
        <w:spacing w:after="0"/>
        <w:ind w:left="454"/>
      </w:pPr>
      <w:r>
        <w:rPr>
          <w:b w:val="0"/>
          <w:i w:val="0"/>
        </w:rPr>
        <w:t>D. yakin bahwa Allah Maha Pengasih dan Maha Penyayang</w:t>
      </w:r>
    </w:p>
    <w:p>
      <w:pPr>
        <w:ind w:left="454"/>
      </w:pPr>
      <w:r>
        <w:rPr>
          <w:b/>
          <w:i w:val="0"/>
          <w:color w:val="1B6E3C"/>
          <w:sz w:val="18"/>
        </w:rPr>
        <w:t xml:space="preserve">Kunci: </w:t>
      </w:r>
      <w:r>
        <w:rPr>
          <w:b w:val="0"/>
          <w:i w:val="0"/>
          <w:sz w:val="18"/>
        </w:rPr>
        <w:t>B. hanya menyembah dan meminta pertolongan kepada Allah</w:t>
      </w:r>
      <w:r>
        <w:rPr>
          <w:b/>
          <w:i w:val="0"/>
          <w:color w:val="555555"/>
          <w:sz w:val="18"/>
        </w:rPr>
        <w:t xml:space="preserve">   Pembahasan: </w:t>
      </w:r>
      <w:r>
        <w:rPr>
          <w:b w:val="0"/>
          <w:i w:val="0"/>
          <w:sz w:val="18"/>
        </w:rPr>
        <w:t>Ayat ke-5 surah Al-Fatihah mengajarkan kita untuk hanya menyembah dan meminta pertolongan kepada Allah.</w:t>
      </w:r>
    </w:p>
    <w:p>
      <w:pPr>
        <w:keepNext/>
        <w:spacing w:before="100"/>
      </w:pPr>
      <w:r>
        <w:rPr>
          <w:b/>
          <w:i w:val="0"/>
        </w:rPr>
        <w:t xml:space="preserve">17. </w:t>
      </w:r>
      <w:r>
        <w:rPr>
          <w:b/>
          <w:i w:val="0"/>
          <w:color w:val="1F3A5F"/>
          <w:sz w:val="17"/>
        </w:rPr>
        <w:t xml:space="preserve">[AQH-FA-0018] </w:t>
      </w:r>
      <w:r>
        <w:rPr>
          <w:b w:val="0"/>
          <w:i w:val="0"/>
        </w:rPr>
        <w:t>Pesan "Allah Maha Esa dan menjadi tempat meminta segala sesuatu" terdapat dalam surah ....</w:t>
      </w:r>
      <w:r>
        <w:rPr>
          <w:b w:val="0"/>
          <w:i/>
          <w:color w:val="777777"/>
          <w:sz w:val="17"/>
        </w:rPr>
        <w:t xml:space="preserve">  (pilihan ganda; medium)</w:t>
      </w:r>
    </w:p>
    <w:p>
      <w:pPr>
        <w:spacing w:after="0"/>
        <w:ind w:left="454"/>
      </w:pPr>
      <w:r>
        <w:rPr>
          <w:b w:val="0"/>
          <w:i w:val="0"/>
        </w:rPr>
        <w:t>A. An-Nas</w:t>
      </w:r>
    </w:p>
    <w:p>
      <w:pPr>
        <w:spacing w:after="0"/>
        <w:ind w:left="454"/>
      </w:pPr>
      <w:r>
        <w:rPr>
          <w:b w:val="0"/>
          <w:i w:val="0"/>
        </w:rPr>
        <w:t>B. Al-Falaq</w:t>
      </w:r>
    </w:p>
    <w:p>
      <w:pPr>
        <w:spacing w:after="0"/>
        <w:ind w:left="454"/>
      </w:pPr>
      <w:r>
        <w:rPr>
          <w:b w:val="0"/>
          <w:i w:val="0"/>
        </w:rPr>
        <w:t>C. Al-Ikhlas</w:t>
      </w:r>
    </w:p>
    <w:p>
      <w:pPr>
        <w:spacing w:after="0"/>
        <w:ind w:left="454"/>
      </w:pPr>
      <w:r>
        <w:rPr>
          <w:b w:val="0"/>
          <w:i w:val="0"/>
        </w:rPr>
        <w:t>D. Al-Fatihah</w:t>
      </w:r>
    </w:p>
    <w:p>
      <w:pPr>
        <w:ind w:left="454"/>
      </w:pPr>
      <w:r>
        <w:rPr>
          <w:b/>
          <w:i w:val="0"/>
          <w:color w:val="1B6E3C"/>
          <w:sz w:val="18"/>
        </w:rPr>
        <w:t xml:space="preserve">Kunci: </w:t>
      </w:r>
      <w:r>
        <w:rPr>
          <w:b w:val="0"/>
          <w:i w:val="0"/>
          <w:sz w:val="18"/>
        </w:rPr>
        <w:t>C. Al-Ikhlas</w:t>
      </w:r>
      <w:r>
        <w:rPr>
          <w:b/>
          <w:i w:val="0"/>
          <w:color w:val="555555"/>
          <w:sz w:val="18"/>
        </w:rPr>
        <w:t xml:space="preserve">   Pembahasan: </w:t>
      </w:r>
      <w:r>
        <w:rPr>
          <w:b w:val="0"/>
          <w:i w:val="0"/>
          <w:sz w:val="18"/>
        </w:rPr>
        <w:t>Pesan itu adalah pesan pokok surah Al-Ikhlas.</w:t>
      </w:r>
    </w:p>
    <w:p>
      <w:pPr>
        <w:keepNext/>
        <w:spacing w:before="100"/>
      </w:pPr>
      <w:r>
        <w:rPr>
          <w:b/>
          <w:i w:val="0"/>
        </w:rPr>
        <w:t xml:space="preserve">18. </w:t>
      </w:r>
      <w:r>
        <w:rPr>
          <w:b/>
          <w:i w:val="0"/>
          <w:color w:val="1F3A5F"/>
          <w:sz w:val="17"/>
        </w:rPr>
        <w:t xml:space="preserve">[AQH-FA-0019] </w:t>
      </w:r>
      <w:r>
        <w:rPr>
          <w:b w:val="0"/>
          <w:i w:val="0"/>
        </w:rPr>
        <w:t>Pesan pokok surah Al-Fatihah adalah ....</w:t>
      </w:r>
      <w:r>
        <w:rPr>
          <w:b w:val="0"/>
          <w:i/>
          <w:color w:val="777777"/>
          <w:sz w:val="17"/>
        </w:rPr>
        <w:t xml:space="preserve">  (pilihan ganda; easy)</w:t>
      </w:r>
    </w:p>
    <w:p>
      <w:pPr>
        <w:spacing w:after="0"/>
        <w:ind w:left="454"/>
      </w:pPr>
      <w:r>
        <w:rPr>
          <w:b w:val="0"/>
          <w:i w:val="0"/>
        </w:rPr>
        <w:t>A. Memuji Allah, hanya menyembah Allah, dan memohon petunjuk jalan yang lurus</w:t>
      </w:r>
    </w:p>
    <w:p>
      <w:pPr>
        <w:spacing w:after="0"/>
        <w:ind w:left="454"/>
      </w:pPr>
      <w:r>
        <w:rPr>
          <w:b w:val="0"/>
          <w:i w:val="0"/>
        </w:rPr>
        <w:t>B. Berlindung kepada Allah dari berbagai kejahatan</w:t>
      </w:r>
    </w:p>
    <w:p>
      <w:pPr>
        <w:spacing w:after="0"/>
        <w:ind w:left="454"/>
      </w:pPr>
      <w:r>
        <w:rPr>
          <w:b w:val="0"/>
          <w:i w:val="0"/>
        </w:rPr>
        <w:t>C. Allah Maha Esa dan menjadi tempat meminta segala sesuatu</w:t>
      </w:r>
    </w:p>
    <w:p>
      <w:pPr>
        <w:spacing w:after="0"/>
        <w:ind w:left="454"/>
      </w:pPr>
      <w:r>
        <w:rPr>
          <w:b w:val="0"/>
          <w:i w:val="0"/>
        </w:rPr>
        <w:t>D. Berlindung kepada Allah dari bisikan jahat setan</w:t>
      </w:r>
    </w:p>
    <w:p>
      <w:pPr>
        <w:ind w:left="454"/>
      </w:pPr>
      <w:r>
        <w:rPr>
          <w:b/>
          <w:i w:val="0"/>
          <w:color w:val="1B6E3C"/>
          <w:sz w:val="18"/>
        </w:rPr>
        <w:t xml:space="preserve">Kunci: </w:t>
      </w:r>
      <w:r>
        <w:rPr>
          <w:b w:val="0"/>
          <w:i w:val="0"/>
          <w:sz w:val="18"/>
        </w:rPr>
        <w:t>A. Memuji Allah, hanya menyembah Allah, dan memohon petunjuk jalan yang lurus</w:t>
      </w:r>
      <w:r>
        <w:rPr>
          <w:b/>
          <w:i w:val="0"/>
          <w:color w:val="555555"/>
          <w:sz w:val="18"/>
        </w:rPr>
        <w:t xml:space="preserve">   Pembahasan: </w:t>
      </w:r>
      <w:r>
        <w:rPr>
          <w:b w:val="0"/>
          <w:i w:val="0"/>
          <w:sz w:val="18"/>
        </w:rPr>
        <w:t>Surah Al-Fatihah berisi pesan pokok: memuji Allah, hanya menyembah Allah, dan memohon petunjuk jalan yang lurus.</w:t>
      </w:r>
    </w:p>
    <w:p>
      <w:pPr>
        <w:keepNext/>
        <w:spacing w:before="100"/>
      </w:pPr>
      <w:r>
        <w:rPr>
          <w:b/>
          <w:i w:val="0"/>
        </w:rPr>
        <w:t xml:space="preserve">19. </w:t>
      </w:r>
      <w:r>
        <w:rPr>
          <w:b/>
          <w:i w:val="0"/>
          <w:color w:val="1F3A5F"/>
          <w:sz w:val="17"/>
        </w:rPr>
        <w:t xml:space="preserve">[AQH-FA-0020] </w:t>
      </w:r>
      <w:r>
        <w:rPr>
          <w:b w:val="0"/>
          <w:i w:val="0"/>
        </w:rPr>
        <w:t>Ayat "Shiratal-ladzina an'amta 'alaihim ghairil-maghdhubi 'alaihim wa ladh-dhallin" mengajarkan kita untuk ....</w:t>
      </w:r>
      <w:r>
        <w:rPr>
          <w:b w:val="0"/>
          <w:i/>
          <w:color w:val="777777"/>
          <w:sz w:val="17"/>
        </w:rPr>
        <w:t xml:space="preserve">  (pilihan ganda; medium)</w:t>
      </w:r>
    </w:p>
    <w:p>
      <w:pPr>
        <w:spacing w:after="0"/>
        <w:ind w:left="454"/>
      </w:pPr>
      <w:r>
        <w:rPr>
          <w:b w:val="0"/>
          <w:i w:val="0"/>
        </w:rPr>
        <w:t>A. yakin bahwa Allah Maha Pengasih dan Maha Penyayang</w:t>
      </w:r>
    </w:p>
    <w:p>
      <w:pPr>
        <w:spacing w:after="0"/>
        <w:ind w:left="454"/>
      </w:pPr>
      <w:r>
        <w:rPr>
          <w:b w:val="0"/>
          <w:i w:val="0"/>
        </w:rPr>
        <w:t>B. mengikuti jalan orang yang diberi nikmat oleh Allah</w:t>
      </w:r>
    </w:p>
    <w:p>
      <w:pPr>
        <w:spacing w:after="0"/>
        <w:ind w:left="454"/>
      </w:pPr>
      <w:r>
        <w:rPr>
          <w:b w:val="0"/>
          <w:i w:val="0"/>
        </w:rPr>
        <w:t>C. bersyukur dan memuji Allah</w:t>
      </w:r>
    </w:p>
    <w:p>
      <w:pPr>
        <w:spacing w:after="0"/>
        <w:ind w:left="454"/>
      </w:pPr>
      <w:r>
        <w:rPr>
          <w:b w:val="0"/>
          <w:i w:val="0"/>
        </w:rPr>
        <w:t>D. memulai segala kegiatan dengan menyebut nama Allah</w:t>
      </w:r>
    </w:p>
    <w:p>
      <w:pPr>
        <w:ind w:left="454"/>
      </w:pPr>
      <w:r>
        <w:rPr>
          <w:b/>
          <w:i w:val="0"/>
          <w:color w:val="1B6E3C"/>
          <w:sz w:val="18"/>
        </w:rPr>
        <w:t xml:space="preserve">Kunci: </w:t>
      </w:r>
      <w:r>
        <w:rPr>
          <w:b w:val="0"/>
          <w:i w:val="0"/>
          <w:sz w:val="18"/>
        </w:rPr>
        <w:t>B. mengikuti jalan orang yang diberi nikmat oleh Allah</w:t>
      </w:r>
      <w:r>
        <w:rPr>
          <w:b/>
          <w:i w:val="0"/>
          <w:color w:val="555555"/>
          <w:sz w:val="18"/>
        </w:rPr>
        <w:t xml:space="preserve">   Pembahasan: </w:t>
      </w:r>
      <w:r>
        <w:rPr>
          <w:b w:val="0"/>
          <w:i w:val="0"/>
          <w:sz w:val="18"/>
        </w:rPr>
        <w:t>Ayat ke-7 surah Al-Fatihah mengajarkan kita untuk mengikuti jalan orang yang diberi nikmat oleh Allah.</w:t>
      </w:r>
    </w:p>
    <w:p>
      <w:pPr>
        <w:keepNext/>
        <w:spacing w:before="100"/>
      </w:pPr>
      <w:r>
        <w:rPr>
          <w:b/>
          <w:i w:val="0"/>
        </w:rPr>
        <w:t xml:space="preserve">20. </w:t>
      </w:r>
      <w:r>
        <w:rPr>
          <w:b/>
          <w:i w:val="0"/>
          <w:color w:val="1F3A5F"/>
          <w:sz w:val="17"/>
        </w:rPr>
        <w:t xml:space="preserve">[AQH-FA-0021] </w:t>
      </w:r>
      <w:r>
        <w:rPr>
          <w:b w:val="0"/>
          <w:i w:val="0"/>
        </w:rPr>
        <w:t>Dalam Al-Fatihah, Allah disebut Rabbil 'alamin. Artinya Allah adalah ....</w:t>
      </w:r>
      <w:r>
        <w:rPr>
          <w:b w:val="0"/>
          <w:i/>
          <w:color w:val="777777"/>
          <w:sz w:val="17"/>
        </w:rPr>
        <w:t xml:space="preserve">  (pilihan ganda kontekstual; medium)</w:t>
      </w:r>
    </w:p>
    <w:p>
      <w:pPr>
        <w:spacing w:after="0"/>
        <w:ind w:left="454"/>
      </w:pPr>
      <w:r>
        <w:rPr>
          <w:b w:val="0"/>
          <w:i w:val="0"/>
        </w:rPr>
        <w:t>A. Tuhan yang hanya mengatur satu kampung kecil saja</w:t>
      </w:r>
    </w:p>
    <w:p>
      <w:pPr>
        <w:spacing w:after="0"/>
        <w:ind w:left="454"/>
      </w:pPr>
      <w:r>
        <w:rPr>
          <w:b w:val="0"/>
          <w:i w:val="0"/>
        </w:rPr>
        <w:t>B. Tuhan yang mengatur dan memelihara seluruh alam</w:t>
      </w:r>
    </w:p>
    <w:p>
      <w:pPr>
        <w:spacing w:after="0"/>
        <w:ind w:left="454"/>
      </w:pPr>
      <w:r>
        <w:rPr>
          <w:b w:val="0"/>
          <w:i w:val="0"/>
        </w:rPr>
        <w:t>C. Tuhan yang hanya memelihara orang dewasa saja</w:t>
      </w:r>
    </w:p>
    <w:p>
      <w:pPr>
        <w:spacing w:after="0"/>
        <w:ind w:left="454"/>
      </w:pPr>
      <w:r>
        <w:rPr>
          <w:b w:val="0"/>
          <w:i w:val="0"/>
        </w:rPr>
        <w:t>D. Tuhan yang hanya menciptakan manusia saja</w:t>
      </w:r>
    </w:p>
    <w:p>
      <w:pPr>
        <w:ind w:left="454"/>
      </w:pPr>
      <w:r>
        <w:rPr>
          <w:b/>
          <w:i w:val="0"/>
          <w:color w:val="1B6E3C"/>
          <w:sz w:val="18"/>
        </w:rPr>
        <w:t xml:space="preserve">Kunci: </w:t>
      </w:r>
      <w:r>
        <w:rPr>
          <w:b w:val="0"/>
          <w:i w:val="0"/>
          <w:sz w:val="18"/>
        </w:rPr>
        <w:t>B. Tuhan yang mengatur dan memelihara seluruh alam</w:t>
      </w:r>
      <w:r>
        <w:rPr>
          <w:b/>
          <w:i w:val="0"/>
          <w:color w:val="555555"/>
          <w:sz w:val="18"/>
        </w:rPr>
        <w:t xml:space="preserve">   Pembahasan: </w:t>
      </w:r>
      <w:r>
        <w:rPr>
          <w:b w:val="0"/>
          <w:i w:val="0"/>
          <w:sz w:val="18"/>
        </w:rPr>
        <w:t>Rabbil 'alamin berarti Tuhan seluruh alam.</w:t>
      </w:r>
    </w:p>
    <w:p>
      <w:pPr>
        <w:keepNext/>
        <w:spacing w:before="100"/>
      </w:pPr>
      <w:r>
        <w:rPr>
          <w:b/>
          <w:i w:val="0"/>
        </w:rPr>
        <w:t xml:space="preserve">21. </w:t>
      </w:r>
      <w:r>
        <w:rPr>
          <w:b/>
          <w:i w:val="0"/>
          <w:color w:val="1F3A5F"/>
          <w:sz w:val="17"/>
        </w:rPr>
        <w:t xml:space="preserve">[AQH-FA-0024] </w:t>
      </w:r>
      <w:r>
        <w:rPr>
          <w:b w:val="0"/>
          <w:i w:val="0"/>
        </w:rPr>
        <w:t>Budi sedih karena mainannya rusak. Ingat bahwa Allah Maha Pengasih dan Maha Penyayang (Ar-rahmanir-rahim), Budi sebaiknya ....</w:t>
      </w:r>
      <w:r>
        <w:rPr>
          <w:b w:val="0"/>
          <w:i/>
          <w:color w:val="777777"/>
          <w:sz w:val="17"/>
        </w:rPr>
        <w:t xml:space="preserve">  (pilihan ganda kontekstual; medium)</w:t>
      </w:r>
    </w:p>
    <w:p>
      <w:pPr>
        <w:spacing w:after="0"/>
        <w:ind w:left="454"/>
      </w:pPr>
      <w:r>
        <w:rPr>
          <w:b w:val="0"/>
          <w:i w:val="0"/>
        </w:rPr>
        <w:t>A. marah dan menyalahkan Allah</w:t>
      </w:r>
    </w:p>
    <w:p>
      <w:pPr>
        <w:spacing w:after="0"/>
        <w:ind w:left="454"/>
      </w:pPr>
      <w:r>
        <w:rPr>
          <w:b w:val="0"/>
          <w:i w:val="0"/>
        </w:rPr>
        <w:t>B. merusak mainan milik temannya</w:t>
      </w:r>
    </w:p>
    <w:p>
      <w:pPr>
        <w:spacing w:after="0"/>
        <w:ind w:left="454"/>
      </w:pPr>
      <w:r>
        <w:rPr>
          <w:b w:val="0"/>
          <w:i w:val="0"/>
        </w:rPr>
        <w:t>C. mengurung diri sambil menangis seharian</w:t>
      </w:r>
    </w:p>
    <w:p>
      <w:pPr>
        <w:spacing w:after="0"/>
        <w:ind w:left="454"/>
      </w:pPr>
      <w:r>
        <w:rPr>
          <w:b w:val="0"/>
          <w:i w:val="0"/>
        </w:rPr>
        <w:t>D. bersabar dan tetap yakin Allah Maha Penyayang</w:t>
      </w:r>
    </w:p>
    <w:p>
      <w:pPr>
        <w:ind w:left="454"/>
      </w:pPr>
      <w:r>
        <w:rPr>
          <w:b/>
          <w:i w:val="0"/>
          <w:color w:val="1B6E3C"/>
          <w:sz w:val="18"/>
        </w:rPr>
        <w:t xml:space="preserve">Kunci: </w:t>
      </w:r>
      <w:r>
        <w:rPr>
          <w:b w:val="0"/>
          <w:i w:val="0"/>
          <w:sz w:val="18"/>
        </w:rPr>
        <w:t>D. bersabar dan tetap yakin Allah Maha Penyayang</w:t>
      </w:r>
      <w:r>
        <w:rPr>
          <w:b/>
          <w:i w:val="0"/>
          <w:color w:val="555555"/>
          <w:sz w:val="18"/>
        </w:rPr>
        <w:t xml:space="preserve">   Pembahasan: </w:t>
      </w:r>
      <w:r>
        <w:rPr>
          <w:b w:val="0"/>
          <w:i w:val="0"/>
          <w:sz w:val="18"/>
        </w:rPr>
        <w:t>Allah Maha Pengasih dan Maha Penyayang, maka kita bersabar menghadapi kesedihan.</w:t>
      </w:r>
    </w:p>
    <w:p>
      <w:pPr>
        <w:keepNext/>
        <w:spacing w:before="100"/>
      </w:pPr>
      <w:r>
        <w:rPr>
          <w:b/>
          <w:i w:val="0"/>
        </w:rPr>
        <w:t xml:space="preserve">22. </w:t>
      </w:r>
      <w:r>
        <w:rPr>
          <w:b/>
          <w:i w:val="0"/>
          <w:color w:val="1F3A5F"/>
          <w:sz w:val="17"/>
        </w:rPr>
        <w:t xml:space="preserve">[AQH-FA-0025] </w:t>
      </w:r>
      <w:r>
        <w:rPr>
          <w:b w:val="0"/>
          <w:i w:val="0"/>
        </w:rPr>
        <w:t>Benar atau salah: Nama lain surah Al-Fatihah adalah Ayat Kursi.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Al-Fatihah dikenal sebagai Ummul Kitab (induk Al-Qur'an).</w:t>
      </w:r>
    </w:p>
    <w:p>
      <w:pPr>
        <w:keepNext/>
        <w:spacing w:before="100"/>
      </w:pPr>
      <w:r>
        <w:rPr>
          <w:b/>
          <w:i w:val="0"/>
        </w:rPr>
        <w:t xml:space="preserve">23. </w:t>
      </w:r>
      <w:r>
        <w:rPr>
          <w:b/>
          <w:i w:val="0"/>
          <w:color w:val="1F3A5F"/>
          <w:sz w:val="17"/>
        </w:rPr>
        <w:t xml:space="preserve">[AQH-FA-0027] </w:t>
      </w:r>
      <w:r>
        <w:rPr>
          <w:b w:val="0"/>
          <w:i w:val="0"/>
        </w:rPr>
        <w:t>Benar atau salah: Pesan pokok surah Al-Fatihah adalah berlindung kepada Allah dari bisikan jahat setan.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Berlindung kepada Allah dari bisikan jahat setan adalah pesan surah An-Nas. Pesan surah Al-Fatihah: memuji Allah, hanya menyembah Allah, dan memohon petunjuk jalan yang lurus.</w:t>
      </w:r>
    </w:p>
    <w:p>
      <w:pPr>
        <w:keepNext/>
        <w:spacing w:before="100"/>
      </w:pPr>
      <w:r>
        <w:rPr>
          <w:b/>
          <w:i w:val="0"/>
        </w:rPr>
        <w:t xml:space="preserve">24. </w:t>
      </w:r>
      <w:r>
        <w:rPr>
          <w:b/>
          <w:i w:val="0"/>
          <w:color w:val="1F3A5F"/>
          <w:sz w:val="17"/>
        </w:rPr>
        <w:t xml:space="preserve">[AQH-FA-0028] </w:t>
      </w:r>
      <w:r>
        <w:rPr>
          <w:b w:val="0"/>
          <w:i w:val="0"/>
        </w:rPr>
        <w:t>Lengkapi pesan surah Al-Fatihah: "Memuji Allah, hanya menyembah Allah, dan ...."</w:t>
      </w:r>
      <w:r>
        <w:rPr>
          <w:b w:val="0"/>
          <w:i/>
          <w:color w:val="777777"/>
          <w:sz w:val="17"/>
        </w:rPr>
        <w:t xml:space="preserve">  (melengkapi; medium)</w:t>
      </w:r>
    </w:p>
    <w:p>
      <w:pPr>
        <w:ind w:left="454"/>
      </w:pPr>
      <w:r>
        <w:rPr>
          <w:b/>
          <w:i w:val="0"/>
          <w:color w:val="1B6E3C"/>
          <w:sz w:val="18"/>
        </w:rPr>
        <w:t xml:space="preserve">Kunci: </w:t>
      </w:r>
      <w:r>
        <w:rPr>
          <w:b w:val="0"/>
          <w:i w:val="0"/>
          <w:sz w:val="18"/>
        </w:rPr>
        <w:t>memohon petunjuk jalan yang lurus</w:t>
      </w:r>
      <w:r>
        <w:rPr>
          <w:b/>
          <w:i w:val="0"/>
          <w:color w:val="555555"/>
          <w:sz w:val="18"/>
        </w:rPr>
        <w:t xml:space="preserve">   Pembahasan: </w:t>
      </w:r>
      <w:r>
        <w:rPr>
          <w:b w:val="0"/>
          <w:i w:val="0"/>
          <w:sz w:val="18"/>
        </w:rPr>
        <w:t>Pesan lengkap surah Al-Fatihah: memuji Allah, hanya menyembah Allah, dan memohon petunjuk jalan yang lurus.</w:t>
      </w:r>
    </w:p>
    <w:p>
      <w:pPr>
        <w:keepNext/>
        <w:spacing w:before="100"/>
      </w:pPr>
      <w:r>
        <w:rPr>
          <w:b/>
          <w:i w:val="0"/>
        </w:rPr>
        <w:t xml:space="preserve">25. </w:t>
      </w:r>
      <w:r>
        <w:rPr>
          <w:b/>
          <w:i w:val="0"/>
          <w:color w:val="1F3A5F"/>
          <w:sz w:val="17"/>
        </w:rPr>
        <w:t xml:space="preserve">[AQH-FA-0029] </w:t>
      </w:r>
      <w:r>
        <w:rPr>
          <w:b w:val="0"/>
          <w:i w:val="0"/>
        </w:rPr>
        <w:t>Lengkapi: Rabbil 'alamin berarti Allah adalah ....</w:t>
      </w:r>
      <w:r>
        <w:rPr>
          <w:b w:val="0"/>
          <w:i/>
          <w:color w:val="777777"/>
          <w:sz w:val="17"/>
        </w:rPr>
        <w:t xml:space="preserve">  (melengkapi; medium)</w:t>
      </w:r>
    </w:p>
    <w:p>
      <w:pPr>
        <w:ind w:left="454"/>
      </w:pPr>
      <w:r>
        <w:rPr>
          <w:b/>
          <w:i w:val="0"/>
          <w:color w:val="1B6E3C"/>
          <w:sz w:val="18"/>
        </w:rPr>
        <w:t xml:space="preserve">Kunci: </w:t>
      </w:r>
      <w:r>
        <w:rPr>
          <w:b w:val="0"/>
          <w:i w:val="0"/>
          <w:sz w:val="18"/>
        </w:rPr>
        <w:t>Tuhan yang mengatur dan memelihara seluruh alam</w:t>
      </w:r>
      <w:r>
        <w:rPr>
          <w:b/>
          <w:i w:val="0"/>
          <w:color w:val="555555"/>
          <w:sz w:val="18"/>
        </w:rPr>
        <w:t xml:space="preserve">   Pembahasan: </w:t>
      </w:r>
      <w:r>
        <w:rPr>
          <w:b w:val="0"/>
          <w:i w:val="0"/>
          <w:sz w:val="18"/>
        </w:rPr>
        <w:t>Rabbil 'alamin berarti Tuhan seluruh alam.</w:t>
      </w:r>
    </w:p>
    <w:p>
      <w:pPr>
        <w:keepNext/>
        <w:spacing w:before="100"/>
      </w:pPr>
      <w:r>
        <w:rPr>
          <w:b/>
          <w:i w:val="0"/>
        </w:rPr>
        <w:t xml:space="preserve">26. </w:t>
      </w:r>
      <w:r>
        <w:rPr>
          <w:b/>
          <w:i w:val="0"/>
          <w:color w:val="1F3A5F"/>
          <w:sz w:val="17"/>
        </w:rPr>
        <w:t xml:space="preserve">[AQH-FA-0031] </w:t>
      </w:r>
      <w:r>
        <w:rPr>
          <w:b w:val="0"/>
          <w:i w:val="0"/>
        </w:rPr>
        <w:t>Jodohkan ayat surah Al-Fatihah dengan pesan yang diajarkannya!</w:t>
      </w:r>
      <w:r>
        <w:rPr>
          <w:b w:val="0"/>
          <w:i/>
          <w:color w:val="777777"/>
          <w:sz w:val="17"/>
        </w:rPr>
        <w:t xml:space="preserve">  (menjodohkan; medium)</w:t>
      </w:r>
    </w:p>
    <w:p>
      <w:pPr>
        <w:spacing w:after="0"/>
        <w:ind w:left="454"/>
      </w:pPr>
      <w:r>
        <w:rPr>
          <w:b w:val="0"/>
          <w:i w:val="0"/>
        </w:rPr>
        <w:t>Kolom kiri: Bismillahirrahmanirrahim | Alhamdu lillahi rabbil 'alamin | Ar-rahmanir-rahim | Maliki yaumid-din   Kolom kanan: bersyukur dan memuji Allah | yakin bahwa Allah menguasai hari pembalasan | memulai segala kegiatan dengan menyebut nama Allah | yakin bahwa Allah Maha Pengasih dan Maha Penyayang</w:t>
      </w:r>
    </w:p>
    <w:p>
      <w:pPr>
        <w:ind w:left="454"/>
      </w:pPr>
      <w:r>
        <w:rPr>
          <w:b/>
          <w:i w:val="0"/>
          <w:color w:val="1B6E3C"/>
          <w:sz w:val="18"/>
        </w:rPr>
        <w:t xml:space="preserve">Kunci: </w:t>
      </w:r>
      <w:r>
        <w:rPr>
          <w:b w:val="0"/>
          <w:i w:val="0"/>
          <w:sz w:val="18"/>
        </w:rPr>
        <w:t>Bismillahirrahmanirrahim — memulai segala kegiatan dengan menyebut nama Allah; Alhamdu lillahi rabbil 'alamin — bersyukur dan memuji Allah; Ar-rahmanir-rahim — yakin bahwa Allah Maha Pengasih dan Maha Penyayang; Maliki yaumid-din — yakin bahwa Allah menguasai hari pembalasan</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27. </w:t>
      </w:r>
      <w:r>
        <w:rPr>
          <w:b/>
          <w:i w:val="0"/>
          <w:color w:val="1F3A5F"/>
          <w:sz w:val="17"/>
        </w:rPr>
        <w:t xml:space="preserve">[AQH-FA-0032] </w:t>
      </w:r>
      <w:r>
        <w:rPr>
          <w:b w:val="0"/>
          <w:i w:val="0"/>
        </w:rPr>
        <w:t>Jodohkan ayat surah Al-Fatihah dengan pesan yang diajarkannya!</w:t>
      </w:r>
      <w:r>
        <w:rPr>
          <w:b w:val="0"/>
          <w:i/>
          <w:color w:val="777777"/>
          <w:sz w:val="17"/>
        </w:rPr>
        <w:t xml:space="preserve">  (menjodohkan; medium)</w:t>
      </w:r>
    </w:p>
    <w:p>
      <w:pPr>
        <w:spacing w:after="0"/>
        <w:ind w:left="454"/>
      </w:pPr>
      <w:r>
        <w:rPr>
          <w:b w:val="0"/>
          <w:i w:val="0"/>
        </w:rPr>
        <w:t>Kolom kiri: Ar-rahmanir-rahim | Maliki yaumid-din | Iyyaka na'budu wa iyyaka nasta'in | Ihdinash-shiratal-mustaqim   Kolom kanan: yakin bahwa Allah menguasai hari pembalasan | berdoa agar ditunjukkan jalan yang lurus | yakin bahwa Allah Maha Pengasih dan Maha Penyayang | hanya menyembah dan meminta pertolongan kepada Allah</w:t>
      </w:r>
    </w:p>
    <w:p>
      <w:pPr>
        <w:ind w:left="454"/>
      </w:pPr>
      <w:r>
        <w:rPr>
          <w:b/>
          <w:i w:val="0"/>
          <w:color w:val="1B6E3C"/>
          <w:sz w:val="18"/>
        </w:rPr>
        <w:t xml:space="preserve">Kunci: </w:t>
      </w:r>
      <w:r>
        <w:rPr>
          <w:b w:val="0"/>
          <w:i w:val="0"/>
          <w:sz w:val="18"/>
        </w:rPr>
        <w:t>Ar-rahmanir-rahim — yakin bahwa Allah Maha Pengasih dan Maha Penyayang; Maliki yaumid-din — yakin bahwa Allah menguasai hari pembalasan; Iyyaka na'budu wa iyyaka nasta'in — hanya menyembah dan meminta pertolongan kepada Allah; Ihdinash-shiratal-mustaqim — berdoa agar ditunjukkan jalan yang lurus</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28. </w:t>
      </w:r>
      <w:r>
        <w:rPr>
          <w:b/>
          <w:i w:val="0"/>
          <w:color w:val="1F3A5F"/>
          <w:sz w:val="17"/>
        </w:rPr>
        <w:t xml:space="preserve">[AQH-FA-0033] </w:t>
      </w:r>
      <w:r>
        <w:rPr>
          <w:b w:val="0"/>
          <w:i w:val="0"/>
        </w:rPr>
        <w:t>Jodohkan ayat surah Al-Fatihah dengan pesan yang diajarkannya!</w:t>
      </w:r>
      <w:r>
        <w:rPr>
          <w:b w:val="0"/>
          <w:i/>
          <w:color w:val="777777"/>
          <w:sz w:val="17"/>
        </w:rPr>
        <w:t xml:space="preserve">  (menjodohkan; medium)</w:t>
      </w:r>
    </w:p>
    <w:p>
      <w:pPr>
        <w:spacing w:after="0"/>
        <w:ind w:left="454"/>
      </w:pPr>
      <w:r>
        <w:rPr>
          <w:b w:val="0"/>
          <w:i w:val="0"/>
        </w:rPr>
        <w:t>Kolom kiri: Maliki yaumid-din | Iyyaka na'budu wa iyyaka nasta'in | Ihdinash-shiratal-mustaqim | Shiratal-ladzina an'amta 'alaihim ghairil-maghdhubi 'alaihim wa ladh-dhallin   Kolom kanan: hanya menyembah dan meminta pertolongan kepada Allah | mengikuti jalan orang yang diberi nikmat oleh Allah | yakin bahwa Allah menguasai hari pembalasan | berdoa agar ditunjukkan jalan yang lurus</w:t>
      </w:r>
    </w:p>
    <w:p>
      <w:pPr>
        <w:ind w:left="454"/>
      </w:pPr>
      <w:r>
        <w:rPr>
          <w:b/>
          <w:i w:val="0"/>
          <w:color w:val="1B6E3C"/>
          <w:sz w:val="18"/>
        </w:rPr>
        <w:t xml:space="preserve">Kunci: </w:t>
      </w:r>
      <w:r>
        <w:rPr>
          <w:b w:val="0"/>
          <w:i w:val="0"/>
          <w:sz w:val="18"/>
        </w:rPr>
        <w:t>Maliki yaumid-din — yakin bahwa Allah menguasai hari pembalasan; Iyyaka na'budu wa iyyaka nasta'in — hanya menyembah dan meminta pertolongan kepada Allah; Ihdinash-shiratal-mustaqim — berdoa agar ditunjukkan jalan yang lurus; Shiratal-ladzina an'amta 'alaihim ghairil-maghdhubi 'alaihim wa ladh-dhallin — mengikuti jalan orang yang diberi nikmat oleh Allah</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29. </w:t>
      </w:r>
      <w:r>
        <w:rPr>
          <w:b/>
          <w:i w:val="0"/>
          <w:color w:val="1F3A5F"/>
          <w:sz w:val="17"/>
        </w:rPr>
        <w:t xml:space="preserve">[AQH-FA-0034] </w:t>
      </w:r>
      <w:r>
        <w:rPr>
          <w:b w:val="0"/>
          <w:i w:val="0"/>
        </w:rPr>
        <w:t>Jelaskan dengan bahasamu sendiri apa pesan pokok Surah Al-Fatihah!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pesan pokok dan kejelasan bahasa (skala 1-4).</w:t>
      </w:r>
      <w:r>
        <w:rPr>
          <w:b/>
          <w:i w:val="0"/>
          <w:color w:val="555555"/>
          <w:sz w:val="18"/>
        </w:rPr>
        <w:t xml:space="preserve">   Pembahasan: </w:t>
      </w:r>
      <w:r>
        <w:rPr>
          <w:b w:val="0"/>
          <w:i w:val="0"/>
          <w:sz w:val="18"/>
        </w:rPr>
        <w:t>Murid menunjukkan pemahaman dan pengamalan pesan surah Al-Fatihah.</w:t>
      </w:r>
    </w:p>
    <w:p>
      <w:pPr>
        <w:keepNext/>
        <w:spacing w:before="100"/>
      </w:pPr>
      <w:r>
        <w:rPr>
          <w:b/>
          <w:i w:val="0"/>
        </w:rPr>
        <w:t xml:space="preserve">30. </w:t>
      </w:r>
      <w:r>
        <w:rPr>
          <w:b/>
          <w:i w:val="0"/>
          <w:color w:val="1F3A5F"/>
          <w:sz w:val="17"/>
        </w:rPr>
        <w:t xml:space="preserve">[AQH-FA-0901] </w:t>
      </w:r>
      <w:r>
        <w:rPr>
          <w:b w:val="0"/>
          <w:i w:val="0"/>
        </w:rPr>
        <w:t>Ayat "Ihdinash-shiratal-mustaqim" mengajarkan kita untuk ....</w:t>
      </w:r>
      <w:r>
        <w:rPr>
          <w:b w:val="0"/>
          <w:i/>
          <w:color w:val="777777"/>
          <w:sz w:val="17"/>
        </w:rPr>
        <w:t xml:space="preserve">  (pilihan ganda; easy)</w:t>
      </w:r>
      <w:r>
        <w:rPr>
          <w:b/>
          <w:i w:val="0"/>
          <w:color w:val="C05000"/>
          <w:sz w:val="17"/>
        </w:rPr>
        <w:t xml:space="preserve">  [BARU]</w:t>
      </w:r>
    </w:p>
    <w:p>
      <w:pPr>
        <w:spacing w:after="0"/>
        <w:ind w:left="454"/>
      </w:pPr>
      <w:r>
        <w:rPr>
          <w:b w:val="0"/>
          <w:i w:val="0"/>
        </w:rPr>
        <w:t>A. berlindung dari bisikan jahat setan</w:t>
      </w:r>
    </w:p>
    <w:p>
      <w:pPr>
        <w:spacing w:after="0"/>
        <w:ind w:left="454"/>
      </w:pPr>
      <w:r>
        <w:rPr>
          <w:b w:val="0"/>
          <w:i w:val="0"/>
        </w:rPr>
        <w:t>B. memohon petunjuk jalan yang lurus</w:t>
      </w:r>
    </w:p>
    <w:p>
      <w:pPr>
        <w:spacing w:after="0"/>
        <w:ind w:left="454"/>
      </w:pPr>
      <w:r>
        <w:rPr>
          <w:b w:val="0"/>
          <w:i w:val="0"/>
        </w:rPr>
        <w:t>C. bersyukur atas makanan yang enak</w:t>
      </w:r>
    </w:p>
    <w:p>
      <w:pPr>
        <w:spacing w:after="0"/>
        <w:ind w:left="454"/>
      </w:pPr>
      <w:r>
        <w:rPr>
          <w:b w:val="0"/>
          <w:i w:val="0"/>
        </w:rPr>
        <w:t>D. yakin bahwa Allah tidak memiliki anak</w:t>
      </w:r>
    </w:p>
    <w:p>
      <w:pPr>
        <w:ind w:left="454"/>
      </w:pPr>
      <w:r>
        <w:rPr>
          <w:b/>
          <w:i w:val="0"/>
          <w:color w:val="1B6E3C"/>
          <w:sz w:val="18"/>
        </w:rPr>
        <w:t xml:space="preserve">Kunci: </w:t>
      </w:r>
      <w:r>
        <w:rPr>
          <w:b w:val="0"/>
          <w:i w:val="0"/>
          <w:sz w:val="18"/>
        </w:rPr>
        <w:t>B. memohon petunjuk jalan yang lurus</w:t>
      </w:r>
      <w:r>
        <w:rPr>
          <w:b/>
          <w:i w:val="0"/>
          <w:color w:val="555555"/>
          <w:sz w:val="18"/>
        </w:rPr>
        <w:t xml:space="preserve">   Pembahasan: </w:t>
      </w:r>
      <w:r>
        <w:rPr>
          <w:b w:val="0"/>
          <w:i w:val="0"/>
          <w:sz w:val="18"/>
        </w:rPr>
        <w:t>Ayat ke-6 surah Al-Fatihah berisi permohonan petunjuk jalan yang lurus.</w:t>
      </w:r>
    </w:p>
    <w:p>
      <w:pPr>
        <w:keepNext/>
        <w:spacing w:before="100"/>
      </w:pPr>
      <w:r>
        <w:rPr>
          <w:b/>
          <w:i w:val="0"/>
        </w:rPr>
        <w:t xml:space="preserve">31. </w:t>
      </w:r>
      <w:r>
        <w:rPr>
          <w:b/>
          <w:i w:val="0"/>
          <w:color w:val="1F3A5F"/>
          <w:sz w:val="17"/>
        </w:rPr>
        <w:t xml:space="preserve">[AQH-FA-0902] </w:t>
      </w:r>
      <w:r>
        <w:rPr>
          <w:b w:val="0"/>
          <w:i w:val="0"/>
        </w:rPr>
        <w:t>Bayu mengucapkan "Alhamdulillah" setelah mendapat nilai bagus. Sikap Bayu sesuai pesan ayat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Maliki yaumid-din</w:t>
      </w:r>
    </w:p>
    <w:p>
      <w:pPr>
        <w:spacing w:after="0"/>
        <w:ind w:left="454"/>
      </w:pPr>
      <w:r>
        <w:rPr>
          <w:b w:val="0"/>
          <w:i w:val="0"/>
        </w:rPr>
        <w:t>B. Ihdinash-shiratal-mustaqim</w:t>
      </w:r>
    </w:p>
    <w:p>
      <w:pPr>
        <w:spacing w:after="0"/>
        <w:ind w:left="454"/>
      </w:pPr>
      <w:r>
        <w:rPr>
          <w:b w:val="0"/>
          <w:i w:val="0"/>
        </w:rPr>
        <w:t>C. Bismillahirrahmanirrahim</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D. Alhamdu lillahi rabbil 'alamin</w:t>
      </w:r>
      <w:r>
        <w:rPr>
          <w:b/>
          <w:i w:val="0"/>
          <w:color w:val="555555"/>
          <w:sz w:val="18"/>
        </w:rPr>
        <w:t xml:space="preserve">   Pembahasan: </w:t>
      </w:r>
      <w:r>
        <w:rPr>
          <w:b w:val="0"/>
          <w:i w:val="0"/>
          <w:sz w:val="18"/>
        </w:rPr>
        <w:t>Alhamdu lillahi rabbil 'alamin berpesan agar kita bersyukur dan memuji Allah.</w:t>
      </w:r>
    </w:p>
    <w:p>
      <w:pPr>
        <w:keepNext/>
        <w:spacing w:before="100"/>
      </w:pPr>
      <w:r>
        <w:rPr>
          <w:b/>
          <w:i w:val="0"/>
        </w:rPr>
        <w:t xml:space="preserve">32. </w:t>
      </w:r>
      <w:r>
        <w:rPr>
          <w:b/>
          <w:i w:val="0"/>
          <w:color w:val="1F3A5F"/>
          <w:sz w:val="17"/>
        </w:rPr>
        <w:t xml:space="preserve">[AQH-FA-0903] </w:t>
      </w:r>
      <w:r>
        <w:rPr>
          <w:b w:val="0"/>
          <w:i w:val="0"/>
        </w:rPr>
        <w:t>Benar atau salah: Ayat "Iyyaka na'budu wa iyyaka nasta'in" berpesan bahwa kita hanya menyembah Allah dan hanya memohon pertolongan kepada-Nya.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 pesan ayat ke-5 surah Al-Fatihah.</w:t>
      </w:r>
    </w:p>
    <w:p>
      <w:pPr>
        <w:keepNext/>
        <w:spacing w:before="100"/>
      </w:pPr>
      <w:r>
        <w:rPr>
          <w:b/>
          <w:i w:val="0"/>
        </w:rPr>
        <w:t xml:space="preserve">33. </w:t>
      </w:r>
      <w:r>
        <w:rPr>
          <w:b/>
          <w:i w:val="0"/>
          <w:color w:val="1F3A5F"/>
          <w:sz w:val="17"/>
        </w:rPr>
        <w:t xml:space="preserve">[AQH-FA-0909] </w:t>
      </w:r>
      <w:r>
        <w:rPr>
          <w:b w:val="0"/>
          <w:i w:val="0"/>
        </w:rPr>
        <w:t>Ayat "Iyyaka na'budu wa iyyaka nasta'in" mengajarkan kita untuk ....</w:t>
      </w:r>
      <w:r>
        <w:rPr>
          <w:b w:val="0"/>
          <w:i/>
          <w:color w:val="777777"/>
          <w:sz w:val="17"/>
        </w:rPr>
        <w:t xml:space="preserve">  (pilihan ganda; medium)</w:t>
      </w:r>
      <w:r>
        <w:rPr>
          <w:b/>
          <w:i w:val="0"/>
          <w:color w:val="C05000"/>
          <w:sz w:val="17"/>
        </w:rPr>
        <w:t xml:space="preserve">  [BARU]</w:t>
      </w:r>
    </w:p>
    <w:p>
      <w:pPr>
        <w:spacing w:after="0"/>
        <w:ind w:left="454"/>
      </w:pPr>
      <w:r>
        <w:rPr>
          <w:b w:val="0"/>
          <w:i w:val="0"/>
        </w:rPr>
        <w:t>A. menyembah Allah dan memohon tolong pada jimat</w:t>
      </w:r>
    </w:p>
    <w:p>
      <w:pPr>
        <w:spacing w:after="0"/>
        <w:ind w:left="454"/>
      </w:pPr>
      <w:r>
        <w:rPr>
          <w:b w:val="0"/>
          <w:i w:val="0"/>
        </w:rPr>
        <w:t>B. memohon pertolongan hanya kepada manusia</w:t>
      </w:r>
    </w:p>
    <w:p>
      <w:pPr>
        <w:spacing w:after="0"/>
        <w:ind w:left="454"/>
      </w:pPr>
      <w:r>
        <w:rPr>
          <w:b w:val="0"/>
          <w:i w:val="0"/>
        </w:rPr>
        <w:t>C. menyembah apa saja yang kita sukai</w:t>
      </w:r>
    </w:p>
    <w:p>
      <w:pPr>
        <w:spacing w:after="0"/>
        <w:ind w:left="454"/>
      </w:pPr>
      <w:r>
        <w:rPr>
          <w:b w:val="0"/>
          <w:i w:val="0"/>
        </w:rPr>
        <w:t>D. hanya menyembah dan memohon pertolongan kepada Allah</w:t>
      </w:r>
    </w:p>
    <w:p>
      <w:pPr>
        <w:ind w:left="454"/>
      </w:pPr>
      <w:r>
        <w:rPr>
          <w:b/>
          <w:i w:val="0"/>
          <w:color w:val="1B6E3C"/>
          <w:sz w:val="18"/>
        </w:rPr>
        <w:t xml:space="preserve">Kunci: </w:t>
      </w:r>
      <w:r>
        <w:rPr>
          <w:b w:val="0"/>
          <w:i w:val="0"/>
          <w:sz w:val="18"/>
        </w:rPr>
        <w:t>D. hanya menyembah dan memohon pertolongan kepada Allah</w:t>
      </w:r>
      <w:r>
        <w:rPr>
          <w:b/>
          <w:i w:val="0"/>
          <w:color w:val="555555"/>
          <w:sz w:val="18"/>
        </w:rPr>
        <w:t xml:space="preserve">   Pembahasan: </w:t>
      </w:r>
      <w:r>
        <w:rPr>
          <w:b w:val="0"/>
          <w:i w:val="0"/>
          <w:sz w:val="18"/>
        </w:rPr>
        <w:t>Artinya: hanya kepada-Mu kami menyembah dan memohon pertolongan.</w:t>
      </w:r>
    </w:p>
    <w:p>
      <w:pPr>
        <w:pStyle w:val="Heading3"/>
      </w:pPr>
      <w:r>
        <w:t>TP-AQH-FA-02 — Murid mampu menyesuaikan pelafalan dan menghafal surah Al-Fatihah dengan benar.</w:t>
      </w:r>
    </w:p>
    <w:p>
      <w:r>
        <w:rPr>
          <w:b w:val="0"/>
          <w:i/>
          <w:color w:val="555555"/>
          <w:sz w:val="17"/>
        </w:rPr>
        <w:t>Soal: 33 (lama 30, baru 3; target 33)</w:t>
      </w:r>
    </w:p>
    <w:p>
      <w:pPr>
        <w:keepNext/>
        <w:spacing w:before="100"/>
      </w:pPr>
      <w:r>
        <w:rPr>
          <w:b/>
          <w:i w:val="0"/>
        </w:rPr>
        <w:t xml:space="preserve">1. </w:t>
      </w:r>
      <w:r>
        <w:rPr>
          <w:b/>
          <w:i w:val="0"/>
          <w:color w:val="1F3A5F"/>
          <w:sz w:val="17"/>
        </w:rPr>
        <w:t xml:space="preserve">[AQH-FA-0035] </w:t>
      </w:r>
      <w:r>
        <w:rPr>
          <w:b w:val="0"/>
          <w:i w:val="0"/>
        </w:rPr>
        <w:t>Cara membaca tulisan Arab إِيَّاكَ نَعْبُدُ وَإِيَّاكَ نَسْتَعِينُ adalah ....</w:t>
      </w:r>
      <w:r>
        <w:rPr>
          <w:b w:val="0"/>
          <w:i/>
          <w:color w:val="777777"/>
          <w:sz w:val="17"/>
        </w:rPr>
        <w:t xml:space="preserve">  (pilihan ganda; easy)</w:t>
      </w:r>
    </w:p>
    <w:p>
      <w:pPr>
        <w:spacing w:after="0"/>
        <w:ind w:left="454"/>
      </w:pPr>
      <w:r>
        <w:rPr>
          <w:b w:val="0"/>
          <w:i w:val="0"/>
        </w:rPr>
        <w:t>A. Ar-rahmanir-rahim</w:t>
      </w:r>
    </w:p>
    <w:p>
      <w:pPr>
        <w:spacing w:after="0"/>
        <w:ind w:left="454"/>
      </w:pPr>
      <w:r>
        <w:rPr>
          <w:b w:val="0"/>
          <w:i w:val="0"/>
        </w:rPr>
        <w:t>B. Bismillahirrahmanirrahim</w:t>
      </w:r>
    </w:p>
    <w:p>
      <w:pPr>
        <w:spacing w:after="0"/>
        <w:ind w:left="454"/>
      </w:pPr>
      <w:r>
        <w:rPr>
          <w:b w:val="0"/>
          <w:i w:val="0"/>
        </w:rPr>
        <w:t>C. Iyyaka na'budu wa iyyaka nasta'in</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C. Iyyaka na'budu wa iyyaka nasta'in</w:t>
      </w:r>
      <w:r>
        <w:rPr>
          <w:b/>
          <w:i w:val="0"/>
          <w:color w:val="555555"/>
          <w:sz w:val="18"/>
        </w:rPr>
        <w:t xml:space="preserve">   Pembahasan: </w:t>
      </w:r>
      <w:r>
        <w:rPr>
          <w:b w:val="0"/>
          <w:i w:val="0"/>
          <w:sz w:val="18"/>
        </w:rPr>
        <w:t>Tulisan إِيَّاكَ نَعْبُدُ وَإِيَّاكَ نَسْتَعِينُ dibaca "Iyyaka na'budu wa iyyaka nasta'in".</w:t>
      </w:r>
    </w:p>
    <w:p>
      <w:pPr>
        <w:keepNext/>
        <w:spacing w:before="100"/>
      </w:pPr>
      <w:r>
        <w:rPr>
          <w:b/>
          <w:i w:val="0"/>
        </w:rPr>
        <w:t xml:space="preserve">2. </w:t>
      </w:r>
      <w:r>
        <w:rPr>
          <w:b/>
          <w:i w:val="0"/>
          <w:color w:val="1F3A5F"/>
          <w:sz w:val="17"/>
        </w:rPr>
        <w:t xml:space="preserve">[AQH-FA-0036] </w:t>
      </w:r>
      <w:r>
        <w:rPr>
          <w:b w:val="0"/>
          <w:i w:val="0"/>
        </w:rPr>
        <w:t>Setelah ayat "Bismillahirrahmanirrahim", ayat selanjutnya dibaca ....</w:t>
      </w:r>
      <w:r>
        <w:rPr>
          <w:b w:val="0"/>
          <w:i/>
          <w:color w:val="777777"/>
          <w:sz w:val="17"/>
        </w:rPr>
        <w:t xml:space="preserve">  (pilihan ganda; medium)</w:t>
      </w:r>
    </w:p>
    <w:p>
      <w:pPr>
        <w:spacing w:after="0"/>
        <w:ind w:left="454"/>
      </w:pPr>
      <w:r>
        <w:rPr>
          <w:b w:val="0"/>
          <w:i w:val="0"/>
        </w:rPr>
        <w:t>A. Maliki yaumid-din</w:t>
      </w:r>
    </w:p>
    <w:p>
      <w:pPr>
        <w:spacing w:after="0"/>
        <w:ind w:left="454"/>
      </w:pPr>
      <w:r>
        <w:rPr>
          <w:b w:val="0"/>
          <w:i w:val="0"/>
        </w:rPr>
        <w:t>B. Ar-rahmanir-rahim</w:t>
      </w:r>
    </w:p>
    <w:p>
      <w:pPr>
        <w:spacing w:after="0"/>
        <w:ind w:left="454"/>
      </w:pPr>
      <w:r>
        <w:rPr>
          <w:b w:val="0"/>
          <w:i w:val="0"/>
        </w:rPr>
        <w:t>C. Bismillahirrahmanirrahim</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D. Alhamdu lillahi rabbil 'alamin</w:t>
      </w:r>
      <w:r>
        <w:rPr>
          <w:b/>
          <w:i w:val="0"/>
          <w:color w:val="555555"/>
          <w:sz w:val="18"/>
        </w:rPr>
        <w:t xml:space="preserve">   Pembahasan: </w:t>
      </w:r>
      <w:r>
        <w:rPr>
          <w:b w:val="0"/>
          <w:i w:val="0"/>
          <w:sz w:val="18"/>
        </w:rPr>
        <w:t>Setelah ayat ke-1 ("Bismillahirrahmanirrahim") adalah ayat ke-2: "Alhamdu lillahi rabbil 'alamin".</w:t>
      </w:r>
    </w:p>
    <w:p>
      <w:pPr>
        <w:keepNext/>
        <w:spacing w:before="100"/>
      </w:pPr>
      <w:r>
        <w:rPr>
          <w:b/>
          <w:i w:val="0"/>
        </w:rPr>
        <w:t xml:space="preserve">3. </w:t>
      </w:r>
      <w:r>
        <w:rPr>
          <w:b/>
          <w:i w:val="0"/>
          <w:color w:val="1F3A5F"/>
          <w:sz w:val="17"/>
        </w:rPr>
        <w:t xml:space="preserve">[AQH-FA-0037] </w:t>
      </w:r>
      <w:r>
        <w:rPr>
          <w:b w:val="0"/>
          <w:i w:val="0"/>
        </w:rPr>
        <w:t>Ayat pertama surah Al-Fatihah dibaca ....</w:t>
      </w:r>
      <w:r>
        <w:rPr>
          <w:b w:val="0"/>
          <w:i/>
          <w:color w:val="777777"/>
          <w:sz w:val="17"/>
        </w:rPr>
        <w:t xml:space="preserve">  (pilihan ganda; easy)</w:t>
      </w:r>
    </w:p>
    <w:p>
      <w:pPr>
        <w:spacing w:after="0"/>
        <w:ind w:left="454"/>
      </w:pPr>
      <w:r>
        <w:rPr>
          <w:b w:val="0"/>
          <w:i w:val="0"/>
        </w:rPr>
        <w:t>A. Ar-rahmanir-rahim</w:t>
      </w:r>
    </w:p>
    <w:p>
      <w:pPr>
        <w:spacing w:after="0"/>
        <w:ind w:left="454"/>
      </w:pPr>
      <w:r>
        <w:rPr>
          <w:b w:val="0"/>
          <w:i w:val="0"/>
        </w:rPr>
        <w:t>B. Alhamdu lillahi rabbil 'alamin</w:t>
      </w:r>
    </w:p>
    <w:p>
      <w:pPr>
        <w:spacing w:after="0"/>
        <w:ind w:left="454"/>
      </w:pPr>
      <w:r>
        <w:rPr>
          <w:b w:val="0"/>
          <w:i w:val="0"/>
        </w:rPr>
        <w:t>C. Maliki yaumid-din</w:t>
      </w:r>
    </w:p>
    <w:p>
      <w:pPr>
        <w:spacing w:after="0"/>
        <w:ind w:left="454"/>
      </w:pPr>
      <w:r>
        <w:rPr>
          <w:b w:val="0"/>
          <w:i w:val="0"/>
        </w:rPr>
        <w:t>D. Bismillahirrahmanirrahim</w:t>
      </w:r>
    </w:p>
    <w:p>
      <w:pPr>
        <w:ind w:left="454"/>
      </w:pPr>
      <w:r>
        <w:rPr>
          <w:b/>
          <w:i w:val="0"/>
          <w:color w:val="1B6E3C"/>
          <w:sz w:val="18"/>
        </w:rPr>
        <w:t xml:space="preserve">Kunci: </w:t>
      </w:r>
      <w:r>
        <w:rPr>
          <w:b w:val="0"/>
          <w:i w:val="0"/>
          <w:sz w:val="18"/>
        </w:rPr>
        <w:t>D. Bismillahirrahmanirrahim</w:t>
      </w:r>
      <w:r>
        <w:rPr>
          <w:b/>
          <w:i w:val="0"/>
          <w:color w:val="555555"/>
          <w:sz w:val="18"/>
        </w:rPr>
        <w:t xml:space="preserve">   Pembahasan: </w:t>
      </w:r>
      <w:r>
        <w:rPr>
          <w:b w:val="0"/>
          <w:i w:val="0"/>
          <w:sz w:val="18"/>
        </w:rPr>
        <w:t>Ayat pertama surah Al-Fatihah: "Bismillahirrahmanirrahim".</w:t>
      </w:r>
    </w:p>
    <w:p>
      <w:pPr>
        <w:keepNext/>
        <w:spacing w:before="100"/>
      </w:pPr>
      <w:r>
        <w:rPr>
          <w:b/>
          <w:i w:val="0"/>
        </w:rPr>
        <w:t xml:space="preserve">4. </w:t>
      </w:r>
      <w:r>
        <w:rPr>
          <w:b/>
          <w:i w:val="0"/>
          <w:color w:val="1F3A5F"/>
          <w:sz w:val="17"/>
        </w:rPr>
        <w:t xml:space="preserve">[AQH-FA-0038] </w:t>
      </w:r>
      <w:r>
        <w:rPr>
          <w:b w:val="0"/>
          <w:i w:val="0"/>
        </w:rPr>
        <w:t>Kata yang tepat untuk melengkapi bacaan surah Al-Fatihah ".... yaumid-din" adalah ....</w:t>
      </w:r>
      <w:r>
        <w:rPr>
          <w:b w:val="0"/>
          <w:i/>
          <w:color w:val="777777"/>
          <w:sz w:val="17"/>
        </w:rPr>
        <w:t xml:space="preserve">  (pilihan ganda; medium)</w:t>
      </w:r>
    </w:p>
    <w:p>
      <w:pPr>
        <w:spacing w:after="0"/>
        <w:ind w:left="454"/>
      </w:pPr>
      <w:r>
        <w:rPr>
          <w:b w:val="0"/>
          <w:i w:val="0"/>
        </w:rPr>
        <w:t>A. iyyaka</w:t>
      </w:r>
    </w:p>
    <w:p>
      <w:pPr>
        <w:spacing w:after="0"/>
        <w:ind w:left="454"/>
      </w:pPr>
      <w:r>
        <w:rPr>
          <w:b w:val="0"/>
          <w:i w:val="0"/>
        </w:rPr>
        <w:t>B. 'alamin</w:t>
      </w:r>
    </w:p>
    <w:p>
      <w:pPr>
        <w:spacing w:after="0"/>
        <w:ind w:left="454"/>
      </w:pPr>
      <w:r>
        <w:rPr>
          <w:b w:val="0"/>
          <w:i w:val="0"/>
        </w:rPr>
        <w:t>C. Maliki</w:t>
      </w:r>
    </w:p>
    <w:p>
      <w:pPr>
        <w:spacing w:after="0"/>
        <w:ind w:left="454"/>
      </w:pPr>
      <w:r>
        <w:rPr>
          <w:b w:val="0"/>
          <w:i w:val="0"/>
        </w:rPr>
        <w:t>D. lillahi</w:t>
      </w:r>
    </w:p>
    <w:p>
      <w:pPr>
        <w:ind w:left="454"/>
      </w:pPr>
      <w:r>
        <w:rPr>
          <w:b/>
          <w:i w:val="0"/>
          <w:color w:val="1B6E3C"/>
          <w:sz w:val="18"/>
        </w:rPr>
        <w:t xml:space="preserve">Kunci: </w:t>
      </w:r>
      <w:r>
        <w:rPr>
          <w:b w:val="0"/>
          <w:i w:val="0"/>
          <w:sz w:val="18"/>
        </w:rPr>
        <w:t>C. Maliki</w:t>
      </w:r>
      <w:r>
        <w:rPr>
          <w:b/>
          <w:i w:val="0"/>
          <w:color w:val="555555"/>
          <w:sz w:val="18"/>
        </w:rPr>
        <w:t xml:space="preserve">   Pembahasan: </w:t>
      </w:r>
      <w:r>
        <w:rPr>
          <w:b w:val="0"/>
          <w:i w:val="0"/>
          <w:sz w:val="18"/>
        </w:rPr>
        <w:t>Bacaan yang benar: "Maliki yaumid-din".</w:t>
      </w:r>
    </w:p>
    <w:p>
      <w:pPr>
        <w:keepNext/>
        <w:spacing w:before="100"/>
      </w:pPr>
      <w:r>
        <w:rPr>
          <w:b/>
          <w:i w:val="0"/>
        </w:rPr>
        <w:t xml:space="preserve">5. </w:t>
      </w:r>
      <w:r>
        <w:rPr>
          <w:b/>
          <w:i w:val="0"/>
          <w:color w:val="1F3A5F"/>
          <w:sz w:val="17"/>
        </w:rPr>
        <w:t xml:space="preserve">[AQH-FA-0039] </w:t>
      </w:r>
      <w:r>
        <w:rPr>
          <w:b w:val="0"/>
          <w:i w:val="0"/>
        </w:rPr>
        <w:t>Ayat sebelum "Maliki yaumid-din" adalah ....</w:t>
      </w:r>
      <w:r>
        <w:rPr>
          <w:b w:val="0"/>
          <w:i/>
          <w:color w:val="777777"/>
          <w:sz w:val="17"/>
        </w:rPr>
        <w:t xml:space="preserve">  (pilihan ganda; medium)</w:t>
      </w:r>
    </w:p>
    <w:p>
      <w:pPr>
        <w:spacing w:after="0"/>
        <w:ind w:left="454"/>
      </w:pPr>
      <w:r>
        <w:rPr>
          <w:b w:val="0"/>
          <w:i w:val="0"/>
        </w:rPr>
        <w:t>A. Bismillahirrahmanirrahim</w:t>
      </w:r>
    </w:p>
    <w:p>
      <w:pPr>
        <w:spacing w:after="0"/>
        <w:ind w:left="454"/>
      </w:pPr>
      <w:r>
        <w:rPr>
          <w:b w:val="0"/>
          <w:i w:val="0"/>
        </w:rPr>
        <w:t>B. Maliki yaumid-din</w:t>
      </w:r>
    </w:p>
    <w:p>
      <w:pPr>
        <w:spacing w:after="0"/>
        <w:ind w:left="454"/>
      </w:pPr>
      <w:r>
        <w:rPr>
          <w:b w:val="0"/>
          <w:i w:val="0"/>
        </w:rPr>
        <w:t>C. Alhamdu lillahi rabbil 'alamin</w:t>
      </w:r>
    </w:p>
    <w:p>
      <w:pPr>
        <w:spacing w:after="0"/>
        <w:ind w:left="454"/>
      </w:pPr>
      <w:r>
        <w:rPr>
          <w:b w:val="0"/>
          <w:i w:val="0"/>
        </w:rPr>
        <w:t>D. Ar-rahmanir-rahim</w:t>
      </w:r>
    </w:p>
    <w:p>
      <w:pPr>
        <w:ind w:left="454"/>
      </w:pPr>
      <w:r>
        <w:rPr>
          <w:b/>
          <w:i w:val="0"/>
          <w:color w:val="1B6E3C"/>
          <w:sz w:val="18"/>
        </w:rPr>
        <w:t xml:space="preserve">Kunci: </w:t>
      </w:r>
      <w:r>
        <w:rPr>
          <w:b w:val="0"/>
          <w:i w:val="0"/>
          <w:sz w:val="18"/>
        </w:rPr>
        <w:t>D. Ar-rahmanir-rahim</w:t>
      </w:r>
      <w:r>
        <w:rPr>
          <w:b/>
          <w:i w:val="0"/>
          <w:color w:val="555555"/>
          <w:sz w:val="18"/>
        </w:rPr>
        <w:t xml:space="preserve">   Pembahasan: </w:t>
      </w:r>
      <w:r>
        <w:rPr>
          <w:b w:val="0"/>
          <w:i w:val="0"/>
          <w:sz w:val="18"/>
        </w:rPr>
        <w:t>Sebelum ayat ke-4 ("Maliki yaumid-din") adalah ayat ke-3: "Ar-rahmanir-rahim".</w:t>
      </w:r>
    </w:p>
    <w:p>
      <w:pPr>
        <w:keepNext/>
        <w:spacing w:before="100"/>
      </w:pPr>
      <w:r>
        <w:rPr>
          <w:b/>
          <w:i w:val="0"/>
        </w:rPr>
        <w:t xml:space="preserve">6. </w:t>
      </w:r>
      <w:r>
        <w:rPr>
          <w:b/>
          <w:i w:val="0"/>
          <w:color w:val="1F3A5F"/>
          <w:sz w:val="17"/>
        </w:rPr>
        <w:t xml:space="preserve">[AQH-FA-0040] </w:t>
      </w:r>
      <w:r>
        <w:rPr>
          <w:b w:val="0"/>
          <w:i w:val="0"/>
        </w:rPr>
        <w:t>Setelah ayat "Alhamdu lillahi rabbil 'alamin", ayat selanjutnya dibaca ....</w:t>
      </w:r>
      <w:r>
        <w:rPr>
          <w:b w:val="0"/>
          <w:i/>
          <w:color w:val="777777"/>
          <w:sz w:val="17"/>
        </w:rPr>
        <w:t xml:space="preserve">  (pilihan ganda; medium)</w:t>
      </w:r>
    </w:p>
    <w:p>
      <w:pPr>
        <w:spacing w:after="0"/>
        <w:ind w:left="454"/>
      </w:pPr>
      <w:r>
        <w:rPr>
          <w:b w:val="0"/>
          <w:i w:val="0"/>
        </w:rPr>
        <w:t>A. Bismillahirrahmanirrahim</w:t>
      </w:r>
    </w:p>
    <w:p>
      <w:pPr>
        <w:spacing w:after="0"/>
        <w:ind w:left="454"/>
      </w:pPr>
      <w:r>
        <w:rPr>
          <w:b w:val="0"/>
          <w:i w:val="0"/>
        </w:rPr>
        <w:t>B. Ar-rahmanir-rahim</w:t>
      </w:r>
    </w:p>
    <w:p>
      <w:pPr>
        <w:spacing w:after="0"/>
        <w:ind w:left="454"/>
      </w:pPr>
      <w:r>
        <w:rPr>
          <w:b w:val="0"/>
          <w:i w:val="0"/>
        </w:rPr>
        <w:t>C. Maliki yaumid-din</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B. Ar-rahmanir-rahim</w:t>
      </w:r>
      <w:r>
        <w:rPr>
          <w:b/>
          <w:i w:val="0"/>
          <w:color w:val="555555"/>
          <w:sz w:val="18"/>
        </w:rPr>
        <w:t xml:space="preserve">   Pembahasan: </w:t>
      </w:r>
      <w:r>
        <w:rPr>
          <w:b w:val="0"/>
          <w:i w:val="0"/>
          <w:sz w:val="18"/>
        </w:rPr>
        <w:t>Setelah ayat ke-2 ("Alhamdu lillahi rabbil 'alamin") adalah ayat ke-3: "Ar-rahmanir-rahim".</w:t>
      </w:r>
    </w:p>
    <w:p>
      <w:pPr>
        <w:keepNext/>
        <w:spacing w:before="100"/>
      </w:pPr>
      <w:r>
        <w:rPr>
          <w:b/>
          <w:i w:val="0"/>
        </w:rPr>
        <w:t xml:space="preserve">7. </w:t>
      </w:r>
      <w:r>
        <w:rPr>
          <w:b/>
          <w:i w:val="0"/>
          <w:color w:val="1F3A5F"/>
          <w:sz w:val="17"/>
        </w:rPr>
        <w:t xml:space="preserve">[AQH-FA-0041] </w:t>
      </w:r>
      <w:r>
        <w:rPr>
          <w:b w:val="0"/>
          <w:i w:val="0"/>
        </w:rPr>
        <w:t>Cara membaca tulisan Arab مَالِكِ يَوْمِ الدِّينِ adalah ....</w:t>
      </w:r>
      <w:r>
        <w:rPr>
          <w:b w:val="0"/>
          <w:i/>
          <w:color w:val="777777"/>
          <w:sz w:val="17"/>
        </w:rPr>
        <w:t xml:space="preserve">  (pilihan ganda; easy)</w:t>
      </w:r>
    </w:p>
    <w:p>
      <w:pPr>
        <w:spacing w:after="0"/>
        <w:ind w:left="454"/>
      </w:pPr>
      <w:r>
        <w:rPr>
          <w:b w:val="0"/>
          <w:i w:val="0"/>
        </w:rPr>
        <w:t>A. Ar-rahmanir-rahim</w:t>
      </w:r>
    </w:p>
    <w:p>
      <w:pPr>
        <w:spacing w:after="0"/>
        <w:ind w:left="454"/>
      </w:pPr>
      <w:r>
        <w:rPr>
          <w:b w:val="0"/>
          <w:i w:val="0"/>
        </w:rPr>
        <w:t>B. Maliki yaumid-din</w:t>
      </w:r>
    </w:p>
    <w:p>
      <w:pPr>
        <w:spacing w:after="0"/>
        <w:ind w:left="454"/>
      </w:pPr>
      <w:r>
        <w:rPr>
          <w:b w:val="0"/>
          <w:i w:val="0"/>
        </w:rPr>
        <w:t>C. Bismillahirrahmanirrahim</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B. Maliki yaumid-din</w:t>
      </w:r>
      <w:r>
        <w:rPr>
          <w:b/>
          <w:i w:val="0"/>
          <w:color w:val="555555"/>
          <w:sz w:val="18"/>
        </w:rPr>
        <w:t xml:space="preserve">   Pembahasan: </w:t>
      </w:r>
      <w:r>
        <w:rPr>
          <w:b w:val="0"/>
          <w:i w:val="0"/>
          <w:sz w:val="18"/>
        </w:rPr>
        <w:t>Tulisan مَالِكِ يَوْمِ الدِّينِ dibaca "Maliki yaumid-din".</w:t>
      </w:r>
    </w:p>
    <w:p>
      <w:pPr>
        <w:keepNext/>
        <w:spacing w:before="100"/>
      </w:pPr>
      <w:r>
        <w:rPr>
          <w:b/>
          <w:i w:val="0"/>
        </w:rPr>
        <w:t xml:space="preserve">8. </w:t>
      </w:r>
      <w:r>
        <w:rPr>
          <w:b/>
          <w:i w:val="0"/>
          <w:color w:val="1F3A5F"/>
          <w:sz w:val="17"/>
        </w:rPr>
        <w:t xml:space="preserve">[AQH-FA-0043] </w:t>
      </w:r>
      <w:r>
        <w:rPr>
          <w:b w:val="0"/>
          <w:i w:val="0"/>
        </w:rPr>
        <w:t>Setelah ayat "Iyyaka na'budu wa iyyaka nasta'in", ayat selanjutnya dibaca ....</w:t>
      </w:r>
      <w:r>
        <w:rPr>
          <w:b w:val="0"/>
          <w:i/>
          <w:color w:val="777777"/>
          <w:sz w:val="17"/>
        </w:rPr>
        <w:t xml:space="preserve">  (pilihan ganda; medium)</w:t>
      </w:r>
    </w:p>
    <w:p>
      <w:pPr>
        <w:spacing w:after="0"/>
        <w:ind w:left="454"/>
      </w:pPr>
      <w:r>
        <w:rPr>
          <w:b w:val="0"/>
          <w:i w:val="0"/>
        </w:rPr>
        <w:t>A. Ar-rahmanir-rahim</w:t>
      </w:r>
    </w:p>
    <w:p>
      <w:pPr>
        <w:spacing w:after="0"/>
        <w:ind w:left="454"/>
      </w:pPr>
      <w:r>
        <w:rPr>
          <w:b w:val="0"/>
          <w:i w:val="0"/>
        </w:rPr>
        <w:t>B. Alhamdu lillahi rabbil 'alamin</w:t>
      </w:r>
    </w:p>
    <w:p>
      <w:pPr>
        <w:spacing w:after="0"/>
        <w:ind w:left="454"/>
      </w:pPr>
      <w:r>
        <w:rPr>
          <w:b w:val="0"/>
          <w:i w:val="0"/>
        </w:rPr>
        <w:t>C. Bismillahirrahmanirrahim</w:t>
      </w:r>
    </w:p>
    <w:p>
      <w:pPr>
        <w:spacing w:after="0"/>
        <w:ind w:left="454"/>
      </w:pPr>
      <w:r>
        <w:rPr>
          <w:b w:val="0"/>
          <w:i w:val="0"/>
        </w:rPr>
        <w:t>D. Ihdinash-shiratal-mustaqim</w:t>
      </w:r>
    </w:p>
    <w:p>
      <w:pPr>
        <w:ind w:left="454"/>
      </w:pPr>
      <w:r>
        <w:rPr>
          <w:b/>
          <w:i w:val="0"/>
          <w:color w:val="1B6E3C"/>
          <w:sz w:val="18"/>
        </w:rPr>
        <w:t xml:space="preserve">Kunci: </w:t>
      </w:r>
      <w:r>
        <w:rPr>
          <w:b w:val="0"/>
          <w:i w:val="0"/>
          <w:sz w:val="18"/>
        </w:rPr>
        <w:t>D. Ihdinash-shiratal-mustaqim</w:t>
      </w:r>
      <w:r>
        <w:rPr>
          <w:b/>
          <w:i w:val="0"/>
          <w:color w:val="555555"/>
          <w:sz w:val="18"/>
        </w:rPr>
        <w:t xml:space="preserve">   Pembahasan: </w:t>
      </w:r>
      <w:r>
        <w:rPr>
          <w:b w:val="0"/>
          <w:i w:val="0"/>
          <w:sz w:val="18"/>
        </w:rPr>
        <w:t>Setelah ayat ke-5 ("Iyyaka na'budu wa iyyaka nasta'in") adalah ayat ke-6: "Ihdinash-shiratal-mustaqim".</w:t>
      </w:r>
    </w:p>
    <w:p>
      <w:pPr>
        <w:keepNext/>
        <w:spacing w:before="100"/>
      </w:pPr>
      <w:r>
        <w:rPr>
          <w:b/>
          <w:i w:val="0"/>
        </w:rPr>
        <w:t xml:space="preserve">9. </w:t>
      </w:r>
      <w:r>
        <w:rPr>
          <w:b/>
          <w:i w:val="0"/>
          <w:color w:val="1F3A5F"/>
          <w:sz w:val="17"/>
        </w:rPr>
        <w:t xml:space="preserve">[AQH-FA-0044] </w:t>
      </w:r>
      <w:r>
        <w:rPr>
          <w:b w:val="0"/>
          <w:i w:val="0"/>
        </w:rPr>
        <w:t>Ayat terakhir surah Al-Fatihah dibaca ....</w:t>
      </w:r>
      <w:r>
        <w:rPr>
          <w:b w:val="0"/>
          <w:i/>
          <w:color w:val="777777"/>
          <w:sz w:val="17"/>
        </w:rPr>
        <w:t xml:space="preserve">  (pilihan ganda; easy)</w:t>
      </w:r>
    </w:p>
    <w:p>
      <w:pPr>
        <w:spacing w:after="0"/>
        <w:ind w:left="454"/>
      </w:pPr>
      <w:r>
        <w:rPr>
          <w:b w:val="0"/>
          <w:i w:val="0"/>
        </w:rPr>
        <w:t>A. Shiratal-ladzina an'amta 'alaihim ghairil-maghdhubi 'alaihim wa ladh-dhallin</w:t>
      </w:r>
    </w:p>
    <w:p>
      <w:pPr>
        <w:spacing w:after="0"/>
        <w:ind w:left="454"/>
      </w:pPr>
      <w:r>
        <w:rPr>
          <w:b w:val="0"/>
          <w:i w:val="0"/>
        </w:rPr>
        <w:t>B. Bismillahirrahmanirrahim, alhamdu lillahi rabbil 'alamin</w:t>
      </w:r>
    </w:p>
    <w:p>
      <w:pPr>
        <w:spacing w:after="0"/>
        <w:ind w:left="454"/>
      </w:pPr>
      <w:r>
        <w:rPr>
          <w:b w:val="0"/>
          <w:i w:val="0"/>
        </w:rPr>
        <w:t>C. Alhamdu lillahi rabbil 'alamin, ar-rahmanir-rahim, maliki yaumiddin</w:t>
      </w:r>
    </w:p>
    <w:p>
      <w:pPr>
        <w:spacing w:after="0"/>
        <w:ind w:left="454"/>
      </w:pPr>
      <w:r>
        <w:rPr>
          <w:b w:val="0"/>
          <w:i w:val="0"/>
        </w:rPr>
        <w:t>D. Ar-rahmanir-rahim, maliki yaumiddin, iyyaka na'budu wa iyyaka nasta'in</w:t>
      </w:r>
    </w:p>
    <w:p>
      <w:pPr>
        <w:ind w:left="454"/>
      </w:pPr>
      <w:r>
        <w:rPr>
          <w:b/>
          <w:i w:val="0"/>
          <w:color w:val="1B6E3C"/>
          <w:sz w:val="18"/>
        </w:rPr>
        <w:t xml:space="preserve">Kunci: </w:t>
      </w:r>
      <w:r>
        <w:rPr>
          <w:b w:val="0"/>
          <w:i w:val="0"/>
          <w:sz w:val="18"/>
        </w:rPr>
        <w:t>A. Shiratal-ladzina an'amta 'alaihim ghairil-maghdhubi 'alaihim wa ladh-dhallin</w:t>
      </w:r>
      <w:r>
        <w:rPr>
          <w:b/>
          <w:i w:val="0"/>
          <w:color w:val="555555"/>
          <w:sz w:val="18"/>
        </w:rPr>
        <w:t xml:space="preserve">   Pembahasan: </w:t>
      </w:r>
      <w:r>
        <w:rPr>
          <w:b w:val="0"/>
          <w:i w:val="0"/>
          <w:sz w:val="18"/>
        </w:rPr>
        <w:t>Ayat terakhir (ke-7) surah Al-Fatihah: "Shiratal-ladzina an'amta 'alaihim ghairil-maghdhubi 'alaihim wa ladh-dhallin".</w:t>
      </w:r>
    </w:p>
    <w:p>
      <w:pPr>
        <w:keepNext/>
        <w:spacing w:before="100"/>
      </w:pPr>
      <w:r>
        <w:rPr>
          <w:b/>
          <w:i w:val="0"/>
        </w:rPr>
        <w:t xml:space="preserve">10. </w:t>
      </w:r>
      <w:r>
        <w:rPr>
          <w:b/>
          <w:i w:val="0"/>
          <w:color w:val="1F3A5F"/>
          <w:sz w:val="17"/>
        </w:rPr>
        <w:t xml:space="preserve">[AQH-FA-0045] </w:t>
      </w:r>
      <w:r>
        <w:rPr>
          <w:b w:val="0"/>
          <w:i w:val="0"/>
        </w:rPr>
        <w:t>Kata yang tepat untuk melengkapi bacaan surah Al-Fatihah ".... lillahi rabbil 'alamin" adalah ....</w:t>
      </w:r>
      <w:r>
        <w:rPr>
          <w:b w:val="0"/>
          <w:i/>
          <w:color w:val="777777"/>
          <w:sz w:val="17"/>
        </w:rPr>
        <w:t xml:space="preserve">  (pilihan ganda; medium)</w:t>
      </w:r>
    </w:p>
    <w:p>
      <w:pPr>
        <w:spacing w:after="0"/>
        <w:ind w:left="454"/>
      </w:pPr>
      <w:r>
        <w:rPr>
          <w:b w:val="0"/>
          <w:i w:val="0"/>
        </w:rPr>
        <w:t>A. ladh-dhallin</w:t>
      </w:r>
    </w:p>
    <w:p>
      <w:pPr>
        <w:spacing w:after="0"/>
        <w:ind w:left="454"/>
      </w:pPr>
      <w:r>
        <w:rPr>
          <w:b w:val="0"/>
          <w:i w:val="0"/>
        </w:rPr>
        <w:t>B. na'budu</w:t>
      </w:r>
    </w:p>
    <w:p>
      <w:pPr>
        <w:spacing w:after="0"/>
        <w:ind w:left="454"/>
      </w:pPr>
      <w:r>
        <w:rPr>
          <w:b w:val="0"/>
          <w:i w:val="0"/>
        </w:rPr>
        <w:t>C. Alhamdu</w:t>
      </w:r>
    </w:p>
    <w:p>
      <w:pPr>
        <w:spacing w:after="0"/>
        <w:ind w:left="454"/>
      </w:pPr>
      <w:r>
        <w:rPr>
          <w:b w:val="0"/>
          <w:i w:val="0"/>
        </w:rPr>
        <w:t>D. ghairil-maghdhubi</w:t>
      </w:r>
    </w:p>
    <w:p>
      <w:pPr>
        <w:ind w:left="454"/>
      </w:pPr>
      <w:r>
        <w:rPr>
          <w:b/>
          <w:i w:val="0"/>
          <w:color w:val="1B6E3C"/>
          <w:sz w:val="18"/>
        </w:rPr>
        <w:t xml:space="preserve">Kunci: </w:t>
      </w:r>
      <w:r>
        <w:rPr>
          <w:b w:val="0"/>
          <w:i w:val="0"/>
          <w:sz w:val="18"/>
        </w:rPr>
        <w:t>C. Alhamdu</w:t>
      </w:r>
      <w:r>
        <w:rPr>
          <w:b/>
          <w:i w:val="0"/>
          <w:color w:val="555555"/>
          <w:sz w:val="18"/>
        </w:rPr>
        <w:t xml:space="preserve">   Pembahasan: </w:t>
      </w:r>
      <w:r>
        <w:rPr>
          <w:b w:val="0"/>
          <w:i w:val="0"/>
          <w:sz w:val="18"/>
        </w:rPr>
        <w:t>Bacaan yang benar: "Alhamdu lillahi rabbil 'alamin".</w:t>
      </w:r>
    </w:p>
    <w:p>
      <w:pPr>
        <w:keepNext/>
        <w:spacing w:before="100"/>
      </w:pPr>
      <w:r>
        <w:rPr>
          <w:b/>
          <w:i w:val="0"/>
        </w:rPr>
        <w:t xml:space="preserve">11. </w:t>
      </w:r>
      <w:r>
        <w:rPr>
          <w:b/>
          <w:i w:val="0"/>
          <w:color w:val="1F3A5F"/>
          <w:sz w:val="17"/>
        </w:rPr>
        <w:t xml:space="preserve">[AQH-FA-0046] </w:t>
      </w:r>
      <w:r>
        <w:rPr>
          <w:b w:val="0"/>
          <w:i w:val="0"/>
        </w:rPr>
        <w:t>Kata Arab yang melengkapi ayat berikut adalah ....</w:t>
        <w:br/>
        <w:t>.... لِلَّهِ رَبِّ الْعَالَمِينَ</w:t>
      </w:r>
      <w:r>
        <w:rPr>
          <w:b w:val="0"/>
          <w:i/>
          <w:color w:val="777777"/>
          <w:sz w:val="17"/>
        </w:rPr>
        <w:t xml:space="preserve">  (pilihan ganda; hard)</w:t>
      </w:r>
    </w:p>
    <w:p>
      <w:pPr>
        <w:spacing w:after="0"/>
        <w:ind w:left="454"/>
      </w:pPr>
      <w:r>
        <w:rPr>
          <w:b w:val="0"/>
          <w:i w:val="0"/>
        </w:rPr>
        <w:t>A. الْحَمْدُ</w:t>
      </w:r>
    </w:p>
    <w:p>
      <w:pPr>
        <w:spacing w:after="0"/>
        <w:ind w:left="454"/>
      </w:pPr>
      <w:r>
        <w:rPr>
          <w:b w:val="0"/>
          <w:i w:val="0"/>
        </w:rPr>
        <w:t>B. بِسْمِ</w:t>
      </w:r>
    </w:p>
    <w:p>
      <w:pPr>
        <w:spacing w:after="0"/>
        <w:ind w:left="454"/>
      </w:pPr>
      <w:r>
        <w:rPr>
          <w:b w:val="0"/>
          <w:i w:val="0"/>
        </w:rPr>
        <w:t>C. أَنْعَمْتَ</w:t>
      </w:r>
    </w:p>
    <w:p>
      <w:pPr>
        <w:spacing w:after="0"/>
        <w:ind w:left="454"/>
      </w:pPr>
      <w:r>
        <w:rPr>
          <w:b w:val="0"/>
          <w:i w:val="0"/>
        </w:rPr>
        <w:t>D. الَّذِينَ</w:t>
      </w:r>
    </w:p>
    <w:p>
      <w:pPr>
        <w:ind w:left="454"/>
      </w:pPr>
      <w:r>
        <w:rPr>
          <w:b/>
          <w:i w:val="0"/>
          <w:color w:val="1B6E3C"/>
          <w:sz w:val="18"/>
        </w:rPr>
        <w:t xml:space="preserve">Kunci: </w:t>
      </w:r>
      <w:r>
        <w:rPr>
          <w:b w:val="0"/>
          <w:i w:val="0"/>
          <w:sz w:val="18"/>
        </w:rPr>
        <w:t>A. الْحَمْدُ</w:t>
      </w:r>
      <w:r>
        <w:rPr>
          <w:b/>
          <w:i w:val="0"/>
          <w:color w:val="555555"/>
          <w:sz w:val="18"/>
        </w:rPr>
        <w:t xml:space="preserve">   Pembahasan: </w:t>
      </w:r>
      <w:r>
        <w:rPr>
          <w:b w:val="0"/>
          <w:i w:val="0"/>
          <w:sz w:val="18"/>
        </w:rPr>
        <w:t>Ayat lengkapnya: الْحَمْدُ لِلَّهِ رَبِّ الْعَالَمِينَ.</w:t>
      </w:r>
    </w:p>
    <w:p>
      <w:pPr>
        <w:keepNext/>
        <w:spacing w:before="100"/>
      </w:pPr>
      <w:r>
        <w:rPr>
          <w:b/>
          <w:i w:val="0"/>
        </w:rPr>
        <w:t xml:space="preserve">12. </w:t>
      </w:r>
      <w:r>
        <w:rPr>
          <w:b/>
          <w:i w:val="0"/>
          <w:color w:val="1F3A5F"/>
          <w:sz w:val="17"/>
        </w:rPr>
        <w:t xml:space="preserve">[AQH-FA-0047] </w:t>
      </w:r>
      <w:r>
        <w:rPr>
          <w:b w:val="0"/>
          <w:i w:val="0"/>
        </w:rPr>
        <w:t>Cara membaca tulisan Arab الرَّحْمَٰنِ الرَّحِيمِ adalah ....</w:t>
      </w:r>
      <w:r>
        <w:rPr>
          <w:b w:val="0"/>
          <w:i/>
          <w:color w:val="777777"/>
          <w:sz w:val="17"/>
        </w:rPr>
        <w:t xml:space="preserve">  (pilihan ganda; easy)</w:t>
      </w:r>
    </w:p>
    <w:p>
      <w:pPr>
        <w:spacing w:after="0"/>
        <w:ind w:left="454"/>
      </w:pPr>
      <w:r>
        <w:rPr>
          <w:b w:val="0"/>
          <w:i w:val="0"/>
        </w:rPr>
        <w:t>A. Alhamdu lillahi rabbil 'alamin</w:t>
      </w:r>
    </w:p>
    <w:p>
      <w:pPr>
        <w:spacing w:after="0"/>
        <w:ind w:left="454"/>
      </w:pPr>
      <w:r>
        <w:rPr>
          <w:b w:val="0"/>
          <w:i w:val="0"/>
        </w:rPr>
        <w:t>B. Bismillahirrahmanirrahim</w:t>
      </w:r>
    </w:p>
    <w:p>
      <w:pPr>
        <w:spacing w:after="0"/>
        <w:ind w:left="454"/>
      </w:pPr>
      <w:r>
        <w:rPr>
          <w:b w:val="0"/>
          <w:i w:val="0"/>
        </w:rPr>
        <w:t>C. Ar-rahmanir-rahim</w:t>
      </w:r>
    </w:p>
    <w:p>
      <w:pPr>
        <w:spacing w:after="0"/>
        <w:ind w:left="454"/>
      </w:pPr>
      <w:r>
        <w:rPr>
          <w:b w:val="0"/>
          <w:i w:val="0"/>
        </w:rPr>
        <w:t>D. Maliki yaumid-din</w:t>
      </w:r>
    </w:p>
    <w:p>
      <w:pPr>
        <w:ind w:left="454"/>
      </w:pPr>
      <w:r>
        <w:rPr>
          <w:b/>
          <w:i w:val="0"/>
          <w:color w:val="1B6E3C"/>
          <w:sz w:val="18"/>
        </w:rPr>
        <w:t xml:space="preserve">Kunci: </w:t>
      </w:r>
      <w:r>
        <w:rPr>
          <w:b w:val="0"/>
          <w:i w:val="0"/>
          <w:sz w:val="18"/>
        </w:rPr>
        <w:t>C. Ar-rahmanir-rahim</w:t>
      </w:r>
      <w:r>
        <w:rPr>
          <w:b/>
          <w:i w:val="0"/>
          <w:color w:val="555555"/>
          <w:sz w:val="18"/>
        </w:rPr>
        <w:t xml:space="preserve">   Pembahasan: </w:t>
      </w:r>
      <w:r>
        <w:rPr>
          <w:b w:val="0"/>
          <w:i w:val="0"/>
          <w:sz w:val="18"/>
        </w:rPr>
        <w:t>Tulisan الرَّحْمَٰنِ الرَّحِيمِ dibaca "Ar-rahmanir-rahim".</w:t>
      </w:r>
    </w:p>
    <w:p>
      <w:pPr>
        <w:keepNext/>
        <w:spacing w:before="100"/>
      </w:pPr>
      <w:r>
        <w:rPr>
          <w:b/>
          <w:i w:val="0"/>
        </w:rPr>
        <w:t xml:space="preserve">13. </w:t>
      </w:r>
      <w:r>
        <w:rPr>
          <w:b/>
          <w:i w:val="0"/>
          <w:color w:val="1F3A5F"/>
          <w:sz w:val="17"/>
        </w:rPr>
        <w:t xml:space="preserve">[AQH-FA-0049] </w:t>
      </w:r>
      <w:r>
        <w:rPr>
          <w:b w:val="0"/>
          <w:i w:val="0"/>
        </w:rPr>
        <w:t>Setelah ayat "Ihdinash-shiratal-mustaqim", ayat selanjutnya dibaca ....</w:t>
      </w:r>
      <w:r>
        <w:rPr>
          <w:b w:val="0"/>
          <w:i/>
          <w:color w:val="777777"/>
          <w:sz w:val="17"/>
        </w:rPr>
        <w:t xml:space="preserve">  (pilihan ganda; medium)</w:t>
      </w:r>
    </w:p>
    <w:p>
      <w:pPr>
        <w:spacing w:after="0"/>
        <w:ind w:left="454"/>
      </w:pPr>
      <w:r>
        <w:rPr>
          <w:b w:val="0"/>
          <w:i w:val="0"/>
        </w:rPr>
        <w:t>A. Alhamdu lillahi rabbil 'alamin, ar-rahmanir-rahim, maliki yaumiddin</w:t>
      </w:r>
    </w:p>
    <w:p>
      <w:pPr>
        <w:spacing w:after="0"/>
        <w:ind w:left="454"/>
      </w:pPr>
      <w:r>
        <w:rPr>
          <w:b w:val="0"/>
          <w:i w:val="0"/>
        </w:rPr>
        <w:t>B. Bismillahirrahmanirrahim, alhamdu lillahi rabbil 'alamin</w:t>
      </w:r>
    </w:p>
    <w:p>
      <w:pPr>
        <w:spacing w:after="0"/>
        <w:ind w:left="454"/>
      </w:pPr>
      <w:r>
        <w:rPr>
          <w:b w:val="0"/>
          <w:i w:val="0"/>
        </w:rPr>
        <w:t>C. Shiratal-ladzina an'amta 'alaihim ghairil-maghdhubi 'alaihim wa ladh-dhallin</w:t>
      </w:r>
    </w:p>
    <w:p>
      <w:pPr>
        <w:spacing w:after="0"/>
        <w:ind w:left="454"/>
      </w:pPr>
      <w:r>
        <w:rPr>
          <w:b w:val="0"/>
          <w:i w:val="0"/>
        </w:rPr>
        <w:t>D. Ar-rahmanir-rahim, maliki yaumiddin, iyyaka na'budu wa iyyaka nasta'in</w:t>
      </w:r>
    </w:p>
    <w:p>
      <w:pPr>
        <w:ind w:left="454"/>
      </w:pPr>
      <w:r>
        <w:rPr>
          <w:b/>
          <w:i w:val="0"/>
          <w:color w:val="1B6E3C"/>
          <w:sz w:val="18"/>
        </w:rPr>
        <w:t xml:space="preserve">Kunci: </w:t>
      </w:r>
      <w:r>
        <w:rPr>
          <w:b w:val="0"/>
          <w:i w:val="0"/>
          <w:sz w:val="18"/>
        </w:rPr>
        <w:t>C. Shiratal-ladzina an'amta 'alaihim ghairil-maghdhubi 'alaihim wa ladh-dhallin</w:t>
      </w:r>
      <w:r>
        <w:rPr>
          <w:b/>
          <w:i w:val="0"/>
          <w:color w:val="555555"/>
          <w:sz w:val="18"/>
        </w:rPr>
        <w:t xml:space="preserve">   Pembahasan: </w:t>
      </w:r>
      <w:r>
        <w:rPr>
          <w:b w:val="0"/>
          <w:i w:val="0"/>
          <w:sz w:val="18"/>
        </w:rPr>
        <w:t>Setelah ayat ke-6 ("Ihdinash-shiratal-mustaqim") adalah ayat ke-7: "Shiratal-ladzina an'amta 'alaihim ghairil-maghdhubi 'alaihim wa ladh-dhallin".</w:t>
      </w:r>
    </w:p>
    <w:p>
      <w:pPr>
        <w:keepNext/>
        <w:spacing w:before="100"/>
      </w:pPr>
      <w:r>
        <w:rPr>
          <w:b/>
          <w:i w:val="0"/>
        </w:rPr>
        <w:t xml:space="preserve">14. </w:t>
      </w:r>
      <w:r>
        <w:rPr>
          <w:b/>
          <w:i w:val="0"/>
          <w:color w:val="1F3A5F"/>
          <w:sz w:val="17"/>
        </w:rPr>
        <w:t xml:space="preserve">[AQH-FA-0051] </w:t>
      </w:r>
      <w:r>
        <w:rPr>
          <w:b w:val="0"/>
          <w:i w:val="0"/>
        </w:rPr>
        <w:t>Tulisan Arab dari bacaan "Ar-rahmanir-rahim" adalah ....</w:t>
      </w:r>
      <w:r>
        <w:rPr>
          <w:b w:val="0"/>
          <w:i/>
          <w:color w:val="777777"/>
          <w:sz w:val="17"/>
        </w:rPr>
        <w:t xml:space="preserve">  (pilihan ganda; medium)</w:t>
      </w:r>
    </w:p>
    <w:p>
      <w:pPr>
        <w:spacing w:after="0"/>
        <w:ind w:left="454"/>
      </w:pPr>
      <w:r>
        <w:rPr>
          <w:b w:val="0"/>
          <w:i w:val="0"/>
        </w:rPr>
        <w:t>A. الرَّحْمَٰنِ الرَّحِيمِ</w:t>
      </w:r>
    </w:p>
    <w:p>
      <w:pPr>
        <w:spacing w:after="0"/>
        <w:ind w:left="454"/>
      </w:pPr>
      <w:r>
        <w:rPr>
          <w:b w:val="0"/>
          <w:i w:val="0"/>
        </w:rPr>
        <w:t>B. مَالِكِ يَوْمِ الدِّينِ</w:t>
      </w:r>
    </w:p>
    <w:p>
      <w:pPr>
        <w:spacing w:after="0"/>
        <w:ind w:left="454"/>
      </w:pPr>
      <w:r>
        <w:rPr>
          <w:b w:val="0"/>
          <w:i w:val="0"/>
        </w:rPr>
        <w:t>C. بِسْمِ اللَّهِ الرَّحْمَٰنِ الرَّحِيمِ</w:t>
      </w:r>
    </w:p>
    <w:p>
      <w:pPr>
        <w:spacing w:after="0"/>
        <w:ind w:left="454"/>
      </w:pPr>
      <w:r>
        <w:rPr>
          <w:b w:val="0"/>
          <w:i w:val="0"/>
        </w:rPr>
        <w:t>D. الْحَمْدُ لِلَّهِ رَبِّ الْعَالَمِينَ</w:t>
      </w:r>
    </w:p>
    <w:p>
      <w:pPr>
        <w:ind w:left="454"/>
      </w:pPr>
      <w:r>
        <w:rPr>
          <w:b/>
          <w:i w:val="0"/>
          <w:color w:val="1B6E3C"/>
          <w:sz w:val="18"/>
        </w:rPr>
        <w:t xml:space="preserve">Kunci: </w:t>
      </w:r>
      <w:r>
        <w:rPr>
          <w:b w:val="0"/>
          <w:i w:val="0"/>
          <w:sz w:val="18"/>
        </w:rPr>
        <w:t>A. الرَّحْمَٰنِ الرَّحِيمِ</w:t>
      </w:r>
      <w:r>
        <w:rPr>
          <w:b/>
          <w:i w:val="0"/>
          <w:color w:val="555555"/>
          <w:sz w:val="18"/>
        </w:rPr>
        <w:t xml:space="preserve">   Pembahasan: </w:t>
      </w:r>
      <w:r>
        <w:rPr>
          <w:b w:val="0"/>
          <w:i w:val="0"/>
          <w:sz w:val="18"/>
        </w:rPr>
        <w:t>Bacaan "Ar-rahmanir-rahim" ditulis الرَّحْمَٰنِ الرَّحِيمِ.</w:t>
      </w:r>
    </w:p>
    <w:p>
      <w:pPr>
        <w:keepNext/>
        <w:spacing w:before="100"/>
      </w:pPr>
      <w:r>
        <w:rPr>
          <w:b/>
          <w:i w:val="0"/>
        </w:rPr>
        <w:t xml:space="preserve">15. </w:t>
      </w:r>
      <w:r>
        <w:rPr>
          <w:b/>
          <w:i w:val="0"/>
          <w:color w:val="1F3A5F"/>
          <w:sz w:val="17"/>
        </w:rPr>
        <w:t xml:space="preserve">[AQH-FA-0052] </w:t>
      </w:r>
      <w:r>
        <w:rPr>
          <w:b w:val="0"/>
          <w:i w:val="0"/>
        </w:rPr>
        <w:t>Setelah ayat "Ar-rahmanir-rahim", ayat selanjutnya dibaca ....</w:t>
      </w:r>
      <w:r>
        <w:rPr>
          <w:b w:val="0"/>
          <w:i/>
          <w:color w:val="777777"/>
          <w:sz w:val="17"/>
        </w:rPr>
        <w:t xml:space="preserve">  (pilihan ganda; medium)</w:t>
      </w:r>
    </w:p>
    <w:p>
      <w:pPr>
        <w:spacing w:after="0"/>
        <w:ind w:left="454"/>
      </w:pPr>
      <w:r>
        <w:rPr>
          <w:b w:val="0"/>
          <w:i w:val="0"/>
        </w:rPr>
        <w:t>A. Alhamdu lillahi rabbil 'alamin</w:t>
      </w:r>
    </w:p>
    <w:p>
      <w:pPr>
        <w:spacing w:after="0"/>
        <w:ind w:left="454"/>
      </w:pPr>
      <w:r>
        <w:rPr>
          <w:b w:val="0"/>
          <w:i w:val="0"/>
        </w:rPr>
        <w:t>B. Bismillahirrahmanirrahim</w:t>
      </w:r>
    </w:p>
    <w:p>
      <w:pPr>
        <w:spacing w:after="0"/>
        <w:ind w:left="454"/>
      </w:pPr>
      <w:r>
        <w:rPr>
          <w:b w:val="0"/>
          <w:i w:val="0"/>
        </w:rPr>
        <w:t>C. Ar-rahmanir-rahim</w:t>
      </w:r>
    </w:p>
    <w:p>
      <w:pPr>
        <w:spacing w:after="0"/>
        <w:ind w:left="454"/>
      </w:pPr>
      <w:r>
        <w:rPr>
          <w:b w:val="0"/>
          <w:i w:val="0"/>
        </w:rPr>
        <w:t>D. Maliki yaumid-din</w:t>
      </w:r>
    </w:p>
    <w:p>
      <w:pPr>
        <w:ind w:left="454"/>
      </w:pPr>
      <w:r>
        <w:rPr>
          <w:b/>
          <w:i w:val="0"/>
          <w:color w:val="1B6E3C"/>
          <w:sz w:val="18"/>
        </w:rPr>
        <w:t xml:space="preserve">Kunci: </w:t>
      </w:r>
      <w:r>
        <w:rPr>
          <w:b w:val="0"/>
          <w:i w:val="0"/>
          <w:sz w:val="18"/>
        </w:rPr>
        <w:t>D. Maliki yaumid-din</w:t>
      </w:r>
      <w:r>
        <w:rPr>
          <w:b/>
          <w:i w:val="0"/>
          <w:color w:val="555555"/>
          <w:sz w:val="18"/>
        </w:rPr>
        <w:t xml:space="preserve">   Pembahasan: </w:t>
      </w:r>
      <w:r>
        <w:rPr>
          <w:b w:val="0"/>
          <w:i w:val="0"/>
          <w:sz w:val="18"/>
        </w:rPr>
        <w:t>Setelah ayat ke-3 ("Ar-rahmanir-rahim") adalah ayat ke-4: "Maliki yaumid-din".</w:t>
      </w:r>
    </w:p>
    <w:p>
      <w:pPr>
        <w:keepNext/>
        <w:spacing w:before="100"/>
      </w:pPr>
      <w:r>
        <w:rPr>
          <w:b/>
          <w:i w:val="0"/>
        </w:rPr>
        <w:t xml:space="preserve">16. </w:t>
      </w:r>
      <w:r>
        <w:rPr>
          <w:b/>
          <w:i w:val="0"/>
          <w:color w:val="1F3A5F"/>
          <w:sz w:val="17"/>
        </w:rPr>
        <w:t xml:space="preserve">[AQH-FA-0053] </w:t>
      </w:r>
      <w:r>
        <w:rPr>
          <w:b w:val="0"/>
          <w:i w:val="0"/>
        </w:rPr>
        <w:t>Kata Arab yang melengkapi ayat berikut adalah ....</w:t>
        <w:br/>
        <w:t>صِرَاطَ الَّذِينَ .... عَلَيْهِمْ غَيْرِ الْمَغْضُوبِ عَلَيْهِمْ وَلَا الضَّالِّينَ</w:t>
      </w:r>
      <w:r>
        <w:rPr>
          <w:b w:val="0"/>
          <w:i/>
          <w:color w:val="777777"/>
          <w:sz w:val="17"/>
        </w:rPr>
        <w:t xml:space="preserve">  (pilihan ganda; hard)</w:t>
      </w:r>
    </w:p>
    <w:p>
      <w:pPr>
        <w:spacing w:after="0"/>
        <w:ind w:left="454"/>
      </w:pPr>
      <w:r>
        <w:rPr>
          <w:b w:val="0"/>
          <w:i w:val="0"/>
        </w:rPr>
        <w:t>A. إِيَّاكَ</w:t>
      </w:r>
    </w:p>
    <w:p>
      <w:pPr>
        <w:spacing w:after="0"/>
        <w:ind w:left="454"/>
      </w:pPr>
      <w:r>
        <w:rPr>
          <w:b w:val="0"/>
          <w:i w:val="0"/>
        </w:rPr>
        <w:t>B. الْعَالَمِينَ</w:t>
      </w:r>
    </w:p>
    <w:p>
      <w:pPr>
        <w:spacing w:after="0"/>
        <w:ind w:left="454"/>
      </w:pPr>
      <w:r>
        <w:rPr>
          <w:b w:val="0"/>
          <w:i w:val="0"/>
        </w:rPr>
        <w:t>C. الْمُسْتَقِيمَ</w:t>
      </w:r>
    </w:p>
    <w:p>
      <w:pPr>
        <w:spacing w:after="0"/>
        <w:ind w:left="454"/>
      </w:pPr>
      <w:r>
        <w:rPr>
          <w:b w:val="0"/>
          <w:i w:val="0"/>
        </w:rPr>
        <w:t>D. أَنْعَمْتَ</w:t>
      </w:r>
    </w:p>
    <w:p>
      <w:pPr>
        <w:ind w:left="454"/>
      </w:pPr>
      <w:r>
        <w:rPr>
          <w:b/>
          <w:i w:val="0"/>
          <w:color w:val="1B6E3C"/>
          <w:sz w:val="18"/>
        </w:rPr>
        <w:t xml:space="preserve">Kunci: </w:t>
      </w:r>
      <w:r>
        <w:rPr>
          <w:b w:val="0"/>
          <w:i w:val="0"/>
          <w:sz w:val="18"/>
        </w:rPr>
        <w:t>D. أَنْعَمْتَ</w:t>
      </w:r>
      <w:r>
        <w:rPr>
          <w:b/>
          <w:i w:val="0"/>
          <w:color w:val="555555"/>
          <w:sz w:val="18"/>
        </w:rPr>
        <w:t xml:space="preserve">   Pembahasan: </w:t>
      </w:r>
      <w:r>
        <w:rPr>
          <w:b w:val="0"/>
          <w:i w:val="0"/>
          <w:sz w:val="18"/>
        </w:rPr>
        <w:t>Ayat lengkapnya: صِرَاطَ الَّذِينَ أَنْعَمْتَ عَلَيْهِمْ غَيْرِ الْمَغْضُوبِ عَلَيْهِمْ وَلَا الضَّالِّينَ.</w:t>
      </w:r>
    </w:p>
    <w:p>
      <w:pPr>
        <w:keepNext/>
        <w:spacing w:before="100"/>
      </w:pPr>
      <w:r>
        <w:rPr>
          <w:b/>
          <w:i w:val="0"/>
        </w:rPr>
        <w:t xml:space="preserve">17. </w:t>
      </w:r>
      <w:r>
        <w:rPr>
          <w:b/>
          <w:i w:val="0"/>
          <w:color w:val="1F3A5F"/>
          <w:sz w:val="17"/>
        </w:rPr>
        <w:t xml:space="preserve">[AQH-FA-0054] </w:t>
      </w:r>
      <w:r>
        <w:rPr>
          <w:b w:val="0"/>
          <w:i w:val="0"/>
        </w:rPr>
        <w:t>Cara membaca tulisan Arab بِسْمِ اللَّهِ الرَّحْمَٰنِ الرَّحِيمِ adalah ....</w:t>
      </w:r>
      <w:r>
        <w:rPr>
          <w:b w:val="0"/>
          <w:i/>
          <w:color w:val="777777"/>
          <w:sz w:val="17"/>
        </w:rPr>
        <w:t xml:space="preserve">  (pilihan ganda; easy)</w:t>
      </w:r>
    </w:p>
    <w:p>
      <w:pPr>
        <w:spacing w:after="0"/>
        <w:ind w:left="454"/>
      </w:pPr>
      <w:r>
        <w:rPr>
          <w:b w:val="0"/>
          <w:i w:val="0"/>
        </w:rPr>
        <w:t>A. Ar-rahmanir-rahim</w:t>
      </w:r>
    </w:p>
    <w:p>
      <w:pPr>
        <w:spacing w:after="0"/>
        <w:ind w:left="454"/>
      </w:pPr>
      <w:r>
        <w:rPr>
          <w:b w:val="0"/>
          <w:i w:val="0"/>
        </w:rPr>
        <w:t>B. Bismillahirrahmanirrahim</w:t>
      </w:r>
    </w:p>
    <w:p>
      <w:pPr>
        <w:spacing w:after="0"/>
        <w:ind w:left="454"/>
      </w:pPr>
      <w:r>
        <w:rPr>
          <w:b w:val="0"/>
          <w:i w:val="0"/>
        </w:rPr>
        <w:t>C. Maliki yaumid-din</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B. Bismillahirrahmanirrahim</w:t>
      </w:r>
      <w:r>
        <w:rPr>
          <w:b/>
          <w:i w:val="0"/>
          <w:color w:val="555555"/>
          <w:sz w:val="18"/>
        </w:rPr>
        <w:t xml:space="preserve">   Pembahasan: </w:t>
      </w:r>
      <w:r>
        <w:rPr>
          <w:b w:val="0"/>
          <w:i w:val="0"/>
          <w:sz w:val="18"/>
        </w:rPr>
        <w:t>Tulisan بِسْمِ اللَّهِ الرَّحْمَٰنِ الرَّحِيمِ dibaca "Bismillahirrahmanirrahim".</w:t>
      </w:r>
    </w:p>
    <w:p>
      <w:pPr>
        <w:keepNext/>
        <w:spacing w:before="100"/>
      </w:pPr>
      <w:r>
        <w:rPr>
          <w:b/>
          <w:i w:val="0"/>
        </w:rPr>
        <w:t xml:space="preserve">18. </w:t>
      </w:r>
      <w:r>
        <w:rPr>
          <w:b/>
          <w:i w:val="0"/>
          <w:color w:val="1F3A5F"/>
          <w:sz w:val="17"/>
        </w:rPr>
        <w:t xml:space="preserve">[AQH-FA-0055] </w:t>
      </w:r>
      <w:r>
        <w:rPr>
          <w:b w:val="0"/>
          <w:i w:val="0"/>
        </w:rPr>
        <w:t>Perhatikan gambar kartu hafalan surah nomor 1 dalam Al-Qur'an! Judul pada kartu itu dibaca surah ....</w:t>
      </w:r>
      <w:r>
        <w:rPr>
          <w:b w:val="0"/>
          <w:i/>
          <w:color w:val="777777"/>
          <w:sz w:val="17"/>
        </w:rPr>
        <w:t xml:space="preserve">  (pilihan ganda bergambar; easy)</w:t>
      </w:r>
    </w:p>
    <w:p>
      <w:pPr>
        <w:ind w:left="340"/>
      </w:pPr>
      <w:r>
        <w:rPr>
          <w:b w:val="0"/>
          <w:i/>
          <w:color w:val="555555"/>
          <w:sz w:val="18"/>
        </w:rPr>
        <w:t>Gambar: Kartu hafalan berbingkai hijau dengan lencana nomor 1 di pojok dan judul besar berkaligrafi Arab: سُورَةُ الْفَاتِحَةِ. Di bawahnya ada ornamen bunga sederhana.</w:t>
      </w:r>
    </w:p>
    <w:p>
      <w:pPr>
        <w:spacing w:after="0"/>
        <w:ind w:left="454"/>
      </w:pPr>
      <w:r>
        <w:rPr>
          <w:b w:val="0"/>
          <w:i w:val="0"/>
        </w:rPr>
        <w:t>A. An-Nas</w:t>
      </w:r>
    </w:p>
    <w:p>
      <w:pPr>
        <w:spacing w:after="0"/>
        <w:ind w:left="454"/>
      </w:pPr>
      <w:r>
        <w:rPr>
          <w:b w:val="0"/>
          <w:i w:val="0"/>
        </w:rPr>
        <w:t>B. Al-Fatihah</w:t>
      </w:r>
    </w:p>
    <w:p>
      <w:pPr>
        <w:spacing w:after="0"/>
        <w:ind w:left="454"/>
      </w:pPr>
      <w:r>
        <w:rPr>
          <w:b w:val="0"/>
          <w:i w:val="0"/>
        </w:rPr>
        <w:t>C. Al-Ikhlas</w:t>
      </w:r>
    </w:p>
    <w:p>
      <w:pPr>
        <w:spacing w:after="0"/>
        <w:ind w:left="454"/>
      </w:pPr>
      <w:r>
        <w:rPr>
          <w:b w:val="0"/>
          <w:i w:val="0"/>
        </w:rPr>
        <w:t>D. Al-Falaq</w:t>
      </w:r>
    </w:p>
    <w:p>
      <w:pPr>
        <w:ind w:left="454"/>
      </w:pPr>
      <w:r>
        <w:rPr>
          <w:b/>
          <w:i w:val="0"/>
          <w:color w:val="1B6E3C"/>
          <w:sz w:val="18"/>
        </w:rPr>
        <w:t xml:space="preserve">Kunci: </w:t>
      </w:r>
      <w:r>
        <w:rPr>
          <w:b w:val="0"/>
          <w:i w:val="0"/>
          <w:sz w:val="18"/>
        </w:rPr>
        <w:t>B. Al-Fatihah</w:t>
      </w:r>
      <w:r>
        <w:rPr>
          <w:b/>
          <w:i w:val="0"/>
          <w:color w:val="555555"/>
          <w:sz w:val="18"/>
        </w:rPr>
        <w:t xml:space="preserve">   Pembahasan: </w:t>
      </w:r>
      <w:r>
        <w:rPr>
          <w:b w:val="0"/>
          <w:i w:val="0"/>
          <w:sz w:val="18"/>
        </w:rPr>
        <w:t>Tulisan سُورَةُ الْفَاتِحَةِ dibaca Surah Al-Fatihah.</w:t>
      </w:r>
    </w:p>
    <w:p>
      <w:pPr>
        <w:keepNext/>
        <w:spacing w:before="100"/>
      </w:pPr>
      <w:r>
        <w:rPr>
          <w:b/>
          <w:i w:val="0"/>
        </w:rPr>
        <w:t xml:space="preserve">19. </w:t>
      </w:r>
      <w:r>
        <w:rPr>
          <w:b/>
          <w:i w:val="0"/>
          <w:color w:val="1F3A5F"/>
          <w:sz w:val="17"/>
        </w:rPr>
        <w:t xml:space="preserve">[AQH-FA-0056] </w:t>
      </w:r>
      <w:r>
        <w:rPr>
          <w:b w:val="0"/>
          <w:i w:val="0"/>
        </w:rPr>
        <w:t>Benar atau salah: Surah Al-Fatihah terdiri dari 7 ayat.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surah Al-Fatihah memiliki 7 ayat.</w:t>
      </w:r>
    </w:p>
    <w:p>
      <w:pPr>
        <w:keepNext/>
        <w:spacing w:before="100"/>
      </w:pPr>
      <w:r>
        <w:rPr>
          <w:b/>
          <w:i w:val="0"/>
        </w:rPr>
        <w:t xml:space="preserve">20. </w:t>
      </w:r>
      <w:r>
        <w:rPr>
          <w:b/>
          <w:i w:val="0"/>
          <w:color w:val="1F3A5F"/>
          <w:sz w:val="17"/>
        </w:rPr>
        <w:t xml:space="preserve">[AQH-FA-0058] </w:t>
      </w:r>
      <w:r>
        <w:rPr>
          <w:b w:val="0"/>
          <w:i w:val="0"/>
        </w:rPr>
        <w:t>Benar atau salah: Ayat ke-7 surah Al-Fatihah berbunyi "Shiratal-ladzina an'amta 'alaihim ghairil-maghdhubi 'alaihim wa ladh-dhallin".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ke-7 surah Al-Fatihah berbunyi "Shiratal-ladzina an'amta 'alaihim ghairil-maghdhubi 'alaihim wa ladh-dhallin".</w:t>
      </w:r>
    </w:p>
    <w:p>
      <w:pPr>
        <w:keepNext/>
        <w:spacing w:before="100"/>
      </w:pPr>
      <w:r>
        <w:rPr>
          <w:b/>
          <w:i w:val="0"/>
        </w:rPr>
        <w:t xml:space="preserve">21. </w:t>
      </w:r>
      <w:r>
        <w:rPr>
          <w:b/>
          <w:i w:val="0"/>
          <w:color w:val="1F3A5F"/>
          <w:sz w:val="17"/>
        </w:rPr>
        <w:t xml:space="preserve">[AQH-FA-0060] </w:t>
      </w:r>
      <w:r>
        <w:rPr>
          <w:b w:val="0"/>
          <w:i w:val="0"/>
        </w:rPr>
        <w:t>Benar atau salah: Surah Al-Fatihah terdiri dari 9 ayat.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Surah Al-Fatihah terdiri dari 7 ayat.</w:t>
      </w:r>
    </w:p>
    <w:p>
      <w:pPr>
        <w:keepNext/>
        <w:spacing w:before="100"/>
      </w:pPr>
      <w:r>
        <w:rPr>
          <w:b/>
          <w:i w:val="0"/>
        </w:rPr>
        <w:t xml:space="preserve">22. </w:t>
      </w:r>
      <w:r>
        <w:rPr>
          <w:b/>
          <w:i w:val="0"/>
          <w:color w:val="1F3A5F"/>
          <w:sz w:val="17"/>
        </w:rPr>
        <w:t xml:space="preserve">[AQH-FA-0061] </w:t>
      </w:r>
      <w:r>
        <w:rPr>
          <w:b w:val="0"/>
          <w:i w:val="0"/>
        </w:rPr>
        <w:t>Ayat terakhir surah Al-Fatihah adalah ayat ke- ....</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Surah Al-Fatihah berakhir pada ayat ke-7.</w:t>
      </w:r>
    </w:p>
    <w:p>
      <w:pPr>
        <w:keepNext/>
        <w:spacing w:before="100"/>
      </w:pPr>
      <w:r>
        <w:rPr>
          <w:b/>
          <w:i w:val="0"/>
        </w:rPr>
        <w:t xml:space="preserve">23. </w:t>
      </w:r>
      <w:r>
        <w:rPr>
          <w:b/>
          <w:i w:val="0"/>
          <w:color w:val="1F3A5F"/>
          <w:sz w:val="17"/>
        </w:rPr>
        <w:t xml:space="preserve">[AQH-FA-0062] </w:t>
      </w:r>
      <w:r>
        <w:rPr>
          <w:b w:val="0"/>
          <w:i w:val="0"/>
        </w:rPr>
        <w:t>Banyaknya ayat dalam surah Al-Fatihah adalah .... ayat.</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Surah Al-Fatihah terdiri dari 7 ayat.</w:t>
      </w:r>
    </w:p>
    <w:p>
      <w:pPr>
        <w:keepNext/>
        <w:spacing w:before="100"/>
      </w:pPr>
      <w:r>
        <w:rPr>
          <w:b/>
          <w:i w:val="0"/>
        </w:rPr>
        <w:t xml:space="preserve">24. </w:t>
      </w:r>
      <w:r>
        <w:rPr>
          <w:b/>
          <w:i w:val="0"/>
          <w:color w:val="1F3A5F"/>
          <w:sz w:val="17"/>
        </w:rPr>
        <w:t xml:space="preserve">[AQH-FA-0063] </w:t>
      </w:r>
      <w:r>
        <w:rPr>
          <w:b w:val="0"/>
          <w:i w:val="0"/>
        </w:rPr>
        <w:t>Nomor urut surah Al-Fatihah dalam Al-Qur'an adalah ....</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Surah Al-Fatihah berada pada urutan ke-1.</w:t>
      </w:r>
    </w:p>
    <w:p>
      <w:pPr>
        <w:keepNext/>
        <w:spacing w:before="100"/>
      </w:pPr>
      <w:r>
        <w:rPr>
          <w:b/>
          <w:i w:val="0"/>
        </w:rPr>
        <w:t xml:space="preserve">25. </w:t>
      </w:r>
      <w:r>
        <w:rPr>
          <w:b/>
          <w:i w:val="0"/>
          <w:color w:val="1F3A5F"/>
          <w:sz w:val="17"/>
        </w:rPr>
        <w:t xml:space="preserve">[AQH-FA-0064] </w:t>
      </w:r>
      <w:r>
        <w:rPr>
          <w:b w:val="0"/>
          <w:i w:val="0"/>
        </w:rPr>
        <w:t>Tulisan "سُورَةُ الْفَاتِحَةِ" dibaca surah ....</w:t>
      </w:r>
      <w:r>
        <w:rPr>
          <w:b w:val="0"/>
          <w:i/>
          <w:color w:val="777777"/>
          <w:sz w:val="17"/>
        </w:rPr>
        <w:t xml:space="preserve">  (isian singkat; easy)</w:t>
      </w:r>
    </w:p>
    <w:p>
      <w:pPr>
        <w:ind w:left="454"/>
      </w:pPr>
      <w:r>
        <w:rPr>
          <w:b/>
          <w:i w:val="0"/>
          <w:color w:val="1B6E3C"/>
          <w:sz w:val="18"/>
        </w:rPr>
        <w:t xml:space="preserve">Kunci: </w:t>
      </w:r>
      <w:r>
        <w:rPr>
          <w:b w:val="0"/>
          <w:i w:val="0"/>
          <w:sz w:val="18"/>
        </w:rPr>
        <w:t>Al-Fatihah</w:t>
      </w:r>
      <w:r>
        <w:rPr>
          <w:b/>
          <w:i w:val="0"/>
          <w:color w:val="555555"/>
          <w:sz w:val="18"/>
        </w:rPr>
        <w:t xml:space="preserve">   Pembahasan: </w:t>
      </w:r>
      <w:r>
        <w:rPr>
          <w:b w:val="0"/>
          <w:i w:val="0"/>
          <w:sz w:val="18"/>
        </w:rPr>
        <w:t>سُورَةُ الْفَاتِحَةِ dibaca Surah Al-Fatihah.</w:t>
      </w:r>
    </w:p>
    <w:p>
      <w:pPr>
        <w:keepNext/>
        <w:spacing w:before="100"/>
      </w:pPr>
      <w:r>
        <w:rPr>
          <w:b/>
          <w:i w:val="0"/>
        </w:rPr>
        <w:t xml:space="preserve">26. </w:t>
      </w:r>
      <w:r>
        <w:rPr>
          <w:b/>
          <w:i w:val="0"/>
          <w:color w:val="1F3A5F"/>
          <w:sz w:val="17"/>
        </w:rPr>
        <w:t xml:space="preserve">[AQH-FA-0065] </w:t>
      </w:r>
      <w:r>
        <w:rPr>
          <w:b w:val="0"/>
          <w:i w:val="0"/>
        </w:rPr>
        <w:t>Bacaan "Shiratal-ladzina an'amta 'alaihim ghairil-maghdhubi 'alaihim wa ladh-dhallin" adalah ayat ke- .... surah Al-Fatihah.</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"Shiratal-ladzina an'amta 'alaihim ghairil-maghdhubi 'alaihim wa ladh-dhallin" adalah ayat ke-7.</w:t>
      </w:r>
    </w:p>
    <w:p>
      <w:pPr>
        <w:keepNext/>
        <w:spacing w:before="100"/>
      </w:pPr>
      <w:r>
        <w:rPr>
          <w:b/>
          <w:i w:val="0"/>
        </w:rPr>
        <w:t xml:space="preserve">27. </w:t>
      </w:r>
      <w:r>
        <w:rPr>
          <w:b/>
          <w:i w:val="0"/>
          <w:color w:val="1F3A5F"/>
          <w:sz w:val="17"/>
        </w:rPr>
        <w:t xml:space="preserve">[AQH-FA-0068] </w:t>
      </w:r>
      <w:r>
        <w:rPr>
          <w:b w:val="0"/>
          <w:i w:val="0"/>
        </w:rPr>
        <w:t>Jodohkan tulisan Arab dengan bacaan Latinnya (surah Al-Fatihah)!</w:t>
      </w:r>
      <w:r>
        <w:rPr>
          <w:b w:val="0"/>
          <w:i/>
          <w:color w:val="777777"/>
          <w:sz w:val="17"/>
        </w:rPr>
        <w:t xml:space="preserve">  (menjodohkan; medium)</w:t>
      </w:r>
    </w:p>
    <w:p>
      <w:pPr>
        <w:spacing w:after="0"/>
        <w:ind w:left="454"/>
      </w:pPr>
      <w:r>
        <w:rPr>
          <w:b w:val="0"/>
          <w:i w:val="0"/>
        </w:rPr>
        <w:t>Kolom kiri: مَالِكِ يَوْمِ الدِّينِ | إِيَّاكَ نَعْبُدُ وَإِيَّاكَ نَسْتَعِينُ | اهْدِنَا الصِّرَاطَ الْمُسْتَقِيمَ | صِرَاطَ الَّذِينَ أَنْعَمْتَ عَلَيْهِمْ غَيْرِ الْمَغْضُوبِ عَلَيْهِمْ وَلَا الضَّالِّينَ   Kolom kanan: Shiratal-ladzina an'amta 'alaihim ghairil-maghdhubi 'alaihim wa ladh-dhallin | Ihdinash-shiratal-mustaqim | Maliki yaumid-din | Iyyaka na'budu wa iyyaka nasta'in</w:t>
      </w:r>
    </w:p>
    <w:p>
      <w:pPr>
        <w:ind w:left="454"/>
      </w:pPr>
      <w:r>
        <w:rPr>
          <w:b/>
          <w:i w:val="0"/>
          <w:color w:val="1B6E3C"/>
          <w:sz w:val="18"/>
        </w:rPr>
        <w:t xml:space="preserve">Kunci: </w:t>
      </w:r>
      <w:r>
        <w:rPr>
          <w:b w:val="0"/>
          <w:i w:val="0"/>
          <w:sz w:val="18"/>
        </w:rPr>
        <w:t>مَالِكِ يَوْمِ الدِّينِ — Maliki yaumid-din; إِيَّاكَ نَعْبُدُ وَإِيَّاكَ نَسْتَعِينُ — Iyyaka na'budu wa iyyaka nasta'in; اهْدِنَا الصِّرَاطَ الْمُسْتَقِيمَ — Ihdinash-shiratal-mustaqim; صِرَاطَ الَّذِينَ أَنْعَمْتَ عَلَيْهِمْ غَيْرِ الْمَغْضُوبِ عَلَيْهِمْ وَلَا الضَّالِّينَ — Shiratal-ladzina an'amta 'alaihim ghairil-maghdhubi 'alaihim wa ladh-dhallin</w:t>
      </w:r>
      <w:r>
        <w:rPr>
          <w:b/>
          <w:i w:val="0"/>
          <w:color w:val="555555"/>
          <w:sz w:val="18"/>
        </w:rPr>
        <w:t xml:space="preserve">   Pembahasan: </w:t>
      </w:r>
      <w:r>
        <w:rPr>
          <w:b w:val="0"/>
          <w:i w:val="0"/>
          <w:sz w:val="18"/>
        </w:rPr>
        <w:t>Setiap tulisan Arab dibaca sesuai bacaan Latinnya.</w:t>
      </w:r>
    </w:p>
    <w:p>
      <w:pPr>
        <w:keepNext/>
        <w:spacing w:before="100"/>
      </w:pPr>
      <w:r>
        <w:rPr>
          <w:b/>
          <w:i w:val="0"/>
        </w:rPr>
        <w:t xml:space="preserve">28. </w:t>
      </w:r>
      <w:r>
        <w:rPr>
          <w:b/>
          <w:i w:val="0"/>
          <w:color w:val="1F3A5F"/>
          <w:sz w:val="17"/>
        </w:rPr>
        <w:t xml:space="preserve">[AQH-FA-0069] </w:t>
      </w:r>
      <w:r>
        <w:rPr>
          <w:b w:val="0"/>
          <w:i w:val="0"/>
        </w:rPr>
        <w:t>Urutkan ayat-ayat surah Al-Fatihah berikut dari yang pertama dibaca!</w:t>
      </w:r>
      <w:r>
        <w:rPr>
          <w:b w:val="0"/>
          <w:i/>
          <w:color w:val="777777"/>
          <w:sz w:val="17"/>
        </w:rPr>
        <w:t xml:space="preserve">  (mengurutkan; medium)</w:t>
      </w:r>
    </w:p>
    <w:p>
      <w:pPr>
        <w:spacing w:after="0"/>
        <w:ind w:left="454"/>
      </w:pPr>
      <w:r>
        <w:rPr>
          <w:b w:val="0"/>
          <w:i w:val="0"/>
        </w:rPr>
        <w:t>Butir (acak): Ar-rahmanir-rahim | Alhamdu lillahi rabbil 'alamin | Maliki yaumid-din | Iyyaka na'budu wa iyyaka nasta'in</w:t>
      </w:r>
    </w:p>
    <w:p>
      <w:pPr>
        <w:ind w:left="454"/>
      </w:pPr>
      <w:r>
        <w:rPr>
          <w:b/>
          <w:i w:val="0"/>
          <w:color w:val="1B6E3C"/>
          <w:sz w:val="18"/>
        </w:rPr>
        <w:t xml:space="preserve">Kunci: </w:t>
      </w:r>
      <w:r>
        <w:rPr>
          <w:b w:val="0"/>
          <w:i w:val="0"/>
          <w:sz w:val="18"/>
        </w:rPr>
        <w:t>Alhamdu lillahi rabbil 'alamin → Ar-rahmanir-rahim → Maliki yaumid-din → Iyyaka na'budu wa iyyaka nasta'in</w:t>
      </w:r>
      <w:r>
        <w:rPr>
          <w:b/>
          <w:i w:val="0"/>
          <w:color w:val="555555"/>
          <w:sz w:val="18"/>
        </w:rPr>
        <w:t xml:space="preserve">   Pembahasan: </w:t>
      </w:r>
      <w:r>
        <w:rPr>
          <w:b w:val="0"/>
          <w:i w:val="0"/>
          <w:sz w:val="18"/>
        </w:rPr>
        <w:t>Ayat dibaca berurutan sesuai nomor ayatnya: Alhamdu lillahi rabbil 'alamin → Ar-rahmanir-rahim → Maliki yaumid-din → Iyyaka na'budu wa iyyaka nasta'in.</w:t>
      </w:r>
    </w:p>
    <w:p>
      <w:pPr>
        <w:keepNext/>
        <w:spacing w:before="100"/>
      </w:pPr>
      <w:r>
        <w:rPr>
          <w:b/>
          <w:i w:val="0"/>
        </w:rPr>
        <w:t xml:space="preserve">29. </w:t>
      </w:r>
      <w:r>
        <w:rPr>
          <w:b/>
          <w:i w:val="0"/>
          <w:color w:val="1F3A5F"/>
          <w:sz w:val="17"/>
        </w:rPr>
        <w:t xml:space="preserve">[AQH-FA-0070] </w:t>
      </w:r>
      <w:r>
        <w:rPr>
          <w:b w:val="0"/>
          <w:i w:val="0"/>
        </w:rPr>
        <w:t>Bacalah surah Al-Fatihah bersama teman secara bergantian ayat demi ayat!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ketertiban bergantian, dan kerja sama (skala 1-4).</w:t>
      </w:r>
      <w:r>
        <w:rPr>
          <w:b/>
          <w:i w:val="0"/>
          <w:color w:val="555555"/>
          <w:sz w:val="18"/>
        </w:rPr>
        <w:t xml:space="preserve">   Pembahasan: </w:t>
      </w:r>
      <w:r>
        <w:rPr>
          <w:b w:val="0"/>
          <w:i w:val="0"/>
          <w:sz w:val="18"/>
        </w:rPr>
        <w:t>Murid membaca bergantian dengan lafal yang benar.</w:t>
      </w:r>
    </w:p>
    <w:p>
      <w:pPr>
        <w:keepNext/>
        <w:spacing w:before="100"/>
      </w:pPr>
      <w:r>
        <w:rPr>
          <w:b/>
          <w:i w:val="0"/>
        </w:rPr>
        <w:t xml:space="preserve">30. </w:t>
      </w:r>
      <w:r>
        <w:rPr>
          <w:b/>
          <w:i w:val="0"/>
          <w:color w:val="1F3A5F"/>
          <w:sz w:val="17"/>
        </w:rPr>
        <w:t xml:space="preserve">[AQH-FA-0071] </w:t>
      </w:r>
      <w:r>
        <w:rPr>
          <w:b w:val="0"/>
          <w:i w:val="0"/>
        </w:rPr>
        <w:t>Hafalkan surah Al-Fatihah dari ayat pertama sampai terakhir dan bacakan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kelengkapan ayat, urutan, dan ketepatan lafal (skala 1-4).</w:t>
      </w:r>
      <w:r>
        <w:rPr>
          <w:b/>
          <w:i w:val="0"/>
          <w:color w:val="555555"/>
          <w:sz w:val="18"/>
        </w:rPr>
        <w:t xml:space="preserve">   Pembahasan: </w:t>
      </w:r>
      <w:r>
        <w:rPr>
          <w:b w:val="0"/>
          <w:i w:val="0"/>
          <w:sz w:val="18"/>
        </w:rPr>
        <w:t>Murid menghafal 7 ayat surah Al-Fatihah secara urut.</w:t>
      </w:r>
    </w:p>
    <w:p>
      <w:pPr>
        <w:keepNext/>
        <w:spacing w:before="100"/>
      </w:pPr>
      <w:r>
        <w:rPr>
          <w:b/>
          <w:i w:val="0"/>
        </w:rPr>
        <w:t xml:space="preserve">31. </w:t>
      </w:r>
      <w:r>
        <w:rPr>
          <w:b/>
          <w:i w:val="0"/>
          <w:color w:val="1F3A5F"/>
          <w:sz w:val="17"/>
        </w:rPr>
        <w:t xml:space="preserve">[AQH-FA-0906] </w:t>
      </w:r>
      <w:r>
        <w:rPr>
          <w:b w:val="0"/>
          <w:i w:val="0"/>
        </w:rPr>
        <w:t>Urutkan ayat Al-Fatihah berikut dari yang dibaca lebih dahulu!</w:t>
      </w:r>
      <w:r>
        <w:rPr>
          <w:b w:val="0"/>
          <w:i/>
          <w:color w:val="777777"/>
          <w:sz w:val="17"/>
        </w:rPr>
        <w:t xml:space="preserve">  (mengurutkan; medium)</w:t>
      </w:r>
      <w:r>
        <w:rPr>
          <w:b/>
          <w:i w:val="0"/>
          <w:color w:val="C05000"/>
          <w:sz w:val="17"/>
        </w:rPr>
        <w:t xml:space="preserve">  [BARU]</w:t>
      </w:r>
    </w:p>
    <w:p>
      <w:pPr>
        <w:spacing w:after="0"/>
        <w:ind w:left="454"/>
      </w:pPr>
      <w:r>
        <w:rPr>
          <w:b w:val="0"/>
          <w:i w:val="0"/>
        </w:rPr>
        <w:t>Butir (acak): Ihdinash-shiratal-mustaqim | Shiratal-ladzina an'amta 'alaihim ghairil-maghdhubi 'alaihim wa ladh-dhallin | Iyyaka na'budu wa iyyaka nasta'in</w:t>
      </w:r>
    </w:p>
    <w:p>
      <w:pPr>
        <w:ind w:left="454"/>
      </w:pPr>
      <w:r>
        <w:rPr>
          <w:b/>
          <w:i w:val="0"/>
          <w:color w:val="1B6E3C"/>
          <w:sz w:val="18"/>
        </w:rPr>
        <w:t xml:space="preserve">Kunci: </w:t>
      </w:r>
      <w:r>
        <w:rPr>
          <w:b w:val="0"/>
          <w:i w:val="0"/>
          <w:sz w:val="18"/>
        </w:rPr>
        <w:t>Iyyaka na'budu wa iyyaka nasta'in → Ihdinash-shiratal-mustaqim → Shiratal-ladzina an'amta 'alaihim ghairil-maghdhubi 'alaihim wa ladh-dhallin</w:t>
      </w:r>
      <w:r>
        <w:rPr>
          <w:b/>
          <w:i w:val="0"/>
          <w:color w:val="555555"/>
          <w:sz w:val="18"/>
        </w:rPr>
        <w:t xml:space="preserve">   Pembahasan: </w:t>
      </w:r>
      <w:r>
        <w:rPr>
          <w:b w:val="0"/>
          <w:i w:val="0"/>
          <w:sz w:val="18"/>
        </w:rPr>
        <w:t>Ayat ke-5, ke-6, lalu ke-7.</w:t>
      </w:r>
    </w:p>
    <w:p>
      <w:pPr>
        <w:keepNext/>
        <w:spacing w:before="100"/>
      </w:pPr>
      <w:r>
        <w:rPr>
          <w:b/>
          <w:i w:val="0"/>
        </w:rPr>
        <w:t xml:space="preserve">32. </w:t>
      </w:r>
      <w:r>
        <w:rPr>
          <w:b/>
          <w:i w:val="0"/>
          <w:color w:val="1F3A5F"/>
          <w:sz w:val="17"/>
        </w:rPr>
        <w:t xml:space="preserve">[AQH-FA-0907] </w:t>
      </w:r>
      <w:r>
        <w:rPr>
          <w:b w:val="0"/>
          <w:i w:val="0"/>
        </w:rPr>
        <w:t>Ayat yang dibaca tepat sebelum "Maliki yaumid-din"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Ar-rahmanir-rahim</w:t>
      </w:r>
      <w:r>
        <w:rPr>
          <w:b/>
          <w:i w:val="0"/>
          <w:color w:val="555555"/>
          <w:sz w:val="18"/>
        </w:rPr>
        <w:t xml:space="preserve">   Pembahasan: </w:t>
      </w:r>
      <w:r>
        <w:rPr>
          <w:b w:val="0"/>
          <w:i w:val="0"/>
          <w:sz w:val="18"/>
        </w:rPr>
        <w:t>Ayat ke-3 "Ar-rahmanir-rahim" dibaca sebelum ayat ke-4.</w:t>
      </w:r>
    </w:p>
    <w:p>
      <w:pPr>
        <w:keepNext/>
        <w:spacing w:before="100"/>
      </w:pPr>
      <w:r>
        <w:rPr>
          <w:b/>
          <w:i w:val="0"/>
        </w:rPr>
        <w:t xml:space="preserve">33. </w:t>
      </w:r>
      <w:r>
        <w:rPr>
          <w:b/>
          <w:i w:val="0"/>
          <w:color w:val="1F3A5F"/>
          <w:sz w:val="17"/>
        </w:rPr>
        <w:t xml:space="preserve">[AQH-FA-0910] </w:t>
      </w:r>
      <w:r>
        <w:rPr>
          <w:b w:val="0"/>
          <w:i w:val="0"/>
        </w:rPr>
        <w:t>Setelah ayat "Maliki yaumid-din", ayat selanjutnya dibaca ....</w:t>
      </w:r>
      <w:r>
        <w:rPr>
          <w:b w:val="0"/>
          <w:i/>
          <w:color w:val="777777"/>
          <w:sz w:val="17"/>
        </w:rPr>
        <w:t xml:space="preserve">  (pilihan ganda; easy)</w:t>
      </w:r>
      <w:r>
        <w:rPr>
          <w:b/>
          <w:i w:val="0"/>
          <w:color w:val="C05000"/>
          <w:sz w:val="17"/>
        </w:rPr>
        <w:t xml:space="preserve">  [BARU]</w:t>
      </w:r>
    </w:p>
    <w:p>
      <w:pPr>
        <w:spacing w:after="0"/>
        <w:ind w:left="454"/>
      </w:pPr>
      <w:r>
        <w:rPr>
          <w:b w:val="0"/>
          <w:i w:val="0"/>
        </w:rPr>
        <w:t>A. Bismillahirrahmanirrahim</w:t>
      </w:r>
    </w:p>
    <w:p>
      <w:pPr>
        <w:spacing w:after="0"/>
        <w:ind w:left="454"/>
      </w:pPr>
      <w:r>
        <w:rPr>
          <w:b w:val="0"/>
          <w:i w:val="0"/>
        </w:rPr>
        <w:t>B. Alhamdu lillahi rabbil 'alamin</w:t>
      </w:r>
    </w:p>
    <w:p>
      <w:pPr>
        <w:spacing w:after="0"/>
        <w:ind w:left="454"/>
      </w:pPr>
      <w:r>
        <w:rPr>
          <w:b w:val="0"/>
          <w:i w:val="0"/>
        </w:rPr>
        <w:t>C. Iyyaka na'budu wa iyyaka nasta'in</w:t>
      </w:r>
    </w:p>
    <w:p>
      <w:pPr>
        <w:spacing w:after="0"/>
        <w:ind w:left="454"/>
      </w:pPr>
      <w:r>
        <w:rPr>
          <w:b w:val="0"/>
          <w:i w:val="0"/>
        </w:rPr>
        <w:t>D. Ar-rahmanir-rahim</w:t>
      </w:r>
    </w:p>
    <w:p>
      <w:pPr>
        <w:ind w:left="454"/>
      </w:pPr>
      <w:r>
        <w:rPr>
          <w:b/>
          <w:i w:val="0"/>
          <w:color w:val="1B6E3C"/>
          <w:sz w:val="18"/>
        </w:rPr>
        <w:t xml:space="preserve">Kunci: </w:t>
      </w:r>
      <w:r>
        <w:rPr>
          <w:b w:val="0"/>
          <w:i w:val="0"/>
          <w:sz w:val="18"/>
        </w:rPr>
        <w:t>C. Iyyaka na'budu wa iyyaka nasta'in</w:t>
      </w:r>
      <w:r>
        <w:rPr>
          <w:b/>
          <w:i w:val="0"/>
          <w:color w:val="555555"/>
          <w:sz w:val="18"/>
        </w:rPr>
        <w:t xml:space="preserve">   Pembahasan: </w:t>
      </w:r>
      <w:r>
        <w:rPr>
          <w:b w:val="0"/>
          <w:i w:val="0"/>
          <w:sz w:val="18"/>
        </w:rPr>
        <w:t>Urutan: Maliki yaumid-din, lalu Iyyaka na'budu wa iyyaka nasta'in.</w:t>
      </w:r>
    </w:p>
    <w:p>
      <w:pPr>
        <w:pStyle w:val="Heading3"/>
      </w:pPr>
      <w:r>
        <w:t>TP-AQH-FA-03 — Murid mampu menyebutkan arti surah Al-Fatihah dengan benar.</w:t>
      </w:r>
    </w:p>
    <w:p>
      <w:r>
        <w:rPr>
          <w:b w:val="0"/>
          <w:i/>
          <w:color w:val="555555"/>
          <w:sz w:val="17"/>
        </w:rPr>
        <w:t>Soal: 33 (lama 32, baru 1; target 33)</w:t>
      </w:r>
    </w:p>
    <w:p>
      <w:pPr>
        <w:keepNext/>
        <w:spacing w:before="100"/>
      </w:pPr>
      <w:r>
        <w:rPr>
          <w:b/>
          <w:i w:val="0"/>
        </w:rPr>
        <w:t xml:space="preserve">1. </w:t>
      </w:r>
      <w:r>
        <w:rPr>
          <w:b/>
          <w:i w:val="0"/>
          <w:color w:val="1F3A5F"/>
          <w:sz w:val="17"/>
        </w:rPr>
        <w:t xml:space="preserve">[AQH-FA-0072] </w:t>
      </w:r>
      <w:r>
        <w:rPr>
          <w:b w:val="0"/>
          <w:i w:val="0"/>
        </w:rPr>
        <w:t>Kata Arab yang berarti "Yang Maha Penyayang" adalah ....</w:t>
      </w:r>
      <w:r>
        <w:rPr>
          <w:b w:val="0"/>
          <w:i/>
          <w:color w:val="777777"/>
          <w:sz w:val="17"/>
        </w:rPr>
        <w:t xml:space="preserve">  (pilihan ganda; hard)</w:t>
      </w:r>
    </w:p>
    <w:p>
      <w:pPr>
        <w:spacing w:after="0"/>
        <w:ind w:left="454"/>
      </w:pPr>
      <w:r>
        <w:rPr>
          <w:b w:val="0"/>
          <w:i w:val="0"/>
        </w:rPr>
        <w:t>A. الْحَمْدُ</w:t>
      </w:r>
    </w:p>
    <w:p>
      <w:pPr>
        <w:spacing w:after="0"/>
        <w:ind w:left="454"/>
      </w:pPr>
      <w:r>
        <w:rPr>
          <w:b w:val="0"/>
          <w:i w:val="0"/>
        </w:rPr>
        <w:t>B. الرَّحِيمِ</w:t>
      </w:r>
    </w:p>
    <w:p>
      <w:pPr>
        <w:spacing w:after="0"/>
        <w:ind w:left="454"/>
      </w:pPr>
      <w:r>
        <w:rPr>
          <w:b w:val="0"/>
          <w:i w:val="0"/>
        </w:rPr>
        <w:t>C. رَبِّ</w:t>
      </w:r>
    </w:p>
    <w:p>
      <w:pPr>
        <w:spacing w:after="0"/>
        <w:ind w:left="454"/>
      </w:pPr>
      <w:r>
        <w:rPr>
          <w:b w:val="0"/>
          <w:i w:val="0"/>
        </w:rPr>
        <w:t>D. الْعَالَمِينَ</w:t>
      </w:r>
    </w:p>
    <w:p>
      <w:pPr>
        <w:ind w:left="454"/>
      </w:pPr>
      <w:r>
        <w:rPr>
          <w:b/>
          <w:i w:val="0"/>
          <w:color w:val="1B6E3C"/>
          <w:sz w:val="18"/>
        </w:rPr>
        <w:t xml:space="preserve">Kunci: </w:t>
      </w:r>
      <w:r>
        <w:rPr>
          <w:b w:val="0"/>
          <w:i w:val="0"/>
          <w:sz w:val="18"/>
        </w:rPr>
        <w:t>B. الرَّحِيمِ</w:t>
      </w:r>
      <w:r>
        <w:rPr>
          <w:b/>
          <w:i w:val="0"/>
          <w:color w:val="555555"/>
          <w:sz w:val="18"/>
        </w:rPr>
        <w:t xml:space="preserve">   Pembahasan: </w:t>
      </w:r>
      <w:r>
        <w:rPr>
          <w:b w:val="0"/>
          <w:i w:val="0"/>
          <w:sz w:val="18"/>
        </w:rPr>
        <w:t>الرَّحِيمِ ("Ar-Rahim") berarti Yang Maha Penyayang.</w:t>
      </w:r>
    </w:p>
    <w:p>
      <w:pPr>
        <w:keepNext/>
        <w:spacing w:before="100"/>
      </w:pPr>
      <w:r>
        <w:rPr>
          <w:b/>
          <w:i w:val="0"/>
        </w:rPr>
        <w:t xml:space="preserve">2. </w:t>
      </w:r>
      <w:r>
        <w:rPr>
          <w:b/>
          <w:i w:val="0"/>
          <w:color w:val="1F3A5F"/>
          <w:sz w:val="17"/>
        </w:rPr>
        <w:t xml:space="preserve">[AQH-FA-0073] </w:t>
      </w:r>
      <w:r>
        <w:rPr>
          <w:b w:val="0"/>
          <w:i w:val="0"/>
        </w:rPr>
        <w:t>Kata Arab yang berarti "yang lurus" adalah ....</w:t>
      </w:r>
      <w:r>
        <w:rPr>
          <w:b w:val="0"/>
          <w:i/>
          <w:color w:val="777777"/>
          <w:sz w:val="17"/>
        </w:rPr>
        <w:t xml:space="preserve">  (pilihan ganda; hard)</w:t>
      </w:r>
    </w:p>
    <w:p>
      <w:pPr>
        <w:spacing w:after="0"/>
        <w:ind w:left="454"/>
      </w:pPr>
      <w:r>
        <w:rPr>
          <w:b w:val="0"/>
          <w:i w:val="0"/>
        </w:rPr>
        <w:t>A. الْحَمْدُ</w:t>
      </w:r>
    </w:p>
    <w:p>
      <w:pPr>
        <w:spacing w:after="0"/>
        <w:ind w:left="454"/>
      </w:pPr>
      <w:r>
        <w:rPr>
          <w:b w:val="0"/>
          <w:i w:val="0"/>
        </w:rPr>
        <w:t>B. الْعَالَمِينَ</w:t>
      </w:r>
    </w:p>
    <w:p>
      <w:pPr>
        <w:spacing w:after="0"/>
        <w:ind w:left="454"/>
      </w:pPr>
      <w:r>
        <w:rPr>
          <w:b w:val="0"/>
          <w:i w:val="0"/>
        </w:rPr>
        <w:t>C. رَبِّ</w:t>
      </w:r>
    </w:p>
    <w:p>
      <w:pPr>
        <w:spacing w:after="0"/>
        <w:ind w:left="454"/>
      </w:pPr>
      <w:r>
        <w:rPr>
          <w:b w:val="0"/>
          <w:i w:val="0"/>
        </w:rPr>
        <w:t>D. الْمُسْتَقِيمَ</w:t>
      </w:r>
    </w:p>
    <w:p>
      <w:pPr>
        <w:ind w:left="454"/>
      </w:pPr>
      <w:r>
        <w:rPr>
          <w:b/>
          <w:i w:val="0"/>
          <w:color w:val="1B6E3C"/>
          <w:sz w:val="18"/>
        </w:rPr>
        <w:t xml:space="preserve">Kunci: </w:t>
      </w:r>
      <w:r>
        <w:rPr>
          <w:b w:val="0"/>
          <w:i w:val="0"/>
          <w:sz w:val="18"/>
        </w:rPr>
        <w:t>D. الْمُسْتَقِيمَ</w:t>
      </w:r>
      <w:r>
        <w:rPr>
          <w:b/>
          <w:i w:val="0"/>
          <w:color w:val="555555"/>
          <w:sz w:val="18"/>
        </w:rPr>
        <w:t xml:space="preserve">   Pembahasan: </w:t>
      </w:r>
      <w:r>
        <w:rPr>
          <w:b w:val="0"/>
          <w:i w:val="0"/>
          <w:sz w:val="18"/>
        </w:rPr>
        <w:t>الْمُسْتَقِيمَ ("al-mustaqim") berarti yang lurus.</w:t>
      </w:r>
    </w:p>
    <w:p>
      <w:pPr>
        <w:keepNext/>
        <w:spacing w:before="100"/>
      </w:pPr>
      <w:r>
        <w:rPr>
          <w:b/>
          <w:i w:val="0"/>
        </w:rPr>
        <w:t xml:space="preserve">3. </w:t>
      </w:r>
      <w:r>
        <w:rPr>
          <w:b/>
          <w:i w:val="0"/>
          <w:color w:val="1F3A5F"/>
          <w:sz w:val="17"/>
        </w:rPr>
        <w:t xml:space="preserve">[AQH-FA-0074] </w:t>
      </w:r>
      <w:r>
        <w:rPr>
          <w:b w:val="0"/>
          <w:i w:val="0"/>
        </w:rPr>
        <w:t>Arti dari tulisan إِيَّاكَ نَعْبُدُ وَإِيَّاكَ نَسْتَعِينُ adalah ....</w:t>
      </w:r>
      <w:r>
        <w:rPr>
          <w:b w:val="0"/>
          <w:i/>
          <w:color w:val="777777"/>
          <w:sz w:val="17"/>
        </w:rPr>
        <w:t xml:space="preserve">  (pilihan ganda; hard)</w:t>
      </w:r>
    </w:p>
    <w:p>
      <w:pPr>
        <w:spacing w:after="0"/>
        <w:ind w:left="454"/>
      </w:pPr>
      <w:r>
        <w:rPr>
          <w:b w:val="0"/>
          <w:i w:val="0"/>
        </w:rPr>
        <w:t>A. Dengan menyebut nama Allah Yang Maha Pengasih, Maha Penyayang</w:t>
      </w:r>
    </w:p>
    <w:p>
      <w:pPr>
        <w:spacing w:after="0"/>
        <w:ind w:left="454"/>
      </w:pPr>
      <w:r>
        <w:rPr>
          <w:b w:val="0"/>
          <w:i w:val="0"/>
        </w:rPr>
        <w:t>B. Yang Maha Pengasih, Maha Penyayang</w:t>
      </w:r>
    </w:p>
    <w:p>
      <w:pPr>
        <w:spacing w:after="0"/>
        <w:ind w:left="454"/>
      </w:pPr>
      <w:r>
        <w:rPr>
          <w:b w:val="0"/>
          <w:i w:val="0"/>
        </w:rPr>
        <w:t>C. Hanya kepada Engkau kami menyembah dan hanya kepada Engkau kami memohon pertolongan</w:t>
      </w:r>
    </w:p>
    <w:p>
      <w:pPr>
        <w:spacing w:after="0"/>
        <w:ind w:left="454"/>
      </w:pPr>
      <w:r>
        <w:rPr>
          <w:b w:val="0"/>
          <w:i w:val="0"/>
        </w:rPr>
        <w:t>D. Segala puji bagi Allah, Tuhan seluruh alam</w:t>
      </w:r>
    </w:p>
    <w:p>
      <w:pPr>
        <w:ind w:left="454"/>
      </w:pPr>
      <w:r>
        <w:rPr>
          <w:b/>
          <w:i w:val="0"/>
          <w:color w:val="1B6E3C"/>
          <w:sz w:val="18"/>
        </w:rPr>
        <w:t xml:space="preserve">Kunci: </w:t>
      </w:r>
      <w:r>
        <w:rPr>
          <w:b w:val="0"/>
          <w:i w:val="0"/>
          <w:sz w:val="18"/>
        </w:rPr>
        <w:t>C. Hanya kepada Engkau kami menyembah dan hanya kepada Engkau kami memohon pertolongan</w:t>
      </w:r>
      <w:r>
        <w:rPr>
          <w:b/>
          <w:i w:val="0"/>
          <w:color w:val="555555"/>
          <w:sz w:val="18"/>
        </w:rPr>
        <w:t xml:space="preserve">   Pembahasan: </w:t>
      </w:r>
      <w:r>
        <w:rPr>
          <w:b w:val="0"/>
          <w:i w:val="0"/>
          <w:sz w:val="18"/>
        </w:rPr>
        <w:t>إِيَّاكَ نَعْبُدُ وَإِيَّاكَ نَسْتَعِينُ berarti: Hanya kepada Engkau kami menyembah dan hanya kepada Engkau kami memohon pertolongan.</w:t>
      </w:r>
    </w:p>
    <w:p>
      <w:pPr>
        <w:keepNext/>
        <w:spacing w:before="100"/>
      </w:pPr>
      <w:r>
        <w:rPr>
          <w:b/>
          <w:i w:val="0"/>
        </w:rPr>
        <w:t xml:space="preserve">4. </w:t>
      </w:r>
      <w:r>
        <w:rPr>
          <w:b/>
          <w:i w:val="0"/>
          <w:color w:val="1F3A5F"/>
          <w:sz w:val="17"/>
        </w:rPr>
        <w:t xml:space="preserve">[AQH-FA-0075] </w:t>
      </w:r>
      <w:r>
        <w:rPr>
          <w:b w:val="0"/>
          <w:i w:val="0"/>
        </w:rPr>
        <w:t>Kata Arab yang berarti "kami memohon pertolongan" adalah ....</w:t>
      </w:r>
      <w:r>
        <w:rPr>
          <w:b w:val="0"/>
          <w:i/>
          <w:color w:val="777777"/>
          <w:sz w:val="17"/>
        </w:rPr>
        <w:t xml:space="preserve">  (pilihan ganda; hard)</w:t>
      </w:r>
    </w:p>
    <w:p>
      <w:pPr>
        <w:spacing w:after="0"/>
        <w:ind w:left="454"/>
      </w:pPr>
      <w:r>
        <w:rPr>
          <w:b w:val="0"/>
          <w:i w:val="0"/>
        </w:rPr>
        <w:t>A. نَسْتَعِينُ</w:t>
      </w:r>
    </w:p>
    <w:p>
      <w:pPr>
        <w:spacing w:after="0"/>
        <w:ind w:left="454"/>
      </w:pPr>
      <w:r>
        <w:rPr>
          <w:b w:val="0"/>
          <w:i w:val="0"/>
        </w:rPr>
        <w:t>B. الْعَالَمِينَ</w:t>
      </w:r>
    </w:p>
    <w:p>
      <w:pPr>
        <w:spacing w:after="0"/>
        <w:ind w:left="454"/>
      </w:pPr>
      <w:r>
        <w:rPr>
          <w:b w:val="0"/>
          <w:i w:val="0"/>
        </w:rPr>
        <w:t>C. رَبِّ</w:t>
      </w:r>
    </w:p>
    <w:p>
      <w:pPr>
        <w:spacing w:after="0"/>
        <w:ind w:left="454"/>
      </w:pPr>
      <w:r>
        <w:rPr>
          <w:b w:val="0"/>
          <w:i w:val="0"/>
        </w:rPr>
        <w:t>D. الْحَمْدُ</w:t>
      </w:r>
    </w:p>
    <w:p>
      <w:pPr>
        <w:ind w:left="454"/>
      </w:pPr>
      <w:r>
        <w:rPr>
          <w:b/>
          <w:i w:val="0"/>
          <w:color w:val="1B6E3C"/>
          <w:sz w:val="18"/>
        </w:rPr>
        <w:t xml:space="preserve">Kunci: </w:t>
      </w:r>
      <w:r>
        <w:rPr>
          <w:b w:val="0"/>
          <w:i w:val="0"/>
          <w:sz w:val="18"/>
        </w:rPr>
        <w:t>A. نَسْتَعِينُ</w:t>
      </w:r>
      <w:r>
        <w:rPr>
          <w:b/>
          <w:i w:val="0"/>
          <w:color w:val="555555"/>
          <w:sz w:val="18"/>
        </w:rPr>
        <w:t xml:space="preserve">   Pembahasan: </w:t>
      </w:r>
      <w:r>
        <w:rPr>
          <w:b w:val="0"/>
          <w:i w:val="0"/>
          <w:sz w:val="18"/>
        </w:rPr>
        <w:t>نَسْتَعِينُ ("nasta'in") berarti kami memohon pertolongan.</w:t>
      </w:r>
    </w:p>
    <w:p>
      <w:pPr>
        <w:keepNext/>
        <w:spacing w:before="100"/>
      </w:pPr>
      <w:r>
        <w:rPr>
          <w:b/>
          <w:i w:val="0"/>
        </w:rPr>
        <w:t xml:space="preserve">5. </w:t>
      </w:r>
      <w:r>
        <w:rPr>
          <w:b/>
          <w:i w:val="0"/>
          <w:color w:val="1F3A5F"/>
          <w:sz w:val="17"/>
        </w:rPr>
        <w:t xml:space="preserve">[AQH-FA-0076] </w:t>
      </w:r>
      <w:r>
        <w:rPr>
          <w:b w:val="0"/>
          <w:i w:val="0"/>
        </w:rPr>
        <w:t>Kata Arab yang berarti "segala puji" adalah ....</w:t>
      </w:r>
      <w:r>
        <w:rPr>
          <w:b w:val="0"/>
          <w:i/>
          <w:color w:val="777777"/>
          <w:sz w:val="17"/>
        </w:rPr>
        <w:t xml:space="preserve">  (pilihan ganda; hard)</w:t>
      </w:r>
    </w:p>
    <w:p>
      <w:pPr>
        <w:spacing w:after="0"/>
        <w:ind w:left="454"/>
      </w:pPr>
      <w:r>
        <w:rPr>
          <w:b w:val="0"/>
          <w:i w:val="0"/>
        </w:rPr>
        <w:t>A. الْحَمْدُ</w:t>
      </w:r>
    </w:p>
    <w:p>
      <w:pPr>
        <w:spacing w:after="0"/>
        <w:ind w:left="454"/>
      </w:pPr>
      <w:r>
        <w:rPr>
          <w:b w:val="0"/>
          <w:i w:val="0"/>
        </w:rPr>
        <w:t>B. رَبِّ</w:t>
      </w:r>
    </w:p>
    <w:p>
      <w:pPr>
        <w:spacing w:after="0"/>
        <w:ind w:left="454"/>
      </w:pPr>
      <w:r>
        <w:rPr>
          <w:b w:val="0"/>
          <w:i w:val="0"/>
        </w:rPr>
        <w:t>C. الرَّحْمَٰنِ</w:t>
      </w:r>
    </w:p>
    <w:p>
      <w:pPr>
        <w:spacing w:after="0"/>
        <w:ind w:left="454"/>
      </w:pPr>
      <w:r>
        <w:rPr>
          <w:b w:val="0"/>
          <w:i w:val="0"/>
        </w:rPr>
        <w:t>D. الْعَالَمِينَ</w:t>
      </w:r>
    </w:p>
    <w:p>
      <w:pPr>
        <w:ind w:left="454"/>
      </w:pPr>
      <w:r>
        <w:rPr>
          <w:b/>
          <w:i w:val="0"/>
          <w:color w:val="1B6E3C"/>
          <w:sz w:val="18"/>
        </w:rPr>
        <w:t xml:space="preserve">Kunci: </w:t>
      </w:r>
      <w:r>
        <w:rPr>
          <w:b w:val="0"/>
          <w:i w:val="0"/>
          <w:sz w:val="18"/>
        </w:rPr>
        <w:t>A. الْحَمْدُ</w:t>
      </w:r>
      <w:r>
        <w:rPr>
          <w:b/>
          <w:i w:val="0"/>
          <w:color w:val="555555"/>
          <w:sz w:val="18"/>
        </w:rPr>
        <w:t xml:space="preserve">   Pembahasan: </w:t>
      </w:r>
      <w:r>
        <w:rPr>
          <w:b w:val="0"/>
          <w:i w:val="0"/>
          <w:sz w:val="18"/>
        </w:rPr>
        <w:t>الْحَمْدُ ("Alhamdu") berarti segala puji.</w:t>
      </w:r>
    </w:p>
    <w:p>
      <w:pPr>
        <w:keepNext/>
        <w:spacing w:before="100"/>
      </w:pPr>
      <w:r>
        <w:rPr>
          <w:b/>
          <w:i w:val="0"/>
        </w:rPr>
        <w:t xml:space="preserve">6. </w:t>
      </w:r>
      <w:r>
        <w:rPr>
          <w:b/>
          <w:i w:val="0"/>
          <w:color w:val="1F3A5F"/>
          <w:sz w:val="17"/>
        </w:rPr>
        <w:t xml:space="preserve">[AQH-FA-0077] </w:t>
      </w:r>
      <w:r>
        <w:rPr>
          <w:b w:val="0"/>
          <w:i w:val="0"/>
        </w:rPr>
        <w:t>Arti dari tulisan الرَّحْمَٰنِ الرَّحِيمِ adalah ....</w:t>
      </w:r>
      <w:r>
        <w:rPr>
          <w:b w:val="0"/>
          <w:i/>
          <w:color w:val="777777"/>
          <w:sz w:val="17"/>
        </w:rPr>
        <w:t xml:space="preserve">  (pilihan ganda; hard)</w:t>
      </w:r>
    </w:p>
    <w:p>
      <w:pPr>
        <w:spacing w:after="0"/>
        <w:ind w:left="454"/>
      </w:pPr>
      <w:r>
        <w:rPr>
          <w:b w:val="0"/>
          <w:i w:val="0"/>
        </w:rPr>
        <w:t>A. Segala puji bagi Allah, Tuhan seluruh alam</w:t>
      </w:r>
    </w:p>
    <w:p>
      <w:pPr>
        <w:spacing w:after="0"/>
        <w:ind w:left="454"/>
      </w:pPr>
      <w:r>
        <w:rPr>
          <w:b w:val="0"/>
          <w:i w:val="0"/>
        </w:rPr>
        <w:t>B. Yang Maha Pengasih, Maha Penyayang</w:t>
      </w:r>
    </w:p>
    <w:p>
      <w:pPr>
        <w:spacing w:after="0"/>
        <w:ind w:left="454"/>
      </w:pPr>
      <w:r>
        <w:rPr>
          <w:b w:val="0"/>
          <w:i w:val="0"/>
        </w:rPr>
        <w:t>C. Pemilik hari pembalasan</w:t>
      </w:r>
    </w:p>
    <w:p>
      <w:pPr>
        <w:spacing w:after="0"/>
        <w:ind w:left="454"/>
      </w:pPr>
      <w:r>
        <w:rPr>
          <w:b w:val="0"/>
          <w:i w:val="0"/>
        </w:rPr>
        <w:t>D. Dengan menyebut nama Allah Yang Maha Pengasih, Maha Penyayang</w:t>
      </w:r>
    </w:p>
    <w:p>
      <w:pPr>
        <w:ind w:left="454"/>
      </w:pPr>
      <w:r>
        <w:rPr>
          <w:b/>
          <w:i w:val="0"/>
          <w:color w:val="1B6E3C"/>
          <w:sz w:val="18"/>
        </w:rPr>
        <w:t xml:space="preserve">Kunci: </w:t>
      </w:r>
      <w:r>
        <w:rPr>
          <w:b w:val="0"/>
          <w:i w:val="0"/>
          <w:sz w:val="18"/>
        </w:rPr>
        <w:t>B. Yang Maha Pengasih, Maha Penyayang</w:t>
      </w:r>
      <w:r>
        <w:rPr>
          <w:b/>
          <w:i w:val="0"/>
          <w:color w:val="555555"/>
          <w:sz w:val="18"/>
        </w:rPr>
        <w:t xml:space="preserve">   Pembahasan: </w:t>
      </w:r>
      <w:r>
        <w:rPr>
          <w:b w:val="0"/>
          <w:i w:val="0"/>
          <w:sz w:val="18"/>
        </w:rPr>
        <w:t>الرَّحْمَٰنِ الرَّحِيمِ berarti: Yang Maha Pengasih, Maha Penyayang.</w:t>
      </w:r>
    </w:p>
    <w:p>
      <w:pPr>
        <w:keepNext/>
        <w:spacing w:before="100"/>
      </w:pPr>
      <w:r>
        <w:rPr>
          <w:b/>
          <w:i w:val="0"/>
        </w:rPr>
        <w:t xml:space="preserve">7. </w:t>
      </w:r>
      <w:r>
        <w:rPr>
          <w:b/>
          <w:i w:val="0"/>
          <w:color w:val="1F3A5F"/>
          <w:sz w:val="17"/>
        </w:rPr>
        <w:t xml:space="preserve">[AQH-FA-0078] </w:t>
      </w:r>
      <w:r>
        <w:rPr>
          <w:b w:val="0"/>
          <w:i w:val="0"/>
        </w:rPr>
        <w:t>Kata Arab yang berarti "Pemilik" adalah ....</w:t>
      </w:r>
      <w:r>
        <w:rPr>
          <w:b w:val="0"/>
          <w:i/>
          <w:color w:val="777777"/>
          <w:sz w:val="17"/>
        </w:rPr>
        <w:t xml:space="preserve">  (pilihan ganda; hard)</w:t>
      </w:r>
    </w:p>
    <w:p>
      <w:pPr>
        <w:spacing w:after="0"/>
        <w:ind w:left="454"/>
      </w:pPr>
      <w:r>
        <w:rPr>
          <w:b w:val="0"/>
          <w:i w:val="0"/>
        </w:rPr>
        <w:t>A. رَبِّ</w:t>
      </w:r>
    </w:p>
    <w:p>
      <w:pPr>
        <w:spacing w:after="0"/>
        <w:ind w:left="454"/>
      </w:pPr>
      <w:r>
        <w:rPr>
          <w:b w:val="0"/>
          <w:i w:val="0"/>
        </w:rPr>
        <w:t>B. الْحَمْدُ</w:t>
      </w:r>
    </w:p>
    <w:p>
      <w:pPr>
        <w:spacing w:after="0"/>
        <w:ind w:left="454"/>
      </w:pPr>
      <w:r>
        <w:rPr>
          <w:b w:val="0"/>
          <w:i w:val="0"/>
        </w:rPr>
        <w:t>C. مَالِكِ</w:t>
      </w:r>
    </w:p>
    <w:p>
      <w:pPr>
        <w:spacing w:after="0"/>
        <w:ind w:left="454"/>
      </w:pPr>
      <w:r>
        <w:rPr>
          <w:b w:val="0"/>
          <w:i w:val="0"/>
        </w:rPr>
        <w:t>D. الْعَالَمِينَ</w:t>
      </w:r>
    </w:p>
    <w:p>
      <w:pPr>
        <w:ind w:left="454"/>
      </w:pPr>
      <w:r>
        <w:rPr>
          <w:b/>
          <w:i w:val="0"/>
          <w:color w:val="1B6E3C"/>
          <w:sz w:val="18"/>
        </w:rPr>
        <w:t xml:space="preserve">Kunci: </w:t>
      </w:r>
      <w:r>
        <w:rPr>
          <w:b w:val="0"/>
          <w:i w:val="0"/>
          <w:sz w:val="18"/>
        </w:rPr>
        <w:t>C. مَالِكِ</w:t>
      </w:r>
      <w:r>
        <w:rPr>
          <w:b/>
          <w:i w:val="0"/>
          <w:color w:val="555555"/>
          <w:sz w:val="18"/>
        </w:rPr>
        <w:t xml:space="preserve">   Pembahasan: </w:t>
      </w:r>
      <w:r>
        <w:rPr>
          <w:b w:val="0"/>
          <w:i w:val="0"/>
          <w:sz w:val="18"/>
        </w:rPr>
        <w:t>مَالِكِ ("Maliki") berarti Pemilik.</w:t>
      </w:r>
    </w:p>
    <w:p>
      <w:pPr>
        <w:keepNext/>
        <w:spacing w:before="100"/>
      </w:pPr>
      <w:r>
        <w:rPr>
          <w:b/>
          <w:i w:val="0"/>
        </w:rPr>
        <w:t xml:space="preserve">8. </w:t>
      </w:r>
      <w:r>
        <w:rPr>
          <w:b/>
          <w:i w:val="0"/>
          <w:color w:val="1F3A5F"/>
          <w:sz w:val="17"/>
        </w:rPr>
        <w:t xml:space="preserve">[AQH-FA-0079] </w:t>
      </w:r>
      <w:r>
        <w:rPr>
          <w:b w:val="0"/>
          <w:i w:val="0"/>
        </w:rPr>
        <w:t>Arti dari tulisan الْحَمْدُ لِلَّهِ رَبِّ الْعَالَمِينَ adalah ....</w:t>
      </w:r>
      <w:r>
        <w:rPr>
          <w:b w:val="0"/>
          <w:i/>
          <w:color w:val="777777"/>
          <w:sz w:val="17"/>
        </w:rPr>
        <w:t xml:space="preserve">  (pilihan ganda; hard)</w:t>
      </w:r>
    </w:p>
    <w:p>
      <w:pPr>
        <w:spacing w:after="0"/>
        <w:ind w:left="454"/>
      </w:pPr>
      <w:r>
        <w:rPr>
          <w:b w:val="0"/>
          <w:i w:val="0"/>
        </w:rPr>
        <w:t>A. Yang Maha Pengasih, Maha Penyayang</w:t>
      </w:r>
    </w:p>
    <w:p>
      <w:pPr>
        <w:spacing w:after="0"/>
        <w:ind w:left="454"/>
      </w:pPr>
      <w:r>
        <w:rPr>
          <w:b w:val="0"/>
          <w:i w:val="0"/>
        </w:rPr>
        <w:t>B. Segala puji bagi Allah, Tuhan seluruh alam</w:t>
      </w:r>
    </w:p>
    <w:p>
      <w:pPr>
        <w:spacing w:after="0"/>
        <w:ind w:left="454"/>
      </w:pPr>
      <w:r>
        <w:rPr>
          <w:b w:val="0"/>
          <w:i w:val="0"/>
        </w:rPr>
        <w:t>C. Pemilik hari pembalasan</w:t>
      </w:r>
    </w:p>
    <w:p>
      <w:pPr>
        <w:spacing w:after="0"/>
        <w:ind w:left="454"/>
      </w:pPr>
      <w:r>
        <w:rPr>
          <w:b w:val="0"/>
          <w:i w:val="0"/>
        </w:rPr>
        <w:t>D. Dengan menyebut nama Allah Yang Maha Pengasih, Maha Penyayang</w:t>
      </w:r>
    </w:p>
    <w:p>
      <w:pPr>
        <w:ind w:left="454"/>
      </w:pPr>
      <w:r>
        <w:rPr>
          <w:b/>
          <w:i w:val="0"/>
          <w:color w:val="1B6E3C"/>
          <w:sz w:val="18"/>
        </w:rPr>
        <w:t xml:space="preserve">Kunci: </w:t>
      </w:r>
      <w:r>
        <w:rPr>
          <w:b w:val="0"/>
          <w:i w:val="0"/>
          <w:sz w:val="18"/>
        </w:rPr>
        <w:t>B. Segala puji bagi Allah, Tuhan seluruh alam</w:t>
      </w:r>
      <w:r>
        <w:rPr>
          <w:b/>
          <w:i w:val="0"/>
          <w:color w:val="555555"/>
          <w:sz w:val="18"/>
        </w:rPr>
        <w:t xml:space="preserve">   Pembahasan: </w:t>
      </w:r>
      <w:r>
        <w:rPr>
          <w:b w:val="0"/>
          <w:i w:val="0"/>
          <w:sz w:val="18"/>
        </w:rPr>
        <w:t>الْحَمْدُ لِلَّهِ رَبِّ الْعَالَمِينَ berarti: Segala puji bagi Allah, Tuhan seluruh alam.</w:t>
      </w:r>
    </w:p>
    <w:p>
      <w:pPr>
        <w:keepNext/>
        <w:spacing w:before="100"/>
      </w:pPr>
      <w:r>
        <w:rPr>
          <w:b/>
          <w:i w:val="0"/>
        </w:rPr>
        <w:t xml:space="preserve">9. </w:t>
      </w:r>
      <w:r>
        <w:rPr>
          <w:b/>
          <w:i w:val="0"/>
          <w:color w:val="1F3A5F"/>
          <w:sz w:val="17"/>
        </w:rPr>
        <w:t xml:space="preserve">[AQH-FA-0080] </w:t>
      </w:r>
      <w:r>
        <w:rPr>
          <w:b w:val="0"/>
          <w:i w:val="0"/>
        </w:rPr>
        <w:t>Kata "Maliki" dalam surah Al-Fatihah berarti ....</w:t>
      </w:r>
      <w:r>
        <w:rPr>
          <w:b w:val="0"/>
          <w:i/>
          <w:color w:val="777777"/>
          <w:sz w:val="17"/>
        </w:rPr>
        <w:t xml:space="preserve">  (pilihan ganda; medium)</w:t>
      </w:r>
    </w:p>
    <w:p>
      <w:pPr>
        <w:spacing w:after="0"/>
        <w:ind w:left="454"/>
      </w:pPr>
      <w:r>
        <w:rPr>
          <w:b w:val="0"/>
          <w:i w:val="0"/>
        </w:rPr>
        <w:t>A. Tuhan</w:t>
      </w:r>
    </w:p>
    <w:p>
      <w:pPr>
        <w:spacing w:after="0"/>
        <w:ind w:left="454"/>
      </w:pPr>
      <w:r>
        <w:rPr>
          <w:b w:val="0"/>
          <w:i w:val="0"/>
        </w:rPr>
        <w:t>B. seluruh alam</w:t>
      </w:r>
    </w:p>
    <w:p>
      <w:pPr>
        <w:spacing w:after="0"/>
        <w:ind w:left="454"/>
      </w:pPr>
      <w:r>
        <w:rPr>
          <w:b w:val="0"/>
          <w:i w:val="0"/>
        </w:rPr>
        <w:t>C. Pemilik</w:t>
      </w:r>
    </w:p>
    <w:p>
      <w:pPr>
        <w:spacing w:after="0"/>
        <w:ind w:left="454"/>
      </w:pPr>
      <w:r>
        <w:rPr>
          <w:b w:val="0"/>
          <w:i w:val="0"/>
        </w:rPr>
        <w:t>D. segala puji</w:t>
      </w:r>
    </w:p>
    <w:p>
      <w:pPr>
        <w:ind w:left="454"/>
      </w:pPr>
      <w:r>
        <w:rPr>
          <w:b/>
          <w:i w:val="0"/>
          <w:color w:val="1B6E3C"/>
          <w:sz w:val="18"/>
        </w:rPr>
        <w:t xml:space="preserve">Kunci: </w:t>
      </w:r>
      <w:r>
        <w:rPr>
          <w:b w:val="0"/>
          <w:i w:val="0"/>
          <w:sz w:val="18"/>
        </w:rPr>
        <w:t>C. Pemilik</w:t>
      </w:r>
      <w:r>
        <w:rPr>
          <w:b/>
          <w:i w:val="0"/>
          <w:color w:val="555555"/>
          <w:sz w:val="18"/>
        </w:rPr>
        <w:t xml:space="preserve">   Pembahasan: </w:t>
      </w:r>
      <w:r>
        <w:rPr>
          <w:b w:val="0"/>
          <w:i w:val="0"/>
          <w:sz w:val="18"/>
        </w:rPr>
        <w:t>Kata مَالِكِ ("Maliki") berarti Pemilik.</w:t>
      </w:r>
    </w:p>
    <w:p>
      <w:pPr>
        <w:keepNext/>
        <w:spacing w:before="100"/>
      </w:pPr>
      <w:r>
        <w:rPr>
          <w:b/>
          <w:i w:val="0"/>
        </w:rPr>
        <w:t xml:space="preserve">10. </w:t>
      </w:r>
      <w:r>
        <w:rPr>
          <w:b/>
          <w:i w:val="0"/>
          <w:color w:val="1F3A5F"/>
          <w:sz w:val="17"/>
        </w:rPr>
        <w:t xml:space="preserve">[AQH-FA-0081] </w:t>
      </w:r>
      <w:r>
        <w:rPr>
          <w:b w:val="0"/>
          <w:i w:val="0"/>
        </w:rPr>
        <w:t>Ayat yang artinya "Jalan orang-orang yang Engkau beri nikmat, bukan jalan mereka yang dimurkai dan bukan jalan mereka yang sesat" dibaca ....</w:t>
      </w:r>
      <w:r>
        <w:rPr>
          <w:b w:val="0"/>
          <w:i/>
          <w:color w:val="777777"/>
          <w:sz w:val="17"/>
        </w:rPr>
        <w:t xml:space="preserve">  (pilihan ganda; medium)</w:t>
      </w:r>
    </w:p>
    <w:p>
      <w:pPr>
        <w:spacing w:after="0"/>
        <w:ind w:left="454"/>
      </w:pPr>
      <w:r>
        <w:rPr>
          <w:b w:val="0"/>
          <w:i w:val="0"/>
        </w:rPr>
        <w:t>A. Shiratal-ladzina an'amta 'alaihim ghairil-maghdhubi 'alaihim wa ladh-dhallin</w:t>
      </w:r>
    </w:p>
    <w:p>
      <w:pPr>
        <w:spacing w:after="0"/>
        <w:ind w:left="454"/>
      </w:pPr>
      <w:r>
        <w:rPr>
          <w:b w:val="0"/>
          <w:i w:val="0"/>
        </w:rPr>
        <w:t>B. Bismillahirrahmanirrahim, alhamdu lillahi rabbil 'alamin</w:t>
      </w:r>
    </w:p>
    <w:p>
      <w:pPr>
        <w:spacing w:after="0"/>
        <w:ind w:left="454"/>
      </w:pPr>
      <w:r>
        <w:rPr>
          <w:b w:val="0"/>
          <w:i w:val="0"/>
        </w:rPr>
        <w:t>C. Alhamdu lillahi rabbil 'alamin, ar-rahmanir-rahim, maliki yaumiddin</w:t>
      </w:r>
    </w:p>
    <w:p>
      <w:pPr>
        <w:spacing w:after="0"/>
        <w:ind w:left="454"/>
      </w:pPr>
      <w:r>
        <w:rPr>
          <w:b w:val="0"/>
          <w:i w:val="0"/>
        </w:rPr>
        <w:t>D. Ar-rahmanir-rahim, maliki yaumiddin, iyyaka na'budu wa iyyaka nasta'in</w:t>
      </w:r>
    </w:p>
    <w:p>
      <w:pPr>
        <w:ind w:left="454"/>
      </w:pPr>
      <w:r>
        <w:rPr>
          <w:b/>
          <w:i w:val="0"/>
          <w:color w:val="1B6E3C"/>
          <w:sz w:val="18"/>
        </w:rPr>
        <w:t xml:space="preserve">Kunci: </w:t>
      </w:r>
      <w:r>
        <w:rPr>
          <w:b w:val="0"/>
          <w:i w:val="0"/>
          <w:sz w:val="18"/>
        </w:rPr>
        <w:t>A. Shiratal-ladzina an'amta 'alaihim ghairil-maghdhubi 'alaihim wa ladh-dhallin</w:t>
      </w:r>
      <w:r>
        <w:rPr>
          <w:b/>
          <w:i w:val="0"/>
          <w:color w:val="555555"/>
          <w:sz w:val="18"/>
        </w:rPr>
        <w:t xml:space="preserve">   Pembahasan: </w:t>
      </w:r>
      <w:r>
        <w:rPr>
          <w:b w:val="0"/>
          <w:i w:val="0"/>
          <w:sz w:val="18"/>
        </w:rPr>
        <w:t>Arti tersebut adalah arti ayat ke-7: "Shiratal-ladzina an'amta 'alaihim ghairil-maghdhubi 'alaihim wa ladh-dhallin".</w:t>
      </w:r>
    </w:p>
    <w:p>
      <w:pPr>
        <w:keepNext/>
        <w:spacing w:before="100"/>
      </w:pPr>
      <w:r>
        <w:rPr>
          <w:b/>
          <w:i w:val="0"/>
        </w:rPr>
        <w:t xml:space="preserve">11. </w:t>
      </w:r>
      <w:r>
        <w:rPr>
          <w:b/>
          <w:i w:val="0"/>
          <w:color w:val="1F3A5F"/>
          <w:sz w:val="17"/>
        </w:rPr>
        <w:t xml:space="preserve">[AQH-FA-0082] </w:t>
      </w:r>
      <w:r>
        <w:rPr>
          <w:b w:val="0"/>
          <w:i w:val="0"/>
        </w:rPr>
        <w:t>Ayat yang artinya "Hanya kepada Engkau kami menyembah dan hanya kepada Engkau kami memohon pertolongan" dibaca ....</w:t>
      </w:r>
      <w:r>
        <w:rPr>
          <w:b w:val="0"/>
          <w:i/>
          <w:color w:val="777777"/>
          <w:sz w:val="17"/>
        </w:rPr>
        <w:t xml:space="preserve">  (pilihan ganda; medium)</w:t>
      </w:r>
    </w:p>
    <w:p>
      <w:pPr>
        <w:spacing w:after="0"/>
        <w:ind w:left="454"/>
      </w:pPr>
      <w:r>
        <w:rPr>
          <w:b w:val="0"/>
          <w:i w:val="0"/>
        </w:rPr>
        <w:t>A. Iyyaka na'budu wa iyyaka nasta'in</w:t>
      </w:r>
    </w:p>
    <w:p>
      <w:pPr>
        <w:spacing w:after="0"/>
        <w:ind w:left="454"/>
      </w:pPr>
      <w:r>
        <w:rPr>
          <w:b w:val="0"/>
          <w:i w:val="0"/>
        </w:rPr>
        <w:t>B. Ar-rahmanir-rahim</w:t>
      </w:r>
    </w:p>
    <w:p>
      <w:pPr>
        <w:spacing w:after="0"/>
        <w:ind w:left="454"/>
      </w:pPr>
      <w:r>
        <w:rPr>
          <w:b w:val="0"/>
          <w:i w:val="0"/>
        </w:rPr>
        <w:t>C. Bismillahirrahmanirrahim</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A. Iyyaka na'budu wa iyyaka nasta'in</w:t>
      </w:r>
      <w:r>
        <w:rPr>
          <w:b/>
          <w:i w:val="0"/>
          <w:color w:val="555555"/>
          <w:sz w:val="18"/>
        </w:rPr>
        <w:t xml:space="preserve">   Pembahasan: </w:t>
      </w:r>
      <w:r>
        <w:rPr>
          <w:b w:val="0"/>
          <w:i w:val="0"/>
          <w:sz w:val="18"/>
        </w:rPr>
        <w:t>Arti tersebut adalah arti ayat ke-5: "Iyyaka na'budu wa iyyaka nasta'in".</w:t>
      </w:r>
    </w:p>
    <w:p>
      <w:pPr>
        <w:keepNext/>
        <w:spacing w:before="100"/>
      </w:pPr>
      <w:r>
        <w:rPr>
          <w:b/>
          <w:i w:val="0"/>
        </w:rPr>
        <w:t xml:space="preserve">12. </w:t>
      </w:r>
      <w:r>
        <w:rPr>
          <w:b/>
          <w:i w:val="0"/>
          <w:color w:val="1F3A5F"/>
          <w:sz w:val="17"/>
        </w:rPr>
        <w:t xml:space="preserve">[AQH-FA-0083] </w:t>
      </w:r>
      <w:r>
        <w:rPr>
          <w:b w:val="0"/>
          <w:i w:val="0"/>
        </w:rPr>
        <w:t>Arti dari tulisan مَالِكِ يَوْمِ الدِّينِ adalah ....</w:t>
      </w:r>
      <w:r>
        <w:rPr>
          <w:b w:val="0"/>
          <w:i/>
          <w:color w:val="777777"/>
          <w:sz w:val="17"/>
        </w:rPr>
        <w:t xml:space="preserve">  (pilihan ganda; hard)</w:t>
      </w:r>
    </w:p>
    <w:p>
      <w:pPr>
        <w:spacing w:after="0"/>
        <w:ind w:left="454"/>
      </w:pPr>
      <w:r>
        <w:rPr>
          <w:b w:val="0"/>
          <w:i w:val="0"/>
        </w:rPr>
        <w:t>A. Segala puji bagi Allah, Tuhan seluruh alam</w:t>
      </w:r>
    </w:p>
    <w:p>
      <w:pPr>
        <w:spacing w:after="0"/>
        <w:ind w:left="454"/>
      </w:pPr>
      <w:r>
        <w:rPr>
          <w:b w:val="0"/>
          <w:i w:val="0"/>
        </w:rPr>
        <w:t>B. Pemilik hari pembalasan</w:t>
      </w:r>
    </w:p>
    <w:p>
      <w:pPr>
        <w:spacing w:after="0"/>
        <w:ind w:left="454"/>
      </w:pPr>
      <w:r>
        <w:rPr>
          <w:b w:val="0"/>
          <w:i w:val="0"/>
        </w:rPr>
        <w:t>C. Yang Maha Pengasih, Maha Penyayang</w:t>
      </w:r>
    </w:p>
    <w:p>
      <w:pPr>
        <w:spacing w:after="0"/>
        <w:ind w:left="454"/>
      </w:pPr>
      <w:r>
        <w:rPr>
          <w:b w:val="0"/>
          <w:i w:val="0"/>
        </w:rPr>
        <w:t>D. Dengan menyebut nama Allah Yang Maha Pengasih, Maha Penyayang</w:t>
      </w:r>
    </w:p>
    <w:p>
      <w:pPr>
        <w:ind w:left="454"/>
      </w:pPr>
      <w:r>
        <w:rPr>
          <w:b/>
          <w:i w:val="0"/>
          <w:color w:val="1B6E3C"/>
          <w:sz w:val="18"/>
        </w:rPr>
        <w:t xml:space="preserve">Kunci: </w:t>
      </w:r>
      <w:r>
        <w:rPr>
          <w:b w:val="0"/>
          <w:i w:val="0"/>
          <w:sz w:val="18"/>
        </w:rPr>
        <w:t>B. Pemilik hari pembalasan</w:t>
      </w:r>
      <w:r>
        <w:rPr>
          <w:b/>
          <w:i w:val="0"/>
          <w:color w:val="555555"/>
          <w:sz w:val="18"/>
        </w:rPr>
        <w:t xml:space="preserve">   Pembahasan: </w:t>
      </w:r>
      <w:r>
        <w:rPr>
          <w:b w:val="0"/>
          <w:i w:val="0"/>
          <w:sz w:val="18"/>
        </w:rPr>
        <w:t>مَالِكِ يَوْمِ الدِّينِ berarti: Pemilik hari pembalasan.</w:t>
      </w:r>
    </w:p>
    <w:p>
      <w:pPr>
        <w:keepNext/>
        <w:spacing w:before="100"/>
      </w:pPr>
      <w:r>
        <w:rPr>
          <w:b/>
          <w:i w:val="0"/>
        </w:rPr>
        <w:t xml:space="preserve">13. </w:t>
      </w:r>
      <w:r>
        <w:rPr>
          <w:b/>
          <w:i w:val="0"/>
          <w:color w:val="1F3A5F"/>
          <w:sz w:val="17"/>
        </w:rPr>
        <w:t xml:space="preserve">[AQH-FA-0084] </w:t>
      </w:r>
      <w:r>
        <w:rPr>
          <w:b w:val="0"/>
          <w:i w:val="0"/>
        </w:rPr>
        <w:t>Kata Arab yang berarti "hari" adalah ....</w:t>
      </w:r>
      <w:r>
        <w:rPr>
          <w:b w:val="0"/>
          <w:i/>
          <w:color w:val="777777"/>
          <w:sz w:val="17"/>
        </w:rPr>
        <w:t xml:space="preserve">  (pilihan ganda; hard)</w:t>
      </w:r>
    </w:p>
    <w:p>
      <w:pPr>
        <w:spacing w:after="0"/>
        <w:ind w:left="454"/>
      </w:pPr>
      <w:r>
        <w:rPr>
          <w:b w:val="0"/>
          <w:i w:val="0"/>
        </w:rPr>
        <w:t>A. رَبِّ</w:t>
      </w:r>
    </w:p>
    <w:p>
      <w:pPr>
        <w:spacing w:after="0"/>
        <w:ind w:left="454"/>
      </w:pPr>
      <w:r>
        <w:rPr>
          <w:b w:val="0"/>
          <w:i w:val="0"/>
        </w:rPr>
        <w:t>B. يَوْمِ</w:t>
      </w:r>
    </w:p>
    <w:p>
      <w:pPr>
        <w:spacing w:after="0"/>
        <w:ind w:left="454"/>
      </w:pPr>
      <w:r>
        <w:rPr>
          <w:b w:val="0"/>
          <w:i w:val="0"/>
        </w:rPr>
        <w:t>C. الْحَمْدُ</w:t>
      </w:r>
    </w:p>
    <w:p>
      <w:pPr>
        <w:spacing w:after="0"/>
        <w:ind w:left="454"/>
      </w:pPr>
      <w:r>
        <w:rPr>
          <w:b w:val="0"/>
          <w:i w:val="0"/>
        </w:rPr>
        <w:t>D. الْعَالَمِينَ</w:t>
      </w:r>
    </w:p>
    <w:p>
      <w:pPr>
        <w:ind w:left="454"/>
      </w:pPr>
      <w:r>
        <w:rPr>
          <w:b/>
          <w:i w:val="0"/>
          <w:color w:val="1B6E3C"/>
          <w:sz w:val="18"/>
        </w:rPr>
        <w:t xml:space="preserve">Kunci: </w:t>
      </w:r>
      <w:r>
        <w:rPr>
          <w:b w:val="0"/>
          <w:i w:val="0"/>
          <w:sz w:val="18"/>
        </w:rPr>
        <w:t>B. يَوْمِ</w:t>
      </w:r>
      <w:r>
        <w:rPr>
          <w:b/>
          <w:i w:val="0"/>
          <w:color w:val="555555"/>
          <w:sz w:val="18"/>
        </w:rPr>
        <w:t xml:space="preserve">   Pembahasan: </w:t>
      </w:r>
      <w:r>
        <w:rPr>
          <w:b w:val="0"/>
          <w:i w:val="0"/>
          <w:sz w:val="18"/>
        </w:rPr>
        <w:t>يَوْمِ ("yaumi") berarti hari.</w:t>
      </w:r>
    </w:p>
    <w:p>
      <w:pPr>
        <w:keepNext/>
        <w:spacing w:before="100"/>
      </w:pPr>
      <w:r>
        <w:rPr>
          <w:b/>
          <w:i w:val="0"/>
        </w:rPr>
        <w:t xml:space="preserve">14. </w:t>
      </w:r>
      <w:r>
        <w:rPr>
          <w:b/>
          <w:i w:val="0"/>
          <w:color w:val="1F3A5F"/>
          <w:sz w:val="17"/>
        </w:rPr>
        <w:t xml:space="preserve">[AQH-FA-0085] </w:t>
      </w:r>
      <w:r>
        <w:rPr>
          <w:b w:val="0"/>
          <w:i w:val="0"/>
        </w:rPr>
        <w:t>Kata "na'budu" dalam surah Al-Fatihah berarti ....</w:t>
      </w:r>
      <w:r>
        <w:rPr>
          <w:b w:val="0"/>
          <w:i/>
          <w:color w:val="777777"/>
          <w:sz w:val="17"/>
        </w:rPr>
        <w:t xml:space="preserve">  (pilihan ganda; medium)</w:t>
      </w:r>
    </w:p>
    <w:p>
      <w:pPr>
        <w:spacing w:after="0"/>
        <w:ind w:left="454"/>
      </w:pPr>
      <w:r>
        <w:rPr>
          <w:b w:val="0"/>
          <w:i w:val="0"/>
        </w:rPr>
        <w:t>A. kami menyembah</w:t>
      </w:r>
    </w:p>
    <w:p>
      <w:pPr>
        <w:spacing w:after="0"/>
        <w:ind w:left="454"/>
      </w:pPr>
      <w:r>
        <w:rPr>
          <w:b w:val="0"/>
          <w:i w:val="0"/>
        </w:rPr>
        <w:t>B. Tuhan</w:t>
      </w:r>
    </w:p>
    <w:p>
      <w:pPr>
        <w:spacing w:after="0"/>
        <w:ind w:left="454"/>
      </w:pPr>
      <w:r>
        <w:rPr>
          <w:b w:val="0"/>
          <w:i w:val="0"/>
        </w:rPr>
        <w:t>C. segala puji</w:t>
      </w:r>
    </w:p>
    <w:p>
      <w:pPr>
        <w:spacing w:after="0"/>
        <w:ind w:left="454"/>
      </w:pPr>
      <w:r>
        <w:rPr>
          <w:b w:val="0"/>
          <w:i w:val="0"/>
        </w:rPr>
        <w:t>D. seluruh alam</w:t>
      </w:r>
    </w:p>
    <w:p>
      <w:pPr>
        <w:ind w:left="454"/>
      </w:pPr>
      <w:r>
        <w:rPr>
          <w:b/>
          <w:i w:val="0"/>
          <w:color w:val="1B6E3C"/>
          <w:sz w:val="18"/>
        </w:rPr>
        <w:t xml:space="preserve">Kunci: </w:t>
      </w:r>
      <w:r>
        <w:rPr>
          <w:b w:val="0"/>
          <w:i w:val="0"/>
          <w:sz w:val="18"/>
        </w:rPr>
        <w:t>A. kami menyembah</w:t>
      </w:r>
      <w:r>
        <w:rPr>
          <w:b/>
          <w:i w:val="0"/>
          <w:color w:val="555555"/>
          <w:sz w:val="18"/>
        </w:rPr>
        <w:t xml:space="preserve">   Pembahasan: </w:t>
      </w:r>
      <w:r>
        <w:rPr>
          <w:b w:val="0"/>
          <w:i w:val="0"/>
          <w:sz w:val="18"/>
        </w:rPr>
        <w:t>Kata نَعْبُدُ ("na'budu") berarti kami menyembah.</w:t>
      </w:r>
    </w:p>
    <w:p>
      <w:pPr>
        <w:keepNext/>
        <w:spacing w:before="100"/>
      </w:pPr>
      <w:r>
        <w:rPr>
          <w:b/>
          <w:i w:val="0"/>
        </w:rPr>
        <w:t xml:space="preserve">15. </w:t>
      </w:r>
      <w:r>
        <w:rPr>
          <w:b/>
          <w:i w:val="0"/>
          <w:color w:val="1F3A5F"/>
          <w:sz w:val="17"/>
        </w:rPr>
        <w:t xml:space="preserve">[AQH-FA-0086] </w:t>
      </w:r>
      <w:r>
        <w:rPr>
          <w:b w:val="0"/>
          <w:i w:val="0"/>
        </w:rPr>
        <w:t>Ayat yang artinya "Pemilik hari pembalasan" dibaca ....</w:t>
      </w:r>
      <w:r>
        <w:rPr>
          <w:b w:val="0"/>
          <w:i/>
          <w:color w:val="777777"/>
          <w:sz w:val="17"/>
        </w:rPr>
        <w:t xml:space="preserve">  (pilihan ganda; medium)</w:t>
      </w:r>
    </w:p>
    <w:p>
      <w:pPr>
        <w:spacing w:after="0"/>
        <w:ind w:left="454"/>
      </w:pPr>
      <w:r>
        <w:rPr>
          <w:b w:val="0"/>
          <w:i w:val="0"/>
        </w:rPr>
        <w:t>A. Maliki yaumid-din</w:t>
      </w:r>
    </w:p>
    <w:p>
      <w:pPr>
        <w:spacing w:after="0"/>
        <w:ind w:left="454"/>
      </w:pPr>
      <w:r>
        <w:rPr>
          <w:b w:val="0"/>
          <w:i w:val="0"/>
        </w:rPr>
        <w:t>B. Ar-rahmanir-rahim</w:t>
      </w:r>
    </w:p>
    <w:p>
      <w:pPr>
        <w:spacing w:after="0"/>
        <w:ind w:left="454"/>
      </w:pPr>
      <w:r>
        <w:rPr>
          <w:b w:val="0"/>
          <w:i w:val="0"/>
        </w:rPr>
        <w:t>C. Alhamdu lillahi rabbil 'alamin</w:t>
      </w:r>
    </w:p>
    <w:p>
      <w:pPr>
        <w:spacing w:after="0"/>
        <w:ind w:left="454"/>
      </w:pPr>
      <w:r>
        <w:rPr>
          <w:b w:val="0"/>
          <w:i w:val="0"/>
        </w:rPr>
        <w:t>D. Bismillahirrahmanirrahim</w:t>
      </w:r>
    </w:p>
    <w:p>
      <w:pPr>
        <w:ind w:left="454"/>
      </w:pPr>
      <w:r>
        <w:rPr>
          <w:b/>
          <w:i w:val="0"/>
          <w:color w:val="1B6E3C"/>
          <w:sz w:val="18"/>
        </w:rPr>
        <w:t xml:space="preserve">Kunci: </w:t>
      </w:r>
      <w:r>
        <w:rPr>
          <w:b w:val="0"/>
          <w:i w:val="0"/>
          <w:sz w:val="18"/>
        </w:rPr>
        <w:t>A. Maliki yaumid-din</w:t>
      </w:r>
      <w:r>
        <w:rPr>
          <w:b/>
          <w:i w:val="0"/>
          <w:color w:val="555555"/>
          <w:sz w:val="18"/>
        </w:rPr>
        <w:t xml:space="preserve">   Pembahasan: </w:t>
      </w:r>
      <w:r>
        <w:rPr>
          <w:b w:val="0"/>
          <w:i w:val="0"/>
          <w:sz w:val="18"/>
        </w:rPr>
        <w:t>Arti tersebut adalah arti ayat ke-4: "Maliki yaumid-din".</w:t>
      </w:r>
    </w:p>
    <w:p>
      <w:pPr>
        <w:keepNext/>
        <w:spacing w:before="100"/>
      </w:pPr>
      <w:r>
        <w:rPr>
          <w:b/>
          <w:i w:val="0"/>
        </w:rPr>
        <w:t xml:space="preserve">16. </w:t>
      </w:r>
      <w:r>
        <w:rPr>
          <w:b/>
          <w:i w:val="0"/>
          <w:color w:val="1F3A5F"/>
          <w:sz w:val="17"/>
        </w:rPr>
        <w:t xml:space="preserve">[AQH-FA-0087] </w:t>
      </w:r>
      <w:r>
        <w:rPr>
          <w:b w:val="0"/>
          <w:i w:val="0"/>
        </w:rPr>
        <w:t>Kata Arab yang berarti "kami menyembah" adalah ....</w:t>
      </w:r>
      <w:r>
        <w:rPr>
          <w:b w:val="0"/>
          <w:i/>
          <w:color w:val="777777"/>
          <w:sz w:val="17"/>
        </w:rPr>
        <w:t xml:space="preserve">  (pilihan ganda; hard)</w:t>
      </w:r>
    </w:p>
    <w:p>
      <w:pPr>
        <w:spacing w:after="0"/>
        <w:ind w:left="454"/>
      </w:pPr>
      <w:r>
        <w:rPr>
          <w:b w:val="0"/>
          <w:i w:val="0"/>
        </w:rPr>
        <w:t>A. الْعَالَمِينَ</w:t>
      </w:r>
    </w:p>
    <w:p>
      <w:pPr>
        <w:spacing w:after="0"/>
        <w:ind w:left="454"/>
      </w:pPr>
      <w:r>
        <w:rPr>
          <w:b w:val="0"/>
          <w:i w:val="0"/>
        </w:rPr>
        <w:t>B. الْحَمْدُ</w:t>
      </w:r>
    </w:p>
    <w:p>
      <w:pPr>
        <w:spacing w:after="0"/>
        <w:ind w:left="454"/>
      </w:pPr>
      <w:r>
        <w:rPr>
          <w:b w:val="0"/>
          <w:i w:val="0"/>
        </w:rPr>
        <w:t>C. نَعْبُدُ</w:t>
      </w:r>
    </w:p>
    <w:p>
      <w:pPr>
        <w:spacing w:after="0"/>
        <w:ind w:left="454"/>
      </w:pPr>
      <w:r>
        <w:rPr>
          <w:b w:val="0"/>
          <w:i w:val="0"/>
        </w:rPr>
        <w:t>D. رَبِّ</w:t>
      </w:r>
    </w:p>
    <w:p>
      <w:pPr>
        <w:ind w:left="454"/>
      </w:pPr>
      <w:r>
        <w:rPr>
          <w:b/>
          <w:i w:val="0"/>
          <w:color w:val="1B6E3C"/>
          <w:sz w:val="18"/>
        </w:rPr>
        <w:t xml:space="preserve">Kunci: </w:t>
      </w:r>
      <w:r>
        <w:rPr>
          <w:b w:val="0"/>
          <w:i w:val="0"/>
          <w:sz w:val="18"/>
        </w:rPr>
        <w:t>C. نَعْبُدُ</w:t>
      </w:r>
      <w:r>
        <w:rPr>
          <w:b/>
          <w:i w:val="0"/>
          <w:color w:val="555555"/>
          <w:sz w:val="18"/>
        </w:rPr>
        <w:t xml:space="preserve">   Pembahasan: </w:t>
      </w:r>
      <w:r>
        <w:rPr>
          <w:b w:val="0"/>
          <w:i w:val="0"/>
          <w:sz w:val="18"/>
        </w:rPr>
        <w:t>نَعْبُدُ ("na'budu") berarti kami menyembah.</w:t>
      </w:r>
    </w:p>
    <w:p>
      <w:pPr>
        <w:keepNext/>
        <w:spacing w:before="100"/>
      </w:pPr>
      <w:r>
        <w:rPr>
          <w:b/>
          <w:i w:val="0"/>
        </w:rPr>
        <w:t xml:space="preserve">17. </w:t>
      </w:r>
      <w:r>
        <w:rPr>
          <w:b/>
          <w:i w:val="0"/>
          <w:color w:val="1F3A5F"/>
          <w:sz w:val="17"/>
        </w:rPr>
        <w:t xml:space="preserve">[AQH-FA-0088] </w:t>
      </w:r>
      <w:r>
        <w:rPr>
          <w:b w:val="0"/>
          <w:i w:val="0"/>
        </w:rPr>
        <w:t>Kata "nasta'in" dalam surah Al-Fatihah berarti ....</w:t>
      </w:r>
      <w:r>
        <w:rPr>
          <w:b w:val="0"/>
          <w:i/>
          <w:color w:val="777777"/>
          <w:sz w:val="17"/>
        </w:rPr>
        <w:t xml:space="preserve">  (pilihan ganda; medium)</w:t>
      </w:r>
    </w:p>
    <w:p>
      <w:pPr>
        <w:spacing w:after="0"/>
        <w:ind w:left="454"/>
      </w:pPr>
      <w:r>
        <w:rPr>
          <w:b w:val="0"/>
          <w:i w:val="0"/>
        </w:rPr>
        <w:t>A. Tuhan pemelihara seluruh alam</w:t>
      </w:r>
    </w:p>
    <w:p>
      <w:pPr>
        <w:spacing w:after="0"/>
        <w:ind w:left="454"/>
      </w:pPr>
      <w:r>
        <w:rPr>
          <w:b w:val="0"/>
          <w:i w:val="0"/>
        </w:rPr>
        <w:t>B. kami memohon pertolongan</w:t>
      </w:r>
    </w:p>
    <w:p>
      <w:pPr>
        <w:spacing w:after="0"/>
        <w:ind w:left="454"/>
      </w:pPr>
      <w:r>
        <w:rPr>
          <w:b w:val="0"/>
          <w:i w:val="0"/>
        </w:rPr>
        <w:t>C. pemilik hari pembalasan</w:t>
      </w:r>
    </w:p>
    <w:p>
      <w:pPr>
        <w:spacing w:after="0"/>
        <w:ind w:left="454"/>
      </w:pPr>
      <w:r>
        <w:rPr>
          <w:b w:val="0"/>
          <w:i w:val="0"/>
        </w:rPr>
        <w:t>D. segala puji bagi Allah</w:t>
      </w:r>
    </w:p>
    <w:p>
      <w:pPr>
        <w:ind w:left="454"/>
      </w:pPr>
      <w:r>
        <w:rPr>
          <w:b/>
          <w:i w:val="0"/>
          <w:color w:val="1B6E3C"/>
          <w:sz w:val="18"/>
        </w:rPr>
        <w:t xml:space="preserve">Kunci: </w:t>
      </w:r>
      <w:r>
        <w:rPr>
          <w:b w:val="0"/>
          <w:i w:val="0"/>
          <w:sz w:val="18"/>
        </w:rPr>
        <w:t>B. kami memohon pertolongan</w:t>
      </w:r>
      <w:r>
        <w:rPr>
          <w:b/>
          <w:i w:val="0"/>
          <w:color w:val="555555"/>
          <w:sz w:val="18"/>
        </w:rPr>
        <w:t xml:space="preserve">   Pembahasan: </w:t>
      </w:r>
      <w:r>
        <w:rPr>
          <w:b w:val="0"/>
          <w:i w:val="0"/>
          <w:sz w:val="18"/>
        </w:rPr>
        <w:t>Kata نَسْتَعِينُ ("nasta'in") berarti kami memohon pertolongan.</w:t>
      </w:r>
    </w:p>
    <w:p>
      <w:pPr>
        <w:keepNext/>
        <w:spacing w:before="100"/>
      </w:pPr>
      <w:r>
        <w:rPr>
          <w:b/>
          <w:i w:val="0"/>
        </w:rPr>
        <w:t xml:space="preserve">18. </w:t>
      </w:r>
      <w:r>
        <w:rPr>
          <w:b/>
          <w:i w:val="0"/>
          <w:color w:val="1F3A5F"/>
          <w:sz w:val="17"/>
        </w:rPr>
        <w:t xml:space="preserve">[AQH-FA-0089] </w:t>
      </w:r>
      <w:r>
        <w:rPr>
          <w:b w:val="0"/>
          <w:i w:val="0"/>
        </w:rPr>
        <w:t>Kata Arab yang berarti "Yang Maha Pengasih" adalah ....</w:t>
      </w:r>
      <w:r>
        <w:rPr>
          <w:b w:val="0"/>
          <w:i/>
          <w:color w:val="777777"/>
          <w:sz w:val="17"/>
        </w:rPr>
        <w:t xml:space="preserve">  (pilihan ganda; hard)</w:t>
      </w:r>
    </w:p>
    <w:p>
      <w:pPr>
        <w:spacing w:after="0"/>
        <w:ind w:left="454"/>
      </w:pPr>
      <w:r>
        <w:rPr>
          <w:b w:val="0"/>
          <w:i w:val="0"/>
        </w:rPr>
        <w:t>A. الْحَمْدُ</w:t>
      </w:r>
    </w:p>
    <w:p>
      <w:pPr>
        <w:spacing w:after="0"/>
        <w:ind w:left="454"/>
      </w:pPr>
      <w:r>
        <w:rPr>
          <w:b w:val="0"/>
          <w:i w:val="0"/>
        </w:rPr>
        <w:t>B. الرَّحْمَٰنِ</w:t>
      </w:r>
    </w:p>
    <w:p>
      <w:pPr>
        <w:spacing w:after="0"/>
        <w:ind w:left="454"/>
      </w:pPr>
      <w:r>
        <w:rPr>
          <w:b w:val="0"/>
          <w:i w:val="0"/>
        </w:rPr>
        <w:t>C. رَبِّ</w:t>
      </w:r>
    </w:p>
    <w:p>
      <w:pPr>
        <w:spacing w:after="0"/>
        <w:ind w:left="454"/>
      </w:pPr>
      <w:r>
        <w:rPr>
          <w:b w:val="0"/>
          <w:i w:val="0"/>
        </w:rPr>
        <w:t>D. الْعَالَمِينَ</w:t>
      </w:r>
    </w:p>
    <w:p>
      <w:pPr>
        <w:ind w:left="454"/>
      </w:pPr>
      <w:r>
        <w:rPr>
          <w:b/>
          <w:i w:val="0"/>
          <w:color w:val="1B6E3C"/>
          <w:sz w:val="18"/>
        </w:rPr>
        <w:t xml:space="preserve">Kunci: </w:t>
      </w:r>
      <w:r>
        <w:rPr>
          <w:b w:val="0"/>
          <w:i w:val="0"/>
          <w:sz w:val="18"/>
        </w:rPr>
        <w:t>B. الرَّحْمَٰنِ</w:t>
      </w:r>
      <w:r>
        <w:rPr>
          <w:b/>
          <w:i w:val="0"/>
          <w:color w:val="555555"/>
          <w:sz w:val="18"/>
        </w:rPr>
        <w:t xml:space="preserve">   Pembahasan: </w:t>
      </w:r>
      <w:r>
        <w:rPr>
          <w:b w:val="0"/>
          <w:i w:val="0"/>
          <w:sz w:val="18"/>
        </w:rPr>
        <w:t>الرَّحْمَٰنِ ("Ar-Rahman") berarti Yang Maha Pengasih.</w:t>
      </w:r>
    </w:p>
    <w:p>
      <w:pPr>
        <w:keepNext/>
        <w:spacing w:before="100"/>
      </w:pPr>
      <w:r>
        <w:rPr>
          <w:b/>
          <w:i w:val="0"/>
        </w:rPr>
        <w:t xml:space="preserve">19. </w:t>
      </w:r>
      <w:r>
        <w:rPr>
          <w:b/>
          <w:i w:val="0"/>
          <w:color w:val="1F3A5F"/>
          <w:sz w:val="17"/>
        </w:rPr>
        <w:t xml:space="preserve">[AQH-FA-0090] </w:t>
      </w:r>
      <w:r>
        <w:rPr>
          <w:b w:val="0"/>
          <w:i w:val="0"/>
        </w:rPr>
        <w:t>Ayat yang artinya "Segala puji bagi Allah, Tuhan seluruh alam" dibaca ....</w:t>
      </w:r>
      <w:r>
        <w:rPr>
          <w:b w:val="0"/>
          <w:i/>
          <w:color w:val="777777"/>
          <w:sz w:val="17"/>
        </w:rPr>
        <w:t xml:space="preserve">  (pilihan ganda; medium)</w:t>
      </w:r>
    </w:p>
    <w:p>
      <w:pPr>
        <w:spacing w:after="0"/>
        <w:ind w:left="454"/>
      </w:pPr>
      <w:r>
        <w:rPr>
          <w:b w:val="0"/>
          <w:i w:val="0"/>
        </w:rPr>
        <w:t>A. Ar-rahmanir-rahim</w:t>
      </w:r>
    </w:p>
    <w:p>
      <w:pPr>
        <w:spacing w:after="0"/>
        <w:ind w:left="454"/>
      </w:pPr>
      <w:r>
        <w:rPr>
          <w:b w:val="0"/>
          <w:i w:val="0"/>
        </w:rPr>
        <w:t>B. Alhamdu lillahi rabbil 'alamin</w:t>
      </w:r>
    </w:p>
    <w:p>
      <w:pPr>
        <w:spacing w:after="0"/>
        <w:ind w:left="454"/>
      </w:pPr>
      <w:r>
        <w:rPr>
          <w:b w:val="0"/>
          <w:i w:val="0"/>
        </w:rPr>
        <w:t>C. Maliki yaumid-din</w:t>
      </w:r>
    </w:p>
    <w:p>
      <w:pPr>
        <w:spacing w:after="0"/>
        <w:ind w:left="454"/>
      </w:pPr>
      <w:r>
        <w:rPr>
          <w:b w:val="0"/>
          <w:i w:val="0"/>
        </w:rPr>
        <w:t>D. Bismillahirrahmanirrahim</w:t>
      </w:r>
    </w:p>
    <w:p>
      <w:pPr>
        <w:ind w:left="454"/>
      </w:pPr>
      <w:r>
        <w:rPr>
          <w:b/>
          <w:i w:val="0"/>
          <w:color w:val="1B6E3C"/>
          <w:sz w:val="18"/>
        </w:rPr>
        <w:t xml:space="preserve">Kunci: </w:t>
      </w:r>
      <w:r>
        <w:rPr>
          <w:b w:val="0"/>
          <w:i w:val="0"/>
          <w:sz w:val="18"/>
        </w:rPr>
        <w:t>B. Alhamdu lillahi rabbil 'alamin</w:t>
      </w:r>
      <w:r>
        <w:rPr>
          <w:b/>
          <w:i w:val="0"/>
          <w:color w:val="555555"/>
          <w:sz w:val="18"/>
        </w:rPr>
        <w:t xml:space="preserve">   Pembahasan: </w:t>
      </w:r>
      <w:r>
        <w:rPr>
          <w:b w:val="0"/>
          <w:i w:val="0"/>
          <w:sz w:val="18"/>
        </w:rPr>
        <w:t>Arti tersebut adalah arti ayat ke-2: "Alhamdu lillahi rabbil 'alamin".</w:t>
      </w:r>
    </w:p>
    <w:p>
      <w:pPr>
        <w:keepNext/>
        <w:spacing w:before="100"/>
      </w:pPr>
      <w:r>
        <w:rPr>
          <w:b/>
          <w:i w:val="0"/>
        </w:rPr>
        <w:t xml:space="preserve">20. </w:t>
      </w:r>
      <w:r>
        <w:rPr>
          <w:b/>
          <w:i w:val="0"/>
          <w:color w:val="1F3A5F"/>
          <w:sz w:val="17"/>
        </w:rPr>
        <w:t xml:space="preserve">[AQH-FA-0091] </w:t>
      </w:r>
      <w:r>
        <w:rPr>
          <w:b w:val="0"/>
          <w:i w:val="0"/>
        </w:rPr>
        <w:t>Arti ayat "Maliki yaumid-din" adalah ....</w:t>
      </w:r>
      <w:r>
        <w:rPr>
          <w:b w:val="0"/>
          <w:i/>
          <w:color w:val="777777"/>
          <w:sz w:val="17"/>
        </w:rPr>
        <w:t xml:space="preserve">  (pilihan ganda; medium)</w:t>
      </w:r>
    </w:p>
    <w:p>
      <w:pPr>
        <w:spacing w:after="0"/>
        <w:ind w:left="454"/>
      </w:pPr>
      <w:r>
        <w:rPr>
          <w:b w:val="0"/>
          <w:i w:val="0"/>
        </w:rPr>
        <w:t>A. Dengan menyebut nama Allah Yang Maha Pengasih, Maha Penyayang</w:t>
      </w:r>
    </w:p>
    <w:p>
      <w:pPr>
        <w:spacing w:after="0"/>
        <w:ind w:left="454"/>
      </w:pPr>
      <w:r>
        <w:rPr>
          <w:b w:val="0"/>
          <w:i w:val="0"/>
        </w:rPr>
        <w:t>B. Pemilik hari pembalasan</w:t>
      </w:r>
    </w:p>
    <w:p>
      <w:pPr>
        <w:spacing w:after="0"/>
        <w:ind w:left="454"/>
      </w:pPr>
      <w:r>
        <w:rPr>
          <w:b w:val="0"/>
          <w:i w:val="0"/>
        </w:rPr>
        <w:t>C. Yang Maha Pengasih, Maha Penyayang</w:t>
      </w:r>
    </w:p>
    <w:p>
      <w:pPr>
        <w:spacing w:after="0"/>
        <w:ind w:left="454"/>
      </w:pPr>
      <w:r>
        <w:rPr>
          <w:b w:val="0"/>
          <w:i w:val="0"/>
        </w:rPr>
        <w:t>D. Segala puji bagi Allah, Tuhan seluruh alam</w:t>
      </w:r>
    </w:p>
    <w:p>
      <w:pPr>
        <w:ind w:left="454"/>
      </w:pPr>
      <w:r>
        <w:rPr>
          <w:b/>
          <w:i w:val="0"/>
          <w:color w:val="1B6E3C"/>
          <w:sz w:val="18"/>
        </w:rPr>
        <w:t xml:space="preserve">Kunci: </w:t>
      </w:r>
      <w:r>
        <w:rPr>
          <w:b w:val="0"/>
          <w:i w:val="0"/>
          <w:sz w:val="18"/>
        </w:rPr>
        <w:t>B. Pemilik hari pembalasan</w:t>
      </w:r>
      <w:r>
        <w:rPr>
          <w:b/>
          <w:i w:val="0"/>
          <w:color w:val="555555"/>
          <w:sz w:val="18"/>
        </w:rPr>
        <w:t xml:space="preserve">   Pembahasan: </w:t>
      </w:r>
      <w:r>
        <w:rPr>
          <w:b w:val="0"/>
          <w:i w:val="0"/>
          <w:sz w:val="18"/>
        </w:rPr>
        <w:t>Ayat "Maliki yaumid-din" berarti: Pemilik hari pembalasan.</w:t>
      </w:r>
    </w:p>
    <w:p>
      <w:pPr>
        <w:keepNext/>
        <w:spacing w:before="100"/>
      </w:pPr>
      <w:r>
        <w:rPr>
          <w:b/>
          <w:i w:val="0"/>
        </w:rPr>
        <w:t xml:space="preserve">21. </w:t>
      </w:r>
      <w:r>
        <w:rPr>
          <w:b/>
          <w:i w:val="0"/>
          <w:color w:val="1F3A5F"/>
          <w:sz w:val="17"/>
        </w:rPr>
        <w:t xml:space="preserve">[AQH-FA-0092] </w:t>
      </w:r>
      <w:r>
        <w:rPr>
          <w:b w:val="0"/>
          <w:i w:val="0"/>
        </w:rPr>
        <w:t>Benar atau salah: Kata "ad-din" berarti pembalasan.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ad-din berarti pembalasan.</w:t>
      </w:r>
    </w:p>
    <w:p>
      <w:pPr>
        <w:keepNext/>
        <w:spacing w:before="100"/>
      </w:pPr>
      <w:r>
        <w:rPr>
          <w:b/>
          <w:i w:val="0"/>
        </w:rPr>
        <w:t xml:space="preserve">22. </w:t>
      </w:r>
      <w:r>
        <w:rPr>
          <w:b/>
          <w:i w:val="0"/>
          <w:color w:val="1F3A5F"/>
          <w:sz w:val="17"/>
        </w:rPr>
        <w:t xml:space="preserve">[AQH-FA-0093] </w:t>
      </w:r>
      <w:r>
        <w:rPr>
          <w:b w:val="0"/>
          <w:i w:val="0"/>
        </w:rPr>
        <w:t>Benar atau salah: Kata "nasta'in" berarti kami memohon pertolongan.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nasta'in berarti kami memohon pertolongan.</w:t>
      </w:r>
    </w:p>
    <w:p>
      <w:pPr>
        <w:keepNext/>
        <w:spacing w:before="100"/>
      </w:pPr>
      <w:r>
        <w:rPr>
          <w:b/>
          <w:i w:val="0"/>
        </w:rPr>
        <w:t xml:space="preserve">23. </w:t>
      </w:r>
      <w:r>
        <w:rPr>
          <w:b/>
          <w:i w:val="0"/>
          <w:color w:val="1F3A5F"/>
          <w:sz w:val="17"/>
        </w:rPr>
        <w:t xml:space="preserve">[AQH-FA-0094] </w:t>
      </w:r>
      <w:r>
        <w:rPr>
          <w:b w:val="0"/>
          <w:i w:val="0"/>
        </w:rPr>
        <w:t>Benar atau salah: Kata "al-mustaqim" berarti yang lurus.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al-mustaqim berarti yang lurus.</w:t>
      </w:r>
    </w:p>
    <w:p>
      <w:pPr>
        <w:keepNext/>
        <w:spacing w:before="100"/>
      </w:pPr>
      <w:r>
        <w:rPr>
          <w:b/>
          <w:i w:val="0"/>
        </w:rPr>
        <w:t xml:space="preserve">24. </w:t>
      </w:r>
      <w:r>
        <w:rPr>
          <w:b/>
          <w:i w:val="0"/>
          <w:color w:val="1F3A5F"/>
          <w:sz w:val="17"/>
        </w:rPr>
        <w:t xml:space="preserve">[AQH-FA-0095] </w:t>
      </w:r>
      <w:r>
        <w:rPr>
          <w:b w:val="0"/>
          <w:i w:val="0"/>
        </w:rPr>
        <w:t>Benar atau salah: Kata "yaumi" berarti hari.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yaumi berarti hari.</w:t>
      </w:r>
    </w:p>
    <w:p>
      <w:pPr>
        <w:keepNext/>
        <w:spacing w:before="100"/>
      </w:pPr>
      <w:r>
        <w:rPr>
          <w:b/>
          <w:i w:val="0"/>
        </w:rPr>
        <w:t xml:space="preserve">25. </w:t>
      </w:r>
      <w:r>
        <w:rPr>
          <w:b/>
          <w:i w:val="0"/>
          <w:color w:val="1F3A5F"/>
          <w:sz w:val="17"/>
        </w:rPr>
        <w:t xml:space="preserve">[AQH-FA-0096] </w:t>
      </w:r>
      <w:r>
        <w:rPr>
          <w:b w:val="0"/>
          <w:i w:val="0"/>
        </w:rPr>
        <w:t>Benar atau salah: Ayat "Ar-rahmanir-rahim" artinya "Jalan orang-orang yang Engkau beri nikmat, bukan jalan mereka yang dimurkai dan bukan jalan mereka yang sesat".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itu berarti "Yang Maha Pengasih, Maha Penyayang".</w:t>
      </w:r>
    </w:p>
    <w:p>
      <w:pPr>
        <w:keepNext/>
        <w:spacing w:before="100"/>
      </w:pPr>
      <w:r>
        <w:rPr>
          <w:b/>
          <w:i w:val="0"/>
        </w:rPr>
        <w:t xml:space="preserve">26. </w:t>
      </w:r>
      <w:r>
        <w:rPr>
          <w:b/>
          <w:i w:val="0"/>
          <w:color w:val="1F3A5F"/>
          <w:sz w:val="17"/>
        </w:rPr>
        <w:t xml:space="preserve">[AQH-FA-0097] </w:t>
      </w:r>
      <w:r>
        <w:rPr>
          <w:b w:val="0"/>
          <w:i w:val="0"/>
        </w:rPr>
        <w:t>Benar atau salah: Nama surah Al-Fatihah berarti Waktu subuh (fajar).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Al-Fatihah berarti Pembukaan; Waktu subuh (fajar) adalah arti Al-Falaq.</w:t>
      </w:r>
    </w:p>
    <w:p>
      <w:pPr>
        <w:keepNext/>
        <w:spacing w:before="100"/>
      </w:pPr>
      <w:r>
        <w:rPr>
          <w:b/>
          <w:i w:val="0"/>
        </w:rPr>
        <w:t xml:space="preserve">27. </w:t>
      </w:r>
      <w:r>
        <w:rPr>
          <w:b/>
          <w:i w:val="0"/>
          <w:color w:val="1F3A5F"/>
          <w:sz w:val="17"/>
        </w:rPr>
        <w:t xml:space="preserve">[AQH-FA-0098] </w:t>
      </w:r>
      <w:r>
        <w:rPr>
          <w:b w:val="0"/>
          <w:i w:val="0"/>
        </w:rPr>
        <w:t>Benar atau salah: Kata "al-mustaqim" berarti segala puji.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al-mustaqim berarti yang lurus.</w:t>
      </w:r>
    </w:p>
    <w:p>
      <w:pPr>
        <w:keepNext/>
        <w:spacing w:before="100"/>
      </w:pPr>
      <w:r>
        <w:rPr>
          <w:b/>
          <w:i w:val="0"/>
        </w:rPr>
        <w:t xml:space="preserve">28. </w:t>
      </w:r>
      <w:r>
        <w:rPr>
          <w:b/>
          <w:i w:val="0"/>
          <w:color w:val="1F3A5F"/>
          <w:sz w:val="17"/>
        </w:rPr>
        <w:t xml:space="preserve">[AQH-FA-0099] </w:t>
      </w:r>
      <w:r>
        <w:rPr>
          <w:b w:val="0"/>
          <w:i w:val="0"/>
        </w:rPr>
        <w:t>Arti kata نَعْبُدُ adalah ....</w:t>
      </w:r>
      <w:r>
        <w:rPr>
          <w:b w:val="0"/>
          <w:i/>
          <w:color w:val="777777"/>
          <w:sz w:val="17"/>
        </w:rPr>
        <w:t xml:space="preserve">  (isian singkat; medium)</w:t>
      </w:r>
    </w:p>
    <w:p>
      <w:pPr>
        <w:ind w:left="454"/>
      </w:pPr>
      <w:r>
        <w:rPr>
          <w:b/>
          <w:i w:val="0"/>
          <w:color w:val="1B6E3C"/>
          <w:sz w:val="18"/>
        </w:rPr>
        <w:t xml:space="preserve">Kunci: </w:t>
      </w:r>
      <w:r>
        <w:rPr>
          <w:b w:val="0"/>
          <w:i w:val="0"/>
          <w:sz w:val="18"/>
        </w:rPr>
        <w:t>kami menyembah</w:t>
      </w:r>
      <w:r>
        <w:rPr>
          <w:b/>
          <w:i w:val="0"/>
          <w:color w:val="555555"/>
          <w:sz w:val="18"/>
        </w:rPr>
        <w:t xml:space="preserve">   Pembahasan: </w:t>
      </w:r>
      <w:r>
        <w:rPr>
          <w:b w:val="0"/>
          <w:i w:val="0"/>
          <w:sz w:val="18"/>
        </w:rPr>
        <w:t>نَعْبُدُ ("na'budu") berarti kami menyembah.</w:t>
      </w:r>
    </w:p>
    <w:p>
      <w:pPr>
        <w:keepNext/>
        <w:spacing w:before="100"/>
      </w:pPr>
      <w:r>
        <w:rPr>
          <w:b/>
          <w:i w:val="0"/>
        </w:rPr>
        <w:t xml:space="preserve">29. </w:t>
      </w:r>
      <w:r>
        <w:rPr>
          <w:b/>
          <w:i w:val="0"/>
          <w:color w:val="1F3A5F"/>
          <w:sz w:val="17"/>
        </w:rPr>
        <w:t xml:space="preserve">[AQH-FA-0100] </w:t>
      </w:r>
      <w:r>
        <w:rPr>
          <w:b w:val="0"/>
          <w:i w:val="0"/>
        </w:rPr>
        <w:t>Arti kata رَبِّ adalah ....</w:t>
      </w:r>
      <w:r>
        <w:rPr>
          <w:b w:val="0"/>
          <w:i/>
          <w:color w:val="777777"/>
          <w:sz w:val="17"/>
        </w:rPr>
        <w:t xml:space="preserve">  (isian singkat; medium)</w:t>
      </w:r>
    </w:p>
    <w:p>
      <w:pPr>
        <w:ind w:left="454"/>
      </w:pPr>
      <w:r>
        <w:rPr>
          <w:b/>
          <w:i w:val="0"/>
          <w:color w:val="1B6E3C"/>
          <w:sz w:val="18"/>
        </w:rPr>
        <w:t xml:space="preserve">Kunci: </w:t>
      </w:r>
      <w:r>
        <w:rPr>
          <w:b w:val="0"/>
          <w:i w:val="0"/>
          <w:sz w:val="18"/>
        </w:rPr>
        <w:t>Tuhan</w:t>
      </w:r>
      <w:r>
        <w:rPr>
          <w:b/>
          <w:i w:val="0"/>
          <w:color w:val="555555"/>
          <w:sz w:val="18"/>
        </w:rPr>
        <w:t xml:space="preserve">   Pembahasan: </w:t>
      </w:r>
      <w:r>
        <w:rPr>
          <w:b w:val="0"/>
          <w:i w:val="0"/>
          <w:sz w:val="18"/>
        </w:rPr>
        <w:t>رَبِّ ("Rabbi") berarti Tuhan.</w:t>
      </w:r>
    </w:p>
    <w:p>
      <w:pPr>
        <w:keepNext/>
        <w:spacing w:before="100"/>
      </w:pPr>
      <w:r>
        <w:rPr>
          <w:b/>
          <w:i w:val="0"/>
        </w:rPr>
        <w:t xml:space="preserve">30. </w:t>
      </w:r>
      <w:r>
        <w:rPr>
          <w:b/>
          <w:i w:val="0"/>
          <w:color w:val="1F3A5F"/>
          <w:sz w:val="17"/>
        </w:rPr>
        <w:t xml:space="preserve">[AQH-FA-0101] </w:t>
      </w:r>
      <w:r>
        <w:rPr>
          <w:b w:val="0"/>
          <w:i w:val="0"/>
        </w:rPr>
        <w:t>Kata "Tuhan" dalam bahasa Arab (surah Al-Fatihah) ditulis ....</w:t>
      </w:r>
      <w:r>
        <w:rPr>
          <w:b w:val="0"/>
          <w:i/>
          <w:color w:val="777777"/>
          <w:sz w:val="17"/>
        </w:rPr>
        <w:t xml:space="preserve">  (isian singkat; hard)</w:t>
      </w:r>
    </w:p>
    <w:p>
      <w:pPr>
        <w:ind w:left="454"/>
      </w:pPr>
      <w:r>
        <w:rPr>
          <w:b/>
          <w:i w:val="0"/>
          <w:color w:val="1B6E3C"/>
          <w:sz w:val="18"/>
        </w:rPr>
        <w:t xml:space="preserve">Kunci: </w:t>
      </w:r>
      <w:r>
        <w:rPr>
          <w:b w:val="0"/>
          <w:i w:val="0"/>
          <w:sz w:val="18"/>
        </w:rPr>
        <w:t>رَبِّ</w:t>
      </w:r>
      <w:r>
        <w:rPr>
          <w:b/>
          <w:i w:val="0"/>
          <w:color w:val="555555"/>
          <w:sz w:val="18"/>
        </w:rPr>
        <w:t xml:space="preserve">   Pembahasan: </w:t>
      </w:r>
      <w:r>
        <w:rPr>
          <w:b w:val="0"/>
          <w:i w:val="0"/>
          <w:sz w:val="18"/>
        </w:rPr>
        <w:t>"Tuhan" = رَبِّ (Rabbi).</w:t>
      </w:r>
    </w:p>
    <w:p>
      <w:pPr>
        <w:keepNext/>
        <w:spacing w:before="100"/>
      </w:pPr>
      <w:r>
        <w:rPr>
          <w:b/>
          <w:i w:val="0"/>
        </w:rPr>
        <w:t xml:space="preserve">31. </w:t>
      </w:r>
      <w:r>
        <w:rPr>
          <w:b/>
          <w:i w:val="0"/>
          <w:color w:val="1F3A5F"/>
          <w:sz w:val="17"/>
        </w:rPr>
        <w:t xml:space="preserve">[AQH-FA-0104] </w:t>
      </w:r>
      <w:r>
        <w:rPr>
          <w:b w:val="0"/>
          <w:i w:val="0"/>
        </w:rPr>
        <w:t>Kata "pembalasan" dalam bahasa Arab (surah Al-Fatihah) ditulis ....</w:t>
      </w:r>
      <w:r>
        <w:rPr>
          <w:b w:val="0"/>
          <w:i/>
          <w:color w:val="777777"/>
          <w:sz w:val="17"/>
        </w:rPr>
        <w:t xml:space="preserve">  (isian singkat; hard)</w:t>
      </w:r>
    </w:p>
    <w:p>
      <w:pPr>
        <w:ind w:left="454"/>
      </w:pPr>
      <w:r>
        <w:rPr>
          <w:b/>
          <w:i w:val="0"/>
          <w:color w:val="1B6E3C"/>
          <w:sz w:val="18"/>
        </w:rPr>
        <w:t xml:space="preserve">Kunci: </w:t>
      </w:r>
      <w:r>
        <w:rPr>
          <w:b w:val="0"/>
          <w:i w:val="0"/>
          <w:sz w:val="18"/>
        </w:rPr>
        <w:t>الدِّينِ</w:t>
      </w:r>
      <w:r>
        <w:rPr>
          <w:b/>
          <w:i w:val="0"/>
          <w:color w:val="555555"/>
          <w:sz w:val="18"/>
        </w:rPr>
        <w:t xml:space="preserve">   Pembahasan: </w:t>
      </w:r>
      <w:r>
        <w:rPr>
          <w:b w:val="0"/>
          <w:i w:val="0"/>
          <w:sz w:val="18"/>
        </w:rPr>
        <w:t>"pembalasan" = الدِّينِ (ad-din).</w:t>
      </w:r>
    </w:p>
    <w:p>
      <w:pPr>
        <w:keepNext/>
        <w:spacing w:before="100"/>
      </w:pPr>
      <w:r>
        <w:rPr>
          <w:b/>
          <w:i w:val="0"/>
        </w:rPr>
        <w:t xml:space="preserve">32. </w:t>
      </w:r>
      <w:r>
        <w:rPr>
          <w:b/>
          <w:i w:val="0"/>
          <w:color w:val="1F3A5F"/>
          <w:sz w:val="17"/>
        </w:rPr>
        <w:t xml:space="preserve">[AQH-FA-0105] </w:t>
      </w:r>
      <w:r>
        <w:rPr>
          <w:b w:val="0"/>
          <w:i w:val="0"/>
        </w:rPr>
        <w:t>Sebutkan arti surah Al-Fatihah ayat demi ayat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ketepatan arti tiap ayat dan kejelasan penyampaian (skala 1-4).</w:t>
      </w:r>
      <w:r>
        <w:rPr>
          <w:b/>
          <w:i w:val="0"/>
          <w:color w:val="555555"/>
          <w:sz w:val="18"/>
        </w:rPr>
        <w:t xml:space="preserve">   Pembahasan: </w:t>
      </w:r>
      <w:r>
        <w:rPr>
          <w:b w:val="0"/>
          <w:i w:val="0"/>
          <w:sz w:val="18"/>
        </w:rPr>
        <w:t>Murid menyebutkan arti ayat-ayat surah Al-Fatihah.</w:t>
      </w:r>
    </w:p>
    <w:p>
      <w:pPr>
        <w:keepNext/>
        <w:spacing w:before="100"/>
      </w:pPr>
      <w:r>
        <w:rPr>
          <w:b/>
          <w:i w:val="0"/>
        </w:rPr>
        <w:t xml:space="preserve">33. </w:t>
      </w:r>
      <w:r>
        <w:rPr>
          <w:b/>
          <w:i w:val="0"/>
          <w:color w:val="1F3A5F"/>
          <w:sz w:val="17"/>
        </w:rPr>
        <w:t xml:space="preserve">[AQH-FA-0908] </w:t>
      </w:r>
      <w:r>
        <w:rPr>
          <w:b w:val="0"/>
          <w:i w:val="0"/>
        </w:rPr>
        <w:t>Arti "Ar-rahmanir-rahim"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Pemilik hari pembalasan</w:t>
      </w:r>
    </w:p>
    <w:p>
      <w:pPr>
        <w:spacing w:after="0"/>
        <w:ind w:left="454"/>
      </w:pPr>
      <w:r>
        <w:rPr>
          <w:b w:val="0"/>
          <w:i w:val="0"/>
        </w:rPr>
        <w:t>B. Maha Pengasih lagi Maha Penyayang</w:t>
      </w:r>
    </w:p>
    <w:p>
      <w:pPr>
        <w:spacing w:after="0"/>
        <w:ind w:left="454"/>
      </w:pPr>
      <w:r>
        <w:rPr>
          <w:b w:val="0"/>
          <w:i w:val="0"/>
        </w:rPr>
        <w:t>C. Segala puji bagi Allah</w:t>
      </w:r>
    </w:p>
    <w:p>
      <w:pPr>
        <w:spacing w:after="0"/>
        <w:ind w:left="454"/>
      </w:pPr>
      <w:r>
        <w:rPr>
          <w:b w:val="0"/>
          <w:i w:val="0"/>
        </w:rPr>
        <w:t>D. Jalan yang lurus</w:t>
      </w:r>
    </w:p>
    <w:p>
      <w:pPr>
        <w:ind w:left="454"/>
      </w:pPr>
      <w:r>
        <w:rPr>
          <w:b/>
          <w:i w:val="0"/>
          <w:color w:val="1B6E3C"/>
          <w:sz w:val="18"/>
        </w:rPr>
        <w:t xml:space="preserve">Kunci: </w:t>
      </w:r>
      <w:r>
        <w:rPr>
          <w:b w:val="0"/>
          <w:i w:val="0"/>
          <w:sz w:val="18"/>
        </w:rPr>
        <w:t>B. Maha Pengasih lagi Maha Penyayang</w:t>
      </w:r>
      <w:r>
        <w:rPr>
          <w:b/>
          <w:i w:val="0"/>
          <w:color w:val="555555"/>
          <w:sz w:val="18"/>
        </w:rPr>
        <w:t xml:space="preserve">   Pembahasan: </w:t>
      </w:r>
      <w:r>
        <w:rPr>
          <w:b w:val="0"/>
          <w:i w:val="0"/>
          <w:sz w:val="18"/>
        </w:rPr>
        <w:t>Ar-rahmanir-rahim berarti Maha Pengasih lagi Maha Penyayang.</w:t>
      </w:r>
    </w:p>
    <w:p>
      <w:pPr>
        <w:pStyle w:val="Heading3"/>
      </w:pPr>
      <w:r>
        <w:t>TP-AQH-FA-04 — Murid mampu menerapkan pesan pokok surah Al-Fatihah dengan benar dalam kehidupan sehari-hari sebagai wujud cinta Allah dan Rasul-Nya, serta cinta Ilmu.</w:t>
      </w:r>
    </w:p>
    <w:p>
      <w:r>
        <w:rPr>
          <w:b w:val="0"/>
          <w:i/>
          <w:color w:val="555555"/>
          <w:sz w:val="17"/>
        </w:rPr>
        <w:t>Soal: 35 (lama 35, baru 0; target 33)</w:t>
      </w:r>
    </w:p>
    <w:p>
      <w:pPr>
        <w:keepNext/>
        <w:spacing w:before="100"/>
      </w:pPr>
      <w:r>
        <w:rPr>
          <w:b/>
          <w:i w:val="0"/>
        </w:rPr>
        <w:t xml:space="preserve">1. </w:t>
      </w:r>
      <w:r>
        <w:rPr>
          <w:b/>
          <w:i w:val="0"/>
          <w:color w:val="1F3A5F"/>
          <w:sz w:val="17"/>
        </w:rPr>
        <w:t xml:space="preserve">[AQH-FA-0106] </w:t>
      </w:r>
      <w:r>
        <w:rPr>
          <w:b w:val="0"/>
          <w:i w:val="0"/>
        </w:rPr>
        <w:t>Perhatikan gambar! Beberapa anak berdiri rapi dalam saf salat berjemaah di masjid. Ayat yang menunjukkan bahwa kita hanya menyembah dan memohon pertolongan kepada Allah adalah ....</w:t>
      </w:r>
      <w:r>
        <w:rPr>
          <w:b w:val="0"/>
          <w:i/>
          <w:color w:val="777777"/>
          <w:sz w:val="17"/>
        </w:rPr>
        <w:t xml:space="preserve">  (pilihan ganda bergambar; medium)</w:t>
      </w:r>
    </w:p>
    <w:p>
      <w:pPr>
        <w:ind w:left="340"/>
      </w:pPr>
      <w:r>
        <w:rPr>
          <w:b w:val="0"/>
          <w:i/>
          <w:color w:val="555555"/>
          <w:sz w:val="18"/>
        </w:rPr>
        <w:t>Gambar: Enam anak berpeci dan bermukena berdiri sejajar dalam saf salat di dalam masjid.</w:t>
      </w:r>
    </w:p>
    <w:p>
      <w:pPr>
        <w:spacing w:after="0"/>
        <w:ind w:left="454"/>
      </w:pPr>
      <w:r>
        <w:rPr>
          <w:b w:val="0"/>
          <w:i w:val="0"/>
        </w:rPr>
        <w:t>A. Ar-rahmanir-rahim</w:t>
      </w:r>
    </w:p>
    <w:p>
      <w:pPr>
        <w:spacing w:after="0"/>
        <w:ind w:left="454"/>
      </w:pPr>
      <w:r>
        <w:rPr>
          <w:b w:val="0"/>
          <w:i w:val="0"/>
        </w:rPr>
        <w:t>B. Iyyaka na'budu wa iyyaka nasta'in</w:t>
      </w:r>
    </w:p>
    <w:p>
      <w:pPr>
        <w:spacing w:after="0"/>
        <w:ind w:left="454"/>
      </w:pPr>
      <w:r>
        <w:rPr>
          <w:b w:val="0"/>
          <w:i w:val="0"/>
        </w:rPr>
        <w:t>C. Maliki yaumid-din</w:t>
      </w:r>
    </w:p>
    <w:p>
      <w:pPr>
        <w:spacing w:after="0"/>
        <w:ind w:left="454"/>
      </w:pPr>
      <w:r>
        <w:rPr>
          <w:b w:val="0"/>
          <w:i w:val="0"/>
        </w:rPr>
        <w:t>D. Alhamdu lillahi rabbil 'alamin</w:t>
      </w:r>
    </w:p>
    <w:p>
      <w:pPr>
        <w:ind w:left="454"/>
      </w:pPr>
      <w:r>
        <w:rPr>
          <w:b/>
          <w:i w:val="0"/>
          <w:color w:val="1B6E3C"/>
          <w:sz w:val="18"/>
        </w:rPr>
        <w:t xml:space="preserve">Kunci: </w:t>
      </w:r>
      <w:r>
        <w:rPr>
          <w:b w:val="0"/>
          <w:i w:val="0"/>
          <w:sz w:val="18"/>
        </w:rPr>
        <w:t>B. Iyyaka na'budu wa iyyaka nasta'in</w:t>
      </w:r>
      <w:r>
        <w:rPr>
          <w:b/>
          <w:i w:val="0"/>
          <w:color w:val="555555"/>
          <w:sz w:val="18"/>
        </w:rPr>
        <w:t xml:space="preserve">   Pembahasan: </w:t>
      </w:r>
      <w:r>
        <w:rPr>
          <w:b w:val="0"/>
          <w:i w:val="0"/>
          <w:sz w:val="18"/>
        </w:rPr>
        <w:t>Ayat kelima menegaskan hanya menyembah dan memohon pertolongan kepada Allah.</w:t>
      </w:r>
    </w:p>
    <w:p>
      <w:pPr>
        <w:keepNext/>
        <w:spacing w:before="100"/>
      </w:pPr>
      <w:r>
        <w:rPr>
          <w:b/>
          <w:i w:val="0"/>
        </w:rPr>
        <w:t xml:space="preserve">2. </w:t>
      </w:r>
      <w:r>
        <w:rPr>
          <w:b/>
          <w:i w:val="0"/>
          <w:color w:val="1F3A5F"/>
          <w:sz w:val="17"/>
        </w:rPr>
        <w:t xml:space="preserve">[AQH-FA-0107] </w:t>
      </w:r>
      <w:r>
        <w:rPr>
          <w:b w:val="0"/>
          <w:i w:val="0"/>
        </w:rPr>
        <w:t>Perhatikan gambar! Sebuah keluarga duduk di meja makan dan mengangkat tangan berdoa sebelum makan. Ayat Al-Fatihah yang tepat dibaca untuk memulai adalah ....</w:t>
      </w:r>
      <w:r>
        <w:rPr>
          <w:b w:val="0"/>
          <w:i/>
          <w:color w:val="777777"/>
          <w:sz w:val="17"/>
        </w:rPr>
        <w:t xml:space="preserve">  (pilihan ganda bergambar; easy)</w:t>
      </w:r>
    </w:p>
    <w:p>
      <w:pPr>
        <w:ind w:left="340"/>
      </w:pPr>
      <w:r>
        <w:rPr>
          <w:b w:val="0"/>
          <w:i/>
          <w:color w:val="555555"/>
          <w:sz w:val="18"/>
        </w:rPr>
        <w:t>Gambar: Keluarga (ayah, ibu, dua anak) duduk di meja makan dengan nasi dan sayur, mengangkat kedua tangan untuk berdoa.</w:t>
      </w:r>
    </w:p>
    <w:p>
      <w:pPr>
        <w:spacing w:after="0"/>
        <w:ind w:left="454"/>
      </w:pPr>
      <w:r>
        <w:rPr>
          <w:b w:val="0"/>
          <w:i w:val="0"/>
        </w:rPr>
        <w:t>A. Maliki yaumid-din</w:t>
      </w:r>
    </w:p>
    <w:p>
      <w:pPr>
        <w:spacing w:after="0"/>
        <w:ind w:left="454"/>
      </w:pPr>
      <w:r>
        <w:rPr>
          <w:b w:val="0"/>
          <w:i w:val="0"/>
        </w:rPr>
        <w:t>B. Bismillahirrahmanirrahim</w:t>
      </w:r>
    </w:p>
    <w:p>
      <w:pPr>
        <w:spacing w:after="0"/>
        <w:ind w:left="454"/>
      </w:pPr>
      <w:r>
        <w:rPr>
          <w:b w:val="0"/>
          <w:i w:val="0"/>
        </w:rPr>
        <w:t>C. Ar-rahmanir-rahim</w:t>
      </w:r>
    </w:p>
    <w:p>
      <w:pPr>
        <w:spacing w:after="0"/>
        <w:ind w:left="454"/>
      </w:pPr>
      <w:r>
        <w:rPr>
          <w:b w:val="0"/>
          <w:i w:val="0"/>
        </w:rPr>
        <w:t>D. Ihdinash-shiratal-mustaqim</w:t>
      </w:r>
    </w:p>
    <w:p>
      <w:pPr>
        <w:ind w:left="454"/>
      </w:pPr>
      <w:r>
        <w:rPr>
          <w:b/>
          <w:i w:val="0"/>
          <w:color w:val="1B6E3C"/>
          <w:sz w:val="18"/>
        </w:rPr>
        <w:t xml:space="preserve">Kunci: </w:t>
      </w:r>
      <w:r>
        <w:rPr>
          <w:b w:val="0"/>
          <w:i w:val="0"/>
          <w:sz w:val="18"/>
        </w:rPr>
        <w:t>B. Bismillahirrahmanirrahim</w:t>
      </w:r>
      <w:r>
        <w:rPr>
          <w:b/>
          <w:i w:val="0"/>
          <w:color w:val="555555"/>
          <w:sz w:val="18"/>
        </w:rPr>
        <w:t xml:space="preserve">   Pembahasan: </w:t>
      </w:r>
      <w:r>
        <w:rPr>
          <w:b w:val="0"/>
          <w:i w:val="0"/>
          <w:sz w:val="18"/>
        </w:rPr>
        <w:t>Memulai dengan menyebut nama Allah, yaitu bismillah.</w:t>
      </w:r>
    </w:p>
    <w:p>
      <w:pPr>
        <w:keepNext/>
        <w:spacing w:before="100"/>
      </w:pPr>
      <w:r>
        <w:rPr>
          <w:b/>
          <w:i w:val="0"/>
        </w:rPr>
        <w:t xml:space="preserve">3. </w:t>
      </w:r>
      <w:r>
        <w:rPr>
          <w:b/>
          <w:i w:val="0"/>
          <w:color w:val="1F3A5F"/>
          <w:sz w:val="17"/>
        </w:rPr>
        <w:t xml:space="preserve">[AQH-FA-0108] </w:t>
      </w:r>
      <w:r>
        <w:rPr>
          <w:b w:val="0"/>
          <w:i w:val="0"/>
        </w:rPr>
        <w:t>Perhatikan gambar! Seorang anak tersenyum memegang rapor bernilai bagus sambil menengadah bersyukur. Ayat Al-Fatihah yang sesuai adalah ....</w:t>
      </w:r>
      <w:r>
        <w:rPr>
          <w:b w:val="0"/>
          <w:i/>
          <w:color w:val="777777"/>
          <w:sz w:val="17"/>
        </w:rPr>
        <w:t xml:space="preserve">  (pilihan ganda bergambar; medium)</w:t>
      </w:r>
    </w:p>
    <w:p>
      <w:pPr>
        <w:ind w:left="340"/>
      </w:pPr>
      <w:r>
        <w:rPr>
          <w:b w:val="0"/>
          <w:i/>
          <w:color w:val="555555"/>
          <w:sz w:val="18"/>
        </w:rPr>
        <w:t>Gambar: Anak laki-laki berseragam MI tersenyum memegang rapor dengan nilai 90, kepala menengadah ke langit.</w:t>
      </w:r>
    </w:p>
    <w:p>
      <w:pPr>
        <w:spacing w:after="0"/>
        <w:ind w:left="454"/>
      </w:pPr>
      <w:r>
        <w:rPr>
          <w:b w:val="0"/>
          <w:i w:val="0"/>
        </w:rPr>
        <w:t>A. Alhamdu lillahi rabbil 'alamin</w:t>
      </w:r>
    </w:p>
    <w:p>
      <w:pPr>
        <w:spacing w:after="0"/>
        <w:ind w:left="454"/>
      </w:pPr>
      <w:r>
        <w:rPr>
          <w:b w:val="0"/>
          <w:i w:val="0"/>
        </w:rPr>
        <w:t>B. Ihdinash-shiratal-mustaqim</w:t>
      </w:r>
    </w:p>
    <w:p>
      <w:pPr>
        <w:spacing w:after="0"/>
        <w:ind w:left="454"/>
      </w:pPr>
      <w:r>
        <w:rPr>
          <w:b w:val="0"/>
          <w:i w:val="0"/>
        </w:rPr>
        <w:t>C. Bismillahirrahmanirrahim</w:t>
      </w:r>
    </w:p>
    <w:p>
      <w:pPr>
        <w:spacing w:after="0"/>
        <w:ind w:left="454"/>
      </w:pPr>
      <w:r>
        <w:rPr>
          <w:b w:val="0"/>
          <w:i w:val="0"/>
        </w:rPr>
        <w:t>D. Maliki yaumid-din</w:t>
      </w:r>
    </w:p>
    <w:p>
      <w:pPr>
        <w:ind w:left="454"/>
      </w:pPr>
      <w:r>
        <w:rPr>
          <w:b/>
          <w:i w:val="0"/>
          <w:color w:val="1B6E3C"/>
          <w:sz w:val="18"/>
        </w:rPr>
        <w:t xml:space="preserve">Kunci: </w:t>
      </w:r>
      <w:r>
        <w:rPr>
          <w:b w:val="0"/>
          <w:i w:val="0"/>
          <w:sz w:val="18"/>
        </w:rPr>
        <w:t>A. Alhamdu lillahi rabbil 'alamin</w:t>
      </w:r>
      <w:r>
        <w:rPr>
          <w:b/>
          <w:i w:val="0"/>
          <w:color w:val="555555"/>
          <w:sz w:val="18"/>
        </w:rPr>
        <w:t xml:space="preserve">   Pembahasan: </w:t>
      </w:r>
      <w:r>
        <w:rPr>
          <w:b w:val="0"/>
          <w:i w:val="0"/>
          <w:sz w:val="18"/>
        </w:rPr>
        <w:t>Ayat kedua berisi pujian dan syukur kepada Allah.</w:t>
      </w:r>
    </w:p>
    <w:p>
      <w:pPr>
        <w:keepNext/>
        <w:spacing w:before="100"/>
      </w:pPr>
      <w:r>
        <w:rPr>
          <w:b/>
          <w:i w:val="0"/>
        </w:rPr>
        <w:t xml:space="preserve">4. </w:t>
      </w:r>
      <w:r>
        <w:rPr>
          <w:b/>
          <w:i w:val="0"/>
          <w:color w:val="1F3A5F"/>
          <w:sz w:val="17"/>
        </w:rPr>
        <w:t xml:space="preserve">[AQH-FA-0109] </w:t>
      </w:r>
      <w:r>
        <w:rPr>
          <w:b w:val="0"/>
          <w:i w:val="0"/>
        </w:rPr>
        <w:t>Perhatikan gambar! Di depan seorang anak ada dua jalan: satu lurus menuju masjid, satu berbelok ke jalan raya yang berbahaya. Ia berdoa meminta petunjuk. Ayat Al-Fatihah yang sesuai adalah ....</w:t>
      </w:r>
      <w:r>
        <w:rPr>
          <w:b w:val="0"/>
          <w:i/>
          <w:color w:val="777777"/>
          <w:sz w:val="17"/>
        </w:rPr>
        <w:t xml:space="preserve">  (pilihan ganda bergambar; medium)</w:t>
      </w:r>
    </w:p>
    <w:p>
      <w:pPr>
        <w:ind w:left="340"/>
      </w:pPr>
      <w:r>
        <w:rPr>
          <w:b w:val="0"/>
          <w:i/>
          <w:color w:val="555555"/>
          <w:sz w:val="18"/>
        </w:rPr>
        <w:t>Gambar: Dua jalan dari satu persimpangan: jalan lurus menuju masjid berwarna hijau, jalan lain menuju jalan raya ramai; anak berdiri di tengah sambil berdoa.</w:t>
      </w:r>
    </w:p>
    <w:p>
      <w:pPr>
        <w:spacing w:after="0"/>
        <w:ind w:left="454"/>
      </w:pPr>
      <w:r>
        <w:rPr>
          <w:b w:val="0"/>
          <w:i w:val="0"/>
        </w:rPr>
        <w:t>A. Bismillahirrahmanirrahim</w:t>
      </w:r>
    </w:p>
    <w:p>
      <w:pPr>
        <w:spacing w:after="0"/>
        <w:ind w:left="454"/>
      </w:pPr>
      <w:r>
        <w:rPr>
          <w:b w:val="0"/>
          <w:i w:val="0"/>
        </w:rPr>
        <w:t>B. Alhamdu lillahi rabbil 'alamin</w:t>
      </w:r>
    </w:p>
    <w:p>
      <w:pPr>
        <w:spacing w:after="0"/>
        <w:ind w:left="454"/>
      </w:pPr>
      <w:r>
        <w:rPr>
          <w:b w:val="0"/>
          <w:i w:val="0"/>
        </w:rPr>
        <w:t>C. Ihdinash-shiratal-mustaqim</w:t>
      </w:r>
    </w:p>
    <w:p>
      <w:pPr>
        <w:spacing w:after="0"/>
        <w:ind w:left="454"/>
      </w:pPr>
      <w:r>
        <w:rPr>
          <w:b w:val="0"/>
          <w:i w:val="0"/>
        </w:rPr>
        <w:t>D. Maliki yaumid-din</w:t>
      </w:r>
    </w:p>
    <w:p>
      <w:pPr>
        <w:ind w:left="454"/>
      </w:pPr>
      <w:r>
        <w:rPr>
          <w:b/>
          <w:i w:val="0"/>
          <w:color w:val="1B6E3C"/>
          <w:sz w:val="18"/>
        </w:rPr>
        <w:t xml:space="preserve">Kunci: </w:t>
      </w:r>
      <w:r>
        <w:rPr>
          <w:b w:val="0"/>
          <w:i w:val="0"/>
          <w:sz w:val="18"/>
        </w:rPr>
        <w:t>C. Ihdinash-shiratal-mustaqim</w:t>
      </w:r>
      <w:r>
        <w:rPr>
          <w:b/>
          <w:i w:val="0"/>
          <w:color w:val="555555"/>
          <w:sz w:val="18"/>
        </w:rPr>
        <w:t xml:space="preserve">   Pembahasan: </w:t>
      </w:r>
      <w:r>
        <w:rPr>
          <w:b w:val="0"/>
          <w:i w:val="0"/>
          <w:sz w:val="18"/>
        </w:rPr>
        <w:t>Ayat keenam adalah doa meminta ditunjukkan jalan yang lurus.</w:t>
      </w:r>
    </w:p>
    <w:p>
      <w:pPr>
        <w:keepNext/>
        <w:spacing w:before="100"/>
      </w:pPr>
      <w:r>
        <w:rPr>
          <w:b/>
          <w:i w:val="0"/>
        </w:rPr>
        <w:t xml:space="preserve">5. </w:t>
      </w:r>
      <w:r>
        <w:rPr>
          <w:b/>
          <w:i w:val="0"/>
          <w:color w:val="1F3A5F"/>
          <w:sz w:val="17"/>
        </w:rPr>
        <w:t xml:space="preserve">[AQH-FA-0110] </w:t>
      </w:r>
      <w:r>
        <w:rPr>
          <w:b w:val="0"/>
          <w:i w:val="0"/>
        </w:rPr>
        <w:t>Ahmad bingung memilih jalan yang benar dalam sebuah masalah. Sesuai ayat "Ihdinash-shiratal-mustaqim", Ahmad sebaiknya ....</w:t>
      </w:r>
      <w:r>
        <w:rPr>
          <w:b w:val="0"/>
          <w:i/>
          <w:color w:val="777777"/>
          <w:sz w:val="17"/>
        </w:rPr>
        <w:t xml:space="preserve">  (pilihan ganda kontekstual; medium)</w:t>
      </w:r>
    </w:p>
    <w:p>
      <w:pPr>
        <w:spacing w:after="0"/>
        <w:ind w:left="454"/>
      </w:pPr>
      <w:r>
        <w:rPr>
          <w:b w:val="0"/>
          <w:i w:val="0"/>
        </w:rPr>
        <w:t>A. berdoa memohon petunjuk Allah dan meminta nasihat orang tua</w:t>
      </w:r>
    </w:p>
    <w:p>
      <w:pPr>
        <w:spacing w:after="0"/>
        <w:ind w:left="454"/>
      </w:pPr>
      <w:r>
        <w:rPr>
          <w:b w:val="0"/>
          <w:i w:val="0"/>
        </w:rPr>
        <w:t>B. menyerah dan tidak berbuat apa pun karena merasa bingung</w:t>
      </w:r>
    </w:p>
    <w:p>
      <w:pPr>
        <w:spacing w:after="0"/>
        <w:ind w:left="454"/>
      </w:pPr>
      <w:r>
        <w:rPr>
          <w:b w:val="0"/>
          <w:i w:val="0"/>
        </w:rPr>
        <w:t>C. memilih secara asal-asalan tanpa berpikir dan bertanya</w:t>
      </w:r>
    </w:p>
    <w:p>
      <w:pPr>
        <w:spacing w:after="0"/>
        <w:ind w:left="454"/>
      </w:pPr>
      <w:r>
        <w:rPr>
          <w:b w:val="0"/>
          <w:i w:val="0"/>
        </w:rPr>
        <w:t>D. ikut-ikutan memilih seperti pilihan temannya tanpa berpikir</w:t>
      </w:r>
    </w:p>
    <w:p>
      <w:pPr>
        <w:ind w:left="454"/>
      </w:pPr>
      <w:r>
        <w:rPr>
          <w:b/>
          <w:i w:val="0"/>
          <w:color w:val="1B6E3C"/>
          <w:sz w:val="18"/>
        </w:rPr>
        <w:t xml:space="preserve">Kunci: </w:t>
      </w:r>
      <w:r>
        <w:rPr>
          <w:b w:val="0"/>
          <w:i w:val="0"/>
          <w:sz w:val="18"/>
        </w:rPr>
        <w:t>A. berdoa memohon petunjuk Allah dan meminta nasihat orang tua</w:t>
      </w:r>
      <w:r>
        <w:rPr>
          <w:b/>
          <w:i w:val="0"/>
          <w:color w:val="555555"/>
          <w:sz w:val="18"/>
        </w:rPr>
        <w:t xml:space="preserve">   Pembahasan: </w:t>
      </w:r>
      <w:r>
        <w:rPr>
          <w:b w:val="0"/>
          <w:i w:val="0"/>
          <w:sz w:val="18"/>
        </w:rPr>
        <w:t>Ayat keenam adalah doa memohon petunjuk jalan yang lurus.</w:t>
      </w:r>
    </w:p>
    <w:p>
      <w:pPr>
        <w:keepNext/>
        <w:spacing w:before="100"/>
      </w:pPr>
      <w:r>
        <w:rPr>
          <w:b/>
          <w:i w:val="0"/>
        </w:rPr>
        <w:t xml:space="preserve">6. </w:t>
      </w:r>
      <w:r>
        <w:rPr>
          <w:b/>
          <w:i w:val="0"/>
          <w:color w:val="1F3A5F"/>
          <w:sz w:val="17"/>
        </w:rPr>
        <w:t xml:space="preserve">[AQH-FA-0111] </w:t>
      </w:r>
      <w:r>
        <w:rPr>
          <w:b w:val="0"/>
          <w:i w:val="0"/>
        </w:rPr>
        <w:t>Nabila ingin cepat menghafal Al-Fatihah. Cara yang paling tepat adalah ....</w:t>
      </w:r>
      <w:r>
        <w:rPr>
          <w:b w:val="0"/>
          <w:i/>
          <w:color w:val="777777"/>
          <w:sz w:val="17"/>
        </w:rPr>
        <w:t xml:space="preserve">  (pilihan ganda kontekstual; easy)</w:t>
      </w:r>
    </w:p>
    <w:p>
      <w:pPr>
        <w:spacing w:after="0"/>
        <w:ind w:left="454"/>
      </w:pPr>
      <w:r>
        <w:rPr>
          <w:b w:val="0"/>
          <w:i w:val="0"/>
        </w:rPr>
        <w:t>A. menghafal tanpa mendengar contoh bacaan</w:t>
      </w:r>
    </w:p>
    <w:p>
      <w:pPr>
        <w:spacing w:after="0"/>
        <w:ind w:left="454"/>
      </w:pPr>
      <w:r>
        <w:rPr>
          <w:b w:val="0"/>
          <w:i w:val="0"/>
        </w:rPr>
        <w:t>B. menunda belajar sampai besok-besok</w:t>
      </w:r>
    </w:p>
    <w:p>
      <w:pPr>
        <w:spacing w:after="0"/>
        <w:ind w:left="454"/>
      </w:pPr>
      <w:r>
        <w:rPr>
          <w:b w:val="0"/>
          <w:i w:val="0"/>
        </w:rPr>
        <w:t>C. mengulang membaca setiap hari bersama guru atau orang tua</w:t>
      </w:r>
    </w:p>
    <w:p>
      <w:pPr>
        <w:spacing w:after="0"/>
        <w:ind w:left="454"/>
      </w:pPr>
      <w:r>
        <w:rPr>
          <w:b w:val="0"/>
          <w:i w:val="0"/>
        </w:rPr>
        <w:t>D. membacanya sekali lalu berhenti</w:t>
      </w:r>
    </w:p>
    <w:p>
      <w:pPr>
        <w:ind w:left="454"/>
      </w:pPr>
      <w:r>
        <w:rPr>
          <w:b/>
          <w:i w:val="0"/>
          <w:color w:val="1B6E3C"/>
          <w:sz w:val="18"/>
        </w:rPr>
        <w:t xml:space="preserve">Kunci: </w:t>
      </w:r>
      <w:r>
        <w:rPr>
          <w:b w:val="0"/>
          <w:i w:val="0"/>
          <w:sz w:val="18"/>
        </w:rPr>
        <w:t>C. mengulang membaca setiap hari bersama guru atau orang tua</w:t>
      </w:r>
      <w:r>
        <w:rPr>
          <w:b/>
          <w:i w:val="0"/>
          <w:color w:val="555555"/>
          <w:sz w:val="18"/>
        </w:rPr>
        <w:t xml:space="preserve">   Pembahasan: </w:t>
      </w:r>
      <w:r>
        <w:rPr>
          <w:b w:val="0"/>
          <w:i w:val="0"/>
          <w:sz w:val="18"/>
        </w:rPr>
        <w:t>Menghafal perlu pengulangan dan contoh bacaan yang benar.</w:t>
      </w:r>
    </w:p>
    <w:p>
      <w:pPr>
        <w:keepNext/>
        <w:spacing w:before="100"/>
      </w:pPr>
      <w:r>
        <w:rPr>
          <w:b/>
          <w:i w:val="0"/>
        </w:rPr>
        <w:t xml:space="preserve">7. </w:t>
      </w:r>
      <w:r>
        <w:rPr>
          <w:b/>
          <w:i w:val="0"/>
          <w:color w:val="1F3A5F"/>
          <w:sz w:val="17"/>
        </w:rPr>
        <w:t xml:space="preserve">[AQH-FA-0112] </w:t>
      </w:r>
      <w:r>
        <w:rPr>
          <w:b w:val="0"/>
          <w:i w:val="0"/>
        </w:rPr>
        <w:t>Ibu mengajarkan bahwa hanya Allah yang berhak disembah (Iyyaka na'budu). Contoh sikap Fira yang sesuai adalah ....</w:t>
      </w:r>
      <w:r>
        <w:rPr>
          <w:b w:val="0"/>
          <w:i/>
          <w:color w:val="777777"/>
          <w:sz w:val="17"/>
        </w:rPr>
        <w:t xml:space="preserve">  (pilihan ganda kontekstual; medium)</w:t>
      </w:r>
    </w:p>
    <w:p>
      <w:pPr>
        <w:spacing w:after="0"/>
        <w:ind w:left="454"/>
      </w:pPr>
      <w:r>
        <w:rPr>
          <w:b w:val="0"/>
          <w:i w:val="0"/>
        </w:rPr>
        <w:t>A. menyembah pohon besar di dekat rumah</w:t>
      </w:r>
    </w:p>
    <w:p>
      <w:pPr>
        <w:spacing w:after="0"/>
        <w:ind w:left="454"/>
      </w:pPr>
      <w:r>
        <w:rPr>
          <w:b w:val="0"/>
          <w:i w:val="0"/>
        </w:rPr>
        <w:t>B. meminta kekuatan kepada patung</w:t>
      </w:r>
    </w:p>
    <w:p>
      <w:pPr>
        <w:spacing w:after="0"/>
        <w:ind w:left="454"/>
      </w:pPr>
      <w:r>
        <w:rPr>
          <w:b w:val="0"/>
          <w:i w:val="0"/>
        </w:rPr>
        <w:t>C. salat dan beribadah hanya kepada Allah</w:t>
      </w:r>
    </w:p>
    <w:p>
      <w:pPr>
        <w:spacing w:after="0"/>
        <w:ind w:left="454"/>
      </w:pPr>
      <w:r>
        <w:rPr>
          <w:b w:val="0"/>
          <w:i w:val="0"/>
        </w:rPr>
        <w:t>D. menyembah matahari karena menyinari bumi</w:t>
      </w:r>
    </w:p>
    <w:p>
      <w:pPr>
        <w:ind w:left="454"/>
      </w:pPr>
      <w:r>
        <w:rPr>
          <w:b/>
          <w:i w:val="0"/>
          <w:color w:val="1B6E3C"/>
          <w:sz w:val="18"/>
        </w:rPr>
        <w:t xml:space="preserve">Kunci: </w:t>
      </w:r>
      <w:r>
        <w:rPr>
          <w:b w:val="0"/>
          <w:i w:val="0"/>
          <w:sz w:val="18"/>
        </w:rPr>
        <w:t>C. salat dan beribadah hanya kepada Allah</w:t>
      </w:r>
      <w:r>
        <w:rPr>
          <w:b/>
          <w:i w:val="0"/>
          <w:color w:val="555555"/>
          <w:sz w:val="18"/>
        </w:rPr>
        <w:t xml:space="preserve">   Pembahasan: </w:t>
      </w:r>
      <w:r>
        <w:rPr>
          <w:b w:val="0"/>
          <w:i w:val="0"/>
          <w:sz w:val="18"/>
        </w:rPr>
        <w:t>Kita hanya menyembah Allah.</w:t>
      </w:r>
    </w:p>
    <w:p>
      <w:pPr>
        <w:keepNext/>
        <w:spacing w:before="100"/>
      </w:pPr>
      <w:r>
        <w:rPr>
          <w:b/>
          <w:i w:val="0"/>
        </w:rPr>
        <w:t xml:space="preserve">8. </w:t>
      </w:r>
      <w:r>
        <w:rPr>
          <w:b/>
          <w:i w:val="0"/>
          <w:color w:val="1F3A5F"/>
          <w:sz w:val="17"/>
        </w:rPr>
        <w:t xml:space="preserve">[AQH-FA-0113] </w:t>
      </w:r>
      <w:r>
        <w:rPr>
          <w:b w:val="0"/>
          <w:i w:val="0"/>
        </w:rPr>
        <w:t>Sebelum makan siang di kantin, Dina ingin memulai dengan menyebut nama Allah seperti ayat pertama Al-Fatihah. Dina sebaiknya ....</w:t>
      </w:r>
      <w:r>
        <w:rPr>
          <w:b w:val="0"/>
          <w:i/>
          <w:color w:val="777777"/>
          <w:sz w:val="17"/>
        </w:rPr>
        <w:t xml:space="preserve">  (pilihan ganda kontekstual; easy)</w:t>
      </w:r>
    </w:p>
    <w:p>
      <w:pPr>
        <w:spacing w:after="0"/>
        <w:ind w:left="454"/>
      </w:pPr>
      <w:r>
        <w:rPr>
          <w:b w:val="0"/>
          <w:i w:val="0"/>
        </w:rPr>
        <w:t>A. membaca alhamdulillah sebelum makan</w:t>
      </w:r>
    </w:p>
    <w:p>
      <w:pPr>
        <w:spacing w:after="0"/>
        <w:ind w:left="454"/>
      </w:pPr>
      <w:r>
        <w:rPr>
          <w:b w:val="0"/>
          <w:i w:val="0"/>
        </w:rPr>
        <w:t>B. langsung makan tanpa berdoa</w:t>
      </w:r>
    </w:p>
    <w:p>
      <w:pPr>
        <w:spacing w:after="0"/>
        <w:ind w:left="454"/>
      </w:pPr>
      <w:r>
        <w:rPr>
          <w:b w:val="0"/>
          <w:i w:val="0"/>
        </w:rPr>
        <w:t>C. menunggu temannya selesai makan</w:t>
      </w:r>
    </w:p>
    <w:p>
      <w:pPr>
        <w:spacing w:after="0"/>
        <w:ind w:left="454"/>
      </w:pPr>
      <w:r>
        <w:rPr>
          <w:b w:val="0"/>
          <w:i w:val="0"/>
        </w:rPr>
        <w:t>D. membaca bismillah</w:t>
      </w:r>
    </w:p>
    <w:p>
      <w:pPr>
        <w:ind w:left="454"/>
      </w:pPr>
      <w:r>
        <w:rPr>
          <w:b/>
          <w:i w:val="0"/>
          <w:color w:val="1B6E3C"/>
          <w:sz w:val="18"/>
        </w:rPr>
        <w:t xml:space="preserve">Kunci: </w:t>
      </w:r>
      <w:r>
        <w:rPr>
          <w:b w:val="0"/>
          <w:i w:val="0"/>
          <w:sz w:val="18"/>
        </w:rPr>
        <w:t>D. membaca bismillah</w:t>
      </w:r>
      <w:r>
        <w:rPr>
          <w:b/>
          <w:i w:val="0"/>
          <w:color w:val="555555"/>
          <w:sz w:val="18"/>
        </w:rPr>
        <w:t xml:space="preserve">   Pembahasan: </w:t>
      </w:r>
      <w:r>
        <w:rPr>
          <w:b w:val="0"/>
          <w:i w:val="0"/>
          <w:sz w:val="18"/>
        </w:rPr>
        <w:t>Ayat pertama Al-Fatihah memulai dengan menyebut nama Allah; sebelum makan kita membaca bismillah.</w:t>
      </w:r>
    </w:p>
    <w:p>
      <w:pPr>
        <w:keepNext/>
        <w:spacing w:before="100"/>
      </w:pPr>
      <w:r>
        <w:rPr>
          <w:b/>
          <w:i w:val="0"/>
        </w:rPr>
        <w:t xml:space="preserve">9. </w:t>
      </w:r>
      <w:r>
        <w:rPr>
          <w:b/>
          <w:i w:val="0"/>
          <w:color w:val="1F3A5F"/>
          <w:sz w:val="17"/>
        </w:rPr>
        <w:t xml:space="preserve">[AQH-FA-0115] </w:t>
      </w:r>
      <w:r>
        <w:rPr>
          <w:b w:val="0"/>
          <w:i w:val="0"/>
        </w:rPr>
        <w:t>Salma kesulitan mengerjakan tugas. Sesuai ayat "Iyyaka nasta'in", Salma sebaiknya ....</w:t>
      </w:r>
      <w:r>
        <w:rPr>
          <w:b w:val="0"/>
          <w:i/>
          <w:color w:val="777777"/>
          <w:sz w:val="17"/>
        </w:rPr>
        <w:t xml:space="preserve">  (pilihan ganda kontekstual; medium)</w:t>
      </w:r>
    </w:p>
    <w:p>
      <w:pPr>
        <w:spacing w:after="0"/>
        <w:ind w:left="454"/>
      </w:pPr>
      <w:r>
        <w:rPr>
          <w:b w:val="0"/>
          <w:i w:val="0"/>
        </w:rPr>
        <w:t>A. meminta pertolongan kepada benda yang dianggap keramat</w:t>
      </w:r>
    </w:p>
    <w:p>
      <w:pPr>
        <w:spacing w:after="0"/>
        <w:ind w:left="454"/>
      </w:pPr>
      <w:r>
        <w:rPr>
          <w:b w:val="0"/>
          <w:i w:val="0"/>
        </w:rPr>
        <w:t>B. berusaha sungguh-sungguh sambil memohon pertolongan Allah</w:t>
      </w:r>
    </w:p>
    <w:p>
      <w:pPr>
        <w:spacing w:after="0"/>
        <w:ind w:left="454"/>
      </w:pPr>
      <w:r>
        <w:rPr>
          <w:b w:val="0"/>
          <w:i w:val="0"/>
        </w:rPr>
        <w:t>C. menyontek pekerjaan temannya</w:t>
      </w:r>
    </w:p>
    <w:p>
      <w:pPr>
        <w:spacing w:after="0"/>
        <w:ind w:left="454"/>
      </w:pPr>
      <w:r>
        <w:rPr>
          <w:b w:val="0"/>
          <w:i w:val="0"/>
        </w:rPr>
        <w:t>D. menyerah sambil menyalahkan guru</w:t>
      </w:r>
    </w:p>
    <w:p>
      <w:pPr>
        <w:ind w:left="454"/>
      </w:pPr>
      <w:r>
        <w:rPr>
          <w:b/>
          <w:i w:val="0"/>
          <w:color w:val="1B6E3C"/>
          <w:sz w:val="18"/>
        </w:rPr>
        <w:t xml:space="preserve">Kunci: </w:t>
      </w:r>
      <w:r>
        <w:rPr>
          <w:b w:val="0"/>
          <w:i w:val="0"/>
          <w:sz w:val="18"/>
        </w:rPr>
        <w:t>B. berusaha sungguh-sungguh sambil memohon pertolongan Allah</w:t>
      </w:r>
      <w:r>
        <w:rPr>
          <w:b/>
          <w:i w:val="0"/>
          <w:color w:val="555555"/>
          <w:sz w:val="18"/>
        </w:rPr>
        <w:t xml:space="preserve">   Pembahasan: </w:t>
      </w:r>
      <w:r>
        <w:rPr>
          <w:b w:val="0"/>
          <w:i w:val="0"/>
          <w:sz w:val="18"/>
        </w:rPr>
        <w:t>Kita memohon pertolongan hanya kepada Allah, disertai usaha.</w:t>
      </w:r>
    </w:p>
    <w:p>
      <w:pPr>
        <w:keepNext/>
        <w:spacing w:before="100"/>
      </w:pPr>
      <w:r>
        <w:rPr>
          <w:b/>
          <w:i w:val="0"/>
        </w:rPr>
        <w:t xml:space="preserve">10. </w:t>
      </w:r>
      <w:r>
        <w:rPr>
          <w:b/>
          <w:i w:val="0"/>
          <w:color w:val="1F3A5F"/>
          <w:sz w:val="17"/>
        </w:rPr>
        <w:t xml:space="preserve">[AQH-FA-0116] </w:t>
      </w:r>
      <w:r>
        <w:rPr>
          <w:b w:val="0"/>
          <w:i w:val="0"/>
        </w:rPr>
        <w:t>Raka mendapat nilai bagus pada ulangan. Sesuai ayat "Alhamdu lillahi rabbil 'alamin", Raka sebaiknya ....</w:t>
      </w:r>
      <w:r>
        <w:rPr>
          <w:b w:val="0"/>
          <w:i/>
          <w:color w:val="777777"/>
          <w:sz w:val="17"/>
        </w:rPr>
        <w:t xml:space="preserve">  (pilihan ganda kontekstual; easy)</w:t>
      </w:r>
    </w:p>
    <w:p>
      <w:pPr>
        <w:spacing w:after="0"/>
        <w:ind w:left="454"/>
      </w:pPr>
      <w:r>
        <w:rPr>
          <w:b w:val="0"/>
          <w:i w:val="0"/>
        </w:rPr>
        <w:t>A. merasa tidak perlu berterima kasih kepada siapa pun</w:t>
      </w:r>
    </w:p>
    <w:p>
      <w:pPr>
        <w:spacing w:after="0"/>
        <w:ind w:left="454"/>
      </w:pPr>
      <w:r>
        <w:rPr>
          <w:b w:val="0"/>
          <w:i w:val="0"/>
        </w:rPr>
        <w:t>B. menyombongkan diri kepada teman</w:t>
      </w:r>
    </w:p>
    <w:p>
      <w:pPr>
        <w:spacing w:after="0"/>
        <w:ind w:left="454"/>
      </w:pPr>
      <w:r>
        <w:rPr>
          <w:b w:val="0"/>
          <w:i w:val="0"/>
        </w:rPr>
        <w:t>C. mengejek teman yang nilainya rendah</w:t>
      </w:r>
    </w:p>
    <w:p>
      <w:pPr>
        <w:spacing w:after="0"/>
        <w:ind w:left="454"/>
      </w:pPr>
      <w:r>
        <w:rPr>
          <w:b w:val="0"/>
          <w:i w:val="0"/>
        </w:rPr>
        <w:t>D. mengucap alhamdulillah dan bersyukur</w:t>
      </w:r>
    </w:p>
    <w:p>
      <w:pPr>
        <w:ind w:left="454"/>
      </w:pPr>
      <w:r>
        <w:rPr>
          <w:b/>
          <w:i w:val="0"/>
          <w:color w:val="1B6E3C"/>
          <w:sz w:val="18"/>
        </w:rPr>
        <w:t xml:space="preserve">Kunci: </w:t>
      </w:r>
      <w:r>
        <w:rPr>
          <w:b w:val="0"/>
          <w:i w:val="0"/>
          <w:sz w:val="18"/>
        </w:rPr>
        <w:t>D. mengucap alhamdulillah dan bersyukur</w:t>
      </w:r>
      <w:r>
        <w:rPr>
          <w:b/>
          <w:i w:val="0"/>
          <w:color w:val="555555"/>
          <w:sz w:val="18"/>
        </w:rPr>
        <w:t xml:space="preserve">   Pembahasan: </w:t>
      </w:r>
      <w:r>
        <w:rPr>
          <w:b w:val="0"/>
          <w:i w:val="0"/>
          <w:sz w:val="18"/>
        </w:rPr>
        <w:t>Ayat kedua mengajarkan memuji dan bersyukur kepada Allah atas nikmat.</w:t>
      </w:r>
    </w:p>
    <w:p>
      <w:pPr>
        <w:keepNext/>
        <w:spacing w:before="100"/>
      </w:pPr>
      <w:r>
        <w:rPr>
          <w:b/>
          <w:i w:val="0"/>
        </w:rPr>
        <w:t xml:space="preserve">11. </w:t>
      </w:r>
      <w:r>
        <w:rPr>
          <w:b/>
          <w:i w:val="0"/>
          <w:color w:val="1F3A5F"/>
          <w:sz w:val="17"/>
        </w:rPr>
        <w:t xml:space="preserve">[AQH-FA-0117] </w:t>
      </w:r>
      <w:r>
        <w:rPr>
          <w:b w:val="0"/>
          <w:i w:val="0"/>
        </w:rPr>
        <w:t>Zidan yakin Allah adalah Pemilik hari pembalasan (Maliki yaumid-din). Karena itu Zidan sebaiknya ....</w:t>
      </w:r>
      <w:r>
        <w:rPr>
          <w:b w:val="0"/>
          <w:i/>
          <w:color w:val="777777"/>
          <w:sz w:val="17"/>
        </w:rPr>
        <w:t xml:space="preserve">  (pilihan ganda kontekstual; hard)</w:t>
      </w:r>
    </w:p>
    <w:p>
      <w:pPr>
        <w:spacing w:after="0"/>
        <w:ind w:left="454"/>
      </w:pPr>
      <w:r>
        <w:rPr>
          <w:b w:val="0"/>
          <w:i w:val="0"/>
        </w:rPr>
        <w:t>A. berbuat curang jika tidak ketahuan</w:t>
      </w:r>
    </w:p>
    <w:p>
      <w:pPr>
        <w:spacing w:after="0"/>
        <w:ind w:left="454"/>
      </w:pPr>
      <w:r>
        <w:rPr>
          <w:b w:val="0"/>
          <w:i w:val="0"/>
        </w:rPr>
        <w:t>B. berbuat sesukanya karena merasa tidak dihitung</w:t>
      </w:r>
    </w:p>
    <w:p>
      <w:pPr>
        <w:spacing w:after="0"/>
        <w:ind w:left="454"/>
      </w:pPr>
      <w:r>
        <w:rPr>
          <w:b w:val="0"/>
          <w:i w:val="0"/>
        </w:rPr>
        <w:t>C. berbuat jujur dan baik meskipun tidak ada yang melihat</w:t>
      </w:r>
    </w:p>
    <w:p>
      <w:pPr>
        <w:spacing w:after="0"/>
        <w:ind w:left="454"/>
      </w:pPr>
      <w:r>
        <w:rPr>
          <w:b w:val="0"/>
          <w:i w:val="0"/>
        </w:rPr>
        <w:t>D. menunda berbuat baik sampai dewasa</w:t>
      </w:r>
    </w:p>
    <w:p>
      <w:pPr>
        <w:ind w:left="454"/>
      </w:pPr>
      <w:r>
        <w:rPr>
          <w:b/>
          <w:i w:val="0"/>
          <w:color w:val="1B6E3C"/>
          <w:sz w:val="18"/>
        </w:rPr>
        <w:t xml:space="preserve">Kunci: </w:t>
      </w:r>
      <w:r>
        <w:rPr>
          <w:b w:val="0"/>
          <w:i w:val="0"/>
          <w:sz w:val="18"/>
        </w:rPr>
        <w:t>C. berbuat jujur dan baik meskipun tidak ada yang melihat</w:t>
      </w:r>
      <w:r>
        <w:rPr>
          <w:b/>
          <w:i w:val="0"/>
          <w:color w:val="555555"/>
          <w:sz w:val="18"/>
        </w:rPr>
        <w:t xml:space="preserve">   Pembahasan: </w:t>
      </w:r>
      <w:r>
        <w:rPr>
          <w:b w:val="0"/>
          <w:i w:val="0"/>
          <w:sz w:val="18"/>
        </w:rPr>
        <w:t>Semua perbuatan akan dibalas pada hari pembalasan, sehingga kita berbuat baik.</w:t>
      </w:r>
    </w:p>
    <w:p>
      <w:pPr>
        <w:keepNext/>
        <w:spacing w:before="100"/>
      </w:pPr>
      <w:r>
        <w:rPr>
          <w:b/>
          <w:i w:val="0"/>
        </w:rPr>
        <w:t xml:space="preserve">12. </w:t>
      </w:r>
      <w:r>
        <w:rPr>
          <w:b/>
          <w:i w:val="0"/>
          <w:color w:val="1F3A5F"/>
          <w:sz w:val="17"/>
        </w:rPr>
        <w:t xml:space="preserve">[AQH-FA-0118] </w:t>
      </w:r>
      <w:r>
        <w:rPr>
          <w:b w:val="0"/>
          <w:i w:val="0"/>
        </w:rPr>
        <w:t>Benar atau salah: Saat kesulitan mengerjakan tugas, Salma berusaha sungguh-sungguh sambil memohon pertolongan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Kita memohon pertolongan hanya kepada Allah, disertai usaha.</w:t>
      </w:r>
    </w:p>
    <w:p>
      <w:pPr>
        <w:keepNext/>
        <w:spacing w:before="100"/>
      </w:pPr>
      <w:r>
        <w:rPr>
          <w:b/>
          <w:i w:val="0"/>
        </w:rPr>
        <w:t xml:space="preserve">13. </w:t>
      </w:r>
      <w:r>
        <w:rPr>
          <w:b/>
          <w:i w:val="0"/>
          <w:color w:val="1F3A5F"/>
          <w:sz w:val="17"/>
        </w:rPr>
        <w:t xml:space="preserve">[AQH-FA-0119] </w:t>
      </w:r>
      <w:r>
        <w:rPr>
          <w:b w:val="0"/>
          <w:i w:val="0"/>
        </w:rPr>
        <w:t>Benar atau salah: Agar cepat hafal Al-Fatihah, Nabila mengulang membaca setiap hari bersama guru atau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Menghafal perlu pengulangan dan contoh bacaan yang benar.</w:t>
      </w:r>
    </w:p>
    <w:p>
      <w:pPr>
        <w:keepNext/>
        <w:spacing w:before="100"/>
      </w:pPr>
      <w:r>
        <w:rPr>
          <w:b/>
          <w:i w:val="0"/>
        </w:rPr>
        <w:t xml:space="preserve">14. </w:t>
      </w:r>
      <w:r>
        <w:rPr>
          <w:b/>
          <w:i w:val="0"/>
          <w:color w:val="1F3A5F"/>
          <w:sz w:val="17"/>
        </w:rPr>
        <w:t xml:space="preserve">[AQH-FA-0120] </w:t>
      </w:r>
      <w:r>
        <w:rPr>
          <w:b w:val="0"/>
          <w:i w:val="0"/>
        </w:rPr>
        <w:t>Benar atau salah: Sesuai ayat "Iyyaka na'budu", Fira salat dan beribadah hanya kepada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Kita hanya menyembah Allah.</w:t>
      </w:r>
    </w:p>
    <w:p>
      <w:pPr>
        <w:keepNext/>
        <w:spacing w:before="100"/>
      </w:pPr>
      <w:r>
        <w:rPr>
          <w:b/>
          <w:i w:val="0"/>
        </w:rPr>
        <w:t xml:space="preserve">15. </w:t>
      </w:r>
      <w:r>
        <w:rPr>
          <w:b/>
          <w:i w:val="0"/>
          <w:color w:val="1F3A5F"/>
          <w:sz w:val="17"/>
        </w:rPr>
        <w:t xml:space="preserve">[AQH-FA-0121] </w:t>
      </w:r>
      <w:r>
        <w:rPr>
          <w:b w:val="0"/>
          <w:i w:val="0"/>
        </w:rPr>
        <w:t>Benar atau salah: Saat bingung memilih jalan yang benar, Ahmad berdoa memohon petunjuk Allah dan meminta nasihat orang tua.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Ayat keenam adalah doa memohon petunjuk jalan yang lurus.</w:t>
      </w:r>
    </w:p>
    <w:p>
      <w:pPr>
        <w:keepNext/>
        <w:spacing w:before="100"/>
      </w:pPr>
      <w:r>
        <w:rPr>
          <w:b/>
          <w:i w:val="0"/>
        </w:rPr>
        <w:t xml:space="preserve">16. </w:t>
      </w:r>
      <w:r>
        <w:rPr>
          <w:b/>
          <w:i w:val="0"/>
          <w:color w:val="1F3A5F"/>
          <w:sz w:val="17"/>
        </w:rPr>
        <w:t xml:space="preserve">[AQH-FA-0122] </w:t>
      </w:r>
      <w:r>
        <w:rPr>
          <w:b w:val="0"/>
          <w:i w:val="0"/>
        </w:rPr>
        <w:t>Benar atau salah: Sebelum makan siang, Dina membaca bismillah.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Ayat pertama Al-Fatihah memulai dengan menyebut nama Allah; sebelum makan kita membaca bismillah.</w:t>
      </w:r>
    </w:p>
    <w:p>
      <w:pPr>
        <w:keepNext/>
        <w:spacing w:before="100"/>
      </w:pPr>
      <w:r>
        <w:rPr>
          <w:b/>
          <w:i w:val="0"/>
        </w:rPr>
        <w:t xml:space="preserve">17. </w:t>
      </w:r>
      <w:r>
        <w:rPr>
          <w:b/>
          <w:i w:val="0"/>
          <w:color w:val="1F3A5F"/>
          <w:sz w:val="17"/>
        </w:rPr>
        <w:t xml:space="preserve">[AQH-FA-0123] </w:t>
      </w:r>
      <w:r>
        <w:rPr>
          <w:b w:val="0"/>
          <w:i w:val="0"/>
        </w:rPr>
        <w:t>Benar atau salah: Saat mendapat nilai bagus, Raka mengucap alhamdulillah dan bersyukur.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Ayat kedua mengajarkan memuji dan bersyukur kepada Allah atas nikmat.</w:t>
      </w:r>
    </w:p>
    <w:p>
      <w:pPr>
        <w:keepNext/>
        <w:spacing w:before="100"/>
      </w:pPr>
      <w:r>
        <w:rPr>
          <w:b/>
          <w:i w:val="0"/>
        </w:rPr>
        <w:t xml:space="preserve">18. </w:t>
      </w:r>
      <w:r>
        <w:rPr>
          <w:b/>
          <w:i w:val="0"/>
          <w:color w:val="1F3A5F"/>
          <w:sz w:val="17"/>
        </w:rPr>
        <w:t xml:space="preserve">[AQH-FA-0124] </w:t>
      </w:r>
      <w:r>
        <w:rPr>
          <w:b w:val="0"/>
          <w:i w:val="0"/>
        </w:rPr>
        <w:t>Benar atau salah: Karena yakin ada hari pembalasan, Zidan berbuat jujur dan baik meskipun tidak ada yang melihat.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Semua perbuatan akan dibalas pada hari pembalasan, sehingga kita berbuat baik.</w:t>
      </w:r>
    </w:p>
    <w:p>
      <w:pPr>
        <w:keepNext/>
        <w:spacing w:before="100"/>
      </w:pPr>
      <w:r>
        <w:rPr>
          <w:b/>
          <w:i w:val="0"/>
        </w:rPr>
        <w:t xml:space="preserve">19. </w:t>
      </w:r>
      <w:r>
        <w:rPr>
          <w:b/>
          <w:i w:val="0"/>
          <w:color w:val="1F3A5F"/>
          <w:sz w:val="17"/>
        </w:rPr>
        <w:t xml:space="preserve">[AQH-FA-0125] </w:t>
      </w:r>
      <w:r>
        <w:rPr>
          <w:b w:val="0"/>
          <w:i w:val="0"/>
        </w:rPr>
        <w:t>Benar atau salah: Saat bersyukur atas nikmat, Hanif mengucapkan alhamdulillah.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Alhamdulillah berarti segala puji bagi Allah, ucapan syukur atas nikmat.</w:t>
      </w:r>
    </w:p>
    <w:p>
      <w:pPr>
        <w:keepNext/>
        <w:spacing w:before="100"/>
      </w:pPr>
      <w:r>
        <w:rPr>
          <w:b/>
          <w:i w:val="0"/>
        </w:rPr>
        <w:t xml:space="preserve">20. </w:t>
      </w:r>
      <w:r>
        <w:rPr>
          <w:b/>
          <w:i w:val="0"/>
          <w:color w:val="1F3A5F"/>
          <w:sz w:val="17"/>
        </w:rPr>
        <w:t xml:space="preserve">[AQH-FA-0126] </w:t>
      </w:r>
      <w:r>
        <w:rPr>
          <w:b w:val="0"/>
          <w:i w:val="0"/>
        </w:rPr>
        <w:t>Benar atau salah: Karena yakin ada hari pembalasan, Zidan berbuat curang jika tidak ketahuan.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Semua perbuatan akan dibalas pada hari pembalasan, sehingga kita berbuat baik.</w:t>
      </w:r>
    </w:p>
    <w:p>
      <w:pPr>
        <w:keepNext/>
        <w:spacing w:before="100"/>
      </w:pPr>
      <w:r>
        <w:rPr>
          <w:b/>
          <w:i w:val="0"/>
        </w:rPr>
        <w:t xml:space="preserve">21. </w:t>
      </w:r>
      <w:r>
        <w:rPr>
          <w:b/>
          <w:i w:val="0"/>
          <w:color w:val="1F3A5F"/>
          <w:sz w:val="17"/>
        </w:rPr>
        <w:t xml:space="preserve">[AQH-FA-0127] </w:t>
      </w:r>
      <w:r>
        <w:rPr>
          <w:b w:val="0"/>
          <w:i w:val="0"/>
        </w:rPr>
        <w:t>Benar atau salah: Saat kesulitan mengerjakan tugas, Salma menyontek pekerjaan temannya.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Kita memohon pertolongan hanya kepada Allah, disertai usaha.</w:t>
      </w:r>
    </w:p>
    <w:p>
      <w:pPr>
        <w:keepNext/>
        <w:spacing w:before="100"/>
      </w:pPr>
      <w:r>
        <w:rPr>
          <w:b/>
          <w:i w:val="0"/>
        </w:rPr>
        <w:t xml:space="preserve">22. </w:t>
      </w:r>
      <w:r>
        <w:rPr>
          <w:b/>
          <w:i w:val="0"/>
          <w:color w:val="1F3A5F"/>
          <w:sz w:val="17"/>
        </w:rPr>
        <w:t xml:space="preserve">[AQH-FA-0128] </w:t>
      </w:r>
      <w:r>
        <w:rPr>
          <w:b w:val="0"/>
          <w:i w:val="0"/>
        </w:rPr>
        <w:t>Benar atau salah: Sebelum makan siang, Dina langsung makan tanpa berdoa.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pertama Al-Fatihah memulai dengan menyebut nama Allah; sebelum makan kita membaca bismillah.</w:t>
      </w:r>
    </w:p>
    <w:p>
      <w:pPr>
        <w:keepNext/>
        <w:spacing w:before="100"/>
      </w:pPr>
      <w:r>
        <w:rPr>
          <w:b/>
          <w:i w:val="0"/>
        </w:rPr>
        <w:t xml:space="preserve">23. </w:t>
      </w:r>
      <w:r>
        <w:rPr>
          <w:b/>
          <w:i w:val="0"/>
          <w:color w:val="1F3A5F"/>
          <w:sz w:val="17"/>
        </w:rPr>
        <w:t xml:space="preserve">[AQH-FA-0129] </w:t>
      </w:r>
      <w:r>
        <w:rPr>
          <w:b w:val="0"/>
          <w:i w:val="0"/>
        </w:rPr>
        <w:t>Benar atau salah: Saat bersyukur atas nikmat, Hanif mengucapkan innalillahi.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Alhamdulillah berarti segala puji bagi Allah, ucapan syukur atas nikmat.</w:t>
      </w:r>
    </w:p>
    <w:p>
      <w:pPr>
        <w:keepNext/>
        <w:spacing w:before="100"/>
      </w:pPr>
      <w:r>
        <w:rPr>
          <w:b/>
          <w:i w:val="0"/>
        </w:rPr>
        <w:t xml:space="preserve">24. </w:t>
      </w:r>
      <w:r>
        <w:rPr>
          <w:b/>
          <w:i w:val="0"/>
          <w:color w:val="1F3A5F"/>
          <w:sz w:val="17"/>
        </w:rPr>
        <w:t xml:space="preserve">[AQH-FA-0130] </w:t>
      </w:r>
      <w:r>
        <w:rPr>
          <w:b w:val="0"/>
          <w:i w:val="0"/>
        </w:rPr>
        <w:t>Benar atau salah: Agar cepat hafal Al-Fatihah, Nabila membacanya sekali lalu berhenti.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Menghafal perlu pengulangan dan contoh bacaan yang benar.</w:t>
      </w:r>
    </w:p>
    <w:p>
      <w:pPr>
        <w:keepNext/>
        <w:spacing w:before="100"/>
      </w:pPr>
      <w:r>
        <w:rPr>
          <w:b/>
          <w:i w:val="0"/>
        </w:rPr>
        <w:t xml:space="preserve">25. </w:t>
      </w:r>
      <w:r>
        <w:rPr>
          <w:b/>
          <w:i w:val="0"/>
          <w:color w:val="1F3A5F"/>
          <w:sz w:val="17"/>
        </w:rPr>
        <w:t xml:space="preserve">[AQH-FA-0131] </w:t>
      </w:r>
      <w:r>
        <w:rPr>
          <w:b w:val="0"/>
          <w:i w:val="0"/>
        </w:rPr>
        <w:t>Benar atau salah: Saat bingung memilih jalan yang benar, Ahmad ikut-ikutan memilih seperti temannya.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keenam adalah doa memohon petunjuk jalan yang lurus.</w:t>
      </w:r>
    </w:p>
    <w:p>
      <w:pPr>
        <w:keepNext/>
        <w:spacing w:before="100"/>
      </w:pPr>
      <w:r>
        <w:rPr>
          <w:b/>
          <w:i w:val="0"/>
        </w:rPr>
        <w:t xml:space="preserve">26. </w:t>
      </w:r>
      <w:r>
        <w:rPr>
          <w:b/>
          <w:i w:val="0"/>
          <w:color w:val="1F3A5F"/>
          <w:sz w:val="17"/>
        </w:rPr>
        <w:t xml:space="preserve">[AQH-FA-0132] </w:t>
      </w:r>
      <w:r>
        <w:rPr>
          <w:b w:val="0"/>
          <w:i w:val="0"/>
        </w:rPr>
        <w:t>Lengkapi: Agar cepat hafal Al-Fatihah, Nabila ....</w:t>
      </w:r>
      <w:r>
        <w:rPr>
          <w:b w:val="0"/>
          <w:i/>
          <w:color w:val="777777"/>
          <w:sz w:val="17"/>
        </w:rPr>
        <w:t xml:space="preserve">  (melengkapi; easy)</w:t>
      </w:r>
    </w:p>
    <w:p>
      <w:pPr>
        <w:ind w:left="454"/>
      </w:pPr>
      <w:r>
        <w:rPr>
          <w:b/>
          <w:i w:val="0"/>
          <w:color w:val="1B6E3C"/>
          <w:sz w:val="18"/>
        </w:rPr>
        <w:t xml:space="preserve">Kunci: </w:t>
      </w:r>
      <w:r>
        <w:rPr>
          <w:b w:val="0"/>
          <w:i w:val="0"/>
          <w:sz w:val="18"/>
        </w:rPr>
        <w:t>mengulang membaca setiap hari bersama guru atau orang tua</w:t>
      </w:r>
      <w:r>
        <w:rPr>
          <w:b/>
          <w:i w:val="0"/>
          <w:color w:val="555555"/>
          <w:sz w:val="18"/>
        </w:rPr>
        <w:t xml:space="preserve">   Pembahasan: </w:t>
      </w:r>
      <w:r>
        <w:rPr>
          <w:b w:val="0"/>
          <w:i w:val="0"/>
          <w:sz w:val="18"/>
        </w:rPr>
        <w:t>Menghafal perlu pengulangan dan contoh bacaan yang benar.</w:t>
      </w:r>
    </w:p>
    <w:p>
      <w:pPr>
        <w:keepNext/>
        <w:spacing w:before="100"/>
      </w:pPr>
      <w:r>
        <w:rPr>
          <w:b/>
          <w:i w:val="0"/>
        </w:rPr>
        <w:t xml:space="preserve">27. </w:t>
      </w:r>
      <w:r>
        <w:rPr>
          <w:b/>
          <w:i w:val="0"/>
          <w:color w:val="1F3A5F"/>
          <w:sz w:val="17"/>
        </w:rPr>
        <w:t xml:space="preserve">[AQH-FA-0133] </w:t>
      </w:r>
      <w:r>
        <w:rPr>
          <w:b w:val="0"/>
          <w:i w:val="0"/>
        </w:rPr>
        <w:t>Lengkapi: Karena yakin ada hari pembalasan, Zidan ....</w:t>
      </w:r>
      <w:r>
        <w:rPr>
          <w:b w:val="0"/>
          <w:i/>
          <w:color w:val="777777"/>
          <w:sz w:val="17"/>
        </w:rPr>
        <w:t xml:space="preserve">  (melengkapi; hard)</w:t>
      </w:r>
    </w:p>
    <w:p>
      <w:pPr>
        <w:ind w:left="454"/>
      </w:pPr>
      <w:r>
        <w:rPr>
          <w:b/>
          <w:i w:val="0"/>
          <w:color w:val="1B6E3C"/>
          <w:sz w:val="18"/>
        </w:rPr>
        <w:t xml:space="preserve">Kunci: </w:t>
      </w:r>
      <w:r>
        <w:rPr>
          <w:b w:val="0"/>
          <w:i w:val="0"/>
          <w:sz w:val="18"/>
        </w:rPr>
        <w:t>berbuat jujur dan baik meskipun tidak ada yang melihat</w:t>
      </w:r>
      <w:r>
        <w:rPr>
          <w:b/>
          <w:i w:val="0"/>
          <w:color w:val="555555"/>
          <w:sz w:val="18"/>
        </w:rPr>
        <w:t xml:space="preserve">   Pembahasan: </w:t>
      </w:r>
      <w:r>
        <w:rPr>
          <w:b w:val="0"/>
          <w:i w:val="0"/>
          <w:sz w:val="18"/>
        </w:rPr>
        <w:t>Semua perbuatan akan dibalas pada hari pembalasan, sehingga kita berbuat baik.</w:t>
      </w:r>
    </w:p>
    <w:p>
      <w:pPr>
        <w:keepNext/>
        <w:spacing w:before="100"/>
      </w:pPr>
      <w:r>
        <w:rPr>
          <w:b/>
          <w:i w:val="0"/>
        </w:rPr>
        <w:t xml:space="preserve">28. </w:t>
      </w:r>
      <w:r>
        <w:rPr>
          <w:b/>
          <w:i w:val="0"/>
          <w:color w:val="1F3A5F"/>
          <w:sz w:val="17"/>
        </w:rPr>
        <w:t xml:space="preserve">[AQH-FA-0134] </w:t>
      </w:r>
      <w:r>
        <w:rPr>
          <w:b w:val="0"/>
          <w:i w:val="0"/>
        </w:rPr>
        <w:t>Lengkapi: Saat kesulitan mengerjakan tugas, Salma ....</w:t>
      </w:r>
      <w:r>
        <w:rPr>
          <w:b w:val="0"/>
          <w:i/>
          <w:color w:val="777777"/>
          <w:sz w:val="17"/>
        </w:rPr>
        <w:t xml:space="preserve">  (melengkapi; medium)</w:t>
      </w:r>
    </w:p>
    <w:p>
      <w:pPr>
        <w:ind w:left="454"/>
      </w:pPr>
      <w:r>
        <w:rPr>
          <w:b/>
          <w:i w:val="0"/>
          <w:color w:val="1B6E3C"/>
          <w:sz w:val="18"/>
        </w:rPr>
        <w:t xml:space="preserve">Kunci: </w:t>
      </w:r>
      <w:r>
        <w:rPr>
          <w:b w:val="0"/>
          <w:i w:val="0"/>
          <w:sz w:val="18"/>
        </w:rPr>
        <w:t>berusaha sungguh-sungguh sambil memohon pertolongan Allah</w:t>
      </w:r>
      <w:r>
        <w:rPr>
          <w:b/>
          <w:i w:val="0"/>
          <w:color w:val="555555"/>
          <w:sz w:val="18"/>
        </w:rPr>
        <w:t xml:space="preserve">   Pembahasan: </w:t>
      </w:r>
      <w:r>
        <w:rPr>
          <w:b w:val="0"/>
          <w:i w:val="0"/>
          <w:sz w:val="18"/>
        </w:rPr>
        <w:t>Kita memohon pertolongan hanya kepada Allah, disertai usaha.</w:t>
      </w:r>
    </w:p>
    <w:p>
      <w:pPr>
        <w:keepNext/>
        <w:spacing w:before="100"/>
      </w:pPr>
      <w:r>
        <w:rPr>
          <w:b/>
          <w:i w:val="0"/>
        </w:rPr>
        <w:t xml:space="preserve">29. </w:t>
      </w:r>
      <w:r>
        <w:rPr>
          <w:b/>
          <w:i w:val="0"/>
          <w:color w:val="1F3A5F"/>
          <w:sz w:val="17"/>
        </w:rPr>
        <w:t xml:space="preserve">[AQH-FA-0135] </w:t>
      </w:r>
      <w:r>
        <w:rPr>
          <w:b w:val="0"/>
          <w:i w:val="0"/>
        </w:rPr>
        <w:t>Lengkapi: Sebelum makan siang, Dina ....</w:t>
      </w:r>
      <w:r>
        <w:rPr>
          <w:b w:val="0"/>
          <w:i/>
          <w:color w:val="777777"/>
          <w:sz w:val="17"/>
        </w:rPr>
        <w:t xml:space="preserve">  (melengkapi; easy)</w:t>
      </w:r>
    </w:p>
    <w:p>
      <w:pPr>
        <w:ind w:left="454"/>
      </w:pPr>
      <w:r>
        <w:rPr>
          <w:b/>
          <w:i w:val="0"/>
          <w:color w:val="1B6E3C"/>
          <w:sz w:val="18"/>
        </w:rPr>
        <w:t xml:space="preserve">Kunci: </w:t>
      </w:r>
      <w:r>
        <w:rPr>
          <w:b w:val="0"/>
          <w:i w:val="0"/>
          <w:sz w:val="18"/>
        </w:rPr>
        <w:t>membaca bismillah</w:t>
      </w:r>
      <w:r>
        <w:rPr>
          <w:b/>
          <w:i w:val="0"/>
          <w:color w:val="555555"/>
          <w:sz w:val="18"/>
        </w:rPr>
        <w:t xml:space="preserve">   Pembahasan: </w:t>
      </w:r>
      <w:r>
        <w:rPr>
          <w:b w:val="0"/>
          <w:i w:val="0"/>
          <w:sz w:val="18"/>
        </w:rPr>
        <w:t>Ayat pertama Al-Fatihah memulai dengan menyebut nama Allah; sebelum makan kita membaca bismillah.</w:t>
      </w:r>
    </w:p>
    <w:p>
      <w:pPr>
        <w:keepNext/>
        <w:spacing w:before="100"/>
      </w:pPr>
      <w:r>
        <w:rPr>
          <w:b/>
          <w:i w:val="0"/>
        </w:rPr>
        <w:t xml:space="preserve">30. </w:t>
      </w:r>
      <w:r>
        <w:rPr>
          <w:b/>
          <w:i w:val="0"/>
          <w:color w:val="1F3A5F"/>
          <w:sz w:val="17"/>
        </w:rPr>
        <w:t xml:space="preserve">[AQH-FA-0136] </w:t>
      </w:r>
      <w:r>
        <w:rPr>
          <w:b w:val="0"/>
          <w:i w:val="0"/>
        </w:rPr>
        <w:t>Urutkan kegiatan makan berikut yang sesuai Al-Fatihah!</w:t>
      </w:r>
      <w:r>
        <w:rPr>
          <w:b w:val="0"/>
          <w:i/>
          <w:color w:val="777777"/>
          <w:sz w:val="17"/>
        </w:rPr>
        <w:t xml:space="preserve">  (mengurutkan; medium)</w:t>
      </w:r>
    </w:p>
    <w:p>
      <w:pPr>
        <w:spacing w:after="0"/>
        <w:ind w:left="454"/>
      </w:pPr>
      <w:r>
        <w:rPr>
          <w:b w:val="0"/>
          <w:i w:val="0"/>
        </w:rPr>
        <w:t>Butir (acak): Membaca bismillah | Mencuci tangan | Mengucap alhamdulillah | Makan dengan tangan kanan</w:t>
      </w:r>
    </w:p>
    <w:p>
      <w:pPr>
        <w:ind w:left="454"/>
      </w:pPr>
      <w:r>
        <w:rPr>
          <w:b/>
          <w:i w:val="0"/>
          <w:color w:val="1B6E3C"/>
          <w:sz w:val="18"/>
        </w:rPr>
        <w:t xml:space="preserve">Kunci: </w:t>
      </w:r>
      <w:r>
        <w:rPr>
          <w:b w:val="0"/>
          <w:i w:val="0"/>
          <w:sz w:val="18"/>
        </w:rPr>
        <w:t>Mencuci tangan → Membaca bismillah → Makan dengan tangan kanan → Mengucap alhamdulillah</w:t>
      </w:r>
      <w:r>
        <w:rPr>
          <w:b/>
          <w:i w:val="0"/>
          <w:color w:val="555555"/>
          <w:sz w:val="18"/>
        </w:rPr>
        <w:t xml:space="preserve">   Pembahasan: </w:t>
      </w:r>
      <w:r>
        <w:rPr>
          <w:b w:val="0"/>
          <w:i w:val="0"/>
          <w:sz w:val="18"/>
        </w:rPr>
        <w:t>Urutan yang benar: Mencuci tangan → Membaca bismillah → Makan dengan tangan kanan → Mengucap alhamdulillah.</w:t>
      </w:r>
    </w:p>
    <w:p>
      <w:pPr>
        <w:keepNext/>
        <w:spacing w:before="100"/>
      </w:pPr>
      <w:r>
        <w:rPr>
          <w:b/>
          <w:i w:val="0"/>
        </w:rPr>
        <w:t xml:space="preserve">31. </w:t>
      </w:r>
      <w:r>
        <w:rPr>
          <w:b/>
          <w:i w:val="0"/>
          <w:color w:val="1F3A5F"/>
          <w:sz w:val="17"/>
        </w:rPr>
        <w:t xml:space="preserve">[AQH-FA-0137] </w:t>
      </w:r>
      <w:r>
        <w:rPr>
          <w:b w:val="0"/>
          <w:i w:val="0"/>
        </w:rPr>
        <w:t>Urutkan langkah menghafal Al-Fatihah berikut!</w:t>
      </w:r>
      <w:r>
        <w:rPr>
          <w:b w:val="0"/>
          <w:i/>
          <w:color w:val="777777"/>
          <w:sz w:val="17"/>
        </w:rPr>
        <w:t xml:space="preserve">  (mengurutkan; medium)</w:t>
      </w:r>
    </w:p>
    <w:p>
      <w:pPr>
        <w:spacing w:after="0"/>
        <w:ind w:left="454"/>
      </w:pPr>
      <w:r>
        <w:rPr>
          <w:b w:val="0"/>
          <w:i w:val="0"/>
        </w:rPr>
        <w:t>Butir (acak): Mengulang bacaan setiap hari | Membaca tanpa melihat tulisan | Mendengarkan contoh bacaan guru | Menirukan bacaan ayat demi ayat</w:t>
      </w:r>
    </w:p>
    <w:p>
      <w:pPr>
        <w:ind w:left="454"/>
      </w:pPr>
      <w:r>
        <w:rPr>
          <w:b/>
          <w:i w:val="0"/>
          <w:color w:val="1B6E3C"/>
          <w:sz w:val="18"/>
        </w:rPr>
        <w:t xml:space="preserve">Kunci: </w:t>
      </w:r>
      <w:r>
        <w:rPr>
          <w:b w:val="0"/>
          <w:i w:val="0"/>
          <w:sz w:val="18"/>
        </w:rPr>
        <w:t>Mendengarkan contoh bacaan guru → Menirukan bacaan ayat demi ayat → Mengulang bacaan setiap hari → Membaca tanpa melihat tulisan</w:t>
      </w:r>
      <w:r>
        <w:rPr>
          <w:b/>
          <w:i w:val="0"/>
          <w:color w:val="555555"/>
          <w:sz w:val="18"/>
        </w:rPr>
        <w:t xml:space="preserve">   Pembahasan: </w:t>
      </w:r>
      <w:r>
        <w:rPr>
          <w:b w:val="0"/>
          <w:i w:val="0"/>
          <w:sz w:val="18"/>
        </w:rPr>
        <w:t>Urutan yang benar: Mendengarkan contoh bacaan guru → Menirukan bacaan ayat demi ayat → Mengulang bacaan setiap hari → Membaca tanpa melihat tulisan.</w:t>
      </w:r>
    </w:p>
    <w:p>
      <w:pPr>
        <w:keepNext/>
        <w:spacing w:before="100"/>
      </w:pPr>
      <w:r>
        <w:rPr>
          <w:b/>
          <w:i w:val="0"/>
        </w:rPr>
        <w:t xml:space="preserve">32. </w:t>
      </w:r>
      <w:r>
        <w:rPr>
          <w:b/>
          <w:i w:val="0"/>
          <w:color w:val="1F3A5F"/>
          <w:sz w:val="17"/>
        </w:rPr>
        <w:t xml:space="preserve">[AQH-FA-0138] </w:t>
      </w:r>
      <w:r>
        <w:rPr>
          <w:b w:val="0"/>
          <w:i w:val="0"/>
        </w:rPr>
        <w:t>Urutkan kegiatan sebelum dan saat salat berikut! (surah Al-Fatihah)</w:t>
      </w:r>
      <w:r>
        <w:rPr>
          <w:b w:val="0"/>
          <w:i/>
          <w:color w:val="777777"/>
          <w:sz w:val="17"/>
        </w:rPr>
        <w:t xml:space="preserve">  (mengurutkan; medium)</w:t>
      </w:r>
    </w:p>
    <w:p>
      <w:pPr>
        <w:spacing w:after="0"/>
        <w:ind w:left="454"/>
      </w:pPr>
      <w:r>
        <w:rPr>
          <w:b w:val="0"/>
          <w:i w:val="0"/>
        </w:rPr>
        <w:t>Butir (acak): Rukuk | Takbiratul ihram | Membaca Al-Fatihah | Berwudu</w:t>
      </w:r>
    </w:p>
    <w:p>
      <w:pPr>
        <w:ind w:left="454"/>
      </w:pPr>
      <w:r>
        <w:rPr>
          <w:b/>
          <w:i w:val="0"/>
          <w:color w:val="1B6E3C"/>
          <w:sz w:val="18"/>
        </w:rPr>
        <w:t xml:space="preserve">Kunci: </w:t>
      </w:r>
      <w:r>
        <w:rPr>
          <w:b w:val="0"/>
          <w:i w:val="0"/>
          <w:sz w:val="18"/>
        </w:rPr>
        <w:t>Berwudu → Takbiratul ihram → Membaca Al-Fatihah → Rukuk</w:t>
      </w:r>
      <w:r>
        <w:rPr>
          <w:b/>
          <w:i w:val="0"/>
          <w:color w:val="555555"/>
          <w:sz w:val="18"/>
        </w:rPr>
        <w:t xml:space="preserve">   Pembahasan: </w:t>
      </w:r>
      <w:r>
        <w:rPr>
          <w:b w:val="0"/>
          <w:i w:val="0"/>
          <w:sz w:val="18"/>
        </w:rPr>
        <w:t>Urutan yang benar: Berwudu → Takbiratul ihram → Membaca Al-Fatihah → Rukuk.</w:t>
      </w:r>
    </w:p>
    <w:p>
      <w:pPr>
        <w:keepNext/>
        <w:spacing w:before="100"/>
      </w:pPr>
      <w:r>
        <w:rPr>
          <w:b/>
          <w:i w:val="0"/>
        </w:rPr>
        <w:t xml:space="preserve">33. </w:t>
      </w:r>
      <w:r>
        <w:rPr>
          <w:b/>
          <w:i w:val="0"/>
          <w:color w:val="1F3A5F"/>
          <w:sz w:val="17"/>
        </w:rPr>
        <w:t xml:space="preserve">[AQH-FA-0141] </w:t>
      </w:r>
      <w:r>
        <w:rPr>
          <w:b w:val="0"/>
          <w:i w:val="0"/>
        </w:rPr>
        <w:t>Praktikkan membaca Surah Al-Fatihah sebelum tidur bersama orang tua, lalu ceritakan kepada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kebiasaan membaca, ketepatan lafal, dan kemampuan bercerita (skala 1-4).</w:t>
      </w:r>
      <w:r>
        <w:rPr>
          <w:b/>
          <w:i w:val="0"/>
          <w:color w:val="555555"/>
          <w:sz w:val="18"/>
        </w:rPr>
        <w:t xml:space="preserve">   Pembahasan: </w:t>
      </w:r>
      <w:r>
        <w:rPr>
          <w:b w:val="0"/>
          <w:i w:val="0"/>
          <w:sz w:val="18"/>
        </w:rPr>
        <w:t>Murid menunjukkan pemahaman dan pengamalan pesan surah Al-Fatihah.</w:t>
      </w:r>
    </w:p>
    <w:p>
      <w:pPr>
        <w:keepNext/>
        <w:spacing w:before="100"/>
      </w:pPr>
      <w:r>
        <w:rPr>
          <w:b/>
          <w:i w:val="0"/>
        </w:rPr>
        <w:t xml:space="preserve">34. </w:t>
      </w:r>
      <w:r>
        <w:rPr>
          <w:b/>
          <w:i w:val="0"/>
          <w:color w:val="1F3A5F"/>
          <w:sz w:val="17"/>
        </w:rPr>
        <w:t xml:space="preserve">[AQH-FA-0142] </w:t>
      </w:r>
      <w:r>
        <w:rPr>
          <w:b w:val="0"/>
          <w:i w:val="0"/>
        </w:rPr>
        <w:t>Ceritakan satu contoh sikap dalam kehidupan sehari-hari yang sesuai dengan pesan Surah Al-Fatihah!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kesesuaian contoh dengan pesan surah dan kejelasan penyampaian (skala 1-4).</w:t>
      </w:r>
      <w:r>
        <w:rPr>
          <w:b/>
          <w:i w:val="0"/>
          <w:color w:val="555555"/>
          <w:sz w:val="18"/>
        </w:rPr>
        <w:t xml:space="preserve">   Pembahasan: </w:t>
      </w:r>
      <w:r>
        <w:rPr>
          <w:b w:val="0"/>
          <w:i w:val="0"/>
          <w:sz w:val="18"/>
        </w:rPr>
        <w:t>Murid menunjukkan pemahaman dan pengamalan pesan surah Al-Fatihah.</w:t>
      </w:r>
    </w:p>
    <w:p>
      <w:pPr>
        <w:keepNext/>
        <w:spacing w:before="100"/>
      </w:pPr>
      <w:r>
        <w:rPr>
          <w:b/>
          <w:i w:val="0"/>
        </w:rPr>
        <w:t xml:space="preserve">35. </w:t>
      </w:r>
      <w:r>
        <w:rPr>
          <w:b/>
          <w:i w:val="0"/>
          <w:color w:val="1F3A5F"/>
          <w:sz w:val="17"/>
        </w:rPr>
        <w:t xml:space="preserve">[AQH-FA-0143] </w:t>
      </w:r>
      <w:r>
        <w:rPr>
          <w:b w:val="0"/>
          <w:i w:val="0"/>
        </w:rPr>
        <w:t>Ajak seorang teman membaca Surah Al-Fatihah bersama, lalu saling mengoreksi bacaan!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kerja sama, dan sikap saling menghargai (skala 1-4).</w:t>
      </w:r>
      <w:r>
        <w:rPr>
          <w:b/>
          <w:i w:val="0"/>
          <w:color w:val="555555"/>
          <w:sz w:val="18"/>
        </w:rPr>
        <w:t xml:space="preserve">   Pembahasan: </w:t>
      </w:r>
      <w:r>
        <w:rPr>
          <w:b w:val="0"/>
          <w:i w:val="0"/>
          <w:sz w:val="18"/>
        </w:rPr>
        <w:t>Murid menunjukkan pemahaman dan pengamalan pesan surah Al-Fatihah.</w:t>
      </w:r>
    </w:p>
    <w:p>
      <w:pPr>
        <w:pStyle w:val="Heading2"/>
      </w:pPr>
      <w:r>
        <w:t>Surah Al-Ikhlas</w:t>
      </w:r>
    </w:p>
    <w:p>
      <w:pPr>
        <w:pStyle w:val="Heading3"/>
      </w:pPr>
      <w:r>
        <w:t>TP-AQH-IK-01 — Murid mampu menjelaskan pesan pokok surah Al-Ikhlas dengan benar.</w:t>
      </w:r>
    </w:p>
    <w:p>
      <w:r>
        <w:rPr>
          <w:b w:val="0"/>
          <w:i/>
          <w:color w:val="555555"/>
          <w:sz w:val="17"/>
        </w:rPr>
        <w:t>Soal: 33 (lama 29, baru 4; target 33)</w:t>
      </w:r>
    </w:p>
    <w:p>
      <w:pPr>
        <w:keepNext/>
        <w:spacing w:before="100"/>
      </w:pPr>
      <w:r>
        <w:rPr>
          <w:b/>
          <w:i w:val="0"/>
        </w:rPr>
        <w:t xml:space="preserve">1. </w:t>
      </w:r>
      <w:r>
        <w:rPr>
          <w:b/>
          <w:i w:val="0"/>
          <w:color w:val="1F3A5F"/>
          <w:sz w:val="17"/>
        </w:rPr>
        <w:t xml:space="preserve">[AQH-IK-0001] </w:t>
      </w:r>
      <w:r>
        <w:rPr>
          <w:b w:val="0"/>
          <w:i w:val="0"/>
        </w:rPr>
        <w:t>Pesan "memuji Allah, hanya menyembah Allah, dan memohon petunjuk jalan yang lurus" terdapat dalam surah ....</w:t>
      </w:r>
      <w:r>
        <w:rPr>
          <w:b w:val="0"/>
          <w:i/>
          <w:color w:val="777777"/>
          <w:sz w:val="17"/>
        </w:rPr>
        <w:t xml:space="preserve">  (pilihan ganda; medium)</w:t>
      </w:r>
    </w:p>
    <w:p>
      <w:pPr>
        <w:spacing w:after="0"/>
        <w:ind w:left="454"/>
      </w:pPr>
      <w:r>
        <w:rPr>
          <w:b w:val="0"/>
          <w:i w:val="0"/>
        </w:rPr>
        <w:t>A. Al-Fatihah</w:t>
      </w:r>
    </w:p>
    <w:p>
      <w:pPr>
        <w:spacing w:after="0"/>
        <w:ind w:left="454"/>
      </w:pPr>
      <w:r>
        <w:rPr>
          <w:b w:val="0"/>
          <w:i w:val="0"/>
        </w:rPr>
        <w:t>B. Al-Ikhlas</w:t>
      </w:r>
    </w:p>
    <w:p>
      <w:pPr>
        <w:spacing w:after="0"/>
        <w:ind w:left="454"/>
      </w:pPr>
      <w:r>
        <w:rPr>
          <w:b w:val="0"/>
          <w:i w:val="0"/>
        </w:rPr>
        <w:t>C. An-Nas</w:t>
      </w:r>
    </w:p>
    <w:p>
      <w:pPr>
        <w:spacing w:after="0"/>
        <w:ind w:left="454"/>
      </w:pPr>
      <w:r>
        <w:rPr>
          <w:b w:val="0"/>
          <w:i w:val="0"/>
        </w:rPr>
        <w:t>D. Al-Falaq</w:t>
      </w:r>
    </w:p>
    <w:p>
      <w:pPr>
        <w:ind w:left="454"/>
      </w:pPr>
      <w:r>
        <w:rPr>
          <w:b/>
          <w:i w:val="0"/>
          <w:color w:val="1B6E3C"/>
          <w:sz w:val="18"/>
        </w:rPr>
        <w:t xml:space="preserve">Kunci: </w:t>
      </w:r>
      <w:r>
        <w:rPr>
          <w:b w:val="0"/>
          <w:i w:val="0"/>
          <w:sz w:val="18"/>
        </w:rPr>
        <w:t>A. Al-Fatihah</w:t>
      </w:r>
      <w:r>
        <w:rPr>
          <w:b/>
          <w:i w:val="0"/>
          <w:color w:val="555555"/>
          <w:sz w:val="18"/>
        </w:rPr>
        <w:t xml:space="preserve">   Pembahasan: </w:t>
      </w:r>
      <w:r>
        <w:rPr>
          <w:b w:val="0"/>
          <w:i w:val="0"/>
          <w:sz w:val="18"/>
        </w:rPr>
        <w:t>Pesan itu adalah pesan pokok surah Al-Fatihah.</w:t>
      </w:r>
    </w:p>
    <w:p>
      <w:pPr>
        <w:keepNext/>
        <w:spacing w:before="100"/>
      </w:pPr>
      <w:r>
        <w:rPr>
          <w:b/>
          <w:i w:val="0"/>
        </w:rPr>
        <w:t xml:space="preserve">2. </w:t>
      </w:r>
      <w:r>
        <w:rPr>
          <w:b/>
          <w:i w:val="0"/>
          <w:color w:val="1F3A5F"/>
          <w:sz w:val="17"/>
        </w:rPr>
        <w:t xml:space="preserve">[AQH-IK-0002] </w:t>
      </w:r>
      <w:r>
        <w:rPr>
          <w:b w:val="0"/>
          <w:i w:val="0"/>
        </w:rPr>
        <w:t>Ayat "Qul huwallahu ahad" mengajarkan kita untuk ....</w:t>
      </w:r>
      <w:r>
        <w:rPr>
          <w:b w:val="0"/>
          <w:i/>
          <w:color w:val="777777"/>
          <w:sz w:val="17"/>
        </w:rPr>
        <w:t xml:space="preserve">  (pilihan ganda; medium)</w:t>
      </w:r>
    </w:p>
    <w:p>
      <w:pPr>
        <w:spacing w:after="0"/>
        <w:ind w:left="454"/>
      </w:pPr>
      <w:r>
        <w:rPr>
          <w:b w:val="0"/>
          <w:i w:val="0"/>
        </w:rPr>
        <w:t>A. yakin bahwa Allah tidak memiliki anak dan tidak dilahirkan</w:t>
      </w:r>
    </w:p>
    <w:p>
      <w:pPr>
        <w:spacing w:after="0"/>
        <w:ind w:left="454"/>
      </w:pPr>
      <w:r>
        <w:rPr>
          <w:b w:val="0"/>
          <w:i w:val="0"/>
        </w:rPr>
        <w:t>B. yakin bahwa tidak ada yang menyamai Allah</w:t>
      </w:r>
    </w:p>
    <w:p>
      <w:pPr>
        <w:spacing w:after="0"/>
        <w:ind w:left="454"/>
      </w:pPr>
      <w:r>
        <w:rPr>
          <w:b w:val="0"/>
          <w:i w:val="0"/>
        </w:rPr>
        <w:t>C. yakin bahwa Allah itu satu, Maha Esa</w:t>
      </w:r>
    </w:p>
    <w:p>
      <w:pPr>
        <w:spacing w:after="0"/>
        <w:ind w:left="454"/>
      </w:pPr>
      <w:r>
        <w:rPr>
          <w:b w:val="0"/>
          <w:i w:val="0"/>
        </w:rPr>
        <w:t>D. meminta segala sesuatu hanya kepada Allah</w:t>
      </w:r>
    </w:p>
    <w:p>
      <w:pPr>
        <w:ind w:left="454"/>
      </w:pPr>
      <w:r>
        <w:rPr>
          <w:b/>
          <w:i w:val="0"/>
          <w:color w:val="1B6E3C"/>
          <w:sz w:val="18"/>
        </w:rPr>
        <w:t xml:space="preserve">Kunci: </w:t>
      </w:r>
      <w:r>
        <w:rPr>
          <w:b w:val="0"/>
          <w:i w:val="0"/>
          <w:sz w:val="18"/>
        </w:rPr>
        <w:t>C. yakin bahwa Allah itu satu, Maha Esa</w:t>
      </w:r>
      <w:r>
        <w:rPr>
          <w:b/>
          <w:i w:val="0"/>
          <w:color w:val="555555"/>
          <w:sz w:val="18"/>
        </w:rPr>
        <w:t xml:space="preserve">   Pembahasan: </w:t>
      </w:r>
      <w:r>
        <w:rPr>
          <w:b w:val="0"/>
          <w:i w:val="0"/>
          <w:sz w:val="18"/>
        </w:rPr>
        <w:t>Ayat ke-1 surah Al-Ikhlas mengajarkan kita untuk yakin bahwa Allah itu satu, Maha Esa.</w:t>
      </w:r>
    </w:p>
    <w:p>
      <w:pPr>
        <w:keepNext/>
        <w:spacing w:before="100"/>
      </w:pPr>
      <w:r>
        <w:rPr>
          <w:b/>
          <w:i w:val="0"/>
        </w:rPr>
        <w:t xml:space="preserve">3. </w:t>
      </w:r>
      <w:r>
        <w:rPr>
          <w:b/>
          <w:i w:val="0"/>
          <w:color w:val="1F3A5F"/>
          <w:sz w:val="17"/>
        </w:rPr>
        <w:t xml:space="preserve">[AQH-IK-0003] </w:t>
      </w:r>
      <w:r>
        <w:rPr>
          <w:b w:val="0"/>
          <w:i w:val="0"/>
        </w:rPr>
        <w:t>Ayat yang mengajarkan kita untuk yakin bahwa Allah tidak memiliki anak dan tidak dilahirkan adalah ayat ....</w:t>
      </w:r>
      <w:r>
        <w:rPr>
          <w:b w:val="0"/>
          <w:i/>
          <w:color w:val="777777"/>
          <w:sz w:val="17"/>
        </w:rPr>
        <w:t xml:space="preserve">  (pilihan ganda; hard)</w:t>
      </w:r>
    </w:p>
    <w:p>
      <w:pPr>
        <w:spacing w:after="0"/>
        <w:ind w:left="454"/>
      </w:pPr>
      <w:r>
        <w:rPr>
          <w:b w:val="0"/>
          <w:i w:val="0"/>
        </w:rPr>
        <w:t>A. Allahush-shamad</w:t>
      </w:r>
    </w:p>
    <w:p>
      <w:pPr>
        <w:spacing w:after="0"/>
        <w:ind w:left="454"/>
      </w:pPr>
      <w:r>
        <w:rPr>
          <w:b w:val="0"/>
          <w:i w:val="0"/>
        </w:rPr>
        <w:t>B. Wa lam yakun lahu kufuwan ahad</w:t>
      </w:r>
    </w:p>
    <w:p>
      <w:pPr>
        <w:spacing w:after="0"/>
        <w:ind w:left="454"/>
      </w:pPr>
      <w:r>
        <w:rPr>
          <w:b w:val="0"/>
          <w:i w:val="0"/>
        </w:rPr>
        <w:t>C. Lam yalid wa lam yulad</w:t>
      </w:r>
    </w:p>
    <w:p>
      <w:pPr>
        <w:spacing w:after="0"/>
        <w:ind w:left="454"/>
      </w:pPr>
      <w:r>
        <w:rPr>
          <w:b w:val="0"/>
          <w:i w:val="0"/>
        </w:rPr>
        <w:t>D. Qul huwallahu ahad</w:t>
      </w:r>
    </w:p>
    <w:p>
      <w:pPr>
        <w:ind w:left="454"/>
      </w:pPr>
      <w:r>
        <w:rPr>
          <w:b/>
          <w:i w:val="0"/>
          <w:color w:val="1B6E3C"/>
          <w:sz w:val="18"/>
        </w:rPr>
        <w:t xml:space="preserve">Kunci: </w:t>
      </w:r>
      <w:r>
        <w:rPr>
          <w:b w:val="0"/>
          <w:i w:val="0"/>
          <w:sz w:val="18"/>
        </w:rPr>
        <w:t>C. Lam yalid wa lam yulad</w:t>
      </w:r>
      <w:r>
        <w:rPr>
          <w:b/>
          <w:i w:val="0"/>
          <w:color w:val="555555"/>
          <w:sz w:val="18"/>
        </w:rPr>
        <w:t xml:space="preserve">   Pembahasan: </w:t>
      </w:r>
      <w:r>
        <w:rPr>
          <w:b w:val="0"/>
          <w:i w:val="0"/>
          <w:sz w:val="18"/>
        </w:rPr>
        <w:t>Ayat ke-3 surah Al-Ikhlas ("Lam yalid wa lam yulad") mengajarkan kita untuk yakin bahwa Allah tidak memiliki anak dan tidak dilahirkan.</w:t>
      </w:r>
    </w:p>
    <w:p>
      <w:pPr>
        <w:keepNext/>
        <w:spacing w:before="100"/>
      </w:pPr>
      <w:r>
        <w:rPr>
          <w:b/>
          <w:i w:val="0"/>
        </w:rPr>
        <w:t xml:space="preserve">4. </w:t>
      </w:r>
      <w:r>
        <w:rPr>
          <w:b/>
          <w:i w:val="0"/>
          <w:color w:val="1F3A5F"/>
          <w:sz w:val="17"/>
        </w:rPr>
        <w:t xml:space="preserve">[AQH-IK-0004] </w:t>
      </w:r>
      <w:r>
        <w:rPr>
          <w:b w:val="0"/>
          <w:i w:val="0"/>
        </w:rPr>
        <w:t>Surah yang berpesan "Allah Maha Esa dan menjadi tempat meminta segala sesuatu" adalah surah ....</w:t>
      </w:r>
      <w:r>
        <w:rPr>
          <w:b w:val="0"/>
          <w:i/>
          <w:color w:val="777777"/>
          <w:sz w:val="17"/>
        </w:rPr>
        <w:t xml:space="preserve">  (pilihan ganda; medium)</w:t>
      </w:r>
    </w:p>
    <w:p>
      <w:pPr>
        <w:spacing w:after="0"/>
        <w:ind w:left="454"/>
      </w:pPr>
      <w:r>
        <w:rPr>
          <w:b w:val="0"/>
          <w:i w:val="0"/>
        </w:rPr>
        <w:t>A. Al-Falaq</w:t>
      </w:r>
    </w:p>
    <w:p>
      <w:pPr>
        <w:spacing w:after="0"/>
        <w:ind w:left="454"/>
      </w:pPr>
      <w:r>
        <w:rPr>
          <w:b w:val="0"/>
          <w:i w:val="0"/>
        </w:rPr>
        <w:t>B. An-Nas</w:t>
      </w:r>
    </w:p>
    <w:p>
      <w:pPr>
        <w:spacing w:after="0"/>
        <w:ind w:left="454"/>
      </w:pPr>
      <w:r>
        <w:rPr>
          <w:b w:val="0"/>
          <w:i w:val="0"/>
        </w:rPr>
        <w:t>C. Al-Fatihah</w:t>
      </w:r>
    </w:p>
    <w:p>
      <w:pPr>
        <w:spacing w:after="0"/>
        <w:ind w:left="454"/>
      </w:pPr>
      <w:r>
        <w:rPr>
          <w:b w:val="0"/>
          <w:i w:val="0"/>
        </w:rPr>
        <w:t>D. Al-Ikhlas</w:t>
      </w:r>
    </w:p>
    <w:p>
      <w:pPr>
        <w:ind w:left="454"/>
      </w:pPr>
      <w:r>
        <w:rPr>
          <w:b/>
          <w:i w:val="0"/>
          <w:color w:val="1B6E3C"/>
          <w:sz w:val="18"/>
        </w:rPr>
        <w:t xml:space="preserve">Kunci: </w:t>
      </w:r>
      <w:r>
        <w:rPr>
          <w:b w:val="0"/>
          <w:i w:val="0"/>
          <w:sz w:val="18"/>
        </w:rPr>
        <w:t>D. Al-Ikhlas</w:t>
      </w:r>
      <w:r>
        <w:rPr>
          <w:b/>
          <w:i w:val="0"/>
          <w:color w:val="555555"/>
          <w:sz w:val="18"/>
        </w:rPr>
        <w:t xml:space="preserve">   Pembahasan: </w:t>
      </w:r>
      <w:r>
        <w:rPr>
          <w:b w:val="0"/>
          <w:i w:val="0"/>
          <w:sz w:val="18"/>
        </w:rPr>
        <w:t>Pesan tersebut adalah pesan pokok surah Al-Ikhlas.</w:t>
      </w:r>
    </w:p>
    <w:p>
      <w:pPr>
        <w:keepNext/>
        <w:spacing w:before="100"/>
      </w:pPr>
      <w:r>
        <w:rPr>
          <w:b/>
          <w:i w:val="0"/>
        </w:rPr>
        <w:t xml:space="preserve">5. </w:t>
      </w:r>
      <w:r>
        <w:rPr>
          <w:b/>
          <w:i w:val="0"/>
          <w:color w:val="1F3A5F"/>
          <w:sz w:val="17"/>
        </w:rPr>
        <w:t xml:space="preserve">[AQH-IK-0005] </w:t>
      </w:r>
      <w:r>
        <w:rPr>
          <w:b w:val="0"/>
          <w:i w:val="0"/>
        </w:rPr>
        <w:t>Ayat yang mengajarkan kita untuk meminta segala sesuatu hanya kepada Allah adalah ayat ....</w:t>
      </w:r>
      <w:r>
        <w:rPr>
          <w:b w:val="0"/>
          <w:i/>
          <w:color w:val="777777"/>
          <w:sz w:val="17"/>
        </w:rPr>
        <w:t xml:space="preserve">  (pilihan ganda; hard)</w:t>
      </w:r>
    </w:p>
    <w:p>
      <w:pPr>
        <w:spacing w:after="0"/>
        <w:ind w:left="454"/>
      </w:pPr>
      <w:r>
        <w:rPr>
          <w:b w:val="0"/>
          <w:i w:val="0"/>
        </w:rPr>
        <w:t>A. Lam yalid wa lam yulad</w:t>
      </w:r>
    </w:p>
    <w:p>
      <w:pPr>
        <w:spacing w:after="0"/>
        <w:ind w:left="454"/>
      </w:pPr>
      <w:r>
        <w:rPr>
          <w:b w:val="0"/>
          <w:i w:val="0"/>
        </w:rPr>
        <w:t>B. Wa lam yakun lahu kufuwan ahad</w:t>
      </w:r>
    </w:p>
    <w:p>
      <w:pPr>
        <w:spacing w:after="0"/>
        <w:ind w:left="454"/>
      </w:pPr>
      <w:r>
        <w:rPr>
          <w:b w:val="0"/>
          <w:i w:val="0"/>
        </w:rPr>
        <w:t>C. Qul huwallahu ahad</w:t>
      </w:r>
    </w:p>
    <w:p>
      <w:pPr>
        <w:spacing w:after="0"/>
        <w:ind w:left="454"/>
      </w:pPr>
      <w:r>
        <w:rPr>
          <w:b w:val="0"/>
          <w:i w:val="0"/>
        </w:rPr>
        <w:t>D. Allahush-shamad</w:t>
      </w:r>
    </w:p>
    <w:p>
      <w:pPr>
        <w:ind w:left="454"/>
      </w:pPr>
      <w:r>
        <w:rPr>
          <w:b/>
          <w:i w:val="0"/>
          <w:color w:val="1B6E3C"/>
          <w:sz w:val="18"/>
        </w:rPr>
        <w:t xml:space="preserve">Kunci: </w:t>
      </w:r>
      <w:r>
        <w:rPr>
          <w:b w:val="0"/>
          <w:i w:val="0"/>
          <w:sz w:val="18"/>
        </w:rPr>
        <w:t>D. Allahush-shamad</w:t>
      </w:r>
      <w:r>
        <w:rPr>
          <w:b/>
          <w:i w:val="0"/>
          <w:color w:val="555555"/>
          <w:sz w:val="18"/>
        </w:rPr>
        <w:t xml:space="preserve">   Pembahasan: </w:t>
      </w:r>
      <w:r>
        <w:rPr>
          <w:b w:val="0"/>
          <w:i w:val="0"/>
          <w:sz w:val="18"/>
        </w:rPr>
        <w:t>Ayat ke-2 surah Al-Ikhlas ("Allahush-shamad") mengajarkan kita untuk meminta segala sesuatu hanya kepada Allah.</w:t>
      </w:r>
    </w:p>
    <w:p>
      <w:pPr>
        <w:keepNext/>
        <w:spacing w:before="100"/>
      </w:pPr>
      <w:r>
        <w:rPr>
          <w:b/>
          <w:i w:val="0"/>
        </w:rPr>
        <w:t xml:space="preserve">6. </w:t>
      </w:r>
      <w:r>
        <w:rPr>
          <w:b/>
          <w:i w:val="0"/>
          <w:color w:val="1F3A5F"/>
          <w:sz w:val="17"/>
        </w:rPr>
        <w:t xml:space="preserve">[AQH-IK-0006] </w:t>
      </w:r>
      <w:r>
        <w:rPr>
          <w:b w:val="0"/>
          <w:i w:val="0"/>
        </w:rPr>
        <w:t>Murid belajar surah Al-Ikhlas untuk mengetahui pesan pokoknya, yaitu ....</w:t>
      </w:r>
      <w:r>
        <w:rPr>
          <w:b w:val="0"/>
          <w:i/>
          <w:color w:val="777777"/>
          <w:sz w:val="17"/>
        </w:rPr>
        <w:t xml:space="preserve">  (pilihan ganda; medium)</w:t>
      </w:r>
    </w:p>
    <w:p>
      <w:pPr>
        <w:spacing w:after="0"/>
        <w:ind w:left="454"/>
      </w:pPr>
      <w:r>
        <w:rPr>
          <w:b w:val="0"/>
          <w:i w:val="0"/>
        </w:rPr>
        <w:t>A. berlindung kepada Allah dari bisikan jahat setan</w:t>
      </w:r>
    </w:p>
    <w:p>
      <w:pPr>
        <w:spacing w:after="0"/>
        <w:ind w:left="454"/>
      </w:pPr>
      <w:r>
        <w:rPr>
          <w:b w:val="0"/>
          <w:i w:val="0"/>
        </w:rPr>
        <w:t>B. memuji Allah, hanya menyembah Allah, dan memohon petunjuk jalan yang lurus</w:t>
      </w:r>
    </w:p>
    <w:p>
      <w:pPr>
        <w:spacing w:after="0"/>
        <w:ind w:left="454"/>
      </w:pPr>
      <w:r>
        <w:rPr>
          <w:b w:val="0"/>
          <w:i w:val="0"/>
        </w:rPr>
        <w:t>C. berlindung kepada Allah dari berbagai kejahatan</w:t>
      </w:r>
    </w:p>
    <w:p>
      <w:pPr>
        <w:spacing w:after="0"/>
        <w:ind w:left="454"/>
      </w:pPr>
      <w:r>
        <w:rPr>
          <w:b w:val="0"/>
          <w:i w:val="0"/>
        </w:rPr>
        <w:t>D. Allah Maha Esa dan menjadi tempat meminta segala sesuatu</w:t>
      </w:r>
    </w:p>
    <w:p>
      <w:pPr>
        <w:ind w:left="454"/>
      </w:pPr>
      <w:r>
        <w:rPr>
          <w:b/>
          <w:i w:val="0"/>
          <w:color w:val="1B6E3C"/>
          <w:sz w:val="18"/>
        </w:rPr>
        <w:t xml:space="preserve">Kunci: </w:t>
      </w:r>
      <w:r>
        <w:rPr>
          <w:b w:val="0"/>
          <w:i w:val="0"/>
          <w:sz w:val="18"/>
        </w:rPr>
        <w:t>D. Allah Maha Esa dan menjadi tempat meminta segala sesuatu</w:t>
      </w:r>
      <w:r>
        <w:rPr>
          <w:b/>
          <w:i w:val="0"/>
          <w:color w:val="555555"/>
          <w:sz w:val="18"/>
        </w:rPr>
        <w:t xml:space="preserve">   Pembahasan: </w:t>
      </w:r>
      <w:r>
        <w:rPr>
          <w:b w:val="0"/>
          <w:i w:val="0"/>
          <w:sz w:val="18"/>
        </w:rPr>
        <w:t>Pesan pokok surah Al-Ikhlas: Allah Maha Esa dan menjadi tempat meminta segala sesuatu.</w:t>
      </w:r>
    </w:p>
    <w:p>
      <w:pPr>
        <w:keepNext/>
        <w:spacing w:before="100"/>
      </w:pPr>
      <w:r>
        <w:rPr>
          <w:b/>
          <w:i w:val="0"/>
        </w:rPr>
        <w:t xml:space="preserve">7. </w:t>
      </w:r>
      <w:r>
        <w:rPr>
          <w:b/>
          <w:i w:val="0"/>
          <w:color w:val="1F3A5F"/>
          <w:sz w:val="17"/>
        </w:rPr>
        <w:t xml:space="preserve">[AQH-IK-0007] </w:t>
      </w:r>
      <w:r>
        <w:rPr>
          <w:b w:val="0"/>
          <w:i w:val="0"/>
        </w:rPr>
        <w:t>Ayat "Lam yalid wa lam yulad" mengajarkan kita untuk ....</w:t>
      </w:r>
      <w:r>
        <w:rPr>
          <w:b w:val="0"/>
          <w:i/>
          <w:color w:val="777777"/>
          <w:sz w:val="17"/>
        </w:rPr>
        <w:t xml:space="preserve">  (pilihan ganda; medium)</w:t>
      </w:r>
    </w:p>
    <w:p>
      <w:pPr>
        <w:spacing w:after="0"/>
        <w:ind w:left="454"/>
      </w:pPr>
      <w:r>
        <w:rPr>
          <w:b w:val="0"/>
          <w:i w:val="0"/>
        </w:rPr>
        <w:t>A. yakin bahwa Allah tidak memiliki anak dan tidak dilahirkan</w:t>
      </w:r>
    </w:p>
    <w:p>
      <w:pPr>
        <w:spacing w:after="0"/>
        <w:ind w:left="454"/>
      </w:pPr>
      <w:r>
        <w:rPr>
          <w:b w:val="0"/>
          <w:i w:val="0"/>
        </w:rPr>
        <w:t>B. meminta segala sesuatu hanya kepada Allah</w:t>
      </w:r>
    </w:p>
    <w:p>
      <w:pPr>
        <w:spacing w:after="0"/>
        <w:ind w:left="454"/>
      </w:pPr>
      <w:r>
        <w:rPr>
          <w:b w:val="0"/>
          <w:i w:val="0"/>
        </w:rPr>
        <w:t>C. yakin bahwa Allah itu satu, Maha Esa</w:t>
      </w:r>
    </w:p>
    <w:p>
      <w:pPr>
        <w:spacing w:after="0"/>
        <w:ind w:left="454"/>
      </w:pPr>
      <w:r>
        <w:rPr>
          <w:b w:val="0"/>
          <w:i w:val="0"/>
        </w:rPr>
        <w:t>D. yakin bahwa tidak ada yang menyamai Allah</w:t>
      </w:r>
    </w:p>
    <w:p>
      <w:pPr>
        <w:ind w:left="454"/>
      </w:pPr>
      <w:r>
        <w:rPr>
          <w:b/>
          <w:i w:val="0"/>
          <w:color w:val="1B6E3C"/>
          <w:sz w:val="18"/>
        </w:rPr>
        <w:t xml:space="preserve">Kunci: </w:t>
      </w:r>
      <w:r>
        <w:rPr>
          <w:b w:val="0"/>
          <w:i w:val="0"/>
          <w:sz w:val="18"/>
        </w:rPr>
        <w:t>A. yakin bahwa Allah tidak memiliki anak dan tidak dilahirkan</w:t>
      </w:r>
      <w:r>
        <w:rPr>
          <w:b/>
          <w:i w:val="0"/>
          <w:color w:val="555555"/>
          <w:sz w:val="18"/>
        </w:rPr>
        <w:t xml:space="preserve">   Pembahasan: </w:t>
      </w:r>
      <w:r>
        <w:rPr>
          <w:b w:val="0"/>
          <w:i w:val="0"/>
          <w:sz w:val="18"/>
        </w:rPr>
        <w:t>Ayat ke-3 surah Al-Ikhlas mengajarkan kita untuk yakin bahwa Allah tidak memiliki anak dan tidak dilahirkan.</w:t>
      </w:r>
    </w:p>
    <w:p>
      <w:pPr>
        <w:keepNext/>
        <w:spacing w:before="100"/>
      </w:pPr>
      <w:r>
        <w:rPr>
          <w:b/>
          <w:i w:val="0"/>
        </w:rPr>
        <w:t xml:space="preserve">8. </w:t>
      </w:r>
      <w:r>
        <w:rPr>
          <w:b/>
          <w:i w:val="0"/>
          <w:color w:val="1F3A5F"/>
          <w:sz w:val="17"/>
        </w:rPr>
        <w:t xml:space="preserve">[AQH-IK-0008] </w:t>
      </w:r>
      <w:r>
        <w:rPr>
          <w:b w:val="0"/>
          <w:i w:val="0"/>
        </w:rPr>
        <w:t>Pesan pokok surah Al-Ikhlas adalah ....</w:t>
      </w:r>
      <w:r>
        <w:rPr>
          <w:b w:val="0"/>
          <w:i/>
          <w:color w:val="777777"/>
          <w:sz w:val="17"/>
        </w:rPr>
        <w:t xml:space="preserve">  (pilihan ganda; easy)</w:t>
      </w:r>
    </w:p>
    <w:p>
      <w:pPr>
        <w:spacing w:after="0"/>
        <w:ind w:left="454"/>
      </w:pPr>
      <w:r>
        <w:rPr>
          <w:b w:val="0"/>
          <w:i w:val="0"/>
        </w:rPr>
        <w:t>A. Berlindung kepada Allah dari berbagai kejahatan</w:t>
      </w:r>
    </w:p>
    <w:p>
      <w:pPr>
        <w:spacing w:after="0"/>
        <w:ind w:left="454"/>
      </w:pPr>
      <w:r>
        <w:rPr>
          <w:b w:val="0"/>
          <w:i w:val="0"/>
        </w:rPr>
        <w:t>B. Allah Maha Esa dan menjadi tempat meminta segala sesuatu</w:t>
      </w:r>
    </w:p>
    <w:p>
      <w:pPr>
        <w:spacing w:after="0"/>
        <w:ind w:left="454"/>
      </w:pPr>
      <w:r>
        <w:rPr>
          <w:b w:val="0"/>
          <w:i w:val="0"/>
        </w:rPr>
        <w:t>C. Berlindung kepada Allah dari bisikan jahat setan</w:t>
      </w:r>
    </w:p>
    <w:p>
      <w:pPr>
        <w:spacing w:after="0"/>
        <w:ind w:left="454"/>
      </w:pPr>
      <w:r>
        <w:rPr>
          <w:b w:val="0"/>
          <w:i w:val="0"/>
        </w:rPr>
        <w:t>D. Memuji Allah, hanya menyembah Allah, dan memohon petunjuk jalan yang lurus</w:t>
      </w:r>
    </w:p>
    <w:p>
      <w:pPr>
        <w:ind w:left="454"/>
      </w:pPr>
      <w:r>
        <w:rPr>
          <w:b/>
          <w:i w:val="0"/>
          <w:color w:val="1B6E3C"/>
          <w:sz w:val="18"/>
        </w:rPr>
        <w:t xml:space="preserve">Kunci: </w:t>
      </w:r>
      <w:r>
        <w:rPr>
          <w:b w:val="0"/>
          <w:i w:val="0"/>
          <w:sz w:val="18"/>
        </w:rPr>
        <w:t>B. Allah Maha Esa dan menjadi tempat meminta segala sesuatu</w:t>
      </w:r>
      <w:r>
        <w:rPr>
          <w:b/>
          <w:i w:val="0"/>
          <w:color w:val="555555"/>
          <w:sz w:val="18"/>
        </w:rPr>
        <w:t xml:space="preserve">   Pembahasan: </w:t>
      </w:r>
      <w:r>
        <w:rPr>
          <w:b w:val="0"/>
          <w:i w:val="0"/>
          <w:sz w:val="18"/>
        </w:rPr>
        <w:t>Surah Al-Ikhlas berisi pesan pokok: Allah Maha Esa dan menjadi tempat meminta segala sesuatu.</w:t>
      </w:r>
    </w:p>
    <w:p>
      <w:pPr>
        <w:keepNext/>
        <w:spacing w:before="100"/>
      </w:pPr>
      <w:r>
        <w:rPr>
          <w:b/>
          <w:i w:val="0"/>
        </w:rPr>
        <w:t xml:space="preserve">9. </w:t>
      </w:r>
      <w:r>
        <w:rPr>
          <w:b/>
          <w:i w:val="0"/>
          <w:color w:val="1F3A5F"/>
          <w:sz w:val="17"/>
        </w:rPr>
        <w:t xml:space="preserve">[AQH-IK-0009] </w:t>
      </w:r>
      <w:r>
        <w:rPr>
          <w:b w:val="0"/>
          <w:i w:val="0"/>
        </w:rPr>
        <w:t>Ayat "Allahush-shamad" mengajarkan kita untuk ....</w:t>
      </w:r>
      <w:r>
        <w:rPr>
          <w:b w:val="0"/>
          <w:i/>
          <w:color w:val="777777"/>
          <w:sz w:val="17"/>
        </w:rPr>
        <w:t xml:space="preserve">  (pilihan ganda; medium)</w:t>
      </w:r>
    </w:p>
    <w:p>
      <w:pPr>
        <w:spacing w:after="0"/>
        <w:ind w:left="454"/>
      </w:pPr>
      <w:r>
        <w:rPr>
          <w:b w:val="0"/>
          <w:i w:val="0"/>
        </w:rPr>
        <w:t>A. yakin bahwa tidak ada yang menyamai Allah</w:t>
      </w:r>
    </w:p>
    <w:p>
      <w:pPr>
        <w:spacing w:after="0"/>
        <w:ind w:left="454"/>
      </w:pPr>
      <w:r>
        <w:rPr>
          <w:b w:val="0"/>
          <w:i w:val="0"/>
        </w:rPr>
        <w:t>B. meminta segala sesuatu hanya kepada Allah</w:t>
      </w:r>
    </w:p>
    <w:p>
      <w:pPr>
        <w:spacing w:after="0"/>
        <w:ind w:left="454"/>
      </w:pPr>
      <w:r>
        <w:rPr>
          <w:b w:val="0"/>
          <w:i w:val="0"/>
        </w:rPr>
        <w:t>C. yakin bahwa Allah tidak memiliki anak dan tidak dilahirkan</w:t>
      </w:r>
    </w:p>
    <w:p>
      <w:pPr>
        <w:spacing w:after="0"/>
        <w:ind w:left="454"/>
      </w:pPr>
      <w:r>
        <w:rPr>
          <w:b w:val="0"/>
          <w:i w:val="0"/>
        </w:rPr>
        <w:t>D. yakin bahwa Allah itu satu, Maha Esa</w:t>
      </w:r>
    </w:p>
    <w:p>
      <w:pPr>
        <w:ind w:left="454"/>
      </w:pPr>
      <w:r>
        <w:rPr>
          <w:b/>
          <w:i w:val="0"/>
          <w:color w:val="1B6E3C"/>
          <w:sz w:val="18"/>
        </w:rPr>
        <w:t xml:space="preserve">Kunci: </w:t>
      </w:r>
      <w:r>
        <w:rPr>
          <w:b w:val="0"/>
          <w:i w:val="0"/>
          <w:sz w:val="18"/>
        </w:rPr>
        <w:t>B. meminta segala sesuatu hanya kepada Allah</w:t>
      </w:r>
      <w:r>
        <w:rPr>
          <w:b/>
          <w:i w:val="0"/>
          <w:color w:val="555555"/>
          <w:sz w:val="18"/>
        </w:rPr>
        <w:t xml:space="preserve">   Pembahasan: </w:t>
      </w:r>
      <w:r>
        <w:rPr>
          <w:b w:val="0"/>
          <w:i w:val="0"/>
          <w:sz w:val="18"/>
        </w:rPr>
        <w:t>Ayat ke-2 surah Al-Ikhlas mengajarkan kita untuk meminta segala sesuatu hanya kepada Allah.</w:t>
      </w:r>
    </w:p>
    <w:p>
      <w:pPr>
        <w:keepNext/>
        <w:spacing w:before="100"/>
      </w:pPr>
      <w:r>
        <w:rPr>
          <w:b/>
          <w:i w:val="0"/>
        </w:rPr>
        <w:t xml:space="preserve">10. </w:t>
      </w:r>
      <w:r>
        <w:rPr>
          <w:b/>
          <w:i w:val="0"/>
          <w:color w:val="1F3A5F"/>
          <w:sz w:val="17"/>
        </w:rPr>
        <w:t xml:space="preserve">[AQH-IK-0010] </w:t>
      </w:r>
      <w:r>
        <w:rPr>
          <w:b w:val="0"/>
          <w:i w:val="0"/>
        </w:rPr>
        <w:t>Ayat "Wa lam yakun lahu kufuwan ahad" mengajarkan kita untuk ....</w:t>
      </w:r>
      <w:r>
        <w:rPr>
          <w:b w:val="0"/>
          <w:i/>
          <w:color w:val="777777"/>
          <w:sz w:val="17"/>
        </w:rPr>
        <w:t xml:space="preserve">  (pilihan ganda; medium)</w:t>
      </w:r>
    </w:p>
    <w:p>
      <w:pPr>
        <w:spacing w:after="0"/>
        <w:ind w:left="454"/>
      </w:pPr>
      <w:r>
        <w:rPr>
          <w:b w:val="0"/>
          <w:i w:val="0"/>
        </w:rPr>
        <w:t>A. meminta segala sesuatu hanya kepada Allah</w:t>
      </w:r>
    </w:p>
    <w:p>
      <w:pPr>
        <w:spacing w:after="0"/>
        <w:ind w:left="454"/>
      </w:pPr>
      <w:r>
        <w:rPr>
          <w:b w:val="0"/>
          <w:i w:val="0"/>
        </w:rPr>
        <w:t>B. yakin bahwa Allah tidak memiliki anak dan tidak dilahirkan</w:t>
      </w:r>
    </w:p>
    <w:p>
      <w:pPr>
        <w:spacing w:after="0"/>
        <w:ind w:left="454"/>
      </w:pPr>
      <w:r>
        <w:rPr>
          <w:b w:val="0"/>
          <w:i w:val="0"/>
        </w:rPr>
        <w:t>C. yakin bahwa Allah itu satu, Maha Esa</w:t>
      </w:r>
    </w:p>
    <w:p>
      <w:pPr>
        <w:spacing w:after="0"/>
        <w:ind w:left="454"/>
      </w:pPr>
      <w:r>
        <w:rPr>
          <w:b w:val="0"/>
          <w:i w:val="0"/>
        </w:rPr>
        <w:t>D. yakin bahwa tidak ada yang menyamai Allah</w:t>
      </w:r>
    </w:p>
    <w:p>
      <w:pPr>
        <w:ind w:left="454"/>
      </w:pPr>
      <w:r>
        <w:rPr>
          <w:b/>
          <w:i w:val="0"/>
          <w:color w:val="1B6E3C"/>
          <w:sz w:val="18"/>
        </w:rPr>
        <w:t xml:space="preserve">Kunci: </w:t>
      </w:r>
      <w:r>
        <w:rPr>
          <w:b w:val="0"/>
          <w:i w:val="0"/>
          <w:sz w:val="18"/>
        </w:rPr>
        <w:t>D. yakin bahwa tidak ada yang menyamai Allah</w:t>
      </w:r>
      <w:r>
        <w:rPr>
          <w:b/>
          <w:i w:val="0"/>
          <w:color w:val="555555"/>
          <w:sz w:val="18"/>
        </w:rPr>
        <w:t xml:space="preserve">   Pembahasan: </w:t>
      </w:r>
      <w:r>
        <w:rPr>
          <w:b w:val="0"/>
          <w:i w:val="0"/>
          <w:sz w:val="18"/>
        </w:rPr>
        <w:t>Ayat ke-4 surah Al-Ikhlas mengajarkan kita untuk yakin bahwa tidak ada yang menyamai Allah.</w:t>
      </w:r>
    </w:p>
    <w:p>
      <w:pPr>
        <w:keepNext/>
        <w:spacing w:before="100"/>
      </w:pPr>
      <w:r>
        <w:rPr>
          <w:b/>
          <w:i w:val="0"/>
        </w:rPr>
        <w:t xml:space="preserve">11. </w:t>
      </w:r>
      <w:r>
        <w:rPr>
          <w:b/>
          <w:i w:val="0"/>
          <w:color w:val="1F3A5F"/>
          <w:sz w:val="17"/>
        </w:rPr>
        <w:t xml:space="preserve">[AQH-IK-0011] </w:t>
      </w:r>
      <w:r>
        <w:rPr>
          <w:b w:val="0"/>
          <w:i w:val="0"/>
        </w:rPr>
        <w:t>Ayat yang mengajarkan kita untuk yakin bahwa Allah itu satu, Maha Esa adalah ayat ....</w:t>
      </w:r>
      <w:r>
        <w:rPr>
          <w:b w:val="0"/>
          <w:i/>
          <w:color w:val="777777"/>
          <w:sz w:val="17"/>
        </w:rPr>
        <w:t xml:space="preserve">  (pilihan ganda; hard)</w:t>
      </w:r>
    </w:p>
    <w:p>
      <w:pPr>
        <w:spacing w:after="0"/>
        <w:ind w:left="454"/>
      </w:pPr>
      <w:r>
        <w:rPr>
          <w:b w:val="0"/>
          <w:i w:val="0"/>
        </w:rPr>
        <w:t>A. Qul huwallahu ahad</w:t>
      </w:r>
    </w:p>
    <w:p>
      <w:pPr>
        <w:spacing w:after="0"/>
        <w:ind w:left="454"/>
      </w:pPr>
      <w:r>
        <w:rPr>
          <w:b w:val="0"/>
          <w:i w:val="0"/>
        </w:rPr>
        <w:t>B. Lam yalid wa lam yulad</w:t>
      </w:r>
    </w:p>
    <w:p>
      <w:pPr>
        <w:spacing w:after="0"/>
        <w:ind w:left="454"/>
      </w:pPr>
      <w:r>
        <w:rPr>
          <w:b w:val="0"/>
          <w:i w:val="0"/>
        </w:rPr>
        <w:t>C. Allahush-shamad</w:t>
      </w:r>
    </w:p>
    <w:p>
      <w:pPr>
        <w:spacing w:after="0"/>
        <w:ind w:left="454"/>
      </w:pPr>
      <w:r>
        <w:rPr>
          <w:b w:val="0"/>
          <w:i w:val="0"/>
        </w:rPr>
        <w:t>D. Wa lam yakun lahu kufuwan ahad</w:t>
      </w:r>
    </w:p>
    <w:p>
      <w:pPr>
        <w:ind w:left="454"/>
      </w:pPr>
      <w:r>
        <w:rPr>
          <w:b/>
          <w:i w:val="0"/>
          <w:color w:val="1B6E3C"/>
          <w:sz w:val="18"/>
        </w:rPr>
        <w:t xml:space="preserve">Kunci: </w:t>
      </w:r>
      <w:r>
        <w:rPr>
          <w:b w:val="0"/>
          <w:i w:val="0"/>
          <w:sz w:val="18"/>
        </w:rPr>
        <w:t>A. Qul huwallahu ahad</w:t>
      </w:r>
      <w:r>
        <w:rPr>
          <w:b/>
          <w:i w:val="0"/>
          <w:color w:val="555555"/>
          <w:sz w:val="18"/>
        </w:rPr>
        <w:t xml:space="preserve">   Pembahasan: </w:t>
      </w:r>
      <w:r>
        <w:rPr>
          <w:b w:val="0"/>
          <w:i w:val="0"/>
          <w:sz w:val="18"/>
        </w:rPr>
        <w:t>Ayat ke-1 surah Al-Ikhlas ("Qul huwallahu ahad") mengajarkan kita untuk yakin bahwa Allah itu satu, Maha Esa.</w:t>
      </w:r>
    </w:p>
    <w:p>
      <w:pPr>
        <w:keepNext/>
        <w:spacing w:before="100"/>
      </w:pPr>
      <w:r>
        <w:rPr>
          <w:b/>
          <w:i w:val="0"/>
        </w:rPr>
        <w:t xml:space="preserve">12. </w:t>
      </w:r>
      <w:r>
        <w:rPr>
          <w:b/>
          <w:i w:val="0"/>
          <w:color w:val="1F3A5F"/>
          <w:sz w:val="17"/>
        </w:rPr>
        <w:t xml:space="preserve">[AQH-IK-0012] </w:t>
      </w:r>
      <w:r>
        <w:rPr>
          <w:b w:val="0"/>
          <w:i w:val="0"/>
        </w:rPr>
        <w:t>Ayat yang mengajarkan kita untuk yakin bahwa tidak ada yang menyamai Allah adalah ayat ....</w:t>
      </w:r>
      <w:r>
        <w:rPr>
          <w:b w:val="0"/>
          <w:i/>
          <w:color w:val="777777"/>
          <w:sz w:val="17"/>
        </w:rPr>
        <w:t xml:space="preserve">  (pilihan ganda; hard)</w:t>
      </w:r>
    </w:p>
    <w:p>
      <w:pPr>
        <w:spacing w:after="0"/>
        <w:ind w:left="454"/>
      </w:pPr>
      <w:r>
        <w:rPr>
          <w:b w:val="0"/>
          <w:i w:val="0"/>
        </w:rPr>
        <w:t>A. Lam yalid wa lam yulad</w:t>
      </w:r>
    </w:p>
    <w:p>
      <w:pPr>
        <w:spacing w:after="0"/>
        <w:ind w:left="454"/>
      </w:pPr>
      <w:r>
        <w:rPr>
          <w:b w:val="0"/>
          <w:i w:val="0"/>
        </w:rPr>
        <w:t>B. Qul huwallahu ahad</w:t>
      </w:r>
    </w:p>
    <w:p>
      <w:pPr>
        <w:spacing w:after="0"/>
        <w:ind w:left="454"/>
      </w:pPr>
      <w:r>
        <w:rPr>
          <w:b w:val="0"/>
          <w:i w:val="0"/>
        </w:rPr>
        <w:t>C. Wa lam yakun lahu kufuwan ahad</w:t>
      </w:r>
    </w:p>
    <w:p>
      <w:pPr>
        <w:spacing w:after="0"/>
        <w:ind w:left="454"/>
      </w:pPr>
      <w:r>
        <w:rPr>
          <w:b w:val="0"/>
          <w:i w:val="0"/>
        </w:rPr>
        <w:t>D. Allahush-shamad</w:t>
      </w:r>
    </w:p>
    <w:p>
      <w:pPr>
        <w:ind w:left="454"/>
      </w:pPr>
      <w:r>
        <w:rPr>
          <w:b/>
          <w:i w:val="0"/>
          <w:color w:val="1B6E3C"/>
          <w:sz w:val="18"/>
        </w:rPr>
        <w:t xml:space="preserve">Kunci: </w:t>
      </w:r>
      <w:r>
        <w:rPr>
          <w:b w:val="0"/>
          <w:i w:val="0"/>
          <w:sz w:val="18"/>
        </w:rPr>
        <w:t>C. Wa lam yakun lahu kufuwan ahad</w:t>
      </w:r>
      <w:r>
        <w:rPr>
          <w:b/>
          <w:i w:val="0"/>
          <w:color w:val="555555"/>
          <w:sz w:val="18"/>
        </w:rPr>
        <w:t xml:space="preserve">   Pembahasan: </w:t>
      </w:r>
      <w:r>
        <w:rPr>
          <w:b w:val="0"/>
          <w:i w:val="0"/>
          <w:sz w:val="18"/>
        </w:rPr>
        <w:t>Ayat ke-4 surah Al-Ikhlas ("Wa lam yakun lahu kufuwan ahad") mengajarkan kita untuk yakin bahwa tidak ada yang menyamai Allah.</w:t>
      </w:r>
    </w:p>
    <w:p>
      <w:pPr>
        <w:keepNext/>
        <w:spacing w:before="100"/>
      </w:pPr>
      <w:r>
        <w:rPr>
          <w:b/>
          <w:i w:val="0"/>
        </w:rPr>
        <w:t xml:space="preserve">13. </w:t>
      </w:r>
      <w:r>
        <w:rPr>
          <w:b/>
          <w:i w:val="0"/>
          <w:color w:val="1F3A5F"/>
          <w:sz w:val="17"/>
        </w:rPr>
        <w:t xml:space="preserve">[AQH-IK-0013] </w:t>
      </w:r>
      <w:r>
        <w:rPr>
          <w:b w:val="0"/>
          <w:i w:val="0"/>
        </w:rPr>
        <w:t>Perhatikan gambar! Terlihat satu bintang besar bersinar sendirian di langit malam dengan tulisan "Dia Maha Esa". Ayat Al-Ikhlas yang sesuai adalah ....</w:t>
      </w:r>
      <w:r>
        <w:rPr>
          <w:b w:val="0"/>
          <w:i/>
          <w:color w:val="777777"/>
          <w:sz w:val="17"/>
        </w:rPr>
        <w:t xml:space="preserve">  (pilihan ganda bergambar; easy)</w:t>
      </w:r>
    </w:p>
    <w:p>
      <w:pPr>
        <w:ind w:left="340"/>
      </w:pPr>
      <w:r>
        <w:rPr>
          <w:b w:val="0"/>
          <w:i/>
          <w:color w:val="555555"/>
          <w:sz w:val="18"/>
        </w:rPr>
        <w:t>Gambar: Langit malam biru tua dengan satu bintang besar bercahaya di tengah, di bawahnya kaligrafi sederhana bertuliskan "Dia Maha Esa".</w:t>
      </w:r>
    </w:p>
    <w:p>
      <w:pPr>
        <w:spacing w:after="0"/>
        <w:ind w:left="454"/>
      </w:pPr>
      <w:r>
        <w:rPr>
          <w:b w:val="0"/>
          <w:i w:val="0"/>
        </w:rPr>
        <w:t>A. Wa lam yakun lahu kufuwan ahad</w:t>
      </w:r>
    </w:p>
    <w:p>
      <w:pPr>
        <w:spacing w:after="0"/>
        <w:ind w:left="454"/>
      </w:pPr>
      <w:r>
        <w:rPr>
          <w:b w:val="0"/>
          <w:i w:val="0"/>
        </w:rPr>
        <w:t>B. Lam yalid wa lam yulad</w:t>
      </w:r>
    </w:p>
    <w:p>
      <w:pPr>
        <w:spacing w:after="0"/>
        <w:ind w:left="454"/>
      </w:pPr>
      <w:r>
        <w:rPr>
          <w:b w:val="0"/>
          <w:i w:val="0"/>
        </w:rPr>
        <w:t>C. Allahush-shamad</w:t>
      </w:r>
    </w:p>
    <w:p>
      <w:pPr>
        <w:spacing w:after="0"/>
        <w:ind w:left="454"/>
      </w:pPr>
      <w:r>
        <w:rPr>
          <w:b w:val="0"/>
          <w:i w:val="0"/>
        </w:rPr>
        <w:t>D. Qul huwallahu ahad</w:t>
      </w:r>
    </w:p>
    <w:p>
      <w:pPr>
        <w:ind w:left="454"/>
      </w:pPr>
      <w:r>
        <w:rPr>
          <w:b/>
          <w:i w:val="0"/>
          <w:color w:val="1B6E3C"/>
          <w:sz w:val="18"/>
        </w:rPr>
        <w:t xml:space="preserve">Kunci: </w:t>
      </w:r>
      <w:r>
        <w:rPr>
          <w:b w:val="0"/>
          <w:i w:val="0"/>
          <w:sz w:val="18"/>
        </w:rPr>
        <w:t>D. Qul huwallahu ahad</w:t>
      </w:r>
      <w:r>
        <w:rPr>
          <w:b/>
          <w:i w:val="0"/>
          <w:color w:val="555555"/>
          <w:sz w:val="18"/>
        </w:rPr>
        <w:t xml:space="preserve">   Pembahasan: </w:t>
      </w:r>
      <w:r>
        <w:rPr>
          <w:b w:val="0"/>
          <w:i w:val="0"/>
          <w:sz w:val="18"/>
        </w:rPr>
        <w:t>Ayat pertama menyatakan Allah Maha Esa.</w:t>
      </w:r>
    </w:p>
    <w:p>
      <w:pPr>
        <w:keepNext/>
        <w:spacing w:before="100"/>
      </w:pPr>
      <w:r>
        <w:rPr>
          <w:b/>
          <w:i w:val="0"/>
        </w:rPr>
        <w:t xml:space="preserve">14. </w:t>
      </w:r>
      <w:r>
        <w:rPr>
          <w:b/>
          <w:i w:val="0"/>
          <w:color w:val="1F3A5F"/>
          <w:sz w:val="17"/>
        </w:rPr>
        <w:t xml:space="preserve">[AQH-IK-0014] </w:t>
      </w:r>
      <w:r>
        <w:rPr>
          <w:b w:val="0"/>
          <w:i w:val="0"/>
        </w:rPr>
        <w:t>Kakak bertanya, "Adakah yang bisa menyamai Allah?" Jawaban yang tepat adalah ....</w:t>
      </w:r>
      <w:r>
        <w:rPr>
          <w:b w:val="0"/>
          <w:i/>
          <w:color w:val="777777"/>
          <w:sz w:val="17"/>
        </w:rPr>
        <w:t xml:space="preserve">  (pilihan ganda kontekstual; easy)</w:t>
      </w:r>
    </w:p>
    <w:p>
      <w:pPr>
        <w:spacing w:after="0"/>
        <w:ind w:left="454"/>
      </w:pPr>
      <w:r>
        <w:rPr>
          <w:b w:val="0"/>
          <w:i w:val="0"/>
        </w:rPr>
        <w:t>A. para nabi yang mulia</w:t>
      </w:r>
    </w:p>
    <w:p>
      <w:pPr>
        <w:spacing w:after="0"/>
        <w:ind w:left="454"/>
      </w:pPr>
      <w:r>
        <w:rPr>
          <w:b w:val="0"/>
          <w:i w:val="0"/>
        </w:rPr>
        <w:t>B. tidak ada sesuatu pun</w:t>
      </w:r>
    </w:p>
    <w:p>
      <w:pPr>
        <w:spacing w:after="0"/>
        <w:ind w:left="454"/>
      </w:pPr>
      <w:r>
        <w:rPr>
          <w:b w:val="0"/>
          <w:i w:val="0"/>
        </w:rPr>
        <w:t>C. raja yang sangat kuat</w:t>
      </w:r>
    </w:p>
    <w:p>
      <w:pPr>
        <w:spacing w:after="0"/>
        <w:ind w:left="454"/>
      </w:pPr>
      <w:r>
        <w:rPr>
          <w:b w:val="0"/>
          <w:i w:val="0"/>
        </w:rPr>
        <w:t>D. malaikat yang paling taat</w:t>
      </w:r>
    </w:p>
    <w:p>
      <w:pPr>
        <w:ind w:left="454"/>
      </w:pPr>
      <w:r>
        <w:rPr>
          <w:b/>
          <w:i w:val="0"/>
          <w:color w:val="1B6E3C"/>
          <w:sz w:val="18"/>
        </w:rPr>
        <w:t xml:space="preserve">Kunci: </w:t>
      </w:r>
      <w:r>
        <w:rPr>
          <w:b w:val="0"/>
          <w:i w:val="0"/>
          <w:sz w:val="18"/>
        </w:rPr>
        <w:t>B. tidak ada sesuatu pun</w:t>
      </w:r>
      <w:r>
        <w:rPr>
          <w:b/>
          <w:i w:val="0"/>
          <w:color w:val="555555"/>
          <w:sz w:val="18"/>
        </w:rPr>
        <w:t xml:space="preserve">   Pembahasan: </w:t>
      </w:r>
      <w:r>
        <w:rPr>
          <w:b w:val="0"/>
          <w:i w:val="0"/>
          <w:sz w:val="18"/>
        </w:rPr>
        <w:t>Wa lam yakun lahu kufuwan ahad: tidak ada yang setara dengan Allah.</w:t>
      </w:r>
    </w:p>
    <w:p>
      <w:pPr>
        <w:keepNext/>
        <w:spacing w:before="100"/>
      </w:pPr>
      <w:r>
        <w:rPr>
          <w:b/>
          <w:i w:val="0"/>
        </w:rPr>
        <w:t xml:space="preserve">15. </w:t>
      </w:r>
      <w:r>
        <w:rPr>
          <w:b/>
          <w:i w:val="0"/>
          <w:color w:val="1F3A5F"/>
          <w:sz w:val="17"/>
        </w:rPr>
        <w:t xml:space="preserve">[AQH-IK-0015] </w:t>
      </w:r>
      <w:r>
        <w:rPr>
          <w:b w:val="0"/>
          <w:i w:val="0"/>
        </w:rPr>
        <w:t>Adik bertanya, "Apakah Allah punya anak seperti manusia?" Jawaban yang sesuai ayat ketiga adalah ....</w:t>
      </w:r>
      <w:r>
        <w:rPr>
          <w:b w:val="0"/>
          <w:i/>
          <w:color w:val="777777"/>
          <w:sz w:val="17"/>
        </w:rPr>
        <w:t xml:space="preserve">  (pilihan ganda kontekstual; medium)</w:t>
      </w:r>
    </w:p>
    <w:p>
      <w:pPr>
        <w:spacing w:after="0"/>
        <w:ind w:left="454"/>
      </w:pPr>
      <w:r>
        <w:rPr>
          <w:b w:val="0"/>
          <w:i w:val="0"/>
        </w:rPr>
        <w:t>A. dilahirkan oleh ibu seperti manusia</w:t>
      </w:r>
    </w:p>
    <w:p>
      <w:pPr>
        <w:spacing w:after="0"/>
        <w:ind w:left="454"/>
      </w:pPr>
      <w:r>
        <w:rPr>
          <w:b w:val="0"/>
          <w:i w:val="0"/>
        </w:rPr>
        <w:t>B. tidak beranak dan tidak diperanakkan</w:t>
      </w:r>
    </w:p>
    <w:p>
      <w:pPr>
        <w:spacing w:after="0"/>
        <w:ind w:left="454"/>
      </w:pPr>
      <w:r>
        <w:rPr>
          <w:b w:val="0"/>
          <w:i w:val="0"/>
        </w:rPr>
        <w:t>C. memiliki orang tua yang menjaga-Nya</w:t>
      </w:r>
    </w:p>
    <w:p>
      <w:pPr>
        <w:spacing w:after="0"/>
        <w:ind w:left="454"/>
      </w:pPr>
      <w:r>
        <w:rPr>
          <w:b w:val="0"/>
          <w:i w:val="0"/>
        </w:rPr>
        <w:t>D. memiliki anak yang menolong-Nya</w:t>
      </w:r>
    </w:p>
    <w:p>
      <w:pPr>
        <w:ind w:left="454"/>
      </w:pPr>
      <w:r>
        <w:rPr>
          <w:b/>
          <w:i w:val="0"/>
          <w:color w:val="1B6E3C"/>
          <w:sz w:val="18"/>
        </w:rPr>
        <w:t xml:space="preserve">Kunci: </w:t>
      </w:r>
      <w:r>
        <w:rPr>
          <w:b w:val="0"/>
          <w:i w:val="0"/>
          <w:sz w:val="18"/>
        </w:rPr>
        <w:t>B. tidak beranak dan tidak diperanakkan</w:t>
      </w:r>
      <w:r>
        <w:rPr>
          <w:b/>
          <w:i w:val="0"/>
          <w:color w:val="555555"/>
          <w:sz w:val="18"/>
        </w:rPr>
        <w:t xml:space="preserve">   Pembahasan: </w:t>
      </w:r>
      <w:r>
        <w:rPr>
          <w:b w:val="0"/>
          <w:i w:val="0"/>
          <w:sz w:val="18"/>
        </w:rPr>
        <w:t>Lam yalid wa lam yulad: Allah tidak beranak dan tidak diperanakkan.</w:t>
      </w:r>
    </w:p>
    <w:p>
      <w:pPr>
        <w:keepNext/>
        <w:spacing w:before="100"/>
      </w:pPr>
      <w:r>
        <w:rPr>
          <w:b/>
          <w:i w:val="0"/>
        </w:rPr>
        <w:t xml:space="preserve">16. </w:t>
      </w:r>
      <w:r>
        <w:rPr>
          <w:b/>
          <w:i w:val="0"/>
          <w:color w:val="1F3A5F"/>
          <w:sz w:val="17"/>
        </w:rPr>
        <w:t xml:space="preserve">[AQH-IK-0017] </w:t>
      </w:r>
      <w:r>
        <w:rPr>
          <w:b w:val="0"/>
          <w:i w:val="0"/>
        </w:rPr>
        <w:t>Adik bertanya, "Kak, Tuhan kita ada berapa?" Sesuai ayat "Qul huwallahu ahad", jawaban yang benar adalah ....</w:t>
      </w:r>
      <w:r>
        <w:rPr>
          <w:b w:val="0"/>
          <w:i/>
          <w:color w:val="777777"/>
          <w:sz w:val="17"/>
        </w:rPr>
        <w:t xml:space="preserve">  (pilihan ganda kontekstual; easy)</w:t>
      </w:r>
    </w:p>
    <w:p>
      <w:pPr>
        <w:spacing w:after="0"/>
        <w:ind w:left="454"/>
      </w:pPr>
      <w:r>
        <w:rPr>
          <w:b w:val="0"/>
          <w:i w:val="0"/>
        </w:rPr>
        <w:t>A. hanya satu, yaitu Allah Yang Maha Esa</w:t>
      </w:r>
    </w:p>
    <w:p>
      <w:pPr>
        <w:spacing w:after="0"/>
        <w:ind w:left="454"/>
      </w:pPr>
      <w:r>
        <w:rPr>
          <w:b w:val="0"/>
          <w:i w:val="0"/>
        </w:rPr>
        <w:t>B. banyak sesuai kebutuhan</w:t>
      </w:r>
    </w:p>
    <w:p>
      <w:pPr>
        <w:spacing w:after="0"/>
        <w:ind w:left="454"/>
      </w:pPr>
      <w:r>
        <w:rPr>
          <w:b w:val="0"/>
          <w:i w:val="0"/>
        </w:rPr>
        <w:t>C. tiga, yaitu Allah dan para nabi</w:t>
      </w:r>
    </w:p>
    <w:p>
      <w:pPr>
        <w:spacing w:after="0"/>
        <w:ind w:left="454"/>
      </w:pPr>
      <w:r>
        <w:rPr>
          <w:b w:val="0"/>
          <w:i w:val="0"/>
        </w:rPr>
        <w:t>D. dua, yaitu Allah dan malaikat</w:t>
      </w:r>
    </w:p>
    <w:p>
      <w:pPr>
        <w:ind w:left="454"/>
      </w:pPr>
      <w:r>
        <w:rPr>
          <w:b/>
          <w:i w:val="0"/>
          <w:color w:val="1B6E3C"/>
          <w:sz w:val="18"/>
        </w:rPr>
        <w:t xml:space="preserve">Kunci: </w:t>
      </w:r>
      <w:r>
        <w:rPr>
          <w:b w:val="0"/>
          <w:i w:val="0"/>
          <w:sz w:val="18"/>
        </w:rPr>
        <w:t>A. hanya satu, yaitu Allah Yang Maha Esa</w:t>
      </w:r>
      <w:r>
        <w:rPr>
          <w:b/>
          <w:i w:val="0"/>
          <w:color w:val="555555"/>
          <w:sz w:val="18"/>
        </w:rPr>
        <w:t xml:space="preserve">   Pembahasan: </w:t>
      </w:r>
      <w:r>
        <w:rPr>
          <w:b w:val="0"/>
          <w:i w:val="0"/>
          <w:sz w:val="18"/>
        </w:rPr>
        <w:t>Qul huwallahu ahad: Dialah Allah Yang Maha Esa.</w:t>
      </w:r>
    </w:p>
    <w:p>
      <w:pPr>
        <w:keepNext/>
        <w:spacing w:before="100"/>
      </w:pPr>
      <w:r>
        <w:rPr>
          <w:b/>
          <w:i w:val="0"/>
        </w:rPr>
        <w:t xml:space="preserve">17. </w:t>
      </w:r>
      <w:r>
        <w:rPr>
          <w:b/>
          <w:i w:val="0"/>
          <w:color w:val="1F3A5F"/>
          <w:sz w:val="17"/>
        </w:rPr>
        <w:t xml:space="preserve">[AQH-IK-0019] </w:t>
      </w:r>
      <w:r>
        <w:rPr>
          <w:b w:val="0"/>
          <w:i w:val="0"/>
        </w:rPr>
        <w:t>Benar atau salah: Menurut ayat ketiga Al-Ikhlas, Allah tidak beranak dan tidak diperanakkan.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Lam yalid wa lam yulad: Allah tidak beranak dan tidak diperanakkan.</w:t>
      </w:r>
    </w:p>
    <w:p>
      <w:pPr>
        <w:keepNext/>
        <w:spacing w:before="100"/>
      </w:pPr>
      <w:r>
        <w:rPr>
          <w:b/>
          <w:i w:val="0"/>
        </w:rPr>
        <w:t xml:space="preserve">18. </w:t>
      </w:r>
      <w:r>
        <w:rPr>
          <w:b/>
          <w:i w:val="0"/>
          <w:color w:val="1F3A5F"/>
          <w:sz w:val="17"/>
        </w:rPr>
        <w:t xml:space="preserve">[AQH-IK-0020] </w:t>
      </w:r>
      <w:r>
        <w:rPr>
          <w:b w:val="0"/>
          <w:i w:val="0"/>
        </w:rPr>
        <w:t>Benar atau salah: Ketika ditanya jumlah Tuhan, kakak menjawab Tuhan kita hanya satu, yaitu Allah Yang Maha Esa.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Qul huwallahu ahad: Dialah Allah Yang Maha Esa.</w:t>
      </w:r>
    </w:p>
    <w:p>
      <w:pPr>
        <w:keepNext/>
        <w:spacing w:before="100"/>
      </w:pPr>
      <w:r>
        <w:rPr>
          <w:b/>
          <w:i w:val="0"/>
        </w:rPr>
        <w:t xml:space="preserve">19. </w:t>
      </w:r>
      <w:r>
        <w:rPr>
          <w:b/>
          <w:i w:val="0"/>
          <w:color w:val="1F3A5F"/>
          <w:sz w:val="17"/>
        </w:rPr>
        <w:t xml:space="preserve">[AQH-IK-0021] </w:t>
      </w:r>
      <w:r>
        <w:rPr>
          <w:b w:val="0"/>
          <w:i w:val="0"/>
        </w:rPr>
        <w:t>Benar atau salah: Ayat "Lam yalid wa lam yulad" mengajarkan kita untuk yakin bahwa Allah tidak memiliki anak dan tidak dilahirkan.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ke-3 surah Al-Ikhlas berpesan seperti itu.</w:t>
      </w:r>
    </w:p>
    <w:p>
      <w:pPr>
        <w:keepNext/>
        <w:spacing w:before="100"/>
      </w:pPr>
      <w:r>
        <w:rPr>
          <w:b/>
          <w:i w:val="0"/>
        </w:rPr>
        <w:t xml:space="preserve">20. </w:t>
      </w:r>
      <w:r>
        <w:rPr>
          <w:b/>
          <w:i w:val="0"/>
          <w:color w:val="1F3A5F"/>
          <w:sz w:val="17"/>
        </w:rPr>
        <w:t xml:space="preserve">[AQH-IK-0022] </w:t>
      </w:r>
      <w:r>
        <w:rPr>
          <w:b w:val="0"/>
          <w:i w:val="0"/>
        </w:rPr>
        <w:t>Benar atau salah: Ayat "Allahush-shamad" mengajarkan kita untuk meminta segala sesuatu hanya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ke-2 surah Al-Ikhlas berpesan seperti itu.</w:t>
      </w:r>
    </w:p>
    <w:p>
      <w:pPr>
        <w:keepNext/>
        <w:spacing w:before="100"/>
      </w:pPr>
      <w:r>
        <w:rPr>
          <w:b/>
          <w:i w:val="0"/>
        </w:rPr>
        <w:t xml:space="preserve">21. </w:t>
      </w:r>
      <w:r>
        <w:rPr>
          <w:b/>
          <w:i w:val="0"/>
          <w:color w:val="1F3A5F"/>
          <w:sz w:val="17"/>
        </w:rPr>
        <w:t xml:space="preserve">[AQH-IK-0023] </w:t>
      </w:r>
      <w:r>
        <w:rPr>
          <w:b w:val="0"/>
          <w:i w:val="0"/>
        </w:rPr>
        <w:t>Benar atau salah: Ayat "Wa lam yakun lahu kufuwan ahad" mengajarkan kita untuk yakin bahwa tidak ada yang menyamai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ke-4 surah Al-Ikhlas berpesan seperti itu.</w:t>
      </w:r>
    </w:p>
    <w:p>
      <w:pPr>
        <w:keepNext/>
        <w:spacing w:before="100"/>
      </w:pPr>
      <w:r>
        <w:rPr>
          <w:b/>
          <w:i w:val="0"/>
        </w:rPr>
        <w:t xml:space="preserve">22. </w:t>
      </w:r>
      <w:r>
        <w:rPr>
          <w:b/>
          <w:i w:val="0"/>
          <w:color w:val="1F3A5F"/>
          <w:sz w:val="17"/>
        </w:rPr>
        <w:t xml:space="preserve">[AQH-IK-0024] </w:t>
      </w:r>
      <w:r>
        <w:rPr>
          <w:b w:val="0"/>
          <w:i w:val="0"/>
        </w:rPr>
        <w:t>Benar atau salah: Menurut ayat terakhir Al-Ikhlas, yang dapat menyamai Allah tidak ada sesuatu pun.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Wa lam yakun lahu kufuwan ahad: tidak ada yang setara dengan Allah.</w:t>
      </w:r>
    </w:p>
    <w:p>
      <w:pPr>
        <w:keepNext/>
        <w:spacing w:before="100"/>
      </w:pPr>
      <w:r>
        <w:rPr>
          <w:b/>
          <w:i w:val="0"/>
        </w:rPr>
        <w:t xml:space="preserve">23. </w:t>
      </w:r>
      <w:r>
        <w:rPr>
          <w:b/>
          <w:i w:val="0"/>
          <w:color w:val="1F3A5F"/>
          <w:sz w:val="17"/>
        </w:rPr>
        <w:t xml:space="preserve">[AQH-IK-0025] </w:t>
      </w:r>
      <w:r>
        <w:rPr>
          <w:b w:val="0"/>
          <w:i w:val="0"/>
        </w:rPr>
        <w:t>Benar atau salah: Ayat "Qul huwallahu ahad" mengajarkan kita untuk yakin bahwa Allah itu satu, Maha Esa.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ke-1 surah Al-Ikhlas berpesan seperti itu.</w:t>
      </w:r>
    </w:p>
    <w:p>
      <w:pPr>
        <w:keepNext/>
        <w:spacing w:before="100"/>
      </w:pPr>
      <w:r>
        <w:rPr>
          <w:b/>
          <w:i w:val="0"/>
        </w:rPr>
        <w:t xml:space="preserve">24. </w:t>
      </w:r>
      <w:r>
        <w:rPr>
          <w:b/>
          <w:i w:val="0"/>
          <w:color w:val="1F3A5F"/>
          <w:sz w:val="17"/>
        </w:rPr>
        <w:t xml:space="preserve">[AQH-IK-0026] </w:t>
      </w:r>
      <w:r>
        <w:rPr>
          <w:b w:val="0"/>
          <w:i w:val="0"/>
        </w:rPr>
        <w:t>Benar atau salah: Pesan pokok surah Al-Ikhlas adalah berlindung kepada Allah dari bisikan jahat setan.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Berlindung kepada Allah dari bisikan jahat setan adalah pesan surah An-Nas. Pesan surah Al-Ikhlas: Allah Maha Esa dan menjadi tempat meminta segala sesuatu.</w:t>
      </w:r>
    </w:p>
    <w:p>
      <w:pPr>
        <w:keepNext/>
        <w:spacing w:before="100"/>
      </w:pPr>
      <w:r>
        <w:rPr>
          <w:b/>
          <w:i w:val="0"/>
        </w:rPr>
        <w:t xml:space="preserve">25. </w:t>
      </w:r>
      <w:r>
        <w:rPr>
          <w:b/>
          <w:i w:val="0"/>
          <w:color w:val="1F3A5F"/>
          <w:sz w:val="17"/>
        </w:rPr>
        <w:t xml:space="preserve">[AQH-IK-0027] </w:t>
      </w:r>
      <w:r>
        <w:rPr>
          <w:b w:val="0"/>
          <w:i w:val="0"/>
        </w:rPr>
        <w:t>Benar atau salah: Pesan pokok surah Al-Ikhlas adalah berlindung kepada Allah dari berbagai kejahatan.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Berlindung kepada Allah dari berbagai kejahatan adalah pesan surah Al-Falaq. Pesan surah Al-Ikhlas: Allah Maha Esa dan menjadi tempat meminta segala sesuatu.</w:t>
      </w:r>
    </w:p>
    <w:p>
      <w:pPr>
        <w:keepNext/>
        <w:spacing w:before="100"/>
      </w:pPr>
      <w:r>
        <w:rPr>
          <w:b/>
          <w:i w:val="0"/>
        </w:rPr>
        <w:t xml:space="preserve">26. </w:t>
      </w:r>
      <w:r>
        <w:rPr>
          <w:b/>
          <w:i w:val="0"/>
          <w:color w:val="1F3A5F"/>
          <w:sz w:val="17"/>
        </w:rPr>
        <w:t xml:space="preserve">[AQH-IK-0028] </w:t>
      </w:r>
      <w:r>
        <w:rPr>
          <w:b w:val="0"/>
          <w:i w:val="0"/>
        </w:rPr>
        <w:t>Benar atau salah: Pesan pokok surah Al-Ikhlas adalah memuji Allah, hanya menyembah Allah, dan memohon petunjuk jalan yang lurus.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Memuji Allah, hanya menyembah Allah, dan memohon petunjuk jalan yang lurus adalah pesan surah Al-Fatihah. Pesan surah Al-Ikhlas: Allah Maha Esa dan menjadi tempat meminta segala sesuatu.</w:t>
      </w:r>
    </w:p>
    <w:p>
      <w:pPr>
        <w:keepNext/>
        <w:spacing w:before="100"/>
      </w:pPr>
      <w:r>
        <w:rPr>
          <w:b/>
          <w:i w:val="0"/>
        </w:rPr>
        <w:t xml:space="preserve">27. </w:t>
      </w:r>
      <w:r>
        <w:rPr>
          <w:b/>
          <w:i w:val="0"/>
          <w:color w:val="1F3A5F"/>
          <w:sz w:val="17"/>
        </w:rPr>
        <w:t xml:space="preserve">[AQH-IK-0029] </w:t>
      </w:r>
      <w:r>
        <w:rPr>
          <w:b w:val="0"/>
          <w:i w:val="0"/>
        </w:rPr>
        <w:t>Lengkapi pesan surah Al-Ikhlas: "Allah Maha Esa dan ...."</w:t>
      </w:r>
      <w:r>
        <w:rPr>
          <w:b w:val="0"/>
          <w:i/>
          <w:color w:val="777777"/>
          <w:sz w:val="17"/>
        </w:rPr>
        <w:t xml:space="preserve">  (melengkapi; medium)</w:t>
      </w:r>
    </w:p>
    <w:p>
      <w:pPr>
        <w:ind w:left="454"/>
      </w:pPr>
      <w:r>
        <w:rPr>
          <w:b/>
          <w:i w:val="0"/>
          <w:color w:val="1B6E3C"/>
          <w:sz w:val="18"/>
        </w:rPr>
        <w:t xml:space="preserve">Kunci: </w:t>
      </w:r>
      <w:r>
        <w:rPr>
          <w:b w:val="0"/>
          <w:i w:val="0"/>
          <w:sz w:val="18"/>
        </w:rPr>
        <w:t>menjadi tempat meminta segala sesuatu</w:t>
      </w:r>
      <w:r>
        <w:rPr>
          <w:b/>
          <w:i w:val="0"/>
          <w:color w:val="555555"/>
          <w:sz w:val="18"/>
        </w:rPr>
        <w:t xml:space="preserve">   Pembahasan: </w:t>
      </w:r>
      <w:r>
        <w:rPr>
          <w:b w:val="0"/>
          <w:i w:val="0"/>
          <w:sz w:val="18"/>
        </w:rPr>
        <w:t>Pesan lengkap surah Al-Ikhlas: Allah Maha Esa dan menjadi tempat meminta segala sesuatu.</w:t>
      </w:r>
    </w:p>
    <w:p>
      <w:pPr>
        <w:keepNext/>
        <w:spacing w:before="100"/>
      </w:pPr>
      <w:r>
        <w:rPr>
          <w:b/>
          <w:i w:val="0"/>
        </w:rPr>
        <w:t xml:space="preserve">28. </w:t>
      </w:r>
      <w:r>
        <w:rPr>
          <w:b/>
          <w:i w:val="0"/>
          <w:color w:val="1F3A5F"/>
          <w:sz w:val="17"/>
        </w:rPr>
        <w:t xml:space="preserve">[AQH-IK-0030] </w:t>
      </w:r>
      <w:r>
        <w:rPr>
          <w:b w:val="0"/>
          <w:i w:val="0"/>
        </w:rPr>
        <w:t>Jodohkan ayat surah Al-Ikhlas dengan pesan yang diajarkannya!</w:t>
      </w:r>
      <w:r>
        <w:rPr>
          <w:b w:val="0"/>
          <w:i/>
          <w:color w:val="777777"/>
          <w:sz w:val="17"/>
        </w:rPr>
        <w:t xml:space="preserve">  (menjodohkan; medium)</w:t>
      </w:r>
    </w:p>
    <w:p>
      <w:pPr>
        <w:spacing w:after="0"/>
        <w:ind w:left="454"/>
      </w:pPr>
      <w:r>
        <w:rPr>
          <w:b w:val="0"/>
          <w:i w:val="0"/>
        </w:rPr>
        <w:t>Kolom kiri: Qul huwallahu ahad | Allahush-shamad | Lam yalid wa lam yulad | Wa lam yakun lahu kufuwan ahad   Kolom kanan: yakin bahwa Allah itu satu, Maha Esa | yakin bahwa tidak ada yang menyamai Allah | meminta segala sesuatu hanya kepada Allah | yakin bahwa Allah tidak memiliki anak dan tidak dilahirkan</w:t>
      </w:r>
    </w:p>
    <w:p>
      <w:pPr>
        <w:ind w:left="454"/>
      </w:pPr>
      <w:r>
        <w:rPr>
          <w:b/>
          <w:i w:val="0"/>
          <w:color w:val="1B6E3C"/>
          <w:sz w:val="18"/>
        </w:rPr>
        <w:t xml:space="preserve">Kunci: </w:t>
      </w:r>
      <w:r>
        <w:rPr>
          <w:b w:val="0"/>
          <w:i w:val="0"/>
          <w:sz w:val="18"/>
        </w:rPr>
        <w:t>Qul huwallahu ahad — yakin bahwa Allah itu satu, Maha Esa; Allahush-shamad — meminta segala sesuatu hanya kepada Allah; Lam yalid wa lam yulad — yakin bahwa Allah tidak memiliki anak dan tidak dilahirkan; Wa lam yakun lahu kufuwan ahad — yakin bahwa tidak ada yang menyamai Allah</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29. </w:t>
      </w:r>
      <w:r>
        <w:rPr>
          <w:b/>
          <w:i w:val="0"/>
          <w:color w:val="1F3A5F"/>
          <w:sz w:val="17"/>
        </w:rPr>
        <w:t xml:space="preserve">[AQH-IK-0031] </w:t>
      </w:r>
      <w:r>
        <w:rPr>
          <w:b w:val="0"/>
          <w:i w:val="0"/>
        </w:rPr>
        <w:t>Jelaskan dengan bahasamu sendiri apa pesan pokok Surah Al-Ikhlas!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pesan pokok dan kejelasan bahasa (skala 1-4).</w:t>
      </w:r>
      <w:r>
        <w:rPr>
          <w:b/>
          <w:i w:val="0"/>
          <w:color w:val="555555"/>
          <w:sz w:val="18"/>
        </w:rPr>
        <w:t xml:space="preserve">   Pembahasan: </w:t>
      </w:r>
      <w:r>
        <w:rPr>
          <w:b w:val="0"/>
          <w:i w:val="0"/>
          <w:sz w:val="18"/>
        </w:rPr>
        <w:t>Murid menunjukkan pemahaman dan pengamalan pesan surah Al-Ikhlas.</w:t>
      </w:r>
    </w:p>
    <w:p>
      <w:pPr>
        <w:keepNext/>
        <w:spacing w:before="100"/>
      </w:pPr>
      <w:r>
        <w:rPr>
          <w:b/>
          <w:i w:val="0"/>
        </w:rPr>
        <w:t xml:space="preserve">30. </w:t>
      </w:r>
      <w:r>
        <w:rPr>
          <w:b/>
          <w:i w:val="0"/>
          <w:color w:val="1F3A5F"/>
          <w:sz w:val="17"/>
        </w:rPr>
        <w:t xml:space="preserve">[AQH-IK-0901] </w:t>
      </w:r>
      <w:r>
        <w:rPr>
          <w:b w:val="0"/>
          <w:i w:val="0"/>
        </w:rPr>
        <w:t>Nisa melihat matahari yang besar dan terang. Karena Allah tidak ada tandingan-Nya, Nisa yakin bahwa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matahari setara dengan Allah</w:t>
      </w:r>
    </w:p>
    <w:p>
      <w:pPr>
        <w:spacing w:after="0"/>
        <w:ind w:left="454"/>
      </w:pPr>
      <w:r>
        <w:rPr>
          <w:b w:val="0"/>
          <w:i w:val="0"/>
        </w:rPr>
        <w:t>B. tidak ada yang menyamai Allah</w:t>
      </w:r>
    </w:p>
    <w:p>
      <w:pPr>
        <w:spacing w:after="0"/>
        <w:ind w:left="454"/>
      </w:pPr>
      <w:r>
        <w:rPr>
          <w:b w:val="0"/>
          <w:i w:val="0"/>
        </w:rPr>
        <w:t>C. Allah sama seperti ciptaan-Nya</w:t>
      </w:r>
    </w:p>
    <w:p>
      <w:pPr>
        <w:spacing w:after="0"/>
        <w:ind w:left="454"/>
      </w:pPr>
      <w:r>
        <w:rPr>
          <w:b w:val="0"/>
          <w:i w:val="0"/>
        </w:rPr>
        <w:t>D. ada makhluk yang menandingi Allah</w:t>
      </w:r>
    </w:p>
    <w:p>
      <w:pPr>
        <w:ind w:left="454"/>
      </w:pPr>
      <w:r>
        <w:rPr>
          <w:b/>
          <w:i w:val="0"/>
          <w:color w:val="1B6E3C"/>
          <w:sz w:val="18"/>
        </w:rPr>
        <w:t xml:space="preserve">Kunci: </w:t>
      </w:r>
      <w:r>
        <w:rPr>
          <w:b w:val="0"/>
          <w:i w:val="0"/>
          <w:sz w:val="18"/>
        </w:rPr>
        <w:t>B. tidak ada yang menyamai Allah</w:t>
      </w:r>
      <w:r>
        <w:rPr>
          <w:b/>
          <w:i w:val="0"/>
          <w:color w:val="555555"/>
          <w:sz w:val="18"/>
        </w:rPr>
        <w:t xml:space="preserve">   Pembahasan: </w:t>
      </w:r>
      <w:r>
        <w:rPr>
          <w:b w:val="0"/>
          <w:i w:val="0"/>
          <w:sz w:val="18"/>
        </w:rPr>
        <w:t>Ayat "Wa lam yakun lahu kufuwan ahad" berpesan bahwa tidak ada yang menyamai Allah.</w:t>
      </w:r>
    </w:p>
    <w:p>
      <w:pPr>
        <w:keepNext/>
        <w:spacing w:before="100"/>
      </w:pPr>
      <w:r>
        <w:rPr>
          <w:b/>
          <w:i w:val="0"/>
        </w:rPr>
        <w:t xml:space="preserve">31. </w:t>
      </w:r>
      <w:r>
        <w:rPr>
          <w:b/>
          <w:i w:val="0"/>
          <w:color w:val="1F3A5F"/>
          <w:sz w:val="17"/>
        </w:rPr>
        <w:t xml:space="preserve">[AQH-IK-0902] </w:t>
      </w:r>
      <w:r>
        <w:rPr>
          <w:b w:val="0"/>
          <w:i w:val="0"/>
        </w:rPr>
        <w:t>Benar atau salah: Ayat "Lam yalid wa lam yulad" berpesan bahwa Allah memiliki anak.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itu berpesan bahwa Allah tidak memiliki anak dan tidak dilahirkan.</w:t>
      </w:r>
    </w:p>
    <w:p>
      <w:pPr>
        <w:keepNext/>
        <w:spacing w:before="100"/>
      </w:pPr>
      <w:r>
        <w:rPr>
          <w:b/>
          <w:i w:val="0"/>
        </w:rPr>
        <w:t xml:space="preserve">32. </w:t>
      </w:r>
      <w:r>
        <w:rPr>
          <w:b/>
          <w:i w:val="0"/>
          <w:color w:val="1F3A5F"/>
          <w:sz w:val="17"/>
        </w:rPr>
        <w:t xml:space="preserve">[AQH-IK-0903] </w:t>
      </w:r>
      <w:r>
        <w:rPr>
          <w:b w:val="0"/>
          <w:i w:val="0"/>
        </w:rPr>
        <w:t>Ayat "Qul huwallahu ahad" berpesan bahwa Allah itu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Maha Esa</w:t>
      </w:r>
      <w:r>
        <w:rPr>
          <w:b/>
          <w:i w:val="0"/>
          <w:color w:val="555555"/>
          <w:sz w:val="18"/>
        </w:rPr>
        <w:t xml:space="preserve">   Pembahasan: </w:t>
      </w:r>
      <w:r>
        <w:rPr>
          <w:b w:val="0"/>
          <w:i w:val="0"/>
          <w:sz w:val="18"/>
        </w:rPr>
        <w:t>Ahad berarti Maha Esa, yaitu satu.</w:t>
      </w:r>
    </w:p>
    <w:p>
      <w:pPr>
        <w:keepNext/>
        <w:spacing w:before="100"/>
      </w:pPr>
      <w:r>
        <w:rPr>
          <w:b/>
          <w:i w:val="0"/>
        </w:rPr>
        <w:t xml:space="preserve">33. </w:t>
      </w:r>
      <w:r>
        <w:rPr>
          <w:b/>
          <w:i w:val="0"/>
          <w:color w:val="1F3A5F"/>
          <w:sz w:val="17"/>
        </w:rPr>
        <w:t xml:space="preserve">[AQH-IK-0904] </w:t>
      </w:r>
      <w:r>
        <w:rPr>
          <w:b w:val="0"/>
          <w:i w:val="0"/>
        </w:rPr>
        <w:t>Menurut ayat "Allahush-shamad", tempat meminta segala sesuatu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Allah</w:t>
      </w:r>
    </w:p>
    <w:p>
      <w:pPr>
        <w:spacing w:after="0"/>
        <w:ind w:left="454"/>
      </w:pPr>
      <w:r>
        <w:rPr>
          <w:b w:val="0"/>
          <w:i w:val="0"/>
        </w:rPr>
        <w:t>B. bintang</w:t>
      </w:r>
    </w:p>
    <w:p>
      <w:pPr>
        <w:spacing w:after="0"/>
        <w:ind w:left="454"/>
      </w:pPr>
      <w:r>
        <w:rPr>
          <w:b w:val="0"/>
          <w:i w:val="0"/>
        </w:rPr>
        <w:t>C. batu besar</w:t>
      </w:r>
    </w:p>
    <w:p>
      <w:pPr>
        <w:spacing w:after="0"/>
        <w:ind w:left="454"/>
      </w:pPr>
      <w:r>
        <w:rPr>
          <w:b w:val="0"/>
          <w:i w:val="0"/>
        </w:rPr>
        <w:t>D. matahari</w:t>
      </w:r>
    </w:p>
    <w:p>
      <w:pPr>
        <w:ind w:left="454"/>
      </w:pPr>
      <w:r>
        <w:rPr>
          <w:b/>
          <w:i w:val="0"/>
          <w:color w:val="1B6E3C"/>
          <w:sz w:val="18"/>
        </w:rPr>
        <w:t xml:space="preserve">Kunci: </w:t>
      </w:r>
      <w:r>
        <w:rPr>
          <w:b w:val="0"/>
          <w:i w:val="0"/>
          <w:sz w:val="18"/>
        </w:rPr>
        <w:t>A. Allah</w:t>
      </w:r>
      <w:r>
        <w:rPr>
          <w:b/>
          <w:i w:val="0"/>
          <w:color w:val="555555"/>
          <w:sz w:val="18"/>
        </w:rPr>
        <w:t xml:space="preserve">   Pembahasan: </w:t>
      </w:r>
      <w:r>
        <w:rPr>
          <w:b w:val="0"/>
          <w:i w:val="0"/>
          <w:sz w:val="18"/>
        </w:rPr>
        <w:t>Ash-shamad berarti tempat meminta segala sesuatu, yaitu Allah.</w:t>
      </w:r>
    </w:p>
    <w:p>
      <w:pPr>
        <w:pStyle w:val="Heading3"/>
      </w:pPr>
      <w:r>
        <w:t>TP-AQH-IK-02 — Murid mampu menyesuaikan pelafalan dan menghafal surah Al-Ikhlas dengan benar.</w:t>
      </w:r>
    </w:p>
    <w:p>
      <w:r>
        <w:rPr>
          <w:b w:val="0"/>
          <w:i/>
          <w:color w:val="555555"/>
          <w:sz w:val="17"/>
        </w:rPr>
        <w:t>Soal: 38 (lama 38, baru 0; target 33)</w:t>
      </w:r>
    </w:p>
    <w:p>
      <w:pPr>
        <w:keepNext/>
        <w:spacing w:before="100"/>
      </w:pPr>
      <w:r>
        <w:rPr>
          <w:b/>
          <w:i w:val="0"/>
        </w:rPr>
        <w:t xml:space="preserve">1. </w:t>
      </w:r>
      <w:r>
        <w:rPr>
          <w:b/>
          <w:i w:val="0"/>
          <w:color w:val="1F3A5F"/>
          <w:sz w:val="17"/>
        </w:rPr>
        <w:t xml:space="preserve">[AQH-IK-0032] </w:t>
      </w:r>
      <w:r>
        <w:rPr>
          <w:b w:val="0"/>
          <w:i w:val="0"/>
        </w:rPr>
        <w:t>Surah Al-Ikhlas berada pada urutan ke-... dalam Al-Qur'an.</w:t>
      </w:r>
      <w:r>
        <w:rPr>
          <w:b w:val="0"/>
          <w:i/>
          <w:color w:val="777777"/>
          <w:sz w:val="17"/>
        </w:rPr>
        <w:t xml:space="preserve">  (pilihan ganda; medium)</w:t>
      </w:r>
    </w:p>
    <w:p>
      <w:pPr>
        <w:spacing w:after="0"/>
        <w:ind w:left="454"/>
      </w:pPr>
      <w:r>
        <w:rPr>
          <w:b w:val="0"/>
          <w:i w:val="0"/>
        </w:rPr>
        <w:t>A. 2</w:t>
      </w:r>
    </w:p>
    <w:p>
      <w:pPr>
        <w:spacing w:after="0"/>
        <w:ind w:left="454"/>
      </w:pPr>
      <w:r>
        <w:rPr>
          <w:b w:val="0"/>
          <w:i w:val="0"/>
        </w:rPr>
        <w:t>B. 112</w:t>
      </w:r>
    </w:p>
    <w:p>
      <w:pPr>
        <w:spacing w:after="0"/>
        <w:ind w:left="454"/>
      </w:pPr>
      <w:r>
        <w:rPr>
          <w:b w:val="0"/>
          <w:i w:val="0"/>
        </w:rPr>
        <w:t>C. 113</w:t>
      </w:r>
    </w:p>
    <w:p>
      <w:pPr>
        <w:spacing w:after="0"/>
        <w:ind w:left="454"/>
      </w:pPr>
      <w:r>
        <w:rPr>
          <w:b w:val="0"/>
          <w:i w:val="0"/>
        </w:rPr>
        <w:t>D. 1</w:t>
      </w:r>
    </w:p>
    <w:p>
      <w:pPr>
        <w:ind w:left="454"/>
      </w:pPr>
      <w:r>
        <w:rPr>
          <w:b/>
          <w:i w:val="0"/>
          <w:color w:val="1B6E3C"/>
          <w:sz w:val="18"/>
        </w:rPr>
        <w:t xml:space="preserve">Kunci: </w:t>
      </w:r>
      <w:r>
        <w:rPr>
          <w:b w:val="0"/>
          <w:i w:val="0"/>
          <w:sz w:val="18"/>
        </w:rPr>
        <w:t>B. 112</w:t>
      </w:r>
      <w:r>
        <w:rPr>
          <w:b/>
          <w:i w:val="0"/>
          <w:color w:val="555555"/>
          <w:sz w:val="18"/>
        </w:rPr>
        <w:t xml:space="preserve">   Pembahasan: </w:t>
      </w:r>
      <w:r>
        <w:rPr>
          <w:b w:val="0"/>
          <w:i w:val="0"/>
          <w:sz w:val="18"/>
        </w:rPr>
        <w:t>Surah Al-Ikhlas adalah surah ke-112 dalam Al-Qur'an.</w:t>
      </w:r>
    </w:p>
    <w:p>
      <w:pPr>
        <w:keepNext/>
        <w:spacing w:before="100"/>
      </w:pPr>
      <w:r>
        <w:rPr>
          <w:b/>
          <w:i w:val="0"/>
        </w:rPr>
        <w:t xml:space="preserve">2. </w:t>
      </w:r>
      <w:r>
        <w:rPr>
          <w:b/>
          <w:i w:val="0"/>
          <w:color w:val="1F3A5F"/>
          <w:sz w:val="17"/>
        </w:rPr>
        <w:t xml:space="preserve">[AQH-IK-0033] </w:t>
      </w:r>
      <w:r>
        <w:rPr>
          <w:b w:val="0"/>
          <w:i w:val="0"/>
        </w:rPr>
        <w:t>Ayat sebelum "Wa lam yakun lahu kufuwan ahad" adalah ....</w:t>
      </w:r>
      <w:r>
        <w:rPr>
          <w:b w:val="0"/>
          <w:i/>
          <w:color w:val="777777"/>
          <w:sz w:val="17"/>
        </w:rPr>
        <w:t xml:space="preserve">  (pilihan ganda; medium)</w:t>
      </w:r>
    </w:p>
    <w:p>
      <w:pPr>
        <w:spacing w:after="0"/>
        <w:ind w:left="454"/>
      </w:pPr>
      <w:r>
        <w:rPr>
          <w:b w:val="0"/>
          <w:i w:val="0"/>
        </w:rPr>
        <w:t>A. Allahush-shamad</w:t>
      </w:r>
    </w:p>
    <w:p>
      <w:pPr>
        <w:spacing w:after="0"/>
        <w:ind w:left="454"/>
      </w:pPr>
      <w:r>
        <w:rPr>
          <w:b w:val="0"/>
          <w:i w:val="0"/>
        </w:rPr>
        <w:t>B. Wa lam yakun lahu kufuwan ahad</w:t>
      </w:r>
    </w:p>
    <w:p>
      <w:pPr>
        <w:spacing w:after="0"/>
        <w:ind w:left="454"/>
      </w:pPr>
      <w:r>
        <w:rPr>
          <w:b w:val="0"/>
          <w:i w:val="0"/>
        </w:rPr>
        <w:t>C. Lam yalid wa lam yulad</w:t>
      </w:r>
    </w:p>
    <w:p>
      <w:pPr>
        <w:spacing w:after="0"/>
        <w:ind w:left="454"/>
      </w:pPr>
      <w:r>
        <w:rPr>
          <w:b w:val="0"/>
          <w:i w:val="0"/>
        </w:rPr>
        <w:t>D. Qul huwallahu ahad</w:t>
      </w:r>
    </w:p>
    <w:p>
      <w:pPr>
        <w:ind w:left="454"/>
      </w:pPr>
      <w:r>
        <w:rPr>
          <w:b/>
          <w:i w:val="0"/>
          <w:color w:val="1B6E3C"/>
          <w:sz w:val="18"/>
        </w:rPr>
        <w:t xml:space="preserve">Kunci: </w:t>
      </w:r>
      <w:r>
        <w:rPr>
          <w:b w:val="0"/>
          <w:i w:val="0"/>
          <w:sz w:val="18"/>
        </w:rPr>
        <w:t>C. Lam yalid wa lam yulad</w:t>
      </w:r>
      <w:r>
        <w:rPr>
          <w:b/>
          <w:i w:val="0"/>
          <w:color w:val="555555"/>
          <w:sz w:val="18"/>
        </w:rPr>
        <w:t xml:space="preserve">   Pembahasan: </w:t>
      </w:r>
      <w:r>
        <w:rPr>
          <w:b w:val="0"/>
          <w:i w:val="0"/>
          <w:sz w:val="18"/>
        </w:rPr>
        <w:t>Sebelum ayat ke-4 ("Wa lam yakun lahu kufuwan ahad") adalah ayat ke-3: "Lam yalid wa lam yulad".</w:t>
      </w:r>
    </w:p>
    <w:p>
      <w:pPr>
        <w:keepNext/>
        <w:spacing w:before="100"/>
      </w:pPr>
      <w:r>
        <w:rPr>
          <w:b/>
          <w:i w:val="0"/>
        </w:rPr>
        <w:t xml:space="preserve">3. </w:t>
      </w:r>
      <w:r>
        <w:rPr>
          <w:b/>
          <w:i w:val="0"/>
          <w:color w:val="1F3A5F"/>
          <w:sz w:val="17"/>
        </w:rPr>
        <w:t xml:space="preserve">[AQH-IK-0034] </w:t>
      </w:r>
      <w:r>
        <w:rPr>
          <w:b w:val="0"/>
          <w:i w:val="0"/>
        </w:rPr>
        <w:t>Tulisan Arab dari bacaan "Lam yalid wa lam yulad" adalah ....</w:t>
      </w:r>
      <w:r>
        <w:rPr>
          <w:b w:val="0"/>
          <w:i/>
          <w:color w:val="777777"/>
          <w:sz w:val="17"/>
        </w:rPr>
        <w:t xml:space="preserve">  (pilihan ganda; medium)</w:t>
      </w:r>
    </w:p>
    <w:p>
      <w:pPr>
        <w:spacing w:after="0"/>
        <w:ind w:left="454"/>
      </w:pPr>
      <w:r>
        <w:rPr>
          <w:b w:val="0"/>
          <w:i w:val="0"/>
        </w:rPr>
        <w:t>A. اللَّهُ الصَّمَدُ</w:t>
      </w:r>
    </w:p>
    <w:p>
      <w:pPr>
        <w:spacing w:after="0"/>
        <w:ind w:left="454"/>
      </w:pPr>
      <w:r>
        <w:rPr>
          <w:b w:val="0"/>
          <w:i w:val="0"/>
        </w:rPr>
        <w:t>B. وَلَمْ يَكُنْ لَهُ كُفُوًا أَحَدٌ</w:t>
      </w:r>
    </w:p>
    <w:p>
      <w:pPr>
        <w:spacing w:after="0"/>
        <w:ind w:left="454"/>
      </w:pPr>
      <w:r>
        <w:rPr>
          <w:b w:val="0"/>
          <w:i w:val="0"/>
        </w:rPr>
        <w:t>C. قُلْ هُوَ اللَّهُ أَحَدٌ</w:t>
      </w:r>
    </w:p>
    <w:p>
      <w:pPr>
        <w:spacing w:after="0"/>
        <w:ind w:left="454"/>
      </w:pPr>
      <w:r>
        <w:rPr>
          <w:b w:val="0"/>
          <w:i w:val="0"/>
        </w:rPr>
        <w:t>D. لَمْ يَلِدْ وَلَمْ يُولَدْ</w:t>
      </w:r>
    </w:p>
    <w:p>
      <w:pPr>
        <w:ind w:left="454"/>
      </w:pPr>
      <w:r>
        <w:rPr>
          <w:b/>
          <w:i w:val="0"/>
          <w:color w:val="1B6E3C"/>
          <w:sz w:val="18"/>
        </w:rPr>
        <w:t xml:space="preserve">Kunci: </w:t>
      </w:r>
      <w:r>
        <w:rPr>
          <w:b w:val="0"/>
          <w:i w:val="0"/>
          <w:sz w:val="18"/>
        </w:rPr>
        <w:t>D. لَمْ يَلِدْ وَلَمْ يُولَدْ</w:t>
      </w:r>
      <w:r>
        <w:rPr>
          <w:b/>
          <w:i w:val="0"/>
          <w:color w:val="555555"/>
          <w:sz w:val="18"/>
        </w:rPr>
        <w:t xml:space="preserve">   Pembahasan: </w:t>
      </w:r>
      <w:r>
        <w:rPr>
          <w:b w:val="0"/>
          <w:i w:val="0"/>
          <w:sz w:val="18"/>
        </w:rPr>
        <w:t>Bacaan "Lam yalid wa lam yulad" ditulis لَمْ يَلِدْ وَلَمْ يُولَدْ.</w:t>
      </w:r>
    </w:p>
    <w:p>
      <w:pPr>
        <w:keepNext/>
        <w:spacing w:before="100"/>
      </w:pPr>
      <w:r>
        <w:rPr>
          <w:b/>
          <w:i w:val="0"/>
        </w:rPr>
        <w:t xml:space="preserve">4. </w:t>
      </w:r>
      <w:r>
        <w:rPr>
          <w:b/>
          <w:i w:val="0"/>
          <w:color w:val="1F3A5F"/>
          <w:sz w:val="17"/>
        </w:rPr>
        <w:t xml:space="preserve">[AQH-IK-0035] </w:t>
      </w:r>
      <w:r>
        <w:rPr>
          <w:b w:val="0"/>
          <w:i w:val="0"/>
        </w:rPr>
        <w:t>Kata Arab yang melengkapi ayat berikut adalah ....</w:t>
        <w:br/>
        <w:t>.... يَكُنْ لَهُ كُفُوًا أَحَدٌ</w:t>
      </w:r>
      <w:r>
        <w:rPr>
          <w:b w:val="0"/>
          <w:i/>
          <w:color w:val="777777"/>
          <w:sz w:val="17"/>
        </w:rPr>
        <w:t xml:space="preserve">  (pilihan ganda; hard)</w:t>
      </w:r>
    </w:p>
    <w:p>
      <w:pPr>
        <w:spacing w:after="0"/>
        <w:ind w:left="454"/>
      </w:pPr>
      <w:r>
        <w:rPr>
          <w:b w:val="0"/>
          <w:i w:val="0"/>
        </w:rPr>
        <w:t>A. الصَّمَدُ</w:t>
      </w:r>
    </w:p>
    <w:p>
      <w:pPr>
        <w:spacing w:after="0"/>
        <w:ind w:left="454"/>
      </w:pPr>
      <w:r>
        <w:rPr>
          <w:b w:val="0"/>
          <w:i w:val="0"/>
        </w:rPr>
        <w:t>B. يَلِدْ</w:t>
      </w:r>
    </w:p>
    <w:p>
      <w:pPr>
        <w:spacing w:after="0"/>
        <w:ind w:left="454"/>
      </w:pPr>
      <w:r>
        <w:rPr>
          <w:b w:val="0"/>
          <w:i w:val="0"/>
        </w:rPr>
        <w:t>C. وَلَمْ</w:t>
      </w:r>
    </w:p>
    <w:p>
      <w:pPr>
        <w:spacing w:after="0"/>
        <w:ind w:left="454"/>
      </w:pPr>
      <w:r>
        <w:rPr>
          <w:b w:val="0"/>
          <w:i w:val="0"/>
        </w:rPr>
        <w:t>D. يُولَدْ</w:t>
      </w:r>
    </w:p>
    <w:p>
      <w:pPr>
        <w:ind w:left="454"/>
      </w:pPr>
      <w:r>
        <w:rPr>
          <w:b/>
          <w:i w:val="0"/>
          <w:color w:val="1B6E3C"/>
          <w:sz w:val="18"/>
        </w:rPr>
        <w:t xml:space="preserve">Kunci: </w:t>
      </w:r>
      <w:r>
        <w:rPr>
          <w:b w:val="0"/>
          <w:i w:val="0"/>
          <w:sz w:val="18"/>
        </w:rPr>
        <w:t>C. وَلَمْ</w:t>
      </w:r>
      <w:r>
        <w:rPr>
          <w:b/>
          <w:i w:val="0"/>
          <w:color w:val="555555"/>
          <w:sz w:val="18"/>
        </w:rPr>
        <w:t xml:space="preserve">   Pembahasan: </w:t>
      </w:r>
      <w:r>
        <w:rPr>
          <w:b w:val="0"/>
          <w:i w:val="0"/>
          <w:sz w:val="18"/>
        </w:rPr>
        <w:t>Ayat lengkapnya: وَلَمْ يَكُنْ لَهُ كُفُوًا أَحَدٌ.</w:t>
      </w:r>
    </w:p>
    <w:p>
      <w:pPr>
        <w:keepNext/>
        <w:spacing w:before="100"/>
      </w:pPr>
      <w:r>
        <w:rPr>
          <w:b/>
          <w:i w:val="0"/>
        </w:rPr>
        <w:t xml:space="preserve">5. </w:t>
      </w:r>
      <w:r>
        <w:rPr>
          <w:b/>
          <w:i w:val="0"/>
          <w:color w:val="1F3A5F"/>
          <w:sz w:val="17"/>
        </w:rPr>
        <w:t xml:space="preserve">[AQH-IK-0036] </w:t>
      </w:r>
      <w:r>
        <w:rPr>
          <w:b w:val="0"/>
          <w:i w:val="0"/>
        </w:rPr>
        <w:t>Kata Arab yang melengkapi ayat berikut adalah ....</w:t>
        <w:br/>
        <w:t>.... الصَّمَدُ</w:t>
      </w:r>
      <w:r>
        <w:rPr>
          <w:b w:val="0"/>
          <w:i/>
          <w:color w:val="777777"/>
          <w:sz w:val="17"/>
        </w:rPr>
        <w:t xml:space="preserve">  (pilihan ganda; hard)</w:t>
      </w:r>
    </w:p>
    <w:p>
      <w:pPr>
        <w:spacing w:after="0"/>
        <w:ind w:left="454"/>
      </w:pPr>
      <w:r>
        <w:rPr>
          <w:b w:val="0"/>
          <w:i w:val="0"/>
        </w:rPr>
        <w:t>A. اللَّهُ</w:t>
      </w:r>
    </w:p>
    <w:p>
      <w:pPr>
        <w:spacing w:after="0"/>
        <w:ind w:left="454"/>
      </w:pPr>
      <w:r>
        <w:rPr>
          <w:b w:val="0"/>
          <w:i w:val="0"/>
        </w:rPr>
        <w:t>B. هُوَ</w:t>
      </w:r>
    </w:p>
    <w:p>
      <w:pPr>
        <w:spacing w:after="0"/>
        <w:ind w:left="454"/>
      </w:pPr>
      <w:r>
        <w:rPr>
          <w:b w:val="0"/>
          <w:i w:val="0"/>
        </w:rPr>
        <w:t>C. يَلِدْ</w:t>
      </w:r>
    </w:p>
    <w:p>
      <w:pPr>
        <w:spacing w:after="0"/>
        <w:ind w:left="454"/>
      </w:pPr>
      <w:r>
        <w:rPr>
          <w:b w:val="0"/>
          <w:i w:val="0"/>
        </w:rPr>
        <w:t>D. لَهُ</w:t>
      </w:r>
    </w:p>
    <w:p>
      <w:pPr>
        <w:ind w:left="454"/>
      </w:pPr>
      <w:r>
        <w:rPr>
          <w:b/>
          <w:i w:val="0"/>
          <w:color w:val="1B6E3C"/>
          <w:sz w:val="18"/>
        </w:rPr>
        <w:t xml:space="preserve">Kunci: </w:t>
      </w:r>
      <w:r>
        <w:rPr>
          <w:b w:val="0"/>
          <w:i w:val="0"/>
          <w:sz w:val="18"/>
        </w:rPr>
        <w:t>A. اللَّهُ</w:t>
      </w:r>
      <w:r>
        <w:rPr>
          <w:b/>
          <w:i w:val="0"/>
          <w:color w:val="555555"/>
          <w:sz w:val="18"/>
        </w:rPr>
        <w:t xml:space="preserve">   Pembahasan: </w:t>
      </w:r>
      <w:r>
        <w:rPr>
          <w:b w:val="0"/>
          <w:i w:val="0"/>
          <w:sz w:val="18"/>
        </w:rPr>
        <w:t>Ayat lengkapnya: اللَّهُ الصَّمَدُ.</w:t>
      </w:r>
    </w:p>
    <w:p>
      <w:pPr>
        <w:keepNext/>
        <w:spacing w:before="100"/>
      </w:pPr>
      <w:r>
        <w:rPr>
          <w:b/>
          <w:i w:val="0"/>
        </w:rPr>
        <w:t xml:space="preserve">6. </w:t>
      </w:r>
      <w:r>
        <w:rPr>
          <w:b/>
          <w:i w:val="0"/>
          <w:color w:val="1F3A5F"/>
          <w:sz w:val="17"/>
        </w:rPr>
        <w:t xml:space="preserve">[AQH-IK-0037] </w:t>
      </w:r>
      <w:r>
        <w:rPr>
          <w:b w:val="0"/>
          <w:i w:val="0"/>
        </w:rPr>
        <w:t>Cara membaca tulisan Arab اللَّهُ الصَّمَدُ adalah ....</w:t>
      </w:r>
      <w:r>
        <w:rPr>
          <w:b w:val="0"/>
          <w:i/>
          <w:color w:val="777777"/>
          <w:sz w:val="17"/>
        </w:rPr>
        <w:t xml:space="preserve">  (pilihan ganda; easy)</w:t>
      </w:r>
    </w:p>
    <w:p>
      <w:pPr>
        <w:spacing w:after="0"/>
        <w:ind w:left="454"/>
      </w:pPr>
      <w:r>
        <w:rPr>
          <w:b w:val="0"/>
          <w:i w:val="0"/>
        </w:rPr>
        <w:t>A. Lam yalid wa lam yulad</w:t>
      </w:r>
    </w:p>
    <w:p>
      <w:pPr>
        <w:spacing w:after="0"/>
        <w:ind w:left="454"/>
      </w:pPr>
      <w:r>
        <w:rPr>
          <w:b w:val="0"/>
          <w:i w:val="0"/>
        </w:rPr>
        <w:t>B. Qul huwallahu ahad</w:t>
      </w:r>
    </w:p>
    <w:p>
      <w:pPr>
        <w:spacing w:after="0"/>
        <w:ind w:left="454"/>
      </w:pPr>
      <w:r>
        <w:rPr>
          <w:b w:val="0"/>
          <w:i w:val="0"/>
        </w:rPr>
        <w:t>C. Wa lam yakun lahu kufuwan ahad</w:t>
      </w:r>
    </w:p>
    <w:p>
      <w:pPr>
        <w:spacing w:after="0"/>
        <w:ind w:left="454"/>
      </w:pPr>
      <w:r>
        <w:rPr>
          <w:b w:val="0"/>
          <w:i w:val="0"/>
        </w:rPr>
        <w:t>D. Allahush-shamad</w:t>
      </w:r>
    </w:p>
    <w:p>
      <w:pPr>
        <w:ind w:left="454"/>
      </w:pPr>
      <w:r>
        <w:rPr>
          <w:b/>
          <w:i w:val="0"/>
          <w:color w:val="1B6E3C"/>
          <w:sz w:val="18"/>
        </w:rPr>
        <w:t xml:space="preserve">Kunci: </w:t>
      </w:r>
      <w:r>
        <w:rPr>
          <w:b w:val="0"/>
          <w:i w:val="0"/>
          <w:sz w:val="18"/>
        </w:rPr>
        <w:t>D. Allahush-shamad</w:t>
      </w:r>
      <w:r>
        <w:rPr>
          <w:b/>
          <w:i w:val="0"/>
          <w:color w:val="555555"/>
          <w:sz w:val="18"/>
        </w:rPr>
        <w:t xml:space="preserve">   Pembahasan: </w:t>
      </w:r>
      <w:r>
        <w:rPr>
          <w:b w:val="0"/>
          <w:i w:val="0"/>
          <w:sz w:val="18"/>
        </w:rPr>
        <w:t>Tulisan اللَّهُ الصَّمَدُ dibaca "Allahush-shamad".</w:t>
      </w:r>
    </w:p>
    <w:p>
      <w:pPr>
        <w:keepNext/>
        <w:spacing w:before="100"/>
      </w:pPr>
      <w:r>
        <w:rPr>
          <w:b/>
          <w:i w:val="0"/>
        </w:rPr>
        <w:t xml:space="preserve">7. </w:t>
      </w:r>
      <w:r>
        <w:rPr>
          <w:b/>
          <w:i w:val="0"/>
          <w:color w:val="1F3A5F"/>
          <w:sz w:val="17"/>
        </w:rPr>
        <w:t xml:space="preserve">[AQH-IK-0038] </w:t>
      </w:r>
      <w:r>
        <w:rPr>
          <w:b w:val="0"/>
          <w:i w:val="0"/>
        </w:rPr>
        <w:t>Ayat ke-1 surah Al-Ikhlas berbunyi ....</w:t>
      </w:r>
      <w:r>
        <w:rPr>
          <w:b w:val="0"/>
          <w:i/>
          <w:color w:val="777777"/>
          <w:sz w:val="17"/>
        </w:rPr>
        <w:t xml:space="preserve">  (pilihan ganda; easy)</w:t>
      </w:r>
    </w:p>
    <w:p>
      <w:pPr>
        <w:spacing w:after="0"/>
        <w:ind w:left="454"/>
      </w:pPr>
      <w:r>
        <w:rPr>
          <w:b w:val="0"/>
          <w:i w:val="0"/>
        </w:rPr>
        <w:t>A. Allahush-shamad</w:t>
      </w:r>
    </w:p>
    <w:p>
      <w:pPr>
        <w:spacing w:after="0"/>
        <w:ind w:left="454"/>
      </w:pPr>
      <w:r>
        <w:rPr>
          <w:b w:val="0"/>
          <w:i w:val="0"/>
        </w:rPr>
        <w:t>B. Wa lam yakun lahu kufuwan ahad</w:t>
      </w:r>
    </w:p>
    <w:p>
      <w:pPr>
        <w:spacing w:after="0"/>
        <w:ind w:left="454"/>
      </w:pPr>
      <w:r>
        <w:rPr>
          <w:b w:val="0"/>
          <w:i w:val="0"/>
        </w:rPr>
        <w:t>C. Lam yalid wa lam yulad</w:t>
      </w:r>
    </w:p>
    <w:p>
      <w:pPr>
        <w:spacing w:after="0"/>
        <w:ind w:left="454"/>
      </w:pPr>
      <w:r>
        <w:rPr>
          <w:b w:val="0"/>
          <w:i w:val="0"/>
        </w:rPr>
        <w:t>D. Qul huwallahu ahad</w:t>
      </w:r>
    </w:p>
    <w:p>
      <w:pPr>
        <w:ind w:left="454"/>
      </w:pPr>
      <w:r>
        <w:rPr>
          <w:b/>
          <w:i w:val="0"/>
          <w:color w:val="1B6E3C"/>
          <w:sz w:val="18"/>
        </w:rPr>
        <w:t xml:space="preserve">Kunci: </w:t>
      </w:r>
      <w:r>
        <w:rPr>
          <w:b w:val="0"/>
          <w:i w:val="0"/>
          <w:sz w:val="18"/>
        </w:rPr>
        <w:t>D. Qul huwallahu ahad</w:t>
      </w:r>
      <w:r>
        <w:rPr>
          <w:b/>
          <w:i w:val="0"/>
          <w:color w:val="555555"/>
          <w:sz w:val="18"/>
        </w:rPr>
        <w:t xml:space="preserve">   Pembahasan: </w:t>
      </w:r>
      <w:r>
        <w:rPr>
          <w:b w:val="0"/>
          <w:i w:val="0"/>
          <w:sz w:val="18"/>
        </w:rPr>
        <w:t>Ayat ke-1 surah Al-Ikhlas berbunyi "Qul huwallahu ahad".</w:t>
      </w:r>
    </w:p>
    <w:p>
      <w:pPr>
        <w:keepNext/>
        <w:spacing w:before="100"/>
      </w:pPr>
      <w:r>
        <w:rPr>
          <w:b/>
          <w:i w:val="0"/>
        </w:rPr>
        <w:t xml:space="preserve">8. </w:t>
      </w:r>
      <w:r>
        <w:rPr>
          <w:b/>
          <w:i w:val="0"/>
          <w:color w:val="1F3A5F"/>
          <w:sz w:val="17"/>
        </w:rPr>
        <w:t xml:space="preserve">[AQH-IK-0039] </w:t>
      </w:r>
      <w:r>
        <w:rPr>
          <w:b w:val="0"/>
          <w:i w:val="0"/>
        </w:rPr>
        <w:t>Kata yang tepat untuk melengkapi bacaan surah Al-Ikhlas "Qul .... ahad" adalah ....</w:t>
      </w:r>
      <w:r>
        <w:rPr>
          <w:b w:val="0"/>
          <w:i/>
          <w:color w:val="777777"/>
          <w:sz w:val="17"/>
        </w:rPr>
        <w:t xml:space="preserve">  (pilihan ganda; medium)</w:t>
      </w:r>
    </w:p>
    <w:p>
      <w:pPr>
        <w:spacing w:after="0"/>
        <w:ind w:left="454"/>
      </w:pPr>
      <w:r>
        <w:rPr>
          <w:b w:val="0"/>
          <w:i w:val="0"/>
        </w:rPr>
        <w:t>A. Allahush-shamad</w:t>
      </w:r>
    </w:p>
    <w:p>
      <w:pPr>
        <w:spacing w:after="0"/>
        <w:ind w:left="454"/>
      </w:pPr>
      <w:r>
        <w:rPr>
          <w:b w:val="0"/>
          <w:i w:val="0"/>
        </w:rPr>
        <w:t>B. yulad</w:t>
      </w:r>
    </w:p>
    <w:p>
      <w:pPr>
        <w:spacing w:after="0"/>
        <w:ind w:left="454"/>
      </w:pPr>
      <w:r>
        <w:rPr>
          <w:b w:val="0"/>
          <w:i w:val="0"/>
        </w:rPr>
        <w:t>C. huwallahu</w:t>
      </w:r>
    </w:p>
    <w:p>
      <w:pPr>
        <w:spacing w:after="0"/>
        <w:ind w:left="454"/>
      </w:pPr>
      <w:r>
        <w:rPr>
          <w:b w:val="0"/>
          <w:i w:val="0"/>
        </w:rPr>
        <w:t>D. lam</w:t>
      </w:r>
    </w:p>
    <w:p>
      <w:pPr>
        <w:ind w:left="454"/>
      </w:pPr>
      <w:r>
        <w:rPr>
          <w:b/>
          <w:i w:val="0"/>
          <w:color w:val="1B6E3C"/>
          <w:sz w:val="18"/>
        </w:rPr>
        <w:t xml:space="preserve">Kunci: </w:t>
      </w:r>
      <w:r>
        <w:rPr>
          <w:b w:val="0"/>
          <w:i w:val="0"/>
          <w:sz w:val="18"/>
        </w:rPr>
        <w:t>C. huwallahu</w:t>
      </w:r>
      <w:r>
        <w:rPr>
          <w:b/>
          <w:i w:val="0"/>
          <w:color w:val="555555"/>
          <w:sz w:val="18"/>
        </w:rPr>
        <w:t xml:space="preserve">   Pembahasan: </w:t>
      </w:r>
      <w:r>
        <w:rPr>
          <w:b w:val="0"/>
          <w:i w:val="0"/>
          <w:sz w:val="18"/>
        </w:rPr>
        <w:t>Bacaan yang benar: "Qul huwallahu ahad".</w:t>
      </w:r>
    </w:p>
    <w:p>
      <w:pPr>
        <w:keepNext/>
        <w:spacing w:before="100"/>
      </w:pPr>
      <w:r>
        <w:rPr>
          <w:b/>
          <w:i w:val="0"/>
        </w:rPr>
        <w:t xml:space="preserve">9. </w:t>
      </w:r>
      <w:r>
        <w:rPr>
          <w:b/>
          <w:i w:val="0"/>
          <w:color w:val="1F3A5F"/>
          <w:sz w:val="17"/>
        </w:rPr>
        <w:t xml:space="preserve">[AQH-IK-0040] </w:t>
      </w:r>
      <w:r>
        <w:rPr>
          <w:b w:val="0"/>
          <w:i w:val="0"/>
        </w:rPr>
        <w:t>Setelah ayat "Lam yalid wa lam yulad", ayat selanjutnya dibaca ....</w:t>
      </w:r>
      <w:r>
        <w:rPr>
          <w:b w:val="0"/>
          <w:i/>
          <w:color w:val="777777"/>
          <w:sz w:val="17"/>
        </w:rPr>
        <w:t xml:space="preserve">  (pilihan ganda; medium)</w:t>
      </w:r>
    </w:p>
    <w:p>
      <w:pPr>
        <w:spacing w:after="0"/>
        <w:ind w:left="454"/>
      </w:pPr>
      <w:r>
        <w:rPr>
          <w:b w:val="0"/>
          <w:i w:val="0"/>
        </w:rPr>
        <w:t>A. Qul huwallahu ahad</w:t>
      </w:r>
    </w:p>
    <w:p>
      <w:pPr>
        <w:spacing w:after="0"/>
        <w:ind w:left="454"/>
      </w:pPr>
      <w:r>
        <w:rPr>
          <w:b w:val="0"/>
          <w:i w:val="0"/>
        </w:rPr>
        <w:t>B. Wa lam yakun lahu kufuwan ahad</w:t>
      </w:r>
    </w:p>
    <w:p>
      <w:pPr>
        <w:spacing w:after="0"/>
        <w:ind w:left="454"/>
      </w:pPr>
      <w:r>
        <w:rPr>
          <w:b w:val="0"/>
          <w:i w:val="0"/>
        </w:rPr>
        <w:t>C. Lam yalid wa lam yulad</w:t>
      </w:r>
    </w:p>
    <w:p>
      <w:pPr>
        <w:spacing w:after="0"/>
        <w:ind w:left="454"/>
      </w:pPr>
      <w:r>
        <w:rPr>
          <w:b w:val="0"/>
          <w:i w:val="0"/>
        </w:rPr>
        <w:t>D. Allahush-shamad</w:t>
      </w:r>
    </w:p>
    <w:p>
      <w:pPr>
        <w:ind w:left="454"/>
      </w:pPr>
      <w:r>
        <w:rPr>
          <w:b/>
          <w:i w:val="0"/>
          <w:color w:val="1B6E3C"/>
          <w:sz w:val="18"/>
        </w:rPr>
        <w:t xml:space="preserve">Kunci: </w:t>
      </w:r>
      <w:r>
        <w:rPr>
          <w:b w:val="0"/>
          <w:i w:val="0"/>
          <w:sz w:val="18"/>
        </w:rPr>
        <w:t>B. Wa lam yakun lahu kufuwan ahad</w:t>
      </w:r>
      <w:r>
        <w:rPr>
          <w:b/>
          <w:i w:val="0"/>
          <w:color w:val="555555"/>
          <w:sz w:val="18"/>
        </w:rPr>
        <w:t xml:space="preserve">   Pembahasan: </w:t>
      </w:r>
      <w:r>
        <w:rPr>
          <w:b w:val="0"/>
          <w:i w:val="0"/>
          <w:sz w:val="18"/>
        </w:rPr>
        <w:t>Setelah ayat ke-3 ("Lam yalid wa lam yulad") adalah ayat ke-4: "Wa lam yakun lahu kufuwan ahad".</w:t>
      </w:r>
    </w:p>
    <w:p>
      <w:pPr>
        <w:keepNext/>
        <w:spacing w:before="100"/>
      </w:pPr>
      <w:r>
        <w:rPr>
          <w:b/>
          <w:i w:val="0"/>
        </w:rPr>
        <w:t xml:space="preserve">10. </w:t>
      </w:r>
      <w:r>
        <w:rPr>
          <w:b/>
          <w:i w:val="0"/>
          <w:color w:val="1F3A5F"/>
          <w:sz w:val="17"/>
        </w:rPr>
        <w:t xml:space="preserve">[AQH-IK-0041] </w:t>
      </w:r>
      <w:r>
        <w:rPr>
          <w:b w:val="0"/>
          <w:i w:val="0"/>
        </w:rPr>
        <w:t>Kata Arab yang melengkapi ayat berikut adalah ....</w:t>
        <w:br/>
        <w:t>لَمْ يَلِدْ وَلَمْ ....</w:t>
      </w:r>
      <w:r>
        <w:rPr>
          <w:b w:val="0"/>
          <w:i/>
          <w:color w:val="777777"/>
          <w:sz w:val="17"/>
        </w:rPr>
        <w:t xml:space="preserve">  (pilihan ganda; hard)</w:t>
      </w:r>
    </w:p>
    <w:p>
      <w:pPr>
        <w:spacing w:after="0"/>
        <w:ind w:left="454"/>
      </w:pPr>
      <w:r>
        <w:rPr>
          <w:b w:val="0"/>
          <w:i w:val="0"/>
        </w:rPr>
        <w:t>A. كُفُوًا</w:t>
      </w:r>
    </w:p>
    <w:p>
      <w:pPr>
        <w:spacing w:after="0"/>
        <w:ind w:left="454"/>
      </w:pPr>
      <w:r>
        <w:rPr>
          <w:b w:val="0"/>
          <w:i w:val="0"/>
        </w:rPr>
        <w:t>B. الصَّمَدُ</w:t>
      </w:r>
    </w:p>
    <w:p>
      <w:pPr>
        <w:spacing w:after="0"/>
        <w:ind w:left="454"/>
      </w:pPr>
      <w:r>
        <w:rPr>
          <w:b w:val="0"/>
          <w:i w:val="0"/>
        </w:rPr>
        <w:t>C. اللَّهُ</w:t>
      </w:r>
    </w:p>
    <w:p>
      <w:pPr>
        <w:spacing w:after="0"/>
        <w:ind w:left="454"/>
      </w:pPr>
      <w:r>
        <w:rPr>
          <w:b w:val="0"/>
          <w:i w:val="0"/>
        </w:rPr>
        <w:t>D. يُولَدْ</w:t>
      </w:r>
    </w:p>
    <w:p>
      <w:pPr>
        <w:ind w:left="454"/>
      </w:pPr>
      <w:r>
        <w:rPr>
          <w:b/>
          <w:i w:val="0"/>
          <w:color w:val="1B6E3C"/>
          <w:sz w:val="18"/>
        </w:rPr>
        <w:t xml:space="preserve">Kunci: </w:t>
      </w:r>
      <w:r>
        <w:rPr>
          <w:b w:val="0"/>
          <w:i w:val="0"/>
          <w:sz w:val="18"/>
        </w:rPr>
        <w:t>D. يُولَدْ</w:t>
      </w:r>
      <w:r>
        <w:rPr>
          <w:b/>
          <w:i w:val="0"/>
          <w:color w:val="555555"/>
          <w:sz w:val="18"/>
        </w:rPr>
        <w:t xml:space="preserve">   Pembahasan: </w:t>
      </w:r>
      <w:r>
        <w:rPr>
          <w:b w:val="0"/>
          <w:i w:val="0"/>
          <w:sz w:val="18"/>
        </w:rPr>
        <w:t>Ayat lengkapnya: لَمْ يَلِدْ وَلَمْ يُولَدْ.</w:t>
      </w:r>
    </w:p>
    <w:p>
      <w:pPr>
        <w:keepNext/>
        <w:spacing w:before="100"/>
      </w:pPr>
      <w:r>
        <w:rPr>
          <w:b/>
          <w:i w:val="0"/>
        </w:rPr>
        <w:t xml:space="preserve">11. </w:t>
      </w:r>
      <w:r>
        <w:rPr>
          <w:b/>
          <w:i w:val="0"/>
          <w:color w:val="1F3A5F"/>
          <w:sz w:val="17"/>
        </w:rPr>
        <w:t xml:space="preserve">[AQH-IK-0042] </w:t>
      </w:r>
      <w:r>
        <w:rPr>
          <w:b w:val="0"/>
          <w:i w:val="0"/>
        </w:rPr>
        <w:t>Cara membaca tulisan Arab قُلْ هُوَ اللَّهُ أَحَدٌ adalah ....</w:t>
      </w:r>
      <w:r>
        <w:rPr>
          <w:b w:val="0"/>
          <w:i/>
          <w:color w:val="777777"/>
          <w:sz w:val="17"/>
        </w:rPr>
        <w:t xml:space="preserve">  (pilihan ganda; easy)</w:t>
      </w:r>
    </w:p>
    <w:p>
      <w:pPr>
        <w:spacing w:after="0"/>
        <w:ind w:left="454"/>
      </w:pPr>
      <w:r>
        <w:rPr>
          <w:b w:val="0"/>
          <w:i w:val="0"/>
        </w:rPr>
        <w:t>A. Qul huwallahu ahad</w:t>
      </w:r>
    </w:p>
    <w:p>
      <w:pPr>
        <w:spacing w:after="0"/>
        <w:ind w:left="454"/>
      </w:pPr>
      <w:r>
        <w:rPr>
          <w:b w:val="0"/>
          <w:i w:val="0"/>
        </w:rPr>
        <w:t>B. Lam yalid wa lam yulad</w:t>
      </w:r>
    </w:p>
    <w:p>
      <w:pPr>
        <w:spacing w:after="0"/>
        <w:ind w:left="454"/>
      </w:pPr>
      <w:r>
        <w:rPr>
          <w:b w:val="0"/>
          <w:i w:val="0"/>
        </w:rPr>
        <w:t>C. Wa lam yakun lahu kufuwan ahad</w:t>
      </w:r>
    </w:p>
    <w:p>
      <w:pPr>
        <w:spacing w:after="0"/>
        <w:ind w:left="454"/>
      </w:pPr>
      <w:r>
        <w:rPr>
          <w:b w:val="0"/>
          <w:i w:val="0"/>
        </w:rPr>
        <w:t>D. Allahush-shamad</w:t>
      </w:r>
    </w:p>
    <w:p>
      <w:pPr>
        <w:ind w:left="454"/>
      </w:pPr>
      <w:r>
        <w:rPr>
          <w:b/>
          <w:i w:val="0"/>
          <w:color w:val="1B6E3C"/>
          <w:sz w:val="18"/>
        </w:rPr>
        <w:t xml:space="preserve">Kunci: </w:t>
      </w:r>
      <w:r>
        <w:rPr>
          <w:b w:val="0"/>
          <w:i w:val="0"/>
          <w:sz w:val="18"/>
        </w:rPr>
        <w:t>A. Qul huwallahu ahad</w:t>
      </w:r>
      <w:r>
        <w:rPr>
          <w:b/>
          <w:i w:val="0"/>
          <w:color w:val="555555"/>
          <w:sz w:val="18"/>
        </w:rPr>
        <w:t xml:space="preserve">   Pembahasan: </w:t>
      </w:r>
      <w:r>
        <w:rPr>
          <w:b w:val="0"/>
          <w:i w:val="0"/>
          <w:sz w:val="18"/>
        </w:rPr>
        <w:t>Tulisan قُلْ هُوَ اللَّهُ أَحَدٌ dibaca "Qul huwallahu ahad".</w:t>
      </w:r>
    </w:p>
    <w:p>
      <w:pPr>
        <w:keepNext/>
        <w:spacing w:before="100"/>
      </w:pPr>
      <w:r>
        <w:rPr>
          <w:b/>
          <w:i w:val="0"/>
        </w:rPr>
        <w:t xml:space="preserve">12. </w:t>
      </w:r>
      <w:r>
        <w:rPr>
          <w:b/>
          <w:i w:val="0"/>
          <w:color w:val="1F3A5F"/>
          <w:sz w:val="17"/>
        </w:rPr>
        <w:t xml:space="preserve">[AQH-IK-0043] </w:t>
      </w:r>
      <w:r>
        <w:rPr>
          <w:b w:val="0"/>
          <w:i w:val="0"/>
        </w:rPr>
        <w:t>Surah Al-Ikhlas terdiri dari ... ayat.</w:t>
      </w:r>
      <w:r>
        <w:rPr>
          <w:b w:val="0"/>
          <w:i/>
          <w:color w:val="777777"/>
          <w:sz w:val="17"/>
        </w:rPr>
        <w:t xml:space="preserve">  (pilihan ganda; easy)</w:t>
      </w:r>
    </w:p>
    <w:p>
      <w:pPr>
        <w:spacing w:after="0"/>
        <w:ind w:left="454"/>
      </w:pPr>
      <w:r>
        <w:rPr>
          <w:b w:val="0"/>
          <w:i w:val="0"/>
        </w:rPr>
        <w:t>A. 4</w:t>
      </w:r>
    </w:p>
    <w:p>
      <w:pPr>
        <w:spacing w:after="0"/>
        <w:ind w:left="454"/>
      </w:pPr>
      <w:r>
        <w:rPr>
          <w:b w:val="0"/>
          <w:i w:val="0"/>
        </w:rPr>
        <w:t>B. 2</w:t>
      </w:r>
    </w:p>
    <w:p>
      <w:pPr>
        <w:spacing w:after="0"/>
        <w:ind w:left="454"/>
      </w:pPr>
      <w:r>
        <w:rPr>
          <w:b w:val="0"/>
          <w:i w:val="0"/>
        </w:rPr>
        <w:t>C. 3</w:t>
      </w:r>
    </w:p>
    <w:p>
      <w:pPr>
        <w:spacing w:after="0"/>
        <w:ind w:left="454"/>
      </w:pPr>
      <w:r>
        <w:rPr>
          <w:b w:val="0"/>
          <w:i w:val="0"/>
        </w:rPr>
        <w:t>D. 5</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Surah Al-Ikhlas terdiri dari 4 ayat.</w:t>
      </w:r>
    </w:p>
    <w:p>
      <w:pPr>
        <w:keepNext/>
        <w:spacing w:before="100"/>
      </w:pPr>
      <w:r>
        <w:rPr>
          <w:b/>
          <w:i w:val="0"/>
        </w:rPr>
        <w:t xml:space="preserve">13. </w:t>
      </w:r>
      <w:r>
        <w:rPr>
          <w:b/>
          <w:i w:val="0"/>
          <w:color w:val="1F3A5F"/>
          <w:sz w:val="17"/>
        </w:rPr>
        <w:t xml:space="preserve">[AQH-IK-0044] </w:t>
      </w:r>
      <w:r>
        <w:rPr>
          <w:b w:val="0"/>
          <w:i w:val="0"/>
        </w:rPr>
        <w:t>Tulisan Arab dari bacaan "Wa lam yakun lahu kufuwan ahad" adalah ....</w:t>
      </w:r>
      <w:r>
        <w:rPr>
          <w:b w:val="0"/>
          <w:i/>
          <w:color w:val="777777"/>
          <w:sz w:val="17"/>
        </w:rPr>
        <w:t xml:space="preserve">  (pilihan ganda; medium)</w:t>
      </w:r>
    </w:p>
    <w:p>
      <w:pPr>
        <w:spacing w:after="0"/>
        <w:ind w:left="454"/>
      </w:pPr>
      <w:r>
        <w:rPr>
          <w:b w:val="0"/>
          <w:i w:val="0"/>
        </w:rPr>
        <w:t>A. قُلْ هُوَ اللَّهُ أَحَدٌ</w:t>
      </w:r>
    </w:p>
    <w:p>
      <w:pPr>
        <w:spacing w:after="0"/>
        <w:ind w:left="454"/>
      </w:pPr>
      <w:r>
        <w:rPr>
          <w:b w:val="0"/>
          <w:i w:val="0"/>
        </w:rPr>
        <w:t>B. وَلَمْ يَكُنْ لَهُ كُفُوًا أَحَدٌ</w:t>
      </w:r>
    </w:p>
    <w:p>
      <w:pPr>
        <w:spacing w:after="0"/>
        <w:ind w:left="454"/>
      </w:pPr>
      <w:r>
        <w:rPr>
          <w:b w:val="0"/>
          <w:i w:val="0"/>
        </w:rPr>
        <w:t>C. لَمْ يَلِدْ وَلَمْ يُولَدْ</w:t>
      </w:r>
    </w:p>
    <w:p>
      <w:pPr>
        <w:spacing w:after="0"/>
        <w:ind w:left="454"/>
      </w:pPr>
      <w:r>
        <w:rPr>
          <w:b w:val="0"/>
          <w:i w:val="0"/>
        </w:rPr>
        <w:t>D. اللَّهُ الصَّمَدُ</w:t>
      </w:r>
    </w:p>
    <w:p>
      <w:pPr>
        <w:ind w:left="454"/>
      </w:pPr>
      <w:r>
        <w:rPr>
          <w:b/>
          <w:i w:val="0"/>
          <w:color w:val="1B6E3C"/>
          <w:sz w:val="18"/>
        </w:rPr>
        <w:t xml:space="preserve">Kunci: </w:t>
      </w:r>
      <w:r>
        <w:rPr>
          <w:b w:val="0"/>
          <w:i w:val="0"/>
          <w:sz w:val="18"/>
        </w:rPr>
        <w:t>B. وَلَمْ يَكُنْ لَهُ كُفُوًا أَحَدٌ</w:t>
      </w:r>
      <w:r>
        <w:rPr>
          <w:b/>
          <w:i w:val="0"/>
          <w:color w:val="555555"/>
          <w:sz w:val="18"/>
        </w:rPr>
        <w:t xml:space="preserve">   Pembahasan: </w:t>
      </w:r>
      <w:r>
        <w:rPr>
          <w:b w:val="0"/>
          <w:i w:val="0"/>
          <w:sz w:val="18"/>
        </w:rPr>
        <w:t>Bacaan "Wa lam yakun lahu kufuwan ahad" ditulis وَلَمْ يَكُنْ لَهُ كُفُوًا أَحَدٌ.</w:t>
      </w:r>
    </w:p>
    <w:p>
      <w:pPr>
        <w:keepNext/>
        <w:spacing w:before="100"/>
      </w:pPr>
      <w:r>
        <w:rPr>
          <w:b/>
          <w:i w:val="0"/>
        </w:rPr>
        <w:t xml:space="preserve">14. </w:t>
      </w:r>
      <w:r>
        <w:rPr>
          <w:b/>
          <w:i w:val="0"/>
          <w:color w:val="1F3A5F"/>
          <w:sz w:val="17"/>
        </w:rPr>
        <w:t xml:space="preserve">[AQH-IK-0045] </w:t>
      </w:r>
      <w:r>
        <w:rPr>
          <w:b w:val="0"/>
          <w:i w:val="0"/>
        </w:rPr>
        <w:t>Ayat ke-2 surah Al-Ikhlas berbunyi ....</w:t>
      </w:r>
      <w:r>
        <w:rPr>
          <w:b w:val="0"/>
          <w:i/>
          <w:color w:val="777777"/>
          <w:sz w:val="17"/>
        </w:rPr>
        <w:t xml:space="preserve">  (pilihan ganda; easy)</w:t>
      </w:r>
    </w:p>
    <w:p>
      <w:pPr>
        <w:spacing w:after="0"/>
        <w:ind w:left="454"/>
      </w:pPr>
      <w:r>
        <w:rPr>
          <w:b w:val="0"/>
          <w:i w:val="0"/>
        </w:rPr>
        <w:t>A. Lam yalid wa lam yulad</w:t>
      </w:r>
    </w:p>
    <w:p>
      <w:pPr>
        <w:spacing w:after="0"/>
        <w:ind w:left="454"/>
      </w:pPr>
      <w:r>
        <w:rPr>
          <w:b w:val="0"/>
          <w:i w:val="0"/>
        </w:rPr>
        <w:t>B. Qul huwallahu ahad</w:t>
      </w:r>
    </w:p>
    <w:p>
      <w:pPr>
        <w:spacing w:after="0"/>
        <w:ind w:left="454"/>
      </w:pPr>
      <w:r>
        <w:rPr>
          <w:b w:val="0"/>
          <w:i w:val="0"/>
        </w:rPr>
        <w:t>C. Allahush-shamad</w:t>
      </w:r>
    </w:p>
    <w:p>
      <w:pPr>
        <w:spacing w:after="0"/>
        <w:ind w:left="454"/>
      </w:pPr>
      <w:r>
        <w:rPr>
          <w:b w:val="0"/>
          <w:i w:val="0"/>
        </w:rPr>
        <w:t>D. Wa lam yakun lahu kufuwan ahad</w:t>
      </w:r>
    </w:p>
    <w:p>
      <w:pPr>
        <w:ind w:left="454"/>
      </w:pPr>
      <w:r>
        <w:rPr>
          <w:b/>
          <w:i w:val="0"/>
          <w:color w:val="1B6E3C"/>
          <w:sz w:val="18"/>
        </w:rPr>
        <w:t xml:space="preserve">Kunci: </w:t>
      </w:r>
      <w:r>
        <w:rPr>
          <w:b w:val="0"/>
          <w:i w:val="0"/>
          <w:sz w:val="18"/>
        </w:rPr>
        <w:t>C. Allahush-shamad</w:t>
      </w:r>
      <w:r>
        <w:rPr>
          <w:b/>
          <w:i w:val="0"/>
          <w:color w:val="555555"/>
          <w:sz w:val="18"/>
        </w:rPr>
        <w:t xml:space="preserve">   Pembahasan: </w:t>
      </w:r>
      <w:r>
        <w:rPr>
          <w:b w:val="0"/>
          <w:i w:val="0"/>
          <w:sz w:val="18"/>
        </w:rPr>
        <w:t>Ayat ke-2 surah Al-Ikhlas berbunyi "Allahush-shamad".</w:t>
      </w:r>
    </w:p>
    <w:p>
      <w:pPr>
        <w:keepNext/>
        <w:spacing w:before="100"/>
      </w:pPr>
      <w:r>
        <w:rPr>
          <w:b/>
          <w:i w:val="0"/>
        </w:rPr>
        <w:t xml:space="preserve">15. </w:t>
      </w:r>
      <w:r>
        <w:rPr>
          <w:b/>
          <w:i w:val="0"/>
          <w:color w:val="1F3A5F"/>
          <w:sz w:val="17"/>
        </w:rPr>
        <w:t xml:space="preserve">[AQH-IK-0046] </w:t>
      </w:r>
      <w:r>
        <w:rPr>
          <w:b w:val="0"/>
          <w:i w:val="0"/>
        </w:rPr>
        <w:t>Ayat pertama surah Al-Ikhlas dibaca ....</w:t>
      </w:r>
      <w:r>
        <w:rPr>
          <w:b w:val="0"/>
          <w:i/>
          <w:color w:val="777777"/>
          <w:sz w:val="17"/>
        </w:rPr>
        <w:t xml:space="preserve">  (pilihan ganda; easy)</w:t>
      </w:r>
    </w:p>
    <w:p>
      <w:pPr>
        <w:spacing w:after="0"/>
        <w:ind w:left="454"/>
      </w:pPr>
      <w:r>
        <w:rPr>
          <w:b w:val="0"/>
          <w:i w:val="0"/>
        </w:rPr>
        <w:t>A. Qul huwallahu ahad</w:t>
      </w:r>
    </w:p>
    <w:p>
      <w:pPr>
        <w:spacing w:after="0"/>
        <w:ind w:left="454"/>
      </w:pPr>
      <w:r>
        <w:rPr>
          <w:b w:val="0"/>
          <w:i w:val="0"/>
        </w:rPr>
        <w:t>B. Wa lam yakun lahu kufuwan ahad</w:t>
      </w:r>
    </w:p>
    <w:p>
      <w:pPr>
        <w:spacing w:after="0"/>
        <w:ind w:left="454"/>
      </w:pPr>
      <w:r>
        <w:rPr>
          <w:b w:val="0"/>
          <w:i w:val="0"/>
        </w:rPr>
        <w:t>C. Lam yalid wa lam yulad</w:t>
      </w:r>
    </w:p>
    <w:p>
      <w:pPr>
        <w:spacing w:after="0"/>
        <w:ind w:left="454"/>
      </w:pPr>
      <w:r>
        <w:rPr>
          <w:b w:val="0"/>
          <w:i w:val="0"/>
        </w:rPr>
        <w:t>D. Allahush-shamad</w:t>
      </w:r>
    </w:p>
    <w:p>
      <w:pPr>
        <w:ind w:left="454"/>
      </w:pPr>
      <w:r>
        <w:rPr>
          <w:b/>
          <w:i w:val="0"/>
          <w:color w:val="1B6E3C"/>
          <w:sz w:val="18"/>
        </w:rPr>
        <w:t xml:space="preserve">Kunci: </w:t>
      </w:r>
      <w:r>
        <w:rPr>
          <w:b w:val="0"/>
          <w:i w:val="0"/>
          <w:sz w:val="18"/>
        </w:rPr>
        <w:t>A. Qul huwallahu ahad</w:t>
      </w:r>
      <w:r>
        <w:rPr>
          <w:b/>
          <w:i w:val="0"/>
          <w:color w:val="555555"/>
          <w:sz w:val="18"/>
        </w:rPr>
        <w:t xml:space="preserve">   Pembahasan: </w:t>
      </w:r>
      <w:r>
        <w:rPr>
          <w:b w:val="0"/>
          <w:i w:val="0"/>
          <w:sz w:val="18"/>
        </w:rPr>
        <w:t>Ayat pertama surah Al-Ikhlas: "Qul huwallahu ahad".</w:t>
      </w:r>
    </w:p>
    <w:p>
      <w:pPr>
        <w:keepNext/>
        <w:spacing w:before="100"/>
      </w:pPr>
      <w:r>
        <w:rPr>
          <w:b/>
          <w:i w:val="0"/>
        </w:rPr>
        <w:t xml:space="preserve">16. </w:t>
      </w:r>
      <w:r>
        <w:rPr>
          <w:b/>
          <w:i w:val="0"/>
          <w:color w:val="1F3A5F"/>
          <w:sz w:val="17"/>
        </w:rPr>
        <w:t xml:space="preserve">[AQH-IK-0047] </w:t>
      </w:r>
      <w:r>
        <w:rPr>
          <w:b w:val="0"/>
          <w:i w:val="0"/>
        </w:rPr>
        <w:t>Ayat terakhir surah Al-Ikhlas dibaca ....</w:t>
      </w:r>
      <w:r>
        <w:rPr>
          <w:b w:val="0"/>
          <w:i/>
          <w:color w:val="777777"/>
          <w:sz w:val="17"/>
        </w:rPr>
        <w:t xml:space="preserve">  (pilihan ganda; easy)</w:t>
      </w:r>
    </w:p>
    <w:p>
      <w:pPr>
        <w:spacing w:after="0"/>
        <w:ind w:left="454"/>
      </w:pPr>
      <w:r>
        <w:rPr>
          <w:b w:val="0"/>
          <w:i w:val="0"/>
        </w:rPr>
        <w:t>A. Wa lam yakun lahu kufuwan ahad</w:t>
      </w:r>
    </w:p>
    <w:p>
      <w:pPr>
        <w:spacing w:after="0"/>
        <w:ind w:left="454"/>
      </w:pPr>
      <w:r>
        <w:rPr>
          <w:b w:val="0"/>
          <w:i w:val="0"/>
        </w:rPr>
        <w:t>B. Allahush-shamad</w:t>
      </w:r>
    </w:p>
    <w:p>
      <w:pPr>
        <w:spacing w:after="0"/>
        <w:ind w:left="454"/>
      </w:pPr>
      <w:r>
        <w:rPr>
          <w:b w:val="0"/>
          <w:i w:val="0"/>
        </w:rPr>
        <w:t>C. Lam yalid wa lam yulad</w:t>
      </w:r>
    </w:p>
    <w:p>
      <w:pPr>
        <w:spacing w:after="0"/>
        <w:ind w:left="454"/>
      </w:pPr>
      <w:r>
        <w:rPr>
          <w:b w:val="0"/>
          <w:i w:val="0"/>
        </w:rPr>
        <w:t>D. Qul huwallahu ahad</w:t>
      </w:r>
    </w:p>
    <w:p>
      <w:pPr>
        <w:ind w:left="454"/>
      </w:pPr>
      <w:r>
        <w:rPr>
          <w:b/>
          <w:i w:val="0"/>
          <w:color w:val="1B6E3C"/>
          <w:sz w:val="18"/>
        </w:rPr>
        <w:t xml:space="preserve">Kunci: </w:t>
      </w:r>
      <w:r>
        <w:rPr>
          <w:b w:val="0"/>
          <w:i w:val="0"/>
          <w:sz w:val="18"/>
        </w:rPr>
        <w:t>A. Wa lam yakun lahu kufuwan ahad</w:t>
      </w:r>
      <w:r>
        <w:rPr>
          <w:b/>
          <w:i w:val="0"/>
          <w:color w:val="555555"/>
          <w:sz w:val="18"/>
        </w:rPr>
        <w:t xml:space="preserve">   Pembahasan: </w:t>
      </w:r>
      <w:r>
        <w:rPr>
          <w:b w:val="0"/>
          <w:i w:val="0"/>
          <w:sz w:val="18"/>
        </w:rPr>
        <w:t>Ayat terakhir (ke-4) surah Al-Ikhlas: "Wa lam yakun lahu kufuwan ahad".</w:t>
      </w:r>
    </w:p>
    <w:p>
      <w:pPr>
        <w:keepNext/>
        <w:spacing w:before="100"/>
      </w:pPr>
      <w:r>
        <w:rPr>
          <w:b/>
          <w:i w:val="0"/>
        </w:rPr>
        <w:t xml:space="preserve">17. </w:t>
      </w:r>
      <w:r>
        <w:rPr>
          <w:b/>
          <w:i w:val="0"/>
          <w:color w:val="1F3A5F"/>
          <w:sz w:val="17"/>
        </w:rPr>
        <w:t xml:space="preserve">[AQH-IK-0048] </w:t>
      </w:r>
      <w:r>
        <w:rPr>
          <w:b w:val="0"/>
          <w:i w:val="0"/>
        </w:rPr>
        <w:t>Tulisan Arab dari bacaan "Qul huwallahu ahad" adalah ....</w:t>
      </w:r>
      <w:r>
        <w:rPr>
          <w:b w:val="0"/>
          <w:i/>
          <w:color w:val="777777"/>
          <w:sz w:val="17"/>
        </w:rPr>
        <w:t xml:space="preserve">  (pilihan ganda; medium)</w:t>
      </w:r>
    </w:p>
    <w:p>
      <w:pPr>
        <w:spacing w:after="0"/>
        <w:ind w:left="454"/>
      </w:pPr>
      <w:r>
        <w:rPr>
          <w:b w:val="0"/>
          <w:i w:val="0"/>
        </w:rPr>
        <w:t>A. قُلْ هُوَ اللَّهُ أَحَدٌ</w:t>
      </w:r>
    </w:p>
    <w:p>
      <w:pPr>
        <w:spacing w:after="0"/>
        <w:ind w:left="454"/>
      </w:pPr>
      <w:r>
        <w:rPr>
          <w:b w:val="0"/>
          <w:i w:val="0"/>
        </w:rPr>
        <w:t>B. اللَّهُ الصَّمَدُ</w:t>
      </w:r>
    </w:p>
    <w:p>
      <w:pPr>
        <w:spacing w:after="0"/>
        <w:ind w:left="454"/>
      </w:pPr>
      <w:r>
        <w:rPr>
          <w:b w:val="0"/>
          <w:i w:val="0"/>
        </w:rPr>
        <w:t>C. وَلَمْ يَكُنْ لَهُ كُفُوًا أَحَدٌ</w:t>
      </w:r>
    </w:p>
    <w:p>
      <w:pPr>
        <w:spacing w:after="0"/>
        <w:ind w:left="454"/>
      </w:pPr>
      <w:r>
        <w:rPr>
          <w:b w:val="0"/>
          <w:i w:val="0"/>
        </w:rPr>
        <w:t>D. لَمْ يَلِدْ وَلَمْ يُولَدْ</w:t>
      </w:r>
    </w:p>
    <w:p>
      <w:pPr>
        <w:ind w:left="454"/>
      </w:pPr>
      <w:r>
        <w:rPr>
          <w:b/>
          <w:i w:val="0"/>
          <w:color w:val="1B6E3C"/>
          <w:sz w:val="18"/>
        </w:rPr>
        <w:t xml:space="preserve">Kunci: </w:t>
      </w:r>
      <w:r>
        <w:rPr>
          <w:b w:val="0"/>
          <w:i w:val="0"/>
          <w:sz w:val="18"/>
        </w:rPr>
        <w:t>A. قُلْ هُوَ اللَّهُ أَحَدٌ</w:t>
      </w:r>
      <w:r>
        <w:rPr>
          <w:b/>
          <w:i w:val="0"/>
          <w:color w:val="555555"/>
          <w:sz w:val="18"/>
        </w:rPr>
        <w:t xml:space="preserve">   Pembahasan: </w:t>
      </w:r>
      <w:r>
        <w:rPr>
          <w:b w:val="0"/>
          <w:i w:val="0"/>
          <w:sz w:val="18"/>
        </w:rPr>
        <w:t>Bacaan "Qul huwallahu ahad" ditulis قُلْ هُوَ اللَّهُ أَحَدٌ.</w:t>
      </w:r>
    </w:p>
    <w:p>
      <w:pPr>
        <w:keepNext/>
        <w:spacing w:before="100"/>
      </w:pPr>
      <w:r>
        <w:rPr>
          <w:b/>
          <w:i w:val="0"/>
        </w:rPr>
        <w:t xml:space="preserve">18. </w:t>
      </w:r>
      <w:r>
        <w:rPr>
          <w:b/>
          <w:i w:val="0"/>
          <w:color w:val="1F3A5F"/>
          <w:sz w:val="17"/>
        </w:rPr>
        <w:t xml:space="preserve">[AQH-IK-0049] </w:t>
      </w:r>
      <w:r>
        <w:rPr>
          <w:b w:val="0"/>
          <w:i w:val="0"/>
        </w:rPr>
        <w:t>Ayat sebelum "Lam yalid wa lam yulad" adalah ....</w:t>
      </w:r>
      <w:r>
        <w:rPr>
          <w:b w:val="0"/>
          <w:i/>
          <w:color w:val="777777"/>
          <w:sz w:val="17"/>
        </w:rPr>
        <w:t xml:space="preserve">  (pilihan ganda; medium)</w:t>
      </w:r>
    </w:p>
    <w:p>
      <w:pPr>
        <w:spacing w:after="0"/>
        <w:ind w:left="454"/>
      </w:pPr>
      <w:r>
        <w:rPr>
          <w:b w:val="0"/>
          <w:i w:val="0"/>
        </w:rPr>
        <w:t>A. Lam yalid wa lam yulad</w:t>
      </w:r>
    </w:p>
    <w:p>
      <w:pPr>
        <w:spacing w:after="0"/>
        <w:ind w:left="454"/>
      </w:pPr>
      <w:r>
        <w:rPr>
          <w:b w:val="0"/>
          <w:i w:val="0"/>
        </w:rPr>
        <w:t>B. Wa lam yakun lahu kufuwan ahad</w:t>
      </w:r>
    </w:p>
    <w:p>
      <w:pPr>
        <w:spacing w:after="0"/>
        <w:ind w:left="454"/>
      </w:pPr>
      <w:r>
        <w:rPr>
          <w:b w:val="0"/>
          <w:i w:val="0"/>
        </w:rPr>
        <w:t>C. Qul huwallahu ahad</w:t>
      </w:r>
    </w:p>
    <w:p>
      <w:pPr>
        <w:spacing w:after="0"/>
        <w:ind w:left="454"/>
      </w:pPr>
      <w:r>
        <w:rPr>
          <w:b w:val="0"/>
          <w:i w:val="0"/>
        </w:rPr>
        <w:t>D. Allahush-shamad</w:t>
      </w:r>
    </w:p>
    <w:p>
      <w:pPr>
        <w:ind w:left="454"/>
      </w:pPr>
      <w:r>
        <w:rPr>
          <w:b/>
          <w:i w:val="0"/>
          <w:color w:val="1B6E3C"/>
          <w:sz w:val="18"/>
        </w:rPr>
        <w:t xml:space="preserve">Kunci: </w:t>
      </w:r>
      <w:r>
        <w:rPr>
          <w:b w:val="0"/>
          <w:i w:val="0"/>
          <w:sz w:val="18"/>
        </w:rPr>
        <w:t>D. Allahush-shamad</w:t>
      </w:r>
      <w:r>
        <w:rPr>
          <w:b/>
          <w:i w:val="0"/>
          <w:color w:val="555555"/>
          <w:sz w:val="18"/>
        </w:rPr>
        <w:t xml:space="preserve">   Pembahasan: </w:t>
      </w:r>
      <w:r>
        <w:rPr>
          <w:b w:val="0"/>
          <w:i w:val="0"/>
          <w:sz w:val="18"/>
        </w:rPr>
        <w:t>Sebelum ayat ke-3 ("Lam yalid wa lam yulad") adalah ayat ke-2: "Allahush-shamad".</w:t>
      </w:r>
    </w:p>
    <w:p>
      <w:pPr>
        <w:keepNext/>
        <w:spacing w:before="100"/>
      </w:pPr>
      <w:r>
        <w:rPr>
          <w:b/>
          <w:i w:val="0"/>
        </w:rPr>
        <w:t xml:space="preserve">19. </w:t>
      </w:r>
      <w:r>
        <w:rPr>
          <w:b/>
          <w:i w:val="0"/>
          <w:color w:val="1F3A5F"/>
          <w:sz w:val="17"/>
        </w:rPr>
        <w:t xml:space="preserve">[AQH-IK-0050] </w:t>
      </w:r>
      <w:r>
        <w:rPr>
          <w:b w:val="0"/>
          <w:i w:val="0"/>
        </w:rPr>
        <w:t>Kata Arab yang melengkapi ayat berikut adalah ....</w:t>
        <w:br/>
        <w:t>قُلْ هُوَ .... أَحَدٌ</w:t>
      </w:r>
      <w:r>
        <w:rPr>
          <w:b w:val="0"/>
          <w:i/>
          <w:color w:val="777777"/>
          <w:sz w:val="17"/>
        </w:rPr>
        <w:t xml:space="preserve">  (pilihan ganda; hard)</w:t>
      </w:r>
    </w:p>
    <w:p>
      <w:pPr>
        <w:spacing w:after="0"/>
        <w:ind w:left="454"/>
      </w:pPr>
      <w:r>
        <w:rPr>
          <w:b w:val="0"/>
          <w:i w:val="0"/>
        </w:rPr>
        <w:t>A. اللَّهُ</w:t>
      </w:r>
    </w:p>
    <w:p>
      <w:pPr>
        <w:spacing w:after="0"/>
        <w:ind w:left="454"/>
      </w:pPr>
      <w:r>
        <w:rPr>
          <w:b w:val="0"/>
          <w:i w:val="0"/>
        </w:rPr>
        <w:t>B. لَهُ</w:t>
      </w:r>
    </w:p>
    <w:p>
      <w:pPr>
        <w:spacing w:after="0"/>
        <w:ind w:left="454"/>
      </w:pPr>
      <w:r>
        <w:rPr>
          <w:b w:val="0"/>
          <w:i w:val="0"/>
        </w:rPr>
        <w:t>C. يُولَدْ</w:t>
      </w:r>
    </w:p>
    <w:p>
      <w:pPr>
        <w:spacing w:after="0"/>
        <w:ind w:left="454"/>
      </w:pPr>
      <w:r>
        <w:rPr>
          <w:b w:val="0"/>
          <w:i w:val="0"/>
        </w:rPr>
        <w:t>D. يَكُنْ</w:t>
      </w:r>
    </w:p>
    <w:p>
      <w:pPr>
        <w:ind w:left="454"/>
      </w:pPr>
      <w:r>
        <w:rPr>
          <w:b/>
          <w:i w:val="0"/>
          <w:color w:val="1B6E3C"/>
          <w:sz w:val="18"/>
        </w:rPr>
        <w:t xml:space="preserve">Kunci: </w:t>
      </w:r>
      <w:r>
        <w:rPr>
          <w:b w:val="0"/>
          <w:i w:val="0"/>
          <w:sz w:val="18"/>
        </w:rPr>
        <w:t>A. اللَّهُ</w:t>
      </w:r>
      <w:r>
        <w:rPr>
          <w:b/>
          <w:i w:val="0"/>
          <w:color w:val="555555"/>
          <w:sz w:val="18"/>
        </w:rPr>
        <w:t xml:space="preserve">   Pembahasan: </w:t>
      </w:r>
      <w:r>
        <w:rPr>
          <w:b w:val="0"/>
          <w:i w:val="0"/>
          <w:sz w:val="18"/>
        </w:rPr>
        <w:t>Ayat lengkapnya: قُلْ هُوَ اللَّهُ أَحَدٌ.</w:t>
      </w:r>
    </w:p>
    <w:p>
      <w:pPr>
        <w:keepNext/>
        <w:spacing w:before="100"/>
      </w:pPr>
      <w:r>
        <w:rPr>
          <w:b/>
          <w:i w:val="0"/>
        </w:rPr>
        <w:t xml:space="preserve">20. </w:t>
      </w:r>
      <w:r>
        <w:rPr>
          <w:b/>
          <w:i w:val="0"/>
          <w:color w:val="1F3A5F"/>
          <w:sz w:val="17"/>
        </w:rPr>
        <w:t xml:space="preserve">[AQH-IK-0051] </w:t>
      </w:r>
      <w:r>
        <w:rPr>
          <w:b w:val="0"/>
          <w:i w:val="0"/>
        </w:rPr>
        <w:t>Kata yang tepat untuk melengkapi bacaan surah Al-Ikhlas "Wa .... yakun lahu kufuwan ahad" adalah ....</w:t>
      </w:r>
      <w:r>
        <w:rPr>
          <w:b w:val="0"/>
          <w:i/>
          <w:color w:val="777777"/>
          <w:sz w:val="17"/>
        </w:rPr>
        <w:t xml:space="preserve">  (pilihan ganda; medium)</w:t>
      </w:r>
    </w:p>
    <w:p>
      <w:pPr>
        <w:spacing w:after="0"/>
        <w:ind w:left="454"/>
      </w:pPr>
      <w:r>
        <w:rPr>
          <w:b w:val="0"/>
          <w:i w:val="0"/>
        </w:rPr>
        <w:t>A. yulad</w:t>
      </w:r>
    </w:p>
    <w:p>
      <w:pPr>
        <w:spacing w:after="0"/>
        <w:ind w:left="454"/>
      </w:pPr>
      <w:r>
        <w:rPr>
          <w:b w:val="0"/>
          <w:i w:val="0"/>
        </w:rPr>
        <w:t>B. huwallahu</w:t>
      </w:r>
    </w:p>
    <w:p>
      <w:pPr>
        <w:spacing w:after="0"/>
        <w:ind w:left="454"/>
      </w:pPr>
      <w:r>
        <w:rPr>
          <w:b w:val="0"/>
          <w:i w:val="0"/>
        </w:rPr>
        <w:t>C. lam</w:t>
      </w:r>
    </w:p>
    <w:p>
      <w:pPr>
        <w:spacing w:after="0"/>
        <w:ind w:left="454"/>
      </w:pPr>
      <w:r>
        <w:rPr>
          <w:b w:val="0"/>
          <w:i w:val="0"/>
        </w:rPr>
        <w:t>D. yalid</w:t>
      </w:r>
    </w:p>
    <w:p>
      <w:pPr>
        <w:ind w:left="454"/>
      </w:pPr>
      <w:r>
        <w:rPr>
          <w:b/>
          <w:i w:val="0"/>
          <w:color w:val="1B6E3C"/>
          <w:sz w:val="18"/>
        </w:rPr>
        <w:t xml:space="preserve">Kunci: </w:t>
      </w:r>
      <w:r>
        <w:rPr>
          <w:b w:val="0"/>
          <w:i w:val="0"/>
          <w:sz w:val="18"/>
        </w:rPr>
        <w:t>C. lam</w:t>
      </w:r>
      <w:r>
        <w:rPr>
          <w:b/>
          <w:i w:val="0"/>
          <w:color w:val="555555"/>
          <w:sz w:val="18"/>
        </w:rPr>
        <w:t xml:space="preserve">   Pembahasan: </w:t>
      </w:r>
      <w:r>
        <w:rPr>
          <w:b w:val="0"/>
          <w:i w:val="0"/>
          <w:sz w:val="18"/>
        </w:rPr>
        <w:t>Bacaan yang benar: "Wa lam yakun lahu kufuwan ahad".</w:t>
      </w:r>
    </w:p>
    <w:p>
      <w:pPr>
        <w:keepNext/>
        <w:spacing w:before="100"/>
      </w:pPr>
      <w:r>
        <w:rPr>
          <w:b/>
          <w:i w:val="0"/>
        </w:rPr>
        <w:t xml:space="preserve">21. </w:t>
      </w:r>
      <w:r>
        <w:rPr>
          <w:b/>
          <w:i w:val="0"/>
          <w:color w:val="1F3A5F"/>
          <w:sz w:val="17"/>
        </w:rPr>
        <w:t xml:space="preserve">[AQH-IK-0052] </w:t>
      </w:r>
      <w:r>
        <w:rPr>
          <w:b w:val="0"/>
          <w:i w:val="0"/>
        </w:rPr>
        <w:t>Kata yang tepat untuk melengkapi bacaan surah Al-Ikhlas ".... yalid wa lam yulad" adalah ....</w:t>
      </w:r>
      <w:r>
        <w:rPr>
          <w:b w:val="0"/>
          <w:i/>
          <w:color w:val="777777"/>
          <w:sz w:val="17"/>
        </w:rPr>
        <w:t xml:space="preserve">  (pilihan ganda; medium)</w:t>
      </w:r>
    </w:p>
    <w:p>
      <w:pPr>
        <w:spacing w:after="0"/>
        <w:ind w:left="454"/>
      </w:pPr>
      <w:r>
        <w:rPr>
          <w:b w:val="0"/>
          <w:i w:val="0"/>
        </w:rPr>
        <w:t>A. huwallahu</w:t>
      </w:r>
    </w:p>
    <w:p>
      <w:pPr>
        <w:spacing w:after="0"/>
        <w:ind w:left="454"/>
      </w:pPr>
      <w:r>
        <w:rPr>
          <w:b w:val="0"/>
          <w:i w:val="0"/>
        </w:rPr>
        <w:t>B. yakun</w:t>
      </w:r>
    </w:p>
    <w:p>
      <w:pPr>
        <w:spacing w:after="0"/>
        <w:ind w:left="454"/>
      </w:pPr>
      <w:r>
        <w:rPr>
          <w:b w:val="0"/>
          <w:i w:val="0"/>
        </w:rPr>
        <w:t>C. Lam</w:t>
      </w:r>
    </w:p>
    <w:p>
      <w:pPr>
        <w:spacing w:after="0"/>
        <w:ind w:left="454"/>
      </w:pPr>
      <w:r>
        <w:rPr>
          <w:b w:val="0"/>
          <w:i w:val="0"/>
        </w:rPr>
        <w:t>D. Qul</w:t>
      </w:r>
    </w:p>
    <w:p>
      <w:pPr>
        <w:ind w:left="454"/>
      </w:pPr>
      <w:r>
        <w:rPr>
          <w:b/>
          <w:i w:val="0"/>
          <w:color w:val="1B6E3C"/>
          <w:sz w:val="18"/>
        </w:rPr>
        <w:t xml:space="preserve">Kunci: </w:t>
      </w:r>
      <w:r>
        <w:rPr>
          <w:b w:val="0"/>
          <w:i w:val="0"/>
          <w:sz w:val="18"/>
        </w:rPr>
        <w:t>C. Lam</w:t>
      </w:r>
      <w:r>
        <w:rPr>
          <w:b/>
          <w:i w:val="0"/>
          <w:color w:val="555555"/>
          <w:sz w:val="18"/>
        </w:rPr>
        <w:t xml:space="preserve">   Pembahasan: </w:t>
      </w:r>
      <w:r>
        <w:rPr>
          <w:b w:val="0"/>
          <w:i w:val="0"/>
          <w:sz w:val="18"/>
        </w:rPr>
        <w:t>Bacaan yang benar: "Lam yalid wa lam yulad".</w:t>
      </w:r>
    </w:p>
    <w:p>
      <w:pPr>
        <w:keepNext/>
        <w:spacing w:before="100"/>
      </w:pPr>
      <w:r>
        <w:rPr>
          <w:b/>
          <w:i w:val="0"/>
        </w:rPr>
        <w:t xml:space="preserve">22. </w:t>
      </w:r>
      <w:r>
        <w:rPr>
          <w:b/>
          <w:i w:val="0"/>
          <w:color w:val="1F3A5F"/>
          <w:sz w:val="17"/>
        </w:rPr>
        <w:t xml:space="preserve">[AQH-IK-0053] </w:t>
      </w:r>
      <w:r>
        <w:rPr>
          <w:b w:val="0"/>
          <w:i w:val="0"/>
        </w:rPr>
        <w:t>Ayat ke-3 surah Al-Ikhlas berbunyi ....</w:t>
      </w:r>
      <w:r>
        <w:rPr>
          <w:b w:val="0"/>
          <w:i/>
          <w:color w:val="777777"/>
          <w:sz w:val="17"/>
        </w:rPr>
        <w:t xml:space="preserve">  (pilihan ganda; easy)</w:t>
      </w:r>
    </w:p>
    <w:p>
      <w:pPr>
        <w:spacing w:after="0"/>
        <w:ind w:left="454"/>
      </w:pPr>
      <w:r>
        <w:rPr>
          <w:b w:val="0"/>
          <w:i w:val="0"/>
        </w:rPr>
        <w:t>A. Qul huwallahu ahad</w:t>
      </w:r>
    </w:p>
    <w:p>
      <w:pPr>
        <w:spacing w:after="0"/>
        <w:ind w:left="454"/>
      </w:pPr>
      <w:r>
        <w:rPr>
          <w:b w:val="0"/>
          <w:i w:val="0"/>
        </w:rPr>
        <w:t>B. Wa lam yakun lahu kufuwan ahad</w:t>
      </w:r>
    </w:p>
    <w:p>
      <w:pPr>
        <w:spacing w:after="0"/>
        <w:ind w:left="454"/>
      </w:pPr>
      <w:r>
        <w:rPr>
          <w:b w:val="0"/>
          <w:i w:val="0"/>
        </w:rPr>
        <w:t>C. Allahush-shamad</w:t>
      </w:r>
    </w:p>
    <w:p>
      <w:pPr>
        <w:spacing w:after="0"/>
        <w:ind w:left="454"/>
      </w:pPr>
      <w:r>
        <w:rPr>
          <w:b w:val="0"/>
          <w:i w:val="0"/>
        </w:rPr>
        <w:t>D. Lam yalid wa lam yulad</w:t>
      </w:r>
    </w:p>
    <w:p>
      <w:pPr>
        <w:ind w:left="454"/>
      </w:pPr>
      <w:r>
        <w:rPr>
          <w:b/>
          <w:i w:val="0"/>
          <w:color w:val="1B6E3C"/>
          <w:sz w:val="18"/>
        </w:rPr>
        <w:t xml:space="preserve">Kunci: </w:t>
      </w:r>
      <w:r>
        <w:rPr>
          <w:b w:val="0"/>
          <w:i w:val="0"/>
          <w:sz w:val="18"/>
        </w:rPr>
        <w:t>D. Lam yalid wa lam yulad</w:t>
      </w:r>
      <w:r>
        <w:rPr>
          <w:b/>
          <w:i w:val="0"/>
          <w:color w:val="555555"/>
          <w:sz w:val="18"/>
        </w:rPr>
        <w:t xml:space="preserve">   Pembahasan: </w:t>
      </w:r>
      <w:r>
        <w:rPr>
          <w:b w:val="0"/>
          <w:i w:val="0"/>
          <w:sz w:val="18"/>
        </w:rPr>
        <w:t>Ayat ke-3 surah Al-Ikhlas berbunyi "Lam yalid wa lam yulad".</w:t>
      </w:r>
    </w:p>
    <w:p>
      <w:pPr>
        <w:keepNext/>
        <w:spacing w:before="100"/>
      </w:pPr>
      <w:r>
        <w:rPr>
          <w:b/>
          <w:i w:val="0"/>
        </w:rPr>
        <w:t xml:space="preserve">23. </w:t>
      </w:r>
      <w:r>
        <w:rPr>
          <w:b/>
          <w:i w:val="0"/>
          <w:color w:val="1F3A5F"/>
          <w:sz w:val="17"/>
        </w:rPr>
        <w:t xml:space="preserve">[AQH-IK-0054] </w:t>
      </w:r>
      <w:r>
        <w:rPr>
          <w:b w:val="0"/>
          <w:i w:val="0"/>
        </w:rPr>
        <w:t>Setelah ayat "Qul huwallahu ahad", ayat selanjutnya dibaca ....</w:t>
      </w:r>
      <w:r>
        <w:rPr>
          <w:b w:val="0"/>
          <w:i/>
          <w:color w:val="777777"/>
          <w:sz w:val="17"/>
        </w:rPr>
        <w:t xml:space="preserve">  (pilihan ganda; medium)</w:t>
      </w:r>
    </w:p>
    <w:p>
      <w:pPr>
        <w:spacing w:after="0"/>
        <w:ind w:left="454"/>
      </w:pPr>
      <w:r>
        <w:rPr>
          <w:b w:val="0"/>
          <w:i w:val="0"/>
        </w:rPr>
        <w:t>A. Lam yalid wa lam yulad</w:t>
      </w:r>
    </w:p>
    <w:p>
      <w:pPr>
        <w:spacing w:after="0"/>
        <w:ind w:left="454"/>
      </w:pPr>
      <w:r>
        <w:rPr>
          <w:b w:val="0"/>
          <w:i w:val="0"/>
        </w:rPr>
        <w:t>B. Wa lam yakun lahu kufuwan ahad</w:t>
      </w:r>
    </w:p>
    <w:p>
      <w:pPr>
        <w:spacing w:after="0"/>
        <w:ind w:left="454"/>
      </w:pPr>
      <w:r>
        <w:rPr>
          <w:b w:val="0"/>
          <w:i w:val="0"/>
        </w:rPr>
        <w:t>C. Allahush-shamad</w:t>
      </w:r>
    </w:p>
    <w:p>
      <w:pPr>
        <w:spacing w:after="0"/>
        <w:ind w:left="454"/>
      </w:pPr>
      <w:r>
        <w:rPr>
          <w:b w:val="0"/>
          <w:i w:val="0"/>
        </w:rPr>
        <w:t>D. Qul huwallahu ahad</w:t>
      </w:r>
    </w:p>
    <w:p>
      <w:pPr>
        <w:ind w:left="454"/>
      </w:pPr>
      <w:r>
        <w:rPr>
          <w:b/>
          <w:i w:val="0"/>
          <w:color w:val="1B6E3C"/>
          <w:sz w:val="18"/>
        </w:rPr>
        <w:t xml:space="preserve">Kunci: </w:t>
      </w:r>
      <w:r>
        <w:rPr>
          <w:b w:val="0"/>
          <w:i w:val="0"/>
          <w:sz w:val="18"/>
        </w:rPr>
        <w:t>C. Allahush-shamad</w:t>
      </w:r>
      <w:r>
        <w:rPr>
          <w:b/>
          <w:i w:val="0"/>
          <w:color w:val="555555"/>
          <w:sz w:val="18"/>
        </w:rPr>
        <w:t xml:space="preserve">   Pembahasan: </w:t>
      </w:r>
      <w:r>
        <w:rPr>
          <w:b w:val="0"/>
          <w:i w:val="0"/>
          <w:sz w:val="18"/>
        </w:rPr>
        <w:t>Setelah ayat ke-1 ("Qul huwallahu ahad") adalah ayat ke-2: "Allahush-shamad".</w:t>
      </w:r>
    </w:p>
    <w:p>
      <w:pPr>
        <w:keepNext/>
        <w:spacing w:before="100"/>
      </w:pPr>
      <w:r>
        <w:rPr>
          <w:b/>
          <w:i w:val="0"/>
        </w:rPr>
        <w:t xml:space="preserve">24. </w:t>
      </w:r>
      <w:r>
        <w:rPr>
          <w:b/>
          <w:i w:val="0"/>
          <w:color w:val="1F3A5F"/>
          <w:sz w:val="17"/>
        </w:rPr>
        <w:t xml:space="preserve">[AQH-IK-0055] </w:t>
      </w:r>
      <w:r>
        <w:rPr>
          <w:b w:val="0"/>
          <w:i w:val="0"/>
        </w:rPr>
        <w:t>Cara membaca tulisan Arab لَمْ يَلِدْ وَلَمْ يُولَدْ adalah ....</w:t>
      </w:r>
      <w:r>
        <w:rPr>
          <w:b w:val="0"/>
          <w:i/>
          <w:color w:val="777777"/>
          <w:sz w:val="17"/>
        </w:rPr>
        <w:t xml:space="preserve">  (pilihan ganda; easy)</w:t>
      </w:r>
    </w:p>
    <w:p>
      <w:pPr>
        <w:spacing w:after="0"/>
        <w:ind w:left="454"/>
      </w:pPr>
      <w:r>
        <w:rPr>
          <w:b w:val="0"/>
          <w:i w:val="0"/>
        </w:rPr>
        <w:t>A. Allahush-shamad</w:t>
      </w:r>
    </w:p>
    <w:p>
      <w:pPr>
        <w:spacing w:after="0"/>
        <w:ind w:left="454"/>
      </w:pPr>
      <w:r>
        <w:rPr>
          <w:b w:val="0"/>
          <w:i w:val="0"/>
        </w:rPr>
        <w:t>B. Wa lam yakun lahu kufuwan ahad</w:t>
      </w:r>
    </w:p>
    <w:p>
      <w:pPr>
        <w:spacing w:after="0"/>
        <w:ind w:left="454"/>
      </w:pPr>
      <w:r>
        <w:rPr>
          <w:b w:val="0"/>
          <w:i w:val="0"/>
        </w:rPr>
        <w:t>C. Qul huwallahu ahad</w:t>
      </w:r>
    </w:p>
    <w:p>
      <w:pPr>
        <w:spacing w:after="0"/>
        <w:ind w:left="454"/>
      </w:pPr>
      <w:r>
        <w:rPr>
          <w:b w:val="0"/>
          <w:i w:val="0"/>
        </w:rPr>
        <w:t>D. Lam yalid wa lam yulad</w:t>
      </w:r>
    </w:p>
    <w:p>
      <w:pPr>
        <w:ind w:left="454"/>
      </w:pPr>
      <w:r>
        <w:rPr>
          <w:b/>
          <w:i w:val="0"/>
          <w:color w:val="1B6E3C"/>
          <w:sz w:val="18"/>
        </w:rPr>
        <w:t xml:space="preserve">Kunci: </w:t>
      </w:r>
      <w:r>
        <w:rPr>
          <w:b w:val="0"/>
          <w:i w:val="0"/>
          <w:sz w:val="18"/>
        </w:rPr>
        <w:t>D. Lam yalid wa lam yulad</w:t>
      </w:r>
      <w:r>
        <w:rPr>
          <w:b/>
          <w:i w:val="0"/>
          <w:color w:val="555555"/>
          <w:sz w:val="18"/>
        </w:rPr>
        <w:t xml:space="preserve">   Pembahasan: </w:t>
      </w:r>
      <w:r>
        <w:rPr>
          <w:b w:val="0"/>
          <w:i w:val="0"/>
          <w:sz w:val="18"/>
        </w:rPr>
        <w:t>Tulisan لَمْ يَلِدْ وَلَمْ يُولَدْ dibaca "Lam yalid wa lam yulad".</w:t>
      </w:r>
    </w:p>
    <w:p>
      <w:pPr>
        <w:keepNext/>
        <w:spacing w:before="100"/>
      </w:pPr>
      <w:r>
        <w:rPr>
          <w:b/>
          <w:i w:val="0"/>
        </w:rPr>
        <w:t xml:space="preserve">25. </w:t>
      </w:r>
      <w:r>
        <w:rPr>
          <w:b/>
          <w:i w:val="0"/>
          <w:color w:val="1F3A5F"/>
          <w:sz w:val="17"/>
        </w:rPr>
        <w:t xml:space="preserve">[AQH-IK-0056] </w:t>
      </w:r>
      <w:r>
        <w:rPr>
          <w:b w:val="0"/>
          <w:i w:val="0"/>
        </w:rPr>
        <w:t>Ayat sebelum "Allahush-shamad" adalah ....</w:t>
      </w:r>
      <w:r>
        <w:rPr>
          <w:b w:val="0"/>
          <w:i/>
          <w:color w:val="777777"/>
          <w:sz w:val="17"/>
        </w:rPr>
        <w:t xml:space="preserve">  (pilihan ganda; medium)</w:t>
      </w:r>
    </w:p>
    <w:p>
      <w:pPr>
        <w:spacing w:after="0"/>
        <w:ind w:left="454"/>
      </w:pPr>
      <w:r>
        <w:rPr>
          <w:b w:val="0"/>
          <w:i w:val="0"/>
        </w:rPr>
        <w:t>A. Lam yalid wa lam yulad</w:t>
      </w:r>
    </w:p>
    <w:p>
      <w:pPr>
        <w:spacing w:after="0"/>
        <w:ind w:left="454"/>
      </w:pPr>
      <w:r>
        <w:rPr>
          <w:b w:val="0"/>
          <w:i w:val="0"/>
        </w:rPr>
        <w:t>B. Wa lam yakun lahu kufuwan ahad</w:t>
      </w:r>
    </w:p>
    <w:p>
      <w:pPr>
        <w:spacing w:after="0"/>
        <w:ind w:left="454"/>
      </w:pPr>
      <w:r>
        <w:rPr>
          <w:b w:val="0"/>
          <w:i w:val="0"/>
        </w:rPr>
        <w:t>C. Allahush-shamad</w:t>
      </w:r>
    </w:p>
    <w:p>
      <w:pPr>
        <w:spacing w:after="0"/>
        <w:ind w:left="454"/>
      </w:pPr>
      <w:r>
        <w:rPr>
          <w:b w:val="0"/>
          <w:i w:val="0"/>
        </w:rPr>
        <w:t>D. Qul huwallahu ahad</w:t>
      </w:r>
    </w:p>
    <w:p>
      <w:pPr>
        <w:ind w:left="454"/>
      </w:pPr>
      <w:r>
        <w:rPr>
          <w:b/>
          <w:i w:val="0"/>
          <w:color w:val="1B6E3C"/>
          <w:sz w:val="18"/>
        </w:rPr>
        <w:t xml:space="preserve">Kunci: </w:t>
      </w:r>
      <w:r>
        <w:rPr>
          <w:b w:val="0"/>
          <w:i w:val="0"/>
          <w:sz w:val="18"/>
        </w:rPr>
        <w:t>D. Qul huwallahu ahad</w:t>
      </w:r>
      <w:r>
        <w:rPr>
          <w:b/>
          <w:i w:val="0"/>
          <w:color w:val="555555"/>
          <w:sz w:val="18"/>
        </w:rPr>
        <w:t xml:space="preserve">   Pembahasan: </w:t>
      </w:r>
      <w:r>
        <w:rPr>
          <w:b w:val="0"/>
          <w:i w:val="0"/>
          <w:sz w:val="18"/>
        </w:rPr>
        <w:t>Sebelum ayat ke-2 ("Allahush-shamad") adalah ayat ke-1: "Qul huwallahu ahad".</w:t>
      </w:r>
    </w:p>
    <w:p>
      <w:pPr>
        <w:keepNext/>
        <w:spacing w:before="100"/>
      </w:pPr>
      <w:r>
        <w:rPr>
          <w:b/>
          <w:i w:val="0"/>
        </w:rPr>
        <w:t xml:space="preserve">26. </w:t>
      </w:r>
      <w:r>
        <w:rPr>
          <w:b/>
          <w:i w:val="0"/>
          <w:color w:val="1F3A5F"/>
          <w:sz w:val="17"/>
        </w:rPr>
        <w:t xml:space="preserve">[AQH-IK-0057] </w:t>
      </w:r>
      <w:r>
        <w:rPr>
          <w:b w:val="0"/>
          <w:i w:val="0"/>
        </w:rPr>
        <w:t>Perhatikan gambar kartu hafalan surah nomor 112 dalam Al-Qur'an! Judul pada kartu itu dibaca surah ....</w:t>
      </w:r>
      <w:r>
        <w:rPr>
          <w:b w:val="0"/>
          <w:i/>
          <w:color w:val="777777"/>
          <w:sz w:val="17"/>
        </w:rPr>
        <w:t xml:space="preserve">  (pilihan ganda bergambar; easy)</w:t>
      </w:r>
    </w:p>
    <w:p>
      <w:pPr>
        <w:ind w:left="340"/>
      </w:pPr>
      <w:r>
        <w:rPr>
          <w:b w:val="0"/>
          <w:i/>
          <w:color w:val="555555"/>
          <w:sz w:val="18"/>
        </w:rPr>
        <w:t>Gambar: Kartu hafalan berbingkai hijau dengan lencana nomor 112 di pojok dan judul besar berkaligrafi Arab: سُورَةُ الْإِخْلَاصِ. Di bawahnya ada ornamen bunga sederhana.</w:t>
      </w:r>
    </w:p>
    <w:p>
      <w:pPr>
        <w:spacing w:after="0"/>
        <w:ind w:left="454"/>
      </w:pPr>
      <w:r>
        <w:rPr>
          <w:b w:val="0"/>
          <w:i w:val="0"/>
        </w:rPr>
        <w:t>A. Al-Falaq</w:t>
      </w:r>
    </w:p>
    <w:p>
      <w:pPr>
        <w:spacing w:after="0"/>
        <w:ind w:left="454"/>
      </w:pPr>
      <w:r>
        <w:rPr>
          <w:b w:val="0"/>
          <w:i w:val="0"/>
        </w:rPr>
        <w:t>B. An-Nas</w:t>
      </w:r>
    </w:p>
    <w:p>
      <w:pPr>
        <w:spacing w:after="0"/>
        <w:ind w:left="454"/>
      </w:pPr>
      <w:r>
        <w:rPr>
          <w:b w:val="0"/>
          <w:i w:val="0"/>
        </w:rPr>
        <w:t>C. Al-Ikhlas</w:t>
      </w:r>
    </w:p>
    <w:p>
      <w:pPr>
        <w:spacing w:after="0"/>
        <w:ind w:left="454"/>
      </w:pPr>
      <w:r>
        <w:rPr>
          <w:b w:val="0"/>
          <w:i w:val="0"/>
        </w:rPr>
        <w:t>D. Al-Fatihah</w:t>
      </w:r>
    </w:p>
    <w:p>
      <w:pPr>
        <w:ind w:left="454"/>
      </w:pPr>
      <w:r>
        <w:rPr>
          <w:b/>
          <w:i w:val="0"/>
          <w:color w:val="1B6E3C"/>
          <w:sz w:val="18"/>
        </w:rPr>
        <w:t xml:space="preserve">Kunci: </w:t>
      </w:r>
      <w:r>
        <w:rPr>
          <w:b w:val="0"/>
          <w:i w:val="0"/>
          <w:sz w:val="18"/>
        </w:rPr>
        <w:t>C. Al-Ikhlas</w:t>
      </w:r>
      <w:r>
        <w:rPr>
          <w:b/>
          <w:i w:val="0"/>
          <w:color w:val="555555"/>
          <w:sz w:val="18"/>
        </w:rPr>
        <w:t xml:space="preserve">   Pembahasan: </w:t>
      </w:r>
      <w:r>
        <w:rPr>
          <w:b w:val="0"/>
          <w:i w:val="0"/>
          <w:sz w:val="18"/>
        </w:rPr>
        <w:t>Tulisan سُورَةُ الْإِخْلَاصِ dibaca Surah Al-Ikhlas.</w:t>
      </w:r>
    </w:p>
    <w:p>
      <w:pPr>
        <w:keepNext/>
        <w:spacing w:before="100"/>
      </w:pPr>
      <w:r>
        <w:rPr>
          <w:b/>
          <w:i w:val="0"/>
        </w:rPr>
        <w:t xml:space="preserve">27. </w:t>
      </w:r>
      <w:r>
        <w:rPr>
          <w:b/>
          <w:i w:val="0"/>
          <w:color w:val="1F3A5F"/>
          <w:sz w:val="17"/>
        </w:rPr>
        <w:t xml:space="preserve">[AQH-IK-0058] </w:t>
      </w:r>
      <w:r>
        <w:rPr>
          <w:b w:val="0"/>
          <w:i w:val="0"/>
        </w:rPr>
        <w:t>Benar atau salah: Surah Al-Ikhlas terdiri dari 6 ayat.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Surah Al-Ikhlas terdiri dari 4 ayat.</w:t>
      </w:r>
    </w:p>
    <w:p>
      <w:pPr>
        <w:keepNext/>
        <w:spacing w:before="100"/>
      </w:pPr>
      <w:r>
        <w:rPr>
          <w:b/>
          <w:i w:val="0"/>
        </w:rPr>
        <w:t xml:space="preserve">28. </w:t>
      </w:r>
      <w:r>
        <w:rPr>
          <w:b/>
          <w:i w:val="0"/>
          <w:color w:val="1F3A5F"/>
          <w:sz w:val="17"/>
        </w:rPr>
        <w:t xml:space="preserve">[AQH-IK-0059] </w:t>
      </w:r>
      <w:r>
        <w:rPr>
          <w:b w:val="0"/>
          <w:i w:val="0"/>
        </w:rPr>
        <w:t>Banyaknya ayat dalam surah Al-Ikhlas adalah .... ayat.</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Surah Al-Ikhlas terdiri dari 4 ayat.</w:t>
      </w:r>
    </w:p>
    <w:p>
      <w:pPr>
        <w:keepNext/>
        <w:spacing w:before="100"/>
      </w:pPr>
      <w:r>
        <w:rPr>
          <w:b/>
          <w:i w:val="0"/>
        </w:rPr>
        <w:t xml:space="preserve">29. </w:t>
      </w:r>
      <w:r>
        <w:rPr>
          <w:b/>
          <w:i w:val="0"/>
          <w:color w:val="1F3A5F"/>
          <w:sz w:val="17"/>
        </w:rPr>
        <w:t xml:space="preserve">[AQH-IK-0060] </w:t>
      </w:r>
      <w:r>
        <w:rPr>
          <w:b w:val="0"/>
          <w:i w:val="0"/>
        </w:rPr>
        <w:t>Nomor urut surah Al-Ikhlas dalam Al-Qur'an adalah ....</w:t>
      </w:r>
      <w:r>
        <w:rPr>
          <w:b w:val="0"/>
          <w:i/>
          <w:color w:val="777777"/>
          <w:sz w:val="17"/>
        </w:rPr>
        <w:t xml:space="preserve">  (isian singkat; medium)</w:t>
      </w:r>
    </w:p>
    <w:p>
      <w:pPr>
        <w:ind w:left="454"/>
      </w:pPr>
      <w:r>
        <w:rPr>
          <w:b/>
          <w:i w:val="0"/>
          <w:color w:val="1B6E3C"/>
          <w:sz w:val="18"/>
        </w:rPr>
        <w:t xml:space="preserve">Kunci: </w:t>
      </w:r>
      <w:r>
        <w:rPr>
          <w:b w:val="0"/>
          <w:i w:val="0"/>
          <w:sz w:val="18"/>
        </w:rPr>
        <w:t>112</w:t>
      </w:r>
      <w:r>
        <w:rPr>
          <w:b/>
          <w:i w:val="0"/>
          <w:color w:val="555555"/>
          <w:sz w:val="18"/>
        </w:rPr>
        <w:t xml:space="preserve">   Pembahasan: </w:t>
      </w:r>
      <w:r>
        <w:rPr>
          <w:b w:val="0"/>
          <w:i w:val="0"/>
          <w:sz w:val="18"/>
        </w:rPr>
        <w:t>Surah Al-Ikhlas berada pada urutan ke-112.</w:t>
      </w:r>
    </w:p>
    <w:p>
      <w:pPr>
        <w:keepNext/>
        <w:spacing w:before="100"/>
      </w:pPr>
      <w:r>
        <w:rPr>
          <w:b/>
          <w:i w:val="0"/>
        </w:rPr>
        <w:t xml:space="preserve">30. </w:t>
      </w:r>
      <w:r>
        <w:rPr>
          <w:b/>
          <w:i w:val="0"/>
          <w:color w:val="1F3A5F"/>
          <w:sz w:val="17"/>
        </w:rPr>
        <w:t xml:space="preserve">[AQH-IK-0061] </w:t>
      </w:r>
      <w:r>
        <w:rPr>
          <w:b w:val="0"/>
          <w:i w:val="0"/>
        </w:rPr>
        <w:t>Ayat terakhir surah Al-Ikhlas adalah ayat ke- ....</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Surah Al-Ikhlas berakhir pada ayat ke-4.</w:t>
      </w:r>
    </w:p>
    <w:p>
      <w:pPr>
        <w:keepNext/>
        <w:spacing w:before="100"/>
      </w:pPr>
      <w:r>
        <w:rPr>
          <w:b/>
          <w:i w:val="0"/>
        </w:rPr>
        <w:t xml:space="preserve">31. </w:t>
      </w:r>
      <w:r>
        <w:rPr>
          <w:b/>
          <w:i w:val="0"/>
          <w:color w:val="1F3A5F"/>
          <w:sz w:val="17"/>
        </w:rPr>
        <w:t xml:space="preserve">[AQH-IK-0062] </w:t>
      </w:r>
      <w:r>
        <w:rPr>
          <w:b w:val="0"/>
          <w:i w:val="0"/>
        </w:rPr>
        <w:t>Tulisan "سُورَةُ الْإِخْلَاصِ" dibaca surah ....</w:t>
      </w:r>
      <w:r>
        <w:rPr>
          <w:b w:val="0"/>
          <w:i/>
          <w:color w:val="777777"/>
          <w:sz w:val="17"/>
        </w:rPr>
        <w:t xml:space="preserve">  (isian singkat; easy)</w:t>
      </w:r>
    </w:p>
    <w:p>
      <w:pPr>
        <w:ind w:left="454"/>
      </w:pPr>
      <w:r>
        <w:rPr>
          <w:b/>
          <w:i w:val="0"/>
          <w:color w:val="1B6E3C"/>
          <w:sz w:val="18"/>
        </w:rPr>
        <w:t xml:space="preserve">Kunci: </w:t>
      </w:r>
      <w:r>
        <w:rPr>
          <w:b w:val="0"/>
          <w:i w:val="0"/>
          <w:sz w:val="18"/>
        </w:rPr>
        <w:t>Al-Ikhlas</w:t>
      </w:r>
      <w:r>
        <w:rPr>
          <w:b/>
          <w:i w:val="0"/>
          <w:color w:val="555555"/>
          <w:sz w:val="18"/>
        </w:rPr>
        <w:t xml:space="preserve">   Pembahasan: </w:t>
      </w:r>
      <w:r>
        <w:rPr>
          <w:b w:val="0"/>
          <w:i w:val="0"/>
          <w:sz w:val="18"/>
        </w:rPr>
        <w:t>سُورَةُ الْإِخْلَاصِ dibaca Surah Al-Ikhlas.</w:t>
      </w:r>
    </w:p>
    <w:p>
      <w:pPr>
        <w:keepNext/>
        <w:spacing w:before="100"/>
      </w:pPr>
      <w:r>
        <w:rPr>
          <w:b/>
          <w:i w:val="0"/>
        </w:rPr>
        <w:t xml:space="preserve">32. </w:t>
      </w:r>
      <w:r>
        <w:rPr>
          <w:b/>
          <w:i w:val="0"/>
          <w:color w:val="1F3A5F"/>
          <w:sz w:val="17"/>
        </w:rPr>
        <w:t xml:space="preserve">[AQH-IK-0063] </w:t>
      </w:r>
      <w:r>
        <w:rPr>
          <w:b w:val="0"/>
          <w:i w:val="0"/>
        </w:rPr>
        <w:t>Bacaan "Lam yalid wa lam yulad" adalah ayat ke- .... surah Al-Ikhlas.</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"Lam yalid wa lam yulad" adalah ayat ke-3.</w:t>
      </w:r>
    </w:p>
    <w:p>
      <w:pPr>
        <w:keepNext/>
        <w:spacing w:before="100"/>
      </w:pPr>
      <w:r>
        <w:rPr>
          <w:b/>
          <w:i w:val="0"/>
        </w:rPr>
        <w:t xml:space="preserve">33. </w:t>
      </w:r>
      <w:r>
        <w:rPr>
          <w:b/>
          <w:i w:val="0"/>
          <w:color w:val="1F3A5F"/>
          <w:sz w:val="17"/>
        </w:rPr>
        <w:t xml:space="preserve">[AQH-IK-0064] </w:t>
      </w:r>
      <w:r>
        <w:rPr>
          <w:b w:val="0"/>
          <w:i w:val="0"/>
        </w:rPr>
        <w:t>Bacaan "Wa lam yakun lahu kufuwan ahad" adalah ayat ke- .... surah Al-Ikhlas.</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"Wa lam yakun lahu kufuwan ahad" adalah ayat ke-4.</w:t>
      </w:r>
    </w:p>
    <w:p>
      <w:pPr>
        <w:keepNext/>
        <w:spacing w:before="100"/>
      </w:pPr>
      <w:r>
        <w:rPr>
          <w:b/>
          <w:i w:val="0"/>
        </w:rPr>
        <w:t xml:space="preserve">34. </w:t>
      </w:r>
      <w:r>
        <w:rPr>
          <w:b/>
          <w:i w:val="0"/>
          <w:color w:val="1F3A5F"/>
          <w:sz w:val="17"/>
        </w:rPr>
        <w:t xml:space="preserve">[AQH-IK-0065] </w:t>
      </w:r>
      <w:r>
        <w:rPr>
          <w:b w:val="0"/>
          <w:i w:val="0"/>
        </w:rPr>
        <w:t>Bacaan "Allahush-shamad" adalah ayat ke- .... surah Al-Ikhlas.</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"Allahush-shamad" adalah ayat ke-2.</w:t>
      </w:r>
    </w:p>
    <w:p>
      <w:pPr>
        <w:keepNext/>
        <w:spacing w:before="100"/>
      </w:pPr>
      <w:r>
        <w:rPr>
          <w:b/>
          <w:i w:val="0"/>
        </w:rPr>
        <w:t xml:space="preserve">35. </w:t>
      </w:r>
      <w:r>
        <w:rPr>
          <w:b/>
          <w:i w:val="0"/>
          <w:color w:val="1F3A5F"/>
          <w:sz w:val="17"/>
        </w:rPr>
        <w:t xml:space="preserve">[AQH-IK-0066] </w:t>
      </w:r>
      <w:r>
        <w:rPr>
          <w:b w:val="0"/>
          <w:i w:val="0"/>
        </w:rPr>
        <w:t>Jodohkan tulisan Arab dengan bacaan Latinnya (surah Al-Ikhlas)!</w:t>
      </w:r>
      <w:r>
        <w:rPr>
          <w:b w:val="0"/>
          <w:i/>
          <w:color w:val="777777"/>
          <w:sz w:val="17"/>
        </w:rPr>
        <w:t xml:space="preserve">  (menjodohkan; medium)</w:t>
      </w:r>
    </w:p>
    <w:p>
      <w:pPr>
        <w:spacing w:after="0"/>
        <w:ind w:left="454"/>
      </w:pPr>
      <w:r>
        <w:rPr>
          <w:b w:val="0"/>
          <w:i w:val="0"/>
        </w:rPr>
        <w:t>Kolom kiri: قُلْ هُوَ اللَّهُ أَحَدٌ | اللَّهُ الصَّمَدُ | لَمْ يَلِدْ وَلَمْ يُولَدْ | وَلَمْ يَكُنْ لَهُ كُفُوًا أَحَدٌ   Kolom kanan: Allahush-shamad | Lam yalid wa lam yulad | Wa lam yakun lahu kufuwan ahad | Qul huwallahu ahad</w:t>
      </w:r>
    </w:p>
    <w:p>
      <w:pPr>
        <w:ind w:left="454"/>
      </w:pPr>
      <w:r>
        <w:rPr>
          <w:b/>
          <w:i w:val="0"/>
          <w:color w:val="1B6E3C"/>
          <w:sz w:val="18"/>
        </w:rPr>
        <w:t xml:space="preserve">Kunci: </w:t>
      </w:r>
      <w:r>
        <w:rPr>
          <w:b w:val="0"/>
          <w:i w:val="0"/>
          <w:sz w:val="18"/>
        </w:rPr>
        <w:t>قُلْ هُوَ اللَّهُ أَحَدٌ — Qul huwallahu ahad; اللَّهُ الصَّمَدُ — Allahush-shamad; لَمْ يَلِدْ وَلَمْ يُولَدْ — Lam yalid wa lam yulad; وَلَمْ يَكُنْ لَهُ كُفُوًا أَحَدٌ — Wa lam yakun lahu kufuwan ahad</w:t>
      </w:r>
      <w:r>
        <w:rPr>
          <w:b/>
          <w:i w:val="0"/>
          <w:color w:val="555555"/>
          <w:sz w:val="18"/>
        </w:rPr>
        <w:t xml:space="preserve">   Pembahasan: </w:t>
      </w:r>
      <w:r>
        <w:rPr>
          <w:b w:val="0"/>
          <w:i w:val="0"/>
          <w:sz w:val="18"/>
        </w:rPr>
        <w:t>Setiap tulisan Arab dibaca sesuai bacaan Latinnya.</w:t>
      </w:r>
    </w:p>
    <w:p>
      <w:pPr>
        <w:keepNext/>
        <w:spacing w:before="100"/>
      </w:pPr>
      <w:r>
        <w:rPr>
          <w:b/>
          <w:i w:val="0"/>
        </w:rPr>
        <w:t xml:space="preserve">36. </w:t>
      </w:r>
      <w:r>
        <w:rPr>
          <w:b/>
          <w:i w:val="0"/>
          <w:color w:val="1F3A5F"/>
          <w:sz w:val="17"/>
        </w:rPr>
        <w:t xml:space="preserve">[AQH-IK-0067] </w:t>
      </w:r>
      <w:r>
        <w:rPr>
          <w:b w:val="0"/>
          <w:i w:val="0"/>
        </w:rPr>
        <w:t>Urutkan ayat-ayat surah Al-Ikhlas berikut dari yang pertama dibaca!</w:t>
      </w:r>
      <w:r>
        <w:rPr>
          <w:b w:val="0"/>
          <w:i/>
          <w:color w:val="777777"/>
          <w:sz w:val="17"/>
        </w:rPr>
        <w:t xml:space="preserve">  (mengurutkan; medium)</w:t>
      </w:r>
    </w:p>
    <w:p>
      <w:pPr>
        <w:spacing w:after="0"/>
        <w:ind w:left="454"/>
      </w:pPr>
      <w:r>
        <w:rPr>
          <w:b w:val="0"/>
          <w:i w:val="0"/>
        </w:rPr>
        <w:t>Butir (acak): Lam yalid wa lam yulad | Wa lam yakun lahu kufuwan ahad | Allahush-shamad</w:t>
      </w:r>
    </w:p>
    <w:p>
      <w:pPr>
        <w:ind w:left="454"/>
      </w:pPr>
      <w:r>
        <w:rPr>
          <w:b/>
          <w:i w:val="0"/>
          <w:color w:val="1B6E3C"/>
          <w:sz w:val="18"/>
        </w:rPr>
        <w:t xml:space="preserve">Kunci: </w:t>
      </w:r>
      <w:r>
        <w:rPr>
          <w:b w:val="0"/>
          <w:i w:val="0"/>
          <w:sz w:val="18"/>
        </w:rPr>
        <w:t>Allahush-shamad → Lam yalid wa lam yulad → Wa lam yakun lahu kufuwan ahad</w:t>
      </w:r>
      <w:r>
        <w:rPr>
          <w:b/>
          <w:i w:val="0"/>
          <w:color w:val="555555"/>
          <w:sz w:val="18"/>
        </w:rPr>
        <w:t xml:space="preserve">   Pembahasan: </w:t>
      </w:r>
      <w:r>
        <w:rPr>
          <w:b w:val="0"/>
          <w:i w:val="0"/>
          <w:sz w:val="18"/>
        </w:rPr>
        <w:t>Ayat dibaca berurutan sesuai nomor ayatnya: Allahush-shamad → Lam yalid wa lam yulad → Wa lam yakun lahu kufuwan ahad.</w:t>
      </w:r>
    </w:p>
    <w:p>
      <w:pPr>
        <w:keepNext/>
        <w:spacing w:before="100"/>
      </w:pPr>
      <w:r>
        <w:rPr>
          <w:b/>
          <w:i w:val="0"/>
        </w:rPr>
        <w:t xml:space="preserve">37. </w:t>
      </w:r>
      <w:r>
        <w:rPr>
          <w:b/>
          <w:i w:val="0"/>
          <w:color w:val="1F3A5F"/>
          <w:sz w:val="17"/>
        </w:rPr>
        <w:t xml:space="preserve">[AQH-IK-0068] </w:t>
      </w:r>
      <w:r>
        <w:rPr>
          <w:b w:val="0"/>
          <w:i w:val="0"/>
        </w:rPr>
        <w:t>Hafalkan surah Al-Ikhlas dari ayat pertama sampai terakhir dan bacakan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kelengkapan ayat, urutan, dan ketepatan lafal (skala 1-4).</w:t>
      </w:r>
      <w:r>
        <w:rPr>
          <w:b/>
          <w:i w:val="0"/>
          <w:color w:val="555555"/>
          <w:sz w:val="18"/>
        </w:rPr>
        <w:t xml:space="preserve">   Pembahasan: </w:t>
      </w:r>
      <w:r>
        <w:rPr>
          <w:b w:val="0"/>
          <w:i w:val="0"/>
          <w:sz w:val="18"/>
        </w:rPr>
        <w:t>Murid menghafal 4 ayat surah Al-Ikhlas secara urut.</w:t>
      </w:r>
    </w:p>
    <w:p>
      <w:pPr>
        <w:keepNext/>
        <w:spacing w:before="100"/>
      </w:pPr>
      <w:r>
        <w:rPr>
          <w:b/>
          <w:i w:val="0"/>
        </w:rPr>
        <w:t xml:space="preserve">38. </w:t>
      </w:r>
      <w:r>
        <w:rPr>
          <w:b/>
          <w:i w:val="0"/>
          <w:color w:val="1F3A5F"/>
          <w:sz w:val="17"/>
        </w:rPr>
        <w:t xml:space="preserve">[AQH-IK-0069] </w:t>
      </w:r>
      <w:r>
        <w:rPr>
          <w:b w:val="0"/>
          <w:i w:val="0"/>
        </w:rPr>
        <w:t>Bacalah surah Al-Ikhlas bersama teman secara bergantian ayat demi ayat!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ketertiban bergantian, dan kerja sama (skala 1-4).</w:t>
      </w:r>
      <w:r>
        <w:rPr>
          <w:b/>
          <w:i w:val="0"/>
          <w:color w:val="555555"/>
          <w:sz w:val="18"/>
        </w:rPr>
        <w:t xml:space="preserve">   Pembahasan: </w:t>
      </w:r>
      <w:r>
        <w:rPr>
          <w:b w:val="0"/>
          <w:i w:val="0"/>
          <w:sz w:val="18"/>
        </w:rPr>
        <w:t>Murid membaca bergantian dengan lafal yang benar.</w:t>
      </w:r>
    </w:p>
    <w:p>
      <w:pPr>
        <w:pStyle w:val="Heading3"/>
      </w:pPr>
      <w:r>
        <w:t>TP-AQH-IK-03 — Murid mampu menyebutkan arti surah Al-Ikhlas dengan benar.</w:t>
      </w:r>
    </w:p>
    <w:p>
      <w:r>
        <w:rPr>
          <w:b w:val="0"/>
          <w:i/>
          <w:color w:val="555555"/>
          <w:sz w:val="17"/>
        </w:rPr>
        <w:t>Soal: 37 (lama 37, baru 0; target 33)</w:t>
      </w:r>
    </w:p>
    <w:p>
      <w:pPr>
        <w:keepNext/>
        <w:spacing w:before="100"/>
      </w:pPr>
      <w:r>
        <w:rPr>
          <w:b/>
          <w:i w:val="0"/>
        </w:rPr>
        <w:t xml:space="preserve">1. </w:t>
      </w:r>
      <w:r>
        <w:rPr>
          <w:b/>
          <w:i w:val="0"/>
          <w:color w:val="1F3A5F"/>
          <w:sz w:val="17"/>
        </w:rPr>
        <w:t xml:space="preserve">[AQH-IK-0070] </w:t>
      </w:r>
      <w:r>
        <w:rPr>
          <w:b w:val="0"/>
          <w:i w:val="0"/>
        </w:rPr>
        <w:t>Kata Arab yang berarti "beranak" adalah ....</w:t>
      </w:r>
      <w:r>
        <w:rPr>
          <w:b w:val="0"/>
          <w:i/>
          <w:color w:val="777777"/>
          <w:sz w:val="17"/>
        </w:rPr>
        <w:t xml:space="preserve">  (pilihan ganda; hard)</w:t>
      </w:r>
    </w:p>
    <w:p>
      <w:pPr>
        <w:spacing w:after="0"/>
        <w:ind w:left="454"/>
      </w:pPr>
      <w:r>
        <w:rPr>
          <w:b w:val="0"/>
          <w:i w:val="0"/>
        </w:rPr>
        <w:t>A. يَلِدْ</w:t>
      </w:r>
    </w:p>
    <w:p>
      <w:pPr>
        <w:spacing w:after="0"/>
        <w:ind w:left="454"/>
      </w:pPr>
      <w:r>
        <w:rPr>
          <w:b w:val="0"/>
          <w:i w:val="0"/>
        </w:rPr>
        <w:t>B. هُوَ</w:t>
      </w:r>
    </w:p>
    <w:p>
      <w:pPr>
        <w:spacing w:after="0"/>
        <w:ind w:left="454"/>
      </w:pPr>
      <w:r>
        <w:rPr>
          <w:b w:val="0"/>
          <w:i w:val="0"/>
        </w:rPr>
        <w:t>C. أَحَدٌ</w:t>
      </w:r>
    </w:p>
    <w:p>
      <w:pPr>
        <w:spacing w:after="0"/>
        <w:ind w:left="454"/>
      </w:pPr>
      <w:r>
        <w:rPr>
          <w:b w:val="0"/>
          <w:i w:val="0"/>
        </w:rPr>
        <w:t>D. قُلْ</w:t>
      </w:r>
    </w:p>
    <w:p>
      <w:pPr>
        <w:ind w:left="454"/>
      </w:pPr>
      <w:r>
        <w:rPr>
          <w:b/>
          <w:i w:val="0"/>
          <w:color w:val="1B6E3C"/>
          <w:sz w:val="18"/>
        </w:rPr>
        <w:t xml:space="preserve">Kunci: </w:t>
      </w:r>
      <w:r>
        <w:rPr>
          <w:b w:val="0"/>
          <w:i w:val="0"/>
          <w:sz w:val="18"/>
        </w:rPr>
        <w:t>A. يَلِدْ</w:t>
      </w:r>
      <w:r>
        <w:rPr>
          <w:b/>
          <w:i w:val="0"/>
          <w:color w:val="555555"/>
          <w:sz w:val="18"/>
        </w:rPr>
        <w:t xml:space="preserve">   Pembahasan: </w:t>
      </w:r>
      <w:r>
        <w:rPr>
          <w:b w:val="0"/>
          <w:i w:val="0"/>
          <w:sz w:val="18"/>
        </w:rPr>
        <w:t>يَلِدْ ("yalid") berarti beranak.</w:t>
      </w:r>
    </w:p>
    <w:p>
      <w:pPr>
        <w:keepNext/>
        <w:spacing w:before="100"/>
      </w:pPr>
      <w:r>
        <w:rPr>
          <w:b/>
          <w:i w:val="0"/>
        </w:rPr>
        <w:t xml:space="preserve">2. </w:t>
      </w:r>
      <w:r>
        <w:rPr>
          <w:b/>
          <w:i w:val="0"/>
          <w:color w:val="1F3A5F"/>
          <w:sz w:val="17"/>
        </w:rPr>
        <w:t xml:space="preserve">[AQH-IK-0071] </w:t>
      </w:r>
      <w:r>
        <w:rPr>
          <w:b w:val="0"/>
          <w:i w:val="0"/>
        </w:rPr>
        <w:t>Ayat yang artinya "Allah tidak beranak dan tidak pula diperanakkan" dibaca ....</w:t>
      </w:r>
      <w:r>
        <w:rPr>
          <w:b w:val="0"/>
          <w:i/>
          <w:color w:val="777777"/>
          <w:sz w:val="17"/>
        </w:rPr>
        <w:t xml:space="preserve">  (pilihan ganda; medium)</w:t>
      </w:r>
    </w:p>
    <w:p>
      <w:pPr>
        <w:spacing w:after="0"/>
        <w:ind w:left="454"/>
      </w:pPr>
      <w:r>
        <w:rPr>
          <w:b w:val="0"/>
          <w:i w:val="0"/>
        </w:rPr>
        <w:t>A. Lam yalid wa lam yulad</w:t>
      </w:r>
    </w:p>
    <w:p>
      <w:pPr>
        <w:spacing w:after="0"/>
        <w:ind w:left="454"/>
      </w:pPr>
      <w:r>
        <w:rPr>
          <w:b w:val="0"/>
          <w:i w:val="0"/>
        </w:rPr>
        <w:t>B. Qul huwallahu ahad</w:t>
      </w:r>
    </w:p>
    <w:p>
      <w:pPr>
        <w:spacing w:after="0"/>
        <w:ind w:left="454"/>
      </w:pPr>
      <w:r>
        <w:rPr>
          <w:b w:val="0"/>
          <w:i w:val="0"/>
        </w:rPr>
        <w:t>C. Wa lam yakun lahu kufuwan ahad</w:t>
      </w:r>
    </w:p>
    <w:p>
      <w:pPr>
        <w:spacing w:after="0"/>
        <w:ind w:left="454"/>
      </w:pPr>
      <w:r>
        <w:rPr>
          <w:b w:val="0"/>
          <w:i w:val="0"/>
        </w:rPr>
        <w:t>D. Allahush-shamad</w:t>
      </w:r>
    </w:p>
    <w:p>
      <w:pPr>
        <w:ind w:left="454"/>
      </w:pPr>
      <w:r>
        <w:rPr>
          <w:b/>
          <w:i w:val="0"/>
          <w:color w:val="1B6E3C"/>
          <w:sz w:val="18"/>
        </w:rPr>
        <w:t xml:space="preserve">Kunci: </w:t>
      </w:r>
      <w:r>
        <w:rPr>
          <w:b w:val="0"/>
          <w:i w:val="0"/>
          <w:sz w:val="18"/>
        </w:rPr>
        <w:t>A. Lam yalid wa lam yulad</w:t>
      </w:r>
      <w:r>
        <w:rPr>
          <w:b/>
          <w:i w:val="0"/>
          <w:color w:val="555555"/>
          <w:sz w:val="18"/>
        </w:rPr>
        <w:t xml:space="preserve">   Pembahasan: </w:t>
      </w:r>
      <w:r>
        <w:rPr>
          <w:b w:val="0"/>
          <w:i w:val="0"/>
          <w:sz w:val="18"/>
        </w:rPr>
        <w:t>Arti tersebut adalah arti ayat ke-3: "Lam yalid wa lam yulad".</w:t>
      </w:r>
    </w:p>
    <w:p>
      <w:pPr>
        <w:keepNext/>
        <w:spacing w:before="100"/>
      </w:pPr>
      <w:r>
        <w:rPr>
          <w:b/>
          <w:i w:val="0"/>
        </w:rPr>
        <w:t xml:space="preserve">3. </w:t>
      </w:r>
      <w:r>
        <w:rPr>
          <w:b/>
          <w:i w:val="0"/>
          <w:color w:val="1F3A5F"/>
          <w:sz w:val="17"/>
        </w:rPr>
        <w:t xml:space="preserve">[AQH-IK-0072] </w:t>
      </w:r>
      <w:r>
        <w:rPr>
          <w:b w:val="0"/>
          <w:i w:val="0"/>
        </w:rPr>
        <w:t>Kata Arab yang berarti "tempat meminta segala sesuatu" adalah ....</w:t>
      </w:r>
      <w:r>
        <w:rPr>
          <w:b w:val="0"/>
          <w:i/>
          <w:color w:val="777777"/>
          <w:sz w:val="17"/>
        </w:rPr>
        <w:t xml:space="preserve">  (pilihan ganda; hard)</w:t>
      </w:r>
    </w:p>
    <w:p>
      <w:pPr>
        <w:spacing w:after="0"/>
        <w:ind w:left="454"/>
      </w:pPr>
      <w:r>
        <w:rPr>
          <w:b w:val="0"/>
          <w:i w:val="0"/>
        </w:rPr>
        <w:t>A. أَحَدٌ</w:t>
      </w:r>
    </w:p>
    <w:p>
      <w:pPr>
        <w:spacing w:after="0"/>
        <w:ind w:left="454"/>
      </w:pPr>
      <w:r>
        <w:rPr>
          <w:b w:val="0"/>
          <w:i w:val="0"/>
        </w:rPr>
        <w:t>B. الصَّمَدُ</w:t>
      </w:r>
    </w:p>
    <w:p>
      <w:pPr>
        <w:spacing w:after="0"/>
        <w:ind w:left="454"/>
      </w:pPr>
      <w:r>
        <w:rPr>
          <w:b w:val="0"/>
          <w:i w:val="0"/>
        </w:rPr>
        <w:t>C. قُلْ</w:t>
      </w:r>
    </w:p>
    <w:p>
      <w:pPr>
        <w:spacing w:after="0"/>
        <w:ind w:left="454"/>
      </w:pPr>
      <w:r>
        <w:rPr>
          <w:b w:val="0"/>
          <w:i w:val="0"/>
        </w:rPr>
        <w:t>D. هُوَ</w:t>
      </w:r>
    </w:p>
    <w:p>
      <w:pPr>
        <w:ind w:left="454"/>
      </w:pPr>
      <w:r>
        <w:rPr>
          <w:b/>
          <w:i w:val="0"/>
          <w:color w:val="1B6E3C"/>
          <w:sz w:val="18"/>
        </w:rPr>
        <w:t xml:space="preserve">Kunci: </w:t>
      </w:r>
      <w:r>
        <w:rPr>
          <w:b w:val="0"/>
          <w:i w:val="0"/>
          <w:sz w:val="18"/>
        </w:rPr>
        <w:t>B. الصَّمَدُ</w:t>
      </w:r>
      <w:r>
        <w:rPr>
          <w:b/>
          <w:i w:val="0"/>
          <w:color w:val="555555"/>
          <w:sz w:val="18"/>
        </w:rPr>
        <w:t xml:space="preserve">   Pembahasan: </w:t>
      </w:r>
      <w:r>
        <w:rPr>
          <w:b w:val="0"/>
          <w:i w:val="0"/>
          <w:sz w:val="18"/>
        </w:rPr>
        <w:t>الصَّمَدُ ("ash-shamad") berarti tempat meminta segala sesuatu.</w:t>
      </w:r>
    </w:p>
    <w:p>
      <w:pPr>
        <w:keepNext/>
        <w:spacing w:before="100"/>
      </w:pPr>
      <w:r>
        <w:rPr>
          <w:b/>
          <w:i w:val="0"/>
        </w:rPr>
        <w:t xml:space="preserve">4. </w:t>
      </w:r>
      <w:r>
        <w:rPr>
          <w:b/>
          <w:i w:val="0"/>
          <w:color w:val="1F3A5F"/>
          <w:sz w:val="17"/>
        </w:rPr>
        <w:t xml:space="preserve">[AQH-IK-0073] </w:t>
      </w:r>
      <w:r>
        <w:rPr>
          <w:b w:val="0"/>
          <w:i w:val="0"/>
        </w:rPr>
        <w:t>Ayat yang artinya "Katakanlah (Muhammad), Dialah Allah Yang Maha Esa" dibaca ....</w:t>
      </w:r>
      <w:r>
        <w:rPr>
          <w:b w:val="0"/>
          <w:i/>
          <w:color w:val="777777"/>
          <w:sz w:val="17"/>
        </w:rPr>
        <w:t xml:space="preserve">  (pilihan ganda; medium)</w:t>
      </w:r>
    </w:p>
    <w:p>
      <w:pPr>
        <w:spacing w:after="0"/>
        <w:ind w:left="454"/>
      </w:pPr>
      <w:r>
        <w:rPr>
          <w:b w:val="0"/>
          <w:i w:val="0"/>
        </w:rPr>
        <w:t>A. Wa lam yakun lahu kufuwan ahad</w:t>
      </w:r>
    </w:p>
    <w:p>
      <w:pPr>
        <w:spacing w:after="0"/>
        <w:ind w:left="454"/>
      </w:pPr>
      <w:r>
        <w:rPr>
          <w:b w:val="0"/>
          <w:i w:val="0"/>
        </w:rPr>
        <w:t>B. Qul huwallahu ahad</w:t>
      </w:r>
    </w:p>
    <w:p>
      <w:pPr>
        <w:spacing w:after="0"/>
        <w:ind w:left="454"/>
      </w:pPr>
      <w:r>
        <w:rPr>
          <w:b w:val="0"/>
          <w:i w:val="0"/>
        </w:rPr>
        <w:t>C. Lam yalid wa lam yulad</w:t>
      </w:r>
    </w:p>
    <w:p>
      <w:pPr>
        <w:spacing w:after="0"/>
        <w:ind w:left="454"/>
      </w:pPr>
      <w:r>
        <w:rPr>
          <w:b w:val="0"/>
          <w:i w:val="0"/>
        </w:rPr>
        <w:t>D. Allahush-shamad</w:t>
      </w:r>
    </w:p>
    <w:p>
      <w:pPr>
        <w:ind w:left="454"/>
      </w:pPr>
      <w:r>
        <w:rPr>
          <w:b/>
          <w:i w:val="0"/>
          <w:color w:val="1B6E3C"/>
          <w:sz w:val="18"/>
        </w:rPr>
        <w:t xml:space="preserve">Kunci: </w:t>
      </w:r>
      <w:r>
        <w:rPr>
          <w:b w:val="0"/>
          <w:i w:val="0"/>
          <w:sz w:val="18"/>
        </w:rPr>
        <w:t>B. Qul huwallahu ahad</w:t>
      </w:r>
      <w:r>
        <w:rPr>
          <w:b/>
          <w:i w:val="0"/>
          <w:color w:val="555555"/>
          <w:sz w:val="18"/>
        </w:rPr>
        <w:t xml:space="preserve">   Pembahasan: </w:t>
      </w:r>
      <w:r>
        <w:rPr>
          <w:b w:val="0"/>
          <w:i w:val="0"/>
          <w:sz w:val="18"/>
        </w:rPr>
        <w:t>Arti tersebut adalah arti ayat ke-1: "Qul huwallahu ahad".</w:t>
      </w:r>
    </w:p>
    <w:p>
      <w:pPr>
        <w:keepNext/>
        <w:spacing w:before="100"/>
      </w:pPr>
      <w:r>
        <w:rPr>
          <w:b/>
          <w:i w:val="0"/>
        </w:rPr>
        <w:t xml:space="preserve">5. </w:t>
      </w:r>
      <w:r>
        <w:rPr>
          <w:b/>
          <w:i w:val="0"/>
          <w:color w:val="1F3A5F"/>
          <w:sz w:val="17"/>
        </w:rPr>
        <w:t xml:space="preserve">[AQH-IK-0074] </w:t>
      </w:r>
      <w:r>
        <w:rPr>
          <w:b w:val="0"/>
          <w:i w:val="0"/>
        </w:rPr>
        <w:t>Arti ayat "Qul huwallahu ahad" adalah ....</w:t>
      </w:r>
      <w:r>
        <w:rPr>
          <w:b w:val="0"/>
          <w:i/>
          <w:color w:val="777777"/>
          <w:sz w:val="17"/>
        </w:rPr>
        <w:t xml:space="preserve">  (pilihan ganda; medium)</w:t>
      </w:r>
    </w:p>
    <w:p>
      <w:pPr>
        <w:spacing w:after="0"/>
        <w:ind w:left="454"/>
      </w:pPr>
      <w:r>
        <w:rPr>
          <w:b w:val="0"/>
          <w:i w:val="0"/>
        </w:rPr>
        <w:t>A. Dan tidak ada sesuatu pun yang setara dengan Dia</w:t>
      </w:r>
    </w:p>
    <w:p>
      <w:pPr>
        <w:spacing w:after="0"/>
        <w:ind w:left="454"/>
      </w:pPr>
      <w:r>
        <w:rPr>
          <w:b w:val="0"/>
          <w:i w:val="0"/>
        </w:rPr>
        <w:t>B. Allah tidak beranak dan tidak pula diperanakkan</w:t>
      </w:r>
    </w:p>
    <w:p>
      <w:pPr>
        <w:spacing w:after="0"/>
        <w:ind w:left="454"/>
      </w:pPr>
      <w:r>
        <w:rPr>
          <w:b w:val="0"/>
          <w:i w:val="0"/>
        </w:rPr>
        <w:t>C. Katakanlah (Muhammad), Dialah Allah Yang Maha Esa</w:t>
      </w:r>
    </w:p>
    <w:p>
      <w:pPr>
        <w:spacing w:after="0"/>
        <w:ind w:left="454"/>
      </w:pPr>
      <w:r>
        <w:rPr>
          <w:b w:val="0"/>
          <w:i w:val="0"/>
        </w:rPr>
        <w:t>D. Allah tempat meminta segala sesuatu</w:t>
      </w:r>
    </w:p>
    <w:p>
      <w:pPr>
        <w:ind w:left="454"/>
      </w:pPr>
      <w:r>
        <w:rPr>
          <w:b/>
          <w:i w:val="0"/>
          <w:color w:val="1B6E3C"/>
          <w:sz w:val="18"/>
        </w:rPr>
        <w:t xml:space="preserve">Kunci: </w:t>
      </w:r>
      <w:r>
        <w:rPr>
          <w:b w:val="0"/>
          <w:i w:val="0"/>
          <w:sz w:val="18"/>
        </w:rPr>
        <w:t>C. Katakanlah (Muhammad), Dialah Allah Yang Maha Esa</w:t>
      </w:r>
      <w:r>
        <w:rPr>
          <w:b/>
          <w:i w:val="0"/>
          <w:color w:val="555555"/>
          <w:sz w:val="18"/>
        </w:rPr>
        <w:t xml:space="preserve">   Pembahasan: </w:t>
      </w:r>
      <w:r>
        <w:rPr>
          <w:b w:val="0"/>
          <w:i w:val="0"/>
          <w:sz w:val="18"/>
        </w:rPr>
        <w:t>Ayat "Qul huwallahu ahad" berarti: Katakanlah (Muhammad), Dialah Allah Yang Maha Esa.</w:t>
      </w:r>
    </w:p>
    <w:p>
      <w:pPr>
        <w:keepNext/>
        <w:spacing w:before="100"/>
      </w:pPr>
      <w:r>
        <w:rPr>
          <w:b/>
          <w:i w:val="0"/>
        </w:rPr>
        <w:t xml:space="preserve">6. </w:t>
      </w:r>
      <w:r>
        <w:rPr>
          <w:b/>
          <w:i w:val="0"/>
          <w:color w:val="1F3A5F"/>
          <w:sz w:val="17"/>
        </w:rPr>
        <w:t xml:space="preserve">[AQH-IK-0075] </w:t>
      </w:r>
      <w:r>
        <w:rPr>
          <w:b w:val="0"/>
          <w:i w:val="0"/>
        </w:rPr>
        <w:t>Kata Arab yang berarti "Dia" adalah ....</w:t>
      </w:r>
      <w:r>
        <w:rPr>
          <w:b w:val="0"/>
          <w:i/>
          <w:color w:val="777777"/>
          <w:sz w:val="17"/>
        </w:rPr>
        <w:t xml:space="preserve">  (pilihan ganda; hard)</w:t>
      </w:r>
    </w:p>
    <w:p>
      <w:pPr>
        <w:spacing w:after="0"/>
        <w:ind w:left="454"/>
      </w:pPr>
      <w:r>
        <w:rPr>
          <w:b w:val="0"/>
          <w:i w:val="0"/>
        </w:rPr>
        <w:t>A. الصَّمَدُ</w:t>
      </w:r>
    </w:p>
    <w:p>
      <w:pPr>
        <w:spacing w:after="0"/>
        <w:ind w:left="454"/>
      </w:pPr>
      <w:r>
        <w:rPr>
          <w:b w:val="0"/>
          <w:i w:val="0"/>
        </w:rPr>
        <w:t>B. أَحَدٌ</w:t>
      </w:r>
    </w:p>
    <w:p>
      <w:pPr>
        <w:spacing w:after="0"/>
        <w:ind w:left="454"/>
      </w:pPr>
      <w:r>
        <w:rPr>
          <w:b w:val="0"/>
          <w:i w:val="0"/>
        </w:rPr>
        <w:t>C. هُوَ</w:t>
      </w:r>
    </w:p>
    <w:p>
      <w:pPr>
        <w:spacing w:after="0"/>
        <w:ind w:left="454"/>
      </w:pPr>
      <w:r>
        <w:rPr>
          <w:b w:val="0"/>
          <w:i w:val="0"/>
        </w:rPr>
        <w:t>D. قُلْ</w:t>
      </w:r>
    </w:p>
    <w:p>
      <w:pPr>
        <w:ind w:left="454"/>
      </w:pPr>
      <w:r>
        <w:rPr>
          <w:b/>
          <w:i w:val="0"/>
          <w:color w:val="1B6E3C"/>
          <w:sz w:val="18"/>
        </w:rPr>
        <w:t xml:space="preserve">Kunci: </w:t>
      </w:r>
      <w:r>
        <w:rPr>
          <w:b w:val="0"/>
          <w:i w:val="0"/>
          <w:sz w:val="18"/>
        </w:rPr>
        <w:t>C. هُوَ</w:t>
      </w:r>
      <w:r>
        <w:rPr>
          <w:b/>
          <w:i w:val="0"/>
          <w:color w:val="555555"/>
          <w:sz w:val="18"/>
        </w:rPr>
        <w:t xml:space="preserve">   Pembahasan: </w:t>
      </w:r>
      <w:r>
        <w:rPr>
          <w:b w:val="0"/>
          <w:i w:val="0"/>
          <w:sz w:val="18"/>
        </w:rPr>
        <w:t>هُوَ ("huwa") berarti Dia.</w:t>
      </w:r>
    </w:p>
    <w:p>
      <w:pPr>
        <w:keepNext/>
        <w:spacing w:before="100"/>
      </w:pPr>
      <w:r>
        <w:rPr>
          <w:b/>
          <w:i w:val="0"/>
        </w:rPr>
        <w:t xml:space="preserve">7. </w:t>
      </w:r>
      <w:r>
        <w:rPr>
          <w:b/>
          <w:i w:val="0"/>
          <w:color w:val="1F3A5F"/>
          <w:sz w:val="17"/>
        </w:rPr>
        <w:t xml:space="preserve">[AQH-IK-0076] </w:t>
      </w:r>
      <w:r>
        <w:rPr>
          <w:b w:val="0"/>
          <w:i w:val="0"/>
        </w:rPr>
        <w:t>Ayat yang artinya "Allah tempat meminta segala sesuatu" dibaca ....</w:t>
      </w:r>
      <w:r>
        <w:rPr>
          <w:b w:val="0"/>
          <w:i/>
          <w:color w:val="777777"/>
          <w:sz w:val="17"/>
        </w:rPr>
        <w:t xml:space="preserve">  (pilihan ganda; medium)</w:t>
      </w:r>
    </w:p>
    <w:p>
      <w:pPr>
        <w:spacing w:after="0"/>
        <w:ind w:left="454"/>
      </w:pPr>
      <w:r>
        <w:rPr>
          <w:b w:val="0"/>
          <w:i w:val="0"/>
        </w:rPr>
        <w:t>A. Lam yalid wa lam yulad</w:t>
      </w:r>
    </w:p>
    <w:p>
      <w:pPr>
        <w:spacing w:after="0"/>
        <w:ind w:left="454"/>
      </w:pPr>
      <w:r>
        <w:rPr>
          <w:b w:val="0"/>
          <w:i w:val="0"/>
        </w:rPr>
        <w:t>B. Allahush-shamad</w:t>
      </w:r>
    </w:p>
    <w:p>
      <w:pPr>
        <w:spacing w:after="0"/>
        <w:ind w:left="454"/>
      </w:pPr>
      <w:r>
        <w:rPr>
          <w:b w:val="0"/>
          <w:i w:val="0"/>
        </w:rPr>
        <w:t>C. Wa lam yakun lahu kufuwan ahad</w:t>
      </w:r>
    </w:p>
    <w:p>
      <w:pPr>
        <w:spacing w:after="0"/>
        <w:ind w:left="454"/>
      </w:pPr>
      <w:r>
        <w:rPr>
          <w:b w:val="0"/>
          <w:i w:val="0"/>
        </w:rPr>
        <w:t>D. Qul huwallahu ahad</w:t>
      </w:r>
    </w:p>
    <w:p>
      <w:pPr>
        <w:ind w:left="454"/>
      </w:pPr>
      <w:r>
        <w:rPr>
          <w:b/>
          <w:i w:val="0"/>
          <w:color w:val="1B6E3C"/>
          <w:sz w:val="18"/>
        </w:rPr>
        <w:t xml:space="preserve">Kunci: </w:t>
      </w:r>
      <w:r>
        <w:rPr>
          <w:b w:val="0"/>
          <w:i w:val="0"/>
          <w:sz w:val="18"/>
        </w:rPr>
        <w:t>B. Allahush-shamad</w:t>
      </w:r>
      <w:r>
        <w:rPr>
          <w:b/>
          <w:i w:val="0"/>
          <w:color w:val="555555"/>
          <w:sz w:val="18"/>
        </w:rPr>
        <w:t xml:space="preserve">   Pembahasan: </w:t>
      </w:r>
      <w:r>
        <w:rPr>
          <w:b w:val="0"/>
          <w:i w:val="0"/>
          <w:sz w:val="18"/>
        </w:rPr>
        <w:t>Arti tersebut adalah arti ayat ke-2: "Allahush-shamad".</w:t>
      </w:r>
    </w:p>
    <w:p>
      <w:pPr>
        <w:keepNext/>
        <w:spacing w:before="100"/>
      </w:pPr>
      <w:r>
        <w:rPr>
          <w:b/>
          <w:i w:val="0"/>
        </w:rPr>
        <w:t xml:space="preserve">8. </w:t>
      </w:r>
      <w:r>
        <w:rPr>
          <w:b/>
          <w:i w:val="0"/>
          <w:color w:val="1F3A5F"/>
          <w:sz w:val="17"/>
        </w:rPr>
        <w:t xml:space="preserve">[AQH-IK-0077] </w:t>
      </w:r>
      <w:r>
        <w:rPr>
          <w:b w:val="0"/>
          <w:i w:val="0"/>
        </w:rPr>
        <w:t>Arti dari tulisan لَمْ يَلِدْ وَلَمْ يُولَدْ adalah ....</w:t>
      </w:r>
      <w:r>
        <w:rPr>
          <w:b w:val="0"/>
          <w:i/>
          <w:color w:val="777777"/>
          <w:sz w:val="17"/>
        </w:rPr>
        <w:t xml:space="preserve">  (pilihan ganda; hard)</w:t>
      </w:r>
    </w:p>
    <w:p>
      <w:pPr>
        <w:spacing w:after="0"/>
        <w:ind w:left="454"/>
      </w:pPr>
      <w:r>
        <w:rPr>
          <w:b w:val="0"/>
          <w:i w:val="0"/>
        </w:rPr>
        <w:t>A. Katakanlah (Muhammad), Dialah Allah Yang Maha Esa</w:t>
      </w:r>
    </w:p>
    <w:p>
      <w:pPr>
        <w:spacing w:after="0"/>
        <w:ind w:left="454"/>
      </w:pPr>
      <w:r>
        <w:rPr>
          <w:b w:val="0"/>
          <w:i w:val="0"/>
        </w:rPr>
        <w:t>B. Allah tempat meminta segala sesuatu</w:t>
      </w:r>
    </w:p>
    <w:p>
      <w:pPr>
        <w:spacing w:after="0"/>
        <w:ind w:left="454"/>
      </w:pPr>
      <w:r>
        <w:rPr>
          <w:b w:val="0"/>
          <w:i w:val="0"/>
        </w:rPr>
        <w:t>C. Dan tidak ada sesuatu pun yang setara dengan Dia</w:t>
      </w:r>
    </w:p>
    <w:p>
      <w:pPr>
        <w:spacing w:after="0"/>
        <w:ind w:left="454"/>
      </w:pPr>
      <w:r>
        <w:rPr>
          <w:b w:val="0"/>
          <w:i w:val="0"/>
        </w:rPr>
        <w:t>D. Allah tidak beranak dan tidak pula diperanakkan</w:t>
      </w:r>
    </w:p>
    <w:p>
      <w:pPr>
        <w:ind w:left="454"/>
      </w:pPr>
      <w:r>
        <w:rPr>
          <w:b/>
          <w:i w:val="0"/>
          <w:color w:val="1B6E3C"/>
          <w:sz w:val="18"/>
        </w:rPr>
        <w:t xml:space="preserve">Kunci: </w:t>
      </w:r>
      <w:r>
        <w:rPr>
          <w:b w:val="0"/>
          <w:i w:val="0"/>
          <w:sz w:val="18"/>
        </w:rPr>
        <w:t>D. Allah tidak beranak dan tidak pula diperanakkan</w:t>
      </w:r>
      <w:r>
        <w:rPr>
          <w:b/>
          <w:i w:val="0"/>
          <w:color w:val="555555"/>
          <w:sz w:val="18"/>
        </w:rPr>
        <w:t xml:space="preserve">   Pembahasan: </w:t>
      </w:r>
      <w:r>
        <w:rPr>
          <w:b w:val="0"/>
          <w:i w:val="0"/>
          <w:sz w:val="18"/>
        </w:rPr>
        <w:t>لَمْ يَلِدْ وَلَمْ يُولَدْ berarti: Allah tidak beranak dan tidak pula diperanakkan.</w:t>
      </w:r>
    </w:p>
    <w:p>
      <w:pPr>
        <w:keepNext/>
        <w:spacing w:before="100"/>
      </w:pPr>
      <w:r>
        <w:rPr>
          <w:b/>
          <w:i w:val="0"/>
        </w:rPr>
        <w:t xml:space="preserve">9. </w:t>
      </w:r>
      <w:r>
        <w:rPr>
          <w:b/>
          <w:i w:val="0"/>
          <w:color w:val="1F3A5F"/>
          <w:sz w:val="17"/>
        </w:rPr>
        <w:t xml:space="preserve">[AQH-IK-0078] </w:t>
      </w:r>
      <w:r>
        <w:rPr>
          <w:b w:val="0"/>
          <w:i w:val="0"/>
        </w:rPr>
        <w:t>Kata "yulad" dalam surah Al-Ikhlas berarti ....</w:t>
      </w:r>
      <w:r>
        <w:rPr>
          <w:b w:val="0"/>
          <w:i/>
          <w:color w:val="777777"/>
          <w:sz w:val="17"/>
        </w:rPr>
        <w:t xml:space="preserve">  (pilihan ganda; medium)</w:t>
      </w:r>
    </w:p>
    <w:p>
      <w:pPr>
        <w:spacing w:after="0"/>
        <w:ind w:left="454"/>
      </w:pPr>
      <w:r>
        <w:rPr>
          <w:b w:val="0"/>
          <w:i w:val="0"/>
        </w:rPr>
        <w:t>A. Maha Esa</w:t>
      </w:r>
    </w:p>
    <w:p>
      <w:pPr>
        <w:spacing w:after="0"/>
        <w:ind w:left="454"/>
      </w:pPr>
      <w:r>
        <w:rPr>
          <w:b w:val="0"/>
          <w:i w:val="0"/>
        </w:rPr>
        <w:t>B. diperanakkan</w:t>
      </w:r>
    </w:p>
    <w:p>
      <w:pPr>
        <w:spacing w:after="0"/>
        <w:ind w:left="454"/>
      </w:pPr>
      <w:r>
        <w:rPr>
          <w:b w:val="0"/>
          <w:i w:val="0"/>
        </w:rPr>
        <w:t>C. Dia</w:t>
      </w:r>
    </w:p>
    <w:p>
      <w:pPr>
        <w:spacing w:after="0"/>
        <w:ind w:left="454"/>
      </w:pPr>
      <w:r>
        <w:rPr>
          <w:b w:val="0"/>
          <w:i w:val="0"/>
        </w:rPr>
        <w:t>D. katakanlah</w:t>
      </w:r>
    </w:p>
    <w:p>
      <w:pPr>
        <w:ind w:left="454"/>
      </w:pPr>
      <w:r>
        <w:rPr>
          <w:b/>
          <w:i w:val="0"/>
          <w:color w:val="1B6E3C"/>
          <w:sz w:val="18"/>
        </w:rPr>
        <w:t xml:space="preserve">Kunci: </w:t>
      </w:r>
      <w:r>
        <w:rPr>
          <w:b w:val="0"/>
          <w:i w:val="0"/>
          <w:sz w:val="18"/>
        </w:rPr>
        <w:t>B. diperanakkan</w:t>
      </w:r>
      <w:r>
        <w:rPr>
          <w:b/>
          <w:i w:val="0"/>
          <w:color w:val="555555"/>
          <w:sz w:val="18"/>
        </w:rPr>
        <w:t xml:space="preserve">   Pembahasan: </w:t>
      </w:r>
      <w:r>
        <w:rPr>
          <w:b w:val="0"/>
          <w:i w:val="0"/>
          <w:sz w:val="18"/>
        </w:rPr>
        <w:t>Kata يُولَدْ ("yulad") berarti diperanakkan.</w:t>
      </w:r>
    </w:p>
    <w:p>
      <w:pPr>
        <w:keepNext/>
        <w:spacing w:before="100"/>
      </w:pPr>
      <w:r>
        <w:rPr>
          <w:b/>
          <w:i w:val="0"/>
        </w:rPr>
        <w:t xml:space="preserve">10. </w:t>
      </w:r>
      <w:r>
        <w:rPr>
          <w:b/>
          <w:i w:val="0"/>
          <w:color w:val="1F3A5F"/>
          <w:sz w:val="17"/>
        </w:rPr>
        <w:t xml:space="preserve">[AQH-IK-0079] </w:t>
      </w:r>
      <w:r>
        <w:rPr>
          <w:b w:val="0"/>
          <w:i w:val="0"/>
        </w:rPr>
        <w:t>Arti ayat "Allahush-shamad" adalah ....</w:t>
      </w:r>
      <w:r>
        <w:rPr>
          <w:b w:val="0"/>
          <w:i/>
          <w:color w:val="777777"/>
          <w:sz w:val="17"/>
        </w:rPr>
        <w:t xml:space="preserve">  (pilihan ganda; medium)</w:t>
      </w:r>
    </w:p>
    <w:p>
      <w:pPr>
        <w:spacing w:after="0"/>
        <w:ind w:left="454"/>
      </w:pPr>
      <w:r>
        <w:rPr>
          <w:b w:val="0"/>
          <w:i w:val="0"/>
        </w:rPr>
        <w:t>A. Katakanlah (Muhammad), Dialah Allah Yang Maha Esa</w:t>
      </w:r>
    </w:p>
    <w:p>
      <w:pPr>
        <w:spacing w:after="0"/>
        <w:ind w:left="454"/>
      </w:pPr>
      <w:r>
        <w:rPr>
          <w:b w:val="0"/>
          <w:i w:val="0"/>
        </w:rPr>
        <w:t>B. Allah tempat meminta segala sesuatu</w:t>
      </w:r>
    </w:p>
    <w:p>
      <w:pPr>
        <w:spacing w:after="0"/>
        <w:ind w:left="454"/>
      </w:pPr>
      <w:r>
        <w:rPr>
          <w:b w:val="0"/>
          <w:i w:val="0"/>
        </w:rPr>
        <w:t>C. Dan tidak ada sesuatu pun yang setara dengan Dia</w:t>
      </w:r>
    </w:p>
    <w:p>
      <w:pPr>
        <w:spacing w:after="0"/>
        <w:ind w:left="454"/>
      </w:pPr>
      <w:r>
        <w:rPr>
          <w:b w:val="0"/>
          <w:i w:val="0"/>
        </w:rPr>
        <w:t>D. Allah tidak beranak dan tidak pula diperanakkan</w:t>
      </w:r>
    </w:p>
    <w:p>
      <w:pPr>
        <w:ind w:left="454"/>
      </w:pPr>
      <w:r>
        <w:rPr>
          <w:b/>
          <w:i w:val="0"/>
          <w:color w:val="1B6E3C"/>
          <w:sz w:val="18"/>
        </w:rPr>
        <w:t xml:space="preserve">Kunci: </w:t>
      </w:r>
      <w:r>
        <w:rPr>
          <w:b w:val="0"/>
          <w:i w:val="0"/>
          <w:sz w:val="18"/>
        </w:rPr>
        <w:t>B. Allah tempat meminta segala sesuatu</w:t>
      </w:r>
      <w:r>
        <w:rPr>
          <w:b/>
          <w:i w:val="0"/>
          <w:color w:val="555555"/>
          <w:sz w:val="18"/>
        </w:rPr>
        <w:t xml:space="preserve">   Pembahasan: </w:t>
      </w:r>
      <w:r>
        <w:rPr>
          <w:b w:val="0"/>
          <w:i w:val="0"/>
          <w:sz w:val="18"/>
        </w:rPr>
        <w:t>Ayat "Allahush-shamad" berarti: Allah tempat meminta segala sesuatu.</w:t>
      </w:r>
    </w:p>
    <w:p>
      <w:pPr>
        <w:keepNext/>
        <w:spacing w:before="100"/>
      </w:pPr>
      <w:r>
        <w:rPr>
          <w:b/>
          <w:i w:val="0"/>
        </w:rPr>
        <w:t xml:space="preserve">11. </w:t>
      </w:r>
      <w:r>
        <w:rPr>
          <w:b/>
          <w:i w:val="0"/>
          <w:color w:val="1F3A5F"/>
          <w:sz w:val="17"/>
        </w:rPr>
        <w:t xml:space="preserve">[AQH-IK-0080] </w:t>
      </w:r>
      <w:r>
        <w:rPr>
          <w:b w:val="0"/>
          <w:i w:val="0"/>
        </w:rPr>
        <w:t>Arti dari tulisan وَلَمْ يَكُنْ لَهُ كُفُوًا أَحَدٌ adalah ....</w:t>
      </w:r>
      <w:r>
        <w:rPr>
          <w:b w:val="0"/>
          <w:i/>
          <w:color w:val="777777"/>
          <w:sz w:val="17"/>
        </w:rPr>
        <w:t xml:space="preserve">  (pilihan ganda; hard)</w:t>
      </w:r>
    </w:p>
    <w:p>
      <w:pPr>
        <w:spacing w:after="0"/>
        <w:ind w:left="454"/>
      </w:pPr>
      <w:r>
        <w:rPr>
          <w:b w:val="0"/>
          <w:i w:val="0"/>
        </w:rPr>
        <w:t>A. Katakanlah (Muhammad), Dialah Allah Yang Maha Esa</w:t>
      </w:r>
    </w:p>
    <w:p>
      <w:pPr>
        <w:spacing w:after="0"/>
        <w:ind w:left="454"/>
      </w:pPr>
      <w:r>
        <w:rPr>
          <w:b w:val="0"/>
          <w:i w:val="0"/>
        </w:rPr>
        <w:t>B. Allah tempat meminta segala sesuatu</w:t>
      </w:r>
    </w:p>
    <w:p>
      <w:pPr>
        <w:spacing w:after="0"/>
        <w:ind w:left="454"/>
      </w:pPr>
      <w:r>
        <w:rPr>
          <w:b w:val="0"/>
          <w:i w:val="0"/>
        </w:rPr>
        <w:t>C. Allah tidak beranak dan tidak pula diperanakkan</w:t>
      </w:r>
    </w:p>
    <w:p>
      <w:pPr>
        <w:spacing w:after="0"/>
        <w:ind w:left="454"/>
      </w:pPr>
      <w:r>
        <w:rPr>
          <w:b w:val="0"/>
          <w:i w:val="0"/>
        </w:rPr>
        <w:t>D. Dan tidak ada sesuatu pun yang setara dengan Dia</w:t>
      </w:r>
    </w:p>
    <w:p>
      <w:pPr>
        <w:ind w:left="454"/>
      </w:pPr>
      <w:r>
        <w:rPr>
          <w:b/>
          <w:i w:val="0"/>
          <w:color w:val="1B6E3C"/>
          <w:sz w:val="18"/>
        </w:rPr>
        <w:t xml:space="preserve">Kunci: </w:t>
      </w:r>
      <w:r>
        <w:rPr>
          <w:b w:val="0"/>
          <w:i w:val="0"/>
          <w:sz w:val="18"/>
        </w:rPr>
        <w:t>D. Dan tidak ada sesuatu pun yang setara dengan Dia</w:t>
      </w:r>
      <w:r>
        <w:rPr>
          <w:b/>
          <w:i w:val="0"/>
          <w:color w:val="555555"/>
          <w:sz w:val="18"/>
        </w:rPr>
        <w:t xml:space="preserve">   Pembahasan: </w:t>
      </w:r>
      <w:r>
        <w:rPr>
          <w:b w:val="0"/>
          <w:i w:val="0"/>
          <w:sz w:val="18"/>
        </w:rPr>
        <w:t>وَلَمْ يَكُنْ لَهُ كُفُوًا أَحَدٌ berarti: Dan tidak ada sesuatu pun yang setara dengan Dia.</w:t>
      </w:r>
    </w:p>
    <w:p>
      <w:pPr>
        <w:keepNext/>
        <w:spacing w:before="100"/>
      </w:pPr>
      <w:r>
        <w:rPr>
          <w:b/>
          <w:i w:val="0"/>
        </w:rPr>
        <w:t xml:space="preserve">12. </w:t>
      </w:r>
      <w:r>
        <w:rPr>
          <w:b/>
          <w:i w:val="0"/>
          <w:color w:val="1F3A5F"/>
          <w:sz w:val="17"/>
        </w:rPr>
        <w:t xml:space="preserve">[AQH-IK-0081] </w:t>
      </w:r>
      <w:r>
        <w:rPr>
          <w:b w:val="0"/>
          <w:i w:val="0"/>
        </w:rPr>
        <w:t>Arti dari tulisan اللَّهُ الصَّمَدُ adalah ....</w:t>
      </w:r>
      <w:r>
        <w:rPr>
          <w:b w:val="0"/>
          <w:i/>
          <w:color w:val="777777"/>
          <w:sz w:val="17"/>
        </w:rPr>
        <w:t xml:space="preserve">  (pilihan ganda; hard)</w:t>
      </w:r>
    </w:p>
    <w:p>
      <w:pPr>
        <w:spacing w:after="0"/>
        <w:ind w:left="454"/>
      </w:pPr>
      <w:r>
        <w:rPr>
          <w:b w:val="0"/>
          <w:i w:val="0"/>
        </w:rPr>
        <w:t>A. Allah tidak beranak dan tidak pula diperanakkan</w:t>
      </w:r>
    </w:p>
    <w:p>
      <w:pPr>
        <w:spacing w:after="0"/>
        <w:ind w:left="454"/>
      </w:pPr>
      <w:r>
        <w:rPr>
          <w:b w:val="0"/>
          <w:i w:val="0"/>
        </w:rPr>
        <w:t>B. Katakanlah (Muhammad), Dialah Allah Yang Maha Esa</w:t>
      </w:r>
    </w:p>
    <w:p>
      <w:pPr>
        <w:spacing w:after="0"/>
        <w:ind w:left="454"/>
      </w:pPr>
      <w:r>
        <w:rPr>
          <w:b w:val="0"/>
          <w:i w:val="0"/>
        </w:rPr>
        <w:t>C. Allah tempat meminta segala sesuatu</w:t>
      </w:r>
    </w:p>
    <w:p>
      <w:pPr>
        <w:spacing w:after="0"/>
        <w:ind w:left="454"/>
      </w:pPr>
      <w:r>
        <w:rPr>
          <w:b w:val="0"/>
          <w:i w:val="0"/>
        </w:rPr>
        <w:t>D. Dan tidak ada sesuatu pun yang setara dengan Dia</w:t>
      </w:r>
    </w:p>
    <w:p>
      <w:pPr>
        <w:ind w:left="454"/>
      </w:pPr>
      <w:r>
        <w:rPr>
          <w:b/>
          <w:i w:val="0"/>
          <w:color w:val="1B6E3C"/>
          <w:sz w:val="18"/>
        </w:rPr>
        <w:t xml:space="preserve">Kunci: </w:t>
      </w:r>
      <w:r>
        <w:rPr>
          <w:b w:val="0"/>
          <w:i w:val="0"/>
          <w:sz w:val="18"/>
        </w:rPr>
        <w:t>C. Allah tempat meminta segala sesuatu</w:t>
      </w:r>
      <w:r>
        <w:rPr>
          <w:b/>
          <w:i w:val="0"/>
          <w:color w:val="555555"/>
          <w:sz w:val="18"/>
        </w:rPr>
        <w:t xml:space="preserve">   Pembahasan: </w:t>
      </w:r>
      <w:r>
        <w:rPr>
          <w:b w:val="0"/>
          <w:i w:val="0"/>
          <w:sz w:val="18"/>
        </w:rPr>
        <w:t>اللَّهُ الصَّمَدُ berarti: Allah tempat meminta segala sesuatu.</w:t>
      </w:r>
    </w:p>
    <w:p>
      <w:pPr>
        <w:keepNext/>
        <w:spacing w:before="100"/>
      </w:pPr>
      <w:r>
        <w:rPr>
          <w:b/>
          <w:i w:val="0"/>
        </w:rPr>
        <w:t xml:space="preserve">13. </w:t>
      </w:r>
      <w:r>
        <w:rPr>
          <w:b/>
          <w:i w:val="0"/>
          <w:color w:val="1F3A5F"/>
          <w:sz w:val="17"/>
        </w:rPr>
        <w:t xml:space="preserve">[AQH-IK-0082] </w:t>
      </w:r>
      <w:r>
        <w:rPr>
          <w:b w:val="0"/>
          <w:i w:val="0"/>
        </w:rPr>
        <w:t>Kata Arab yang berarti "bagi-Nya" adalah ....</w:t>
      </w:r>
      <w:r>
        <w:rPr>
          <w:b w:val="0"/>
          <w:i/>
          <w:color w:val="777777"/>
          <w:sz w:val="17"/>
        </w:rPr>
        <w:t xml:space="preserve">  (pilihan ganda; hard)</w:t>
      </w:r>
    </w:p>
    <w:p>
      <w:pPr>
        <w:spacing w:after="0"/>
        <w:ind w:left="454"/>
      </w:pPr>
      <w:r>
        <w:rPr>
          <w:b w:val="0"/>
          <w:i w:val="0"/>
        </w:rPr>
        <w:t>A. أَحَدٌ</w:t>
      </w:r>
    </w:p>
    <w:p>
      <w:pPr>
        <w:spacing w:after="0"/>
        <w:ind w:left="454"/>
      </w:pPr>
      <w:r>
        <w:rPr>
          <w:b w:val="0"/>
          <w:i w:val="0"/>
        </w:rPr>
        <w:t>B. قُلْ</w:t>
      </w:r>
    </w:p>
    <w:p>
      <w:pPr>
        <w:spacing w:after="0"/>
        <w:ind w:left="454"/>
      </w:pPr>
      <w:r>
        <w:rPr>
          <w:b w:val="0"/>
          <w:i w:val="0"/>
        </w:rPr>
        <w:t>C. هُوَ</w:t>
      </w:r>
    </w:p>
    <w:p>
      <w:pPr>
        <w:spacing w:after="0"/>
        <w:ind w:left="454"/>
      </w:pPr>
      <w:r>
        <w:rPr>
          <w:b w:val="0"/>
          <w:i w:val="0"/>
        </w:rPr>
        <w:t>D. لَهُ</w:t>
      </w:r>
    </w:p>
    <w:p>
      <w:pPr>
        <w:ind w:left="454"/>
      </w:pPr>
      <w:r>
        <w:rPr>
          <w:b/>
          <w:i w:val="0"/>
          <w:color w:val="1B6E3C"/>
          <w:sz w:val="18"/>
        </w:rPr>
        <w:t xml:space="preserve">Kunci: </w:t>
      </w:r>
      <w:r>
        <w:rPr>
          <w:b w:val="0"/>
          <w:i w:val="0"/>
          <w:sz w:val="18"/>
        </w:rPr>
        <w:t>D. لَهُ</w:t>
      </w:r>
      <w:r>
        <w:rPr>
          <w:b/>
          <w:i w:val="0"/>
          <w:color w:val="555555"/>
          <w:sz w:val="18"/>
        </w:rPr>
        <w:t xml:space="preserve">   Pembahasan: </w:t>
      </w:r>
      <w:r>
        <w:rPr>
          <w:b w:val="0"/>
          <w:i w:val="0"/>
          <w:sz w:val="18"/>
        </w:rPr>
        <w:t>لَهُ ("lahu") berarti bagi-Nya.</w:t>
      </w:r>
    </w:p>
    <w:p>
      <w:pPr>
        <w:keepNext/>
        <w:spacing w:before="100"/>
      </w:pPr>
      <w:r>
        <w:rPr>
          <w:b/>
          <w:i w:val="0"/>
        </w:rPr>
        <w:t xml:space="preserve">14. </w:t>
      </w:r>
      <w:r>
        <w:rPr>
          <w:b/>
          <w:i w:val="0"/>
          <w:color w:val="1F3A5F"/>
          <w:sz w:val="17"/>
        </w:rPr>
        <w:t xml:space="preserve">[AQH-IK-0083] </w:t>
      </w:r>
      <w:r>
        <w:rPr>
          <w:b w:val="0"/>
          <w:i w:val="0"/>
        </w:rPr>
        <w:t>Kata "huwa" dalam surah Al-Ikhlas berarti ....</w:t>
      </w:r>
      <w:r>
        <w:rPr>
          <w:b w:val="0"/>
          <w:i/>
          <w:color w:val="777777"/>
          <w:sz w:val="17"/>
        </w:rPr>
        <w:t xml:space="preserve">  (pilihan ganda; medium)</w:t>
      </w:r>
    </w:p>
    <w:p>
      <w:pPr>
        <w:spacing w:after="0"/>
        <w:ind w:left="454"/>
      </w:pPr>
      <w:r>
        <w:rPr>
          <w:b w:val="0"/>
          <w:i w:val="0"/>
        </w:rPr>
        <w:t>A. tempat meminta segala sesuatu</w:t>
      </w:r>
    </w:p>
    <w:p>
      <w:pPr>
        <w:spacing w:after="0"/>
        <w:ind w:left="454"/>
      </w:pPr>
      <w:r>
        <w:rPr>
          <w:b w:val="0"/>
          <w:i w:val="0"/>
        </w:rPr>
        <w:t>B. Dia</w:t>
      </w:r>
    </w:p>
    <w:p>
      <w:pPr>
        <w:spacing w:after="0"/>
        <w:ind w:left="454"/>
      </w:pPr>
      <w:r>
        <w:rPr>
          <w:b w:val="0"/>
          <w:i w:val="0"/>
        </w:rPr>
        <w:t>C. Maha Esa</w:t>
      </w:r>
    </w:p>
    <w:p>
      <w:pPr>
        <w:spacing w:after="0"/>
        <w:ind w:left="454"/>
      </w:pPr>
      <w:r>
        <w:rPr>
          <w:b w:val="0"/>
          <w:i w:val="0"/>
        </w:rPr>
        <w:t>D. katakanlah</w:t>
      </w:r>
    </w:p>
    <w:p>
      <w:pPr>
        <w:ind w:left="454"/>
      </w:pPr>
      <w:r>
        <w:rPr>
          <w:b/>
          <w:i w:val="0"/>
          <w:color w:val="1B6E3C"/>
          <w:sz w:val="18"/>
        </w:rPr>
        <w:t xml:space="preserve">Kunci: </w:t>
      </w:r>
      <w:r>
        <w:rPr>
          <w:b w:val="0"/>
          <w:i w:val="0"/>
          <w:sz w:val="18"/>
        </w:rPr>
        <w:t>B. Dia</w:t>
      </w:r>
      <w:r>
        <w:rPr>
          <w:b/>
          <w:i w:val="0"/>
          <w:color w:val="555555"/>
          <w:sz w:val="18"/>
        </w:rPr>
        <w:t xml:space="preserve">   Pembahasan: </w:t>
      </w:r>
      <w:r>
        <w:rPr>
          <w:b w:val="0"/>
          <w:i w:val="0"/>
          <w:sz w:val="18"/>
        </w:rPr>
        <w:t>Kata هُوَ ("huwa") berarti Dia.</w:t>
      </w:r>
    </w:p>
    <w:p>
      <w:pPr>
        <w:keepNext/>
        <w:spacing w:before="100"/>
      </w:pPr>
      <w:r>
        <w:rPr>
          <w:b/>
          <w:i w:val="0"/>
        </w:rPr>
        <w:t xml:space="preserve">15. </w:t>
      </w:r>
      <w:r>
        <w:rPr>
          <w:b/>
          <w:i w:val="0"/>
          <w:color w:val="1F3A5F"/>
          <w:sz w:val="17"/>
        </w:rPr>
        <w:t xml:space="preserve">[AQH-IK-0084] </w:t>
      </w:r>
      <w:r>
        <w:rPr>
          <w:b w:val="0"/>
          <w:i w:val="0"/>
        </w:rPr>
        <w:t>Kata Arab yang berarti "setara/sebanding" adalah ....</w:t>
      </w:r>
      <w:r>
        <w:rPr>
          <w:b w:val="0"/>
          <w:i/>
          <w:color w:val="777777"/>
          <w:sz w:val="17"/>
        </w:rPr>
        <w:t xml:space="preserve">  (pilihan ganda; hard)</w:t>
      </w:r>
    </w:p>
    <w:p>
      <w:pPr>
        <w:spacing w:after="0"/>
        <w:ind w:left="454"/>
      </w:pPr>
      <w:r>
        <w:rPr>
          <w:b w:val="0"/>
          <w:i w:val="0"/>
        </w:rPr>
        <w:t>A. هُوَ</w:t>
      </w:r>
    </w:p>
    <w:p>
      <w:pPr>
        <w:spacing w:after="0"/>
        <w:ind w:left="454"/>
      </w:pPr>
      <w:r>
        <w:rPr>
          <w:b w:val="0"/>
          <w:i w:val="0"/>
        </w:rPr>
        <w:t>B. قُلْ</w:t>
      </w:r>
    </w:p>
    <w:p>
      <w:pPr>
        <w:spacing w:after="0"/>
        <w:ind w:left="454"/>
      </w:pPr>
      <w:r>
        <w:rPr>
          <w:b w:val="0"/>
          <w:i w:val="0"/>
        </w:rPr>
        <w:t>C. كُفُوًا</w:t>
      </w:r>
    </w:p>
    <w:p>
      <w:pPr>
        <w:spacing w:after="0"/>
        <w:ind w:left="454"/>
      </w:pPr>
      <w:r>
        <w:rPr>
          <w:b w:val="0"/>
          <w:i w:val="0"/>
        </w:rPr>
        <w:t>D. أَحَدٌ</w:t>
      </w:r>
    </w:p>
    <w:p>
      <w:pPr>
        <w:ind w:left="454"/>
      </w:pPr>
      <w:r>
        <w:rPr>
          <w:b/>
          <w:i w:val="0"/>
          <w:color w:val="1B6E3C"/>
          <w:sz w:val="18"/>
        </w:rPr>
        <w:t xml:space="preserve">Kunci: </w:t>
      </w:r>
      <w:r>
        <w:rPr>
          <w:b w:val="0"/>
          <w:i w:val="0"/>
          <w:sz w:val="18"/>
        </w:rPr>
        <w:t>C. كُفُوًا</w:t>
      </w:r>
      <w:r>
        <w:rPr>
          <w:b/>
          <w:i w:val="0"/>
          <w:color w:val="555555"/>
          <w:sz w:val="18"/>
        </w:rPr>
        <w:t xml:space="preserve">   Pembahasan: </w:t>
      </w:r>
      <w:r>
        <w:rPr>
          <w:b w:val="0"/>
          <w:i w:val="0"/>
          <w:sz w:val="18"/>
        </w:rPr>
        <w:t>كُفُوًا ("kufuwan") berarti setara/sebanding.</w:t>
      </w:r>
    </w:p>
    <w:p>
      <w:pPr>
        <w:keepNext/>
        <w:spacing w:before="100"/>
      </w:pPr>
      <w:r>
        <w:rPr>
          <w:b/>
          <w:i w:val="0"/>
        </w:rPr>
        <w:t xml:space="preserve">16. </w:t>
      </w:r>
      <w:r>
        <w:rPr>
          <w:b/>
          <w:i w:val="0"/>
          <w:color w:val="1F3A5F"/>
          <w:sz w:val="17"/>
        </w:rPr>
        <w:t xml:space="preserve">[AQH-IK-0085] </w:t>
      </w:r>
      <w:r>
        <w:rPr>
          <w:b w:val="0"/>
          <w:i w:val="0"/>
        </w:rPr>
        <w:t>Kata "yalid" dalam surah Al-Ikhlas berarti ....</w:t>
      </w:r>
      <w:r>
        <w:rPr>
          <w:b w:val="0"/>
          <w:i/>
          <w:color w:val="777777"/>
          <w:sz w:val="17"/>
        </w:rPr>
        <w:t xml:space="preserve">  (pilihan ganda; medium)</w:t>
      </w:r>
    </w:p>
    <w:p>
      <w:pPr>
        <w:spacing w:after="0"/>
        <w:ind w:left="454"/>
      </w:pPr>
      <w:r>
        <w:rPr>
          <w:b w:val="0"/>
          <w:i w:val="0"/>
        </w:rPr>
        <w:t>A. Dia</w:t>
      </w:r>
    </w:p>
    <w:p>
      <w:pPr>
        <w:spacing w:after="0"/>
        <w:ind w:left="454"/>
      </w:pPr>
      <w:r>
        <w:rPr>
          <w:b w:val="0"/>
          <w:i w:val="0"/>
        </w:rPr>
        <w:t>B. Maha Esa</w:t>
      </w:r>
    </w:p>
    <w:p>
      <w:pPr>
        <w:spacing w:after="0"/>
        <w:ind w:left="454"/>
      </w:pPr>
      <w:r>
        <w:rPr>
          <w:b w:val="0"/>
          <w:i w:val="0"/>
        </w:rPr>
        <w:t>C. katakanlah</w:t>
      </w:r>
    </w:p>
    <w:p>
      <w:pPr>
        <w:spacing w:after="0"/>
        <w:ind w:left="454"/>
      </w:pPr>
      <w:r>
        <w:rPr>
          <w:b w:val="0"/>
          <w:i w:val="0"/>
        </w:rPr>
        <w:t>D. beranak</w:t>
      </w:r>
    </w:p>
    <w:p>
      <w:pPr>
        <w:ind w:left="454"/>
      </w:pPr>
      <w:r>
        <w:rPr>
          <w:b/>
          <w:i w:val="0"/>
          <w:color w:val="1B6E3C"/>
          <w:sz w:val="18"/>
        </w:rPr>
        <w:t xml:space="preserve">Kunci: </w:t>
      </w:r>
      <w:r>
        <w:rPr>
          <w:b w:val="0"/>
          <w:i w:val="0"/>
          <w:sz w:val="18"/>
        </w:rPr>
        <w:t>D. beranak</w:t>
      </w:r>
      <w:r>
        <w:rPr>
          <w:b/>
          <w:i w:val="0"/>
          <w:color w:val="555555"/>
          <w:sz w:val="18"/>
        </w:rPr>
        <w:t xml:space="preserve">   Pembahasan: </w:t>
      </w:r>
      <w:r>
        <w:rPr>
          <w:b w:val="0"/>
          <w:i w:val="0"/>
          <w:sz w:val="18"/>
        </w:rPr>
        <w:t>Kata يَلِدْ ("yalid") berarti beranak.</w:t>
      </w:r>
    </w:p>
    <w:p>
      <w:pPr>
        <w:keepNext/>
        <w:spacing w:before="100"/>
      </w:pPr>
      <w:r>
        <w:rPr>
          <w:b/>
          <w:i w:val="0"/>
        </w:rPr>
        <w:t xml:space="preserve">17. </w:t>
      </w:r>
      <w:r>
        <w:rPr>
          <w:b/>
          <w:i w:val="0"/>
          <w:color w:val="1F3A5F"/>
          <w:sz w:val="17"/>
        </w:rPr>
        <w:t xml:space="preserve">[AQH-IK-0086] </w:t>
      </w:r>
      <w:r>
        <w:rPr>
          <w:b w:val="0"/>
          <w:i w:val="0"/>
        </w:rPr>
        <w:t>Kata "kufuwan" dalam surah Al-Ikhlas berarti ....</w:t>
      </w:r>
      <w:r>
        <w:rPr>
          <w:b w:val="0"/>
          <w:i/>
          <w:color w:val="777777"/>
          <w:sz w:val="17"/>
        </w:rPr>
        <w:t xml:space="preserve">  (pilihan ganda; medium)</w:t>
      </w:r>
    </w:p>
    <w:p>
      <w:pPr>
        <w:spacing w:after="0"/>
        <w:ind w:left="454"/>
      </w:pPr>
      <w:r>
        <w:rPr>
          <w:b w:val="0"/>
          <w:i w:val="0"/>
        </w:rPr>
        <w:t>A. katakanlah kepada mereka</w:t>
      </w:r>
    </w:p>
    <w:p>
      <w:pPr>
        <w:spacing w:after="0"/>
        <w:ind w:left="454"/>
      </w:pPr>
      <w:r>
        <w:rPr>
          <w:b w:val="0"/>
          <w:i w:val="0"/>
        </w:rPr>
        <w:t>B. Dia, yaitu Allah</w:t>
      </w:r>
    </w:p>
    <w:p>
      <w:pPr>
        <w:spacing w:after="0"/>
        <w:ind w:left="454"/>
      </w:pPr>
      <w:r>
        <w:rPr>
          <w:b w:val="0"/>
          <w:i w:val="0"/>
        </w:rPr>
        <w:t>C. Allah Yang Maha Esa</w:t>
      </w:r>
    </w:p>
    <w:p>
      <w:pPr>
        <w:spacing w:after="0"/>
        <w:ind w:left="454"/>
      </w:pPr>
      <w:r>
        <w:rPr>
          <w:b w:val="0"/>
          <w:i w:val="0"/>
        </w:rPr>
        <w:t>D. setara/sebanding</w:t>
      </w:r>
    </w:p>
    <w:p>
      <w:pPr>
        <w:ind w:left="454"/>
      </w:pPr>
      <w:r>
        <w:rPr>
          <w:b/>
          <w:i w:val="0"/>
          <w:color w:val="1B6E3C"/>
          <w:sz w:val="18"/>
        </w:rPr>
        <w:t xml:space="preserve">Kunci: </w:t>
      </w:r>
      <w:r>
        <w:rPr>
          <w:b w:val="0"/>
          <w:i w:val="0"/>
          <w:sz w:val="18"/>
        </w:rPr>
        <w:t>D. setara/sebanding</w:t>
      </w:r>
      <w:r>
        <w:rPr>
          <w:b/>
          <w:i w:val="0"/>
          <w:color w:val="555555"/>
          <w:sz w:val="18"/>
        </w:rPr>
        <w:t xml:space="preserve">   Pembahasan: </w:t>
      </w:r>
      <w:r>
        <w:rPr>
          <w:b w:val="0"/>
          <w:i w:val="0"/>
          <w:sz w:val="18"/>
        </w:rPr>
        <w:t>Kata كُفُوًا ("kufuwan") berarti setara/sebanding.</w:t>
      </w:r>
    </w:p>
    <w:p>
      <w:pPr>
        <w:keepNext/>
        <w:spacing w:before="100"/>
      </w:pPr>
      <w:r>
        <w:rPr>
          <w:b/>
          <w:i w:val="0"/>
        </w:rPr>
        <w:t xml:space="preserve">18. </w:t>
      </w:r>
      <w:r>
        <w:rPr>
          <w:b/>
          <w:i w:val="0"/>
          <w:color w:val="1F3A5F"/>
          <w:sz w:val="17"/>
        </w:rPr>
        <w:t xml:space="preserve">[AQH-IK-0087] </w:t>
      </w:r>
      <w:r>
        <w:rPr>
          <w:b w:val="0"/>
          <w:i w:val="0"/>
        </w:rPr>
        <w:t>Ayat yang artinya "Dan tidak ada sesuatu pun yang setara dengan Dia" dibaca ....</w:t>
      </w:r>
      <w:r>
        <w:rPr>
          <w:b w:val="0"/>
          <w:i/>
          <w:color w:val="777777"/>
          <w:sz w:val="17"/>
        </w:rPr>
        <w:t xml:space="preserve">  (pilihan ganda; medium)</w:t>
      </w:r>
    </w:p>
    <w:p>
      <w:pPr>
        <w:spacing w:after="0"/>
        <w:ind w:left="454"/>
      </w:pPr>
      <w:r>
        <w:rPr>
          <w:b w:val="0"/>
          <w:i w:val="0"/>
        </w:rPr>
        <w:t>A. Qul huwallahu ahad</w:t>
      </w:r>
    </w:p>
    <w:p>
      <w:pPr>
        <w:spacing w:after="0"/>
        <w:ind w:left="454"/>
      </w:pPr>
      <w:r>
        <w:rPr>
          <w:b w:val="0"/>
          <w:i w:val="0"/>
        </w:rPr>
        <w:t>B. Allahush-shamad</w:t>
      </w:r>
    </w:p>
    <w:p>
      <w:pPr>
        <w:spacing w:after="0"/>
        <w:ind w:left="454"/>
      </w:pPr>
      <w:r>
        <w:rPr>
          <w:b w:val="0"/>
          <w:i w:val="0"/>
        </w:rPr>
        <w:t>C. Lam yalid wa lam yulad</w:t>
      </w:r>
    </w:p>
    <w:p>
      <w:pPr>
        <w:spacing w:after="0"/>
        <w:ind w:left="454"/>
      </w:pPr>
      <w:r>
        <w:rPr>
          <w:b w:val="0"/>
          <w:i w:val="0"/>
        </w:rPr>
        <w:t>D. Wa lam yakun lahu kufuwan ahad</w:t>
      </w:r>
    </w:p>
    <w:p>
      <w:pPr>
        <w:ind w:left="454"/>
      </w:pPr>
      <w:r>
        <w:rPr>
          <w:b/>
          <w:i w:val="0"/>
          <w:color w:val="1B6E3C"/>
          <w:sz w:val="18"/>
        </w:rPr>
        <w:t xml:space="preserve">Kunci: </w:t>
      </w:r>
      <w:r>
        <w:rPr>
          <w:b w:val="0"/>
          <w:i w:val="0"/>
          <w:sz w:val="18"/>
        </w:rPr>
        <w:t>D. Wa lam yakun lahu kufuwan ahad</w:t>
      </w:r>
      <w:r>
        <w:rPr>
          <w:b/>
          <w:i w:val="0"/>
          <w:color w:val="555555"/>
          <w:sz w:val="18"/>
        </w:rPr>
        <w:t xml:space="preserve">   Pembahasan: </w:t>
      </w:r>
      <w:r>
        <w:rPr>
          <w:b w:val="0"/>
          <w:i w:val="0"/>
          <w:sz w:val="18"/>
        </w:rPr>
        <w:t>Arti tersebut adalah arti ayat ke-4: "Wa lam yakun lahu kufuwan ahad".</w:t>
      </w:r>
    </w:p>
    <w:p>
      <w:pPr>
        <w:keepNext/>
        <w:spacing w:before="100"/>
      </w:pPr>
      <w:r>
        <w:rPr>
          <w:b/>
          <w:i w:val="0"/>
        </w:rPr>
        <w:t xml:space="preserve">19. </w:t>
      </w:r>
      <w:r>
        <w:rPr>
          <w:b/>
          <w:i w:val="0"/>
          <w:color w:val="1F3A5F"/>
          <w:sz w:val="17"/>
        </w:rPr>
        <w:t xml:space="preserve">[AQH-IK-0088] </w:t>
      </w:r>
      <w:r>
        <w:rPr>
          <w:b w:val="0"/>
          <w:i w:val="0"/>
        </w:rPr>
        <w:t>Arti ayat "Lam yalid wa lam yulad" adalah ....</w:t>
      </w:r>
      <w:r>
        <w:rPr>
          <w:b w:val="0"/>
          <w:i/>
          <w:color w:val="777777"/>
          <w:sz w:val="17"/>
        </w:rPr>
        <w:t xml:space="preserve">  (pilihan ganda; medium)</w:t>
      </w:r>
    </w:p>
    <w:p>
      <w:pPr>
        <w:spacing w:after="0"/>
        <w:ind w:left="454"/>
      </w:pPr>
      <w:r>
        <w:rPr>
          <w:b w:val="0"/>
          <w:i w:val="0"/>
        </w:rPr>
        <w:t>A. Dan tidak ada sesuatu pun yang setara dengan Dia</w:t>
      </w:r>
    </w:p>
    <w:p>
      <w:pPr>
        <w:spacing w:after="0"/>
        <w:ind w:left="454"/>
      </w:pPr>
      <w:r>
        <w:rPr>
          <w:b w:val="0"/>
          <w:i w:val="0"/>
        </w:rPr>
        <w:t>B. Allah tempat meminta segala sesuatu</w:t>
      </w:r>
    </w:p>
    <w:p>
      <w:pPr>
        <w:spacing w:after="0"/>
        <w:ind w:left="454"/>
      </w:pPr>
      <w:r>
        <w:rPr>
          <w:b w:val="0"/>
          <w:i w:val="0"/>
        </w:rPr>
        <w:t>C. Allah tidak beranak dan tidak pula diperanakkan</w:t>
      </w:r>
    </w:p>
    <w:p>
      <w:pPr>
        <w:spacing w:after="0"/>
        <w:ind w:left="454"/>
      </w:pPr>
      <w:r>
        <w:rPr>
          <w:b w:val="0"/>
          <w:i w:val="0"/>
        </w:rPr>
        <w:t>D. Katakanlah (Muhammad), Dialah Allah Yang Maha Esa</w:t>
      </w:r>
    </w:p>
    <w:p>
      <w:pPr>
        <w:ind w:left="454"/>
      </w:pPr>
      <w:r>
        <w:rPr>
          <w:b/>
          <w:i w:val="0"/>
          <w:color w:val="1B6E3C"/>
          <w:sz w:val="18"/>
        </w:rPr>
        <w:t xml:space="preserve">Kunci: </w:t>
      </w:r>
      <w:r>
        <w:rPr>
          <w:b w:val="0"/>
          <w:i w:val="0"/>
          <w:sz w:val="18"/>
        </w:rPr>
        <w:t>C. Allah tidak beranak dan tidak pula diperanakkan</w:t>
      </w:r>
      <w:r>
        <w:rPr>
          <w:b/>
          <w:i w:val="0"/>
          <w:color w:val="555555"/>
          <w:sz w:val="18"/>
        </w:rPr>
        <w:t xml:space="preserve">   Pembahasan: </w:t>
      </w:r>
      <w:r>
        <w:rPr>
          <w:b w:val="0"/>
          <w:i w:val="0"/>
          <w:sz w:val="18"/>
        </w:rPr>
        <w:t>Ayat "Lam yalid wa lam yulad" berarti: Allah tidak beranak dan tidak pula diperanakkan.</w:t>
      </w:r>
    </w:p>
    <w:p>
      <w:pPr>
        <w:keepNext/>
        <w:spacing w:before="100"/>
      </w:pPr>
      <w:r>
        <w:rPr>
          <w:b/>
          <w:i w:val="0"/>
        </w:rPr>
        <w:t xml:space="preserve">20. </w:t>
      </w:r>
      <w:r>
        <w:rPr>
          <w:b/>
          <w:i w:val="0"/>
          <w:color w:val="1F3A5F"/>
          <w:sz w:val="17"/>
        </w:rPr>
        <w:t xml:space="preserve">[AQH-IK-0089] </w:t>
      </w:r>
      <w:r>
        <w:rPr>
          <w:b w:val="0"/>
          <w:i w:val="0"/>
        </w:rPr>
        <w:t>Kata "lahu" dalam surah Al-Ikhlas berarti ....</w:t>
      </w:r>
      <w:r>
        <w:rPr>
          <w:b w:val="0"/>
          <w:i/>
          <w:color w:val="777777"/>
          <w:sz w:val="17"/>
        </w:rPr>
        <w:t xml:space="preserve">  (pilihan ganda; medium)</w:t>
      </w:r>
    </w:p>
    <w:p>
      <w:pPr>
        <w:spacing w:after="0"/>
        <w:ind w:left="454"/>
      </w:pPr>
      <w:r>
        <w:rPr>
          <w:b w:val="0"/>
          <w:i w:val="0"/>
        </w:rPr>
        <w:t>A. bagi-Nya</w:t>
      </w:r>
    </w:p>
    <w:p>
      <w:pPr>
        <w:spacing w:after="0"/>
        <w:ind w:left="454"/>
      </w:pPr>
      <w:r>
        <w:rPr>
          <w:b w:val="0"/>
          <w:i w:val="0"/>
        </w:rPr>
        <w:t>B. Dia</w:t>
      </w:r>
    </w:p>
    <w:p>
      <w:pPr>
        <w:spacing w:after="0"/>
        <w:ind w:left="454"/>
      </w:pPr>
      <w:r>
        <w:rPr>
          <w:b w:val="0"/>
          <w:i w:val="0"/>
        </w:rPr>
        <w:t>C. Maha Esa</w:t>
      </w:r>
    </w:p>
    <w:p>
      <w:pPr>
        <w:spacing w:after="0"/>
        <w:ind w:left="454"/>
      </w:pPr>
      <w:r>
        <w:rPr>
          <w:b w:val="0"/>
          <w:i w:val="0"/>
        </w:rPr>
        <w:t>D. katakanlah</w:t>
      </w:r>
    </w:p>
    <w:p>
      <w:pPr>
        <w:ind w:left="454"/>
      </w:pPr>
      <w:r>
        <w:rPr>
          <w:b/>
          <w:i w:val="0"/>
          <w:color w:val="1B6E3C"/>
          <w:sz w:val="18"/>
        </w:rPr>
        <w:t xml:space="preserve">Kunci: </w:t>
      </w:r>
      <w:r>
        <w:rPr>
          <w:b w:val="0"/>
          <w:i w:val="0"/>
          <w:sz w:val="18"/>
        </w:rPr>
        <w:t>A. bagi-Nya</w:t>
      </w:r>
      <w:r>
        <w:rPr>
          <w:b/>
          <w:i w:val="0"/>
          <w:color w:val="555555"/>
          <w:sz w:val="18"/>
        </w:rPr>
        <w:t xml:space="preserve">   Pembahasan: </w:t>
      </w:r>
      <w:r>
        <w:rPr>
          <w:b w:val="0"/>
          <w:i w:val="0"/>
          <w:sz w:val="18"/>
        </w:rPr>
        <w:t>Kata لَهُ ("lahu") berarti bagi-Nya.</w:t>
      </w:r>
    </w:p>
    <w:p>
      <w:pPr>
        <w:keepNext/>
        <w:spacing w:before="100"/>
      </w:pPr>
      <w:r>
        <w:rPr>
          <w:b/>
          <w:i w:val="0"/>
        </w:rPr>
        <w:t xml:space="preserve">21. </w:t>
      </w:r>
      <w:r>
        <w:rPr>
          <w:b/>
          <w:i w:val="0"/>
          <w:color w:val="1F3A5F"/>
          <w:sz w:val="17"/>
        </w:rPr>
        <w:t xml:space="preserve">[AQH-IK-0090] </w:t>
      </w:r>
      <w:r>
        <w:rPr>
          <w:b w:val="0"/>
          <w:i w:val="0"/>
        </w:rPr>
        <w:t>Kata "ahad" dalam surah Al-Ikhlas berarti ....</w:t>
      </w:r>
      <w:r>
        <w:rPr>
          <w:b w:val="0"/>
          <w:i/>
          <w:color w:val="777777"/>
          <w:sz w:val="17"/>
        </w:rPr>
        <w:t xml:space="preserve">  (pilihan ganda; medium)</w:t>
      </w:r>
    </w:p>
    <w:p>
      <w:pPr>
        <w:spacing w:after="0"/>
        <w:ind w:left="454"/>
      </w:pPr>
      <w:r>
        <w:rPr>
          <w:b w:val="0"/>
          <w:i w:val="0"/>
        </w:rPr>
        <w:t>A. tempat meminta segala sesuatu</w:t>
      </w:r>
    </w:p>
    <w:p>
      <w:pPr>
        <w:spacing w:after="0"/>
        <w:ind w:left="454"/>
      </w:pPr>
      <w:r>
        <w:rPr>
          <w:b w:val="0"/>
          <w:i w:val="0"/>
        </w:rPr>
        <w:t>B. katakanlah</w:t>
      </w:r>
    </w:p>
    <w:p>
      <w:pPr>
        <w:spacing w:after="0"/>
        <w:ind w:left="454"/>
      </w:pPr>
      <w:r>
        <w:rPr>
          <w:b w:val="0"/>
          <w:i w:val="0"/>
        </w:rPr>
        <w:t>C. Maha Esa</w:t>
      </w:r>
    </w:p>
    <w:p>
      <w:pPr>
        <w:spacing w:after="0"/>
        <w:ind w:left="454"/>
      </w:pPr>
      <w:r>
        <w:rPr>
          <w:b w:val="0"/>
          <w:i w:val="0"/>
        </w:rPr>
        <w:t>D. Dia</w:t>
      </w:r>
    </w:p>
    <w:p>
      <w:pPr>
        <w:ind w:left="454"/>
      </w:pPr>
      <w:r>
        <w:rPr>
          <w:b/>
          <w:i w:val="0"/>
          <w:color w:val="1B6E3C"/>
          <w:sz w:val="18"/>
        </w:rPr>
        <w:t xml:space="preserve">Kunci: </w:t>
      </w:r>
      <w:r>
        <w:rPr>
          <w:b w:val="0"/>
          <w:i w:val="0"/>
          <w:sz w:val="18"/>
        </w:rPr>
        <w:t>C. Maha Esa</w:t>
      </w:r>
      <w:r>
        <w:rPr>
          <w:b/>
          <w:i w:val="0"/>
          <w:color w:val="555555"/>
          <w:sz w:val="18"/>
        </w:rPr>
        <w:t xml:space="preserve">   Pembahasan: </w:t>
      </w:r>
      <w:r>
        <w:rPr>
          <w:b w:val="0"/>
          <w:i w:val="0"/>
          <w:sz w:val="18"/>
        </w:rPr>
        <w:t>Kata أَحَدٌ ("ahad") berarti Maha Esa.</w:t>
      </w:r>
    </w:p>
    <w:p>
      <w:pPr>
        <w:keepNext/>
        <w:spacing w:before="100"/>
      </w:pPr>
      <w:r>
        <w:rPr>
          <w:b/>
          <w:i w:val="0"/>
        </w:rPr>
        <w:t xml:space="preserve">22. </w:t>
      </w:r>
      <w:r>
        <w:rPr>
          <w:b/>
          <w:i w:val="0"/>
          <w:color w:val="1F3A5F"/>
          <w:sz w:val="17"/>
        </w:rPr>
        <w:t xml:space="preserve">[AQH-IK-0091] </w:t>
      </w:r>
      <w:r>
        <w:rPr>
          <w:b w:val="0"/>
          <w:i w:val="0"/>
        </w:rPr>
        <w:t>Kata "ash-shamad" dalam surah Al-Ikhlas berarti ....</w:t>
      </w:r>
      <w:r>
        <w:rPr>
          <w:b w:val="0"/>
          <w:i/>
          <w:color w:val="777777"/>
          <w:sz w:val="17"/>
        </w:rPr>
        <w:t xml:space="preserve">  (pilihan ganda; medium)</w:t>
      </w:r>
    </w:p>
    <w:p>
      <w:pPr>
        <w:spacing w:after="0"/>
        <w:ind w:left="454"/>
      </w:pPr>
      <w:r>
        <w:rPr>
          <w:b w:val="0"/>
          <w:i w:val="0"/>
        </w:rPr>
        <w:t>A. tempat meminta segala sesuatu</w:t>
      </w:r>
    </w:p>
    <w:p>
      <w:pPr>
        <w:spacing w:after="0"/>
        <w:ind w:left="454"/>
      </w:pPr>
      <w:r>
        <w:rPr>
          <w:b w:val="0"/>
          <w:i w:val="0"/>
        </w:rPr>
        <w:t>B. Allah satu-satunya Tuhan</w:t>
      </w:r>
    </w:p>
    <w:p>
      <w:pPr>
        <w:spacing w:after="0"/>
        <w:ind w:left="454"/>
      </w:pPr>
      <w:r>
        <w:rPr>
          <w:b w:val="0"/>
          <w:i w:val="0"/>
        </w:rPr>
        <w:t>C. katakanlah kepada mereka</w:t>
      </w:r>
    </w:p>
    <w:p>
      <w:pPr>
        <w:spacing w:after="0"/>
        <w:ind w:left="454"/>
      </w:pPr>
      <w:r>
        <w:rPr>
          <w:b w:val="0"/>
          <w:i w:val="0"/>
        </w:rPr>
        <w:t>D. Dia yang disebut Allah</w:t>
      </w:r>
    </w:p>
    <w:p>
      <w:pPr>
        <w:ind w:left="454"/>
      </w:pPr>
      <w:r>
        <w:rPr>
          <w:b/>
          <w:i w:val="0"/>
          <w:color w:val="1B6E3C"/>
          <w:sz w:val="18"/>
        </w:rPr>
        <w:t xml:space="preserve">Kunci: </w:t>
      </w:r>
      <w:r>
        <w:rPr>
          <w:b w:val="0"/>
          <w:i w:val="0"/>
          <w:sz w:val="18"/>
        </w:rPr>
        <w:t>A. tempat meminta segala sesuatu</w:t>
      </w:r>
      <w:r>
        <w:rPr>
          <w:b/>
          <w:i w:val="0"/>
          <w:color w:val="555555"/>
          <w:sz w:val="18"/>
        </w:rPr>
        <w:t xml:space="preserve">   Pembahasan: </w:t>
      </w:r>
      <w:r>
        <w:rPr>
          <w:b w:val="0"/>
          <w:i w:val="0"/>
          <w:sz w:val="18"/>
        </w:rPr>
        <w:t>Kata الصَّمَدُ ("ash-shamad") berarti tempat meminta segala sesuatu.</w:t>
      </w:r>
    </w:p>
    <w:p>
      <w:pPr>
        <w:keepNext/>
        <w:spacing w:before="100"/>
      </w:pPr>
      <w:r>
        <w:rPr>
          <w:b/>
          <w:i w:val="0"/>
        </w:rPr>
        <w:t xml:space="preserve">23. </w:t>
      </w:r>
      <w:r>
        <w:rPr>
          <w:b/>
          <w:i w:val="0"/>
          <w:color w:val="1F3A5F"/>
          <w:sz w:val="17"/>
        </w:rPr>
        <w:t xml:space="preserve">[AQH-IK-0092] </w:t>
      </w:r>
      <w:r>
        <w:rPr>
          <w:b w:val="0"/>
          <w:i w:val="0"/>
        </w:rPr>
        <w:t>Arti ayat "Wa lam yakun lahu kufuwan ahad" adalah ....</w:t>
      </w:r>
      <w:r>
        <w:rPr>
          <w:b w:val="0"/>
          <w:i/>
          <w:color w:val="777777"/>
          <w:sz w:val="17"/>
        </w:rPr>
        <w:t xml:space="preserve">  (pilihan ganda; medium)</w:t>
      </w:r>
    </w:p>
    <w:p>
      <w:pPr>
        <w:spacing w:after="0"/>
        <w:ind w:left="454"/>
      </w:pPr>
      <w:r>
        <w:rPr>
          <w:b w:val="0"/>
          <w:i w:val="0"/>
        </w:rPr>
        <w:t>A. Katakanlah (Muhammad), Dialah Allah Yang Maha Esa</w:t>
      </w:r>
    </w:p>
    <w:p>
      <w:pPr>
        <w:spacing w:after="0"/>
        <w:ind w:left="454"/>
      </w:pPr>
      <w:r>
        <w:rPr>
          <w:b w:val="0"/>
          <w:i w:val="0"/>
        </w:rPr>
        <w:t>B. Allah tempat meminta segala sesuatu</w:t>
      </w:r>
    </w:p>
    <w:p>
      <w:pPr>
        <w:spacing w:after="0"/>
        <w:ind w:left="454"/>
      </w:pPr>
      <w:r>
        <w:rPr>
          <w:b w:val="0"/>
          <w:i w:val="0"/>
        </w:rPr>
        <w:t>C. Allah tidak beranak dan tidak pula diperanakkan</w:t>
      </w:r>
    </w:p>
    <w:p>
      <w:pPr>
        <w:spacing w:after="0"/>
        <w:ind w:left="454"/>
      </w:pPr>
      <w:r>
        <w:rPr>
          <w:b w:val="0"/>
          <w:i w:val="0"/>
        </w:rPr>
        <w:t>D. Dan tidak ada sesuatu pun yang setara dengan Dia</w:t>
      </w:r>
    </w:p>
    <w:p>
      <w:pPr>
        <w:ind w:left="454"/>
      </w:pPr>
      <w:r>
        <w:rPr>
          <w:b/>
          <w:i w:val="0"/>
          <w:color w:val="1B6E3C"/>
          <w:sz w:val="18"/>
        </w:rPr>
        <w:t xml:space="preserve">Kunci: </w:t>
      </w:r>
      <w:r>
        <w:rPr>
          <w:b w:val="0"/>
          <w:i w:val="0"/>
          <w:sz w:val="18"/>
        </w:rPr>
        <w:t>D. Dan tidak ada sesuatu pun yang setara dengan Dia</w:t>
      </w:r>
      <w:r>
        <w:rPr>
          <w:b/>
          <w:i w:val="0"/>
          <w:color w:val="555555"/>
          <w:sz w:val="18"/>
        </w:rPr>
        <w:t xml:space="preserve">   Pembahasan: </w:t>
      </w:r>
      <w:r>
        <w:rPr>
          <w:b w:val="0"/>
          <w:i w:val="0"/>
          <w:sz w:val="18"/>
        </w:rPr>
        <w:t>Ayat "Wa lam yakun lahu kufuwan ahad" berarti: Dan tidak ada sesuatu pun yang setara dengan Dia.</w:t>
      </w:r>
    </w:p>
    <w:p>
      <w:pPr>
        <w:keepNext/>
        <w:spacing w:before="100"/>
      </w:pPr>
      <w:r>
        <w:rPr>
          <w:b/>
          <w:i w:val="0"/>
        </w:rPr>
        <w:t xml:space="preserve">24. </w:t>
      </w:r>
      <w:r>
        <w:rPr>
          <w:b/>
          <w:i w:val="0"/>
          <w:color w:val="1F3A5F"/>
          <w:sz w:val="17"/>
        </w:rPr>
        <w:t xml:space="preserve">[AQH-IK-0093] </w:t>
      </w:r>
      <w:r>
        <w:rPr>
          <w:b w:val="0"/>
          <w:i w:val="0"/>
        </w:rPr>
        <w:t>Kata Arab yang berarti "Maha Esa" adalah ....</w:t>
      </w:r>
      <w:r>
        <w:rPr>
          <w:b w:val="0"/>
          <w:i/>
          <w:color w:val="777777"/>
          <w:sz w:val="17"/>
        </w:rPr>
        <w:t xml:space="preserve">  (pilihan ganda; hard)</w:t>
      </w:r>
    </w:p>
    <w:p>
      <w:pPr>
        <w:spacing w:after="0"/>
        <w:ind w:left="454"/>
      </w:pPr>
      <w:r>
        <w:rPr>
          <w:b w:val="0"/>
          <w:i w:val="0"/>
        </w:rPr>
        <w:t>A. الصَّمَدُ</w:t>
      </w:r>
    </w:p>
    <w:p>
      <w:pPr>
        <w:spacing w:after="0"/>
        <w:ind w:left="454"/>
      </w:pPr>
      <w:r>
        <w:rPr>
          <w:b w:val="0"/>
          <w:i w:val="0"/>
        </w:rPr>
        <w:t>B. قُلْ</w:t>
      </w:r>
    </w:p>
    <w:p>
      <w:pPr>
        <w:spacing w:after="0"/>
        <w:ind w:left="454"/>
      </w:pPr>
      <w:r>
        <w:rPr>
          <w:b w:val="0"/>
          <w:i w:val="0"/>
        </w:rPr>
        <w:t>C. هُوَ</w:t>
      </w:r>
    </w:p>
    <w:p>
      <w:pPr>
        <w:spacing w:after="0"/>
        <w:ind w:left="454"/>
      </w:pPr>
      <w:r>
        <w:rPr>
          <w:b w:val="0"/>
          <w:i w:val="0"/>
        </w:rPr>
        <w:t>D. أَحَدٌ</w:t>
      </w:r>
    </w:p>
    <w:p>
      <w:pPr>
        <w:ind w:left="454"/>
      </w:pPr>
      <w:r>
        <w:rPr>
          <w:b/>
          <w:i w:val="0"/>
          <w:color w:val="1B6E3C"/>
          <w:sz w:val="18"/>
        </w:rPr>
        <w:t xml:space="preserve">Kunci: </w:t>
      </w:r>
      <w:r>
        <w:rPr>
          <w:b w:val="0"/>
          <w:i w:val="0"/>
          <w:sz w:val="18"/>
        </w:rPr>
        <w:t>D. أَحَدٌ</w:t>
      </w:r>
      <w:r>
        <w:rPr>
          <w:b/>
          <w:i w:val="0"/>
          <w:color w:val="555555"/>
          <w:sz w:val="18"/>
        </w:rPr>
        <w:t xml:space="preserve">   Pembahasan: </w:t>
      </w:r>
      <w:r>
        <w:rPr>
          <w:b w:val="0"/>
          <w:i w:val="0"/>
          <w:sz w:val="18"/>
        </w:rPr>
        <w:t>أَحَدٌ ("ahad") berarti Maha Esa.</w:t>
      </w:r>
    </w:p>
    <w:p>
      <w:pPr>
        <w:keepNext/>
        <w:spacing w:before="100"/>
      </w:pPr>
      <w:r>
        <w:rPr>
          <w:b/>
          <w:i w:val="0"/>
        </w:rPr>
        <w:t xml:space="preserve">25. </w:t>
      </w:r>
      <w:r>
        <w:rPr>
          <w:b/>
          <w:i w:val="0"/>
          <w:color w:val="1F3A5F"/>
          <w:sz w:val="17"/>
        </w:rPr>
        <w:t xml:space="preserve">[AQH-IK-0094] </w:t>
      </w:r>
      <w:r>
        <w:rPr>
          <w:b w:val="0"/>
          <w:i w:val="0"/>
        </w:rPr>
        <w:t>Kata Arab yang berarti "diperanakkan" adalah ....</w:t>
      </w:r>
      <w:r>
        <w:rPr>
          <w:b w:val="0"/>
          <w:i/>
          <w:color w:val="777777"/>
          <w:sz w:val="17"/>
        </w:rPr>
        <w:t xml:space="preserve">  (pilihan ganda; hard)</w:t>
      </w:r>
    </w:p>
    <w:p>
      <w:pPr>
        <w:spacing w:after="0"/>
        <w:ind w:left="454"/>
      </w:pPr>
      <w:r>
        <w:rPr>
          <w:b w:val="0"/>
          <w:i w:val="0"/>
        </w:rPr>
        <w:t>A. يُولَدْ</w:t>
      </w:r>
    </w:p>
    <w:p>
      <w:pPr>
        <w:spacing w:after="0"/>
        <w:ind w:left="454"/>
      </w:pPr>
      <w:r>
        <w:rPr>
          <w:b w:val="0"/>
          <w:i w:val="0"/>
        </w:rPr>
        <w:t>B. أَحَدٌ</w:t>
      </w:r>
    </w:p>
    <w:p>
      <w:pPr>
        <w:spacing w:after="0"/>
        <w:ind w:left="454"/>
      </w:pPr>
      <w:r>
        <w:rPr>
          <w:b w:val="0"/>
          <w:i w:val="0"/>
        </w:rPr>
        <w:t>C. هُوَ</w:t>
      </w:r>
    </w:p>
    <w:p>
      <w:pPr>
        <w:spacing w:after="0"/>
        <w:ind w:left="454"/>
      </w:pPr>
      <w:r>
        <w:rPr>
          <w:b w:val="0"/>
          <w:i w:val="0"/>
        </w:rPr>
        <w:t>D. قُلْ</w:t>
      </w:r>
    </w:p>
    <w:p>
      <w:pPr>
        <w:ind w:left="454"/>
      </w:pPr>
      <w:r>
        <w:rPr>
          <w:b/>
          <w:i w:val="0"/>
          <w:color w:val="1B6E3C"/>
          <w:sz w:val="18"/>
        </w:rPr>
        <w:t xml:space="preserve">Kunci: </w:t>
      </w:r>
      <w:r>
        <w:rPr>
          <w:b w:val="0"/>
          <w:i w:val="0"/>
          <w:sz w:val="18"/>
        </w:rPr>
        <w:t>A. يُولَدْ</w:t>
      </w:r>
      <w:r>
        <w:rPr>
          <w:b/>
          <w:i w:val="0"/>
          <w:color w:val="555555"/>
          <w:sz w:val="18"/>
        </w:rPr>
        <w:t xml:space="preserve">   Pembahasan: </w:t>
      </w:r>
      <w:r>
        <w:rPr>
          <w:b w:val="0"/>
          <w:i w:val="0"/>
          <w:sz w:val="18"/>
        </w:rPr>
        <w:t>يُولَدْ ("yulad") berarti diperanakkan.</w:t>
      </w:r>
    </w:p>
    <w:p>
      <w:pPr>
        <w:keepNext/>
        <w:spacing w:before="100"/>
      </w:pPr>
      <w:r>
        <w:rPr>
          <w:b/>
          <w:i w:val="0"/>
        </w:rPr>
        <w:t xml:space="preserve">26. </w:t>
      </w:r>
      <w:r>
        <w:rPr>
          <w:b/>
          <w:i w:val="0"/>
          <w:color w:val="1F3A5F"/>
          <w:sz w:val="17"/>
        </w:rPr>
        <w:t xml:space="preserve">[AQH-IK-0095] </w:t>
      </w:r>
      <w:r>
        <w:rPr>
          <w:b w:val="0"/>
          <w:i w:val="0"/>
        </w:rPr>
        <w:t>Benar atau salah: Nama surah Al-Ikhlas berarti Pembukaan.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Al-Ikhlas berarti Memurnikan (keikhlasan); Pembukaan adalah arti Al-Fatihah.</w:t>
      </w:r>
    </w:p>
    <w:p>
      <w:pPr>
        <w:keepNext/>
        <w:spacing w:before="100"/>
      </w:pPr>
      <w:r>
        <w:rPr>
          <w:b/>
          <w:i w:val="0"/>
        </w:rPr>
        <w:t xml:space="preserve">27. </w:t>
      </w:r>
      <w:r>
        <w:rPr>
          <w:b/>
          <w:i w:val="0"/>
          <w:color w:val="1F3A5F"/>
          <w:sz w:val="17"/>
        </w:rPr>
        <w:t xml:space="preserve">[AQH-IK-0096] </w:t>
      </w:r>
      <w:r>
        <w:rPr>
          <w:b w:val="0"/>
          <w:i w:val="0"/>
        </w:rPr>
        <w:t>Benar atau salah: Kata "yalid" berarti diperanakkan.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yalid berarti beranak.</w:t>
      </w:r>
    </w:p>
    <w:p>
      <w:pPr>
        <w:keepNext/>
        <w:spacing w:before="100"/>
      </w:pPr>
      <w:r>
        <w:rPr>
          <w:b/>
          <w:i w:val="0"/>
        </w:rPr>
        <w:t xml:space="preserve">28. </w:t>
      </w:r>
      <w:r>
        <w:rPr>
          <w:b/>
          <w:i w:val="0"/>
          <w:color w:val="1F3A5F"/>
          <w:sz w:val="17"/>
        </w:rPr>
        <w:t xml:space="preserve">[AQH-IK-0097] </w:t>
      </w:r>
      <w:r>
        <w:rPr>
          <w:b w:val="0"/>
          <w:i w:val="0"/>
        </w:rPr>
        <w:t>Benar atau salah: Nama surah Al-Ikhlas berarti Waktu subuh (fajar).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Al-Ikhlas berarti Memurnikan (keikhlasan); Waktu subuh (fajar) adalah arti Al-Falaq.</w:t>
      </w:r>
    </w:p>
    <w:p>
      <w:pPr>
        <w:keepNext/>
        <w:spacing w:before="100"/>
      </w:pPr>
      <w:r>
        <w:rPr>
          <w:b/>
          <w:i w:val="0"/>
        </w:rPr>
        <w:t xml:space="preserve">29. </w:t>
      </w:r>
      <w:r>
        <w:rPr>
          <w:b/>
          <w:i w:val="0"/>
          <w:color w:val="1F3A5F"/>
          <w:sz w:val="17"/>
        </w:rPr>
        <w:t xml:space="preserve">[AQH-IK-0098] </w:t>
      </w:r>
      <w:r>
        <w:rPr>
          <w:b w:val="0"/>
          <w:i w:val="0"/>
        </w:rPr>
        <w:t>Arti kata أَحَدٌ adalah ....</w:t>
      </w:r>
      <w:r>
        <w:rPr>
          <w:b w:val="0"/>
          <w:i/>
          <w:color w:val="777777"/>
          <w:sz w:val="17"/>
        </w:rPr>
        <w:t xml:space="preserve">  (isian singkat; medium)</w:t>
      </w:r>
    </w:p>
    <w:p>
      <w:pPr>
        <w:ind w:left="454"/>
      </w:pPr>
      <w:r>
        <w:rPr>
          <w:b/>
          <w:i w:val="0"/>
          <w:color w:val="1B6E3C"/>
          <w:sz w:val="18"/>
        </w:rPr>
        <w:t xml:space="preserve">Kunci: </w:t>
      </w:r>
      <w:r>
        <w:rPr>
          <w:b w:val="0"/>
          <w:i w:val="0"/>
          <w:sz w:val="18"/>
        </w:rPr>
        <w:t>Maha Esa</w:t>
      </w:r>
      <w:r>
        <w:rPr>
          <w:b/>
          <w:i w:val="0"/>
          <w:color w:val="555555"/>
          <w:sz w:val="18"/>
        </w:rPr>
        <w:t xml:space="preserve">   Pembahasan: </w:t>
      </w:r>
      <w:r>
        <w:rPr>
          <w:b w:val="0"/>
          <w:i w:val="0"/>
          <w:sz w:val="18"/>
        </w:rPr>
        <w:t>أَحَدٌ ("ahad") berarti Maha Esa.</w:t>
      </w:r>
    </w:p>
    <w:p>
      <w:pPr>
        <w:keepNext/>
        <w:spacing w:before="100"/>
      </w:pPr>
      <w:r>
        <w:rPr>
          <w:b/>
          <w:i w:val="0"/>
        </w:rPr>
        <w:t xml:space="preserve">30. </w:t>
      </w:r>
      <w:r>
        <w:rPr>
          <w:b/>
          <w:i w:val="0"/>
          <w:color w:val="1F3A5F"/>
          <w:sz w:val="17"/>
        </w:rPr>
        <w:t xml:space="preserve">[AQH-IK-0099] </w:t>
      </w:r>
      <w:r>
        <w:rPr>
          <w:b w:val="0"/>
          <w:i w:val="0"/>
        </w:rPr>
        <w:t>Arti kata قُلْ adalah ....</w:t>
      </w:r>
      <w:r>
        <w:rPr>
          <w:b w:val="0"/>
          <w:i/>
          <w:color w:val="777777"/>
          <w:sz w:val="17"/>
        </w:rPr>
        <w:t xml:space="preserve">  (isian singkat; medium)</w:t>
      </w:r>
    </w:p>
    <w:p>
      <w:pPr>
        <w:ind w:left="454"/>
      </w:pPr>
      <w:r>
        <w:rPr>
          <w:b/>
          <w:i w:val="0"/>
          <w:color w:val="1B6E3C"/>
          <w:sz w:val="18"/>
        </w:rPr>
        <w:t xml:space="preserve">Kunci: </w:t>
      </w:r>
      <w:r>
        <w:rPr>
          <w:b w:val="0"/>
          <w:i w:val="0"/>
          <w:sz w:val="18"/>
        </w:rPr>
        <w:t>katakanlah</w:t>
      </w:r>
      <w:r>
        <w:rPr>
          <w:b/>
          <w:i w:val="0"/>
          <w:color w:val="555555"/>
          <w:sz w:val="18"/>
        </w:rPr>
        <w:t xml:space="preserve">   Pembahasan: </w:t>
      </w:r>
      <w:r>
        <w:rPr>
          <w:b w:val="0"/>
          <w:i w:val="0"/>
          <w:sz w:val="18"/>
        </w:rPr>
        <w:t>قُلْ ("qul") berarti katakanlah.</w:t>
      </w:r>
    </w:p>
    <w:p>
      <w:pPr>
        <w:keepNext/>
        <w:spacing w:before="100"/>
      </w:pPr>
      <w:r>
        <w:rPr>
          <w:b/>
          <w:i w:val="0"/>
        </w:rPr>
        <w:t xml:space="preserve">31. </w:t>
      </w:r>
      <w:r>
        <w:rPr>
          <w:b/>
          <w:i w:val="0"/>
          <w:color w:val="1F3A5F"/>
          <w:sz w:val="17"/>
        </w:rPr>
        <w:t xml:space="preserve">[AQH-IK-0100] </w:t>
      </w:r>
      <w:r>
        <w:rPr>
          <w:b w:val="0"/>
          <w:i w:val="0"/>
        </w:rPr>
        <w:t>Kata "bagi-Nya" dalam bahasa Arab (surah Al-Ikhlas) ditulis ....</w:t>
      </w:r>
      <w:r>
        <w:rPr>
          <w:b w:val="0"/>
          <w:i/>
          <w:color w:val="777777"/>
          <w:sz w:val="17"/>
        </w:rPr>
        <w:t xml:space="preserve">  (isian singkat; hard)</w:t>
      </w:r>
    </w:p>
    <w:p>
      <w:pPr>
        <w:ind w:left="454"/>
      </w:pPr>
      <w:r>
        <w:rPr>
          <w:b/>
          <w:i w:val="0"/>
          <w:color w:val="1B6E3C"/>
          <w:sz w:val="18"/>
        </w:rPr>
        <w:t xml:space="preserve">Kunci: </w:t>
      </w:r>
      <w:r>
        <w:rPr>
          <w:b w:val="0"/>
          <w:i w:val="0"/>
          <w:sz w:val="18"/>
        </w:rPr>
        <w:t>لَهُ</w:t>
      </w:r>
      <w:r>
        <w:rPr>
          <w:b/>
          <w:i w:val="0"/>
          <w:color w:val="555555"/>
          <w:sz w:val="18"/>
        </w:rPr>
        <w:t xml:space="preserve">   Pembahasan: </w:t>
      </w:r>
      <w:r>
        <w:rPr>
          <w:b w:val="0"/>
          <w:i w:val="0"/>
          <w:sz w:val="18"/>
        </w:rPr>
        <w:t>"bagi-Nya" = لَهُ (lahu).</w:t>
      </w:r>
    </w:p>
    <w:p>
      <w:pPr>
        <w:keepNext/>
        <w:spacing w:before="100"/>
      </w:pPr>
      <w:r>
        <w:rPr>
          <w:b/>
          <w:i w:val="0"/>
        </w:rPr>
        <w:t xml:space="preserve">32. </w:t>
      </w:r>
      <w:r>
        <w:rPr>
          <w:b/>
          <w:i w:val="0"/>
          <w:color w:val="1F3A5F"/>
          <w:sz w:val="17"/>
        </w:rPr>
        <w:t xml:space="preserve">[AQH-IK-0101] </w:t>
      </w:r>
      <w:r>
        <w:rPr>
          <w:b w:val="0"/>
          <w:i w:val="0"/>
        </w:rPr>
        <w:t>Kata "katakanlah" dalam bahasa Arab (surah Al-Ikhlas) ditulis ....</w:t>
      </w:r>
      <w:r>
        <w:rPr>
          <w:b w:val="0"/>
          <w:i/>
          <w:color w:val="777777"/>
          <w:sz w:val="17"/>
        </w:rPr>
        <w:t xml:space="preserve">  (isian singkat; hard)</w:t>
      </w:r>
    </w:p>
    <w:p>
      <w:pPr>
        <w:ind w:left="454"/>
      </w:pPr>
      <w:r>
        <w:rPr>
          <w:b/>
          <w:i w:val="0"/>
          <w:color w:val="1B6E3C"/>
          <w:sz w:val="18"/>
        </w:rPr>
        <w:t xml:space="preserve">Kunci: </w:t>
      </w:r>
      <w:r>
        <w:rPr>
          <w:b w:val="0"/>
          <w:i w:val="0"/>
          <w:sz w:val="18"/>
        </w:rPr>
        <w:t>قُلْ</w:t>
      </w:r>
      <w:r>
        <w:rPr>
          <w:b/>
          <w:i w:val="0"/>
          <w:color w:val="555555"/>
          <w:sz w:val="18"/>
        </w:rPr>
        <w:t xml:space="preserve">   Pembahasan: </w:t>
      </w:r>
      <w:r>
        <w:rPr>
          <w:b w:val="0"/>
          <w:i w:val="0"/>
          <w:sz w:val="18"/>
        </w:rPr>
        <w:t>"katakanlah" = قُلْ (qul).</w:t>
      </w:r>
    </w:p>
    <w:p>
      <w:pPr>
        <w:keepNext/>
        <w:spacing w:before="100"/>
      </w:pPr>
      <w:r>
        <w:rPr>
          <w:b/>
          <w:i w:val="0"/>
        </w:rPr>
        <w:t xml:space="preserve">33. </w:t>
      </w:r>
      <w:r>
        <w:rPr>
          <w:b/>
          <w:i w:val="0"/>
          <w:color w:val="1F3A5F"/>
          <w:sz w:val="17"/>
        </w:rPr>
        <w:t xml:space="preserve">[AQH-IK-0102] </w:t>
      </w:r>
      <w:r>
        <w:rPr>
          <w:b w:val="0"/>
          <w:i w:val="0"/>
        </w:rPr>
        <w:t>Arti kata هُوَ adalah ....</w:t>
      </w:r>
      <w:r>
        <w:rPr>
          <w:b w:val="0"/>
          <w:i/>
          <w:color w:val="777777"/>
          <w:sz w:val="17"/>
        </w:rPr>
        <w:t xml:space="preserve">  (isian singkat; medium)</w:t>
      </w:r>
    </w:p>
    <w:p>
      <w:pPr>
        <w:ind w:left="454"/>
      </w:pPr>
      <w:r>
        <w:rPr>
          <w:b/>
          <w:i w:val="0"/>
          <w:color w:val="1B6E3C"/>
          <w:sz w:val="18"/>
        </w:rPr>
        <w:t xml:space="preserve">Kunci: </w:t>
      </w:r>
      <w:r>
        <w:rPr>
          <w:b w:val="0"/>
          <w:i w:val="0"/>
          <w:sz w:val="18"/>
        </w:rPr>
        <w:t>Dia</w:t>
      </w:r>
      <w:r>
        <w:rPr>
          <w:b/>
          <w:i w:val="0"/>
          <w:color w:val="555555"/>
          <w:sz w:val="18"/>
        </w:rPr>
        <w:t xml:space="preserve">   Pembahasan: </w:t>
      </w:r>
      <w:r>
        <w:rPr>
          <w:b w:val="0"/>
          <w:i w:val="0"/>
          <w:sz w:val="18"/>
        </w:rPr>
        <w:t>هُوَ ("huwa") berarti Dia.</w:t>
      </w:r>
    </w:p>
    <w:p>
      <w:pPr>
        <w:keepNext/>
        <w:spacing w:before="100"/>
      </w:pPr>
      <w:r>
        <w:rPr>
          <w:b/>
          <w:i w:val="0"/>
        </w:rPr>
        <w:t xml:space="preserve">34. </w:t>
      </w:r>
      <w:r>
        <w:rPr>
          <w:b/>
          <w:i w:val="0"/>
          <w:color w:val="1F3A5F"/>
          <w:sz w:val="17"/>
        </w:rPr>
        <w:t xml:space="preserve">[AQH-IK-0103] </w:t>
      </w:r>
      <w:r>
        <w:rPr>
          <w:b w:val="0"/>
          <w:i w:val="0"/>
        </w:rPr>
        <w:t>Kata "setara/sebanding" dalam bahasa Arab (surah Al-Ikhlas) ditulis ....</w:t>
      </w:r>
      <w:r>
        <w:rPr>
          <w:b w:val="0"/>
          <w:i/>
          <w:color w:val="777777"/>
          <w:sz w:val="17"/>
        </w:rPr>
        <w:t xml:space="preserve">  (isian singkat; hard)</w:t>
      </w:r>
    </w:p>
    <w:p>
      <w:pPr>
        <w:ind w:left="454"/>
      </w:pPr>
      <w:r>
        <w:rPr>
          <w:b/>
          <w:i w:val="0"/>
          <w:color w:val="1B6E3C"/>
          <w:sz w:val="18"/>
        </w:rPr>
        <w:t xml:space="preserve">Kunci: </w:t>
      </w:r>
      <w:r>
        <w:rPr>
          <w:b w:val="0"/>
          <w:i w:val="0"/>
          <w:sz w:val="18"/>
        </w:rPr>
        <w:t>كُفُوًا</w:t>
      </w:r>
      <w:r>
        <w:rPr>
          <w:b/>
          <w:i w:val="0"/>
          <w:color w:val="555555"/>
          <w:sz w:val="18"/>
        </w:rPr>
        <w:t xml:space="preserve">   Pembahasan: </w:t>
      </w:r>
      <w:r>
        <w:rPr>
          <w:b w:val="0"/>
          <w:i w:val="0"/>
          <w:sz w:val="18"/>
        </w:rPr>
        <w:t>"setara/sebanding" = كُفُوًا (kufuwan).</w:t>
      </w:r>
    </w:p>
    <w:p>
      <w:pPr>
        <w:keepNext/>
        <w:spacing w:before="100"/>
      </w:pPr>
      <w:r>
        <w:rPr>
          <w:b/>
          <w:i w:val="0"/>
        </w:rPr>
        <w:t xml:space="preserve">35. </w:t>
      </w:r>
      <w:r>
        <w:rPr>
          <w:b/>
          <w:i w:val="0"/>
          <w:color w:val="1F3A5F"/>
          <w:sz w:val="17"/>
        </w:rPr>
        <w:t xml:space="preserve">[AQH-IK-0104] </w:t>
      </w:r>
      <w:r>
        <w:rPr>
          <w:b w:val="0"/>
          <w:i w:val="0"/>
        </w:rPr>
        <w:t>Jodohkan bacaan ayat surah Al-Ikhlas dengan artinya!</w:t>
      </w:r>
      <w:r>
        <w:rPr>
          <w:b w:val="0"/>
          <w:i/>
          <w:color w:val="777777"/>
          <w:sz w:val="17"/>
        </w:rPr>
        <w:t xml:space="preserve">  (menjodohkan; medium)</w:t>
      </w:r>
    </w:p>
    <w:p>
      <w:pPr>
        <w:spacing w:after="0"/>
        <w:ind w:left="454"/>
      </w:pPr>
      <w:r>
        <w:rPr>
          <w:b w:val="0"/>
          <w:i w:val="0"/>
        </w:rPr>
        <w:t>Kolom kiri: Qul huwallahu ahad | Allahush-shamad | Lam yalid wa lam yulad | Wa lam yakun lahu kufuwan ahad   Kolom kanan: Allah tidak beranak dan tidak pula diperanakkan | Allah tempat meminta segala sesuatu | Katakanlah (Muhammad), Dialah Allah Yang Maha Esa | Dan tidak ada sesuatu pun yang setara dengan Dia</w:t>
      </w:r>
    </w:p>
    <w:p>
      <w:pPr>
        <w:ind w:left="454"/>
      </w:pPr>
      <w:r>
        <w:rPr>
          <w:b/>
          <w:i w:val="0"/>
          <w:color w:val="1B6E3C"/>
          <w:sz w:val="18"/>
        </w:rPr>
        <w:t xml:space="preserve">Kunci: </w:t>
      </w:r>
      <w:r>
        <w:rPr>
          <w:b w:val="0"/>
          <w:i w:val="0"/>
          <w:sz w:val="18"/>
        </w:rPr>
        <w:t>Qul huwallahu ahad — Katakanlah (Muhammad), Dialah Allah Yang Maha Esa; Allahush-shamad — Allah tempat meminta segala sesuatu; Lam yalid wa lam yulad — Allah tidak beranak dan tidak pula diperanakkan; Wa lam yakun lahu kufuwan ahad — Dan tidak ada sesuatu pun yang setara dengan Dia</w:t>
      </w:r>
      <w:r>
        <w:rPr>
          <w:b/>
          <w:i w:val="0"/>
          <w:color w:val="555555"/>
          <w:sz w:val="18"/>
        </w:rPr>
        <w:t xml:space="preserve">   Pembahasan: </w:t>
      </w:r>
      <w:r>
        <w:rPr>
          <w:b w:val="0"/>
          <w:i w:val="0"/>
          <w:sz w:val="18"/>
        </w:rPr>
        <w:t>Setiap ayat dipasangkan dengan artinya.</w:t>
      </w:r>
    </w:p>
    <w:p>
      <w:pPr>
        <w:keepNext/>
        <w:spacing w:before="100"/>
      </w:pPr>
      <w:r>
        <w:rPr>
          <w:b/>
          <w:i w:val="0"/>
        </w:rPr>
        <w:t xml:space="preserve">36. </w:t>
      </w:r>
      <w:r>
        <w:rPr>
          <w:b/>
          <w:i w:val="0"/>
          <w:color w:val="1F3A5F"/>
          <w:sz w:val="17"/>
        </w:rPr>
        <w:t xml:space="preserve">[AQH-IK-0105] </w:t>
      </w:r>
      <w:r>
        <w:rPr>
          <w:b w:val="0"/>
          <w:i w:val="0"/>
        </w:rPr>
        <w:t>Jodohkan kata dalam surah Al-Ikhlas dengan artinya!</w:t>
      </w:r>
      <w:r>
        <w:rPr>
          <w:b w:val="0"/>
          <w:i/>
          <w:color w:val="777777"/>
          <w:sz w:val="17"/>
        </w:rPr>
        <w:t xml:space="preserve">  (menjodohkan; medium)</w:t>
      </w:r>
    </w:p>
    <w:p>
      <w:pPr>
        <w:spacing w:after="0"/>
        <w:ind w:left="454"/>
      </w:pPr>
      <w:r>
        <w:rPr>
          <w:b w:val="0"/>
          <w:i w:val="0"/>
        </w:rPr>
        <w:t>Kolom kiri: qul | huwa | ahad | ash-shamad   Kolom kanan: tempat meminta segala sesuatu | Maha Esa | Dia | katakanlah</w:t>
      </w:r>
    </w:p>
    <w:p>
      <w:pPr>
        <w:ind w:left="454"/>
      </w:pPr>
      <w:r>
        <w:rPr>
          <w:b/>
          <w:i w:val="0"/>
          <w:color w:val="1B6E3C"/>
          <w:sz w:val="18"/>
        </w:rPr>
        <w:t xml:space="preserve">Kunci: </w:t>
      </w:r>
      <w:r>
        <w:rPr>
          <w:b w:val="0"/>
          <w:i w:val="0"/>
          <w:sz w:val="18"/>
        </w:rPr>
        <w:t>qul — katakanlah; huwa — Dia; ahad — Maha Esa; ash-shamad — tempat meminta segala sesuatu</w:t>
      </w:r>
      <w:r>
        <w:rPr>
          <w:b/>
          <w:i w:val="0"/>
          <w:color w:val="555555"/>
          <w:sz w:val="18"/>
        </w:rPr>
        <w:t xml:space="preserve">   Pembahasan: </w:t>
      </w:r>
      <w:r>
        <w:rPr>
          <w:b w:val="0"/>
          <w:i w:val="0"/>
          <w:sz w:val="18"/>
        </w:rPr>
        <w:t>Setiap kata dipasangkan dengan artinya.</w:t>
      </w:r>
    </w:p>
    <w:p>
      <w:pPr>
        <w:keepNext/>
        <w:spacing w:before="100"/>
      </w:pPr>
      <w:r>
        <w:rPr>
          <w:b/>
          <w:i w:val="0"/>
        </w:rPr>
        <w:t xml:space="preserve">37. </w:t>
      </w:r>
      <w:r>
        <w:rPr>
          <w:b/>
          <w:i w:val="0"/>
          <w:color w:val="1F3A5F"/>
          <w:sz w:val="17"/>
        </w:rPr>
        <w:t xml:space="preserve">[AQH-IK-0106] </w:t>
      </w:r>
      <w:r>
        <w:rPr>
          <w:b w:val="0"/>
          <w:i w:val="0"/>
        </w:rPr>
        <w:t>Sebutkan arti surah Al-Ikhlas ayat demi ayat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ketepatan arti tiap ayat dan kejelasan penyampaian (skala 1-4).</w:t>
      </w:r>
      <w:r>
        <w:rPr>
          <w:b/>
          <w:i w:val="0"/>
          <w:color w:val="555555"/>
          <w:sz w:val="18"/>
        </w:rPr>
        <w:t xml:space="preserve">   Pembahasan: </w:t>
      </w:r>
      <w:r>
        <w:rPr>
          <w:b w:val="0"/>
          <w:i w:val="0"/>
          <w:sz w:val="18"/>
        </w:rPr>
        <w:t>Murid menyebutkan arti ayat-ayat surah Al-Ikhlas.</w:t>
      </w:r>
    </w:p>
    <w:p>
      <w:pPr>
        <w:pStyle w:val="Heading3"/>
      </w:pPr>
      <w:r>
        <w:t>TP-AQH-IK-04 — Murid mampu menerapkan pesan pokok surah Al-Ikhlas dengan benar dalam kehidupan sehari-hari sebagai wujud cinta Allah dan Rasul-Nya, serta cinta Ilmu.</w:t>
      </w:r>
    </w:p>
    <w:p>
      <w:r>
        <w:rPr>
          <w:b w:val="0"/>
          <w:i/>
          <w:color w:val="555555"/>
          <w:sz w:val="17"/>
        </w:rPr>
        <w:t>Soal: 33 (lama 31, baru 2; target 33)</w:t>
      </w:r>
    </w:p>
    <w:p>
      <w:pPr>
        <w:keepNext/>
        <w:spacing w:before="100"/>
      </w:pPr>
      <w:r>
        <w:rPr>
          <w:b/>
          <w:i w:val="0"/>
        </w:rPr>
        <w:t xml:space="preserve">1. </w:t>
      </w:r>
      <w:r>
        <w:rPr>
          <w:b/>
          <w:i w:val="0"/>
          <w:color w:val="1F3A5F"/>
          <w:sz w:val="17"/>
        </w:rPr>
        <w:t xml:space="preserve">[AQH-IK-0107] </w:t>
      </w:r>
      <w:r>
        <w:rPr>
          <w:b w:val="0"/>
          <w:i w:val="0"/>
        </w:rPr>
        <w:t>Perhatikan gambar! Dua anak sedang membaca Al-Qur'an bersama ibu di ruang tamu sebelum tidur. Hal ini menunjukkan sikap ....</w:t>
      </w:r>
      <w:r>
        <w:rPr>
          <w:b w:val="0"/>
          <w:i/>
          <w:color w:val="777777"/>
          <w:sz w:val="17"/>
        </w:rPr>
        <w:t xml:space="preserve">  (pilihan ganda bergambar; easy)</w:t>
      </w:r>
    </w:p>
    <w:p>
      <w:pPr>
        <w:ind w:left="340"/>
      </w:pPr>
      <w:r>
        <w:rPr>
          <w:b w:val="0"/>
          <w:i/>
          <w:color w:val="555555"/>
          <w:sz w:val="18"/>
        </w:rPr>
        <w:t>Gambar: Ibu duduk bersama dua anak di ruang tamu, masing-masing memegang mushaf kecil, lampu temaram, jam dinding menunjukkan pukul delapan malam.</w:t>
      </w:r>
    </w:p>
    <w:p>
      <w:pPr>
        <w:spacing w:after="0"/>
        <w:ind w:left="454"/>
      </w:pPr>
      <w:r>
        <w:rPr>
          <w:b w:val="0"/>
          <w:i w:val="0"/>
        </w:rPr>
        <w:t>A. sibuk bermain di malam hari dan tidak mau membaca apa pun</w:t>
      </w:r>
    </w:p>
    <w:p>
      <w:pPr>
        <w:spacing w:after="0"/>
        <w:ind w:left="454"/>
      </w:pPr>
      <w:r>
        <w:rPr>
          <w:b w:val="0"/>
          <w:i w:val="0"/>
        </w:rPr>
        <w:t>B. malas belajar di sekolah dan tidak mau mengerjakan tugas</w:t>
      </w:r>
    </w:p>
    <w:p>
      <w:pPr>
        <w:spacing w:after="0"/>
        <w:ind w:left="454"/>
      </w:pPr>
      <w:r>
        <w:rPr>
          <w:b w:val="0"/>
          <w:i w:val="0"/>
        </w:rPr>
        <w:t>C. membiasakan membaca surah pendek sebagai bentuk cinta kepada Al-Qur'an</w:t>
      </w:r>
    </w:p>
    <w:p>
      <w:pPr>
        <w:spacing w:after="0"/>
        <w:ind w:left="454"/>
      </w:pPr>
      <w:r>
        <w:rPr>
          <w:b w:val="0"/>
          <w:i w:val="0"/>
        </w:rPr>
        <w:t>D. menunda-nunda waktu tidur sampai larut malam tanpa tujuan</w:t>
      </w:r>
    </w:p>
    <w:p>
      <w:pPr>
        <w:ind w:left="454"/>
      </w:pPr>
      <w:r>
        <w:rPr>
          <w:b/>
          <w:i w:val="0"/>
          <w:color w:val="1B6E3C"/>
          <w:sz w:val="18"/>
        </w:rPr>
        <w:t xml:space="preserve">Kunci: </w:t>
      </w:r>
      <w:r>
        <w:rPr>
          <w:b w:val="0"/>
          <w:i w:val="0"/>
          <w:sz w:val="18"/>
        </w:rPr>
        <w:t>C. membiasakan membaca surah pendek sebagai bentuk cinta kepada Al-Qur'an</w:t>
      </w:r>
      <w:r>
        <w:rPr>
          <w:b/>
          <w:i w:val="0"/>
          <w:color w:val="555555"/>
          <w:sz w:val="18"/>
        </w:rPr>
        <w:t xml:space="preserve">   Pembahasan: </w:t>
      </w:r>
      <w:r>
        <w:rPr>
          <w:b w:val="0"/>
          <w:i w:val="0"/>
          <w:sz w:val="18"/>
        </w:rPr>
        <w:t>Membaca surah pendek secara rutin termasuk mencintai Al-Qur'an.</w:t>
      </w:r>
    </w:p>
    <w:p>
      <w:pPr>
        <w:keepNext/>
        <w:spacing w:before="100"/>
      </w:pPr>
      <w:r>
        <w:rPr>
          <w:b/>
          <w:i w:val="0"/>
        </w:rPr>
        <w:t xml:space="preserve">2. </w:t>
      </w:r>
      <w:r>
        <w:rPr>
          <w:b/>
          <w:i w:val="0"/>
          <w:color w:val="1F3A5F"/>
          <w:sz w:val="17"/>
        </w:rPr>
        <w:t xml:space="preserve">[AQH-IK-0108] </w:t>
      </w:r>
      <w:r>
        <w:rPr>
          <w:b w:val="0"/>
          <w:i w:val="0"/>
        </w:rPr>
        <w:t>Perhatikan gambar! Seorang anak menengadahkan tangan di atas sajadah sambil berdoa meminta sesuatu. Ayat Al-Ikhlas yang sesuai adalah ....</w:t>
      </w:r>
      <w:r>
        <w:rPr>
          <w:b w:val="0"/>
          <w:i/>
          <w:color w:val="777777"/>
          <w:sz w:val="17"/>
        </w:rPr>
        <w:t xml:space="preserve">  (pilihan ganda bergambar; medium)</w:t>
      </w:r>
    </w:p>
    <w:p>
      <w:pPr>
        <w:ind w:left="340"/>
      </w:pPr>
      <w:r>
        <w:rPr>
          <w:b w:val="0"/>
          <w:i/>
          <w:color w:val="555555"/>
          <w:sz w:val="18"/>
        </w:rPr>
        <w:t>Gambar: Anak perempuan bermukena duduk di atas sajadah hijau mengangkat kedua tangan untuk berdoa.</w:t>
      </w:r>
    </w:p>
    <w:p>
      <w:pPr>
        <w:spacing w:after="0"/>
        <w:ind w:left="454"/>
      </w:pPr>
      <w:r>
        <w:rPr>
          <w:b w:val="0"/>
          <w:i w:val="0"/>
        </w:rPr>
        <w:t>A. Allahush-shamad</w:t>
      </w:r>
    </w:p>
    <w:p>
      <w:pPr>
        <w:spacing w:after="0"/>
        <w:ind w:left="454"/>
      </w:pPr>
      <w:r>
        <w:rPr>
          <w:b w:val="0"/>
          <w:i w:val="0"/>
        </w:rPr>
        <w:t>B. Qul huwallahu ahad</w:t>
      </w:r>
    </w:p>
    <w:p>
      <w:pPr>
        <w:spacing w:after="0"/>
        <w:ind w:left="454"/>
      </w:pPr>
      <w:r>
        <w:rPr>
          <w:b w:val="0"/>
          <w:i w:val="0"/>
        </w:rPr>
        <w:t>C. Lam yalid wa lam yulad</w:t>
      </w:r>
    </w:p>
    <w:p>
      <w:pPr>
        <w:spacing w:after="0"/>
        <w:ind w:left="454"/>
      </w:pPr>
      <w:r>
        <w:rPr>
          <w:b w:val="0"/>
          <w:i w:val="0"/>
        </w:rPr>
        <w:t>D. Wa lam yakun lahu kufuwan ahad</w:t>
      </w:r>
    </w:p>
    <w:p>
      <w:pPr>
        <w:ind w:left="454"/>
      </w:pPr>
      <w:r>
        <w:rPr>
          <w:b/>
          <w:i w:val="0"/>
          <w:color w:val="1B6E3C"/>
          <w:sz w:val="18"/>
        </w:rPr>
        <w:t xml:space="preserve">Kunci: </w:t>
      </w:r>
      <w:r>
        <w:rPr>
          <w:b w:val="0"/>
          <w:i w:val="0"/>
          <w:sz w:val="18"/>
        </w:rPr>
        <w:t>A. Allahush-shamad</w:t>
      </w:r>
      <w:r>
        <w:rPr>
          <w:b/>
          <w:i w:val="0"/>
          <w:color w:val="555555"/>
          <w:sz w:val="18"/>
        </w:rPr>
        <w:t xml:space="preserve">   Pembahasan: </w:t>
      </w:r>
      <w:r>
        <w:rPr>
          <w:b w:val="0"/>
          <w:i w:val="0"/>
          <w:sz w:val="18"/>
        </w:rPr>
        <w:t>Allah adalah tempat meminta segala sesuatu.</w:t>
      </w:r>
    </w:p>
    <w:p>
      <w:pPr>
        <w:keepNext/>
        <w:spacing w:before="100"/>
      </w:pPr>
      <w:r>
        <w:rPr>
          <w:b/>
          <w:i w:val="0"/>
        </w:rPr>
        <w:t xml:space="preserve">3. </w:t>
      </w:r>
      <w:r>
        <w:rPr>
          <w:b/>
          <w:i w:val="0"/>
          <w:color w:val="1F3A5F"/>
          <w:sz w:val="17"/>
        </w:rPr>
        <w:t xml:space="preserve">[AQH-IK-0110] </w:t>
      </w:r>
      <w:r>
        <w:rPr>
          <w:b w:val="0"/>
          <w:i w:val="0"/>
        </w:rPr>
        <w:t>Fikri dipuji gurunya karena hafalannya bagus. Sikap yang sesuai dengan semangat ikhlas adalah ....</w:t>
      </w:r>
      <w:r>
        <w:rPr>
          <w:b w:val="0"/>
          <w:i/>
          <w:color w:val="777777"/>
          <w:sz w:val="17"/>
        </w:rPr>
        <w:t xml:space="preserve">  (pilihan ganda kontekstual; medium)</w:t>
      </w:r>
    </w:p>
    <w:p>
      <w:pPr>
        <w:spacing w:after="0"/>
        <w:ind w:left="454"/>
      </w:pPr>
      <w:r>
        <w:rPr>
          <w:b w:val="0"/>
          <w:i w:val="0"/>
        </w:rPr>
        <w:t>A. mengatakan dirinya paling pintar</w:t>
      </w:r>
    </w:p>
    <w:p>
      <w:pPr>
        <w:spacing w:after="0"/>
        <w:ind w:left="454"/>
      </w:pPr>
      <w:r>
        <w:rPr>
          <w:b w:val="0"/>
          <w:i w:val="0"/>
        </w:rPr>
        <w:t>B. pamer kepada semua teman</w:t>
      </w:r>
    </w:p>
    <w:p>
      <w:pPr>
        <w:spacing w:after="0"/>
        <w:ind w:left="454"/>
      </w:pPr>
      <w:r>
        <w:rPr>
          <w:b w:val="0"/>
          <w:i w:val="0"/>
        </w:rPr>
        <w:t>C. berhenti belajar karena merasa cukup</w:t>
      </w:r>
    </w:p>
    <w:p>
      <w:pPr>
        <w:spacing w:after="0"/>
        <w:ind w:left="454"/>
      </w:pPr>
      <w:r>
        <w:rPr>
          <w:b w:val="0"/>
          <w:i w:val="0"/>
        </w:rPr>
        <w:t>D. bersyukur kepada Allah dan tetap rendah hati</w:t>
      </w:r>
    </w:p>
    <w:p>
      <w:pPr>
        <w:ind w:left="454"/>
      </w:pPr>
      <w:r>
        <w:rPr>
          <w:b/>
          <w:i w:val="0"/>
          <w:color w:val="1B6E3C"/>
          <w:sz w:val="18"/>
        </w:rPr>
        <w:t xml:space="preserve">Kunci: </w:t>
      </w:r>
      <w:r>
        <w:rPr>
          <w:b w:val="0"/>
          <w:i w:val="0"/>
          <w:sz w:val="18"/>
        </w:rPr>
        <w:t>D. bersyukur kepada Allah dan tetap rendah hati</w:t>
      </w:r>
      <w:r>
        <w:rPr>
          <w:b/>
          <w:i w:val="0"/>
          <w:color w:val="555555"/>
          <w:sz w:val="18"/>
        </w:rPr>
        <w:t xml:space="preserve">   Pembahasan: </w:t>
      </w:r>
      <w:r>
        <w:rPr>
          <w:b w:val="0"/>
          <w:i w:val="0"/>
          <w:sz w:val="18"/>
        </w:rPr>
        <w:t>Ikhlas berarti tidak pamer dan tetap rendah hati.</w:t>
      </w:r>
    </w:p>
    <w:p>
      <w:pPr>
        <w:keepNext/>
        <w:spacing w:before="100"/>
      </w:pPr>
      <w:r>
        <w:rPr>
          <w:b/>
          <w:i w:val="0"/>
        </w:rPr>
        <w:t xml:space="preserve">4. </w:t>
      </w:r>
      <w:r>
        <w:rPr>
          <w:b/>
          <w:i w:val="0"/>
          <w:color w:val="1F3A5F"/>
          <w:sz w:val="17"/>
        </w:rPr>
        <w:t xml:space="preserve">[AQH-IK-0112] </w:t>
      </w:r>
      <w:r>
        <w:rPr>
          <w:b w:val="0"/>
          <w:i w:val="0"/>
        </w:rPr>
        <w:t>Teman Faris berkata bahwa Tuhan itu banyak. Faris ingin menjelaskan dengan sopan sesuai Surah Al-Ikhlas. Yang Faris katakan adalah ....</w:t>
      </w:r>
      <w:r>
        <w:rPr>
          <w:b w:val="0"/>
          <w:i/>
          <w:color w:val="777777"/>
          <w:sz w:val="17"/>
        </w:rPr>
        <w:t xml:space="preserve">  (pilihan ganda kontekstual; hard)</w:t>
      </w:r>
    </w:p>
    <w:p>
      <w:pPr>
        <w:spacing w:after="0"/>
        <w:ind w:left="454"/>
      </w:pPr>
      <w:r>
        <w:rPr>
          <w:b w:val="0"/>
          <w:i w:val="0"/>
        </w:rPr>
        <w:t>A. sama seperti makhluk ciptaan-Nya</w:t>
      </w:r>
    </w:p>
    <w:p>
      <w:pPr>
        <w:spacing w:after="0"/>
        <w:ind w:left="454"/>
      </w:pPr>
      <w:r>
        <w:rPr>
          <w:b w:val="0"/>
          <w:i w:val="0"/>
        </w:rPr>
        <w:t>B. Maha Esa dan tidak ada yang setara dengan-Nya</w:t>
      </w:r>
    </w:p>
    <w:p>
      <w:pPr>
        <w:spacing w:after="0"/>
        <w:ind w:left="454"/>
      </w:pPr>
      <w:r>
        <w:rPr>
          <w:b w:val="0"/>
          <w:i w:val="0"/>
        </w:rPr>
        <w:t>C. punya sekutu yang membantu</w:t>
      </w:r>
    </w:p>
    <w:p>
      <w:pPr>
        <w:spacing w:after="0"/>
        <w:ind w:left="454"/>
      </w:pPr>
      <w:r>
        <w:rPr>
          <w:b w:val="0"/>
          <w:i w:val="0"/>
        </w:rPr>
        <w:t>D. punya anak sebagai penerus</w:t>
      </w:r>
    </w:p>
    <w:p>
      <w:pPr>
        <w:ind w:left="454"/>
      </w:pPr>
      <w:r>
        <w:rPr>
          <w:b/>
          <w:i w:val="0"/>
          <w:color w:val="1B6E3C"/>
          <w:sz w:val="18"/>
        </w:rPr>
        <w:t xml:space="preserve">Kunci: </w:t>
      </w:r>
      <w:r>
        <w:rPr>
          <w:b w:val="0"/>
          <w:i w:val="0"/>
          <w:sz w:val="18"/>
        </w:rPr>
        <w:t>B. Maha Esa dan tidak ada yang setara dengan-Nya</w:t>
      </w:r>
      <w:r>
        <w:rPr>
          <w:b/>
          <w:i w:val="0"/>
          <w:color w:val="555555"/>
          <w:sz w:val="18"/>
        </w:rPr>
        <w:t xml:space="preserve">   Pembahasan: </w:t>
      </w:r>
      <w:r>
        <w:rPr>
          <w:b w:val="0"/>
          <w:i w:val="0"/>
          <w:sz w:val="18"/>
        </w:rPr>
        <w:t>Al-Ikhlas menegaskan Allah Maha Esa dan tidak ada yang setara dengan-Nya.</w:t>
      </w:r>
    </w:p>
    <w:p>
      <w:pPr>
        <w:keepNext/>
        <w:spacing w:before="100"/>
      </w:pPr>
      <w:r>
        <w:rPr>
          <w:b/>
          <w:i w:val="0"/>
        </w:rPr>
        <w:t xml:space="preserve">5. </w:t>
      </w:r>
      <w:r>
        <w:rPr>
          <w:b/>
          <w:i w:val="0"/>
          <w:color w:val="1F3A5F"/>
          <w:sz w:val="17"/>
        </w:rPr>
        <w:t xml:space="preserve">[AQH-IK-0113] </w:t>
      </w:r>
      <w:r>
        <w:rPr>
          <w:b w:val="0"/>
          <w:i w:val="0"/>
        </w:rPr>
        <w:t>Rani membantu ibu menyapu tanpa ingin dipuji. Ia melakukannya hanya karena Allah. Sikap Rani disebut ....</w:t>
      </w:r>
      <w:r>
        <w:rPr>
          <w:b w:val="0"/>
          <w:i/>
          <w:color w:val="777777"/>
          <w:sz w:val="17"/>
        </w:rPr>
        <w:t xml:space="preserve">  (pilihan ganda kontekstual; medium)</w:t>
      </w:r>
    </w:p>
    <w:p>
      <w:pPr>
        <w:spacing w:after="0"/>
        <w:ind w:left="454"/>
      </w:pPr>
      <w:r>
        <w:rPr>
          <w:b w:val="0"/>
          <w:i w:val="0"/>
        </w:rPr>
        <w:t>A. ikhlas</w:t>
      </w:r>
    </w:p>
    <w:p>
      <w:pPr>
        <w:spacing w:after="0"/>
        <w:ind w:left="454"/>
      </w:pPr>
      <w:r>
        <w:rPr>
          <w:b w:val="0"/>
          <w:i w:val="0"/>
        </w:rPr>
        <w:t>B. sombong</w:t>
      </w:r>
    </w:p>
    <w:p>
      <w:pPr>
        <w:spacing w:after="0"/>
        <w:ind w:left="454"/>
      </w:pPr>
      <w:r>
        <w:rPr>
          <w:b w:val="0"/>
          <w:i w:val="0"/>
        </w:rPr>
        <w:t>C. riya</w:t>
      </w:r>
    </w:p>
    <w:p>
      <w:pPr>
        <w:spacing w:after="0"/>
        <w:ind w:left="454"/>
      </w:pPr>
      <w:r>
        <w:rPr>
          <w:b w:val="0"/>
          <w:i w:val="0"/>
        </w:rPr>
        <w:t>D. malas</w:t>
      </w:r>
    </w:p>
    <w:p>
      <w:pPr>
        <w:ind w:left="454"/>
      </w:pPr>
      <w:r>
        <w:rPr>
          <w:b/>
          <w:i w:val="0"/>
          <w:color w:val="1B6E3C"/>
          <w:sz w:val="18"/>
        </w:rPr>
        <w:t xml:space="preserve">Kunci: </w:t>
      </w:r>
      <w:r>
        <w:rPr>
          <w:b w:val="0"/>
          <w:i w:val="0"/>
          <w:sz w:val="18"/>
        </w:rPr>
        <w:t>A. ikhlas</w:t>
      </w:r>
      <w:r>
        <w:rPr>
          <w:b/>
          <w:i w:val="0"/>
          <w:color w:val="555555"/>
          <w:sz w:val="18"/>
        </w:rPr>
        <w:t xml:space="preserve">   Pembahasan: </w:t>
      </w:r>
      <w:r>
        <w:rPr>
          <w:b w:val="0"/>
          <w:i w:val="0"/>
          <w:sz w:val="18"/>
        </w:rPr>
        <w:t>Ikhlas berarti melakukan kebaikan semata karena Allah.</w:t>
      </w:r>
    </w:p>
    <w:p>
      <w:pPr>
        <w:keepNext/>
        <w:spacing w:before="100"/>
      </w:pPr>
      <w:r>
        <w:rPr>
          <w:b/>
          <w:i w:val="0"/>
        </w:rPr>
        <w:t xml:space="preserve">6. </w:t>
      </w:r>
      <w:r>
        <w:rPr>
          <w:b/>
          <w:i w:val="0"/>
          <w:color w:val="1F3A5F"/>
          <w:sz w:val="17"/>
        </w:rPr>
        <w:t xml:space="preserve">[AQH-IK-0114] </w:t>
      </w:r>
      <w:r>
        <w:rPr>
          <w:b w:val="0"/>
          <w:i w:val="0"/>
        </w:rPr>
        <w:t>Saat melihat langit yang luas, Naila kagum. Sesuai Al-Ikhlas, Naila sebaiknya ....</w:t>
      </w:r>
      <w:r>
        <w:rPr>
          <w:b w:val="0"/>
          <w:i/>
          <w:color w:val="777777"/>
          <w:sz w:val="17"/>
        </w:rPr>
        <w:t xml:space="preserve">  (pilihan ganda kontekstual; medium)</w:t>
      </w:r>
    </w:p>
    <w:p>
      <w:pPr>
        <w:spacing w:after="0"/>
        <w:ind w:left="454"/>
      </w:pPr>
      <w:r>
        <w:rPr>
          <w:b w:val="0"/>
          <w:i w:val="0"/>
        </w:rPr>
        <w:t>A. menyembah langit karena langit itu besar dan sangat indah</w:t>
      </w:r>
    </w:p>
    <w:p>
      <w:pPr>
        <w:spacing w:after="0"/>
        <w:ind w:left="454"/>
      </w:pPr>
      <w:r>
        <w:rPr>
          <w:b w:val="0"/>
          <w:i w:val="0"/>
        </w:rPr>
        <w:t>B. tidak peduli pada ciptaan Allah dan tidak mau memikirkannya</w:t>
      </w:r>
    </w:p>
    <w:p>
      <w:pPr>
        <w:spacing w:after="0"/>
        <w:ind w:left="454"/>
      </w:pPr>
      <w:r>
        <w:rPr>
          <w:b w:val="0"/>
          <w:i w:val="0"/>
        </w:rPr>
        <w:t>C. mengingat bahwa Allah Maha Esa yang menciptakan semuanya</w:t>
      </w:r>
    </w:p>
    <w:p>
      <w:pPr>
        <w:spacing w:after="0"/>
        <w:ind w:left="454"/>
      </w:pPr>
      <w:r>
        <w:rPr>
          <w:b w:val="0"/>
          <w:i w:val="0"/>
        </w:rPr>
        <w:t>D. menganggap langit tercipta sendiri tanpa ada yang menciptakan</w:t>
      </w:r>
    </w:p>
    <w:p>
      <w:pPr>
        <w:ind w:left="454"/>
      </w:pPr>
      <w:r>
        <w:rPr>
          <w:b/>
          <w:i w:val="0"/>
          <w:color w:val="1B6E3C"/>
          <w:sz w:val="18"/>
        </w:rPr>
        <w:t xml:space="preserve">Kunci: </w:t>
      </w:r>
      <w:r>
        <w:rPr>
          <w:b w:val="0"/>
          <w:i w:val="0"/>
          <w:sz w:val="18"/>
        </w:rPr>
        <w:t>C. mengingat bahwa Allah Maha Esa yang menciptakan semuanya</w:t>
      </w:r>
      <w:r>
        <w:rPr>
          <w:b/>
          <w:i w:val="0"/>
          <w:color w:val="555555"/>
          <w:sz w:val="18"/>
        </w:rPr>
        <w:t xml:space="preserve">   Pembahasan: </w:t>
      </w:r>
      <w:r>
        <w:rPr>
          <w:b w:val="0"/>
          <w:i w:val="0"/>
          <w:sz w:val="18"/>
        </w:rPr>
        <w:t>Seluruh alam diciptakan oleh Allah Yang Maha Esa.</w:t>
      </w:r>
    </w:p>
    <w:p>
      <w:pPr>
        <w:keepNext/>
        <w:spacing w:before="100"/>
      </w:pPr>
      <w:r>
        <w:rPr>
          <w:b/>
          <w:i w:val="0"/>
        </w:rPr>
        <w:t xml:space="preserve">7. </w:t>
      </w:r>
      <w:r>
        <w:rPr>
          <w:b/>
          <w:i w:val="0"/>
          <w:color w:val="1F3A5F"/>
          <w:sz w:val="17"/>
        </w:rPr>
        <w:t xml:space="preserve">[AQH-IK-0115] </w:t>
      </w:r>
      <w:r>
        <w:rPr>
          <w:b w:val="0"/>
          <w:i w:val="0"/>
        </w:rPr>
        <w:t>Rina membutuhkan bantuan untuk menghadapi ujian. Sesuai ayat "Allahush-shamad", Rina sebaiknya memohon pertolongan kepada ....</w:t>
      </w:r>
      <w:r>
        <w:rPr>
          <w:b w:val="0"/>
          <w:i/>
          <w:color w:val="777777"/>
          <w:sz w:val="17"/>
        </w:rPr>
        <w:t xml:space="preserve">  (pilihan ganda kontekstual; medium)</w:t>
      </w:r>
    </w:p>
    <w:p>
      <w:pPr>
        <w:spacing w:after="0"/>
        <w:ind w:left="454"/>
      </w:pPr>
      <w:r>
        <w:rPr>
          <w:b w:val="0"/>
          <w:i w:val="0"/>
        </w:rPr>
        <w:t>A. jimat yang dibawa ke sekolah</w:t>
      </w:r>
    </w:p>
    <w:p>
      <w:pPr>
        <w:spacing w:after="0"/>
        <w:ind w:left="454"/>
      </w:pPr>
      <w:r>
        <w:rPr>
          <w:b w:val="0"/>
          <w:i w:val="0"/>
        </w:rPr>
        <w:t>B. bintang di langit malam</w:t>
      </w:r>
    </w:p>
    <w:p>
      <w:pPr>
        <w:spacing w:after="0"/>
        <w:ind w:left="454"/>
      </w:pPr>
      <w:r>
        <w:rPr>
          <w:b w:val="0"/>
          <w:i w:val="0"/>
        </w:rPr>
        <w:t>C. Allah, tempat meminta segala sesuatu</w:t>
      </w:r>
    </w:p>
    <w:p>
      <w:pPr>
        <w:spacing w:after="0"/>
        <w:ind w:left="454"/>
      </w:pPr>
      <w:r>
        <w:rPr>
          <w:b w:val="0"/>
          <w:i w:val="0"/>
        </w:rPr>
        <w:t>D. batu besar yang dianggap keramat</w:t>
      </w:r>
    </w:p>
    <w:p>
      <w:pPr>
        <w:ind w:left="454"/>
      </w:pPr>
      <w:r>
        <w:rPr>
          <w:b/>
          <w:i w:val="0"/>
          <w:color w:val="1B6E3C"/>
          <w:sz w:val="18"/>
        </w:rPr>
        <w:t xml:space="preserve">Kunci: </w:t>
      </w:r>
      <w:r>
        <w:rPr>
          <w:b w:val="0"/>
          <w:i w:val="0"/>
          <w:sz w:val="18"/>
        </w:rPr>
        <w:t>C. Allah, tempat meminta segala sesuatu</w:t>
      </w:r>
      <w:r>
        <w:rPr>
          <w:b/>
          <w:i w:val="0"/>
          <w:color w:val="555555"/>
          <w:sz w:val="18"/>
        </w:rPr>
        <w:t xml:space="preserve">   Pembahasan: </w:t>
      </w:r>
      <w:r>
        <w:rPr>
          <w:b w:val="0"/>
          <w:i w:val="0"/>
          <w:sz w:val="18"/>
        </w:rPr>
        <w:t>Ash-Shamad berarti tempat meminta segala sesuatu, yaitu Allah.</w:t>
      </w:r>
    </w:p>
    <w:p>
      <w:pPr>
        <w:keepNext/>
        <w:spacing w:before="100"/>
      </w:pPr>
      <w:r>
        <w:rPr>
          <w:b/>
          <w:i w:val="0"/>
        </w:rPr>
        <w:t xml:space="preserve">8. </w:t>
      </w:r>
      <w:r>
        <w:rPr>
          <w:b/>
          <w:i w:val="0"/>
          <w:color w:val="1F3A5F"/>
          <w:sz w:val="17"/>
        </w:rPr>
        <w:t xml:space="preserve">[AQH-IK-0116] </w:t>
      </w:r>
      <w:r>
        <w:rPr>
          <w:b w:val="0"/>
          <w:i w:val="0"/>
        </w:rPr>
        <w:t>Benar atau salah: Surah yang mengingatkan bahwa Allah tempat meminta segala sesuatu adalah Al-Ikhlas.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Ayat kedua Al-Ikhlas: Allahush-shamad.</w:t>
      </w:r>
    </w:p>
    <w:p>
      <w:pPr>
        <w:keepNext/>
        <w:spacing w:before="100"/>
      </w:pPr>
      <w:r>
        <w:rPr>
          <w:b/>
          <w:i w:val="0"/>
        </w:rPr>
        <w:t xml:space="preserve">9. </w:t>
      </w:r>
      <w:r>
        <w:rPr>
          <w:b/>
          <w:i w:val="0"/>
          <w:color w:val="1F3A5F"/>
          <w:sz w:val="17"/>
        </w:rPr>
        <w:t xml:space="preserve">[AQH-IK-0117] </w:t>
      </w:r>
      <w:r>
        <w:rPr>
          <w:b w:val="0"/>
          <w:i w:val="0"/>
        </w:rPr>
        <w:t>Benar atau salah: Rani membantu ibu tanpa ingin dipuji, hanya karena Allah. Sikap itu disebut ikhlas.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Ikhlas berarti melakukan kebaikan semata karena Allah.</w:t>
      </w:r>
    </w:p>
    <w:p>
      <w:pPr>
        <w:keepNext/>
        <w:spacing w:before="100"/>
      </w:pPr>
      <w:r>
        <w:rPr>
          <w:b/>
          <w:i w:val="0"/>
        </w:rPr>
        <w:t xml:space="preserve">10. </w:t>
      </w:r>
      <w:r>
        <w:rPr>
          <w:b/>
          <w:i w:val="0"/>
          <w:color w:val="1F3A5F"/>
          <w:sz w:val="17"/>
        </w:rPr>
        <w:t xml:space="preserve">[AQH-IK-0118] </w:t>
      </w:r>
      <w:r>
        <w:rPr>
          <w:b w:val="0"/>
          <w:i w:val="0"/>
        </w:rPr>
        <w:t>Benar atau salah: Surah yang dapat dibaca Umar sebelum tidur adalah Al-Ikhlas, Al-Falaq, dan An-Nas.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Rasulullah membaca Al-Ikhlas, Al-Falaq, dan An-Nas sebelum tidur.</w:t>
      </w:r>
    </w:p>
    <w:p>
      <w:pPr>
        <w:keepNext/>
        <w:spacing w:before="100"/>
      </w:pPr>
      <w:r>
        <w:rPr>
          <w:b/>
          <w:i w:val="0"/>
        </w:rPr>
        <w:t xml:space="preserve">11. </w:t>
      </w:r>
      <w:r>
        <w:rPr>
          <w:b/>
          <w:i w:val="0"/>
          <w:color w:val="1F3A5F"/>
          <w:sz w:val="17"/>
        </w:rPr>
        <w:t xml:space="preserve">[AQH-IK-0119] </w:t>
      </w:r>
      <w:r>
        <w:rPr>
          <w:b w:val="0"/>
          <w:i w:val="0"/>
        </w:rPr>
        <w:t>Benar atau salah: Saat dipuji karena hafalan bagus, Fikri bersyukur kepada Allah dan tetap rendah hati.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Ikhlas berarti tidak pamer dan tetap rendah hati.</w:t>
      </w:r>
    </w:p>
    <w:p>
      <w:pPr>
        <w:keepNext/>
        <w:spacing w:before="100"/>
      </w:pPr>
      <w:r>
        <w:rPr>
          <w:b/>
          <w:i w:val="0"/>
        </w:rPr>
        <w:t xml:space="preserve">12. </w:t>
      </w:r>
      <w:r>
        <w:rPr>
          <w:b/>
          <w:i w:val="0"/>
          <w:color w:val="1F3A5F"/>
          <w:sz w:val="17"/>
        </w:rPr>
        <w:t xml:space="preserve">[AQH-IK-0120] </w:t>
      </w:r>
      <w:r>
        <w:rPr>
          <w:b w:val="0"/>
          <w:i w:val="0"/>
        </w:rPr>
        <w:t>Benar atau salah: Menanggapi teman yang menyebut Tuhan banyak, Faris dengan sopan mengatakan bahwa Allah Maha Esa dan tidak ada yang setara dengan-Nya.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Al-Ikhlas menegaskan Allah Maha Esa dan tidak ada yang setara dengan-Nya.</w:t>
      </w:r>
    </w:p>
    <w:p>
      <w:pPr>
        <w:keepNext/>
        <w:spacing w:before="100"/>
      </w:pPr>
      <w:r>
        <w:rPr>
          <w:b/>
          <w:i w:val="0"/>
        </w:rPr>
        <w:t xml:space="preserve">13. </w:t>
      </w:r>
      <w:r>
        <w:rPr>
          <w:b/>
          <w:i w:val="0"/>
          <w:color w:val="1F3A5F"/>
          <w:sz w:val="17"/>
        </w:rPr>
        <w:t xml:space="preserve">[AQH-IK-0121] </w:t>
      </w:r>
      <w:r>
        <w:rPr>
          <w:b w:val="0"/>
          <w:i w:val="0"/>
        </w:rPr>
        <w:t>Benar atau salah: Sesuai ayat "Allahush-shamad", Rina memohon pertolongan kepada Allah, tempat meminta segala sesuatu.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Ash-Shamad berarti tempat meminta segala sesuatu, yaitu Allah.</w:t>
      </w:r>
    </w:p>
    <w:p>
      <w:pPr>
        <w:keepNext/>
        <w:spacing w:before="100"/>
      </w:pPr>
      <w:r>
        <w:rPr>
          <w:b/>
          <w:i w:val="0"/>
        </w:rPr>
        <w:t xml:space="preserve">14. </w:t>
      </w:r>
      <w:r>
        <w:rPr>
          <w:b/>
          <w:i w:val="0"/>
          <w:color w:val="1F3A5F"/>
          <w:sz w:val="17"/>
        </w:rPr>
        <w:t xml:space="preserve">[AQH-IK-0122] </w:t>
      </w:r>
      <w:r>
        <w:rPr>
          <w:b w:val="0"/>
          <w:i w:val="0"/>
        </w:rPr>
        <w:t>Benar atau salah: Saat kagum melihat langit yang luas, Naila mengingat bahwa Allah Maha Esa yang menciptakan semuanya.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Seluruh alam diciptakan oleh Allah Yang Maha Esa.</w:t>
      </w:r>
    </w:p>
    <w:p>
      <w:pPr>
        <w:keepNext/>
        <w:spacing w:before="100"/>
      </w:pPr>
      <w:r>
        <w:rPr>
          <w:b/>
          <w:i w:val="0"/>
        </w:rPr>
        <w:t xml:space="preserve">15. </w:t>
      </w:r>
      <w:r>
        <w:rPr>
          <w:b/>
          <w:i w:val="0"/>
          <w:color w:val="1F3A5F"/>
          <w:sz w:val="17"/>
        </w:rPr>
        <w:t xml:space="preserve">[AQH-IK-0123] </w:t>
      </w:r>
      <w:r>
        <w:rPr>
          <w:b w:val="0"/>
          <w:i w:val="0"/>
        </w:rPr>
        <w:t>Benar atau salah: Sesuai ayat "Allahush-shamad", Rina memohon pertolongan kepada jimat yang dibawa ke sekolah.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Ash-Shamad berarti tempat meminta segala sesuatu, yaitu Allah.</w:t>
      </w:r>
    </w:p>
    <w:p>
      <w:pPr>
        <w:keepNext/>
        <w:spacing w:before="100"/>
      </w:pPr>
      <w:r>
        <w:rPr>
          <w:b/>
          <w:i w:val="0"/>
        </w:rPr>
        <w:t xml:space="preserve">16. </w:t>
      </w:r>
      <w:r>
        <w:rPr>
          <w:b/>
          <w:i w:val="0"/>
          <w:color w:val="1F3A5F"/>
          <w:sz w:val="17"/>
        </w:rPr>
        <w:t xml:space="preserve">[AQH-IK-0124] </w:t>
      </w:r>
      <w:r>
        <w:rPr>
          <w:b w:val="0"/>
          <w:i w:val="0"/>
        </w:rPr>
        <w:t>Benar atau salah: Surah yang dapat dibaca Umar sebelum tidur adalah hanya Al-Kafirun.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Rasulullah membaca Al-Ikhlas, Al-Falaq, dan An-Nas sebelum tidur.</w:t>
      </w:r>
    </w:p>
    <w:p>
      <w:pPr>
        <w:keepNext/>
        <w:spacing w:before="100"/>
      </w:pPr>
      <w:r>
        <w:rPr>
          <w:b/>
          <w:i w:val="0"/>
        </w:rPr>
        <w:t xml:space="preserve">17. </w:t>
      </w:r>
      <w:r>
        <w:rPr>
          <w:b/>
          <w:i w:val="0"/>
          <w:color w:val="1F3A5F"/>
          <w:sz w:val="17"/>
        </w:rPr>
        <w:t xml:space="preserve">[AQH-IK-0125] </w:t>
      </w:r>
      <w:r>
        <w:rPr>
          <w:b w:val="0"/>
          <w:i w:val="0"/>
        </w:rPr>
        <w:t>Benar atau salah: Rani membantu ibu tanpa ingin dipuji, hanya karena Allah. Sikap itu disebut riya.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Ikhlas berarti melakukan kebaikan semata karena Allah.</w:t>
      </w:r>
    </w:p>
    <w:p>
      <w:pPr>
        <w:keepNext/>
        <w:spacing w:before="100"/>
      </w:pPr>
      <w:r>
        <w:rPr>
          <w:b/>
          <w:i w:val="0"/>
        </w:rPr>
        <w:t xml:space="preserve">18. </w:t>
      </w:r>
      <w:r>
        <w:rPr>
          <w:b/>
          <w:i w:val="0"/>
          <w:color w:val="1F3A5F"/>
          <w:sz w:val="17"/>
        </w:rPr>
        <w:t xml:space="preserve">[AQH-IK-0126] </w:t>
      </w:r>
      <w:r>
        <w:rPr>
          <w:b w:val="0"/>
          <w:i w:val="0"/>
        </w:rPr>
        <w:t>Benar atau salah: Menanggapi teman yang menyebut Tuhan banyak, Faris dengan sopan mengatakan bahwa Allah punya sekutu yang membantu.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Al-Ikhlas menegaskan Allah Maha Esa dan tidak ada yang setara dengan-Nya.</w:t>
      </w:r>
    </w:p>
    <w:p>
      <w:pPr>
        <w:keepNext/>
        <w:spacing w:before="100"/>
      </w:pPr>
      <w:r>
        <w:rPr>
          <w:b/>
          <w:i w:val="0"/>
        </w:rPr>
        <w:t xml:space="preserve">19. </w:t>
      </w:r>
      <w:r>
        <w:rPr>
          <w:b/>
          <w:i w:val="0"/>
          <w:color w:val="1F3A5F"/>
          <w:sz w:val="17"/>
        </w:rPr>
        <w:t xml:space="preserve">[AQH-IK-0127] </w:t>
      </w:r>
      <w:r>
        <w:rPr>
          <w:b w:val="0"/>
          <w:i w:val="0"/>
        </w:rPr>
        <w:t>Benar atau salah: Saat dipuji karena hafalan bagus, Fikri pamer kepada semua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Ikhlas berarti tidak pamer dan tetap rendah hati.</w:t>
      </w:r>
    </w:p>
    <w:p>
      <w:pPr>
        <w:keepNext/>
        <w:spacing w:before="100"/>
      </w:pPr>
      <w:r>
        <w:rPr>
          <w:b/>
          <w:i w:val="0"/>
        </w:rPr>
        <w:t xml:space="preserve">20. </w:t>
      </w:r>
      <w:r>
        <w:rPr>
          <w:b/>
          <w:i w:val="0"/>
          <w:color w:val="1F3A5F"/>
          <w:sz w:val="17"/>
        </w:rPr>
        <w:t xml:space="preserve">[AQH-IK-0128] </w:t>
      </w:r>
      <w:r>
        <w:rPr>
          <w:b w:val="0"/>
          <w:i w:val="0"/>
        </w:rPr>
        <w:t>Benar atau salah: Surah yang mengingatkan bahwa Allah tempat meminta segala sesuatu adalah Al-Kafirun.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kedua Al-Ikhlas: Allahush-shamad.</w:t>
      </w:r>
    </w:p>
    <w:p>
      <w:pPr>
        <w:keepNext/>
        <w:spacing w:before="100"/>
      </w:pPr>
      <w:r>
        <w:rPr>
          <w:b/>
          <w:i w:val="0"/>
        </w:rPr>
        <w:t xml:space="preserve">21. </w:t>
      </w:r>
      <w:r>
        <w:rPr>
          <w:b/>
          <w:i w:val="0"/>
          <w:color w:val="1F3A5F"/>
          <w:sz w:val="17"/>
        </w:rPr>
        <w:t xml:space="preserve">[AQH-IK-0129] </w:t>
      </w:r>
      <w:r>
        <w:rPr>
          <w:b w:val="0"/>
          <w:i w:val="0"/>
        </w:rPr>
        <w:t>Benar atau salah: Saat kagum melihat langit yang luas, Naila menganggap langit tercipta sendiri.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Seluruh alam diciptakan oleh Allah Yang Maha Esa.</w:t>
      </w:r>
    </w:p>
    <w:p>
      <w:pPr>
        <w:keepNext/>
        <w:spacing w:before="100"/>
      </w:pPr>
      <w:r>
        <w:rPr>
          <w:b/>
          <w:i w:val="0"/>
        </w:rPr>
        <w:t xml:space="preserve">22. </w:t>
      </w:r>
      <w:r>
        <w:rPr>
          <w:b/>
          <w:i w:val="0"/>
          <w:color w:val="1F3A5F"/>
          <w:sz w:val="17"/>
        </w:rPr>
        <w:t xml:space="preserve">[AQH-IK-0130] </w:t>
      </w:r>
      <w:r>
        <w:rPr>
          <w:b w:val="0"/>
          <w:i w:val="0"/>
        </w:rPr>
        <w:t>Lengkapi: Saat kagum melihat langit yang luas, Naila ....</w:t>
      </w:r>
      <w:r>
        <w:rPr>
          <w:b w:val="0"/>
          <w:i/>
          <w:color w:val="777777"/>
          <w:sz w:val="17"/>
        </w:rPr>
        <w:t xml:space="preserve">  (melengkapi; medium)</w:t>
      </w:r>
    </w:p>
    <w:p>
      <w:pPr>
        <w:ind w:left="454"/>
      </w:pPr>
      <w:r>
        <w:rPr>
          <w:b/>
          <w:i w:val="0"/>
          <w:color w:val="1B6E3C"/>
          <w:sz w:val="18"/>
        </w:rPr>
        <w:t xml:space="preserve">Kunci: </w:t>
      </w:r>
      <w:r>
        <w:rPr>
          <w:b w:val="0"/>
          <w:i w:val="0"/>
          <w:sz w:val="18"/>
        </w:rPr>
        <w:t>mengingat bahwa Allah Maha Esa yang menciptakan semuanya</w:t>
      </w:r>
      <w:r>
        <w:rPr>
          <w:b/>
          <w:i w:val="0"/>
          <w:color w:val="555555"/>
          <w:sz w:val="18"/>
        </w:rPr>
        <w:t xml:space="preserve">   Pembahasan: </w:t>
      </w:r>
      <w:r>
        <w:rPr>
          <w:b w:val="0"/>
          <w:i w:val="0"/>
          <w:sz w:val="18"/>
        </w:rPr>
        <w:t>Seluruh alam diciptakan oleh Allah Yang Maha Esa.</w:t>
      </w:r>
    </w:p>
    <w:p>
      <w:pPr>
        <w:keepNext/>
        <w:spacing w:before="100"/>
      </w:pPr>
      <w:r>
        <w:rPr>
          <w:b/>
          <w:i w:val="0"/>
        </w:rPr>
        <w:t xml:space="preserve">23. </w:t>
      </w:r>
      <w:r>
        <w:rPr>
          <w:b/>
          <w:i w:val="0"/>
          <w:color w:val="1F3A5F"/>
          <w:sz w:val="17"/>
        </w:rPr>
        <w:t xml:space="preserve">[AQH-IK-0131] </w:t>
      </w:r>
      <w:r>
        <w:rPr>
          <w:b w:val="0"/>
          <w:i w:val="0"/>
        </w:rPr>
        <w:t>Lengkapi: Surah yang dapat dibaca Umar sebelum tidur adalah ....</w:t>
      </w:r>
      <w:r>
        <w:rPr>
          <w:b w:val="0"/>
          <w:i/>
          <w:color w:val="777777"/>
          <w:sz w:val="17"/>
        </w:rPr>
        <w:t xml:space="preserve">  (melengkapi; hard)</w:t>
      </w:r>
    </w:p>
    <w:p>
      <w:pPr>
        <w:ind w:left="454"/>
      </w:pPr>
      <w:r>
        <w:rPr>
          <w:b/>
          <w:i w:val="0"/>
          <w:color w:val="1B6E3C"/>
          <w:sz w:val="18"/>
        </w:rPr>
        <w:t xml:space="preserve">Kunci: </w:t>
      </w:r>
      <w:r>
        <w:rPr>
          <w:b w:val="0"/>
          <w:i w:val="0"/>
          <w:sz w:val="18"/>
        </w:rPr>
        <w:t>Al-Ikhlas, Al-Falaq, dan An-Nas</w:t>
      </w:r>
      <w:r>
        <w:rPr>
          <w:b/>
          <w:i w:val="0"/>
          <w:color w:val="555555"/>
          <w:sz w:val="18"/>
        </w:rPr>
        <w:t xml:space="preserve">   Pembahasan: </w:t>
      </w:r>
      <w:r>
        <w:rPr>
          <w:b w:val="0"/>
          <w:i w:val="0"/>
          <w:sz w:val="18"/>
        </w:rPr>
        <w:t>Rasulullah membaca Al-Ikhlas, Al-Falaq, dan An-Nas sebelum tidur.</w:t>
      </w:r>
    </w:p>
    <w:p>
      <w:pPr>
        <w:keepNext/>
        <w:spacing w:before="100"/>
      </w:pPr>
      <w:r>
        <w:rPr>
          <w:b/>
          <w:i w:val="0"/>
        </w:rPr>
        <w:t xml:space="preserve">24. </w:t>
      </w:r>
      <w:r>
        <w:rPr>
          <w:b/>
          <w:i w:val="0"/>
          <w:color w:val="1F3A5F"/>
          <w:sz w:val="17"/>
        </w:rPr>
        <w:t xml:space="preserve">[AQH-IK-0132] </w:t>
      </w:r>
      <w:r>
        <w:rPr>
          <w:b w:val="0"/>
          <w:i w:val="0"/>
        </w:rPr>
        <w:t>Lengkapi: Saat dipuji karena hafalan bagus, Fikri ....</w:t>
      </w:r>
      <w:r>
        <w:rPr>
          <w:b w:val="0"/>
          <w:i/>
          <w:color w:val="777777"/>
          <w:sz w:val="17"/>
        </w:rPr>
        <w:t xml:space="preserve">  (melengkapi; medium)</w:t>
      </w:r>
    </w:p>
    <w:p>
      <w:pPr>
        <w:ind w:left="454"/>
      </w:pPr>
      <w:r>
        <w:rPr>
          <w:b/>
          <w:i w:val="0"/>
          <w:color w:val="1B6E3C"/>
          <w:sz w:val="18"/>
        </w:rPr>
        <w:t xml:space="preserve">Kunci: </w:t>
      </w:r>
      <w:r>
        <w:rPr>
          <w:b w:val="0"/>
          <w:i w:val="0"/>
          <w:sz w:val="18"/>
        </w:rPr>
        <w:t>bersyukur kepada Allah dan tetap rendah hati</w:t>
      </w:r>
      <w:r>
        <w:rPr>
          <w:b/>
          <w:i w:val="0"/>
          <w:color w:val="555555"/>
          <w:sz w:val="18"/>
        </w:rPr>
        <w:t xml:space="preserve">   Pembahasan: </w:t>
      </w:r>
      <w:r>
        <w:rPr>
          <w:b w:val="0"/>
          <w:i w:val="0"/>
          <w:sz w:val="18"/>
        </w:rPr>
        <w:t>Ikhlas berarti tidak pamer dan tetap rendah hati.</w:t>
      </w:r>
    </w:p>
    <w:p>
      <w:pPr>
        <w:keepNext/>
        <w:spacing w:before="100"/>
      </w:pPr>
      <w:r>
        <w:rPr>
          <w:b/>
          <w:i w:val="0"/>
        </w:rPr>
        <w:t xml:space="preserve">25. </w:t>
      </w:r>
      <w:r>
        <w:rPr>
          <w:b/>
          <w:i w:val="0"/>
          <w:color w:val="1F3A5F"/>
          <w:sz w:val="17"/>
        </w:rPr>
        <w:t xml:space="preserve">[AQH-IK-0133] </w:t>
      </w:r>
      <w:r>
        <w:rPr>
          <w:b w:val="0"/>
          <w:i w:val="0"/>
        </w:rPr>
        <w:t>Lengkapi: Rani membantu ibu tanpa ingin dipuji, hanya karena Allah. Sikap itu disebut ....</w:t>
      </w:r>
      <w:r>
        <w:rPr>
          <w:b w:val="0"/>
          <w:i/>
          <w:color w:val="777777"/>
          <w:sz w:val="17"/>
        </w:rPr>
        <w:t xml:space="preserve">  (melengkapi; medium)</w:t>
      </w:r>
    </w:p>
    <w:p>
      <w:pPr>
        <w:ind w:left="454"/>
      </w:pPr>
      <w:r>
        <w:rPr>
          <w:b/>
          <w:i w:val="0"/>
          <w:color w:val="1B6E3C"/>
          <w:sz w:val="18"/>
        </w:rPr>
        <w:t xml:space="preserve">Kunci: </w:t>
      </w:r>
      <w:r>
        <w:rPr>
          <w:b w:val="0"/>
          <w:i w:val="0"/>
          <w:sz w:val="18"/>
        </w:rPr>
        <w:t>ikhlas</w:t>
      </w:r>
      <w:r>
        <w:rPr>
          <w:b/>
          <w:i w:val="0"/>
          <w:color w:val="555555"/>
          <w:sz w:val="18"/>
        </w:rPr>
        <w:t xml:space="preserve">   Pembahasan: </w:t>
      </w:r>
      <w:r>
        <w:rPr>
          <w:b w:val="0"/>
          <w:i w:val="0"/>
          <w:sz w:val="18"/>
        </w:rPr>
        <w:t>Ikhlas berarti melakukan kebaikan semata karena Allah.</w:t>
      </w:r>
    </w:p>
    <w:p>
      <w:pPr>
        <w:keepNext/>
        <w:spacing w:before="100"/>
      </w:pPr>
      <w:r>
        <w:rPr>
          <w:b/>
          <w:i w:val="0"/>
        </w:rPr>
        <w:t xml:space="preserve">26. </w:t>
      </w:r>
      <w:r>
        <w:rPr>
          <w:b/>
          <w:i w:val="0"/>
          <w:color w:val="1F3A5F"/>
          <w:sz w:val="17"/>
        </w:rPr>
        <w:t xml:space="preserve">[AQH-IK-0134] </w:t>
      </w:r>
      <w:r>
        <w:rPr>
          <w:b w:val="0"/>
          <w:i w:val="0"/>
        </w:rPr>
        <w:t>Lengkapi: Sesuai ayat "Allahush-shamad", Rina memohon pertolongan kepada ....</w:t>
      </w:r>
      <w:r>
        <w:rPr>
          <w:b w:val="0"/>
          <w:i/>
          <w:color w:val="777777"/>
          <w:sz w:val="17"/>
        </w:rPr>
        <w:t xml:space="preserve">  (melengkapi; medium)</w:t>
      </w:r>
    </w:p>
    <w:p>
      <w:pPr>
        <w:ind w:left="454"/>
      </w:pPr>
      <w:r>
        <w:rPr>
          <w:b/>
          <w:i w:val="0"/>
          <w:color w:val="1B6E3C"/>
          <w:sz w:val="18"/>
        </w:rPr>
        <w:t xml:space="preserve">Kunci: </w:t>
      </w:r>
      <w:r>
        <w:rPr>
          <w:b w:val="0"/>
          <w:i w:val="0"/>
          <w:sz w:val="18"/>
        </w:rPr>
        <w:t>Allah, tempat meminta segala sesuatu</w:t>
      </w:r>
      <w:r>
        <w:rPr>
          <w:b/>
          <w:i w:val="0"/>
          <w:color w:val="555555"/>
          <w:sz w:val="18"/>
        </w:rPr>
        <w:t xml:space="preserve">   Pembahasan: </w:t>
      </w:r>
      <w:r>
        <w:rPr>
          <w:b w:val="0"/>
          <w:i w:val="0"/>
          <w:sz w:val="18"/>
        </w:rPr>
        <w:t>Ash-Shamad berarti tempat meminta segala sesuatu, yaitu Allah.</w:t>
      </w:r>
    </w:p>
    <w:p>
      <w:pPr>
        <w:keepNext/>
        <w:spacing w:before="100"/>
      </w:pPr>
      <w:r>
        <w:rPr>
          <w:b/>
          <w:i w:val="0"/>
        </w:rPr>
        <w:t xml:space="preserve">27. </w:t>
      </w:r>
      <w:r>
        <w:rPr>
          <w:b/>
          <w:i w:val="0"/>
          <w:color w:val="1F3A5F"/>
          <w:sz w:val="17"/>
        </w:rPr>
        <w:t xml:space="preserve">[AQH-IK-0135] </w:t>
      </w:r>
      <w:r>
        <w:rPr>
          <w:b w:val="0"/>
          <w:i w:val="0"/>
        </w:rPr>
        <w:t>Lengkapi: Menanggapi teman yang menyebut Tuhan banyak, Faris dengan sopan mengatakan bahwa Allah ....</w:t>
      </w:r>
      <w:r>
        <w:rPr>
          <w:b w:val="0"/>
          <w:i/>
          <w:color w:val="777777"/>
          <w:sz w:val="17"/>
        </w:rPr>
        <w:t xml:space="preserve">  (melengkapi; hard)</w:t>
      </w:r>
    </w:p>
    <w:p>
      <w:pPr>
        <w:ind w:left="454"/>
      </w:pPr>
      <w:r>
        <w:rPr>
          <w:b/>
          <w:i w:val="0"/>
          <w:color w:val="1B6E3C"/>
          <w:sz w:val="18"/>
        </w:rPr>
        <w:t xml:space="preserve">Kunci: </w:t>
      </w:r>
      <w:r>
        <w:rPr>
          <w:b w:val="0"/>
          <w:i w:val="0"/>
          <w:sz w:val="18"/>
        </w:rPr>
        <w:t>Maha Esa dan tidak ada yang setara dengan-Nya</w:t>
      </w:r>
      <w:r>
        <w:rPr>
          <w:b/>
          <w:i w:val="0"/>
          <w:color w:val="555555"/>
          <w:sz w:val="18"/>
        </w:rPr>
        <w:t xml:space="preserve">   Pembahasan: </w:t>
      </w:r>
      <w:r>
        <w:rPr>
          <w:b w:val="0"/>
          <w:i w:val="0"/>
          <w:sz w:val="18"/>
        </w:rPr>
        <w:t>Al-Ikhlas menegaskan Allah Maha Esa dan tidak ada yang setara dengan-Nya.</w:t>
      </w:r>
    </w:p>
    <w:p>
      <w:pPr>
        <w:keepNext/>
        <w:spacing w:before="100"/>
      </w:pPr>
      <w:r>
        <w:rPr>
          <w:b/>
          <w:i w:val="0"/>
        </w:rPr>
        <w:t xml:space="preserve">28. </w:t>
      </w:r>
      <w:r>
        <w:rPr>
          <w:b/>
          <w:i w:val="0"/>
          <w:color w:val="1F3A5F"/>
          <w:sz w:val="17"/>
        </w:rPr>
        <w:t xml:space="preserve">[AQH-IK-0136] </w:t>
      </w:r>
      <w:r>
        <w:rPr>
          <w:b w:val="0"/>
          <w:i w:val="0"/>
        </w:rPr>
        <w:t>Urutkan langkah menghafal Al-Ikhlas berikut!</w:t>
      </w:r>
      <w:r>
        <w:rPr>
          <w:b w:val="0"/>
          <w:i/>
          <w:color w:val="777777"/>
          <w:sz w:val="17"/>
        </w:rPr>
        <w:t xml:space="preserve">  (mengurutkan; medium)</w:t>
      </w:r>
    </w:p>
    <w:p>
      <w:pPr>
        <w:spacing w:after="0"/>
        <w:ind w:left="454"/>
      </w:pPr>
      <w:r>
        <w:rPr>
          <w:b w:val="0"/>
          <w:i w:val="0"/>
        </w:rPr>
        <w:t>Butir (acak): Membaca tanpa melihat tulisan | Menirukan bacaan ayat demi ayat | Mengulang bacaan setiap hari | Mendengarkan contoh bacaan guru</w:t>
      </w:r>
    </w:p>
    <w:p>
      <w:pPr>
        <w:ind w:left="454"/>
      </w:pPr>
      <w:r>
        <w:rPr>
          <w:b/>
          <w:i w:val="0"/>
          <w:color w:val="1B6E3C"/>
          <w:sz w:val="18"/>
        </w:rPr>
        <w:t xml:space="preserve">Kunci: </w:t>
      </w:r>
      <w:r>
        <w:rPr>
          <w:b w:val="0"/>
          <w:i w:val="0"/>
          <w:sz w:val="18"/>
        </w:rPr>
        <w:t>Mendengarkan contoh bacaan guru → Menirukan bacaan ayat demi ayat → Mengulang bacaan setiap hari → Membaca tanpa melihat tulisan</w:t>
      </w:r>
      <w:r>
        <w:rPr>
          <w:b/>
          <w:i w:val="0"/>
          <w:color w:val="555555"/>
          <w:sz w:val="18"/>
        </w:rPr>
        <w:t xml:space="preserve">   Pembahasan: </w:t>
      </w:r>
      <w:r>
        <w:rPr>
          <w:b w:val="0"/>
          <w:i w:val="0"/>
          <w:sz w:val="18"/>
        </w:rPr>
        <w:t>Urutan yang benar: Mendengarkan contoh bacaan guru → Menirukan bacaan ayat demi ayat → Mengulang bacaan setiap hari → Membaca tanpa melihat tulisan.</w:t>
      </w:r>
    </w:p>
    <w:p>
      <w:pPr>
        <w:keepNext/>
        <w:spacing w:before="100"/>
      </w:pPr>
      <w:r>
        <w:rPr>
          <w:b/>
          <w:i w:val="0"/>
        </w:rPr>
        <w:t xml:space="preserve">29. </w:t>
      </w:r>
      <w:r>
        <w:rPr>
          <w:b/>
          <w:i w:val="0"/>
          <w:color w:val="1F3A5F"/>
          <w:sz w:val="17"/>
        </w:rPr>
        <w:t xml:space="preserve">[AQH-IK-0141] </w:t>
      </w:r>
      <w:r>
        <w:rPr>
          <w:b w:val="0"/>
          <w:i w:val="0"/>
        </w:rPr>
        <w:t>Ceritakan satu contoh sikap dalam kehidupan sehari-hari yang sesuai dengan pesan Surah Al-Ikhlas!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kesesuaian contoh dengan pesan surah dan kejelasan penyampaian (skala 1-4).</w:t>
      </w:r>
      <w:r>
        <w:rPr>
          <w:b/>
          <w:i w:val="0"/>
          <w:color w:val="555555"/>
          <w:sz w:val="18"/>
        </w:rPr>
        <w:t xml:space="preserve">   Pembahasan: </w:t>
      </w:r>
      <w:r>
        <w:rPr>
          <w:b w:val="0"/>
          <w:i w:val="0"/>
          <w:sz w:val="18"/>
        </w:rPr>
        <w:t>Murid menunjukkan pemahaman dan pengamalan pesan surah Al-Ikhlas.</w:t>
      </w:r>
    </w:p>
    <w:p>
      <w:pPr>
        <w:keepNext/>
        <w:spacing w:before="100"/>
      </w:pPr>
      <w:r>
        <w:rPr>
          <w:b/>
          <w:i w:val="0"/>
        </w:rPr>
        <w:t xml:space="preserve">30. </w:t>
      </w:r>
      <w:r>
        <w:rPr>
          <w:b/>
          <w:i w:val="0"/>
          <w:color w:val="1F3A5F"/>
          <w:sz w:val="17"/>
        </w:rPr>
        <w:t xml:space="preserve">[AQH-IK-0142] </w:t>
      </w:r>
      <w:r>
        <w:rPr>
          <w:b w:val="0"/>
          <w:i w:val="0"/>
        </w:rPr>
        <w:t>Praktikkan membaca Surah Al-Ikhlas sebelum tidur bersama orang tua, lalu ceritakan kepada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kebiasaan membaca, ketepatan lafal, dan kemampuan bercerita (skala 1-4).</w:t>
      </w:r>
      <w:r>
        <w:rPr>
          <w:b/>
          <w:i w:val="0"/>
          <w:color w:val="555555"/>
          <w:sz w:val="18"/>
        </w:rPr>
        <w:t xml:space="preserve">   Pembahasan: </w:t>
      </w:r>
      <w:r>
        <w:rPr>
          <w:b w:val="0"/>
          <w:i w:val="0"/>
          <w:sz w:val="18"/>
        </w:rPr>
        <w:t>Murid menunjukkan pemahaman dan pengamalan pesan surah Al-Ikhlas.</w:t>
      </w:r>
    </w:p>
    <w:p>
      <w:pPr>
        <w:keepNext/>
        <w:spacing w:before="100"/>
      </w:pPr>
      <w:r>
        <w:rPr>
          <w:b/>
          <w:i w:val="0"/>
        </w:rPr>
        <w:t xml:space="preserve">31. </w:t>
      </w:r>
      <w:r>
        <w:rPr>
          <w:b/>
          <w:i w:val="0"/>
          <w:color w:val="1F3A5F"/>
          <w:sz w:val="17"/>
        </w:rPr>
        <w:t xml:space="preserve">[AQH-IK-0143] </w:t>
      </w:r>
      <w:r>
        <w:rPr>
          <w:b w:val="0"/>
          <w:i w:val="0"/>
        </w:rPr>
        <w:t>Ajak seorang teman membaca Surah Al-Ikhlas bersama, lalu saling mengoreksi bacaan!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kerja sama, dan sikap saling menghargai (skala 1-4).</w:t>
      </w:r>
      <w:r>
        <w:rPr>
          <w:b/>
          <w:i w:val="0"/>
          <w:color w:val="555555"/>
          <w:sz w:val="18"/>
        </w:rPr>
        <w:t xml:space="preserve">   Pembahasan: </w:t>
      </w:r>
      <w:r>
        <w:rPr>
          <w:b w:val="0"/>
          <w:i w:val="0"/>
          <w:sz w:val="18"/>
        </w:rPr>
        <w:t>Murid menunjukkan pemahaman dan pengamalan pesan surah Al-Ikhlas.</w:t>
      </w:r>
    </w:p>
    <w:p>
      <w:pPr>
        <w:keepNext/>
        <w:spacing w:before="100"/>
      </w:pPr>
      <w:r>
        <w:rPr>
          <w:b/>
          <w:i w:val="0"/>
        </w:rPr>
        <w:t xml:space="preserve">32. </w:t>
      </w:r>
      <w:r>
        <w:rPr>
          <w:b/>
          <w:i w:val="0"/>
          <w:color w:val="1F3A5F"/>
          <w:sz w:val="17"/>
        </w:rPr>
        <w:t xml:space="preserve">[AQH-IK-0905] </w:t>
      </w:r>
      <w:r>
        <w:rPr>
          <w:b w:val="0"/>
          <w:i w:val="0"/>
        </w:rPr>
        <w:t>Wafi ingin tahu arti Surah Al-Ikhlas. Sikap Wafi yang menunjukkan cinta ilmu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menunggu teman memberi tahu tanpa bertanya</w:t>
      </w:r>
    </w:p>
    <w:p>
      <w:pPr>
        <w:spacing w:after="0"/>
        <w:ind w:left="454"/>
      </w:pPr>
      <w:r>
        <w:rPr>
          <w:b w:val="0"/>
          <w:i w:val="0"/>
        </w:rPr>
        <w:t>B. tidak mau tahu karena sudah hafal</w:t>
      </w:r>
    </w:p>
    <w:p>
      <w:pPr>
        <w:spacing w:after="0"/>
        <w:ind w:left="454"/>
      </w:pPr>
      <w:r>
        <w:rPr>
          <w:b w:val="0"/>
          <w:i w:val="0"/>
        </w:rPr>
        <w:t>C. bertanya kepada guru dan membaca dengan tekun</w:t>
      </w:r>
    </w:p>
    <w:p>
      <w:pPr>
        <w:spacing w:after="0"/>
        <w:ind w:left="454"/>
      </w:pPr>
      <w:r>
        <w:rPr>
          <w:b w:val="0"/>
          <w:i w:val="0"/>
        </w:rPr>
        <w:t>D. menutup buku lalu bermain saja</w:t>
      </w:r>
    </w:p>
    <w:p>
      <w:pPr>
        <w:ind w:left="454"/>
      </w:pPr>
      <w:r>
        <w:rPr>
          <w:b/>
          <w:i w:val="0"/>
          <w:color w:val="1B6E3C"/>
          <w:sz w:val="18"/>
        </w:rPr>
        <w:t xml:space="preserve">Kunci: </w:t>
      </w:r>
      <w:r>
        <w:rPr>
          <w:b w:val="0"/>
          <w:i w:val="0"/>
          <w:sz w:val="18"/>
        </w:rPr>
        <w:t>C. bertanya kepada guru dan membaca dengan tekun</w:t>
      </w:r>
      <w:r>
        <w:rPr>
          <w:b/>
          <w:i w:val="0"/>
          <w:color w:val="555555"/>
          <w:sz w:val="18"/>
        </w:rPr>
        <w:t xml:space="preserve">   Pembahasan: </w:t>
      </w:r>
      <w:r>
        <w:rPr>
          <w:b w:val="0"/>
          <w:i w:val="0"/>
          <w:sz w:val="18"/>
        </w:rPr>
        <w:t>Cinta ilmu ditunjukkan dengan rajin bertanya dan belajar.</w:t>
      </w:r>
    </w:p>
    <w:p>
      <w:pPr>
        <w:keepNext/>
        <w:spacing w:before="100"/>
      </w:pPr>
      <w:r>
        <w:rPr>
          <w:b/>
          <w:i w:val="0"/>
        </w:rPr>
        <w:t xml:space="preserve">33. </w:t>
      </w:r>
      <w:r>
        <w:rPr>
          <w:b/>
          <w:i w:val="0"/>
          <w:color w:val="1F3A5F"/>
          <w:sz w:val="17"/>
        </w:rPr>
        <w:t xml:space="preserve">[AQH-IK-0906] </w:t>
      </w:r>
      <w:r>
        <w:rPr>
          <w:b w:val="0"/>
          <w:i w:val="0"/>
        </w:rPr>
        <w:t>Benar atau salah: Saat butuh pertolongan, Salsa berdoa memohon kepada Allah sesuai ayat "Allahush-shamad".</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Allah adalah tempat meminta segala sesuatu.</w:t>
      </w:r>
    </w:p>
    <w:p>
      <w:pPr>
        <w:pStyle w:val="Heading2"/>
      </w:pPr>
      <w:r>
        <w:t>Mengenal Huruf Hijaiah secara Terpisah dan Tersambung</w:t>
      </w:r>
    </w:p>
    <w:p>
      <w:pPr>
        <w:pStyle w:val="Heading3"/>
      </w:pPr>
      <w:r>
        <w:t>TP-AQH-HT-01 — Murid mampu mengenal huruf hijaiah secara terpisah dan tersambung dengan benar.</w:t>
      </w:r>
    </w:p>
    <w:p>
      <w:r>
        <w:rPr>
          <w:b w:val="0"/>
          <w:i/>
          <w:color w:val="555555"/>
          <w:sz w:val="17"/>
        </w:rPr>
        <w:t>Soal: 40 (lama 40, baru 0; target 33)</w:t>
      </w:r>
    </w:p>
    <w:p>
      <w:pPr>
        <w:keepNext/>
        <w:spacing w:before="100"/>
      </w:pPr>
      <w:r>
        <w:rPr>
          <w:b/>
          <w:i w:val="0"/>
        </w:rPr>
        <w:t xml:space="preserve">1. </w:t>
      </w:r>
      <w:r>
        <w:rPr>
          <w:b/>
          <w:i w:val="0"/>
          <w:color w:val="1F3A5F"/>
          <w:sz w:val="17"/>
        </w:rPr>
        <w:t xml:space="preserve">[AQH-HT-0001] </w:t>
      </w:r>
      <w:r>
        <w:rPr>
          <w:b w:val="0"/>
          <w:i w:val="0"/>
        </w:rPr>
        <w:t>Bentuk huruf Lam (ل) di akhir kata adalah ....</w:t>
      </w:r>
      <w:r>
        <w:rPr>
          <w:b w:val="0"/>
          <w:i/>
          <w:color w:val="777777"/>
          <w:sz w:val="17"/>
        </w:rPr>
        <w:t xml:space="preserve">  (pilihan ganda; medium)</w:t>
      </w:r>
    </w:p>
    <w:p>
      <w:pPr>
        <w:spacing w:after="0"/>
        <w:ind w:left="454"/>
      </w:pPr>
      <w:r>
        <w:rPr>
          <w:b w:val="0"/>
          <w:i w:val="0"/>
        </w:rPr>
        <w:t>A. ـلـ</w:t>
      </w:r>
    </w:p>
    <w:p>
      <w:pPr>
        <w:spacing w:after="0"/>
        <w:ind w:left="454"/>
      </w:pPr>
      <w:r>
        <w:rPr>
          <w:b w:val="0"/>
          <w:i w:val="0"/>
        </w:rPr>
        <w:t>B. لـ</w:t>
      </w:r>
    </w:p>
    <w:p>
      <w:pPr>
        <w:spacing w:after="0"/>
        <w:ind w:left="454"/>
      </w:pPr>
      <w:r>
        <w:rPr>
          <w:b w:val="0"/>
          <w:i w:val="0"/>
        </w:rPr>
        <w:t>C. ـل</w:t>
      </w:r>
    </w:p>
    <w:p>
      <w:pPr>
        <w:spacing w:after="0"/>
        <w:ind w:left="454"/>
      </w:pPr>
      <w:r>
        <w:rPr>
          <w:b w:val="0"/>
          <w:i w:val="0"/>
        </w:rPr>
        <w:t>D. ل</w:t>
      </w:r>
    </w:p>
    <w:p>
      <w:pPr>
        <w:ind w:left="454"/>
      </w:pPr>
      <w:r>
        <w:rPr>
          <w:b/>
          <w:i w:val="0"/>
          <w:color w:val="1B6E3C"/>
          <w:sz w:val="18"/>
        </w:rPr>
        <w:t xml:space="preserve">Kunci: </w:t>
      </w:r>
      <w:r>
        <w:rPr>
          <w:b w:val="0"/>
          <w:i w:val="0"/>
          <w:sz w:val="18"/>
        </w:rPr>
        <w:t>C. ـل</w:t>
      </w:r>
      <w:r>
        <w:rPr>
          <w:b/>
          <w:i w:val="0"/>
          <w:color w:val="555555"/>
          <w:sz w:val="18"/>
        </w:rPr>
        <w:t xml:space="preserve">   Pembahasan: </w:t>
      </w:r>
      <w:r>
        <w:rPr>
          <w:b w:val="0"/>
          <w:i w:val="0"/>
          <w:sz w:val="18"/>
        </w:rPr>
        <w:t>Bentuk Lam di akhir kata: ـل.</w:t>
      </w:r>
    </w:p>
    <w:p>
      <w:pPr>
        <w:keepNext/>
        <w:spacing w:before="100"/>
      </w:pPr>
      <w:r>
        <w:rPr>
          <w:b/>
          <w:i w:val="0"/>
        </w:rPr>
        <w:t xml:space="preserve">2. </w:t>
      </w:r>
      <w:r>
        <w:rPr>
          <w:b/>
          <w:i w:val="0"/>
          <w:color w:val="1F3A5F"/>
          <w:sz w:val="17"/>
        </w:rPr>
        <w:t xml:space="preserve">[AQH-HT-0002] </w:t>
      </w:r>
      <w:r>
        <w:rPr>
          <w:b w:val="0"/>
          <w:i w:val="0"/>
        </w:rPr>
        <w:t>Bentuk huruf Ghain (غ) di tengah kata adalah ....</w:t>
      </w:r>
      <w:r>
        <w:rPr>
          <w:b w:val="0"/>
          <w:i/>
          <w:color w:val="777777"/>
          <w:sz w:val="17"/>
        </w:rPr>
        <w:t xml:space="preserve">  (pilihan ganda; medium)</w:t>
      </w:r>
    </w:p>
    <w:p>
      <w:pPr>
        <w:spacing w:after="0"/>
        <w:ind w:left="454"/>
      </w:pPr>
      <w:r>
        <w:rPr>
          <w:b w:val="0"/>
          <w:i w:val="0"/>
        </w:rPr>
        <w:t>A. ـغـ</w:t>
      </w:r>
    </w:p>
    <w:p>
      <w:pPr>
        <w:spacing w:after="0"/>
        <w:ind w:left="454"/>
      </w:pPr>
      <w:r>
        <w:rPr>
          <w:b w:val="0"/>
          <w:i w:val="0"/>
        </w:rPr>
        <w:t>B. غ</w:t>
      </w:r>
    </w:p>
    <w:p>
      <w:pPr>
        <w:spacing w:after="0"/>
        <w:ind w:left="454"/>
      </w:pPr>
      <w:r>
        <w:rPr>
          <w:b w:val="0"/>
          <w:i w:val="0"/>
        </w:rPr>
        <w:t>C. ـغ</w:t>
      </w:r>
    </w:p>
    <w:p>
      <w:pPr>
        <w:spacing w:after="0"/>
        <w:ind w:left="454"/>
      </w:pPr>
      <w:r>
        <w:rPr>
          <w:b w:val="0"/>
          <w:i w:val="0"/>
        </w:rPr>
        <w:t>D. غـ</w:t>
      </w:r>
    </w:p>
    <w:p>
      <w:pPr>
        <w:ind w:left="454"/>
      </w:pPr>
      <w:r>
        <w:rPr>
          <w:b/>
          <w:i w:val="0"/>
          <w:color w:val="1B6E3C"/>
          <w:sz w:val="18"/>
        </w:rPr>
        <w:t xml:space="preserve">Kunci: </w:t>
      </w:r>
      <w:r>
        <w:rPr>
          <w:b w:val="0"/>
          <w:i w:val="0"/>
          <w:sz w:val="18"/>
        </w:rPr>
        <w:t>A. ـغـ</w:t>
      </w:r>
      <w:r>
        <w:rPr>
          <w:b/>
          <w:i w:val="0"/>
          <w:color w:val="555555"/>
          <w:sz w:val="18"/>
        </w:rPr>
        <w:t xml:space="preserve">   Pembahasan: </w:t>
      </w:r>
      <w:r>
        <w:rPr>
          <w:b w:val="0"/>
          <w:i w:val="0"/>
          <w:sz w:val="18"/>
        </w:rPr>
        <w:t>Bentuk Ghain di tengah kata: ـغـ.</w:t>
      </w:r>
    </w:p>
    <w:p>
      <w:pPr>
        <w:keepNext/>
        <w:spacing w:before="100"/>
      </w:pPr>
      <w:r>
        <w:rPr>
          <w:b/>
          <w:i w:val="0"/>
        </w:rPr>
        <w:t xml:space="preserve">3. </w:t>
      </w:r>
      <w:r>
        <w:rPr>
          <w:b/>
          <w:i w:val="0"/>
          <w:color w:val="1F3A5F"/>
          <w:sz w:val="17"/>
        </w:rPr>
        <w:t xml:space="preserve">[AQH-HT-0003] </w:t>
      </w:r>
      <w:r>
        <w:rPr>
          <w:b w:val="0"/>
          <w:i w:val="0"/>
        </w:rPr>
        <w:t>Bentuk huruf Mim (م) di tengah kata adalah ....</w:t>
      </w:r>
      <w:r>
        <w:rPr>
          <w:b w:val="0"/>
          <w:i/>
          <w:color w:val="777777"/>
          <w:sz w:val="17"/>
        </w:rPr>
        <w:t xml:space="preserve">  (pilihan ganda; medium)</w:t>
      </w:r>
    </w:p>
    <w:p>
      <w:pPr>
        <w:spacing w:after="0"/>
        <w:ind w:left="454"/>
      </w:pPr>
      <w:r>
        <w:rPr>
          <w:b w:val="0"/>
          <w:i w:val="0"/>
        </w:rPr>
        <w:t>A. مـ</w:t>
      </w:r>
    </w:p>
    <w:p>
      <w:pPr>
        <w:spacing w:after="0"/>
        <w:ind w:left="454"/>
      </w:pPr>
      <w:r>
        <w:rPr>
          <w:b w:val="0"/>
          <w:i w:val="0"/>
        </w:rPr>
        <w:t>B. ـم</w:t>
      </w:r>
    </w:p>
    <w:p>
      <w:pPr>
        <w:spacing w:after="0"/>
        <w:ind w:left="454"/>
      </w:pPr>
      <w:r>
        <w:rPr>
          <w:b w:val="0"/>
          <w:i w:val="0"/>
        </w:rPr>
        <w:t>C. م</w:t>
      </w:r>
    </w:p>
    <w:p>
      <w:pPr>
        <w:spacing w:after="0"/>
        <w:ind w:left="454"/>
      </w:pPr>
      <w:r>
        <w:rPr>
          <w:b w:val="0"/>
          <w:i w:val="0"/>
        </w:rPr>
        <w:t>D. ـمـ</w:t>
      </w:r>
    </w:p>
    <w:p>
      <w:pPr>
        <w:ind w:left="454"/>
      </w:pPr>
      <w:r>
        <w:rPr>
          <w:b/>
          <w:i w:val="0"/>
          <w:color w:val="1B6E3C"/>
          <w:sz w:val="18"/>
        </w:rPr>
        <w:t xml:space="preserve">Kunci: </w:t>
      </w:r>
      <w:r>
        <w:rPr>
          <w:b w:val="0"/>
          <w:i w:val="0"/>
          <w:sz w:val="18"/>
        </w:rPr>
        <w:t>D. ـمـ</w:t>
      </w:r>
      <w:r>
        <w:rPr>
          <w:b/>
          <w:i w:val="0"/>
          <w:color w:val="555555"/>
          <w:sz w:val="18"/>
        </w:rPr>
        <w:t xml:space="preserve">   Pembahasan: </w:t>
      </w:r>
      <w:r>
        <w:rPr>
          <w:b w:val="0"/>
          <w:i w:val="0"/>
          <w:sz w:val="18"/>
        </w:rPr>
        <w:t>Bentuk Mim di tengah kata: ـمـ.</w:t>
      </w:r>
    </w:p>
    <w:p>
      <w:pPr>
        <w:keepNext/>
        <w:spacing w:before="100"/>
      </w:pPr>
      <w:r>
        <w:rPr>
          <w:b/>
          <w:i w:val="0"/>
        </w:rPr>
        <w:t xml:space="preserve">4. </w:t>
      </w:r>
      <w:r>
        <w:rPr>
          <w:b/>
          <w:i w:val="0"/>
          <w:color w:val="1F3A5F"/>
          <w:sz w:val="17"/>
        </w:rPr>
        <w:t xml:space="preserve">[AQH-HT-0004] </w:t>
      </w:r>
      <w:r>
        <w:rPr>
          <w:b w:val="0"/>
          <w:i w:val="0"/>
        </w:rPr>
        <w:t>Bentuk terpisah huruf Mim adalah ....</w:t>
      </w:r>
      <w:r>
        <w:rPr>
          <w:b w:val="0"/>
          <w:i/>
          <w:color w:val="777777"/>
          <w:sz w:val="17"/>
        </w:rPr>
        <w:t xml:space="preserve">  (pilihan ganda; easy)</w:t>
      </w:r>
    </w:p>
    <w:p>
      <w:pPr>
        <w:spacing w:after="0"/>
        <w:ind w:left="454"/>
      </w:pPr>
      <w:r>
        <w:rPr>
          <w:b w:val="0"/>
          <w:i w:val="0"/>
        </w:rPr>
        <w:t>A. ـمـ</w:t>
      </w:r>
    </w:p>
    <w:p>
      <w:pPr>
        <w:spacing w:after="0"/>
        <w:ind w:left="454"/>
      </w:pPr>
      <w:r>
        <w:rPr>
          <w:b w:val="0"/>
          <w:i w:val="0"/>
        </w:rPr>
        <w:t>B. ـم</w:t>
      </w:r>
    </w:p>
    <w:p>
      <w:pPr>
        <w:spacing w:after="0"/>
        <w:ind w:left="454"/>
      </w:pPr>
      <w:r>
        <w:rPr>
          <w:b w:val="0"/>
          <w:i w:val="0"/>
        </w:rPr>
        <w:t>C. م</w:t>
      </w:r>
    </w:p>
    <w:p>
      <w:pPr>
        <w:spacing w:after="0"/>
        <w:ind w:left="454"/>
      </w:pPr>
      <w:r>
        <w:rPr>
          <w:b w:val="0"/>
          <w:i w:val="0"/>
        </w:rPr>
        <w:t>D. مـ</w:t>
      </w:r>
    </w:p>
    <w:p>
      <w:pPr>
        <w:ind w:left="454"/>
      </w:pPr>
      <w:r>
        <w:rPr>
          <w:b/>
          <w:i w:val="0"/>
          <w:color w:val="1B6E3C"/>
          <w:sz w:val="18"/>
        </w:rPr>
        <w:t xml:space="preserve">Kunci: </w:t>
      </w:r>
      <w:r>
        <w:rPr>
          <w:b w:val="0"/>
          <w:i w:val="0"/>
          <w:sz w:val="18"/>
        </w:rPr>
        <w:t>C. م</w:t>
      </w:r>
      <w:r>
        <w:rPr>
          <w:b/>
          <w:i w:val="0"/>
          <w:color w:val="555555"/>
          <w:sz w:val="18"/>
        </w:rPr>
        <w:t xml:space="preserve">   Pembahasan: </w:t>
      </w:r>
      <w:r>
        <w:rPr>
          <w:b w:val="0"/>
          <w:i w:val="0"/>
          <w:sz w:val="18"/>
        </w:rPr>
        <w:t>Bentuk terpisah Mim: م.</w:t>
      </w:r>
    </w:p>
    <w:p>
      <w:pPr>
        <w:keepNext/>
        <w:spacing w:before="100"/>
      </w:pPr>
      <w:r>
        <w:rPr>
          <w:b/>
          <w:i w:val="0"/>
        </w:rPr>
        <w:t xml:space="preserve">5. </w:t>
      </w:r>
      <w:r>
        <w:rPr>
          <w:b/>
          <w:i w:val="0"/>
          <w:color w:val="1F3A5F"/>
          <w:sz w:val="17"/>
        </w:rPr>
        <w:t xml:space="preserve">[AQH-HT-0005] </w:t>
      </w:r>
      <w:r>
        <w:rPr>
          <w:b w:val="0"/>
          <w:i w:val="0"/>
        </w:rPr>
        <w:t>Bentuk terpisah huruf Tsa adalah ....</w:t>
      </w:r>
      <w:r>
        <w:rPr>
          <w:b w:val="0"/>
          <w:i/>
          <w:color w:val="777777"/>
          <w:sz w:val="17"/>
        </w:rPr>
        <w:t xml:space="preserve">  (pilihan ganda; easy)</w:t>
      </w:r>
    </w:p>
    <w:p>
      <w:pPr>
        <w:spacing w:after="0"/>
        <w:ind w:left="454"/>
      </w:pPr>
      <w:r>
        <w:rPr>
          <w:b w:val="0"/>
          <w:i w:val="0"/>
        </w:rPr>
        <w:t>A. ـث</w:t>
      </w:r>
    </w:p>
    <w:p>
      <w:pPr>
        <w:spacing w:after="0"/>
        <w:ind w:left="454"/>
      </w:pPr>
      <w:r>
        <w:rPr>
          <w:b w:val="0"/>
          <w:i w:val="0"/>
        </w:rPr>
        <w:t>B. ث</w:t>
      </w:r>
    </w:p>
    <w:p>
      <w:pPr>
        <w:spacing w:after="0"/>
        <w:ind w:left="454"/>
      </w:pPr>
      <w:r>
        <w:rPr>
          <w:b w:val="0"/>
          <w:i w:val="0"/>
        </w:rPr>
        <w:t>C. ثـ</w:t>
      </w:r>
    </w:p>
    <w:p>
      <w:pPr>
        <w:spacing w:after="0"/>
        <w:ind w:left="454"/>
      </w:pPr>
      <w:r>
        <w:rPr>
          <w:b w:val="0"/>
          <w:i w:val="0"/>
        </w:rPr>
        <w:t>D. ـثـ</w:t>
      </w:r>
    </w:p>
    <w:p>
      <w:pPr>
        <w:ind w:left="454"/>
      </w:pPr>
      <w:r>
        <w:rPr>
          <w:b/>
          <w:i w:val="0"/>
          <w:color w:val="1B6E3C"/>
          <w:sz w:val="18"/>
        </w:rPr>
        <w:t xml:space="preserve">Kunci: </w:t>
      </w:r>
      <w:r>
        <w:rPr>
          <w:b w:val="0"/>
          <w:i w:val="0"/>
          <w:sz w:val="18"/>
        </w:rPr>
        <w:t>B. ث</w:t>
      </w:r>
      <w:r>
        <w:rPr>
          <w:b/>
          <w:i w:val="0"/>
          <w:color w:val="555555"/>
          <w:sz w:val="18"/>
        </w:rPr>
        <w:t xml:space="preserve">   Pembahasan: </w:t>
      </w:r>
      <w:r>
        <w:rPr>
          <w:b w:val="0"/>
          <w:i w:val="0"/>
          <w:sz w:val="18"/>
        </w:rPr>
        <w:t>Bentuk terpisah Tsa: ث.</w:t>
      </w:r>
    </w:p>
    <w:p>
      <w:pPr>
        <w:keepNext/>
        <w:spacing w:before="100"/>
      </w:pPr>
      <w:r>
        <w:rPr>
          <w:b/>
          <w:i w:val="0"/>
        </w:rPr>
        <w:t xml:space="preserve">6. </w:t>
      </w:r>
      <w:r>
        <w:rPr>
          <w:b/>
          <w:i w:val="0"/>
          <w:color w:val="1F3A5F"/>
          <w:sz w:val="17"/>
        </w:rPr>
        <w:t xml:space="preserve">[AQH-HT-0006] </w:t>
      </w:r>
      <w:r>
        <w:rPr>
          <w:b w:val="0"/>
          <w:i w:val="0"/>
        </w:rPr>
        <w:t>Bentuk huruf Ya (ي) di awal kata adalah ....</w:t>
      </w:r>
      <w:r>
        <w:rPr>
          <w:b w:val="0"/>
          <w:i/>
          <w:color w:val="777777"/>
          <w:sz w:val="17"/>
        </w:rPr>
        <w:t xml:space="preserve">  (pilihan ganda; medium)</w:t>
      </w:r>
    </w:p>
    <w:p>
      <w:pPr>
        <w:spacing w:after="0"/>
        <w:ind w:left="454"/>
      </w:pPr>
      <w:r>
        <w:rPr>
          <w:b w:val="0"/>
          <w:i w:val="0"/>
        </w:rPr>
        <w:t>A. يـ</w:t>
      </w:r>
    </w:p>
    <w:p>
      <w:pPr>
        <w:spacing w:after="0"/>
        <w:ind w:left="454"/>
      </w:pPr>
      <w:r>
        <w:rPr>
          <w:b w:val="0"/>
          <w:i w:val="0"/>
        </w:rPr>
        <w:t>B. ـي</w:t>
      </w:r>
    </w:p>
    <w:p>
      <w:pPr>
        <w:spacing w:after="0"/>
        <w:ind w:left="454"/>
      </w:pPr>
      <w:r>
        <w:rPr>
          <w:b w:val="0"/>
          <w:i w:val="0"/>
        </w:rPr>
        <w:t>C. ـيـ</w:t>
      </w:r>
    </w:p>
    <w:p>
      <w:pPr>
        <w:spacing w:after="0"/>
        <w:ind w:left="454"/>
      </w:pPr>
      <w:r>
        <w:rPr>
          <w:b w:val="0"/>
          <w:i w:val="0"/>
        </w:rPr>
        <w:t>D. ي</w:t>
      </w:r>
    </w:p>
    <w:p>
      <w:pPr>
        <w:ind w:left="454"/>
      </w:pPr>
      <w:r>
        <w:rPr>
          <w:b/>
          <w:i w:val="0"/>
          <w:color w:val="1B6E3C"/>
          <w:sz w:val="18"/>
        </w:rPr>
        <w:t xml:space="preserve">Kunci: </w:t>
      </w:r>
      <w:r>
        <w:rPr>
          <w:b w:val="0"/>
          <w:i w:val="0"/>
          <w:sz w:val="18"/>
        </w:rPr>
        <w:t>A. يـ</w:t>
      </w:r>
      <w:r>
        <w:rPr>
          <w:b/>
          <w:i w:val="0"/>
          <w:color w:val="555555"/>
          <w:sz w:val="18"/>
        </w:rPr>
        <w:t xml:space="preserve">   Pembahasan: </w:t>
      </w:r>
      <w:r>
        <w:rPr>
          <w:b w:val="0"/>
          <w:i w:val="0"/>
          <w:sz w:val="18"/>
        </w:rPr>
        <w:t>Bentuk Ya di awal kata: يـ.</w:t>
      </w:r>
    </w:p>
    <w:p>
      <w:pPr>
        <w:keepNext/>
        <w:spacing w:before="100"/>
      </w:pPr>
      <w:r>
        <w:rPr>
          <w:b/>
          <w:i w:val="0"/>
        </w:rPr>
        <w:t xml:space="preserve">7. </w:t>
      </w:r>
      <w:r>
        <w:rPr>
          <w:b/>
          <w:i w:val="0"/>
          <w:color w:val="1F3A5F"/>
          <w:sz w:val="17"/>
        </w:rPr>
        <w:t xml:space="preserve">[AQH-HT-0007] </w:t>
      </w:r>
      <w:r>
        <w:rPr>
          <w:b w:val="0"/>
          <w:i w:val="0"/>
        </w:rPr>
        <w:t>Bentuk terpisah huruf Jim adalah ....</w:t>
      </w:r>
      <w:r>
        <w:rPr>
          <w:b w:val="0"/>
          <w:i/>
          <w:color w:val="777777"/>
          <w:sz w:val="17"/>
        </w:rPr>
        <w:t xml:space="preserve">  (pilihan ganda; easy)</w:t>
      </w:r>
    </w:p>
    <w:p>
      <w:pPr>
        <w:spacing w:after="0"/>
        <w:ind w:left="454"/>
      </w:pPr>
      <w:r>
        <w:rPr>
          <w:b w:val="0"/>
          <w:i w:val="0"/>
        </w:rPr>
        <w:t>A. ـجـ</w:t>
      </w:r>
    </w:p>
    <w:p>
      <w:pPr>
        <w:spacing w:after="0"/>
        <w:ind w:left="454"/>
      </w:pPr>
      <w:r>
        <w:rPr>
          <w:b w:val="0"/>
          <w:i w:val="0"/>
        </w:rPr>
        <w:t>B. ج</w:t>
      </w:r>
    </w:p>
    <w:p>
      <w:pPr>
        <w:spacing w:after="0"/>
        <w:ind w:left="454"/>
      </w:pPr>
      <w:r>
        <w:rPr>
          <w:b w:val="0"/>
          <w:i w:val="0"/>
        </w:rPr>
        <w:t>C. جـ</w:t>
      </w:r>
    </w:p>
    <w:p>
      <w:pPr>
        <w:spacing w:after="0"/>
        <w:ind w:left="454"/>
      </w:pPr>
      <w:r>
        <w:rPr>
          <w:b w:val="0"/>
          <w:i w:val="0"/>
        </w:rPr>
        <w:t>D. ـج</w:t>
      </w:r>
    </w:p>
    <w:p>
      <w:pPr>
        <w:ind w:left="454"/>
      </w:pPr>
      <w:r>
        <w:rPr>
          <w:b/>
          <w:i w:val="0"/>
          <w:color w:val="1B6E3C"/>
          <w:sz w:val="18"/>
        </w:rPr>
        <w:t xml:space="preserve">Kunci: </w:t>
      </w:r>
      <w:r>
        <w:rPr>
          <w:b w:val="0"/>
          <w:i w:val="0"/>
          <w:sz w:val="18"/>
        </w:rPr>
        <w:t>B. ج</w:t>
      </w:r>
      <w:r>
        <w:rPr>
          <w:b/>
          <w:i w:val="0"/>
          <w:color w:val="555555"/>
          <w:sz w:val="18"/>
        </w:rPr>
        <w:t xml:space="preserve">   Pembahasan: </w:t>
      </w:r>
      <w:r>
        <w:rPr>
          <w:b w:val="0"/>
          <w:i w:val="0"/>
          <w:sz w:val="18"/>
        </w:rPr>
        <w:t>Bentuk terpisah Jim: ج.</w:t>
      </w:r>
    </w:p>
    <w:p>
      <w:pPr>
        <w:keepNext/>
        <w:spacing w:before="100"/>
      </w:pPr>
      <w:r>
        <w:rPr>
          <w:b/>
          <w:i w:val="0"/>
        </w:rPr>
        <w:t xml:space="preserve">8. </w:t>
      </w:r>
      <w:r>
        <w:rPr>
          <w:b/>
          <w:i w:val="0"/>
          <w:color w:val="1F3A5F"/>
          <w:sz w:val="17"/>
        </w:rPr>
        <w:t xml:space="preserve">[AQH-HT-0008] </w:t>
      </w:r>
      <w:r>
        <w:rPr>
          <w:b w:val="0"/>
          <w:i w:val="0"/>
        </w:rPr>
        <w:t>Bentuk huruf Zai (ز) di akhir kata, setelah huruf yang dapat disambung, adalah ....</w:t>
      </w:r>
      <w:r>
        <w:rPr>
          <w:b w:val="0"/>
          <w:i/>
          <w:color w:val="777777"/>
          <w:sz w:val="17"/>
        </w:rPr>
        <w:t xml:space="preserve">  (pilihan ganda; hard)</w:t>
      </w:r>
    </w:p>
    <w:p>
      <w:pPr>
        <w:spacing w:after="0"/>
        <w:ind w:left="454"/>
      </w:pPr>
      <w:r>
        <w:rPr>
          <w:b w:val="0"/>
          <w:i w:val="0"/>
        </w:rPr>
        <w:t>A. ـز</w:t>
      </w:r>
    </w:p>
    <w:p>
      <w:pPr>
        <w:spacing w:after="0"/>
        <w:ind w:left="454"/>
      </w:pPr>
      <w:r>
        <w:rPr>
          <w:b w:val="0"/>
          <w:i w:val="0"/>
        </w:rPr>
        <w:t>B. صـ</w:t>
      </w:r>
    </w:p>
    <w:p>
      <w:pPr>
        <w:spacing w:after="0"/>
        <w:ind w:left="454"/>
      </w:pPr>
      <w:r>
        <w:rPr>
          <w:b w:val="0"/>
          <w:i w:val="0"/>
        </w:rPr>
        <w:t>C. ز</w:t>
      </w:r>
    </w:p>
    <w:p>
      <w:pPr>
        <w:spacing w:after="0"/>
        <w:ind w:left="454"/>
      </w:pPr>
      <w:r>
        <w:rPr>
          <w:b w:val="0"/>
          <w:i w:val="0"/>
        </w:rPr>
        <w:t>D. ـص</w:t>
      </w:r>
    </w:p>
    <w:p>
      <w:pPr>
        <w:ind w:left="454"/>
      </w:pPr>
      <w:r>
        <w:rPr>
          <w:b/>
          <w:i w:val="0"/>
          <w:color w:val="1B6E3C"/>
          <w:sz w:val="18"/>
        </w:rPr>
        <w:t xml:space="preserve">Kunci: </w:t>
      </w:r>
      <w:r>
        <w:rPr>
          <w:b w:val="0"/>
          <w:i w:val="0"/>
          <w:sz w:val="18"/>
        </w:rPr>
        <w:t>A. ـز</w:t>
      </w:r>
      <w:r>
        <w:rPr>
          <w:b/>
          <w:i w:val="0"/>
          <w:color w:val="555555"/>
          <w:sz w:val="18"/>
        </w:rPr>
        <w:t xml:space="preserve">   Pembahasan: </w:t>
      </w:r>
      <w:r>
        <w:rPr>
          <w:b w:val="0"/>
          <w:i w:val="0"/>
          <w:sz w:val="18"/>
        </w:rPr>
        <w:t>Setelah huruf yang dapat disambung, Zai ditulis ـز.</w:t>
      </w:r>
    </w:p>
    <w:p>
      <w:pPr>
        <w:keepNext/>
        <w:spacing w:before="100"/>
      </w:pPr>
      <w:r>
        <w:rPr>
          <w:b/>
          <w:i w:val="0"/>
        </w:rPr>
        <w:t xml:space="preserve">9. </w:t>
      </w:r>
      <w:r>
        <w:rPr>
          <w:b/>
          <w:i w:val="0"/>
          <w:color w:val="1F3A5F"/>
          <w:sz w:val="17"/>
        </w:rPr>
        <w:t xml:space="preserve">[AQH-HT-0009] </w:t>
      </w:r>
      <w:r>
        <w:rPr>
          <w:b w:val="0"/>
          <w:i w:val="0"/>
        </w:rPr>
        <w:t>Bentuk huruf Ghain (غ) di awal kata adalah ....</w:t>
      </w:r>
      <w:r>
        <w:rPr>
          <w:b w:val="0"/>
          <w:i/>
          <w:color w:val="777777"/>
          <w:sz w:val="17"/>
        </w:rPr>
        <w:t xml:space="preserve">  (pilihan ganda; medium)</w:t>
      </w:r>
    </w:p>
    <w:p>
      <w:pPr>
        <w:spacing w:after="0"/>
        <w:ind w:left="454"/>
      </w:pPr>
      <w:r>
        <w:rPr>
          <w:b w:val="0"/>
          <w:i w:val="0"/>
        </w:rPr>
        <w:t>A. ـغ</w:t>
      </w:r>
    </w:p>
    <w:p>
      <w:pPr>
        <w:spacing w:after="0"/>
        <w:ind w:left="454"/>
      </w:pPr>
      <w:r>
        <w:rPr>
          <w:b w:val="0"/>
          <w:i w:val="0"/>
        </w:rPr>
        <w:t>B. غـ</w:t>
      </w:r>
    </w:p>
    <w:p>
      <w:pPr>
        <w:spacing w:after="0"/>
        <w:ind w:left="454"/>
      </w:pPr>
      <w:r>
        <w:rPr>
          <w:b w:val="0"/>
          <w:i w:val="0"/>
        </w:rPr>
        <w:t>C. غ</w:t>
      </w:r>
    </w:p>
    <w:p>
      <w:pPr>
        <w:spacing w:after="0"/>
        <w:ind w:left="454"/>
      </w:pPr>
      <w:r>
        <w:rPr>
          <w:b w:val="0"/>
          <w:i w:val="0"/>
        </w:rPr>
        <w:t>D. ـغـ</w:t>
      </w:r>
    </w:p>
    <w:p>
      <w:pPr>
        <w:ind w:left="454"/>
      </w:pPr>
      <w:r>
        <w:rPr>
          <w:b/>
          <w:i w:val="0"/>
          <w:color w:val="1B6E3C"/>
          <w:sz w:val="18"/>
        </w:rPr>
        <w:t xml:space="preserve">Kunci: </w:t>
      </w:r>
      <w:r>
        <w:rPr>
          <w:b w:val="0"/>
          <w:i w:val="0"/>
          <w:sz w:val="18"/>
        </w:rPr>
        <w:t>B. غـ</w:t>
      </w:r>
      <w:r>
        <w:rPr>
          <w:b/>
          <w:i w:val="0"/>
          <w:color w:val="555555"/>
          <w:sz w:val="18"/>
        </w:rPr>
        <w:t xml:space="preserve">   Pembahasan: </w:t>
      </w:r>
      <w:r>
        <w:rPr>
          <w:b w:val="0"/>
          <w:i w:val="0"/>
          <w:sz w:val="18"/>
        </w:rPr>
        <w:t>Bentuk Ghain di awal kata: غـ.</w:t>
      </w:r>
    </w:p>
    <w:p>
      <w:pPr>
        <w:keepNext/>
        <w:spacing w:before="100"/>
      </w:pPr>
      <w:r>
        <w:rPr>
          <w:b/>
          <w:i w:val="0"/>
        </w:rPr>
        <w:t xml:space="preserve">10. </w:t>
      </w:r>
      <w:r>
        <w:rPr>
          <w:b/>
          <w:i w:val="0"/>
          <w:color w:val="1F3A5F"/>
          <w:sz w:val="17"/>
        </w:rPr>
        <w:t xml:space="preserve">[AQH-HT-0010] </w:t>
      </w:r>
      <w:r>
        <w:rPr>
          <w:b w:val="0"/>
          <w:i w:val="0"/>
        </w:rPr>
        <w:t>Bentuk huruf Kaf (ك) di akhir kata adalah ....</w:t>
      </w:r>
      <w:r>
        <w:rPr>
          <w:b w:val="0"/>
          <w:i/>
          <w:color w:val="777777"/>
          <w:sz w:val="17"/>
        </w:rPr>
        <w:t xml:space="preserve">  (pilihan ganda; medium)</w:t>
      </w:r>
    </w:p>
    <w:p>
      <w:pPr>
        <w:spacing w:after="0"/>
        <w:ind w:left="454"/>
      </w:pPr>
      <w:r>
        <w:rPr>
          <w:b w:val="0"/>
          <w:i w:val="0"/>
        </w:rPr>
        <w:t>A. ـكـ</w:t>
      </w:r>
    </w:p>
    <w:p>
      <w:pPr>
        <w:spacing w:after="0"/>
        <w:ind w:left="454"/>
      </w:pPr>
      <w:r>
        <w:rPr>
          <w:b w:val="0"/>
          <w:i w:val="0"/>
        </w:rPr>
        <w:t>B. ـك</w:t>
      </w:r>
    </w:p>
    <w:p>
      <w:pPr>
        <w:spacing w:after="0"/>
        <w:ind w:left="454"/>
      </w:pPr>
      <w:r>
        <w:rPr>
          <w:b w:val="0"/>
          <w:i w:val="0"/>
        </w:rPr>
        <w:t>C. كـ</w:t>
      </w:r>
    </w:p>
    <w:p>
      <w:pPr>
        <w:spacing w:after="0"/>
        <w:ind w:left="454"/>
      </w:pPr>
      <w:r>
        <w:rPr>
          <w:b w:val="0"/>
          <w:i w:val="0"/>
        </w:rPr>
        <w:t>D. ك</w:t>
      </w:r>
    </w:p>
    <w:p>
      <w:pPr>
        <w:ind w:left="454"/>
      </w:pPr>
      <w:r>
        <w:rPr>
          <w:b/>
          <w:i w:val="0"/>
          <w:color w:val="1B6E3C"/>
          <w:sz w:val="18"/>
        </w:rPr>
        <w:t xml:space="preserve">Kunci: </w:t>
      </w:r>
      <w:r>
        <w:rPr>
          <w:b w:val="0"/>
          <w:i w:val="0"/>
          <w:sz w:val="18"/>
        </w:rPr>
        <w:t>B. ـك</w:t>
      </w:r>
      <w:r>
        <w:rPr>
          <w:b/>
          <w:i w:val="0"/>
          <w:color w:val="555555"/>
          <w:sz w:val="18"/>
        </w:rPr>
        <w:t xml:space="preserve">   Pembahasan: </w:t>
      </w:r>
      <w:r>
        <w:rPr>
          <w:b w:val="0"/>
          <w:i w:val="0"/>
          <w:sz w:val="18"/>
        </w:rPr>
        <w:t>Bentuk Kaf di akhir kata: ـك.</w:t>
      </w:r>
    </w:p>
    <w:p>
      <w:pPr>
        <w:keepNext/>
        <w:spacing w:before="100"/>
      </w:pPr>
      <w:r>
        <w:rPr>
          <w:b/>
          <w:i w:val="0"/>
        </w:rPr>
        <w:t xml:space="preserve">11. </w:t>
      </w:r>
      <w:r>
        <w:rPr>
          <w:b/>
          <w:i w:val="0"/>
          <w:color w:val="1F3A5F"/>
          <w:sz w:val="17"/>
        </w:rPr>
        <w:t xml:space="preserve">[AQH-HT-0011] </w:t>
      </w:r>
      <w:r>
        <w:rPr>
          <w:b w:val="0"/>
          <w:i w:val="0"/>
        </w:rPr>
        <w:t>Bentuk huruf Dzal (ذ) di akhir kata, setelah huruf yang dapat disambung, adalah ....</w:t>
      </w:r>
      <w:r>
        <w:rPr>
          <w:b w:val="0"/>
          <w:i/>
          <w:color w:val="777777"/>
          <w:sz w:val="17"/>
        </w:rPr>
        <w:t xml:space="preserve">  (pilihan ganda; hard)</w:t>
      </w:r>
    </w:p>
    <w:p>
      <w:pPr>
        <w:spacing w:after="0"/>
        <w:ind w:left="454"/>
      </w:pPr>
      <w:r>
        <w:rPr>
          <w:b w:val="0"/>
          <w:i w:val="0"/>
        </w:rPr>
        <w:t>A. ـذ</w:t>
      </w:r>
    </w:p>
    <w:p>
      <w:pPr>
        <w:spacing w:after="0"/>
        <w:ind w:left="454"/>
      </w:pPr>
      <w:r>
        <w:rPr>
          <w:b w:val="0"/>
          <w:i w:val="0"/>
        </w:rPr>
        <w:t>B. ذ</w:t>
      </w:r>
    </w:p>
    <w:p>
      <w:pPr>
        <w:spacing w:after="0"/>
        <w:ind w:left="454"/>
      </w:pPr>
      <w:r>
        <w:rPr>
          <w:b w:val="0"/>
          <w:i w:val="0"/>
        </w:rPr>
        <w:t>C. سـ</w:t>
      </w:r>
    </w:p>
    <w:p>
      <w:pPr>
        <w:spacing w:after="0"/>
        <w:ind w:left="454"/>
      </w:pPr>
      <w:r>
        <w:rPr>
          <w:b w:val="0"/>
          <w:i w:val="0"/>
        </w:rPr>
        <w:t>D. ـس</w:t>
      </w:r>
    </w:p>
    <w:p>
      <w:pPr>
        <w:ind w:left="454"/>
      </w:pPr>
      <w:r>
        <w:rPr>
          <w:b/>
          <w:i w:val="0"/>
          <w:color w:val="1B6E3C"/>
          <w:sz w:val="18"/>
        </w:rPr>
        <w:t xml:space="preserve">Kunci: </w:t>
      </w:r>
      <w:r>
        <w:rPr>
          <w:b w:val="0"/>
          <w:i w:val="0"/>
          <w:sz w:val="18"/>
        </w:rPr>
        <w:t>A. ـذ</w:t>
      </w:r>
      <w:r>
        <w:rPr>
          <w:b/>
          <w:i w:val="0"/>
          <w:color w:val="555555"/>
          <w:sz w:val="18"/>
        </w:rPr>
        <w:t xml:space="preserve">   Pembahasan: </w:t>
      </w:r>
      <w:r>
        <w:rPr>
          <w:b w:val="0"/>
          <w:i w:val="0"/>
          <w:sz w:val="18"/>
        </w:rPr>
        <w:t>Setelah huruf yang dapat disambung, Dzal ditulis ـذ.</w:t>
      </w:r>
    </w:p>
    <w:p>
      <w:pPr>
        <w:keepNext/>
        <w:spacing w:before="100"/>
      </w:pPr>
      <w:r>
        <w:rPr>
          <w:b/>
          <w:i w:val="0"/>
        </w:rPr>
        <w:t xml:space="preserve">12. </w:t>
      </w:r>
      <w:r>
        <w:rPr>
          <w:b/>
          <w:i w:val="0"/>
          <w:color w:val="1F3A5F"/>
          <w:sz w:val="17"/>
        </w:rPr>
        <w:t xml:space="preserve">[AQH-HT-0012] </w:t>
      </w:r>
      <w:r>
        <w:rPr>
          <w:b w:val="0"/>
          <w:i w:val="0"/>
        </w:rPr>
        <w:t>Bentuk terpisah huruf Kaf adalah ....</w:t>
      </w:r>
      <w:r>
        <w:rPr>
          <w:b w:val="0"/>
          <w:i/>
          <w:color w:val="777777"/>
          <w:sz w:val="17"/>
        </w:rPr>
        <w:t xml:space="preserve">  (pilihan ganda; easy)</w:t>
      </w:r>
    </w:p>
    <w:p>
      <w:pPr>
        <w:spacing w:after="0"/>
        <w:ind w:left="454"/>
      </w:pPr>
      <w:r>
        <w:rPr>
          <w:b w:val="0"/>
          <w:i w:val="0"/>
        </w:rPr>
        <w:t>A. ـك</w:t>
      </w:r>
    </w:p>
    <w:p>
      <w:pPr>
        <w:spacing w:after="0"/>
        <w:ind w:left="454"/>
      </w:pPr>
      <w:r>
        <w:rPr>
          <w:b w:val="0"/>
          <w:i w:val="0"/>
        </w:rPr>
        <w:t>B. ك</w:t>
      </w:r>
    </w:p>
    <w:p>
      <w:pPr>
        <w:spacing w:after="0"/>
        <w:ind w:left="454"/>
      </w:pPr>
      <w:r>
        <w:rPr>
          <w:b w:val="0"/>
          <w:i w:val="0"/>
        </w:rPr>
        <w:t>C. ـكـ</w:t>
      </w:r>
    </w:p>
    <w:p>
      <w:pPr>
        <w:spacing w:after="0"/>
        <w:ind w:left="454"/>
      </w:pPr>
      <w:r>
        <w:rPr>
          <w:b w:val="0"/>
          <w:i w:val="0"/>
        </w:rPr>
        <w:t>D. كـ</w:t>
      </w:r>
    </w:p>
    <w:p>
      <w:pPr>
        <w:ind w:left="454"/>
      </w:pPr>
      <w:r>
        <w:rPr>
          <w:b/>
          <w:i w:val="0"/>
          <w:color w:val="1B6E3C"/>
          <w:sz w:val="18"/>
        </w:rPr>
        <w:t xml:space="preserve">Kunci: </w:t>
      </w:r>
      <w:r>
        <w:rPr>
          <w:b w:val="0"/>
          <w:i w:val="0"/>
          <w:sz w:val="18"/>
        </w:rPr>
        <w:t>B. ك</w:t>
      </w:r>
      <w:r>
        <w:rPr>
          <w:b/>
          <w:i w:val="0"/>
          <w:color w:val="555555"/>
          <w:sz w:val="18"/>
        </w:rPr>
        <w:t xml:space="preserve">   Pembahasan: </w:t>
      </w:r>
      <w:r>
        <w:rPr>
          <w:b w:val="0"/>
          <w:i w:val="0"/>
          <w:sz w:val="18"/>
        </w:rPr>
        <w:t>Bentuk terpisah Kaf: ك.</w:t>
      </w:r>
    </w:p>
    <w:p>
      <w:pPr>
        <w:keepNext/>
        <w:spacing w:before="100"/>
      </w:pPr>
      <w:r>
        <w:rPr>
          <w:b/>
          <w:i w:val="0"/>
        </w:rPr>
        <w:t xml:space="preserve">13. </w:t>
      </w:r>
      <w:r>
        <w:rPr>
          <w:b/>
          <w:i w:val="0"/>
          <w:color w:val="1F3A5F"/>
          <w:sz w:val="17"/>
        </w:rPr>
        <w:t xml:space="preserve">[AQH-HT-0013] </w:t>
      </w:r>
      <w:r>
        <w:rPr>
          <w:b w:val="0"/>
          <w:i w:val="0"/>
        </w:rPr>
        <w:t>Bentuk huruf Zha (ظ) di akhir kata adalah ....</w:t>
      </w:r>
      <w:r>
        <w:rPr>
          <w:b w:val="0"/>
          <w:i/>
          <w:color w:val="777777"/>
          <w:sz w:val="17"/>
        </w:rPr>
        <w:t xml:space="preserve">  (pilihan ganda; medium)</w:t>
      </w:r>
    </w:p>
    <w:p>
      <w:pPr>
        <w:spacing w:after="0"/>
        <w:ind w:left="454"/>
      </w:pPr>
      <w:r>
        <w:rPr>
          <w:b w:val="0"/>
          <w:i w:val="0"/>
        </w:rPr>
        <w:t>A. ـظـ</w:t>
      </w:r>
    </w:p>
    <w:p>
      <w:pPr>
        <w:spacing w:after="0"/>
        <w:ind w:left="454"/>
      </w:pPr>
      <w:r>
        <w:rPr>
          <w:b w:val="0"/>
          <w:i w:val="0"/>
        </w:rPr>
        <w:t>B. ـظ</w:t>
      </w:r>
    </w:p>
    <w:p>
      <w:pPr>
        <w:spacing w:after="0"/>
        <w:ind w:left="454"/>
      </w:pPr>
      <w:r>
        <w:rPr>
          <w:b w:val="0"/>
          <w:i w:val="0"/>
        </w:rPr>
        <w:t>C. ظـ</w:t>
      </w:r>
    </w:p>
    <w:p>
      <w:pPr>
        <w:spacing w:after="0"/>
        <w:ind w:left="454"/>
      </w:pPr>
      <w:r>
        <w:rPr>
          <w:b w:val="0"/>
          <w:i w:val="0"/>
        </w:rPr>
        <w:t>D. ظ</w:t>
      </w:r>
    </w:p>
    <w:p>
      <w:pPr>
        <w:ind w:left="454"/>
      </w:pPr>
      <w:r>
        <w:rPr>
          <w:b/>
          <w:i w:val="0"/>
          <w:color w:val="1B6E3C"/>
          <w:sz w:val="18"/>
        </w:rPr>
        <w:t xml:space="preserve">Kunci: </w:t>
      </w:r>
      <w:r>
        <w:rPr>
          <w:b w:val="0"/>
          <w:i w:val="0"/>
          <w:sz w:val="18"/>
        </w:rPr>
        <w:t>B. ـظ</w:t>
      </w:r>
      <w:r>
        <w:rPr>
          <w:b/>
          <w:i w:val="0"/>
          <w:color w:val="555555"/>
          <w:sz w:val="18"/>
        </w:rPr>
        <w:t xml:space="preserve">   Pembahasan: </w:t>
      </w:r>
      <w:r>
        <w:rPr>
          <w:b w:val="0"/>
          <w:i w:val="0"/>
          <w:sz w:val="18"/>
        </w:rPr>
        <w:t>Bentuk Zha di akhir kata: ـظ.</w:t>
      </w:r>
    </w:p>
    <w:p>
      <w:pPr>
        <w:keepNext/>
        <w:spacing w:before="100"/>
      </w:pPr>
      <w:r>
        <w:rPr>
          <w:b/>
          <w:i w:val="0"/>
        </w:rPr>
        <w:t xml:space="preserve">14. </w:t>
      </w:r>
      <w:r>
        <w:rPr>
          <w:b/>
          <w:i w:val="0"/>
          <w:color w:val="1F3A5F"/>
          <w:sz w:val="17"/>
        </w:rPr>
        <w:t xml:space="preserve">[AQH-HT-0014] </w:t>
      </w:r>
      <w:r>
        <w:rPr>
          <w:b w:val="0"/>
          <w:i w:val="0"/>
        </w:rPr>
        <w:t>Bentuk terpisah huruf 'Ain adalah ....</w:t>
      </w:r>
      <w:r>
        <w:rPr>
          <w:b w:val="0"/>
          <w:i/>
          <w:color w:val="777777"/>
          <w:sz w:val="17"/>
        </w:rPr>
        <w:t xml:space="preserve">  (pilihan ganda; easy)</w:t>
      </w:r>
    </w:p>
    <w:p>
      <w:pPr>
        <w:spacing w:after="0"/>
        <w:ind w:left="454"/>
      </w:pPr>
      <w:r>
        <w:rPr>
          <w:b w:val="0"/>
          <w:i w:val="0"/>
        </w:rPr>
        <w:t>A. ـع</w:t>
      </w:r>
    </w:p>
    <w:p>
      <w:pPr>
        <w:spacing w:after="0"/>
        <w:ind w:left="454"/>
      </w:pPr>
      <w:r>
        <w:rPr>
          <w:b w:val="0"/>
          <w:i w:val="0"/>
        </w:rPr>
        <w:t>B. عـ</w:t>
      </w:r>
    </w:p>
    <w:p>
      <w:pPr>
        <w:spacing w:after="0"/>
        <w:ind w:left="454"/>
      </w:pPr>
      <w:r>
        <w:rPr>
          <w:b w:val="0"/>
          <w:i w:val="0"/>
        </w:rPr>
        <w:t>C. ـعـ</w:t>
      </w:r>
    </w:p>
    <w:p>
      <w:pPr>
        <w:spacing w:after="0"/>
        <w:ind w:left="454"/>
      </w:pPr>
      <w:r>
        <w:rPr>
          <w:b w:val="0"/>
          <w:i w:val="0"/>
        </w:rPr>
        <w:t>D. ع</w:t>
      </w:r>
    </w:p>
    <w:p>
      <w:pPr>
        <w:ind w:left="454"/>
      </w:pPr>
      <w:r>
        <w:rPr>
          <w:b/>
          <w:i w:val="0"/>
          <w:color w:val="1B6E3C"/>
          <w:sz w:val="18"/>
        </w:rPr>
        <w:t xml:space="preserve">Kunci: </w:t>
      </w:r>
      <w:r>
        <w:rPr>
          <w:b w:val="0"/>
          <w:i w:val="0"/>
          <w:sz w:val="18"/>
        </w:rPr>
        <w:t>D. ع</w:t>
      </w:r>
      <w:r>
        <w:rPr>
          <w:b/>
          <w:i w:val="0"/>
          <w:color w:val="555555"/>
          <w:sz w:val="18"/>
        </w:rPr>
        <w:t xml:space="preserve">   Pembahasan: </w:t>
      </w:r>
      <w:r>
        <w:rPr>
          <w:b w:val="0"/>
          <w:i w:val="0"/>
          <w:sz w:val="18"/>
        </w:rPr>
        <w:t>Bentuk terpisah 'Ain: ع.</w:t>
      </w:r>
    </w:p>
    <w:p>
      <w:pPr>
        <w:keepNext/>
        <w:spacing w:before="100"/>
      </w:pPr>
      <w:r>
        <w:rPr>
          <w:b/>
          <w:i w:val="0"/>
        </w:rPr>
        <w:t xml:space="preserve">15. </w:t>
      </w:r>
      <w:r>
        <w:rPr>
          <w:b/>
          <w:i w:val="0"/>
          <w:color w:val="1F3A5F"/>
          <w:sz w:val="17"/>
        </w:rPr>
        <w:t xml:space="preserve">[AQH-HT-0015] </w:t>
      </w:r>
      <w:r>
        <w:rPr>
          <w:b w:val="0"/>
          <w:i w:val="0"/>
        </w:rPr>
        <w:t>Bentuk terpisah huruf Ta adalah ....</w:t>
      </w:r>
      <w:r>
        <w:rPr>
          <w:b w:val="0"/>
          <w:i/>
          <w:color w:val="777777"/>
          <w:sz w:val="17"/>
        </w:rPr>
        <w:t xml:space="preserve">  (pilihan ganda; easy)</w:t>
      </w:r>
    </w:p>
    <w:p>
      <w:pPr>
        <w:spacing w:after="0"/>
        <w:ind w:left="454"/>
      </w:pPr>
      <w:r>
        <w:rPr>
          <w:b w:val="0"/>
          <w:i w:val="0"/>
        </w:rPr>
        <w:t>A. ـتـ</w:t>
      </w:r>
    </w:p>
    <w:p>
      <w:pPr>
        <w:spacing w:after="0"/>
        <w:ind w:left="454"/>
      </w:pPr>
      <w:r>
        <w:rPr>
          <w:b w:val="0"/>
          <w:i w:val="0"/>
        </w:rPr>
        <w:t>B. تـ</w:t>
      </w:r>
    </w:p>
    <w:p>
      <w:pPr>
        <w:spacing w:after="0"/>
        <w:ind w:left="454"/>
      </w:pPr>
      <w:r>
        <w:rPr>
          <w:b w:val="0"/>
          <w:i w:val="0"/>
        </w:rPr>
        <w:t>C. ـت</w:t>
      </w:r>
    </w:p>
    <w:p>
      <w:pPr>
        <w:spacing w:after="0"/>
        <w:ind w:left="454"/>
      </w:pPr>
      <w:r>
        <w:rPr>
          <w:b w:val="0"/>
          <w:i w:val="0"/>
        </w:rPr>
        <w:t>D. ت</w:t>
      </w:r>
    </w:p>
    <w:p>
      <w:pPr>
        <w:ind w:left="454"/>
      </w:pPr>
      <w:r>
        <w:rPr>
          <w:b/>
          <w:i w:val="0"/>
          <w:color w:val="1B6E3C"/>
          <w:sz w:val="18"/>
        </w:rPr>
        <w:t xml:space="preserve">Kunci: </w:t>
      </w:r>
      <w:r>
        <w:rPr>
          <w:b w:val="0"/>
          <w:i w:val="0"/>
          <w:sz w:val="18"/>
        </w:rPr>
        <w:t>D. ت</w:t>
      </w:r>
      <w:r>
        <w:rPr>
          <w:b/>
          <w:i w:val="0"/>
          <w:color w:val="555555"/>
          <w:sz w:val="18"/>
        </w:rPr>
        <w:t xml:space="preserve">   Pembahasan: </w:t>
      </w:r>
      <w:r>
        <w:rPr>
          <w:b w:val="0"/>
          <w:i w:val="0"/>
          <w:sz w:val="18"/>
        </w:rPr>
        <w:t>Bentuk terpisah Ta: ت.</w:t>
      </w:r>
    </w:p>
    <w:p>
      <w:pPr>
        <w:keepNext/>
        <w:spacing w:before="100"/>
      </w:pPr>
      <w:r>
        <w:rPr>
          <w:b/>
          <w:i w:val="0"/>
        </w:rPr>
        <w:t xml:space="preserve">16. </w:t>
      </w:r>
      <w:r>
        <w:rPr>
          <w:b/>
          <w:i w:val="0"/>
          <w:color w:val="1F3A5F"/>
          <w:sz w:val="17"/>
        </w:rPr>
        <w:t xml:space="preserve">[AQH-HT-0016] </w:t>
      </w:r>
      <w:r>
        <w:rPr>
          <w:b w:val="0"/>
          <w:i w:val="0"/>
        </w:rPr>
        <w:t>Bentuk terpisah huruf Shad adalah ....</w:t>
      </w:r>
      <w:r>
        <w:rPr>
          <w:b w:val="0"/>
          <w:i/>
          <w:color w:val="777777"/>
          <w:sz w:val="17"/>
        </w:rPr>
        <w:t xml:space="preserve">  (pilihan ganda; easy)</w:t>
      </w:r>
    </w:p>
    <w:p>
      <w:pPr>
        <w:spacing w:after="0"/>
        <w:ind w:left="454"/>
      </w:pPr>
      <w:r>
        <w:rPr>
          <w:b w:val="0"/>
          <w:i w:val="0"/>
        </w:rPr>
        <w:t>A. ـص</w:t>
      </w:r>
    </w:p>
    <w:p>
      <w:pPr>
        <w:spacing w:after="0"/>
        <w:ind w:left="454"/>
      </w:pPr>
      <w:r>
        <w:rPr>
          <w:b w:val="0"/>
          <w:i w:val="0"/>
        </w:rPr>
        <w:t>B. ـصـ</w:t>
      </w:r>
    </w:p>
    <w:p>
      <w:pPr>
        <w:spacing w:after="0"/>
        <w:ind w:left="454"/>
      </w:pPr>
      <w:r>
        <w:rPr>
          <w:b w:val="0"/>
          <w:i w:val="0"/>
        </w:rPr>
        <w:t>C. صـ</w:t>
      </w:r>
    </w:p>
    <w:p>
      <w:pPr>
        <w:spacing w:after="0"/>
        <w:ind w:left="454"/>
      </w:pPr>
      <w:r>
        <w:rPr>
          <w:b w:val="0"/>
          <w:i w:val="0"/>
        </w:rPr>
        <w:t>D. ص</w:t>
      </w:r>
    </w:p>
    <w:p>
      <w:pPr>
        <w:ind w:left="454"/>
      </w:pPr>
      <w:r>
        <w:rPr>
          <w:b/>
          <w:i w:val="0"/>
          <w:color w:val="1B6E3C"/>
          <w:sz w:val="18"/>
        </w:rPr>
        <w:t xml:space="preserve">Kunci: </w:t>
      </w:r>
      <w:r>
        <w:rPr>
          <w:b w:val="0"/>
          <w:i w:val="0"/>
          <w:sz w:val="18"/>
        </w:rPr>
        <w:t>D. ص</w:t>
      </w:r>
      <w:r>
        <w:rPr>
          <w:b/>
          <w:i w:val="0"/>
          <w:color w:val="555555"/>
          <w:sz w:val="18"/>
        </w:rPr>
        <w:t xml:space="preserve">   Pembahasan: </w:t>
      </w:r>
      <w:r>
        <w:rPr>
          <w:b w:val="0"/>
          <w:i w:val="0"/>
          <w:sz w:val="18"/>
        </w:rPr>
        <w:t>Bentuk terpisah Shad: ص.</w:t>
      </w:r>
    </w:p>
    <w:p>
      <w:pPr>
        <w:keepNext/>
        <w:spacing w:before="100"/>
      </w:pPr>
      <w:r>
        <w:rPr>
          <w:b/>
          <w:i w:val="0"/>
        </w:rPr>
        <w:t xml:space="preserve">17. </w:t>
      </w:r>
      <w:r>
        <w:rPr>
          <w:b/>
          <w:i w:val="0"/>
          <w:color w:val="1F3A5F"/>
          <w:sz w:val="17"/>
        </w:rPr>
        <w:t xml:space="preserve">[AQH-HT-0017] </w:t>
      </w:r>
      <w:r>
        <w:rPr>
          <w:b w:val="0"/>
          <w:i w:val="0"/>
        </w:rPr>
        <w:t>Bentuk huruf Dhad (ض) di tengah kata adalah ....</w:t>
      </w:r>
      <w:r>
        <w:rPr>
          <w:b w:val="0"/>
          <w:i/>
          <w:color w:val="777777"/>
          <w:sz w:val="17"/>
        </w:rPr>
        <w:t xml:space="preserve">  (pilihan ganda; medium)</w:t>
      </w:r>
    </w:p>
    <w:p>
      <w:pPr>
        <w:spacing w:after="0"/>
        <w:ind w:left="454"/>
      </w:pPr>
      <w:r>
        <w:rPr>
          <w:b w:val="0"/>
          <w:i w:val="0"/>
        </w:rPr>
        <w:t>A. ضـ</w:t>
      </w:r>
    </w:p>
    <w:p>
      <w:pPr>
        <w:spacing w:after="0"/>
        <w:ind w:left="454"/>
      </w:pPr>
      <w:r>
        <w:rPr>
          <w:b w:val="0"/>
          <w:i w:val="0"/>
        </w:rPr>
        <w:t>B. ـضـ</w:t>
      </w:r>
    </w:p>
    <w:p>
      <w:pPr>
        <w:spacing w:after="0"/>
        <w:ind w:left="454"/>
      </w:pPr>
      <w:r>
        <w:rPr>
          <w:b w:val="0"/>
          <w:i w:val="0"/>
        </w:rPr>
        <w:t>C. ض</w:t>
      </w:r>
    </w:p>
    <w:p>
      <w:pPr>
        <w:spacing w:after="0"/>
        <w:ind w:left="454"/>
      </w:pPr>
      <w:r>
        <w:rPr>
          <w:b w:val="0"/>
          <w:i w:val="0"/>
        </w:rPr>
        <w:t>D. ـض</w:t>
      </w:r>
    </w:p>
    <w:p>
      <w:pPr>
        <w:ind w:left="454"/>
      </w:pPr>
      <w:r>
        <w:rPr>
          <w:b/>
          <w:i w:val="0"/>
          <w:color w:val="1B6E3C"/>
          <w:sz w:val="18"/>
        </w:rPr>
        <w:t xml:space="preserve">Kunci: </w:t>
      </w:r>
      <w:r>
        <w:rPr>
          <w:b w:val="0"/>
          <w:i w:val="0"/>
          <w:sz w:val="18"/>
        </w:rPr>
        <w:t>B. ـضـ</w:t>
      </w:r>
      <w:r>
        <w:rPr>
          <w:b/>
          <w:i w:val="0"/>
          <w:color w:val="555555"/>
          <w:sz w:val="18"/>
        </w:rPr>
        <w:t xml:space="preserve">   Pembahasan: </w:t>
      </w:r>
      <w:r>
        <w:rPr>
          <w:b w:val="0"/>
          <w:i w:val="0"/>
          <w:sz w:val="18"/>
        </w:rPr>
        <w:t>Bentuk Dhad di tengah kata: ـضـ.</w:t>
      </w:r>
    </w:p>
    <w:p>
      <w:pPr>
        <w:keepNext/>
        <w:spacing w:before="100"/>
      </w:pPr>
      <w:r>
        <w:rPr>
          <w:b/>
          <w:i w:val="0"/>
        </w:rPr>
        <w:t xml:space="preserve">18. </w:t>
      </w:r>
      <w:r>
        <w:rPr>
          <w:b/>
          <w:i w:val="0"/>
          <w:color w:val="1F3A5F"/>
          <w:sz w:val="17"/>
        </w:rPr>
        <w:t xml:space="preserve">[AQH-HT-0018] </w:t>
      </w:r>
      <w:r>
        <w:rPr>
          <w:b w:val="0"/>
          <w:i w:val="0"/>
        </w:rPr>
        <w:t>Bentuk terpisah huruf Nun adalah ....</w:t>
      </w:r>
      <w:r>
        <w:rPr>
          <w:b w:val="0"/>
          <w:i/>
          <w:color w:val="777777"/>
          <w:sz w:val="17"/>
        </w:rPr>
        <w:t xml:space="preserve">  (pilihan ganda; easy)</w:t>
      </w:r>
    </w:p>
    <w:p>
      <w:pPr>
        <w:spacing w:after="0"/>
        <w:ind w:left="454"/>
      </w:pPr>
      <w:r>
        <w:rPr>
          <w:b w:val="0"/>
          <w:i w:val="0"/>
        </w:rPr>
        <w:t>A. ـنـ</w:t>
      </w:r>
    </w:p>
    <w:p>
      <w:pPr>
        <w:spacing w:after="0"/>
        <w:ind w:left="454"/>
      </w:pPr>
      <w:r>
        <w:rPr>
          <w:b w:val="0"/>
          <w:i w:val="0"/>
        </w:rPr>
        <w:t>B. ـن</w:t>
      </w:r>
    </w:p>
    <w:p>
      <w:pPr>
        <w:spacing w:after="0"/>
        <w:ind w:left="454"/>
      </w:pPr>
      <w:r>
        <w:rPr>
          <w:b w:val="0"/>
          <w:i w:val="0"/>
        </w:rPr>
        <w:t>C. نـ</w:t>
      </w:r>
    </w:p>
    <w:p>
      <w:pPr>
        <w:spacing w:after="0"/>
        <w:ind w:left="454"/>
      </w:pPr>
      <w:r>
        <w:rPr>
          <w:b w:val="0"/>
          <w:i w:val="0"/>
        </w:rPr>
        <w:t>D. ن</w:t>
      </w:r>
    </w:p>
    <w:p>
      <w:pPr>
        <w:ind w:left="454"/>
      </w:pPr>
      <w:r>
        <w:rPr>
          <w:b/>
          <w:i w:val="0"/>
          <w:color w:val="1B6E3C"/>
          <w:sz w:val="18"/>
        </w:rPr>
        <w:t xml:space="preserve">Kunci: </w:t>
      </w:r>
      <w:r>
        <w:rPr>
          <w:b w:val="0"/>
          <w:i w:val="0"/>
          <w:sz w:val="18"/>
        </w:rPr>
        <w:t>D. ن</w:t>
      </w:r>
      <w:r>
        <w:rPr>
          <w:b/>
          <w:i w:val="0"/>
          <w:color w:val="555555"/>
          <w:sz w:val="18"/>
        </w:rPr>
        <w:t xml:space="preserve">   Pembahasan: </w:t>
      </w:r>
      <w:r>
        <w:rPr>
          <w:b w:val="0"/>
          <w:i w:val="0"/>
          <w:sz w:val="18"/>
        </w:rPr>
        <w:t>Bentuk terpisah Nun: ن.</w:t>
      </w:r>
    </w:p>
    <w:p>
      <w:pPr>
        <w:keepNext/>
        <w:spacing w:before="100"/>
      </w:pPr>
      <w:r>
        <w:rPr>
          <w:b/>
          <w:i w:val="0"/>
        </w:rPr>
        <w:t xml:space="preserve">19. </w:t>
      </w:r>
      <w:r>
        <w:rPr>
          <w:b/>
          <w:i w:val="0"/>
          <w:color w:val="1F3A5F"/>
          <w:sz w:val="17"/>
        </w:rPr>
        <w:t xml:space="preserve">[AQH-HT-0019] </w:t>
      </w:r>
      <w:r>
        <w:rPr>
          <w:b w:val="0"/>
          <w:i w:val="0"/>
        </w:rPr>
        <w:t>Bentuk huruf Tsa (ث) di awal kata adalah ....</w:t>
      </w:r>
      <w:r>
        <w:rPr>
          <w:b w:val="0"/>
          <w:i/>
          <w:color w:val="777777"/>
          <w:sz w:val="17"/>
        </w:rPr>
        <w:t xml:space="preserve">  (pilihan ganda; medium)</w:t>
      </w:r>
    </w:p>
    <w:p>
      <w:pPr>
        <w:spacing w:after="0"/>
        <w:ind w:left="454"/>
      </w:pPr>
      <w:r>
        <w:rPr>
          <w:b w:val="0"/>
          <w:i w:val="0"/>
        </w:rPr>
        <w:t>A. ث</w:t>
      </w:r>
    </w:p>
    <w:p>
      <w:pPr>
        <w:spacing w:after="0"/>
        <w:ind w:left="454"/>
      </w:pPr>
      <w:r>
        <w:rPr>
          <w:b w:val="0"/>
          <w:i w:val="0"/>
        </w:rPr>
        <w:t>B. ثـ</w:t>
      </w:r>
    </w:p>
    <w:p>
      <w:pPr>
        <w:spacing w:after="0"/>
        <w:ind w:left="454"/>
      </w:pPr>
      <w:r>
        <w:rPr>
          <w:b w:val="0"/>
          <w:i w:val="0"/>
        </w:rPr>
        <w:t>C. ـثـ</w:t>
      </w:r>
    </w:p>
    <w:p>
      <w:pPr>
        <w:spacing w:after="0"/>
        <w:ind w:left="454"/>
      </w:pPr>
      <w:r>
        <w:rPr>
          <w:b w:val="0"/>
          <w:i w:val="0"/>
        </w:rPr>
        <w:t>D. ـث</w:t>
      </w:r>
    </w:p>
    <w:p>
      <w:pPr>
        <w:ind w:left="454"/>
      </w:pPr>
      <w:r>
        <w:rPr>
          <w:b/>
          <w:i w:val="0"/>
          <w:color w:val="1B6E3C"/>
          <w:sz w:val="18"/>
        </w:rPr>
        <w:t xml:space="preserve">Kunci: </w:t>
      </w:r>
      <w:r>
        <w:rPr>
          <w:b w:val="0"/>
          <w:i w:val="0"/>
          <w:sz w:val="18"/>
        </w:rPr>
        <w:t>B. ثـ</w:t>
      </w:r>
      <w:r>
        <w:rPr>
          <w:b/>
          <w:i w:val="0"/>
          <w:color w:val="555555"/>
          <w:sz w:val="18"/>
        </w:rPr>
        <w:t xml:space="preserve">   Pembahasan: </w:t>
      </w:r>
      <w:r>
        <w:rPr>
          <w:b w:val="0"/>
          <w:i w:val="0"/>
          <w:sz w:val="18"/>
        </w:rPr>
        <w:t>Bentuk Tsa di awal kata: ثـ.</w:t>
      </w:r>
    </w:p>
    <w:p>
      <w:pPr>
        <w:keepNext/>
        <w:spacing w:before="100"/>
      </w:pPr>
      <w:r>
        <w:rPr>
          <w:b/>
          <w:i w:val="0"/>
        </w:rPr>
        <w:t xml:space="preserve">20. </w:t>
      </w:r>
      <w:r>
        <w:rPr>
          <w:b/>
          <w:i w:val="0"/>
          <w:color w:val="1F3A5F"/>
          <w:sz w:val="17"/>
        </w:rPr>
        <w:t xml:space="preserve">[AQH-HT-0020] </w:t>
      </w:r>
      <w:r>
        <w:rPr>
          <w:b w:val="0"/>
          <w:i w:val="0"/>
        </w:rPr>
        <w:t>Bentuk huruf Jim (ج) di tengah kata adalah ....</w:t>
      </w:r>
      <w:r>
        <w:rPr>
          <w:b w:val="0"/>
          <w:i/>
          <w:color w:val="777777"/>
          <w:sz w:val="17"/>
        </w:rPr>
        <w:t xml:space="preserve">  (pilihan ganda; medium)</w:t>
      </w:r>
    </w:p>
    <w:p>
      <w:pPr>
        <w:spacing w:after="0"/>
        <w:ind w:left="454"/>
      </w:pPr>
      <w:r>
        <w:rPr>
          <w:b w:val="0"/>
          <w:i w:val="0"/>
        </w:rPr>
        <w:t>A. ج</w:t>
      </w:r>
    </w:p>
    <w:p>
      <w:pPr>
        <w:spacing w:after="0"/>
        <w:ind w:left="454"/>
      </w:pPr>
      <w:r>
        <w:rPr>
          <w:b w:val="0"/>
          <w:i w:val="0"/>
        </w:rPr>
        <w:t>B. ـج</w:t>
      </w:r>
    </w:p>
    <w:p>
      <w:pPr>
        <w:spacing w:after="0"/>
        <w:ind w:left="454"/>
      </w:pPr>
      <w:r>
        <w:rPr>
          <w:b w:val="0"/>
          <w:i w:val="0"/>
        </w:rPr>
        <w:t>C. جـ</w:t>
      </w:r>
    </w:p>
    <w:p>
      <w:pPr>
        <w:spacing w:after="0"/>
        <w:ind w:left="454"/>
      </w:pPr>
      <w:r>
        <w:rPr>
          <w:b w:val="0"/>
          <w:i w:val="0"/>
        </w:rPr>
        <w:t>D. ـجـ</w:t>
      </w:r>
    </w:p>
    <w:p>
      <w:pPr>
        <w:ind w:left="454"/>
      </w:pPr>
      <w:r>
        <w:rPr>
          <w:b/>
          <w:i w:val="0"/>
          <w:color w:val="1B6E3C"/>
          <w:sz w:val="18"/>
        </w:rPr>
        <w:t xml:space="preserve">Kunci: </w:t>
      </w:r>
      <w:r>
        <w:rPr>
          <w:b w:val="0"/>
          <w:i w:val="0"/>
          <w:sz w:val="18"/>
        </w:rPr>
        <w:t>D. ـجـ</w:t>
      </w:r>
      <w:r>
        <w:rPr>
          <w:b/>
          <w:i w:val="0"/>
          <w:color w:val="555555"/>
          <w:sz w:val="18"/>
        </w:rPr>
        <w:t xml:space="preserve">   Pembahasan: </w:t>
      </w:r>
      <w:r>
        <w:rPr>
          <w:b w:val="0"/>
          <w:i w:val="0"/>
          <w:sz w:val="18"/>
        </w:rPr>
        <w:t>Bentuk Jim di tengah kata: ـجـ.</w:t>
      </w:r>
    </w:p>
    <w:p>
      <w:pPr>
        <w:keepNext/>
        <w:spacing w:before="100"/>
      </w:pPr>
      <w:r>
        <w:rPr>
          <w:b/>
          <w:i w:val="0"/>
        </w:rPr>
        <w:t xml:space="preserve">21. </w:t>
      </w:r>
      <w:r>
        <w:rPr>
          <w:b/>
          <w:i w:val="0"/>
          <w:color w:val="1F3A5F"/>
          <w:sz w:val="17"/>
        </w:rPr>
        <w:t xml:space="preserve">[AQH-HT-0021] </w:t>
      </w:r>
      <w:r>
        <w:rPr>
          <w:b w:val="0"/>
          <w:i w:val="0"/>
        </w:rPr>
        <w:t>Bentuk huruf Ba (ب) di awal kata adalah ....</w:t>
      </w:r>
      <w:r>
        <w:rPr>
          <w:b w:val="0"/>
          <w:i/>
          <w:color w:val="777777"/>
          <w:sz w:val="17"/>
        </w:rPr>
        <w:t xml:space="preserve">  (pilihan ganda; medium)</w:t>
      </w:r>
    </w:p>
    <w:p>
      <w:pPr>
        <w:spacing w:after="0"/>
        <w:ind w:left="454"/>
      </w:pPr>
      <w:r>
        <w:rPr>
          <w:b w:val="0"/>
          <w:i w:val="0"/>
        </w:rPr>
        <w:t>A. بـ</w:t>
      </w:r>
    </w:p>
    <w:p>
      <w:pPr>
        <w:spacing w:after="0"/>
        <w:ind w:left="454"/>
      </w:pPr>
      <w:r>
        <w:rPr>
          <w:b w:val="0"/>
          <w:i w:val="0"/>
        </w:rPr>
        <w:t>B. ب</w:t>
      </w:r>
    </w:p>
    <w:p>
      <w:pPr>
        <w:spacing w:after="0"/>
        <w:ind w:left="454"/>
      </w:pPr>
      <w:r>
        <w:rPr>
          <w:b w:val="0"/>
          <w:i w:val="0"/>
        </w:rPr>
        <w:t>C. ـب</w:t>
      </w:r>
    </w:p>
    <w:p>
      <w:pPr>
        <w:spacing w:after="0"/>
        <w:ind w:left="454"/>
      </w:pPr>
      <w:r>
        <w:rPr>
          <w:b w:val="0"/>
          <w:i w:val="0"/>
        </w:rPr>
        <w:t>D. ـبـ</w:t>
      </w:r>
    </w:p>
    <w:p>
      <w:pPr>
        <w:ind w:left="454"/>
      </w:pPr>
      <w:r>
        <w:rPr>
          <w:b/>
          <w:i w:val="0"/>
          <w:color w:val="1B6E3C"/>
          <w:sz w:val="18"/>
        </w:rPr>
        <w:t xml:space="preserve">Kunci: </w:t>
      </w:r>
      <w:r>
        <w:rPr>
          <w:b w:val="0"/>
          <w:i w:val="0"/>
          <w:sz w:val="18"/>
        </w:rPr>
        <w:t>A. بـ</w:t>
      </w:r>
      <w:r>
        <w:rPr>
          <w:b/>
          <w:i w:val="0"/>
          <w:color w:val="555555"/>
          <w:sz w:val="18"/>
        </w:rPr>
        <w:t xml:space="preserve">   Pembahasan: </w:t>
      </w:r>
      <w:r>
        <w:rPr>
          <w:b w:val="0"/>
          <w:i w:val="0"/>
          <w:sz w:val="18"/>
        </w:rPr>
        <w:t>Bentuk Ba di awal kata: بـ.</w:t>
      </w:r>
    </w:p>
    <w:p>
      <w:pPr>
        <w:keepNext/>
        <w:spacing w:before="100"/>
      </w:pPr>
      <w:r>
        <w:rPr>
          <w:b/>
          <w:i w:val="0"/>
        </w:rPr>
        <w:t xml:space="preserve">22. </w:t>
      </w:r>
      <w:r>
        <w:rPr>
          <w:b/>
          <w:i w:val="0"/>
          <w:color w:val="1F3A5F"/>
          <w:sz w:val="17"/>
        </w:rPr>
        <w:t xml:space="preserve">[AQH-HT-0022] </w:t>
      </w:r>
      <w:r>
        <w:rPr>
          <w:b w:val="0"/>
          <w:i w:val="0"/>
        </w:rPr>
        <w:t>Bentuk huruf Sin (س) di tengah kata adalah ....</w:t>
      </w:r>
      <w:r>
        <w:rPr>
          <w:b w:val="0"/>
          <w:i/>
          <w:color w:val="777777"/>
          <w:sz w:val="17"/>
        </w:rPr>
        <w:t xml:space="preserve">  (pilihan ganda; medium)</w:t>
      </w:r>
    </w:p>
    <w:p>
      <w:pPr>
        <w:spacing w:after="0"/>
        <w:ind w:left="454"/>
      </w:pPr>
      <w:r>
        <w:rPr>
          <w:b w:val="0"/>
          <w:i w:val="0"/>
        </w:rPr>
        <w:t>A. ـس</w:t>
      </w:r>
    </w:p>
    <w:p>
      <w:pPr>
        <w:spacing w:after="0"/>
        <w:ind w:left="454"/>
      </w:pPr>
      <w:r>
        <w:rPr>
          <w:b w:val="0"/>
          <w:i w:val="0"/>
        </w:rPr>
        <w:t>B. سـ</w:t>
      </w:r>
    </w:p>
    <w:p>
      <w:pPr>
        <w:spacing w:after="0"/>
        <w:ind w:left="454"/>
      </w:pPr>
      <w:r>
        <w:rPr>
          <w:b w:val="0"/>
          <w:i w:val="0"/>
        </w:rPr>
        <w:t>C. س</w:t>
      </w:r>
    </w:p>
    <w:p>
      <w:pPr>
        <w:spacing w:after="0"/>
        <w:ind w:left="454"/>
      </w:pPr>
      <w:r>
        <w:rPr>
          <w:b w:val="0"/>
          <w:i w:val="0"/>
        </w:rPr>
        <w:t>D. ـسـ</w:t>
      </w:r>
    </w:p>
    <w:p>
      <w:pPr>
        <w:ind w:left="454"/>
      </w:pPr>
      <w:r>
        <w:rPr>
          <w:b/>
          <w:i w:val="0"/>
          <w:color w:val="1B6E3C"/>
          <w:sz w:val="18"/>
        </w:rPr>
        <w:t xml:space="preserve">Kunci: </w:t>
      </w:r>
      <w:r>
        <w:rPr>
          <w:b w:val="0"/>
          <w:i w:val="0"/>
          <w:sz w:val="18"/>
        </w:rPr>
        <w:t>D. ـسـ</w:t>
      </w:r>
      <w:r>
        <w:rPr>
          <w:b/>
          <w:i w:val="0"/>
          <w:color w:val="555555"/>
          <w:sz w:val="18"/>
        </w:rPr>
        <w:t xml:space="preserve">   Pembahasan: </w:t>
      </w:r>
      <w:r>
        <w:rPr>
          <w:b w:val="0"/>
          <w:i w:val="0"/>
          <w:sz w:val="18"/>
        </w:rPr>
        <w:t>Bentuk Sin di tengah kata: ـسـ.</w:t>
      </w:r>
    </w:p>
    <w:p>
      <w:pPr>
        <w:keepNext/>
        <w:spacing w:before="100"/>
      </w:pPr>
      <w:r>
        <w:rPr>
          <w:b/>
          <w:i w:val="0"/>
        </w:rPr>
        <w:t xml:space="preserve">23. </w:t>
      </w:r>
      <w:r>
        <w:rPr>
          <w:b/>
          <w:i w:val="0"/>
          <w:color w:val="1F3A5F"/>
          <w:sz w:val="17"/>
        </w:rPr>
        <w:t xml:space="preserve">[AQH-HT-0023] </w:t>
      </w:r>
      <w:r>
        <w:rPr>
          <w:b w:val="0"/>
          <w:i w:val="0"/>
        </w:rPr>
        <w:t>Benar atau salah: Huruf Sin di tengah kata berbentuk ـسـ.</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Sin di tengah kata ditulis ـسـ.</w:t>
      </w:r>
    </w:p>
    <w:p>
      <w:pPr>
        <w:keepNext/>
        <w:spacing w:before="100"/>
      </w:pPr>
      <w:r>
        <w:rPr>
          <w:b/>
          <w:i w:val="0"/>
        </w:rPr>
        <w:t xml:space="preserve">24. </w:t>
      </w:r>
      <w:r>
        <w:rPr>
          <w:b/>
          <w:i w:val="0"/>
          <w:color w:val="1F3A5F"/>
          <w:sz w:val="17"/>
        </w:rPr>
        <w:t xml:space="preserve">[AQH-HT-0024] </w:t>
      </w:r>
      <w:r>
        <w:rPr>
          <w:b w:val="0"/>
          <w:i w:val="0"/>
        </w:rPr>
        <w:t>Benar atau salah: Huruf Syin di tengah kata berbentuk ـشـ.</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Syin di tengah kata ditulis ـشـ.</w:t>
      </w:r>
    </w:p>
    <w:p>
      <w:pPr>
        <w:keepNext/>
        <w:spacing w:before="100"/>
      </w:pPr>
      <w:r>
        <w:rPr>
          <w:b/>
          <w:i w:val="0"/>
        </w:rPr>
        <w:t xml:space="preserve">25. </w:t>
      </w:r>
      <w:r>
        <w:rPr>
          <w:b/>
          <w:i w:val="0"/>
          <w:color w:val="1F3A5F"/>
          <w:sz w:val="17"/>
        </w:rPr>
        <w:t xml:space="preserve">[AQH-HT-0025] </w:t>
      </w:r>
      <w:r>
        <w:rPr>
          <w:b w:val="0"/>
          <w:i w:val="0"/>
        </w:rPr>
        <w:t>Benar atau salah: Huruf Fa di akhir kata berbentuk ـف.</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Fa di akhir kata ditulis ـف.</w:t>
      </w:r>
    </w:p>
    <w:p>
      <w:pPr>
        <w:keepNext/>
        <w:spacing w:before="100"/>
      </w:pPr>
      <w:r>
        <w:rPr>
          <w:b/>
          <w:i w:val="0"/>
        </w:rPr>
        <w:t xml:space="preserve">26. </w:t>
      </w:r>
      <w:r>
        <w:rPr>
          <w:b/>
          <w:i w:val="0"/>
          <w:color w:val="1F3A5F"/>
          <w:sz w:val="17"/>
        </w:rPr>
        <w:t xml:space="preserve">[AQH-HT-0026] </w:t>
      </w:r>
      <w:r>
        <w:rPr>
          <w:b w:val="0"/>
          <w:i w:val="0"/>
        </w:rPr>
        <w:t>Benar atau salah: Huruf Dhad di tengah kata berbentuk ـضـ.</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Dhad di tengah kata ditulis ـضـ.</w:t>
      </w:r>
    </w:p>
    <w:p>
      <w:pPr>
        <w:keepNext/>
        <w:spacing w:before="100"/>
      </w:pPr>
      <w:r>
        <w:rPr>
          <w:b/>
          <w:i w:val="0"/>
        </w:rPr>
        <w:t xml:space="preserve">27. </w:t>
      </w:r>
      <w:r>
        <w:rPr>
          <w:b/>
          <w:i w:val="0"/>
          <w:color w:val="1F3A5F"/>
          <w:sz w:val="17"/>
        </w:rPr>
        <w:t xml:space="preserve">[AQH-HT-0027] </w:t>
      </w:r>
      <w:r>
        <w:rPr>
          <w:b w:val="0"/>
          <w:i w:val="0"/>
        </w:rPr>
        <w:t>Benar atau salah: Huruf Ba di akhir kata berbentuk ـب.</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Ba di akhir kata ditulis ـب.</w:t>
      </w:r>
    </w:p>
    <w:p>
      <w:pPr>
        <w:keepNext/>
        <w:spacing w:before="100"/>
      </w:pPr>
      <w:r>
        <w:rPr>
          <w:b/>
          <w:i w:val="0"/>
        </w:rPr>
        <w:t xml:space="preserve">28. </w:t>
      </w:r>
      <w:r>
        <w:rPr>
          <w:b/>
          <w:i w:val="0"/>
          <w:color w:val="1F3A5F"/>
          <w:sz w:val="17"/>
        </w:rPr>
        <w:t xml:space="preserve">[AQH-HT-0028] </w:t>
      </w:r>
      <w:r>
        <w:rPr>
          <w:b w:val="0"/>
          <w:i w:val="0"/>
        </w:rPr>
        <w:t>Benar atau salah: Huruf Tsa di akhir kata berbentuk ث.</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Tsa di akhir kata ditulis ـث.</w:t>
      </w:r>
    </w:p>
    <w:p>
      <w:pPr>
        <w:keepNext/>
        <w:spacing w:before="100"/>
      </w:pPr>
      <w:r>
        <w:rPr>
          <w:b/>
          <w:i w:val="0"/>
        </w:rPr>
        <w:t xml:space="preserve">29. </w:t>
      </w:r>
      <w:r>
        <w:rPr>
          <w:b/>
          <w:i w:val="0"/>
          <w:color w:val="1F3A5F"/>
          <w:sz w:val="17"/>
        </w:rPr>
        <w:t xml:space="preserve">[AQH-HT-0029] </w:t>
      </w:r>
      <w:r>
        <w:rPr>
          <w:b w:val="0"/>
          <w:i w:val="0"/>
        </w:rPr>
        <w:t>Benar atau salah: Huruf Nun di tengah kata berbentuk ـن.</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Nun di tengah kata ditulis ـنـ.</w:t>
      </w:r>
    </w:p>
    <w:p>
      <w:pPr>
        <w:keepNext/>
        <w:spacing w:before="100"/>
      </w:pPr>
      <w:r>
        <w:rPr>
          <w:b/>
          <w:i w:val="0"/>
        </w:rPr>
        <w:t xml:space="preserve">30. </w:t>
      </w:r>
      <w:r>
        <w:rPr>
          <w:b/>
          <w:i w:val="0"/>
          <w:color w:val="1F3A5F"/>
          <w:sz w:val="17"/>
        </w:rPr>
        <w:t xml:space="preserve">[AQH-HT-0030] </w:t>
      </w:r>
      <w:r>
        <w:rPr>
          <w:b w:val="0"/>
          <w:i w:val="0"/>
        </w:rPr>
        <w:t>Benar atau salah: Huruf ت tidak dapat disambung dengan huruf sesudahnya.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ت (Ta) dapat disambung dengan huruf sesudahnya.</w:t>
      </w:r>
    </w:p>
    <w:p>
      <w:pPr>
        <w:keepNext/>
        <w:spacing w:before="100"/>
      </w:pPr>
      <w:r>
        <w:rPr>
          <w:b/>
          <w:i w:val="0"/>
        </w:rPr>
        <w:t xml:space="preserve">31. </w:t>
      </w:r>
      <w:r>
        <w:rPr>
          <w:b/>
          <w:i w:val="0"/>
          <w:color w:val="1F3A5F"/>
          <w:sz w:val="17"/>
        </w:rPr>
        <w:t xml:space="preserve">[AQH-HT-0031] </w:t>
      </w:r>
      <w:r>
        <w:rPr>
          <w:b w:val="0"/>
          <w:i w:val="0"/>
        </w:rPr>
        <w:t>Benar atau salah: Huruf Jim di awal kata berbentuk ـجـ.</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Jim di awal kata ditulis جـ.</w:t>
      </w:r>
    </w:p>
    <w:p>
      <w:pPr>
        <w:keepNext/>
        <w:spacing w:before="100"/>
      </w:pPr>
      <w:r>
        <w:rPr>
          <w:b/>
          <w:i w:val="0"/>
        </w:rPr>
        <w:t xml:space="preserve">32. </w:t>
      </w:r>
      <w:r>
        <w:rPr>
          <w:b/>
          <w:i w:val="0"/>
          <w:color w:val="1F3A5F"/>
          <w:sz w:val="17"/>
        </w:rPr>
        <w:t xml:space="preserve">[AQH-HT-0032] </w:t>
      </w:r>
      <w:r>
        <w:rPr>
          <w:b w:val="0"/>
          <w:i w:val="0"/>
        </w:rPr>
        <w:t>Huruf yang tidak dapat disambung dengan huruf sesudahnya ada .... huruf.</w:t>
      </w:r>
      <w:r>
        <w:rPr>
          <w:b w:val="0"/>
          <w:i/>
          <w:color w:val="777777"/>
          <w:sz w:val="17"/>
        </w:rPr>
        <w:t xml:space="preserve">  (isian singkat; medium)</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Ada enam huruf: ا د ذ ر ز و.</w:t>
      </w:r>
    </w:p>
    <w:p>
      <w:pPr>
        <w:keepNext/>
        <w:spacing w:before="100"/>
      </w:pPr>
      <w:r>
        <w:rPr>
          <w:b/>
          <w:i w:val="0"/>
        </w:rPr>
        <w:t xml:space="preserve">33. </w:t>
      </w:r>
      <w:r>
        <w:rPr>
          <w:b/>
          <w:i w:val="0"/>
          <w:color w:val="1F3A5F"/>
          <w:sz w:val="17"/>
        </w:rPr>
        <w:t xml:space="preserve">[AQH-HT-0033] </w:t>
      </w:r>
      <w:r>
        <w:rPr>
          <w:b w:val="0"/>
          <w:i w:val="0"/>
        </w:rPr>
        <w:t>Kata شمس (matahari) tersusun dari .... huruf.</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شمس = ش + م + س.</w:t>
      </w:r>
    </w:p>
    <w:p>
      <w:pPr>
        <w:keepNext/>
        <w:spacing w:before="100"/>
      </w:pPr>
      <w:r>
        <w:rPr>
          <w:b/>
          <w:i w:val="0"/>
        </w:rPr>
        <w:t xml:space="preserve">34. </w:t>
      </w:r>
      <w:r>
        <w:rPr>
          <w:b/>
          <w:i w:val="0"/>
          <w:color w:val="1F3A5F"/>
          <w:sz w:val="17"/>
        </w:rPr>
        <w:t xml:space="preserve">[AQH-HT-0034] </w:t>
      </w:r>
      <w:r>
        <w:rPr>
          <w:b w:val="0"/>
          <w:i w:val="0"/>
        </w:rPr>
        <w:t>Kata ماء (air) tersusun dari .... huruf.</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ماء = م + ا + ء.</w:t>
      </w:r>
    </w:p>
    <w:p>
      <w:pPr>
        <w:keepNext/>
        <w:spacing w:before="100"/>
      </w:pPr>
      <w:r>
        <w:rPr>
          <w:b/>
          <w:i w:val="0"/>
        </w:rPr>
        <w:t xml:space="preserve">35. </w:t>
      </w:r>
      <w:r>
        <w:rPr>
          <w:b/>
          <w:i w:val="0"/>
          <w:color w:val="1F3A5F"/>
          <w:sz w:val="17"/>
        </w:rPr>
        <w:t xml:space="preserve">[AQH-HT-0035] </w:t>
      </w:r>
      <w:r>
        <w:rPr>
          <w:b w:val="0"/>
          <w:i w:val="0"/>
        </w:rPr>
        <w:t>Kata سمك (ikan) tersusun dari .... huruf.</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سمك = س + م + ك.</w:t>
      </w:r>
    </w:p>
    <w:p>
      <w:pPr>
        <w:keepNext/>
        <w:spacing w:before="100"/>
      </w:pPr>
      <w:r>
        <w:rPr>
          <w:b/>
          <w:i w:val="0"/>
        </w:rPr>
        <w:t xml:space="preserve">36. </w:t>
      </w:r>
      <w:r>
        <w:rPr>
          <w:b/>
          <w:i w:val="0"/>
          <w:color w:val="1F3A5F"/>
          <w:sz w:val="17"/>
        </w:rPr>
        <w:t xml:space="preserve">[AQH-HT-0036] </w:t>
      </w:r>
      <w:r>
        <w:rPr>
          <w:b w:val="0"/>
          <w:i w:val="0"/>
        </w:rPr>
        <w:t>Enam huruf yang tidak dapat disambung dengan huruf sesudahnya adalah ا، د، ذ، ر، ز، dan ....</w:t>
      </w:r>
      <w:r>
        <w:rPr>
          <w:b w:val="0"/>
          <w:i/>
          <w:color w:val="777777"/>
          <w:sz w:val="17"/>
        </w:rPr>
        <w:t xml:space="preserve">  (melengkapi; hard)</w:t>
      </w:r>
    </w:p>
    <w:p>
      <w:pPr>
        <w:ind w:left="454"/>
      </w:pPr>
      <w:r>
        <w:rPr>
          <w:b/>
          <w:i w:val="0"/>
          <w:color w:val="1B6E3C"/>
          <w:sz w:val="18"/>
        </w:rPr>
        <w:t xml:space="preserve">Kunci: </w:t>
      </w:r>
      <w:r>
        <w:rPr>
          <w:b w:val="0"/>
          <w:i w:val="0"/>
          <w:sz w:val="18"/>
        </w:rPr>
        <w:t>و</w:t>
      </w:r>
      <w:r>
        <w:rPr>
          <w:b/>
          <w:i w:val="0"/>
          <w:color w:val="555555"/>
          <w:sz w:val="18"/>
        </w:rPr>
        <w:t xml:space="preserve">   Pembahasan: </w:t>
      </w:r>
      <w:r>
        <w:rPr>
          <w:b w:val="0"/>
          <w:i w:val="0"/>
          <w:sz w:val="18"/>
        </w:rPr>
        <w:t>Hurufnya: ا د ذ ر ز و.</w:t>
      </w:r>
    </w:p>
    <w:p>
      <w:pPr>
        <w:keepNext/>
        <w:spacing w:before="100"/>
      </w:pPr>
      <w:r>
        <w:rPr>
          <w:b/>
          <w:i w:val="0"/>
        </w:rPr>
        <w:t xml:space="preserve">37. </w:t>
      </w:r>
      <w:r>
        <w:rPr>
          <w:b/>
          <w:i w:val="0"/>
          <w:color w:val="1F3A5F"/>
          <w:sz w:val="17"/>
        </w:rPr>
        <w:t xml:space="preserve">[AQH-HT-0037] </w:t>
      </w:r>
      <w:r>
        <w:rPr>
          <w:b w:val="0"/>
          <w:i w:val="0"/>
        </w:rPr>
        <w:t>Jodohkan bentuk huruf dengan letaknya!</w:t>
      </w:r>
      <w:r>
        <w:rPr>
          <w:b w:val="0"/>
          <w:i/>
          <w:color w:val="777777"/>
          <w:sz w:val="17"/>
        </w:rPr>
        <w:t xml:space="preserve">  (menjodohkan; medium)</w:t>
      </w:r>
    </w:p>
    <w:p>
      <w:pPr>
        <w:spacing w:after="0"/>
        <w:ind w:left="454"/>
      </w:pPr>
      <w:r>
        <w:rPr>
          <w:b w:val="0"/>
          <w:i w:val="0"/>
        </w:rPr>
        <w:t>Kolom kiri: سـ | ـسـ | ـس | س   Kolom kanan: terpisah | akhir kata | awal kata | tengah kata</w:t>
      </w:r>
    </w:p>
    <w:p>
      <w:pPr>
        <w:ind w:left="454"/>
      </w:pPr>
      <w:r>
        <w:rPr>
          <w:b/>
          <w:i w:val="0"/>
          <w:color w:val="1B6E3C"/>
          <w:sz w:val="18"/>
        </w:rPr>
        <w:t xml:space="preserve">Kunci: </w:t>
      </w:r>
      <w:r>
        <w:rPr>
          <w:b w:val="0"/>
          <w:i w:val="0"/>
          <w:sz w:val="18"/>
        </w:rPr>
        <w:t>سـ — awal kata; ـسـ — tengah kata; ـس — akhir kata; س — terpisah</w:t>
      </w:r>
      <w:r>
        <w:rPr>
          <w:b/>
          <w:i w:val="0"/>
          <w:color w:val="555555"/>
          <w:sz w:val="18"/>
        </w:rPr>
        <w:t xml:space="preserve">   Pembahasan: </w:t>
      </w:r>
      <w:r>
        <w:rPr>
          <w:b w:val="0"/>
          <w:i w:val="0"/>
          <w:sz w:val="18"/>
        </w:rPr>
        <w:t>Setiap bentuk memiliki letaknya sendiri.</w:t>
      </w:r>
    </w:p>
    <w:p>
      <w:pPr>
        <w:keepNext/>
        <w:spacing w:before="100"/>
      </w:pPr>
      <w:r>
        <w:rPr>
          <w:b/>
          <w:i w:val="0"/>
        </w:rPr>
        <w:t xml:space="preserve">38. </w:t>
      </w:r>
      <w:r>
        <w:rPr>
          <w:b/>
          <w:i w:val="0"/>
          <w:color w:val="1F3A5F"/>
          <w:sz w:val="17"/>
        </w:rPr>
        <w:t xml:space="preserve">[AQH-HT-0038] </w:t>
      </w:r>
      <w:r>
        <w:rPr>
          <w:b w:val="0"/>
          <w:i w:val="0"/>
        </w:rPr>
        <w:t>Jodohkan bentuk huruf dengan letaknya!</w:t>
      </w:r>
      <w:r>
        <w:rPr>
          <w:b w:val="0"/>
          <w:i/>
          <w:color w:val="777777"/>
          <w:sz w:val="17"/>
        </w:rPr>
        <w:t xml:space="preserve">  (menjodohkan; medium)</w:t>
      </w:r>
    </w:p>
    <w:p>
      <w:pPr>
        <w:spacing w:after="0"/>
        <w:ind w:left="454"/>
      </w:pPr>
      <w:r>
        <w:rPr>
          <w:b w:val="0"/>
          <w:i w:val="0"/>
        </w:rPr>
        <w:t>Kolom kiri: مـ | ـمـ | ـم | م   Kolom kanan: akhir kata | terpisah | tengah kata | awal kata</w:t>
      </w:r>
    </w:p>
    <w:p>
      <w:pPr>
        <w:ind w:left="454"/>
      </w:pPr>
      <w:r>
        <w:rPr>
          <w:b/>
          <w:i w:val="0"/>
          <w:color w:val="1B6E3C"/>
          <w:sz w:val="18"/>
        </w:rPr>
        <w:t xml:space="preserve">Kunci: </w:t>
      </w:r>
      <w:r>
        <w:rPr>
          <w:b w:val="0"/>
          <w:i w:val="0"/>
          <w:sz w:val="18"/>
        </w:rPr>
        <w:t>مـ — awal kata; ـمـ — tengah kata; ـم — akhir kata; م — terpisah</w:t>
      </w:r>
      <w:r>
        <w:rPr>
          <w:b/>
          <w:i w:val="0"/>
          <w:color w:val="555555"/>
          <w:sz w:val="18"/>
        </w:rPr>
        <w:t xml:space="preserve">   Pembahasan: </w:t>
      </w:r>
      <w:r>
        <w:rPr>
          <w:b w:val="0"/>
          <w:i w:val="0"/>
          <w:sz w:val="18"/>
        </w:rPr>
        <w:t>Setiap bentuk memiliki letaknya sendiri.</w:t>
      </w:r>
    </w:p>
    <w:p>
      <w:pPr>
        <w:keepNext/>
        <w:spacing w:before="100"/>
      </w:pPr>
      <w:r>
        <w:rPr>
          <w:b/>
          <w:i w:val="0"/>
        </w:rPr>
        <w:t xml:space="preserve">39. </w:t>
      </w:r>
      <w:r>
        <w:rPr>
          <w:b/>
          <w:i w:val="0"/>
          <w:color w:val="1F3A5F"/>
          <w:sz w:val="17"/>
        </w:rPr>
        <w:t xml:space="preserve">[AQH-HT-0039] </w:t>
      </w:r>
      <w:r>
        <w:rPr>
          <w:b w:val="0"/>
          <w:i w:val="0"/>
        </w:rPr>
        <w:t>Kelompokkan huruf berikut: ا، ب، د، ت، ر، ج، و، م.</w:t>
      </w:r>
      <w:r>
        <w:rPr>
          <w:b w:val="0"/>
          <w:i/>
          <w:color w:val="777777"/>
          <w:sz w:val="17"/>
        </w:rPr>
        <w:t xml:space="preserve">  (mengelompokkan; medium)</w:t>
      </w:r>
    </w:p>
    <w:p>
      <w:pPr>
        <w:spacing w:after="0"/>
        <w:ind w:left="454"/>
      </w:pPr>
      <w:r>
        <w:rPr>
          <w:b w:val="0"/>
          <w:i w:val="0"/>
        </w:rPr>
        <w:t>Kelompok: dapat disambung | tidak dapat disambung</w:t>
      </w:r>
    </w:p>
    <w:p>
      <w:pPr>
        <w:ind w:left="454"/>
      </w:pPr>
      <w:r>
        <w:rPr>
          <w:b/>
          <w:i w:val="0"/>
          <w:color w:val="1B6E3C"/>
          <w:sz w:val="18"/>
        </w:rPr>
        <w:t xml:space="preserve">Kunci: </w:t>
      </w:r>
      <w:r>
        <w:rPr>
          <w:b w:val="0"/>
          <w:i w:val="0"/>
          <w:sz w:val="18"/>
        </w:rPr>
        <w:t>dapat disambung: ب, ت, ج, م; tidak dapat disambung: ا, د, ر, و</w:t>
      </w:r>
      <w:r>
        <w:rPr>
          <w:b/>
          <w:i w:val="0"/>
          <w:color w:val="555555"/>
          <w:sz w:val="18"/>
        </w:rPr>
        <w:t xml:space="preserve">   Pembahasan: </w:t>
      </w:r>
      <w:r>
        <w:rPr>
          <w:b w:val="0"/>
          <w:i w:val="0"/>
          <w:sz w:val="18"/>
        </w:rPr>
        <w:t>Huruf ا د ذ ر ز و tidak dapat disambung dengan huruf sesudahnya.</w:t>
      </w:r>
    </w:p>
    <w:p>
      <w:pPr>
        <w:keepNext/>
        <w:spacing w:before="100"/>
      </w:pPr>
      <w:r>
        <w:rPr>
          <w:b/>
          <w:i w:val="0"/>
        </w:rPr>
        <w:t xml:space="preserve">40. </w:t>
      </w:r>
      <w:r>
        <w:rPr>
          <w:b/>
          <w:i w:val="0"/>
          <w:color w:val="1F3A5F"/>
          <w:sz w:val="17"/>
        </w:rPr>
        <w:t xml:space="preserve">[AQH-HT-0040] </w:t>
      </w:r>
      <w:r>
        <w:rPr>
          <w:b w:val="0"/>
          <w:i w:val="0"/>
        </w:rPr>
        <w:t>Kelompokkan huruf berikut: ذ، ز، س، ش، ك، ل، ن، ي.</w:t>
      </w:r>
      <w:r>
        <w:rPr>
          <w:b w:val="0"/>
          <w:i/>
          <w:color w:val="777777"/>
          <w:sz w:val="17"/>
        </w:rPr>
        <w:t xml:space="preserve">  (mengelompokkan; medium)</w:t>
      </w:r>
    </w:p>
    <w:p>
      <w:pPr>
        <w:spacing w:after="0"/>
        <w:ind w:left="454"/>
      </w:pPr>
      <w:r>
        <w:rPr>
          <w:b w:val="0"/>
          <w:i w:val="0"/>
        </w:rPr>
        <w:t>Kelompok: dapat disambung | tidak dapat disambung</w:t>
      </w:r>
    </w:p>
    <w:p>
      <w:pPr>
        <w:ind w:left="454"/>
      </w:pPr>
      <w:r>
        <w:rPr>
          <w:b/>
          <w:i w:val="0"/>
          <w:color w:val="1B6E3C"/>
          <w:sz w:val="18"/>
        </w:rPr>
        <w:t xml:space="preserve">Kunci: </w:t>
      </w:r>
      <w:r>
        <w:rPr>
          <w:b w:val="0"/>
          <w:i w:val="0"/>
          <w:sz w:val="18"/>
        </w:rPr>
        <w:t>dapat disambung: س, ش, ك, ل, ن, ي; tidak dapat disambung: ذ, ز</w:t>
      </w:r>
      <w:r>
        <w:rPr>
          <w:b/>
          <w:i w:val="0"/>
          <w:color w:val="555555"/>
          <w:sz w:val="18"/>
        </w:rPr>
        <w:t xml:space="preserve">   Pembahasan: </w:t>
      </w:r>
      <w:r>
        <w:rPr>
          <w:b w:val="0"/>
          <w:i w:val="0"/>
          <w:sz w:val="18"/>
        </w:rPr>
        <w:t>ذ dan ز tidak dapat disambung.</w:t>
      </w:r>
    </w:p>
    <w:p>
      <w:pPr>
        <w:pStyle w:val="Heading3"/>
      </w:pPr>
      <w:r>
        <w:t>TP-AQH-HT-02 — Murid mampu merangkaikan huruf hijaiah secara terpisah dan tersambung dengan benar.</w:t>
      </w:r>
    </w:p>
    <w:p>
      <w:r>
        <w:rPr>
          <w:b w:val="0"/>
          <w:i/>
          <w:color w:val="555555"/>
          <w:sz w:val="17"/>
        </w:rPr>
        <w:t>Soal: 33 (lama 32, baru 1; target 33)</w:t>
      </w:r>
    </w:p>
    <w:p>
      <w:pPr>
        <w:keepNext/>
        <w:spacing w:before="100"/>
      </w:pPr>
      <w:r>
        <w:rPr>
          <w:b/>
          <w:i w:val="0"/>
        </w:rPr>
        <w:t xml:space="preserve">1. </w:t>
      </w:r>
      <w:r>
        <w:rPr>
          <w:b/>
          <w:i w:val="0"/>
          <w:color w:val="1F3A5F"/>
          <w:sz w:val="17"/>
        </w:rPr>
        <w:t xml:space="preserve">[AQH-HT-0041] </w:t>
      </w:r>
      <w:r>
        <w:rPr>
          <w:b w:val="0"/>
          <w:i w:val="0"/>
        </w:rPr>
        <w:t>Huruf pertama pada kata يد adalah ....</w:t>
      </w:r>
      <w:r>
        <w:rPr>
          <w:b w:val="0"/>
          <w:i/>
          <w:color w:val="777777"/>
          <w:sz w:val="17"/>
        </w:rPr>
        <w:t xml:space="preserve">  (pilihan ganda; easy)</w:t>
      </w:r>
    </w:p>
    <w:p>
      <w:pPr>
        <w:spacing w:after="0"/>
        <w:ind w:left="454"/>
      </w:pPr>
      <w:r>
        <w:rPr>
          <w:b w:val="0"/>
          <w:i w:val="0"/>
        </w:rPr>
        <w:t>A. ي</w:t>
      </w:r>
    </w:p>
    <w:p>
      <w:pPr>
        <w:spacing w:after="0"/>
        <w:ind w:left="454"/>
      </w:pPr>
      <w:r>
        <w:rPr>
          <w:b w:val="0"/>
          <w:i w:val="0"/>
        </w:rPr>
        <w:t>B. ا</w:t>
      </w:r>
    </w:p>
    <w:p>
      <w:pPr>
        <w:spacing w:after="0"/>
        <w:ind w:left="454"/>
      </w:pPr>
      <w:r>
        <w:rPr>
          <w:b w:val="0"/>
          <w:i w:val="0"/>
        </w:rPr>
        <w:t>C. ب</w:t>
      </w:r>
    </w:p>
    <w:p>
      <w:pPr>
        <w:spacing w:after="0"/>
        <w:ind w:left="454"/>
      </w:pPr>
      <w:r>
        <w:rPr>
          <w:b w:val="0"/>
          <w:i w:val="0"/>
        </w:rPr>
        <w:t>D. ت</w:t>
      </w:r>
    </w:p>
    <w:p>
      <w:pPr>
        <w:ind w:left="454"/>
      </w:pPr>
      <w:r>
        <w:rPr>
          <w:b/>
          <w:i w:val="0"/>
          <w:color w:val="1B6E3C"/>
          <w:sz w:val="18"/>
        </w:rPr>
        <w:t xml:space="preserve">Kunci: </w:t>
      </w:r>
      <w:r>
        <w:rPr>
          <w:b w:val="0"/>
          <w:i w:val="0"/>
          <w:sz w:val="18"/>
        </w:rPr>
        <w:t>A. ي</w:t>
      </w:r>
      <w:r>
        <w:rPr>
          <w:b/>
          <w:i w:val="0"/>
          <w:color w:val="555555"/>
          <w:sz w:val="18"/>
        </w:rPr>
        <w:t xml:space="preserve">   Pembahasan: </w:t>
      </w:r>
      <w:r>
        <w:rPr>
          <w:b w:val="0"/>
          <w:i w:val="0"/>
          <w:sz w:val="18"/>
        </w:rPr>
        <w:t>Huruf pertama يد adalah ي.</w:t>
      </w:r>
    </w:p>
    <w:p>
      <w:pPr>
        <w:keepNext/>
        <w:spacing w:before="100"/>
      </w:pPr>
      <w:r>
        <w:rPr>
          <w:b/>
          <w:i w:val="0"/>
        </w:rPr>
        <w:t xml:space="preserve">2. </w:t>
      </w:r>
      <w:r>
        <w:rPr>
          <w:b/>
          <w:i w:val="0"/>
          <w:color w:val="1F3A5F"/>
          <w:sz w:val="17"/>
        </w:rPr>
        <w:t xml:space="preserve">[AQH-HT-0043] </w:t>
      </w:r>
      <w:r>
        <w:rPr>
          <w:b w:val="0"/>
          <w:i w:val="0"/>
        </w:rPr>
        <w:t>Huruf pertama pada kata كلب adalah ....</w:t>
      </w:r>
      <w:r>
        <w:rPr>
          <w:b w:val="0"/>
          <w:i/>
          <w:color w:val="777777"/>
          <w:sz w:val="17"/>
        </w:rPr>
        <w:t xml:space="preserve">  (pilihan ganda; easy)</w:t>
      </w:r>
    </w:p>
    <w:p>
      <w:pPr>
        <w:spacing w:after="0"/>
        <w:ind w:left="454"/>
      </w:pPr>
      <w:r>
        <w:rPr>
          <w:b w:val="0"/>
          <w:i w:val="0"/>
        </w:rPr>
        <w:t>A. ا</w:t>
      </w:r>
    </w:p>
    <w:p>
      <w:pPr>
        <w:spacing w:after="0"/>
        <w:ind w:left="454"/>
      </w:pPr>
      <w:r>
        <w:rPr>
          <w:b w:val="0"/>
          <w:i w:val="0"/>
        </w:rPr>
        <w:t>B. ب</w:t>
      </w:r>
    </w:p>
    <w:p>
      <w:pPr>
        <w:spacing w:after="0"/>
        <w:ind w:left="454"/>
      </w:pPr>
      <w:r>
        <w:rPr>
          <w:b w:val="0"/>
          <w:i w:val="0"/>
        </w:rPr>
        <w:t>C. ك</w:t>
      </w:r>
    </w:p>
    <w:p>
      <w:pPr>
        <w:spacing w:after="0"/>
        <w:ind w:left="454"/>
      </w:pPr>
      <w:r>
        <w:rPr>
          <w:b w:val="0"/>
          <w:i w:val="0"/>
        </w:rPr>
        <w:t>D. ت</w:t>
      </w:r>
    </w:p>
    <w:p>
      <w:pPr>
        <w:ind w:left="454"/>
      </w:pPr>
      <w:r>
        <w:rPr>
          <w:b/>
          <w:i w:val="0"/>
          <w:color w:val="1B6E3C"/>
          <w:sz w:val="18"/>
        </w:rPr>
        <w:t xml:space="preserve">Kunci: </w:t>
      </w:r>
      <w:r>
        <w:rPr>
          <w:b w:val="0"/>
          <w:i w:val="0"/>
          <w:sz w:val="18"/>
        </w:rPr>
        <w:t>C. ك</w:t>
      </w:r>
      <w:r>
        <w:rPr>
          <w:b/>
          <w:i w:val="0"/>
          <w:color w:val="555555"/>
          <w:sz w:val="18"/>
        </w:rPr>
        <w:t xml:space="preserve">   Pembahasan: </w:t>
      </w:r>
      <w:r>
        <w:rPr>
          <w:b w:val="0"/>
          <w:i w:val="0"/>
          <w:sz w:val="18"/>
        </w:rPr>
        <w:t>Huruf pertama كلب adalah ك.</w:t>
      </w:r>
    </w:p>
    <w:p>
      <w:pPr>
        <w:keepNext/>
        <w:spacing w:before="100"/>
      </w:pPr>
      <w:r>
        <w:rPr>
          <w:b/>
          <w:i w:val="0"/>
        </w:rPr>
        <w:t xml:space="preserve">3. </w:t>
      </w:r>
      <w:r>
        <w:rPr>
          <w:b/>
          <w:i w:val="0"/>
          <w:color w:val="1F3A5F"/>
          <w:sz w:val="17"/>
        </w:rPr>
        <w:t xml:space="preserve">[AQH-HT-0046] </w:t>
      </w:r>
      <w:r>
        <w:rPr>
          <w:b w:val="0"/>
          <w:i w:val="0"/>
        </w:rPr>
        <w:t>Huruf terpisah م + س + ج + د jika dirangkaikan menjadi kata ....</w:t>
      </w:r>
      <w:r>
        <w:rPr>
          <w:b w:val="0"/>
          <w:i/>
          <w:color w:val="777777"/>
          <w:sz w:val="17"/>
        </w:rPr>
        <w:t xml:space="preserve">  (pilihan ganda; medium)</w:t>
      </w:r>
    </w:p>
    <w:p>
      <w:pPr>
        <w:spacing w:after="0"/>
        <w:ind w:left="454"/>
      </w:pPr>
      <w:r>
        <w:rPr>
          <w:b w:val="0"/>
          <w:i w:val="0"/>
        </w:rPr>
        <w:t>A. م س ج د</w:t>
      </w:r>
    </w:p>
    <w:p>
      <w:pPr>
        <w:spacing w:after="0"/>
        <w:ind w:left="454"/>
      </w:pPr>
      <w:r>
        <w:rPr>
          <w:b w:val="0"/>
          <w:i w:val="0"/>
        </w:rPr>
        <w:t>B. م سجد</w:t>
      </w:r>
    </w:p>
    <w:p>
      <w:pPr>
        <w:spacing w:after="0"/>
        <w:ind w:left="454"/>
      </w:pPr>
      <w:r>
        <w:rPr>
          <w:b w:val="0"/>
          <w:i w:val="0"/>
        </w:rPr>
        <w:t>C. مسجد</w:t>
      </w:r>
    </w:p>
    <w:p>
      <w:pPr>
        <w:spacing w:after="0"/>
        <w:ind w:left="454"/>
      </w:pPr>
      <w:r>
        <w:rPr>
          <w:b w:val="0"/>
          <w:i w:val="0"/>
        </w:rPr>
        <w:t>D. مسج د</w:t>
      </w:r>
    </w:p>
    <w:p>
      <w:pPr>
        <w:ind w:left="454"/>
      </w:pPr>
      <w:r>
        <w:rPr>
          <w:b/>
          <w:i w:val="0"/>
          <w:color w:val="1B6E3C"/>
          <w:sz w:val="18"/>
        </w:rPr>
        <w:t xml:space="preserve">Kunci: </w:t>
      </w:r>
      <w:r>
        <w:rPr>
          <w:b w:val="0"/>
          <w:i w:val="0"/>
          <w:sz w:val="18"/>
        </w:rPr>
        <w:t>C. مسجد</w:t>
      </w:r>
      <w:r>
        <w:rPr>
          <w:b/>
          <w:i w:val="0"/>
          <w:color w:val="555555"/>
          <w:sz w:val="18"/>
        </w:rPr>
        <w:t xml:space="preserve">   Pembahasan: </w:t>
      </w:r>
      <w:r>
        <w:rPr>
          <w:b w:val="0"/>
          <w:i w:val="0"/>
          <w:sz w:val="18"/>
        </w:rPr>
        <w:t>م + س + ج + د = مسجد (masjid), artinya masjid.</w:t>
      </w:r>
    </w:p>
    <w:p>
      <w:pPr>
        <w:keepNext/>
        <w:spacing w:before="100"/>
      </w:pPr>
      <w:r>
        <w:rPr>
          <w:b/>
          <w:i w:val="0"/>
        </w:rPr>
        <w:t xml:space="preserve">4. </w:t>
      </w:r>
      <w:r>
        <w:rPr>
          <w:b/>
          <w:i w:val="0"/>
          <w:color w:val="1F3A5F"/>
          <w:sz w:val="17"/>
        </w:rPr>
        <w:t xml:space="preserve">[AQH-HT-0047] </w:t>
      </w:r>
      <w:r>
        <w:rPr>
          <w:b w:val="0"/>
          <w:i w:val="0"/>
        </w:rPr>
        <w:t>Huruf terpisah و + ر + د jika dirangkaikan menjadi kata ....</w:t>
      </w:r>
      <w:r>
        <w:rPr>
          <w:b w:val="0"/>
          <w:i/>
          <w:color w:val="777777"/>
          <w:sz w:val="17"/>
        </w:rPr>
        <w:t xml:space="preserve">  (pilihan ganda; medium)</w:t>
      </w:r>
    </w:p>
    <w:p>
      <w:pPr>
        <w:spacing w:after="0"/>
        <w:ind w:left="454"/>
      </w:pPr>
      <w:r>
        <w:rPr>
          <w:b w:val="0"/>
          <w:i w:val="0"/>
        </w:rPr>
        <w:t>A. ورد</w:t>
      </w:r>
    </w:p>
    <w:p>
      <w:pPr>
        <w:spacing w:after="0"/>
        <w:ind w:left="454"/>
      </w:pPr>
      <w:r>
        <w:rPr>
          <w:b w:val="0"/>
          <w:i w:val="0"/>
        </w:rPr>
        <w:t>B. رود</w:t>
      </w:r>
    </w:p>
    <w:p>
      <w:pPr>
        <w:spacing w:after="0"/>
        <w:ind w:left="454"/>
      </w:pPr>
      <w:r>
        <w:rPr>
          <w:b w:val="0"/>
          <w:i w:val="0"/>
        </w:rPr>
        <w:t>C. و ر د</w:t>
      </w:r>
    </w:p>
    <w:p>
      <w:pPr>
        <w:spacing w:after="0"/>
        <w:ind w:left="454"/>
      </w:pPr>
      <w:r>
        <w:rPr>
          <w:b w:val="0"/>
          <w:i w:val="0"/>
        </w:rPr>
        <w:t>D. درو</w:t>
      </w:r>
    </w:p>
    <w:p>
      <w:pPr>
        <w:ind w:left="454"/>
      </w:pPr>
      <w:r>
        <w:rPr>
          <w:b/>
          <w:i w:val="0"/>
          <w:color w:val="1B6E3C"/>
          <w:sz w:val="18"/>
        </w:rPr>
        <w:t xml:space="preserve">Kunci: </w:t>
      </w:r>
      <w:r>
        <w:rPr>
          <w:b w:val="0"/>
          <w:i w:val="0"/>
          <w:sz w:val="18"/>
        </w:rPr>
        <w:t>A. ورد</w:t>
      </w:r>
      <w:r>
        <w:rPr>
          <w:b/>
          <w:i w:val="0"/>
          <w:color w:val="555555"/>
          <w:sz w:val="18"/>
        </w:rPr>
        <w:t xml:space="preserve">   Pembahasan: </w:t>
      </w:r>
      <w:r>
        <w:rPr>
          <w:b w:val="0"/>
          <w:i w:val="0"/>
          <w:sz w:val="18"/>
        </w:rPr>
        <w:t>و + ر + د = ورد (ward), artinya bunga mawar.</w:t>
      </w:r>
    </w:p>
    <w:p>
      <w:pPr>
        <w:keepNext/>
        <w:spacing w:before="100"/>
      </w:pPr>
      <w:r>
        <w:rPr>
          <w:b/>
          <w:i w:val="0"/>
        </w:rPr>
        <w:t xml:space="preserve">5. </w:t>
      </w:r>
      <w:r>
        <w:rPr>
          <w:b/>
          <w:i w:val="0"/>
          <w:color w:val="1F3A5F"/>
          <w:sz w:val="17"/>
        </w:rPr>
        <w:t xml:space="preserve">[AQH-HT-0048] </w:t>
      </w:r>
      <w:r>
        <w:rPr>
          <w:b w:val="0"/>
          <w:i w:val="0"/>
        </w:rPr>
        <w:t>Huruf pertama pada kata رجل adalah ....</w:t>
      </w:r>
      <w:r>
        <w:rPr>
          <w:b w:val="0"/>
          <w:i/>
          <w:color w:val="777777"/>
          <w:sz w:val="17"/>
        </w:rPr>
        <w:t xml:space="preserve">  (pilihan ganda; easy)</w:t>
      </w:r>
    </w:p>
    <w:p>
      <w:pPr>
        <w:spacing w:after="0"/>
        <w:ind w:left="454"/>
      </w:pPr>
      <w:r>
        <w:rPr>
          <w:b w:val="0"/>
          <w:i w:val="0"/>
        </w:rPr>
        <w:t>A. ب</w:t>
      </w:r>
    </w:p>
    <w:p>
      <w:pPr>
        <w:spacing w:after="0"/>
        <w:ind w:left="454"/>
      </w:pPr>
      <w:r>
        <w:rPr>
          <w:b w:val="0"/>
          <w:i w:val="0"/>
        </w:rPr>
        <w:t>B. ا</w:t>
      </w:r>
    </w:p>
    <w:p>
      <w:pPr>
        <w:spacing w:after="0"/>
        <w:ind w:left="454"/>
      </w:pPr>
      <w:r>
        <w:rPr>
          <w:b w:val="0"/>
          <w:i w:val="0"/>
        </w:rPr>
        <w:t>C. ت</w:t>
      </w:r>
    </w:p>
    <w:p>
      <w:pPr>
        <w:spacing w:after="0"/>
        <w:ind w:left="454"/>
      </w:pPr>
      <w:r>
        <w:rPr>
          <w:b w:val="0"/>
          <w:i w:val="0"/>
        </w:rPr>
        <w:t>D. ر</w:t>
      </w:r>
    </w:p>
    <w:p>
      <w:pPr>
        <w:ind w:left="454"/>
      </w:pPr>
      <w:r>
        <w:rPr>
          <w:b/>
          <w:i w:val="0"/>
          <w:color w:val="1B6E3C"/>
          <w:sz w:val="18"/>
        </w:rPr>
        <w:t xml:space="preserve">Kunci: </w:t>
      </w:r>
      <w:r>
        <w:rPr>
          <w:b w:val="0"/>
          <w:i w:val="0"/>
          <w:sz w:val="18"/>
        </w:rPr>
        <w:t>D. ر</w:t>
      </w:r>
      <w:r>
        <w:rPr>
          <w:b/>
          <w:i w:val="0"/>
          <w:color w:val="555555"/>
          <w:sz w:val="18"/>
        </w:rPr>
        <w:t xml:space="preserve">   Pembahasan: </w:t>
      </w:r>
      <w:r>
        <w:rPr>
          <w:b w:val="0"/>
          <w:i w:val="0"/>
          <w:sz w:val="18"/>
        </w:rPr>
        <w:t>Huruf pertama رجل adalah ر.</w:t>
      </w:r>
    </w:p>
    <w:p>
      <w:pPr>
        <w:keepNext/>
        <w:spacing w:before="100"/>
      </w:pPr>
      <w:r>
        <w:rPr>
          <w:b/>
          <w:i w:val="0"/>
        </w:rPr>
        <w:t xml:space="preserve">6. </w:t>
      </w:r>
      <w:r>
        <w:rPr>
          <w:b/>
          <w:i w:val="0"/>
          <w:color w:val="1F3A5F"/>
          <w:sz w:val="17"/>
        </w:rPr>
        <w:t xml:space="preserve">[AQH-HT-0049] </w:t>
      </w:r>
      <w:r>
        <w:rPr>
          <w:b w:val="0"/>
          <w:i w:val="0"/>
        </w:rPr>
        <w:t>Huruf terpisah ب + ن + ت jika dirangkaikan menjadi kata ....</w:t>
      </w:r>
      <w:r>
        <w:rPr>
          <w:b w:val="0"/>
          <w:i/>
          <w:color w:val="777777"/>
          <w:sz w:val="17"/>
        </w:rPr>
        <w:t xml:space="preserve">  (pilihan ganda; medium)</w:t>
      </w:r>
    </w:p>
    <w:p>
      <w:pPr>
        <w:spacing w:after="0"/>
        <w:ind w:left="454"/>
      </w:pPr>
      <w:r>
        <w:rPr>
          <w:b w:val="0"/>
          <w:i w:val="0"/>
        </w:rPr>
        <w:t>A. ب ن ت</w:t>
      </w:r>
    </w:p>
    <w:p>
      <w:pPr>
        <w:spacing w:after="0"/>
        <w:ind w:left="454"/>
      </w:pPr>
      <w:r>
        <w:rPr>
          <w:b w:val="0"/>
          <w:i w:val="0"/>
        </w:rPr>
        <w:t>B. ب نت</w:t>
      </w:r>
    </w:p>
    <w:p>
      <w:pPr>
        <w:spacing w:after="0"/>
        <w:ind w:left="454"/>
      </w:pPr>
      <w:r>
        <w:rPr>
          <w:b w:val="0"/>
          <w:i w:val="0"/>
        </w:rPr>
        <w:t>C. بن ت</w:t>
      </w:r>
    </w:p>
    <w:p>
      <w:pPr>
        <w:spacing w:after="0"/>
        <w:ind w:left="454"/>
      </w:pPr>
      <w:r>
        <w:rPr>
          <w:b w:val="0"/>
          <w:i w:val="0"/>
        </w:rPr>
        <w:t>D. بنت</w:t>
      </w:r>
    </w:p>
    <w:p>
      <w:pPr>
        <w:ind w:left="454"/>
      </w:pPr>
      <w:r>
        <w:rPr>
          <w:b/>
          <w:i w:val="0"/>
          <w:color w:val="1B6E3C"/>
          <w:sz w:val="18"/>
        </w:rPr>
        <w:t xml:space="preserve">Kunci: </w:t>
      </w:r>
      <w:r>
        <w:rPr>
          <w:b w:val="0"/>
          <w:i w:val="0"/>
          <w:sz w:val="18"/>
        </w:rPr>
        <w:t>D. بنت</w:t>
      </w:r>
      <w:r>
        <w:rPr>
          <w:b/>
          <w:i w:val="0"/>
          <w:color w:val="555555"/>
          <w:sz w:val="18"/>
        </w:rPr>
        <w:t xml:space="preserve">   Pembahasan: </w:t>
      </w:r>
      <w:r>
        <w:rPr>
          <w:b w:val="0"/>
          <w:i w:val="0"/>
          <w:sz w:val="18"/>
        </w:rPr>
        <w:t>ب + ن + ت = بنت (bint), artinya anak perempuan.</w:t>
      </w:r>
    </w:p>
    <w:p>
      <w:pPr>
        <w:keepNext/>
        <w:spacing w:before="100"/>
      </w:pPr>
      <w:r>
        <w:rPr>
          <w:b/>
          <w:i w:val="0"/>
        </w:rPr>
        <w:t xml:space="preserve">7. </w:t>
      </w:r>
      <w:r>
        <w:rPr>
          <w:b/>
          <w:i w:val="0"/>
          <w:color w:val="1F3A5F"/>
          <w:sz w:val="17"/>
        </w:rPr>
        <w:t xml:space="preserve">[AQH-HT-0050] </w:t>
      </w:r>
      <w:r>
        <w:rPr>
          <w:b w:val="0"/>
          <w:i w:val="0"/>
        </w:rPr>
        <w:t>Huruf terakhir pada kata بيت adalah ....</w:t>
      </w:r>
      <w:r>
        <w:rPr>
          <w:b w:val="0"/>
          <w:i/>
          <w:color w:val="777777"/>
          <w:sz w:val="17"/>
        </w:rPr>
        <w:t xml:space="preserve">  (pilihan ganda; easy)</w:t>
      </w:r>
    </w:p>
    <w:p>
      <w:pPr>
        <w:spacing w:after="0"/>
        <w:ind w:left="454"/>
      </w:pPr>
      <w:r>
        <w:rPr>
          <w:b w:val="0"/>
          <w:i w:val="0"/>
        </w:rPr>
        <w:t>A. ا</w:t>
      </w:r>
    </w:p>
    <w:p>
      <w:pPr>
        <w:spacing w:after="0"/>
        <w:ind w:left="454"/>
      </w:pPr>
      <w:r>
        <w:rPr>
          <w:b w:val="0"/>
          <w:i w:val="0"/>
        </w:rPr>
        <w:t>B. ب</w:t>
      </w:r>
    </w:p>
    <w:p>
      <w:pPr>
        <w:spacing w:after="0"/>
        <w:ind w:left="454"/>
      </w:pPr>
      <w:r>
        <w:rPr>
          <w:b w:val="0"/>
          <w:i w:val="0"/>
        </w:rPr>
        <w:t>C. ت</w:t>
      </w:r>
    </w:p>
    <w:p>
      <w:pPr>
        <w:spacing w:after="0"/>
        <w:ind w:left="454"/>
      </w:pPr>
      <w:r>
        <w:rPr>
          <w:b w:val="0"/>
          <w:i w:val="0"/>
        </w:rPr>
        <w:t>D. ث</w:t>
      </w:r>
    </w:p>
    <w:p>
      <w:pPr>
        <w:ind w:left="454"/>
      </w:pPr>
      <w:r>
        <w:rPr>
          <w:b/>
          <w:i w:val="0"/>
          <w:color w:val="1B6E3C"/>
          <w:sz w:val="18"/>
        </w:rPr>
        <w:t xml:space="preserve">Kunci: </w:t>
      </w:r>
      <w:r>
        <w:rPr>
          <w:b w:val="0"/>
          <w:i w:val="0"/>
          <w:sz w:val="18"/>
        </w:rPr>
        <w:t>C. ت</w:t>
      </w:r>
      <w:r>
        <w:rPr>
          <w:b/>
          <w:i w:val="0"/>
          <w:color w:val="555555"/>
          <w:sz w:val="18"/>
        </w:rPr>
        <w:t xml:space="preserve">   Pembahasan: </w:t>
      </w:r>
      <w:r>
        <w:rPr>
          <w:b w:val="0"/>
          <w:i w:val="0"/>
          <w:sz w:val="18"/>
        </w:rPr>
        <w:t>Huruf terakhir بيت adalah ت.</w:t>
      </w:r>
    </w:p>
    <w:p>
      <w:pPr>
        <w:keepNext/>
        <w:spacing w:before="100"/>
      </w:pPr>
      <w:r>
        <w:rPr>
          <w:b/>
          <w:i w:val="0"/>
        </w:rPr>
        <w:t xml:space="preserve">8. </w:t>
      </w:r>
      <w:r>
        <w:rPr>
          <w:b/>
          <w:i w:val="0"/>
          <w:color w:val="1F3A5F"/>
          <w:sz w:val="17"/>
        </w:rPr>
        <w:t xml:space="preserve">[AQH-HT-0052] </w:t>
      </w:r>
      <w:r>
        <w:rPr>
          <w:b w:val="0"/>
          <w:i w:val="0"/>
        </w:rPr>
        <w:t>Huruf pertama pada kata بنت adalah ....</w:t>
      </w:r>
      <w:r>
        <w:rPr>
          <w:b w:val="0"/>
          <w:i/>
          <w:color w:val="777777"/>
          <w:sz w:val="17"/>
        </w:rPr>
        <w:t xml:space="preserve">  (pilihan ganda; easy)</w:t>
      </w:r>
    </w:p>
    <w:p>
      <w:pPr>
        <w:spacing w:after="0"/>
        <w:ind w:left="454"/>
      </w:pPr>
      <w:r>
        <w:rPr>
          <w:b w:val="0"/>
          <w:i w:val="0"/>
        </w:rPr>
        <w:t>A. ب</w:t>
      </w:r>
    </w:p>
    <w:p>
      <w:pPr>
        <w:spacing w:after="0"/>
        <w:ind w:left="454"/>
      </w:pPr>
      <w:r>
        <w:rPr>
          <w:b w:val="0"/>
          <w:i w:val="0"/>
        </w:rPr>
        <w:t>B. ا</w:t>
      </w:r>
    </w:p>
    <w:p>
      <w:pPr>
        <w:spacing w:after="0"/>
        <w:ind w:left="454"/>
      </w:pPr>
      <w:r>
        <w:rPr>
          <w:b w:val="0"/>
          <w:i w:val="0"/>
        </w:rPr>
        <w:t>C. ث</w:t>
      </w:r>
    </w:p>
    <w:p>
      <w:pPr>
        <w:spacing w:after="0"/>
        <w:ind w:left="454"/>
      </w:pPr>
      <w:r>
        <w:rPr>
          <w:b w:val="0"/>
          <w:i w:val="0"/>
        </w:rPr>
        <w:t>D. ت</w:t>
      </w:r>
    </w:p>
    <w:p>
      <w:pPr>
        <w:ind w:left="454"/>
      </w:pPr>
      <w:r>
        <w:rPr>
          <w:b/>
          <w:i w:val="0"/>
          <w:color w:val="1B6E3C"/>
          <w:sz w:val="18"/>
        </w:rPr>
        <w:t xml:space="preserve">Kunci: </w:t>
      </w:r>
      <w:r>
        <w:rPr>
          <w:b w:val="0"/>
          <w:i w:val="0"/>
          <w:sz w:val="18"/>
        </w:rPr>
        <w:t>A. ب</w:t>
      </w:r>
      <w:r>
        <w:rPr>
          <w:b/>
          <w:i w:val="0"/>
          <w:color w:val="555555"/>
          <w:sz w:val="18"/>
        </w:rPr>
        <w:t xml:space="preserve">   Pembahasan: </w:t>
      </w:r>
      <w:r>
        <w:rPr>
          <w:b w:val="0"/>
          <w:i w:val="0"/>
          <w:sz w:val="18"/>
        </w:rPr>
        <w:t>Huruf pertama بنت adalah ب.</w:t>
      </w:r>
    </w:p>
    <w:p>
      <w:pPr>
        <w:keepNext/>
        <w:spacing w:before="100"/>
      </w:pPr>
      <w:r>
        <w:rPr>
          <w:b/>
          <w:i w:val="0"/>
        </w:rPr>
        <w:t xml:space="preserve">9. </w:t>
      </w:r>
      <w:r>
        <w:rPr>
          <w:b/>
          <w:i w:val="0"/>
          <w:color w:val="1F3A5F"/>
          <w:sz w:val="17"/>
        </w:rPr>
        <w:t xml:space="preserve">[AQH-HT-0053] </w:t>
      </w:r>
      <w:r>
        <w:rPr>
          <w:b w:val="0"/>
          <w:i w:val="0"/>
        </w:rPr>
        <w:t>Huruf terpisah ت + م + ر jika dirangkaikan menjadi kata ....</w:t>
      </w:r>
      <w:r>
        <w:rPr>
          <w:b w:val="0"/>
          <w:i/>
          <w:color w:val="777777"/>
          <w:sz w:val="17"/>
        </w:rPr>
        <w:t xml:space="preserve">  (pilihan ganda; medium)</w:t>
      </w:r>
    </w:p>
    <w:p>
      <w:pPr>
        <w:spacing w:after="0"/>
        <w:ind w:left="454"/>
      </w:pPr>
      <w:r>
        <w:rPr>
          <w:b w:val="0"/>
          <w:i w:val="0"/>
        </w:rPr>
        <w:t>A. ت مر</w:t>
      </w:r>
    </w:p>
    <w:p>
      <w:pPr>
        <w:spacing w:after="0"/>
        <w:ind w:left="454"/>
      </w:pPr>
      <w:r>
        <w:rPr>
          <w:b w:val="0"/>
          <w:i w:val="0"/>
        </w:rPr>
        <w:t>B. تم ر</w:t>
      </w:r>
    </w:p>
    <w:p>
      <w:pPr>
        <w:spacing w:after="0"/>
        <w:ind w:left="454"/>
      </w:pPr>
      <w:r>
        <w:rPr>
          <w:b w:val="0"/>
          <w:i w:val="0"/>
        </w:rPr>
        <w:t>C. ت م ر</w:t>
      </w:r>
    </w:p>
    <w:p>
      <w:pPr>
        <w:spacing w:after="0"/>
        <w:ind w:left="454"/>
      </w:pPr>
      <w:r>
        <w:rPr>
          <w:b w:val="0"/>
          <w:i w:val="0"/>
        </w:rPr>
        <w:t>D. تمر</w:t>
      </w:r>
    </w:p>
    <w:p>
      <w:pPr>
        <w:ind w:left="454"/>
      </w:pPr>
      <w:r>
        <w:rPr>
          <w:b/>
          <w:i w:val="0"/>
          <w:color w:val="1B6E3C"/>
          <w:sz w:val="18"/>
        </w:rPr>
        <w:t xml:space="preserve">Kunci: </w:t>
      </w:r>
      <w:r>
        <w:rPr>
          <w:b w:val="0"/>
          <w:i w:val="0"/>
          <w:sz w:val="18"/>
        </w:rPr>
        <w:t>D. تمر</w:t>
      </w:r>
      <w:r>
        <w:rPr>
          <w:b/>
          <w:i w:val="0"/>
          <w:color w:val="555555"/>
          <w:sz w:val="18"/>
        </w:rPr>
        <w:t xml:space="preserve">   Pembahasan: </w:t>
      </w:r>
      <w:r>
        <w:rPr>
          <w:b w:val="0"/>
          <w:i w:val="0"/>
          <w:sz w:val="18"/>
        </w:rPr>
        <w:t>ت + م + ر = تمر (tamr), artinya kurma.</w:t>
      </w:r>
    </w:p>
    <w:p>
      <w:pPr>
        <w:keepNext/>
        <w:spacing w:before="100"/>
      </w:pPr>
      <w:r>
        <w:rPr>
          <w:b/>
          <w:i w:val="0"/>
        </w:rPr>
        <w:t xml:space="preserve">10. </w:t>
      </w:r>
      <w:r>
        <w:rPr>
          <w:b/>
          <w:i w:val="0"/>
          <w:color w:val="1F3A5F"/>
          <w:sz w:val="17"/>
        </w:rPr>
        <w:t xml:space="preserve">[AQH-HT-0054] </w:t>
      </w:r>
      <w:r>
        <w:rPr>
          <w:b w:val="0"/>
          <w:i w:val="0"/>
        </w:rPr>
        <w:t>Huruf terpisah س + م + ا + ء jika dirangkaikan menjadi kata ....</w:t>
      </w:r>
      <w:r>
        <w:rPr>
          <w:b w:val="0"/>
          <w:i/>
          <w:color w:val="777777"/>
          <w:sz w:val="17"/>
        </w:rPr>
        <w:t xml:space="preserve">  (pilihan ganda; medium)</w:t>
      </w:r>
    </w:p>
    <w:p>
      <w:pPr>
        <w:spacing w:after="0"/>
        <w:ind w:left="454"/>
      </w:pPr>
      <w:r>
        <w:rPr>
          <w:b w:val="0"/>
          <w:i w:val="0"/>
        </w:rPr>
        <w:t>A. س م ا ء</w:t>
      </w:r>
    </w:p>
    <w:p>
      <w:pPr>
        <w:spacing w:after="0"/>
        <w:ind w:left="454"/>
      </w:pPr>
      <w:r>
        <w:rPr>
          <w:b w:val="0"/>
          <w:i w:val="0"/>
        </w:rPr>
        <w:t>B. س ماء</w:t>
      </w:r>
    </w:p>
    <w:p>
      <w:pPr>
        <w:spacing w:after="0"/>
        <w:ind w:left="454"/>
      </w:pPr>
      <w:r>
        <w:rPr>
          <w:b w:val="0"/>
          <w:i w:val="0"/>
        </w:rPr>
        <w:t>C. سماء</w:t>
      </w:r>
    </w:p>
    <w:p>
      <w:pPr>
        <w:spacing w:after="0"/>
        <w:ind w:left="454"/>
      </w:pPr>
      <w:r>
        <w:rPr>
          <w:b w:val="0"/>
          <w:i w:val="0"/>
        </w:rPr>
        <w:t>D. سم اء</w:t>
      </w:r>
    </w:p>
    <w:p>
      <w:pPr>
        <w:ind w:left="454"/>
      </w:pPr>
      <w:r>
        <w:rPr>
          <w:b/>
          <w:i w:val="0"/>
          <w:color w:val="1B6E3C"/>
          <w:sz w:val="18"/>
        </w:rPr>
        <w:t xml:space="preserve">Kunci: </w:t>
      </w:r>
      <w:r>
        <w:rPr>
          <w:b w:val="0"/>
          <w:i w:val="0"/>
          <w:sz w:val="18"/>
        </w:rPr>
        <w:t>C. سماء</w:t>
      </w:r>
      <w:r>
        <w:rPr>
          <w:b/>
          <w:i w:val="0"/>
          <w:color w:val="555555"/>
          <w:sz w:val="18"/>
        </w:rPr>
        <w:t xml:space="preserve">   Pembahasan: </w:t>
      </w:r>
      <w:r>
        <w:rPr>
          <w:b w:val="0"/>
          <w:i w:val="0"/>
          <w:sz w:val="18"/>
        </w:rPr>
        <w:t>س + م + ا + ء = سماء (sama'), artinya langit.</w:t>
      </w:r>
    </w:p>
    <w:p>
      <w:pPr>
        <w:keepNext/>
        <w:spacing w:before="100"/>
      </w:pPr>
      <w:r>
        <w:rPr>
          <w:b/>
          <w:i w:val="0"/>
        </w:rPr>
        <w:t xml:space="preserve">11. </w:t>
      </w:r>
      <w:r>
        <w:rPr>
          <w:b/>
          <w:i w:val="0"/>
          <w:color w:val="1F3A5F"/>
          <w:sz w:val="17"/>
        </w:rPr>
        <w:t xml:space="preserve">[AQH-HT-0055] </w:t>
      </w:r>
      <w:r>
        <w:rPr>
          <w:b w:val="0"/>
          <w:i w:val="0"/>
        </w:rPr>
        <w:t>Huruf terakhir pada kata ولد adalah ....</w:t>
      </w:r>
      <w:r>
        <w:rPr>
          <w:b w:val="0"/>
          <w:i/>
          <w:color w:val="777777"/>
          <w:sz w:val="17"/>
        </w:rPr>
        <w:t xml:space="preserve">  (pilihan ganda; easy)</w:t>
      </w:r>
    </w:p>
    <w:p>
      <w:pPr>
        <w:spacing w:after="0"/>
        <w:ind w:left="454"/>
      </w:pPr>
      <w:r>
        <w:rPr>
          <w:b w:val="0"/>
          <w:i w:val="0"/>
        </w:rPr>
        <w:t>A. ب</w:t>
      </w:r>
    </w:p>
    <w:p>
      <w:pPr>
        <w:spacing w:after="0"/>
        <w:ind w:left="454"/>
      </w:pPr>
      <w:r>
        <w:rPr>
          <w:b w:val="0"/>
          <w:i w:val="0"/>
        </w:rPr>
        <w:t>B. ت</w:t>
      </w:r>
    </w:p>
    <w:p>
      <w:pPr>
        <w:spacing w:after="0"/>
        <w:ind w:left="454"/>
      </w:pPr>
      <w:r>
        <w:rPr>
          <w:b w:val="0"/>
          <w:i w:val="0"/>
        </w:rPr>
        <w:t>C. د</w:t>
      </w:r>
    </w:p>
    <w:p>
      <w:pPr>
        <w:spacing w:after="0"/>
        <w:ind w:left="454"/>
      </w:pPr>
      <w:r>
        <w:rPr>
          <w:b w:val="0"/>
          <w:i w:val="0"/>
        </w:rPr>
        <w:t>D. ا</w:t>
      </w:r>
    </w:p>
    <w:p>
      <w:pPr>
        <w:ind w:left="454"/>
      </w:pPr>
      <w:r>
        <w:rPr>
          <w:b/>
          <w:i w:val="0"/>
          <w:color w:val="1B6E3C"/>
          <w:sz w:val="18"/>
        </w:rPr>
        <w:t xml:space="preserve">Kunci: </w:t>
      </w:r>
      <w:r>
        <w:rPr>
          <w:b w:val="0"/>
          <w:i w:val="0"/>
          <w:sz w:val="18"/>
        </w:rPr>
        <w:t>C. د</w:t>
      </w:r>
      <w:r>
        <w:rPr>
          <w:b/>
          <w:i w:val="0"/>
          <w:color w:val="555555"/>
          <w:sz w:val="18"/>
        </w:rPr>
        <w:t xml:space="preserve">   Pembahasan: </w:t>
      </w:r>
      <w:r>
        <w:rPr>
          <w:b w:val="0"/>
          <w:i w:val="0"/>
          <w:sz w:val="18"/>
        </w:rPr>
        <w:t>Huruf terakhir ولد adalah د.</w:t>
      </w:r>
    </w:p>
    <w:p>
      <w:pPr>
        <w:keepNext/>
        <w:spacing w:before="100"/>
      </w:pPr>
      <w:r>
        <w:rPr>
          <w:b/>
          <w:i w:val="0"/>
        </w:rPr>
        <w:t xml:space="preserve">12. </w:t>
      </w:r>
      <w:r>
        <w:rPr>
          <w:b/>
          <w:i w:val="0"/>
          <w:color w:val="1F3A5F"/>
          <w:sz w:val="17"/>
        </w:rPr>
        <w:t xml:space="preserve">[AQH-HT-0059] </w:t>
      </w:r>
      <w:r>
        <w:rPr>
          <w:b w:val="0"/>
          <w:i w:val="0"/>
        </w:rPr>
        <w:t>Huruf terpisah و + ل + د jika dirangkaikan menjadi kata ....</w:t>
      </w:r>
      <w:r>
        <w:rPr>
          <w:b w:val="0"/>
          <w:i/>
          <w:color w:val="777777"/>
          <w:sz w:val="17"/>
        </w:rPr>
        <w:t xml:space="preserve">  (pilihan ganda; medium)</w:t>
      </w:r>
    </w:p>
    <w:p>
      <w:pPr>
        <w:spacing w:after="0"/>
        <w:ind w:left="454"/>
      </w:pPr>
      <w:r>
        <w:rPr>
          <w:b w:val="0"/>
          <w:i w:val="0"/>
        </w:rPr>
        <w:t>A. ولد</w:t>
      </w:r>
    </w:p>
    <w:p>
      <w:pPr>
        <w:spacing w:after="0"/>
        <w:ind w:left="454"/>
      </w:pPr>
      <w:r>
        <w:rPr>
          <w:b w:val="0"/>
          <w:i w:val="0"/>
        </w:rPr>
        <w:t>B. و ل د</w:t>
      </w:r>
    </w:p>
    <w:p>
      <w:pPr>
        <w:spacing w:after="0"/>
        <w:ind w:left="454"/>
      </w:pPr>
      <w:r>
        <w:rPr>
          <w:b w:val="0"/>
          <w:i w:val="0"/>
        </w:rPr>
        <w:t>C. لود</w:t>
      </w:r>
    </w:p>
    <w:p>
      <w:pPr>
        <w:spacing w:after="0"/>
        <w:ind w:left="454"/>
      </w:pPr>
      <w:r>
        <w:rPr>
          <w:b w:val="0"/>
          <w:i w:val="0"/>
        </w:rPr>
        <w:t>D. ول د</w:t>
      </w:r>
    </w:p>
    <w:p>
      <w:pPr>
        <w:ind w:left="454"/>
      </w:pPr>
      <w:r>
        <w:rPr>
          <w:b/>
          <w:i w:val="0"/>
          <w:color w:val="1B6E3C"/>
          <w:sz w:val="18"/>
        </w:rPr>
        <w:t xml:space="preserve">Kunci: </w:t>
      </w:r>
      <w:r>
        <w:rPr>
          <w:b w:val="0"/>
          <w:i w:val="0"/>
          <w:sz w:val="18"/>
        </w:rPr>
        <w:t>A. ولد</w:t>
      </w:r>
      <w:r>
        <w:rPr>
          <w:b/>
          <w:i w:val="0"/>
          <w:color w:val="555555"/>
          <w:sz w:val="18"/>
        </w:rPr>
        <w:t xml:space="preserve">   Pembahasan: </w:t>
      </w:r>
      <w:r>
        <w:rPr>
          <w:b w:val="0"/>
          <w:i w:val="0"/>
          <w:sz w:val="18"/>
        </w:rPr>
        <w:t>و + ل + د = ولد (walad), artinya anak laki-laki.</w:t>
      </w:r>
    </w:p>
    <w:p>
      <w:pPr>
        <w:keepNext/>
        <w:spacing w:before="100"/>
      </w:pPr>
      <w:r>
        <w:rPr>
          <w:b/>
          <w:i w:val="0"/>
        </w:rPr>
        <w:t xml:space="preserve">13. </w:t>
      </w:r>
      <w:r>
        <w:rPr>
          <w:b/>
          <w:i w:val="0"/>
          <w:color w:val="1F3A5F"/>
          <w:sz w:val="17"/>
        </w:rPr>
        <w:t xml:space="preserve">[AQH-HT-0060] </w:t>
      </w:r>
      <w:r>
        <w:rPr>
          <w:b w:val="0"/>
          <w:i w:val="0"/>
        </w:rPr>
        <w:t>Huruf terakhir pada kata مفتاح adalah ....</w:t>
      </w:r>
      <w:r>
        <w:rPr>
          <w:b w:val="0"/>
          <w:i/>
          <w:color w:val="777777"/>
          <w:sz w:val="17"/>
        </w:rPr>
        <w:t xml:space="preserve">  (pilihan ganda; easy)</w:t>
      </w:r>
    </w:p>
    <w:p>
      <w:pPr>
        <w:spacing w:after="0"/>
        <w:ind w:left="454"/>
      </w:pPr>
      <w:r>
        <w:rPr>
          <w:b w:val="0"/>
          <w:i w:val="0"/>
        </w:rPr>
        <w:t>A. ت</w:t>
      </w:r>
    </w:p>
    <w:p>
      <w:pPr>
        <w:spacing w:after="0"/>
        <w:ind w:left="454"/>
      </w:pPr>
      <w:r>
        <w:rPr>
          <w:b w:val="0"/>
          <w:i w:val="0"/>
        </w:rPr>
        <w:t>B. ب</w:t>
      </w:r>
    </w:p>
    <w:p>
      <w:pPr>
        <w:spacing w:after="0"/>
        <w:ind w:left="454"/>
      </w:pPr>
      <w:r>
        <w:rPr>
          <w:b w:val="0"/>
          <w:i w:val="0"/>
        </w:rPr>
        <w:t>C. ا</w:t>
      </w:r>
    </w:p>
    <w:p>
      <w:pPr>
        <w:spacing w:after="0"/>
        <w:ind w:left="454"/>
      </w:pPr>
      <w:r>
        <w:rPr>
          <w:b w:val="0"/>
          <w:i w:val="0"/>
        </w:rPr>
        <w:t>D. ح</w:t>
      </w:r>
    </w:p>
    <w:p>
      <w:pPr>
        <w:ind w:left="454"/>
      </w:pPr>
      <w:r>
        <w:rPr>
          <w:b/>
          <w:i w:val="0"/>
          <w:color w:val="1B6E3C"/>
          <w:sz w:val="18"/>
        </w:rPr>
        <w:t xml:space="preserve">Kunci: </w:t>
      </w:r>
      <w:r>
        <w:rPr>
          <w:b w:val="0"/>
          <w:i w:val="0"/>
          <w:sz w:val="18"/>
        </w:rPr>
        <w:t>D. ح</w:t>
      </w:r>
      <w:r>
        <w:rPr>
          <w:b/>
          <w:i w:val="0"/>
          <w:color w:val="555555"/>
          <w:sz w:val="18"/>
        </w:rPr>
        <w:t xml:space="preserve">   Pembahasan: </w:t>
      </w:r>
      <w:r>
        <w:rPr>
          <w:b w:val="0"/>
          <w:i w:val="0"/>
          <w:sz w:val="18"/>
        </w:rPr>
        <w:t>Huruf terakhir مفتاح adalah ح.</w:t>
      </w:r>
    </w:p>
    <w:p>
      <w:pPr>
        <w:keepNext/>
        <w:spacing w:before="100"/>
      </w:pPr>
      <w:r>
        <w:rPr>
          <w:b/>
          <w:i w:val="0"/>
        </w:rPr>
        <w:t xml:space="preserve">14. </w:t>
      </w:r>
      <w:r>
        <w:rPr>
          <w:b/>
          <w:i w:val="0"/>
          <w:color w:val="1F3A5F"/>
          <w:sz w:val="17"/>
        </w:rPr>
        <w:t xml:space="preserve">[AQH-HT-0061] </w:t>
      </w:r>
      <w:r>
        <w:rPr>
          <w:b w:val="0"/>
          <w:i w:val="0"/>
        </w:rPr>
        <w:t>Huruf pertama pada kata قلم adalah ....</w:t>
      </w:r>
      <w:r>
        <w:rPr>
          <w:b w:val="0"/>
          <w:i/>
          <w:color w:val="777777"/>
          <w:sz w:val="17"/>
        </w:rPr>
        <w:t xml:space="preserve">  (pilihan ganda; easy)</w:t>
      </w:r>
    </w:p>
    <w:p>
      <w:pPr>
        <w:spacing w:after="0"/>
        <w:ind w:left="454"/>
      </w:pPr>
      <w:r>
        <w:rPr>
          <w:b w:val="0"/>
          <w:i w:val="0"/>
        </w:rPr>
        <w:t>A. ب</w:t>
      </w:r>
    </w:p>
    <w:p>
      <w:pPr>
        <w:spacing w:after="0"/>
        <w:ind w:left="454"/>
      </w:pPr>
      <w:r>
        <w:rPr>
          <w:b w:val="0"/>
          <w:i w:val="0"/>
        </w:rPr>
        <w:t>B. ق</w:t>
      </w:r>
    </w:p>
    <w:p>
      <w:pPr>
        <w:spacing w:after="0"/>
        <w:ind w:left="454"/>
      </w:pPr>
      <w:r>
        <w:rPr>
          <w:b w:val="0"/>
          <w:i w:val="0"/>
        </w:rPr>
        <w:t>C. ت</w:t>
      </w:r>
    </w:p>
    <w:p>
      <w:pPr>
        <w:spacing w:after="0"/>
        <w:ind w:left="454"/>
      </w:pPr>
      <w:r>
        <w:rPr>
          <w:b w:val="0"/>
          <w:i w:val="0"/>
        </w:rPr>
        <w:t>D. ا</w:t>
      </w:r>
    </w:p>
    <w:p>
      <w:pPr>
        <w:ind w:left="454"/>
      </w:pPr>
      <w:r>
        <w:rPr>
          <w:b/>
          <w:i w:val="0"/>
          <w:color w:val="1B6E3C"/>
          <w:sz w:val="18"/>
        </w:rPr>
        <w:t xml:space="preserve">Kunci: </w:t>
      </w:r>
      <w:r>
        <w:rPr>
          <w:b w:val="0"/>
          <w:i w:val="0"/>
          <w:sz w:val="18"/>
        </w:rPr>
        <w:t>B. ق</w:t>
      </w:r>
      <w:r>
        <w:rPr>
          <w:b/>
          <w:i w:val="0"/>
          <w:color w:val="555555"/>
          <w:sz w:val="18"/>
        </w:rPr>
        <w:t xml:space="preserve">   Pembahasan: </w:t>
      </w:r>
      <w:r>
        <w:rPr>
          <w:b w:val="0"/>
          <w:i w:val="0"/>
          <w:sz w:val="18"/>
        </w:rPr>
        <w:t>Huruf pertama قلم adalah ق.</w:t>
      </w:r>
    </w:p>
    <w:p>
      <w:pPr>
        <w:keepNext/>
        <w:spacing w:before="100"/>
      </w:pPr>
      <w:r>
        <w:rPr>
          <w:b/>
          <w:i w:val="0"/>
        </w:rPr>
        <w:t xml:space="preserve">15. </w:t>
      </w:r>
      <w:r>
        <w:rPr>
          <w:b/>
          <w:i w:val="0"/>
          <w:color w:val="1F3A5F"/>
          <w:sz w:val="17"/>
        </w:rPr>
        <w:t xml:space="preserve">[AQH-HT-0062] </w:t>
      </w:r>
      <w:r>
        <w:rPr>
          <w:b w:val="0"/>
          <w:i w:val="0"/>
        </w:rPr>
        <w:t>Huruf terakhir pada kata سمك adalah ....</w:t>
      </w:r>
      <w:r>
        <w:rPr>
          <w:b w:val="0"/>
          <w:i/>
          <w:color w:val="777777"/>
          <w:sz w:val="17"/>
        </w:rPr>
        <w:t xml:space="preserve">  (pilihan ganda; easy)</w:t>
      </w:r>
    </w:p>
    <w:p>
      <w:pPr>
        <w:spacing w:after="0"/>
        <w:ind w:left="454"/>
      </w:pPr>
      <w:r>
        <w:rPr>
          <w:b w:val="0"/>
          <w:i w:val="0"/>
        </w:rPr>
        <w:t>A. ا</w:t>
      </w:r>
    </w:p>
    <w:p>
      <w:pPr>
        <w:spacing w:after="0"/>
        <w:ind w:left="454"/>
      </w:pPr>
      <w:r>
        <w:rPr>
          <w:b w:val="0"/>
          <w:i w:val="0"/>
        </w:rPr>
        <w:t>B. ب</w:t>
      </w:r>
    </w:p>
    <w:p>
      <w:pPr>
        <w:spacing w:after="0"/>
        <w:ind w:left="454"/>
      </w:pPr>
      <w:r>
        <w:rPr>
          <w:b w:val="0"/>
          <w:i w:val="0"/>
        </w:rPr>
        <w:t>C. ك</w:t>
      </w:r>
    </w:p>
    <w:p>
      <w:pPr>
        <w:spacing w:after="0"/>
        <w:ind w:left="454"/>
      </w:pPr>
      <w:r>
        <w:rPr>
          <w:b w:val="0"/>
          <w:i w:val="0"/>
        </w:rPr>
        <w:t>D. ت</w:t>
      </w:r>
    </w:p>
    <w:p>
      <w:pPr>
        <w:ind w:left="454"/>
      </w:pPr>
      <w:r>
        <w:rPr>
          <w:b/>
          <w:i w:val="0"/>
          <w:color w:val="1B6E3C"/>
          <w:sz w:val="18"/>
        </w:rPr>
        <w:t xml:space="preserve">Kunci: </w:t>
      </w:r>
      <w:r>
        <w:rPr>
          <w:b w:val="0"/>
          <w:i w:val="0"/>
          <w:sz w:val="18"/>
        </w:rPr>
        <w:t>C. ك</w:t>
      </w:r>
      <w:r>
        <w:rPr>
          <w:b/>
          <w:i w:val="0"/>
          <w:color w:val="555555"/>
          <w:sz w:val="18"/>
        </w:rPr>
        <w:t xml:space="preserve">   Pembahasan: </w:t>
      </w:r>
      <w:r>
        <w:rPr>
          <w:b w:val="0"/>
          <w:i w:val="0"/>
          <w:sz w:val="18"/>
        </w:rPr>
        <w:t>Huruf terakhir سمك adalah ك.</w:t>
      </w:r>
    </w:p>
    <w:p>
      <w:pPr>
        <w:keepNext/>
        <w:spacing w:before="100"/>
      </w:pPr>
      <w:r>
        <w:rPr>
          <w:b/>
          <w:i w:val="0"/>
        </w:rPr>
        <w:t xml:space="preserve">16. </w:t>
      </w:r>
      <w:r>
        <w:rPr>
          <w:b/>
          <w:i w:val="0"/>
          <w:color w:val="1F3A5F"/>
          <w:sz w:val="17"/>
        </w:rPr>
        <w:t xml:space="preserve">[AQH-HT-0064] </w:t>
      </w:r>
      <w:r>
        <w:rPr>
          <w:b w:val="0"/>
          <w:i w:val="0"/>
        </w:rPr>
        <w:t>Benar atau salah: ك + ل + ب dirangkaikan menjadi كلب.</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ك + ل + ب = كلب.</w:t>
      </w:r>
    </w:p>
    <w:p>
      <w:pPr>
        <w:keepNext/>
        <w:spacing w:before="100"/>
      </w:pPr>
      <w:r>
        <w:rPr>
          <w:b/>
          <w:i w:val="0"/>
        </w:rPr>
        <w:t xml:space="preserve">17. </w:t>
      </w:r>
      <w:r>
        <w:rPr>
          <w:b/>
          <w:i w:val="0"/>
          <w:color w:val="1F3A5F"/>
          <w:sz w:val="17"/>
        </w:rPr>
        <w:t xml:space="preserve">[AQH-HT-0065] </w:t>
      </w:r>
      <w:r>
        <w:rPr>
          <w:b w:val="0"/>
          <w:i w:val="0"/>
        </w:rPr>
        <w:t>Benar atau salah: ب + ي + ت dirangkaikan menjadi بيت.</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ب + ي + ت = بيت.</w:t>
      </w:r>
    </w:p>
    <w:p>
      <w:pPr>
        <w:keepNext/>
        <w:spacing w:before="100"/>
      </w:pPr>
      <w:r>
        <w:rPr>
          <w:b/>
          <w:i w:val="0"/>
        </w:rPr>
        <w:t xml:space="preserve">18. </w:t>
      </w:r>
      <w:r>
        <w:rPr>
          <w:b/>
          <w:i w:val="0"/>
          <w:color w:val="1F3A5F"/>
          <w:sz w:val="17"/>
        </w:rPr>
        <w:t xml:space="preserve">[AQH-HT-0066] </w:t>
      </w:r>
      <w:r>
        <w:rPr>
          <w:b w:val="0"/>
          <w:i w:val="0"/>
        </w:rPr>
        <w:t>Benar atau salah: خ + ب + ز dirangkaikan menjadi خبز.</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خ + ب + ز = خبز.</w:t>
      </w:r>
    </w:p>
    <w:p>
      <w:pPr>
        <w:keepNext/>
        <w:spacing w:before="100"/>
      </w:pPr>
      <w:r>
        <w:rPr>
          <w:b/>
          <w:i w:val="0"/>
        </w:rPr>
        <w:t xml:space="preserve">19. </w:t>
      </w:r>
      <w:r>
        <w:rPr>
          <w:b/>
          <w:i w:val="0"/>
          <w:color w:val="1F3A5F"/>
          <w:sz w:val="17"/>
        </w:rPr>
        <w:t xml:space="preserve">[AQH-HT-0067] </w:t>
      </w:r>
      <w:r>
        <w:rPr>
          <w:b w:val="0"/>
          <w:i w:val="0"/>
        </w:rPr>
        <w:t>Benar atau salah: ت + م + ر dirangkaikan menjadi تمر.</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ت + م + ر = تمر.</w:t>
      </w:r>
    </w:p>
    <w:p>
      <w:pPr>
        <w:keepNext/>
        <w:spacing w:before="100"/>
      </w:pPr>
      <w:r>
        <w:rPr>
          <w:b/>
          <w:i w:val="0"/>
        </w:rPr>
        <w:t xml:space="preserve">20. </w:t>
      </w:r>
      <w:r>
        <w:rPr>
          <w:b/>
          <w:i w:val="0"/>
          <w:color w:val="1F3A5F"/>
          <w:sz w:val="17"/>
        </w:rPr>
        <w:t xml:space="preserve">[AQH-HT-0068] </w:t>
      </w:r>
      <w:r>
        <w:rPr>
          <w:b w:val="0"/>
          <w:i w:val="0"/>
        </w:rPr>
        <w:t>Benar atau salah: ش + م + س dirangkaikan menjadi س م ش.</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Rangkaian yang benar adalah شمس.</w:t>
      </w:r>
    </w:p>
    <w:p>
      <w:pPr>
        <w:keepNext/>
        <w:spacing w:before="100"/>
      </w:pPr>
      <w:r>
        <w:rPr>
          <w:b/>
          <w:i w:val="0"/>
        </w:rPr>
        <w:t xml:space="preserve">21. </w:t>
      </w:r>
      <w:r>
        <w:rPr>
          <w:b/>
          <w:i w:val="0"/>
          <w:color w:val="1F3A5F"/>
          <w:sz w:val="17"/>
        </w:rPr>
        <w:t xml:space="preserve">[AQH-HT-0069] </w:t>
      </w:r>
      <w:r>
        <w:rPr>
          <w:b w:val="0"/>
          <w:i w:val="0"/>
        </w:rPr>
        <w:t>Benar atau salah: س + م + ا + ء dirangkaikan menjadi ء ا م س.</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Rangkaian yang benar adalah سماء.</w:t>
      </w:r>
    </w:p>
    <w:p>
      <w:pPr>
        <w:keepNext/>
        <w:spacing w:before="100"/>
      </w:pPr>
      <w:r>
        <w:rPr>
          <w:b/>
          <w:i w:val="0"/>
        </w:rPr>
        <w:t xml:space="preserve">22. </w:t>
      </w:r>
      <w:r>
        <w:rPr>
          <w:b/>
          <w:i w:val="0"/>
          <w:color w:val="1F3A5F"/>
          <w:sz w:val="17"/>
        </w:rPr>
        <w:t xml:space="preserve">[AQH-HT-0070] </w:t>
      </w:r>
      <w:r>
        <w:rPr>
          <w:b w:val="0"/>
          <w:i w:val="0"/>
        </w:rPr>
        <w:t>Benar atau salah: م + س + ج + د dirangkaikan menjadi د ج س م.</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Rangkaian yang benar adalah مسجد.</w:t>
      </w:r>
    </w:p>
    <w:p>
      <w:pPr>
        <w:keepNext/>
        <w:spacing w:before="100"/>
      </w:pPr>
      <w:r>
        <w:rPr>
          <w:b/>
          <w:i w:val="0"/>
        </w:rPr>
        <w:t xml:space="preserve">23. </w:t>
      </w:r>
      <w:r>
        <w:rPr>
          <w:b/>
          <w:i w:val="0"/>
          <w:color w:val="1F3A5F"/>
          <w:sz w:val="17"/>
        </w:rPr>
        <w:t xml:space="preserve">[AQH-HT-0071] </w:t>
      </w:r>
      <w:r>
        <w:rPr>
          <w:b w:val="0"/>
          <w:i w:val="0"/>
        </w:rPr>
        <w:t>Benar atau salah: ل + ب + ن dirangkaikan menjadi ن ب ل.</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Rangkaian yang benar adalah لبن.</w:t>
      </w:r>
    </w:p>
    <w:p>
      <w:pPr>
        <w:keepNext/>
        <w:spacing w:before="100"/>
      </w:pPr>
      <w:r>
        <w:rPr>
          <w:b/>
          <w:i w:val="0"/>
        </w:rPr>
        <w:t xml:space="preserve">24. </w:t>
      </w:r>
      <w:r>
        <w:rPr>
          <w:b/>
          <w:i w:val="0"/>
          <w:color w:val="1F3A5F"/>
          <w:sz w:val="17"/>
        </w:rPr>
        <w:t xml:space="preserve">[AQH-HT-0072] </w:t>
      </w:r>
      <w:r>
        <w:rPr>
          <w:b w:val="0"/>
          <w:i w:val="0"/>
        </w:rPr>
        <w:t>Rangkailah huruf ج + ب + ل menjadi satu kata: ....</w:t>
      </w:r>
      <w:r>
        <w:rPr>
          <w:b w:val="0"/>
          <w:i/>
          <w:color w:val="777777"/>
          <w:sz w:val="17"/>
        </w:rPr>
        <w:t xml:space="preserve">  (isian singkat; medium)</w:t>
      </w:r>
    </w:p>
    <w:p>
      <w:pPr>
        <w:ind w:left="454"/>
      </w:pPr>
      <w:r>
        <w:rPr>
          <w:b/>
          <w:i w:val="0"/>
          <w:color w:val="1B6E3C"/>
          <w:sz w:val="18"/>
        </w:rPr>
        <w:t xml:space="preserve">Kunci: </w:t>
      </w:r>
      <w:r>
        <w:rPr>
          <w:b w:val="0"/>
          <w:i w:val="0"/>
          <w:sz w:val="18"/>
        </w:rPr>
        <w:t>جبل</w:t>
      </w:r>
      <w:r>
        <w:rPr>
          <w:b/>
          <w:i w:val="0"/>
          <w:color w:val="555555"/>
          <w:sz w:val="18"/>
        </w:rPr>
        <w:t xml:space="preserve">   Pembahasan: </w:t>
      </w:r>
      <w:r>
        <w:rPr>
          <w:b w:val="0"/>
          <w:i w:val="0"/>
          <w:sz w:val="18"/>
        </w:rPr>
        <w:t>ج + ب + ل = جبل.</w:t>
      </w:r>
    </w:p>
    <w:p>
      <w:pPr>
        <w:keepNext/>
        <w:spacing w:before="100"/>
      </w:pPr>
      <w:r>
        <w:rPr>
          <w:b/>
          <w:i w:val="0"/>
        </w:rPr>
        <w:t xml:space="preserve">25. </w:t>
      </w:r>
      <w:r>
        <w:rPr>
          <w:b/>
          <w:i w:val="0"/>
          <w:color w:val="1F3A5F"/>
          <w:sz w:val="17"/>
        </w:rPr>
        <w:t xml:space="preserve">[AQH-HT-0073] </w:t>
      </w:r>
      <w:r>
        <w:rPr>
          <w:b w:val="0"/>
          <w:i w:val="0"/>
        </w:rPr>
        <w:t>Rangkailah huruf ب + ن + ت menjadi satu kata: ....</w:t>
      </w:r>
      <w:r>
        <w:rPr>
          <w:b w:val="0"/>
          <w:i/>
          <w:color w:val="777777"/>
          <w:sz w:val="17"/>
        </w:rPr>
        <w:t xml:space="preserve">  (isian singkat; medium)</w:t>
      </w:r>
    </w:p>
    <w:p>
      <w:pPr>
        <w:ind w:left="454"/>
      </w:pPr>
      <w:r>
        <w:rPr>
          <w:b/>
          <w:i w:val="0"/>
          <w:color w:val="1B6E3C"/>
          <w:sz w:val="18"/>
        </w:rPr>
        <w:t xml:space="preserve">Kunci: </w:t>
      </w:r>
      <w:r>
        <w:rPr>
          <w:b w:val="0"/>
          <w:i w:val="0"/>
          <w:sz w:val="18"/>
        </w:rPr>
        <w:t>بنت</w:t>
      </w:r>
      <w:r>
        <w:rPr>
          <w:b/>
          <w:i w:val="0"/>
          <w:color w:val="555555"/>
          <w:sz w:val="18"/>
        </w:rPr>
        <w:t xml:space="preserve">   Pembahasan: </w:t>
      </w:r>
      <w:r>
        <w:rPr>
          <w:b w:val="0"/>
          <w:i w:val="0"/>
          <w:sz w:val="18"/>
        </w:rPr>
        <w:t>ب + ن + ت = بنت.</w:t>
      </w:r>
    </w:p>
    <w:p>
      <w:pPr>
        <w:keepNext/>
        <w:spacing w:before="100"/>
      </w:pPr>
      <w:r>
        <w:rPr>
          <w:b/>
          <w:i w:val="0"/>
        </w:rPr>
        <w:t xml:space="preserve">26. </w:t>
      </w:r>
      <w:r>
        <w:rPr>
          <w:b/>
          <w:i w:val="0"/>
          <w:color w:val="1F3A5F"/>
          <w:sz w:val="17"/>
        </w:rPr>
        <w:t xml:space="preserve">[AQH-HT-0074] </w:t>
      </w:r>
      <w:r>
        <w:rPr>
          <w:b w:val="0"/>
          <w:i w:val="0"/>
        </w:rPr>
        <w:t>Kata نهر jika dipisah menjadi huruf-huruf: ....</w:t>
      </w:r>
      <w:r>
        <w:rPr>
          <w:b w:val="0"/>
          <w:i/>
          <w:color w:val="777777"/>
          <w:sz w:val="17"/>
        </w:rPr>
        <w:t xml:space="preserve">  (isian singkat; medium)</w:t>
      </w:r>
    </w:p>
    <w:p>
      <w:pPr>
        <w:ind w:left="454"/>
      </w:pPr>
      <w:r>
        <w:rPr>
          <w:b/>
          <w:i w:val="0"/>
          <w:color w:val="1B6E3C"/>
          <w:sz w:val="18"/>
        </w:rPr>
        <w:t xml:space="preserve">Kunci: </w:t>
      </w:r>
      <w:r>
        <w:rPr>
          <w:b w:val="0"/>
          <w:i w:val="0"/>
          <w:sz w:val="18"/>
        </w:rPr>
        <w:t>ن + ه + ر</w:t>
      </w:r>
      <w:r>
        <w:rPr>
          <w:b/>
          <w:i w:val="0"/>
          <w:color w:val="555555"/>
          <w:sz w:val="18"/>
        </w:rPr>
        <w:t xml:space="preserve">   Pembahasan: </w:t>
      </w:r>
      <w:r>
        <w:rPr>
          <w:b w:val="0"/>
          <w:i w:val="0"/>
          <w:sz w:val="18"/>
        </w:rPr>
        <w:t>نهر = ن + ه + ر.</w:t>
      </w:r>
    </w:p>
    <w:p>
      <w:pPr>
        <w:keepNext/>
        <w:spacing w:before="100"/>
      </w:pPr>
      <w:r>
        <w:rPr>
          <w:b/>
          <w:i w:val="0"/>
        </w:rPr>
        <w:t xml:space="preserve">27. </w:t>
      </w:r>
      <w:r>
        <w:rPr>
          <w:b/>
          <w:i w:val="0"/>
          <w:color w:val="1F3A5F"/>
          <w:sz w:val="17"/>
        </w:rPr>
        <w:t xml:space="preserve">[AQH-HT-0075] </w:t>
      </w:r>
      <w:r>
        <w:rPr>
          <w:b w:val="0"/>
          <w:i w:val="0"/>
        </w:rPr>
        <w:t>Rangkailah huruf ل + ب + ن menjadi satu kata: ....</w:t>
      </w:r>
      <w:r>
        <w:rPr>
          <w:b w:val="0"/>
          <w:i/>
          <w:color w:val="777777"/>
          <w:sz w:val="17"/>
        </w:rPr>
        <w:t xml:space="preserve">  (isian singkat; medium)</w:t>
      </w:r>
    </w:p>
    <w:p>
      <w:pPr>
        <w:ind w:left="454"/>
      </w:pPr>
      <w:r>
        <w:rPr>
          <w:b/>
          <w:i w:val="0"/>
          <w:color w:val="1B6E3C"/>
          <w:sz w:val="18"/>
        </w:rPr>
        <w:t xml:space="preserve">Kunci: </w:t>
      </w:r>
      <w:r>
        <w:rPr>
          <w:b w:val="0"/>
          <w:i w:val="0"/>
          <w:sz w:val="18"/>
        </w:rPr>
        <w:t>لبن</w:t>
      </w:r>
      <w:r>
        <w:rPr>
          <w:b/>
          <w:i w:val="0"/>
          <w:color w:val="555555"/>
          <w:sz w:val="18"/>
        </w:rPr>
        <w:t xml:space="preserve">   Pembahasan: </w:t>
      </w:r>
      <w:r>
        <w:rPr>
          <w:b w:val="0"/>
          <w:i w:val="0"/>
          <w:sz w:val="18"/>
        </w:rPr>
        <w:t>ل + ب + ن = لبن.</w:t>
      </w:r>
    </w:p>
    <w:p>
      <w:pPr>
        <w:keepNext/>
        <w:spacing w:before="100"/>
      </w:pPr>
      <w:r>
        <w:rPr>
          <w:b/>
          <w:i w:val="0"/>
        </w:rPr>
        <w:t xml:space="preserve">28. </w:t>
      </w:r>
      <w:r>
        <w:rPr>
          <w:b/>
          <w:i w:val="0"/>
          <w:color w:val="1F3A5F"/>
          <w:sz w:val="17"/>
        </w:rPr>
        <w:t xml:space="preserve">[AQH-HT-0076] </w:t>
      </w:r>
      <w:r>
        <w:rPr>
          <w:b w:val="0"/>
          <w:i w:val="0"/>
        </w:rPr>
        <w:t>Kata خبز jika dipisah menjadi huruf-huruf: ....</w:t>
      </w:r>
      <w:r>
        <w:rPr>
          <w:b w:val="0"/>
          <w:i/>
          <w:color w:val="777777"/>
          <w:sz w:val="17"/>
        </w:rPr>
        <w:t xml:space="preserve">  (isian singkat; medium)</w:t>
      </w:r>
    </w:p>
    <w:p>
      <w:pPr>
        <w:ind w:left="454"/>
      </w:pPr>
      <w:r>
        <w:rPr>
          <w:b/>
          <w:i w:val="0"/>
          <w:color w:val="1B6E3C"/>
          <w:sz w:val="18"/>
        </w:rPr>
        <w:t xml:space="preserve">Kunci: </w:t>
      </w:r>
      <w:r>
        <w:rPr>
          <w:b w:val="0"/>
          <w:i w:val="0"/>
          <w:sz w:val="18"/>
        </w:rPr>
        <w:t>خ + ب + ز</w:t>
      </w:r>
      <w:r>
        <w:rPr>
          <w:b/>
          <w:i w:val="0"/>
          <w:color w:val="555555"/>
          <w:sz w:val="18"/>
        </w:rPr>
        <w:t xml:space="preserve">   Pembahasan: </w:t>
      </w:r>
      <w:r>
        <w:rPr>
          <w:b w:val="0"/>
          <w:i w:val="0"/>
          <w:sz w:val="18"/>
        </w:rPr>
        <w:t>خبز = خ + ب + ز.</w:t>
      </w:r>
    </w:p>
    <w:p>
      <w:pPr>
        <w:keepNext/>
        <w:spacing w:before="100"/>
      </w:pPr>
      <w:r>
        <w:rPr>
          <w:b/>
          <w:i w:val="0"/>
        </w:rPr>
        <w:t xml:space="preserve">29. </w:t>
      </w:r>
      <w:r>
        <w:rPr>
          <w:b/>
          <w:i w:val="0"/>
          <w:color w:val="1F3A5F"/>
          <w:sz w:val="17"/>
        </w:rPr>
        <w:t xml:space="preserve">[AQH-HT-0077] </w:t>
      </w:r>
      <w:r>
        <w:rPr>
          <w:b w:val="0"/>
          <w:i w:val="0"/>
        </w:rPr>
        <w:t>Jodohkan huruf-huruf terpisah dengan kata yang dirangkainya!</w:t>
      </w:r>
      <w:r>
        <w:rPr>
          <w:b w:val="0"/>
          <w:i/>
          <w:color w:val="777777"/>
          <w:sz w:val="17"/>
        </w:rPr>
        <w:t xml:space="preserve">  (menjodohkan; medium)</w:t>
      </w:r>
    </w:p>
    <w:p>
      <w:pPr>
        <w:spacing w:after="0"/>
        <w:ind w:left="454"/>
      </w:pPr>
      <w:r>
        <w:rPr>
          <w:b w:val="0"/>
          <w:i w:val="0"/>
        </w:rPr>
        <w:t>Kolom kiri: ب + ن + ت | ن + و + ر | ج + م + ل | س + م + ك   Kolom kanan: سمك | بنت | نور | جمل</w:t>
      </w:r>
    </w:p>
    <w:p>
      <w:pPr>
        <w:ind w:left="454"/>
      </w:pPr>
      <w:r>
        <w:rPr>
          <w:b/>
          <w:i w:val="0"/>
          <w:color w:val="1B6E3C"/>
          <w:sz w:val="18"/>
        </w:rPr>
        <w:t xml:space="preserve">Kunci: </w:t>
      </w:r>
      <w:r>
        <w:rPr>
          <w:b w:val="0"/>
          <w:i w:val="0"/>
          <w:sz w:val="18"/>
        </w:rPr>
        <w:t>ب + ن + ت — بنت; ن + و + ر — نور; ج + م + ل — جمل; س + م + ك — سمك</w:t>
      </w:r>
      <w:r>
        <w:rPr>
          <w:b/>
          <w:i w:val="0"/>
          <w:color w:val="555555"/>
          <w:sz w:val="18"/>
        </w:rPr>
        <w:t xml:space="preserve">   Pembahasan: </w:t>
      </w:r>
      <w:r>
        <w:rPr>
          <w:b w:val="0"/>
          <w:i w:val="0"/>
          <w:sz w:val="18"/>
        </w:rPr>
        <w:t>Rangkaian huruf menghasilkan kata.</w:t>
      </w:r>
    </w:p>
    <w:p>
      <w:pPr>
        <w:keepNext/>
        <w:spacing w:before="100"/>
      </w:pPr>
      <w:r>
        <w:rPr>
          <w:b/>
          <w:i w:val="0"/>
        </w:rPr>
        <w:t xml:space="preserve">30. </w:t>
      </w:r>
      <w:r>
        <w:rPr>
          <w:b/>
          <w:i w:val="0"/>
          <w:color w:val="1F3A5F"/>
          <w:sz w:val="17"/>
        </w:rPr>
        <w:t xml:space="preserve">[AQH-HT-0078] </w:t>
      </w:r>
      <w:r>
        <w:rPr>
          <w:b w:val="0"/>
          <w:i w:val="0"/>
        </w:rPr>
        <w:t>Jodohkan huruf-huruf terpisah dengan kata yang dirangkainya!</w:t>
      </w:r>
      <w:r>
        <w:rPr>
          <w:b w:val="0"/>
          <w:i/>
          <w:color w:val="777777"/>
          <w:sz w:val="17"/>
        </w:rPr>
        <w:t xml:space="preserve">  (menjodohkan; medium)</w:t>
      </w:r>
    </w:p>
    <w:p>
      <w:pPr>
        <w:spacing w:after="0"/>
        <w:ind w:left="454"/>
      </w:pPr>
      <w:r>
        <w:rPr>
          <w:b w:val="0"/>
          <w:i w:val="0"/>
        </w:rPr>
        <w:t>Kolom kiri: ت + م + ر | و + ر + د | م + س + ج + د | س + م + ا + ء   Kolom kanan: مسجد | ورد | سماء | تمر</w:t>
      </w:r>
    </w:p>
    <w:p>
      <w:pPr>
        <w:ind w:left="454"/>
      </w:pPr>
      <w:r>
        <w:rPr>
          <w:b/>
          <w:i w:val="0"/>
          <w:color w:val="1B6E3C"/>
          <w:sz w:val="18"/>
        </w:rPr>
        <w:t xml:space="preserve">Kunci: </w:t>
      </w:r>
      <w:r>
        <w:rPr>
          <w:b w:val="0"/>
          <w:i w:val="0"/>
          <w:sz w:val="18"/>
        </w:rPr>
        <w:t>ت + م + ر — تمر; و + ر + د — ورد; م + س + ج + د — مسجد; س + م + ا + ء — سماء</w:t>
      </w:r>
      <w:r>
        <w:rPr>
          <w:b/>
          <w:i w:val="0"/>
          <w:color w:val="555555"/>
          <w:sz w:val="18"/>
        </w:rPr>
        <w:t xml:space="preserve">   Pembahasan: </w:t>
      </w:r>
      <w:r>
        <w:rPr>
          <w:b w:val="0"/>
          <w:i w:val="0"/>
          <w:sz w:val="18"/>
        </w:rPr>
        <w:t>Rangkaian huruf menghasilkan kata.</w:t>
      </w:r>
    </w:p>
    <w:p>
      <w:pPr>
        <w:keepNext/>
        <w:spacing w:before="100"/>
      </w:pPr>
      <w:r>
        <w:rPr>
          <w:b/>
          <w:i w:val="0"/>
        </w:rPr>
        <w:t xml:space="preserve">31. </w:t>
      </w:r>
      <w:r>
        <w:rPr>
          <w:b/>
          <w:i w:val="0"/>
          <w:color w:val="1F3A5F"/>
          <w:sz w:val="17"/>
        </w:rPr>
        <w:t xml:space="preserve">[AQH-HT-0079] </w:t>
      </w:r>
      <w:r>
        <w:rPr>
          <w:b w:val="0"/>
          <w:i w:val="0"/>
        </w:rPr>
        <w:t>Susun huruf berikut menjadi kata "bunga mawar" (ward)!</w:t>
      </w:r>
      <w:r>
        <w:rPr>
          <w:b w:val="0"/>
          <w:i/>
          <w:color w:val="777777"/>
          <w:sz w:val="17"/>
        </w:rPr>
        <w:t xml:space="preserve">  (mengurutkan; medium)</w:t>
      </w:r>
    </w:p>
    <w:p>
      <w:pPr>
        <w:spacing w:after="0"/>
        <w:ind w:left="454"/>
      </w:pPr>
      <w:r>
        <w:rPr>
          <w:b w:val="0"/>
          <w:i w:val="0"/>
        </w:rPr>
        <w:t>Butir (acak): ر | و | د</w:t>
      </w:r>
    </w:p>
    <w:p>
      <w:pPr>
        <w:ind w:left="454"/>
      </w:pPr>
      <w:r>
        <w:rPr>
          <w:b/>
          <w:i w:val="0"/>
          <w:color w:val="1B6E3C"/>
          <w:sz w:val="18"/>
        </w:rPr>
        <w:t xml:space="preserve">Kunci: </w:t>
      </w:r>
      <w:r>
        <w:rPr>
          <w:b w:val="0"/>
          <w:i w:val="0"/>
          <w:sz w:val="18"/>
        </w:rPr>
        <w:t>و → ر → د</w:t>
      </w:r>
      <w:r>
        <w:rPr>
          <w:b/>
          <w:i w:val="0"/>
          <w:color w:val="555555"/>
          <w:sz w:val="18"/>
        </w:rPr>
        <w:t xml:space="preserve">   Pembahasan: </w:t>
      </w:r>
      <w:r>
        <w:rPr>
          <w:b w:val="0"/>
          <w:i w:val="0"/>
          <w:sz w:val="18"/>
        </w:rPr>
        <w:t>Urutan huruf: و + ر + د = ورد.</w:t>
      </w:r>
    </w:p>
    <w:p>
      <w:pPr>
        <w:keepNext/>
        <w:spacing w:before="100"/>
      </w:pPr>
      <w:r>
        <w:rPr>
          <w:b/>
          <w:i w:val="0"/>
        </w:rPr>
        <w:t xml:space="preserve">32. </w:t>
      </w:r>
      <w:r>
        <w:rPr>
          <w:b/>
          <w:i w:val="0"/>
          <w:color w:val="1F3A5F"/>
          <w:sz w:val="17"/>
        </w:rPr>
        <w:t xml:space="preserve">[AQH-HT-0080] </w:t>
      </w:r>
      <w:r>
        <w:rPr>
          <w:b w:val="0"/>
          <w:i w:val="0"/>
        </w:rPr>
        <w:t>Kelompokkan kata berikut berdasarkan jumlah hurufnya: باب، ماء، كتاب، مسجد، قلم، مفتاح.</w:t>
      </w:r>
      <w:r>
        <w:rPr>
          <w:b w:val="0"/>
          <w:i/>
          <w:color w:val="777777"/>
          <w:sz w:val="17"/>
        </w:rPr>
        <w:t xml:space="preserve">  (mengelompokkan; medium)</w:t>
      </w:r>
    </w:p>
    <w:p>
      <w:pPr>
        <w:spacing w:after="0"/>
        <w:ind w:left="454"/>
      </w:pPr>
      <w:r>
        <w:rPr>
          <w:b w:val="0"/>
          <w:i w:val="0"/>
        </w:rPr>
        <w:t>Kelompok: 3 huruf | lebih dari 3 huruf</w:t>
      </w:r>
    </w:p>
    <w:p>
      <w:pPr>
        <w:ind w:left="454"/>
      </w:pPr>
      <w:r>
        <w:rPr>
          <w:b/>
          <w:i w:val="0"/>
          <w:color w:val="1B6E3C"/>
          <w:sz w:val="18"/>
        </w:rPr>
        <w:t xml:space="preserve">Kunci: </w:t>
      </w:r>
      <w:r>
        <w:rPr>
          <w:b w:val="0"/>
          <w:i w:val="0"/>
          <w:sz w:val="18"/>
        </w:rPr>
        <w:t>3 huruf: باب, ماء, قلم; lebih dari 3 huruf: كتاب, مسجد, مفتاح</w:t>
      </w:r>
      <w:r>
        <w:rPr>
          <w:b/>
          <w:i w:val="0"/>
          <w:color w:val="555555"/>
          <w:sz w:val="18"/>
        </w:rPr>
        <w:t xml:space="preserve">   Pembahasan: </w:t>
      </w:r>
      <w:r>
        <w:rPr>
          <w:b w:val="0"/>
          <w:i w:val="0"/>
          <w:sz w:val="18"/>
        </w:rPr>
        <w:t>Hitung huruf pada tiap kata.</w:t>
      </w:r>
    </w:p>
    <w:p>
      <w:pPr>
        <w:keepNext/>
        <w:spacing w:before="100"/>
      </w:pPr>
      <w:r>
        <w:rPr>
          <w:b/>
          <w:i w:val="0"/>
        </w:rPr>
        <w:t xml:space="preserve">33. </w:t>
      </w:r>
      <w:r>
        <w:rPr>
          <w:b/>
          <w:i w:val="0"/>
          <w:color w:val="1F3A5F"/>
          <w:sz w:val="17"/>
        </w:rPr>
        <w:t xml:space="preserve">[AQH-HT-0901] </w:t>
      </w:r>
      <w:r>
        <w:rPr>
          <w:b w:val="0"/>
          <w:i w:val="0"/>
        </w:rPr>
        <w:t>Huruf ك + ت + ا + ب jika dirangkaikan menjadi kata ....</w:t>
      </w:r>
      <w:r>
        <w:rPr>
          <w:b w:val="0"/>
          <w:i/>
          <w:color w:val="777777"/>
          <w:sz w:val="17"/>
        </w:rPr>
        <w:t xml:space="preserve">  (pilihan ganda; easy)</w:t>
      </w:r>
      <w:r>
        <w:rPr>
          <w:b/>
          <w:i w:val="0"/>
          <w:color w:val="C05000"/>
          <w:sz w:val="17"/>
        </w:rPr>
        <w:t xml:space="preserve">  [BARU]</w:t>
      </w:r>
    </w:p>
    <w:p>
      <w:pPr>
        <w:spacing w:after="0"/>
        <w:ind w:left="454"/>
      </w:pPr>
      <w:r>
        <w:rPr>
          <w:b w:val="0"/>
          <w:i w:val="0"/>
        </w:rPr>
        <w:t>A. كتاب</w:t>
      </w:r>
    </w:p>
    <w:p>
      <w:pPr>
        <w:spacing w:after="0"/>
        <w:ind w:left="454"/>
      </w:pPr>
      <w:r>
        <w:rPr>
          <w:b w:val="0"/>
          <w:i w:val="0"/>
        </w:rPr>
        <w:t>B. تكاب</w:t>
      </w:r>
    </w:p>
    <w:p>
      <w:pPr>
        <w:spacing w:after="0"/>
        <w:ind w:left="454"/>
      </w:pPr>
      <w:r>
        <w:rPr>
          <w:b w:val="0"/>
          <w:i w:val="0"/>
        </w:rPr>
        <w:t>C. باكت</w:t>
      </w:r>
    </w:p>
    <w:p>
      <w:pPr>
        <w:spacing w:after="0"/>
        <w:ind w:left="454"/>
      </w:pPr>
      <w:r>
        <w:rPr>
          <w:b w:val="0"/>
          <w:i w:val="0"/>
        </w:rPr>
        <w:t>D. بتاك</w:t>
      </w:r>
    </w:p>
    <w:p>
      <w:pPr>
        <w:ind w:left="454"/>
      </w:pPr>
      <w:r>
        <w:rPr>
          <w:b/>
          <w:i w:val="0"/>
          <w:color w:val="1B6E3C"/>
          <w:sz w:val="18"/>
        </w:rPr>
        <w:t xml:space="preserve">Kunci: </w:t>
      </w:r>
      <w:r>
        <w:rPr>
          <w:b w:val="0"/>
          <w:i w:val="0"/>
          <w:sz w:val="18"/>
        </w:rPr>
        <w:t>A. كتاب</w:t>
      </w:r>
      <w:r>
        <w:rPr>
          <w:b/>
          <w:i w:val="0"/>
          <w:color w:val="555555"/>
          <w:sz w:val="18"/>
        </w:rPr>
        <w:t xml:space="preserve">   Pembahasan: </w:t>
      </w:r>
      <w:r>
        <w:rPr>
          <w:b w:val="0"/>
          <w:i w:val="0"/>
          <w:sz w:val="18"/>
        </w:rPr>
        <w:t>ك + ت + ا + ب = كتاب (buku).</w:t>
      </w:r>
    </w:p>
    <w:p>
      <w:pPr>
        <w:pStyle w:val="Heading3"/>
      </w:pPr>
      <w:r>
        <w:t>TP-AQH-HT-03 — Murid mampu menyesuaikan penulisan huruf hijaiah dengan benar.</w:t>
      </w:r>
    </w:p>
    <w:p>
      <w:r>
        <w:rPr>
          <w:b w:val="0"/>
          <w:i/>
          <w:color w:val="555555"/>
          <w:sz w:val="17"/>
        </w:rPr>
        <w:t>Soal: 35 (lama 35, baru 0; target 33)</w:t>
      </w:r>
    </w:p>
    <w:p>
      <w:pPr>
        <w:keepNext/>
        <w:spacing w:before="100"/>
      </w:pPr>
      <w:r>
        <w:rPr>
          <w:b/>
          <w:i w:val="0"/>
        </w:rPr>
        <w:t xml:space="preserve">1. </w:t>
      </w:r>
      <w:r>
        <w:rPr>
          <w:b/>
          <w:i w:val="0"/>
          <w:color w:val="1F3A5F"/>
          <w:sz w:val="17"/>
        </w:rPr>
        <w:t xml:space="preserve">[AQH-HT-0081] </w:t>
      </w:r>
      <w:r>
        <w:rPr>
          <w:b w:val="0"/>
          <w:i w:val="0"/>
        </w:rPr>
        <w:t>Pada kata شمس, huruf Mim (م) ditulis dalam bentuk ....</w:t>
      </w:r>
      <w:r>
        <w:rPr>
          <w:b w:val="0"/>
          <w:i/>
          <w:color w:val="777777"/>
          <w:sz w:val="17"/>
        </w:rPr>
        <w:t xml:space="preserve">  (pilihan ganda; hard)</w:t>
      </w:r>
    </w:p>
    <w:p>
      <w:pPr>
        <w:spacing w:after="0"/>
        <w:ind w:left="454"/>
      </w:pPr>
      <w:r>
        <w:rPr>
          <w:b w:val="0"/>
          <w:i w:val="0"/>
        </w:rPr>
        <w:t>A. مـ</w:t>
      </w:r>
    </w:p>
    <w:p>
      <w:pPr>
        <w:spacing w:after="0"/>
        <w:ind w:left="454"/>
      </w:pPr>
      <w:r>
        <w:rPr>
          <w:b w:val="0"/>
          <w:i w:val="0"/>
        </w:rPr>
        <w:t>B. م</w:t>
      </w:r>
    </w:p>
    <w:p>
      <w:pPr>
        <w:spacing w:after="0"/>
        <w:ind w:left="454"/>
      </w:pPr>
      <w:r>
        <w:rPr>
          <w:b w:val="0"/>
          <w:i w:val="0"/>
        </w:rPr>
        <w:t>C. ـم</w:t>
      </w:r>
    </w:p>
    <w:p>
      <w:pPr>
        <w:spacing w:after="0"/>
        <w:ind w:left="454"/>
      </w:pPr>
      <w:r>
        <w:rPr>
          <w:b w:val="0"/>
          <w:i w:val="0"/>
        </w:rPr>
        <w:t>D. ـمـ</w:t>
      </w:r>
    </w:p>
    <w:p>
      <w:pPr>
        <w:ind w:left="454"/>
      </w:pPr>
      <w:r>
        <w:rPr>
          <w:b/>
          <w:i w:val="0"/>
          <w:color w:val="1B6E3C"/>
          <w:sz w:val="18"/>
        </w:rPr>
        <w:t xml:space="preserve">Kunci: </w:t>
      </w:r>
      <w:r>
        <w:rPr>
          <w:b w:val="0"/>
          <w:i w:val="0"/>
          <w:sz w:val="18"/>
        </w:rPr>
        <w:t>D. ـمـ</w:t>
      </w:r>
      <w:r>
        <w:rPr>
          <w:b/>
          <w:i w:val="0"/>
          <w:color w:val="555555"/>
          <w:sz w:val="18"/>
        </w:rPr>
        <w:t xml:space="preserve">   Pembahasan: </w:t>
      </w:r>
      <w:r>
        <w:rPr>
          <w:b w:val="0"/>
          <w:i w:val="0"/>
          <w:sz w:val="18"/>
        </w:rPr>
        <w:t>Pada شمس, م berada di tengah kata, sehingga ditulis ـمـ.</w:t>
      </w:r>
    </w:p>
    <w:p>
      <w:pPr>
        <w:keepNext/>
        <w:spacing w:before="100"/>
      </w:pPr>
      <w:r>
        <w:rPr>
          <w:b/>
          <w:i w:val="0"/>
        </w:rPr>
        <w:t xml:space="preserve">2. </w:t>
      </w:r>
      <w:r>
        <w:rPr>
          <w:b/>
          <w:i w:val="0"/>
          <w:color w:val="1F3A5F"/>
          <w:sz w:val="17"/>
        </w:rPr>
        <w:t xml:space="preserve">[AQH-HT-0082] </w:t>
      </w:r>
      <w:r>
        <w:rPr>
          <w:b w:val="0"/>
          <w:i w:val="0"/>
        </w:rPr>
        <w:t>Pada kata مفتاح, huruf Mim (م) ditulis dalam bentuk ....</w:t>
      </w:r>
      <w:r>
        <w:rPr>
          <w:b w:val="0"/>
          <w:i/>
          <w:color w:val="777777"/>
          <w:sz w:val="17"/>
        </w:rPr>
        <w:t xml:space="preserve">  (pilihan ganda; hard)</w:t>
      </w:r>
    </w:p>
    <w:p>
      <w:pPr>
        <w:spacing w:after="0"/>
        <w:ind w:left="454"/>
      </w:pPr>
      <w:r>
        <w:rPr>
          <w:b w:val="0"/>
          <w:i w:val="0"/>
        </w:rPr>
        <w:t>A. ـم</w:t>
      </w:r>
    </w:p>
    <w:p>
      <w:pPr>
        <w:spacing w:after="0"/>
        <w:ind w:left="454"/>
      </w:pPr>
      <w:r>
        <w:rPr>
          <w:b w:val="0"/>
          <w:i w:val="0"/>
        </w:rPr>
        <w:t>B. م</w:t>
      </w:r>
    </w:p>
    <w:p>
      <w:pPr>
        <w:spacing w:after="0"/>
        <w:ind w:left="454"/>
      </w:pPr>
      <w:r>
        <w:rPr>
          <w:b w:val="0"/>
          <w:i w:val="0"/>
        </w:rPr>
        <w:t>C. مـ</w:t>
      </w:r>
    </w:p>
    <w:p>
      <w:pPr>
        <w:spacing w:after="0"/>
        <w:ind w:left="454"/>
      </w:pPr>
      <w:r>
        <w:rPr>
          <w:b w:val="0"/>
          <w:i w:val="0"/>
        </w:rPr>
        <w:t>D. ـمـ</w:t>
      </w:r>
    </w:p>
    <w:p>
      <w:pPr>
        <w:ind w:left="454"/>
      </w:pPr>
      <w:r>
        <w:rPr>
          <w:b/>
          <w:i w:val="0"/>
          <w:color w:val="1B6E3C"/>
          <w:sz w:val="18"/>
        </w:rPr>
        <w:t xml:space="preserve">Kunci: </w:t>
      </w:r>
      <w:r>
        <w:rPr>
          <w:b w:val="0"/>
          <w:i w:val="0"/>
          <w:sz w:val="18"/>
        </w:rPr>
        <w:t>C. مـ</w:t>
      </w:r>
      <w:r>
        <w:rPr>
          <w:b/>
          <w:i w:val="0"/>
          <w:color w:val="555555"/>
          <w:sz w:val="18"/>
        </w:rPr>
        <w:t xml:space="preserve">   Pembahasan: </w:t>
      </w:r>
      <w:r>
        <w:rPr>
          <w:b w:val="0"/>
          <w:i w:val="0"/>
          <w:sz w:val="18"/>
        </w:rPr>
        <w:t>Pada مفتاح, م berada di awal kata, sehingga ditulis مـ.</w:t>
      </w:r>
    </w:p>
    <w:p>
      <w:pPr>
        <w:keepNext/>
        <w:spacing w:before="100"/>
      </w:pPr>
      <w:r>
        <w:rPr>
          <w:b/>
          <w:i w:val="0"/>
        </w:rPr>
        <w:t xml:space="preserve">3. </w:t>
      </w:r>
      <w:r>
        <w:rPr>
          <w:b/>
          <w:i w:val="0"/>
          <w:color w:val="1F3A5F"/>
          <w:sz w:val="17"/>
        </w:rPr>
        <w:t xml:space="preserve">[AQH-HT-0083] </w:t>
      </w:r>
      <w:r>
        <w:rPr>
          <w:b w:val="0"/>
          <w:i w:val="0"/>
        </w:rPr>
        <w:t>Penulisan kata "gunung" (jabal) yang tersambung dengan benar adalah ....</w:t>
      </w:r>
      <w:r>
        <w:rPr>
          <w:b w:val="0"/>
          <w:i/>
          <w:color w:val="777777"/>
          <w:sz w:val="17"/>
        </w:rPr>
        <w:t xml:space="preserve">  (pilihan ganda; hard)</w:t>
      </w:r>
    </w:p>
    <w:p>
      <w:pPr>
        <w:spacing w:after="0"/>
        <w:ind w:left="454"/>
      </w:pPr>
      <w:r>
        <w:rPr>
          <w:b w:val="0"/>
          <w:i w:val="0"/>
        </w:rPr>
        <w:t>A. جب ل</w:t>
      </w:r>
    </w:p>
    <w:p>
      <w:pPr>
        <w:spacing w:after="0"/>
        <w:ind w:left="454"/>
      </w:pPr>
      <w:r>
        <w:rPr>
          <w:b w:val="0"/>
          <w:i w:val="0"/>
        </w:rPr>
        <w:t>B. جبل</w:t>
      </w:r>
    </w:p>
    <w:p>
      <w:pPr>
        <w:spacing w:after="0"/>
        <w:ind w:left="454"/>
      </w:pPr>
      <w:r>
        <w:rPr>
          <w:b w:val="0"/>
          <w:i w:val="0"/>
        </w:rPr>
        <w:t>C. ج ب ل</w:t>
      </w:r>
    </w:p>
    <w:p>
      <w:pPr>
        <w:spacing w:after="0"/>
        <w:ind w:left="454"/>
      </w:pPr>
      <w:r>
        <w:rPr>
          <w:b w:val="0"/>
          <w:i w:val="0"/>
        </w:rPr>
        <w:t>D. ج بل</w:t>
      </w:r>
    </w:p>
    <w:p>
      <w:pPr>
        <w:ind w:left="454"/>
      </w:pPr>
      <w:r>
        <w:rPr>
          <w:b/>
          <w:i w:val="0"/>
          <w:color w:val="1B6E3C"/>
          <w:sz w:val="18"/>
        </w:rPr>
        <w:t xml:space="preserve">Kunci: </w:t>
      </w:r>
      <w:r>
        <w:rPr>
          <w:b w:val="0"/>
          <w:i w:val="0"/>
          <w:sz w:val="18"/>
        </w:rPr>
        <w:t>B. جبل</w:t>
      </w:r>
      <w:r>
        <w:rPr>
          <w:b/>
          <w:i w:val="0"/>
          <w:color w:val="555555"/>
          <w:sz w:val="18"/>
        </w:rPr>
        <w:t xml:space="preserve">   Pembahasan: </w:t>
      </w:r>
      <w:r>
        <w:rPr>
          <w:b w:val="0"/>
          <w:i w:val="0"/>
          <w:sz w:val="18"/>
        </w:rPr>
        <w:t>Penulisan benar: جبل. Huruf yang dapat disambung ditulis bersambung.</w:t>
      </w:r>
    </w:p>
    <w:p>
      <w:pPr>
        <w:keepNext/>
        <w:spacing w:before="100"/>
      </w:pPr>
      <w:r>
        <w:rPr>
          <w:b/>
          <w:i w:val="0"/>
        </w:rPr>
        <w:t xml:space="preserve">4. </w:t>
      </w:r>
      <w:r>
        <w:rPr>
          <w:b/>
          <w:i w:val="0"/>
          <w:color w:val="1F3A5F"/>
          <w:sz w:val="17"/>
        </w:rPr>
        <w:t xml:space="preserve">[AQH-HT-0084] </w:t>
      </w:r>
      <w:r>
        <w:rPr>
          <w:b w:val="0"/>
          <w:i w:val="0"/>
        </w:rPr>
        <w:t>Penulisan kata "sungai" (nahr) yang tersambung dengan benar adalah ....</w:t>
      </w:r>
      <w:r>
        <w:rPr>
          <w:b w:val="0"/>
          <w:i/>
          <w:color w:val="777777"/>
          <w:sz w:val="17"/>
        </w:rPr>
        <w:t xml:space="preserve">  (pilihan ganda; hard)</w:t>
      </w:r>
    </w:p>
    <w:p>
      <w:pPr>
        <w:spacing w:after="0"/>
        <w:ind w:left="454"/>
      </w:pPr>
      <w:r>
        <w:rPr>
          <w:b w:val="0"/>
          <w:i w:val="0"/>
        </w:rPr>
        <w:t>A. نه ر</w:t>
      </w:r>
    </w:p>
    <w:p>
      <w:pPr>
        <w:spacing w:after="0"/>
        <w:ind w:left="454"/>
      </w:pPr>
      <w:r>
        <w:rPr>
          <w:b w:val="0"/>
          <w:i w:val="0"/>
        </w:rPr>
        <w:t>B. ن هر</w:t>
      </w:r>
    </w:p>
    <w:p>
      <w:pPr>
        <w:spacing w:after="0"/>
        <w:ind w:left="454"/>
      </w:pPr>
      <w:r>
        <w:rPr>
          <w:b w:val="0"/>
          <w:i w:val="0"/>
        </w:rPr>
        <w:t>C. نهر</w:t>
      </w:r>
    </w:p>
    <w:p>
      <w:pPr>
        <w:spacing w:after="0"/>
        <w:ind w:left="454"/>
      </w:pPr>
      <w:r>
        <w:rPr>
          <w:b w:val="0"/>
          <w:i w:val="0"/>
        </w:rPr>
        <w:t>D. ن ه ر</w:t>
      </w:r>
    </w:p>
    <w:p>
      <w:pPr>
        <w:ind w:left="454"/>
      </w:pPr>
      <w:r>
        <w:rPr>
          <w:b/>
          <w:i w:val="0"/>
          <w:color w:val="1B6E3C"/>
          <w:sz w:val="18"/>
        </w:rPr>
        <w:t xml:space="preserve">Kunci: </w:t>
      </w:r>
      <w:r>
        <w:rPr>
          <w:b w:val="0"/>
          <w:i w:val="0"/>
          <w:sz w:val="18"/>
        </w:rPr>
        <w:t>C. نهر</w:t>
      </w:r>
      <w:r>
        <w:rPr>
          <w:b/>
          <w:i w:val="0"/>
          <w:color w:val="555555"/>
          <w:sz w:val="18"/>
        </w:rPr>
        <w:t xml:space="preserve">   Pembahasan: </w:t>
      </w:r>
      <w:r>
        <w:rPr>
          <w:b w:val="0"/>
          <w:i w:val="0"/>
          <w:sz w:val="18"/>
        </w:rPr>
        <w:t>Penulisan benar: نهر. Huruf yang dapat disambung ditulis bersambung.</w:t>
      </w:r>
    </w:p>
    <w:p>
      <w:pPr>
        <w:keepNext/>
        <w:spacing w:before="100"/>
      </w:pPr>
      <w:r>
        <w:rPr>
          <w:b/>
          <w:i w:val="0"/>
        </w:rPr>
        <w:t xml:space="preserve">5. </w:t>
      </w:r>
      <w:r>
        <w:rPr>
          <w:b/>
          <w:i w:val="0"/>
          <w:color w:val="1F3A5F"/>
          <w:sz w:val="17"/>
        </w:rPr>
        <w:t xml:space="preserve">[AQH-HT-0085] </w:t>
      </w:r>
      <w:r>
        <w:rPr>
          <w:b w:val="0"/>
          <w:i w:val="0"/>
        </w:rPr>
        <w:t>Penulisan kata "laki-laki dewasa" (rajul) yang tersambung dengan benar adalah ....</w:t>
      </w:r>
      <w:r>
        <w:rPr>
          <w:b w:val="0"/>
          <w:i/>
          <w:color w:val="777777"/>
          <w:sz w:val="17"/>
        </w:rPr>
        <w:t xml:space="preserve">  (pilihan ganda; hard)</w:t>
      </w:r>
    </w:p>
    <w:p>
      <w:pPr>
        <w:spacing w:after="0"/>
        <w:ind w:left="454"/>
      </w:pPr>
      <w:r>
        <w:rPr>
          <w:b w:val="0"/>
          <w:i w:val="0"/>
        </w:rPr>
        <w:t>A. رج ل</w:t>
      </w:r>
    </w:p>
    <w:p>
      <w:pPr>
        <w:spacing w:after="0"/>
        <w:ind w:left="454"/>
      </w:pPr>
      <w:r>
        <w:rPr>
          <w:b w:val="0"/>
          <w:i w:val="0"/>
        </w:rPr>
        <w:t>B. رجل</w:t>
      </w:r>
    </w:p>
    <w:p>
      <w:pPr>
        <w:spacing w:after="0"/>
        <w:ind w:left="454"/>
      </w:pPr>
      <w:r>
        <w:rPr>
          <w:b w:val="0"/>
          <w:i w:val="0"/>
        </w:rPr>
        <w:t>C. جرل</w:t>
      </w:r>
    </w:p>
    <w:p>
      <w:pPr>
        <w:spacing w:after="0"/>
        <w:ind w:left="454"/>
      </w:pPr>
      <w:r>
        <w:rPr>
          <w:b w:val="0"/>
          <w:i w:val="0"/>
        </w:rPr>
        <w:t>D. ر ج ل</w:t>
      </w:r>
    </w:p>
    <w:p>
      <w:pPr>
        <w:ind w:left="454"/>
      </w:pPr>
      <w:r>
        <w:rPr>
          <w:b/>
          <w:i w:val="0"/>
          <w:color w:val="1B6E3C"/>
          <w:sz w:val="18"/>
        </w:rPr>
        <w:t xml:space="preserve">Kunci: </w:t>
      </w:r>
      <w:r>
        <w:rPr>
          <w:b w:val="0"/>
          <w:i w:val="0"/>
          <w:sz w:val="18"/>
        </w:rPr>
        <w:t>B. رجل</w:t>
      </w:r>
      <w:r>
        <w:rPr>
          <w:b/>
          <w:i w:val="0"/>
          <w:color w:val="555555"/>
          <w:sz w:val="18"/>
        </w:rPr>
        <w:t xml:space="preserve">   Pembahasan: </w:t>
      </w:r>
      <w:r>
        <w:rPr>
          <w:b w:val="0"/>
          <w:i w:val="0"/>
          <w:sz w:val="18"/>
        </w:rPr>
        <w:t>Penulisan benar: رجل. Huruf yang dapat disambung ditulis bersambung.</w:t>
      </w:r>
    </w:p>
    <w:p>
      <w:pPr>
        <w:keepNext/>
        <w:spacing w:before="100"/>
      </w:pPr>
      <w:r>
        <w:rPr>
          <w:b/>
          <w:i w:val="0"/>
        </w:rPr>
        <w:t xml:space="preserve">6. </w:t>
      </w:r>
      <w:r>
        <w:rPr>
          <w:b/>
          <w:i w:val="0"/>
          <w:color w:val="1F3A5F"/>
          <w:sz w:val="17"/>
        </w:rPr>
        <w:t xml:space="preserve">[AQH-HT-0086] </w:t>
      </w:r>
      <w:r>
        <w:rPr>
          <w:b w:val="0"/>
          <w:i w:val="0"/>
        </w:rPr>
        <w:t>Pada kata عين, huruf 'Ain (ع) ditulis dalam bentuk ....</w:t>
      </w:r>
      <w:r>
        <w:rPr>
          <w:b w:val="0"/>
          <w:i/>
          <w:color w:val="777777"/>
          <w:sz w:val="17"/>
        </w:rPr>
        <w:t xml:space="preserve">  (pilihan ganda; hard)</w:t>
      </w:r>
    </w:p>
    <w:p>
      <w:pPr>
        <w:spacing w:after="0"/>
        <w:ind w:left="454"/>
      </w:pPr>
      <w:r>
        <w:rPr>
          <w:b w:val="0"/>
          <w:i w:val="0"/>
        </w:rPr>
        <w:t>A. ع</w:t>
      </w:r>
    </w:p>
    <w:p>
      <w:pPr>
        <w:spacing w:after="0"/>
        <w:ind w:left="454"/>
      </w:pPr>
      <w:r>
        <w:rPr>
          <w:b w:val="0"/>
          <w:i w:val="0"/>
        </w:rPr>
        <w:t>B. ـعـ</w:t>
      </w:r>
    </w:p>
    <w:p>
      <w:pPr>
        <w:spacing w:after="0"/>
        <w:ind w:left="454"/>
      </w:pPr>
      <w:r>
        <w:rPr>
          <w:b w:val="0"/>
          <w:i w:val="0"/>
        </w:rPr>
        <w:t>C. ـع</w:t>
      </w:r>
    </w:p>
    <w:p>
      <w:pPr>
        <w:spacing w:after="0"/>
        <w:ind w:left="454"/>
      </w:pPr>
      <w:r>
        <w:rPr>
          <w:b w:val="0"/>
          <w:i w:val="0"/>
        </w:rPr>
        <w:t>D. عـ</w:t>
      </w:r>
    </w:p>
    <w:p>
      <w:pPr>
        <w:ind w:left="454"/>
      </w:pPr>
      <w:r>
        <w:rPr>
          <w:b/>
          <w:i w:val="0"/>
          <w:color w:val="1B6E3C"/>
          <w:sz w:val="18"/>
        </w:rPr>
        <w:t xml:space="preserve">Kunci: </w:t>
      </w:r>
      <w:r>
        <w:rPr>
          <w:b w:val="0"/>
          <w:i w:val="0"/>
          <w:sz w:val="18"/>
        </w:rPr>
        <w:t>D. عـ</w:t>
      </w:r>
      <w:r>
        <w:rPr>
          <w:b/>
          <w:i w:val="0"/>
          <w:color w:val="555555"/>
          <w:sz w:val="18"/>
        </w:rPr>
        <w:t xml:space="preserve">   Pembahasan: </w:t>
      </w:r>
      <w:r>
        <w:rPr>
          <w:b w:val="0"/>
          <w:i w:val="0"/>
          <w:sz w:val="18"/>
        </w:rPr>
        <w:t>Pada عين, ع berada di awal kata, sehingga ditulis عـ.</w:t>
      </w:r>
    </w:p>
    <w:p>
      <w:pPr>
        <w:keepNext/>
        <w:spacing w:before="100"/>
      </w:pPr>
      <w:r>
        <w:rPr>
          <w:b/>
          <w:i w:val="0"/>
        </w:rPr>
        <w:t xml:space="preserve">7. </w:t>
      </w:r>
      <w:r>
        <w:rPr>
          <w:b/>
          <w:i w:val="0"/>
          <w:color w:val="1F3A5F"/>
          <w:sz w:val="17"/>
        </w:rPr>
        <w:t xml:space="preserve">[AQH-HT-0087] </w:t>
      </w:r>
      <w:r>
        <w:rPr>
          <w:b w:val="0"/>
          <w:i w:val="0"/>
        </w:rPr>
        <w:t>Pada kata جبل, huruf Lam (ل) ditulis dalam bentuk ....</w:t>
      </w:r>
      <w:r>
        <w:rPr>
          <w:b w:val="0"/>
          <w:i/>
          <w:color w:val="777777"/>
          <w:sz w:val="17"/>
        </w:rPr>
        <w:t xml:space="preserve">  (pilihan ganda; hard)</w:t>
      </w:r>
    </w:p>
    <w:p>
      <w:pPr>
        <w:spacing w:after="0"/>
        <w:ind w:left="454"/>
      </w:pPr>
      <w:r>
        <w:rPr>
          <w:b w:val="0"/>
          <w:i w:val="0"/>
        </w:rPr>
        <w:t>A. لـ</w:t>
      </w:r>
    </w:p>
    <w:p>
      <w:pPr>
        <w:spacing w:after="0"/>
        <w:ind w:left="454"/>
      </w:pPr>
      <w:r>
        <w:rPr>
          <w:b w:val="0"/>
          <w:i w:val="0"/>
        </w:rPr>
        <w:t>B. ـلـ</w:t>
      </w:r>
    </w:p>
    <w:p>
      <w:pPr>
        <w:spacing w:after="0"/>
        <w:ind w:left="454"/>
      </w:pPr>
      <w:r>
        <w:rPr>
          <w:b w:val="0"/>
          <w:i w:val="0"/>
        </w:rPr>
        <w:t>C. ل</w:t>
      </w:r>
    </w:p>
    <w:p>
      <w:pPr>
        <w:spacing w:after="0"/>
        <w:ind w:left="454"/>
      </w:pPr>
      <w:r>
        <w:rPr>
          <w:b w:val="0"/>
          <w:i w:val="0"/>
        </w:rPr>
        <w:t>D. ـل</w:t>
      </w:r>
    </w:p>
    <w:p>
      <w:pPr>
        <w:ind w:left="454"/>
      </w:pPr>
      <w:r>
        <w:rPr>
          <w:b/>
          <w:i w:val="0"/>
          <w:color w:val="1B6E3C"/>
          <w:sz w:val="18"/>
        </w:rPr>
        <w:t xml:space="preserve">Kunci: </w:t>
      </w:r>
      <w:r>
        <w:rPr>
          <w:b w:val="0"/>
          <w:i w:val="0"/>
          <w:sz w:val="18"/>
        </w:rPr>
        <w:t>D. ـل</w:t>
      </w:r>
      <w:r>
        <w:rPr>
          <w:b/>
          <w:i w:val="0"/>
          <w:color w:val="555555"/>
          <w:sz w:val="18"/>
        </w:rPr>
        <w:t xml:space="preserve">   Pembahasan: </w:t>
      </w:r>
      <w:r>
        <w:rPr>
          <w:b w:val="0"/>
          <w:i w:val="0"/>
          <w:sz w:val="18"/>
        </w:rPr>
        <w:t>Pada جبل, ل berada di akhir kata, sehingga ditulis ـل.</w:t>
      </w:r>
    </w:p>
    <w:p>
      <w:pPr>
        <w:keepNext/>
        <w:spacing w:before="100"/>
      </w:pPr>
      <w:r>
        <w:rPr>
          <w:b/>
          <w:i w:val="0"/>
        </w:rPr>
        <w:t xml:space="preserve">8. </w:t>
      </w:r>
      <w:r>
        <w:rPr>
          <w:b/>
          <w:i w:val="0"/>
          <w:color w:val="1F3A5F"/>
          <w:sz w:val="17"/>
        </w:rPr>
        <w:t xml:space="preserve">[AQH-HT-0088] </w:t>
      </w:r>
      <w:r>
        <w:rPr>
          <w:b w:val="0"/>
          <w:i w:val="0"/>
        </w:rPr>
        <w:t>Pada kata بيت, huruf Ba (ب) ditulis dalam bentuk ....</w:t>
      </w:r>
      <w:r>
        <w:rPr>
          <w:b w:val="0"/>
          <w:i/>
          <w:color w:val="777777"/>
          <w:sz w:val="17"/>
        </w:rPr>
        <w:t xml:space="preserve">  (pilihan ganda; hard)</w:t>
      </w:r>
    </w:p>
    <w:p>
      <w:pPr>
        <w:spacing w:after="0"/>
        <w:ind w:left="454"/>
      </w:pPr>
      <w:r>
        <w:rPr>
          <w:b w:val="0"/>
          <w:i w:val="0"/>
        </w:rPr>
        <w:t>A. ب</w:t>
      </w:r>
    </w:p>
    <w:p>
      <w:pPr>
        <w:spacing w:after="0"/>
        <w:ind w:left="454"/>
      </w:pPr>
      <w:r>
        <w:rPr>
          <w:b w:val="0"/>
          <w:i w:val="0"/>
        </w:rPr>
        <w:t>B. ـب</w:t>
      </w:r>
    </w:p>
    <w:p>
      <w:pPr>
        <w:spacing w:after="0"/>
        <w:ind w:left="454"/>
      </w:pPr>
      <w:r>
        <w:rPr>
          <w:b w:val="0"/>
          <w:i w:val="0"/>
        </w:rPr>
        <w:t>C. ـبـ</w:t>
      </w:r>
    </w:p>
    <w:p>
      <w:pPr>
        <w:spacing w:after="0"/>
        <w:ind w:left="454"/>
      </w:pPr>
      <w:r>
        <w:rPr>
          <w:b w:val="0"/>
          <w:i w:val="0"/>
        </w:rPr>
        <w:t>D. بـ</w:t>
      </w:r>
    </w:p>
    <w:p>
      <w:pPr>
        <w:ind w:left="454"/>
      </w:pPr>
      <w:r>
        <w:rPr>
          <w:b/>
          <w:i w:val="0"/>
          <w:color w:val="1B6E3C"/>
          <w:sz w:val="18"/>
        </w:rPr>
        <w:t xml:space="preserve">Kunci: </w:t>
      </w:r>
      <w:r>
        <w:rPr>
          <w:b w:val="0"/>
          <w:i w:val="0"/>
          <w:sz w:val="18"/>
        </w:rPr>
        <w:t>D. بـ</w:t>
      </w:r>
      <w:r>
        <w:rPr>
          <w:b/>
          <w:i w:val="0"/>
          <w:color w:val="555555"/>
          <w:sz w:val="18"/>
        </w:rPr>
        <w:t xml:space="preserve">   Pembahasan: </w:t>
      </w:r>
      <w:r>
        <w:rPr>
          <w:b w:val="0"/>
          <w:i w:val="0"/>
          <w:sz w:val="18"/>
        </w:rPr>
        <w:t>Pada بيت, ب berada di awal kata, sehingga ditulis بـ.</w:t>
      </w:r>
    </w:p>
    <w:p>
      <w:pPr>
        <w:keepNext/>
        <w:spacing w:before="100"/>
      </w:pPr>
      <w:r>
        <w:rPr>
          <w:b/>
          <w:i w:val="0"/>
        </w:rPr>
        <w:t xml:space="preserve">9. </w:t>
      </w:r>
      <w:r>
        <w:rPr>
          <w:b/>
          <w:i w:val="0"/>
          <w:color w:val="1F3A5F"/>
          <w:sz w:val="17"/>
        </w:rPr>
        <w:t xml:space="preserve">[AQH-HT-0089] </w:t>
      </w:r>
      <w:r>
        <w:rPr>
          <w:b w:val="0"/>
          <w:i w:val="0"/>
        </w:rPr>
        <w:t>Pada kata مسجد, huruf Sin (س) ditulis dalam bentuk ....</w:t>
      </w:r>
      <w:r>
        <w:rPr>
          <w:b w:val="0"/>
          <w:i/>
          <w:color w:val="777777"/>
          <w:sz w:val="17"/>
        </w:rPr>
        <w:t xml:space="preserve">  (pilihan ganda; hard)</w:t>
      </w:r>
    </w:p>
    <w:p>
      <w:pPr>
        <w:spacing w:after="0"/>
        <w:ind w:left="454"/>
      </w:pPr>
      <w:r>
        <w:rPr>
          <w:b w:val="0"/>
          <w:i w:val="0"/>
        </w:rPr>
        <w:t>A. ـس</w:t>
      </w:r>
    </w:p>
    <w:p>
      <w:pPr>
        <w:spacing w:after="0"/>
        <w:ind w:left="454"/>
      </w:pPr>
      <w:r>
        <w:rPr>
          <w:b w:val="0"/>
          <w:i w:val="0"/>
        </w:rPr>
        <w:t>B. ـسـ</w:t>
      </w:r>
    </w:p>
    <w:p>
      <w:pPr>
        <w:spacing w:after="0"/>
        <w:ind w:left="454"/>
      </w:pPr>
      <w:r>
        <w:rPr>
          <w:b w:val="0"/>
          <w:i w:val="0"/>
        </w:rPr>
        <w:t>C. سـ</w:t>
      </w:r>
    </w:p>
    <w:p>
      <w:pPr>
        <w:spacing w:after="0"/>
        <w:ind w:left="454"/>
      </w:pPr>
      <w:r>
        <w:rPr>
          <w:b w:val="0"/>
          <w:i w:val="0"/>
        </w:rPr>
        <w:t>D. س</w:t>
      </w:r>
    </w:p>
    <w:p>
      <w:pPr>
        <w:ind w:left="454"/>
      </w:pPr>
      <w:r>
        <w:rPr>
          <w:b/>
          <w:i w:val="0"/>
          <w:color w:val="1B6E3C"/>
          <w:sz w:val="18"/>
        </w:rPr>
        <w:t xml:space="preserve">Kunci: </w:t>
      </w:r>
      <w:r>
        <w:rPr>
          <w:b w:val="0"/>
          <w:i w:val="0"/>
          <w:sz w:val="18"/>
        </w:rPr>
        <w:t>B. ـسـ</w:t>
      </w:r>
      <w:r>
        <w:rPr>
          <w:b/>
          <w:i w:val="0"/>
          <w:color w:val="555555"/>
          <w:sz w:val="18"/>
        </w:rPr>
        <w:t xml:space="preserve">   Pembahasan: </w:t>
      </w:r>
      <w:r>
        <w:rPr>
          <w:b w:val="0"/>
          <w:i w:val="0"/>
          <w:sz w:val="18"/>
        </w:rPr>
        <w:t>Pada مسجد, س berada di tengah kata, sehingga ditulis ـسـ.</w:t>
      </w:r>
    </w:p>
    <w:p>
      <w:pPr>
        <w:keepNext/>
        <w:spacing w:before="100"/>
      </w:pPr>
      <w:r>
        <w:rPr>
          <w:b/>
          <w:i w:val="0"/>
        </w:rPr>
        <w:t xml:space="preserve">10. </w:t>
      </w:r>
      <w:r>
        <w:rPr>
          <w:b/>
          <w:i w:val="0"/>
          <w:color w:val="1F3A5F"/>
          <w:sz w:val="17"/>
        </w:rPr>
        <w:t xml:space="preserve">[AQH-HT-0090] </w:t>
      </w:r>
      <w:r>
        <w:rPr>
          <w:b w:val="0"/>
          <w:i w:val="0"/>
        </w:rPr>
        <w:t>Pada kata بنت, huruf Ba (ب) ditulis dalam bentuk ....</w:t>
      </w:r>
      <w:r>
        <w:rPr>
          <w:b w:val="0"/>
          <w:i/>
          <w:color w:val="777777"/>
          <w:sz w:val="17"/>
        </w:rPr>
        <w:t xml:space="preserve">  (pilihan ganda; hard)</w:t>
      </w:r>
    </w:p>
    <w:p>
      <w:pPr>
        <w:spacing w:after="0"/>
        <w:ind w:left="454"/>
      </w:pPr>
      <w:r>
        <w:rPr>
          <w:b w:val="0"/>
          <w:i w:val="0"/>
        </w:rPr>
        <w:t>A. ب</w:t>
      </w:r>
    </w:p>
    <w:p>
      <w:pPr>
        <w:spacing w:after="0"/>
        <w:ind w:left="454"/>
      </w:pPr>
      <w:r>
        <w:rPr>
          <w:b w:val="0"/>
          <w:i w:val="0"/>
        </w:rPr>
        <w:t>B. ـب</w:t>
      </w:r>
    </w:p>
    <w:p>
      <w:pPr>
        <w:spacing w:after="0"/>
        <w:ind w:left="454"/>
      </w:pPr>
      <w:r>
        <w:rPr>
          <w:b w:val="0"/>
          <w:i w:val="0"/>
        </w:rPr>
        <w:t>C. بـ</w:t>
      </w:r>
    </w:p>
    <w:p>
      <w:pPr>
        <w:spacing w:after="0"/>
        <w:ind w:left="454"/>
      </w:pPr>
      <w:r>
        <w:rPr>
          <w:b w:val="0"/>
          <w:i w:val="0"/>
        </w:rPr>
        <w:t>D. ـبـ</w:t>
      </w:r>
    </w:p>
    <w:p>
      <w:pPr>
        <w:ind w:left="454"/>
      </w:pPr>
      <w:r>
        <w:rPr>
          <w:b/>
          <w:i w:val="0"/>
          <w:color w:val="1B6E3C"/>
          <w:sz w:val="18"/>
        </w:rPr>
        <w:t xml:space="preserve">Kunci: </w:t>
      </w:r>
      <w:r>
        <w:rPr>
          <w:b w:val="0"/>
          <w:i w:val="0"/>
          <w:sz w:val="18"/>
        </w:rPr>
        <w:t>C. بـ</w:t>
      </w:r>
      <w:r>
        <w:rPr>
          <w:b/>
          <w:i w:val="0"/>
          <w:color w:val="555555"/>
          <w:sz w:val="18"/>
        </w:rPr>
        <w:t xml:space="preserve">   Pembahasan: </w:t>
      </w:r>
      <w:r>
        <w:rPr>
          <w:b w:val="0"/>
          <w:i w:val="0"/>
          <w:sz w:val="18"/>
        </w:rPr>
        <w:t>Pada بنت, ب berada di awal kata, sehingga ditulis بـ.</w:t>
      </w:r>
    </w:p>
    <w:p>
      <w:pPr>
        <w:keepNext/>
        <w:spacing w:before="100"/>
      </w:pPr>
      <w:r>
        <w:rPr>
          <w:b/>
          <w:i w:val="0"/>
        </w:rPr>
        <w:t xml:space="preserve">11. </w:t>
      </w:r>
      <w:r>
        <w:rPr>
          <w:b/>
          <w:i w:val="0"/>
          <w:color w:val="1F3A5F"/>
          <w:sz w:val="17"/>
        </w:rPr>
        <w:t xml:space="preserve">[AQH-HT-0091] </w:t>
      </w:r>
      <w:r>
        <w:rPr>
          <w:b w:val="0"/>
          <w:i w:val="0"/>
        </w:rPr>
        <w:t>Penulisan kata "pintu" (bab) yang tersambung dengan benar adalah ....</w:t>
      </w:r>
      <w:r>
        <w:rPr>
          <w:b w:val="0"/>
          <w:i/>
          <w:color w:val="777777"/>
          <w:sz w:val="17"/>
        </w:rPr>
        <w:t xml:space="preserve">  (pilihan ganda; hard)</w:t>
      </w:r>
    </w:p>
    <w:p>
      <w:pPr>
        <w:spacing w:after="0"/>
        <w:ind w:left="454"/>
      </w:pPr>
      <w:r>
        <w:rPr>
          <w:b w:val="0"/>
          <w:i w:val="0"/>
        </w:rPr>
        <w:t>A. باب</w:t>
      </w:r>
    </w:p>
    <w:p>
      <w:pPr>
        <w:spacing w:after="0"/>
        <w:ind w:left="454"/>
      </w:pPr>
      <w:r>
        <w:rPr>
          <w:b w:val="0"/>
          <w:i w:val="0"/>
        </w:rPr>
        <w:t>B. ابب</w:t>
      </w:r>
    </w:p>
    <w:p>
      <w:pPr>
        <w:spacing w:after="0"/>
        <w:ind w:left="454"/>
      </w:pPr>
      <w:r>
        <w:rPr>
          <w:b w:val="0"/>
          <w:i w:val="0"/>
        </w:rPr>
        <w:t>C. ب ا ب</w:t>
      </w:r>
    </w:p>
    <w:p>
      <w:pPr>
        <w:spacing w:after="0"/>
        <w:ind w:left="454"/>
      </w:pPr>
      <w:r>
        <w:rPr>
          <w:b w:val="0"/>
          <w:i w:val="0"/>
        </w:rPr>
        <w:t>D. ب اب</w:t>
      </w:r>
    </w:p>
    <w:p>
      <w:pPr>
        <w:ind w:left="454"/>
      </w:pPr>
      <w:r>
        <w:rPr>
          <w:b/>
          <w:i w:val="0"/>
          <w:color w:val="1B6E3C"/>
          <w:sz w:val="18"/>
        </w:rPr>
        <w:t xml:space="preserve">Kunci: </w:t>
      </w:r>
      <w:r>
        <w:rPr>
          <w:b w:val="0"/>
          <w:i w:val="0"/>
          <w:sz w:val="18"/>
        </w:rPr>
        <w:t>A. باب</w:t>
      </w:r>
      <w:r>
        <w:rPr>
          <w:b/>
          <w:i w:val="0"/>
          <w:color w:val="555555"/>
          <w:sz w:val="18"/>
        </w:rPr>
        <w:t xml:space="preserve">   Pembahasan: </w:t>
      </w:r>
      <w:r>
        <w:rPr>
          <w:b w:val="0"/>
          <w:i w:val="0"/>
          <w:sz w:val="18"/>
        </w:rPr>
        <w:t>Penulisan benar: باب. Huruf yang dapat disambung ditulis bersambung.</w:t>
      </w:r>
    </w:p>
    <w:p>
      <w:pPr>
        <w:keepNext/>
        <w:spacing w:before="100"/>
      </w:pPr>
      <w:r>
        <w:rPr>
          <w:b/>
          <w:i w:val="0"/>
        </w:rPr>
        <w:t xml:space="preserve">12. </w:t>
      </w:r>
      <w:r>
        <w:rPr>
          <w:b/>
          <w:i w:val="0"/>
          <w:color w:val="1F3A5F"/>
          <w:sz w:val="17"/>
        </w:rPr>
        <w:t xml:space="preserve">[AQH-HT-0092] </w:t>
      </w:r>
      <w:r>
        <w:rPr>
          <w:b w:val="0"/>
          <w:i w:val="0"/>
        </w:rPr>
        <w:t>Penulisan kata "bulan" (qamar) yang tersambung dengan benar adalah ....</w:t>
      </w:r>
      <w:r>
        <w:rPr>
          <w:b w:val="0"/>
          <w:i/>
          <w:color w:val="777777"/>
          <w:sz w:val="17"/>
        </w:rPr>
        <w:t xml:space="preserve">  (pilihan ganda; hard)</w:t>
      </w:r>
    </w:p>
    <w:p>
      <w:pPr>
        <w:spacing w:after="0"/>
        <w:ind w:left="454"/>
      </w:pPr>
      <w:r>
        <w:rPr>
          <w:b w:val="0"/>
          <w:i w:val="0"/>
        </w:rPr>
        <w:t>A. ق مر</w:t>
      </w:r>
    </w:p>
    <w:p>
      <w:pPr>
        <w:spacing w:after="0"/>
        <w:ind w:left="454"/>
      </w:pPr>
      <w:r>
        <w:rPr>
          <w:b w:val="0"/>
          <w:i w:val="0"/>
        </w:rPr>
        <w:t>B. قمر</w:t>
      </w:r>
    </w:p>
    <w:p>
      <w:pPr>
        <w:spacing w:after="0"/>
        <w:ind w:left="454"/>
      </w:pPr>
      <w:r>
        <w:rPr>
          <w:b w:val="0"/>
          <w:i w:val="0"/>
        </w:rPr>
        <w:t>C. قم ر</w:t>
      </w:r>
    </w:p>
    <w:p>
      <w:pPr>
        <w:spacing w:after="0"/>
        <w:ind w:left="454"/>
      </w:pPr>
      <w:r>
        <w:rPr>
          <w:b w:val="0"/>
          <w:i w:val="0"/>
        </w:rPr>
        <w:t>D. ق م ر</w:t>
      </w:r>
    </w:p>
    <w:p>
      <w:pPr>
        <w:ind w:left="454"/>
      </w:pPr>
      <w:r>
        <w:rPr>
          <w:b/>
          <w:i w:val="0"/>
          <w:color w:val="1B6E3C"/>
          <w:sz w:val="18"/>
        </w:rPr>
        <w:t xml:space="preserve">Kunci: </w:t>
      </w:r>
      <w:r>
        <w:rPr>
          <w:b w:val="0"/>
          <w:i w:val="0"/>
          <w:sz w:val="18"/>
        </w:rPr>
        <w:t>B. قمر</w:t>
      </w:r>
      <w:r>
        <w:rPr>
          <w:b/>
          <w:i w:val="0"/>
          <w:color w:val="555555"/>
          <w:sz w:val="18"/>
        </w:rPr>
        <w:t xml:space="preserve">   Pembahasan: </w:t>
      </w:r>
      <w:r>
        <w:rPr>
          <w:b w:val="0"/>
          <w:i w:val="0"/>
          <w:sz w:val="18"/>
        </w:rPr>
        <w:t>Penulisan benar: قمر. Huruf yang dapat disambung ditulis bersambung.</w:t>
      </w:r>
    </w:p>
    <w:p>
      <w:pPr>
        <w:keepNext/>
        <w:spacing w:before="100"/>
      </w:pPr>
      <w:r>
        <w:rPr>
          <w:b/>
          <w:i w:val="0"/>
        </w:rPr>
        <w:t xml:space="preserve">13. </w:t>
      </w:r>
      <w:r>
        <w:rPr>
          <w:b/>
          <w:i w:val="0"/>
          <w:color w:val="1F3A5F"/>
          <w:sz w:val="17"/>
        </w:rPr>
        <w:t xml:space="preserve">[AQH-HT-0093] </w:t>
      </w:r>
      <w:r>
        <w:rPr>
          <w:b w:val="0"/>
          <w:i w:val="0"/>
        </w:rPr>
        <w:t>Pada kata تمر, huruf Mim (م) ditulis dalam bentuk ....</w:t>
      </w:r>
      <w:r>
        <w:rPr>
          <w:b w:val="0"/>
          <w:i/>
          <w:color w:val="777777"/>
          <w:sz w:val="17"/>
        </w:rPr>
        <w:t xml:space="preserve">  (pilihan ganda; hard)</w:t>
      </w:r>
    </w:p>
    <w:p>
      <w:pPr>
        <w:spacing w:after="0"/>
        <w:ind w:left="454"/>
      </w:pPr>
      <w:r>
        <w:rPr>
          <w:b w:val="0"/>
          <w:i w:val="0"/>
        </w:rPr>
        <w:t>A. م</w:t>
      </w:r>
    </w:p>
    <w:p>
      <w:pPr>
        <w:spacing w:after="0"/>
        <w:ind w:left="454"/>
      </w:pPr>
      <w:r>
        <w:rPr>
          <w:b w:val="0"/>
          <w:i w:val="0"/>
        </w:rPr>
        <w:t>B. ـمـ</w:t>
      </w:r>
    </w:p>
    <w:p>
      <w:pPr>
        <w:spacing w:after="0"/>
        <w:ind w:left="454"/>
      </w:pPr>
      <w:r>
        <w:rPr>
          <w:b w:val="0"/>
          <w:i w:val="0"/>
        </w:rPr>
        <w:t>C. ـم</w:t>
      </w:r>
    </w:p>
    <w:p>
      <w:pPr>
        <w:spacing w:after="0"/>
        <w:ind w:left="454"/>
      </w:pPr>
      <w:r>
        <w:rPr>
          <w:b w:val="0"/>
          <w:i w:val="0"/>
        </w:rPr>
        <w:t>D. مـ</w:t>
      </w:r>
    </w:p>
    <w:p>
      <w:pPr>
        <w:ind w:left="454"/>
      </w:pPr>
      <w:r>
        <w:rPr>
          <w:b/>
          <w:i w:val="0"/>
          <w:color w:val="1B6E3C"/>
          <w:sz w:val="18"/>
        </w:rPr>
        <w:t xml:space="preserve">Kunci: </w:t>
      </w:r>
      <w:r>
        <w:rPr>
          <w:b w:val="0"/>
          <w:i w:val="0"/>
          <w:sz w:val="18"/>
        </w:rPr>
        <w:t>B. ـمـ</w:t>
      </w:r>
      <w:r>
        <w:rPr>
          <w:b/>
          <w:i w:val="0"/>
          <w:color w:val="555555"/>
          <w:sz w:val="18"/>
        </w:rPr>
        <w:t xml:space="preserve">   Pembahasan: </w:t>
      </w:r>
      <w:r>
        <w:rPr>
          <w:b w:val="0"/>
          <w:i w:val="0"/>
          <w:sz w:val="18"/>
        </w:rPr>
        <w:t>Pada تمر, م berada di tengah kata, sehingga ditulis ـمـ.</w:t>
      </w:r>
    </w:p>
    <w:p>
      <w:pPr>
        <w:keepNext/>
        <w:spacing w:before="100"/>
      </w:pPr>
      <w:r>
        <w:rPr>
          <w:b/>
          <w:i w:val="0"/>
        </w:rPr>
        <w:t xml:space="preserve">14. </w:t>
      </w:r>
      <w:r>
        <w:rPr>
          <w:b/>
          <w:i w:val="0"/>
          <w:color w:val="1F3A5F"/>
          <w:sz w:val="17"/>
        </w:rPr>
        <w:t xml:space="preserve">[AQH-HT-0094] </w:t>
      </w:r>
      <w:r>
        <w:rPr>
          <w:b w:val="0"/>
          <w:i w:val="0"/>
        </w:rPr>
        <w:t>Pada kata سمك, huruf Kaf (ك) ditulis dalam bentuk ....</w:t>
      </w:r>
      <w:r>
        <w:rPr>
          <w:b w:val="0"/>
          <w:i/>
          <w:color w:val="777777"/>
          <w:sz w:val="17"/>
        </w:rPr>
        <w:t xml:space="preserve">  (pilihan ganda; hard)</w:t>
      </w:r>
    </w:p>
    <w:p>
      <w:pPr>
        <w:spacing w:after="0"/>
        <w:ind w:left="454"/>
      </w:pPr>
      <w:r>
        <w:rPr>
          <w:b w:val="0"/>
          <w:i w:val="0"/>
        </w:rPr>
        <w:t>A. ك</w:t>
      </w:r>
    </w:p>
    <w:p>
      <w:pPr>
        <w:spacing w:after="0"/>
        <w:ind w:left="454"/>
      </w:pPr>
      <w:r>
        <w:rPr>
          <w:b w:val="0"/>
          <w:i w:val="0"/>
        </w:rPr>
        <w:t>B. ـكـ</w:t>
      </w:r>
    </w:p>
    <w:p>
      <w:pPr>
        <w:spacing w:after="0"/>
        <w:ind w:left="454"/>
      </w:pPr>
      <w:r>
        <w:rPr>
          <w:b w:val="0"/>
          <w:i w:val="0"/>
        </w:rPr>
        <w:t>C. كـ</w:t>
      </w:r>
    </w:p>
    <w:p>
      <w:pPr>
        <w:spacing w:after="0"/>
        <w:ind w:left="454"/>
      </w:pPr>
      <w:r>
        <w:rPr>
          <w:b w:val="0"/>
          <w:i w:val="0"/>
        </w:rPr>
        <w:t>D. ـك</w:t>
      </w:r>
    </w:p>
    <w:p>
      <w:pPr>
        <w:ind w:left="454"/>
      </w:pPr>
      <w:r>
        <w:rPr>
          <w:b/>
          <w:i w:val="0"/>
          <w:color w:val="1B6E3C"/>
          <w:sz w:val="18"/>
        </w:rPr>
        <w:t xml:space="preserve">Kunci: </w:t>
      </w:r>
      <w:r>
        <w:rPr>
          <w:b w:val="0"/>
          <w:i w:val="0"/>
          <w:sz w:val="18"/>
        </w:rPr>
        <w:t>D. ـك</w:t>
      </w:r>
      <w:r>
        <w:rPr>
          <w:b/>
          <w:i w:val="0"/>
          <w:color w:val="555555"/>
          <w:sz w:val="18"/>
        </w:rPr>
        <w:t xml:space="preserve">   Pembahasan: </w:t>
      </w:r>
      <w:r>
        <w:rPr>
          <w:b w:val="0"/>
          <w:i w:val="0"/>
          <w:sz w:val="18"/>
        </w:rPr>
        <w:t>Pada سمك, ك berada di akhir kata, sehingga ditulis ـك.</w:t>
      </w:r>
    </w:p>
    <w:p>
      <w:pPr>
        <w:keepNext/>
        <w:spacing w:before="100"/>
      </w:pPr>
      <w:r>
        <w:rPr>
          <w:b/>
          <w:i w:val="0"/>
        </w:rPr>
        <w:t xml:space="preserve">15. </w:t>
      </w:r>
      <w:r>
        <w:rPr>
          <w:b/>
          <w:i w:val="0"/>
          <w:color w:val="1F3A5F"/>
          <w:sz w:val="17"/>
        </w:rPr>
        <w:t xml:space="preserve">[AQH-HT-0095] </w:t>
      </w:r>
      <w:r>
        <w:rPr>
          <w:b w:val="0"/>
          <w:i w:val="0"/>
        </w:rPr>
        <w:t>Pada kata كلب, huruf Lam (ل) ditulis dalam bentuk ....</w:t>
      </w:r>
      <w:r>
        <w:rPr>
          <w:b w:val="0"/>
          <w:i/>
          <w:color w:val="777777"/>
          <w:sz w:val="17"/>
        </w:rPr>
        <w:t xml:space="preserve">  (pilihan ganda; hard)</w:t>
      </w:r>
    </w:p>
    <w:p>
      <w:pPr>
        <w:spacing w:after="0"/>
        <w:ind w:left="454"/>
      </w:pPr>
      <w:r>
        <w:rPr>
          <w:b w:val="0"/>
          <w:i w:val="0"/>
        </w:rPr>
        <w:t>A. ـلـ</w:t>
      </w:r>
    </w:p>
    <w:p>
      <w:pPr>
        <w:spacing w:after="0"/>
        <w:ind w:left="454"/>
      </w:pPr>
      <w:r>
        <w:rPr>
          <w:b w:val="0"/>
          <w:i w:val="0"/>
        </w:rPr>
        <w:t>B. لـ</w:t>
      </w:r>
    </w:p>
    <w:p>
      <w:pPr>
        <w:spacing w:after="0"/>
        <w:ind w:left="454"/>
      </w:pPr>
      <w:r>
        <w:rPr>
          <w:b w:val="0"/>
          <w:i w:val="0"/>
        </w:rPr>
        <w:t>C. ـل</w:t>
      </w:r>
    </w:p>
    <w:p>
      <w:pPr>
        <w:spacing w:after="0"/>
        <w:ind w:left="454"/>
      </w:pPr>
      <w:r>
        <w:rPr>
          <w:b w:val="0"/>
          <w:i w:val="0"/>
        </w:rPr>
        <w:t>D. ل</w:t>
      </w:r>
    </w:p>
    <w:p>
      <w:pPr>
        <w:ind w:left="454"/>
      </w:pPr>
      <w:r>
        <w:rPr>
          <w:b/>
          <w:i w:val="0"/>
          <w:color w:val="1B6E3C"/>
          <w:sz w:val="18"/>
        </w:rPr>
        <w:t xml:space="preserve">Kunci: </w:t>
      </w:r>
      <w:r>
        <w:rPr>
          <w:b w:val="0"/>
          <w:i w:val="0"/>
          <w:sz w:val="18"/>
        </w:rPr>
        <w:t>A. ـلـ</w:t>
      </w:r>
      <w:r>
        <w:rPr>
          <w:b/>
          <w:i w:val="0"/>
          <w:color w:val="555555"/>
          <w:sz w:val="18"/>
        </w:rPr>
        <w:t xml:space="preserve">   Pembahasan: </w:t>
      </w:r>
      <w:r>
        <w:rPr>
          <w:b w:val="0"/>
          <w:i w:val="0"/>
          <w:sz w:val="18"/>
        </w:rPr>
        <w:t>Pada كلب, ل berada di tengah kata, sehingga ditulis ـلـ.</w:t>
      </w:r>
    </w:p>
    <w:p>
      <w:pPr>
        <w:keepNext/>
        <w:spacing w:before="100"/>
      </w:pPr>
      <w:r>
        <w:rPr>
          <w:b/>
          <w:i w:val="0"/>
        </w:rPr>
        <w:t xml:space="preserve">16. </w:t>
      </w:r>
      <w:r>
        <w:rPr>
          <w:b/>
          <w:i w:val="0"/>
          <w:color w:val="1F3A5F"/>
          <w:sz w:val="17"/>
        </w:rPr>
        <w:t xml:space="preserve">[AQH-HT-0096] </w:t>
      </w:r>
      <w:r>
        <w:rPr>
          <w:b w:val="0"/>
          <w:i w:val="0"/>
        </w:rPr>
        <w:t>Pada kata جبل, huruf Ba (ب) ditulis dalam bentuk ....</w:t>
      </w:r>
      <w:r>
        <w:rPr>
          <w:b w:val="0"/>
          <w:i/>
          <w:color w:val="777777"/>
          <w:sz w:val="17"/>
        </w:rPr>
        <w:t xml:space="preserve">  (pilihan ganda; hard)</w:t>
      </w:r>
    </w:p>
    <w:p>
      <w:pPr>
        <w:spacing w:after="0"/>
        <w:ind w:left="454"/>
      </w:pPr>
      <w:r>
        <w:rPr>
          <w:b w:val="0"/>
          <w:i w:val="0"/>
        </w:rPr>
        <w:t>A. ـبـ</w:t>
      </w:r>
    </w:p>
    <w:p>
      <w:pPr>
        <w:spacing w:after="0"/>
        <w:ind w:left="454"/>
      </w:pPr>
      <w:r>
        <w:rPr>
          <w:b w:val="0"/>
          <w:i w:val="0"/>
        </w:rPr>
        <w:t>B. ـب</w:t>
      </w:r>
    </w:p>
    <w:p>
      <w:pPr>
        <w:spacing w:after="0"/>
        <w:ind w:left="454"/>
      </w:pPr>
      <w:r>
        <w:rPr>
          <w:b w:val="0"/>
          <w:i w:val="0"/>
        </w:rPr>
        <w:t>C. ب</w:t>
      </w:r>
    </w:p>
    <w:p>
      <w:pPr>
        <w:spacing w:after="0"/>
        <w:ind w:left="454"/>
      </w:pPr>
      <w:r>
        <w:rPr>
          <w:b w:val="0"/>
          <w:i w:val="0"/>
        </w:rPr>
        <w:t>D. بـ</w:t>
      </w:r>
    </w:p>
    <w:p>
      <w:pPr>
        <w:ind w:left="454"/>
      </w:pPr>
      <w:r>
        <w:rPr>
          <w:b/>
          <w:i w:val="0"/>
          <w:color w:val="1B6E3C"/>
          <w:sz w:val="18"/>
        </w:rPr>
        <w:t xml:space="preserve">Kunci: </w:t>
      </w:r>
      <w:r>
        <w:rPr>
          <w:b w:val="0"/>
          <w:i w:val="0"/>
          <w:sz w:val="18"/>
        </w:rPr>
        <w:t>A. ـبـ</w:t>
      </w:r>
      <w:r>
        <w:rPr>
          <w:b/>
          <w:i w:val="0"/>
          <w:color w:val="555555"/>
          <w:sz w:val="18"/>
        </w:rPr>
        <w:t xml:space="preserve">   Pembahasan: </w:t>
      </w:r>
      <w:r>
        <w:rPr>
          <w:b w:val="0"/>
          <w:i w:val="0"/>
          <w:sz w:val="18"/>
        </w:rPr>
        <w:t>Pada جبل, ب berada di tengah kata, sehingga ditulis ـبـ.</w:t>
      </w:r>
    </w:p>
    <w:p>
      <w:pPr>
        <w:keepNext/>
        <w:spacing w:before="100"/>
      </w:pPr>
      <w:r>
        <w:rPr>
          <w:b/>
          <w:i w:val="0"/>
        </w:rPr>
        <w:t xml:space="preserve">17. </w:t>
      </w:r>
      <w:r>
        <w:rPr>
          <w:b/>
          <w:i w:val="0"/>
          <w:color w:val="1F3A5F"/>
          <w:sz w:val="17"/>
        </w:rPr>
        <w:t xml:space="preserve">[AQH-HT-0097] </w:t>
      </w:r>
      <w:r>
        <w:rPr>
          <w:b w:val="0"/>
          <w:i w:val="0"/>
        </w:rPr>
        <w:t>Penulisan kata "matahari" (syams) yang tersambung dengan benar adalah ....</w:t>
      </w:r>
      <w:r>
        <w:rPr>
          <w:b w:val="0"/>
          <w:i/>
          <w:color w:val="777777"/>
          <w:sz w:val="17"/>
        </w:rPr>
        <w:t xml:space="preserve">  (pilihan ganda; hard)</w:t>
      </w:r>
    </w:p>
    <w:p>
      <w:pPr>
        <w:spacing w:after="0"/>
        <w:ind w:left="454"/>
      </w:pPr>
      <w:r>
        <w:rPr>
          <w:b w:val="0"/>
          <w:i w:val="0"/>
        </w:rPr>
        <w:t>A. شم س</w:t>
      </w:r>
    </w:p>
    <w:p>
      <w:pPr>
        <w:spacing w:after="0"/>
        <w:ind w:left="454"/>
      </w:pPr>
      <w:r>
        <w:rPr>
          <w:b w:val="0"/>
          <w:i w:val="0"/>
        </w:rPr>
        <w:t>B. شمس</w:t>
      </w:r>
    </w:p>
    <w:p>
      <w:pPr>
        <w:spacing w:after="0"/>
        <w:ind w:left="454"/>
      </w:pPr>
      <w:r>
        <w:rPr>
          <w:b w:val="0"/>
          <w:i w:val="0"/>
        </w:rPr>
        <w:t>C. ش مس</w:t>
      </w:r>
    </w:p>
    <w:p>
      <w:pPr>
        <w:spacing w:after="0"/>
        <w:ind w:left="454"/>
      </w:pPr>
      <w:r>
        <w:rPr>
          <w:b w:val="0"/>
          <w:i w:val="0"/>
        </w:rPr>
        <w:t>D. ش م س</w:t>
      </w:r>
    </w:p>
    <w:p>
      <w:pPr>
        <w:ind w:left="454"/>
      </w:pPr>
      <w:r>
        <w:rPr>
          <w:b/>
          <w:i w:val="0"/>
          <w:color w:val="1B6E3C"/>
          <w:sz w:val="18"/>
        </w:rPr>
        <w:t xml:space="preserve">Kunci: </w:t>
      </w:r>
      <w:r>
        <w:rPr>
          <w:b w:val="0"/>
          <w:i w:val="0"/>
          <w:sz w:val="18"/>
        </w:rPr>
        <w:t>B. شمس</w:t>
      </w:r>
      <w:r>
        <w:rPr>
          <w:b/>
          <w:i w:val="0"/>
          <w:color w:val="555555"/>
          <w:sz w:val="18"/>
        </w:rPr>
        <w:t xml:space="preserve">   Pembahasan: </w:t>
      </w:r>
      <w:r>
        <w:rPr>
          <w:b w:val="0"/>
          <w:i w:val="0"/>
          <w:sz w:val="18"/>
        </w:rPr>
        <w:t>Penulisan benar: شمس. Huruf yang dapat disambung ditulis bersambung.</w:t>
      </w:r>
    </w:p>
    <w:p>
      <w:pPr>
        <w:keepNext/>
        <w:spacing w:before="100"/>
      </w:pPr>
      <w:r>
        <w:rPr>
          <w:b/>
          <w:i w:val="0"/>
        </w:rPr>
        <w:t xml:space="preserve">18. </w:t>
      </w:r>
      <w:r>
        <w:rPr>
          <w:b/>
          <w:i w:val="0"/>
          <w:color w:val="1F3A5F"/>
          <w:sz w:val="17"/>
        </w:rPr>
        <w:t xml:space="preserve">[AQH-HT-0098] </w:t>
      </w:r>
      <w:r>
        <w:rPr>
          <w:b w:val="0"/>
          <w:i w:val="0"/>
        </w:rPr>
        <w:t>Pada kata بيت, huruf Ya (ي) ditulis dalam bentuk ....</w:t>
      </w:r>
      <w:r>
        <w:rPr>
          <w:b w:val="0"/>
          <w:i/>
          <w:color w:val="777777"/>
          <w:sz w:val="17"/>
        </w:rPr>
        <w:t xml:space="preserve">  (pilihan ganda; hard)</w:t>
      </w:r>
    </w:p>
    <w:p>
      <w:pPr>
        <w:spacing w:after="0"/>
        <w:ind w:left="454"/>
      </w:pPr>
      <w:r>
        <w:rPr>
          <w:b w:val="0"/>
          <w:i w:val="0"/>
        </w:rPr>
        <w:t>A. يـ</w:t>
      </w:r>
    </w:p>
    <w:p>
      <w:pPr>
        <w:spacing w:after="0"/>
        <w:ind w:left="454"/>
      </w:pPr>
      <w:r>
        <w:rPr>
          <w:b w:val="0"/>
          <w:i w:val="0"/>
        </w:rPr>
        <w:t>B. ـي</w:t>
      </w:r>
    </w:p>
    <w:p>
      <w:pPr>
        <w:spacing w:after="0"/>
        <w:ind w:left="454"/>
      </w:pPr>
      <w:r>
        <w:rPr>
          <w:b w:val="0"/>
          <w:i w:val="0"/>
        </w:rPr>
        <w:t>C. ي</w:t>
      </w:r>
    </w:p>
    <w:p>
      <w:pPr>
        <w:spacing w:after="0"/>
        <w:ind w:left="454"/>
      </w:pPr>
      <w:r>
        <w:rPr>
          <w:b w:val="0"/>
          <w:i w:val="0"/>
        </w:rPr>
        <w:t>D. ـيـ</w:t>
      </w:r>
    </w:p>
    <w:p>
      <w:pPr>
        <w:ind w:left="454"/>
      </w:pPr>
      <w:r>
        <w:rPr>
          <w:b/>
          <w:i w:val="0"/>
          <w:color w:val="1B6E3C"/>
          <w:sz w:val="18"/>
        </w:rPr>
        <w:t xml:space="preserve">Kunci: </w:t>
      </w:r>
      <w:r>
        <w:rPr>
          <w:b w:val="0"/>
          <w:i w:val="0"/>
          <w:sz w:val="18"/>
        </w:rPr>
        <w:t>D. ـيـ</w:t>
      </w:r>
      <w:r>
        <w:rPr>
          <w:b/>
          <w:i w:val="0"/>
          <w:color w:val="555555"/>
          <w:sz w:val="18"/>
        </w:rPr>
        <w:t xml:space="preserve">   Pembahasan: </w:t>
      </w:r>
      <w:r>
        <w:rPr>
          <w:b w:val="0"/>
          <w:i w:val="0"/>
          <w:sz w:val="18"/>
        </w:rPr>
        <w:t>Pada بيت, ي berada di tengah kata, sehingga ditulis ـيـ.</w:t>
      </w:r>
    </w:p>
    <w:p>
      <w:pPr>
        <w:keepNext/>
        <w:spacing w:before="100"/>
      </w:pPr>
      <w:r>
        <w:rPr>
          <w:b/>
          <w:i w:val="0"/>
        </w:rPr>
        <w:t xml:space="preserve">19. </w:t>
      </w:r>
      <w:r>
        <w:rPr>
          <w:b/>
          <w:i w:val="0"/>
          <w:color w:val="1F3A5F"/>
          <w:sz w:val="17"/>
        </w:rPr>
        <w:t xml:space="preserve">[AQH-HT-0099] </w:t>
      </w:r>
      <w:r>
        <w:rPr>
          <w:b w:val="0"/>
          <w:i w:val="0"/>
        </w:rPr>
        <w:t>Penulisan kata "anak perempuan" (bint) yang tersambung dengan benar adalah ....</w:t>
      </w:r>
      <w:r>
        <w:rPr>
          <w:b w:val="0"/>
          <w:i/>
          <w:color w:val="777777"/>
          <w:sz w:val="17"/>
        </w:rPr>
        <w:t xml:space="preserve">  (pilihan ganda; hard)</w:t>
      </w:r>
    </w:p>
    <w:p>
      <w:pPr>
        <w:spacing w:after="0"/>
        <w:ind w:left="454"/>
      </w:pPr>
      <w:r>
        <w:rPr>
          <w:b w:val="0"/>
          <w:i w:val="0"/>
        </w:rPr>
        <w:t>A. ب نت</w:t>
      </w:r>
    </w:p>
    <w:p>
      <w:pPr>
        <w:spacing w:after="0"/>
        <w:ind w:left="454"/>
      </w:pPr>
      <w:r>
        <w:rPr>
          <w:b w:val="0"/>
          <w:i w:val="0"/>
        </w:rPr>
        <w:t>B. بن ت</w:t>
      </w:r>
    </w:p>
    <w:p>
      <w:pPr>
        <w:spacing w:after="0"/>
        <w:ind w:left="454"/>
      </w:pPr>
      <w:r>
        <w:rPr>
          <w:b w:val="0"/>
          <w:i w:val="0"/>
        </w:rPr>
        <w:t>C. بنت</w:t>
      </w:r>
    </w:p>
    <w:p>
      <w:pPr>
        <w:spacing w:after="0"/>
        <w:ind w:left="454"/>
      </w:pPr>
      <w:r>
        <w:rPr>
          <w:b w:val="0"/>
          <w:i w:val="0"/>
        </w:rPr>
        <w:t>D. ب ن ت</w:t>
      </w:r>
    </w:p>
    <w:p>
      <w:pPr>
        <w:ind w:left="454"/>
      </w:pPr>
      <w:r>
        <w:rPr>
          <w:b/>
          <w:i w:val="0"/>
          <w:color w:val="1B6E3C"/>
          <w:sz w:val="18"/>
        </w:rPr>
        <w:t xml:space="preserve">Kunci: </w:t>
      </w:r>
      <w:r>
        <w:rPr>
          <w:b w:val="0"/>
          <w:i w:val="0"/>
          <w:sz w:val="18"/>
        </w:rPr>
        <w:t>C. بنت</w:t>
      </w:r>
      <w:r>
        <w:rPr>
          <w:b/>
          <w:i w:val="0"/>
          <w:color w:val="555555"/>
          <w:sz w:val="18"/>
        </w:rPr>
        <w:t xml:space="preserve">   Pembahasan: </w:t>
      </w:r>
      <w:r>
        <w:rPr>
          <w:b w:val="0"/>
          <w:i w:val="0"/>
          <w:sz w:val="18"/>
        </w:rPr>
        <w:t>Penulisan benar: بنت. Huruf yang dapat disambung ditulis bersambung.</w:t>
      </w:r>
    </w:p>
    <w:p>
      <w:pPr>
        <w:keepNext/>
        <w:spacing w:before="100"/>
      </w:pPr>
      <w:r>
        <w:rPr>
          <w:b/>
          <w:i w:val="0"/>
        </w:rPr>
        <w:t xml:space="preserve">20. </w:t>
      </w:r>
      <w:r>
        <w:rPr>
          <w:b/>
          <w:i w:val="0"/>
          <w:color w:val="1F3A5F"/>
          <w:sz w:val="17"/>
        </w:rPr>
        <w:t xml:space="preserve">[AQH-HT-0100] </w:t>
      </w:r>
      <w:r>
        <w:rPr>
          <w:b w:val="0"/>
          <w:i w:val="0"/>
        </w:rPr>
        <w:t>Dalam kata مفتاح, huruf yang tidak tersambung dengan huruf sesudahnya adalah ....</w:t>
      </w:r>
      <w:r>
        <w:rPr>
          <w:b w:val="0"/>
          <w:i/>
          <w:color w:val="777777"/>
          <w:sz w:val="17"/>
        </w:rPr>
        <w:t xml:space="preserve">  (pilihan ganda; hard)</w:t>
      </w:r>
    </w:p>
    <w:p>
      <w:pPr>
        <w:spacing w:after="0"/>
        <w:ind w:left="454"/>
      </w:pPr>
      <w:r>
        <w:rPr>
          <w:b w:val="0"/>
          <w:i w:val="0"/>
        </w:rPr>
        <w:t>A. ت</w:t>
      </w:r>
    </w:p>
    <w:p>
      <w:pPr>
        <w:spacing w:after="0"/>
        <w:ind w:left="454"/>
      </w:pPr>
      <w:r>
        <w:rPr>
          <w:b w:val="0"/>
          <w:i w:val="0"/>
        </w:rPr>
        <w:t>B. ا</w:t>
      </w:r>
    </w:p>
    <w:p>
      <w:pPr>
        <w:spacing w:after="0"/>
        <w:ind w:left="454"/>
      </w:pPr>
      <w:r>
        <w:rPr>
          <w:b w:val="0"/>
          <w:i w:val="0"/>
        </w:rPr>
        <w:t>C. ح</w:t>
      </w:r>
    </w:p>
    <w:p>
      <w:pPr>
        <w:spacing w:after="0"/>
        <w:ind w:left="454"/>
      </w:pPr>
      <w:r>
        <w:rPr>
          <w:b w:val="0"/>
          <w:i w:val="0"/>
        </w:rPr>
        <w:t>D. ف</w:t>
      </w:r>
    </w:p>
    <w:p>
      <w:pPr>
        <w:ind w:left="454"/>
      </w:pPr>
      <w:r>
        <w:rPr>
          <w:b/>
          <w:i w:val="0"/>
          <w:color w:val="1B6E3C"/>
          <w:sz w:val="18"/>
        </w:rPr>
        <w:t xml:space="preserve">Kunci: </w:t>
      </w:r>
      <w:r>
        <w:rPr>
          <w:b w:val="0"/>
          <w:i w:val="0"/>
          <w:sz w:val="18"/>
        </w:rPr>
        <w:t>B. ا</w:t>
      </w:r>
      <w:r>
        <w:rPr>
          <w:b/>
          <w:i w:val="0"/>
          <w:color w:val="555555"/>
          <w:sz w:val="18"/>
        </w:rPr>
        <w:t xml:space="preserve">   Pembahasan: </w:t>
      </w:r>
      <w:r>
        <w:rPr>
          <w:b w:val="0"/>
          <w:i w:val="0"/>
          <w:sz w:val="18"/>
        </w:rPr>
        <w:t>ا tidak menyambung ke huruf sesudahnya.</w:t>
      </w:r>
    </w:p>
    <w:p>
      <w:pPr>
        <w:keepNext/>
        <w:spacing w:before="100"/>
      </w:pPr>
      <w:r>
        <w:rPr>
          <w:b/>
          <w:i w:val="0"/>
        </w:rPr>
        <w:t xml:space="preserve">21. </w:t>
      </w:r>
      <w:r>
        <w:rPr>
          <w:b/>
          <w:i w:val="0"/>
          <w:color w:val="1F3A5F"/>
          <w:sz w:val="17"/>
        </w:rPr>
        <w:t xml:space="preserve">[AQH-HT-0101] </w:t>
      </w:r>
      <w:r>
        <w:rPr>
          <w:b w:val="0"/>
          <w:i w:val="0"/>
        </w:rPr>
        <w:t>Pada kata شمس, huruf Sin (س) ditulis dalam bentuk ....</w:t>
      </w:r>
      <w:r>
        <w:rPr>
          <w:b w:val="0"/>
          <w:i/>
          <w:color w:val="777777"/>
          <w:sz w:val="17"/>
        </w:rPr>
        <w:t xml:space="preserve">  (pilihan ganda; hard)</w:t>
      </w:r>
    </w:p>
    <w:p>
      <w:pPr>
        <w:spacing w:after="0"/>
        <w:ind w:left="454"/>
      </w:pPr>
      <w:r>
        <w:rPr>
          <w:b w:val="0"/>
          <w:i w:val="0"/>
        </w:rPr>
        <w:t>A. سـ</w:t>
      </w:r>
    </w:p>
    <w:p>
      <w:pPr>
        <w:spacing w:after="0"/>
        <w:ind w:left="454"/>
      </w:pPr>
      <w:r>
        <w:rPr>
          <w:b w:val="0"/>
          <w:i w:val="0"/>
        </w:rPr>
        <w:t>B. س</w:t>
      </w:r>
    </w:p>
    <w:p>
      <w:pPr>
        <w:spacing w:after="0"/>
        <w:ind w:left="454"/>
      </w:pPr>
      <w:r>
        <w:rPr>
          <w:b w:val="0"/>
          <w:i w:val="0"/>
        </w:rPr>
        <w:t>C. ـسـ</w:t>
      </w:r>
    </w:p>
    <w:p>
      <w:pPr>
        <w:spacing w:after="0"/>
        <w:ind w:left="454"/>
      </w:pPr>
      <w:r>
        <w:rPr>
          <w:b w:val="0"/>
          <w:i w:val="0"/>
        </w:rPr>
        <w:t>D. ـس</w:t>
      </w:r>
    </w:p>
    <w:p>
      <w:pPr>
        <w:ind w:left="454"/>
      </w:pPr>
      <w:r>
        <w:rPr>
          <w:b/>
          <w:i w:val="0"/>
          <w:color w:val="1B6E3C"/>
          <w:sz w:val="18"/>
        </w:rPr>
        <w:t xml:space="preserve">Kunci: </w:t>
      </w:r>
      <w:r>
        <w:rPr>
          <w:b w:val="0"/>
          <w:i w:val="0"/>
          <w:sz w:val="18"/>
        </w:rPr>
        <w:t>D. ـس</w:t>
      </w:r>
      <w:r>
        <w:rPr>
          <w:b/>
          <w:i w:val="0"/>
          <w:color w:val="555555"/>
          <w:sz w:val="18"/>
        </w:rPr>
        <w:t xml:space="preserve">   Pembahasan: </w:t>
      </w:r>
      <w:r>
        <w:rPr>
          <w:b w:val="0"/>
          <w:i w:val="0"/>
          <w:sz w:val="18"/>
        </w:rPr>
        <w:t>Pada شمس, س berada di akhir kata, sehingga ditulis ـس.</w:t>
      </w:r>
    </w:p>
    <w:p>
      <w:pPr>
        <w:keepNext/>
        <w:spacing w:before="100"/>
      </w:pPr>
      <w:r>
        <w:rPr>
          <w:b/>
          <w:i w:val="0"/>
        </w:rPr>
        <w:t xml:space="preserve">22. </w:t>
      </w:r>
      <w:r>
        <w:rPr>
          <w:b/>
          <w:i w:val="0"/>
          <w:color w:val="1F3A5F"/>
          <w:sz w:val="17"/>
        </w:rPr>
        <w:t xml:space="preserve">[AQH-HT-0102] </w:t>
      </w:r>
      <w:r>
        <w:rPr>
          <w:b w:val="0"/>
          <w:i w:val="0"/>
        </w:rPr>
        <w:t>Pada kata قلم, huruf Qaf (ق) ditulis dalam bentuk ....</w:t>
      </w:r>
      <w:r>
        <w:rPr>
          <w:b w:val="0"/>
          <w:i/>
          <w:color w:val="777777"/>
          <w:sz w:val="17"/>
        </w:rPr>
        <w:t xml:space="preserve">  (pilihan ganda; hard)</w:t>
      </w:r>
    </w:p>
    <w:p>
      <w:pPr>
        <w:spacing w:after="0"/>
        <w:ind w:left="454"/>
      </w:pPr>
      <w:r>
        <w:rPr>
          <w:b w:val="0"/>
          <w:i w:val="0"/>
        </w:rPr>
        <w:t>A. ـق</w:t>
      </w:r>
    </w:p>
    <w:p>
      <w:pPr>
        <w:spacing w:after="0"/>
        <w:ind w:left="454"/>
      </w:pPr>
      <w:r>
        <w:rPr>
          <w:b w:val="0"/>
          <w:i w:val="0"/>
        </w:rPr>
        <w:t>B. قـ</w:t>
      </w:r>
    </w:p>
    <w:p>
      <w:pPr>
        <w:spacing w:after="0"/>
        <w:ind w:left="454"/>
      </w:pPr>
      <w:r>
        <w:rPr>
          <w:b w:val="0"/>
          <w:i w:val="0"/>
        </w:rPr>
        <w:t>C. ق</w:t>
      </w:r>
    </w:p>
    <w:p>
      <w:pPr>
        <w:spacing w:after="0"/>
        <w:ind w:left="454"/>
      </w:pPr>
      <w:r>
        <w:rPr>
          <w:b w:val="0"/>
          <w:i w:val="0"/>
        </w:rPr>
        <w:t>D. ـقـ</w:t>
      </w:r>
    </w:p>
    <w:p>
      <w:pPr>
        <w:ind w:left="454"/>
      </w:pPr>
      <w:r>
        <w:rPr>
          <w:b/>
          <w:i w:val="0"/>
          <w:color w:val="1B6E3C"/>
          <w:sz w:val="18"/>
        </w:rPr>
        <w:t xml:space="preserve">Kunci: </w:t>
      </w:r>
      <w:r>
        <w:rPr>
          <w:b w:val="0"/>
          <w:i w:val="0"/>
          <w:sz w:val="18"/>
        </w:rPr>
        <w:t>B. قـ</w:t>
      </w:r>
      <w:r>
        <w:rPr>
          <w:b/>
          <w:i w:val="0"/>
          <w:color w:val="555555"/>
          <w:sz w:val="18"/>
        </w:rPr>
        <w:t xml:space="preserve">   Pembahasan: </w:t>
      </w:r>
      <w:r>
        <w:rPr>
          <w:b w:val="0"/>
          <w:i w:val="0"/>
          <w:sz w:val="18"/>
        </w:rPr>
        <w:t>Pada قلم, ق berada di awal kata, sehingga ditulis قـ.</w:t>
      </w:r>
    </w:p>
    <w:p>
      <w:pPr>
        <w:keepNext/>
        <w:spacing w:before="100"/>
      </w:pPr>
      <w:r>
        <w:rPr>
          <w:b/>
          <w:i w:val="0"/>
        </w:rPr>
        <w:t xml:space="preserve">23. </w:t>
      </w:r>
      <w:r>
        <w:rPr>
          <w:b/>
          <w:i w:val="0"/>
          <w:color w:val="1F3A5F"/>
          <w:sz w:val="17"/>
        </w:rPr>
        <w:t xml:space="preserve">[AQH-HT-0103] </w:t>
      </w:r>
      <w:r>
        <w:rPr>
          <w:b w:val="0"/>
          <w:i w:val="0"/>
        </w:rPr>
        <w:t>Benar atau salah: Penulisan "كلب" untuk kata kalb (anjing) sudah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كلب adalah penulisan yang tepat.</w:t>
      </w:r>
    </w:p>
    <w:p>
      <w:pPr>
        <w:keepNext/>
        <w:spacing w:before="100"/>
      </w:pPr>
      <w:r>
        <w:rPr>
          <w:b/>
          <w:i w:val="0"/>
        </w:rPr>
        <w:t xml:space="preserve">24. </w:t>
      </w:r>
      <w:r>
        <w:rPr>
          <w:b/>
          <w:i w:val="0"/>
          <w:color w:val="1F3A5F"/>
          <w:sz w:val="17"/>
        </w:rPr>
        <w:t xml:space="preserve">[AQH-HT-0104] </w:t>
      </w:r>
      <w:r>
        <w:rPr>
          <w:b w:val="0"/>
          <w:i w:val="0"/>
        </w:rPr>
        <w:t>Benar atau salah: Pada kata بنت, huruf Ba ditulis di awal kata.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ب berada di awal kata pada kata بنت.</w:t>
      </w:r>
    </w:p>
    <w:p>
      <w:pPr>
        <w:keepNext/>
        <w:spacing w:before="100"/>
      </w:pPr>
      <w:r>
        <w:rPr>
          <w:b/>
          <w:i w:val="0"/>
        </w:rPr>
        <w:t xml:space="preserve">25. </w:t>
      </w:r>
      <w:r>
        <w:rPr>
          <w:b/>
          <w:i w:val="0"/>
          <w:color w:val="1F3A5F"/>
          <w:sz w:val="17"/>
        </w:rPr>
        <w:t xml:space="preserve">[AQH-HT-0105] </w:t>
      </w:r>
      <w:r>
        <w:rPr>
          <w:b w:val="0"/>
          <w:i w:val="0"/>
        </w:rPr>
        <w:t>Benar atau salah: Pada kata جمل, huruf Mim ditulis di tengah kata.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 berada di tengah kata pada kata جمل.</w:t>
      </w:r>
    </w:p>
    <w:p>
      <w:pPr>
        <w:keepNext/>
        <w:spacing w:before="100"/>
      </w:pPr>
      <w:r>
        <w:rPr>
          <w:b/>
          <w:i w:val="0"/>
        </w:rPr>
        <w:t xml:space="preserve">26. </w:t>
      </w:r>
      <w:r>
        <w:rPr>
          <w:b/>
          <w:i w:val="0"/>
          <w:color w:val="1F3A5F"/>
          <w:sz w:val="17"/>
        </w:rPr>
        <w:t xml:space="preserve">[AQH-HT-0106] </w:t>
      </w:r>
      <w:r>
        <w:rPr>
          <w:b w:val="0"/>
          <w:i w:val="0"/>
        </w:rPr>
        <w:t>Benar atau salah: Penulisan "باب" untuk kata bab (pintu) sudah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باب adalah penulisan yang tepat.</w:t>
      </w:r>
    </w:p>
    <w:p>
      <w:pPr>
        <w:keepNext/>
        <w:spacing w:before="100"/>
      </w:pPr>
      <w:r>
        <w:rPr>
          <w:b/>
          <w:i w:val="0"/>
        </w:rPr>
        <w:t xml:space="preserve">27. </w:t>
      </w:r>
      <w:r>
        <w:rPr>
          <w:b/>
          <w:i w:val="0"/>
          <w:color w:val="1F3A5F"/>
          <w:sz w:val="17"/>
        </w:rPr>
        <w:t xml:space="preserve">[AQH-HT-0107] </w:t>
      </w:r>
      <w:r>
        <w:rPr>
          <w:b w:val="0"/>
          <w:i w:val="0"/>
        </w:rPr>
        <w:t>Benar atau salah: Penulisan "ملح" untuk kata milh (garam) sudah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ملح adalah penulisan yang tepat.</w:t>
      </w:r>
    </w:p>
    <w:p>
      <w:pPr>
        <w:keepNext/>
        <w:spacing w:before="100"/>
      </w:pPr>
      <w:r>
        <w:rPr>
          <w:b/>
          <w:i w:val="0"/>
        </w:rPr>
        <w:t xml:space="preserve">28. </w:t>
      </w:r>
      <w:r>
        <w:rPr>
          <w:b/>
          <w:i w:val="0"/>
          <w:color w:val="1F3A5F"/>
          <w:sz w:val="17"/>
        </w:rPr>
        <w:t xml:space="preserve">[AQH-HT-0108] </w:t>
      </w:r>
      <w:r>
        <w:rPr>
          <w:b w:val="0"/>
          <w:i w:val="0"/>
        </w:rPr>
        <w:t>Benar atau salah: Penulisan "ي د" untuk kata yad (tangan) sudah benar.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Penulisan yang benar adalah يد.</w:t>
      </w:r>
    </w:p>
    <w:p>
      <w:pPr>
        <w:keepNext/>
        <w:spacing w:before="100"/>
      </w:pPr>
      <w:r>
        <w:rPr>
          <w:b/>
          <w:i w:val="0"/>
        </w:rPr>
        <w:t xml:space="preserve">29. </w:t>
      </w:r>
      <w:r>
        <w:rPr>
          <w:b/>
          <w:i w:val="0"/>
          <w:color w:val="1F3A5F"/>
          <w:sz w:val="17"/>
        </w:rPr>
        <w:t xml:space="preserve">[AQH-HT-0109] </w:t>
      </w:r>
      <w:r>
        <w:rPr>
          <w:b w:val="0"/>
          <w:i w:val="0"/>
        </w:rPr>
        <w:t>Benar atau salah: Penulisan "ن ه ر" untuk kata nahr (sungai) sudah benar.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Penulisan yang benar adalah نهر.</w:t>
      </w:r>
    </w:p>
    <w:p>
      <w:pPr>
        <w:keepNext/>
        <w:spacing w:before="100"/>
      </w:pPr>
      <w:r>
        <w:rPr>
          <w:b/>
          <w:i w:val="0"/>
        </w:rPr>
        <w:t xml:space="preserve">30. </w:t>
      </w:r>
      <w:r>
        <w:rPr>
          <w:b/>
          <w:i w:val="0"/>
          <w:color w:val="1F3A5F"/>
          <w:sz w:val="17"/>
        </w:rPr>
        <w:t xml:space="preserve">[AQH-HT-0110] </w:t>
      </w:r>
      <w:r>
        <w:rPr>
          <w:b w:val="0"/>
          <w:i w:val="0"/>
        </w:rPr>
        <w:t>Benar atau salah: Pada kata قلم, huruf Mim ditulis di awal kata.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 berada di akhir kata.</w:t>
      </w:r>
    </w:p>
    <w:p>
      <w:pPr>
        <w:keepNext/>
        <w:spacing w:before="100"/>
      </w:pPr>
      <w:r>
        <w:rPr>
          <w:b/>
          <w:i w:val="0"/>
        </w:rPr>
        <w:t xml:space="preserve">31. </w:t>
      </w:r>
      <w:r>
        <w:rPr>
          <w:b/>
          <w:i w:val="0"/>
          <w:color w:val="1F3A5F"/>
          <w:sz w:val="17"/>
        </w:rPr>
        <w:t xml:space="preserve">[AQH-HT-0112] </w:t>
      </w:r>
      <w:r>
        <w:rPr>
          <w:b w:val="0"/>
          <w:i w:val="0"/>
        </w:rPr>
        <w:t>Benar atau salah: Penulisan "ن و ر" untuk kata nur (cahaya) sudah benar.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Penulisan yang benar adalah نور.</w:t>
      </w:r>
    </w:p>
    <w:p>
      <w:pPr>
        <w:keepNext/>
        <w:spacing w:before="100"/>
      </w:pPr>
      <w:r>
        <w:rPr>
          <w:b/>
          <w:i w:val="0"/>
        </w:rPr>
        <w:t xml:space="preserve">32. </w:t>
      </w:r>
      <w:r>
        <w:rPr>
          <w:b/>
          <w:i w:val="0"/>
          <w:color w:val="1F3A5F"/>
          <w:sz w:val="17"/>
        </w:rPr>
        <w:t xml:space="preserve">[AQH-HT-0113] </w:t>
      </w:r>
      <w:r>
        <w:rPr>
          <w:b w:val="0"/>
          <w:i w:val="0"/>
        </w:rPr>
        <w:t>Huruf pada kata ولد yang tidak tersambung dengan huruf sesudahnya adalah ....</w:t>
      </w:r>
      <w:r>
        <w:rPr>
          <w:b w:val="0"/>
          <w:i/>
          <w:color w:val="777777"/>
          <w:sz w:val="17"/>
        </w:rPr>
        <w:t xml:space="preserve">  (isian singkat; hard)</w:t>
      </w:r>
    </w:p>
    <w:p>
      <w:pPr>
        <w:ind w:left="454"/>
      </w:pPr>
      <w:r>
        <w:rPr>
          <w:b/>
          <w:i w:val="0"/>
          <w:color w:val="1B6E3C"/>
          <w:sz w:val="18"/>
        </w:rPr>
        <w:t xml:space="preserve">Kunci: </w:t>
      </w:r>
      <w:r>
        <w:rPr>
          <w:b w:val="0"/>
          <w:i w:val="0"/>
          <w:sz w:val="18"/>
        </w:rPr>
        <w:t>و</w:t>
      </w:r>
      <w:r>
        <w:rPr>
          <w:b/>
          <w:i w:val="0"/>
          <w:color w:val="555555"/>
          <w:sz w:val="18"/>
        </w:rPr>
        <w:t xml:space="preserve">   Pembahasan: </w:t>
      </w:r>
      <w:r>
        <w:rPr>
          <w:b w:val="0"/>
          <w:i w:val="0"/>
          <w:sz w:val="18"/>
        </w:rPr>
        <w:t>و termasuk huruf yang tidak disambung.</w:t>
      </w:r>
    </w:p>
    <w:p>
      <w:pPr>
        <w:keepNext/>
        <w:spacing w:before="100"/>
      </w:pPr>
      <w:r>
        <w:rPr>
          <w:b/>
          <w:i w:val="0"/>
        </w:rPr>
        <w:t xml:space="preserve">33. </w:t>
      </w:r>
      <w:r>
        <w:rPr>
          <w:b/>
          <w:i w:val="0"/>
          <w:color w:val="1F3A5F"/>
          <w:sz w:val="17"/>
        </w:rPr>
        <w:t xml:space="preserve">[AQH-HT-0114] </w:t>
      </w:r>
      <w:r>
        <w:rPr>
          <w:b w:val="0"/>
          <w:i w:val="0"/>
        </w:rPr>
        <w:t>Huruf pada kata باب yang tidak tersambung dengan huruf sesudahnya adalah ....</w:t>
      </w:r>
      <w:r>
        <w:rPr>
          <w:b w:val="0"/>
          <w:i/>
          <w:color w:val="777777"/>
          <w:sz w:val="17"/>
        </w:rPr>
        <w:t xml:space="preserve">  (isian singkat; hard)</w:t>
      </w:r>
    </w:p>
    <w:p>
      <w:pPr>
        <w:ind w:left="454"/>
      </w:pPr>
      <w:r>
        <w:rPr>
          <w:b/>
          <w:i w:val="0"/>
          <w:color w:val="1B6E3C"/>
          <w:sz w:val="18"/>
        </w:rPr>
        <w:t xml:space="preserve">Kunci: </w:t>
      </w:r>
      <w:r>
        <w:rPr>
          <w:b w:val="0"/>
          <w:i w:val="0"/>
          <w:sz w:val="18"/>
        </w:rPr>
        <w:t>ا</w:t>
      </w:r>
      <w:r>
        <w:rPr>
          <w:b/>
          <w:i w:val="0"/>
          <w:color w:val="555555"/>
          <w:sz w:val="18"/>
        </w:rPr>
        <w:t xml:space="preserve">   Pembahasan: </w:t>
      </w:r>
      <w:r>
        <w:rPr>
          <w:b w:val="0"/>
          <w:i w:val="0"/>
          <w:sz w:val="18"/>
        </w:rPr>
        <w:t>ا termasuk huruf yang tidak disambung.</w:t>
      </w:r>
    </w:p>
    <w:p>
      <w:pPr>
        <w:keepNext/>
        <w:spacing w:before="100"/>
      </w:pPr>
      <w:r>
        <w:rPr>
          <w:b/>
          <w:i w:val="0"/>
        </w:rPr>
        <w:t xml:space="preserve">34. </w:t>
      </w:r>
      <w:r>
        <w:rPr>
          <w:b/>
          <w:i w:val="0"/>
          <w:color w:val="1F3A5F"/>
          <w:sz w:val="17"/>
        </w:rPr>
        <w:t xml:space="preserve">[AQH-HT-0115] </w:t>
      </w:r>
      <w:r>
        <w:rPr>
          <w:b w:val="0"/>
          <w:i w:val="0"/>
        </w:rPr>
        <w:t>Huruf pada kata مفتاح yang tidak tersambung dengan huruf sesudahnya adalah ....</w:t>
      </w:r>
      <w:r>
        <w:rPr>
          <w:b w:val="0"/>
          <w:i/>
          <w:color w:val="777777"/>
          <w:sz w:val="17"/>
        </w:rPr>
        <w:t xml:space="preserve">  (isian singkat; hard)</w:t>
      </w:r>
    </w:p>
    <w:p>
      <w:pPr>
        <w:ind w:left="454"/>
      </w:pPr>
      <w:r>
        <w:rPr>
          <w:b/>
          <w:i w:val="0"/>
          <w:color w:val="1B6E3C"/>
          <w:sz w:val="18"/>
        </w:rPr>
        <w:t xml:space="preserve">Kunci: </w:t>
      </w:r>
      <w:r>
        <w:rPr>
          <w:b w:val="0"/>
          <w:i w:val="0"/>
          <w:sz w:val="18"/>
        </w:rPr>
        <w:t>ا</w:t>
      </w:r>
      <w:r>
        <w:rPr>
          <w:b/>
          <w:i w:val="0"/>
          <w:color w:val="555555"/>
          <w:sz w:val="18"/>
        </w:rPr>
        <w:t xml:space="preserve">   Pembahasan: </w:t>
      </w:r>
      <w:r>
        <w:rPr>
          <w:b w:val="0"/>
          <w:i w:val="0"/>
          <w:sz w:val="18"/>
        </w:rPr>
        <w:t>ا termasuk huruf yang tidak disambung.</w:t>
      </w:r>
    </w:p>
    <w:p>
      <w:pPr>
        <w:keepNext/>
        <w:spacing w:before="100"/>
      </w:pPr>
      <w:r>
        <w:rPr>
          <w:b/>
          <w:i w:val="0"/>
        </w:rPr>
        <w:t xml:space="preserve">35. </w:t>
      </w:r>
      <w:r>
        <w:rPr>
          <w:b/>
          <w:i w:val="0"/>
          <w:color w:val="1F3A5F"/>
          <w:sz w:val="17"/>
        </w:rPr>
        <w:t xml:space="preserve">[AQH-HT-0116] </w:t>
      </w:r>
      <w:r>
        <w:rPr>
          <w:b w:val="0"/>
          <w:i w:val="0"/>
        </w:rPr>
        <w:t>Huruf pada kata نور yang tidak tersambung dengan huruf sesudahnya adalah ....</w:t>
      </w:r>
      <w:r>
        <w:rPr>
          <w:b w:val="0"/>
          <w:i/>
          <w:color w:val="777777"/>
          <w:sz w:val="17"/>
        </w:rPr>
        <w:t xml:space="preserve">  (isian singkat; hard)</w:t>
      </w:r>
    </w:p>
    <w:p>
      <w:pPr>
        <w:ind w:left="454"/>
      </w:pPr>
      <w:r>
        <w:rPr>
          <w:b/>
          <w:i w:val="0"/>
          <w:color w:val="1B6E3C"/>
          <w:sz w:val="18"/>
        </w:rPr>
        <w:t xml:space="preserve">Kunci: </w:t>
      </w:r>
      <w:r>
        <w:rPr>
          <w:b w:val="0"/>
          <w:i w:val="0"/>
          <w:sz w:val="18"/>
        </w:rPr>
        <w:t>و</w:t>
      </w:r>
      <w:r>
        <w:rPr>
          <w:b/>
          <w:i w:val="0"/>
          <w:color w:val="555555"/>
          <w:sz w:val="18"/>
        </w:rPr>
        <w:t xml:space="preserve">   Pembahasan: </w:t>
      </w:r>
      <w:r>
        <w:rPr>
          <w:b w:val="0"/>
          <w:i w:val="0"/>
          <w:sz w:val="18"/>
        </w:rPr>
        <w:t>و termasuk huruf yang tidak disambung.</w:t>
      </w:r>
    </w:p>
    <w:p>
      <w:pPr>
        <w:pStyle w:val="Heading3"/>
      </w:pPr>
      <w:r>
        <w:t>TP-AQH-HT-04 — Murid mampu mempraktikkan penulisan huruf hijaiah secara terpisah dan tersambung dengan benar sebagai wujud cinta Allah dan Rasul-Nya, serta cinta Ilmu.</w:t>
      </w:r>
    </w:p>
    <w:p>
      <w:r>
        <w:rPr>
          <w:b w:val="0"/>
          <w:i/>
          <w:color w:val="555555"/>
          <w:sz w:val="17"/>
        </w:rPr>
        <w:t>Soal: 33 (lama 23, baru 10; target 33)</w:t>
      </w:r>
    </w:p>
    <w:p>
      <w:pPr>
        <w:keepNext/>
        <w:spacing w:before="100"/>
      </w:pPr>
      <w:r>
        <w:rPr>
          <w:b/>
          <w:i w:val="0"/>
        </w:rPr>
        <w:t xml:space="preserve">1. </w:t>
      </w:r>
      <w:r>
        <w:rPr>
          <w:b/>
          <w:i w:val="0"/>
          <w:color w:val="1F3A5F"/>
          <w:sz w:val="17"/>
        </w:rPr>
        <w:t xml:space="preserve">[AQH-HT-0117] </w:t>
      </w:r>
      <w:r>
        <w:rPr>
          <w:b w:val="0"/>
          <w:i w:val="0"/>
        </w:rPr>
        <w:t>Titik huruf hijaiah sebaiknya ditulis ....</w:t>
      </w:r>
      <w:r>
        <w:rPr>
          <w:b w:val="0"/>
          <w:i/>
          <w:color w:val="777777"/>
          <w:sz w:val="17"/>
        </w:rPr>
        <w:t xml:space="preserve">  (pilihan ganda; medium)</w:t>
      </w:r>
    </w:p>
    <w:p>
      <w:pPr>
        <w:spacing w:after="0"/>
        <w:ind w:left="454"/>
      </w:pPr>
      <w:r>
        <w:rPr>
          <w:b w:val="0"/>
          <w:i w:val="0"/>
        </w:rPr>
        <w:t>A. sebelum badan huruf mulai ditulis</w:t>
      </w:r>
    </w:p>
    <w:p>
      <w:pPr>
        <w:spacing w:after="0"/>
        <w:ind w:left="454"/>
      </w:pPr>
      <w:r>
        <w:rPr>
          <w:b w:val="0"/>
          <w:i w:val="0"/>
        </w:rPr>
        <w:t>B. di tempat mana saja sesuka hati</w:t>
      </w:r>
    </w:p>
    <w:p>
      <w:pPr>
        <w:spacing w:after="0"/>
        <w:ind w:left="454"/>
      </w:pPr>
      <w:r>
        <w:rPr>
          <w:b w:val="0"/>
          <w:i w:val="0"/>
        </w:rPr>
        <w:t>C. tidak perlu ditulis karena tidak penting</w:t>
      </w:r>
    </w:p>
    <w:p>
      <w:pPr>
        <w:spacing w:after="0"/>
        <w:ind w:left="454"/>
      </w:pPr>
      <w:r>
        <w:rPr>
          <w:b w:val="0"/>
          <w:i w:val="0"/>
        </w:rPr>
        <w:t>D. setelah badan huruf selesai ditulis</w:t>
      </w:r>
    </w:p>
    <w:p>
      <w:pPr>
        <w:ind w:left="454"/>
      </w:pPr>
      <w:r>
        <w:rPr>
          <w:b/>
          <w:i w:val="0"/>
          <w:color w:val="1B6E3C"/>
          <w:sz w:val="18"/>
        </w:rPr>
        <w:t xml:space="preserve">Kunci: </w:t>
      </w:r>
      <w:r>
        <w:rPr>
          <w:b w:val="0"/>
          <w:i w:val="0"/>
          <w:sz w:val="18"/>
        </w:rPr>
        <w:t>D. setelah badan huruf selesai ditulis</w:t>
      </w:r>
      <w:r>
        <w:rPr>
          <w:b/>
          <w:i w:val="0"/>
          <w:color w:val="555555"/>
          <w:sz w:val="18"/>
        </w:rPr>
        <w:t xml:space="preserve">   Pembahasan: </w:t>
      </w:r>
      <w:r>
        <w:rPr>
          <w:b w:val="0"/>
          <w:i w:val="0"/>
          <w:sz w:val="18"/>
        </w:rPr>
        <w:t>Titik ditulis setelah bentuk huruf selesai.</w:t>
      </w:r>
    </w:p>
    <w:p>
      <w:pPr>
        <w:keepNext/>
        <w:spacing w:before="100"/>
      </w:pPr>
      <w:r>
        <w:rPr>
          <w:b/>
          <w:i w:val="0"/>
        </w:rPr>
        <w:t xml:space="preserve">2. </w:t>
      </w:r>
      <w:r>
        <w:rPr>
          <w:b/>
          <w:i w:val="0"/>
          <w:color w:val="1F3A5F"/>
          <w:sz w:val="17"/>
        </w:rPr>
        <w:t xml:space="preserve">[AQH-HT-0118] </w:t>
      </w:r>
      <w:r>
        <w:rPr>
          <w:b w:val="0"/>
          <w:i w:val="0"/>
        </w:rPr>
        <w:t>Untuk menulis kata "rumah" dengan benar, kita menyambung huruf-huruf ....</w:t>
      </w:r>
      <w:r>
        <w:rPr>
          <w:b w:val="0"/>
          <w:i/>
          <w:color w:val="777777"/>
          <w:sz w:val="17"/>
        </w:rPr>
        <w:t xml:space="preserve">  (pilihan ganda; hard)</w:t>
      </w:r>
    </w:p>
    <w:p>
      <w:pPr>
        <w:spacing w:after="0"/>
        <w:ind w:left="454"/>
      </w:pPr>
      <w:r>
        <w:rPr>
          <w:b w:val="0"/>
          <w:i w:val="0"/>
        </w:rPr>
        <w:t>A. yang dapat disambung dan memutus setelah huruf yang tidak dapat disambung</w:t>
      </w:r>
    </w:p>
    <w:p>
      <w:pPr>
        <w:spacing w:after="0"/>
        <w:ind w:left="454"/>
      </w:pPr>
      <w:r>
        <w:rPr>
          <w:b w:val="0"/>
          <w:i w:val="0"/>
        </w:rPr>
        <w:t>B. tidak ada huruf yang disambung, semuanya ditulis terpisah</w:t>
      </w:r>
    </w:p>
    <w:p>
      <w:pPr>
        <w:spacing w:after="0"/>
        <w:ind w:left="454"/>
      </w:pPr>
      <w:r>
        <w:rPr>
          <w:b w:val="0"/>
          <w:i w:val="0"/>
        </w:rPr>
        <w:t>C. semua huruf tanpa kecuali, termasuk huruf yang tidak dapat disambung</w:t>
      </w:r>
    </w:p>
    <w:p>
      <w:pPr>
        <w:spacing w:after="0"/>
        <w:ind w:left="454"/>
      </w:pPr>
      <w:r>
        <w:rPr>
          <w:b w:val="0"/>
          <w:i w:val="0"/>
        </w:rPr>
        <w:t>D. hanya huruf pertama dan terakhir, huruf lainnya terpisah</w:t>
      </w:r>
    </w:p>
    <w:p>
      <w:pPr>
        <w:ind w:left="454"/>
      </w:pPr>
      <w:r>
        <w:rPr>
          <w:b/>
          <w:i w:val="0"/>
          <w:color w:val="1B6E3C"/>
          <w:sz w:val="18"/>
        </w:rPr>
        <w:t xml:space="preserve">Kunci: </w:t>
      </w:r>
      <w:r>
        <w:rPr>
          <w:b w:val="0"/>
          <w:i w:val="0"/>
          <w:sz w:val="18"/>
        </w:rPr>
        <w:t>A. yang dapat disambung dan memutus setelah huruf yang tidak dapat disambung</w:t>
      </w:r>
      <w:r>
        <w:rPr>
          <w:b/>
          <w:i w:val="0"/>
          <w:color w:val="555555"/>
          <w:sz w:val="18"/>
        </w:rPr>
        <w:t xml:space="preserve">   Pembahasan: </w:t>
      </w:r>
      <w:r>
        <w:rPr>
          <w:b w:val="0"/>
          <w:i w:val="0"/>
          <w:sz w:val="18"/>
        </w:rPr>
        <w:t>بيت ditulis dengan menyambung huruf yang dapat disambung.</w:t>
      </w:r>
    </w:p>
    <w:p>
      <w:pPr>
        <w:keepNext/>
        <w:spacing w:before="100"/>
      </w:pPr>
      <w:r>
        <w:rPr>
          <w:b/>
          <w:i w:val="0"/>
        </w:rPr>
        <w:t xml:space="preserve">3. </w:t>
      </w:r>
      <w:r>
        <w:rPr>
          <w:b/>
          <w:i w:val="0"/>
          <w:color w:val="1F3A5F"/>
          <w:sz w:val="17"/>
        </w:rPr>
        <w:t xml:space="preserve">[AQH-HT-0119] </w:t>
      </w:r>
      <w:r>
        <w:rPr>
          <w:b w:val="0"/>
          <w:i w:val="0"/>
        </w:rPr>
        <w:t>Untuk menulis kata "unta" dengan benar, kita menyambung huruf-huruf ....</w:t>
      </w:r>
      <w:r>
        <w:rPr>
          <w:b w:val="0"/>
          <w:i/>
          <w:color w:val="777777"/>
          <w:sz w:val="17"/>
        </w:rPr>
        <w:t xml:space="preserve">  (pilihan ganda; hard)</w:t>
      </w:r>
    </w:p>
    <w:p>
      <w:pPr>
        <w:spacing w:after="0"/>
        <w:ind w:left="454"/>
      </w:pPr>
      <w:r>
        <w:rPr>
          <w:b w:val="0"/>
          <w:i w:val="0"/>
        </w:rPr>
        <w:t>A. semua huruf tanpa kecuali, termasuk huruf yang tidak dapat disambung</w:t>
      </w:r>
    </w:p>
    <w:p>
      <w:pPr>
        <w:spacing w:after="0"/>
        <w:ind w:left="454"/>
      </w:pPr>
      <w:r>
        <w:rPr>
          <w:b w:val="0"/>
          <w:i w:val="0"/>
        </w:rPr>
        <w:t>B. tidak ada huruf yang disambung, semuanya ditulis terpisah</w:t>
      </w:r>
    </w:p>
    <w:p>
      <w:pPr>
        <w:spacing w:after="0"/>
        <w:ind w:left="454"/>
      </w:pPr>
      <w:r>
        <w:rPr>
          <w:b w:val="0"/>
          <w:i w:val="0"/>
        </w:rPr>
        <w:t>C. hanya huruf pertama dan terakhir, huruf lainnya terpisah</w:t>
      </w:r>
    </w:p>
    <w:p>
      <w:pPr>
        <w:spacing w:after="0"/>
        <w:ind w:left="454"/>
      </w:pPr>
      <w:r>
        <w:rPr>
          <w:b w:val="0"/>
          <w:i w:val="0"/>
        </w:rPr>
        <w:t>D. yang dapat disambung dan memutus setelah huruf yang tidak dapat disambung</w:t>
      </w:r>
    </w:p>
    <w:p>
      <w:pPr>
        <w:ind w:left="454"/>
      </w:pPr>
      <w:r>
        <w:rPr>
          <w:b/>
          <w:i w:val="0"/>
          <w:color w:val="1B6E3C"/>
          <w:sz w:val="18"/>
        </w:rPr>
        <w:t xml:space="preserve">Kunci: </w:t>
      </w:r>
      <w:r>
        <w:rPr>
          <w:b w:val="0"/>
          <w:i w:val="0"/>
          <w:sz w:val="18"/>
        </w:rPr>
        <w:t>D. yang dapat disambung dan memutus setelah huruf yang tidak dapat disambung</w:t>
      </w:r>
      <w:r>
        <w:rPr>
          <w:b/>
          <w:i w:val="0"/>
          <w:color w:val="555555"/>
          <w:sz w:val="18"/>
        </w:rPr>
        <w:t xml:space="preserve">   Pembahasan: </w:t>
      </w:r>
      <w:r>
        <w:rPr>
          <w:b w:val="0"/>
          <w:i w:val="0"/>
          <w:sz w:val="18"/>
        </w:rPr>
        <w:t>جمل ditulis dengan menyambung huruf yang dapat disambung.</w:t>
      </w:r>
    </w:p>
    <w:p>
      <w:pPr>
        <w:keepNext/>
        <w:spacing w:before="100"/>
      </w:pPr>
      <w:r>
        <w:rPr>
          <w:b/>
          <w:i w:val="0"/>
        </w:rPr>
        <w:t xml:space="preserve">4. </w:t>
      </w:r>
      <w:r>
        <w:rPr>
          <w:b/>
          <w:i w:val="0"/>
          <w:color w:val="1F3A5F"/>
          <w:sz w:val="17"/>
        </w:rPr>
        <w:t xml:space="preserve">[AQH-HT-0120] </w:t>
      </w:r>
      <w:r>
        <w:rPr>
          <w:b w:val="0"/>
          <w:i w:val="0"/>
        </w:rPr>
        <w:t>Tulisan huruf hijaiah dimulai dari arah ....</w:t>
      </w:r>
      <w:r>
        <w:rPr>
          <w:b w:val="0"/>
          <w:i/>
          <w:color w:val="777777"/>
          <w:sz w:val="17"/>
        </w:rPr>
        <w:t xml:space="preserve">  (pilihan ganda; easy)</w:t>
      </w:r>
    </w:p>
    <w:p>
      <w:pPr>
        <w:spacing w:after="0"/>
        <w:ind w:left="454"/>
      </w:pPr>
      <w:r>
        <w:rPr>
          <w:b w:val="0"/>
          <w:i w:val="0"/>
        </w:rPr>
        <w:t>A. kiri</w:t>
      </w:r>
    </w:p>
    <w:p>
      <w:pPr>
        <w:spacing w:after="0"/>
        <w:ind w:left="454"/>
      </w:pPr>
      <w:r>
        <w:rPr>
          <w:b w:val="0"/>
          <w:i w:val="0"/>
        </w:rPr>
        <w:t>B. bawah</w:t>
      </w:r>
    </w:p>
    <w:p>
      <w:pPr>
        <w:spacing w:after="0"/>
        <w:ind w:left="454"/>
      </w:pPr>
      <w:r>
        <w:rPr>
          <w:b w:val="0"/>
          <w:i w:val="0"/>
        </w:rPr>
        <w:t>C. kanan</w:t>
      </w:r>
    </w:p>
    <w:p>
      <w:pPr>
        <w:spacing w:after="0"/>
        <w:ind w:left="454"/>
      </w:pPr>
      <w:r>
        <w:rPr>
          <w:b w:val="0"/>
          <w:i w:val="0"/>
        </w:rPr>
        <w:t>D. tengah</w:t>
      </w:r>
    </w:p>
    <w:p>
      <w:pPr>
        <w:ind w:left="454"/>
      </w:pPr>
      <w:r>
        <w:rPr>
          <w:b/>
          <w:i w:val="0"/>
          <w:color w:val="1B6E3C"/>
          <w:sz w:val="18"/>
        </w:rPr>
        <w:t xml:space="preserve">Kunci: </w:t>
      </w:r>
      <w:r>
        <w:rPr>
          <w:b w:val="0"/>
          <w:i w:val="0"/>
          <w:sz w:val="18"/>
        </w:rPr>
        <w:t>C. kanan</w:t>
      </w:r>
      <w:r>
        <w:rPr>
          <w:b/>
          <w:i w:val="0"/>
          <w:color w:val="555555"/>
          <w:sz w:val="18"/>
        </w:rPr>
        <w:t xml:space="preserve">   Pembahasan: </w:t>
      </w:r>
      <w:r>
        <w:rPr>
          <w:b w:val="0"/>
          <w:i w:val="0"/>
          <w:sz w:val="18"/>
        </w:rPr>
        <w:t>Menulis huruf Arab dimulai dari kanan ke kiri.</w:t>
      </w:r>
    </w:p>
    <w:p>
      <w:pPr>
        <w:keepNext/>
        <w:spacing w:before="100"/>
      </w:pPr>
      <w:r>
        <w:rPr>
          <w:b/>
          <w:i w:val="0"/>
        </w:rPr>
        <w:t xml:space="preserve">5. </w:t>
      </w:r>
      <w:r>
        <w:rPr>
          <w:b/>
          <w:i w:val="0"/>
          <w:color w:val="1F3A5F"/>
          <w:sz w:val="17"/>
        </w:rPr>
        <w:t xml:space="preserve">[AQH-HT-0121] </w:t>
      </w:r>
      <w:r>
        <w:rPr>
          <w:b w:val="0"/>
          <w:i w:val="0"/>
        </w:rPr>
        <w:t>Perhatikan gambar tiga tulisan nama! Tulisan "محمد" yang tersambung benar adalah ....</w:t>
      </w:r>
      <w:r>
        <w:rPr>
          <w:b w:val="0"/>
          <w:i/>
          <w:color w:val="777777"/>
          <w:sz w:val="17"/>
        </w:rPr>
        <w:t xml:space="preserve">  (pilihan ganda bergambar; hard)</w:t>
      </w:r>
    </w:p>
    <w:p>
      <w:pPr>
        <w:ind w:left="340"/>
      </w:pPr>
      <w:r>
        <w:rPr>
          <w:b w:val="0"/>
          <w:i/>
          <w:color w:val="555555"/>
          <w:sz w:val="18"/>
        </w:rPr>
        <w:t>Gambar: Tiga kartu bertuliskan: م ح م د, محمد, دمحم, masing-masing diberi huruf a, b, c.</w:t>
      </w:r>
    </w:p>
    <w:p>
      <w:pPr>
        <w:spacing w:after="0"/>
        <w:ind w:left="454"/>
      </w:pPr>
      <w:r>
        <w:rPr>
          <w:b w:val="0"/>
          <w:i w:val="0"/>
        </w:rPr>
        <w:t>A. دمحم</w:t>
      </w:r>
    </w:p>
    <w:p>
      <w:pPr>
        <w:spacing w:after="0"/>
        <w:ind w:left="454"/>
      </w:pPr>
      <w:r>
        <w:rPr>
          <w:b w:val="0"/>
          <w:i w:val="0"/>
        </w:rPr>
        <w:t>B. م ح م د</w:t>
      </w:r>
    </w:p>
    <w:p>
      <w:pPr>
        <w:spacing w:after="0"/>
        <w:ind w:left="454"/>
      </w:pPr>
      <w:r>
        <w:rPr>
          <w:b w:val="0"/>
          <w:i w:val="0"/>
        </w:rPr>
        <w:t>C. مح مد</w:t>
      </w:r>
    </w:p>
    <w:p>
      <w:pPr>
        <w:spacing w:after="0"/>
        <w:ind w:left="454"/>
      </w:pPr>
      <w:r>
        <w:rPr>
          <w:b w:val="0"/>
          <w:i w:val="0"/>
        </w:rPr>
        <w:t>D. محمد</w:t>
      </w:r>
    </w:p>
    <w:p>
      <w:pPr>
        <w:ind w:left="454"/>
      </w:pPr>
      <w:r>
        <w:rPr>
          <w:b/>
          <w:i w:val="0"/>
          <w:color w:val="1B6E3C"/>
          <w:sz w:val="18"/>
        </w:rPr>
        <w:t xml:space="preserve">Kunci: </w:t>
      </w:r>
      <w:r>
        <w:rPr>
          <w:b w:val="0"/>
          <w:i w:val="0"/>
          <w:sz w:val="18"/>
        </w:rPr>
        <w:t>D. محمد</w:t>
      </w:r>
      <w:r>
        <w:rPr>
          <w:b/>
          <w:i w:val="0"/>
          <w:color w:val="555555"/>
          <w:sz w:val="18"/>
        </w:rPr>
        <w:t xml:space="preserve">   Pembahasan: </w:t>
      </w:r>
      <w:r>
        <w:rPr>
          <w:b w:val="0"/>
          <w:i w:val="0"/>
          <w:sz w:val="18"/>
        </w:rPr>
        <w:t>م ح م tersambung, د tidak menyambung ke huruf sesudahnya karena berada di akhir.</w:t>
      </w:r>
    </w:p>
    <w:p>
      <w:pPr>
        <w:keepNext/>
        <w:spacing w:before="100"/>
      </w:pPr>
      <w:r>
        <w:rPr>
          <w:b/>
          <w:i w:val="0"/>
        </w:rPr>
        <w:t xml:space="preserve">6. </w:t>
      </w:r>
      <w:r>
        <w:rPr>
          <w:b/>
          <w:i w:val="0"/>
          <w:color w:val="1F3A5F"/>
          <w:sz w:val="17"/>
        </w:rPr>
        <w:t xml:space="preserve">[AQH-HT-0123] </w:t>
      </w:r>
      <w:r>
        <w:rPr>
          <w:b w:val="0"/>
          <w:i w:val="0"/>
        </w:rPr>
        <w:t>Perhatikan gambar! Seorang anak menulis di buku bergaris dengan posisi duduk tegak dan buku lurus di depan. Sikap yang ditunjukkan adalah ....</w:t>
      </w:r>
      <w:r>
        <w:rPr>
          <w:b w:val="0"/>
          <w:i/>
          <w:color w:val="777777"/>
          <w:sz w:val="17"/>
        </w:rPr>
        <w:t xml:space="preserve">  (pilihan ganda bergambar; easy)</w:t>
      </w:r>
    </w:p>
    <w:p>
      <w:pPr>
        <w:ind w:left="340"/>
      </w:pPr>
      <w:r>
        <w:rPr>
          <w:b w:val="0"/>
          <w:i/>
          <w:color w:val="555555"/>
          <w:sz w:val="18"/>
        </w:rPr>
        <w:t>Gambar: Anak perempuan duduk tegak di meja belajar menulis di buku bergaris, buku diletakkan lurus, pensil dipegang dengan benar.</w:t>
      </w:r>
    </w:p>
    <w:p>
      <w:pPr>
        <w:spacing w:after="0"/>
        <w:ind w:left="454"/>
      </w:pPr>
      <w:r>
        <w:rPr>
          <w:b w:val="0"/>
          <w:i w:val="0"/>
        </w:rPr>
        <w:t>A. sikap menulis yang baik</w:t>
      </w:r>
    </w:p>
    <w:p>
      <w:pPr>
        <w:spacing w:after="0"/>
        <w:ind w:left="454"/>
      </w:pPr>
      <w:r>
        <w:rPr>
          <w:b w:val="0"/>
          <w:i w:val="0"/>
        </w:rPr>
        <w:t>B. tidur di kelas</w:t>
      </w:r>
    </w:p>
    <w:p>
      <w:pPr>
        <w:spacing w:after="0"/>
        <w:ind w:left="454"/>
      </w:pPr>
      <w:r>
        <w:rPr>
          <w:b w:val="0"/>
          <w:i w:val="0"/>
        </w:rPr>
        <w:t>C. bermain di kelas</w:t>
      </w:r>
    </w:p>
    <w:p>
      <w:pPr>
        <w:spacing w:after="0"/>
        <w:ind w:left="454"/>
      </w:pPr>
      <w:r>
        <w:rPr>
          <w:b w:val="0"/>
          <w:i w:val="0"/>
        </w:rPr>
        <w:t>D. mengabaikan pelajaran</w:t>
      </w:r>
    </w:p>
    <w:p>
      <w:pPr>
        <w:ind w:left="454"/>
      </w:pPr>
      <w:r>
        <w:rPr>
          <w:b/>
          <w:i w:val="0"/>
          <w:color w:val="1B6E3C"/>
          <w:sz w:val="18"/>
        </w:rPr>
        <w:t xml:space="preserve">Kunci: </w:t>
      </w:r>
      <w:r>
        <w:rPr>
          <w:b w:val="0"/>
          <w:i w:val="0"/>
          <w:sz w:val="18"/>
        </w:rPr>
        <w:t>A. sikap menulis yang baik</w:t>
      </w:r>
      <w:r>
        <w:rPr>
          <w:b/>
          <w:i w:val="0"/>
          <w:color w:val="555555"/>
          <w:sz w:val="18"/>
        </w:rPr>
        <w:t xml:space="preserve">   Pembahasan: </w:t>
      </w:r>
      <w:r>
        <w:rPr>
          <w:b w:val="0"/>
          <w:i w:val="0"/>
          <w:sz w:val="18"/>
        </w:rPr>
        <w:t>Duduk tegak membantu tulisan rapi.</w:t>
      </w:r>
    </w:p>
    <w:p>
      <w:pPr>
        <w:keepNext/>
        <w:spacing w:before="100"/>
      </w:pPr>
      <w:r>
        <w:rPr>
          <w:b/>
          <w:i w:val="0"/>
        </w:rPr>
        <w:t xml:space="preserve">7. </w:t>
      </w:r>
      <w:r>
        <w:rPr>
          <w:b/>
          <w:i w:val="0"/>
          <w:color w:val="1F3A5F"/>
          <w:sz w:val="17"/>
        </w:rPr>
        <w:t xml:space="preserve">[AQH-HT-0124] </w:t>
      </w:r>
      <w:r>
        <w:rPr>
          <w:b w:val="0"/>
          <w:i w:val="0"/>
        </w:rPr>
        <w:t>Perhatikan gambar! Dua anak sedang berlatih menulis huruf hijaiah di buku tulis. Hal yang perlu diperhatikan adalah ....</w:t>
      </w:r>
      <w:r>
        <w:rPr>
          <w:b w:val="0"/>
          <w:i/>
          <w:color w:val="777777"/>
          <w:sz w:val="17"/>
        </w:rPr>
        <w:t xml:space="preserve">  (pilihan ganda bergambar; medium)</w:t>
      </w:r>
    </w:p>
    <w:p>
      <w:pPr>
        <w:ind w:left="340"/>
      </w:pPr>
      <w:r>
        <w:rPr>
          <w:b w:val="0"/>
          <w:i/>
          <w:color w:val="555555"/>
          <w:sz w:val="18"/>
        </w:rPr>
        <w:t>Gambar: Dua anak MI duduk berdampingan menulis huruf Arab di buku bergaris; guru mengamati di sisi kanan.</w:t>
      </w:r>
    </w:p>
    <w:p>
      <w:pPr>
        <w:spacing w:after="0"/>
        <w:ind w:left="454"/>
      </w:pPr>
      <w:r>
        <w:rPr>
          <w:b w:val="0"/>
          <w:i w:val="0"/>
        </w:rPr>
        <w:t>A. jumlah halaman buku yang dipakai</w:t>
      </w:r>
    </w:p>
    <w:p>
      <w:pPr>
        <w:spacing w:after="0"/>
        <w:ind w:left="454"/>
      </w:pPr>
      <w:r>
        <w:rPr>
          <w:b w:val="0"/>
          <w:i w:val="0"/>
        </w:rPr>
        <w:t>B. warna pensil yang dipakai menulis</w:t>
      </w:r>
    </w:p>
    <w:p>
      <w:pPr>
        <w:spacing w:after="0"/>
        <w:ind w:left="454"/>
      </w:pPr>
      <w:r>
        <w:rPr>
          <w:b w:val="0"/>
          <w:i w:val="0"/>
        </w:rPr>
        <w:t>C. ukuran meja tempat mereka menulis</w:t>
      </w:r>
    </w:p>
    <w:p>
      <w:pPr>
        <w:spacing w:after="0"/>
        <w:ind w:left="454"/>
      </w:pPr>
      <w:r>
        <w:rPr>
          <w:b w:val="0"/>
          <w:i w:val="0"/>
        </w:rPr>
        <w:t>D. bentuk huruf, titik, dan arah tulisan</w:t>
      </w:r>
    </w:p>
    <w:p>
      <w:pPr>
        <w:ind w:left="454"/>
      </w:pPr>
      <w:r>
        <w:rPr>
          <w:b/>
          <w:i w:val="0"/>
          <w:color w:val="1B6E3C"/>
          <w:sz w:val="18"/>
        </w:rPr>
        <w:t xml:space="preserve">Kunci: </w:t>
      </w:r>
      <w:r>
        <w:rPr>
          <w:b w:val="0"/>
          <w:i w:val="0"/>
          <w:sz w:val="18"/>
        </w:rPr>
        <w:t>D. bentuk huruf, titik, dan arah tulisan</w:t>
      </w:r>
      <w:r>
        <w:rPr>
          <w:b/>
          <w:i w:val="0"/>
          <w:color w:val="555555"/>
          <w:sz w:val="18"/>
        </w:rPr>
        <w:t xml:space="preserve">   Pembahasan: </w:t>
      </w:r>
      <w:r>
        <w:rPr>
          <w:b w:val="0"/>
          <w:i w:val="0"/>
          <w:sz w:val="18"/>
        </w:rPr>
        <w:t>Menulis huruf Arab memperhatikan bentuk, titik, dan arah.</w:t>
      </w:r>
    </w:p>
    <w:p>
      <w:pPr>
        <w:keepNext/>
        <w:spacing w:before="100"/>
      </w:pPr>
      <w:r>
        <w:rPr>
          <w:b/>
          <w:i w:val="0"/>
        </w:rPr>
        <w:t xml:space="preserve">8. </w:t>
      </w:r>
      <w:r>
        <w:rPr>
          <w:b/>
          <w:i w:val="0"/>
          <w:color w:val="1F3A5F"/>
          <w:sz w:val="17"/>
        </w:rPr>
        <w:t xml:space="preserve">[AQH-HT-0125] </w:t>
      </w:r>
      <w:r>
        <w:rPr>
          <w:b w:val="0"/>
          <w:i w:val="0"/>
        </w:rPr>
        <w:t>Perhatikan gambar contoh tulisan kata di buku latihan! Tulisan yang benar dan tersambung adalah ....</w:t>
      </w:r>
      <w:r>
        <w:rPr>
          <w:b w:val="0"/>
          <w:i/>
          <w:color w:val="777777"/>
          <w:sz w:val="17"/>
        </w:rPr>
        <w:t xml:space="preserve">  (pilihan ganda bergambar; medium)</w:t>
      </w:r>
    </w:p>
    <w:p>
      <w:pPr>
        <w:ind w:left="340"/>
      </w:pPr>
      <w:r>
        <w:rPr>
          <w:b w:val="0"/>
          <w:i/>
          <w:color w:val="555555"/>
          <w:sz w:val="18"/>
        </w:rPr>
        <w:t>Gambar: Dua halaman buku latihan: kiri bertuliskan ك ت ا ب (terpisah), kanan bertuliskan كتاب (tersambung) dengan centang hijau.</w:t>
      </w:r>
    </w:p>
    <w:p>
      <w:pPr>
        <w:spacing w:after="0"/>
        <w:ind w:left="454"/>
      </w:pPr>
      <w:r>
        <w:rPr>
          <w:b w:val="0"/>
          <w:i w:val="0"/>
        </w:rPr>
        <w:t>A. ك ت ا ب</w:t>
      </w:r>
    </w:p>
    <w:p>
      <w:pPr>
        <w:spacing w:after="0"/>
        <w:ind w:left="454"/>
      </w:pPr>
      <w:r>
        <w:rPr>
          <w:b w:val="0"/>
          <w:i w:val="0"/>
        </w:rPr>
        <w:t>B. باتك</w:t>
      </w:r>
    </w:p>
    <w:p>
      <w:pPr>
        <w:spacing w:after="0"/>
        <w:ind w:left="454"/>
      </w:pPr>
      <w:r>
        <w:rPr>
          <w:b w:val="0"/>
          <w:i w:val="0"/>
        </w:rPr>
        <w:t>C. ك تاب</w:t>
      </w:r>
    </w:p>
    <w:p>
      <w:pPr>
        <w:spacing w:after="0"/>
        <w:ind w:left="454"/>
      </w:pPr>
      <w:r>
        <w:rPr>
          <w:b w:val="0"/>
          <w:i w:val="0"/>
        </w:rPr>
        <w:t>D. كتاب</w:t>
      </w:r>
    </w:p>
    <w:p>
      <w:pPr>
        <w:ind w:left="454"/>
      </w:pPr>
      <w:r>
        <w:rPr>
          <w:b/>
          <w:i w:val="0"/>
          <w:color w:val="1B6E3C"/>
          <w:sz w:val="18"/>
        </w:rPr>
        <w:t xml:space="preserve">Kunci: </w:t>
      </w:r>
      <w:r>
        <w:rPr>
          <w:b w:val="0"/>
          <w:i w:val="0"/>
          <w:sz w:val="18"/>
        </w:rPr>
        <w:t>D. كتاب</w:t>
      </w:r>
      <w:r>
        <w:rPr>
          <w:b/>
          <w:i w:val="0"/>
          <w:color w:val="555555"/>
          <w:sz w:val="18"/>
        </w:rPr>
        <w:t xml:space="preserve">   Pembahasan: </w:t>
      </w:r>
      <w:r>
        <w:rPr>
          <w:b w:val="0"/>
          <w:i w:val="0"/>
          <w:sz w:val="18"/>
        </w:rPr>
        <w:t>كتاب ditulis bersambung kecuali setelah alif.</w:t>
      </w:r>
    </w:p>
    <w:p>
      <w:pPr>
        <w:keepNext/>
        <w:spacing w:before="100"/>
      </w:pPr>
      <w:r>
        <w:rPr>
          <w:b/>
          <w:i w:val="0"/>
        </w:rPr>
        <w:t xml:space="preserve">9. </w:t>
      </w:r>
      <w:r>
        <w:rPr>
          <w:b/>
          <w:i w:val="0"/>
          <w:color w:val="1F3A5F"/>
          <w:sz w:val="17"/>
        </w:rPr>
        <w:t xml:space="preserve">[AQH-HT-0126] </w:t>
      </w:r>
      <w:r>
        <w:rPr>
          <w:b w:val="0"/>
          <w:i w:val="0"/>
        </w:rPr>
        <w:t>Perhatikan gambar papan tulis! Guru menulis ب + ي + ت. Hasil rangkaian yang benar adalah ....</w:t>
      </w:r>
      <w:r>
        <w:rPr>
          <w:b w:val="0"/>
          <w:i/>
          <w:color w:val="777777"/>
          <w:sz w:val="17"/>
        </w:rPr>
        <w:t xml:space="preserve">  (pilihan ganda bergambar; medium)</w:t>
      </w:r>
    </w:p>
    <w:p>
      <w:pPr>
        <w:ind w:left="340"/>
      </w:pPr>
      <w:r>
        <w:rPr>
          <w:b w:val="0"/>
          <w:i/>
          <w:color w:val="555555"/>
          <w:sz w:val="18"/>
        </w:rPr>
        <w:t>Gambar: Papan tulis hijau: guru menulis tiga huruf terpisah ب ي ت dengan tanda panah ke kata bersambung.</w:t>
      </w:r>
    </w:p>
    <w:p>
      <w:pPr>
        <w:spacing w:after="0"/>
        <w:ind w:left="454"/>
      </w:pPr>
      <w:r>
        <w:rPr>
          <w:b w:val="0"/>
          <w:i w:val="0"/>
        </w:rPr>
        <w:t>A. تيب</w:t>
      </w:r>
    </w:p>
    <w:p>
      <w:pPr>
        <w:spacing w:after="0"/>
        <w:ind w:left="454"/>
      </w:pPr>
      <w:r>
        <w:rPr>
          <w:b w:val="0"/>
          <w:i w:val="0"/>
        </w:rPr>
        <w:t>B. ب ي ت</w:t>
      </w:r>
    </w:p>
    <w:p>
      <w:pPr>
        <w:spacing w:after="0"/>
        <w:ind w:left="454"/>
      </w:pPr>
      <w:r>
        <w:rPr>
          <w:b w:val="0"/>
          <w:i w:val="0"/>
        </w:rPr>
        <w:t>C. يبت</w:t>
      </w:r>
    </w:p>
    <w:p>
      <w:pPr>
        <w:spacing w:after="0"/>
        <w:ind w:left="454"/>
      </w:pPr>
      <w:r>
        <w:rPr>
          <w:b w:val="0"/>
          <w:i w:val="0"/>
        </w:rPr>
        <w:t>D. بيت</w:t>
      </w:r>
    </w:p>
    <w:p>
      <w:pPr>
        <w:ind w:left="454"/>
      </w:pPr>
      <w:r>
        <w:rPr>
          <w:b/>
          <w:i w:val="0"/>
          <w:color w:val="1B6E3C"/>
          <w:sz w:val="18"/>
        </w:rPr>
        <w:t xml:space="preserve">Kunci: </w:t>
      </w:r>
      <w:r>
        <w:rPr>
          <w:b w:val="0"/>
          <w:i w:val="0"/>
          <w:sz w:val="18"/>
        </w:rPr>
        <w:t>D. بيت</w:t>
      </w:r>
      <w:r>
        <w:rPr>
          <w:b/>
          <w:i w:val="0"/>
          <w:color w:val="555555"/>
          <w:sz w:val="18"/>
        </w:rPr>
        <w:t xml:space="preserve">   Pembahasan: </w:t>
      </w:r>
      <w:r>
        <w:rPr>
          <w:b w:val="0"/>
          <w:i w:val="0"/>
          <w:sz w:val="18"/>
        </w:rPr>
        <w:t>ب + ي + ت = بيت.</w:t>
      </w:r>
    </w:p>
    <w:p>
      <w:pPr>
        <w:keepNext/>
        <w:spacing w:before="100"/>
      </w:pPr>
      <w:r>
        <w:rPr>
          <w:b/>
          <w:i w:val="0"/>
        </w:rPr>
        <w:t xml:space="preserve">10. </w:t>
      </w:r>
      <w:r>
        <w:rPr>
          <w:b/>
          <w:i w:val="0"/>
          <w:color w:val="1F3A5F"/>
          <w:sz w:val="17"/>
        </w:rPr>
        <w:t xml:space="preserve">[AQH-HT-0128] </w:t>
      </w:r>
      <w:r>
        <w:rPr>
          <w:b w:val="0"/>
          <w:i w:val="0"/>
        </w:rPr>
        <w:t>Farhan sering salah menyambung huruf. Cara belajar yang tepat adalah ....</w:t>
      </w:r>
      <w:r>
        <w:rPr>
          <w:b w:val="0"/>
          <w:i/>
          <w:color w:val="777777"/>
          <w:sz w:val="17"/>
        </w:rPr>
        <w:t xml:space="preserve">  (pilihan ganda kontekstual; easy)</w:t>
      </w:r>
    </w:p>
    <w:p>
      <w:pPr>
        <w:spacing w:after="0"/>
        <w:ind w:left="454"/>
      </w:pPr>
      <w:r>
        <w:rPr>
          <w:b w:val="0"/>
          <w:i w:val="0"/>
        </w:rPr>
        <w:t>A. berhenti berlatih dan tidak mau belajar lagi</w:t>
      </w:r>
    </w:p>
    <w:p>
      <w:pPr>
        <w:spacing w:after="0"/>
        <w:ind w:left="454"/>
      </w:pPr>
      <w:r>
        <w:rPr>
          <w:b w:val="0"/>
          <w:i w:val="0"/>
        </w:rPr>
        <w:t>B. menyalin tulisan teman tanpa mau belajar sendiri</w:t>
      </w:r>
    </w:p>
    <w:p>
      <w:pPr>
        <w:spacing w:after="0"/>
        <w:ind w:left="454"/>
      </w:pPr>
      <w:r>
        <w:rPr>
          <w:b w:val="0"/>
          <w:i w:val="0"/>
        </w:rPr>
        <w:t>C. berlatih menulis berulang-ulang dan meminta contoh guru</w:t>
      </w:r>
    </w:p>
    <w:p>
      <w:pPr>
        <w:spacing w:after="0"/>
        <w:ind w:left="454"/>
      </w:pPr>
      <w:r>
        <w:rPr>
          <w:b w:val="0"/>
          <w:i w:val="0"/>
        </w:rPr>
        <w:t>D. menulis asal-asalan tanpa memperhatikan bentuk huruf</w:t>
      </w:r>
    </w:p>
    <w:p>
      <w:pPr>
        <w:ind w:left="454"/>
      </w:pPr>
      <w:r>
        <w:rPr>
          <w:b/>
          <w:i w:val="0"/>
          <w:color w:val="1B6E3C"/>
          <w:sz w:val="18"/>
        </w:rPr>
        <w:t xml:space="preserve">Kunci: </w:t>
      </w:r>
      <w:r>
        <w:rPr>
          <w:b w:val="0"/>
          <w:i w:val="0"/>
          <w:sz w:val="18"/>
        </w:rPr>
        <w:t>C. berlatih menulis berulang-ulang dan meminta contoh guru</w:t>
      </w:r>
      <w:r>
        <w:rPr>
          <w:b/>
          <w:i w:val="0"/>
          <w:color w:val="555555"/>
          <w:sz w:val="18"/>
        </w:rPr>
        <w:t xml:space="preserve">   Pembahasan: </w:t>
      </w:r>
      <w:r>
        <w:rPr>
          <w:b w:val="0"/>
          <w:i w:val="0"/>
          <w:sz w:val="18"/>
        </w:rPr>
        <w:t>Latihan berulang membuat tulisan makin benar.</w:t>
      </w:r>
    </w:p>
    <w:p>
      <w:pPr>
        <w:keepNext/>
        <w:spacing w:before="100"/>
      </w:pPr>
      <w:r>
        <w:rPr>
          <w:b/>
          <w:i w:val="0"/>
        </w:rPr>
        <w:t xml:space="preserve">11. </w:t>
      </w:r>
      <w:r>
        <w:rPr>
          <w:b/>
          <w:i w:val="0"/>
          <w:color w:val="1F3A5F"/>
          <w:sz w:val="17"/>
        </w:rPr>
        <w:t xml:space="preserve">[AQH-HT-0129] </w:t>
      </w:r>
      <w:r>
        <w:rPr>
          <w:b w:val="0"/>
          <w:i w:val="0"/>
        </w:rPr>
        <w:t>Ustazah memberi tugas menulis nama Allah ( الله ) dengan rapi. Sikap yang tepat adalah ....</w:t>
      </w:r>
      <w:r>
        <w:rPr>
          <w:b w:val="0"/>
          <w:i/>
          <w:color w:val="777777"/>
          <w:sz w:val="17"/>
        </w:rPr>
        <w:t xml:space="preserve">  (pilihan ganda kontekstual; easy)</w:t>
      </w:r>
    </w:p>
    <w:p>
      <w:pPr>
        <w:spacing w:after="0"/>
        <w:ind w:left="454"/>
      </w:pPr>
      <w:r>
        <w:rPr>
          <w:b w:val="0"/>
          <w:i w:val="0"/>
        </w:rPr>
        <w:t>A. menulis perlahan dan rapi karena cinta kepada Allah</w:t>
      </w:r>
    </w:p>
    <w:p>
      <w:pPr>
        <w:spacing w:after="0"/>
        <w:ind w:left="454"/>
      </w:pPr>
      <w:r>
        <w:rPr>
          <w:b w:val="0"/>
          <w:i w:val="0"/>
        </w:rPr>
        <w:t>B. menulis dengan cepat tanpa melihat bentuk hurufnya</w:t>
      </w:r>
    </w:p>
    <w:p>
      <w:pPr>
        <w:spacing w:after="0"/>
        <w:ind w:left="454"/>
      </w:pPr>
      <w:r>
        <w:rPr>
          <w:b w:val="0"/>
          <w:i w:val="0"/>
        </w:rPr>
        <w:t>C. menyuruh teman menulisnya agar dirinya bisa bermain</w:t>
      </w:r>
    </w:p>
    <w:p>
      <w:pPr>
        <w:spacing w:after="0"/>
        <w:ind w:left="454"/>
      </w:pPr>
      <w:r>
        <w:rPr>
          <w:b w:val="0"/>
          <w:i w:val="0"/>
        </w:rPr>
        <w:t>D. mencoret-coret buku tulis dan tidak menulis tugas</w:t>
      </w:r>
    </w:p>
    <w:p>
      <w:pPr>
        <w:ind w:left="454"/>
      </w:pPr>
      <w:r>
        <w:rPr>
          <w:b/>
          <w:i w:val="0"/>
          <w:color w:val="1B6E3C"/>
          <w:sz w:val="18"/>
        </w:rPr>
        <w:t xml:space="preserve">Kunci: </w:t>
      </w:r>
      <w:r>
        <w:rPr>
          <w:b w:val="0"/>
          <w:i w:val="0"/>
          <w:sz w:val="18"/>
        </w:rPr>
        <w:t>A. menulis perlahan dan rapi karena cinta kepada Allah</w:t>
      </w:r>
      <w:r>
        <w:rPr>
          <w:b/>
          <w:i w:val="0"/>
          <w:color w:val="555555"/>
          <w:sz w:val="18"/>
        </w:rPr>
        <w:t xml:space="preserve">   Pembahasan: </w:t>
      </w:r>
      <w:r>
        <w:rPr>
          <w:b w:val="0"/>
          <w:i w:val="0"/>
          <w:sz w:val="18"/>
        </w:rPr>
        <w:t>Menulis dengan rapi menunjukkan cinta Allah dan ilmu.</w:t>
      </w:r>
    </w:p>
    <w:p>
      <w:pPr>
        <w:keepNext/>
        <w:spacing w:before="100"/>
      </w:pPr>
      <w:r>
        <w:rPr>
          <w:b/>
          <w:i w:val="0"/>
        </w:rPr>
        <w:t xml:space="preserve">12. </w:t>
      </w:r>
      <w:r>
        <w:rPr>
          <w:b/>
          <w:i w:val="0"/>
          <w:color w:val="1F3A5F"/>
          <w:sz w:val="17"/>
        </w:rPr>
        <w:t xml:space="preserve">[AQH-HT-0130] </w:t>
      </w:r>
      <w:r>
        <w:rPr>
          <w:b w:val="0"/>
          <w:i w:val="0"/>
        </w:rPr>
        <w:t>Maya menulis kata بيت tetapi menulis ب ي ت dengan jarak terpisah. Gurunya meminta Maya ....</w:t>
      </w:r>
      <w:r>
        <w:rPr>
          <w:b w:val="0"/>
          <w:i/>
          <w:color w:val="777777"/>
          <w:sz w:val="17"/>
        </w:rPr>
        <w:t xml:space="preserve">  (pilihan ganda kontekstual; medium)</w:t>
      </w:r>
    </w:p>
    <w:p>
      <w:pPr>
        <w:spacing w:after="0"/>
        <w:ind w:left="454"/>
      </w:pPr>
      <w:r>
        <w:rPr>
          <w:b w:val="0"/>
          <w:i w:val="0"/>
        </w:rPr>
        <w:t>A. menghapus semua tulisan</w:t>
      </w:r>
    </w:p>
    <w:p>
      <w:pPr>
        <w:spacing w:after="0"/>
        <w:ind w:left="454"/>
      </w:pPr>
      <w:r>
        <w:rPr>
          <w:b w:val="0"/>
          <w:i w:val="0"/>
        </w:rPr>
        <w:t>B. menambahkan titik sebanyak mungkin</w:t>
      </w:r>
    </w:p>
    <w:p>
      <w:pPr>
        <w:spacing w:after="0"/>
        <w:ind w:left="454"/>
      </w:pPr>
      <w:r>
        <w:rPr>
          <w:b w:val="0"/>
          <w:i w:val="0"/>
        </w:rPr>
        <w:t>C. menulisnya dari kiri ke kanan</w:t>
      </w:r>
    </w:p>
    <w:p>
      <w:pPr>
        <w:spacing w:after="0"/>
        <w:ind w:left="454"/>
      </w:pPr>
      <w:r>
        <w:rPr>
          <w:b w:val="0"/>
          <w:i w:val="0"/>
        </w:rPr>
        <w:t>D. menyambung huruf-huruf itu menjadi بيت</w:t>
      </w:r>
    </w:p>
    <w:p>
      <w:pPr>
        <w:ind w:left="454"/>
      </w:pPr>
      <w:r>
        <w:rPr>
          <w:b/>
          <w:i w:val="0"/>
          <w:color w:val="1B6E3C"/>
          <w:sz w:val="18"/>
        </w:rPr>
        <w:t xml:space="preserve">Kunci: </w:t>
      </w:r>
      <w:r>
        <w:rPr>
          <w:b w:val="0"/>
          <w:i w:val="0"/>
          <w:sz w:val="18"/>
        </w:rPr>
        <w:t>D. menyambung huruf-huruf itu menjadi بيت</w:t>
      </w:r>
      <w:r>
        <w:rPr>
          <w:b/>
          <w:i w:val="0"/>
          <w:color w:val="555555"/>
          <w:sz w:val="18"/>
        </w:rPr>
        <w:t xml:space="preserve">   Pembahasan: </w:t>
      </w:r>
      <w:r>
        <w:rPr>
          <w:b w:val="0"/>
          <w:i w:val="0"/>
          <w:sz w:val="18"/>
        </w:rPr>
        <w:t>Huruf ب ي ت dapat disambung menjadi بيت.</w:t>
      </w:r>
    </w:p>
    <w:p>
      <w:pPr>
        <w:keepNext/>
        <w:spacing w:before="100"/>
      </w:pPr>
      <w:r>
        <w:rPr>
          <w:b/>
          <w:i w:val="0"/>
        </w:rPr>
        <w:t xml:space="preserve">13. </w:t>
      </w:r>
      <w:r>
        <w:rPr>
          <w:b/>
          <w:i w:val="0"/>
          <w:color w:val="1F3A5F"/>
          <w:sz w:val="17"/>
        </w:rPr>
        <w:t xml:space="preserve">[AQH-HT-0131] </w:t>
      </w:r>
      <w:r>
        <w:rPr>
          <w:b w:val="0"/>
          <w:i w:val="0"/>
        </w:rPr>
        <w:t>Hanif menulis kata باب. Setelah menulis alif, ia mengangkat pensil lalu menulis ب terakhir secara terpisah. Hal itu karena ....</w:t>
      </w:r>
      <w:r>
        <w:rPr>
          <w:b w:val="0"/>
          <w:i/>
          <w:color w:val="777777"/>
          <w:sz w:val="17"/>
        </w:rPr>
        <w:t xml:space="preserve">  (pilihan ganda kontekstual; hard)</w:t>
      </w:r>
    </w:p>
    <w:p>
      <w:pPr>
        <w:spacing w:after="0"/>
        <w:ind w:left="454"/>
      </w:pPr>
      <w:r>
        <w:rPr>
          <w:b w:val="0"/>
          <w:i w:val="0"/>
        </w:rPr>
        <w:t>A. Hanif sudah lelah dan ingin segera beristirahat</w:t>
      </w:r>
    </w:p>
    <w:p>
      <w:pPr>
        <w:spacing w:after="0"/>
        <w:ind w:left="454"/>
      </w:pPr>
      <w:r>
        <w:rPr>
          <w:b w:val="0"/>
          <w:i w:val="0"/>
        </w:rPr>
        <w:t>B. alif tidak dapat disambung dengan huruf sesudahnya</w:t>
      </w:r>
    </w:p>
    <w:p>
      <w:pPr>
        <w:spacing w:after="0"/>
        <w:ind w:left="454"/>
      </w:pPr>
      <w:r>
        <w:rPr>
          <w:b w:val="0"/>
          <w:i w:val="0"/>
        </w:rPr>
        <w:t>C. ب tidak punya bentuk akhir sehingga harus terpisah</w:t>
      </w:r>
    </w:p>
    <w:p>
      <w:pPr>
        <w:spacing w:after="0"/>
        <w:ind w:left="454"/>
      </w:pPr>
      <w:r>
        <w:rPr>
          <w:b w:val="0"/>
          <w:i w:val="0"/>
        </w:rPr>
        <w:t>D. pensilnya tumpul sehingga harus diangkat dulu</w:t>
      </w:r>
    </w:p>
    <w:p>
      <w:pPr>
        <w:ind w:left="454"/>
      </w:pPr>
      <w:r>
        <w:rPr>
          <w:b/>
          <w:i w:val="0"/>
          <w:color w:val="1B6E3C"/>
          <w:sz w:val="18"/>
        </w:rPr>
        <w:t xml:space="preserve">Kunci: </w:t>
      </w:r>
      <w:r>
        <w:rPr>
          <w:b w:val="0"/>
          <w:i w:val="0"/>
          <w:sz w:val="18"/>
        </w:rPr>
        <w:t>B. alif tidak dapat disambung dengan huruf sesudahnya</w:t>
      </w:r>
      <w:r>
        <w:rPr>
          <w:b/>
          <w:i w:val="0"/>
          <w:color w:val="555555"/>
          <w:sz w:val="18"/>
        </w:rPr>
        <w:t xml:space="preserve">   Pembahasan: </w:t>
      </w:r>
      <w:r>
        <w:rPr>
          <w:b w:val="0"/>
          <w:i w:val="0"/>
          <w:sz w:val="18"/>
        </w:rPr>
        <w:t>Alif tidak menyambung ke huruf sesudahnya.</w:t>
      </w:r>
    </w:p>
    <w:p>
      <w:pPr>
        <w:keepNext/>
        <w:spacing w:before="100"/>
      </w:pPr>
      <w:r>
        <w:rPr>
          <w:b/>
          <w:i w:val="0"/>
        </w:rPr>
        <w:t xml:space="preserve">14. </w:t>
      </w:r>
      <w:r>
        <w:rPr>
          <w:b/>
          <w:i w:val="0"/>
          <w:color w:val="1F3A5F"/>
          <w:sz w:val="17"/>
        </w:rPr>
        <w:t xml:space="preserve">[AQH-HT-0132] </w:t>
      </w:r>
      <w:r>
        <w:rPr>
          <w:b w:val="0"/>
          <w:i w:val="0"/>
        </w:rPr>
        <w:t>Benar atau salah: Saat menulis kata Arab, tangan bergerak dari kanan ke kiri.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Tulisan Arab ditulis dari kanan ke kiri.</w:t>
      </w:r>
    </w:p>
    <w:p>
      <w:pPr>
        <w:keepNext/>
        <w:spacing w:before="100"/>
      </w:pPr>
      <w:r>
        <w:rPr>
          <w:b/>
          <w:i w:val="0"/>
        </w:rPr>
        <w:t xml:space="preserve">15. </w:t>
      </w:r>
      <w:r>
        <w:rPr>
          <w:b/>
          <w:i w:val="0"/>
          <w:color w:val="1F3A5F"/>
          <w:sz w:val="17"/>
        </w:rPr>
        <w:t xml:space="preserve">[AQH-HT-0133] </w:t>
      </w:r>
      <w:r>
        <w:rPr>
          <w:b w:val="0"/>
          <w:i w:val="0"/>
        </w:rPr>
        <w:t>Benar atau salah: Saat menulis kata Arab, tangan bergerak dari kiri ke kanan.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Tulisan Arab ditulis dari kanan ke kiri.</w:t>
      </w:r>
    </w:p>
    <w:p>
      <w:pPr>
        <w:keepNext/>
        <w:spacing w:before="100"/>
      </w:pPr>
      <w:r>
        <w:rPr>
          <w:b/>
          <w:i w:val="0"/>
        </w:rPr>
        <w:t xml:space="preserve">16. </w:t>
      </w:r>
      <w:r>
        <w:rPr>
          <w:b/>
          <w:i w:val="0"/>
          <w:color w:val="1F3A5F"/>
          <w:sz w:val="17"/>
        </w:rPr>
        <w:t xml:space="preserve">[AQH-HT-0134] </w:t>
      </w:r>
      <w:r>
        <w:rPr>
          <w:b w:val="0"/>
          <w:i w:val="0"/>
        </w:rPr>
        <w:t>Urutkan langkah menulis huruf ب berikut!</w:t>
      </w:r>
      <w:r>
        <w:rPr>
          <w:b w:val="0"/>
          <w:i/>
          <w:color w:val="777777"/>
          <w:sz w:val="17"/>
        </w:rPr>
        <w:t xml:space="preserve">  (mengurutkan; medium)</w:t>
      </w:r>
    </w:p>
    <w:p>
      <w:pPr>
        <w:spacing w:after="0"/>
        <w:ind w:left="454"/>
      </w:pPr>
      <w:r>
        <w:rPr>
          <w:b w:val="0"/>
          <w:i w:val="0"/>
        </w:rPr>
        <w:t>Butir (acak): Siapkan pensil dan buku tulis | Periksa kerapian tulisan | Tulis satu titik di bawah huruf | Tulis badan huruf dari kanan ke kiri</w:t>
      </w:r>
    </w:p>
    <w:p>
      <w:pPr>
        <w:ind w:left="454"/>
      </w:pPr>
      <w:r>
        <w:rPr>
          <w:b/>
          <w:i w:val="0"/>
          <w:color w:val="1B6E3C"/>
          <w:sz w:val="18"/>
        </w:rPr>
        <w:t xml:space="preserve">Kunci: </w:t>
      </w:r>
      <w:r>
        <w:rPr>
          <w:b w:val="0"/>
          <w:i w:val="0"/>
          <w:sz w:val="18"/>
        </w:rPr>
        <w:t>Siapkan pensil dan buku tulis → Tulis badan huruf dari kanan ke kiri → Tulis satu titik di bawah huruf → Periksa kerapian tulisan</w:t>
      </w:r>
      <w:r>
        <w:rPr>
          <w:b/>
          <w:i w:val="0"/>
          <w:color w:val="555555"/>
          <w:sz w:val="18"/>
        </w:rPr>
        <w:t xml:space="preserve">   Pembahasan: </w:t>
      </w:r>
      <w:r>
        <w:rPr>
          <w:b w:val="0"/>
          <w:i w:val="0"/>
          <w:sz w:val="18"/>
        </w:rPr>
        <w:t>Setelah badan huruf selesai, titik ditambahkan.</w:t>
      </w:r>
    </w:p>
    <w:p>
      <w:pPr>
        <w:keepNext/>
        <w:spacing w:before="100"/>
      </w:pPr>
      <w:r>
        <w:rPr>
          <w:b/>
          <w:i w:val="0"/>
        </w:rPr>
        <w:t xml:space="preserve">17. </w:t>
      </w:r>
      <w:r>
        <w:rPr>
          <w:b/>
          <w:i w:val="0"/>
          <w:color w:val="1F3A5F"/>
          <w:sz w:val="17"/>
        </w:rPr>
        <w:t xml:space="preserve">[AQH-HT-0137] </w:t>
      </w:r>
      <w:r>
        <w:rPr>
          <w:b w:val="0"/>
          <w:i w:val="0"/>
        </w:rPr>
        <w:t>Tulislah kata جبل (gunung) dengan huruf tersambung di buku tulismu, lalu bacakan "jabal"!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جبل dengan benar.</w:t>
      </w:r>
    </w:p>
    <w:p>
      <w:pPr>
        <w:keepNext/>
        <w:spacing w:before="100"/>
      </w:pPr>
      <w:r>
        <w:rPr>
          <w:b/>
          <w:i w:val="0"/>
        </w:rPr>
        <w:t xml:space="preserve">18. </w:t>
      </w:r>
      <w:r>
        <w:rPr>
          <w:b/>
          <w:i w:val="0"/>
          <w:color w:val="1F3A5F"/>
          <w:sz w:val="17"/>
        </w:rPr>
        <w:t xml:space="preserve">[AQH-HT-0138] </w:t>
      </w:r>
      <w:r>
        <w:rPr>
          <w:b w:val="0"/>
          <w:i w:val="0"/>
        </w:rPr>
        <w:t>Tulislah kata ماء (air) dengan huruf tersambung di buku tulismu, lalu bacakan "ma'"!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ماء dengan benar.</w:t>
      </w:r>
    </w:p>
    <w:p>
      <w:pPr>
        <w:keepNext/>
        <w:spacing w:before="100"/>
      </w:pPr>
      <w:r>
        <w:rPr>
          <w:b/>
          <w:i w:val="0"/>
        </w:rPr>
        <w:t xml:space="preserve">19. </w:t>
      </w:r>
      <w:r>
        <w:rPr>
          <w:b/>
          <w:i w:val="0"/>
          <w:color w:val="1F3A5F"/>
          <w:sz w:val="17"/>
        </w:rPr>
        <w:t xml:space="preserve">[AQH-HT-0139] </w:t>
      </w:r>
      <w:r>
        <w:rPr>
          <w:b w:val="0"/>
          <w:i w:val="0"/>
        </w:rPr>
        <w:t>Tulislah kata مسجد (masjid) dengan huruf tersambung di buku tulismu, lalu bacakan "masjid"!</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مسجد dengan benar.</w:t>
      </w:r>
    </w:p>
    <w:p>
      <w:pPr>
        <w:keepNext/>
        <w:spacing w:before="100"/>
      </w:pPr>
      <w:r>
        <w:rPr>
          <w:b/>
          <w:i w:val="0"/>
        </w:rPr>
        <w:t xml:space="preserve">20. </w:t>
      </w:r>
      <w:r>
        <w:rPr>
          <w:b/>
          <w:i w:val="0"/>
          <w:color w:val="1F3A5F"/>
          <w:sz w:val="17"/>
        </w:rPr>
        <w:t xml:space="preserve">[AQH-HT-0140] </w:t>
      </w:r>
      <w:r>
        <w:rPr>
          <w:b w:val="0"/>
          <w:i w:val="0"/>
        </w:rPr>
        <w:t>Tulislah kata فيل (gajah) dengan huruf tersambung di buku tulismu, lalu bacakan "fil"!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فيل dengan benar.</w:t>
      </w:r>
    </w:p>
    <w:p>
      <w:pPr>
        <w:keepNext/>
        <w:spacing w:before="100"/>
      </w:pPr>
      <w:r>
        <w:rPr>
          <w:b/>
          <w:i w:val="0"/>
        </w:rPr>
        <w:t xml:space="preserve">21. </w:t>
      </w:r>
      <w:r>
        <w:rPr>
          <w:b/>
          <w:i w:val="0"/>
          <w:color w:val="1F3A5F"/>
          <w:sz w:val="17"/>
        </w:rPr>
        <w:t xml:space="preserve">[AQH-HT-0141] </w:t>
      </w:r>
      <w:r>
        <w:rPr>
          <w:b w:val="0"/>
          <w:i w:val="0"/>
        </w:rPr>
        <w:t>Tulislah kata قلم (pena) dengan huruf tersambung di buku tulismu, lalu bacakan "qalam"!</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قلم dengan benar.</w:t>
      </w:r>
    </w:p>
    <w:p>
      <w:pPr>
        <w:keepNext/>
        <w:spacing w:before="100"/>
      </w:pPr>
      <w:r>
        <w:rPr>
          <w:b/>
          <w:i w:val="0"/>
        </w:rPr>
        <w:t xml:space="preserve">22. </w:t>
      </w:r>
      <w:r>
        <w:rPr>
          <w:b/>
          <w:i w:val="0"/>
          <w:color w:val="1F3A5F"/>
          <w:sz w:val="17"/>
        </w:rPr>
        <w:t xml:space="preserve">[AQH-HT-0142] </w:t>
      </w:r>
      <w:r>
        <w:rPr>
          <w:b w:val="0"/>
          <w:i w:val="0"/>
        </w:rPr>
        <w:t>Tulislah kata كتاب (buku) dengan huruf tersambung di buku tulismu, lalu bacakan "kitab"!</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كتاب dengan benar.</w:t>
      </w:r>
    </w:p>
    <w:p>
      <w:pPr>
        <w:keepNext/>
        <w:spacing w:before="100"/>
      </w:pPr>
      <w:r>
        <w:rPr>
          <w:b/>
          <w:i w:val="0"/>
        </w:rPr>
        <w:t xml:space="preserve">23. </w:t>
      </w:r>
      <w:r>
        <w:rPr>
          <w:b/>
          <w:i w:val="0"/>
          <w:color w:val="1F3A5F"/>
          <w:sz w:val="17"/>
        </w:rPr>
        <w:t xml:space="preserve">[AQH-HT-0143] </w:t>
      </w:r>
      <w:r>
        <w:rPr>
          <w:b w:val="0"/>
          <w:i w:val="0"/>
        </w:rPr>
        <w:t>Tulislah kata نهر (sungai) dengan huruf tersambung di buku tulismu, lalu bacakan "nahr"!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menyambung huruf, kerapian, dan bacaan (skala 1-4).</w:t>
      </w:r>
      <w:r>
        <w:rPr>
          <w:b/>
          <w:i w:val="0"/>
          <w:color w:val="555555"/>
          <w:sz w:val="18"/>
        </w:rPr>
        <w:t xml:space="preserve">   Pembahasan: </w:t>
      </w:r>
      <w:r>
        <w:rPr>
          <w:b w:val="0"/>
          <w:i w:val="0"/>
          <w:sz w:val="18"/>
        </w:rPr>
        <w:t>Murid menulis kata نهر dengan benar.</w:t>
      </w:r>
    </w:p>
    <w:p>
      <w:pPr>
        <w:keepNext/>
        <w:spacing w:before="100"/>
      </w:pPr>
      <w:r>
        <w:rPr>
          <w:b/>
          <w:i w:val="0"/>
        </w:rPr>
        <w:t xml:space="preserve">24. </w:t>
      </w:r>
      <w:r>
        <w:rPr>
          <w:b/>
          <w:i w:val="0"/>
          <w:color w:val="1F3A5F"/>
          <w:sz w:val="17"/>
        </w:rPr>
        <w:t xml:space="preserve">[AQH-HT-0902] </w:t>
      </w:r>
      <w:r>
        <w:rPr>
          <w:b w:val="0"/>
          <w:i w:val="0"/>
        </w:rPr>
        <w:t>Tulislah kata تمر (kurma) dengan huruf tersambung di bukumu, lalu bacakan "tamr"!</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arah tulisan kanan ke kiri, ketepatan menyambung huruf, kerapian, dan bacaan (skala 1-4).</w:t>
      </w:r>
      <w:r>
        <w:rPr>
          <w:b/>
          <w:i w:val="0"/>
          <w:color w:val="555555"/>
          <w:sz w:val="18"/>
        </w:rPr>
        <w:t xml:space="preserve">   Pembahasan: </w:t>
      </w:r>
      <w:r>
        <w:rPr>
          <w:b w:val="0"/>
          <w:i w:val="0"/>
          <w:sz w:val="18"/>
        </w:rPr>
        <w:t>Murid menulis kata تمر dengan benar.</w:t>
      </w:r>
    </w:p>
    <w:p>
      <w:pPr>
        <w:keepNext/>
        <w:spacing w:before="100"/>
      </w:pPr>
      <w:r>
        <w:rPr>
          <w:b/>
          <w:i w:val="0"/>
        </w:rPr>
        <w:t xml:space="preserve">25. </w:t>
      </w:r>
      <w:r>
        <w:rPr>
          <w:b/>
          <w:i w:val="0"/>
          <w:color w:val="1F3A5F"/>
          <w:sz w:val="17"/>
        </w:rPr>
        <w:t xml:space="preserve">[AQH-HT-0903] </w:t>
      </w:r>
      <w:r>
        <w:rPr>
          <w:b w:val="0"/>
          <w:i w:val="0"/>
        </w:rPr>
        <w:t>Tulislah huruf ب, ت, dan ث masing-masing satu baris, lalu tunjukkan perbedaan titiknya kepada guru!</w:t>
      </w:r>
      <w:r>
        <w:rPr>
          <w:b w:val="0"/>
          <w:i/>
          <w:color w:val="777777"/>
          <w:sz w:val="17"/>
        </w:rPr>
        <w:t xml:space="preserve">  (tugas unjuk kerja; hard)</w:t>
      </w:r>
      <w:r>
        <w:rPr>
          <w:b/>
          <w:i w:val="0"/>
          <w:color w:val="C05000"/>
          <w:sz w:val="17"/>
        </w:rPr>
        <w:t xml:space="preserve">  [BARU]</w:t>
      </w:r>
    </w:p>
    <w:p>
      <w:pPr>
        <w:ind w:left="454"/>
      </w:pPr>
      <w:r>
        <w:rPr>
          <w:b/>
          <w:i w:val="0"/>
          <w:color w:val="1B6E3C"/>
          <w:sz w:val="18"/>
        </w:rPr>
        <w:t xml:space="preserve">Kunci: </w:t>
      </w:r>
      <w:r>
        <w:rPr>
          <w:b w:val="0"/>
          <w:i w:val="0"/>
          <w:sz w:val="18"/>
        </w:rPr>
        <w:t>Dinilai guru: bentuk huruf, jumlah dan letak titik yang tepat, serta kerapian (skala 1-4).</w:t>
      </w:r>
      <w:r>
        <w:rPr>
          <w:b/>
          <w:i w:val="0"/>
          <w:color w:val="555555"/>
          <w:sz w:val="18"/>
        </w:rPr>
        <w:t xml:space="preserve">   Pembahasan: </w:t>
      </w:r>
      <w:r>
        <w:rPr>
          <w:b w:val="0"/>
          <w:i w:val="0"/>
          <w:sz w:val="18"/>
        </w:rPr>
        <w:t>Murid menulis tiga huruf dengan titik yang benar.</w:t>
      </w:r>
    </w:p>
    <w:p>
      <w:pPr>
        <w:keepNext/>
        <w:spacing w:before="100"/>
      </w:pPr>
      <w:r>
        <w:rPr>
          <w:b/>
          <w:i w:val="0"/>
        </w:rPr>
        <w:t xml:space="preserve">26. </w:t>
      </w:r>
      <w:r>
        <w:rPr>
          <w:b/>
          <w:i w:val="0"/>
          <w:color w:val="1F3A5F"/>
          <w:sz w:val="17"/>
        </w:rPr>
        <w:t xml:space="preserve">[AQH-HT-0904] </w:t>
      </w:r>
      <w:r>
        <w:rPr>
          <w:b w:val="0"/>
          <w:i w:val="0"/>
        </w:rPr>
        <w:t>Urutkan huruf yang ditulis lebih dahulu sampai terakhir untuk kata تمر!</w:t>
      </w:r>
      <w:r>
        <w:rPr>
          <w:b w:val="0"/>
          <w:i/>
          <w:color w:val="777777"/>
          <w:sz w:val="17"/>
        </w:rPr>
        <w:t xml:space="preserve">  (mengurutkan; medium)</w:t>
      </w:r>
      <w:r>
        <w:rPr>
          <w:b/>
          <w:i w:val="0"/>
          <w:color w:val="C05000"/>
          <w:sz w:val="17"/>
        </w:rPr>
        <w:t xml:space="preserve">  [BARU]</w:t>
      </w:r>
    </w:p>
    <w:p>
      <w:pPr>
        <w:spacing w:after="0"/>
        <w:ind w:left="454"/>
      </w:pPr>
      <w:r>
        <w:rPr>
          <w:b w:val="0"/>
          <w:i w:val="0"/>
        </w:rPr>
        <w:t>Butir (acak): م | ر | ت</w:t>
      </w:r>
    </w:p>
    <w:p>
      <w:pPr>
        <w:ind w:left="454"/>
      </w:pPr>
      <w:r>
        <w:rPr>
          <w:b/>
          <w:i w:val="0"/>
          <w:color w:val="1B6E3C"/>
          <w:sz w:val="18"/>
        </w:rPr>
        <w:t xml:space="preserve">Kunci: </w:t>
      </w:r>
      <w:r>
        <w:rPr>
          <w:b w:val="0"/>
          <w:i w:val="0"/>
          <w:sz w:val="18"/>
        </w:rPr>
        <w:t>ت → م → ر</w:t>
      </w:r>
      <w:r>
        <w:rPr>
          <w:b/>
          <w:i w:val="0"/>
          <w:color w:val="555555"/>
          <w:sz w:val="18"/>
        </w:rPr>
        <w:t xml:space="preserve">   Pembahasan: </w:t>
      </w:r>
      <w:r>
        <w:rPr>
          <w:b w:val="0"/>
          <w:i w:val="0"/>
          <w:sz w:val="18"/>
        </w:rPr>
        <w:t>Tulisan Arab ditulis dari kanan ke kiri: ت, lalu م, lalu ر.</w:t>
      </w:r>
    </w:p>
    <w:p>
      <w:pPr>
        <w:keepNext/>
        <w:spacing w:before="100"/>
      </w:pPr>
      <w:r>
        <w:rPr>
          <w:b/>
          <w:i w:val="0"/>
        </w:rPr>
        <w:t xml:space="preserve">27. </w:t>
      </w:r>
      <w:r>
        <w:rPr>
          <w:b/>
          <w:i w:val="0"/>
          <w:color w:val="1F3A5F"/>
          <w:sz w:val="17"/>
        </w:rPr>
        <w:t xml:space="preserve">[AQH-HT-0905] </w:t>
      </w:r>
      <w:r>
        <w:rPr>
          <w:b w:val="0"/>
          <w:i w:val="0"/>
        </w:rPr>
        <w:t>Benar atau salah: Huruf ا dapat disambung dengan huruf sesudahnya saat menulis kata.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Alif (ا) tidak dapat disambung dengan huruf sesudahnya.</w:t>
      </w:r>
    </w:p>
    <w:p>
      <w:pPr>
        <w:keepNext/>
        <w:spacing w:before="100"/>
      </w:pPr>
      <w:r>
        <w:rPr>
          <w:b/>
          <w:i w:val="0"/>
        </w:rPr>
        <w:t xml:space="preserve">28. </w:t>
      </w:r>
      <w:r>
        <w:rPr>
          <w:b/>
          <w:i w:val="0"/>
          <w:color w:val="1F3A5F"/>
          <w:sz w:val="17"/>
        </w:rPr>
        <w:t xml:space="preserve">[AQH-HT-0906] </w:t>
      </w:r>
      <w:r>
        <w:rPr>
          <w:b w:val="0"/>
          <w:i w:val="0"/>
        </w:rPr>
        <w:t>Benar atau salah: Setelah menulis badan huruf ب, satu titik ditulis di bawah huruf.</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Huruf ب bertitik satu di bawah.</w:t>
      </w:r>
    </w:p>
    <w:p>
      <w:pPr>
        <w:keepNext/>
        <w:spacing w:before="100"/>
      </w:pPr>
      <w:r>
        <w:rPr>
          <w:b/>
          <w:i w:val="0"/>
        </w:rPr>
        <w:t xml:space="preserve">29. </w:t>
      </w:r>
      <w:r>
        <w:rPr>
          <w:b/>
          <w:i w:val="0"/>
          <w:color w:val="1F3A5F"/>
          <w:sz w:val="17"/>
        </w:rPr>
        <w:t xml:space="preserve">[AQH-HT-0907] </w:t>
      </w:r>
      <w:r>
        <w:rPr>
          <w:b w:val="0"/>
          <w:i w:val="0"/>
        </w:rPr>
        <w:t>Sita menulis kata ورد. Huruf و tidak ia sambung dengan ر karena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ر lebih kecil daripada huruf و</w:t>
      </w:r>
    </w:p>
    <w:p>
      <w:pPr>
        <w:spacing w:after="0"/>
        <w:ind w:left="454"/>
      </w:pPr>
      <w:r>
        <w:rPr>
          <w:b w:val="0"/>
          <w:i w:val="0"/>
        </w:rPr>
        <w:t>B. و tidak dapat disambung ke huruf sesudahnya</w:t>
      </w:r>
    </w:p>
    <w:p>
      <w:pPr>
        <w:spacing w:after="0"/>
        <w:ind w:left="454"/>
      </w:pPr>
      <w:r>
        <w:rPr>
          <w:b w:val="0"/>
          <w:i w:val="0"/>
        </w:rPr>
        <w:t>C. tulisan harus dimulai dari sisi kiri</w:t>
      </w:r>
    </w:p>
    <w:p>
      <w:pPr>
        <w:spacing w:after="0"/>
        <w:ind w:left="454"/>
      </w:pPr>
      <w:r>
        <w:rPr>
          <w:b w:val="0"/>
          <w:i w:val="0"/>
        </w:rPr>
        <w:t>D. Sita ingin cepat selesai menulis</w:t>
      </w:r>
    </w:p>
    <w:p>
      <w:pPr>
        <w:ind w:left="454"/>
      </w:pPr>
      <w:r>
        <w:rPr>
          <w:b/>
          <w:i w:val="0"/>
          <w:color w:val="1B6E3C"/>
          <w:sz w:val="18"/>
        </w:rPr>
        <w:t xml:space="preserve">Kunci: </w:t>
      </w:r>
      <w:r>
        <w:rPr>
          <w:b w:val="0"/>
          <w:i w:val="0"/>
          <w:sz w:val="18"/>
        </w:rPr>
        <w:t>B. و tidak dapat disambung ke huruf sesudahnya</w:t>
      </w:r>
      <w:r>
        <w:rPr>
          <w:b/>
          <w:i w:val="0"/>
          <w:color w:val="555555"/>
          <w:sz w:val="18"/>
        </w:rPr>
        <w:t xml:space="preserve">   Pembahasan: </w:t>
      </w:r>
      <w:r>
        <w:rPr>
          <w:b w:val="0"/>
          <w:i w:val="0"/>
          <w:sz w:val="18"/>
        </w:rPr>
        <w:t>Huruf و termasuk huruf yang tidak dapat disambung dengan huruf sesudahnya.</w:t>
      </w:r>
    </w:p>
    <w:p>
      <w:pPr>
        <w:keepNext/>
        <w:spacing w:before="100"/>
      </w:pPr>
      <w:r>
        <w:rPr>
          <w:b/>
          <w:i w:val="0"/>
        </w:rPr>
        <w:t xml:space="preserve">30. </w:t>
      </w:r>
      <w:r>
        <w:rPr>
          <w:b/>
          <w:i w:val="0"/>
          <w:color w:val="1F3A5F"/>
          <w:sz w:val="17"/>
        </w:rPr>
        <w:t xml:space="preserve">[AQH-HT-0908] </w:t>
      </w:r>
      <w:r>
        <w:rPr>
          <w:b w:val="0"/>
          <w:i w:val="0"/>
        </w:rPr>
        <w:t>Perhatikan gambar! Murid menyalin kata تمر mengikuti panah. Huruf yang ditulis paling akhir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Papan tulis hijau bertuliskan besar kata تمر dengan satu panah lengkung di bawahnya dari sisi kanan menuju sisi kiri.</w:t>
      </w:r>
    </w:p>
    <w:p>
      <w:pPr>
        <w:spacing w:after="0"/>
        <w:ind w:left="454"/>
      </w:pPr>
      <w:r>
        <w:rPr>
          <w:b w:val="0"/>
          <w:i w:val="0"/>
        </w:rPr>
        <w:t>A. ت</w:t>
      </w:r>
    </w:p>
    <w:p>
      <w:pPr>
        <w:spacing w:after="0"/>
        <w:ind w:left="454"/>
      </w:pPr>
      <w:r>
        <w:rPr>
          <w:b w:val="0"/>
          <w:i w:val="0"/>
        </w:rPr>
        <w:t>B. م</w:t>
      </w:r>
    </w:p>
    <w:p>
      <w:pPr>
        <w:spacing w:after="0"/>
        <w:ind w:left="454"/>
      </w:pPr>
      <w:r>
        <w:rPr>
          <w:b w:val="0"/>
          <w:i w:val="0"/>
        </w:rPr>
        <w:t>C. ا</w:t>
      </w:r>
    </w:p>
    <w:p>
      <w:pPr>
        <w:spacing w:after="0"/>
        <w:ind w:left="454"/>
      </w:pPr>
      <w:r>
        <w:rPr>
          <w:b w:val="0"/>
          <w:i w:val="0"/>
        </w:rPr>
        <w:t>D. ر</w:t>
      </w:r>
    </w:p>
    <w:p>
      <w:pPr>
        <w:ind w:left="454"/>
      </w:pPr>
      <w:r>
        <w:rPr>
          <w:b/>
          <w:i w:val="0"/>
          <w:color w:val="1B6E3C"/>
          <w:sz w:val="18"/>
        </w:rPr>
        <w:t xml:space="preserve">Kunci: </w:t>
      </w:r>
      <w:r>
        <w:rPr>
          <w:b w:val="0"/>
          <w:i w:val="0"/>
          <w:sz w:val="18"/>
        </w:rPr>
        <w:t>D. ر</w:t>
      </w:r>
      <w:r>
        <w:rPr>
          <w:b/>
          <w:i w:val="0"/>
          <w:color w:val="555555"/>
          <w:sz w:val="18"/>
        </w:rPr>
        <w:t xml:space="preserve">   Pembahasan: </w:t>
      </w:r>
      <w:r>
        <w:rPr>
          <w:b w:val="0"/>
          <w:i w:val="0"/>
          <w:sz w:val="18"/>
        </w:rPr>
        <w:t>Menulis dari kanan ke kiri, huruf terakhir (paling kiri) adalah ر.</w:t>
      </w:r>
    </w:p>
    <w:p>
      <w:pPr>
        <w:keepNext/>
        <w:spacing w:before="100"/>
      </w:pPr>
      <w:r>
        <w:rPr>
          <w:b/>
          <w:i w:val="0"/>
        </w:rPr>
        <w:t xml:space="preserve">31. </w:t>
      </w:r>
      <w:r>
        <w:rPr>
          <w:b/>
          <w:i w:val="0"/>
          <w:color w:val="1F3A5F"/>
          <w:sz w:val="17"/>
        </w:rPr>
        <w:t xml:space="preserve">[AQH-HT-0909] </w:t>
      </w:r>
      <w:r>
        <w:rPr>
          <w:b w:val="0"/>
          <w:i w:val="0"/>
        </w:rPr>
        <w:t>Kelompokkan huruf berikut: ب، ا، م، د، ت، ر.</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dapat disambung dengan huruf sesudahnya | tidak dapat disambung dengan huruf sesudahnya</w:t>
      </w:r>
    </w:p>
    <w:p>
      <w:pPr>
        <w:ind w:left="454"/>
      </w:pPr>
      <w:r>
        <w:rPr>
          <w:b/>
          <w:i w:val="0"/>
          <w:color w:val="1B6E3C"/>
          <w:sz w:val="18"/>
        </w:rPr>
        <w:t xml:space="preserve">Kunci: </w:t>
      </w:r>
      <w:r>
        <w:rPr>
          <w:b w:val="0"/>
          <w:i w:val="0"/>
          <w:sz w:val="18"/>
        </w:rPr>
        <w:t>dapat disambung dengan huruf sesudahnya: ب, م, ت; tidak dapat disambung dengan huruf sesudahnya: ا, د, ر</w:t>
      </w:r>
      <w:r>
        <w:rPr>
          <w:b/>
          <w:i w:val="0"/>
          <w:color w:val="555555"/>
          <w:sz w:val="18"/>
        </w:rPr>
        <w:t xml:space="preserve">   Pembahasan: </w:t>
      </w:r>
      <w:r>
        <w:rPr>
          <w:b w:val="0"/>
          <w:i w:val="0"/>
          <w:sz w:val="18"/>
        </w:rPr>
        <w:t>Huruf ا، د، ر tidak dapat disambung dengan huruf sesudahnya.</w:t>
      </w:r>
    </w:p>
    <w:p>
      <w:pPr>
        <w:keepNext/>
        <w:spacing w:before="100"/>
      </w:pPr>
      <w:r>
        <w:rPr>
          <w:b/>
          <w:i w:val="0"/>
        </w:rPr>
        <w:t xml:space="preserve">32. </w:t>
      </w:r>
      <w:r>
        <w:rPr>
          <w:b/>
          <w:i w:val="0"/>
          <w:color w:val="1F3A5F"/>
          <w:sz w:val="17"/>
        </w:rPr>
        <w:t xml:space="preserve">[AQH-HT-0910] </w:t>
      </w:r>
      <w:r>
        <w:rPr>
          <w:b w:val="0"/>
          <w:i w:val="0"/>
        </w:rPr>
        <w:t>Kata مسجد ditulis tersambung. Ada berapa huruf yang menyambung ke huruf sesudahnya?</w:t>
      </w:r>
      <w:r>
        <w:rPr>
          <w:b w:val="0"/>
          <w:i/>
          <w:color w:val="777777"/>
          <w:sz w:val="17"/>
        </w:rPr>
        <w:t xml:space="preserve">  (pilihan ganda; hard)</w:t>
      </w:r>
      <w:r>
        <w:rPr>
          <w:b/>
          <w:i w:val="0"/>
          <w:color w:val="C05000"/>
          <w:sz w:val="17"/>
        </w:rPr>
        <w:t xml:space="preserve">  [BARU]</w:t>
      </w:r>
    </w:p>
    <w:p>
      <w:pPr>
        <w:spacing w:after="0"/>
        <w:ind w:left="454"/>
      </w:pPr>
      <w:r>
        <w:rPr>
          <w:b w:val="0"/>
          <w:i w:val="0"/>
        </w:rPr>
        <w:t>A. 2 huruf</w:t>
      </w:r>
    </w:p>
    <w:p>
      <w:pPr>
        <w:spacing w:after="0"/>
        <w:ind w:left="454"/>
      </w:pPr>
      <w:r>
        <w:rPr>
          <w:b w:val="0"/>
          <w:i w:val="0"/>
        </w:rPr>
        <w:t>B. 4 huruf</w:t>
      </w:r>
    </w:p>
    <w:p>
      <w:pPr>
        <w:spacing w:after="0"/>
        <w:ind w:left="454"/>
      </w:pPr>
      <w:r>
        <w:rPr>
          <w:b w:val="0"/>
          <w:i w:val="0"/>
        </w:rPr>
        <w:t>C. 3 huruf</w:t>
      </w:r>
    </w:p>
    <w:p>
      <w:pPr>
        <w:spacing w:after="0"/>
        <w:ind w:left="454"/>
      </w:pPr>
      <w:r>
        <w:rPr>
          <w:b w:val="0"/>
          <w:i w:val="0"/>
        </w:rPr>
        <w:t>D. 1 huruf</w:t>
      </w:r>
    </w:p>
    <w:p>
      <w:pPr>
        <w:ind w:left="454"/>
      </w:pPr>
      <w:r>
        <w:rPr>
          <w:b/>
          <w:i w:val="0"/>
          <w:color w:val="1B6E3C"/>
          <w:sz w:val="18"/>
        </w:rPr>
        <w:t xml:space="preserve">Kunci: </w:t>
      </w:r>
      <w:r>
        <w:rPr>
          <w:b w:val="0"/>
          <w:i w:val="0"/>
          <w:sz w:val="18"/>
        </w:rPr>
        <w:t>C. 3 huruf</w:t>
      </w:r>
      <w:r>
        <w:rPr>
          <w:b/>
          <w:i w:val="0"/>
          <w:color w:val="555555"/>
          <w:sz w:val="18"/>
        </w:rPr>
        <w:t xml:space="preserve">   Pembahasan: </w:t>
      </w:r>
      <w:r>
        <w:rPr>
          <w:b w:val="0"/>
          <w:i w:val="0"/>
          <w:sz w:val="18"/>
        </w:rPr>
        <w:t>م، س، ج menyambung ke huruf sesudahnya; د berada di akhir kata.</w:t>
      </w:r>
    </w:p>
    <w:p>
      <w:pPr>
        <w:keepNext/>
        <w:spacing w:before="100"/>
      </w:pPr>
      <w:r>
        <w:rPr>
          <w:b/>
          <w:i w:val="0"/>
        </w:rPr>
        <w:t xml:space="preserve">33. </w:t>
      </w:r>
      <w:r>
        <w:rPr>
          <w:b/>
          <w:i w:val="0"/>
          <w:color w:val="1F3A5F"/>
          <w:sz w:val="17"/>
        </w:rPr>
        <w:t xml:space="preserve">[AQH-HT-0911] </w:t>
      </w:r>
      <w:r>
        <w:rPr>
          <w:b w:val="0"/>
          <w:i w:val="0"/>
        </w:rPr>
        <w:t>Sebelum menulis huruf hijaiah, Salma berdoa dan menyiapkan alat tulis. Sikap Salma menunjukkan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cinta Allah dan cinta ilmu</w:t>
      </w:r>
    </w:p>
    <w:p>
      <w:pPr>
        <w:spacing w:after="0"/>
        <w:ind w:left="454"/>
      </w:pPr>
      <w:r>
        <w:rPr>
          <w:b w:val="0"/>
          <w:i w:val="0"/>
        </w:rPr>
        <w:t>B. malas belajar</w:t>
      </w:r>
    </w:p>
    <w:p>
      <w:pPr>
        <w:spacing w:after="0"/>
        <w:ind w:left="454"/>
      </w:pPr>
      <w:r>
        <w:rPr>
          <w:b w:val="0"/>
          <w:i w:val="0"/>
        </w:rPr>
        <w:t>C. tidak peduli pada tugas</w:t>
      </w:r>
    </w:p>
    <w:p>
      <w:pPr>
        <w:spacing w:after="0"/>
        <w:ind w:left="454"/>
      </w:pPr>
      <w:r>
        <w:rPr>
          <w:b w:val="0"/>
          <w:i w:val="0"/>
        </w:rPr>
        <w:t>D. suka menunda pekerjaan</w:t>
      </w:r>
    </w:p>
    <w:p>
      <w:pPr>
        <w:ind w:left="454"/>
      </w:pPr>
      <w:r>
        <w:rPr>
          <w:b/>
          <w:i w:val="0"/>
          <w:color w:val="1B6E3C"/>
          <w:sz w:val="18"/>
        </w:rPr>
        <w:t xml:space="preserve">Kunci: </w:t>
      </w:r>
      <w:r>
        <w:rPr>
          <w:b w:val="0"/>
          <w:i w:val="0"/>
          <w:sz w:val="18"/>
        </w:rPr>
        <w:t>A. cinta Allah dan cinta ilmu</w:t>
      </w:r>
      <w:r>
        <w:rPr>
          <w:b/>
          <w:i w:val="0"/>
          <w:color w:val="555555"/>
          <w:sz w:val="18"/>
        </w:rPr>
        <w:t xml:space="preserve">   Pembahasan: </w:t>
      </w:r>
      <w:r>
        <w:rPr>
          <w:b w:val="0"/>
          <w:i w:val="0"/>
          <w:sz w:val="18"/>
        </w:rPr>
        <w:t>Berdoa dan bersiap belajar menunjukkan cinta Allah dan cinta ilmu.</w:t>
      </w:r>
    </w:p>
    <w:p>
      <w:pPr>
        <w:pStyle w:val="Heading2"/>
      </w:pPr>
      <w:r>
        <w:t>Surah An-Nas</w:t>
      </w:r>
    </w:p>
    <w:p>
      <w:pPr>
        <w:pStyle w:val="Heading3"/>
      </w:pPr>
      <w:r>
        <w:t>TP-AQH-NS-01 — Murid mampu menjelaskan pesan pokok surah An-Nas dengan benar.</w:t>
      </w:r>
    </w:p>
    <w:p>
      <w:r>
        <w:rPr>
          <w:b w:val="0"/>
          <w:i/>
          <w:color w:val="555555"/>
          <w:sz w:val="17"/>
        </w:rPr>
        <w:t>Soal: 33 (lama 31, baru 2; target 33)</w:t>
      </w:r>
    </w:p>
    <w:p>
      <w:pPr>
        <w:keepNext/>
        <w:spacing w:before="100"/>
      </w:pPr>
      <w:r>
        <w:rPr>
          <w:b/>
          <w:i w:val="0"/>
        </w:rPr>
        <w:t xml:space="preserve">1. </w:t>
      </w:r>
      <w:r>
        <w:rPr>
          <w:b/>
          <w:i w:val="0"/>
          <w:color w:val="1F3A5F"/>
          <w:sz w:val="17"/>
        </w:rPr>
        <w:t xml:space="preserve">[AQH-NS-0001] </w:t>
      </w:r>
      <w:r>
        <w:rPr>
          <w:b w:val="0"/>
          <w:i w:val="0"/>
        </w:rPr>
        <w:t>Ayat "Ilahin-nas" mengajarkan kita untuk ....</w:t>
      </w:r>
      <w:r>
        <w:rPr>
          <w:b w:val="0"/>
          <w:i/>
          <w:color w:val="777777"/>
          <w:sz w:val="17"/>
        </w:rPr>
        <w:t xml:space="preserve">  (pilihan ganda; medium)</w:t>
      </w:r>
    </w:p>
    <w:p>
      <w:pPr>
        <w:spacing w:after="0"/>
        <w:ind w:left="454"/>
      </w:pPr>
      <w:r>
        <w:rPr>
          <w:b w:val="0"/>
          <w:i w:val="0"/>
        </w:rPr>
        <w:t>A. berlindung kepada Allah, Tuhannya manusia</w:t>
      </w:r>
    </w:p>
    <w:p>
      <w:pPr>
        <w:spacing w:after="0"/>
        <w:ind w:left="454"/>
      </w:pPr>
      <w:r>
        <w:rPr>
          <w:b w:val="0"/>
          <w:i w:val="0"/>
        </w:rPr>
        <w:t>B. yakin bahwa hanya Allah yang disembah manusia</w:t>
      </w:r>
    </w:p>
    <w:p>
      <w:pPr>
        <w:spacing w:after="0"/>
        <w:ind w:left="454"/>
      </w:pPr>
      <w:r>
        <w:rPr>
          <w:b w:val="0"/>
          <w:i w:val="0"/>
        </w:rPr>
        <w:t>C. yakin bahwa Allah adalah Raja manusia</w:t>
      </w:r>
    </w:p>
    <w:p>
      <w:pPr>
        <w:spacing w:after="0"/>
        <w:ind w:left="454"/>
      </w:pPr>
      <w:r>
        <w:rPr>
          <w:b w:val="0"/>
          <w:i w:val="0"/>
        </w:rPr>
        <w:t>D. menjauhi bisikan jahat setan yang suka bersembunyi</w:t>
      </w:r>
    </w:p>
    <w:p>
      <w:pPr>
        <w:ind w:left="454"/>
      </w:pPr>
      <w:r>
        <w:rPr>
          <w:b/>
          <w:i w:val="0"/>
          <w:color w:val="1B6E3C"/>
          <w:sz w:val="18"/>
        </w:rPr>
        <w:t xml:space="preserve">Kunci: </w:t>
      </w:r>
      <w:r>
        <w:rPr>
          <w:b w:val="0"/>
          <w:i w:val="0"/>
          <w:sz w:val="18"/>
        </w:rPr>
        <w:t>B. yakin bahwa hanya Allah yang disembah manusia</w:t>
      </w:r>
      <w:r>
        <w:rPr>
          <w:b/>
          <w:i w:val="0"/>
          <w:color w:val="555555"/>
          <w:sz w:val="18"/>
        </w:rPr>
        <w:t xml:space="preserve">   Pembahasan: </w:t>
      </w:r>
      <w:r>
        <w:rPr>
          <w:b w:val="0"/>
          <w:i w:val="0"/>
          <w:sz w:val="18"/>
        </w:rPr>
        <w:t>Ayat ke-3 surah An-Nas mengajarkan kita untuk yakin bahwa hanya Allah yang disembah manusia.</w:t>
      </w:r>
    </w:p>
    <w:p>
      <w:pPr>
        <w:keepNext/>
        <w:spacing w:before="100"/>
      </w:pPr>
      <w:r>
        <w:rPr>
          <w:b/>
          <w:i w:val="0"/>
        </w:rPr>
        <w:t xml:space="preserve">2. </w:t>
      </w:r>
      <w:r>
        <w:rPr>
          <w:b/>
          <w:i w:val="0"/>
          <w:color w:val="1F3A5F"/>
          <w:sz w:val="17"/>
        </w:rPr>
        <w:t xml:space="preserve">[AQH-NS-0002] </w:t>
      </w:r>
      <w:r>
        <w:rPr>
          <w:b w:val="0"/>
          <w:i w:val="0"/>
        </w:rPr>
        <w:t>Ayat "Minal-jinnati wan-nas" mengajarkan kita untuk ....</w:t>
      </w:r>
      <w:r>
        <w:rPr>
          <w:b w:val="0"/>
          <w:i/>
          <w:color w:val="777777"/>
          <w:sz w:val="17"/>
        </w:rPr>
        <w:t xml:space="preserve">  (pilihan ganda; medium)</w:t>
      </w:r>
    </w:p>
    <w:p>
      <w:pPr>
        <w:spacing w:after="0"/>
        <w:ind w:left="454"/>
      </w:pPr>
      <w:r>
        <w:rPr>
          <w:b w:val="0"/>
          <w:i w:val="0"/>
        </w:rPr>
        <w:t>A. waspada terhadap bisikan jahat dari jin dan manusia</w:t>
      </w:r>
    </w:p>
    <w:p>
      <w:pPr>
        <w:spacing w:after="0"/>
        <w:ind w:left="454"/>
      </w:pPr>
      <w:r>
        <w:rPr>
          <w:b w:val="0"/>
          <w:i w:val="0"/>
        </w:rPr>
        <w:t>B. yakin bahwa Allah adalah Raja manusia</w:t>
      </w:r>
    </w:p>
    <w:p>
      <w:pPr>
        <w:spacing w:after="0"/>
        <w:ind w:left="454"/>
      </w:pPr>
      <w:r>
        <w:rPr>
          <w:b w:val="0"/>
          <w:i w:val="0"/>
        </w:rPr>
        <w:t>C. yakin bahwa hanya Allah yang disembah manusia</w:t>
      </w:r>
    </w:p>
    <w:p>
      <w:pPr>
        <w:spacing w:after="0"/>
        <w:ind w:left="454"/>
      </w:pPr>
      <w:r>
        <w:rPr>
          <w:b w:val="0"/>
          <w:i w:val="0"/>
        </w:rPr>
        <w:t>D. berlindung kepada Allah, Tuhannya manusia</w:t>
      </w:r>
    </w:p>
    <w:p>
      <w:pPr>
        <w:ind w:left="454"/>
      </w:pPr>
      <w:r>
        <w:rPr>
          <w:b/>
          <w:i w:val="0"/>
          <w:color w:val="1B6E3C"/>
          <w:sz w:val="18"/>
        </w:rPr>
        <w:t xml:space="preserve">Kunci: </w:t>
      </w:r>
      <w:r>
        <w:rPr>
          <w:b w:val="0"/>
          <w:i w:val="0"/>
          <w:sz w:val="18"/>
        </w:rPr>
        <w:t>A. waspada terhadap bisikan jahat dari jin dan manusia</w:t>
      </w:r>
      <w:r>
        <w:rPr>
          <w:b/>
          <w:i w:val="0"/>
          <w:color w:val="555555"/>
          <w:sz w:val="18"/>
        </w:rPr>
        <w:t xml:space="preserve">   Pembahasan: </w:t>
      </w:r>
      <w:r>
        <w:rPr>
          <w:b w:val="0"/>
          <w:i w:val="0"/>
          <w:sz w:val="18"/>
        </w:rPr>
        <w:t>Ayat ke-6 surah An-Nas mengajarkan kita untuk waspada terhadap bisikan jahat dari jin dan manusia.</w:t>
      </w:r>
    </w:p>
    <w:p>
      <w:pPr>
        <w:keepNext/>
        <w:spacing w:before="100"/>
      </w:pPr>
      <w:r>
        <w:rPr>
          <w:b/>
          <w:i w:val="0"/>
        </w:rPr>
        <w:t xml:space="preserve">3. </w:t>
      </w:r>
      <w:r>
        <w:rPr>
          <w:b/>
          <w:i w:val="0"/>
          <w:color w:val="1F3A5F"/>
          <w:sz w:val="17"/>
        </w:rPr>
        <w:t xml:space="preserve">[AQH-NS-0003] </w:t>
      </w:r>
      <w:r>
        <w:rPr>
          <w:b w:val="0"/>
          <w:i w:val="0"/>
        </w:rPr>
        <w:t>Ayat yang mengajarkan kita untuk waspada karena setan membisikkan kejahatan ke dalam hati adalah ayat ....</w:t>
      </w:r>
      <w:r>
        <w:rPr>
          <w:b w:val="0"/>
          <w:i/>
          <w:color w:val="777777"/>
          <w:sz w:val="17"/>
        </w:rPr>
        <w:t xml:space="preserve">  (pilihan ganda; hard)</w:t>
      </w:r>
    </w:p>
    <w:p>
      <w:pPr>
        <w:spacing w:after="0"/>
        <w:ind w:left="454"/>
      </w:pPr>
      <w:r>
        <w:rPr>
          <w:b w:val="0"/>
          <w:i w:val="0"/>
        </w:rPr>
        <w:t>A. Alladzi yuwaswisu fi shudurin-nas</w:t>
      </w:r>
    </w:p>
    <w:p>
      <w:pPr>
        <w:spacing w:after="0"/>
        <w:ind w:left="454"/>
      </w:pPr>
      <w:r>
        <w:rPr>
          <w:b w:val="0"/>
          <w:i w:val="0"/>
        </w:rPr>
        <w:t>B. Ilahin-nas</w:t>
      </w:r>
    </w:p>
    <w:p>
      <w:pPr>
        <w:spacing w:after="0"/>
        <w:ind w:left="454"/>
      </w:pPr>
      <w:r>
        <w:rPr>
          <w:b w:val="0"/>
          <w:i w:val="0"/>
        </w:rPr>
        <w:t>C. Qul a'udzu birabbin-nas</w:t>
      </w:r>
    </w:p>
    <w:p>
      <w:pPr>
        <w:spacing w:after="0"/>
        <w:ind w:left="454"/>
      </w:pPr>
      <w:r>
        <w:rPr>
          <w:b w:val="0"/>
          <w:i w:val="0"/>
        </w:rPr>
        <w:t>D. Malikin-nas</w:t>
      </w:r>
    </w:p>
    <w:p>
      <w:pPr>
        <w:ind w:left="454"/>
      </w:pPr>
      <w:r>
        <w:rPr>
          <w:b/>
          <w:i w:val="0"/>
          <w:color w:val="1B6E3C"/>
          <w:sz w:val="18"/>
        </w:rPr>
        <w:t xml:space="preserve">Kunci: </w:t>
      </w:r>
      <w:r>
        <w:rPr>
          <w:b w:val="0"/>
          <w:i w:val="0"/>
          <w:sz w:val="18"/>
        </w:rPr>
        <w:t>A. Alladzi yuwaswisu fi shudurin-nas</w:t>
      </w:r>
      <w:r>
        <w:rPr>
          <w:b/>
          <w:i w:val="0"/>
          <w:color w:val="555555"/>
          <w:sz w:val="18"/>
        </w:rPr>
        <w:t xml:space="preserve">   Pembahasan: </w:t>
      </w:r>
      <w:r>
        <w:rPr>
          <w:b w:val="0"/>
          <w:i w:val="0"/>
          <w:sz w:val="18"/>
        </w:rPr>
        <w:t>Ayat ke-5 surah An-Nas ("Alladzi yuwaswisu fi shudurin-nas") mengajarkan kita untuk waspada karena setan membisikkan kejahatan ke dalam hati.</w:t>
      </w:r>
    </w:p>
    <w:p>
      <w:pPr>
        <w:keepNext/>
        <w:spacing w:before="100"/>
      </w:pPr>
      <w:r>
        <w:rPr>
          <w:b/>
          <w:i w:val="0"/>
        </w:rPr>
        <w:t xml:space="preserve">4. </w:t>
      </w:r>
      <w:r>
        <w:rPr>
          <w:b/>
          <w:i w:val="0"/>
          <w:color w:val="1F3A5F"/>
          <w:sz w:val="17"/>
        </w:rPr>
        <w:t xml:space="preserve">[AQH-NS-0004] </w:t>
      </w:r>
      <w:r>
        <w:rPr>
          <w:b w:val="0"/>
          <w:i w:val="0"/>
        </w:rPr>
        <w:t>Ayat yang mengajarkan kita untuk berlindung kepada Allah, Tuhannya manusia adalah ayat ....</w:t>
      </w:r>
      <w:r>
        <w:rPr>
          <w:b w:val="0"/>
          <w:i/>
          <w:color w:val="777777"/>
          <w:sz w:val="17"/>
        </w:rPr>
        <w:t xml:space="preserve">  (pilihan ganda; hard)</w:t>
      </w:r>
    </w:p>
    <w:p>
      <w:pPr>
        <w:spacing w:after="0"/>
        <w:ind w:left="454"/>
      </w:pPr>
      <w:r>
        <w:rPr>
          <w:b w:val="0"/>
          <w:i w:val="0"/>
        </w:rPr>
        <w:t>A. Malikin-nas</w:t>
      </w:r>
    </w:p>
    <w:p>
      <w:pPr>
        <w:spacing w:after="0"/>
        <w:ind w:left="454"/>
      </w:pPr>
      <w:r>
        <w:rPr>
          <w:b w:val="0"/>
          <w:i w:val="0"/>
        </w:rPr>
        <w:t>B. Min syarril-waswasil-khannas</w:t>
      </w:r>
    </w:p>
    <w:p>
      <w:pPr>
        <w:spacing w:after="0"/>
        <w:ind w:left="454"/>
      </w:pPr>
      <w:r>
        <w:rPr>
          <w:b w:val="0"/>
          <w:i w:val="0"/>
        </w:rPr>
        <w:t>C. Qul a'udzu birabbin-nas</w:t>
      </w:r>
    </w:p>
    <w:p>
      <w:pPr>
        <w:spacing w:after="0"/>
        <w:ind w:left="454"/>
      </w:pPr>
      <w:r>
        <w:rPr>
          <w:b w:val="0"/>
          <w:i w:val="0"/>
        </w:rPr>
        <w:t>D. Ilahin-nas</w:t>
      </w:r>
    </w:p>
    <w:p>
      <w:pPr>
        <w:ind w:left="454"/>
      </w:pPr>
      <w:r>
        <w:rPr>
          <w:b/>
          <w:i w:val="0"/>
          <w:color w:val="1B6E3C"/>
          <w:sz w:val="18"/>
        </w:rPr>
        <w:t xml:space="preserve">Kunci: </w:t>
      </w:r>
      <w:r>
        <w:rPr>
          <w:b w:val="0"/>
          <w:i w:val="0"/>
          <w:sz w:val="18"/>
        </w:rPr>
        <w:t>C. Qul a'udzu birabbin-nas</w:t>
      </w:r>
      <w:r>
        <w:rPr>
          <w:b/>
          <w:i w:val="0"/>
          <w:color w:val="555555"/>
          <w:sz w:val="18"/>
        </w:rPr>
        <w:t xml:space="preserve">   Pembahasan: </w:t>
      </w:r>
      <w:r>
        <w:rPr>
          <w:b w:val="0"/>
          <w:i w:val="0"/>
          <w:sz w:val="18"/>
        </w:rPr>
        <w:t>Ayat ke-1 surah An-Nas ("Qul a'udzu birabbin-nas") mengajarkan kita untuk berlindung kepada Allah, Tuhannya manusia.</w:t>
      </w:r>
    </w:p>
    <w:p>
      <w:pPr>
        <w:keepNext/>
        <w:spacing w:before="100"/>
      </w:pPr>
      <w:r>
        <w:rPr>
          <w:b/>
          <w:i w:val="0"/>
        </w:rPr>
        <w:t xml:space="preserve">5. </w:t>
      </w:r>
      <w:r>
        <w:rPr>
          <w:b/>
          <w:i w:val="0"/>
          <w:color w:val="1F3A5F"/>
          <w:sz w:val="17"/>
        </w:rPr>
        <w:t xml:space="preserve">[AQH-NS-0005] </w:t>
      </w:r>
      <w:r>
        <w:rPr>
          <w:b w:val="0"/>
          <w:i w:val="0"/>
        </w:rPr>
        <w:t>Murid belajar surah An-Nas untuk mengetahui bahwa kita perlu ....</w:t>
      </w:r>
      <w:r>
        <w:rPr>
          <w:b w:val="0"/>
          <w:i/>
          <w:color w:val="777777"/>
          <w:sz w:val="17"/>
        </w:rPr>
        <w:t xml:space="preserve">  (pilihan ganda; medium)</w:t>
      </w:r>
    </w:p>
    <w:p>
      <w:pPr>
        <w:spacing w:after="0"/>
        <w:ind w:left="454"/>
      </w:pPr>
      <w:r>
        <w:rPr>
          <w:b w:val="0"/>
          <w:i w:val="0"/>
        </w:rPr>
        <w:t>A. Allah Maha Esa dan menjadi tempat meminta segala sesuatu</w:t>
      </w:r>
    </w:p>
    <w:p>
      <w:pPr>
        <w:spacing w:after="0"/>
        <w:ind w:left="454"/>
      </w:pPr>
      <w:r>
        <w:rPr>
          <w:b w:val="0"/>
          <w:i w:val="0"/>
        </w:rPr>
        <w:t>B. memuji Allah, hanya menyembah Allah, dan memohon petunjuk jalan yang lurus</w:t>
      </w:r>
    </w:p>
    <w:p>
      <w:pPr>
        <w:spacing w:after="0"/>
        <w:ind w:left="454"/>
      </w:pPr>
      <w:r>
        <w:rPr>
          <w:b w:val="0"/>
          <w:i w:val="0"/>
        </w:rPr>
        <w:t>C. berlindung kepada Allah dari bisikan jahat setan</w:t>
      </w:r>
    </w:p>
    <w:p>
      <w:pPr>
        <w:spacing w:after="0"/>
        <w:ind w:left="454"/>
      </w:pPr>
      <w:r>
        <w:rPr>
          <w:b w:val="0"/>
          <w:i w:val="0"/>
        </w:rPr>
        <w:t>D. berlindung kepada Allah dari berbagai kejahatan</w:t>
      </w:r>
    </w:p>
    <w:p>
      <w:pPr>
        <w:ind w:left="454"/>
      </w:pPr>
      <w:r>
        <w:rPr>
          <w:b/>
          <w:i w:val="0"/>
          <w:color w:val="1B6E3C"/>
          <w:sz w:val="18"/>
        </w:rPr>
        <w:t xml:space="preserve">Kunci: </w:t>
      </w:r>
      <w:r>
        <w:rPr>
          <w:b w:val="0"/>
          <w:i w:val="0"/>
          <w:sz w:val="18"/>
        </w:rPr>
        <w:t>C. berlindung kepada Allah dari bisikan jahat setan</w:t>
      </w:r>
      <w:r>
        <w:rPr>
          <w:b/>
          <w:i w:val="0"/>
          <w:color w:val="555555"/>
          <w:sz w:val="18"/>
        </w:rPr>
        <w:t xml:space="preserve">   Pembahasan: </w:t>
      </w:r>
      <w:r>
        <w:rPr>
          <w:b w:val="0"/>
          <w:i w:val="0"/>
          <w:sz w:val="18"/>
        </w:rPr>
        <w:t>Pesan pokok surah An-Nas: berlindung kepada Allah dari bisikan jahat setan.</w:t>
      </w:r>
    </w:p>
    <w:p>
      <w:pPr>
        <w:keepNext/>
        <w:spacing w:before="100"/>
      </w:pPr>
      <w:r>
        <w:rPr>
          <w:b/>
          <w:i w:val="0"/>
        </w:rPr>
        <w:t xml:space="preserve">6. </w:t>
      </w:r>
      <w:r>
        <w:rPr>
          <w:b/>
          <w:i w:val="0"/>
          <w:color w:val="1F3A5F"/>
          <w:sz w:val="17"/>
        </w:rPr>
        <w:t xml:space="preserve">[AQH-NS-0006] </w:t>
      </w:r>
      <w:r>
        <w:rPr>
          <w:b w:val="0"/>
          <w:i w:val="0"/>
        </w:rPr>
        <w:t>Ayat "Qul a'udzu birabbin-nas" mengajarkan kita untuk ....</w:t>
      </w:r>
      <w:r>
        <w:rPr>
          <w:b w:val="0"/>
          <w:i/>
          <w:color w:val="777777"/>
          <w:sz w:val="17"/>
        </w:rPr>
        <w:t xml:space="preserve">  (pilihan ganda; medium)</w:t>
      </w:r>
    </w:p>
    <w:p>
      <w:pPr>
        <w:spacing w:after="0"/>
        <w:ind w:left="454"/>
      </w:pPr>
      <w:r>
        <w:rPr>
          <w:b w:val="0"/>
          <w:i w:val="0"/>
        </w:rPr>
        <w:t>A. yakin bahwa hanya Allah yang disembah manusia</w:t>
      </w:r>
    </w:p>
    <w:p>
      <w:pPr>
        <w:spacing w:after="0"/>
        <w:ind w:left="454"/>
      </w:pPr>
      <w:r>
        <w:rPr>
          <w:b w:val="0"/>
          <w:i w:val="0"/>
        </w:rPr>
        <w:t>B. yakin bahwa Allah adalah Raja manusia</w:t>
      </w:r>
    </w:p>
    <w:p>
      <w:pPr>
        <w:spacing w:after="0"/>
        <w:ind w:left="454"/>
      </w:pPr>
      <w:r>
        <w:rPr>
          <w:b w:val="0"/>
          <w:i w:val="0"/>
        </w:rPr>
        <w:t>C. menjauhi bisikan jahat setan yang suka bersembunyi</w:t>
      </w:r>
    </w:p>
    <w:p>
      <w:pPr>
        <w:spacing w:after="0"/>
        <w:ind w:left="454"/>
      </w:pPr>
      <w:r>
        <w:rPr>
          <w:b w:val="0"/>
          <w:i w:val="0"/>
        </w:rPr>
        <w:t>D. berlindung kepada Allah, Tuhannya manusia</w:t>
      </w:r>
    </w:p>
    <w:p>
      <w:pPr>
        <w:ind w:left="454"/>
      </w:pPr>
      <w:r>
        <w:rPr>
          <w:b/>
          <w:i w:val="0"/>
          <w:color w:val="1B6E3C"/>
          <w:sz w:val="18"/>
        </w:rPr>
        <w:t xml:space="preserve">Kunci: </w:t>
      </w:r>
      <w:r>
        <w:rPr>
          <w:b w:val="0"/>
          <w:i w:val="0"/>
          <w:sz w:val="18"/>
        </w:rPr>
        <w:t>D. berlindung kepada Allah, Tuhannya manusia</w:t>
      </w:r>
      <w:r>
        <w:rPr>
          <w:b/>
          <w:i w:val="0"/>
          <w:color w:val="555555"/>
          <w:sz w:val="18"/>
        </w:rPr>
        <w:t xml:space="preserve">   Pembahasan: </w:t>
      </w:r>
      <w:r>
        <w:rPr>
          <w:b w:val="0"/>
          <w:i w:val="0"/>
          <w:sz w:val="18"/>
        </w:rPr>
        <w:t>Ayat ke-1 surah An-Nas mengajarkan kita untuk berlindung kepada Allah, Tuhannya manusia.</w:t>
      </w:r>
    </w:p>
    <w:p>
      <w:pPr>
        <w:keepNext/>
        <w:spacing w:before="100"/>
      </w:pPr>
      <w:r>
        <w:rPr>
          <w:b/>
          <w:i w:val="0"/>
        </w:rPr>
        <w:t xml:space="preserve">7. </w:t>
      </w:r>
      <w:r>
        <w:rPr>
          <w:b/>
          <w:i w:val="0"/>
          <w:color w:val="1F3A5F"/>
          <w:sz w:val="17"/>
        </w:rPr>
        <w:t xml:space="preserve">[AQH-NS-0007] </w:t>
      </w:r>
      <w:r>
        <w:rPr>
          <w:b w:val="0"/>
          <w:i w:val="0"/>
        </w:rPr>
        <w:t>Ayat yang mengajarkan kita untuk yakin bahwa hanya Allah yang disembah manusia adalah ayat ....</w:t>
      </w:r>
      <w:r>
        <w:rPr>
          <w:b w:val="0"/>
          <w:i/>
          <w:color w:val="777777"/>
          <w:sz w:val="17"/>
        </w:rPr>
        <w:t xml:space="preserve">  (pilihan ganda; hard)</w:t>
      </w:r>
    </w:p>
    <w:p>
      <w:pPr>
        <w:spacing w:after="0"/>
        <w:ind w:left="454"/>
      </w:pPr>
      <w:r>
        <w:rPr>
          <w:b w:val="0"/>
          <w:i w:val="0"/>
        </w:rPr>
        <w:t>A. Malikin-nas</w:t>
      </w:r>
    </w:p>
    <w:p>
      <w:pPr>
        <w:spacing w:after="0"/>
        <w:ind w:left="454"/>
      </w:pPr>
      <w:r>
        <w:rPr>
          <w:b w:val="0"/>
          <w:i w:val="0"/>
        </w:rPr>
        <w:t>B. Min syarril-waswasil-khannas</w:t>
      </w:r>
    </w:p>
    <w:p>
      <w:pPr>
        <w:spacing w:after="0"/>
        <w:ind w:left="454"/>
      </w:pPr>
      <w:r>
        <w:rPr>
          <w:b w:val="0"/>
          <w:i w:val="0"/>
        </w:rPr>
        <w:t>C. Qul a'udzu birabbin-nas</w:t>
      </w:r>
    </w:p>
    <w:p>
      <w:pPr>
        <w:spacing w:after="0"/>
        <w:ind w:left="454"/>
      </w:pPr>
      <w:r>
        <w:rPr>
          <w:b w:val="0"/>
          <w:i w:val="0"/>
        </w:rPr>
        <w:t>D. Ilahin-nas</w:t>
      </w:r>
    </w:p>
    <w:p>
      <w:pPr>
        <w:ind w:left="454"/>
      </w:pPr>
      <w:r>
        <w:rPr>
          <w:b/>
          <w:i w:val="0"/>
          <w:color w:val="1B6E3C"/>
          <w:sz w:val="18"/>
        </w:rPr>
        <w:t xml:space="preserve">Kunci: </w:t>
      </w:r>
      <w:r>
        <w:rPr>
          <w:b w:val="0"/>
          <w:i w:val="0"/>
          <w:sz w:val="18"/>
        </w:rPr>
        <w:t>D. Ilahin-nas</w:t>
      </w:r>
      <w:r>
        <w:rPr>
          <w:b/>
          <w:i w:val="0"/>
          <w:color w:val="555555"/>
          <w:sz w:val="18"/>
        </w:rPr>
        <w:t xml:space="preserve">   Pembahasan: </w:t>
      </w:r>
      <w:r>
        <w:rPr>
          <w:b w:val="0"/>
          <w:i w:val="0"/>
          <w:sz w:val="18"/>
        </w:rPr>
        <w:t>Ayat ke-3 surah An-Nas ("Ilahin-nas") mengajarkan kita untuk yakin bahwa hanya Allah yang disembah manusia.</w:t>
      </w:r>
    </w:p>
    <w:p>
      <w:pPr>
        <w:keepNext/>
        <w:spacing w:before="100"/>
      </w:pPr>
      <w:r>
        <w:rPr>
          <w:b/>
          <w:i w:val="0"/>
        </w:rPr>
        <w:t xml:space="preserve">8. </w:t>
      </w:r>
      <w:r>
        <w:rPr>
          <w:b/>
          <w:i w:val="0"/>
          <w:color w:val="1F3A5F"/>
          <w:sz w:val="17"/>
        </w:rPr>
        <w:t xml:space="preserve">[AQH-NS-0008] </w:t>
      </w:r>
      <w:r>
        <w:rPr>
          <w:b w:val="0"/>
          <w:i w:val="0"/>
        </w:rPr>
        <w:t>Ayat "Malikin-nas" mengajarkan kita untuk ....</w:t>
      </w:r>
      <w:r>
        <w:rPr>
          <w:b w:val="0"/>
          <w:i/>
          <w:color w:val="777777"/>
          <w:sz w:val="17"/>
        </w:rPr>
        <w:t xml:space="preserve">  (pilihan ganda; medium)</w:t>
      </w:r>
    </w:p>
    <w:p>
      <w:pPr>
        <w:spacing w:after="0"/>
        <w:ind w:left="454"/>
      </w:pPr>
      <w:r>
        <w:rPr>
          <w:b w:val="0"/>
          <w:i w:val="0"/>
        </w:rPr>
        <w:t>A. berlindung kepada Allah, Tuhannya manusia</w:t>
      </w:r>
    </w:p>
    <w:p>
      <w:pPr>
        <w:spacing w:after="0"/>
        <w:ind w:left="454"/>
      </w:pPr>
      <w:r>
        <w:rPr>
          <w:b w:val="0"/>
          <w:i w:val="0"/>
        </w:rPr>
        <w:t>B. yakin bahwa Allah adalah Raja manusia</w:t>
      </w:r>
    </w:p>
    <w:p>
      <w:pPr>
        <w:spacing w:after="0"/>
        <w:ind w:left="454"/>
      </w:pPr>
      <w:r>
        <w:rPr>
          <w:b w:val="0"/>
          <w:i w:val="0"/>
        </w:rPr>
        <w:t>C. menjauhi bisikan jahat setan yang suka bersembunyi</w:t>
      </w:r>
    </w:p>
    <w:p>
      <w:pPr>
        <w:spacing w:after="0"/>
        <w:ind w:left="454"/>
      </w:pPr>
      <w:r>
        <w:rPr>
          <w:b w:val="0"/>
          <w:i w:val="0"/>
        </w:rPr>
        <w:t>D. yakin bahwa hanya Allah yang disembah manusia</w:t>
      </w:r>
    </w:p>
    <w:p>
      <w:pPr>
        <w:ind w:left="454"/>
      </w:pPr>
      <w:r>
        <w:rPr>
          <w:b/>
          <w:i w:val="0"/>
          <w:color w:val="1B6E3C"/>
          <w:sz w:val="18"/>
        </w:rPr>
        <w:t xml:space="preserve">Kunci: </w:t>
      </w:r>
      <w:r>
        <w:rPr>
          <w:b w:val="0"/>
          <w:i w:val="0"/>
          <w:sz w:val="18"/>
        </w:rPr>
        <w:t>B. yakin bahwa Allah adalah Raja manusia</w:t>
      </w:r>
      <w:r>
        <w:rPr>
          <w:b/>
          <w:i w:val="0"/>
          <w:color w:val="555555"/>
          <w:sz w:val="18"/>
        </w:rPr>
        <w:t xml:space="preserve">   Pembahasan: </w:t>
      </w:r>
      <w:r>
        <w:rPr>
          <w:b w:val="0"/>
          <w:i w:val="0"/>
          <w:sz w:val="18"/>
        </w:rPr>
        <w:t>Ayat ke-2 surah An-Nas mengajarkan kita untuk yakin bahwa Allah adalah Raja manusia.</w:t>
      </w:r>
    </w:p>
    <w:p>
      <w:pPr>
        <w:keepNext/>
        <w:spacing w:before="100"/>
      </w:pPr>
      <w:r>
        <w:rPr>
          <w:b/>
          <w:i w:val="0"/>
        </w:rPr>
        <w:t xml:space="preserve">9. </w:t>
      </w:r>
      <w:r>
        <w:rPr>
          <w:b/>
          <w:i w:val="0"/>
          <w:color w:val="1F3A5F"/>
          <w:sz w:val="17"/>
        </w:rPr>
        <w:t xml:space="preserve">[AQH-NS-0009] </w:t>
      </w:r>
      <w:r>
        <w:rPr>
          <w:b w:val="0"/>
          <w:i w:val="0"/>
        </w:rPr>
        <w:t>Ayat "Alladzi yuwaswisu fi shudurin-nas" mengajarkan kita untuk ....</w:t>
      </w:r>
      <w:r>
        <w:rPr>
          <w:b w:val="0"/>
          <w:i/>
          <w:color w:val="777777"/>
          <w:sz w:val="17"/>
        </w:rPr>
        <w:t xml:space="preserve">  (pilihan ganda; medium)</w:t>
      </w:r>
    </w:p>
    <w:p>
      <w:pPr>
        <w:spacing w:after="0"/>
        <w:ind w:left="454"/>
      </w:pPr>
      <w:r>
        <w:rPr>
          <w:b w:val="0"/>
          <w:i w:val="0"/>
        </w:rPr>
        <w:t>A. waspada karena setan membisikkan kejahatan ke dalam hati</w:t>
      </w:r>
    </w:p>
    <w:p>
      <w:pPr>
        <w:spacing w:after="0"/>
        <w:ind w:left="454"/>
      </w:pPr>
      <w:r>
        <w:rPr>
          <w:b w:val="0"/>
          <w:i w:val="0"/>
        </w:rPr>
        <w:t>B. yakin bahwa Allah adalah Raja manusia</w:t>
      </w:r>
    </w:p>
    <w:p>
      <w:pPr>
        <w:spacing w:after="0"/>
        <w:ind w:left="454"/>
      </w:pPr>
      <w:r>
        <w:rPr>
          <w:b w:val="0"/>
          <w:i w:val="0"/>
        </w:rPr>
        <w:t>C. yakin bahwa hanya Allah yang disembah manusia</w:t>
      </w:r>
    </w:p>
    <w:p>
      <w:pPr>
        <w:spacing w:after="0"/>
        <w:ind w:left="454"/>
      </w:pPr>
      <w:r>
        <w:rPr>
          <w:b w:val="0"/>
          <w:i w:val="0"/>
        </w:rPr>
        <w:t>D. berlindung kepada Allah, Tuhannya manusia</w:t>
      </w:r>
    </w:p>
    <w:p>
      <w:pPr>
        <w:ind w:left="454"/>
      </w:pPr>
      <w:r>
        <w:rPr>
          <w:b/>
          <w:i w:val="0"/>
          <w:color w:val="1B6E3C"/>
          <w:sz w:val="18"/>
        </w:rPr>
        <w:t xml:space="preserve">Kunci: </w:t>
      </w:r>
      <w:r>
        <w:rPr>
          <w:b w:val="0"/>
          <w:i w:val="0"/>
          <w:sz w:val="18"/>
        </w:rPr>
        <w:t>A. waspada karena setan membisikkan kejahatan ke dalam hati</w:t>
      </w:r>
      <w:r>
        <w:rPr>
          <w:b/>
          <w:i w:val="0"/>
          <w:color w:val="555555"/>
          <w:sz w:val="18"/>
        </w:rPr>
        <w:t xml:space="preserve">   Pembahasan: </w:t>
      </w:r>
      <w:r>
        <w:rPr>
          <w:b w:val="0"/>
          <w:i w:val="0"/>
          <w:sz w:val="18"/>
        </w:rPr>
        <w:t>Ayat ke-5 surah An-Nas mengajarkan kita untuk waspada karena setan membisikkan kejahatan ke dalam hati.</w:t>
      </w:r>
    </w:p>
    <w:p>
      <w:pPr>
        <w:keepNext/>
        <w:spacing w:before="100"/>
      </w:pPr>
      <w:r>
        <w:rPr>
          <w:b/>
          <w:i w:val="0"/>
        </w:rPr>
        <w:t xml:space="preserve">10. </w:t>
      </w:r>
      <w:r>
        <w:rPr>
          <w:b/>
          <w:i w:val="0"/>
          <w:color w:val="1F3A5F"/>
          <w:sz w:val="17"/>
        </w:rPr>
        <w:t xml:space="preserve">[AQH-NS-0010] </w:t>
      </w:r>
      <w:r>
        <w:rPr>
          <w:b w:val="0"/>
          <w:i w:val="0"/>
        </w:rPr>
        <w:t>Pesan pokok surah An-Nas adalah ....</w:t>
      </w:r>
      <w:r>
        <w:rPr>
          <w:b w:val="0"/>
          <w:i/>
          <w:color w:val="777777"/>
          <w:sz w:val="17"/>
        </w:rPr>
        <w:t xml:space="preserve">  (pilihan ganda; easy)</w:t>
      </w:r>
    </w:p>
    <w:p>
      <w:pPr>
        <w:spacing w:after="0"/>
        <w:ind w:left="454"/>
      </w:pPr>
      <w:r>
        <w:rPr>
          <w:b w:val="0"/>
          <w:i w:val="0"/>
        </w:rPr>
        <w:t>A. Berlindung kepada Allah dari bisikan jahat setan</w:t>
      </w:r>
    </w:p>
    <w:p>
      <w:pPr>
        <w:spacing w:after="0"/>
        <w:ind w:left="454"/>
      </w:pPr>
      <w:r>
        <w:rPr>
          <w:b w:val="0"/>
          <w:i w:val="0"/>
        </w:rPr>
        <w:t>B. Allah Maha Esa dan menjadi tempat meminta segala sesuatu</w:t>
      </w:r>
    </w:p>
    <w:p>
      <w:pPr>
        <w:spacing w:after="0"/>
        <w:ind w:left="454"/>
      </w:pPr>
      <w:r>
        <w:rPr>
          <w:b w:val="0"/>
          <w:i w:val="0"/>
        </w:rPr>
        <w:t>C. Berlindung kepada Allah dari berbagai kejahatan</w:t>
      </w:r>
    </w:p>
    <w:p>
      <w:pPr>
        <w:spacing w:after="0"/>
        <w:ind w:left="454"/>
      </w:pPr>
      <w:r>
        <w:rPr>
          <w:b w:val="0"/>
          <w:i w:val="0"/>
        </w:rPr>
        <w:t>D. Memuji Allah, hanya menyembah Allah, dan memohon petunjuk jalan yang lurus</w:t>
      </w:r>
    </w:p>
    <w:p>
      <w:pPr>
        <w:ind w:left="454"/>
      </w:pPr>
      <w:r>
        <w:rPr>
          <w:b/>
          <w:i w:val="0"/>
          <w:color w:val="1B6E3C"/>
          <w:sz w:val="18"/>
        </w:rPr>
        <w:t xml:space="preserve">Kunci: </w:t>
      </w:r>
      <w:r>
        <w:rPr>
          <w:b w:val="0"/>
          <w:i w:val="0"/>
          <w:sz w:val="18"/>
        </w:rPr>
        <w:t>A. Berlindung kepada Allah dari bisikan jahat setan</w:t>
      </w:r>
      <w:r>
        <w:rPr>
          <w:b/>
          <w:i w:val="0"/>
          <w:color w:val="555555"/>
          <w:sz w:val="18"/>
        </w:rPr>
        <w:t xml:space="preserve">   Pembahasan: </w:t>
      </w:r>
      <w:r>
        <w:rPr>
          <w:b w:val="0"/>
          <w:i w:val="0"/>
          <w:sz w:val="18"/>
        </w:rPr>
        <w:t>Surah An-Nas berisi pesan pokok: berlindung kepada Allah dari bisikan jahat setan.</w:t>
      </w:r>
    </w:p>
    <w:p>
      <w:pPr>
        <w:keepNext/>
        <w:spacing w:before="100"/>
      </w:pPr>
      <w:r>
        <w:rPr>
          <w:b/>
          <w:i w:val="0"/>
        </w:rPr>
        <w:t xml:space="preserve">11. </w:t>
      </w:r>
      <w:r>
        <w:rPr>
          <w:b/>
          <w:i w:val="0"/>
          <w:color w:val="1F3A5F"/>
          <w:sz w:val="17"/>
        </w:rPr>
        <w:t xml:space="preserve">[AQH-NS-0011] </w:t>
      </w:r>
      <w:r>
        <w:rPr>
          <w:b w:val="0"/>
          <w:i w:val="0"/>
        </w:rPr>
        <w:t>Surah yang berpesan "berlindung kepada Allah dari bisikan jahat setan" adalah surah ....</w:t>
      </w:r>
      <w:r>
        <w:rPr>
          <w:b w:val="0"/>
          <w:i/>
          <w:color w:val="777777"/>
          <w:sz w:val="17"/>
        </w:rPr>
        <w:t xml:space="preserve">  (pilihan ganda; medium)</w:t>
      </w:r>
    </w:p>
    <w:p>
      <w:pPr>
        <w:spacing w:after="0"/>
        <w:ind w:left="454"/>
      </w:pPr>
      <w:r>
        <w:rPr>
          <w:b w:val="0"/>
          <w:i w:val="0"/>
        </w:rPr>
        <w:t>A. An-Nas</w:t>
      </w:r>
    </w:p>
    <w:p>
      <w:pPr>
        <w:spacing w:after="0"/>
        <w:ind w:left="454"/>
      </w:pPr>
      <w:r>
        <w:rPr>
          <w:b w:val="0"/>
          <w:i w:val="0"/>
        </w:rPr>
        <w:t>B. Al-Falaq</w:t>
      </w:r>
    </w:p>
    <w:p>
      <w:pPr>
        <w:spacing w:after="0"/>
        <w:ind w:left="454"/>
      </w:pPr>
      <w:r>
        <w:rPr>
          <w:b w:val="0"/>
          <w:i w:val="0"/>
        </w:rPr>
        <w:t>C. Al-Ikhlas</w:t>
      </w:r>
    </w:p>
    <w:p>
      <w:pPr>
        <w:spacing w:after="0"/>
        <w:ind w:left="454"/>
      </w:pPr>
      <w:r>
        <w:rPr>
          <w:b w:val="0"/>
          <w:i w:val="0"/>
        </w:rPr>
        <w:t>D. Al-Fatihah</w:t>
      </w:r>
    </w:p>
    <w:p>
      <w:pPr>
        <w:ind w:left="454"/>
      </w:pPr>
      <w:r>
        <w:rPr>
          <w:b/>
          <w:i w:val="0"/>
          <w:color w:val="1B6E3C"/>
          <w:sz w:val="18"/>
        </w:rPr>
        <w:t xml:space="preserve">Kunci: </w:t>
      </w:r>
      <w:r>
        <w:rPr>
          <w:b w:val="0"/>
          <w:i w:val="0"/>
          <w:sz w:val="18"/>
        </w:rPr>
        <w:t>A. An-Nas</w:t>
      </w:r>
      <w:r>
        <w:rPr>
          <w:b/>
          <w:i w:val="0"/>
          <w:color w:val="555555"/>
          <w:sz w:val="18"/>
        </w:rPr>
        <w:t xml:space="preserve">   Pembahasan: </w:t>
      </w:r>
      <w:r>
        <w:rPr>
          <w:b w:val="0"/>
          <w:i w:val="0"/>
          <w:sz w:val="18"/>
        </w:rPr>
        <w:t>Pesan tersebut adalah pesan pokok surah An-Nas.</w:t>
      </w:r>
    </w:p>
    <w:p>
      <w:pPr>
        <w:keepNext/>
        <w:spacing w:before="100"/>
      </w:pPr>
      <w:r>
        <w:rPr>
          <w:b/>
          <w:i w:val="0"/>
        </w:rPr>
        <w:t xml:space="preserve">12. </w:t>
      </w:r>
      <w:r>
        <w:rPr>
          <w:b/>
          <w:i w:val="0"/>
          <w:color w:val="1F3A5F"/>
          <w:sz w:val="17"/>
        </w:rPr>
        <w:t xml:space="preserve">[AQH-NS-0012] </w:t>
      </w:r>
      <w:r>
        <w:rPr>
          <w:b w:val="0"/>
          <w:i w:val="0"/>
        </w:rPr>
        <w:t>Ayat yang mengajarkan kita untuk yakin bahwa Allah adalah Raja manusia adalah ayat ....</w:t>
      </w:r>
      <w:r>
        <w:rPr>
          <w:b w:val="0"/>
          <w:i/>
          <w:color w:val="777777"/>
          <w:sz w:val="17"/>
        </w:rPr>
        <w:t xml:space="preserve">  (pilihan ganda; hard)</w:t>
      </w:r>
    </w:p>
    <w:p>
      <w:pPr>
        <w:spacing w:after="0"/>
        <w:ind w:left="454"/>
      </w:pPr>
      <w:r>
        <w:rPr>
          <w:b w:val="0"/>
          <w:i w:val="0"/>
        </w:rPr>
        <w:t>A. Min syarril-waswasil-khannas</w:t>
      </w:r>
    </w:p>
    <w:p>
      <w:pPr>
        <w:spacing w:after="0"/>
        <w:ind w:left="454"/>
      </w:pPr>
      <w:r>
        <w:rPr>
          <w:b w:val="0"/>
          <w:i w:val="0"/>
        </w:rPr>
        <w:t>B. Ilahin-nas</w:t>
      </w:r>
    </w:p>
    <w:p>
      <w:pPr>
        <w:spacing w:after="0"/>
        <w:ind w:left="454"/>
      </w:pPr>
      <w:r>
        <w:rPr>
          <w:b w:val="0"/>
          <w:i w:val="0"/>
        </w:rPr>
        <w:t>C. Malikin-nas</w:t>
      </w:r>
    </w:p>
    <w:p>
      <w:pPr>
        <w:spacing w:after="0"/>
        <w:ind w:left="454"/>
      </w:pPr>
      <w:r>
        <w:rPr>
          <w:b w:val="0"/>
          <w:i w:val="0"/>
        </w:rPr>
        <w:t>D. Qul a'udzu birabbin-nas</w:t>
      </w:r>
    </w:p>
    <w:p>
      <w:pPr>
        <w:ind w:left="454"/>
      </w:pPr>
      <w:r>
        <w:rPr>
          <w:b/>
          <w:i w:val="0"/>
          <w:color w:val="1B6E3C"/>
          <w:sz w:val="18"/>
        </w:rPr>
        <w:t xml:space="preserve">Kunci: </w:t>
      </w:r>
      <w:r>
        <w:rPr>
          <w:b w:val="0"/>
          <w:i w:val="0"/>
          <w:sz w:val="18"/>
        </w:rPr>
        <w:t>C. Malikin-nas</w:t>
      </w:r>
      <w:r>
        <w:rPr>
          <w:b/>
          <w:i w:val="0"/>
          <w:color w:val="555555"/>
          <w:sz w:val="18"/>
        </w:rPr>
        <w:t xml:space="preserve">   Pembahasan: </w:t>
      </w:r>
      <w:r>
        <w:rPr>
          <w:b w:val="0"/>
          <w:i w:val="0"/>
          <w:sz w:val="18"/>
        </w:rPr>
        <w:t>Ayat ke-2 surah An-Nas ("Malikin-nas") mengajarkan kita untuk yakin bahwa Allah adalah Raja manusia.</w:t>
      </w:r>
    </w:p>
    <w:p>
      <w:pPr>
        <w:keepNext/>
        <w:spacing w:before="100"/>
      </w:pPr>
      <w:r>
        <w:rPr>
          <w:b/>
          <w:i w:val="0"/>
        </w:rPr>
        <w:t xml:space="preserve">13. </w:t>
      </w:r>
      <w:r>
        <w:rPr>
          <w:b/>
          <w:i w:val="0"/>
          <w:color w:val="1F3A5F"/>
          <w:sz w:val="17"/>
        </w:rPr>
        <w:t xml:space="preserve">[AQH-NS-0013] </w:t>
      </w:r>
      <w:r>
        <w:rPr>
          <w:b w:val="0"/>
          <w:i w:val="0"/>
        </w:rPr>
        <w:t>Ayat yang mengajarkan kita untuk menjauhi bisikan jahat setan yang suka bersembunyi adalah ayat ....</w:t>
      </w:r>
      <w:r>
        <w:rPr>
          <w:b w:val="0"/>
          <w:i/>
          <w:color w:val="777777"/>
          <w:sz w:val="17"/>
        </w:rPr>
        <w:t xml:space="preserve">  (pilihan ganda; hard)</w:t>
      </w:r>
    </w:p>
    <w:p>
      <w:pPr>
        <w:spacing w:after="0"/>
        <w:ind w:left="454"/>
      </w:pPr>
      <w:r>
        <w:rPr>
          <w:b w:val="0"/>
          <w:i w:val="0"/>
        </w:rPr>
        <w:t>A. Qul a'udzu birabbin-nas</w:t>
      </w:r>
    </w:p>
    <w:p>
      <w:pPr>
        <w:spacing w:after="0"/>
        <w:ind w:left="454"/>
      </w:pPr>
      <w:r>
        <w:rPr>
          <w:b w:val="0"/>
          <w:i w:val="0"/>
        </w:rPr>
        <w:t>B. Malikin-nas</w:t>
      </w:r>
    </w:p>
    <w:p>
      <w:pPr>
        <w:spacing w:after="0"/>
        <w:ind w:left="454"/>
      </w:pPr>
      <w:r>
        <w:rPr>
          <w:b w:val="0"/>
          <w:i w:val="0"/>
        </w:rPr>
        <w:t>C. Min syarril-waswasil-khannas</w:t>
      </w:r>
    </w:p>
    <w:p>
      <w:pPr>
        <w:spacing w:after="0"/>
        <w:ind w:left="454"/>
      </w:pPr>
      <w:r>
        <w:rPr>
          <w:b w:val="0"/>
          <w:i w:val="0"/>
        </w:rPr>
        <w:t>D. Ilahin-nas</w:t>
      </w:r>
    </w:p>
    <w:p>
      <w:pPr>
        <w:ind w:left="454"/>
      </w:pPr>
      <w:r>
        <w:rPr>
          <w:b/>
          <w:i w:val="0"/>
          <w:color w:val="1B6E3C"/>
          <w:sz w:val="18"/>
        </w:rPr>
        <w:t xml:space="preserve">Kunci: </w:t>
      </w:r>
      <w:r>
        <w:rPr>
          <w:b w:val="0"/>
          <w:i w:val="0"/>
          <w:sz w:val="18"/>
        </w:rPr>
        <w:t>C. Min syarril-waswasil-khannas</w:t>
      </w:r>
      <w:r>
        <w:rPr>
          <w:b/>
          <w:i w:val="0"/>
          <w:color w:val="555555"/>
          <w:sz w:val="18"/>
        </w:rPr>
        <w:t xml:space="preserve">   Pembahasan: </w:t>
      </w:r>
      <w:r>
        <w:rPr>
          <w:b w:val="0"/>
          <w:i w:val="0"/>
          <w:sz w:val="18"/>
        </w:rPr>
        <w:t>Ayat ke-4 surah An-Nas ("Min syarril-waswasil-khannas") mengajarkan kita untuk menjauhi bisikan jahat setan yang suka bersembunyi.</w:t>
      </w:r>
    </w:p>
    <w:p>
      <w:pPr>
        <w:keepNext/>
        <w:spacing w:before="100"/>
      </w:pPr>
      <w:r>
        <w:rPr>
          <w:b/>
          <w:i w:val="0"/>
        </w:rPr>
        <w:t xml:space="preserve">14. </w:t>
      </w:r>
      <w:r>
        <w:rPr>
          <w:b/>
          <w:i w:val="0"/>
          <w:color w:val="1F3A5F"/>
          <w:sz w:val="17"/>
        </w:rPr>
        <w:t xml:space="preserve">[AQH-NS-0014] </w:t>
      </w:r>
      <w:r>
        <w:rPr>
          <w:b w:val="0"/>
          <w:i w:val="0"/>
        </w:rPr>
        <w:t>Ayat yang mengajarkan kita untuk waspada terhadap bisikan jahat dari jin dan manusia adalah ayat ....</w:t>
      </w:r>
      <w:r>
        <w:rPr>
          <w:b w:val="0"/>
          <w:i/>
          <w:color w:val="777777"/>
          <w:sz w:val="17"/>
        </w:rPr>
        <w:t xml:space="preserve">  (pilihan ganda; hard)</w:t>
      </w:r>
    </w:p>
    <w:p>
      <w:pPr>
        <w:spacing w:after="0"/>
        <w:ind w:left="454"/>
      </w:pPr>
      <w:r>
        <w:rPr>
          <w:b w:val="0"/>
          <w:i w:val="0"/>
        </w:rPr>
        <w:t>A. Qul a'udzu birabbin-nas</w:t>
      </w:r>
    </w:p>
    <w:p>
      <w:pPr>
        <w:spacing w:after="0"/>
        <w:ind w:left="454"/>
      </w:pPr>
      <w:r>
        <w:rPr>
          <w:b w:val="0"/>
          <w:i w:val="0"/>
        </w:rPr>
        <w:t>B. Minal-jinnati wan-nas</w:t>
      </w:r>
    </w:p>
    <w:p>
      <w:pPr>
        <w:spacing w:after="0"/>
        <w:ind w:left="454"/>
      </w:pPr>
      <w:r>
        <w:rPr>
          <w:b w:val="0"/>
          <w:i w:val="0"/>
        </w:rPr>
        <w:t>C. Ilahin-nas</w:t>
      </w:r>
    </w:p>
    <w:p>
      <w:pPr>
        <w:spacing w:after="0"/>
        <w:ind w:left="454"/>
      </w:pPr>
      <w:r>
        <w:rPr>
          <w:b w:val="0"/>
          <w:i w:val="0"/>
        </w:rPr>
        <w:t>D. Malikin-nas</w:t>
      </w:r>
    </w:p>
    <w:p>
      <w:pPr>
        <w:ind w:left="454"/>
      </w:pPr>
      <w:r>
        <w:rPr>
          <w:b/>
          <w:i w:val="0"/>
          <w:color w:val="1B6E3C"/>
          <w:sz w:val="18"/>
        </w:rPr>
        <w:t xml:space="preserve">Kunci: </w:t>
      </w:r>
      <w:r>
        <w:rPr>
          <w:b w:val="0"/>
          <w:i w:val="0"/>
          <w:sz w:val="18"/>
        </w:rPr>
        <w:t>B. Minal-jinnati wan-nas</w:t>
      </w:r>
      <w:r>
        <w:rPr>
          <w:b/>
          <w:i w:val="0"/>
          <w:color w:val="555555"/>
          <w:sz w:val="18"/>
        </w:rPr>
        <w:t xml:space="preserve">   Pembahasan: </w:t>
      </w:r>
      <w:r>
        <w:rPr>
          <w:b w:val="0"/>
          <w:i w:val="0"/>
          <w:sz w:val="18"/>
        </w:rPr>
        <w:t>Ayat ke-6 surah An-Nas ("Minal-jinnati wan-nas") mengajarkan kita untuk waspada terhadap bisikan jahat dari jin dan manusia.</w:t>
      </w:r>
    </w:p>
    <w:p>
      <w:pPr>
        <w:keepNext/>
        <w:spacing w:before="100"/>
      </w:pPr>
      <w:r>
        <w:rPr>
          <w:b/>
          <w:i w:val="0"/>
        </w:rPr>
        <w:t xml:space="preserve">15. </w:t>
      </w:r>
      <w:r>
        <w:rPr>
          <w:b/>
          <w:i w:val="0"/>
          <w:color w:val="1F3A5F"/>
          <w:sz w:val="17"/>
        </w:rPr>
        <w:t xml:space="preserve">[AQH-NS-0015] </w:t>
      </w:r>
      <w:r>
        <w:rPr>
          <w:b w:val="0"/>
          <w:i w:val="0"/>
        </w:rPr>
        <w:t>Ayat "Min syarril-waswasil-khannas" mengajarkan kita untuk ....</w:t>
      </w:r>
      <w:r>
        <w:rPr>
          <w:b w:val="0"/>
          <w:i/>
          <w:color w:val="777777"/>
          <w:sz w:val="17"/>
        </w:rPr>
        <w:t xml:space="preserve">  (pilihan ganda; medium)</w:t>
      </w:r>
    </w:p>
    <w:p>
      <w:pPr>
        <w:spacing w:after="0"/>
        <w:ind w:left="454"/>
      </w:pPr>
      <w:r>
        <w:rPr>
          <w:b w:val="0"/>
          <w:i w:val="0"/>
        </w:rPr>
        <w:t>A. menjauhi bisikan jahat setan yang suka bersembunyi</w:t>
      </w:r>
    </w:p>
    <w:p>
      <w:pPr>
        <w:spacing w:after="0"/>
        <w:ind w:left="454"/>
      </w:pPr>
      <w:r>
        <w:rPr>
          <w:b w:val="0"/>
          <w:i w:val="0"/>
        </w:rPr>
        <w:t>B. yakin bahwa hanya Allah yang disembah manusia</w:t>
      </w:r>
    </w:p>
    <w:p>
      <w:pPr>
        <w:spacing w:after="0"/>
        <w:ind w:left="454"/>
      </w:pPr>
      <w:r>
        <w:rPr>
          <w:b w:val="0"/>
          <w:i w:val="0"/>
        </w:rPr>
        <w:t>C. berlindung kepada Allah, Tuhannya manusia</w:t>
      </w:r>
    </w:p>
    <w:p>
      <w:pPr>
        <w:spacing w:after="0"/>
        <w:ind w:left="454"/>
      </w:pPr>
      <w:r>
        <w:rPr>
          <w:b w:val="0"/>
          <w:i w:val="0"/>
        </w:rPr>
        <w:t>D. yakin bahwa Allah adalah Raja manusia</w:t>
      </w:r>
    </w:p>
    <w:p>
      <w:pPr>
        <w:ind w:left="454"/>
      </w:pPr>
      <w:r>
        <w:rPr>
          <w:b/>
          <w:i w:val="0"/>
          <w:color w:val="1B6E3C"/>
          <w:sz w:val="18"/>
        </w:rPr>
        <w:t xml:space="preserve">Kunci: </w:t>
      </w:r>
      <w:r>
        <w:rPr>
          <w:b w:val="0"/>
          <w:i w:val="0"/>
          <w:sz w:val="18"/>
        </w:rPr>
        <w:t>A. menjauhi bisikan jahat setan yang suka bersembunyi</w:t>
      </w:r>
      <w:r>
        <w:rPr>
          <w:b/>
          <w:i w:val="0"/>
          <w:color w:val="555555"/>
          <w:sz w:val="18"/>
        </w:rPr>
        <w:t xml:space="preserve">   Pembahasan: </w:t>
      </w:r>
      <w:r>
        <w:rPr>
          <w:b w:val="0"/>
          <w:i w:val="0"/>
          <w:sz w:val="18"/>
        </w:rPr>
        <w:t>Ayat ke-4 surah An-Nas mengajarkan kita untuk menjauhi bisikan jahat setan yang suka bersembunyi.</w:t>
      </w:r>
    </w:p>
    <w:p>
      <w:pPr>
        <w:keepNext/>
        <w:spacing w:before="100"/>
      </w:pPr>
      <w:r>
        <w:rPr>
          <w:b/>
          <w:i w:val="0"/>
        </w:rPr>
        <w:t xml:space="preserve">16. </w:t>
      </w:r>
      <w:r>
        <w:rPr>
          <w:b/>
          <w:i w:val="0"/>
          <w:color w:val="1F3A5F"/>
          <w:sz w:val="17"/>
        </w:rPr>
        <w:t xml:space="preserve">[AQH-NS-0016] </w:t>
      </w:r>
      <w:r>
        <w:rPr>
          <w:b w:val="0"/>
          <w:i w:val="0"/>
        </w:rPr>
        <w:t>Dalam Surah An-Nas, setiap kali kita merasa ada bisikan jahat di hati, kita diajarkan untuk ....</w:t>
      </w:r>
      <w:r>
        <w:rPr>
          <w:b w:val="0"/>
          <w:i/>
          <w:color w:val="777777"/>
          <w:sz w:val="17"/>
        </w:rPr>
        <w:t xml:space="preserve">  (pilihan ganda kontekstual; easy)</w:t>
      </w:r>
    </w:p>
    <w:p>
      <w:pPr>
        <w:spacing w:after="0"/>
        <w:ind w:left="454"/>
      </w:pPr>
      <w:r>
        <w:rPr>
          <w:b w:val="0"/>
          <w:i w:val="0"/>
        </w:rPr>
        <w:t>A. berlindung kepada Allah</w:t>
      </w:r>
    </w:p>
    <w:p>
      <w:pPr>
        <w:spacing w:after="0"/>
        <w:ind w:left="454"/>
      </w:pPr>
      <w:r>
        <w:rPr>
          <w:b w:val="0"/>
          <w:i w:val="0"/>
        </w:rPr>
        <w:t>B. menyembunyikan perbuatan buruk</w:t>
      </w:r>
    </w:p>
    <w:p>
      <w:pPr>
        <w:spacing w:after="0"/>
        <w:ind w:left="454"/>
      </w:pPr>
      <w:r>
        <w:rPr>
          <w:b w:val="0"/>
          <w:i w:val="0"/>
        </w:rPr>
        <w:t>C. mengikuti bisikan itu</w:t>
      </w:r>
    </w:p>
    <w:p>
      <w:pPr>
        <w:spacing w:after="0"/>
        <w:ind w:left="454"/>
      </w:pPr>
      <w:r>
        <w:rPr>
          <w:b w:val="0"/>
          <w:i w:val="0"/>
        </w:rPr>
        <w:t>D. menyalahkan teman</w:t>
      </w:r>
    </w:p>
    <w:p>
      <w:pPr>
        <w:ind w:left="454"/>
      </w:pPr>
      <w:r>
        <w:rPr>
          <w:b/>
          <w:i w:val="0"/>
          <w:color w:val="1B6E3C"/>
          <w:sz w:val="18"/>
        </w:rPr>
        <w:t xml:space="preserve">Kunci: </w:t>
      </w:r>
      <w:r>
        <w:rPr>
          <w:b w:val="0"/>
          <w:i w:val="0"/>
          <w:sz w:val="18"/>
        </w:rPr>
        <w:t>A. berlindung kepada Allah</w:t>
      </w:r>
      <w:r>
        <w:rPr>
          <w:b/>
          <w:i w:val="0"/>
          <w:color w:val="555555"/>
          <w:sz w:val="18"/>
        </w:rPr>
        <w:t xml:space="preserve">   Pembahasan: </w:t>
      </w:r>
      <w:r>
        <w:rPr>
          <w:b w:val="0"/>
          <w:i w:val="0"/>
          <w:sz w:val="18"/>
        </w:rPr>
        <w:t>Surah An-Nas adalah doa perlindungan dari bisikan setan.</w:t>
      </w:r>
    </w:p>
    <w:p>
      <w:pPr>
        <w:keepNext/>
        <w:spacing w:before="100"/>
      </w:pPr>
      <w:r>
        <w:rPr>
          <w:b/>
          <w:i w:val="0"/>
        </w:rPr>
        <w:t xml:space="preserve">17. </w:t>
      </w:r>
      <w:r>
        <w:rPr>
          <w:b/>
          <w:i w:val="0"/>
          <w:color w:val="1F3A5F"/>
          <w:sz w:val="17"/>
        </w:rPr>
        <w:t xml:space="preserve">[AQH-NS-0017] </w:t>
      </w:r>
      <w:r>
        <w:rPr>
          <w:b w:val="0"/>
          <w:i w:val="0"/>
        </w:rPr>
        <w:t>Surah An-Nas adalah surah terakhir dalam Al-Qur'an. Nomor urutnya adalah ....</w:t>
      </w:r>
      <w:r>
        <w:rPr>
          <w:b w:val="0"/>
          <w:i/>
          <w:color w:val="777777"/>
          <w:sz w:val="17"/>
        </w:rPr>
        <w:t xml:space="preserve">  (pilihan ganda kontekstual; easy)</w:t>
      </w:r>
    </w:p>
    <w:p>
      <w:pPr>
        <w:spacing w:after="0"/>
        <w:ind w:left="454"/>
      </w:pPr>
      <w:r>
        <w:rPr>
          <w:b w:val="0"/>
          <w:i w:val="0"/>
        </w:rPr>
        <w:t>A. 114</w:t>
      </w:r>
    </w:p>
    <w:p>
      <w:pPr>
        <w:spacing w:after="0"/>
        <w:ind w:left="454"/>
      </w:pPr>
      <w:r>
        <w:rPr>
          <w:b w:val="0"/>
          <w:i w:val="0"/>
        </w:rPr>
        <w:t>B. 111</w:t>
      </w:r>
    </w:p>
    <w:p>
      <w:pPr>
        <w:spacing w:after="0"/>
        <w:ind w:left="454"/>
      </w:pPr>
      <w:r>
        <w:rPr>
          <w:b w:val="0"/>
          <w:i w:val="0"/>
        </w:rPr>
        <w:t>C. 112</w:t>
      </w:r>
    </w:p>
    <w:p>
      <w:pPr>
        <w:spacing w:after="0"/>
        <w:ind w:left="454"/>
      </w:pPr>
      <w:r>
        <w:rPr>
          <w:b w:val="0"/>
          <w:i w:val="0"/>
        </w:rPr>
        <w:t>D. 113</w:t>
      </w:r>
    </w:p>
    <w:p>
      <w:pPr>
        <w:ind w:left="454"/>
      </w:pPr>
      <w:r>
        <w:rPr>
          <w:b/>
          <w:i w:val="0"/>
          <w:color w:val="1B6E3C"/>
          <w:sz w:val="18"/>
        </w:rPr>
        <w:t xml:space="preserve">Kunci: </w:t>
      </w:r>
      <w:r>
        <w:rPr>
          <w:b w:val="0"/>
          <w:i w:val="0"/>
          <w:sz w:val="18"/>
        </w:rPr>
        <w:t>A. 114</w:t>
      </w:r>
      <w:r>
        <w:rPr>
          <w:b/>
          <w:i w:val="0"/>
          <w:color w:val="555555"/>
          <w:sz w:val="18"/>
        </w:rPr>
        <w:t xml:space="preserve">   Pembahasan: </w:t>
      </w:r>
      <w:r>
        <w:rPr>
          <w:b w:val="0"/>
          <w:i w:val="0"/>
          <w:sz w:val="18"/>
        </w:rPr>
        <w:t>An-Nas adalah surah ke-114.</w:t>
      </w:r>
    </w:p>
    <w:p>
      <w:pPr>
        <w:keepNext/>
        <w:spacing w:before="100"/>
      </w:pPr>
      <w:r>
        <w:rPr>
          <w:b/>
          <w:i w:val="0"/>
        </w:rPr>
        <w:t xml:space="preserve">18. </w:t>
      </w:r>
      <w:r>
        <w:rPr>
          <w:b/>
          <w:i w:val="0"/>
          <w:color w:val="1F3A5F"/>
          <w:sz w:val="17"/>
        </w:rPr>
        <w:t xml:space="preserve">[AQH-NS-0018] </w:t>
      </w:r>
      <w:r>
        <w:rPr>
          <w:b w:val="0"/>
          <w:i w:val="0"/>
        </w:rPr>
        <w:t>Allah disebut "Rabbin-nas", "Malikin-nas", dan "Ilahin-nas". Maknanya adalah Allah ....</w:t>
      </w:r>
      <w:r>
        <w:rPr>
          <w:b w:val="0"/>
          <w:i/>
          <w:color w:val="777777"/>
          <w:sz w:val="17"/>
        </w:rPr>
        <w:t xml:space="preserve">  (pilihan ganda kontekstual; medium)</w:t>
      </w:r>
    </w:p>
    <w:p>
      <w:pPr>
        <w:spacing w:after="0"/>
        <w:ind w:left="454"/>
      </w:pPr>
      <w:r>
        <w:rPr>
          <w:b w:val="0"/>
          <w:i w:val="0"/>
        </w:rPr>
        <w:t>A. Sembahan dan Raja malaikat saja</w:t>
      </w:r>
    </w:p>
    <w:p>
      <w:pPr>
        <w:spacing w:after="0"/>
        <w:ind w:left="454"/>
      </w:pPr>
      <w:r>
        <w:rPr>
          <w:b w:val="0"/>
          <w:i w:val="0"/>
        </w:rPr>
        <w:t>B. Tuhan, Raja, dan Sembahan manusia</w:t>
      </w:r>
    </w:p>
    <w:p>
      <w:pPr>
        <w:spacing w:after="0"/>
        <w:ind w:left="454"/>
      </w:pPr>
      <w:r>
        <w:rPr>
          <w:b w:val="0"/>
          <w:i w:val="0"/>
        </w:rPr>
        <w:t>C. Tuhan, Raja, dan Sembahan para jin saja</w:t>
      </w:r>
    </w:p>
    <w:p>
      <w:pPr>
        <w:spacing w:after="0"/>
        <w:ind w:left="454"/>
      </w:pPr>
      <w:r>
        <w:rPr>
          <w:b w:val="0"/>
          <w:i w:val="0"/>
        </w:rPr>
        <w:t>D. Tuhan dan Raja hewan</w:t>
      </w:r>
    </w:p>
    <w:p>
      <w:pPr>
        <w:ind w:left="454"/>
      </w:pPr>
      <w:r>
        <w:rPr>
          <w:b/>
          <w:i w:val="0"/>
          <w:color w:val="1B6E3C"/>
          <w:sz w:val="18"/>
        </w:rPr>
        <w:t xml:space="preserve">Kunci: </w:t>
      </w:r>
      <w:r>
        <w:rPr>
          <w:b w:val="0"/>
          <w:i w:val="0"/>
          <w:sz w:val="18"/>
        </w:rPr>
        <w:t>B. Tuhan, Raja, dan Sembahan manusia</w:t>
      </w:r>
      <w:r>
        <w:rPr>
          <w:b/>
          <w:i w:val="0"/>
          <w:color w:val="555555"/>
          <w:sz w:val="18"/>
        </w:rPr>
        <w:t xml:space="preserve">   Pembahasan: </w:t>
      </w:r>
      <w:r>
        <w:rPr>
          <w:b w:val="0"/>
          <w:i w:val="0"/>
          <w:sz w:val="18"/>
        </w:rPr>
        <w:t>Tiga ayat awal menyebut Allah sebagai Tuhan, Raja, dan Sembahan manusia.</w:t>
      </w:r>
    </w:p>
    <w:p>
      <w:pPr>
        <w:keepNext/>
        <w:spacing w:before="100"/>
      </w:pPr>
      <w:r>
        <w:rPr>
          <w:b/>
          <w:i w:val="0"/>
        </w:rPr>
        <w:t xml:space="preserve">19. </w:t>
      </w:r>
      <w:r>
        <w:rPr>
          <w:b/>
          <w:i w:val="0"/>
          <w:color w:val="1F3A5F"/>
          <w:sz w:val="17"/>
        </w:rPr>
        <w:t xml:space="preserve">[AQH-NS-0020] </w:t>
      </w:r>
      <w:r>
        <w:rPr>
          <w:b w:val="0"/>
          <w:i w:val="0"/>
        </w:rPr>
        <w:t>Benar atau salah: Pesan pokok surah An-Nas adalah berlindung kepada Allah dari bisikan jahat setan.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itulah pesan pokok surah An-Nas.</w:t>
      </w:r>
    </w:p>
    <w:p>
      <w:pPr>
        <w:keepNext/>
        <w:spacing w:before="100"/>
      </w:pPr>
      <w:r>
        <w:rPr>
          <w:b/>
          <w:i w:val="0"/>
        </w:rPr>
        <w:t xml:space="preserve">20. </w:t>
      </w:r>
      <w:r>
        <w:rPr>
          <w:b/>
          <w:i w:val="0"/>
          <w:color w:val="1F3A5F"/>
          <w:sz w:val="17"/>
        </w:rPr>
        <w:t xml:space="preserve">[AQH-NS-0021] </w:t>
      </w:r>
      <w:r>
        <w:rPr>
          <w:b w:val="0"/>
          <w:i w:val="0"/>
        </w:rPr>
        <w:t>Benar atau salah: Menurut Surah An-Nas, saat merasa ada bisikan jahat, kita berlindung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Surah An-Nas adalah doa perlindungan dari bisikan setan.</w:t>
      </w:r>
    </w:p>
    <w:p>
      <w:pPr>
        <w:keepNext/>
        <w:spacing w:before="100"/>
      </w:pPr>
      <w:r>
        <w:rPr>
          <w:b/>
          <w:i w:val="0"/>
        </w:rPr>
        <w:t xml:space="preserve">21. </w:t>
      </w:r>
      <w:r>
        <w:rPr>
          <w:b/>
          <w:i w:val="0"/>
          <w:color w:val="1F3A5F"/>
          <w:sz w:val="17"/>
        </w:rPr>
        <w:t xml:space="preserve">[AQH-NS-0022] </w:t>
      </w:r>
      <w:r>
        <w:rPr>
          <w:b w:val="0"/>
          <w:i w:val="0"/>
        </w:rPr>
        <w:t>Benar atau salah: Ayat "Ilahin-nas" mengajarkan kita untuk yakin bahwa hanya Allah yang disembah manusia.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ke-3 surah An-Nas berpesan seperti itu.</w:t>
      </w:r>
    </w:p>
    <w:p>
      <w:pPr>
        <w:keepNext/>
        <w:spacing w:before="100"/>
      </w:pPr>
      <w:r>
        <w:rPr>
          <w:b/>
          <w:i w:val="0"/>
        </w:rPr>
        <w:t xml:space="preserve">22. </w:t>
      </w:r>
      <w:r>
        <w:rPr>
          <w:b/>
          <w:i w:val="0"/>
          <w:color w:val="1F3A5F"/>
          <w:sz w:val="17"/>
        </w:rPr>
        <w:t xml:space="preserve">[AQH-NS-0023] </w:t>
      </w:r>
      <w:r>
        <w:rPr>
          <w:b w:val="0"/>
          <w:i w:val="0"/>
        </w:rPr>
        <w:t>Benar atau salah: Surah An-Nas adalah surah terakhir dalam Al-Qur'an, yaitu surah ke 114.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An-Nas adalah surah ke-114.</w:t>
      </w:r>
    </w:p>
    <w:p>
      <w:pPr>
        <w:keepNext/>
        <w:spacing w:before="100"/>
      </w:pPr>
      <w:r>
        <w:rPr>
          <w:b/>
          <w:i w:val="0"/>
        </w:rPr>
        <w:t xml:space="preserve">23. </w:t>
      </w:r>
      <w:r>
        <w:rPr>
          <w:b/>
          <w:i w:val="0"/>
          <w:color w:val="1F3A5F"/>
          <w:sz w:val="17"/>
        </w:rPr>
        <w:t xml:space="preserve">[AQH-NS-0024] </w:t>
      </w:r>
      <w:r>
        <w:rPr>
          <w:b w:val="0"/>
          <w:i w:val="0"/>
        </w:rPr>
        <w:t>Benar atau salah: Ayat "Qul a'udzu birabbin-nas" mengajarkan kita untuk berlindung kepada Allah, Tuhannya manusia.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ke-1 surah An-Nas berpesan seperti itu.</w:t>
      </w:r>
    </w:p>
    <w:p>
      <w:pPr>
        <w:keepNext/>
        <w:spacing w:before="100"/>
      </w:pPr>
      <w:r>
        <w:rPr>
          <w:b/>
          <w:i w:val="0"/>
        </w:rPr>
        <w:t xml:space="preserve">24. </w:t>
      </w:r>
      <w:r>
        <w:rPr>
          <w:b/>
          <w:i w:val="0"/>
          <w:color w:val="1F3A5F"/>
          <w:sz w:val="17"/>
        </w:rPr>
        <w:t xml:space="preserve">[AQH-NS-0025] </w:t>
      </w:r>
      <w:r>
        <w:rPr>
          <w:b w:val="0"/>
          <w:i w:val="0"/>
        </w:rPr>
        <w:t>Benar atau salah: Ayat "Minal-jinnati wan-nas" mengajarkan kita untuk waspada terhadap bisikan jahat dari jin dan manusia.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ke-6 surah An-Nas berpesan seperti itu.</w:t>
      </w:r>
    </w:p>
    <w:p>
      <w:pPr>
        <w:keepNext/>
        <w:spacing w:before="100"/>
      </w:pPr>
      <w:r>
        <w:rPr>
          <w:b/>
          <w:i w:val="0"/>
        </w:rPr>
        <w:t xml:space="preserve">25. </w:t>
      </w:r>
      <w:r>
        <w:rPr>
          <w:b/>
          <w:i w:val="0"/>
          <w:color w:val="1F3A5F"/>
          <w:sz w:val="17"/>
        </w:rPr>
        <w:t xml:space="preserve">[AQH-NS-0026] </w:t>
      </w:r>
      <w:r>
        <w:rPr>
          <w:b w:val="0"/>
          <w:i w:val="0"/>
        </w:rPr>
        <w:t>Benar atau salah: Ayat "Malikin-nas" mengajarkan kita untuk berlindung kepada Allah, Tuhannya manusia.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itu mengajarkan kita untuk yakin bahwa Allah adalah Raja manusia; "berlindung kepada Allah, Tuhannya manusia" adalah pesan ayat ke-1.</w:t>
      </w:r>
    </w:p>
    <w:p>
      <w:pPr>
        <w:keepNext/>
        <w:spacing w:before="100"/>
      </w:pPr>
      <w:r>
        <w:rPr>
          <w:b/>
          <w:i w:val="0"/>
        </w:rPr>
        <w:t xml:space="preserve">26. </w:t>
      </w:r>
      <w:r>
        <w:rPr>
          <w:b/>
          <w:i w:val="0"/>
          <w:color w:val="1F3A5F"/>
          <w:sz w:val="17"/>
        </w:rPr>
        <w:t xml:space="preserve">[AQH-NS-0027] </w:t>
      </w:r>
      <w:r>
        <w:rPr>
          <w:b w:val="0"/>
          <w:i w:val="0"/>
        </w:rPr>
        <w:t>Benar atau salah: Pesan pokok surah An-Nas adalah Allah Maha Esa dan menjadi tempat meminta segala sesuatu.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Allah Maha Esa dan menjadi tempat meminta segala sesuatu adalah pesan surah Al-Ikhlas. Pesan surah An-Nas: berlindung kepada Allah dari bisikan jahat setan.</w:t>
      </w:r>
    </w:p>
    <w:p>
      <w:pPr>
        <w:keepNext/>
        <w:spacing w:before="100"/>
      </w:pPr>
      <w:r>
        <w:rPr>
          <w:b/>
          <w:i w:val="0"/>
        </w:rPr>
        <w:t xml:space="preserve">27. </w:t>
      </w:r>
      <w:r>
        <w:rPr>
          <w:b/>
          <w:i w:val="0"/>
          <w:color w:val="1F3A5F"/>
          <w:sz w:val="17"/>
        </w:rPr>
        <w:t xml:space="preserve">[AQH-NS-0029] </w:t>
      </w:r>
      <w:r>
        <w:rPr>
          <w:b w:val="0"/>
          <w:i w:val="0"/>
        </w:rPr>
        <w:t>Lengkapi: Rabbin-nas, Malikin-nas, dan Ilahin-nas berarti Allah adalah ....</w:t>
      </w:r>
      <w:r>
        <w:rPr>
          <w:b w:val="0"/>
          <w:i/>
          <w:color w:val="777777"/>
          <w:sz w:val="17"/>
        </w:rPr>
        <w:t xml:space="preserve">  (melengkapi; medium)</w:t>
      </w:r>
    </w:p>
    <w:p>
      <w:pPr>
        <w:ind w:left="454"/>
      </w:pPr>
      <w:r>
        <w:rPr>
          <w:b/>
          <w:i w:val="0"/>
          <w:color w:val="1B6E3C"/>
          <w:sz w:val="18"/>
        </w:rPr>
        <w:t xml:space="preserve">Kunci: </w:t>
      </w:r>
      <w:r>
        <w:rPr>
          <w:b w:val="0"/>
          <w:i w:val="0"/>
          <w:sz w:val="18"/>
        </w:rPr>
        <w:t>Tuhan, Raja, dan Sembahan manusia</w:t>
      </w:r>
      <w:r>
        <w:rPr>
          <w:b/>
          <w:i w:val="0"/>
          <w:color w:val="555555"/>
          <w:sz w:val="18"/>
        </w:rPr>
        <w:t xml:space="preserve">   Pembahasan: </w:t>
      </w:r>
      <w:r>
        <w:rPr>
          <w:b w:val="0"/>
          <w:i w:val="0"/>
          <w:sz w:val="18"/>
        </w:rPr>
        <w:t>Tiga ayat awal menyebut Allah sebagai Tuhan, Raja, dan Sembahan manusia.</w:t>
      </w:r>
    </w:p>
    <w:p>
      <w:pPr>
        <w:keepNext/>
        <w:spacing w:before="100"/>
      </w:pPr>
      <w:r>
        <w:rPr>
          <w:b/>
          <w:i w:val="0"/>
        </w:rPr>
        <w:t xml:space="preserve">28. </w:t>
      </w:r>
      <w:r>
        <w:rPr>
          <w:b/>
          <w:i w:val="0"/>
          <w:color w:val="1F3A5F"/>
          <w:sz w:val="17"/>
        </w:rPr>
        <w:t xml:space="preserve">[AQH-NS-0030] </w:t>
      </w:r>
      <w:r>
        <w:rPr>
          <w:b w:val="0"/>
          <w:i w:val="0"/>
        </w:rPr>
        <w:t>Jodohkan ayat surah An-Nas dengan pesan yang diajarkannya!</w:t>
      </w:r>
      <w:r>
        <w:rPr>
          <w:b w:val="0"/>
          <w:i/>
          <w:color w:val="777777"/>
          <w:sz w:val="17"/>
        </w:rPr>
        <w:t xml:space="preserve">  (menjodohkan; medium)</w:t>
      </w:r>
    </w:p>
    <w:p>
      <w:pPr>
        <w:spacing w:after="0"/>
        <w:ind w:left="454"/>
      </w:pPr>
      <w:r>
        <w:rPr>
          <w:b w:val="0"/>
          <w:i w:val="0"/>
        </w:rPr>
        <w:t>Kolom kiri: Malikin-nas | Ilahin-nas | Min syarril-waswasil-khannas | Alladzi yuwaswisu fi shudurin-nas   Kolom kanan: menjauhi bisikan jahat setan yang suka bersembunyi | waspada karena setan membisikkan kejahatan ke dalam hati | yakin bahwa hanya Allah yang disembah manusia | yakin bahwa Allah adalah Raja manusia</w:t>
      </w:r>
    </w:p>
    <w:p>
      <w:pPr>
        <w:ind w:left="454"/>
      </w:pPr>
      <w:r>
        <w:rPr>
          <w:b/>
          <w:i w:val="0"/>
          <w:color w:val="1B6E3C"/>
          <w:sz w:val="18"/>
        </w:rPr>
        <w:t xml:space="preserve">Kunci: </w:t>
      </w:r>
      <w:r>
        <w:rPr>
          <w:b w:val="0"/>
          <w:i w:val="0"/>
          <w:sz w:val="18"/>
        </w:rPr>
        <w:t>Malikin-nas — yakin bahwa Allah adalah Raja manusia; Ilahin-nas — yakin bahwa hanya Allah yang disembah manusia; Min syarril-waswasil-khannas — menjauhi bisikan jahat setan yang suka bersembunyi; Alladzi yuwaswisu fi shudurin-nas — waspada karena setan membisikkan kejahatan ke dalam hati</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29. </w:t>
      </w:r>
      <w:r>
        <w:rPr>
          <w:b/>
          <w:i w:val="0"/>
          <w:color w:val="1F3A5F"/>
          <w:sz w:val="17"/>
        </w:rPr>
        <w:t xml:space="preserve">[AQH-NS-0031] </w:t>
      </w:r>
      <w:r>
        <w:rPr>
          <w:b w:val="0"/>
          <w:i w:val="0"/>
        </w:rPr>
        <w:t>Jodohkan ayat surah An-Nas dengan pesan yang diajarkannya!</w:t>
      </w:r>
      <w:r>
        <w:rPr>
          <w:b w:val="0"/>
          <w:i/>
          <w:color w:val="777777"/>
          <w:sz w:val="17"/>
        </w:rPr>
        <w:t xml:space="preserve">  (menjodohkan; medium)</w:t>
      </w:r>
    </w:p>
    <w:p>
      <w:pPr>
        <w:spacing w:after="0"/>
        <w:ind w:left="454"/>
      </w:pPr>
      <w:r>
        <w:rPr>
          <w:b w:val="0"/>
          <w:i w:val="0"/>
        </w:rPr>
        <w:t>Kolom kiri: Ilahin-nas | Min syarril-waswasil-khannas | Alladzi yuwaswisu fi shudurin-nas | Minal-jinnati wan-nas   Kolom kanan: yakin bahwa hanya Allah yang disembah manusia | waspada karena setan membisikkan kejahatan ke dalam hati | waspada terhadap bisikan jahat dari jin dan manusia | menjauhi bisikan jahat setan yang suka bersembunyi</w:t>
      </w:r>
    </w:p>
    <w:p>
      <w:pPr>
        <w:ind w:left="454"/>
      </w:pPr>
      <w:r>
        <w:rPr>
          <w:b/>
          <w:i w:val="0"/>
          <w:color w:val="1B6E3C"/>
          <w:sz w:val="18"/>
        </w:rPr>
        <w:t xml:space="preserve">Kunci: </w:t>
      </w:r>
      <w:r>
        <w:rPr>
          <w:b w:val="0"/>
          <w:i w:val="0"/>
          <w:sz w:val="18"/>
        </w:rPr>
        <w:t>Ilahin-nas — yakin bahwa hanya Allah yang disembah manusia; Min syarril-waswasil-khannas — menjauhi bisikan jahat setan yang suka bersembunyi; Alladzi yuwaswisu fi shudurin-nas — waspada karena setan membisikkan kejahatan ke dalam hati; Minal-jinnati wan-nas — waspada terhadap bisikan jahat dari jin dan manusia</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30. </w:t>
      </w:r>
      <w:r>
        <w:rPr>
          <w:b/>
          <w:i w:val="0"/>
          <w:color w:val="1F3A5F"/>
          <w:sz w:val="17"/>
        </w:rPr>
        <w:t xml:space="preserve">[AQH-NS-0032] </w:t>
      </w:r>
      <w:r>
        <w:rPr>
          <w:b w:val="0"/>
          <w:i w:val="0"/>
        </w:rPr>
        <w:t>Jodohkan ayat surah An-Nas dengan pesan yang diajarkannya!</w:t>
      </w:r>
      <w:r>
        <w:rPr>
          <w:b w:val="0"/>
          <w:i/>
          <w:color w:val="777777"/>
          <w:sz w:val="17"/>
        </w:rPr>
        <w:t xml:space="preserve">  (menjodohkan; medium)</w:t>
      </w:r>
    </w:p>
    <w:p>
      <w:pPr>
        <w:spacing w:after="0"/>
        <w:ind w:left="454"/>
      </w:pPr>
      <w:r>
        <w:rPr>
          <w:b w:val="0"/>
          <w:i w:val="0"/>
        </w:rPr>
        <w:t>Kolom kiri: Qul a'udzu birabbin-nas | Malikin-nas | Ilahin-nas | Min syarril-waswasil-khannas   Kolom kanan: yakin bahwa hanya Allah yang disembah manusia | berlindung kepada Allah, Tuhannya manusia | menjauhi bisikan jahat setan yang suka bersembunyi | yakin bahwa Allah adalah Raja manusia</w:t>
      </w:r>
    </w:p>
    <w:p>
      <w:pPr>
        <w:ind w:left="454"/>
      </w:pPr>
      <w:r>
        <w:rPr>
          <w:b/>
          <w:i w:val="0"/>
          <w:color w:val="1B6E3C"/>
          <w:sz w:val="18"/>
        </w:rPr>
        <w:t xml:space="preserve">Kunci: </w:t>
      </w:r>
      <w:r>
        <w:rPr>
          <w:b w:val="0"/>
          <w:i w:val="0"/>
          <w:sz w:val="18"/>
        </w:rPr>
        <w:t>Qul a'udzu birabbin-nas — berlindung kepada Allah, Tuhannya manusia; Malikin-nas — yakin bahwa Allah adalah Raja manusia; Ilahin-nas — yakin bahwa hanya Allah yang disembah manusia; Min syarril-waswasil-khannas — menjauhi bisikan jahat setan yang suka bersembunyi</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31. </w:t>
      </w:r>
      <w:r>
        <w:rPr>
          <w:b/>
          <w:i w:val="0"/>
          <w:color w:val="1F3A5F"/>
          <w:sz w:val="17"/>
        </w:rPr>
        <w:t xml:space="preserve">[AQH-NS-0033] </w:t>
      </w:r>
      <w:r>
        <w:rPr>
          <w:b w:val="0"/>
          <w:i w:val="0"/>
        </w:rPr>
        <w:t>Jelaskan dengan bahasamu sendiri apa pesan pokok Surah An-Nas!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pesan pokok dan kejelasan bahasa (skala 1-4).</w:t>
      </w:r>
      <w:r>
        <w:rPr>
          <w:b/>
          <w:i w:val="0"/>
          <w:color w:val="555555"/>
          <w:sz w:val="18"/>
        </w:rPr>
        <w:t xml:space="preserve">   Pembahasan: </w:t>
      </w:r>
      <w:r>
        <w:rPr>
          <w:b w:val="0"/>
          <w:i w:val="0"/>
          <w:sz w:val="18"/>
        </w:rPr>
        <w:t>Murid menunjukkan pemahaman dan pengamalan pesan surah An-Nas.</w:t>
      </w:r>
    </w:p>
    <w:p>
      <w:pPr>
        <w:keepNext/>
        <w:spacing w:before="100"/>
      </w:pPr>
      <w:r>
        <w:rPr>
          <w:b/>
          <w:i w:val="0"/>
        </w:rPr>
        <w:t xml:space="preserve">32. </w:t>
      </w:r>
      <w:r>
        <w:rPr>
          <w:b/>
          <w:i w:val="0"/>
          <w:color w:val="1F3A5F"/>
          <w:sz w:val="17"/>
        </w:rPr>
        <w:t xml:space="preserve">[AQH-NS-0901] </w:t>
      </w:r>
      <w:r>
        <w:rPr>
          <w:b w:val="0"/>
          <w:i w:val="0"/>
        </w:rPr>
        <w:t>Inti ajaran surah An-Nas yang dipelajari murid adalah ....</w:t>
      </w:r>
      <w:r>
        <w:rPr>
          <w:b w:val="0"/>
          <w:i/>
          <w:color w:val="777777"/>
          <w:sz w:val="17"/>
        </w:rPr>
        <w:t xml:space="preserve">  (pilihan ganda; easy)</w:t>
      </w:r>
      <w:r>
        <w:rPr>
          <w:b/>
          <w:i w:val="0"/>
          <w:color w:val="C05000"/>
          <w:sz w:val="17"/>
        </w:rPr>
        <w:t xml:space="preserve">  [BARU]</w:t>
      </w:r>
    </w:p>
    <w:p>
      <w:pPr>
        <w:spacing w:after="0"/>
        <w:ind w:left="454"/>
      </w:pPr>
      <w:r>
        <w:rPr>
          <w:b w:val="0"/>
          <w:i w:val="0"/>
        </w:rPr>
        <w:t>A. memohon perlindungan Allah dari bisikan jahat setan</w:t>
      </w:r>
    </w:p>
    <w:p>
      <w:pPr>
        <w:spacing w:after="0"/>
        <w:ind w:left="454"/>
      </w:pPr>
      <w:r>
        <w:rPr>
          <w:b w:val="0"/>
          <w:i w:val="0"/>
        </w:rPr>
        <w:t>B. memuji Allah dan memohon petunjuk</w:t>
      </w:r>
    </w:p>
    <w:p>
      <w:pPr>
        <w:spacing w:after="0"/>
        <w:ind w:left="454"/>
      </w:pPr>
      <w:r>
        <w:rPr>
          <w:b w:val="0"/>
          <w:i w:val="0"/>
        </w:rPr>
        <w:t>C. berlindung dari kejahatan malam dan sihir</w:t>
      </w:r>
    </w:p>
    <w:p>
      <w:pPr>
        <w:spacing w:after="0"/>
        <w:ind w:left="454"/>
      </w:pPr>
      <w:r>
        <w:rPr>
          <w:b w:val="0"/>
          <w:i w:val="0"/>
        </w:rPr>
        <w:t>D. Allah Maha Esa dan tempat meminta</w:t>
      </w:r>
    </w:p>
    <w:p>
      <w:pPr>
        <w:ind w:left="454"/>
      </w:pPr>
      <w:r>
        <w:rPr>
          <w:b/>
          <w:i w:val="0"/>
          <w:color w:val="1B6E3C"/>
          <w:sz w:val="18"/>
        </w:rPr>
        <w:t xml:space="preserve">Kunci: </w:t>
      </w:r>
      <w:r>
        <w:rPr>
          <w:b w:val="0"/>
          <w:i w:val="0"/>
          <w:sz w:val="18"/>
        </w:rPr>
        <w:t>A. memohon perlindungan Allah dari bisikan jahat setan</w:t>
      </w:r>
      <w:r>
        <w:rPr>
          <w:b/>
          <w:i w:val="0"/>
          <w:color w:val="555555"/>
          <w:sz w:val="18"/>
        </w:rPr>
        <w:t xml:space="preserve">   Pembahasan: </w:t>
      </w:r>
      <w:r>
        <w:rPr>
          <w:b w:val="0"/>
          <w:i w:val="0"/>
          <w:sz w:val="18"/>
        </w:rPr>
        <w:t>Pesan pokok An-Nas: berlindung kepada Allah dari bisikan jahat setan.</w:t>
      </w:r>
    </w:p>
    <w:p>
      <w:pPr>
        <w:keepNext/>
        <w:spacing w:before="100"/>
      </w:pPr>
      <w:r>
        <w:rPr>
          <w:b/>
          <w:i w:val="0"/>
        </w:rPr>
        <w:t xml:space="preserve">33. </w:t>
      </w:r>
      <w:r>
        <w:rPr>
          <w:b/>
          <w:i w:val="0"/>
          <w:color w:val="1F3A5F"/>
          <w:sz w:val="17"/>
        </w:rPr>
        <w:t xml:space="preserve">[AQH-NS-0902] </w:t>
      </w:r>
      <w:r>
        <w:rPr>
          <w:b w:val="0"/>
          <w:i w:val="0"/>
        </w:rPr>
        <w:t>Benar atau salah: Ayat "Min syarril-waswasil-khannas" berpesan agar kita menjauhi bisikan jahat setan yang suka bersembunyi.</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 pesan ayat ke-4 surah An-Nas.</w:t>
      </w:r>
    </w:p>
    <w:p>
      <w:pPr>
        <w:pStyle w:val="Heading3"/>
      </w:pPr>
      <w:r>
        <w:t>TP-AQH-NS-02 — Murid mampu menyesuaikan pelafalan dan menghafal surah An-Nas dengan benar.</w:t>
      </w:r>
    </w:p>
    <w:p>
      <w:r>
        <w:rPr>
          <w:b w:val="0"/>
          <w:i/>
          <w:color w:val="555555"/>
          <w:sz w:val="17"/>
        </w:rPr>
        <w:t>Soal: 37 (lama 37, baru 0; target 33)</w:t>
      </w:r>
    </w:p>
    <w:p>
      <w:pPr>
        <w:keepNext/>
        <w:spacing w:before="100"/>
      </w:pPr>
      <w:r>
        <w:rPr>
          <w:b/>
          <w:i w:val="0"/>
        </w:rPr>
        <w:t xml:space="preserve">1. </w:t>
      </w:r>
      <w:r>
        <w:rPr>
          <w:b/>
          <w:i w:val="0"/>
          <w:color w:val="1F3A5F"/>
          <w:sz w:val="17"/>
        </w:rPr>
        <w:t xml:space="preserve">[AQH-NS-0034] </w:t>
      </w:r>
      <w:r>
        <w:rPr>
          <w:b w:val="0"/>
          <w:i w:val="0"/>
        </w:rPr>
        <w:t>Setelah ayat "Malikin-nas", ayat selanjutnya dibaca ....</w:t>
      </w:r>
      <w:r>
        <w:rPr>
          <w:b w:val="0"/>
          <w:i/>
          <w:color w:val="777777"/>
          <w:sz w:val="17"/>
        </w:rPr>
        <w:t xml:space="preserve">  (pilihan ganda; medium)</w:t>
      </w:r>
    </w:p>
    <w:p>
      <w:pPr>
        <w:spacing w:after="0"/>
        <w:ind w:left="454"/>
      </w:pPr>
      <w:r>
        <w:rPr>
          <w:b w:val="0"/>
          <w:i w:val="0"/>
        </w:rPr>
        <w:t>A. Qul a'udzu birabbin-nas</w:t>
      </w:r>
    </w:p>
    <w:p>
      <w:pPr>
        <w:spacing w:after="0"/>
        <w:ind w:left="454"/>
      </w:pPr>
      <w:r>
        <w:rPr>
          <w:b w:val="0"/>
          <w:i w:val="0"/>
        </w:rPr>
        <w:t>B. Malikin-nas</w:t>
      </w:r>
    </w:p>
    <w:p>
      <w:pPr>
        <w:spacing w:after="0"/>
        <w:ind w:left="454"/>
      </w:pPr>
      <w:r>
        <w:rPr>
          <w:b w:val="0"/>
          <w:i w:val="0"/>
        </w:rPr>
        <w:t>C. Min syarril-waswasil-khannas</w:t>
      </w:r>
    </w:p>
    <w:p>
      <w:pPr>
        <w:spacing w:after="0"/>
        <w:ind w:left="454"/>
      </w:pPr>
      <w:r>
        <w:rPr>
          <w:b w:val="0"/>
          <w:i w:val="0"/>
        </w:rPr>
        <w:t>D. Ilahin-nas</w:t>
      </w:r>
    </w:p>
    <w:p>
      <w:pPr>
        <w:ind w:left="454"/>
      </w:pPr>
      <w:r>
        <w:rPr>
          <w:b/>
          <w:i w:val="0"/>
          <w:color w:val="1B6E3C"/>
          <w:sz w:val="18"/>
        </w:rPr>
        <w:t xml:space="preserve">Kunci: </w:t>
      </w:r>
      <w:r>
        <w:rPr>
          <w:b w:val="0"/>
          <w:i w:val="0"/>
          <w:sz w:val="18"/>
        </w:rPr>
        <w:t>D. Ilahin-nas</w:t>
      </w:r>
      <w:r>
        <w:rPr>
          <w:b/>
          <w:i w:val="0"/>
          <w:color w:val="555555"/>
          <w:sz w:val="18"/>
        </w:rPr>
        <w:t xml:space="preserve">   Pembahasan: </w:t>
      </w:r>
      <w:r>
        <w:rPr>
          <w:b w:val="0"/>
          <w:i w:val="0"/>
          <w:sz w:val="18"/>
        </w:rPr>
        <w:t>Setelah ayat ke-2 ("Malikin-nas") adalah ayat ke-3: "Ilahin-nas".</w:t>
      </w:r>
    </w:p>
    <w:p>
      <w:pPr>
        <w:keepNext/>
        <w:spacing w:before="100"/>
      </w:pPr>
      <w:r>
        <w:rPr>
          <w:b/>
          <w:i w:val="0"/>
        </w:rPr>
        <w:t xml:space="preserve">2. </w:t>
      </w:r>
      <w:r>
        <w:rPr>
          <w:b/>
          <w:i w:val="0"/>
          <w:color w:val="1F3A5F"/>
          <w:sz w:val="17"/>
        </w:rPr>
        <w:t xml:space="preserve">[AQH-NS-0035] </w:t>
      </w:r>
      <w:r>
        <w:rPr>
          <w:b w:val="0"/>
          <w:i w:val="0"/>
        </w:rPr>
        <w:t>Kata yang tepat untuk melengkapi bacaan surah An-Nas ".... syarril-waswasil-khannas" adalah ....</w:t>
      </w:r>
      <w:r>
        <w:rPr>
          <w:b w:val="0"/>
          <w:i/>
          <w:color w:val="777777"/>
          <w:sz w:val="17"/>
        </w:rPr>
        <w:t xml:space="preserve">  (pilihan ganda; medium)</w:t>
      </w:r>
    </w:p>
    <w:p>
      <w:pPr>
        <w:spacing w:after="0"/>
        <w:ind w:left="454"/>
      </w:pPr>
      <w:r>
        <w:rPr>
          <w:b w:val="0"/>
          <w:i w:val="0"/>
        </w:rPr>
        <w:t>A. Min</w:t>
      </w:r>
    </w:p>
    <w:p>
      <w:pPr>
        <w:spacing w:after="0"/>
        <w:ind w:left="454"/>
      </w:pPr>
      <w:r>
        <w:rPr>
          <w:b w:val="0"/>
          <w:i w:val="0"/>
        </w:rPr>
        <w:t>B. Qul</w:t>
      </w:r>
    </w:p>
    <w:p>
      <w:pPr>
        <w:spacing w:after="0"/>
        <w:ind w:left="454"/>
      </w:pPr>
      <w:r>
        <w:rPr>
          <w:b w:val="0"/>
          <w:i w:val="0"/>
        </w:rPr>
        <w:t>C. yuwaswisu</w:t>
      </w:r>
    </w:p>
    <w:p>
      <w:pPr>
        <w:spacing w:after="0"/>
        <w:ind w:left="454"/>
      </w:pPr>
      <w:r>
        <w:rPr>
          <w:b w:val="0"/>
          <w:i w:val="0"/>
        </w:rPr>
        <w:t>D. birabbin-nas</w:t>
      </w:r>
    </w:p>
    <w:p>
      <w:pPr>
        <w:ind w:left="454"/>
      </w:pPr>
      <w:r>
        <w:rPr>
          <w:b/>
          <w:i w:val="0"/>
          <w:color w:val="1B6E3C"/>
          <w:sz w:val="18"/>
        </w:rPr>
        <w:t xml:space="preserve">Kunci: </w:t>
      </w:r>
      <w:r>
        <w:rPr>
          <w:b w:val="0"/>
          <w:i w:val="0"/>
          <w:sz w:val="18"/>
        </w:rPr>
        <w:t>A. Min</w:t>
      </w:r>
      <w:r>
        <w:rPr>
          <w:b/>
          <w:i w:val="0"/>
          <w:color w:val="555555"/>
          <w:sz w:val="18"/>
        </w:rPr>
        <w:t xml:space="preserve">   Pembahasan: </w:t>
      </w:r>
      <w:r>
        <w:rPr>
          <w:b w:val="0"/>
          <w:i w:val="0"/>
          <w:sz w:val="18"/>
        </w:rPr>
        <w:t>Bacaan yang benar: "Min syarril-waswasil-khannas".</w:t>
      </w:r>
    </w:p>
    <w:p>
      <w:pPr>
        <w:keepNext/>
        <w:spacing w:before="100"/>
      </w:pPr>
      <w:r>
        <w:rPr>
          <w:b/>
          <w:i w:val="0"/>
        </w:rPr>
        <w:t xml:space="preserve">3. </w:t>
      </w:r>
      <w:r>
        <w:rPr>
          <w:b/>
          <w:i w:val="0"/>
          <w:color w:val="1F3A5F"/>
          <w:sz w:val="17"/>
        </w:rPr>
        <w:t xml:space="preserve">[AQH-NS-0036] </w:t>
      </w:r>
      <w:r>
        <w:rPr>
          <w:b w:val="0"/>
          <w:i w:val="0"/>
        </w:rPr>
        <w:t>Tulisan Arab dari bacaan "Min syarril-waswasil-khannas" adalah ....</w:t>
      </w:r>
      <w:r>
        <w:rPr>
          <w:b w:val="0"/>
          <w:i/>
          <w:color w:val="777777"/>
          <w:sz w:val="17"/>
        </w:rPr>
        <w:t xml:space="preserve">  (pilihan ganda; medium)</w:t>
      </w:r>
    </w:p>
    <w:p>
      <w:pPr>
        <w:spacing w:after="0"/>
        <w:ind w:left="454"/>
      </w:pPr>
      <w:r>
        <w:rPr>
          <w:b w:val="0"/>
          <w:i w:val="0"/>
        </w:rPr>
        <w:t>A. مَلِكِ النَّاسِ</w:t>
      </w:r>
    </w:p>
    <w:p>
      <w:pPr>
        <w:spacing w:after="0"/>
        <w:ind w:left="454"/>
      </w:pPr>
      <w:r>
        <w:rPr>
          <w:b w:val="0"/>
          <w:i w:val="0"/>
        </w:rPr>
        <w:t>B. قُلْ أَعُوذُ بِرَبِّ النَّاسِ</w:t>
      </w:r>
    </w:p>
    <w:p>
      <w:pPr>
        <w:spacing w:after="0"/>
        <w:ind w:left="454"/>
      </w:pPr>
      <w:r>
        <w:rPr>
          <w:b w:val="0"/>
          <w:i w:val="0"/>
        </w:rPr>
        <w:t>C. مِنْ شَرِّ الْوَسْوَاسِ الْخَنَّاسِ</w:t>
      </w:r>
    </w:p>
    <w:p>
      <w:pPr>
        <w:spacing w:after="0"/>
        <w:ind w:left="454"/>
      </w:pPr>
      <w:r>
        <w:rPr>
          <w:b w:val="0"/>
          <w:i w:val="0"/>
        </w:rPr>
        <w:t>D. إِلَٰهِ النَّاسِ</w:t>
      </w:r>
    </w:p>
    <w:p>
      <w:pPr>
        <w:ind w:left="454"/>
      </w:pPr>
      <w:r>
        <w:rPr>
          <w:b/>
          <w:i w:val="0"/>
          <w:color w:val="1B6E3C"/>
          <w:sz w:val="18"/>
        </w:rPr>
        <w:t xml:space="preserve">Kunci: </w:t>
      </w:r>
      <w:r>
        <w:rPr>
          <w:b w:val="0"/>
          <w:i w:val="0"/>
          <w:sz w:val="18"/>
        </w:rPr>
        <w:t>C. مِنْ شَرِّ الْوَسْوَاسِ الْخَنَّاسِ</w:t>
      </w:r>
      <w:r>
        <w:rPr>
          <w:b/>
          <w:i w:val="0"/>
          <w:color w:val="555555"/>
          <w:sz w:val="18"/>
        </w:rPr>
        <w:t xml:space="preserve">   Pembahasan: </w:t>
      </w:r>
      <w:r>
        <w:rPr>
          <w:b w:val="0"/>
          <w:i w:val="0"/>
          <w:sz w:val="18"/>
        </w:rPr>
        <w:t>Bacaan "Min syarril-waswasil-khannas" ditulis مِنْ شَرِّ الْوَسْوَاسِ الْخَنَّاسِ.</w:t>
      </w:r>
    </w:p>
    <w:p>
      <w:pPr>
        <w:keepNext/>
        <w:spacing w:before="100"/>
      </w:pPr>
      <w:r>
        <w:rPr>
          <w:b/>
          <w:i w:val="0"/>
        </w:rPr>
        <w:t xml:space="preserve">4. </w:t>
      </w:r>
      <w:r>
        <w:rPr>
          <w:b/>
          <w:i w:val="0"/>
          <w:color w:val="1F3A5F"/>
          <w:sz w:val="17"/>
        </w:rPr>
        <w:t xml:space="preserve">[AQH-NS-0037] </w:t>
      </w:r>
      <w:r>
        <w:rPr>
          <w:b w:val="0"/>
          <w:i w:val="0"/>
        </w:rPr>
        <w:t>Ayat ke-5 surah An-Nas berbunyi ....</w:t>
      </w:r>
      <w:r>
        <w:rPr>
          <w:b w:val="0"/>
          <w:i/>
          <w:color w:val="777777"/>
          <w:sz w:val="17"/>
        </w:rPr>
        <w:t xml:space="preserve">  (pilihan ganda; easy)</w:t>
      </w:r>
    </w:p>
    <w:p>
      <w:pPr>
        <w:spacing w:after="0"/>
        <w:ind w:left="454"/>
      </w:pPr>
      <w:r>
        <w:rPr>
          <w:b w:val="0"/>
          <w:i w:val="0"/>
        </w:rPr>
        <w:t>A. Qul a'udzu birabbin-nas</w:t>
      </w:r>
    </w:p>
    <w:p>
      <w:pPr>
        <w:spacing w:after="0"/>
        <w:ind w:left="454"/>
      </w:pPr>
      <w:r>
        <w:rPr>
          <w:b w:val="0"/>
          <w:i w:val="0"/>
        </w:rPr>
        <w:t>B. Alladzi yuwaswisu fi shudurin-nas</w:t>
      </w:r>
    </w:p>
    <w:p>
      <w:pPr>
        <w:spacing w:after="0"/>
        <w:ind w:left="454"/>
      </w:pPr>
      <w:r>
        <w:rPr>
          <w:b w:val="0"/>
          <w:i w:val="0"/>
        </w:rPr>
        <w:t>C. Malikin-nas</w:t>
      </w:r>
    </w:p>
    <w:p>
      <w:pPr>
        <w:spacing w:after="0"/>
        <w:ind w:left="454"/>
      </w:pPr>
      <w:r>
        <w:rPr>
          <w:b w:val="0"/>
          <w:i w:val="0"/>
        </w:rPr>
        <w:t>D. Ilahin-nas</w:t>
      </w:r>
    </w:p>
    <w:p>
      <w:pPr>
        <w:ind w:left="454"/>
      </w:pPr>
      <w:r>
        <w:rPr>
          <w:b/>
          <w:i w:val="0"/>
          <w:color w:val="1B6E3C"/>
          <w:sz w:val="18"/>
        </w:rPr>
        <w:t xml:space="preserve">Kunci: </w:t>
      </w:r>
      <w:r>
        <w:rPr>
          <w:b w:val="0"/>
          <w:i w:val="0"/>
          <w:sz w:val="18"/>
        </w:rPr>
        <w:t>B. Alladzi yuwaswisu fi shudurin-nas</w:t>
      </w:r>
      <w:r>
        <w:rPr>
          <w:b/>
          <w:i w:val="0"/>
          <w:color w:val="555555"/>
          <w:sz w:val="18"/>
        </w:rPr>
        <w:t xml:space="preserve">   Pembahasan: </w:t>
      </w:r>
      <w:r>
        <w:rPr>
          <w:b w:val="0"/>
          <w:i w:val="0"/>
          <w:sz w:val="18"/>
        </w:rPr>
        <w:t>Ayat ke-5 surah An-Nas berbunyi "Alladzi yuwaswisu fi shudurin-nas".</w:t>
      </w:r>
    </w:p>
    <w:p>
      <w:pPr>
        <w:keepNext/>
        <w:spacing w:before="100"/>
      </w:pPr>
      <w:r>
        <w:rPr>
          <w:b/>
          <w:i w:val="0"/>
        </w:rPr>
        <w:t xml:space="preserve">5. </w:t>
      </w:r>
      <w:r>
        <w:rPr>
          <w:b/>
          <w:i w:val="0"/>
          <w:color w:val="1F3A5F"/>
          <w:sz w:val="17"/>
        </w:rPr>
        <w:t xml:space="preserve">[AQH-NS-0038] </w:t>
      </w:r>
      <w:r>
        <w:rPr>
          <w:b w:val="0"/>
          <w:i w:val="0"/>
        </w:rPr>
        <w:t>Ayat pertama surah An-Nas dibaca ....</w:t>
      </w:r>
      <w:r>
        <w:rPr>
          <w:b w:val="0"/>
          <w:i/>
          <w:color w:val="777777"/>
          <w:sz w:val="17"/>
        </w:rPr>
        <w:t xml:space="preserve">  (pilihan ganda; easy)</w:t>
      </w:r>
    </w:p>
    <w:p>
      <w:pPr>
        <w:spacing w:after="0"/>
        <w:ind w:left="454"/>
      </w:pPr>
      <w:r>
        <w:rPr>
          <w:b w:val="0"/>
          <w:i w:val="0"/>
        </w:rPr>
        <w:t>A. Ilahin-nas</w:t>
      </w:r>
    </w:p>
    <w:p>
      <w:pPr>
        <w:spacing w:after="0"/>
        <w:ind w:left="454"/>
      </w:pPr>
      <w:r>
        <w:rPr>
          <w:b w:val="0"/>
          <w:i w:val="0"/>
        </w:rPr>
        <w:t>B. Malikin-nas</w:t>
      </w:r>
    </w:p>
    <w:p>
      <w:pPr>
        <w:spacing w:after="0"/>
        <w:ind w:left="454"/>
      </w:pPr>
      <w:r>
        <w:rPr>
          <w:b w:val="0"/>
          <w:i w:val="0"/>
        </w:rPr>
        <w:t>C. Min syarril-waswasil-khannas</w:t>
      </w:r>
    </w:p>
    <w:p>
      <w:pPr>
        <w:spacing w:after="0"/>
        <w:ind w:left="454"/>
      </w:pPr>
      <w:r>
        <w:rPr>
          <w:b w:val="0"/>
          <w:i w:val="0"/>
        </w:rPr>
        <w:t>D. Qul a'udzu birabbin-nas</w:t>
      </w:r>
    </w:p>
    <w:p>
      <w:pPr>
        <w:ind w:left="454"/>
      </w:pPr>
      <w:r>
        <w:rPr>
          <w:b/>
          <w:i w:val="0"/>
          <w:color w:val="1B6E3C"/>
          <w:sz w:val="18"/>
        </w:rPr>
        <w:t xml:space="preserve">Kunci: </w:t>
      </w:r>
      <w:r>
        <w:rPr>
          <w:b w:val="0"/>
          <w:i w:val="0"/>
          <w:sz w:val="18"/>
        </w:rPr>
        <w:t>D. Qul a'udzu birabbin-nas</w:t>
      </w:r>
      <w:r>
        <w:rPr>
          <w:b/>
          <w:i w:val="0"/>
          <w:color w:val="555555"/>
          <w:sz w:val="18"/>
        </w:rPr>
        <w:t xml:space="preserve">   Pembahasan: </w:t>
      </w:r>
      <w:r>
        <w:rPr>
          <w:b w:val="0"/>
          <w:i w:val="0"/>
          <w:sz w:val="18"/>
        </w:rPr>
        <w:t>Ayat pertama surah An-Nas: "Qul a'udzu birabbin-nas".</w:t>
      </w:r>
    </w:p>
    <w:p>
      <w:pPr>
        <w:keepNext/>
        <w:spacing w:before="100"/>
      </w:pPr>
      <w:r>
        <w:rPr>
          <w:b/>
          <w:i w:val="0"/>
        </w:rPr>
        <w:t xml:space="preserve">6. </w:t>
      </w:r>
      <w:r>
        <w:rPr>
          <w:b/>
          <w:i w:val="0"/>
          <w:color w:val="1F3A5F"/>
          <w:sz w:val="17"/>
        </w:rPr>
        <w:t xml:space="preserve">[AQH-NS-0039] </w:t>
      </w:r>
      <w:r>
        <w:rPr>
          <w:b w:val="0"/>
          <w:i w:val="0"/>
        </w:rPr>
        <w:t>Cara membaca tulisan Arab مِنْ شَرِّ الْوَسْوَاسِ الْخَنَّاسِ adalah ....</w:t>
      </w:r>
      <w:r>
        <w:rPr>
          <w:b w:val="0"/>
          <w:i/>
          <w:color w:val="777777"/>
          <w:sz w:val="17"/>
        </w:rPr>
        <w:t xml:space="preserve">  (pilihan ganda; easy)</w:t>
      </w:r>
    </w:p>
    <w:p>
      <w:pPr>
        <w:spacing w:after="0"/>
        <w:ind w:left="454"/>
      </w:pPr>
      <w:r>
        <w:rPr>
          <w:b w:val="0"/>
          <w:i w:val="0"/>
        </w:rPr>
        <w:t>A. Ilahin-nas</w:t>
      </w:r>
    </w:p>
    <w:p>
      <w:pPr>
        <w:spacing w:after="0"/>
        <w:ind w:left="454"/>
      </w:pPr>
      <w:r>
        <w:rPr>
          <w:b w:val="0"/>
          <w:i w:val="0"/>
        </w:rPr>
        <w:t>B. Min syarril-waswasil-khannas</w:t>
      </w:r>
    </w:p>
    <w:p>
      <w:pPr>
        <w:spacing w:after="0"/>
        <w:ind w:left="454"/>
      </w:pPr>
      <w:r>
        <w:rPr>
          <w:b w:val="0"/>
          <w:i w:val="0"/>
        </w:rPr>
        <w:t>C. Malikin-nas</w:t>
      </w:r>
    </w:p>
    <w:p>
      <w:pPr>
        <w:spacing w:after="0"/>
        <w:ind w:left="454"/>
      </w:pPr>
      <w:r>
        <w:rPr>
          <w:b w:val="0"/>
          <w:i w:val="0"/>
        </w:rPr>
        <w:t>D. Qul a'udzu birabbin-nas</w:t>
      </w:r>
    </w:p>
    <w:p>
      <w:pPr>
        <w:ind w:left="454"/>
      </w:pPr>
      <w:r>
        <w:rPr>
          <w:b/>
          <w:i w:val="0"/>
          <w:color w:val="1B6E3C"/>
          <w:sz w:val="18"/>
        </w:rPr>
        <w:t xml:space="preserve">Kunci: </w:t>
      </w:r>
      <w:r>
        <w:rPr>
          <w:b w:val="0"/>
          <w:i w:val="0"/>
          <w:sz w:val="18"/>
        </w:rPr>
        <w:t>B. Min syarril-waswasil-khannas</w:t>
      </w:r>
      <w:r>
        <w:rPr>
          <w:b/>
          <w:i w:val="0"/>
          <w:color w:val="555555"/>
          <w:sz w:val="18"/>
        </w:rPr>
        <w:t xml:space="preserve">   Pembahasan: </w:t>
      </w:r>
      <w:r>
        <w:rPr>
          <w:b w:val="0"/>
          <w:i w:val="0"/>
          <w:sz w:val="18"/>
        </w:rPr>
        <w:t>Tulisan مِنْ شَرِّ الْوَسْوَاسِ الْخَنَّاسِ dibaca "Min syarril-waswasil-khannas".</w:t>
      </w:r>
    </w:p>
    <w:p>
      <w:pPr>
        <w:keepNext/>
        <w:spacing w:before="100"/>
      </w:pPr>
      <w:r>
        <w:rPr>
          <w:b/>
          <w:i w:val="0"/>
        </w:rPr>
        <w:t xml:space="preserve">7. </w:t>
      </w:r>
      <w:r>
        <w:rPr>
          <w:b/>
          <w:i w:val="0"/>
          <w:color w:val="1F3A5F"/>
          <w:sz w:val="17"/>
        </w:rPr>
        <w:t xml:space="preserve">[AQH-NS-0040] </w:t>
      </w:r>
      <w:r>
        <w:rPr>
          <w:b w:val="0"/>
          <w:i w:val="0"/>
        </w:rPr>
        <w:t>Ayat terakhir surah An-Nas dibaca ....</w:t>
      </w:r>
      <w:r>
        <w:rPr>
          <w:b w:val="0"/>
          <w:i/>
          <w:color w:val="777777"/>
          <w:sz w:val="17"/>
        </w:rPr>
        <w:t xml:space="preserve">  (pilihan ganda; easy)</w:t>
      </w:r>
    </w:p>
    <w:p>
      <w:pPr>
        <w:spacing w:after="0"/>
        <w:ind w:left="454"/>
      </w:pPr>
      <w:r>
        <w:rPr>
          <w:b w:val="0"/>
          <w:i w:val="0"/>
        </w:rPr>
        <w:t>A. Ilahin-nas</w:t>
      </w:r>
    </w:p>
    <w:p>
      <w:pPr>
        <w:spacing w:after="0"/>
        <w:ind w:left="454"/>
      </w:pPr>
      <w:r>
        <w:rPr>
          <w:b w:val="0"/>
          <w:i w:val="0"/>
        </w:rPr>
        <w:t>B. Minal-jinnati wan-nas</w:t>
      </w:r>
    </w:p>
    <w:p>
      <w:pPr>
        <w:spacing w:after="0"/>
        <w:ind w:left="454"/>
      </w:pPr>
      <w:r>
        <w:rPr>
          <w:b w:val="0"/>
          <w:i w:val="0"/>
        </w:rPr>
        <w:t>C. Malikin-nas</w:t>
      </w:r>
    </w:p>
    <w:p>
      <w:pPr>
        <w:spacing w:after="0"/>
        <w:ind w:left="454"/>
      </w:pPr>
      <w:r>
        <w:rPr>
          <w:b w:val="0"/>
          <w:i w:val="0"/>
        </w:rPr>
        <w:t>D. Qul a'udzu birabbin-nas</w:t>
      </w:r>
    </w:p>
    <w:p>
      <w:pPr>
        <w:ind w:left="454"/>
      </w:pPr>
      <w:r>
        <w:rPr>
          <w:b/>
          <w:i w:val="0"/>
          <w:color w:val="1B6E3C"/>
          <w:sz w:val="18"/>
        </w:rPr>
        <w:t xml:space="preserve">Kunci: </w:t>
      </w:r>
      <w:r>
        <w:rPr>
          <w:b w:val="0"/>
          <w:i w:val="0"/>
          <w:sz w:val="18"/>
        </w:rPr>
        <w:t>B. Minal-jinnati wan-nas</w:t>
      </w:r>
      <w:r>
        <w:rPr>
          <w:b/>
          <w:i w:val="0"/>
          <w:color w:val="555555"/>
          <w:sz w:val="18"/>
        </w:rPr>
        <w:t xml:space="preserve">   Pembahasan: </w:t>
      </w:r>
      <w:r>
        <w:rPr>
          <w:b w:val="0"/>
          <w:i w:val="0"/>
          <w:sz w:val="18"/>
        </w:rPr>
        <w:t>Ayat terakhir (ke-6) surah An-Nas: "Minal-jinnati wan-nas".</w:t>
      </w:r>
    </w:p>
    <w:p>
      <w:pPr>
        <w:keepNext/>
        <w:spacing w:before="100"/>
      </w:pPr>
      <w:r>
        <w:rPr>
          <w:b/>
          <w:i w:val="0"/>
        </w:rPr>
        <w:t xml:space="preserve">8. </w:t>
      </w:r>
      <w:r>
        <w:rPr>
          <w:b/>
          <w:i w:val="0"/>
          <w:color w:val="1F3A5F"/>
          <w:sz w:val="17"/>
        </w:rPr>
        <w:t xml:space="preserve">[AQH-NS-0041] </w:t>
      </w:r>
      <w:r>
        <w:rPr>
          <w:b w:val="0"/>
          <w:i w:val="0"/>
        </w:rPr>
        <w:t>Cara membaca tulisan Arab مَلِكِ النَّاسِ adalah ....</w:t>
      </w:r>
      <w:r>
        <w:rPr>
          <w:b w:val="0"/>
          <w:i/>
          <w:color w:val="777777"/>
          <w:sz w:val="17"/>
        </w:rPr>
        <w:t xml:space="preserve">  (pilihan ganda; easy)</w:t>
      </w:r>
    </w:p>
    <w:p>
      <w:pPr>
        <w:spacing w:after="0"/>
        <w:ind w:left="454"/>
      </w:pPr>
      <w:r>
        <w:rPr>
          <w:b w:val="0"/>
          <w:i w:val="0"/>
        </w:rPr>
        <w:t>A. Qul a'udzu birabbin-nas</w:t>
      </w:r>
    </w:p>
    <w:p>
      <w:pPr>
        <w:spacing w:after="0"/>
        <w:ind w:left="454"/>
      </w:pPr>
      <w:r>
        <w:rPr>
          <w:b w:val="0"/>
          <w:i w:val="0"/>
        </w:rPr>
        <w:t>B. Min syarril-waswasil-khannas</w:t>
      </w:r>
    </w:p>
    <w:p>
      <w:pPr>
        <w:spacing w:after="0"/>
        <w:ind w:left="454"/>
      </w:pPr>
      <w:r>
        <w:rPr>
          <w:b w:val="0"/>
          <w:i w:val="0"/>
        </w:rPr>
        <w:t>C. Ilahin-nas</w:t>
      </w:r>
    </w:p>
    <w:p>
      <w:pPr>
        <w:spacing w:after="0"/>
        <w:ind w:left="454"/>
      </w:pPr>
      <w:r>
        <w:rPr>
          <w:b w:val="0"/>
          <w:i w:val="0"/>
        </w:rPr>
        <w:t>D. Malikin-nas</w:t>
      </w:r>
    </w:p>
    <w:p>
      <w:pPr>
        <w:ind w:left="454"/>
      </w:pPr>
      <w:r>
        <w:rPr>
          <w:b/>
          <w:i w:val="0"/>
          <w:color w:val="1B6E3C"/>
          <w:sz w:val="18"/>
        </w:rPr>
        <w:t xml:space="preserve">Kunci: </w:t>
      </w:r>
      <w:r>
        <w:rPr>
          <w:b w:val="0"/>
          <w:i w:val="0"/>
          <w:sz w:val="18"/>
        </w:rPr>
        <w:t>D. Malikin-nas</w:t>
      </w:r>
      <w:r>
        <w:rPr>
          <w:b/>
          <w:i w:val="0"/>
          <w:color w:val="555555"/>
          <w:sz w:val="18"/>
        </w:rPr>
        <w:t xml:space="preserve">   Pembahasan: </w:t>
      </w:r>
      <w:r>
        <w:rPr>
          <w:b w:val="0"/>
          <w:i w:val="0"/>
          <w:sz w:val="18"/>
        </w:rPr>
        <w:t>Tulisan مَلِكِ النَّاسِ dibaca "Malikin-nas".</w:t>
      </w:r>
    </w:p>
    <w:p>
      <w:pPr>
        <w:keepNext/>
        <w:spacing w:before="100"/>
      </w:pPr>
      <w:r>
        <w:rPr>
          <w:b/>
          <w:i w:val="0"/>
        </w:rPr>
        <w:t xml:space="preserve">9. </w:t>
      </w:r>
      <w:r>
        <w:rPr>
          <w:b/>
          <w:i w:val="0"/>
          <w:color w:val="1F3A5F"/>
          <w:sz w:val="17"/>
        </w:rPr>
        <w:t xml:space="preserve">[AQH-NS-0042] </w:t>
      </w:r>
      <w:r>
        <w:rPr>
          <w:b w:val="0"/>
          <w:i w:val="0"/>
        </w:rPr>
        <w:t>Cara membaca tulisan Arab إِلَٰهِ النَّاسِ adalah ....</w:t>
      </w:r>
      <w:r>
        <w:rPr>
          <w:b w:val="0"/>
          <w:i/>
          <w:color w:val="777777"/>
          <w:sz w:val="17"/>
        </w:rPr>
        <w:t xml:space="preserve">  (pilihan ganda; easy)</w:t>
      </w:r>
    </w:p>
    <w:p>
      <w:pPr>
        <w:spacing w:after="0"/>
        <w:ind w:left="454"/>
      </w:pPr>
      <w:r>
        <w:rPr>
          <w:b w:val="0"/>
          <w:i w:val="0"/>
        </w:rPr>
        <w:t>A. Qul a'udzu birabbin-nas</w:t>
      </w:r>
    </w:p>
    <w:p>
      <w:pPr>
        <w:spacing w:after="0"/>
        <w:ind w:left="454"/>
      </w:pPr>
      <w:r>
        <w:rPr>
          <w:b w:val="0"/>
          <w:i w:val="0"/>
        </w:rPr>
        <w:t>B. Malikin-nas</w:t>
      </w:r>
    </w:p>
    <w:p>
      <w:pPr>
        <w:spacing w:after="0"/>
        <w:ind w:left="454"/>
      </w:pPr>
      <w:r>
        <w:rPr>
          <w:b w:val="0"/>
          <w:i w:val="0"/>
        </w:rPr>
        <w:t>C. Min syarril-waswasil-khannas</w:t>
      </w:r>
    </w:p>
    <w:p>
      <w:pPr>
        <w:spacing w:after="0"/>
        <w:ind w:left="454"/>
      </w:pPr>
      <w:r>
        <w:rPr>
          <w:b w:val="0"/>
          <w:i w:val="0"/>
        </w:rPr>
        <w:t>D. Ilahin-nas</w:t>
      </w:r>
    </w:p>
    <w:p>
      <w:pPr>
        <w:ind w:left="454"/>
      </w:pPr>
      <w:r>
        <w:rPr>
          <w:b/>
          <w:i w:val="0"/>
          <w:color w:val="1B6E3C"/>
          <w:sz w:val="18"/>
        </w:rPr>
        <w:t xml:space="preserve">Kunci: </w:t>
      </w:r>
      <w:r>
        <w:rPr>
          <w:b w:val="0"/>
          <w:i w:val="0"/>
          <w:sz w:val="18"/>
        </w:rPr>
        <w:t>D. Ilahin-nas</w:t>
      </w:r>
      <w:r>
        <w:rPr>
          <w:b/>
          <w:i w:val="0"/>
          <w:color w:val="555555"/>
          <w:sz w:val="18"/>
        </w:rPr>
        <w:t xml:space="preserve">   Pembahasan: </w:t>
      </w:r>
      <w:r>
        <w:rPr>
          <w:b w:val="0"/>
          <w:i w:val="0"/>
          <w:sz w:val="18"/>
        </w:rPr>
        <w:t>Tulisan إِلَٰهِ النَّاسِ dibaca "Ilahin-nas".</w:t>
      </w:r>
    </w:p>
    <w:p>
      <w:pPr>
        <w:keepNext/>
        <w:spacing w:before="100"/>
      </w:pPr>
      <w:r>
        <w:rPr>
          <w:b/>
          <w:i w:val="0"/>
        </w:rPr>
        <w:t xml:space="preserve">10. </w:t>
      </w:r>
      <w:r>
        <w:rPr>
          <w:b/>
          <w:i w:val="0"/>
          <w:color w:val="1F3A5F"/>
          <w:sz w:val="17"/>
        </w:rPr>
        <w:t xml:space="preserve">[AQH-NS-0043] </w:t>
      </w:r>
      <w:r>
        <w:rPr>
          <w:b w:val="0"/>
          <w:i w:val="0"/>
        </w:rPr>
        <w:t>Ayat sebelum "Alladzi yuwaswisu fi shudurin-nas" adalah ....</w:t>
      </w:r>
      <w:r>
        <w:rPr>
          <w:b w:val="0"/>
          <w:i/>
          <w:color w:val="777777"/>
          <w:sz w:val="17"/>
        </w:rPr>
        <w:t xml:space="preserve">  (pilihan ganda; medium)</w:t>
      </w:r>
    </w:p>
    <w:p>
      <w:pPr>
        <w:spacing w:after="0"/>
        <w:ind w:left="454"/>
      </w:pPr>
      <w:r>
        <w:rPr>
          <w:b w:val="0"/>
          <w:i w:val="0"/>
        </w:rPr>
        <w:t>A. Qul a'udzu birabbin-nas</w:t>
      </w:r>
    </w:p>
    <w:p>
      <w:pPr>
        <w:spacing w:after="0"/>
        <w:ind w:left="454"/>
      </w:pPr>
      <w:r>
        <w:rPr>
          <w:b w:val="0"/>
          <w:i w:val="0"/>
        </w:rPr>
        <w:t>B. Min syarril-waswasil-khannas</w:t>
      </w:r>
    </w:p>
    <w:p>
      <w:pPr>
        <w:spacing w:after="0"/>
        <w:ind w:left="454"/>
      </w:pPr>
      <w:r>
        <w:rPr>
          <w:b w:val="0"/>
          <w:i w:val="0"/>
        </w:rPr>
        <w:t>C. Malikin-nas</w:t>
      </w:r>
    </w:p>
    <w:p>
      <w:pPr>
        <w:spacing w:after="0"/>
        <w:ind w:left="454"/>
      </w:pPr>
      <w:r>
        <w:rPr>
          <w:b w:val="0"/>
          <w:i w:val="0"/>
        </w:rPr>
        <w:t>D. Ilahin-nas</w:t>
      </w:r>
    </w:p>
    <w:p>
      <w:pPr>
        <w:ind w:left="454"/>
      </w:pPr>
      <w:r>
        <w:rPr>
          <w:b/>
          <w:i w:val="0"/>
          <w:color w:val="1B6E3C"/>
          <w:sz w:val="18"/>
        </w:rPr>
        <w:t xml:space="preserve">Kunci: </w:t>
      </w:r>
      <w:r>
        <w:rPr>
          <w:b w:val="0"/>
          <w:i w:val="0"/>
          <w:sz w:val="18"/>
        </w:rPr>
        <w:t>B. Min syarril-waswasil-khannas</w:t>
      </w:r>
      <w:r>
        <w:rPr>
          <w:b/>
          <w:i w:val="0"/>
          <w:color w:val="555555"/>
          <w:sz w:val="18"/>
        </w:rPr>
        <w:t xml:space="preserve">   Pembahasan: </w:t>
      </w:r>
      <w:r>
        <w:rPr>
          <w:b w:val="0"/>
          <w:i w:val="0"/>
          <w:sz w:val="18"/>
        </w:rPr>
        <w:t>Sebelum ayat ke-5 ("Alladzi yuwaswisu fi shudurin-nas") adalah ayat ke-4: "Min syarril-waswasil-khannas".</w:t>
      </w:r>
    </w:p>
    <w:p>
      <w:pPr>
        <w:keepNext/>
        <w:spacing w:before="100"/>
      </w:pPr>
      <w:r>
        <w:rPr>
          <w:b/>
          <w:i w:val="0"/>
        </w:rPr>
        <w:t xml:space="preserve">11. </w:t>
      </w:r>
      <w:r>
        <w:rPr>
          <w:b/>
          <w:i w:val="0"/>
          <w:color w:val="1F3A5F"/>
          <w:sz w:val="17"/>
        </w:rPr>
        <w:t xml:space="preserve">[AQH-NS-0044] </w:t>
      </w:r>
      <w:r>
        <w:rPr>
          <w:b w:val="0"/>
          <w:i w:val="0"/>
        </w:rPr>
        <w:t>Ayat ke-6 surah An-Nas berbunyi ....</w:t>
      </w:r>
      <w:r>
        <w:rPr>
          <w:b w:val="0"/>
          <w:i/>
          <w:color w:val="777777"/>
          <w:sz w:val="17"/>
        </w:rPr>
        <w:t xml:space="preserve">  (pilihan ganda; easy)</w:t>
      </w:r>
    </w:p>
    <w:p>
      <w:pPr>
        <w:spacing w:after="0"/>
        <w:ind w:left="454"/>
      </w:pPr>
      <w:r>
        <w:rPr>
          <w:b w:val="0"/>
          <w:i w:val="0"/>
        </w:rPr>
        <w:t>A. Qul a'udzu birabbin-nas</w:t>
      </w:r>
    </w:p>
    <w:p>
      <w:pPr>
        <w:spacing w:after="0"/>
        <w:ind w:left="454"/>
      </w:pPr>
      <w:r>
        <w:rPr>
          <w:b w:val="0"/>
          <w:i w:val="0"/>
        </w:rPr>
        <w:t>B. Minal-jinnati wan-nas</w:t>
      </w:r>
    </w:p>
    <w:p>
      <w:pPr>
        <w:spacing w:after="0"/>
        <w:ind w:left="454"/>
      </w:pPr>
      <w:r>
        <w:rPr>
          <w:b w:val="0"/>
          <w:i w:val="0"/>
        </w:rPr>
        <w:t>C. Ilahin-nas</w:t>
      </w:r>
    </w:p>
    <w:p>
      <w:pPr>
        <w:spacing w:after="0"/>
        <w:ind w:left="454"/>
      </w:pPr>
      <w:r>
        <w:rPr>
          <w:b w:val="0"/>
          <w:i w:val="0"/>
        </w:rPr>
        <w:t>D. Malikin-nas</w:t>
      </w:r>
    </w:p>
    <w:p>
      <w:pPr>
        <w:ind w:left="454"/>
      </w:pPr>
      <w:r>
        <w:rPr>
          <w:b/>
          <w:i w:val="0"/>
          <w:color w:val="1B6E3C"/>
          <w:sz w:val="18"/>
        </w:rPr>
        <w:t xml:space="preserve">Kunci: </w:t>
      </w:r>
      <w:r>
        <w:rPr>
          <w:b w:val="0"/>
          <w:i w:val="0"/>
          <w:sz w:val="18"/>
        </w:rPr>
        <w:t>B. Minal-jinnati wan-nas</w:t>
      </w:r>
      <w:r>
        <w:rPr>
          <w:b/>
          <w:i w:val="0"/>
          <w:color w:val="555555"/>
          <w:sz w:val="18"/>
        </w:rPr>
        <w:t xml:space="preserve">   Pembahasan: </w:t>
      </w:r>
      <w:r>
        <w:rPr>
          <w:b w:val="0"/>
          <w:i w:val="0"/>
          <w:sz w:val="18"/>
        </w:rPr>
        <w:t>Ayat ke-6 surah An-Nas berbunyi "Minal-jinnati wan-nas".</w:t>
      </w:r>
    </w:p>
    <w:p>
      <w:pPr>
        <w:keepNext/>
        <w:spacing w:before="100"/>
      </w:pPr>
      <w:r>
        <w:rPr>
          <w:b/>
          <w:i w:val="0"/>
        </w:rPr>
        <w:t xml:space="preserve">12. </w:t>
      </w:r>
      <w:r>
        <w:rPr>
          <w:b/>
          <w:i w:val="0"/>
          <w:color w:val="1F3A5F"/>
          <w:sz w:val="17"/>
        </w:rPr>
        <w:t xml:space="preserve">[AQH-NS-0045] </w:t>
      </w:r>
      <w:r>
        <w:rPr>
          <w:b w:val="0"/>
          <w:i w:val="0"/>
        </w:rPr>
        <w:t>Ayat sebelum "Minal-jinnati wan-nas" adalah ....</w:t>
      </w:r>
      <w:r>
        <w:rPr>
          <w:b w:val="0"/>
          <w:i/>
          <w:color w:val="777777"/>
          <w:sz w:val="17"/>
        </w:rPr>
        <w:t xml:space="preserve">  (pilihan ganda; medium)</w:t>
      </w:r>
    </w:p>
    <w:p>
      <w:pPr>
        <w:spacing w:after="0"/>
        <w:ind w:left="454"/>
      </w:pPr>
      <w:r>
        <w:rPr>
          <w:b w:val="0"/>
          <w:i w:val="0"/>
        </w:rPr>
        <w:t>A. Ilahin-nas</w:t>
      </w:r>
    </w:p>
    <w:p>
      <w:pPr>
        <w:spacing w:after="0"/>
        <w:ind w:left="454"/>
      </w:pPr>
      <w:r>
        <w:rPr>
          <w:b w:val="0"/>
          <w:i w:val="0"/>
        </w:rPr>
        <w:t>B. Alladzi yuwaswisu fi shudurin-nas</w:t>
      </w:r>
    </w:p>
    <w:p>
      <w:pPr>
        <w:spacing w:after="0"/>
        <w:ind w:left="454"/>
      </w:pPr>
      <w:r>
        <w:rPr>
          <w:b w:val="0"/>
          <w:i w:val="0"/>
        </w:rPr>
        <w:t>C. Malikin-nas</w:t>
      </w:r>
    </w:p>
    <w:p>
      <w:pPr>
        <w:spacing w:after="0"/>
        <w:ind w:left="454"/>
      </w:pPr>
      <w:r>
        <w:rPr>
          <w:b w:val="0"/>
          <w:i w:val="0"/>
        </w:rPr>
        <w:t>D. Qul a'udzu birabbin-nas</w:t>
      </w:r>
    </w:p>
    <w:p>
      <w:pPr>
        <w:ind w:left="454"/>
      </w:pPr>
      <w:r>
        <w:rPr>
          <w:b/>
          <w:i w:val="0"/>
          <w:color w:val="1B6E3C"/>
          <w:sz w:val="18"/>
        </w:rPr>
        <w:t xml:space="preserve">Kunci: </w:t>
      </w:r>
      <w:r>
        <w:rPr>
          <w:b w:val="0"/>
          <w:i w:val="0"/>
          <w:sz w:val="18"/>
        </w:rPr>
        <w:t>B. Alladzi yuwaswisu fi shudurin-nas</w:t>
      </w:r>
      <w:r>
        <w:rPr>
          <w:b/>
          <w:i w:val="0"/>
          <w:color w:val="555555"/>
          <w:sz w:val="18"/>
        </w:rPr>
        <w:t xml:space="preserve">   Pembahasan: </w:t>
      </w:r>
      <w:r>
        <w:rPr>
          <w:b w:val="0"/>
          <w:i w:val="0"/>
          <w:sz w:val="18"/>
        </w:rPr>
        <w:t>Sebelum ayat ke-6 ("Minal-jinnati wan-nas") adalah ayat ke-5: "Alladzi yuwaswisu fi shudurin-nas".</w:t>
      </w:r>
    </w:p>
    <w:p>
      <w:pPr>
        <w:keepNext/>
        <w:spacing w:before="100"/>
      </w:pPr>
      <w:r>
        <w:rPr>
          <w:b/>
          <w:i w:val="0"/>
        </w:rPr>
        <w:t xml:space="preserve">13. </w:t>
      </w:r>
      <w:r>
        <w:rPr>
          <w:b/>
          <w:i w:val="0"/>
          <w:color w:val="1F3A5F"/>
          <w:sz w:val="17"/>
        </w:rPr>
        <w:t xml:space="preserve">[AQH-NS-0046] </w:t>
      </w:r>
      <w:r>
        <w:rPr>
          <w:b w:val="0"/>
          <w:i w:val="0"/>
        </w:rPr>
        <w:t>Setelah ayat "Alladzi yuwaswisu fi shudurin-nas", ayat selanjutnya dibaca ....</w:t>
      </w:r>
      <w:r>
        <w:rPr>
          <w:b w:val="0"/>
          <w:i/>
          <w:color w:val="777777"/>
          <w:sz w:val="17"/>
        </w:rPr>
        <w:t xml:space="preserve">  (pilihan ganda; medium)</w:t>
      </w:r>
    </w:p>
    <w:p>
      <w:pPr>
        <w:spacing w:after="0"/>
        <w:ind w:left="454"/>
      </w:pPr>
      <w:r>
        <w:rPr>
          <w:b w:val="0"/>
          <w:i w:val="0"/>
        </w:rPr>
        <w:t>A. Ilahin-nas</w:t>
      </w:r>
    </w:p>
    <w:p>
      <w:pPr>
        <w:spacing w:after="0"/>
        <w:ind w:left="454"/>
      </w:pPr>
      <w:r>
        <w:rPr>
          <w:b w:val="0"/>
          <w:i w:val="0"/>
        </w:rPr>
        <w:t>B. Minal-jinnati wan-nas</w:t>
      </w:r>
    </w:p>
    <w:p>
      <w:pPr>
        <w:spacing w:after="0"/>
        <w:ind w:left="454"/>
      </w:pPr>
      <w:r>
        <w:rPr>
          <w:b w:val="0"/>
          <w:i w:val="0"/>
        </w:rPr>
        <w:t>C. Malikin-nas</w:t>
      </w:r>
    </w:p>
    <w:p>
      <w:pPr>
        <w:spacing w:after="0"/>
        <w:ind w:left="454"/>
      </w:pPr>
      <w:r>
        <w:rPr>
          <w:b w:val="0"/>
          <w:i w:val="0"/>
        </w:rPr>
        <w:t>D. Qul a'udzu birabbin-nas</w:t>
      </w:r>
    </w:p>
    <w:p>
      <w:pPr>
        <w:ind w:left="454"/>
      </w:pPr>
      <w:r>
        <w:rPr>
          <w:b/>
          <w:i w:val="0"/>
          <w:color w:val="1B6E3C"/>
          <w:sz w:val="18"/>
        </w:rPr>
        <w:t xml:space="preserve">Kunci: </w:t>
      </w:r>
      <w:r>
        <w:rPr>
          <w:b w:val="0"/>
          <w:i w:val="0"/>
          <w:sz w:val="18"/>
        </w:rPr>
        <w:t>B. Minal-jinnati wan-nas</w:t>
      </w:r>
      <w:r>
        <w:rPr>
          <w:b/>
          <w:i w:val="0"/>
          <w:color w:val="555555"/>
          <w:sz w:val="18"/>
        </w:rPr>
        <w:t xml:space="preserve">   Pembahasan: </w:t>
      </w:r>
      <w:r>
        <w:rPr>
          <w:b w:val="0"/>
          <w:i w:val="0"/>
          <w:sz w:val="18"/>
        </w:rPr>
        <w:t>Setelah ayat ke-5 ("Alladzi yuwaswisu fi shudurin-nas") adalah ayat ke-6: "Minal-jinnati wan-nas".</w:t>
      </w:r>
    </w:p>
    <w:p>
      <w:pPr>
        <w:keepNext/>
        <w:spacing w:before="100"/>
      </w:pPr>
      <w:r>
        <w:rPr>
          <w:b/>
          <w:i w:val="0"/>
        </w:rPr>
        <w:t xml:space="preserve">14. </w:t>
      </w:r>
      <w:r>
        <w:rPr>
          <w:b/>
          <w:i w:val="0"/>
          <w:color w:val="1F3A5F"/>
          <w:sz w:val="17"/>
        </w:rPr>
        <w:t xml:space="preserve">[AQH-NS-0047] </w:t>
      </w:r>
      <w:r>
        <w:rPr>
          <w:b w:val="0"/>
          <w:i w:val="0"/>
        </w:rPr>
        <w:t>Tulisan Arab dari bacaan "Qul a'udzu birabbin-nas" adalah ....</w:t>
      </w:r>
      <w:r>
        <w:rPr>
          <w:b w:val="0"/>
          <w:i/>
          <w:color w:val="777777"/>
          <w:sz w:val="17"/>
        </w:rPr>
        <w:t xml:space="preserve">  (pilihan ganda; medium)</w:t>
      </w:r>
    </w:p>
    <w:p>
      <w:pPr>
        <w:spacing w:after="0"/>
        <w:ind w:left="454"/>
      </w:pPr>
      <w:r>
        <w:rPr>
          <w:b w:val="0"/>
          <w:i w:val="0"/>
        </w:rPr>
        <w:t>A. قُلْ أَعُوذُ بِرَبِّ النَّاسِ</w:t>
      </w:r>
    </w:p>
    <w:p>
      <w:pPr>
        <w:spacing w:after="0"/>
        <w:ind w:left="454"/>
      </w:pPr>
      <w:r>
        <w:rPr>
          <w:b w:val="0"/>
          <w:i w:val="0"/>
        </w:rPr>
        <w:t>B. مِنْ شَرِّ الْوَسْوَاسِ الْخَنَّاسِ</w:t>
      </w:r>
    </w:p>
    <w:p>
      <w:pPr>
        <w:spacing w:after="0"/>
        <w:ind w:left="454"/>
      </w:pPr>
      <w:r>
        <w:rPr>
          <w:b w:val="0"/>
          <w:i w:val="0"/>
        </w:rPr>
        <w:t>C. إِلَٰهِ النَّاسِ</w:t>
      </w:r>
    </w:p>
    <w:p>
      <w:pPr>
        <w:spacing w:after="0"/>
        <w:ind w:left="454"/>
      </w:pPr>
      <w:r>
        <w:rPr>
          <w:b w:val="0"/>
          <w:i w:val="0"/>
        </w:rPr>
        <w:t>D. مَلِكِ النَّاسِ</w:t>
      </w:r>
    </w:p>
    <w:p>
      <w:pPr>
        <w:ind w:left="454"/>
      </w:pPr>
      <w:r>
        <w:rPr>
          <w:b/>
          <w:i w:val="0"/>
          <w:color w:val="1B6E3C"/>
          <w:sz w:val="18"/>
        </w:rPr>
        <w:t xml:space="preserve">Kunci: </w:t>
      </w:r>
      <w:r>
        <w:rPr>
          <w:b w:val="0"/>
          <w:i w:val="0"/>
          <w:sz w:val="18"/>
        </w:rPr>
        <w:t>A. قُلْ أَعُوذُ بِرَبِّ النَّاسِ</w:t>
      </w:r>
      <w:r>
        <w:rPr>
          <w:b/>
          <w:i w:val="0"/>
          <w:color w:val="555555"/>
          <w:sz w:val="18"/>
        </w:rPr>
        <w:t xml:space="preserve">   Pembahasan: </w:t>
      </w:r>
      <w:r>
        <w:rPr>
          <w:b w:val="0"/>
          <w:i w:val="0"/>
          <w:sz w:val="18"/>
        </w:rPr>
        <w:t>Bacaan "Qul a'udzu birabbin-nas" ditulis قُلْ أَعُوذُ بِرَبِّ النَّاسِ.</w:t>
      </w:r>
    </w:p>
    <w:p>
      <w:pPr>
        <w:keepNext/>
        <w:spacing w:before="100"/>
      </w:pPr>
      <w:r>
        <w:rPr>
          <w:b/>
          <w:i w:val="0"/>
        </w:rPr>
        <w:t xml:space="preserve">15. </w:t>
      </w:r>
      <w:r>
        <w:rPr>
          <w:b/>
          <w:i w:val="0"/>
          <w:color w:val="1F3A5F"/>
          <w:sz w:val="17"/>
        </w:rPr>
        <w:t xml:space="preserve">[AQH-NS-0048] </w:t>
      </w:r>
      <w:r>
        <w:rPr>
          <w:b w:val="0"/>
          <w:i w:val="0"/>
        </w:rPr>
        <w:t>Tulisan Arab dari bacaan "Malikin-nas" adalah ....</w:t>
      </w:r>
      <w:r>
        <w:rPr>
          <w:b w:val="0"/>
          <w:i/>
          <w:color w:val="777777"/>
          <w:sz w:val="17"/>
        </w:rPr>
        <w:t xml:space="preserve">  (pilihan ganda; medium)</w:t>
      </w:r>
    </w:p>
    <w:p>
      <w:pPr>
        <w:spacing w:after="0"/>
        <w:ind w:left="454"/>
      </w:pPr>
      <w:r>
        <w:rPr>
          <w:b w:val="0"/>
          <w:i w:val="0"/>
        </w:rPr>
        <w:t>A. إِلَٰهِ النَّاسِ</w:t>
      </w:r>
    </w:p>
    <w:p>
      <w:pPr>
        <w:spacing w:after="0"/>
        <w:ind w:left="454"/>
      </w:pPr>
      <w:r>
        <w:rPr>
          <w:b w:val="0"/>
          <w:i w:val="0"/>
        </w:rPr>
        <w:t>B. مِنْ شَرِّ الْوَسْوَاسِ الْخَنَّاسِ</w:t>
      </w:r>
    </w:p>
    <w:p>
      <w:pPr>
        <w:spacing w:after="0"/>
        <w:ind w:left="454"/>
      </w:pPr>
      <w:r>
        <w:rPr>
          <w:b w:val="0"/>
          <w:i w:val="0"/>
        </w:rPr>
        <w:t>C. قُلْ أَعُوذُ بِرَبِّ النَّاسِ</w:t>
      </w:r>
    </w:p>
    <w:p>
      <w:pPr>
        <w:spacing w:after="0"/>
        <w:ind w:left="454"/>
      </w:pPr>
      <w:r>
        <w:rPr>
          <w:b w:val="0"/>
          <w:i w:val="0"/>
        </w:rPr>
        <w:t>D. مَلِكِ النَّاسِ</w:t>
      </w:r>
    </w:p>
    <w:p>
      <w:pPr>
        <w:ind w:left="454"/>
      </w:pPr>
      <w:r>
        <w:rPr>
          <w:b/>
          <w:i w:val="0"/>
          <w:color w:val="1B6E3C"/>
          <w:sz w:val="18"/>
        </w:rPr>
        <w:t xml:space="preserve">Kunci: </w:t>
      </w:r>
      <w:r>
        <w:rPr>
          <w:b w:val="0"/>
          <w:i w:val="0"/>
          <w:sz w:val="18"/>
        </w:rPr>
        <w:t>D. مَلِكِ النَّاسِ</w:t>
      </w:r>
      <w:r>
        <w:rPr>
          <w:b/>
          <w:i w:val="0"/>
          <w:color w:val="555555"/>
          <w:sz w:val="18"/>
        </w:rPr>
        <w:t xml:space="preserve">   Pembahasan: </w:t>
      </w:r>
      <w:r>
        <w:rPr>
          <w:b w:val="0"/>
          <w:i w:val="0"/>
          <w:sz w:val="18"/>
        </w:rPr>
        <w:t>Bacaan "Malikin-nas" ditulis مَلِكِ النَّاسِ.</w:t>
      </w:r>
    </w:p>
    <w:p>
      <w:pPr>
        <w:keepNext/>
        <w:spacing w:before="100"/>
      </w:pPr>
      <w:r>
        <w:rPr>
          <w:b/>
          <w:i w:val="0"/>
        </w:rPr>
        <w:t xml:space="preserve">16. </w:t>
      </w:r>
      <w:r>
        <w:rPr>
          <w:b/>
          <w:i w:val="0"/>
          <w:color w:val="1F3A5F"/>
          <w:sz w:val="17"/>
        </w:rPr>
        <w:t xml:space="preserve">[AQH-NS-0049] </w:t>
      </w:r>
      <w:r>
        <w:rPr>
          <w:b w:val="0"/>
          <w:i w:val="0"/>
        </w:rPr>
        <w:t>Surah An-Nas berada pada urutan ke-... dalam Al-Qur'an.</w:t>
      </w:r>
      <w:r>
        <w:rPr>
          <w:b w:val="0"/>
          <w:i/>
          <w:color w:val="777777"/>
          <w:sz w:val="17"/>
        </w:rPr>
        <w:t xml:space="preserve">  (pilihan ganda; medium)</w:t>
      </w:r>
    </w:p>
    <w:p>
      <w:pPr>
        <w:spacing w:after="0"/>
        <w:ind w:left="454"/>
      </w:pPr>
      <w:r>
        <w:rPr>
          <w:b w:val="0"/>
          <w:i w:val="0"/>
        </w:rPr>
        <w:t>A. 114</w:t>
      </w:r>
    </w:p>
    <w:p>
      <w:pPr>
        <w:spacing w:after="0"/>
        <w:ind w:left="454"/>
      </w:pPr>
      <w:r>
        <w:rPr>
          <w:b w:val="0"/>
          <w:i w:val="0"/>
        </w:rPr>
        <w:t>B. 112</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A. 114</w:t>
      </w:r>
      <w:r>
        <w:rPr>
          <w:b/>
          <w:i w:val="0"/>
          <w:color w:val="555555"/>
          <w:sz w:val="18"/>
        </w:rPr>
        <w:t xml:space="preserve">   Pembahasan: </w:t>
      </w:r>
      <w:r>
        <w:rPr>
          <w:b w:val="0"/>
          <w:i w:val="0"/>
          <w:sz w:val="18"/>
        </w:rPr>
        <w:t>Surah An-Nas adalah surah ke-114 dalam Al-Qur'an.</w:t>
      </w:r>
    </w:p>
    <w:p>
      <w:pPr>
        <w:keepNext/>
        <w:spacing w:before="100"/>
      </w:pPr>
      <w:r>
        <w:rPr>
          <w:b/>
          <w:i w:val="0"/>
        </w:rPr>
        <w:t xml:space="preserve">17. </w:t>
      </w:r>
      <w:r>
        <w:rPr>
          <w:b/>
          <w:i w:val="0"/>
          <w:color w:val="1F3A5F"/>
          <w:sz w:val="17"/>
        </w:rPr>
        <w:t xml:space="preserve">[AQH-NS-0050] </w:t>
      </w:r>
      <w:r>
        <w:rPr>
          <w:b w:val="0"/>
          <w:i w:val="0"/>
        </w:rPr>
        <w:t>Kata yang tepat untuk melengkapi bacaan surah An-Nas "Qul a'udzu ...." adalah ....</w:t>
      </w:r>
      <w:r>
        <w:rPr>
          <w:b w:val="0"/>
          <w:i/>
          <w:color w:val="777777"/>
          <w:sz w:val="17"/>
        </w:rPr>
        <w:t xml:space="preserve">  (pilihan ganda; medium)</w:t>
      </w:r>
    </w:p>
    <w:p>
      <w:pPr>
        <w:spacing w:after="0"/>
        <w:ind w:left="454"/>
      </w:pPr>
      <w:r>
        <w:rPr>
          <w:b w:val="0"/>
          <w:i w:val="0"/>
        </w:rPr>
        <w:t>A. Min</w:t>
      </w:r>
    </w:p>
    <w:p>
      <w:pPr>
        <w:spacing w:after="0"/>
        <w:ind w:left="454"/>
      </w:pPr>
      <w:r>
        <w:rPr>
          <w:b w:val="0"/>
          <w:i w:val="0"/>
        </w:rPr>
        <w:t>B. birabbin-nas</w:t>
      </w:r>
    </w:p>
    <w:p>
      <w:pPr>
        <w:spacing w:after="0"/>
        <w:ind w:left="454"/>
      </w:pPr>
      <w:r>
        <w:rPr>
          <w:b w:val="0"/>
          <w:i w:val="0"/>
        </w:rPr>
        <w:t>C. shudurin-nas</w:t>
      </w:r>
    </w:p>
    <w:p>
      <w:pPr>
        <w:spacing w:after="0"/>
        <w:ind w:left="454"/>
      </w:pPr>
      <w:r>
        <w:rPr>
          <w:b w:val="0"/>
          <w:i w:val="0"/>
        </w:rPr>
        <w:t>D. syarril-waswasil-khannas</w:t>
      </w:r>
    </w:p>
    <w:p>
      <w:pPr>
        <w:ind w:left="454"/>
      </w:pPr>
      <w:r>
        <w:rPr>
          <w:b/>
          <w:i w:val="0"/>
          <w:color w:val="1B6E3C"/>
          <w:sz w:val="18"/>
        </w:rPr>
        <w:t xml:space="preserve">Kunci: </w:t>
      </w:r>
      <w:r>
        <w:rPr>
          <w:b w:val="0"/>
          <w:i w:val="0"/>
          <w:sz w:val="18"/>
        </w:rPr>
        <w:t>B. birabbin-nas</w:t>
      </w:r>
      <w:r>
        <w:rPr>
          <w:b/>
          <w:i w:val="0"/>
          <w:color w:val="555555"/>
          <w:sz w:val="18"/>
        </w:rPr>
        <w:t xml:space="preserve">   Pembahasan: </w:t>
      </w:r>
      <w:r>
        <w:rPr>
          <w:b w:val="0"/>
          <w:i w:val="0"/>
          <w:sz w:val="18"/>
        </w:rPr>
        <w:t>Bacaan yang benar: "Qul a'udzu birabbin-nas".</w:t>
      </w:r>
    </w:p>
    <w:p>
      <w:pPr>
        <w:keepNext/>
        <w:spacing w:before="100"/>
      </w:pPr>
      <w:r>
        <w:rPr>
          <w:b/>
          <w:i w:val="0"/>
        </w:rPr>
        <w:t xml:space="preserve">18. </w:t>
      </w:r>
      <w:r>
        <w:rPr>
          <w:b/>
          <w:i w:val="0"/>
          <w:color w:val="1F3A5F"/>
          <w:sz w:val="17"/>
        </w:rPr>
        <w:t xml:space="preserve">[AQH-NS-0051] </w:t>
      </w:r>
      <w:r>
        <w:rPr>
          <w:b w:val="0"/>
          <w:i w:val="0"/>
        </w:rPr>
        <w:t>Cara membaca tulisan Arab مِنَ الْجِنَّةِ وَالنَّاسِ adalah ....</w:t>
      </w:r>
      <w:r>
        <w:rPr>
          <w:b w:val="0"/>
          <w:i/>
          <w:color w:val="777777"/>
          <w:sz w:val="17"/>
        </w:rPr>
        <w:t xml:space="preserve">  (pilihan ganda; easy)</w:t>
      </w:r>
    </w:p>
    <w:p>
      <w:pPr>
        <w:spacing w:after="0"/>
        <w:ind w:left="454"/>
      </w:pPr>
      <w:r>
        <w:rPr>
          <w:b w:val="0"/>
          <w:i w:val="0"/>
        </w:rPr>
        <w:t>A. Minal-jinnati wan-nas</w:t>
      </w:r>
    </w:p>
    <w:p>
      <w:pPr>
        <w:spacing w:after="0"/>
        <w:ind w:left="454"/>
      </w:pPr>
      <w:r>
        <w:rPr>
          <w:b w:val="0"/>
          <w:i w:val="0"/>
        </w:rPr>
        <w:t>B. Ilahin-nas</w:t>
      </w:r>
    </w:p>
    <w:p>
      <w:pPr>
        <w:spacing w:after="0"/>
        <w:ind w:left="454"/>
      </w:pPr>
      <w:r>
        <w:rPr>
          <w:b w:val="0"/>
          <w:i w:val="0"/>
        </w:rPr>
        <w:t>C. Malikin-nas</w:t>
      </w:r>
    </w:p>
    <w:p>
      <w:pPr>
        <w:spacing w:after="0"/>
        <w:ind w:left="454"/>
      </w:pPr>
      <w:r>
        <w:rPr>
          <w:b w:val="0"/>
          <w:i w:val="0"/>
        </w:rPr>
        <w:t>D. Qul a'udzu birabbin-nas</w:t>
      </w:r>
    </w:p>
    <w:p>
      <w:pPr>
        <w:ind w:left="454"/>
      </w:pPr>
      <w:r>
        <w:rPr>
          <w:b/>
          <w:i w:val="0"/>
          <w:color w:val="1B6E3C"/>
          <w:sz w:val="18"/>
        </w:rPr>
        <w:t xml:space="preserve">Kunci: </w:t>
      </w:r>
      <w:r>
        <w:rPr>
          <w:b w:val="0"/>
          <w:i w:val="0"/>
          <w:sz w:val="18"/>
        </w:rPr>
        <w:t>A. Minal-jinnati wan-nas</w:t>
      </w:r>
      <w:r>
        <w:rPr>
          <w:b/>
          <w:i w:val="0"/>
          <w:color w:val="555555"/>
          <w:sz w:val="18"/>
        </w:rPr>
        <w:t xml:space="preserve">   Pembahasan: </w:t>
      </w:r>
      <w:r>
        <w:rPr>
          <w:b w:val="0"/>
          <w:i w:val="0"/>
          <w:sz w:val="18"/>
        </w:rPr>
        <w:t>Tulisan مِنَ الْجِنَّةِ وَالنَّاسِ dibaca "Minal-jinnati wan-nas".</w:t>
      </w:r>
    </w:p>
    <w:p>
      <w:pPr>
        <w:keepNext/>
        <w:spacing w:before="100"/>
      </w:pPr>
      <w:r>
        <w:rPr>
          <w:b/>
          <w:i w:val="0"/>
        </w:rPr>
        <w:t xml:space="preserve">19. </w:t>
      </w:r>
      <w:r>
        <w:rPr>
          <w:b/>
          <w:i w:val="0"/>
          <w:color w:val="1F3A5F"/>
          <w:sz w:val="17"/>
        </w:rPr>
        <w:t xml:space="preserve">[AQH-NS-0052] </w:t>
      </w:r>
      <w:r>
        <w:rPr>
          <w:b w:val="0"/>
          <w:i w:val="0"/>
        </w:rPr>
        <w:t>Tulisan Arab dari bacaan "Ilahin-nas" adalah ....</w:t>
      </w:r>
      <w:r>
        <w:rPr>
          <w:b w:val="0"/>
          <w:i/>
          <w:color w:val="777777"/>
          <w:sz w:val="17"/>
        </w:rPr>
        <w:t xml:space="preserve">  (pilihan ganda; medium)</w:t>
      </w:r>
    </w:p>
    <w:p>
      <w:pPr>
        <w:spacing w:after="0"/>
        <w:ind w:left="454"/>
      </w:pPr>
      <w:r>
        <w:rPr>
          <w:b w:val="0"/>
          <w:i w:val="0"/>
        </w:rPr>
        <w:t>A. قُلْ أَعُوذُ بِرَبِّ النَّاسِ</w:t>
      </w:r>
    </w:p>
    <w:p>
      <w:pPr>
        <w:spacing w:after="0"/>
        <w:ind w:left="454"/>
      </w:pPr>
      <w:r>
        <w:rPr>
          <w:b w:val="0"/>
          <w:i w:val="0"/>
        </w:rPr>
        <w:t>B. مِنْ شَرِّ الْوَسْوَاسِ الْخَنَّاسِ</w:t>
      </w:r>
    </w:p>
    <w:p>
      <w:pPr>
        <w:spacing w:after="0"/>
        <w:ind w:left="454"/>
      </w:pPr>
      <w:r>
        <w:rPr>
          <w:b w:val="0"/>
          <w:i w:val="0"/>
        </w:rPr>
        <w:t>C. مَلِكِ النَّاسِ</w:t>
      </w:r>
    </w:p>
    <w:p>
      <w:pPr>
        <w:spacing w:after="0"/>
        <w:ind w:left="454"/>
      </w:pPr>
      <w:r>
        <w:rPr>
          <w:b w:val="0"/>
          <w:i w:val="0"/>
        </w:rPr>
        <w:t>D. إِلَٰهِ النَّاسِ</w:t>
      </w:r>
    </w:p>
    <w:p>
      <w:pPr>
        <w:ind w:left="454"/>
      </w:pPr>
      <w:r>
        <w:rPr>
          <w:b/>
          <w:i w:val="0"/>
          <w:color w:val="1B6E3C"/>
          <w:sz w:val="18"/>
        </w:rPr>
        <w:t xml:space="preserve">Kunci: </w:t>
      </w:r>
      <w:r>
        <w:rPr>
          <w:b w:val="0"/>
          <w:i w:val="0"/>
          <w:sz w:val="18"/>
        </w:rPr>
        <w:t>D. إِلَٰهِ النَّاسِ</w:t>
      </w:r>
      <w:r>
        <w:rPr>
          <w:b/>
          <w:i w:val="0"/>
          <w:color w:val="555555"/>
          <w:sz w:val="18"/>
        </w:rPr>
        <w:t xml:space="preserve">   Pembahasan: </w:t>
      </w:r>
      <w:r>
        <w:rPr>
          <w:b w:val="0"/>
          <w:i w:val="0"/>
          <w:sz w:val="18"/>
        </w:rPr>
        <w:t>Bacaan "Ilahin-nas" ditulis إِلَٰهِ النَّاسِ.</w:t>
      </w:r>
    </w:p>
    <w:p>
      <w:pPr>
        <w:keepNext/>
        <w:spacing w:before="100"/>
      </w:pPr>
      <w:r>
        <w:rPr>
          <w:b/>
          <w:i w:val="0"/>
        </w:rPr>
        <w:t xml:space="preserve">20. </w:t>
      </w:r>
      <w:r>
        <w:rPr>
          <w:b/>
          <w:i w:val="0"/>
          <w:color w:val="1F3A5F"/>
          <w:sz w:val="17"/>
        </w:rPr>
        <w:t xml:space="preserve">[AQH-NS-0053] </w:t>
      </w:r>
      <w:r>
        <w:rPr>
          <w:b w:val="0"/>
          <w:i w:val="0"/>
        </w:rPr>
        <w:t>Ayat ke-3 surah An-Nas berbunyi ....</w:t>
      </w:r>
      <w:r>
        <w:rPr>
          <w:b w:val="0"/>
          <w:i/>
          <w:color w:val="777777"/>
          <w:sz w:val="17"/>
        </w:rPr>
        <w:t xml:space="preserve">  (pilihan ganda; easy)</w:t>
      </w:r>
    </w:p>
    <w:p>
      <w:pPr>
        <w:spacing w:after="0"/>
        <w:ind w:left="454"/>
      </w:pPr>
      <w:r>
        <w:rPr>
          <w:b w:val="0"/>
          <w:i w:val="0"/>
        </w:rPr>
        <w:t>A. Malikin-nas</w:t>
      </w:r>
    </w:p>
    <w:p>
      <w:pPr>
        <w:spacing w:after="0"/>
        <w:ind w:left="454"/>
      </w:pPr>
      <w:r>
        <w:rPr>
          <w:b w:val="0"/>
          <w:i w:val="0"/>
        </w:rPr>
        <w:t>B. Min syarril-waswasil-khannas</w:t>
      </w:r>
    </w:p>
    <w:p>
      <w:pPr>
        <w:spacing w:after="0"/>
        <w:ind w:left="454"/>
      </w:pPr>
      <w:r>
        <w:rPr>
          <w:b w:val="0"/>
          <w:i w:val="0"/>
        </w:rPr>
        <w:t>C. Ilahin-nas</w:t>
      </w:r>
    </w:p>
    <w:p>
      <w:pPr>
        <w:spacing w:after="0"/>
        <w:ind w:left="454"/>
      </w:pPr>
      <w:r>
        <w:rPr>
          <w:b w:val="0"/>
          <w:i w:val="0"/>
        </w:rPr>
        <w:t>D. Qul a'udzu birabbin-nas</w:t>
      </w:r>
    </w:p>
    <w:p>
      <w:pPr>
        <w:ind w:left="454"/>
      </w:pPr>
      <w:r>
        <w:rPr>
          <w:b/>
          <w:i w:val="0"/>
          <w:color w:val="1B6E3C"/>
          <w:sz w:val="18"/>
        </w:rPr>
        <w:t xml:space="preserve">Kunci: </w:t>
      </w:r>
      <w:r>
        <w:rPr>
          <w:b w:val="0"/>
          <w:i w:val="0"/>
          <w:sz w:val="18"/>
        </w:rPr>
        <w:t>C. Ilahin-nas</w:t>
      </w:r>
      <w:r>
        <w:rPr>
          <w:b/>
          <w:i w:val="0"/>
          <w:color w:val="555555"/>
          <w:sz w:val="18"/>
        </w:rPr>
        <w:t xml:space="preserve">   Pembahasan: </w:t>
      </w:r>
      <w:r>
        <w:rPr>
          <w:b w:val="0"/>
          <w:i w:val="0"/>
          <w:sz w:val="18"/>
        </w:rPr>
        <w:t>Ayat ke-3 surah An-Nas berbunyi "Ilahin-nas".</w:t>
      </w:r>
    </w:p>
    <w:p>
      <w:pPr>
        <w:keepNext/>
        <w:spacing w:before="100"/>
      </w:pPr>
      <w:r>
        <w:rPr>
          <w:b/>
          <w:i w:val="0"/>
        </w:rPr>
        <w:t xml:space="preserve">21. </w:t>
      </w:r>
      <w:r>
        <w:rPr>
          <w:b/>
          <w:i w:val="0"/>
          <w:color w:val="1F3A5F"/>
          <w:sz w:val="17"/>
        </w:rPr>
        <w:t xml:space="preserve">[AQH-NS-0054] </w:t>
      </w:r>
      <w:r>
        <w:rPr>
          <w:b w:val="0"/>
          <w:i w:val="0"/>
        </w:rPr>
        <w:t>Ayat ke-1 surah An-Nas berbunyi ....</w:t>
      </w:r>
      <w:r>
        <w:rPr>
          <w:b w:val="0"/>
          <w:i/>
          <w:color w:val="777777"/>
          <w:sz w:val="17"/>
        </w:rPr>
        <w:t xml:space="preserve">  (pilihan ganda; easy)</w:t>
      </w:r>
    </w:p>
    <w:p>
      <w:pPr>
        <w:spacing w:after="0"/>
        <w:ind w:left="454"/>
      </w:pPr>
      <w:r>
        <w:rPr>
          <w:b w:val="0"/>
          <w:i w:val="0"/>
        </w:rPr>
        <w:t>A. Qul a'udzu birabbin-nas</w:t>
      </w:r>
    </w:p>
    <w:p>
      <w:pPr>
        <w:spacing w:after="0"/>
        <w:ind w:left="454"/>
      </w:pPr>
      <w:r>
        <w:rPr>
          <w:b w:val="0"/>
          <w:i w:val="0"/>
        </w:rPr>
        <w:t>B. Ilahin-nas</w:t>
      </w:r>
    </w:p>
    <w:p>
      <w:pPr>
        <w:spacing w:after="0"/>
        <w:ind w:left="454"/>
      </w:pPr>
      <w:r>
        <w:rPr>
          <w:b w:val="0"/>
          <w:i w:val="0"/>
        </w:rPr>
        <w:t>C. Malikin-nas</w:t>
      </w:r>
    </w:p>
    <w:p>
      <w:pPr>
        <w:spacing w:after="0"/>
        <w:ind w:left="454"/>
      </w:pPr>
      <w:r>
        <w:rPr>
          <w:b w:val="0"/>
          <w:i w:val="0"/>
        </w:rPr>
        <w:t>D. Min syarril-waswasil-khannas</w:t>
      </w:r>
    </w:p>
    <w:p>
      <w:pPr>
        <w:ind w:left="454"/>
      </w:pPr>
      <w:r>
        <w:rPr>
          <w:b/>
          <w:i w:val="0"/>
          <w:color w:val="1B6E3C"/>
          <w:sz w:val="18"/>
        </w:rPr>
        <w:t xml:space="preserve">Kunci: </w:t>
      </w:r>
      <w:r>
        <w:rPr>
          <w:b w:val="0"/>
          <w:i w:val="0"/>
          <w:sz w:val="18"/>
        </w:rPr>
        <w:t>A. Qul a'udzu birabbin-nas</w:t>
      </w:r>
      <w:r>
        <w:rPr>
          <w:b/>
          <w:i w:val="0"/>
          <w:color w:val="555555"/>
          <w:sz w:val="18"/>
        </w:rPr>
        <w:t xml:space="preserve">   Pembahasan: </w:t>
      </w:r>
      <w:r>
        <w:rPr>
          <w:b w:val="0"/>
          <w:i w:val="0"/>
          <w:sz w:val="18"/>
        </w:rPr>
        <w:t>Ayat ke-1 surah An-Nas berbunyi "Qul a'udzu birabbin-nas".</w:t>
      </w:r>
    </w:p>
    <w:p>
      <w:pPr>
        <w:keepNext/>
        <w:spacing w:before="100"/>
      </w:pPr>
      <w:r>
        <w:rPr>
          <w:b/>
          <w:i w:val="0"/>
        </w:rPr>
        <w:t xml:space="preserve">22. </w:t>
      </w:r>
      <w:r>
        <w:rPr>
          <w:b/>
          <w:i w:val="0"/>
          <w:color w:val="1F3A5F"/>
          <w:sz w:val="17"/>
        </w:rPr>
        <w:t xml:space="preserve">[AQH-NS-0055] </w:t>
      </w:r>
      <w:r>
        <w:rPr>
          <w:b w:val="0"/>
          <w:i w:val="0"/>
        </w:rPr>
        <w:t>Surah An-Nas terdiri dari ... ayat.</w:t>
      </w:r>
      <w:r>
        <w:rPr>
          <w:b w:val="0"/>
          <w:i/>
          <w:color w:val="777777"/>
          <w:sz w:val="17"/>
        </w:rPr>
        <w:t xml:space="preserve">  (pilihan ganda; easy)</w:t>
      </w:r>
    </w:p>
    <w:p>
      <w:pPr>
        <w:spacing w:after="0"/>
        <w:ind w:left="454"/>
      </w:pPr>
      <w:r>
        <w:rPr>
          <w:b w:val="0"/>
          <w:i w:val="0"/>
        </w:rPr>
        <w:t>A. 2</w:t>
      </w:r>
    </w:p>
    <w:p>
      <w:pPr>
        <w:spacing w:after="0"/>
        <w:ind w:left="454"/>
      </w:pPr>
      <w:r>
        <w:rPr>
          <w:b w:val="0"/>
          <w:i w:val="0"/>
        </w:rPr>
        <w:t>B. 6</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Surah An-Nas terdiri dari 6 ayat.</w:t>
      </w:r>
    </w:p>
    <w:p>
      <w:pPr>
        <w:keepNext/>
        <w:spacing w:before="100"/>
      </w:pPr>
      <w:r>
        <w:rPr>
          <w:b/>
          <w:i w:val="0"/>
        </w:rPr>
        <w:t xml:space="preserve">23. </w:t>
      </w:r>
      <w:r>
        <w:rPr>
          <w:b/>
          <w:i w:val="0"/>
          <w:color w:val="1F3A5F"/>
          <w:sz w:val="17"/>
        </w:rPr>
        <w:t xml:space="preserve">[AQH-NS-0056] </w:t>
      </w:r>
      <w:r>
        <w:rPr>
          <w:b w:val="0"/>
          <w:i w:val="0"/>
        </w:rPr>
        <w:t>Kata Arab yang melengkapi ayat berikut adalah ....</w:t>
        <w:br/>
        <w:t>.... شَرِّ الْوَسْوَاسِ الْخَنَّاسِ</w:t>
      </w:r>
      <w:r>
        <w:rPr>
          <w:b w:val="0"/>
          <w:i/>
          <w:color w:val="777777"/>
          <w:sz w:val="17"/>
        </w:rPr>
        <w:t xml:space="preserve">  (pilihan ganda; hard)</w:t>
      </w:r>
    </w:p>
    <w:p>
      <w:pPr>
        <w:spacing w:after="0"/>
        <w:ind w:left="454"/>
      </w:pPr>
      <w:r>
        <w:rPr>
          <w:b w:val="0"/>
          <w:i w:val="0"/>
        </w:rPr>
        <w:t>A. مِنْ</w:t>
      </w:r>
    </w:p>
    <w:p>
      <w:pPr>
        <w:spacing w:after="0"/>
        <w:ind w:left="454"/>
      </w:pPr>
      <w:r>
        <w:rPr>
          <w:b w:val="0"/>
          <w:i w:val="0"/>
        </w:rPr>
        <w:t>B. مِنَ</w:t>
      </w:r>
    </w:p>
    <w:p>
      <w:pPr>
        <w:spacing w:after="0"/>
        <w:ind w:left="454"/>
      </w:pPr>
      <w:r>
        <w:rPr>
          <w:b w:val="0"/>
          <w:i w:val="0"/>
        </w:rPr>
        <w:t>C. قُلْ</w:t>
      </w:r>
    </w:p>
    <w:p>
      <w:pPr>
        <w:spacing w:after="0"/>
        <w:ind w:left="454"/>
      </w:pPr>
      <w:r>
        <w:rPr>
          <w:b w:val="0"/>
          <w:i w:val="0"/>
        </w:rPr>
        <w:t>D. إِلَٰهِ</w:t>
      </w:r>
    </w:p>
    <w:p>
      <w:pPr>
        <w:ind w:left="454"/>
      </w:pPr>
      <w:r>
        <w:rPr>
          <w:b/>
          <w:i w:val="0"/>
          <w:color w:val="1B6E3C"/>
          <w:sz w:val="18"/>
        </w:rPr>
        <w:t xml:space="preserve">Kunci: </w:t>
      </w:r>
      <w:r>
        <w:rPr>
          <w:b w:val="0"/>
          <w:i w:val="0"/>
          <w:sz w:val="18"/>
        </w:rPr>
        <w:t>A. مِنْ</w:t>
      </w:r>
      <w:r>
        <w:rPr>
          <w:b/>
          <w:i w:val="0"/>
          <w:color w:val="555555"/>
          <w:sz w:val="18"/>
        </w:rPr>
        <w:t xml:space="preserve">   Pembahasan: </w:t>
      </w:r>
      <w:r>
        <w:rPr>
          <w:b w:val="0"/>
          <w:i w:val="0"/>
          <w:sz w:val="18"/>
        </w:rPr>
        <w:t>Ayat lengkapnya: مِنْ شَرِّ الْوَسْوَاسِ الْخَنَّاسِ.</w:t>
      </w:r>
    </w:p>
    <w:p>
      <w:pPr>
        <w:keepNext/>
        <w:spacing w:before="100"/>
      </w:pPr>
      <w:r>
        <w:rPr>
          <w:b/>
          <w:i w:val="0"/>
        </w:rPr>
        <w:t xml:space="preserve">24. </w:t>
      </w:r>
      <w:r>
        <w:rPr>
          <w:b/>
          <w:i w:val="0"/>
          <w:color w:val="1F3A5F"/>
          <w:sz w:val="17"/>
        </w:rPr>
        <w:t xml:space="preserve">[AQH-NS-0057] </w:t>
      </w:r>
      <w:r>
        <w:rPr>
          <w:b w:val="0"/>
          <w:i w:val="0"/>
        </w:rPr>
        <w:t>Perhatikan gambar kartu hafalan surah nomor 114 dalam Al-Qur'an! Judul pada kartu itu dibaca surah ....</w:t>
      </w:r>
      <w:r>
        <w:rPr>
          <w:b w:val="0"/>
          <w:i/>
          <w:color w:val="777777"/>
          <w:sz w:val="17"/>
        </w:rPr>
        <w:t xml:space="preserve">  (pilihan ganda bergambar; easy)</w:t>
      </w:r>
    </w:p>
    <w:p>
      <w:pPr>
        <w:ind w:left="340"/>
      </w:pPr>
      <w:r>
        <w:rPr>
          <w:b w:val="0"/>
          <w:i/>
          <w:color w:val="555555"/>
          <w:sz w:val="18"/>
        </w:rPr>
        <w:t>Gambar: Kartu hafalan berbingkai hijau dengan lencana nomor 114 di pojok dan judul besar berkaligrafi Arab: سُورَةُ النَّاسِ. Di bawahnya ada ornamen bunga sederhana.</w:t>
      </w:r>
    </w:p>
    <w:p>
      <w:pPr>
        <w:spacing w:after="0"/>
        <w:ind w:left="454"/>
      </w:pPr>
      <w:r>
        <w:rPr>
          <w:b w:val="0"/>
          <w:i w:val="0"/>
        </w:rPr>
        <w:t>A. Al-Fatihah</w:t>
      </w:r>
    </w:p>
    <w:p>
      <w:pPr>
        <w:spacing w:after="0"/>
        <w:ind w:left="454"/>
      </w:pPr>
      <w:r>
        <w:rPr>
          <w:b w:val="0"/>
          <w:i w:val="0"/>
        </w:rPr>
        <w:t>B. An-Nas</w:t>
      </w:r>
    </w:p>
    <w:p>
      <w:pPr>
        <w:spacing w:after="0"/>
        <w:ind w:left="454"/>
      </w:pPr>
      <w:r>
        <w:rPr>
          <w:b w:val="0"/>
          <w:i w:val="0"/>
        </w:rPr>
        <w:t>C. Al-Falaq</w:t>
      </w:r>
    </w:p>
    <w:p>
      <w:pPr>
        <w:spacing w:after="0"/>
        <w:ind w:left="454"/>
      </w:pPr>
      <w:r>
        <w:rPr>
          <w:b w:val="0"/>
          <w:i w:val="0"/>
        </w:rPr>
        <w:t>D. Al-Ikhlas</w:t>
      </w:r>
    </w:p>
    <w:p>
      <w:pPr>
        <w:ind w:left="454"/>
      </w:pPr>
      <w:r>
        <w:rPr>
          <w:b/>
          <w:i w:val="0"/>
          <w:color w:val="1B6E3C"/>
          <w:sz w:val="18"/>
        </w:rPr>
        <w:t xml:space="preserve">Kunci: </w:t>
      </w:r>
      <w:r>
        <w:rPr>
          <w:b w:val="0"/>
          <w:i w:val="0"/>
          <w:sz w:val="18"/>
        </w:rPr>
        <w:t>B. An-Nas</w:t>
      </w:r>
      <w:r>
        <w:rPr>
          <w:b/>
          <w:i w:val="0"/>
          <w:color w:val="555555"/>
          <w:sz w:val="18"/>
        </w:rPr>
        <w:t xml:space="preserve">   Pembahasan: </w:t>
      </w:r>
      <w:r>
        <w:rPr>
          <w:b w:val="0"/>
          <w:i w:val="0"/>
          <w:sz w:val="18"/>
        </w:rPr>
        <w:t>Tulisan سُورَةُ النَّاسِ dibaca Surah An-Nas.</w:t>
      </w:r>
    </w:p>
    <w:p>
      <w:pPr>
        <w:keepNext/>
        <w:spacing w:before="100"/>
      </w:pPr>
      <w:r>
        <w:rPr>
          <w:b/>
          <w:i w:val="0"/>
        </w:rPr>
        <w:t xml:space="preserve">25. </w:t>
      </w:r>
      <w:r>
        <w:rPr>
          <w:b/>
          <w:i w:val="0"/>
          <w:color w:val="1F3A5F"/>
          <w:sz w:val="17"/>
        </w:rPr>
        <w:t xml:space="preserve">[AQH-NS-0058] </w:t>
      </w:r>
      <w:r>
        <w:rPr>
          <w:b w:val="0"/>
          <w:i w:val="0"/>
        </w:rPr>
        <w:t>Benar atau salah: Surah An-Nas terdiri dari 6 ayat.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surah An-Nas memiliki 6 ayat.</w:t>
      </w:r>
    </w:p>
    <w:p>
      <w:pPr>
        <w:keepNext/>
        <w:spacing w:before="100"/>
      </w:pPr>
      <w:r>
        <w:rPr>
          <w:b/>
          <w:i w:val="0"/>
        </w:rPr>
        <w:t xml:space="preserve">26. </w:t>
      </w:r>
      <w:r>
        <w:rPr>
          <w:b/>
          <w:i w:val="0"/>
          <w:color w:val="1F3A5F"/>
          <w:sz w:val="17"/>
        </w:rPr>
        <w:t xml:space="preserve">[AQH-NS-0059] </w:t>
      </w:r>
      <w:r>
        <w:rPr>
          <w:b w:val="0"/>
          <w:i w:val="0"/>
        </w:rPr>
        <w:t>Benar atau salah: Surah An-Nas terdiri dari 8 ayat.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Surah An-Nas terdiri dari 6 ayat.</w:t>
      </w:r>
    </w:p>
    <w:p>
      <w:pPr>
        <w:keepNext/>
        <w:spacing w:before="100"/>
      </w:pPr>
      <w:r>
        <w:rPr>
          <w:b/>
          <w:i w:val="0"/>
        </w:rPr>
        <w:t xml:space="preserve">27. </w:t>
      </w:r>
      <w:r>
        <w:rPr>
          <w:b/>
          <w:i w:val="0"/>
          <w:color w:val="1F3A5F"/>
          <w:sz w:val="17"/>
        </w:rPr>
        <w:t xml:space="preserve">[AQH-NS-0060] </w:t>
      </w:r>
      <w:r>
        <w:rPr>
          <w:b w:val="0"/>
          <w:i w:val="0"/>
        </w:rPr>
        <w:t>Benar atau salah: Bacaan "Alladzi yuwaswisu fi shudurin-nas" ditulis قُلْ أَعُوذُ بِرَبِّ النَّاسِ.</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قُلْ أَعُوذُ بِرَبِّ النَّاسِ dibaca "Qul a'udzu birabbin-nas"; "Alladzi yuwaswisu fi shudurin-nas" ditulis الَّذِي يُوَسْوِسُ فِي صُدُورِ النَّاسِ.</w:t>
      </w:r>
    </w:p>
    <w:p>
      <w:pPr>
        <w:keepNext/>
        <w:spacing w:before="100"/>
      </w:pPr>
      <w:r>
        <w:rPr>
          <w:b/>
          <w:i w:val="0"/>
        </w:rPr>
        <w:t xml:space="preserve">28. </w:t>
      </w:r>
      <w:r>
        <w:rPr>
          <w:b/>
          <w:i w:val="0"/>
          <w:color w:val="1F3A5F"/>
          <w:sz w:val="17"/>
        </w:rPr>
        <w:t xml:space="preserve">[AQH-NS-0061] </w:t>
      </w:r>
      <w:r>
        <w:rPr>
          <w:b w:val="0"/>
          <w:i w:val="0"/>
        </w:rPr>
        <w:t>Banyaknya ayat dalam surah An-Nas adalah .... ayat.</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Surah An-Nas terdiri dari 6 ayat.</w:t>
      </w:r>
    </w:p>
    <w:p>
      <w:pPr>
        <w:keepNext/>
        <w:spacing w:before="100"/>
      </w:pPr>
      <w:r>
        <w:rPr>
          <w:b/>
          <w:i w:val="0"/>
        </w:rPr>
        <w:t xml:space="preserve">29. </w:t>
      </w:r>
      <w:r>
        <w:rPr>
          <w:b/>
          <w:i w:val="0"/>
          <w:color w:val="1F3A5F"/>
          <w:sz w:val="17"/>
        </w:rPr>
        <w:t xml:space="preserve">[AQH-NS-0062] </w:t>
      </w:r>
      <w:r>
        <w:rPr>
          <w:b w:val="0"/>
          <w:i w:val="0"/>
        </w:rPr>
        <w:t>Ayat terakhir surah An-Nas adalah ayat ke- ....</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Surah An-Nas berakhir pada ayat ke-6.</w:t>
      </w:r>
    </w:p>
    <w:p>
      <w:pPr>
        <w:keepNext/>
        <w:spacing w:before="100"/>
      </w:pPr>
      <w:r>
        <w:rPr>
          <w:b/>
          <w:i w:val="0"/>
        </w:rPr>
        <w:t xml:space="preserve">30. </w:t>
      </w:r>
      <w:r>
        <w:rPr>
          <w:b/>
          <w:i w:val="0"/>
          <w:color w:val="1F3A5F"/>
          <w:sz w:val="17"/>
        </w:rPr>
        <w:t xml:space="preserve">[AQH-NS-0063] </w:t>
      </w:r>
      <w:r>
        <w:rPr>
          <w:b w:val="0"/>
          <w:i w:val="0"/>
        </w:rPr>
        <w:t>Tulisan "سُورَةُ النَّاسِ" dibaca surah ....</w:t>
      </w:r>
      <w:r>
        <w:rPr>
          <w:b w:val="0"/>
          <w:i/>
          <w:color w:val="777777"/>
          <w:sz w:val="17"/>
        </w:rPr>
        <w:t xml:space="preserve">  (isian singkat; easy)</w:t>
      </w:r>
    </w:p>
    <w:p>
      <w:pPr>
        <w:ind w:left="454"/>
      </w:pPr>
      <w:r>
        <w:rPr>
          <w:b/>
          <w:i w:val="0"/>
          <w:color w:val="1B6E3C"/>
          <w:sz w:val="18"/>
        </w:rPr>
        <w:t xml:space="preserve">Kunci: </w:t>
      </w:r>
      <w:r>
        <w:rPr>
          <w:b w:val="0"/>
          <w:i w:val="0"/>
          <w:sz w:val="18"/>
        </w:rPr>
        <w:t>An-Nas</w:t>
      </w:r>
      <w:r>
        <w:rPr>
          <w:b/>
          <w:i w:val="0"/>
          <w:color w:val="555555"/>
          <w:sz w:val="18"/>
        </w:rPr>
        <w:t xml:space="preserve">   Pembahasan: </w:t>
      </w:r>
      <w:r>
        <w:rPr>
          <w:b w:val="0"/>
          <w:i w:val="0"/>
          <w:sz w:val="18"/>
        </w:rPr>
        <w:t>سُورَةُ النَّاسِ dibaca Surah An-Nas.</w:t>
      </w:r>
    </w:p>
    <w:p>
      <w:pPr>
        <w:keepNext/>
        <w:spacing w:before="100"/>
      </w:pPr>
      <w:r>
        <w:rPr>
          <w:b/>
          <w:i w:val="0"/>
        </w:rPr>
        <w:t xml:space="preserve">31. </w:t>
      </w:r>
      <w:r>
        <w:rPr>
          <w:b/>
          <w:i w:val="0"/>
          <w:color w:val="1F3A5F"/>
          <w:sz w:val="17"/>
        </w:rPr>
        <w:t xml:space="preserve">[AQH-NS-0064] </w:t>
      </w:r>
      <w:r>
        <w:rPr>
          <w:b w:val="0"/>
          <w:i w:val="0"/>
        </w:rPr>
        <w:t>Nomor urut surah An-Nas dalam Al-Qur'an adalah ....</w:t>
      </w:r>
      <w:r>
        <w:rPr>
          <w:b w:val="0"/>
          <w:i/>
          <w:color w:val="777777"/>
          <w:sz w:val="17"/>
        </w:rPr>
        <w:t xml:space="preserve">  (isian singkat; medium)</w:t>
      </w:r>
    </w:p>
    <w:p>
      <w:pPr>
        <w:ind w:left="454"/>
      </w:pPr>
      <w:r>
        <w:rPr>
          <w:b/>
          <w:i w:val="0"/>
          <w:color w:val="1B6E3C"/>
          <w:sz w:val="18"/>
        </w:rPr>
        <w:t xml:space="preserve">Kunci: </w:t>
      </w:r>
      <w:r>
        <w:rPr>
          <w:b w:val="0"/>
          <w:i w:val="0"/>
          <w:sz w:val="18"/>
        </w:rPr>
        <w:t>114</w:t>
      </w:r>
      <w:r>
        <w:rPr>
          <w:b/>
          <w:i w:val="0"/>
          <w:color w:val="555555"/>
          <w:sz w:val="18"/>
        </w:rPr>
        <w:t xml:space="preserve">   Pembahasan: </w:t>
      </w:r>
      <w:r>
        <w:rPr>
          <w:b w:val="0"/>
          <w:i w:val="0"/>
          <w:sz w:val="18"/>
        </w:rPr>
        <w:t>Surah An-Nas berada pada urutan ke-114.</w:t>
      </w:r>
    </w:p>
    <w:p>
      <w:pPr>
        <w:keepNext/>
        <w:spacing w:before="100"/>
      </w:pPr>
      <w:r>
        <w:rPr>
          <w:b/>
          <w:i w:val="0"/>
        </w:rPr>
        <w:t xml:space="preserve">32. </w:t>
      </w:r>
      <w:r>
        <w:rPr>
          <w:b/>
          <w:i w:val="0"/>
          <w:color w:val="1F3A5F"/>
          <w:sz w:val="17"/>
        </w:rPr>
        <w:t xml:space="preserve">[AQH-NS-0065] </w:t>
      </w:r>
      <w:r>
        <w:rPr>
          <w:b w:val="0"/>
          <w:i w:val="0"/>
        </w:rPr>
        <w:t>Bacaan "Minal-jinnati wan-nas" adalah ayat ke- .... surah An-Nas.</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"Minal-jinnati wan-nas" adalah ayat ke-6.</w:t>
      </w:r>
    </w:p>
    <w:p>
      <w:pPr>
        <w:keepNext/>
        <w:spacing w:before="100"/>
      </w:pPr>
      <w:r>
        <w:rPr>
          <w:b/>
          <w:i w:val="0"/>
        </w:rPr>
        <w:t xml:space="preserve">33. </w:t>
      </w:r>
      <w:r>
        <w:rPr>
          <w:b/>
          <w:i w:val="0"/>
          <w:color w:val="1F3A5F"/>
          <w:sz w:val="17"/>
        </w:rPr>
        <w:t xml:space="preserve">[AQH-NS-0066] </w:t>
      </w:r>
      <w:r>
        <w:rPr>
          <w:b w:val="0"/>
          <w:i w:val="0"/>
        </w:rPr>
        <w:t>Bacaan "Ilahin-nas" adalah ayat ke- .... surah An-Nas.</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"Ilahin-nas" adalah ayat ke-3.</w:t>
      </w:r>
    </w:p>
    <w:p>
      <w:pPr>
        <w:keepNext/>
        <w:spacing w:before="100"/>
      </w:pPr>
      <w:r>
        <w:rPr>
          <w:b/>
          <w:i w:val="0"/>
        </w:rPr>
        <w:t xml:space="preserve">34. </w:t>
      </w:r>
      <w:r>
        <w:rPr>
          <w:b/>
          <w:i w:val="0"/>
          <w:color w:val="1F3A5F"/>
          <w:sz w:val="17"/>
        </w:rPr>
        <w:t xml:space="preserve">[AQH-NS-0067] </w:t>
      </w:r>
      <w:r>
        <w:rPr>
          <w:b w:val="0"/>
          <w:i w:val="0"/>
        </w:rPr>
        <w:t>Bacaan "Min syarril-waswasil-khannas" adalah ayat ke- .... surah An-Nas.</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"Min syarril-waswasil-khannas" adalah ayat ke-4.</w:t>
      </w:r>
    </w:p>
    <w:p>
      <w:pPr>
        <w:keepNext/>
        <w:spacing w:before="100"/>
      </w:pPr>
      <w:r>
        <w:rPr>
          <w:b/>
          <w:i w:val="0"/>
        </w:rPr>
        <w:t xml:space="preserve">35. </w:t>
      </w:r>
      <w:r>
        <w:rPr>
          <w:b/>
          <w:i w:val="0"/>
          <w:color w:val="1F3A5F"/>
          <w:sz w:val="17"/>
        </w:rPr>
        <w:t xml:space="preserve">[AQH-NS-0068] </w:t>
      </w:r>
      <w:r>
        <w:rPr>
          <w:b w:val="0"/>
          <w:i w:val="0"/>
        </w:rPr>
        <w:t>Urutkan ayat-ayat surah An-Nas berikut dari yang pertama dibaca!</w:t>
      </w:r>
      <w:r>
        <w:rPr>
          <w:b w:val="0"/>
          <w:i/>
          <w:color w:val="777777"/>
          <w:sz w:val="17"/>
        </w:rPr>
        <w:t xml:space="preserve">  (mengurutkan; medium)</w:t>
      </w:r>
    </w:p>
    <w:p>
      <w:pPr>
        <w:spacing w:after="0"/>
        <w:ind w:left="454"/>
      </w:pPr>
      <w:r>
        <w:rPr>
          <w:b w:val="0"/>
          <w:i w:val="0"/>
        </w:rPr>
        <w:t>Butir (acak): Malikin-nas | Qul a'udzu birabbin-nas | Ilahin-nas</w:t>
      </w:r>
    </w:p>
    <w:p>
      <w:pPr>
        <w:ind w:left="454"/>
      </w:pPr>
      <w:r>
        <w:rPr>
          <w:b/>
          <w:i w:val="0"/>
          <w:color w:val="1B6E3C"/>
          <w:sz w:val="18"/>
        </w:rPr>
        <w:t xml:space="preserve">Kunci: </w:t>
      </w:r>
      <w:r>
        <w:rPr>
          <w:b w:val="0"/>
          <w:i w:val="0"/>
          <w:sz w:val="18"/>
        </w:rPr>
        <w:t>Qul a'udzu birabbin-nas → Malikin-nas → Ilahin-nas</w:t>
      </w:r>
      <w:r>
        <w:rPr>
          <w:b/>
          <w:i w:val="0"/>
          <w:color w:val="555555"/>
          <w:sz w:val="18"/>
        </w:rPr>
        <w:t xml:space="preserve">   Pembahasan: </w:t>
      </w:r>
      <w:r>
        <w:rPr>
          <w:b w:val="0"/>
          <w:i w:val="0"/>
          <w:sz w:val="18"/>
        </w:rPr>
        <w:t>Ayat dibaca berurutan sesuai nomor ayatnya: Qul a'udzu birabbin-nas → Malikin-nas → Ilahin-nas.</w:t>
      </w:r>
    </w:p>
    <w:p>
      <w:pPr>
        <w:keepNext/>
        <w:spacing w:before="100"/>
      </w:pPr>
      <w:r>
        <w:rPr>
          <w:b/>
          <w:i w:val="0"/>
        </w:rPr>
        <w:t xml:space="preserve">36. </w:t>
      </w:r>
      <w:r>
        <w:rPr>
          <w:b/>
          <w:i w:val="0"/>
          <w:color w:val="1F3A5F"/>
          <w:sz w:val="17"/>
        </w:rPr>
        <w:t xml:space="preserve">[AQH-NS-0069] </w:t>
      </w:r>
      <w:r>
        <w:rPr>
          <w:b w:val="0"/>
          <w:i w:val="0"/>
        </w:rPr>
        <w:t>Bacalah surah An-Nas bersama teman secara bergantian ayat demi ayat!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ketertiban bergantian, dan kerja sama (skala 1-4).</w:t>
      </w:r>
      <w:r>
        <w:rPr>
          <w:b/>
          <w:i w:val="0"/>
          <w:color w:val="555555"/>
          <w:sz w:val="18"/>
        </w:rPr>
        <w:t xml:space="preserve">   Pembahasan: </w:t>
      </w:r>
      <w:r>
        <w:rPr>
          <w:b w:val="0"/>
          <w:i w:val="0"/>
          <w:sz w:val="18"/>
        </w:rPr>
        <w:t>Murid membaca bergantian dengan lafal yang benar.</w:t>
      </w:r>
    </w:p>
    <w:p>
      <w:pPr>
        <w:keepNext/>
        <w:spacing w:before="100"/>
      </w:pPr>
      <w:r>
        <w:rPr>
          <w:b/>
          <w:i w:val="0"/>
        </w:rPr>
        <w:t xml:space="preserve">37. </w:t>
      </w:r>
      <w:r>
        <w:rPr>
          <w:b/>
          <w:i w:val="0"/>
          <w:color w:val="1F3A5F"/>
          <w:sz w:val="17"/>
        </w:rPr>
        <w:t xml:space="preserve">[AQH-NS-0070] </w:t>
      </w:r>
      <w:r>
        <w:rPr>
          <w:b w:val="0"/>
          <w:i w:val="0"/>
        </w:rPr>
        <w:t>Hafalkan surah An-Nas dari ayat pertama sampai terakhir dan bacakan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kelengkapan ayat, urutan, dan ketepatan lafal (skala 1-4).</w:t>
      </w:r>
      <w:r>
        <w:rPr>
          <w:b/>
          <w:i w:val="0"/>
          <w:color w:val="555555"/>
          <w:sz w:val="18"/>
        </w:rPr>
        <w:t xml:space="preserve">   Pembahasan: </w:t>
      </w:r>
      <w:r>
        <w:rPr>
          <w:b w:val="0"/>
          <w:i w:val="0"/>
          <w:sz w:val="18"/>
        </w:rPr>
        <w:t>Murid menghafal 6 ayat surah An-Nas secara urut.</w:t>
      </w:r>
    </w:p>
    <w:p>
      <w:pPr>
        <w:pStyle w:val="Heading3"/>
      </w:pPr>
      <w:r>
        <w:t>TP-AQH-NS-03 — Murid mampu menyebutkan arti surah An-Nas dengan benar.</w:t>
      </w:r>
    </w:p>
    <w:p>
      <w:r>
        <w:rPr>
          <w:b w:val="0"/>
          <w:i/>
          <w:color w:val="555555"/>
          <w:sz w:val="17"/>
        </w:rPr>
        <w:t>Soal: 36 (lama 36, baru 0; target 33)</w:t>
      </w:r>
    </w:p>
    <w:p>
      <w:pPr>
        <w:keepNext/>
        <w:spacing w:before="100"/>
      </w:pPr>
      <w:r>
        <w:rPr>
          <w:b/>
          <w:i w:val="0"/>
        </w:rPr>
        <w:t xml:space="preserve">1. </w:t>
      </w:r>
      <w:r>
        <w:rPr>
          <w:b/>
          <w:i w:val="0"/>
          <w:color w:val="1F3A5F"/>
          <w:sz w:val="17"/>
        </w:rPr>
        <w:t xml:space="preserve">[AQH-NS-0071] </w:t>
      </w:r>
      <w:r>
        <w:rPr>
          <w:b w:val="0"/>
          <w:i w:val="0"/>
        </w:rPr>
        <w:t>Kata Arab yang berarti "dada" adalah ....</w:t>
      </w:r>
      <w:r>
        <w:rPr>
          <w:b w:val="0"/>
          <w:i/>
          <w:color w:val="777777"/>
          <w:sz w:val="17"/>
        </w:rPr>
        <w:t xml:space="preserve">  (pilihan ganda; hard)</w:t>
      </w:r>
    </w:p>
    <w:p>
      <w:pPr>
        <w:spacing w:after="0"/>
        <w:ind w:left="454"/>
      </w:pPr>
      <w:r>
        <w:rPr>
          <w:b w:val="0"/>
          <w:i w:val="0"/>
        </w:rPr>
        <w:t>A. قُلْ</w:t>
      </w:r>
    </w:p>
    <w:p>
      <w:pPr>
        <w:spacing w:after="0"/>
        <w:ind w:left="454"/>
      </w:pPr>
      <w:r>
        <w:rPr>
          <w:b w:val="0"/>
          <w:i w:val="0"/>
        </w:rPr>
        <w:t>B. صُدُورِ</w:t>
      </w:r>
    </w:p>
    <w:p>
      <w:pPr>
        <w:spacing w:after="0"/>
        <w:ind w:left="454"/>
      </w:pPr>
      <w:r>
        <w:rPr>
          <w:b w:val="0"/>
          <w:i w:val="0"/>
        </w:rPr>
        <w:t>C. رَبِّ</w:t>
      </w:r>
    </w:p>
    <w:p>
      <w:pPr>
        <w:spacing w:after="0"/>
        <w:ind w:left="454"/>
      </w:pPr>
      <w:r>
        <w:rPr>
          <w:b w:val="0"/>
          <w:i w:val="0"/>
        </w:rPr>
        <w:t>D. أَعُوذُ</w:t>
      </w:r>
    </w:p>
    <w:p>
      <w:pPr>
        <w:ind w:left="454"/>
      </w:pPr>
      <w:r>
        <w:rPr>
          <w:b/>
          <w:i w:val="0"/>
          <w:color w:val="1B6E3C"/>
          <w:sz w:val="18"/>
        </w:rPr>
        <w:t xml:space="preserve">Kunci: </w:t>
      </w:r>
      <w:r>
        <w:rPr>
          <w:b w:val="0"/>
          <w:i w:val="0"/>
          <w:sz w:val="18"/>
        </w:rPr>
        <w:t>B. صُدُورِ</w:t>
      </w:r>
      <w:r>
        <w:rPr>
          <w:b/>
          <w:i w:val="0"/>
          <w:color w:val="555555"/>
          <w:sz w:val="18"/>
        </w:rPr>
        <w:t xml:space="preserve">   Pembahasan: </w:t>
      </w:r>
      <w:r>
        <w:rPr>
          <w:b w:val="0"/>
          <w:i w:val="0"/>
          <w:sz w:val="18"/>
        </w:rPr>
        <w:t>صُدُورِ ("shudur") berarti dada.</w:t>
      </w:r>
    </w:p>
    <w:p>
      <w:pPr>
        <w:keepNext/>
        <w:spacing w:before="100"/>
      </w:pPr>
      <w:r>
        <w:rPr>
          <w:b/>
          <w:i w:val="0"/>
        </w:rPr>
        <w:t xml:space="preserve">2. </w:t>
      </w:r>
      <w:r>
        <w:rPr>
          <w:b/>
          <w:i w:val="0"/>
          <w:color w:val="1F3A5F"/>
          <w:sz w:val="17"/>
        </w:rPr>
        <w:t xml:space="preserve">[AQH-NS-0072] </w:t>
      </w:r>
      <w:r>
        <w:rPr>
          <w:b w:val="0"/>
          <w:i w:val="0"/>
        </w:rPr>
        <w:t>Kata "syarri" dalam surah An-Nas berarti ....</w:t>
      </w:r>
      <w:r>
        <w:rPr>
          <w:b w:val="0"/>
          <w:i/>
          <w:color w:val="777777"/>
          <w:sz w:val="17"/>
        </w:rPr>
        <w:t xml:space="preserve">  (pilihan ganda; medium)</w:t>
      </w:r>
    </w:p>
    <w:p>
      <w:pPr>
        <w:spacing w:after="0"/>
        <w:ind w:left="454"/>
      </w:pPr>
      <w:r>
        <w:rPr>
          <w:b w:val="0"/>
          <w:i w:val="0"/>
        </w:rPr>
        <w:t>A. Tuhan</w:t>
      </w:r>
    </w:p>
    <w:p>
      <w:pPr>
        <w:spacing w:after="0"/>
        <w:ind w:left="454"/>
      </w:pPr>
      <w:r>
        <w:rPr>
          <w:b w:val="0"/>
          <w:i w:val="0"/>
        </w:rPr>
        <w:t>B. kejahatan</w:t>
      </w:r>
    </w:p>
    <w:p>
      <w:pPr>
        <w:spacing w:after="0"/>
        <w:ind w:left="454"/>
      </w:pPr>
      <w:r>
        <w:rPr>
          <w:b w:val="0"/>
          <w:i w:val="0"/>
        </w:rPr>
        <w:t>C. katakanlah</w:t>
      </w:r>
    </w:p>
    <w:p>
      <w:pPr>
        <w:spacing w:after="0"/>
        <w:ind w:left="454"/>
      </w:pPr>
      <w:r>
        <w:rPr>
          <w:b w:val="0"/>
          <w:i w:val="0"/>
        </w:rPr>
        <w:t>D. aku berlindung</w:t>
      </w:r>
    </w:p>
    <w:p>
      <w:pPr>
        <w:ind w:left="454"/>
      </w:pPr>
      <w:r>
        <w:rPr>
          <w:b/>
          <w:i w:val="0"/>
          <w:color w:val="1B6E3C"/>
          <w:sz w:val="18"/>
        </w:rPr>
        <w:t xml:space="preserve">Kunci: </w:t>
      </w:r>
      <w:r>
        <w:rPr>
          <w:b w:val="0"/>
          <w:i w:val="0"/>
          <w:sz w:val="18"/>
        </w:rPr>
        <w:t>B. kejahatan</w:t>
      </w:r>
      <w:r>
        <w:rPr>
          <w:b/>
          <w:i w:val="0"/>
          <w:color w:val="555555"/>
          <w:sz w:val="18"/>
        </w:rPr>
        <w:t xml:space="preserve">   Pembahasan: </w:t>
      </w:r>
      <w:r>
        <w:rPr>
          <w:b w:val="0"/>
          <w:i w:val="0"/>
          <w:sz w:val="18"/>
        </w:rPr>
        <w:t>Kata شَرِّ ("syarri") berarti kejahatan.</w:t>
      </w:r>
    </w:p>
    <w:p>
      <w:pPr>
        <w:keepNext/>
        <w:spacing w:before="100"/>
      </w:pPr>
      <w:r>
        <w:rPr>
          <w:b/>
          <w:i w:val="0"/>
        </w:rPr>
        <w:t xml:space="preserve">3. </w:t>
      </w:r>
      <w:r>
        <w:rPr>
          <w:b/>
          <w:i w:val="0"/>
          <w:color w:val="1F3A5F"/>
          <w:sz w:val="17"/>
        </w:rPr>
        <w:t xml:space="preserve">[AQH-NS-0073] </w:t>
      </w:r>
      <w:r>
        <w:rPr>
          <w:b w:val="0"/>
          <w:i w:val="0"/>
        </w:rPr>
        <w:t>Ayat yang artinya "Sembahan manusia" dibaca ....</w:t>
      </w:r>
      <w:r>
        <w:rPr>
          <w:b w:val="0"/>
          <w:i/>
          <w:color w:val="777777"/>
          <w:sz w:val="17"/>
        </w:rPr>
        <w:t xml:space="preserve">  (pilihan ganda; medium)</w:t>
      </w:r>
    </w:p>
    <w:p>
      <w:pPr>
        <w:spacing w:after="0"/>
        <w:ind w:left="454"/>
      </w:pPr>
      <w:r>
        <w:rPr>
          <w:b w:val="0"/>
          <w:i w:val="0"/>
        </w:rPr>
        <w:t>A. Malikin-nas</w:t>
      </w:r>
    </w:p>
    <w:p>
      <w:pPr>
        <w:spacing w:after="0"/>
        <w:ind w:left="454"/>
      </w:pPr>
      <w:r>
        <w:rPr>
          <w:b w:val="0"/>
          <w:i w:val="0"/>
        </w:rPr>
        <w:t>B. Qul a'udzu birabbin-nas</w:t>
      </w:r>
    </w:p>
    <w:p>
      <w:pPr>
        <w:spacing w:after="0"/>
        <w:ind w:left="454"/>
      </w:pPr>
      <w:r>
        <w:rPr>
          <w:b w:val="0"/>
          <w:i w:val="0"/>
        </w:rPr>
        <w:t>C. Ilahin-nas</w:t>
      </w:r>
    </w:p>
    <w:p>
      <w:pPr>
        <w:spacing w:after="0"/>
        <w:ind w:left="454"/>
      </w:pPr>
      <w:r>
        <w:rPr>
          <w:b w:val="0"/>
          <w:i w:val="0"/>
        </w:rPr>
        <w:t>D. Min syarril-waswasil-khannas</w:t>
      </w:r>
    </w:p>
    <w:p>
      <w:pPr>
        <w:ind w:left="454"/>
      </w:pPr>
      <w:r>
        <w:rPr>
          <w:b/>
          <w:i w:val="0"/>
          <w:color w:val="1B6E3C"/>
          <w:sz w:val="18"/>
        </w:rPr>
        <w:t xml:space="preserve">Kunci: </w:t>
      </w:r>
      <w:r>
        <w:rPr>
          <w:b w:val="0"/>
          <w:i w:val="0"/>
          <w:sz w:val="18"/>
        </w:rPr>
        <w:t>C. Ilahin-nas</w:t>
      </w:r>
      <w:r>
        <w:rPr>
          <w:b/>
          <w:i w:val="0"/>
          <w:color w:val="555555"/>
          <w:sz w:val="18"/>
        </w:rPr>
        <w:t xml:space="preserve">   Pembahasan: </w:t>
      </w:r>
      <w:r>
        <w:rPr>
          <w:b w:val="0"/>
          <w:i w:val="0"/>
          <w:sz w:val="18"/>
        </w:rPr>
        <w:t>Arti tersebut adalah arti ayat ke-3: "Ilahin-nas".</w:t>
      </w:r>
    </w:p>
    <w:p>
      <w:pPr>
        <w:keepNext/>
        <w:spacing w:before="100"/>
      </w:pPr>
      <w:r>
        <w:rPr>
          <w:b/>
          <w:i w:val="0"/>
        </w:rPr>
        <w:t xml:space="preserve">4. </w:t>
      </w:r>
      <w:r>
        <w:rPr>
          <w:b/>
          <w:i w:val="0"/>
          <w:color w:val="1F3A5F"/>
          <w:sz w:val="17"/>
        </w:rPr>
        <w:t xml:space="preserve">[AQH-NS-0074] </w:t>
      </w:r>
      <w:r>
        <w:rPr>
          <w:b w:val="0"/>
          <w:i w:val="0"/>
        </w:rPr>
        <w:t>Kata Arab yang berarti "aku berlindung" adalah ....</w:t>
      </w:r>
      <w:r>
        <w:rPr>
          <w:b w:val="0"/>
          <w:i/>
          <w:color w:val="777777"/>
          <w:sz w:val="17"/>
        </w:rPr>
        <w:t xml:space="preserve">  (pilihan ganda; hard)</w:t>
      </w:r>
    </w:p>
    <w:p>
      <w:pPr>
        <w:spacing w:after="0"/>
        <w:ind w:left="454"/>
      </w:pPr>
      <w:r>
        <w:rPr>
          <w:b w:val="0"/>
          <w:i w:val="0"/>
        </w:rPr>
        <w:t>A. رَبِّ</w:t>
      </w:r>
    </w:p>
    <w:p>
      <w:pPr>
        <w:spacing w:after="0"/>
        <w:ind w:left="454"/>
      </w:pPr>
      <w:r>
        <w:rPr>
          <w:b w:val="0"/>
          <w:i w:val="0"/>
        </w:rPr>
        <w:t>B. أَعُوذُ</w:t>
      </w:r>
    </w:p>
    <w:p>
      <w:pPr>
        <w:spacing w:after="0"/>
        <w:ind w:left="454"/>
      </w:pPr>
      <w:r>
        <w:rPr>
          <w:b w:val="0"/>
          <w:i w:val="0"/>
        </w:rPr>
        <w:t>C. قُلْ</w:t>
      </w:r>
    </w:p>
    <w:p>
      <w:pPr>
        <w:spacing w:after="0"/>
        <w:ind w:left="454"/>
      </w:pPr>
      <w:r>
        <w:rPr>
          <w:b w:val="0"/>
          <w:i w:val="0"/>
        </w:rPr>
        <w:t>D. النَّاسِ</w:t>
      </w:r>
    </w:p>
    <w:p>
      <w:pPr>
        <w:ind w:left="454"/>
      </w:pPr>
      <w:r>
        <w:rPr>
          <w:b/>
          <w:i w:val="0"/>
          <w:color w:val="1B6E3C"/>
          <w:sz w:val="18"/>
        </w:rPr>
        <w:t xml:space="preserve">Kunci: </w:t>
      </w:r>
      <w:r>
        <w:rPr>
          <w:b w:val="0"/>
          <w:i w:val="0"/>
          <w:sz w:val="18"/>
        </w:rPr>
        <w:t>B. أَعُوذُ</w:t>
      </w:r>
      <w:r>
        <w:rPr>
          <w:b/>
          <w:i w:val="0"/>
          <w:color w:val="555555"/>
          <w:sz w:val="18"/>
        </w:rPr>
        <w:t xml:space="preserve">   Pembahasan: </w:t>
      </w:r>
      <w:r>
        <w:rPr>
          <w:b w:val="0"/>
          <w:i w:val="0"/>
          <w:sz w:val="18"/>
        </w:rPr>
        <w:t>أَعُوذُ ("a'udzu") berarti aku berlindung.</w:t>
      </w:r>
    </w:p>
    <w:p>
      <w:pPr>
        <w:keepNext/>
        <w:spacing w:before="100"/>
      </w:pPr>
      <w:r>
        <w:rPr>
          <w:b/>
          <w:i w:val="0"/>
        </w:rPr>
        <w:t xml:space="preserve">5. </w:t>
      </w:r>
      <w:r>
        <w:rPr>
          <w:b/>
          <w:i w:val="0"/>
          <w:color w:val="1F3A5F"/>
          <w:sz w:val="17"/>
        </w:rPr>
        <w:t xml:space="preserve">[AQH-NS-0075] </w:t>
      </w:r>
      <w:r>
        <w:rPr>
          <w:b w:val="0"/>
          <w:i w:val="0"/>
        </w:rPr>
        <w:t>Arti ayat "Min syarril-waswasil-khannas" adalah ....</w:t>
      </w:r>
      <w:r>
        <w:rPr>
          <w:b w:val="0"/>
          <w:i/>
          <w:color w:val="777777"/>
          <w:sz w:val="17"/>
        </w:rPr>
        <w:t xml:space="preserve">  (pilihan ganda; medium)</w:t>
      </w:r>
    </w:p>
    <w:p>
      <w:pPr>
        <w:spacing w:after="0"/>
        <w:ind w:left="454"/>
      </w:pPr>
      <w:r>
        <w:rPr>
          <w:b w:val="0"/>
          <w:i w:val="0"/>
        </w:rPr>
        <w:t>A. Katakanlah, aku berlindung kepada Tuhannya manusia</w:t>
      </w:r>
    </w:p>
    <w:p>
      <w:pPr>
        <w:spacing w:after="0"/>
        <w:ind w:left="454"/>
      </w:pPr>
      <w:r>
        <w:rPr>
          <w:b w:val="0"/>
          <w:i w:val="0"/>
        </w:rPr>
        <w:t>B. Raja manusia</w:t>
      </w:r>
    </w:p>
    <w:p>
      <w:pPr>
        <w:spacing w:after="0"/>
        <w:ind w:left="454"/>
      </w:pPr>
      <w:r>
        <w:rPr>
          <w:b w:val="0"/>
          <w:i w:val="0"/>
        </w:rPr>
        <w:t>C. Dari kejahatan (bisikan) setan yang bersembunyi</w:t>
      </w:r>
    </w:p>
    <w:p>
      <w:pPr>
        <w:spacing w:after="0"/>
        <w:ind w:left="454"/>
      </w:pPr>
      <w:r>
        <w:rPr>
          <w:b w:val="0"/>
          <w:i w:val="0"/>
        </w:rPr>
        <w:t>D. Sembahan manusia</w:t>
      </w:r>
    </w:p>
    <w:p>
      <w:pPr>
        <w:ind w:left="454"/>
      </w:pPr>
      <w:r>
        <w:rPr>
          <w:b/>
          <w:i w:val="0"/>
          <w:color w:val="1B6E3C"/>
          <w:sz w:val="18"/>
        </w:rPr>
        <w:t xml:space="preserve">Kunci: </w:t>
      </w:r>
      <w:r>
        <w:rPr>
          <w:b w:val="0"/>
          <w:i w:val="0"/>
          <w:sz w:val="18"/>
        </w:rPr>
        <w:t>C. Dari kejahatan (bisikan) setan yang bersembunyi</w:t>
      </w:r>
      <w:r>
        <w:rPr>
          <w:b/>
          <w:i w:val="0"/>
          <w:color w:val="555555"/>
          <w:sz w:val="18"/>
        </w:rPr>
        <w:t xml:space="preserve">   Pembahasan: </w:t>
      </w:r>
      <w:r>
        <w:rPr>
          <w:b w:val="0"/>
          <w:i w:val="0"/>
          <w:sz w:val="18"/>
        </w:rPr>
        <w:t>Ayat "Min syarril-waswasil-khannas" berarti: Dari kejahatan (bisikan) setan yang bersembunyi.</w:t>
      </w:r>
    </w:p>
    <w:p>
      <w:pPr>
        <w:keepNext/>
        <w:spacing w:before="100"/>
      </w:pPr>
      <w:r>
        <w:rPr>
          <w:b/>
          <w:i w:val="0"/>
        </w:rPr>
        <w:t xml:space="preserve">6. </w:t>
      </w:r>
      <w:r>
        <w:rPr>
          <w:b/>
          <w:i w:val="0"/>
          <w:color w:val="1F3A5F"/>
          <w:sz w:val="17"/>
        </w:rPr>
        <w:t xml:space="preserve">[AQH-NS-0076] </w:t>
      </w:r>
      <w:r>
        <w:rPr>
          <w:b w:val="0"/>
          <w:i w:val="0"/>
        </w:rPr>
        <w:t>Arti ayat "Minal-jinnati wan-nas" adalah ....</w:t>
      </w:r>
      <w:r>
        <w:rPr>
          <w:b w:val="0"/>
          <w:i/>
          <w:color w:val="777777"/>
          <w:sz w:val="17"/>
        </w:rPr>
        <w:t xml:space="preserve">  (pilihan ganda; medium)</w:t>
      </w:r>
    </w:p>
    <w:p>
      <w:pPr>
        <w:spacing w:after="0"/>
        <w:ind w:left="454"/>
      </w:pPr>
      <w:r>
        <w:rPr>
          <w:b w:val="0"/>
          <w:i w:val="0"/>
        </w:rPr>
        <w:t>A. Dari (golongan) jin dan manusia</w:t>
      </w:r>
    </w:p>
    <w:p>
      <w:pPr>
        <w:spacing w:after="0"/>
        <w:ind w:left="454"/>
      </w:pPr>
      <w:r>
        <w:rPr>
          <w:b w:val="0"/>
          <w:i w:val="0"/>
        </w:rPr>
        <w:t>B. Katakanlah, aku berlindung kepada Tuhannya manusia</w:t>
      </w:r>
    </w:p>
    <w:p>
      <w:pPr>
        <w:spacing w:after="0"/>
        <w:ind w:left="454"/>
      </w:pPr>
      <w:r>
        <w:rPr>
          <w:b w:val="0"/>
          <w:i w:val="0"/>
        </w:rPr>
        <w:t>C. Raja manusia</w:t>
      </w:r>
    </w:p>
    <w:p>
      <w:pPr>
        <w:spacing w:after="0"/>
        <w:ind w:left="454"/>
      </w:pPr>
      <w:r>
        <w:rPr>
          <w:b w:val="0"/>
          <w:i w:val="0"/>
        </w:rPr>
        <w:t>D. Sembahan manusia</w:t>
      </w:r>
    </w:p>
    <w:p>
      <w:pPr>
        <w:ind w:left="454"/>
      </w:pPr>
      <w:r>
        <w:rPr>
          <w:b/>
          <w:i w:val="0"/>
          <w:color w:val="1B6E3C"/>
          <w:sz w:val="18"/>
        </w:rPr>
        <w:t xml:space="preserve">Kunci: </w:t>
      </w:r>
      <w:r>
        <w:rPr>
          <w:b w:val="0"/>
          <w:i w:val="0"/>
          <w:sz w:val="18"/>
        </w:rPr>
        <w:t>A. Dari (golongan) jin dan manusia</w:t>
      </w:r>
      <w:r>
        <w:rPr>
          <w:b/>
          <w:i w:val="0"/>
          <w:color w:val="555555"/>
          <w:sz w:val="18"/>
        </w:rPr>
        <w:t xml:space="preserve">   Pembahasan: </w:t>
      </w:r>
      <w:r>
        <w:rPr>
          <w:b w:val="0"/>
          <w:i w:val="0"/>
          <w:sz w:val="18"/>
        </w:rPr>
        <w:t>Ayat "Minal-jinnati wan-nas" berarti: Dari (golongan) jin dan manusia.</w:t>
      </w:r>
    </w:p>
    <w:p>
      <w:pPr>
        <w:keepNext/>
        <w:spacing w:before="100"/>
      </w:pPr>
      <w:r>
        <w:rPr>
          <w:b/>
          <w:i w:val="0"/>
        </w:rPr>
        <w:t xml:space="preserve">7. </w:t>
      </w:r>
      <w:r>
        <w:rPr>
          <w:b/>
          <w:i w:val="0"/>
          <w:color w:val="1F3A5F"/>
          <w:sz w:val="17"/>
        </w:rPr>
        <w:t xml:space="preserve">[AQH-NS-0077] </w:t>
      </w:r>
      <w:r>
        <w:rPr>
          <w:b w:val="0"/>
          <w:i w:val="0"/>
        </w:rPr>
        <w:t>Kata Arab yang berarti "membisikkan" adalah ....</w:t>
      </w:r>
      <w:r>
        <w:rPr>
          <w:b w:val="0"/>
          <w:i/>
          <w:color w:val="777777"/>
          <w:sz w:val="17"/>
        </w:rPr>
        <w:t xml:space="preserve">  (pilihan ganda; hard)</w:t>
      </w:r>
    </w:p>
    <w:p>
      <w:pPr>
        <w:spacing w:after="0"/>
        <w:ind w:left="454"/>
      </w:pPr>
      <w:r>
        <w:rPr>
          <w:b w:val="0"/>
          <w:i w:val="0"/>
        </w:rPr>
        <w:t>A. أَعُوذُ</w:t>
      </w:r>
    </w:p>
    <w:p>
      <w:pPr>
        <w:spacing w:after="0"/>
        <w:ind w:left="454"/>
      </w:pPr>
      <w:r>
        <w:rPr>
          <w:b w:val="0"/>
          <w:i w:val="0"/>
        </w:rPr>
        <w:t>B. يُوَسْوِسُ</w:t>
      </w:r>
    </w:p>
    <w:p>
      <w:pPr>
        <w:spacing w:after="0"/>
        <w:ind w:left="454"/>
      </w:pPr>
      <w:r>
        <w:rPr>
          <w:b w:val="0"/>
          <w:i w:val="0"/>
        </w:rPr>
        <w:t>C. قُلْ</w:t>
      </w:r>
    </w:p>
    <w:p>
      <w:pPr>
        <w:spacing w:after="0"/>
        <w:ind w:left="454"/>
      </w:pPr>
      <w:r>
        <w:rPr>
          <w:b w:val="0"/>
          <w:i w:val="0"/>
        </w:rPr>
        <w:t>D. رَبِّ</w:t>
      </w:r>
    </w:p>
    <w:p>
      <w:pPr>
        <w:ind w:left="454"/>
      </w:pPr>
      <w:r>
        <w:rPr>
          <w:b/>
          <w:i w:val="0"/>
          <w:color w:val="1B6E3C"/>
          <w:sz w:val="18"/>
        </w:rPr>
        <w:t xml:space="preserve">Kunci: </w:t>
      </w:r>
      <w:r>
        <w:rPr>
          <w:b w:val="0"/>
          <w:i w:val="0"/>
          <w:sz w:val="18"/>
        </w:rPr>
        <w:t>B. يُوَسْوِسُ</w:t>
      </w:r>
      <w:r>
        <w:rPr>
          <w:b/>
          <w:i w:val="0"/>
          <w:color w:val="555555"/>
          <w:sz w:val="18"/>
        </w:rPr>
        <w:t xml:space="preserve">   Pembahasan: </w:t>
      </w:r>
      <w:r>
        <w:rPr>
          <w:b w:val="0"/>
          <w:i w:val="0"/>
          <w:sz w:val="18"/>
        </w:rPr>
        <w:t>يُوَسْوِسُ ("yuwaswisu") berarti membisikkan.</w:t>
      </w:r>
    </w:p>
    <w:p>
      <w:pPr>
        <w:keepNext/>
        <w:spacing w:before="100"/>
      </w:pPr>
      <w:r>
        <w:rPr>
          <w:b/>
          <w:i w:val="0"/>
        </w:rPr>
        <w:t xml:space="preserve">8. </w:t>
      </w:r>
      <w:r>
        <w:rPr>
          <w:b/>
          <w:i w:val="0"/>
          <w:color w:val="1F3A5F"/>
          <w:sz w:val="17"/>
        </w:rPr>
        <w:t xml:space="preserve">[AQH-NS-0078] </w:t>
      </w:r>
      <w:r>
        <w:rPr>
          <w:b w:val="0"/>
          <w:i w:val="0"/>
        </w:rPr>
        <w:t>Ayat yang artinya "Dari kejahatan (bisikan) setan yang bersembunyi" dibaca ....</w:t>
      </w:r>
      <w:r>
        <w:rPr>
          <w:b w:val="0"/>
          <w:i/>
          <w:color w:val="777777"/>
          <w:sz w:val="17"/>
        </w:rPr>
        <w:t xml:space="preserve">  (pilihan ganda; medium)</w:t>
      </w:r>
    </w:p>
    <w:p>
      <w:pPr>
        <w:spacing w:after="0"/>
        <w:ind w:left="454"/>
      </w:pPr>
      <w:r>
        <w:rPr>
          <w:b w:val="0"/>
          <w:i w:val="0"/>
        </w:rPr>
        <w:t>A. Ilahin-nas</w:t>
      </w:r>
    </w:p>
    <w:p>
      <w:pPr>
        <w:spacing w:after="0"/>
        <w:ind w:left="454"/>
      </w:pPr>
      <w:r>
        <w:rPr>
          <w:b w:val="0"/>
          <w:i w:val="0"/>
        </w:rPr>
        <w:t>B. Malikin-nas</w:t>
      </w:r>
    </w:p>
    <w:p>
      <w:pPr>
        <w:spacing w:after="0"/>
        <w:ind w:left="454"/>
      </w:pPr>
      <w:r>
        <w:rPr>
          <w:b w:val="0"/>
          <w:i w:val="0"/>
        </w:rPr>
        <w:t>C. Min syarril-waswasil-khannas</w:t>
      </w:r>
    </w:p>
    <w:p>
      <w:pPr>
        <w:spacing w:after="0"/>
        <w:ind w:left="454"/>
      </w:pPr>
      <w:r>
        <w:rPr>
          <w:b w:val="0"/>
          <w:i w:val="0"/>
        </w:rPr>
        <w:t>D. Qul a'udzu birabbin-nas</w:t>
      </w:r>
    </w:p>
    <w:p>
      <w:pPr>
        <w:ind w:left="454"/>
      </w:pPr>
      <w:r>
        <w:rPr>
          <w:b/>
          <w:i w:val="0"/>
          <w:color w:val="1B6E3C"/>
          <w:sz w:val="18"/>
        </w:rPr>
        <w:t xml:space="preserve">Kunci: </w:t>
      </w:r>
      <w:r>
        <w:rPr>
          <w:b w:val="0"/>
          <w:i w:val="0"/>
          <w:sz w:val="18"/>
        </w:rPr>
        <w:t>C. Min syarril-waswasil-khannas</w:t>
      </w:r>
      <w:r>
        <w:rPr>
          <w:b/>
          <w:i w:val="0"/>
          <w:color w:val="555555"/>
          <w:sz w:val="18"/>
        </w:rPr>
        <w:t xml:space="preserve">   Pembahasan: </w:t>
      </w:r>
      <w:r>
        <w:rPr>
          <w:b w:val="0"/>
          <w:i w:val="0"/>
          <w:sz w:val="18"/>
        </w:rPr>
        <w:t>Arti tersebut adalah arti ayat ke-4: "Min syarril-waswasil-khannas".</w:t>
      </w:r>
    </w:p>
    <w:p>
      <w:pPr>
        <w:keepNext/>
        <w:spacing w:before="100"/>
      </w:pPr>
      <w:r>
        <w:rPr>
          <w:b/>
          <w:i w:val="0"/>
        </w:rPr>
        <w:t xml:space="preserve">9. </w:t>
      </w:r>
      <w:r>
        <w:rPr>
          <w:b/>
          <w:i w:val="0"/>
          <w:color w:val="1F3A5F"/>
          <w:sz w:val="17"/>
        </w:rPr>
        <w:t xml:space="preserve">[AQH-NS-0079] </w:t>
      </w:r>
      <w:r>
        <w:rPr>
          <w:b w:val="0"/>
          <w:i w:val="0"/>
        </w:rPr>
        <w:t>Arti dari tulisan الَّذِي يُوَسْوِسُ فِي صُدُورِ النَّاسِ adalah ....</w:t>
      </w:r>
      <w:r>
        <w:rPr>
          <w:b w:val="0"/>
          <w:i/>
          <w:color w:val="777777"/>
          <w:sz w:val="17"/>
        </w:rPr>
        <w:t xml:space="preserve">  (pilihan ganda; hard)</w:t>
      </w:r>
    </w:p>
    <w:p>
      <w:pPr>
        <w:spacing w:after="0"/>
        <w:ind w:left="454"/>
      </w:pPr>
      <w:r>
        <w:rPr>
          <w:b w:val="0"/>
          <w:i w:val="0"/>
        </w:rPr>
        <w:t>A. Katakanlah, aku berlindung kepada Tuhannya manusia</w:t>
      </w:r>
    </w:p>
    <w:p>
      <w:pPr>
        <w:spacing w:after="0"/>
        <w:ind w:left="454"/>
      </w:pPr>
      <w:r>
        <w:rPr>
          <w:b w:val="0"/>
          <w:i w:val="0"/>
        </w:rPr>
        <w:t>B. Sembahan manusia</w:t>
      </w:r>
    </w:p>
    <w:p>
      <w:pPr>
        <w:spacing w:after="0"/>
        <w:ind w:left="454"/>
      </w:pPr>
      <w:r>
        <w:rPr>
          <w:b w:val="0"/>
          <w:i w:val="0"/>
        </w:rPr>
        <w:t>C. Yang membisikkan (kejahatan) ke dalam dada manusia</w:t>
      </w:r>
    </w:p>
    <w:p>
      <w:pPr>
        <w:spacing w:after="0"/>
        <w:ind w:left="454"/>
      </w:pPr>
      <w:r>
        <w:rPr>
          <w:b w:val="0"/>
          <w:i w:val="0"/>
        </w:rPr>
        <w:t>D. Raja manusia</w:t>
      </w:r>
    </w:p>
    <w:p>
      <w:pPr>
        <w:ind w:left="454"/>
      </w:pPr>
      <w:r>
        <w:rPr>
          <w:b/>
          <w:i w:val="0"/>
          <w:color w:val="1B6E3C"/>
          <w:sz w:val="18"/>
        </w:rPr>
        <w:t xml:space="preserve">Kunci: </w:t>
      </w:r>
      <w:r>
        <w:rPr>
          <w:b w:val="0"/>
          <w:i w:val="0"/>
          <w:sz w:val="18"/>
        </w:rPr>
        <w:t>C. Yang membisikkan (kejahatan) ke dalam dada manusia</w:t>
      </w:r>
      <w:r>
        <w:rPr>
          <w:b/>
          <w:i w:val="0"/>
          <w:color w:val="555555"/>
          <w:sz w:val="18"/>
        </w:rPr>
        <w:t xml:space="preserve">   Pembahasan: </w:t>
      </w:r>
      <w:r>
        <w:rPr>
          <w:b w:val="0"/>
          <w:i w:val="0"/>
          <w:sz w:val="18"/>
        </w:rPr>
        <w:t>الَّذِي يُوَسْوِسُ فِي صُدُورِ النَّاسِ berarti: Yang membisikkan (kejahatan) ke dalam dada manusia.</w:t>
      </w:r>
    </w:p>
    <w:p>
      <w:pPr>
        <w:keepNext/>
        <w:spacing w:before="100"/>
      </w:pPr>
      <w:r>
        <w:rPr>
          <w:b/>
          <w:i w:val="0"/>
        </w:rPr>
        <w:t xml:space="preserve">10. </w:t>
      </w:r>
      <w:r>
        <w:rPr>
          <w:b/>
          <w:i w:val="0"/>
          <w:color w:val="1F3A5F"/>
          <w:sz w:val="17"/>
        </w:rPr>
        <w:t xml:space="preserve">[AQH-NS-0080] </w:t>
      </w:r>
      <w:r>
        <w:rPr>
          <w:b w:val="0"/>
          <w:i w:val="0"/>
        </w:rPr>
        <w:t>Kata "yuwaswisu" dalam surah An-Nas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Tuhan</w:t>
      </w:r>
    </w:p>
    <w:p>
      <w:pPr>
        <w:spacing w:after="0"/>
        <w:ind w:left="454"/>
      </w:pPr>
      <w:r>
        <w:rPr>
          <w:b w:val="0"/>
          <w:i w:val="0"/>
        </w:rPr>
        <w:t>C. membisikkan</w:t>
      </w:r>
    </w:p>
    <w:p>
      <w:pPr>
        <w:spacing w:after="0"/>
        <w:ind w:left="454"/>
      </w:pPr>
      <w:r>
        <w:rPr>
          <w:b w:val="0"/>
          <w:i w:val="0"/>
        </w:rPr>
        <w:t>D. katakanlah</w:t>
      </w:r>
    </w:p>
    <w:p>
      <w:pPr>
        <w:ind w:left="454"/>
      </w:pPr>
      <w:r>
        <w:rPr>
          <w:b/>
          <w:i w:val="0"/>
          <w:color w:val="1B6E3C"/>
          <w:sz w:val="18"/>
        </w:rPr>
        <w:t xml:space="preserve">Kunci: </w:t>
      </w:r>
      <w:r>
        <w:rPr>
          <w:b w:val="0"/>
          <w:i w:val="0"/>
          <w:sz w:val="18"/>
        </w:rPr>
        <w:t>C. membisikkan</w:t>
      </w:r>
      <w:r>
        <w:rPr>
          <w:b/>
          <w:i w:val="0"/>
          <w:color w:val="555555"/>
          <w:sz w:val="18"/>
        </w:rPr>
        <w:t xml:space="preserve">   Pembahasan: </w:t>
      </w:r>
      <w:r>
        <w:rPr>
          <w:b w:val="0"/>
          <w:i w:val="0"/>
          <w:sz w:val="18"/>
        </w:rPr>
        <w:t>Kata يُوَسْوِسُ ("yuwaswisu") berarti membisikkan.</w:t>
      </w:r>
    </w:p>
    <w:p>
      <w:pPr>
        <w:keepNext/>
        <w:spacing w:before="100"/>
      </w:pPr>
      <w:r>
        <w:rPr>
          <w:b/>
          <w:i w:val="0"/>
        </w:rPr>
        <w:t xml:space="preserve">11. </w:t>
      </w:r>
      <w:r>
        <w:rPr>
          <w:b/>
          <w:i w:val="0"/>
          <w:color w:val="1F3A5F"/>
          <w:sz w:val="17"/>
        </w:rPr>
        <w:t xml:space="preserve">[AQH-NS-0081] </w:t>
      </w:r>
      <w:r>
        <w:rPr>
          <w:b w:val="0"/>
          <w:i w:val="0"/>
        </w:rPr>
        <w:t>Kata "shudur" dalam surah An-Nas berarti ....</w:t>
      </w:r>
      <w:r>
        <w:rPr>
          <w:b w:val="0"/>
          <w:i/>
          <w:color w:val="777777"/>
          <w:sz w:val="17"/>
        </w:rPr>
        <w:t xml:space="preserve">  (pilihan ganda; medium)</w:t>
      </w:r>
    </w:p>
    <w:p>
      <w:pPr>
        <w:spacing w:after="0"/>
        <w:ind w:left="454"/>
      </w:pPr>
      <w:r>
        <w:rPr>
          <w:b w:val="0"/>
          <w:i w:val="0"/>
        </w:rPr>
        <w:t>A. dada</w:t>
      </w:r>
    </w:p>
    <w:p>
      <w:pPr>
        <w:spacing w:after="0"/>
        <w:ind w:left="454"/>
      </w:pPr>
      <w:r>
        <w:rPr>
          <w:b w:val="0"/>
          <w:i w:val="0"/>
        </w:rPr>
        <w:t>B. Tuhan</w:t>
      </w:r>
    </w:p>
    <w:p>
      <w:pPr>
        <w:spacing w:after="0"/>
        <w:ind w:left="454"/>
      </w:pPr>
      <w:r>
        <w:rPr>
          <w:b w:val="0"/>
          <w:i w:val="0"/>
        </w:rPr>
        <w:t>C. aku berlindung</w:t>
      </w:r>
    </w:p>
    <w:p>
      <w:pPr>
        <w:spacing w:after="0"/>
        <w:ind w:left="454"/>
      </w:pPr>
      <w:r>
        <w:rPr>
          <w:b w:val="0"/>
          <w:i w:val="0"/>
        </w:rPr>
        <w:t>D. katakanlah</w:t>
      </w:r>
    </w:p>
    <w:p>
      <w:pPr>
        <w:ind w:left="454"/>
      </w:pPr>
      <w:r>
        <w:rPr>
          <w:b/>
          <w:i w:val="0"/>
          <w:color w:val="1B6E3C"/>
          <w:sz w:val="18"/>
        </w:rPr>
        <w:t xml:space="preserve">Kunci: </w:t>
      </w:r>
      <w:r>
        <w:rPr>
          <w:b w:val="0"/>
          <w:i w:val="0"/>
          <w:sz w:val="18"/>
        </w:rPr>
        <w:t>A. dada</w:t>
      </w:r>
      <w:r>
        <w:rPr>
          <w:b/>
          <w:i w:val="0"/>
          <w:color w:val="555555"/>
          <w:sz w:val="18"/>
        </w:rPr>
        <w:t xml:space="preserve">   Pembahasan: </w:t>
      </w:r>
      <w:r>
        <w:rPr>
          <w:b w:val="0"/>
          <w:i w:val="0"/>
          <w:sz w:val="18"/>
        </w:rPr>
        <w:t>Kata صُدُورِ ("shudur") berarti dada.</w:t>
      </w:r>
    </w:p>
    <w:p>
      <w:pPr>
        <w:keepNext/>
        <w:spacing w:before="100"/>
      </w:pPr>
      <w:r>
        <w:rPr>
          <w:b/>
          <w:i w:val="0"/>
        </w:rPr>
        <w:t xml:space="preserve">12. </w:t>
      </w:r>
      <w:r>
        <w:rPr>
          <w:b/>
          <w:i w:val="0"/>
          <w:color w:val="1F3A5F"/>
          <w:sz w:val="17"/>
        </w:rPr>
        <w:t xml:space="preserve">[AQH-NS-0082] </w:t>
      </w:r>
      <w:r>
        <w:rPr>
          <w:b w:val="0"/>
          <w:i w:val="0"/>
        </w:rPr>
        <w:t>Kata Arab yang berarti "jin" adalah ....</w:t>
      </w:r>
      <w:r>
        <w:rPr>
          <w:b w:val="0"/>
          <w:i/>
          <w:color w:val="777777"/>
          <w:sz w:val="17"/>
        </w:rPr>
        <w:t xml:space="preserve">  (pilihan ganda; hard)</w:t>
      </w:r>
    </w:p>
    <w:p>
      <w:pPr>
        <w:spacing w:after="0"/>
        <w:ind w:left="454"/>
      </w:pPr>
      <w:r>
        <w:rPr>
          <w:b w:val="0"/>
          <w:i w:val="0"/>
        </w:rPr>
        <w:t>A. الْجِنَّةِ</w:t>
      </w:r>
    </w:p>
    <w:p>
      <w:pPr>
        <w:spacing w:after="0"/>
        <w:ind w:left="454"/>
      </w:pPr>
      <w:r>
        <w:rPr>
          <w:b w:val="0"/>
          <w:i w:val="0"/>
        </w:rPr>
        <w:t>B. رَبِّ</w:t>
      </w:r>
    </w:p>
    <w:p>
      <w:pPr>
        <w:spacing w:after="0"/>
        <w:ind w:left="454"/>
      </w:pPr>
      <w:r>
        <w:rPr>
          <w:b w:val="0"/>
          <w:i w:val="0"/>
        </w:rPr>
        <w:t>C. قُلْ</w:t>
      </w:r>
    </w:p>
    <w:p>
      <w:pPr>
        <w:spacing w:after="0"/>
        <w:ind w:left="454"/>
      </w:pPr>
      <w:r>
        <w:rPr>
          <w:b w:val="0"/>
          <w:i w:val="0"/>
        </w:rPr>
        <w:t>D. أَعُوذُ</w:t>
      </w:r>
    </w:p>
    <w:p>
      <w:pPr>
        <w:ind w:left="454"/>
      </w:pPr>
      <w:r>
        <w:rPr>
          <w:b/>
          <w:i w:val="0"/>
          <w:color w:val="1B6E3C"/>
          <w:sz w:val="18"/>
        </w:rPr>
        <w:t xml:space="preserve">Kunci: </w:t>
      </w:r>
      <w:r>
        <w:rPr>
          <w:b w:val="0"/>
          <w:i w:val="0"/>
          <w:sz w:val="18"/>
        </w:rPr>
        <w:t>A. الْجِنَّةِ</w:t>
      </w:r>
      <w:r>
        <w:rPr>
          <w:b/>
          <w:i w:val="0"/>
          <w:color w:val="555555"/>
          <w:sz w:val="18"/>
        </w:rPr>
        <w:t xml:space="preserve">   Pembahasan: </w:t>
      </w:r>
      <w:r>
        <w:rPr>
          <w:b w:val="0"/>
          <w:i w:val="0"/>
          <w:sz w:val="18"/>
        </w:rPr>
        <w:t>الْجِنَّةِ ("al-jinnah") berarti jin.</w:t>
      </w:r>
    </w:p>
    <w:p>
      <w:pPr>
        <w:keepNext/>
        <w:spacing w:before="100"/>
      </w:pPr>
      <w:r>
        <w:rPr>
          <w:b/>
          <w:i w:val="0"/>
        </w:rPr>
        <w:t xml:space="preserve">13. </w:t>
      </w:r>
      <w:r>
        <w:rPr>
          <w:b/>
          <w:i w:val="0"/>
          <w:color w:val="1F3A5F"/>
          <w:sz w:val="17"/>
        </w:rPr>
        <w:t xml:space="preserve">[AQH-NS-0083] </w:t>
      </w:r>
      <w:r>
        <w:rPr>
          <w:b w:val="0"/>
          <w:i w:val="0"/>
        </w:rPr>
        <w:t>Ayat yang artinya "Raja manusia" dibaca ....</w:t>
      </w:r>
      <w:r>
        <w:rPr>
          <w:b w:val="0"/>
          <w:i/>
          <w:color w:val="777777"/>
          <w:sz w:val="17"/>
        </w:rPr>
        <w:t xml:space="preserve">  (pilihan ganda; medium)</w:t>
      </w:r>
    </w:p>
    <w:p>
      <w:pPr>
        <w:spacing w:after="0"/>
        <w:ind w:left="454"/>
      </w:pPr>
      <w:r>
        <w:rPr>
          <w:b w:val="0"/>
          <w:i w:val="0"/>
        </w:rPr>
        <w:t>A. Malikin-nas</w:t>
      </w:r>
    </w:p>
    <w:p>
      <w:pPr>
        <w:spacing w:after="0"/>
        <w:ind w:left="454"/>
      </w:pPr>
      <w:r>
        <w:rPr>
          <w:b w:val="0"/>
          <w:i w:val="0"/>
        </w:rPr>
        <w:t>B. Min syarril-waswasil-khannas</w:t>
      </w:r>
    </w:p>
    <w:p>
      <w:pPr>
        <w:spacing w:after="0"/>
        <w:ind w:left="454"/>
      </w:pPr>
      <w:r>
        <w:rPr>
          <w:b w:val="0"/>
          <w:i w:val="0"/>
        </w:rPr>
        <w:t>C. Ilahin-nas</w:t>
      </w:r>
    </w:p>
    <w:p>
      <w:pPr>
        <w:spacing w:after="0"/>
        <w:ind w:left="454"/>
      </w:pPr>
      <w:r>
        <w:rPr>
          <w:b w:val="0"/>
          <w:i w:val="0"/>
        </w:rPr>
        <w:t>D. Qul a'udzu birabbin-nas</w:t>
      </w:r>
    </w:p>
    <w:p>
      <w:pPr>
        <w:ind w:left="454"/>
      </w:pPr>
      <w:r>
        <w:rPr>
          <w:b/>
          <w:i w:val="0"/>
          <w:color w:val="1B6E3C"/>
          <w:sz w:val="18"/>
        </w:rPr>
        <w:t xml:space="preserve">Kunci: </w:t>
      </w:r>
      <w:r>
        <w:rPr>
          <w:b w:val="0"/>
          <w:i w:val="0"/>
          <w:sz w:val="18"/>
        </w:rPr>
        <w:t>A. Malikin-nas</w:t>
      </w:r>
      <w:r>
        <w:rPr>
          <w:b/>
          <w:i w:val="0"/>
          <w:color w:val="555555"/>
          <w:sz w:val="18"/>
        </w:rPr>
        <w:t xml:space="preserve">   Pembahasan: </w:t>
      </w:r>
      <w:r>
        <w:rPr>
          <w:b w:val="0"/>
          <w:i w:val="0"/>
          <w:sz w:val="18"/>
        </w:rPr>
        <w:t>Arti tersebut adalah arti ayat ke-2: "Malikin-nas".</w:t>
      </w:r>
    </w:p>
    <w:p>
      <w:pPr>
        <w:keepNext/>
        <w:spacing w:before="100"/>
      </w:pPr>
      <w:r>
        <w:rPr>
          <w:b/>
          <w:i w:val="0"/>
        </w:rPr>
        <w:t xml:space="preserve">14. </w:t>
      </w:r>
      <w:r>
        <w:rPr>
          <w:b/>
          <w:i w:val="0"/>
          <w:color w:val="1F3A5F"/>
          <w:sz w:val="17"/>
        </w:rPr>
        <w:t xml:space="preserve">[AQH-NS-0084] </w:t>
      </w:r>
      <w:r>
        <w:rPr>
          <w:b w:val="0"/>
          <w:i w:val="0"/>
        </w:rPr>
        <w:t>Kata Arab yang berarti "kejahatan" adalah ....</w:t>
      </w:r>
      <w:r>
        <w:rPr>
          <w:b w:val="0"/>
          <w:i/>
          <w:color w:val="777777"/>
          <w:sz w:val="17"/>
        </w:rPr>
        <w:t xml:space="preserve">  (pilihan ganda; hard)</w:t>
      </w:r>
    </w:p>
    <w:p>
      <w:pPr>
        <w:spacing w:after="0"/>
        <w:ind w:left="454"/>
      </w:pPr>
      <w:r>
        <w:rPr>
          <w:b w:val="0"/>
          <w:i w:val="0"/>
        </w:rPr>
        <w:t>A. أَعُوذُ</w:t>
      </w:r>
    </w:p>
    <w:p>
      <w:pPr>
        <w:spacing w:after="0"/>
        <w:ind w:left="454"/>
      </w:pPr>
      <w:r>
        <w:rPr>
          <w:b w:val="0"/>
          <w:i w:val="0"/>
        </w:rPr>
        <w:t>B. قُلْ</w:t>
      </w:r>
    </w:p>
    <w:p>
      <w:pPr>
        <w:spacing w:after="0"/>
        <w:ind w:left="454"/>
      </w:pPr>
      <w:r>
        <w:rPr>
          <w:b w:val="0"/>
          <w:i w:val="0"/>
        </w:rPr>
        <w:t>C. رَبِّ</w:t>
      </w:r>
    </w:p>
    <w:p>
      <w:pPr>
        <w:spacing w:after="0"/>
        <w:ind w:left="454"/>
      </w:pPr>
      <w:r>
        <w:rPr>
          <w:b w:val="0"/>
          <w:i w:val="0"/>
        </w:rPr>
        <w:t>D. شَرِّ</w:t>
      </w:r>
    </w:p>
    <w:p>
      <w:pPr>
        <w:ind w:left="454"/>
      </w:pPr>
      <w:r>
        <w:rPr>
          <w:b/>
          <w:i w:val="0"/>
          <w:color w:val="1B6E3C"/>
          <w:sz w:val="18"/>
        </w:rPr>
        <w:t xml:space="preserve">Kunci: </w:t>
      </w:r>
      <w:r>
        <w:rPr>
          <w:b w:val="0"/>
          <w:i w:val="0"/>
          <w:sz w:val="18"/>
        </w:rPr>
        <w:t>D. شَرِّ</w:t>
      </w:r>
      <w:r>
        <w:rPr>
          <w:b/>
          <w:i w:val="0"/>
          <w:color w:val="555555"/>
          <w:sz w:val="18"/>
        </w:rPr>
        <w:t xml:space="preserve">   Pembahasan: </w:t>
      </w:r>
      <w:r>
        <w:rPr>
          <w:b w:val="0"/>
          <w:i w:val="0"/>
          <w:sz w:val="18"/>
        </w:rPr>
        <w:t>شَرِّ ("syarri") berarti kejahatan.</w:t>
      </w:r>
    </w:p>
    <w:p>
      <w:pPr>
        <w:keepNext/>
        <w:spacing w:before="100"/>
      </w:pPr>
      <w:r>
        <w:rPr>
          <w:b/>
          <w:i w:val="0"/>
        </w:rPr>
        <w:t xml:space="preserve">15. </w:t>
      </w:r>
      <w:r>
        <w:rPr>
          <w:b/>
          <w:i w:val="0"/>
          <w:color w:val="1F3A5F"/>
          <w:sz w:val="17"/>
        </w:rPr>
        <w:t xml:space="preserve">[AQH-NS-0085] </w:t>
      </w:r>
      <w:r>
        <w:rPr>
          <w:b w:val="0"/>
          <w:i w:val="0"/>
        </w:rPr>
        <w:t>Nama surah An-Nas berarti ....</w:t>
      </w:r>
      <w:r>
        <w:rPr>
          <w:b w:val="0"/>
          <w:i/>
          <w:color w:val="777777"/>
          <w:sz w:val="17"/>
        </w:rPr>
        <w:t xml:space="preserve">  (pilihan ganda; medium)</w:t>
      </w:r>
    </w:p>
    <w:p>
      <w:pPr>
        <w:spacing w:after="0"/>
        <w:ind w:left="454"/>
      </w:pPr>
      <w:r>
        <w:rPr>
          <w:b w:val="0"/>
          <w:i w:val="0"/>
        </w:rPr>
        <w:t>A. Memurnikan (keikhlasan)</w:t>
      </w:r>
    </w:p>
    <w:p>
      <w:pPr>
        <w:spacing w:after="0"/>
        <w:ind w:left="454"/>
      </w:pPr>
      <w:r>
        <w:rPr>
          <w:b w:val="0"/>
          <w:i w:val="0"/>
        </w:rPr>
        <w:t>B. Pembukaan</w:t>
      </w:r>
    </w:p>
    <w:p>
      <w:pPr>
        <w:spacing w:after="0"/>
        <w:ind w:left="454"/>
      </w:pPr>
      <w:r>
        <w:rPr>
          <w:b w:val="0"/>
          <w:i w:val="0"/>
        </w:rPr>
        <w:t>C. Manusia</w:t>
      </w:r>
    </w:p>
    <w:p>
      <w:pPr>
        <w:spacing w:after="0"/>
        <w:ind w:left="454"/>
      </w:pPr>
      <w:r>
        <w:rPr>
          <w:b w:val="0"/>
          <w:i w:val="0"/>
        </w:rPr>
        <w:t>D. Waktu subuh (fajar)</w:t>
      </w:r>
    </w:p>
    <w:p>
      <w:pPr>
        <w:ind w:left="454"/>
      </w:pPr>
      <w:r>
        <w:rPr>
          <w:b/>
          <w:i w:val="0"/>
          <w:color w:val="1B6E3C"/>
          <w:sz w:val="18"/>
        </w:rPr>
        <w:t xml:space="preserve">Kunci: </w:t>
      </w:r>
      <w:r>
        <w:rPr>
          <w:b w:val="0"/>
          <w:i w:val="0"/>
          <w:sz w:val="18"/>
        </w:rPr>
        <w:t>C. Manusia</w:t>
      </w:r>
      <w:r>
        <w:rPr>
          <w:b/>
          <w:i w:val="0"/>
          <w:color w:val="555555"/>
          <w:sz w:val="18"/>
        </w:rPr>
        <w:t xml:space="preserve">   Pembahasan: </w:t>
      </w:r>
      <w:r>
        <w:rPr>
          <w:b w:val="0"/>
          <w:i w:val="0"/>
          <w:sz w:val="18"/>
        </w:rPr>
        <w:t>Nama surah An-Nas berarti Manusia.</w:t>
      </w:r>
    </w:p>
    <w:p>
      <w:pPr>
        <w:keepNext/>
        <w:spacing w:before="100"/>
      </w:pPr>
      <w:r>
        <w:rPr>
          <w:b/>
          <w:i w:val="0"/>
        </w:rPr>
        <w:t xml:space="preserve">16. </w:t>
      </w:r>
      <w:r>
        <w:rPr>
          <w:b/>
          <w:i w:val="0"/>
          <w:color w:val="1F3A5F"/>
          <w:sz w:val="17"/>
        </w:rPr>
        <w:t xml:space="preserve">[AQH-NS-0086] </w:t>
      </w:r>
      <w:r>
        <w:rPr>
          <w:b w:val="0"/>
          <w:i w:val="0"/>
        </w:rPr>
        <w:t>Kata "an-nas" dalam surah An-Nas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katakanlah</w:t>
      </w:r>
    </w:p>
    <w:p>
      <w:pPr>
        <w:spacing w:after="0"/>
        <w:ind w:left="454"/>
      </w:pPr>
      <w:r>
        <w:rPr>
          <w:b w:val="0"/>
          <w:i w:val="0"/>
        </w:rPr>
        <w:t>C. manusia</w:t>
      </w:r>
    </w:p>
    <w:p>
      <w:pPr>
        <w:spacing w:after="0"/>
        <w:ind w:left="454"/>
      </w:pPr>
      <w:r>
        <w:rPr>
          <w:b w:val="0"/>
          <w:i w:val="0"/>
        </w:rPr>
        <w:t>D. Tuhan</w:t>
      </w:r>
    </w:p>
    <w:p>
      <w:pPr>
        <w:ind w:left="454"/>
      </w:pPr>
      <w:r>
        <w:rPr>
          <w:b/>
          <w:i w:val="0"/>
          <w:color w:val="1B6E3C"/>
          <w:sz w:val="18"/>
        </w:rPr>
        <w:t xml:space="preserve">Kunci: </w:t>
      </w:r>
      <w:r>
        <w:rPr>
          <w:b w:val="0"/>
          <w:i w:val="0"/>
          <w:sz w:val="18"/>
        </w:rPr>
        <w:t>C. manusia</w:t>
      </w:r>
      <w:r>
        <w:rPr>
          <w:b/>
          <w:i w:val="0"/>
          <w:color w:val="555555"/>
          <w:sz w:val="18"/>
        </w:rPr>
        <w:t xml:space="preserve">   Pembahasan: </w:t>
      </w:r>
      <w:r>
        <w:rPr>
          <w:b w:val="0"/>
          <w:i w:val="0"/>
          <w:sz w:val="18"/>
        </w:rPr>
        <w:t>Kata النَّاسِ ("an-nas") berarti manusia.</w:t>
      </w:r>
    </w:p>
    <w:p>
      <w:pPr>
        <w:keepNext/>
        <w:spacing w:before="100"/>
      </w:pPr>
      <w:r>
        <w:rPr>
          <w:b/>
          <w:i w:val="0"/>
        </w:rPr>
        <w:t xml:space="preserve">17. </w:t>
      </w:r>
      <w:r>
        <w:rPr>
          <w:b/>
          <w:i w:val="0"/>
          <w:color w:val="1F3A5F"/>
          <w:sz w:val="17"/>
        </w:rPr>
        <w:t xml:space="preserve">[AQH-NS-0087] </w:t>
      </w:r>
      <w:r>
        <w:rPr>
          <w:b w:val="0"/>
          <w:i w:val="0"/>
        </w:rPr>
        <w:t>Kata "al-khannas" dalam surah An-Nas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katakanlah</w:t>
      </w:r>
    </w:p>
    <w:p>
      <w:pPr>
        <w:spacing w:after="0"/>
        <w:ind w:left="454"/>
      </w:pPr>
      <w:r>
        <w:rPr>
          <w:b w:val="0"/>
          <w:i w:val="0"/>
        </w:rPr>
        <w:t>C. yang bersembunyi</w:t>
      </w:r>
    </w:p>
    <w:p>
      <w:pPr>
        <w:spacing w:after="0"/>
        <w:ind w:left="454"/>
      </w:pPr>
      <w:r>
        <w:rPr>
          <w:b w:val="0"/>
          <w:i w:val="0"/>
        </w:rPr>
        <w:t>D. Tuhan</w:t>
      </w:r>
    </w:p>
    <w:p>
      <w:pPr>
        <w:ind w:left="454"/>
      </w:pPr>
      <w:r>
        <w:rPr>
          <w:b/>
          <w:i w:val="0"/>
          <w:color w:val="1B6E3C"/>
          <w:sz w:val="18"/>
        </w:rPr>
        <w:t xml:space="preserve">Kunci: </w:t>
      </w:r>
      <w:r>
        <w:rPr>
          <w:b w:val="0"/>
          <w:i w:val="0"/>
          <w:sz w:val="18"/>
        </w:rPr>
        <w:t>C. yang bersembunyi</w:t>
      </w:r>
      <w:r>
        <w:rPr>
          <w:b/>
          <w:i w:val="0"/>
          <w:color w:val="555555"/>
          <w:sz w:val="18"/>
        </w:rPr>
        <w:t xml:space="preserve">   Pembahasan: </w:t>
      </w:r>
      <w:r>
        <w:rPr>
          <w:b w:val="0"/>
          <w:i w:val="0"/>
          <w:sz w:val="18"/>
        </w:rPr>
        <w:t>Kata الْخَنَّاسِ ("al-khannas") berarti yang bersembunyi.</w:t>
      </w:r>
    </w:p>
    <w:p>
      <w:pPr>
        <w:keepNext/>
        <w:spacing w:before="100"/>
      </w:pPr>
      <w:r>
        <w:rPr>
          <w:b/>
          <w:i w:val="0"/>
        </w:rPr>
        <w:t xml:space="preserve">18. </w:t>
      </w:r>
      <w:r>
        <w:rPr>
          <w:b/>
          <w:i w:val="0"/>
          <w:color w:val="1F3A5F"/>
          <w:sz w:val="17"/>
        </w:rPr>
        <w:t xml:space="preserve">[AQH-NS-0088] </w:t>
      </w:r>
      <w:r>
        <w:rPr>
          <w:b w:val="0"/>
          <w:i w:val="0"/>
        </w:rPr>
        <w:t>Kata "al-jinnah" dalam surah An-Nas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jin</w:t>
      </w:r>
    </w:p>
    <w:p>
      <w:pPr>
        <w:spacing w:after="0"/>
        <w:ind w:left="454"/>
      </w:pPr>
      <w:r>
        <w:rPr>
          <w:b w:val="0"/>
          <w:i w:val="0"/>
        </w:rPr>
        <w:t>C. Tuhan</w:t>
      </w:r>
    </w:p>
    <w:p>
      <w:pPr>
        <w:spacing w:after="0"/>
        <w:ind w:left="454"/>
      </w:pPr>
      <w:r>
        <w:rPr>
          <w:b w:val="0"/>
          <w:i w:val="0"/>
        </w:rPr>
        <w:t>D. katakanlah</w:t>
      </w:r>
    </w:p>
    <w:p>
      <w:pPr>
        <w:ind w:left="454"/>
      </w:pPr>
      <w:r>
        <w:rPr>
          <w:b/>
          <w:i w:val="0"/>
          <w:color w:val="1B6E3C"/>
          <w:sz w:val="18"/>
        </w:rPr>
        <w:t xml:space="preserve">Kunci: </w:t>
      </w:r>
      <w:r>
        <w:rPr>
          <w:b w:val="0"/>
          <w:i w:val="0"/>
          <w:sz w:val="18"/>
        </w:rPr>
        <w:t>B. jin</w:t>
      </w:r>
      <w:r>
        <w:rPr>
          <w:b/>
          <w:i w:val="0"/>
          <w:color w:val="555555"/>
          <w:sz w:val="18"/>
        </w:rPr>
        <w:t xml:space="preserve">   Pembahasan: </w:t>
      </w:r>
      <w:r>
        <w:rPr>
          <w:b w:val="0"/>
          <w:i w:val="0"/>
          <w:sz w:val="18"/>
        </w:rPr>
        <w:t>Kata الْجِنَّةِ ("al-jinnah") berarti jin.</w:t>
      </w:r>
    </w:p>
    <w:p>
      <w:pPr>
        <w:keepNext/>
        <w:spacing w:before="100"/>
      </w:pPr>
      <w:r>
        <w:rPr>
          <w:b/>
          <w:i w:val="0"/>
        </w:rPr>
        <w:t xml:space="preserve">19. </w:t>
      </w:r>
      <w:r>
        <w:rPr>
          <w:b/>
          <w:i w:val="0"/>
          <w:color w:val="1F3A5F"/>
          <w:sz w:val="17"/>
        </w:rPr>
        <w:t xml:space="preserve">[AQH-NS-0089] </w:t>
      </w:r>
      <w:r>
        <w:rPr>
          <w:b w:val="0"/>
          <w:i w:val="0"/>
        </w:rPr>
        <w:t>Ayat yang artinya "Katakanlah, aku berlindung kepada Tuhannya manusia" dibaca ....</w:t>
      </w:r>
      <w:r>
        <w:rPr>
          <w:b w:val="0"/>
          <w:i/>
          <w:color w:val="777777"/>
          <w:sz w:val="17"/>
        </w:rPr>
        <w:t xml:space="preserve">  (pilihan ganda; medium)</w:t>
      </w:r>
    </w:p>
    <w:p>
      <w:pPr>
        <w:spacing w:after="0"/>
        <w:ind w:left="454"/>
      </w:pPr>
      <w:r>
        <w:rPr>
          <w:b w:val="0"/>
          <w:i w:val="0"/>
        </w:rPr>
        <w:t>A. Qul a'udzu birabbin-nas</w:t>
      </w:r>
    </w:p>
    <w:p>
      <w:pPr>
        <w:spacing w:after="0"/>
        <w:ind w:left="454"/>
      </w:pPr>
      <w:r>
        <w:rPr>
          <w:b w:val="0"/>
          <w:i w:val="0"/>
        </w:rPr>
        <w:t>B. Malikin-nas</w:t>
      </w:r>
    </w:p>
    <w:p>
      <w:pPr>
        <w:spacing w:after="0"/>
        <w:ind w:left="454"/>
      </w:pPr>
      <w:r>
        <w:rPr>
          <w:b w:val="0"/>
          <w:i w:val="0"/>
        </w:rPr>
        <w:t>C. Ilahin-nas</w:t>
      </w:r>
    </w:p>
    <w:p>
      <w:pPr>
        <w:spacing w:after="0"/>
        <w:ind w:left="454"/>
      </w:pPr>
      <w:r>
        <w:rPr>
          <w:b w:val="0"/>
          <w:i w:val="0"/>
        </w:rPr>
        <w:t>D. Min syarril-waswasil-khannas</w:t>
      </w:r>
    </w:p>
    <w:p>
      <w:pPr>
        <w:ind w:left="454"/>
      </w:pPr>
      <w:r>
        <w:rPr>
          <w:b/>
          <w:i w:val="0"/>
          <w:color w:val="1B6E3C"/>
          <w:sz w:val="18"/>
        </w:rPr>
        <w:t xml:space="preserve">Kunci: </w:t>
      </w:r>
      <w:r>
        <w:rPr>
          <w:b w:val="0"/>
          <w:i w:val="0"/>
          <w:sz w:val="18"/>
        </w:rPr>
        <w:t>A. Qul a'udzu birabbin-nas</w:t>
      </w:r>
      <w:r>
        <w:rPr>
          <w:b/>
          <w:i w:val="0"/>
          <w:color w:val="555555"/>
          <w:sz w:val="18"/>
        </w:rPr>
        <w:t xml:space="preserve">   Pembahasan: </w:t>
      </w:r>
      <w:r>
        <w:rPr>
          <w:b w:val="0"/>
          <w:i w:val="0"/>
          <w:sz w:val="18"/>
        </w:rPr>
        <w:t>Arti tersebut adalah arti ayat ke-1: "Qul a'udzu birabbin-nas".</w:t>
      </w:r>
    </w:p>
    <w:p>
      <w:pPr>
        <w:keepNext/>
        <w:spacing w:before="100"/>
      </w:pPr>
      <w:r>
        <w:rPr>
          <w:b/>
          <w:i w:val="0"/>
        </w:rPr>
        <w:t xml:space="preserve">20. </w:t>
      </w:r>
      <w:r>
        <w:rPr>
          <w:b/>
          <w:i w:val="0"/>
          <w:color w:val="1F3A5F"/>
          <w:sz w:val="17"/>
        </w:rPr>
        <w:t xml:space="preserve">[AQH-NS-0090] </w:t>
      </w:r>
      <w:r>
        <w:rPr>
          <w:b w:val="0"/>
          <w:i w:val="0"/>
        </w:rPr>
        <w:t>Kata Arab yang berarti "Raja" adalah ....</w:t>
      </w:r>
      <w:r>
        <w:rPr>
          <w:b w:val="0"/>
          <w:i/>
          <w:color w:val="777777"/>
          <w:sz w:val="17"/>
        </w:rPr>
        <w:t xml:space="preserve">  (pilihan ganda; hard)</w:t>
      </w:r>
    </w:p>
    <w:p>
      <w:pPr>
        <w:spacing w:after="0"/>
        <w:ind w:left="454"/>
      </w:pPr>
      <w:r>
        <w:rPr>
          <w:b w:val="0"/>
          <w:i w:val="0"/>
        </w:rPr>
        <w:t>A. مَلِكِ</w:t>
      </w:r>
    </w:p>
    <w:p>
      <w:pPr>
        <w:spacing w:after="0"/>
        <w:ind w:left="454"/>
      </w:pPr>
      <w:r>
        <w:rPr>
          <w:b w:val="0"/>
          <w:i w:val="0"/>
        </w:rPr>
        <w:t>B. رَبِّ</w:t>
      </w:r>
    </w:p>
    <w:p>
      <w:pPr>
        <w:spacing w:after="0"/>
        <w:ind w:left="454"/>
      </w:pPr>
      <w:r>
        <w:rPr>
          <w:b w:val="0"/>
          <w:i w:val="0"/>
        </w:rPr>
        <w:t>C. قُلْ</w:t>
      </w:r>
    </w:p>
    <w:p>
      <w:pPr>
        <w:spacing w:after="0"/>
        <w:ind w:left="454"/>
      </w:pPr>
      <w:r>
        <w:rPr>
          <w:b w:val="0"/>
          <w:i w:val="0"/>
        </w:rPr>
        <w:t>D. أَعُوذُ</w:t>
      </w:r>
    </w:p>
    <w:p>
      <w:pPr>
        <w:ind w:left="454"/>
      </w:pPr>
      <w:r>
        <w:rPr>
          <w:b/>
          <w:i w:val="0"/>
          <w:color w:val="1B6E3C"/>
          <w:sz w:val="18"/>
        </w:rPr>
        <w:t xml:space="preserve">Kunci: </w:t>
      </w:r>
      <w:r>
        <w:rPr>
          <w:b w:val="0"/>
          <w:i w:val="0"/>
          <w:sz w:val="18"/>
        </w:rPr>
        <w:t>A. مَلِكِ</w:t>
      </w:r>
      <w:r>
        <w:rPr>
          <w:b/>
          <w:i w:val="0"/>
          <w:color w:val="555555"/>
          <w:sz w:val="18"/>
        </w:rPr>
        <w:t xml:space="preserve">   Pembahasan: </w:t>
      </w:r>
      <w:r>
        <w:rPr>
          <w:b w:val="0"/>
          <w:i w:val="0"/>
          <w:sz w:val="18"/>
        </w:rPr>
        <w:t>مَلِكِ ("maliki") berarti Raja.</w:t>
      </w:r>
    </w:p>
    <w:p>
      <w:pPr>
        <w:keepNext/>
        <w:spacing w:before="100"/>
      </w:pPr>
      <w:r>
        <w:rPr>
          <w:b/>
          <w:i w:val="0"/>
        </w:rPr>
        <w:t xml:space="preserve">21. </w:t>
      </w:r>
      <w:r>
        <w:rPr>
          <w:b/>
          <w:i w:val="0"/>
          <w:color w:val="1F3A5F"/>
          <w:sz w:val="17"/>
        </w:rPr>
        <w:t xml:space="preserve">[AQH-NS-0091] </w:t>
      </w:r>
      <w:r>
        <w:rPr>
          <w:b w:val="0"/>
          <w:i w:val="0"/>
        </w:rPr>
        <w:t>Kata Arab yang berarti "yang bersembunyi" adalah ....</w:t>
      </w:r>
      <w:r>
        <w:rPr>
          <w:b w:val="0"/>
          <w:i/>
          <w:color w:val="777777"/>
          <w:sz w:val="17"/>
        </w:rPr>
        <w:t xml:space="preserve">  (pilihan ganda; hard)</w:t>
      </w:r>
    </w:p>
    <w:p>
      <w:pPr>
        <w:spacing w:after="0"/>
        <w:ind w:left="454"/>
      </w:pPr>
      <w:r>
        <w:rPr>
          <w:b w:val="0"/>
          <w:i w:val="0"/>
        </w:rPr>
        <w:t>A. أَعُوذُ</w:t>
      </w:r>
    </w:p>
    <w:p>
      <w:pPr>
        <w:spacing w:after="0"/>
        <w:ind w:left="454"/>
      </w:pPr>
      <w:r>
        <w:rPr>
          <w:b w:val="0"/>
          <w:i w:val="0"/>
        </w:rPr>
        <w:t>B. رَبِّ</w:t>
      </w:r>
    </w:p>
    <w:p>
      <w:pPr>
        <w:spacing w:after="0"/>
        <w:ind w:left="454"/>
      </w:pPr>
      <w:r>
        <w:rPr>
          <w:b w:val="0"/>
          <w:i w:val="0"/>
        </w:rPr>
        <w:t>C. الْخَنَّاسِ</w:t>
      </w:r>
    </w:p>
    <w:p>
      <w:pPr>
        <w:spacing w:after="0"/>
        <w:ind w:left="454"/>
      </w:pPr>
      <w:r>
        <w:rPr>
          <w:b w:val="0"/>
          <w:i w:val="0"/>
        </w:rPr>
        <w:t>D. قُلْ</w:t>
      </w:r>
    </w:p>
    <w:p>
      <w:pPr>
        <w:ind w:left="454"/>
      </w:pPr>
      <w:r>
        <w:rPr>
          <w:b/>
          <w:i w:val="0"/>
          <w:color w:val="1B6E3C"/>
          <w:sz w:val="18"/>
        </w:rPr>
        <w:t xml:space="preserve">Kunci: </w:t>
      </w:r>
      <w:r>
        <w:rPr>
          <w:b w:val="0"/>
          <w:i w:val="0"/>
          <w:sz w:val="18"/>
        </w:rPr>
        <w:t>C. الْخَنَّاسِ</w:t>
      </w:r>
      <w:r>
        <w:rPr>
          <w:b/>
          <w:i w:val="0"/>
          <w:color w:val="555555"/>
          <w:sz w:val="18"/>
        </w:rPr>
        <w:t xml:space="preserve">   Pembahasan: </w:t>
      </w:r>
      <w:r>
        <w:rPr>
          <w:b w:val="0"/>
          <w:i w:val="0"/>
          <w:sz w:val="18"/>
        </w:rPr>
        <w:t>الْخَنَّاسِ ("al-khannas") berarti yang bersembunyi.</w:t>
      </w:r>
    </w:p>
    <w:p>
      <w:pPr>
        <w:keepNext/>
        <w:spacing w:before="100"/>
      </w:pPr>
      <w:r>
        <w:rPr>
          <w:b/>
          <w:i w:val="0"/>
        </w:rPr>
        <w:t xml:space="preserve">22. </w:t>
      </w:r>
      <w:r>
        <w:rPr>
          <w:b/>
          <w:i w:val="0"/>
          <w:color w:val="1F3A5F"/>
          <w:sz w:val="17"/>
        </w:rPr>
        <w:t xml:space="preserve">[AQH-NS-0092] </w:t>
      </w:r>
      <w:r>
        <w:rPr>
          <w:b w:val="0"/>
          <w:i w:val="0"/>
        </w:rPr>
        <w:t>Kata Arab yang berarti "manusia" adalah ....</w:t>
      </w:r>
      <w:r>
        <w:rPr>
          <w:b w:val="0"/>
          <w:i/>
          <w:color w:val="777777"/>
          <w:sz w:val="17"/>
        </w:rPr>
        <w:t xml:space="preserve">  (pilihan ganda; hard)</w:t>
      </w:r>
    </w:p>
    <w:p>
      <w:pPr>
        <w:spacing w:after="0"/>
        <w:ind w:left="454"/>
      </w:pPr>
      <w:r>
        <w:rPr>
          <w:b w:val="0"/>
          <w:i w:val="0"/>
        </w:rPr>
        <w:t>A. النَّاسِ</w:t>
      </w:r>
    </w:p>
    <w:p>
      <w:pPr>
        <w:spacing w:after="0"/>
        <w:ind w:left="454"/>
      </w:pPr>
      <w:r>
        <w:rPr>
          <w:b w:val="0"/>
          <w:i w:val="0"/>
        </w:rPr>
        <w:t>B. أَعُوذُ</w:t>
      </w:r>
    </w:p>
    <w:p>
      <w:pPr>
        <w:spacing w:after="0"/>
        <w:ind w:left="454"/>
      </w:pPr>
      <w:r>
        <w:rPr>
          <w:b w:val="0"/>
          <w:i w:val="0"/>
        </w:rPr>
        <w:t>C. قُلْ</w:t>
      </w:r>
    </w:p>
    <w:p>
      <w:pPr>
        <w:spacing w:after="0"/>
        <w:ind w:left="454"/>
      </w:pPr>
      <w:r>
        <w:rPr>
          <w:b w:val="0"/>
          <w:i w:val="0"/>
        </w:rPr>
        <w:t>D. رَبِّ</w:t>
      </w:r>
    </w:p>
    <w:p>
      <w:pPr>
        <w:ind w:left="454"/>
      </w:pPr>
      <w:r>
        <w:rPr>
          <w:b/>
          <w:i w:val="0"/>
          <w:color w:val="1B6E3C"/>
          <w:sz w:val="18"/>
        </w:rPr>
        <w:t xml:space="preserve">Kunci: </w:t>
      </w:r>
      <w:r>
        <w:rPr>
          <w:b w:val="0"/>
          <w:i w:val="0"/>
          <w:sz w:val="18"/>
        </w:rPr>
        <w:t>A. النَّاسِ</w:t>
      </w:r>
      <w:r>
        <w:rPr>
          <w:b/>
          <w:i w:val="0"/>
          <w:color w:val="555555"/>
          <w:sz w:val="18"/>
        </w:rPr>
        <w:t xml:space="preserve">   Pembahasan: </w:t>
      </w:r>
      <w:r>
        <w:rPr>
          <w:b w:val="0"/>
          <w:i w:val="0"/>
          <w:sz w:val="18"/>
        </w:rPr>
        <w:t>النَّاسِ ("an-nas") berarti manusia.</w:t>
      </w:r>
    </w:p>
    <w:p>
      <w:pPr>
        <w:keepNext/>
        <w:spacing w:before="100"/>
      </w:pPr>
      <w:r>
        <w:rPr>
          <w:b/>
          <w:i w:val="0"/>
        </w:rPr>
        <w:t xml:space="preserve">23. </w:t>
      </w:r>
      <w:r>
        <w:rPr>
          <w:b/>
          <w:i w:val="0"/>
          <w:color w:val="1F3A5F"/>
          <w:sz w:val="17"/>
        </w:rPr>
        <w:t xml:space="preserve">[AQH-NS-0093] </w:t>
      </w:r>
      <w:r>
        <w:rPr>
          <w:b w:val="0"/>
          <w:i w:val="0"/>
        </w:rPr>
        <w:t>Arti ayat "Malikin-nas" adalah ....</w:t>
      </w:r>
      <w:r>
        <w:rPr>
          <w:b w:val="0"/>
          <w:i/>
          <w:color w:val="777777"/>
          <w:sz w:val="17"/>
        </w:rPr>
        <w:t xml:space="preserve">  (pilihan ganda; medium)</w:t>
      </w:r>
    </w:p>
    <w:p>
      <w:pPr>
        <w:spacing w:after="0"/>
        <w:ind w:left="454"/>
      </w:pPr>
      <w:r>
        <w:rPr>
          <w:b w:val="0"/>
          <w:i w:val="0"/>
        </w:rPr>
        <w:t>A. Dari kejahatan (bisikan) setan yang bersembunyi</w:t>
      </w:r>
    </w:p>
    <w:p>
      <w:pPr>
        <w:spacing w:after="0"/>
        <w:ind w:left="454"/>
      </w:pPr>
      <w:r>
        <w:rPr>
          <w:b w:val="0"/>
          <w:i w:val="0"/>
        </w:rPr>
        <w:t>B. Sembahan manusia</w:t>
      </w:r>
    </w:p>
    <w:p>
      <w:pPr>
        <w:spacing w:after="0"/>
        <w:ind w:left="454"/>
      </w:pPr>
      <w:r>
        <w:rPr>
          <w:b w:val="0"/>
          <w:i w:val="0"/>
        </w:rPr>
        <w:t>C. Katakanlah, aku berlindung kepada Tuhannya manusia</w:t>
      </w:r>
    </w:p>
    <w:p>
      <w:pPr>
        <w:spacing w:after="0"/>
        <w:ind w:left="454"/>
      </w:pPr>
      <w:r>
        <w:rPr>
          <w:b w:val="0"/>
          <w:i w:val="0"/>
        </w:rPr>
        <w:t>D. Raja manusia</w:t>
      </w:r>
    </w:p>
    <w:p>
      <w:pPr>
        <w:ind w:left="454"/>
      </w:pPr>
      <w:r>
        <w:rPr>
          <w:b/>
          <w:i w:val="0"/>
          <w:color w:val="1B6E3C"/>
          <w:sz w:val="18"/>
        </w:rPr>
        <w:t xml:space="preserve">Kunci: </w:t>
      </w:r>
      <w:r>
        <w:rPr>
          <w:b w:val="0"/>
          <w:i w:val="0"/>
          <w:sz w:val="18"/>
        </w:rPr>
        <w:t>D. Raja manusia</w:t>
      </w:r>
      <w:r>
        <w:rPr>
          <w:b/>
          <w:i w:val="0"/>
          <w:color w:val="555555"/>
          <w:sz w:val="18"/>
        </w:rPr>
        <w:t xml:space="preserve">   Pembahasan: </w:t>
      </w:r>
      <w:r>
        <w:rPr>
          <w:b w:val="0"/>
          <w:i w:val="0"/>
          <w:sz w:val="18"/>
        </w:rPr>
        <w:t>Ayat "Malikin-nas" berarti: Raja manusia.</w:t>
      </w:r>
    </w:p>
    <w:p>
      <w:pPr>
        <w:keepNext/>
        <w:spacing w:before="100"/>
      </w:pPr>
      <w:r>
        <w:rPr>
          <w:b/>
          <w:i w:val="0"/>
        </w:rPr>
        <w:t xml:space="preserve">24. </w:t>
      </w:r>
      <w:r>
        <w:rPr>
          <w:b/>
          <w:i w:val="0"/>
          <w:color w:val="1F3A5F"/>
          <w:sz w:val="17"/>
        </w:rPr>
        <w:t xml:space="preserve">[AQH-NS-0094] </w:t>
      </w:r>
      <w:r>
        <w:rPr>
          <w:b w:val="0"/>
          <w:i w:val="0"/>
        </w:rPr>
        <w:t>Kata Arab yang berarti "katakanlah" adalah ....</w:t>
      </w:r>
      <w:r>
        <w:rPr>
          <w:b w:val="0"/>
          <w:i/>
          <w:color w:val="777777"/>
          <w:sz w:val="17"/>
        </w:rPr>
        <w:t xml:space="preserve">  (pilihan ganda; hard)</w:t>
      </w:r>
    </w:p>
    <w:p>
      <w:pPr>
        <w:spacing w:after="0"/>
        <w:ind w:left="454"/>
      </w:pPr>
      <w:r>
        <w:rPr>
          <w:b w:val="0"/>
          <w:i w:val="0"/>
        </w:rPr>
        <w:t>A. النَّاسِ</w:t>
      </w:r>
    </w:p>
    <w:p>
      <w:pPr>
        <w:spacing w:after="0"/>
        <w:ind w:left="454"/>
      </w:pPr>
      <w:r>
        <w:rPr>
          <w:b w:val="0"/>
          <w:i w:val="0"/>
        </w:rPr>
        <w:t>B. رَبِّ</w:t>
      </w:r>
    </w:p>
    <w:p>
      <w:pPr>
        <w:spacing w:after="0"/>
        <w:ind w:left="454"/>
      </w:pPr>
      <w:r>
        <w:rPr>
          <w:b w:val="0"/>
          <w:i w:val="0"/>
        </w:rPr>
        <w:t>C. أَعُوذُ</w:t>
      </w:r>
    </w:p>
    <w:p>
      <w:pPr>
        <w:spacing w:after="0"/>
        <w:ind w:left="454"/>
      </w:pPr>
      <w:r>
        <w:rPr>
          <w:b w:val="0"/>
          <w:i w:val="0"/>
        </w:rPr>
        <w:t>D. قُلْ</w:t>
      </w:r>
    </w:p>
    <w:p>
      <w:pPr>
        <w:ind w:left="454"/>
      </w:pPr>
      <w:r>
        <w:rPr>
          <w:b/>
          <w:i w:val="0"/>
          <w:color w:val="1B6E3C"/>
          <w:sz w:val="18"/>
        </w:rPr>
        <w:t xml:space="preserve">Kunci: </w:t>
      </w:r>
      <w:r>
        <w:rPr>
          <w:b w:val="0"/>
          <w:i w:val="0"/>
          <w:sz w:val="18"/>
        </w:rPr>
        <w:t>D. قُلْ</w:t>
      </w:r>
      <w:r>
        <w:rPr>
          <w:b/>
          <w:i w:val="0"/>
          <w:color w:val="555555"/>
          <w:sz w:val="18"/>
        </w:rPr>
        <w:t xml:space="preserve">   Pembahasan: </w:t>
      </w:r>
      <w:r>
        <w:rPr>
          <w:b w:val="0"/>
          <w:i w:val="0"/>
          <w:sz w:val="18"/>
        </w:rPr>
        <w:t>قُلْ ("qul") berarti katakanlah.</w:t>
      </w:r>
    </w:p>
    <w:p>
      <w:pPr>
        <w:keepNext/>
        <w:spacing w:before="100"/>
      </w:pPr>
      <w:r>
        <w:rPr>
          <w:b/>
          <w:i w:val="0"/>
        </w:rPr>
        <w:t xml:space="preserve">25. </w:t>
      </w:r>
      <w:r>
        <w:rPr>
          <w:b/>
          <w:i w:val="0"/>
          <w:color w:val="1F3A5F"/>
          <w:sz w:val="17"/>
        </w:rPr>
        <w:t xml:space="preserve">[AQH-NS-0095] </w:t>
      </w:r>
      <w:r>
        <w:rPr>
          <w:b w:val="0"/>
          <w:i w:val="0"/>
        </w:rPr>
        <w:t>Benar atau salah: Ayat "Ilahin-nas" artinya "Sembahan manusia".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itulah arti ayat ke-3.</w:t>
      </w:r>
    </w:p>
    <w:p>
      <w:pPr>
        <w:keepNext/>
        <w:spacing w:before="100"/>
      </w:pPr>
      <w:r>
        <w:rPr>
          <w:b/>
          <w:i w:val="0"/>
        </w:rPr>
        <w:t xml:space="preserve">26. </w:t>
      </w:r>
      <w:r>
        <w:rPr>
          <w:b/>
          <w:i w:val="0"/>
          <w:color w:val="1F3A5F"/>
          <w:sz w:val="17"/>
        </w:rPr>
        <w:t xml:space="preserve">[AQH-NS-0096] </w:t>
      </w:r>
      <w:r>
        <w:rPr>
          <w:b w:val="0"/>
          <w:i w:val="0"/>
        </w:rPr>
        <w:t>Benar atau salah: Nama surah An-Nas berarti Pembukaan.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An-Nas berarti Manusia; Pembukaan adalah arti Al-Fatihah.</w:t>
      </w:r>
    </w:p>
    <w:p>
      <w:pPr>
        <w:keepNext/>
        <w:spacing w:before="100"/>
      </w:pPr>
      <w:r>
        <w:rPr>
          <w:b/>
          <w:i w:val="0"/>
        </w:rPr>
        <w:t xml:space="preserve">27. </w:t>
      </w:r>
      <w:r>
        <w:rPr>
          <w:b/>
          <w:i w:val="0"/>
          <w:color w:val="1F3A5F"/>
          <w:sz w:val="17"/>
        </w:rPr>
        <w:t xml:space="preserve">[AQH-NS-0097] </w:t>
      </w:r>
      <w:r>
        <w:rPr>
          <w:b w:val="0"/>
          <w:i w:val="0"/>
        </w:rPr>
        <w:t>Benar atau salah: Kata "shudur" berarti jin.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shudur berarti dada.</w:t>
      </w:r>
    </w:p>
    <w:p>
      <w:pPr>
        <w:keepNext/>
        <w:spacing w:before="100"/>
      </w:pPr>
      <w:r>
        <w:rPr>
          <w:b/>
          <w:i w:val="0"/>
        </w:rPr>
        <w:t xml:space="preserve">28. </w:t>
      </w:r>
      <w:r>
        <w:rPr>
          <w:b/>
          <w:i w:val="0"/>
          <w:color w:val="1F3A5F"/>
          <w:sz w:val="17"/>
        </w:rPr>
        <w:t xml:space="preserve">[AQH-NS-0098] </w:t>
      </w:r>
      <w:r>
        <w:rPr>
          <w:b w:val="0"/>
          <w:i w:val="0"/>
        </w:rPr>
        <w:t>Benar atau salah: Ayat "Malikin-nas" artinya "Sembahan manusia".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itu berarti "Raja manusia".</w:t>
      </w:r>
    </w:p>
    <w:p>
      <w:pPr>
        <w:keepNext/>
        <w:spacing w:before="100"/>
      </w:pPr>
      <w:r>
        <w:rPr>
          <w:b/>
          <w:i w:val="0"/>
        </w:rPr>
        <w:t xml:space="preserve">29. </w:t>
      </w:r>
      <w:r>
        <w:rPr>
          <w:b/>
          <w:i w:val="0"/>
          <w:color w:val="1F3A5F"/>
          <w:sz w:val="17"/>
        </w:rPr>
        <w:t xml:space="preserve">[AQH-NS-0099] </w:t>
      </w:r>
      <w:r>
        <w:rPr>
          <w:b w:val="0"/>
          <w:i w:val="0"/>
        </w:rPr>
        <w:t>Arti ayat ke-1 surah An-Nas adalah ....</w:t>
      </w:r>
      <w:r>
        <w:rPr>
          <w:b w:val="0"/>
          <w:i/>
          <w:color w:val="777777"/>
          <w:sz w:val="17"/>
        </w:rPr>
        <w:t xml:space="preserve">  (isian singkat; hard)</w:t>
      </w:r>
    </w:p>
    <w:p>
      <w:pPr>
        <w:ind w:left="454"/>
      </w:pPr>
      <w:r>
        <w:rPr>
          <w:b/>
          <w:i w:val="0"/>
          <w:color w:val="1B6E3C"/>
          <w:sz w:val="18"/>
        </w:rPr>
        <w:t xml:space="preserve">Kunci: </w:t>
      </w:r>
      <w:r>
        <w:rPr>
          <w:b w:val="0"/>
          <w:i w:val="0"/>
          <w:sz w:val="18"/>
        </w:rPr>
        <w:t>Katakanlah, aku berlindung kepada Tuhannya manusia</w:t>
      </w:r>
      <w:r>
        <w:rPr>
          <w:b/>
          <w:i w:val="0"/>
          <w:color w:val="555555"/>
          <w:sz w:val="18"/>
        </w:rPr>
        <w:t xml:space="preserve">   Pembahasan: </w:t>
      </w:r>
      <w:r>
        <w:rPr>
          <w:b w:val="0"/>
          <w:i w:val="0"/>
          <w:sz w:val="18"/>
        </w:rPr>
        <w:t>Ayat ke-1 ("Qul a'udzu birabbin-nas") berarti: Katakanlah, aku berlindung kepada Tuhannya manusia.</w:t>
      </w:r>
    </w:p>
    <w:p>
      <w:pPr>
        <w:keepNext/>
        <w:spacing w:before="100"/>
      </w:pPr>
      <w:r>
        <w:rPr>
          <w:b/>
          <w:i w:val="0"/>
        </w:rPr>
        <w:t xml:space="preserve">30. </w:t>
      </w:r>
      <w:r>
        <w:rPr>
          <w:b/>
          <w:i w:val="0"/>
          <w:color w:val="1F3A5F"/>
          <w:sz w:val="17"/>
        </w:rPr>
        <w:t xml:space="preserve">[AQH-NS-0100] </w:t>
      </w:r>
      <w:r>
        <w:rPr>
          <w:b w:val="0"/>
          <w:i w:val="0"/>
        </w:rPr>
        <w:t>Kata "aku berlindung" dalam bahasa Arab (surah An-Nas) ditulis ....</w:t>
      </w:r>
      <w:r>
        <w:rPr>
          <w:b w:val="0"/>
          <w:i/>
          <w:color w:val="777777"/>
          <w:sz w:val="17"/>
        </w:rPr>
        <w:t xml:space="preserve">  (isian singkat; hard)</w:t>
      </w:r>
    </w:p>
    <w:p>
      <w:pPr>
        <w:ind w:left="454"/>
      </w:pPr>
      <w:r>
        <w:rPr>
          <w:b/>
          <w:i w:val="0"/>
          <w:color w:val="1B6E3C"/>
          <w:sz w:val="18"/>
        </w:rPr>
        <w:t xml:space="preserve">Kunci: </w:t>
      </w:r>
      <w:r>
        <w:rPr>
          <w:b w:val="0"/>
          <w:i w:val="0"/>
          <w:sz w:val="18"/>
        </w:rPr>
        <w:t>أَعُوذُ</w:t>
      </w:r>
      <w:r>
        <w:rPr>
          <w:b/>
          <w:i w:val="0"/>
          <w:color w:val="555555"/>
          <w:sz w:val="18"/>
        </w:rPr>
        <w:t xml:space="preserve">   Pembahasan: </w:t>
      </w:r>
      <w:r>
        <w:rPr>
          <w:b w:val="0"/>
          <w:i w:val="0"/>
          <w:sz w:val="18"/>
        </w:rPr>
        <w:t>"aku berlindung" = أَعُوذُ (a'udzu).</w:t>
      </w:r>
    </w:p>
    <w:p>
      <w:pPr>
        <w:keepNext/>
        <w:spacing w:before="100"/>
      </w:pPr>
      <w:r>
        <w:rPr>
          <w:b/>
          <w:i w:val="0"/>
        </w:rPr>
        <w:t xml:space="preserve">31. </w:t>
      </w:r>
      <w:r>
        <w:rPr>
          <w:b/>
          <w:i w:val="0"/>
          <w:color w:val="1F3A5F"/>
          <w:sz w:val="17"/>
        </w:rPr>
        <w:t xml:space="preserve">[AQH-NS-0101] </w:t>
      </w:r>
      <w:r>
        <w:rPr>
          <w:b w:val="0"/>
          <w:i w:val="0"/>
        </w:rPr>
        <w:t>Arti kata الْجِنَّةِ adalah ....</w:t>
      </w:r>
      <w:r>
        <w:rPr>
          <w:b w:val="0"/>
          <w:i/>
          <w:color w:val="777777"/>
          <w:sz w:val="17"/>
        </w:rPr>
        <w:t xml:space="preserve">  (isian singkat; medium)</w:t>
      </w:r>
    </w:p>
    <w:p>
      <w:pPr>
        <w:ind w:left="454"/>
      </w:pPr>
      <w:r>
        <w:rPr>
          <w:b/>
          <w:i w:val="0"/>
          <w:color w:val="1B6E3C"/>
          <w:sz w:val="18"/>
        </w:rPr>
        <w:t xml:space="preserve">Kunci: </w:t>
      </w:r>
      <w:r>
        <w:rPr>
          <w:b w:val="0"/>
          <w:i w:val="0"/>
          <w:sz w:val="18"/>
        </w:rPr>
        <w:t>jin</w:t>
      </w:r>
      <w:r>
        <w:rPr>
          <w:b/>
          <w:i w:val="0"/>
          <w:color w:val="555555"/>
          <w:sz w:val="18"/>
        </w:rPr>
        <w:t xml:space="preserve">   Pembahasan: </w:t>
      </w:r>
      <w:r>
        <w:rPr>
          <w:b w:val="0"/>
          <w:i w:val="0"/>
          <w:sz w:val="18"/>
        </w:rPr>
        <w:t>الْجِنَّةِ ("al-jinnah") berarti jin.</w:t>
      </w:r>
    </w:p>
    <w:p>
      <w:pPr>
        <w:keepNext/>
        <w:spacing w:before="100"/>
      </w:pPr>
      <w:r>
        <w:rPr>
          <w:b/>
          <w:i w:val="0"/>
        </w:rPr>
        <w:t xml:space="preserve">32. </w:t>
      </w:r>
      <w:r>
        <w:rPr>
          <w:b/>
          <w:i w:val="0"/>
          <w:color w:val="1F3A5F"/>
          <w:sz w:val="17"/>
        </w:rPr>
        <w:t xml:space="preserve">[AQH-NS-0102] </w:t>
      </w:r>
      <w:r>
        <w:rPr>
          <w:b w:val="0"/>
          <w:i w:val="0"/>
        </w:rPr>
        <w:t>Surah An-Nas artinya ....</w:t>
      </w:r>
      <w:r>
        <w:rPr>
          <w:b w:val="0"/>
          <w:i/>
          <w:color w:val="777777"/>
          <w:sz w:val="17"/>
        </w:rPr>
        <w:t xml:space="preserve">  (isian singkat; medium)</w:t>
      </w:r>
    </w:p>
    <w:p>
      <w:pPr>
        <w:ind w:left="454"/>
      </w:pPr>
      <w:r>
        <w:rPr>
          <w:b/>
          <w:i w:val="0"/>
          <w:color w:val="1B6E3C"/>
          <w:sz w:val="18"/>
        </w:rPr>
        <w:t xml:space="preserve">Kunci: </w:t>
      </w:r>
      <w:r>
        <w:rPr>
          <w:b w:val="0"/>
          <w:i w:val="0"/>
          <w:sz w:val="18"/>
        </w:rPr>
        <w:t>Manusia</w:t>
      </w:r>
      <w:r>
        <w:rPr>
          <w:b/>
          <w:i w:val="0"/>
          <w:color w:val="555555"/>
          <w:sz w:val="18"/>
        </w:rPr>
        <w:t xml:space="preserve">   Pembahasan: </w:t>
      </w:r>
      <w:r>
        <w:rPr>
          <w:b w:val="0"/>
          <w:i w:val="0"/>
          <w:sz w:val="18"/>
        </w:rPr>
        <w:t>An-Nas berarti Manusia.</w:t>
      </w:r>
    </w:p>
    <w:p>
      <w:pPr>
        <w:keepNext/>
        <w:spacing w:before="100"/>
      </w:pPr>
      <w:r>
        <w:rPr>
          <w:b/>
          <w:i w:val="0"/>
        </w:rPr>
        <w:t xml:space="preserve">33. </w:t>
      </w:r>
      <w:r>
        <w:rPr>
          <w:b/>
          <w:i w:val="0"/>
          <w:color w:val="1F3A5F"/>
          <w:sz w:val="17"/>
        </w:rPr>
        <w:t xml:space="preserve">[AQH-NS-0103] </w:t>
      </w:r>
      <w:r>
        <w:rPr>
          <w:b w:val="0"/>
          <w:i w:val="0"/>
        </w:rPr>
        <w:t>Arti kata أَعُوذُ adalah ....</w:t>
      </w:r>
      <w:r>
        <w:rPr>
          <w:b w:val="0"/>
          <w:i/>
          <w:color w:val="777777"/>
          <w:sz w:val="17"/>
        </w:rPr>
        <w:t xml:space="preserve">  (isian singkat; medium)</w:t>
      </w:r>
    </w:p>
    <w:p>
      <w:pPr>
        <w:ind w:left="454"/>
      </w:pPr>
      <w:r>
        <w:rPr>
          <w:b/>
          <w:i w:val="0"/>
          <w:color w:val="1B6E3C"/>
          <w:sz w:val="18"/>
        </w:rPr>
        <w:t xml:space="preserve">Kunci: </w:t>
      </w:r>
      <w:r>
        <w:rPr>
          <w:b w:val="0"/>
          <w:i w:val="0"/>
          <w:sz w:val="18"/>
        </w:rPr>
        <w:t>aku berlindung</w:t>
      </w:r>
      <w:r>
        <w:rPr>
          <w:b/>
          <w:i w:val="0"/>
          <w:color w:val="555555"/>
          <w:sz w:val="18"/>
        </w:rPr>
        <w:t xml:space="preserve">   Pembahasan: </w:t>
      </w:r>
      <w:r>
        <w:rPr>
          <w:b w:val="0"/>
          <w:i w:val="0"/>
          <w:sz w:val="18"/>
        </w:rPr>
        <w:t>أَعُوذُ ("a'udzu") berarti aku berlindung.</w:t>
      </w:r>
    </w:p>
    <w:p>
      <w:pPr>
        <w:keepNext/>
        <w:spacing w:before="100"/>
      </w:pPr>
      <w:r>
        <w:rPr>
          <w:b/>
          <w:i w:val="0"/>
        </w:rPr>
        <w:t xml:space="preserve">34. </w:t>
      </w:r>
      <w:r>
        <w:rPr>
          <w:b/>
          <w:i w:val="0"/>
          <w:color w:val="1F3A5F"/>
          <w:sz w:val="17"/>
        </w:rPr>
        <w:t xml:space="preserve">[AQH-NS-0104] </w:t>
      </w:r>
      <w:r>
        <w:rPr>
          <w:b w:val="0"/>
          <w:i w:val="0"/>
        </w:rPr>
        <w:t>Arti kata إِلَٰهِ adalah ....</w:t>
      </w:r>
      <w:r>
        <w:rPr>
          <w:b w:val="0"/>
          <w:i/>
          <w:color w:val="777777"/>
          <w:sz w:val="17"/>
        </w:rPr>
        <w:t xml:space="preserve">  (isian singkat; medium)</w:t>
      </w:r>
    </w:p>
    <w:p>
      <w:pPr>
        <w:ind w:left="454"/>
      </w:pPr>
      <w:r>
        <w:rPr>
          <w:b/>
          <w:i w:val="0"/>
          <w:color w:val="1B6E3C"/>
          <w:sz w:val="18"/>
        </w:rPr>
        <w:t xml:space="preserve">Kunci: </w:t>
      </w:r>
      <w:r>
        <w:rPr>
          <w:b w:val="0"/>
          <w:i w:val="0"/>
          <w:sz w:val="18"/>
        </w:rPr>
        <w:t>Sembahan</w:t>
      </w:r>
      <w:r>
        <w:rPr>
          <w:b/>
          <w:i w:val="0"/>
          <w:color w:val="555555"/>
          <w:sz w:val="18"/>
        </w:rPr>
        <w:t xml:space="preserve">   Pembahasan: </w:t>
      </w:r>
      <w:r>
        <w:rPr>
          <w:b w:val="0"/>
          <w:i w:val="0"/>
          <w:sz w:val="18"/>
        </w:rPr>
        <w:t>إِلَٰهِ ("ilahi") berarti Sembahan.</w:t>
      </w:r>
    </w:p>
    <w:p>
      <w:pPr>
        <w:keepNext/>
        <w:spacing w:before="100"/>
      </w:pPr>
      <w:r>
        <w:rPr>
          <w:b/>
          <w:i w:val="0"/>
        </w:rPr>
        <w:t xml:space="preserve">35. </w:t>
      </w:r>
      <w:r>
        <w:rPr>
          <w:b/>
          <w:i w:val="0"/>
          <w:color w:val="1F3A5F"/>
          <w:sz w:val="17"/>
        </w:rPr>
        <w:t xml:space="preserve">[AQH-NS-0105] </w:t>
      </w:r>
      <w:r>
        <w:rPr>
          <w:b w:val="0"/>
          <w:i w:val="0"/>
        </w:rPr>
        <w:t>Jodohkan kata dalam surah An-Nas dengan artinya!</w:t>
      </w:r>
      <w:r>
        <w:rPr>
          <w:b w:val="0"/>
          <w:i/>
          <w:color w:val="777777"/>
          <w:sz w:val="17"/>
        </w:rPr>
        <w:t xml:space="preserve">  (menjodohkan; medium)</w:t>
      </w:r>
    </w:p>
    <w:p>
      <w:pPr>
        <w:spacing w:after="0"/>
        <w:ind w:left="454"/>
      </w:pPr>
      <w:r>
        <w:rPr>
          <w:b w:val="0"/>
          <w:i w:val="0"/>
        </w:rPr>
        <w:t>Kolom kiri: rabbi | an-nas | maliki | ilahi   Kolom kanan: Sembahan | Raja | Tuhan | manusia</w:t>
      </w:r>
    </w:p>
    <w:p>
      <w:pPr>
        <w:ind w:left="454"/>
      </w:pPr>
      <w:r>
        <w:rPr>
          <w:b/>
          <w:i w:val="0"/>
          <w:color w:val="1B6E3C"/>
          <w:sz w:val="18"/>
        </w:rPr>
        <w:t xml:space="preserve">Kunci: </w:t>
      </w:r>
      <w:r>
        <w:rPr>
          <w:b w:val="0"/>
          <w:i w:val="0"/>
          <w:sz w:val="18"/>
        </w:rPr>
        <w:t>rabbi — Tuhan; an-nas — manusia; maliki — Raja; ilahi — Sembahan</w:t>
      </w:r>
      <w:r>
        <w:rPr>
          <w:b/>
          <w:i w:val="0"/>
          <w:color w:val="555555"/>
          <w:sz w:val="18"/>
        </w:rPr>
        <w:t xml:space="preserve">   Pembahasan: </w:t>
      </w:r>
      <w:r>
        <w:rPr>
          <w:b w:val="0"/>
          <w:i w:val="0"/>
          <w:sz w:val="18"/>
        </w:rPr>
        <w:t>Setiap kata dipasangkan dengan artinya.</w:t>
      </w:r>
    </w:p>
    <w:p>
      <w:pPr>
        <w:keepNext/>
        <w:spacing w:before="100"/>
      </w:pPr>
      <w:r>
        <w:rPr>
          <w:b/>
          <w:i w:val="0"/>
        </w:rPr>
        <w:t xml:space="preserve">36. </w:t>
      </w:r>
      <w:r>
        <w:rPr>
          <w:b/>
          <w:i w:val="0"/>
          <w:color w:val="1F3A5F"/>
          <w:sz w:val="17"/>
        </w:rPr>
        <w:t xml:space="preserve">[AQH-NS-0106] </w:t>
      </w:r>
      <w:r>
        <w:rPr>
          <w:b w:val="0"/>
          <w:i w:val="0"/>
        </w:rPr>
        <w:t>Sebutkan arti surah An-Nas ayat demi ayat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ketepatan arti tiap ayat dan kejelasan penyampaian (skala 1-4).</w:t>
      </w:r>
      <w:r>
        <w:rPr>
          <w:b/>
          <w:i w:val="0"/>
          <w:color w:val="555555"/>
          <w:sz w:val="18"/>
        </w:rPr>
        <w:t xml:space="preserve">   Pembahasan: </w:t>
      </w:r>
      <w:r>
        <w:rPr>
          <w:b w:val="0"/>
          <w:i w:val="0"/>
          <w:sz w:val="18"/>
        </w:rPr>
        <w:t>Murid menyebutkan arti ayat-ayat surah An-Nas.</w:t>
      </w:r>
    </w:p>
    <w:p>
      <w:pPr>
        <w:pStyle w:val="Heading3"/>
      </w:pPr>
      <w:r>
        <w:t>TP-AQH-NS-04 — Murid mampu menerapkan pesan pokok surah An-Nas dengan benar dalam kehidupan sehari-hari sebagai wujud cinta Allah dan Rasul-Nya, serta cinta Ilmu.</w:t>
      </w:r>
    </w:p>
    <w:p>
      <w:r>
        <w:rPr>
          <w:b w:val="0"/>
          <w:i/>
          <w:color w:val="555555"/>
          <w:sz w:val="17"/>
        </w:rPr>
        <w:t>Soal: 33 (lama 31, baru 2; target 33)</w:t>
      </w:r>
    </w:p>
    <w:p>
      <w:pPr>
        <w:keepNext/>
        <w:spacing w:before="100"/>
      </w:pPr>
      <w:r>
        <w:rPr>
          <w:b/>
          <w:i w:val="0"/>
        </w:rPr>
        <w:t xml:space="preserve">1. </w:t>
      </w:r>
      <w:r>
        <w:rPr>
          <w:b/>
          <w:i w:val="0"/>
          <w:color w:val="1F3A5F"/>
          <w:sz w:val="17"/>
        </w:rPr>
        <w:t xml:space="preserve">[AQH-NS-0107] </w:t>
      </w:r>
      <w:r>
        <w:rPr>
          <w:b w:val="0"/>
          <w:i w:val="0"/>
        </w:rPr>
        <w:t>Perhatikan gambar! Seorang anak menutup telinga dan menggelengkan kepala ketika temannya berbisik mengajak mengambil jajanan tanpa membayar. Sikap anak itu sesuai dengan pesan surah ....</w:t>
      </w:r>
      <w:r>
        <w:rPr>
          <w:b w:val="0"/>
          <w:i/>
          <w:color w:val="777777"/>
          <w:sz w:val="17"/>
        </w:rPr>
        <w:t xml:space="preserve">  (pilihan ganda bergambar; medium)</w:t>
      </w:r>
    </w:p>
    <w:p>
      <w:pPr>
        <w:ind w:left="340"/>
      </w:pPr>
      <w:r>
        <w:rPr>
          <w:b w:val="0"/>
          <w:i/>
          <w:color w:val="555555"/>
          <w:sz w:val="18"/>
        </w:rPr>
        <w:t>Gambar: Di depan warung jajanan, satu anak berbisik ke telinga temannya sambil menunjuk jajanan; temannya menggeleng dan menutup telinga.</w:t>
      </w:r>
    </w:p>
    <w:p>
      <w:pPr>
        <w:spacing w:after="0"/>
        <w:ind w:left="454"/>
      </w:pPr>
      <w:r>
        <w:rPr>
          <w:b w:val="0"/>
          <w:i w:val="0"/>
        </w:rPr>
        <w:t>A. Al-Kautsar</w:t>
      </w:r>
    </w:p>
    <w:p>
      <w:pPr>
        <w:spacing w:after="0"/>
        <w:ind w:left="454"/>
      </w:pPr>
      <w:r>
        <w:rPr>
          <w:b w:val="0"/>
          <w:i w:val="0"/>
        </w:rPr>
        <w:t>B. An-Nas</w:t>
      </w:r>
    </w:p>
    <w:p>
      <w:pPr>
        <w:spacing w:after="0"/>
        <w:ind w:left="454"/>
      </w:pPr>
      <w:r>
        <w:rPr>
          <w:b w:val="0"/>
          <w:i w:val="0"/>
        </w:rPr>
        <w:t>C. Al-Fatihah</w:t>
      </w:r>
    </w:p>
    <w:p>
      <w:pPr>
        <w:spacing w:after="0"/>
        <w:ind w:left="454"/>
      </w:pPr>
      <w:r>
        <w:rPr>
          <w:b w:val="0"/>
          <w:i w:val="0"/>
        </w:rPr>
        <w:t>D. Al-Ikhlas</w:t>
      </w:r>
    </w:p>
    <w:p>
      <w:pPr>
        <w:ind w:left="454"/>
      </w:pPr>
      <w:r>
        <w:rPr>
          <w:b/>
          <w:i w:val="0"/>
          <w:color w:val="1B6E3C"/>
          <w:sz w:val="18"/>
        </w:rPr>
        <w:t xml:space="preserve">Kunci: </w:t>
      </w:r>
      <w:r>
        <w:rPr>
          <w:b w:val="0"/>
          <w:i w:val="0"/>
          <w:sz w:val="18"/>
        </w:rPr>
        <w:t>B. An-Nas</w:t>
      </w:r>
      <w:r>
        <w:rPr>
          <w:b/>
          <w:i w:val="0"/>
          <w:color w:val="555555"/>
          <w:sz w:val="18"/>
        </w:rPr>
        <w:t xml:space="preserve">   Pembahasan: </w:t>
      </w:r>
      <w:r>
        <w:rPr>
          <w:b w:val="0"/>
          <w:i w:val="0"/>
          <w:sz w:val="18"/>
        </w:rPr>
        <w:t>An-Nas mengajarkan menolak bisikan jahat.</w:t>
      </w:r>
    </w:p>
    <w:p>
      <w:pPr>
        <w:keepNext/>
        <w:spacing w:before="100"/>
      </w:pPr>
      <w:r>
        <w:rPr>
          <w:b/>
          <w:i w:val="0"/>
        </w:rPr>
        <w:t xml:space="preserve">2. </w:t>
      </w:r>
      <w:r>
        <w:rPr>
          <w:b/>
          <w:i w:val="0"/>
          <w:color w:val="1F3A5F"/>
          <w:sz w:val="17"/>
        </w:rPr>
        <w:t xml:space="preserve">[AQH-NS-0108] </w:t>
      </w:r>
      <w:r>
        <w:rPr>
          <w:b w:val="0"/>
          <w:i w:val="0"/>
        </w:rPr>
        <w:t>Perhatikan gambar! Seorang anak duduk di tempat tidur dengan lampu tidur redup. Di sebelahnya ibu membimbing anak membaca surah. Surah yang tepat dibaca untuk berlindung dari bisikan setan adalah ....</w:t>
      </w:r>
      <w:r>
        <w:rPr>
          <w:b w:val="0"/>
          <w:i/>
          <w:color w:val="777777"/>
          <w:sz w:val="17"/>
        </w:rPr>
        <w:t xml:space="preserve">  (pilihan ganda bergambar; easy)</w:t>
      </w:r>
    </w:p>
    <w:p>
      <w:pPr>
        <w:ind w:left="340"/>
      </w:pPr>
      <w:r>
        <w:rPr>
          <w:b w:val="0"/>
          <w:i/>
          <w:color w:val="555555"/>
          <w:sz w:val="18"/>
        </w:rPr>
        <w:t>Gambar: Kamar tidur anak dengan lampu tidur kuning redup, ibu duduk di tepi tempat tidur memegang mushaf, anak berselimut.</w:t>
      </w:r>
    </w:p>
    <w:p>
      <w:pPr>
        <w:spacing w:after="0"/>
        <w:ind w:left="454"/>
      </w:pPr>
      <w:r>
        <w:rPr>
          <w:b w:val="0"/>
          <w:i w:val="0"/>
        </w:rPr>
        <w:t>A. Al-Kautsar</w:t>
      </w:r>
    </w:p>
    <w:p>
      <w:pPr>
        <w:spacing w:after="0"/>
        <w:ind w:left="454"/>
      </w:pPr>
      <w:r>
        <w:rPr>
          <w:b w:val="0"/>
          <w:i w:val="0"/>
        </w:rPr>
        <w:t>B. Al-Lahab</w:t>
      </w:r>
    </w:p>
    <w:p>
      <w:pPr>
        <w:spacing w:after="0"/>
        <w:ind w:left="454"/>
      </w:pPr>
      <w:r>
        <w:rPr>
          <w:b w:val="0"/>
          <w:i w:val="0"/>
        </w:rPr>
        <w:t>C. An-Nas</w:t>
      </w:r>
    </w:p>
    <w:p>
      <w:pPr>
        <w:spacing w:after="0"/>
        <w:ind w:left="454"/>
      </w:pPr>
      <w:r>
        <w:rPr>
          <w:b w:val="0"/>
          <w:i w:val="0"/>
        </w:rPr>
        <w:t>D. Al-Ma'un</w:t>
      </w:r>
    </w:p>
    <w:p>
      <w:pPr>
        <w:ind w:left="454"/>
      </w:pPr>
      <w:r>
        <w:rPr>
          <w:b/>
          <w:i w:val="0"/>
          <w:color w:val="1B6E3C"/>
          <w:sz w:val="18"/>
        </w:rPr>
        <w:t xml:space="preserve">Kunci: </w:t>
      </w:r>
      <w:r>
        <w:rPr>
          <w:b w:val="0"/>
          <w:i w:val="0"/>
          <w:sz w:val="18"/>
        </w:rPr>
        <w:t>C. An-Nas</w:t>
      </w:r>
      <w:r>
        <w:rPr>
          <w:b/>
          <w:i w:val="0"/>
          <w:color w:val="555555"/>
          <w:sz w:val="18"/>
        </w:rPr>
        <w:t xml:space="preserve">   Pembahasan: </w:t>
      </w:r>
      <w:r>
        <w:rPr>
          <w:b w:val="0"/>
          <w:i w:val="0"/>
          <w:sz w:val="18"/>
        </w:rPr>
        <w:t>An-Nas memohon perlindungan dari bisikan jahat.</w:t>
      </w:r>
    </w:p>
    <w:p>
      <w:pPr>
        <w:keepNext/>
        <w:spacing w:before="100"/>
      </w:pPr>
      <w:r>
        <w:rPr>
          <w:b/>
          <w:i w:val="0"/>
        </w:rPr>
        <w:t xml:space="preserve">3. </w:t>
      </w:r>
      <w:r>
        <w:rPr>
          <w:b/>
          <w:i w:val="0"/>
          <w:color w:val="1F3A5F"/>
          <w:sz w:val="17"/>
        </w:rPr>
        <w:t xml:space="preserve">[AQH-NS-0111] </w:t>
      </w:r>
      <w:r>
        <w:rPr>
          <w:b w:val="0"/>
          <w:i w:val="0"/>
        </w:rPr>
        <w:t>Rafa hampir mengucapkan kata kasar kepada temannya. Sikap yang tepat setelah sadar adalah ....</w:t>
      </w:r>
      <w:r>
        <w:rPr>
          <w:b w:val="0"/>
          <w:i/>
          <w:color w:val="777777"/>
          <w:sz w:val="17"/>
        </w:rPr>
        <w:t xml:space="preserve">  (pilihan ganda kontekstual; medium)</w:t>
      </w:r>
    </w:p>
    <w:p>
      <w:pPr>
        <w:spacing w:after="0"/>
        <w:ind w:left="454"/>
      </w:pPr>
      <w:r>
        <w:rPr>
          <w:b w:val="0"/>
          <w:i w:val="0"/>
        </w:rPr>
        <w:t>A. bersembunyi dari temannya</w:t>
      </w:r>
    </w:p>
    <w:p>
      <w:pPr>
        <w:spacing w:after="0"/>
        <w:ind w:left="454"/>
      </w:pPr>
      <w:r>
        <w:rPr>
          <w:b w:val="0"/>
          <w:i w:val="0"/>
        </w:rPr>
        <w:t>B. menyalahkan temannya</w:t>
      </w:r>
    </w:p>
    <w:p>
      <w:pPr>
        <w:spacing w:after="0"/>
        <w:ind w:left="454"/>
      </w:pPr>
      <w:r>
        <w:rPr>
          <w:b w:val="0"/>
          <w:i w:val="0"/>
        </w:rPr>
        <w:t>C. beristigfar dan meminta maaf</w:t>
      </w:r>
    </w:p>
    <w:p>
      <w:pPr>
        <w:spacing w:after="0"/>
        <w:ind w:left="454"/>
      </w:pPr>
      <w:r>
        <w:rPr>
          <w:b w:val="0"/>
          <w:i w:val="0"/>
        </w:rPr>
        <w:t>D. mengulanginya agar temannya kapok</w:t>
      </w:r>
    </w:p>
    <w:p>
      <w:pPr>
        <w:ind w:left="454"/>
      </w:pPr>
      <w:r>
        <w:rPr>
          <w:b/>
          <w:i w:val="0"/>
          <w:color w:val="1B6E3C"/>
          <w:sz w:val="18"/>
        </w:rPr>
        <w:t xml:space="preserve">Kunci: </w:t>
      </w:r>
      <w:r>
        <w:rPr>
          <w:b w:val="0"/>
          <w:i w:val="0"/>
          <w:sz w:val="18"/>
        </w:rPr>
        <w:t>C. beristigfar dan meminta maaf</w:t>
      </w:r>
      <w:r>
        <w:rPr>
          <w:b/>
          <w:i w:val="0"/>
          <w:color w:val="555555"/>
          <w:sz w:val="18"/>
        </w:rPr>
        <w:t xml:space="preserve">   Pembahasan: </w:t>
      </w:r>
      <w:r>
        <w:rPr>
          <w:b w:val="0"/>
          <w:i w:val="0"/>
          <w:sz w:val="18"/>
        </w:rPr>
        <w:t>Bila terbawa bisikan buruk, kita beristigfar dan meminta maaf.</w:t>
      </w:r>
    </w:p>
    <w:p>
      <w:pPr>
        <w:keepNext/>
        <w:spacing w:before="100"/>
      </w:pPr>
      <w:r>
        <w:rPr>
          <w:b/>
          <w:i w:val="0"/>
        </w:rPr>
        <w:t xml:space="preserve">4. </w:t>
      </w:r>
      <w:r>
        <w:rPr>
          <w:b/>
          <w:i w:val="0"/>
          <w:color w:val="1F3A5F"/>
          <w:sz w:val="17"/>
        </w:rPr>
        <w:t xml:space="preserve">[AQH-NS-0112] </w:t>
      </w:r>
      <w:r>
        <w:rPr>
          <w:b w:val="0"/>
          <w:i w:val="0"/>
        </w:rPr>
        <w:t>Seorang teman membisikkan ajakan untuk berbohong kepada guru. Sesuai pesan An-Nas, Fadil sebaiknya ....</w:t>
      </w:r>
      <w:r>
        <w:rPr>
          <w:b w:val="0"/>
          <w:i/>
          <w:color w:val="777777"/>
          <w:sz w:val="17"/>
        </w:rPr>
        <w:t xml:space="preserve">  (pilihan ganda kontekstual; medium)</w:t>
      </w:r>
    </w:p>
    <w:p>
      <w:pPr>
        <w:spacing w:after="0"/>
        <w:ind w:left="454"/>
      </w:pPr>
      <w:r>
        <w:rPr>
          <w:b w:val="0"/>
          <w:i w:val="0"/>
        </w:rPr>
        <w:t>A. ikut berbohong kepada guru agar tidak dimusuhi teman</w:t>
      </w:r>
    </w:p>
    <w:p>
      <w:pPr>
        <w:spacing w:after="0"/>
        <w:ind w:left="454"/>
      </w:pPr>
      <w:r>
        <w:rPr>
          <w:b w:val="0"/>
          <w:i w:val="0"/>
        </w:rPr>
        <w:t>B. menuruti ajakan itu karena takut kepada temannya</w:t>
      </w:r>
    </w:p>
    <w:p>
      <w:pPr>
        <w:spacing w:after="0"/>
        <w:ind w:left="454"/>
      </w:pPr>
      <w:r>
        <w:rPr>
          <w:b w:val="0"/>
          <w:i w:val="0"/>
        </w:rPr>
        <w:t>C. diam saja lalu melupakan ajakan itu tanpa berbuat apa pun</w:t>
      </w:r>
    </w:p>
    <w:p>
      <w:pPr>
        <w:spacing w:after="0"/>
        <w:ind w:left="454"/>
      </w:pPr>
      <w:r>
        <w:rPr>
          <w:b w:val="0"/>
          <w:i w:val="0"/>
        </w:rPr>
        <w:t>D. menolak dan berlindung kepada Allah dari bisikan jahat</w:t>
      </w:r>
    </w:p>
    <w:p>
      <w:pPr>
        <w:ind w:left="454"/>
      </w:pPr>
      <w:r>
        <w:rPr>
          <w:b/>
          <w:i w:val="0"/>
          <w:color w:val="1B6E3C"/>
          <w:sz w:val="18"/>
        </w:rPr>
        <w:t xml:space="preserve">Kunci: </w:t>
      </w:r>
      <w:r>
        <w:rPr>
          <w:b w:val="0"/>
          <w:i w:val="0"/>
          <w:sz w:val="18"/>
        </w:rPr>
        <w:t>D. menolak dan berlindung kepada Allah dari bisikan jahat</w:t>
      </w:r>
      <w:r>
        <w:rPr>
          <w:b/>
          <w:i w:val="0"/>
          <w:color w:val="555555"/>
          <w:sz w:val="18"/>
        </w:rPr>
        <w:t xml:space="preserve">   Pembahasan: </w:t>
      </w:r>
      <w:r>
        <w:rPr>
          <w:b w:val="0"/>
          <w:i w:val="0"/>
          <w:sz w:val="18"/>
        </w:rPr>
        <w:t>Bisikan jahat harus ditolak dengan berlindung kepada Allah.</w:t>
      </w:r>
    </w:p>
    <w:p>
      <w:pPr>
        <w:keepNext/>
        <w:spacing w:before="100"/>
      </w:pPr>
      <w:r>
        <w:rPr>
          <w:b/>
          <w:i w:val="0"/>
        </w:rPr>
        <w:t xml:space="preserve">5. </w:t>
      </w:r>
      <w:r>
        <w:rPr>
          <w:b/>
          <w:i w:val="0"/>
          <w:color w:val="1F3A5F"/>
          <w:sz w:val="17"/>
        </w:rPr>
        <w:t xml:space="preserve">[AQH-NS-0113] </w:t>
      </w:r>
      <w:r>
        <w:rPr>
          <w:b w:val="0"/>
          <w:i w:val="0"/>
        </w:rPr>
        <w:t>Zaki takut gelap dan mimpi buruk. Sesuai Surah An-Nas, Zaki sebaiknya ....</w:t>
      </w:r>
      <w:r>
        <w:rPr>
          <w:b w:val="0"/>
          <w:i/>
          <w:color w:val="777777"/>
          <w:sz w:val="17"/>
        </w:rPr>
        <w:t xml:space="preserve">  (pilihan ganda kontekstual; easy)</w:t>
      </w:r>
    </w:p>
    <w:p>
      <w:pPr>
        <w:spacing w:after="0"/>
        <w:ind w:left="454"/>
      </w:pPr>
      <w:r>
        <w:rPr>
          <w:b w:val="0"/>
          <w:i w:val="0"/>
        </w:rPr>
        <w:t>A. menjerit sambil berlari ke luar rumah di tengah malam</w:t>
      </w:r>
    </w:p>
    <w:p>
      <w:pPr>
        <w:spacing w:after="0"/>
        <w:ind w:left="454"/>
      </w:pPr>
      <w:r>
        <w:rPr>
          <w:b w:val="0"/>
          <w:i w:val="0"/>
        </w:rPr>
        <w:t>B. tidak tidur sama sekali dan menyalakan semua lampu rumah</w:t>
      </w:r>
    </w:p>
    <w:p>
      <w:pPr>
        <w:spacing w:after="0"/>
        <w:ind w:left="454"/>
      </w:pPr>
      <w:r>
        <w:rPr>
          <w:b w:val="0"/>
          <w:i w:val="0"/>
        </w:rPr>
        <w:t>C. memanggil teman untuk menakut-nakuti adik di kamar</w:t>
      </w:r>
    </w:p>
    <w:p>
      <w:pPr>
        <w:spacing w:after="0"/>
        <w:ind w:left="454"/>
      </w:pPr>
      <w:r>
        <w:rPr>
          <w:b w:val="0"/>
          <w:i w:val="0"/>
        </w:rPr>
        <w:t>D. membaca doa dan surah An-Nas untuk berlindung kepada Allah</w:t>
      </w:r>
    </w:p>
    <w:p>
      <w:pPr>
        <w:ind w:left="454"/>
      </w:pPr>
      <w:r>
        <w:rPr>
          <w:b/>
          <w:i w:val="0"/>
          <w:color w:val="1B6E3C"/>
          <w:sz w:val="18"/>
        </w:rPr>
        <w:t xml:space="preserve">Kunci: </w:t>
      </w:r>
      <w:r>
        <w:rPr>
          <w:b w:val="0"/>
          <w:i w:val="0"/>
          <w:sz w:val="18"/>
        </w:rPr>
        <w:t>D. membaca doa dan surah An-Nas untuk berlindung kepada Allah</w:t>
      </w:r>
      <w:r>
        <w:rPr>
          <w:b/>
          <w:i w:val="0"/>
          <w:color w:val="555555"/>
          <w:sz w:val="18"/>
        </w:rPr>
        <w:t xml:space="preserve">   Pembahasan: </w:t>
      </w:r>
      <w:r>
        <w:rPr>
          <w:b w:val="0"/>
          <w:i w:val="0"/>
          <w:sz w:val="18"/>
        </w:rPr>
        <w:t>An-Nas mengajarkan berlindung kepada Allah dari gangguan setan.</w:t>
      </w:r>
    </w:p>
    <w:p>
      <w:pPr>
        <w:keepNext/>
        <w:spacing w:before="100"/>
      </w:pPr>
      <w:r>
        <w:rPr>
          <w:b/>
          <w:i w:val="0"/>
        </w:rPr>
        <w:t xml:space="preserve">6. </w:t>
      </w:r>
      <w:r>
        <w:rPr>
          <w:b/>
          <w:i w:val="0"/>
          <w:color w:val="1F3A5F"/>
          <w:sz w:val="17"/>
        </w:rPr>
        <w:t xml:space="preserve">[AQH-NS-0114] </w:t>
      </w:r>
      <w:r>
        <w:rPr>
          <w:b w:val="0"/>
          <w:i w:val="0"/>
        </w:rPr>
        <w:t>Ayat terakhir An-Nas menyebut bisikan jahat bisa datang dari jin dan manusia. Karena itu Dewi harus ....</w:t>
      </w:r>
      <w:r>
        <w:rPr>
          <w:b w:val="0"/>
          <w:i/>
          <w:color w:val="777777"/>
          <w:sz w:val="17"/>
        </w:rPr>
        <w:t xml:space="preserve">  (pilihan ganda kontekstual; hard)</w:t>
      </w:r>
    </w:p>
    <w:p>
      <w:pPr>
        <w:spacing w:after="0"/>
        <w:ind w:left="454"/>
      </w:pPr>
      <w:r>
        <w:rPr>
          <w:b w:val="0"/>
          <w:i w:val="0"/>
        </w:rPr>
        <w:t>A. berhati-hati memilih teman dan tidak mudah terpengaruh</w:t>
      </w:r>
    </w:p>
    <w:p>
      <w:pPr>
        <w:spacing w:after="0"/>
        <w:ind w:left="454"/>
      </w:pPr>
      <w:r>
        <w:rPr>
          <w:b w:val="0"/>
          <w:i w:val="0"/>
        </w:rPr>
        <w:t>B. meniru teman yang berbuat buruk agar disukai mereka</w:t>
      </w:r>
    </w:p>
    <w:p>
      <w:pPr>
        <w:spacing w:after="0"/>
        <w:ind w:left="454"/>
      </w:pPr>
      <w:r>
        <w:rPr>
          <w:b w:val="0"/>
          <w:i w:val="0"/>
        </w:rPr>
        <w:t>C. menuruti setiap ajakan teman tanpa memikirkannya</w:t>
      </w:r>
    </w:p>
    <w:p>
      <w:pPr>
        <w:spacing w:after="0"/>
        <w:ind w:left="454"/>
      </w:pPr>
      <w:r>
        <w:rPr>
          <w:b w:val="0"/>
          <w:i w:val="0"/>
        </w:rPr>
        <w:t>D. percaya begitu saja pada semua ajakan teman</w:t>
      </w:r>
    </w:p>
    <w:p>
      <w:pPr>
        <w:ind w:left="454"/>
      </w:pPr>
      <w:r>
        <w:rPr>
          <w:b/>
          <w:i w:val="0"/>
          <w:color w:val="1B6E3C"/>
          <w:sz w:val="18"/>
        </w:rPr>
        <w:t xml:space="preserve">Kunci: </w:t>
      </w:r>
      <w:r>
        <w:rPr>
          <w:b w:val="0"/>
          <w:i w:val="0"/>
          <w:sz w:val="18"/>
        </w:rPr>
        <w:t>A. berhati-hati memilih teman dan tidak mudah terpengaruh</w:t>
      </w:r>
      <w:r>
        <w:rPr>
          <w:b/>
          <w:i w:val="0"/>
          <w:color w:val="555555"/>
          <w:sz w:val="18"/>
        </w:rPr>
        <w:t xml:space="preserve">   Pembahasan: </w:t>
      </w:r>
      <w:r>
        <w:rPr>
          <w:b w:val="0"/>
          <w:i w:val="0"/>
          <w:sz w:val="18"/>
        </w:rPr>
        <w:t>Waspada terhadap bisikan jahat dari siapa pun.</w:t>
      </w:r>
    </w:p>
    <w:p>
      <w:pPr>
        <w:keepNext/>
        <w:spacing w:before="100"/>
      </w:pPr>
      <w:r>
        <w:rPr>
          <w:b/>
          <w:i w:val="0"/>
        </w:rPr>
        <w:t xml:space="preserve">7. </w:t>
      </w:r>
      <w:r>
        <w:rPr>
          <w:b/>
          <w:i w:val="0"/>
          <w:color w:val="1F3A5F"/>
          <w:sz w:val="17"/>
        </w:rPr>
        <w:t xml:space="preserve">[AQH-NS-0115] </w:t>
      </w:r>
      <w:r>
        <w:rPr>
          <w:b w:val="0"/>
          <w:i w:val="0"/>
        </w:rPr>
        <w:t>Teman mengajak Satria membolos sekolah. Sesuai pesan An-Nas, Satria sebaiknya ....</w:t>
      </w:r>
      <w:r>
        <w:rPr>
          <w:b w:val="0"/>
          <w:i/>
          <w:color w:val="777777"/>
          <w:sz w:val="17"/>
        </w:rPr>
        <w:t xml:space="preserve">  (pilihan ganda kontekstual; medium)</w:t>
      </w:r>
    </w:p>
    <w:p>
      <w:pPr>
        <w:spacing w:after="0"/>
        <w:ind w:left="454"/>
      </w:pPr>
      <w:r>
        <w:rPr>
          <w:b w:val="0"/>
          <w:i w:val="0"/>
        </w:rPr>
        <w:t>A. menolak dengan sopan dan tetap pergi ke sekolah</w:t>
      </w:r>
    </w:p>
    <w:p>
      <w:pPr>
        <w:spacing w:after="0"/>
        <w:ind w:left="454"/>
      </w:pPr>
      <w:r>
        <w:rPr>
          <w:b w:val="0"/>
          <w:i w:val="0"/>
        </w:rPr>
        <w:t>B. membolos sehari saja</w:t>
      </w:r>
    </w:p>
    <w:p>
      <w:pPr>
        <w:spacing w:after="0"/>
        <w:ind w:left="454"/>
      </w:pPr>
      <w:r>
        <w:rPr>
          <w:b w:val="0"/>
          <w:i w:val="0"/>
        </w:rPr>
        <w:t>C. ikut membolos tanpa pikir panjang</w:t>
      </w:r>
    </w:p>
    <w:p>
      <w:pPr>
        <w:spacing w:after="0"/>
        <w:ind w:left="454"/>
      </w:pPr>
      <w:r>
        <w:rPr>
          <w:b w:val="0"/>
          <w:i w:val="0"/>
        </w:rPr>
        <w:t>D. pura-pura sakit</w:t>
      </w:r>
    </w:p>
    <w:p>
      <w:pPr>
        <w:ind w:left="454"/>
      </w:pPr>
      <w:r>
        <w:rPr>
          <w:b/>
          <w:i w:val="0"/>
          <w:color w:val="1B6E3C"/>
          <w:sz w:val="18"/>
        </w:rPr>
        <w:t xml:space="preserve">Kunci: </w:t>
      </w:r>
      <w:r>
        <w:rPr>
          <w:b w:val="0"/>
          <w:i w:val="0"/>
          <w:sz w:val="18"/>
        </w:rPr>
        <w:t>A. menolak dengan sopan dan tetap pergi ke sekolah</w:t>
      </w:r>
      <w:r>
        <w:rPr>
          <w:b/>
          <w:i w:val="0"/>
          <w:color w:val="555555"/>
          <w:sz w:val="18"/>
        </w:rPr>
        <w:t xml:space="preserve">   Pembahasan: </w:t>
      </w:r>
      <w:r>
        <w:rPr>
          <w:b w:val="0"/>
          <w:i w:val="0"/>
          <w:sz w:val="18"/>
        </w:rPr>
        <w:t>Ajakan buruk harus ditolak.</w:t>
      </w:r>
    </w:p>
    <w:p>
      <w:pPr>
        <w:keepNext/>
        <w:spacing w:before="100"/>
      </w:pPr>
      <w:r>
        <w:rPr>
          <w:b/>
          <w:i w:val="0"/>
        </w:rPr>
        <w:t xml:space="preserve">8. </w:t>
      </w:r>
      <w:r>
        <w:rPr>
          <w:b/>
          <w:i w:val="0"/>
          <w:color w:val="1F3A5F"/>
          <w:sz w:val="17"/>
        </w:rPr>
        <w:t xml:space="preserve">[AQH-NS-0116] </w:t>
      </w:r>
      <w:r>
        <w:rPr>
          <w:b w:val="0"/>
          <w:i w:val="0"/>
        </w:rPr>
        <w:t>Sebelum tidur, Alya membaca An-Nas bersama ibu. Manfaat yang diharapkan adalah ....</w:t>
      </w:r>
      <w:r>
        <w:rPr>
          <w:b w:val="0"/>
          <w:i/>
          <w:color w:val="777777"/>
          <w:sz w:val="17"/>
        </w:rPr>
        <w:t xml:space="preserve">  (pilihan ganda kontekstual; easy)</w:t>
      </w:r>
    </w:p>
    <w:p>
      <w:pPr>
        <w:spacing w:after="0"/>
        <w:ind w:left="454"/>
      </w:pPr>
      <w:r>
        <w:rPr>
          <w:b w:val="0"/>
          <w:i w:val="0"/>
        </w:rPr>
        <w:t>A. dilindungi Allah dari gangguan setan</w:t>
      </w:r>
    </w:p>
    <w:p>
      <w:pPr>
        <w:spacing w:after="0"/>
        <w:ind w:left="454"/>
      </w:pPr>
      <w:r>
        <w:rPr>
          <w:b w:val="0"/>
          <w:i w:val="0"/>
        </w:rPr>
        <w:t>B. tidak perlu berdoa lagi</w:t>
      </w:r>
    </w:p>
    <w:p>
      <w:pPr>
        <w:spacing w:after="0"/>
        <w:ind w:left="454"/>
      </w:pPr>
      <w:r>
        <w:rPr>
          <w:b w:val="0"/>
          <w:i w:val="0"/>
        </w:rPr>
        <w:t>C. tidak perlu sikat gigi</w:t>
      </w:r>
    </w:p>
    <w:p>
      <w:pPr>
        <w:spacing w:after="0"/>
        <w:ind w:left="454"/>
      </w:pPr>
      <w:r>
        <w:rPr>
          <w:b w:val="0"/>
          <w:i w:val="0"/>
        </w:rPr>
        <w:t>D. bisa begadang sepanjang malam</w:t>
      </w:r>
    </w:p>
    <w:p>
      <w:pPr>
        <w:ind w:left="454"/>
      </w:pPr>
      <w:r>
        <w:rPr>
          <w:b/>
          <w:i w:val="0"/>
          <w:color w:val="1B6E3C"/>
          <w:sz w:val="18"/>
        </w:rPr>
        <w:t xml:space="preserve">Kunci: </w:t>
      </w:r>
      <w:r>
        <w:rPr>
          <w:b w:val="0"/>
          <w:i w:val="0"/>
          <w:sz w:val="18"/>
        </w:rPr>
        <w:t>A. dilindungi Allah dari gangguan setan</w:t>
      </w:r>
      <w:r>
        <w:rPr>
          <w:b/>
          <w:i w:val="0"/>
          <w:color w:val="555555"/>
          <w:sz w:val="18"/>
        </w:rPr>
        <w:t xml:space="preserve">   Pembahasan: </w:t>
      </w:r>
      <w:r>
        <w:rPr>
          <w:b w:val="0"/>
          <w:i w:val="0"/>
          <w:sz w:val="18"/>
        </w:rPr>
        <w:t>Membaca surah perlindungan memohon penjagaan dari Allah.</w:t>
      </w:r>
    </w:p>
    <w:p>
      <w:pPr>
        <w:keepNext/>
        <w:spacing w:before="100"/>
      </w:pPr>
      <w:r>
        <w:rPr>
          <w:b/>
          <w:i w:val="0"/>
        </w:rPr>
        <w:t xml:space="preserve">9. </w:t>
      </w:r>
      <w:r>
        <w:rPr>
          <w:b/>
          <w:i w:val="0"/>
          <w:color w:val="1F3A5F"/>
          <w:sz w:val="17"/>
        </w:rPr>
        <w:t xml:space="preserve">[AQH-NS-0117] </w:t>
      </w:r>
      <w:r>
        <w:rPr>
          <w:b w:val="0"/>
          <w:i w:val="0"/>
        </w:rPr>
        <w:t>Benar atau salah: Setelah hampir mengucapkan kata kasar, Rafa beristigfar dan meminta maaf.</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Bila terbawa bisikan buruk, kita beristigfar dan meminta maaf.</w:t>
      </w:r>
    </w:p>
    <w:p>
      <w:pPr>
        <w:keepNext/>
        <w:spacing w:before="100"/>
      </w:pPr>
      <w:r>
        <w:rPr>
          <w:b/>
          <w:i w:val="0"/>
        </w:rPr>
        <w:t xml:space="preserve">10. </w:t>
      </w:r>
      <w:r>
        <w:rPr>
          <w:b/>
          <w:i w:val="0"/>
          <w:color w:val="1F3A5F"/>
          <w:sz w:val="17"/>
        </w:rPr>
        <w:t xml:space="preserve">[AQH-NS-0118] </w:t>
      </w:r>
      <w:r>
        <w:rPr>
          <w:b w:val="0"/>
          <w:i w:val="0"/>
        </w:rPr>
        <w:t>Benar atau salah: Dengan membaca An-Nas sebelum tidur, Alya berharap dilindungi Allah dari gangguan setan.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Membaca surah perlindungan memohon penjagaan dari Allah.</w:t>
      </w:r>
    </w:p>
    <w:p>
      <w:pPr>
        <w:keepNext/>
        <w:spacing w:before="100"/>
      </w:pPr>
      <w:r>
        <w:rPr>
          <w:b/>
          <w:i w:val="0"/>
        </w:rPr>
        <w:t xml:space="preserve">11. </w:t>
      </w:r>
      <w:r>
        <w:rPr>
          <w:b/>
          <w:i w:val="0"/>
          <w:color w:val="1F3A5F"/>
          <w:sz w:val="17"/>
        </w:rPr>
        <w:t xml:space="preserve">[AQH-NS-0119] </w:t>
      </w:r>
      <w:r>
        <w:rPr>
          <w:b w:val="0"/>
          <w:i w:val="0"/>
        </w:rPr>
        <w:t>Benar atau salah: Saat takut karena gelap, Zaki membaca doa dan surah An-Nas untuk berlindung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An-Nas mengajarkan berlindung kepada Allah dari gangguan setan.</w:t>
      </w:r>
    </w:p>
    <w:p>
      <w:pPr>
        <w:keepNext/>
        <w:spacing w:before="100"/>
      </w:pPr>
      <w:r>
        <w:rPr>
          <w:b/>
          <w:i w:val="0"/>
        </w:rPr>
        <w:t xml:space="preserve">12. </w:t>
      </w:r>
      <w:r>
        <w:rPr>
          <w:b/>
          <w:i w:val="0"/>
          <w:color w:val="1F3A5F"/>
          <w:sz w:val="17"/>
        </w:rPr>
        <w:t xml:space="preserve">[AQH-NS-0120] </w:t>
      </w:r>
      <w:r>
        <w:rPr>
          <w:b w:val="0"/>
          <w:i w:val="0"/>
        </w:rPr>
        <w:t>Benar atau salah: Saat diajak membolos, Satria menolak dengan sopan dan tetap pergi ke sekolah.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Ajakan buruk harus ditolak.</w:t>
      </w:r>
    </w:p>
    <w:p>
      <w:pPr>
        <w:keepNext/>
        <w:spacing w:before="100"/>
      </w:pPr>
      <w:r>
        <w:rPr>
          <w:b/>
          <w:i w:val="0"/>
        </w:rPr>
        <w:t xml:space="preserve">13. </w:t>
      </w:r>
      <w:r>
        <w:rPr>
          <w:b/>
          <w:i w:val="0"/>
          <w:color w:val="1F3A5F"/>
          <w:sz w:val="17"/>
        </w:rPr>
        <w:t xml:space="preserve">[AQH-NS-0121] </w:t>
      </w:r>
      <w:r>
        <w:rPr>
          <w:b w:val="0"/>
          <w:i w:val="0"/>
        </w:rPr>
        <w:t>Benar atau salah: Saat teman mengajak berbohong, Fadil menolak dan berlindung kepada Allah dari bisikan jahat.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Bisikan jahat harus ditolak dengan berlindung kepada Allah.</w:t>
      </w:r>
    </w:p>
    <w:p>
      <w:pPr>
        <w:keepNext/>
        <w:spacing w:before="100"/>
      </w:pPr>
      <w:r>
        <w:rPr>
          <w:b/>
          <w:i w:val="0"/>
        </w:rPr>
        <w:t xml:space="preserve">14. </w:t>
      </w:r>
      <w:r>
        <w:rPr>
          <w:b/>
          <w:i w:val="0"/>
          <w:color w:val="1F3A5F"/>
          <w:sz w:val="17"/>
        </w:rPr>
        <w:t xml:space="preserve">[AQH-NS-0123] </w:t>
      </w:r>
      <w:r>
        <w:rPr>
          <w:b w:val="0"/>
          <w:i w:val="0"/>
        </w:rPr>
        <w:t>Benar atau salah: Karena bisikan jahat bisa datang dari manusia, Dewi berhati-hati memilih teman dan tidak mudah terpengaruh.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Waspada terhadap bisikan jahat dari siapa pun.</w:t>
      </w:r>
    </w:p>
    <w:p>
      <w:pPr>
        <w:keepNext/>
        <w:spacing w:before="100"/>
      </w:pPr>
      <w:r>
        <w:rPr>
          <w:b/>
          <w:i w:val="0"/>
        </w:rPr>
        <w:t xml:space="preserve">15. </w:t>
      </w:r>
      <w:r>
        <w:rPr>
          <w:b/>
          <w:i w:val="0"/>
          <w:color w:val="1F3A5F"/>
          <w:sz w:val="17"/>
        </w:rPr>
        <w:t xml:space="preserve">[AQH-NS-0124] </w:t>
      </w:r>
      <w:r>
        <w:rPr>
          <w:b w:val="0"/>
          <w:i w:val="0"/>
        </w:rPr>
        <w:t>Benar atau salah: Saat takut karena gelap, Zaki menjerit sambil berlari ke luar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An-Nas mengajarkan berlindung kepada Allah dari gangguan setan.</w:t>
      </w:r>
    </w:p>
    <w:p>
      <w:pPr>
        <w:keepNext/>
        <w:spacing w:before="100"/>
      </w:pPr>
      <w:r>
        <w:rPr>
          <w:b/>
          <w:i w:val="0"/>
        </w:rPr>
        <w:t xml:space="preserve">16. </w:t>
      </w:r>
      <w:r>
        <w:rPr>
          <w:b/>
          <w:i w:val="0"/>
          <w:color w:val="1F3A5F"/>
          <w:sz w:val="17"/>
        </w:rPr>
        <w:t xml:space="preserve">[AQH-NS-0125] </w:t>
      </w:r>
      <w:r>
        <w:rPr>
          <w:b w:val="0"/>
          <w:i w:val="0"/>
        </w:rPr>
        <w:t>Benar atau salah: Saat diajak membolos, Satria ikut membolos tanpa pikir panjang.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Ajakan buruk harus ditolak.</w:t>
      </w:r>
    </w:p>
    <w:p>
      <w:pPr>
        <w:keepNext/>
        <w:spacing w:before="100"/>
      </w:pPr>
      <w:r>
        <w:rPr>
          <w:b/>
          <w:i w:val="0"/>
        </w:rPr>
        <w:t xml:space="preserve">17. </w:t>
      </w:r>
      <w:r>
        <w:rPr>
          <w:b/>
          <w:i w:val="0"/>
          <w:color w:val="1F3A5F"/>
          <w:sz w:val="17"/>
        </w:rPr>
        <w:t xml:space="preserve">[AQH-NS-0127] </w:t>
      </w:r>
      <w:r>
        <w:rPr>
          <w:b w:val="0"/>
          <w:i w:val="0"/>
        </w:rPr>
        <w:t>Benar atau salah: Karena bisikan jahat bisa datang dari manusia, Dewi percaya semua ajakan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Waspada terhadap bisikan jahat dari siapa pun.</w:t>
      </w:r>
    </w:p>
    <w:p>
      <w:pPr>
        <w:keepNext/>
        <w:spacing w:before="100"/>
      </w:pPr>
      <w:r>
        <w:rPr>
          <w:b/>
          <w:i w:val="0"/>
        </w:rPr>
        <w:t xml:space="preserve">18. </w:t>
      </w:r>
      <w:r>
        <w:rPr>
          <w:b/>
          <w:i w:val="0"/>
          <w:color w:val="1F3A5F"/>
          <w:sz w:val="17"/>
        </w:rPr>
        <w:t xml:space="preserve">[AQH-NS-0128] </w:t>
      </w:r>
      <w:r>
        <w:rPr>
          <w:b w:val="0"/>
          <w:i w:val="0"/>
        </w:rPr>
        <w:t>Benar atau salah: Dengan membaca An-Nas sebelum tidur, Alya berharap bisa begadang sepanjang malam.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Membaca surah perlindungan memohon penjagaan dari Allah.</w:t>
      </w:r>
    </w:p>
    <w:p>
      <w:pPr>
        <w:keepNext/>
        <w:spacing w:before="100"/>
      </w:pPr>
      <w:r>
        <w:rPr>
          <w:b/>
          <w:i w:val="0"/>
        </w:rPr>
        <w:t xml:space="preserve">19. </w:t>
      </w:r>
      <w:r>
        <w:rPr>
          <w:b/>
          <w:i w:val="0"/>
          <w:color w:val="1F3A5F"/>
          <w:sz w:val="17"/>
        </w:rPr>
        <w:t xml:space="preserve">[AQH-NS-0129] </w:t>
      </w:r>
      <w:r>
        <w:rPr>
          <w:b w:val="0"/>
          <w:i w:val="0"/>
        </w:rPr>
        <w:t>Benar atau salah: Setelah hampir mengucapkan kata kasar, Rafa mengulanginya agar temannya kapok.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Bila terbawa bisikan buruk, kita beristigfar dan meminta maaf.</w:t>
      </w:r>
    </w:p>
    <w:p>
      <w:pPr>
        <w:keepNext/>
        <w:spacing w:before="100"/>
      </w:pPr>
      <w:r>
        <w:rPr>
          <w:b/>
          <w:i w:val="0"/>
        </w:rPr>
        <w:t xml:space="preserve">20. </w:t>
      </w:r>
      <w:r>
        <w:rPr>
          <w:b/>
          <w:i w:val="0"/>
          <w:color w:val="1F3A5F"/>
          <w:sz w:val="17"/>
        </w:rPr>
        <w:t xml:space="preserve">[AQH-NS-0130] </w:t>
      </w:r>
      <w:r>
        <w:rPr>
          <w:b w:val="0"/>
          <w:i w:val="0"/>
        </w:rPr>
        <w:t>Benar atau salah: Saat teman mengajak berbohong, Fadil menuruti ajakan itu.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Bisikan jahat harus ditolak dengan berlindung kepada Allah.</w:t>
      </w:r>
    </w:p>
    <w:p>
      <w:pPr>
        <w:keepNext/>
        <w:spacing w:before="100"/>
      </w:pPr>
      <w:r>
        <w:rPr>
          <w:b/>
          <w:i w:val="0"/>
        </w:rPr>
        <w:t xml:space="preserve">21. </w:t>
      </w:r>
      <w:r>
        <w:rPr>
          <w:b/>
          <w:i w:val="0"/>
          <w:color w:val="1F3A5F"/>
          <w:sz w:val="17"/>
        </w:rPr>
        <w:t xml:space="preserve">[AQH-NS-0131] </w:t>
      </w:r>
      <w:r>
        <w:rPr>
          <w:b w:val="0"/>
          <w:i w:val="0"/>
        </w:rPr>
        <w:t>Lengkapi: Saat teman mengajak berbohong, Fadil ....</w:t>
      </w:r>
      <w:r>
        <w:rPr>
          <w:b w:val="0"/>
          <w:i/>
          <w:color w:val="777777"/>
          <w:sz w:val="17"/>
        </w:rPr>
        <w:t xml:space="preserve">  (melengkapi; medium)</w:t>
      </w:r>
    </w:p>
    <w:p>
      <w:pPr>
        <w:ind w:left="454"/>
      </w:pPr>
      <w:r>
        <w:rPr>
          <w:b/>
          <w:i w:val="0"/>
          <w:color w:val="1B6E3C"/>
          <w:sz w:val="18"/>
        </w:rPr>
        <w:t xml:space="preserve">Kunci: </w:t>
      </w:r>
      <w:r>
        <w:rPr>
          <w:b w:val="0"/>
          <w:i w:val="0"/>
          <w:sz w:val="18"/>
        </w:rPr>
        <w:t>menolak dan berlindung kepada Allah dari bisikan jahat</w:t>
      </w:r>
      <w:r>
        <w:rPr>
          <w:b/>
          <w:i w:val="0"/>
          <w:color w:val="555555"/>
          <w:sz w:val="18"/>
        </w:rPr>
        <w:t xml:space="preserve">   Pembahasan: </w:t>
      </w:r>
      <w:r>
        <w:rPr>
          <w:b w:val="0"/>
          <w:i w:val="0"/>
          <w:sz w:val="18"/>
        </w:rPr>
        <w:t>Bisikan jahat harus ditolak dengan berlindung kepada Allah.</w:t>
      </w:r>
    </w:p>
    <w:p>
      <w:pPr>
        <w:keepNext/>
        <w:spacing w:before="100"/>
      </w:pPr>
      <w:r>
        <w:rPr>
          <w:b/>
          <w:i w:val="0"/>
        </w:rPr>
        <w:t xml:space="preserve">22. </w:t>
      </w:r>
      <w:r>
        <w:rPr>
          <w:b/>
          <w:i w:val="0"/>
          <w:color w:val="1F3A5F"/>
          <w:sz w:val="17"/>
        </w:rPr>
        <w:t xml:space="preserve">[AQH-NS-0132] </w:t>
      </w:r>
      <w:r>
        <w:rPr>
          <w:b w:val="0"/>
          <w:i w:val="0"/>
        </w:rPr>
        <w:t>Lengkapi: Saat ingin memukul adiknya karena marah, Hasna ....</w:t>
      </w:r>
      <w:r>
        <w:rPr>
          <w:b w:val="0"/>
          <w:i/>
          <w:color w:val="777777"/>
          <w:sz w:val="17"/>
        </w:rPr>
        <w:t xml:space="preserve">  (melengkapi; medium)</w:t>
      </w:r>
    </w:p>
    <w:p>
      <w:pPr>
        <w:ind w:left="454"/>
      </w:pPr>
      <w:r>
        <w:rPr>
          <w:b/>
          <w:i w:val="0"/>
          <w:color w:val="1B6E3C"/>
          <w:sz w:val="18"/>
        </w:rPr>
        <w:t xml:space="preserve">Kunci: </w:t>
      </w:r>
      <w:r>
        <w:rPr>
          <w:b w:val="0"/>
          <w:i w:val="0"/>
          <w:sz w:val="18"/>
        </w:rPr>
        <w:t>menenangkan diri dan membaca ta'awudz</w:t>
      </w:r>
      <w:r>
        <w:rPr>
          <w:b/>
          <w:i w:val="0"/>
          <w:color w:val="555555"/>
          <w:sz w:val="18"/>
        </w:rPr>
        <w:t xml:space="preserve">   Pembahasan: </w:t>
      </w:r>
      <w:r>
        <w:rPr>
          <w:b w:val="0"/>
          <w:i w:val="0"/>
          <w:sz w:val="18"/>
        </w:rPr>
        <w:t>Membaca a'udzu billahi minasy-syaithanir-rajim menenangkan diri.</w:t>
      </w:r>
    </w:p>
    <w:p>
      <w:pPr>
        <w:keepNext/>
        <w:spacing w:before="100"/>
      </w:pPr>
      <w:r>
        <w:rPr>
          <w:b/>
          <w:i w:val="0"/>
        </w:rPr>
        <w:t xml:space="preserve">23. </w:t>
      </w:r>
      <w:r>
        <w:rPr>
          <w:b/>
          <w:i w:val="0"/>
          <w:color w:val="1F3A5F"/>
          <w:sz w:val="17"/>
        </w:rPr>
        <w:t xml:space="preserve">[AQH-NS-0133] </w:t>
      </w:r>
      <w:r>
        <w:rPr>
          <w:b w:val="0"/>
          <w:i w:val="0"/>
        </w:rPr>
        <w:t>Lengkapi: Setelah hampir mengucapkan kata kasar, Rafa ....</w:t>
      </w:r>
      <w:r>
        <w:rPr>
          <w:b w:val="0"/>
          <w:i/>
          <w:color w:val="777777"/>
          <w:sz w:val="17"/>
        </w:rPr>
        <w:t xml:space="preserve">  (melengkapi; medium)</w:t>
      </w:r>
    </w:p>
    <w:p>
      <w:pPr>
        <w:ind w:left="454"/>
      </w:pPr>
      <w:r>
        <w:rPr>
          <w:b/>
          <w:i w:val="0"/>
          <w:color w:val="1B6E3C"/>
          <w:sz w:val="18"/>
        </w:rPr>
        <w:t xml:space="preserve">Kunci: </w:t>
      </w:r>
      <w:r>
        <w:rPr>
          <w:b w:val="0"/>
          <w:i w:val="0"/>
          <w:sz w:val="18"/>
        </w:rPr>
        <w:t>beristigfar dan meminta maaf</w:t>
      </w:r>
      <w:r>
        <w:rPr>
          <w:b/>
          <w:i w:val="0"/>
          <w:color w:val="555555"/>
          <w:sz w:val="18"/>
        </w:rPr>
        <w:t xml:space="preserve">   Pembahasan: </w:t>
      </w:r>
      <w:r>
        <w:rPr>
          <w:b w:val="0"/>
          <w:i w:val="0"/>
          <w:sz w:val="18"/>
        </w:rPr>
        <w:t>Bila terbawa bisikan buruk, kita beristigfar dan meminta maaf.</w:t>
      </w:r>
    </w:p>
    <w:p>
      <w:pPr>
        <w:keepNext/>
        <w:spacing w:before="100"/>
      </w:pPr>
      <w:r>
        <w:rPr>
          <w:b/>
          <w:i w:val="0"/>
        </w:rPr>
        <w:t xml:space="preserve">24. </w:t>
      </w:r>
      <w:r>
        <w:rPr>
          <w:b/>
          <w:i w:val="0"/>
          <w:color w:val="1F3A5F"/>
          <w:sz w:val="17"/>
        </w:rPr>
        <w:t xml:space="preserve">[AQH-NS-0134] </w:t>
      </w:r>
      <w:r>
        <w:rPr>
          <w:b w:val="0"/>
          <w:i w:val="0"/>
        </w:rPr>
        <w:t>Lengkapi: Saat diajak membolos, Satria ....</w:t>
      </w:r>
      <w:r>
        <w:rPr>
          <w:b w:val="0"/>
          <w:i/>
          <w:color w:val="777777"/>
          <w:sz w:val="17"/>
        </w:rPr>
        <w:t xml:space="preserve">  (melengkapi; medium)</w:t>
      </w:r>
    </w:p>
    <w:p>
      <w:pPr>
        <w:ind w:left="454"/>
      </w:pPr>
      <w:r>
        <w:rPr>
          <w:b/>
          <w:i w:val="0"/>
          <w:color w:val="1B6E3C"/>
          <w:sz w:val="18"/>
        </w:rPr>
        <w:t xml:space="preserve">Kunci: </w:t>
      </w:r>
      <w:r>
        <w:rPr>
          <w:b w:val="0"/>
          <w:i w:val="0"/>
          <w:sz w:val="18"/>
        </w:rPr>
        <w:t>menolak dengan sopan dan tetap pergi ke sekolah</w:t>
      </w:r>
      <w:r>
        <w:rPr>
          <w:b/>
          <w:i w:val="0"/>
          <w:color w:val="555555"/>
          <w:sz w:val="18"/>
        </w:rPr>
        <w:t xml:space="preserve">   Pembahasan: </w:t>
      </w:r>
      <w:r>
        <w:rPr>
          <w:b w:val="0"/>
          <w:i w:val="0"/>
          <w:sz w:val="18"/>
        </w:rPr>
        <w:t>Ajakan buruk harus ditolak.</w:t>
      </w:r>
    </w:p>
    <w:p>
      <w:pPr>
        <w:keepNext/>
        <w:spacing w:before="100"/>
      </w:pPr>
      <w:r>
        <w:rPr>
          <w:b/>
          <w:i w:val="0"/>
        </w:rPr>
        <w:t xml:space="preserve">25. </w:t>
      </w:r>
      <w:r>
        <w:rPr>
          <w:b/>
          <w:i w:val="0"/>
          <w:color w:val="1F3A5F"/>
          <w:sz w:val="17"/>
        </w:rPr>
        <w:t xml:space="preserve">[AQH-NS-0135] </w:t>
      </w:r>
      <w:r>
        <w:rPr>
          <w:b w:val="0"/>
          <w:i w:val="0"/>
        </w:rPr>
        <w:t>Lengkapi: Dengan membaca An-Nas sebelum tidur, Alya berharap ....</w:t>
      </w:r>
      <w:r>
        <w:rPr>
          <w:b w:val="0"/>
          <w:i/>
          <w:color w:val="777777"/>
          <w:sz w:val="17"/>
        </w:rPr>
        <w:t xml:space="preserve">  (melengkapi; easy)</w:t>
      </w:r>
    </w:p>
    <w:p>
      <w:pPr>
        <w:ind w:left="454"/>
      </w:pPr>
      <w:r>
        <w:rPr>
          <w:b/>
          <w:i w:val="0"/>
          <w:color w:val="1B6E3C"/>
          <w:sz w:val="18"/>
        </w:rPr>
        <w:t xml:space="preserve">Kunci: </w:t>
      </w:r>
      <w:r>
        <w:rPr>
          <w:b w:val="0"/>
          <w:i w:val="0"/>
          <w:sz w:val="18"/>
        </w:rPr>
        <w:t>dilindungi Allah dari gangguan setan</w:t>
      </w:r>
      <w:r>
        <w:rPr>
          <w:b/>
          <w:i w:val="0"/>
          <w:color w:val="555555"/>
          <w:sz w:val="18"/>
        </w:rPr>
        <w:t xml:space="preserve">   Pembahasan: </w:t>
      </w:r>
      <w:r>
        <w:rPr>
          <w:b w:val="0"/>
          <w:i w:val="0"/>
          <w:sz w:val="18"/>
        </w:rPr>
        <w:t>Membaca surah perlindungan memohon penjagaan dari Allah.</w:t>
      </w:r>
    </w:p>
    <w:p>
      <w:pPr>
        <w:keepNext/>
        <w:spacing w:before="100"/>
      </w:pPr>
      <w:r>
        <w:rPr>
          <w:b/>
          <w:i w:val="0"/>
        </w:rPr>
        <w:t xml:space="preserve">26. </w:t>
      </w:r>
      <w:r>
        <w:rPr>
          <w:b/>
          <w:i w:val="0"/>
          <w:color w:val="1F3A5F"/>
          <w:sz w:val="17"/>
        </w:rPr>
        <w:t xml:space="preserve">[AQH-NS-0136] </w:t>
      </w:r>
      <w:r>
        <w:rPr>
          <w:b w:val="0"/>
          <w:i w:val="0"/>
        </w:rPr>
        <w:t>Urutkan langkah menolak ajakan buruk berikut! (surah An-Nas)</w:t>
      </w:r>
      <w:r>
        <w:rPr>
          <w:b w:val="0"/>
          <w:i/>
          <w:color w:val="777777"/>
          <w:sz w:val="17"/>
        </w:rPr>
        <w:t xml:space="preserve">  (mengurutkan; medium)</w:t>
      </w:r>
    </w:p>
    <w:p>
      <w:pPr>
        <w:spacing w:after="0"/>
        <w:ind w:left="454"/>
      </w:pPr>
      <w:r>
        <w:rPr>
          <w:b w:val="0"/>
          <w:i w:val="0"/>
        </w:rPr>
        <w:t>Butir (acak): Menolak dengan sopan | Mendengarkan ajakan teman | Menyadari ajakan itu buruk | Berlindung kepada Allah</w:t>
      </w:r>
    </w:p>
    <w:p>
      <w:pPr>
        <w:ind w:left="454"/>
      </w:pPr>
      <w:r>
        <w:rPr>
          <w:b/>
          <w:i w:val="0"/>
          <w:color w:val="1B6E3C"/>
          <w:sz w:val="18"/>
        </w:rPr>
        <w:t xml:space="preserve">Kunci: </w:t>
      </w:r>
      <w:r>
        <w:rPr>
          <w:b w:val="0"/>
          <w:i w:val="0"/>
          <w:sz w:val="18"/>
        </w:rPr>
        <w:t>Mendengarkan ajakan teman → Menyadari ajakan itu buruk → Berlindung kepada Allah → Menolak dengan sopan</w:t>
      </w:r>
      <w:r>
        <w:rPr>
          <w:b/>
          <w:i w:val="0"/>
          <w:color w:val="555555"/>
          <w:sz w:val="18"/>
        </w:rPr>
        <w:t xml:space="preserve">   Pembahasan: </w:t>
      </w:r>
      <w:r>
        <w:rPr>
          <w:b w:val="0"/>
          <w:i w:val="0"/>
          <w:sz w:val="18"/>
        </w:rPr>
        <w:t>Urutan yang benar: Mendengarkan ajakan teman → Menyadari ajakan itu buruk → Berlindung kepada Allah → Menolak dengan sopan.</w:t>
      </w:r>
    </w:p>
    <w:p>
      <w:pPr>
        <w:keepNext/>
        <w:spacing w:before="100"/>
      </w:pPr>
      <w:r>
        <w:rPr>
          <w:b/>
          <w:i w:val="0"/>
        </w:rPr>
        <w:t xml:space="preserve">27. </w:t>
      </w:r>
      <w:r>
        <w:rPr>
          <w:b/>
          <w:i w:val="0"/>
          <w:color w:val="1F3A5F"/>
          <w:sz w:val="17"/>
        </w:rPr>
        <w:t xml:space="preserve">[AQH-NS-0138] </w:t>
      </w:r>
      <w:r>
        <w:rPr>
          <w:b w:val="0"/>
          <w:i w:val="0"/>
        </w:rPr>
        <w:t>Urutkan langkah menghafal An-Nas berikut!</w:t>
      </w:r>
      <w:r>
        <w:rPr>
          <w:b w:val="0"/>
          <w:i/>
          <w:color w:val="777777"/>
          <w:sz w:val="17"/>
        </w:rPr>
        <w:t xml:space="preserve">  (mengurutkan; medium)</w:t>
      </w:r>
    </w:p>
    <w:p>
      <w:pPr>
        <w:spacing w:after="0"/>
        <w:ind w:left="454"/>
      </w:pPr>
      <w:r>
        <w:rPr>
          <w:b w:val="0"/>
          <w:i w:val="0"/>
        </w:rPr>
        <w:t>Butir (acak): Mengulang bacaan setiap hari | Membaca tanpa melihat tulisan | Menirukan bacaan ayat demi ayat | Mendengarkan contoh bacaan guru</w:t>
      </w:r>
    </w:p>
    <w:p>
      <w:pPr>
        <w:ind w:left="454"/>
      </w:pPr>
      <w:r>
        <w:rPr>
          <w:b/>
          <w:i w:val="0"/>
          <w:color w:val="1B6E3C"/>
          <w:sz w:val="18"/>
        </w:rPr>
        <w:t xml:space="preserve">Kunci: </w:t>
      </w:r>
      <w:r>
        <w:rPr>
          <w:b w:val="0"/>
          <w:i w:val="0"/>
          <w:sz w:val="18"/>
        </w:rPr>
        <w:t>Mendengarkan contoh bacaan guru → Menirukan bacaan ayat demi ayat → Mengulang bacaan setiap hari → Membaca tanpa melihat tulisan</w:t>
      </w:r>
      <w:r>
        <w:rPr>
          <w:b/>
          <w:i w:val="0"/>
          <w:color w:val="555555"/>
          <w:sz w:val="18"/>
        </w:rPr>
        <w:t xml:space="preserve">   Pembahasan: </w:t>
      </w:r>
      <w:r>
        <w:rPr>
          <w:b w:val="0"/>
          <w:i w:val="0"/>
          <w:sz w:val="18"/>
        </w:rPr>
        <w:t>Urutan yang benar: Mendengarkan contoh bacaan guru → Menirukan bacaan ayat demi ayat → Mengulang bacaan setiap hari → Membaca tanpa melihat tulisan.</w:t>
      </w:r>
    </w:p>
    <w:p>
      <w:pPr>
        <w:keepNext/>
        <w:spacing w:before="100"/>
      </w:pPr>
      <w:r>
        <w:rPr>
          <w:b/>
          <w:i w:val="0"/>
        </w:rPr>
        <w:t xml:space="preserve">28. </w:t>
      </w:r>
      <w:r>
        <w:rPr>
          <w:b/>
          <w:i w:val="0"/>
          <w:color w:val="1F3A5F"/>
          <w:sz w:val="17"/>
        </w:rPr>
        <w:t xml:space="preserve">[AQH-NS-0140] </w:t>
      </w:r>
      <w:r>
        <w:rPr>
          <w:b w:val="0"/>
          <w:i w:val="0"/>
        </w:rPr>
        <w:t>Kelompokkan sikap berikut ke dalam "sesuai" atau "kurang sesuai" dengan pesan surah An-Nas: 'menjerit ketakutan tanpa berdoa'; 'ikut meniru teman yang nakal'; 'mengulangi kata kasar'; 'menuruti ajakan membolos'; 'menolak ajakan berbohong'; 'beristigfar setelah berbuat salah'; 'memilih teman yang baik'; 'berlindung kepada Allah saat takut'.</w:t>
      </w:r>
      <w:r>
        <w:rPr>
          <w:b w:val="0"/>
          <w:i/>
          <w:color w:val="777777"/>
          <w:sz w:val="17"/>
        </w:rPr>
        <w:t xml:space="preserve">  (mengelompokkan; medium)</w:t>
      </w:r>
    </w:p>
    <w:p>
      <w:pPr>
        <w:spacing w:after="0"/>
        <w:ind w:left="454"/>
      </w:pPr>
      <w:r>
        <w:rPr>
          <w:b w:val="0"/>
          <w:i w:val="0"/>
        </w:rPr>
        <w:t>Kelompok: sesuai | kurang sesuai</w:t>
      </w:r>
    </w:p>
    <w:p>
      <w:pPr>
        <w:ind w:left="454"/>
      </w:pPr>
      <w:r>
        <w:rPr>
          <w:b/>
          <w:i w:val="0"/>
          <w:color w:val="1B6E3C"/>
          <w:sz w:val="18"/>
        </w:rPr>
        <w:t xml:space="preserve">Kunci: </w:t>
      </w:r>
      <w:r>
        <w:rPr>
          <w:b w:val="0"/>
          <w:i w:val="0"/>
          <w:sz w:val="18"/>
        </w:rPr>
        <w:t>sesuai: menolak ajakan berbohong, berlindung kepada Allah saat takut, beristigfar setelah berbuat salah, memilih teman yang baik; kurang sesuai: menuruti ajakan membolos, menjerit ketakutan tanpa berdoa, mengulangi kata kasar, ikut meniru teman yang nakal</w:t>
      </w:r>
      <w:r>
        <w:rPr>
          <w:b/>
          <w:i w:val="0"/>
          <w:color w:val="555555"/>
          <w:sz w:val="18"/>
        </w:rPr>
        <w:t xml:space="preserve">   Pembahasan: </w:t>
      </w:r>
      <w:r>
        <w:rPr>
          <w:b w:val="0"/>
          <w:i w:val="0"/>
          <w:sz w:val="18"/>
        </w:rPr>
        <w:t>Sikap yang sesuai adalah yang mencerminkan pesan surah An-Nas.</w:t>
      </w:r>
    </w:p>
    <w:p>
      <w:pPr>
        <w:keepNext/>
        <w:spacing w:before="100"/>
      </w:pPr>
      <w:r>
        <w:rPr>
          <w:b/>
          <w:i w:val="0"/>
        </w:rPr>
        <w:t xml:space="preserve">29. </w:t>
      </w:r>
      <w:r>
        <w:rPr>
          <w:b/>
          <w:i w:val="0"/>
          <w:color w:val="1F3A5F"/>
          <w:sz w:val="17"/>
        </w:rPr>
        <w:t xml:space="preserve">[AQH-NS-0141] </w:t>
      </w:r>
      <w:r>
        <w:rPr>
          <w:b w:val="0"/>
          <w:i w:val="0"/>
        </w:rPr>
        <w:t>Ceritakan satu contoh sikap dalam kehidupan sehari-hari yang sesuai dengan pesan Surah An-Nas!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kesesuaian contoh dengan pesan surah dan kejelasan penyampaian (skala 1-4).</w:t>
      </w:r>
      <w:r>
        <w:rPr>
          <w:b/>
          <w:i w:val="0"/>
          <w:color w:val="555555"/>
          <w:sz w:val="18"/>
        </w:rPr>
        <w:t xml:space="preserve">   Pembahasan: </w:t>
      </w:r>
      <w:r>
        <w:rPr>
          <w:b w:val="0"/>
          <w:i w:val="0"/>
          <w:sz w:val="18"/>
        </w:rPr>
        <w:t>Murid menunjukkan pemahaman dan pengamalan pesan surah An-Nas.</w:t>
      </w:r>
    </w:p>
    <w:p>
      <w:pPr>
        <w:keepNext/>
        <w:spacing w:before="100"/>
      </w:pPr>
      <w:r>
        <w:rPr>
          <w:b/>
          <w:i w:val="0"/>
        </w:rPr>
        <w:t xml:space="preserve">30. </w:t>
      </w:r>
      <w:r>
        <w:rPr>
          <w:b/>
          <w:i w:val="0"/>
          <w:color w:val="1F3A5F"/>
          <w:sz w:val="17"/>
        </w:rPr>
        <w:t xml:space="preserve">[AQH-NS-0142] </w:t>
      </w:r>
      <w:r>
        <w:rPr>
          <w:b w:val="0"/>
          <w:i w:val="0"/>
        </w:rPr>
        <w:t>Ajak seorang teman membaca Surah An-Nas bersama, lalu saling mengoreksi bacaan!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kerja sama, dan sikap saling menghargai (skala 1-4).</w:t>
      </w:r>
      <w:r>
        <w:rPr>
          <w:b/>
          <w:i w:val="0"/>
          <w:color w:val="555555"/>
          <w:sz w:val="18"/>
        </w:rPr>
        <w:t xml:space="preserve">   Pembahasan: </w:t>
      </w:r>
      <w:r>
        <w:rPr>
          <w:b w:val="0"/>
          <w:i w:val="0"/>
          <w:sz w:val="18"/>
        </w:rPr>
        <w:t>Murid menunjukkan pemahaman dan pengamalan pesan surah An-Nas.</w:t>
      </w:r>
    </w:p>
    <w:p>
      <w:pPr>
        <w:keepNext/>
        <w:spacing w:before="100"/>
      </w:pPr>
      <w:r>
        <w:rPr>
          <w:b/>
          <w:i w:val="0"/>
        </w:rPr>
        <w:t xml:space="preserve">31. </w:t>
      </w:r>
      <w:r>
        <w:rPr>
          <w:b/>
          <w:i w:val="0"/>
          <w:color w:val="1F3A5F"/>
          <w:sz w:val="17"/>
        </w:rPr>
        <w:t xml:space="preserve">[AQH-NS-0143] </w:t>
      </w:r>
      <w:r>
        <w:rPr>
          <w:b w:val="0"/>
          <w:i w:val="0"/>
        </w:rPr>
        <w:t>Praktikkan membaca Surah An-Nas sebelum tidur bersama orang tua, lalu ceritakan kepada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kebiasaan membaca, ketepatan lafal, dan kemampuan bercerita (skala 1-4).</w:t>
      </w:r>
      <w:r>
        <w:rPr>
          <w:b/>
          <w:i w:val="0"/>
          <w:color w:val="555555"/>
          <w:sz w:val="18"/>
        </w:rPr>
        <w:t xml:space="preserve">   Pembahasan: </w:t>
      </w:r>
      <w:r>
        <w:rPr>
          <w:b w:val="0"/>
          <w:i w:val="0"/>
          <w:sz w:val="18"/>
        </w:rPr>
        <w:t>Murid menunjukkan pemahaman dan pengamalan pesan surah An-Nas.</w:t>
      </w:r>
    </w:p>
    <w:p>
      <w:pPr>
        <w:keepNext/>
        <w:spacing w:before="100"/>
      </w:pPr>
      <w:r>
        <w:rPr>
          <w:b/>
          <w:i w:val="0"/>
        </w:rPr>
        <w:t xml:space="preserve">32. </w:t>
      </w:r>
      <w:r>
        <w:rPr>
          <w:b/>
          <w:i w:val="0"/>
          <w:color w:val="1F3A5F"/>
          <w:sz w:val="17"/>
        </w:rPr>
        <w:t xml:space="preserve">[AQH-NS-0903] </w:t>
      </w:r>
      <w:r>
        <w:rPr>
          <w:b w:val="0"/>
          <w:i w:val="0"/>
        </w:rPr>
        <w:t>Aldi ingin menyontek saat ulangan. Sesuai Surah An-Nas, Aldi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menyontek agar nilainya menjadi bagus</w:t>
      </w:r>
    </w:p>
    <w:p>
      <w:pPr>
        <w:spacing w:after="0"/>
        <w:ind w:left="454"/>
      </w:pPr>
      <w:r>
        <w:rPr>
          <w:b w:val="0"/>
          <w:i w:val="0"/>
        </w:rPr>
        <w:t>B. meminta teman memberikan semua jawaban</w:t>
      </w:r>
    </w:p>
    <w:p>
      <w:pPr>
        <w:spacing w:after="0"/>
        <w:ind w:left="454"/>
      </w:pPr>
      <w:r>
        <w:rPr>
          <w:b w:val="0"/>
          <w:i w:val="0"/>
        </w:rPr>
        <w:t>C. pura-pura sakit supaya boleh keluar kelas</w:t>
      </w:r>
    </w:p>
    <w:p>
      <w:pPr>
        <w:spacing w:after="0"/>
        <w:ind w:left="454"/>
      </w:pPr>
      <w:r>
        <w:rPr>
          <w:b w:val="0"/>
          <w:i w:val="0"/>
        </w:rPr>
        <w:t>D. berlindung kepada Allah dan mengerjakan sendiri</w:t>
      </w:r>
    </w:p>
    <w:p>
      <w:pPr>
        <w:ind w:left="454"/>
      </w:pPr>
      <w:r>
        <w:rPr>
          <w:b/>
          <w:i w:val="0"/>
          <w:color w:val="1B6E3C"/>
          <w:sz w:val="18"/>
        </w:rPr>
        <w:t xml:space="preserve">Kunci: </w:t>
      </w:r>
      <w:r>
        <w:rPr>
          <w:b w:val="0"/>
          <w:i w:val="0"/>
          <w:sz w:val="18"/>
        </w:rPr>
        <w:t>D. berlindung kepada Allah dan mengerjakan sendiri</w:t>
      </w:r>
      <w:r>
        <w:rPr>
          <w:b/>
          <w:i w:val="0"/>
          <w:color w:val="555555"/>
          <w:sz w:val="18"/>
        </w:rPr>
        <w:t xml:space="preserve">   Pembahasan: </w:t>
      </w:r>
      <w:r>
        <w:rPr>
          <w:b w:val="0"/>
          <w:i w:val="0"/>
          <w:sz w:val="18"/>
        </w:rPr>
        <w:t>Bisikan untuk berbuat curang harus ditolak dengan berlindung kepada Allah.</w:t>
      </w:r>
    </w:p>
    <w:p>
      <w:pPr>
        <w:keepNext/>
        <w:spacing w:before="100"/>
      </w:pPr>
      <w:r>
        <w:rPr>
          <w:b/>
          <w:i w:val="0"/>
        </w:rPr>
        <w:t xml:space="preserve">33. </w:t>
      </w:r>
      <w:r>
        <w:rPr>
          <w:b/>
          <w:i w:val="0"/>
          <w:color w:val="1F3A5F"/>
          <w:sz w:val="17"/>
        </w:rPr>
        <w:t xml:space="preserve">[AQH-NS-0904] </w:t>
      </w:r>
      <w:r>
        <w:rPr>
          <w:b w:val="0"/>
          <w:i w:val="0"/>
        </w:rPr>
        <w:t>Lengkapi: Saat hati ingin berkata kasar, Hana memohon perlindungan kepada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Surah An-Nas mengajarkan berlindung kepada Allah dari bisikan jahat.</w:t>
      </w:r>
    </w:p>
    <w:p>
      <w:pPr>
        <w:pStyle w:val="Heading2"/>
      </w:pPr>
      <w:r>
        <w:t>Surah Al-Falaq</w:t>
      </w:r>
    </w:p>
    <w:p>
      <w:pPr>
        <w:pStyle w:val="Heading3"/>
      </w:pPr>
      <w:r>
        <w:t>TP-AQH-FL-01 — Murid mampu menjelaskan pesan pokok surah Al-Falaq dengan benar.</w:t>
      </w:r>
    </w:p>
    <w:p>
      <w:r>
        <w:rPr>
          <w:b w:val="0"/>
          <w:i/>
          <w:color w:val="555555"/>
          <w:sz w:val="17"/>
        </w:rPr>
        <w:t>Soal: 33 (lama 27, baru 6; target 33)</w:t>
      </w:r>
    </w:p>
    <w:p>
      <w:pPr>
        <w:keepNext/>
        <w:spacing w:before="100"/>
      </w:pPr>
      <w:r>
        <w:rPr>
          <w:b/>
          <w:i w:val="0"/>
        </w:rPr>
        <w:t xml:space="preserve">1. </w:t>
      </w:r>
      <w:r>
        <w:rPr>
          <w:b/>
          <w:i w:val="0"/>
          <w:color w:val="1F3A5F"/>
          <w:sz w:val="17"/>
        </w:rPr>
        <w:t xml:space="preserve">[AQH-FL-0001] </w:t>
      </w:r>
      <w:r>
        <w:rPr>
          <w:b w:val="0"/>
          <w:i w:val="0"/>
        </w:rPr>
        <w:t>Ayat "Wa min syarri hasidin idza hasad" mengajarkan kita untuk ....</w:t>
      </w:r>
      <w:r>
        <w:rPr>
          <w:b w:val="0"/>
          <w:i/>
          <w:color w:val="777777"/>
          <w:sz w:val="17"/>
        </w:rPr>
        <w:t xml:space="preserve">  (pilihan ganda; medium)</w:t>
      </w:r>
    </w:p>
    <w:p>
      <w:pPr>
        <w:spacing w:after="0"/>
        <w:ind w:left="454"/>
      </w:pPr>
      <w:r>
        <w:rPr>
          <w:b w:val="0"/>
          <w:i w:val="0"/>
        </w:rPr>
        <w:t>A. berlindung dari kejahatan makhluk yang Allah ciptakan</w:t>
      </w:r>
    </w:p>
    <w:p>
      <w:pPr>
        <w:spacing w:after="0"/>
        <w:ind w:left="454"/>
      </w:pPr>
      <w:r>
        <w:rPr>
          <w:b w:val="0"/>
          <w:i w:val="0"/>
        </w:rPr>
        <w:t>B. berlindung kepada Allah, Tuhan yang menguasai waktu subuh</w:t>
      </w:r>
    </w:p>
    <w:p>
      <w:pPr>
        <w:spacing w:after="0"/>
        <w:ind w:left="454"/>
      </w:pPr>
      <w:r>
        <w:rPr>
          <w:b w:val="0"/>
          <w:i w:val="0"/>
        </w:rPr>
        <w:t>C. berlindung dari kejahatan malam yang gelap gulita</w:t>
      </w:r>
    </w:p>
    <w:p>
      <w:pPr>
        <w:spacing w:after="0"/>
        <w:ind w:left="454"/>
      </w:pPr>
      <w:r>
        <w:rPr>
          <w:b w:val="0"/>
          <w:i w:val="0"/>
        </w:rPr>
        <w:t>D. berlindung dari kejahatan orang yang iri dan dengki</w:t>
      </w:r>
    </w:p>
    <w:p>
      <w:pPr>
        <w:ind w:left="454"/>
      </w:pPr>
      <w:r>
        <w:rPr>
          <w:b/>
          <w:i w:val="0"/>
          <w:color w:val="1B6E3C"/>
          <w:sz w:val="18"/>
        </w:rPr>
        <w:t xml:space="preserve">Kunci: </w:t>
      </w:r>
      <w:r>
        <w:rPr>
          <w:b w:val="0"/>
          <w:i w:val="0"/>
          <w:sz w:val="18"/>
        </w:rPr>
        <w:t>D. berlindung dari kejahatan orang yang iri dan dengki</w:t>
      </w:r>
      <w:r>
        <w:rPr>
          <w:b/>
          <w:i w:val="0"/>
          <w:color w:val="555555"/>
          <w:sz w:val="18"/>
        </w:rPr>
        <w:t xml:space="preserve">   Pembahasan: </w:t>
      </w:r>
      <w:r>
        <w:rPr>
          <w:b w:val="0"/>
          <w:i w:val="0"/>
          <w:sz w:val="18"/>
        </w:rPr>
        <w:t>Ayat ke-5 surah Al-Falaq mengajarkan kita untuk berlindung dari kejahatan orang yang iri dan dengki.</w:t>
      </w:r>
    </w:p>
    <w:p>
      <w:pPr>
        <w:keepNext/>
        <w:spacing w:before="100"/>
      </w:pPr>
      <w:r>
        <w:rPr>
          <w:b/>
          <w:i w:val="0"/>
        </w:rPr>
        <w:t xml:space="preserve">2. </w:t>
      </w:r>
      <w:r>
        <w:rPr>
          <w:b/>
          <w:i w:val="0"/>
          <w:color w:val="1F3A5F"/>
          <w:sz w:val="17"/>
        </w:rPr>
        <w:t xml:space="preserve">[AQH-FL-0002] </w:t>
      </w:r>
      <w:r>
        <w:rPr>
          <w:b w:val="0"/>
          <w:i w:val="0"/>
        </w:rPr>
        <w:t>Surah yang berpesan "berlindung kepada Allah dari berbagai kejahatan" adalah surah ....</w:t>
      </w:r>
      <w:r>
        <w:rPr>
          <w:b w:val="0"/>
          <w:i/>
          <w:color w:val="777777"/>
          <w:sz w:val="17"/>
        </w:rPr>
        <w:t xml:space="preserve">  (pilihan ganda; medium)</w:t>
      </w:r>
    </w:p>
    <w:p>
      <w:pPr>
        <w:spacing w:after="0"/>
        <w:ind w:left="454"/>
      </w:pPr>
      <w:r>
        <w:rPr>
          <w:b w:val="0"/>
          <w:i w:val="0"/>
        </w:rPr>
        <w:t>A. Al-Fatihah</w:t>
      </w:r>
    </w:p>
    <w:p>
      <w:pPr>
        <w:spacing w:after="0"/>
        <w:ind w:left="454"/>
      </w:pPr>
      <w:r>
        <w:rPr>
          <w:b w:val="0"/>
          <w:i w:val="0"/>
        </w:rPr>
        <w:t>B. An-Nas</w:t>
      </w:r>
    </w:p>
    <w:p>
      <w:pPr>
        <w:spacing w:after="0"/>
        <w:ind w:left="454"/>
      </w:pPr>
      <w:r>
        <w:rPr>
          <w:b w:val="0"/>
          <w:i w:val="0"/>
        </w:rPr>
        <w:t>C. Al-Falaq</w:t>
      </w:r>
    </w:p>
    <w:p>
      <w:pPr>
        <w:spacing w:after="0"/>
        <w:ind w:left="454"/>
      </w:pPr>
      <w:r>
        <w:rPr>
          <w:b w:val="0"/>
          <w:i w:val="0"/>
        </w:rPr>
        <w:t>D. Al-Ikhlas</w:t>
      </w:r>
    </w:p>
    <w:p>
      <w:pPr>
        <w:ind w:left="454"/>
      </w:pPr>
      <w:r>
        <w:rPr>
          <w:b/>
          <w:i w:val="0"/>
          <w:color w:val="1B6E3C"/>
          <w:sz w:val="18"/>
        </w:rPr>
        <w:t xml:space="preserve">Kunci: </w:t>
      </w:r>
      <w:r>
        <w:rPr>
          <w:b w:val="0"/>
          <w:i w:val="0"/>
          <w:sz w:val="18"/>
        </w:rPr>
        <w:t>C. Al-Falaq</w:t>
      </w:r>
      <w:r>
        <w:rPr>
          <w:b/>
          <w:i w:val="0"/>
          <w:color w:val="555555"/>
          <w:sz w:val="18"/>
        </w:rPr>
        <w:t xml:space="preserve">   Pembahasan: </w:t>
      </w:r>
      <w:r>
        <w:rPr>
          <w:b w:val="0"/>
          <w:i w:val="0"/>
          <w:sz w:val="18"/>
        </w:rPr>
        <w:t>Pesan tersebut adalah pesan pokok surah Al-Falaq.</w:t>
      </w:r>
    </w:p>
    <w:p>
      <w:pPr>
        <w:keepNext/>
        <w:spacing w:before="100"/>
      </w:pPr>
      <w:r>
        <w:rPr>
          <w:b/>
          <w:i w:val="0"/>
        </w:rPr>
        <w:t xml:space="preserve">3. </w:t>
      </w:r>
      <w:r>
        <w:rPr>
          <w:b/>
          <w:i w:val="0"/>
          <w:color w:val="1F3A5F"/>
          <w:sz w:val="17"/>
        </w:rPr>
        <w:t xml:space="preserve">[AQH-FL-0003] </w:t>
      </w:r>
      <w:r>
        <w:rPr>
          <w:b w:val="0"/>
          <w:i w:val="0"/>
        </w:rPr>
        <w:t>Ayat yang mengajarkan kita untuk berlindung kepada Allah, Tuhan yang menguasai waktu subuh adalah ayat ....</w:t>
      </w:r>
      <w:r>
        <w:rPr>
          <w:b w:val="0"/>
          <w:i/>
          <w:color w:val="777777"/>
          <w:sz w:val="17"/>
        </w:rPr>
        <w:t xml:space="preserve">  (pilihan ganda; hard)</w:t>
      </w:r>
    </w:p>
    <w:p>
      <w:pPr>
        <w:spacing w:after="0"/>
        <w:ind w:left="454"/>
      </w:pPr>
      <w:r>
        <w:rPr>
          <w:b w:val="0"/>
          <w:i w:val="0"/>
        </w:rPr>
        <w:t>A. Wa min syarri ghasiqin idza waqab</w:t>
      </w:r>
    </w:p>
    <w:p>
      <w:pPr>
        <w:spacing w:after="0"/>
        <w:ind w:left="454"/>
      </w:pPr>
      <w:r>
        <w:rPr>
          <w:b w:val="0"/>
          <w:i w:val="0"/>
        </w:rPr>
        <w:t>B. Qul a'udzu birabbil-falaq</w:t>
      </w:r>
    </w:p>
    <w:p>
      <w:pPr>
        <w:spacing w:after="0"/>
        <w:ind w:left="454"/>
      </w:pPr>
      <w:r>
        <w:rPr>
          <w:b w:val="0"/>
          <w:i w:val="0"/>
        </w:rPr>
        <w:t>C. Wa min syarrin-naffatsati fil-'uqad</w:t>
      </w:r>
    </w:p>
    <w:p>
      <w:pPr>
        <w:spacing w:after="0"/>
        <w:ind w:left="454"/>
      </w:pPr>
      <w:r>
        <w:rPr>
          <w:b w:val="0"/>
          <w:i w:val="0"/>
        </w:rPr>
        <w:t>D. Min syarri ma khalaq</w:t>
      </w:r>
    </w:p>
    <w:p>
      <w:pPr>
        <w:ind w:left="454"/>
      </w:pPr>
      <w:r>
        <w:rPr>
          <w:b/>
          <w:i w:val="0"/>
          <w:color w:val="1B6E3C"/>
          <w:sz w:val="18"/>
        </w:rPr>
        <w:t xml:space="preserve">Kunci: </w:t>
      </w:r>
      <w:r>
        <w:rPr>
          <w:b w:val="0"/>
          <w:i w:val="0"/>
          <w:sz w:val="18"/>
        </w:rPr>
        <w:t>B. Qul a'udzu birabbil-falaq</w:t>
      </w:r>
      <w:r>
        <w:rPr>
          <w:b/>
          <w:i w:val="0"/>
          <w:color w:val="555555"/>
          <w:sz w:val="18"/>
        </w:rPr>
        <w:t xml:space="preserve">   Pembahasan: </w:t>
      </w:r>
      <w:r>
        <w:rPr>
          <w:b w:val="0"/>
          <w:i w:val="0"/>
          <w:sz w:val="18"/>
        </w:rPr>
        <w:t>Ayat ke-1 surah Al-Falaq ("Qul a'udzu birabbil-falaq") mengajarkan kita untuk berlindung kepada Allah, Tuhan yang menguasai waktu subuh.</w:t>
      </w:r>
    </w:p>
    <w:p>
      <w:pPr>
        <w:keepNext/>
        <w:spacing w:before="100"/>
      </w:pPr>
      <w:r>
        <w:rPr>
          <w:b/>
          <w:i w:val="0"/>
        </w:rPr>
        <w:t xml:space="preserve">4. </w:t>
      </w:r>
      <w:r>
        <w:rPr>
          <w:b/>
          <w:i w:val="0"/>
          <w:color w:val="1F3A5F"/>
          <w:sz w:val="17"/>
        </w:rPr>
        <w:t xml:space="preserve">[AQH-FL-0004] </w:t>
      </w:r>
      <w:r>
        <w:rPr>
          <w:b w:val="0"/>
          <w:i w:val="0"/>
        </w:rPr>
        <w:t>Ayat yang mengajarkan kita untuk berlindung dari kejahatan malam yang gelap gulita adalah ayat ....</w:t>
      </w:r>
      <w:r>
        <w:rPr>
          <w:b w:val="0"/>
          <w:i/>
          <w:color w:val="777777"/>
          <w:sz w:val="17"/>
        </w:rPr>
        <w:t xml:space="preserve">  (pilihan ganda; hard)</w:t>
      </w:r>
    </w:p>
    <w:p>
      <w:pPr>
        <w:spacing w:after="0"/>
        <w:ind w:left="454"/>
      </w:pPr>
      <w:r>
        <w:rPr>
          <w:b w:val="0"/>
          <w:i w:val="0"/>
        </w:rPr>
        <w:t>A. Min syarri ma khalaq</w:t>
      </w:r>
    </w:p>
    <w:p>
      <w:pPr>
        <w:spacing w:after="0"/>
        <w:ind w:left="454"/>
      </w:pPr>
      <w:r>
        <w:rPr>
          <w:b w:val="0"/>
          <w:i w:val="0"/>
        </w:rPr>
        <w:t>B. Wa min syarrin-naffatsati fil-'uqad</w:t>
      </w:r>
    </w:p>
    <w:p>
      <w:pPr>
        <w:spacing w:after="0"/>
        <w:ind w:left="454"/>
      </w:pPr>
      <w:r>
        <w:rPr>
          <w:b w:val="0"/>
          <w:i w:val="0"/>
        </w:rPr>
        <w:t>C. Wa min syarri ghasiqin idza waqab</w:t>
      </w:r>
    </w:p>
    <w:p>
      <w:pPr>
        <w:spacing w:after="0"/>
        <w:ind w:left="454"/>
      </w:pPr>
      <w:r>
        <w:rPr>
          <w:b w:val="0"/>
          <w:i w:val="0"/>
        </w:rPr>
        <w:t>D. Qul a'udzu birabbil-falaq</w:t>
      </w:r>
    </w:p>
    <w:p>
      <w:pPr>
        <w:ind w:left="454"/>
      </w:pPr>
      <w:r>
        <w:rPr>
          <w:b/>
          <w:i w:val="0"/>
          <w:color w:val="1B6E3C"/>
          <w:sz w:val="18"/>
        </w:rPr>
        <w:t xml:space="preserve">Kunci: </w:t>
      </w:r>
      <w:r>
        <w:rPr>
          <w:b w:val="0"/>
          <w:i w:val="0"/>
          <w:sz w:val="18"/>
        </w:rPr>
        <w:t>C. Wa min syarri ghasiqin idza waqab</w:t>
      </w:r>
      <w:r>
        <w:rPr>
          <w:b/>
          <w:i w:val="0"/>
          <w:color w:val="555555"/>
          <w:sz w:val="18"/>
        </w:rPr>
        <w:t xml:space="preserve">   Pembahasan: </w:t>
      </w:r>
      <w:r>
        <w:rPr>
          <w:b w:val="0"/>
          <w:i w:val="0"/>
          <w:sz w:val="18"/>
        </w:rPr>
        <w:t>Ayat ke-3 surah Al-Falaq ("Wa min syarri ghasiqin idza waqab") mengajarkan kita untuk berlindung dari kejahatan malam yang gelap gulita.</w:t>
      </w:r>
    </w:p>
    <w:p>
      <w:pPr>
        <w:keepNext/>
        <w:spacing w:before="100"/>
      </w:pPr>
      <w:r>
        <w:rPr>
          <w:b/>
          <w:i w:val="0"/>
        </w:rPr>
        <w:t xml:space="preserve">5. </w:t>
      </w:r>
      <w:r>
        <w:rPr>
          <w:b/>
          <w:i w:val="0"/>
          <w:color w:val="1F3A5F"/>
          <w:sz w:val="17"/>
        </w:rPr>
        <w:t xml:space="preserve">[AQH-FL-0005] </w:t>
      </w:r>
      <w:r>
        <w:rPr>
          <w:b w:val="0"/>
          <w:i w:val="0"/>
        </w:rPr>
        <w:t>Ayat "Min syarri ma khalaq" mengajarkan kita untuk ....</w:t>
      </w:r>
      <w:r>
        <w:rPr>
          <w:b w:val="0"/>
          <w:i/>
          <w:color w:val="777777"/>
          <w:sz w:val="17"/>
        </w:rPr>
        <w:t xml:space="preserve">  (pilihan ganda; medium)</w:t>
      </w:r>
    </w:p>
    <w:p>
      <w:pPr>
        <w:spacing w:after="0"/>
        <w:ind w:left="454"/>
      </w:pPr>
      <w:r>
        <w:rPr>
          <w:b w:val="0"/>
          <w:i w:val="0"/>
        </w:rPr>
        <w:t>A. berlindung dari kejahatan makhluk yang Allah ciptakan</w:t>
      </w:r>
    </w:p>
    <w:p>
      <w:pPr>
        <w:spacing w:after="0"/>
        <w:ind w:left="454"/>
      </w:pPr>
      <w:r>
        <w:rPr>
          <w:b w:val="0"/>
          <w:i w:val="0"/>
        </w:rPr>
        <w:t>B. berlindung kepada Allah, Tuhan yang menguasai waktu subuh</w:t>
      </w:r>
    </w:p>
    <w:p>
      <w:pPr>
        <w:spacing w:after="0"/>
        <w:ind w:left="454"/>
      </w:pPr>
      <w:r>
        <w:rPr>
          <w:b w:val="0"/>
          <w:i w:val="0"/>
        </w:rPr>
        <w:t>C. berlindung dari kejahatan malam yang gelap gulita</w:t>
      </w:r>
    </w:p>
    <w:p>
      <w:pPr>
        <w:spacing w:after="0"/>
        <w:ind w:left="454"/>
      </w:pPr>
      <w:r>
        <w:rPr>
          <w:b w:val="0"/>
          <w:i w:val="0"/>
        </w:rPr>
        <w:t>D. berlindung dari kejahatan sihir</w:t>
      </w:r>
    </w:p>
    <w:p>
      <w:pPr>
        <w:ind w:left="454"/>
      </w:pPr>
      <w:r>
        <w:rPr>
          <w:b/>
          <w:i w:val="0"/>
          <w:color w:val="1B6E3C"/>
          <w:sz w:val="18"/>
        </w:rPr>
        <w:t xml:space="preserve">Kunci: </w:t>
      </w:r>
      <w:r>
        <w:rPr>
          <w:b w:val="0"/>
          <w:i w:val="0"/>
          <w:sz w:val="18"/>
        </w:rPr>
        <w:t>A. berlindung dari kejahatan makhluk yang Allah ciptakan</w:t>
      </w:r>
      <w:r>
        <w:rPr>
          <w:b/>
          <w:i w:val="0"/>
          <w:color w:val="555555"/>
          <w:sz w:val="18"/>
        </w:rPr>
        <w:t xml:space="preserve">   Pembahasan: </w:t>
      </w:r>
      <w:r>
        <w:rPr>
          <w:b w:val="0"/>
          <w:i w:val="0"/>
          <w:sz w:val="18"/>
        </w:rPr>
        <w:t>Ayat ke-2 surah Al-Falaq mengajarkan kita untuk berlindung dari kejahatan makhluk yang Allah ciptakan.</w:t>
      </w:r>
    </w:p>
    <w:p>
      <w:pPr>
        <w:keepNext/>
        <w:spacing w:before="100"/>
      </w:pPr>
      <w:r>
        <w:rPr>
          <w:b/>
          <w:i w:val="0"/>
        </w:rPr>
        <w:t xml:space="preserve">6. </w:t>
      </w:r>
      <w:r>
        <w:rPr>
          <w:b/>
          <w:i w:val="0"/>
          <w:color w:val="1F3A5F"/>
          <w:sz w:val="17"/>
        </w:rPr>
        <w:t xml:space="preserve">[AQH-FL-0006] </w:t>
      </w:r>
      <w:r>
        <w:rPr>
          <w:b w:val="0"/>
          <w:i w:val="0"/>
        </w:rPr>
        <w:t>Ayat "Wa min syarri ghasiqin idza waqab" mengajarkan kita untuk ....</w:t>
      </w:r>
      <w:r>
        <w:rPr>
          <w:b w:val="0"/>
          <w:i/>
          <w:color w:val="777777"/>
          <w:sz w:val="17"/>
        </w:rPr>
        <w:t xml:space="preserve">  (pilihan ganda; medium)</w:t>
      </w:r>
    </w:p>
    <w:p>
      <w:pPr>
        <w:spacing w:after="0"/>
        <w:ind w:left="454"/>
      </w:pPr>
      <w:r>
        <w:rPr>
          <w:b w:val="0"/>
          <w:i w:val="0"/>
        </w:rPr>
        <w:t>A. berlindung dari kejahatan sihir</w:t>
      </w:r>
    </w:p>
    <w:p>
      <w:pPr>
        <w:spacing w:after="0"/>
        <w:ind w:left="454"/>
      </w:pPr>
      <w:r>
        <w:rPr>
          <w:b w:val="0"/>
          <w:i w:val="0"/>
        </w:rPr>
        <w:t>B. berlindung dari kejahatan malam yang gelap gulita</w:t>
      </w:r>
    </w:p>
    <w:p>
      <w:pPr>
        <w:spacing w:after="0"/>
        <w:ind w:left="454"/>
      </w:pPr>
      <w:r>
        <w:rPr>
          <w:b w:val="0"/>
          <w:i w:val="0"/>
        </w:rPr>
        <w:t>C. berlindung dari kejahatan makhluk yang Allah ciptakan</w:t>
      </w:r>
    </w:p>
    <w:p>
      <w:pPr>
        <w:spacing w:after="0"/>
        <w:ind w:left="454"/>
      </w:pPr>
      <w:r>
        <w:rPr>
          <w:b w:val="0"/>
          <w:i w:val="0"/>
        </w:rPr>
        <w:t>D. berlindung kepada Allah, Tuhan yang menguasai waktu subuh</w:t>
      </w:r>
    </w:p>
    <w:p>
      <w:pPr>
        <w:ind w:left="454"/>
      </w:pPr>
      <w:r>
        <w:rPr>
          <w:b/>
          <w:i w:val="0"/>
          <w:color w:val="1B6E3C"/>
          <w:sz w:val="18"/>
        </w:rPr>
        <w:t xml:space="preserve">Kunci: </w:t>
      </w:r>
      <w:r>
        <w:rPr>
          <w:b w:val="0"/>
          <w:i w:val="0"/>
          <w:sz w:val="18"/>
        </w:rPr>
        <w:t>B. berlindung dari kejahatan malam yang gelap gulita</w:t>
      </w:r>
      <w:r>
        <w:rPr>
          <w:b/>
          <w:i w:val="0"/>
          <w:color w:val="555555"/>
          <w:sz w:val="18"/>
        </w:rPr>
        <w:t xml:space="preserve">   Pembahasan: </w:t>
      </w:r>
      <w:r>
        <w:rPr>
          <w:b w:val="0"/>
          <w:i w:val="0"/>
          <w:sz w:val="18"/>
        </w:rPr>
        <w:t>Ayat ke-3 surah Al-Falaq mengajarkan kita untuk berlindung dari kejahatan malam yang gelap gulita.</w:t>
      </w:r>
    </w:p>
    <w:p>
      <w:pPr>
        <w:keepNext/>
        <w:spacing w:before="100"/>
      </w:pPr>
      <w:r>
        <w:rPr>
          <w:b/>
          <w:i w:val="0"/>
        </w:rPr>
        <w:t xml:space="preserve">7. </w:t>
      </w:r>
      <w:r>
        <w:rPr>
          <w:b/>
          <w:i w:val="0"/>
          <w:color w:val="1F3A5F"/>
          <w:sz w:val="17"/>
        </w:rPr>
        <w:t xml:space="preserve">[AQH-FL-0007] </w:t>
      </w:r>
      <w:r>
        <w:rPr>
          <w:b w:val="0"/>
          <w:i w:val="0"/>
        </w:rPr>
        <w:t>Ayat yang mengajarkan kita untuk berlindung dari kejahatan sihir adalah ayat ....</w:t>
      </w:r>
      <w:r>
        <w:rPr>
          <w:b w:val="0"/>
          <w:i/>
          <w:color w:val="777777"/>
          <w:sz w:val="17"/>
        </w:rPr>
        <w:t xml:space="preserve">  (pilihan ganda; hard)</w:t>
      </w:r>
    </w:p>
    <w:p>
      <w:pPr>
        <w:spacing w:after="0"/>
        <w:ind w:left="454"/>
      </w:pPr>
      <w:r>
        <w:rPr>
          <w:b w:val="0"/>
          <w:i w:val="0"/>
        </w:rPr>
        <w:t>A. Wa min syarri ghasiqin idza waqab</w:t>
      </w:r>
    </w:p>
    <w:p>
      <w:pPr>
        <w:spacing w:after="0"/>
        <w:ind w:left="454"/>
      </w:pPr>
      <w:r>
        <w:rPr>
          <w:b w:val="0"/>
          <w:i w:val="0"/>
        </w:rPr>
        <w:t>B. Min syarri ma khalaq</w:t>
      </w:r>
    </w:p>
    <w:p>
      <w:pPr>
        <w:spacing w:after="0"/>
        <w:ind w:left="454"/>
      </w:pPr>
      <w:r>
        <w:rPr>
          <w:b w:val="0"/>
          <w:i w:val="0"/>
        </w:rPr>
        <w:t>C. Wa min syarrin-naffatsati fil-'uqad</w:t>
      </w:r>
    </w:p>
    <w:p>
      <w:pPr>
        <w:spacing w:after="0"/>
        <w:ind w:left="454"/>
      </w:pPr>
      <w:r>
        <w:rPr>
          <w:b w:val="0"/>
          <w:i w:val="0"/>
        </w:rPr>
        <w:t>D. Qul a'udzu birabbil-falaq</w:t>
      </w:r>
    </w:p>
    <w:p>
      <w:pPr>
        <w:ind w:left="454"/>
      </w:pPr>
      <w:r>
        <w:rPr>
          <w:b/>
          <w:i w:val="0"/>
          <w:color w:val="1B6E3C"/>
          <w:sz w:val="18"/>
        </w:rPr>
        <w:t xml:space="preserve">Kunci: </w:t>
      </w:r>
      <w:r>
        <w:rPr>
          <w:b w:val="0"/>
          <w:i w:val="0"/>
          <w:sz w:val="18"/>
        </w:rPr>
        <w:t>C. Wa min syarrin-naffatsati fil-'uqad</w:t>
      </w:r>
      <w:r>
        <w:rPr>
          <w:b/>
          <w:i w:val="0"/>
          <w:color w:val="555555"/>
          <w:sz w:val="18"/>
        </w:rPr>
        <w:t xml:space="preserve">   Pembahasan: </w:t>
      </w:r>
      <w:r>
        <w:rPr>
          <w:b w:val="0"/>
          <w:i w:val="0"/>
          <w:sz w:val="18"/>
        </w:rPr>
        <w:t>Ayat ke-4 surah Al-Falaq ("Wa min syarrin-naffatsati fil-'uqad") mengajarkan kita untuk berlindung dari kejahatan sihir.</w:t>
      </w:r>
    </w:p>
    <w:p>
      <w:pPr>
        <w:keepNext/>
        <w:spacing w:before="100"/>
      </w:pPr>
      <w:r>
        <w:rPr>
          <w:b/>
          <w:i w:val="0"/>
        </w:rPr>
        <w:t xml:space="preserve">8. </w:t>
      </w:r>
      <w:r>
        <w:rPr>
          <w:b/>
          <w:i w:val="0"/>
          <w:color w:val="1F3A5F"/>
          <w:sz w:val="17"/>
        </w:rPr>
        <w:t xml:space="preserve">[AQH-FL-0008] </w:t>
      </w:r>
      <w:r>
        <w:rPr>
          <w:b w:val="0"/>
          <w:i w:val="0"/>
        </w:rPr>
        <w:t>Ayat yang mengajarkan kita untuk berlindung dari kejahatan orang yang iri dan dengki adalah ayat ....</w:t>
      </w:r>
      <w:r>
        <w:rPr>
          <w:b w:val="0"/>
          <w:i/>
          <w:color w:val="777777"/>
          <w:sz w:val="17"/>
        </w:rPr>
        <w:t xml:space="preserve">  (pilihan ganda; hard)</w:t>
      </w:r>
    </w:p>
    <w:p>
      <w:pPr>
        <w:spacing w:after="0"/>
        <w:ind w:left="454"/>
      </w:pPr>
      <w:r>
        <w:rPr>
          <w:b w:val="0"/>
          <w:i w:val="0"/>
        </w:rPr>
        <w:t>A. Wa min syarri ghasiqin idza waqab</w:t>
      </w:r>
    </w:p>
    <w:p>
      <w:pPr>
        <w:spacing w:after="0"/>
        <w:ind w:left="454"/>
      </w:pPr>
      <w:r>
        <w:rPr>
          <w:b w:val="0"/>
          <w:i w:val="0"/>
        </w:rPr>
        <w:t>B. Qul a'udzu birabbil-falaq</w:t>
      </w:r>
    </w:p>
    <w:p>
      <w:pPr>
        <w:spacing w:after="0"/>
        <w:ind w:left="454"/>
      </w:pPr>
      <w:r>
        <w:rPr>
          <w:b w:val="0"/>
          <w:i w:val="0"/>
        </w:rPr>
        <w:t>C. Wa min syarri hasidin idza hasad</w:t>
      </w:r>
    </w:p>
    <w:p>
      <w:pPr>
        <w:spacing w:after="0"/>
        <w:ind w:left="454"/>
      </w:pPr>
      <w:r>
        <w:rPr>
          <w:b w:val="0"/>
          <w:i w:val="0"/>
        </w:rPr>
        <w:t>D. Min syarri ma khalaq</w:t>
      </w:r>
    </w:p>
    <w:p>
      <w:pPr>
        <w:ind w:left="454"/>
      </w:pPr>
      <w:r>
        <w:rPr>
          <w:b/>
          <w:i w:val="0"/>
          <w:color w:val="1B6E3C"/>
          <w:sz w:val="18"/>
        </w:rPr>
        <w:t xml:space="preserve">Kunci: </w:t>
      </w:r>
      <w:r>
        <w:rPr>
          <w:b w:val="0"/>
          <w:i w:val="0"/>
          <w:sz w:val="18"/>
        </w:rPr>
        <w:t>C. Wa min syarri hasidin idza hasad</w:t>
      </w:r>
      <w:r>
        <w:rPr>
          <w:b/>
          <w:i w:val="0"/>
          <w:color w:val="555555"/>
          <w:sz w:val="18"/>
        </w:rPr>
        <w:t xml:space="preserve">   Pembahasan: </w:t>
      </w:r>
      <w:r>
        <w:rPr>
          <w:b w:val="0"/>
          <w:i w:val="0"/>
          <w:sz w:val="18"/>
        </w:rPr>
        <w:t>Ayat ke-5 surah Al-Falaq ("Wa min syarri hasidin idza hasad") mengajarkan kita untuk berlindung dari kejahatan orang yang iri dan dengki.</w:t>
      </w:r>
    </w:p>
    <w:p>
      <w:pPr>
        <w:keepNext/>
        <w:spacing w:before="100"/>
      </w:pPr>
      <w:r>
        <w:rPr>
          <w:b/>
          <w:i w:val="0"/>
        </w:rPr>
        <w:t xml:space="preserve">9. </w:t>
      </w:r>
      <w:r>
        <w:rPr>
          <w:b/>
          <w:i w:val="0"/>
          <w:color w:val="1F3A5F"/>
          <w:sz w:val="17"/>
        </w:rPr>
        <w:t xml:space="preserve">[AQH-FL-0009] </w:t>
      </w:r>
      <w:r>
        <w:rPr>
          <w:b w:val="0"/>
          <w:i w:val="0"/>
        </w:rPr>
        <w:t>Murid belajar surah Al-Falaq untuk mengetahui bahwa kita perlu ....</w:t>
      </w:r>
      <w:r>
        <w:rPr>
          <w:b w:val="0"/>
          <w:i/>
          <w:color w:val="777777"/>
          <w:sz w:val="17"/>
        </w:rPr>
        <w:t xml:space="preserve">  (pilihan ganda; medium)</w:t>
      </w:r>
    </w:p>
    <w:p>
      <w:pPr>
        <w:spacing w:after="0"/>
        <w:ind w:left="454"/>
      </w:pPr>
      <w:r>
        <w:rPr>
          <w:b w:val="0"/>
          <w:i w:val="0"/>
        </w:rPr>
        <w:t>A. memuji Allah, hanya menyembah Allah, dan memohon petunjuk jalan yang lurus</w:t>
      </w:r>
    </w:p>
    <w:p>
      <w:pPr>
        <w:spacing w:after="0"/>
        <w:ind w:left="454"/>
      </w:pPr>
      <w:r>
        <w:rPr>
          <w:b w:val="0"/>
          <w:i w:val="0"/>
        </w:rPr>
        <w:t>B. berlindung kepada Allah dari bisikan jahat setan</w:t>
      </w:r>
    </w:p>
    <w:p>
      <w:pPr>
        <w:spacing w:after="0"/>
        <w:ind w:left="454"/>
      </w:pPr>
      <w:r>
        <w:rPr>
          <w:b w:val="0"/>
          <w:i w:val="0"/>
        </w:rPr>
        <w:t>C. berlindung kepada Allah dari berbagai kejahatan</w:t>
      </w:r>
    </w:p>
    <w:p>
      <w:pPr>
        <w:spacing w:after="0"/>
        <w:ind w:left="454"/>
      </w:pPr>
      <w:r>
        <w:rPr>
          <w:b w:val="0"/>
          <w:i w:val="0"/>
        </w:rPr>
        <w:t>D. Allah Maha Esa dan menjadi tempat meminta segala sesuatu</w:t>
      </w:r>
    </w:p>
    <w:p>
      <w:pPr>
        <w:ind w:left="454"/>
      </w:pPr>
      <w:r>
        <w:rPr>
          <w:b/>
          <w:i w:val="0"/>
          <w:color w:val="1B6E3C"/>
          <w:sz w:val="18"/>
        </w:rPr>
        <w:t xml:space="preserve">Kunci: </w:t>
      </w:r>
      <w:r>
        <w:rPr>
          <w:b w:val="0"/>
          <w:i w:val="0"/>
          <w:sz w:val="18"/>
        </w:rPr>
        <w:t>C. berlindung kepada Allah dari berbagai kejahatan</w:t>
      </w:r>
      <w:r>
        <w:rPr>
          <w:b/>
          <w:i w:val="0"/>
          <w:color w:val="555555"/>
          <w:sz w:val="18"/>
        </w:rPr>
        <w:t xml:space="preserve">   Pembahasan: </w:t>
      </w:r>
      <w:r>
        <w:rPr>
          <w:b w:val="0"/>
          <w:i w:val="0"/>
          <w:sz w:val="18"/>
        </w:rPr>
        <w:t>Pesan pokok surah Al-Falaq: berlindung kepada Allah dari berbagai kejahatan.</w:t>
      </w:r>
    </w:p>
    <w:p>
      <w:pPr>
        <w:keepNext/>
        <w:spacing w:before="100"/>
      </w:pPr>
      <w:r>
        <w:rPr>
          <w:b/>
          <w:i w:val="0"/>
        </w:rPr>
        <w:t xml:space="preserve">10. </w:t>
      </w:r>
      <w:r>
        <w:rPr>
          <w:b/>
          <w:i w:val="0"/>
          <w:color w:val="1F3A5F"/>
          <w:sz w:val="17"/>
        </w:rPr>
        <w:t xml:space="preserve">[AQH-FL-0010] </w:t>
      </w:r>
      <w:r>
        <w:rPr>
          <w:b w:val="0"/>
          <w:i w:val="0"/>
        </w:rPr>
        <w:t>Ayat yang mengajarkan kita untuk berlindung dari kejahatan makhluk yang Allah ciptakan adalah ayat ....</w:t>
      </w:r>
      <w:r>
        <w:rPr>
          <w:b w:val="0"/>
          <w:i/>
          <w:color w:val="777777"/>
          <w:sz w:val="17"/>
        </w:rPr>
        <w:t xml:space="preserve">  (pilihan ganda; hard)</w:t>
      </w:r>
    </w:p>
    <w:p>
      <w:pPr>
        <w:spacing w:after="0"/>
        <w:ind w:left="454"/>
      </w:pPr>
      <w:r>
        <w:rPr>
          <w:b w:val="0"/>
          <w:i w:val="0"/>
        </w:rPr>
        <w:t>A. Wa min syarrin-naffatsati fil-'uqad</w:t>
      </w:r>
    </w:p>
    <w:p>
      <w:pPr>
        <w:spacing w:after="0"/>
        <w:ind w:left="454"/>
      </w:pPr>
      <w:r>
        <w:rPr>
          <w:b w:val="0"/>
          <w:i w:val="0"/>
        </w:rPr>
        <w:t>B. Min syarri ma khalaq</w:t>
      </w:r>
    </w:p>
    <w:p>
      <w:pPr>
        <w:spacing w:after="0"/>
        <w:ind w:left="454"/>
      </w:pPr>
      <w:r>
        <w:rPr>
          <w:b w:val="0"/>
          <w:i w:val="0"/>
        </w:rPr>
        <w:t>C. Qul a'udzu birabbil-falaq</w:t>
      </w:r>
    </w:p>
    <w:p>
      <w:pPr>
        <w:spacing w:after="0"/>
        <w:ind w:left="454"/>
      </w:pPr>
      <w:r>
        <w:rPr>
          <w:b w:val="0"/>
          <w:i w:val="0"/>
        </w:rPr>
        <w:t>D. Wa min syarri ghasiqin idza waqab</w:t>
      </w:r>
    </w:p>
    <w:p>
      <w:pPr>
        <w:ind w:left="454"/>
      </w:pPr>
      <w:r>
        <w:rPr>
          <w:b/>
          <w:i w:val="0"/>
          <w:color w:val="1B6E3C"/>
          <w:sz w:val="18"/>
        </w:rPr>
        <w:t xml:space="preserve">Kunci: </w:t>
      </w:r>
      <w:r>
        <w:rPr>
          <w:b w:val="0"/>
          <w:i w:val="0"/>
          <w:sz w:val="18"/>
        </w:rPr>
        <w:t>B. Min syarri ma khalaq</w:t>
      </w:r>
      <w:r>
        <w:rPr>
          <w:b/>
          <w:i w:val="0"/>
          <w:color w:val="555555"/>
          <w:sz w:val="18"/>
        </w:rPr>
        <w:t xml:space="preserve">   Pembahasan: </w:t>
      </w:r>
      <w:r>
        <w:rPr>
          <w:b w:val="0"/>
          <w:i w:val="0"/>
          <w:sz w:val="18"/>
        </w:rPr>
        <w:t>Ayat ke-2 surah Al-Falaq ("Min syarri ma khalaq") mengajarkan kita untuk berlindung dari kejahatan makhluk yang Allah ciptakan.</w:t>
      </w:r>
    </w:p>
    <w:p>
      <w:pPr>
        <w:keepNext/>
        <w:spacing w:before="100"/>
      </w:pPr>
      <w:r>
        <w:rPr>
          <w:b/>
          <w:i w:val="0"/>
        </w:rPr>
        <w:t xml:space="preserve">11. </w:t>
      </w:r>
      <w:r>
        <w:rPr>
          <w:b/>
          <w:i w:val="0"/>
          <w:color w:val="1F3A5F"/>
          <w:sz w:val="17"/>
        </w:rPr>
        <w:t xml:space="preserve">[AQH-FL-0011] </w:t>
      </w:r>
      <w:r>
        <w:rPr>
          <w:b w:val="0"/>
          <w:i w:val="0"/>
        </w:rPr>
        <w:t>Pesan pokok surah Al-Falaq adalah ....</w:t>
      </w:r>
      <w:r>
        <w:rPr>
          <w:b w:val="0"/>
          <w:i/>
          <w:color w:val="777777"/>
          <w:sz w:val="17"/>
        </w:rPr>
        <w:t xml:space="preserve">  (pilihan ganda; easy)</w:t>
      </w:r>
    </w:p>
    <w:p>
      <w:pPr>
        <w:spacing w:after="0"/>
        <w:ind w:left="454"/>
      </w:pPr>
      <w:r>
        <w:rPr>
          <w:b w:val="0"/>
          <w:i w:val="0"/>
        </w:rPr>
        <w:t>A. Memuji Allah, hanya menyembah Allah, dan memohon petunjuk jalan yang lurus</w:t>
      </w:r>
    </w:p>
    <w:p>
      <w:pPr>
        <w:spacing w:after="0"/>
        <w:ind w:left="454"/>
      </w:pPr>
      <w:r>
        <w:rPr>
          <w:b w:val="0"/>
          <w:i w:val="0"/>
        </w:rPr>
        <w:t>B. Berlindung kepada Allah dari bisikan jahat setan</w:t>
      </w:r>
    </w:p>
    <w:p>
      <w:pPr>
        <w:spacing w:after="0"/>
        <w:ind w:left="454"/>
      </w:pPr>
      <w:r>
        <w:rPr>
          <w:b w:val="0"/>
          <w:i w:val="0"/>
        </w:rPr>
        <w:t>C. Allah Maha Esa dan menjadi tempat meminta segala sesuatu</w:t>
      </w:r>
    </w:p>
    <w:p>
      <w:pPr>
        <w:spacing w:after="0"/>
        <w:ind w:left="454"/>
      </w:pPr>
      <w:r>
        <w:rPr>
          <w:b w:val="0"/>
          <w:i w:val="0"/>
        </w:rPr>
        <w:t>D. Berlindung kepada Allah dari berbagai kejahatan</w:t>
      </w:r>
    </w:p>
    <w:p>
      <w:pPr>
        <w:ind w:left="454"/>
      </w:pPr>
      <w:r>
        <w:rPr>
          <w:b/>
          <w:i w:val="0"/>
          <w:color w:val="1B6E3C"/>
          <w:sz w:val="18"/>
        </w:rPr>
        <w:t xml:space="preserve">Kunci: </w:t>
      </w:r>
      <w:r>
        <w:rPr>
          <w:b w:val="0"/>
          <w:i w:val="0"/>
          <w:sz w:val="18"/>
        </w:rPr>
        <w:t>D. Berlindung kepada Allah dari berbagai kejahatan</w:t>
      </w:r>
      <w:r>
        <w:rPr>
          <w:b/>
          <w:i w:val="0"/>
          <w:color w:val="555555"/>
          <w:sz w:val="18"/>
        </w:rPr>
        <w:t xml:space="preserve">   Pembahasan: </w:t>
      </w:r>
      <w:r>
        <w:rPr>
          <w:b w:val="0"/>
          <w:i w:val="0"/>
          <w:sz w:val="18"/>
        </w:rPr>
        <w:t>Surah Al-Falaq berisi pesan pokok: berlindung kepada Allah dari berbagai kejahatan.</w:t>
      </w:r>
    </w:p>
    <w:p>
      <w:pPr>
        <w:keepNext/>
        <w:spacing w:before="100"/>
      </w:pPr>
      <w:r>
        <w:rPr>
          <w:b/>
          <w:i w:val="0"/>
        </w:rPr>
        <w:t xml:space="preserve">12. </w:t>
      </w:r>
      <w:r>
        <w:rPr>
          <w:b/>
          <w:i w:val="0"/>
          <w:color w:val="1F3A5F"/>
          <w:sz w:val="17"/>
        </w:rPr>
        <w:t xml:space="preserve">[AQH-FL-0012] </w:t>
      </w:r>
      <w:r>
        <w:rPr>
          <w:b w:val="0"/>
          <w:i w:val="0"/>
        </w:rPr>
        <w:t>Ayat "Qul a'udzu birabbil-falaq" mengajarkan kita untuk ....</w:t>
      </w:r>
      <w:r>
        <w:rPr>
          <w:b w:val="0"/>
          <w:i/>
          <w:color w:val="777777"/>
          <w:sz w:val="17"/>
        </w:rPr>
        <w:t xml:space="preserve">  (pilihan ganda; medium)</w:t>
      </w:r>
    </w:p>
    <w:p>
      <w:pPr>
        <w:spacing w:after="0"/>
        <w:ind w:left="454"/>
      </w:pPr>
      <w:r>
        <w:rPr>
          <w:b w:val="0"/>
          <w:i w:val="0"/>
        </w:rPr>
        <w:t>A. berlindung dari kejahatan makhluk yang Allah ciptakan</w:t>
      </w:r>
    </w:p>
    <w:p>
      <w:pPr>
        <w:spacing w:after="0"/>
        <w:ind w:left="454"/>
      </w:pPr>
      <w:r>
        <w:rPr>
          <w:b w:val="0"/>
          <w:i w:val="0"/>
        </w:rPr>
        <w:t>B. berlindung dari kejahatan sihir</w:t>
      </w:r>
    </w:p>
    <w:p>
      <w:pPr>
        <w:spacing w:after="0"/>
        <w:ind w:left="454"/>
      </w:pPr>
      <w:r>
        <w:rPr>
          <w:b w:val="0"/>
          <w:i w:val="0"/>
        </w:rPr>
        <w:t>C. berlindung dari kejahatan malam yang gelap gulita</w:t>
      </w:r>
    </w:p>
    <w:p>
      <w:pPr>
        <w:spacing w:after="0"/>
        <w:ind w:left="454"/>
      </w:pPr>
      <w:r>
        <w:rPr>
          <w:b w:val="0"/>
          <w:i w:val="0"/>
        </w:rPr>
        <w:t>D. berlindung kepada Allah, Tuhan yang menguasai waktu subuh</w:t>
      </w:r>
    </w:p>
    <w:p>
      <w:pPr>
        <w:ind w:left="454"/>
      </w:pPr>
      <w:r>
        <w:rPr>
          <w:b/>
          <w:i w:val="0"/>
          <w:color w:val="1B6E3C"/>
          <w:sz w:val="18"/>
        </w:rPr>
        <w:t xml:space="preserve">Kunci: </w:t>
      </w:r>
      <w:r>
        <w:rPr>
          <w:b w:val="0"/>
          <w:i w:val="0"/>
          <w:sz w:val="18"/>
        </w:rPr>
        <w:t>D. berlindung kepada Allah, Tuhan yang menguasai waktu subuh</w:t>
      </w:r>
      <w:r>
        <w:rPr>
          <w:b/>
          <w:i w:val="0"/>
          <w:color w:val="555555"/>
          <w:sz w:val="18"/>
        </w:rPr>
        <w:t xml:space="preserve">   Pembahasan: </w:t>
      </w:r>
      <w:r>
        <w:rPr>
          <w:b w:val="0"/>
          <w:i w:val="0"/>
          <w:sz w:val="18"/>
        </w:rPr>
        <w:t>Ayat ke-1 surah Al-Falaq mengajarkan kita untuk berlindung kepada Allah, Tuhan yang menguasai waktu subuh.</w:t>
      </w:r>
    </w:p>
    <w:p>
      <w:pPr>
        <w:keepNext/>
        <w:spacing w:before="100"/>
      </w:pPr>
      <w:r>
        <w:rPr>
          <w:b/>
          <w:i w:val="0"/>
        </w:rPr>
        <w:t xml:space="preserve">13. </w:t>
      </w:r>
      <w:r>
        <w:rPr>
          <w:b/>
          <w:i w:val="0"/>
          <w:color w:val="1F3A5F"/>
          <w:sz w:val="17"/>
        </w:rPr>
        <w:t xml:space="preserve">[AQH-FL-0013] </w:t>
      </w:r>
      <w:r>
        <w:rPr>
          <w:b w:val="0"/>
          <w:i w:val="0"/>
        </w:rPr>
        <w:t>Ayat "Wa min syarrin-naffatsati fil-'uqad" mengajarkan kita untuk ....</w:t>
      </w:r>
      <w:r>
        <w:rPr>
          <w:b w:val="0"/>
          <w:i/>
          <w:color w:val="777777"/>
          <w:sz w:val="17"/>
        </w:rPr>
        <w:t xml:space="preserve">  (pilihan ganda; medium)</w:t>
      </w:r>
    </w:p>
    <w:p>
      <w:pPr>
        <w:spacing w:after="0"/>
        <w:ind w:left="454"/>
      </w:pPr>
      <w:r>
        <w:rPr>
          <w:b w:val="0"/>
          <w:i w:val="0"/>
        </w:rPr>
        <w:t>A. berlindung dari kejahatan sihir</w:t>
      </w:r>
    </w:p>
    <w:p>
      <w:pPr>
        <w:spacing w:after="0"/>
        <w:ind w:left="454"/>
      </w:pPr>
      <w:r>
        <w:rPr>
          <w:b w:val="0"/>
          <w:i w:val="0"/>
        </w:rPr>
        <w:t>B. berlindung kepada Allah, Tuhan yang menguasai waktu subuh</w:t>
      </w:r>
    </w:p>
    <w:p>
      <w:pPr>
        <w:spacing w:after="0"/>
        <w:ind w:left="454"/>
      </w:pPr>
      <w:r>
        <w:rPr>
          <w:b w:val="0"/>
          <w:i w:val="0"/>
        </w:rPr>
        <w:t>C. berlindung dari kejahatan makhluk yang Allah ciptakan</w:t>
      </w:r>
    </w:p>
    <w:p>
      <w:pPr>
        <w:spacing w:after="0"/>
        <w:ind w:left="454"/>
      </w:pPr>
      <w:r>
        <w:rPr>
          <w:b w:val="0"/>
          <w:i w:val="0"/>
        </w:rPr>
        <w:t>D. berlindung dari kejahatan malam yang gelap gulita</w:t>
      </w:r>
    </w:p>
    <w:p>
      <w:pPr>
        <w:ind w:left="454"/>
      </w:pPr>
      <w:r>
        <w:rPr>
          <w:b/>
          <w:i w:val="0"/>
          <w:color w:val="1B6E3C"/>
          <w:sz w:val="18"/>
        </w:rPr>
        <w:t xml:space="preserve">Kunci: </w:t>
      </w:r>
      <w:r>
        <w:rPr>
          <w:b w:val="0"/>
          <w:i w:val="0"/>
          <w:sz w:val="18"/>
        </w:rPr>
        <w:t>A. berlindung dari kejahatan sihir</w:t>
      </w:r>
      <w:r>
        <w:rPr>
          <w:b/>
          <w:i w:val="0"/>
          <w:color w:val="555555"/>
          <w:sz w:val="18"/>
        </w:rPr>
        <w:t xml:space="preserve">   Pembahasan: </w:t>
      </w:r>
      <w:r>
        <w:rPr>
          <w:b w:val="0"/>
          <w:i w:val="0"/>
          <w:sz w:val="18"/>
        </w:rPr>
        <w:t>Ayat ke-4 surah Al-Falaq mengajarkan kita untuk berlindung dari kejahatan sihir.</w:t>
      </w:r>
    </w:p>
    <w:p>
      <w:pPr>
        <w:keepNext/>
        <w:spacing w:before="100"/>
      </w:pPr>
      <w:r>
        <w:rPr>
          <w:b/>
          <w:i w:val="0"/>
        </w:rPr>
        <w:t xml:space="preserve">14. </w:t>
      </w:r>
      <w:r>
        <w:rPr>
          <w:b/>
          <w:i w:val="0"/>
          <w:color w:val="1F3A5F"/>
          <w:sz w:val="17"/>
        </w:rPr>
        <w:t xml:space="preserve">[AQH-FL-0014] </w:t>
      </w:r>
      <w:r>
        <w:rPr>
          <w:b w:val="0"/>
          <w:i w:val="0"/>
        </w:rPr>
        <w:t>Al-Falaq berarti waktu subuh (fajar). Dalam ayat pertama, Allah disebut sebagai ....</w:t>
      </w:r>
      <w:r>
        <w:rPr>
          <w:b w:val="0"/>
          <w:i/>
          <w:color w:val="777777"/>
          <w:sz w:val="17"/>
        </w:rPr>
        <w:t xml:space="preserve">  (pilihan ganda kontekstual; medium)</w:t>
      </w:r>
    </w:p>
    <w:p>
      <w:pPr>
        <w:spacing w:after="0"/>
        <w:ind w:left="454"/>
      </w:pPr>
      <w:r>
        <w:rPr>
          <w:b w:val="0"/>
          <w:i w:val="0"/>
        </w:rPr>
        <w:t>A. menguasai hari pembalasan</w:t>
      </w:r>
    </w:p>
    <w:p>
      <w:pPr>
        <w:spacing w:after="0"/>
        <w:ind w:left="454"/>
      </w:pPr>
      <w:r>
        <w:rPr>
          <w:b w:val="0"/>
          <w:i w:val="0"/>
        </w:rPr>
        <w:t>B. menguasai benda-benda langit saja</w:t>
      </w:r>
    </w:p>
    <w:p>
      <w:pPr>
        <w:spacing w:after="0"/>
        <w:ind w:left="454"/>
      </w:pPr>
      <w:r>
        <w:rPr>
          <w:b w:val="0"/>
          <w:i w:val="0"/>
        </w:rPr>
        <w:t>C. menguasai waktu subuh</w:t>
      </w:r>
    </w:p>
    <w:p>
      <w:pPr>
        <w:spacing w:after="0"/>
        <w:ind w:left="454"/>
      </w:pPr>
      <w:r>
        <w:rPr>
          <w:b w:val="0"/>
          <w:i w:val="0"/>
        </w:rPr>
        <w:t>D. menguasai bisikan setan</w:t>
      </w:r>
    </w:p>
    <w:p>
      <w:pPr>
        <w:ind w:left="454"/>
      </w:pPr>
      <w:r>
        <w:rPr>
          <w:b/>
          <w:i w:val="0"/>
          <w:color w:val="1B6E3C"/>
          <w:sz w:val="18"/>
        </w:rPr>
        <w:t xml:space="preserve">Kunci: </w:t>
      </w:r>
      <w:r>
        <w:rPr>
          <w:b w:val="0"/>
          <w:i w:val="0"/>
          <w:sz w:val="18"/>
        </w:rPr>
        <w:t>C. menguasai waktu subuh</w:t>
      </w:r>
      <w:r>
        <w:rPr>
          <w:b/>
          <w:i w:val="0"/>
          <w:color w:val="555555"/>
          <w:sz w:val="18"/>
        </w:rPr>
        <w:t xml:space="preserve">   Pembahasan: </w:t>
      </w:r>
      <w:r>
        <w:rPr>
          <w:b w:val="0"/>
          <w:i w:val="0"/>
          <w:sz w:val="18"/>
        </w:rPr>
        <w:t>Rabbil-falaq berarti Tuhan yang menguasai waktu subuh.</w:t>
      </w:r>
    </w:p>
    <w:p>
      <w:pPr>
        <w:keepNext/>
        <w:spacing w:before="100"/>
      </w:pPr>
      <w:r>
        <w:rPr>
          <w:b/>
          <w:i w:val="0"/>
        </w:rPr>
        <w:t xml:space="preserve">15. </w:t>
      </w:r>
      <w:r>
        <w:rPr>
          <w:b/>
          <w:i w:val="0"/>
          <w:color w:val="1F3A5F"/>
          <w:sz w:val="17"/>
        </w:rPr>
        <w:t xml:space="preserve">[AQH-FL-0015] </w:t>
      </w:r>
      <w:r>
        <w:rPr>
          <w:b w:val="0"/>
          <w:i w:val="0"/>
        </w:rPr>
        <w:t>Ibu menjelaskan bahwa "hasid" artinya orang yang dengki. Dengki adalah ....</w:t>
      </w:r>
      <w:r>
        <w:rPr>
          <w:b w:val="0"/>
          <w:i/>
          <w:color w:val="777777"/>
          <w:sz w:val="17"/>
        </w:rPr>
        <w:t xml:space="preserve">  (pilihan ganda kontekstual; medium)</w:t>
      </w:r>
    </w:p>
    <w:p>
      <w:pPr>
        <w:spacing w:after="0"/>
        <w:ind w:left="454"/>
      </w:pPr>
      <w:r>
        <w:rPr>
          <w:b w:val="0"/>
          <w:i w:val="0"/>
        </w:rPr>
        <w:t>A. tidak suka melihat orang lain mendapat nikmat</w:t>
      </w:r>
    </w:p>
    <w:p>
      <w:pPr>
        <w:spacing w:after="0"/>
        <w:ind w:left="454"/>
      </w:pPr>
      <w:r>
        <w:rPr>
          <w:b w:val="0"/>
          <w:i w:val="0"/>
        </w:rPr>
        <w:t>B. senang melihat orang lain bahagia</w:t>
      </w:r>
    </w:p>
    <w:p>
      <w:pPr>
        <w:spacing w:after="0"/>
        <w:ind w:left="454"/>
      </w:pPr>
      <w:r>
        <w:rPr>
          <w:b w:val="0"/>
          <w:i w:val="0"/>
        </w:rPr>
        <w:t>C. suka berbagi kepada teman</w:t>
      </w:r>
    </w:p>
    <w:p>
      <w:pPr>
        <w:spacing w:after="0"/>
        <w:ind w:left="454"/>
      </w:pPr>
      <w:r>
        <w:rPr>
          <w:b w:val="0"/>
          <w:i w:val="0"/>
        </w:rPr>
        <w:t>D. bersyukur atas nikmat sendiri</w:t>
      </w:r>
    </w:p>
    <w:p>
      <w:pPr>
        <w:ind w:left="454"/>
      </w:pPr>
      <w:r>
        <w:rPr>
          <w:b/>
          <w:i w:val="0"/>
          <w:color w:val="1B6E3C"/>
          <w:sz w:val="18"/>
        </w:rPr>
        <w:t xml:space="preserve">Kunci: </w:t>
      </w:r>
      <w:r>
        <w:rPr>
          <w:b w:val="0"/>
          <w:i w:val="0"/>
          <w:sz w:val="18"/>
        </w:rPr>
        <w:t>A. tidak suka melihat orang lain mendapat nikmat</w:t>
      </w:r>
      <w:r>
        <w:rPr>
          <w:b/>
          <w:i w:val="0"/>
          <w:color w:val="555555"/>
          <w:sz w:val="18"/>
        </w:rPr>
        <w:t xml:space="preserve">   Pembahasan: </w:t>
      </w:r>
      <w:r>
        <w:rPr>
          <w:b w:val="0"/>
          <w:i w:val="0"/>
          <w:sz w:val="18"/>
        </w:rPr>
        <w:t>Hasad (dengki) adalah tidak suka melihat orang lain mendapat nikmat.</w:t>
      </w:r>
    </w:p>
    <w:p>
      <w:pPr>
        <w:keepNext/>
        <w:spacing w:before="100"/>
      </w:pPr>
      <w:r>
        <w:rPr>
          <w:b/>
          <w:i w:val="0"/>
        </w:rPr>
        <w:t xml:space="preserve">16. </w:t>
      </w:r>
      <w:r>
        <w:rPr>
          <w:b/>
          <w:i w:val="0"/>
          <w:color w:val="1F3A5F"/>
          <w:sz w:val="17"/>
        </w:rPr>
        <w:t xml:space="preserve">[AQH-FL-0016] </w:t>
      </w:r>
      <w:r>
        <w:rPr>
          <w:b w:val="0"/>
          <w:i w:val="0"/>
        </w:rPr>
        <w:t>Ayat kedua Al-Falaq berbunyi "Min syarri ma khalaq". Artinya kita berlindung dari ....</w:t>
      </w:r>
      <w:r>
        <w:rPr>
          <w:b w:val="0"/>
          <w:i/>
          <w:color w:val="777777"/>
          <w:sz w:val="17"/>
        </w:rPr>
        <w:t xml:space="preserve">  (pilihan ganda kontekstual; medium)</w:t>
      </w:r>
    </w:p>
    <w:p>
      <w:pPr>
        <w:spacing w:after="0"/>
        <w:ind w:left="454"/>
      </w:pPr>
      <w:r>
        <w:rPr>
          <w:b w:val="0"/>
          <w:i w:val="0"/>
        </w:rPr>
        <w:t>A. kejahatan diri sendiri saja tanpa yang lain</w:t>
      </w:r>
    </w:p>
    <w:p>
      <w:pPr>
        <w:spacing w:after="0"/>
        <w:ind w:left="454"/>
      </w:pPr>
      <w:r>
        <w:rPr>
          <w:b w:val="0"/>
          <w:i w:val="0"/>
        </w:rPr>
        <w:t>B. kejahatan setan saja tanpa makhluk yang lain</w:t>
      </w:r>
    </w:p>
    <w:p>
      <w:pPr>
        <w:spacing w:after="0"/>
        <w:ind w:left="454"/>
      </w:pPr>
      <w:r>
        <w:rPr>
          <w:b w:val="0"/>
          <w:i w:val="0"/>
        </w:rPr>
        <w:t>C. kejahatan malam hari saja tanpa yang lain</w:t>
      </w:r>
    </w:p>
    <w:p>
      <w:pPr>
        <w:spacing w:after="0"/>
        <w:ind w:left="454"/>
      </w:pPr>
      <w:r>
        <w:rPr>
          <w:b w:val="0"/>
          <w:i w:val="0"/>
        </w:rPr>
        <w:t>D. kejahatan makhluk yang Allah ciptakan</w:t>
      </w:r>
    </w:p>
    <w:p>
      <w:pPr>
        <w:ind w:left="454"/>
      </w:pPr>
      <w:r>
        <w:rPr>
          <w:b/>
          <w:i w:val="0"/>
          <w:color w:val="1B6E3C"/>
          <w:sz w:val="18"/>
        </w:rPr>
        <w:t xml:space="preserve">Kunci: </w:t>
      </w:r>
      <w:r>
        <w:rPr>
          <w:b w:val="0"/>
          <w:i w:val="0"/>
          <w:sz w:val="18"/>
        </w:rPr>
        <w:t>D. kejahatan makhluk yang Allah ciptakan</w:t>
      </w:r>
      <w:r>
        <w:rPr>
          <w:b/>
          <w:i w:val="0"/>
          <w:color w:val="555555"/>
          <w:sz w:val="18"/>
        </w:rPr>
        <w:t xml:space="preserve">   Pembahasan: </w:t>
      </w:r>
      <w:r>
        <w:rPr>
          <w:b w:val="0"/>
          <w:i w:val="0"/>
          <w:sz w:val="18"/>
        </w:rPr>
        <w:t>Min syarri ma khalaq: dari kejahatan makhluk yang Dia ciptakan.</w:t>
      </w:r>
    </w:p>
    <w:p>
      <w:pPr>
        <w:keepNext/>
        <w:spacing w:before="100"/>
      </w:pPr>
      <w:r>
        <w:rPr>
          <w:b/>
          <w:i w:val="0"/>
        </w:rPr>
        <w:t xml:space="preserve">17. </w:t>
      </w:r>
      <w:r>
        <w:rPr>
          <w:b/>
          <w:i w:val="0"/>
          <w:color w:val="1F3A5F"/>
          <w:sz w:val="17"/>
        </w:rPr>
        <w:t xml:space="preserve">[AQH-FL-0019] </w:t>
      </w:r>
      <w:r>
        <w:rPr>
          <w:b w:val="0"/>
          <w:i w:val="0"/>
        </w:rPr>
        <w:t>Benar atau salah: Ayat "Wa min syarrin-naffatsati fil-'uqad" mengajarkan kita untuk berlindung dari kejahatan sihir.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ke-4 surah Al-Falaq berpesan seperti itu.</w:t>
      </w:r>
    </w:p>
    <w:p>
      <w:pPr>
        <w:keepNext/>
        <w:spacing w:before="100"/>
      </w:pPr>
      <w:r>
        <w:rPr>
          <w:b/>
          <w:i w:val="0"/>
        </w:rPr>
        <w:t xml:space="preserve">18. </w:t>
      </w:r>
      <w:r>
        <w:rPr>
          <w:b/>
          <w:i w:val="0"/>
          <w:color w:val="1F3A5F"/>
          <w:sz w:val="17"/>
        </w:rPr>
        <w:t xml:space="preserve">[AQH-FL-0020] </w:t>
      </w:r>
      <w:r>
        <w:rPr>
          <w:b w:val="0"/>
          <w:i w:val="0"/>
        </w:rPr>
        <w:t>Benar atau salah: Ayat "Wa min syarri hasidin idza hasad" mengajarkan kita untuk berlindung dari kejahatan orang yang iri dan dengki.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ke-5 surah Al-Falaq berpesan seperti itu.</w:t>
      </w:r>
    </w:p>
    <w:p>
      <w:pPr>
        <w:keepNext/>
        <w:spacing w:before="100"/>
      </w:pPr>
      <w:r>
        <w:rPr>
          <w:b/>
          <w:i w:val="0"/>
        </w:rPr>
        <w:t xml:space="preserve">19. </w:t>
      </w:r>
      <w:r>
        <w:rPr>
          <w:b/>
          <w:i w:val="0"/>
          <w:color w:val="1F3A5F"/>
          <w:sz w:val="17"/>
        </w:rPr>
        <w:t xml:space="preserve">[AQH-FL-0021] </w:t>
      </w:r>
      <w:r>
        <w:rPr>
          <w:b w:val="0"/>
          <w:i w:val="0"/>
        </w:rPr>
        <w:t>Benar atau salah: Ayat "Qul a'udzu birabbil-falaq" mengajarkan kita untuk berlindung kepada Allah, Tuhan yang menguasai waktu subuh.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ayat ke-1 surah Al-Falaq berpesan seperti itu.</w:t>
      </w:r>
    </w:p>
    <w:p>
      <w:pPr>
        <w:keepNext/>
        <w:spacing w:before="100"/>
      </w:pPr>
      <w:r>
        <w:rPr>
          <w:b/>
          <w:i w:val="0"/>
        </w:rPr>
        <w:t xml:space="preserve">20. </w:t>
      </w:r>
      <w:r>
        <w:rPr>
          <w:b/>
          <w:i w:val="0"/>
          <w:color w:val="1F3A5F"/>
          <w:sz w:val="17"/>
        </w:rPr>
        <w:t xml:space="preserve">[AQH-FL-0023] </w:t>
      </w:r>
      <w:r>
        <w:rPr>
          <w:b w:val="0"/>
          <w:i w:val="0"/>
        </w:rPr>
        <w:t>Benar atau salah: Pesan pokok surah Al-Falaq adalah berlindung kepada Allah dari berbagai kejahatan.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itulah pesan pokok surah Al-Falaq.</w:t>
      </w:r>
    </w:p>
    <w:p>
      <w:pPr>
        <w:keepNext/>
        <w:spacing w:before="100"/>
      </w:pPr>
      <w:r>
        <w:rPr>
          <w:b/>
          <w:i w:val="0"/>
        </w:rPr>
        <w:t xml:space="preserve">21. </w:t>
      </w:r>
      <w:r>
        <w:rPr>
          <w:b/>
          <w:i w:val="0"/>
          <w:color w:val="1F3A5F"/>
          <w:sz w:val="17"/>
        </w:rPr>
        <w:t xml:space="preserve">[AQH-FL-0024] </w:t>
      </w:r>
      <w:r>
        <w:rPr>
          <w:b w:val="0"/>
          <w:i w:val="0"/>
        </w:rPr>
        <w:t>Benar atau salah: Dengki adalah sikap tidak suka melihat orang lain mendapat nikmat.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Hasad (dengki) adalah tidak suka melihat orang lain mendapat nikmat.</w:t>
      </w:r>
    </w:p>
    <w:p>
      <w:pPr>
        <w:keepNext/>
        <w:spacing w:before="100"/>
      </w:pPr>
      <w:r>
        <w:rPr>
          <w:b/>
          <w:i w:val="0"/>
        </w:rPr>
        <w:t xml:space="preserve">22. </w:t>
      </w:r>
      <w:r>
        <w:rPr>
          <w:b/>
          <w:i w:val="0"/>
          <w:color w:val="1F3A5F"/>
          <w:sz w:val="17"/>
        </w:rPr>
        <w:t xml:space="preserve">[AQH-FL-0026] </w:t>
      </w:r>
      <w:r>
        <w:rPr>
          <w:b w:val="0"/>
          <w:i w:val="0"/>
        </w:rPr>
        <w:t>Benar atau salah: Pesan pokok surah Al-Falaq adalah memuji Allah, hanya menyembah Allah, dan memohon petunjuk jalan yang lurus.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Memuji Allah, hanya menyembah Allah, dan memohon petunjuk jalan yang lurus adalah pesan surah Al-Fatihah. Pesan surah Al-Falaq: berlindung kepada Allah dari berbagai kejahatan.</w:t>
      </w:r>
    </w:p>
    <w:p>
      <w:pPr>
        <w:keepNext/>
        <w:spacing w:before="100"/>
      </w:pPr>
      <w:r>
        <w:rPr>
          <w:b/>
          <w:i w:val="0"/>
        </w:rPr>
        <w:t xml:space="preserve">23. </w:t>
      </w:r>
      <w:r>
        <w:rPr>
          <w:b/>
          <w:i w:val="0"/>
          <w:color w:val="1F3A5F"/>
          <w:sz w:val="17"/>
        </w:rPr>
        <w:t xml:space="preserve">[AQH-FL-0027] </w:t>
      </w:r>
      <w:r>
        <w:rPr>
          <w:b w:val="0"/>
          <w:i w:val="0"/>
        </w:rPr>
        <w:t>Benar atau salah: Pesan pokok surah Al-Falaq adalah Allah Maha Esa dan menjadi tempat meminta segala sesuatu.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Allah Maha Esa dan menjadi tempat meminta segala sesuatu adalah pesan surah Al-Ikhlas. Pesan surah Al-Falaq: berlindung kepada Allah dari berbagai kejahatan.</w:t>
      </w:r>
    </w:p>
    <w:p>
      <w:pPr>
        <w:keepNext/>
        <w:spacing w:before="100"/>
      </w:pPr>
      <w:r>
        <w:rPr>
          <w:b/>
          <w:i w:val="0"/>
        </w:rPr>
        <w:t xml:space="preserve">24. </w:t>
      </w:r>
      <w:r>
        <w:rPr>
          <w:b/>
          <w:i w:val="0"/>
          <w:color w:val="1F3A5F"/>
          <w:sz w:val="17"/>
        </w:rPr>
        <w:t xml:space="preserve">[AQH-FL-0028] </w:t>
      </w:r>
      <w:r>
        <w:rPr>
          <w:b w:val="0"/>
          <w:i w:val="0"/>
        </w:rPr>
        <w:t>Lengkapi: Ayat pertama Al-Falaq menyebut Allah sebagai Tuhan yang ....</w:t>
      </w:r>
      <w:r>
        <w:rPr>
          <w:b w:val="0"/>
          <w:i/>
          <w:color w:val="777777"/>
          <w:sz w:val="17"/>
        </w:rPr>
        <w:t xml:space="preserve">  (melengkapi; medium)</w:t>
      </w:r>
    </w:p>
    <w:p>
      <w:pPr>
        <w:ind w:left="454"/>
      </w:pPr>
      <w:r>
        <w:rPr>
          <w:b/>
          <w:i w:val="0"/>
          <w:color w:val="1B6E3C"/>
          <w:sz w:val="18"/>
        </w:rPr>
        <w:t xml:space="preserve">Kunci: </w:t>
      </w:r>
      <w:r>
        <w:rPr>
          <w:b w:val="0"/>
          <w:i w:val="0"/>
          <w:sz w:val="18"/>
        </w:rPr>
        <w:t>menguasai waktu subuh</w:t>
      </w:r>
      <w:r>
        <w:rPr>
          <w:b/>
          <w:i w:val="0"/>
          <w:color w:val="555555"/>
          <w:sz w:val="18"/>
        </w:rPr>
        <w:t xml:space="preserve">   Pembahasan: </w:t>
      </w:r>
      <w:r>
        <w:rPr>
          <w:b w:val="0"/>
          <w:i w:val="0"/>
          <w:sz w:val="18"/>
        </w:rPr>
        <w:t>Rabbil-falaq berarti Tuhan yang menguasai waktu subuh.</w:t>
      </w:r>
    </w:p>
    <w:p>
      <w:pPr>
        <w:keepNext/>
        <w:spacing w:before="100"/>
      </w:pPr>
      <w:r>
        <w:rPr>
          <w:b/>
          <w:i w:val="0"/>
        </w:rPr>
        <w:t xml:space="preserve">25. </w:t>
      </w:r>
      <w:r>
        <w:rPr>
          <w:b/>
          <w:i w:val="0"/>
          <w:color w:val="1F3A5F"/>
          <w:sz w:val="17"/>
        </w:rPr>
        <w:t xml:space="preserve">[AQH-FL-0030] </w:t>
      </w:r>
      <w:r>
        <w:rPr>
          <w:b w:val="0"/>
          <w:i w:val="0"/>
        </w:rPr>
        <w:t>Jodohkan ayat surah Al-Falaq dengan pesan yang diajarkannya!</w:t>
      </w:r>
      <w:r>
        <w:rPr>
          <w:b w:val="0"/>
          <w:i/>
          <w:color w:val="777777"/>
          <w:sz w:val="17"/>
        </w:rPr>
        <w:t xml:space="preserve">  (menjodohkan; medium)</w:t>
      </w:r>
    </w:p>
    <w:p>
      <w:pPr>
        <w:spacing w:after="0"/>
        <w:ind w:left="454"/>
      </w:pPr>
      <w:r>
        <w:rPr>
          <w:b w:val="0"/>
          <w:i w:val="0"/>
        </w:rPr>
        <w:t>Kolom kiri: Qul a'udzu birabbil-falaq | Min syarri ma khalaq | Wa min syarri ghasiqin idza waqab | Wa min syarrin-naffatsati fil-'uqad   Kolom kanan: berlindung dari kejahatan malam yang gelap gulita | berlindung kepada Allah, Tuhan yang menguasai waktu subuh | berlindung dari kejahatan makhluk yang Allah ciptakan | berlindung dari kejahatan sihir</w:t>
      </w:r>
    </w:p>
    <w:p>
      <w:pPr>
        <w:ind w:left="454"/>
      </w:pPr>
      <w:r>
        <w:rPr>
          <w:b/>
          <w:i w:val="0"/>
          <w:color w:val="1B6E3C"/>
          <w:sz w:val="18"/>
        </w:rPr>
        <w:t xml:space="preserve">Kunci: </w:t>
      </w:r>
      <w:r>
        <w:rPr>
          <w:b w:val="0"/>
          <w:i w:val="0"/>
          <w:sz w:val="18"/>
        </w:rPr>
        <w:t>Qul a'udzu birabbil-falaq — berlindung kepada Allah, Tuhan yang menguasai waktu subuh; Min syarri ma khalaq — berlindung dari kejahatan makhluk yang Allah ciptakan; Wa min syarri ghasiqin idza waqab — berlindung dari kejahatan malam yang gelap gulita; Wa min syarrin-naffatsati fil-'uqad — berlindung dari kejahatan sihir</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26. </w:t>
      </w:r>
      <w:r>
        <w:rPr>
          <w:b/>
          <w:i w:val="0"/>
          <w:color w:val="1F3A5F"/>
          <w:sz w:val="17"/>
        </w:rPr>
        <w:t xml:space="preserve">[AQH-FL-0031] </w:t>
      </w:r>
      <w:r>
        <w:rPr>
          <w:b w:val="0"/>
          <w:i w:val="0"/>
        </w:rPr>
        <w:t>Jodohkan ayat surah Al-Falaq dengan pesan yang diajarkannya!</w:t>
      </w:r>
      <w:r>
        <w:rPr>
          <w:b w:val="0"/>
          <w:i/>
          <w:color w:val="777777"/>
          <w:sz w:val="17"/>
        </w:rPr>
        <w:t xml:space="preserve">  (menjodohkan; medium)</w:t>
      </w:r>
    </w:p>
    <w:p>
      <w:pPr>
        <w:spacing w:after="0"/>
        <w:ind w:left="454"/>
      </w:pPr>
      <w:r>
        <w:rPr>
          <w:b w:val="0"/>
          <w:i w:val="0"/>
        </w:rPr>
        <w:t>Kolom kiri: Min syarri ma khalaq | Wa min syarri ghasiqin idza waqab | Wa min syarrin-naffatsati fil-'uqad | Wa min syarri hasidin idza hasad   Kolom kanan: berlindung dari kejahatan orang yang iri dan dengki | berlindung dari kejahatan malam yang gelap gulita | berlindung dari kejahatan makhluk yang Allah ciptakan | berlindung dari kejahatan sihir</w:t>
      </w:r>
    </w:p>
    <w:p>
      <w:pPr>
        <w:ind w:left="454"/>
      </w:pPr>
      <w:r>
        <w:rPr>
          <w:b/>
          <w:i w:val="0"/>
          <w:color w:val="1B6E3C"/>
          <w:sz w:val="18"/>
        </w:rPr>
        <w:t xml:space="preserve">Kunci: </w:t>
      </w:r>
      <w:r>
        <w:rPr>
          <w:b w:val="0"/>
          <w:i w:val="0"/>
          <w:sz w:val="18"/>
        </w:rPr>
        <w:t>Min syarri ma khalaq — berlindung dari kejahatan makhluk yang Allah ciptakan; Wa min syarri ghasiqin idza waqab — berlindung dari kejahatan malam yang gelap gulita; Wa min syarrin-naffatsati fil-'uqad — berlindung dari kejahatan sihir; Wa min syarri hasidin idza hasad — berlindung dari kejahatan orang yang iri dan dengki</w:t>
      </w:r>
      <w:r>
        <w:rPr>
          <w:b/>
          <w:i w:val="0"/>
          <w:color w:val="555555"/>
          <w:sz w:val="18"/>
        </w:rPr>
        <w:t xml:space="preserve">   Pembahasan: </w:t>
      </w:r>
      <w:r>
        <w:rPr>
          <w:b w:val="0"/>
          <w:i w:val="0"/>
          <w:sz w:val="18"/>
        </w:rPr>
        <w:t>Setiap ayat memiliki pesan yang sesuai dengan artinya.</w:t>
      </w:r>
    </w:p>
    <w:p>
      <w:pPr>
        <w:keepNext/>
        <w:spacing w:before="100"/>
      </w:pPr>
      <w:r>
        <w:rPr>
          <w:b/>
          <w:i w:val="0"/>
        </w:rPr>
        <w:t xml:space="preserve">27. </w:t>
      </w:r>
      <w:r>
        <w:rPr>
          <w:b/>
          <w:i w:val="0"/>
          <w:color w:val="1F3A5F"/>
          <w:sz w:val="17"/>
        </w:rPr>
        <w:t xml:space="preserve">[AQH-FL-0032] </w:t>
      </w:r>
      <w:r>
        <w:rPr>
          <w:b w:val="0"/>
          <w:i w:val="0"/>
        </w:rPr>
        <w:t>Jelaskan dengan bahasamu sendiri apa pesan pokok Surah Al-Falaq!</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pesan pokok dan kejelasan bahasa (skala 1-4).</w:t>
      </w:r>
      <w:r>
        <w:rPr>
          <w:b/>
          <w:i w:val="0"/>
          <w:color w:val="555555"/>
          <w:sz w:val="18"/>
        </w:rPr>
        <w:t xml:space="preserve">   Pembahasan: </w:t>
      </w:r>
      <w:r>
        <w:rPr>
          <w:b w:val="0"/>
          <w:i w:val="0"/>
          <w:sz w:val="18"/>
        </w:rPr>
        <w:t>Murid menunjukkan pemahaman dan pengamalan pesan surah Al-Falaq.</w:t>
      </w:r>
    </w:p>
    <w:p>
      <w:pPr>
        <w:keepNext/>
        <w:spacing w:before="100"/>
      </w:pPr>
      <w:r>
        <w:rPr>
          <w:b/>
          <w:i w:val="0"/>
        </w:rPr>
        <w:t xml:space="preserve">28. </w:t>
      </w:r>
      <w:r>
        <w:rPr>
          <w:b/>
          <w:i w:val="0"/>
          <w:color w:val="1F3A5F"/>
          <w:sz w:val="17"/>
        </w:rPr>
        <w:t xml:space="preserve">[AQH-FL-0901] </w:t>
      </w:r>
      <w:r>
        <w:rPr>
          <w:b w:val="0"/>
          <w:i w:val="0"/>
        </w:rPr>
        <w:t>Ayat "Wa min syarri ghasiqin idza waqab" mengajarkan kita berlindung dari ....</w:t>
      </w:r>
      <w:r>
        <w:rPr>
          <w:b w:val="0"/>
          <w:i/>
          <w:color w:val="777777"/>
          <w:sz w:val="17"/>
        </w:rPr>
        <w:t xml:space="preserve">  (pilihan ganda; medium)</w:t>
      </w:r>
      <w:r>
        <w:rPr>
          <w:b/>
          <w:i w:val="0"/>
          <w:color w:val="C05000"/>
          <w:sz w:val="17"/>
        </w:rPr>
        <w:t xml:space="preserve">  [BARU]</w:t>
      </w:r>
    </w:p>
    <w:p>
      <w:pPr>
        <w:spacing w:after="0"/>
        <w:ind w:left="454"/>
      </w:pPr>
      <w:r>
        <w:rPr>
          <w:b w:val="0"/>
          <w:i w:val="0"/>
        </w:rPr>
        <w:t>A. kejahatan malam yang gelap gulita</w:t>
      </w:r>
    </w:p>
    <w:p>
      <w:pPr>
        <w:spacing w:after="0"/>
        <w:ind w:left="454"/>
      </w:pPr>
      <w:r>
        <w:rPr>
          <w:b w:val="0"/>
          <w:i w:val="0"/>
        </w:rPr>
        <w:t>B. kejahatan sihir</w:t>
      </w:r>
    </w:p>
    <w:p>
      <w:pPr>
        <w:spacing w:after="0"/>
        <w:ind w:left="454"/>
      </w:pPr>
      <w:r>
        <w:rPr>
          <w:b w:val="0"/>
          <w:i w:val="0"/>
        </w:rPr>
        <w:t>C. kejahatan orang yang iri dan dengki</w:t>
      </w:r>
    </w:p>
    <w:p>
      <w:pPr>
        <w:spacing w:after="0"/>
        <w:ind w:left="454"/>
      </w:pPr>
      <w:r>
        <w:rPr>
          <w:b w:val="0"/>
          <w:i w:val="0"/>
        </w:rPr>
        <w:t>D. kejahatan waktu subuh</w:t>
      </w:r>
    </w:p>
    <w:p>
      <w:pPr>
        <w:ind w:left="454"/>
      </w:pPr>
      <w:r>
        <w:rPr>
          <w:b/>
          <w:i w:val="0"/>
          <w:color w:val="1B6E3C"/>
          <w:sz w:val="18"/>
        </w:rPr>
        <w:t xml:space="preserve">Kunci: </w:t>
      </w:r>
      <w:r>
        <w:rPr>
          <w:b w:val="0"/>
          <w:i w:val="0"/>
          <w:sz w:val="18"/>
        </w:rPr>
        <w:t>A. kejahatan malam yang gelap gulita</w:t>
      </w:r>
      <w:r>
        <w:rPr>
          <w:b/>
          <w:i w:val="0"/>
          <w:color w:val="555555"/>
          <w:sz w:val="18"/>
        </w:rPr>
        <w:t xml:space="preserve">   Pembahasan: </w:t>
      </w:r>
      <w:r>
        <w:rPr>
          <w:b w:val="0"/>
          <w:i w:val="0"/>
          <w:sz w:val="18"/>
        </w:rPr>
        <w:t>Ayat ke-3 Al-Falaq berpesan berlindung dari kejahatan malam yang gelap gulita.</w:t>
      </w:r>
    </w:p>
    <w:p>
      <w:pPr>
        <w:keepNext/>
        <w:spacing w:before="100"/>
      </w:pPr>
      <w:r>
        <w:rPr>
          <w:b/>
          <w:i w:val="0"/>
        </w:rPr>
        <w:t xml:space="preserve">29. </w:t>
      </w:r>
      <w:r>
        <w:rPr>
          <w:b/>
          <w:i w:val="0"/>
          <w:color w:val="1F3A5F"/>
          <w:sz w:val="17"/>
        </w:rPr>
        <w:t xml:space="preserve">[AQH-FL-0902] </w:t>
      </w:r>
      <w:r>
        <w:rPr>
          <w:b w:val="0"/>
          <w:i w:val="0"/>
        </w:rPr>
        <w:t>Rafi takut karena kamarnya gelap pada malam hari. Sesuai Surah Al-Falaq, Rafi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berteriak marah kepada adiknya</w:t>
      </w:r>
    </w:p>
    <w:p>
      <w:pPr>
        <w:spacing w:after="0"/>
        <w:ind w:left="454"/>
      </w:pPr>
      <w:r>
        <w:rPr>
          <w:b w:val="0"/>
          <w:i w:val="0"/>
        </w:rPr>
        <w:t>B. tidak mau tidur selamanya</w:t>
      </w:r>
    </w:p>
    <w:p>
      <w:pPr>
        <w:spacing w:after="0"/>
        <w:ind w:left="454"/>
      </w:pPr>
      <w:r>
        <w:rPr>
          <w:b w:val="0"/>
          <w:i w:val="0"/>
        </w:rPr>
        <w:t>C. berlindung kepada Allah</w:t>
      </w:r>
    </w:p>
    <w:p>
      <w:pPr>
        <w:spacing w:after="0"/>
        <w:ind w:left="454"/>
      </w:pPr>
      <w:r>
        <w:rPr>
          <w:b w:val="0"/>
          <w:i w:val="0"/>
        </w:rPr>
        <w:t>D. menyalahkan temannya</w:t>
      </w:r>
    </w:p>
    <w:p>
      <w:pPr>
        <w:ind w:left="454"/>
      </w:pPr>
      <w:r>
        <w:rPr>
          <w:b/>
          <w:i w:val="0"/>
          <w:color w:val="1B6E3C"/>
          <w:sz w:val="18"/>
        </w:rPr>
        <w:t xml:space="preserve">Kunci: </w:t>
      </w:r>
      <w:r>
        <w:rPr>
          <w:b w:val="0"/>
          <w:i w:val="0"/>
          <w:sz w:val="18"/>
        </w:rPr>
        <w:t>C. berlindung kepada Allah</w:t>
      </w:r>
      <w:r>
        <w:rPr>
          <w:b/>
          <w:i w:val="0"/>
          <w:color w:val="555555"/>
          <w:sz w:val="18"/>
        </w:rPr>
        <w:t xml:space="preserve">   Pembahasan: </w:t>
      </w:r>
      <w:r>
        <w:rPr>
          <w:b w:val="0"/>
          <w:i w:val="0"/>
          <w:sz w:val="18"/>
        </w:rPr>
        <w:t>Al-Falaq mengajarkan berlindung kepada Allah dari kejahatan, termasuk kejahatan malam.</w:t>
      </w:r>
    </w:p>
    <w:p>
      <w:pPr>
        <w:keepNext/>
        <w:spacing w:before="100"/>
      </w:pPr>
      <w:r>
        <w:rPr>
          <w:b/>
          <w:i w:val="0"/>
        </w:rPr>
        <w:t xml:space="preserve">30. </w:t>
      </w:r>
      <w:r>
        <w:rPr>
          <w:b/>
          <w:i w:val="0"/>
          <w:color w:val="1F3A5F"/>
          <w:sz w:val="17"/>
        </w:rPr>
        <w:t xml:space="preserve">[AQH-FL-0903] </w:t>
      </w:r>
      <w:r>
        <w:rPr>
          <w:b w:val="0"/>
          <w:i w:val="0"/>
        </w:rPr>
        <w:t>Benar atau salah: Ayat "Wa min syarrin-naffatsati fil-'uqad" berpesan agar kita berlindung dari kejahatan malam yang gelap.</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itu berpesan berlindung dari kejahatan sihir.</w:t>
      </w:r>
    </w:p>
    <w:p>
      <w:pPr>
        <w:keepNext/>
        <w:spacing w:before="100"/>
      </w:pPr>
      <w:r>
        <w:rPr>
          <w:b/>
          <w:i w:val="0"/>
        </w:rPr>
        <w:t xml:space="preserve">31. </w:t>
      </w:r>
      <w:r>
        <w:rPr>
          <w:b/>
          <w:i w:val="0"/>
          <w:color w:val="1F3A5F"/>
          <w:sz w:val="17"/>
        </w:rPr>
        <w:t xml:space="preserve">[AQH-FL-0904] </w:t>
      </w:r>
      <w:r>
        <w:rPr>
          <w:b w:val="0"/>
          <w:i w:val="0"/>
        </w:rPr>
        <w:t>Benar atau salah: Ayat "Qul a'udzu birabbil-falaq" berpesan agar kita berlindung kepada Allah, Tuhan yang menguasai waktu subuh.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 pesan ayat ke-1 surah Al-Falaq.</w:t>
      </w:r>
    </w:p>
    <w:p>
      <w:pPr>
        <w:keepNext/>
        <w:spacing w:before="100"/>
      </w:pPr>
      <w:r>
        <w:rPr>
          <w:b/>
          <w:i w:val="0"/>
        </w:rPr>
        <w:t xml:space="preserve">32. </w:t>
      </w:r>
      <w:r>
        <w:rPr>
          <w:b/>
          <w:i w:val="0"/>
          <w:color w:val="1F3A5F"/>
          <w:sz w:val="17"/>
        </w:rPr>
        <w:t xml:space="preserve">[AQH-FL-0905] </w:t>
      </w:r>
      <w:r>
        <w:rPr>
          <w:b w:val="0"/>
          <w:i w:val="0"/>
        </w:rPr>
        <w:t>Ceritakan apa yang kamu lakukan saat merasa takut, sesuai pesan Surah Al-Falaq!</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kesesuaian tindakan dengan pesan berlindung kepada Allah dan kejelasan cerita (skala 1-4).</w:t>
      </w:r>
      <w:r>
        <w:rPr>
          <w:b/>
          <w:i w:val="0"/>
          <w:color w:val="555555"/>
          <w:sz w:val="18"/>
        </w:rPr>
        <w:t xml:space="preserve">   Pembahasan: </w:t>
      </w:r>
      <w:r>
        <w:rPr>
          <w:b w:val="0"/>
          <w:i w:val="0"/>
          <w:sz w:val="18"/>
        </w:rPr>
        <w:t>Murid mengaitkan pengalaman dengan pesan surah Al-Falaq.</w:t>
      </w:r>
    </w:p>
    <w:p>
      <w:pPr>
        <w:keepNext/>
        <w:spacing w:before="100"/>
      </w:pPr>
      <w:r>
        <w:rPr>
          <w:b/>
          <w:i w:val="0"/>
        </w:rPr>
        <w:t xml:space="preserve">33. </w:t>
      </w:r>
      <w:r>
        <w:rPr>
          <w:b/>
          <w:i w:val="0"/>
          <w:color w:val="1F3A5F"/>
          <w:sz w:val="17"/>
        </w:rPr>
        <w:t xml:space="preserve">[AQH-FL-0906] </w:t>
      </w:r>
      <w:r>
        <w:rPr>
          <w:b w:val="0"/>
          <w:i w:val="0"/>
        </w:rPr>
        <w:t>Surah yang berpesan berlindung dari kejahatan sihir dan orang yang iri adalah surah ....</w:t>
      </w:r>
      <w:r>
        <w:rPr>
          <w:b w:val="0"/>
          <w:i/>
          <w:color w:val="777777"/>
          <w:sz w:val="17"/>
        </w:rPr>
        <w:t xml:space="preserve">  (pilihan ganda; hard)</w:t>
      </w:r>
      <w:r>
        <w:rPr>
          <w:b/>
          <w:i w:val="0"/>
          <w:color w:val="C05000"/>
          <w:sz w:val="17"/>
        </w:rPr>
        <w:t xml:space="preserve">  [BARU]</w:t>
      </w:r>
    </w:p>
    <w:p>
      <w:pPr>
        <w:spacing w:after="0"/>
        <w:ind w:left="454"/>
      </w:pPr>
      <w:r>
        <w:rPr>
          <w:b w:val="0"/>
          <w:i w:val="0"/>
        </w:rPr>
        <w:t>A. Al-Fatihah</w:t>
      </w:r>
    </w:p>
    <w:p>
      <w:pPr>
        <w:spacing w:after="0"/>
        <w:ind w:left="454"/>
      </w:pPr>
      <w:r>
        <w:rPr>
          <w:b w:val="0"/>
          <w:i w:val="0"/>
        </w:rPr>
        <w:t>B. Al-Falaq</w:t>
      </w:r>
    </w:p>
    <w:p>
      <w:pPr>
        <w:spacing w:after="0"/>
        <w:ind w:left="454"/>
      </w:pPr>
      <w:r>
        <w:rPr>
          <w:b w:val="0"/>
          <w:i w:val="0"/>
        </w:rPr>
        <w:t>C. Al-Ikhlas</w:t>
      </w:r>
    </w:p>
    <w:p>
      <w:pPr>
        <w:spacing w:after="0"/>
        <w:ind w:left="454"/>
      </w:pPr>
      <w:r>
        <w:rPr>
          <w:b w:val="0"/>
          <w:i w:val="0"/>
        </w:rPr>
        <w:t>D. An-Nas</w:t>
      </w:r>
    </w:p>
    <w:p>
      <w:pPr>
        <w:ind w:left="454"/>
      </w:pPr>
      <w:r>
        <w:rPr>
          <w:b/>
          <w:i w:val="0"/>
          <w:color w:val="1B6E3C"/>
          <w:sz w:val="18"/>
        </w:rPr>
        <w:t xml:space="preserve">Kunci: </w:t>
      </w:r>
      <w:r>
        <w:rPr>
          <w:b w:val="0"/>
          <w:i w:val="0"/>
          <w:sz w:val="18"/>
        </w:rPr>
        <w:t>B. Al-Falaq</w:t>
      </w:r>
      <w:r>
        <w:rPr>
          <w:b/>
          <w:i w:val="0"/>
          <w:color w:val="555555"/>
          <w:sz w:val="18"/>
        </w:rPr>
        <w:t xml:space="preserve">   Pembahasan: </w:t>
      </w:r>
      <w:r>
        <w:rPr>
          <w:b w:val="0"/>
          <w:i w:val="0"/>
          <w:sz w:val="18"/>
        </w:rPr>
        <w:t>Ayat 4 dan 5 Al-Falaq menyebut kejahatan sihir dan orang yang iri dan dengki.</w:t>
      </w:r>
    </w:p>
    <w:p>
      <w:pPr>
        <w:pStyle w:val="Heading3"/>
      </w:pPr>
      <w:r>
        <w:t>TP-AQH-FL-02 — Murid mampu menyesuaikan pelafalan dan menghafal surah Al-Falaq dengan benar.</w:t>
      </w:r>
    </w:p>
    <w:p>
      <w:r>
        <w:rPr>
          <w:b w:val="0"/>
          <w:i/>
          <w:color w:val="555555"/>
          <w:sz w:val="17"/>
        </w:rPr>
        <w:t>Soal: 38 (lama 38, baru 0; target 33)</w:t>
      </w:r>
    </w:p>
    <w:p>
      <w:pPr>
        <w:keepNext/>
        <w:spacing w:before="100"/>
      </w:pPr>
      <w:r>
        <w:rPr>
          <w:b/>
          <w:i w:val="0"/>
        </w:rPr>
        <w:t xml:space="preserve">1. </w:t>
      </w:r>
      <w:r>
        <w:rPr>
          <w:b/>
          <w:i w:val="0"/>
          <w:color w:val="1F3A5F"/>
          <w:sz w:val="17"/>
        </w:rPr>
        <w:t xml:space="preserve">[AQH-FL-0033] </w:t>
      </w:r>
      <w:r>
        <w:rPr>
          <w:b w:val="0"/>
          <w:i w:val="0"/>
        </w:rPr>
        <w:t>Kata Arab yang melengkapi ayat berikut adalah ....</w:t>
        <w:br/>
        <w:t>قُلْ أَعُوذُ .... الْفَلَقِ</w:t>
      </w:r>
      <w:r>
        <w:rPr>
          <w:b w:val="0"/>
          <w:i/>
          <w:color w:val="777777"/>
          <w:sz w:val="17"/>
        </w:rPr>
        <w:t xml:space="preserve">  (pilihan ganda; hard)</w:t>
      </w:r>
    </w:p>
    <w:p>
      <w:pPr>
        <w:spacing w:after="0"/>
        <w:ind w:left="454"/>
      </w:pPr>
      <w:r>
        <w:rPr>
          <w:b w:val="0"/>
          <w:i w:val="0"/>
        </w:rPr>
        <w:t>A. حَسَدَ</w:t>
      </w:r>
    </w:p>
    <w:p>
      <w:pPr>
        <w:spacing w:after="0"/>
        <w:ind w:left="454"/>
      </w:pPr>
      <w:r>
        <w:rPr>
          <w:b w:val="0"/>
          <w:i w:val="0"/>
        </w:rPr>
        <w:t>B. مِنْ</w:t>
      </w:r>
    </w:p>
    <w:p>
      <w:pPr>
        <w:spacing w:after="0"/>
        <w:ind w:left="454"/>
      </w:pPr>
      <w:r>
        <w:rPr>
          <w:b w:val="0"/>
          <w:i w:val="0"/>
        </w:rPr>
        <w:t>C. بِرَبِّ</w:t>
      </w:r>
    </w:p>
    <w:p>
      <w:pPr>
        <w:spacing w:after="0"/>
        <w:ind w:left="454"/>
      </w:pPr>
      <w:r>
        <w:rPr>
          <w:b w:val="0"/>
          <w:i w:val="0"/>
        </w:rPr>
        <w:t>D. وَقَبَ</w:t>
      </w:r>
    </w:p>
    <w:p>
      <w:pPr>
        <w:ind w:left="454"/>
      </w:pPr>
      <w:r>
        <w:rPr>
          <w:b/>
          <w:i w:val="0"/>
          <w:color w:val="1B6E3C"/>
          <w:sz w:val="18"/>
        </w:rPr>
        <w:t xml:space="preserve">Kunci: </w:t>
      </w:r>
      <w:r>
        <w:rPr>
          <w:b w:val="0"/>
          <w:i w:val="0"/>
          <w:sz w:val="18"/>
        </w:rPr>
        <w:t>C. بِرَبِّ</w:t>
      </w:r>
      <w:r>
        <w:rPr>
          <w:b/>
          <w:i w:val="0"/>
          <w:color w:val="555555"/>
          <w:sz w:val="18"/>
        </w:rPr>
        <w:t xml:space="preserve">   Pembahasan: </w:t>
      </w:r>
      <w:r>
        <w:rPr>
          <w:b w:val="0"/>
          <w:i w:val="0"/>
          <w:sz w:val="18"/>
        </w:rPr>
        <w:t>Ayat lengkapnya: قُلْ أَعُوذُ بِرَبِّ الْفَلَقِ.</w:t>
      </w:r>
    </w:p>
    <w:p>
      <w:pPr>
        <w:keepNext/>
        <w:spacing w:before="100"/>
      </w:pPr>
      <w:r>
        <w:rPr>
          <w:b/>
          <w:i w:val="0"/>
        </w:rPr>
        <w:t xml:space="preserve">2. </w:t>
      </w:r>
      <w:r>
        <w:rPr>
          <w:b/>
          <w:i w:val="0"/>
          <w:color w:val="1F3A5F"/>
          <w:sz w:val="17"/>
        </w:rPr>
        <w:t xml:space="preserve">[AQH-FL-0034] </w:t>
      </w:r>
      <w:r>
        <w:rPr>
          <w:b w:val="0"/>
          <w:i w:val="0"/>
        </w:rPr>
        <w:t>Cara membaca tulisan Arab وَمِنْ شَرِّ النَّفَّاثَاتِ فِي الْعُقَدِ adalah ....</w:t>
      </w:r>
      <w:r>
        <w:rPr>
          <w:b w:val="0"/>
          <w:i/>
          <w:color w:val="777777"/>
          <w:sz w:val="17"/>
        </w:rPr>
        <w:t xml:space="preserve">  (pilihan ganda; easy)</w:t>
      </w:r>
    </w:p>
    <w:p>
      <w:pPr>
        <w:spacing w:after="0"/>
        <w:ind w:left="454"/>
      </w:pPr>
      <w:r>
        <w:rPr>
          <w:b w:val="0"/>
          <w:i w:val="0"/>
        </w:rPr>
        <w:t>A. Min syarri ma khalaq</w:t>
      </w:r>
    </w:p>
    <w:p>
      <w:pPr>
        <w:spacing w:after="0"/>
        <w:ind w:left="454"/>
      </w:pPr>
      <w:r>
        <w:rPr>
          <w:b w:val="0"/>
          <w:i w:val="0"/>
        </w:rPr>
        <w:t>B. Wa min syarri ghasiqin idza waqab</w:t>
      </w:r>
    </w:p>
    <w:p>
      <w:pPr>
        <w:spacing w:after="0"/>
        <w:ind w:left="454"/>
      </w:pPr>
      <w:r>
        <w:rPr>
          <w:b w:val="0"/>
          <w:i w:val="0"/>
        </w:rPr>
        <w:t>C. Wa min syarrin-naffatsati fil-'uqad</w:t>
      </w:r>
    </w:p>
    <w:p>
      <w:pPr>
        <w:spacing w:after="0"/>
        <w:ind w:left="454"/>
      </w:pPr>
      <w:r>
        <w:rPr>
          <w:b w:val="0"/>
          <w:i w:val="0"/>
        </w:rPr>
        <w:t>D. Qul a'udzu birabbil-falaq</w:t>
      </w:r>
    </w:p>
    <w:p>
      <w:pPr>
        <w:ind w:left="454"/>
      </w:pPr>
      <w:r>
        <w:rPr>
          <w:b/>
          <w:i w:val="0"/>
          <w:color w:val="1B6E3C"/>
          <w:sz w:val="18"/>
        </w:rPr>
        <w:t xml:space="preserve">Kunci: </w:t>
      </w:r>
      <w:r>
        <w:rPr>
          <w:b w:val="0"/>
          <w:i w:val="0"/>
          <w:sz w:val="18"/>
        </w:rPr>
        <w:t>C. Wa min syarrin-naffatsati fil-'uqad</w:t>
      </w:r>
      <w:r>
        <w:rPr>
          <w:b/>
          <w:i w:val="0"/>
          <w:color w:val="555555"/>
          <w:sz w:val="18"/>
        </w:rPr>
        <w:t xml:space="preserve">   Pembahasan: </w:t>
      </w:r>
      <w:r>
        <w:rPr>
          <w:b w:val="0"/>
          <w:i w:val="0"/>
          <w:sz w:val="18"/>
        </w:rPr>
        <w:t>Tulisan وَمِنْ شَرِّ النَّفَّاثَاتِ فِي الْعُقَدِ dibaca "Wa min syarrin-naffatsati fil-'uqad".</w:t>
      </w:r>
    </w:p>
    <w:p>
      <w:pPr>
        <w:keepNext/>
        <w:spacing w:before="100"/>
      </w:pPr>
      <w:r>
        <w:rPr>
          <w:b/>
          <w:i w:val="0"/>
        </w:rPr>
        <w:t xml:space="preserve">3. </w:t>
      </w:r>
      <w:r>
        <w:rPr>
          <w:b/>
          <w:i w:val="0"/>
          <w:color w:val="1F3A5F"/>
          <w:sz w:val="17"/>
        </w:rPr>
        <w:t xml:space="preserve">[AQH-FL-0035] </w:t>
      </w:r>
      <w:r>
        <w:rPr>
          <w:b w:val="0"/>
          <w:i w:val="0"/>
        </w:rPr>
        <w:t>Ayat sebelum "Wa min syarrin-naffatsati fil-'uqad" adalah ....</w:t>
      </w:r>
      <w:r>
        <w:rPr>
          <w:b w:val="0"/>
          <w:i/>
          <w:color w:val="777777"/>
          <w:sz w:val="17"/>
        </w:rPr>
        <w:t xml:space="preserve">  (pilihan ganda; medium)</w:t>
      </w:r>
    </w:p>
    <w:p>
      <w:pPr>
        <w:spacing w:after="0"/>
        <w:ind w:left="454"/>
      </w:pPr>
      <w:r>
        <w:rPr>
          <w:b w:val="0"/>
          <w:i w:val="0"/>
        </w:rPr>
        <w:t>A. Qul a'udzu birabbil-falaq</w:t>
      </w:r>
    </w:p>
    <w:p>
      <w:pPr>
        <w:spacing w:after="0"/>
        <w:ind w:left="454"/>
      </w:pPr>
      <w:r>
        <w:rPr>
          <w:b w:val="0"/>
          <w:i w:val="0"/>
        </w:rPr>
        <w:t>B. Wa min syarri ghasiqin idza waqab</w:t>
      </w:r>
    </w:p>
    <w:p>
      <w:pPr>
        <w:spacing w:after="0"/>
        <w:ind w:left="454"/>
      </w:pPr>
      <w:r>
        <w:rPr>
          <w:b w:val="0"/>
          <w:i w:val="0"/>
        </w:rPr>
        <w:t>C. Min syarri ma khalaq</w:t>
      </w:r>
    </w:p>
    <w:p>
      <w:pPr>
        <w:spacing w:after="0"/>
        <w:ind w:left="454"/>
      </w:pPr>
      <w:r>
        <w:rPr>
          <w:b w:val="0"/>
          <w:i w:val="0"/>
        </w:rPr>
        <w:t>D. Wa min syarrin-naffatsati fil-'uqad</w:t>
      </w:r>
    </w:p>
    <w:p>
      <w:pPr>
        <w:ind w:left="454"/>
      </w:pPr>
      <w:r>
        <w:rPr>
          <w:b/>
          <w:i w:val="0"/>
          <w:color w:val="1B6E3C"/>
          <w:sz w:val="18"/>
        </w:rPr>
        <w:t xml:space="preserve">Kunci: </w:t>
      </w:r>
      <w:r>
        <w:rPr>
          <w:b w:val="0"/>
          <w:i w:val="0"/>
          <w:sz w:val="18"/>
        </w:rPr>
        <w:t>B. Wa min syarri ghasiqin idza waqab</w:t>
      </w:r>
      <w:r>
        <w:rPr>
          <w:b/>
          <w:i w:val="0"/>
          <w:color w:val="555555"/>
          <w:sz w:val="18"/>
        </w:rPr>
        <w:t xml:space="preserve">   Pembahasan: </w:t>
      </w:r>
      <w:r>
        <w:rPr>
          <w:b w:val="0"/>
          <w:i w:val="0"/>
          <w:sz w:val="18"/>
        </w:rPr>
        <w:t>Sebelum ayat ke-4 ("Wa min syarrin-naffatsati fil-'uqad") adalah ayat ke-3: "Wa min syarri ghasiqin idza waqab".</w:t>
      </w:r>
    </w:p>
    <w:p>
      <w:pPr>
        <w:keepNext/>
        <w:spacing w:before="100"/>
      </w:pPr>
      <w:r>
        <w:rPr>
          <w:b/>
          <w:i w:val="0"/>
        </w:rPr>
        <w:t xml:space="preserve">4. </w:t>
      </w:r>
      <w:r>
        <w:rPr>
          <w:b/>
          <w:i w:val="0"/>
          <w:color w:val="1F3A5F"/>
          <w:sz w:val="17"/>
        </w:rPr>
        <w:t xml:space="preserve">[AQH-FL-0036] </w:t>
      </w:r>
      <w:r>
        <w:rPr>
          <w:b w:val="0"/>
          <w:i w:val="0"/>
        </w:rPr>
        <w:t>Ayat ke-3 surah Al-Falaq berbunyi ....</w:t>
      </w:r>
      <w:r>
        <w:rPr>
          <w:b w:val="0"/>
          <w:i/>
          <w:color w:val="777777"/>
          <w:sz w:val="17"/>
        </w:rPr>
        <w:t xml:space="preserve">  (pilihan ganda; easy)</w:t>
      </w:r>
    </w:p>
    <w:p>
      <w:pPr>
        <w:spacing w:after="0"/>
        <w:ind w:left="454"/>
      </w:pPr>
      <w:r>
        <w:rPr>
          <w:b w:val="0"/>
          <w:i w:val="0"/>
        </w:rPr>
        <w:t>A. Wa min syarri ghasiqin idza waqab</w:t>
      </w:r>
    </w:p>
    <w:p>
      <w:pPr>
        <w:spacing w:after="0"/>
        <w:ind w:left="454"/>
      </w:pPr>
      <w:r>
        <w:rPr>
          <w:b w:val="0"/>
          <w:i w:val="0"/>
        </w:rPr>
        <w:t>B. Min syarri ma khalaq</w:t>
      </w:r>
    </w:p>
    <w:p>
      <w:pPr>
        <w:spacing w:after="0"/>
        <w:ind w:left="454"/>
      </w:pPr>
      <w:r>
        <w:rPr>
          <w:b w:val="0"/>
          <w:i w:val="0"/>
        </w:rPr>
        <w:t>C. Qul a'udzu birabbil-falaq</w:t>
      </w:r>
    </w:p>
    <w:p>
      <w:pPr>
        <w:spacing w:after="0"/>
        <w:ind w:left="454"/>
      </w:pPr>
      <w:r>
        <w:rPr>
          <w:b w:val="0"/>
          <w:i w:val="0"/>
        </w:rPr>
        <w:t>D. Wa min syarrin-naffatsati fil-'uqad</w:t>
      </w:r>
    </w:p>
    <w:p>
      <w:pPr>
        <w:ind w:left="454"/>
      </w:pPr>
      <w:r>
        <w:rPr>
          <w:b/>
          <w:i w:val="0"/>
          <w:color w:val="1B6E3C"/>
          <w:sz w:val="18"/>
        </w:rPr>
        <w:t xml:space="preserve">Kunci: </w:t>
      </w:r>
      <w:r>
        <w:rPr>
          <w:b w:val="0"/>
          <w:i w:val="0"/>
          <w:sz w:val="18"/>
        </w:rPr>
        <w:t>A. Wa min syarri ghasiqin idza waqab</w:t>
      </w:r>
      <w:r>
        <w:rPr>
          <w:b/>
          <w:i w:val="0"/>
          <w:color w:val="555555"/>
          <w:sz w:val="18"/>
        </w:rPr>
        <w:t xml:space="preserve">   Pembahasan: </w:t>
      </w:r>
      <w:r>
        <w:rPr>
          <w:b w:val="0"/>
          <w:i w:val="0"/>
          <w:sz w:val="18"/>
        </w:rPr>
        <w:t>Ayat ke-3 surah Al-Falaq berbunyi "Wa min syarri ghasiqin idza waqab".</w:t>
      </w:r>
    </w:p>
    <w:p>
      <w:pPr>
        <w:keepNext/>
        <w:spacing w:before="100"/>
      </w:pPr>
      <w:r>
        <w:rPr>
          <w:b/>
          <w:i w:val="0"/>
        </w:rPr>
        <w:t xml:space="preserve">5. </w:t>
      </w:r>
      <w:r>
        <w:rPr>
          <w:b/>
          <w:i w:val="0"/>
          <w:color w:val="1F3A5F"/>
          <w:sz w:val="17"/>
        </w:rPr>
        <w:t xml:space="preserve">[AQH-FL-0037] </w:t>
      </w:r>
      <w:r>
        <w:rPr>
          <w:b w:val="0"/>
          <w:i w:val="0"/>
        </w:rPr>
        <w:t>Kata yang tepat untuk melengkapi bacaan surah Al-Falaq "Wa min syarri ghasiqin .... waqab" adalah ....</w:t>
      </w:r>
      <w:r>
        <w:rPr>
          <w:b w:val="0"/>
          <w:i/>
          <w:color w:val="777777"/>
          <w:sz w:val="17"/>
        </w:rPr>
        <w:t xml:space="preserve">  (pilihan ganda; medium)</w:t>
      </w:r>
    </w:p>
    <w:p>
      <w:pPr>
        <w:spacing w:after="0"/>
        <w:ind w:left="454"/>
      </w:pPr>
      <w:r>
        <w:rPr>
          <w:b w:val="0"/>
          <w:i w:val="0"/>
        </w:rPr>
        <w:t>A. hasidin</w:t>
      </w:r>
    </w:p>
    <w:p>
      <w:pPr>
        <w:spacing w:after="0"/>
        <w:ind w:left="454"/>
      </w:pPr>
      <w:r>
        <w:rPr>
          <w:b w:val="0"/>
          <w:i w:val="0"/>
        </w:rPr>
        <w:t>B. khalaq</w:t>
      </w:r>
    </w:p>
    <w:p>
      <w:pPr>
        <w:spacing w:after="0"/>
        <w:ind w:left="454"/>
      </w:pPr>
      <w:r>
        <w:rPr>
          <w:b w:val="0"/>
          <w:i w:val="0"/>
        </w:rPr>
        <w:t>C. idza</w:t>
      </w:r>
    </w:p>
    <w:p>
      <w:pPr>
        <w:spacing w:after="0"/>
        <w:ind w:left="454"/>
      </w:pPr>
      <w:r>
        <w:rPr>
          <w:b w:val="0"/>
          <w:i w:val="0"/>
        </w:rPr>
        <w:t>D. fil-'uqad</w:t>
      </w:r>
    </w:p>
    <w:p>
      <w:pPr>
        <w:ind w:left="454"/>
      </w:pPr>
      <w:r>
        <w:rPr>
          <w:b/>
          <w:i w:val="0"/>
          <w:color w:val="1B6E3C"/>
          <w:sz w:val="18"/>
        </w:rPr>
        <w:t xml:space="preserve">Kunci: </w:t>
      </w:r>
      <w:r>
        <w:rPr>
          <w:b w:val="0"/>
          <w:i w:val="0"/>
          <w:sz w:val="18"/>
        </w:rPr>
        <w:t>C. idza</w:t>
      </w:r>
      <w:r>
        <w:rPr>
          <w:b/>
          <w:i w:val="0"/>
          <w:color w:val="555555"/>
          <w:sz w:val="18"/>
        </w:rPr>
        <w:t xml:space="preserve">   Pembahasan: </w:t>
      </w:r>
      <w:r>
        <w:rPr>
          <w:b w:val="0"/>
          <w:i w:val="0"/>
          <w:sz w:val="18"/>
        </w:rPr>
        <w:t>Bacaan yang benar: "Wa min syarri ghasiqin idza waqab".</w:t>
      </w:r>
    </w:p>
    <w:p>
      <w:pPr>
        <w:keepNext/>
        <w:spacing w:before="100"/>
      </w:pPr>
      <w:r>
        <w:rPr>
          <w:b/>
          <w:i w:val="0"/>
        </w:rPr>
        <w:t xml:space="preserve">6. </w:t>
      </w:r>
      <w:r>
        <w:rPr>
          <w:b/>
          <w:i w:val="0"/>
          <w:color w:val="1F3A5F"/>
          <w:sz w:val="17"/>
        </w:rPr>
        <w:t xml:space="preserve">[AQH-FL-0038] </w:t>
      </w:r>
      <w:r>
        <w:rPr>
          <w:b w:val="0"/>
          <w:i w:val="0"/>
        </w:rPr>
        <w:t>Kata yang tepat untuk melengkapi bacaan surah Al-Falaq "Wa .... syarrin-naffatsati fil-'uqad" adalah ....</w:t>
      </w:r>
      <w:r>
        <w:rPr>
          <w:b w:val="0"/>
          <w:i/>
          <w:color w:val="777777"/>
          <w:sz w:val="17"/>
        </w:rPr>
        <w:t xml:space="preserve">  (pilihan ganda; medium)</w:t>
      </w:r>
    </w:p>
    <w:p>
      <w:pPr>
        <w:spacing w:after="0"/>
        <w:ind w:left="454"/>
      </w:pPr>
      <w:r>
        <w:rPr>
          <w:b w:val="0"/>
          <w:i w:val="0"/>
        </w:rPr>
        <w:t>A. birabbil-falaq</w:t>
      </w:r>
    </w:p>
    <w:p>
      <w:pPr>
        <w:spacing w:after="0"/>
        <w:ind w:left="454"/>
      </w:pPr>
      <w:r>
        <w:rPr>
          <w:b w:val="0"/>
          <w:i w:val="0"/>
        </w:rPr>
        <w:t>B. min</w:t>
      </w:r>
    </w:p>
    <w:p>
      <w:pPr>
        <w:spacing w:after="0"/>
        <w:ind w:left="454"/>
      </w:pPr>
      <w:r>
        <w:rPr>
          <w:b w:val="0"/>
          <w:i w:val="0"/>
        </w:rPr>
        <w:t>C. ma</w:t>
      </w:r>
    </w:p>
    <w:p>
      <w:pPr>
        <w:spacing w:after="0"/>
        <w:ind w:left="454"/>
      </w:pPr>
      <w:r>
        <w:rPr>
          <w:b w:val="0"/>
          <w:i w:val="0"/>
        </w:rPr>
        <w:t>D. khalaq</w:t>
      </w:r>
    </w:p>
    <w:p>
      <w:pPr>
        <w:ind w:left="454"/>
      </w:pPr>
      <w:r>
        <w:rPr>
          <w:b/>
          <w:i w:val="0"/>
          <w:color w:val="1B6E3C"/>
          <w:sz w:val="18"/>
        </w:rPr>
        <w:t xml:space="preserve">Kunci: </w:t>
      </w:r>
      <w:r>
        <w:rPr>
          <w:b w:val="0"/>
          <w:i w:val="0"/>
          <w:sz w:val="18"/>
        </w:rPr>
        <w:t>B. min</w:t>
      </w:r>
      <w:r>
        <w:rPr>
          <w:b/>
          <w:i w:val="0"/>
          <w:color w:val="555555"/>
          <w:sz w:val="18"/>
        </w:rPr>
        <w:t xml:space="preserve">   Pembahasan: </w:t>
      </w:r>
      <w:r>
        <w:rPr>
          <w:b w:val="0"/>
          <w:i w:val="0"/>
          <w:sz w:val="18"/>
        </w:rPr>
        <w:t>Bacaan yang benar: "Wa min syarrin-naffatsati fil-'uqad".</w:t>
      </w:r>
    </w:p>
    <w:p>
      <w:pPr>
        <w:keepNext/>
        <w:spacing w:before="100"/>
      </w:pPr>
      <w:r>
        <w:rPr>
          <w:b/>
          <w:i w:val="0"/>
        </w:rPr>
        <w:t xml:space="preserve">7. </w:t>
      </w:r>
      <w:r>
        <w:rPr>
          <w:b/>
          <w:i w:val="0"/>
          <w:color w:val="1F3A5F"/>
          <w:sz w:val="17"/>
        </w:rPr>
        <w:t xml:space="preserve">[AQH-FL-0039] </w:t>
      </w:r>
      <w:r>
        <w:rPr>
          <w:b w:val="0"/>
          <w:i w:val="0"/>
        </w:rPr>
        <w:t>Kata yang tepat untuk melengkapi bacaan surah Al-Falaq "Wa min syarri hasidin .... hasad" adalah ....</w:t>
      </w:r>
      <w:r>
        <w:rPr>
          <w:b w:val="0"/>
          <w:i/>
          <w:color w:val="777777"/>
          <w:sz w:val="17"/>
        </w:rPr>
        <w:t xml:space="preserve">  (pilihan ganda; medium)</w:t>
      </w:r>
    </w:p>
    <w:p>
      <w:pPr>
        <w:spacing w:after="0"/>
        <w:ind w:left="454"/>
      </w:pPr>
      <w:r>
        <w:rPr>
          <w:b w:val="0"/>
          <w:i w:val="0"/>
        </w:rPr>
        <w:t>A. idza</w:t>
      </w:r>
    </w:p>
    <w:p>
      <w:pPr>
        <w:spacing w:after="0"/>
        <w:ind w:left="454"/>
      </w:pPr>
      <w:r>
        <w:rPr>
          <w:b w:val="0"/>
          <w:i w:val="0"/>
        </w:rPr>
        <w:t>B. ghasiqin</w:t>
      </w:r>
    </w:p>
    <w:p>
      <w:pPr>
        <w:spacing w:after="0"/>
        <w:ind w:left="454"/>
      </w:pPr>
      <w:r>
        <w:rPr>
          <w:b w:val="0"/>
          <w:i w:val="0"/>
        </w:rPr>
        <w:t>C. ma</w:t>
      </w:r>
    </w:p>
    <w:p>
      <w:pPr>
        <w:spacing w:after="0"/>
        <w:ind w:left="454"/>
      </w:pPr>
      <w:r>
        <w:rPr>
          <w:b w:val="0"/>
          <w:i w:val="0"/>
        </w:rPr>
        <w:t>D. Qul</w:t>
      </w:r>
    </w:p>
    <w:p>
      <w:pPr>
        <w:ind w:left="454"/>
      </w:pPr>
      <w:r>
        <w:rPr>
          <w:b/>
          <w:i w:val="0"/>
          <w:color w:val="1B6E3C"/>
          <w:sz w:val="18"/>
        </w:rPr>
        <w:t xml:space="preserve">Kunci: </w:t>
      </w:r>
      <w:r>
        <w:rPr>
          <w:b w:val="0"/>
          <w:i w:val="0"/>
          <w:sz w:val="18"/>
        </w:rPr>
        <w:t>A. idza</w:t>
      </w:r>
      <w:r>
        <w:rPr>
          <w:b/>
          <w:i w:val="0"/>
          <w:color w:val="555555"/>
          <w:sz w:val="18"/>
        </w:rPr>
        <w:t xml:space="preserve">   Pembahasan: </w:t>
      </w:r>
      <w:r>
        <w:rPr>
          <w:b w:val="0"/>
          <w:i w:val="0"/>
          <w:sz w:val="18"/>
        </w:rPr>
        <w:t>Bacaan yang benar: "Wa min syarri hasidin idza hasad".</w:t>
      </w:r>
    </w:p>
    <w:p>
      <w:pPr>
        <w:keepNext/>
        <w:spacing w:before="100"/>
      </w:pPr>
      <w:r>
        <w:rPr>
          <w:b/>
          <w:i w:val="0"/>
        </w:rPr>
        <w:t xml:space="preserve">8. </w:t>
      </w:r>
      <w:r>
        <w:rPr>
          <w:b/>
          <w:i w:val="0"/>
          <w:color w:val="1F3A5F"/>
          <w:sz w:val="17"/>
        </w:rPr>
        <w:t xml:space="preserve">[AQH-FL-0040] </w:t>
      </w:r>
      <w:r>
        <w:rPr>
          <w:b w:val="0"/>
          <w:i w:val="0"/>
        </w:rPr>
        <w:t>Kata yang tepat untuk melengkapi bacaan surah Al-Falaq "Qul a'udzu ...." adalah ....</w:t>
      </w:r>
      <w:r>
        <w:rPr>
          <w:b w:val="0"/>
          <w:i/>
          <w:color w:val="777777"/>
          <w:sz w:val="17"/>
        </w:rPr>
        <w:t xml:space="preserve">  (pilihan ganda; medium)</w:t>
      </w:r>
    </w:p>
    <w:p>
      <w:pPr>
        <w:spacing w:after="0"/>
        <w:ind w:left="454"/>
      </w:pPr>
      <w:r>
        <w:rPr>
          <w:b w:val="0"/>
          <w:i w:val="0"/>
        </w:rPr>
        <w:t>A. ghasiqin idza waqab</w:t>
      </w:r>
    </w:p>
    <w:p>
      <w:pPr>
        <w:spacing w:after="0"/>
        <w:ind w:left="454"/>
      </w:pPr>
      <w:r>
        <w:rPr>
          <w:b w:val="0"/>
          <w:i w:val="0"/>
        </w:rPr>
        <w:t>B. birabbil-falaq</w:t>
      </w:r>
    </w:p>
    <w:p>
      <w:pPr>
        <w:spacing w:after="0"/>
        <w:ind w:left="454"/>
      </w:pPr>
      <w:r>
        <w:rPr>
          <w:b w:val="0"/>
          <w:i w:val="0"/>
        </w:rPr>
        <w:t>C. syarri ma khalaq</w:t>
      </w:r>
    </w:p>
    <w:p>
      <w:pPr>
        <w:spacing w:after="0"/>
        <w:ind w:left="454"/>
      </w:pPr>
      <w:r>
        <w:rPr>
          <w:b w:val="0"/>
          <w:i w:val="0"/>
        </w:rPr>
        <w:t>D. hasidin idza hasad</w:t>
      </w:r>
    </w:p>
    <w:p>
      <w:pPr>
        <w:ind w:left="454"/>
      </w:pPr>
      <w:r>
        <w:rPr>
          <w:b/>
          <w:i w:val="0"/>
          <w:color w:val="1B6E3C"/>
          <w:sz w:val="18"/>
        </w:rPr>
        <w:t xml:space="preserve">Kunci: </w:t>
      </w:r>
      <w:r>
        <w:rPr>
          <w:b w:val="0"/>
          <w:i w:val="0"/>
          <w:sz w:val="18"/>
        </w:rPr>
        <w:t>B. birabbil-falaq</w:t>
      </w:r>
      <w:r>
        <w:rPr>
          <w:b/>
          <w:i w:val="0"/>
          <w:color w:val="555555"/>
          <w:sz w:val="18"/>
        </w:rPr>
        <w:t xml:space="preserve">   Pembahasan: </w:t>
      </w:r>
      <w:r>
        <w:rPr>
          <w:b w:val="0"/>
          <w:i w:val="0"/>
          <w:sz w:val="18"/>
        </w:rPr>
        <w:t>Bacaan yang benar: "Qul a'udzu birabbil-falaq".</w:t>
      </w:r>
    </w:p>
    <w:p>
      <w:pPr>
        <w:keepNext/>
        <w:spacing w:before="100"/>
      </w:pPr>
      <w:r>
        <w:rPr>
          <w:b/>
          <w:i w:val="0"/>
        </w:rPr>
        <w:t xml:space="preserve">9. </w:t>
      </w:r>
      <w:r>
        <w:rPr>
          <w:b/>
          <w:i w:val="0"/>
          <w:color w:val="1F3A5F"/>
          <w:sz w:val="17"/>
        </w:rPr>
        <w:t xml:space="preserve">[AQH-FL-0041] </w:t>
      </w:r>
      <w:r>
        <w:rPr>
          <w:b w:val="0"/>
          <w:i w:val="0"/>
        </w:rPr>
        <w:t>Kata yang tepat untuk melengkapi bacaan surah Al-Falaq "Min syarri .... khalaq" adalah ....</w:t>
      </w:r>
      <w:r>
        <w:rPr>
          <w:b w:val="0"/>
          <w:i/>
          <w:color w:val="777777"/>
          <w:sz w:val="17"/>
        </w:rPr>
        <w:t xml:space="preserve">  (pilihan ganda; medium)</w:t>
      </w:r>
    </w:p>
    <w:p>
      <w:pPr>
        <w:spacing w:after="0"/>
        <w:ind w:left="454"/>
      </w:pPr>
      <w:r>
        <w:rPr>
          <w:b w:val="0"/>
          <w:i w:val="0"/>
        </w:rPr>
        <w:t>A. hasad</w:t>
      </w:r>
    </w:p>
    <w:p>
      <w:pPr>
        <w:spacing w:after="0"/>
        <w:ind w:left="454"/>
      </w:pPr>
      <w:r>
        <w:rPr>
          <w:b w:val="0"/>
          <w:i w:val="0"/>
        </w:rPr>
        <w:t>B. ma</w:t>
      </w:r>
    </w:p>
    <w:p>
      <w:pPr>
        <w:spacing w:after="0"/>
        <w:ind w:left="454"/>
      </w:pPr>
      <w:r>
        <w:rPr>
          <w:b w:val="0"/>
          <w:i w:val="0"/>
        </w:rPr>
        <w:t>C. Qul</w:t>
      </w:r>
    </w:p>
    <w:p>
      <w:pPr>
        <w:spacing w:after="0"/>
        <w:ind w:left="454"/>
      </w:pPr>
      <w:r>
        <w:rPr>
          <w:b w:val="0"/>
          <w:i w:val="0"/>
        </w:rPr>
        <w:t>D. waqab</w:t>
      </w:r>
    </w:p>
    <w:p>
      <w:pPr>
        <w:ind w:left="454"/>
      </w:pPr>
      <w:r>
        <w:rPr>
          <w:b/>
          <w:i w:val="0"/>
          <w:color w:val="1B6E3C"/>
          <w:sz w:val="18"/>
        </w:rPr>
        <w:t xml:space="preserve">Kunci: </w:t>
      </w:r>
      <w:r>
        <w:rPr>
          <w:b w:val="0"/>
          <w:i w:val="0"/>
          <w:sz w:val="18"/>
        </w:rPr>
        <w:t>B. ma</w:t>
      </w:r>
      <w:r>
        <w:rPr>
          <w:b/>
          <w:i w:val="0"/>
          <w:color w:val="555555"/>
          <w:sz w:val="18"/>
        </w:rPr>
        <w:t xml:space="preserve">   Pembahasan: </w:t>
      </w:r>
      <w:r>
        <w:rPr>
          <w:b w:val="0"/>
          <w:i w:val="0"/>
          <w:sz w:val="18"/>
        </w:rPr>
        <w:t>Bacaan yang benar: "Min syarri ma khalaq".</w:t>
      </w:r>
    </w:p>
    <w:p>
      <w:pPr>
        <w:keepNext/>
        <w:spacing w:before="100"/>
      </w:pPr>
      <w:r>
        <w:rPr>
          <w:b/>
          <w:i w:val="0"/>
        </w:rPr>
        <w:t xml:space="preserve">10. </w:t>
      </w:r>
      <w:r>
        <w:rPr>
          <w:b/>
          <w:i w:val="0"/>
          <w:color w:val="1F3A5F"/>
          <w:sz w:val="17"/>
        </w:rPr>
        <w:t xml:space="preserve">[AQH-FL-0042] </w:t>
      </w:r>
      <w:r>
        <w:rPr>
          <w:b w:val="0"/>
          <w:i w:val="0"/>
        </w:rPr>
        <w:t>Setelah ayat "Wa min syarri ghasiqin idza waqab", ayat selanjutnya dibaca ....</w:t>
      </w:r>
      <w:r>
        <w:rPr>
          <w:b w:val="0"/>
          <w:i/>
          <w:color w:val="777777"/>
          <w:sz w:val="17"/>
        </w:rPr>
        <w:t xml:space="preserve">  (pilihan ganda; medium)</w:t>
      </w:r>
    </w:p>
    <w:p>
      <w:pPr>
        <w:spacing w:after="0"/>
        <w:ind w:left="454"/>
      </w:pPr>
      <w:r>
        <w:rPr>
          <w:b w:val="0"/>
          <w:i w:val="0"/>
        </w:rPr>
        <w:t>A. Wa min syarrin-naffatsati fil-'uqad</w:t>
      </w:r>
    </w:p>
    <w:p>
      <w:pPr>
        <w:spacing w:after="0"/>
        <w:ind w:left="454"/>
      </w:pPr>
      <w:r>
        <w:rPr>
          <w:b w:val="0"/>
          <w:i w:val="0"/>
        </w:rPr>
        <w:t>B. Wa min syarri ghasiqin idza waqab</w:t>
      </w:r>
    </w:p>
    <w:p>
      <w:pPr>
        <w:spacing w:after="0"/>
        <w:ind w:left="454"/>
      </w:pPr>
      <w:r>
        <w:rPr>
          <w:b w:val="0"/>
          <w:i w:val="0"/>
        </w:rPr>
        <w:t>C. Qul a'udzu birabbil-falaq</w:t>
      </w:r>
    </w:p>
    <w:p>
      <w:pPr>
        <w:spacing w:after="0"/>
        <w:ind w:left="454"/>
      </w:pPr>
      <w:r>
        <w:rPr>
          <w:b w:val="0"/>
          <w:i w:val="0"/>
        </w:rPr>
        <w:t>D. Min syarri ma khalaq</w:t>
      </w:r>
    </w:p>
    <w:p>
      <w:pPr>
        <w:ind w:left="454"/>
      </w:pPr>
      <w:r>
        <w:rPr>
          <w:b/>
          <w:i w:val="0"/>
          <w:color w:val="1B6E3C"/>
          <w:sz w:val="18"/>
        </w:rPr>
        <w:t xml:space="preserve">Kunci: </w:t>
      </w:r>
      <w:r>
        <w:rPr>
          <w:b w:val="0"/>
          <w:i w:val="0"/>
          <w:sz w:val="18"/>
        </w:rPr>
        <w:t>A. Wa min syarrin-naffatsati fil-'uqad</w:t>
      </w:r>
      <w:r>
        <w:rPr>
          <w:b/>
          <w:i w:val="0"/>
          <w:color w:val="555555"/>
          <w:sz w:val="18"/>
        </w:rPr>
        <w:t xml:space="preserve">   Pembahasan: </w:t>
      </w:r>
      <w:r>
        <w:rPr>
          <w:b w:val="0"/>
          <w:i w:val="0"/>
          <w:sz w:val="18"/>
        </w:rPr>
        <w:t>Setelah ayat ke-3 ("Wa min syarri ghasiqin idza waqab") adalah ayat ke-4: "Wa min syarrin-naffatsati fil-'uqad".</w:t>
      </w:r>
    </w:p>
    <w:p>
      <w:pPr>
        <w:keepNext/>
        <w:spacing w:before="100"/>
      </w:pPr>
      <w:r>
        <w:rPr>
          <w:b/>
          <w:i w:val="0"/>
        </w:rPr>
        <w:t xml:space="preserve">11. </w:t>
      </w:r>
      <w:r>
        <w:rPr>
          <w:b/>
          <w:i w:val="0"/>
          <w:color w:val="1F3A5F"/>
          <w:sz w:val="17"/>
        </w:rPr>
        <w:t xml:space="preserve">[AQH-FL-0043] </w:t>
      </w:r>
      <w:r>
        <w:rPr>
          <w:b w:val="0"/>
          <w:i w:val="0"/>
        </w:rPr>
        <w:t>Ayat ke-5 surah Al-Falaq berbunyi ....</w:t>
      </w:r>
      <w:r>
        <w:rPr>
          <w:b w:val="0"/>
          <w:i/>
          <w:color w:val="777777"/>
          <w:sz w:val="17"/>
        </w:rPr>
        <w:t xml:space="preserve">  (pilihan ganda; easy)</w:t>
      </w:r>
    </w:p>
    <w:p>
      <w:pPr>
        <w:spacing w:after="0"/>
        <w:ind w:left="454"/>
      </w:pPr>
      <w:r>
        <w:rPr>
          <w:b w:val="0"/>
          <w:i w:val="0"/>
        </w:rPr>
        <w:t>A. Wa min syarri ghasiqin idza waqab</w:t>
      </w:r>
    </w:p>
    <w:p>
      <w:pPr>
        <w:spacing w:after="0"/>
        <w:ind w:left="454"/>
      </w:pPr>
      <w:r>
        <w:rPr>
          <w:b w:val="0"/>
          <w:i w:val="0"/>
        </w:rPr>
        <w:t>B. Qul a'udzu birabbil-falaq</w:t>
      </w:r>
    </w:p>
    <w:p>
      <w:pPr>
        <w:spacing w:after="0"/>
        <w:ind w:left="454"/>
      </w:pPr>
      <w:r>
        <w:rPr>
          <w:b w:val="0"/>
          <w:i w:val="0"/>
        </w:rPr>
        <w:t>C. Min syarri ma khalaq</w:t>
      </w:r>
    </w:p>
    <w:p>
      <w:pPr>
        <w:spacing w:after="0"/>
        <w:ind w:left="454"/>
      </w:pPr>
      <w:r>
        <w:rPr>
          <w:b w:val="0"/>
          <w:i w:val="0"/>
        </w:rPr>
        <w:t>D. Wa min syarri hasidin idza hasad</w:t>
      </w:r>
    </w:p>
    <w:p>
      <w:pPr>
        <w:ind w:left="454"/>
      </w:pPr>
      <w:r>
        <w:rPr>
          <w:b/>
          <w:i w:val="0"/>
          <w:color w:val="1B6E3C"/>
          <w:sz w:val="18"/>
        </w:rPr>
        <w:t xml:space="preserve">Kunci: </w:t>
      </w:r>
      <w:r>
        <w:rPr>
          <w:b w:val="0"/>
          <w:i w:val="0"/>
          <w:sz w:val="18"/>
        </w:rPr>
        <w:t>D. Wa min syarri hasidin idza hasad</w:t>
      </w:r>
      <w:r>
        <w:rPr>
          <w:b/>
          <w:i w:val="0"/>
          <w:color w:val="555555"/>
          <w:sz w:val="18"/>
        </w:rPr>
        <w:t xml:space="preserve">   Pembahasan: </w:t>
      </w:r>
      <w:r>
        <w:rPr>
          <w:b w:val="0"/>
          <w:i w:val="0"/>
          <w:sz w:val="18"/>
        </w:rPr>
        <w:t>Ayat ke-5 surah Al-Falaq berbunyi "Wa min syarri hasidin idza hasad".</w:t>
      </w:r>
    </w:p>
    <w:p>
      <w:pPr>
        <w:keepNext/>
        <w:spacing w:before="100"/>
      </w:pPr>
      <w:r>
        <w:rPr>
          <w:b/>
          <w:i w:val="0"/>
        </w:rPr>
        <w:t xml:space="preserve">12. </w:t>
      </w:r>
      <w:r>
        <w:rPr>
          <w:b/>
          <w:i w:val="0"/>
          <w:color w:val="1F3A5F"/>
          <w:sz w:val="17"/>
        </w:rPr>
        <w:t xml:space="preserve">[AQH-FL-0044] </w:t>
      </w:r>
      <w:r>
        <w:rPr>
          <w:b w:val="0"/>
          <w:i w:val="0"/>
        </w:rPr>
        <w:t>Surah Al-Falaq terdiri dari ... ayat.</w:t>
      </w:r>
      <w:r>
        <w:rPr>
          <w:b w:val="0"/>
          <w:i/>
          <w:color w:val="777777"/>
          <w:sz w:val="17"/>
        </w:rPr>
        <w:t xml:space="preserve">  (pilihan ganda; easy)</w:t>
      </w:r>
    </w:p>
    <w:p>
      <w:pPr>
        <w:spacing w:after="0"/>
        <w:ind w:left="454"/>
      </w:pPr>
      <w:r>
        <w:rPr>
          <w:b w:val="0"/>
          <w:i w:val="0"/>
        </w:rPr>
        <w:t>A. 3</w:t>
      </w:r>
    </w:p>
    <w:p>
      <w:pPr>
        <w:spacing w:after="0"/>
        <w:ind w:left="454"/>
      </w:pPr>
      <w:r>
        <w:rPr>
          <w:b w:val="0"/>
          <w:i w:val="0"/>
        </w:rPr>
        <w:t>B. 2</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Surah Al-Falaq terdiri dari 5 ayat.</w:t>
      </w:r>
    </w:p>
    <w:p>
      <w:pPr>
        <w:keepNext/>
        <w:spacing w:before="100"/>
      </w:pPr>
      <w:r>
        <w:rPr>
          <w:b/>
          <w:i w:val="0"/>
        </w:rPr>
        <w:t xml:space="preserve">13. </w:t>
      </w:r>
      <w:r>
        <w:rPr>
          <w:b/>
          <w:i w:val="0"/>
          <w:color w:val="1F3A5F"/>
          <w:sz w:val="17"/>
        </w:rPr>
        <w:t xml:space="preserve">[AQH-FL-0045] </w:t>
      </w:r>
      <w:r>
        <w:rPr>
          <w:b w:val="0"/>
          <w:i w:val="0"/>
        </w:rPr>
        <w:t>Ayat ke-2 surah Al-Falaq berbunyi ....</w:t>
      </w:r>
      <w:r>
        <w:rPr>
          <w:b w:val="0"/>
          <w:i/>
          <w:color w:val="777777"/>
          <w:sz w:val="17"/>
        </w:rPr>
        <w:t xml:space="preserve">  (pilihan ganda; easy)</w:t>
      </w:r>
    </w:p>
    <w:p>
      <w:pPr>
        <w:spacing w:after="0"/>
        <w:ind w:left="454"/>
      </w:pPr>
      <w:r>
        <w:rPr>
          <w:b w:val="0"/>
          <w:i w:val="0"/>
        </w:rPr>
        <w:t>A. Qul a'udzu birabbil-falaq</w:t>
      </w:r>
    </w:p>
    <w:p>
      <w:pPr>
        <w:spacing w:after="0"/>
        <w:ind w:left="454"/>
      </w:pPr>
      <w:r>
        <w:rPr>
          <w:b w:val="0"/>
          <w:i w:val="0"/>
        </w:rPr>
        <w:t>B. Wa min syarrin-naffatsati fil-'uqad</w:t>
      </w:r>
    </w:p>
    <w:p>
      <w:pPr>
        <w:spacing w:after="0"/>
        <w:ind w:left="454"/>
      </w:pPr>
      <w:r>
        <w:rPr>
          <w:b w:val="0"/>
          <w:i w:val="0"/>
        </w:rPr>
        <w:t>C. Wa min syarri ghasiqin idza waqab</w:t>
      </w:r>
    </w:p>
    <w:p>
      <w:pPr>
        <w:spacing w:after="0"/>
        <w:ind w:left="454"/>
      </w:pPr>
      <w:r>
        <w:rPr>
          <w:b w:val="0"/>
          <w:i w:val="0"/>
        </w:rPr>
        <w:t>D. Min syarri ma khalaq</w:t>
      </w:r>
    </w:p>
    <w:p>
      <w:pPr>
        <w:ind w:left="454"/>
      </w:pPr>
      <w:r>
        <w:rPr>
          <w:b/>
          <w:i w:val="0"/>
          <w:color w:val="1B6E3C"/>
          <w:sz w:val="18"/>
        </w:rPr>
        <w:t xml:space="preserve">Kunci: </w:t>
      </w:r>
      <w:r>
        <w:rPr>
          <w:b w:val="0"/>
          <w:i w:val="0"/>
          <w:sz w:val="18"/>
        </w:rPr>
        <w:t>D. Min syarri ma khalaq</w:t>
      </w:r>
      <w:r>
        <w:rPr>
          <w:b/>
          <w:i w:val="0"/>
          <w:color w:val="555555"/>
          <w:sz w:val="18"/>
        </w:rPr>
        <w:t xml:space="preserve">   Pembahasan: </w:t>
      </w:r>
      <w:r>
        <w:rPr>
          <w:b w:val="0"/>
          <w:i w:val="0"/>
          <w:sz w:val="18"/>
        </w:rPr>
        <w:t>Ayat ke-2 surah Al-Falaq berbunyi "Min syarri ma khalaq".</w:t>
      </w:r>
    </w:p>
    <w:p>
      <w:pPr>
        <w:keepNext/>
        <w:spacing w:before="100"/>
      </w:pPr>
      <w:r>
        <w:rPr>
          <w:b/>
          <w:i w:val="0"/>
        </w:rPr>
        <w:t xml:space="preserve">14. </w:t>
      </w:r>
      <w:r>
        <w:rPr>
          <w:b/>
          <w:i w:val="0"/>
          <w:color w:val="1F3A5F"/>
          <w:sz w:val="17"/>
        </w:rPr>
        <w:t xml:space="preserve">[AQH-FL-0046] </w:t>
      </w:r>
      <w:r>
        <w:rPr>
          <w:b w:val="0"/>
          <w:i w:val="0"/>
        </w:rPr>
        <w:t>Cara membaca tulisan Arab قُلْ أَعُوذُ بِرَبِّ الْفَلَقِ adalah ....</w:t>
      </w:r>
      <w:r>
        <w:rPr>
          <w:b w:val="0"/>
          <w:i/>
          <w:color w:val="777777"/>
          <w:sz w:val="17"/>
        </w:rPr>
        <w:t xml:space="preserve">  (pilihan ganda; easy)</w:t>
      </w:r>
    </w:p>
    <w:p>
      <w:pPr>
        <w:spacing w:after="0"/>
        <w:ind w:left="454"/>
      </w:pPr>
      <w:r>
        <w:rPr>
          <w:b w:val="0"/>
          <w:i w:val="0"/>
        </w:rPr>
        <w:t>A. Min syarri ma khalaq</w:t>
      </w:r>
    </w:p>
    <w:p>
      <w:pPr>
        <w:spacing w:after="0"/>
        <w:ind w:left="454"/>
      </w:pPr>
      <w:r>
        <w:rPr>
          <w:b w:val="0"/>
          <w:i w:val="0"/>
        </w:rPr>
        <w:t>B. Qul a'udzu birabbil-falaq</w:t>
      </w:r>
    </w:p>
    <w:p>
      <w:pPr>
        <w:spacing w:after="0"/>
        <w:ind w:left="454"/>
      </w:pPr>
      <w:r>
        <w:rPr>
          <w:b w:val="0"/>
          <w:i w:val="0"/>
        </w:rPr>
        <w:t>C. Wa min syarrin-naffatsati fil-'uqad</w:t>
      </w:r>
    </w:p>
    <w:p>
      <w:pPr>
        <w:spacing w:after="0"/>
        <w:ind w:left="454"/>
      </w:pPr>
      <w:r>
        <w:rPr>
          <w:b w:val="0"/>
          <w:i w:val="0"/>
        </w:rPr>
        <w:t>D. Wa min syarri ghasiqin idza waqab</w:t>
      </w:r>
    </w:p>
    <w:p>
      <w:pPr>
        <w:ind w:left="454"/>
      </w:pPr>
      <w:r>
        <w:rPr>
          <w:b/>
          <w:i w:val="0"/>
          <w:color w:val="1B6E3C"/>
          <w:sz w:val="18"/>
        </w:rPr>
        <w:t xml:space="preserve">Kunci: </w:t>
      </w:r>
      <w:r>
        <w:rPr>
          <w:b w:val="0"/>
          <w:i w:val="0"/>
          <w:sz w:val="18"/>
        </w:rPr>
        <w:t>B. Qul a'udzu birabbil-falaq</w:t>
      </w:r>
      <w:r>
        <w:rPr>
          <w:b/>
          <w:i w:val="0"/>
          <w:color w:val="555555"/>
          <w:sz w:val="18"/>
        </w:rPr>
        <w:t xml:space="preserve">   Pembahasan: </w:t>
      </w:r>
      <w:r>
        <w:rPr>
          <w:b w:val="0"/>
          <w:i w:val="0"/>
          <w:sz w:val="18"/>
        </w:rPr>
        <w:t>Tulisan قُلْ أَعُوذُ بِرَبِّ الْفَلَقِ dibaca "Qul a'udzu birabbil-falaq".</w:t>
      </w:r>
    </w:p>
    <w:p>
      <w:pPr>
        <w:keepNext/>
        <w:spacing w:before="100"/>
      </w:pPr>
      <w:r>
        <w:rPr>
          <w:b/>
          <w:i w:val="0"/>
        </w:rPr>
        <w:t xml:space="preserve">15. </w:t>
      </w:r>
      <w:r>
        <w:rPr>
          <w:b/>
          <w:i w:val="0"/>
          <w:color w:val="1F3A5F"/>
          <w:sz w:val="17"/>
        </w:rPr>
        <w:t xml:space="preserve">[AQH-FL-0047] </w:t>
      </w:r>
      <w:r>
        <w:rPr>
          <w:b w:val="0"/>
          <w:i w:val="0"/>
        </w:rPr>
        <w:t>Cara membaca tulisan Arab مِنْ شَرِّ مَا خَلَقَ adalah ....</w:t>
      </w:r>
      <w:r>
        <w:rPr>
          <w:b w:val="0"/>
          <w:i/>
          <w:color w:val="777777"/>
          <w:sz w:val="17"/>
        </w:rPr>
        <w:t xml:space="preserve">  (pilihan ganda; easy)</w:t>
      </w:r>
    </w:p>
    <w:p>
      <w:pPr>
        <w:spacing w:after="0"/>
        <w:ind w:left="454"/>
      </w:pPr>
      <w:r>
        <w:rPr>
          <w:b w:val="0"/>
          <w:i w:val="0"/>
        </w:rPr>
        <w:t>A. Min syarri ma khalaq</w:t>
      </w:r>
    </w:p>
    <w:p>
      <w:pPr>
        <w:spacing w:after="0"/>
        <w:ind w:left="454"/>
      </w:pPr>
      <w:r>
        <w:rPr>
          <w:b w:val="0"/>
          <w:i w:val="0"/>
        </w:rPr>
        <w:t>B. Qul a'udzu birabbil-falaq</w:t>
      </w:r>
    </w:p>
    <w:p>
      <w:pPr>
        <w:spacing w:after="0"/>
        <w:ind w:left="454"/>
      </w:pPr>
      <w:r>
        <w:rPr>
          <w:b w:val="0"/>
          <w:i w:val="0"/>
        </w:rPr>
        <w:t>C. Wa min syarri ghasiqin idza waqab</w:t>
      </w:r>
    </w:p>
    <w:p>
      <w:pPr>
        <w:spacing w:after="0"/>
        <w:ind w:left="454"/>
      </w:pPr>
      <w:r>
        <w:rPr>
          <w:b w:val="0"/>
          <w:i w:val="0"/>
        </w:rPr>
        <w:t>D. Wa min syarrin-naffatsati fil-'uqad</w:t>
      </w:r>
    </w:p>
    <w:p>
      <w:pPr>
        <w:ind w:left="454"/>
      </w:pPr>
      <w:r>
        <w:rPr>
          <w:b/>
          <w:i w:val="0"/>
          <w:color w:val="1B6E3C"/>
          <w:sz w:val="18"/>
        </w:rPr>
        <w:t xml:space="preserve">Kunci: </w:t>
      </w:r>
      <w:r>
        <w:rPr>
          <w:b w:val="0"/>
          <w:i w:val="0"/>
          <w:sz w:val="18"/>
        </w:rPr>
        <w:t>A. Min syarri ma khalaq</w:t>
      </w:r>
      <w:r>
        <w:rPr>
          <w:b/>
          <w:i w:val="0"/>
          <w:color w:val="555555"/>
          <w:sz w:val="18"/>
        </w:rPr>
        <w:t xml:space="preserve">   Pembahasan: </w:t>
      </w:r>
      <w:r>
        <w:rPr>
          <w:b w:val="0"/>
          <w:i w:val="0"/>
          <w:sz w:val="18"/>
        </w:rPr>
        <w:t>Tulisan مِنْ شَرِّ مَا خَلَقَ dibaca "Min syarri ma khalaq".</w:t>
      </w:r>
    </w:p>
    <w:p>
      <w:pPr>
        <w:keepNext/>
        <w:spacing w:before="100"/>
      </w:pPr>
      <w:r>
        <w:rPr>
          <w:b/>
          <w:i w:val="0"/>
        </w:rPr>
        <w:t xml:space="preserve">16. </w:t>
      </w:r>
      <w:r>
        <w:rPr>
          <w:b/>
          <w:i w:val="0"/>
          <w:color w:val="1F3A5F"/>
          <w:sz w:val="17"/>
        </w:rPr>
        <w:t xml:space="preserve">[AQH-FL-0048] </w:t>
      </w:r>
      <w:r>
        <w:rPr>
          <w:b w:val="0"/>
          <w:i w:val="0"/>
        </w:rPr>
        <w:t>Ayat sebelum "Wa min syarri hasidin idza hasad" adalah ....</w:t>
      </w:r>
      <w:r>
        <w:rPr>
          <w:b w:val="0"/>
          <w:i/>
          <w:color w:val="777777"/>
          <w:sz w:val="17"/>
        </w:rPr>
        <w:t xml:space="preserve">  (pilihan ganda; medium)</w:t>
      </w:r>
    </w:p>
    <w:p>
      <w:pPr>
        <w:spacing w:after="0"/>
        <w:ind w:left="454"/>
      </w:pPr>
      <w:r>
        <w:rPr>
          <w:b w:val="0"/>
          <w:i w:val="0"/>
        </w:rPr>
        <w:t>A. Min syarri ma khalaq</w:t>
      </w:r>
    </w:p>
    <w:p>
      <w:pPr>
        <w:spacing w:after="0"/>
        <w:ind w:left="454"/>
      </w:pPr>
      <w:r>
        <w:rPr>
          <w:b w:val="0"/>
          <w:i w:val="0"/>
        </w:rPr>
        <w:t>B. Qul a'udzu birabbil-falaq</w:t>
      </w:r>
    </w:p>
    <w:p>
      <w:pPr>
        <w:spacing w:after="0"/>
        <w:ind w:left="454"/>
      </w:pPr>
      <w:r>
        <w:rPr>
          <w:b w:val="0"/>
          <w:i w:val="0"/>
        </w:rPr>
        <w:t>C. Wa min syarrin-naffatsati fil-'uqad</w:t>
      </w:r>
    </w:p>
    <w:p>
      <w:pPr>
        <w:spacing w:after="0"/>
        <w:ind w:left="454"/>
      </w:pPr>
      <w:r>
        <w:rPr>
          <w:b w:val="0"/>
          <w:i w:val="0"/>
        </w:rPr>
        <w:t>D. Wa min syarri ghasiqin idza waqab</w:t>
      </w:r>
    </w:p>
    <w:p>
      <w:pPr>
        <w:ind w:left="454"/>
      </w:pPr>
      <w:r>
        <w:rPr>
          <w:b/>
          <w:i w:val="0"/>
          <w:color w:val="1B6E3C"/>
          <w:sz w:val="18"/>
        </w:rPr>
        <w:t xml:space="preserve">Kunci: </w:t>
      </w:r>
      <w:r>
        <w:rPr>
          <w:b w:val="0"/>
          <w:i w:val="0"/>
          <w:sz w:val="18"/>
        </w:rPr>
        <w:t>C. Wa min syarrin-naffatsati fil-'uqad</w:t>
      </w:r>
      <w:r>
        <w:rPr>
          <w:b/>
          <w:i w:val="0"/>
          <w:color w:val="555555"/>
          <w:sz w:val="18"/>
        </w:rPr>
        <w:t xml:space="preserve">   Pembahasan: </w:t>
      </w:r>
      <w:r>
        <w:rPr>
          <w:b w:val="0"/>
          <w:i w:val="0"/>
          <w:sz w:val="18"/>
        </w:rPr>
        <w:t>Sebelum ayat ke-5 ("Wa min syarri hasidin idza hasad") adalah ayat ke-4: "Wa min syarrin-naffatsati fil-'uqad".</w:t>
      </w:r>
    </w:p>
    <w:p>
      <w:pPr>
        <w:keepNext/>
        <w:spacing w:before="100"/>
      </w:pPr>
      <w:r>
        <w:rPr>
          <w:b/>
          <w:i w:val="0"/>
        </w:rPr>
        <w:t xml:space="preserve">17. </w:t>
      </w:r>
      <w:r>
        <w:rPr>
          <w:b/>
          <w:i w:val="0"/>
          <w:color w:val="1F3A5F"/>
          <w:sz w:val="17"/>
        </w:rPr>
        <w:t xml:space="preserve">[AQH-FL-0049] </w:t>
      </w:r>
      <w:r>
        <w:rPr>
          <w:b w:val="0"/>
          <w:i w:val="0"/>
        </w:rPr>
        <w:t>Ayat pertama surah Al-Falaq dibaca ....</w:t>
      </w:r>
      <w:r>
        <w:rPr>
          <w:b w:val="0"/>
          <w:i/>
          <w:color w:val="777777"/>
          <w:sz w:val="17"/>
        </w:rPr>
        <w:t xml:space="preserve">  (pilihan ganda; easy)</w:t>
      </w:r>
    </w:p>
    <w:p>
      <w:pPr>
        <w:spacing w:after="0"/>
        <w:ind w:left="454"/>
      </w:pPr>
      <w:r>
        <w:rPr>
          <w:b w:val="0"/>
          <w:i w:val="0"/>
        </w:rPr>
        <w:t>A. Qul a'udzu birabbil-falaq</w:t>
      </w:r>
    </w:p>
    <w:p>
      <w:pPr>
        <w:spacing w:after="0"/>
        <w:ind w:left="454"/>
      </w:pPr>
      <w:r>
        <w:rPr>
          <w:b w:val="0"/>
          <w:i w:val="0"/>
        </w:rPr>
        <w:t>B. Wa min syarrin-naffatsati fil-'uqad</w:t>
      </w:r>
    </w:p>
    <w:p>
      <w:pPr>
        <w:spacing w:after="0"/>
        <w:ind w:left="454"/>
      </w:pPr>
      <w:r>
        <w:rPr>
          <w:b w:val="0"/>
          <w:i w:val="0"/>
        </w:rPr>
        <w:t>C. Min syarri ma khalaq</w:t>
      </w:r>
    </w:p>
    <w:p>
      <w:pPr>
        <w:spacing w:after="0"/>
        <w:ind w:left="454"/>
      </w:pPr>
      <w:r>
        <w:rPr>
          <w:b w:val="0"/>
          <w:i w:val="0"/>
        </w:rPr>
        <w:t>D. Wa min syarri ghasiqin idza waqab</w:t>
      </w:r>
    </w:p>
    <w:p>
      <w:pPr>
        <w:ind w:left="454"/>
      </w:pPr>
      <w:r>
        <w:rPr>
          <w:b/>
          <w:i w:val="0"/>
          <w:color w:val="1B6E3C"/>
          <w:sz w:val="18"/>
        </w:rPr>
        <w:t xml:space="preserve">Kunci: </w:t>
      </w:r>
      <w:r>
        <w:rPr>
          <w:b w:val="0"/>
          <w:i w:val="0"/>
          <w:sz w:val="18"/>
        </w:rPr>
        <w:t>A. Qul a'udzu birabbil-falaq</w:t>
      </w:r>
      <w:r>
        <w:rPr>
          <w:b/>
          <w:i w:val="0"/>
          <w:color w:val="555555"/>
          <w:sz w:val="18"/>
        </w:rPr>
        <w:t xml:space="preserve">   Pembahasan: </w:t>
      </w:r>
      <w:r>
        <w:rPr>
          <w:b w:val="0"/>
          <w:i w:val="0"/>
          <w:sz w:val="18"/>
        </w:rPr>
        <w:t>Ayat pertama surah Al-Falaq: "Qul a'udzu birabbil-falaq".</w:t>
      </w:r>
    </w:p>
    <w:p>
      <w:pPr>
        <w:keepNext/>
        <w:spacing w:before="100"/>
      </w:pPr>
      <w:r>
        <w:rPr>
          <w:b/>
          <w:i w:val="0"/>
        </w:rPr>
        <w:t xml:space="preserve">18. </w:t>
      </w:r>
      <w:r>
        <w:rPr>
          <w:b/>
          <w:i w:val="0"/>
          <w:color w:val="1F3A5F"/>
          <w:sz w:val="17"/>
        </w:rPr>
        <w:t xml:space="preserve">[AQH-FL-0050] </w:t>
      </w:r>
      <w:r>
        <w:rPr>
          <w:b w:val="0"/>
          <w:i w:val="0"/>
        </w:rPr>
        <w:t>Surah Al-Falaq berada pada urutan ke-... dalam Al-Qur'an.</w:t>
      </w:r>
      <w:r>
        <w:rPr>
          <w:b w:val="0"/>
          <w:i/>
          <w:color w:val="777777"/>
          <w:sz w:val="17"/>
        </w:rPr>
        <w:t xml:space="preserve">  (pilihan ganda; medium)</w:t>
      </w:r>
    </w:p>
    <w:p>
      <w:pPr>
        <w:spacing w:after="0"/>
        <w:ind w:left="454"/>
      </w:pPr>
      <w:r>
        <w:rPr>
          <w:b w:val="0"/>
          <w:i w:val="0"/>
        </w:rPr>
        <w:t>A. 2</w:t>
      </w:r>
    </w:p>
    <w:p>
      <w:pPr>
        <w:spacing w:after="0"/>
        <w:ind w:left="454"/>
      </w:pPr>
      <w:r>
        <w:rPr>
          <w:b w:val="0"/>
          <w:i w:val="0"/>
        </w:rPr>
        <w:t>B. 112</w:t>
      </w:r>
    </w:p>
    <w:p>
      <w:pPr>
        <w:spacing w:after="0"/>
        <w:ind w:left="454"/>
      </w:pPr>
      <w:r>
        <w:rPr>
          <w:b w:val="0"/>
          <w:i w:val="0"/>
        </w:rPr>
        <w:t>C. 113</w:t>
      </w:r>
    </w:p>
    <w:p>
      <w:pPr>
        <w:spacing w:after="0"/>
        <w:ind w:left="454"/>
      </w:pPr>
      <w:r>
        <w:rPr>
          <w:b w:val="0"/>
          <w:i w:val="0"/>
        </w:rPr>
        <w:t>D. 1</w:t>
      </w:r>
    </w:p>
    <w:p>
      <w:pPr>
        <w:ind w:left="454"/>
      </w:pPr>
      <w:r>
        <w:rPr>
          <w:b/>
          <w:i w:val="0"/>
          <w:color w:val="1B6E3C"/>
          <w:sz w:val="18"/>
        </w:rPr>
        <w:t xml:space="preserve">Kunci: </w:t>
      </w:r>
      <w:r>
        <w:rPr>
          <w:b w:val="0"/>
          <w:i w:val="0"/>
          <w:sz w:val="18"/>
        </w:rPr>
        <w:t>C. 113</w:t>
      </w:r>
      <w:r>
        <w:rPr>
          <w:b/>
          <w:i w:val="0"/>
          <w:color w:val="555555"/>
          <w:sz w:val="18"/>
        </w:rPr>
        <w:t xml:space="preserve">   Pembahasan: </w:t>
      </w:r>
      <w:r>
        <w:rPr>
          <w:b w:val="0"/>
          <w:i w:val="0"/>
          <w:sz w:val="18"/>
        </w:rPr>
        <w:t>Surah Al-Falaq adalah surah ke-113 dalam Al-Qur'an.</w:t>
      </w:r>
    </w:p>
    <w:p>
      <w:pPr>
        <w:keepNext/>
        <w:spacing w:before="100"/>
      </w:pPr>
      <w:r>
        <w:rPr>
          <w:b/>
          <w:i w:val="0"/>
        </w:rPr>
        <w:t xml:space="preserve">19. </w:t>
      </w:r>
      <w:r>
        <w:rPr>
          <w:b/>
          <w:i w:val="0"/>
          <w:color w:val="1F3A5F"/>
          <w:sz w:val="17"/>
        </w:rPr>
        <w:t xml:space="preserve">[AQH-FL-0051] </w:t>
      </w:r>
      <w:r>
        <w:rPr>
          <w:b w:val="0"/>
          <w:i w:val="0"/>
        </w:rPr>
        <w:t>Ayat terakhir surah Al-Falaq dibaca ....</w:t>
      </w:r>
      <w:r>
        <w:rPr>
          <w:b w:val="0"/>
          <w:i/>
          <w:color w:val="777777"/>
          <w:sz w:val="17"/>
        </w:rPr>
        <w:t xml:space="preserve">  (pilihan ganda; easy)</w:t>
      </w:r>
    </w:p>
    <w:p>
      <w:pPr>
        <w:spacing w:after="0"/>
        <w:ind w:left="454"/>
      </w:pPr>
      <w:r>
        <w:rPr>
          <w:b w:val="0"/>
          <w:i w:val="0"/>
        </w:rPr>
        <w:t>A. Wa min syarri hasidin idza hasad</w:t>
      </w:r>
    </w:p>
    <w:p>
      <w:pPr>
        <w:spacing w:after="0"/>
        <w:ind w:left="454"/>
      </w:pPr>
      <w:r>
        <w:rPr>
          <w:b w:val="0"/>
          <w:i w:val="0"/>
        </w:rPr>
        <w:t>B. Min syarri ma khalaq</w:t>
      </w:r>
    </w:p>
    <w:p>
      <w:pPr>
        <w:spacing w:after="0"/>
        <w:ind w:left="454"/>
      </w:pPr>
      <w:r>
        <w:rPr>
          <w:b w:val="0"/>
          <w:i w:val="0"/>
        </w:rPr>
        <w:t>C. Wa min syarri ghasiqin idza waqab</w:t>
      </w:r>
    </w:p>
    <w:p>
      <w:pPr>
        <w:spacing w:after="0"/>
        <w:ind w:left="454"/>
      </w:pPr>
      <w:r>
        <w:rPr>
          <w:b w:val="0"/>
          <w:i w:val="0"/>
        </w:rPr>
        <w:t>D. Qul a'udzu birabbil-falaq</w:t>
      </w:r>
    </w:p>
    <w:p>
      <w:pPr>
        <w:ind w:left="454"/>
      </w:pPr>
      <w:r>
        <w:rPr>
          <w:b/>
          <w:i w:val="0"/>
          <w:color w:val="1B6E3C"/>
          <w:sz w:val="18"/>
        </w:rPr>
        <w:t xml:space="preserve">Kunci: </w:t>
      </w:r>
      <w:r>
        <w:rPr>
          <w:b w:val="0"/>
          <w:i w:val="0"/>
          <w:sz w:val="18"/>
        </w:rPr>
        <w:t>A. Wa min syarri hasidin idza hasad</w:t>
      </w:r>
      <w:r>
        <w:rPr>
          <w:b/>
          <w:i w:val="0"/>
          <w:color w:val="555555"/>
          <w:sz w:val="18"/>
        </w:rPr>
        <w:t xml:space="preserve">   Pembahasan: </w:t>
      </w:r>
      <w:r>
        <w:rPr>
          <w:b w:val="0"/>
          <w:i w:val="0"/>
          <w:sz w:val="18"/>
        </w:rPr>
        <w:t>Ayat terakhir (ke-5) surah Al-Falaq: "Wa min syarri hasidin idza hasad".</w:t>
      </w:r>
    </w:p>
    <w:p>
      <w:pPr>
        <w:keepNext/>
        <w:spacing w:before="100"/>
      </w:pPr>
      <w:r>
        <w:rPr>
          <w:b/>
          <w:i w:val="0"/>
        </w:rPr>
        <w:t xml:space="preserve">20. </w:t>
      </w:r>
      <w:r>
        <w:rPr>
          <w:b/>
          <w:i w:val="0"/>
          <w:color w:val="1F3A5F"/>
          <w:sz w:val="17"/>
        </w:rPr>
        <w:t xml:space="preserve">[AQH-FL-0052] </w:t>
      </w:r>
      <w:r>
        <w:rPr>
          <w:b w:val="0"/>
          <w:i w:val="0"/>
        </w:rPr>
        <w:t>Tulisan Arab dari bacaan "Wa min syarri ghasiqin idza waqab" adalah ....</w:t>
      </w:r>
      <w:r>
        <w:rPr>
          <w:b w:val="0"/>
          <w:i/>
          <w:color w:val="777777"/>
          <w:sz w:val="17"/>
        </w:rPr>
        <w:t xml:space="preserve">  (pilihan ganda; medium)</w:t>
      </w:r>
    </w:p>
    <w:p>
      <w:pPr>
        <w:spacing w:after="0"/>
        <w:ind w:left="454"/>
      </w:pPr>
      <w:r>
        <w:rPr>
          <w:b w:val="0"/>
          <w:i w:val="0"/>
        </w:rPr>
        <w:t>A. وَمِنْ شَرِّ غَاسِقٍ إِذَا وَقَبَ</w:t>
      </w:r>
    </w:p>
    <w:p>
      <w:pPr>
        <w:spacing w:after="0"/>
        <w:ind w:left="454"/>
      </w:pPr>
      <w:r>
        <w:rPr>
          <w:b w:val="0"/>
          <w:i w:val="0"/>
        </w:rPr>
        <w:t>B. مِنْ شَرِّ مَا خَلَقَ</w:t>
      </w:r>
    </w:p>
    <w:p>
      <w:pPr>
        <w:spacing w:after="0"/>
        <w:ind w:left="454"/>
      </w:pPr>
      <w:r>
        <w:rPr>
          <w:b w:val="0"/>
          <w:i w:val="0"/>
        </w:rPr>
        <w:t>C. وَمِنْ شَرِّ النَّفَّاثَاتِ فِي الْعُقَدِ</w:t>
      </w:r>
    </w:p>
    <w:p>
      <w:pPr>
        <w:spacing w:after="0"/>
        <w:ind w:left="454"/>
      </w:pPr>
      <w:r>
        <w:rPr>
          <w:b w:val="0"/>
          <w:i w:val="0"/>
        </w:rPr>
        <w:t>D. قُلْ أَعُوذُ بِرَبِّ الْفَلَقِ</w:t>
      </w:r>
    </w:p>
    <w:p>
      <w:pPr>
        <w:ind w:left="454"/>
      </w:pPr>
      <w:r>
        <w:rPr>
          <w:b/>
          <w:i w:val="0"/>
          <w:color w:val="1B6E3C"/>
          <w:sz w:val="18"/>
        </w:rPr>
        <w:t xml:space="preserve">Kunci: </w:t>
      </w:r>
      <w:r>
        <w:rPr>
          <w:b w:val="0"/>
          <w:i w:val="0"/>
          <w:sz w:val="18"/>
        </w:rPr>
        <w:t>A. وَمِنْ شَرِّ غَاسِقٍ إِذَا وَقَبَ</w:t>
      </w:r>
      <w:r>
        <w:rPr>
          <w:b/>
          <w:i w:val="0"/>
          <w:color w:val="555555"/>
          <w:sz w:val="18"/>
        </w:rPr>
        <w:t xml:space="preserve">   Pembahasan: </w:t>
      </w:r>
      <w:r>
        <w:rPr>
          <w:b w:val="0"/>
          <w:i w:val="0"/>
          <w:sz w:val="18"/>
        </w:rPr>
        <w:t>Bacaan "Wa min syarri ghasiqin idza waqab" ditulis وَمِنْ شَرِّ غَاسِقٍ إِذَا وَقَبَ.</w:t>
      </w:r>
    </w:p>
    <w:p>
      <w:pPr>
        <w:keepNext/>
        <w:spacing w:before="100"/>
      </w:pPr>
      <w:r>
        <w:rPr>
          <w:b/>
          <w:i w:val="0"/>
        </w:rPr>
        <w:t xml:space="preserve">21. </w:t>
      </w:r>
      <w:r>
        <w:rPr>
          <w:b/>
          <w:i w:val="0"/>
          <w:color w:val="1F3A5F"/>
          <w:sz w:val="17"/>
        </w:rPr>
        <w:t xml:space="preserve">[AQH-FL-0053] </w:t>
      </w:r>
      <w:r>
        <w:rPr>
          <w:b w:val="0"/>
          <w:i w:val="0"/>
        </w:rPr>
        <w:t>Kata Arab yang melengkapi ayat berikut adalah ....</w:t>
        <w:br/>
        <w:t>مِنْ شَرِّ .... خَلَقَ</w:t>
      </w:r>
      <w:r>
        <w:rPr>
          <w:b w:val="0"/>
          <w:i/>
          <w:color w:val="777777"/>
          <w:sz w:val="17"/>
        </w:rPr>
        <w:t xml:space="preserve">  (pilihan ganda; hard)</w:t>
      </w:r>
    </w:p>
    <w:p>
      <w:pPr>
        <w:spacing w:after="0"/>
        <w:ind w:left="454"/>
      </w:pPr>
      <w:r>
        <w:rPr>
          <w:b w:val="0"/>
          <w:i w:val="0"/>
        </w:rPr>
        <w:t>A. أَعُوذُ</w:t>
      </w:r>
    </w:p>
    <w:p>
      <w:pPr>
        <w:spacing w:after="0"/>
        <w:ind w:left="454"/>
      </w:pPr>
      <w:r>
        <w:rPr>
          <w:b w:val="0"/>
          <w:i w:val="0"/>
        </w:rPr>
        <w:t>B. مَا</w:t>
      </w:r>
    </w:p>
    <w:p>
      <w:pPr>
        <w:spacing w:after="0"/>
        <w:ind w:left="454"/>
      </w:pPr>
      <w:r>
        <w:rPr>
          <w:b w:val="0"/>
          <w:i w:val="0"/>
        </w:rPr>
        <w:t>C. حَاسِدٍ</w:t>
      </w:r>
    </w:p>
    <w:p>
      <w:pPr>
        <w:spacing w:after="0"/>
        <w:ind w:left="454"/>
      </w:pPr>
      <w:r>
        <w:rPr>
          <w:b w:val="0"/>
          <w:i w:val="0"/>
        </w:rPr>
        <w:t>D. غَاسِقٍ</w:t>
      </w:r>
    </w:p>
    <w:p>
      <w:pPr>
        <w:ind w:left="454"/>
      </w:pPr>
      <w:r>
        <w:rPr>
          <w:b/>
          <w:i w:val="0"/>
          <w:color w:val="1B6E3C"/>
          <w:sz w:val="18"/>
        </w:rPr>
        <w:t xml:space="preserve">Kunci: </w:t>
      </w:r>
      <w:r>
        <w:rPr>
          <w:b w:val="0"/>
          <w:i w:val="0"/>
          <w:sz w:val="18"/>
        </w:rPr>
        <w:t>B. مَا</w:t>
      </w:r>
      <w:r>
        <w:rPr>
          <w:b/>
          <w:i w:val="0"/>
          <w:color w:val="555555"/>
          <w:sz w:val="18"/>
        </w:rPr>
        <w:t xml:space="preserve">   Pembahasan: </w:t>
      </w:r>
      <w:r>
        <w:rPr>
          <w:b w:val="0"/>
          <w:i w:val="0"/>
          <w:sz w:val="18"/>
        </w:rPr>
        <w:t>Ayat lengkapnya: مِنْ شَرِّ مَا خَلَقَ.</w:t>
      </w:r>
    </w:p>
    <w:p>
      <w:pPr>
        <w:keepNext/>
        <w:spacing w:before="100"/>
      </w:pPr>
      <w:r>
        <w:rPr>
          <w:b/>
          <w:i w:val="0"/>
        </w:rPr>
        <w:t xml:space="preserve">22. </w:t>
      </w:r>
      <w:r>
        <w:rPr>
          <w:b/>
          <w:i w:val="0"/>
          <w:color w:val="1F3A5F"/>
          <w:sz w:val="17"/>
        </w:rPr>
        <w:t xml:space="preserve">[AQH-FL-0054] </w:t>
      </w:r>
      <w:r>
        <w:rPr>
          <w:b w:val="0"/>
          <w:i w:val="0"/>
        </w:rPr>
        <w:t>Cara membaca tulisan Arab وَمِنْ شَرِّ حَاسِدٍ إِذَا حَسَدَ adalah ....</w:t>
      </w:r>
      <w:r>
        <w:rPr>
          <w:b w:val="0"/>
          <w:i/>
          <w:color w:val="777777"/>
          <w:sz w:val="17"/>
        </w:rPr>
        <w:t xml:space="preserve">  (pilihan ganda; easy)</w:t>
      </w:r>
    </w:p>
    <w:p>
      <w:pPr>
        <w:spacing w:after="0"/>
        <w:ind w:left="454"/>
      </w:pPr>
      <w:r>
        <w:rPr>
          <w:b w:val="0"/>
          <w:i w:val="0"/>
        </w:rPr>
        <w:t>A. Wa min syarri ghasiqin idza waqab</w:t>
      </w:r>
    </w:p>
    <w:p>
      <w:pPr>
        <w:spacing w:after="0"/>
        <w:ind w:left="454"/>
      </w:pPr>
      <w:r>
        <w:rPr>
          <w:b w:val="0"/>
          <w:i w:val="0"/>
        </w:rPr>
        <w:t>B. Min syarri ma khalaq</w:t>
      </w:r>
    </w:p>
    <w:p>
      <w:pPr>
        <w:spacing w:after="0"/>
        <w:ind w:left="454"/>
      </w:pPr>
      <w:r>
        <w:rPr>
          <w:b w:val="0"/>
          <w:i w:val="0"/>
        </w:rPr>
        <w:t>C. Wa min syarri hasidin idza hasad</w:t>
      </w:r>
    </w:p>
    <w:p>
      <w:pPr>
        <w:spacing w:after="0"/>
        <w:ind w:left="454"/>
      </w:pPr>
      <w:r>
        <w:rPr>
          <w:b w:val="0"/>
          <w:i w:val="0"/>
        </w:rPr>
        <w:t>D. Qul a'udzu birabbil-falaq</w:t>
      </w:r>
    </w:p>
    <w:p>
      <w:pPr>
        <w:ind w:left="454"/>
      </w:pPr>
      <w:r>
        <w:rPr>
          <w:b/>
          <w:i w:val="0"/>
          <w:color w:val="1B6E3C"/>
          <w:sz w:val="18"/>
        </w:rPr>
        <w:t xml:space="preserve">Kunci: </w:t>
      </w:r>
      <w:r>
        <w:rPr>
          <w:b w:val="0"/>
          <w:i w:val="0"/>
          <w:sz w:val="18"/>
        </w:rPr>
        <w:t>C. Wa min syarri hasidin idza hasad</w:t>
      </w:r>
      <w:r>
        <w:rPr>
          <w:b/>
          <w:i w:val="0"/>
          <w:color w:val="555555"/>
          <w:sz w:val="18"/>
        </w:rPr>
        <w:t xml:space="preserve">   Pembahasan: </w:t>
      </w:r>
      <w:r>
        <w:rPr>
          <w:b w:val="0"/>
          <w:i w:val="0"/>
          <w:sz w:val="18"/>
        </w:rPr>
        <w:t>Tulisan وَمِنْ شَرِّ حَاسِدٍ إِذَا حَسَدَ dibaca "Wa min syarri hasidin idza hasad".</w:t>
      </w:r>
    </w:p>
    <w:p>
      <w:pPr>
        <w:keepNext/>
        <w:spacing w:before="100"/>
      </w:pPr>
      <w:r>
        <w:rPr>
          <w:b/>
          <w:i w:val="0"/>
        </w:rPr>
        <w:t xml:space="preserve">23. </w:t>
      </w:r>
      <w:r>
        <w:rPr>
          <w:b/>
          <w:i w:val="0"/>
          <w:color w:val="1F3A5F"/>
          <w:sz w:val="17"/>
        </w:rPr>
        <w:t xml:space="preserve">[AQH-FL-0055] </w:t>
      </w:r>
      <w:r>
        <w:rPr>
          <w:b w:val="0"/>
          <w:i w:val="0"/>
        </w:rPr>
        <w:t>Setelah ayat "Min syarri ma khalaq", ayat selanjutnya dibaca ....</w:t>
      </w:r>
      <w:r>
        <w:rPr>
          <w:b w:val="0"/>
          <w:i/>
          <w:color w:val="777777"/>
          <w:sz w:val="17"/>
        </w:rPr>
        <w:t xml:space="preserve">  (pilihan ganda; medium)</w:t>
      </w:r>
    </w:p>
    <w:p>
      <w:pPr>
        <w:spacing w:after="0"/>
        <w:ind w:left="454"/>
      </w:pPr>
      <w:r>
        <w:rPr>
          <w:b w:val="0"/>
          <w:i w:val="0"/>
        </w:rPr>
        <w:t>A. Wa min syarrin-naffatsati fil-'uqad</w:t>
      </w:r>
    </w:p>
    <w:p>
      <w:pPr>
        <w:spacing w:after="0"/>
        <w:ind w:left="454"/>
      </w:pPr>
      <w:r>
        <w:rPr>
          <w:b w:val="0"/>
          <w:i w:val="0"/>
        </w:rPr>
        <w:t>B. Qul a'udzu birabbil-falaq</w:t>
      </w:r>
    </w:p>
    <w:p>
      <w:pPr>
        <w:spacing w:after="0"/>
        <w:ind w:left="454"/>
      </w:pPr>
      <w:r>
        <w:rPr>
          <w:b w:val="0"/>
          <w:i w:val="0"/>
        </w:rPr>
        <w:t>C. Wa min syarri ghasiqin idza waqab</w:t>
      </w:r>
    </w:p>
    <w:p>
      <w:pPr>
        <w:spacing w:after="0"/>
        <w:ind w:left="454"/>
      </w:pPr>
      <w:r>
        <w:rPr>
          <w:b w:val="0"/>
          <w:i w:val="0"/>
        </w:rPr>
        <w:t>D. Min syarri ma khalaq</w:t>
      </w:r>
    </w:p>
    <w:p>
      <w:pPr>
        <w:ind w:left="454"/>
      </w:pPr>
      <w:r>
        <w:rPr>
          <w:b/>
          <w:i w:val="0"/>
          <w:color w:val="1B6E3C"/>
          <w:sz w:val="18"/>
        </w:rPr>
        <w:t xml:space="preserve">Kunci: </w:t>
      </w:r>
      <w:r>
        <w:rPr>
          <w:b w:val="0"/>
          <w:i w:val="0"/>
          <w:sz w:val="18"/>
        </w:rPr>
        <w:t>C. Wa min syarri ghasiqin idza waqab</w:t>
      </w:r>
      <w:r>
        <w:rPr>
          <w:b/>
          <w:i w:val="0"/>
          <w:color w:val="555555"/>
          <w:sz w:val="18"/>
        </w:rPr>
        <w:t xml:space="preserve">   Pembahasan: </w:t>
      </w:r>
      <w:r>
        <w:rPr>
          <w:b w:val="0"/>
          <w:i w:val="0"/>
          <w:sz w:val="18"/>
        </w:rPr>
        <w:t>Setelah ayat ke-2 ("Min syarri ma khalaq") adalah ayat ke-3: "Wa min syarri ghasiqin idza waqab".</w:t>
      </w:r>
    </w:p>
    <w:p>
      <w:pPr>
        <w:keepNext/>
        <w:spacing w:before="100"/>
      </w:pPr>
      <w:r>
        <w:rPr>
          <w:b/>
          <w:i w:val="0"/>
        </w:rPr>
        <w:t xml:space="preserve">24. </w:t>
      </w:r>
      <w:r>
        <w:rPr>
          <w:b/>
          <w:i w:val="0"/>
          <w:color w:val="1F3A5F"/>
          <w:sz w:val="17"/>
        </w:rPr>
        <w:t xml:space="preserve">[AQH-FL-0056] </w:t>
      </w:r>
      <w:r>
        <w:rPr>
          <w:b w:val="0"/>
          <w:i w:val="0"/>
        </w:rPr>
        <w:t>Tulisan Arab dari bacaan "Wa min syarrin-naffatsati fil-'uqad" adalah ....</w:t>
      </w:r>
      <w:r>
        <w:rPr>
          <w:b w:val="0"/>
          <w:i/>
          <w:color w:val="777777"/>
          <w:sz w:val="17"/>
        </w:rPr>
        <w:t xml:space="preserve">  (pilihan ganda; medium)</w:t>
      </w:r>
    </w:p>
    <w:p>
      <w:pPr>
        <w:spacing w:after="0"/>
        <w:ind w:left="454"/>
      </w:pPr>
      <w:r>
        <w:rPr>
          <w:b w:val="0"/>
          <w:i w:val="0"/>
        </w:rPr>
        <w:t>A. قُلْ أَعُوذُ بِرَبِّ الْفَلَقِ</w:t>
      </w:r>
    </w:p>
    <w:p>
      <w:pPr>
        <w:spacing w:after="0"/>
        <w:ind w:left="454"/>
      </w:pPr>
      <w:r>
        <w:rPr>
          <w:b w:val="0"/>
          <w:i w:val="0"/>
        </w:rPr>
        <w:t>B. وَمِنْ شَرِّ غَاسِقٍ إِذَا وَقَبَ</w:t>
      </w:r>
    </w:p>
    <w:p>
      <w:pPr>
        <w:spacing w:after="0"/>
        <w:ind w:left="454"/>
      </w:pPr>
      <w:r>
        <w:rPr>
          <w:b w:val="0"/>
          <w:i w:val="0"/>
        </w:rPr>
        <w:t>C. مِنْ شَرِّ مَا خَلَقَ</w:t>
      </w:r>
    </w:p>
    <w:p>
      <w:pPr>
        <w:spacing w:after="0"/>
        <w:ind w:left="454"/>
      </w:pPr>
      <w:r>
        <w:rPr>
          <w:b w:val="0"/>
          <w:i w:val="0"/>
        </w:rPr>
        <w:t>D. وَمِنْ شَرِّ النَّفَّاثَاتِ فِي الْعُقَدِ</w:t>
      </w:r>
    </w:p>
    <w:p>
      <w:pPr>
        <w:ind w:left="454"/>
      </w:pPr>
      <w:r>
        <w:rPr>
          <w:b/>
          <w:i w:val="0"/>
          <w:color w:val="1B6E3C"/>
          <w:sz w:val="18"/>
        </w:rPr>
        <w:t xml:space="preserve">Kunci: </w:t>
      </w:r>
      <w:r>
        <w:rPr>
          <w:b w:val="0"/>
          <w:i w:val="0"/>
          <w:sz w:val="18"/>
        </w:rPr>
        <w:t>D. وَمِنْ شَرِّ النَّفَّاثَاتِ فِي الْعُقَدِ</w:t>
      </w:r>
      <w:r>
        <w:rPr>
          <w:b/>
          <w:i w:val="0"/>
          <w:color w:val="555555"/>
          <w:sz w:val="18"/>
        </w:rPr>
        <w:t xml:space="preserve">   Pembahasan: </w:t>
      </w:r>
      <w:r>
        <w:rPr>
          <w:b w:val="0"/>
          <w:i w:val="0"/>
          <w:sz w:val="18"/>
        </w:rPr>
        <w:t>Bacaan "Wa min syarrin-naffatsati fil-'uqad" ditulis وَمِنْ شَرِّ النَّفَّاثَاتِ فِي الْعُقَدِ.</w:t>
      </w:r>
    </w:p>
    <w:p>
      <w:pPr>
        <w:keepNext/>
        <w:spacing w:before="100"/>
      </w:pPr>
      <w:r>
        <w:rPr>
          <w:b/>
          <w:i w:val="0"/>
        </w:rPr>
        <w:t xml:space="preserve">25. </w:t>
      </w:r>
      <w:r>
        <w:rPr>
          <w:b/>
          <w:i w:val="0"/>
          <w:color w:val="1F3A5F"/>
          <w:sz w:val="17"/>
        </w:rPr>
        <w:t xml:space="preserve">[AQH-FL-0057] </w:t>
      </w:r>
      <w:r>
        <w:rPr>
          <w:b w:val="0"/>
          <w:i w:val="0"/>
        </w:rPr>
        <w:t>Perhatikan gambar kartu hafalan surah nomor 113 dalam Al-Qur'an! Judul pada kartu itu dibaca surah ....</w:t>
      </w:r>
      <w:r>
        <w:rPr>
          <w:b w:val="0"/>
          <w:i/>
          <w:color w:val="777777"/>
          <w:sz w:val="17"/>
        </w:rPr>
        <w:t xml:space="preserve">  (pilihan ganda bergambar; easy)</w:t>
      </w:r>
    </w:p>
    <w:p>
      <w:pPr>
        <w:ind w:left="340"/>
      </w:pPr>
      <w:r>
        <w:rPr>
          <w:b w:val="0"/>
          <w:i/>
          <w:color w:val="555555"/>
          <w:sz w:val="18"/>
        </w:rPr>
        <w:t>Gambar: Kartu hafalan berbingkai hijau dengan lencana nomor 113 di pojok dan judul besar berkaligrafi Arab: سُورَةُ الْفَلَقِ. Di bawahnya ada ornamen bunga sederhana.</w:t>
      </w:r>
    </w:p>
    <w:p>
      <w:pPr>
        <w:spacing w:after="0"/>
        <w:ind w:left="454"/>
      </w:pPr>
      <w:r>
        <w:rPr>
          <w:b w:val="0"/>
          <w:i w:val="0"/>
        </w:rPr>
        <w:t>A. Al-Ikhlas</w:t>
      </w:r>
    </w:p>
    <w:p>
      <w:pPr>
        <w:spacing w:after="0"/>
        <w:ind w:left="454"/>
      </w:pPr>
      <w:r>
        <w:rPr>
          <w:b w:val="0"/>
          <w:i w:val="0"/>
        </w:rPr>
        <w:t>B. Al-Fatihah</w:t>
      </w:r>
    </w:p>
    <w:p>
      <w:pPr>
        <w:spacing w:after="0"/>
        <w:ind w:left="454"/>
      </w:pPr>
      <w:r>
        <w:rPr>
          <w:b w:val="0"/>
          <w:i w:val="0"/>
        </w:rPr>
        <w:t>C. An-Nas</w:t>
      </w:r>
    </w:p>
    <w:p>
      <w:pPr>
        <w:spacing w:after="0"/>
        <w:ind w:left="454"/>
      </w:pPr>
      <w:r>
        <w:rPr>
          <w:b w:val="0"/>
          <w:i w:val="0"/>
        </w:rPr>
        <w:t>D. Al-Falaq</w:t>
      </w:r>
    </w:p>
    <w:p>
      <w:pPr>
        <w:ind w:left="454"/>
      </w:pPr>
      <w:r>
        <w:rPr>
          <w:b/>
          <w:i w:val="0"/>
          <w:color w:val="1B6E3C"/>
          <w:sz w:val="18"/>
        </w:rPr>
        <w:t xml:space="preserve">Kunci: </w:t>
      </w:r>
      <w:r>
        <w:rPr>
          <w:b w:val="0"/>
          <w:i w:val="0"/>
          <w:sz w:val="18"/>
        </w:rPr>
        <w:t>D. Al-Falaq</w:t>
      </w:r>
      <w:r>
        <w:rPr>
          <w:b/>
          <w:i w:val="0"/>
          <w:color w:val="555555"/>
          <w:sz w:val="18"/>
        </w:rPr>
        <w:t xml:space="preserve">   Pembahasan: </w:t>
      </w:r>
      <w:r>
        <w:rPr>
          <w:b w:val="0"/>
          <w:i w:val="0"/>
          <w:sz w:val="18"/>
        </w:rPr>
        <w:t>Tulisan سُورَةُ الْفَلَقِ dibaca Surah Al-Falaq.</w:t>
      </w:r>
    </w:p>
    <w:p>
      <w:pPr>
        <w:keepNext/>
        <w:spacing w:before="100"/>
      </w:pPr>
      <w:r>
        <w:rPr>
          <w:b/>
          <w:i w:val="0"/>
        </w:rPr>
        <w:t xml:space="preserve">26. </w:t>
      </w:r>
      <w:r>
        <w:rPr>
          <w:b/>
          <w:i w:val="0"/>
          <w:color w:val="1F3A5F"/>
          <w:sz w:val="17"/>
        </w:rPr>
        <w:t xml:space="preserve">[AQH-FL-0058] </w:t>
      </w:r>
      <w:r>
        <w:rPr>
          <w:b w:val="0"/>
          <w:i w:val="0"/>
        </w:rPr>
        <w:t>Benar atau salah: Surah Al-Falaq terdiri dari 7 ayat.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Surah Al-Falaq terdiri dari 5 ayat.</w:t>
      </w:r>
    </w:p>
    <w:p>
      <w:pPr>
        <w:keepNext/>
        <w:spacing w:before="100"/>
      </w:pPr>
      <w:r>
        <w:rPr>
          <w:b/>
          <w:i w:val="0"/>
        </w:rPr>
        <w:t xml:space="preserve">27. </w:t>
      </w:r>
      <w:r>
        <w:rPr>
          <w:b/>
          <w:i w:val="0"/>
          <w:color w:val="1F3A5F"/>
          <w:sz w:val="17"/>
        </w:rPr>
        <w:t xml:space="preserve">[AQH-FL-0059] </w:t>
      </w:r>
      <w:r>
        <w:rPr>
          <w:b w:val="0"/>
          <w:i w:val="0"/>
        </w:rPr>
        <w:t>Benar atau salah: Bacaan "Qul a'udzu birabbil-falaq" ditulis وَمِنْ شَرِّ حَاسِدٍ إِذَا حَسَدَ.</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وَمِنْ شَرِّ حَاسِدٍ إِذَا حَسَدَ dibaca "Wa min syarri hasidin idza hasad"; "Qul a'udzu birabbil-falaq" ditulis قُلْ أَعُوذُ بِرَبِّ الْفَلَقِ.</w:t>
      </w:r>
    </w:p>
    <w:p>
      <w:pPr>
        <w:keepNext/>
        <w:spacing w:before="100"/>
      </w:pPr>
      <w:r>
        <w:rPr>
          <w:b/>
          <w:i w:val="0"/>
        </w:rPr>
        <w:t xml:space="preserve">28. </w:t>
      </w:r>
      <w:r>
        <w:rPr>
          <w:b/>
          <w:i w:val="0"/>
          <w:color w:val="1F3A5F"/>
          <w:sz w:val="17"/>
        </w:rPr>
        <w:t xml:space="preserve">[AQH-FL-0060] </w:t>
      </w:r>
      <w:r>
        <w:rPr>
          <w:b w:val="0"/>
          <w:i w:val="0"/>
        </w:rPr>
        <w:t>Tulisan "سُورَةُ الْفَلَقِ" dibaca surah ....</w:t>
      </w:r>
      <w:r>
        <w:rPr>
          <w:b w:val="0"/>
          <w:i/>
          <w:color w:val="777777"/>
          <w:sz w:val="17"/>
        </w:rPr>
        <w:t xml:space="preserve">  (isian singkat; easy)</w:t>
      </w:r>
    </w:p>
    <w:p>
      <w:pPr>
        <w:ind w:left="454"/>
      </w:pPr>
      <w:r>
        <w:rPr>
          <w:b/>
          <w:i w:val="0"/>
          <w:color w:val="1B6E3C"/>
          <w:sz w:val="18"/>
        </w:rPr>
        <w:t xml:space="preserve">Kunci: </w:t>
      </w:r>
      <w:r>
        <w:rPr>
          <w:b w:val="0"/>
          <w:i w:val="0"/>
          <w:sz w:val="18"/>
        </w:rPr>
        <w:t>Al-Falaq</w:t>
      </w:r>
      <w:r>
        <w:rPr>
          <w:b/>
          <w:i w:val="0"/>
          <w:color w:val="555555"/>
          <w:sz w:val="18"/>
        </w:rPr>
        <w:t xml:space="preserve">   Pembahasan: </w:t>
      </w:r>
      <w:r>
        <w:rPr>
          <w:b w:val="0"/>
          <w:i w:val="0"/>
          <w:sz w:val="18"/>
        </w:rPr>
        <w:t>سُورَةُ الْفَلَقِ dibaca Surah Al-Falaq.</w:t>
      </w:r>
    </w:p>
    <w:p>
      <w:pPr>
        <w:keepNext/>
        <w:spacing w:before="100"/>
      </w:pPr>
      <w:r>
        <w:rPr>
          <w:b/>
          <w:i w:val="0"/>
        </w:rPr>
        <w:t xml:space="preserve">29. </w:t>
      </w:r>
      <w:r>
        <w:rPr>
          <w:b/>
          <w:i w:val="0"/>
          <w:color w:val="1F3A5F"/>
          <w:sz w:val="17"/>
        </w:rPr>
        <w:t xml:space="preserve">[AQH-FL-0061] </w:t>
      </w:r>
      <w:r>
        <w:rPr>
          <w:b w:val="0"/>
          <w:i w:val="0"/>
        </w:rPr>
        <w:t>Banyaknya ayat dalam surah Al-Falaq adalah .... ayat.</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Surah Al-Falaq terdiri dari 5 ayat.</w:t>
      </w:r>
    </w:p>
    <w:p>
      <w:pPr>
        <w:keepNext/>
        <w:spacing w:before="100"/>
      </w:pPr>
      <w:r>
        <w:rPr>
          <w:b/>
          <w:i w:val="0"/>
        </w:rPr>
        <w:t xml:space="preserve">30. </w:t>
      </w:r>
      <w:r>
        <w:rPr>
          <w:b/>
          <w:i w:val="0"/>
          <w:color w:val="1F3A5F"/>
          <w:sz w:val="17"/>
        </w:rPr>
        <w:t xml:space="preserve">[AQH-FL-0062] </w:t>
      </w:r>
      <w:r>
        <w:rPr>
          <w:b w:val="0"/>
          <w:i w:val="0"/>
        </w:rPr>
        <w:t>Ayat terakhir surah Al-Falaq adalah ayat ke- ....</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Surah Al-Falaq berakhir pada ayat ke-5.</w:t>
      </w:r>
    </w:p>
    <w:p>
      <w:pPr>
        <w:keepNext/>
        <w:spacing w:before="100"/>
      </w:pPr>
      <w:r>
        <w:rPr>
          <w:b/>
          <w:i w:val="0"/>
        </w:rPr>
        <w:t xml:space="preserve">31. </w:t>
      </w:r>
      <w:r>
        <w:rPr>
          <w:b/>
          <w:i w:val="0"/>
          <w:color w:val="1F3A5F"/>
          <w:sz w:val="17"/>
        </w:rPr>
        <w:t xml:space="preserve">[AQH-FL-0063] </w:t>
      </w:r>
      <w:r>
        <w:rPr>
          <w:b w:val="0"/>
          <w:i w:val="0"/>
        </w:rPr>
        <w:t>Nomor urut surah Al-Falaq dalam Al-Qur'an adalah ....</w:t>
      </w:r>
      <w:r>
        <w:rPr>
          <w:b w:val="0"/>
          <w:i/>
          <w:color w:val="777777"/>
          <w:sz w:val="17"/>
        </w:rPr>
        <w:t xml:space="preserve">  (isian singkat; medium)</w:t>
      </w:r>
    </w:p>
    <w:p>
      <w:pPr>
        <w:ind w:left="454"/>
      </w:pPr>
      <w:r>
        <w:rPr>
          <w:b/>
          <w:i w:val="0"/>
          <w:color w:val="1B6E3C"/>
          <w:sz w:val="18"/>
        </w:rPr>
        <w:t xml:space="preserve">Kunci: </w:t>
      </w:r>
      <w:r>
        <w:rPr>
          <w:b w:val="0"/>
          <w:i w:val="0"/>
          <w:sz w:val="18"/>
        </w:rPr>
        <w:t>113</w:t>
      </w:r>
      <w:r>
        <w:rPr>
          <w:b/>
          <w:i w:val="0"/>
          <w:color w:val="555555"/>
          <w:sz w:val="18"/>
        </w:rPr>
        <w:t xml:space="preserve">   Pembahasan: </w:t>
      </w:r>
      <w:r>
        <w:rPr>
          <w:b w:val="0"/>
          <w:i w:val="0"/>
          <w:sz w:val="18"/>
        </w:rPr>
        <w:t>Surah Al-Falaq berada pada urutan ke-113.</w:t>
      </w:r>
    </w:p>
    <w:p>
      <w:pPr>
        <w:keepNext/>
        <w:spacing w:before="100"/>
      </w:pPr>
      <w:r>
        <w:rPr>
          <w:b/>
          <w:i w:val="0"/>
        </w:rPr>
        <w:t xml:space="preserve">32. </w:t>
      </w:r>
      <w:r>
        <w:rPr>
          <w:b/>
          <w:i w:val="0"/>
          <w:color w:val="1F3A5F"/>
          <w:sz w:val="17"/>
        </w:rPr>
        <w:t xml:space="preserve">[AQH-FL-0064] </w:t>
      </w:r>
      <w:r>
        <w:rPr>
          <w:b w:val="0"/>
          <w:i w:val="0"/>
        </w:rPr>
        <w:t>Bacaan "Wa min syarri hasidin idza hasad" adalah ayat ke- .... surah Al-Falaq.</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"Wa min syarri hasidin idza hasad" adalah ayat ke-5.</w:t>
      </w:r>
    </w:p>
    <w:p>
      <w:pPr>
        <w:keepNext/>
        <w:spacing w:before="100"/>
      </w:pPr>
      <w:r>
        <w:rPr>
          <w:b/>
          <w:i w:val="0"/>
        </w:rPr>
        <w:t xml:space="preserve">33. </w:t>
      </w:r>
      <w:r>
        <w:rPr>
          <w:b/>
          <w:i w:val="0"/>
          <w:color w:val="1F3A5F"/>
          <w:sz w:val="17"/>
        </w:rPr>
        <w:t xml:space="preserve">[AQH-FL-0065] </w:t>
      </w:r>
      <w:r>
        <w:rPr>
          <w:b w:val="0"/>
          <w:i w:val="0"/>
        </w:rPr>
        <w:t>Bacaan "Qul a'udzu birabbil-falaq" adalah ayat ke- .... surah Al-Falaq.</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"Qul a'udzu birabbil-falaq" adalah ayat ke-1.</w:t>
      </w:r>
    </w:p>
    <w:p>
      <w:pPr>
        <w:keepNext/>
        <w:spacing w:before="100"/>
      </w:pPr>
      <w:r>
        <w:rPr>
          <w:b/>
          <w:i w:val="0"/>
        </w:rPr>
        <w:t xml:space="preserve">34. </w:t>
      </w:r>
      <w:r>
        <w:rPr>
          <w:b/>
          <w:i w:val="0"/>
          <w:color w:val="1F3A5F"/>
          <w:sz w:val="17"/>
        </w:rPr>
        <w:t xml:space="preserve">[AQH-FL-0066] </w:t>
      </w:r>
      <w:r>
        <w:rPr>
          <w:b w:val="0"/>
          <w:i w:val="0"/>
        </w:rPr>
        <w:t>Bacaan "Wa min syarri ghasiqin idza waqab" adalah ayat ke- .... surah Al-Falaq.</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"Wa min syarri ghasiqin idza waqab" adalah ayat ke-3.</w:t>
      </w:r>
    </w:p>
    <w:p>
      <w:pPr>
        <w:keepNext/>
        <w:spacing w:before="100"/>
      </w:pPr>
      <w:r>
        <w:rPr>
          <w:b/>
          <w:i w:val="0"/>
        </w:rPr>
        <w:t xml:space="preserve">35. </w:t>
      </w:r>
      <w:r>
        <w:rPr>
          <w:b/>
          <w:i w:val="0"/>
          <w:color w:val="1F3A5F"/>
          <w:sz w:val="17"/>
        </w:rPr>
        <w:t xml:space="preserve">[AQH-FL-0067] </w:t>
      </w:r>
      <w:r>
        <w:rPr>
          <w:b w:val="0"/>
          <w:i w:val="0"/>
        </w:rPr>
        <w:t>Jodohkan tulisan Arab dengan bacaan Latinnya (surah Al-Falaq)!</w:t>
      </w:r>
      <w:r>
        <w:rPr>
          <w:b w:val="0"/>
          <w:i/>
          <w:color w:val="777777"/>
          <w:sz w:val="17"/>
        </w:rPr>
        <w:t xml:space="preserve">  (menjodohkan; medium)</w:t>
      </w:r>
    </w:p>
    <w:p>
      <w:pPr>
        <w:spacing w:after="0"/>
        <w:ind w:left="454"/>
      </w:pPr>
      <w:r>
        <w:rPr>
          <w:b w:val="0"/>
          <w:i w:val="0"/>
        </w:rPr>
        <w:t>Kolom kiri: قُلْ أَعُوذُ بِرَبِّ الْفَلَقِ | مِنْ شَرِّ مَا خَلَقَ | وَمِنْ شَرِّ غَاسِقٍ إِذَا وَقَبَ | وَمِنْ شَرِّ النَّفَّاثَاتِ فِي الْعُقَدِ   Kolom kanan: Wa min syarrin-naffatsati fil-'uqad | Min syarri ma khalaq | Wa min syarri ghasiqin idza waqab | Qul a'udzu birabbil-falaq</w:t>
      </w:r>
    </w:p>
    <w:p>
      <w:pPr>
        <w:ind w:left="454"/>
      </w:pPr>
      <w:r>
        <w:rPr>
          <w:b/>
          <w:i w:val="0"/>
          <w:color w:val="1B6E3C"/>
          <w:sz w:val="18"/>
        </w:rPr>
        <w:t xml:space="preserve">Kunci: </w:t>
      </w:r>
      <w:r>
        <w:rPr>
          <w:b w:val="0"/>
          <w:i w:val="0"/>
          <w:sz w:val="18"/>
        </w:rPr>
        <w:t>قُلْ أَعُوذُ بِرَبِّ الْفَلَقِ — Qul a'udzu birabbil-falaq; مِنْ شَرِّ مَا خَلَقَ — Min syarri ma khalaq; وَمِنْ شَرِّ غَاسِقٍ إِذَا وَقَبَ — Wa min syarri ghasiqin idza waqab; وَمِنْ شَرِّ النَّفَّاثَاتِ فِي الْعُقَدِ — Wa min syarrin-naffatsati fil-'uqad</w:t>
      </w:r>
      <w:r>
        <w:rPr>
          <w:b/>
          <w:i w:val="0"/>
          <w:color w:val="555555"/>
          <w:sz w:val="18"/>
        </w:rPr>
        <w:t xml:space="preserve">   Pembahasan: </w:t>
      </w:r>
      <w:r>
        <w:rPr>
          <w:b w:val="0"/>
          <w:i w:val="0"/>
          <w:sz w:val="18"/>
        </w:rPr>
        <w:t>Setiap tulisan Arab dibaca sesuai bacaan Latinnya.</w:t>
      </w:r>
    </w:p>
    <w:p>
      <w:pPr>
        <w:keepNext/>
        <w:spacing w:before="100"/>
      </w:pPr>
      <w:r>
        <w:rPr>
          <w:b/>
          <w:i w:val="0"/>
        </w:rPr>
        <w:t xml:space="preserve">36. </w:t>
      </w:r>
      <w:r>
        <w:rPr>
          <w:b/>
          <w:i w:val="0"/>
          <w:color w:val="1F3A5F"/>
          <w:sz w:val="17"/>
        </w:rPr>
        <w:t xml:space="preserve">[AQH-FL-0068] </w:t>
      </w:r>
      <w:r>
        <w:rPr>
          <w:b w:val="0"/>
          <w:i w:val="0"/>
        </w:rPr>
        <w:t>Urutkan ayat-ayat surah Al-Falaq berikut dari yang pertama dibaca!</w:t>
      </w:r>
      <w:r>
        <w:rPr>
          <w:b w:val="0"/>
          <w:i/>
          <w:color w:val="777777"/>
          <w:sz w:val="17"/>
        </w:rPr>
        <w:t xml:space="preserve">  (mengurutkan; medium)</w:t>
      </w:r>
    </w:p>
    <w:p>
      <w:pPr>
        <w:spacing w:after="0"/>
        <w:ind w:left="454"/>
      </w:pPr>
      <w:r>
        <w:rPr>
          <w:b w:val="0"/>
          <w:i w:val="0"/>
        </w:rPr>
        <w:t>Butir (acak): Wa min syarrin-naffatsati fil-'uqad | Wa min syarri ghasiqin idza waqab | Wa min syarri hasidin idza hasad</w:t>
      </w:r>
    </w:p>
    <w:p>
      <w:pPr>
        <w:ind w:left="454"/>
      </w:pPr>
      <w:r>
        <w:rPr>
          <w:b/>
          <w:i w:val="0"/>
          <w:color w:val="1B6E3C"/>
          <w:sz w:val="18"/>
        </w:rPr>
        <w:t xml:space="preserve">Kunci: </w:t>
      </w:r>
      <w:r>
        <w:rPr>
          <w:b w:val="0"/>
          <w:i w:val="0"/>
          <w:sz w:val="18"/>
        </w:rPr>
        <w:t>Wa min syarri ghasiqin idza waqab → Wa min syarrin-naffatsati fil-'uqad → Wa min syarri hasidin idza hasad</w:t>
      </w:r>
      <w:r>
        <w:rPr>
          <w:b/>
          <w:i w:val="0"/>
          <w:color w:val="555555"/>
          <w:sz w:val="18"/>
        </w:rPr>
        <w:t xml:space="preserve">   Pembahasan: </w:t>
      </w:r>
      <w:r>
        <w:rPr>
          <w:b w:val="0"/>
          <w:i w:val="0"/>
          <w:sz w:val="18"/>
        </w:rPr>
        <w:t>Ayat dibaca berurutan sesuai nomor ayatnya: Wa min syarri ghasiqin idza waqab → Wa min syarrin-naffatsati fil-'uqad → Wa min syarri hasidin idza hasad.</w:t>
      </w:r>
    </w:p>
    <w:p>
      <w:pPr>
        <w:keepNext/>
        <w:spacing w:before="100"/>
      </w:pPr>
      <w:r>
        <w:rPr>
          <w:b/>
          <w:i w:val="0"/>
        </w:rPr>
        <w:t xml:space="preserve">37. </w:t>
      </w:r>
      <w:r>
        <w:rPr>
          <w:b/>
          <w:i w:val="0"/>
          <w:color w:val="1F3A5F"/>
          <w:sz w:val="17"/>
        </w:rPr>
        <w:t xml:space="preserve">[AQH-FL-0069] </w:t>
      </w:r>
      <w:r>
        <w:rPr>
          <w:b w:val="0"/>
          <w:i w:val="0"/>
        </w:rPr>
        <w:t>Hafalkan surah Al-Falaq dari ayat pertama sampai terakhir dan bacakan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kelengkapan ayat, urutan, dan ketepatan lafal (skala 1-4).</w:t>
      </w:r>
      <w:r>
        <w:rPr>
          <w:b/>
          <w:i w:val="0"/>
          <w:color w:val="555555"/>
          <w:sz w:val="18"/>
        </w:rPr>
        <w:t xml:space="preserve">   Pembahasan: </w:t>
      </w:r>
      <w:r>
        <w:rPr>
          <w:b w:val="0"/>
          <w:i w:val="0"/>
          <w:sz w:val="18"/>
        </w:rPr>
        <w:t>Murid menghafal 5 ayat surah Al-Falaq secara urut.</w:t>
      </w:r>
    </w:p>
    <w:p>
      <w:pPr>
        <w:keepNext/>
        <w:spacing w:before="100"/>
      </w:pPr>
      <w:r>
        <w:rPr>
          <w:b/>
          <w:i w:val="0"/>
        </w:rPr>
        <w:t xml:space="preserve">38. </w:t>
      </w:r>
      <w:r>
        <w:rPr>
          <w:b/>
          <w:i w:val="0"/>
          <w:color w:val="1F3A5F"/>
          <w:sz w:val="17"/>
        </w:rPr>
        <w:t xml:space="preserve">[AQH-FL-0070] </w:t>
      </w:r>
      <w:r>
        <w:rPr>
          <w:b w:val="0"/>
          <w:i w:val="0"/>
        </w:rPr>
        <w:t>Bacalah surah Al-Falaq bersama teman secara bergantian ayat demi ayat!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ketertiban bergantian, dan kerja sama (skala 1-4).</w:t>
      </w:r>
      <w:r>
        <w:rPr>
          <w:b/>
          <w:i w:val="0"/>
          <w:color w:val="555555"/>
          <w:sz w:val="18"/>
        </w:rPr>
        <w:t xml:space="preserve">   Pembahasan: </w:t>
      </w:r>
      <w:r>
        <w:rPr>
          <w:b w:val="0"/>
          <w:i w:val="0"/>
          <w:sz w:val="18"/>
        </w:rPr>
        <w:t>Murid membaca bergantian dengan lafal yang benar.</w:t>
      </w:r>
    </w:p>
    <w:p>
      <w:pPr>
        <w:pStyle w:val="Heading3"/>
      </w:pPr>
      <w:r>
        <w:t>TP-AQH-FL-03 — Murid mampu menyebutkan arti surah Al-Falaq dengan benar.</w:t>
      </w:r>
    </w:p>
    <w:p>
      <w:r>
        <w:rPr>
          <w:b w:val="0"/>
          <w:i/>
          <w:color w:val="555555"/>
          <w:sz w:val="17"/>
        </w:rPr>
        <w:t>Soal: 35 (lama 35, baru 0; target 33)</w:t>
      </w:r>
    </w:p>
    <w:p>
      <w:pPr>
        <w:keepNext/>
        <w:spacing w:before="100"/>
      </w:pPr>
      <w:r>
        <w:rPr>
          <w:b/>
          <w:i w:val="0"/>
        </w:rPr>
        <w:t xml:space="preserve">1. </w:t>
      </w:r>
      <w:r>
        <w:rPr>
          <w:b/>
          <w:i w:val="0"/>
          <w:color w:val="1F3A5F"/>
          <w:sz w:val="17"/>
        </w:rPr>
        <w:t xml:space="preserve">[AQH-FL-0071] </w:t>
      </w:r>
      <w:r>
        <w:rPr>
          <w:b w:val="0"/>
          <w:i w:val="0"/>
        </w:rPr>
        <w:t>Ayat yang artinya "Dan dari kejahatan malam apabila telah gelap gulita" dibaca ....</w:t>
      </w:r>
      <w:r>
        <w:rPr>
          <w:b w:val="0"/>
          <w:i/>
          <w:color w:val="777777"/>
          <w:sz w:val="17"/>
        </w:rPr>
        <w:t xml:space="preserve">  (pilihan ganda; medium)</w:t>
      </w:r>
    </w:p>
    <w:p>
      <w:pPr>
        <w:spacing w:after="0"/>
        <w:ind w:left="454"/>
      </w:pPr>
      <w:r>
        <w:rPr>
          <w:b w:val="0"/>
          <w:i w:val="0"/>
        </w:rPr>
        <w:t>A. Wa min syarrin-naffatsati fil-'uqad</w:t>
      </w:r>
    </w:p>
    <w:p>
      <w:pPr>
        <w:spacing w:after="0"/>
        <w:ind w:left="454"/>
      </w:pPr>
      <w:r>
        <w:rPr>
          <w:b w:val="0"/>
          <w:i w:val="0"/>
        </w:rPr>
        <w:t>B. Wa min syarri ghasiqin idza waqab</w:t>
      </w:r>
    </w:p>
    <w:p>
      <w:pPr>
        <w:spacing w:after="0"/>
        <w:ind w:left="454"/>
      </w:pPr>
      <w:r>
        <w:rPr>
          <w:b w:val="0"/>
          <w:i w:val="0"/>
        </w:rPr>
        <w:t>C. Min syarri ma khalaq</w:t>
      </w:r>
    </w:p>
    <w:p>
      <w:pPr>
        <w:spacing w:after="0"/>
        <w:ind w:left="454"/>
      </w:pPr>
      <w:r>
        <w:rPr>
          <w:b w:val="0"/>
          <w:i w:val="0"/>
        </w:rPr>
        <w:t>D. Qul a'udzu birabbil-falaq</w:t>
      </w:r>
    </w:p>
    <w:p>
      <w:pPr>
        <w:ind w:left="454"/>
      </w:pPr>
      <w:r>
        <w:rPr>
          <w:b/>
          <w:i w:val="0"/>
          <w:color w:val="1B6E3C"/>
          <w:sz w:val="18"/>
        </w:rPr>
        <w:t xml:space="preserve">Kunci: </w:t>
      </w:r>
      <w:r>
        <w:rPr>
          <w:b w:val="0"/>
          <w:i w:val="0"/>
          <w:sz w:val="18"/>
        </w:rPr>
        <w:t>B. Wa min syarri ghasiqin idza waqab</w:t>
      </w:r>
      <w:r>
        <w:rPr>
          <w:b/>
          <w:i w:val="0"/>
          <w:color w:val="555555"/>
          <w:sz w:val="18"/>
        </w:rPr>
        <w:t xml:space="preserve">   Pembahasan: </w:t>
      </w:r>
      <w:r>
        <w:rPr>
          <w:b w:val="0"/>
          <w:i w:val="0"/>
          <w:sz w:val="18"/>
        </w:rPr>
        <w:t>Arti tersebut adalah arti ayat ke-3: "Wa min syarri ghasiqin idza waqab".</w:t>
      </w:r>
    </w:p>
    <w:p>
      <w:pPr>
        <w:keepNext/>
        <w:spacing w:before="100"/>
      </w:pPr>
      <w:r>
        <w:rPr>
          <w:b/>
          <w:i w:val="0"/>
        </w:rPr>
        <w:t xml:space="preserve">2. </w:t>
      </w:r>
      <w:r>
        <w:rPr>
          <w:b/>
          <w:i w:val="0"/>
          <w:color w:val="1F3A5F"/>
          <w:sz w:val="17"/>
        </w:rPr>
        <w:t xml:space="preserve">[AQH-FL-0072] </w:t>
      </w:r>
      <w:r>
        <w:rPr>
          <w:b w:val="0"/>
          <w:i w:val="0"/>
        </w:rPr>
        <w:t>Kata "khalaq" dalam surah Al-Falaq berarti ....</w:t>
      </w:r>
      <w:r>
        <w:rPr>
          <w:b w:val="0"/>
          <w:i/>
          <w:color w:val="777777"/>
          <w:sz w:val="17"/>
        </w:rPr>
        <w:t xml:space="preserve">  (pilihan ganda; medium)</w:t>
      </w:r>
    </w:p>
    <w:p>
      <w:pPr>
        <w:spacing w:after="0"/>
        <w:ind w:left="454"/>
      </w:pPr>
      <w:r>
        <w:rPr>
          <w:b w:val="0"/>
          <w:i w:val="0"/>
        </w:rPr>
        <w:t>A. waktu subuh (fajar)</w:t>
      </w:r>
    </w:p>
    <w:p>
      <w:pPr>
        <w:spacing w:after="0"/>
        <w:ind w:left="454"/>
      </w:pPr>
      <w:r>
        <w:rPr>
          <w:b w:val="0"/>
          <w:i w:val="0"/>
        </w:rPr>
        <w:t>B. katakanlah</w:t>
      </w:r>
    </w:p>
    <w:p>
      <w:pPr>
        <w:spacing w:after="0"/>
        <w:ind w:left="454"/>
      </w:pPr>
      <w:r>
        <w:rPr>
          <w:b w:val="0"/>
          <w:i w:val="0"/>
        </w:rPr>
        <w:t>C. Dia ciptakan</w:t>
      </w:r>
    </w:p>
    <w:p>
      <w:pPr>
        <w:spacing w:after="0"/>
        <w:ind w:left="454"/>
      </w:pPr>
      <w:r>
        <w:rPr>
          <w:b w:val="0"/>
          <w:i w:val="0"/>
        </w:rPr>
        <w:t>D. aku berlindung</w:t>
      </w:r>
    </w:p>
    <w:p>
      <w:pPr>
        <w:ind w:left="454"/>
      </w:pPr>
      <w:r>
        <w:rPr>
          <w:b/>
          <w:i w:val="0"/>
          <w:color w:val="1B6E3C"/>
          <w:sz w:val="18"/>
        </w:rPr>
        <w:t xml:space="preserve">Kunci: </w:t>
      </w:r>
      <w:r>
        <w:rPr>
          <w:b w:val="0"/>
          <w:i w:val="0"/>
          <w:sz w:val="18"/>
        </w:rPr>
        <w:t>C. Dia ciptakan</w:t>
      </w:r>
      <w:r>
        <w:rPr>
          <w:b/>
          <w:i w:val="0"/>
          <w:color w:val="555555"/>
          <w:sz w:val="18"/>
        </w:rPr>
        <w:t xml:space="preserve">   Pembahasan: </w:t>
      </w:r>
      <w:r>
        <w:rPr>
          <w:b w:val="0"/>
          <w:i w:val="0"/>
          <w:sz w:val="18"/>
        </w:rPr>
        <w:t>Kata خَلَقَ ("khalaq") berarti Dia ciptakan.</w:t>
      </w:r>
    </w:p>
    <w:p>
      <w:pPr>
        <w:keepNext/>
        <w:spacing w:before="100"/>
      </w:pPr>
      <w:r>
        <w:rPr>
          <w:b/>
          <w:i w:val="0"/>
        </w:rPr>
        <w:t xml:space="preserve">3. </w:t>
      </w:r>
      <w:r>
        <w:rPr>
          <w:b/>
          <w:i w:val="0"/>
          <w:color w:val="1F3A5F"/>
          <w:sz w:val="17"/>
        </w:rPr>
        <w:t xml:space="preserve">[AQH-FL-0073] </w:t>
      </w:r>
      <w:r>
        <w:rPr>
          <w:b w:val="0"/>
          <w:i w:val="0"/>
        </w:rPr>
        <w:t>Ayat yang artinya "Dari kejahatan makhluk yang Dia ciptakan" dibaca ....</w:t>
      </w:r>
      <w:r>
        <w:rPr>
          <w:b w:val="0"/>
          <w:i/>
          <w:color w:val="777777"/>
          <w:sz w:val="17"/>
        </w:rPr>
        <w:t xml:space="preserve">  (pilihan ganda; medium)</w:t>
      </w:r>
    </w:p>
    <w:p>
      <w:pPr>
        <w:spacing w:after="0"/>
        <w:ind w:left="454"/>
      </w:pPr>
      <w:r>
        <w:rPr>
          <w:b w:val="0"/>
          <w:i w:val="0"/>
        </w:rPr>
        <w:t>A. Min syarri ma khalaq</w:t>
      </w:r>
    </w:p>
    <w:p>
      <w:pPr>
        <w:spacing w:after="0"/>
        <w:ind w:left="454"/>
      </w:pPr>
      <w:r>
        <w:rPr>
          <w:b w:val="0"/>
          <w:i w:val="0"/>
        </w:rPr>
        <w:t>B. Wa min syarri ghasiqin idza waqab</w:t>
      </w:r>
    </w:p>
    <w:p>
      <w:pPr>
        <w:spacing w:after="0"/>
        <w:ind w:left="454"/>
      </w:pPr>
      <w:r>
        <w:rPr>
          <w:b w:val="0"/>
          <w:i w:val="0"/>
        </w:rPr>
        <w:t>C. Qul a'udzu birabbil-falaq</w:t>
      </w:r>
    </w:p>
    <w:p>
      <w:pPr>
        <w:spacing w:after="0"/>
        <w:ind w:left="454"/>
      </w:pPr>
      <w:r>
        <w:rPr>
          <w:b w:val="0"/>
          <w:i w:val="0"/>
        </w:rPr>
        <w:t>D. Wa min syarrin-naffatsati fil-'uqad</w:t>
      </w:r>
    </w:p>
    <w:p>
      <w:pPr>
        <w:ind w:left="454"/>
      </w:pPr>
      <w:r>
        <w:rPr>
          <w:b/>
          <w:i w:val="0"/>
          <w:color w:val="1B6E3C"/>
          <w:sz w:val="18"/>
        </w:rPr>
        <w:t xml:space="preserve">Kunci: </w:t>
      </w:r>
      <w:r>
        <w:rPr>
          <w:b w:val="0"/>
          <w:i w:val="0"/>
          <w:sz w:val="18"/>
        </w:rPr>
        <w:t>A. Min syarri ma khalaq</w:t>
      </w:r>
      <w:r>
        <w:rPr>
          <w:b/>
          <w:i w:val="0"/>
          <w:color w:val="555555"/>
          <w:sz w:val="18"/>
        </w:rPr>
        <w:t xml:space="preserve">   Pembahasan: </w:t>
      </w:r>
      <w:r>
        <w:rPr>
          <w:b w:val="0"/>
          <w:i w:val="0"/>
          <w:sz w:val="18"/>
        </w:rPr>
        <w:t>Arti tersebut adalah arti ayat ke-2: "Min syarri ma khalaq".</w:t>
      </w:r>
    </w:p>
    <w:p>
      <w:pPr>
        <w:keepNext/>
        <w:spacing w:before="100"/>
      </w:pPr>
      <w:r>
        <w:rPr>
          <w:b/>
          <w:i w:val="0"/>
        </w:rPr>
        <w:t xml:space="preserve">4. </w:t>
      </w:r>
      <w:r>
        <w:rPr>
          <w:b/>
          <w:i w:val="0"/>
          <w:color w:val="1F3A5F"/>
          <w:sz w:val="17"/>
        </w:rPr>
        <w:t xml:space="preserve">[AQH-FL-0074] </w:t>
      </w:r>
      <w:r>
        <w:rPr>
          <w:b w:val="0"/>
          <w:i w:val="0"/>
        </w:rPr>
        <w:t>Kata "a'udzu" dalam surah Al-Falaq berarti ....</w:t>
      </w:r>
      <w:r>
        <w:rPr>
          <w:b w:val="0"/>
          <w:i/>
          <w:color w:val="777777"/>
          <w:sz w:val="17"/>
        </w:rPr>
        <w:t xml:space="preserve">  (pilihan ganda; medium)</w:t>
      </w:r>
    </w:p>
    <w:p>
      <w:pPr>
        <w:spacing w:after="0"/>
        <w:ind w:left="454"/>
      </w:pPr>
      <w:r>
        <w:rPr>
          <w:b w:val="0"/>
          <w:i w:val="0"/>
        </w:rPr>
        <w:t>A. waktu subuh (fajar)</w:t>
      </w:r>
    </w:p>
    <w:p>
      <w:pPr>
        <w:spacing w:after="0"/>
        <w:ind w:left="454"/>
      </w:pPr>
      <w:r>
        <w:rPr>
          <w:b w:val="0"/>
          <w:i w:val="0"/>
        </w:rPr>
        <w:t>B. katakanlah</w:t>
      </w:r>
    </w:p>
    <w:p>
      <w:pPr>
        <w:spacing w:after="0"/>
        <w:ind w:left="454"/>
      </w:pPr>
      <w:r>
        <w:rPr>
          <w:b w:val="0"/>
          <w:i w:val="0"/>
        </w:rPr>
        <w:t>C. aku berlindung</w:t>
      </w:r>
    </w:p>
    <w:p>
      <w:pPr>
        <w:spacing w:after="0"/>
        <w:ind w:left="454"/>
      </w:pPr>
      <w:r>
        <w:rPr>
          <w:b w:val="0"/>
          <w:i w:val="0"/>
        </w:rPr>
        <w:t>D. kejahatan</w:t>
      </w:r>
    </w:p>
    <w:p>
      <w:pPr>
        <w:ind w:left="454"/>
      </w:pPr>
      <w:r>
        <w:rPr>
          <w:b/>
          <w:i w:val="0"/>
          <w:color w:val="1B6E3C"/>
          <w:sz w:val="18"/>
        </w:rPr>
        <w:t xml:space="preserve">Kunci: </w:t>
      </w:r>
      <w:r>
        <w:rPr>
          <w:b w:val="0"/>
          <w:i w:val="0"/>
          <w:sz w:val="18"/>
        </w:rPr>
        <w:t>C. aku berlindung</w:t>
      </w:r>
      <w:r>
        <w:rPr>
          <w:b/>
          <w:i w:val="0"/>
          <w:color w:val="555555"/>
          <w:sz w:val="18"/>
        </w:rPr>
        <w:t xml:space="preserve">   Pembahasan: </w:t>
      </w:r>
      <w:r>
        <w:rPr>
          <w:b w:val="0"/>
          <w:i w:val="0"/>
          <w:sz w:val="18"/>
        </w:rPr>
        <w:t>Kata أَعُوذُ ("a'udzu") berarti aku berlindung.</w:t>
      </w:r>
    </w:p>
    <w:p>
      <w:pPr>
        <w:keepNext/>
        <w:spacing w:before="100"/>
      </w:pPr>
      <w:r>
        <w:rPr>
          <w:b/>
          <w:i w:val="0"/>
        </w:rPr>
        <w:t xml:space="preserve">5. </w:t>
      </w:r>
      <w:r>
        <w:rPr>
          <w:b/>
          <w:i w:val="0"/>
          <w:color w:val="1F3A5F"/>
          <w:sz w:val="17"/>
        </w:rPr>
        <w:t xml:space="preserve">[AQH-FL-0075] </w:t>
      </w:r>
      <w:r>
        <w:rPr>
          <w:b w:val="0"/>
          <w:i w:val="0"/>
        </w:rPr>
        <w:t>Kata Arab yang berarti "orang yang dengki" adalah ....</w:t>
      </w:r>
      <w:r>
        <w:rPr>
          <w:b w:val="0"/>
          <w:i/>
          <w:color w:val="777777"/>
          <w:sz w:val="17"/>
        </w:rPr>
        <w:t xml:space="preserve">  (pilihan ganda; hard)</w:t>
      </w:r>
    </w:p>
    <w:p>
      <w:pPr>
        <w:spacing w:after="0"/>
        <w:ind w:left="454"/>
      </w:pPr>
      <w:r>
        <w:rPr>
          <w:b w:val="0"/>
          <w:i w:val="0"/>
        </w:rPr>
        <w:t>A. قُلْ</w:t>
      </w:r>
    </w:p>
    <w:p>
      <w:pPr>
        <w:spacing w:after="0"/>
        <w:ind w:left="454"/>
      </w:pPr>
      <w:r>
        <w:rPr>
          <w:b w:val="0"/>
          <w:i w:val="0"/>
        </w:rPr>
        <w:t>B. أَعُوذُ</w:t>
      </w:r>
    </w:p>
    <w:p>
      <w:pPr>
        <w:spacing w:after="0"/>
        <w:ind w:left="454"/>
      </w:pPr>
      <w:r>
        <w:rPr>
          <w:b w:val="0"/>
          <w:i w:val="0"/>
        </w:rPr>
        <w:t>C. حَاسِدٍ</w:t>
      </w:r>
    </w:p>
    <w:p>
      <w:pPr>
        <w:spacing w:after="0"/>
        <w:ind w:left="454"/>
      </w:pPr>
      <w:r>
        <w:rPr>
          <w:b w:val="0"/>
          <w:i w:val="0"/>
        </w:rPr>
        <w:t>D. الْفَلَقِ</w:t>
      </w:r>
    </w:p>
    <w:p>
      <w:pPr>
        <w:ind w:left="454"/>
      </w:pPr>
      <w:r>
        <w:rPr>
          <w:b/>
          <w:i w:val="0"/>
          <w:color w:val="1B6E3C"/>
          <w:sz w:val="18"/>
        </w:rPr>
        <w:t xml:space="preserve">Kunci: </w:t>
      </w:r>
      <w:r>
        <w:rPr>
          <w:b w:val="0"/>
          <w:i w:val="0"/>
          <w:sz w:val="18"/>
        </w:rPr>
        <w:t>C. حَاسِدٍ</w:t>
      </w:r>
      <w:r>
        <w:rPr>
          <w:b/>
          <w:i w:val="0"/>
          <w:color w:val="555555"/>
          <w:sz w:val="18"/>
        </w:rPr>
        <w:t xml:space="preserve">   Pembahasan: </w:t>
      </w:r>
      <w:r>
        <w:rPr>
          <w:b w:val="0"/>
          <w:i w:val="0"/>
          <w:sz w:val="18"/>
        </w:rPr>
        <w:t>حَاسِدٍ ("hasidin") berarti orang yang dengki.</w:t>
      </w:r>
    </w:p>
    <w:p>
      <w:pPr>
        <w:keepNext/>
        <w:spacing w:before="100"/>
      </w:pPr>
      <w:r>
        <w:rPr>
          <w:b/>
          <w:i w:val="0"/>
        </w:rPr>
        <w:t xml:space="preserve">6. </w:t>
      </w:r>
      <w:r>
        <w:rPr>
          <w:b/>
          <w:i w:val="0"/>
          <w:color w:val="1F3A5F"/>
          <w:sz w:val="17"/>
        </w:rPr>
        <w:t xml:space="preserve">[AQH-FL-0076] </w:t>
      </w:r>
      <w:r>
        <w:rPr>
          <w:b w:val="0"/>
          <w:i w:val="0"/>
        </w:rPr>
        <w:t>Kata Arab yang berarti "buhul (ikatan tali)" adalah ....</w:t>
      </w:r>
      <w:r>
        <w:rPr>
          <w:b w:val="0"/>
          <w:i/>
          <w:color w:val="777777"/>
          <w:sz w:val="17"/>
        </w:rPr>
        <w:t xml:space="preserve">  (pilihan ganda; hard)</w:t>
      </w:r>
    </w:p>
    <w:p>
      <w:pPr>
        <w:spacing w:after="0"/>
        <w:ind w:left="454"/>
      </w:pPr>
      <w:r>
        <w:rPr>
          <w:b w:val="0"/>
          <w:i w:val="0"/>
        </w:rPr>
        <w:t>A. قُلْ</w:t>
      </w:r>
    </w:p>
    <w:p>
      <w:pPr>
        <w:spacing w:after="0"/>
        <w:ind w:left="454"/>
      </w:pPr>
      <w:r>
        <w:rPr>
          <w:b w:val="0"/>
          <w:i w:val="0"/>
        </w:rPr>
        <w:t>B. الْعُقَدِ</w:t>
      </w:r>
    </w:p>
    <w:p>
      <w:pPr>
        <w:spacing w:after="0"/>
        <w:ind w:left="454"/>
      </w:pPr>
      <w:r>
        <w:rPr>
          <w:b w:val="0"/>
          <w:i w:val="0"/>
        </w:rPr>
        <w:t>C. الْفَلَقِ</w:t>
      </w:r>
    </w:p>
    <w:p>
      <w:pPr>
        <w:spacing w:after="0"/>
        <w:ind w:left="454"/>
      </w:pPr>
      <w:r>
        <w:rPr>
          <w:b w:val="0"/>
          <w:i w:val="0"/>
        </w:rPr>
        <w:t>D. أَعُوذُ</w:t>
      </w:r>
    </w:p>
    <w:p>
      <w:pPr>
        <w:ind w:left="454"/>
      </w:pPr>
      <w:r>
        <w:rPr>
          <w:b/>
          <w:i w:val="0"/>
          <w:color w:val="1B6E3C"/>
          <w:sz w:val="18"/>
        </w:rPr>
        <w:t xml:space="preserve">Kunci: </w:t>
      </w:r>
      <w:r>
        <w:rPr>
          <w:b w:val="0"/>
          <w:i w:val="0"/>
          <w:sz w:val="18"/>
        </w:rPr>
        <w:t>B. الْعُقَدِ</w:t>
      </w:r>
      <w:r>
        <w:rPr>
          <w:b/>
          <w:i w:val="0"/>
          <w:color w:val="555555"/>
          <w:sz w:val="18"/>
        </w:rPr>
        <w:t xml:space="preserve">   Pembahasan: </w:t>
      </w:r>
      <w:r>
        <w:rPr>
          <w:b w:val="0"/>
          <w:i w:val="0"/>
          <w:sz w:val="18"/>
        </w:rPr>
        <w:t>الْعُقَدِ ("al-'uqad") berarti buhul (ikatan tali).</w:t>
      </w:r>
    </w:p>
    <w:p>
      <w:pPr>
        <w:keepNext/>
        <w:spacing w:before="100"/>
      </w:pPr>
      <w:r>
        <w:rPr>
          <w:b/>
          <w:i w:val="0"/>
        </w:rPr>
        <w:t xml:space="preserve">7. </w:t>
      </w:r>
      <w:r>
        <w:rPr>
          <w:b/>
          <w:i w:val="0"/>
          <w:color w:val="1F3A5F"/>
          <w:sz w:val="17"/>
        </w:rPr>
        <w:t xml:space="preserve">[AQH-FL-0077] </w:t>
      </w:r>
      <w:r>
        <w:rPr>
          <w:b w:val="0"/>
          <w:i w:val="0"/>
        </w:rPr>
        <w:t>Ayat yang artinya "Dan dari kejahatan para penyihir yang meniup pada buhul-buhul (tali)" dibaca ....</w:t>
      </w:r>
      <w:r>
        <w:rPr>
          <w:b w:val="0"/>
          <w:i/>
          <w:color w:val="777777"/>
          <w:sz w:val="17"/>
        </w:rPr>
        <w:t xml:space="preserve">  (pilihan ganda; medium)</w:t>
      </w:r>
    </w:p>
    <w:p>
      <w:pPr>
        <w:spacing w:after="0"/>
        <w:ind w:left="454"/>
      </w:pPr>
      <w:r>
        <w:rPr>
          <w:b w:val="0"/>
          <w:i w:val="0"/>
        </w:rPr>
        <w:t>A. Qul a'udzu birabbil-falaq</w:t>
      </w:r>
    </w:p>
    <w:p>
      <w:pPr>
        <w:spacing w:after="0"/>
        <w:ind w:left="454"/>
      </w:pPr>
      <w:r>
        <w:rPr>
          <w:b w:val="0"/>
          <w:i w:val="0"/>
        </w:rPr>
        <w:t>B. Min syarri ma khalaq</w:t>
      </w:r>
    </w:p>
    <w:p>
      <w:pPr>
        <w:spacing w:after="0"/>
        <w:ind w:left="454"/>
      </w:pPr>
      <w:r>
        <w:rPr>
          <w:b w:val="0"/>
          <w:i w:val="0"/>
        </w:rPr>
        <w:t>C. Wa min syarrin-naffatsati fil-'uqad</w:t>
      </w:r>
    </w:p>
    <w:p>
      <w:pPr>
        <w:spacing w:after="0"/>
        <w:ind w:left="454"/>
      </w:pPr>
      <w:r>
        <w:rPr>
          <w:b w:val="0"/>
          <w:i w:val="0"/>
        </w:rPr>
        <w:t>D. Wa min syarri ghasiqin idza waqab</w:t>
      </w:r>
    </w:p>
    <w:p>
      <w:pPr>
        <w:ind w:left="454"/>
      </w:pPr>
      <w:r>
        <w:rPr>
          <w:b/>
          <w:i w:val="0"/>
          <w:color w:val="1B6E3C"/>
          <w:sz w:val="18"/>
        </w:rPr>
        <w:t xml:space="preserve">Kunci: </w:t>
      </w:r>
      <w:r>
        <w:rPr>
          <w:b w:val="0"/>
          <w:i w:val="0"/>
          <w:sz w:val="18"/>
        </w:rPr>
        <w:t>C. Wa min syarrin-naffatsati fil-'uqad</w:t>
      </w:r>
      <w:r>
        <w:rPr>
          <w:b/>
          <w:i w:val="0"/>
          <w:color w:val="555555"/>
          <w:sz w:val="18"/>
        </w:rPr>
        <w:t xml:space="preserve">   Pembahasan: </w:t>
      </w:r>
      <w:r>
        <w:rPr>
          <w:b w:val="0"/>
          <w:i w:val="0"/>
          <w:sz w:val="18"/>
        </w:rPr>
        <w:t>Arti tersebut adalah arti ayat ke-4: "Wa min syarrin-naffatsati fil-'uqad".</w:t>
      </w:r>
    </w:p>
    <w:p>
      <w:pPr>
        <w:keepNext/>
        <w:spacing w:before="100"/>
      </w:pPr>
      <w:r>
        <w:rPr>
          <w:b/>
          <w:i w:val="0"/>
        </w:rPr>
        <w:t xml:space="preserve">8. </w:t>
      </w:r>
      <w:r>
        <w:rPr>
          <w:b/>
          <w:i w:val="0"/>
          <w:color w:val="1F3A5F"/>
          <w:sz w:val="17"/>
        </w:rPr>
        <w:t xml:space="preserve">[AQH-FL-0078] </w:t>
      </w:r>
      <w:r>
        <w:rPr>
          <w:b w:val="0"/>
          <w:i w:val="0"/>
        </w:rPr>
        <w:t>Arti ayat "Wa min syarrin-naffatsati fil-'uqad" adalah ....</w:t>
      </w:r>
      <w:r>
        <w:rPr>
          <w:b w:val="0"/>
          <w:i/>
          <w:color w:val="777777"/>
          <w:sz w:val="17"/>
        </w:rPr>
        <w:t xml:space="preserve">  (pilihan ganda; medium)</w:t>
      </w:r>
    </w:p>
    <w:p>
      <w:pPr>
        <w:spacing w:after="0"/>
        <w:ind w:left="454"/>
      </w:pPr>
      <w:r>
        <w:rPr>
          <w:b w:val="0"/>
          <w:i w:val="0"/>
        </w:rPr>
        <w:t>A. Dari kejahatan makhluk yang Dia ciptakan</w:t>
      </w:r>
    </w:p>
    <w:p>
      <w:pPr>
        <w:spacing w:after="0"/>
        <w:ind w:left="454"/>
      </w:pPr>
      <w:r>
        <w:rPr>
          <w:b w:val="0"/>
          <w:i w:val="0"/>
        </w:rPr>
        <w:t>B. Dan dari kejahatan malam apabila telah gelap gulita</w:t>
      </w:r>
    </w:p>
    <w:p>
      <w:pPr>
        <w:spacing w:after="0"/>
        <w:ind w:left="454"/>
      </w:pPr>
      <w:r>
        <w:rPr>
          <w:b w:val="0"/>
          <w:i w:val="0"/>
        </w:rPr>
        <w:t>C. Katakanlah, aku berlindung kepada Tuhan yang menguasai waktu subuh</w:t>
      </w:r>
    </w:p>
    <w:p>
      <w:pPr>
        <w:spacing w:after="0"/>
        <w:ind w:left="454"/>
      </w:pPr>
      <w:r>
        <w:rPr>
          <w:b w:val="0"/>
          <w:i w:val="0"/>
        </w:rPr>
        <w:t>D. Dan dari kejahatan para penyihir yang meniup pada buhul-buhul (tali)</w:t>
      </w:r>
    </w:p>
    <w:p>
      <w:pPr>
        <w:ind w:left="454"/>
      </w:pPr>
      <w:r>
        <w:rPr>
          <w:b/>
          <w:i w:val="0"/>
          <w:color w:val="1B6E3C"/>
          <w:sz w:val="18"/>
        </w:rPr>
        <w:t xml:space="preserve">Kunci: </w:t>
      </w:r>
      <w:r>
        <w:rPr>
          <w:b w:val="0"/>
          <w:i w:val="0"/>
          <w:sz w:val="18"/>
        </w:rPr>
        <w:t>D. Dan dari kejahatan para penyihir yang meniup pada buhul-buhul (tali)</w:t>
      </w:r>
      <w:r>
        <w:rPr>
          <w:b/>
          <w:i w:val="0"/>
          <w:color w:val="555555"/>
          <w:sz w:val="18"/>
        </w:rPr>
        <w:t xml:space="preserve">   Pembahasan: </w:t>
      </w:r>
      <w:r>
        <w:rPr>
          <w:b w:val="0"/>
          <w:i w:val="0"/>
          <w:sz w:val="18"/>
        </w:rPr>
        <w:t>Ayat "Wa min syarrin-naffatsati fil-'uqad" berarti: Dan dari kejahatan para penyihir yang meniup pada buhul-buhul (tali).</w:t>
      </w:r>
    </w:p>
    <w:p>
      <w:pPr>
        <w:keepNext/>
        <w:spacing w:before="100"/>
      </w:pPr>
      <w:r>
        <w:rPr>
          <w:b/>
          <w:i w:val="0"/>
        </w:rPr>
        <w:t xml:space="preserve">9. </w:t>
      </w:r>
      <w:r>
        <w:rPr>
          <w:b/>
          <w:i w:val="0"/>
          <w:color w:val="1F3A5F"/>
          <w:sz w:val="17"/>
        </w:rPr>
        <w:t xml:space="preserve">[AQH-FL-0079] </w:t>
      </w:r>
      <w:r>
        <w:rPr>
          <w:b w:val="0"/>
          <w:i w:val="0"/>
        </w:rPr>
        <w:t>Kata "qul" dalam surah Al-Falaq berarti ....</w:t>
      </w:r>
      <w:r>
        <w:rPr>
          <w:b w:val="0"/>
          <w:i/>
          <w:color w:val="777777"/>
          <w:sz w:val="17"/>
        </w:rPr>
        <w:t xml:space="preserve">  (pilihan ganda; medium)</w:t>
      </w:r>
    </w:p>
    <w:p>
      <w:pPr>
        <w:spacing w:after="0"/>
        <w:ind w:left="454"/>
      </w:pPr>
      <w:r>
        <w:rPr>
          <w:b w:val="0"/>
          <w:i w:val="0"/>
        </w:rPr>
        <w:t>A. katakanlah</w:t>
      </w:r>
    </w:p>
    <w:p>
      <w:pPr>
        <w:spacing w:after="0"/>
        <w:ind w:left="454"/>
      </w:pPr>
      <w:r>
        <w:rPr>
          <w:b w:val="0"/>
          <w:i w:val="0"/>
        </w:rPr>
        <w:t>B. aku berlindung</w:t>
      </w:r>
    </w:p>
    <w:p>
      <w:pPr>
        <w:spacing w:after="0"/>
        <w:ind w:left="454"/>
      </w:pPr>
      <w:r>
        <w:rPr>
          <w:b w:val="0"/>
          <w:i w:val="0"/>
        </w:rPr>
        <w:t>C. kejahatan</w:t>
      </w:r>
    </w:p>
    <w:p>
      <w:pPr>
        <w:spacing w:after="0"/>
        <w:ind w:left="454"/>
      </w:pPr>
      <w:r>
        <w:rPr>
          <w:b w:val="0"/>
          <w:i w:val="0"/>
        </w:rPr>
        <w:t>D. waktu subuh (fajar)</w:t>
      </w:r>
    </w:p>
    <w:p>
      <w:pPr>
        <w:ind w:left="454"/>
      </w:pPr>
      <w:r>
        <w:rPr>
          <w:b/>
          <w:i w:val="0"/>
          <w:color w:val="1B6E3C"/>
          <w:sz w:val="18"/>
        </w:rPr>
        <w:t xml:space="preserve">Kunci: </w:t>
      </w:r>
      <w:r>
        <w:rPr>
          <w:b w:val="0"/>
          <w:i w:val="0"/>
          <w:sz w:val="18"/>
        </w:rPr>
        <w:t>A. katakanlah</w:t>
      </w:r>
      <w:r>
        <w:rPr>
          <w:b/>
          <w:i w:val="0"/>
          <w:color w:val="555555"/>
          <w:sz w:val="18"/>
        </w:rPr>
        <w:t xml:space="preserve">   Pembahasan: </w:t>
      </w:r>
      <w:r>
        <w:rPr>
          <w:b w:val="0"/>
          <w:i w:val="0"/>
          <w:sz w:val="18"/>
        </w:rPr>
        <w:t>Kata قُلْ ("qul") berarti katakanlah.</w:t>
      </w:r>
    </w:p>
    <w:p>
      <w:pPr>
        <w:keepNext/>
        <w:spacing w:before="100"/>
      </w:pPr>
      <w:r>
        <w:rPr>
          <w:b/>
          <w:i w:val="0"/>
        </w:rPr>
        <w:t xml:space="preserve">10. </w:t>
      </w:r>
      <w:r>
        <w:rPr>
          <w:b/>
          <w:i w:val="0"/>
          <w:color w:val="1F3A5F"/>
          <w:sz w:val="17"/>
        </w:rPr>
        <w:t xml:space="preserve">[AQH-FL-0080] </w:t>
      </w:r>
      <w:r>
        <w:rPr>
          <w:b w:val="0"/>
          <w:i w:val="0"/>
        </w:rPr>
        <w:t>Arti ayat "Wa min syarri ghasiqin idza waqab" adalah ....</w:t>
      </w:r>
      <w:r>
        <w:rPr>
          <w:b w:val="0"/>
          <w:i/>
          <w:color w:val="777777"/>
          <w:sz w:val="17"/>
        </w:rPr>
        <w:t xml:space="preserve">  (pilihan ganda; medium)</w:t>
      </w:r>
    </w:p>
    <w:p>
      <w:pPr>
        <w:spacing w:after="0"/>
        <w:ind w:left="454"/>
      </w:pPr>
      <w:r>
        <w:rPr>
          <w:b w:val="0"/>
          <w:i w:val="0"/>
        </w:rPr>
        <w:t>A. Dan dari kejahatan para penyihir yang meniup pada buhul-buhul (tali)</w:t>
      </w:r>
    </w:p>
    <w:p>
      <w:pPr>
        <w:spacing w:after="0"/>
        <w:ind w:left="454"/>
      </w:pPr>
      <w:r>
        <w:rPr>
          <w:b w:val="0"/>
          <w:i w:val="0"/>
        </w:rPr>
        <w:t>B. Dan dari kejahatan malam apabila telah gelap gulita</w:t>
      </w:r>
    </w:p>
    <w:p>
      <w:pPr>
        <w:spacing w:after="0"/>
        <w:ind w:left="454"/>
      </w:pPr>
      <w:r>
        <w:rPr>
          <w:b w:val="0"/>
          <w:i w:val="0"/>
        </w:rPr>
        <w:t>C. Dari kejahatan makhluk yang Dia ciptakan</w:t>
      </w:r>
    </w:p>
    <w:p>
      <w:pPr>
        <w:spacing w:after="0"/>
        <w:ind w:left="454"/>
      </w:pPr>
      <w:r>
        <w:rPr>
          <w:b w:val="0"/>
          <w:i w:val="0"/>
        </w:rPr>
        <w:t>D. Katakanlah, aku berlindung kepada Tuhan yang menguasai waktu subuh</w:t>
      </w:r>
    </w:p>
    <w:p>
      <w:pPr>
        <w:ind w:left="454"/>
      </w:pPr>
      <w:r>
        <w:rPr>
          <w:b/>
          <w:i w:val="0"/>
          <w:color w:val="1B6E3C"/>
          <w:sz w:val="18"/>
        </w:rPr>
        <w:t xml:space="preserve">Kunci: </w:t>
      </w:r>
      <w:r>
        <w:rPr>
          <w:b w:val="0"/>
          <w:i w:val="0"/>
          <w:sz w:val="18"/>
        </w:rPr>
        <w:t>B. Dan dari kejahatan malam apabila telah gelap gulita</w:t>
      </w:r>
      <w:r>
        <w:rPr>
          <w:b/>
          <w:i w:val="0"/>
          <w:color w:val="555555"/>
          <w:sz w:val="18"/>
        </w:rPr>
        <w:t xml:space="preserve">   Pembahasan: </w:t>
      </w:r>
      <w:r>
        <w:rPr>
          <w:b w:val="0"/>
          <w:i w:val="0"/>
          <w:sz w:val="18"/>
        </w:rPr>
        <w:t>Ayat "Wa min syarri ghasiqin idza waqab" berarti: Dan dari kejahatan malam apabila telah gelap gulita.</w:t>
      </w:r>
    </w:p>
    <w:p>
      <w:pPr>
        <w:keepNext/>
        <w:spacing w:before="100"/>
      </w:pPr>
      <w:r>
        <w:rPr>
          <w:b/>
          <w:i w:val="0"/>
        </w:rPr>
        <w:t xml:space="preserve">11. </w:t>
      </w:r>
      <w:r>
        <w:rPr>
          <w:b/>
          <w:i w:val="0"/>
          <w:color w:val="1F3A5F"/>
          <w:sz w:val="17"/>
        </w:rPr>
        <w:t xml:space="preserve">[AQH-FL-0081] </w:t>
      </w:r>
      <w:r>
        <w:rPr>
          <w:b w:val="0"/>
          <w:i w:val="0"/>
        </w:rPr>
        <w:t>Kata "hasad" dalam surah Al-Falaq berarti ....</w:t>
      </w:r>
      <w:r>
        <w:rPr>
          <w:b w:val="0"/>
          <w:i/>
          <w:color w:val="777777"/>
          <w:sz w:val="17"/>
        </w:rPr>
        <w:t xml:space="preserve">  (pilihan ganda; medium)</w:t>
      </w:r>
    </w:p>
    <w:p>
      <w:pPr>
        <w:spacing w:after="0"/>
        <w:ind w:left="454"/>
      </w:pPr>
      <w:r>
        <w:rPr>
          <w:b w:val="0"/>
          <w:i w:val="0"/>
        </w:rPr>
        <w:t>A. waktu subuh (fajar)</w:t>
      </w:r>
    </w:p>
    <w:p>
      <w:pPr>
        <w:spacing w:after="0"/>
        <w:ind w:left="454"/>
      </w:pPr>
      <w:r>
        <w:rPr>
          <w:b w:val="0"/>
          <w:i w:val="0"/>
        </w:rPr>
        <w:t>B. dengki</w:t>
      </w:r>
    </w:p>
    <w:p>
      <w:pPr>
        <w:spacing w:after="0"/>
        <w:ind w:left="454"/>
      </w:pPr>
      <w:r>
        <w:rPr>
          <w:b w:val="0"/>
          <w:i w:val="0"/>
        </w:rPr>
        <w:t>C. katakanlah</w:t>
      </w:r>
    </w:p>
    <w:p>
      <w:pPr>
        <w:spacing w:after="0"/>
        <w:ind w:left="454"/>
      </w:pPr>
      <w:r>
        <w:rPr>
          <w:b w:val="0"/>
          <w:i w:val="0"/>
        </w:rPr>
        <w:t>D. aku berlindung</w:t>
      </w:r>
    </w:p>
    <w:p>
      <w:pPr>
        <w:ind w:left="454"/>
      </w:pPr>
      <w:r>
        <w:rPr>
          <w:b/>
          <w:i w:val="0"/>
          <w:color w:val="1B6E3C"/>
          <w:sz w:val="18"/>
        </w:rPr>
        <w:t xml:space="preserve">Kunci: </w:t>
      </w:r>
      <w:r>
        <w:rPr>
          <w:b w:val="0"/>
          <w:i w:val="0"/>
          <w:sz w:val="18"/>
        </w:rPr>
        <w:t>B. dengki</w:t>
      </w:r>
      <w:r>
        <w:rPr>
          <w:b/>
          <w:i w:val="0"/>
          <w:color w:val="555555"/>
          <w:sz w:val="18"/>
        </w:rPr>
        <w:t xml:space="preserve">   Pembahasan: </w:t>
      </w:r>
      <w:r>
        <w:rPr>
          <w:b w:val="0"/>
          <w:i w:val="0"/>
          <w:sz w:val="18"/>
        </w:rPr>
        <w:t>Kata حَسَدَ ("hasad") berarti dengki.</w:t>
      </w:r>
    </w:p>
    <w:p>
      <w:pPr>
        <w:keepNext/>
        <w:spacing w:before="100"/>
      </w:pPr>
      <w:r>
        <w:rPr>
          <w:b/>
          <w:i w:val="0"/>
        </w:rPr>
        <w:t xml:space="preserve">12. </w:t>
      </w:r>
      <w:r>
        <w:rPr>
          <w:b/>
          <w:i w:val="0"/>
          <w:color w:val="1F3A5F"/>
          <w:sz w:val="17"/>
        </w:rPr>
        <w:t xml:space="preserve">[AQH-FL-0082] </w:t>
      </w:r>
      <w:r>
        <w:rPr>
          <w:b w:val="0"/>
          <w:i w:val="0"/>
        </w:rPr>
        <w:t>Kata Arab yang berarti "Dia ciptakan" adalah ....</w:t>
      </w:r>
      <w:r>
        <w:rPr>
          <w:b w:val="0"/>
          <w:i/>
          <w:color w:val="777777"/>
          <w:sz w:val="17"/>
        </w:rPr>
        <w:t xml:space="preserve">  (pilihan ganda; hard)</w:t>
      </w:r>
    </w:p>
    <w:p>
      <w:pPr>
        <w:spacing w:after="0"/>
        <w:ind w:left="454"/>
      </w:pPr>
      <w:r>
        <w:rPr>
          <w:b w:val="0"/>
          <w:i w:val="0"/>
        </w:rPr>
        <w:t>A. الْفَلَقِ</w:t>
      </w:r>
    </w:p>
    <w:p>
      <w:pPr>
        <w:spacing w:after="0"/>
        <w:ind w:left="454"/>
      </w:pPr>
      <w:r>
        <w:rPr>
          <w:b w:val="0"/>
          <w:i w:val="0"/>
        </w:rPr>
        <w:t>B. خَلَقَ</w:t>
      </w:r>
    </w:p>
    <w:p>
      <w:pPr>
        <w:spacing w:after="0"/>
        <w:ind w:left="454"/>
      </w:pPr>
      <w:r>
        <w:rPr>
          <w:b w:val="0"/>
          <w:i w:val="0"/>
        </w:rPr>
        <w:t>C. قُلْ</w:t>
      </w:r>
    </w:p>
    <w:p>
      <w:pPr>
        <w:spacing w:after="0"/>
        <w:ind w:left="454"/>
      </w:pPr>
      <w:r>
        <w:rPr>
          <w:b w:val="0"/>
          <w:i w:val="0"/>
        </w:rPr>
        <w:t>D. أَعُوذُ</w:t>
      </w:r>
    </w:p>
    <w:p>
      <w:pPr>
        <w:ind w:left="454"/>
      </w:pPr>
      <w:r>
        <w:rPr>
          <w:b/>
          <w:i w:val="0"/>
          <w:color w:val="1B6E3C"/>
          <w:sz w:val="18"/>
        </w:rPr>
        <w:t xml:space="preserve">Kunci: </w:t>
      </w:r>
      <w:r>
        <w:rPr>
          <w:b w:val="0"/>
          <w:i w:val="0"/>
          <w:sz w:val="18"/>
        </w:rPr>
        <w:t>B. خَلَقَ</w:t>
      </w:r>
      <w:r>
        <w:rPr>
          <w:b/>
          <w:i w:val="0"/>
          <w:color w:val="555555"/>
          <w:sz w:val="18"/>
        </w:rPr>
        <w:t xml:space="preserve">   Pembahasan: </w:t>
      </w:r>
      <w:r>
        <w:rPr>
          <w:b w:val="0"/>
          <w:i w:val="0"/>
          <w:sz w:val="18"/>
        </w:rPr>
        <w:t>خَلَقَ ("khalaq") berarti Dia ciptakan.</w:t>
      </w:r>
    </w:p>
    <w:p>
      <w:pPr>
        <w:keepNext/>
        <w:spacing w:before="100"/>
      </w:pPr>
      <w:r>
        <w:rPr>
          <w:b/>
          <w:i w:val="0"/>
        </w:rPr>
        <w:t xml:space="preserve">13. </w:t>
      </w:r>
      <w:r>
        <w:rPr>
          <w:b/>
          <w:i w:val="0"/>
          <w:color w:val="1F3A5F"/>
          <w:sz w:val="17"/>
        </w:rPr>
        <w:t xml:space="preserve">[AQH-FL-0083] </w:t>
      </w:r>
      <w:r>
        <w:rPr>
          <w:b w:val="0"/>
          <w:i w:val="0"/>
        </w:rPr>
        <w:t>Kata "al-falaq" dalam surah Al-Falaq berarti ....</w:t>
      </w:r>
      <w:r>
        <w:rPr>
          <w:b w:val="0"/>
          <w:i/>
          <w:color w:val="777777"/>
          <w:sz w:val="17"/>
        </w:rPr>
        <w:t xml:space="preserve">  (pilihan ganda; medium)</w:t>
      </w:r>
    </w:p>
    <w:p>
      <w:pPr>
        <w:spacing w:after="0"/>
        <w:ind w:left="454"/>
      </w:pPr>
      <w:r>
        <w:rPr>
          <w:b w:val="0"/>
          <w:i w:val="0"/>
        </w:rPr>
        <w:t>A. waktu subuh (fajar)</w:t>
      </w:r>
    </w:p>
    <w:p>
      <w:pPr>
        <w:spacing w:after="0"/>
        <w:ind w:left="454"/>
      </w:pPr>
      <w:r>
        <w:rPr>
          <w:b w:val="0"/>
          <w:i w:val="0"/>
        </w:rPr>
        <w:t>B. aku berlindung</w:t>
      </w:r>
    </w:p>
    <w:p>
      <w:pPr>
        <w:spacing w:after="0"/>
        <w:ind w:left="454"/>
      </w:pPr>
      <w:r>
        <w:rPr>
          <w:b w:val="0"/>
          <w:i w:val="0"/>
        </w:rPr>
        <w:t>C. katakanlah</w:t>
      </w:r>
    </w:p>
    <w:p>
      <w:pPr>
        <w:spacing w:after="0"/>
        <w:ind w:left="454"/>
      </w:pPr>
      <w:r>
        <w:rPr>
          <w:b w:val="0"/>
          <w:i w:val="0"/>
        </w:rPr>
        <w:t>D. kejahatan</w:t>
      </w:r>
    </w:p>
    <w:p>
      <w:pPr>
        <w:ind w:left="454"/>
      </w:pPr>
      <w:r>
        <w:rPr>
          <w:b/>
          <w:i w:val="0"/>
          <w:color w:val="1B6E3C"/>
          <w:sz w:val="18"/>
        </w:rPr>
        <w:t xml:space="preserve">Kunci: </w:t>
      </w:r>
      <w:r>
        <w:rPr>
          <w:b w:val="0"/>
          <w:i w:val="0"/>
          <w:sz w:val="18"/>
        </w:rPr>
        <w:t>A. waktu subuh (fajar)</w:t>
      </w:r>
      <w:r>
        <w:rPr>
          <w:b/>
          <w:i w:val="0"/>
          <w:color w:val="555555"/>
          <w:sz w:val="18"/>
        </w:rPr>
        <w:t xml:space="preserve">   Pembahasan: </w:t>
      </w:r>
      <w:r>
        <w:rPr>
          <w:b w:val="0"/>
          <w:i w:val="0"/>
          <w:sz w:val="18"/>
        </w:rPr>
        <w:t>Kata الْفَلَقِ ("al-falaq") berarti waktu subuh (fajar).</w:t>
      </w:r>
    </w:p>
    <w:p>
      <w:pPr>
        <w:keepNext/>
        <w:spacing w:before="100"/>
      </w:pPr>
      <w:r>
        <w:rPr>
          <w:b/>
          <w:i w:val="0"/>
        </w:rPr>
        <w:t xml:space="preserve">14. </w:t>
      </w:r>
      <w:r>
        <w:rPr>
          <w:b/>
          <w:i w:val="0"/>
          <w:color w:val="1F3A5F"/>
          <w:sz w:val="17"/>
        </w:rPr>
        <w:t xml:space="preserve">[AQH-FL-0084] </w:t>
      </w:r>
      <w:r>
        <w:rPr>
          <w:b w:val="0"/>
          <w:i w:val="0"/>
        </w:rPr>
        <w:t>Arti ayat "Qul a'udzu birabbil-falaq" adalah ....</w:t>
      </w:r>
      <w:r>
        <w:rPr>
          <w:b w:val="0"/>
          <w:i/>
          <w:color w:val="777777"/>
          <w:sz w:val="17"/>
        </w:rPr>
        <w:t xml:space="preserve">  (pilihan ganda; medium)</w:t>
      </w:r>
    </w:p>
    <w:p>
      <w:pPr>
        <w:spacing w:after="0"/>
        <w:ind w:left="454"/>
      </w:pPr>
      <w:r>
        <w:rPr>
          <w:b w:val="0"/>
          <w:i w:val="0"/>
        </w:rPr>
        <w:t>A. Katakanlah, aku berlindung kepada Tuhan yang menguasai waktu subuh</w:t>
      </w:r>
    </w:p>
    <w:p>
      <w:pPr>
        <w:spacing w:after="0"/>
        <w:ind w:left="454"/>
      </w:pPr>
      <w:r>
        <w:rPr>
          <w:b w:val="0"/>
          <w:i w:val="0"/>
        </w:rPr>
        <w:t>B. Dan dari kejahatan para penyihir yang meniup pada buhul-buhul (tali)</w:t>
      </w:r>
    </w:p>
    <w:p>
      <w:pPr>
        <w:spacing w:after="0"/>
        <w:ind w:left="454"/>
      </w:pPr>
      <w:r>
        <w:rPr>
          <w:b w:val="0"/>
          <w:i w:val="0"/>
        </w:rPr>
        <w:t>C. Dan dari kejahatan malam apabila telah gelap gulita</w:t>
      </w:r>
    </w:p>
    <w:p>
      <w:pPr>
        <w:spacing w:after="0"/>
        <w:ind w:left="454"/>
      </w:pPr>
      <w:r>
        <w:rPr>
          <w:b w:val="0"/>
          <w:i w:val="0"/>
        </w:rPr>
        <w:t>D. Dari kejahatan makhluk yang Dia ciptakan</w:t>
      </w:r>
    </w:p>
    <w:p>
      <w:pPr>
        <w:ind w:left="454"/>
      </w:pPr>
      <w:r>
        <w:rPr>
          <w:b/>
          <w:i w:val="0"/>
          <w:color w:val="1B6E3C"/>
          <w:sz w:val="18"/>
        </w:rPr>
        <w:t xml:space="preserve">Kunci: </w:t>
      </w:r>
      <w:r>
        <w:rPr>
          <w:b w:val="0"/>
          <w:i w:val="0"/>
          <w:sz w:val="18"/>
        </w:rPr>
        <w:t>A. Katakanlah, aku berlindung kepada Tuhan yang menguasai waktu subuh</w:t>
      </w:r>
      <w:r>
        <w:rPr>
          <w:b/>
          <w:i w:val="0"/>
          <w:color w:val="555555"/>
          <w:sz w:val="18"/>
        </w:rPr>
        <w:t xml:space="preserve">   Pembahasan: </w:t>
      </w:r>
      <w:r>
        <w:rPr>
          <w:b w:val="0"/>
          <w:i w:val="0"/>
          <w:sz w:val="18"/>
        </w:rPr>
        <w:t>Ayat "Qul a'udzu birabbil-falaq" berarti: Katakanlah, aku berlindung kepada Tuhan yang menguasai waktu subuh.</w:t>
      </w:r>
    </w:p>
    <w:p>
      <w:pPr>
        <w:keepNext/>
        <w:spacing w:before="100"/>
      </w:pPr>
      <w:r>
        <w:rPr>
          <w:b/>
          <w:i w:val="0"/>
        </w:rPr>
        <w:t xml:space="preserve">15. </w:t>
      </w:r>
      <w:r>
        <w:rPr>
          <w:b/>
          <w:i w:val="0"/>
          <w:color w:val="1F3A5F"/>
          <w:sz w:val="17"/>
        </w:rPr>
        <w:t xml:space="preserve">[AQH-FL-0085] </w:t>
      </w:r>
      <w:r>
        <w:rPr>
          <w:b w:val="0"/>
          <w:i w:val="0"/>
        </w:rPr>
        <w:t>Kata Arab yang berarti "dengki" adalah ....</w:t>
      </w:r>
      <w:r>
        <w:rPr>
          <w:b w:val="0"/>
          <w:i/>
          <w:color w:val="777777"/>
          <w:sz w:val="17"/>
        </w:rPr>
        <w:t xml:space="preserve">  (pilihan ganda; hard)</w:t>
      </w:r>
    </w:p>
    <w:p>
      <w:pPr>
        <w:spacing w:after="0"/>
        <w:ind w:left="454"/>
      </w:pPr>
      <w:r>
        <w:rPr>
          <w:b w:val="0"/>
          <w:i w:val="0"/>
        </w:rPr>
        <w:t>A. قُلْ</w:t>
      </w:r>
    </w:p>
    <w:p>
      <w:pPr>
        <w:spacing w:after="0"/>
        <w:ind w:left="454"/>
      </w:pPr>
      <w:r>
        <w:rPr>
          <w:b w:val="0"/>
          <w:i w:val="0"/>
        </w:rPr>
        <w:t>B. حَسَدَ</w:t>
      </w:r>
    </w:p>
    <w:p>
      <w:pPr>
        <w:spacing w:after="0"/>
        <w:ind w:left="454"/>
      </w:pPr>
      <w:r>
        <w:rPr>
          <w:b w:val="0"/>
          <w:i w:val="0"/>
        </w:rPr>
        <w:t>C. أَعُوذُ</w:t>
      </w:r>
    </w:p>
    <w:p>
      <w:pPr>
        <w:spacing w:after="0"/>
        <w:ind w:left="454"/>
      </w:pPr>
      <w:r>
        <w:rPr>
          <w:b w:val="0"/>
          <w:i w:val="0"/>
        </w:rPr>
        <w:t>D. الْفَلَقِ</w:t>
      </w:r>
    </w:p>
    <w:p>
      <w:pPr>
        <w:ind w:left="454"/>
      </w:pPr>
      <w:r>
        <w:rPr>
          <w:b/>
          <w:i w:val="0"/>
          <w:color w:val="1B6E3C"/>
          <w:sz w:val="18"/>
        </w:rPr>
        <w:t xml:space="preserve">Kunci: </w:t>
      </w:r>
      <w:r>
        <w:rPr>
          <w:b w:val="0"/>
          <w:i w:val="0"/>
          <w:sz w:val="18"/>
        </w:rPr>
        <w:t>B. حَسَدَ</w:t>
      </w:r>
      <w:r>
        <w:rPr>
          <w:b/>
          <w:i w:val="0"/>
          <w:color w:val="555555"/>
          <w:sz w:val="18"/>
        </w:rPr>
        <w:t xml:space="preserve">   Pembahasan: </w:t>
      </w:r>
      <w:r>
        <w:rPr>
          <w:b w:val="0"/>
          <w:i w:val="0"/>
          <w:sz w:val="18"/>
        </w:rPr>
        <w:t>حَسَدَ ("hasad") berarti dengki.</w:t>
      </w:r>
    </w:p>
    <w:p>
      <w:pPr>
        <w:keepNext/>
        <w:spacing w:before="100"/>
      </w:pPr>
      <w:r>
        <w:rPr>
          <w:b/>
          <w:i w:val="0"/>
        </w:rPr>
        <w:t xml:space="preserve">16. </w:t>
      </w:r>
      <w:r>
        <w:rPr>
          <w:b/>
          <w:i w:val="0"/>
          <w:color w:val="1F3A5F"/>
          <w:sz w:val="17"/>
        </w:rPr>
        <w:t xml:space="preserve">[AQH-FL-0086] </w:t>
      </w:r>
      <w:r>
        <w:rPr>
          <w:b w:val="0"/>
          <w:i w:val="0"/>
        </w:rPr>
        <w:t>Arti dari tulisan وَمِنْ شَرِّ حَاسِدٍ إِذَا حَسَدَ adalah ....</w:t>
      </w:r>
      <w:r>
        <w:rPr>
          <w:b w:val="0"/>
          <w:i/>
          <w:color w:val="777777"/>
          <w:sz w:val="17"/>
        </w:rPr>
        <w:t xml:space="preserve">  (pilihan ganda; hard)</w:t>
      </w:r>
    </w:p>
    <w:p>
      <w:pPr>
        <w:spacing w:after="0"/>
        <w:ind w:left="454"/>
      </w:pPr>
      <w:r>
        <w:rPr>
          <w:b w:val="0"/>
          <w:i w:val="0"/>
        </w:rPr>
        <w:t>A. Dan dari kejahatan malam apabila telah gelap gulita</w:t>
      </w:r>
    </w:p>
    <w:p>
      <w:pPr>
        <w:spacing w:after="0"/>
        <w:ind w:left="454"/>
      </w:pPr>
      <w:r>
        <w:rPr>
          <w:b w:val="0"/>
          <w:i w:val="0"/>
        </w:rPr>
        <w:t>B. Dan dari kejahatan orang yang dengki apabila ia dengki</w:t>
      </w:r>
    </w:p>
    <w:p>
      <w:pPr>
        <w:spacing w:after="0"/>
        <w:ind w:left="454"/>
      </w:pPr>
      <w:r>
        <w:rPr>
          <w:b w:val="0"/>
          <w:i w:val="0"/>
        </w:rPr>
        <w:t>C. Dari kejahatan makhluk yang Dia ciptakan</w:t>
      </w:r>
    </w:p>
    <w:p>
      <w:pPr>
        <w:spacing w:after="0"/>
        <w:ind w:left="454"/>
      </w:pPr>
      <w:r>
        <w:rPr>
          <w:b w:val="0"/>
          <w:i w:val="0"/>
        </w:rPr>
        <w:t>D. Katakanlah, aku berlindung kepada Tuhan yang menguasai waktu subuh</w:t>
      </w:r>
    </w:p>
    <w:p>
      <w:pPr>
        <w:ind w:left="454"/>
      </w:pPr>
      <w:r>
        <w:rPr>
          <w:b/>
          <w:i w:val="0"/>
          <w:color w:val="1B6E3C"/>
          <w:sz w:val="18"/>
        </w:rPr>
        <w:t xml:space="preserve">Kunci: </w:t>
      </w:r>
      <w:r>
        <w:rPr>
          <w:b w:val="0"/>
          <w:i w:val="0"/>
          <w:sz w:val="18"/>
        </w:rPr>
        <w:t>B. Dan dari kejahatan orang yang dengki apabila ia dengki</w:t>
      </w:r>
      <w:r>
        <w:rPr>
          <w:b/>
          <w:i w:val="0"/>
          <w:color w:val="555555"/>
          <w:sz w:val="18"/>
        </w:rPr>
        <w:t xml:space="preserve">   Pembahasan: </w:t>
      </w:r>
      <w:r>
        <w:rPr>
          <w:b w:val="0"/>
          <w:i w:val="0"/>
          <w:sz w:val="18"/>
        </w:rPr>
        <w:t>وَمِنْ شَرِّ حَاسِدٍ إِذَا حَسَدَ berarti: Dan dari kejahatan orang yang dengki apabila ia dengki.</w:t>
      </w:r>
    </w:p>
    <w:p>
      <w:pPr>
        <w:keepNext/>
        <w:spacing w:before="100"/>
      </w:pPr>
      <w:r>
        <w:rPr>
          <w:b/>
          <w:i w:val="0"/>
        </w:rPr>
        <w:t xml:space="preserve">17. </w:t>
      </w:r>
      <w:r>
        <w:rPr>
          <w:b/>
          <w:i w:val="0"/>
          <w:color w:val="1F3A5F"/>
          <w:sz w:val="17"/>
        </w:rPr>
        <w:t xml:space="preserve">[AQH-FL-0087] </w:t>
      </w:r>
      <w:r>
        <w:rPr>
          <w:b w:val="0"/>
          <w:i w:val="0"/>
        </w:rPr>
        <w:t>Kata "ghasiqin" dalam surah Al-Falaq berarti ....</w:t>
      </w:r>
      <w:r>
        <w:rPr>
          <w:b w:val="0"/>
          <w:i/>
          <w:color w:val="777777"/>
          <w:sz w:val="17"/>
        </w:rPr>
        <w:t xml:space="preserve">  (pilihan ganda; medium)</w:t>
      </w:r>
    </w:p>
    <w:p>
      <w:pPr>
        <w:spacing w:after="0"/>
        <w:ind w:left="454"/>
      </w:pPr>
      <w:r>
        <w:rPr>
          <w:b w:val="0"/>
          <w:i w:val="0"/>
        </w:rPr>
        <w:t>A. katakanlah</w:t>
      </w:r>
    </w:p>
    <w:p>
      <w:pPr>
        <w:spacing w:after="0"/>
        <w:ind w:left="454"/>
      </w:pPr>
      <w:r>
        <w:rPr>
          <w:b w:val="0"/>
          <w:i w:val="0"/>
        </w:rPr>
        <w:t>B. malam yang gelap</w:t>
      </w:r>
    </w:p>
    <w:p>
      <w:pPr>
        <w:spacing w:after="0"/>
        <w:ind w:left="454"/>
      </w:pPr>
      <w:r>
        <w:rPr>
          <w:b w:val="0"/>
          <w:i w:val="0"/>
        </w:rPr>
        <w:t>C. aku berlindung</w:t>
      </w:r>
    </w:p>
    <w:p>
      <w:pPr>
        <w:spacing w:after="0"/>
        <w:ind w:left="454"/>
      </w:pPr>
      <w:r>
        <w:rPr>
          <w:b w:val="0"/>
          <w:i w:val="0"/>
        </w:rPr>
        <w:t>D. waktu subuh (fajar)</w:t>
      </w:r>
    </w:p>
    <w:p>
      <w:pPr>
        <w:ind w:left="454"/>
      </w:pPr>
      <w:r>
        <w:rPr>
          <w:b/>
          <w:i w:val="0"/>
          <w:color w:val="1B6E3C"/>
          <w:sz w:val="18"/>
        </w:rPr>
        <w:t xml:space="preserve">Kunci: </w:t>
      </w:r>
      <w:r>
        <w:rPr>
          <w:b w:val="0"/>
          <w:i w:val="0"/>
          <w:sz w:val="18"/>
        </w:rPr>
        <w:t>B. malam yang gelap</w:t>
      </w:r>
      <w:r>
        <w:rPr>
          <w:b/>
          <w:i w:val="0"/>
          <w:color w:val="555555"/>
          <w:sz w:val="18"/>
        </w:rPr>
        <w:t xml:space="preserve">   Pembahasan: </w:t>
      </w:r>
      <w:r>
        <w:rPr>
          <w:b w:val="0"/>
          <w:i w:val="0"/>
          <w:sz w:val="18"/>
        </w:rPr>
        <w:t>Kata غَاسِقٍ ("ghasiqin") berarti malam yang gelap.</w:t>
      </w:r>
    </w:p>
    <w:p>
      <w:pPr>
        <w:keepNext/>
        <w:spacing w:before="100"/>
      </w:pPr>
      <w:r>
        <w:rPr>
          <w:b/>
          <w:i w:val="0"/>
        </w:rPr>
        <w:t xml:space="preserve">18. </w:t>
      </w:r>
      <w:r>
        <w:rPr>
          <w:b/>
          <w:i w:val="0"/>
          <w:color w:val="1F3A5F"/>
          <w:sz w:val="17"/>
        </w:rPr>
        <w:t xml:space="preserve">[AQH-FL-0088] </w:t>
      </w:r>
      <w:r>
        <w:rPr>
          <w:b w:val="0"/>
          <w:i w:val="0"/>
        </w:rPr>
        <w:t>Kata Arab yang berarti "malam yang gelap" adalah ....</w:t>
      </w:r>
      <w:r>
        <w:rPr>
          <w:b w:val="0"/>
          <w:i/>
          <w:color w:val="777777"/>
          <w:sz w:val="17"/>
        </w:rPr>
        <w:t xml:space="preserve">  (pilihan ganda; hard)</w:t>
      </w:r>
    </w:p>
    <w:p>
      <w:pPr>
        <w:spacing w:after="0"/>
        <w:ind w:left="454"/>
      </w:pPr>
      <w:r>
        <w:rPr>
          <w:b w:val="0"/>
          <w:i w:val="0"/>
        </w:rPr>
        <w:t>A. أَعُوذُ</w:t>
      </w:r>
    </w:p>
    <w:p>
      <w:pPr>
        <w:spacing w:after="0"/>
        <w:ind w:left="454"/>
      </w:pPr>
      <w:r>
        <w:rPr>
          <w:b w:val="0"/>
          <w:i w:val="0"/>
        </w:rPr>
        <w:t>B. قُلْ</w:t>
      </w:r>
    </w:p>
    <w:p>
      <w:pPr>
        <w:spacing w:after="0"/>
        <w:ind w:left="454"/>
      </w:pPr>
      <w:r>
        <w:rPr>
          <w:b w:val="0"/>
          <w:i w:val="0"/>
        </w:rPr>
        <w:t>C. الْفَلَقِ</w:t>
      </w:r>
    </w:p>
    <w:p>
      <w:pPr>
        <w:spacing w:after="0"/>
        <w:ind w:left="454"/>
      </w:pPr>
      <w:r>
        <w:rPr>
          <w:b w:val="0"/>
          <w:i w:val="0"/>
        </w:rPr>
        <w:t>D. غَاسِقٍ</w:t>
      </w:r>
    </w:p>
    <w:p>
      <w:pPr>
        <w:ind w:left="454"/>
      </w:pPr>
      <w:r>
        <w:rPr>
          <w:b/>
          <w:i w:val="0"/>
          <w:color w:val="1B6E3C"/>
          <w:sz w:val="18"/>
        </w:rPr>
        <w:t xml:space="preserve">Kunci: </w:t>
      </w:r>
      <w:r>
        <w:rPr>
          <w:b w:val="0"/>
          <w:i w:val="0"/>
          <w:sz w:val="18"/>
        </w:rPr>
        <w:t>D. غَاسِقٍ</w:t>
      </w:r>
      <w:r>
        <w:rPr>
          <w:b/>
          <w:i w:val="0"/>
          <w:color w:val="555555"/>
          <w:sz w:val="18"/>
        </w:rPr>
        <w:t xml:space="preserve">   Pembahasan: </w:t>
      </w:r>
      <w:r>
        <w:rPr>
          <w:b w:val="0"/>
          <w:i w:val="0"/>
          <w:sz w:val="18"/>
        </w:rPr>
        <w:t>غَاسِقٍ ("ghasiqin") berarti malam yang gelap.</w:t>
      </w:r>
    </w:p>
    <w:p>
      <w:pPr>
        <w:keepNext/>
        <w:spacing w:before="100"/>
      </w:pPr>
      <w:r>
        <w:rPr>
          <w:b/>
          <w:i w:val="0"/>
        </w:rPr>
        <w:t xml:space="preserve">19. </w:t>
      </w:r>
      <w:r>
        <w:rPr>
          <w:b/>
          <w:i w:val="0"/>
          <w:color w:val="1F3A5F"/>
          <w:sz w:val="17"/>
        </w:rPr>
        <w:t xml:space="preserve">[AQH-FL-0089] </w:t>
      </w:r>
      <w:r>
        <w:rPr>
          <w:b w:val="0"/>
          <w:i w:val="0"/>
        </w:rPr>
        <w:t>Kata "syarri" dalam surah Al-Falaq berarti ....</w:t>
      </w:r>
      <w:r>
        <w:rPr>
          <w:b w:val="0"/>
          <w:i/>
          <w:color w:val="777777"/>
          <w:sz w:val="17"/>
        </w:rPr>
        <w:t xml:space="preserve">  (pilihan ganda; medium)</w:t>
      </w:r>
    </w:p>
    <w:p>
      <w:pPr>
        <w:spacing w:after="0"/>
        <w:ind w:left="454"/>
      </w:pPr>
      <w:r>
        <w:rPr>
          <w:b w:val="0"/>
          <w:i w:val="0"/>
        </w:rPr>
        <w:t>A. katakanlah</w:t>
      </w:r>
    </w:p>
    <w:p>
      <w:pPr>
        <w:spacing w:after="0"/>
        <w:ind w:left="454"/>
      </w:pPr>
      <w:r>
        <w:rPr>
          <w:b w:val="0"/>
          <w:i w:val="0"/>
        </w:rPr>
        <w:t>B. kejahatan</w:t>
      </w:r>
    </w:p>
    <w:p>
      <w:pPr>
        <w:spacing w:after="0"/>
        <w:ind w:left="454"/>
      </w:pPr>
      <w:r>
        <w:rPr>
          <w:b w:val="0"/>
          <w:i w:val="0"/>
        </w:rPr>
        <w:t>C. aku berlindung</w:t>
      </w:r>
    </w:p>
    <w:p>
      <w:pPr>
        <w:spacing w:after="0"/>
        <w:ind w:left="454"/>
      </w:pPr>
      <w:r>
        <w:rPr>
          <w:b w:val="0"/>
          <w:i w:val="0"/>
        </w:rPr>
        <w:t>D. waktu subuh (fajar)</w:t>
      </w:r>
    </w:p>
    <w:p>
      <w:pPr>
        <w:ind w:left="454"/>
      </w:pPr>
      <w:r>
        <w:rPr>
          <w:b/>
          <w:i w:val="0"/>
          <w:color w:val="1B6E3C"/>
          <w:sz w:val="18"/>
        </w:rPr>
        <w:t xml:space="preserve">Kunci: </w:t>
      </w:r>
      <w:r>
        <w:rPr>
          <w:b w:val="0"/>
          <w:i w:val="0"/>
          <w:sz w:val="18"/>
        </w:rPr>
        <w:t>B. kejahatan</w:t>
      </w:r>
      <w:r>
        <w:rPr>
          <w:b/>
          <w:i w:val="0"/>
          <w:color w:val="555555"/>
          <w:sz w:val="18"/>
        </w:rPr>
        <w:t xml:space="preserve">   Pembahasan: </w:t>
      </w:r>
      <w:r>
        <w:rPr>
          <w:b w:val="0"/>
          <w:i w:val="0"/>
          <w:sz w:val="18"/>
        </w:rPr>
        <w:t>Kata شَرِّ ("syarri") berarti kejahatan.</w:t>
      </w:r>
    </w:p>
    <w:p>
      <w:pPr>
        <w:keepNext/>
        <w:spacing w:before="100"/>
      </w:pPr>
      <w:r>
        <w:rPr>
          <w:b/>
          <w:i w:val="0"/>
        </w:rPr>
        <w:t xml:space="preserve">20. </w:t>
      </w:r>
      <w:r>
        <w:rPr>
          <w:b/>
          <w:i w:val="0"/>
          <w:color w:val="1F3A5F"/>
          <w:sz w:val="17"/>
        </w:rPr>
        <w:t xml:space="preserve">[AQH-FL-0090] </w:t>
      </w:r>
      <w:r>
        <w:rPr>
          <w:b w:val="0"/>
          <w:i w:val="0"/>
        </w:rPr>
        <w:t>Nama surah Al-Falaq berarti ....</w:t>
      </w:r>
      <w:r>
        <w:rPr>
          <w:b w:val="0"/>
          <w:i/>
          <w:color w:val="777777"/>
          <w:sz w:val="17"/>
        </w:rPr>
        <w:t xml:space="preserve">  (pilihan ganda; medium)</w:t>
      </w:r>
    </w:p>
    <w:p>
      <w:pPr>
        <w:spacing w:after="0"/>
        <w:ind w:left="454"/>
      </w:pPr>
      <w:r>
        <w:rPr>
          <w:b w:val="0"/>
          <w:i w:val="0"/>
        </w:rPr>
        <w:t>A. Pembukaan</w:t>
      </w:r>
    </w:p>
    <w:p>
      <w:pPr>
        <w:spacing w:after="0"/>
        <w:ind w:left="454"/>
      </w:pPr>
      <w:r>
        <w:rPr>
          <w:b w:val="0"/>
          <w:i w:val="0"/>
        </w:rPr>
        <w:t>B. Manusia</w:t>
      </w:r>
    </w:p>
    <w:p>
      <w:pPr>
        <w:spacing w:after="0"/>
        <w:ind w:left="454"/>
      </w:pPr>
      <w:r>
        <w:rPr>
          <w:b w:val="0"/>
          <w:i w:val="0"/>
        </w:rPr>
        <w:t>C. Waktu subuh (fajar)</w:t>
      </w:r>
    </w:p>
    <w:p>
      <w:pPr>
        <w:spacing w:after="0"/>
        <w:ind w:left="454"/>
      </w:pPr>
      <w:r>
        <w:rPr>
          <w:b w:val="0"/>
          <w:i w:val="0"/>
        </w:rPr>
        <w:t>D. Memurnikan (keikhlasan)</w:t>
      </w:r>
    </w:p>
    <w:p>
      <w:pPr>
        <w:ind w:left="454"/>
      </w:pPr>
      <w:r>
        <w:rPr>
          <w:b/>
          <w:i w:val="0"/>
          <w:color w:val="1B6E3C"/>
          <w:sz w:val="18"/>
        </w:rPr>
        <w:t xml:space="preserve">Kunci: </w:t>
      </w:r>
      <w:r>
        <w:rPr>
          <w:b w:val="0"/>
          <w:i w:val="0"/>
          <w:sz w:val="18"/>
        </w:rPr>
        <w:t>C. Waktu subuh (fajar)</w:t>
      </w:r>
      <w:r>
        <w:rPr>
          <w:b/>
          <w:i w:val="0"/>
          <w:color w:val="555555"/>
          <w:sz w:val="18"/>
        </w:rPr>
        <w:t xml:space="preserve">   Pembahasan: </w:t>
      </w:r>
      <w:r>
        <w:rPr>
          <w:b w:val="0"/>
          <w:i w:val="0"/>
          <w:sz w:val="18"/>
        </w:rPr>
        <w:t>Nama surah Al-Falaq berarti Waktu subuh (fajar).</w:t>
      </w:r>
    </w:p>
    <w:p>
      <w:pPr>
        <w:keepNext/>
        <w:spacing w:before="100"/>
      </w:pPr>
      <w:r>
        <w:rPr>
          <w:b/>
          <w:i w:val="0"/>
        </w:rPr>
        <w:t xml:space="preserve">21. </w:t>
      </w:r>
      <w:r>
        <w:rPr>
          <w:b/>
          <w:i w:val="0"/>
          <w:color w:val="1F3A5F"/>
          <w:sz w:val="17"/>
        </w:rPr>
        <w:t xml:space="preserve">[AQH-FL-0091] </w:t>
      </w:r>
      <w:r>
        <w:rPr>
          <w:b w:val="0"/>
          <w:i w:val="0"/>
        </w:rPr>
        <w:t>Arti dari tulisan وَمِنْ شَرِّ النَّفَّاثَاتِ فِي الْعُقَدِ adalah ....</w:t>
      </w:r>
      <w:r>
        <w:rPr>
          <w:b w:val="0"/>
          <w:i/>
          <w:color w:val="777777"/>
          <w:sz w:val="17"/>
        </w:rPr>
        <w:t xml:space="preserve">  (pilihan ganda; hard)</w:t>
      </w:r>
    </w:p>
    <w:p>
      <w:pPr>
        <w:spacing w:after="0"/>
        <w:ind w:left="454"/>
      </w:pPr>
      <w:r>
        <w:rPr>
          <w:b w:val="0"/>
          <w:i w:val="0"/>
        </w:rPr>
        <w:t>A. Katakanlah, aku berlindung kepada Tuhan yang menguasai waktu subuh</w:t>
      </w:r>
    </w:p>
    <w:p>
      <w:pPr>
        <w:spacing w:after="0"/>
        <w:ind w:left="454"/>
      </w:pPr>
      <w:r>
        <w:rPr>
          <w:b w:val="0"/>
          <w:i w:val="0"/>
        </w:rPr>
        <w:t>B. Dan dari kejahatan malam apabila telah gelap gulita</w:t>
      </w:r>
    </w:p>
    <w:p>
      <w:pPr>
        <w:spacing w:after="0"/>
        <w:ind w:left="454"/>
      </w:pPr>
      <w:r>
        <w:rPr>
          <w:b w:val="0"/>
          <w:i w:val="0"/>
        </w:rPr>
        <w:t>C. Dari kejahatan makhluk yang Dia ciptakan</w:t>
      </w:r>
    </w:p>
    <w:p>
      <w:pPr>
        <w:spacing w:after="0"/>
        <w:ind w:left="454"/>
      </w:pPr>
      <w:r>
        <w:rPr>
          <w:b w:val="0"/>
          <w:i w:val="0"/>
        </w:rPr>
        <w:t>D. Dan dari kejahatan para penyihir yang meniup pada buhul-buhul (tali)</w:t>
      </w:r>
    </w:p>
    <w:p>
      <w:pPr>
        <w:ind w:left="454"/>
      </w:pPr>
      <w:r>
        <w:rPr>
          <w:b/>
          <w:i w:val="0"/>
          <w:color w:val="1B6E3C"/>
          <w:sz w:val="18"/>
        </w:rPr>
        <w:t xml:space="preserve">Kunci: </w:t>
      </w:r>
      <w:r>
        <w:rPr>
          <w:b w:val="0"/>
          <w:i w:val="0"/>
          <w:sz w:val="18"/>
        </w:rPr>
        <w:t>D. Dan dari kejahatan para penyihir yang meniup pada buhul-buhul (tali)</w:t>
      </w:r>
      <w:r>
        <w:rPr>
          <w:b/>
          <w:i w:val="0"/>
          <w:color w:val="555555"/>
          <w:sz w:val="18"/>
        </w:rPr>
        <w:t xml:space="preserve">   Pembahasan: </w:t>
      </w:r>
      <w:r>
        <w:rPr>
          <w:b w:val="0"/>
          <w:i w:val="0"/>
          <w:sz w:val="18"/>
        </w:rPr>
        <w:t>وَمِنْ شَرِّ النَّفَّاثَاتِ فِي الْعُقَدِ berarti: Dan dari kejahatan para penyihir yang meniup pada buhul-buhul (tali).</w:t>
      </w:r>
    </w:p>
    <w:p>
      <w:pPr>
        <w:keepNext/>
        <w:spacing w:before="100"/>
      </w:pPr>
      <w:r>
        <w:rPr>
          <w:b/>
          <w:i w:val="0"/>
        </w:rPr>
        <w:t xml:space="preserve">22. </w:t>
      </w:r>
      <w:r>
        <w:rPr>
          <w:b/>
          <w:i w:val="0"/>
          <w:color w:val="1F3A5F"/>
          <w:sz w:val="17"/>
        </w:rPr>
        <w:t xml:space="preserve">[AQH-FL-0092] </w:t>
      </w:r>
      <w:r>
        <w:rPr>
          <w:b w:val="0"/>
          <w:i w:val="0"/>
        </w:rPr>
        <w:t>Kata "waqab" dalam surah Al-Falaq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waktu subuh (fajar)</w:t>
      </w:r>
    </w:p>
    <w:p>
      <w:pPr>
        <w:spacing w:after="0"/>
        <w:ind w:left="454"/>
      </w:pPr>
      <w:r>
        <w:rPr>
          <w:b w:val="0"/>
          <w:i w:val="0"/>
        </w:rPr>
        <w:t>C. katakanlah</w:t>
      </w:r>
    </w:p>
    <w:p>
      <w:pPr>
        <w:spacing w:after="0"/>
        <w:ind w:left="454"/>
      </w:pPr>
      <w:r>
        <w:rPr>
          <w:b w:val="0"/>
          <w:i w:val="0"/>
        </w:rPr>
        <w:t>D. gelap gulita</w:t>
      </w:r>
    </w:p>
    <w:p>
      <w:pPr>
        <w:ind w:left="454"/>
      </w:pPr>
      <w:r>
        <w:rPr>
          <w:b/>
          <w:i w:val="0"/>
          <w:color w:val="1B6E3C"/>
          <w:sz w:val="18"/>
        </w:rPr>
        <w:t xml:space="preserve">Kunci: </w:t>
      </w:r>
      <w:r>
        <w:rPr>
          <w:b w:val="0"/>
          <w:i w:val="0"/>
          <w:sz w:val="18"/>
        </w:rPr>
        <w:t>D. gelap gulita</w:t>
      </w:r>
      <w:r>
        <w:rPr>
          <w:b/>
          <w:i w:val="0"/>
          <w:color w:val="555555"/>
          <w:sz w:val="18"/>
        </w:rPr>
        <w:t xml:space="preserve">   Pembahasan: </w:t>
      </w:r>
      <w:r>
        <w:rPr>
          <w:b w:val="0"/>
          <w:i w:val="0"/>
          <w:sz w:val="18"/>
        </w:rPr>
        <w:t>Kata وَقَبَ ("waqab") berarti gelap gulita.</w:t>
      </w:r>
    </w:p>
    <w:p>
      <w:pPr>
        <w:keepNext/>
        <w:spacing w:before="100"/>
      </w:pPr>
      <w:r>
        <w:rPr>
          <w:b/>
          <w:i w:val="0"/>
        </w:rPr>
        <w:t xml:space="preserve">23. </w:t>
      </w:r>
      <w:r>
        <w:rPr>
          <w:b/>
          <w:i w:val="0"/>
          <w:color w:val="1F3A5F"/>
          <w:sz w:val="17"/>
        </w:rPr>
        <w:t xml:space="preserve">[AQH-FL-0093] </w:t>
      </w:r>
      <w:r>
        <w:rPr>
          <w:b w:val="0"/>
          <w:i w:val="0"/>
        </w:rPr>
        <w:t>Kata "hasidin" dalam surah Al-Falaq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waktu subuh (fajar)</w:t>
      </w:r>
    </w:p>
    <w:p>
      <w:pPr>
        <w:spacing w:after="0"/>
        <w:ind w:left="454"/>
      </w:pPr>
      <w:r>
        <w:rPr>
          <w:b w:val="0"/>
          <w:i w:val="0"/>
        </w:rPr>
        <w:t>C. orang yang dengki</w:t>
      </w:r>
    </w:p>
    <w:p>
      <w:pPr>
        <w:spacing w:after="0"/>
        <w:ind w:left="454"/>
      </w:pPr>
      <w:r>
        <w:rPr>
          <w:b w:val="0"/>
          <w:i w:val="0"/>
        </w:rPr>
        <w:t>D. katakanlah</w:t>
      </w:r>
    </w:p>
    <w:p>
      <w:pPr>
        <w:ind w:left="454"/>
      </w:pPr>
      <w:r>
        <w:rPr>
          <w:b/>
          <w:i w:val="0"/>
          <w:color w:val="1B6E3C"/>
          <w:sz w:val="18"/>
        </w:rPr>
        <w:t xml:space="preserve">Kunci: </w:t>
      </w:r>
      <w:r>
        <w:rPr>
          <w:b w:val="0"/>
          <w:i w:val="0"/>
          <w:sz w:val="18"/>
        </w:rPr>
        <w:t>C. orang yang dengki</w:t>
      </w:r>
      <w:r>
        <w:rPr>
          <w:b/>
          <w:i w:val="0"/>
          <w:color w:val="555555"/>
          <w:sz w:val="18"/>
        </w:rPr>
        <w:t xml:space="preserve">   Pembahasan: </w:t>
      </w:r>
      <w:r>
        <w:rPr>
          <w:b w:val="0"/>
          <w:i w:val="0"/>
          <w:sz w:val="18"/>
        </w:rPr>
        <w:t>Kata حَاسِدٍ ("hasidin") berarti orang yang dengki.</w:t>
      </w:r>
    </w:p>
    <w:p>
      <w:pPr>
        <w:keepNext/>
        <w:spacing w:before="100"/>
      </w:pPr>
      <w:r>
        <w:rPr>
          <w:b/>
          <w:i w:val="0"/>
        </w:rPr>
        <w:t xml:space="preserve">24. </w:t>
      </w:r>
      <w:r>
        <w:rPr>
          <w:b/>
          <w:i w:val="0"/>
          <w:color w:val="1F3A5F"/>
          <w:sz w:val="17"/>
        </w:rPr>
        <w:t xml:space="preserve">[AQH-FL-0094] </w:t>
      </w:r>
      <w:r>
        <w:rPr>
          <w:b w:val="0"/>
          <w:i w:val="0"/>
        </w:rPr>
        <w:t>Kata Arab yang berarti "waktu subuh (fajar)" adalah ....</w:t>
      </w:r>
      <w:r>
        <w:rPr>
          <w:b w:val="0"/>
          <w:i/>
          <w:color w:val="777777"/>
          <w:sz w:val="17"/>
        </w:rPr>
        <w:t xml:space="preserve">  (pilihan ganda; hard)</w:t>
      </w:r>
    </w:p>
    <w:p>
      <w:pPr>
        <w:spacing w:after="0"/>
        <w:ind w:left="454"/>
      </w:pPr>
      <w:r>
        <w:rPr>
          <w:b w:val="0"/>
          <w:i w:val="0"/>
        </w:rPr>
        <w:t>A. قُلْ</w:t>
      </w:r>
    </w:p>
    <w:p>
      <w:pPr>
        <w:spacing w:after="0"/>
        <w:ind w:left="454"/>
      </w:pPr>
      <w:r>
        <w:rPr>
          <w:b w:val="0"/>
          <w:i w:val="0"/>
        </w:rPr>
        <w:t>B. شَرِّ</w:t>
      </w:r>
    </w:p>
    <w:p>
      <w:pPr>
        <w:spacing w:after="0"/>
        <w:ind w:left="454"/>
      </w:pPr>
      <w:r>
        <w:rPr>
          <w:b w:val="0"/>
          <w:i w:val="0"/>
        </w:rPr>
        <w:t>C. أَعُوذُ</w:t>
      </w:r>
    </w:p>
    <w:p>
      <w:pPr>
        <w:spacing w:after="0"/>
        <w:ind w:left="454"/>
      </w:pPr>
      <w:r>
        <w:rPr>
          <w:b w:val="0"/>
          <w:i w:val="0"/>
        </w:rPr>
        <w:t>D. الْفَلَقِ</w:t>
      </w:r>
    </w:p>
    <w:p>
      <w:pPr>
        <w:ind w:left="454"/>
      </w:pPr>
      <w:r>
        <w:rPr>
          <w:b/>
          <w:i w:val="0"/>
          <w:color w:val="1B6E3C"/>
          <w:sz w:val="18"/>
        </w:rPr>
        <w:t xml:space="preserve">Kunci: </w:t>
      </w:r>
      <w:r>
        <w:rPr>
          <w:b w:val="0"/>
          <w:i w:val="0"/>
          <w:sz w:val="18"/>
        </w:rPr>
        <w:t>D. الْفَلَقِ</w:t>
      </w:r>
      <w:r>
        <w:rPr>
          <w:b/>
          <w:i w:val="0"/>
          <w:color w:val="555555"/>
          <w:sz w:val="18"/>
        </w:rPr>
        <w:t xml:space="preserve">   Pembahasan: </w:t>
      </w:r>
      <w:r>
        <w:rPr>
          <w:b w:val="0"/>
          <w:i w:val="0"/>
          <w:sz w:val="18"/>
        </w:rPr>
        <w:t>الْفَلَقِ ("al-falaq") berarti waktu subuh (fajar).</w:t>
      </w:r>
    </w:p>
    <w:p>
      <w:pPr>
        <w:keepNext/>
        <w:spacing w:before="100"/>
      </w:pPr>
      <w:r>
        <w:rPr>
          <w:b/>
          <w:i w:val="0"/>
        </w:rPr>
        <w:t xml:space="preserve">25. </w:t>
      </w:r>
      <w:r>
        <w:rPr>
          <w:b/>
          <w:i w:val="0"/>
          <w:color w:val="1F3A5F"/>
          <w:sz w:val="17"/>
        </w:rPr>
        <w:t xml:space="preserve">[AQH-FL-0095] </w:t>
      </w:r>
      <w:r>
        <w:rPr>
          <w:b w:val="0"/>
          <w:i w:val="0"/>
        </w:rPr>
        <w:t>Arti ayat "Wa min syarri hasidin idza hasad" adalah ....</w:t>
      </w:r>
      <w:r>
        <w:rPr>
          <w:b w:val="0"/>
          <w:i/>
          <w:color w:val="777777"/>
          <w:sz w:val="17"/>
        </w:rPr>
        <w:t xml:space="preserve">  (pilihan ganda; medium)</w:t>
      </w:r>
    </w:p>
    <w:p>
      <w:pPr>
        <w:spacing w:after="0"/>
        <w:ind w:left="454"/>
      </w:pPr>
      <w:r>
        <w:rPr>
          <w:b w:val="0"/>
          <w:i w:val="0"/>
        </w:rPr>
        <w:t>A. Dan dari kejahatan orang yang dengki apabila ia dengki</w:t>
      </w:r>
    </w:p>
    <w:p>
      <w:pPr>
        <w:spacing w:after="0"/>
        <w:ind w:left="454"/>
      </w:pPr>
      <w:r>
        <w:rPr>
          <w:b w:val="0"/>
          <w:i w:val="0"/>
        </w:rPr>
        <w:t>B. Dari kejahatan makhluk yang Dia ciptakan</w:t>
      </w:r>
    </w:p>
    <w:p>
      <w:pPr>
        <w:spacing w:after="0"/>
        <w:ind w:left="454"/>
      </w:pPr>
      <w:r>
        <w:rPr>
          <w:b w:val="0"/>
          <w:i w:val="0"/>
        </w:rPr>
        <w:t>C. Dan dari kejahatan malam apabila telah gelap gulita</w:t>
      </w:r>
    </w:p>
    <w:p>
      <w:pPr>
        <w:spacing w:after="0"/>
        <w:ind w:left="454"/>
      </w:pPr>
      <w:r>
        <w:rPr>
          <w:b w:val="0"/>
          <w:i w:val="0"/>
        </w:rPr>
        <w:t>D. Katakanlah, aku berlindung kepada Tuhan yang menguasai waktu subuh</w:t>
      </w:r>
    </w:p>
    <w:p>
      <w:pPr>
        <w:ind w:left="454"/>
      </w:pPr>
      <w:r>
        <w:rPr>
          <w:b/>
          <w:i w:val="0"/>
          <w:color w:val="1B6E3C"/>
          <w:sz w:val="18"/>
        </w:rPr>
        <w:t xml:space="preserve">Kunci: </w:t>
      </w:r>
      <w:r>
        <w:rPr>
          <w:b w:val="0"/>
          <w:i w:val="0"/>
          <w:sz w:val="18"/>
        </w:rPr>
        <w:t>A. Dan dari kejahatan orang yang dengki apabila ia dengki</w:t>
      </w:r>
      <w:r>
        <w:rPr>
          <w:b/>
          <w:i w:val="0"/>
          <w:color w:val="555555"/>
          <w:sz w:val="18"/>
        </w:rPr>
        <w:t xml:space="preserve">   Pembahasan: </w:t>
      </w:r>
      <w:r>
        <w:rPr>
          <w:b w:val="0"/>
          <w:i w:val="0"/>
          <w:sz w:val="18"/>
        </w:rPr>
        <w:t>Ayat "Wa min syarri hasidin idza hasad" berarti: Dan dari kejahatan orang yang dengki apabila ia dengki.</w:t>
      </w:r>
    </w:p>
    <w:p>
      <w:pPr>
        <w:keepNext/>
        <w:spacing w:before="100"/>
      </w:pPr>
      <w:r>
        <w:rPr>
          <w:b/>
          <w:i w:val="0"/>
        </w:rPr>
        <w:t xml:space="preserve">26. </w:t>
      </w:r>
      <w:r>
        <w:rPr>
          <w:b/>
          <w:i w:val="0"/>
          <w:color w:val="1F3A5F"/>
          <w:sz w:val="17"/>
        </w:rPr>
        <w:t xml:space="preserve">[AQH-FL-0096] </w:t>
      </w:r>
      <w:r>
        <w:rPr>
          <w:b w:val="0"/>
          <w:i w:val="0"/>
        </w:rPr>
        <w:t>Benar atau salah: Kata "hasad" berarti buhul (ikatan tali).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hasad berarti dengki.</w:t>
      </w:r>
    </w:p>
    <w:p>
      <w:pPr>
        <w:keepNext/>
        <w:spacing w:before="100"/>
      </w:pPr>
      <w:r>
        <w:rPr>
          <w:b/>
          <w:i w:val="0"/>
        </w:rPr>
        <w:t xml:space="preserve">27. </w:t>
      </w:r>
      <w:r>
        <w:rPr>
          <w:b/>
          <w:i w:val="0"/>
          <w:color w:val="1F3A5F"/>
          <w:sz w:val="17"/>
        </w:rPr>
        <w:t xml:space="preserve">[AQH-FL-0098] </w:t>
      </w:r>
      <w:r>
        <w:rPr>
          <w:b w:val="0"/>
          <w:i w:val="0"/>
        </w:rPr>
        <w:t>Benar atau salah: Kata "syarri" berarti Dia ciptakan.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syarri berarti kejahatan.</w:t>
      </w:r>
    </w:p>
    <w:p>
      <w:pPr>
        <w:keepNext/>
        <w:spacing w:before="100"/>
      </w:pPr>
      <w:r>
        <w:rPr>
          <w:b/>
          <w:i w:val="0"/>
        </w:rPr>
        <w:t xml:space="preserve">28. </w:t>
      </w:r>
      <w:r>
        <w:rPr>
          <w:b/>
          <w:i w:val="0"/>
          <w:color w:val="1F3A5F"/>
          <w:sz w:val="17"/>
        </w:rPr>
        <w:t xml:space="preserve">[AQH-FL-0099] </w:t>
      </w:r>
      <w:r>
        <w:rPr>
          <w:b w:val="0"/>
          <w:i w:val="0"/>
        </w:rPr>
        <w:t>Surah Al-Falaq artinya ....</w:t>
      </w:r>
      <w:r>
        <w:rPr>
          <w:b w:val="0"/>
          <w:i/>
          <w:color w:val="777777"/>
          <w:sz w:val="17"/>
        </w:rPr>
        <w:t xml:space="preserve">  (isian singkat; medium)</w:t>
      </w:r>
    </w:p>
    <w:p>
      <w:pPr>
        <w:ind w:left="454"/>
      </w:pPr>
      <w:r>
        <w:rPr>
          <w:b/>
          <w:i w:val="0"/>
          <w:color w:val="1B6E3C"/>
          <w:sz w:val="18"/>
        </w:rPr>
        <w:t xml:space="preserve">Kunci: </w:t>
      </w:r>
      <w:r>
        <w:rPr>
          <w:b w:val="0"/>
          <w:i w:val="0"/>
          <w:sz w:val="18"/>
        </w:rPr>
        <w:t>Waktu subuh (fajar)</w:t>
      </w:r>
      <w:r>
        <w:rPr>
          <w:b/>
          <w:i w:val="0"/>
          <w:color w:val="555555"/>
          <w:sz w:val="18"/>
        </w:rPr>
        <w:t xml:space="preserve">   Pembahasan: </w:t>
      </w:r>
      <w:r>
        <w:rPr>
          <w:b w:val="0"/>
          <w:i w:val="0"/>
          <w:sz w:val="18"/>
        </w:rPr>
        <w:t>Al-Falaq berarti Waktu subuh (fajar).</w:t>
      </w:r>
    </w:p>
    <w:p>
      <w:pPr>
        <w:keepNext/>
        <w:spacing w:before="100"/>
      </w:pPr>
      <w:r>
        <w:rPr>
          <w:b/>
          <w:i w:val="0"/>
        </w:rPr>
        <w:t xml:space="preserve">29. </w:t>
      </w:r>
      <w:r>
        <w:rPr>
          <w:b/>
          <w:i w:val="0"/>
          <w:color w:val="1F3A5F"/>
          <w:sz w:val="17"/>
        </w:rPr>
        <w:t xml:space="preserve">[AQH-FL-0100] </w:t>
      </w:r>
      <w:r>
        <w:rPr>
          <w:b w:val="0"/>
          <w:i w:val="0"/>
        </w:rPr>
        <w:t>Arti ayat ke-2 surah Al-Falaq adalah ....</w:t>
      </w:r>
      <w:r>
        <w:rPr>
          <w:b w:val="0"/>
          <w:i/>
          <w:color w:val="777777"/>
          <w:sz w:val="17"/>
        </w:rPr>
        <w:t xml:space="preserve">  (isian singkat; hard)</w:t>
      </w:r>
    </w:p>
    <w:p>
      <w:pPr>
        <w:ind w:left="454"/>
      </w:pPr>
      <w:r>
        <w:rPr>
          <w:b/>
          <w:i w:val="0"/>
          <w:color w:val="1B6E3C"/>
          <w:sz w:val="18"/>
        </w:rPr>
        <w:t xml:space="preserve">Kunci: </w:t>
      </w:r>
      <w:r>
        <w:rPr>
          <w:b w:val="0"/>
          <w:i w:val="0"/>
          <w:sz w:val="18"/>
        </w:rPr>
        <w:t>Dari kejahatan makhluk yang Dia ciptakan</w:t>
      </w:r>
      <w:r>
        <w:rPr>
          <w:b/>
          <w:i w:val="0"/>
          <w:color w:val="555555"/>
          <w:sz w:val="18"/>
        </w:rPr>
        <w:t xml:space="preserve">   Pembahasan: </w:t>
      </w:r>
      <w:r>
        <w:rPr>
          <w:b w:val="0"/>
          <w:i w:val="0"/>
          <w:sz w:val="18"/>
        </w:rPr>
        <w:t>Ayat ke-2 ("Min syarri ma khalaq") berarti: Dari kejahatan makhluk yang Dia ciptakan.</w:t>
      </w:r>
    </w:p>
    <w:p>
      <w:pPr>
        <w:keepNext/>
        <w:spacing w:before="100"/>
      </w:pPr>
      <w:r>
        <w:rPr>
          <w:b/>
          <w:i w:val="0"/>
        </w:rPr>
        <w:t xml:space="preserve">30. </w:t>
      </w:r>
      <w:r>
        <w:rPr>
          <w:b/>
          <w:i w:val="0"/>
          <w:color w:val="1F3A5F"/>
          <w:sz w:val="17"/>
        </w:rPr>
        <w:t xml:space="preserve">[AQH-FL-0101] </w:t>
      </w:r>
      <w:r>
        <w:rPr>
          <w:b w:val="0"/>
          <w:i w:val="0"/>
        </w:rPr>
        <w:t>Arti kata الْعُقَدِ adalah ....</w:t>
      </w:r>
      <w:r>
        <w:rPr>
          <w:b w:val="0"/>
          <w:i/>
          <w:color w:val="777777"/>
          <w:sz w:val="17"/>
        </w:rPr>
        <w:t xml:space="preserve">  (isian singkat; medium)</w:t>
      </w:r>
    </w:p>
    <w:p>
      <w:pPr>
        <w:ind w:left="454"/>
      </w:pPr>
      <w:r>
        <w:rPr>
          <w:b/>
          <w:i w:val="0"/>
          <w:color w:val="1B6E3C"/>
          <w:sz w:val="18"/>
        </w:rPr>
        <w:t xml:space="preserve">Kunci: </w:t>
      </w:r>
      <w:r>
        <w:rPr>
          <w:b w:val="0"/>
          <w:i w:val="0"/>
          <w:sz w:val="18"/>
        </w:rPr>
        <w:t>buhul (ikatan tali)</w:t>
      </w:r>
      <w:r>
        <w:rPr>
          <w:b/>
          <w:i w:val="0"/>
          <w:color w:val="555555"/>
          <w:sz w:val="18"/>
        </w:rPr>
        <w:t xml:space="preserve">   Pembahasan: </w:t>
      </w:r>
      <w:r>
        <w:rPr>
          <w:b w:val="0"/>
          <w:i w:val="0"/>
          <w:sz w:val="18"/>
        </w:rPr>
        <w:t>الْعُقَدِ ("al-'uqad") berarti buhul (ikatan tali).</w:t>
      </w:r>
    </w:p>
    <w:p>
      <w:pPr>
        <w:keepNext/>
        <w:spacing w:before="100"/>
      </w:pPr>
      <w:r>
        <w:rPr>
          <w:b/>
          <w:i w:val="0"/>
        </w:rPr>
        <w:t xml:space="preserve">31. </w:t>
      </w:r>
      <w:r>
        <w:rPr>
          <w:b/>
          <w:i w:val="0"/>
          <w:color w:val="1F3A5F"/>
          <w:sz w:val="17"/>
        </w:rPr>
        <w:t xml:space="preserve">[AQH-FL-0102] </w:t>
      </w:r>
      <w:r>
        <w:rPr>
          <w:b w:val="0"/>
          <w:i w:val="0"/>
        </w:rPr>
        <w:t>Arti ayat ke-3 surah Al-Falaq adalah ....</w:t>
      </w:r>
      <w:r>
        <w:rPr>
          <w:b w:val="0"/>
          <w:i/>
          <w:color w:val="777777"/>
          <w:sz w:val="17"/>
        </w:rPr>
        <w:t xml:space="preserve">  (isian singkat; hard)</w:t>
      </w:r>
    </w:p>
    <w:p>
      <w:pPr>
        <w:ind w:left="454"/>
      </w:pPr>
      <w:r>
        <w:rPr>
          <w:b/>
          <w:i w:val="0"/>
          <w:color w:val="1B6E3C"/>
          <w:sz w:val="18"/>
        </w:rPr>
        <w:t xml:space="preserve">Kunci: </w:t>
      </w:r>
      <w:r>
        <w:rPr>
          <w:b w:val="0"/>
          <w:i w:val="0"/>
          <w:sz w:val="18"/>
        </w:rPr>
        <w:t>Dan dari kejahatan malam apabila telah gelap gulita</w:t>
      </w:r>
      <w:r>
        <w:rPr>
          <w:b/>
          <w:i w:val="0"/>
          <w:color w:val="555555"/>
          <w:sz w:val="18"/>
        </w:rPr>
        <w:t xml:space="preserve">   Pembahasan: </w:t>
      </w:r>
      <w:r>
        <w:rPr>
          <w:b w:val="0"/>
          <w:i w:val="0"/>
          <w:sz w:val="18"/>
        </w:rPr>
        <w:t>Ayat ke-3 ("Wa min syarri ghasiqin idza waqab") berarti: Dan dari kejahatan malam apabila telah gelap gulita.</w:t>
      </w:r>
    </w:p>
    <w:p>
      <w:pPr>
        <w:keepNext/>
        <w:spacing w:before="100"/>
      </w:pPr>
      <w:r>
        <w:rPr>
          <w:b/>
          <w:i w:val="0"/>
        </w:rPr>
        <w:t xml:space="preserve">32. </w:t>
      </w:r>
      <w:r>
        <w:rPr>
          <w:b/>
          <w:i w:val="0"/>
          <w:color w:val="1F3A5F"/>
          <w:sz w:val="17"/>
        </w:rPr>
        <w:t xml:space="preserve">[AQH-FL-0103] </w:t>
      </w:r>
      <w:r>
        <w:rPr>
          <w:b w:val="0"/>
          <w:i w:val="0"/>
        </w:rPr>
        <w:t>Arti kata خَلَقَ adalah ....</w:t>
      </w:r>
      <w:r>
        <w:rPr>
          <w:b w:val="0"/>
          <w:i/>
          <w:color w:val="777777"/>
          <w:sz w:val="17"/>
        </w:rPr>
        <w:t xml:space="preserve">  (isian singkat; medium)</w:t>
      </w:r>
    </w:p>
    <w:p>
      <w:pPr>
        <w:ind w:left="454"/>
      </w:pPr>
      <w:r>
        <w:rPr>
          <w:b/>
          <w:i w:val="0"/>
          <w:color w:val="1B6E3C"/>
          <w:sz w:val="18"/>
        </w:rPr>
        <w:t xml:space="preserve">Kunci: </w:t>
      </w:r>
      <w:r>
        <w:rPr>
          <w:b w:val="0"/>
          <w:i w:val="0"/>
          <w:sz w:val="18"/>
        </w:rPr>
        <w:t>Dia ciptakan</w:t>
      </w:r>
      <w:r>
        <w:rPr>
          <w:b/>
          <w:i w:val="0"/>
          <w:color w:val="555555"/>
          <w:sz w:val="18"/>
        </w:rPr>
        <w:t xml:space="preserve">   Pembahasan: </w:t>
      </w:r>
      <w:r>
        <w:rPr>
          <w:b w:val="0"/>
          <w:i w:val="0"/>
          <w:sz w:val="18"/>
        </w:rPr>
        <w:t>خَلَقَ ("khalaq") berarti Dia ciptakan.</w:t>
      </w:r>
    </w:p>
    <w:p>
      <w:pPr>
        <w:keepNext/>
        <w:spacing w:before="100"/>
      </w:pPr>
      <w:r>
        <w:rPr>
          <w:b/>
          <w:i w:val="0"/>
        </w:rPr>
        <w:t xml:space="preserve">33. </w:t>
      </w:r>
      <w:r>
        <w:rPr>
          <w:b/>
          <w:i w:val="0"/>
          <w:color w:val="1F3A5F"/>
          <w:sz w:val="17"/>
        </w:rPr>
        <w:t xml:space="preserve">[AQH-FL-0104] </w:t>
      </w:r>
      <w:r>
        <w:rPr>
          <w:b w:val="0"/>
          <w:i w:val="0"/>
        </w:rPr>
        <w:t>Arti ayat ke-1 surah Al-Falaq adalah ....</w:t>
      </w:r>
      <w:r>
        <w:rPr>
          <w:b w:val="0"/>
          <w:i/>
          <w:color w:val="777777"/>
          <w:sz w:val="17"/>
        </w:rPr>
        <w:t xml:space="preserve">  (isian singkat; hard)</w:t>
      </w:r>
    </w:p>
    <w:p>
      <w:pPr>
        <w:ind w:left="454"/>
      </w:pPr>
      <w:r>
        <w:rPr>
          <w:b/>
          <w:i w:val="0"/>
          <w:color w:val="1B6E3C"/>
          <w:sz w:val="18"/>
        </w:rPr>
        <w:t xml:space="preserve">Kunci: </w:t>
      </w:r>
      <w:r>
        <w:rPr>
          <w:b w:val="0"/>
          <w:i w:val="0"/>
          <w:sz w:val="18"/>
        </w:rPr>
        <w:t>Katakanlah, aku berlindung kepada Tuhan yang menguasai waktu subuh</w:t>
      </w:r>
      <w:r>
        <w:rPr>
          <w:b/>
          <w:i w:val="0"/>
          <w:color w:val="555555"/>
          <w:sz w:val="18"/>
        </w:rPr>
        <w:t xml:space="preserve">   Pembahasan: </w:t>
      </w:r>
      <w:r>
        <w:rPr>
          <w:b w:val="0"/>
          <w:i w:val="0"/>
          <w:sz w:val="18"/>
        </w:rPr>
        <w:t>Ayat ke-1 ("Qul a'udzu birabbil-falaq") berarti: Katakanlah, aku berlindung kepada Tuhan yang menguasai waktu subuh.</w:t>
      </w:r>
    </w:p>
    <w:p>
      <w:pPr>
        <w:keepNext/>
        <w:spacing w:before="100"/>
      </w:pPr>
      <w:r>
        <w:rPr>
          <w:b/>
          <w:i w:val="0"/>
        </w:rPr>
        <w:t xml:space="preserve">34. </w:t>
      </w:r>
      <w:r>
        <w:rPr>
          <w:b/>
          <w:i w:val="0"/>
          <w:color w:val="1F3A5F"/>
          <w:sz w:val="17"/>
        </w:rPr>
        <w:t xml:space="preserve">[AQH-FL-0105] </w:t>
      </w:r>
      <w:r>
        <w:rPr>
          <w:b w:val="0"/>
          <w:i w:val="0"/>
        </w:rPr>
        <w:t>Jodohkan kata dalam surah Al-Falaq dengan artinya!</w:t>
      </w:r>
      <w:r>
        <w:rPr>
          <w:b w:val="0"/>
          <w:i/>
          <w:color w:val="777777"/>
          <w:sz w:val="17"/>
        </w:rPr>
        <w:t xml:space="preserve">  (menjodohkan; medium)</w:t>
      </w:r>
    </w:p>
    <w:p>
      <w:pPr>
        <w:spacing w:after="0"/>
        <w:ind w:left="454"/>
      </w:pPr>
      <w:r>
        <w:rPr>
          <w:b w:val="0"/>
          <w:i w:val="0"/>
        </w:rPr>
        <w:t>Kolom kiri: waqab | hasidin | hasad | al-'uqad   Kolom kanan: gelap gulita | buhul (ikatan tali) | orang yang dengki | dengki</w:t>
      </w:r>
    </w:p>
    <w:p>
      <w:pPr>
        <w:ind w:left="454"/>
      </w:pPr>
      <w:r>
        <w:rPr>
          <w:b/>
          <w:i w:val="0"/>
          <w:color w:val="1B6E3C"/>
          <w:sz w:val="18"/>
        </w:rPr>
        <w:t xml:space="preserve">Kunci: </w:t>
      </w:r>
      <w:r>
        <w:rPr>
          <w:b w:val="0"/>
          <w:i w:val="0"/>
          <w:sz w:val="18"/>
        </w:rPr>
        <w:t>waqab — gelap gulita; hasidin — orang yang dengki; hasad — dengki; al-'uqad — buhul (ikatan tali)</w:t>
      </w:r>
      <w:r>
        <w:rPr>
          <w:b/>
          <w:i w:val="0"/>
          <w:color w:val="555555"/>
          <w:sz w:val="18"/>
        </w:rPr>
        <w:t xml:space="preserve">   Pembahasan: </w:t>
      </w:r>
      <w:r>
        <w:rPr>
          <w:b w:val="0"/>
          <w:i w:val="0"/>
          <w:sz w:val="18"/>
        </w:rPr>
        <w:t>Setiap kata dipasangkan dengan artinya.</w:t>
      </w:r>
    </w:p>
    <w:p>
      <w:pPr>
        <w:keepNext/>
        <w:spacing w:before="100"/>
      </w:pPr>
      <w:r>
        <w:rPr>
          <w:b/>
          <w:i w:val="0"/>
        </w:rPr>
        <w:t xml:space="preserve">35. </w:t>
      </w:r>
      <w:r>
        <w:rPr>
          <w:b/>
          <w:i w:val="0"/>
          <w:color w:val="1F3A5F"/>
          <w:sz w:val="17"/>
        </w:rPr>
        <w:t xml:space="preserve">[AQH-FL-0106] </w:t>
      </w:r>
      <w:r>
        <w:rPr>
          <w:b w:val="0"/>
          <w:i w:val="0"/>
        </w:rPr>
        <w:t>Sebutkan arti surah Al-Falaq ayat demi ayat di depan guru!</w:t>
      </w:r>
      <w:r>
        <w:rPr>
          <w:b w:val="0"/>
          <w:i/>
          <w:color w:val="777777"/>
          <w:sz w:val="17"/>
        </w:rPr>
        <w:t xml:space="preserve">  (tugas unjuk kerja; hard)</w:t>
      </w:r>
    </w:p>
    <w:p>
      <w:pPr>
        <w:ind w:left="454"/>
      </w:pPr>
      <w:r>
        <w:rPr>
          <w:b/>
          <w:i w:val="0"/>
          <w:color w:val="1B6E3C"/>
          <w:sz w:val="18"/>
        </w:rPr>
        <w:t xml:space="preserve">Kunci: </w:t>
      </w:r>
      <w:r>
        <w:rPr>
          <w:b w:val="0"/>
          <w:i w:val="0"/>
          <w:sz w:val="18"/>
        </w:rPr>
        <w:t>Dinilai guru: ketepatan arti tiap ayat dan kejelasan penyampaian (skala 1-4).</w:t>
      </w:r>
      <w:r>
        <w:rPr>
          <w:b/>
          <w:i w:val="0"/>
          <w:color w:val="555555"/>
          <w:sz w:val="18"/>
        </w:rPr>
        <w:t xml:space="preserve">   Pembahasan: </w:t>
      </w:r>
      <w:r>
        <w:rPr>
          <w:b w:val="0"/>
          <w:i w:val="0"/>
          <w:sz w:val="18"/>
        </w:rPr>
        <w:t>Murid menyebutkan arti ayat-ayat surah Al-Falaq.</w:t>
      </w:r>
    </w:p>
    <w:p>
      <w:pPr>
        <w:pStyle w:val="Heading3"/>
      </w:pPr>
      <w:r>
        <w:t>TP-AQH-FL-04 — Murid mampu menerapkan pesan pokok surah Al-Falaq dengan benar dalam kehidupan sehari-hari sebagai wujud cinta Allah dan Rasul-Nya, serta cinta Ilmu.</w:t>
      </w:r>
    </w:p>
    <w:p>
      <w:r>
        <w:rPr>
          <w:b w:val="0"/>
          <w:i/>
          <w:color w:val="555555"/>
          <w:sz w:val="17"/>
        </w:rPr>
        <w:t>Soal: 34 (lama 34, baru 0; target 33)</w:t>
      </w:r>
    </w:p>
    <w:p>
      <w:pPr>
        <w:keepNext/>
        <w:spacing w:before="100"/>
      </w:pPr>
      <w:r>
        <w:rPr>
          <w:b/>
          <w:i w:val="0"/>
        </w:rPr>
        <w:t xml:space="preserve">1. </w:t>
      </w:r>
      <w:r>
        <w:rPr>
          <w:b/>
          <w:i w:val="0"/>
          <w:color w:val="1F3A5F"/>
          <w:sz w:val="17"/>
        </w:rPr>
        <w:t xml:space="preserve">[AQH-FL-0107] </w:t>
      </w:r>
      <w:r>
        <w:rPr>
          <w:b w:val="0"/>
          <w:i w:val="0"/>
        </w:rPr>
        <w:t>Perhatikan gambar! Dua anak saling berpelukan dan tersenyum; salah satunya memegang piala. Sikap yang sesuai pesan Al-Falaq adalah ....</w:t>
      </w:r>
      <w:r>
        <w:rPr>
          <w:b w:val="0"/>
          <w:i/>
          <w:color w:val="777777"/>
          <w:sz w:val="17"/>
        </w:rPr>
        <w:t xml:space="preserve">  (pilihan ganda bergambar; medium)</w:t>
      </w:r>
    </w:p>
    <w:p>
      <w:pPr>
        <w:ind w:left="340"/>
      </w:pPr>
      <w:r>
        <w:rPr>
          <w:b w:val="0"/>
          <w:i/>
          <w:color w:val="555555"/>
          <w:sz w:val="18"/>
        </w:rPr>
        <w:t>Gambar: Dua anak berseragam MI berpelukan di lapangan sekolah, satu memegang piala emas kecil, teman-teman bertepuk tangan.</w:t>
      </w:r>
    </w:p>
    <w:p>
      <w:pPr>
        <w:spacing w:after="0"/>
        <w:ind w:left="454"/>
      </w:pPr>
      <w:r>
        <w:rPr>
          <w:b w:val="0"/>
          <w:i w:val="0"/>
        </w:rPr>
        <w:t>A. marah kepada pemenang</w:t>
      </w:r>
    </w:p>
    <w:p>
      <w:pPr>
        <w:spacing w:after="0"/>
        <w:ind w:left="454"/>
      </w:pPr>
      <w:r>
        <w:rPr>
          <w:b w:val="0"/>
          <w:i w:val="0"/>
        </w:rPr>
        <w:t>B. iri dan ingin merebut piala</w:t>
      </w:r>
    </w:p>
    <w:p>
      <w:pPr>
        <w:spacing w:after="0"/>
        <w:ind w:left="454"/>
      </w:pPr>
      <w:r>
        <w:rPr>
          <w:b w:val="0"/>
          <w:i w:val="0"/>
        </w:rPr>
        <w:t>C. ikut bahagia dan tidak dengki</w:t>
      </w:r>
    </w:p>
    <w:p>
      <w:pPr>
        <w:spacing w:after="0"/>
        <w:ind w:left="454"/>
      </w:pPr>
      <w:r>
        <w:rPr>
          <w:b w:val="0"/>
          <w:i w:val="0"/>
        </w:rPr>
        <w:t>D. menjauhi pemenang</w:t>
      </w:r>
    </w:p>
    <w:p>
      <w:pPr>
        <w:ind w:left="454"/>
      </w:pPr>
      <w:r>
        <w:rPr>
          <w:b/>
          <w:i w:val="0"/>
          <w:color w:val="1B6E3C"/>
          <w:sz w:val="18"/>
        </w:rPr>
        <w:t xml:space="preserve">Kunci: </w:t>
      </w:r>
      <w:r>
        <w:rPr>
          <w:b w:val="0"/>
          <w:i w:val="0"/>
          <w:sz w:val="18"/>
        </w:rPr>
        <w:t>C. ikut bahagia dan tidak dengki</w:t>
      </w:r>
      <w:r>
        <w:rPr>
          <w:b/>
          <w:i w:val="0"/>
          <w:color w:val="555555"/>
          <w:sz w:val="18"/>
        </w:rPr>
        <w:t xml:space="preserve">   Pembahasan: </w:t>
      </w:r>
      <w:r>
        <w:rPr>
          <w:b w:val="0"/>
          <w:i w:val="0"/>
          <w:sz w:val="18"/>
        </w:rPr>
        <w:t>Menjauhi hasad dan ikut bahagia atas nikmat orang lain.</w:t>
      </w:r>
    </w:p>
    <w:p>
      <w:pPr>
        <w:keepNext/>
        <w:spacing w:before="100"/>
      </w:pPr>
      <w:r>
        <w:rPr>
          <w:b/>
          <w:i w:val="0"/>
        </w:rPr>
        <w:t xml:space="preserve">2. </w:t>
      </w:r>
      <w:r>
        <w:rPr>
          <w:b/>
          <w:i w:val="0"/>
          <w:color w:val="1F3A5F"/>
          <w:sz w:val="17"/>
        </w:rPr>
        <w:t xml:space="preserve">[AQH-FL-0108] </w:t>
      </w:r>
      <w:r>
        <w:rPr>
          <w:b w:val="0"/>
          <w:i w:val="0"/>
        </w:rPr>
        <w:t>Perhatikan gambar! Matahari terbit dari balik bukit dan seorang anak bersujud di atas sajadah. Gambar ini mengingatkan pada ayat ....</w:t>
      </w:r>
      <w:r>
        <w:rPr>
          <w:b w:val="0"/>
          <w:i/>
          <w:color w:val="777777"/>
          <w:sz w:val="17"/>
        </w:rPr>
        <w:t xml:space="preserve">  (pilihan ganda bergambar; medium)</w:t>
      </w:r>
    </w:p>
    <w:p>
      <w:pPr>
        <w:ind w:left="340"/>
      </w:pPr>
      <w:r>
        <w:rPr>
          <w:b w:val="0"/>
          <w:i/>
          <w:color w:val="555555"/>
          <w:sz w:val="18"/>
        </w:rPr>
        <w:t>Gambar: Matahari terbit di antara dua bukit dengan langit oranye, di depan jendela rumah seorang anak bersujud di atas sajadah.</w:t>
      </w:r>
    </w:p>
    <w:p>
      <w:pPr>
        <w:spacing w:after="0"/>
        <w:ind w:left="454"/>
      </w:pPr>
      <w:r>
        <w:rPr>
          <w:b w:val="0"/>
          <w:i w:val="0"/>
        </w:rPr>
        <w:t>A. Wa min syarri hasidin idza hasad</w:t>
      </w:r>
    </w:p>
    <w:p>
      <w:pPr>
        <w:spacing w:after="0"/>
        <w:ind w:left="454"/>
      </w:pPr>
      <w:r>
        <w:rPr>
          <w:b w:val="0"/>
          <w:i w:val="0"/>
        </w:rPr>
        <w:t>B. Qul a'udzu birabbil-falaq</w:t>
      </w:r>
    </w:p>
    <w:p>
      <w:pPr>
        <w:spacing w:after="0"/>
        <w:ind w:left="454"/>
      </w:pPr>
      <w:r>
        <w:rPr>
          <w:b w:val="0"/>
          <w:i w:val="0"/>
        </w:rPr>
        <w:t>C. Wa min syarri ghasiqin idza waqab</w:t>
      </w:r>
    </w:p>
    <w:p>
      <w:pPr>
        <w:spacing w:after="0"/>
        <w:ind w:left="454"/>
      </w:pPr>
      <w:r>
        <w:rPr>
          <w:b w:val="0"/>
          <w:i w:val="0"/>
        </w:rPr>
        <w:t>D. Min syarri ma khalaq</w:t>
      </w:r>
    </w:p>
    <w:p>
      <w:pPr>
        <w:ind w:left="454"/>
      </w:pPr>
      <w:r>
        <w:rPr>
          <w:b/>
          <w:i w:val="0"/>
          <w:color w:val="1B6E3C"/>
          <w:sz w:val="18"/>
        </w:rPr>
        <w:t xml:space="preserve">Kunci: </w:t>
      </w:r>
      <w:r>
        <w:rPr>
          <w:b w:val="0"/>
          <w:i w:val="0"/>
          <w:sz w:val="18"/>
        </w:rPr>
        <w:t>B. Qul a'udzu birabbil-falaq</w:t>
      </w:r>
      <w:r>
        <w:rPr>
          <w:b/>
          <w:i w:val="0"/>
          <w:color w:val="555555"/>
          <w:sz w:val="18"/>
        </w:rPr>
        <w:t xml:space="preserve">   Pembahasan: </w:t>
      </w:r>
      <w:r>
        <w:rPr>
          <w:b w:val="0"/>
          <w:i w:val="0"/>
          <w:sz w:val="18"/>
        </w:rPr>
        <w:t>Rabbil-falaq berarti Tuhan yang menguasai waktu subuh.</w:t>
      </w:r>
    </w:p>
    <w:p>
      <w:pPr>
        <w:keepNext/>
        <w:spacing w:before="100"/>
      </w:pPr>
      <w:r>
        <w:rPr>
          <w:b/>
          <w:i w:val="0"/>
        </w:rPr>
        <w:t xml:space="preserve">3. </w:t>
      </w:r>
      <w:r>
        <w:rPr>
          <w:b/>
          <w:i w:val="0"/>
          <w:color w:val="1F3A5F"/>
          <w:sz w:val="17"/>
        </w:rPr>
        <w:t xml:space="preserve">[AQH-FL-0109] </w:t>
      </w:r>
      <w:r>
        <w:rPr>
          <w:b w:val="0"/>
          <w:i w:val="0"/>
        </w:rPr>
        <w:t>Perhatikan gambar! Seorang anak menyalakan lampu kecil dan membaca Al-Qur'an di kamar saat malam gelap. Sikap anak ini menunjukkan ....</w:t>
      </w:r>
      <w:r>
        <w:rPr>
          <w:b w:val="0"/>
          <w:i/>
          <w:color w:val="777777"/>
          <w:sz w:val="17"/>
        </w:rPr>
        <w:t xml:space="preserve">  (pilihan ganda bergambar; easy)</w:t>
      </w:r>
    </w:p>
    <w:p>
      <w:pPr>
        <w:ind w:left="340"/>
      </w:pPr>
      <w:r>
        <w:rPr>
          <w:b w:val="0"/>
          <w:i/>
          <w:color w:val="555555"/>
          <w:sz w:val="18"/>
        </w:rPr>
        <w:t>Gambar: Kamar anak yang gelap hanya diterangi lampu belajar kecil; anak duduk bersila membaca mushaf.</w:t>
      </w:r>
    </w:p>
    <w:p>
      <w:pPr>
        <w:spacing w:after="0"/>
        <w:ind w:left="454"/>
      </w:pPr>
      <w:r>
        <w:rPr>
          <w:b w:val="0"/>
          <w:i w:val="0"/>
        </w:rPr>
        <w:t>A. tidak takut karena berlindung kepada Allah</w:t>
      </w:r>
    </w:p>
    <w:p>
      <w:pPr>
        <w:spacing w:after="0"/>
        <w:ind w:left="454"/>
      </w:pPr>
      <w:r>
        <w:rPr>
          <w:b w:val="0"/>
          <w:i w:val="0"/>
        </w:rPr>
        <w:t>B. lalai dan lupa berdoa kepada siapa pun</w:t>
      </w:r>
    </w:p>
    <w:p>
      <w:pPr>
        <w:spacing w:after="0"/>
        <w:ind w:left="454"/>
      </w:pPr>
      <w:r>
        <w:rPr>
          <w:b w:val="0"/>
          <w:i w:val="0"/>
        </w:rPr>
        <w:t>C. takut sekali lalu berteriak memanggil orang</w:t>
      </w:r>
    </w:p>
    <w:p>
      <w:pPr>
        <w:spacing w:after="0"/>
        <w:ind w:left="454"/>
      </w:pPr>
      <w:r>
        <w:rPr>
          <w:b w:val="0"/>
          <w:i w:val="0"/>
        </w:rPr>
        <w:t>D. mengganggu orang tuanya yang sedang tidur</w:t>
      </w:r>
    </w:p>
    <w:p>
      <w:pPr>
        <w:ind w:left="454"/>
      </w:pPr>
      <w:r>
        <w:rPr>
          <w:b/>
          <w:i w:val="0"/>
          <w:color w:val="1B6E3C"/>
          <w:sz w:val="18"/>
        </w:rPr>
        <w:t xml:space="preserve">Kunci: </w:t>
      </w:r>
      <w:r>
        <w:rPr>
          <w:b w:val="0"/>
          <w:i w:val="0"/>
          <w:sz w:val="18"/>
        </w:rPr>
        <w:t>A. tidak takut karena berlindung kepada Allah</w:t>
      </w:r>
      <w:r>
        <w:rPr>
          <w:b/>
          <w:i w:val="0"/>
          <w:color w:val="555555"/>
          <w:sz w:val="18"/>
        </w:rPr>
        <w:t xml:space="preserve">   Pembahasan: </w:t>
      </w:r>
      <w:r>
        <w:rPr>
          <w:b w:val="0"/>
          <w:i w:val="0"/>
          <w:sz w:val="18"/>
        </w:rPr>
        <w:t>Berlindung kepada Allah memberi ketenangan.</w:t>
      </w:r>
    </w:p>
    <w:p>
      <w:pPr>
        <w:keepNext/>
        <w:spacing w:before="100"/>
      </w:pPr>
      <w:r>
        <w:rPr>
          <w:b/>
          <w:i w:val="0"/>
        </w:rPr>
        <w:t xml:space="preserve">4. </w:t>
      </w:r>
      <w:r>
        <w:rPr>
          <w:b/>
          <w:i w:val="0"/>
          <w:color w:val="1F3A5F"/>
          <w:sz w:val="17"/>
        </w:rPr>
        <w:t xml:space="preserve">[AQH-FL-0110] </w:t>
      </w:r>
      <w:r>
        <w:rPr>
          <w:b w:val="0"/>
          <w:i w:val="0"/>
        </w:rPr>
        <w:t>Teman sebangku Dika mendapat hadiah, dan Dika merasa iri. Sesuai ayat kelima Al-Falaq, Dika sebaiknya ....</w:t>
      </w:r>
      <w:r>
        <w:rPr>
          <w:b w:val="0"/>
          <w:i/>
          <w:color w:val="777777"/>
          <w:sz w:val="17"/>
        </w:rPr>
        <w:t xml:space="preserve">  (pilihan ganda kontekstual; medium)</w:t>
      </w:r>
    </w:p>
    <w:p>
      <w:pPr>
        <w:spacing w:after="0"/>
        <w:ind w:left="454"/>
      </w:pPr>
      <w:r>
        <w:rPr>
          <w:b w:val="0"/>
          <w:i w:val="0"/>
        </w:rPr>
        <w:t>A. menjelek-jelekkan temannya di depan teman lain</w:t>
      </w:r>
    </w:p>
    <w:p>
      <w:pPr>
        <w:spacing w:after="0"/>
        <w:ind w:left="454"/>
      </w:pPr>
      <w:r>
        <w:rPr>
          <w:b w:val="0"/>
          <w:i w:val="0"/>
        </w:rPr>
        <w:t>B. mengambil hadiah itu diam-diam saat temannya pergi</w:t>
      </w:r>
    </w:p>
    <w:p>
      <w:pPr>
        <w:spacing w:after="0"/>
        <w:ind w:left="454"/>
      </w:pPr>
      <w:r>
        <w:rPr>
          <w:b w:val="0"/>
          <w:i w:val="0"/>
        </w:rPr>
        <w:t>C. tidak mau berteman lagi dengan teman sebangkunya</w:t>
      </w:r>
    </w:p>
    <w:p>
      <w:pPr>
        <w:spacing w:after="0"/>
        <w:ind w:left="454"/>
      </w:pPr>
      <w:r>
        <w:rPr>
          <w:b w:val="0"/>
          <w:i w:val="0"/>
        </w:rPr>
        <w:t>D. ikut senang dan berlindung kepada Allah dari sifat dengki</w:t>
      </w:r>
    </w:p>
    <w:p>
      <w:pPr>
        <w:ind w:left="454"/>
      </w:pPr>
      <w:r>
        <w:rPr>
          <w:b/>
          <w:i w:val="0"/>
          <w:color w:val="1B6E3C"/>
          <w:sz w:val="18"/>
        </w:rPr>
        <w:t xml:space="preserve">Kunci: </w:t>
      </w:r>
      <w:r>
        <w:rPr>
          <w:b w:val="0"/>
          <w:i w:val="0"/>
          <w:sz w:val="18"/>
        </w:rPr>
        <w:t>D. ikut senang dan berlindung kepada Allah dari sifat dengki</w:t>
      </w:r>
      <w:r>
        <w:rPr>
          <w:b/>
          <w:i w:val="0"/>
          <w:color w:val="555555"/>
          <w:sz w:val="18"/>
        </w:rPr>
        <w:t xml:space="preserve">   Pembahasan: </w:t>
      </w:r>
      <w:r>
        <w:rPr>
          <w:b w:val="0"/>
          <w:i w:val="0"/>
          <w:sz w:val="18"/>
        </w:rPr>
        <w:t>Ayat kelima mengajarkan berlindung dari kejahatan orang yang dengki.</w:t>
      </w:r>
    </w:p>
    <w:p>
      <w:pPr>
        <w:keepNext/>
        <w:spacing w:before="100"/>
      </w:pPr>
      <w:r>
        <w:rPr>
          <w:b/>
          <w:i w:val="0"/>
        </w:rPr>
        <w:t xml:space="preserve">5. </w:t>
      </w:r>
      <w:r>
        <w:rPr>
          <w:b/>
          <w:i w:val="0"/>
          <w:color w:val="1F3A5F"/>
          <w:sz w:val="17"/>
        </w:rPr>
        <w:t xml:space="preserve">[AQH-FL-0111] </w:t>
      </w:r>
      <w:r>
        <w:rPr>
          <w:b w:val="0"/>
          <w:i w:val="0"/>
        </w:rPr>
        <w:t>Teman Nisa mendapat sepeda baru, dan Nisa ingin memilikinya juga. Sikap yang benar adalah ....</w:t>
      </w:r>
      <w:r>
        <w:rPr>
          <w:b w:val="0"/>
          <w:i/>
          <w:color w:val="777777"/>
          <w:sz w:val="17"/>
        </w:rPr>
        <w:t xml:space="preserve">  (pilihan ganda kontekstual; medium)</w:t>
      </w:r>
    </w:p>
    <w:p>
      <w:pPr>
        <w:spacing w:after="0"/>
        <w:ind w:left="454"/>
      </w:pPr>
      <w:r>
        <w:rPr>
          <w:b w:val="0"/>
          <w:i w:val="0"/>
        </w:rPr>
        <w:t>A. merusak sepeda itu agar temannya ikut sedih</w:t>
      </w:r>
    </w:p>
    <w:p>
      <w:pPr>
        <w:spacing w:after="0"/>
        <w:ind w:left="454"/>
      </w:pPr>
      <w:r>
        <w:rPr>
          <w:b w:val="0"/>
          <w:i w:val="0"/>
        </w:rPr>
        <w:t>B. memarahi orang tuanya karena tidak membelikan sepeda</w:t>
      </w:r>
    </w:p>
    <w:p>
      <w:pPr>
        <w:spacing w:after="0"/>
        <w:ind w:left="454"/>
      </w:pPr>
      <w:r>
        <w:rPr>
          <w:b w:val="0"/>
          <w:i w:val="0"/>
        </w:rPr>
        <w:t>C. meminta temannya menyerahkan sepeda itu kepadanya</w:t>
      </w:r>
    </w:p>
    <w:p>
      <w:pPr>
        <w:spacing w:after="0"/>
        <w:ind w:left="454"/>
      </w:pPr>
      <w:r>
        <w:rPr>
          <w:b w:val="0"/>
          <w:i w:val="0"/>
        </w:rPr>
        <w:t>D. bersyukur dengan yang dimiliki dan mendoakan temannya</w:t>
      </w:r>
    </w:p>
    <w:p>
      <w:pPr>
        <w:ind w:left="454"/>
      </w:pPr>
      <w:r>
        <w:rPr>
          <w:b/>
          <w:i w:val="0"/>
          <w:color w:val="1B6E3C"/>
          <w:sz w:val="18"/>
        </w:rPr>
        <w:t xml:space="preserve">Kunci: </w:t>
      </w:r>
      <w:r>
        <w:rPr>
          <w:b w:val="0"/>
          <w:i w:val="0"/>
          <w:sz w:val="18"/>
        </w:rPr>
        <w:t>D. bersyukur dengan yang dimiliki dan mendoakan temannya</w:t>
      </w:r>
      <w:r>
        <w:rPr>
          <w:b/>
          <w:i w:val="0"/>
          <w:color w:val="555555"/>
          <w:sz w:val="18"/>
        </w:rPr>
        <w:t xml:space="preserve">   Pembahasan: </w:t>
      </w:r>
      <w:r>
        <w:rPr>
          <w:b w:val="0"/>
          <w:i w:val="0"/>
          <w:sz w:val="18"/>
        </w:rPr>
        <w:t>Bersyukur menjauhkan dari dengki.</w:t>
      </w:r>
    </w:p>
    <w:p>
      <w:pPr>
        <w:keepNext/>
        <w:spacing w:before="100"/>
      </w:pPr>
      <w:r>
        <w:rPr>
          <w:b/>
          <w:i w:val="0"/>
        </w:rPr>
        <w:t xml:space="preserve">6. </w:t>
      </w:r>
      <w:r>
        <w:rPr>
          <w:b/>
          <w:i w:val="0"/>
          <w:color w:val="1F3A5F"/>
          <w:sz w:val="17"/>
        </w:rPr>
        <w:t xml:space="preserve">[AQH-FL-0112] </w:t>
      </w:r>
      <w:r>
        <w:rPr>
          <w:b w:val="0"/>
          <w:i w:val="0"/>
        </w:rPr>
        <w:t>Sebelum tidur, Keisha membaca Al-Falaq bersama ayah. Tujuannya adalah ....</w:t>
      </w:r>
      <w:r>
        <w:rPr>
          <w:b w:val="0"/>
          <w:i/>
          <w:color w:val="777777"/>
          <w:sz w:val="17"/>
        </w:rPr>
        <w:t xml:space="preserve">  (pilihan ganda kontekstual; easy)</w:t>
      </w:r>
    </w:p>
    <w:p>
      <w:pPr>
        <w:spacing w:after="0"/>
        <w:ind w:left="454"/>
      </w:pPr>
      <w:r>
        <w:rPr>
          <w:b w:val="0"/>
          <w:i w:val="0"/>
        </w:rPr>
        <w:t>A. bisa bangun siang pada hari berikutnya</w:t>
      </w:r>
    </w:p>
    <w:p>
      <w:pPr>
        <w:spacing w:after="0"/>
        <w:ind w:left="454"/>
      </w:pPr>
      <w:r>
        <w:rPr>
          <w:b w:val="0"/>
          <w:i w:val="0"/>
        </w:rPr>
        <w:t>B. berlindung kepada Allah dari berbagai kejahatan</w:t>
      </w:r>
    </w:p>
    <w:p>
      <w:pPr>
        <w:spacing w:after="0"/>
        <w:ind w:left="454"/>
      </w:pPr>
      <w:r>
        <w:rPr>
          <w:b w:val="0"/>
          <w:i w:val="0"/>
        </w:rPr>
        <w:t>C. tidak perlu belajar lagi di rumah maupun sekolah</w:t>
      </w:r>
    </w:p>
    <w:p>
      <w:pPr>
        <w:spacing w:after="0"/>
        <w:ind w:left="454"/>
      </w:pPr>
      <w:r>
        <w:rPr>
          <w:b w:val="0"/>
          <w:i w:val="0"/>
        </w:rPr>
        <w:t>D. mengurangi jumlah pekerjaan rumah dari guru</w:t>
      </w:r>
    </w:p>
    <w:p>
      <w:pPr>
        <w:ind w:left="454"/>
      </w:pPr>
      <w:r>
        <w:rPr>
          <w:b/>
          <w:i w:val="0"/>
          <w:color w:val="1B6E3C"/>
          <w:sz w:val="18"/>
        </w:rPr>
        <w:t xml:space="preserve">Kunci: </w:t>
      </w:r>
      <w:r>
        <w:rPr>
          <w:b w:val="0"/>
          <w:i w:val="0"/>
          <w:sz w:val="18"/>
        </w:rPr>
        <w:t>B. berlindung kepada Allah dari berbagai kejahatan</w:t>
      </w:r>
      <w:r>
        <w:rPr>
          <w:b/>
          <w:i w:val="0"/>
          <w:color w:val="555555"/>
          <w:sz w:val="18"/>
        </w:rPr>
        <w:t xml:space="preserve">   Pembahasan: </w:t>
      </w:r>
      <w:r>
        <w:rPr>
          <w:b w:val="0"/>
          <w:i w:val="0"/>
          <w:sz w:val="18"/>
        </w:rPr>
        <w:t>Surah Al-Falaq adalah doa perlindungan.</w:t>
      </w:r>
    </w:p>
    <w:p>
      <w:pPr>
        <w:keepNext/>
        <w:spacing w:before="100"/>
      </w:pPr>
      <w:r>
        <w:rPr>
          <w:b/>
          <w:i w:val="0"/>
        </w:rPr>
        <w:t xml:space="preserve">7. </w:t>
      </w:r>
      <w:r>
        <w:rPr>
          <w:b/>
          <w:i w:val="0"/>
          <w:color w:val="1F3A5F"/>
          <w:sz w:val="17"/>
        </w:rPr>
        <w:t xml:space="preserve">[AQH-FL-0113] </w:t>
      </w:r>
      <w:r>
        <w:rPr>
          <w:b w:val="0"/>
          <w:i w:val="0"/>
        </w:rPr>
        <w:t>Pagi-pagi Zahra bangun saat subuh. Sesuai ayat pertama Al-Falaq, Zahra sebaiknya ....</w:t>
      </w:r>
      <w:r>
        <w:rPr>
          <w:b w:val="0"/>
          <w:i/>
          <w:color w:val="777777"/>
          <w:sz w:val="17"/>
        </w:rPr>
        <w:t xml:space="preserve">  (pilihan ganda kontekstual; easy)</w:t>
      </w:r>
    </w:p>
    <w:p>
      <w:pPr>
        <w:spacing w:after="0"/>
        <w:ind w:left="454"/>
      </w:pPr>
      <w:r>
        <w:rPr>
          <w:b w:val="0"/>
          <w:i w:val="0"/>
        </w:rPr>
        <w:t>A. bermain gawai dulu</w:t>
      </w:r>
    </w:p>
    <w:p>
      <w:pPr>
        <w:spacing w:after="0"/>
        <w:ind w:left="454"/>
      </w:pPr>
      <w:r>
        <w:rPr>
          <w:b w:val="0"/>
          <w:i w:val="0"/>
        </w:rPr>
        <w:t>B. bangun, salat Subuh, dan bersyukur kepada Allah</w:t>
      </w:r>
    </w:p>
    <w:p>
      <w:pPr>
        <w:spacing w:after="0"/>
        <w:ind w:left="454"/>
      </w:pPr>
      <w:r>
        <w:rPr>
          <w:b w:val="0"/>
          <w:i w:val="0"/>
        </w:rPr>
        <w:t>C. menunda salat sampai berangkat sekolah</w:t>
      </w:r>
    </w:p>
    <w:p>
      <w:pPr>
        <w:spacing w:after="0"/>
        <w:ind w:left="454"/>
      </w:pPr>
      <w:r>
        <w:rPr>
          <w:b w:val="0"/>
          <w:i w:val="0"/>
        </w:rPr>
        <w:t>D. melanjutkan tidur sampai siang</w:t>
      </w:r>
    </w:p>
    <w:p>
      <w:pPr>
        <w:ind w:left="454"/>
      </w:pPr>
      <w:r>
        <w:rPr>
          <w:b/>
          <w:i w:val="0"/>
          <w:color w:val="1B6E3C"/>
          <w:sz w:val="18"/>
        </w:rPr>
        <w:t xml:space="preserve">Kunci: </w:t>
      </w:r>
      <w:r>
        <w:rPr>
          <w:b w:val="0"/>
          <w:i w:val="0"/>
          <w:sz w:val="18"/>
        </w:rPr>
        <w:t>B. bangun, salat Subuh, dan bersyukur kepada Allah</w:t>
      </w:r>
      <w:r>
        <w:rPr>
          <w:b/>
          <w:i w:val="0"/>
          <w:color w:val="555555"/>
          <w:sz w:val="18"/>
        </w:rPr>
        <w:t xml:space="preserve">   Pembahasan: </w:t>
      </w:r>
      <w:r>
        <w:rPr>
          <w:b w:val="0"/>
          <w:i w:val="0"/>
          <w:sz w:val="18"/>
        </w:rPr>
        <w:t>Waktu subuh adalah nikmat dari Tuhan yang menguasai fajar.</w:t>
      </w:r>
    </w:p>
    <w:p>
      <w:pPr>
        <w:keepNext/>
        <w:spacing w:before="100"/>
      </w:pPr>
      <w:r>
        <w:rPr>
          <w:b/>
          <w:i w:val="0"/>
        </w:rPr>
        <w:t xml:space="preserve">8. </w:t>
      </w:r>
      <w:r>
        <w:rPr>
          <w:b/>
          <w:i w:val="0"/>
          <w:color w:val="1F3A5F"/>
          <w:sz w:val="17"/>
        </w:rPr>
        <w:t xml:space="preserve">[AQH-FL-0114] </w:t>
      </w:r>
      <w:r>
        <w:rPr>
          <w:b w:val="0"/>
          <w:i w:val="0"/>
        </w:rPr>
        <w:t>Saat bertemu anjing yang menggonggong keras, Bayu takut. Tindakan yang tepat adalah ....</w:t>
      </w:r>
      <w:r>
        <w:rPr>
          <w:b w:val="0"/>
          <w:i/>
          <w:color w:val="777777"/>
          <w:sz w:val="17"/>
        </w:rPr>
        <w:t xml:space="preserve">  (pilihan ganda kontekstual; medium)</w:t>
      </w:r>
    </w:p>
    <w:p>
      <w:pPr>
        <w:spacing w:after="0"/>
        <w:ind w:left="454"/>
      </w:pPr>
      <w:r>
        <w:rPr>
          <w:b w:val="0"/>
          <w:i w:val="0"/>
        </w:rPr>
        <w:t>A. berlari sekencang-kencangnya sambil berteriak ke arah jalan raya</w:t>
      </w:r>
    </w:p>
    <w:p>
      <w:pPr>
        <w:spacing w:after="0"/>
        <w:ind w:left="454"/>
      </w:pPr>
      <w:r>
        <w:rPr>
          <w:b w:val="0"/>
          <w:i w:val="0"/>
        </w:rPr>
        <w:t>B. melempari anjing itu dengan batu sampai anjing itu pergi menjauh</w:t>
      </w:r>
    </w:p>
    <w:p>
      <w:pPr>
        <w:spacing w:after="0"/>
        <w:ind w:left="454"/>
      </w:pPr>
      <w:r>
        <w:rPr>
          <w:b w:val="0"/>
          <w:i w:val="0"/>
        </w:rPr>
        <w:t>C. mengganggu anjing itu sambil mendekat dan menarik ekornya</w:t>
      </w:r>
    </w:p>
    <w:p>
      <w:pPr>
        <w:spacing w:after="0"/>
        <w:ind w:left="454"/>
      </w:pPr>
      <w:r>
        <w:rPr>
          <w:b w:val="0"/>
          <w:i w:val="0"/>
        </w:rPr>
        <w:t>D. tetap tenang, berdoa memohon perlindungan Allah, dan meminta bantuan orang dewasa</w:t>
      </w:r>
    </w:p>
    <w:p>
      <w:pPr>
        <w:ind w:left="454"/>
      </w:pPr>
      <w:r>
        <w:rPr>
          <w:b/>
          <w:i w:val="0"/>
          <w:color w:val="1B6E3C"/>
          <w:sz w:val="18"/>
        </w:rPr>
        <w:t xml:space="preserve">Kunci: </w:t>
      </w:r>
      <w:r>
        <w:rPr>
          <w:b w:val="0"/>
          <w:i w:val="0"/>
          <w:sz w:val="18"/>
        </w:rPr>
        <w:t>D. tetap tenang, berdoa memohon perlindungan Allah, dan meminta bantuan orang dewasa</w:t>
      </w:r>
      <w:r>
        <w:rPr>
          <w:b/>
          <w:i w:val="0"/>
          <w:color w:val="555555"/>
          <w:sz w:val="18"/>
        </w:rPr>
        <w:t xml:space="preserve">   Pembahasan: </w:t>
      </w:r>
      <w:r>
        <w:rPr>
          <w:b w:val="0"/>
          <w:i w:val="0"/>
          <w:sz w:val="18"/>
        </w:rPr>
        <w:t>Memohon perlindungan Allah dan tetap berhati-hati.</w:t>
      </w:r>
    </w:p>
    <w:p>
      <w:pPr>
        <w:keepNext/>
        <w:spacing w:before="100"/>
      </w:pPr>
      <w:r>
        <w:rPr>
          <w:b/>
          <w:i w:val="0"/>
        </w:rPr>
        <w:t xml:space="preserve">9. </w:t>
      </w:r>
      <w:r>
        <w:rPr>
          <w:b/>
          <w:i w:val="0"/>
          <w:color w:val="1F3A5F"/>
          <w:sz w:val="17"/>
        </w:rPr>
        <w:t xml:space="preserve">[AQH-FL-0115] </w:t>
      </w:r>
      <w:r>
        <w:rPr>
          <w:b w:val="0"/>
          <w:i w:val="0"/>
        </w:rPr>
        <w:t>Malam hari lampu padam. Rafi merasa takut. Sesuai Surah Al-Falaq, Rafi sebaiknya ....</w:t>
      </w:r>
      <w:r>
        <w:rPr>
          <w:b w:val="0"/>
          <w:i/>
          <w:color w:val="777777"/>
          <w:sz w:val="17"/>
        </w:rPr>
        <w:t xml:space="preserve">  (pilihan ganda kontekstual; easy)</w:t>
      </w:r>
    </w:p>
    <w:p>
      <w:pPr>
        <w:spacing w:after="0"/>
        <w:ind w:left="454"/>
      </w:pPr>
      <w:r>
        <w:rPr>
          <w:b w:val="0"/>
          <w:i w:val="0"/>
        </w:rPr>
        <w:t>A. membaca doa dan Surah Al-Falaq untuk berlindung kepada Allah</w:t>
      </w:r>
    </w:p>
    <w:p>
      <w:pPr>
        <w:spacing w:after="0"/>
        <w:ind w:left="454"/>
      </w:pPr>
      <w:r>
        <w:rPr>
          <w:b w:val="0"/>
          <w:i w:val="0"/>
        </w:rPr>
        <w:t>B. menakut-nakuti adiknya dengan suara yang seram</w:t>
      </w:r>
    </w:p>
    <w:p>
      <w:pPr>
        <w:spacing w:after="0"/>
        <w:ind w:left="454"/>
      </w:pPr>
      <w:r>
        <w:rPr>
          <w:b w:val="0"/>
          <w:i w:val="0"/>
        </w:rPr>
        <w:t>C. berteriak sambil berlari tanpa arah di dalam rumah</w:t>
      </w:r>
    </w:p>
    <w:p>
      <w:pPr>
        <w:spacing w:after="0"/>
        <w:ind w:left="454"/>
      </w:pPr>
      <w:r>
        <w:rPr>
          <w:b w:val="0"/>
          <w:i w:val="0"/>
        </w:rPr>
        <w:t>D. menyalahkan adiknya karena lampu di rumah padam</w:t>
      </w:r>
    </w:p>
    <w:p>
      <w:pPr>
        <w:ind w:left="454"/>
      </w:pPr>
      <w:r>
        <w:rPr>
          <w:b/>
          <w:i w:val="0"/>
          <w:color w:val="1B6E3C"/>
          <w:sz w:val="18"/>
        </w:rPr>
        <w:t xml:space="preserve">Kunci: </w:t>
      </w:r>
      <w:r>
        <w:rPr>
          <w:b w:val="0"/>
          <w:i w:val="0"/>
          <w:sz w:val="18"/>
        </w:rPr>
        <w:t>A. membaca doa dan Surah Al-Falaq untuk berlindung kepada Allah</w:t>
      </w:r>
      <w:r>
        <w:rPr>
          <w:b/>
          <w:i w:val="0"/>
          <w:color w:val="555555"/>
          <w:sz w:val="18"/>
        </w:rPr>
        <w:t xml:space="preserve">   Pembahasan: </w:t>
      </w:r>
      <w:r>
        <w:rPr>
          <w:b w:val="0"/>
          <w:i w:val="0"/>
          <w:sz w:val="18"/>
        </w:rPr>
        <w:t>Al-Falaq adalah doa berlindung dari kejahatan, termasuk gelapnya malam.</w:t>
      </w:r>
    </w:p>
    <w:p>
      <w:pPr>
        <w:keepNext/>
        <w:spacing w:before="100"/>
      </w:pPr>
      <w:r>
        <w:rPr>
          <w:b/>
          <w:i w:val="0"/>
        </w:rPr>
        <w:t xml:space="preserve">10. </w:t>
      </w:r>
      <w:r>
        <w:rPr>
          <w:b/>
          <w:i w:val="0"/>
          <w:color w:val="1F3A5F"/>
          <w:sz w:val="17"/>
        </w:rPr>
        <w:t xml:space="preserve">[AQH-FL-0116] </w:t>
      </w:r>
      <w:r>
        <w:rPr>
          <w:b w:val="0"/>
          <w:i w:val="0"/>
        </w:rPr>
        <w:t>Teman Laila menjadi juara kelas. Sikap Laila yang sesuai pesan Al-Falaq adalah ....</w:t>
      </w:r>
      <w:r>
        <w:rPr>
          <w:b w:val="0"/>
          <w:i/>
          <w:color w:val="777777"/>
          <w:sz w:val="17"/>
        </w:rPr>
        <w:t xml:space="preserve">  (pilihan ganda kontekstual; medium)</w:t>
      </w:r>
    </w:p>
    <w:p>
      <w:pPr>
        <w:spacing w:after="0"/>
        <w:ind w:left="454"/>
      </w:pPr>
      <w:r>
        <w:rPr>
          <w:b w:val="0"/>
          <w:i w:val="0"/>
        </w:rPr>
        <w:t>A. pura-pura sakit agar tidak hadir</w:t>
      </w:r>
    </w:p>
    <w:p>
      <w:pPr>
        <w:spacing w:after="0"/>
        <w:ind w:left="454"/>
      </w:pPr>
      <w:r>
        <w:rPr>
          <w:b w:val="0"/>
          <w:i w:val="0"/>
        </w:rPr>
        <w:t>B. mengucapkan selamat dan belajar lebih giat</w:t>
      </w:r>
    </w:p>
    <w:p>
      <w:pPr>
        <w:spacing w:after="0"/>
        <w:ind w:left="454"/>
      </w:pPr>
      <w:r>
        <w:rPr>
          <w:b w:val="0"/>
          <w:i w:val="0"/>
        </w:rPr>
        <w:t>C. mengejek temannya</w:t>
      </w:r>
    </w:p>
    <w:p>
      <w:pPr>
        <w:spacing w:after="0"/>
        <w:ind w:left="454"/>
      </w:pPr>
      <w:r>
        <w:rPr>
          <w:b w:val="0"/>
          <w:i w:val="0"/>
        </w:rPr>
        <w:t>D. menyebarkan kabar buruk tentang temannya</w:t>
      </w:r>
    </w:p>
    <w:p>
      <w:pPr>
        <w:ind w:left="454"/>
      </w:pPr>
      <w:r>
        <w:rPr>
          <w:b/>
          <w:i w:val="0"/>
          <w:color w:val="1B6E3C"/>
          <w:sz w:val="18"/>
        </w:rPr>
        <w:t xml:space="preserve">Kunci: </w:t>
      </w:r>
      <w:r>
        <w:rPr>
          <w:b w:val="0"/>
          <w:i w:val="0"/>
          <w:sz w:val="18"/>
        </w:rPr>
        <w:t>B. mengucapkan selamat dan belajar lebih giat</w:t>
      </w:r>
      <w:r>
        <w:rPr>
          <w:b/>
          <w:i w:val="0"/>
          <w:color w:val="555555"/>
          <w:sz w:val="18"/>
        </w:rPr>
        <w:t xml:space="preserve">   Pembahasan: </w:t>
      </w:r>
      <w:r>
        <w:rPr>
          <w:b w:val="0"/>
          <w:i w:val="0"/>
          <w:sz w:val="18"/>
        </w:rPr>
        <w:t>Menjauhi dengki, ikut bahagia, dan terus berusaha.</w:t>
      </w:r>
    </w:p>
    <w:p>
      <w:pPr>
        <w:keepNext/>
        <w:spacing w:before="100"/>
      </w:pPr>
      <w:r>
        <w:rPr>
          <w:b/>
          <w:i w:val="0"/>
        </w:rPr>
        <w:t xml:space="preserve">11. </w:t>
      </w:r>
      <w:r>
        <w:rPr>
          <w:b/>
          <w:i w:val="0"/>
          <w:color w:val="1F3A5F"/>
          <w:sz w:val="17"/>
        </w:rPr>
        <w:t xml:space="preserve">[AQH-FL-0117] </w:t>
      </w:r>
      <w:r>
        <w:rPr>
          <w:b w:val="0"/>
          <w:i w:val="0"/>
        </w:rPr>
        <w:t>Benar atau salah: Dengan membaca Al-Falaq sebelum tidur, Keisha ingin berlindung kepada Allah dari berbagai kejahatan.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Surah Al-Falaq adalah doa perlindungan.</w:t>
      </w:r>
    </w:p>
    <w:p>
      <w:pPr>
        <w:keepNext/>
        <w:spacing w:before="100"/>
      </w:pPr>
      <w:r>
        <w:rPr>
          <w:b/>
          <w:i w:val="0"/>
        </w:rPr>
        <w:t xml:space="preserve">12. </w:t>
      </w:r>
      <w:r>
        <w:rPr>
          <w:b/>
          <w:i w:val="0"/>
          <w:color w:val="1F3A5F"/>
          <w:sz w:val="17"/>
        </w:rPr>
        <w:t xml:space="preserve">[AQH-FL-0118] </w:t>
      </w:r>
      <w:r>
        <w:rPr>
          <w:b w:val="0"/>
          <w:i w:val="0"/>
        </w:rPr>
        <w:t>Benar atau salah: Saat bertemu anjing yang menggonggong keras, Bayu tetap tenang, berdoa memohon perlindungan Allah, dan meminta bantuan orang dewasa.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Memohon perlindungan Allah dan tetap berhati-hati.</w:t>
      </w:r>
    </w:p>
    <w:p>
      <w:pPr>
        <w:keepNext/>
        <w:spacing w:before="100"/>
      </w:pPr>
      <w:r>
        <w:rPr>
          <w:b/>
          <w:i w:val="0"/>
        </w:rPr>
        <w:t xml:space="preserve">13. </w:t>
      </w:r>
      <w:r>
        <w:rPr>
          <w:b/>
          <w:i w:val="0"/>
          <w:color w:val="1F3A5F"/>
          <w:sz w:val="17"/>
        </w:rPr>
        <w:t xml:space="preserve">[AQH-FL-0119] </w:t>
      </w:r>
      <w:r>
        <w:rPr>
          <w:b w:val="0"/>
          <w:i w:val="0"/>
        </w:rPr>
        <w:t>Benar atau salah: Ketika temannya menjadi juara kelas, Laila mengucapkan selamat dan belajar lebih giat.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Menjauhi dengki, ikut bahagia, dan terus berusaha.</w:t>
      </w:r>
    </w:p>
    <w:p>
      <w:pPr>
        <w:keepNext/>
        <w:spacing w:before="100"/>
      </w:pPr>
      <w:r>
        <w:rPr>
          <w:b/>
          <w:i w:val="0"/>
        </w:rPr>
        <w:t xml:space="preserve">14. </w:t>
      </w:r>
      <w:r>
        <w:rPr>
          <w:b/>
          <w:i w:val="0"/>
          <w:color w:val="1F3A5F"/>
          <w:sz w:val="17"/>
        </w:rPr>
        <w:t xml:space="preserve">[AQH-FL-0120] </w:t>
      </w:r>
      <w:r>
        <w:rPr>
          <w:b w:val="0"/>
          <w:i w:val="0"/>
        </w:rPr>
        <w:t>Benar atau salah: Saat waktu subuh tiba, Zahra bangun, salat Subuh, dan bersyukur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Waktu subuh adalah nikmat dari Tuhan yang menguasai fajar.</w:t>
      </w:r>
    </w:p>
    <w:p>
      <w:pPr>
        <w:keepNext/>
        <w:spacing w:before="100"/>
      </w:pPr>
      <w:r>
        <w:rPr>
          <w:b/>
          <w:i w:val="0"/>
        </w:rPr>
        <w:t xml:space="preserve">15. </w:t>
      </w:r>
      <w:r>
        <w:rPr>
          <w:b/>
          <w:i w:val="0"/>
          <w:color w:val="1F3A5F"/>
          <w:sz w:val="17"/>
        </w:rPr>
        <w:t xml:space="preserve">[AQH-FL-0121] </w:t>
      </w:r>
      <w:r>
        <w:rPr>
          <w:b w:val="0"/>
          <w:i w:val="0"/>
        </w:rPr>
        <w:t>Benar atau salah: Saat iri melihat temannya mendapat hadiah, Dika ikut senang dan berlindung kepada Allah dari sifat dengki.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Ayat kelima mengajarkan berlindung dari kejahatan orang yang dengki.</w:t>
      </w:r>
    </w:p>
    <w:p>
      <w:pPr>
        <w:keepNext/>
        <w:spacing w:before="100"/>
      </w:pPr>
      <w:r>
        <w:rPr>
          <w:b/>
          <w:i w:val="0"/>
        </w:rPr>
        <w:t xml:space="preserve">16. </w:t>
      </w:r>
      <w:r>
        <w:rPr>
          <w:b/>
          <w:i w:val="0"/>
          <w:color w:val="1F3A5F"/>
          <w:sz w:val="17"/>
        </w:rPr>
        <w:t xml:space="preserve">[AQH-FL-0122] </w:t>
      </w:r>
      <w:r>
        <w:rPr>
          <w:b w:val="0"/>
          <w:i w:val="0"/>
        </w:rPr>
        <w:t>Benar atau salah: Saat melihat temannya mendapat sepeda baru, Nisa bersyukur dengan yang dimiliki dan mendoakan temannya.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Bersyukur menjauhkan dari dengki.</w:t>
      </w:r>
    </w:p>
    <w:p>
      <w:pPr>
        <w:keepNext/>
        <w:spacing w:before="100"/>
      </w:pPr>
      <w:r>
        <w:rPr>
          <w:b/>
          <w:i w:val="0"/>
        </w:rPr>
        <w:t xml:space="preserve">17. </w:t>
      </w:r>
      <w:r>
        <w:rPr>
          <w:b/>
          <w:i w:val="0"/>
          <w:color w:val="1F3A5F"/>
          <w:sz w:val="17"/>
        </w:rPr>
        <w:t xml:space="preserve">[AQH-FL-0123] </w:t>
      </w:r>
      <w:r>
        <w:rPr>
          <w:b w:val="0"/>
          <w:i w:val="0"/>
        </w:rPr>
        <w:t>Benar atau salah: Saat lampu padam di malam hari, Rafi membaca doa dan Surah Al-Falaq untuk berlindung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Al-Falaq adalah doa berlindung dari kejahatan, termasuk gelapnya malam.</w:t>
      </w:r>
    </w:p>
    <w:p>
      <w:pPr>
        <w:keepNext/>
        <w:spacing w:before="100"/>
      </w:pPr>
      <w:r>
        <w:rPr>
          <w:b/>
          <w:i w:val="0"/>
        </w:rPr>
        <w:t xml:space="preserve">18. </w:t>
      </w:r>
      <w:r>
        <w:rPr>
          <w:b/>
          <w:i w:val="0"/>
          <w:color w:val="1F3A5F"/>
          <w:sz w:val="17"/>
        </w:rPr>
        <w:t xml:space="preserve">[AQH-FL-0124] </w:t>
      </w:r>
      <w:r>
        <w:rPr>
          <w:b w:val="0"/>
          <w:i w:val="0"/>
        </w:rPr>
        <w:t>Benar atau salah: Ketika temannya menjadi juara kelas, Laila mengejek temannya.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Menjauhi dengki, ikut bahagia, dan terus berusaha.</w:t>
      </w:r>
    </w:p>
    <w:p>
      <w:pPr>
        <w:keepNext/>
        <w:spacing w:before="100"/>
      </w:pPr>
      <w:r>
        <w:rPr>
          <w:b/>
          <w:i w:val="0"/>
        </w:rPr>
        <w:t xml:space="preserve">19. </w:t>
      </w:r>
      <w:r>
        <w:rPr>
          <w:b/>
          <w:i w:val="0"/>
          <w:color w:val="1F3A5F"/>
          <w:sz w:val="17"/>
        </w:rPr>
        <w:t xml:space="preserve">[AQH-FL-0125] </w:t>
      </w:r>
      <w:r>
        <w:rPr>
          <w:b w:val="0"/>
          <w:i w:val="0"/>
        </w:rPr>
        <w:t>Benar atau salah: Saat bertemu anjing yang menggonggong keras, Bayu melempari anjing dengan batu.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Memohon perlindungan Allah dan tetap berhati-hati.</w:t>
      </w:r>
    </w:p>
    <w:p>
      <w:pPr>
        <w:keepNext/>
        <w:spacing w:before="100"/>
      </w:pPr>
      <w:r>
        <w:rPr>
          <w:b/>
          <w:i w:val="0"/>
        </w:rPr>
        <w:t xml:space="preserve">20. </w:t>
      </w:r>
      <w:r>
        <w:rPr>
          <w:b/>
          <w:i w:val="0"/>
          <w:color w:val="1F3A5F"/>
          <w:sz w:val="17"/>
        </w:rPr>
        <w:t xml:space="preserve">[AQH-FL-0126] </w:t>
      </w:r>
      <w:r>
        <w:rPr>
          <w:b w:val="0"/>
          <w:i w:val="0"/>
        </w:rPr>
        <w:t>Benar atau salah: Saat iri melihat temannya mendapat hadiah, Dika mengambil hadiah itu diam-diam.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Ayat kelima mengajarkan berlindung dari kejahatan orang yang dengki.</w:t>
      </w:r>
    </w:p>
    <w:p>
      <w:pPr>
        <w:keepNext/>
        <w:spacing w:before="100"/>
      </w:pPr>
      <w:r>
        <w:rPr>
          <w:b/>
          <w:i w:val="0"/>
        </w:rPr>
        <w:t xml:space="preserve">21. </w:t>
      </w:r>
      <w:r>
        <w:rPr>
          <w:b/>
          <w:i w:val="0"/>
          <w:color w:val="1F3A5F"/>
          <w:sz w:val="17"/>
        </w:rPr>
        <w:t xml:space="preserve">[AQH-FL-0127] </w:t>
      </w:r>
      <w:r>
        <w:rPr>
          <w:b w:val="0"/>
          <w:i w:val="0"/>
        </w:rPr>
        <w:t>Benar atau salah: Saat melihat temannya mendapat sepeda baru, Nisa meminta temannya menyerahkan sepeda.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Bersyukur menjauhkan dari dengki.</w:t>
      </w:r>
    </w:p>
    <w:p>
      <w:pPr>
        <w:keepNext/>
        <w:spacing w:before="100"/>
      </w:pPr>
      <w:r>
        <w:rPr>
          <w:b/>
          <w:i w:val="0"/>
        </w:rPr>
        <w:t xml:space="preserve">22. </w:t>
      </w:r>
      <w:r>
        <w:rPr>
          <w:b/>
          <w:i w:val="0"/>
          <w:color w:val="1F3A5F"/>
          <w:sz w:val="17"/>
        </w:rPr>
        <w:t xml:space="preserve">[AQH-FL-0128] </w:t>
      </w:r>
      <w:r>
        <w:rPr>
          <w:b w:val="0"/>
          <w:i w:val="0"/>
        </w:rPr>
        <w:t>Benar atau salah: Dengan membaca Al-Falaq sebelum tidur, Keisha ingin bisa bangun siang.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Surah Al-Falaq adalah doa perlindungan.</w:t>
      </w:r>
    </w:p>
    <w:p>
      <w:pPr>
        <w:keepNext/>
        <w:spacing w:before="100"/>
      </w:pPr>
      <w:r>
        <w:rPr>
          <w:b/>
          <w:i w:val="0"/>
        </w:rPr>
        <w:t xml:space="preserve">23. </w:t>
      </w:r>
      <w:r>
        <w:rPr>
          <w:b/>
          <w:i w:val="0"/>
          <w:color w:val="1F3A5F"/>
          <w:sz w:val="17"/>
        </w:rPr>
        <w:t xml:space="preserve">[AQH-FL-0129] </w:t>
      </w:r>
      <w:r>
        <w:rPr>
          <w:b w:val="0"/>
          <w:i w:val="0"/>
        </w:rPr>
        <w:t>Benar atau salah: Saat lampu padam di malam hari, Rafi berteriak sambil berlari tanpa arah.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Al-Falaq adalah doa berlindung dari kejahatan, termasuk gelapnya malam.</w:t>
      </w:r>
    </w:p>
    <w:p>
      <w:pPr>
        <w:keepNext/>
        <w:spacing w:before="100"/>
      </w:pPr>
      <w:r>
        <w:rPr>
          <w:b/>
          <w:i w:val="0"/>
        </w:rPr>
        <w:t xml:space="preserve">24. </w:t>
      </w:r>
      <w:r>
        <w:rPr>
          <w:b/>
          <w:i w:val="0"/>
          <w:color w:val="1F3A5F"/>
          <w:sz w:val="17"/>
        </w:rPr>
        <w:t xml:space="preserve">[AQH-FL-0130] </w:t>
      </w:r>
      <w:r>
        <w:rPr>
          <w:b w:val="0"/>
          <w:i w:val="0"/>
        </w:rPr>
        <w:t>Benar atau salah: Saat waktu subuh tiba, Zahra melanjutkan tidur sampai siang.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Waktu subuh adalah nikmat dari Tuhan yang menguasai fajar.</w:t>
      </w:r>
    </w:p>
    <w:p>
      <w:pPr>
        <w:keepNext/>
        <w:spacing w:before="100"/>
      </w:pPr>
      <w:r>
        <w:rPr>
          <w:b/>
          <w:i w:val="0"/>
        </w:rPr>
        <w:t xml:space="preserve">25. </w:t>
      </w:r>
      <w:r>
        <w:rPr>
          <w:b/>
          <w:i w:val="0"/>
          <w:color w:val="1F3A5F"/>
          <w:sz w:val="17"/>
        </w:rPr>
        <w:t xml:space="preserve">[AQH-FL-0131] </w:t>
      </w:r>
      <w:r>
        <w:rPr>
          <w:b w:val="0"/>
          <w:i w:val="0"/>
        </w:rPr>
        <w:t>Lengkapi: Saat waktu subuh tiba, Zahra ....</w:t>
      </w:r>
      <w:r>
        <w:rPr>
          <w:b w:val="0"/>
          <w:i/>
          <w:color w:val="777777"/>
          <w:sz w:val="17"/>
        </w:rPr>
        <w:t xml:space="preserve">  (melengkapi; easy)</w:t>
      </w:r>
    </w:p>
    <w:p>
      <w:pPr>
        <w:ind w:left="454"/>
      </w:pPr>
      <w:r>
        <w:rPr>
          <w:b/>
          <w:i w:val="0"/>
          <w:color w:val="1B6E3C"/>
          <w:sz w:val="18"/>
        </w:rPr>
        <w:t xml:space="preserve">Kunci: </w:t>
      </w:r>
      <w:r>
        <w:rPr>
          <w:b w:val="0"/>
          <w:i w:val="0"/>
          <w:sz w:val="18"/>
        </w:rPr>
        <w:t>bangun, salat Subuh, dan bersyukur kepada Allah</w:t>
      </w:r>
      <w:r>
        <w:rPr>
          <w:b/>
          <w:i w:val="0"/>
          <w:color w:val="555555"/>
          <w:sz w:val="18"/>
        </w:rPr>
        <w:t xml:space="preserve">   Pembahasan: </w:t>
      </w:r>
      <w:r>
        <w:rPr>
          <w:b w:val="0"/>
          <w:i w:val="0"/>
          <w:sz w:val="18"/>
        </w:rPr>
        <w:t>Waktu subuh adalah nikmat dari Tuhan yang menguasai fajar.</w:t>
      </w:r>
    </w:p>
    <w:p>
      <w:pPr>
        <w:keepNext/>
        <w:spacing w:before="100"/>
      </w:pPr>
      <w:r>
        <w:rPr>
          <w:b/>
          <w:i w:val="0"/>
        </w:rPr>
        <w:t xml:space="preserve">26. </w:t>
      </w:r>
      <w:r>
        <w:rPr>
          <w:b/>
          <w:i w:val="0"/>
          <w:color w:val="1F3A5F"/>
          <w:sz w:val="17"/>
        </w:rPr>
        <w:t xml:space="preserve">[AQH-FL-0132] </w:t>
      </w:r>
      <w:r>
        <w:rPr>
          <w:b w:val="0"/>
          <w:i w:val="0"/>
        </w:rPr>
        <w:t>Lengkapi: Saat iri melihat temannya mendapat hadiah, Dika ....</w:t>
      </w:r>
      <w:r>
        <w:rPr>
          <w:b w:val="0"/>
          <w:i/>
          <w:color w:val="777777"/>
          <w:sz w:val="17"/>
        </w:rPr>
        <w:t xml:space="preserve">  (melengkapi; medium)</w:t>
      </w:r>
    </w:p>
    <w:p>
      <w:pPr>
        <w:ind w:left="454"/>
      </w:pPr>
      <w:r>
        <w:rPr>
          <w:b/>
          <w:i w:val="0"/>
          <w:color w:val="1B6E3C"/>
          <w:sz w:val="18"/>
        </w:rPr>
        <w:t xml:space="preserve">Kunci: </w:t>
      </w:r>
      <w:r>
        <w:rPr>
          <w:b w:val="0"/>
          <w:i w:val="0"/>
          <w:sz w:val="18"/>
        </w:rPr>
        <w:t>ikut senang dan berlindung kepada Allah dari sifat dengki</w:t>
      </w:r>
      <w:r>
        <w:rPr>
          <w:b/>
          <w:i w:val="0"/>
          <w:color w:val="555555"/>
          <w:sz w:val="18"/>
        </w:rPr>
        <w:t xml:space="preserve">   Pembahasan: </w:t>
      </w:r>
      <w:r>
        <w:rPr>
          <w:b w:val="0"/>
          <w:i w:val="0"/>
          <w:sz w:val="18"/>
        </w:rPr>
        <w:t>Ayat kelima mengajarkan berlindung dari kejahatan orang yang dengki.</w:t>
      </w:r>
    </w:p>
    <w:p>
      <w:pPr>
        <w:keepNext/>
        <w:spacing w:before="100"/>
      </w:pPr>
      <w:r>
        <w:rPr>
          <w:b/>
          <w:i w:val="0"/>
        </w:rPr>
        <w:t xml:space="preserve">27. </w:t>
      </w:r>
      <w:r>
        <w:rPr>
          <w:b/>
          <w:i w:val="0"/>
          <w:color w:val="1F3A5F"/>
          <w:sz w:val="17"/>
        </w:rPr>
        <w:t xml:space="preserve">[AQH-FL-0133] </w:t>
      </w:r>
      <w:r>
        <w:rPr>
          <w:b w:val="0"/>
          <w:i w:val="0"/>
        </w:rPr>
        <w:t>Lengkapi: Dengan membaca Al-Falaq sebelum tidur, Keisha ingin ....</w:t>
      </w:r>
      <w:r>
        <w:rPr>
          <w:b w:val="0"/>
          <w:i/>
          <w:color w:val="777777"/>
          <w:sz w:val="17"/>
        </w:rPr>
        <w:t xml:space="preserve">  (melengkapi; easy)</w:t>
      </w:r>
    </w:p>
    <w:p>
      <w:pPr>
        <w:ind w:left="454"/>
      </w:pPr>
      <w:r>
        <w:rPr>
          <w:b/>
          <w:i w:val="0"/>
          <w:color w:val="1B6E3C"/>
          <w:sz w:val="18"/>
        </w:rPr>
        <w:t xml:space="preserve">Kunci: </w:t>
      </w:r>
      <w:r>
        <w:rPr>
          <w:b w:val="0"/>
          <w:i w:val="0"/>
          <w:sz w:val="18"/>
        </w:rPr>
        <w:t>berlindung kepada Allah dari berbagai kejahatan</w:t>
      </w:r>
      <w:r>
        <w:rPr>
          <w:b/>
          <w:i w:val="0"/>
          <w:color w:val="555555"/>
          <w:sz w:val="18"/>
        </w:rPr>
        <w:t xml:space="preserve">   Pembahasan: </w:t>
      </w:r>
      <w:r>
        <w:rPr>
          <w:b w:val="0"/>
          <w:i w:val="0"/>
          <w:sz w:val="18"/>
        </w:rPr>
        <w:t>Surah Al-Falaq adalah doa perlindungan.</w:t>
      </w:r>
    </w:p>
    <w:p>
      <w:pPr>
        <w:keepNext/>
        <w:spacing w:before="100"/>
      </w:pPr>
      <w:r>
        <w:rPr>
          <w:b/>
          <w:i w:val="0"/>
        </w:rPr>
        <w:t xml:space="preserve">28. </w:t>
      </w:r>
      <w:r>
        <w:rPr>
          <w:b/>
          <w:i w:val="0"/>
          <w:color w:val="1F3A5F"/>
          <w:sz w:val="17"/>
        </w:rPr>
        <w:t xml:space="preserve">[AQH-FL-0134] </w:t>
      </w:r>
      <w:r>
        <w:rPr>
          <w:b w:val="0"/>
          <w:i w:val="0"/>
        </w:rPr>
        <w:t>Lengkapi: Ketika temannya menjadi juara kelas, Laila ....</w:t>
      </w:r>
      <w:r>
        <w:rPr>
          <w:b w:val="0"/>
          <w:i/>
          <w:color w:val="777777"/>
          <w:sz w:val="17"/>
        </w:rPr>
        <w:t xml:space="preserve">  (melengkapi; medium)</w:t>
      </w:r>
    </w:p>
    <w:p>
      <w:pPr>
        <w:ind w:left="454"/>
      </w:pPr>
      <w:r>
        <w:rPr>
          <w:b/>
          <w:i w:val="0"/>
          <w:color w:val="1B6E3C"/>
          <w:sz w:val="18"/>
        </w:rPr>
        <w:t xml:space="preserve">Kunci: </w:t>
      </w:r>
      <w:r>
        <w:rPr>
          <w:b w:val="0"/>
          <w:i w:val="0"/>
          <w:sz w:val="18"/>
        </w:rPr>
        <w:t>mengucapkan selamat dan belajar lebih giat</w:t>
      </w:r>
      <w:r>
        <w:rPr>
          <w:b/>
          <w:i w:val="0"/>
          <w:color w:val="555555"/>
          <w:sz w:val="18"/>
        </w:rPr>
        <w:t xml:space="preserve">   Pembahasan: </w:t>
      </w:r>
      <w:r>
        <w:rPr>
          <w:b w:val="0"/>
          <w:i w:val="0"/>
          <w:sz w:val="18"/>
        </w:rPr>
        <w:t>Menjauhi dengki, ikut bahagia, dan terus berusaha.</w:t>
      </w:r>
    </w:p>
    <w:p>
      <w:pPr>
        <w:keepNext/>
        <w:spacing w:before="100"/>
      </w:pPr>
      <w:r>
        <w:rPr>
          <w:b/>
          <w:i w:val="0"/>
        </w:rPr>
        <w:t xml:space="preserve">29. </w:t>
      </w:r>
      <w:r>
        <w:rPr>
          <w:b/>
          <w:i w:val="0"/>
          <w:color w:val="1F3A5F"/>
          <w:sz w:val="17"/>
        </w:rPr>
        <w:t xml:space="preserve">[AQH-FL-0135] </w:t>
      </w:r>
      <w:r>
        <w:rPr>
          <w:b w:val="0"/>
          <w:i w:val="0"/>
        </w:rPr>
        <w:t>Lengkapi: Saat bertemu anjing yang menggonggong keras, Bayu ....</w:t>
      </w:r>
      <w:r>
        <w:rPr>
          <w:b w:val="0"/>
          <w:i/>
          <w:color w:val="777777"/>
          <w:sz w:val="17"/>
        </w:rPr>
        <w:t xml:space="preserve">  (melengkapi; medium)</w:t>
      </w:r>
    </w:p>
    <w:p>
      <w:pPr>
        <w:ind w:left="454"/>
      </w:pPr>
      <w:r>
        <w:rPr>
          <w:b/>
          <w:i w:val="0"/>
          <w:color w:val="1B6E3C"/>
          <w:sz w:val="18"/>
        </w:rPr>
        <w:t xml:space="preserve">Kunci: </w:t>
      </w:r>
      <w:r>
        <w:rPr>
          <w:b w:val="0"/>
          <w:i w:val="0"/>
          <w:sz w:val="18"/>
        </w:rPr>
        <w:t>tetap tenang, berdoa memohon perlindungan Allah, dan meminta bantuan orang dewasa</w:t>
      </w:r>
      <w:r>
        <w:rPr>
          <w:b/>
          <w:i w:val="0"/>
          <w:color w:val="555555"/>
          <w:sz w:val="18"/>
        </w:rPr>
        <w:t xml:space="preserve">   Pembahasan: </w:t>
      </w:r>
      <w:r>
        <w:rPr>
          <w:b w:val="0"/>
          <w:i w:val="0"/>
          <w:sz w:val="18"/>
        </w:rPr>
        <w:t>Memohon perlindungan Allah dan tetap berhati-hati.</w:t>
      </w:r>
    </w:p>
    <w:p>
      <w:pPr>
        <w:keepNext/>
        <w:spacing w:before="100"/>
      </w:pPr>
      <w:r>
        <w:rPr>
          <w:b/>
          <w:i w:val="0"/>
        </w:rPr>
        <w:t xml:space="preserve">30. </w:t>
      </w:r>
      <w:r>
        <w:rPr>
          <w:b/>
          <w:i w:val="0"/>
          <w:color w:val="1F3A5F"/>
          <w:sz w:val="17"/>
        </w:rPr>
        <w:t xml:space="preserve">[AQH-FL-0136] </w:t>
      </w:r>
      <w:r>
        <w:rPr>
          <w:b w:val="0"/>
          <w:i w:val="0"/>
        </w:rPr>
        <w:t>Urutkan langkah menghafal Al-Falaq berikut!</w:t>
      </w:r>
      <w:r>
        <w:rPr>
          <w:b w:val="0"/>
          <w:i/>
          <w:color w:val="777777"/>
          <w:sz w:val="17"/>
        </w:rPr>
        <w:t xml:space="preserve">  (mengurutkan; medium)</w:t>
      </w:r>
    </w:p>
    <w:p>
      <w:pPr>
        <w:spacing w:after="0"/>
        <w:ind w:left="454"/>
      </w:pPr>
      <w:r>
        <w:rPr>
          <w:b w:val="0"/>
          <w:i w:val="0"/>
        </w:rPr>
        <w:t>Butir (acak): Membaca tanpa melihat tulisan | Menirukan bacaan ayat demi ayat | Mengulang bacaan setiap hari | Mendengarkan contoh bacaan guru</w:t>
      </w:r>
    </w:p>
    <w:p>
      <w:pPr>
        <w:ind w:left="454"/>
      </w:pPr>
      <w:r>
        <w:rPr>
          <w:b/>
          <w:i w:val="0"/>
          <w:color w:val="1B6E3C"/>
          <w:sz w:val="18"/>
        </w:rPr>
        <w:t xml:space="preserve">Kunci: </w:t>
      </w:r>
      <w:r>
        <w:rPr>
          <w:b w:val="0"/>
          <w:i w:val="0"/>
          <w:sz w:val="18"/>
        </w:rPr>
        <w:t>Mendengarkan contoh bacaan guru → Menirukan bacaan ayat demi ayat → Mengulang bacaan setiap hari → Membaca tanpa melihat tulisan</w:t>
      </w:r>
      <w:r>
        <w:rPr>
          <w:b/>
          <w:i w:val="0"/>
          <w:color w:val="555555"/>
          <w:sz w:val="18"/>
        </w:rPr>
        <w:t xml:space="preserve">   Pembahasan: </w:t>
      </w:r>
      <w:r>
        <w:rPr>
          <w:b w:val="0"/>
          <w:i w:val="0"/>
          <w:sz w:val="18"/>
        </w:rPr>
        <w:t>Urutan yang benar: Mendengarkan contoh bacaan guru → Menirukan bacaan ayat demi ayat → Mengulang bacaan setiap hari → Membaca tanpa melihat tulisan.</w:t>
      </w:r>
    </w:p>
    <w:p>
      <w:pPr>
        <w:keepNext/>
        <w:spacing w:before="100"/>
      </w:pPr>
      <w:r>
        <w:rPr>
          <w:b/>
          <w:i w:val="0"/>
        </w:rPr>
        <w:t xml:space="preserve">31. </w:t>
      </w:r>
      <w:r>
        <w:rPr>
          <w:b/>
          <w:i w:val="0"/>
          <w:color w:val="1F3A5F"/>
          <w:sz w:val="17"/>
        </w:rPr>
        <w:t xml:space="preserve">[AQH-FL-0138] </w:t>
      </w:r>
      <w:r>
        <w:rPr>
          <w:b w:val="0"/>
          <w:i w:val="0"/>
        </w:rPr>
        <w:t>Urutkan sikap saat teman mendapat hadiah berikut! (surah Al-Falaq)</w:t>
      </w:r>
      <w:r>
        <w:rPr>
          <w:b w:val="0"/>
          <w:i/>
          <w:color w:val="777777"/>
          <w:sz w:val="17"/>
        </w:rPr>
        <w:t xml:space="preserve">  (mengurutkan; medium)</w:t>
      </w:r>
    </w:p>
    <w:p>
      <w:pPr>
        <w:spacing w:after="0"/>
        <w:ind w:left="454"/>
      </w:pPr>
      <w:r>
        <w:rPr>
          <w:b w:val="0"/>
          <w:i w:val="0"/>
        </w:rPr>
        <w:t>Butir (acak): Menyadari rasa iri muncul | Mengucapkan selamat kepada teman | Berlindung kepada Allah | Melihat teman mendapat hadiah</w:t>
      </w:r>
    </w:p>
    <w:p>
      <w:pPr>
        <w:ind w:left="454"/>
      </w:pPr>
      <w:r>
        <w:rPr>
          <w:b/>
          <w:i w:val="0"/>
          <w:color w:val="1B6E3C"/>
          <w:sz w:val="18"/>
        </w:rPr>
        <w:t xml:space="preserve">Kunci: </w:t>
      </w:r>
      <w:r>
        <w:rPr>
          <w:b w:val="0"/>
          <w:i w:val="0"/>
          <w:sz w:val="18"/>
        </w:rPr>
        <w:t>Melihat teman mendapat hadiah → Menyadari rasa iri muncul → Berlindung kepada Allah → Mengucapkan selamat kepada teman</w:t>
      </w:r>
      <w:r>
        <w:rPr>
          <w:b/>
          <w:i w:val="0"/>
          <w:color w:val="555555"/>
          <w:sz w:val="18"/>
        </w:rPr>
        <w:t xml:space="preserve">   Pembahasan: </w:t>
      </w:r>
      <w:r>
        <w:rPr>
          <w:b w:val="0"/>
          <w:i w:val="0"/>
          <w:sz w:val="18"/>
        </w:rPr>
        <w:t>Urutan yang benar: Melihat teman mendapat hadiah → Menyadari rasa iri muncul → Berlindung kepada Allah → Mengucapkan selamat kepada teman.</w:t>
      </w:r>
    </w:p>
    <w:p>
      <w:pPr>
        <w:keepNext/>
        <w:spacing w:before="100"/>
      </w:pPr>
      <w:r>
        <w:rPr>
          <w:b/>
          <w:i w:val="0"/>
        </w:rPr>
        <w:t xml:space="preserve">32. </w:t>
      </w:r>
      <w:r>
        <w:rPr>
          <w:b/>
          <w:i w:val="0"/>
          <w:color w:val="1F3A5F"/>
          <w:sz w:val="17"/>
        </w:rPr>
        <w:t xml:space="preserve">[AQH-FL-0141] </w:t>
      </w:r>
      <w:r>
        <w:rPr>
          <w:b w:val="0"/>
          <w:i w:val="0"/>
        </w:rPr>
        <w:t>Praktikkan membaca Surah Al-Falaq sebelum tidur bersama orang tua, lalu ceritakan kepada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kebiasaan membaca, ketepatan lafal, dan kemampuan bercerita (skala 1-4).</w:t>
      </w:r>
      <w:r>
        <w:rPr>
          <w:b/>
          <w:i w:val="0"/>
          <w:color w:val="555555"/>
          <w:sz w:val="18"/>
        </w:rPr>
        <w:t xml:space="preserve">   Pembahasan: </w:t>
      </w:r>
      <w:r>
        <w:rPr>
          <w:b w:val="0"/>
          <w:i w:val="0"/>
          <w:sz w:val="18"/>
        </w:rPr>
        <w:t>Murid menunjukkan pemahaman dan pengamalan pesan surah Al-Falaq.</w:t>
      </w:r>
    </w:p>
    <w:p>
      <w:pPr>
        <w:keepNext/>
        <w:spacing w:before="100"/>
      </w:pPr>
      <w:r>
        <w:rPr>
          <w:b/>
          <w:i w:val="0"/>
        </w:rPr>
        <w:t xml:space="preserve">33. </w:t>
      </w:r>
      <w:r>
        <w:rPr>
          <w:b/>
          <w:i w:val="0"/>
          <w:color w:val="1F3A5F"/>
          <w:sz w:val="17"/>
        </w:rPr>
        <w:t xml:space="preserve">[AQH-FL-0142] </w:t>
      </w:r>
      <w:r>
        <w:rPr>
          <w:b w:val="0"/>
          <w:i w:val="0"/>
        </w:rPr>
        <w:t>Ceritakan satu contoh sikap dalam kehidupan sehari-hari yang sesuai dengan pesan Surah Al-Falaq!</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kesesuaian contoh dengan pesan surah dan kejelasan penyampaian (skala 1-4).</w:t>
      </w:r>
      <w:r>
        <w:rPr>
          <w:b/>
          <w:i w:val="0"/>
          <w:color w:val="555555"/>
          <w:sz w:val="18"/>
        </w:rPr>
        <w:t xml:space="preserve">   Pembahasan: </w:t>
      </w:r>
      <w:r>
        <w:rPr>
          <w:b w:val="0"/>
          <w:i w:val="0"/>
          <w:sz w:val="18"/>
        </w:rPr>
        <w:t>Murid menunjukkan pemahaman dan pengamalan pesan surah Al-Falaq.</w:t>
      </w:r>
    </w:p>
    <w:p>
      <w:pPr>
        <w:keepNext/>
        <w:spacing w:before="100"/>
      </w:pPr>
      <w:r>
        <w:rPr>
          <w:b/>
          <w:i w:val="0"/>
        </w:rPr>
        <w:t xml:space="preserve">34. </w:t>
      </w:r>
      <w:r>
        <w:rPr>
          <w:b/>
          <w:i w:val="0"/>
          <w:color w:val="1F3A5F"/>
          <w:sz w:val="17"/>
        </w:rPr>
        <w:t xml:space="preserve">[AQH-FL-0143] </w:t>
      </w:r>
      <w:r>
        <w:rPr>
          <w:b w:val="0"/>
          <w:i w:val="0"/>
        </w:rPr>
        <w:t>Ajak seorang teman membaca Surah Al-Falaq bersama, lalu saling mengoreksi bacaan!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kerja sama, dan sikap saling menghargai (skala 1-4).</w:t>
      </w:r>
      <w:r>
        <w:rPr>
          <w:b/>
          <w:i w:val="0"/>
          <w:color w:val="555555"/>
          <w:sz w:val="18"/>
        </w:rPr>
        <w:t xml:space="preserve">   Pembahasan: </w:t>
      </w:r>
      <w:r>
        <w:rPr>
          <w:b w:val="0"/>
          <w:i w:val="0"/>
          <w:sz w:val="18"/>
        </w:rPr>
        <w:t>Murid menunjukkan pemahaman dan pengamalan pesan surah Al-Falaq.</w:t>
      </w:r>
    </w:p>
    <w:p>
      <w:pPr>
        <w:pStyle w:val="Heading2"/>
      </w:pPr>
      <w:r>
        <w:t>Hadis tentang Kebersihan</w:t>
      </w:r>
    </w:p>
    <w:p>
      <w:pPr>
        <w:pStyle w:val="Heading3"/>
      </w:pPr>
      <w:r>
        <w:t>TP-AQH-HK-01 — Murid mampu menjelaskan pesan pokok hadis tentang kebersihan dengan benar.</w:t>
      </w:r>
    </w:p>
    <w:p>
      <w:r>
        <w:rPr>
          <w:b w:val="0"/>
          <w:i/>
          <w:color w:val="555555"/>
          <w:sz w:val="17"/>
        </w:rPr>
        <w:t>Soal: 33 (lama 29, baru 4; target 33)</w:t>
      </w:r>
    </w:p>
    <w:p>
      <w:pPr>
        <w:keepNext/>
        <w:spacing w:before="100"/>
      </w:pPr>
      <w:r>
        <w:rPr>
          <w:b/>
          <w:i w:val="0"/>
        </w:rPr>
        <w:t xml:space="preserve">1. </w:t>
      </w:r>
      <w:r>
        <w:rPr>
          <w:b/>
          <w:i w:val="0"/>
          <w:color w:val="1F3A5F"/>
          <w:sz w:val="17"/>
        </w:rPr>
        <w:t xml:space="preserve">[AQH-HK-0001] </w:t>
      </w:r>
      <w:r>
        <w:rPr>
          <w:b w:val="0"/>
          <w:i w:val="0"/>
        </w:rPr>
        <w:t>Kebersihan juga merupakan syarat sahnya ibadah, misalnya sebelum salat kita harus ....</w:t>
      </w:r>
      <w:r>
        <w:rPr>
          <w:b w:val="0"/>
          <w:i/>
          <w:color w:val="777777"/>
          <w:sz w:val="17"/>
        </w:rPr>
        <w:t xml:space="preserve">  (pilihan ganda; medium)</w:t>
      </w:r>
    </w:p>
    <w:p>
      <w:pPr>
        <w:spacing w:after="0"/>
        <w:ind w:left="454"/>
      </w:pPr>
      <w:r>
        <w:rPr>
          <w:b w:val="0"/>
          <w:i w:val="0"/>
        </w:rPr>
        <w:t>A. makan dahulu</w:t>
      </w:r>
    </w:p>
    <w:p>
      <w:pPr>
        <w:spacing w:after="0"/>
        <w:ind w:left="454"/>
      </w:pPr>
      <w:r>
        <w:rPr>
          <w:b w:val="0"/>
          <w:i w:val="0"/>
        </w:rPr>
        <w:t>B. bersuci (berwudu)</w:t>
      </w:r>
    </w:p>
    <w:p>
      <w:pPr>
        <w:spacing w:after="0"/>
        <w:ind w:left="454"/>
      </w:pPr>
      <w:r>
        <w:rPr>
          <w:b w:val="0"/>
          <w:i w:val="0"/>
        </w:rPr>
        <w:t>C. bermain dahulu</w:t>
      </w:r>
    </w:p>
    <w:p>
      <w:pPr>
        <w:spacing w:after="0"/>
        <w:ind w:left="454"/>
      </w:pPr>
      <w:r>
        <w:rPr>
          <w:b w:val="0"/>
          <w:i w:val="0"/>
        </w:rPr>
        <w:t>D. tidur dahulu</w:t>
      </w:r>
    </w:p>
    <w:p>
      <w:pPr>
        <w:ind w:left="454"/>
      </w:pPr>
      <w:r>
        <w:rPr>
          <w:b/>
          <w:i w:val="0"/>
          <w:color w:val="1B6E3C"/>
          <w:sz w:val="18"/>
        </w:rPr>
        <w:t xml:space="preserve">Kunci: </w:t>
      </w:r>
      <w:r>
        <w:rPr>
          <w:b w:val="0"/>
          <w:i w:val="0"/>
          <w:sz w:val="18"/>
        </w:rPr>
        <w:t>B. bersuci (berwudu)</w:t>
      </w:r>
      <w:r>
        <w:rPr>
          <w:b/>
          <w:i w:val="0"/>
          <w:color w:val="555555"/>
          <w:sz w:val="18"/>
        </w:rPr>
        <w:t xml:space="preserve">   Pembahasan: </w:t>
      </w:r>
      <w:r>
        <w:rPr>
          <w:b w:val="0"/>
          <w:i w:val="0"/>
          <w:sz w:val="18"/>
        </w:rPr>
        <w:t>Salat memerlukan kesucian badan, pakaian, dan tempat.</w:t>
      </w:r>
    </w:p>
    <w:p>
      <w:pPr>
        <w:keepNext/>
        <w:spacing w:before="100"/>
      </w:pPr>
      <w:r>
        <w:rPr>
          <w:b/>
          <w:i w:val="0"/>
        </w:rPr>
        <w:t xml:space="preserve">2. </w:t>
      </w:r>
      <w:r>
        <w:rPr>
          <w:b/>
          <w:i w:val="0"/>
          <w:color w:val="1F3A5F"/>
          <w:sz w:val="17"/>
        </w:rPr>
        <w:t xml:space="preserve">[AQH-HK-0002] </w:t>
      </w:r>
      <w:r>
        <w:rPr>
          <w:b w:val="0"/>
          <w:i w:val="0"/>
        </w:rPr>
        <w:t>Salah satu manfaat menjaga kebersihan adalah ....</w:t>
      </w:r>
      <w:r>
        <w:rPr>
          <w:b w:val="0"/>
          <w:i/>
          <w:color w:val="777777"/>
          <w:sz w:val="17"/>
        </w:rPr>
        <w:t xml:space="preserve">  (pilihan ganda; easy)</w:t>
      </w:r>
    </w:p>
    <w:p>
      <w:pPr>
        <w:spacing w:after="0"/>
        <w:ind w:left="454"/>
      </w:pPr>
      <w:r>
        <w:rPr>
          <w:b w:val="0"/>
          <w:i w:val="0"/>
        </w:rPr>
        <w:t>A. terhindar dari penyakit</w:t>
      </w:r>
    </w:p>
    <w:p>
      <w:pPr>
        <w:spacing w:after="0"/>
        <w:ind w:left="454"/>
      </w:pPr>
      <w:r>
        <w:rPr>
          <w:b w:val="0"/>
          <w:i w:val="0"/>
        </w:rPr>
        <w:t>B. tempat menjadi kotor</w:t>
      </w:r>
    </w:p>
    <w:p>
      <w:pPr>
        <w:spacing w:after="0"/>
        <w:ind w:left="454"/>
      </w:pPr>
      <w:r>
        <w:rPr>
          <w:b w:val="0"/>
          <w:i w:val="0"/>
        </w:rPr>
        <w:t>C. mudah sakit</w:t>
      </w:r>
    </w:p>
    <w:p>
      <w:pPr>
        <w:spacing w:after="0"/>
        <w:ind w:left="454"/>
      </w:pPr>
      <w:r>
        <w:rPr>
          <w:b w:val="0"/>
          <w:i w:val="0"/>
        </w:rPr>
        <w:t>D. banyak kuman</w:t>
      </w:r>
    </w:p>
    <w:p>
      <w:pPr>
        <w:ind w:left="454"/>
      </w:pPr>
      <w:r>
        <w:rPr>
          <w:b/>
          <w:i w:val="0"/>
          <w:color w:val="1B6E3C"/>
          <w:sz w:val="18"/>
        </w:rPr>
        <w:t xml:space="preserve">Kunci: </w:t>
      </w:r>
      <w:r>
        <w:rPr>
          <w:b w:val="0"/>
          <w:i w:val="0"/>
          <w:sz w:val="18"/>
        </w:rPr>
        <w:t>A. terhindar dari penyakit</w:t>
      </w:r>
      <w:r>
        <w:rPr>
          <w:b/>
          <w:i w:val="0"/>
          <w:color w:val="555555"/>
          <w:sz w:val="18"/>
        </w:rPr>
        <w:t xml:space="preserve">   Pembahasan: </w:t>
      </w:r>
      <w:r>
        <w:rPr>
          <w:b w:val="0"/>
          <w:i w:val="0"/>
          <w:sz w:val="18"/>
        </w:rPr>
        <w:t>Hidup bersih membuat kita sehat.</w:t>
      </w:r>
    </w:p>
    <w:p>
      <w:pPr>
        <w:keepNext/>
        <w:spacing w:before="100"/>
      </w:pPr>
      <w:r>
        <w:rPr>
          <w:b/>
          <w:i w:val="0"/>
        </w:rPr>
        <w:t xml:space="preserve">3. </w:t>
      </w:r>
      <w:r>
        <w:rPr>
          <w:b/>
          <w:i w:val="0"/>
          <w:color w:val="1F3A5F"/>
          <w:sz w:val="17"/>
        </w:rPr>
        <w:t xml:space="preserve">[AQH-HK-0003] </w:t>
      </w:r>
      <w:r>
        <w:rPr>
          <w:b w:val="0"/>
          <w:i w:val="0"/>
        </w:rPr>
        <w:t>Menurut hadis tentang kebersihan, orang yang menjaga kebersihan berarti ....</w:t>
      </w:r>
      <w:r>
        <w:rPr>
          <w:b w:val="0"/>
          <w:i/>
          <w:color w:val="777777"/>
          <w:sz w:val="17"/>
        </w:rPr>
        <w:t xml:space="preserve">  (pilihan ganda; medium)</w:t>
      </w:r>
    </w:p>
    <w:p>
      <w:pPr>
        <w:spacing w:after="0"/>
        <w:ind w:left="454"/>
      </w:pPr>
      <w:r>
        <w:rPr>
          <w:b w:val="0"/>
          <w:i w:val="0"/>
        </w:rPr>
        <w:t>A. menyia-nyiakan waktunya</w:t>
      </w:r>
    </w:p>
    <w:p>
      <w:pPr>
        <w:spacing w:after="0"/>
        <w:ind w:left="454"/>
      </w:pPr>
      <w:r>
        <w:rPr>
          <w:b w:val="0"/>
          <w:i w:val="0"/>
        </w:rPr>
        <w:t>B. mengabaikan ibadah</w:t>
      </w:r>
    </w:p>
    <w:p>
      <w:pPr>
        <w:spacing w:after="0"/>
        <w:ind w:left="454"/>
      </w:pPr>
      <w:r>
        <w:rPr>
          <w:b w:val="0"/>
          <w:i w:val="0"/>
        </w:rPr>
        <w:t>C. menjaga sebagian dari imannya</w:t>
      </w:r>
    </w:p>
    <w:p>
      <w:pPr>
        <w:spacing w:after="0"/>
        <w:ind w:left="454"/>
      </w:pPr>
      <w:r>
        <w:rPr>
          <w:b w:val="0"/>
          <w:i w:val="0"/>
        </w:rPr>
        <w:t>D. bermalas-malasan</w:t>
      </w:r>
    </w:p>
    <w:p>
      <w:pPr>
        <w:ind w:left="454"/>
      </w:pPr>
      <w:r>
        <w:rPr>
          <w:b/>
          <w:i w:val="0"/>
          <w:color w:val="1B6E3C"/>
          <w:sz w:val="18"/>
        </w:rPr>
        <w:t xml:space="preserve">Kunci: </w:t>
      </w:r>
      <w:r>
        <w:rPr>
          <w:b w:val="0"/>
          <w:i w:val="0"/>
          <w:sz w:val="18"/>
        </w:rPr>
        <w:t>C. menjaga sebagian dari imannya</w:t>
      </w:r>
      <w:r>
        <w:rPr>
          <w:b/>
          <w:i w:val="0"/>
          <w:color w:val="555555"/>
          <w:sz w:val="18"/>
        </w:rPr>
        <w:t xml:space="preserve">   Pembahasan: </w:t>
      </w:r>
      <w:r>
        <w:rPr>
          <w:b w:val="0"/>
          <w:i w:val="0"/>
          <w:sz w:val="18"/>
        </w:rPr>
        <w:t>Kebersihan sebagian dari iman.</w:t>
      </w:r>
    </w:p>
    <w:p>
      <w:pPr>
        <w:keepNext/>
        <w:spacing w:before="100"/>
      </w:pPr>
      <w:r>
        <w:rPr>
          <w:b/>
          <w:i w:val="0"/>
        </w:rPr>
        <w:t xml:space="preserve">4. </w:t>
      </w:r>
      <w:r>
        <w:rPr>
          <w:b/>
          <w:i w:val="0"/>
          <w:color w:val="1F3A5F"/>
          <w:sz w:val="17"/>
        </w:rPr>
        <w:t xml:space="preserve">[AQH-HK-0004] </w:t>
      </w:r>
      <w:r>
        <w:rPr>
          <w:b w:val="0"/>
          <w:i w:val="0"/>
        </w:rPr>
        <w:t>Pesan pokok hadis tentang kebersihan adalah ....</w:t>
      </w:r>
      <w:r>
        <w:rPr>
          <w:b w:val="0"/>
          <w:i/>
          <w:color w:val="777777"/>
          <w:sz w:val="17"/>
        </w:rPr>
        <w:t xml:space="preserve">  (pilihan ganda; easy)</w:t>
      </w:r>
    </w:p>
    <w:p>
      <w:pPr>
        <w:spacing w:after="0"/>
        <w:ind w:left="454"/>
      </w:pPr>
      <w:r>
        <w:rPr>
          <w:b w:val="0"/>
          <w:i w:val="0"/>
        </w:rPr>
        <w:t>A. menjaga kebersihan adalah bagian dari iman</w:t>
      </w:r>
    </w:p>
    <w:p>
      <w:pPr>
        <w:spacing w:after="0"/>
        <w:ind w:left="454"/>
      </w:pPr>
      <w:r>
        <w:rPr>
          <w:b w:val="0"/>
          <w:i w:val="0"/>
        </w:rPr>
        <w:t>B. menghafal banyak surah sebagai satu-satunya kewajiban</w:t>
      </w:r>
    </w:p>
    <w:p>
      <w:pPr>
        <w:spacing w:after="0"/>
        <w:ind w:left="454"/>
      </w:pPr>
      <w:r>
        <w:rPr>
          <w:b w:val="0"/>
          <w:i w:val="0"/>
        </w:rPr>
        <w:t>C. bermain sepanjang hari tanpa pernah berhenti</w:t>
      </w:r>
    </w:p>
    <w:p>
      <w:pPr>
        <w:spacing w:after="0"/>
        <w:ind w:left="454"/>
      </w:pPr>
      <w:r>
        <w:rPr>
          <w:b w:val="0"/>
          <w:i w:val="0"/>
        </w:rPr>
        <w:t>D. bekerja keras mencari uang sebanyak-banyaknya</w:t>
      </w:r>
    </w:p>
    <w:p>
      <w:pPr>
        <w:ind w:left="454"/>
      </w:pPr>
      <w:r>
        <w:rPr>
          <w:b/>
          <w:i w:val="0"/>
          <w:color w:val="1B6E3C"/>
          <w:sz w:val="18"/>
        </w:rPr>
        <w:t xml:space="preserve">Kunci: </w:t>
      </w:r>
      <w:r>
        <w:rPr>
          <w:b w:val="0"/>
          <w:i w:val="0"/>
          <w:sz w:val="18"/>
        </w:rPr>
        <w:t>A. menjaga kebersihan adalah bagian dari iman</w:t>
      </w:r>
      <w:r>
        <w:rPr>
          <w:b/>
          <w:i w:val="0"/>
          <w:color w:val="555555"/>
          <w:sz w:val="18"/>
        </w:rPr>
        <w:t xml:space="preserve">   Pembahasan: </w:t>
      </w:r>
      <w:r>
        <w:rPr>
          <w:b w:val="0"/>
          <w:i w:val="0"/>
          <w:sz w:val="18"/>
        </w:rPr>
        <w:t>Pesan pokok hadis: kebersihan sebagian dari iman.</w:t>
      </w:r>
    </w:p>
    <w:p>
      <w:pPr>
        <w:keepNext/>
        <w:spacing w:before="100"/>
      </w:pPr>
      <w:r>
        <w:rPr>
          <w:b/>
          <w:i w:val="0"/>
        </w:rPr>
        <w:t xml:space="preserve">5. </w:t>
      </w:r>
      <w:r>
        <w:rPr>
          <w:b/>
          <w:i w:val="0"/>
          <w:color w:val="1F3A5F"/>
          <w:sz w:val="17"/>
        </w:rPr>
        <w:t xml:space="preserve">[AQH-HK-0005] </w:t>
      </w:r>
      <w:r>
        <w:rPr>
          <w:b w:val="0"/>
          <w:i w:val="0"/>
        </w:rPr>
        <w:t>Menjaga kebersihan kelas, halaman, dan sungai merupakan wujud cinta ....</w:t>
      </w:r>
      <w:r>
        <w:rPr>
          <w:b w:val="0"/>
          <w:i/>
          <w:color w:val="777777"/>
          <w:sz w:val="17"/>
        </w:rPr>
        <w:t xml:space="preserve">  (pilihan ganda; medium)</w:t>
      </w:r>
    </w:p>
    <w:p>
      <w:pPr>
        <w:spacing w:after="0"/>
        <w:ind w:left="454"/>
      </w:pPr>
      <w:r>
        <w:rPr>
          <w:b w:val="0"/>
          <w:i w:val="0"/>
        </w:rPr>
        <w:t>A. hewan peliharaan saja</w:t>
      </w:r>
    </w:p>
    <w:p>
      <w:pPr>
        <w:spacing w:after="0"/>
        <w:ind w:left="454"/>
      </w:pPr>
      <w:r>
        <w:rPr>
          <w:b w:val="0"/>
          <w:i w:val="0"/>
        </w:rPr>
        <w:t>B. jajanan</w:t>
      </w:r>
    </w:p>
    <w:p>
      <w:pPr>
        <w:spacing w:after="0"/>
        <w:ind w:left="454"/>
      </w:pPr>
      <w:r>
        <w:rPr>
          <w:b w:val="0"/>
          <w:i w:val="0"/>
        </w:rPr>
        <w:t>C. mainan</w:t>
      </w:r>
    </w:p>
    <w:p>
      <w:pPr>
        <w:spacing w:after="0"/>
        <w:ind w:left="454"/>
      </w:pPr>
      <w:r>
        <w:rPr>
          <w:b w:val="0"/>
          <w:i w:val="0"/>
        </w:rPr>
        <w:t>D. lingkungan</w:t>
      </w:r>
    </w:p>
    <w:p>
      <w:pPr>
        <w:ind w:left="454"/>
      </w:pPr>
      <w:r>
        <w:rPr>
          <w:b/>
          <w:i w:val="0"/>
          <w:color w:val="1B6E3C"/>
          <w:sz w:val="18"/>
        </w:rPr>
        <w:t xml:space="preserve">Kunci: </w:t>
      </w:r>
      <w:r>
        <w:rPr>
          <w:b w:val="0"/>
          <w:i w:val="0"/>
          <w:sz w:val="18"/>
        </w:rPr>
        <w:t>D. lingkungan</w:t>
      </w:r>
      <w:r>
        <w:rPr>
          <w:b/>
          <w:i w:val="0"/>
          <w:color w:val="555555"/>
          <w:sz w:val="18"/>
        </w:rPr>
        <w:t xml:space="preserve">   Pembahasan: </w:t>
      </w:r>
      <w:r>
        <w:rPr>
          <w:b w:val="0"/>
          <w:i w:val="0"/>
          <w:sz w:val="18"/>
        </w:rPr>
        <w:t>Menjaga kebersihan tempat di sekitar kita adalah wujud cinta lingkungan.</w:t>
      </w:r>
    </w:p>
    <w:p>
      <w:pPr>
        <w:keepNext/>
        <w:spacing w:before="100"/>
      </w:pPr>
      <w:r>
        <w:rPr>
          <w:b/>
          <w:i w:val="0"/>
        </w:rPr>
        <w:t xml:space="preserve">6. </w:t>
      </w:r>
      <w:r>
        <w:rPr>
          <w:b/>
          <w:i w:val="0"/>
          <w:color w:val="1F3A5F"/>
          <w:sz w:val="17"/>
        </w:rPr>
        <w:t xml:space="preserve">[AQH-HK-0006] </w:t>
      </w:r>
      <w:r>
        <w:rPr>
          <w:b w:val="0"/>
          <w:i w:val="0"/>
        </w:rPr>
        <w:t>Manfaat menjaga kebersihan kelas adalah ....</w:t>
      </w:r>
      <w:r>
        <w:rPr>
          <w:b w:val="0"/>
          <w:i/>
          <w:color w:val="777777"/>
          <w:sz w:val="17"/>
        </w:rPr>
        <w:t xml:space="preserve">  (pilihan ganda; easy)</w:t>
      </w:r>
    </w:p>
    <w:p>
      <w:pPr>
        <w:spacing w:after="0"/>
        <w:ind w:left="454"/>
      </w:pPr>
      <w:r>
        <w:rPr>
          <w:b w:val="0"/>
          <w:i w:val="0"/>
        </w:rPr>
        <w:t>A. teman menjadi sakit</w:t>
      </w:r>
    </w:p>
    <w:p>
      <w:pPr>
        <w:spacing w:after="0"/>
        <w:ind w:left="454"/>
      </w:pPr>
      <w:r>
        <w:rPr>
          <w:b w:val="0"/>
          <w:i w:val="0"/>
        </w:rPr>
        <w:t>B. kelas menjadi bau</w:t>
      </w:r>
    </w:p>
    <w:p>
      <w:pPr>
        <w:spacing w:after="0"/>
        <w:ind w:left="454"/>
      </w:pPr>
      <w:r>
        <w:rPr>
          <w:b w:val="0"/>
          <w:i w:val="0"/>
        </w:rPr>
        <w:t>C. belajar menjadi nyaman</w:t>
      </w:r>
    </w:p>
    <w:p>
      <w:pPr>
        <w:spacing w:after="0"/>
        <w:ind w:left="454"/>
      </w:pPr>
      <w:r>
        <w:rPr>
          <w:b w:val="0"/>
          <w:i w:val="0"/>
        </w:rPr>
        <w:t>D. banyak sampah</w:t>
      </w:r>
    </w:p>
    <w:p>
      <w:pPr>
        <w:ind w:left="454"/>
      </w:pPr>
      <w:r>
        <w:rPr>
          <w:b/>
          <w:i w:val="0"/>
          <w:color w:val="1B6E3C"/>
          <w:sz w:val="18"/>
        </w:rPr>
        <w:t xml:space="preserve">Kunci: </w:t>
      </w:r>
      <w:r>
        <w:rPr>
          <w:b w:val="0"/>
          <w:i w:val="0"/>
          <w:sz w:val="18"/>
        </w:rPr>
        <w:t>C. belajar menjadi nyaman</w:t>
      </w:r>
      <w:r>
        <w:rPr>
          <w:b/>
          <w:i w:val="0"/>
          <w:color w:val="555555"/>
          <w:sz w:val="18"/>
        </w:rPr>
        <w:t xml:space="preserve">   Pembahasan: </w:t>
      </w:r>
      <w:r>
        <w:rPr>
          <w:b w:val="0"/>
          <w:i w:val="0"/>
          <w:sz w:val="18"/>
        </w:rPr>
        <w:t>Kelas bersih membuat nyaman belajar.</w:t>
      </w:r>
    </w:p>
    <w:p>
      <w:pPr>
        <w:keepNext/>
        <w:spacing w:before="100"/>
      </w:pPr>
      <w:r>
        <w:rPr>
          <w:b/>
          <w:i w:val="0"/>
        </w:rPr>
        <w:t xml:space="preserve">7. </w:t>
      </w:r>
      <w:r>
        <w:rPr>
          <w:b/>
          <w:i w:val="0"/>
          <w:color w:val="1F3A5F"/>
          <w:sz w:val="17"/>
        </w:rPr>
        <w:t xml:space="preserve">[AQH-HK-0007] </w:t>
      </w:r>
      <w:r>
        <w:rPr>
          <w:b w:val="0"/>
          <w:i w:val="0"/>
        </w:rPr>
        <w:t>Hadis "Ath-thuhuru syathrul iman" berpesan bahwa ....</w:t>
      </w:r>
      <w:r>
        <w:rPr>
          <w:b w:val="0"/>
          <w:i/>
          <w:color w:val="777777"/>
          <w:sz w:val="17"/>
        </w:rPr>
        <w:t xml:space="preserve">  (pilihan ganda; easy)</w:t>
      </w:r>
    </w:p>
    <w:p>
      <w:pPr>
        <w:spacing w:after="0"/>
        <w:ind w:left="454"/>
      </w:pPr>
      <w:r>
        <w:rPr>
          <w:b w:val="0"/>
          <w:i w:val="0"/>
        </w:rPr>
        <w:t>A. kebersihan tidak berkaitan dengan iman</w:t>
      </w:r>
    </w:p>
    <w:p>
      <w:pPr>
        <w:spacing w:after="0"/>
        <w:ind w:left="454"/>
      </w:pPr>
      <w:r>
        <w:rPr>
          <w:b w:val="0"/>
          <w:i w:val="0"/>
        </w:rPr>
        <w:t>B. kebersihan hanya penting saat hari raya</w:t>
      </w:r>
    </w:p>
    <w:p>
      <w:pPr>
        <w:spacing w:after="0"/>
        <w:ind w:left="454"/>
      </w:pPr>
      <w:r>
        <w:rPr>
          <w:b w:val="0"/>
          <w:i w:val="0"/>
        </w:rPr>
        <w:t>C. iman hanya tentang salat</w:t>
      </w:r>
    </w:p>
    <w:p>
      <w:pPr>
        <w:spacing w:after="0"/>
        <w:ind w:left="454"/>
      </w:pPr>
      <w:r>
        <w:rPr>
          <w:b w:val="0"/>
          <w:i w:val="0"/>
        </w:rPr>
        <w:t>D. kebersihan merupakan bagian dari iman</w:t>
      </w:r>
    </w:p>
    <w:p>
      <w:pPr>
        <w:ind w:left="454"/>
      </w:pPr>
      <w:r>
        <w:rPr>
          <w:b/>
          <w:i w:val="0"/>
          <w:color w:val="1B6E3C"/>
          <w:sz w:val="18"/>
        </w:rPr>
        <w:t xml:space="preserve">Kunci: </w:t>
      </w:r>
      <w:r>
        <w:rPr>
          <w:b w:val="0"/>
          <w:i w:val="0"/>
          <w:sz w:val="18"/>
        </w:rPr>
        <w:t>D. kebersihan merupakan bagian dari iman</w:t>
      </w:r>
      <w:r>
        <w:rPr>
          <w:b/>
          <w:i w:val="0"/>
          <w:color w:val="555555"/>
          <w:sz w:val="18"/>
        </w:rPr>
        <w:t xml:space="preserve">   Pembahasan: </w:t>
      </w:r>
      <w:r>
        <w:rPr>
          <w:b w:val="0"/>
          <w:i w:val="0"/>
          <w:sz w:val="18"/>
        </w:rPr>
        <w:t>Kebersihan adalah bagian dari iman.</w:t>
      </w:r>
    </w:p>
    <w:p>
      <w:pPr>
        <w:keepNext/>
        <w:spacing w:before="100"/>
      </w:pPr>
      <w:r>
        <w:rPr>
          <w:b/>
          <w:i w:val="0"/>
        </w:rPr>
        <w:t xml:space="preserve">8. </w:t>
      </w:r>
      <w:r>
        <w:rPr>
          <w:b/>
          <w:i w:val="0"/>
          <w:color w:val="1F3A5F"/>
          <w:sz w:val="17"/>
        </w:rPr>
        <w:t xml:space="preserve">[AQH-HK-0008] </w:t>
      </w:r>
      <w:r>
        <w:rPr>
          <w:b w:val="0"/>
          <w:i w:val="0"/>
        </w:rPr>
        <w:t>Kebersihan lingkungan dapat dimulai dari ....</w:t>
      </w:r>
      <w:r>
        <w:rPr>
          <w:b w:val="0"/>
          <w:i/>
          <w:color w:val="777777"/>
          <w:sz w:val="17"/>
        </w:rPr>
        <w:t xml:space="preserve">  (pilihan ganda; medium)</w:t>
      </w:r>
    </w:p>
    <w:p>
      <w:pPr>
        <w:spacing w:after="0"/>
        <w:ind w:left="454"/>
      </w:pPr>
      <w:r>
        <w:rPr>
          <w:b w:val="0"/>
          <w:i w:val="0"/>
        </w:rPr>
        <w:t>A. orang lain saja tanpa diri sendiri</w:t>
      </w:r>
    </w:p>
    <w:p>
      <w:pPr>
        <w:spacing w:after="0"/>
        <w:ind w:left="454"/>
      </w:pPr>
      <w:r>
        <w:rPr>
          <w:b w:val="0"/>
          <w:i w:val="0"/>
        </w:rPr>
        <w:t>B. diri sendiri dan hal-hal kecil</w:t>
      </w:r>
    </w:p>
    <w:p>
      <w:pPr>
        <w:spacing w:after="0"/>
        <w:ind w:left="454"/>
      </w:pPr>
      <w:r>
        <w:rPr>
          <w:b w:val="0"/>
          <w:i w:val="0"/>
        </w:rPr>
        <w:t>C. pemerintah dan petugas kebersihan saja</w:t>
      </w:r>
    </w:p>
    <w:p>
      <w:pPr>
        <w:spacing w:after="0"/>
        <w:ind w:left="454"/>
      </w:pPr>
      <w:r>
        <w:rPr>
          <w:b w:val="0"/>
          <w:i w:val="0"/>
        </w:rPr>
        <w:t>D. nanti ketika sudah dewasa dan bekerja</w:t>
      </w:r>
    </w:p>
    <w:p>
      <w:pPr>
        <w:ind w:left="454"/>
      </w:pPr>
      <w:r>
        <w:rPr>
          <w:b/>
          <w:i w:val="0"/>
          <w:color w:val="1B6E3C"/>
          <w:sz w:val="18"/>
        </w:rPr>
        <w:t xml:space="preserve">Kunci: </w:t>
      </w:r>
      <w:r>
        <w:rPr>
          <w:b w:val="0"/>
          <w:i w:val="0"/>
          <w:sz w:val="18"/>
        </w:rPr>
        <w:t>B. diri sendiri dan hal-hal kecil</w:t>
      </w:r>
      <w:r>
        <w:rPr>
          <w:b/>
          <w:i w:val="0"/>
          <w:color w:val="555555"/>
          <w:sz w:val="18"/>
        </w:rPr>
        <w:t xml:space="preserve">   Pembahasan: </w:t>
      </w:r>
      <w:r>
        <w:rPr>
          <w:b w:val="0"/>
          <w:i w:val="0"/>
          <w:sz w:val="18"/>
        </w:rPr>
        <w:t>Kebersihan dimulai dari diri sendiri.</w:t>
      </w:r>
    </w:p>
    <w:p>
      <w:pPr>
        <w:keepNext/>
        <w:spacing w:before="100"/>
      </w:pPr>
      <w:r>
        <w:rPr>
          <w:b/>
          <w:i w:val="0"/>
        </w:rPr>
        <w:t xml:space="preserve">9. </w:t>
      </w:r>
      <w:r>
        <w:rPr>
          <w:b/>
          <w:i w:val="0"/>
          <w:color w:val="1F3A5F"/>
          <w:sz w:val="17"/>
        </w:rPr>
        <w:t xml:space="preserve">[AQH-HK-0009] </w:t>
      </w:r>
      <w:r>
        <w:rPr>
          <w:b w:val="0"/>
          <w:i w:val="0"/>
        </w:rPr>
        <w:t>Kebersihan yang diajarkan hadis mencakup kebersihan ....</w:t>
      </w:r>
      <w:r>
        <w:rPr>
          <w:b w:val="0"/>
          <w:i/>
          <w:color w:val="777777"/>
          <w:sz w:val="17"/>
        </w:rPr>
        <w:t xml:space="preserve">  (pilihan ganda; medium)</w:t>
      </w:r>
    </w:p>
    <w:p>
      <w:pPr>
        <w:spacing w:after="0"/>
        <w:ind w:left="454"/>
      </w:pPr>
      <w:r>
        <w:rPr>
          <w:b w:val="0"/>
          <w:i w:val="0"/>
        </w:rPr>
        <w:t>A. pakaian, sepatu, dan tas saja</w:t>
      </w:r>
    </w:p>
    <w:p>
      <w:pPr>
        <w:spacing w:after="0"/>
        <w:ind w:left="454"/>
      </w:pPr>
      <w:r>
        <w:rPr>
          <w:b w:val="0"/>
          <w:i w:val="0"/>
        </w:rPr>
        <w:t>B. hanya tempat salat dan ruang kelas</w:t>
      </w:r>
    </w:p>
    <w:p>
      <w:pPr>
        <w:spacing w:after="0"/>
        <w:ind w:left="454"/>
      </w:pPr>
      <w:r>
        <w:rPr>
          <w:b w:val="0"/>
          <w:i w:val="0"/>
        </w:rPr>
        <w:t>C. badan, tangan, dan kuku saja</w:t>
      </w:r>
    </w:p>
    <w:p>
      <w:pPr>
        <w:spacing w:after="0"/>
        <w:ind w:left="454"/>
      </w:pPr>
      <w:r>
        <w:rPr>
          <w:b w:val="0"/>
          <w:i w:val="0"/>
        </w:rPr>
        <w:t>D. badan, pakaian, tempat, dan lingkungan</w:t>
      </w:r>
    </w:p>
    <w:p>
      <w:pPr>
        <w:ind w:left="454"/>
      </w:pPr>
      <w:r>
        <w:rPr>
          <w:b/>
          <w:i w:val="0"/>
          <w:color w:val="1B6E3C"/>
          <w:sz w:val="18"/>
        </w:rPr>
        <w:t xml:space="preserve">Kunci: </w:t>
      </w:r>
      <w:r>
        <w:rPr>
          <w:b w:val="0"/>
          <w:i w:val="0"/>
          <w:sz w:val="18"/>
        </w:rPr>
        <w:t>D. badan, pakaian, tempat, dan lingkungan</w:t>
      </w:r>
      <w:r>
        <w:rPr>
          <w:b/>
          <w:i w:val="0"/>
          <w:color w:val="555555"/>
          <w:sz w:val="18"/>
        </w:rPr>
        <w:t xml:space="preserve">   Pembahasan: </w:t>
      </w:r>
      <w:r>
        <w:rPr>
          <w:b w:val="0"/>
          <w:i w:val="0"/>
          <w:sz w:val="18"/>
        </w:rPr>
        <w:t>Kebersihan mencakup diri, pakaian, tempat, dan lingkungan.</w:t>
      </w:r>
    </w:p>
    <w:p>
      <w:pPr>
        <w:keepNext/>
        <w:spacing w:before="100"/>
      </w:pPr>
      <w:r>
        <w:rPr>
          <w:b/>
          <w:i w:val="0"/>
        </w:rPr>
        <w:t xml:space="preserve">10. </w:t>
      </w:r>
      <w:r>
        <w:rPr>
          <w:b/>
          <w:i w:val="0"/>
          <w:color w:val="1F3A5F"/>
          <w:sz w:val="17"/>
        </w:rPr>
        <w:t xml:space="preserve">[AQH-HK-0011] </w:t>
      </w:r>
      <w:r>
        <w:rPr>
          <w:b w:val="0"/>
          <w:i w:val="0"/>
        </w:rPr>
        <w:t>Ibu berkata, "Kebersihan juga bentuk cinta kita kepada ...." Jawaban yang tepat adalah ....</w:t>
      </w:r>
      <w:r>
        <w:rPr>
          <w:b w:val="0"/>
          <w:i/>
          <w:color w:val="777777"/>
          <w:sz w:val="17"/>
        </w:rPr>
        <w:t xml:space="preserve">  (pilihan ganda kontekstual; medium)</w:t>
      </w:r>
    </w:p>
    <w:p>
      <w:pPr>
        <w:spacing w:after="0"/>
        <w:ind w:left="454"/>
      </w:pPr>
      <w:r>
        <w:rPr>
          <w:b w:val="0"/>
          <w:i w:val="0"/>
        </w:rPr>
        <w:t>A. teman dekat dan saudara kandung saja</w:t>
      </w:r>
    </w:p>
    <w:p>
      <w:pPr>
        <w:spacing w:after="0"/>
        <w:ind w:left="454"/>
      </w:pPr>
      <w:r>
        <w:rPr>
          <w:b w:val="0"/>
          <w:i w:val="0"/>
        </w:rPr>
        <w:t>B. Allah, diri sendiri, sesama, dan lingkungan</w:t>
      </w:r>
    </w:p>
    <w:p>
      <w:pPr>
        <w:spacing w:after="0"/>
        <w:ind w:left="454"/>
      </w:pPr>
      <w:r>
        <w:rPr>
          <w:b w:val="0"/>
          <w:i w:val="0"/>
        </w:rPr>
        <w:t>C. mainan dan barang-barang kesukaan saja</w:t>
      </w:r>
    </w:p>
    <w:p>
      <w:pPr>
        <w:spacing w:after="0"/>
        <w:ind w:left="454"/>
      </w:pPr>
      <w:r>
        <w:rPr>
          <w:b w:val="0"/>
          <w:i w:val="0"/>
        </w:rPr>
        <w:t>D. uang dan hadiah-hadiah yang dimiliki saja</w:t>
      </w:r>
    </w:p>
    <w:p>
      <w:pPr>
        <w:ind w:left="454"/>
      </w:pPr>
      <w:r>
        <w:rPr>
          <w:b/>
          <w:i w:val="0"/>
          <w:color w:val="1B6E3C"/>
          <w:sz w:val="18"/>
        </w:rPr>
        <w:t xml:space="preserve">Kunci: </w:t>
      </w:r>
      <w:r>
        <w:rPr>
          <w:b w:val="0"/>
          <w:i w:val="0"/>
          <w:sz w:val="18"/>
        </w:rPr>
        <w:t>B. Allah, diri sendiri, sesama, dan lingkungan</w:t>
      </w:r>
      <w:r>
        <w:rPr>
          <w:b/>
          <w:i w:val="0"/>
          <w:color w:val="555555"/>
          <w:sz w:val="18"/>
        </w:rPr>
        <w:t xml:space="preserve">   Pembahasan: </w:t>
      </w:r>
      <w:r>
        <w:rPr>
          <w:b w:val="0"/>
          <w:i w:val="0"/>
          <w:sz w:val="18"/>
        </w:rPr>
        <w:t>Menjaga kebersihan adalah wujud berbagai cinta (Panca Cinta).</w:t>
      </w:r>
    </w:p>
    <w:p>
      <w:pPr>
        <w:keepNext/>
        <w:spacing w:before="100"/>
      </w:pPr>
      <w:r>
        <w:rPr>
          <w:b/>
          <w:i w:val="0"/>
        </w:rPr>
        <w:t xml:space="preserve">11. </w:t>
      </w:r>
      <w:r>
        <w:rPr>
          <w:b/>
          <w:i w:val="0"/>
          <w:color w:val="1F3A5F"/>
          <w:sz w:val="17"/>
        </w:rPr>
        <w:t xml:space="preserve">[AQH-HK-0012] </w:t>
      </w:r>
      <w:r>
        <w:rPr>
          <w:b w:val="0"/>
          <w:i w:val="0"/>
        </w:rPr>
        <w:t>Adit bertanya, "Mengapa kita harus menjaga kebersihan?" Jawaban yang paling sesuai dengan hadis adalah ....</w:t>
      </w:r>
      <w:r>
        <w:rPr>
          <w:b w:val="0"/>
          <w:i/>
          <w:color w:val="777777"/>
          <w:sz w:val="17"/>
        </w:rPr>
        <w:t xml:space="preserve">  (pilihan ganda kontekstual; easy)</w:t>
      </w:r>
    </w:p>
    <w:p>
      <w:pPr>
        <w:spacing w:after="0"/>
        <w:ind w:left="454"/>
      </w:pPr>
      <w:r>
        <w:rPr>
          <w:b w:val="0"/>
          <w:i w:val="0"/>
        </w:rPr>
        <w:t>A. membuat kita terlihat sibuk</w:t>
      </w:r>
    </w:p>
    <w:p>
      <w:pPr>
        <w:spacing w:after="0"/>
        <w:ind w:left="454"/>
      </w:pPr>
      <w:r>
        <w:rPr>
          <w:b w:val="0"/>
          <w:i w:val="0"/>
        </w:rPr>
        <w:t>B. sebagian dari iman</w:t>
      </w:r>
    </w:p>
    <w:p>
      <w:pPr>
        <w:spacing w:after="0"/>
        <w:ind w:left="454"/>
      </w:pPr>
      <w:r>
        <w:rPr>
          <w:b w:val="0"/>
          <w:i w:val="0"/>
        </w:rPr>
        <w:t>C. tidak ada gunanya</w:t>
      </w:r>
    </w:p>
    <w:p>
      <w:pPr>
        <w:spacing w:after="0"/>
        <w:ind w:left="454"/>
      </w:pPr>
      <w:r>
        <w:rPr>
          <w:b w:val="0"/>
          <w:i w:val="0"/>
        </w:rPr>
        <w:t>D. hanya aturan sekolah</w:t>
      </w:r>
    </w:p>
    <w:p>
      <w:pPr>
        <w:ind w:left="454"/>
      </w:pPr>
      <w:r>
        <w:rPr>
          <w:b/>
          <w:i w:val="0"/>
          <w:color w:val="1B6E3C"/>
          <w:sz w:val="18"/>
        </w:rPr>
        <w:t xml:space="preserve">Kunci: </w:t>
      </w:r>
      <w:r>
        <w:rPr>
          <w:b w:val="0"/>
          <w:i w:val="0"/>
          <w:sz w:val="18"/>
        </w:rPr>
        <w:t>B. sebagian dari iman</w:t>
      </w:r>
      <w:r>
        <w:rPr>
          <w:b/>
          <w:i w:val="0"/>
          <w:color w:val="555555"/>
          <w:sz w:val="18"/>
        </w:rPr>
        <w:t xml:space="preserve">   Pembahasan: </w:t>
      </w:r>
      <w:r>
        <w:rPr>
          <w:b w:val="0"/>
          <w:i w:val="0"/>
          <w:sz w:val="18"/>
        </w:rPr>
        <w:t>Hadis: Ath-thuhuru syathrul iman.</w:t>
      </w:r>
    </w:p>
    <w:p>
      <w:pPr>
        <w:keepNext/>
        <w:spacing w:before="100"/>
      </w:pPr>
      <w:r>
        <w:rPr>
          <w:b/>
          <w:i w:val="0"/>
        </w:rPr>
        <w:t xml:space="preserve">12. </w:t>
      </w:r>
      <w:r>
        <w:rPr>
          <w:b/>
          <w:i w:val="0"/>
          <w:color w:val="1F3A5F"/>
          <w:sz w:val="17"/>
        </w:rPr>
        <w:t xml:space="preserve">[AQH-HK-0015] </w:t>
      </w:r>
      <w:r>
        <w:rPr>
          <w:b w:val="0"/>
          <w:i w:val="0"/>
        </w:rPr>
        <w:t>Benar atau salah: Menjaga kebersihan termasuk bagian dari iman.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kebersihan sebagian dari iman.</w:t>
      </w:r>
    </w:p>
    <w:p>
      <w:pPr>
        <w:keepNext/>
        <w:spacing w:before="100"/>
      </w:pPr>
      <w:r>
        <w:rPr>
          <w:b/>
          <w:i w:val="0"/>
        </w:rPr>
        <w:t xml:space="preserve">13. </w:t>
      </w:r>
      <w:r>
        <w:rPr>
          <w:b/>
          <w:i w:val="0"/>
          <w:color w:val="1F3A5F"/>
          <w:sz w:val="17"/>
        </w:rPr>
        <w:t xml:space="preserve">[AQH-HK-0016] </w:t>
      </w:r>
      <w:r>
        <w:rPr>
          <w:b w:val="0"/>
          <w:i w:val="0"/>
        </w:rPr>
        <w:t>Benar atau salah: Kebersihan adalah wujud cinta kepada Allah, diri sendiri, sesama, dan lingkungan.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adalah wujud berbagai cinta (Panca Cinta).</w:t>
      </w:r>
    </w:p>
    <w:p>
      <w:pPr>
        <w:keepNext/>
        <w:spacing w:before="100"/>
      </w:pPr>
      <w:r>
        <w:rPr>
          <w:b/>
          <w:i w:val="0"/>
        </w:rPr>
        <w:t xml:space="preserve">14. </w:t>
      </w:r>
      <w:r>
        <w:rPr>
          <w:b/>
          <w:i w:val="0"/>
          <w:color w:val="1F3A5F"/>
          <w:sz w:val="17"/>
        </w:rPr>
        <w:t xml:space="preserve">[AQH-HK-0018] </w:t>
      </w:r>
      <w:r>
        <w:rPr>
          <w:b w:val="0"/>
          <w:i w:val="0"/>
        </w:rPr>
        <w:t>Benar atau salah: Orang beriman dianjurkan menjaga kebersihan badan, pakaian, dan lingkungannya.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hadis ini mengajarkan hidup bersih.</w:t>
      </w:r>
    </w:p>
    <w:p>
      <w:pPr>
        <w:keepNext/>
        <w:spacing w:before="100"/>
      </w:pPr>
      <w:r>
        <w:rPr>
          <w:b/>
          <w:i w:val="0"/>
        </w:rPr>
        <w:t xml:space="preserve">15. </w:t>
      </w:r>
      <w:r>
        <w:rPr>
          <w:b/>
          <w:i w:val="0"/>
          <w:color w:val="1F3A5F"/>
          <w:sz w:val="17"/>
        </w:rPr>
        <w:t xml:space="preserve">[AQH-HK-0019] </w:t>
      </w:r>
      <w:r>
        <w:rPr>
          <w:b w:val="0"/>
          <w:i w:val="0"/>
        </w:rPr>
        <w:t>Benar atau salah: Menurut hadis, kita harus menjaga kebersihan karena kebersihan sebagian dari iman.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Hadis: Ath-thuhuru syathrul iman.</w:t>
      </w:r>
    </w:p>
    <w:p>
      <w:pPr>
        <w:keepNext/>
        <w:spacing w:before="100"/>
      </w:pPr>
      <w:r>
        <w:rPr>
          <w:b/>
          <w:i w:val="0"/>
        </w:rPr>
        <w:t xml:space="preserve">16. </w:t>
      </w:r>
      <w:r>
        <w:rPr>
          <w:b/>
          <w:i w:val="0"/>
          <w:color w:val="1F3A5F"/>
          <w:sz w:val="17"/>
        </w:rPr>
        <w:t xml:space="preserve">[AQH-HK-0020] </w:t>
      </w:r>
      <w:r>
        <w:rPr>
          <w:b w:val="0"/>
          <w:i w:val="0"/>
        </w:rPr>
        <w:t>Benar atau salah: Menjaga kebersihan tidak ada hubungannya dengan iman.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Kebersihan adalah sebagian dari iman.</w:t>
      </w:r>
    </w:p>
    <w:p>
      <w:pPr>
        <w:keepNext/>
        <w:spacing w:before="100"/>
      </w:pPr>
      <w:r>
        <w:rPr>
          <w:b/>
          <w:i w:val="0"/>
        </w:rPr>
        <w:t xml:space="preserve">17. </w:t>
      </w:r>
      <w:r>
        <w:rPr>
          <w:b/>
          <w:i w:val="0"/>
          <w:color w:val="1F3A5F"/>
          <w:sz w:val="17"/>
        </w:rPr>
        <w:t xml:space="preserve">[AQH-HK-0021] </w:t>
      </w:r>
      <w:r>
        <w:rPr>
          <w:b w:val="0"/>
          <w:i w:val="0"/>
        </w:rPr>
        <w:t>Benar atau salah: Kebersihan hanya penting bagi orang dewasa.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Semua orang, termasuk anak-anak, perlu menjaga kebersihan.</w:t>
      </w:r>
    </w:p>
    <w:p>
      <w:pPr>
        <w:keepNext/>
        <w:spacing w:before="100"/>
      </w:pPr>
      <w:r>
        <w:rPr>
          <w:b/>
          <w:i w:val="0"/>
        </w:rPr>
        <w:t xml:space="preserve">18. </w:t>
      </w:r>
      <w:r>
        <w:rPr>
          <w:b/>
          <w:i w:val="0"/>
          <w:color w:val="1F3A5F"/>
          <w:sz w:val="17"/>
        </w:rPr>
        <w:t xml:space="preserve">[AQH-HK-0022] </w:t>
      </w:r>
      <w:r>
        <w:rPr>
          <w:b w:val="0"/>
          <w:i w:val="0"/>
        </w:rPr>
        <w:t>Benar atau salah: Hadis tentang kebersihan hanya berlaku di bulan Ramadan.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Kebersihan harus dijaga setiap hari.</w:t>
      </w:r>
    </w:p>
    <w:p>
      <w:pPr>
        <w:keepNext/>
        <w:spacing w:before="100"/>
      </w:pPr>
      <w:r>
        <w:rPr>
          <w:b/>
          <w:i w:val="0"/>
        </w:rPr>
        <w:t xml:space="preserve">19. </w:t>
      </w:r>
      <w:r>
        <w:rPr>
          <w:b/>
          <w:i w:val="0"/>
          <w:color w:val="1F3A5F"/>
          <w:sz w:val="17"/>
        </w:rPr>
        <w:t xml:space="preserve">[AQH-HK-0023] </w:t>
      </w:r>
      <w:r>
        <w:rPr>
          <w:b w:val="0"/>
          <w:i w:val="0"/>
        </w:rPr>
        <w:t>Benar atau salah: Menurut hadis, kita harus menjaga kebersihan karena kebersihan hanya aturan sekolah.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Hadis: Ath-thuhuru syathrul iman.</w:t>
      </w:r>
    </w:p>
    <w:p>
      <w:pPr>
        <w:keepNext/>
        <w:spacing w:before="100"/>
      </w:pPr>
      <w:r>
        <w:rPr>
          <w:b/>
          <w:i w:val="0"/>
        </w:rPr>
        <w:t xml:space="preserve">20. </w:t>
      </w:r>
      <w:r>
        <w:rPr>
          <w:b/>
          <w:i w:val="0"/>
          <w:color w:val="1F3A5F"/>
          <w:sz w:val="17"/>
        </w:rPr>
        <w:t xml:space="preserve">[AQH-HK-0024] </w:t>
      </w:r>
      <w:r>
        <w:rPr>
          <w:b w:val="0"/>
          <w:i w:val="0"/>
        </w:rPr>
        <w:t>Benar atau salah: Kebersihan adalah wujud cinta kepada mainan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Menjaga kebersihan adalah wujud berbagai cinta (Panca Cinta).</w:t>
      </w:r>
    </w:p>
    <w:p>
      <w:pPr>
        <w:keepNext/>
        <w:spacing w:before="100"/>
      </w:pPr>
      <w:r>
        <w:rPr>
          <w:b/>
          <w:i w:val="0"/>
        </w:rPr>
        <w:t xml:space="preserve">21. </w:t>
      </w:r>
      <w:r>
        <w:rPr>
          <w:b/>
          <w:i w:val="0"/>
          <w:color w:val="1F3A5F"/>
          <w:sz w:val="17"/>
        </w:rPr>
        <w:t xml:space="preserve">[AQH-HK-0025] </w:t>
      </w:r>
      <w:r>
        <w:rPr>
          <w:b w:val="0"/>
          <w:i w:val="0"/>
        </w:rPr>
        <w:t>Benar atau salah: Orang yang menjaga kebersihan dicintai Allah karena ia tidak pernah belajar.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Allah mencintai orang yang bersuci dan menjaga kebersihan.</w:t>
      </w:r>
    </w:p>
    <w:p>
      <w:pPr>
        <w:keepNext/>
        <w:spacing w:before="100"/>
      </w:pPr>
      <w:r>
        <w:rPr>
          <w:b/>
          <w:i w:val="0"/>
        </w:rPr>
        <w:t xml:space="preserve">22. </w:t>
      </w:r>
      <w:r>
        <w:rPr>
          <w:b/>
          <w:i w:val="0"/>
          <w:color w:val="1F3A5F"/>
          <w:sz w:val="17"/>
        </w:rPr>
        <w:t xml:space="preserve">[AQH-HK-0026] </w:t>
      </w:r>
      <w:r>
        <w:rPr>
          <w:b w:val="0"/>
          <w:i w:val="0"/>
        </w:rPr>
        <w:t>Hadis kebersihan mengajarkan kita untuk selalu hidup ....</w:t>
      </w:r>
      <w:r>
        <w:rPr>
          <w:b w:val="0"/>
          <w:i/>
          <w:color w:val="777777"/>
          <w:sz w:val="17"/>
        </w:rPr>
        <w:t xml:space="preserve">  (isian singkat; easy)</w:t>
      </w:r>
    </w:p>
    <w:p>
      <w:pPr>
        <w:ind w:left="454"/>
      </w:pPr>
      <w:r>
        <w:rPr>
          <w:b/>
          <w:i w:val="0"/>
          <w:color w:val="1B6E3C"/>
          <w:sz w:val="18"/>
        </w:rPr>
        <w:t xml:space="preserve">Kunci: </w:t>
      </w:r>
      <w:r>
        <w:rPr>
          <w:b w:val="0"/>
          <w:i w:val="0"/>
          <w:sz w:val="18"/>
        </w:rPr>
        <w:t>bersih</w:t>
      </w:r>
      <w:r>
        <w:rPr>
          <w:b/>
          <w:i w:val="0"/>
          <w:color w:val="555555"/>
          <w:sz w:val="18"/>
        </w:rPr>
        <w:t xml:space="preserve">   Pembahasan: </w:t>
      </w:r>
      <w:r>
        <w:rPr>
          <w:b w:val="0"/>
          <w:i w:val="0"/>
          <w:sz w:val="18"/>
        </w:rPr>
        <w:t>Hidup bersih adalah ajaran Islam.</w:t>
      </w:r>
    </w:p>
    <w:p>
      <w:pPr>
        <w:keepNext/>
        <w:spacing w:before="100"/>
      </w:pPr>
      <w:r>
        <w:rPr>
          <w:b/>
          <w:i w:val="0"/>
        </w:rPr>
        <w:t xml:space="preserve">23. </w:t>
      </w:r>
      <w:r>
        <w:rPr>
          <w:b/>
          <w:i w:val="0"/>
          <w:color w:val="1F3A5F"/>
          <w:sz w:val="17"/>
        </w:rPr>
        <w:t xml:space="preserve">[AQH-HK-0027] </w:t>
      </w:r>
      <w:r>
        <w:rPr>
          <w:b w:val="0"/>
          <w:i w:val="0"/>
        </w:rPr>
        <w:t>Kebersihan itu sebagian dari ....</w:t>
      </w:r>
      <w:r>
        <w:rPr>
          <w:b w:val="0"/>
          <w:i/>
          <w:color w:val="777777"/>
          <w:sz w:val="17"/>
        </w:rPr>
        <w:t xml:space="preserve">  (isian singkat; easy)</w:t>
      </w:r>
    </w:p>
    <w:p>
      <w:pPr>
        <w:ind w:left="454"/>
      </w:pPr>
      <w:r>
        <w:rPr>
          <w:b/>
          <w:i w:val="0"/>
          <w:color w:val="1B6E3C"/>
          <w:sz w:val="18"/>
        </w:rPr>
        <w:t xml:space="preserve">Kunci: </w:t>
      </w:r>
      <w:r>
        <w:rPr>
          <w:b w:val="0"/>
          <w:i w:val="0"/>
          <w:sz w:val="18"/>
        </w:rPr>
        <w:t>iman</w:t>
      </w:r>
      <w:r>
        <w:rPr>
          <w:b/>
          <w:i w:val="0"/>
          <w:color w:val="555555"/>
          <w:sz w:val="18"/>
        </w:rPr>
        <w:t xml:space="preserve">   Pembahasan: </w:t>
      </w:r>
      <w:r>
        <w:rPr>
          <w:b w:val="0"/>
          <w:i w:val="0"/>
          <w:sz w:val="18"/>
        </w:rPr>
        <w:t>Hadis: Ath-thuhuru syathrul iman.</w:t>
      </w:r>
    </w:p>
    <w:p>
      <w:pPr>
        <w:keepNext/>
        <w:spacing w:before="100"/>
      </w:pPr>
      <w:r>
        <w:rPr>
          <w:b/>
          <w:i w:val="0"/>
        </w:rPr>
        <w:t xml:space="preserve">24. </w:t>
      </w:r>
      <w:r>
        <w:rPr>
          <w:b/>
          <w:i w:val="0"/>
          <w:color w:val="1F3A5F"/>
          <w:sz w:val="17"/>
        </w:rPr>
        <w:t xml:space="preserve">[AQH-HK-0029] </w:t>
      </w:r>
      <w:r>
        <w:rPr>
          <w:b w:val="0"/>
          <w:i w:val="0"/>
        </w:rPr>
        <w:t>Dengan menjaga kebersihan, kita terhindar dari ....</w:t>
      </w:r>
      <w:r>
        <w:rPr>
          <w:b w:val="0"/>
          <w:i/>
          <w:color w:val="777777"/>
          <w:sz w:val="17"/>
        </w:rPr>
        <w:t xml:space="preserve">  (melengkapi; easy)</w:t>
      </w:r>
    </w:p>
    <w:p>
      <w:pPr>
        <w:ind w:left="454"/>
      </w:pPr>
      <w:r>
        <w:rPr>
          <w:b/>
          <w:i w:val="0"/>
          <w:color w:val="1B6E3C"/>
          <w:sz w:val="18"/>
        </w:rPr>
        <w:t xml:space="preserve">Kunci: </w:t>
      </w:r>
      <w:r>
        <w:rPr>
          <w:b w:val="0"/>
          <w:i w:val="0"/>
          <w:sz w:val="18"/>
        </w:rPr>
        <w:t>penyakit</w:t>
      </w:r>
      <w:r>
        <w:rPr>
          <w:b/>
          <w:i w:val="0"/>
          <w:color w:val="555555"/>
          <w:sz w:val="18"/>
        </w:rPr>
        <w:t xml:space="preserve">   Pembahasan: </w:t>
      </w:r>
      <w:r>
        <w:rPr>
          <w:b w:val="0"/>
          <w:i w:val="0"/>
          <w:sz w:val="18"/>
        </w:rPr>
        <w:t>Kuman penyebab penyakit berkurang.</w:t>
      </w:r>
    </w:p>
    <w:p>
      <w:pPr>
        <w:keepNext/>
        <w:spacing w:before="100"/>
      </w:pPr>
      <w:r>
        <w:rPr>
          <w:b/>
          <w:i w:val="0"/>
        </w:rPr>
        <w:t xml:space="preserve">25. </w:t>
      </w:r>
      <w:r>
        <w:rPr>
          <w:b/>
          <w:i w:val="0"/>
          <w:color w:val="1F3A5F"/>
          <w:sz w:val="17"/>
        </w:rPr>
        <w:t xml:space="preserve">[AQH-HK-0030] </w:t>
      </w:r>
      <w:r>
        <w:rPr>
          <w:b w:val="0"/>
          <w:i w:val="0"/>
        </w:rPr>
        <w:t>Jodohkan kegiatan dengan alat yang digunakan!</w:t>
      </w:r>
      <w:r>
        <w:rPr>
          <w:b w:val="0"/>
          <w:i/>
          <w:color w:val="777777"/>
          <w:sz w:val="17"/>
        </w:rPr>
        <w:t xml:space="preserve">  (menjodohkan; medium)</w:t>
      </w:r>
    </w:p>
    <w:p>
      <w:pPr>
        <w:spacing w:after="0"/>
        <w:ind w:left="454"/>
      </w:pPr>
      <w:r>
        <w:rPr>
          <w:b w:val="0"/>
          <w:i w:val="0"/>
        </w:rPr>
        <w:t>Kolom kiri: mencuci tangan | menyapu lantai | memotong kuku | membuang sampah   Kolom kanan: sabun dan air | tempat sampah | sapu | gunting kuku</w:t>
      </w:r>
    </w:p>
    <w:p>
      <w:pPr>
        <w:ind w:left="454"/>
      </w:pPr>
      <w:r>
        <w:rPr>
          <w:b/>
          <w:i w:val="0"/>
          <w:color w:val="1B6E3C"/>
          <w:sz w:val="18"/>
        </w:rPr>
        <w:t xml:space="preserve">Kunci: </w:t>
      </w:r>
      <w:r>
        <w:rPr>
          <w:b w:val="0"/>
          <w:i w:val="0"/>
          <w:sz w:val="18"/>
        </w:rPr>
        <w:t>mencuci tangan — sabun dan air; menyapu lantai — sapu; memotong kuku — gunting kuku; membuang sampah — tempat sampah</w:t>
      </w:r>
      <w:r>
        <w:rPr>
          <w:b/>
          <w:i w:val="0"/>
          <w:color w:val="555555"/>
          <w:sz w:val="18"/>
        </w:rPr>
        <w:t xml:space="preserve">   Pembahasan: </w:t>
      </w:r>
      <w:r>
        <w:rPr>
          <w:b w:val="0"/>
          <w:i w:val="0"/>
          <w:sz w:val="18"/>
        </w:rPr>
        <w:t>Setiap kegiatan membutuhkan alat yang tepat.</w:t>
      </w:r>
    </w:p>
    <w:p>
      <w:pPr>
        <w:keepNext/>
        <w:spacing w:before="100"/>
      </w:pPr>
      <w:r>
        <w:rPr>
          <w:b/>
          <w:i w:val="0"/>
        </w:rPr>
        <w:t xml:space="preserve">26. </w:t>
      </w:r>
      <w:r>
        <w:rPr>
          <w:b/>
          <w:i w:val="0"/>
          <w:color w:val="1F3A5F"/>
          <w:sz w:val="17"/>
        </w:rPr>
        <w:t xml:space="preserve">[AQH-HK-0031] </w:t>
      </w:r>
      <w:r>
        <w:rPr>
          <w:b w:val="0"/>
          <w:i w:val="0"/>
        </w:rPr>
        <w:t>Jodohkan kegiatan dengan manfaatnya!</w:t>
      </w:r>
      <w:r>
        <w:rPr>
          <w:b w:val="0"/>
          <w:i/>
          <w:color w:val="777777"/>
          <w:sz w:val="17"/>
        </w:rPr>
        <w:t xml:space="preserve">  (menjodohkan; medium)</w:t>
      </w:r>
    </w:p>
    <w:p>
      <w:pPr>
        <w:spacing w:after="0"/>
        <w:ind w:left="454"/>
      </w:pPr>
      <w:r>
        <w:rPr>
          <w:b w:val="0"/>
          <w:i w:val="0"/>
        </w:rPr>
        <w:t>Kolom kiri: mencuci tangan | menyikat gigi | memotong kuku | membuang sampah pada tempatnya   Kolom kanan: gigi sehat | lingkungan bersih | kuman tidak masuk ke tubuh | kuman tidak bersembunyi</w:t>
      </w:r>
    </w:p>
    <w:p>
      <w:pPr>
        <w:ind w:left="454"/>
      </w:pPr>
      <w:r>
        <w:rPr>
          <w:b/>
          <w:i w:val="0"/>
          <w:color w:val="1B6E3C"/>
          <w:sz w:val="18"/>
        </w:rPr>
        <w:t xml:space="preserve">Kunci: </w:t>
      </w:r>
      <w:r>
        <w:rPr>
          <w:b w:val="0"/>
          <w:i w:val="0"/>
          <w:sz w:val="18"/>
        </w:rPr>
        <w:t>mencuci tangan — kuman tidak masuk ke tubuh; menyikat gigi — gigi sehat; memotong kuku — kuman tidak bersembunyi; membuang sampah pada tempatnya — lingkungan bersih</w:t>
      </w:r>
      <w:r>
        <w:rPr>
          <w:b/>
          <w:i w:val="0"/>
          <w:color w:val="555555"/>
          <w:sz w:val="18"/>
        </w:rPr>
        <w:t xml:space="preserve">   Pembahasan: </w:t>
      </w:r>
      <w:r>
        <w:rPr>
          <w:b w:val="0"/>
          <w:i w:val="0"/>
          <w:sz w:val="18"/>
        </w:rPr>
        <w:t>Setiap kegiatan bersih memiliki manfaat.</w:t>
      </w:r>
    </w:p>
    <w:p>
      <w:pPr>
        <w:keepNext/>
        <w:spacing w:before="100"/>
      </w:pPr>
      <w:r>
        <w:rPr>
          <w:b/>
          <w:i w:val="0"/>
        </w:rPr>
        <w:t xml:space="preserve">27. </w:t>
      </w:r>
      <w:r>
        <w:rPr>
          <w:b/>
          <w:i w:val="0"/>
          <w:color w:val="1F3A5F"/>
          <w:sz w:val="17"/>
        </w:rPr>
        <w:t xml:space="preserve">[AQH-HK-0032] </w:t>
      </w:r>
      <w:r>
        <w:rPr>
          <w:b w:val="0"/>
          <w:i w:val="0"/>
        </w:rPr>
        <w:t>Jodohkan benda dengan fungsinya untuk menjaga kebersihan!</w:t>
      </w:r>
      <w:r>
        <w:rPr>
          <w:b w:val="0"/>
          <w:i/>
          <w:color w:val="777777"/>
          <w:sz w:val="17"/>
        </w:rPr>
        <w:t xml:space="preserve">  (menjodohkan; easy)</w:t>
      </w:r>
    </w:p>
    <w:p>
      <w:pPr>
        <w:spacing w:after="0"/>
        <w:ind w:left="454"/>
      </w:pPr>
      <w:r>
        <w:rPr>
          <w:b w:val="0"/>
          <w:i w:val="0"/>
        </w:rPr>
        <w:t>Kolom kiri: sabun | sikat gigi | sisir | sapu   Kolom kanan: membersihkan gigi | merapikan rambut | membersihkan tangan dan badan | membersihkan lantai</w:t>
      </w:r>
    </w:p>
    <w:p>
      <w:pPr>
        <w:ind w:left="454"/>
      </w:pPr>
      <w:r>
        <w:rPr>
          <w:b/>
          <w:i w:val="0"/>
          <w:color w:val="1B6E3C"/>
          <w:sz w:val="18"/>
        </w:rPr>
        <w:t xml:space="preserve">Kunci: </w:t>
      </w:r>
      <w:r>
        <w:rPr>
          <w:b w:val="0"/>
          <w:i w:val="0"/>
          <w:sz w:val="18"/>
        </w:rPr>
        <w:t>sabun — membersihkan tangan dan badan; sikat gigi — membersihkan gigi; sisir — merapikan rambut; sapu — membersihkan lantai</w:t>
      </w:r>
      <w:r>
        <w:rPr>
          <w:b/>
          <w:i w:val="0"/>
          <w:color w:val="555555"/>
          <w:sz w:val="18"/>
        </w:rPr>
        <w:t xml:space="preserve">   Pembahasan: </w:t>
      </w:r>
      <w:r>
        <w:rPr>
          <w:b w:val="0"/>
          <w:i w:val="0"/>
          <w:sz w:val="18"/>
        </w:rPr>
        <w:t>Alat kebersihan membantu hidup bersih.</w:t>
      </w:r>
    </w:p>
    <w:p>
      <w:pPr>
        <w:keepNext/>
        <w:spacing w:before="100"/>
      </w:pPr>
      <w:r>
        <w:rPr>
          <w:b/>
          <w:i w:val="0"/>
        </w:rPr>
        <w:t xml:space="preserve">28. </w:t>
      </w:r>
      <w:r>
        <w:rPr>
          <w:b/>
          <w:i w:val="0"/>
          <w:color w:val="1F3A5F"/>
          <w:sz w:val="17"/>
        </w:rPr>
        <w:t xml:space="preserve">[AQH-HK-0033] </w:t>
      </w:r>
      <w:r>
        <w:rPr>
          <w:b w:val="0"/>
          <w:i w:val="0"/>
        </w:rPr>
        <w:t>Kelompokkan manfaat berikut: badan segar, terhindar penyakit, kelas nyaman, tempat berbau, banyak kuman, sampah berserakan.</w:t>
      </w:r>
      <w:r>
        <w:rPr>
          <w:b w:val="0"/>
          <w:i/>
          <w:color w:val="777777"/>
          <w:sz w:val="17"/>
        </w:rPr>
        <w:t xml:space="preserve">  (mengelompokkan; medium)</w:t>
      </w:r>
    </w:p>
    <w:p>
      <w:pPr>
        <w:spacing w:after="0"/>
        <w:ind w:left="454"/>
      </w:pPr>
      <w:r>
        <w:rPr>
          <w:b w:val="0"/>
          <w:i w:val="0"/>
        </w:rPr>
        <w:t>Kelompok: manfaat kebersihan | akibat tidak bersih</w:t>
      </w:r>
    </w:p>
    <w:p>
      <w:pPr>
        <w:ind w:left="454"/>
      </w:pPr>
      <w:r>
        <w:rPr>
          <w:b/>
          <w:i w:val="0"/>
          <w:color w:val="1B6E3C"/>
          <w:sz w:val="18"/>
        </w:rPr>
        <w:t xml:space="preserve">Kunci: </w:t>
      </w:r>
      <w:r>
        <w:rPr>
          <w:b w:val="0"/>
          <w:i w:val="0"/>
          <w:sz w:val="18"/>
        </w:rPr>
        <w:t>manfaat kebersihan: badan segar, terhindar penyakit, kelas nyaman; akibat tidak bersih: tempat berbau, banyak kuman, sampah berserakan</w:t>
      </w:r>
      <w:r>
        <w:rPr>
          <w:b/>
          <w:i w:val="0"/>
          <w:color w:val="555555"/>
          <w:sz w:val="18"/>
        </w:rPr>
        <w:t xml:space="preserve">   Pembahasan: </w:t>
      </w:r>
      <w:r>
        <w:rPr>
          <w:b w:val="0"/>
          <w:i w:val="0"/>
          <w:sz w:val="18"/>
        </w:rPr>
        <w:t>Kebersihan memberi manfaat, ketidakbersihan menimbulkan masalah.</w:t>
      </w:r>
    </w:p>
    <w:p>
      <w:pPr>
        <w:keepNext/>
        <w:spacing w:before="100"/>
      </w:pPr>
      <w:r>
        <w:rPr>
          <w:b/>
          <w:i w:val="0"/>
        </w:rPr>
        <w:t xml:space="preserve">29. </w:t>
      </w:r>
      <w:r>
        <w:rPr>
          <w:b/>
          <w:i w:val="0"/>
          <w:color w:val="1F3A5F"/>
          <w:sz w:val="17"/>
        </w:rPr>
        <w:t xml:space="preserve">[AQH-HK-0034] </w:t>
      </w:r>
      <w:r>
        <w:rPr>
          <w:b w:val="0"/>
          <w:i w:val="0"/>
        </w:rPr>
        <w:t>Jelaskan dengan bahasamu sendiri mengapa kebersihan itu sebagian dari iman!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penjelasan hubungan kebersihan dan iman (skala 1-4).</w:t>
      </w:r>
      <w:r>
        <w:rPr>
          <w:b/>
          <w:i w:val="0"/>
          <w:color w:val="555555"/>
          <w:sz w:val="18"/>
        </w:rPr>
        <w:t xml:space="preserve">   Pembahasan: </w:t>
      </w:r>
      <w:r>
        <w:rPr>
          <w:b w:val="0"/>
          <w:i w:val="0"/>
          <w:sz w:val="18"/>
        </w:rPr>
        <w:t>Murid menjelaskan pesan pokok hadis.</w:t>
      </w:r>
    </w:p>
    <w:p>
      <w:pPr>
        <w:keepNext/>
        <w:spacing w:before="100"/>
      </w:pPr>
      <w:r>
        <w:rPr>
          <w:b/>
          <w:i w:val="0"/>
        </w:rPr>
        <w:t xml:space="preserve">30. </w:t>
      </w:r>
      <w:r>
        <w:rPr>
          <w:b/>
          <w:i w:val="0"/>
          <w:color w:val="1F3A5F"/>
          <w:sz w:val="17"/>
        </w:rPr>
        <w:t xml:space="preserve">[AQH-HK-0901] </w:t>
      </w:r>
      <w:r>
        <w:rPr>
          <w:b w:val="0"/>
          <w:i w:val="0"/>
        </w:rPr>
        <w:t>Hafiz baru bermain tanah dan ingin makan. Sesuai hadis kebersihan, Hafiz sebaiknya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langsung makan dengan tangan kotor</w:t>
      </w:r>
    </w:p>
    <w:p>
      <w:pPr>
        <w:spacing w:after="0"/>
        <w:ind w:left="454"/>
      </w:pPr>
      <w:r>
        <w:rPr>
          <w:b w:val="0"/>
          <w:i w:val="0"/>
        </w:rPr>
        <w:t>B. mencuci tangan dengan sabun dahulu</w:t>
      </w:r>
    </w:p>
    <w:p>
      <w:pPr>
        <w:spacing w:after="0"/>
        <w:ind w:left="454"/>
      </w:pPr>
      <w:r>
        <w:rPr>
          <w:b w:val="0"/>
          <w:i w:val="0"/>
        </w:rPr>
        <w:t>C. mengelap tangan di baju saja</w:t>
      </w:r>
    </w:p>
    <w:p>
      <w:pPr>
        <w:spacing w:after="0"/>
        <w:ind w:left="454"/>
      </w:pPr>
      <w:r>
        <w:rPr>
          <w:b w:val="0"/>
          <w:i w:val="0"/>
        </w:rPr>
        <w:t>D. meminta orang lain menyuapi</w:t>
      </w:r>
    </w:p>
    <w:p>
      <w:pPr>
        <w:ind w:left="454"/>
      </w:pPr>
      <w:r>
        <w:rPr>
          <w:b/>
          <w:i w:val="0"/>
          <w:color w:val="1B6E3C"/>
          <w:sz w:val="18"/>
        </w:rPr>
        <w:t xml:space="preserve">Kunci: </w:t>
      </w:r>
      <w:r>
        <w:rPr>
          <w:b w:val="0"/>
          <w:i w:val="0"/>
          <w:sz w:val="18"/>
        </w:rPr>
        <w:t>B. mencuci tangan dengan sabun dahulu</w:t>
      </w:r>
      <w:r>
        <w:rPr>
          <w:b/>
          <w:i w:val="0"/>
          <w:color w:val="555555"/>
          <w:sz w:val="18"/>
        </w:rPr>
        <w:t xml:space="preserve">   Pembahasan: </w:t>
      </w:r>
      <w:r>
        <w:rPr>
          <w:b w:val="0"/>
          <w:i w:val="0"/>
          <w:sz w:val="18"/>
        </w:rPr>
        <w:t>Menjaga kebersihan diri dilakukan dengan mencuci tangan sebelum makan.</w:t>
      </w:r>
    </w:p>
    <w:p>
      <w:pPr>
        <w:keepNext/>
        <w:spacing w:before="100"/>
      </w:pPr>
      <w:r>
        <w:rPr>
          <w:b/>
          <w:i w:val="0"/>
        </w:rPr>
        <w:t xml:space="preserve">31. </w:t>
      </w:r>
      <w:r>
        <w:rPr>
          <w:b/>
          <w:i w:val="0"/>
          <w:color w:val="1F3A5F"/>
          <w:sz w:val="17"/>
        </w:rPr>
        <w:t xml:space="preserve">[AQH-HK-0902] </w:t>
      </w:r>
      <w:r>
        <w:rPr>
          <w:b w:val="0"/>
          <w:i w:val="0"/>
        </w:rPr>
        <w:t>Benar atau salah: Menurut hadis kebersihan, menjaga kebersihan tidak ada hubungannya dengan iman.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Hadis ini berpesan bahwa kebersihan adalah sebagian dari iman.</w:t>
      </w:r>
    </w:p>
    <w:p>
      <w:pPr>
        <w:keepNext/>
        <w:spacing w:before="100"/>
      </w:pPr>
      <w:r>
        <w:rPr>
          <w:b/>
          <w:i w:val="0"/>
        </w:rPr>
        <w:t xml:space="preserve">32. </w:t>
      </w:r>
      <w:r>
        <w:rPr>
          <w:b/>
          <w:i w:val="0"/>
          <w:color w:val="1F3A5F"/>
          <w:sz w:val="17"/>
        </w:rPr>
        <w:t xml:space="preserve">[AQH-HK-0903] </w:t>
      </w:r>
      <w:r>
        <w:rPr>
          <w:b w:val="0"/>
          <w:i w:val="0"/>
        </w:rPr>
        <w:t>Kelompokkan perbuatan berikut: menyapu kelas, membuang bungkus permen di jalan, memotong kuku yang panjang, makan dengan tangan kotor, membuang sampah di tempatnya, menumpuk piring kotor.</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sesuai pesan hadis kebersihan | tidak sesuai pesan hadis kebersihan</w:t>
      </w:r>
    </w:p>
    <w:p>
      <w:pPr>
        <w:ind w:left="454"/>
      </w:pPr>
      <w:r>
        <w:rPr>
          <w:b/>
          <w:i w:val="0"/>
          <w:color w:val="1B6E3C"/>
          <w:sz w:val="18"/>
        </w:rPr>
        <w:t xml:space="preserve">Kunci: </w:t>
      </w:r>
      <w:r>
        <w:rPr>
          <w:b w:val="0"/>
          <w:i w:val="0"/>
          <w:sz w:val="18"/>
        </w:rPr>
        <w:t>sesuai pesan hadis kebersihan: menyapu kelas, memotong kuku yang panjang, membuang sampah di tempatnya; tidak sesuai pesan hadis kebersihan: membuang bungkus permen di jalan, makan dengan tangan kotor, menumpuk piring kotor</w:t>
      </w:r>
      <w:r>
        <w:rPr>
          <w:b/>
          <w:i w:val="0"/>
          <w:color w:val="555555"/>
          <w:sz w:val="18"/>
        </w:rPr>
        <w:t xml:space="preserve">   Pembahasan: </w:t>
      </w:r>
      <w:r>
        <w:rPr>
          <w:b w:val="0"/>
          <w:i w:val="0"/>
          <w:sz w:val="18"/>
        </w:rPr>
        <w:t>Perbuatan bersih sesuai hadis, perbuatan kotor tidak sesuai.</w:t>
      </w:r>
    </w:p>
    <w:p>
      <w:pPr>
        <w:keepNext/>
        <w:spacing w:before="100"/>
      </w:pPr>
      <w:r>
        <w:rPr>
          <w:b/>
          <w:i w:val="0"/>
        </w:rPr>
        <w:t xml:space="preserve">33. </w:t>
      </w:r>
      <w:r>
        <w:rPr>
          <w:b/>
          <w:i w:val="0"/>
          <w:color w:val="1F3A5F"/>
          <w:sz w:val="17"/>
        </w:rPr>
        <w:t xml:space="preserve">[AQH-HK-0938] </w:t>
      </w:r>
      <w:r>
        <w:rPr>
          <w:b w:val="0"/>
          <w:i w:val="0"/>
        </w:rPr>
        <w:t>Dani membuang sampah ke tempatnya setiap hari. Perbuatan Dani sesuai pesan hadis bahwa kebersihan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bagian dari iman</w:t>
      </w:r>
    </w:p>
    <w:p>
      <w:pPr>
        <w:spacing w:after="0"/>
        <w:ind w:left="454"/>
      </w:pPr>
      <w:r>
        <w:rPr>
          <w:b w:val="0"/>
          <w:i w:val="0"/>
        </w:rPr>
        <w:t>B. tugas petugas kebersihan saja</w:t>
      </w:r>
    </w:p>
    <w:p>
      <w:pPr>
        <w:spacing w:after="0"/>
        <w:ind w:left="454"/>
      </w:pPr>
      <w:r>
        <w:rPr>
          <w:b w:val="0"/>
          <w:i w:val="0"/>
        </w:rPr>
        <w:t>C. perlu dilakukan hanya saat ada tamu</w:t>
      </w:r>
    </w:p>
    <w:p>
      <w:pPr>
        <w:spacing w:after="0"/>
        <w:ind w:left="454"/>
      </w:pPr>
      <w:r>
        <w:rPr>
          <w:b w:val="0"/>
          <w:i w:val="0"/>
        </w:rPr>
        <w:t>D. pekerjaan yang membuang waktu</w:t>
      </w:r>
    </w:p>
    <w:p>
      <w:pPr>
        <w:ind w:left="454"/>
      </w:pPr>
      <w:r>
        <w:rPr>
          <w:b/>
          <w:i w:val="0"/>
          <w:color w:val="1B6E3C"/>
          <w:sz w:val="18"/>
        </w:rPr>
        <w:t xml:space="preserve">Kunci: </w:t>
      </w:r>
      <w:r>
        <w:rPr>
          <w:b w:val="0"/>
          <w:i w:val="0"/>
          <w:sz w:val="18"/>
        </w:rPr>
        <w:t>A. bagian dari iman</w:t>
      </w:r>
      <w:r>
        <w:rPr>
          <w:b/>
          <w:i w:val="0"/>
          <w:color w:val="555555"/>
          <w:sz w:val="18"/>
        </w:rPr>
        <w:t xml:space="preserve">   Pembahasan: </w:t>
      </w:r>
      <w:r>
        <w:rPr>
          <w:b w:val="0"/>
          <w:i w:val="0"/>
          <w:sz w:val="18"/>
        </w:rPr>
        <w:t>Hadis: kebersihan sebagian dari iman.</w:t>
      </w:r>
    </w:p>
    <w:p>
      <w:pPr>
        <w:pStyle w:val="Heading3"/>
      </w:pPr>
      <w:r>
        <w:t>TP-AQH-HK-02 — Murid mampu menyesuaikan pelafalan dan menghafal hadis tentang kebersihan dengan benar.</w:t>
      </w:r>
    </w:p>
    <w:p>
      <w:r>
        <w:rPr>
          <w:b w:val="0"/>
          <w:i/>
          <w:color w:val="555555"/>
          <w:sz w:val="17"/>
        </w:rPr>
        <w:t>Soal: 33 (lama 22, baru 11; target 33)</w:t>
      </w:r>
    </w:p>
    <w:p>
      <w:pPr>
        <w:keepNext/>
        <w:spacing w:before="100"/>
      </w:pPr>
      <w:r>
        <w:rPr>
          <w:b/>
          <w:i w:val="0"/>
        </w:rPr>
        <w:t xml:space="preserve">1. </w:t>
      </w:r>
      <w:r>
        <w:rPr>
          <w:b/>
          <w:i w:val="0"/>
          <w:color w:val="1F3A5F"/>
          <w:sz w:val="17"/>
        </w:rPr>
        <w:t xml:space="preserve">[AQH-HK-0035] </w:t>
      </w:r>
      <w:r>
        <w:rPr>
          <w:b w:val="0"/>
          <w:i w:val="0"/>
        </w:rPr>
        <w:t>Kata pertama hadis tentang kebersihan ditulis ....</w:t>
      </w:r>
      <w:r>
        <w:rPr>
          <w:b w:val="0"/>
          <w:i/>
          <w:color w:val="777777"/>
          <w:sz w:val="17"/>
        </w:rPr>
        <w:t xml:space="preserve">  (pilihan ganda; medium)</w:t>
      </w:r>
    </w:p>
    <w:p>
      <w:pPr>
        <w:spacing w:after="0"/>
        <w:ind w:left="454"/>
      </w:pPr>
      <w:r>
        <w:rPr>
          <w:b w:val="0"/>
          <w:i w:val="0"/>
        </w:rPr>
        <w:t>A. الْإِيمَانِ</w:t>
      </w:r>
    </w:p>
    <w:p>
      <w:pPr>
        <w:spacing w:after="0"/>
        <w:ind w:left="454"/>
      </w:pPr>
      <w:r>
        <w:rPr>
          <w:b w:val="0"/>
          <w:i w:val="0"/>
        </w:rPr>
        <w:t>B. الطُّهُورُ</w:t>
      </w:r>
    </w:p>
    <w:p>
      <w:pPr>
        <w:spacing w:after="0"/>
        <w:ind w:left="454"/>
      </w:pPr>
      <w:r>
        <w:rPr>
          <w:b w:val="0"/>
          <w:i w:val="0"/>
        </w:rPr>
        <w:t>C. شَطْرُ</w:t>
      </w:r>
    </w:p>
    <w:p>
      <w:pPr>
        <w:spacing w:after="0"/>
        <w:ind w:left="454"/>
      </w:pPr>
      <w:r>
        <w:rPr>
          <w:b w:val="0"/>
          <w:i w:val="0"/>
        </w:rPr>
        <w:t>D. الصَّلَاةُ</w:t>
      </w:r>
    </w:p>
    <w:p>
      <w:pPr>
        <w:ind w:left="454"/>
      </w:pPr>
      <w:r>
        <w:rPr>
          <w:b/>
          <w:i w:val="0"/>
          <w:color w:val="1B6E3C"/>
          <w:sz w:val="18"/>
        </w:rPr>
        <w:t xml:space="preserve">Kunci: </w:t>
      </w:r>
      <w:r>
        <w:rPr>
          <w:b w:val="0"/>
          <w:i w:val="0"/>
          <w:sz w:val="18"/>
        </w:rPr>
        <w:t>B. الطُّهُورُ</w:t>
      </w:r>
      <w:r>
        <w:rPr>
          <w:b/>
          <w:i w:val="0"/>
          <w:color w:val="555555"/>
          <w:sz w:val="18"/>
        </w:rPr>
        <w:t xml:space="preserve">   Pembahasan: </w:t>
      </w:r>
      <w:r>
        <w:rPr>
          <w:b w:val="0"/>
          <w:i w:val="0"/>
          <w:sz w:val="18"/>
        </w:rPr>
        <w:t>Kata pertama adalah الطُّهُورُ.</w:t>
      </w:r>
    </w:p>
    <w:p>
      <w:pPr>
        <w:keepNext/>
        <w:spacing w:before="100"/>
      </w:pPr>
      <w:r>
        <w:rPr>
          <w:b/>
          <w:i w:val="0"/>
        </w:rPr>
        <w:t xml:space="preserve">2. </w:t>
      </w:r>
      <w:r>
        <w:rPr>
          <w:b/>
          <w:i w:val="0"/>
          <w:color w:val="1F3A5F"/>
          <w:sz w:val="17"/>
        </w:rPr>
        <w:t xml:space="preserve">[AQH-HK-0036] </w:t>
      </w:r>
      <w:r>
        <w:rPr>
          <w:b w:val="0"/>
          <w:i w:val="0"/>
        </w:rPr>
        <w:t>Kata kedua hadis tentang kebersihan ditulis ....</w:t>
      </w:r>
      <w:r>
        <w:rPr>
          <w:b w:val="0"/>
          <w:i/>
          <w:color w:val="777777"/>
          <w:sz w:val="17"/>
        </w:rPr>
        <w:t xml:space="preserve">  (pilihan ganda; medium)</w:t>
      </w:r>
    </w:p>
    <w:p>
      <w:pPr>
        <w:spacing w:after="0"/>
        <w:ind w:left="454"/>
      </w:pPr>
      <w:r>
        <w:rPr>
          <w:b w:val="0"/>
          <w:i w:val="0"/>
        </w:rPr>
        <w:t>A. الصَّلَاةُ</w:t>
      </w:r>
    </w:p>
    <w:p>
      <w:pPr>
        <w:spacing w:after="0"/>
        <w:ind w:left="454"/>
      </w:pPr>
      <w:r>
        <w:rPr>
          <w:b w:val="0"/>
          <w:i w:val="0"/>
        </w:rPr>
        <w:t>B. الطُّهُورُ</w:t>
      </w:r>
    </w:p>
    <w:p>
      <w:pPr>
        <w:spacing w:after="0"/>
        <w:ind w:left="454"/>
      </w:pPr>
      <w:r>
        <w:rPr>
          <w:b w:val="0"/>
          <w:i w:val="0"/>
        </w:rPr>
        <w:t>C. شَطْرُ</w:t>
      </w:r>
    </w:p>
    <w:p>
      <w:pPr>
        <w:spacing w:after="0"/>
        <w:ind w:left="454"/>
      </w:pPr>
      <w:r>
        <w:rPr>
          <w:b w:val="0"/>
          <w:i w:val="0"/>
        </w:rPr>
        <w:t>D. الْإِيمَانِ</w:t>
      </w:r>
    </w:p>
    <w:p>
      <w:pPr>
        <w:ind w:left="454"/>
      </w:pPr>
      <w:r>
        <w:rPr>
          <w:b/>
          <w:i w:val="0"/>
          <w:color w:val="1B6E3C"/>
          <w:sz w:val="18"/>
        </w:rPr>
        <w:t xml:space="preserve">Kunci: </w:t>
      </w:r>
      <w:r>
        <w:rPr>
          <w:b w:val="0"/>
          <w:i w:val="0"/>
          <w:sz w:val="18"/>
        </w:rPr>
        <w:t>C. شَطْرُ</w:t>
      </w:r>
      <w:r>
        <w:rPr>
          <w:b/>
          <w:i w:val="0"/>
          <w:color w:val="555555"/>
          <w:sz w:val="18"/>
        </w:rPr>
        <w:t xml:space="preserve">   Pembahasan: </w:t>
      </w:r>
      <w:r>
        <w:rPr>
          <w:b w:val="0"/>
          <w:i w:val="0"/>
          <w:sz w:val="18"/>
        </w:rPr>
        <w:t>Kata kedua adalah شَطْرُ.</w:t>
      </w:r>
    </w:p>
    <w:p>
      <w:pPr>
        <w:keepNext/>
        <w:spacing w:before="100"/>
      </w:pPr>
      <w:r>
        <w:rPr>
          <w:b/>
          <w:i w:val="0"/>
        </w:rPr>
        <w:t xml:space="preserve">3. </w:t>
      </w:r>
      <w:r>
        <w:rPr>
          <w:b/>
          <w:i w:val="0"/>
          <w:color w:val="1F3A5F"/>
          <w:sz w:val="17"/>
        </w:rPr>
        <w:t xml:space="preserve">[AQH-HK-0037] </w:t>
      </w:r>
      <w:r>
        <w:rPr>
          <w:b w:val="0"/>
          <w:i w:val="0"/>
        </w:rPr>
        <w:t>Kata ketiga hadis tentang kebersihan dibaca ....</w:t>
      </w:r>
      <w:r>
        <w:rPr>
          <w:b w:val="0"/>
          <w:i/>
          <w:color w:val="777777"/>
          <w:sz w:val="17"/>
        </w:rPr>
        <w:t xml:space="preserve">  (pilihan ganda; easy)</w:t>
      </w:r>
    </w:p>
    <w:p>
      <w:pPr>
        <w:spacing w:after="0"/>
        <w:ind w:left="454"/>
      </w:pPr>
      <w:r>
        <w:rPr>
          <w:b w:val="0"/>
          <w:i w:val="0"/>
        </w:rPr>
        <w:t>A. ath-thuhuru</w:t>
      </w:r>
    </w:p>
    <w:p>
      <w:pPr>
        <w:spacing w:after="0"/>
        <w:ind w:left="454"/>
      </w:pPr>
      <w:r>
        <w:rPr>
          <w:b w:val="0"/>
          <w:i w:val="0"/>
        </w:rPr>
        <w:t>B. an-nazhafatu</w:t>
      </w:r>
    </w:p>
    <w:p>
      <w:pPr>
        <w:spacing w:after="0"/>
        <w:ind w:left="454"/>
      </w:pPr>
      <w:r>
        <w:rPr>
          <w:b w:val="0"/>
          <w:i w:val="0"/>
        </w:rPr>
        <w:t>C. syathru</w:t>
      </w:r>
    </w:p>
    <w:p>
      <w:pPr>
        <w:spacing w:after="0"/>
        <w:ind w:left="454"/>
      </w:pPr>
      <w:r>
        <w:rPr>
          <w:b w:val="0"/>
          <w:i w:val="0"/>
        </w:rPr>
        <w:t>D. al-iman</w:t>
      </w:r>
    </w:p>
    <w:p>
      <w:pPr>
        <w:ind w:left="454"/>
      </w:pPr>
      <w:r>
        <w:rPr>
          <w:b/>
          <w:i w:val="0"/>
          <w:color w:val="1B6E3C"/>
          <w:sz w:val="18"/>
        </w:rPr>
        <w:t xml:space="preserve">Kunci: </w:t>
      </w:r>
      <w:r>
        <w:rPr>
          <w:b w:val="0"/>
          <w:i w:val="0"/>
          <w:sz w:val="18"/>
        </w:rPr>
        <w:t>D. al-iman</w:t>
      </w:r>
      <w:r>
        <w:rPr>
          <w:b/>
          <w:i w:val="0"/>
          <w:color w:val="555555"/>
          <w:sz w:val="18"/>
        </w:rPr>
        <w:t xml:space="preserve">   Pembahasan: </w:t>
      </w:r>
      <w:r>
        <w:rPr>
          <w:b w:val="0"/>
          <w:i w:val="0"/>
          <w:sz w:val="18"/>
        </w:rPr>
        <w:t>Kata ketiga adalah الْإِيمَانِ (al-iman).</w:t>
      </w:r>
    </w:p>
    <w:p>
      <w:pPr>
        <w:keepNext/>
        <w:spacing w:before="100"/>
      </w:pPr>
      <w:r>
        <w:rPr>
          <w:b/>
          <w:i w:val="0"/>
        </w:rPr>
        <w:t xml:space="preserve">4. </w:t>
      </w:r>
      <w:r>
        <w:rPr>
          <w:b/>
          <w:i w:val="0"/>
          <w:color w:val="1F3A5F"/>
          <w:sz w:val="17"/>
        </w:rPr>
        <w:t xml:space="preserve">[AQH-HK-0038] </w:t>
      </w:r>
      <w:r>
        <w:rPr>
          <w:b w:val="0"/>
          <w:i w:val="0"/>
        </w:rPr>
        <w:t>Hadis tentang kebersihan dibaca ....</w:t>
      </w:r>
      <w:r>
        <w:rPr>
          <w:b w:val="0"/>
          <w:i/>
          <w:color w:val="777777"/>
          <w:sz w:val="17"/>
        </w:rPr>
        <w:t xml:space="preserve">  (pilihan ganda; easy)</w:t>
      </w:r>
    </w:p>
    <w:p>
      <w:pPr>
        <w:spacing w:after="0"/>
        <w:ind w:left="454"/>
      </w:pPr>
      <w:r>
        <w:rPr>
          <w:b w:val="0"/>
          <w:i w:val="0"/>
        </w:rPr>
        <w:t>A. Ath-thuhuru nurul iman</w:t>
      </w:r>
    </w:p>
    <w:p>
      <w:pPr>
        <w:spacing w:after="0"/>
        <w:ind w:left="454"/>
      </w:pPr>
      <w:r>
        <w:rPr>
          <w:b w:val="0"/>
          <w:i w:val="0"/>
        </w:rPr>
        <w:t>B. Ash-shalatu syathrul iman</w:t>
      </w:r>
    </w:p>
    <w:p>
      <w:pPr>
        <w:spacing w:after="0"/>
        <w:ind w:left="454"/>
      </w:pPr>
      <w:r>
        <w:rPr>
          <w:b w:val="0"/>
          <w:i w:val="0"/>
        </w:rPr>
        <w:t>C. Ath-thuhuru syathrul islam</w:t>
      </w:r>
    </w:p>
    <w:p>
      <w:pPr>
        <w:spacing w:after="0"/>
        <w:ind w:left="454"/>
      </w:pPr>
      <w:r>
        <w:rPr>
          <w:b w:val="0"/>
          <w:i w:val="0"/>
        </w:rPr>
        <w:t>D. Ath-thuhuru syathrul iman</w:t>
      </w:r>
    </w:p>
    <w:p>
      <w:pPr>
        <w:ind w:left="454"/>
      </w:pPr>
      <w:r>
        <w:rPr>
          <w:b/>
          <w:i w:val="0"/>
          <w:color w:val="1B6E3C"/>
          <w:sz w:val="18"/>
        </w:rPr>
        <w:t xml:space="preserve">Kunci: </w:t>
      </w:r>
      <w:r>
        <w:rPr>
          <w:b w:val="0"/>
          <w:i w:val="0"/>
          <w:sz w:val="18"/>
        </w:rPr>
        <w:t>D. Ath-thuhuru syathrul iman</w:t>
      </w:r>
      <w:r>
        <w:rPr>
          <w:b/>
          <w:i w:val="0"/>
          <w:color w:val="555555"/>
          <w:sz w:val="18"/>
        </w:rPr>
        <w:t xml:space="preserve">   Pembahasan: </w:t>
      </w:r>
      <w:r>
        <w:rPr>
          <w:b w:val="0"/>
          <w:i w:val="0"/>
          <w:sz w:val="18"/>
        </w:rPr>
        <w:t>Hadis dibaca "Ath-thuhuru syathrul iman".</w:t>
      </w:r>
    </w:p>
    <w:p>
      <w:pPr>
        <w:keepNext/>
        <w:spacing w:before="100"/>
      </w:pPr>
      <w:r>
        <w:rPr>
          <w:b/>
          <w:i w:val="0"/>
        </w:rPr>
        <w:t xml:space="preserve">5. </w:t>
      </w:r>
      <w:r>
        <w:rPr>
          <w:b/>
          <w:i w:val="0"/>
          <w:color w:val="1F3A5F"/>
          <w:sz w:val="17"/>
        </w:rPr>
        <w:t xml:space="preserve">[AQH-HK-0039] </w:t>
      </w:r>
      <w:r>
        <w:rPr>
          <w:b w:val="0"/>
          <w:i w:val="0"/>
        </w:rPr>
        <w:t>Kata Arab yang melengkapi hadis berikut adalah ....</w:t>
        <w:br/>
        <w:t>الطُّهُورُ .... الْإِيمَانِ</w:t>
      </w:r>
      <w:r>
        <w:rPr>
          <w:b w:val="0"/>
          <w:i/>
          <w:color w:val="777777"/>
          <w:sz w:val="17"/>
        </w:rPr>
        <w:t xml:space="preserve">  (pilihan ganda; hard)</w:t>
      </w:r>
    </w:p>
    <w:p>
      <w:pPr>
        <w:spacing w:after="0"/>
        <w:ind w:left="454"/>
      </w:pPr>
      <w:r>
        <w:rPr>
          <w:b w:val="0"/>
          <w:i w:val="0"/>
        </w:rPr>
        <w:t>A. الْإِيمَانِ</w:t>
      </w:r>
    </w:p>
    <w:p>
      <w:pPr>
        <w:spacing w:after="0"/>
        <w:ind w:left="454"/>
      </w:pPr>
      <w:r>
        <w:rPr>
          <w:b w:val="0"/>
          <w:i w:val="0"/>
        </w:rPr>
        <w:t>B. الطُّهُورُ</w:t>
      </w:r>
    </w:p>
    <w:p>
      <w:pPr>
        <w:spacing w:after="0"/>
        <w:ind w:left="454"/>
      </w:pPr>
      <w:r>
        <w:rPr>
          <w:b w:val="0"/>
          <w:i w:val="0"/>
        </w:rPr>
        <w:t>C. الصَّلَاةُ</w:t>
      </w:r>
    </w:p>
    <w:p>
      <w:pPr>
        <w:spacing w:after="0"/>
        <w:ind w:left="454"/>
      </w:pPr>
      <w:r>
        <w:rPr>
          <w:b w:val="0"/>
          <w:i w:val="0"/>
        </w:rPr>
        <w:t>D. شَطْرُ</w:t>
      </w:r>
    </w:p>
    <w:p>
      <w:pPr>
        <w:ind w:left="454"/>
      </w:pPr>
      <w:r>
        <w:rPr>
          <w:b/>
          <w:i w:val="0"/>
          <w:color w:val="1B6E3C"/>
          <w:sz w:val="18"/>
        </w:rPr>
        <w:t xml:space="preserve">Kunci: </w:t>
      </w:r>
      <w:r>
        <w:rPr>
          <w:b w:val="0"/>
          <w:i w:val="0"/>
          <w:sz w:val="18"/>
        </w:rPr>
        <w:t>D. شَطْرُ</w:t>
      </w:r>
      <w:r>
        <w:rPr>
          <w:b/>
          <w:i w:val="0"/>
          <w:color w:val="555555"/>
          <w:sz w:val="18"/>
        </w:rPr>
        <w:t xml:space="preserve">   Pembahasan: </w:t>
      </w:r>
      <w:r>
        <w:rPr>
          <w:b w:val="0"/>
          <w:i w:val="0"/>
          <w:sz w:val="18"/>
        </w:rPr>
        <w:t>Hadis lengkap: الطُّهُورُ شَطْرُ الْإِيمَانِ.</w:t>
      </w:r>
    </w:p>
    <w:p>
      <w:pPr>
        <w:keepNext/>
        <w:spacing w:before="100"/>
      </w:pPr>
      <w:r>
        <w:rPr>
          <w:b/>
          <w:i w:val="0"/>
        </w:rPr>
        <w:t xml:space="preserve">6. </w:t>
      </w:r>
      <w:r>
        <w:rPr>
          <w:b/>
          <w:i w:val="0"/>
          <w:color w:val="1F3A5F"/>
          <w:sz w:val="17"/>
        </w:rPr>
        <w:t xml:space="preserve">[AQH-HK-0040] </w:t>
      </w:r>
      <w:r>
        <w:rPr>
          <w:b w:val="0"/>
          <w:i w:val="0"/>
        </w:rPr>
        <w:t>Tulisan Arab dari bacaan "Ath-thuhuru syathrul iman" adalah ....</w:t>
      </w:r>
      <w:r>
        <w:rPr>
          <w:b w:val="0"/>
          <w:i/>
          <w:color w:val="777777"/>
          <w:sz w:val="17"/>
        </w:rPr>
        <w:t xml:space="preserve">  (pilihan ganda; medium)</w:t>
      </w:r>
    </w:p>
    <w:p>
      <w:pPr>
        <w:spacing w:after="0"/>
        <w:ind w:left="454"/>
      </w:pPr>
      <w:r>
        <w:rPr>
          <w:b w:val="0"/>
          <w:i w:val="0"/>
        </w:rPr>
        <w:t>A. الطُّهُورُ شَطْرُ الْإِيمَانِ</w:t>
      </w:r>
    </w:p>
    <w:p>
      <w:pPr>
        <w:spacing w:after="0"/>
        <w:ind w:left="454"/>
      </w:pPr>
      <w:r>
        <w:rPr>
          <w:b w:val="0"/>
          <w:i w:val="0"/>
        </w:rPr>
        <w:t>B. الصَّلَاةُ شَطْرُ الْإِيمَانِ</w:t>
      </w:r>
    </w:p>
    <w:p>
      <w:pPr>
        <w:spacing w:after="0"/>
        <w:ind w:left="454"/>
      </w:pPr>
      <w:r>
        <w:rPr>
          <w:b w:val="0"/>
          <w:i w:val="0"/>
        </w:rPr>
        <w:t>C. الطُّهُورُ شَطْرُ الْإِسْلَامِ</w:t>
      </w:r>
    </w:p>
    <w:p>
      <w:pPr>
        <w:spacing w:after="0"/>
        <w:ind w:left="454"/>
      </w:pPr>
      <w:r>
        <w:rPr>
          <w:b w:val="0"/>
          <w:i w:val="0"/>
        </w:rPr>
        <w:t>D. الطُّهُورُ نُورُ الْإِيمَانِ</w:t>
      </w:r>
    </w:p>
    <w:p>
      <w:pPr>
        <w:ind w:left="454"/>
      </w:pPr>
      <w:r>
        <w:rPr>
          <w:b/>
          <w:i w:val="0"/>
          <w:color w:val="1B6E3C"/>
          <w:sz w:val="18"/>
        </w:rPr>
        <w:t xml:space="preserve">Kunci: </w:t>
      </w:r>
      <w:r>
        <w:rPr>
          <w:b w:val="0"/>
          <w:i w:val="0"/>
          <w:sz w:val="18"/>
        </w:rPr>
        <w:t>A. الطُّهُورُ شَطْرُ الْإِيمَانِ</w:t>
      </w:r>
      <w:r>
        <w:rPr>
          <w:b/>
          <w:i w:val="0"/>
          <w:color w:val="555555"/>
          <w:sz w:val="18"/>
        </w:rPr>
        <w:t xml:space="preserve">   Pembahasan: </w:t>
      </w:r>
      <w:r>
        <w:rPr>
          <w:b w:val="0"/>
          <w:i w:val="0"/>
          <w:sz w:val="18"/>
        </w:rPr>
        <w:t>"Ath-thuhuru syathrul iman" ditulis الطُّهُورُ شَطْرُ الْإِيمَانِ.</w:t>
      </w:r>
    </w:p>
    <w:p>
      <w:pPr>
        <w:keepNext/>
        <w:spacing w:before="100"/>
      </w:pPr>
      <w:r>
        <w:rPr>
          <w:b/>
          <w:i w:val="0"/>
        </w:rPr>
        <w:t xml:space="preserve">7. </w:t>
      </w:r>
      <w:r>
        <w:rPr>
          <w:b/>
          <w:i w:val="0"/>
          <w:color w:val="1F3A5F"/>
          <w:sz w:val="17"/>
        </w:rPr>
        <w:t xml:space="preserve">[AQH-HK-0041] </w:t>
      </w:r>
      <w:r>
        <w:rPr>
          <w:b w:val="0"/>
          <w:i w:val="0"/>
        </w:rPr>
        <w:t>Hadis tentang kebersihan terdiri dari ... kata.</w:t>
      </w:r>
      <w:r>
        <w:rPr>
          <w:b w:val="0"/>
          <w:i/>
          <w:color w:val="777777"/>
          <w:sz w:val="17"/>
        </w:rPr>
        <w:t xml:space="preserve">  (pilihan ganda; easy)</w:t>
      </w:r>
    </w:p>
    <w:p>
      <w:pPr>
        <w:spacing w:after="0"/>
        <w:ind w:left="454"/>
      </w:pPr>
      <w:r>
        <w:rPr>
          <w:b w:val="0"/>
          <w:i w:val="0"/>
        </w:rPr>
        <w:t>A. 2</w:t>
      </w:r>
    </w:p>
    <w:p>
      <w:pPr>
        <w:spacing w:after="0"/>
        <w:ind w:left="454"/>
      </w:pPr>
      <w:r>
        <w:rPr>
          <w:b w:val="0"/>
          <w:i w:val="0"/>
        </w:rPr>
        <w:t>B. 5</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Tiga kata: ath-thuhuru, syathrul, iman.</w:t>
      </w:r>
    </w:p>
    <w:p>
      <w:pPr>
        <w:keepNext/>
        <w:spacing w:before="100"/>
      </w:pPr>
      <w:r>
        <w:rPr>
          <w:b/>
          <w:i w:val="0"/>
        </w:rPr>
        <w:t xml:space="preserve">8. </w:t>
      </w:r>
      <w:r>
        <w:rPr>
          <w:b/>
          <w:i w:val="0"/>
          <w:color w:val="1F3A5F"/>
          <w:sz w:val="17"/>
        </w:rPr>
        <w:t xml:space="preserve">[AQH-HK-0042] </w:t>
      </w:r>
      <w:r>
        <w:rPr>
          <w:b w:val="0"/>
          <w:i w:val="0"/>
        </w:rPr>
        <w:t>Kata pertama hadis tentang kebersihan dibaca ....</w:t>
      </w:r>
      <w:r>
        <w:rPr>
          <w:b w:val="0"/>
          <w:i/>
          <w:color w:val="777777"/>
          <w:sz w:val="17"/>
        </w:rPr>
        <w:t xml:space="preserve">  (pilihan ganda; easy)</w:t>
      </w:r>
    </w:p>
    <w:p>
      <w:pPr>
        <w:spacing w:after="0"/>
        <w:ind w:left="454"/>
      </w:pPr>
      <w:r>
        <w:rPr>
          <w:b w:val="0"/>
          <w:i w:val="0"/>
        </w:rPr>
        <w:t>A. an-nazhafatu</w:t>
      </w:r>
    </w:p>
    <w:p>
      <w:pPr>
        <w:spacing w:after="0"/>
        <w:ind w:left="454"/>
      </w:pPr>
      <w:r>
        <w:rPr>
          <w:b w:val="0"/>
          <w:i w:val="0"/>
        </w:rPr>
        <w:t>B. ath-thuhuru</w:t>
      </w:r>
    </w:p>
    <w:p>
      <w:pPr>
        <w:spacing w:after="0"/>
        <w:ind w:left="454"/>
      </w:pPr>
      <w:r>
        <w:rPr>
          <w:b w:val="0"/>
          <w:i w:val="0"/>
        </w:rPr>
        <w:t>C. syathru</w:t>
      </w:r>
    </w:p>
    <w:p>
      <w:pPr>
        <w:spacing w:after="0"/>
        <w:ind w:left="454"/>
      </w:pPr>
      <w:r>
        <w:rPr>
          <w:b w:val="0"/>
          <w:i w:val="0"/>
        </w:rPr>
        <w:t>D. al-iman</w:t>
      </w:r>
    </w:p>
    <w:p>
      <w:pPr>
        <w:ind w:left="454"/>
      </w:pPr>
      <w:r>
        <w:rPr>
          <w:b/>
          <w:i w:val="0"/>
          <w:color w:val="1B6E3C"/>
          <w:sz w:val="18"/>
        </w:rPr>
        <w:t xml:space="preserve">Kunci: </w:t>
      </w:r>
      <w:r>
        <w:rPr>
          <w:b w:val="0"/>
          <w:i w:val="0"/>
          <w:sz w:val="18"/>
        </w:rPr>
        <w:t>B. ath-thuhuru</w:t>
      </w:r>
      <w:r>
        <w:rPr>
          <w:b/>
          <w:i w:val="0"/>
          <w:color w:val="555555"/>
          <w:sz w:val="18"/>
        </w:rPr>
        <w:t xml:space="preserve">   Pembahasan: </w:t>
      </w:r>
      <w:r>
        <w:rPr>
          <w:b w:val="0"/>
          <w:i w:val="0"/>
          <w:sz w:val="18"/>
        </w:rPr>
        <w:t>Kata pertama adalah الطُّهُورُ (ath-thuhuru).</w:t>
      </w:r>
    </w:p>
    <w:p>
      <w:pPr>
        <w:keepNext/>
        <w:spacing w:before="100"/>
      </w:pPr>
      <w:r>
        <w:rPr>
          <w:b/>
          <w:i w:val="0"/>
        </w:rPr>
        <w:t xml:space="preserve">9. </w:t>
      </w:r>
      <w:r>
        <w:rPr>
          <w:b/>
          <w:i w:val="0"/>
          <w:color w:val="1F3A5F"/>
          <w:sz w:val="17"/>
        </w:rPr>
        <w:t xml:space="preserve">[AQH-HK-0043] </w:t>
      </w:r>
      <w:r>
        <w:rPr>
          <w:b w:val="0"/>
          <w:i w:val="0"/>
        </w:rPr>
        <w:t>Cara membaca tulisan Arab الطُّهُورُ شَطْرُ الْإِيمَانِ adalah ....</w:t>
      </w:r>
      <w:r>
        <w:rPr>
          <w:b w:val="0"/>
          <w:i/>
          <w:color w:val="777777"/>
          <w:sz w:val="17"/>
        </w:rPr>
        <w:t xml:space="preserve">  (pilihan ganda; easy)</w:t>
      </w:r>
    </w:p>
    <w:p>
      <w:pPr>
        <w:spacing w:after="0"/>
        <w:ind w:left="454"/>
      </w:pPr>
      <w:r>
        <w:rPr>
          <w:b w:val="0"/>
          <w:i w:val="0"/>
        </w:rPr>
        <w:t>A. Ath-thuhuru syathrul islam</w:t>
      </w:r>
    </w:p>
    <w:p>
      <w:pPr>
        <w:spacing w:after="0"/>
        <w:ind w:left="454"/>
      </w:pPr>
      <w:r>
        <w:rPr>
          <w:b w:val="0"/>
          <w:i w:val="0"/>
        </w:rPr>
        <w:t>B. Ash-shalatu syathrul iman</w:t>
      </w:r>
    </w:p>
    <w:p>
      <w:pPr>
        <w:spacing w:after="0"/>
        <w:ind w:left="454"/>
      </w:pPr>
      <w:r>
        <w:rPr>
          <w:b w:val="0"/>
          <w:i w:val="0"/>
        </w:rPr>
        <w:t>C. Ath-thuhuru nurul iman</w:t>
      </w:r>
    </w:p>
    <w:p>
      <w:pPr>
        <w:spacing w:after="0"/>
        <w:ind w:left="454"/>
      </w:pPr>
      <w:r>
        <w:rPr>
          <w:b w:val="0"/>
          <w:i w:val="0"/>
        </w:rPr>
        <w:t>D. Ath-thuhuru syathrul iman</w:t>
      </w:r>
    </w:p>
    <w:p>
      <w:pPr>
        <w:ind w:left="454"/>
      </w:pPr>
      <w:r>
        <w:rPr>
          <w:b/>
          <w:i w:val="0"/>
          <w:color w:val="1B6E3C"/>
          <w:sz w:val="18"/>
        </w:rPr>
        <w:t xml:space="preserve">Kunci: </w:t>
      </w:r>
      <w:r>
        <w:rPr>
          <w:b w:val="0"/>
          <w:i w:val="0"/>
          <w:sz w:val="18"/>
        </w:rPr>
        <w:t>D. Ath-thuhuru syathrul iman</w:t>
      </w:r>
      <w:r>
        <w:rPr>
          <w:b/>
          <w:i w:val="0"/>
          <w:color w:val="555555"/>
          <w:sz w:val="18"/>
        </w:rPr>
        <w:t xml:space="preserve">   Pembahasan: </w:t>
      </w:r>
      <w:r>
        <w:rPr>
          <w:b w:val="0"/>
          <w:i w:val="0"/>
          <w:sz w:val="18"/>
        </w:rPr>
        <w:t>الطُّهُورُ شَطْرُ الْإِيمَانِ dibaca "Ath-thuhuru syathrul iman".</w:t>
      </w:r>
    </w:p>
    <w:p>
      <w:pPr>
        <w:keepNext/>
        <w:spacing w:before="100"/>
      </w:pPr>
      <w:r>
        <w:rPr>
          <w:b/>
          <w:i w:val="0"/>
        </w:rPr>
        <w:t xml:space="preserve">10. </w:t>
      </w:r>
      <w:r>
        <w:rPr>
          <w:b/>
          <w:i w:val="0"/>
          <w:color w:val="1F3A5F"/>
          <w:sz w:val="17"/>
        </w:rPr>
        <w:t xml:space="preserve">[AQH-HK-0044] </w:t>
      </w:r>
      <w:r>
        <w:rPr>
          <w:b w:val="0"/>
          <w:i w:val="0"/>
        </w:rPr>
        <w:t>Benar atau salah: Hadis tentang kebersihan berbunyi "Ath-thuhuru syathrul iman".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bunyinya "Ath-thuhuru syathrul iman".</w:t>
      </w:r>
    </w:p>
    <w:p>
      <w:pPr>
        <w:keepNext/>
        <w:spacing w:before="100"/>
      </w:pPr>
      <w:r>
        <w:rPr>
          <w:b/>
          <w:i w:val="0"/>
        </w:rPr>
        <w:t xml:space="preserve">11. </w:t>
      </w:r>
      <w:r>
        <w:rPr>
          <w:b/>
          <w:i w:val="0"/>
          <w:color w:val="1F3A5F"/>
          <w:sz w:val="17"/>
        </w:rPr>
        <w:t xml:space="preserve">[AQH-HK-0045] </w:t>
      </w:r>
      <w:r>
        <w:rPr>
          <w:b w:val="0"/>
          <w:i w:val="0"/>
        </w:rPr>
        <w:t>Benar atau salah: Kata ketiga hadis tentang kebersihan adalah "al-iman".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kata ketiga adalah al-iman.</w:t>
      </w:r>
    </w:p>
    <w:p>
      <w:pPr>
        <w:keepNext/>
        <w:spacing w:before="100"/>
      </w:pPr>
      <w:r>
        <w:rPr>
          <w:b/>
          <w:i w:val="0"/>
        </w:rPr>
        <w:t xml:space="preserve">12. </w:t>
      </w:r>
      <w:r>
        <w:rPr>
          <w:b/>
          <w:i w:val="0"/>
          <w:color w:val="1F3A5F"/>
          <w:sz w:val="17"/>
        </w:rPr>
        <w:t xml:space="preserve">[AQH-HK-0046] </w:t>
      </w:r>
      <w:r>
        <w:rPr>
          <w:b w:val="0"/>
          <w:i w:val="0"/>
        </w:rPr>
        <w:t>Benar atau salah: Kata kedua hadis tentang kebersihan adalah "syathru".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kata kedua adalah syathru.</w:t>
      </w:r>
    </w:p>
    <w:p>
      <w:pPr>
        <w:keepNext/>
        <w:spacing w:before="100"/>
      </w:pPr>
      <w:r>
        <w:rPr>
          <w:b/>
          <w:i w:val="0"/>
        </w:rPr>
        <w:t xml:space="preserve">13. </w:t>
      </w:r>
      <w:r>
        <w:rPr>
          <w:b/>
          <w:i w:val="0"/>
          <w:color w:val="1F3A5F"/>
          <w:sz w:val="17"/>
        </w:rPr>
        <w:t xml:space="preserve">[AQH-HK-0047] </w:t>
      </w:r>
      <w:r>
        <w:rPr>
          <w:b w:val="0"/>
          <w:i w:val="0"/>
        </w:rPr>
        <w:t>Benar atau salah: Kata pertama hadis tentang kebersihan adalah "ath-thuhuru".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kata pertama adalah ath-thuhuru.</w:t>
      </w:r>
    </w:p>
    <w:p>
      <w:pPr>
        <w:keepNext/>
        <w:spacing w:before="100"/>
      </w:pPr>
      <w:r>
        <w:rPr>
          <w:b/>
          <w:i w:val="0"/>
        </w:rPr>
        <w:t xml:space="preserve">14. </w:t>
      </w:r>
      <w:r>
        <w:rPr>
          <w:b/>
          <w:i w:val="0"/>
          <w:color w:val="1F3A5F"/>
          <w:sz w:val="17"/>
        </w:rPr>
        <w:t xml:space="preserve">[AQH-HK-0048] </w:t>
      </w:r>
      <w:r>
        <w:rPr>
          <w:b w:val="0"/>
          <w:i w:val="0"/>
        </w:rPr>
        <w:t>Benar atau salah: Tulisan الطُّهُورُ شَطْرُ الْإِسْلَامِ dibaca "Ath-thuhuru syathrul iman".</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الطُّهُورُ شَطْرُ الْإِسْلَامِ bukan hadis kebersihan; hadis kebersihan ditulis الطُّهُورُ شَطْرُ الْإِيمَانِ.</w:t>
      </w:r>
    </w:p>
    <w:p>
      <w:pPr>
        <w:keepNext/>
        <w:spacing w:before="100"/>
      </w:pPr>
      <w:r>
        <w:rPr>
          <w:b/>
          <w:i w:val="0"/>
        </w:rPr>
        <w:t xml:space="preserve">15. </w:t>
      </w:r>
      <w:r>
        <w:rPr>
          <w:b/>
          <w:i w:val="0"/>
          <w:color w:val="1F3A5F"/>
          <w:sz w:val="17"/>
        </w:rPr>
        <w:t xml:space="preserve">[AQH-HK-0049] </w:t>
      </w:r>
      <w:r>
        <w:rPr>
          <w:b w:val="0"/>
          <w:i w:val="0"/>
        </w:rPr>
        <w:t>Benar atau salah: Tulisan الطُّهُورُ نُورُ الْإِيمَانِ dibaca "Ath-thuhuru syathrul iman".</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الطُّهُورُ نُورُ الْإِيمَانِ bukan hadis kebersihan; hadis kebersihan ditulis الطُّهُورُ شَطْرُ الْإِيمَانِ.</w:t>
      </w:r>
    </w:p>
    <w:p>
      <w:pPr>
        <w:keepNext/>
        <w:spacing w:before="100"/>
      </w:pPr>
      <w:r>
        <w:rPr>
          <w:b/>
          <w:i w:val="0"/>
        </w:rPr>
        <w:t xml:space="preserve">16. </w:t>
      </w:r>
      <w:r>
        <w:rPr>
          <w:b/>
          <w:i w:val="0"/>
          <w:color w:val="1F3A5F"/>
          <w:sz w:val="17"/>
        </w:rPr>
        <w:t xml:space="preserve">[AQH-HK-0050] </w:t>
      </w:r>
      <w:r>
        <w:rPr>
          <w:b w:val="0"/>
          <w:i w:val="0"/>
        </w:rPr>
        <w:t>Benar atau salah: Hadis tentang kebersihan berbunyi "Ath-thuhuru nurul iman".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Bunyi yang benar: "Ath-thuhuru syathrul iman".</w:t>
      </w:r>
    </w:p>
    <w:p>
      <w:pPr>
        <w:keepNext/>
        <w:spacing w:before="100"/>
      </w:pPr>
      <w:r>
        <w:rPr>
          <w:b/>
          <w:i w:val="0"/>
        </w:rPr>
        <w:t xml:space="preserve">17. </w:t>
      </w:r>
      <w:r>
        <w:rPr>
          <w:b/>
          <w:i w:val="0"/>
          <w:color w:val="1F3A5F"/>
          <w:sz w:val="17"/>
        </w:rPr>
        <w:t xml:space="preserve">[AQH-HK-0051] </w:t>
      </w:r>
      <w:r>
        <w:rPr>
          <w:b w:val="0"/>
          <w:i w:val="0"/>
        </w:rPr>
        <w:t>Banyaknya kata dalam hadis tentang kebersihan adalah ....</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Tiga kata: ath-thuhuru, syathrul, iman.</w:t>
      </w:r>
    </w:p>
    <w:p>
      <w:pPr>
        <w:keepNext/>
        <w:spacing w:before="100"/>
      </w:pPr>
      <w:r>
        <w:rPr>
          <w:b/>
          <w:i w:val="0"/>
        </w:rPr>
        <w:t xml:space="preserve">18. </w:t>
      </w:r>
      <w:r>
        <w:rPr>
          <w:b/>
          <w:i w:val="0"/>
          <w:color w:val="1F3A5F"/>
          <w:sz w:val="17"/>
        </w:rPr>
        <w:t xml:space="preserve">[AQH-HK-0052] </w:t>
      </w:r>
      <w:r>
        <w:rPr>
          <w:b w:val="0"/>
          <w:i w:val="0"/>
        </w:rPr>
        <w:t>Lengkapi bacaan hadis kebersihan: Ath-thuhuru .... iman</w:t>
      </w:r>
      <w:r>
        <w:rPr>
          <w:b w:val="0"/>
          <w:i/>
          <w:color w:val="777777"/>
          <w:sz w:val="17"/>
        </w:rPr>
        <w:t xml:space="preserve">  (melengkapi; medium)</w:t>
      </w:r>
    </w:p>
    <w:p>
      <w:pPr>
        <w:ind w:left="454"/>
      </w:pPr>
      <w:r>
        <w:rPr>
          <w:b/>
          <w:i w:val="0"/>
          <w:color w:val="1B6E3C"/>
          <w:sz w:val="18"/>
        </w:rPr>
        <w:t xml:space="preserve">Kunci: </w:t>
      </w:r>
      <w:r>
        <w:rPr>
          <w:b w:val="0"/>
          <w:i w:val="0"/>
          <w:sz w:val="18"/>
        </w:rPr>
        <w:t>syathrul</w:t>
      </w:r>
      <w:r>
        <w:rPr>
          <w:b/>
          <w:i w:val="0"/>
          <w:color w:val="555555"/>
          <w:sz w:val="18"/>
        </w:rPr>
        <w:t xml:space="preserve">   Pembahasan: </w:t>
      </w:r>
      <w:r>
        <w:rPr>
          <w:b w:val="0"/>
          <w:i w:val="0"/>
          <w:sz w:val="18"/>
        </w:rPr>
        <w:t>Bacaan lengkap: Ath-thuhuru syathrul iman.</w:t>
      </w:r>
    </w:p>
    <w:p>
      <w:pPr>
        <w:keepNext/>
        <w:spacing w:before="100"/>
      </w:pPr>
      <w:r>
        <w:rPr>
          <w:b/>
          <w:i w:val="0"/>
        </w:rPr>
        <w:t xml:space="preserve">19. </w:t>
      </w:r>
      <w:r>
        <w:rPr>
          <w:b/>
          <w:i w:val="0"/>
          <w:color w:val="1F3A5F"/>
          <w:sz w:val="17"/>
        </w:rPr>
        <w:t xml:space="preserve">[AQH-HK-0053] </w:t>
      </w:r>
      <w:r>
        <w:rPr>
          <w:b w:val="0"/>
          <w:i w:val="0"/>
        </w:rPr>
        <w:t>Lengkapi bacaan hadis kebersihan: Ath-thuhuru syathrul ....</w:t>
      </w:r>
      <w:r>
        <w:rPr>
          <w:b w:val="0"/>
          <w:i/>
          <w:color w:val="777777"/>
          <w:sz w:val="17"/>
        </w:rPr>
        <w:t xml:space="preserve">  (melengkapi; medium)</w:t>
      </w:r>
    </w:p>
    <w:p>
      <w:pPr>
        <w:ind w:left="454"/>
      </w:pPr>
      <w:r>
        <w:rPr>
          <w:b/>
          <w:i w:val="0"/>
          <w:color w:val="1B6E3C"/>
          <w:sz w:val="18"/>
        </w:rPr>
        <w:t xml:space="preserve">Kunci: </w:t>
      </w:r>
      <w:r>
        <w:rPr>
          <w:b w:val="0"/>
          <w:i w:val="0"/>
          <w:sz w:val="18"/>
        </w:rPr>
        <w:t>iman</w:t>
      </w:r>
      <w:r>
        <w:rPr>
          <w:b/>
          <w:i w:val="0"/>
          <w:color w:val="555555"/>
          <w:sz w:val="18"/>
        </w:rPr>
        <w:t xml:space="preserve">   Pembahasan: </w:t>
      </w:r>
      <w:r>
        <w:rPr>
          <w:b w:val="0"/>
          <w:i w:val="0"/>
          <w:sz w:val="18"/>
        </w:rPr>
        <w:t>Bacaan lengkap: Ath-thuhuru syathrul iman.</w:t>
      </w:r>
    </w:p>
    <w:p>
      <w:pPr>
        <w:keepNext/>
        <w:spacing w:before="100"/>
      </w:pPr>
      <w:r>
        <w:rPr>
          <w:b/>
          <w:i w:val="0"/>
        </w:rPr>
        <w:t xml:space="preserve">20. </w:t>
      </w:r>
      <w:r>
        <w:rPr>
          <w:b/>
          <w:i w:val="0"/>
          <w:color w:val="1F3A5F"/>
          <w:sz w:val="17"/>
        </w:rPr>
        <w:t xml:space="preserve">[AQH-HK-0054] </w:t>
      </w:r>
      <w:r>
        <w:rPr>
          <w:b w:val="0"/>
          <w:i w:val="0"/>
        </w:rPr>
        <w:t>Urutkan kata-kata hadis tentang kebersihan berikut (tulisan Arab)!</w:t>
      </w:r>
      <w:r>
        <w:rPr>
          <w:b w:val="0"/>
          <w:i/>
          <w:color w:val="777777"/>
          <w:sz w:val="17"/>
        </w:rPr>
        <w:t xml:space="preserve">  (mengurutkan; hard)</w:t>
      </w:r>
    </w:p>
    <w:p>
      <w:pPr>
        <w:spacing w:after="0"/>
        <w:ind w:left="454"/>
      </w:pPr>
      <w:r>
        <w:rPr>
          <w:b w:val="0"/>
          <w:i w:val="0"/>
        </w:rPr>
        <w:t>Butir (acak): الطُّهُورُ | الْإِيمَانِ | شَطْرُ</w:t>
      </w:r>
    </w:p>
    <w:p>
      <w:pPr>
        <w:ind w:left="454"/>
      </w:pPr>
      <w:r>
        <w:rPr>
          <w:b/>
          <w:i w:val="0"/>
          <w:color w:val="1B6E3C"/>
          <w:sz w:val="18"/>
        </w:rPr>
        <w:t xml:space="preserve">Kunci: </w:t>
      </w:r>
      <w:r>
        <w:rPr>
          <w:b w:val="0"/>
          <w:i w:val="0"/>
          <w:sz w:val="18"/>
        </w:rPr>
        <w:t>الطُّهُورُ → شَطْرُ → الْإِيمَانِ</w:t>
      </w:r>
      <w:r>
        <w:rPr>
          <w:b/>
          <w:i w:val="0"/>
          <w:color w:val="555555"/>
          <w:sz w:val="18"/>
        </w:rPr>
        <w:t xml:space="preserve">   Pembahasan: </w:t>
      </w:r>
      <w:r>
        <w:rPr>
          <w:b w:val="0"/>
          <w:i w:val="0"/>
          <w:sz w:val="18"/>
        </w:rPr>
        <w:t>Urutan: الطُّهُورُ شَطْرُ الْإِيمَانِ.</w:t>
      </w:r>
    </w:p>
    <w:p>
      <w:pPr>
        <w:keepNext/>
        <w:spacing w:before="100"/>
      </w:pPr>
      <w:r>
        <w:rPr>
          <w:b/>
          <w:i w:val="0"/>
        </w:rPr>
        <w:t xml:space="preserve">21. </w:t>
      </w:r>
      <w:r>
        <w:rPr>
          <w:b/>
          <w:i w:val="0"/>
          <w:color w:val="1F3A5F"/>
          <w:sz w:val="17"/>
        </w:rPr>
        <w:t xml:space="preserve">[AQH-HK-0055] </w:t>
      </w:r>
      <w:r>
        <w:rPr>
          <w:b w:val="0"/>
          <w:i w:val="0"/>
        </w:rPr>
        <w:t>Bacalah hadis الطُّهُورُ شَطْرُ الْإِيمَانِ dengan lafal yang benar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kejelasan suara (skala 1-4).</w:t>
      </w:r>
      <w:r>
        <w:rPr>
          <w:b/>
          <w:i w:val="0"/>
          <w:color w:val="555555"/>
          <w:sz w:val="18"/>
        </w:rPr>
        <w:t xml:space="preserve">   Pembahasan: </w:t>
      </w:r>
      <w:r>
        <w:rPr>
          <w:b w:val="0"/>
          <w:i w:val="0"/>
          <w:sz w:val="18"/>
        </w:rPr>
        <w:t>Murid melafalkan hadis dengan benar.</w:t>
      </w:r>
    </w:p>
    <w:p>
      <w:pPr>
        <w:keepNext/>
        <w:spacing w:before="100"/>
      </w:pPr>
      <w:r>
        <w:rPr>
          <w:b/>
          <w:i w:val="0"/>
        </w:rPr>
        <w:t xml:space="preserve">22. </w:t>
      </w:r>
      <w:r>
        <w:rPr>
          <w:b/>
          <w:i w:val="0"/>
          <w:color w:val="1F3A5F"/>
          <w:sz w:val="17"/>
        </w:rPr>
        <w:t xml:space="preserve">[AQH-HK-0056] </w:t>
      </w:r>
      <w:r>
        <w:rPr>
          <w:b w:val="0"/>
          <w:i w:val="0"/>
        </w:rPr>
        <w:t>Bacalah hadis tentang kebersihan bersama temanmu secara bergantian kata demi kata!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dan kerja sama (skala 1-4).</w:t>
      </w:r>
      <w:r>
        <w:rPr>
          <w:b/>
          <w:i w:val="0"/>
          <w:color w:val="555555"/>
          <w:sz w:val="18"/>
        </w:rPr>
        <w:t xml:space="preserve">   Pembahasan: </w:t>
      </w:r>
      <w:r>
        <w:rPr>
          <w:b w:val="0"/>
          <w:i w:val="0"/>
          <w:sz w:val="18"/>
        </w:rPr>
        <w:t>Murid membaca hadis bergantian.</w:t>
      </w:r>
    </w:p>
    <w:p>
      <w:pPr>
        <w:keepNext/>
        <w:spacing w:before="100"/>
      </w:pPr>
      <w:r>
        <w:rPr>
          <w:b/>
          <w:i w:val="0"/>
        </w:rPr>
        <w:t xml:space="preserve">23. </w:t>
      </w:r>
      <w:r>
        <w:rPr>
          <w:b/>
          <w:i w:val="0"/>
          <w:color w:val="1F3A5F"/>
          <w:sz w:val="17"/>
        </w:rPr>
        <w:t xml:space="preserve">[AQH-HK-0905] </w:t>
      </w:r>
      <w:r>
        <w:rPr>
          <w:b w:val="0"/>
          <w:i w:val="0"/>
        </w:rPr>
        <w:t>Kata pertama pada hadis tentang kebersihan dibaca ....</w:t>
      </w:r>
      <w:r>
        <w:rPr>
          <w:b w:val="0"/>
          <w:i/>
          <w:color w:val="777777"/>
          <w:sz w:val="17"/>
        </w:rPr>
        <w:t xml:space="preserve">  (pilihan ganda; easy)</w:t>
      </w:r>
      <w:r>
        <w:rPr>
          <w:b/>
          <w:i w:val="0"/>
          <w:color w:val="C05000"/>
          <w:sz w:val="17"/>
        </w:rPr>
        <w:t xml:space="preserve">  [BARU]</w:t>
      </w:r>
    </w:p>
    <w:p>
      <w:pPr>
        <w:spacing w:after="0"/>
        <w:ind w:left="454"/>
      </w:pPr>
      <w:r>
        <w:rPr>
          <w:b w:val="0"/>
          <w:i w:val="0"/>
        </w:rPr>
        <w:t>A. Ath-thuhuru</w:t>
      </w:r>
    </w:p>
    <w:p>
      <w:pPr>
        <w:spacing w:after="0"/>
        <w:ind w:left="454"/>
      </w:pPr>
      <w:r>
        <w:rPr>
          <w:b w:val="0"/>
          <w:i w:val="0"/>
        </w:rPr>
        <w:t>B. Syathrul</w:t>
      </w:r>
    </w:p>
    <w:p>
      <w:pPr>
        <w:spacing w:after="0"/>
        <w:ind w:left="454"/>
      </w:pPr>
      <w:r>
        <w:rPr>
          <w:b w:val="0"/>
          <w:i w:val="0"/>
        </w:rPr>
        <w:t>C. Iman</w:t>
      </w:r>
    </w:p>
    <w:p>
      <w:pPr>
        <w:spacing w:after="0"/>
        <w:ind w:left="454"/>
      </w:pPr>
      <w:r>
        <w:rPr>
          <w:b w:val="0"/>
          <w:i w:val="0"/>
        </w:rPr>
        <w:t>D. Ash-shalatu</w:t>
      </w:r>
    </w:p>
    <w:p>
      <w:pPr>
        <w:ind w:left="454"/>
      </w:pPr>
      <w:r>
        <w:rPr>
          <w:b/>
          <w:i w:val="0"/>
          <w:color w:val="1B6E3C"/>
          <w:sz w:val="18"/>
        </w:rPr>
        <w:t xml:space="preserve">Kunci: </w:t>
      </w:r>
      <w:r>
        <w:rPr>
          <w:b w:val="0"/>
          <w:i w:val="0"/>
          <w:sz w:val="18"/>
        </w:rPr>
        <w:t>A. Ath-thuhuru</w:t>
      </w:r>
      <w:r>
        <w:rPr>
          <w:b/>
          <w:i w:val="0"/>
          <w:color w:val="555555"/>
          <w:sz w:val="18"/>
        </w:rPr>
        <w:t xml:space="preserve">   Pembahasan: </w:t>
      </w:r>
      <w:r>
        <w:rPr>
          <w:b w:val="0"/>
          <w:i w:val="0"/>
          <w:sz w:val="18"/>
        </w:rPr>
        <w:t>Hadis dimulai dengan kata Ath-thuhuru.</w:t>
      </w:r>
    </w:p>
    <w:p>
      <w:pPr>
        <w:keepNext/>
        <w:spacing w:before="100"/>
      </w:pPr>
      <w:r>
        <w:rPr>
          <w:b/>
          <w:i w:val="0"/>
        </w:rPr>
        <w:t xml:space="preserve">24. </w:t>
      </w:r>
      <w:r>
        <w:rPr>
          <w:b/>
          <w:i w:val="0"/>
          <w:color w:val="1F3A5F"/>
          <w:sz w:val="17"/>
        </w:rPr>
        <w:t xml:space="preserve">[AQH-HK-0906] </w:t>
      </w:r>
      <w:r>
        <w:rPr>
          <w:b w:val="0"/>
          <w:i w:val="0"/>
        </w:rPr>
        <w:t>Tulisan Arab dari kata "syathrul"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الطُّهُورُ</w:t>
      </w:r>
    </w:p>
    <w:p>
      <w:pPr>
        <w:spacing w:after="0"/>
        <w:ind w:left="454"/>
      </w:pPr>
      <w:r>
        <w:rPr>
          <w:b w:val="0"/>
          <w:i w:val="0"/>
        </w:rPr>
        <w:t>B. شَطْرُ</w:t>
      </w:r>
    </w:p>
    <w:p>
      <w:pPr>
        <w:spacing w:after="0"/>
        <w:ind w:left="454"/>
      </w:pPr>
      <w:r>
        <w:rPr>
          <w:b w:val="0"/>
          <w:i w:val="0"/>
        </w:rPr>
        <w:t>C. نُورُ</w:t>
      </w:r>
    </w:p>
    <w:p>
      <w:pPr>
        <w:spacing w:after="0"/>
        <w:ind w:left="454"/>
      </w:pPr>
      <w:r>
        <w:rPr>
          <w:b w:val="0"/>
          <w:i w:val="0"/>
        </w:rPr>
        <w:t>D. الْإِيمَانِ</w:t>
      </w:r>
    </w:p>
    <w:p>
      <w:pPr>
        <w:ind w:left="454"/>
      </w:pPr>
      <w:r>
        <w:rPr>
          <w:b/>
          <w:i w:val="0"/>
          <w:color w:val="1B6E3C"/>
          <w:sz w:val="18"/>
        </w:rPr>
        <w:t xml:space="preserve">Kunci: </w:t>
      </w:r>
      <w:r>
        <w:rPr>
          <w:b w:val="0"/>
          <w:i w:val="0"/>
          <w:sz w:val="18"/>
        </w:rPr>
        <w:t>B. شَطْرُ</w:t>
      </w:r>
      <w:r>
        <w:rPr>
          <w:b/>
          <w:i w:val="0"/>
          <w:color w:val="555555"/>
          <w:sz w:val="18"/>
        </w:rPr>
        <w:t xml:space="preserve">   Pembahasan: </w:t>
      </w:r>
      <w:r>
        <w:rPr>
          <w:b w:val="0"/>
          <w:i w:val="0"/>
          <w:sz w:val="18"/>
        </w:rPr>
        <w:t>Kata "syathrul" ditulis شَطْرُ.</w:t>
      </w:r>
    </w:p>
    <w:p>
      <w:pPr>
        <w:keepNext/>
        <w:spacing w:before="100"/>
      </w:pPr>
      <w:r>
        <w:rPr>
          <w:b/>
          <w:i w:val="0"/>
        </w:rPr>
        <w:t xml:space="preserve">25. </w:t>
      </w:r>
      <w:r>
        <w:rPr>
          <w:b/>
          <w:i w:val="0"/>
          <w:color w:val="1F3A5F"/>
          <w:sz w:val="17"/>
        </w:rPr>
        <w:t xml:space="preserve">[AQH-HK-0907] </w:t>
      </w:r>
      <w:r>
        <w:rPr>
          <w:b w:val="0"/>
          <w:i w:val="0"/>
        </w:rPr>
        <w:t>Tulisan الْإِيمَانِ pada hadis kebersihan dibaca ....</w:t>
      </w:r>
      <w:r>
        <w:rPr>
          <w:b w:val="0"/>
          <w:i/>
          <w:color w:val="777777"/>
          <w:sz w:val="17"/>
        </w:rPr>
        <w:t xml:space="preserve">  (pilihan ganda; medium)</w:t>
      </w:r>
      <w:r>
        <w:rPr>
          <w:b/>
          <w:i w:val="0"/>
          <w:color w:val="C05000"/>
          <w:sz w:val="17"/>
        </w:rPr>
        <w:t xml:space="preserve">  [BARU]</w:t>
      </w:r>
    </w:p>
    <w:p>
      <w:pPr>
        <w:spacing w:after="0"/>
        <w:ind w:left="454"/>
      </w:pPr>
      <w:r>
        <w:rPr>
          <w:b w:val="0"/>
          <w:i w:val="0"/>
        </w:rPr>
        <w:t>A. Ath-thuhuru</w:t>
      </w:r>
    </w:p>
    <w:p>
      <w:pPr>
        <w:spacing w:after="0"/>
        <w:ind w:left="454"/>
      </w:pPr>
      <w:r>
        <w:rPr>
          <w:b w:val="0"/>
          <w:i w:val="0"/>
        </w:rPr>
        <w:t>B. syathrul</w:t>
      </w:r>
    </w:p>
    <w:p>
      <w:pPr>
        <w:spacing w:after="0"/>
        <w:ind w:left="454"/>
      </w:pPr>
      <w:r>
        <w:rPr>
          <w:b w:val="0"/>
          <w:i w:val="0"/>
        </w:rPr>
        <w:t>C. iman</w:t>
      </w:r>
    </w:p>
    <w:p>
      <w:pPr>
        <w:spacing w:after="0"/>
        <w:ind w:left="454"/>
      </w:pPr>
      <w:r>
        <w:rPr>
          <w:b w:val="0"/>
          <w:i w:val="0"/>
        </w:rPr>
        <w:t>D. nuru</w:t>
      </w:r>
    </w:p>
    <w:p>
      <w:pPr>
        <w:ind w:left="454"/>
      </w:pPr>
      <w:r>
        <w:rPr>
          <w:b/>
          <w:i w:val="0"/>
          <w:color w:val="1B6E3C"/>
          <w:sz w:val="18"/>
        </w:rPr>
        <w:t xml:space="preserve">Kunci: </w:t>
      </w:r>
      <w:r>
        <w:rPr>
          <w:b w:val="0"/>
          <w:i w:val="0"/>
          <w:sz w:val="18"/>
        </w:rPr>
        <w:t>C. iman</w:t>
      </w:r>
      <w:r>
        <w:rPr>
          <w:b/>
          <w:i w:val="0"/>
          <w:color w:val="555555"/>
          <w:sz w:val="18"/>
        </w:rPr>
        <w:t xml:space="preserve">   Pembahasan: </w:t>
      </w:r>
      <w:r>
        <w:rPr>
          <w:b w:val="0"/>
          <w:i w:val="0"/>
          <w:sz w:val="18"/>
        </w:rPr>
        <w:t>Tulisan الْإِيمَانِ dibaca "iman".</w:t>
      </w:r>
    </w:p>
    <w:p>
      <w:pPr>
        <w:keepNext/>
        <w:spacing w:before="100"/>
      </w:pPr>
      <w:r>
        <w:rPr>
          <w:b/>
          <w:i w:val="0"/>
        </w:rPr>
        <w:t xml:space="preserve">26. </w:t>
      </w:r>
      <w:r>
        <w:rPr>
          <w:b/>
          <w:i w:val="0"/>
          <w:color w:val="1F3A5F"/>
          <w:sz w:val="17"/>
        </w:rPr>
        <w:t xml:space="preserve">[AQH-HK-0908] </w:t>
      </w:r>
      <w:r>
        <w:rPr>
          <w:b w:val="0"/>
          <w:i w:val="0"/>
        </w:rPr>
        <w:t>Benar atau salah: Tulisan الطُّهُورُ dibaca "Ath-thuhuru".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الطُّهُورُ dibaca Ath-thuhuru.</w:t>
      </w:r>
    </w:p>
    <w:p>
      <w:pPr>
        <w:keepNext/>
        <w:spacing w:before="100"/>
      </w:pPr>
      <w:r>
        <w:rPr>
          <w:b/>
          <w:i w:val="0"/>
        </w:rPr>
        <w:t xml:space="preserve">27. </w:t>
      </w:r>
      <w:r>
        <w:rPr>
          <w:b/>
          <w:i w:val="0"/>
          <w:color w:val="1F3A5F"/>
          <w:sz w:val="17"/>
        </w:rPr>
        <w:t xml:space="preserve">[AQH-HK-0909] </w:t>
      </w:r>
      <w:r>
        <w:rPr>
          <w:b w:val="0"/>
          <w:i w:val="0"/>
        </w:rPr>
        <w:t>Benar atau salah: Bacaan "Ath-thuhuru iman syathrul" adalah urutan hadis kebersihan yang benar.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Urutan yang benar: Ath-thuhuru syathrul iman.</w:t>
      </w:r>
    </w:p>
    <w:p>
      <w:pPr>
        <w:keepNext/>
        <w:spacing w:before="100"/>
      </w:pPr>
      <w:r>
        <w:rPr>
          <w:b/>
          <w:i w:val="0"/>
        </w:rPr>
        <w:t xml:space="preserve">28. </w:t>
      </w:r>
      <w:r>
        <w:rPr>
          <w:b/>
          <w:i w:val="0"/>
          <w:color w:val="1F3A5F"/>
          <w:sz w:val="17"/>
        </w:rPr>
        <w:t xml:space="preserve">[AQH-HK-0910] </w:t>
      </w:r>
      <w:r>
        <w:rPr>
          <w:b w:val="0"/>
          <w:i w:val="0"/>
        </w:rPr>
        <w:t>Lengkapi bacaan hadis kebersihan: .... syathrul iman</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Ath-thuhuru</w:t>
      </w:r>
      <w:r>
        <w:rPr>
          <w:b/>
          <w:i w:val="0"/>
          <w:color w:val="555555"/>
          <w:sz w:val="18"/>
        </w:rPr>
        <w:t xml:space="preserve">   Pembahasan: </w:t>
      </w:r>
      <w:r>
        <w:rPr>
          <w:b w:val="0"/>
          <w:i w:val="0"/>
          <w:sz w:val="18"/>
        </w:rPr>
        <w:t>Bacaan lengkap: Ath-thuhuru syathrul iman.</w:t>
      </w:r>
    </w:p>
    <w:p>
      <w:pPr>
        <w:keepNext/>
        <w:spacing w:before="100"/>
      </w:pPr>
      <w:r>
        <w:rPr>
          <w:b/>
          <w:i w:val="0"/>
        </w:rPr>
        <w:t xml:space="preserve">29. </w:t>
      </w:r>
      <w:r>
        <w:rPr>
          <w:b/>
          <w:i w:val="0"/>
          <w:color w:val="1F3A5F"/>
          <w:sz w:val="17"/>
        </w:rPr>
        <w:t xml:space="preserve">[AQH-HK-0911] </w:t>
      </w:r>
      <w:r>
        <w:rPr>
          <w:b w:val="0"/>
          <w:i w:val="0"/>
        </w:rPr>
        <w:t>Urutkan kata-kata hadis tentang kebersihan berikut (tulisan Latin)!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iman | Ath-thuhuru | syathrul</w:t>
      </w:r>
    </w:p>
    <w:p>
      <w:pPr>
        <w:ind w:left="454"/>
      </w:pPr>
      <w:r>
        <w:rPr>
          <w:b/>
          <w:i w:val="0"/>
          <w:color w:val="1B6E3C"/>
          <w:sz w:val="18"/>
        </w:rPr>
        <w:t xml:space="preserve">Kunci: </w:t>
      </w:r>
      <w:r>
        <w:rPr>
          <w:b w:val="0"/>
          <w:i w:val="0"/>
          <w:sz w:val="18"/>
        </w:rPr>
        <w:t>Ath-thuhuru → syathrul → iman</w:t>
      </w:r>
      <w:r>
        <w:rPr>
          <w:b/>
          <w:i w:val="0"/>
          <w:color w:val="555555"/>
          <w:sz w:val="18"/>
        </w:rPr>
        <w:t xml:space="preserve">   Pembahasan: </w:t>
      </w:r>
      <w:r>
        <w:rPr>
          <w:b w:val="0"/>
          <w:i w:val="0"/>
          <w:sz w:val="18"/>
        </w:rPr>
        <w:t>Urutan: Ath-thuhuru syathrul iman.</w:t>
      </w:r>
    </w:p>
    <w:p>
      <w:pPr>
        <w:keepNext/>
        <w:spacing w:before="100"/>
      </w:pPr>
      <w:r>
        <w:rPr>
          <w:b/>
          <w:i w:val="0"/>
        </w:rPr>
        <w:t xml:space="preserve">30. </w:t>
      </w:r>
      <w:r>
        <w:rPr>
          <w:b/>
          <w:i w:val="0"/>
          <w:color w:val="1F3A5F"/>
          <w:sz w:val="17"/>
        </w:rPr>
        <w:t xml:space="preserve">[AQH-HK-0912] </w:t>
      </w:r>
      <w:r>
        <w:rPr>
          <w:b w:val="0"/>
          <w:i w:val="0"/>
        </w:rPr>
        <w:t>Hafalkan hadis tentang kebersihan, lalu bacakan tanpa melihat teks di depan guru!</w:t>
      </w:r>
      <w:r>
        <w:rPr>
          <w:b w:val="0"/>
          <w:i/>
          <w:color w:val="777777"/>
          <w:sz w:val="17"/>
        </w:rPr>
        <w:t xml:space="preserve">  (tugas unjuk kerja; hard)</w:t>
      </w:r>
      <w:r>
        <w:rPr>
          <w:b/>
          <w:i w:val="0"/>
          <w:color w:val="C05000"/>
          <w:sz w:val="17"/>
        </w:rPr>
        <w:t xml:space="preserve">  [BARU]</w:t>
      </w:r>
    </w:p>
    <w:p>
      <w:pPr>
        <w:ind w:left="454"/>
      </w:pPr>
      <w:r>
        <w:rPr>
          <w:b/>
          <w:i w:val="0"/>
          <w:color w:val="1B6E3C"/>
          <w:sz w:val="18"/>
        </w:rPr>
        <w:t xml:space="preserve">Kunci: </w:t>
      </w:r>
      <w:r>
        <w:rPr>
          <w:b w:val="0"/>
          <w:i w:val="0"/>
          <w:sz w:val="18"/>
        </w:rPr>
        <w:t>Dinilai guru: kelengkapan kata, urutan, dan ketepatan lafal tanpa melihat teks (skala 1-4).</w:t>
      </w:r>
      <w:r>
        <w:rPr>
          <w:b/>
          <w:i w:val="0"/>
          <w:color w:val="555555"/>
          <w:sz w:val="18"/>
        </w:rPr>
        <w:t xml:space="preserve">   Pembahasan: </w:t>
      </w:r>
      <w:r>
        <w:rPr>
          <w:b w:val="0"/>
          <w:i w:val="0"/>
          <w:sz w:val="18"/>
        </w:rPr>
        <w:t>Murid menghafal hadis kebersihan.</w:t>
      </w:r>
    </w:p>
    <w:p>
      <w:pPr>
        <w:keepNext/>
        <w:spacing w:before="100"/>
      </w:pPr>
      <w:r>
        <w:rPr>
          <w:b/>
          <w:i w:val="0"/>
        </w:rPr>
        <w:t xml:space="preserve">31. </w:t>
      </w:r>
      <w:r>
        <w:rPr>
          <w:b/>
          <w:i w:val="0"/>
          <w:color w:val="1F3A5F"/>
          <w:sz w:val="17"/>
        </w:rPr>
        <w:t xml:space="preserve">[AQH-HK-0913] </w:t>
      </w:r>
      <w:r>
        <w:rPr>
          <w:b w:val="0"/>
          <w:i w:val="0"/>
        </w:rPr>
        <w:t>Bacakan hadis tentang kebersihan sambil menunjuk setiap kata pada kartu tulisan Arab!</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lafal dan kesesuaian kata yang ditunjuk dengan bacaan (skala 1-4).</w:t>
      </w:r>
      <w:r>
        <w:rPr>
          <w:b/>
          <w:i w:val="0"/>
          <w:color w:val="555555"/>
          <w:sz w:val="18"/>
        </w:rPr>
        <w:t xml:space="preserve">   Pembahasan: </w:t>
      </w:r>
      <w:r>
        <w:rPr>
          <w:b w:val="0"/>
          <w:i w:val="0"/>
          <w:sz w:val="18"/>
        </w:rPr>
        <w:t>Murid melafalkan hadis sambil menunjuk kata.</w:t>
      </w:r>
    </w:p>
    <w:p>
      <w:pPr>
        <w:keepNext/>
        <w:spacing w:before="100"/>
      </w:pPr>
      <w:r>
        <w:rPr>
          <w:b/>
          <w:i w:val="0"/>
        </w:rPr>
        <w:t xml:space="preserve">32. </w:t>
      </w:r>
      <w:r>
        <w:rPr>
          <w:b/>
          <w:i w:val="0"/>
          <w:color w:val="1F3A5F"/>
          <w:sz w:val="17"/>
        </w:rPr>
        <w:t xml:space="preserve">[AQH-HK-0914] </w:t>
      </w:r>
      <w:r>
        <w:rPr>
          <w:b w:val="0"/>
          <w:i w:val="0"/>
        </w:rPr>
        <w:t>Fani menghafal hadis kebersihan. Bacaan Fani yang benar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Ath-thuhuru nuru iman</w:t>
      </w:r>
    </w:p>
    <w:p>
      <w:pPr>
        <w:spacing w:after="0"/>
        <w:ind w:left="454"/>
      </w:pPr>
      <w:r>
        <w:rPr>
          <w:b w:val="0"/>
          <w:i w:val="0"/>
        </w:rPr>
        <w:t>B. Ash-shalatu syathrul iman</w:t>
      </w:r>
    </w:p>
    <w:p>
      <w:pPr>
        <w:spacing w:after="0"/>
        <w:ind w:left="454"/>
      </w:pPr>
      <w:r>
        <w:rPr>
          <w:b w:val="0"/>
          <w:i w:val="0"/>
        </w:rPr>
        <w:t>C. Ath-thuhuru syathrul Islam</w:t>
      </w:r>
    </w:p>
    <w:p>
      <w:pPr>
        <w:spacing w:after="0"/>
        <w:ind w:left="454"/>
      </w:pPr>
      <w:r>
        <w:rPr>
          <w:b w:val="0"/>
          <w:i w:val="0"/>
        </w:rPr>
        <w:t>D. Ath-thuhuru syathrul iman</w:t>
      </w:r>
    </w:p>
    <w:p>
      <w:pPr>
        <w:ind w:left="454"/>
      </w:pPr>
      <w:r>
        <w:rPr>
          <w:b/>
          <w:i w:val="0"/>
          <w:color w:val="1B6E3C"/>
          <w:sz w:val="18"/>
        </w:rPr>
        <w:t xml:space="preserve">Kunci: </w:t>
      </w:r>
      <w:r>
        <w:rPr>
          <w:b w:val="0"/>
          <w:i w:val="0"/>
          <w:sz w:val="18"/>
        </w:rPr>
        <w:t>D. Ath-thuhuru syathrul iman</w:t>
      </w:r>
      <w:r>
        <w:rPr>
          <w:b/>
          <w:i w:val="0"/>
          <w:color w:val="555555"/>
          <w:sz w:val="18"/>
        </w:rPr>
        <w:t xml:space="preserve">   Pembahasan: </w:t>
      </w:r>
      <w:r>
        <w:rPr>
          <w:b w:val="0"/>
          <w:i w:val="0"/>
          <w:sz w:val="18"/>
        </w:rPr>
        <w:t>Bacaan yang benar adalah Ath-thuhuru syathrul iman.</w:t>
      </w:r>
    </w:p>
    <w:p>
      <w:pPr>
        <w:keepNext/>
        <w:spacing w:before="100"/>
      </w:pPr>
      <w:r>
        <w:rPr>
          <w:b/>
          <w:i w:val="0"/>
        </w:rPr>
        <w:t xml:space="preserve">33. </w:t>
      </w:r>
      <w:r>
        <w:rPr>
          <w:b/>
          <w:i w:val="0"/>
          <w:color w:val="1F3A5F"/>
          <w:sz w:val="17"/>
        </w:rPr>
        <w:t xml:space="preserve">[AQH-HK-0915] </w:t>
      </w:r>
      <w:r>
        <w:rPr>
          <w:b w:val="0"/>
          <w:i w:val="0"/>
        </w:rPr>
        <w:t>Kata terakhir pada hadis tentang kebersihan dibaca ....</w:t>
      </w:r>
      <w:r>
        <w:rPr>
          <w:b w:val="0"/>
          <w:i/>
          <w:color w:val="777777"/>
          <w:sz w:val="17"/>
        </w:rPr>
        <w:t xml:space="preserve">  (isian singkat; hard)</w:t>
      </w:r>
      <w:r>
        <w:rPr>
          <w:b/>
          <w:i w:val="0"/>
          <w:color w:val="C05000"/>
          <w:sz w:val="17"/>
        </w:rPr>
        <w:t xml:space="preserve">  [BARU]</w:t>
      </w:r>
    </w:p>
    <w:p>
      <w:pPr>
        <w:ind w:left="454"/>
      </w:pPr>
      <w:r>
        <w:rPr>
          <w:b/>
          <w:i w:val="0"/>
          <w:color w:val="1B6E3C"/>
          <w:sz w:val="18"/>
        </w:rPr>
        <w:t xml:space="preserve">Kunci: </w:t>
      </w:r>
      <w:r>
        <w:rPr>
          <w:b w:val="0"/>
          <w:i w:val="0"/>
          <w:sz w:val="18"/>
        </w:rPr>
        <w:t>iman</w:t>
      </w:r>
      <w:r>
        <w:rPr>
          <w:b/>
          <w:i w:val="0"/>
          <w:color w:val="555555"/>
          <w:sz w:val="18"/>
        </w:rPr>
        <w:t xml:space="preserve">   Pembahasan: </w:t>
      </w:r>
      <w:r>
        <w:rPr>
          <w:b w:val="0"/>
          <w:i w:val="0"/>
          <w:sz w:val="18"/>
        </w:rPr>
        <w:t>Kata terakhirnya adalah iman.</w:t>
      </w:r>
    </w:p>
    <w:p>
      <w:pPr>
        <w:pStyle w:val="Heading3"/>
      </w:pPr>
      <w:r>
        <w:t>TP-AQH-HK-03 — Murid mampu menyebutkan arti hadis tentang kebersihan dengan benar.</w:t>
      </w:r>
    </w:p>
    <w:p>
      <w:r>
        <w:rPr>
          <w:b w:val="0"/>
          <w:i/>
          <w:color w:val="555555"/>
          <w:sz w:val="17"/>
        </w:rPr>
        <w:t>Soal: 33 (lama 11, baru 22; target 33)</w:t>
      </w:r>
    </w:p>
    <w:p>
      <w:pPr>
        <w:keepNext/>
        <w:spacing w:before="100"/>
      </w:pPr>
      <w:r>
        <w:rPr>
          <w:b/>
          <w:i w:val="0"/>
        </w:rPr>
        <w:t xml:space="preserve">1. </w:t>
      </w:r>
      <w:r>
        <w:rPr>
          <w:b/>
          <w:i w:val="0"/>
          <w:color w:val="1F3A5F"/>
          <w:sz w:val="17"/>
        </w:rPr>
        <w:t xml:space="preserve">[AQH-HK-0063] </w:t>
      </w:r>
      <w:r>
        <w:rPr>
          <w:b w:val="0"/>
          <w:i w:val="0"/>
        </w:rPr>
        <w:t>Kata "al-iman" dalam hadis kebersihan berarti ....</w:t>
      </w:r>
      <w:r>
        <w:rPr>
          <w:b w:val="0"/>
          <w:i/>
          <w:color w:val="777777"/>
          <w:sz w:val="17"/>
        </w:rPr>
        <w:t xml:space="preserve">  (pilihan ganda; easy)</w:t>
      </w:r>
    </w:p>
    <w:p>
      <w:pPr>
        <w:spacing w:after="0"/>
        <w:ind w:left="454"/>
      </w:pPr>
      <w:r>
        <w:rPr>
          <w:b w:val="0"/>
          <w:i w:val="0"/>
        </w:rPr>
        <w:t>A. kebersihan</w:t>
      </w:r>
    </w:p>
    <w:p>
      <w:pPr>
        <w:spacing w:after="0"/>
        <w:ind w:left="454"/>
      </w:pPr>
      <w:r>
        <w:rPr>
          <w:b w:val="0"/>
          <w:i w:val="0"/>
        </w:rPr>
        <w:t>B. iman</w:t>
      </w:r>
    </w:p>
    <w:p>
      <w:pPr>
        <w:spacing w:after="0"/>
        <w:ind w:left="454"/>
      </w:pPr>
      <w:r>
        <w:rPr>
          <w:b w:val="0"/>
          <w:i w:val="0"/>
        </w:rPr>
        <w:t>C. salat</w:t>
      </w:r>
    </w:p>
    <w:p>
      <w:pPr>
        <w:spacing w:after="0"/>
        <w:ind w:left="454"/>
      </w:pPr>
      <w:r>
        <w:rPr>
          <w:b w:val="0"/>
          <w:i w:val="0"/>
        </w:rPr>
        <w:t>D. sebagian</w:t>
      </w:r>
    </w:p>
    <w:p>
      <w:pPr>
        <w:ind w:left="454"/>
      </w:pPr>
      <w:r>
        <w:rPr>
          <w:b/>
          <w:i w:val="0"/>
          <w:color w:val="1B6E3C"/>
          <w:sz w:val="18"/>
        </w:rPr>
        <w:t xml:space="preserve">Kunci: </w:t>
      </w:r>
      <w:r>
        <w:rPr>
          <w:b w:val="0"/>
          <w:i w:val="0"/>
          <w:sz w:val="18"/>
        </w:rPr>
        <w:t>B. iman</w:t>
      </w:r>
      <w:r>
        <w:rPr>
          <w:b/>
          <w:i w:val="0"/>
          <w:color w:val="555555"/>
          <w:sz w:val="18"/>
        </w:rPr>
        <w:t xml:space="preserve">   Pembahasan: </w:t>
      </w:r>
      <w:r>
        <w:rPr>
          <w:b w:val="0"/>
          <w:i w:val="0"/>
          <w:sz w:val="18"/>
        </w:rPr>
        <w:t>الْإِيمَانِ (al-iman) berarti iman.</w:t>
      </w:r>
    </w:p>
    <w:p>
      <w:pPr>
        <w:keepNext/>
        <w:spacing w:before="100"/>
      </w:pPr>
      <w:r>
        <w:rPr>
          <w:b/>
          <w:i w:val="0"/>
        </w:rPr>
        <w:t xml:space="preserve">2. </w:t>
      </w:r>
      <w:r>
        <w:rPr>
          <w:b/>
          <w:i w:val="0"/>
          <w:color w:val="1F3A5F"/>
          <w:sz w:val="17"/>
        </w:rPr>
        <w:t xml:space="preserve">[AQH-HK-0065] </w:t>
      </w:r>
      <w:r>
        <w:rPr>
          <w:b w:val="0"/>
          <w:i w:val="0"/>
        </w:rPr>
        <w:t>Iman artinya ....</w:t>
      </w:r>
      <w:r>
        <w:rPr>
          <w:b w:val="0"/>
          <w:i/>
          <w:color w:val="777777"/>
          <w:sz w:val="17"/>
        </w:rPr>
        <w:t xml:space="preserve">  (pilihan ganda; easy)</w:t>
      </w:r>
    </w:p>
    <w:p>
      <w:pPr>
        <w:spacing w:after="0"/>
        <w:ind w:left="454"/>
      </w:pPr>
      <w:r>
        <w:rPr>
          <w:b w:val="0"/>
          <w:i w:val="0"/>
        </w:rPr>
        <w:t>A. percaya atau yakin kepada Allah</w:t>
      </w:r>
    </w:p>
    <w:p>
      <w:pPr>
        <w:spacing w:after="0"/>
        <w:ind w:left="454"/>
      </w:pPr>
      <w:r>
        <w:rPr>
          <w:b w:val="0"/>
          <w:i w:val="0"/>
        </w:rPr>
        <w:t>B. takut kepada hewan yang berbahaya</w:t>
      </w:r>
    </w:p>
    <w:p>
      <w:pPr>
        <w:spacing w:after="0"/>
        <w:ind w:left="454"/>
      </w:pPr>
      <w:r>
        <w:rPr>
          <w:b w:val="0"/>
          <w:i w:val="0"/>
        </w:rPr>
        <w:t>C. suka makan makanan yang enak</w:t>
      </w:r>
    </w:p>
    <w:p>
      <w:pPr>
        <w:spacing w:after="0"/>
        <w:ind w:left="454"/>
      </w:pPr>
      <w:r>
        <w:rPr>
          <w:b w:val="0"/>
          <w:i w:val="0"/>
        </w:rPr>
        <w:t>D. senang bermain bersama teman</w:t>
      </w:r>
    </w:p>
    <w:p>
      <w:pPr>
        <w:ind w:left="454"/>
      </w:pPr>
      <w:r>
        <w:rPr>
          <w:b/>
          <w:i w:val="0"/>
          <w:color w:val="1B6E3C"/>
          <w:sz w:val="18"/>
        </w:rPr>
        <w:t xml:space="preserve">Kunci: </w:t>
      </w:r>
      <w:r>
        <w:rPr>
          <w:b w:val="0"/>
          <w:i w:val="0"/>
          <w:sz w:val="18"/>
        </w:rPr>
        <w:t>A. percaya atau yakin kepada Allah</w:t>
      </w:r>
      <w:r>
        <w:rPr>
          <w:b/>
          <w:i w:val="0"/>
          <w:color w:val="555555"/>
          <w:sz w:val="18"/>
        </w:rPr>
        <w:t xml:space="preserve">   Pembahasan: </w:t>
      </w:r>
      <w:r>
        <w:rPr>
          <w:b w:val="0"/>
          <w:i w:val="0"/>
          <w:sz w:val="18"/>
        </w:rPr>
        <w:t>Iman adalah percaya kepada Allah.</w:t>
      </w:r>
    </w:p>
    <w:p>
      <w:pPr>
        <w:keepNext/>
        <w:spacing w:before="100"/>
      </w:pPr>
      <w:r>
        <w:rPr>
          <w:b/>
          <w:i w:val="0"/>
        </w:rPr>
        <w:t xml:space="preserve">3. </w:t>
      </w:r>
      <w:r>
        <w:rPr>
          <w:b/>
          <w:i w:val="0"/>
          <w:color w:val="1F3A5F"/>
          <w:sz w:val="17"/>
        </w:rPr>
        <w:t xml:space="preserve">[AQH-HK-0066] </w:t>
      </w:r>
      <w:r>
        <w:rPr>
          <w:b w:val="0"/>
          <w:i w:val="0"/>
        </w:rPr>
        <w:t>Kata Arab yang berarti "iman" dalam hadis kebersihan adalah ....</w:t>
      </w:r>
      <w:r>
        <w:rPr>
          <w:b w:val="0"/>
          <w:i/>
          <w:color w:val="777777"/>
          <w:sz w:val="17"/>
        </w:rPr>
        <w:t xml:space="preserve">  (pilihan ganda; medium)</w:t>
      </w:r>
    </w:p>
    <w:p>
      <w:pPr>
        <w:spacing w:after="0"/>
        <w:ind w:left="454"/>
      </w:pPr>
      <w:r>
        <w:rPr>
          <w:b w:val="0"/>
          <w:i w:val="0"/>
        </w:rPr>
        <w:t>A. الصَّلَاةُ</w:t>
      </w:r>
    </w:p>
    <w:p>
      <w:pPr>
        <w:spacing w:after="0"/>
        <w:ind w:left="454"/>
      </w:pPr>
      <w:r>
        <w:rPr>
          <w:b w:val="0"/>
          <w:i w:val="0"/>
        </w:rPr>
        <w:t>B. شَطْرُ</w:t>
      </w:r>
    </w:p>
    <w:p>
      <w:pPr>
        <w:spacing w:after="0"/>
        <w:ind w:left="454"/>
      </w:pPr>
      <w:r>
        <w:rPr>
          <w:b w:val="0"/>
          <w:i w:val="0"/>
        </w:rPr>
        <w:t>C. الْإِيمَانِ</w:t>
      </w:r>
    </w:p>
    <w:p>
      <w:pPr>
        <w:spacing w:after="0"/>
        <w:ind w:left="454"/>
      </w:pPr>
      <w:r>
        <w:rPr>
          <w:b w:val="0"/>
          <w:i w:val="0"/>
        </w:rPr>
        <w:t>D. الطُّهُورُ</w:t>
      </w:r>
    </w:p>
    <w:p>
      <w:pPr>
        <w:ind w:left="454"/>
      </w:pPr>
      <w:r>
        <w:rPr>
          <w:b/>
          <w:i w:val="0"/>
          <w:color w:val="1B6E3C"/>
          <w:sz w:val="18"/>
        </w:rPr>
        <w:t xml:space="preserve">Kunci: </w:t>
      </w:r>
      <w:r>
        <w:rPr>
          <w:b w:val="0"/>
          <w:i w:val="0"/>
          <w:sz w:val="18"/>
        </w:rPr>
        <w:t>C. الْإِيمَانِ</w:t>
      </w:r>
      <w:r>
        <w:rPr>
          <w:b/>
          <w:i w:val="0"/>
          <w:color w:val="555555"/>
          <w:sz w:val="18"/>
        </w:rPr>
        <w:t xml:space="preserve">   Pembahasan: </w:t>
      </w:r>
      <w:r>
        <w:rPr>
          <w:b w:val="0"/>
          <w:i w:val="0"/>
          <w:sz w:val="18"/>
        </w:rPr>
        <w:t>iman = الْإِيمَانِ (al-iman).</w:t>
      </w:r>
    </w:p>
    <w:p>
      <w:pPr>
        <w:keepNext/>
        <w:spacing w:before="100"/>
      </w:pPr>
      <w:r>
        <w:rPr>
          <w:b/>
          <w:i w:val="0"/>
        </w:rPr>
        <w:t xml:space="preserve">4. </w:t>
      </w:r>
      <w:r>
        <w:rPr>
          <w:b/>
          <w:i w:val="0"/>
          <w:color w:val="1F3A5F"/>
          <w:sz w:val="17"/>
        </w:rPr>
        <w:t xml:space="preserve">[AQH-HK-0068] </w:t>
      </w:r>
      <w:r>
        <w:rPr>
          <w:b w:val="0"/>
          <w:i w:val="0"/>
        </w:rPr>
        <w:t>Benar atau salah: Kata "syathru" berarti sebagian.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syathru berarti sebagian.</w:t>
      </w:r>
    </w:p>
    <w:p>
      <w:pPr>
        <w:keepNext/>
        <w:spacing w:before="100"/>
      </w:pPr>
      <w:r>
        <w:rPr>
          <w:b/>
          <w:i w:val="0"/>
        </w:rPr>
        <w:t xml:space="preserve">5. </w:t>
      </w:r>
      <w:r>
        <w:rPr>
          <w:b/>
          <w:i w:val="0"/>
          <w:color w:val="1F3A5F"/>
          <w:sz w:val="17"/>
        </w:rPr>
        <w:t xml:space="preserve">[AQH-HK-0070] </w:t>
      </w:r>
      <w:r>
        <w:rPr>
          <w:b w:val="0"/>
          <w:i w:val="0"/>
        </w:rPr>
        <w:t>Benar atau salah: Kata "al-iman" berarti iman.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al-iman berarti iman.</w:t>
      </w:r>
    </w:p>
    <w:p>
      <w:pPr>
        <w:keepNext/>
        <w:spacing w:before="100"/>
      </w:pPr>
      <w:r>
        <w:rPr>
          <w:b/>
          <w:i w:val="0"/>
        </w:rPr>
        <w:t xml:space="preserve">6. </w:t>
      </w:r>
      <w:r>
        <w:rPr>
          <w:b/>
          <w:i w:val="0"/>
          <w:color w:val="1F3A5F"/>
          <w:sz w:val="17"/>
        </w:rPr>
        <w:t xml:space="preserve">[AQH-HK-0071] </w:t>
      </w:r>
      <w:r>
        <w:rPr>
          <w:b w:val="0"/>
          <w:i w:val="0"/>
        </w:rPr>
        <w:t>Benar atau salah: Hadis "Ath-thuhuru syathrul iman" artinya "Kebersihan itu sebagian dari Islam".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Artinya "Kebersihan itu sebagian dari iman".</w:t>
      </w:r>
    </w:p>
    <w:p>
      <w:pPr>
        <w:keepNext/>
        <w:spacing w:before="100"/>
      </w:pPr>
      <w:r>
        <w:rPr>
          <w:b/>
          <w:i w:val="0"/>
        </w:rPr>
        <w:t xml:space="preserve">7. </w:t>
      </w:r>
      <w:r>
        <w:rPr>
          <w:b/>
          <w:i w:val="0"/>
          <w:color w:val="1F3A5F"/>
          <w:sz w:val="17"/>
        </w:rPr>
        <w:t xml:space="preserve">[AQH-HK-0072] </w:t>
      </w:r>
      <w:r>
        <w:rPr>
          <w:b w:val="0"/>
          <w:i w:val="0"/>
        </w:rPr>
        <w:t>Benar atau salah: Kata "al-iman" berarti kebersihan.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al-iman berarti iman.</w:t>
      </w:r>
    </w:p>
    <w:p>
      <w:pPr>
        <w:keepNext/>
        <w:spacing w:before="100"/>
      </w:pPr>
      <w:r>
        <w:rPr>
          <w:b/>
          <w:i w:val="0"/>
        </w:rPr>
        <w:t xml:space="preserve">8. </w:t>
      </w:r>
      <w:r>
        <w:rPr>
          <w:b/>
          <w:i w:val="0"/>
          <w:color w:val="1F3A5F"/>
          <w:sz w:val="17"/>
        </w:rPr>
        <w:t xml:space="preserve">[AQH-HK-0073] </w:t>
      </w:r>
      <w:r>
        <w:rPr>
          <w:b w:val="0"/>
          <w:i w:val="0"/>
        </w:rPr>
        <w:t>Benar atau salah: Kata "syathru" berarti kebersihan.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syathru berarti sebagian.</w:t>
      </w:r>
    </w:p>
    <w:p>
      <w:pPr>
        <w:keepNext/>
        <w:spacing w:before="100"/>
      </w:pPr>
      <w:r>
        <w:rPr>
          <w:b/>
          <w:i w:val="0"/>
        </w:rPr>
        <w:t xml:space="preserve">9. </w:t>
      </w:r>
      <w:r>
        <w:rPr>
          <w:b/>
          <w:i w:val="0"/>
          <w:color w:val="1F3A5F"/>
          <w:sz w:val="17"/>
        </w:rPr>
        <w:t xml:space="preserve">[AQH-HK-0074] </w:t>
      </w:r>
      <w:r>
        <w:rPr>
          <w:b w:val="0"/>
          <w:i w:val="0"/>
        </w:rPr>
        <w:t>Benar atau salah: Hadis "Ath-thuhuru syathrul iman" artinya "Kebersihan itu cahaya bagi iman".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Artinya "Kebersihan itu sebagian dari iman".</w:t>
      </w:r>
    </w:p>
    <w:p>
      <w:pPr>
        <w:keepNext/>
        <w:spacing w:before="100"/>
      </w:pPr>
      <w:r>
        <w:rPr>
          <w:b/>
          <w:i w:val="0"/>
        </w:rPr>
        <w:t xml:space="preserve">10. </w:t>
      </w:r>
      <w:r>
        <w:rPr>
          <w:b/>
          <w:i w:val="0"/>
          <w:color w:val="1F3A5F"/>
          <w:sz w:val="17"/>
        </w:rPr>
        <w:t xml:space="preserve">[AQH-HK-0080] </w:t>
      </w:r>
      <w:r>
        <w:rPr>
          <w:b w:val="0"/>
          <w:i w:val="0"/>
        </w:rPr>
        <w:t>Sebutkan arti hadis tentang kebersihan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arti dan kejelasan penyampaian (skala 1-4).</w:t>
      </w:r>
      <w:r>
        <w:rPr>
          <w:b/>
          <w:i w:val="0"/>
          <w:color w:val="555555"/>
          <w:sz w:val="18"/>
        </w:rPr>
        <w:t xml:space="preserve">   Pembahasan: </w:t>
      </w:r>
      <w:r>
        <w:rPr>
          <w:b w:val="0"/>
          <w:i w:val="0"/>
          <w:sz w:val="18"/>
        </w:rPr>
        <w:t>Murid menyebutkan arti hadis.</w:t>
      </w:r>
    </w:p>
    <w:p>
      <w:pPr>
        <w:keepNext/>
        <w:spacing w:before="100"/>
      </w:pPr>
      <w:r>
        <w:rPr>
          <w:b/>
          <w:i w:val="0"/>
        </w:rPr>
        <w:t xml:space="preserve">11. </w:t>
      </w:r>
      <w:r>
        <w:rPr>
          <w:b/>
          <w:i w:val="0"/>
          <w:color w:val="1F3A5F"/>
          <w:sz w:val="17"/>
        </w:rPr>
        <w:t xml:space="preserve">[AQH-HK-0081] </w:t>
      </w:r>
      <w:r>
        <w:rPr>
          <w:b w:val="0"/>
          <w:i w:val="0"/>
        </w:rPr>
        <w:t>Sebutkan arti tiap kata dalam hadis kebersihan satu per satu!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arti tiap kata (skala 1-4).</w:t>
      </w:r>
      <w:r>
        <w:rPr>
          <w:b/>
          <w:i w:val="0"/>
          <w:color w:val="555555"/>
          <w:sz w:val="18"/>
        </w:rPr>
        <w:t xml:space="preserve">   Pembahasan: </w:t>
      </w:r>
      <w:r>
        <w:rPr>
          <w:b w:val="0"/>
          <w:i w:val="0"/>
          <w:sz w:val="18"/>
        </w:rPr>
        <w:t>Murid menyebutkan arti kata.</w:t>
      </w:r>
    </w:p>
    <w:p>
      <w:pPr>
        <w:keepNext/>
        <w:spacing w:before="100"/>
      </w:pPr>
      <w:r>
        <w:rPr>
          <w:b/>
          <w:i w:val="0"/>
        </w:rPr>
        <w:t xml:space="preserve">12. </w:t>
      </w:r>
      <w:r>
        <w:rPr>
          <w:b/>
          <w:i w:val="0"/>
          <w:color w:val="1F3A5F"/>
          <w:sz w:val="17"/>
        </w:rPr>
        <w:t xml:space="preserve">[AQH-HK-0916] </w:t>
      </w:r>
      <w:r>
        <w:rPr>
          <w:b w:val="0"/>
          <w:i w:val="0"/>
        </w:rPr>
        <w:t>Kata Arab dalam hadis yang artinya "kebersihan" dibaca ....</w:t>
      </w:r>
      <w:r>
        <w:rPr>
          <w:b w:val="0"/>
          <w:i/>
          <w:color w:val="777777"/>
          <w:sz w:val="17"/>
        </w:rPr>
        <w:t xml:space="preserve">  (pilihan ganda; easy)</w:t>
      </w:r>
      <w:r>
        <w:rPr>
          <w:b/>
          <w:i w:val="0"/>
          <w:color w:val="C05000"/>
          <w:sz w:val="17"/>
        </w:rPr>
        <w:t xml:space="preserve">  [BARU]</w:t>
      </w:r>
    </w:p>
    <w:p>
      <w:pPr>
        <w:spacing w:after="0"/>
        <w:ind w:left="454"/>
      </w:pPr>
      <w:r>
        <w:rPr>
          <w:b w:val="0"/>
          <w:i w:val="0"/>
        </w:rPr>
        <w:t>A. Syathrul</w:t>
      </w:r>
    </w:p>
    <w:p>
      <w:pPr>
        <w:spacing w:after="0"/>
        <w:ind w:left="454"/>
      </w:pPr>
      <w:r>
        <w:rPr>
          <w:b w:val="0"/>
          <w:i w:val="0"/>
        </w:rPr>
        <w:t>B. Iman</w:t>
      </w:r>
    </w:p>
    <w:p>
      <w:pPr>
        <w:spacing w:after="0"/>
        <w:ind w:left="454"/>
      </w:pPr>
      <w:r>
        <w:rPr>
          <w:b w:val="0"/>
          <w:i w:val="0"/>
        </w:rPr>
        <w:t>C. Ath-thuhuru</w:t>
      </w:r>
    </w:p>
    <w:p>
      <w:pPr>
        <w:spacing w:after="0"/>
        <w:ind w:left="454"/>
      </w:pPr>
      <w:r>
        <w:rPr>
          <w:b w:val="0"/>
          <w:i w:val="0"/>
        </w:rPr>
        <w:t>D. Hadis</w:t>
      </w:r>
    </w:p>
    <w:p>
      <w:pPr>
        <w:ind w:left="454"/>
      </w:pPr>
      <w:r>
        <w:rPr>
          <w:b/>
          <w:i w:val="0"/>
          <w:color w:val="1B6E3C"/>
          <w:sz w:val="18"/>
        </w:rPr>
        <w:t xml:space="preserve">Kunci: </w:t>
      </w:r>
      <w:r>
        <w:rPr>
          <w:b w:val="0"/>
          <w:i w:val="0"/>
          <w:sz w:val="18"/>
        </w:rPr>
        <w:t>C. Ath-thuhuru</w:t>
      </w:r>
      <w:r>
        <w:rPr>
          <w:b/>
          <w:i w:val="0"/>
          <w:color w:val="555555"/>
          <w:sz w:val="18"/>
        </w:rPr>
        <w:t xml:space="preserve">   Pembahasan: </w:t>
      </w:r>
      <w:r>
        <w:rPr>
          <w:b w:val="0"/>
          <w:i w:val="0"/>
          <w:sz w:val="18"/>
        </w:rPr>
        <w:t>Ath-thuhuru berarti kebersihan.</w:t>
      </w:r>
    </w:p>
    <w:p>
      <w:pPr>
        <w:keepNext/>
        <w:spacing w:before="100"/>
      </w:pPr>
      <w:r>
        <w:rPr>
          <w:b/>
          <w:i w:val="0"/>
        </w:rPr>
        <w:t xml:space="preserve">13. </w:t>
      </w:r>
      <w:r>
        <w:rPr>
          <w:b/>
          <w:i w:val="0"/>
          <w:color w:val="1F3A5F"/>
          <w:sz w:val="17"/>
        </w:rPr>
        <w:t xml:space="preserve">[AQH-HK-0917] </w:t>
      </w:r>
      <w:r>
        <w:rPr>
          <w:b w:val="0"/>
          <w:i w:val="0"/>
        </w:rPr>
        <w:t>Terjemahan hadis "Ath-thuhuru syathrul iman" yang tepat adalah ....</w:t>
      </w:r>
      <w:r>
        <w:rPr>
          <w:b w:val="0"/>
          <w:i/>
          <w:color w:val="777777"/>
          <w:sz w:val="17"/>
        </w:rPr>
        <w:t xml:space="preserve">  (pilihan ganda; easy)</w:t>
      </w:r>
      <w:r>
        <w:rPr>
          <w:b/>
          <w:i w:val="0"/>
          <w:color w:val="C05000"/>
          <w:sz w:val="17"/>
        </w:rPr>
        <w:t xml:space="preserve">  [BARU]</w:t>
      </w:r>
    </w:p>
    <w:p>
      <w:pPr>
        <w:spacing w:after="0"/>
        <w:ind w:left="454"/>
      </w:pPr>
      <w:r>
        <w:rPr>
          <w:b w:val="0"/>
          <w:i w:val="0"/>
        </w:rPr>
        <w:t>A. Kebersihan adalah sebagian dari iman</w:t>
      </w:r>
    </w:p>
    <w:p>
      <w:pPr>
        <w:spacing w:after="0"/>
        <w:ind w:left="454"/>
      </w:pPr>
      <w:r>
        <w:rPr>
          <w:b w:val="0"/>
          <w:i w:val="0"/>
        </w:rPr>
        <w:t>B. Iman itu sebagian dari kebersihan</w:t>
      </w:r>
    </w:p>
    <w:p>
      <w:pPr>
        <w:spacing w:after="0"/>
        <w:ind w:left="454"/>
      </w:pPr>
      <w:r>
        <w:rPr>
          <w:b w:val="0"/>
          <w:i w:val="0"/>
        </w:rPr>
        <w:t>C. Kebersihan itu seluruh iman</w:t>
      </w:r>
    </w:p>
    <w:p>
      <w:pPr>
        <w:spacing w:after="0"/>
        <w:ind w:left="454"/>
      </w:pPr>
      <w:r>
        <w:rPr>
          <w:b w:val="0"/>
          <w:i w:val="0"/>
        </w:rPr>
        <w:t>D. Kebersihan itu urusan ibu saja</w:t>
      </w:r>
    </w:p>
    <w:p>
      <w:pPr>
        <w:ind w:left="454"/>
      </w:pPr>
      <w:r>
        <w:rPr>
          <w:b/>
          <w:i w:val="0"/>
          <w:color w:val="1B6E3C"/>
          <w:sz w:val="18"/>
        </w:rPr>
        <w:t xml:space="preserve">Kunci: </w:t>
      </w:r>
      <w:r>
        <w:rPr>
          <w:b w:val="0"/>
          <w:i w:val="0"/>
          <w:sz w:val="18"/>
        </w:rPr>
        <w:t>A. Kebersihan adalah sebagian dari iman</w:t>
      </w:r>
      <w:r>
        <w:rPr>
          <w:b/>
          <w:i w:val="0"/>
          <w:color w:val="555555"/>
          <w:sz w:val="18"/>
        </w:rPr>
        <w:t xml:space="preserve">   Pembahasan: </w:t>
      </w:r>
      <w:r>
        <w:rPr>
          <w:b w:val="0"/>
          <w:i w:val="0"/>
          <w:sz w:val="18"/>
        </w:rPr>
        <w:t>Hadis ini berarti kebersihan itu sebagian dari iman.</w:t>
      </w:r>
    </w:p>
    <w:p>
      <w:pPr>
        <w:keepNext/>
        <w:spacing w:before="100"/>
      </w:pPr>
      <w:r>
        <w:rPr>
          <w:b/>
          <w:i w:val="0"/>
        </w:rPr>
        <w:t xml:space="preserve">14. </w:t>
      </w:r>
      <w:r>
        <w:rPr>
          <w:b/>
          <w:i w:val="0"/>
          <w:color w:val="1F3A5F"/>
          <w:sz w:val="17"/>
        </w:rPr>
        <w:t xml:space="preserve">[AQH-HK-0918] </w:t>
      </w:r>
      <w:r>
        <w:rPr>
          <w:b w:val="0"/>
          <w:i w:val="0"/>
        </w:rPr>
        <w:t>Kata شَطْرُ pada hadis kebersihan artinya ....</w:t>
      </w:r>
      <w:r>
        <w:rPr>
          <w:b w:val="0"/>
          <w:i/>
          <w:color w:val="777777"/>
          <w:sz w:val="17"/>
        </w:rPr>
        <w:t xml:space="preserve">  (pilihan ganda; medium)</w:t>
      </w:r>
      <w:r>
        <w:rPr>
          <w:b/>
          <w:i w:val="0"/>
          <w:color w:val="C05000"/>
          <w:sz w:val="17"/>
        </w:rPr>
        <w:t xml:space="preserve">  [BARU]</w:t>
      </w:r>
    </w:p>
    <w:p>
      <w:pPr>
        <w:spacing w:after="0"/>
        <w:ind w:left="454"/>
      </w:pPr>
      <w:r>
        <w:rPr>
          <w:b w:val="0"/>
          <w:i w:val="0"/>
        </w:rPr>
        <w:t>A. kebersihan</w:t>
      </w:r>
    </w:p>
    <w:p>
      <w:pPr>
        <w:spacing w:after="0"/>
        <w:ind w:left="454"/>
      </w:pPr>
      <w:r>
        <w:rPr>
          <w:b w:val="0"/>
          <w:i w:val="0"/>
        </w:rPr>
        <w:t>B. sebagian</w:t>
      </w:r>
    </w:p>
    <w:p>
      <w:pPr>
        <w:spacing w:after="0"/>
        <w:ind w:left="454"/>
      </w:pPr>
      <w:r>
        <w:rPr>
          <w:b w:val="0"/>
          <w:i w:val="0"/>
        </w:rPr>
        <w:t>C. sampah</w:t>
      </w:r>
    </w:p>
    <w:p>
      <w:pPr>
        <w:spacing w:after="0"/>
        <w:ind w:left="454"/>
      </w:pPr>
      <w:r>
        <w:rPr>
          <w:b w:val="0"/>
          <w:i w:val="0"/>
        </w:rPr>
        <w:t>D. percaya kepada Allah</w:t>
      </w:r>
    </w:p>
    <w:p>
      <w:pPr>
        <w:ind w:left="454"/>
      </w:pPr>
      <w:r>
        <w:rPr>
          <w:b/>
          <w:i w:val="0"/>
          <w:color w:val="1B6E3C"/>
          <w:sz w:val="18"/>
        </w:rPr>
        <w:t xml:space="preserve">Kunci: </w:t>
      </w:r>
      <w:r>
        <w:rPr>
          <w:b w:val="0"/>
          <w:i w:val="0"/>
          <w:sz w:val="18"/>
        </w:rPr>
        <w:t>B. sebagian</w:t>
      </w:r>
      <w:r>
        <w:rPr>
          <w:b/>
          <w:i w:val="0"/>
          <w:color w:val="555555"/>
          <w:sz w:val="18"/>
        </w:rPr>
        <w:t xml:space="preserve">   Pembahasan: </w:t>
      </w:r>
      <w:r>
        <w:rPr>
          <w:b w:val="0"/>
          <w:i w:val="0"/>
          <w:sz w:val="18"/>
        </w:rPr>
        <w:t>شَطْرُ (syathrul) berarti sebagian.</w:t>
      </w:r>
    </w:p>
    <w:p>
      <w:pPr>
        <w:keepNext/>
        <w:spacing w:before="100"/>
      </w:pPr>
      <w:r>
        <w:rPr>
          <w:b/>
          <w:i w:val="0"/>
        </w:rPr>
        <w:t xml:space="preserve">15. </w:t>
      </w:r>
      <w:r>
        <w:rPr>
          <w:b/>
          <w:i w:val="0"/>
          <w:color w:val="1F3A5F"/>
          <w:sz w:val="17"/>
        </w:rPr>
        <w:t xml:space="preserve">[AQH-HK-0919] </w:t>
      </w:r>
      <w:r>
        <w:rPr>
          <w:b w:val="0"/>
          <w:i w:val="0"/>
        </w:rPr>
        <w:t>Kata الطُّهُورُ pada hadis kebersihan artinya ....</w:t>
      </w:r>
      <w:r>
        <w:rPr>
          <w:b w:val="0"/>
          <w:i/>
          <w:color w:val="777777"/>
          <w:sz w:val="17"/>
        </w:rPr>
        <w:t xml:space="preserve">  (pilihan ganda; medium)</w:t>
      </w:r>
      <w:r>
        <w:rPr>
          <w:b/>
          <w:i w:val="0"/>
          <w:color w:val="C05000"/>
          <w:sz w:val="17"/>
        </w:rPr>
        <w:t xml:space="preserve">  [BARU]</w:t>
      </w:r>
    </w:p>
    <w:p>
      <w:pPr>
        <w:spacing w:after="0"/>
        <w:ind w:left="454"/>
      </w:pPr>
      <w:r>
        <w:rPr>
          <w:b w:val="0"/>
          <w:i w:val="0"/>
        </w:rPr>
        <w:t>A. sebagian</w:t>
      </w:r>
    </w:p>
    <w:p>
      <w:pPr>
        <w:spacing w:after="0"/>
        <w:ind w:left="454"/>
      </w:pPr>
      <w:r>
        <w:rPr>
          <w:b w:val="0"/>
          <w:i w:val="0"/>
        </w:rPr>
        <w:t>B. sapu lidi</w:t>
      </w:r>
    </w:p>
    <w:p>
      <w:pPr>
        <w:spacing w:after="0"/>
        <w:ind w:left="454"/>
      </w:pPr>
      <w:r>
        <w:rPr>
          <w:b w:val="0"/>
          <w:i w:val="0"/>
        </w:rPr>
        <w:t>C. percaya kepada Allah</w:t>
      </w:r>
    </w:p>
    <w:p>
      <w:pPr>
        <w:spacing w:after="0"/>
        <w:ind w:left="454"/>
      </w:pPr>
      <w:r>
        <w:rPr>
          <w:b w:val="0"/>
          <w:i w:val="0"/>
        </w:rPr>
        <w:t>D. kebersihan</w:t>
      </w:r>
    </w:p>
    <w:p>
      <w:pPr>
        <w:ind w:left="454"/>
      </w:pPr>
      <w:r>
        <w:rPr>
          <w:b/>
          <w:i w:val="0"/>
          <w:color w:val="1B6E3C"/>
          <w:sz w:val="18"/>
        </w:rPr>
        <w:t xml:space="preserve">Kunci: </w:t>
      </w:r>
      <w:r>
        <w:rPr>
          <w:b w:val="0"/>
          <w:i w:val="0"/>
          <w:sz w:val="18"/>
        </w:rPr>
        <w:t>D. kebersihan</w:t>
      </w:r>
      <w:r>
        <w:rPr>
          <w:b/>
          <w:i w:val="0"/>
          <w:color w:val="555555"/>
          <w:sz w:val="18"/>
        </w:rPr>
        <w:t xml:space="preserve">   Pembahasan: </w:t>
      </w:r>
      <w:r>
        <w:rPr>
          <w:b w:val="0"/>
          <w:i w:val="0"/>
          <w:sz w:val="18"/>
        </w:rPr>
        <w:t>الطُّهُورُ (ath-thuhuru) berarti kebersihan.</w:t>
      </w:r>
    </w:p>
    <w:p>
      <w:pPr>
        <w:keepNext/>
        <w:spacing w:before="100"/>
      </w:pPr>
      <w:r>
        <w:rPr>
          <w:b/>
          <w:i w:val="0"/>
        </w:rPr>
        <w:t xml:space="preserve">16. </w:t>
      </w:r>
      <w:r>
        <w:rPr>
          <w:b/>
          <w:i w:val="0"/>
          <w:color w:val="1F3A5F"/>
          <w:sz w:val="17"/>
        </w:rPr>
        <w:t xml:space="preserve">[AQH-HK-0920] </w:t>
      </w:r>
      <w:r>
        <w:rPr>
          <w:b w:val="0"/>
          <w:i w:val="0"/>
        </w:rPr>
        <w:t>Kata الْإِيمَانِ pada hadis kebersihan artinya ....</w:t>
      </w:r>
      <w:r>
        <w:rPr>
          <w:b w:val="0"/>
          <w:i/>
          <w:color w:val="777777"/>
          <w:sz w:val="17"/>
        </w:rPr>
        <w:t xml:space="preserve">  (pilihan ganda; medium)</w:t>
      </w:r>
      <w:r>
        <w:rPr>
          <w:b/>
          <w:i w:val="0"/>
          <w:color w:val="C05000"/>
          <w:sz w:val="17"/>
        </w:rPr>
        <w:t xml:space="preserve">  [BARU]</w:t>
      </w:r>
    </w:p>
    <w:p>
      <w:pPr>
        <w:spacing w:after="0"/>
        <w:ind w:left="454"/>
      </w:pPr>
      <w:r>
        <w:rPr>
          <w:b w:val="0"/>
          <w:i w:val="0"/>
        </w:rPr>
        <w:t>A. percaya kepada Allah</w:t>
      </w:r>
    </w:p>
    <w:p>
      <w:pPr>
        <w:spacing w:after="0"/>
        <w:ind w:left="454"/>
      </w:pPr>
      <w:r>
        <w:rPr>
          <w:b w:val="0"/>
          <w:i w:val="0"/>
        </w:rPr>
        <w:t>B. kebersihan badan dan pakaian</w:t>
      </w:r>
    </w:p>
    <w:p>
      <w:pPr>
        <w:spacing w:after="0"/>
        <w:ind w:left="454"/>
      </w:pPr>
      <w:r>
        <w:rPr>
          <w:b w:val="0"/>
          <w:i w:val="0"/>
        </w:rPr>
        <w:t>C. sebagian dari sesuatu</w:t>
      </w:r>
    </w:p>
    <w:p>
      <w:pPr>
        <w:spacing w:after="0"/>
        <w:ind w:left="454"/>
      </w:pPr>
      <w:r>
        <w:rPr>
          <w:b w:val="0"/>
          <w:i w:val="0"/>
        </w:rPr>
        <w:t>D. tempat membuang sampah</w:t>
      </w:r>
    </w:p>
    <w:p>
      <w:pPr>
        <w:ind w:left="454"/>
      </w:pPr>
      <w:r>
        <w:rPr>
          <w:b/>
          <w:i w:val="0"/>
          <w:color w:val="1B6E3C"/>
          <w:sz w:val="18"/>
        </w:rPr>
        <w:t xml:space="preserve">Kunci: </w:t>
      </w:r>
      <w:r>
        <w:rPr>
          <w:b w:val="0"/>
          <w:i w:val="0"/>
          <w:sz w:val="18"/>
        </w:rPr>
        <w:t>A. percaya kepada Allah</w:t>
      </w:r>
      <w:r>
        <w:rPr>
          <w:b/>
          <w:i w:val="0"/>
          <w:color w:val="555555"/>
          <w:sz w:val="18"/>
        </w:rPr>
        <w:t xml:space="preserve">   Pembahasan: </w:t>
      </w:r>
      <w:r>
        <w:rPr>
          <w:b w:val="0"/>
          <w:i w:val="0"/>
          <w:sz w:val="18"/>
        </w:rPr>
        <w:t>الْإِيمَانِ berarti iman, yaitu percaya kepada Allah.</w:t>
      </w:r>
    </w:p>
    <w:p>
      <w:pPr>
        <w:keepNext/>
        <w:spacing w:before="100"/>
      </w:pPr>
      <w:r>
        <w:rPr>
          <w:b/>
          <w:i w:val="0"/>
        </w:rPr>
        <w:t xml:space="preserve">17. </w:t>
      </w:r>
      <w:r>
        <w:rPr>
          <w:b/>
          <w:i w:val="0"/>
          <w:color w:val="1F3A5F"/>
          <w:sz w:val="17"/>
        </w:rPr>
        <w:t xml:space="preserve">[AQH-HK-0921] </w:t>
      </w:r>
      <w:r>
        <w:rPr>
          <w:b w:val="0"/>
          <w:i w:val="0"/>
        </w:rPr>
        <w:t>Perhatikan gambar! Kartu itu bertuliskan الطُّهُورُ. Artinya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Kartu hijau besar bertuliskan الطُّهُورُ, di sebelahnya gambar anak mencuci tangan dengan sabun di wastafel.</w:t>
      </w:r>
    </w:p>
    <w:p>
      <w:pPr>
        <w:spacing w:after="0"/>
        <w:ind w:left="454"/>
      </w:pPr>
      <w:r>
        <w:rPr>
          <w:b w:val="0"/>
          <w:i w:val="0"/>
        </w:rPr>
        <w:t>A. sebagian</w:t>
      </w:r>
    </w:p>
    <w:p>
      <w:pPr>
        <w:spacing w:after="0"/>
        <w:ind w:left="454"/>
      </w:pPr>
      <w:r>
        <w:rPr>
          <w:b w:val="0"/>
          <w:i w:val="0"/>
        </w:rPr>
        <w:t>B. kuman</w:t>
      </w:r>
    </w:p>
    <w:p>
      <w:pPr>
        <w:spacing w:after="0"/>
        <w:ind w:left="454"/>
      </w:pPr>
      <w:r>
        <w:rPr>
          <w:b w:val="0"/>
          <w:i w:val="0"/>
        </w:rPr>
        <w:t>C. kebersihan</w:t>
      </w:r>
    </w:p>
    <w:p>
      <w:pPr>
        <w:spacing w:after="0"/>
        <w:ind w:left="454"/>
      </w:pPr>
      <w:r>
        <w:rPr>
          <w:b w:val="0"/>
          <w:i w:val="0"/>
        </w:rPr>
        <w:t>D. hadiah</w:t>
      </w:r>
    </w:p>
    <w:p>
      <w:pPr>
        <w:ind w:left="454"/>
      </w:pPr>
      <w:r>
        <w:rPr>
          <w:b/>
          <w:i w:val="0"/>
          <w:color w:val="1B6E3C"/>
          <w:sz w:val="18"/>
        </w:rPr>
        <w:t xml:space="preserve">Kunci: </w:t>
      </w:r>
      <w:r>
        <w:rPr>
          <w:b w:val="0"/>
          <w:i w:val="0"/>
          <w:sz w:val="18"/>
        </w:rPr>
        <w:t>C. kebersihan</w:t>
      </w:r>
      <w:r>
        <w:rPr>
          <w:b/>
          <w:i w:val="0"/>
          <w:color w:val="555555"/>
          <w:sz w:val="18"/>
        </w:rPr>
        <w:t xml:space="preserve">   Pembahasan: </w:t>
      </w:r>
      <w:r>
        <w:rPr>
          <w:b w:val="0"/>
          <w:i w:val="0"/>
          <w:sz w:val="18"/>
        </w:rPr>
        <w:t>الطُّهُورُ berarti kebersihan.</w:t>
      </w:r>
    </w:p>
    <w:p>
      <w:pPr>
        <w:keepNext/>
        <w:spacing w:before="100"/>
      </w:pPr>
      <w:r>
        <w:rPr>
          <w:b/>
          <w:i w:val="0"/>
        </w:rPr>
        <w:t xml:space="preserve">18. </w:t>
      </w:r>
      <w:r>
        <w:rPr>
          <w:b/>
          <w:i w:val="0"/>
          <w:color w:val="1F3A5F"/>
          <w:sz w:val="17"/>
        </w:rPr>
        <w:t xml:space="preserve">[AQH-HK-0922] </w:t>
      </w:r>
      <w:r>
        <w:rPr>
          <w:b w:val="0"/>
          <w:i w:val="0"/>
        </w:rPr>
        <w:t>Bu Guru bertanya, "Apa arti Ath-thuhuru syathrul iman?" Rani menjawab dengan benar, yaitu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iman itu seluruh kebersihan</w:t>
      </w:r>
    </w:p>
    <w:p>
      <w:pPr>
        <w:spacing w:after="0"/>
        <w:ind w:left="454"/>
      </w:pPr>
      <w:r>
        <w:rPr>
          <w:b w:val="0"/>
          <w:i w:val="0"/>
        </w:rPr>
        <w:t>B. kebersihan itu sebagian dari iman</w:t>
      </w:r>
    </w:p>
    <w:p>
      <w:pPr>
        <w:spacing w:after="0"/>
        <w:ind w:left="454"/>
      </w:pPr>
      <w:r>
        <w:rPr>
          <w:b w:val="0"/>
          <w:i w:val="0"/>
        </w:rPr>
        <w:t>C. kebersihan tidak penting</w:t>
      </w:r>
    </w:p>
    <w:p>
      <w:pPr>
        <w:spacing w:after="0"/>
        <w:ind w:left="454"/>
      </w:pPr>
      <w:r>
        <w:rPr>
          <w:b w:val="0"/>
          <w:i w:val="0"/>
        </w:rPr>
        <w:t>D. iman itu sebagian dari kuman</w:t>
      </w:r>
    </w:p>
    <w:p>
      <w:pPr>
        <w:ind w:left="454"/>
      </w:pPr>
      <w:r>
        <w:rPr>
          <w:b/>
          <w:i w:val="0"/>
          <w:color w:val="1B6E3C"/>
          <w:sz w:val="18"/>
        </w:rPr>
        <w:t xml:space="preserve">Kunci: </w:t>
      </w:r>
      <w:r>
        <w:rPr>
          <w:b w:val="0"/>
          <w:i w:val="0"/>
          <w:sz w:val="18"/>
        </w:rPr>
        <w:t>B. kebersihan itu sebagian dari iman</w:t>
      </w:r>
      <w:r>
        <w:rPr>
          <w:b/>
          <w:i w:val="0"/>
          <w:color w:val="555555"/>
          <w:sz w:val="18"/>
        </w:rPr>
        <w:t xml:space="preserve">   Pembahasan: </w:t>
      </w:r>
      <w:r>
        <w:rPr>
          <w:b w:val="0"/>
          <w:i w:val="0"/>
          <w:sz w:val="18"/>
        </w:rPr>
        <w:t>Arti hadis: kebersihan itu sebagian dari iman.</w:t>
      </w:r>
    </w:p>
    <w:p>
      <w:pPr>
        <w:keepNext/>
        <w:spacing w:before="100"/>
      </w:pPr>
      <w:r>
        <w:rPr>
          <w:b/>
          <w:i w:val="0"/>
        </w:rPr>
        <w:t xml:space="preserve">19. </w:t>
      </w:r>
      <w:r>
        <w:rPr>
          <w:b/>
          <w:i w:val="0"/>
          <w:color w:val="1F3A5F"/>
          <w:sz w:val="17"/>
        </w:rPr>
        <w:t xml:space="preserve">[AQH-HK-0923] </w:t>
      </w:r>
      <w:r>
        <w:rPr>
          <w:b w:val="0"/>
          <w:i w:val="0"/>
        </w:rPr>
        <w:t>Benar atau salah: Kata Arab untuk "kebersihan" dalam hadis adalah Ath-thuhuru.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kebersihan dalam hadis ditulis Ath-thuhuru.</w:t>
      </w:r>
    </w:p>
    <w:p>
      <w:pPr>
        <w:keepNext/>
        <w:spacing w:before="100"/>
      </w:pPr>
      <w:r>
        <w:rPr>
          <w:b/>
          <w:i w:val="0"/>
        </w:rPr>
        <w:t xml:space="preserve">20. </w:t>
      </w:r>
      <w:r>
        <w:rPr>
          <w:b/>
          <w:i w:val="0"/>
          <w:color w:val="1F3A5F"/>
          <w:sz w:val="17"/>
        </w:rPr>
        <w:t xml:space="preserve">[AQH-HK-0924] </w:t>
      </w:r>
      <w:r>
        <w:rPr>
          <w:b w:val="0"/>
          <w:i w:val="0"/>
        </w:rPr>
        <w:t>Benar atau salah: Hadis kebersihan berarti kebersihan itu seluruh iman.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Artinya kebersihan itu sebagian dari iman.</w:t>
      </w:r>
    </w:p>
    <w:p>
      <w:pPr>
        <w:keepNext/>
        <w:spacing w:before="100"/>
      </w:pPr>
      <w:r>
        <w:rPr>
          <w:b/>
          <w:i w:val="0"/>
        </w:rPr>
        <w:t xml:space="preserve">21. </w:t>
      </w:r>
      <w:r>
        <w:rPr>
          <w:b/>
          <w:i w:val="0"/>
          <w:color w:val="1F3A5F"/>
          <w:sz w:val="17"/>
        </w:rPr>
        <w:t xml:space="preserve">[AQH-HK-0925] </w:t>
      </w:r>
      <w:r>
        <w:rPr>
          <w:b w:val="0"/>
          <w:i w:val="0"/>
        </w:rPr>
        <w:t>Benar atau salah: Kata "Ath-thuhuru" berarti sebagian.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Sebagian adalah arti syathrul; Ath-thuhuru berarti kebersihan.</w:t>
      </w:r>
    </w:p>
    <w:p>
      <w:pPr>
        <w:keepNext/>
        <w:spacing w:before="100"/>
      </w:pPr>
      <w:r>
        <w:rPr>
          <w:b/>
          <w:i w:val="0"/>
        </w:rPr>
        <w:t xml:space="preserve">22. </w:t>
      </w:r>
      <w:r>
        <w:rPr>
          <w:b/>
          <w:i w:val="0"/>
          <w:color w:val="1F3A5F"/>
          <w:sz w:val="17"/>
        </w:rPr>
        <w:t xml:space="preserve">[AQH-HK-0926] </w:t>
      </w:r>
      <w:r>
        <w:rPr>
          <w:b w:val="0"/>
          <w:i w:val="0"/>
        </w:rPr>
        <w:t>Benar atau salah: Hadis "Ath-thuhuru syathrul iman" berarti kebersihan itu sebagian dari iman.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itulah arti hadis tersebut.</w:t>
      </w:r>
    </w:p>
    <w:p>
      <w:pPr>
        <w:keepNext/>
        <w:spacing w:before="100"/>
      </w:pPr>
      <w:r>
        <w:rPr>
          <w:b/>
          <w:i w:val="0"/>
        </w:rPr>
        <w:t xml:space="preserve">23. </w:t>
      </w:r>
      <w:r>
        <w:rPr>
          <w:b/>
          <w:i w:val="0"/>
          <w:color w:val="1F3A5F"/>
          <w:sz w:val="17"/>
        </w:rPr>
        <w:t xml:space="preserve">[AQH-HK-0927] </w:t>
      </w:r>
      <w:r>
        <w:rPr>
          <w:b w:val="0"/>
          <w:i w:val="0"/>
        </w:rPr>
        <w:t>Kata yang artinya "sebagian" dalam hadis kebersihan dibaca ....</w:t>
      </w:r>
      <w:r>
        <w:rPr>
          <w:b w:val="0"/>
          <w:i/>
          <w:color w:val="777777"/>
          <w:sz w:val="17"/>
        </w:rPr>
        <w:t xml:space="preserve">  (pilihan ganda; hard)</w:t>
      </w:r>
      <w:r>
        <w:rPr>
          <w:b/>
          <w:i w:val="0"/>
          <w:color w:val="C05000"/>
          <w:sz w:val="17"/>
        </w:rPr>
        <w:t xml:space="preserve">  [BARU]</w:t>
      </w:r>
    </w:p>
    <w:p>
      <w:pPr>
        <w:spacing w:after="0"/>
        <w:ind w:left="454"/>
      </w:pPr>
      <w:r>
        <w:rPr>
          <w:b w:val="0"/>
          <w:i w:val="0"/>
        </w:rPr>
        <w:t>A. Ath-thuhuru</w:t>
      </w:r>
    </w:p>
    <w:p>
      <w:pPr>
        <w:spacing w:after="0"/>
        <w:ind w:left="454"/>
      </w:pPr>
      <w:r>
        <w:rPr>
          <w:b w:val="0"/>
          <w:i w:val="0"/>
        </w:rPr>
        <w:t>B. iman</w:t>
      </w:r>
    </w:p>
    <w:p>
      <w:pPr>
        <w:spacing w:after="0"/>
        <w:ind w:left="454"/>
      </w:pPr>
      <w:r>
        <w:rPr>
          <w:b w:val="0"/>
          <w:i w:val="0"/>
        </w:rPr>
        <w:t>C. syathrul</w:t>
      </w:r>
    </w:p>
    <w:p>
      <w:pPr>
        <w:spacing w:after="0"/>
        <w:ind w:left="454"/>
      </w:pPr>
      <w:r>
        <w:rPr>
          <w:b w:val="0"/>
          <w:i w:val="0"/>
        </w:rPr>
        <w:t>D. hadis</w:t>
      </w:r>
    </w:p>
    <w:p>
      <w:pPr>
        <w:ind w:left="454"/>
      </w:pPr>
      <w:r>
        <w:rPr>
          <w:b/>
          <w:i w:val="0"/>
          <w:color w:val="1B6E3C"/>
          <w:sz w:val="18"/>
        </w:rPr>
        <w:t xml:space="preserve">Kunci: </w:t>
      </w:r>
      <w:r>
        <w:rPr>
          <w:b w:val="0"/>
          <w:i w:val="0"/>
          <w:sz w:val="18"/>
        </w:rPr>
        <w:t>C. syathrul</w:t>
      </w:r>
      <w:r>
        <w:rPr>
          <w:b/>
          <w:i w:val="0"/>
          <w:color w:val="555555"/>
          <w:sz w:val="18"/>
        </w:rPr>
        <w:t xml:space="preserve">   Pembahasan: </w:t>
      </w:r>
      <w:r>
        <w:rPr>
          <w:b w:val="0"/>
          <w:i w:val="0"/>
          <w:sz w:val="18"/>
        </w:rPr>
        <w:t>Syathrul berarti sebagian.</w:t>
      </w:r>
    </w:p>
    <w:p>
      <w:pPr>
        <w:keepNext/>
        <w:spacing w:before="100"/>
      </w:pPr>
      <w:r>
        <w:rPr>
          <w:b/>
          <w:i w:val="0"/>
        </w:rPr>
        <w:t xml:space="preserve">24. </w:t>
      </w:r>
      <w:r>
        <w:rPr>
          <w:b/>
          <w:i w:val="0"/>
          <w:color w:val="1F3A5F"/>
          <w:sz w:val="17"/>
        </w:rPr>
        <w:t xml:space="preserve">[AQH-HK-0928] </w:t>
      </w:r>
      <w:r>
        <w:rPr>
          <w:b w:val="0"/>
          <w:i w:val="0"/>
        </w:rPr>
        <w:t>Dalam bahasa Indonesia, kata "Ath-thuhuru" berarti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kebersihan</w:t>
      </w:r>
      <w:r>
        <w:rPr>
          <w:b/>
          <w:i w:val="0"/>
          <w:color w:val="555555"/>
          <w:sz w:val="18"/>
        </w:rPr>
        <w:t xml:space="preserve">   Pembahasan: </w:t>
      </w:r>
      <w:r>
        <w:rPr>
          <w:b w:val="0"/>
          <w:i w:val="0"/>
          <w:sz w:val="18"/>
        </w:rPr>
        <w:t>Ath-thuhuru berarti kebersihan.</w:t>
      </w:r>
    </w:p>
    <w:p>
      <w:pPr>
        <w:keepNext/>
        <w:spacing w:before="100"/>
      </w:pPr>
      <w:r>
        <w:rPr>
          <w:b/>
          <w:i w:val="0"/>
        </w:rPr>
        <w:t xml:space="preserve">25. </w:t>
      </w:r>
      <w:r>
        <w:rPr>
          <w:b/>
          <w:i w:val="0"/>
          <w:color w:val="1F3A5F"/>
          <w:sz w:val="17"/>
        </w:rPr>
        <w:t xml:space="preserve">[AQH-HK-0929] </w:t>
      </w:r>
      <w:r>
        <w:rPr>
          <w:b w:val="0"/>
          <w:i w:val="0"/>
        </w:rPr>
        <w:t>Lengkapi arti hadis: Kebersihan itu .... dari iman.</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sebagian</w:t>
      </w:r>
      <w:r>
        <w:rPr>
          <w:b/>
          <w:i w:val="0"/>
          <w:color w:val="555555"/>
          <w:sz w:val="18"/>
        </w:rPr>
        <w:t xml:space="preserve">   Pembahasan: </w:t>
      </w:r>
      <w:r>
        <w:rPr>
          <w:b w:val="0"/>
          <w:i w:val="0"/>
          <w:sz w:val="18"/>
        </w:rPr>
        <w:t>Syathrul berarti sebagian.</w:t>
      </w:r>
    </w:p>
    <w:p>
      <w:pPr>
        <w:keepNext/>
        <w:spacing w:before="100"/>
      </w:pPr>
      <w:r>
        <w:rPr>
          <w:b/>
          <w:i w:val="0"/>
        </w:rPr>
        <w:t xml:space="preserve">26. </w:t>
      </w:r>
      <w:r>
        <w:rPr>
          <w:b/>
          <w:i w:val="0"/>
          <w:color w:val="1F3A5F"/>
          <w:sz w:val="17"/>
        </w:rPr>
        <w:t xml:space="preserve">[AQH-HK-0930] </w:t>
      </w:r>
      <w:r>
        <w:rPr>
          <w:b w:val="0"/>
          <w:i w:val="0"/>
        </w:rPr>
        <w:t>Lengkapi arti hadis: .... itu sebagian dari iman.</w:t>
      </w:r>
      <w:r>
        <w:rPr>
          <w:b w:val="0"/>
          <w:i/>
          <w:color w:val="777777"/>
          <w:sz w:val="17"/>
        </w:rPr>
        <w:t xml:space="preserve">  (melengkapi; hard)</w:t>
      </w:r>
      <w:r>
        <w:rPr>
          <w:b/>
          <w:i w:val="0"/>
          <w:color w:val="C05000"/>
          <w:sz w:val="17"/>
        </w:rPr>
        <w:t xml:space="preserve">  [BARU]</w:t>
      </w:r>
    </w:p>
    <w:p>
      <w:pPr>
        <w:ind w:left="454"/>
      </w:pPr>
      <w:r>
        <w:rPr>
          <w:b/>
          <w:i w:val="0"/>
          <w:color w:val="1B6E3C"/>
          <w:sz w:val="18"/>
        </w:rPr>
        <w:t xml:space="preserve">Kunci: </w:t>
      </w:r>
      <w:r>
        <w:rPr>
          <w:b w:val="0"/>
          <w:i w:val="0"/>
          <w:sz w:val="18"/>
        </w:rPr>
        <w:t>Kebersihan</w:t>
      </w:r>
      <w:r>
        <w:rPr>
          <w:b/>
          <w:i w:val="0"/>
          <w:color w:val="555555"/>
          <w:sz w:val="18"/>
        </w:rPr>
        <w:t xml:space="preserve">   Pembahasan: </w:t>
      </w:r>
      <w:r>
        <w:rPr>
          <w:b w:val="0"/>
          <w:i w:val="0"/>
          <w:sz w:val="18"/>
        </w:rPr>
        <w:t>Ath-thuhuru berarti kebersihan.</w:t>
      </w:r>
    </w:p>
    <w:p>
      <w:pPr>
        <w:keepNext/>
        <w:spacing w:before="100"/>
      </w:pPr>
      <w:r>
        <w:rPr>
          <w:b/>
          <w:i w:val="0"/>
        </w:rPr>
        <w:t xml:space="preserve">27. </w:t>
      </w:r>
      <w:r>
        <w:rPr>
          <w:b/>
          <w:i w:val="0"/>
          <w:color w:val="1F3A5F"/>
          <w:sz w:val="17"/>
        </w:rPr>
        <w:t xml:space="preserve">[AQH-HK-0931] </w:t>
      </w:r>
      <w:r>
        <w:rPr>
          <w:b w:val="0"/>
          <w:i w:val="0"/>
        </w:rPr>
        <w:t>Jodohkan kata pada hadis dengan artinya!</w:t>
      </w:r>
      <w:r>
        <w:rPr>
          <w:b w:val="0"/>
          <w:i/>
          <w:color w:val="777777"/>
          <w:sz w:val="17"/>
        </w:rPr>
        <w:t xml:space="preserve">  (menjodohkan; easy)</w:t>
      </w:r>
      <w:r>
        <w:rPr>
          <w:b/>
          <w:i w:val="0"/>
          <w:color w:val="C05000"/>
          <w:sz w:val="17"/>
        </w:rPr>
        <w:t xml:space="preserve">  [BARU]</w:t>
      </w:r>
    </w:p>
    <w:p>
      <w:pPr>
        <w:spacing w:after="0"/>
        <w:ind w:left="454"/>
      </w:pPr>
      <w:r>
        <w:rPr>
          <w:b w:val="0"/>
          <w:i w:val="0"/>
        </w:rPr>
        <w:t>Kolom kiri: Ath-thuhuru | syathrul | iman   Kolom kanan: sebagian | percaya kepada Allah | kebersihan</w:t>
      </w:r>
    </w:p>
    <w:p>
      <w:pPr>
        <w:ind w:left="454"/>
      </w:pPr>
      <w:r>
        <w:rPr>
          <w:b/>
          <w:i w:val="0"/>
          <w:color w:val="1B6E3C"/>
          <w:sz w:val="18"/>
        </w:rPr>
        <w:t xml:space="preserve">Kunci: </w:t>
      </w:r>
      <w:r>
        <w:rPr>
          <w:b w:val="0"/>
          <w:i w:val="0"/>
          <w:sz w:val="18"/>
        </w:rPr>
        <w:t>Ath-thuhuru — kebersihan; syathrul — sebagian; iman — percaya kepada Allah</w:t>
      </w:r>
      <w:r>
        <w:rPr>
          <w:b/>
          <w:i w:val="0"/>
          <w:color w:val="555555"/>
          <w:sz w:val="18"/>
        </w:rPr>
        <w:t xml:space="preserve">   Pembahasan: </w:t>
      </w:r>
      <w:r>
        <w:rPr>
          <w:b w:val="0"/>
          <w:i w:val="0"/>
          <w:sz w:val="18"/>
        </w:rPr>
        <w:t>Setiap kata memiliki arti yang sesuai.</w:t>
      </w:r>
    </w:p>
    <w:p>
      <w:pPr>
        <w:keepNext/>
        <w:spacing w:before="100"/>
      </w:pPr>
      <w:r>
        <w:rPr>
          <w:b/>
          <w:i w:val="0"/>
        </w:rPr>
        <w:t xml:space="preserve">28. </w:t>
      </w:r>
      <w:r>
        <w:rPr>
          <w:b/>
          <w:i w:val="0"/>
          <w:color w:val="1F3A5F"/>
          <w:sz w:val="17"/>
        </w:rPr>
        <w:t xml:space="preserve">[AQH-HK-0932] </w:t>
      </w:r>
      <w:r>
        <w:rPr>
          <w:b w:val="0"/>
          <w:i w:val="0"/>
        </w:rPr>
        <w:t>Susun arti hadis kebersihan dengan urutan yang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dari iman | Kebersihan | itu sebagian</w:t>
      </w:r>
    </w:p>
    <w:p>
      <w:pPr>
        <w:ind w:left="454"/>
      </w:pPr>
      <w:r>
        <w:rPr>
          <w:b/>
          <w:i w:val="0"/>
          <w:color w:val="1B6E3C"/>
          <w:sz w:val="18"/>
        </w:rPr>
        <w:t xml:space="preserve">Kunci: </w:t>
      </w:r>
      <w:r>
        <w:rPr>
          <w:b w:val="0"/>
          <w:i w:val="0"/>
          <w:sz w:val="18"/>
        </w:rPr>
        <w:t>Kebersihan → itu sebagian → dari iman</w:t>
      </w:r>
      <w:r>
        <w:rPr>
          <w:b/>
          <w:i w:val="0"/>
          <w:color w:val="555555"/>
          <w:sz w:val="18"/>
        </w:rPr>
        <w:t xml:space="preserve">   Pembahasan: </w:t>
      </w:r>
      <w:r>
        <w:rPr>
          <w:b w:val="0"/>
          <w:i w:val="0"/>
          <w:sz w:val="18"/>
        </w:rPr>
        <w:t>Arti hadis: Kebersihan itu sebagian dari iman.</w:t>
      </w:r>
    </w:p>
    <w:p>
      <w:pPr>
        <w:keepNext/>
        <w:spacing w:before="100"/>
      </w:pPr>
      <w:r>
        <w:rPr>
          <w:b/>
          <w:i w:val="0"/>
        </w:rPr>
        <w:t xml:space="preserve">29. </w:t>
      </w:r>
      <w:r>
        <w:rPr>
          <w:b/>
          <w:i w:val="0"/>
          <w:color w:val="1F3A5F"/>
          <w:sz w:val="17"/>
        </w:rPr>
        <w:t xml:space="preserve">[AQH-HK-0933] </w:t>
      </w:r>
      <w:r>
        <w:rPr>
          <w:b w:val="0"/>
          <w:i w:val="0"/>
        </w:rPr>
        <w:t>Kelompokkan kata berikut: Ath-thuhuru, kebersihan, syathrul, sebagian, الْإِيمَانِ, percaya kepada Allah.</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kata pada hadis | artinya dalam bahasa Indonesia</w:t>
      </w:r>
    </w:p>
    <w:p>
      <w:pPr>
        <w:ind w:left="454"/>
      </w:pPr>
      <w:r>
        <w:rPr>
          <w:b/>
          <w:i w:val="0"/>
          <w:color w:val="1B6E3C"/>
          <w:sz w:val="18"/>
        </w:rPr>
        <w:t xml:space="preserve">Kunci: </w:t>
      </w:r>
      <w:r>
        <w:rPr>
          <w:b w:val="0"/>
          <w:i w:val="0"/>
          <w:sz w:val="18"/>
        </w:rPr>
        <w:t>kata pada hadis: Ath-thuhuru, syathrul, الْإِيمَانِ; artinya dalam bahasa Indonesia: kebersihan, sebagian, percaya kepada Allah</w:t>
      </w:r>
      <w:r>
        <w:rPr>
          <w:b/>
          <w:i w:val="0"/>
          <w:color w:val="555555"/>
          <w:sz w:val="18"/>
        </w:rPr>
        <w:t xml:space="preserve">   Pembahasan: </w:t>
      </w:r>
      <w:r>
        <w:rPr>
          <w:b w:val="0"/>
          <w:i w:val="0"/>
          <w:sz w:val="18"/>
        </w:rPr>
        <w:t>Kata Arab dipasangkan dengan artinya dalam bahasa Indonesia.</w:t>
      </w:r>
    </w:p>
    <w:p>
      <w:pPr>
        <w:keepNext/>
        <w:spacing w:before="100"/>
      </w:pPr>
      <w:r>
        <w:rPr>
          <w:b/>
          <w:i w:val="0"/>
        </w:rPr>
        <w:t xml:space="preserve">30. </w:t>
      </w:r>
      <w:r>
        <w:rPr>
          <w:b/>
          <w:i w:val="0"/>
          <w:color w:val="1F3A5F"/>
          <w:sz w:val="17"/>
        </w:rPr>
        <w:t xml:space="preserve">[AQH-HK-0934] </w:t>
      </w:r>
      <w:r>
        <w:rPr>
          <w:b w:val="0"/>
          <w:i w:val="0"/>
        </w:rPr>
        <w:t>Sebutkan arti setiap kata hadis kebersihan sambil menunjuk kartu kata!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arti tiap kata dan kesesuaian dengan kartu yang ditunjuk (skala 1-4).</w:t>
      </w:r>
      <w:r>
        <w:rPr>
          <w:b/>
          <w:i w:val="0"/>
          <w:color w:val="555555"/>
          <w:sz w:val="18"/>
        </w:rPr>
        <w:t xml:space="preserve">   Pembahasan: </w:t>
      </w:r>
      <w:r>
        <w:rPr>
          <w:b w:val="0"/>
          <w:i w:val="0"/>
          <w:sz w:val="18"/>
        </w:rPr>
        <w:t>Murid menyebutkan arti kata hadis.</w:t>
      </w:r>
    </w:p>
    <w:p>
      <w:pPr>
        <w:keepNext/>
        <w:spacing w:before="100"/>
      </w:pPr>
      <w:r>
        <w:rPr>
          <w:b/>
          <w:i w:val="0"/>
        </w:rPr>
        <w:t xml:space="preserve">31. </w:t>
      </w:r>
      <w:r>
        <w:rPr>
          <w:b/>
          <w:i w:val="0"/>
          <w:color w:val="1F3A5F"/>
          <w:sz w:val="17"/>
        </w:rPr>
        <w:t xml:space="preserve">[AQH-HK-0935] </w:t>
      </w:r>
      <w:r>
        <w:rPr>
          <w:b w:val="0"/>
          <w:i w:val="0"/>
        </w:rPr>
        <w:t>Jelaskan arti hadis kebersihan kepada temanmu dengan satu contoh perbuatan bersih!</w:t>
      </w:r>
      <w:r>
        <w:rPr>
          <w:b w:val="0"/>
          <w:i/>
          <w:color w:val="777777"/>
          <w:sz w:val="17"/>
        </w:rPr>
        <w:t xml:space="preserve">  (tugas unjuk kerja; hard)</w:t>
      </w:r>
      <w:r>
        <w:rPr>
          <w:b/>
          <w:i w:val="0"/>
          <w:color w:val="C05000"/>
          <w:sz w:val="17"/>
        </w:rPr>
        <w:t xml:space="preserve">  [BARU]</w:t>
      </w:r>
    </w:p>
    <w:p>
      <w:pPr>
        <w:ind w:left="454"/>
      </w:pPr>
      <w:r>
        <w:rPr>
          <w:b/>
          <w:i w:val="0"/>
          <w:color w:val="1B6E3C"/>
          <w:sz w:val="18"/>
        </w:rPr>
        <w:t xml:space="preserve">Kunci: </w:t>
      </w:r>
      <w:r>
        <w:rPr>
          <w:b w:val="0"/>
          <w:i w:val="0"/>
          <w:sz w:val="18"/>
        </w:rPr>
        <w:t>Dinilai guru: ketepatan arti dan kesesuaian contoh (skala 1-4).</w:t>
      </w:r>
      <w:r>
        <w:rPr>
          <w:b/>
          <w:i w:val="0"/>
          <w:color w:val="555555"/>
          <w:sz w:val="18"/>
        </w:rPr>
        <w:t xml:space="preserve">   Pembahasan: </w:t>
      </w:r>
      <w:r>
        <w:rPr>
          <w:b w:val="0"/>
          <w:i w:val="0"/>
          <w:sz w:val="18"/>
        </w:rPr>
        <w:t>Murid menjelaskan arti hadis dengan contoh.</w:t>
      </w:r>
    </w:p>
    <w:p>
      <w:pPr>
        <w:keepNext/>
        <w:spacing w:before="100"/>
      </w:pPr>
      <w:r>
        <w:rPr>
          <w:b/>
          <w:i w:val="0"/>
        </w:rPr>
        <w:t xml:space="preserve">32. </w:t>
      </w:r>
      <w:r>
        <w:rPr>
          <w:b/>
          <w:i w:val="0"/>
          <w:color w:val="1F3A5F"/>
          <w:sz w:val="17"/>
        </w:rPr>
        <w:t xml:space="preserve">[AQH-HK-0936] </w:t>
      </w:r>
      <w:r>
        <w:rPr>
          <w:b w:val="0"/>
          <w:i w:val="0"/>
        </w:rPr>
        <w:t>Bermainlah tanya jawab berpasangan: satu murid menyebut kata hadis, temannya menyebut artinya!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arti dan kerja sama berpasangan (skala 1-4).</w:t>
      </w:r>
      <w:r>
        <w:rPr>
          <w:b/>
          <w:i w:val="0"/>
          <w:color w:val="555555"/>
          <w:sz w:val="18"/>
        </w:rPr>
        <w:t xml:space="preserve">   Pembahasan: </w:t>
      </w:r>
      <w:r>
        <w:rPr>
          <w:b w:val="0"/>
          <w:i w:val="0"/>
          <w:sz w:val="18"/>
        </w:rPr>
        <w:t>Murid menyebutkan arti kata secara bergantian.</w:t>
      </w:r>
    </w:p>
    <w:p>
      <w:pPr>
        <w:keepNext/>
        <w:spacing w:before="100"/>
      </w:pPr>
      <w:r>
        <w:rPr>
          <w:b/>
          <w:i w:val="0"/>
        </w:rPr>
        <w:t xml:space="preserve">33. </w:t>
      </w:r>
      <w:r>
        <w:rPr>
          <w:b/>
          <w:i w:val="0"/>
          <w:color w:val="1F3A5F"/>
          <w:sz w:val="17"/>
        </w:rPr>
        <w:t xml:space="preserve">[AQH-HK-0937] </w:t>
      </w:r>
      <w:r>
        <w:rPr>
          <w:b w:val="0"/>
          <w:i w:val="0"/>
        </w:rPr>
        <w:t>Gambarlah satu kegiatan menjaga kebersihan, lalu sebutkan arti hadis yang sesuai dengan gambarmu!</w:t>
      </w:r>
      <w:r>
        <w:rPr>
          <w:b w:val="0"/>
          <w:i/>
          <w:color w:val="777777"/>
          <w:sz w:val="17"/>
        </w:rPr>
        <w:t xml:space="preserve">  (tugas unjuk kerja; easy)</w:t>
      </w:r>
      <w:r>
        <w:rPr>
          <w:b/>
          <w:i w:val="0"/>
          <w:color w:val="C05000"/>
          <w:sz w:val="17"/>
        </w:rPr>
        <w:t xml:space="preserve">  [BARU]</w:t>
      </w:r>
    </w:p>
    <w:p>
      <w:pPr>
        <w:ind w:left="454"/>
      </w:pPr>
      <w:r>
        <w:rPr>
          <w:b/>
          <w:i w:val="0"/>
          <w:color w:val="1B6E3C"/>
          <w:sz w:val="18"/>
        </w:rPr>
        <w:t xml:space="preserve">Kunci: </w:t>
      </w:r>
      <w:r>
        <w:rPr>
          <w:b w:val="0"/>
          <w:i w:val="0"/>
          <w:sz w:val="18"/>
        </w:rPr>
        <w:t>Dinilai guru: kesesuaian gambar dan ketepatan arti hadis (skala 1-4).</w:t>
      </w:r>
      <w:r>
        <w:rPr>
          <w:b/>
          <w:i w:val="0"/>
          <w:color w:val="555555"/>
          <w:sz w:val="18"/>
        </w:rPr>
        <w:t xml:space="preserve">   Pembahasan: </w:t>
      </w:r>
      <w:r>
        <w:rPr>
          <w:b w:val="0"/>
          <w:i w:val="0"/>
          <w:sz w:val="18"/>
        </w:rPr>
        <w:t>Murid mengaitkan gambar dengan arti hadis.</w:t>
      </w:r>
    </w:p>
    <w:p>
      <w:pPr>
        <w:pStyle w:val="Heading3"/>
      </w:pPr>
      <w:r>
        <w:t>TP-AQH-HK-04 — Murid mampu menerapkan pola perilaku hidup bersih dengan benar dalam kehidupan sehari-hari sebagai wujud cinta Allah dan Rasul-Nya, cinta diri dan sesama manusia, serta cinta lingkungan.</w:t>
      </w:r>
    </w:p>
    <w:p>
      <w:r>
        <w:rPr>
          <w:b w:val="0"/>
          <w:i/>
          <w:color w:val="555555"/>
          <w:sz w:val="17"/>
        </w:rPr>
        <w:t>Soal: 56 (lama 56, baru 0; target 33)</w:t>
      </w:r>
    </w:p>
    <w:p>
      <w:pPr>
        <w:keepNext/>
        <w:spacing w:before="100"/>
      </w:pPr>
      <w:r>
        <w:rPr>
          <w:b/>
          <w:i w:val="0"/>
        </w:rPr>
        <w:t xml:space="preserve">1. </w:t>
      </w:r>
      <w:r>
        <w:rPr>
          <w:b/>
          <w:i w:val="0"/>
          <w:color w:val="1F3A5F"/>
          <w:sz w:val="17"/>
        </w:rPr>
        <w:t xml:space="preserve">[AQH-HK-0082] </w:t>
      </w:r>
      <w:r>
        <w:rPr>
          <w:b w:val="0"/>
          <w:i w:val="0"/>
        </w:rPr>
        <w:t>Agar sekolah hijau dan asri, perilaku kebersihan lingkungan yang sesuai dengan hadis kebersihan adalah ....</w:t>
      </w:r>
      <w:r>
        <w:rPr>
          <w:b w:val="0"/>
          <w:i/>
          <w:color w:val="777777"/>
          <w:sz w:val="17"/>
        </w:rPr>
        <w:t xml:space="preserve">  (pilihan ganda; easy)</w:t>
      </w:r>
    </w:p>
    <w:p>
      <w:pPr>
        <w:spacing w:after="0"/>
        <w:ind w:left="454"/>
      </w:pPr>
      <w:r>
        <w:rPr>
          <w:b w:val="0"/>
          <w:i w:val="0"/>
        </w:rPr>
        <w:t>A. mencoret-coret dinding kelas</w:t>
      </w:r>
    </w:p>
    <w:p>
      <w:pPr>
        <w:spacing w:after="0"/>
        <w:ind w:left="454"/>
      </w:pPr>
      <w:r>
        <w:rPr>
          <w:b w:val="0"/>
          <w:i w:val="0"/>
        </w:rPr>
        <w:t>B. menyiram tanaman dan merawat taman sekolah</w:t>
      </w:r>
    </w:p>
    <w:p>
      <w:pPr>
        <w:spacing w:after="0"/>
        <w:ind w:left="454"/>
      </w:pPr>
      <w:r>
        <w:rPr>
          <w:b w:val="0"/>
          <w:i w:val="0"/>
        </w:rPr>
        <w:t>C. meninggalkan sisa makanan di meja</w:t>
      </w:r>
    </w:p>
    <w:p>
      <w:pPr>
        <w:spacing w:after="0"/>
        <w:ind w:left="454"/>
      </w:pPr>
      <w:r>
        <w:rPr>
          <w:b w:val="0"/>
          <w:i w:val="0"/>
        </w:rPr>
        <w:t>D. tidak menyiram toilet setelah dipakai</w:t>
      </w:r>
    </w:p>
    <w:p>
      <w:pPr>
        <w:ind w:left="454"/>
      </w:pPr>
      <w:r>
        <w:rPr>
          <w:b/>
          <w:i w:val="0"/>
          <w:color w:val="1B6E3C"/>
          <w:sz w:val="18"/>
        </w:rPr>
        <w:t xml:space="preserve">Kunci: </w:t>
      </w:r>
      <w:r>
        <w:rPr>
          <w:b w:val="0"/>
          <w:i w:val="0"/>
          <w:sz w:val="18"/>
        </w:rPr>
        <w:t>B. menyiram tanaman dan merawat taman sekolah</w:t>
      </w:r>
      <w:r>
        <w:rPr>
          <w:b/>
          <w:i w:val="0"/>
          <w:color w:val="555555"/>
          <w:sz w:val="18"/>
        </w:rPr>
        <w:t xml:space="preserve">   Pembahasan: </w:t>
      </w:r>
      <w:r>
        <w:rPr>
          <w:b w:val="0"/>
          <w:i w:val="0"/>
          <w:sz w:val="18"/>
        </w:rPr>
        <w:t>Menyiram tanaman dan merawat taman sekolah menjaga kebersihan lingkungan sehingga sekolah hijau dan asri.</w:t>
      </w:r>
    </w:p>
    <w:p>
      <w:pPr>
        <w:keepNext/>
        <w:spacing w:before="100"/>
      </w:pPr>
      <w:r>
        <w:rPr>
          <w:b/>
          <w:i w:val="0"/>
        </w:rPr>
        <w:t xml:space="preserve">2. </w:t>
      </w:r>
      <w:r>
        <w:rPr>
          <w:b/>
          <w:i w:val="0"/>
          <w:color w:val="1F3A5F"/>
          <w:sz w:val="17"/>
        </w:rPr>
        <w:t xml:space="preserve">[AQH-HK-0083] </w:t>
      </w:r>
      <w:r>
        <w:rPr>
          <w:b w:val="0"/>
          <w:i w:val="0"/>
        </w:rPr>
        <w:t>Perilaku yang membuat gigi berlubang dan tidak sesuai dengan hadis kebersihan adalah ....</w:t>
      </w:r>
      <w:r>
        <w:rPr>
          <w:b w:val="0"/>
          <w:i/>
          <w:color w:val="777777"/>
          <w:sz w:val="17"/>
        </w:rPr>
        <w:t xml:space="preserve">  (pilihan ganda; medium)</w:t>
      </w:r>
    </w:p>
    <w:p>
      <w:pPr>
        <w:spacing w:after="0"/>
        <w:ind w:left="454"/>
      </w:pPr>
      <w:r>
        <w:rPr>
          <w:b w:val="0"/>
          <w:i w:val="0"/>
        </w:rPr>
        <w:t>A. tidak menyikat gigi</w:t>
      </w:r>
    </w:p>
    <w:p>
      <w:pPr>
        <w:spacing w:after="0"/>
        <w:ind w:left="454"/>
      </w:pPr>
      <w:r>
        <w:rPr>
          <w:b w:val="0"/>
          <w:i w:val="0"/>
        </w:rPr>
        <w:t>B. menyikat gigi sebelum tidur</w:t>
      </w:r>
    </w:p>
    <w:p>
      <w:pPr>
        <w:spacing w:after="0"/>
        <w:ind w:left="454"/>
      </w:pPr>
      <w:r>
        <w:rPr>
          <w:b w:val="0"/>
          <w:i w:val="0"/>
        </w:rPr>
        <w:t>C. memakai pakaian yang bersih</w:t>
      </w:r>
    </w:p>
    <w:p>
      <w:pPr>
        <w:spacing w:after="0"/>
        <w:ind w:left="454"/>
      </w:pPr>
      <w:r>
        <w:rPr>
          <w:b w:val="0"/>
          <w:i w:val="0"/>
        </w:rPr>
        <w:t>D. memotong kuku secara teratur</w:t>
      </w:r>
    </w:p>
    <w:p>
      <w:pPr>
        <w:ind w:left="454"/>
      </w:pPr>
      <w:r>
        <w:rPr>
          <w:b/>
          <w:i w:val="0"/>
          <w:color w:val="1B6E3C"/>
          <w:sz w:val="18"/>
        </w:rPr>
        <w:t xml:space="preserve">Kunci: </w:t>
      </w:r>
      <w:r>
        <w:rPr>
          <w:b w:val="0"/>
          <w:i w:val="0"/>
          <w:sz w:val="18"/>
        </w:rPr>
        <w:t>A. tidak menyikat gigi</w:t>
      </w:r>
      <w:r>
        <w:rPr>
          <w:b/>
          <w:i w:val="0"/>
          <w:color w:val="555555"/>
          <w:sz w:val="18"/>
        </w:rPr>
        <w:t xml:space="preserve">   Pembahasan: </w:t>
      </w:r>
      <w:r>
        <w:rPr>
          <w:b w:val="0"/>
          <w:i w:val="0"/>
          <w:sz w:val="18"/>
        </w:rPr>
        <w:t>Tidak menyikat gigi bertentangan dengan ajaran hidup bersih.</w:t>
      </w:r>
    </w:p>
    <w:p>
      <w:pPr>
        <w:keepNext/>
        <w:spacing w:before="100"/>
      </w:pPr>
      <w:r>
        <w:rPr>
          <w:b/>
          <w:i w:val="0"/>
        </w:rPr>
        <w:t xml:space="preserve">3. </w:t>
      </w:r>
      <w:r>
        <w:rPr>
          <w:b/>
          <w:i w:val="0"/>
          <w:color w:val="1F3A5F"/>
          <w:sz w:val="17"/>
        </w:rPr>
        <w:t xml:space="preserve">[AQH-HK-0084] </w:t>
      </w:r>
      <w:r>
        <w:rPr>
          <w:b w:val="0"/>
          <w:i w:val="0"/>
        </w:rPr>
        <w:t>Perilaku yang membuat tempat kotor dan menyebarkan penyakit dan tidak sesuai dengan hadis kebersihan adalah ....</w:t>
      </w:r>
      <w:r>
        <w:rPr>
          <w:b w:val="0"/>
          <w:i/>
          <w:color w:val="777777"/>
          <w:sz w:val="17"/>
        </w:rPr>
        <w:t xml:space="preserve">  (pilihan ganda; medium)</w:t>
      </w:r>
    </w:p>
    <w:p>
      <w:pPr>
        <w:spacing w:after="0"/>
        <w:ind w:left="454"/>
      </w:pPr>
      <w:r>
        <w:rPr>
          <w:b w:val="0"/>
          <w:i w:val="0"/>
        </w:rPr>
        <w:t>A. memilah sampah organik dan anorganik</w:t>
      </w:r>
    </w:p>
    <w:p>
      <w:pPr>
        <w:spacing w:after="0"/>
        <w:ind w:left="454"/>
      </w:pPr>
      <w:r>
        <w:rPr>
          <w:b w:val="0"/>
          <w:i w:val="0"/>
        </w:rPr>
        <w:t>B. merapikan tempat tidur setelah bangun</w:t>
      </w:r>
    </w:p>
    <w:p>
      <w:pPr>
        <w:spacing w:after="0"/>
        <w:ind w:left="454"/>
      </w:pPr>
      <w:r>
        <w:rPr>
          <w:b w:val="0"/>
          <w:i w:val="0"/>
        </w:rPr>
        <w:t>C. meludah sembarangan</w:t>
      </w:r>
    </w:p>
    <w:p>
      <w:pPr>
        <w:spacing w:after="0"/>
        <w:ind w:left="454"/>
      </w:pPr>
      <w:r>
        <w:rPr>
          <w:b w:val="0"/>
          <w:i w:val="0"/>
        </w:rPr>
        <w:t>D. menyiram tanaman dan merawat taman sekolah</w:t>
      </w:r>
    </w:p>
    <w:p>
      <w:pPr>
        <w:ind w:left="454"/>
      </w:pPr>
      <w:r>
        <w:rPr>
          <w:b/>
          <w:i w:val="0"/>
          <w:color w:val="1B6E3C"/>
          <w:sz w:val="18"/>
        </w:rPr>
        <w:t xml:space="preserve">Kunci: </w:t>
      </w:r>
      <w:r>
        <w:rPr>
          <w:b w:val="0"/>
          <w:i w:val="0"/>
          <w:sz w:val="18"/>
        </w:rPr>
        <w:t>C. meludah sembarangan</w:t>
      </w:r>
      <w:r>
        <w:rPr>
          <w:b/>
          <w:i w:val="0"/>
          <w:color w:val="555555"/>
          <w:sz w:val="18"/>
        </w:rPr>
        <w:t xml:space="preserve">   Pembahasan: </w:t>
      </w:r>
      <w:r>
        <w:rPr>
          <w:b w:val="0"/>
          <w:i w:val="0"/>
          <w:sz w:val="18"/>
        </w:rPr>
        <w:t>Meludah sembarangan bertentangan dengan ajaran hidup bersih.</w:t>
      </w:r>
    </w:p>
    <w:p>
      <w:pPr>
        <w:keepNext/>
        <w:spacing w:before="100"/>
      </w:pPr>
      <w:r>
        <w:rPr>
          <w:b/>
          <w:i w:val="0"/>
        </w:rPr>
        <w:t xml:space="preserve">4. </w:t>
      </w:r>
      <w:r>
        <w:rPr>
          <w:b/>
          <w:i w:val="0"/>
          <w:color w:val="1F3A5F"/>
          <w:sz w:val="17"/>
        </w:rPr>
        <w:t xml:space="preserve">[AQH-HK-0085] </w:t>
      </w:r>
      <w:r>
        <w:rPr>
          <w:b w:val="0"/>
          <w:i w:val="0"/>
        </w:rPr>
        <w:t>Agar tempat ibadah nyaman, perilaku kebersihan lingkungan yang sesuai dengan hadis kebersihan adalah ....</w:t>
      </w:r>
      <w:r>
        <w:rPr>
          <w:b w:val="0"/>
          <w:i/>
          <w:color w:val="777777"/>
          <w:sz w:val="17"/>
        </w:rPr>
        <w:t xml:space="preserve">  (pilihan ganda; easy)</w:t>
      </w:r>
    </w:p>
    <w:p>
      <w:pPr>
        <w:spacing w:after="0"/>
        <w:ind w:left="454"/>
      </w:pPr>
      <w:r>
        <w:rPr>
          <w:b w:val="0"/>
          <w:i w:val="0"/>
        </w:rPr>
        <w:t>A. menjaga kebersihan masjid atau musala</w:t>
      </w:r>
    </w:p>
    <w:p>
      <w:pPr>
        <w:spacing w:after="0"/>
        <w:ind w:left="454"/>
      </w:pPr>
      <w:r>
        <w:rPr>
          <w:b w:val="0"/>
          <w:i w:val="0"/>
        </w:rPr>
        <w:t>B. tidak menyiram toilet setelah dipakai</w:t>
      </w:r>
    </w:p>
    <w:p>
      <w:pPr>
        <w:spacing w:after="0"/>
        <w:ind w:left="454"/>
      </w:pPr>
      <w:r>
        <w:rPr>
          <w:b w:val="0"/>
          <w:i w:val="0"/>
        </w:rPr>
        <w:t>C. mencoret-coret dinding kelas</w:t>
      </w:r>
    </w:p>
    <w:p>
      <w:pPr>
        <w:spacing w:after="0"/>
        <w:ind w:left="454"/>
      </w:pPr>
      <w:r>
        <w:rPr>
          <w:b w:val="0"/>
          <w:i w:val="0"/>
        </w:rPr>
        <w:t>D. meludah sembarangan</w:t>
      </w:r>
    </w:p>
    <w:p>
      <w:pPr>
        <w:ind w:left="454"/>
      </w:pPr>
      <w:r>
        <w:rPr>
          <w:b/>
          <w:i w:val="0"/>
          <w:color w:val="1B6E3C"/>
          <w:sz w:val="18"/>
        </w:rPr>
        <w:t xml:space="preserve">Kunci: </w:t>
      </w:r>
      <w:r>
        <w:rPr>
          <w:b w:val="0"/>
          <w:i w:val="0"/>
          <w:sz w:val="18"/>
        </w:rPr>
        <w:t>A. menjaga kebersihan masjid atau musala</w:t>
      </w:r>
      <w:r>
        <w:rPr>
          <w:b/>
          <w:i w:val="0"/>
          <w:color w:val="555555"/>
          <w:sz w:val="18"/>
        </w:rPr>
        <w:t xml:space="preserve">   Pembahasan: </w:t>
      </w:r>
      <w:r>
        <w:rPr>
          <w:b w:val="0"/>
          <w:i w:val="0"/>
          <w:sz w:val="18"/>
        </w:rPr>
        <w:t>Menjaga kebersihan masjid atau musala menjaga kebersihan lingkungan sehingga tempat ibadah nyaman.</w:t>
      </w:r>
    </w:p>
    <w:p>
      <w:pPr>
        <w:keepNext/>
        <w:spacing w:before="100"/>
      </w:pPr>
      <w:r>
        <w:rPr>
          <w:b/>
          <w:i w:val="0"/>
        </w:rPr>
        <w:t xml:space="preserve">5. </w:t>
      </w:r>
      <w:r>
        <w:rPr>
          <w:b/>
          <w:i w:val="0"/>
          <w:color w:val="1F3A5F"/>
          <w:sz w:val="17"/>
        </w:rPr>
        <w:t xml:space="preserve">[AQH-HK-0086] </w:t>
      </w:r>
      <w:r>
        <w:rPr>
          <w:b w:val="0"/>
          <w:i w:val="0"/>
        </w:rPr>
        <w:t>Agar pakaian tetap bersih, perilaku kebersihan diri yang sesuai dengan hadis kebersihan adalah ....</w:t>
      </w:r>
      <w:r>
        <w:rPr>
          <w:b w:val="0"/>
          <w:i/>
          <w:color w:val="777777"/>
          <w:sz w:val="17"/>
        </w:rPr>
        <w:t xml:space="preserve">  (pilihan ganda; easy)</w:t>
      </w:r>
    </w:p>
    <w:p>
      <w:pPr>
        <w:spacing w:after="0"/>
        <w:ind w:left="454"/>
      </w:pPr>
      <w:r>
        <w:rPr>
          <w:b w:val="0"/>
          <w:i w:val="0"/>
        </w:rPr>
        <w:t>A. mengganti seragam yang kotor</w:t>
      </w:r>
    </w:p>
    <w:p>
      <w:pPr>
        <w:spacing w:after="0"/>
        <w:ind w:left="454"/>
      </w:pPr>
      <w:r>
        <w:rPr>
          <w:b w:val="0"/>
          <w:i w:val="0"/>
        </w:rPr>
        <w:t>B. tidak mencuci tangan setelah dari toilet</w:t>
      </w:r>
    </w:p>
    <w:p>
      <w:pPr>
        <w:spacing w:after="0"/>
        <w:ind w:left="454"/>
      </w:pPr>
      <w:r>
        <w:rPr>
          <w:b w:val="0"/>
          <w:i w:val="0"/>
        </w:rPr>
        <w:t>C. jarang mandi</w:t>
      </w:r>
    </w:p>
    <w:p>
      <w:pPr>
        <w:spacing w:after="0"/>
        <w:ind w:left="454"/>
      </w:pPr>
      <w:r>
        <w:rPr>
          <w:b w:val="0"/>
          <w:i w:val="0"/>
        </w:rPr>
        <w:t>D. makan tanpa mencuci tangan</w:t>
      </w:r>
    </w:p>
    <w:p>
      <w:pPr>
        <w:ind w:left="454"/>
      </w:pPr>
      <w:r>
        <w:rPr>
          <w:b/>
          <w:i w:val="0"/>
          <w:color w:val="1B6E3C"/>
          <w:sz w:val="18"/>
        </w:rPr>
        <w:t xml:space="preserve">Kunci: </w:t>
      </w:r>
      <w:r>
        <w:rPr>
          <w:b w:val="0"/>
          <w:i w:val="0"/>
          <w:sz w:val="18"/>
        </w:rPr>
        <w:t>A. mengganti seragam yang kotor</w:t>
      </w:r>
      <w:r>
        <w:rPr>
          <w:b/>
          <w:i w:val="0"/>
          <w:color w:val="555555"/>
          <w:sz w:val="18"/>
        </w:rPr>
        <w:t xml:space="preserve">   Pembahasan: </w:t>
      </w:r>
      <w:r>
        <w:rPr>
          <w:b w:val="0"/>
          <w:i w:val="0"/>
          <w:sz w:val="18"/>
        </w:rPr>
        <w:t>Mengganti seragam yang kotor menjaga kebersihan diri sehingga pakaian tetap bersih.</w:t>
      </w:r>
    </w:p>
    <w:p>
      <w:pPr>
        <w:keepNext/>
        <w:spacing w:before="100"/>
      </w:pPr>
      <w:r>
        <w:rPr>
          <w:b/>
          <w:i w:val="0"/>
        </w:rPr>
        <w:t xml:space="preserve">6. </w:t>
      </w:r>
      <w:r>
        <w:rPr>
          <w:b/>
          <w:i w:val="0"/>
          <w:color w:val="1F3A5F"/>
          <w:sz w:val="17"/>
        </w:rPr>
        <w:t xml:space="preserve">[AQH-HK-0087] </w:t>
      </w:r>
      <w:r>
        <w:rPr>
          <w:b w:val="0"/>
          <w:i w:val="0"/>
        </w:rPr>
        <w:t>Agar badan nyaman dan sehat, perilaku kebersihan diri yang sesuai dengan hadis kebersihan adalah ....</w:t>
      </w:r>
      <w:r>
        <w:rPr>
          <w:b w:val="0"/>
          <w:i/>
          <w:color w:val="777777"/>
          <w:sz w:val="17"/>
        </w:rPr>
        <w:t xml:space="preserve">  (pilihan ganda; easy)</w:t>
      </w:r>
    </w:p>
    <w:p>
      <w:pPr>
        <w:spacing w:after="0"/>
        <w:ind w:left="454"/>
      </w:pPr>
      <w:r>
        <w:rPr>
          <w:b w:val="0"/>
          <w:i w:val="0"/>
        </w:rPr>
        <w:t>A. makan tanpa mencuci tangan</w:t>
      </w:r>
    </w:p>
    <w:p>
      <w:pPr>
        <w:spacing w:after="0"/>
        <w:ind w:left="454"/>
      </w:pPr>
      <w:r>
        <w:rPr>
          <w:b w:val="0"/>
          <w:i w:val="0"/>
        </w:rPr>
        <w:t>B. memakai pakaian yang bersih</w:t>
      </w:r>
    </w:p>
    <w:p>
      <w:pPr>
        <w:spacing w:after="0"/>
        <w:ind w:left="454"/>
      </w:pPr>
      <w:r>
        <w:rPr>
          <w:b w:val="0"/>
          <w:i w:val="0"/>
        </w:rPr>
        <w:t>C. tidak mencuci tangan setelah dari toilet</w:t>
      </w:r>
    </w:p>
    <w:p>
      <w:pPr>
        <w:spacing w:after="0"/>
        <w:ind w:left="454"/>
      </w:pPr>
      <w:r>
        <w:rPr>
          <w:b w:val="0"/>
          <w:i w:val="0"/>
        </w:rPr>
        <w:t>D. bersin tanpa menutup mulut</w:t>
      </w:r>
    </w:p>
    <w:p>
      <w:pPr>
        <w:ind w:left="454"/>
      </w:pPr>
      <w:r>
        <w:rPr>
          <w:b/>
          <w:i w:val="0"/>
          <w:color w:val="1B6E3C"/>
          <w:sz w:val="18"/>
        </w:rPr>
        <w:t xml:space="preserve">Kunci: </w:t>
      </w:r>
      <w:r>
        <w:rPr>
          <w:b w:val="0"/>
          <w:i w:val="0"/>
          <w:sz w:val="18"/>
        </w:rPr>
        <w:t>B. memakai pakaian yang bersih</w:t>
      </w:r>
      <w:r>
        <w:rPr>
          <w:b/>
          <w:i w:val="0"/>
          <w:color w:val="555555"/>
          <w:sz w:val="18"/>
        </w:rPr>
        <w:t xml:space="preserve">   Pembahasan: </w:t>
      </w:r>
      <w:r>
        <w:rPr>
          <w:b w:val="0"/>
          <w:i w:val="0"/>
          <w:sz w:val="18"/>
        </w:rPr>
        <w:t>Memakai pakaian yang bersih menjaga kebersihan diri sehingga badan nyaman dan sehat.</w:t>
      </w:r>
    </w:p>
    <w:p>
      <w:pPr>
        <w:keepNext/>
        <w:spacing w:before="100"/>
      </w:pPr>
      <w:r>
        <w:rPr>
          <w:b/>
          <w:i w:val="0"/>
        </w:rPr>
        <w:t xml:space="preserve">7. </w:t>
      </w:r>
      <w:r>
        <w:rPr>
          <w:b/>
          <w:i w:val="0"/>
          <w:color w:val="1F3A5F"/>
          <w:sz w:val="17"/>
        </w:rPr>
        <w:t xml:space="preserve">[AQH-HK-0088] </w:t>
      </w:r>
      <w:r>
        <w:rPr>
          <w:b w:val="0"/>
          <w:i w:val="0"/>
        </w:rPr>
        <w:t>Agar halaman asri dan sehat, perilaku kebersihan lingkungan yang sesuai dengan hadis kebersihan adalah ....</w:t>
      </w:r>
      <w:r>
        <w:rPr>
          <w:b w:val="0"/>
          <w:i/>
          <w:color w:val="777777"/>
          <w:sz w:val="17"/>
        </w:rPr>
        <w:t xml:space="preserve">  (pilihan ganda; easy)</w:t>
      </w:r>
    </w:p>
    <w:p>
      <w:pPr>
        <w:spacing w:after="0"/>
        <w:ind w:left="454"/>
      </w:pPr>
      <w:r>
        <w:rPr>
          <w:b w:val="0"/>
          <w:i w:val="0"/>
        </w:rPr>
        <w:t>A. tidak menyiram toilet setelah dipakai</w:t>
      </w:r>
    </w:p>
    <w:p>
      <w:pPr>
        <w:spacing w:after="0"/>
        <w:ind w:left="454"/>
      </w:pPr>
      <w:r>
        <w:rPr>
          <w:b w:val="0"/>
          <w:i w:val="0"/>
        </w:rPr>
        <w:t>B. membersihkan halaman rumah</w:t>
      </w:r>
    </w:p>
    <w:p>
      <w:pPr>
        <w:spacing w:after="0"/>
        <w:ind w:left="454"/>
      </w:pPr>
      <w:r>
        <w:rPr>
          <w:b w:val="0"/>
          <w:i w:val="0"/>
        </w:rPr>
        <w:t>C. mencoret-coret dinding kelas</w:t>
      </w:r>
    </w:p>
    <w:p>
      <w:pPr>
        <w:spacing w:after="0"/>
        <w:ind w:left="454"/>
      </w:pPr>
      <w:r>
        <w:rPr>
          <w:b w:val="0"/>
          <w:i w:val="0"/>
        </w:rPr>
        <w:t>D. membuang bungkus jajanan sembarangan</w:t>
      </w:r>
    </w:p>
    <w:p>
      <w:pPr>
        <w:ind w:left="454"/>
      </w:pPr>
      <w:r>
        <w:rPr>
          <w:b/>
          <w:i w:val="0"/>
          <w:color w:val="1B6E3C"/>
          <w:sz w:val="18"/>
        </w:rPr>
        <w:t xml:space="preserve">Kunci: </w:t>
      </w:r>
      <w:r>
        <w:rPr>
          <w:b w:val="0"/>
          <w:i w:val="0"/>
          <w:sz w:val="18"/>
        </w:rPr>
        <w:t>B. membersihkan halaman rumah</w:t>
      </w:r>
      <w:r>
        <w:rPr>
          <w:b/>
          <w:i w:val="0"/>
          <w:color w:val="555555"/>
          <w:sz w:val="18"/>
        </w:rPr>
        <w:t xml:space="preserve">   Pembahasan: </w:t>
      </w:r>
      <w:r>
        <w:rPr>
          <w:b w:val="0"/>
          <w:i w:val="0"/>
          <w:sz w:val="18"/>
        </w:rPr>
        <w:t>Membersihkan halaman rumah menjaga kebersihan lingkungan sehingga halaman asri dan sehat.</w:t>
      </w:r>
    </w:p>
    <w:p>
      <w:pPr>
        <w:keepNext/>
        <w:spacing w:before="100"/>
      </w:pPr>
      <w:r>
        <w:rPr>
          <w:b/>
          <w:i w:val="0"/>
        </w:rPr>
        <w:t xml:space="preserve">8. </w:t>
      </w:r>
      <w:r>
        <w:rPr>
          <w:b/>
          <w:i w:val="0"/>
          <w:color w:val="1F3A5F"/>
          <w:sz w:val="17"/>
        </w:rPr>
        <w:t xml:space="preserve">[AQH-HK-0090] </w:t>
      </w:r>
      <w:r>
        <w:rPr>
          <w:b w:val="0"/>
          <w:i w:val="0"/>
        </w:rPr>
        <w:t>Perilaku yang membuat sungai tercemar dan banjir dan tidak sesuai dengan hadis kebersihan adalah ....</w:t>
      </w:r>
      <w:r>
        <w:rPr>
          <w:b w:val="0"/>
          <w:i/>
          <w:color w:val="777777"/>
          <w:sz w:val="17"/>
        </w:rPr>
        <w:t xml:space="preserve">  (pilihan ganda; medium)</w:t>
      </w:r>
    </w:p>
    <w:p>
      <w:pPr>
        <w:spacing w:after="0"/>
        <w:ind w:left="454"/>
      </w:pPr>
      <w:r>
        <w:rPr>
          <w:b w:val="0"/>
          <w:i w:val="0"/>
        </w:rPr>
        <w:t>A. memilah sampah organik dan anorganik</w:t>
      </w:r>
    </w:p>
    <w:p>
      <w:pPr>
        <w:spacing w:after="0"/>
        <w:ind w:left="454"/>
      </w:pPr>
      <w:r>
        <w:rPr>
          <w:b w:val="0"/>
          <w:i w:val="0"/>
        </w:rPr>
        <w:t>B. menyiram tanaman dan merawat taman sekolah</w:t>
      </w:r>
    </w:p>
    <w:p>
      <w:pPr>
        <w:spacing w:after="0"/>
        <w:ind w:left="454"/>
      </w:pPr>
      <w:r>
        <w:rPr>
          <w:b w:val="0"/>
          <w:i w:val="0"/>
        </w:rPr>
        <w:t>C. menyiram toilet setelah dipakai</w:t>
      </w:r>
    </w:p>
    <w:p>
      <w:pPr>
        <w:spacing w:after="0"/>
        <w:ind w:left="454"/>
      </w:pPr>
      <w:r>
        <w:rPr>
          <w:b w:val="0"/>
          <w:i w:val="0"/>
        </w:rPr>
        <w:t>D. membuang sampah ke sungai</w:t>
      </w:r>
    </w:p>
    <w:p>
      <w:pPr>
        <w:ind w:left="454"/>
      </w:pPr>
      <w:r>
        <w:rPr>
          <w:b/>
          <w:i w:val="0"/>
          <w:color w:val="1B6E3C"/>
          <w:sz w:val="18"/>
        </w:rPr>
        <w:t xml:space="preserve">Kunci: </w:t>
      </w:r>
      <w:r>
        <w:rPr>
          <w:b w:val="0"/>
          <w:i w:val="0"/>
          <w:sz w:val="18"/>
        </w:rPr>
        <w:t>D. membuang sampah ke sungai</w:t>
      </w:r>
      <w:r>
        <w:rPr>
          <w:b/>
          <w:i w:val="0"/>
          <w:color w:val="555555"/>
          <w:sz w:val="18"/>
        </w:rPr>
        <w:t xml:space="preserve">   Pembahasan: </w:t>
      </w:r>
      <w:r>
        <w:rPr>
          <w:b w:val="0"/>
          <w:i w:val="0"/>
          <w:sz w:val="18"/>
        </w:rPr>
        <w:t>Membuang sampah ke sungai bertentangan dengan ajaran hidup bersih.</w:t>
      </w:r>
    </w:p>
    <w:p>
      <w:pPr>
        <w:keepNext/>
        <w:spacing w:before="100"/>
      </w:pPr>
      <w:r>
        <w:rPr>
          <w:b/>
          <w:i w:val="0"/>
        </w:rPr>
        <w:t xml:space="preserve">9. </w:t>
      </w:r>
      <w:r>
        <w:rPr>
          <w:b/>
          <w:i w:val="0"/>
          <w:color w:val="1F3A5F"/>
          <w:sz w:val="17"/>
        </w:rPr>
        <w:t xml:space="preserve">[AQH-HK-0091] </w:t>
      </w:r>
      <w:r>
        <w:rPr>
          <w:b w:val="0"/>
          <w:i w:val="0"/>
        </w:rPr>
        <w:t>Perilaku yang membuat badan gatal dan tidak sehat dan tidak sesuai dengan hadis kebersihan adalah ....</w:t>
      </w:r>
      <w:r>
        <w:rPr>
          <w:b w:val="0"/>
          <w:i/>
          <w:color w:val="777777"/>
          <w:sz w:val="17"/>
        </w:rPr>
        <w:t xml:space="preserve">  (pilihan ganda; medium)</w:t>
      </w:r>
    </w:p>
    <w:p>
      <w:pPr>
        <w:spacing w:after="0"/>
        <w:ind w:left="454"/>
      </w:pPr>
      <w:r>
        <w:rPr>
          <w:b w:val="0"/>
          <w:i w:val="0"/>
        </w:rPr>
        <w:t>A. mencuci tangan setelah dari toilet</w:t>
      </w:r>
    </w:p>
    <w:p>
      <w:pPr>
        <w:spacing w:after="0"/>
        <w:ind w:left="454"/>
      </w:pPr>
      <w:r>
        <w:rPr>
          <w:b w:val="0"/>
          <w:i w:val="0"/>
        </w:rPr>
        <w:t>B. memakai pakaian yang bersih</w:t>
      </w:r>
    </w:p>
    <w:p>
      <w:pPr>
        <w:spacing w:after="0"/>
        <w:ind w:left="454"/>
      </w:pPr>
      <w:r>
        <w:rPr>
          <w:b w:val="0"/>
          <w:i w:val="0"/>
        </w:rPr>
        <w:t>C. memakai baju kotor berhari-hari</w:t>
      </w:r>
    </w:p>
    <w:p>
      <w:pPr>
        <w:spacing w:after="0"/>
        <w:ind w:left="454"/>
      </w:pPr>
      <w:r>
        <w:rPr>
          <w:b w:val="0"/>
          <w:i w:val="0"/>
        </w:rPr>
        <w:t>D. mencuci kaki sebelum tidur</w:t>
      </w:r>
    </w:p>
    <w:p>
      <w:pPr>
        <w:ind w:left="454"/>
      </w:pPr>
      <w:r>
        <w:rPr>
          <w:b/>
          <w:i w:val="0"/>
          <w:color w:val="1B6E3C"/>
          <w:sz w:val="18"/>
        </w:rPr>
        <w:t xml:space="preserve">Kunci: </w:t>
      </w:r>
      <w:r>
        <w:rPr>
          <w:b w:val="0"/>
          <w:i w:val="0"/>
          <w:sz w:val="18"/>
        </w:rPr>
        <w:t>C. memakai baju kotor berhari-hari</w:t>
      </w:r>
      <w:r>
        <w:rPr>
          <w:b/>
          <w:i w:val="0"/>
          <w:color w:val="555555"/>
          <w:sz w:val="18"/>
        </w:rPr>
        <w:t xml:space="preserve">   Pembahasan: </w:t>
      </w:r>
      <w:r>
        <w:rPr>
          <w:b w:val="0"/>
          <w:i w:val="0"/>
          <w:sz w:val="18"/>
        </w:rPr>
        <w:t>Memakai baju kotor berhari-hari bertentangan dengan ajaran hidup bersih.</w:t>
      </w:r>
    </w:p>
    <w:p>
      <w:pPr>
        <w:keepNext/>
        <w:spacing w:before="100"/>
      </w:pPr>
      <w:r>
        <w:rPr>
          <w:b/>
          <w:i w:val="0"/>
        </w:rPr>
        <w:t xml:space="preserve">10. </w:t>
      </w:r>
      <w:r>
        <w:rPr>
          <w:b/>
          <w:i w:val="0"/>
          <w:color w:val="1F3A5F"/>
          <w:sz w:val="17"/>
        </w:rPr>
        <w:t xml:space="preserve">[AQH-HK-0092] </w:t>
      </w:r>
      <w:r>
        <w:rPr>
          <w:b w:val="0"/>
          <w:i w:val="0"/>
        </w:rPr>
        <w:t>Perilaku yang membuat sekolah kotor dan tidak sesuai dengan hadis kebersihan adalah ....</w:t>
      </w:r>
      <w:r>
        <w:rPr>
          <w:b w:val="0"/>
          <w:i/>
          <w:color w:val="777777"/>
          <w:sz w:val="17"/>
        </w:rPr>
        <w:t xml:space="preserve">  (pilihan ganda; medium)</w:t>
      </w:r>
    </w:p>
    <w:p>
      <w:pPr>
        <w:spacing w:after="0"/>
        <w:ind w:left="454"/>
      </w:pPr>
      <w:r>
        <w:rPr>
          <w:b w:val="0"/>
          <w:i w:val="0"/>
        </w:rPr>
        <w:t>A. menutup tempat sampah</w:t>
      </w:r>
    </w:p>
    <w:p>
      <w:pPr>
        <w:spacing w:after="0"/>
        <w:ind w:left="454"/>
      </w:pPr>
      <w:r>
        <w:rPr>
          <w:b w:val="0"/>
          <w:i w:val="0"/>
        </w:rPr>
        <w:t>B. membuang bungkus jajanan sembarangan</w:t>
      </w:r>
    </w:p>
    <w:p>
      <w:pPr>
        <w:spacing w:after="0"/>
        <w:ind w:left="454"/>
      </w:pPr>
      <w:r>
        <w:rPr>
          <w:b w:val="0"/>
          <w:i w:val="0"/>
        </w:rPr>
        <w:t>C. merapikan tempat tidur setelah bangun</w:t>
      </w:r>
    </w:p>
    <w:p>
      <w:pPr>
        <w:spacing w:after="0"/>
        <w:ind w:left="454"/>
      </w:pPr>
      <w:r>
        <w:rPr>
          <w:b w:val="0"/>
          <w:i w:val="0"/>
        </w:rPr>
        <w:t>D. membuang sampah pada tempatnya</w:t>
      </w:r>
    </w:p>
    <w:p>
      <w:pPr>
        <w:ind w:left="454"/>
      </w:pPr>
      <w:r>
        <w:rPr>
          <w:b/>
          <w:i w:val="0"/>
          <w:color w:val="1B6E3C"/>
          <w:sz w:val="18"/>
        </w:rPr>
        <w:t xml:space="preserve">Kunci: </w:t>
      </w:r>
      <w:r>
        <w:rPr>
          <w:b w:val="0"/>
          <w:i w:val="0"/>
          <w:sz w:val="18"/>
        </w:rPr>
        <w:t>B. membuang bungkus jajanan sembarangan</w:t>
      </w:r>
      <w:r>
        <w:rPr>
          <w:b/>
          <w:i w:val="0"/>
          <w:color w:val="555555"/>
          <w:sz w:val="18"/>
        </w:rPr>
        <w:t xml:space="preserve">   Pembahasan: </w:t>
      </w:r>
      <w:r>
        <w:rPr>
          <w:b w:val="0"/>
          <w:i w:val="0"/>
          <w:sz w:val="18"/>
        </w:rPr>
        <w:t>Membuang bungkus jajanan sembarangan bertentangan dengan ajaran hidup bersih.</w:t>
      </w:r>
    </w:p>
    <w:p>
      <w:pPr>
        <w:keepNext/>
        <w:spacing w:before="100"/>
      </w:pPr>
      <w:r>
        <w:rPr>
          <w:b/>
          <w:i w:val="0"/>
        </w:rPr>
        <w:t xml:space="preserve">11. </w:t>
      </w:r>
      <w:r>
        <w:rPr>
          <w:b/>
          <w:i w:val="0"/>
          <w:color w:val="1F3A5F"/>
          <w:sz w:val="17"/>
        </w:rPr>
        <w:t xml:space="preserve">[AQH-HK-0093] </w:t>
      </w:r>
      <w:r>
        <w:rPr>
          <w:b w:val="0"/>
          <w:i w:val="0"/>
        </w:rPr>
        <w:t>Salah satu manfaat menyapu kelas saat piket adalah ....</w:t>
      </w:r>
      <w:r>
        <w:rPr>
          <w:b w:val="0"/>
          <w:i/>
          <w:color w:val="777777"/>
          <w:sz w:val="17"/>
        </w:rPr>
        <w:t xml:space="preserve">  (pilihan ganda; medium)</w:t>
      </w:r>
    </w:p>
    <w:p>
      <w:pPr>
        <w:spacing w:after="0"/>
        <w:ind w:left="454"/>
      </w:pPr>
      <w:r>
        <w:rPr>
          <w:b w:val="0"/>
          <w:i w:val="0"/>
        </w:rPr>
        <w:t>A. kuman tidak masuk ke tubuh</w:t>
      </w:r>
    </w:p>
    <w:p>
      <w:pPr>
        <w:spacing w:after="0"/>
        <w:ind w:left="454"/>
      </w:pPr>
      <w:r>
        <w:rPr>
          <w:b w:val="0"/>
          <w:i w:val="0"/>
        </w:rPr>
        <w:t>B. gigi sehat dan mulut tidak bau</w:t>
      </w:r>
    </w:p>
    <w:p>
      <w:pPr>
        <w:spacing w:after="0"/>
        <w:ind w:left="454"/>
      </w:pPr>
      <w:r>
        <w:rPr>
          <w:b w:val="0"/>
          <w:i w:val="0"/>
        </w:rPr>
        <w:t>C. badan bersih dan segar</w:t>
      </w:r>
    </w:p>
    <w:p>
      <w:pPr>
        <w:spacing w:after="0"/>
        <w:ind w:left="454"/>
      </w:pPr>
      <w:r>
        <w:rPr>
          <w:b w:val="0"/>
          <w:i w:val="0"/>
        </w:rPr>
        <w:t>D. kelas bersih dan nyaman belajar</w:t>
      </w:r>
    </w:p>
    <w:p>
      <w:pPr>
        <w:ind w:left="454"/>
      </w:pPr>
      <w:r>
        <w:rPr>
          <w:b/>
          <w:i w:val="0"/>
          <w:color w:val="1B6E3C"/>
          <w:sz w:val="18"/>
        </w:rPr>
        <w:t xml:space="preserve">Kunci: </w:t>
      </w:r>
      <w:r>
        <w:rPr>
          <w:b w:val="0"/>
          <w:i w:val="0"/>
          <w:sz w:val="18"/>
        </w:rPr>
        <w:t>D. kelas bersih dan nyaman belajar</w:t>
      </w:r>
      <w:r>
        <w:rPr>
          <w:b/>
          <w:i w:val="0"/>
          <w:color w:val="555555"/>
          <w:sz w:val="18"/>
        </w:rPr>
        <w:t xml:space="preserve">   Pembahasan: </w:t>
      </w:r>
      <w:r>
        <w:rPr>
          <w:b w:val="0"/>
          <w:i w:val="0"/>
          <w:sz w:val="18"/>
        </w:rPr>
        <w:t>Menyapu kelas saat piket membuat kelas bersih dan nyaman belajar.</w:t>
      </w:r>
    </w:p>
    <w:p>
      <w:pPr>
        <w:keepNext/>
        <w:spacing w:before="100"/>
      </w:pPr>
      <w:r>
        <w:rPr>
          <w:b/>
          <w:i w:val="0"/>
        </w:rPr>
        <w:t xml:space="preserve">12. </w:t>
      </w:r>
      <w:r>
        <w:rPr>
          <w:b/>
          <w:i w:val="0"/>
          <w:color w:val="1F3A5F"/>
          <w:sz w:val="17"/>
        </w:rPr>
        <w:t xml:space="preserve">[AQH-HK-0094] </w:t>
      </w:r>
      <w:r>
        <w:rPr>
          <w:b w:val="0"/>
          <w:i w:val="0"/>
        </w:rPr>
        <w:t>Perilaku yang membuat kuman menyebar dan tidak sesuai dengan hadis kebersihan adalah ....</w:t>
      </w:r>
      <w:r>
        <w:rPr>
          <w:b w:val="0"/>
          <w:i/>
          <w:color w:val="777777"/>
          <w:sz w:val="17"/>
        </w:rPr>
        <w:t xml:space="preserve">  (pilihan ganda; medium)</w:t>
      </w:r>
    </w:p>
    <w:p>
      <w:pPr>
        <w:spacing w:after="0"/>
        <w:ind w:left="454"/>
      </w:pPr>
      <w:r>
        <w:rPr>
          <w:b w:val="0"/>
          <w:i w:val="0"/>
        </w:rPr>
        <w:t>A. memakai pakaian yang bersih</w:t>
      </w:r>
    </w:p>
    <w:p>
      <w:pPr>
        <w:spacing w:after="0"/>
        <w:ind w:left="454"/>
      </w:pPr>
      <w:r>
        <w:rPr>
          <w:b w:val="0"/>
          <w:i w:val="0"/>
        </w:rPr>
        <w:t>B. mencuci tangan setelah dari toilet</w:t>
      </w:r>
    </w:p>
    <w:p>
      <w:pPr>
        <w:spacing w:after="0"/>
        <w:ind w:left="454"/>
      </w:pPr>
      <w:r>
        <w:rPr>
          <w:b w:val="0"/>
          <w:i w:val="0"/>
        </w:rPr>
        <w:t>C. mencuci kaki sebelum tidur</w:t>
      </w:r>
    </w:p>
    <w:p>
      <w:pPr>
        <w:spacing w:after="0"/>
        <w:ind w:left="454"/>
      </w:pPr>
      <w:r>
        <w:rPr>
          <w:b w:val="0"/>
          <w:i w:val="0"/>
        </w:rPr>
        <w:t>D. tidak mencuci tangan setelah dari toilet</w:t>
      </w:r>
    </w:p>
    <w:p>
      <w:pPr>
        <w:ind w:left="454"/>
      </w:pPr>
      <w:r>
        <w:rPr>
          <w:b/>
          <w:i w:val="0"/>
          <w:color w:val="1B6E3C"/>
          <w:sz w:val="18"/>
        </w:rPr>
        <w:t xml:space="preserve">Kunci: </w:t>
      </w:r>
      <w:r>
        <w:rPr>
          <w:b w:val="0"/>
          <w:i w:val="0"/>
          <w:sz w:val="18"/>
        </w:rPr>
        <w:t>D. tidak mencuci tangan setelah dari toilet</w:t>
      </w:r>
      <w:r>
        <w:rPr>
          <w:b/>
          <w:i w:val="0"/>
          <w:color w:val="555555"/>
          <w:sz w:val="18"/>
        </w:rPr>
        <w:t xml:space="preserve">   Pembahasan: </w:t>
      </w:r>
      <w:r>
        <w:rPr>
          <w:b w:val="0"/>
          <w:i w:val="0"/>
          <w:sz w:val="18"/>
        </w:rPr>
        <w:t>Tidak mencuci tangan setelah dari toilet bertentangan dengan ajaran hidup bersih.</w:t>
      </w:r>
    </w:p>
    <w:p>
      <w:pPr>
        <w:keepNext/>
        <w:spacing w:before="100"/>
      </w:pPr>
      <w:r>
        <w:rPr>
          <w:b/>
          <w:i w:val="0"/>
        </w:rPr>
        <w:t xml:space="preserve">13. </w:t>
      </w:r>
      <w:r>
        <w:rPr>
          <w:b/>
          <w:i w:val="0"/>
          <w:color w:val="1F3A5F"/>
          <w:sz w:val="17"/>
        </w:rPr>
        <w:t xml:space="preserve">[AQH-HK-0095] </w:t>
      </w:r>
      <w:r>
        <w:rPr>
          <w:b w:val="0"/>
          <w:i w:val="0"/>
        </w:rPr>
        <w:t>Agar tubuh bersih saat beristirahat, perilaku kebersihan diri yang sesuai dengan hadis kebersihan adalah ....</w:t>
      </w:r>
      <w:r>
        <w:rPr>
          <w:b w:val="0"/>
          <w:i/>
          <w:color w:val="777777"/>
          <w:sz w:val="17"/>
        </w:rPr>
        <w:t xml:space="preserve">  (pilihan ganda; easy)</w:t>
      </w:r>
    </w:p>
    <w:p>
      <w:pPr>
        <w:spacing w:after="0"/>
        <w:ind w:left="454"/>
      </w:pPr>
      <w:r>
        <w:rPr>
          <w:b w:val="0"/>
          <w:i w:val="0"/>
        </w:rPr>
        <w:t>A. jarang mandi</w:t>
      </w:r>
    </w:p>
    <w:p>
      <w:pPr>
        <w:spacing w:after="0"/>
        <w:ind w:left="454"/>
      </w:pPr>
      <w:r>
        <w:rPr>
          <w:b w:val="0"/>
          <w:i w:val="0"/>
        </w:rPr>
        <w:t>B. tidak mencuci tangan setelah dari toilet</w:t>
      </w:r>
    </w:p>
    <w:p>
      <w:pPr>
        <w:spacing w:after="0"/>
        <w:ind w:left="454"/>
      </w:pPr>
      <w:r>
        <w:rPr>
          <w:b w:val="0"/>
          <w:i w:val="0"/>
        </w:rPr>
        <w:t>C. makan tanpa mencuci tangan</w:t>
      </w:r>
    </w:p>
    <w:p>
      <w:pPr>
        <w:spacing w:after="0"/>
        <w:ind w:left="454"/>
      </w:pPr>
      <w:r>
        <w:rPr>
          <w:b w:val="0"/>
          <w:i w:val="0"/>
        </w:rPr>
        <w:t>D. mencuci kaki sebelum tidur</w:t>
      </w:r>
    </w:p>
    <w:p>
      <w:pPr>
        <w:ind w:left="454"/>
      </w:pPr>
      <w:r>
        <w:rPr>
          <w:b/>
          <w:i w:val="0"/>
          <w:color w:val="1B6E3C"/>
          <w:sz w:val="18"/>
        </w:rPr>
        <w:t xml:space="preserve">Kunci: </w:t>
      </w:r>
      <w:r>
        <w:rPr>
          <w:b w:val="0"/>
          <w:i w:val="0"/>
          <w:sz w:val="18"/>
        </w:rPr>
        <w:t>D. mencuci kaki sebelum tidur</w:t>
      </w:r>
      <w:r>
        <w:rPr>
          <w:b/>
          <w:i w:val="0"/>
          <w:color w:val="555555"/>
          <w:sz w:val="18"/>
        </w:rPr>
        <w:t xml:space="preserve">   Pembahasan: </w:t>
      </w:r>
      <w:r>
        <w:rPr>
          <w:b w:val="0"/>
          <w:i w:val="0"/>
          <w:sz w:val="18"/>
        </w:rPr>
        <w:t>Mencuci kaki sebelum tidur menjaga kebersihan diri sehingga tubuh bersih saat beristirahat.</w:t>
      </w:r>
    </w:p>
    <w:p>
      <w:pPr>
        <w:keepNext/>
        <w:spacing w:before="100"/>
      </w:pPr>
      <w:r>
        <w:rPr>
          <w:b/>
          <w:i w:val="0"/>
        </w:rPr>
        <w:t xml:space="preserve">14. </w:t>
      </w:r>
      <w:r>
        <w:rPr>
          <w:b/>
          <w:i w:val="0"/>
          <w:color w:val="1F3A5F"/>
          <w:sz w:val="17"/>
        </w:rPr>
        <w:t xml:space="preserve">[AQH-HK-0097] </w:t>
      </w:r>
      <w:r>
        <w:rPr>
          <w:b w:val="0"/>
          <w:i w:val="0"/>
        </w:rPr>
        <w:t>Agar sampah tidak berserakan dan tidak berbau, perilaku kebersihan lingkungan yang sesuai dengan hadis kebersihan adalah ....</w:t>
      </w:r>
      <w:r>
        <w:rPr>
          <w:b w:val="0"/>
          <w:i/>
          <w:color w:val="777777"/>
          <w:sz w:val="17"/>
        </w:rPr>
        <w:t xml:space="preserve">  (pilihan ganda; easy)</w:t>
      </w:r>
    </w:p>
    <w:p>
      <w:pPr>
        <w:spacing w:after="0"/>
        <w:ind w:left="454"/>
      </w:pPr>
      <w:r>
        <w:rPr>
          <w:b w:val="0"/>
          <w:i w:val="0"/>
        </w:rPr>
        <w:t>A. mencoret-coret dinding kelas</w:t>
      </w:r>
    </w:p>
    <w:p>
      <w:pPr>
        <w:spacing w:after="0"/>
        <w:ind w:left="454"/>
      </w:pPr>
      <w:r>
        <w:rPr>
          <w:b w:val="0"/>
          <w:i w:val="0"/>
        </w:rPr>
        <w:t>B. membuang bungkus jajanan sembarangan</w:t>
      </w:r>
    </w:p>
    <w:p>
      <w:pPr>
        <w:spacing w:after="0"/>
        <w:ind w:left="454"/>
      </w:pPr>
      <w:r>
        <w:rPr>
          <w:b w:val="0"/>
          <w:i w:val="0"/>
        </w:rPr>
        <w:t>C. meninggalkan sisa makanan di meja</w:t>
      </w:r>
    </w:p>
    <w:p>
      <w:pPr>
        <w:spacing w:after="0"/>
        <w:ind w:left="454"/>
      </w:pPr>
      <w:r>
        <w:rPr>
          <w:b w:val="0"/>
          <w:i w:val="0"/>
        </w:rPr>
        <w:t>D. menutup tempat sampah</w:t>
      </w:r>
    </w:p>
    <w:p>
      <w:pPr>
        <w:ind w:left="454"/>
      </w:pPr>
      <w:r>
        <w:rPr>
          <w:b/>
          <w:i w:val="0"/>
          <w:color w:val="1B6E3C"/>
          <w:sz w:val="18"/>
        </w:rPr>
        <w:t xml:space="preserve">Kunci: </w:t>
      </w:r>
      <w:r>
        <w:rPr>
          <w:b w:val="0"/>
          <w:i w:val="0"/>
          <w:sz w:val="18"/>
        </w:rPr>
        <w:t>D. menutup tempat sampah</w:t>
      </w:r>
      <w:r>
        <w:rPr>
          <w:b/>
          <w:i w:val="0"/>
          <w:color w:val="555555"/>
          <w:sz w:val="18"/>
        </w:rPr>
        <w:t xml:space="preserve">   Pembahasan: </w:t>
      </w:r>
      <w:r>
        <w:rPr>
          <w:b w:val="0"/>
          <w:i w:val="0"/>
          <w:sz w:val="18"/>
        </w:rPr>
        <w:t>Menutup tempat sampah menjaga kebersihan lingkungan sehingga sampah tidak berserakan dan tidak berbau.</w:t>
      </w:r>
    </w:p>
    <w:p>
      <w:pPr>
        <w:keepNext/>
        <w:spacing w:before="100"/>
      </w:pPr>
      <w:r>
        <w:rPr>
          <w:b/>
          <w:i w:val="0"/>
        </w:rPr>
        <w:t xml:space="preserve">15. </w:t>
      </w:r>
      <w:r>
        <w:rPr>
          <w:b/>
          <w:i w:val="0"/>
          <w:color w:val="1F3A5F"/>
          <w:sz w:val="17"/>
        </w:rPr>
        <w:t xml:space="preserve">[AQH-HK-0098] </w:t>
      </w:r>
      <w:r>
        <w:rPr>
          <w:b w:val="0"/>
          <w:i w:val="0"/>
        </w:rPr>
        <w:t>Perilaku yang mengundang lalat dan semut dan tidak sesuai dengan hadis kebersihan adalah ....</w:t>
      </w:r>
      <w:r>
        <w:rPr>
          <w:b w:val="0"/>
          <w:i/>
          <w:color w:val="777777"/>
          <w:sz w:val="17"/>
        </w:rPr>
        <w:t xml:space="preserve">  (pilihan ganda; medium)</w:t>
      </w:r>
    </w:p>
    <w:p>
      <w:pPr>
        <w:spacing w:after="0"/>
        <w:ind w:left="454"/>
      </w:pPr>
      <w:r>
        <w:rPr>
          <w:b w:val="0"/>
          <w:i w:val="0"/>
        </w:rPr>
        <w:t>A. meninggalkan sisa makanan di meja</w:t>
      </w:r>
    </w:p>
    <w:p>
      <w:pPr>
        <w:spacing w:after="0"/>
        <w:ind w:left="454"/>
      </w:pPr>
      <w:r>
        <w:rPr>
          <w:b w:val="0"/>
          <w:i w:val="0"/>
        </w:rPr>
        <w:t>B. membersihkan halaman rumah</w:t>
      </w:r>
    </w:p>
    <w:p>
      <w:pPr>
        <w:spacing w:after="0"/>
        <w:ind w:left="454"/>
      </w:pPr>
      <w:r>
        <w:rPr>
          <w:b w:val="0"/>
          <w:i w:val="0"/>
        </w:rPr>
        <w:t>C. merapikan tempat tidur setelah bangun</w:t>
      </w:r>
    </w:p>
    <w:p>
      <w:pPr>
        <w:spacing w:after="0"/>
        <w:ind w:left="454"/>
      </w:pPr>
      <w:r>
        <w:rPr>
          <w:b w:val="0"/>
          <w:i w:val="0"/>
        </w:rPr>
        <w:t>D. menyapu kelas saat piket</w:t>
      </w:r>
    </w:p>
    <w:p>
      <w:pPr>
        <w:ind w:left="454"/>
      </w:pPr>
      <w:r>
        <w:rPr>
          <w:b/>
          <w:i w:val="0"/>
          <w:color w:val="1B6E3C"/>
          <w:sz w:val="18"/>
        </w:rPr>
        <w:t xml:space="preserve">Kunci: </w:t>
      </w:r>
      <w:r>
        <w:rPr>
          <w:b w:val="0"/>
          <w:i w:val="0"/>
          <w:sz w:val="18"/>
        </w:rPr>
        <w:t>A. meninggalkan sisa makanan di meja</w:t>
      </w:r>
      <w:r>
        <w:rPr>
          <w:b/>
          <w:i w:val="0"/>
          <w:color w:val="555555"/>
          <w:sz w:val="18"/>
        </w:rPr>
        <w:t xml:space="preserve">   Pembahasan: </w:t>
      </w:r>
      <w:r>
        <w:rPr>
          <w:b w:val="0"/>
          <w:i w:val="0"/>
          <w:sz w:val="18"/>
        </w:rPr>
        <w:t>Meninggalkan sisa makanan di meja bertentangan dengan ajaran hidup bersih.</w:t>
      </w:r>
    </w:p>
    <w:p>
      <w:pPr>
        <w:keepNext/>
        <w:spacing w:before="100"/>
      </w:pPr>
      <w:r>
        <w:rPr>
          <w:b/>
          <w:i w:val="0"/>
        </w:rPr>
        <w:t xml:space="preserve">16. </w:t>
      </w:r>
      <w:r>
        <w:rPr>
          <w:b/>
          <w:i w:val="0"/>
          <w:color w:val="1F3A5F"/>
          <w:sz w:val="17"/>
        </w:rPr>
        <w:t xml:space="preserve">[AQH-HK-0100] </w:t>
      </w:r>
      <w:r>
        <w:rPr>
          <w:b w:val="0"/>
          <w:i w:val="0"/>
        </w:rPr>
        <w:t>Agar gigi sehat dan mulut tidak bau, perilaku kebersihan diri yang sesuai dengan hadis kebersihan adalah ....</w:t>
      </w:r>
      <w:r>
        <w:rPr>
          <w:b w:val="0"/>
          <w:i/>
          <w:color w:val="777777"/>
          <w:sz w:val="17"/>
        </w:rPr>
        <w:t xml:space="preserve">  (pilihan ganda; easy)</w:t>
      </w:r>
    </w:p>
    <w:p>
      <w:pPr>
        <w:spacing w:after="0"/>
        <w:ind w:left="454"/>
      </w:pPr>
      <w:r>
        <w:rPr>
          <w:b w:val="0"/>
          <w:i w:val="0"/>
        </w:rPr>
        <w:t>A. membiarkan kuku panjang dan hitam</w:t>
      </w:r>
    </w:p>
    <w:p>
      <w:pPr>
        <w:spacing w:after="0"/>
        <w:ind w:left="454"/>
      </w:pPr>
      <w:r>
        <w:rPr>
          <w:b w:val="0"/>
          <w:i w:val="0"/>
        </w:rPr>
        <w:t>B. bersin tanpa menutup mulut</w:t>
      </w:r>
    </w:p>
    <w:p>
      <w:pPr>
        <w:spacing w:after="0"/>
        <w:ind w:left="454"/>
      </w:pPr>
      <w:r>
        <w:rPr>
          <w:b w:val="0"/>
          <w:i w:val="0"/>
        </w:rPr>
        <w:t>C. jarang mandi</w:t>
      </w:r>
    </w:p>
    <w:p>
      <w:pPr>
        <w:spacing w:after="0"/>
        <w:ind w:left="454"/>
      </w:pPr>
      <w:r>
        <w:rPr>
          <w:b w:val="0"/>
          <w:i w:val="0"/>
        </w:rPr>
        <w:t>D. menyikat gigi sebelum tidur</w:t>
      </w:r>
    </w:p>
    <w:p>
      <w:pPr>
        <w:ind w:left="454"/>
      </w:pPr>
      <w:r>
        <w:rPr>
          <w:b/>
          <w:i w:val="0"/>
          <w:color w:val="1B6E3C"/>
          <w:sz w:val="18"/>
        </w:rPr>
        <w:t xml:space="preserve">Kunci: </w:t>
      </w:r>
      <w:r>
        <w:rPr>
          <w:b w:val="0"/>
          <w:i w:val="0"/>
          <w:sz w:val="18"/>
        </w:rPr>
        <w:t>D. menyikat gigi sebelum tidur</w:t>
      </w:r>
      <w:r>
        <w:rPr>
          <w:b/>
          <w:i w:val="0"/>
          <w:color w:val="555555"/>
          <w:sz w:val="18"/>
        </w:rPr>
        <w:t xml:space="preserve">   Pembahasan: </w:t>
      </w:r>
      <w:r>
        <w:rPr>
          <w:b w:val="0"/>
          <w:i w:val="0"/>
          <w:sz w:val="18"/>
        </w:rPr>
        <w:t>Menyikat gigi sebelum tidur menjaga kebersihan diri sehingga gigi sehat dan mulut tidak bau.</w:t>
      </w:r>
    </w:p>
    <w:p>
      <w:pPr>
        <w:keepNext/>
        <w:spacing w:before="100"/>
      </w:pPr>
      <w:r>
        <w:rPr>
          <w:b/>
          <w:i w:val="0"/>
        </w:rPr>
        <w:t xml:space="preserve">17. </w:t>
      </w:r>
      <w:r>
        <w:rPr>
          <w:b/>
          <w:i w:val="0"/>
          <w:color w:val="1F3A5F"/>
          <w:sz w:val="17"/>
        </w:rPr>
        <w:t xml:space="preserve">[AQH-HK-0101] </w:t>
      </w:r>
      <w:r>
        <w:rPr>
          <w:b w:val="0"/>
          <w:i w:val="0"/>
        </w:rPr>
        <w:t>Salah satu manfaat merapikan tempat tidur setelah bangun adalah ....</w:t>
      </w:r>
      <w:r>
        <w:rPr>
          <w:b w:val="0"/>
          <w:i/>
          <w:color w:val="777777"/>
          <w:sz w:val="17"/>
        </w:rPr>
        <w:t xml:space="preserve">  (pilihan ganda; medium)</w:t>
      </w:r>
    </w:p>
    <w:p>
      <w:pPr>
        <w:spacing w:after="0"/>
        <w:ind w:left="454"/>
      </w:pPr>
      <w:r>
        <w:rPr>
          <w:b w:val="0"/>
          <w:i w:val="0"/>
        </w:rPr>
        <w:t>A. gigi sehat dan mulut tidak bau</w:t>
      </w:r>
    </w:p>
    <w:p>
      <w:pPr>
        <w:spacing w:after="0"/>
        <w:ind w:left="454"/>
      </w:pPr>
      <w:r>
        <w:rPr>
          <w:b w:val="0"/>
          <w:i w:val="0"/>
        </w:rPr>
        <w:t>B. kamar rapi dan sehat</w:t>
      </w:r>
    </w:p>
    <w:p>
      <w:pPr>
        <w:spacing w:after="0"/>
        <w:ind w:left="454"/>
      </w:pPr>
      <w:r>
        <w:rPr>
          <w:b w:val="0"/>
          <w:i w:val="0"/>
        </w:rPr>
        <w:t>C. badan bersih dan segar</w:t>
      </w:r>
    </w:p>
    <w:p>
      <w:pPr>
        <w:spacing w:after="0"/>
        <w:ind w:left="454"/>
      </w:pPr>
      <w:r>
        <w:rPr>
          <w:b w:val="0"/>
          <w:i w:val="0"/>
        </w:rPr>
        <w:t>D. kuman tidak masuk ke tubuh</w:t>
      </w:r>
    </w:p>
    <w:p>
      <w:pPr>
        <w:ind w:left="454"/>
      </w:pPr>
      <w:r>
        <w:rPr>
          <w:b/>
          <w:i w:val="0"/>
          <w:color w:val="1B6E3C"/>
          <w:sz w:val="18"/>
        </w:rPr>
        <w:t xml:space="preserve">Kunci: </w:t>
      </w:r>
      <w:r>
        <w:rPr>
          <w:b w:val="0"/>
          <w:i w:val="0"/>
          <w:sz w:val="18"/>
        </w:rPr>
        <w:t>B. kamar rapi dan sehat</w:t>
      </w:r>
      <w:r>
        <w:rPr>
          <w:b/>
          <w:i w:val="0"/>
          <w:color w:val="555555"/>
          <w:sz w:val="18"/>
        </w:rPr>
        <w:t xml:space="preserve">   Pembahasan: </w:t>
      </w:r>
      <w:r>
        <w:rPr>
          <w:b w:val="0"/>
          <w:i w:val="0"/>
          <w:sz w:val="18"/>
        </w:rPr>
        <w:t>Merapikan tempat tidur setelah bangun membuat kamar rapi dan sehat.</w:t>
      </w:r>
    </w:p>
    <w:p>
      <w:pPr>
        <w:keepNext/>
        <w:spacing w:before="100"/>
      </w:pPr>
      <w:r>
        <w:rPr>
          <w:b/>
          <w:i w:val="0"/>
        </w:rPr>
        <w:t xml:space="preserve">18. </w:t>
      </w:r>
      <w:r>
        <w:rPr>
          <w:b/>
          <w:i w:val="0"/>
          <w:color w:val="1F3A5F"/>
          <w:sz w:val="17"/>
        </w:rPr>
        <w:t xml:space="preserve">[AQH-HK-0102] </w:t>
      </w:r>
      <w:r>
        <w:rPr>
          <w:b w:val="0"/>
          <w:i w:val="0"/>
        </w:rPr>
        <w:t>Agar tidak menularkan kuman ke teman, perilaku kebersihan diri yang sesuai dengan hadis kebersihan adalah ....</w:t>
      </w:r>
      <w:r>
        <w:rPr>
          <w:b w:val="0"/>
          <w:i/>
          <w:color w:val="777777"/>
          <w:sz w:val="17"/>
        </w:rPr>
        <w:t xml:space="preserve">  (pilihan ganda; easy)</w:t>
      </w:r>
    </w:p>
    <w:p>
      <w:pPr>
        <w:spacing w:after="0"/>
        <w:ind w:left="454"/>
      </w:pPr>
      <w:r>
        <w:rPr>
          <w:b w:val="0"/>
          <w:i w:val="0"/>
        </w:rPr>
        <w:t>A. bersin tanpa menutup mulut</w:t>
      </w:r>
    </w:p>
    <w:p>
      <w:pPr>
        <w:spacing w:after="0"/>
        <w:ind w:left="454"/>
      </w:pPr>
      <w:r>
        <w:rPr>
          <w:b w:val="0"/>
          <w:i w:val="0"/>
        </w:rPr>
        <w:t>B. tidak mencuci tangan setelah dari toilet</w:t>
      </w:r>
    </w:p>
    <w:p>
      <w:pPr>
        <w:spacing w:after="0"/>
        <w:ind w:left="454"/>
      </w:pPr>
      <w:r>
        <w:rPr>
          <w:b w:val="0"/>
          <w:i w:val="0"/>
        </w:rPr>
        <w:t>C. membiarkan kuku panjang dan hitam</w:t>
      </w:r>
    </w:p>
    <w:p>
      <w:pPr>
        <w:spacing w:after="0"/>
        <w:ind w:left="454"/>
      </w:pPr>
      <w:r>
        <w:rPr>
          <w:b w:val="0"/>
          <w:i w:val="0"/>
        </w:rPr>
        <w:t>D. menutup mulut dengan siku saat bersin</w:t>
      </w:r>
    </w:p>
    <w:p>
      <w:pPr>
        <w:ind w:left="454"/>
      </w:pPr>
      <w:r>
        <w:rPr>
          <w:b/>
          <w:i w:val="0"/>
          <w:color w:val="1B6E3C"/>
          <w:sz w:val="18"/>
        </w:rPr>
        <w:t xml:space="preserve">Kunci: </w:t>
      </w:r>
      <w:r>
        <w:rPr>
          <w:b w:val="0"/>
          <w:i w:val="0"/>
          <w:sz w:val="18"/>
        </w:rPr>
        <w:t>D. menutup mulut dengan siku saat bersin</w:t>
      </w:r>
      <w:r>
        <w:rPr>
          <w:b/>
          <w:i w:val="0"/>
          <w:color w:val="555555"/>
          <w:sz w:val="18"/>
        </w:rPr>
        <w:t xml:space="preserve">   Pembahasan: </w:t>
      </w:r>
      <w:r>
        <w:rPr>
          <w:b w:val="0"/>
          <w:i w:val="0"/>
          <w:sz w:val="18"/>
        </w:rPr>
        <w:t>Menutup mulut dengan siku saat bersin menjaga kebersihan diri sehingga tidak menularkan kuman ke teman.</w:t>
      </w:r>
    </w:p>
    <w:p>
      <w:pPr>
        <w:keepNext/>
        <w:spacing w:before="100"/>
      </w:pPr>
      <w:r>
        <w:rPr>
          <w:b/>
          <w:i w:val="0"/>
        </w:rPr>
        <w:t xml:space="preserve">19. </w:t>
      </w:r>
      <w:r>
        <w:rPr>
          <w:b/>
          <w:i w:val="0"/>
          <w:color w:val="1F3A5F"/>
          <w:sz w:val="17"/>
        </w:rPr>
        <w:t xml:space="preserve">[AQH-HK-0103] </w:t>
      </w:r>
      <w:r>
        <w:rPr>
          <w:b w:val="0"/>
          <w:i w:val="0"/>
        </w:rPr>
        <w:t>Agar toilet tetap bersih, perilaku kebersihan lingkungan yang sesuai dengan hadis kebersihan adalah ....</w:t>
      </w:r>
      <w:r>
        <w:rPr>
          <w:b w:val="0"/>
          <w:i/>
          <w:color w:val="777777"/>
          <w:sz w:val="17"/>
        </w:rPr>
        <w:t xml:space="preserve">  (pilihan ganda; easy)</w:t>
      </w:r>
    </w:p>
    <w:p>
      <w:pPr>
        <w:spacing w:after="0"/>
        <w:ind w:left="454"/>
      </w:pPr>
      <w:r>
        <w:rPr>
          <w:b w:val="0"/>
          <w:i w:val="0"/>
        </w:rPr>
        <w:t>A. membuang bungkus jajanan sembarangan</w:t>
      </w:r>
    </w:p>
    <w:p>
      <w:pPr>
        <w:spacing w:after="0"/>
        <w:ind w:left="454"/>
      </w:pPr>
      <w:r>
        <w:rPr>
          <w:b w:val="0"/>
          <w:i w:val="0"/>
        </w:rPr>
        <w:t>B. tidak menyiram toilet setelah dipakai</w:t>
      </w:r>
    </w:p>
    <w:p>
      <w:pPr>
        <w:spacing w:after="0"/>
        <w:ind w:left="454"/>
      </w:pPr>
      <w:r>
        <w:rPr>
          <w:b w:val="0"/>
          <w:i w:val="0"/>
        </w:rPr>
        <w:t>C. menyiram toilet setelah dipakai</w:t>
      </w:r>
    </w:p>
    <w:p>
      <w:pPr>
        <w:spacing w:after="0"/>
        <w:ind w:left="454"/>
      </w:pPr>
      <w:r>
        <w:rPr>
          <w:b w:val="0"/>
          <w:i w:val="0"/>
        </w:rPr>
        <w:t>D. meludah sembarangan</w:t>
      </w:r>
    </w:p>
    <w:p>
      <w:pPr>
        <w:ind w:left="454"/>
      </w:pPr>
      <w:r>
        <w:rPr>
          <w:b/>
          <w:i w:val="0"/>
          <w:color w:val="1B6E3C"/>
          <w:sz w:val="18"/>
        </w:rPr>
        <w:t xml:space="preserve">Kunci: </w:t>
      </w:r>
      <w:r>
        <w:rPr>
          <w:b w:val="0"/>
          <w:i w:val="0"/>
          <w:sz w:val="18"/>
        </w:rPr>
        <w:t>C. menyiram toilet setelah dipakai</w:t>
      </w:r>
      <w:r>
        <w:rPr>
          <w:b/>
          <w:i w:val="0"/>
          <w:color w:val="555555"/>
          <w:sz w:val="18"/>
        </w:rPr>
        <w:t xml:space="preserve">   Pembahasan: </w:t>
      </w:r>
      <w:r>
        <w:rPr>
          <w:b w:val="0"/>
          <w:i w:val="0"/>
          <w:sz w:val="18"/>
        </w:rPr>
        <w:t>Menyiram toilet setelah dipakai menjaga kebersihan lingkungan sehingga toilet tetap bersih.</w:t>
      </w:r>
    </w:p>
    <w:p>
      <w:pPr>
        <w:keepNext/>
        <w:spacing w:before="100"/>
      </w:pPr>
      <w:r>
        <w:rPr>
          <w:b/>
          <w:i w:val="0"/>
        </w:rPr>
        <w:t xml:space="preserve">20. </w:t>
      </w:r>
      <w:r>
        <w:rPr>
          <w:b/>
          <w:i w:val="0"/>
          <w:color w:val="1F3A5F"/>
          <w:sz w:val="17"/>
        </w:rPr>
        <w:t xml:space="preserve">[AQH-HK-0104] </w:t>
      </w:r>
      <w:r>
        <w:rPr>
          <w:b w:val="0"/>
          <w:i w:val="0"/>
        </w:rPr>
        <w:t>Perilaku yang membuat kuman bersarang di kuku dan tidak sesuai dengan hadis kebersihan adalah ....</w:t>
      </w:r>
      <w:r>
        <w:rPr>
          <w:b w:val="0"/>
          <w:i/>
          <w:color w:val="777777"/>
          <w:sz w:val="17"/>
        </w:rPr>
        <w:t xml:space="preserve">  (pilihan ganda; medium)</w:t>
      </w:r>
    </w:p>
    <w:p>
      <w:pPr>
        <w:spacing w:after="0"/>
        <w:ind w:left="454"/>
      </w:pPr>
      <w:r>
        <w:rPr>
          <w:b w:val="0"/>
          <w:i w:val="0"/>
        </w:rPr>
        <w:t>A. membiarkan kuku panjang dan hitam</w:t>
      </w:r>
    </w:p>
    <w:p>
      <w:pPr>
        <w:spacing w:after="0"/>
        <w:ind w:left="454"/>
      </w:pPr>
      <w:r>
        <w:rPr>
          <w:b w:val="0"/>
          <w:i w:val="0"/>
        </w:rPr>
        <w:t>B. mencuci tangan setelah dari toilet</w:t>
      </w:r>
    </w:p>
    <w:p>
      <w:pPr>
        <w:spacing w:after="0"/>
        <w:ind w:left="454"/>
      </w:pPr>
      <w:r>
        <w:rPr>
          <w:b w:val="0"/>
          <w:i w:val="0"/>
        </w:rPr>
        <w:t>C. mengganti seragam yang kotor</w:t>
      </w:r>
    </w:p>
    <w:p>
      <w:pPr>
        <w:spacing w:after="0"/>
        <w:ind w:left="454"/>
      </w:pPr>
      <w:r>
        <w:rPr>
          <w:b w:val="0"/>
          <w:i w:val="0"/>
        </w:rPr>
        <w:t>D. menyisir rambut agar rapi</w:t>
      </w:r>
    </w:p>
    <w:p>
      <w:pPr>
        <w:ind w:left="454"/>
      </w:pPr>
      <w:r>
        <w:rPr>
          <w:b/>
          <w:i w:val="0"/>
          <w:color w:val="1B6E3C"/>
          <w:sz w:val="18"/>
        </w:rPr>
        <w:t xml:space="preserve">Kunci: </w:t>
      </w:r>
      <w:r>
        <w:rPr>
          <w:b w:val="0"/>
          <w:i w:val="0"/>
          <w:sz w:val="18"/>
        </w:rPr>
        <w:t>A. membiarkan kuku panjang dan hitam</w:t>
      </w:r>
      <w:r>
        <w:rPr>
          <w:b/>
          <w:i w:val="0"/>
          <w:color w:val="555555"/>
          <w:sz w:val="18"/>
        </w:rPr>
        <w:t xml:space="preserve">   Pembahasan: </w:t>
      </w:r>
      <w:r>
        <w:rPr>
          <w:b w:val="0"/>
          <w:i w:val="0"/>
          <w:sz w:val="18"/>
        </w:rPr>
        <w:t>Membiarkan kuku panjang dan hitam bertentangan dengan ajaran hidup bersih.</w:t>
      </w:r>
    </w:p>
    <w:p>
      <w:pPr>
        <w:keepNext/>
        <w:spacing w:before="100"/>
      </w:pPr>
      <w:r>
        <w:rPr>
          <w:b/>
          <w:i w:val="0"/>
        </w:rPr>
        <w:t xml:space="preserve">21. </w:t>
      </w:r>
      <w:r>
        <w:rPr>
          <w:b/>
          <w:i w:val="0"/>
          <w:color w:val="1F3A5F"/>
          <w:sz w:val="17"/>
        </w:rPr>
        <w:t xml:space="preserve">[AQH-HK-0105] </w:t>
      </w:r>
      <w:r>
        <w:rPr>
          <w:b w:val="0"/>
          <w:i w:val="0"/>
        </w:rPr>
        <w:t>Agar kuman tidak masuk ke tubuh, perilaku kebersihan diri yang sesuai dengan hadis kebersihan adalah ....</w:t>
      </w:r>
      <w:r>
        <w:rPr>
          <w:b w:val="0"/>
          <w:i/>
          <w:color w:val="777777"/>
          <w:sz w:val="17"/>
        </w:rPr>
        <w:t xml:space="preserve">  (pilihan ganda; easy)</w:t>
      </w:r>
    </w:p>
    <w:p>
      <w:pPr>
        <w:spacing w:after="0"/>
        <w:ind w:left="454"/>
      </w:pPr>
      <w:r>
        <w:rPr>
          <w:b w:val="0"/>
          <w:i w:val="0"/>
        </w:rPr>
        <w:t>A. mencuci tangan dengan sabun sebelum makan</w:t>
      </w:r>
    </w:p>
    <w:p>
      <w:pPr>
        <w:spacing w:after="0"/>
        <w:ind w:left="454"/>
      </w:pPr>
      <w:r>
        <w:rPr>
          <w:b w:val="0"/>
          <w:i w:val="0"/>
        </w:rPr>
        <w:t>B. tidak mencuci tangan setelah dari toilet</w:t>
      </w:r>
    </w:p>
    <w:p>
      <w:pPr>
        <w:spacing w:after="0"/>
        <w:ind w:left="454"/>
      </w:pPr>
      <w:r>
        <w:rPr>
          <w:b w:val="0"/>
          <w:i w:val="0"/>
        </w:rPr>
        <w:t>C. jarang mandi</w:t>
      </w:r>
    </w:p>
    <w:p>
      <w:pPr>
        <w:spacing w:after="0"/>
        <w:ind w:left="454"/>
      </w:pPr>
      <w:r>
        <w:rPr>
          <w:b w:val="0"/>
          <w:i w:val="0"/>
        </w:rPr>
        <w:t>D. membiarkan kuku panjang dan hitam</w:t>
      </w:r>
    </w:p>
    <w:p>
      <w:pPr>
        <w:ind w:left="454"/>
      </w:pPr>
      <w:r>
        <w:rPr>
          <w:b/>
          <w:i w:val="0"/>
          <w:color w:val="1B6E3C"/>
          <w:sz w:val="18"/>
        </w:rPr>
        <w:t xml:space="preserve">Kunci: </w:t>
      </w:r>
      <w:r>
        <w:rPr>
          <w:b w:val="0"/>
          <w:i w:val="0"/>
          <w:sz w:val="18"/>
        </w:rPr>
        <w:t>A. mencuci tangan dengan sabun sebelum makan</w:t>
      </w:r>
      <w:r>
        <w:rPr>
          <w:b/>
          <w:i w:val="0"/>
          <w:color w:val="555555"/>
          <w:sz w:val="18"/>
        </w:rPr>
        <w:t xml:space="preserve">   Pembahasan: </w:t>
      </w:r>
      <w:r>
        <w:rPr>
          <w:b w:val="0"/>
          <w:i w:val="0"/>
          <w:sz w:val="18"/>
        </w:rPr>
        <w:t>Mencuci tangan dengan sabun sebelum makan menjaga kebersihan diri sehingga kuman tidak masuk ke tubuh.</w:t>
      </w:r>
    </w:p>
    <w:p>
      <w:pPr>
        <w:keepNext/>
        <w:spacing w:before="100"/>
      </w:pPr>
      <w:r>
        <w:rPr>
          <w:b/>
          <w:i w:val="0"/>
        </w:rPr>
        <w:t xml:space="preserve">22. </w:t>
      </w:r>
      <w:r>
        <w:rPr>
          <w:b/>
          <w:i w:val="0"/>
          <w:color w:val="1F3A5F"/>
          <w:sz w:val="17"/>
        </w:rPr>
        <w:t xml:space="preserve">[AQH-HK-0106] </w:t>
      </w:r>
      <w:r>
        <w:rPr>
          <w:b w:val="0"/>
          <w:i w:val="0"/>
        </w:rPr>
        <w:t>Salah satu manfaat memilah sampah organik dan anorganik adalah ....</w:t>
      </w:r>
      <w:r>
        <w:rPr>
          <w:b w:val="0"/>
          <w:i/>
          <w:color w:val="777777"/>
          <w:sz w:val="17"/>
        </w:rPr>
        <w:t xml:space="preserve">  (pilihan ganda; medium)</w:t>
      </w:r>
    </w:p>
    <w:p>
      <w:pPr>
        <w:spacing w:after="0"/>
        <w:ind w:left="454"/>
      </w:pPr>
      <w:r>
        <w:rPr>
          <w:b w:val="0"/>
          <w:i w:val="0"/>
        </w:rPr>
        <w:t>A. sampah mudah diolah</w:t>
      </w:r>
    </w:p>
    <w:p>
      <w:pPr>
        <w:spacing w:after="0"/>
        <w:ind w:left="454"/>
      </w:pPr>
      <w:r>
        <w:rPr>
          <w:b w:val="0"/>
          <w:i w:val="0"/>
        </w:rPr>
        <w:t>B. badan bersih dan segar</w:t>
      </w:r>
    </w:p>
    <w:p>
      <w:pPr>
        <w:spacing w:after="0"/>
        <w:ind w:left="454"/>
      </w:pPr>
      <w:r>
        <w:rPr>
          <w:b w:val="0"/>
          <w:i w:val="0"/>
        </w:rPr>
        <w:t>C. kuman tidak masuk ke tubuh</w:t>
      </w:r>
    </w:p>
    <w:p>
      <w:pPr>
        <w:spacing w:after="0"/>
        <w:ind w:left="454"/>
      </w:pPr>
      <w:r>
        <w:rPr>
          <w:b w:val="0"/>
          <w:i w:val="0"/>
        </w:rPr>
        <w:t>D. gigi sehat dan mulut tidak bau</w:t>
      </w:r>
    </w:p>
    <w:p>
      <w:pPr>
        <w:ind w:left="454"/>
      </w:pPr>
      <w:r>
        <w:rPr>
          <w:b/>
          <w:i w:val="0"/>
          <w:color w:val="1B6E3C"/>
          <w:sz w:val="18"/>
        </w:rPr>
        <w:t xml:space="preserve">Kunci: </w:t>
      </w:r>
      <w:r>
        <w:rPr>
          <w:b w:val="0"/>
          <w:i w:val="0"/>
          <w:sz w:val="18"/>
        </w:rPr>
        <w:t>A. sampah mudah diolah</w:t>
      </w:r>
      <w:r>
        <w:rPr>
          <w:b/>
          <w:i w:val="0"/>
          <w:color w:val="555555"/>
          <w:sz w:val="18"/>
        </w:rPr>
        <w:t xml:space="preserve">   Pembahasan: </w:t>
      </w:r>
      <w:r>
        <w:rPr>
          <w:b w:val="0"/>
          <w:i w:val="0"/>
          <w:sz w:val="18"/>
        </w:rPr>
        <w:t>Memilah sampah organik dan anorganik membuat sampah mudah diolah.</w:t>
      </w:r>
    </w:p>
    <w:p>
      <w:pPr>
        <w:keepNext/>
        <w:spacing w:before="100"/>
      </w:pPr>
      <w:r>
        <w:rPr>
          <w:b/>
          <w:i w:val="0"/>
        </w:rPr>
        <w:t xml:space="preserve">23. </w:t>
      </w:r>
      <w:r>
        <w:rPr>
          <w:b/>
          <w:i w:val="0"/>
          <w:color w:val="1F3A5F"/>
          <w:sz w:val="17"/>
        </w:rPr>
        <w:t xml:space="preserve">[AQH-HK-0107] </w:t>
      </w:r>
      <w:r>
        <w:rPr>
          <w:b w:val="0"/>
          <w:i w:val="0"/>
        </w:rPr>
        <w:t>Perhatikan gambar! Seorang anak sedang mencuci piring bekas makannya di dapur dengan bantuan ibu. Sikap anak itu menunjukkan ....</w:t>
      </w:r>
      <w:r>
        <w:rPr>
          <w:b w:val="0"/>
          <w:i/>
          <w:color w:val="777777"/>
          <w:sz w:val="17"/>
        </w:rPr>
        <w:t xml:space="preserve">  (pilihan ganda bergambar; easy)</w:t>
      </w:r>
    </w:p>
    <w:p>
      <w:pPr>
        <w:ind w:left="340"/>
      </w:pPr>
      <w:r>
        <w:rPr>
          <w:b w:val="0"/>
          <w:i/>
          <w:color w:val="555555"/>
          <w:sz w:val="18"/>
        </w:rPr>
        <w:t>Gambar: Anak perempuan berdiri di atas bangku kecil mencuci piring di bak cuci; ibu mengawasi di sampingnya.</w:t>
      </w:r>
    </w:p>
    <w:p>
      <w:pPr>
        <w:spacing w:after="0"/>
        <w:ind w:left="454"/>
      </w:pPr>
      <w:r>
        <w:rPr>
          <w:b w:val="0"/>
          <w:i w:val="0"/>
        </w:rPr>
        <w:t>A. malas membantu</w:t>
      </w:r>
    </w:p>
    <w:p>
      <w:pPr>
        <w:spacing w:after="0"/>
        <w:ind w:left="454"/>
      </w:pPr>
      <w:r>
        <w:rPr>
          <w:b w:val="0"/>
          <w:i w:val="0"/>
        </w:rPr>
        <w:t>B. mandiri dan peduli kebersihan</w:t>
      </w:r>
    </w:p>
    <w:p>
      <w:pPr>
        <w:spacing w:after="0"/>
        <w:ind w:left="454"/>
      </w:pPr>
      <w:r>
        <w:rPr>
          <w:b w:val="0"/>
          <w:i w:val="0"/>
        </w:rPr>
        <w:t>C. tidak peduli rumah</w:t>
      </w:r>
    </w:p>
    <w:p>
      <w:pPr>
        <w:spacing w:after="0"/>
        <w:ind w:left="454"/>
      </w:pPr>
      <w:r>
        <w:rPr>
          <w:b w:val="0"/>
          <w:i w:val="0"/>
        </w:rPr>
        <w:t>D. suka membuang makanan</w:t>
      </w:r>
    </w:p>
    <w:p>
      <w:pPr>
        <w:ind w:left="454"/>
      </w:pPr>
      <w:r>
        <w:rPr>
          <w:b/>
          <w:i w:val="0"/>
          <w:color w:val="1B6E3C"/>
          <w:sz w:val="18"/>
        </w:rPr>
        <w:t xml:space="preserve">Kunci: </w:t>
      </w:r>
      <w:r>
        <w:rPr>
          <w:b w:val="0"/>
          <w:i w:val="0"/>
          <w:sz w:val="18"/>
        </w:rPr>
        <w:t>B. mandiri dan peduli kebersihan</w:t>
      </w:r>
      <w:r>
        <w:rPr>
          <w:b/>
          <w:i w:val="0"/>
          <w:color w:val="555555"/>
          <w:sz w:val="18"/>
        </w:rPr>
        <w:t xml:space="preserve">   Pembahasan: </w:t>
      </w:r>
      <w:r>
        <w:rPr>
          <w:b w:val="0"/>
          <w:i w:val="0"/>
          <w:sz w:val="18"/>
        </w:rPr>
        <w:t>Mencuci piring melatih kemandirian dan kebersihan.</w:t>
      </w:r>
    </w:p>
    <w:p>
      <w:pPr>
        <w:keepNext/>
        <w:spacing w:before="100"/>
      </w:pPr>
      <w:r>
        <w:rPr>
          <w:b/>
          <w:i w:val="0"/>
        </w:rPr>
        <w:t xml:space="preserve">24. </w:t>
      </w:r>
      <w:r>
        <w:rPr>
          <w:b/>
          <w:i w:val="0"/>
          <w:color w:val="1F3A5F"/>
          <w:sz w:val="17"/>
        </w:rPr>
        <w:t xml:space="preserve">[AQH-HK-0108] </w:t>
      </w:r>
      <w:r>
        <w:rPr>
          <w:b w:val="0"/>
          <w:i w:val="0"/>
        </w:rPr>
        <w:t>Perhatikan gambar! Beberapa anak memakai sarung tangan sedang memungut sampah di taman sekolah dan memasukkannya ke tempat sampah. Sikap anak-anak itu menunjukkan ....</w:t>
      </w:r>
      <w:r>
        <w:rPr>
          <w:b w:val="0"/>
          <w:i/>
          <w:color w:val="777777"/>
          <w:sz w:val="17"/>
        </w:rPr>
        <w:t xml:space="preserve">  (pilihan ganda bergambar; easy)</w:t>
      </w:r>
    </w:p>
    <w:p>
      <w:pPr>
        <w:ind w:left="340"/>
      </w:pPr>
      <w:r>
        <w:rPr>
          <w:b w:val="0"/>
          <w:i/>
          <w:color w:val="555555"/>
          <w:sz w:val="18"/>
        </w:rPr>
        <w:t>Gambar: Empat anak berseragam MI memakai sarung tangan memungut sampah plastik di taman sekolah dan memasukkannya ke tong sampah besar.</w:t>
      </w:r>
    </w:p>
    <w:p>
      <w:pPr>
        <w:spacing w:after="0"/>
        <w:ind w:left="454"/>
      </w:pPr>
      <w:r>
        <w:rPr>
          <w:b w:val="0"/>
          <w:i w:val="0"/>
        </w:rPr>
        <w:t>A. suka bermain air</w:t>
      </w:r>
    </w:p>
    <w:p>
      <w:pPr>
        <w:spacing w:after="0"/>
        <w:ind w:left="454"/>
      </w:pPr>
      <w:r>
        <w:rPr>
          <w:b w:val="0"/>
          <w:i w:val="0"/>
        </w:rPr>
        <w:t>B. malas belajar</w:t>
      </w:r>
    </w:p>
    <w:p>
      <w:pPr>
        <w:spacing w:after="0"/>
        <w:ind w:left="454"/>
      </w:pPr>
      <w:r>
        <w:rPr>
          <w:b w:val="0"/>
          <w:i w:val="0"/>
        </w:rPr>
        <w:t>C. cinta mainan</w:t>
      </w:r>
    </w:p>
    <w:p>
      <w:pPr>
        <w:spacing w:after="0"/>
        <w:ind w:left="454"/>
      </w:pPr>
      <w:r>
        <w:rPr>
          <w:b w:val="0"/>
          <w:i w:val="0"/>
        </w:rPr>
        <w:t>D. cinta lingkungan</w:t>
      </w:r>
    </w:p>
    <w:p>
      <w:pPr>
        <w:ind w:left="454"/>
      </w:pPr>
      <w:r>
        <w:rPr>
          <w:b/>
          <w:i w:val="0"/>
          <w:color w:val="1B6E3C"/>
          <w:sz w:val="18"/>
        </w:rPr>
        <w:t xml:space="preserve">Kunci: </w:t>
      </w:r>
      <w:r>
        <w:rPr>
          <w:b w:val="0"/>
          <w:i w:val="0"/>
          <w:sz w:val="18"/>
        </w:rPr>
        <w:t>D. cinta lingkungan</w:t>
      </w:r>
      <w:r>
        <w:rPr>
          <w:b/>
          <w:i w:val="0"/>
          <w:color w:val="555555"/>
          <w:sz w:val="18"/>
        </w:rPr>
        <w:t xml:space="preserve">   Pembahasan: </w:t>
      </w:r>
      <w:r>
        <w:rPr>
          <w:b w:val="0"/>
          <w:i w:val="0"/>
          <w:sz w:val="18"/>
        </w:rPr>
        <w:t>Menjaga lingkungan bersih adalah cinta lingkungan.</w:t>
      </w:r>
    </w:p>
    <w:p>
      <w:pPr>
        <w:keepNext/>
        <w:spacing w:before="100"/>
      </w:pPr>
      <w:r>
        <w:rPr>
          <w:b/>
          <w:i w:val="0"/>
        </w:rPr>
        <w:t xml:space="preserve">25. </w:t>
      </w:r>
      <w:r>
        <w:rPr>
          <w:b/>
          <w:i w:val="0"/>
          <w:color w:val="1F3A5F"/>
          <w:sz w:val="17"/>
        </w:rPr>
        <w:t xml:space="preserve">[AQH-HK-0109] </w:t>
      </w:r>
      <w:r>
        <w:rPr>
          <w:b w:val="0"/>
          <w:i w:val="0"/>
        </w:rPr>
        <w:t>Perhatikan gambar! Seorang anak membasahi tangannya di bawah keran dan memakai sabun sebelum makan. Perilaku ini sesuai dengan hadis ....</w:t>
      </w:r>
      <w:r>
        <w:rPr>
          <w:b w:val="0"/>
          <w:i/>
          <w:color w:val="777777"/>
          <w:sz w:val="17"/>
        </w:rPr>
        <w:t xml:space="preserve">  (pilihan ganda bergambar; easy)</w:t>
      </w:r>
    </w:p>
    <w:p>
      <w:pPr>
        <w:ind w:left="340"/>
      </w:pPr>
      <w:r>
        <w:rPr>
          <w:b w:val="0"/>
          <w:i/>
          <w:color w:val="555555"/>
          <w:sz w:val="18"/>
        </w:rPr>
        <w:t>Gambar: Anak perempuan di depan wastafel sekolah menggosok tangan yang penuh busa sabun, di dekatnya ada kotak sabun cair.</w:t>
      </w:r>
    </w:p>
    <w:p>
      <w:pPr>
        <w:spacing w:after="0"/>
        <w:ind w:left="454"/>
      </w:pPr>
      <w:r>
        <w:rPr>
          <w:b w:val="0"/>
          <w:i w:val="0"/>
        </w:rPr>
        <w:t>A. berbakti kepada orang tua</w:t>
      </w:r>
    </w:p>
    <w:p>
      <w:pPr>
        <w:spacing w:after="0"/>
        <w:ind w:left="454"/>
      </w:pPr>
      <w:r>
        <w:rPr>
          <w:b w:val="0"/>
          <w:i w:val="0"/>
        </w:rPr>
        <w:t>B. semua orang boleh berbuat sesukanya</w:t>
      </w:r>
    </w:p>
    <w:p>
      <w:pPr>
        <w:spacing w:after="0"/>
        <w:ind w:left="454"/>
      </w:pPr>
      <w:r>
        <w:rPr>
          <w:b w:val="0"/>
          <w:i w:val="0"/>
        </w:rPr>
        <w:t>C. salat lima waktu</w:t>
      </w:r>
    </w:p>
    <w:p>
      <w:pPr>
        <w:spacing w:after="0"/>
        <w:ind w:left="454"/>
      </w:pPr>
      <w:r>
        <w:rPr>
          <w:b w:val="0"/>
          <w:i w:val="0"/>
        </w:rPr>
        <w:t>D. kebersihan sebagian dari iman</w:t>
      </w:r>
    </w:p>
    <w:p>
      <w:pPr>
        <w:ind w:left="454"/>
      </w:pPr>
      <w:r>
        <w:rPr>
          <w:b/>
          <w:i w:val="0"/>
          <w:color w:val="1B6E3C"/>
          <w:sz w:val="18"/>
        </w:rPr>
        <w:t xml:space="preserve">Kunci: </w:t>
      </w:r>
      <w:r>
        <w:rPr>
          <w:b w:val="0"/>
          <w:i w:val="0"/>
          <w:sz w:val="18"/>
        </w:rPr>
        <w:t>D. kebersihan sebagian dari iman</w:t>
      </w:r>
      <w:r>
        <w:rPr>
          <w:b/>
          <w:i w:val="0"/>
          <w:color w:val="555555"/>
          <w:sz w:val="18"/>
        </w:rPr>
        <w:t xml:space="preserve">   Pembahasan: </w:t>
      </w:r>
      <w:r>
        <w:rPr>
          <w:b w:val="0"/>
          <w:i w:val="0"/>
          <w:sz w:val="18"/>
        </w:rPr>
        <w:t>Mencuci tangan adalah contoh menjaga kebersihan.</w:t>
      </w:r>
    </w:p>
    <w:p>
      <w:pPr>
        <w:keepNext/>
        <w:spacing w:before="100"/>
      </w:pPr>
      <w:r>
        <w:rPr>
          <w:b/>
          <w:i w:val="0"/>
        </w:rPr>
        <w:t xml:space="preserve">26. </w:t>
      </w:r>
      <w:r>
        <w:rPr>
          <w:b/>
          <w:i w:val="0"/>
          <w:color w:val="1F3A5F"/>
          <w:sz w:val="17"/>
        </w:rPr>
        <w:t xml:space="preserve">[AQH-HK-0110] </w:t>
      </w:r>
      <w:r>
        <w:rPr>
          <w:b w:val="0"/>
          <w:i w:val="0"/>
        </w:rPr>
        <w:t>Perhatikan gambar! Seorang anak membuang bungkus permen ke tanah di pinggir jalan padahal tempat sampah ada di dekatnya. Sikap yang tepat bagi temannya adalah ....</w:t>
      </w:r>
      <w:r>
        <w:rPr>
          <w:b w:val="0"/>
          <w:i/>
          <w:color w:val="777777"/>
          <w:sz w:val="17"/>
        </w:rPr>
        <w:t xml:space="preserve">  (pilihan ganda bergambar; medium)</w:t>
      </w:r>
    </w:p>
    <w:p>
      <w:pPr>
        <w:ind w:left="340"/>
      </w:pPr>
      <w:r>
        <w:rPr>
          <w:b w:val="0"/>
          <w:i/>
          <w:color w:val="555555"/>
          <w:sz w:val="18"/>
        </w:rPr>
        <w:t>Gambar: Dua anak di pinggir jalan; satu anak melempar bungkus permen ke tanah, tempat sampah biru tampak tidak jauh darinya, temannya menunjuk ke tempat sampah.</w:t>
      </w:r>
    </w:p>
    <w:p>
      <w:pPr>
        <w:spacing w:after="0"/>
        <w:ind w:left="454"/>
      </w:pPr>
      <w:r>
        <w:rPr>
          <w:b w:val="0"/>
          <w:i w:val="0"/>
        </w:rPr>
        <w:t>A. ikut membuang sampah sembarangan di pinggir jalan</w:t>
      </w:r>
    </w:p>
    <w:p>
      <w:pPr>
        <w:spacing w:after="0"/>
        <w:ind w:left="454"/>
      </w:pPr>
      <w:r>
        <w:rPr>
          <w:b w:val="0"/>
          <w:i w:val="0"/>
        </w:rPr>
        <w:t>B. menertawakan temannya karena ketahuan membuang sampah</w:t>
      </w:r>
    </w:p>
    <w:p>
      <w:pPr>
        <w:spacing w:after="0"/>
        <w:ind w:left="454"/>
      </w:pPr>
      <w:r>
        <w:rPr>
          <w:b w:val="0"/>
          <w:i w:val="0"/>
        </w:rPr>
        <w:t>C. memarahi temannya dengan kasar di depan banyak orang</w:t>
      </w:r>
    </w:p>
    <w:p>
      <w:pPr>
        <w:spacing w:after="0"/>
        <w:ind w:left="454"/>
      </w:pPr>
      <w:r>
        <w:rPr>
          <w:b w:val="0"/>
          <w:i w:val="0"/>
        </w:rPr>
        <w:t>D. mengingatkan dengan sopan agar membuang di tempat sampah</w:t>
      </w:r>
    </w:p>
    <w:p>
      <w:pPr>
        <w:ind w:left="454"/>
      </w:pPr>
      <w:r>
        <w:rPr>
          <w:b/>
          <w:i w:val="0"/>
          <w:color w:val="1B6E3C"/>
          <w:sz w:val="18"/>
        </w:rPr>
        <w:t xml:space="preserve">Kunci: </w:t>
      </w:r>
      <w:r>
        <w:rPr>
          <w:b w:val="0"/>
          <w:i w:val="0"/>
          <w:sz w:val="18"/>
        </w:rPr>
        <w:t>D. mengingatkan dengan sopan agar membuang di tempat sampah</w:t>
      </w:r>
      <w:r>
        <w:rPr>
          <w:b/>
          <w:i w:val="0"/>
          <w:color w:val="555555"/>
          <w:sz w:val="18"/>
        </w:rPr>
        <w:t xml:space="preserve">   Pembahasan: </w:t>
      </w:r>
      <w:r>
        <w:rPr>
          <w:b w:val="0"/>
          <w:i w:val="0"/>
          <w:sz w:val="18"/>
        </w:rPr>
        <w:t>Mengingatkan dengan sopan dalam kebaikan.</w:t>
      </w:r>
    </w:p>
    <w:p>
      <w:pPr>
        <w:keepNext/>
        <w:spacing w:before="100"/>
      </w:pPr>
      <w:r>
        <w:rPr>
          <w:b/>
          <w:i w:val="0"/>
        </w:rPr>
        <w:t xml:space="preserve">27. </w:t>
      </w:r>
      <w:r>
        <w:rPr>
          <w:b/>
          <w:i w:val="0"/>
          <w:color w:val="1F3A5F"/>
          <w:sz w:val="17"/>
        </w:rPr>
        <w:t xml:space="preserve">[AQH-HK-0111] </w:t>
      </w:r>
      <w:r>
        <w:rPr>
          <w:b w:val="0"/>
          <w:i w:val="0"/>
        </w:rPr>
        <w:t>Perhatikan gambar! Anak-anak berbaris rapi mengantre di depan keran air untuk mencuci tangan. Hal baik yang ditunjukkan adalah ....</w:t>
      </w:r>
      <w:r>
        <w:rPr>
          <w:b w:val="0"/>
          <w:i/>
          <w:color w:val="777777"/>
          <w:sz w:val="17"/>
        </w:rPr>
        <w:t xml:space="preserve">  (pilihan ganda bergambar; easy)</w:t>
      </w:r>
    </w:p>
    <w:p>
      <w:pPr>
        <w:ind w:left="340"/>
      </w:pPr>
      <w:r>
        <w:rPr>
          <w:b w:val="0"/>
          <w:i/>
          <w:color w:val="555555"/>
          <w:sz w:val="18"/>
        </w:rPr>
        <w:t>Gambar: Enam anak MI berbaris di depan deretan keran air di halaman sekolah, masing-masing menunggu giliran mencuci tangan.</w:t>
      </w:r>
    </w:p>
    <w:p>
      <w:pPr>
        <w:spacing w:after="0"/>
        <w:ind w:left="454"/>
      </w:pPr>
      <w:r>
        <w:rPr>
          <w:b w:val="0"/>
          <w:i w:val="0"/>
        </w:rPr>
        <w:t>A. tidak peduli kuman</w:t>
      </w:r>
    </w:p>
    <w:p>
      <w:pPr>
        <w:spacing w:after="0"/>
        <w:ind w:left="454"/>
      </w:pPr>
      <w:r>
        <w:rPr>
          <w:b w:val="0"/>
          <w:i w:val="0"/>
        </w:rPr>
        <w:t>B. tertib dan peduli kebersihan</w:t>
      </w:r>
    </w:p>
    <w:p>
      <w:pPr>
        <w:spacing w:after="0"/>
        <w:ind w:left="454"/>
      </w:pPr>
      <w:r>
        <w:rPr>
          <w:b w:val="0"/>
          <w:i w:val="0"/>
        </w:rPr>
        <w:t>C. berebut dan bertengkar</w:t>
      </w:r>
    </w:p>
    <w:p>
      <w:pPr>
        <w:spacing w:after="0"/>
        <w:ind w:left="454"/>
      </w:pPr>
      <w:r>
        <w:rPr>
          <w:b w:val="0"/>
          <w:i w:val="0"/>
        </w:rPr>
        <w:t>D. bermain air berlebihan</w:t>
      </w:r>
    </w:p>
    <w:p>
      <w:pPr>
        <w:ind w:left="454"/>
      </w:pPr>
      <w:r>
        <w:rPr>
          <w:b/>
          <w:i w:val="0"/>
          <w:color w:val="1B6E3C"/>
          <w:sz w:val="18"/>
        </w:rPr>
        <w:t xml:space="preserve">Kunci: </w:t>
      </w:r>
      <w:r>
        <w:rPr>
          <w:b w:val="0"/>
          <w:i w:val="0"/>
          <w:sz w:val="18"/>
        </w:rPr>
        <w:t>B. tertib dan peduli kebersihan</w:t>
      </w:r>
      <w:r>
        <w:rPr>
          <w:b/>
          <w:i w:val="0"/>
          <w:color w:val="555555"/>
          <w:sz w:val="18"/>
        </w:rPr>
        <w:t xml:space="preserve">   Pembahasan: </w:t>
      </w:r>
      <w:r>
        <w:rPr>
          <w:b w:val="0"/>
          <w:i w:val="0"/>
          <w:sz w:val="18"/>
        </w:rPr>
        <w:t>Mengantre dan mencuci tangan menunjukkan kebersihan dan ketertiban.</w:t>
      </w:r>
    </w:p>
    <w:p>
      <w:pPr>
        <w:keepNext/>
        <w:spacing w:before="100"/>
      </w:pPr>
      <w:r>
        <w:rPr>
          <w:b/>
          <w:i w:val="0"/>
        </w:rPr>
        <w:t xml:space="preserve">28. </w:t>
      </w:r>
      <w:r>
        <w:rPr>
          <w:b/>
          <w:i w:val="0"/>
          <w:color w:val="1F3A5F"/>
          <w:sz w:val="17"/>
        </w:rPr>
        <w:t xml:space="preserve">[AQH-HK-0112] </w:t>
      </w:r>
      <w:r>
        <w:rPr>
          <w:b w:val="0"/>
          <w:i w:val="0"/>
        </w:rPr>
        <w:t>Perhatikan gambar! Sebuah kamar tidur yang rapi dengan tempat tidur tertata dan buku tersusun di rak. Sikap pemilik kamar adalah ....</w:t>
      </w:r>
      <w:r>
        <w:rPr>
          <w:b w:val="0"/>
          <w:i/>
          <w:color w:val="777777"/>
          <w:sz w:val="17"/>
        </w:rPr>
        <w:t xml:space="preserve">  (pilihan ganda bergambar; easy)</w:t>
      </w:r>
    </w:p>
    <w:p>
      <w:pPr>
        <w:ind w:left="340"/>
      </w:pPr>
      <w:r>
        <w:rPr>
          <w:b w:val="0"/>
          <w:i/>
          <w:color w:val="555555"/>
          <w:sz w:val="18"/>
        </w:rPr>
        <w:t>Gambar: Kamar anak dengan tempat tidur tertata, selimut terlipat, dan buku tersusun rapi di rak.</w:t>
      </w:r>
    </w:p>
    <w:p>
      <w:pPr>
        <w:spacing w:after="0"/>
        <w:ind w:left="454"/>
      </w:pPr>
      <w:r>
        <w:rPr>
          <w:b w:val="0"/>
          <w:i w:val="0"/>
        </w:rPr>
        <w:t>A. tidak peduli kebersihan</w:t>
      </w:r>
    </w:p>
    <w:p>
      <w:pPr>
        <w:spacing w:after="0"/>
        <w:ind w:left="454"/>
      </w:pPr>
      <w:r>
        <w:rPr>
          <w:b w:val="0"/>
          <w:i w:val="0"/>
        </w:rPr>
        <w:t>B. membiarkan barang berserakan</w:t>
      </w:r>
    </w:p>
    <w:p>
      <w:pPr>
        <w:spacing w:after="0"/>
        <w:ind w:left="454"/>
      </w:pPr>
      <w:r>
        <w:rPr>
          <w:b w:val="0"/>
          <w:i w:val="0"/>
        </w:rPr>
        <w:t>C. merapikan dan menjaga kebersihan kamar</w:t>
      </w:r>
    </w:p>
    <w:p>
      <w:pPr>
        <w:spacing w:after="0"/>
        <w:ind w:left="454"/>
      </w:pPr>
      <w:r>
        <w:rPr>
          <w:b w:val="0"/>
          <w:i w:val="0"/>
        </w:rPr>
        <w:t>D. malas bergerak</w:t>
      </w:r>
    </w:p>
    <w:p>
      <w:pPr>
        <w:ind w:left="454"/>
      </w:pPr>
      <w:r>
        <w:rPr>
          <w:b/>
          <w:i w:val="0"/>
          <w:color w:val="1B6E3C"/>
          <w:sz w:val="18"/>
        </w:rPr>
        <w:t xml:space="preserve">Kunci: </w:t>
      </w:r>
      <w:r>
        <w:rPr>
          <w:b w:val="0"/>
          <w:i w:val="0"/>
          <w:sz w:val="18"/>
        </w:rPr>
        <w:t>C. merapikan dan menjaga kebersihan kamar</w:t>
      </w:r>
      <w:r>
        <w:rPr>
          <w:b/>
          <w:i w:val="0"/>
          <w:color w:val="555555"/>
          <w:sz w:val="18"/>
        </w:rPr>
        <w:t xml:space="preserve">   Pembahasan: </w:t>
      </w:r>
      <w:r>
        <w:rPr>
          <w:b w:val="0"/>
          <w:i w:val="0"/>
          <w:sz w:val="18"/>
        </w:rPr>
        <w:t>Kamar rapi menunjukkan menjaga kebersihan.</w:t>
      </w:r>
    </w:p>
    <w:p>
      <w:pPr>
        <w:keepNext/>
        <w:spacing w:before="100"/>
      </w:pPr>
      <w:r>
        <w:rPr>
          <w:b/>
          <w:i w:val="0"/>
        </w:rPr>
        <w:t xml:space="preserve">29. </w:t>
      </w:r>
      <w:r>
        <w:rPr>
          <w:b/>
          <w:i w:val="0"/>
          <w:color w:val="1F3A5F"/>
          <w:sz w:val="17"/>
        </w:rPr>
        <w:t xml:space="preserve">[AQH-HK-0113] </w:t>
      </w:r>
      <w:r>
        <w:rPr>
          <w:b w:val="0"/>
          <w:i w:val="0"/>
        </w:rPr>
        <w:t>Perhatikan gambar! Dua tempat sampah berwarna hijau dan kuning di halaman sekolah. Sampah daun sebaiknya dimasukkan ke tempat sampah ....</w:t>
      </w:r>
      <w:r>
        <w:rPr>
          <w:b w:val="0"/>
          <w:i/>
          <w:color w:val="777777"/>
          <w:sz w:val="17"/>
        </w:rPr>
        <w:t xml:space="preserve">  (pilihan ganda bergambar; medium)</w:t>
      </w:r>
    </w:p>
    <w:p>
      <w:pPr>
        <w:ind w:left="340"/>
      </w:pPr>
      <w:r>
        <w:rPr>
          <w:b w:val="0"/>
          <w:i/>
          <w:color w:val="555555"/>
          <w:sz w:val="18"/>
        </w:rPr>
        <w:t>Gambar: Dua tong sampah berdampingan: hijau berlabel ORGANIK dan kuning berlabel ANORGANIK; anak memegang daun kering.</w:t>
      </w:r>
    </w:p>
    <w:p>
      <w:pPr>
        <w:spacing w:after="0"/>
        <w:ind w:left="454"/>
      </w:pPr>
      <w:r>
        <w:rPr>
          <w:b w:val="0"/>
          <w:i w:val="0"/>
        </w:rPr>
        <w:t>A. hijau (organik)</w:t>
      </w:r>
    </w:p>
    <w:p>
      <w:pPr>
        <w:spacing w:after="0"/>
        <w:ind w:left="454"/>
      </w:pPr>
      <w:r>
        <w:rPr>
          <w:b w:val="0"/>
          <w:i w:val="0"/>
        </w:rPr>
        <w:t>B. mana saja tanpa memilah</w:t>
      </w:r>
    </w:p>
    <w:p>
      <w:pPr>
        <w:spacing w:after="0"/>
        <w:ind w:left="454"/>
      </w:pPr>
      <w:r>
        <w:rPr>
          <w:b w:val="0"/>
          <w:i w:val="0"/>
        </w:rPr>
        <w:t>C. kuning (anorganik)</w:t>
      </w:r>
    </w:p>
    <w:p>
      <w:pPr>
        <w:spacing w:after="0"/>
        <w:ind w:left="454"/>
      </w:pPr>
      <w:r>
        <w:rPr>
          <w:b w:val="0"/>
          <w:i w:val="0"/>
        </w:rPr>
        <w:t>D. dibuang ke selokan</w:t>
      </w:r>
    </w:p>
    <w:p>
      <w:pPr>
        <w:ind w:left="454"/>
      </w:pPr>
      <w:r>
        <w:rPr>
          <w:b/>
          <w:i w:val="0"/>
          <w:color w:val="1B6E3C"/>
          <w:sz w:val="18"/>
        </w:rPr>
        <w:t xml:space="preserve">Kunci: </w:t>
      </w:r>
      <w:r>
        <w:rPr>
          <w:b w:val="0"/>
          <w:i w:val="0"/>
          <w:sz w:val="18"/>
        </w:rPr>
        <w:t>A. hijau (organik)</w:t>
      </w:r>
      <w:r>
        <w:rPr>
          <w:b/>
          <w:i w:val="0"/>
          <w:color w:val="555555"/>
          <w:sz w:val="18"/>
        </w:rPr>
        <w:t xml:space="preserve">   Pembahasan: </w:t>
      </w:r>
      <w:r>
        <w:rPr>
          <w:b w:val="0"/>
          <w:i w:val="0"/>
          <w:sz w:val="18"/>
        </w:rPr>
        <w:t>Daun termasuk sampah organik.</w:t>
      </w:r>
    </w:p>
    <w:p>
      <w:pPr>
        <w:keepNext/>
        <w:spacing w:before="100"/>
      </w:pPr>
      <w:r>
        <w:rPr>
          <w:b/>
          <w:i w:val="0"/>
        </w:rPr>
        <w:t xml:space="preserve">30. </w:t>
      </w:r>
      <w:r>
        <w:rPr>
          <w:b/>
          <w:i w:val="0"/>
          <w:color w:val="1F3A5F"/>
          <w:sz w:val="17"/>
        </w:rPr>
        <w:t xml:space="preserve">[AQH-HK-0114] </w:t>
      </w:r>
      <w:r>
        <w:rPr>
          <w:b w:val="0"/>
          <w:i w:val="0"/>
        </w:rPr>
        <w:t>Adik makan sambil berserakan di ruang tamu. Kakak yang sesuai hadis kebersihan akan ....</w:t>
      </w:r>
      <w:r>
        <w:rPr>
          <w:b w:val="0"/>
          <w:i/>
          <w:color w:val="777777"/>
          <w:sz w:val="17"/>
        </w:rPr>
        <w:t xml:space="preserve">  (pilihan ganda kontekstual; medium)</w:t>
      </w:r>
    </w:p>
    <w:p>
      <w:pPr>
        <w:spacing w:after="0"/>
        <w:ind w:left="454"/>
      </w:pPr>
      <w:r>
        <w:rPr>
          <w:b w:val="0"/>
          <w:i w:val="0"/>
        </w:rPr>
        <w:t>A. membiarkan sampah berserakan sampai berhari-hari</w:t>
      </w:r>
    </w:p>
    <w:p>
      <w:pPr>
        <w:spacing w:after="0"/>
        <w:ind w:left="454"/>
      </w:pPr>
      <w:r>
        <w:rPr>
          <w:b w:val="0"/>
          <w:i w:val="0"/>
        </w:rPr>
        <w:t>B. memarahi adik dengan kasar sambil membentak-bentak</w:t>
      </w:r>
    </w:p>
    <w:p>
      <w:pPr>
        <w:spacing w:after="0"/>
        <w:ind w:left="454"/>
      </w:pPr>
      <w:r>
        <w:rPr>
          <w:b w:val="0"/>
          <w:i w:val="0"/>
        </w:rPr>
        <w:t>C. membantu membersihkan dan mengingatkan adik dengan lembut</w:t>
      </w:r>
    </w:p>
    <w:p>
      <w:pPr>
        <w:spacing w:after="0"/>
        <w:ind w:left="454"/>
      </w:pPr>
      <w:r>
        <w:rPr>
          <w:b w:val="0"/>
          <w:i w:val="0"/>
        </w:rPr>
        <w:t>D. ikut mengotori ruangan dengan menebar sisa makanan</w:t>
      </w:r>
    </w:p>
    <w:p>
      <w:pPr>
        <w:ind w:left="454"/>
      </w:pPr>
      <w:r>
        <w:rPr>
          <w:b/>
          <w:i w:val="0"/>
          <w:color w:val="1B6E3C"/>
          <w:sz w:val="18"/>
        </w:rPr>
        <w:t xml:space="preserve">Kunci: </w:t>
      </w:r>
      <w:r>
        <w:rPr>
          <w:b w:val="0"/>
          <w:i w:val="0"/>
          <w:sz w:val="18"/>
        </w:rPr>
        <w:t>C. membantu membersihkan dan mengingatkan adik dengan lembut</w:t>
      </w:r>
      <w:r>
        <w:rPr>
          <w:b/>
          <w:i w:val="0"/>
          <w:color w:val="555555"/>
          <w:sz w:val="18"/>
        </w:rPr>
        <w:t xml:space="preserve">   Pembahasan: </w:t>
      </w:r>
      <w:r>
        <w:rPr>
          <w:b w:val="0"/>
          <w:i w:val="0"/>
          <w:sz w:val="18"/>
        </w:rPr>
        <w:t>Mengingatkan dengan lembut dan membantu membersihkan.</w:t>
      </w:r>
    </w:p>
    <w:p>
      <w:pPr>
        <w:keepNext/>
        <w:spacing w:before="100"/>
      </w:pPr>
      <w:r>
        <w:rPr>
          <w:b/>
          <w:i w:val="0"/>
        </w:rPr>
        <w:t xml:space="preserve">31. </w:t>
      </w:r>
      <w:r>
        <w:rPr>
          <w:b/>
          <w:i w:val="0"/>
          <w:color w:val="1F3A5F"/>
          <w:sz w:val="17"/>
        </w:rPr>
        <w:t xml:space="preserve">[AQH-HK-0115] </w:t>
      </w:r>
      <w:r>
        <w:rPr>
          <w:b w:val="0"/>
          <w:i w:val="0"/>
        </w:rPr>
        <w:t>Kuku Dimas sudah panjang dan hitam. Sesuai hadis kebersihan, Dimas sebaiknya ....</w:t>
      </w:r>
      <w:r>
        <w:rPr>
          <w:b w:val="0"/>
          <w:i/>
          <w:color w:val="777777"/>
          <w:sz w:val="17"/>
        </w:rPr>
        <w:t xml:space="preserve">  (pilihan ganda kontekstual; medium)</w:t>
      </w:r>
    </w:p>
    <w:p>
      <w:pPr>
        <w:spacing w:after="0"/>
        <w:ind w:left="454"/>
      </w:pPr>
      <w:r>
        <w:rPr>
          <w:b w:val="0"/>
          <w:i w:val="0"/>
        </w:rPr>
        <w:t>A. menggigit kukunya</w:t>
      </w:r>
    </w:p>
    <w:p>
      <w:pPr>
        <w:spacing w:after="0"/>
        <w:ind w:left="454"/>
      </w:pPr>
      <w:r>
        <w:rPr>
          <w:b w:val="0"/>
          <w:i w:val="0"/>
        </w:rPr>
        <w:t>B. membiarkannya tumbuh lebih panjang</w:t>
      </w:r>
    </w:p>
    <w:p>
      <w:pPr>
        <w:spacing w:after="0"/>
        <w:ind w:left="454"/>
      </w:pPr>
      <w:r>
        <w:rPr>
          <w:b w:val="0"/>
          <w:i w:val="0"/>
        </w:rPr>
        <w:t>C. menyembunyikan tangannya</w:t>
      </w:r>
    </w:p>
    <w:p>
      <w:pPr>
        <w:spacing w:after="0"/>
        <w:ind w:left="454"/>
      </w:pPr>
      <w:r>
        <w:rPr>
          <w:b w:val="0"/>
          <w:i w:val="0"/>
        </w:rPr>
        <w:t>D. meminta bantuan orang tua untuk memotongnya</w:t>
      </w:r>
    </w:p>
    <w:p>
      <w:pPr>
        <w:ind w:left="454"/>
      </w:pPr>
      <w:r>
        <w:rPr>
          <w:b/>
          <w:i w:val="0"/>
          <w:color w:val="1B6E3C"/>
          <w:sz w:val="18"/>
        </w:rPr>
        <w:t xml:space="preserve">Kunci: </w:t>
      </w:r>
      <w:r>
        <w:rPr>
          <w:b w:val="0"/>
          <w:i w:val="0"/>
          <w:sz w:val="18"/>
        </w:rPr>
        <w:t>D. meminta bantuan orang tua untuk memotongnya</w:t>
      </w:r>
      <w:r>
        <w:rPr>
          <w:b/>
          <w:i w:val="0"/>
          <w:color w:val="555555"/>
          <w:sz w:val="18"/>
        </w:rPr>
        <w:t xml:space="preserve">   Pembahasan: </w:t>
      </w:r>
      <w:r>
        <w:rPr>
          <w:b w:val="0"/>
          <w:i w:val="0"/>
          <w:sz w:val="18"/>
        </w:rPr>
        <w:t>Memotong kuku mencegah kuman bersarang.</w:t>
      </w:r>
    </w:p>
    <w:p>
      <w:pPr>
        <w:keepNext/>
        <w:spacing w:before="100"/>
      </w:pPr>
      <w:r>
        <w:rPr>
          <w:b/>
          <w:i w:val="0"/>
        </w:rPr>
        <w:t xml:space="preserve">32. </w:t>
      </w:r>
      <w:r>
        <w:rPr>
          <w:b/>
          <w:i w:val="0"/>
          <w:color w:val="1F3A5F"/>
          <w:sz w:val="17"/>
        </w:rPr>
        <w:t xml:space="preserve">[AQH-HK-0116] </w:t>
      </w:r>
      <w:r>
        <w:rPr>
          <w:b w:val="0"/>
          <w:i w:val="0"/>
        </w:rPr>
        <w:t>Bayu bersin saat berada di dekat teman-temannya. Tindakan yang tepat adalah ....</w:t>
      </w:r>
      <w:r>
        <w:rPr>
          <w:b w:val="0"/>
          <w:i/>
          <w:color w:val="777777"/>
          <w:sz w:val="17"/>
        </w:rPr>
        <w:t xml:space="preserve">  (pilihan ganda kontekstual; medium)</w:t>
      </w:r>
    </w:p>
    <w:p>
      <w:pPr>
        <w:spacing w:after="0"/>
        <w:ind w:left="454"/>
      </w:pPr>
      <w:r>
        <w:rPr>
          <w:b w:val="0"/>
          <w:i w:val="0"/>
        </w:rPr>
        <w:t>A. bersin langsung ke arah wajah teman di dekatnya</w:t>
      </w:r>
    </w:p>
    <w:p>
      <w:pPr>
        <w:spacing w:after="0"/>
        <w:ind w:left="454"/>
      </w:pPr>
      <w:r>
        <w:rPr>
          <w:b w:val="0"/>
          <w:i w:val="0"/>
        </w:rPr>
        <w:t>B. menutup hidung dan mulut dengan siku atau tisu</w:t>
      </w:r>
    </w:p>
    <w:p>
      <w:pPr>
        <w:spacing w:after="0"/>
        <w:ind w:left="454"/>
      </w:pPr>
      <w:r>
        <w:rPr>
          <w:b w:val="0"/>
          <w:i w:val="0"/>
        </w:rPr>
        <w:t>C. bersin sambil tertawa tanpa menutup apa pun</w:t>
      </w:r>
    </w:p>
    <w:p>
      <w:pPr>
        <w:spacing w:after="0"/>
        <w:ind w:left="454"/>
      </w:pPr>
      <w:r>
        <w:rPr>
          <w:b w:val="0"/>
          <w:i w:val="0"/>
        </w:rPr>
        <w:t>D. menepuk punggung teman sambil bersin keras</w:t>
      </w:r>
    </w:p>
    <w:p>
      <w:pPr>
        <w:ind w:left="454"/>
      </w:pPr>
      <w:r>
        <w:rPr>
          <w:b/>
          <w:i w:val="0"/>
          <w:color w:val="1B6E3C"/>
          <w:sz w:val="18"/>
        </w:rPr>
        <w:t xml:space="preserve">Kunci: </w:t>
      </w:r>
      <w:r>
        <w:rPr>
          <w:b w:val="0"/>
          <w:i w:val="0"/>
          <w:sz w:val="18"/>
        </w:rPr>
        <w:t>B. menutup hidung dan mulut dengan siku atau tisu</w:t>
      </w:r>
      <w:r>
        <w:rPr>
          <w:b/>
          <w:i w:val="0"/>
          <w:color w:val="555555"/>
          <w:sz w:val="18"/>
        </w:rPr>
        <w:t xml:space="preserve">   Pembahasan: </w:t>
      </w:r>
      <w:r>
        <w:rPr>
          <w:b w:val="0"/>
          <w:i w:val="0"/>
          <w:sz w:val="18"/>
        </w:rPr>
        <w:t>Menutup mulut mencegah penularan kuman.</w:t>
      </w:r>
    </w:p>
    <w:p>
      <w:pPr>
        <w:keepNext/>
        <w:spacing w:before="100"/>
      </w:pPr>
      <w:r>
        <w:rPr>
          <w:b/>
          <w:i w:val="0"/>
        </w:rPr>
        <w:t xml:space="preserve">33. </w:t>
      </w:r>
      <w:r>
        <w:rPr>
          <w:b/>
          <w:i w:val="0"/>
          <w:color w:val="1F3A5F"/>
          <w:sz w:val="17"/>
        </w:rPr>
        <w:t xml:space="preserve">[AQH-HK-0117] </w:t>
      </w:r>
      <w:r>
        <w:rPr>
          <w:b w:val="0"/>
          <w:i w:val="0"/>
        </w:rPr>
        <w:t>Salwa menemukan bungkus jajanan di dekat kursi kelas. Ia sebaiknya ....</w:t>
      </w:r>
      <w:r>
        <w:rPr>
          <w:b w:val="0"/>
          <w:i/>
          <w:color w:val="777777"/>
          <w:sz w:val="17"/>
        </w:rPr>
        <w:t xml:space="preserve">  (pilihan ganda kontekstual; easy)</w:t>
      </w:r>
    </w:p>
    <w:p>
      <w:pPr>
        <w:spacing w:after="0"/>
        <w:ind w:left="454"/>
      </w:pPr>
      <w:r>
        <w:rPr>
          <w:b w:val="0"/>
          <w:i w:val="0"/>
        </w:rPr>
        <w:t>A. memungutnya dan membuangnya ke tempat sampah</w:t>
      </w:r>
    </w:p>
    <w:p>
      <w:pPr>
        <w:spacing w:after="0"/>
        <w:ind w:left="454"/>
      </w:pPr>
      <w:r>
        <w:rPr>
          <w:b w:val="0"/>
          <w:i w:val="0"/>
        </w:rPr>
        <w:t>B. membiarkannya di lantai</w:t>
      </w:r>
    </w:p>
    <w:p>
      <w:pPr>
        <w:spacing w:after="0"/>
        <w:ind w:left="454"/>
      </w:pPr>
      <w:r>
        <w:rPr>
          <w:b w:val="0"/>
          <w:i w:val="0"/>
        </w:rPr>
        <w:t>C. menendangnya ke kolong meja</w:t>
      </w:r>
    </w:p>
    <w:p>
      <w:pPr>
        <w:spacing w:after="0"/>
        <w:ind w:left="454"/>
      </w:pPr>
      <w:r>
        <w:rPr>
          <w:b w:val="0"/>
          <w:i w:val="0"/>
        </w:rPr>
        <w:t>D. menyuruh teman membuangnya tanpa membantu</w:t>
      </w:r>
    </w:p>
    <w:p>
      <w:pPr>
        <w:ind w:left="454"/>
      </w:pPr>
      <w:r>
        <w:rPr>
          <w:b/>
          <w:i w:val="0"/>
          <w:color w:val="1B6E3C"/>
          <w:sz w:val="18"/>
        </w:rPr>
        <w:t xml:space="preserve">Kunci: </w:t>
      </w:r>
      <w:r>
        <w:rPr>
          <w:b w:val="0"/>
          <w:i w:val="0"/>
          <w:sz w:val="18"/>
        </w:rPr>
        <w:t>A. memungutnya dan membuangnya ke tempat sampah</w:t>
      </w:r>
      <w:r>
        <w:rPr>
          <w:b/>
          <w:i w:val="0"/>
          <w:color w:val="555555"/>
          <w:sz w:val="18"/>
        </w:rPr>
        <w:t xml:space="preserve">   Pembahasan: </w:t>
      </w:r>
      <w:r>
        <w:rPr>
          <w:b w:val="0"/>
          <w:i w:val="0"/>
          <w:sz w:val="18"/>
        </w:rPr>
        <w:t>Membuang sampah pada tempatnya menjaga kelas bersih.</w:t>
      </w:r>
    </w:p>
    <w:p>
      <w:pPr>
        <w:keepNext/>
        <w:spacing w:before="100"/>
      </w:pPr>
      <w:r>
        <w:rPr>
          <w:b/>
          <w:i w:val="0"/>
        </w:rPr>
        <w:t xml:space="preserve">34. </w:t>
      </w:r>
      <w:r>
        <w:rPr>
          <w:b/>
          <w:i w:val="0"/>
          <w:color w:val="1F3A5F"/>
          <w:sz w:val="17"/>
        </w:rPr>
        <w:t xml:space="preserve">[AQH-HK-0118] </w:t>
      </w:r>
      <w:r>
        <w:rPr>
          <w:b w:val="0"/>
          <w:i w:val="0"/>
        </w:rPr>
        <w:t>Ibu meminta Tiara menyikat gigi sebelum tidur. Sikap Tiara yang baik adalah ....</w:t>
      </w:r>
      <w:r>
        <w:rPr>
          <w:b w:val="0"/>
          <w:i/>
          <w:color w:val="777777"/>
          <w:sz w:val="17"/>
        </w:rPr>
        <w:t xml:space="preserve">  (pilihan ganda kontekstual; easy)</w:t>
      </w:r>
    </w:p>
    <w:p>
      <w:pPr>
        <w:spacing w:after="0"/>
        <w:ind w:left="454"/>
      </w:pPr>
      <w:r>
        <w:rPr>
          <w:b w:val="0"/>
          <w:i w:val="0"/>
        </w:rPr>
        <w:t>A. menyikat gigi dengan rapi lalu berdoa</w:t>
      </w:r>
    </w:p>
    <w:p>
      <w:pPr>
        <w:spacing w:after="0"/>
        <w:ind w:left="454"/>
      </w:pPr>
      <w:r>
        <w:rPr>
          <w:b w:val="0"/>
          <w:i w:val="0"/>
        </w:rPr>
        <w:t>B. menunda sampai besok pagi</w:t>
      </w:r>
    </w:p>
    <w:p>
      <w:pPr>
        <w:spacing w:after="0"/>
        <w:ind w:left="454"/>
      </w:pPr>
      <w:r>
        <w:rPr>
          <w:b w:val="0"/>
          <w:i w:val="0"/>
        </w:rPr>
        <w:t>C. pura-pura sudah menyikat gigi</w:t>
      </w:r>
    </w:p>
    <w:p>
      <w:pPr>
        <w:spacing w:after="0"/>
        <w:ind w:left="454"/>
      </w:pPr>
      <w:r>
        <w:rPr>
          <w:b w:val="0"/>
          <w:i w:val="0"/>
        </w:rPr>
        <w:t>D. langsung tidur karena mengantuk</w:t>
      </w:r>
    </w:p>
    <w:p>
      <w:pPr>
        <w:ind w:left="454"/>
      </w:pPr>
      <w:r>
        <w:rPr>
          <w:b/>
          <w:i w:val="0"/>
          <w:color w:val="1B6E3C"/>
          <w:sz w:val="18"/>
        </w:rPr>
        <w:t xml:space="preserve">Kunci: </w:t>
      </w:r>
      <w:r>
        <w:rPr>
          <w:b w:val="0"/>
          <w:i w:val="0"/>
          <w:sz w:val="18"/>
        </w:rPr>
        <w:t>A. menyikat gigi dengan rapi lalu berdoa</w:t>
      </w:r>
      <w:r>
        <w:rPr>
          <w:b/>
          <w:i w:val="0"/>
          <w:color w:val="555555"/>
          <w:sz w:val="18"/>
        </w:rPr>
        <w:t xml:space="preserve">   Pembahasan: </w:t>
      </w:r>
      <w:r>
        <w:rPr>
          <w:b w:val="0"/>
          <w:i w:val="0"/>
          <w:sz w:val="18"/>
        </w:rPr>
        <w:t>Gigi bersih menjaga kesehatan dan kenyamanan.</w:t>
      </w:r>
    </w:p>
    <w:p>
      <w:pPr>
        <w:keepNext/>
        <w:spacing w:before="100"/>
      </w:pPr>
      <w:r>
        <w:rPr>
          <w:b/>
          <w:i w:val="0"/>
        </w:rPr>
        <w:t xml:space="preserve">35. </w:t>
      </w:r>
      <w:r>
        <w:rPr>
          <w:b/>
          <w:i w:val="0"/>
          <w:color w:val="1F3A5F"/>
          <w:sz w:val="17"/>
        </w:rPr>
        <w:t xml:space="preserve">[AQH-HK-0119] </w:t>
      </w:r>
      <w:r>
        <w:rPr>
          <w:b w:val="0"/>
          <w:i w:val="0"/>
        </w:rPr>
        <w:t>Hasna selesai menggunakan toilet sekolah. Hal yang harus dilakukan adalah ....</w:t>
      </w:r>
      <w:r>
        <w:rPr>
          <w:b w:val="0"/>
          <w:i/>
          <w:color w:val="777777"/>
          <w:sz w:val="17"/>
        </w:rPr>
        <w:t xml:space="preserve">  (pilihan ganda kontekstual; medium)</w:t>
      </w:r>
    </w:p>
    <w:p>
      <w:pPr>
        <w:spacing w:after="0"/>
        <w:ind w:left="454"/>
      </w:pPr>
      <w:r>
        <w:rPr>
          <w:b w:val="0"/>
          <w:i w:val="0"/>
        </w:rPr>
        <w:t>A. mencuci tangan tanpa sabun lalu berlari</w:t>
      </w:r>
    </w:p>
    <w:p>
      <w:pPr>
        <w:spacing w:after="0"/>
        <w:ind w:left="454"/>
      </w:pPr>
      <w:r>
        <w:rPr>
          <w:b w:val="0"/>
          <w:i w:val="0"/>
        </w:rPr>
        <w:t>B. langsung keluar tanpa menyiram</w:t>
      </w:r>
    </w:p>
    <w:p>
      <w:pPr>
        <w:spacing w:after="0"/>
        <w:ind w:left="454"/>
      </w:pPr>
      <w:r>
        <w:rPr>
          <w:b w:val="0"/>
          <w:i w:val="0"/>
        </w:rPr>
        <w:t>C. menyiram toilet lalu mencuci tangan dengan sabun</w:t>
      </w:r>
    </w:p>
    <w:p>
      <w:pPr>
        <w:spacing w:after="0"/>
        <w:ind w:left="454"/>
      </w:pPr>
      <w:r>
        <w:rPr>
          <w:b w:val="0"/>
          <w:i w:val="0"/>
        </w:rPr>
        <w:t>D. meninggalkan keran tetap menyala</w:t>
      </w:r>
    </w:p>
    <w:p>
      <w:pPr>
        <w:ind w:left="454"/>
      </w:pPr>
      <w:r>
        <w:rPr>
          <w:b/>
          <w:i w:val="0"/>
          <w:color w:val="1B6E3C"/>
          <w:sz w:val="18"/>
        </w:rPr>
        <w:t xml:space="preserve">Kunci: </w:t>
      </w:r>
      <w:r>
        <w:rPr>
          <w:b w:val="0"/>
          <w:i w:val="0"/>
          <w:sz w:val="18"/>
        </w:rPr>
        <w:t>C. menyiram toilet lalu mencuci tangan dengan sabun</w:t>
      </w:r>
      <w:r>
        <w:rPr>
          <w:b/>
          <w:i w:val="0"/>
          <w:color w:val="555555"/>
          <w:sz w:val="18"/>
        </w:rPr>
        <w:t xml:space="preserve">   Pembahasan: </w:t>
      </w:r>
      <w:r>
        <w:rPr>
          <w:b w:val="0"/>
          <w:i w:val="0"/>
          <w:sz w:val="18"/>
        </w:rPr>
        <w:t>Toilet harus tetap bersih dan tangan dicuci agar kuman tidak menyebar.</w:t>
      </w:r>
    </w:p>
    <w:p>
      <w:pPr>
        <w:keepNext/>
        <w:spacing w:before="100"/>
      </w:pPr>
      <w:r>
        <w:rPr>
          <w:b/>
          <w:i w:val="0"/>
        </w:rPr>
        <w:t xml:space="preserve">36. </w:t>
      </w:r>
      <w:r>
        <w:rPr>
          <w:b/>
          <w:i w:val="0"/>
          <w:color w:val="1F3A5F"/>
          <w:sz w:val="17"/>
        </w:rPr>
        <w:t xml:space="preserve">[AQH-HK-0120] </w:t>
      </w:r>
      <w:r>
        <w:rPr>
          <w:b w:val="0"/>
          <w:i w:val="0"/>
        </w:rPr>
        <w:t>Sebelum salat di musala, Lutfi melihat lantai musala berdebu. Sikap Lutfi yang baik adalah ....</w:t>
      </w:r>
      <w:r>
        <w:rPr>
          <w:b w:val="0"/>
          <w:i/>
          <w:color w:val="777777"/>
          <w:sz w:val="17"/>
        </w:rPr>
        <w:t xml:space="preserve">  (pilihan ganda kontekstual; medium)</w:t>
      </w:r>
    </w:p>
    <w:p>
      <w:pPr>
        <w:spacing w:after="0"/>
        <w:ind w:left="454"/>
      </w:pPr>
      <w:r>
        <w:rPr>
          <w:b w:val="0"/>
          <w:i w:val="0"/>
        </w:rPr>
        <w:t>A. membiarkannya dan langsung pulang</w:t>
      </w:r>
    </w:p>
    <w:p>
      <w:pPr>
        <w:spacing w:after="0"/>
        <w:ind w:left="454"/>
      </w:pPr>
      <w:r>
        <w:rPr>
          <w:b w:val="0"/>
          <w:i w:val="0"/>
        </w:rPr>
        <w:t>B. mengeluh sambil duduk</w:t>
      </w:r>
    </w:p>
    <w:p>
      <w:pPr>
        <w:spacing w:after="0"/>
        <w:ind w:left="454"/>
      </w:pPr>
      <w:r>
        <w:rPr>
          <w:b w:val="0"/>
          <w:i w:val="0"/>
        </w:rPr>
        <w:t>C. membantu menyapu dan merapikan sajadah</w:t>
      </w:r>
    </w:p>
    <w:p>
      <w:pPr>
        <w:spacing w:after="0"/>
        <w:ind w:left="454"/>
      </w:pPr>
      <w:r>
        <w:rPr>
          <w:b w:val="0"/>
          <w:i w:val="0"/>
        </w:rPr>
        <w:t>D. mengotori lantai lebih banyak</w:t>
      </w:r>
    </w:p>
    <w:p>
      <w:pPr>
        <w:ind w:left="454"/>
      </w:pPr>
      <w:r>
        <w:rPr>
          <w:b/>
          <w:i w:val="0"/>
          <w:color w:val="1B6E3C"/>
          <w:sz w:val="18"/>
        </w:rPr>
        <w:t xml:space="preserve">Kunci: </w:t>
      </w:r>
      <w:r>
        <w:rPr>
          <w:b w:val="0"/>
          <w:i w:val="0"/>
          <w:sz w:val="18"/>
        </w:rPr>
        <w:t>C. membantu menyapu dan merapikan sajadah</w:t>
      </w:r>
      <w:r>
        <w:rPr>
          <w:b/>
          <w:i w:val="0"/>
          <w:color w:val="555555"/>
          <w:sz w:val="18"/>
        </w:rPr>
        <w:t xml:space="preserve">   Pembahasan: </w:t>
      </w:r>
      <w:r>
        <w:rPr>
          <w:b w:val="0"/>
          <w:i w:val="0"/>
          <w:sz w:val="18"/>
        </w:rPr>
        <w:t>Menjaga kebersihan tempat ibadah termasuk cinta Allah.</w:t>
      </w:r>
    </w:p>
    <w:p>
      <w:pPr>
        <w:keepNext/>
        <w:spacing w:before="100"/>
      </w:pPr>
      <w:r>
        <w:rPr>
          <w:b/>
          <w:i w:val="0"/>
        </w:rPr>
        <w:t xml:space="preserve">37. </w:t>
      </w:r>
      <w:r>
        <w:rPr>
          <w:b/>
          <w:i w:val="0"/>
          <w:color w:val="1F3A5F"/>
          <w:sz w:val="17"/>
        </w:rPr>
        <w:t xml:space="preserve">[AQH-HK-0121] </w:t>
      </w:r>
      <w:r>
        <w:rPr>
          <w:b w:val="0"/>
          <w:i w:val="0"/>
        </w:rPr>
        <w:t>Rafa baru pulang bermain di halaman dan akan makan siang. Sesuai hadis kebersihan, Rafa sebaiknya ....</w:t>
      </w:r>
      <w:r>
        <w:rPr>
          <w:b w:val="0"/>
          <w:i/>
          <w:color w:val="777777"/>
          <w:sz w:val="17"/>
        </w:rPr>
        <w:t xml:space="preserve">  (pilihan ganda kontekstual; easy)</w:t>
      </w:r>
    </w:p>
    <w:p>
      <w:pPr>
        <w:spacing w:after="0"/>
        <w:ind w:left="454"/>
      </w:pPr>
      <w:r>
        <w:rPr>
          <w:b w:val="0"/>
          <w:i w:val="0"/>
        </w:rPr>
        <w:t>A. meminta suapan tanpa mencuci tangan</w:t>
      </w:r>
    </w:p>
    <w:p>
      <w:pPr>
        <w:spacing w:after="0"/>
        <w:ind w:left="454"/>
      </w:pPr>
      <w:r>
        <w:rPr>
          <w:b w:val="0"/>
          <w:i w:val="0"/>
        </w:rPr>
        <w:t>B. mengelap tangan ke baju</w:t>
      </w:r>
    </w:p>
    <w:p>
      <w:pPr>
        <w:spacing w:after="0"/>
        <w:ind w:left="454"/>
      </w:pPr>
      <w:r>
        <w:rPr>
          <w:b w:val="0"/>
          <w:i w:val="0"/>
        </w:rPr>
        <w:t>C. langsung makan dengan tangan kotor</w:t>
      </w:r>
    </w:p>
    <w:p>
      <w:pPr>
        <w:spacing w:after="0"/>
        <w:ind w:left="454"/>
      </w:pPr>
      <w:r>
        <w:rPr>
          <w:b w:val="0"/>
          <w:i w:val="0"/>
        </w:rPr>
        <w:t>D. mencuci tangan dengan sabun</w:t>
      </w:r>
    </w:p>
    <w:p>
      <w:pPr>
        <w:ind w:left="454"/>
      </w:pPr>
      <w:r>
        <w:rPr>
          <w:b/>
          <w:i w:val="0"/>
          <w:color w:val="1B6E3C"/>
          <w:sz w:val="18"/>
        </w:rPr>
        <w:t xml:space="preserve">Kunci: </w:t>
      </w:r>
      <w:r>
        <w:rPr>
          <w:b w:val="0"/>
          <w:i w:val="0"/>
          <w:sz w:val="18"/>
        </w:rPr>
        <w:t>D. mencuci tangan dengan sabun</w:t>
      </w:r>
      <w:r>
        <w:rPr>
          <w:b/>
          <w:i w:val="0"/>
          <w:color w:val="555555"/>
          <w:sz w:val="18"/>
        </w:rPr>
        <w:t xml:space="preserve">   Pembahasan: </w:t>
      </w:r>
      <w:r>
        <w:rPr>
          <w:b w:val="0"/>
          <w:i w:val="0"/>
          <w:sz w:val="18"/>
        </w:rPr>
        <w:t>Mencuci tangan menghilangkan kuman sebelum makan.</w:t>
      </w:r>
    </w:p>
    <w:p>
      <w:pPr>
        <w:keepNext/>
        <w:spacing w:before="100"/>
      </w:pPr>
      <w:r>
        <w:rPr>
          <w:b/>
          <w:i w:val="0"/>
        </w:rPr>
        <w:t xml:space="preserve">38. </w:t>
      </w:r>
      <w:r>
        <w:rPr>
          <w:b/>
          <w:i w:val="0"/>
          <w:color w:val="1F3A5F"/>
          <w:sz w:val="17"/>
        </w:rPr>
        <w:t xml:space="preserve">[AQH-HK-0122] </w:t>
      </w:r>
      <w:r>
        <w:rPr>
          <w:b w:val="0"/>
          <w:i w:val="0"/>
        </w:rPr>
        <w:t>Hari ini giliran Nadia piket kelas. Nadia sebaiknya ....</w:t>
      </w:r>
      <w:r>
        <w:rPr>
          <w:b w:val="0"/>
          <w:i/>
          <w:color w:val="777777"/>
          <w:sz w:val="17"/>
        </w:rPr>
        <w:t xml:space="preserve">  (pilihan ganda kontekstual; easy)</w:t>
      </w:r>
    </w:p>
    <w:p>
      <w:pPr>
        <w:spacing w:after="0"/>
        <w:ind w:left="454"/>
      </w:pPr>
      <w:r>
        <w:rPr>
          <w:b w:val="0"/>
          <w:i w:val="0"/>
        </w:rPr>
        <w:t>A. pura-pura sakit agar tidak piket</w:t>
      </w:r>
    </w:p>
    <w:p>
      <w:pPr>
        <w:spacing w:after="0"/>
        <w:ind w:left="454"/>
      </w:pPr>
      <w:r>
        <w:rPr>
          <w:b w:val="0"/>
          <w:i w:val="0"/>
        </w:rPr>
        <w:t>B. pulang lebih awal</w:t>
      </w:r>
    </w:p>
    <w:p>
      <w:pPr>
        <w:spacing w:after="0"/>
        <w:ind w:left="454"/>
      </w:pPr>
      <w:r>
        <w:rPr>
          <w:b w:val="0"/>
          <w:i w:val="0"/>
        </w:rPr>
        <w:t>C. menyuruh teman melakukannya sendirian</w:t>
      </w:r>
    </w:p>
    <w:p>
      <w:pPr>
        <w:spacing w:after="0"/>
        <w:ind w:left="454"/>
      </w:pPr>
      <w:r>
        <w:rPr>
          <w:b w:val="0"/>
          <w:i w:val="0"/>
        </w:rPr>
        <w:t>D. menyapu kelas dan merapikan meja dengan senang hati</w:t>
      </w:r>
    </w:p>
    <w:p>
      <w:pPr>
        <w:ind w:left="454"/>
      </w:pPr>
      <w:r>
        <w:rPr>
          <w:b/>
          <w:i w:val="0"/>
          <w:color w:val="1B6E3C"/>
          <w:sz w:val="18"/>
        </w:rPr>
        <w:t xml:space="preserve">Kunci: </w:t>
      </w:r>
      <w:r>
        <w:rPr>
          <w:b w:val="0"/>
          <w:i w:val="0"/>
          <w:sz w:val="18"/>
        </w:rPr>
        <w:t>D. menyapu kelas dan merapikan meja dengan senang hati</w:t>
      </w:r>
      <w:r>
        <w:rPr>
          <w:b/>
          <w:i w:val="0"/>
          <w:color w:val="555555"/>
          <w:sz w:val="18"/>
        </w:rPr>
        <w:t xml:space="preserve">   Pembahasan: </w:t>
      </w:r>
      <w:r>
        <w:rPr>
          <w:b w:val="0"/>
          <w:i w:val="0"/>
          <w:sz w:val="18"/>
        </w:rPr>
        <w:t>Piket adalah wujud cinta lingkungan.</w:t>
      </w:r>
    </w:p>
    <w:p>
      <w:pPr>
        <w:keepNext/>
        <w:spacing w:before="100"/>
      </w:pPr>
      <w:r>
        <w:rPr>
          <w:b/>
          <w:i w:val="0"/>
        </w:rPr>
        <w:t xml:space="preserve">39. </w:t>
      </w:r>
      <w:r>
        <w:rPr>
          <w:b/>
          <w:i w:val="0"/>
          <w:color w:val="1F3A5F"/>
          <w:sz w:val="17"/>
        </w:rPr>
        <w:t xml:space="preserve">[AQH-HK-0123] </w:t>
      </w:r>
      <w:r>
        <w:rPr>
          <w:b w:val="0"/>
          <w:i w:val="0"/>
        </w:rPr>
        <w:t>Zaki melihat temannya membuang sampah sembarangan di halaman sekolah. Zaki sebaiknya ....</w:t>
      </w:r>
      <w:r>
        <w:rPr>
          <w:b w:val="0"/>
          <w:i/>
          <w:color w:val="777777"/>
          <w:sz w:val="17"/>
        </w:rPr>
        <w:t xml:space="preserve">  (pilihan ganda kontekstual; medium)</w:t>
      </w:r>
    </w:p>
    <w:p>
      <w:pPr>
        <w:spacing w:after="0"/>
        <w:ind w:left="454"/>
      </w:pPr>
      <w:r>
        <w:rPr>
          <w:b w:val="0"/>
          <w:i w:val="0"/>
        </w:rPr>
        <w:t>A. mengejek temannya di depan seluruh teman sekelas</w:t>
      </w:r>
    </w:p>
    <w:p>
      <w:pPr>
        <w:spacing w:after="0"/>
        <w:ind w:left="454"/>
      </w:pPr>
      <w:r>
        <w:rPr>
          <w:b w:val="0"/>
          <w:i w:val="0"/>
        </w:rPr>
        <w:t>B. mengingatkan dengan sopan dan membantu membuangnya ke tempat sampah</w:t>
      </w:r>
    </w:p>
    <w:p>
      <w:pPr>
        <w:spacing w:after="0"/>
        <w:ind w:left="454"/>
      </w:pPr>
      <w:r>
        <w:rPr>
          <w:b w:val="0"/>
          <w:i w:val="0"/>
        </w:rPr>
        <w:t>C. pura-pura tidak melihat lalu pergi ke tempat lain</w:t>
      </w:r>
    </w:p>
    <w:p>
      <w:pPr>
        <w:spacing w:after="0"/>
        <w:ind w:left="454"/>
      </w:pPr>
      <w:r>
        <w:rPr>
          <w:b w:val="0"/>
          <w:i w:val="0"/>
        </w:rPr>
        <w:t>D. ikut membuang sampah sembarangan di halaman sekolah</w:t>
      </w:r>
    </w:p>
    <w:p>
      <w:pPr>
        <w:ind w:left="454"/>
      </w:pPr>
      <w:r>
        <w:rPr>
          <w:b/>
          <w:i w:val="0"/>
          <w:color w:val="1B6E3C"/>
          <w:sz w:val="18"/>
        </w:rPr>
        <w:t xml:space="preserve">Kunci: </w:t>
      </w:r>
      <w:r>
        <w:rPr>
          <w:b w:val="0"/>
          <w:i w:val="0"/>
          <w:sz w:val="18"/>
        </w:rPr>
        <w:t>B. mengingatkan dengan sopan dan membantu membuangnya ke tempat sampah</w:t>
      </w:r>
      <w:r>
        <w:rPr>
          <w:b/>
          <w:i w:val="0"/>
          <w:color w:val="555555"/>
          <w:sz w:val="18"/>
        </w:rPr>
        <w:t xml:space="preserve">   Pembahasan: </w:t>
      </w:r>
      <w:r>
        <w:rPr>
          <w:b w:val="0"/>
          <w:i w:val="0"/>
          <w:sz w:val="18"/>
        </w:rPr>
        <w:t>Saling mengingatkan dalam kebaikan menunjukkan cinta sesama dan lingkungan.</w:t>
      </w:r>
    </w:p>
    <w:p>
      <w:pPr>
        <w:keepNext/>
        <w:spacing w:before="100"/>
      </w:pPr>
      <w:r>
        <w:rPr>
          <w:b/>
          <w:i w:val="0"/>
        </w:rPr>
        <w:t xml:space="preserve">40. </w:t>
      </w:r>
      <w:r>
        <w:rPr>
          <w:b/>
          <w:i w:val="0"/>
          <w:color w:val="1F3A5F"/>
          <w:sz w:val="17"/>
        </w:rPr>
        <w:t xml:space="preserve">[AQH-HK-0124] </w:t>
      </w:r>
      <w:r>
        <w:rPr>
          <w:b w:val="0"/>
          <w:i w:val="0"/>
        </w:rPr>
        <w:t>Putri baru selesai bermain lumpur. Sebelum masuk rumah, Putri sebaiknya ....</w:t>
      </w:r>
      <w:r>
        <w:rPr>
          <w:b w:val="0"/>
          <w:i/>
          <w:color w:val="777777"/>
          <w:sz w:val="17"/>
        </w:rPr>
        <w:t xml:space="preserve">  (pilihan ganda kontekstual; easy)</w:t>
      </w:r>
    </w:p>
    <w:p>
      <w:pPr>
        <w:spacing w:after="0"/>
        <w:ind w:left="454"/>
      </w:pPr>
      <w:r>
        <w:rPr>
          <w:b w:val="0"/>
          <w:i w:val="0"/>
        </w:rPr>
        <w:t>A. mengelap kaki ke karpet</w:t>
      </w:r>
    </w:p>
    <w:p>
      <w:pPr>
        <w:spacing w:after="0"/>
        <w:ind w:left="454"/>
      </w:pPr>
      <w:r>
        <w:rPr>
          <w:b w:val="0"/>
          <w:i w:val="0"/>
        </w:rPr>
        <w:t>B. langsung masuk rumah dan duduk di kasur</w:t>
      </w:r>
    </w:p>
    <w:p>
      <w:pPr>
        <w:spacing w:after="0"/>
        <w:ind w:left="454"/>
      </w:pPr>
      <w:r>
        <w:rPr>
          <w:b w:val="0"/>
          <w:i w:val="0"/>
        </w:rPr>
        <w:t>C. mencuci kaki dan tangan lalu mengganti pakaian yang kotor</w:t>
      </w:r>
    </w:p>
    <w:p>
      <w:pPr>
        <w:spacing w:after="0"/>
        <w:ind w:left="454"/>
      </w:pPr>
      <w:r>
        <w:rPr>
          <w:b w:val="0"/>
          <w:i w:val="0"/>
        </w:rPr>
        <w:t>D. menyembunyikan baju kotor</w:t>
      </w:r>
    </w:p>
    <w:p>
      <w:pPr>
        <w:ind w:left="454"/>
      </w:pPr>
      <w:r>
        <w:rPr>
          <w:b/>
          <w:i w:val="0"/>
          <w:color w:val="1B6E3C"/>
          <w:sz w:val="18"/>
        </w:rPr>
        <w:t xml:space="preserve">Kunci: </w:t>
      </w:r>
      <w:r>
        <w:rPr>
          <w:b w:val="0"/>
          <w:i w:val="0"/>
          <w:sz w:val="18"/>
        </w:rPr>
        <w:t>C. mencuci kaki dan tangan lalu mengganti pakaian yang kotor</w:t>
      </w:r>
      <w:r>
        <w:rPr>
          <w:b/>
          <w:i w:val="0"/>
          <w:color w:val="555555"/>
          <w:sz w:val="18"/>
        </w:rPr>
        <w:t xml:space="preserve">   Pembahasan: </w:t>
      </w:r>
      <w:r>
        <w:rPr>
          <w:b w:val="0"/>
          <w:i w:val="0"/>
          <w:sz w:val="18"/>
        </w:rPr>
        <w:t>Menjaga kebersihan diri dan rumah.</w:t>
      </w:r>
    </w:p>
    <w:p>
      <w:pPr>
        <w:keepNext/>
        <w:spacing w:before="100"/>
      </w:pPr>
      <w:r>
        <w:rPr>
          <w:b/>
          <w:i w:val="0"/>
        </w:rPr>
        <w:t xml:space="preserve">41. </w:t>
      </w:r>
      <w:r>
        <w:rPr>
          <w:b/>
          <w:i w:val="0"/>
          <w:color w:val="1F3A5F"/>
          <w:sz w:val="17"/>
        </w:rPr>
        <w:t xml:space="preserve">[AQH-HK-0125] </w:t>
      </w:r>
      <w:r>
        <w:rPr>
          <w:b w:val="0"/>
          <w:i w:val="0"/>
        </w:rPr>
        <w:t>Benar atau salah: Saat musala berdebu, Lutfi membiarkannya dan langsung pulang.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Menjaga kebersihan tempat ibadah termasuk cinta Allah.</w:t>
      </w:r>
    </w:p>
    <w:p>
      <w:pPr>
        <w:keepNext/>
        <w:spacing w:before="100"/>
      </w:pPr>
      <w:r>
        <w:rPr>
          <w:b/>
          <w:i w:val="0"/>
        </w:rPr>
        <w:t xml:space="preserve">42. </w:t>
      </w:r>
      <w:r>
        <w:rPr>
          <w:b/>
          <w:i w:val="0"/>
          <w:color w:val="1F3A5F"/>
          <w:sz w:val="17"/>
        </w:rPr>
        <w:t xml:space="preserve">[AQH-HK-0126] </w:t>
      </w:r>
      <w:r>
        <w:rPr>
          <w:b w:val="0"/>
          <w:i w:val="0"/>
        </w:rPr>
        <w:t>Manfaat memilah sampah organik dan anorganik adalah ....</w:t>
      </w:r>
      <w:r>
        <w:rPr>
          <w:b w:val="0"/>
          <w:i/>
          <w:color w:val="777777"/>
          <w:sz w:val="17"/>
        </w:rPr>
        <w:t xml:space="preserve">  (isian singkat; medium)</w:t>
      </w:r>
    </w:p>
    <w:p>
      <w:pPr>
        <w:ind w:left="454"/>
      </w:pPr>
      <w:r>
        <w:rPr>
          <w:b/>
          <w:i w:val="0"/>
          <w:color w:val="1B6E3C"/>
          <w:sz w:val="18"/>
        </w:rPr>
        <w:t xml:space="preserve">Kunci: </w:t>
      </w:r>
      <w:r>
        <w:rPr>
          <w:b w:val="0"/>
          <w:i w:val="0"/>
          <w:sz w:val="18"/>
        </w:rPr>
        <w:t>sampah mudah diolah</w:t>
      </w:r>
      <w:r>
        <w:rPr>
          <w:b/>
          <w:i w:val="0"/>
          <w:color w:val="555555"/>
          <w:sz w:val="18"/>
        </w:rPr>
        <w:t xml:space="preserve">   Pembahasan: </w:t>
      </w:r>
      <w:r>
        <w:rPr>
          <w:b w:val="0"/>
          <w:i w:val="0"/>
          <w:sz w:val="18"/>
        </w:rPr>
        <w:t>Memilah sampah organik dan anorganik membuat sampah mudah diolah.</w:t>
      </w:r>
    </w:p>
    <w:p>
      <w:pPr>
        <w:keepNext/>
        <w:spacing w:before="100"/>
      </w:pPr>
      <w:r>
        <w:rPr>
          <w:b/>
          <w:i w:val="0"/>
        </w:rPr>
        <w:t xml:space="preserve">43. </w:t>
      </w:r>
      <w:r>
        <w:rPr>
          <w:b/>
          <w:i w:val="0"/>
          <w:color w:val="1F3A5F"/>
          <w:sz w:val="17"/>
        </w:rPr>
        <w:t xml:space="preserve">[AQH-HK-0127] </w:t>
      </w:r>
      <w:r>
        <w:rPr>
          <w:b w:val="0"/>
          <w:i w:val="0"/>
        </w:rPr>
        <w:t>Manfaat mengganti seragam yang kotor adalah ....</w:t>
      </w:r>
      <w:r>
        <w:rPr>
          <w:b w:val="0"/>
          <w:i/>
          <w:color w:val="777777"/>
          <w:sz w:val="17"/>
        </w:rPr>
        <w:t xml:space="preserve">  (isian singkat; medium)</w:t>
      </w:r>
    </w:p>
    <w:p>
      <w:pPr>
        <w:ind w:left="454"/>
      </w:pPr>
      <w:r>
        <w:rPr>
          <w:b/>
          <w:i w:val="0"/>
          <w:color w:val="1B6E3C"/>
          <w:sz w:val="18"/>
        </w:rPr>
        <w:t xml:space="preserve">Kunci: </w:t>
      </w:r>
      <w:r>
        <w:rPr>
          <w:b w:val="0"/>
          <w:i w:val="0"/>
          <w:sz w:val="18"/>
        </w:rPr>
        <w:t>pakaian tetap bersih</w:t>
      </w:r>
      <w:r>
        <w:rPr>
          <w:b/>
          <w:i w:val="0"/>
          <w:color w:val="555555"/>
          <w:sz w:val="18"/>
        </w:rPr>
        <w:t xml:space="preserve">   Pembahasan: </w:t>
      </w:r>
      <w:r>
        <w:rPr>
          <w:b w:val="0"/>
          <w:i w:val="0"/>
          <w:sz w:val="18"/>
        </w:rPr>
        <w:t>Mengganti seragam yang kotor membuat pakaian tetap bersih.</w:t>
      </w:r>
    </w:p>
    <w:p>
      <w:pPr>
        <w:keepNext/>
        <w:spacing w:before="100"/>
      </w:pPr>
      <w:r>
        <w:rPr>
          <w:b/>
          <w:i w:val="0"/>
        </w:rPr>
        <w:t xml:space="preserve">44. </w:t>
      </w:r>
      <w:r>
        <w:rPr>
          <w:b/>
          <w:i w:val="0"/>
          <w:color w:val="1F3A5F"/>
          <w:sz w:val="17"/>
        </w:rPr>
        <w:t xml:space="preserve">[AQH-HK-0128] </w:t>
      </w:r>
      <w:r>
        <w:rPr>
          <w:b w:val="0"/>
          <w:i w:val="0"/>
        </w:rPr>
        <w:t>Manfaat membuang sampah pada tempatnya adalah ....</w:t>
      </w:r>
      <w:r>
        <w:rPr>
          <w:b w:val="0"/>
          <w:i/>
          <w:color w:val="777777"/>
          <w:sz w:val="17"/>
        </w:rPr>
        <w:t xml:space="preserve">  (isian singkat; medium)</w:t>
      </w:r>
    </w:p>
    <w:p>
      <w:pPr>
        <w:ind w:left="454"/>
      </w:pPr>
      <w:r>
        <w:rPr>
          <w:b/>
          <w:i w:val="0"/>
          <w:color w:val="1B6E3C"/>
          <w:sz w:val="18"/>
        </w:rPr>
        <w:t xml:space="preserve">Kunci: </w:t>
      </w:r>
      <w:r>
        <w:rPr>
          <w:b w:val="0"/>
          <w:i w:val="0"/>
          <w:sz w:val="18"/>
        </w:rPr>
        <w:t>lingkungan bersih dan indah</w:t>
      </w:r>
      <w:r>
        <w:rPr>
          <w:b/>
          <w:i w:val="0"/>
          <w:color w:val="555555"/>
          <w:sz w:val="18"/>
        </w:rPr>
        <w:t xml:space="preserve">   Pembahasan: </w:t>
      </w:r>
      <w:r>
        <w:rPr>
          <w:b w:val="0"/>
          <w:i w:val="0"/>
          <w:sz w:val="18"/>
        </w:rPr>
        <w:t>Membuang sampah pada tempatnya membuat lingkungan bersih dan indah.</w:t>
      </w:r>
    </w:p>
    <w:p>
      <w:pPr>
        <w:keepNext/>
        <w:spacing w:before="100"/>
      </w:pPr>
      <w:r>
        <w:rPr>
          <w:b/>
          <w:i w:val="0"/>
        </w:rPr>
        <w:t xml:space="preserve">45. </w:t>
      </w:r>
      <w:r>
        <w:rPr>
          <w:b/>
          <w:i w:val="0"/>
          <w:color w:val="1F3A5F"/>
          <w:sz w:val="17"/>
        </w:rPr>
        <w:t xml:space="preserve">[AQH-HK-0129] </w:t>
      </w:r>
      <w:r>
        <w:rPr>
          <w:b w:val="0"/>
          <w:i w:val="0"/>
        </w:rPr>
        <w:t>Manfaat menyiram toilet setelah dipakai adalah ....</w:t>
      </w:r>
      <w:r>
        <w:rPr>
          <w:b w:val="0"/>
          <w:i/>
          <w:color w:val="777777"/>
          <w:sz w:val="17"/>
        </w:rPr>
        <w:t xml:space="preserve">  (isian singkat; medium)</w:t>
      </w:r>
    </w:p>
    <w:p>
      <w:pPr>
        <w:ind w:left="454"/>
      </w:pPr>
      <w:r>
        <w:rPr>
          <w:b/>
          <w:i w:val="0"/>
          <w:color w:val="1B6E3C"/>
          <w:sz w:val="18"/>
        </w:rPr>
        <w:t xml:space="preserve">Kunci: </w:t>
      </w:r>
      <w:r>
        <w:rPr>
          <w:b w:val="0"/>
          <w:i w:val="0"/>
          <w:sz w:val="18"/>
        </w:rPr>
        <w:t>toilet tetap bersih</w:t>
      </w:r>
      <w:r>
        <w:rPr>
          <w:b/>
          <w:i w:val="0"/>
          <w:color w:val="555555"/>
          <w:sz w:val="18"/>
        </w:rPr>
        <w:t xml:space="preserve">   Pembahasan: </w:t>
      </w:r>
      <w:r>
        <w:rPr>
          <w:b w:val="0"/>
          <w:i w:val="0"/>
          <w:sz w:val="18"/>
        </w:rPr>
        <w:t>Menyiram toilet setelah dipakai membuat toilet tetap bersih.</w:t>
      </w:r>
    </w:p>
    <w:p>
      <w:pPr>
        <w:keepNext/>
        <w:spacing w:before="100"/>
      </w:pPr>
      <w:r>
        <w:rPr>
          <w:b/>
          <w:i w:val="0"/>
        </w:rPr>
        <w:t xml:space="preserve">46. </w:t>
      </w:r>
      <w:r>
        <w:rPr>
          <w:b/>
          <w:i w:val="0"/>
          <w:color w:val="1F3A5F"/>
          <w:sz w:val="17"/>
        </w:rPr>
        <w:t xml:space="preserve">[AQH-HK-0130] </w:t>
      </w:r>
      <w:r>
        <w:rPr>
          <w:b w:val="0"/>
          <w:i w:val="0"/>
        </w:rPr>
        <w:t>Manfaat menutup mulut dengan siku saat bersin adalah ....</w:t>
      </w:r>
      <w:r>
        <w:rPr>
          <w:b w:val="0"/>
          <w:i/>
          <w:color w:val="777777"/>
          <w:sz w:val="17"/>
        </w:rPr>
        <w:t xml:space="preserve">  (isian singkat; medium)</w:t>
      </w:r>
    </w:p>
    <w:p>
      <w:pPr>
        <w:ind w:left="454"/>
      </w:pPr>
      <w:r>
        <w:rPr>
          <w:b/>
          <w:i w:val="0"/>
          <w:color w:val="1B6E3C"/>
          <w:sz w:val="18"/>
        </w:rPr>
        <w:t xml:space="preserve">Kunci: </w:t>
      </w:r>
      <w:r>
        <w:rPr>
          <w:b w:val="0"/>
          <w:i w:val="0"/>
          <w:sz w:val="18"/>
        </w:rPr>
        <w:t>tidak menularkan kuman ke teman</w:t>
      </w:r>
      <w:r>
        <w:rPr>
          <w:b/>
          <w:i w:val="0"/>
          <w:color w:val="555555"/>
          <w:sz w:val="18"/>
        </w:rPr>
        <w:t xml:space="preserve">   Pembahasan: </w:t>
      </w:r>
      <w:r>
        <w:rPr>
          <w:b w:val="0"/>
          <w:i w:val="0"/>
          <w:sz w:val="18"/>
        </w:rPr>
        <w:t>Menutup mulut dengan siku saat bersin membuat tidak menularkan kuman ke teman.</w:t>
      </w:r>
    </w:p>
    <w:p>
      <w:pPr>
        <w:keepNext/>
        <w:spacing w:before="100"/>
      </w:pPr>
      <w:r>
        <w:rPr>
          <w:b/>
          <w:i w:val="0"/>
        </w:rPr>
        <w:t xml:space="preserve">47. </w:t>
      </w:r>
      <w:r>
        <w:rPr>
          <w:b/>
          <w:i w:val="0"/>
          <w:color w:val="1F3A5F"/>
          <w:sz w:val="17"/>
        </w:rPr>
        <w:t xml:space="preserve">[AQH-HK-0131] </w:t>
      </w:r>
      <w:r>
        <w:rPr>
          <w:b w:val="0"/>
          <w:i w:val="0"/>
        </w:rPr>
        <w:t>Manfaat menyapu kelas saat piket adalah ....</w:t>
      </w:r>
      <w:r>
        <w:rPr>
          <w:b w:val="0"/>
          <w:i/>
          <w:color w:val="777777"/>
          <w:sz w:val="17"/>
        </w:rPr>
        <w:t xml:space="preserve">  (isian singkat; medium)</w:t>
      </w:r>
    </w:p>
    <w:p>
      <w:pPr>
        <w:ind w:left="454"/>
      </w:pPr>
      <w:r>
        <w:rPr>
          <w:b/>
          <w:i w:val="0"/>
          <w:color w:val="1B6E3C"/>
          <w:sz w:val="18"/>
        </w:rPr>
        <w:t xml:space="preserve">Kunci: </w:t>
      </w:r>
      <w:r>
        <w:rPr>
          <w:b w:val="0"/>
          <w:i w:val="0"/>
          <w:sz w:val="18"/>
        </w:rPr>
        <w:t>kelas bersih dan nyaman belajar</w:t>
      </w:r>
      <w:r>
        <w:rPr>
          <w:b/>
          <w:i w:val="0"/>
          <w:color w:val="555555"/>
          <w:sz w:val="18"/>
        </w:rPr>
        <w:t xml:space="preserve">   Pembahasan: </w:t>
      </w:r>
      <w:r>
        <w:rPr>
          <w:b w:val="0"/>
          <w:i w:val="0"/>
          <w:sz w:val="18"/>
        </w:rPr>
        <w:t>Menyapu kelas saat piket membuat kelas bersih dan nyaman belajar.</w:t>
      </w:r>
    </w:p>
    <w:p>
      <w:pPr>
        <w:keepNext/>
        <w:spacing w:before="100"/>
      </w:pPr>
      <w:r>
        <w:rPr>
          <w:b/>
          <w:i w:val="0"/>
        </w:rPr>
        <w:t xml:space="preserve">48. </w:t>
      </w:r>
      <w:r>
        <w:rPr>
          <w:b/>
          <w:i w:val="0"/>
          <w:color w:val="1F3A5F"/>
          <w:sz w:val="17"/>
        </w:rPr>
        <w:t xml:space="preserve">[AQH-HK-0132] </w:t>
      </w:r>
      <w:r>
        <w:rPr>
          <w:b w:val="0"/>
          <w:i w:val="0"/>
        </w:rPr>
        <w:t>Lengkapi: Melihat sampah plastik di selokan, Fahri ....</w:t>
      </w:r>
      <w:r>
        <w:rPr>
          <w:b w:val="0"/>
          <w:i/>
          <w:color w:val="777777"/>
          <w:sz w:val="17"/>
        </w:rPr>
        <w:t xml:space="preserve">  (melengkapi; medium)</w:t>
      </w:r>
    </w:p>
    <w:p>
      <w:pPr>
        <w:ind w:left="454"/>
      </w:pPr>
      <w:r>
        <w:rPr>
          <w:b/>
          <w:i w:val="0"/>
          <w:color w:val="1B6E3C"/>
          <w:sz w:val="18"/>
        </w:rPr>
        <w:t xml:space="preserve">Kunci: </w:t>
      </w:r>
      <w:r>
        <w:rPr>
          <w:b w:val="0"/>
          <w:i w:val="0"/>
          <w:sz w:val="18"/>
        </w:rPr>
        <w:t>mengambilnya dan membuangnya ke tempat sampah dengan bantuan orang dewasa</w:t>
      </w:r>
      <w:r>
        <w:rPr>
          <w:b/>
          <w:i w:val="0"/>
          <w:color w:val="555555"/>
          <w:sz w:val="18"/>
        </w:rPr>
        <w:t xml:space="preserve">   Pembahasan: </w:t>
      </w:r>
      <w:r>
        <w:rPr>
          <w:b w:val="0"/>
          <w:i w:val="0"/>
          <w:sz w:val="18"/>
        </w:rPr>
        <w:t>Menjaga selokan bersih mencegah banjir dan penyakit.</w:t>
      </w:r>
    </w:p>
    <w:p>
      <w:pPr>
        <w:keepNext/>
        <w:spacing w:before="100"/>
      </w:pPr>
      <w:r>
        <w:rPr>
          <w:b/>
          <w:i w:val="0"/>
        </w:rPr>
        <w:t xml:space="preserve">49. </w:t>
      </w:r>
      <w:r>
        <w:rPr>
          <w:b/>
          <w:i w:val="0"/>
          <w:color w:val="1F3A5F"/>
          <w:sz w:val="17"/>
        </w:rPr>
        <w:t xml:space="preserve">[AQH-HK-0133] </w:t>
      </w:r>
      <w:r>
        <w:rPr>
          <w:b w:val="0"/>
          <w:i w:val="0"/>
        </w:rPr>
        <w:t>Lengkapi: Karena kukunya panjang dan hitam, Dimas ....</w:t>
      </w:r>
      <w:r>
        <w:rPr>
          <w:b w:val="0"/>
          <w:i/>
          <w:color w:val="777777"/>
          <w:sz w:val="17"/>
        </w:rPr>
        <w:t xml:space="preserve">  (melengkapi; medium)</w:t>
      </w:r>
    </w:p>
    <w:p>
      <w:pPr>
        <w:ind w:left="454"/>
      </w:pPr>
      <w:r>
        <w:rPr>
          <w:b/>
          <w:i w:val="0"/>
          <w:color w:val="1B6E3C"/>
          <w:sz w:val="18"/>
        </w:rPr>
        <w:t xml:space="preserve">Kunci: </w:t>
      </w:r>
      <w:r>
        <w:rPr>
          <w:b w:val="0"/>
          <w:i w:val="0"/>
          <w:sz w:val="18"/>
        </w:rPr>
        <w:t>meminta bantuan orang tua untuk memotongnya</w:t>
      </w:r>
      <w:r>
        <w:rPr>
          <w:b/>
          <w:i w:val="0"/>
          <w:color w:val="555555"/>
          <w:sz w:val="18"/>
        </w:rPr>
        <w:t xml:space="preserve">   Pembahasan: </w:t>
      </w:r>
      <w:r>
        <w:rPr>
          <w:b w:val="0"/>
          <w:i w:val="0"/>
          <w:sz w:val="18"/>
        </w:rPr>
        <w:t>Memotong kuku mencegah kuman bersarang.</w:t>
      </w:r>
    </w:p>
    <w:p>
      <w:pPr>
        <w:keepNext/>
        <w:spacing w:before="100"/>
      </w:pPr>
      <w:r>
        <w:rPr>
          <w:b/>
          <w:i w:val="0"/>
        </w:rPr>
        <w:t xml:space="preserve">50. </w:t>
      </w:r>
      <w:r>
        <w:rPr>
          <w:b/>
          <w:i w:val="0"/>
          <w:color w:val="1F3A5F"/>
          <w:sz w:val="17"/>
        </w:rPr>
        <w:t xml:space="preserve">[AQH-HK-0134] </w:t>
      </w:r>
      <w:r>
        <w:rPr>
          <w:b w:val="0"/>
          <w:i w:val="0"/>
        </w:rPr>
        <w:t>Lengkapi: Setelah bermain lumpur, Putri ....</w:t>
      </w:r>
      <w:r>
        <w:rPr>
          <w:b w:val="0"/>
          <w:i/>
          <w:color w:val="777777"/>
          <w:sz w:val="17"/>
        </w:rPr>
        <w:t xml:space="preserve">  (melengkapi; easy)</w:t>
      </w:r>
    </w:p>
    <w:p>
      <w:pPr>
        <w:ind w:left="454"/>
      </w:pPr>
      <w:r>
        <w:rPr>
          <w:b/>
          <w:i w:val="0"/>
          <w:color w:val="1B6E3C"/>
          <w:sz w:val="18"/>
        </w:rPr>
        <w:t xml:space="preserve">Kunci: </w:t>
      </w:r>
      <w:r>
        <w:rPr>
          <w:b w:val="0"/>
          <w:i w:val="0"/>
          <w:sz w:val="18"/>
        </w:rPr>
        <w:t>mencuci kaki dan tangan lalu mengganti pakaian yang kotor</w:t>
      </w:r>
      <w:r>
        <w:rPr>
          <w:b/>
          <w:i w:val="0"/>
          <w:color w:val="555555"/>
          <w:sz w:val="18"/>
        </w:rPr>
        <w:t xml:space="preserve">   Pembahasan: </w:t>
      </w:r>
      <w:r>
        <w:rPr>
          <w:b w:val="0"/>
          <w:i w:val="0"/>
          <w:sz w:val="18"/>
        </w:rPr>
        <w:t>Menjaga kebersihan diri dan rumah.</w:t>
      </w:r>
    </w:p>
    <w:p>
      <w:pPr>
        <w:keepNext/>
        <w:spacing w:before="100"/>
      </w:pPr>
      <w:r>
        <w:rPr>
          <w:b/>
          <w:i w:val="0"/>
        </w:rPr>
        <w:t xml:space="preserve">51. </w:t>
      </w:r>
      <w:r>
        <w:rPr>
          <w:b/>
          <w:i w:val="0"/>
          <w:color w:val="1F3A5F"/>
          <w:sz w:val="17"/>
        </w:rPr>
        <w:t xml:space="preserve">[AQH-HK-0136] </w:t>
      </w:r>
      <w:r>
        <w:rPr>
          <w:b w:val="0"/>
          <w:i w:val="0"/>
        </w:rPr>
        <w:t>Urutkan kegiatan sebelum makan berikut!</w:t>
      </w:r>
      <w:r>
        <w:rPr>
          <w:b w:val="0"/>
          <w:i/>
          <w:color w:val="777777"/>
          <w:sz w:val="17"/>
        </w:rPr>
        <w:t xml:space="preserve">  (mengurutkan; easy)</w:t>
      </w:r>
    </w:p>
    <w:p>
      <w:pPr>
        <w:spacing w:after="0"/>
        <w:ind w:left="454"/>
      </w:pPr>
      <w:r>
        <w:rPr>
          <w:b w:val="0"/>
          <w:i w:val="0"/>
        </w:rPr>
        <w:t>Butir (acak): Membaca alhamdulillah | Makan dengan tangan kanan | Membaca bismillah | Mencuci tangan dengan sabun</w:t>
      </w:r>
    </w:p>
    <w:p>
      <w:pPr>
        <w:ind w:left="454"/>
      </w:pPr>
      <w:r>
        <w:rPr>
          <w:b/>
          <w:i w:val="0"/>
          <w:color w:val="1B6E3C"/>
          <w:sz w:val="18"/>
        </w:rPr>
        <w:t xml:space="preserve">Kunci: </w:t>
      </w:r>
      <w:r>
        <w:rPr>
          <w:b w:val="0"/>
          <w:i w:val="0"/>
          <w:sz w:val="18"/>
        </w:rPr>
        <w:t>Mencuci tangan dengan sabun → Membaca bismillah → Makan dengan tangan kanan → Membaca alhamdulillah</w:t>
      </w:r>
      <w:r>
        <w:rPr>
          <w:b/>
          <w:i w:val="0"/>
          <w:color w:val="555555"/>
          <w:sz w:val="18"/>
        </w:rPr>
        <w:t xml:space="preserve">   Pembahasan: </w:t>
      </w:r>
      <w:r>
        <w:rPr>
          <w:b w:val="0"/>
          <w:i w:val="0"/>
          <w:sz w:val="18"/>
        </w:rPr>
        <w:t>Cuci tangan, bismillah, makan, alhamdulillah.</w:t>
      </w:r>
    </w:p>
    <w:p>
      <w:pPr>
        <w:keepNext/>
        <w:spacing w:before="100"/>
      </w:pPr>
      <w:r>
        <w:rPr>
          <w:b/>
          <w:i w:val="0"/>
        </w:rPr>
        <w:t xml:space="preserve">52. </w:t>
      </w:r>
      <w:r>
        <w:rPr>
          <w:b/>
          <w:i w:val="0"/>
          <w:color w:val="1F3A5F"/>
          <w:sz w:val="17"/>
        </w:rPr>
        <w:t xml:space="preserve">[AQH-HK-0137] </w:t>
      </w:r>
      <w:r>
        <w:rPr>
          <w:b w:val="0"/>
          <w:i w:val="0"/>
        </w:rPr>
        <w:t>Urutkan langkah menyikat gigi dengan benar!</w:t>
      </w:r>
      <w:r>
        <w:rPr>
          <w:b w:val="0"/>
          <w:i/>
          <w:color w:val="777777"/>
          <w:sz w:val="17"/>
        </w:rPr>
        <w:t xml:space="preserve">  (mengurutkan; medium)</w:t>
      </w:r>
    </w:p>
    <w:p>
      <w:pPr>
        <w:spacing w:after="0"/>
        <w:ind w:left="454"/>
      </w:pPr>
      <w:r>
        <w:rPr>
          <w:b w:val="0"/>
          <w:i w:val="0"/>
        </w:rPr>
        <w:t>Butir (acak): Berkumur dengan air bersih | Cuci dan simpan sikat gigi | Siapkan sikat dan pasta gigi | Sikat gigi dari atas ke bawah</w:t>
      </w:r>
    </w:p>
    <w:p>
      <w:pPr>
        <w:ind w:left="454"/>
      </w:pPr>
      <w:r>
        <w:rPr>
          <w:b/>
          <w:i w:val="0"/>
          <w:color w:val="1B6E3C"/>
          <w:sz w:val="18"/>
        </w:rPr>
        <w:t xml:space="preserve">Kunci: </w:t>
      </w:r>
      <w:r>
        <w:rPr>
          <w:b w:val="0"/>
          <w:i w:val="0"/>
          <w:sz w:val="18"/>
        </w:rPr>
        <w:t>Siapkan sikat dan pasta gigi → Sikat gigi dari atas ke bawah → Berkumur dengan air bersih → Cuci dan simpan sikat gigi</w:t>
      </w:r>
      <w:r>
        <w:rPr>
          <w:b/>
          <w:i w:val="0"/>
          <w:color w:val="555555"/>
          <w:sz w:val="18"/>
        </w:rPr>
        <w:t xml:space="preserve">   Pembahasan: </w:t>
      </w:r>
      <w:r>
        <w:rPr>
          <w:b w:val="0"/>
          <w:i w:val="0"/>
          <w:sz w:val="18"/>
        </w:rPr>
        <w:t>Persiapan, menyikat, berkumur, merapikan.</w:t>
      </w:r>
    </w:p>
    <w:p>
      <w:pPr>
        <w:keepNext/>
        <w:spacing w:before="100"/>
      </w:pPr>
      <w:r>
        <w:rPr>
          <w:b/>
          <w:i w:val="0"/>
        </w:rPr>
        <w:t xml:space="preserve">53. </w:t>
      </w:r>
      <w:r>
        <w:rPr>
          <w:b/>
          <w:i w:val="0"/>
          <w:color w:val="1F3A5F"/>
          <w:sz w:val="17"/>
        </w:rPr>
        <w:t xml:space="preserve">[AQH-HK-0138] </w:t>
      </w:r>
      <w:r>
        <w:rPr>
          <w:b w:val="0"/>
          <w:i w:val="0"/>
        </w:rPr>
        <w:t>Kelompokkan perilaku berikut menjadi "sesuai hadis kebersihan" atau "tidak sesuai": 'mandi dua kali sehari'; 'memilah sampah organik dan anorganik'; 'meludah sembarangan'; 'menyisir rambut agar rapi'; 'memakai baju kotor berhari-hari'; 'tidak menyikat gigi'.</w:t>
      </w:r>
      <w:r>
        <w:rPr>
          <w:b w:val="0"/>
          <w:i/>
          <w:color w:val="777777"/>
          <w:sz w:val="17"/>
        </w:rPr>
        <w:t xml:space="preserve">  (mengelompokkan; medium)</w:t>
      </w:r>
    </w:p>
    <w:p>
      <w:pPr>
        <w:spacing w:after="0"/>
        <w:ind w:left="454"/>
      </w:pPr>
      <w:r>
        <w:rPr>
          <w:b w:val="0"/>
          <w:i w:val="0"/>
        </w:rPr>
        <w:t>Kelompok: sesuai hadis kebersihan | tidak sesuai</w:t>
      </w:r>
    </w:p>
    <w:p>
      <w:pPr>
        <w:ind w:left="454"/>
      </w:pPr>
      <w:r>
        <w:rPr>
          <w:b/>
          <w:i w:val="0"/>
          <w:color w:val="1B6E3C"/>
          <w:sz w:val="18"/>
        </w:rPr>
        <w:t xml:space="preserve">Kunci: </w:t>
      </w:r>
      <w:r>
        <w:rPr>
          <w:b w:val="0"/>
          <w:i w:val="0"/>
          <w:sz w:val="18"/>
        </w:rPr>
        <w:t>sesuai hadis kebersihan: menyisir rambut agar rapi, memilah sampah organik dan anorganik, mandi dua kali sehari; tidak sesuai: memakai baju kotor berhari-hari, tidak menyikat gigi, meludah sembarangan</w:t>
      </w:r>
      <w:r>
        <w:rPr>
          <w:b/>
          <w:i w:val="0"/>
          <w:color w:val="555555"/>
          <w:sz w:val="18"/>
        </w:rPr>
        <w:t xml:space="preserve">   Pembahasan: </w:t>
      </w:r>
      <w:r>
        <w:rPr>
          <w:b w:val="0"/>
          <w:i w:val="0"/>
          <w:sz w:val="18"/>
        </w:rPr>
        <w:t>Perilaku bersih sesuai hadis; perilaku kotor tidak sesuai.</w:t>
      </w:r>
    </w:p>
    <w:p>
      <w:pPr>
        <w:keepNext/>
        <w:spacing w:before="100"/>
      </w:pPr>
      <w:r>
        <w:rPr>
          <w:b/>
          <w:i w:val="0"/>
        </w:rPr>
        <w:t xml:space="preserve">54. </w:t>
      </w:r>
      <w:r>
        <w:rPr>
          <w:b/>
          <w:i w:val="0"/>
          <w:color w:val="1F3A5F"/>
          <w:sz w:val="17"/>
        </w:rPr>
        <w:t xml:space="preserve">[AQH-HK-0140] </w:t>
      </w:r>
      <w:r>
        <w:rPr>
          <w:b w:val="0"/>
          <w:i w:val="0"/>
        </w:rPr>
        <w:t>Kelompokkan perilaku berikut menjadi "sesuai hadis kebersihan" atau "tidak sesuai": 'membiarkan kamar berantakan'; 'membuang bungkus jajanan sembarangan'; 'menyisir rambut agar rapi'; 'tidak menyiram toilet setelah dipakai'; 'menyapu kelas saat piket'; 'membersihkan halaman rumah'.</w:t>
      </w:r>
      <w:r>
        <w:rPr>
          <w:b w:val="0"/>
          <w:i/>
          <w:color w:val="777777"/>
          <w:sz w:val="17"/>
        </w:rPr>
        <w:t xml:space="preserve">  (mengelompokkan; medium)</w:t>
      </w:r>
    </w:p>
    <w:p>
      <w:pPr>
        <w:spacing w:after="0"/>
        <w:ind w:left="454"/>
      </w:pPr>
      <w:r>
        <w:rPr>
          <w:b w:val="0"/>
          <w:i w:val="0"/>
        </w:rPr>
        <w:t>Kelompok: sesuai hadis kebersihan | tidak sesuai</w:t>
      </w:r>
    </w:p>
    <w:p>
      <w:pPr>
        <w:ind w:left="454"/>
      </w:pPr>
      <w:r>
        <w:rPr>
          <w:b/>
          <w:i w:val="0"/>
          <w:color w:val="1B6E3C"/>
          <w:sz w:val="18"/>
        </w:rPr>
        <w:t xml:space="preserve">Kunci: </w:t>
      </w:r>
      <w:r>
        <w:rPr>
          <w:b w:val="0"/>
          <w:i w:val="0"/>
          <w:sz w:val="18"/>
        </w:rPr>
        <w:t>sesuai hadis kebersihan: menyisir rambut agar rapi, menyapu kelas saat piket, membersihkan halaman rumah; tidak sesuai: membuang bungkus jajanan sembarangan, membiarkan kamar berantakan, tidak menyiram toilet setelah dipakai</w:t>
      </w:r>
      <w:r>
        <w:rPr>
          <w:b/>
          <w:i w:val="0"/>
          <w:color w:val="555555"/>
          <w:sz w:val="18"/>
        </w:rPr>
        <w:t xml:space="preserve">   Pembahasan: </w:t>
      </w:r>
      <w:r>
        <w:rPr>
          <w:b w:val="0"/>
          <w:i w:val="0"/>
          <w:sz w:val="18"/>
        </w:rPr>
        <w:t>Perilaku bersih sesuai hadis; perilaku kotor tidak sesuai.</w:t>
      </w:r>
    </w:p>
    <w:p>
      <w:pPr>
        <w:keepNext/>
        <w:spacing w:before="100"/>
      </w:pPr>
      <w:r>
        <w:rPr>
          <w:b/>
          <w:i w:val="0"/>
        </w:rPr>
        <w:t xml:space="preserve">55. </w:t>
      </w:r>
      <w:r>
        <w:rPr>
          <w:b/>
          <w:i w:val="0"/>
          <w:color w:val="1F3A5F"/>
          <w:sz w:val="17"/>
        </w:rPr>
        <w:t xml:space="preserve">[AQH-HK-0141] </w:t>
      </w:r>
      <w:r>
        <w:rPr>
          <w:b w:val="0"/>
          <w:i w:val="0"/>
        </w:rPr>
        <w:t>Peragakan cara menutup mulut saat bersin dan batuk yang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peragaan dan kepedulian kepada sesama (skala 1-4).</w:t>
      </w:r>
      <w:r>
        <w:rPr>
          <w:b/>
          <w:i w:val="0"/>
          <w:color w:val="555555"/>
          <w:sz w:val="18"/>
        </w:rPr>
        <w:t xml:space="preserve">   Pembahasan: </w:t>
      </w:r>
      <w:r>
        <w:rPr>
          <w:b w:val="0"/>
          <w:i w:val="0"/>
          <w:sz w:val="18"/>
        </w:rPr>
        <w:t>Murid mempraktikkan perilaku hidup bersih.</w:t>
      </w:r>
    </w:p>
    <w:p>
      <w:pPr>
        <w:keepNext/>
        <w:spacing w:before="100"/>
      </w:pPr>
      <w:r>
        <w:rPr>
          <w:b/>
          <w:i w:val="0"/>
        </w:rPr>
        <w:t xml:space="preserve">56. </w:t>
      </w:r>
      <w:r>
        <w:rPr>
          <w:b/>
          <w:i w:val="0"/>
          <w:color w:val="1F3A5F"/>
          <w:sz w:val="17"/>
        </w:rPr>
        <w:t xml:space="preserve">[AQH-HK-0142] </w:t>
      </w:r>
      <w:r>
        <w:rPr>
          <w:b w:val="0"/>
          <w:i w:val="0"/>
        </w:rPr>
        <w:t>Ajak teman-temanmu membersihkan halaman sekolah bersama-sama dan laporkan hasilnya!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kerja sama, ketuntasan, dan sikap saling menghargai (skala 1-4).</w:t>
      </w:r>
      <w:r>
        <w:rPr>
          <w:b/>
          <w:i w:val="0"/>
          <w:color w:val="555555"/>
          <w:sz w:val="18"/>
        </w:rPr>
        <w:t xml:space="preserve">   Pembahasan: </w:t>
      </w:r>
      <w:r>
        <w:rPr>
          <w:b w:val="0"/>
          <w:i w:val="0"/>
          <w:sz w:val="18"/>
        </w:rPr>
        <w:t>Murid mempraktikkan perilaku hidup bersih.</w:t>
      </w:r>
    </w:p>
    <w:p>
      <w:r>
        <w:br w:type="page"/>
      </w:r>
    </w:p>
    <w:p>
      <w:pPr>
        <w:pStyle w:val="Heading1"/>
      </w:pPr>
      <w:r>
        <w:t>Bahasa Arab</w:t>
      </w:r>
    </w:p>
    <w:p>
      <w:r>
        <w:rPr>
          <w:b w:val="0"/>
          <w:i/>
          <w:sz w:val="18"/>
        </w:rPr>
        <w:t>16 TP, 1036 soal.</w:t>
      </w:r>
    </w:p>
    <w:p>
      <w:pPr>
        <w:pStyle w:val="Heading2"/>
      </w:pPr>
      <w:r>
        <w:t>Perkenalan (التعارف)</w:t>
      </w:r>
    </w:p>
    <w:p>
      <w:pPr>
        <w:pStyle w:val="Heading3"/>
      </w:pPr>
      <w:r>
        <w:t>TP-BAR-PK-01 — Murid mampu mengenali bunyi dan kosakata tentang perkenalan dengan pola kalimat: مَا اسْمُكَ؟، مَا اسْمُكِ؟، اِسْمِيْ....</w:t>
      </w:r>
    </w:p>
    <w:p>
      <w:r>
        <w:rPr>
          <w:b w:val="0"/>
          <w:i/>
          <w:color w:val="555555"/>
          <w:sz w:val="17"/>
        </w:rPr>
        <w:t>Soal: 62 (lama 58, baru 4; target 62)</w:t>
      </w:r>
    </w:p>
    <w:p>
      <w:pPr>
        <w:keepNext/>
        <w:spacing w:before="100"/>
      </w:pPr>
      <w:r>
        <w:rPr>
          <w:b/>
          <w:i w:val="0"/>
        </w:rPr>
        <w:t xml:space="preserve">1. </w:t>
      </w:r>
      <w:r>
        <w:rPr>
          <w:b/>
          <w:i w:val="0"/>
          <w:color w:val="1F3A5F"/>
          <w:sz w:val="17"/>
        </w:rPr>
        <w:t xml:space="preserve">[BAR-PK-0001] </w:t>
      </w:r>
      <w:r>
        <w:rPr>
          <w:b w:val="0"/>
          <w:i w:val="0"/>
        </w:rPr>
        <w:t>Bunyi "tilmidzun" ditulis dengan huruf Arab ....</w:t>
      </w:r>
      <w:r>
        <w:rPr>
          <w:b w:val="0"/>
          <w:i/>
          <w:color w:val="777777"/>
          <w:sz w:val="17"/>
        </w:rPr>
        <w:t xml:space="preserve">  (pilihan ganda; medium)</w:t>
      </w:r>
    </w:p>
    <w:p>
      <w:pPr>
        <w:spacing w:after="0"/>
        <w:ind w:left="454"/>
      </w:pPr>
      <w:r>
        <w:rPr>
          <w:b w:val="0"/>
          <w:i w:val="0"/>
        </w:rPr>
        <w:t>A. أَنْتَ</w:t>
      </w:r>
    </w:p>
    <w:p>
      <w:pPr>
        <w:spacing w:after="0"/>
        <w:ind w:left="454"/>
      </w:pPr>
      <w:r>
        <w:rPr>
          <w:b w:val="0"/>
          <w:i w:val="0"/>
        </w:rPr>
        <w:t>B. تِلْمِيْذٌ</w:t>
      </w:r>
    </w:p>
    <w:p>
      <w:pPr>
        <w:spacing w:after="0"/>
        <w:ind w:left="454"/>
      </w:pPr>
      <w:r>
        <w:rPr>
          <w:b w:val="0"/>
          <w:i w:val="0"/>
        </w:rPr>
        <w:t>C. أَنَا</w:t>
      </w:r>
    </w:p>
    <w:p>
      <w:pPr>
        <w:spacing w:after="0"/>
        <w:ind w:left="454"/>
      </w:pPr>
      <w:r>
        <w:rPr>
          <w:b w:val="0"/>
          <w:i w:val="0"/>
        </w:rPr>
        <w:t>D. أَنْتِ</w:t>
      </w:r>
    </w:p>
    <w:p>
      <w:pPr>
        <w:ind w:left="454"/>
      </w:pPr>
      <w:r>
        <w:rPr>
          <w:b/>
          <w:i w:val="0"/>
          <w:color w:val="1B6E3C"/>
          <w:sz w:val="18"/>
        </w:rPr>
        <w:t xml:space="preserve">Kunci: </w:t>
      </w:r>
      <w:r>
        <w:rPr>
          <w:b w:val="0"/>
          <w:i w:val="0"/>
          <w:sz w:val="18"/>
        </w:rPr>
        <w:t>B. تِلْمِيْذٌ</w:t>
      </w:r>
      <w:r>
        <w:rPr>
          <w:b/>
          <w:i w:val="0"/>
          <w:color w:val="555555"/>
          <w:sz w:val="18"/>
        </w:rPr>
        <w:t xml:space="preserve">   Pembahasan: </w:t>
      </w:r>
      <w:r>
        <w:rPr>
          <w:b w:val="0"/>
          <w:i w:val="0"/>
          <w:sz w:val="18"/>
        </w:rPr>
        <w:t>tilmidzun ditulis تِلْمِيْذٌ.</w:t>
      </w:r>
    </w:p>
    <w:p>
      <w:pPr>
        <w:keepNext/>
        <w:spacing w:before="100"/>
      </w:pPr>
      <w:r>
        <w:rPr>
          <w:b/>
          <w:i w:val="0"/>
        </w:rPr>
        <w:t xml:space="preserve">2. </w:t>
      </w:r>
      <w:r>
        <w:rPr>
          <w:b/>
          <w:i w:val="0"/>
          <w:color w:val="1F3A5F"/>
          <w:sz w:val="17"/>
        </w:rPr>
        <w:t xml:space="preserve">[BAR-PK-0002] </w:t>
      </w:r>
      <w:r>
        <w:rPr>
          <w:b w:val="0"/>
          <w:i w:val="0"/>
        </w:rPr>
        <w:t>Kata اِسْمٌ dibaca ....</w:t>
      </w:r>
      <w:r>
        <w:rPr>
          <w:b w:val="0"/>
          <w:i/>
          <w:color w:val="777777"/>
          <w:sz w:val="17"/>
        </w:rPr>
        <w:t xml:space="preserve">  (pilihan ganda; easy)</w:t>
      </w:r>
    </w:p>
    <w:p>
      <w:pPr>
        <w:spacing w:after="0"/>
        <w:ind w:left="454"/>
      </w:pPr>
      <w:r>
        <w:rPr>
          <w:b w:val="0"/>
          <w:i w:val="0"/>
        </w:rPr>
        <w:t>A. ismun</w:t>
      </w:r>
    </w:p>
    <w:p>
      <w:pPr>
        <w:spacing w:after="0"/>
        <w:ind w:left="454"/>
      </w:pPr>
      <w:r>
        <w:rPr>
          <w:b w:val="0"/>
          <w:i w:val="0"/>
        </w:rPr>
        <w:t>B. anti</w:t>
      </w:r>
    </w:p>
    <w:p>
      <w:pPr>
        <w:spacing w:after="0"/>
        <w:ind w:left="454"/>
      </w:pPr>
      <w:r>
        <w:rPr>
          <w:b w:val="0"/>
          <w:i w:val="0"/>
        </w:rPr>
        <w:t>C. ana</w:t>
      </w:r>
    </w:p>
    <w:p>
      <w:pPr>
        <w:spacing w:after="0"/>
        <w:ind w:left="454"/>
      </w:pPr>
      <w:r>
        <w:rPr>
          <w:b w:val="0"/>
          <w:i w:val="0"/>
        </w:rPr>
        <w:t>D. anta</w:t>
      </w:r>
    </w:p>
    <w:p>
      <w:pPr>
        <w:ind w:left="454"/>
      </w:pPr>
      <w:r>
        <w:rPr>
          <w:b/>
          <w:i w:val="0"/>
          <w:color w:val="1B6E3C"/>
          <w:sz w:val="18"/>
        </w:rPr>
        <w:t xml:space="preserve">Kunci: </w:t>
      </w:r>
      <w:r>
        <w:rPr>
          <w:b w:val="0"/>
          <w:i w:val="0"/>
          <w:sz w:val="18"/>
        </w:rPr>
        <w:t>A. ismun</w:t>
      </w:r>
      <w:r>
        <w:rPr>
          <w:b/>
          <w:i w:val="0"/>
          <w:color w:val="555555"/>
          <w:sz w:val="18"/>
        </w:rPr>
        <w:t xml:space="preserve">   Pembahasan: </w:t>
      </w:r>
      <w:r>
        <w:rPr>
          <w:b w:val="0"/>
          <w:i w:val="0"/>
          <w:sz w:val="18"/>
        </w:rPr>
        <w:t>اِسْمٌ dibaca ismun.</w:t>
      </w:r>
    </w:p>
    <w:p>
      <w:pPr>
        <w:keepNext/>
        <w:spacing w:before="100"/>
      </w:pPr>
      <w:r>
        <w:rPr>
          <w:b/>
          <w:i w:val="0"/>
        </w:rPr>
        <w:t xml:space="preserve">3. </w:t>
      </w:r>
      <w:r>
        <w:rPr>
          <w:b/>
          <w:i w:val="0"/>
          <w:color w:val="1F3A5F"/>
          <w:sz w:val="17"/>
        </w:rPr>
        <w:t xml:space="preserve">[BAR-PK-0003] </w:t>
      </w:r>
      <w:r>
        <w:rPr>
          <w:b w:val="0"/>
          <w:i w:val="0"/>
        </w:rPr>
        <w:t>Kata اِسْمٌ berarti ....</w:t>
      </w:r>
      <w:r>
        <w:rPr>
          <w:b w:val="0"/>
          <w:i/>
          <w:color w:val="777777"/>
          <w:sz w:val="17"/>
        </w:rPr>
        <w:t xml:space="preserve">  (pilihan ganda; easy)</w:t>
      </w:r>
    </w:p>
    <w:p>
      <w:pPr>
        <w:spacing w:after="0"/>
        <w:ind w:left="454"/>
      </w:pPr>
      <w:r>
        <w:rPr>
          <w:b w:val="0"/>
          <w:i w:val="0"/>
        </w:rPr>
        <w:t>A. kamu (laki-laki)</w:t>
      </w:r>
    </w:p>
    <w:p>
      <w:pPr>
        <w:spacing w:after="0"/>
        <w:ind w:left="454"/>
      </w:pPr>
      <w:r>
        <w:rPr>
          <w:b w:val="0"/>
          <w:i w:val="0"/>
        </w:rPr>
        <w:t>B. saya</w:t>
      </w:r>
    </w:p>
    <w:p>
      <w:pPr>
        <w:spacing w:after="0"/>
        <w:ind w:left="454"/>
      </w:pPr>
      <w:r>
        <w:rPr>
          <w:b w:val="0"/>
          <w:i w:val="0"/>
        </w:rPr>
        <w:t>C. kamu (perempuan)</w:t>
      </w:r>
    </w:p>
    <w:p>
      <w:pPr>
        <w:spacing w:after="0"/>
        <w:ind w:left="454"/>
      </w:pPr>
      <w:r>
        <w:rPr>
          <w:b w:val="0"/>
          <w:i w:val="0"/>
        </w:rPr>
        <w:t>D. nama</w:t>
      </w:r>
    </w:p>
    <w:p>
      <w:pPr>
        <w:ind w:left="454"/>
      </w:pPr>
      <w:r>
        <w:rPr>
          <w:b/>
          <w:i w:val="0"/>
          <w:color w:val="1B6E3C"/>
          <w:sz w:val="18"/>
        </w:rPr>
        <w:t xml:space="preserve">Kunci: </w:t>
      </w:r>
      <w:r>
        <w:rPr>
          <w:b w:val="0"/>
          <w:i w:val="0"/>
          <w:sz w:val="18"/>
        </w:rPr>
        <w:t>D. nama</w:t>
      </w:r>
      <w:r>
        <w:rPr>
          <w:b/>
          <w:i w:val="0"/>
          <w:color w:val="555555"/>
          <w:sz w:val="18"/>
        </w:rPr>
        <w:t xml:space="preserve">   Pembahasan: </w:t>
      </w:r>
      <w:r>
        <w:rPr>
          <w:b w:val="0"/>
          <w:i w:val="0"/>
          <w:sz w:val="18"/>
        </w:rPr>
        <w:t>اِسْمٌ (ismun) berarti nama.</w:t>
      </w:r>
    </w:p>
    <w:p>
      <w:pPr>
        <w:keepNext/>
        <w:spacing w:before="100"/>
      </w:pPr>
      <w:r>
        <w:rPr>
          <w:b/>
          <w:i w:val="0"/>
        </w:rPr>
        <w:t xml:space="preserve">4. </w:t>
      </w:r>
      <w:r>
        <w:rPr>
          <w:b/>
          <w:i w:val="0"/>
          <w:color w:val="1F3A5F"/>
          <w:sz w:val="17"/>
        </w:rPr>
        <w:t xml:space="preserve">[BAR-PK-0004] </w:t>
      </w:r>
      <w:r>
        <w:rPr>
          <w:b w:val="0"/>
          <w:i w:val="0"/>
        </w:rPr>
        <w:t>Kata Arab untuk "selamat datang / halo" adalah ....</w:t>
      </w:r>
      <w:r>
        <w:rPr>
          <w:b w:val="0"/>
          <w:i/>
          <w:color w:val="777777"/>
          <w:sz w:val="17"/>
        </w:rPr>
        <w:t xml:space="preserve">  (pilihan ganda; medium)</w:t>
      </w:r>
    </w:p>
    <w:p>
      <w:pPr>
        <w:spacing w:after="0"/>
        <w:ind w:left="454"/>
      </w:pPr>
      <w:r>
        <w:rPr>
          <w:b w:val="0"/>
          <w:i w:val="0"/>
        </w:rPr>
        <w:t>A. أَنْتَ</w:t>
      </w:r>
    </w:p>
    <w:p>
      <w:pPr>
        <w:spacing w:after="0"/>
        <w:ind w:left="454"/>
      </w:pPr>
      <w:r>
        <w:rPr>
          <w:b w:val="0"/>
          <w:i w:val="0"/>
        </w:rPr>
        <w:t>B. أَنَا</w:t>
      </w:r>
    </w:p>
    <w:p>
      <w:pPr>
        <w:spacing w:after="0"/>
        <w:ind w:left="454"/>
      </w:pPr>
      <w:r>
        <w:rPr>
          <w:b w:val="0"/>
          <w:i w:val="0"/>
        </w:rPr>
        <w:t>C. أَنْتِ</w:t>
      </w:r>
    </w:p>
    <w:p>
      <w:pPr>
        <w:spacing w:after="0"/>
        <w:ind w:left="454"/>
      </w:pPr>
      <w:r>
        <w:rPr>
          <w:b w:val="0"/>
          <w:i w:val="0"/>
        </w:rPr>
        <w:t>D. مَرْحَبًا</w:t>
      </w:r>
    </w:p>
    <w:p>
      <w:pPr>
        <w:ind w:left="454"/>
      </w:pPr>
      <w:r>
        <w:rPr>
          <w:b/>
          <w:i w:val="0"/>
          <w:color w:val="1B6E3C"/>
          <w:sz w:val="18"/>
        </w:rPr>
        <w:t xml:space="preserve">Kunci: </w:t>
      </w:r>
      <w:r>
        <w:rPr>
          <w:b w:val="0"/>
          <w:i w:val="0"/>
          <w:sz w:val="18"/>
        </w:rPr>
        <w:t>D. مَرْحَبًا</w:t>
      </w:r>
      <w:r>
        <w:rPr>
          <w:b/>
          <w:i w:val="0"/>
          <w:color w:val="555555"/>
          <w:sz w:val="18"/>
        </w:rPr>
        <w:t xml:space="preserve">   Pembahasan: </w:t>
      </w:r>
      <w:r>
        <w:rPr>
          <w:b w:val="0"/>
          <w:i w:val="0"/>
          <w:sz w:val="18"/>
        </w:rPr>
        <w:t>"selamat datang / halo" dalam bahasa Arab adalah مَرْحَبًا (marhaban).</w:t>
      </w:r>
    </w:p>
    <w:p>
      <w:pPr>
        <w:keepNext/>
        <w:spacing w:before="100"/>
      </w:pPr>
      <w:r>
        <w:rPr>
          <w:b/>
          <w:i w:val="0"/>
        </w:rPr>
        <w:t xml:space="preserve">5. </w:t>
      </w:r>
      <w:r>
        <w:rPr>
          <w:b/>
          <w:i w:val="0"/>
          <w:color w:val="1F3A5F"/>
          <w:sz w:val="17"/>
        </w:rPr>
        <w:t xml:space="preserve">[BAR-PK-0005] </w:t>
      </w:r>
      <w:r>
        <w:rPr>
          <w:b w:val="0"/>
          <w:i w:val="0"/>
        </w:rPr>
        <w:t>Kata هِيَ dibaca ....</w:t>
      </w:r>
      <w:r>
        <w:rPr>
          <w:b w:val="0"/>
          <w:i/>
          <w:color w:val="777777"/>
          <w:sz w:val="17"/>
        </w:rPr>
        <w:t xml:space="preserve">  (pilihan ganda; easy)</w:t>
      </w:r>
    </w:p>
    <w:p>
      <w:pPr>
        <w:spacing w:after="0"/>
        <w:ind w:left="454"/>
      </w:pPr>
      <w:r>
        <w:rPr>
          <w:b w:val="0"/>
          <w:i w:val="0"/>
        </w:rPr>
        <w:t>A. anta</w:t>
      </w:r>
    </w:p>
    <w:p>
      <w:pPr>
        <w:spacing w:after="0"/>
        <w:ind w:left="454"/>
      </w:pPr>
      <w:r>
        <w:rPr>
          <w:b w:val="0"/>
          <w:i w:val="0"/>
        </w:rPr>
        <w:t>B. ana</w:t>
      </w:r>
    </w:p>
    <w:p>
      <w:pPr>
        <w:spacing w:after="0"/>
        <w:ind w:left="454"/>
      </w:pPr>
      <w:r>
        <w:rPr>
          <w:b w:val="0"/>
          <w:i w:val="0"/>
        </w:rPr>
        <w:t>C. hiya</w:t>
      </w:r>
    </w:p>
    <w:p>
      <w:pPr>
        <w:spacing w:after="0"/>
        <w:ind w:left="454"/>
      </w:pPr>
      <w:r>
        <w:rPr>
          <w:b w:val="0"/>
          <w:i w:val="0"/>
        </w:rPr>
        <w:t>D. anti</w:t>
      </w:r>
    </w:p>
    <w:p>
      <w:pPr>
        <w:ind w:left="454"/>
      </w:pPr>
      <w:r>
        <w:rPr>
          <w:b/>
          <w:i w:val="0"/>
          <w:color w:val="1B6E3C"/>
          <w:sz w:val="18"/>
        </w:rPr>
        <w:t xml:space="preserve">Kunci: </w:t>
      </w:r>
      <w:r>
        <w:rPr>
          <w:b w:val="0"/>
          <w:i w:val="0"/>
          <w:sz w:val="18"/>
        </w:rPr>
        <w:t>C. hiya</w:t>
      </w:r>
      <w:r>
        <w:rPr>
          <w:b/>
          <w:i w:val="0"/>
          <w:color w:val="555555"/>
          <w:sz w:val="18"/>
        </w:rPr>
        <w:t xml:space="preserve">   Pembahasan: </w:t>
      </w:r>
      <w:r>
        <w:rPr>
          <w:b w:val="0"/>
          <w:i w:val="0"/>
          <w:sz w:val="18"/>
        </w:rPr>
        <w:t>هِيَ dibaca hiya.</w:t>
      </w:r>
    </w:p>
    <w:p>
      <w:pPr>
        <w:keepNext/>
        <w:spacing w:before="100"/>
      </w:pPr>
      <w:r>
        <w:rPr>
          <w:b/>
          <w:i w:val="0"/>
        </w:rPr>
        <w:t xml:space="preserve">6. </w:t>
      </w:r>
      <w:r>
        <w:rPr>
          <w:b/>
          <w:i w:val="0"/>
          <w:color w:val="1F3A5F"/>
          <w:sz w:val="17"/>
        </w:rPr>
        <w:t xml:space="preserve">[BAR-PK-0006] </w:t>
      </w:r>
      <w:r>
        <w:rPr>
          <w:b w:val="0"/>
          <w:i w:val="0"/>
        </w:rPr>
        <w:t>Kata وَلَدٌ berarti ....</w:t>
      </w:r>
      <w:r>
        <w:rPr>
          <w:b w:val="0"/>
          <w:i/>
          <w:color w:val="777777"/>
          <w:sz w:val="17"/>
        </w:rPr>
        <w:t xml:space="preserve">  (pilihan ganda; easy)</w:t>
      </w:r>
    </w:p>
    <w:p>
      <w:pPr>
        <w:spacing w:after="0"/>
        <w:ind w:left="454"/>
      </w:pPr>
      <w:r>
        <w:rPr>
          <w:b w:val="0"/>
          <w:i w:val="0"/>
        </w:rPr>
        <w:t>A. kamu (perempuan)</w:t>
      </w:r>
    </w:p>
    <w:p>
      <w:pPr>
        <w:spacing w:after="0"/>
        <w:ind w:left="454"/>
      </w:pPr>
      <w:r>
        <w:rPr>
          <w:b w:val="0"/>
          <w:i w:val="0"/>
        </w:rPr>
        <w:t>B. kamu (laki-laki)</w:t>
      </w:r>
    </w:p>
    <w:p>
      <w:pPr>
        <w:spacing w:after="0"/>
        <w:ind w:left="454"/>
      </w:pPr>
      <w:r>
        <w:rPr>
          <w:b w:val="0"/>
          <w:i w:val="0"/>
        </w:rPr>
        <w:t>C. anak laki-laki</w:t>
      </w:r>
    </w:p>
    <w:p>
      <w:pPr>
        <w:spacing w:after="0"/>
        <w:ind w:left="454"/>
      </w:pPr>
      <w:r>
        <w:rPr>
          <w:b w:val="0"/>
          <w:i w:val="0"/>
        </w:rPr>
        <w:t>D. saya</w:t>
      </w:r>
    </w:p>
    <w:p>
      <w:pPr>
        <w:ind w:left="454"/>
      </w:pPr>
      <w:r>
        <w:rPr>
          <w:b/>
          <w:i w:val="0"/>
          <w:color w:val="1B6E3C"/>
          <w:sz w:val="18"/>
        </w:rPr>
        <w:t xml:space="preserve">Kunci: </w:t>
      </w:r>
      <w:r>
        <w:rPr>
          <w:b w:val="0"/>
          <w:i w:val="0"/>
          <w:sz w:val="18"/>
        </w:rPr>
        <w:t>C. anak laki-laki</w:t>
      </w:r>
      <w:r>
        <w:rPr>
          <w:b/>
          <w:i w:val="0"/>
          <w:color w:val="555555"/>
          <w:sz w:val="18"/>
        </w:rPr>
        <w:t xml:space="preserve">   Pembahasan: </w:t>
      </w:r>
      <w:r>
        <w:rPr>
          <w:b w:val="0"/>
          <w:i w:val="0"/>
          <w:sz w:val="18"/>
        </w:rPr>
        <w:t>وَلَدٌ (waladun) berarti anak laki-laki.</w:t>
      </w:r>
    </w:p>
    <w:p>
      <w:pPr>
        <w:keepNext/>
        <w:spacing w:before="100"/>
      </w:pPr>
      <w:r>
        <w:rPr>
          <w:b/>
          <w:i w:val="0"/>
        </w:rPr>
        <w:t xml:space="preserve">7. </w:t>
      </w:r>
      <w:r>
        <w:rPr>
          <w:b/>
          <w:i w:val="0"/>
          <w:color w:val="1F3A5F"/>
          <w:sz w:val="17"/>
        </w:rPr>
        <w:t xml:space="preserve">[BAR-PK-0007] </w:t>
      </w:r>
      <w:r>
        <w:rPr>
          <w:b w:val="0"/>
          <w:i w:val="0"/>
        </w:rPr>
        <w:t>Bunyi "masa-ul khair" ditulis dengan huruf Arab ....</w:t>
      </w:r>
      <w:r>
        <w:rPr>
          <w:b w:val="0"/>
          <w:i/>
          <w:color w:val="777777"/>
          <w:sz w:val="17"/>
        </w:rPr>
        <w:t xml:space="preserve">  (pilihan ganda; medium)</w:t>
      </w:r>
    </w:p>
    <w:p>
      <w:pPr>
        <w:spacing w:after="0"/>
        <w:ind w:left="454"/>
      </w:pPr>
      <w:r>
        <w:rPr>
          <w:b w:val="0"/>
          <w:i w:val="0"/>
        </w:rPr>
        <w:t>A. صَبَاحُ الْخَيْرِ</w:t>
      </w:r>
    </w:p>
    <w:p>
      <w:pPr>
        <w:spacing w:after="0"/>
        <w:ind w:left="454"/>
      </w:pPr>
      <w:r>
        <w:rPr>
          <w:b w:val="0"/>
          <w:i w:val="0"/>
        </w:rPr>
        <w:t>B. مَعَ السَّلَامَةِ</w:t>
      </w:r>
    </w:p>
    <w:p>
      <w:pPr>
        <w:spacing w:after="0"/>
        <w:ind w:left="454"/>
      </w:pPr>
      <w:r>
        <w:rPr>
          <w:b w:val="0"/>
          <w:i w:val="0"/>
        </w:rPr>
        <w:t>C. مَسَاءُ الْخَيْرِ</w:t>
      </w:r>
    </w:p>
    <w:p>
      <w:pPr>
        <w:spacing w:after="0"/>
        <w:ind w:left="454"/>
      </w:pPr>
      <w:r>
        <w:rPr>
          <w:b w:val="0"/>
          <w:i w:val="0"/>
        </w:rPr>
        <w:t>D. أَهْلًا وَسَهْلًا</w:t>
      </w:r>
    </w:p>
    <w:p>
      <w:pPr>
        <w:ind w:left="454"/>
      </w:pPr>
      <w:r>
        <w:rPr>
          <w:b/>
          <w:i w:val="0"/>
          <w:color w:val="1B6E3C"/>
          <w:sz w:val="18"/>
        </w:rPr>
        <w:t xml:space="preserve">Kunci: </w:t>
      </w:r>
      <w:r>
        <w:rPr>
          <w:b w:val="0"/>
          <w:i w:val="0"/>
          <w:sz w:val="18"/>
        </w:rPr>
        <w:t>C. مَسَاءُ الْخَيْرِ</w:t>
      </w:r>
      <w:r>
        <w:rPr>
          <w:b/>
          <w:i w:val="0"/>
          <w:color w:val="555555"/>
          <w:sz w:val="18"/>
        </w:rPr>
        <w:t xml:space="preserve">   Pembahasan: </w:t>
      </w:r>
      <w:r>
        <w:rPr>
          <w:b w:val="0"/>
          <w:i w:val="0"/>
          <w:sz w:val="18"/>
        </w:rPr>
        <w:t>masa-ul khair ditulis مَسَاءُ الْخَيْرِ.</w:t>
      </w:r>
    </w:p>
    <w:p>
      <w:pPr>
        <w:keepNext/>
        <w:spacing w:before="100"/>
      </w:pPr>
      <w:r>
        <w:rPr>
          <w:b/>
          <w:i w:val="0"/>
        </w:rPr>
        <w:t xml:space="preserve">8. </w:t>
      </w:r>
      <w:r>
        <w:rPr>
          <w:b/>
          <w:i w:val="0"/>
          <w:color w:val="1F3A5F"/>
          <w:sz w:val="17"/>
        </w:rPr>
        <w:t xml:space="preserve">[BAR-PK-0008] </w:t>
      </w:r>
      <w:r>
        <w:rPr>
          <w:b w:val="0"/>
          <w:i w:val="0"/>
        </w:rPr>
        <w:t>Kata أَنْتَ dibaca ....</w:t>
      </w:r>
      <w:r>
        <w:rPr>
          <w:b w:val="0"/>
          <w:i/>
          <w:color w:val="777777"/>
          <w:sz w:val="17"/>
        </w:rPr>
        <w:t xml:space="preserve">  (pilihan ganda; easy)</w:t>
      </w:r>
    </w:p>
    <w:p>
      <w:pPr>
        <w:spacing w:after="0"/>
        <w:ind w:left="454"/>
      </w:pPr>
      <w:r>
        <w:rPr>
          <w:b w:val="0"/>
          <w:i w:val="0"/>
        </w:rPr>
        <w:t>A. huwa</w:t>
      </w:r>
    </w:p>
    <w:p>
      <w:pPr>
        <w:spacing w:after="0"/>
        <w:ind w:left="454"/>
      </w:pPr>
      <w:r>
        <w:rPr>
          <w:b w:val="0"/>
          <w:i w:val="0"/>
        </w:rPr>
        <w:t>B. anti</w:t>
      </w:r>
    </w:p>
    <w:p>
      <w:pPr>
        <w:spacing w:after="0"/>
        <w:ind w:left="454"/>
      </w:pPr>
      <w:r>
        <w:rPr>
          <w:b w:val="0"/>
          <w:i w:val="0"/>
        </w:rPr>
        <w:t>C. anta</w:t>
      </w:r>
    </w:p>
    <w:p>
      <w:pPr>
        <w:spacing w:after="0"/>
        <w:ind w:left="454"/>
      </w:pPr>
      <w:r>
        <w:rPr>
          <w:b w:val="0"/>
          <w:i w:val="0"/>
        </w:rPr>
        <w:t>D. ana</w:t>
      </w:r>
    </w:p>
    <w:p>
      <w:pPr>
        <w:ind w:left="454"/>
      </w:pPr>
      <w:r>
        <w:rPr>
          <w:b/>
          <w:i w:val="0"/>
          <w:color w:val="1B6E3C"/>
          <w:sz w:val="18"/>
        </w:rPr>
        <w:t xml:space="preserve">Kunci: </w:t>
      </w:r>
      <w:r>
        <w:rPr>
          <w:b w:val="0"/>
          <w:i w:val="0"/>
          <w:sz w:val="18"/>
        </w:rPr>
        <w:t>C. anta</w:t>
      </w:r>
      <w:r>
        <w:rPr>
          <w:b/>
          <w:i w:val="0"/>
          <w:color w:val="555555"/>
          <w:sz w:val="18"/>
        </w:rPr>
        <w:t xml:space="preserve">   Pembahasan: </w:t>
      </w:r>
      <w:r>
        <w:rPr>
          <w:b w:val="0"/>
          <w:i w:val="0"/>
          <w:sz w:val="18"/>
        </w:rPr>
        <w:t>أَنْتَ dibaca anta.</w:t>
      </w:r>
    </w:p>
    <w:p>
      <w:pPr>
        <w:keepNext/>
        <w:spacing w:before="100"/>
      </w:pPr>
      <w:r>
        <w:rPr>
          <w:b/>
          <w:i w:val="0"/>
        </w:rPr>
        <w:t xml:space="preserve">9. </w:t>
      </w:r>
      <w:r>
        <w:rPr>
          <w:b/>
          <w:i w:val="0"/>
          <w:color w:val="1F3A5F"/>
          <w:sz w:val="17"/>
        </w:rPr>
        <w:t xml:space="preserve">[BAR-PK-0009] </w:t>
      </w:r>
      <w:r>
        <w:rPr>
          <w:b w:val="0"/>
          <w:i w:val="0"/>
        </w:rPr>
        <w:t>Kata أَهْلًا وَسَهْلًا berarti ....</w:t>
      </w:r>
      <w:r>
        <w:rPr>
          <w:b w:val="0"/>
          <w:i/>
          <w:color w:val="777777"/>
          <w:sz w:val="17"/>
        </w:rPr>
        <w:t xml:space="preserve">  (pilihan ganda; easy)</w:t>
      </w:r>
    </w:p>
    <w:p>
      <w:pPr>
        <w:spacing w:after="0"/>
        <w:ind w:left="454"/>
      </w:pPr>
      <w:r>
        <w:rPr>
          <w:b w:val="0"/>
          <w:i w:val="0"/>
        </w:rPr>
        <w:t>A. selamat datang</w:t>
      </w:r>
    </w:p>
    <w:p>
      <w:pPr>
        <w:spacing w:after="0"/>
        <w:ind w:left="454"/>
      </w:pPr>
      <w:r>
        <w:rPr>
          <w:b w:val="0"/>
          <w:i w:val="0"/>
        </w:rPr>
        <w:t>B. kamu (laki-laki)</w:t>
      </w:r>
    </w:p>
    <w:p>
      <w:pPr>
        <w:spacing w:after="0"/>
        <w:ind w:left="454"/>
      </w:pPr>
      <w:r>
        <w:rPr>
          <w:b w:val="0"/>
          <w:i w:val="0"/>
        </w:rPr>
        <w:t>C. saya</w:t>
      </w:r>
    </w:p>
    <w:p>
      <w:pPr>
        <w:spacing w:after="0"/>
        <w:ind w:left="454"/>
      </w:pPr>
      <w:r>
        <w:rPr>
          <w:b w:val="0"/>
          <w:i w:val="0"/>
        </w:rPr>
        <w:t>D. kamu (perempuan)</w:t>
      </w:r>
    </w:p>
    <w:p>
      <w:pPr>
        <w:ind w:left="454"/>
      </w:pPr>
      <w:r>
        <w:rPr>
          <w:b/>
          <w:i w:val="0"/>
          <w:color w:val="1B6E3C"/>
          <w:sz w:val="18"/>
        </w:rPr>
        <w:t xml:space="preserve">Kunci: </w:t>
      </w:r>
      <w:r>
        <w:rPr>
          <w:b w:val="0"/>
          <w:i w:val="0"/>
          <w:sz w:val="18"/>
        </w:rPr>
        <w:t>A. selamat datang</w:t>
      </w:r>
      <w:r>
        <w:rPr>
          <w:b/>
          <w:i w:val="0"/>
          <w:color w:val="555555"/>
          <w:sz w:val="18"/>
        </w:rPr>
        <w:t xml:space="preserve">   Pembahasan: </w:t>
      </w:r>
      <w:r>
        <w:rPr>
          <w:b w:val="0"/>
          <w:i w:val="0"/>
          <w:sz w:val="18"/>
        </w:rPr>
        <w:t>أَهْلًا وَسَهْلًا (ahlan wa sahlan) berarti selamat datang.</w:t>
      </w:r>
    </w:p>
    <w:p>
      <w:pPr>
        <w:keepNext/>
        <w:spacing w:before="100"/>
      </w:pPr>
      <w:r>
        <w:rPr>
          <w:b/>
          <w:i w:val="0"/>
        </w:rPr>
        <w:t xml:space="preserve">10. </w:t>
      </w:r>
      <w:r>
        <w:rPr>
          <w:b/>
          <w:i w:val="0"/>
          <w:color w:val="1F3A5F"/>
          <w:sz w:val="17"/>
        </w:rPr>
        <w:t xml:space="preserve">[BAR-PK-0010] </w:t>
      </w:r>
      <w:r>
        <w:rPr>
          <w:b w:val="0"/>
          <w:i w:val="0"/>
        </w:rPr>
        <w:t>Bunyi "ahlan wa sahlan" ditulis dengan huruf Arab ....</w:t>
      </w:r>
      <w:r>
        <w:rPr>
          <w:b w:val="0"/>
          <w:i/>
          <w:color w:val="777777"/>
          <w:sz w:val="17"/>
        </w:rPr>
        <w:t xml:space="preserve">  (pilihan ganda; medium)</w:t>
      </w:r>
    </w:p>
    <w:p>
      <w:pPr>
        <w:spacing w:after="0"/>
        <w:ind w:left="454"/>
      </w:pPr>
      <w:r>
        <w:rPr>
          <w:b w:val="0"/>
          <w:i w:val="0"/>
        </w:rPr>
        <w:t>A. أَهْلًا وَسَهْلًا</w:t>
      </w:r>
    </w:p>
    <w:p>
      <w:pPr>
        <w:spacing w:after="0"/>
        <w:ind w:left="454"/>
      </w:pPr>
      <w:r>
        <w:rPr>
          <w:b w:val="0"/>
          <w:i w:val="0"/>
        </w:rPr>
        <w:t>B. مَعَ السَّلَامَةِ</w:t>
      </w:r>
    </w:p>
    <w:p>
      <w:pPr>
        <w:spacing w:after="0"/>
        <w:ind w:left="454"/>
      </w:pPr>
      <w:r>
        <w:rPr>
          <w:b w:val="0"/>
          <w:i w:val="0"/>
        </w:rPr>
        <w:t>C. صَبَاحُ الْخَيْرِ</w:t>
      </w:r>
    </w:p>
    <w:p>
      <w:pPr>
        <w:spacing w:after="0"/>
        <w:ind w:left="454"/>
      </w:pPr>
      <w:r>
        <w:rPr>
          <w:b w:val="0"/>
          <w:i w:val="0"/>
        </w:rPr>
        <w:t>D. مَسَاءُ الْخَيْرِ</w:t>
      </w:r>
    </w:p>
    <w:p>
      <w:pPr>
        <w:ind w:left="454"/>
      </w:pPr>
      <w:r>
        <w:rPr>
          <w:b/>
          <w:i w:val="0"/>
          <w:color w:val="1B6E3C"/>
          <w:sz w:val="18"/>
        </w:rPr>
        <w:t xml:space="preserve">Kunci: </w:t>
      </w:r>
      <w:r>
        <w:rPr>
          <w:b w:val="0"/>
          <w:i w:val="0"/>
          <w:sz w:val="18"/>
        </w:rPr>
        <w:t>A. أَهْلًا وَسَهْلًا</w:t>
      </w:r>
      <w:r>
        <w:rPr>
          <w:b/>
          <w:i w:val="0"/>
          <w:color w:val="555555"/>
          <w:sz w:val="18"/>
        </w:rPr>
        <w:t xml:space="preserve">   Pembahasan: </w:t>
      </w:r>
      <w:r>
        <w:rPr>
          <w:b w:val="0"/>
          <w:i w:val="0"/>
          <w:sz w:val="18"/>
        </w:rPr>
        <w:t>ahlan wa sahlan ditulis أَهْلًا وَسَهْلًا.</w:t>
      </w:r>
    </w:p>
    <w:p>
      <w:pPr>
        <w:keepNext/>
        <w:spacing w:before="100"/>
      </w:pPr>
      <w:r>
        <w:rPr>
          <w:b/>
          <w:i w:val="0"/>
        </w:rPr>
        <w:t xml:space="preserve">11. </w:t>
      </w:r>
      <w:r>
        <w:rPr>
          <w:b/>
          <w:i w:val="0"/>
          <w:color w:val="1F3A5F"/>
          <w:sz w:val="17"/>
        </w:rPr>
        <w:t xml:space="preserve">[BAR-PK-0011] </w:t>
      </w:r>
      <w:r>
        <w:rPr>
          <w:b w:val="0"/>
          <w:i w:val="0"/>
        </w:rPr>
        <w:t>Kata صَدِيْقَةٌ dibaca ....</w:t>
      </w:r>
      <w:r>
        <w:rPr>
          <w:b w:val="0"/>
          <w:i/>
          <w:color w:val="777777"/>
          <w:sz w:val="17"/>
        </w:rPr>
        <w:t xml:space="preserve">  (pilihan ganda; easy)</w:t>
      </w:r>
    </w:p>
    <w:p>
      <w:pPr>
        <w:spacing w:after="0"/>
        <w:ind w:left="454"/>
      </w:pPr>
      <w:r>
        <w:rPr>
          <w:b w:val="0"/>
          <w:i w:val="0"/>
        </w:rPr>
        <w:t>A. anti</w:t>
      </w:r>
    </w:p>
    <w:p>
      <w:pPr>
        <w:spacing w:after="0"/>
        <w:ind w:left="454"/>
      </w:pPr>
      <w:r>
        <w:rPr>
          <w:b w:val="0"/>
          <w:i w:val="0"/>
        </w:rPr>
        <w:t>B. anta</w:t>
      </w:r>
    </w:p>
    <w:p>
      <w:pPr>
        <w:spacing w:after="0"/>
        <w:ind w:left="454"/>
      </w:pPr>
      <w:r>
        <w:rPr>
          <w:b w:val="0"/>
          <w:i w:val="0"/>
        </w:rPr>
        <w:t>C. ana</w:t>
      </w:r>
    </w:p>
    <w:p>
      <w:pPr>
        <w:spacing w:after="0"/>
        <w:ind w:left="454"/>
      </w:pPr>
      <w:r>
        <w:rPr>
          <w:b w:val="0"/>
          <w:i w:val="0"/>
        </w:rPr>
        <w:t>D. shadiqatun</w:t>
      </w:r>
    </w:p>
    <w:p>
      <w:pPr>
        <w:ind w:left="454"/>
      </w:pPr>
      <w:r>
        <w:rPr>
          <w:b/>
          <w:i w:val="0"/>
          <w:color w:val="1B6E3C"/>
          <w:sz w:val="18"/>
        </w:rPr>
        <w:t xml:space="preserve">Kunci: </w:t>
      </w:r>
      <w:r>
        <w:rPr>
          <w:b w:val="0"/>
          <w:i w:val="0"/>
          <w:sz w:val="18"/>
        </w:rPr>
        <w:t>D. shadiqatun</w:t>
      </w:r>
      <w:r>
        <w:rPr>
          <w:b/>
          <w:i w:val="0"/>
          <w:color w:val="555555"/>
          <w:sz w:val="18"/>
        </w:rPr>
        <w:t xml:space="preserve">   Pembahasan: </w:t>
      </w:r>
      <w:r>
        <w:rPr>
          <w:b w:val="0"/>
          <w:i w:val="0"/>
          <w:sz w:val="18"/>
        </w:rPr>
        <w:t>صَدِيْقَةٌ dibaca shadiqatun.</w:t>
      </w:r>
    </w:p>
    <w:p>
      <w:pPr>
        <w:keepNext/>
        <w:spacing w:before="100"/>
      </w:pPr>
      <w:r>
        <w:rPr>
          <w:b/>
          <w:i w:val="0"/>
        </w:rPr>
        <w:t xml:space="preserve">12. </w:t>
      </w:r>
      <w:r>
        <w:rPr>
          <w:b/>
          <w:i w:val="0"/>
          <w:color w:val="1F3A5F"/>
          <w:sz w:val="17"/>
        </w:rPr>
        <w:t xml:space="preserve">[BAR-PK-0012] </w:t>
      </w:r>
      <w:r>
        <w:rPr>
          <w:b w:val="0"/>
          <w:i w:val="0"/>
        </w:rPr>
        <w:t>Kata Arab untuk "selamat datang" adalah ....</w:t>
      </w:r>
      <w:r>
        <w:rPr>
          <w:b w:val="0"/>
          <w:i/>
          <w:color w:val="777777"/>
          <w:sz w:val="17"/>
        </w:rPr>
        <w:t xml:space="preserve">  (pilihan ganda; medium)</w:t>
      </w:r>
    </w:p>
    <w:p>
      <w:pPr>
        <w:spacing w:after="0"/>
        <w:ind w:left="454"/>
      </w:pPr>
      <w:r>
        <w:rPr>
          <w:b w:val="0"/>
          <w:i w:val="0"/>
        </w:rPr>
        <w:t>A. صَبَاحُ الْخَيْرِ</w:t>
      </w:r>
    </w:p>
    <w:p>
      <w:pPr>
        <w:spacing w:after="0"/>
        <w:ind w:left="454"/>
      </w:pPr>
      <w:r>
        <w:rPr>
          <w:b w:val="0"/>
          <w:i w:val="0"/>
        </w:rPr>
        <w:t>B. أَهْلًا وَسَهْلًا</w:t>
      </w:r>
    </w:p>
    <w:p>
      <w:pPr>
        <w:spacing w:after="0"/>
        <w:ind w:left="454"/>
      </w:pPr>
      <w:r>
        <w:rPr>
          <w:b w:val="0"/>
          <w:i w:val="0"/>
        </w:rPr>
        <w:t>C. مَعَ السَّلَامَةِ</w:t>
      </w:r>
    </w:p>
    <w:p>
      <w:pPr>
        <w:spacing w:after="0"/>
        <w:ind w:left="454"/>
      </w:pPr>
      <w:r>
        <w:rPr>
          <w:b w:val="0"/>
          <w:i w:val="0"/>
        </w:rPr>
        <w:t>D. مَسَاءُ الْخَيْرِ</w:t>
      </w:r>
    </w:p>
    <w:p>
      <w:pPr>
        <w:ind w:left="454"/>
      </w:pPr>
      <w:r>
        <w:rPr>
          <w:b/>
          <w:i w:val="0"/>
          <w:color w:val="1B6E3C"/>
          <w:sz w:val="18"/>
        </w:rPr>
        <w:t xml:space="preserve">Kunci: </w:t>
      </w:r>
      <w:r>
        <w:rPr>
          <w:b w:val="0"/>
          <w:i w:val="0"/>
          <w:sz w:val="18"/>
        </w:rPr>
        <w:t>B. أَهْلًا وَسَهْلًا</w:t>
      </w:r>
      <w:r>
        <w:rPr>
          <w:b/>
          <w:i w:val="0"/>
          <w:color w:val="555555"/>
          <w:sz w:val="18"/>
        </w:rPr>
        <w:t xml:space="preserve">   Pembahasan: </w:t>
      </w:r>
      <w:r>
        <w:rPr>
          <w:b w:val="0"/>
          <w:i w:val="0"/>
          <w:sz w:val="18"/>
        </w:rPr>
        <w:t>"selamat datang" dalam bahasa Arab adalah أَهْلًا وَسَهْلًا (ahlan wa sahlan).</w:t>
      </w:r>
    </w:p>
    <w:p>
      <w:pPr>
        <w:keepNext/>
        <w:spacing w:before="100"/>
      </w:pPr>
      <w:r>
        <w:rPr>
          <w:b/>
          <w:i w:val="0"/>
        </w:rPr>
        <w:t xml:space="preserve">13. </w:t>
      </w:r>
      <w:r>
        <w:rPr>
          <w:b/>
          <w:i w:val="0"/>
          <w:color w:val="1F3A5F"/>
          <w:sz w:val="17"/>
        </w:rPr>
        <w:t xml:space="preserve">[BAR-PK-0013] </w:t>
      </w:r>
      <w:r>
        <w:rPr>
          <w:b w:val="0"/>
          <w:i w:val="0"/>
        </w:rPr>
        <w:t>Kalimat وَعَلَيْكُمُ السَّلَامُ berarti ....</w:t>
      </w:r>
      <w:r>
        <w:rPr>
          <w:b w:val="0"/>
          <w:i/>
          <w:color w:val="777777"/>
          <w:sz w:val="17"/>
        </w:rPr>
        <w:t xml:space="preserve">  (pilihan ganda; easy)</w:t>
      </w:r>
    </w:p>
    <w:p>
      <w:pPr>
        <w:spacing w:after="0"/>
        <w:ind w:left="454"/>
      </w:pPr>
      <w:r>
        <w:rPr>
          <w:b w:val="0"/>
          <w:i w:val="0"/>
        </w:rPr>
        <w:t>A. Dan semoga keselamatan atas kalian juga</w:t>
      </w:r>
    </w:p>
    <w:p>
      <w:pPr>
        <w:spacing w:after="0"/>
        <w:ind w:left="454"/>
      </w:pPr>
      <w:r>
        <w:rPr>
          <w:b w:val="0"/>
          <w:i w:val="0"/>
        </w:rPr>
        <w:t>B. Siapa namamu? (kepada perempuan)</w:t>
      </w:r>
    </w:p>
    <w:p>
      <w:pPr>
        <w:spacing w:after="0"/>
        <w:ind w:left="454"/>
      </w:pPr>
      <w:r>
        <w:rPr>
          <w:b w:val="0"/>
          <w:i w:val="0"/>
        </w:rPr>
        <w:t>C. Siapa namamu? (kepada laki-laki)</w:t>
      </w:r>
    </w:p>
    <w:p>
      <w:pPr>
        <w:spacing w:after="0"/>
        <w:ind w:left="454"/>
      </w:pPr>
      <w:r>
        <w:rPr>
          <w:b w:val="0"/>
          <w:i w:val="0"/>
        </w:rPr>
        <w:t>D. Namaku Ahmad</w:t>
      </w:r>
    </w:p>
    <w:p>
      <w:pPr>
        <w:ind w:left="454"/>
      </w:pPr>
      <w:r>
        <w:rPr>
          <w:b/>
          <w:i w:val="0"/>
          <w:color w:val="1B6E3C"/>
          <w:sz w:val="18"/>
        </w:rPr>
        <w:t xml:space="preserve">Kunci: </w:t>
      </w:r>
      <w:r>
        <w:rPr>
          <w:b w:val="0"/>
          <w:i w:val="0"/>
          <w:sz w:val="18"/>
        </w:rPr>
        <w:t>A. Dan semoga keselamatan atas kalian juga</w:t>
      </w:r>
      <w:r>
        <w:rPr>
          <w:b/>
          <w:i w:val="0"/>
          <w:color w:val="555555"/>
          <w:sz w:val="18"/>
        </w:rPr>
        <w:t xml:space="preserve">   Pembahasan: </w:t>
      </w:r>
      <w:r>
        <w:rPr>
          <w:b w:val="0"/>
          <w:i w:val="0"/>
          <w:sz w:val="18"/>
        </w:rPr>
        <w:t>وَعَلَيْكُمُ السَّلَامُ (Wa 'alaikumus salam) berarti "Dan semoga keselamatan atas kalian juga".</w:t>
      </w:r>
    </w:p>
    <w:p>
      <w:pPr>
        <w:keepNext/>
        <w:spacing w:before="100"/>
      </w:pPr>
      <w:r>
        <w:rPr>
          <w:b/>
          <w:i w:val="0"/>
        </w:rPr>
        <w:t xml:space="preserve">14. </w:t>
      </w:r>
      <w:r>
        <w:rPr>
          <w:b/>
          <w:i w:val="0"/>
          <w:color w:val="1F3A5F"/>
          <w:sz w:val="17"/>
        </w:rPr>
        <w:t xml:space="preserve">[BAR-PK-0014] </w:t>
      </w:r>
      <w:r>
        <w:rPr>
          <w:b w:val="0"/>
          <w:i w:val="0"/>
        </w:rPr>
        <w:t>Kalimat أَنَا تِلْمِيْذٌ berarti ....</w:t>
      </w:r>
      <w:r>
        <w:rPr>
          <w:b w:val="0"/>
          <w:i/>
          <w:color w:val="777777"/>
          <w:sz w:val="17"/>
        </w:rPr>
        <w:t xml:space="preserve">  (pilihan ganda; easy)</w:t>
      </w:r>
    </w:p>
    <w:p>
      <w:pPr>
        <w:spacing w:after="0"/>
        <w:ind w:left="454"/>
      </w:pPr>
      <w:r>
        <w:rPr>
          <w:b w:val="0"/>
          <w:i w:val="0"/>
        </w:rPr>
        <w:t>A. Saya seorang murid laki-laki</w:t>
      </w:r>
    </w:p>
    <w:p>
      <w:pPr>
        <w:spacing w:after="0"/>
        <w:ind w:left="454"/>
      </w:pPr>
      <w:r>
        <w:rPr>
          <w:b w:val="0"/>
          <w:i w:val="0"/>
        </w:rPr>
        <w:t>B. Siapa namamu? (kepada laki-laki)</w:t>
      </w:r>
    </w:p>
    <w:p>
      <w:pPr>
        <w:spacing w:after="0"/>
        <w:ind w:left="454"/>
      </w:pPr>
      <w:r>
        <w:rPr>
          <w:b w:val="0"/>
          <w:i w:val="0"/>
        </w:rPr>
        <w:t>C. Namaku Ahmad</w:t>
      </w:r>
    </w:p>
    <w:p>
      <w:pPr>
        <w:spacing w:after="0"/>
        <w:ind w:left="454"/>
      </w:pPr>
      <w:r>
        <w:rPr>
          <w:b w:val="0"/>
          <w:i w:val="0"/>
        </w:rPr>
        <w:t>D. Siapa namamu? (kepada perempuan)</w:t>
      </w:r>
    </w:p>
    <w:p>
      <w:pPr>
        <w:ind w:left="454"/>
      </w:pPr>
      <w:r>
        <w:rPr>
          <w:b/>
          <w:i w:val="0"/>
          <w:color w:val="1B6E3C"/>
          <w:sz w:val="18"/>
        </w:rPr>
        <w:t xml:space="preserve">Kunci: </w:t>
      </w:r>
      <w:r>
        <w:rPr>
          <w:b w:val="0"/>
          <w:i w:val="0"/>
          <w:sz w:val="18"/>
        </w:rPr>
        <w:t>A. Saya seorang murid laki-laki</w:t>
      </w:r>
      <w:r>
        <w:rPr>
          <w:b/>
          <w:i w:val="0"/>
          <w:color w:val="555555"/>
          <w:sz w:val="18"/>
        </w:rPr>
        <w:t xml:space="preserve">   Pembahasan: </w:t>
      </w:r>
      <w:r>
        <w:rPr>
          <w:b w:val="0"/>
          <w:i w:val="0"/>
          <w:sz w:val="18"/>
        </w:rPr>
        <w:t>أَنَا تِلْمِيْذٌ (Ana tilmidzun) berarti "Saya seorang murid laki-laki".</w:t>
      </w:r>
    </w:p>
    <w:p>
      <w:pPr>
        <w:keepNext/>
        <w:spacing w:before="100"/>
      </w:pPr>
      <w:r>
        <w:rPr>
          <w:b/>
          <w:i w:val="0"/>
        </w:rPr>
        <w:t xml:space="preserve">15. </w:t>
      </w:r>
      <w:r>
        <w:rPr>
          <w:b/>
          <w:i w:val="0"/>
          <w:color w:val="1F3A5F"/>
          <w:sz w:val="17"/>
        </w:rPr>
        <w:t xml:space="preserve">[BAR-PK-0015] </w:t>
      </w:r>
      <w:r>
        <w:rPr>
          <w:b w:val="0"/>
          <w:i w:val="0"/>
        </w:rPr>
        <w:t>Bunyi "hiya" ditulis dengan huruf Arab ....</w:t>
      </w:r>
      <w:r>
        <w:rPr>
          <w:b w:val="0"/>
          <w:i/>
          <w:color w:val="777777"/>
          <w:sz w:val="17"/>
        </w:rPr>
        <w:t xml:space="preserve">  (pilihan ganda; medium)</w:t>
      </w:r>
    </w:p>
    <w:p>
      <w:pPr>
        <w:spacing w:after="0"/>
        <w:ind w:left="454"/>
      </w:pPr>
      <w:r>
        <w:rPr>
          <w:b w:val="0"/>
          <w:i w:val="0"/>
        </w:rPr>
        <w:t>A. هِيَ</w:t>
      </w:r>
    </w:p>
    <w:p>
      <w:pPr>
        <w:spacing w:after="0"/>
        <w:ind w:left="454"/>
      </w:pPr>
      <w:r>
        <w:rPr>
          <w:b w:val="0"/>
          <w:i w:val="0"/>
        </w:rPr>
        <w:t>B. أَنَا</w:t>
      </w:r>
    </w:p>
    <w:p>
      <w:pPr>
        <w:spacing w:after="0"/>
        <w:ind w:left="454"/>
      </w:pPr>
      <w:r>
        <w:rPr>
          <w:b w:val="0"/>
          <w:i w:val="0"/>
        </w:rPr>
        <w:t>C. أَنْتِ</w:t>
      </w:r>
    </w:p>
    <w:p>
      <w:pPr>
        <w:spacing w:after="0"/>
        <w:ind w:left="454"/>
      </w:pPr>
      <w:r>
        <w:rPr>
          <w:b w:val="0"/>
          <w:i w:val="0"/>
        </w:rPr>
        <w:t>D. أَنْتَ</w:t>
      </w:r>
    </w:p>
    <w:p>
      <w:pPr>
        <w:ind w:left="454"/>
      </w:pPr>
      <w:r>
        <w:rPr>
          <w:b/>
          <w:i w:val="0"/>
          <w:color w:val="1B6E3C"/>
          <w:sz w:val="18"/>
        </w:rPr>
        <w:t xml:space="preserve">Kunci: </w:t>
      </w:r>
      <w:r>
        <w:rPr>
          <w:b w:val="0"/>
          <w:i w:val="0"/>
          <w:sz w:val="18"/>
        </w:rPr>
        <w:t>A. هِيَ</w:t>
      </w:r>
      <w:r>
        <w:rPr>
          <w:b/>
          <w:i w:val="0"/>
          <w:color w:val="555555"/>
          <w:sz w:val="18"/>
        </w:rPr>
        <w:t xml:space="preserve">   Pembahasan: </w:t>
      </w:r>
      <w:r>
        <w:rPr>
          <w:b w:val="0"/>
          <w:i w:val="0"/>
          <w:sz w:val="18"/>
        </w:rPr>
        <w:t>hiya ditulis هِيَ.</w:t>
      </w:r>
    </w:p>
    <w:p>
      <w:pPr>
        <w:keepNext/>
        <w:spacing w:before="100"/>
      </w:pPr>
      <w:r>
        <w:rPr>
          <w:b/>
          <w:i w:val="0"/>
        </w:rPr>
        <w:t xml:space="preserve">16. </w:t>
      </w:r>
      <w:r>
        <w:rPr>
          <w:b/>
          <w:i w:val="0"/>
          <w:color w:val="1F3A5F"/>
          <w:sz w:val="17"/>
        </w:rPr>
        <w:t xml:space="preserve">[BAR-PK-0016] </w:t>
      </w:r>
      <w:r>
        <w:rPr>
          <w:b w:val="0"/>
          <w:i w:val="0"/>
        </w:rPr>
        <w:t>Kata Arab untuk "murid laki-laki" adalah ....</w:t>
      </w:r>
      <w:r>
        <w:rPr>
          <w:b w:val="0"/>
          <w:i/>
          <w:color w:val="777777"/>
          <w:sz w:val="17"/>
        </w:rPr>
        <w:t xml:space="preserve">  (pilihan ganda; medium)</w:t>
      </w:r>
    </w:p>
    <w:p>
      <w:pPr>
        <w:spacing w:after="0"/>
        <w:ind w:left="454"/>
      </w:pPr>
      <w:r>
        <w:rPr>
          <w:b w:val="0"/>
          <w:i w:val="0"/>
        </w:rPr>
        <w:t>A. أَنْتَ</w:t>
      </w:r>
    </w:p>
    <w:p>
      <w:pPr>
        <w:spacing w:after="0"/>
        <w:ind w:left="454"/>
      </w:pPr>
      <w:r>
        <w:rPr>
          <w:b w:val="0"/>
          <w:i w:val="0"/>
        </w:rPr>
        <w:t>B. أَنْتِ</w:t>
      </w:r>
    </w:p>
    <w:p>
      <w:pPr>
        <w:spacing w:after="0"/>
        <w:ind w:left="454"/>
      </w:pPr>
      <w:r>
        <w:rPr>
          <w:b w:val="0"/>
          <w:i w:val="0"/>
        </w:rPr>
        <w:t>C. أَنَا</w:t>
      </w:r>
    </w:p>
    <w:p>
      <w:pPr>
        <w:spacing w:after="0"/>
        <w:ind w:left="454"/>
      </w:pPr>
      <w:r>
        <w:rPr>
          <w:b w:val="0"/>
          <w:i w:val="0"/>
        </w:rPr>
        <w:t>D. تِلْمِيْذٌ</w:t>
      </w:r>
    </w:p>
    <w:p>
      <w:pPr>
        <w:ind w:left="454"/>
      </w:pPr>
      <w:r>
        <w:rPr>
          <w:b/>
          <w:i w:val="0"/>
          <w:color w:val="1B6E3C"/>
          <w:sz w:val="18"/>
        </w:rPr>
        <w:t xml:space="preserve">Kunci: </w:t>
      </w:r>
      <w:r>
        <w:rPr>
          <w:b w:val="0"/>
          <w:i w:val="0"/>
          <w:sz w:val="18"/>
        </w:rPr>
        <w:t>D. تِلْمِيْذٌ</w:t>
      </w:r>
      <w:r>
        <w:rPr>
          <w:b/>
          <w:i w:val="0"/>
          <w:color w:val="555555"/>
          <w:sz w:val="18"/>
        </w:rPr>
        <w:t xml:space="preserve">   Pembahasan: </w:t>
      </w:r>
      <w:r>
        <w:rPr>
          <w:b w:val="0"/>
          <w:i w:val="0"/>
          <w:sz w:val="18"/>
        </w:rPr>
        <w:t>"murid laki-laki" dalam bahasa Arab adalah تِلْمِيْذٌ (tilmidzun).</w:t>
      </w:r>
    </w:p>
    <w:p>
      <w:pPr>
        <w:keepNext/>
        <w:spacing w:before="100"/>
      </w:pPr>
      <w:r>
        <w:rPr>
          <w:b/>
          <w:i w:val="0"/>
        </w:rPr>
        <w:t xml:space="preserve">17. </w:t>
      </w:r>
      <w:r>
        <w:rPr>
          <w:b/>
          <w:i w:val="0"/>
          <w:color w:val="1F3A5F"/>
          <w:sz w:val="17"/>
        </w:rPr>
        <w:t xml:space="preserve">[BAR-PK-0017] </w:t>
      </w:r>
      <w:r>
        <w:rPr>
          <w:b w:val="0"/>
          <w:i w:val="0"/>
        </w:rPr>
        <w:t>Bunyi "ismun" ditulis dengan huruf Arab ....</w:t>
      </w:r>
      <w:r>
        <w:rPr>
          <w:b w:val="0"/>
          <w:i/>
          <w:color w:val="777777"/>
          <w:sz w:val="17"/>
        </w:rPr>
        <w:t xml:space="preserve">  (pilihan ganda; medium)</w:t>
      </w:r>
    </w:p>
    <w:p>
      <w:pPr>
        <w:spacing w:after="0"/>
        <w:ind w:left="454"/>
      </w:pPr>
      <w:r>
        <w:rPr>
          <w:b w:val="0"/>
          <w:i w:val="0"/>
        </w:rPr>
        <w:t>A. اِسْمٌ</w:t>
      </w:r>
    </w:p>
    <w:p>
      <w:pPr>
        <w:spacing w:after="0"/>
        <w:ind w:left="454"/>
      </w:pPr>
      <w:r>
        <w:rPr>
          <w:b w:val="0"/>
          <w:i w:val="0"/>
        </w:rPr>
        <w:t>B. أَنَا</w:t>
      </w:r>
    </w:p>
    <w:p>
      <w:pPr>
        <w:spacing w:after="0"/>
        <w:ind w:left="454"/>
      </w:pPr>
      <w:r>
        <w:rPr>
          <w:b w:val="0"/>
          <w:i w:val="0"/>
        </w:rPr>
        <w:t>C. أَنْتَ</w:t>
      </w:r>
    </w:p>
    <w:p>
      <w:pPr>
        <w:spacing w:after="0"/>
        <w:ind w:left="454"/>
      </w:pPr>
      <w:r>
        <w:rPr>
          <w:b w:val="0"/>
          <w:i w:val="0"/>
        </w:rPr>
        <w:t>D. أَنْتِ</w:t>
      </w:r>
    </w:p>
    <w:p>
      <w:pPr>
        <w:ind w:left="454"/>
      </w:pPr>
      <w:r>
        <w:rPr>
          <w:b/>
          <w:i w:val="0"/>
          <w:color w:val="1B6E3C"/>
          <w:sz w:val="18"/>
        </w:rPr>
        <w:t xml:space="preserve">Kunci: </w:t>
      </w:r>
      <w:r>
        <w:rPr>
          <w:b w:val="0"/>
          <w:i w:val="0"/>
          <w:sz w:val="18"/>
        </w:rPr>
        <w:t>A. اِسْمٌ</w:t>
      </w:r>
      <w:r>
        <w:rPr>
          <w:b/>
          <w:i w:val="0"/>
          <w:color w:val="555555"/>
          <w:sz w:val="18"/>
        </w:rPr>
        <w:t xml:space="preserve">   Pembahasan: </w:t>
      </w:r>
      <w:r>
        <w:rPr>
          <w:b w:val="0"/>
          <w:i w:val="0"/>
          <w:sz w:val="18"/>
        </w:rPr>
        <w:t>ismun ditulis اِسْمٌ.</w:t>
      </w:r>
    </w:p>
    <w:p>
      <w:pPr>
        <w:keepNext/>
        <w:spacing w:before="100"/>
      </w:pPr>
      <w:r>
        <w:rPr>
          <w:b/>
          <w:i w:val="0"/>
        </w:rPr>
        <w:t xml:space="preserve">18. </w:t>
      </w:r>
      <w:r>
        <w:rPr>
          <w:b/>
          <w:i w:val="0"/>
          <w:color w:val="1F3A5F"/>
          <w:sz w:val="17"/>
        </w:rPr>
        <w:t xml:space="preserve">[BAR-PK-0018] </w:t>
      </w:r>
      <w:r>
        <w:rPr>
          <w:b w:val="0"/>
          <w:i w:val="0"/>
        </w:rPr>
        <w:t>Kata Arab untuk "anak laki-laki" adalah ....</w:t>
      </w:r>
      <w:r>
        <w:rPr>
          <w:b w:val="0"/>
          <w:i/>
          <w:color w:val="777777"/>
          <w:sz w:val="17"/>
        </w:rPr>
        <w:t xml:space="preserve">  (pilihan ganda; medium)</w:t>
      </w:r>
    </w:p>
    <w:p>
      <w:pPr>
        <w:spacing w:after="0"/>
        <w:ind w:left="454"/>
      </w:pPr>
      <w:r>
        <w:rPr>
          <w:b w:val="0"/>
          <w:i w:val="0"/>
        </w:rPr>
        <w:t>A. أَنَا</w:t>
      </w:r>
    </w:p>
    <w:p>
      <w:pPr>
        <w:spacing w:after="0"/>
        <w:ind w:left="454"/>
      </w:pPr>
      <w:r>
        <w:rPr>
          <w:b w:val="0"/>
          <w:i w:val="0"/>
        </w:rPr>
        <w:t>B. أَنْتِ</w:t>
      </w:r>
    </w:p>
    <w:p>
      <w:pPr>
        <w:spacing w:after="0"/>
        <w:ind w:left="454"/>
      </w:pPr>
      <w:r>
        <w:rPr>
          <w:b w:val="0"/>
          <w:i w:val="0"/>
        </w:rPr>
        <w:t>C. وَلَدٌ</w:t>
      </w:r>
    </w:p>
    <w:p>
      <w:pPr>
        <w:spacing w:after="0"/>
        <w:ind w:left="454"/>
      </w:pPr>
      <w:r>
        <w:rPr>
          <w:b w:val="0"/>
          <w:i w:val="0"/>
        </w:rPr>
        <w:t>D. أَنْتَ</w:t>
      </w:r>
    </w:p>
    <w:p>
      <w:pPr>
        <w:ind w:left="454"/>
      </w:pPr>
      <w:r>
        <w:rPr>
          <w:b/>
          <w:i w:val="0"/>
          <w:color w:val="1B6E3C"/>
          <w:sz w:val="18"/>
        </w:rPr>
        <w:t xml:space="preserve">Kunci: </w:t>
      </w:r>
      <w:r>
        <w:rPr>
          <w:b w:val="0"/>
          <w:i w:val="0"/>
          <w:sz w:val="18"/>
        </w:rPr>
        <w:t>C. وَلَدٌ</w:t>
      </w:r>
      <w:r>
        <w:rPr>
          <w:b/>
          <w:i w:val="0"/>
          <w:color w:val="555555"/>
          <w:sz w:val="18"/>
        </w:rPr>
        <w:t xml:space="preserve">   Pembahasan: </w:t>
      </w:r>
      <w:r>
        <w:rPr>
          <w:b w:val="0"/>
          <w:i w:val="0"/>
          <w:sz w:val="18"/>
        </w:rPr>
        <w:t>"anak laki-laki" dalam bahasa Arab adalah وَلَدٌ (waladun).</w:t>
      </w:r>
    </w:p>
    <w:p>
      <w:pPr>
        <w:keepNext/>
        <w:spacing w:before="100"/>
      </w:pPr>
      <w:r>
        <w:rPr>
          <w:b/>
          <w:i w:val="0"/>
        </w:rPr>
        <w:t xml:space="preserve">19. </w:t>
      </w:r>
      <w:r>
        <w:rPr>
          <w:b/>
          <w:i w:val="0"/>
          <w:color w:val="1F3A5F"/>
          <w:sz w:val="17"/>
        </w:rPr>
        <w:t xml:space="preserve">[BAR-PK-0019] </w:t>
      </w:r>
      <w:r>
        <w:rPr>
          <w:b w:val="0"/>
          <w:i w:val="0"/>
        </w:rPr>
        <w:t>Kata Arab untuk "murid perempuan" adalah ....</w:t>
      </w:r>
      <w:r>
        <w:rPr>
          <w:b w:val="0"/>
          <w:i/>
          <w:color w:val="777777"/>
          <w:sz w:val="17"/>
        </w:rPr>
        <w:t xml:space="preserve">  (pilihan ganda; medium)</w:t>
      </w:r>
    </w:p>
    <w:p>
      <w:pPr>
        <w:spacing w:after="0"/>
        <w:ind w:left="454"/>
      </w:pPr>
      <w:r>
        <w:rPr>
          <w:b w:val="0"/>
          <w:i w:val="0"/>
        </w:rPr>
        <w:t>A. أَنْتَ</w:t>
      </w:r>
    </w:p>
    <w:p>
      <w:pPr>
        <w:spacing w:after="0"/>
        <w:ind w:left="454"/>
      </w:pPr>
      <w:r>
        <w:rPr>
          <w:b w:val="0"/>
          <w:i w:val="0"/>
        </w:rPr>
        <w:t>B. أَنَا</w:t>
      </w:r>
    </w:p>
    <w:p>
      <w:pPr>
        <w:spacing w:after="0"/>
        <w:ind w:left="454"/>
      </w:pPr>
      <w:r>
        <w:rPr>
          <w:b w:val="0"/>
          <w:i w:val="0"/>
        </w:rPr>
        <w:t>C. أَنْتِ</w:t>
      </w:r>
    </w:p>
    <w:p>
      <w:pPr>
        <w:spacing w:after="0"/>
        <w:ind w:left="454"/>
      </w:pPr>
      <w:r>
        <w:rPr>
          <w:b w:val="0"/>
          <w:i w:val="0"/>
        </w:rPr>
        <w:t>D. تِلْمِيْذَةٌ</w:t>
      </w:r>
    </w:p>
    <w:p>
      <w:pPr>
        <w:ind w:left="454"/>
      </w:pPr>
      <w:r>
        <w:rPr>
          <w:b/>
          <w:i w:val="0"/>
          <w:color w:val="1B6E3C"/>
          <w:sz w:val="18"/>
        </w:rPr>
        <w:t xml:space="preserve">Kunci: </w:t>
      </w:r>
      <w:r>
        <w:rPr>
          <w:b w:val="0"/>
          <w:i w:val="0"/>
          <w:sz w:val="18"/>
        </w:rPr>
        <w:t>D. تِلْمِيْذَةٌ</w:t>
      </w:r>
      <w:r>
        <w:rPr>
          <w:b/>
          <w:i w:val="0"/>
          <w:color w:val="555555"/>
          <w:sz w:val="18"/>
        </w:rPr>
        <w:t xml:space="preserve">   Pembahasan: </w:t>
      </w:r>
      <w:r>
        <w:rPr>
          <w:b w:val="0"/>
          <w:i w:val="0"/>
          <w:sz w:val="18"/>
        </w:rPr>
        <w:t>"murid perempuan" dalam bahasa Arab adalah تِلْمِيْذَةٌ (tilmidzatun).</w:t>
      </w:r>
    </w:p>
    <w:p>
      <w:pPr>
        <w:keepNext/>
        <w:spacing w:before="100"/>
      </w:pPr>
      <w:r>
        <w:rPr>
          <w:b/>
          <w:i w:val="0"/>
        </w:rPr>
        <w:t xml:space="preserve">20. </w:t>
      </w:r>
      <w:r>
        <w:rPr>
          <w:b/>
          <w:i w:val="0"/>
          <w:color w:val="1F3A5F"/>
          <w:sz w:val="17"/>
        </w:rPr>
        <w:t xml:space="preserve">[BAR-PK-0020] </w:t>
      </w:r>
      <w:r>
        <w:rPr>
          <w:b w:val="0"/>
          <w:i w:val="0"/>
        </w:rPr>
        <w:t>Kata Arab untuk "terima kasih" adalah ....</w:t>
      </w:r>
      <w:r>
        <w:rPr>
          <w:b w:val="0"/>
          <w:i/>
          <w:color w:val="777777"/>
          <w:sz w:val="17"/>
        </w:rPr>
        <w:t xml:space="preserve">  (pilihan ganda; medium)</w:t>
      </w:r>
    </w:p>
    <w:p>
      <w:pPr>
        <w:spacing w:after="0"/>
        <w:ind w:left="454"/>
      </w:pPr>
      <w:r>
        <w:rPr>
          <w:b w:val="0"/>
          <w:i w:val="0"/>
        </w:rPr>
        <w:t>A. أَنَا</w:t>
      </w:r>
    </w:p>
    <w:p>
      <w:pPr>
        <w:spacing w:after="0"/>
        <w:ind w:left="454"/>
      </w:pPr>
      <w:r>
        <w:rPr>
          <w:b w:val="0"/>
          <w:i w:val="0"/>
        </w:rPr>
        <w:t>B. أَنْتِ</w:t>
      </w:r>
    </w:p>
    <w:p>
      <w:pPr>
        <w:spacing w:after="0"/>
        <w:ind w:left="454"/>
      </w:pPr>
      <w:r>
        <w:rPr>
          <w:b w:val="0"/>
          <w:i w:val="0"/>
        </w:rPr>
        <w:t>C. شُكْرًا</w:t>
      </w:r>
    </w:p>
    <w:p>
      <w:pPr>
        <w:spacing w:after="0"/>
        <w:ind w:left="454"/>
      </w:pPr>
      <w:r>
        <w:rPr>
          <w:b w:val="0"/>
          <w:i w:val="0"/>
        </w:rPr>
        <w:t>D. أَنْتَ</w:t>
      </w:r>
    </w:p>
    <w:p>
      <w:pPr>
        <w:ind w:left="454"/>
      </w:pPr>
      <w:r>
        <w:rPr>
          <w:b/>
          <w:i w:val="0"/>
          <w:color w:val="1B6E3C"/>
          <w:sz w:val="18"/>
        </w:rPr>
        <w:t xml:space="preserve">Kunci: </w:t>
      </w:r>
      <w:r>
        <w:rPr>
          <w:b w:val="0"/>
          <w:i w:val="0"/>
          <w:sz w:val="18"/>
        </w:rPr>
        <w:t>C. شُكْرًا</w:t>
      </w:r>
      <w:r>
        <w:rPr>
          <w:b/>
          <w:i w:val="0"/>
          <w:color w:val="555555"/>
          <w:sz w:val="18"/>
        </w:rPr>
        <w:t xml:space="preserve">   Pembahasan: </w:t>
      </w:r>
      <w:r>
        <w:rPr>
          <w:b w:val="0"/>
          <w:i w:val="0"/>
          <w:sz w:val="18"/>
        </w:rPr>
        <w:t>"terima kasih" dalam bahasa Arab adalah شُكْرًا (syukran).</w:t>
      </w:r>
    </w:p>
    <w:p>
      <w:pPr>
        <w:keepNext/>
        <w:spacing w:before="100"/>
      </w:pPr>
      <w:r>
        <w:rPr>
          <w:b/>
          <w:i w:val="0"/>
        </w:rPr>
        <w:t xml:space="preserve">21. </w:t>
      </w:r>
      <w:r>
        <w:rPr>
          <w:b/>
          <w:i w:val="0"/>
          <w:color w:val="1F3A5F"/>
          <w:sz w:val="17"/>
        </w:rPr>
        <w:t xml:space="preserve">[BAR-PK-0021] </w:t>
      </w:r>
      <w:r>
        <w:rPr>
          <w:b w:val="0"/>
          <w:i w:val="0"/>
        </w:rPr>
        <w:t>Bunyi "shadiqun" ditulis dengan huruf Arab ....</w:t>
      </w:r>
      <w:r>
        <w:rPr>
          <w:b w:val="0"/>
          <w:i/>
          <w:color w:val="777777"/>
          <w:sz w:val="17"/>
        </w:rPr>
        <w:t xml:space="preserve">  (pilihan ganda; medium)</w:t>
      </w:r>
    </w:p>
    <w:p>
      <w:pPr>
        <w:spacing w:after="0"/>
        <w:ind w:left="454"/>
      </w:pPr>
      <w:r>
        <w:rPr>
          <w:b w:val="0"/>
          <w:i w:val="0"/>
        </w:rPr>
        <w:t>A. أَنْتِ</w:t>
      </w:r>
    </w:p>
    <w:p>
      <w:pPr>
        <w:spacing w:after="0"/>
        <w:ind w:left="454"/>
      </w:pPr>
      <w:r>
        <w:rPr>
          <w:b w:val="0"/>
          <w:i w:val="0"/>
        </w:rPr>
        <w:t>B. أَنْتَ</w:t>
      </w:r>
    </w:p>
    <w:p>
      <w:pPr>
        <w:spacing w:after="0"/>
        <w:ind w:left="454"/>
      </w:pPr>
      <w:r>
        <w:rPr>
          <w:b w:val="0"/>
          <w:i w:val="0"/>
        </w:rPr>
        <w:t>C. أَنَا</w:t>
      </w:r>
    </w:p>
    <w:p>
      <w:pPr>
        <w:spacing w:after="0"/>
        <w:ind w:left="454"/>
      </w:pPr>
      <w:r>
        <w:rPr>
          <w:b w:val="0"/>
          <w:i w:val="0"/>
        </w:rPr>
        <w:t>D. صَدِيْقٌ</w:t>
      </w:r>
    </w:p>
    <w:p>
      <w:pPr>
        <w:ind w:left="454"/>
      </w:pPr>
      <w:r>
        <w:rPr>
          <w:b/>
          <w:i w:val="0"/>
          <w:color w:val="1B6E3C"/>
          <w:sz w:val="18"/>
        </w:rPr>
        <w:t xml:space="preserve">Kunci: </w:t>
      </w:r>
      <w:r>
        <w:rPr>
          <w:b w:val="0"/>
          <w:i w:val="0"/>
          <w:sz w:val="18"/>
        </w:rPr>
        <w:t>D. صَدِيْقٌ</w:t>
      </w:r>
      <w:r>
        <w:rPr>
          <w:b/>
          <w:i w:val="0"/>
          <w:color w:val="555555"/>
          <w:sz w:val="18"/>
        </w:rPr>
        <w:t xml:space="preserve">   Pembahasan: </w:t>
      </w:r>
      <w:r>
        <w:rPr>
          <w:b w:val="0"/>
          <w:i w:val="0"/>
          <w:sz w:val="18"/>
        </w:rPr>
        <w:t>shadiqun ditulis صَدِيْقٌ.</w:t>
      </w:r>
    </w:p>
    <w:p>
      <w:pPr>
        <w:keepNext/>
        <w:spacing w:before="100"/>
      </w:pPr>
      <w:r>
        <w:rPr>
          <w:b/>
          <w:i w:val="0"/>
        </w:rPr>
        <w:t xml:space="preserve">22. </w:t>
      </w:r>
      <w:r>
        <w:rPr>
          <w:b/>
          <w:i w:val="0"/>
          <w:color w:val="1F3A5F"/>
          <w:sz w:val="17"/>
        </w:rPr>
        <w:t xml:space="preserve">[BAR-PK-0022] </w:t>
      </w:r>
      <w:r>
        <w:rPr>
          <w:b w:val="0"/>
          <w:i w:val="0"/>
        </w:rPr>
        <w:t>Bunyi "syukran" ditulis dengan huruf Arab ....</w:t>
      </w:r>
      <w:r>
        <w:rPr>
          <w:b w:val="0"/>
          <w:i/>
          <w:color w:val="777777"/>
          <w:sz w:val="17"/>
        </w:rPr>
        <w:t xml:space="preserve">  (pilihan ganda; medium)</w:t>
      </w:r>
    </w:p>
    <w:p>
      <w:pPr>
        <w:spacing w:after="0"/>
        <w:ind w:left="454"/>
      </w:pPr>
      <w:r>
        <w:rPr>
          <w:b w:val="0"/>
          <w:i w:val="0"/>
        </w:rPr>
        <w:t>A. شُكْرًا</w:t>
      </w:r>
    </w:p>
    <w:p>
      <w:pPr>
        <w:spacing w:after="0"/>
        <w:ind w:left="454"/>
      </w:pPr>
      <w:r>
        <w:rPr>
          <w:b w:val="0"/>
          <w:i w:val="0"/>
        </w:rPr>
        <w:t>B. أَنَا</w:t>
      </w:r>
    </w:p>
    <w:p>
      <w:pPr>
        <w:spacing w:after="0"/>
        <w:ind w:left="454"/>
      </w:pPr>
      <w:r>
        <w:rPr>
          <w:b w:val="0"/>
          <w:i w:val="0"/>
        </w:rPr>
        <w:t>C. أَنْتَ</w:t>
      </w:r>
    </w:p>
    <w:p>
      <w:pPr>
        <w:spacing w:after="0"/>
        <w:ind w:left="454"/>
      </w:pPr>
      <w:r>
        <w:rPr>
          <w:b w:val="0"/>
          <w:i w:val="0"/>
        </w:rPr>
        <w:t>D. أَنْتِ</w:t>
      </w:r>
    </w:p>
    <w:p>
      <w:pPr>
        <w:ind w:left="454"/>
      </w:pPr>
      <w:r>
        <w:rPr>
          <w:b/>
          <w:i w:val="0"/>
          <w:color w:val="1B6E3C"/>
          <w:sz w:val="18"/>
        </w:rPr>
        <w:t xml:space="preserve">Kunci: </w:t>
      </w:r>
      <w:r>
        <w:rPr>
          <w:b w:val="0"/>
          <w:i w:val="0"/>
          <w:sz w:val="18"/>
        </w:rPr>
        <w:t>A. شُكْرًا</w:t>
      </w:r>
      <w:r>
        <w:rPr>
          <w:b/>
          <w:i w:val="0"/>
          <w:color w:val="555555"/>
          <w:sz w:val="18"/>
        </w:rPr>
        <w:t xml:space="preserve">   Pembahasan: </w:t>
      </w:r>
      <w:r>
        <w:rPr>
          <w:b w:val="0"/>
          <w:i w:val="0"/>
          <w:sz w:val="18"/>
        </w:rPr>
        <w:t>syukran ditulis شُكْرًا.</w:t>
      </w:r>
    </w:p>
    <w:p>
      <w:pPr>
        <w:keepNext/>
        <w:spacing w:before="100"/>
      </w:pPr>
      <w:r>
        <w:rPr>
          <w:b/>
          <w:i w:val="0"/>
        </w:rPr>
        <w:t xml:space="preserve">23. </w:t>
      </w:r>
      <w:r>
        <w:rPr>
          <w:b/>
          <w:i w:val="0"/>
          <w:color w:val="1F3A5F"/>
          <w:sz w:val="17"/>
        </w:rPr>
        <w:t xml:space="preserve">[BAR-PK-0023] </w:t>
      </w:r>
      <w:r>
        <w:rPr>
          <w:b w:val="0"/>
          <w:i w:val="0"/>
        </w:rPr>
        <w:t>Kalimat مَا اسْمُكِ؟ berarti ....</w:t>
      </w:r>
      <w:r>
        <w:rPr>
          <w:b w:val="0"/>
          <w:i/>
          <w:color w:val="777777"/>
          <w:sz w:val="17"/>
        </w:rPr>
        <w:t xml:space="preserve">  (pilihan ganda; easy)</w:t>
      </w:r>
    </w:p>
    <w:p>
      <w:pPr>
        <w:spacing w:after="0"/>
        <w:ind w:left="454"/>
      </w:pPr>
      <w:r>
        <w:rPr>
          <w:b w:val="0"/>
          <w:i w:val="0"/>
        </w:rPr>
        <w:t>A. Siapa namamu? (kepada perempuan)</w:t>
      </w:r>
    </w:p>
    <w:p>
      <w:pPr>
        <w:spacing w:after="0"/>
        <w:ind w:left="454"/>
      </w:pPr>
      <w:r>
        <w:rPr>
          <w:b w:val="0"/>
          <w:i w:val="0"/>
        </w:rPr>
        <w:t>B. Siapa namamu? (kepada laki-laki)</w:t>
      </w:r>
    </w:p>
    <w:p>
      <w:pPr>
        <w:spacing w:after="0"/>
        <w:ind w:left="454"/>
      </w:pPr>
      <w:r>
        <w:rPr>
          <w:b w:val="0"/>
          <w:i w:val="0"/>
        </w:rPr>
        <w:t>C. Namaku Fatimah</w:t>
      </w:r>
    </w:p>
    <w:p>
      <w:pPr>
        <w:spacing w:after="0"/>
        <w:ind w:left="454"/>
      </w:pPr>
      <w:r>
        <w:rPr>
          <w:b w:val="0"/>
          <w:i w:val="0"/>
        </w:rPr>
        <w:t>D. Namaku Ahmad</w:t>
      </w:r>
    </w:p>
    <w:p>
      <w:pPr>
        <w:ind w:left="454"/>
      </w:pPr>
      <w:r>
        <w:rPr>
          <w:b/>
          <w:i w:val="0"/>
          <w:color w:val="1B6E3C"/>
          <w:sz w:val="18"/>
        </w:rPr>
        <w:t xml:space="preserve">Kunci: </w:t>
      </w:r>
      <w:r>
        <w:rPr>
          <w:b w:val="0"/>
          <w:i w:val="0"/>
          <w:sz w:val="18"/>
        </w:rPr>
        <w:t>A. Siapa namamu? (kepada perempuan)</w:t>
      </w:r>
      <w:r>
        <w:rPr>
          <w:b/>
          <w:i w:val="0"/>
          <w:color w:val="555555"/>
          <w:sz w:val="18"/>
        </w:rPr>
        <w:t xml:space="preserve">   Pembahasan: </w:t>
      </w:r>
      <w:r>
        <w:rPr>
          <w:b w:val="0"/>
          <w:i w:val="0"/>
          <w:sz w:val="18"/>
        </w:rPr>
        <w:t>مَا اسْمُكِ؟ (Ma ismuki?) berarti "Siapa namamu? (kepada perempuan)".</w:t>
      </w:r>
    </w:p>
    <w:p>
      <w:pPr>
        <w:keepNext/>
        <w:spacing w:before="100"/>
      </w:pPr>
      <w:r>
        <w:rPr>
          <w:b/>
          <w:i w:val="0"/>
        </w:rPr>
        <w:t xml:space="preserve">24. </w:t>
      </w:r>
      <w:r>
        <w:rPr>
          <w:b/>
          <w:i w:val="0"/>
          <w:color w:val="1F3A5F"/>
          <w:sz w:val="17"/>
        </w:rPr>
        <w:t xml:space="preserve">[BAR-PK-0024] </w:t>
      </w:r>
      <w:r>
        <w:rPr>
          <w:b w:val="0"/>
          <w:i w:val="0"/>
        </w:rPr>
        <w:t>Bunyi "Ahmadu" ditulis dengan huruf Arab ....</w:t>
      </w:r>
      <w:r>
        <w:rPr>
          <w:b w:val="0"/>
          <w:i/>
          <w:color w:val="777777"/>
          <w:sz w:val="17"/>
        </w:rPr>
        <w:t xml:space="preserve">  (pilihan ganda; medium)</w:t>
      </w:r>
    </w:p>
    <w:p>
      <w:pPr>
        <w:spacing w:after="0"/>
        <w:ind w:left="454"/>
      </w:pPr>
      <w:r>
        <w:rPr>
          <w:b w:val="0"/>
          <w:i w:val="0"/>
        </w:rPr>
        <w:t>A. أَنَا</w:t>
      </w:r>
    </w:p>
    <w:p>
      <w:pPr>
        <w:spacing w:after="0"/>
        <w:ind w:left="454"/>
      </w:pPr>
      <w:r>
        <w:rPr>
          <w:b w:val="0"/>
          <w:i w:val="0"/>
        </w:rPr>
        <w:t>B. أَنْتِ</w:t>
      </w:r>
    </w:p>
    <w:p>
      <w:pPr>
        <w:spacing w:after="0"/>
        <w:ind w:left="454"/>
      </w:pPr>
      <w:r>
        <w:rPr>
          <w:b w:val="0"/>
          <w:i w:val="0"/>
        </w:rPr>
        <w:t>C. أَحْمَدُ</w:t>
      </w:r>
    </w:p>
    <w:p>
      <w:pPr>
        <w:spacing w:after="0"/>
        <w:ind w:left="454"/>
      </w:pPr>
      <w:r>
        <w:rPr>
          <w:b w:val="0"/>
          <w:i w:val="0"/>
        </w:rPr>
        <w:t>D. أَنْتَ</w:t>
      </w:r>
    </w:p>
    <w:p>
      <w:pPr>
        <w:ind w:left="454"/>
      </w:pPr>
      <w:r>
        <w:rPr>
          <w:b/>
          <w:i w:val="0"/>
          <w:color w:val="1B6E3C"/>
          <w:sz w:val="18"/>
        </w:rPr>
        <w:t xml:space="preserve">Kunci: </w:t>
      </w:r>
      <w:r>
        <w:rPr>
          <w:b w:val="0"/>
          <w:i w:val="0"/>
          <w:sz w:val="18"/>
        </w:rPr>
        <w:t>C. أَحْمَدُ</w:t>
      </w:r>
      <w:r>
        <w:rPr>
          <w:b/>
          <w:i w:val="0"/>
          <w:color w:val="555555"/>
          <w:sz w:val="18"/>
        </w:rPr>
        <w:t xml:space="preserve">   Pembahasan: </w:t>
      </w:r>
      <w:r>
        <w:rPr>
          <w:b w:val="0"/>
          <w:i w:val="0"/>
          <w:sz w:val="18"/>
        </w:rPr>
        <w:t>Ahmadu ditulis أَحْمَدُ.</w:t>
      </w:r>
    </w:p>
    <w:p>
      <w:pPr>
        <w:keepNext/>
        <w:spacing w:before="100"/>
      </w:pPr>
      <w:r>
        <w:rPr>
          <w:b/>
          <w:i w:val="0"/>
        </w:rPr>
        <w:t xml:space="preserve">25. </w:t>
      </w:r>
      <w:r>
        <w:rPr>
          <w:b/>
          <w:i w:val="0"/>
          <w:color w:val="1F3A5F"/>
          <w:sz w:val="17"/>
        </w:rPr>
        <w:t xml:space="preserve">[BAR-PK-0025] </w:t>
      </w:r>
      <w:r>
        <w:rPr>
          <w:b w:val="0"/>
          <w:i w:val="0"/>
        </w:rPr>
        <w:t>Kalimat اِسْمِيْ أَحْمَدُ berarti ....</w:t>
      </w:r>
      <w:r>
        <w:rPr>
          <w:b w:val="0"/>
          <w:i/>
          <w:color w:val="777777"/>
          <w:sz w:val="17"/>
        </w:rPr>
        <w:t xml:space="preserve">  (pilihan ganda; easy)</w:t>
      </w:r>
    </w:p>
    <w:p>
      <w:pPr>
        <w:spacing w:after="0"/>
        <w:ind w:left="454"/>
      </w:pPr>
      <w:r>
        <w:rPr>
          <w:b w:val="0"/>
          <w:i w:val="0"/>
        </w:rPr>
        <w:t>A. Siapa namamu? (kepada perempuan)</w:t>
      </w:r>
    </w:p>
    <w:p>
      <w:pPr>
        <w:spacing w:after="0"/>
        <w:ind w:left="454"/>
      </w:pPr>
      <w:r>
        <w:rPr>
          <w:b w:val="0"/>
          <w:i w:val="0"/>
        </w:rPr>
        <w:t>B. Namaku Fatimah</w:t>
      </w:r>
    </w:p>
    <w:p>
      <w:pPr>
        <w:spacing w:after="0"/>
        <w:ind w:left="454"/>
      </w:pPr>
      <w:r>
        <w:rPr>
          <w:b w:val="0"/>
          <w:i w:val="0"/>
        </w:rPr>
        <w:t>C. Namaku Ahmad</w:t>
      </w:r>
    </w:p>
    <w:p>
      <w:pPr>
        <w:spacing w:after="0"/>
        <w:ind w:left="454"/>
      </w:pPr>
      <w:r>
        <w:rPr>
          <w:b w:val="0"/>
          <w:i w:val="0"/>
        </w:rPr>
        <w:t>D. Siapa namamu? (kepada laki-laki)</w:t>
      </w:r>
    </w:p>
    <w:p>
      <w:pPr>
        <w:ind w:left="454"/>
      </w:pPr>
      <w:r>
        <w:rPr>
          <w:b/>
          <w:i w:val="0"/>
          <w:color w:val="1B6E3C"/>
          <w:sz w:val="18"/>
        </w:rPr>
        <w:t xml:space="preserve">Kunci: </w:t>
      </w:r>
      <w:r>
        <w:rPr>
          <w:b w:val="0"/>
          <w:i w:val="0"/>
          <w:sz w:val="18"/>
        </w:rPr>
        <w:t>C. Namaku Ahmad</w:t>
      </w:r>
      <w:r>
        <w:rPr>
          <w:b/>
          <w:i w:val="0"/>
          <w:color w:val="555555"/>
          <w:sz w:val="18"/>
        </w:rPr>
        <w:t xml:space="preserve">   Pembahasan: </w:t>
      </w:r>
      <w:r>
        <w:rPr>
          <w:b w:val="0"/>
          <w:i w:val="0"/>
          <w:sz w:val="18"/>
        </w:rPr>
        <w:t>اِسْمِيْ أَحْمَدُ (Ismi Ahmadu) berarti "Namaku Ahmad".</w:t>
      </w:r>
    </w:p>
    <w:p>
      <w:pPr>
        <w:keepNext/>
        <w:spacing w:before="100"/>
      </w:pPr>
      <w:r>
        <w:rPr>
          <w:b/>
          <w:i w:val="0"/>
        </w:rPr>
        <w:t xml:space="preserve">26. </w:t>
      </w:r>
      <w:r>
        <w:rPr>
          <w:b/>
          <w:i w:val="0"/>
          <w:color w:val="1F3A5F"/>
          <w:sz w:val="17"/>
        </w:rPr>
        <w:t xml:space="preserve">[BAR-PK-0026] </w:t>
      </w:r>
      <w:r>
        <w:rPr>
          <w:b w:val="0"/>
          <w:i w:val="0"/>
        </w:rPr>
        <w:t>Bunyi "assalamu 'alaikum" ditulis dengan huruf Arab ....</w:t>
      </w:r>
      <w:r>
        <w:rPr>
          <w:b w:val="0"/>
          <w:i/>
          <w:color w:val="777777"/>
          <w:sz w:val="17"/>
        </w:rPr>
        <w:t xml:space="preserve">  (pilihan ganda; medium)</w:t>
      </w:r>
    </w:p>
    <w:p>
      <w:pPr>
        <w:spacing w:after="0"/>
        <w:ind w:left="454"/>
      </w:pPr>
      <w:r>
        <w:rPr>
          <w:b w:val="0"/>
          <w:i w:val="0"/>
        </w:rPr>
        <w:t>A. السَّلَامُ عَلَيْكُمْ</w:t>
      </w:r>
    </w:p>
    <w:p>
      <w:pPr>
        <w:spacing w:after="0"/>
        <w:ind w:left="454"/>
      </w:pPr>
      <w:r>
        <w:rPr>
          <w:b w:val="0"/>
          <w:i w:val="0"/>
        </w:rPr>
        <w:t>B. وَعَلَيْكُمُ السَّلَامُ</w:t>
      </w:r>
    </w:p>
    <w:p>
      <w:pPr>
        <w:spacing w:after="0"/>
        <w:ind w:left="454"/>
      </w:pPr>
      <w:r>
        <w:rPr>
          <w:b w:val="0"/>
          <w:i w:val="0"/>
        </w:rPr>
        <w:t>C. مَعَ السَّلَامَةِ</w:t>
      </w:r>
    </w:p>
    <w:p>
      <w:pPr>
        <w:spacing w:after="0"/>
        <w:ind w:left="454"/>
      </w:pPr>
      <w:r>
        <w:rPr>
          <w:b w:val="0"/>
          <w:i w:val="0"/>
        </w:rPr>
        <w:t>D. صَبَاحُ الْخَيْرِ</w:t>
      </w:r>
    </w:p>
    <w:p>
      <w:pPr>
        <w:ind w:left="454"/>
      </w:pPr>
      <w:r>
        <w:rPr>
          <w:b/>
          <w:i w:val="0"/>
          <w:color w:val="1B6E3C"/>
          <w:sz w:val="18"/>
        </w:rPr>
        <w:t xml:space="preserve">Kunci: </w:t>
      </w:r>
      <w:r>
        <w:rPr>
          <w:b w:val="0"/>
          <w:i w:val="0"/>
          <w:sz w:val="18"/>
        </w:rPr>
        <w:t>A. السَّلَامُ عَلَيْكُمْ</w:t>
      </w:r>
      <w:r>
        <w:rPr>
          <w:b/>
          <w:i w:val="0"/>
          <w:color w:val="555555"/>
          <w:sz w:val="18"/>
        </w:rPr>
        <w:t xml:space="preserve">   Pembahasan: </w:t>
      </w:r>
      <w:r>
        <w:rPr>
          <w:b w:val="0"/>
          <w:i w:val="0"/>
          <w:sz w:val="18"/>
        </w:rPr>
        <w:t>assalamu 'alaikum ditulis السَّلَامُ عَلَيْكُمْ.</w:t>
      </w:r>
    </w:p>
    <w:p>
      <w:pPr>
        <w:keepNext/>
        <w:spacing w:before="100"/>
      </w:pPr>
      <w:r>
        <w:rPr>
          <w:b/>
          <w:i w:val="0"/>
        </w:rPr>
        <w:t xml:space="preserve">27. </w:t>
      </w:r>
      <w:r>
        <w:rPr>
          <w:b/>
          <w:i w:val="0"/>
          <w:color w:val="1F3A5F"/>
          <w:sz w:val="17"/>
        </w:rPr>
        <w:t xml:space="preserve">[BAR-PK-0027] </w:t>
      </w:r>
      <w:r>
        <w:rPr>
          <w:b w:val="0"/>
          <w:i w:val="0"/>
        </w:rPr>
        <w:t>Kata أَحْمَدُ dibaca ....</w:t>
      </w:r>
      <w:r>
        <w:rPr>
          <w:b w:val="0"/>
          <w:i/>
          <w:color w:val="777777"/>
          <w:sz w:val="17"/>
        </w:rPr>
        <w:t xml:space="preserve">  (pilihan ganda; easy)</w:t>
      </w:r>
    </w:p>
    <w:p>
      <w:pPr>
        <w:spacing w:after="0"/>
        <w:ind w:left="454"/>
      </w:pPr>
      <w:r>
        <w:rPr>
          <w:b w:val="0"/>
          <w:i w:val="0"/>
        </w:rPr>
        <w:t>A. anta</w:t>
      </w:r>
    </w:p>
    <w:p>
      <w:pPr>
        <w:spacing w:after="0"/>
        <w:ind w:left="454"/>
      </w:pPr>
      <w:r>
        <w:rPr>
          <w:b w:val="0"/>
          <w:i w:val="0"/>
        </w:rPr>
        <w:t>B. anti</w:t>
      </w:r>
    </w:p>
    <w:p>
      <w:pPr>
        <w:spacing w:after="0"/>
        <w:ind w:left="454"/>
      </w:pPr>
      <w:r>
        <w:rPr>
          <w:b w:val="0"/>
          <w:i w:val="0"/>
        </w:rPr>
        <w:t>C. Ahmadu</w:t>
      </w:r>
    </w:p>
    <w:p>
      <w:pPr>
        <w:spacing w:after="0"/>
        <w:ind w:left="454"/>
      </w:pPr>
      <w:r>
        <w:rPr>
          <w:b w:val="0"/>
          <w:i w:val="0"/>
        </w:rPr>
        <w:t>D. ana</w:t>
      </w:r>
    </w:p>
    <w:p>
      <w:pPr>
        <w:ind w:left="454"/>
      </w:pPr>
      <w:r>
        <w:rPr>
          <w:b/>
          <w:i w:val="0"/>
          <w:color w:val="1B6E3C"/>
          <w:sz w:val="18"/>
        </w:rPr>
        <w:t xml:space="preserve">Kunci: </w:t>
      </w:r>
      <w:r>
        <w:rPr>
          <w:b w:val="0"/>
          <w:i w:val="0"/>
          <w:sz w:val="18"/>
        </w:rPr>
        <w:t>C. Ahmadu</w:t>
      </w:r>
      <w:r>
        <w:rPr>
          <w:b/>
          <w:i w:val="0"/>
          <w:color w:val="555555"/>
          <w:sz w:val="18"/>
        </w:rPr>
        <w:t xml:space="preserve">   Pembahasan: </w:t>
      </w:r>
      <w:r>
        <w:rPr>
          <w:b w:val="0"/>
          <w:i w:val="0"/>
          <w:sz w:val="18"/>
        </w:rPr>
        <w:t>أَحْمَدُ dibaca Ahmadu.</w:t>
      </w:r>
    </w:p>
    <w:p>
      <w:pPr>
        <w:keepNext/>
        <w:spacing w:before="100"/>
      </w:pPr>
      <w:r>
        <w:rPr>
          <w:b/>
          <w:i w:val="0"/>
        </w:rPr>
        <w:t xml:space="preserve">28. </w:t>
      </w:r>
      <w:r>
        <w:rPr>
          <w:b/>
          <w:i w:val="0"/>
          <w:color w:val="1F3A5F"/>
          <w:sz w:val="17"/>
        </w:rPr>
        <w:t xml:space="preserve">[BAR-PK-0028] </w:t>
      </w:r>
      <w:r>
        <w:rPr>
          <w:b w:val="0"/>
          <w:i w:val="0"/>
        </w:rPr>
        <w:t>Kata مَسَاءُ الْخَيْرِ dibaca ....</w:t>
      </w:r>
      <w:r>
        <w:rPr>
          <w:b w:val="0"/>
          <w:i/>
          <w:color w:val="777777"/>
          <w:sz w:val="17"/>
        </w:rPr>
        <w:t xml:space="preserve">  (pilihan ganda; easy)</w:t>
      </w:r>
    </w:p>
    <w:p>
      <w:pPr>
        <w:spacing w:after="0"/>
        <w:ind w:left="454"/>
      </w:pPr>
      <w:r>
        <w:rPr>
          <w:b w:val="0"/>
          <w:i w:val="0"/>
        </w:rPr>
        <w:t>A. shabahul khair</w:t>
      </w:r>
    </w:p>
    <w:p>
      <w:pPr>
        <w:spacing w:after="0"/>
        <w:ind w:left="454"/>
      </w:pPr>
      <w:r>
        <w:rPr>
          <w:b w:val="0"/>
          <w:i w:val="0"/>
        </w:rPr>
        <w:t>B. ma'as salamah</w:t>
      </w:r>
    </w:p>
    <w:p>
      <w:pPr>
        <w:spacing w:after="0"/>
        <w:ind w:left="454"/>
      </w:pPr>
      <w:r>
        <w:rPr>
          <w:b w:val="0"/>
          <w:i w:val="0"/>
        </w:rPr>
        <w:t>C. masa-ul khair</w:t>
      </w:r>
    </w:p>
    <w:p>
      <w:pPr>
        <w:spacing w:after="0"/>
        <w:ind w:left="454"/>
      </w:pPr>
      <w:r>
        <w:rPr>
          <w:b w:val="0"/>
          <w:i w:val="0"/>
        </w:rPr>
        <w:t>D. ahlan wa sahlan</w:t>
      </w:r>
    </w:p>
    <w:p>
      <w:pPr>
        <w:ind w:left="454"/>
      </w:pPr>
      <w:r>
        <w:rPr>
          <w:b/>
          <w:i w:val="0"/>
          <w:color w:val="1B6E3C"/>
          <w:sz w:val="18"/>
        </w:rPr>
        <w:t xml:space="preserve">Kunci: </w:t>
      </w:r>
      <w:r>
        <w:rPr>
          <w:b w:val="0"/>
          <w:i w:val="0"/>
          <w:sz w:val="18"/>
        </w:rPr>
        <w:t>C. masa-ul khair</w:t>
      </w:r>
      <w:r>
        <w:rPr>
          <w:b/>
          <w:i w:val="0"/>
          <w:color w:val="555555"/>
          <w:sz w:val="18"/>
        </w:rPr>
        <w:t xml:space="preserve">   Pembahasan: </w:t>
      </w:r>
      <w:r>
        <w:rPr>
          <w:b w:val="0"/>
          <w:i w:val="0"/>
          <w:sz w:val="18"/>
        </w:rPr>
        <w:t>مَسَاءُ الْخَيْرِ dibaca masa-ul khair.</w:t>
      </w:r>
    </w:p>
    <w:p>
      <w:pPr>
        <w:keepNext/>
        <w:spacing w:before="100"/>
      </w:pPr>
      <w:r>
        <w:rPr>
          <w:b/>
          <w:i w:val="0"/>
        </w:rPr>
        <w:t xml:space="preserve">29. </w:t>
      </w:r>
      <w:r>
        <w:rPr>
          <w:b/>
          <w:i w:val="0"/>
          <w:color w:val="1F3A5F"/>
          <w:sz w:val="17"/>
        </w:rPr>
        <w:t xml:space="preserve">[BAR-PK-0029] </w:t>
      </w:r>
      <w:r>
        <w:rPr>
          <w:b w:val="0"/>
          <w:i w:val="0"/>
        </w:rPr>
        <w:t>Kalimat Arab untuk "Namaku Ahmad" adalah ....</w:t>
      </w:r>
      <w:r>
        <w:rPr>
          <w:b w:val="0"/>
          <w:i/>
          <w:color w:val="777777"/>
          <w:sz w:val="17"/>
        </w:rPr>
        <w:t xml:space="preserve">  (pilihan ganda; medium)</w:t>
      </w:r>
    </w:p>
    <w:p>
      <w:pPr>
        <w:spacing w:after="0"/>
        <w:ind w:left="454"/>
      </w:pPr>
      <w:r>
        <w:rPr>
          <w:b w:val="0"/>
          <w:i w:val="0"/>
        </w:rPr>
        <w:t>A. اِسْمِيْ فَاطِمَةُ</w:t>
      </w:r>
    </w:p>
    <w:p>
      <w:pPr>
        <w:spacing w:after="0"/>
        <w:ind w:left="454"/>
      </w:pPr>
      <w:r>
        <w:rPr>
          <w:b w:val="0"/>
          <w:i w:val="0"/>
        </w:rPr>
        <w:t>B. مَا اسْمُكَ؟</w:t>
      </w:r>
    </w:p>
    <w:p>
      <w:pPr>
        <w:spacing w:after="0"/>
        <w:ind w:left="454"/>
      </w:pPr>
      <w:r>
        <w:rPr>
          <w:b w:val="0"/>
          <w:i w:val="0"/>
        </w:rPr>
        <w:t>C. مَا اسْمُكِ؟</w:t>
      </w:r>
    </w:p>
    <w:p>
      <w:pPr>
        <w:spacing w:after="0"/>
        <w:ind w:left="454"/>
      </w:pPr>
      <w:r>
        <w:rPr>
          <w:b w:val="0"/>
          <w:i w:val="0"/>
        </w:rPr>
        <w:t>D. اِسْمِيْ أَحْمَدُ</w:t>
      </w:r>
    </w:p>
    <w:p>
      <w:pPr>
        <w:ind w:left="454"/>
      </w:pPr>
      <w:r>
        <w:rPr>
          <w:b/>
          <w:i w:val="0"/>
          <w:color w:val="1B6E3C"/>
          <w:sz w:val="18"/>
        </w:rPr>
        <w:t xml:space="preserve">Kunci: </w:t>
      </w:r>
      <w:r>
        <w:rPr>
          <w:b w:val="0"/>
          <w:i w:val="0"/>
          <w:sz w:val="18"/>
        </w:rPr>
        <w:t>D. اِسْمِيْ أَحْمَدُ</w:t>
      </w:r>
      <w:r>
        <w:rPr>
          <w:b/>
          <w:i w:val="0"/>
          <w:color w:val="555555"/>
          <w:sz w:val="18"/>
        </w:rPr>
        <w:t xml:space="preserve">   Pembahasan: </w:t>
      </w:r>
      <w:r>
        <w:rPr>
          <w:b w:val="0"/>
          <w:i w:val="0"/>
          <w:sz w:val="18"/>
        </w:rPr>
        <w:t>"Namaku Ahmad" = اِسْمِيْ أَحْمَدُ.</w:t>
      </w:r>
    </w:p>
    <w:p>
      <w:pPr>
        <w:keepNext/>
        <w:spacing w:before="100"/>
      </w:pPr>
      <w:r>
        <w:rPr>
          <w:b/>
          <w:i w:val="0"/>
        </w:rPr>
        <w:t xml:space="preserve">30. </w:t>
      </w:r>
      <w:r>
        <w:rPr>
          <w:b/>
          <w:i w:val="0"/>
          <w:color w:val="1F3A5F"/>
          <w:sz w:val="17"/>
        </w:rPr>
        <w:t xml:space="preserve">[BAR-PK-0030] </w:t>
      </w:r>
      <w:r>
        <w:rPr>
          <w:b w:val="0"/>
          <w:i w:val="0"/>
        </w:rPr>
        <w:t>Kata بِنْتٌ berarti ....</w:t>
      </w:r>
      <w:r>
        <w:rPr>
          <w:b w:val="0"/>
          <w:i/>
          <w:color w:val="777777"/>
          <w:sz w:val="17"/>
        </w:rPr>
        <w:t xml:space="preserve">  (pilihan ganda; easy)</w:t>
      </w:r>
    </w:p>
    <w:p>
      <w:pPr>
        <w:spacing w:after="0"/>
        <w:ind w:left="454"/>
      </w:pPr>
      <w:r>
        <w:rPr>
          <w:b w:val="0"/>
          <w:i w:val="0"/>
        </w:rPr>
        <w:t>A. anak perempuan</w:t>
      </w:r>
    </w:p>
    <w:p>
      <w:pPr>
        <w:spacing w:after="0"/>
        <w:ind w:left="454"/>
      </w:pPr>
      <w:r>
        <w:rPr>
          <w:b w:val="0"/>
          <w:i w:val="0"/>
        </w:rPr>
        <w:t>B. kamu (laki-laki)</w:t>
      </w:r>
    </w:p>
    <w:p>
      <w:pPr>
        <w:spacing w:after="0"/>
        <w:ind w:left="454"/>
      </w:pPr>
      <w:r>
        <w:rPr>
          <w:b w:val="0"/>
          <w:i w:val="0"/>
        </w:rPr>
        <w:t>C. kamu (perempuan)</w:t>
      </w:r>
    </w:p>
    <w:p>
      <w:pPr>
        <w:spacing w:after="0"/>
        <w:ind w:left="454"/>
      </w:pPr>
      <w:r>
        <w:rPr>
          <w:b w:val="0"/>
          <w:i w:val="0"/>
        </w:rPr>
        <w:t>D. saya</w:t>
      </w:r>
    </w:p>
    <w:p>
      <w:pPr>
        <w:ind w:left="454"/>
      </w:pPr>
      <w:r>
        <w:rPr>
          <w:b/>
          <w:i w:val="0"/>
          <w:color w:val="1B6E3C"/>
          <w:sz w:val="18"/>
        </w:rPr>
        <w:t xml:space="preserve">Kunci: </w:t>
      </w:r>
      <w:r>
        <w:rPr>
          <w:b w:val="0"/>
          <w:i w:val="0"/>
          <w:sz w:val="18"/>
        </w:rPr>
        <w:t>A. anak perempuan</w:t>
      </w:r>
      <w:r>
        <w:rPr>
          <w:b/>
          <w:i w:val="0"/>
          <w:color w:val="555555"/>
          <w:sz w:val="18"/>
        </w:rPr>
        <w:t xml:space="preserve">   Pembahasan: </w:t>
      </w:r>
      <w:r>
        <w:rPr>
          <w:b w:val="0"/>
          <w:i w:val="0"/>
          <w:sz w:val="18"/>
        </w:rPr>
        <w:t>بِنْتٌ (bintun) berarti anak perempuan.</w:t>
      </w:r>
    </w:p>
    <w:p>
      <w:pPr>
        <w:keepNext/>
        <w:spacing w:before="100"/>
      </w:pPr>
      <w:r>
        <w:rPr>
          <w:b/>
          <w:i w:val="0"/>
        </w:rPr>
        <w:t xml:space="preserve">31. </w:t>
      </w:r>
      <w:r>
        <w:rPr>
          <w:b/>
          <w:i w:val="0"/>
          <w:color w:val="1F3A5F"/>
          <w:sz w:val="17"/>
        </w:rPr>
        <w:t xml:space="preserve">[BAR-PK-0031] </w:t>
      </w:r>
      <w:r>
        <w:rPr>
          <w:b w:val="0"/>
          <w:i w:val="0"/>
        </w:rPr>
        <w:t>Kata عَفْوًا dibaca ....</w:t>
      </w:r>
      <w:r>
        <w:rPr>
          <w:b w:val="0"/>
          <w:i/>
          <w:color w:val="777777"/>
          <w:sz w:val="17"/>
        </w:rPr>
        <w:t xml:space="preserve">  (pilihan ganda; easy)</w:t>
      </w:r>
    </w:p>
    <w:p>
      <w:pPr>
        <w:spacing w:after="0"/>
        <w:ind w:left="454"/>
      </w:pPr>
      <w:r>
        <w:rPr>
          <w:b w:val="0"/>
          <w:i w:val="0"/>
        </w:rPr>
        <w:t>A. anti</w:t>
      </w:r>
    </w:p>
    <w:p>
      <w:pPr>
        <w:spacing w:after="0"/>
        <w:ind w:left="454"/>
      </w:pPr>
      <w:r>
        <w:rPr>
          <w:b w:val="0"/>
          <w:i w:val="0"/>
        </w:rPr>
        <w:t>B. 'afwan</w:t>
      </w:r>
    </w:p>
    <w:p>
      <w:pPr>
        <w:spacing w:after="0"/>
        <w:ind w:left="454"/>
      </w:pPr>
      <w:r>
        <w:rPr>
          <w:b w:val="0"/>
          <w:i w:val="0"/>
        </w:rPr>
        <w:t>C. anta</w:t>
      </w:r>
    </w:p>
    <w:p>
      <w:pPr>
        <w:spacing w:after="0"/>
        <w:ind w:left="454"/>
      </w:pPr>
      <w:r>
        <w:rPr>
          <w:b w:val="0"/>
          <w:i w:val="0"/>
        </w:rPr>
        <w:t>D. ana</w:t>
      </w:r>
    </w:p>
    <w:p>
      <w:pPr>
        <w:ind w:left="454"/>
      </w:pPr>
      <w:r>
        <w:rPr>
          <w:b/>
          <w:i w:val="0"/>
          <w:color w:val="1B6E3C"/>
          <w:sz w:val="18"/>
        </w:rPr>
        <w:t xml:space="preserve">Kunci: </w:t>
      </w:r>
      <w:r>
        <w:rPr>
          <w:b w:val="0"/>
          <w:i w:val="0"/>
          <w:sz w:val="18"/>
        </w:rPr>
        <w:t>B. 'afwan</w:t>
      </w:r>
      <w:r>
        <w:rPr>
          <w:b/>
          <w:i w:val="0"/>
          <w:color w:val="555555"/>
          <w:sz w:val="18"/>
        </w:rPr>
        <w:t xml:space="preserve">   Pembahasan: </w:t>
      </w:r>
      <w:r>
        <w:rPr>
          <w:b w:val="0"/>
          <w:i w:val="0"/>
          <w:sz w:val="18"/>
        </w:rPr>
        <w:t>عَفْوًا dibaca 'afwan.</w:t>
      </w:r>
    </w:p>
    <w:p>
      <w:pPr>
        <w:keepNext/>
        <w:spacing w:before="100"/>
      </w:pPr>
      <w:r>
        <w:rPr>
          <w:b/>
          <w:i w:val="0"/>
        </w:rPr>
        <w:t xml:space="preserve">32. </w:t>
      </w:r>
      <w:r>
        <w:rPr>
          <w:b/>
          <w:i w:val="0"/>
          <w:color w:val="1F3A5F"/>
          <w:sz w:val="17"/>
        </w:rPr>
        <w:t xml:space="preserve">[BAR-PK-0032] </w:t>
      </w:r>
      <w:r>
        <w:rPr>
          <w:b w:val="0"/>
          <w:i w:val="0"/>
        </w:rPr>
        <w:t>Kata مَرْحَبًا dibaca ....</w:t>
      </w:r>
      <w:r>
        <w:rPr>
          <w:b w:val="0"/>
          <w:i/>
          <w:color w:val="777777"/>
          <w:sz w:val="17"/>
        </w:rPr>
        <w:t xml:space="preserve">  (pilihan ganda; easy)</w:t>
      </w:r>
    </w:p>
    <w:p>
      <w:pPr>
        <w:spacing w:after="0"/>
        <w:ind w:left="454"/>
      </w:pPr>
      <w:r>
        <w:rPr>
          <w:b w:val="0"/>
          <w:i w:val="0"/>
        </w:rPr>
        <w:t>A. marhaban</w:t>
      </w:r>
    </w:p>
    <w:p>
      <w:pPr>
        <w:spacing w:after="0"/>
        <w:ind w:left="454"/>
      </w:pPr>
      <w:r>
        <w:rPr>
          <w:b w:val="0"/>
          <w:i w:val="0"/>
        </w:rPr>
        <w:t>B. ana</w:t>
      </w:r>
    </w:p>
    <w:p>
      <w:pPr>
        <w:spacing w:after="0"/>
        <w:ind w:left="454"/>
      </w:pPr>
      <w:r>
        <w:rPr>
          <w:b w:val="0"/>
          <w:i w:val="0"/>
        </w:rPr>
        <w:t>C. anta</w:t>
      </w:r>
    </w:p>
    <w:p>
      <w:pPr>
        <w:spacing w:after="0"/>
        <w:ind w:left="454"/>
      </w:pPr>
      <w:r>
        <w:rPr>
          <w:b w:val="0"/>
          <w:i w:val="0"/>
        </w:rPr>
        <w:t>D. anti</w:t>
      </w:r>
    </w:p>
    <w:p>
      <w:pPr>
        <w:ind w:left="454"/>
      </w:pPr>
      <w:r>
        <w:rPr>
          <w:b/>
          <w:i w:val="0"/>
          <w:color w:val="1B6E3C"/>
          <w:sz w:val="18"/>
        </w:rPr>
        <w:t xml:space="preserve">Kunci: </w:t>
      </w:r>
      <w:r>
        <w:rPr>
          <w:b w:val="0"/>
          <w:i w:val="0"/>
          <w:sz w:val="18"/>
        </w:rPr>
        <w:t>A. marhaban</w:t>
      </w:r>
      <w:r>
        <w:rPr>
          <w:b/>
          <w:i w:val="0"/>
          <w:color w:val="555555"/>
          <w:sz w:val="18"/>
        </w:rPr>
        <w:t xml:space="preserve">   Pembahasan: </w:t>
      </w:r>
      <w:r>
        <w:rPr>
          <w:b w:val="0"/>
          <w:i w:val="0"/>
          <w:sz w:val="18"/>
        </w:rPr>
        <w:t>مَرْحَبًا dibaca marhaban.</w:t>
      </w:r>
    </w:p>
    <w:p>
      <w:pPr>
        <w:keepNext/>
        <w:spacing w:before="100"/>
      </w:pPr>
      <w:r>
        <w:rPr>
          <w:b/>
          <w:i w:val="0"/>
        </w:rPr>
        <w:t xml:space="preserve">33. </w:t>
      </w:r>
      <w:r>
        <w:rPr>
          <w:b/>
          <w:i w:val="0"/>
          <w:color w:val="1F3A5F"/>
          <w:sz w:val="17"/>
        </w:rPr>
        <w:t xml:space="preserve">[BAR-PK-0033] </w:t>
      </w:r>
      <w:r>
        <w:rPr>
          <w:b w:val="0"/>
          <w:i w:val="0"/>
        </w:rPr>
        <w:t>Kalimat Arab untuk "Dan semoga keselamatan atas kalian juga" adalah ....</w:t>
      </w:r>
      <w:r>
        <w:rPr>
          <w:b w:val="0"/>
          <w:i/>
          <w:color w:val="777777"/>
          <w:sz w:val="17"/>
        </w:rPr>
        <w:t xml:space="preserve">  (pilihan ganda; medium)</w:t>
      </w:r>
    </w:p>
    <w:p>
      <w:pPr>
        <w:spacing w:after="0"/>
        <w:ind w:left="454"/>
      </w:pPr>
      <w:r>
        <w:rPr>
          <w:b w:val="0"/>
          <w:i w:val="0"/>
        </w:rPr>
        <w:t>A. اِسْمِيْ أَحْمَدُ</w:t>
      </w:r>
    </w:p>
    <w:p>
      <w:pPr>
        <w:spacing w:after="0"/>
        <w:ind w:left="454"/>
      </w:pPr>
      <w:r>
        <w:rPr>
          <w:b w:val="0"/>
          <w:i w:val="0"/>
        </w:rPr>
        <w:t>B. مَا اسْمُكِ؟</w:t>
      </w:r>
    </w:p>
    <w:p>
      <w:pPr>
        <w:spacing w:after="0"/>
        <w:ind w:left="454"/>
      </w:pPr>
      <w:r>
        <w:rPr>
          <w:b w:val="0"/>
          <w:i w:val="0"/>
        </w:rPr>
        <w:t>C. مَا اسْمُكَ؟</w:t>
      </w:r>
    </w:p>
    <w:p>
      <w:pPr>
        <w:spacing w:after="0"/>
        <w:ind w:left="454"/>
      </w:pPr>
      <w:r>
        <w:rPr>
          <w:b w:val="0"/>
          <w:i w:val="0"/>
        </w:rPr>
        <w:t>D. وَعَلَيْكُمُ السَّلَامُ</w:t>
      </w:r>
    </w:p>
    <w:p>
      <w:pPr>
        <w:ind w:left="454"/>
      </w:pPr>
      <w:r>
        <w:rPr>
          <w:b/>
          <w:i w:val="0"/>
          <w:color w:val="1B6E3C"/>
          <w:sz w:val="18"/>
        </w:rPr>
        <w:t xml:space="preserve">Kunci: </w:t>
      </w:r>
      <w:r>
        <w:rPr>
          <w:b w:val="0"/>
          <w:i w:val="0"/>
          <w:sz w:val="18"/>
        </w:rPr>
        <w:t>D. وَعَلَيْكُمُ السَّلَامُ</w:t>
      </w:r>
      <w:r>
        <w:rPr>
          <w:b/>
          <w:i w:val="0"/>
          <w:color w:val="555555"/>
          <w:sz w:val="18"/>
        </w:rPr>
        <w:t xml:space="preserve">   Pembahasan: </w:t>
      </w:r>
      <w:r>
        <w:rPr>
          <w:b w:val="0"/>
          <w:i w:val="0"/>
          <w:sz w:val="18"/>
        </w:rPr>
        <w:t>"Dan semoga keselamatan atas kalian juga" = وَعَلَيْكُمُ السَّلَامُ.</w:t>
      </w:r>
    </w:p>
    <w:p>
      <w:pPr>
        <w:keepNext/>
        <w:spacing w:before="100"/>
      </w:pPr>
      <w:r>
        <w:rPr>
          <w:b/>
          <w:i w:val="0"/>
        </w:rPr>
        <w:t xml:space="preserve">34. </w:t>
      </w:r>
      <w:r>
        <w:rPr>
          <w:b/>
          <w:i w:val="0"/>
          <w:color w:val="1F3A5F"/>
          <w:sz w:val="17"/>
        </w:rPr>
        <w:t xml:space="preserve">[BAR-PK-0034] </w:t>
      </w:r>
      <w:r>
        <w:rPr>
          <w:b w:val="0"/>
          <w:i w:val="0"/>
        </w:rPr>
        <w:t>Kalimat اِسْمِيْ فَاطِمَةُ berarti ....</w:t>
      </w:r>
      <w:r>
        <w:rPr>
          <w:b w:val="0"/>
          <w:i/>
          <w:color w:val="777777"/>
          <w:sz w:val="17"/>
        </w:rPr>
        <w:t xml:space="preserve">  (pilihan ganda; easy)</w:t>
      </w:r>
    </w:p>
    <w:p>
      <w:pPr>
        <w:spacing w:after="0"/>
        <w:ind w:left="454"/>
      </w:pPr>
      <w:r>
        <w:rPr>
          <w:b w:val="0"/>
          <w:i w:val="0"/>
        </w:rPr>
        <w:t>A. Siapa namamu? (kepada laki-laki)</w:t>
      </w:r>
    </w:p>
    <w:p>
      <w:pPr>
        <w:spacing w:after="0"/>
        <w:ind w:left="454"/>
      </w:pPr>
      <w:r>
        <w:rPr>
          <w:b w:val="0"/>
          <w:i w:val="0"/>
        </w:rPr>
        <w:t>B. Namaku Fatimah</w:t>
      </w:r>
    </w:p>
    <w:p>
      <w:pPr>
        <w:spacing w:after="0"/>
        <w:ind w:left="454"/>
      </w:pPr>
      <w:r>
        <w:rPr>
          <w:b w:val="0"/>
          <w:i w:val="0"/>
        </w:rPr>
        <w:t>C. Siapa namamu? (kepada perempuan)</w:t>
      </w:r>
    </w:p>
    <w:p>
      <w:pPr>
        <w:spacing w:after="0"/>
        <w:ind w:left="454"/>
      </w:pPr>
      <w:r>
        <w:rPr>
          <w:b w:val="0"/>
          <w:i w:val="0"/>
        </w:rPr>
        <w:t>D. Namaku Ahmad</w:t>
      </w:r>
    </w:p>
    <w:p>
      <w:pPr>
        <w:ind w:left="454"/>
      </w:pPr>
      <w:r>
        <w:rPr>
          <w:b/>
          <w:i w:val="0"/>
          <w:color w:val="1B6E3C"/>
          <w:sz w:val="18"/>
        </w:rPr>
        <w:t xml:space="preserve">Kunci: </w:t>
      </w:r>
      <w:r>
        <w:rPr>
          <w:b w:val="0"/>
          <w:i w:val="0"/>
          <w:sz w:val="18"/>
        </w:rPr>
        <w:t>B. Namaku Fatimah</w:t>
      </w:r>
      <w:r>
        <w:rPr>
          <w:b/>
          <w:i w:val="0"/>
          <w:color w:val="555555"/>
          <w:sz w:val="18"/>
        </w:rPr>
        <w:t xml:space="preserve">   Pembahasan: </w:t>
      </w:r>
      <w:r>
        <w:rPr>
          <w:b w:val="0"/>
          <w:i w:val="0"/>
          <w:sz w:val="18"/>
        </w:rPr>
        <w:t>اِسْمِيْ فَاطِمَةُ (Ismi Fathimatu) berarti "Namaku Fatimah".</w:t>
      </w:r>
    </w:p>
    <w:p>
      <w:pPr>
        <w:keepNext/>
        <w:spacing w:before="100"/>
      </w:pPr>
      <w:r>
        <w:rPr>
          <w:b/>
          <w:i w:val="0"/>
        </w:rPr>
        <w:t xml:space="preserve">35. </w:t>
      </w:r>
      <w:r>
        <w:rPr>
          <w:b/>
          <w:i w:val="0"/>
          <w:color w:val="1F3A5F"/>
          <w:sz w:val="17"/>
        </w:rPr>
        <w:t xml:space="preserve">[BAR-PK-0035] </w:t>
      </w:r>
      <w:r>
        <w:rPr>
          <w:b w:val="0"/>
          <w:i w:val="0"/>
        </w:rPr>
        <w:t>Kata فَاطِمَةُ berarti ....</w:t>
      </w:r>
      <w:r>
        <w:rPr>
          <w:b w:val="0"/>
          <w:i/>
          <w:color w:val="777777"/>
          <w:sz w:val="17"/>
        </w:rPr>
        <w:t xml:space="preserve">  (pilihan ganda; easy)</w:t>
      </w:r>
    </w:p>
    <w:p>
      <w:pPr>
        <w:spacing w:after="0"/>
        <w:ind w:left="454"/>
      </w:pPr>
      <w:r>
        <w:rPr>
          <w:b w:val="0"/>
          <w:i w:val="0"/>
        </w:rPr>
        <w:t>A. kamu (kata ganti untuk laki-laki)</w:t>
      </w:r>
    </w:p>
    <w:p>
      <w:pPr>
        <w:spacing w:after="0"/>
        <w:ind w:left="454"/>
      </w:pPr>
      <w:r>
        <w:rPr>
          <w:b w:val="0"/>
          <w:i w:val="0"/>
        </w:rPr>
        <w:t>B. Fatimah (nama anak perempuan)</w:t>
      </w:r>
    </w:p>
    <w:p>
      <w:pPr>
        <w:spacing w:after="0"/>
        <w:ind w:left="454"/>
      </w:pPr>
      <w:r>
        <w:rPr>
          <w:b w:val="0"/>
          <w:i w:val="0"/>
        </w:rPr>
        <w:t>C. saya (kata ganti orang pertama)</w:t>
      </w:r>
    </w:p>
    <w:p>
      <w:pPr>
        <w:spacing w:after="0"/>
        <w:ind w:left="454"/>
      </w:pPr>
      <w:r>
        <w:rPr>
          <w:b w:val="0"/>
          <w:i w:val="0"/>
        </w:rPr>
        <w:t>D. kamu (kata ganti untuk perempuan)</w:t>
      </w:r>
    </w:p>
    <w:p>
      <w:pPr>
        <w:ind w:left="454"/>
      </w:pPr>
      <w:r>
        <w:rPr>
          <w:b/>
          <w:i w:val="0"/>
          <w:color w:val="1B6E3C"/>
          <w:sz w:val="18"/>
        </w:rPr>
        <w:t xml:space="preserve">Kunci: </w:t>
      </w:r>
      <w:r>
        <w:rPr>
          <w:b w:val="0"/>
          <w:i w:val="0"/>
          <w:sz w:val="18"/>
        </w:rPr>
        <w:t>B. Fatimah (nama anak perempuan)</w:t>
      </w:r>
      <w:r>
        <w:rPr>
          <w:b/>
          <w:i w:val="0"/>
          <w:color w:val="555555"/>
          <w:sz w:val="18"/>
        </w:rPr>
        <w:t xml:space="preserve">   Pembahasan: </w:t>
      </w:r>
      <w:r>
        <w:rPr>
          <w:b w:val="0"/>
          <w:i w:val="0"/>
          <w:sz w:val="18"/>
        </w:rPr>
        <w:t>فَاطِمَةُ (Fathimatu) berarti Fatimah (nama anak perempuan).</w:t>
      </w:r>
    </w:p>
    <w:p>
      <w:pPr>
        <w:keepNext/>
        <w:spacing w:before="100"/>
      </w:pPr>
      <w:r>
        <w:rPr>
          <w:b/>
          <w:i w:val="0"/>
        </w:rPr>
        <w:t xml:space="preserve">36. </w:t>
      </w:r>
      <w:r>
        <w:rPr>
          <w:b/>
          <w:i w:val="0"/>
          <w:color w:val="1F3A5F"/>
          <w:sz w:val="17"/>
        </w:rPr>
        <w:t xml:space="preserve">[BAR-PK-0036] </w:t>
      </w:r>
      <w:r>
        <w:rPr>
          <w:b w:val="0"/>
          <w:i w:val="0"/>
        </w:rPr>
        <w:t>Kalimat Arab untuk "Namaku Fatimah" adalah ....</w:t>
      </w:r>
      <w:r>
        <w:rPr>
          <w:b w:val="0"/>
          <w:i/>
          <w:color w:val="777777"/>
          <w:sz w:val="17"/>
        </w:rPr>
        <w:t xml:space="preserve">  (pilihan ganda; medium)</w:t>
      </w:r>
    </w:p>
    <w:p>
      <w:pPr>
        <w:spacing w:after="0"/>
        <w:ind w:left="454"/>
      </w:pPr>
      <w:r>
        <w:rPr>
          <w:b w:val="0"/>
          <w:i w:val="0"/>
        </w:rPr>
        <w:t>A. اِسْمِيْ فَاطِمَةُ</w:t>
      </w:r>
    </w:p>
    <w:p>
      <w:pPr>
        <w:spacing w:after="0"/>
        <w:ind w:left="454"/>
      </w:pPr>
      <w:r>
        <w:rPr>
          <w:b w:val="0"/>
          <w:i w:val="0"/>
        </w:rPr>
        <w:t>B. مَا اسْمُكِ؟</w:t>
      </w:r>
    </w:p>
    <w:p>
      <w:pPr>
        <w:spacing w:after="0"/>
        <w:ind w:left="454"/>
      </w:pPr>
      <w:r>
        <w:rPr>
          <w:b w:val="0"/>
          <w:i w:val="0"/>
        </w:rPr>
        <w:t>C. مَا اسْمُكَ؟</w:t>
      </w:r>
    </w:p>
    <w:p>
      <w:pPr>
        <w:spacing w:after="0"/>
        <w:ind w:left="454"/>
      </w:pPr>
      <w:r>
        <w:rPr>
          <w:b w:val="0"/>
          <w:i w:val="0"/>
        </w:rPr>
        <w:t>D. اِسْمِيْ أَحْمَدُ</w:t>
      </w:r>
    </w:p>
    <w:p>
      <w:pPr>
        <w:ind w:left="454"/>
      </w:pPr>
      <w:r>
        <w:rPr>
          <w:b/>
          <w:i w:val="0"/>
          <w:color w:val="1B6E3C"/>
          <w:sz w:val="18"/>
        </w:rPr>
        <w:t xml:space="preserve">Kunci: </w:t>
      </w:r>
      <w:r>
        <w:rPr>
          <w:b w:val="0"/>
          <w:i w:val="0"/>
          <w:sz w:val="18"/>
        </w:rPr>
        <w:t>A. اِسْمِيْ فَاطِمَةُ</w:t>
      </w:r>
      <w:r>
        <w:rPr>
          <w:b/>
          <w:i w:val="0"/>
          <w:color w:val="555555"/>
          <w:sz w:val="18"/>
        </w:rPr>
        <w:t xml:space="preserve">   Pembahasan: </w:t>
      </w:r>
      <w:r>
        <w:rPr>
          <w:b w:val="0"/>
          <w:i w:val="0"/>
          <w:sz w:val="18"/>
        </w:rPr>
        <w:t>"Namaku Fatimah" = اِسْمِيْ فَاطِمَةُ.</w:t>
      </w:r>
    </w:p>
    <w:p>
      <w:pPr>
        <w:keepNext/>
        <w:spacing w:before="100"/>
      </w:pPr>
      <w:r>
        <w:rPr>
          <w:b/>
          <w:i w:val="0"/>
        </w:rPr>
        <w:t xml:space="preserve">37. </w:t>
      </w:r>
      <w:r>
        <w:rPr>
          <w:b/>
          <w:i w:val="0"/>
          <w:color w:val="1F3A5F"/>
          <w:sz w:val="17"/>
        </w:rPr>
        <w:t xml:space="preserve">[BAR-PK-0037] </w:t>
      </w:r>
      <w:r>
        <w:rPr>
          <w:b w:val="0"/>
          <w:i w:val="0"/>
        </w:rPr>
        <w:t>Kata تِلْمِيْذٌ dibaca ....</w:t>
      </w:r>
      <w:r>
        <w:rPr>
          <w:b w:val="0"/>
          <w:i/>
          <w:color w:val="777777"/>
          <w:sz w:val="17"/>
        </w:rPr>
        <w:t xml:space="preserve">  (pilihan ganda; easy)</w:t>
      </w:r>
    </w:p>
    <w:p>
      <w:pPr>
        <w:spacing w:after="0"/>
        <w:ind w:left="454"/>
      </w:pPr>
      <w:r>
        <w:rPr>
          <w:b w:val="0"/>
          <w:i w:val="0"/>
        </w:rPr>
        <w:t>A. anta</w:t>
      </w:r>
    </w:p>
    <w:p>
      <w:pPr>
        <w:spacing w:after="0"/>
        <w:ind w:left="454"/>
      </w:pPr>
      <w:r>
        <w:rPr>
          <w:b w:val="0"/>
          <w:i w:val="0"/>
        </w:rPr>
        <w:t>B. ana</w:t>
      </w:r>
    </w:p>
    <w:p>
      <w:pPr>
        <w:spacing w:after="0"/>
        <w:ind w:left="454"/>
      </w:pPr>
      <w:r>
        <w:rPr>
          <w:b w:val="0"/>
          <w:i w:val="0"/>
        </w:rPr>
        <w:t>C. anti</w:t>
      </w:r>
    </w:p>
    <w:p>
      <w:pPr>
        <w:spacing w:after="0"/>
        <w:ind w:left="454"/>
      </w:pPr>
      <w:r>
        <w:rPr>
          <w:b w:val="0"/>
          <w:i w:val="0"/>
        </w:rPr>
        <w:t>D. tilmidzun</w:t>
      </w:r>
    </w:p>
    <w:p>
      <w:pPr>
        <w:ind w:left="454"/>
      </w:pPr>
      <w:r>
        <w:rPr>
          <w:b/>
          <w:i w:val="0"/>
          <w:color w:val="1B6E3C"/>
          <w:sz w:val="18"/>
        </w:rPr>
        <w:t xml:space="preserve">Kunci: </w:t>
      </w:r>
      <w:r>
        <w:rPr>
          <w:b w:val="0"/>
          <w:i w:val="0"/>
          <w:sz w:val="18"/>
        </w:rPr>
        <w:t>D. tilmidzun</w:t>
      </w:r>
      <w:r>
        <w:rPr>
          <w:b/>
          <w:i w:val="0"/>
          <w:color w:val="555555"/>
          <w:sz w:val="18"/>
        </w:rPr>
        <w:t xml:space="preserve">   Pembahasan: </w:t>
      </w:r>
      <w:r>
        <w:rPr>
          <w:b w:val="0"/>
          <w:i w:val="0"/>
          <w:sz w:val="18"/>
        </w:rPr>
        <w:t>تِلْمِيْذٌ dibaca tilmidzun.</w:t>
      </w:r>
    </w:p>
    <w:p>
      <w:pPr>
        <w:keepNext/>
        <w:spacing w:before="100"/>
      </w:pPr>
      <w:r>
        <w:rPr>
          <w:b/>
          <w:i w:val="0"/>
        </w:rPr>
        <w:t xml:space="preserve">38. </w:t>
      </w:r>
      <w:r>
        <w:rPr>
          <w:b/>
          <w:i w:val="0"/>
          <w:color w:val="1F3A5F"/>
          <w:sz w:val="17"/>
        </w:rPr>
        <w:t xml:space="preserve">[BAR-PK-0038] </w:t>
      </w:r>
      <w:r>
        <w:rPr>
          <w:b w:val="0"/>
          <w:i w:val="0"/>
        </w:rPr>
        <w:t>Kata تِلْمِيْذَةٌ dibaca ....</w:t>
      </w:r>
      <w:r>
        <w:rPr>
          <w:b w:val="0"/>
          <w:i/>
          <w:color w:val="777777"/>
          <w:sz w:val="17"/>
        </w:rPr>
        <w:t xml:space="preserve">  (pilihan ganda; easy)</w:t>
      </w:r>
    </w:p>
    <w:p>
      <w:pPr>
        <w:spacing w:after="0"/>
        <w:ind w:left="454"/>
      </w:pPr>
      <w:r>
        <w:rPr>
          <w:b w:val="0"/>
          <w:i w:val="0"/>
        </w:rPr>
        <w:t>A. anta</w:t>
      </w:r>
    </w:p>
    <w:p>
      <w:pPr>
        <w:spacing w:after="0"/>
        <w:ind w:left="454"/>
      </w:pPr>
      <w:r>
        <w:rPr>
          <w:b w:val="0"/>
          <w:i w:val="0"/>
        </w:rPr>
        <w:t>B. tilmidzatun</w:t>
      </w:r>
    </w:p>
    <w:p>
      <w:pPr>
        <w:spacing w:after="0"/>
        <w:ind w:left="454"/>
      </w:pPr>
      <w:r>
        <w:rPr>
          <w:b w:val="0"/>
          <w:i w:val="0"/>
        </w:rPr>
        <w:t>C. anti</w:t>
      </w:r>
    </w:p>
    <w:p>
      <w:pPr>
        <w:spacing w:after="0"/>
        <w:ind w:left="454"/>
      </w:pPr>
      <w:r>
        <w:rPr>
          <w:b w:val="0"/>
          <w:i w:val="0"/>
        </w:rPr>
        <w:t>D. ana</w:t>
      </w:r>
    </w:p>
    <w:p>
      <w:pPr>
        <w:ind w:left="454"/>
      </w:pPr>
      <w:r>
        <w:rPr>
          <w:b/>
          <w:i w:val="0"/>
          <w:color w:val="1B6E3C"/>
          <w:sz w:val="18"/>
        </w:rPr>
        <w:t xml:space="preserve">Kunci: </w:t>
      </w:r>
      <w:r>
        <w:rPr>
          <w:b w:val="0"/>
          <w:i w:val="0"/>
          <w:sz w:val="18"/>
        </w:rPr>
        <w:t>B. tilmidzatun</w:t>
      </w:r>
      <w:r>
        <w:rPr>
          <w:b/>
          <w:i w:val="0"/>
          <w:color w:val="555555"/>
          <w:sz w:val="18"/>
        </w:rPr>
        <w:t xml:space="preserve">   Pembahasan: </w:t>
      </w:r>
      <w:r>
        <w:rPr>
          <w:b w:val="0"/>
          <w:i w:val="0"/>
          <w:sz w:val="18"/>
        </w:rPr>
        <w:t>تِلْمِيْذَةٌ dibaca tilmidzatun.</w:t>
      </w:r>
    </w:p>
    <w:p>
      <w:pPr>
        <w:keepNext/>
        <w:spacing w:before="100"/>
      </w:pPr>
      <w:r>
        <w:rPr>
          <w:b/>
          <w:i w:val="0"/>
        </w:rPr>
        <w:t xml:space="preserve">39. </w:t>
      </w:r>
      <w:r>
        <w:rPr>
          <w:b/>
          <w:i w:val="0"/>
          <w:color w:val="1F3A5F"/>
          <w:sz w:val="17"/>
        </w:rPr>
        <w:t xml:space="preserve">[BAR-PK-0039] </w:t>
      </w:r>
      <w:r>
        <w:rPr>
          <w:b w:val="0"/>
          <w:i w:val="0"/>
        </w:rPr>
        <w:t>Benar atau salah: Kata أَنْتِ berarti kamu (perempuan).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أَنْتِ (anti) berarti kamu (perempuan).</w:t>
      </w:r>
    </w:p>
    <w:p>
      <w:pPr>
        <w:keepNext/>
        <w:spacing w:before="100"/>
      </w:pPr>
      <w:r>
        <w:rPr>
          <w:b/>
          <w:i w:val="0"/>
        </w:rPr>
        <w:t xml:space="preserve">40. </w:t>
      </w:r>
      <w:r>
        <w:rPr>
          <w:b/>
          <w:i w:val="0"/>
          <w:color w:val="1F3A5F"/>
          <w:sz w:val="17"/>
        </w:rPr>
        <w:t xml:space="preserve">[BAR-PK-0040] </w:t>
      </w:r>
      <w:r>
        <w:rPr>
          <w:b w:val="0"/>
          <w:i w:val="0"/>
        </w:rPr>
        <w:t>Benar atau salah: Kalimat هٰذَا صَدِيْقِيْ berarti "Ini temanku (laki-laki)".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هٰذَا صَدِيْقِيْ berarti "Ini temanku (laki-laki)".</w:t>
      </w:r>
    </w:p>
    <w:p>
      <w:pPr>
        <w:keepNext/>
        <w:spacing w:before="100"/>
      </w:pPr>
      <w:r>
        <w:rPr>
          <w:b/>
          <w:i w:val="0"/>
        </w:rPr>
        <w:t xml:space="preserve">41. </w:t>
      </w:r>
      <w:r>
        <w:rPr>
          <w:b/>
          <w:i w:val="0"/>
          <w:color w:val="1F3A5F"/>
          <w:sz w:val="17"/>
        </w:rPr>
        <w:t xml:space="preserve">[BAR-PK-0041] </w:t>
      </w:r>
      <w:r>
        <w:rPr>
          <w:b w:val="0"/>
          <w:i w:val="0"/>
        </w:rPr>
        <w:t>Benar atau salah: Kalimat كَيْفَ حَالُكَ؟ berarti "Apa kabarmu?".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كَيْفَ حَالُكَ؟ berarti "Apa kabarmu?".</w:t>
      </w:r>
    </w:p>
    <w:p>
      <w:pPr>
        <w:keepNext/>
        <w:spacing w:before="100"/>
      </w:pPr>
      <w:r>
        <w:rPr>
          <w:b/>
          <w:i w:val="0"/>
        </w:rPr>
        <w:t xml:space="preserve">42. </w:t>
      </w:r>
      <w:r>
        <w:rPr>
          <w:b/>
          <w:i w:val="0"/>
          <w:color w:val="1F3A5F"/>
          <w:sz w:val="17"/>
        </w:rPr>
        <w:t xml:space="preserve">[BAR-PK-0042] </w:t>
      </w:r>
      <w:r>
        <w:rPr>
          <w:b w:val="0"/>
          <w:i w:val="0"/>
        </w:rPr>
        <w:t>Benar atau salah: Kata هُوَ berarti dia (laki-laki).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هُوَ (huwa) berarti dia (laki-laki).</w:t>
      </w:r>
    </w:p>
    <w:p>
      <w:pPr>
        <w:keepNext/>
        <w:spacing w:before="100"/>
      </w:pPr>
      <w:r>
        <w:rPr>
          <w:b/>
          <w:i w:val="0"/>
        </w:rPr>
        <w:t xml:space="preserve">43. </w:t>
      </w:r>
      <w:r>
        <w:rPr>
          <w:b/>
          <w:i w:val="0"/>
          <w:color w:val="1F3A5F"/>
          <w:sz w:val="17"/>
        </w:rPr>
        <w:t xml:space="preserve">[BAR-PK-0043] </w:t>
      </w:r>
      <w:r>
        <w:rPr>
          <w:b w:val="0"/>
          <w:i w:val="0"/>
        </w:rPr>
        <w:t>Benar atau salah: Kalimat اَلْحَمْدُ لِلّٰهِ berarti "Segala puji bagi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اَلْحَمْدُ لِلّٰهِ berarti "Segala puji bagi Allah".</w:t>
      </w:r>
    </w:p>
    <w:p>
      <w:pPr>
        <w:keepNext/>
        <w:spacing w:before="100"/>
      </w:pPr>
      <w:r>
        <w:rPr>
          <w:b/>
          <w:i w:val="0"/>
        </w:rPr>
        <w:t xml:space="preserve">44. </w:t>
      </w:r>
      <w:r>
        <w:rPr>
          <w:b/>
          <w:i w:val="0"/>
          <w:color w:val="1F3A5F"/>
          <w:sz w:val="17"/>
        </w:rPr>
        <w:t xml:space="preserve">[BAR-PK-0044] </w:t>
      </w:r>
      <w:r>
        <w:rPr>
          <w:b w:val="0"/>
          <w:i w:val="0"/>
        </w:rPr>
        <w:t>Benar atau salah: Kata شُكْرًا berarti sama-sama.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شُكْرًا berarti terima kasih.</w:t>
      </w:r>
    </w:p>
    <w:p>
      <w:pPr>
        <w:keepNext/>
        <w:spacing w:before="100"/>
      </w:pPr>
      <w:r>
        <w:rPr>
          <w:b/>
          <w:i w:val="0"/>
        </w:rPr>
        <w:t xml:space="preserve">45. </w:t>
      </w:r>
      <w:r>
        <w:rPr>
          <w:b/>
          <w:i w:val="0"/>
          <w:color w:val="1F3A5F"/>
          <w:sz w:val="17"/>
        </w:rPr>
        <w:t xml:space="preserve">[BAR-PK-0045] </w:t>
      </w:r>
      <w:r>
        <w:rPr>
          <w:b w:val="0"/>
          <w:i w:val="0"/>
        </w:rPr>
        <w:t>Benar atau salah: Kalimat هٰذِهِ صَدِيْقَتِيْ berarti "Apa kabarmu?".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هٰذِهِ صَدِيْقَتِيْ berarti "Ini temanku (perempuan)".</w:t>
      </w:r>
    </w:p>
    <w:p>
      <w:pPr>
        <w:keepNext/>
        <w:spacing w:before="100"/>
      </w:pPr>
      <w:r>
        <w:rPr>
          <w:b/>
          <w:i w:val="0"/>
        </w:rPr>
        <w:t xml:space="preserve">46. </w:t>
      </w:r>
      <w:r>
        <w:rPr>
          <w:b/>
          <w:i w:val="0"/>
          <w:color w:val="1F3A5F"/>
          <w:sz w:val="17"/>
        </w:rPr>
        <w:t xml:space="preserve">[BAR-PK-0046] </w:t>
      </w:r>
      <w:r>
        <w:rPr>
          <w:b w:val="0"/>
          <w:i w:val="0"/>
        </w:rPr>
        <w:t>Benar atau salah: Kalimat وَعَلَيْكُمُ السَّلَامُ berarti "Siapa namamu? (kepada laki-laki)".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وَعَلَيْكُمُ السَّلَامُ berarti "Dan semoga keselamatan atas kalian juga".</w:t>
      </w:r>
    </w:p>
    <w:p>
      <w:pPr>
        <w:keepNext/>
        <w:spacing w:before="100"/>
      </w:pPr>
      <w:r>
        <w:rPr>
          <w:b/>
          <w:i w:val="0"/>
        </w:rPr>
        <w:t xml:space="preserve">47. </w:t>
      </w:r>
      <w:r>
        <w:rPr>
          <w:b/>
          <w:i w:val="0"/>
          <w:color w:val="1F3A5F"/>
          <w:sz w:val="17"/>
        </w:rPr>
        <w:t xml:space="preserve">[BAR-PK-0047] </w:t>
      </w:r>
      <w:r>
        <w:rPr>
          <w:b w:val="0"/>
          <w:i w:val="0"/>
        </w:rPr>
        <w:t>Benar atau salah: Kalimat اِسْمِيْ أَحْمَدُ berarti "Namaku Fatimah".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اِسْمِيْ أَحْمَدُ berarti "Namaku Ahmad".</w:t>
      </w:r>
    </w:p>
    <w:p>
      <w:pPr>
        <w:keepNext/>
        <w:spacing w:before="100"/>
      </w:pPr>
      <w:r>
        <w:rPr>
          <w:b/>
          <w:i w:val="0"/>
        </w:rPr>
        <w:t xml:space="preserve">48. </w:t>
      </w:r>
      <w:r>
        <w:rPr>
          <w:b/>
          <w:i w:val="0"/>
          <w:color w:val="1F3A5F"/>
          <w:sz w:val="17"/>
        </w:rPr>
        <w:t xml:space="preserve">[BAR-PK-0048] </w:t>
      </w:r>
      <w:r>
        <w:rPr>
          <w:b w:val="0"/>
          <w:i w:val="0"/>
        </w:rPr>
        <w:t>Benar atau salah: Kata أَنْتَ berarti kamu (perempuan).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أَنْتَ berarti kamu (laki-laki).</w:t>
      </w:r>
    </w:p>
    <w:p>
      <w:pPr>
        <w:keepNext/>
        <w:spacing w:before="100"/>
      </w:pPr>
      <w:r>
        <w:rPr>
          <w:b/>
          <w:i w:val="0"/>
        </w:rPr>
        <w:t xml:space="preserve">49. </w:t>
      </w:r>
      <w:r>
        <w:rPr>
          <w:b/>
          <w:i w:val="0"/>
          <w:color w:val="1F3A5F"/>
          <w:sz w:val="17"/>
        </w:rPr>
        <w:t xml:space="preserve">[BAR-PK-0049] </w:t>
      </w:r>
      <w:r>
        <w:rPr>
          <w:b w:val="0"/>
          <w:i w:val="0"/>
        </w:rPr>
        <w:t>Benar atau salah: Kata هِيَ berarti nama.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هِيَ berarti dia (perempuan).</w:t>
      </w:r>
    </w:p>
    <w:p>
      <w:pPr>
        <w:keepNext/>
        <w:spacing w:before="100"/>
      </w:pPr>
      <w:r>
        <w:rPr>
          <w:b/>
          <w:i w:val="0"/>
        </w:rPr>
        <w:t xml:space="preserve">50. </w:t>
      </w:r>
      <w:r>
        <w:rPr>
          <w:b/>
          <w:i w:val="0"/>
          <w:color w:val="1F3A5F"/>
          <w:sz w:val="17"/>
        </w:rPr>
        <w:t xml:space="preserve">[BAR-PK-0050] </w:t>
      </w:r>
      <w:r>
        <w:rPr>
          <w:b w:val="0"/>
          <w:i w:val="0"/>
        </w:rPr>
        <w:t>Arti kalimat وَعَلَيْكُمُ السَّلَامُ adalah ....</w:t>
      </w:r>
      <w:r>
        <w:rPr>
          <w:b w:val="0"/>
          <w:i/>
          <w:color w:val="777777"/>
          <w:sz w:val="17"/>
        </w:rPr>
        <w:t xml:space="preserve">  (isian singkat; medium)</w:t>
      </w:r>
    </w:p>
    <w:p>
      <w:pPr>
        <w:ind w:left="454"/>
      </w:pPr>
      <w:r>
        <w:rPr>
          <w:b/>
          <w:i w:val="0"/>
          <w:color w:val="1B6E3C"/>
          <w:sz w:val="18"/>
        </w:rPr>
        <w:t xml:space="preserve">Kunci: </w:t>
      </w:r>
      <w:r>
        <w:rPr>
          <w:b w:val="0"/>
          <w:i w:val="0"/>
          <w:sz w:val="18"/>
        </w:rPr>
        <w:t>Dan semoga keselamatan atas kalian juga</w:t>
      </w:r>
      <w:r>
        <w:rPr>
          <w:b/>
          <w:i w:val="0"/>
          <w:color w:val="555555"/>
          <w:sz w:val="18"/>
        </w:rPr>
        <w:t xml:space="preserve">   Pembahasan: </w:t>
      </w:r>
      <w:r>
        <w:rPr>
          <w:b w:val="0"/>
          <w:i w:val="0"/>
          <w:sz w:val="18"/>
        </w:rPr>
        <w:t>وَعَلَيْكُمُ السَّلَامُ berarti "Dan semoga keselamatan atas kalian juga".</w:t>
      </w:r>
    </w:p>
    <w:p>
      <w:pPr>
        <w:keepNext/>
        <w:spacing w:before="100"/>
      </w:pPr>
      <w:r>
        <w:rPr>
          <w:b/>
          <w:i w:val="0"/>
        </w:rPr>
        <w:t xml:space="preserve">51. </w:t>
      </w:r>
      <w:r>
        <w:rPr>
          <w:b/>
          <w:i w:val="0"/>
          <w:color w:val="1F3A5F"/>
          <w:sz w:val="17"/>
        </w:rPr>
        <w:t xml:space="preserve">[BAR-PK-0051] </w:t>
      </w:r>
      <w:r>
        <w:rPr>
          <w:b w:val="0"/>
          <w:i w:val="0"/>
        </w:rPr>
        <w:t>Arti kalimat أَنَا تِلْمِيْذٌ adalah ....</w:t>
      </w:r>
      <w:r>
        <w:rPr>
          <w:b w:val="0"/>
          <w:i/>
          <w:color w:val="777777"/>
          <w:sz w:val="17"/>
        </w:rPr>
        <w:t xml:space="preserve">  (isian singkat; medium)</w:t>
      </w:r>
    </w:p>
    <w:p>
      <w:pPr>
        <w:ind w:left="454"/>
      </w:pPr>
      <w:r>
        <w:rPr>
          <w:b/>
          <w:i w:val="0"/>
          <w:color w:val="1B6E3C"/>
          <w:sz w:val="18"/>
        </w:rPr>
        <w:t xml:space="preserve">Kunci: </w:t>
      </w:r>
      <w:r>
        <w:rPr>
          <w:b w:val="0"/>
          <w:i w:val="0"/>
          <w:sz w:val="18"/>
        </w:rPr>
        <w:t>Saya seorang murid laki-laki</w:t>
      </w:r>
      <w:r>
        <w:rPr>
          <w:b/>
          <w:i w:val="0"/>
          <w:color w:val="555555"/>
          <w:sz w:val="18"/>
        </w:rPr>
        <w:t xml:space="preserve">   Pembahasan: </w:t>
      </w:r>
      <w:r>
        <w:rPr>
          <w:b w:val="0"/>
          <w:i w:val="0"/>
          <w:sz w:val="18"/>
        </w:rPr>
        <w:t>أَنَا تِلْمِيْذٌ berarti "Saya seorang murid laki-laki".</w:t>
      </w:r>
    </w:p>
    <w:p>
      <w:pPr>
        <w:keepNext/>
        <w:spacing w:before="100"/>
      </w:pPr>
      <w:r>
        <w:rPr>
          <w:b/>
          <w:i w:val="0"/>
        </w:rPr>
        <w:t xml:space="preserve">52. </w:t>
      </w:r>
      <w:r>
        <w:rPr>
          <w:b/>
          <w:i w:val="0"/>
          <w:color w:val="1F3A5F"/>
          <w:sz w:val="17"/>
        </w:rPr>
        <w:t xml:space="preserve">[BAR-PK-0052] </w:t>
      </w:r>
      <w:r>
        <w:rPr>
          <w:b w:val="0"/>
          <w:i w:val="0"/>
        </w:rPr>
        <w:t>Arti kata مَرْحَبًا adalah ....</w:t>
      </w:r>
      <w:r>
        <w:rPr>
          <w:b w:val="0"/>
          <w:i/>
          <w:color w:val="777777"/>
          <w:sz w:val="17"/>
        </w:rPr>
        <w:t xml:space="preserve">  (isian singkat; medium)</w:t>
      </w:r>
    </w:p>
    <w:p>
      <w:pPr>
        <w:ind w:left="454"/>
      </w:pPr>
      <w:r>
        <w:rPr>
          <w:b/>
          <w:i w:val="0"/>
          <w:color w:val="1B6E3C"/>
          <w:sz w:val="18"/>
        </w:rPr>
        <w:t xml:space="preserve">Kunci: </w:t>
      </w:r>
      <w:r>
        <w:rPr>
          <w:b w:val="0"/>
          <w:i w:val="0"/>
          <w:sz w:val="18"/>
        </w:rPr>
        <w:t>selamat datang / halo</w:t>
      </w:r>
      <w:r>
        <w:rPr>
          <w:b/>
          <w:i w:val="0"/>
          <w:color w:val="555555"/>
          <w:sz w:val="18"/>
        </w:rPr>
        <w:t xml:space="preserve">   Pembahasan: </w:t>
      </w:r>
      <w:r>
        <w:rPr>
          <w:b w:val="0"/>
          <w:i w:val="0"/>
          <w:sz w:val="18"/>
        </w:rPr>
        <w:t>مَرْحَبًا (marhaban) berarti selamat datang / halo.</w:t>
      </w:r>
    </w:p>
    <w:p>
      <w:pPr>
        <w:keepNext/>
        <w:spacing w:before="100"/>
      </w:pPr>
      <w:r>
        <w:rPr>
          <w:b/>
          <w:i w:val="0"/>
        </w:rPr>
        <w:t xml:space="preserve">53. </w:t>
      </w:r>
      <w:r>
        <w:rPr>
          <w:b/>
          <w:i w:val="0"/>
          <w:color w:val="1F3A5F"/>
          <w:sz w:val="17"/>
        </w:rPr>
        <w:t xml:space="preserve">[BAR-PK-0053] </w:t>
      </w:r>
      <w:r>
        <w:rPr>
          <w:b w:val="0"/>
          <w:i w:val="0"/>
        </w:rPr>
        <w:t>Arti kalimat أَنَا تِلْمِيْذَةٌ adalah ....</w:t>
      </w:r>
      <w:r>
        <w:rPr>
          <w:b w:val="0"/>
          <w:i/>
          <w:color w:val="777777"/>
          <w:sz w:val="17"/>
        </w:rPr>
        <w:t xml:space="preserve">  (isian singkat; medium)</w:t>
      </w:r>
    </w:p>
    <w:p>
      <w:pPr>
        <w:ind w:left="454"/>
      </w:pPr>
      <w:r>
        <w:rPr>
          <w:b/>
          <w:i w:val="0"/>
          <w:color w:val="1B6E3C"/>
          <w:sz w:val="18"/>
        </w:rPr>
        <w:t xml:space="preserve">Kunci: </w:t>
      </w:r>
      <w:r>
        <w:rPr>
          <w:b w:val="0"/>
          <w:i w:val="0"/>
          <w:sz w:val="18"/>
        </w:rPr>
        <w:t>Saya seorang murid perempuan</w:t>
      </w:r>
      <w:r>
        <w:rPr>
          <w:b/>
          <w:i w:val="0"/>
          <w:color w:val="555555"/>
          <w:sz w:val="18"/>
        </w:rPr>
        <w:t xml:space="preserve">   Pembahasan: </w:t>
      </w:r>
      <w:r>
        <w:rPr>
          <w:b w:val="0"/>
          <w:i w:val="0"/>
          <w:sz w:val="18"/>
        </w:rPr>
        <w:t>أَنَا تِلْمِيْذَةٌ berarti "Saya seorang murid perempuan".</w:t>
      </w:r>
    </w:p>
    <w:p>
      <w:pPr>
        <w:keepNext/>
        <w:spacing w:before="100"/>
      </w:pPr>
      <w:r>
        <w:rPr>
          <w:b/>
          <w:i w:val="0"/>
        </w:rPr>
        <w:t xml:space="preserve">54. </w:t>
      </w:r>
      <w:r>
        <w:rPr>
          <w:b/>
          <w:i w:val="0"/>
          <w:color w:val="1F3A5F"/>
          <w:sz w:val="17"/>
        </w:rPr>
        <w:t xml:space="preserve">[BAR-PK-0054] </w:t>
      </w:r>
      <w:r>
        <w:rPr>
          <w:b w:val="0"/>
          <w:i w:val="0"/>
        </w:rPr>
        <w:t>Arti kalimat اِسْمِيْ فَاطِمَةُ adalah ....</w:t>
      </w:r>
      <w:r>
        <w:rPr>
          <w:b w:val="0"/>
          <w:i/>
          <w:color w:val="777777"/>
          <w:sz w:val="17"/>
        </w:rPr>
        <w:t xml:space="preserve">  (isian singkat; medium)</w:t>
      </w:r>
    </w:p>
    <w:p>
      <w:pPr>
        <w:ind w:left="454"/>
      </w:pPr>
      <w:r>
        <w:rPr>
          <w:b/>
          <w:i w:val="0"/>
          <w:color w:val="1B6E3C"/>
          <w:sz w:val="18"/>
        </w:rPr>
        <w:t xml:space="preserve">Kunci: </w:t>
      </w:r>
      <w:r>
        <w:rPr>
          <w:b w:val="0"/>
          <w:i w:val="0"/>
          <w:sz w:val="18"/>
        </w:rPr>
        <w:t>Namaku Fatimah</w:t>
      </w:r>
      <w:r>
        <w:rPr>
          <w:b/>
          <w:i w:val="0"/>
          <w:color w:val="555555"/>
          <w:sz w:val="18"/>
        </w:rPr>
        <w:t xml:space="preserve">   Pembahasan: </w:t>
      </w:r>
      <w:r>
        <w:rPr>
          <w:b w:val="0"/>
          <w:i w:val="0"/>
          <w:sz w:val="18"/>
        </w:rPr>
        <w:t>اِسْمِيْ فَاطِمَةُ berarti "Namaku Fatimah".</w:t>
      </w:r>
    </w:p>
    <w:p>
      <w:pPr>
        <w:keepNext/>
        <w:spacing w:before="100"/>
      </w:pPr>
      <w:r>
        <w:rPr>
          <w:b/>
          <w:i w:val="0"/>
        </w:rPr>
        <w:t xml:space="preserve">55. </w:t>
      </w:r>
      <w:r>
        <w:rPr>
          <w:b/>
          <w:i w:val="0"/>
          <w:color w:val="1F3A5F"/>
          <w:sz w:val="17"/>
        </w:rPr>
        <w:t xml:space="preserve">[BAR-PK-0055] </w:t>
      </w:r>
      <w:r>
        <w:rPr>
          <w:b w:val="0"/>
          <w:i w:val="0"/>
        </w:rPr>
        <w:t>Jodohkan kata Arab dengan artinya!</w:t>
      </w:r>
      <w:r>
        <w:rPr>
          <w:b w:val="0"/>
          <w:i/>
          <w:color w:val="777777"/>
          <w:sz w:val="17"/>
        </w:rPr>
        <w:t xml:space="preserve">  (menjodohkan; medium)</w:t>
      </w:r>
    </w:p>
    <w:p>
      <w:pPr>
        <w:spacing w:after="0"/>
        <w:ind w:left="454"/>
      </w:pPr>
      <w:r>
        <w:rPr>
          <w:b w:val="0"/>
          <w:i w:val="0"/>
        </w:rPr>
        <w:t>Kolom kiri: وَلَدٌ | بِنْتٌ | تِلْمِيْذٌ | تِلْمِيْذَةٌ   Kolom kanan: murid laki-laki | murid perempuan | anak laki-laki | anak perempuan</w:t>
      </w:r>
    </w:p>
    <w:p>
      <w:pPr>
        <w:ind w:left="454"/>
      </w:pPr>
      <w:r>
        <w:rPr>
          <w:b/>
          <w:i w:val="0"/>
          <w:color w:val="1B6E3C"/>
          <w:sz w:val="18"/>
        </w:rPr>
        <w:t xml:space="preserve">Kunci: </w:t>
      </w:r>
      <w:r>
        <w:rPr>
          <w:b w:val="0"/>
          <w:i w:val="0"/>
          <w:sz w:val="18"/>
        </w:rPr>
        <w:t>وَلَدٌ — anak laki-laki; بِنْتٌ — anak perempuan; تِلْمِيْذٌ — murid laki-laki; تِلْمِيْذَةٌ — murid perempuan</w:t>
      </w:r>
      <w:r>
        <w:rPr>
          <w:b/>
          <w:i w:val="0"/>
          <w:color w:val="555555"/>
          <w:sz w:val="18"/>
        </w:rPr>
        <w:t xml:space="preserve">   Pembahasan: </w:t>
      </w:r>
      <w:r>
        <w:rPr>
          <w:b w:val="0"/>
          <w:i w:val="0"/>
          <w:sz w:val="18"/>
        </w:rPr>
        <w:t>Setiap kata dipasangkan dengan artinya.</w:t>
      </w:r>
    </w:p>
    <w:p>
      <w:pPr>
        <w:keepNext/>
        <w:spacing w:before="100"/>
      </w:pPr>
      <w:r>
        <w:rPr>
          <w:b/>
          <w:i w:val="0"/>
        </w:rPr>
        <w:t xml:space="preserve">56. </w:t>
      </w:r>
      <w:r>
        <w:rPr>
          <w:b/>
          <w:i w:val="0"/>
          <w:color w:val="1F3A5F"/>
          <w:sz w:val="17"/>
        </w:rPr>
        <w:t xml:space="preserve">[BAR-PK-0056] </w:t>
      </w:r>
      <w:r>
        <w:rPr>
          <w:b w:val="0"/>
          <w:i w:val="0"/>
        </w:rPr>
        <w:t>Jodohkan kata Arab dengan artinya!</w:t>
      </w:r>
      <w:r>
        <w:rPr>
          <w:b w:val="0"/>
          <w:i/>
          <w:color w:val="777777"/>
          <w:sz w:val="17"/>
        </w:rPr>
        <w:t xml:space="preserve">  (menjodohkan; medium)</w:t>
      </w:r>
    </w:p>
    <w:p>
      <w:pPr>
        <w:spacing w:after="0"/>
        <w:ind w:left="454"/>
      </w:pPr>
      <w:r>
        <w:rPr>
          <w:b w:val="0"/>
          <w:i w:val="0"/>
        </w:rPr>
        <w:t>Kolom kiri: تِلْمِيْذَةٌ | صَدِيْقٌ | صَدِيْقَةٌ | شُكْرًا   Kolom kanan: murid perempuan | teman perempuan | terima kasih | teman laki-laki</w:t>
      </w:r>
    </w:p>
    <w:p>
      <w:pPr>
        <w:ind w:left="454"/>
      </w:pPr>
      <w:r>
        <w:rPr>
          <w:b/>
          <w:i w:val="0"/>
          <w:color w:val="1B6E3C"/>
          <w:sz w:val="18"/>
        </w:rPr>
        <w:t xml:space="preserve">Kunci: </w:t>
      </w:r>
      <w:r>
        <w:rPr>
          <w:b w:val="0"/>
          <w:i w:val="0"/>
          <w:sz w:val="18"/>
        </w:rPr>
        <w:t>تِلْمِيْذَةٌ — murid perempuan; صَدِيْقٌ — teman laki-laki; صَدِيْقَةٌ — teman perempuan; شُكْرًا — terima kasih</w:t>
      </w:r>
      <w:r>
        <w:rPr>
          <w:b/>
          <w:i w:val="0"/>
          <w:color w:val="555555"/>
          <w:sz w:val="18"/>
        </w:rPr>
        <w:t xml:space="preserve">   Pembahasan: </w:t>
      </w:r>
      <w:r>
        <w:rPr>
          <w:b w:val="0"/>
          <w:i w:val="0"/>
          <w:sz w:val="18"/>
        </w:rPr>
        <w:t>Setiap kata dipasangkan dengan artinya.</w:t>
      </w:r>
    </w:p>
    <w:p>
      <w:pPr>
        <w:keepNext/>
        <w:spacing w:before="100"/>
      </w:pPr>
      <w:r>
        <w:rPr>
          <w:b/>
          <w:i w:val="0"/>
        </w:rPr>
        <w:t xml:space="preserve">57. </w:t>
      </w:r>
      <w:r>
        <w:rPr>
          <w:b/>
          <w:i w:val="0"/>
          <w:color w:val="1F3A5F"/>
          <w:sz w:val="17"/>
        </w:rPr>
        <w:t xml:space="preserve">[BAR-PK-0057] </w:t>
      </w:r>
      <w:r>
        <w:rPr>
          <w:b w:val="0"/>
          <w:i w:val="0"/>
        </w:rPr>
        <w:t>Jodohkan kata Arab dengan artinya!</w:t>
      </w:r>
      <w:r>
        <w:rPr>
          <w:b w:val="0"/>
          <w:i/>
          <w:color w:val="777777"/>
          <w:sz w:val="17"/>
        </w:rPr>
        <w:t xml:space="preserve">  (menjodohkan; medium)</w:t>
      </w:r>
    </w:p>
    <w:p>
      <w:pPr>
        <w:spacing w:after="0"/>
        <w:ind w:left="454"/>
      </w:pPr>
      <w:r>
        <w:rPr>
          <w:b w:val="0"/>
          <w:i w:val="0"/>
        </w:rPr>
        <w:t>Kolom kiri: السَّلَامُ عَلَيْكُمْ | مَعَ السَّلَامَةِ | أَحْمَدُ | فَاطِمَةُ   Kolom kanan: Fatimah (nama anak perempuan) | selamat tinggal | Ahmad (nama anak laki-laki) | semoga keselamatan atas kalian</w:t>
      </w:r>
    </w:p>
    <w:p>
      <w:pPr>
        <w:ind w:left="454"/>
      </w:pPr>
      <w:r>
        <w:rPr>
          <w:b/>
          <w:i w:val="0"/>
          <w:color w:val="1B6E3C"/>
          <w:sz w:val="18"/>
        </w:rPr>
        <w:t xml:space="preserve">Kunci: </w:t>
      </w:r>
      <w:r>
        <w:rPr>
          <w:b w:val="0"/>
          <w:i w:val="0"/>
          <w:sz w:val="18"/>
        </w:rPr>
        <w:t>السَّلَامُ عَلَيْكُمْ — semoga keselamatan atas kalian; مَعَ السَّلَامَةِ — selamat tinggal; أَحْمَدُ — Ahmad (nama anak laki-laki); فَاطِمَةُ — Fatimah (nama anak perempuan)</w:t>
      </w:r>
      <w:r>
        <w:rPr>
          <w:b/>
          <w:i w:val="0"/>
          <w:color w:val="555555"/>
          <w:sz w:val="18"/>
        </w:rPr>
        <w:t xml:space="preserve">   Pembahasan: </w:t>
      </w:r>
      <w:r>
        <w:rPr>
          <w:b w:val="0"/>
          <w:i w:val="0"/>
          <w:sz w:val="18"/>
        </w:rPr>
        <w:t>Setiap kata dipasangkan dengan artinya.</w:t>
      </w:r>
    </w:p>
    <w:p>
      <w:pPr>
        <w:keepNext/>
        <w:spacing w:before="100"/>
      </w:pPr>
      <w:r>
        <w:rPr>
          <w:b/>
          <w:i w:val="0"/>
        </w:rPr>
        <w:t xml:space="preserve">58. </w:t>
      </w:r>
      <w:r>
        <w:rPr>
          <w:b/>
          <w:i w:val="0"/>
          <w:color w:val="1F3A5F"/>
          <w:sz w:val="17"/>
        </w:rPr>
        <w:t xml:space="preserve">[BAR-PK-0058] </w:t>
      </w:r>
      <w:r>
        <w:rPr>
          <w:b w:val="0"/>
          <w:i w:val="0"/>
        </w:rPr>
        <w:t>Jodohkan kata Arab dengan artinya!</w:t>
      </w:r>
      <w:r>
        <w:rPr>
          <w:b w:val="0"/>
          <w:i/>
          <w:color w:val="777777"/>
          <w:sz w:val="17"/>
        </w:rPr>
        <w:t xml:space="preserve">  (menjodohkan; medium)</w:t>
      </w:r>
    </w:p>
    <w:p>
      <w:pPr>
        <w:spacing w:after="0"/>
        <w:ind w:left="454"/>
      </w:pPr>
      <w:r>
        <w:rPr>
          <w:b w:val="0"/>
          <w:i w:val="0"/>
        </w:rPr>
        <w:t>Kolom kiri: هُوَ | هِيَ | اِسْمٌ | وَلَدٌ   Kolom kanan: nama | dia (perempuan) | dia (laki-laki) | anak laki-laki</w:t>
      </w:r>
    </w:p>
    <w:p>
      <w:pPr>
        <w:ind w:left="454"/>
      </w:pPr>
      <w:r>
        <w:rPr>
          <w:b/>
          <w:i w:val="0"/>
          <w:color w:val="1B6E3C"/>
          <w:sz w:val="18"/>
        </w:rPr>
        <w:t xml:space="preserve">Kunci: </w:t>
      </w:r>
      <w:r>
        <w:rPr>
          <w:b w:val="0"/>
          <w:i w:val="0"/>
          <w:sz w:val="18"/>
        </w:rPr>
        <w:t>هُوَ — dia (laki-laki); هِيَ — dia (perempuan); اِسْمٌ — nama; وَلَدٌ — anak laki-laki</w:t>
      </w:r>
      <w:r>
        <w:rPr>
          <w:b/>
          <w:i w:val="0"/>
          <w:color w:val="555555"/>
          <w:sz w:val="18"/>
        </w:rPr>
        <w:t xml:space="preserve">   Pembahasan: </w:t>
      </w:r>
      <w:r>
        <w:rPr>
          <w:b w:val="0"/>
          <w:i w:val="0"/>
          <w:sz w:val="18"/>
        </w:rPr>
        <w:t>Setiap kata dipasangkan dengan artinya.</w:t>
      </w:r>
    </w:p>
    <w:p>
      <w:pPr>
        <w:keepNext/>
        <w:spacing w:before="100"/>
      </w:pPr>
      <w:r>
        <w:rPr>
          <w:b/>
          <w:i w:val="0"/>
        </w:rPr>
        <w:t xml:space="preserve">59. </w:t>
      </w:r>
      <w:r>
        <w:rPr>
          <w:b/>
          <w:i w:val="0"/>
          <w:color w:val="1F3A5F"/>
          <w:sz w:val="17"/>
        </w:rPr>
        <w:t xml:space="preserve">[BAR-PK-0901] </w:t>
      </w:r>
      <w:r>
        <w:rPr>
          <w:b w:val="0"/>
          <w:i w:val="0"/>
        </w:rPr>
        <w:t>Ahmad ditanya, "مَا اسْمُكَ؟". Jawaban Ahmad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شُكْرًا</w:t>
      </w:r>
    </w:p>
    <w:p>
      <w:pPr>
        <w:spacing w:after="0"/>
        <w:ind w:left="454"/>
      </w:pPr>
      <w:r>
        <w:rPr>
          <w:b w:val="0"/>
          <w:i w:val="0"/>
        </w:rPr>
        <w:t>B. هٰذَا بَيْتٌ</w:t>
      </w:r>
    </w:p>
    <w:p>
      <w:pPr>
        <w:spacing w:after="0"/>
        <w:ind w:left="454"/>
      </w:pPr>
      <w:r>
        <w:rPr>
          <w:b w:val="0"/>
          <w:i w:val="0"/>
        </w:rPr>
        <w:t>C. اِسْمِيْ أَحْمَدُ</w:t>
      </w:r>
    </w:p>
    <w:p>
      <w:pPr>
        <w:spacing w:after="0"/>
        <w:ind w:left="454"/>
      </w:pPr>
      <w:r>
        <w:rPr>
          <w:b w:val="0"/>
          <w:i w:val="0"/>
        </w:rPr>
        <w:t>D. هُوَ أَبِيْ</w:t>
      </w:r>
    </w:p>
    <w:p>
      <w:pPr>
        <w:ind w:left="454"/>
      </w:pPr>
      <w:r>
        <w:rPr>
          <w:b/>
          <w:i w:val="0"/>
          <w:color w:val="1B6E3C"/>
          <w:sz w:val="18"/>
        </w:rPr>
        <w:t xml:space="preserve">Kunci: </w:t>
      </w:r>
      <w:r>
        <w:rPr>
          <w:b w:val="0"/>
          <w:i w:val="0"/>
          <w:sz w:val="18"/>
        </w:rPr>
        <w:t>C. اِسْمِيْ أَحْمَدُ</w:t>
      </w:r>
      <w:r>
        <w:rPr>
          <w:b/>
          <w:i w:val="0"/>
          <w:color w:val="555555"/>
          <w:sz w:val="18"/>
        </w:rPr>
        <w:t xml:space="preserve">   Pembahasan: </w:t>
      </w:r>
      <w:r>
        <w:rPr>
          <w:b w:val="0"/>
          <w:i w:val="0"/>
          <w:sz w:val="18"/>
        </w:rPr>
        <w:t>مَا اسْمُكَ؟ berarti "Siapa namamu?". Jawabannya memakai اِسْمِيْ... (namaku ...).</w:t>
      </w:r>
    </w:p>
    <w:p>
      <w:pPr>
        <w:keepNext/>
        <w:spacing w:before="100"/>
      </w:pPr>
      <w:r>
        <w:rPr>
          <w:b/>
          <w:i w:val="0"/>
        </w:rPr>
        <w:t xml:space="preserve">60. </w:t>
      </w:r>
      <w:r>
        <w:rPr>
          <w:b/>
          <w:i w:val="0"/>
          <w:color w:val="1F3A5F"/>
          <w:sz w:val="17"/>
        </w:rPr>
        <w:t xml:space="preserve">[BAR-PK-0902] </w:t>
      </w:r>
      <w:r>
        <w:rPr>
          <w:b w:val="0"/>
          <w:i w:val="0"/>
        </w:rPr>
        <w:t>Benar atau salah: Kata أَنْتِ berarti dia (perempuan).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أَنْتِ berarti kamu (perempuan); dia (perempuan) adalah هِيَ.</w:t>
      </w:r>
    </w:p>
    <w:p>
      <w:pPr>
        <w:keepNext/>
        <w:spacing w:before="100"/>
      </w:pPr>
      <w:r>
        <w:rPr>
          <w:b/>
          <w:i w:val="0"/>
        </w:rPr>
        <w:t xml:space="preserve">61. </w:t>
      </w:r>
      <w:r>
        <w:rPr>
          <w:b/>
          <w:i w:val="0"/>
          <w:color w:val="1F3A5F"/>
          <w:sz w:val="17"/>
        </w:rPr>
        <w:t xml:space="preserve">[BAR-PK-0903] </w:t>
      </w:r>
      <w:r>
        <w:rPr>
          <w:b w:val="0"/>
          <w:i w:val="0"/>
        </w:rPr>
        <w:t>Arti kata أَنَا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saya / aku</w:t>
      </w:r>
      <w:r>
        <w:rPr>
          <w:b/>
          <w:i w:val="0"/>
          <w:color w:val="555555"/>
          <w:sz w:val="18"/>
        </w:rPr>
        <w:t xml:space="preserve">   Pembahasan: </w:t>
      </w:r>
      <w:r>
        <w:rPr>
          <w:b w:val="0"/>
          <w:i w:val="0"/>
          <w:sz w:val="18"/>
        </w:rPr>
        <w:t>أَنَا (ana) berarti saya / aku.</w:t>
      </w:r>
    </w:p>
    <w:p>
      <w:pPr>
        <w:keepNext/>
        <w:spacing w:before="100"/>
      </w:pPr>
      <w:r>
        <w:rPr>
          <w:b/>
          <w:i w:val="0"/>
        </w:rPr>
        <w:t xml:space="preserve">62. </w:t>
      </w:r>
      <w:r>
        <w:rPr>
          <w:b/>
          <w:i w:val="0"/>
          <w:color w:val="1F3A5F"/>
          <w:sz w:val="17"/>
        </w:rPr>
        <w:t xml:space="preserve">[BAR-PK-0904] </w:t>
      </w:r>
      <w:r>
        <w:rPr>
          <w:b w:val="0"/>
          <w:i w:val="0"/>
        </w:rPr>
        <w:t>Jodohkan kata ganti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أَنَا | هُوَ | هِيَ | أَنْتَ   Kolom kanan: kamu (laki-laki) | saya | dia (perempuan) | dia (laki-laki)</w:t>
      </w:r>
    </w:p>
    <w:p>
      <w:pPr>
        <w:ind w:left="454"/>
      </w:pPr>
      <w:r>
        <w:rPr>
          <w:b/>
          <w:i w:val="0"/>
          <w:color w:val="1B6E3C"/>
          <w:sz w:val="18"/>
        </w:rPr>
        <w:t xml:space="preserve">Kunci: </w:t>
      </w:r>
      <w:r>
        <w:rPr>
          <w:b w:val="0"/>
          <w:i w:val="0"/>
          <w:sz w:val="18"/>
        </w:rPr>
        <w:t>أَنَا — saya; هُوَ — dia (laki-laki); هِيَ — dia (perempuan); أَنْتَ — kamu (laki-laki)</w:t>
      </w:r>
      <w:r>
        <w:rPr>
          <w:b/>
          <w:i w:val="0"/>
          <w:color w:val="555555"/>
          <w:sz w:val="18"/>
        </w:rPr>
        <w:t xml:space="preserve">   Pembahasan: </w:t>
      </w:r>
      <w:r>
        <w:rPr>
          <w:b w:val="0"/>
          <w:i w:val="0"/>
          <w:sz w:val="18"/>
        </w:rPr>
        <w:t>Setiap kata ganti dipasangkan dengan artinya.</w:t>
      </w:r>
    </w:p>
    <w:p>
      <w:pPr>
        <w:pStyle w:val="Heading3"/>
      </w:pPr>
      <w:r>
        <w:t>TP-BAR-PK-02 — Murid mampu menyebutkan bunyi dan kosakata dalam teks tertulis atau teks visual tentang perkenalan.</w:t>
      </w:r>
    </w:p>
    <w:p>
      <w:r>
        <w:rPr>
          <w:b w:val="0"/>
          <w:i/>
          <w:color w:val="555555"/>
          <w:sz w:val="17"/>
        </w:rPr>
        <w:t>Soal: 65 (lama 65, baru 0; target 62)</w:t>
      </w:r>
    </w:p>
    <w:p>
      <w:pPr>
        <w:keepNext/>
        <w:spacing w:before="100"/>
      </w:pPr>
      <w:r>
        <w:rPr>
          <w:b/>
          <w:i w:val="0"/>
        </w:rPr>
        <w:t xml:space="preserve">1. </w:t>
      </w:r>
      <w:r>
        <w:rPr>
          <w:b/>
          <w:i w:val="0"/>
          <w:color w:val="1F3A5F"/>
          <w:sz w:val="17"/>
        </w:rPr>
        <w:t xml:space="preserve">[BAR-PK-0059] </w:t>
      </w:r>
      <w:r>
        <w:rPr>
          <w:b w:val="0"/>
          <w:i w:val="0"/>
        </w:rPr>
        <w:t>Kalimat مَا اسْمُكَ؟ dibaca ....</w:t>
      </w:r>
      <w:r>
        <w:rPr>
          <w:b w:val="0"/>
          <w:i/>
          <w:color w:val="777777"/>
          <w:sz w:val="17"/>
        </w:rPr>
        <w:t xml:space="preserve">  (pilihan ganda; easy)</w:t>
      </w:r>
    </w:p>
    <w:p>
      <w:pPr>
        <w:spacing w:after="0"/>
        <w:ind w:left="454"/>
      </w:pPr>
      <w:r>
        <w:rPr>
          <w:b w:val="0"/>
          <w:i w:val="0"/>
        </w:rPr>
        <w:t>A. Ma ismuki?</w:t>
      </w:r>
    </w:p>
    <w:p>
      <w:pPr>
        <w:spacing w:after="0"/>
        <w:ind w:left="454"/>
      </w:pPr>
      <w:r>
        <w:rPr>
          <w:b w:val="0"/>
          <w:i w:val="0"/>
        </w:rPr>
        <w:t>B. Ma ismuka?</w:t>
      </w:r>
    </w:p>
    <w:p>
      <w:pPr>
        <w:spacing w:after="0"/>
        <w:ind w:left="454"/>
      </w:pPr>
      <w:r>
        <w:rPr>
          <w:b w:val="0"/>
          <w:i w:val="0"/>
        </w:rPr>
        <w:t>C. Ismi Fathimatu</w:t>
      </w:r>
    </w:p>
    <w:p>
      <w:pPr>
        <w:spacing w:after="0"/>
        <w:ind w:left="454"/>
      </w:pPr>
      <w:r>
        <w:rPr>
          <w:b w:val="0"/>
          <w:i w:val="0"/>
        </w:rPr>
        <w:t>D. Ismi Ahmadu</w:t>
      </w:r>
    </w:p>
    <w:p>
      <w:pPr>
        <w:ind w:left="454"/>
      </w:pPr>
      <w:r>
        <w:rPr>
          <w:b/>
          <w:i w:val="0"/>
          <w:color w:val="1B6E3C"/>
          <w:sz w:val="18"/>
        </w:rPr>
        <w:t xml:space="preserve">Kunci: </w:t>
      </w:r>
      <w:r>
        <w:rPr>
          <w:b w:val="0"/>
          <w:i w:val="0"/>
          <w:sz w:val="18"/>
        </w:rPr>
        <w:t>B. Ma ismuka?</w:t>
      </w:r>
      <w:r>
        <w:rPr>
          <w:b/>
          <w:i w:val="0"/>
          <w:color w:val="555555"/>
          <w:sz w:val="18"/>
        </w:rPr>
        <w:t xml:space="preserve">   Pembahasan: </w:t>
      </w:r>
      <w:r>
        <w:rPr>
          <w:b w:val="0"/>
          <w:i w:val="0"/>
          <w:sz w:val="18"/>
        </w:rPr>
        <w:t>مَا اسْمُكَ؟ dibaca "Ma ismuka?".</w:t>
      </w:r>
    </w:p>
    <w:p>
      <w:pPr>
        <w:keepNext/>
        <w:spacing w:before="100"/>
      </w:pPr>
      <w:r>
        <w:rPr>
          <w:b/>
          <w:i w:val="0"/>
        </w:rPr>
        <w:t xml:space="preserve">2. </w:t>
      </w:r>
      <w:r>
        <w:rPr>
          <w:b/>
          <w:i w:val="0"/>
          <w:color w:val="1F3A5F"/>
          <w:sz w:val="17"/>
        </w:rPr>
        <w:t xml:space="preserve">[BAR-PK-0060] </w:t>
      </w:r>
      <w:r>
        <w:rPr>
          <w:b w:val="0"/>
          <w:i w:val="0"/>
        </w:rPr>
        <w:t>Kalimat أَنَا تِلْمِيْذٌ dibaca ....</w:t>
      </w:r>
      <w:r>
        <w:rPr>
          <w:b w:val="0"/>
          <w:i/>
          <w:color w:val="777777"/>
          <w:sz w:val="17"/>
        </w:rPr>
        <w:t xml:space="preserve">  (pilihan ganda; easy)</w:t>
      </w:r>
    </w:p>
    <w:p>
      <w:pPr>
        <w:spacing w:after="0"/>
        <w:ind w:left="454"/>
      </w:pPr>
      <w:r>
        <w:rPr>
          <w:b w:val="0"/>
          <w:i w:val="0"/>
        </w:rPr>
        <w:t>A. Ma ismuki?</w:t>
      </w:r>
    </w:p>
    <w:p>
      <w:pPr>
        <w:spacing w:after="0"/>
        <w:ind w:left="454"/>
      </w:pPr>
      <w:r>
        <w:rPr>
          <w:b w:val="0"/>
          <w:i w:val="0"/>
        </w:rPr>
        <w:t>B. Ismi Ahmadu</w:t>
      </w:r>
    </w:p>
    <w:p>
      <w:pPr>
        <w:spacing w:after="0"/>
        <w:ind w:left="454"/>
      </w:pPr>
      <w:r>
        <w:rPr>
          <w:b w:val="0"/>
          <w:i w:val="0"/>
        </w:rPr>
        <w:t>C. Ana tilmidzun</w:t>
      </w:r>
    </w:p>
    <w:p>
      <w:pPr>
        <w:spacing w:after="0"/>
        <w:ind w:left="454"/>
      </w:pPr>
      <w:r>
        <w:rPr>
          <w:b w:val="0"/>
          <w:i w:val="0"/>
        </w:rPr>
        <w:t>D. Ma ismuka?</w:t>
      </w:r>
    </w:p>
    <w:p>
      <w:pPr>
        <w:ind w:left="454"/>
      </w:pPr>
      <w:r>
        <w:rPr>
          <w:b/>
          <w:i w:val="0"/>
          <w:color w:val="1B6E3C"/>
          <w:sz w:val="18"/>
        </w:rPr>
        <w:t xml:space="preserve">Kunci: </w:t>
      </w:r>
      <w:r>
        <w:rPr>
          <w:b w:val="0"/>
          <w:i w:val="0"/>
          <w:sz w:val="18"/>
        </w:rPr>
        <w:t>C. Ana tilmidzun</w:t>
      </w:r>
      <w:r>
        <w:rPr>
          <w:b/>
          <w:i w:val="0"/>
          <w:color w:val="555555"/>
          <w:sz w:val="18"/>
        </w:rPr>
        <w:t xml:space="preserve">   Pembahasan: </w:t>
      </w:r>
      <w:r>
        <w:rPr>
          <w:b w:val="0"/>
          <w:i w:val="0"/>
          <w:sz w:val="18"/>
        </w:rPr>
        <w:t>أَنَا تِلْمِيْذٌ dibaca "Ana tilmidzun".</w:t>
      </w:r>
    </w:p>
    <w:p>
      <w:pPr>
        <w:keepNext/>
        <w:spacing w:before="100"/>
      </w:pPr>
      <w:r>
        <w:rPr>
          <w:b/>
          <w:i w:val="0"/>
        </w:rPr>
        <w:t xml:space="preserve">3. </w:t>
      </w:r>
      <w:r>
        <w:rPr>
          <w:b/>
          <w:i w:val="0"/>
          <w:color w:val="1F3A5F"/>
          <w:sz w:val="17"/>
        </w:rPr>
        <w:t xml:space="preserve">[BAR-PK-0061] </w:t>
      </w:r>
      <w:r>
        <w:rPr>
          <w:b w:val="0"/>
          <w:i w:val="0"/>
        </w:rPr>
        <w:t>Kalimat مَا اسْمُكِ؟ dibaca ....</w:t>
      </w:r>
      <w:r>
        <w:rPr>
          <w:b w:val="0"/>
          <w:i/>
          <w:color w:val="777777"/>
          <w:sz w:val="17"/>
        </w:rPr>
        <w:t xml:space="preserve">  (pilihan ganda; easy)</w:t>
      </w:r>
    </w:p>
    <w:p>
      <w:pPr>
        <w:spacing w:after="0"/>
        <w:ind w:left="454"/>
      </w:pPr>
      <w:r>
        <w:rPr>
          <w:b w:val="0"/>
          <w:i w:val="0"/>
        </w:rPr>
        <w:t>A. Ismi Fathimatu</w:t>
      </w:r>
    </w:p>
    <w:p>
      <w:pPr>
        <w:spacing w:after="0"/>
        <w:ind w:left="454"/>
      </w:pPr>
      <w:r>
        <w:rPr>
          <w:b w:val="0"/>
          <w:i w:val="0"/>
        </w:rPr>
        <w:t>B. Ma ismuka?</w:t>
      </w:r>
    </w:p>
    <w:p>
      <w:pPr>
        <w:spacing w:after="0"/>
        <w:ind w:left="454"/>
      </w:pPr>
      <w:r>
        <w:rPr>
          <w:b w:val="0"/>
          <w:i w:val="0"/>
        </w:rPr>
        <w:t>C. Ismi Ahmadu</w:t>
      </w:r>
    </w:p>
    <w:p>
      <w:pPr>
        <w:spacing w:after="0"/>
        <w:ind w:left="454"/>
      </w:pPr>
      <w:r>
        <w:rPr>
          <w:b w:val="0"/>
          <w:i w:val="0"/>
        </w:rPr>
        <w:t>D. Ma ismuki?</w:t>
      </w:r>
    </w:p>
    <w:p>
      <w:pPr>
        <w:ind w:left="454"/>
      </w:pPr>
      <w:r>
        <w:rPr>
          <w:b/>
          <w:i w:val="0"/>
          <w:color w:val="1B6E3C"/>
          <w:sz w:val="18"/>
        </w:rPr>
        <w:t xml:space="preserve">Kunci: </w:t>
      </w:r>
      <w:r>
        <w:rPr>
          <w:b w:val="0"/>
          <w:i w:val="0"/>
          <w:sz w:val="18"/>
        </w:rPr>
        <w:t>D. Ma ismuki?</w:t>
      </w:r>
      <w:r>
        <w:rPr>
          <w:b/>
          <w:i w:val="0"/>
          <w:color w:val="555555"/>
          <w:sz w:val="18"/>
        </w:rPr>
        <w:t xml:space="preserve">   Pembahasan: </w:t>
      </w:r>
      <w:r>
        <w:rPr>
          <w:b w:val="0"/>
          <w:i w:val="0"/>
          <w:sz w:val="18"/>
        </w:rPr>
        <w:t>مَا اسْمُكِ؟ dibaca "Ma ismuki?".</w:t>
      </w:r>
    </w:p>
    <w:p>
      <w:pPr>
        <w:keepNext/>
        <w:spacing w:before="100"/>
      </w:pPr>
      <w:r>
        <w:rPr>
          <w:b/>
          <w:i w:val="0"/>
        </w:rPr>
        <w:t xml:space="preserve">4. </w:t>
      </w:r>
      <w:r>
        <w:rPr>
          <w:b/>
          <w:i w:val="0"/>
          <w:color w:val="1F3A5F"/>
          <w:sz w:val="17"/>
        </w:rPr>
        <w:t xml:space="preserve">[BAR-PK-0062] </w:t>
      </w:r>
      <w:r>
        <w:rPr>
          <w:b w:val="0"/>
          <w:i w:val="0"/>
        </w:rPr>
        <w:t>Tulisan Arab dari bacaan "Ana tilmidzatun"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اِسْمِيْ أَحْمَدُ</w:t>
      </w:r>
    </w:p>
    <w:p>
      <w:pPr>
        <w:spacing w:after="0"/>
        <w:ind w:left="454"/>
      </w:pPr>
      <w:r>
        <w:rPr>
          <w:b w:val="0"/>
          <w:i w:val="0"/>
        </w:rPr>
        <w:t>C. أَنَا تِلْمِيْذَةٌ</w:t>
      </w:r>
    </w:p>
    <w:p>
      <w:pPr>
        <w:spacing w:after="0"/>
        <w:ind w:left="454"/>
      </w:pPr>
      <w:r>
        <w:rPr>
          <w:b w:val="0"/>
          <w:i w:val="0"/>
        </w:rPr>
        <w:t>D. مَا اسْمُكَ؟</w:t>
      </w:r>
    </w:p>
    <w:p>
      <w:pPr>
        <w:ind w:left="454"/>
      </w:pPr>
      <w:r>
        <w:rPr>
          <w:b/>
          <w:i w:val="0"/>
          <w:color w:val="1B6E3C"/>
          <w:sz w:val="18"/>
        </w:rPr>
        <w:t xml:space="preserve">Kunci: </w:t>
      </w:r>
      <w:r>
        <w:rPr>
          <w:b w:val="0"/>
          <w:i w:val="0"/>
          <w:sz w:val="18"/>
        </w:rPr>
        <w:t>C. أَنَا تِلْمِيْذَةٌ</w:t>
      </w:r>
      <w:r>
        <w:rPr>
          <w:b/>
          <w:i w:val="0"/>
          <w:color w:val="555555"/>
          <w:sz w:val="18"/>
        </w:rPr>
        <w:t xml:space="preserve">   Pembahasan: </w:t>
      </w:r>
      <w:r>
        <w:rPr>
          <w:b w:val="0"/>
          <w:i w:val="0"/>
          <w:sz w:val="18"/>
        </w:rPr>
        <w:t>"Ana tilmidzatun" ditulis أَنَا تِلْمِيْذَةٌ.</w:t>
      </w:r>
    </w:p>
    <w:p>
      <w:pPr>
        <w:keepNext/>
        <w:spacing w:before="100"/>
      </w:pPr>
      <w:r>
        <w:rPr>
          <w:b/>
          <w:i w:val="0"/>
        </w:rPr>
        <w:t xml:space="preserve">5. </w:t>
      </w:r>
      <w:r>
        <w:rPr>
          <w:b/>
          <w:i w:val="0"/>
          <w:color w:val="1F3A5F"/>
          <w:sz w:val="17"/>
        </w:rPr>
        <w:t xml:space="preserve">[BAR-PK-0063] </w:t>
      </w:r>
      <w:r>
        <w:rPr>
          <w:b w:val="0"/>
          <w:i w:val="0"/>
        </w:rPr>
        <w:t>Tulisan Arab dari bacaan "Wa 'alaikumus salam"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اِسْمِيْ أَحْمَدُ</w:t>
      </w:r>
    </w:p>
    <w:p>
      <w:pPr>
        <w:spacing w:after="0"/>
        <w:ind w:left="454"/>
      </w:pPr>
      <w:r>
        <w:rPr>
          <w:b w:val="0"/>
          <w:i w:val="0"/>
        </w:rPr>
        <w:t>C. مَا اسْمُكِ؟</w:t>
      </w:r>
    </w:p>
    <w:p>
      <w:pPr>
        <w:spacing w:after="0"/>
        <w:ind w:left="454"/>
      </w:pPr>
      <w:r>
        <w:rPr>
          <w:b w:val="0"/>
          <w:i w:val="0"/>
        </w:rPr>
        <w:t>D. وَعَلَيْكُمُ السَّلَامُ</w:t>
      </w:r>
    </w:p>
    <w:p>
      <w:pPr>
        <w:ind w:left="454"/>
      </w:pPr>
      <w:r>
        <w:rPr>
          <w:b/>
          <w:i w:val="0"/>
          <w:color w:val="1B6E3C"/>
          <w:sz w:val="18"/>
        </w:rPr>
        <w:t xml:space="preserve">Kunci: </w:t>
      </w:r>
      <w:r>
        <w:rPr>
          <w:b w:val="0"/>
          <w:i w:val="0"/>
          <w:sz w:val="18"/>
        </w:rPr>
        <w:t>D. وَعَلَيْكُمُ السَّلَامُ</w:t>
      </w:r>
      <w:r>
        <w:rPr>
          <w:b/>
          <w:i w:val="0"/>
          <w:color w:val="555555"/>
          <w:sz w:val="18"/>
        </w:rPr>
        <w:t xml:space="preserve">   Pembahasan: </w:t>
      </w:r>
      <w:r>
        <w:rPr>
          <w:b w:val="0"/>
          <w:i w:val="0"/>
          <w:sz w:val="18"/>
        </w:rPr>
        <w:t>"Wa 'alaikumus salam" ditulis وَعَلَيْكُمُ السَّلَامُ.</w:t>
      </w:r>
    </w:p>
    <w:p>
      <w:pPr>
        <w:keepNext/>
        <w:spacing w:before="100"/>
      </w:pPr>
      <w:r>
        <w:rPr>
          <w:b/>
          <w:i w:val="0"/>
        </w:rPr>
        <w:t xml:space="preserve">6. </w:t>
      </w:r>
      <w:r>
        <w:rPr>
          <w:b/>
          <w:i w:val="0"/>
          <w:color w:val="1F3A5F"/>
          <w:sz w:val="17"/>
        </w:rPr>
        <w:t xml:space="preserve">[BAR-PK-0064] </w:t>
      </w:r>
      <w:r>
        <w:rPr>
          <w:b w:val="0"/>
          <w:i w:val="0"/>
        </w:rPr>
        <w:t>Kalimat هٰذِهِ صَدِيْقَتِيْ dibaca ....</w:t>
      </w:r>
      <w:r>
        <w:rPr>
          <w:b w:val="0"/>
          <w:i/>
          <w:color w:val="777777"/>
          <w:sz w:val="17"/>
        </w:rPr>
        <w:t xml:space="preserve">  (pilihan ganda; easy)</w:t>
      </w:r>
    </w:p>
    <w:p>
      <w:pPr>
        <w:spacing w:after="0"/>
        <w:ind w:left="454"/>
      </w:pPr>
      <w:r>
        <w:rPr>
          <w:b w:val="0"/>
          <w:i w:val="0"/>
        </w:rPr>
        <w:t>A. Hadzihi shadiqati</w:t>
      </w:r>
    </w:p>
    <w:p>
      <w:pPr>
        <w:spacing w:after="0"/>
        <w:ind w:left="454"/>
      </w:pPr>
      <w:r>
        <w:rPr>
          <w:b w:val="0"/>
          <w:i w:val="0"/>
        </w:rPr>
        <w:t>B. Wa 'alaikumus salam</w:t>
      </w:r>
    </w:p>
    <w:p>
      <w:pPr>
        <w:spacing w:after="0"/>
        <w:ind w:left="454"/>
      </w:pPr>
      <w:r>
        <w:rPr>
          <w:b w:val="0"/>
          <w:i w:val="0"/>
        </w:rPr>
        <w:t>C. Ma'as salamah</w:t>
      </w:r>
    </w:p>
    <w:p>
      <w:pPr>
        <w:spacing w:after="0"/>
        <w:ind w:left="454"/>
      </w:pPr>
      <w:r>
        <w:rPr>
          <w:b w:val="0"/>
          <w:i w:val="0"/>
        </w:rPr>
        <w:t>D. Shabahul khair</w:t>
      </w:r>
    </w:p>
    <w:p>
      <w:pPr>
        <w:ind w:left="454"/>
      </w:pPr>
      <w:r>
        <w:rPr>
          <w:b/>
          <w:i w:val="0"/>
          <w:color w:val="1B6E3C"/>
          <w:sz w:val="18"/>
        </w:rPr>
        <w:t xml:space="preserve">Kunci: </w:t>
      </w:r>
      <w:r>
        <w:rPr>
          <w:b w:val="0"/>
          <w:i w:val="0"/>
          <w:sz w:val="18"/>
        </w:rPr>
        <w:t>A. Hadzihi shadiqati</w:t>
      </w:r>
      <w:r>
        <w:rPr>
          <w:b/>
          <w:i w:val="0"/>
          <w:color w:val="555555"/>
          <w:sz w:val="18"/>
        </w:rPr>
        <w:t xml:space="preserve">   Pembahasan: </w:t>
      </w:r>
      <w:r>
        <w:rPr>
          <w:b w:val="0"/>
          <w:i w:val="0"/>
          <w:sz w:val="18"/>
        </w:rPr>
        <w:t>هٰذِهِ صَدِيْقَتِيْ dibaca "Hadzihi shadiqati".</w:t>
      </w:r>
    </w:p>
    <w:p>
      <w:pPr>
        <w:keepNext/>
        <w:spacing w:before="100"/>
      </w:pPr>
      <w:r>
        <w:rPr>
          <w:b/>
          <w:i w:val="0"/>
        </w:rPr>
        <w:t xml:space="preserve">7. </w:t>
      </w:r>
      <w:r>
        <w:rPr>
          <w:b/>
          <w:i w:val="0"/>
          <w:color w:val="1F3A5F"/>
          <w:sz w:val="17"/>
        </w:rPr>
        <w:t xml:space="preserve">[BAR-PK-0065] </w:t>
      </w:r>
      <w:r>
        <w:rPr>
          <w:b w:val="0"/>
          <w:i w:val="0"/>
        </w:rPr>
        <w:t>Tulisan Arab dari bacaan "Ana bikhairin"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مَا اسْمُكَ؟</w:t>
      </w:r>
    </w:p>
    <w:p>
      <w:pPr>
        <w:spacing w:after="0"/>
        <w:ind w:left="454"/>
      </w:pPr>
      <w:r>
        <w:rPr>
          <w:b w:val="0"/>
          <w:i w:val="0"/>
        </w:rPr>
        <w:t>C. اِسْمِيْ أَحْمَدُ</w:t>
      </w:r>
    </w:p>
    <w:p>
      <w:pPr>
        <w:spacing w:after="0"/>
        <w:ind w:left="454"/>
      </w:pPr>
      <w:r>
        <w:rPr>
          <w:b w:val="0"/>
          <w:i w:val="0"/>
        </w:rPr>
        <w:t>D. أَنَا بِخَيْرٍ</w:t>
      </w:r>
    </w:p>
    <w:p>
      <w:pPr>
        <w:ind w:left="454"/>
      </w:pPr>
      <w:r>
        <w:rPr>
          <w:b/>
          <w:i w:val="0"/>
          <w:color w:val="1B6E3C"/>
          <w:sz w:val="18"/>
        </w:rPr>
        <w:t xml:space="preserve">Kunci: </w:t>
      </w:r>
      <w:r>
        <w:rPr>
          <w:b w:val="0"/>
          <w:i w:val="0"/>
          <w:sz w:val="18"/>
        </w:rPr>
        <w:t>D. أَنَا بِخَيْرٍ</w:t>
      </w:r>
      <w:r>
        <w:rPr>
          <w:b/>
          <w:i w:val="0"/>
          <w:color w:val="555555"/>
          <w:sz w:val="18"/>
        </w:rPr>
        <w:t xml:space="preserve">   Pembahasan: </w:t>
      </w:r>
      <w:r>
        <w:rPr>
          <w:b w:val="0"/>
          <w:i w:val="0"/>
          <w:sz w:val="18"/>
        </w:rPr>
        <w:t>"Ana bikhairin" ditulis أَنَا بِخَيْرٍ.</w:t>
      </w:r>
    </w:p>
    <w:p>
      <w:pPr>
        <w:keepNext/>
        <w:spacing w:before="100"/>
      </w:pPr>
      <w:r>
        <w:rPr>
          <w:b/>
          <w:i w:val="0"/>
        </w:rPr>
        <w:t xml:space="preserve">8. </w:t>
      </w:r>
      <w:r>
        <w:rPr>
          <w:b/>
          <w:i w:val="0"/>
          <w:color w:val="1F3A5F"/>
          <w:sz w:val="17"/>
        </w:rPr>
        <w:t xml:space="preserve">[BAR-PK-0066] </w:t>
      </w:r>
      <w:r>
        <w:rPr>
          <w:b w:val="0"/>
          <w:i w:val="0"/>
        </w:rPr>
        <w:t>Kalimat أَنَا تِلْمِيْذَةٌ dibaca ....</w:t>
      </w:r>
      <w:r>
        <w:rPr>
          <w:b w:val="0"/>
          <w:i/>
          <w:color w:val="777777"/>
          <w:sz w:val="17"/>
        </w:rPr>
        <w:t xml:space="preserve">  (pilihan ganda; easy)</w:t>
      </w:r>
    </w:p>
    <w:p>
      <w:pPr>
        <w:spacing w:after="0"/>
        <w:ind w:left="454"/>
      </w:pPr>
      <w:r>
        <w:rPr>
          <w:b w:val="0"/>
          <w:i w:val="0"/>
        </w:rPr>
        <w:t>A. Ma ismuka?</w:t>
      </w:r>
    </w:p>
    <w:p>
      <w:pPr>
        <w:spacing w:after="0"/>
        <w:ind w:left="454"/>
      </w:pPr>
      <w:r>
        <w:rPr>
          <w:b w:val="0"/>
          <w:i w:val="0"/>
        </w:rPr>
        <w:t>B. Ismi Ahmadu</w:t>
      </w:r>
    </w:p>
    <w:p>
      <w:pPr>
        <w:spacing w:after="0"/>
        <w:ind w:left="454"/>
      </w:pPr>
      <w:r>
        <w:rPr>
          <w:b w:val="0"/>
          <w:i w:val="0"/>
        </w:rPr>
        <w:t>C. Ana tilmidzatun</w:t>
      </w:r>
    </w:p>
    <w:p>
      <w:pPr>
        <w:spacing w:after="0"/>
        <w:ind w:left="454"/>
      </w:pPr>
      <w:r>
        <w:rPr>
          <w:b w:val="0"/>
          <w:i w:val="0"/>
        </w:rPr>
        <w:t>D. Ma ismuki?</w:t>
      </w:r>
    </w:p>
    <w:p>
      <w:pPr>
        <w:ind w:left="454"/>
      </w:pPr>
      <w:r>
        <w:rPr>
          <w:b/>
          <w:i w:val="0"/>
          <w:color w:val="1B6E3C"/>
          <w:sz w:val="18"/>
        </w:rPr>
        <w:t xml:space="preserve">Kunci: </w:t>
      </w:r>
      <w:r>
        <w:rPr>
          <w:b w:val="0"/>
          <w:i w:val="0"/>
          <w:sz w:val="18"/>
        </w:rPr>
        <w:t>C. Ana tilmidzatun</w:t>
      </w:r>
      <w:r>
        <w:rPr>
          <w:b/>
          <w:i w:val="0"/>
          <w:color w:val="555555"/>
          <w:sz w:val="18"/>
        </w:rPr>
        <w:t xml:space="preserve">   Pembahasan: </w:t>
      </w:r>
      <w:r>
        <w:rPr>
          <w:b w:val="0"/>
          <w:i w:val="0"/>
          <w:sz w:val="18"/>
        </w:rPr>
        <w:t>أَنَا تِلْمِيْذَةٌ dibaca "Ana tilmidzatun".</w:t>
      </w:r>
    </w:p>
    <w:p>
      <w:pPr>
        <w:keepNext/>
        <w:spacing w:before="100"/>
      </w:pPr>
      <w:r>
        <w:rPr>
          <w:b/>
          <w:i w:val="0"/>
        </w:rPr>
        <w:t xml:space="preserve">9. </w:t>
      </w:r>
      <w:r>
        <w:rPr>
          <w:b/>
          <w:i w:val="0"/>
          <w:color w:val="1F3A5F"/>
          <w:sz w:val="17"/>
        </w:rPr>
        <w:t xml:space="preserve">[BAR-PK-0067] </w:t>
      </w:r>
      <w:r>
        <w:rPr>
          <w:b w:val="0"/>
          <w:i w:val="0"/>
        </w:rPr>
        <w:t>Tulisan Arab dari bacaan "Alhamdulillah"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اِسْمِيْ أَحْمَدُ</w:t>
      </w:r>
    </w:p>
    <w:p>
      <w:pPr>
        <w:spacing w:after="0"/>
        <w:ind w:left="454"/>
      </w:pPr>
      <w:r>
        <w:rPr>
          <w:b w:val="0"/>
          <w:i w:val="0"/>
        </w:rPr>
        <w:t>C. اَلْحَمْدُ لِلّٰهِ</w:t>
      </w:r>
    </w:p>
    <w:p>
      <w:pPr>
        <w:spacing w:after="0"/>
        <w:ind w:left="454"/>
      </w:pPr>
      <w:r>
        <w:rPr>
          <w:b w:val="0"/>
          <w:i w:val="0"/>
        </w:rPr>
        <w:t>D. مَا اسْمُكَ؟</w:t>
      </w:r>
    </w:p>
    <w:p>
      <w:pPr>
        <w:ind w:left="454"/>
      </w:pPr>
      <w:r>
        <w:rPr>
          <w:b/>
          <w:i w:val="0"/>
          <w:color w:val="1B6E3C"/>
          <w:sz w:val="18"/>
        </w:rPr>
        <w:t xml:space="preserve">Kunci: </w:t>
      </w:r>
      <w:r>
        <w:rPr>
          <w:b w:val="0"/>
          <w:i w:val="0"/>
          <w:sz w:val="18"/>
        </w:rPr>
        <w:t>C. اَلْحَمْدُ لِلّٰهِ</w:t>
      </w:r>
      <w:r>
        <w:rPr>
          <w:b/>
          <w:i w:val="0"/>
          <w:color w:val="555555"/>
          <w:sz w:val="18"/>
        </w:rPr>
        <w:t xml:space="preserve">   Pembahasan: </w:t>
      </w:r>
      <w:r>
        <w:rPr>
          <w:b w:val="0"/>
          <w:i w:val="0"/>
          <w:sz w:val="18"/>
        </w:rPr>
        <w:t>"Alhamdulillah" ditulis اَلْحَمْدُ لِلّٰهِ.</w:t>
      </w:r>
    </w:p>
    <w:p>
      <w:pPr>
        <w:keepNext/>
        <w:spacing w:before="100"/>
      </w:pPr>
      <w:r>
        <w:rPr>
          <w:b/>
          <w:i w:val="0"/>
        </w:rPr>
        <w:t xml:space="preserve">10. </w:t>
      </w:r>
      <w:r>
        <w:rPr>
          <w:b/>
          <w:i w:val="0"/>
          <w:color w:val="1F3A5F"/>
          <w:sz w:val="17"/>
        </w:rPr>
        <w:t xml:space="preserve">[BAR-PK-0068] </w:t>
      </w:r>
      <w:r>
        <w:rPr>
          <w:b w:val="0"/>
          <w:i w:val="0"/>
        </w:rPr>
        <w:t>Tulisan Arab dari bacaan "Ismi Ahmadu" adalah ....</w:t>
      </w:r>
      <w:r>
        <w:rPr>
          <w:b w:val="0"/>
          <w:i/>
          <w:color w:val="777777"/>
          <w:sz w:val="17"/>
        </w:rPr>
        <w:t xml:space="preserve">  (pilihan ganda; medium)</w:t>
      </w:r>
    </w:p>
    <w:p>
      <w:pPr>
        <w:spacing w:after="0"/>
        <w:ind w:left="454"/>
      </w:pPr>
      <w:r>
        <w:rPr>
          <w:b w:val="0"/>
          <w:i w:val="0"/>
        </w:rPr>
        <w:t>A. اِسْمِيْ فَاطِمَةُ</w:t>
      </w:r>
    </w:p>
    <w:p>
      <w:pPr>
        <w:spacing w:after="0"/>
        <w:ind w:left="454"/>
      </w:pPr>
      <w:r>
        <w:rPr>
          <w:b w:val="0"/>
          <w:i w:val="0"/>
        </w:rPr>
        <w:t>B. اِسْمِيْ أَحْمَدُ</w:t>
      </w:r>
    </w:p>
    <w:p>
      <w:pPr>
        <w:spacing w:after="0"/>
        <w:ind w:left="454"/>
      </w:pPr>
      <w:r>
        <w:rPr>
          <w:b w:val="0"/>
          <w:i w:val="0"/>
        </w:rPr>
        <w:t>C. مَا اسْمُكَ؟</w:t>
      </w:r>
    </w:p>
    <w:p>
      <w:pPr>
        <w:spacing w:after="0"/>
        <w:ind w:left="454"/>
      </w:pPr>
      <w:r>
        <w:rPr>
          <w:b w:val="0"/>
          <w:i w:val="0"/>
        </w:rPr>
        <w:t>D. مَا اسْمُكِ؟</w:t>
      </w:r>
    </w:p>
    <w:p>
      <w:pPr>
        <w:ind w:left="454"/>
      </w:pPr>
      <w:r>
        <w:rPr>
          <w:b/>
          <w:i w:val="0"/>
          <w:color w:val="1B6E3C"/>
          <w:sz w:val="18"/>
        </w:rPr>
        <w:t xml:space="preserve">Kunci: </w:t>
      </w:r>
      <w:r>
        <w:rPr>
          <w:b w:val="0"/>
          <w:i w:val="0"/>
          <w:sz w:val="18"/>
        </w:rPr>
        <w:t>B. اِسْمِيْ أَحْمَدُ</w:t>
      </w:r>
      <w:r>
        <w:rPr>
          <w:b/>
          <w:i w:val="0"/>
          <w:color w:val="555555"/>
          <w:sz w:val="18"/>
        </w:rPr>
        <w:t xml:space="preserve">   Pembahasan: </w:t>
      </w:r>
      <w:r>
        <w:rPr>
          <w:b w:val="0"/>
          <w:i w:val="0"/>
          <w:sz w:val="18"/>
        </w:rPr>
        <w:t>"Ismi Ahmadu" ditulis اِسْمِيْ أَحْمَدُ.</w:t>
      </w:r>
    </w:p>
    <w:p>
      <w:pPr>
        <w:keepNext/>
        <w:spacing w:before="100"/>
      </w:pPr>
      <w:r>
        <w:rPr>
          <w:b/>
          <w:i w:val="0"/>
        </w:rPr>
        <w:t xml:space="preserve">11. </w:t>
      </w:r>
      <w:r>
        <w:rPr>
          <w:b/>
          <w:i w:val="0"/>
          <w:color w:val="1F3A5F"/>
          <w:sz w:val="17"/>
        </w:rPr>
        <w:t xml:space="preserve">[BAR-PK-0069] </w:t>
      </w:r>
      <w:r>
        <w:rPr>
          <w:b w:val="0"/>
          <w:i w:val="0"/>
        </w:rPr>
        <w:t>Tulisan Arab dari bacaan "Kaifa haluka?" adalah ....</w:t>
      </w:r>
      <w:r>
        <w:rPr>
          <w:b w:val="0"/>
          <w:i/>
          <w:color w:val="777777"/>
          <w:sz w:val="17"/>
        </w:rPr>
        <w:t xml:space="preserve">  (pilihan ganda; medium)</w:t>
      </w:r>
    </w:p>
    <w:p>
      <w:pPr>
        <w:spacing w:after="0"/>
        <w:ind w:left="454"/>
      </w:pPr>
      <w:r>
        <w:rPr>
          <w:b w:val="0"/>
          <w:i w:val="0"/>
        </w:rPr>
        <w:t>A. كَيْفَ حَالُكَ؟</w:t>
      </w:r>
    </w:p>
    <w:p>
      <w:pPr>
        <w:spacing w:after="0"/>
        <w:ind w:left="454"/>
      </w:pPr>
      <w:r>
        <w:rPr>
          <w:b w:val="0"/>
          <w:i w:val="0"/>
        </w:rPr>
        <w:t>B. مَا اسْمُكَ؟</w:t>
      </w:r>
    </w:p>
    <w:p>
      <w:pPr>
        <w:spacing w:after="0"/>
        <w:ind w:left="454"/>
      </w:pPr>
      <w:r>
        <w:rPr>
          <w:b w:val="0"/>
          <w:i w:val="0"/>
        </w:rPr>
        <w:t>C. اِسْمِيْ أَحْمَدُ</w:t>
      </w:r>
    </w:p>
    <w:p>
      <w:pPr>
        <w:spacing w:after="0"/>
        <w:ind w:left="454"/>
      </w:pPr>
      <w:r>
        <w:rPr>
          <w:b w:val="0"/>
          <w:i w:val="0"/>
        </w:rPr>
        <w:t>D. مَا اسْمُكِ؟</w:t>
      </w:r>
    </w:p>
    <w:p>
      <w:pPr>
        <w:ind w:left="454"/>
      </w:pPr>
      <w:r>
        <w:rPr>
          <w:b/>
          <w:i w:val="0"/>
          <w:color w:val="1B6E3C"/>
          <w:sz w:val="18"/>
        </w:rPr>
        <w:t xml:space="preserve">Kunci: </w:t>
      </w:r>
      <w:r>
        <w:rPr>
          <w:b w:val="0"/>
          <w:i w:val="0"/>
          <w:sz w:val="18"/>
        </w:rPr>
        <w:t>A. كَيْفَ حَالُكَ؟</w:t>
      </w:r>
      <w:r>
        <w:rPr>
          <w:b/>
          <w:i w:val="0"/>
          <w:color w:val="555555"/>
          <w:sz w:val="18"/>
        </w:rPr>
        <w:t xml:space="preserve">   Pembahasan: </w:t>
      </w:r>
      <w:r>
        <w:rPr>
          <w:b w:val="0"/>
          <w:i w:val="0"/>
          <w:sz w:val="18"/>
        </w:rPr>
        <w:t>"Kaifa haluka?" ditulis كَيْفَ حَالُكَ؟.</w:t>
      </w:r>
    </w:p>
    <w:p>
      <w:pPr>
        <w:keepNext/>
        <w:spacing w:before="100"/>
      </w:pPr>
      <w:r>
        <w:rPr>
          <w:b/>
          <w:i w:val="0"/>
        </w:rPr>
        <w:t xml:space="preserve">12. </w:t>
      </w:r>
      <w:r>
        <w:rPr>
          <w:b/>
          <w:i w:val="0"/>
          <w:color w:val="1F3A5F"/>
          <w:sz w:val="17"/>
        </w:rPr>
        <w:t xml:space="preserve">[BAR-PK-0070] </w:t>
      </w:r>
      <w:r>
        <w:rPr>
          <w:b w:val="0"/>
          <w:i w:val="0"/>
        </w:rPr>
        <w:t>Tulisan Arab dari bacaan "Hadza shadiqi" adalah ....</w:t>
      </w:r>
      <w:r>
        <w:rPr>
          <w:b w:val="0"/>
          <w:i/>
          <w:color w:val="777777"/>
          <w:sz w:val="17"/>
        </w:rPr>
        <w:t xml:space="preserve">  (pilihan ganda; medium)</w:t>
      </w:r>
    </w:p>
    <w:p>
      <w:pPr>
        <w:spacing w:after="0"/>
        <w:ind w:left="454"/>
      </w:pPr>
      <w:r>
        <w:rPr>
          <w:b w:val="0"/>
          <w:i w:val="0"/>
        </w:rPr>
        <w:t>A. اِسْمِيْ أَحْمَدُ</w:t>
      </w:r>
    </w:p>
    <w:p>
      <w:pPr>
        <w:spacing w:after="0"/>
        <w:ind w:left="454"/>
      </w:pPr>
      <w:r>
        <w:rPr>
          <w:b w:val="0"/>
          <w:i w:val="0"/>
        </w:rPr>
        <w:t>B. مَا اسْمُكِ؟</w:t>
      </w:r>
    </w:p>
    <w:p>
      <w:pPr>
        <w:spacing w:after="0"/>
        <w:ind w:left="454"/>
      </w:pPr>
      <w:r>
        <w:rPr>
          <w:b w:val="0"/>
          <w:i w:val="0"/>
        </w:rPr>
        <w:t>C. مَا اسْمُكَ؟</w:t>
      </w:r>
    </w:p>
    <w:p>
      <w:pPr>
        <w:spacing w:after="0"/>
        <w:ind w:left="454"/>
      </w:pPr>
      <w:r>
        <w:rPr>
          <w:b w:val="0"/>
          <w:i w:val="0"/>
        </w:rPr>
        <w:t>D. هٰذَا صَدِيْقِيْ</w:t>
      </w:r>
    </w:p>
    <w:p>
      <w:pPr>
        <w:ind w:left="454"/>
      </w:pPr>
      <w:r>
        <w:rPr>
          <w:b/>
          <w:i w:val="0"/>
          <w:color w:val="1B6E3C"/>
          <w:sz w:val="18"/>
        </w:rPr>
        <w:t xml:space="preserve">Kunci: </w:t>
      </w:r>
      <w:r>
        <w:rPr>
          <w:b w:val="0"/>
          <w:i w:val="0"/>
          <w:sz w:val="18"/>
        </w:rPr>
        <w:t>D. هٰذَا صَدِيْقِيْ</w:t>
      </w:r>
      <w:r>
        <w:rPr>
          <w:b/>
          <w:i w:val="0"/>
          <w:color w:val="555555"/>
          <w:sz w:val="18"/>
        </w:rPr>
        <w:t xml:space="preserve">   Pembahasan: </w:t>
      </w:r>
      <w:r>
        <w:rPr>
          <w:b w:val="0"/>
          <w:i w:val="0"/>
          <w:sz w:val="18"/>
        </w:rPr>
        <w:t>"Hadza shadiqi" ditulis هٰذَا صَدِيْقِيْ.</w:t>
      </w:r>
    </w:p>
    <w:p>
      <w:pPr>
        <w:keepNext/>
        <w:spacing w:before="100"/>
      </w:pPr>
      <w:r>
        <w:rPr>
          <w:b/>
          <w:i w:val="0"/>
        </w:rPr>
        <w:t xml:space="preserve">13. </w:t>
      </w:r>
      <w:r>
        <w:rPr>
          <w:b/>
          <w:i w:val="0"/>
          <w:color w:val="1F3A5F"/>
          <w:sz w:val="17"/>
        </w:rPr>
        <w:t xml:space="preserve">[BAR-PK-0071] </w:t>
      </w:r>
      <w:r>
        <w:rPr>
          <w:b w:val="0"/>
          <w:i w:val="0"/>
        </w:rPr>
        <w:t>Tulisan Arab dari bacaan "Ma ismuki?"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اِسْمِيْ فَاطِمَةُ</w:t>
      </w:r>
    </w:p>
    <w:p>
      <w:pPr>
        <w:spacing w:after="0"/>
        <w:ind w:left="454"/>
      </w:pPr>
      <w:r>
        <w:rPr>
          <w:b w:val="0"/>
          <w:i w:val="0"/>
        </w:rPr>
        <w:t>C. اِسْمِيْ أَحْمَدُ</w:t>
      </w:r>
    </w:p>
    <w:p>
      <w:pPr>
        <w:spacing w:after="0"/>
        <w:ind w:left="454"/>
      </w:pPr>
      <w:r>
        <w:rPr>
          <w:b w:val="0"/>
          <w:i w:val="0"/>
        </w:rPr>
        <w:t>D. مَا اسْمُكَ؟</w:t>
      </w:r>
    </w:p>
    <w:p>
      <w:pPr>
        <w:ind w:left="454"/>
      </w:pPr>
      <w:r>
        <w:rPr>
          <w:b/>
          <w:i w:val="0"/>
          <w:color w:val="1B6E3C"/>
          <w:sz w:val="18"/>
        </w:rPr>
        <w:t xml:space="preserve">Kunci: </w:t>
      </w:r>
      <w:r>
        <w:rPr>
          <w:b w:val="0"/>
          <w:i w:val="0"/>
          <w:sz w:val="18"/>
        </w:rPr>
        <w:t>A. مَا اسْمُكِ؟</w:t>
      </w:r>
      <w:r>
        <w:rPr>
          <w:b/>
          <w:i w:val="0"/>
          <w:color w:val="555555"/>
          <w:sz w:val="18"/>
        </w:rPr>
        <w:t xml:space="preserve">   Pembahasan: </w:t>
      </w:r>
      <w:r>
        <w:rPr>
          <w:b w:val="0"/>
          <w:i w:val="0"/>
          <w:sz w:val="18"/>
        </w:rPr>
        <w:t>"Ma ismuki?" ditulis مَا اسْمُكِ؟.</w:t>
      </w:r>
    </w:p>
    <w:p>
      <w:pPr>
        <w:keepNext/>
        <w:spacing w:before="100"/>
      </w:pPr>
      <w:r>
        <w:rPr>
          <w:b/>
          <w:i w:val="0"/>
        </w:rPr>
        <w:t xml:space="preserve">14. </w:t>
      </w:r>
      <w:r>
        <w:rPr>
          <w:b/>
          <w:i w:val="0"/>
          <w:color w:val="1F3A5F"/>
          <w:sz w:val="17"/>
        </w:rPr>
        <w:t xml:space="preserve">[BAR-PK-0072] </w:t>
      </w:r>
      <w:r>
        <w:rPr>
          <w:b w:val="0"/>
          <w:i w:val="0"/>
        </w:rPr>
        <w:t>Kalimat كَيْفَ حَالُكَ؟ dibaca ....</w:t>
      </w:r>
      <w:r>
        <w:rPr>
          <w:b w:val="0"/>
          <w:i/>
          <w:color w:val="777777"/>
          <w:sz w:val="17"/>
        </w:rPr>
        <w:t xml:space="preserve">  (pilihan ganda; easy)</w:t>
      </w:r>
    </w:p>
    <w:p>
      <w:pPr>
        <w:spacing w:after="0"/>
        <w:ind w:left="454"/>
      </w:pPr>
      <w:r>
        <w:rPr>
          <w:b w:val="0"/>
          <w:i w:val="0"/>
        </w:rPr>
        <w:t>A. Kaifa haluka?</w:t>
      </w:r>
    </w:p>
    <w:p>
      <w:pPr>
        <w:spacing w:after="0"/>
        <w:ind w:left="454"/>
      </w:pPr>
      <w:r>
        <w:rPr>
          <w:b w:val="0"/>
          <w:i w:val="0"/>
        </w:rPr>
        <w:t>B. Ma ismuki?</w:t>
      </w:r>
    </w:p>
    <w:p>
      <w:pPr>
        <w:spacing w:after="0"/>
        <w:ind w:left="454"/>
      </w:pPr>
      <w:r>
        <w:rPr>
          <w:b w:val="0"/>
          <w:i w:val="0"/>
        </w:rPr>
        <w:t>C. Ma ismuka?</w:t>
      </w:r>
    </w:p>
    <w:p>
      <w:pPr>
        <w:spacing w:after="0"/>
        <w:ind w:left="454"/>
      </w:pPr>
      <w:r>
        <w:rPr>
          <w:b w:val="0"/>
          <w:i w:val="0"/>
        </w:rPr>
        <w:t>D. Ismi Ahmadu</w:t>
      </w:r>
    </w:p>
    <w:p>
      <w:pPr>
        <w:ind w:left="454"/>
      </w:pPr>
      <w:r>
        <w:rPr>
          <w:b/>
          <w:i w:val="0"/>
          <w:color w:val="1B6E3C"/>
          <w:sz w:val="18"/>
        </w:rPr>
        <w:t xml:space="preserve">Kunci: </w:t>
      </w:r>
      <w:r>
        <w:rPr>
          <w:b w:val="0"/>
          <w:i w:val="0"/>
          <w:sz w:val="18"/>
        </w:rPr>
        <w:t>A. Kaifa haluka?</w:t>
      </w:r>
      <w:r>
        <w:rPr>
          <w:b/>
          <w:i w:val="0"/>
          <w:color w:val="555555"/>
          <w:sz w:val="18"/>
        </w:rPr>
        <w:t xml:space="preserve">   Pembahasan: </w:t>
      </w:r>
      <w:r>
        <w:rPr>
          <w:b w:val="0"/>
          <w:i w:val="0"/>
          <w:sz w:val="18"/>
        </w:rPr>
        <w:t>كَيْفَ حَالُكَ؟ dibaca "Kaifa haluka?".</w:t>
      </w:r>
    </w:p>
    <w:p>
      <w:pPr>
        <w:keepNext/>
        <w:spacing w:before="100"/>
      </w:pPr>
      <w:r>
        <w:rPr>
          <w:b/>
          <w:i w:val="0"/>
        </w:rPr>
        <w:t xml:space="preserve">15. </w:t>
      </w:r>
      <w:r>
        <w:rPr>
          <w:b/>
          <w:i w:val="0"/>
          <w:color w:val="1F3A5F"/>
          <w:sz w:val="17"/>
        </w:rPr>
        <w:t xml:space="preserve">[BAR-PK-0073] </w:t>
      </w:r>
      <w:r>
        <w:rPr>
          <w:b w:val="0"/>
          <w:i w:val="0"/>
        </w:rPr>
        <w:t>Tulisan Arab dari bacaan "Ismi Fathimatu"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مَا اسْمُكِ؟</w:t>
      </w:r>
    </w:p>
    <w:p>
      <w:pPr>
        <w:spacing w:after="0"/>
        <w:ind w:left="454"/>
      </w:pPr>
      <w:r>
        <w:rPr>
          <w:b w:val="0"/>
          <w:i w:val="0"/>
        </w:rPr>
        <w:t>C. اِسْمِيْ فَاطِمَةُ</w:t>
      </w:r>
    </w:p>
    <w:p>
      <w:pPr>
        <w:spacing w:after="0"/>
        <w:ind w:left="454"/>
      </w:pPr>
      <w:r>
        <w:rPr>
          <w:b w:val="0"/>
          <w:i w:val="0"/>
        </w:rPr>
        <w:t>D. اِسْمِيْ أَحْمَدُ</w:t>
      </w:r>
    </w:p>
    <w:p>
      <w:pPr>
        <w:ind w:left="454"/>
      </w:pPr>
      <w:r>
        <w:rPr>
          <w:b/>
          <w:i w:val="0"/>
          <w:color w:val="1B6E3C"/>
          <w:sz w:val="18"/>
        </w:rPr>
        <w:t xml:space="preserve">Kunci: </w:t>
      </w:r>
      <w:r>
        <w:rPr>
          <w:b w:val="0"/>
          <w:i w:val="0"/>
          <w:sz w:val="18"/>
        </w:rPr>
        <w:t>C. اِسْمِيْ فَاطِمَةُ</w:t>
      </w:r>
      <w:r>
        <w:rPr>
          <w:b/>
          <w:i w:val="0"/>
          <w:color w:val="555555"/>
          <w:sz w:val="18"/>
        </w:rPr>
        <w:t xml:space="preserve">   Pembahasan: </w:t>
      </w:r>
      <w:r>
        <w:rPr>
          <w:b w:val="0"/>
          <w:i w:val="0"/>
          <w:sz w:val="18"/>
        </w:rPr>
        <w:t>"Ismi Fathimatu" ditulis اِسْمِيْ فَاطِمَةُ.</w:t>
      </w:r>
    </w:p>
    <w:p>
      <w:pPr>
        <w:keepNext/>
        <w:spacing w:before="100"/>
      </w:pPr>
      <w:r>
        <w:rPr>
          <w:b/>
          <w:i w:val="0"/>
        </w:rPr>
        <w:t xml:space="preserve">16. </w:t>
      </w:r>
      <w:r>
        <w:rPr>
          <w:b/>
          <w:i w:val="0"/>
          <w:color w:val="1F3A5F"/>
          <w:sz w:val="17"/>
        </w:rPr>
        <w:t xml:space="preserve">[BAR-PK-0074] </w:t>
      </w:r>
      <w:r>
        <w:rPr>
          <w:b w:val="0"/>
          <w:i w:val="0"/>
        </w:rPr>
        <w:t>Tulisan Arab dari bacaan "Ma ismuka?" adalah ....</w:t>
      </w:r>
      <w:r>
        <w:rPr>
          <w:b w:val="0"/>
          <w:i/>
          <w:color w:val="777777"/>
          <w:sz w:val="17"/>
        </w:rPr>
        <w:t xml:space="preserve">  (pilihan ganda; medium)</w:t>
      </w:r>
    </w:p>
    <w:p>
      <w:pPr>
        <w:spacing w:after="0"/>
        <w:ind w:left="454"/>
      </w:pPr>
      <w:r>
        <w:rPr>
          <w:b w:val="0"/>
          <w:i w:val="0"/>
        </w:rPr>
        <w:t>A. اِسْمِيْ أَحْمَدُ</w:t>
      </w:r>
    </w:p>
    <w:p>
      <w:pPr>
        <w:spacing w:after="0"/>
        <w:ind w:left="454"/>
      </w:pPr>
      <w:r>
        <w:rPr>
          <w:b w:val="0"/>
          <w:i w:val="0"/>
        </w:rPr>
        <w:t>B. مَا اسْمُكِ؟</w:t>
      </w:r>
    </w:p>
    <w:p>
      <w:pPr>
        <w:spacing w:after="0"/>
        <w:ind w:left="454"/>
      </w:pPr>
      <w:r>
        <w:rPr>
          <w:b w:val="0"/>
          <w:i w:val="0"/>
        </w:rPr>
        <w:t>C. مَا اسْمُكَ؟</w:t>
      </w:r>
    </w:p>
    <w:p>
      <w:pPr>
        <w:spacing w:after="0"/>
        <w:ind w:left="454"/>
      </w:pPr>
      <w:r>
        <w:rPr>
          <w:b w:val="0"/>
          <w:i w:val="0"/>
        </w:rPr>
        <w:t>D. اِسْمِيْ فَاطِمَةُ</w:t>
      </w:r>
    </w:p>
    <w:p>
      <w:pPr>
        <w:ind w:left="454"/>
      </w:pPr>
      <w:r>
        <w:rPr>
          <w:b/>
          <w:i w:val="0"/>
          <w:color w:val="1B6E3C"/>
          <w:sz w:val="18"/>
        </w:rPr>
        <w:t xml:space="preserve">Kunci: </w:t>
      </w:r>
      <w:r>
        <w:rPr>
          <w:b w:val="0"/>
          <w:i w:val="0"/>
          <w:sz w:val="18"/>
        </w:rPr>
        <w:t>C. مَا اسْمُكَ؟</w:t>
      </w:r>
      <w:r>
        <w:rPr>
          <w:b/>
          <w:i w:val="0"/>
          <w:color w:val="555555"/>
          <w:sz w:val="18"/>
        </w:rPr>
        <w:t xml:space="preserve">   Pembahasan: </w:t>
      </w:r>
      <w:r>
        <w:rPr>
          <w:b w:val="0"/>
          <w:i w:val="0"/>
          <w:sz w:val="18"/>
        </w:rPr>
        <w:t>"Ma ismuka?" ditulis مَا اسْمُكَ؟.</w:t>
      </w:r>
    </w:p>
    <w:p>
      <w:pPr>
        <w:keepNext/>
        <w:spacing w:before="100"/>
      </w:pPr>
      <w:r>
        <w:rPr>
          <w:b/>
          <w:i w:val="0"/>
        </w:rPr>
        <w:t xml:space="preserve">17. </w:t>
      </w:r>
      <w:r>
        <w:rPr>
          <w:b/>
          <w:i w:val="0"/>
          <w:color w:val="1F3A5F"/>
          <w:sz w:val="17"/>
        </w:rPr>
        <w:t xml:space="preserve">[BAR-PK-0075] </w:t>
      </w:r>
      <w:r>
        <w:rPr>
          <w:b w:val="0"/>
          <w:i w:val="0"/>
        </w:rPr>
        <w:t>Tulisan Arab dari bacaan "Ana tilmidzun" adalah ....</w:t>
      </w:r>
      <w:r>
        <w:rPr>
          <w:b w:val="0"/>
          <w:i/>
          <w:color w:val="777777"/>
          <w:sz w:val="17"/>
        </w:rPr>
        <w:t xml:space="preserve">  (pilihan ganda; medium)</w:t>
      </w:r>
    </w:p>
    <w:p>
      <w:pPr>
        <w:spacing w:after="0"/>
        <w:ind w:left="454"/>
      </w:pPr>
      <w:r>
        <w:rPr>
          <w:b w:val="0"/>
          <w:i w:val="0"/>
        </w:rPr>
        <w:t>A. اِسْمِيْ أَحْمَدُ</w:t>
      </w:r>
    </w:p>
    <w:p>
      <w:pPr>
        <w:spacing w:after="0"/>
        <w:ind w:left="454"/>
      </w:pPr>
      <w:r>
        <w:rPr>
          <w:b w:val="0"/>
          <w:i w:val="0"/>
        </w:rPr>
        <w:t>B. أَنَا تِلْمِيْذٌ</w:t>
      </w:r>
    </w:p>
    <w:p>
      <w:pPr>
        <w:spacing w:after="0"/>
        <w:ind w:left="454"/>
      </w:pPr>
      <w:r>
        <w:rPr>
          <w:b w:val="0"/>
          <w:i w:val="0"/>
        </w:rPr>
        <w:t>C. مَا اسْمُكِ؟</w:t>
      </w:r>
    </w:p>
    <w:p>
      <w:pPr>
        <w:spacing w:after="0"/>
        <w:ind w:left="454"/>
      </w:pPr>
      <w:r>
        <w:rPr>
          <w:b w:val="0"/>
          <w:i w:val="0"/>
        </w:rPr>
        <w:t>D. مَا اسْمُكَ؟</w:t>
      </w:r>
    </w:p>
    <w:p>
      <w:pPr>
        <w:ind w:left="454"/>
      </w:pPr>
      <w:r>
        <w:rPr>
          <w:b/>
          <w:i w:val="0"/>
          <w:color w:val="1B6E3C"/>
          <w:sz w:val="18"/>
        </w:rPr>
        <w:t xml:space="preserve">Kunci: </w:t>
      </w:r>
      <w:r>
        <w:rPr>
          <w:b w:val="0"/>
          <w:i w:val="0"/>
          <w:sz w:val="18"/>
        </w:rPr>
        <w:t>B. أَنَا تِلْمِيْذٌ</w:t>
      </w:r>
      <w:r>
        <w:rPr>
          <w:b/>
          <w:i w:val="0"/>
          <w:color w:val="555555"/>
          <w:sz w:val="18"/>
        </w:rPr>
        <w:t xml:space="preserve">   Pembahasan: </w:t>
      </w:r>
      <w:r>
        <w:rPr>
          <w:b w:val="0"/>
          <w:i w:val="0"/>
          <w:sz w:val="18"/>
        </w:rPr>
        <w:t>"Ana tilmidzun" ditulis أَنَا تِلْمِيْذٌ.</w:t>
      </w:r>
    </w:p>
    <w:p>
      <w:pPr>
        <w:keepNext/>
        <w:spacing w:before="100"/>
      </w:pPr>
      <w:r>
        <w:rPr>
          <w:b/>
          <w:i w:val="0"/>
        </w:rPr>
        <w:t xml:space="preserve">18. </w:t>
      </w:r>
      <w:r>
        <w:rPr>
          <w:b/>
          <w:i w:val="0"/>
          <w:color w:val="1F3A5F"/>
          <w:sz w:val="17"/>
        </w:rPr>
        <w:t xml:space="preserve">[BAR-PK-0076] </w:t>
      </w:r>
      <w:r>
        <w:rPr>
          <w:b w:val="0"/>
          <w:i w:val="0"/>
        </w:rPr>
        <w:t>Kalimat اَلْحَمْدُ لِلّٰهِ dibaca ....</w:t>
      </w:r>
      <w:r>
        <w:rPr>
          <w:b w:val="0"/>
          <w:i/>
          <w:color w:val="777777"/>
          <w:sz w:val="17"/>
        </w:rPr>
        <w:t xml:space="preserve">  (pilihan ganda; easy)</w:t>
      </w:r>
    </w:p>
    <w:p>
      <w:pPr>
        <w:spacing w:after="0"/>
        <w:ind w:left="454"/>
      </w:pPr>
      <w:r>
        <w:rPr>
          <w:b w:val="0"/>
          <w:i w:val="0"/>
        </w:rPr>
        <w:t>A. Alhamdulillah</w:t>
      </w:r>
    </w:p>
    <w:p>
      <w:pPr>
        <w:spacing w:after="0"/>
        <w:ind w:left="454"/>
      </w:pPr>
      <w:r>
        <w:rPr>
          <w:b w:val="0"/>
          <w:i w:val="0"/>
        </w:rPr>
        <w:t>B. Ma ismuki?</w:t>
      </w:r>
    </w:p>
    <w:p>
      <w:pPr>
        <w:spacing w:after="0"/>
        <w:ind w:left="454"/>
      </w:pPr>
      <w:r>
        <w:rPr>
          <w:b w:val="0"/>
          <w:i w:val="0"/>
        </w:rPr>
        <w:t>C. Ismi Ahmadu</w:t>
      </w:r>
    </w:p>
    <w:p>
      <w:pPr>
        <w:spacing w:after="0"/>
        <w:ind w:left="454"/>
      </w:pPr>
      <w:r>
        <w:rPr>
          <w:b w:val="0"/>
          <w:i w:val="0"/>
        </w:rPr>
        <w:t>D. Ma ismuka?</w:t>
      </w:r>
    </w:p>
    <w:p>
      <w:pPr>
        <w:ind w:left="454"/>
      </w:pPr>
      <w:r>
        <w:rPr>
          <w:b/>
          <w:i w:val="0"/>
          <w:color w:val="1B6E3C"/>
          <w:sz w:val="18"/>
        </w:rPr>
        <w:t xml:space="preserve">Kunci: </w:t>
      </w:r>
      <w:r>
        <w:rPr>
          <w:b w:val="0"/>
          <w:i w:val="0"/>
          <w:sz w:val="18"/>
        </w:rPr>
        <w:t>A. Alhamdulillah</w:t>
      </w:r>
      <w:r>
        <w:rPr>
          <w:b/>
          <w:i w:val="0"/>
          <w:color w:val="555555"/>
          <w:sz w:val="18"/>
        </w:rPr>
        <w:t xml:space="preserve">   Pembahasan: </w:t>
      </w:r>
      <w:r>
        <w:rPr>
          <w:b w:val="0"/>
          <w:i w:val="0"/>
          <w:sz w:val="18"/>
        </w:rPr>
        <w:t>اَلْحَمْدُ لِلّٰهِ dibaca "Alhamdulillah".</w:t>
      </w:r>
    </w:p>
    <w:p>
      <w:pPr>
        <w:keepNext/>
        <w:spacing w:before="100"/>
      </w:pPr>
      <w:r>
        <w:rPr>
          <w:b/>
          <w:i w:val="0"/>
        </w:rPr>
        <w:t xml:space="preserve">19. </w:t>
      </w:r>
      <w:r>
        <w:rPr>
          <w:b/>
          <w:i w:val="0"/>
          <w:color w:val="1F3A5F"/>
          <w:sz w:val="17"/>
        </w:rPr>
        <w:t xml:space="preserve">[BAR-PK-0077] </w:t>
      </w:r>
      <w:r>
        <w:rPr>
          <w:b w:val="0"/>
          <w:i w:val="0"/>
        </w:rPr>
        <w:t>Kalimat اِسْمِيْ أَحْمَدُ dibaca ....</w:t>
      </w:r>
      <w:r>
        <w:rPr>
          <w:b w:val="0"/>
          <w:i/>
          <w:color w:val="777777"/>
          <w:sz w:val="17"/>
        </w:rPr>
        <w:t xml:space="preserve">  (pilihan ganda; easy)</w:t>
      </w:r>
    </w:p>
    <w:p>
      <w:pPr>
        <w:spacing w:after="0"/>
        <w:ind w:left="454"/>
      </w:pPr>
      <w:r>
        <w:rPr>
          <w:b w:val="0"/>
          <w:i w:val="0"/>
        </w:rPr>
        <w:t>A. Ma ismuki?</w:t>
      </w:r>
    </w:p>
    <w:p>
      <w:pPr>
        <w:spacing w:after="0"/>
        <w:ind w:left="454"/>
      </w:pPr>
      <w:r>
        <w:rPr>
          <w:b w:val="0"/>
          <w:i w:val="0"/>
        </w:rPr>
        <w:t>B. Ma ismuka?</w:t>
      </w:r>
    </w:p>
    <w:p>
      <w:pPr>
        <w:spacing w:after="0"/>
        <w:ind w:left="454"/>
      </w:pPr>
      <w:r>
        <w:rPr>
          <w:b w:val="0"/>
          <w:i w:val="0"/>
        </w:rPr>
        <w:t>C. Ismi Fathimatu</w:t>
      </w:r>
    </w:p>
    <w:p>
      <w:pPr>
        <w:spacing w:after="0"/>
        <w:ind w:left="454"/>
      </w:pPr>
      <w:r>
        <w:rPr>
          <w:b w:val="0"/>
          <w:i w:val="0"/>
        </w:rPr>
        <w:t>D. Ismi Ahmadu</w:t>
      </w:r>
    </w:p>
    <w:p>
      <w:pPr>
        <w:ind w:left="454"/>
      </w:pPr>
      <w:r>
        <w:rPr>
          <w:b/>
          <w:i w:val="0"/>
          <w:color w:val="1B6E3C"/>
          <w:sz w:val="18"/>
        </w:rPr>
        <w:t xml:space="preserve">Kunci: </w:t>
      </w:r>
      <w:r>
        <w:rPr>
          <w:b w:val="0"/>
          <w:i w:val="0"/>
          <w:sz w:val="18"/>
        </w:rPr>
        <w:t>D. Ismi Ahmadu</w:t>
      </w:r>
      <w:r>
        <w:rPr>
          <w:b/>
          <w:i w:val="0"/>
          <w:color w:val="555555"/>
          <w:sz w:val="18"/>
        </w:rPr>
        <w:t xml:space="preserve">   Pembahasan: </w:t>
      </w:r>
      <w:r>
        <w:rPr>
          <w:b w:val="0"/>
          <w:i w:val="0"/>
          <w:sz w:val="18"/>
        </w:rPr>
        <w:t>اِسْمِيْ أَحْمَدُ dibaca "Ismi Ahmadu".</w:t>
      </w:r>
    </w:p>
    <w:p>
      <w:pPr>
        <w:keepNext/>
        <w:spacing w:before="100"/>
      </w:pPr>
      <w:r>
        <w:rPr>
          <w:b/>
          <w:i w:val="0"/>
        </w:rPr>
        <w:t xml:space="preserve">20. </w:t>
      </w:r>
      <w:r>
        <w:rPr>
          <w:b/>
          <w:i w:val="0"/>
          <w:color w:val="1F3A5F"/>
          <w:sz w:val="17"/>
        </w:rPr>
        <w:t xml:space="preserve">[BAR-PK-0078] </w:t>
      </w:r>
      <w:r>
        <w:rPr>
          <w:b w:val="0"/>
          <w:i w:val="0"/>
        </w:rPr>
        <w:t>Kalimat أَنَا بِخَيْرٍ dibaca ....</w:t>
      </w:r>
      <w:r>
        <w:rPr>
          <w:b w:val="0"/>
          <w:i/>
          <w:color w:val="777777"/>
          <w:sz w:val="17"/>
        </w:rPr>
        <w:t xml:space="preserve">  (pilihan ganda; easy)</w:t>
      </w:r>
    </w:p>
    <w:p>
      <w:pPr>
        <w:spacing w:after="0"/>
        <w:ind w:left="454"/>
      </w:pPr>
      <w:r>
        <w:rPr>
          <w:b w:val="0"/>
          <w:i w:val="0"/>
        </w:rPr>
        <w:t>A. Ana bikhairin</w:t>
      </w:r>
    </w:p>
    <w:p>
      <w:pPr>
        <w:spacing w:after="0"/>
        <w:ind w:left="454"/>
      </w:pPr>
      <w:r>
        <w:rPr>
          <w:b w:val="0"/>
          <w:i w:val="0"/>
        </w:rPr>
        <w:t>B. Ma ismuki?</w:t>
      </w:r>
    </w:p>
    <w:p>
      <w:pPr>
        <w:spacing w:after="0"/>
        <w:ind w:left="454"/>
      </w:pPr>
      <w:r>
        <w:rPr>
          <w:b w:val="0"/>
          <w:i w:val="0"/>
        </w:rPr>
        <w:t>C. Ma ismuka?</w:t>
      </w:r>
    </w:p>
    <w:p>
      <w:pPr>
        <w:spacing w:after="0"/>
        <w:ind w:left="454"/>
      </w:pPr>
      <w:r>
        <w:rPr>
          <w:b w:val="0"/>
          <w:i w:val="0"/>
        </w:rPr>
        <w:t>D. Ismi Ahmadu</w:t>
      </w:r>
    </w:p>
    <w:p>
      <w:pPr>
        <w:ind w:left="454"/>
      </w:pPr>
      <w:r>
        <w:rPr>
          <w:b/>
          <w:i w:val="0"/>
          <w:color w:val="1B6E3C"/>
          <w:sz w:val="18"/>
        </w:rPr>
        <w:t xml:space="preserve">Kunci: </w:t>
      </w:r>
      <w:r>
        <w:rPr>
          <w:b w:val="0"/>
          <w:i w:val="0"/>
          <w:sz w:val="18"/>
        </w:rPr>
        <w:t>A. Ana bikhairin</w:t>
      </w:r>
      <w:r>
        <w:rPr>
          <w:b/>
          <w:i w:val="0"/>
          <w:color w:val="555555"/>
          <w:sz w:val="18"/>
        </w:rPr>
        <w:t xml:space="preserve">   Pembahasan: </w:t>
      </w:r>
      <w:r>
        <w:rPr>
          <w:b w:val="0"/>
          <w:i w:val="0"/>
          <w:sz w:val="18"/>
        </w:rPr>
        <w:t>أَنَا بِخَيْرٍ dibaca "Ana bikhairin".</w:t>
      </w:r>
    </w:p>
    <w:p>
      <w:pPr>
        <w:keepNext/>
        <w:spacing w:before="100"/>
      </w:pPr>
      <w:r>
        <w:rPr>
          <w:b/>
          <w:i w:val="0"/>
        </w:rPr>
        <w:t xml:space="preserve">21. </w:t>
      </w:r>
      <w:r>
        <w:rPr>
          <w:b/>
          <w:i w:val="0"/>
          <w:color w:val="1F3A5F"/>
          <w:sz w:val="17"/>
        </w:rPr>
        <w:t xml:space="preserve">[BAR-PK-0079] </w:t>
      </w:r>
      <w:r>
        <w:rPr>
          <w:b w:val="0"/>
          <w:i w:val="0"/>
        </w:rPr>
        <w:t>Kalimat اِسْمِيْ فَاطِمَةُ dibaca ....</w:t>
      </w:r>
      <w:r>
        <w:rPr>
          <w:b w:val="0"/>
          <w:i/>
          <w:color w:val="777777"/>
          <w:sz w:val="17"/>
        </w:rPr>
        <w:t xml:space="preserve">  (pilihan ganda; easy)</w:t>
      </w:r>
    </w:p>
    <w:p>
      <w:pPr>
        <w:spacing w:after="0"/>
        <w:ind w:left="454"/>
      </w:pPr>
      <w:r>
        <w:rPr>
          <w:b w:val="0"/>
          <w:i w:val="0"/>
        </w:rPr>
        <w:t>A. Ma ismuka?</w:t>
      </w:r>
    </w:p>
    <w:p>
      <w:pPr>
        <w:spacing w:after="0"/>
        <w:ind w:left="454"/>
      </w:pPr>
      <w:r>
        <w:rPr>
          <w:b w:val="0"/>
          <w:i w:val="0"/>
        </w:rPr>
        <w:t>B. Ma ismuki?</w:t>
      </w:r>
    </w:p>
    <w:p>
      <w:pPr>
        <w:spacing w:after="0"/>
        <w:ind w:left="454"/>
      </w:pPr>
      <w:r>
        <w:rPr>
          <w:b w:val="0"/>
          <w:i w:val="0"/>
        </w:rPr>
        <w:t>C. Ismi Ahmadu</w:t>
      </w:r>
    </w:p>
    <w:p>
      <w:pPr>
        <w:spacing w:after="0"/>
        <w:ind w:left="454"/>
      </w:pPr>
      <w:r>
        <w:rPr>
          <w:b w:val="0"/>
          <w:i w:val="0"/>
        </w:rPr>
        <w:t>D. Ismi Fathimatu</w:t>
      </w:r>
    </w:p>
    <w:p>
      <w:pPr>
        <w:ind w:left="454"/>
      </w:pPr>
      <w:r>
        <w:rPr>
          <w:b/>
          <w:i w:val="0"/>
          <w:color w:val="1B6E3C"/>
          <w:sz w:val="18"/>
        </w:rPr>
        <w:t xml:space="preserve">Kunci: </w:t>
      </w:r>
      <w:r>
        <w:rPr>
          <w:b w:val="0"/>
          <w:i w:val="0"/>
          <w:sz w:val="18"/>
        </w:rPr>
        <w:t>D. Ismi Fathimatu</w:t>
      </w:r>
      <w:r>
        <w:rPr>
          <w:b/>
          <w:i w:val="0"/>
          <w:color w:val="555555"/>
          <w:sz w:val="18"/>
        </w:rPr>
        <w:t xml:space="preserve">   Pembahasan: </w:t>
      </w:r>
      <w:r>
        <w:rPr>
          <w:b w:val="0"/>
          <w:i w:val="0"/>
          <w:sz w:val="18"/>
        </w:rPr>
        <w:t>اِسْمِيْ فَاطِمَةُ dibaca "Ismi Fathimatu".</w:t>
      </w:r>
    </w:p>
    <w:p>
      <w:pPr>
        <w:keepNext/>
        <w:spacing w:before="100"/>
      </w:pPr>
      <w:r>
        <w:rPr>
          <w:b/>
          <w:i w:val="0"/>
        </w:rPr>
        <w:t xml:space="preserve">22. </w:t>
      </w:r>
      <w:r>
        <w:rPr>
          <w:b/>
          <w:i w:val="0"/>
          <w:color w:val="1F3A5F"/>
          <w:sz w:val="17"/>
        </w:rPr>
        <w:t xml:space="preserve">[BAR-PK-0080] </w:t>
      </w:r>
      <w:r>
        <w:rPr>
          <w:b w:val="0"/>
          <w:i w:val="0"/>
        </w:rPr>
        <w:t>Tulisan Arab dari bacaan "Hadzihi shadiqati" adalah ....</w:t>
      </w:r>
      <w:r>
        <w:rPr>
          <w:b w:val="0"/>
          <w:i/>
          <w:color w:val="777777"/>
          <w:sz w:val="17"/>
        </w:rPr>
        <w:t xml:space="preserve">  (pilihan ganda; medium)</w:t>
      </w:r>
    </w:p>
    <w:p>
      <w:pPr>
        <w:spacing w:after="0"/>
        <w:ind w:left="454"/>
      </w:pPr>
      <w:r>
        <w:rPr>
          <w:b w:val="0"/>
          <w:i w:val="0"/>
        </w:rPr>
        <w:t>A. مَا اسْمُكَ؟</w:t>
      </w:r>
    </w:p>
    <w:p>
      <w:pPr>
        <w:spacing w:after="0"/>
        <w:ind w:left="454"/>
      </w:pPr>
      <w:r>
        <w:rPr>
          <w:b w:val="0"/>
          <w:i w:val="0"/>
        </w:rPr>
        <w:t>B. مَا اسْمُكِ؟</w:t>
      </w:r>
    </w:p>
    <w:p>
      <w:pPr>
        <w:spacing w:after="0"/>
        <w:ind w:left="454"/>
      </w:pPr>
      <w:r>
        <w:rPr>
          <w:b w:val="0"/>
          <w:i w:val="0"/>
        </w:rPr>
        <w:t>C. هٰذِهِ صَدِيْقَتِيْ</w:t>
      </w:r>
    </w:p>
    <w:p>
      <w:pPr>
        <w:spacing w:after="0"/>
        <w:ind w:left="454"/>
      </w:pPr>
      <w:r>
        <w:rPr>
          <w:b w:val="0"/>
          <w:i w:val="0"/>
        </w:rPr>
        <w:t>D. اِسْمِيْ أَحْمَدُ</w:t>
      </w:r>
    </w:p>
    <w:p>
      <w:pPr>
        <w:ind w:left="454"/>
      </w:pPr>
      <w:r>
        <w:rPr>
          <w:b/>
          <w:i w:val="0"/>
          <w:color w:val="1B6E3C"/>
          <w:sz w:val="18"/>
        </w:rPr>
        <w:t xml:space="preserve">Kunci: </w:t>
      </w:r>
      <w:r>
        <w:rPr>
          <w:b w:val="0"/>
          <w:i w:val="0"/>
          <w:sz w:val="18"/>
        </w:rPr>
        <w:t>C. هٰذِهِ صَدِيْقَتِيْ</w:t>
      </w:r>
      <w:r>
        <w:rPr>
          <w:b/>
          <w:i w:val="0"/>
          <w:color w:val="555555"/>
          <w:sz w:val="18"/>
        </w:rPr>
        <w:t xml:space="preserve">   Pembahasan: </w:t>
      </w:r>
      <w:r>
        <w:rPr>
          <w:b w:val="0"/>
          <w:i w:val="0"/>
          <w:sz w:val="18"/>
        </w:rPr>
        <w:t>"Hadzihi shadiqati" ditulis هٰذِهِ صَدِيْقَتِيْ.</w:t>
      </w:r>
    </w:p>
    <w:p>
      <w:pPr>
        <w:keepNext/>
        <w:spacing w:before="100"/>
      </w:pPr>
      <w:r>
        <w:rPr>
          <w:b/>
          <w:i w:val="0"/>
        </w:rPr>
        <w:t xml:space="preserve">23. </w:t>
      </w:r>
      <w:r>
        <w:rPr>
          <w:b/>
          <w:i w:val="0"/>
          <w:color w:val="1F3A5F"/>
          <w:sz w:val="17"/>
        </w:rPr>
        <w:t xml:space="preserve">[BAR-PK-0081] </w:t>
      </w:r>
      <w:r>
        <w:rPr>
          <w:b w:val="0"/>
          <w:i w:val="0"/>
        </w:rPr>
        <w:t>Kalimat وَعَلَيْكُمُ السَّلَامُ dibaca ....</w:t>
      </w:r>
      <w:r>
        <w:rPr>
          <w:b w:val="0"/>
          <w:i/>
          <w:color w:val="777777"/>
          <w:sz w:val="17"/>
        </w:rPr>
        <w:t xml:space="preserve">  (pilihan ganda; easy)</w:t>
      </w:r>
    </w:p>
    <w:p>
      <w:pPr>
        <w:spacing w:after="0"/>
        <w:ind w:left="454"/>
      </w:pPr>
      <w:r>
        <w:rPr>
          <w:b w:val="0"/>
          <w:i w:val="0"/>
        </w:rPr>
        <w:t>A. Assalamu 'alaikum</w:t>
      </w:r>
    </w:p>
    <w:p>
      <w:pPr>
        <w:spacing w:after="0"/>
        <w:ind w:left="454"/>
      </w:pPr>
      <w:r>
        <w:rPr>
          <w:b w:val="0"/>
          <w:i w:val="0"/>
        </w:rPr>
        <w:t>B. Wa 'alaikumus salam</w:t>
      </w:r>
    </w:p>
    <w:p>
      <w:pPr>
        <w:spacing w:after="0"/>
        <w:ind w:left="454"/>
      </w:pPr>
      <w:r>
        <w:rPr>
          <w:b w:val="0"/>
          <w:i w:val="0"/>
        </w:rPr>
        <w:t>C. Hadzihi shadiqati</w:t>
      </w:r>
    </w:p>
    <w:p>
      <w:pPr>
        <w:spacing w:after="0"/>
        <w:ind w:left="454"/>
      </w:pPr>
      <w:r>
        <w:rPr>
          <w:b w:val="0"/>
          <w:i w:val="0"/>
        </w:rPr>
        <w:t>D. Ahlan wa sahlan</w:t>
      </w:r>
    </w:p>
    <w:p>
      <w:pPr>
        <w:ind w:left="454"/>
      </w:pPr>
      <w:r>
        <w:rPr>
          <w:b/>
          <w:i w:val="0"/>
          <w:color w:val="1B6E3C"/>
          <w:sz w:val="18"/>
        </w:rPr>
        <w:t xml:space="preserve">Kunci: </w:t>
      </w:r>
      <w:r>
        <w:rPr>
          <w:b w:val="0"/>
          <w:i w:val="0"/>
          <w:sz w:val="18"/>
        </w:rPr>
        <w:t>B. Wa 'alaikumus salam</w:t>
      </w:r>
      <w:r>
        <w:rPr>
          <w:b/>
          <w:i w:val="0"/>
          <w:color w:val="555555"/>
          <w:sz w:val="18"/>
        </w:rPr>
        <w:t xml:space="preserve">   Pembahasan: </w:t>
      </w:r>
      <w:r>
        <w:rPr>
          <w:b w:val="0"/>
          <w:i w:val="0"/>
          <w:sz w:val="18"/>
        </w:rPr>
        <w:t>وَعَلَيْكُمُ السَّلَامُ dibaca "Wa 'alaikumus salam".</w:t>
      </w:r>
    </w:p>
    <w:p>
      <w:pPr>
        <w:keepNext/>
        <w:spacing w:before="100"/>
      </w:pPr>
      <w:r>
        <w:rPr>
          <w:b/>
          <w:i w:val="0"/>
        </w:rPr>
        <w:t xml:space="preserve">24. </w:t>
      </w:r>
      <w:r>
        <w:rPr>
          <w:b/>
          <w:i w:val="0"/>
          <w:color w:val="1F3A5F"/>
          <w:sz w:val="17"/>
        </w:rPr>
        <w:t xml:space="preserve">[BAR-PK-0082] </w:t>
      </w:r>
      <w:r>
        <w:rPr>
          <w:b w:val="0"/>
          <w:i w:val="0"/>
        </w:rPr>
        <w:t>Kalimat هٰذَا صَدِيْقِيْ dibaca ....</w:t>
      </w:r>
      <w:r>
        <w:rPr>
          <w:b w:val="0"/>
          <w:i/>
          <w:color w:val="777777"/>
          <w:sz w:val="17"/>
        </w:rPr>
        <w:t xml:space="preserve">  (pilihan ganda; easy)</w:t>
      </w:r>
    </w:p>
    <w:p>
      <w:pPr>
        <w:spacing w:after="0"/>
        <w:ind w:left="454"/>
      </w:pPr>
      <w:r>
        <w:rPr>
          <w:b w:val="0"/>
          <w:i w:val="0"/>
        </w:rPr>
        <w:t>A. Ma ismuka?</w:t>
      </w:r>
    </w:p>
    <w:p>
      <w:pPr>
        <w:spacing w:after="0"/>
        <w:ind w:left="454"/>
      </w:pPr>
      <w:r>
        <w:rPr>
          <w:b w:val="0"/>
          <w:i w:val="0"/>
        </w:rPr>
        <w:t>B. Ma ismuki?</w:t>
      </w:r>
    </w:p>
    <w:p>
      <w:pPr>
        <w:spacing w:after="0"/>
        <w:ind w:left="454"/>
      </w:pPr>
      <w:r>
        <w:rPr>
          <w:b w:val="0"/>
          <w:i w:val="0"/>
        </w:rPr>
        <w:t>C. Hadza shadiqi</w:t>
      </w:r>
    </w:p>
    <w:p>
      <w:pPr>
        <w:spacing w:after="0"/>
        <w:ind w:left="454"/>
      </w:pPr>
      <w:r>
        <w:rPr>
          <w:b w:val="0"/>
          <w:i w:val="0"/>
        </w:rPr>
        <w:t>D. Ismi Ahmadu</w:t>
      </w:r>
    </w:p>
    <w:p>
      <w:pPr>
        <w:ind w:left="454"/>
      </w:pPr>
      <w:r>
        <w:rPr>
          <w:b/>
          <w:i w:val="0"/>
          <w:color w:val="1B6E3C"/>
          <w:sz w:val="18"/>
        </w:rPr>
        <w:t xml:space="preserve">Kunci: </w:t>
      </w:r>
      <w:r>
        <w:rPr>
          <w:b w:val="0"/>
          <w:i w:val="0"/>
          <w:sz w:val="18"/>
        </w:rPr>
        <w:t>C. Hadza shadiqi</w:t>
      </w:r>
      <w:r>
        <w:rPr>
          <w:b/>
          <w:i w:val="0"/>
          <w:color w:val="555555"/>
          <w:sz w:val="18"/>
        </w:rPr>
        <w:t xml:space="preserve">   Pembahasan: </w:t>
      </w:r>
      <w:r>
        <w:rPr>
          <w:b w:val="0"/>
          <w:i w:val="0"/>
          <w:sz w:val="18"/>
        </w:rPr>
        <w:t>هٰذَا صَدِيْقِيْ dibaca "Hadza shadiqi".</w:t>
      </w:r>
    </w:p>
    <w:p>
      <w:pPr>
        <w:keepNext/>
        <w:spacing w:before="100"/>
      </w:pPr>
      <w:r>
        <w:rPr>
          <w:b/>
          <w:i w:val="0"/>
        </w:rPr>
        <w:t xml:space="preserve">25. </w:t>
      </w:r>
      <w:r>
        <w:rPr>
          <w:b/>
          <w:i w:val="0"/>
          <w:color w:val="1F3A5F"/>
          <w:sz w:val="17"/>
        </w:rPr>
        <w:t xml:space="preserve">[BAR-PK-0083] </w:t>
      </w:r>
      <w:r>
        <w:rPr>
          <w:b w:val="0"/>
          <w:i w:val="0"/>
        </w:rPr>
        <w:t>Perhatikan gambar kartu nomor 8 tema Perkenalan! Nama gambar tersebut dibaca ....</w:t>
      </w:r>
      <w:r>
        <w:rPr>
          <w:b w:val="0"/>
          <w:i/>
          <w:color w:val="777777"/>
          <w:sz w:val="17"/>
        </w:rPr>
        <w:t xml:space="preserve">  (pilihan ganda bergambar; medium)</w:t>
      </w:r>
    </w:p>
    <w:p>
      <w:pPr>
        <w:ind w:left="340"/>
      </w:pPr>
      <w:r>
        <w:rPr>
          <w:b w:val="0"/>
          <w:i/>
          <w:color w:val="555555"/>
          <w:sz w:val="18"/>
        </w:rPr>
        <w:t>Gambar: Seorang anak perempuan berjilbab tersenyum melambai.</w:t>
      </w:r>
    </w:p>
    <w:p>
      <w:pPr>
        <w:spacing w:after="0"/>
        <w:ind w:left="454"/>
      </w:pPr>
      <w:r>
        <w:rPr>
          <w:b w:val="0"/>
          <w:i w:val="0"/>
        </w:rPr>
        <w:t>A. anti</w:t>
      </w:r>
    </w:p>
    <w:p>
      <w:pPr>
        <w:spacing w:after="0"/>
        <w:ind w:left="454"/>
      </w:pPr>
      <w:r>
        <w:rPr>
          <w:b w:val="0"/>
          <w:i w:val="0"/>
        </w:rPr>
        <w:t>B. ana</w:t>
      </w:r>
    </w:p>
    <w:p>
      <w:pPr>
        <w:spacing w:after="0"/>
        <w:ind w:left="454"/>
      </w:pPr>
      <w:r>
        <w:rPr>
          <w:b w:val="0"/>
          <w:i w:val="0"/>
        </w:rPr>
        <w:t>C. anta</w:t>
      </w:r>
    </w:p>
    <w:p>
      <w:pPr>
        <w:spacing w:after="0"/>
        <w:ind w:left="454"/>
      </w:pPr>
      <w:r>
        <w:rPr>
          <w:b w:val="0"/>
          <w:i w:val="0"/>
        </w:rPr>
        <w:t>D. bintun</w:t>
      </w:r>
    </w:p>
    <w:p>
      <w:pPr>
        <w:ind w:left="454"/>
      </w:pPr>
      <w:r>
        <w:rPr>
          <w:b/>
          <w:i w:val="0"/>
          <w:color w:val="1B6E3C"/>
          <w:sz w:val="18"/>
        </w:rPr>
        <w:t xml:space="preserve">Kunci: </w:t>
      </w:r>
      <w:r>
        <w:rPr>
          <w:b w:val="0"/>
          <w:i w:val="0"/>
          <w:sz w:val="18"/>
        </w:rPr>
        <w:t>D. bintun</w:t>
      </w:r>
      <w:r>
        <w:rPr>
          <w:b/>
          <w:i w:val="0"/>
          <w:color w:val="555555"/>
          <w:sz w:val="18"/>
        </w:rPr>
        <w:t xml:space="preserve">   Pembahasan: </w:t>
      </w:r>
      <w:r>
        <w:rPr>
          <w:b w:val="0"/>
          <w:i w:val="0"/>
          <w:sz w:val="18"/>
        </w:rPr>
        <w:t>Gambar menunjukkan anak perempuan, dibaca bintun.</w:t>
      </w:r>
    </w:p>
    <w:p>
      <w:pPr>
        <w:keepNext/>
        <w:spacing w:before="100"/>
      </w:pPr>
      <w:r>
        <w:rPr>
          <w:b/>
          <w:i w:val="0"/>
        </w:rPr>
        <w:t xml:space="preserve">26. </w:t>
      </w:r>
      <w:r>
        <w:rPr>
          <w:b/>
          <w:i w:val="0"/>
          <w:color w:val="1F3A5F"/>
          <w:sz w:val="17"/>
        </w:rPr>
        <w:t xml:space="preserve">[BAR-PK-0084] </w:t>
      </w:r>
      <w:r>
        <w:rPr>
          <w:b w:val="0"/>
          <w:i w:val="0"/>
        </w:rPr>
        <w:t>Perhatikan gambar kartu nomor 11 tema Perkenalan! Nama gambar tersebut dibaca ....</w:t>
      </w:r>
      <w:r>
        <w:rPr>
          <w:b w:val="0"/>
          <w:i/>
          <w:color w:val="777777"/>
          <w:sz w:val="17"/>
        </w:rPr>
        <w:t xml:space="preserve">  (pilihan ganda bergambar; medium)</w:t>
      </w:r>
    </w:p>
    <w:p>
      <w:pPr>
        <w:ind w:left="340"/>
      </w:pPr>
      <w:r>
        <w:rPr>
          <w:b w:val="0"/>
          <w:i/>
          <w:color w:val="555555"/>
          <w:sz w:val="18"/>
        </w:rPr>
        <w:t>Gambar: Dua anak laki-laki bersalaman sambil tersenyum.</w:t>
      </w:r>
    </w:p>
    <w:p>
      <w:pPr>
        <w:spacing w:after="0"/>
        <w:ind w:left="454"/>
      </w:pPr>
      <w:r>
        <w:rPr>
          <w:b w:val="0"/>
          <w:i w:val="0"/>
        </w:rPr>
        <w:t>A. ana</w:t>
      </w:r>
    </w:p>
    <w:p>
      <w:pPr>
        <w:spacing w:after="0"/>
        <w:ind w:left="454"/>
      </w:pPr>
      <w:r>
        <w:rPr>
          <w:b w:val="0"/>
          <w:i w:val="0"/>
        </w:rPr>
        <w:t>B. anti</w:t>
      </w:r>
    </w:p>
    <w:p>
      <w:pPr>
        <w:spacing w:after="0"/>
        <w:ind w:left="454"/>
      </w:pPr>
      <w:r>
        <w:rPr>
          <w:b w:val="0"/>
          <w:i w:val="0"/>
        </w:rPr>
        <w:t>C. shadiqun</w:t>
      </w:r>
    </w:p>
    <w:p>
      <w:pPr>
        <w:spacing w:after="0"/>
        <w:ind w:left="454"/>
      </w:pPr>
      <w:r>
        <w:rPr>
          <w:b w:val="0"/>
          <w:i w:val="0"/>
        </w:rPr>
        <w:t>D. anta</w:t>
      </w:r>
    </w:p>
    <w:p>
      <w:pPr>
        <w:ind w:left="454"/>
      </w:pPr>
      <w:r>
        <w:rPr>
          <w:b/>
          <w:i w:val="0"/>
          <w:color w:val="1B6E3C"/>
          <w:sz w:val="18"/>
        </w:rPr>
        <w:t xml:space="preserve">Kunci: </w:t>
      </w:r>
      <w:r>
        <w:rPr>
          <w:b w:val="0"/>
          <w:i w:val="0"/>
          <w:sz w:val="18"/>
        </w:rPr>
        <w:t>C. shadiqun</w:t>
      </w:r>
      <w:r>
        <w:rPr>
          <w:b/>
          <w:i w:val="0"/>
          <w:color w:val="555555"/>
          <w:sz w:val="18"/>
        </w:rPr>
        <w:t xml:space="preserve">   Pembahasan: </w:t>
      </w:r>
      <w:r>
        <w:rPr>
          <w:b w:val="0"/>
          <w:i w:val="0"/>
          <w:sz w:val="18"/>
        </w:rPr>
        <w:t>Gambar menunjukkan teman laki-laki, dibaca shadiqun.</w:t>
      </w:r>
    </w:p>
    <w:p>
      <w:pPr>
        <w:keepNext/>
        <w:spacing w:before="100"/>
      </w:pPr>
      <w:r>
        <w:rPr>
          <w:b/>
          <w:i w:val="0"/>
        </w:rPr>
        <w:t xml:space="preserve">27. </w:t>
      </w:r>
      <w:r>
        <w:rPr>
          <w:b/>
          <w:i w:val="0"/>
          <w:color w:val="1F3A5F"/>
          <w:sz w:val="17"/>
        </w:rPr>
        <w:t xml:space="preserve">[BAR-PK-0086] </w:t>
      </w:r>
      <w:r>
        <w:rPr>
          <w:b w:val="0"/>
          <w:i w:val="0"/>
        </w:rPr>
        <w:t>Perhatikan gambar nomor 8 pada kartu kosakata tema Perkenalan! Kata Arab untuk gambar tersebut adalah ....</w:t>
      </w:r>
      <w:r>
        <w:rPr>
          <w:b w:val="0"/>
          <w:i/>
          <w:color w:val="777777"/>
          <w:sz w:val="17"/>
        </w:rPr>
        <w:t xml:space="preserve">  (pilihan ganda bergambar; medium)</w:t>
      </w:r>
    </w:p>
    <w:p>
      <w:pPr>
        <w:ind w:left="340"/>
      </w:pPr>
      <w:r>
        <w:rPr>
          <w:b w:val="0"/>
          <w:i/>
          <w:color w:val="555555"/>
          <w:sz w:val="18"/>
        </w:rPr>
        <w:t>Gambar: Seorang anak perempuan berjilbab tersenyum melambai.</w:t>
      </w:r>
    </w:p>
    <w:p>
      <w:pPr>
        <w:spacing w:after="0"/>
        <w:ind w:left="454"/>
      </w:pPr>
      <w:r>
        <w:rPr>
          <w:b w:val="0"/>
          <w:i w:val="0"/>
        </w:rPr>
        <w:t>A. بِنْتٌ</w:t>
      </w:r>
    </w:p>
    <w:p>
      <w:pPr>
        <w:spacing w:after="0"/>
        <w:ind w:left="454"/>
      </w:pPr>
      <w:r>
        <w:rPr>
          <w:b w:val="0"/>
          <w:i w:val="0"/>
        </w:rPr>
        <w:t>B. أَنْتِ</w:t>
      </w:r>
    </w:p>
    <w:p>
      <w:pPr>
        <w:spacing w:after="0"/>
        <w:ind w:left="454"/>
      </w:pPr>
      <w:r>
        <w:rPr>
          <w:b w:val="0"/>
          <w:i w:val="0"/>
        </w:rPr>
        <w:t>C. أَنْتَ</w:t>
      </w:r>
    </w:p>
    <w:p>
      <w:pPr>
        <w:spacing w:after="0"/>
        <w:ind w:left="454"/>
      </w:pPr>
      <w:r>
        <w:rPr>
          <w:b w:val="0"/>
          <w:i w:val="0"/>
        </w:rPr>
        <w:t>D. أَنَا</w:t>
      </w:r>
    </w:p>
    <w:p>
      <w:pPr>
        <w:ind w:left="454"/>
      </w:pPr>
      <w:r>
        <w:rPr>
          <w:b/>
          <w:i w:val="0"/>
          <w:color w:val="1B6E3C"/>
          <w:sz w:val="18"/>
        </w:rPr>
        <w:t xml:space="preserve">Kunci: </w:t>
      </w:r>
      <w:r>
        <w:rPr>
          <w:b w:val="0"/>
          <w:i w:val="0"/>
          <w:sz w:val="18"/>
        </w:rPr>
        <w:t>A. بِنْتٌ</w:t>
      </w:r>
      <w:r>
        <w:rPr>
          <w:b/>
          <w:i w:val="0"/>
          <w:color w:val="555555"/>
          <w:sz w:val="18"/>
        </w:rPr>
        <w:t xml:space="preserve">   Pembahasan: </w:t>
      </w:r>
      <w:r>
        <w:rPr>
          <w:b w:val="0"/>
          <w:i w:val="0"/>
          <w:sz w:val="18"/>
        </w:rPr>
        <w:t>Gambar menunjukkan anak perempuan: بِنْتٌ (bintun).</w:t>
      </w:r>
    </w:p>
    <w:p>
      <w:pPr>
        <w:keepNext/>
        <w:spacing w:before="100"/>
      </w:pPr>
      <w:r>
        <w:rPr>
          <w:b/>
          <w:i w:val="0"/>
        </w:rPr>
        <w:t xml:space="preserve">28. </w:t>
      </w:r>
      <w:r>
        <w:rPr>
          <w:b/>
          <w:i w:val="0"/>
          <w:color w:val="1F3A5F"/>
          <w:sz w:val="17"/>
        </w:rPr>
        <w:t xml:space="preserve">[BAR-PK-0087] </w:t>
      </w:r>
      <w:r>
        <w:rPr>
          <w:b w:val="0"/>
          <w:i w:val="0"/>
        </w:rPr>
        <w:t>Perhatikan gambar kartu nomor 12 tema Perkenalan! Nama gambar tersebut dibaca ....</w:t>
      </w:r>
      <w:r>
        <w:rPr>
          <w:b w:val="0"/>
          <w:i/>
          <w:color w:val="777777"/>
          <w:sz w:val="17"/>
        </w:rPr>
        <w:t xml:space="preserve">  (pilihan ganda bergambar; medium)</w:t>
      </w:r>
    </w:p>
    <w:p>
      <w:pPr>
        <w:ind w:left="340"/>
      </w:pPr>
      <w:r>
        <w:rPr>
          <w:b w:val="0"/>
          <w:i/>
          <w:color w:val="555555"/>
          <w:sz w:val="18"/>
        </w:rPr>
        <w:t>Gambar: Dua anak perempuan berpegangan tangan sambil tersenyum.</w:t>
      </w:r>
    </w:p>
    <w:p>
      <w:pPr>
        <w:spacing w:after="0"/>
        <w:ind w:left="454"/>
      </w:pPr>
      <w:r>
        <w:rPr>
          <w:b w:val="0"/>
          <w:i w:val="0"/>
        </w:rPr>
        <w:t>A. shadiqatun</w:t>
      </w:r>
    </w:p>
    <w:p>
      <w:pPr>
        <w:spacing w:after="0"/>
        <w:ind w:left="454"/>
      </w:pPr>
      <w:r>
        <w:rPr>
          <w:b w:val="0"/>
          <w:i w:val="0"/>
        </w:rPr>
        <w:t>B. anta</w:t>
      </w:r>
    </w:p>
    <w:p>
      <w:pPr>
        <w:spacing w:after="0"/>
        <w:ind w:left="454"/>
      </w:pPr>
      <w:r>
        <w:rPr>
          <w:b w:val="0"/>
          <w:i w:val="0"/>
        </w:rPr>
        <w:t>C. anti</w:t>
      </w:r>
    </w:p>
    <w:p>
      <w:pPr>
        <w:spacing w:after="0"/>
        <w:ind w:left="454"/>
      </w:pPr>
      <w:r>
        <w:rPr>
          <w:b w:val="0"/>
          <w:i w:val="0"/>
        </w:rPr>
        <w:t>D. ana</w:t>
      </w:r>
    </w:p>
    <w:p>
      <w:pPr>
        <w:ind w:left="454"/>
      </w:pPr>
      <w:r>
        <w:rPr>
          <w:b/>
          <w:i w:val="0"/>
          <w:color w:val="1B6E3C"/>
          <w:sz w:val="18"/>
        </w:rPr>
        <w:t xml:space="preserve">Kunci: </w:t>
      </w:r>
      <w:r>
        <w:rPr>
          <w:b w:val="0"/>
          <w:i w:val="0"/>
          <w:sz w:val="18"/>
        </w:rPr>
        <w:t>A. shadiqatun</w:t>
      </w:r>
      <w:r>
        <w:rPr>
          <w:b/>
          <w:i w:val="0"/>
          <w:color w:val="555555"/>
          <w:sz w:val="18"/>
        </w:rPr>
        <w:t xml:space="preserve">   Pembahasan: </w:t>
      </w:r>
      <w:r>
        <w:rPr>
          <w:b w:val="0"/>
          <w:i w:val="0"/>
          <w:sz w:val="18"/>
        </w:rPr>
        <w:t>Gambar menunjukkan teman perempuan, dibaca shadiqatun.</w:t>
      </w:r>
    </w:p>
    <w:p>
      <w:pPr>
        <w:keepNext/>
        <w:spacing w:before="100"/>
      </w:pPr>
      <w:r>
        <w:rPr>
          <w:b/>
          <w:i w:val="0"/>
        </w:rPr>
        <w:t xml:space="preserve">29. </w:t>
      </w:r>
      <w:r>
        <w:rPr>
          <w:b/>
          <w:i w:val="0"/>
          <w:color w:val="1F3A5F"/>
          <w:sz w:val="17"/>
        </w:rPr>
        <w:t xml:space="preserve">[BAR-PK-0089] </w:t>
      </w:r>
      <w:r>
        <w:rPr>
          <w:b w:val="0"/>
          <w:i w:val="0"/>
        </w:rPr>
        <w:t>Perhatikan gambar nomor 12 tema Perkenalan! Kalimat yang tepat untuk menunjuk gambar tersebut dari dekat adalah ....</w:t>
      </w:r>
      <w:r>
        <w:rPr>
          <w:b w:val="0"/>
          <w:i/>
          <w:color w:val="777777"/>
          <w:sz w:val="17"/>
        </w:rPr>
        <w:t xml:space="preserve">  (pilihan ganda bergambar; hard)</w:t>
      </w:r>
    </w:p>
    <w:p>
      <w:pPr>
        <w:ind w:left="340"/>
      </w:pPr>
      <w:r>
        <w:rPr>
          <w:b w:val="0"/>
          <w:i/>
          <w:color w:val="555555"/>
          <w:sz w:val="18"/>
        </w:rPr>
        <w:t>Gambar: Dua anak perempuan berpegangan tangan sambil tersenyum.</w:t>
      </w:r>
    </w:p>
    <w:p>
      <w:pPr>
        <w:spacing w:after="0"/>
        <w:ind w:left="454"/>
      </w:pPr>
      <w:r>
        <w:rPr>
          <w:b w:val="0"/>
          <w:i w:val="0"/>
        </w:rPr>
        <w:t>A. هٰذِهِ صَدِيْقَةٌ</w:t>
      </w:r>
    </w:p>
    <w:p>
      <w:pPr>
        <w:spacing w:after="0"/>
        <w:ind w:left="454"/>
      </w:pPr>
      <w:r>
        <w:rPr>
          <w:b w:val="0"/>
          <w:i w:val="0"/>
        </w:rPr>
        <w:t>B. هٰذِهِ عَفْوًا</w:t>
      </w:r>
    </w:p>
    <w:p>
      <w:pPr>
        <w:spacing w:after="0"/>
        <w:ind w:left="454"/>
      </w:pPr>
      <w:r>
        <w:rPr>
          <w:b w:val="0"/>
          <w:i w:val="0"/>
        </w:rPr>
        <w:t>C. هٰذَا أَهْلًا وَسَهْلًا</w:t>
      </w:r>
    </w:p>
    <w:p>
      <w:pPr>
        <w:spacing w:after="0"/>
        <w:ind w:left="454"/>
      </w:pPr>
      <w:r>
        <w:rPr>
          <w:b w:val="0"/>
          <w:i w:val="0"/>
        </w:rPr>
        <w:t>D. هٰذَا صَدِيْقَةٌ</w:t>
      </w:r>
    </w:p>
    <w:p>
      <w:pPr>
        <w:ind w:left="454"/>
      </w:pPr>
      <w:r>
        <w:rPr>
          <w:b/>
          <w:i w:val="0"/>
          <w:color w:val="1B6E3C"/>
          <w:sz w:val="18"/>
        </w:rPr>
        <w:t xml:space="preserve">Kunci: </w:t>
      </w:r>
      <w:r>
        <w:rPr>
          <w:b w:val="0"/>
          <w:i w:val="0"/>
          <w:sz w:val="18"/>
        </w:rPr>
        <w:t>A. هٰذِهِ صَدِيْقَةٌ</w:t>
      </w:r>
      <w:r>
        <w:rPr>
          <w:b/>
          <w:i w:val="0"/>
          <w:color w:val="555555"/>
          <w:sz w:val="18"/>
        </w:rPr>
        <w:t xml:space="preserve">   Pembahasan: </w:t>
      </w:r>
      <w:r>
        <w:rPr>
          <w:b w:val="0"/>
          <w:i w:val="0"/>
          <w:sz w:val="18"/>
        </w:rPr>
        <w:t>Untuk teman perempuan dipakai هٰذِهِ karena kata itu muannats.</w:t>
      </w:r>
    </w:p>
    <w:p>
      <w:pPr>
        <w:keepNext/>
        <w:spacing w:before="100"/>
      </w:pPr>
      <w:r>
        <w:rPr>
          <w:b/>
          <w:i w:val="0"/>
        </w:rPr>
        <w:t xml:space="preserve">30. </w:t>
      </w:r>
      <w:r>
        <w:rPr>
          <w:b/>
          <w:i w:val="0"/>
          <w:color w:val="1F3A5F"/>
          <w:sz w:val="17"/>
        </w:rPr>
        <w:t xml:space="preserve">[BAR-PK-0090] </w:t>
      </w:r>
      <w:r>
        <w:rPr>
          <w:b w:val="0"/>
          <w:i w:val="0"/>
        </w:rPr>
        <w:t>Perhatikan gambar nomor 12 pada kartu kosakata tema Perkenalan! Kata Arab untuk gambar tersebut adalah ....</w:t>
      </w:r>
      <w:r>
        <w:rPr>
          <w:b w:val="0"/>
          <w:i/>
          <w:color w:val="777777"/>
          <w:sz w:val="17"/>
        </w:rPr>
        <w:t xml:space="preserve">  (pilihan ganda bergambar; medium)</w:t>
      </w:r>
    </w:p>
    <w:p>
      <w:pPr>
        <w:ind w:left="340"/>
      </w:pPr>
      <w:r>
        <w:rPr>
          <w:b w:val="0"/>
          <w:i/>
          <w:color w:val="555555"/>
          <w:sz w:val="18"/>
        </w:rPr>
        <w:t>Gambar: Dua anak perempuan berpegangan tangan sambil tersenyum.</w:t>
      </w:r>
    </w:p>
    <w:p>
      <w:pPr>
        <w:spacing w:after="0"/>
        <w:ind w:left="454"/>
      </w:pPr>
      <w:r>
        <w:rPr>
          <w:b w:val="0"/>
          <w:i w:val="0"/>
        </w:rPr>
        <w:t>A. أَنْتِ</w:t>
      </w:r>
    </w:p>
    <w:p>
      <w:pPr>
        <w:spacing w:after="0"/>
        <w:ind w:left="454"/>
      </w:pPr>
      <w:r>
        <w:rPr>
          <w:b w:val="0"/>
          <w:i w:val="0"/>
        </w:rPr>
        <w:t>B. أَنْتَ</w:t>
      </w:r>
    </w:p>
    <w:p>
      <w:pPr>
        <w:spacing w:after="0"/>
        <w:ind w:left="454"/>
      </w:pPr>
      <w:r>
        <w:rPr>
          <w:b w:val="0"/>
          <w:i w:val="0"/>
        </w:rPr>
        <w:t>C. صَدِيْقَةٌ</w:t>
      </w:r>
    </w:p>
    <w:p>
      <w:pPr>
        <w:spacing w:after="0"/>
        <w:ind w:left="454"/>
      </w:pPr>
      <w:r>
        <w:rPr>
          <w:b w:val="0"/>
          <w:i w:val="0"/>
        </w:rPr>
        <w:t>D. أَنَا</w:t>
      </w:r>
    </w:p>
    <w:p>
      <w:pPr>
        <w:ind w:left="454"/>
      </w:pPr>
      <w:r>
        <w:rPr>
          <w:b/>
          <w:i w:val="0"/>
          <w:color w:val="1B6E3C"/>
          <w:sz w:val="18"/>
        </w:rPr>
        <w:t xml:space="preserve">Kunci: </w:t>
      </w:r>
      <w:r>
        <w:rPr>
          <w:b w:val="0"/>
          <w:i w:val="0"/>
          <w:sz w:val="18"/>
        </w:rPr>
        <w:t>C. صَدِيْقَةٌ</w:t>
      </w:r>
      <w:r>
        <w:rPr>
          <w:b/>
          <w:i w:val="0"/>
          <w:color w:val="555555"/>
          <w:sz w:val="18"/>
        </w:rPr>
        <w:t xml:space="preserve">   Pembahasan: </w:t>
      </w:r>
      <w:r>
        <w:rPr>
          <w:b w:val="0"/>
          <w:i w:val="0"/>
          <w:sz w:val="18"/>
        </w:rPr>
        <w:t>Gambar menunjukkan teman perempuan: صَدِيْقَةٌ (shadiqatun).</w:t>
      </w:r>
    </w:p>
    <w:p>
      <w:pPr>
        <w:keepNext/>
        <w:spacing w:before="100"/>
      </w:pPr>
      <w:r>
        <w:rPr>
          <w:b/>
          <w:i w:val="0"/>
        </w:rPr>
        <w:t xml:space="preserve">31. </w:t>
      </w:r>
      <w:r>
        <w:rPr>
          <w:b/>
          <w:i w:val="0"/>
          <w:color w:val="1F3A5F"/>
          <w:sz w:val="17"/>
        </w:rPr>
        <w:t xml:space="preserve">[BAR-PK-0091] </w:t>
      </w:r>
      <w:r>
        <w:rPr>
          <w:b w:val="0"/>
          <w:i w:val="0"/>
        </w:rPr>
        <w:t>Perhatikan gambar nomor 10 pada kartu kosakata tema Perkenalan! Kata Arab untuk gambar tersebut adalah ....</w:t>
      </w:r>
      <w:r>
        <w:rPr>
          <w:b w:val="0"/>
          <w:i/>
          <w:color w:val="777777"/>
          <w:sz w:val="17"/>
        </w:rPr>
        <w:t xml:space="preserve">  (pilihan ganda bergambar; medium)</w:t>
      </w:r>
    </w:p>
    <w:p>
      <w:pPr>
        <w:ind w:left="340"/>
      </w:pPr>
      <w:r>
        <w:rPr>
          <w:b w:val="0"/>
          <w:i/>
          <w:color w:val="555555"/>
          <w:sz w:val="18"/>
        </w:rPr>
        <w:t>Gambar: Anak perempuan berjilbab membawa tas dan buku di depan sekolah.</w:t>
      </w:r>
    </w:p>
    <w:p>
      <w:pPr>
        <w:spacing w:after="0"/>
        <w:ind w:left="454"/>
      </w:pPr>
      <w:r>
        <w:rPr>
          <w:b w:val="0"/>
          <w:i w:val="0"/>
        </w:rPr>
        <w:t>A. أَنَا</w:t>
      </w:r>
    </w:p>
    <w:p>
      <w:pPr>
        <w:spacing w:after="0"/>
        <w:ind w:left="454"/>
      </w:pPr>
      <w:r>
        <w:rPr>
          <w:b w:val="0"/>
          <w:i w:val="0"/>
        </w:rPr>
        <w:t>B. أَنْتِ</w:t>
      </w:r>
    </w:p>
    <w:p>
      <w:pPr>
        <w:spacing w:after="0"/>
        <w:ind w:left="454"/>
      </w:pPr>
      <w:r>
        <w:rPr>
          <w:b w:val="0"/>
          <w:i w:val="0"/>
        </w:rPr>
        <w:t>C. أَنْتَ</w:t>
      </w:r>
    </w:p>
    <w:p>
      <w:pPr>
        <w:spacing w:after="0"/>
        <w:ind w:left="454"/>
      </w:pPr>
      <w:r>
        <w:rPr>
          <w:b w:val="0"/>
          <w:i w:val="0"/>
        </w:rPr>
        <w:t>D. تِلْمِيْذَةٌ</w:t>
      </w:r>
    </w:p>
    <w:p>
      <w:pPr>
        <w:ind w:left="454"/>
      </w:pPr>
      <w:r>
        <w:rPr>
          <w:b/>
          <w:i w:val="0"/>
          <w:color w:val="1B6E3C"/>
          <w:sz w:val="18"/>
        </w:rPr>
        <w:t xml:space="preserve">Kunci: </w:t>
      </w:r>
      <w:r>
        <w:rPr>
          <w:b w:val="0"/>
          <w:i w:val="0"/>
          <w:sz w:val="18"/>
        </w:rPr>
        <w:t>D. تِلْمِيْذَةٌ</w:t>
      </w:r>
      <w:r>
        <w:rPr>
          <w:b/>
          <w:i w:val="0"/>
          <w:color w:val="555555"/>
          <w:sz w:val="18"/>
        </w:rPr>
        <w:t xml:space="preserve">   Pembahasan: </w:t>
      </w:r>
      <w:r>
        <w:rPr>
          <w:b w:val="0"/>
          <w:i w:val="0"/>
          <w:sz w:val="18"/>
        </w:rPr>
        <w:t>Gambar menunjukkan murid perempuan: تِلْمِيْذَةٌ (tilmidzatun).</w:t>
      </w:r>
    </w:p>
    <w:p>
      <w:pPr>
        <w:keepNext/>
        <w:spacing w:before="100"/>
      </w:pPr>
      <w:r>
        <w:rPr>
          <w:b/>
          <w:i w:val="0"/>
        </w:rPr>
        <w:t xml:space="preserve">32. </w:t>
      </w:r>
      <w:r>
        <w:rPr>
          <w:b/>
          <w:i w:val="0"/>
          <w:color w:val="1F3A5F"/>
          <w:sz w:val="17"/>
        </w:rPr>
        <w:t xml:space="preserve">[BAR-PK-0092] </w:t>
      </w:r>
      <w:r>
        <w:rPr>
          <w:b w:val="0"/>
          <w:i w:val="0"/>
        </w:rPr>
        <w:t>Bacalah teks berikut! "صَبَاحُ الْخَيْرِ. مَا اسْمُكِ؟ اِسْمِيْ فَاطِمَةُ. أَنَا تِلْمِيْذَةٌ." Ucapan pada awal teks berarti ....</w:t>
      </w:r>
      <w:r>
        <w:rPr>
          <w:b w:val="0"/>
          <w:i/>
          <w:color w:val="777777"/>
          <w:sz w:val="17"/>
        </w:rPr>
        <w:t xml:space="preserve">  (pilihan ganda kontekstual; medium)</w:t>
      </w:r>
    </w:p>
    <w:p>
      <w:pPr>
        <w:spacing w:after="0"/>
        <w:ind w:left="454"/>
      </w:pPr>
      <w:r>
        <w:rPr>
          <w:b w:val="0"/>
          <w:i w:val="0"/>
        </w:rPr>
        <w:t>A. selamat tinggal</w:t>
      </w:r>
    </w:p>
    <w:p>
      <w:pPr>
        <w:spacing w:after="0"/>
        <w:ind w:left="454"/>
      </w:pPr>
      <w:r>
        <w:rPr>
          <w:b w:val="0"/>
          <w:i w:val="0"/>
        </w:rPr>
        <w:t>B. selamat sore</w:t>
      </w:r>
    </w:p>
    <w:p>
      <w:pPr>
        <w:spacing w:after="0"/>
        <w:ind w:left="454"/>
      </w:pPr>
      <w:r>
        <w:rPr>
          <w:b w:val="0"/>
          <w:i w:val="0"/>
        </w:rPr>
        <w:t>C. terima kasih</w:t>
      </w:r>
    </w:p>
    <w:p>
      <w:pPr>
        <w:spacing w:after="0"/>
        <w:ind w:left="454"/>
      </w:pPr>
      <w:r>
        <w:rPr>
          <w:b w:val="0"/>
          <w:i w:val="0"/>
        </w:rPr>
        <w:t>D. selamat pagi</w:t>
      </w:r>
    </w:p>
    <w:p>
      <w:pPr>
        <w:ind w:left="454"/>
      </w:pPr>
      <w:r>
        <w:rPr>
          <w:b/>
          <w:i w:val="0"/>
          <w:color w:val="1B6E3C"/>
          <w:sz w:val="18"/>
        </w:rPr>
        <w:t xml:space="preserve">Kunci: </w:t>
      </w:r>
      <w:r>
        <w:rPr>
          <w:b w:val="0"/>
          <w:i w:val="0"/>
          <w:sz w:val="18"/>
        </w:rPr>
        <w:t>D. selamat pagi</w:t>
      </w:r>
      <w:r>
        <w:rPr>
          <w:b/>
          <w:i w:val="0"/>
          <w:color w:val="555555"/>
          <w:sz w:val="18"/>
        </w:rPr>
        <w:t xml:space="preserve">   Pembahasan: </w:t>
      </w:r>
      <w:r>
        <w:rPr>
          <w:b w:val="0"/>
          <w:i w:val="0"/>
          <w:sz w:val="18"/>
        </w:rPr>
        <w:t>Jawaban berdasarkan teks: selamat pagi.</w:t>
      </w:r>
    </w:p>
    <w:p>
      <w:pPr>
        <w:keepNext/>
        <w:spacing w:before="100"/>
      </w:pPr>
      <w:r>
        <w:rPr>
          <w:b/>
          <w:i w:val="0"/>
        </w:rPr>
        <w:t xml:space="preserve">33. </w:t>
      </w:r>
      <w:r>
        <w:rPr>
          <w:b/>
          <w:i w:val="0"/>
          <w:color w:val="1F3A5F"/>
          <w:sz w:val="17"/>
        </w:rPr>
        <w:t xml:space="preserve">[BAR-PK-0093] </w:t>
      </w:r>
      <w:r>
        <w:rPr>
          <w:b w:val="0"/>
          <w:i w:val="0"/>
        </w:rPr>
        <w:t>Bacalah teks berikut! "كَيْفَ حَالُكَ؟ أَنَا بِخَيْرٍ. اَلْحَمْدُ لِلّٰهِ. شُكْرًا. عَفْوًا." Pertanyaan pertama dalam teks menanyakan ....</w:t>
      </w:r>
      <w:r>
        <w:rPr>
          <w:b w:val="0"/>
          <w:i/>
          <w:color w:val="777777"/>
          <w:sz w:val="17"/>
        </w:rPr>
        <w:t xml:space="preserve">  (pilihan ganda kontekstual; medium)</w:t>
      </w:r>
    </w:p>
    <w:p>
      <w:pPr>
        <w:spacing w:after="0"/>
        <w:ind w:left="454"/>
      </w:pPr>
      <w:r>
        <w:rPr>
          <w:b w:val="0"/>
          <w:i w:val="0"/>
        </w:rPr>
        <w:t>A. alamat</w:t>
      </w:r>
    </w:p>
    <w:p>
      <w:pPr>
        <w:spacing w:after="0"/>
        <w:ind w:left="454"/>
      </w:pPr>
      <w:r>
        <w:rPr>
          <w:b w:val="0"/>
          <w:i w:val="0"/>
        </w:rPr>
        <w:t>B. nama</w:t>
      </w:r>
    </w:p>
    <w:p>
      <w:pPr>
        <w:spacing w:after="0"/>
        <w:ind w:left="454"/>
      </w:pPr>
      <w:r>
        <w:rPr>
          <w:b w:val="0"/>
          <w:i w:val="0"/>
        </w:rPr>
        <w:t>C. umur</w:t>
      </w:r>
    </w:p>
    <w:p>
      <w:pPr>
        <w:spacing w:after="0"/>
        <w:ind w:left="454"/>
      </w:pPr>
      <w:r>
        <w:rPr>
          <w:b w:val="0"/>
          <w:i w:val="0"/>
        </w:rPr>
        <w:t>D. kabar</w:t>
      </w:r>
    </w:p>
    <w:p>
      <w:pPr>
        <w:ind w:left="454"/>
      </w:pPr>
      <w:r>
        <w:rPr>
          <w:b/>
          <w:i w:val="0"/>
          <w:color w:val="1B6E3C"/>
          <w:sz w:val="18"/>
        </w:rPr>
        <w:t xml:space="preserve">Kunci: </w:t>
      </w:r>
      <w:r>
        <w:rPr>
          <w:b w:val="0"/>
          <w:i w:val="0"/>
          <w:sz w:val="18"/>
        </w:rPr>
        <w:t>D. kabar</w:t>
      </w:r>
      <w:r>
        <w:rPr>
          <w:b/>
          <w:i w:val="0"/>
          <w:color w:val="555555"/>
          <w:sz w:val="18"/>
        </w:rPr>
        <w:t xml:space="preserve">   Pembahasan: </w:t>
      </w:r>
      <w:r>
        <w:rPr>
          <w:b w:val="0"/>
          <w:i w:val="0"/>
          <w:sz w:val="18"/>
        </w:rPr>
        <w:t>Jawaban berdasarkan teks: kabar.</w:t>
      </w:r>
    </w:p>
    <w:p>
      <w:pPr>
        <w:keepNext/>
        <w:spacing w:before="100"/>
      </w:pPr>
      <w:r>
        <w:rPr>
          <w:b/>
          <w:i w:val="0"/>
        </w:rPr>
        <w:t xml:space="preserve">34. </w:t>
      </w:r>
      <w:r>
        <w:rPr>
          <w:b/>
          <w:i w:val="0"/>
          <w:color w:val="1F3A5F"/>
          <w:sz w:val="17"/>
        </w:rPr>
        <w:t xml:space="preserve">[BAR-PK-0094] </w:t>
      </w:r>
      <w:r>
        <w:rPr>
          <w:b w:val="0"/>
          <w:i w:val="0"/>
        </w:rPr>
        <w:t>Temanmu mengucapkan "صَبَاحُ الْخَيْرِ". Jawaban yang tepat adalah ....</w:t>
      </w:r>
      <w:r>
        <w:rPr>
          <w:b w:val="0"/>
          <w:i/>
          <w:color w:val="777777"/>
          <w:sz w:val="17"/>
        </w:rPr>
        <w:t xml:space="preserve">  (pilihan ganda kontekstual; medium)</w:t>
      </w:r>
    </w:p>
    <w:p>
      <w:pPr>
        <w:spacing w:after="0"/>
        <w:ind w:left="454"/>
      </w:pPr>
      <w:r>
        <w:rPr>
          <w:b w:val="0"/>
          <w:i w:val="0"/>
        </w:rPr>
        <w:t>A. تِلْكَ حَدِيْقَةٌ</w:t>
      </w:r>
    </w:p>
    <w:p>
      <w:pPr>
        <w:spacing w:after="0"/>
        <w:ind w:left="454"/>
      </w:pPr>
      <w:r>
        <w:rPr>
          <w:b w:val="0"/>
          <w:i w:val="0"/>
        </w:rPr>
        <w:t>B. صَبَاحُ النُّوْرِ</w:t>
      </w:r>
    </w:p>
    <w:p>
      <w:pPr>
        <w:spacing w:after="0"/>
        <w:ind w:left="454"/>
      </w:pPr>
      <w:r>
        <w:rPr>
          <w:b w:val="0"/>
          <w:i w:val="0"/>
        </w:rPr>
        <w:t>C. ذٰلِكَ مَسْجِدٌ</w:t>
      </w:r>
    </w:p>
    <w:p>
      <w:pPr>
        <w:spacing w:after="0"/>
        <w:ind w:left="454"/>
      </w:pPr>
      <w:r>
        <w:rPr>
          <w:b w:val="0"/>
          <w:i w:val="0"/>
        </w:rPr>
        <w:t>D. أَهْلًا وَسَهْلًا</w:t>
      </w:r>
    </w:p>
    <w:p>
      <w:pPr>
        <w:ind w:left="454"/>
      </w:pPr>
      <w:r>
        <w:rPr>
          <w:b/>
          <w:i w:val="0"/>
          <w:color w:val="1B6E3C"/>
          <w:sz w:val="18"/>
        </w:rPr>
        <w:t xml:space="preserve">Kunci: </w:t>
      </w:r>
      <w:r>
        <w:rPr>
          <w:b w:val="0"/>
          <w:i w:val="0"/>
          <w:sz w:val="18"/>
        </w:rPr>
        <w:t>B. صَبَاحُ النُّوْرِ</w:t>
      </w:r>
      <w:r>
        <w:rPr>
          <w:b/>
          <w:i w:val="0"/>
          <w:color w:val="555555"/>
          <w:sz w:val="18"/>
        </w:rPr>
        <w:t xml:space="preserve">   Pembahasan: </w:t>
      </w:r>
      <w:r>
        <w:rPr>
          <w:b w:val="0"/>
          <w:i w:val="0"/>
          <w:sz w:val="18"/>
        </w:rPr>
        <w:t>Jawaban untuk صَبَاحُ الْخَيْرِ (selamat pagi) adalah صَبَاحُ النُّوْرِ.</w:t>
      </w:r>
    </w:p>
    <w:p>
      <w:pPr>
        <w:keepNext/>
        <w:spacing w:before="100"/>
      </w:pPr>
      <w:r>
        <w:rPr>
          <w:b/>
          <w:i w:val="0"/>
        </w:rPr>
        <w:t xml:space="preserve">35. </w:t>
      </w:r>
      <w:r>
        <w:rPr>
          <w:b/>
          <w:i w:val="0"/>
          <w:color w:val="1F3A5F"/>
          <w:sz w:val="17"/>
        </w:rPr>
        <w:t xml:space="preserve">[BAR-PK-0095] </w:t>
      </w:r>
      <w:r>
        <w:rPr>
          <w:b w:val="0"/>
          <w:i w:val="0"/>
        </w:rPr>
        <w:t>Temanmu mengucapkan "السَّلَامُ عَلَيْكُمْ". Jawaban yang tepat adalah ....</w:t>
      </w:r>
      <w:r>
        <w:rPr>
          <w:b w:val="0"/>
          <w:i/>
          <w:color w:val="777777"/>
          <w:sz w:val="17"/>
        </w:rPr>
        <w:t xml:space="preserve">  (pilihan ganda kontekstual; medium)</w:t>
      </w:r>
    </w:p>
    <w:p>
      <w:pPr>
        <w:spacing w:after="0"/>
        <w:ind w:left="454"/>
      </w:pPr>
      <w:r>
        <w:rPr>
          <w:b w:val="0"/>
          <w:i w:val="0"/>
        </w:rPr>
        <w:t>A. صَبَاحُ النُّوْرِ</w:t>
      </w:r>
    </w:p>
    <w:p>
      <w:pPr>
        <w:spacing w:after="0"/>
        <w:ind w:left="454"/>
      </w:pPr>
      <w:r>
        <w:rPr>
          <w:b w:val="0"/>
          <w:i w:val="0"/>
        </w:rPr>
        <w:t>B. مَعَ السَّلَامَةِ</w:t>
      </w:r>
    </w:p>
    <w:p>
      <w:pPr>
        <w:spacing w:after="0"/>
        <w:ind w:left="454"/>
      </w:pPr>
      <w:r>
        <w:rPr>
          <w:b w:val="0"/>
          <w:i w:val="0"/>
        </w:rPr>
        <w:t>C. وَعَلَيْكُمُ السَّلَامُ</w:t>
      </w:r>
    </w:p>
    <w:p>
      <w:pPr>
        <w:spacing w:after="0"/>
        <w:ind w:left="454"/>
      </w:pPr>
      <w:r>
        <w:rPr>
          <w:b w:val="0"/>
          <w:i w:val="0"/>
        </w:rPr>
        <w:t>D. أَهْلًا وَسَهْلًا</w:t>
      </w:r>
    </w:p>
    <w:p>
      <w:pPr>
        <w:ind w:left="454"/>
      </w:pPr>
      <w:r>
        <w:rPr>
          <w:b/>
          <w:i w:val="0"/>
          <w:color w:val="1B6E3C"/>
          <w:sz w:val="18"/>
        </w:rPr>
        <w:t xml:space="preserve">Kunci: </w:t>
      </w:r>
      <w:r>
        <w:rPr>
          <w:b w:val="0"/>
          <w:i w:val="0"/>
          <w:sz w:val="18"/>
        </w:rPr>
        <w:t>C. وَعَلَيْكُمُ السَّلَامُ</w:t>
      </w:r>
      <w:r>
        <w:rPr>
          <w:b/>
          <w:i w:val="0"/>
          <w:color w:val="555555"/>
          <w:sz w:val="18"/>
        </w:rPr>
        <w:t xml:space="preserve">   Pembahasan: </w:t>
      </w:r>
      <w:r>
        <w:rPr>
          <w:b w:val="0"/>
          <w:i w:val="0"/>
          <w:sz w:val="18"/>
        </w:rPr>
        <w:t>Jawaban untuk السَّلَامُ عَلَيْكُمْ adalah وَعَلَيْكُمُ السَّلَامُ.</w:t>
      </w:r>
    </w:p>
    <w:p>
      <w:pPr>
        <w:keepNext/>
        <w:spacing w:before="100"/>
      </w:pPr>
      <w:r>
        <w:rPr>
          <w:b/>
          <w:i w:val="0"/>
        </w:rPr>
        <w:t xml:space="preserve">36. </w:t>
      </w:r>
      <w:r>
        <w:rPr>
          <w:b/>
          <w:i w:val="0"/>
          <w:color w:val="1F3A5F"/>
          <w:sz w:val="17"/>
        </w:rPr>
        <w:t xml:space="preserve">[BAR-PK-0096] </w:t>
      </w:r>
      <w:r>
        <w:rPr>
          <w:b w:val="0"/>
          <w:i w:val="0"/>
        </w:rPr>
        <w:t>Temanmu bertanya, "كَيْفَ حَالُكَ؟" Jawaban yang tepat adalah ....</w:t>
      </w:r>
      <w:r>
        <w:rPr>
          <w:b w:val="0"/>
          <w:i/>
          <w:color w:val="777777"/>
          <w:sz w:val="17"/>
        </w:rPr>
        <w:t xml:space="preserve">  (pilihan ganda kontekstual; medium)</w:t>
      </w:r>
    </w:p>
    <w:p>
      <w:pPr>
        <w:spacing w:after="0"/>
        <w:ind w:left="454"/>
      </w:pPr>
      <w:r>
        <w:rPr>
          <w:b w:val="0"/>
          <w:i w:val="0"/>
        </w:rPr>
        <w:t>A. مَعَ السَّلَامَةِ</w:t>
      </w:r>
    </w:p>
    <w:p>
      <w:pPr>
        <w:spacing w:after="0"/>
        <w:ind w:left="454"/>
      </w:pPr>
      <w:r>
        <w:rPr>
          <w:b w:val="0"/>
          <w:i w:val="0"/>
        </w:rPr>
        <w:t>B. أَنَا بِخَيْرٍ، اَلْحَمْدُ لِلّٰهِ</w:t>
      </w:r>
    </w:p>
    <w:p>
      <w:pPr>
        <w:spacing w:after="0"/>
        <w:ind w:left="454"/>
      </w:pPr>
      <w:r>
        <w:rPr>
          <w:b w:val="0"/>
          <w:i w:val="0"/>
        </w:rPr>
        <w:t>C. وَعَلَيْكُمُ السَّلَامُ</w:t>
      </w:r>
    </w:p>
    <w:p>
      <w:pPr>
        <w:spacing w:after="0"/>
        <w:ind w:left="454"/>
      </w:pPr>
      <w:r>
        <w:rPr>
          <w:b w:val="0"/>
          <w:i w:val="0"/>
        </w:rPr>
        <w:t>D. صَبَاحُ النُّوْرِ</w:t>
      </w:r>
    </w:p>
    <w:p>
      <w:pPr>
        <w:ind w:left="454"/>
      </w:pPr>
      <w:r>
        <w:rPr>
          <w:b/>
          <w:i w:val="0"/>
          <w:color w:val="1B6E3C"/>
          <w:sz w:val="18"/>
        </w:rPr>
        <w:t xml:space="preserve">Kunci: </w:t>
      </w:r>
      <w:r>
        <w:rPr>
          <w:b w:val="0"/>
          <w:i w:val="0"/>
          <w:sz w:val="18"/>
        </w:rPr>
        <w:t>B. أَنَا بِخَيْرٍ، اَلْحَمْدُ لِلّٰهِ</w:t>
      </w:r>
      <w:r>
        <w:rPr>
          <w:b/>
          <w:i w:val="0"/>
          <w:color w:val="555555"/>
          <w:sz w:val="18"/>
        </w:rPr>
        <w:t xml:space="preserve">   Pembahasan: </w:t>
      </w:r>
      <w:r>
        <w:rPr>
          <w:b w:val="0"/>
          <w:i w:val="0"/>
          <w:sz w:val="18"/>
        </w:rPr>
        <w:t>Untuk pertanyaan kabar كَيْفَ حَالُكَ؟, jawabannya أَنَا بِخَيْرٍ، اَلْحَمْدُ لِلّٰهِ.</w:t>
      </w:r>
    </w:p>
    <w:p>
      <w:pPr>
        <w:keepNext/>
        <w:spacing w:before="100"/>
      </w:pPr>
      <w:r>
        <w:rPr>
          <w:b/>
          <w:i w:val="0"/>
        </w:rPr>
        <w:t xml:space="preserve">37. </w:t>
      </w:r>
      <w:r>
        <w:rPr>
          <w:b/>
          <w:i w:val="0"/>
          <w:color w:val="1F3A5F"/>
          <w:sz w:val="17"/>
        </w:rPr>
        <w:t xml:space="preserve">[BAR-PK-0097] </w:t>
      </w:r>
      <w:r>
        <w:rPr>
          <w:b w:val="0"/>
          <w:i w:val="0"/>
        </w:rPr>
        <w:t>Temanmu bertanya, "مَا اسْمُكَ؟" Jawaban yang tepat adalah ....</w:t>
      </w:r>
      <w:r>
        <w:rPr>
          <w:b w:val="0"/>
          <w:i/>
          <w:color w:val="777777"/>
          <w:sz w:val="17"/>
        </w:rPr>
        <w:t xml:space="preserve">  (pilihan ganda kontekstual; medium)</w:t>
      </w:r>
    </w:p>
    <w:p>
      <w:pPr>
        <w:spacing w:after="0"/>
        <w:ind w:left="454"/>
      </w:pPr>
      <w:r>
        <w:rPr>
          <w:b w:val="0"/>
          <w:i w:val="0"/>
        </w:rPr>
        <w:t>A. هٰذَا بَابٌ</w:t>
      </w:r>
    </w:p>
    <w:p>
      <w:pPr>
        <w:spacing w:after="0"/>
        <w:ind w:left="454"/>
      </w:pPr>
      <w:r>
        <w:rPr>
          <w:b w:val="0"/>
          <w:i w:val="0"/>
        </w:rPr>
        <w:t>B. هُوَ أَخِيْ</w:t>
      </w:r>
    </w:p>
    <w:p>
      <w:pPr>
        <w:spacing w:after="0"/>
        <w:ind w:left="454"/>
      </w:pPr>
      <w:r>
        <w:rPr>
          <w:b w:val="0"/>
          <w:i w:val="0"/>
        </w:rPr>
        <w:t>C. هِيَ أُخْتِيْ</w:t>
      </w:r>
    </w:p>
    <w:p>
      <w:pPr>
        <w:spacing w:after="0"/>
        <w:ind w:left="454"/>
      </w:pPr>
      <w:r>
        <w:rPr>
          <w:b w:val="0"/>
          <w:i w:val="0"/>
        </w:rPr>
        <w:t>D. اِسْمِيْ أَحْمَدُ</w:t>
      </w:r>
    </w:p>
    <w:p>
      <w:pPr>
        <w:ind w:left="454"/>
      </w:pPr>
      <w:r>
        <w:rPr>
          <w:b/>
          <w:i w:val="0"/>
          <w:color w:val="1B6E3C"/>
          <w:sz w:val="18"/>
        </w:rPr>
        <w:t xml:space="preserve">Kunci: </w:t>
      </w:r>
      <w:r>
        <w:rPr>
          <w:b w:val="0"/>
          <w:i w:val="0"/>
          <w:sz w:val="18"/>
        </w:rPr>
        <w:t>D. اِسْمِيْ أَحْمَدُ</w:t>
      </w:r>
      <w:r>
        <w:rPr>
          <w:b/>
          <w:i w:val="0"/>
          <w:color w:val="555555"/>
          <w:sz w:val="18"/>
        </w:rPr>
        <w:t xml:space="preserve">   Pembahasan: </w:t>
      </w:r>
      <w:r>
        <w:rPr>
          <w:b w:val="0"/>
          <w:i w:val="0"/>
          <w:sz w:val="18"/>
        </w:rPr>
        <w:t>Jawaban untuk مَا اسْمُكَ؟ (menanyakan nama laki-laki) adalah اِسْمِيْ أَحْمَدُ.</w:t>
      </w:r>
    </w:p>
    <w:p>
      <w:pPr>
        <w:keepNext/>
        <w:spacing w:before="100"/>
      </w:pPr>
      <w:r>
        <w:rPr>
          <w:b/>
          <w:i w:val="0"/>
        </w:rPr>
        <w:t xml:space="preserve">38. </w:t>
      </w:r>
      <w:r>
        <w:rPr>
          <w:b/>
          <w:i w:val="0"/>
          <w:color w:val="1F3A5F"/>
          <w:sz w:val="17"/>
        </w:rPr>
        <w:t xml:space="preserve">[BAR-PK-0098] </w:t>
      </w:r>
      <w:r>
        <w:rPr>
          <w:b w:val="0"/>
          <w:i w:val="0"/>
        </w:rPr>
        <w:t>Temanmu bertanya, "مَا اسْمُكِ؟" Jawaban yang tepat adalah ....</w:t>
      </w:r>
      <w:r>
        <w:rPr>
          <w:b w:val="0"/>
          <w:i/>
          <w:color w:val="777777"/>
          <w:sz w:val="17"/>
        </w:rPr>
        <w:t xml:space="preserve">  (pilihan ganda kontekstual; medium)</w:t>
      </w:r>
    </w:p>
    <w:p>
      <w:pPr>
        <w:spacing w:after="0"/>
        <w:ind w:left="454"/>
      </w:pPr>
      <w:r>
        <w:rPr>
          <w:b w:val="0"/>
          <w:i w:val="0"/>
        </w:rPr>
        <w:t>A. هِيَ مُدَرِّسَتِيْ</w:t>
      </w:r>
    </w:p>
    <w:p>
      <w:pPr>
        <w:spacing w:after="0"/>
        <w:ind w:left="454"/>
      </w:pPr>
      <w:r>
        <w:rPr>
          <w:b w:val="0"/>
          <w:i w:val="0"/>
        </w:rPr>
        <w:t>B. ذٰلِكَ مَسْجِدٌ</w:t>
      </w:r>
    </w:p>
    <w:p>
      <w:pPr>
        <w:spacing w:after="0"/>
        <w:ind w:left="454"/>
      </w:pPr>
      <w:r>
        <w:rPr>
          <w:b w:val="0"/>
          <w:i w:val="0"/>
        </w:rPr>
        <w:t>C. اِسْمِيْ فَاطِمَةُ</w:t>
      </w:r>
    </w:p>
    <w:p>
      <w:pPr>
        <w:spacing w:after="0"/>
        <w:ind w:left="454"/>
      </w:pPr>
      <w:r>
        <w:rPr>
          <w:b w:val="0"/>
          <w:i w:val="0"/>
        </w:rPr>
        <w:t>D. أَنَا بِخَيْرٍ، اَلْحَمْدُ لِلّٰهِ</w:t>
      </w:r>
    </w:p>
    <w:p>
      <w:pPr>
        <w:ind w:left="454"/>
      </w:pPr>
      <w:r>
        <w:rPr>
          <w:b/>
          <w:i w:val="0"/>
          <w:color w:val="1B6E3C"/>
          <w:sz w:val="18"/>
        </w:rPr>
        <w:t xml:space="preserve">Kunci: </w:t>
      </w:r>
      <w:r>
        <w:rPr>
          <w:b w:val="0"/>
          <w:i w:val="0"/>
          <w:sz w:val="18"/>
        </w:rPr>
        <w:t>C. اِسْمِيْ فَاطِمَةُ</w:t>
      </w:r>
      <w:r>
        <w:rPr>
          <w:b/>
          <w:i w:val="0"/>
          <w:color w:val="555555"/>
          <w:sz w:val="18"/>
        </w:rPr>
        <w:t xml:space="preserve">   Pembahasan: </w:t>
      </w:r>
      <w:r>
        <w:rPr>
          <w:b w:val="0"/>
          <w:i w:val="0"/>
          <w:sz w:val="18"/>
        </w:rPr>
        <w:t>Jawaban untuk مَا اسْمُكِ؟ (menanyakan nama perempuan) adalah اِسْمِيْ فَاطِمَةُ.</w:t>
      </w:r>
    </w:p>
    <w:p>
      <w:pPr>
        <w:keepNext/>
        <w:spacing w:before="100"/>
      </w:pPr>
      <w:r>
        <w:rPr>
          <w:b/>
          <w:i w:val="0"/>
        </w:rPr>
        <w:t xml:space="preserve">39. </w:t>
      </w:r>
      <w:r>
        <w:rPr>
          <w:b/>
          <w:i w:val="0"/>
          <w:color w:val="1F3A5F"/>
          <w:sz w:val="17"/>
        </w:rPr>
        <w:t xml:space="preserve">[BAR-PK-0099] </w:t>
      </w:r>
      <w:r>
        <w:rPr>
          <w:b w:val="0"/>
          <w:i w:val="0"/>
        </w:rPr>
        <w:t>Temanmu mengucapkan "شُكْرًا". Jawaban yang tepat adalah ....</w:t>
      </w:r>
      <w:r>
        <w:rPr>
          <w:b w:val="0"/>
          <w:i/>
          <w:color w:val="777777"/>
          <w:sz w:val="17"/>
        </w:rPr>
        <w:t xml:space="preserve">  (pilihan ganda kontekstual; medium)</w:t>
      </w:r>
    </w:p>
    <w:p>
      <w:pPr>
        <w:spacing w:after="0"/>
        <w:ind w:left="454"/>
      </w:pPr>
      <w:r>
        <w:rPr>
          <w:b w:val="0"/>
          <w:i w:val="0"/>
        </w:rPr>
        <w:t>A. وَعَلَيْكُمُ السَّلَامُ</w:t>
      </w:r>
    </w:p>
    <w:p>
      <w:pPr>
        <w:spacing w:after="0"/>
        <w:ind w:left="454"/>
      </w:pPr>
      <w:r>
        <w:rPr>
          <w:b w:val="0"/>
          <w:i w:val="0"/>
        </w:rPr>
        <w:t>B. هِيَ مُدَرِّسَتِيْ</w:t>
      </w:r>
    </w:p>
    <w:p>
      <w:pPr>
        <w:spacing w:after="0"/>
        <w:ind w:left="454"/>
      </w:pPr>
      <w:r>
        <w:rPr>
          <w:b w:val="0"/>
          <w:i w:val="0"/>
        </w:rPr>
        <w:t>C. عَفْوًا</w:t>
      </w:r>
    </w:p>
    <w:p>
      <w:pPr>
        <w:spacing w:after="0"/>
        <w:ind w:left="454"/>
      </w:pPr>
      <w:r>
        <w:rPr>
          <w:b w:val="0"/>
          <w:i w:val="0"/>
        </w:rPr>
        <w:t>D. هٰذَا بَيْتٌ</w:t>
      </w:r>
    </w:p>
    <w:p>
      <w:pPr>
        <w:ind w:left="454"/>
      </w:pPr>
      <w:r>
        <w:rPr>
          <w:b/>
          <w:i w:val="0"/>
          <w:color w:val="1B6E3C"/>
          <w:sz w:val="18"/>
        </w:rPr>
        <w:t xml:space="preserve">Kunci: </w:t>
      </w:r>
      <w:r>
        <w:rPr>
          <w:b w:val="0"/>
          <w:i w:val="0"/>
          <w:sz w:val="18"/>
        </w:rPr>
        <w:t>C. عَفْوًا</w:t>
      </w:r>
      <w:r>
        <w:rPr>
          <w:b/>
          <w:i w:val="0"/>
          <w:color w:val="555555"/>
          <w:sz w:val="18"/>
        </w:rPr>
        <w:t xml:space="preserve">   Pembahasan: </w:t>
      </w:r>
      <w:r>
        <w:rPr>
          <w:b w:val="0"/>
          <w:i w:val="0"/>
          <w:sz w:val="18"/>
        </w:rPr>
        <w:t>Jawaban untuk ucapan terima kasih شُكْرًا adalah عَفْوًا.</w:t>
      </w:r>
    </w:p>
    <w:p>
      <w:pPr>
        <w:keepNext/>
        <w:spacing w:before="100"/>
      </w:pPr>
      <w:r>
        <w:rPr>
          <w:b/>
          <w:i w:val="0"/>
        </w:rPr>
        <w:t xml:space="preserve">40. </w:t>
      </w:r>
      <w:r>
        <w:rPr>
          <w:b/>
          <w:i w:val="0"/>
          <w:color w:val="1F3A5F"/>
          <w:sz w:val="17"/>
        </w:rPr>
        <w:t xml:space="preserve">[BAR-PK-0100] </w:t>
      </w:r>
      <w:r>
        <w:rPr>
          <w:b w:val="0"/>
          <w:i w:val="0"/>
        </w:rPr>
        <w:t>Bacalah teks berikut! "صَبَاحُ الْخَيْرِ. مَا اسْمُكِ؟ اِسْمِيْ فَاطِمَةُ. أَنَا تِلْمِيْذَةٌ." Pertanyaan dalam teks ditujukan kepada ....</w:t>
      </w:r>
      <w:r>
        <w:rPr>
          <w:b w:val="0"/>
          <w:i/>
          <w:color w:val="777777"/>
          <w:sz w:val="17"/>
        </w:rPr>
        <w:t xml:space="preserve">  (pilihan ganda kontekstual; medium)</w:t>
      </w:r>
    </w:p>
    <w:p>
      <w:pPr>
        <w:spacing w:after="0"/>
        <w:ind w:left="454"/>
      </w:pPr>
      <w:r>
        <w:rPr>
          <w:b w:val="0"/>
          <w:i w:val="0"/>
        </w:rPr>
        <w:t>A. guru laki-laki</w:t>
      </w:r>
    </w:p>
    <w:p>
      <w:pPr>
        <w:spacing w:after="0"/>
        <w:ind w:left="454"/>
      </w:pPr>
      <w:r>
        <w:rPr>
          <w:b w:val="0"/>
          <w:i w:val="0"/>
        </w:rPr>
        <w:t>B. laki-laki</w:t>
      </w:r>
    </w:p>
    <w:p>
      <w:pPr>
        <w:spacing w:after="0"/>
        <w:ind w:left="454"/>
      </w:pPr>
      <w:r>
        <w:rPr>
          <w:b w:val="0"/>
          <w:i w:val="0"/>
        </w:rPr>
        <w:t>C. perempuan</w:t>
      </w:r>
    </w:p>
    <w:p>
      <w:pPr>
        <w:spacing w:after="0"/>
        <w:ind w:left="454"/>
      </w:pPr>
      <w:r>
        <w:rPr>
          <w:b w:val="0"/>
          <w:i w:val="0"/>
        </w:rPr>
        <w:t>D. seekor kucing</w:t>
      </w:r>
    </w:p>
    <w:p>
      <w:pPr>
        <w:ind w:left="454"/>
      </w:pPr>
      <w:r>
        <w:rPr>
          <w:b/>
          <w:i w:val="0"/>
          <w:color w:val="1B6E3C"/>
          <w:sz w:val="18"/>
        </w:rPr>
        <w:t xml:space="preserve">Kunci: </w:t>
      </w:r>
      <w:r>
        <w:rPr>
          <w:b w:val="0"/>
          <w:i w:val="0"/>
          <w:sz w:val="18"/>
        </w:rPr>
        <w:t>C. perempuan</w:t>
      </w:r>
      <w:r>
        <w:rPr>
          <w:b/>
          <w:i w:val="0"/>
          <w:color w:val="555555"/>
          <w:sz w:val="18"/>
        </w:rPr>
        <w:t xml:space="preserve">   Pembahasan: </w:t>
      </w:r>
      <w:r>
        <w:rPr>
          <w:b w:val="0"/>
          <w:i w:val="0"/>
          <w:sz w:val="18"/>
        </w:rPr>
        <w:t>Jawaban berdasarkan teks: perempuan.</w:t>
      </w:r>
    </w:p>
    <w:p>
      <w:pPr>
        <w:keepNext/>
        <w:spacing w:before="100"/>
      </w:pPr>
      <w:r>
        <w:rPr>
          <w:b/>
          <w:i w:val="0"/>
        </w:rPr>
        <w:t xml:space="preserve">41. </w:t>
      </w:r>
      <w:r>
        <w:rPr>
          <w:b/>
          <w:i w:val="0"/>
          <w:color w:val="1F3A5F"/>
          <w:sz w:val="17"/>
        </w:rPr>
        <w:t xml:space="preserve">[BAR-PK-0101] </w:t>
      </w:r>
      <w:r>
        <w:rPr>
          <w:b w:val="0"/>
          <w:i w:val="0"/>
        </w:rPr>
        <w:t>Tuliskan kata Arab untuk bunyi "Ahmadu": ....</w:t>
      </w:r>
      <w:r>
        <w:rPr>
          <w:b w:val="0"/>
          <w:i/>
          <w:color w:val="777777"/>
          <w:sz w:val="17"/>
        </w:rPr>
        <w:t xml:space="preserve">  (isian singkat; hard)</w:t>
      </w:r>
    </w:p>
    <w:p>
      <w:pPr>
        <w:ind w:left="454"/>
      </w:pPr>
      <w:r>
        <w:rPr>
          <w:b/>
          <w:i w:val="0"/>
          <w:color w:val="1B6E3C"/>
          <w:sz w:val="18"/>
        </w:rPr>
        <w:t xml:space="preserve">Kunci: </w:t>
      </w:r>
      <w:r>
        <w:rPr>
          <w:b w:val="0"/>
          <w:i w:val="0"/>
          <w:sz w:val="18"/>
        </w:rPr>
        <w:t>أَحْمَدُ</w:t>
      </w:r>
      <w:r>
        <w:rPr>
          <w:b/>
          <w:i w:val="0"/>
          <w:color w:val="555555"/>
          <w:sz w:val="18"/>
        </w:rPr>
        <w:t xml:space="preserve">   Pembahasan: </w:t>
      </w:r>
      <w:r>
        <w:rPr>
          <w:b w:val="0"/>
          <w:i w:val="0"/>
          <w:sz w:val="18"/>
        </w:rPr>
        <w:t>Ahmadu ditulis أَحْمَدُ.</w:t>
      </w:r>
    </w:p>
    <w:p>
      <w:pPr>
        <w:keepNext/>
        <w:spacing w:before="100"/>
      </w:pPr>
      <w:r>
        <w:rPr>
          <w:b/>
          <w:i w:val="0"/>
        </w:rPr>
        <w:t xml:space="preserve">42. </w:t>
      </w:r>
      <w:r>
        <w:rPr>
          <w:b/>
          <w:i w:val="0"/>
          <w:color w:val="1F3A5F"/>
          <w:sz w:val="17"/>
        </w:rPr>
        <w:t xml:space="preserve">[BAR-PK-0102] </w:t>
      </w:r>
      <w:r>
        <w:rPr>
          <w:b w:val="0"/>
          <w:i w:val="0"/>
        </w:rPr>
        <w:t>Tuliskan kata Arab untuk bunyi "'afwan": ....</w:t>
      </w:r>
      <w:r>
        <w:rPr>
          <w:b w:val="0"/>
          <w:i/>
          <w:color w:val="777777"/>
          <w:sz w:val="17"/>
        </w:rPr>
        <w:t xml:space="preserve">  (isian singkat; hard)</w:t>
      </w:r>
    </w:p>
    <w:p>
      <w:pPr>
        <w:ind w:left="454"/>
      </w:pPr>
      <w:r>
        <w:rPr>
          <w:b/>
          <w:i w:val="0"/>
          <w:color w:val="1B6E3C"/>
          <w:sz w:val="18"/>
        </w:rPr>
        <w:t xml:space="preserve">Kunci: </w:t>
      </w:r>
      <w:r>
        <w:rPr>
          <w:b w:val="0"/>
          <w:i w:val="0"/>
          <w:sz w:val="18"/>
        </w:rPr>
        <w:t>عَفْوًا</w:t>
      </w:r>
      <w:r>
        <w:rPr>
          <w:b/>
          <w:i w:val="0"/>
          <w:color w:val="555555"/>
          <w:sz w:val="18"/>
        </w:rPr>
        <w:t xml:space="preserve">   Pembahasan: </w:t>
      </w:r>
      <w:r>
        <w:rPr>
          <w:b w:val="0"/>
          <w:i w:val="0"/>
          <w:sz w:val="18"/>
        </w:rPr>
        <w:t>'afwan ditulis عَفْوًا.</w:t>
      </w:r>
    </w:p>
    <w:p>
      <w:pPr>
        <w:keepNext/>
        <w:spacing w:before="100"/>
      </w:pPr>
      <w:r>
        <w:rPr>
          <w:b/>
          <w:i w:val="0"/>
        </w:rPr>
        <w:t xml:space="preserve">43. </w:t>
      </w:r>
      <w:r>
        <w:rPr>
          <w:b/>
          <w:i w:val="0"/>
          <w:color w:val="1F3A5F"/>
          <w:sz w:val="17"/>
        </w:rPr>
        <w:t xml:space="preserve">[BAR-PK-0103] </w:t>
      </w:r>
      <w:r>
        <w:rPr>
          <w:b w:val="0"/>
          <w:i w:val="0"/>
        </w:rPr>
        <w:t>Tuliskan kata Arab untuk bunyi "ana": ....</w:t>
      </w:r>
      <w:r>
        <w:rPr>
          <w:b w:val="0"/>
          <w:i/>
          <w:color w:val="777777"/>
          <w:sz w:val="17"/>
        </w:rPr>
        <w:t xml:space="preserve">  (isian singkat; hard)</w:t>
      </w:r>
    </w:p>
    <w:p>
      <w:pPr>
        <w:ind w:left="454"/>
      </w:pPr>
      <w:r>
        <w:rPr>
          <w:b/>
          <w:i w:val="0"/>
          <w:color w:val="1B6E3C"/>
          <w:sz w:val="18"/>
        </w:rPr>
        <w:t xml:space="preserve">Kunci: </w:t>
      </w:r>
      <w:r>
        <w:rPr>
          <w:b w:val="0"/>
          <w:i w:val="0"/>
          <w:sz w:val="18"/>
        </w:rPr>
        <w:t>أَنَا</w:t>
      </w:r>
      <w:r>
        <w:rPr>
          <w:b/>
          <w:i w:val="0"/>
          <w:color w:val="555555"/>
          <w:sz w:val="18"/>
        </w:rPr>
        <w:t xml:space="preserve">   Pembahasan: </w:t>
      </w:r>
      <w:r>
        <w:rPr>
          <w:b w:val="0"/>
          <w:i w:val="0"/>
          <w:sz w:val="18"/>
        </w:rPr>
        <w:t>ana ditulis أَنَا.</w:t>
      </w:r>
    </w:p>
    <w:p>
      <w:pPr>
        <w:keepNext/>
        <w:spacing w:before="100"/>
      </w:pPr>
      <w:r>
        <w:rPr>
          <w:b/>
          <w:i w:val="0"/>
        </w:rPr>
        <w:t xml:space="preserve">44. </w:t>
      </w:r>
      <w:r>
        <w:rPr>
          <w:b/>
          <w:i w:val="0"/>
          <w:color w:val="1F3A5F"/>
          <w:sz w:val="17"/>
        </w:rPr>
        <w:t xml:space="preserve">[BAR-PK-0104] </w:t>
      </w:r>
      <w:r>
        <w:rPr>
          <w:b w:val="0"/>
          <w:i w:val="0"/>
        </w:rPr>
        <w:t>Bacalah kata صَبَاحُ الْخَيْرِ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shabahul khair</w:t>
      </w:r>
      <w:r>
        <w:rPr>
          <w:b/>
          <w:i w:val="0"/>
          <w:color w:val="555555"/>
          <w:sz w:val="18"/>
        </w:rPr>
        <w:t xml:space="preserve">   Pembahasan: </w:t>
      </w:r>
      <w:r>
        <w:rPr>
          <w:b w:val="0"/>
          <w:i w:val="0"/>
          <w:sz w:val="18"/>
        </w:rPr>
        <w:t>صَبَاحُ الْخَيْرِ dibaca shabahul khair.</w:t>
      </w:r>
    </w:p>
    <w:p>
      <w:pPr>
        <w:keepNext/>
        <w:spacing w:before="100"/>
      </w:pPr>
      <w:r>
        <w:rPr>
          <w:b/>
          <w:i w:val="0"/>
        </w:rPr>
        <w:t xml:space="preserve">45. </w:t>
      </w:r>
      <w:r>
        <w:rPr>
          <w:b/>
          <w:i w:val="0"/>
          <w:color w:val="1F3A5F"/>
          <w:sz w:val="17"/>
        </w:rPr>
        <w:t xml:space="preserve">[BAR-PK-0105] </w:t>
      </w:r>
      <w:r>
        <w:rPr>
          <w:b w:val="0"/>
          <w:i w:val="0"/>
        </w:rPr>
        <w:t>Tuliskan kata Arab untuk bunyi "ma'as salamah": ....</w:t>
      </w:r>
      <w:r>
        <w:rPr>
          <w:b w:val="0"/>
          <w:i/>
          <w:color w:val="777777"/>
          <w:sz w:val="17"/>
        </w:rPr>
        <w:t xml:space="preserve">  (isian singkat; hard)</w:t>
      </w:r>
    </w:p>
    <w:p>
      <w:pPr>
        <w:ind w:left="454"/>
      </w:pPr>
      <w:r>
        <w:rPr>
          <w:b/>
          <w:i w:val="0"/>
          <w:color w:val="1B6E3C"/>
          <w:sz w:val="18"/>
        </w:rPr>
        <w:t xml:space="preserve">Kunci: </w:t>
      </w:r>
      <w:r>
        <w:rPr>
          <w:b w:val="0"/>
          <w:i w:val="0"/>
          <w:sz w:val="18"/>
        </w:rPr>
        <w:t>مَعَ السَّلَامَةِ</w:t>
      </w:r>
      <w:r>
        <w:rPr>
          <w:b/>
          <w:i w:val="0"/>
          <w:color w:val="555555"/>
          <w:sz w:val="18"/>
        </w:rPr>
        <w:t xml:space="preserve">   Pembahasan: </w:t>
      </w:r>
      <w:r>
        <w:rPr>
          <w:b w:val="0"/>
          <w:i w:val="0"/>
          <w:sz w:val="18"/>
        </w:rPr>
        <w:t>ma'as salamah ditulis مَعَ السَّلَامَةِ.</w:t>
      </w:r>
    </w:p>
    <w:p>
      <w:pPr>
        <w:keepNext/>
        <w:spacing w:before="100"/>
      </w:pPr>
      <w:r>
        <w:rPr>
          <w:b/>
          <w:i w:val="0"/>
        </w:rPr>
        <w:t xml:space="preserve">46. </w:t>
      </w:r>
      <w:r>
        <w:rPr>
          <w:b/>
          <w:i w:val="0"/>
          <w:color w:val="1F3A5F"/>
          <w:sz w:val="17"/>
        </w:rPr>
        <w:t xml:space="preserve">[BAR-PK-0106] </w:t>
      </w:r>
      <w:r>
        <w:rPr>
          <w:b w:val="0"/>
          <w:i w:val="0"/>
        </w:rPr>
        <w:t>Tuliskan kata Arab untuk bunyi "ahlan wa sahlan": ....</w:t>
      </w:r>
      <w:r>
        <w:rPr>
          <w:b w:val="0"/>
          <w:i/>
          <w:color w:val="777777"/>
          <w:sz w:val="17"/>
        </w:rPr>
        <w:t xml:space="preserve">  (isian singkat; hard)</w:t>
      </w:r>
    </w:p>
    <w:p>
      <w:pPr>
        <w:ind w:left="454"/>
      </w:pPr>
      <w:r>
        <w:rPr>
          <w:b/>
          <w:i w:val="0"/>
          <w:color w:val="1B6E3C"/>
          <w:sz w:val="18"/>
        </w:rPr>
        <w:t xml:space="preserve">Kunci: </w:t>
      </w:r>
      <w:r>
        <w:rPr>
          <w:b w:val="0"/>
          <w:i w:val="0"/>
          <w:sz w:val="18"/>
        </w:rPr>
        <w:t>أَهْلًا وَسَهْلًا</w:t>
      </w:r>
      <w:r>
        <w:rPr>
          <w:b/>
          <w:i w:val="0"/>
          <w:color w:val="555555"/>
          <w:sz w:val="18"/>
        </w:rPr>
        <w:t xml:space="preserve">   Pembahasan: </w:t>
      </w:r>
      <w:r>
        <w:rPr>
          <w:b w:val="0"/>
          <w:i w:val="0"/>
          <w:sz w:val="18"/>
        </w:rPr>
        <w:t>ahlan wa sahlan ditulis أَهْلًا وَسَهْلًا.</w:t>
      </w:r>
    </w:p>
    <w:p>
      <w:pPr>
        <w:keepNext/>
        <w:spacing w:before="100"/>
      </w:pPr>
      <w:r>
        <w:rPr>
          <w:b/>
          <w:i w:val="0"/>
        </w:rPr>
        <w:t xml:space="preserve">47. </w:t>
      </w:r>
      <w:r>
        <w:rPr>
          <w:b/>
          <w:i w:val="0"/>
          <w:color w:val="1F3A5F"/>
          <w:sz w:val="17"/>
        </w:rPr>
        <w:t xml:space="preserve">[BAR-PK-0107] </w:t>
      </w:r>
      <w:r>
        <w:rPr>
          <w:b w:val="0"/>
          <w:i w:val="0"/>
        </w:rPr>
        <w:t>Tuliskan kata Arab untuk bunyi "hiya": ....</w:t>
      </w:r>
      <w:r>
        <w:rPr>
          <w:b w:val="0"/>
          <w:i/>
          <w:color w:val="777777"/>
          <w:sz w:val="17"/>
        </w:rPr>
        <w:t xml:space="preserve">  (isian singkat; hard)</w:t>
      </w:r>
    </w:p>
    <w:p>
      <w:pPr>
        <w:ind w:left="454"/>
      </w:pPr>
      <w:r>
        <w:rPr>
          <w:b/>
          <w:i w:val="0"/>
          <w:color w:val="1B6E3C"/>
          <w:sz w:val="18"/>
        </w:rPr>
        <w:t xml:space="preserve">Kunci: </w:t>
      </w:r>
      <w:r>
        <w:rPr>
          <w:b w:val="0"/>
          <w:i w:val="0"/>
          <w:sz w:val="18"/>
        </w:rPr>
        <w:t>هِيَ</w:t>
      </w:r>
      <w:r>
        <w:rPr>
          <w:b/>
          <w:i w:val="0"/>
          <w:color w:val="555555"/>
          <w:sz w:val="18"/>
        </w:rPr>
        <w:t xml:space="preserve">   Pembahasan: </w:t>
      </w:r>
      <w:r>
        <w:rPr>
          <w:b w:val="0"/>
          <w:i w:val="0"/>
          <w:sz w:val="18"/>
        </w:rPr>
        <w:t>hiya ditulis هِيَ.</w:t>
      </w:r>
    </w:p>
    <w:p>
      <w:pPr>
        <w:keepNext/>
        <w:spacing w:before="100"/>
      </w:pPr>
      <w:r>
        <w:rPr>
          <w:b/>
          <w:i w:val="0"/>
        </w:rPr>
        <w:t xml:space="preserve">48. </w:t>
      </w:r>
      <w:r>
        <w:rPr>
          <w:b/>
          <w:i w:val="0"/>
          <w:color w:val="1F3A5F"/>
          <w:sz w:val="17"/>
        </w:rPr>
        <w:t xml:space="preserve">[BAR-PK-0108] </w:t>
      </w:r>
      <w:r>
        <w:rPr>
          <w:b w:val="0"/>
          <w:i w:val="0"/>
        </w:rPr>
        <w:t>Bacalah kata صَدِيْقَةٌ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shadiqatun</w:t>
      </w:r>
      <w:r>
        <w:rPr>
          <w:b/>
          <w:i w:val="0"/>
          <w:color w:val="555555"/>
          <w:sz w:val="18"/>
        </w:rPr>
        <w:t xml:space="preserve">   Pembahasan: </w:t>
      </w:r>
      <w:r>
        <w:rPr>
          <w:b w:val="0"/>
          <w:i w:val="0"/>
          <w:sz w:val="18"/>
        </w:rPr>
        <w:t>صَدِيْقَةٌ dibaca shadiqatun.</w:t>
      </w:r>
    </w:p>
    <w:p>
      <w:pPr>
        <w:keepNext/>
        <w:spacing w:before="100"/>
      </w:pPr>
      <w:r>
        <w:rPr>
          <w:b/>
          <w:i w:val="0"/>
        </w:rPr>
        <w:t xml:space="preserve">49. </w:t>
      </w:r>
      <w:r>
        <w:rPr>
          <w:b/>
          <w:i w:val="0"/>
          <w:color w:val="1F3A5F"/>
          <w:sz w:val="17"/>
        </w:rPr>
        <w:t xml:space="preserve">[BAR-PK-0109] </w:t>
      </w:r>
      <w:r>
        <w:rPr>
          <w:b w:val="0"/>
          <w:i w:val="0"/>
        </w:rPr>
        <w:t>Bacalah kata مَعَ السَّلَامَةِ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ma'as salamah</w:t>
      </w:r>
      <w:r>
        <w:rPr>
          <w:b/>
          <w:i w:val="0"/>
          <w:color w:val="555555"/>
          <w:sz w:val="18"/>
        </w:rPr>
        <w:t xml:space="preserve">   Pembahasan: </w:t>
      </w:r>
      <w:r>
        <w:rPr>
          <w:b w:val="0"/>
          <w:i w:val="0"/>
          <w:sz w:val="18"/>
        </w:rPr>
        <w:t>مَعَ السَّلَامَةِ dibaca ma'as salamah.</w:t>
      </w:r>
    </w:p>
    <w:p>
      <w:pPr>
        <w:keepNext/>
        <w:spacing w:before="100"/>
      </w:pPr>
      <w:r>
        <w:rPr>
          <w:b/>
          <w:i w:val="0"/>
        </w:rPr>
        <w:t xml:space="preserve">50. </w:t>
      </w:r>
      <w:r>
        <w:rPr>
          <w:b/>
          <w:i w:val="0"/>
          <w:color w:val="1F3A5F"/>
          <w:sz w:val="17"/>
        </w:rPr>
        <w:t xml:space="preserve">[BAR-PK-0110] </w:t>
      </w:r>
      <w:r>
        <w:rPr>
          <w:b w:val="0"/>
          <w:i w:val="0"/>
        </w:rPr>
        <w:t>Tuliskan kata Arab untuk bunyi "Fathimatu": ....</w:t>
      </w:r>
      <w:r>
        <w:rPr>
          <w:b w:val="0"/>
          <w:i/>
          <w:color w:val="777777"/>
          <w:sz w:val="17"/>
        </w:rPr>
        <w:t xml:space="preserve">  (isian singkat; hard)</w:t>
      </w:r>
    </w:p>
    <w:p>
      <w:pPr>
        <w:ind w:left="454"/>
      </w:pPr>
      <w:r>
        <w:rPr>
          <w:b/>
          <w:i w:val="0"/>
          <w:color w:val="1B6E3C"/>
          <w:sz w:val="18"/>
        </w:rPr>
        <w:t xml:space="preserve">Kunci: </w:t>
      </w:r>
      <w:r>
        <w:rPr>
          <w:b w:val="0"/>
          <w:i w:val="0"/>
          <w:sz w:val="18"/>
        </w:rPr>
        <w:t>فَاطِمَةُ</w:t>
      </w:r>
      <w:r>
        <w:rPr>
          <w:b/>
          <w:i w:val="0"/>
          <w:color w:val="555555"/>
          <w:sz w:val="18"/>
        </w:rPr>
        <w:t xml:space="preserve">   Pembahasan: </w:t>
      </w:r>
      <w:r>
        <w:rPr>
          <w:b w:val="0"/>
          <w:i w:val="0"/>
          <w:sz w:val="18"/>
        </w:rPr>
        <w:t>Fathimatu ditulis فَاطِمَةُ.</w:t>
      </w:r>
    </w:p>
    <w:p>
      <w:pPr>
        <w:keepNext/>
        <w:spacing w:before="100"/>
      </w:pPr>
      <w:r>
        <w:rPr>
          <w:b/>
          <w:i w:val="0"/>
        </w:rPr>
        <w:t xml:space="preserve">51. </w:t>
      </w:r>
      <w:r>
        <w:rPr>
          <w:b/>
          <w:i w:val="0"/>
          <w:color w:val="1F3A5F"/>
          <w:sz w:val="17"/>
        </w:rPr>
        <w:t xml:space="preserve">[BAR-PK-0111] </w:t>
      </w:r>
      <w:r>
        <w:rPr>
          <w:b w:val="0"/>
          <w:i w:val="0"/>
        </w:rPr>
        <w:t>Tuliskan kata Arab untuk bunyi "marhaban": ....</w:t>
      </w:r>
      <w:r>
        <w:rPr>
          <w:b w:val="0"/>
          <w:i/>
          <w:color w:val="777777"/>
          <w:sz w:val="17"/>
        </w:rPr>
        <w:t xml:space="preserve">  (isian singkat; hard)</w:t>
      </w:r>
    </w:p>
    <w:p>
      <w:pPr>
        <w:ind w:left="454"/>
      </w:pPr>
      <w:r>
        <w:rPr>
          <w:b/>
          <w:i w:val="0"/>
          <w:color w:val="1B6E3C"/>
          <w:sz w:val="18"/>
        </w:rPr>
        <w:t xml:space="preserve">Kunci: </w:t>
      </w:r>
      <w:r>
        <w:rPr>
          <w:b w:val="0"/>
          <w:i w:val="0"/>
          <w:sz w:val="18"/>
        </w:rPr>
        <w:t>مَرْحَبًا</w:t>
      </w:r>
      <w:r>
        <w:rPr>
          <w:b/>
          <w:i w:val="0"/>
          <w:color w:val="555555"/>
          <w:sz w:val="18"/>
        </w:rPr>
        <w:t xml:space="preserve">   Pembahasan: </w:t>
      </w:r>
      <w:r>
        <w:rPr>
          <w:b w:val="0"/>
          <w:i w:val="0"/>
          <w:sz w:val="18"/>
        </w:rPr>
        <w:t>marhaban ditulis مَرْحَبًا.</w:t>
      </w:r>
    </w:p>
    <w:p>
      <w:pPr>
        <w:keepNext/>
        <w:spacing w:before="100"/>
      </w:pPr>
      <w:r>
        <w:rPr>
          <w:b/>
          <w:i w:val="0"/>
        </w:rPr>
        <w:t xml:space="preserve">52. </w:t>
      </w:r>
      <w:r>
        <w:rPr>
          <w:b/>
          <w:i w:val="0"/>
          <w:color w:val="1F3A5F"/>
          <w:sz w:val="17"/>
        </w:rPr>
        <w:t xml:space="preserve">[BAR-PK-0112] </w:t>
      </w:r>
      <w:r>
        <w:rPr>
          <w:b w:val="0"/>
          <w:i w:val="0"/>
        </w:rPr>
        <w:t>Lengkapi kalimat: هٰذِهِ .... (artinya "Ini temanku (perempuan)")</w:t>
      </w:r>
      <w:r>
        <w:rPr>
          <w:b w:val="0"/>
          <w:i/>
          <w:color w:val="777777"/>
          <w:sz w:val="17"/>
        </w:rPr>
        <w:t xml:space="preserve">  (melengkapi; medium)</w:t>
      </w:r>
    </w:p>
    <w:p>
      <w:pPr>
        <w:ind w:left="454"/>
      </w:pPr>
      <w:r>
        <w:rPr>
          <w:b/>
          <w:i w:val="0"/>
          <w:color w:val="1B6E3C"/>
          <w:sz w:val="18"/>
        </w:rPr>
        <w:t xml:space="preserve">Kunci: </w:t>
      </w:r>
      <w:r>
        <w:rPr>
          <w:b w:val="0"/>
          <w:i w:val="0"/>
          <w:sz w:val="18"/>
        </w:rPr>
        <w:t>صَدِيْقَتِيْ</w:t>
      </w:r>
      <w:r>
        <w:rPr>
          <w:b/>
          <w:i w:val="0"/>
          <w:color w:val="555555"/>
          <w:sz w:val="18"/>
        </w:rPr>
        <w:t xml:space="preserve">   Pembahasan: </w:t>
      </w:r>
      <w:r>
        <w:rPr>
          <w:b w:val="0"/>
          <w:i w:val="0"/>
          <w:sz w:val="18"/>
        </w:rPr>
        <w:t>Kalimat lengkap: هٰذِهِ صَدِيْقَتِيْ.</w:t>
      </w:r>
    </w:p>
    <w:p>
      <w:pPr>
        <w:keepNext/>
        <w:spacing w:before="100"/>
      </w:pPr>
      <w:r>
        <w:rPr>
          <w:b/>
          <w:i w:val="0"/>
        </w:rPr>
        <w:t xml:space="preserve">53. </w:t>
      </w:r>
      <w:r>
        <w:rPr>
          <w:b/>
          <w:i w:val="0"/>
          <w:color w:val="1F3A5F"/>
          <w:sz w:val="17"/>
        </w:rPr>
        <w:t xml:space="preserve">[BAR-PK-0113] </w:t>
      </w:r>
      <w:r>
        <w:rPr>
          <w:b w:val="0"/>
          <w:i w:val="0"/>
        </w:rPr>
        <w:t>Lengkapi kalimat: .... صَدِيْقِيْ (artinya "Ini temanku (laki-laki)")</w:t>
      </w:r>
      <w:r>
        <w:rPr>
          <w:b w:val="0"/>
          <w:i/>
          <w:color w:val="777777"/>
          <w:sz w:val="17"/>
        </w:rPr>
        <w:t xml:space="preserve">  (melengkapi; medium)</w:t>
      </w:r>
    </w:p>
    <w:p>
      <w:pPr>
        <w:ind w:left="454"/>
      </w:pPr>
      <w:r>
        <w:rPr>
          <w:b/>
          <w:i w:val="0"/>
          <w:color w:val="1B6E3C"/>
          <w:sz w:val="18"/>
        </w:rPr>
        <w:t xml:space="preserve">Kunci: </w:t>
      </w:r>
      <w:r>
        <w:rPr>
          <w:b w:val="0"/>
          <w:i w:val="0"/>
          <w:sz w:val="18"/>
        </w:rPr>
        <w:t>هٰذَا</w:t>
      </w:r>
      <w:r>
        <w:rPr>
          <w:b/>
          <w:i w:val="0"/>
          <w:color w:val="555555"/>
          <w:sz w:val="18"/>
        </w:rPr>
        <w:t xml:space="preserve">   Pembahasan: </w:t>
      </w:r>
      <w:r>
        <w:rPr>
          <w:b w:val="0"/>
          <w:i w:val="0"/>
          <w:sz w:val="18"/>
        </w:rPr>
        <w:t>Kalimat lengkap: هٰذَا صَدِيْقِيْ.</w:t>
      </w:r>
    </w:p>
    <w:p>
      <w:pPr>
        <w:keepNext/>
        <w:spacing w:before="100"/>
      </w:pPr>
      <w:r>
        <w:rPr>
          <w:b/>
          <w:i w:val="0"/>
        </w:rPr>
        <w:t xml:space="preserve">54. </w:t>
      </w:r>
      <w:r>
        <w:rPr>
          <w:b/>
          <w:i w:val="0"/>
          <w:color w:val="1F3A5F"/>
          <w:sz w:val="17"/>
        </w:rPr>
        <w:t xml:space="preserve">[BAR-PK-0114] </w:t>
      </w:r>
      <w:r>
        <w:rPr>
          <w:b w:val="0"/>
          <w:i w:val="0"/>
        </w:rPr>
        <w:t>Lengkapi kalimat: .... بِخَيْرٍ (artinya "Saya baik-baik saja")</w:t>
      </w:r>
      <w:r>
        <w:rPr>
          <w:b w:val="0"/>
          <w:i/>
          <w:color w:val="777777"/>
          <w:sz w:val="17"/>
        </w:rPr>
        <w:t xml:space="preserve">  (melengkapi; medium)</w:t>
      </w:r>
    </w:p>
    <w:p>
      <w:pPr>
        <w:ind w:left="454"/>
      </w:pPr>
      <w:r>
        <w:rPr>
          <w:b/>
          <w:i w:val="0"/>
          <w:color w:val="1B6E3C"/>
          <w:sz w:val="18"/>
        </w:rPr>
        <w:t xml:space="preserve">Kunci: </w:t>
      </w:r>
      <w:r>
        <w:rPr>
          <w:b w:val="0"/>
          <w:i w:val="0"/>
          <w:sz w:val="18"/>
        </w:rPr>
        <w:t>أَنَا</w:t>
      </w:r>
      <w:r>
        <w:rPr>
          <w:b/>
          <w:i w:val="0"/>
          <w:color w:val="555555"/>
          <w:sz w:val="18"/>
        </w:rPr>
        <w:t xml:space="preserve">   Pembahasan: </w:t>
      </w:r>
      <w:r>
        <w:rPr>
          <w:b w:val="0"/>
          <w:i w:val="0"/>
          <w:sz w:val="18"/>
        </w:rPr>
        <w:t>Kalimat lengkap: أَنَا بِخَيْرٍ.</w:t>
      </w:r>
    </w:p>
    <w:p>
      <w:pPr>
        <w:keepNext/>
        <w:spacing w:before="100"/>
      </w:pPr>
      <w:r>
        <w:rPr>
          <w:b/>
          <w:i w:val="0"/>
        </w:rPr>
        <w:t xml:space="preserve">55. </w:t>
      </w:r>
      <w:r>
        <w:rPr>
          <w:b/>
          <w:i w:val="0"/>
          <w:color w:val="1F3A5F"/>
          <w:sz w:val="17"/>
        </w:rPr>
        <w:t xml:space="preserve">[BAR-PK-0115] </w:t>
      </w:r>
      <w:r>
        <w:rPr>
          <w:b w:val="0"/>
          <w:i w:val="0"/>
        </w:rPr>
        <w:t>Jodohkan kata Arab dengan bunyi Latinnya!</w:t>
      </w:r>
      <w:r>
        <w:rPr>
          <w:b w:val="0"/>
          <w:i/>
          <w:color w:val="777777"/>
          <w:sz w:val="17"/>
        </w:rPr>
        <w:t xml:space="preserve">  (menjodohkan; medium)</w:t>
      </w:r>
    </w:p>
    <w:p>
      <w:pPr>
        <w:spacing w:after="0"/>
        <w:ind w:left="454"/>
      </w:pPr>
      <w:r>
        <w:rPr>
          <w:b w:val="0"/>
          <w:i w:val="0"/>
        </w:rPr>
        <w:t>Kolom kiri: أَنَا | أَنْتَ | أَنْتِ | هُوَ   Kolom kanan: huwa | anti | anta | ana</w:t>
      </w:r>
    </w:p>
    <w:p>
      <w:pPr>
        <w:ind w:left="454"/>
      </w:pPr>
      <w:r>
        <w:rPr>
          <w:b/>
          <w:i w:val="0"/>
          <w:color w:val="1B6E3C"/>
          <w:sz w:val="18"/>
        </w:rPr>
        <w:t xml:space="preserve">Kunci: </w:t>
      </w:r>
      <w:r>
        <w:rPr>
          <w:b w:val="0"/>
          <w:i w:val="0"/>
          <w:sz w:val="18"/>
        </w:rPr>
        <w:t>أَنَا — ana; أَنْتَ — anta; أَنْتِ — anti; هُوَ — huwa</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56. </w:t>
      </w:r>
      <w:r>
        <w:rPr>
          <w:b/>
          <w:i w:val="0"/>
          <w:color w:val="1F3A5F"/>
          <w:sz w:val="17"/>
        </w:rPr>
        <w:t xml:space="preserve">[BAR-PK-0116] </w:t>
      </w:r>
      <w:r>
        <w:rPr>
          <w:b w:val="0"/>
          <w:i w:val="0"/>
        </w:rPr>
        <w:t>Jodohkan kata Arab dengan bunyi Latinnya!</w:t>
      </w:r>
      <w:r>
        <w:rPr>
          <w:b w:val="0"/>
          <w:i/>
          <w:color w:val="777777"/>
          <w:sz w:val="17"/>
        </w:rPr>
        <w:t xml:space="preserve">  (menjodohkan; medium)</w:t>
      </w:r>
    </w:p>
    <w:p>
      <w:pPr>
        <w:spacing w:after="0"/>
        <w:ind w:left="454"/>
      </w:pPr>
      <w:r>
        <w:rPr>
          <w:b w:val="0"/>
          <w:i w:val="0"/>
        </w:rPr>
        <w:t>Kolom kiri: أَهْلًا وَسَهْلًا | صَبَاحُ الْخَيْرِ | مَسَاءُ الْخَيْرِ | السَّلَامُ عَلَيْكُمْ   Kolom kanan: shabahul khair | ahlan wa sahlan | assalamu 'alaikum | masa-ul khair</w:t>
      </w:r>
    </w:p>
    <w:p>
      <w:pPr>
        <w:ind w:left="454"/>
      </w:pPr>
      <w:r>
        <w:rPr>
          <w:b/>
          <w:i w:val="0"/>
          <w:color w:val="1B6E3C"/>
          <w:sz w:val="18"/>
        </w:rPr>
        <w:t xml:space="preserve">Kunci: </w:t>
      </w:r>
      <w:r>
        <w:rPr>
          <w:b w:val="0"/>
          <w:i w:val="0"/>
          <w:sz w:val="18"/>
        </w:rPr>
        <w:t>أَهْلًا وَسَهْلًا — ahlan wa sahlan; صَبَاحُ الْخَيْرِ — shabahul khair; مَسَاءُ الْخَيْرِ — masa-ul khair; السَّلَامُ عَلَيْكُمْ — assalamu 'alaikum</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57. </w:t>
      </w:r>
      <w:r>
        <w:rPr>
          <w:b/>
          <w:i w:val="0"/>
          <w:color w:val="1F3A5F"/>
          <w:sz w:val="17"/>
        </w:rPr>
        <w:t xml:space="preserve">[BAR-PK-0117]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أَنَا بِخَيْرٍ، اَلْحَمْدُ لِلّٰهِ | كَيْفَ حَالُكَ؟</w:t>
      </w:r>
    </w:p>
    <w:p>
      <w:pPr>
        <w:ind w:left="454"/>
      </w:pPr>
      <w:r>
        <w:rPr>
          <w:b/>
          <w:i w:val="0"/>
          <w:color w:val="1B6E3C"/>
          <w:sz w:val="18"/>
        </w:rPr>
        <w:t xml:space="preserve">Kunci: </w:t>
      </w:r>
      <w:r>
        <w:rPr>
          <w:b w:val="0"/>
          <w:i w:val="0"/>
          <w:sz w:val="18"/>
        </w:rPr>
        <w:t>كَيْفَ حَالُكَ؟ → أَنَا بِخَيْرٍ، اَلْحَمْدُ لِلّٰهِ</w:t>
      </w:r>
      <w:r>
        <w:rPr>
          <w:b/>
          <w:i w:val="0"/>
          <w:color w:val="555555"/>
          <w:sz w:val="18"/>
        </w:rPr>
        <w:t xml:space="preserve">   Pembahasan: </w:t>
      </w:r>
      <w:r>
        <w:rPr>
          <w:b w:val="0"/>
          <w:i w:val="0"/>
          <w:sz w:val="18"/>
        </w:rPr>
        <w:t>Urutan: pertanyaan "كَيْفَ حَالُكَ؟" lalu jawaban "أَنَا بِخَيْرٍ، اَلْحَمْدُ لِلّٰهِ".</w:t>
      </w:r>
    </w:p>
    <w:p>
      <w:pPr>
        <w:keepNext/>
        <w:spacing w:before="100"/>
      </w:pPr>
      <w:r>
        <w:rPr>
          <w:b/>
          <w:i w:val="0"/>
        </w:rPr>
        <w:t xml:space="preserve">58. </w:t>
      </w:r>
      <w:r>
        <w:rPr>
          <w:b/>
          <w:i w:val="0"/>
          <w:color w:val="1F3A5F"/>
          <w:sz w:val="17"/>
        </w:rPr>
        <w:t xml:space="preserve">[BAR-PK-0118] </w:t>
      </w:r>
      <w:r>
        <w:rPr>
          <w:b w:val="0"/>
          <w:i w:val="0"/>
        </w:rPr>
        <w:t>Susun kata-kata berikut menjadi kalimat yang berarti "Segala puji bagi Allah"!</w:t>
      </w:r>
      <w:r>
        <w:rPr>
          <w:b w:val="0"/>
          <w:i/>
          <w:color w:val="777777"/>
          <w:sz w:val="17"/>
        </w:rPr>
        <w:t xml:space="preserve">  (mengurutkan; medium)</w:t>
      </w:r>
    </w:p>
    <w:p>
      <w:pPr>
        <w:spacing w:after="0"/>
        <w:ind w:left="454"/>
      </w:pPr>
      <w:r>
        <w:rPr>
          <w:b w:val="0"/>
          <w:i w:val="0"/>
        </w:rPr>
        <w:t>Butir (acak): لِلّٰهِ | اَلْحَمْدُ</w:t>
      </w:r>
    </w:p>
    <w:p>
      <w:pPr>
        <w:ind w:left="454"/>
      </w:pPr>
      <w:r>
        <w:rPr>
          <w:b/>
          <w:i w:val="0"/>
          <w:color w:val="1B6E3C"/>
          <w:sz w:val="18"/>
        </w:rPr>
        <w:t xml:space="preserve">Kunci: </w:t>
      </w:r>
      <w:r>
        <w:rPr>
          <w:b w:val="0"/>
          <w:i w:val="0"/>
          <w:sz w:val="18"/>
        </w:rPr>
        <w:t>اَلْحَمْدُ → لِلّٰهِ</w:t>
      </w:r>
      <w:r>
        <w:rPr>
          <w:b/>
          <w:i w:val="0"/>
          <w:color w:val="555555"/>
          <w:sz w:val="18"/>
        </w:rPr>
        <w:t xml:space="preserve">   Pembahasan: </w:t>
      </w:r>
      <w:r>
        <w:rPr>
          <w:b w:val="0"/>
          <w:i w:val="0"/>
          <w:sz w:val="18"/>
        </w:rPr>
        <w:t>Kalimat yang benar: اَلْحَمْدُ لِلّٰهِ.</w:t>
      </w:r>
    </w:p>
    <w:p>
      <w:pPr>
        <w:keepNext/>
        <w:spacing w:before="100"/>
      </w:pPr>
      <w:r>
        <w:rPr>
          <w:b/>
          <w:i w:val="0"/>
        </w:rPr>
        <w:t xml:space="preserve">59. </w:t>
      </w:r>
      <w:r>
        <w:rPr>
          <w:b/>
          <w:i w:val="0"/>
          <w:color w:val="1F3A5F"/>
          <w:sz w:val="17"/>
        </w:rPr>
        <w:t xml:space="preserve">[BAR-PK-0119] </w:t>
      </w:r>
      <w:r>
        <w:rPr>
          <w:b w:val="0"/>
          <w:i w:val="0"/>
        </w:rPr>
        <w:t>Susun kata-kata berikut menjadi kalimat yang berarti "Saya seorang murid laki-laki"!</w:t>
      </w:r>
      <w:r>
        <w:rPr>
          <w:b w:val="0"/>
          <w:i/>
          <w:color w:val="777777"/>
          <w:sz w:val="17"/>
        </w:rPr>
        <w:t xml:space="preserve">  (mengurutkan; medium)</w:t>
      </w:r>
    </w:p>
    <w:p>
      <w:pPr>
        <w:spacing w:after="0"/>
        <w:ind w:left="454"/>
      </w:pPr>
      <w:r>
        <w:rPr>
          <w:b w:val="0"/>
          <w:i w:val="0"/>
        </w:rPr>
        <w:t>Butir (acak): تِلْمِيْذٌ | أَنَا</w:t>
      </w:r>
    </w:p>
    <w:p>
      <w:pPr>
        <w:ind w:left="454"/>
      </w:pPr>
      <w:r>
        <w:rPr>
          <w:b/>
          <w:i w:val="0"/>
          <w:color w:val="1B6E3C"/>
          <w:sz w:val="18"/>
        </w:rPr>
        <w:t xml:space="preserve">Kunci: </w:t>
      </w:r>
      <w:r>
        <w:rPr>
          <w:b w:val="0"/>
          <w:i w:val="0"/>
          <w:sz w:val="18"/>
        </w:rPr>
        <w:t>أَنَا → تِلْمِيْذٌ</w:t>
      </w:r>
      <w:r>
        <w:rPr>
          <w:b/>
          <w:i w:val="0"/>
          <w:color w:val="555555"/>
          <w:sz w:val="18"/>
        </w:rPr>
        <w:t xml:space="preserve">   Pembahasan: </w:t>
      </w:r>
      <w:r>
        <w:rPr>
          <w:b w:val="0"/>
          <w:i w:val="0"/>
          <w:sz w:val="18"/>
        </w:rPr>
        <w:t>Kalimat yang benar: أَنَا تِلْمِيْذٌ.</w:t>
      </w:r>
    </w:p>
    <w:p>
      <w:pPr>
        <w:keepNext/>
        <w:spacing w:before="100"/>
      </w:pPr>
      <w:r>
        <w:rPr>
          <w:b/>
          <w:i w:val="0"/>
        </w:rPr>
        <w:t xml:space="preserve">60. </w:t>
      </w:r>
      <w:r>
        <w:rPr>
          <w:b/>
          <w:i w:val="0"/>
          <w:color w:val="1F3A5F"/>
          <w:sz w:val="17"/>
        </w:rPr>
        <w:t xml:space="preserve">[BAR-PK-0120] </w:t>
      </w:r>
      <w:r>
        <w:rPr>
          <w:b w:val="0"/>
          <w:i w:val="0"/>
        </w:rPr>
        <w:t>Susun kata-kata berikut menjadi kalimat yang berarti "Siapa namamu? (kepada laki-laki)"!</w:t>
      </w:r>
      <w:r>
        <w:rPr>
          <w:b w:val="0"/>
          <w:i/>
          <w:color w:val="777777"/>
          <w:sz w:val="17"/>
        </w:rPr>
        <w:t xml:space="preserve">  (mengurutkan; medium)</w:t>
      </w:r>
    </w:p>
    <w:p>
      <w:pPr>
        <w:spacing w:after="0"/>
        <w:ind w:left="454"/>
      </w:pPr>
      <w:r>
        <w:rPr>
          <w:b w:val="0"/>
          <w:i w:val="0"/>
        </w:rPr>
        <w:t>Butir (acak): اسْمُكَ؟ | مَا</w:t>
      </w:r>
    </w:p>
    <w:p>
      <w:pPr>
        <w:ind w:left="454"/>
      </w:pPr>
      <w:r>
        <w:rPr>
          <w:b/>
          <w:i w:val="0"/>
          <w:color w:val="1B6E3C"/>
          <w:sz w:val="18"/>
        </w:rPr>
        <w:t xml:space="preserve">Kunci: </w:t>
      </w:r>
      <w:r>
        <w:rPr>
          <w:b w:val="0"/>
          <w:i w:val="0"/>
          <w:sz w:val="18"/>
        </w:rPr>
        <w:t>مَا → اسْمُكَ؟</w:t>
      </w:r>
      <w:r>
        <w:rPr>
          <w:b/>
          <w:i w:val="0"/>
          <w:color w:val="555555"/>
          <w:sz w:val="18"/>
        </w:rPr>
        <w:t xml:space="preserve">   Pembahasan: </w:t>
      </w:r>
      <w:r>
        <w:rPr>
          <w:b w:val="0"/>
          <w:i w:val="0"/>
          <w:sz w:val="18"/>
        </w:rPr>
        <w:t>Kalimat yang benar: مَا اسْمُكَ؟.</w:t>
      </w:r>
    </w:p>
    <w:p>
      <w:pPr>
        <w:keepNext/>
        <w:spacing w:before="100"/>
      </w:pPr>
      <w:r>
        <w:rPr>
          <w:b/>
          <w:i w:val="0"/>
        </w:rPr>
        <w:t xml:space="preserve">61. </w:t>
      </w:r>
      <w:r>
        <w:rPr>
          <w:b/>
          <w:i w:val="0"/>
          <w:color w:val="1F3A5F"/>
          <w:sz w:val="17"/>
        </w:rPr>
        <w:t xml:space="preserve">[BAR-PK-0121]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وَعَلَيْكُمُ السَّلَامُ | السَّلَامُ عَلَيْكُمْ</w:t>
      </w:r>
    </w:p>
    <w:p>
      <w:pPr>
        <w:ind w:left="454"/>
      </w:pPr>
      <w:r>
        <w:rPr>
          <w:b/>
          <w:i w:val="0"/>
          <w:color w:val="1B6E3C"/>
          <w:sz w:val="18"/>
        </w:rPr>
        <w:t xml:space="preserve">Kunci: </w:t>
      </w:r>
      <w:r>
        <w:rPr>
          <w:b w:val="0"/>
          <w:i w:val="0"/>
          <w:sz w:val="18"/>
        </w:rPr>
        <w:t>السَّلَامُ عَلَيْكُمْ → وَعَلَيْكُمُ السَّلَامُ</w:t>
      </w:r>
      <w:r>
        <w:rPr>
          <w:b/>
          <w:i w:val="0"/>
          <w:color w:val="555555"/>
          <w:sz w:val="18"/>
        </w:rPr>
        <w:t xml:space="preserve">   Pembahasan: </w:t>
      </w:r>
      <w:r>
        <w:rPr>
          <w:b w:val="0"/>
          <w:i w:val="0"/>
          <w:sz w:val="18"/>
        </w:rPr>
        <w:t>Urutan: pertanyaan "السَّلَامُ عَلَيْكُمْ" lalu jawaban "وَعَلَيْكُمُ السَّلَامُ".</w:t>
      </w:r>
    </w:p>
    <w:p>
      <w:pPr>
        <w:keepNext/>
        <w:spacing w:before="100"/>
      </w:pPr>
      <w:r>
        <w:rPr>
          <w:b/>
          <w:i w:val="0"/>
        </w:rPr>
        <w:t xml:space="preserve">62. </w:t>
      </w:r>
      <w:r>
        <w:rPr>
          <w:b/>
          <w:i w:val="0"/>
          <w:color w:val="1F3A5F"/>
          <w:sz w:val="17"/>
        </w:rPr>
        <w:t xml:space="preserve">[BAR-PK-0122] </w:t>
      </w:r>
      <w:r>
        <w:rPr>
          <w:b w:val="0"/>
          <w:i w:val="0"/>
        </w:rPr>
        <w:t>Susun kata-kata berikut menjadi kalimat yang berarti "Saya seorang murid perempuan"!</w:t>
      </w:r>
      <w:r>
        <w:rPr>
          <w:b w:val="0"/>
          <w:i/>
          <w:color w:val="777777"/>
          <w:sz w:val="17"/>
        </w:rPr>
        <w:t xml:space="preserve">  (mengurutkan; medium)</w:t>
      </w:r>
    </w:p>
    <w:p>
      <w:pPr>
        <w:spacing w:after="0"/>
        <w:ind w:left="454"/>
      </w:pPr>
      <w:r>
        <w:rPr>
          <w:b w:val="0"/>
          <w:i w:val="0"/>
        </w:rPr>
        <w:t>Butir (acak): تِلْمِيْذَةٌ | أَنَا</w:t>
      </w:r>
    </w:p>
    <w:p>
      <w:pPr>
        <w:ind w:left="454"/>
      </w:pPr>
      <w:r>
        <w:rPr>
          <w:b/>
          <w:i w:val="0"/>
          <w:color w:val="1B6E3C"/>
          <w:sz w:val="18"/>
        </w:rPr>
        <w:t xml:space="preserve">Kunci: </w:t>
      </w:r>
      <w:r>
        <w:rPr>
          <w:b w:val="0"/>
          <w:i w:val="0"/>
          <w:sz w:val="18"/>
        </w:rPr>
        <w:t>أَنَا → تِلْمِيْذَةٌ</w:t>
      </w:r>
      <w:r>
        <w:rPr>
          <w:b/>
          <w:i w:val="0"/>
          <w:color w:val="555555"/>
          <w:sz w:val="18"/>
        </w:rPr>
        <w:t xml:space="preserve">   Pembahasan: </w:t>
      </w:r>
      <w:r>
        <w:rPr>
          <w:b w:val="0"/>
          <w:i w:val="0"/>
          <w:sz w:val="18"/>
        </w:rPr>
        <w:t>Kalimat yang benar: أَنَا تِلْمِيْذَةٌ.</w:t>
      </w:r>
    </w:p>
    <w:p>
      <w:pPr>
        <w:keepNext/>
        <w:spacing w:before="100"/>
      </w:pPr>
      <w:r>
        <w:rPr>
          <w:b/>
          <w:i w:val="0"/>
        </w:rPr>
        <w:t xml:space="preserve">63. </w:t>
      </w:r>
      <w:r>
        <w:rPr>
          <w:b/>
          <w:i w:val="0"/>
          <w:color w:val="1F3A5F"/>
          <w:sz w:val="17"/>
        </w:rPr>
        <w:t xml:space="preserve">[BAR-PK-0123] </w:t>
      </w:r>
      <w:r>
        <w:rPr>
          <w:b w:val="0"/>
          <w:i w:val="0"/>
        </w:rPr>
        <w:t>Bacalah teks berikut dengan lafal yang benar: كَيْفَ حَالُكَ؟ أَنَا بِخَيْرٍ. اَلْحَمْدُ لِلّٰهِ. شُكْرًا. عَفْوًا.</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64. </w:t>
      </w:r>
      <w:r>
        <w:rPr>
          <w:b/>
          <w:i w:val="0"/>
          <w:color w:val="1F3A5F"/>
          <w:sz w:val="17"/>
        </w:rPr>
        <w:t xml:space="preserve">[BAR-PK-0124] </w:t>
      </w:r>
      <w:r>
        <w:rPr>
          <w:b w:val="0"/>
          <w:i w:val="0"/>
        </w:rPr>
        <w:t>Bacalah teks berikut dengan lafal yang benar: صَبَاحُ الْخَيْرِ. مَا اسْمُكِ؟ اِسْمِيْ فَاطِمَةُ. أَنَا تِلْمِيْذَةٌ.</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65. </w:t>
      </w:r>
      <w:r>
        <w:rPr>
          <w:b/>
          <w:i w:val="0"/>
          <w:color w:val="1F3A5F"/>
          <w:sz w:val="17"/>
        </w:rPr>
        <w:t xml:space="preserve">[BAR-PK-0125] </w:t>
      </w:r>
      <w:r>
        <w:rPr>
          <w:b w:val="0"/>
          <w:i w:val="0"/>
        </w:rPr>
        <w:t>Bacalah teks berikut dengan lafal yang benar: السَّلَامُ عَلَيْكُمْ. اِسْمِيْ أَحْمَدُ. أَنَا تِلْمِيْذٌ. هٰذَا صَدِيْقِيْ.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pStyle w:val="Heading3"/>
      </w:pPr>
      <w:r>
        <w:t>TP-BAR-PK-03 — Murid mampu memahami huruf, kata, tanda baca, dan kalimat yang sangat sederhana tentang perkenalan.</w:t>
      </w:r>
    </w:p>
    <w:p>
      <w:r>
        <w:rPr>
          <w:b w:val="0"/>
          <w:i/>
          <w:color w:val="555555"/>
          <w:sz w:val="17"/>
        </w:rPr>
        <w:t>Soal: 62 (lama 52, baru 10; target 62)</w:t>
      </w:r>
    </w:p>
    <w:p>
      <w:pPr>
        <w:keepNext/>
        <w:spacing w:before="100"/>
      </w:pPr>
      <w:r>
        <w:rPr>
          <w:b/>
          <w:i w:val="0"/>
        </w:rPr>
        <w:t xml:space="preserve">1. </w:t>
      </w:r>
      <w:r>
        <w:rPr>
          <w:b/>
          <w:i w:val="0"/>
          <w:color w:val="1F3A5F"/>
          <w:sz w:val="17"/>
        </w:rPr>
        <w:t xml:space="preserve">[BAR-PK-0126] </w:t>
      </w:r>
      <w:r>
        <w:rPr>
          <w:b w:val="0"/>
          <w:i w:val="0"/>
        </w:rPr>
        <w:t>Huruf pertama pada kata أَحْمَدُ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Mim</w:t>
      </w:r>
    </w:p>
    <w:p>
      <w:pPr>
        <w:spacing w:after="0"/>
        <w:ind w:left="454"/>
      </w:pPr>
      <w:r>
        <w:rPr>
          <w:b w:val="0"/>
          <w:i w:val="0"/>
        </w:rPr>
        <w:t>C. Kaf</w:t>
      </w:r>
    </w:p>
    <w:p>
      <w:pPr>
        <w:spacing w:after="0"/>
        <w:ind w:left="454"/>
      </w:pPr>
      <w:r>
        <w:rPr>
          <w:b w:val="0"/>
          <w:i w:val="0"/>
        </w:rPr>
        <w:t>D. Alif</w:t>
      </w:r>
    </w:p>
    <w:p>
      <w:pPr>
        <w:ind w:left="454"/>
      </w:pPr>
      <w:r>
        <w:rPr>
          <w:b/>
          <w:i w:val="0"/>
          <w:color w:val="1B6E3C"/>
          <w:sz w:val="18"/>
        </w:rPr>
        <w:t xml:space="preserve">Kunci: </w:t>
      </w:r>
      <w:r>
        <w:rPr>
          <w:b w:val="0"/>
          <w:i w:val="0"/>
          <w:sz w:val="18"/>
        </w:rPr>
        <w:t>D. Alif</w:t>
      </w:r>
      <w:r>
        <w:rPr>
          <w:b/>
          <w:i w:val="0"/>
          <w:color w:val="555555"/>
          <w:sz w:val="18"/>
        </w:rPr>
        <w:t xml:space="preserve">   Pembahasan: </w:t>
      </w:r>
      <w:r>
        <w:rPr>
          <w:b w:val="0"/>
          <w:i w:val="0"/>
          <w:sz w:val="18"/>
        </w:rPr>
        <w:t>Huruf pertama أَحْمَدُ adalah أ (Alif).</w:t>
      </w:r>
    </w:p>
    <w:p>
      <w:pPr>
        <w:keepNext/>
        <w:spacing w:before="100"/>
      </w:pPr>
      <w:r>
        <w:rPr>
          <w:b/>
          <w:i w:val="0"/>
        </w:rPr>
        <w:t xml:space="preserve">2. </w:t>
      </w:r>
      <w:r>
        <w:rPr>
          <w:b/>
          <w:i w:val="0"/>
          <w:color w:val="1F3A5F"/>
          <w:sz w:val="17"/>
        </w:rPr>
        <w:t xml:space="preserve">[BAR-PK-0127] </w:t>
      </w:r>
      <w:r>
        <w:rPr>
          <w:b w:val="0"/>
          <w:i w:val="0"/>
        </w:rPr>
        <w:t>Kalimat هٰذَا صَدِيْقِيْ terdiri dari ... kata.</w:t>
      </w:r>
      <w:r>
        <w:rPr>
          <w:b w:val="0"/>
          <w:i/>
          <w:color w:val="777777"/>
          <w:sz w:val="17"/>
        </w:rPr>
        <w:t xml:space="preserve">  (pilihan ganda; medium)</w:t>
      </w:r>
    </w:p>
    <w:p>
      <w:pPr>
        <w:spacing w:after="0"/>
        <w:ind w:left="454"/>
      </w:pPr>
      <w:r>
        <w:rPr>
          <w:b w:val="0"/>
          <w:i w:val="0"/>
        </w:rPr>
        <w:t>A. 2</w:t>
      </w:r>
    </w:p>
    <w:p>
      <w:pPr>
        <w:spacing w:after="0"/>
        <w:ind w:left="454"/>
      </w:pPr>
      <w:r>
        <w:rPr>
          <w:b w:val="0"/>
          <w:i w:val="0"/>
        </w:rPr>
        <w:t>B. 4</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هٰذَا صَدِيْقِيْ terdiri dari 2 kata.</w:t>
      </w:r>
    </w:p>
    <w:p>
      <w:pPr>
        <w:keepNext/>
        <w:spacing w:before="100"/>
      </w:pPr>
      <w:r>
        <w:rPr>
          <w:b/>
          <w:i w:val="0"/>
        </w:rPr>
        <w:t xml:space="preserve">3. </w:t>
      </w:r>
      <w:r>
        <w:rPr>
          <w:b/>
          <w:i w:val="0"/>
          <w:color w:val="1F3A5F"/>
          <w:sz w:val="17"/>
        </w:rPr>
        <w:t xml:space="preserve">[BAR-PK-0128] </w:t>
      </w:r>
      <w:r>
        <w:rPr>
          <w:b w:val="0"/>
          <w:i w:val="0"/>
        </w:rPr>
        <w:t>Kalimat أَنَا تِلْمِيْذٌ terdiri dari ... kata.</w:t>
      </w:r>
      <w:r>
        <w:rPr>
          <w:b w:val="0"/>
          <w:i/>
          <w:color w:val="777777"/>
          <w:sz w:val="17"/>
        </w:rPr>
        <w:t xml:space="preserve">  (pilihan ganda; medium)</w:t>
      </w:r>
    </w:p>
    <w:p>
      <w:pPr>
        <w:spacing w:after="0"/>
        <w:ind w:left="454"/>
      </w:pPr>
      <w:r>
        <w:rPr>
          <w:b w:val="0"/>
          <w:i w:val="0"/>
        </w:rPr>
        <w:t>A. 4</w:t>
      </w:r>
    </w:p>
    <w:p>
      <w:pPr>
        <w:spacing w:after="0"/>
        <w:ind w:left="454"/>
      </w:pPr>
      <w:r>
        <w:rPr>
          <w:b w:val="0"/>
          <w:i w:val="0"/>
        </w:rPr>
        <w:t>B. 2</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أَنَا تِلْمِيْذٌ terdiri dari 2 kata.</w:t>
      </w:r>
    </w:p>
    <w:p>
      <w:pPr>
        <w:keepNext/>
        <w:spacing w:before="100"/>
      </w:pPr>
      <w:r>
        <w:rPr>
          <w:b/>
          <w:i w:val="0"/>
        </w:rPr>
        <w:t xml:space="preserve">4. </w:t>
      </w:r>
      <w:r>
        <w:rPr>
          <w:b/>
          <w:i w:val="0"/>
          <w:color w:val="1F3A5F"/>
          <w:sz w:val="17"/>
        </w:rPr>
        <w:t xml:space="preserve">[BAR-PK-0129] </w:t>
      </w:r>
      <w:r>
        <w:rPr>
          <w:b w:val="0"/>
          <w:i w:val="0"/>
        </w:rPr>
        <w:t>Kata عَفْوًا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5</w:t>
      </w:r>
    </w:p>
    <w:p>
      <w:pPr>
        <w:spacing w:after="0"/>
        <w:ind w:left="454"/>
      </w:pPr>
      <w:r>
        <w:rPr>
          <w:b w:val="0"/>
          <w:i w:val="0"/>
        </w:rPr>
        <w:t>C. 4</w:t>
      </w:r>
    </w:p>
    <w:p>
      <w:pPr>
        <w:spacing w:after="0"/>
        <w:ind w:left="454"/>
      </w:pPr>
      <w:r>
        <w:rPr>
          <w:b w:val="0"/>
          <w:i w:val="0"/>
        </w:rPr>
        <w:t>D. 2</w:t>
      </w:r>
    </w:p>
    <w:p>
      <w:pPr>
        <w:ind w:left="454"/>
      </w:pPr>
      <w:r>
        <w:rPr>
          <w:b/>
          <w:i w:val="0"/>
          <w:color w:val="1B6E3C"/>
          <w:sz w:val="18"/>
        </w:rPr>
        <w:t xml:space="preserve">Kunci: </w:t>
      </w:r>
      <w:r>
        <w:rPr>
          <w:b w:val="0"/>
          <w:i w:val="0"/>
          <w:sz w:val="18"/>
        </w:rPr>
        <w:t>C. 4</w:t>
      </w:r>
      <w:r>
        <w:rPr>
          <w:b/>
          <w:i w:val="0"/>
          <w:color w:val="555555"/>
          <w:sz w:val="18"/>
        </w:rPr>
        <w:t xml:space="preserve">   Pembahasan: </w:t>
      </w:r>
      <w:r>
        <w:rPr>
          <w:b w:val="0"/>
          <w:i w:val="0"/>
          <w:sz w:val="18"/>
        </w:rPr>
        <w:t>عَفْوًا terdiri dari 4 huruf: ع ف و ا.</w:t>
      </w:r>
    </w:p>
    <w:p>
      <w:pPr>
        <w:keepNext/>
        <w:spacing w:before="100"/>
      </w:pPr>
      <w:r>
        <w:rPr>
          <w:b/>
          <w:i w:val="0"/>
        </w:rPr>
        <w:t xml:space="preserve">5. </w:t>
      </w:r>
      <w:r>
        <w:rPr>
          <w:b/>
          <w:i w:val="0"/>
          <w:color w:val="1F3A5F"/>
          <w:sz w:val="17"/>
        </w:rPr>
        <w:t xml:space="preserve">[BAR-PK-0131] </w:t>
      </w:r>
      <w:r>
        <w:rPr>
          <w:b w:val="0"/>
          <w:i w:val="0"/>
        </w:rPr>
        <w:t>Huruf pertama kata مَرْحَبًا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dammah</w:t>
      </w:r>
    </w:p>
    <w:p>
      <w:pPr>
        <w:spacing w:after="0"/>
        <w:ind w:left="454"/>
      </w:pPr>
      <w:r>
        <w:rPr>
          <w:b w:val="0"/>
          <w:i w:val="0"/>
        </w:rPr>
        <w:t>C. sukun</w:t>
      </w:r>
    </w:p>
    <w:p>
      <w:pPr>
        <w:spacing w:after="0"/>
        <w:ind w:left="454"/>
      </w:pPr>
      <w:r>
        <w:rPr>
          <w:b w:val="0"/>
          <w:i w:val="0"/>
        </w:rPr>
        <w:t>D. kasrah</w:t>
      </w:r>
    </w:p>
    <w:p>
      <w:pPr>
        <w:ind w:left="454"/>
      </w:pPr>
      <w:r>
        <w:rPr>
          <w:b/>
          <w:i w:val="0"/>
          <w:color w:val="1B6E3C"/>
          <w:sz w:val="18"/>
        </w:rPr>
        <w:t xml:space="preserve">Kunci: </w:t>
      </w:r>
      <w:r>
        <w:rPr>
          <w:b w:val="0"/>
          <w:i w:val="0"/>
          <w:sz w:val="18"/>
        </w:rPr>
        <w:t>A. fathah</w:t>
      </w:r>
      <w:r>
        <w:rPr>
          <w:b/>
          <w:i w:val="0"/>
          <w:color w:val="555555"/>
          <w:sz w:val="18"/>
        </w:rPr>
        <w:t xml:space="preserve">   Pembahasan: </w:t>
      </w:r>
      <w:r>
        <w:rPr>
          <w:b w:val="0"/>
          <w:i w:val="0"/>
          <w:sz w:val="18"/>
        </w:rPr>
        <w:t>Huruf pertama مَرْحَبًا berharakat fathah.</w:t>
      </w:r>
    </w:p>
    <w:p>
      <w:pPr>
        <w:keepNext/>
        <w:spacing w:before="100"/>
      </w:pPr>
      <w:r>
        <w:rPr>
          <w:b/>
          <w:i w:val="0"/>
        </w:rPr>
        <w:t xml:space="preserve">6. </w:t>
      </w:r>
      <w:r>
        <w:rPr>
          <w:b/>
          <w:i w:val="0"/>
          <w:color w:val="1F3A5F"/>
          <w:sz w:val="17"/>
        </w:rPr>
        <w:t xml:space="preserve">[BAR-PK-0133] </w:t>
      </w:r>
      <w:r>
        <w:rPr>
          <w:b w:val="0"/>
          <w:i w:val="0"/>
        </w:rPr>
        <w:t>Kata tunjuk yang tepat untuk وَلَدٌ adalah ....</w:t>
      </w:r>
      <w:r>
        <w:rPr>
          <w:b w:val="0"/>
          <w:i/>
          <w:color w:val="777777"/>
          <w:sz w:val="17"/>
        </w:rPr>
        <w:t xml:space="preserve">  (pilihan ganda; hard)</w:t>
      </w:r>
    </w:p>
    <w:p>
      <w:pPr>
        <w:spacing w:after="0"/>
        <w:ind w:left="454"/>
      </w:pPr>
      <w:r>
        <w:rPr>
          <w:b w:val="0"/>
          <w:i w:val="0"/>
        </w:rPr>
        <w:t>A. هٰذِهِ</w:t>
      </w:r>
    </w:p>
    <w:p>
      <w:pPr>
        <w:spacing w:after="0"/>
        <w:ind w:left="454"/>
      </w:pPr>
      <w:r>
        <w:rPr>
          <w:b w:val="0"/>
          <w:i w:val="0"/>
        </w:rPr>
        <w:t>B. هٰذَا</w:t>
      </w:r>
    </w:p>
    <w:p>
      <w:pPr>
        <w:spacing w:after="0"/>
        <w:ind w:left="454"/>
      </w:pPr>
      <w:r>
        <w:rPr>
          <w:b w:val="0"/>
          <w:i w:val="0"/>
        </w:rPr>
        <w:t>C. تِلْكَ</w:t>
      </w:r>
    </w:p>
    <w:p>
      <w:pPr>
        <w:spacing w:after="0"/>
        <w:ind w:left="454"/>
      </w:pPr>
      <w:r>
        <w:rPr>
          <w:b w:val="0"/>
          <w:i w:val="0"/>
        </w:rPr>
        <w:t>D. مَنْ</w:t>
      </w:r>
    </w:p>
    <w:p>
      <w:pPr>
        <w:ind w:left="454"/>
      </w:pPr>
      <w:r>
        <w:rPr>
          <w:b/>
          <w:i w:val="0"/>
          <w:color w:val="1B6E3C"/>
          <w:sz w:val="18"/>
        </w:rPr>
        <w:t xml:space="preserve">Kunci: </w:t>
      </w:r>
      <w:r>
        <w:rPr>
          <w:b w:val="0"/>
          <w:i w:val="0"/>
          <w:sz w:val="18"/>
        </w:rPr>
        <w:t>B. هٰذَا</w:t>
      </w:r>
      <w:r>
        <w:rPr>
          <w:b/>
          <w:i w:val="0"/>
          <w:color w:val="555555"/>
          <w:sz w:val="18"/>
        </w:rPr>
        <w:t xml:space="preserve">   Pembahasan: </w:t>
      </w:r>
      <w:r>
        <w:rPr>
          <w:b w:val="0"/>
          <w:i w:val="0"/>
          <w:sz w:val="18"/>
        </w:rPr>
        <w:t>وَلَدٌ termasuk kata mudzakkar (laki-laki) sehingga memakai هٰذَا.</w:t>
      </w:r>
    </w:p>
    <w:p>
      <w:pPr>
        <w:keepNext/>
        <w:spacing w:before="100"/>
      </w:pPr>
      <w:r>
        <w:rPr>
          <w:b/>
          <w:i w:val="0"/>
        </w:rPr>
        <w:t xml:space="preserve">7. </w:t>
      </w:r>
      <w:r>
        <w:rPr>
          <w:b/>
          <w:i w:val="0"/>
          <w:color w:val="1F3A5F"/>
          <w:sz w:val="17"/>
        </w:rPr>
        <w:t xml:space="preserve">[BAR-PK-0134] </w:t>
      </w:r>
      <w:r>
        <w:rPr>
          <w:b w:val="0"/>
          <w:i w:val="0"/>
        </w:rPr>
        <w:t>Kata tunjuk yang tepat untuk تِلْمِيْذٌ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هٰذِهِ</w:t>
      </w:r>
    </w:p>
    <w:p>
      <w:pPr>
        <w:spacing w:after="0"/>
        <w:ind w:left="454"/>
      </w:pPr>
      <w:r>
        <w:rPr>
          <w:b w:val="0"/>
          <w:i w:val="0"/>
        </w:rPr>
        <w:t>C. مَنْ</w:t>
      </w:r>
    </w:p>
    <w:p>
      <w:pPr>
        <w:spacing w:after="0"/>
        <w:ind w:left="454"/>
      </w:pPr>
      <w:r>
        <w:rPr>
          <w:b w:val="0"/>
          <w:i w:val="0"/>
        </w:rPr>
        <w:t>D. تِلْكَ</w:t>
      </w:r>
    </w:p>
    <w:p>
      <w:pPr>
        <w:ind w:left="454"/>
      </w:pPr>
      <w:r>
        <w:rPr>
          <w:b/>
          <w:i w:val="0"/>
          <w:color w:val="1B6E3C"/>
          <w:sz w:val="18"/>
        </w:rPr>
        <w:t xml:space="preserve">Kunci: </w:t>
      </w:r>
      <w:r>
        <w:rPr>
          <w:b w:val="0"/>
          <w:i w:val="0"/>
          <w:sz w:val="18"/>
        </w:rPr>
        <w:t>A. هٰذَا</w:t>
      </w:r>
      <w:r>
        <w:rPr>
          <w:b/>
          <w:i w:val="0"/>
          <w:color w:val="555555"/>
          <w:sz w:val="18"/>
        </w:rPr>
        <w:t xml:space="preserve">   Pembahasan: </w:t>
      </w:r>
      <w:r>
        <w:rPr>
          <w:b w:val="0"/>
          <w:i w:val="0"/>
          <w:sz w:val="18"/>
        </w:rPr>
        <w:t>تِلْمِيْذٌ termasuk kata mudzakkar (laki-laki) sehingga memakai هٰذَا.</w:t>
      </w:r>
    </w:p>
    <w:p>
      <w:pPr>
        <w:keepNext/>
        <w:spacing w:before="100"/>
      </w:pPr>
      <w:r>
        <w:rPr>
          <w:b/>
          <w:i w:val="0"/>
        </w:rPr>
        <w:t xml:space="preserve">8. </w:t>
      </w:r>
      <w:r>
        <w:rPr>
          <w:b/>
          <w:i w:val="0"/>
          <w:color w:val="1F3A5F"/>
          <w:sz w:val="17"/>
        </w:rPr>
        <w:t xml:space="preserve">[BAR-PK-0135] </w:t>
      </w:r>
      <w:r>
        <w:rPr>
          <w:b w:val="0"/>
          <w:i w:val="0"/>
        </w:rPr>
        <w:t>Huruf pertama kata أَنْتَ berharakat ....</w:t>
      </w:r>
      <w:r>
        <w:rPr>
          <w:b w:val="0"/>
          <w:i/>
          <w:color w:val="777777"/>
          <w:sz w:val="17"/>
        </w:rPr>
        <w:t xml:space="preserve">  (pilihan ganda; medium)</w:t>
      </w:r>
    </w:p>
    <w:p>
      <w:pPr>
        <w:spacing w:after="0"/>
        <w:ind w:left="454"/>
      </w:pPr>
      <w:r>
        <w:rPr>
          <w:b w:val="0"/>
          <w:i w:val="0"/>
        </w:rPr>
        <w:t>A. dammah</w:t>
      </w:r>
    </w:p>
    <w:p>
      <w:pPr>
        <w:spacing w:after="0"/>
        <w:ind w:left="454"/>
      </w:pPr>
      <w:r>
        <w:rPr>
          <w:b w:val="0"/>
          <w:i w:val="0"/>
        </w:rPr>
        <w:t>B. fathah</w:t>
      </w:r>
    </w:p>
    <w:p>
      <w:pPr>
        <w:spacing w:after="0"/>
        <w:ind w:left="454"/>
      </w:pPr>
      <w:r>
        <w:rPr>
          <w:b w:val="0"/>
          <w:i w:val="0"/>
        </w:rPr>
        <w:t>C. kasrah</w:t>
      </w:r>
    </w:p>
    <w:p>
      <w:pPr>
        <w:spacing w:after="0"/>
        <w:ind w:left="454"/>
      </w:pPr>
      <w:r>
        <w:rPr>
          <w:b w:val="0"/>
          <w:i w:val="0"/>
        </w:rPr>
        <w:t>D. sukun</w:t>
      </w:r>
    </w:p>
    <w:p>
      <w:pPr>
        <w:ind w:left="454"/>
      </w:pPr>
      <w:r>
        <w:rPr>
          <w:b/>
          <w:i w:val="0"/>
          <w:color w:val="1B6E3C"/>
          <w:sz w:val="18"/>
        </w:rPr>
        <w:t xml:space="preserve">Kunci: </w:t>
      </w:r>
      <w:r>
        <w:rPr>
          <w:b w:val="0"/>
          <w:i w:val="0"/>
          <w:sz w:val="18"/>
        </w:rPr>
        <w:t>B. fathah</w:t>
      </w:r>
      <w:r>
        <w:rPr>
          <w:b/>
          <w:i w:val="0"/>
          <w:color w:val="555555"/>
          <w:sz w:val="18"/>
        </w:rPr>
        <w:t xml:space="preserve">   Pembahasan: </w:t>
      </w:r>
      <w:r>
        <w:rPr>
          <w:b w:val="0"/>
          <w:i w:val="0"/>
          <w:sz w:val="18"/>
        </w:rPr>
        <w:t>Huruf pertama أَنْتَ berharakat fathah.</w:t>
      </w:r>
    </w:p>
    <w:p>
      <w:pPr>
        <w:keepNext/>
        <w:spacing w:before="100"/>
      </w:pPr>
      <w:r>
        <w:rPr>
          <w:b/>
          <w:i w:val="0"/>
        </w:rPr>
        <w:t xml:space="preserve">9. </w:t>
      </w:r>
      <w:r>
        <w:rPr>
          <w:b/>
          <w:i w:val="0"/>
          <w:color w:val="1F3A5F"/>
          <w:sz w:val="17"/>
        </w:rPr>
        <w:t xml:space="preserve">[BAR-PK-0136] </w:t>
      </w:r>
      <w:r>
        <w:rPr>
          <w:b w:val="0"/>
          <w:i w:val="0"/>
        </w:rPr>
        <w:t>Tanda baca pada huruf terakhir kata صَدِيْقٌ bernama ....</w:t>
      </w:r>
      <w:r>
        <w:rPr>
          <w:b w:val="0"/>
          <w:i/>
          <w:color w:val="777777"/>
          <w:sz w:val="17"/>
        </w:rPr>
        <w:t xml:space="preserve">  (pilihan ganda; medium)</w:t>
      </w:r>
    </w:p>
    <w:p>
      <w:pPr>
        <w:spacing w:after="0"/>
        <w:ind w:left="454"/>
      </w:pPr>
      <w:r>
        <w:rPr>
          <w:b w:val="0"/>
          <w:i w:val="0"/>
        </w:rPr>
        <w:t>A. dammatain</w:t>
      </w:r>
    </w:p>
    <w:p>
      <w:pPr>
        <w:spacing w:after="0"/>
        <w:ind w:left="454"/>
      </w:pPr>
      <w:r>
        <w:rPr>
          <w:b w:val="0"/>
          <w:i w:val="0"/>
        </w:rPr>
        <w:t>B. fathah</w:t>
      </w:r>
    </w:p>
    <w:p>
      <w:pPr>
        <w:spacing w:after="0"/>
        <w:ind w:left="454"/>
      </w:pPr>
      <w:r>
        <w:rPr>
          <w:b w:val="0"/>
          <w:i w:val="0"/>
        </w:rPr>
        <w:t>C. fathatain</w:t>
      </w:r>
    </w:p>
    <w:p>
      <w:pPr>
        <w:spacing w:after="0"/>
        <w:ind w:left="454"/>
      </w:pPr>
      <w:r>
        <w:rPr>
          <w:b w:val="0"/>
          <w:i w:val="0"/>
        </w:rPr>
        <w:t>D. kasratain</w:t>
      </w:r>
    </w:p>
    <w:p>
      <w:pPr>
        <w:ind w:left="454"/>
      </w:pPr>
      <w:r>
        <w:rPr>
          <w:b/>
          <w:i w:val="0"/>
          <w:color w:val="1B6E3C"/>
          <w:sz w:val="18"/>
        </w:rPr>
        <w:t xml:space="preserve">Kunci: </w:t>
      </w:r>
      <w:r>
        <w:rPr>
          <w:b w:val="0"/>
          <w:i w:val="0"/>
          <w:sz w:val="18"/>
        </w:rPr>
        <w:t>A. dammatain</w:t>
      </w:r>
      <w:r>
        <w:rPr>
          <w:b/>
          <w:i w:val="0"/>
          <w:color w:val="555555"/>
          <w:sz w:val="18"/>
        </w:rPr>
        <w:t xml:space="preserve">   Pembahasan: </w:t>
      </w:r>
      <w:r>
        <w:rPr>
          <w:b w:val="0"/>
          <w:i w:val="0"/>
          <w:sz w:val="18"/>
        </w:rPr>
        <w:t>صَدِيْقٌ berakhir dengan dammatain, dibaca "un".</w:t>
      </w:r>
    </w:p>
    <w:p>
      <w:pPr>
        <w:keepNext/>
        <w:spacing w:before="100"/>
      </w:pPr>
      <w:r>
        <w:rPr>
          <w:b/>
          <w:i w:val="0"/>
        </w:rPr>
        <w:t xml:space="preserve">10. </w:t>
      </w:r>
      <w:r>
        <w:rPr>
          <w:b/>
          <w:i w:val="0"/>
          <w:color w:val="1F3A5F"/>
          <w:sz w:val="17"/>
        </w:rPr>
        <w:t xml:space="preserve">[BAR-PK-0137] </w:t>
      </w:r>
      <w:r>
        <w:rPr>
          <w:b w:val="0"/>
          <w:i w:val="0"/>
        </w:rPr>
        <w:t>Huruf pertama kata هِيَ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dammah</w:t>
      </w:r>
    </w:p>
    <w:p>
      <w:pPr>
        <w:spacing w:after="0"/>
        <w:ind w:left="454"/>
      </w:pPr>
      <w:r>
        <w:rPr>
          <w:b w:val="0"/>
          <w:i w:val="0"/>
        </w:rPr>
        <w:t>C. fathah</w:t>
      </w:r>
    </w:p>
    <w:p>
      <w:pPr>
        <w:spacing w:after="0"/>
        <w:ind w:left="454"/>
      </w:pPr>
      <w:r>
        <w:rPr>
          <w:b w:val="0"/>
          <w:i w:val="0"/>
        </w:rPr>
        <w:t>D. sukun</w:t>
      </w:r>
    </w:p>
    <w:p>
      <w:pPr>
        <w:ind w:left="454"/>
      </w:pPr>
      <w:r>
        <w:rPr>
          <w:b/>
          <w:i w:val="0"/>
          <w:color w:val="1B6E3C"/>
          <w:sz w:val="18"/>
        </w:rPr>
        <w:t xml:space="preserve">Kunci: </w:t>
      </w:r>
      <w:r>
        <w:rPr>
          <w:b w:val="0"/>
          <w:i w:val="0"/>
          <w:sz w:val="18"/>
        </w:rPr>
        <w:t>A. kasrah</w:t>
      </w:r>
      <w:r>
        <w:rPr>
          <w:b/>
          <w:i w:val="0"/>
          <w:color w:val="555555"/>
          <w:sz w:val="18"/>
        </w:rPr>
        <w:t xml:space="preserve">   Pembahasan: </w:t>
      </w:r>
      <w:r>
        <w:rPr>
          <w:b w:val="0"/>
          <w:i w:val="0"/>
          <w:sz w:val="18"/>
        </w:rPr>
        <w:t>Huruf pertama هِيَ berharakat kasrah.</w:t>
      </w:r>
    </w:p>
    <w:p>
      <w:pPr>
        <w:keepNext/>
        <w:spacing w:before="100"/>
      </w:pPr>
      <w:r>
        <w:rPr>
          <w:b/>
          <w:i w:val="0"/>
        </w:rPr>
        <w:t xml:space="preserve">11. </w:t>
      </w:r>
      <w:r>
        <w:rPr>
          <w:b/>
          <w:i w:val="0"/>
          <w:color w:val="1F3A5F"/>
          <w:sz w:val="17"/>
        </w:rPr>
        <w:t xml:space="preserve">[BAR-PK-0138] </w:t>
      </w:r>
      <w:r>
        <w:rPr>
          <w:b w:val="0"/>
          <w:i w:val="0"/>
        </w:rPr>
        <w:t>Huruf pertama kata بِنْتٌ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sukun</w:t>
      </w:r>
    </w:p>
    <w:p>
      <w:pPr>
        <w:spacing w:after="0"/>
        <w:ind w:left="454"/>
      </w:pPr>
      <w:r>
        <w:rPr>
          <w:b w:val="0"/>
          <w:i w:val="0"/>
        </w:rPr>
        <w:t>C. kasrah</w:t>
      </w:r>
    </w:p>
    <w:p>
      <w:pPr>
        <w:spacing w:after="0"/>
        <w:ind w:left="454"/>
      </w:pPr>
      <w:r>
        <w:rPr>
          <w:b w:val="0"/>
          <w:i w:val="0"/>
        </w:rPr>
        <w:t>D. dammah</w:t>
      </w:r>
    </w:p>
    <w:p>
      <w:pPr>
        <w:ind w:left="454"/>
      </w:pPr>
      <w:r>
        <w:rPr>
          <w:b/>
          <w:i w:val="0"/>
          <w:color w:val="1B6E3C"/>
          <w:sz w:val="18"/>
        </w:rPr>
        <w:t xml:space="preserve">Kunci: </w:t>
      </w:r>
      <w:r>
        <w:rPr>
          <w:b w:val="0"/>
          <w:i w:val="0"/>
          <w:sz w:val="18"/>
        </w:rPr>
        <w:t>C. kasrah</w:t>
      </w:r>
      <w:r>
        <w:rPr>
          <w:b/>
          <w:i w:val="0"/>
          <w:color w:val="555555"/>
          <w:sz w:val="18"/>
        </w:rPr>
        <w:t xml:space="preserve">   Pembahasan: </w:t>
      </w:r>
      <w:r>
        <w:rPr>
          <w:b w:val="0"/>
          <w:i w:val="0"/>
          <w:sz w:val="18"/>
        </w:rPr>
        <w:t>Huruf pertama بِنْتٌ berharakat kasrah.</w:t>
      </w:r>
    </w:p>
    <w:p>
      <w:pPr>
        <w:keepNext/>
        <w:spacing w:before="100"/>
      </w:pPr>
      <w:r>
        <w:rPr>
          <w:b/>
          <w:i w:val="0"/>
        </w:rPr>
        <w:t xml:space="preserve">12. </w:t>
      </w:r>
      <w:r>
        <w:rPr>
          <w:b/>
          <w:i w:val="0"/>
          <w:color w:val="1F3A5F"/>
          <w:sz w:val="17"/>
        </w:rPr>
        <w:t xml:space="preserve">[BAR-PK-0139] </w:t>
      </w:r>
      <w:r>
        <w:rPr>
          <w:b w:val="0"/>
          <w:i w:val="0"/>
        </w:rPr>
        <w:t>Huruf pertama pada kata صَدِيْقٌ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Shad</w:t>
      </w:r>
    </w:p>
    <w:p>
      <w:pPr>
        <w:spacing w:after="0"/>
        <w:ind w:left="454"/>
      </w:pPr>
      <w:r>
        <w:rPr>
          <w:b w:val="0"/>
          <w:i w:val="0"/>
        </w:rPr>
        <w:t>C. Kaf</w:t>
      </w:r>
    </w:p>
    <w:p>
      <w:pPr>
        <w:spacing w:after="0"/>
        <w:ind w:left="454"/>
      </w:pPr>
      <w:r>
        <w:rPr>
          <w:b w:val="0"/>
          <w:i w:val="0"/>
        </w:rPr>
        <w:t>D. Mim</w:t>
      </w:r>
    </w:p>
    <w:p>
      <w:pPr>
        <w:ind w:left="454"/>
      </w:pPr>
      <w:r>
        <w:rPr>
          <w:b/>
          <w:i w:val="0"/>
          <w:color w:val="1B6E3C"/>
          <w:sz w:val="18"/>
        </w:rPr>
        <w:t xml:space="preserve">Kunci: </w:t>
      </w:r>
      <w:r>
        <w:rPr>
          <w:b w:val="0"/>
          <w:i w:val="0"/>
          <w:sz w:val="18"/>
        </w:rPr>
        <w:t>B. Shad</w:t>
      </w:r>
      <w:r>
        <w:rPr>
          <w:b/>
          <w:i w:val="0"/>
          <w:color w:val="555555"/>
          <w:sz w:val="18"/>
        </w:rPr>
        <w:t xml:space="preserve">   Pembahasan: </w:t>
      </w:r>
      <w:r>
        <w:rPr>
          <w:b w:val="0"/>
          <w:i w:val="0"/>
          <w:sz w:val="18"/>
        </w:rPr>
        <w:t>Huruf pertama صَدِيْقٌ adalah ص (Shad).</w:t>
      </w:r>
    </w:p>
    <w:p>
      <w:pPr>
        <w:keepNext/>
        <w:spacing w:before="100"/>
      </w:pPr>
      <w:r>
        <w:rPr>
          <w:b/>
          <w:i w:val="0"/>
        </w:rPr>
        <w:t xml:space="preserve">13. </w:t>
      </w:r>
      <w:r>
        <w:rPr>
          <w:b/>
          <w:i w:val="0"/>
          <w:color w:val="1F3A5F"/>
          <w:sz w:val="17"/>
        </w:rPr>
        <w:t xml:space="preserve">[BAR-PK-0140] </w:t>
      </w:r>
      <w:r>
        <w:rPr>
          <w:b w:val="0"/>
          <w:i w:val="0"/>
        </w:rPr>
        <w:t>Kalimat اِسْمِيْ أَحْمَدُ terdiri dari ... kata.</w:t>
      </w:r>
      <w:r>
        <w:rPr>
          <w:b w:val="0"/>
          <w:i/>
          <w:color w:val="777777"/>
          <w:sz w:val="17"/>
        </w:rPr>
        <w:t xml:space="preserve">  (pilihan ganda; medium)</w:t>
      </w:r>
    </w:p>
    <w:p>
      <w:pPr>
        <w:spacing w:after="0"/>
        <w:ind w:left="454"/>
      </w:pPr>
      <w:r>
        <w:rPr>
          <w:b w:val="0"/>
          <w:i w:val="0"/>
        </w:rPr>
        <w:t>A. 1</w:t>
      </w:r>
    </w:p>
    <w:p>
      <w:pPr>
        <w:spacing w:after="0"/>
        <w:ind w:left="454"/>
      </w:pPr>
      <w:r>
        <w:rPr>
          <w:b w:val="0"/>
          <w:i w:val="0"/>
        </w:rPr>
        <w:t>B. 4</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اِسْمِيْ أَحْمَدُ terdiri dari 2 kata.</w:t>
      </w:r>
    </w:p>
    <w:p>
      <w:pPr>
        <w:keepNext/>
        <w:spacing w:before="100"/>
      </w:pPr>
      <w:r>
        <w:rPr>
          <w:b/>
          <w:i w:val="0"/>
        </w:rPr>
        <w:t xml:space="preserve">14. </w:t>
      </w:r>
      <w:r>
        <w:rPr>
          <w:b/>
          <w:i w:val="0"/>
          <w:color w:val="1F3A5F"/>
          <w:sz w:val="17"/>
        </w:rPr>
        <w:t xml:space="preserve">[BAR-PK-0141] </w:t>
      </w:r>
      <w:r>
        <w:rPr>
          <w:b w:val="0"/>
          <w:i w:val="0"/>
        </w:rPr>
        <w:t>Kata أَنَا terdiri dari ... huruf.</w:t>
      </w:r>
      <w:r>
        <w:rPr>
          <w:b w:val="0"/>
          <w:i/>
          <w:color w:val="777777"/>
          <w:sz w:val="17"/>
        </w:rPr>
        <w:t xml:space="preserve">  (pilihan ganda; medium)</w:t>
      </w:r>
    </w:p>
    <w:p>
      <w:pPr>
        <w:spacing w:after="0"/>
        <w:ind w:left="454"/>
      </w:pPr>
      <w:r>
        <w:rPr>
          <w:b w:val="0"/>
          <w:i w:val="0"/>
        </w:rPr>
        <w:t>A. 4</w:t>
      </w:r>
    </w:p>
    <w:p>
      <w:pPr>
        <w:spacing w:after="0"/>
        <w:ind w:left="454"/>
      </w:pPr>
      <w:r>
        <w:rPr>
          <w:b w:val="0"/>
          <w:i w:val="0"/>
        </w:rPr>
        <w:t>B. 3</w:t>
      </w:r>
    </w:p>
    <w:p>
      <w:pPr>
        <w:spacing w:after="0"/>
        <w:ind w:left="454"/>
      </w:pPr>
      <w:r>
        <w:rPr>
          <w:b w:val="0"/>
          <w:i w:val="0"/>
        </w:rPr>
        <w:t>C. 5</w:t>
      </w:r>
    </w:p>
    <w:p>
      <w:pPr>
        <w:spacing w:after="0"/>
        <w:ind w:left="454"/>
      </w:pPr>
      <w:r>
        <w:rPr>
          <w:b w:val="0"/>
          <w:i w:val="0"/>
        </w:rPr>
        <w:t>D. 2</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أَنَا terdiri dari 3 huruf: أ ن ا.</w:t>
      </w:r>
    </w:p>
    <w:p>
      <w:pPr>
        <w:keepNext/>
        <w:spacing w:before="100"/>
      </w:pPr>
      <w:r>
        <w:rPr>
          <w:b/>
          <w:i w:val="0"/>
        </w:rPr>
        <w:t xml:space="preserve">15. </w:t>
      </w:r>
      <w:r>
        <w:rPr>
          <w:b/>
          <w:i w:val="0"/>
          <w:color w:val="1F3A5F"/>
          <w:sz w:val="17"/>
        </w:rPr>
        <w:t xml:space="preserve">[BAR-PK-0142] </w:t>
      </w:r>
      <w:r>
        <w:rPr>
          <w:b w:val="0"/>
          <w:i w:val="0"/>
        </w:rPr>
        <w:t>Kata صَدِيْقٌ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4</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صَدِيْقٌ terdiri dari 4 huruf: ص د ي ق.</w:t>
      </w:r>
    </w:p>
    <w:p>
      <w:pPr>
        <w:keepNext/>
        <w:spacing w:before="100"/>
      </w:pPr>
      <w:r>
        <w:rPr>
          <w:b/>
          <w:i w:val="0"/>
        </w:rPr>
        <w:t xml:space="preserve">16. </w:t>
      </w:r>
      <w:r>
        <w:rPr>
          <w:b/>
          <w:i w:val="0"/>
          <w:color w:val="1F3A5F"/>
          <w:sz w:val="17"/>
        </w:rPr>
        <w:t xml:space="preserve">[BAR-PK-0144] </w:t>
      </w:r>
      <w:r>
        <w:rPr>
          <w:b w:val="0"/>
          <w:i w:val="0"/>
        </w:rPr>
        <w:t>Kata أَحْمَدُ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4</w:t>
      </w:r>
    </w:p>
    <w:p>
      <w:pPr>
        <w:spacing w:after="0"/>
        <w:ind w:left="454"/>
      </w:pPr>
      <w:r>
        <w:rPr>
          <w:b w:val="0"/>
          <w:i w:val="0"/>
        </w:rPr>
        <w:t>C. 3</w:t>
      </w:r>
    </w:p>
    <w:p>
      <w:pPr>
        <w:spacing w:after="0"/>
        <w:ind w:left="454"/>
      </w:pPr>
      <w:r>
        <w:rPr>
          <w:b w:val="0"/>
          <w:i w:val="0"/>
        </w:rPr>
        <w:t>D. 5</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أَحْمَدُ terdiri dari 4 huruf: أ ح م د.</w:t>
      </w:r>
    </w:p>
    <w:p>
      <w:pPr>
        <w:keepNext/>
        <w:spacing w:before="100"/>
      </w:pPr>
      <w:r>
        <w:rPr>
          <w:b/>
          <w:i w:val="0"/>
        </w:rPr>
        <w:t xml:space="preserve">17. </w:t>
      </w:r>
      <w:r>
        <w:rPr>
          <w:b/>
          <w:i w:val="0"/>
          <w:color w:val="1F3A5F"/>
          <w:sz w:val="17"/>
        </w:rPr>
        <w:t xml:space="preserve">[BAR-PK-0145] </w:t>
      </w:r>
      <w:r>
        <w:rPr>
          <w:b w:val="0"/>
          <w:i w:val="0"/>
        </w:rPr>
        <w:t>Kalimat كَيْفَ حَالُكَ؟ termasuk kalimat ....</w:t>
      </w:r>
      <w:r>
        <w:rPr>
          <w:b w:val="0"/>
          <w:i/>
          <w:color w:val="777777"/>
          <w:sz w:val="17"/>
        </w:rPr>
        <w:t xml:space="preserve">  (pilihan ganda; medium)</w:t>
      </w:r>
    </w:p>
    <w:p>
      <w:pPr>
        <w:spacing w:after="0"/>
        <w:ind w:left="454"/>
      </w:pPr>
      <w:r>
        <w:rPr>
          <w:b w:val="0"/>
          <w:i w:val="0"/>
        </w:rPr>
        <w:t>A. seruan</w:t>
      </w:r>
    </w:p>
    <w:p>
      <w:pPr>
        <w:spacing w:after="0"/>
        <w:ind w:left="454"/>
      </w:pPr>
      <w:r>
        <w:rPr>
          <w:b w:val="0"/>
          <w:i w:val="0"/>
        </w:rPr>
        <w:t>B. tanya</w:t>
      </w:r>
    </w:p>
    <w:p>
      <w:pPr>
        <w:spacing w:after="0"/>
        <w:ind w:left="454"/>
      </w:pPr>
      <w:r>
        <w:rPr>
          <w:b w:val="0"/>
          <w:i w:val="0"/>
        </w:rPr>
        <w:t>C. perintah</w:t>
      </w:r>
    </w:p>
    <w:p>
      <w:pPr>
        <w:spacing w:after="0"/>
        <w:ind w:left="454"/>
      </w:pPr>
      <w:r>
        <w:rPr>
          <w:b w:val="0"/>
          <w:i w:val="0"/>
        </w:rPr>
        <w:t>D. pernyataan</w:t>
      </w:r>
    </w:p>
    <w:p>
      <w:pPr>
        <w:ind w:left="454"/>
      </w:pPr>
      <w:r>
        <w:rPr>
          <w:b/>
          <w:i w:val="0"/>
          <w:color w:val="1B6E3C"/>
          <w:sz w:val="18"/>
        </w:rPr>
        <w:t xml:space="preserve">Kunci: </w:t>
      </w:r>
      <w:r>
        <w:rPr>
          <w:b w:val="0"/>
          <w:i w:val="0"/>
          <w:sz w:val="18"/>
        </w:rPr>
        <w:t>B. tanya</w:t>
      </w:r>
      <w:r>
        <w:rPr>
          <w:b/>
          <w:i w:val="0"/>
          <w:color w:val="555555"/>
          <w:sz w:val="18"/>
        </w:rPr>
        <w:t xml:space="preserve">   Pembahasan: </w:t>
      </w:r>
      <w:r>
        <w:rPr>
          <w:b w:val="0"/>
          <w:i w:val="0"/>
          <w:sz w:val="18"/>
        </w:rPr>
        <w:t>Tanda ؟ menunjukkan kalimat tanya.</w:t>
      </w:r>
    </w:p>
    <w:p>
      <w:pPr>
        <w:keepNext/>
        <w:spacing w:before="100"/>
      </w:pPr>
      <w:r>
        <w:rPr>
          <w:b/>
          <w:i w:val="0"/>
        </w:rPr>
        <w:t xml:space="preserve">18. </w:t>
      </w:r>
      <w:r>
        <w:rPr>
          <w:b/>
          <w:i w:val="0"/>
          <w:color w:val="1F3A5F"/>
          <w:sz w:val="17"/>
        </w:rPr>
        <w:t xml:space="preserve">[BAR-PK-0146] </w:t>
      </w:r>
      <w:r>
        <w:rPr>
          <w:b w:val="0"/>
          <w:i w:val="0"/>
        </w:rPr>
        <w:t>Huruf pertama pada kata وَلَدٌ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Wawu</w:t>
      </w:r>
    </w:p>
    <w:p>
      <w:pPr>
        <w:spacing w:after="0"/>
        <w:ind w:left="454"/>
      </w:pPr>
      <w:r>
        <w:rPr>
          <w:b w:val="0"/>
          <w:i w:val="0"/>
        </w:rPr>
        <w:t>C. Ba</w:t>
      </w:r>
    </w:p>
    <w:p>
      <w:pPr>
        <w:spacing w:after="0"/>
        <w:ind w:left="454"/>
      </w:pPr>
      <w:r>
        <w:rPr>
          <w:b w:val="0"/>
          <w:i w:val="0"/>
        </w:rPr>
        <w:t>D. Mim</w:t>
      </w:r>
    </w:p>
    <w:p>
      <w:pPr>
        <w:ind w:left="454"/>
      </w:pPr>
      <w:r>
        <w:rPr>
          <w:b/>
          <w:i w:val="0"/>
          <w:color w:val="1B6E3C"/>
          <w:sz w:val="18"/>
        </w:rPr>
        <w:t xml:space="preserve">Kunci: </w:t>
      </w:r>
      <w:r>
        <w:rPr>
          <w:b w:val="0"/>
          <w:i w:val="0"/>
          <w:sz w:val="18"/>
        </w:rPr>
        <w:t>B. Wawu</w:t>
      </w:r>
      <w:r>
        <w:rPr>
          <w:b/>
          <w:i w:val="0"/>
          <w:color w:val="555555"/>
          <w:sz w:val="18"/>
        </w:rPr>
        <w:t xml:space="preserve">   Pembahasan: </w:t>
      </w:r>
      <w:r>
        <w:rPr>
          <w:b w:val="0"/>
          <w:i w:val="0"/>
          <w:sz w:val="18"/>
        </w:rPr>
        <w:t>Huruf pertama وَلَدٌ adalah و (Wawu).</w:t>
      </w:r>
    </w:p>
    <w:p>
      <w:pPr>
        <w:keepNext/>
        <w:spacing w:before="100"/>
      </w:pPr>
      <w:r>
        <w:rPr>
          <w:b/>
          <w:i w:val="0"/>
        </w:rPr>
        <w:t xml:space="preserve">19. </w:t>
      </w:r>
      <w:r>
        <w:rPr>
          <w:b/>
          <w:i w:val="0"/>
          <w:color w:val="1F3A5F"/>
          <w:sz w:val="17"/>
        </w:rPr>
        <w:t xml:space="preserve">[BAR-PK-0147] </w:t>
      </w:r>
      <w:r>
        <w:rPr>
          <w:b w:val="0"/>
          <w:i w:val="0"/>
        </w:rPr>
        <w:t>Huruf pertama pada kata أَنَا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Mim</w:t>
      </w:r>
    </w:p>
    <w:p>
      <w:pPr>
        <w:spacing w:after="0"/>
        <w:ind w:left="454"/>
      </w:pPr>
      <w:r>
        <w:rPr>
          <w:b w:val="0"/>
          <w:i w:val="0"/>
        </w:rPr>
        <w:t>C. Ba</w:t>
      </w:r>
    </w:p>
    <w:p>
      <w:pPr>
        <w:spacing w:after="0"/>
        <w:ind w:left="454"/>
      </w:pPr>
      <w:r>
        <w:rPr>
          <w:b w:val="0"/>
          <w:i w:val="0"/>
        </w:rPr>
        <w:t>D. Alif</w:t>
      </w:r>
    </w:p>
    <w:p>
      <w:pPr>
        <w:ind w:left="454"/>
      </w:pPr>
      <w:r>
        <w:rPr>
          <w:b/>
          <w:i w:val="0"/>
          <w:color w:val="1B6E3C"/>
          <w:sz w:val="18"/>
        </w:rPr>
        <w:t xml:space="preserve">Kunci: </w:t>
      </w:r>
      <w:r>
        <w:rPr>
          <w:b w:val="0"/>
          <w:i w:val="0"/>
          <w:sz w:val="18"/>
        </w:rPr>
        <w:t>D. Alif</w:t>
      </w:r>
      <w:r>
        <w:rPr>
          <w:b/>
          <w:i w:val="0"/>
          <w:color w:val="555555"/>
          <w:sz w:val="18"/>
        </w:rPr>
        <w:t xml:space="preserve">   Pembahasan: </w:t>
      </w:r>
      <w:r>
        <w:rPr>
          <w:b w:val="0"/>
          <w:i w:val="0"/>
          <w:sz w:val="18"/>
        </w:rPr>
        <w:t>Huruf pertama أَنَا adalah أ (Alif).</w:t>
      </w:r>
    </w:p>
    <w:p>
      <w:pPr>
        <w:keepNext/>
        <w:spacing w:before="100"/>
      </w:pPr>
      <w:r>
        <w:rPr>
          <w:b/>
          <w:i w:val="0"/>
        </w:rPr>
        <w:t xml:space="preserve">20. </w:t>
      </w:r>
      <w:r>
        <w:rPr>
          <w:b/>
          <w:i w:val="0"/>
          <w:color w:val="1F3A5F"/>
          <w:sz w:val="17"/>
        </w:rPr>
        <w:t xml:space="preserve">[BAR-PK-0149] </w:t>
      </w:r>
      <w:r>
        <w:rPr>
          <w:b w:val="0"/>
          <w:i w:val="0"/>
        </w:rPr>
        <w:t>Kata tunjuk yang tepat untuk تِلْمِيْذَةٌ adalah ....</w:t>
      </w:r>
      <w:r>
        <w:rPr>
          <w:b w:val="0"/>
          <w:i/>
          <w:color w:val="777777"/>
          <w:sz w:val="17"/>
        </w:rPr>
        <w:t xml:space="preserve">  (pilihan ganda; hard)</w:t>
      </w:r>
    </w:p>
    <w:p>
      <w:pPr>
        <w:spacing w:after="0"/>
        <w:ind w:left="454"/>
      </w:pPr>
      <w:r>
        <w:rPr>
          <w:b w:val="0"/>
          <w:i w:val="0"/>
        </w:rPr>
        <w:t>A. ذٰلِكَ</w:t>
      </w:r>
    </w:p>
    <w:p>
      <w:pPr>
        <w:spacing w:after="0"/>
        <w:ind w:left="454"/>
      </w:pPr>
      <w:r>
        <w:rPr>
          <w:b w:val="0"/>
          <w:i w:val="0"/>
        </w:rPr>
        <w:t>B. هٰذِهِ</w:t>
      </w:r>
    </w:p>
    <w:p>
      <w:pPr>
        <w:spacing w:after="0"/>
        <w:ind w:left="454"/>
      </w:pPr>
      <w:r>
        <w:rPr>
          <w:b w:val="0"/>
          <w:i w:val="0"/>
        </w:rPr>
        <w:t>C. هٰذَا</w:t>
      </w:r>
    </w:p>
    <w:p>
      <w:pPr>
        <w:spacing w:after="0"/>
        <w:ind w:left="454"/>
      </w:pPr>
      <w:r>
        <w:rPr>
          <w:b w:val="0"/>
          <w:i w:val="0"/>
        </w:rPr>
        <w:t>D. مَنْ</w:t>
      </w:r>
    </w:p>
    <w:p>
      <w:pPr>
        <w:ind w:left="454"/>
      </w:pPr>
      <w:r>
        <w:rPr>
          <w:b/>
          <w:i w:val="0"/>
          <w:color w:val="1B6E3C"/>
          <w:sz w:val="18"/>
        </w:rPr>
        <w:t xml:space="preserve">Kunci: </w:t>
      </w:r>
      <w:r>
        <w:rPr>
          <w:b w:val="0"/>
          <w:i w:val="0"/>
          <w:sz w:val="18"/>
        </w:rPr>
        <w:t>B. هٰذِهِ</w:t>
      </w:r>
      <w:r>
        <w:rPr>
          <w:b/>
          <w:i w:val="0"/>
          <w:color w:val="555555"/>
          <w:sz w:val="18"/>
        </w:rPr>
        <w:t xml:space="preserve">   Pembahasan: </w:t>
      </w:r>
      <w:r>
        <w:rPr>
          <w:b w:val="0"/>
          <w:i w:val="0"/>
          <w:sz w:val="18"/>
        </w:rPr>
        <w:t>تِلْمِيْذَةٌ termasuk kata muannats (perempuan) sehingga memakai هٰذِهِ.</w:t>
      </w:r>
    </w:p>
    <w:p>
      <w:pPr>
        <w:keepNext/>
        <w:spacing w:before="100"/>
      </w:pPr>
      <w:r>
        <w:rPr>
          <w:b/>
          <w:i w:val="0"/>
        </w:rPr>
        <w:t xml:space="preserve">21. </w:t>
      </w:r>
      <w:r>
        <w:rPr>
          <w:b/>
          <w:i w:val="0"/>
          <w:color w:val="1F3A5F"/>
          <w:sz w:val="17"/>
        </w:rPr>
        <w:t xml:space="preserve">[BAR-PK-0150] </w:t>
      </w:r>
      <w:r>
        <w:rPr>
          <w:b w:val="0"/>
          <w:i w:val="0"/>
        </w:rPr>
        <w:t>Tanda baca pada huruf terakhir kata صَدِيْقَةٌ bernama ....</w:t>
      </w:r>
      <w:r>
        <w:rPr>
          <w:b w:val="0"/>
          <w:i/>
          <w:color w:val="777777"/>
          <w:sz w:val="17"/>
        </w:rPr>
        <w:t xml:space="preserve">  (pilihan ganda; medium)</w:t>
      </w:r>
    </w:p>
    <w:p>
      <w:pPr>
        <w:spacing w:after="0"/>
        <w:ind w:left="454"/>
      </w:pPr>
      <w:r>
        <w:rPr>
          <w:b w:val="0"/>
          <w:i w:val="0"/>
        </w:rPr>
        <w:t>A. dammatain</w:t>
      </w:r>
    </w:p>
    <w:p>
      <w:pPr>
        <w:spacing w:after="0"/>
        <w:ind w:left="454"/>
      </w:pPr>
      <w:r>
        <w:rPr>
          <w:b w:val="0"/>
          <w:i w:val="0"/>
        </w:rPr>
        <w:t>B. fathatain</w:t>
      </w:r>
    </w:p>
    <w:p>
      <w:pPr>
        <w:spacing w:after="0"/>
        <w:ind w:left="454"/>
      </w:pPr>
      <w:r>
        <w:rPr>
          <w:b w:val="0"/>
          <w:i w:val="0"/>
        </w:rPr>
        <w:t>C. kasratain</w:t>
      </w:r>
    </w:p>
    <w:p>
      <w:pPr>
        <w:spacing w:after="0"/>
        <w:ind w:left="454"/>
      </w:pPr>
      <w:r>
        <w:rPr>
          <w:b w:val="0"/>
          <w:i w:val="0"/>
        </w:rPr>
        <w:t>D. fathah</w:t>
      </w:r>
    </w:p>
    <w:p>
      <w:pPr>
        <w:ind w:left="454"/>
      </w:pPr>
      <w:r>
        <w:rPr>
          <w:b/>
          <w:i w:val="0"/>
          <w:color w:val="1B6E3C"/>
          <w:sz w:val="18"/>
        </w:rPr>
        <w:t xml:space="preserve">Kunci: </w:t>
      </w:r>
      <w:r>
        <w:rPr>
          <w:b w:val="0"/>
          <w:i w:val="0"/>
          <w:sz w:val="18"/>
        </w:rPr>
        <w:t>A. dammatain</w:t>
      </w:r>
      <w:r>
        <w:rPr>
          <w:b/>
          <w:i w:val="0"/>
          <w:color w:val="555555"/>
          <w:sz w:val="18"/>
        </w:rPr>
        <w:t xml:space="preserve">   Pembahasan: </w:t>
      </w:r>
      <w:r>
        <w:rPr>
          <w:b w:val="0"/>
          <w:i w:val="0"/>
          <w:sz w:val="18"/>
        </w:rPr>
        <w:t>صَدِيْقَةٌ berakhir dengan dammatain, dibaca "un".</w:t>
      </w:r>
    </w:p>
    <w:p>
      <w:pPr>
        <w:keepNext/>
        <w:spacing w:before="100"/>
      </w:pPr>
      <w:r>
        <w:rPr>
          <w:b/>
          <w:i w:val="0"/>
        </w:rPr>
        <w:t xml:space="preserve">22. </w:t>
      </w:r>
      <w:r>
        <w:rPr>
          <w:b/>
          <w:i w:val="0"/>
          <w:color w:val="1F3A5F"/>
          <w:sz w:val="17"/>
        </w:rPr>
        <w:t xml:space="preserve">[BAR-PK-0151] </w:t>
      </w:r>
      <w:r>
        <w:rPr>
          <w:b w:val="0"/>
          <w:i w:val="0"/>
        </w:rPr>
        <w:t>Huruf pertama kata أَنَا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kasrah</w:t>
      </w:r>
    </w:p>
    <w:p>
      <w:pPr>
        <w:spacing w:after="0"/>
        <w:ind w:left="454"/>
      </w:pPr>
      <w:r>
        <w:rPr>
          <w:b w:val="0"/>
          <w:i w:val="0"/>
        </w:rPr>
        <w:t>C. sukun</w:t>
      </w:r>
    </w:p>
    <w:p>
      <w:pPr>
        <w:spacing w:after="0"/>
        <w:ind w:left="454"/>
      </w:pPr>
      <w:r>
        <w:rPr>
          <w:b w:val="0"/>
          <w:i w:val="0"/>
        </w:rPr>
        <w:t>D. dammah</w:t>
      </w:r>
    </w:p>
    <w:p>
      <w:pPr>
        <w:ind w:left="454"/>
      </w:pPr>
      <w:r>
        <w:rPr>
          <w:b/>
          <w:i w:val="0"/>
          <w:color w:val="1B6E3C"/>
          <w:sz w:val="18"/>
        </w:rPr>
        <w:t xml:space="preserve">Kunci: </w:t>
      </w:r>
      <w:r>
        <w:rPr>
          <w:b w:val="0"/>
          <w:i w:val="0"/>
          <w:sz w:val="18"/>
        </w:rPr>
        <w:t>A. fathah</w:t>
      </w:r>
      <w:r>
        <w:rPr>
          <w:b/>
          <w:i w:val="0"/>
          <w:color w:val="555555"/>
          <w:sz w:val="18"/>
        </w:rPr>
        <w:t xml:space="preserve">   Pembahasan: </w:t>
      </w:r>
      <w:r>
        <w:rPr>
          <w:b w:val="0"/>
          <w:i w:val="0"/>
          <w:sz w:val="18"/>
        </w:rPr>
        <w:t>Huruf pertama أَنَا berharakat fathah.</w:t>
      </w:r>
    </w:p>
    <w:p>
      <w:pPr>
        <w:keepNext/>
        <w:spacing w:before="100"/>
      </w:pPr>
      <w:r>
        <w:rPr>
          <w:b/>
          <w:i w:val="0"/>
        </w:rPr>
        <w:t xml:space="preserve">23. </w:t>
      </w:r>
      <w:r>
        <w:rPr>
          <w:b/>
          <w:i w:val="0"/>
          <w:color w:val="1F3A5F"/>
          <w:sz w:val="17"/>
        </w:rPr>
        <w:t xml:space="preserve">[BAR-PK-0152] </w:t>
      </w:r>
      <w:r>
        <w:rPr>
          <w:b w:val="0"/>
          <w:i w:val="0"/>
        </w:rPr>
        <w:t>Kata تِلْمِيْذَةٌ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6</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تِلْمِيْذَةٌ terdiri dari 6 huruf: ت ل م ي ذ ة.</w:t>
      </w:r>
    </w:p>
    <w:p>
      <w:pPr>
        <w:keepNext/>
        <w:spacing w:before="100"/>
      </w:pPr>
      <w:r>
        <w:rPr>
          <w:b/>
          <w:i w:val="0"/>
        </w:rPr>
        <w:t xml:space="preserve">24. </w:t>
      </w:r>
      <w:r>
        <w:rPr>
          <w:b/>
          <w:i w:val="0"/>
          <w:color w:val="1F3A5F"/>
          <w:sz w:val="17"/>
        </w:rPr>
        <w:t xml:space="preserve">[BAR-PK-0153] </w:t>
      </w:r>
      <w:r>
        <w:rPr>
          <w:b w:val="0"/>
          <w:i w:val="0"/>
        </w:rPr>
        <w:t>Huruf pertama kata تِلْمِيْذٌ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fathah</w:t>
      </w:r>
    </w:p>
    <w:p>
      <w:pPr>
        <w:spacing w:after="0"/>
        <w:ind w:left="454"/>
      </w:pPr>
      <w:r>
        <w:rPr>
          <w:b w:val="0"/>
          <w:i w:val="0"/>
        </w:rPr>
        <w:t>C. dammah</w:t>
      </w:r>
    </w:p>
    <w:p>
      <w:pPr>
        <w:spacing w:after="0"/>
        <w:ind w:left="454"/>
      </w:pPr>
      <w:r>
        <w:rPr>
          <w:b w:val="0"/>
          <w:i w:val="0"/>
        </w:rPr>
        <w:t>D. kasrah</w:t>
      </w:r>
    </w:p>
    <w:p>
      <w:pPr>
        <w:ind w:left="454"/>
      </w:pPr>
      <w:r>
        <w:rPr>
          <w:b/>
          <w:i w:val="0"/>
          <w:color w:val="1B6E3C"/>
          <w:sz w:val="18"/>
        </w:rPr>
        <w:t xml:space="preserve">Kunci: </w:t>
      </w:r>
      <w:r>
        <w:rPr>
          <w:b w:val="0"/>
          <w:i w:val="0"/>
          <w:sz w:val="18"/>
        </w:rPr>
        <w:t>D. kasrah</w:t>
      </w:r>
      <w:r>
        <w:rPr>
          <w:b/>
          <w:i w:val="0"/>
          <w:color w:val="555555"/>
          <w:sz w:val="18"/>
        </w:rPr>
        <w:t xml:space="preserve">   Pembahasan: </w:t>
      </w:r>
      <w:r>
        <w:rPr>
          <w:b w:val="0"/>
          <w:i w:val="0"/>
          <w:sz w:val="18"/>
        </w:rPr>
        <w:t>Huruf pertama تِلْمِيْذٌ berharakat kasrah.</w:t>
      </w:r>
    </w:p>
    <w:p>
      <w:pPr>
        <w:keepNext/>
        <w:spacing w:before="100"/>
      </w:pPr>
      <w:r>
        <w:rPr>
          <w:b/>
          <w:i w:val="0"/>
        </w:rPr>
        <w:t xml:space="preserve">25. </w:t>
      </w:r>
      <w:r>
        <w:rPr>
          <w:b/>
          <w:i w:val="0"/>
          <w:color w:val="1F3A5F"/>
          <w:sz w:val="17"/>
        </w:rPr>
        <w:t xml:space="preserve">[BAR-PK-0154] </w:t>
      </w:r>
      <w:r>
        <w:rPr>
          <w:b w:val="0"/>
          <w:i w:val="0"/>
        </w:rPr>
        <w:t>Tanda baca pada huruf terakhir kata بِنْتٌ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dammatain</w:t>
      </w:r>
    </w:p>
    <w:p>
      <w:pPr>
        <w:spacing w:after="0"/>
        <w:ind w:left="454"/>
      </w:pPr>
      <w:r>
        <w:rPr>
          <w:b w:val="0"/>
          <w:i w:val="0"/>
        </w:rPr>
        <w:t>C. kasratain</w:t>
      </w:r>
    </w:p>
    <w:p>
      <w:pPr>
        <w:spacing w:after="0"/>
        <w:ind w:left="454"/>
      </w:pPr>
      <w:r>
        <w:rPr>
          <w:b w:val="0"/>
          <w:i w:val="0"/>
        </w:rPr>
        <w:t>D. fathah</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بِنْتٌ berakhir dengan dammatain, dibaca "un".</w:t>
      </w:r>
    </w:p>
    <w:p>
      <w:pPr>
        <w:keepNext/>
        <w:spacing w:before="100"/>
      </w:pPr>
      <w:r>
        <w:rPr>
          <w:b/>
          <w:i w:val="0"/>
        </w:rPr>
        <w:t xml:space="preserve">26. </w:t>
      </w:r>
      <w:r>
        <w:rPr>
          <w:b/>
          <w:i w:val="0"/>
          <w:color w:val="1F3A5F"/>
          <w:sz w:val="17"/>
        </w:rPr>
        <w:t xml:space="preserve">[BAR-PK-0155] </w:t>
      </w:r>
      <w:r>
        <w:rPr>
          <w:b w:val="0"/>
          <w:i w:val="0"/>
        </w:rPr>
        <w:t>Tanda baca pada huruf terakhir kata وَلَدٌ bernama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fathatain</w:t>
      </w:r>
    </w:p>
    <w:p>
      <w:pPr>
        <w:spacing w:after="0"/>
        <w:ind w:left="454"/>
      </w:pPr>
      <w:r>
        <w:rPr>
          <w:b w:val="0"/>
          <w:i w:val="0"/>
        </w:rPr>
        <w:t>C. dammatain</w:t>
      </w:r>
    </w:p>
    <w:p>
      <w:pPr>
        <w:spacing w:after="0"/>
        <w:ind w:left="454"/>
      </w:pPr>
      <w:r>
        <w:rPr>
          <w:b w:val="0"/>
          <w:i w:val="0"/>
        </w:rPr>
        <w:t>D. kasratain</w:t>
      </w:r>
    </w:p>
    <w:p>
      <w:pPr>
        <w:ind w:left="454"/>
      </w:pPr>
      <w:r>
        <w:rPr>
          <w:b/>
          <w:i w:val="0"/>
          <w:color w:val="1B6E3C"/>
          <w:sz w:val="18"/>
        </w:rPr>
        <w:t xml:space="preserve">Kunci: </w:t>
      </w:r>
      <w:r>
        <w:rPr>
          <w:b w:val="0"/>
          <w:i w:val="0"/>
          <w:sz w:val="18"/>
        </w:rPr>
        <w:t>C. dammatain</w:t>
      </w:r>
      <w:r>
        <w:rPr>
          <w:b/>
          <w:i w:val="0"/>
          <w:color w:val="555555"/>
          <w:sz w:val="18"/>
        </w:rPr>
        <w:t xml:space="preserve">   Pembahasan: </w:t>
      </w:r>
      <w:r>
        <w:rPr>
          <w:b w:val="0"/>
          <w:i w:val="0"/>
          <w:sz w:val="18"/>
        </w:rPr>
        <w:t>وَلَدٌ berakhir dengan dammatain, dibaca "un".</w:t>
      </w:r>
    </w:p>
    <w:p>
      <w:pPr>
        <w:keepNext/>
        <w:spacing w:before="100"/>
      </w:pPr>
      <w:r>
        <w:rPr>
          <w:b/>
          <w:i w:val="0"/>
        </w:rPr>
        <w:t xml:space="preserve">27. </w:t>
      </w:r>
      <w:r>
        <w:rPr>
          <w:b/>
          <w:i w:val="0"/>
          <w:color w:val="1F3A5F"/>
          <w:sz w:val="17"/>
        </w:rPr>
        <w:t xml:space="preserve">[BAR-PK-0156] </w:t>
      </w:r>
      <w:r>
        <w:rPr>
          <w:b w:val="0"/>
          <w:i w:val="0"/>
        </w:rPr>
        <w:t>Huruf pertama pada kata اِسْمٌ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Kaf</w:t>
      </w:r>
    </w:p>
    <w:p>
      <w:pPr>
        <w:spacing w:after="0"/>
        <w:ind w:left="454"/>
      </w:pPr>
      <w:r>
        <w:rPr>
          <w:b w:val="0"/>
          <w:i w:val="0"/>
        </w:rPr>
        <w:t>C. Mim</w:t>
      </w:r>
    </w:p>
    <w:p>
      <w:pPr>
        <w:spacing w:after="0"/>
        <w:ind w:left="454"/>
      </w:pPr>
      <w:r>
        <w:rPr>
          <w:b w:val="0"/>
          <w:i w:val="0"/>
        </w:rPr>
        <w:t>D. Alif</w:t>
      </w:r>
    </w:p>
    <w:p>
      <w:pPr>
        <w:ind w:left="454"/>
      </w:pPr>
      <w:r>
        <w:rPr>
          <w:b/>
          <w:i w:val="0"/>
          <w:color w:val="1B6E3C"/>
          <w:sz w:val="18"/>
        </w:rPr>
        <w:t xml:space="preserve">Kunci: </w:t>
      </w:r>
      <w:r>
        <w:rPr>
          <w:b w:val="0"/>
          <w:i w:val="0"/>
          <w:sz w:val="18"/>
        </w:rPr>
        <w:t>D. Alif</w:t>
      </w:r>
      <w:r>
        <w:rPr>
          <w:b/>
          <w:i w:val="0"/>
          <w:color w:val="555555"/>
          <w:sz w:val="18"/>
        </w:rPr>
        <w:t xml:space="preserve">   Pembahasan: </w:t>
      </w:r>
      <w:r>
        <w:rPr>
          <w:b w:val="0"/>
          <w:i w:val="0"/>
          <w:sz w:val="18"/>
        </w:rPr>
        <w:t>Huruf pertama اِسْمٌ adalah ا (Alif).</w:t>
      </w:r>
    </w:p>
    <w:p>
      <w:pPr>
        <w:keepNext/>
        <w:spacing w:before="100"/>
      </w:pPr>
      <w:r>
        <w:rPr>
          <w:b/>
          <w:i w:val="0"/>
        </w:rPr>
        <w:t xml:space="preserve">28. </w:t>
      </w:r>
      <w:r>
        <w:rPr>
          <w:b/>
          <w:i w:val="0"/>
          <w:color w:val="1F3A5F"/>
          <w:sz w:val="17"/>
        </w:rPr>
        <w:t xml:space="preserve">[BAR-PK-0157] </w:t>
      </w:r>
      <w:r>
        <w:rPr>
          <w:b w:val="0"/>
          <w:i w:val="0"/>
        </w:rPr>
        <w:t>Huruf pertama pada kata مَرْحَبًا adalah huruf ....</w:t>
      </w:r>
      <w:r>
        <w:rPr>
          <w:b w:val="0"/>
          <w:i/>
          <w:color w:val="777777"/>
          <w:sz w:val="17"/>
        </w:rPr>
        <w:t xml:space="preserve">  (pilihan ganda; medium)</w:t>
      </w:r>
    </w:p>
    <w:p>
      <w:pPr>
        <w:spacing w:after="0"/>
        <w:ind w:left="454"/>
      </w:pPr>
      <w:r>
        <w:rPr>
          <w:b w:val="0"/>
          <w:i w:val="0"/>
        </w:rPr>
        <w:t>A. Mim</w:t>
      </w:r>
    </w:p>
    <w:p>
      <w:pPr>
        <w:spacing w:after="0"/>
        <w:ind w:left="454"/>
      </w:pPr>
      <w:r>
        <w:rPr>
          <w:b w:val="0"/>
          <w:i w:val="0"/>
        </w:rPr>
        <w:t>B. Sin</w:t>
      </w:r>
    </w:p>
    <w:p>
      <w:pPr>
        <w:spacing w:after="0"/>
        <w:ind w:left="454"/>
      </w:pPr>
      <w:r>
        <w:rPr>
          <w:b w:val="0"/>
          <w:i w:val="0"/>
        </w:rPr>
        <w:t>C. Kaf</w:t>
      </w:r>
    </w:p>
    <w:p>
      <w:pPr>
        <w:spacing w:after="0"/>
        <w:ind w:left="454"/>
      </w:pPr>
      <w:r>
        <w:rPr>
          <w:b w:val="0"/>
          <w:i w:val="0"/>
        </w:rPr>
        <w:t>D. Ba</w:t>
      </w:r>
    </w:p>
    <w:p>
      <w:pPr>
        <w:ind w:left="454"/>
      </w:pPr>
      <w:r>
        <w:rPr>
          <w:b/>
          <w:i w:val="0"/>
          <w:color w:val="1B6E3C"/>
          <w:sz w:val="18"/>
        </w:rPr>
        <w:t xml:space="preserve">Kunci: </w:t>
      </w:r>
      <w:r>
        <w:rPr>
          <w:b w:val="0"/>
          <w:i w:val="0"/>
          <w:sz w:val="18"/>
        </w:rPr>
        <w:t>A. Mim</w:t>
      </w:r>
      <w:r>
        <w:rPr>
          <w:b/>
          <w:i w:val="0"/>
          <w:color w:val="555555"/>
          <w:sz w:val="18"/>
        </w:rPr>
        <w:t xml:space="preserve">   Pembahasan: </w:t>
      </w:r>
      <w:r>
        <w:rPr>
          <w:b w:val="0"/>
          <w:i w:val="0"/>
          <w:sz w:val="18"/>
        </w:rPr>
        <w:t>Huruf pertama مَرْحَبًا adalah م (Mim).</w:t>
      </w:r>
    </w:p>
    <w:p>
      <w:pPr>
        <w:keepNext/>
        <w:spacing w:before="100"/>
      </w:pPr>
      <w:r>
        <w:rPr>
          <w:b/>
          <w:i w:val="0"/>
        </w:rPr>
        <w:t xml:space="preserve">29. </w:t>
      </w:r>
      <w:r>
        <w:rPr>
          <w:b/>
          <w:i w:val="0"/>
          <w:color w:val="1F3A5F"/>
          <w:sz w:val="17"/>
        </w:rPr>
        <w:t xml:space="preserve">[BAR-PK-0158] </w:t>
      </w:r>
      <w:r>
        <w:rPr>
          <w:b w:val="0"/>
          <w:i w:val="0"/>
        </w:rPr>
        <w:t>Kata شُكْرًا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5</w:t>
      </w:r>
    </w:p>
    <w:p>
      <w:pPr>
        <w:spacing w:after="0"/>
        <w:ind w:left="454"/>
      </w:pPr>
      <w:r>
        <w:rPr>
          <w:b w:val="0"/>
          <w:i w:val="0"/>
        </w:rPr>
        <w:t>C. 4</w:t>
      </w:r>
    </w:p>
    <w:p>
      <w:pPr>
        <w:spacing w:after="0"/>
        <w:ind w:left="454"/>
      </w:pPr>
      <w:r>
        <w:rPr>
          <w:b w:val="0"/>
          <w:i w:val="0"/>
        </w:rPr>
        <w:t>D. 2</w:t>
      </w:r>
    </w:p>
    <w:p>
      <w:pPr>
        <w:ind w:left="454"/>
      </w:pPr>
      <w:r>
        <w:rPr>
          <w:b/>
          <w:i w:val="0"/>
          <w:color w:val="1B6E3C"/>
          <w:sz w:val="18"/>
        </w:rPr>
        <w:t xml:space="preserve">Kunci: </w:t>
      </w:r>
      <w:r>
        <w:rPr>
          <w:b w:val="0"/>
          <w:i w:val="0"/>
          <w:sz w:val="18"/>
        </w:rPr>
        <w:t>C. 4</w:t>
      </w:r>
      <w:r>
        <w:rPr>
          <w:b/>
          <w:i w:val="0"/>
          <w:color w:val="555555"/>
          <w:sz w:val="18"/>
        </w:rPr>
        <w:t xml:space="preserve">   Pembahasan: </w:t>
      </w:r>
      <w:r>
        <w:rPr>
          <w:b w:val="0"/>
          <w:i w:val="0"/>
          <w:sz w:val="18"/>
        </w:rPr>
        <w:t>شُكْرًا terdiri dari 4 huruf: ش ك ر ا.</w:t>
      </w:r>
    </w:p>
    <w:p>
      <w:pPr>
        <w:keepNext/>
        <w:spacing w:before="100"/>
      </w:pPr>
      <w:r>
        <w:rPr>
          <w:b/>
          <w:i w:val="0"/>
        </w:rPr>
        <w:t xml:space="preserve">30. </w:t>
      </w:r>
      <w:r>
        <w:rPr>
          <w:b/>
          <w:i w:val="0"/>
          <w:color w:val="1F3A5F"/>
          <w:sz w:val="17"/>
        </w:rPr>
        <w:t xml:space="preserve">[BAR-PK-0159] </w:t>
      </w:r>
      <w:r>
        <w:rPr>
          <w:b w:val="0"/>
          <w:i w:val="0"/>
        </w:rPr>
        <w:t>Tanda baca pada huruf terakhir kata اِسْمٌ bernama ....</w:t>
      </w:r>
      <w:r>
        <w:rPr>
          <w:b w:val="0"/>
          <w:i/>
          <w:color w:val="777777"/>
          <w:sz w:val="17"/>
        </w:rPr>
        <w:t xml:space="preserve">  (pilihan ganda; medium)</w:t>
      </w:r>
    </w:p>
    <w:p>
      <w:pPr>
        <w:spacing w:after="0"/>
        <w:ind w:left="454"/>
      </w:pPr>
      <w:r>
        <w:rPr>
          <w:b w:val="0"/>
          <w:i w:val="0"/>
        </w:rPr>
        <w:t>A. dammatain</w:t>
      </w:r>
    </w:p>
    <w:p>
      <w:pPr>
        <w:spacing w:after="0"/>
        <w:ind w:left="454"/>
      </w:pPr>
      <w:r>
        <w:rPr>
          <w:b w:val="0"/>
          <w:i w:val="0"/>
        </w:rPr>
        <w:t>B. kasratain</w:t>
      </w:r>
    </w:p>
    <w:p>
      <w:pPr>
        <w:spacing w:after="0"/>
        <w:ind w:left="454"/>
      </w:pPr>
      <w:r>
        <w:rPr>
          <w:b w:val="0"/>
          <w:i w:val="0"/>
        </w:rPr>
        <w:t>C. fathatain</w:t>
      </w:r>
    </w:p>
    <w:p>
      <w:pPr>
        <w:spacing w:after="0"/>
        <w:ind w:left="454"/>
      </w:pPr>
      <w:r>
        <w:rPr>
          <w:b w:val="0"/>
          <w:i w:val="0"/>
        </w:rPr>
        <w:t>D. fathah</w:t>
      </w:r>
    </w:p>
    <w:p>
      <w:pPr>
        <w:ind w:left="454"/>
      </w:pPr>
      <w:r>
        <w:rPr>
          <w:b/>
          <w:i w:val="0"/>
          <w:color w:val="1B6E3C"/>
          <w:sz w:val="18"/>
        </w:rPr>
        <w:t xml:space="preserve">Kunci: </w:t>
      </w:r>
      <w:r>
        <w:rPr>
          <w:b w:val="0"/>
          <w:i w:val="0"/>
          <w:sz w:val="18"/>
        </w:rPr>
        <w:t>A. dammatain</w:t>
      </w:r>
      <w:r>
        <w:rPr>
          <w:b/>
          <w:i w:val="0"/>
          <w:color w:val="555555"/>
          <w:sz w:val="18"/>
        </w:rPr>
        <w:t xml:space="preserve">   Pembahasan: </w:t>
      </w:r>
      <w:r>
        <w:rPr>
          <w:b w:val="0"/>
          <w:i w:val="0"/>
          <w:sz w:val="18"/>
        </w:rPr>
        <w:t>اِسْمٌ berakhir dengan dammatain, dibaca "un".</w:t>
      </w:r>
    </w:p>
    <w:p>
      <w:pPr>
        <w:keepNext/>
        <w:spacing w:before="100"/>
      </w:pPr>
      <w:r>
        <w:rPr>
          <w:b/>
          <w:i w:val="0"/>
        </w:rPr>
        <w:t xml:space="preserve">31. </w:t>
      </w:r>
      <w:r>
        <w:rPr>
          <w:b/>
          <w:i w:val="0"/>
          <w:color w:val="1F3A5F"/>
          <w:sz w:val="17"/>
        </w:rPr>
        <w:t xml:space="preserve">[BAR-PK-0160] </w:t>
      </w:r>
      <w:r>
        <w:rPr>
          <w:b w:val="0"/>
          <w:i w:val="0"/>
        </w:rPr>
        <w:t>Kata تِلْمِيْذٌ terdiri dari ... huruf.</w:t>
      </w:r>
      <w:r>
        <w:rPr>
          <w:b w:val="0"/>
          <w:i/>
          <w:color w:val="777777"/>
          <w:sz w:val="17"/>
        </w:rPr>
        <w:t xml:space="preserve">  (pilihan ganda; medium)</w:t>
      </w:r>
    </w:p>
    <w:p>
      <w:pPr>
        <w:spacing w:after="0"/>
        <w:ind w:left="454"/>
      </w:pPr>
      <w:r>
        <w:rPr>
          <w:b w:val="0"/>
          <w:i w:val="0"/>
        </w:rPr>
        <w:t>A. 4</w:t>
      </w:r>
    </w:p>
    <w:p>
      <w:pPr>
        <w:spacing w:after="0"/>
        <w:ind w:left="454"/>
      </w:pPr>
      <w:r>
        <w:rPr>
          <w:b w:val="0"/>
          <w:i w:val="0"/>
        </w:rPr>
        <w:t>B. 2</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تِلْمِيْذٌ terdiri dari 5 huruf: ت ل م ي ذ.</w:t>
      </w:r>
    </w:p>
    <w:p>
      <w:pPr>
        <w:keepNext/>
        <w:spacing w:before="100"/>
      </w:pPr>
      <w:r>
        <w:rPr>
          <w:b/>
          <w:i w:val="0"/>
        </w:rPr>
        <w:t xml:space="preserve">32. </w:t>
      </w:r>
      <w:r>
        <w:rPr>
          <w:b/>
          <w:i w:val="0"/>
          <w:color w:val="1F3A5F"/>
          <w:sz w:val="17"/>
        </w:rPr>
        <w:t xml:space="preserve">[BAR-PK-0161] </w:t>
      </w:r>
      <w:r>
        <w:rPr>
          <w:b w:val="0"/>
          <w:i w:val="0"/>
        </w:rPr>
        <w:t>Huruf pertama pada kata هُوَ adalah huruf ....</w:t>
      </w:r>
      <w:r>
        <w:rPr>
          <w:b w:val="0"/>
          <w:i/>
          <w:color w:val="777777"/>
          <w:sz w:val="17"/>
        </w:rPr>
        <w:t xml:space="preserve">  (pilihan ganda; medium)</w:t>
      </w:r>
    </w:p>
    <w:p>
      <w:pPr>
        <w:spacing w:after="0"/>
        <w:ind w:left="454"/>
      </w:pPr>
      <w:r>
        <w:rPr>
          <w:b w:val="0"/>
          <w:i w:val="0"/>
        </w:rPr>
        <w:t>A. Mim</w:t>
      </w:r>
    </w:p>
    <w:p>
      <w:pPr>
        <w:spacing w:after="0"/>
        <w:ind w:left="454"/>
      </w:pPr>
      <w:r>
        <w:rPr>
          <w:b w:val="0"/>
          <w:i w:val="0"/>
        </w:rPr>
        <w:t>B. Kaf</w:t>
      </w:r>
    </w:p>
    <w:p>
      <w:pPr>
        <w:spacing w:after="0"/>
        <w:ind w:left="454"/>
      </w:pPr>
      <w:r>
        <w:rPr>
          <w:b w:val="0"/>
          <w:i w:val="0"/>
        </w:rPr>
        <w:t>C. Ba</w:t>
      </w:r>
    </w:p>
    <w:p>
      <w:pPr>
        <w:spacing w:after="0"/>
        <w:ind w:left="454"/>
      </w:pPr>
      <w:r>
        <w:rPr>
          <w:b w:val="0"/>
          <w:i w:val="0"/>
        </w:rPr>
        <w:t>D. Ha</w:t>
      </w:r>
    </w:p>
    <w:p>
      <w:pPr>
        <w:ind w:left="454"/>
      </w:pPr>
      <w:r>
        <w:rPr>
          <w:b/>
          <w:i w:val="0"/>
          <w:color w:val="1B6E3C"/>
          <w:sz w:val="18"/>
        </w:rPr>
        <w:t xml:space="preserve">Kunci: </w:t>
      </w:r>
      <w:r>
        <w:rPr>
          <w:b w:val="0"/>
          <w:i w:val="0"/>
          <w:sz w:val="18"/>
        </w:rPr>
        <w:t>D. Ha</w:t>
      </w:r>
      <w:r>
        <w:rPr>
          <w:b/>
          <w:i w:val="0"/>
          <w:color w:val="555555"/>
          <w:sz w:val="18"/>
        </w:rPr>
        <w:t xml:space="preserve">   Pembahasan: </w:t>
      </w:r>
      <w:r>
        <w:rPr>
          <w:b w:val="0"/>
          <w:i w:val="0"/>
          <w:sz w:val="18"/>
        </w:rPr>
        <w:t>Huruf pertama هُوَ adalah ه (Ha).</w:t>
      </w:r>
    </w:p>
    <w:p>
      <w:pPr>
        <w:keepNext/>
        <w:spacing w:before="100"/>
      </w:pPr>
      <w:r>
        <w:rPr>
          <w:b/>
          <w:i w:val="0"/>
        </w:rPr>
        <w:t xml:space="preserve">33. </w:t>
      </w:r>
      <w:r>
        <w:rPr>
          <w:b/>
          <w:i w:val="0"/>
          <w:color w:val="1F3A5F"/>
          <w:sz w:val="17"/>
        </w:rPr>
        <w:t xml:space="preserve">[BAR-PK-0162] </w:t>
      </w:r>
      <w:r>
        <w:rPr>
          <w:b w:val="0"/>
          <w:i w:val="0"/>
        </w:rPr>
        <w:t>Huruf pertama kata عَفْوًا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kasrah</w:t>
      </w:r>
    </w:p>
    <w:p>
      <w:pPr>
        <w:spacing w:after="0"/>
        <w:ind w:left="454"/>
      </w:pPr>
      <w:r>
        <w:rPr>
          <w:b w:val="0"/>
          <w:i w:val="0"/>
        </w:rPr>
        <w:t>C. dammah</w:t>
      </w:r>
    </w:p>
    <w:p>
      <w:pPr>
        <w:spacing w:after="0"/>
        <w:ind w:left="454"/>
      </w:pPr>
      <w:r>
        <w:rPr>
          <w:b w:val="0"/>
          <w:i w:val="0"/>
        </w:rPr>
        <w:t>D. fathah</w:t>
      </w:r>
    </w:p>
    <w:p>
      <w:pPr>
        <w:ind w:left="454"/>
      </w:pPr>
      <w:r>
        <w:rPr>
          <w:b/>
          <w:i w:val="0"/>
          <w:color w:val="1B6E3C"/>
          <w:sz w:val="18"/>
        </w:rPr>
        <w:t xml:space="preserve">Kunci: </w:t>
      </w:r>
      <w:r>
        <w:rPr>
          <w:b w:val="0"/>
          <w:i w:val="0"/>
          <w:sz w:val="18"/>
        </w:rPr>
        <w:t>D. fathah</w:t>
      </w:r>
      <w:r>
        <w:rPr>
          <w:b/>
          <w:i w:val="0"/>
          <w:color w:val="555555"/>
          <w:sz w:val="18"/>
        </w:rPr>
        <w:t xml:space="preserve">   Pembahasan: </w:t>
      </w:r>
      <w:r>
        <w:rPr>
          <w:b w:val="0"/>
          <w:i w:val="0"/>
          <w:sz w:val="18"/>
        </w:rPr>
        <w:t>Huruf pertama عَفْوًا berharakat fathah.</w:t>
      </w:r>
    </w:p>
    <w:p>
      <w:pPr>
        <w:keepNext/>
        <w:spacing w:before="100"/>
      </w:pPr>
      <w:r>
        <w:rPr>
          <w:b/>
          <w:i w:val="0"/>
        </w:rPr>
        <w:t xml:space="preserve">34. </w:t>
      </w:r>
      <w:r>
        <w:rPr>
          <w:b/>
          <w:i w:val="0"/>
          <w:color w:val="1F3A5F"/>
          <w:sz w:val="17"/>
        </w:rPr>
        <w:t xml:space="preserve">[BAR-PK-0163] </w:t>
      </w:r>
      <w:r>
        <w:rPr>
          <w:b w:val="0"/>
          <w:i w:val="0"/>
        </w:rPr>
        <w:t>Bacalah teks berikut! "صَبَاحُ الْخَيْرِ. مَا اسْمُكِ؟ اِسْمِيْ فَاطِمَةُ. أَنَا تِلْمِيْذَةٌ." Anak itu adalah seorang ....</w:t>
      </w:r>
      <w:r>
        <w:rPr>
          <w:b w:val="0"/>
          <w:i/>
          <w:color w:val="777777"/>
          <w:sz w:val="17"/>
        </w:rPr>
        <w:t xml:space="preserve">  (pilihan ganda kontekstual; medium)</w:t>
      </w:r>
    </w:p>
    <w:p>
      <w:pPr>
        <w:spacing w:after="0"/>
        <w:ind w:left="454"/>
      </w:pPr>
      <w:r>
        <w:rPr>
          <w:b w:val="0"/>
          <w:i w:val="0"/>
        </w:rPr>
        <w:t>A. ibu guru</w:t>
      </w:r>
    </w:p>
    <w:p>
      <w:pPr>
        <w:spacing w:after="0"/>
        <w:ind w:left="454"/>
      </w:pPr>
      <w:r>
        <w:rPr>
          <w:b w:val="0"/>
          <w:i w:val="0"/>
        </w:rPr>
        <w:t>B. nenek</w:t>
      </w:r>
    </w:p>
    <w:p>
      <w:pPr>
        <w:spacing w:after="0"/>
        <w:ind w:left="454"/>
      </w:pPr>
      <w:r>
        <w:rPr>
          <w:b w:val="0"/>
          <w:i w:val="0"/>
        </w:rPr>
        <w:t>C. murid perempuan</w:t>
      </w:r>
    </w:p>
    <w:p>
      <w:pPr>
        <w:spacing w:after="0"/>
        <w:ind w:left="454"/>
      </w:pPr>
      <w:r>
        <w:rPr>
          <w:b w:val="0"/>
          <w:i w:val="0"/>
        </w:rPr>
        <w:t>D. murid laki-laki</w:t>
      </w:r>
    </w:p>
    <w:p>
      <w:pPr>
        <w:ind w:left="454"/>
      </w:pPr>
      <w:r>
        <w:rPr>
          <w:b/>
          <w:i w:val="0"/>
          <w:color w:val="1B6E3C"/>
          <w:sz w:val="18"/>
        </w:rPr>
        <w:t xml:space="preserve">Kunci: </w:t>
      </w:r>
      <w:r>
        <w:rPr>
          <w:b w:val="0"/>
          <w:i w:val="0"/>
          <w:sz w:val="18"/>
        </w:rPr>
        <w:t>C. murid perempuan</w:t>
      </w:r>
      <w:r>
        <w:rPr>
          <w:b/>
          <w:i w:val="0"/>
          <w:color w:val="555555"/>
          <w:sz w:val="18"/>
        </w:rPr>
        <w:t xml:space="preserve">   Pembahasan: </w:t>
      </w:r>
      <w:r>
        <w:rPr>
          <w:b w:val="0"/>
          <w:i w:val="0"/>
          <w:sz w:val="18"/>
        </w:rPr>
        <w:t>Jawaban berdasarkan teks: murid perempuan.</w:t>
      </w:r>
    </w:p>
    <w:p>
      <w:pPr>
        <w:keepNext/>
        <w:spacing w:before="100"/>
      </w:pPr>
      <w:r>
        <w:rPr>
          <w:b/>
          <w:i w:val="0"/>
        </w:rPr>
        <w:t xml:space="preserve">35. </w:t>
      </w:r>
      <w:r>
        <w:rPr>
          <w:b/>
          <w:i w:val="0"/>
          <w:color w:val="1F3A5F"/>
          <w:sz w:val="17"/>
        </w:rPr>
        <w:t xml:space="preserve">[BAR-PK-0164] </w:t>
      </w:r>
      <w:r>
        <w:rPr>
          <w:b w:val="0"/>
          <w:i w:val="0"/>
        </w:rPr>
        <w:t>Bacalah teks berikut! "صَبَاحُ الْخَيْرِ. مَا اسْمُكِ؟ اِسْمِيْ فَاطِمَةُ. أَنَا تِلْمِيْذَةٌ." Siapa nama anak yang menjawab?</w:t>
      </w:r>
      <w:r>
        <w:rPr>
          <w:b w:val="0"/>
          <w:i/>
          <w:color w:val="777777"/>
          <w:sz w:val="17"/>
        </w:rPr>
        <w:t xml:space="preserve">  (pilihan ganda kontekstual; medium)</w:t>
      </w:r>
    </w:p>
    <w:p>
      <w:pPr>
        <w:spacing w:after="0"/>
        <w:ind w:left="454"/>
      </w:pPr>
      <w:r>
        <w:rPr>
          <w:b w:val="0"/>
          <w:i w:val="0"/>
        </w:rPr>
        <w:t>A. Ahmad</w:t>
      </w:r>
    </w:p>
    <w:p>
      <w:pPr>
        <w:spacing w:after="0"/>
        <w:ind w:left="454"/>
      </w:pPr>
      <w:r>
        <w:rPr>
          <w:b w:val="0"/>
          <w:i w:val="0"/>
        </w:rPr>
        <w:t>B. Zainab</w:t>
      </w:r>
    </w:p>
    <w:p>
      <w:pPr>
        <w:spacing w:after="0"/>
        <w:ind w:left="454"/>
      </w:pPr>
      <w:r>
        <w:rPr>
          <w:b w:val="0"/>
          <w:i w:val="0"/>
        </w:rPr>
        <w:t>C. Ali</w:t>
      </w:r>
    </w:p>
    <w:p>
      <w:pPr>
        <w:spacing w:after="0"/>
        <w:ind w:left="454"/>
      </w:pPr>
      <w:r>
        <w:rPr>
          <w:b w:val="0"/>
          <w:i w:val="0"/>
        </w:rPr>
        <w:t>D. Fatimah</w:t>
      </w:r>
    </w:p>
    <w:p>
      <w:pPr>
        <w:ind w:left="454"/>
      </w:pPr>
      <w:r>
        <w:rPr>
          <w:b/>
          <w:i w:val="0"/>
          <w:color w:val="1B6E3C"/>
          <w:sz w:val="18"/>
        </w:rPr>
        <w:t xml:space="preserve">Kunci: </w:t>
      </w:r>
      <w:r>
        <w:rPr>
          <w:b w:val="0"/>
          <w:i w:val="0"/>
          <w:sz w:val="18"/>
        </w:rPr>
        <w:t>D. Fatimah</w:t>
      </w:r>
      <w:r>
        <w:rPr>
          <w:b/>
          <w:i w:val="0"/>
          <w:color w:val="555555"/>
          <w:sz w:val="18"/>
        </w:rPr>
        <w:t xml:space="preserve">   Pembahasan: </w:t>
      </w:r>
      <w:r>
        <w:rPr>
          <w:b w:val="0"/>
          <w:i w:val="0"/>
          <w:sz w:val="18"/>
        </w:rPr>
        <w:t>Jawaban berdasarkan teks: Fatimah.</w:t>
      </w:r>
    </w:p>
    <w:p>
      <w:pPr>
        <w:keepNext/>
        <w:spacing w:before="100"/>
      </w:pPr>
      <w:r>
        <w:rPr>
          <w:b/>
          <w:i w:val="0"/>
        </w:rPr>
        <w:t xml:space="preserve">36. </w:t>
      </w:r>
      <w:r>
        <w:rPr>
          <w:b/>
          <w:i w:val="0"/>
          <w:color w:val="1F3A5F"/>
          <w:sz w:val="17"/>
        </w:rPr>
        <w:t xml:space="preserve">[BAR-PK-0165] </w:t>
      </w:r>
      <w:r>
        <w:rPr>
          <w:b w:val="0"/>
          <w:i w:val="0"/>
        </w:rPr>
        <w:t>Bacalah teks berikut! "كَيْفَ حَالُكَ؟ أَنَا بِخَيْرٍ. اَلْحَمْدُ لِلّٰهِ. شُكْرًا. عَفْوًا." Kata "اَلْحَمْدُ لِلّٰهِ" menunjukkan sikap ....</w:t>
      </w:r>
      <w:r>
        <w:rPr>
          <w:b w:val="0"/>
          <w:i/>
          <w:color w:val="777777"/>
          <w:sz w:val="17"/>
        </w:rPr>
        <w:t xml:space="preserve">  (pilihan ganda kontekstual; medium)</w:t>
      </w:r>
    </w:p>
    <w:p>
      <w:pPr>
        <w:spacing w:after="0"/>
        <w:ind w:left="454"/>
      </w:pPr>
      <w:r>
        <w:rPr>
          <w:b w:val="0"/>
          <w:i w:val="0"/>
        </w:rPr>
        <w:t>A. marah</w:t>
      </w:r>
    </w:p>
    <w:p>
      <w:pPr>
        <w:spacing w:after="0"/>
        <w:ind w:left="454"/>
      </w:pPr>
      <w:r>
        <w:rPr>
          <w:b w:val="0"/>
          <w:i w:val="0"/>
        </w:rPr>
        <w:t>B. malas</w:t>
      </w:r>
    </w:p>
    <w:p>
      <w:pPr>
        <w:spacing w:after="0"/>
        <w:ind w:left="454"/>
      </w:pPr>
      <w:r>
        <w:rPr>
          <w:b w:val="0"/>
          <w:i w:val="0"/>
        </w:rPr>
        <w:t>C. bersyukur</w:t>
      </w:r>
    </w:p>
    <w:p>
      <w:pPr>
        <w:spacing w:after="0"/>
        <w:ind w:left="454"/>
      </w:pPr>
      <w:r>
        <w:rPr>
          <w:b w:val="0"/>
          <w:i w:val="0"/>
        </w:rPr>
        <w:t>D. takut</w:t>
      </w:r>
    </w:p>
    <w:p>
      <w:pPr>
        <w:ind w:left="454"/>
      </w:pPr>
      <w:r>
        <w:rPr>
          <w:b/>
          <w:i w:val="0"/>
          <w:color w:val="1B6E3C"/>
          <w:sz w:val="18"/>
        </w:rPr>
        <w:t xml:space="preserve">Kunci: </w:t>
      </w:r>
      <w:r>
        <w:rPr>
          <w:b w:val="0"/>
          <w:i w:val="0"/>
          <w:sz w:val="18"/>
        </w:rPr>
        <w:t>C. bersyukur</w:t>
      </w:r>
      <w:r>
        <w:rPr>
          <w:b/>
          <w:i w:val="0"/>
          <w:color w:val="555555"/>
          <w:sz w:val="18"/>
        </w:rPr>
        <w:t xml:space="preserve">   Pembahasan: </w:t>
      </w:r>
      <w:r>
        <w:rPr>
          <w:b w:val="0"/>
          <w:i w:val="0"/>
          <w:sz w:val="18"/>
        </w:rPr>
        <w:t>Jawaban berdasarkan teks: bersyukur.</w:t>
      </w:r>
    </w:p>
    <w:p>
      <w:pPr>
        <w:keepNext/>
        <w:spacing w:before="100"/>
      </w:pPr>
      <w:r>
        <w:rPr>
          <w:b/>
          <w:i w:val="0"/>
        </w:rPr>
        <w:t xml:space="preserve">37. </w:t>
      </w:r>
      <w:r>
        <w:rPr>
          <w:b/>
          <w:i w:val="0"/>
          <w:color w:val="1F3A5F"/>
          <w:sz w:val="17"/>
        </w:rPr>
        <w:t xml:space="preserve">[BAR-PK-0166] </w:t>
      </w:r>
      <w:r>
        <w:rPr>
          <w:b w:val="0"/>
          <w:i w:val="0"/>
        </w:rPr>
        <w:t>Bacalah teks berikut! "السَّلَامُ عَلَيْكُمْ. اِسْمِيْ أَحْمَدُ. أَنَا تِلْمِيْذٌ. هٰذَا صَدِيْقِيْ." Kata "صَدِيْقِيْ" dalam teks berarti ....</w:t>
      </w:r>
      <w:r>
        <w:rPr>
          <w:b w:val="0"/>
          <w:i/>
          <w:color w:val="777777"/>
          <w:sz w:val="17"/>
        </w:rPr>
        <w:t xml:space="preserve">  (pilihan ganda kontekstual; medium)</w:t>
      </w:r>
    </w:p>
    <w:p>
      <w:pPr>
        <w:spacing w:after="0"/>
        <w:ind w:left="454"/>
      </w:pPr>
      <w:r>
        <w:rPr>
          <w:b w:val="0"/>
          <w:i w:val="0"/>
        </w:rPr>
        <w:t>A. ayahku (orang tua)</w:t>
      </w:r>
    </w:p>
    <w:p>
      <w:pPr>
        <w:spacing w:after="0"/>
        <w:ind w:left="454"/>
      </w:pPr>
      <w:r>
        <w:rPr>
          <w:b w:val="0"/>
          <w:i w:val="0"/>
        </w:rPr>
        <w:t>B. gurunya (pengajarnya)</w:t>
      </w:r>
    </w:p>
    <w:p>
      <w:pPr>
        <w:spacing w:after="0"/>
        <w:ind w:left="454"/>
      </w:pPr>
      <w:r>
        <w:rPr>
          <w:b w:val="0"/>
          <w:i w:val="0"/>
        </w:rPr>
        <w:t>C. namaku (nama diriku)</w:t>
      </w:r>
    </w:p>
    <w:p>
      <w:pPr>
        <w:spacing w:after="0"/>
        <w:ind w:left="454"/>
      </w:pPr>
      <w:r>
        <w:rPr>
          <w:b w:val="0"/>
          <w:i w:val="0"/>
        </w:rPr>
        <w:t>D. temanku (laki-laki)</w:t>
      </w:r>
    </w:p>
    <w:p>
      <w:pPr>
        <w:ind w:left="454"/>
      </w:pPr>
      <w:r>
        <w:rPr>
          <w:b/>
          <w:i w:val="0"/>
          <w:color w:val="1B6E3C"/>
          <w:sz w:val="18"/>
        </w:rPr>
        <w:t xml:space="preserve">Kunci: </w:t>
      </w:r>
      <w:r>
        <w:rPr>
          <w:b w:val="0"/>
          <w:i w:val="0"/>
          <w:sz w:val="18"/>
        </w:rPr>
        <w:t>D. temanku (laki-laki)</w:t>
      </w:r>
      <w:r>
        <w:rPr>
          <w:b/>
          <w:i w:val="0"/>
          <w:color w:val="555555"/>
          <w:sz w:val="18"/>
        </w:rPr>
        <w:t xml:space="preserve">   Pembahasan: </w:t>
      </w:r>
      <w:r>
        <w:rPr>
          <w:b w:val="0"/>
          <w:i w:val="0"/>
          <w:sz w:val="18"/>
        </w:rPr>
        <w:t>Jawaban berdasarkan teks: temanku (laki-laki).</w:t>
      </w:r>
    </w:p>
    <w:p>
      <w:pPr>
        <w:keepNext/>
        <w:spacing w:before="100"/>
      </w:pPr>
      <w:r>
        <w:rPr>
          <w:b/>
          <w:i w:val="0"/>
        </w:rPr>
        <w:t xml:space="preserve">38. </w:t>
      </w:r>
      <w:r>
        <w:rPr>
          <w:b/>
          <w:i w:val="0"/>
          <w:color w:val="1F3A5F"/>
          <w:sz w:val="17"/>
        </w:rPr>
        <w:t xml:space="preserve">[BAR-PK-0167] </w:t>
      </w:r>
      <w:r>
        <w:rPr>
          <w:b w:val="0"/>
          <w:i w:val="0"/>
        </w:rPr>
        <w:t>Benar atau salah: Pertanyaan "مَا اسْمُكَ؟" dijawab dengan "اِسْمِيْ أَحْمَدُ" (menanyakan nama laki-laki dan menjawabnya).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ini percakapan yang menanyakan nama laki-laki dan menjawabnya.</w:t>
      </w:r>
    </w:p>
    <w:p>
      <w:pPr>
        <w:keepNext/>
        <w:spacing w:before="100"/>
      </w:pPr>
      <w:r>
        <w:rPr>
          <w:b/>
          <w:i w:val="0"/>
        </w:rPr>
        <w:t xml:space="preserve">39. </w:t>
      </w:r>
      <w:r>
        <w:rPr>
          <w:b/>
          <w:i w:val="0"/>
          <w:color w:val="1F3A5F"/>
          <w:sz w:val="17"/>
        </w:rPr>
        <w:t xml:space="preserve">[BAR-PK-0168] </w:t>
      </w:r>
      <w:r>
        <w:rPr>
          <w:b w:val="0"/>
          <w:i w:val="0"/>
        </w:rPr>
        <w:t>Benar atau salah: Ucapan "شُكْرًا" dijawab dengan "عَفْوًا" (ucapan terima kasih dan jawabannya).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شُكْرًا (terima kasih) dijawab dengan عَفْوًا.</w:t>
      </w:r>
    </w:p>
    <w:p>
      <w:pPr>
        <w:keepNext/>
        <w:spacing w:before="100"/>
      </w:pPr>
      <w:r>
        <w:rPr>
          <w:b/>
          <w:i w:val="0"/>
        </w:rPr>
        <w:t xml:space="preserve">40. </w:t>
      </w:r>
      <w:r>
        <w:rPr>
          <w:b/>
          <w:i w:val="0"/>
          <w:color w:val="1F3A5F"/>
          <w:sz w:val="17"/>
        </w:rPr>
        <w:t xml:space="preserve">[BAR-PK-0169] </w:t>
      </w:r>
      <w:r>
        <w:rPr>
          <w:b w:val="0"/>
          <w:i w:val="0"/>
        </w:rPr>
        <w:t>Benar atau salah: Ucapan "مَرْحَبًا" dijawab dengan "أَهْلًا وَسَهْلًا" (menyambut tamu).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مَرْحَبًا dijawab dengan أَهْلًا وَسَهْلًا saat menyambut tamu.</w:t>
      </w:r>
    </w:p>
    <w:p>
      <w:pPr>
        <w:keepNext/>
        <w:spacing w:before="100"/>
      </w:pPr>
      <w:r>
        <w:rPr>
          <w:b/>
          <w:i w:val="0"/>
        </w:rPr>
        <w:t xml:space="preserve">41. </w:t>
      </w:r>
      <w:r>
        <w:rPr>
          <w:b/>
          <w:i w:val="0"/>
          <w:color w:val="1F3A5F"/>
          <w:sz w:val="17"/>
        </w:rPr>
        <w:t xml:space="preserve">[BAR-PK-0170] </w:t>
      </w:r>
      <w:r>
        <w:rPr>
          <w:b w:val="0"/>
          <w:i w:val="0"/>
        </w:rPr>
        <w:t>Benar atau salah: Kalimat اَلْحَمْدُ لِلّٰهِ adalah kalimat tanya.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اَلْحَمْدُ لِلّٰهِ bukan kalimat tanya karena tidak diakhiri tanda ؟.</w:t>
      </w:r>
    </w:p>
    <w:p>
      <w:pPr>
        <w:keepNext/>
        <w:spacing w:before="100"/>
      </w:pPr>
      <w:r>
        <w:rPr>
          <w:b/>
          <w:i w:val="0"/>
        </w:rPr>
        <w:t xml:space="preserve">42. </w:t>
      </w:r>
      <w:r>
        <w:rPr>
          <w:b/>
          <w:i w:val="0"/>
          <w:color w:val="1F3A5F"/>
          <w:sz w:val="17"/>
        </w:rPr>
        <w:t xml:space="preserve">[BAR-PK-0171] </w:t>
      </w:r>
      <w:r>
        <w:rPr>
          <w:b w:val="0"/>
          <w:i w:val="0"/>
        </w:rPr>
        <w:t>Benar atau salah: Kalimat اِسْمِيْ فَاطِمَةُ adalah kalimat tanya.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اِسْمِيْ فَاطِمَةُ bukan kalimat tanya karena tidak diakhiri tanda ؟.</w:t>
      </w:r>
    </w:p>
    <w:p>
      <w:pPr>
        <w:keepNext/>
        <w:spacing w:before="100"/>
      </w:pPr>
      <w:r>
        <w:rPr>
          <w:b/>
          <w:i w:val="0"/>
        </w:rPr>
        <w:t xml:space="preserve">43. </w:t>
      </w:r>
      <w:r>
        <w:rPr>
          <w:b/>
          <w:i w:val="0"/>
          <w:color w:val="1F3A5F"/>
          <w:sz w:val="17"/>
        </w:rPr>
        <w:t xml:space="preserve">[BAR-PK-0172] </w:t>
      </w:r>
      <w:r>
        <w:rPr>
          <w:b w:val="0"/>
          <w:i w:val="0"/>
        </w:rPr>
        <w:t>Benar atau salah: Pertanyaan "كَيْفَ حَالُكَ؟" dijawab dengan "ذٰلِكَ مَطْبَخٌ" (menanyakan dan menjawab kabar).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كَيْفَ حَالُكَ؟ dijawab أَنَا بِخَيْرٍ، اَلْحَمْدُ لِلّٰهِ.</w:t>
      </w:r>
    </w:p>
    <w:p>
      <w:pPr>
        <w:keepNext/>
        <w:spacing w:before="100"/>
      </w:pPr>
      <w:r>
        <w:rPr>
          <w:b/>
          <w:i w:val="0"/>
        </w:rPr>
        <w:t xml:space="preserve">44. </w:t>
      </w:r>
      <w:r>
        <w:rPr>
          <w:b/>
          <w:i w:val="0"/>
          <w:color w:val="1F3A5F"/>
          <w:sz w:val="17"/>
        </w:rPr>
        <w:t xml:space="preserve">[BAR-PK-0173] </w:t>
      </w:r>
      <w:r>
        <w:rPr>
          <w:b w:val="0"/>
          <w:i w:val="0"/>
        </w:rPr>
        <w:t>Benar atau salah: Kalimat هٰذَا صَدِيْقِيْ adalah kalimat tanya.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هٰذَا صَدِيْقِيْ bukan kalimat tanya karena tidak diakhiri tanda ؟.</w:t>
      </w:r>
    </w:p>
    <w:p>
      <w:pPr>
        <w:keepNext/>
        <w:spacing w:before="100"/>
      </w:pPr>
      <w:r>
        <w:rPr>
          <w:b/>
          <w:i w:val="0"/>
        </w:rPr>
        <w:t xml:space="preserve">45. </w:t>
      </w:r>
      <w:r>
        <w:rPr>
          <w:b/>
          <w:i w:val="0"/>
          <w:color w:val="1F3A5F"/>
          <w:sz w:val="17"/>
        </w:rPr>
        <w:t xml:space="preserve">[BAR-PK-0174] </w:t>
      </w:r>
      <w:r>
        <w:rPr>
          <w:b w:val="0"/>
          <w:i w:val="0"/>
        </w:rPr>
        <w:t>Huruf terakhir pada kata أَنْتِ adalah huruf ....</w:t>
      </w:r>
      <w:r>
        <w:rPr>
          <w:b w:val="0"/>
          <w:i/>
          <w:color w:val="777777"/>
          <w:sz w:val="17"/>
        </w:rPr>
        <w:t xml:space="preserve">  (isian singkat; hard)</w:t>
      </w:r>
    </w:p>
    <w:p>
      <w:pPr>
        <w:ind w:left="454"/>
      </w:pPr>
      <w:r>
        <w:rPr>
          <w:b/>
          <w:i w:val="0"/>
          <w:color w:val="1B6E3C"/>
          <w:sz w:val="18"/>
        </w:rPr>
        <w:t xml:space="preserve">Kunci: </w:t>
      </w:r>
      <w:r>
        <w:rPr>
          <w:b w:val="0"/>
          <w:i w:val="0"/>
          <w:sz w:val="18"/>
        </w:rPr>
        <w:t>Ta</w:t>
      </w:r>
      <w:r>
        <w:rPr>
          <w:b/>
          <w:i w:val="0"/>
          <w:color w:val="555555"/>
          <w:sz w:val="18"/>
        </w:rPr>
        <w:t xml:space="preserve">   Pembahasan: </w:t>
      </w:r>
      <w:r>
        <w:rPr>
          <w:b w:val="0"/>
          <w:i w:val="0"/>
          <w:sz w:val="18"/>
        </w:rPr>
        <w:t>Huruf terakhir أَنْتِ adalah ت (Ta).</w:t>
      </w:r>
    </w:p>
    <w:p>
      <w:pPr>
        <w:keepNext/>
        <w:spacing w:before="100"/>
      </w:pPr>
      <w:r>
        <w:rPr>
          <w:b/>
          <w:i w:val="0"/>
        </w:rPr>
        <w:t xml:space="preserve">46. </w:t>
      </w:r>
      <w:r>
        <w:rPr>
          <w:b/>
          <w:i w:val="0"/>
          <w:color w:val="1F3A5F"/>
          <w:sz w:val="17"/>
        </w:rPr>
        <w:t xml:space="preserve">[BAR-PK-0175] </w:t>
      </w:r>
      <w:r>
        <w:rPr>
          <w:b w:val="0"/>
          <w:i w:val="0"/>
        </w:rPr>
        <w:t>Huruf terakhir pada kata شُكْرًا adalah huruf ....</w:t>
      </w:r>
      <w:r>
        <w:rPr>
          <w:b w:val="0"/>
          <w:i/>
          <w:color w:val="777777"/>
          <w:sz w:val="17"/>
        </w:rPr>
        <w:t xml:space="preserve">  (isian singkat; hard)</w:t>
      </w:r>
    </w:p>
    <w:p>
      <w:pPr>
        <w:ind w:left="454"/>
      </w:pPr>
      <w:r>
        <w:rPr>
          <w:b/>
          <w:i w:val="0"/>
          <w:color w:val="1B6E3C"/>
          <w:sz w:val="18"/>
        </w:rPr>
        <w:t xml:space="preserve">Kunci: </w:t>
      </w:r>
      <w:r>
        <w:rPr>
          <w:b w:val="0"/>
          <w:i w:val="0"/>
          <w:sz w:val="18"/>
        </w:rPr>
        <w:t>Alif</w:t>
      </w:r>
      <w:r>
        <w:rPr>
          <w:b/>
          <w:i w:val="0"/>
          <w:color w:val="555555"/>
          <w:sz w:val="18"/>
        </w:rPr>
        <w:t xml:space="preserve">   Pembahasan: </w:t>
      </w:r>
      <w:r>
        <w:rPr>
          <w:b w:val="0"/>
          <w:i w:val="0"/>
          <w:sz w:val="18"/>
        </w:rPr>
        <w:t>Huruf terakhir شُكْرًا adalah ا (Alif).</w:t>
      </w:r>
    </w:p>
    <w:p>
      <w:pPr>
        <w:keepNext/>
        <w:spacing w:before="100"/>
      </w:pPr>
      <w:r>
        <w:rPr>
          <w:b/>
          <w:i w:val="0"/>
        </w:rPr>
        <w:t xml:space="preserve">47. </w:t>
      </w:r>
      <w:r>
        <w:rPr>
          <w:b/>
          <w:i w:val="0"/>
          <w:color w:val="1F3A5F"/>
          <w:sz w:val="17"/>
        </w:rPr>
        <w:t xml:space="preserve">[BAR-PK-0176] </w:t>
      </w:r>
      <w:r>
        <w:rPr>
          <w:b w:val="0"/>
          <w:i w:val="0"/>
        </w:rPr>
        <w:t>Huruf terakhir pada kata أَحْمَدُ adalah huruf ....</w:t>
      </w:r>
      <w:r>
        <w:rPr>
          <w:b w:val="0"/>
          <w:i/>
          <w:color w:val="777777"/>
          <w:sz w:val="17"/>
        </w:rPr>
        <w:t xml:space="preserve">  (isian singkat; hard)</w:t>
      </w:r>
    </w:p>
    <w:p>
      <w:pPr>
        <w:ind w:left="454"/>
      </w:pPr>
      <w:r>
        <w:rPr>
          <w:b/>
          <w:i w:val="0"/>
          <w:color w:val="1B6E3C"/>
          <w:sz w:val="18"/>
        </w:rPr>
        <w:t xml:space="preserve">Kunci: </w:t>
      </w:r>
      <w:r>
        <w:rPr>
          <w:b w:val="0"/>
          <w:i w:val="0"/>
          <w:sz w:val="18"/>
        </w:rPr>
        <w:t>Dal</w:t>
      </w:r>
      <w:r>
        <w:rPr>
          <w:b/>
          <w:i w:val="0"/>
          <w:color w:val="555555"/>
          <w:sz w:val="18"/>
        </w:rPr>
        <w:t xml:space="preserve">   Pembahasan: </w:t>
      </w:r>
      <w:r>
        <w:rPr>
          <w:b w:val="0"/>
          <w:i w:val="0"/>
          <w:sz w:val="18"/>
        </w:rPr>
        <w:t>Huruf terakhir أَحْمَدُ adalah د (Dal).</w:t>
      </w:r>
    </w:p>
    <w:p>
      <w:pPr>
        <w:keepNext/>
        <w:spacing w:before="100"/>
      </w:pPr>
      <w:r>
        <w:rPr>
          <w:b/>
          <w:i w:val="0"/>
        </w:rPr>
        <w:t xml:space="preserve">48. </w:t>
      </w:r>
      <w:r>
        <w:rPr>
          <w:b/>
          <w:i w:val="0"/>
          <w:color w:val="1F3A5F"/>
          <w:sz w:val="17"/>
        </w:rPr>
        <w:t xml:space="preserve">[BAR-PK-0177] </w:t>
      </w:r>
      <w:r>
        <w:rPr>
          <w:b w:val="0"/>
          <w:i w:val="0"/>
        </w:rPr>
        <w:t>Huruf terakhir pada kata هِيَ adalah huruf ....</w:t>
      </w:r>
      <w:r>
        <w:rPr>
          <w:b w:val="0"/>
          <w:i/>
          <w:color w:val="777777"/>
          <w:sz w:val="17"/>
        </w:rPr>
        <w:t xml:space="preserve">  (isian singkat; hard)</w:t>
      </w:r>
    </w:p>
    <w:p>
      <w:pPr>
        <w:ind w:left="454"/>
      </w:pPr>
      <w:r>
        <w:rPr>
          <w:b/>
          <w:i w:val="0"/>
          <w:color w:val="1B6E3C"/>
          <w:sz w:val="18"/>
        </w:rPr>
        <w:t xml:space="preserve">Kunci: </w:t>
      </w:r>
      <w:r>
        <w:rPr>
          <w:b w:val="0"/>
          <w:i w:val="0"/>
          <w:sz w:val="18"/>
        </w:rPr>
        <w:t>Ya</w:t>
      </w:r>
      <w:r>
        <w:rPr>
          <w:b/>
          <w:i w:val="0"/>
          <w:color w:val="555555"/>
          <w:sz w:val="18"/>
        </w:rPr>
        <w:t xml:space="preserve">   Pembahasan: </w:t>
      </w:r>
      <w:r>
        <w:rPr>
          <w:b w:val="0"/>
          <w:i w:val="0"/>
          <w:sz w:val="18"/>
        </w:rPr>
        <w:t>Huruf terakhir هِيَ adalah ي (Ya).</w:t>
      </w:r>
    </w:p>
    <w:p>
      <w:pPr>
        <w:keepNext/>
        <w:spacing w:before="100"/>
      </w:pPr>
      <w:r>
        <w:rPr>
          <w:b/>
          <w:i w:val="0"/>
        </w:rPr>
        <w:t xml:space="preserve">49. </w:t>
      </w:r>
      <w:r>
        <w:rPr>
          <w:b/>
          <w:i w:val="0"/>
          <w:color w:val="1F3A5F"/>
          <w:sz w:val="17"/>
        </w:rPr>
        <w:t xml:space="preserve">[BAR-PK-0178] </w:t>
      </w:r>
      <w:r>
        <w:rPr>
          <w:b w:val="0"/>
          <w:i w:val="0"/>
        </w:rPr>
        <w:t>Huruf terakhir pada kata عَفْوًا adalah huruf ....</w:t>
      </w:r>
      <w:r>
        <w:rPr>
          <w:b w:val="0"/>
          <w:i/>
          <w:color w:val="777777"/>
          <w:sz w:val="17"/>
        </w:rPr>
        <w:t xml:space="preserve">  (isian singkat; hard)</w:t>
      </w:r>
    </w:p>
    <w:p>
      <w:pPr>
        <w:ind w:left="454"/>
      </w:pPr>
      <w:r>
        <w:rPr>
          <w:b/>
          <w:i w:val="0"/>
          <w:color w:val="1B6E3C"/>
          <w:sz w:val="18"/>
        </w:rPr>
        <w:t xml:space="preserve">Kunci: </w:t>
      </w:r>
      <w:r>
        <w:rPr>
          <w:b w:val="0"/>
          <w:i w:val="0"/>
          <w:sz w:val="18"/>
        </w:rPr>
        <w:t>Alif</w:t>
      </w:r>
      <w:r>
        <w:rPr>
          <w:b/>
          <w:i w:val="0"/>
          <w:color w:val="555555"/>
          <w:sz w:val="18"/>
        </w:rPr>
        <w:t xml:space="preserve">   Pembahasan: </w:t>
      </w:r>
      <w:r>
        <w:rPr>
          <w:b w:val="0"/>
          <w:i w:val="0"/>
          <w:sz w:val="18"/>
        </w:rPr>
        <w:t>Huruf terakhir عَفْوًا adalah ا (Alif).</w:t>
      </w:r>
    </w:p>
    <w:p>
      <w:pPr>
        <w:keepNext/>
        <w:spacing w:before="100"/>
      </w:pPr>
      <w:r>
        <w:rPr>
          <w:b/>
          <w:i w:val="0"/>
        </w:rPr>
        <w:t xml:space="preserve">50. </w:t>
      </w:r>
      <w:r>
        <w:rPr>
          <w:b/>
          <w:i w:val="0"/>
          <w:color w:val="1F3A5F"/>
          <w:sz w:val="17"/>
        </w:rPr>
        <w:t xml:space="preserve">[BAR-PK-0179] </w:t>
      </w:r>
      <w:r>
        <w:rPr>
          <w:b w:val="0"/>
          <w:i w:val="0"/>
        </w:rPr>
        <w:t>Huruf terakhir pada kata فَاطِمَةُ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فَاطِمَةُ adalah ة (Ta marbuthah).</w:t>
      </w:r>
    </w:p>
    <w:p>
      <w:pPr>
        <w:keepNext/>
        <w:spacing w:before="100"/>
      </w:pPr>
      <w:r>
        <w:rPr>
          <w:b/>
          <w:i w:val="0"/>
        </w:rPr>
        <w:t xml:space="preserve">51. </w:t>
      </w:r>
      <w:r>
        <w:rPr>
          <w:b/>
          <w:i w:val="0"/>
          <w:color w:val="1F3A5F"/>
          <w:sz w:val="17"/>
        </w:rPr>
        <w:t xml:space="preserve">[BAR-PK-0180] </w:t>
      </w:r>
      <w:r>
        <w:rPr>
          <w:b w:val="0"/>
          <w:i w:val="0"/>
        </w:rPr>
        <w:t>Jodohkan pertanyaan dengan jawaban yang tepat!</w:t>
      </w:r>
      <w:r>
        <w:rPr>
          <w:b w:val="0"/>
          <w:i/>
          <w:color w:val="777777"/>
          <w:sz w:val="17"/>
        </w:rPr>
        <w:t xml:space="preserve">  (menjodohkan; medium)</w:t>
      </w:r>
    </w:p>
    <w:p>
      <w:pPr>
        <w:spacing w:after="0"/>
        <w:ind w:left="454"/>
      </w:pPr>
      <w:r>
        <w:rPr>
          <w:b w:val="0"/>
          <w:i w:val="0"/>
        </w:rPr>
        <w:t>Kolom kiri: السَّلَامُ عَلَيْكُمْ | صَبَاحُ الْخَيْرِ | كَيْفَ حَالُكَ؟ | شُكْرًا   Kolom kanan: صَبَاحُ النُّوْرِ | عَفْوًا | وَعَلَيْكُمُ السَّلَامُ | أَنَا بِخَيْرٍ، اَلْحَمْدُ لِلّٰهِ</w:t>
      </w:r>
    </w:p>
    <w:p>
      <w:pPr>
        <w:ind w:left="454"/>
      </w:pPr>
      <w:r>
        <w:rPr>
          <w:b/>
          <w:i w:val="0"/>
          <w:color w:val="1B6E3C"/>
          <w:sz w:val="18"/>
        </w:rPr>
        <w:t xml:space="preserve">Kunci: </w:t>
      </w:r>
      <w:r>
        <w:rPr>
          <w:b w:val="0"/>
          <w:i w:val="0"/>
          <w:sz w:val="18"/>
        </w:rPr>
        <w:t>السَّلَامُ عَلَيْكُمْ — وَعَلَيْكُمُ السَّلَامُ; صَبَاحُ الْخَيْرِ — صَبَاحُ النُّوْرِ; كَيْفَ حَالُكَ؟ — أَنَا بِخَيْرٍ، اَلْحَمْدُ لِلّٰهِ; شُكْرًا — عَفْوًا</w:t>
      </w:r>
      <w:r>
        <w:rPr>
          <w:b/>
          <w:i w:val="0"/>
          <w:color w:val="555555"/>
          <w:sz w:val="18"/>
        </w:rPr>
        <w:t xml:space="preserve">   Pembahasan: </w:t>
      </w:r>
      <w:r>
        <w:rPr>
          <w:b w:val="0"/>
          <w:i w:val="0"/>
          <w:sz w:val="18"/>
        </w:rPr>
        <w:t>Setiap pertanyaan dipasangkan dengan jawabannya.</w:t>
      </w:r>
    </w:p>
    <w:p>
      <w:pPr>
        <w:keepNext/>
        <w:spacing w:before="100"/>
      </w:pPr>
      <w:r>
        <w:rPr>
          <w:b/>
          <w:i w:val="0"/>
        </w:rPr>
        <w:t xml:space="preserve">52. </w:t>
      </w:r>
      <w:r>
        <w:rPr>
          <w:b/>
          <w:i w:val="0"/>
          <w:color w:val="1F3A5F"/>
          <w:sz w:val="17"/>
        </w:rPr>
        <w:t xml:space="preserve">[BAR-PK-0181] </w:t>
      </w:r>
      <w:r>
        <w:rPr>
          <w:b w:val="0"/>
          <w:i w:val="0"/>
        </w:rPr>
        <w:t>Jodohkan pertanyaan dengan jawaban yang tepat!</w:t>
      </w:r>
      <w:r>
        <w:rPr>
          <w:b w:val="0"/>
          <w:i/>
          <w:color w:val="777777"/>
          <w:sz w:val="17"/>
        </w:rPr>
        <w:t xml:space="preserve">  (menjodohkan; medium)</w:t>
      </w:r>
    </w:p>
    <w:p>
      <w:pPr>
        <w:spacing w:after="0"/>
        <w:ind w:left="454"/>
      </w:pPr>
      <w:r>
        <w:rPr>
          <w:b w:val="0"/>
          <w:i w:val="0"/>
        </w:rPr>
        <w:t>Kolom kiri: مَا اسْمُكَ؟ | مَا اسْمُكِ؟ | السَّلَامُ عَلَيْكُمْ | صَبَاحُ الْخَيْرِ   Kolom kanan: اِسْمِيْ أَحْمَدُ | وَعَلَيْكُمُ السَّلَامُ | صَبَاحُ النُّوْرِ | اِسْمِيْ فَاطِمَةُ</w:t>
      </w:r>
    </w:p>
    <w:p>
      <w:pPr>
        <w:ind w:left="454"/>
      </w:pPr>
      <w:r>
        <w:rPr>
          <w:b/>
          <w:i w:val="0"/>
          <w:color w:val="1B6E3C"/>
          <w:sz w:val="18"/>
        </w:rPr>
        <w:t xml:space="preserve">Kunci: </w:t>
      </w:r>
      <w:r>
        <w:rPr>
          <w:b w:val="0"/>
          <w:i w:val="0"/>
          <w:sz w:val="18"/>
        </w:rPr>
        <w:t>مَا اسْمُكَ؟ — اِسْمِيْ أَحْمَدُ; مَا اسْمُكِ؟ — اِسْمِيْ فَاطِمَةُ; السَّلَامُ عَلَيْكُمْ — وَعَلَيْكُمُ السَّلَامُ; صَبَاحُ الْخَيْرِ — صَبَاحُ النُّوْرِ</w:t>
      </w:r>
      <w:r>
        <w:rPr>
          <w:b/>
          <w:i w:val="0"/>
          <w:color w:val="555555"/>
          <w:sz w:val="18"/>
        </w:rPr>
        <w:t xml:space="preserve">   Pembahasan: </w:t>
      </w:r>
      <w:r>
        <w:rPr>
          <w:b w:val="0"/>
          <w:i w:val="0"/>
          <w:sz w:val="18"/>
        </w:rPr>
        <w:t>Setiap pertanyaan dipasangkan dengan jawabannya.</w:t>
      </w:r>
    </w:p>
    <w:p>
      <w:pPr>
        <w:keepNext/>
        <w:spacing w:before="100"/>
      </w:pPr>
      <w:r>
        <w:rPr>
          <w:b/>
          <w:i w:val="0"/>
        </w:rPr>
        <w:t xml:space="preserve">53. </w:t>
      </w:r>
      <w:r>
        <w:rPr>
          <w:b/>
          <w:i w:val="0"/>
          <w:color w:val="1F3A5F"/>
          <w:sz w:val="17"/>
        </w:rPr>
        <w:t xml:space="preserve">[BAR-PK-0905] </w:t>
      </w:r>
      <w:r>
        <w:rPr>
          <w:b w:val="0"/>
          <w:i w:val="0"/>
        </w:rPr>
        <w:t>Bacalah! "مَا اسْمُكِ؟ اِسْمِيْ فَاطِمَةُ." Pertanyaan pada teks itu ditujukan kepada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anak perempuan</w:t>
      </w:r>
    </w:p>
    <w:p>
      <w:pPr>
        <w:spacing w:after="0"/>
        <w:ind w:left="454"/>
      </w:pPr>
      <w:r>
        <w:rPr>
          <w:b w:val="0"/>
          <w:i w:val="0"/>
        </w:rPr>
        <w:t>B. anak laki-laki</w:t>
      </w:r>
    </w:p>
    <w:p>
      <w:pPr>
        <w:spacing w:after="0"/>
        <w:ind w:left="454"/>
      </w:pPr>
      <w:r>
        <w:rPr>
          <w:b w:val="0"/>
          <w:i w:val="0"/>
        </w:rPr>
        <w:t>C. guru laki-laki</w:t>
      </w:r>
    </w:p>
    <w:p>
      <w:pPr>
        <w:spacing w:after="0"/>
        <w:ind w:left="454"/>
      </w:pPr>
      <w:r>
        <w:rPr>
          <w:b w:val="0"/>
          <w:i w:val="0"/>
        </w:rPr>
        <w:t>D. ayah</w:t>
      </w:r>
    </w:p>
    <w:p>
      <w:pPr>
        <w:ind w:left="454"/>
      </w:pPr>
      <w:r>
        <w:rPr>
          <w:b/>
          <w:i w:val="0"/>
          <w:color w:val="1B6E3C"/>
          <w:sz w:val="18"/>
        </w:rPr>
        <w:t xml:space="preserve">Kunci: </w:t>
      </w:r>
      <w:r>
        <w:rPr>
          <w:b w:val="0"/>
          <w:i w:val="0"/>
          <w:sz w:val="18"/>
        </w:rPr>
        <w:t>A. anak perempuan</w:t>
      </w:r>
      <w:r>
        <w:rPr>
          <w:b/>
          <w:i w:val="0"/>
          <w:color w:val="555555"/>
          <w:sz w:val="18"/>
        </w:rPr>
        <w:t xml:space="preserve">   Pembahasan: </w:t>
      </w:r>
      <w:r>
        <w:rPr>
          <w:b w:val="0"/>
          <w:i w:val="0"/>
          <w:sz w:val="18"/>
        </w:rPr>
        <w:t>مَا اسْمُكِ؟ memakai كِ, ditanyakan kepada perempuan.</w:t>
      </w:r>
    </w:p>
    <w:p>
      <w:pPr>
        <w:keepNext/>
        <w:spacing w:before="100"/>
      </w:pPr>
      <w:r>
        <w:rPr>
          <w:b/>
          <w:i w:val="0"/>
        </w:rPr>
        <w:t xml:space="preserve">54. </w:t>
      </w:r>
      <w:r>
        <w:rPr>
          <w:b/>
          <w:i w:val="0"/>
          <w:color w:val="1F3A5F"/>
          <w:sz w:val="17"/>
        </w:rPr>
        <w:t xml:space="preserve">[BAR-PK-0906] </w:t>
      </w:r>
      <w:r>
        <w:rPr>
          <w:b w:val="0"/>
          <w:i w:val="0"/>
        </w:rPr>
        <w:t>Bacalah! "مَرْحَبًا. مَا اسْمُكَ؟ اِسْمِيْ يُوْسُفُ. شُكْرًا." Menurut teks, nama anak itu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فَاطِمَةُ</w:t>
      </w:r>
    </w:p>
    <w:p>
      <w:pPr>
        <w:spacing w:after="0"/>
        <w:ind w:left="454"/>
      </w:pPr>
      <w:r>
        <w:rPr>
          <w:b w:val="0"/>
          <w:i w:val="0"/>
        </w:rPr>
        <w:t>B. أَحْمَدُ</w:t>
      </w:r>
    </w:p>
    <w:p>
      <w:pPr>
        <w:spacing w:after="0"/>
        <w:ind w:left="454"/>
      </w:pPr>
      <w:r>
        <w:rPr>
          <w:b w:val="0"/>
          <w:i w:val="0"/>
        </w:rPr>
        <w:t>C. عَائِشَةُ</w:t>
      </w:r>
    </w:p>
    <w:p>
      <w:pPr>
        <w:spacing w:after="0"/>
        <w:ind w:left="454"/>
      </w:pPr>
      <w:r>
        <w:rPr>
          <w:b w:val="0"/>
          <w:i w:val="0"/>
        </w:rPr>
        <w:t>D. يُوْسُفُ</w:t>
      </w:r>
    </w:p>
    <w:p>
      <w:pPr>
        <w:ind w:left="454"/>
      </w:pPr>
      <w:r>
        <w:rPr>
          <w:b/>
          <w:i w:val="0"/>
          <w:color w:val="1B6E3C"/>
          <w:sz w:val="18"/>
        </w:rPr>
        <w:t xml:space="preserve">Kunci: </w:t>
      </w:r>
      <w:r>
        <w:rPr>
          <w:b w:val="0"/>
          <w:i w:val="0"/>
          <w:sz w:val="18"/>
        </w:rPr>
        <w:t>D. يُوْسُفُ</w:t>
      </w:r>
      <w:r>
        <w:rPr>
          <w:b/>
          <w:i w:val="0"/>
          <w:color w:val="555555"/>
          <w:sz w:val="18"/>
        </w:rPr>
        <w:t xml:space="preserve">   Pembahasan: </w:t>
      </w:r>
      <w:r>
        <w:rPr>
          <w:b w:val="0"/>
          <w:i w:val="0"/>
          <w:sz w:val="18"/>
        </w:rPr>
        <w:t>Jawaban اِسْمِيْ يُوْسُفُ: namanya Yusuf.</w:t>
      </w:r>
    </w:p>
    <w:p>
      <w:pPr>
        <w:keepNext/>
        <w:spacing w:before="100"/>
      </w:pPr>
      <w:r>
        <w:rPr>
          <w:b/>
          <w:i w:val="0"/>
        </w:rPr>
        <w:t xml:space="preserve">55. </w:t>
      </w:r>
      <w:r>
        <w:rPr>
          <w:b/>
          <w:i w:val="0"/>
          <w:color w:val="1F3A5F"/>
          <w:sz w:val="17"/>
        </w:rPr>
        <w:t xml:space="preserve">[BAR-PK-0907] </w:t>
      </w:r>
      <w:r>
        <w:rPr>
          <w:b w:val="0"/>
          <w:i w:val="0"/>
        </w:rPr>
        <w:t>Dina melihat tulisan "كَيْفَ حَالُكَ" belum diberi tanda baca. Tanda yang tepat di akhir kalimat tanya itu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tanya diakhiri tanda tanya (؟).</w:t>
      </w:r>
    </w:p>
    <w:p>
      <w:pPr>
        <w:keepNext/>
        <w:spacing w:before="100"/>
      </w:pPr>
      <w:r>
        <w:rPr>
          <w:b/>
          <w:i w:val="0"/>
        </w:rPr>
        <w:t xml:space="preserve">56. </w:t>
      </w:r>
      <w:r>
        <w:rPr>
          <w:b/>
          <w:i w:val="0"/>
          <w:color w:val="1F3A5F"/>
          <w:sz w:val="17"/>
        </w:rPr>
        <w:t xml:space="preserve">[BAR-PK-0908] </w:t>
      </w:r>
      <w:r>
        <w:rPr>
          <w:b w:val="0"/>
          <w:i w:val="0"/>
        </w:rPr>
        <w:t>Kata صَدِيْقَةٌ terdiri dari ... huruf.</w:t>
      </w:r>
      <w:r>
        <w:rPr>
          <w:b w:val="0"/>
          <w:i/>
          <w:color w:val="777777"/>
          <w:sz w:val="17"/>
        </w:rPr>
        <w:t xml:space="preserve">  (pilihan ganda; easy)</w:t>
      </w:r>
      <w:r>
        <w:rPr>
          <w:b/>
          <w:i w:val="0"/>
          <w:color w:val="C05000"/>
          <w:sz w:val="17"/>
        </w:rPr>
        <w:t xml:space="preserve">  [BARU]</w:t>
      </w:r>
    </w:p>
    <w:p>
      <w:pPr>
        <w:spacing w:after="0"/>
        <w:ind w:left="454"/>
      </w:pPr>
      <w:r>
        <w:rPr>
          <w:b w:val="0"/>
          <w:i w:val="0"/>
        </w:rPr>
        <w:t>A. 3</w:t>
      </w:r>
    </w:p>
    <w:p>
      <w:pPr>
        <w:spacing w:after="0"/>
        <w:ind w:left="454"/>
      </w:pPr>
      <w:r>
        <w:rPr>
          <w:b w:val="0"/>
          <w:i w:val="0"/>
        </w:rPr>
        <w:t>B. 5</w:t>
      </w:r>
    </w:p>
    <w:p>
      <w:pPr>
        <w:spacing w:after="0"/>
        <w:ind w:left="454"/>
      </w:pPr>
      <w:r>
        <w:rPr>
          <w:b w:val="0"/>
          <w:i w:val="0"/>
        </w:rPr>
        <w:t>C. 4</w:t>
      </w:r>
    </w:p>
    <w:p>
      <w:pPr>
        <w:spacing w:after="0"/>
        <w:ind w:left="454"/>
      </w:pPr>
      <w:r>
        <w:rPr>
          <w:b w:val="0"/>
          <w:i w:val="0"/>
        </w:rPr>
        <w:t>D. 6</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صَدِيْقَةٌ terdiri dari 5 huruf: ص د ي ق ة.</w:t>
      </w:r>
    </w:p>
    <w:p>
      <w:pPr>
        <w:keepNext/>
        <w:spacing w:before="100"/>
      </w:pPr>
      <w:r>
        <w:rPr>
          <w:b/>
          <w:i w:val="0"/>
        </w:rPr>
        <w:t xml:space="preserve">57. </w:t>
      </w:r>
      <w:r>
        <w:rPr>
          <w:b/>
          <w:i w:val="0"/>
          <w:color w:val="1F3A5F"/>
          <w:sz w:val="17"/>
        </w:rPr>
        <w:t xml:space="preserve">[BAR-PK-0909] </w:t>
      </w:r>
      <w:r>
        <w:rPr>
          <w:b w:val="0"/>
          <w:i w:val="0"/>
        </w:rPr>
        <w:t>Tanda baca pada huruf terakhir kata أَحْمَدُ bernama ....</w:t>
      </w:r>
      <w:r>
        <w:rPr>
          <w:b w:val="0"/>
          <w:i/>
          <w:color w:val="777777"/>
          <w:sz w:val="17"/>
        </w:rPr>
        <w:t xml:space="preserve">  (pilihan ganda; medium)</w:t>
      </w:r>
      <w:r>
        <w:rPr>
          <w:b/>
          <w:i w:val="0"/>
          <w:color w:val="C05000"/>
          <w:sz w:val="17"/>
        </w:rPr>
        <w:t xml:space="preserve">  [BARU]</w:t>
      </w:r>
    </w:p>
    <w:p>
      <w:pPr>
        <w:spacing w:after="0"/>
        <w:ind w:left="454"/>
      </w:pPr>
      <w:r>
        <w:rPr>
          <w:b w:val="0"/>
          <w:i w:val="0"/>
        </w:rPr>
        <w:t>A. kasrah</w:t>
      </w:r>
    </w:p>
    <w:p>
      <w:pPr>
        <w:spacing w:after="0"/>
        <w:ind w:left="454"/>
      </w:pPr>
      <w:r>
        <w:rPr>
          <w:b w:val="0"/>
          <w:i w:val="0"/>
        </w:rPr>
        <w:t>B. fathah</w:t>
      </w:r>
    </w:p>
    <w:p>
      <w:pPr>
        <w:spacing w:after="0"/>
        <w:ind w:left="454"/>
      </w:pPr>
      <w:r>
        <w:rPr>
          <w:b w:val="0"/>
          <w:i w:val="0"/>
        </w:rPr>
        <w:t>C. sukun</w:t>
      </w:r>
    </w:p>
    <w:p>
      <w:pPr>
        <w:spacing w:after="0"/>
        <w:ind w:left="454"/>
      </w:pPr>
      <w:r>
        <w:rPr>
          <w:b w:val="0"/>
          <w:i w:val="0"/>
        </w:rPr>
        <w:t>D. dammah</w:t>
      </w:r>
    </w:p>
    <w:p>
      <w:pPr>
        <w:ind w:left="454"/>
      </w:pPr>
      <w:r>
        <w:rPr>
          <w:b/>
          <w:i w:val="0"/>
          <w:color w:val="1B6E3C"/>
          <w:sz w:val="18"/>
        </w:rPr>
        <w:t xml:space="preserve">Kunci: </w:t>
      </w:r>
      <w:r>
        <w:rPr>
          <w:b w:val="0"/>
          <w:i w:val="0"/>
          <w:sz w:val="18"/>
        </w:rPr>
        <w:t>D. dammah</w:t>
      </w:r>
      <w:r>
        <w:rPr>
          <w:b/>
          <w:i w:val="0"/>
          <w:color w:val="555555"/>
          <w:sz w:val="18"/>
        </w:rPr>
        <w:t xml:space="preserve">   Pembahasan: </w:t>
      </w:r>
      <w:r>
        <w:rPr>
          <w:b w:val="0"/>
          <w:i w:val="0"/>
          <w:sz w:val="18"/>
        </w:rPr>
        <w:t>أَحْمَدُ berakhir dengan huruf د berharakat dammah.</w:t>
      </w:r>
    </w:p>
    <w:p>
      <w:pPr>
        <w:keepNext/>
        <w:spacing w:before="100"/>
      </w:pPr>
      <w:r>
        <w:rPr>
          <w:b/>
          <w:i w:val="0"/>
        </w:rPr>
        <w:t xml:space="preserve">58. </w:t>
      </w:r>
      <w:r>
        <w:rPr>
          <w:b/>
          <w:i w:val="0"/>
          <w:color w:val="1F3A5F"/>
          <w:sz w:val="17"/>
        </w:rPr>
        <w:t xml:space="preserve">[BAR-PK-0910] </w:t>
      </w:r>
      <w:r>
        <w:rPr>
          <w:b w:val="0"/>
          <w:i w:val="0"/>
        </w:rPr>
        <w:t>Benar atau salah: Tanda ؟ dipakai di akhir kalimat tanya.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Tanda ؟ adalah tanda tanya dalam tulisan Arab.</w:t>
      </w:r>
    </w:p>
    <w:p>
      <w:pPr>
        <w:keepNext/>
        <w:spacing w:before="100"/>
      </w:pPr>
      <w:r>
        <w:rPr>
          <w:b/>
          <w:i w:val="0"/>
        </w:rPr>
        <w:t xml:space="preserve">59. </w:t>
      </w:r>
      <w:r>
        <w:rPr>
          <w:b/>
          <w:i w:val="0"/>
          <w:color w:val="1F3A5F"/>
          <w:sz w:val="17"/>
        </w:rPr>
        <w:t xml:space="preserve">[BAR-PK-0911] </w:t>
      </w:r>
      <w:r>
        <w:rPr>
          <w:b w:val="0"/>
          <w:i w:val="0"/>
        </w:rPr>
        <w:t>Benar atau salah: Kata مَرْحَبًا terdiri dari 4 huruf.</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مَرْحَبًا terdiri dari 5 huruf: م ر ح ب ا.</w:t>
      </w:r>
    </w:p>
    <w:p>
      <w:pPr>
        <w:keepNext/>
        <w:spacing w:before="100"/>
      </w:pPr>
      <w:r>
        <w:rPr>
          <w:b/>
          <w:i w:val="0"/>
        </w:rPr>
        <w:t xml:space="preserve">60. </w:t>
      </w:r>
      <w:r>
        <w:rPr>
          <w:b/>
          <w:i w:val="0"/>
          <w:color w:val="1F3A5F"/>
          <w:sz w:val="17"/>
        </w:rPr>
        <w:t xml:space="preserve">[BAR-PK-0912] </w:t>
      </w:r>
      <w:r>
        <w:rPr>
          <w:b w:val="0"/>
          <w:i w:val="0"/>
        </w:rPr>
        <w:t>Tanda baca pada huruf سْ dalam kata اِسْمِيْ disebut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sukun</w:t>
      </w:r>
      <w:r>
        <w:rPr>
          <w:b/>
          <w:i w:val="0"/>
          <w:color w:val="555555"/>
          <w:sz w:val="18"/>
        </w:rPr>
        <w:t xml:space="preserve">   Pembahasan: </w:t>
      </w:r>
      <w:r>
        <w:rPr>
          <w:b w:val="0"/>
          <w:i w:val="0"/>
          <w:sz w:val="18"/>
        </w:rPr>
        <w:t>Huruf س pada اِسْمِيْ berharakat sukun.</w:t>
      </w:r>
    </w:p>
    <w:p>
      <w:pPr>
        <w:keepNext/>
        <w:spacing w:before="100"/>
      </w:pPr>
      <w:r>
        <w:rPr>
          <w:b/>
          <w:i w:val="0"/>
        </w:rPr>
        <w:t xml:space="preserve">61. </w:t>
      </w:r>
      <w:r>
        <w:rPr>
          <w:b/>
          <w:i w:val="0"/>
          <w:color w:val="1F3A5F"/>
          <w:sz w:val="17"/>
        </w:rPr>
        <w:t xml:space="preserve">[BAR-PK-0913] </w:t>
      </w:r>
      <w:r>
        <w:rPr>
          <w:b w:val="0"/>
          <w:i w:val="0"/>
        </w:rPr>
        <w:t>Urutkan huruf-huruf kata صَدِيْقٌ sesuai urutan membaca (dari kanan ke kiri)!</w:t>
      </w:r>
      <w:r>
        <w:rPr>
          <w:b w:val="0"/>
          <w:i/>
          <w:color w:val="777777"/>
          <w:sz w:val="17"/>
        </w:rPr>
        <w:t xml:space="preserve">  (mengurutkan; hard)</w:t>
      </w:r>
      <w:r>
        <w:rPr>
          <w:b/>
          <w:i w:val="0"/>
          <w:color w:val="C05000"/>
          <w:sz w:val="17"/>
        </w:rPr>
        <w:t xml:space="preserve">  [BARU]</w:t>
      </w:r>
    </w:p>
    <w:p>
      <w:pPr>
        <w:spacing w:after="0"/>
        <w:ind w:left="454"/>
      </w:pPr>
      <w:r>
        <w:rPr>
          <w:b w:val="0"/>
          <w:i w:val="0"/>
        </w:rPr>
        <w:t>Butir (acak): ي | ص | ق | د</w:t>
      </w:r>
    </w:p>
    <w:p>
      <w:pPr>
        <w:ind w:left="454"/>
      </w:pPr>
      <w:r>
        <w:rPr>
          <w:b/>
          <w:i w:val="0"/>
          <w:color w:val="1B6E3C"/>
          <w:sz w:val="18"/>
        </w:rPr>
        <w:t xml:space="preserve">Kunci: </w:t>
      </w:r>
      <w:r>
        <w:rPr>
          <w:b w:val="0"/>
          <w:i w:val="0"/>
          <w:sz w:val="18"/>
        </w:rPr>
        <w:t>ص → د → ي → ق</w:t>
      </w:r>
      <w:r>
        <w:rPr>
          <w:b/>
          <w:i w:val="0"/>
          <w:color w:val="555555"/>
          <w:sz w:val="18"/>
        </w:rPr>
        <w:t xml:space="preserve">   Pembahasan: </w:t>
      </w:r>
      <w:r>
        <w:rPr>
          <w:b w:val="0"/>
          <w:i w:val="0"/>
          <w:sz w:val="18"/>
        </w:rPr>
        <w:t>Urutan huruf صَدِيْقٌ: ص, د, ي, ق.</w:t>
      </w:r>
    </w:p>
    <w:p>
      <w:pPr>
        <w:keepNext/>
        <w:spacing w:before="100"/>
      </w:pPr>
      <w:r>
        <w:rPr>
          <w:b/>
          <w:i w:val="0"/>
        </w:rPr>
        <w:t xml:space="preserve">62. </w:t>
      </w:r>
      <w:r>
        <w:rPr>
          <w:b/>
          <w:i w:val="0"/>
          <w:color w:val="1F3A5F"/>
          <w:sz w:val="17"/>
        </w:rPr>
        <w:t xml:space="preserve">[BAR-PK-0914] </w:t>
      </w:r>
      <w:r>
        <w:rPr>
          <w:b w:val="0"/>
          <w:i w:val="0"/>
        </w:rPr>
        <w:t>Jodohkan huruf berharakat dengan nama tanda bacanya!</w:t>
      </w:r>
      <w:r>
        <w:rPr>
          <w:b w:val="0"/>
          <w:i/>
          <w:color w:val="777777"/>
          <w:sz w:val="17"/>
        </w:rPr>
        <w:t xml:space="preserve">  (menjodohkan; easy)</w:t>
      </w:r>
      <w:r>
        <w:rPr>
          <w:b/>
          <w:i w:val="0"/>
          <w:color w:val="C05000"/>
          <w:sz w:val="17"/>
        </w:rPr>
        <w:t xml:space="preserve">  [BARU]</w:t>
      </w:r>
    </w:p>
    <w:p>
      <w:pPr>
        <w:spacing w:after="0"/>
        <w:ind w:left="454"/>
      </w:pPr>
      <w:r>
        <w:rPr>
          <w:b w:val="0"/>
          <w:i w:val="0"/>
        </w:rPr>
        <w:t>Kolom kiri: بَ | بُ | بِ | بْ   Kolom kanan: kasrah | sukun | fathah | dammah</w:t>
      </w:r>
    </w:p>
    <w:p>
      <w:pPr>
        <w:ind w:left="454"/>
      </w:pPr>
      <w:r>
        <w:rPr>
          <w:b/>
          <w:i w:val="0"/>
          <w:color w:val="1B6E3C"/>
          <w:sz w:val="18"/>
        </w:rPr>
        <w:t xml:space="preserve">Kunci: </w:t>
      </w:r>
      <w:r>
        <w:rPr>
          <w:b w:val="0"/>
          <w:i w:val="0"/>
          <w:sz w:val="18"/>
        </w:rPr>
        <w:t>بَ — fathah; بُ — dammah; بِ — kasrah; بْ — sukun</w:t>
      </w:r>
      <w:r>
        <w:rPr>
          <w:b/>
          <w:i w:val="0"/>
          <w:color w:val="555555"/>
          <w:sz w:val="18"/>
        </w:rPr>
        <w:t xml:space="preserve">   Pembahasan: </w:t>
      </w:r>
      <w:r>
        <w:rPr>
          <w:b w:val="0"/>
          <w:i w:val="0"/>
          <w:sz w:val="18"/>
        </w:rPr>
        <w:t>Setiap huruf berharakat dipasangkan dengan nama harakatnya.</w:t>
      </w:r>
    </w:p>
    <w:p>
      <w:pPr>
        <w:pStyle w:val="Heading3"/>
      </w:pPr>
      <w:r>
        <w:t>TP-BAR-PK-04 — Murid mampu memperkenalkan diri dengan sopan dan ramah kepada teman baru sebagai wujud cinta Allah dan Rasul-Nya serta cinta diri dan sesama manusia.</w:t>
      </w:r>
    </w:p>
    <w:p>
      <w:r>
        <w:rPr>
          <w:b w:val="0"/>
          <w:i/>
          <w:color w:val="555555"/>
          <w:sz w:val="17"/>
        </w:rPr>
        <w:t>Soal: 68 (lama 68, baru 0; target 62)</w:t>
      </w:r>
    </w:p>
    <w:p>
      <w:pPr>
        <w:keepNext/>
        <w:spacing w:before="100"/>
      </w:pPr>
      <w:r>
        <w:rPr>
          <w:b/>
          <w:i w:val="0"/>
        </w:rPr>
        <w:t xml:space="preserve">1. </w:t>
      </w:r>
      <w:r>
        <w:rPr>
          <w:b/>
          <w:i w:val="0"/>
          <w:color w:val="1F3A5F"/>
          <w:sz w:val="17"/>
        </w:rPr>
        <w:t xml:space="preserve">[BAR-PK-0182] </w:t>
      </w:r>
      <w:r>
        <w:rPr>
          <w:b w:val="0"/>
          <w:i w:val="0"/>
        </w:rPr>
        <w:t>Perhatikan gambar! Dua anak saling bersalaman dan tersenyum di halaman madrasah. Ucapan yang tepat dari salah satu anak adalah ....</w:t>
      </w:r>
      <w:r>
        <w:rPr>
          <w:b w:val="0"/>
          <w:i/>
          <w:color w:val="777777"/>
          <w:sz w:val="17"/>
        </w:rPr>
        <w:t xml:space="preserve">  (pilihan ganda bergambar; easy)</w:t>
      </w:r>
    </w:p>
    <w:p>
      <w:pPr>
        <w:ind w:left="340"/>
      </w:pPr>
      <w:r>
        <w:rPr>
          <w:b w:val="0"/>
          <w:i/>
          <w:color w:val="555555"/>
          <w:sz w:val="18"/>
        </w:rPr>
        <w:t>Gambar: Dua anak MI berseragam saling bersalaman dan tersenyum di halaman madrasah.</w:t>
      </w:r>
    </w:p>
    <w:p>
      <w:pPr>
        <w:spacing w:after="0"/>
        <w:ind w:left="454"/>
      </w:pPr>
      <w:r>
        <w:rPr>
          <w:b w:val="0"/>
          <w:i w:val="0"/>
        </w:rPr>
        <w:t>A. "عَفْوًا"</w:t>
      </w:r>
    </w:p>
    <w:p>
      <w:pPr>
        <w:spacing w:after="0"/>
        <w:ind w:left="454"/>
      </w:pPr>
      <w:r>
        <w:rPr>
          <w:b w:val="0"/>
          <w:i w:val="0"/>
        </w:rPr>
        <w:t>B. "شُكْرًا"</w:t>
      </w:r>
    </w:p>
    <w:p>
      <w:pPr>
        <w:spacing w:after="0"/>
        <w:ind w:left="454"/>
      </w:pPr>
      <w:r>
        <w:rPr>
          <w:b w:val="0"/>
          <w:i w:val="0"/>
        </w:rPr>
        <w:t>C. "اَلسَّلَامُ عَلَيْكُمْ"</w:t>
      </w:r>
    </w:p>
    <w:p>
      <w:pPr>
        <w:spacing w:after="0"/>
        <w:ind w:left="454"/>
      </w:pPr>
      <w:r>
        <w:rPr>
          <w:b w:val="0"/>
          <w:i w:val="0"/>
        </w:rPr>
        <w:t>D. "مَعَ السَّلَامَةِ"</w:t>
      </w:r>
    </w:p>
    <w:p>
      <w:pPr>
        <w:ind w:left="454"/>
      </w:pPr>
      <w:r>
        <w:rPr>
          <w:b/>
          <w:i w:val="0"/>
          <w:color w:val="1B6E3C"/>
          <w:sz w:val="18"/>
        </w:rPr>
        <w:t xml:space="preserve">Kunci: </w:t>
      </w:r>
      <w:r>
        <w:rPr>
          <w:b w:val="0"/>
          <w:i w:val="0"/>
          <w:sz w:val="18"/>
        </w:rPr>
        <w:t>C. "اَلسَّلَامُ عَلَيْكُمْ"</w:t>
      </w:r>
      <w:r>
        <w:rPr>
          <w:b/>
          <w:i w:val="0"/>
          <w:color w:val="555555"/>
          <w:sz w:val="18"/>
        </w:rPr>
        <w:t xml:space="preserve">   Pembahasan: </w:t>
      </w:r>
      <w:r>
        <w:rPr>
          <w:b w:val="0"/>
          <w:i w:val="0"/>
          <w:sz w:val="18"/>
        </w:rPr>
        <w:t>Bersalaman biasanya dimulai dengan salam.</w:t>
      </w:r>
    </w:p>
    <w:p>
      <w:pPr>
        <w:keepNext/>
        <w:spacing w:before="100"/>
      </w:pPr>
      <w:r>
        <w:rPr>
          <w:b/>
          <w:i w:val="0"/>
        </w:rPr>
        <w:t xml:space="preserve">2. </w:t>
      </w:r>
      <w:r>
        <w:rPr>
          <w:b/>
          <w:i w:val="0"/>
          <w:color w:val="1F3A5F"/>
          <w:sz w:val="17"/>
        </w:rPr>
        <w:t xml:space="preserve">[BAR-PK-0183] </w:t>
      </w:r>
      <w:r>
        <w:rPr>
          <w:b w:val="0"/>
          <w:i w:val="0"/>
        </w:rPr>
        <w:t>Perhatikan gambar! Seorang anak melambai ceria di gerbang sekolah saat pagi hari sambil menyapa gurunya. Ucapan yang tepat adalah ....</w:t>
      </w:r>
      <w:r>
        <w:rPr>
          <w:b w:val="0"/>
          <w:i/>
          <w:color w:val="777777"/>
          <w:sz w:val="17"/>
        </w:rPr>
        <w:t xml:space="preserve">  (pilihan ganda bergambar; easy)</w:t>
      </w:r>
    </w:p>
    <w:p>
      <w:pPr>
        <w:ind w:left="340"/>
      </w:pPr>
      <w:r>
        <w:rPr>
          <w:b w:val="0"/>
          <w:i/>
          <w:color w:val="555555"/>
          <w:sz w:val="18"/>
        </w:rPr>
        <w:t>Gambar: Matahari terbit di atas gerbang madrasah; seorang anak melambai kepada guru yang berdiri menyambut.</w:t>
      </w:r>
    </w:p>
    <w:p>
      <w:pPr>
        <w:spacing w:after="0"/>
        <w:ind w:left="454"/>
      </w:pPr>
      <w:r>
        <w:rPr>
          <w:b w:val="0"/>
          <w:i w:val="0"/>
        </w:rPr>
        <w:t>A. "صَبَاحُ الْخَيْرِ"</w:t>
      </w:r>
    </w:p>
    <w:p>
      <w:pPr>
        <w:spacing w:after="0"/>
        <w:ind w:left="454"/>
      </w:pPr>
      <w:r>
        <w:rPr>
          <w:b w:val="0"/>
          <w:i w:val="0"/>
        </w:rPr>
        <w:t>B. "عَفْوًا"</w:t>
      </w:r>
    </w:p>
    <w:p>
      <w:pPr>
        <w:spacing w:after="0"/>
        <w:ind w:left="454"/>
      </w:pPr>
      <w:r>
        <w:rPr>
          <w:b w:val="0"/>
          <w:i w:val="0"/>
        </w:rPr>
        <w:t>C. "مَسَاءُ الْخَيْرِ"</w:t>
      </w:r>
    </w:p>
    <w:p>
      <w:pPr>
        <w:spacing w:after="0"/>
        <w:ind w:left="454"/>
      </w:pPr>
      <w:r>
        <w:rPr>
          <w:b w:val="0"/>
          <w:i w:val="0"/>
        </w:rPr>
        <w:t>D. "مَعَ السَّلَامَةِ"</w:t>
      </w:r>
    </w:p>
    <w:p>
      <w:pPr>
        <w:ind w:left="454"/>
      </w:pPr>
      <w:r>
        <w:rPr>
          <w:b/>
          <w:i w:val="0"/>
          <w:color w:val="1B6E3C"/>
          <w:sz w:val="18"/>
        </w:rPr>
        <w:t xml:space="preserve">Kunci: </w:t>
      </w:r>
      <w:r>
        <w:rPr>
          <w:b w:val="0"/>
          <w:i w:val="0"/>
          <w:sz w:val="18"/>
        </w:rPr>
        <w:t>A. "صَبَاحُ الْخَيْرِ"</w:t>
      </w:r>
      <w:r>
        <w:rPr>
          <w:b/>
          <w:i w:val="0"/>
          <w:color w:val="555555"/>
          <w:sz w:val="18"/>
        </w:rPr>
        <w:t xml:space="preserve">   Pembahasan: </w:t>
      </w:r>
      <w:r>
        <w:rPr>
          <w:b w:val="0"/>
          <w:i w:val="0"/>
          <w:sz w:val="18"/>
        </w:rPr>
        <w:t>Pagi hari: صَبَاحُ الْخَيْرِ.</w:t>
      </w:r>
    </w:p>
    <w:p>
      <w:pPr>
        <w:keepNext/>
        <w:spacing w:before="100"/>
      </w:pPr>
      <w:r>
        <w:rPr>
          <w:b/>
          <w:i w:val="0"/>
        </w:rPr>
        <w:t xml:space="preserve">3. </w:t>
      </w:r>
      <w:r>
        <w:rPr>
          <w:b/>
          <w:i w:val="0"/>
          <w:color w:val="1F3A5F"/>
          <w:sz w:val="17"/>
        </w:rPr>
        <w:t xml:space="preserve">[BAR-PK-0184] </w:t>
      </w:r>
      <w:r>
        <w:rPr>
          <w:b w:val="0"/>
          <w:i w:val="0"/>
        </w:rPr>
        <w:t>Perhatikan gambar! Seorang anak melambaikan tangan di gerbang sekolah saat matahari terbenam setelah pulang sekolah. Ucapan perpisahan yang tepat adalah ....</w:t>
      </w:r>
      <w:r>
        <w:rPr>
          <w:b w:val="0"/>
          <w:i/>
          <w:color w:val="777777"/>
          <w:sz w:val="17"/>
        </w:rPr>
        <w:t xml:space="preserve">  (pilihan ganda bergambar; easy)</w:t>
      </w:r>
    </w:p>
    <w:p>
      <w:pPr>
        <w:ind w:left="340"/>
      </w:pPr>
      <w:r>
        <w:rPr>
          <w:b w:val="0"/>
          <w:i/>
          <w:color w:val="555555"/>
          <w:sz w:val="18"/>
        </w:rPr>
        <w:t>Gambar: Langit jingga sore hari; seorang anak melambaikan tangan di gerbang sekolah kepada teman-temannya.</w:t>
      </w:r>
    </w:p>
    <w:p>
      <w:pPr>
        <w:spacing w:after="0"/>
        <w:ind w:left="454"/>
      </w:pPr>
      <w:r>
        <w:rPr>
          <w:b w:val="0"/>
          <w:i w:val="0"/>
        </w:rPr>
        <w:t>A. "مَعَ السَّلَامَةِ"</w:t>
      </w:r>
    </w:p>
    <w:p>
      <w:pPr>
        <w:spacing w:after="0"/>
        <w:ind w:left="454"/>
      </w:pPr>
      <w:r>
        <w:rPr>
          <w:b w:val="0"/>
          <w:i w:val="0"/>
        </w:rPr>
        <w:t>B. "صَبَاحُ الْخَيْرِ"</w:t>
      </w:r>
    </w:p>
    <w:p>
      <w:pPr>
        <w:spacing w:after="0"/>
        <w:ind w:left="454"/>
      </w:pPr>
      <w:r>
        <w:rPr>
          <w:b w:val="0"/>
          <w:i w:val="0"/>
        </w:rPr>
        <w:t>C. "أَهْلًا وَسَهْلًا"</w:t>
      </w:r>
    </w:p>
    <w:p>
      <w:pPr>
        <w:spacing w:after="0"/>
        <w:ind w:left="454"/>
      </w:pPr>
      <w:r>
        <w:rPr>
          <w:b w:val="0"/>
          <w:i w:val="0"/>
        </w:rPr>
        <w:t>D. "مَرْحَبًا"</w:t>
      </w:r>
    </w:p>
    <w:p>
      <w:pPr>
        <w:ind w:left="454"/>
      </w:pPr>
      <w:r>
        <w:rPr>
          <w:b/>
          <w:i w:val="0"/>
          <w:color w:val="1B6E3C"/>
          <w:sz w:val="18"/>
        </w:rPr>
        <w:t xml:space="preserve">Kunci: </w:t>
      </w:r>
      <w:r>
        <w:rPr>
          <w:b w:val="0"/>
          <w:i w:val="0"/>
          <w:sz w:val="18"/>
        </w:rPr>
        <w:t>A. "مَعَ السَّلَامَةِ"</w:t>
      </w:r>
      <w:r>
        <w:rPr>
          <w:b/>
          <w:i w:val="0"/>
          <w:color w:val="555555"/>
          <w:sz w:val="18"/>
        </w:rPr>
        <w:t xml:space="preserve">   Pembahasan: </w:t>
      </w:r>
      <w:r>
        <w:rPr>
          <w:b w:val="0"/>
          <w:i w:val="0"/>
          <w:sz w:val="18"/>
        </w:rPr>
        <w:t>Perpisahan: مَعَ السَّلَامَةِ.</w:t>
      </w:r>
    </w:p>
    <w:p>
      <w:pPr>
        <w:keepNext/>
        <w:spacing w:before="100"/>
      </w:pPr>
      <w:r>
        <w:rPr>
          <w:b/>
          <w:i w:val="0"/>
        </w:rPr>
        <w:t xml:space="preserve">4. </w:t>
      </w:r>
      <w:r>
        <w:rPr>
          <w:b/>
          <w:i w:val="0"/>
          <w:color w:val="1F3A5F"/>
          <w:sz w:val="17"/>
        </w:rPr>
        <w:t xml:space="preserve">[BAR-PK-0185] </w:t>
      </w:r>
      <w:r>
        <w:rPr>
          <w:b w:val="0"/>
          <w:i w:val="0"/>
        </w:rPr>
        <w:t>Seorang tamu datang ke rumahmu. Kamu menyambutnya dengan ....</w:t>
      </w:r>
      <w:r>
        <w:rPr>
          <w:b w:val="0"/>
          <w:i/>
          <w:color w:val="777777"/>
          <w:sz w:val="17"/>
        </w:rPr>
        <w:t xml:space="preserve">  (pilihan ganda kontekstual; easy)</w:t>
      </w:r>
    </w:p>
    <w:p>
      <w:pPr>
        <w:spacing w:after="0"/>
        <w:ind w:left="454"/>
      </w:pPr>
      <w:r>
        <w:rPr>
          <w:b w:val="0"/>
          <w:i w:val="0"/>
        </w:rPr>
        <w:t>A. "مَعَ السَّلَامَةِ"</w:t>
      </w:r>
    </w:p>
    <w:p>
      <w:pPr>
        <w:spacing w:after="0"/>
        <w:ind w:left="454"/>
      </w:pPr>
      <w:r>
        <w:rPr>
          <w:b w:val="0"/>
          <w:i w:val="0"/>
        </w:rPr>
        <w:t>B. "شُكْرًا"</w:t>
      </w:r>
    </w:p>
    <w:p>
      <w:pPr>
        <w:spacing w:after="0"/>
        <w:ind w:left="454"/>
      </w:pPr>
      <w:r>
        <w:rPr>
          <w:b w:val="0"/>
          <w:i w:val="0"/>
        </w:rPr>
        <w:t>C. "صَبَاحُ النُّوْرِ"</w:t>
      </w:r>
    </w:p>
    <w:p>
      <w:pPr>
        <w:spacing w:after="0"/>
        <w:ind w:left="454"/>
      </w:pPr>
      <w:r>
        <w:rPr>
          <w:b w:val="0"/>
          <w:i w:val="0"/>
        </w:rPr>
        <w:t>D. "أَهْلًا وَسَهْلًا"</w:t>
      </w:r>
    </w:p>
    <w:p>
      <w:pPr>
        <w:ind w:left="454"/>
      </w:pPr>
      <w:r>
        <w:rPr>
          <w:b/>
          <w:i w:val="0"/>
          <w:color w:val="1B6E3C"/>
          <w:sz w:val="18"/>
        </w:rPr>
        <w:t xml:space="preserve">Kunci: </w:t>
      </w:r>
      <w:r>
        <w:rPr>
          <w:b w:val="0"/>
          <w:i w:val="0"/>
          <w:sz w:val="18"/>
        </w:rPr>
        <w:t>D. "أَهْلًا وَسَهْلًا"</w:t>
      </w:r>
      <w:r>
        <w:rPr>
          <w:b/>
          <w:i w:val="0"/>
          <w:color w:val="555555"/>
          <w:sz w:val="18"/>
        </w:rPr>
        <w:t xml:space="preserve">   Pembahasan: </w:t>
      </w:r>
      <w:r>
        <w:rPr>
          <w:b w:val="0"/>
          <w:i w:val="0"/>
          <w:sz w:val="18"/>
        </w:rPr>
        <w:t>أَهْلًا وَسَهْلًا berarti selamat datang.</w:t>
      </w:r>
    </w:p>
    <w:p>
      <w:pPr>
        <w:keepNext/>
        <w:spacing w:before="100"/>
      </w:pPr>
      <w:r>
        <w:rPr>
          <w:b/>
          <w:i w:val="0"/>
        </w:rPr>
        <w:t xml:space="preserve">5. </w:t>
      </w:r>
      <w:r>
        <w:rPr>
          <w:b/>
          <w:i w:val="0"/>
          <w:color w:val="1F3A5F"/>
          <w:sz w:val="17"/>
        </w:rPr>
        <w:t xml:space="preserve">[BAR-PK-0186] </w:t>
      </w:r>
      <w:r>
        <w:rPr>
          <w:b w:val="0"/>
          <w:i w:val="0"/>
        </w:rPr>
        <w:t>Aisyah bertemu teman baru di kelas. Agar memperkenalkan diri dengan sopan dan ramah, Aisyah sebaiknya ....</w:t>
      </w:r>
      <w:r>
        <w:rPr>
          <w:b w:val="0"/>
          <w:i/>
          <w:color w:val="777777"/>
          <w:sz w:val="17"/>
        </w:rPr>
        <w:t xml:space="preserve">  (pilihan ganda kontekstual; easy)</w:t>
      </w:r>
    </w:p>
    <w:p>
      <w:pPr>
        <w:spacing w:after="0"/>
        <w:ind w:left="454"/>
      </w:pPr>
      <w:r>
        <w:rPr>
          <w:b w:val="0"/>
          <w:i w:val="0"/>
        </w:rPr>
        <w:t>A. tersenyum, mengucap salam, lalu menyebut namanya dengan "اِسْمِيْ ...."</w:t>
      </w:r>
    </w:p>
    <w:p>
      <w:pPr>
        <w:spacing w:after="0"/>
        <w:ind w:left="454"/>
      </w:pPr>
      <w:r>
        <w:rPr>
          <w:b w:val="0"/>
          <w:i w:val="0"/>
        </w:rPr>
        <w:t>B. memalingkan wajah dan langsung pergi meninggalkan temannya</w:t>
      </w:r>
    </w:p>
    <w:p>
      <w:pPr>
        <w:spacing w:after="0"/>
        <w:ind w:left="454"/>
      </w:pPr>
      <w:r>
        <w:rPr>
          <w:b w:val="0"/>
          <w:i w:val="0"/>
        </w:rPr>
        <w:t>C. diam saja sambil menunduk dan tidak menyapa temannya</w:t>
      </w:r>
    </w:p>
    <w:p>
      <w:pPr>
        <w:spacing w:after="0"/>
        <w:ind w:left="454"/>
      </w:pPr>
      <w:r>
        <w:rPr>
          <w:b w:val="0"/>
          <w:i w:val="0"/>
        </w:rPr>
        <w:t>D. langsung meminta jajanan temannya tanpa menyebut nama</w:t>
      </w:r>
    </w:p>
    <w:p>
      <w:pPr>
        <w:ind w:left="454"/>
      </w:pPr>
      <w:r>
        <w:rPr>
          <w:b/>
          <w:i w:val="0"/>
          <w:color w:val="1B6E3C"/>
          <w:sz w:val="18"/>
        </w:rPr>
        <w:t xml:space="preserve">Kunci: </w:t>
      </w:r>
      <w:r>
        <w:rPr>
          <w:b w:val="0"/>
          <w:i w:val="0"/>
          <w:sz w:val="18"/>
        </w:rPr>
        <w:t>A. tersenyum, mengucap salam, lalu menyebut namanya dengan "اِسْمِيْ ...."</w:t>
      </w:r>
      <w:r>
        <w:rPr>
          <w:b/>
          <w:i w:val="0"/>
          <w:color w:val="555555"/>
          <w:sz w:val="18"/>
        </w:rPr>
        <w:t xml:space="preserve">   Pembahasan: </w:t>
      </w:r>
      <w:r>
        <w:rPr>
          <w:b w:val="0"/>
          <w:i w:val="0"/>
          <w:sz w:val="18"/>
        </w:rPr>
        <w:t>Perkenalan yang sopan dimulai dengan senyum, salam, lalu menyebut nama.</w:t>
      </w:r>
    </w:p>
    <w:p>
      <w:pPr>
        <w:keepNext/>
        <w:spacing w:before="100"/>
      </w:pPr>
      <w:r>
        <w:rPr>
          <w:b/>
          <w:i w:val="0"/>
        </w:rPr>
        <w:t xml:space="preserve">6. </w:t>
      </w:r>
      <w:r>
        <w:rPr>
          <w:b/>
          <w:i w:val="0"/>
          <w:color w:val="1F3A5F"/>
          <w:sz w:val="17"/>
        </w:rPr>
        <w:t xml:space="preserve">[BAR-PK-0187] </w:t>
      </w:r>
      <w:r>
        <w:rPr>
          <w:b w:val="0"/>
          <w:i w:val="0"/>
        </w:rPr>
        <w:t>Temanmu menyapa, "اَلسَّلَامُ عَلَيْكُمْ". Jawaban yang tepat adalah ....</w:t>
      </w:r>
      <w:r>
        <w:rPr>
          <w:b w:val="0"/>
          <w:i/>
          <w:color w:val="777777"/>
          <w:sz w:val="17"/>
        </w:rPr>
        <w:t xml:space="preserve">  (pilihan ganda kontekstual; easy)</w:t>
      </w:r>
    </w:p>
    <w:p>
      <w:pPr>
        <w:spacing w:after="0"/>
        <w:ind w:left="454"/>
      </w:pPr>
      <w:r>
        <w:rPr>
          <w:b w:val="0"/>
          <w:i w:val="0"/>
        </w:rPr>
        <w:t>A. "صَبَاحُ الْخَيْرِ"</w:t>
      </w:r>
    </w:p>
    <w:p>
      <w:pPr>
        <w:spacing w:after="0"/>
        <w:ind w:left="454"/>
      </w:pPr>
      <w:r>
        <w:rPr>
          <w:b w:val="0"/>
          <w:i w:val="0"/>
        </w:rPr>
        <w:t>B. "مَعَ السَّلَامَةِ"</w:t>
      </w:r>
    </w:p>
    <w:p>
      <w:pPr>
        <w:spacing w:after="0"/>
        <w:ind w:left="454"/>
      </w:pPr>
      <w:r>
        <w:rPr>
          <w:b w:val="0"/>
          <w:i w:val="0"/>
        </w:rPr>
        <w:t>C. "وَعَلَيْكُمُ السَّلَامُ"</w:t>
      </w:r>
    </w:p>
    <w:p>
      <w:pPr>
        <w:spacing w:after="0"/>
        <w:ind w:left="454"/>
      </w:pPr>
      <w:r>
        <w:rPr>
          <w:b w:val="0"/>
          <w:i w:val="0"/>
        </w:rPr>
        <w:t>D. "شُكْرًا"</w:t>
      </w:r>
    </w:p>
    <w:p>
      <w:pPr>
        <w:ind w:left="454"/>
      </w:pPr>
      <w:r>
        <w:rPr>
          <w:b/>
          <w:i w:val="0"/>
          <w:color w:val="1B6E3C"/>
          <w:sz w:val="18"/>
        </w:rPr>
        <w:t xml:space="preserve">Kunci: </w:t>
      </w:r>
      <w:r>
        <w:rPr>
          <w:b w:val="0"/>
          <w:i w:val="0"/>
          <w:sz w:val="18"/>
        </w:rPr>
        <w:t>C. "وَعَلَيْكُمُ السَّلَامُ"</w:t>
      </w:r>
      <w:r>
        <w:rPr>
          <w:b/>
          <w:i w:val="0"/>
          <w:color w:val="555555"/>
          <w:sz w:val="18"/>
        </w:rPr>
        <w:t xml:space="preserve">   Pembahasan: </w:t>
      </w:r>
      <w:r>
        <w:rPr>
          <w:b w:val="0"/>
          <w:i w:val="0"/>
          <w:sz w:val="18"/>
        </w:rPr>
        <w:t>Salam dijawab dengan وَعَلَيْكُمُ السَّلَامُ.</w:t>
      </w:r>
    </w:p>
    <w:p>
      <w:pPr>
        <w:keepNext/>
        <w:spacing w:before="100"/>
      </w:pPr>
      <w:r>
        <w:rPr>
          <w:b/>
          <w:i w:val="0"/>
        </w:rPr>
        <w:t xml:space="preserve">7. </w:t>
      </w:r>
      <w:r>
        <w:rPr>
          <w:b/>
          <w:i w:val="0"/>
          <w:color w:val="1F3A5F"/>
          <w:sz w:val="17"/>
        </w:rPr>
        <w:t xml:space="preserve">[BAR-PK-0188] </w:t>
      </w:r>
      <w:r>
        <w:rPr>
          <w:b w:val="0"/>
          <w:i w:val="0"/>
        </w:rPr>
        <w:t>Kamu ingin menanyakan nama teman laki-lakimu dalam bahasa Arab. Kalimat yang tepat adalah ....</w:t>
      </w:r>
      <w:r>
        <w:rPr>
          <w:b w:val="0"/>
          <w:i/>
          <w:color w:val="777777"/>
          <w:sz w:val="17"/>
        </w:rPr>
        <w:t xml:space="preserve">  (pilihan ganda kontekstual; medium)</w:t>
      </w:r>
    </w:p>
    <w:p>
      <w:pPr>
        <w:spacing w:after="0"/>
        <w:ind w:left="454"/>
      </w:pPr>
      <w:r>
        <w:rPr>
          <w:b w:val="0"/>
          <w:i w:val="0"/>
        </w:rPr>
        <w:t>A. "مَا اسْمُكِ؟"</w:t>
      </w:r>
    </w:p>
    <w:p>
      <w:pPr>
        <w:spacing w:after="0"/>
        <w:ind w:left="454"/>
      </w:pPr>
      <w:r>
        <w:rPr>
          <w:b w:val="0"/>
          <w:i w:val="0"/>
        </w:rPr>
        <w:t>B. "مَا اسْمُكَ؟"</w:t>
      </w:r>
    </w:p>
    <w:p>
      <w:pPr>
        <w:spacing w:after="0"/>
        <w:ind w:left="454"/>
      </w:pPr>
      <w:r>
        <w:rPr>
          <w:b w:val="0"/>
          <w:i w:val="0"/>
        </w:rPr>
        <w:t>C. "شُكْرًا"</w:t>
      </w:r>
    </w:p>
    <w:p>
      <w:pPr>
        <w:spacing w:after="0"/>
        <w:ind w:left="454"/>
      </w:pPr>
      <w:r>
        <w:rPr>
          <w:b w:val="0"/>
          <w:i w:val="0"/>
        </w:rPr>
        <w:t>D. "مَنْ هِيَ؟"</w:t>
      </w:r>
    </w:p>
    <w:p>
      <w:pPr>
        <w:ind w:left="454"/>
      </w:pPr>
      <w:r>
        <w:rPr>
          <w:b/>
          <w:i w:val="0"/>
          <w:color w:val="1B6E3C"/>
          <w:sz w:val="18"/>
        </w:rPr>
        <w:t xml:space="preserve">Kunci: </w:t>
      </w:r>
      <w:r>
        <w:rPr>
          <w:b w:val="0"/>
          <w:i w:val="0"/>
          <w:sz w:val="18"/>
        </w:rPr>
        <w:t>B. "مَا اسْمُكَ؟"</w:t>
      </w:r>
      <w:r>
        <w:rPr>
          <w:b/>
          <w:i w:val="0"/>
          <w:color w:val="555555"/>
          <w:sz w:val="18"/>
        </w:rPr>
        <w:t xml:space="preserve">   Pembahasan: </w:t>
      </w:r>
      <w:r>
        <w:rPr>
          <w:b w:val="0"/>
          <w:i w:val="0"/>
          <w:sz w:val="18"/>
        </w:rPr>
        <w:t>مَا اسْمُكَ؟ untuk laki-laki.</w:t>
      </w:r>
    </w:p>
    <w:p>
      <w:pPr>
        <w:keepNext/>
        <w:spacing w:before="100"/>
      </w:pPr>
      <w:r>
        <w:rPr>
          <w:b/>
          <w:i w:val="0"/>
        </w:rPr>
        <w:t xml:space="preserve">8. </w:t>
      </w:r>
      <w:r>
        <w:rPr>
          <w:b/>
          <w:i w:val="0"/>
          <w:color w:val="1F3A5F"/>
          <w:sz w:val="17"/>
        </w:rPr>
        <w:t xml:space="preserve">[BAR-PK-0189] </w:t>
      </w:r>
      <w:r>
        <w:rPr>
          <w:b w:val="0"/>
          <w:i w:val="0"/>
        </w:rPr>
        <w:t>Adikmu belum hafal cara menjawab salam. Sikap yang baik adalah ....</w:t>
      </w:r>
      <w:r>
        <w:rPr>
          <w:b w:val="0"/>
          <w:i/>
          <w:color w:val="777777"/>
          <w:sz w:val="17"/>
        </w:rPr>
        <w:t xml:space="preserve">  (pilihan ganda kontekstual; medium)</w:t>
      </w:r>
    </w:p>
    <w:p>
      <w:pPr>
        <w:spacing w:after="0"/>
        <w:ind w:left="454"/>
      </w:pPr>
      <w:r>
        <w:rPr>
          <w:b w:val="0"/>
          <w:i w:val="0"/>
        </w:rPr>
        <w:t>A. memarahinya karena belum juga hafal</w:t>
      </w:r>
    </w:p>
    <w:p>
      <w:pPr>
        <w:spacing w:after="0"/>
        <w:ind w:left="454"/>
      </w:pPr>
      <w:r>
        <w:rPr>
          <w:b w:val="0"/>
          <w:i w:val="0"/>
        </w:rPr>
        <w:t>B. mengajarinya dengan sabar sambil memberi contoh</w:t>
      </w:r>
    </w:p>
    <w:p>
      <w:pPr>
        <w:spacing w:after="0"/>
        <w:ind w:left="454"/>
      </w:pPr>
      <w:r>
        <w:rPr>
          <w:b w:val="0"/>
          <w:i w:val="0"/>
        </w:rPr>
        <w:t>C. tidak mau mengajarinya dan membiarkannya sendiri</w:t>
      </w:r>
    </w:p>
    <w:p>
      <w:pPr>
        <w:spacing w:after="0"/>
        <w:ind w:left="454"/>
      </w:pPr>
      <w:r>
        <w:rPr>
          <w:b w:val="0"/>
          <w:i w:val="0"/>
        </w:rPr>
        <w:t>D. menertawakannya di depan teman-temannya</w:t>
      </w:r>
    </w:p>
    <w:p>
      <w:pPr>
        <w:ind w:left="454"/>
      </w:pPr>
      <w:r>
        <w:rPr>
          <w:b/>
          <w:i w:val="0"/>
          <w:color w:val="1B6E3C"/>
          <w:sz w:val="18"/>
        </w:rPr>
        <w:t xml:space="preserve">Kunci: </w:t>
      </w:r>
      <w:r>
        <w:rPr>
          <w:b w:val="0"/>
          <w:i w:val="0"/>
          <w:sz w:val="18"/>
        </w:rPr>
        <w:t>B. mengajarinya dengan sabar sambil memberi contoh</w:t>
      </w:r>
      <w:r>
        <w:rPr>
          <w:b/>
          <w:i w:val="0"/>
          <w:color w:val="555555"/>
          <w:sz w:val="18"/>
        </w:rPr>
        <w:t xml:space="preserve">   Pembahasan: </w:t>
      </w:r>
      <w:r>
        <w:rPr>
          <w:b w:val="0"/>
          <w:i w:val="0"/>
          <w:sz w:val="18"/>
        </w:rPr>
        <w:t>Mengajari dengan sabar adalah wujud cinta sesama.</w:t>
      </w:r>
    </w:p>
    <w:p>
      <w:pPr>
        <w:keepNext/>
        <w:spacing w:before="100"/>
      </w:pPr>
      <w:r>
        <w:rPr>
          <w:b/>
          <w:i w:val="0"/>
        </w:rPr>
        <w:t xml:space="preserve">9. </w:t>
      </w:r>
      <w:r>
        <w:rPr>
          <w:b/>
          <w:i w:val="0"/>
          <w:color w:val="1F3A5F"/>
          <w:sz w:val="17"/>
        </w:rPr>
        <w:t xml:space="preserve">[BAR-PK-0190] </w:t>
      </w:r>
      <w:r>
        <w:rPr>
          <w:b w:val="0"/>
          <w:i w:val="0"/>
        </w:rPr>
        <w:t>Temanmu bertanya siapa namamu. Sikap jujur yang benar adalah ....</w:t>
      </w:r>
      <w:r>
        <w:rPr>
          <w:b w:val="0"/>
          <w:i/>
          <w:color w:val="777777"/>
          <w:sz w:val="17"/>
        </w:rPr>
        <w:t xml:space="preserve">  (pilihan ganda kontekstual; easy)</w:t>
      </w:r>
    </w:p>
    <w:p>
      <w:pPr>
        <w:spacing w:after="0"/>
        <w:ind w:left="454"/>
      </w:pPr>
      <w:r>
        <w:rPr>
          <w:b w:val="0"/>
          <w:i w:val="0"/>
        </w:rPr>
        <w:t>A. menyuruh orang lain menjawab</w:t>
      </w:r>
    </w:p>
    <w:p>
      <w:pPr>
        <w:spacing w:after="0"/>
        <w:ind w:left="454"/>
      </w:pPr>
      <w:r>
        <w:rPr>
          <w:b w:val="0"/>
          <w:i w:val="0"/>
        </w:rPr>
        <w:t>B. diam saja tanpa menjawab</w:t>
      </w:r>
    </w:p>
    <w:p>
      <w:pPr>
        <w:spacing w:after="0"/>
        <w:ind w:left="454"/>
      </w:pPr>
      <w:r>
        <w:rPr>
          <w:b w:val="0"/>
          <w:i w:val="0"/>
        </w:rPr>
        <w:t>C. menyebut nama palsu untuk bercanda</w:t>
      </w:r>
    </w:p>
    <w:p>
      <w:pPr>
        <w:spacing w:after="0"/>
        <w:ind w:left="454"/>
      </w:pPr>
      <w:r>
        <w:rPr>
          <w:b w:val="0"/>
          <w:i w:val="0"/>
        </w:rPr>
        <w:t>D. menyebut nama aslinya dengan jujur</w:t>
      </w:r>
    </w:p>
    <w:p>
      <w:pPr>
        <w:ind w:left="454"/>
      </w:pPr>
      <w:r>
        <w:rPr>
          <w:b/>
          <w:i w:val="0"/>
          <w:color w:val="1B6E3C"/>
          <w:sz w:val="18"/>
        </w:rPr>
        <w:t xml:space="preserve">Kunci: </w:t>
      </w:r>
      <w:r>
        <w:rPr>
          <w:b w:val="0"/>
          <w:i w:val="0"/>
          <w:sz w:val="18"/>
        </w:rPr>
        <w:t>D. menyebut nama aslinya dengan jujur</w:t>
      </w:r>
      <w:r>
        <w:rPr>
          <w:b/>
          <w:i w:val="0"/>
          <w:color w:val="555555"/>
          <w:sz w:val="18"/>
        </w:rPr>
        <w:t xml:space="preserve">   Pembahasan: </w:t>
      </w:r>
      <w:r>
        <w:rPr>
          <w:b w:val="0"/>
          <w:i w:val="0"/>
          <w:sz w:val="18"/>
        </w:rPr>
        <w:t>Jujur dalam memperkenalkan diri.</w:t>
      </w:r>
    </w:p>
    <w:p>
      <w:pPr>
        <w:keepNext/>
        <w:spacing w:before="100"/>
      </w:pPr>
      <w:r>
        <w:rPr>
          <w:b/>
          <w:i w:val="0"/>
        </w:rPr>
        <w:t xml:space="preserve">10. </w:t>
      </w:r>
      <w:r>
        <w:rPr>
          <w:b/>
          <w:i w:val="0"/>
          <w:color w:val="1F3A5F"/>
          <w:sz w:val="17"/>
        </w:rPr>
        <w:t xml:space="preserve">[BAR-PK-0191] </w:t>
      </w:r>
      <w:r>
        <w:rPr>
          <w:b w:val="0"/>
          <w:i w:val="0"/>
        </w:rPr>
        <w:t>Bu Guru bertanya, "كَيْفَ حَالُكَ؟" Jawaban yang tepat dan penuh syukur adalah ....</w:t>
      </w:r>
      <w:r>
        <w:rPr>
          <w:b w:val="0"/>
          <w:i/>
          <w:color w:val="777777"/>
          <w:sz w:val="17"/>
        </w:rPr>
        <w:t xml:space="preserve">  (pilihan ganda kontekstual; medium)</w:t>
      </w:r>
    </w:p>
    <w:p>
      <w:pPr>
        <w:spacing w:after="0"/>
        <w:ind w:left="454"/>
      </w:pPr>
      <w:r>
        <w:rPr>
          <w:b w:val="0"/>
          <w:i w:val="0"/>
        </w:rPr>
        <w:t>A. "وَعَلَيْكُمُ السَّلَامُ"</w:t>
      </w:r>
    </w:p>
    <w:p>
      <w:pPr>
        <w:spacing w:after="0"/>
        <w:ind w:left="454"/>
      </w:pPr>
      <w:r>
        <w:rPr>
          <w:b w:val="0"/>
          <w:i w:val="0"/>
        </w:rPr>
        <w:t>B. "صَبَاحُ النُّوْرِ"</w:t>
      </w:r>
    </w:p>
    <w:p>
      <w:pPr>
        <w:spacing w:after="0"/>
        <w:ind w:left="454"/>
      </w:pPr>
      <w:r>
        <w:rPr>
          <w:b w:val="0"/>
          <w:i w:val="0"/>
        </w:rPr>
        <w:t>C. "مَعَ السَّلَامَةِ"</w:t>
      </w:r>
    </w:p>
    <w:p>
      <w:pPr>
        <w:spacing w:after="0"/>
        <w:ind w:left="454"/>
      </w:pPr>
      <w:r>
        <w:rPr>
          <w:b w:val="0"/>
          <w:i w:val="0"/>
        </w:rPr>
        <w:t>D. "أَنَا بِخَيْرٍ، اَلْحَمْدُ لِلّٰهِ"</w:t>
      </w:r>
    </w:p>
    <w:p>
      <w:pPr>
        <w:ind w:left="454"/>
      </w:pPr>
      <w:r>
        <w:rPr>
          <w:b/>
          <w:i w:val="0"/>
          <w:color w:val="1B6E3C"/>
          <w:sz w:val="18"/>
        </w:rPr>
        <w:t xml:space="preserve">Kunci: </w:t>
      </w:r>
      <w:r>
        <w:rPr>
          <w:b w:val="0"/>
          <w:i w:val="0"/>
          <w:sz w:val="18"/>
        </w:rPr>
        <w:t>D. "أَنَا بِخَيْرٍ، اَلْحَمْدُ لِلّٰهِ"</w:t>
      </w:r>
      <w:r>
        <w:rPr>
          <w:b/>
          <w:i w:val="0"/>
          <w:color w:val="555555"/>
          <w:sz w:val="18"/>
        </w:rPr>
        <w:t xml:space="preserve">   Pembahasan: </w:t>
      </w:r>
      <w:r>
        <w:rPr>
          <w:b w:val="0"/>
          <w:i w:val="0"/>
          <w:sz w:val="18"/>
        </w:rPr>
        <w:t>كَيْفَ حَالُكَ؟ ditanyakan kabar; dijawab أَنَا بِخَيْرٍ.</w:t>
      </w:r>
    </w:p>
    <w:p>
      <w:pPr>
        <w:keepNext/>
        <w:spacing w:before="100"/>
      </w:pPr>
      <w:r>
        <w:rPr>
          <w:b/>
          <w:i w:val="0"/>
        </w:rPr>
        <w:t xml:space="preserve">11. </w:t>
      </w:r>
      <w:r>
        <w:rPr>
          <w:b/>
          <w:i w:val="0"/>
          <w:color w:val="1F3A5F"/>
          <w:sz w:val="17"/>
        </w:rPr>
        <w:t xml:space="preserve">[BAR-PK-0192] </w:t>
      </w:r>
      <w:r>
        <w:rPr>
          <w:b w:val="0"/>
          <w:i w:val="0"/>
        </w:rPr>
        <w:t>Ada murid pindahan yang pemalu di kelasmu. Sikap yang baik adalah ....</w:t>
      </w:r>
      <w:r>
        <w:rPr>
          <w:b w:val="0"/>
          <w:i/>
          <w:color w:val="777777"/>
          <w:sz w:val="17"/>
        </w:rPr>
        <w:t xml:space="preserve">  (pilihan ganda kontekstual; easy)</w:t>
      </w:r>
    </w:p>
    <w:p>
      <w:pPr>
        <w:spacing w:after="0"/>
        <w:ind w:left="454"/>
      </w:pPr>
      <w:r>
        <w:rPr>
          <w:b w:val="0"/>
          <w:i w:val="0"/>
        </w:rPr>
        <w:t>A. menjauhinya karena ia pemalu dan pendiam</w:t>
      </w:r>
    </w:p>
    <w:p>
      <w:pPr>
        <w:spacing w:after="0"/>
        <w:ind w:left="454"/>
      </w:pPr>
      <w:r>
        <w:rPr>
          <w:b w:val="0"/>
          <w:i w:val="0"/>
        </w:rPr>
        <w:t>B. menyapa dengan ramah dan mengajaknya berkenalan</w:t>
      </w:r>
    </w:p>
    <w:p>
      <w:pPr>
        <w:spacing w:after="0"/>
        <w:ind w:left="454"/>
      </w:pPr>
      <w:r>
        <w:rPr>
          <w:b w:val="0"/>
          <w:i w:val="0"/>
        </w:rPr>
        <w:t>C. membiarkannya sendirian di pojok kelas</w:t>
      </w:r>
    </w:p>
    <w:p>
      <w:pPr>
        <w:spacing w:after="0"/>
        <w:ind w:left="454"/>
      </w:pPr>
      <w:r>
        <w:rPr>
          <w:b w:val="0"/>
          <w:i w:val="0"/>
        </w:rPr>
        <w:t>D. mengejeknya karena sifat pemalunya</w:t>
      </w:r>
    </w:p>
    <w:p>
      <w:pPr>
        <w:ind w:left="454"/>
      </w:pPr>
      <w:r>
        <w:rPr>
          <w:b/>
          <w:i w:val="0"/>
          <w:color w:val="1B6E3C"/>
          <w:sz w:val="18"/>
        </w:rPr>
        <w:t xml:space="preserve">Kunci: </w:t>
      </w:r>
      <w:r>
        <w:rPr>
          <w:b w:val="0"/>
          <w:i w:val="0"/>
          <w:sz w:val="18"/>
        </w:rPr>
        <w:t>B. menyapa dengan ramah dan mengajaknya berkenalan</w:t>
      </w:r>
      <w:r>
        <w:rPr>
          <w:b/>
          <w:i w:val="0"/>
          <w:color w:val="555555"/>
          <w:sz w:val="18"/>
        </w:rPr>
        <w:t xml:space="preserve">   Pembahasan: </w:t>
      </w:r>
      <w:r>
        <w:rPr>
          <w:b w:val="0"/>
          <w:i w:val="0"/>
          <w:sz w:val="18"/>
        </w:rPr>
        <w:t>Ramah kepada teman baru adalah wujud cinta sesama.</w:t>
      </w:r>
    </w:p>
    <w:p>
      <w:pPr>
        <w:keepNext/>
        <w:spacing w:before="100"/>
      </w:pPr>
      <w:r>
        <w:rPr>
          <w:b/>
          <w:i w:val="0"/>
        </w:rPr>
        <w:t xml:space="preserve">12. </w:t>
      </w:r>
      <w:r>
        <w:rPr>
          <w:b/>
          <w:i w:val="0"/>
          <w:color w:val="1F3A5F"/>
          <w:sz w:val="17"/>
        </w:rPr>
        <w:t xml:space="preserve">[BAR-PK-0193] </w:t>
      </w:r>
      <w:r>
        <w:rPr>
          <w:b w:val="0"/>
          <w:i w:val="0"/>
        </w:rPr>
        <w:t>Kamu ingin menanyakan nama teman perempuanmu dalam bahasa Arab. Kalimat yang tepat adalah ....</w:t>
      </w:r>
      <w:r>
        <w:rPr>
          <w:b w:val="0"/>
          <w:i/>
          <w:color w:val="777777"/>
          <w:sz w:val="17"/>
        </w:rPr>
        <w:t xml:space="preserve">  (pilihan ganda kontekstual; medium)</w:t>
      </w:r>
    </w:p>
    <w:p>
      <w:pPr>
        <w:spacing w:after="0"/>
        <w:ind w:left="454"/>
      </w:pPr>
      <w:r>
        <w:rPr>
          <w:b w:val="0"/>
          <w:i w:val="0"/>
        </w:rPr>
        <w:t>A. "مَنْ هُوَ؟"</w:t>
      </w:r>
    </w:p>
    <w:p>
      <w:pPr>
        <w:spacing w:after="0"/>
        <w:ind w:left="454"/>
      </w:pPr>
      <w:r>
        <w:rPr>
          <w:b w:val="0"/>
          <w:i w:val="0"/>
        </w:rPr>
        <w:t>B. "مَا اسْمُكَ؟"</w:t>
      </w:r>
    </w:p>
    <w:p>
      <w:pPr>
        <w:spacing w:after="0"/>
        <w:ind w:left="454"/>
      </w:pPr>
      <w:r>
        <w:rPr>
          <w:b w:val="0"/>
          <w:i w:val="0"/>
        </w:rPr>
        <w:t>C. "مَا اسْمُكِ؟"</w:t>
      </w:r>
    </w:p>
    <w:p>
      <w:pPr>
        <w:spacing w:after="0"/>
        <w:ind w:left="454"/>
      </w:pPr>
      <w:r>
        <w:rPr>
          <w:b w:val="0"/>
          <w:i w:val="0"/>
        </w:rPr>
        <w:t>D. "كَيْفَ حَالُكَ؟"</w:t>
      </w:r>
    </w:p>
    <w:p>
      <w:pPr>
        <w:ind w:left="454"/>
      </w:pPr>
      <w:r>
        <w:rPr>
          <w:b/>
          <w:i w:val="0"/>
          <w:color w:val="1B6E3C"/>
          <w:sz w:val="18"/>
        </w:rPr>
        <w:t xml:space="preserve">Kunci: </w:t>
      </w:r>
      <w:r>
        <w:rPr>
          <w:b w:val="0"/>
          <w:i w:val="0"/>
          <w:sz w:val="18"/>
        </w:rPr>
        <w:t>C. "مَا اسْمُكِ؟"</w:t>
      </w:r>
      <w:r>
        <w:rPr>
          <w:b/>
          <w:i w:val="0"/>
          <w:color w:val="555555"/>
          <w:sz w:val="18"/>
        </w:rPr>
        <w:t xml:space="preserve">   Pembahasan: </w:t>
      </w:r>
      <w:r>
        <w:rPr>
          <w:b w:val="0"/>
          <w:i w:val="0"/>
          <w:sz w:val="18"/>
        </w:rPr>
        <w:t>مَا اسْمُكِ؟ untuk perempuan.</w:t>
      </w:r>
    </w:p>
    <w:p>
      <w:pPr>
        <w:keepNext/>
        <w:spacing w:before="100"/>
      </w:pPr>
      <w:r>
        <w:rPr>
          <w:b/>
          <w:i w:val="0"/>
        </w:rPr>
        <w:t xml:space="preserve">13. </w:t>
      </w:r>
      <w:r>
        <w:rPr>
          <w:b/>
          <w:i w:val="0"/>
          <w:color w:val="1F3A5F"/>
          <w:sz w:val="17"/>
        </w:rPr>
        <w:t xml:space="preserve">[BAR-PK-0194] </w:t>
      </w:r>
      <w:r>
        <w:rPr>
          <w:b w:val="0"/>
          <w:i w:val="0"/>
        </w:rPr>
        <w:t>Temanmu meminjamkan penghapus kepadamu. Kamu mengucapkan ....</w:t>
      </w:r>
      <w:r>
        <w:rPr>
          <w:b w:val="0"/>
          <w:i/>
          <w:color w:val="777777"/>
          <w:sz w:val="17"/>
        </w:rPr>
        <w:t xml:space="preserve">  (pilihan ganda kontekstual; easy)</w:t>
      </w:r>
    </w:p>
    <w:p>
      <w:pPr>
        <w:spacing w:after="0"/>
        <w:ind w:left="454"/>
      </w:pPr>
      <w:r>
        <w:rPr>
          <w:b w:val="0"/>
          <w:i w:val="0"/>
        </w:rPr>
        <w:t>A. "مَرْحَبًا"</w:t>
      </w:r>
    </w:p>
    <w:p>
      <w:pPr>
        <w:spacing w:after="0"/>
        <w:ind w:left="454"/>
      </w:pPr>
      <w:r>
        <w:rPr>
          <w:b w:val="0"/>
          <w:i w:val="0"/>
        </w:rPr>
        <w:t>B. "عَفْوًا"</w:t>
      </w:r>
    </w:p>
    <w:p>
      <w:pPr>
        <w:spacing w:after="0"/>
        <w:ind w:left="454"/>
      </w:pPr>
      <w:r>
        <w:rPr>
          <w:b w:val="0"/>
          <w:i w:val="0"/>
        </w:rPr>
        <w:t>C. "شُكْرًا"</w:t>
      </w:r>
    </w:p>
    <w:p>
      <w:pPr>
        <w:spacing w:after="0"/>
        <w:ind w:left="454"/>
      </w:pPr>
      <w:r>
        <w:rPr>
          <w:b w:val="0"/>
          <w:i w:val="0"/>
        </w:rPr>
        <w:t>D. "مَعَ السَّلَامَةِ"</w:t>
      </w:r>
    </w:p>
    <w:p>
      <w:pPr>
        <w:ind w:left="454"/>
      </w:pPr>
      <w:r>
        <w:rPr>
          <w:b/>
          <w:i w:val="0"/>
          <w:color w:val="1B6E3C"/>
          <w:sz w:val="18"/>
        </w:rPr>
        <w:t xml:space="preserve">Kunci: </w:t>
      </w:r>
      <w:r>
        <w:rPr>
          <w:b w:val="0"/>
          <w:i w:val="0"/>
          <w:sz w:val="18"/>
        </w:rPr>
        <w:t>C. "شُكْرًا"</w:t>
      </w:r>
      <w:r>
        <w:rPr>
          <w:b/>
          <w:i w:val="0"/>
          <w:color w:val="555555"/>
          <w:sz w:val="18"/>
        </w:rPr>
        <w:t xml:space="preserve">   Pembahasan: </w:t>
      </w:r>
      <w:r>
        <w:rPr>
          <w:b w:val="0"/>
          <w:i w:val="0"/>
          <w:sz w:val="18"/>
        </w:rPr>
        <w:t>شُكْرًا berarti terima kasih.</w:t>
      </w:r>
    </w:p>
    <w:p>
      <w:pPr>
        <w:keepNext/>
        <w:spacing w:before="100"/>
      </w:pPr>
      <w:r>
        <w:rPr>
          <w:b/>
          <w:i w:val="0"/>
        </w:rPr>
        <w:t xml:space="preserve">14. </w:t>
      </w:r>
      <w:r>
        <w:rPr>
          <w:b/>
          <w:i w:val="0"/>
          <w:color w:val="1F3A5F"/>
          <w:sz w:val="17"/>
        </w:rPr>
        <w:t xml:space="preserve">[BAR-PK-0195] </w:t>
      </w:r>
      <w:r>
        <w:rPr>
          <w:b w:val="0"/>
          <w:i w:val="0"/>
        </w:rPr>
        <w:t>Bu Guru masuk kelas dan berkata, "صَبَاحُ الْخَيْرِ". Murid menjawab dengan ramah, "...."</w:t>
      </w:r>
      <w:r>
        <w:rPr>
          <w:b w:val="0"/>
          <w:i/>
          <w:color w:val="777777"/>
          <w:sz w:val="17"/>
        </w:rPr>
        <w:t xml:space="preserve">  (pilihan ganda kontekstual; medium)</w:t>
      </w:r>
    </w:p>
    <w:p>
      <w:pPr>
        <w:spacing w:after="0"/>
        <w:ind w:left="454"/>
      </w:pPr>
      <w:r>
        <w:rPr>
          <w:b w:val="0"/>
          <w:i w:val="0"/>
        </w:rPr>
        <w:t>A. "مَعَ السَّلَامَةِ"</w:t>
      </w:r>
    </w:p>
    <w:p>
      <w:pPr>
        <w:spacing w:after="0"/>
        <w:ind w:left="454"/>
      </w:pPr>
      <w:r>
        <w:rPr>
          <w:b w:val="0"/>
          <w:i w:val="0"/>
        </w:rPr>
        <w:t>B. "مَسَاءُ الْخَيْرِ"</w:t>
      </w:r>
    </w:p>
    <w:p>
      <w:pPr>
        <w:spacing w:after="0"/>
        <w:ind w:left="454"/>
      </w:pPr>
      <w:r>
        <w:rPr>
          <w:b w:val="0"/>
          <w:i w:val="0"/>
        </w:rPr>
        <w:t>C. "عَفْوًا"</w:t>
      </w:r>
    </w:p>
    <w:p>
      <w:pPr>
        <w:spacing w:after="0"/>
        <w:ind w:left="454"/>
      </w:pPr>
      <w:r>
        <w:rPr>
          <w:b w:val="0"/>
          <w:i w:val="0"/>
        </w:rPr>
        <w:t>D. "صَبَاحُ النُّوْرِ"</w:t>
      </w:r>
    </w:p>
    <w:p>
      <w:pPr>
        <w:ind w:left="454"/>
      </w:pPr>
      <w:r>
        <w:rPr>
          <w:b/>
          <w:i w:val="0"/>
          <w:color w:val="1B6E3C"/>
          <w:sz w:val="18"/>
        </w:rPr>
        <w:t xml:space="preserve">Kunci: </w:t>
      </w:r>
      <w:r>
        <w:rPr>
          <w:b w:val="0"/>
          <w:i w:val="0"/>
          <w:sz w:val="18"/>
        </w:rPr>
        <w:t>D. "صَبَاحُ النُّوْرِ"</w:t>
      </w:r>
      <w:r>
        <w:rPr>
          <w:b/>
          <w:i w:val="0"/>
          <w:color w:val="555555"/>
          <w:sz w:val="18"/>
        </w:rPr>
        <w:t xml:space="preserve">   Pembahasan: </w:t>
      </w:r>
      <w:r>
        <w:rPr>
          <w:b w:val="0"/>
          <w:i w:val="0"/>
          <w:sz w:val="18"/>
        </w:rPr>
        <w:t>Selamat pagi dijawab dengan صَبَاحُ النُّوْرِ.</w:t>
      </w:r>
    </w:p>
    <w:p>
      <w:pPr>
        <w:keepNext/>
        <w:spacing w:before="100"/>
      </w:pPr>
      <w:r>
        <w:rPr>
          <w:b/>
          <w:i w:val="0"/>
        </w:rPr>
        <w:t xml:space="preserve">15. </w:t>
      </w:r>
      <w:r>
        <w:rPr>
          <w:b/>
          <w:i w:val="0"/>
          <w:color w:val="1F3A5F"/>
          <w:sz w:val="17"/>
        </w:rPr>
        <w:t xml:space="preserve">[BAR-PK-0196] </w:t>
      </w:r>
      <w:r>
        <w:rPr>
          <w:b w:val="0"/>
          <w:i w:val="0"/>
        </w:rPr>
        <w:t>Waktu pulang sekolah, kamu berpamitan kepada gurumu dengan ....</w:t>
      </w:r>
      <w:r>
        <w:rPr>
          <w:b w:val="0"/>
          <w:i/>
          <w:color w:val="777777"/>
          <w:sz w:val="17"/>
        </w:rPr>
        <w:t xml:space="preserve">  (pilihan ganda kontekstual; easy)</w:t>
      </w:r>
    </w:p>
    <w:p>
      <w:pPr>
        <w:spacing w:after="0"/>
        <w:ind w:left="454"/>
      </w:pPr>
      <w:r>
        <w:rPr>
          <w:b w:val="0"/>
          <w:i w:val="0"/>
        </w:rPr>
        <w:t>A. "مَرْحَبًا"</w:t>
      </w:r>
    </w:p>
    <w:p>
      <w:pPr>
        <w:spacing w:after="0"/>
        <w:ind w:left="454"/>
      </w:pPr>
      <w:r>
        <w:rPr>
          <w:b w:val="0"/>
          <w:i w:val="0"/>
        </w:rPr>
        <w:t>B. "صَبَاحُ الْخَيْرِ"</w:t>
      </w:r>
    </w:p>
    <w:p>
      <w:pPr>
        <w:spacing w:after="0"/>
        <w:ind w:left="454"/>
      </w:pPr>
      <w:r>
        <w:rPr>
          <w:b w:val="0"/>
          <w:i w:val="0"/>
        </w:rPr>
        <w:t>C. "أَهْلًا وَسَهْلًا"</w:t>
      </w:r>
    </w:p>
    <w:p>
      <w:pPr>
        <w:spacing w:after="0"/>
        <w:ind w:left="454"/>
      </w:pPr>
      <w:r>
        <w:rPr>
          <w:b w:val="0"/>
          <w:i w:val="0"/>
        </w:rPr>
        <w:t>D. "مَعَ السَّلَامَةِ"</w:t>
      </w:r>
    </w:p>
    <w:p>
      <w:pPr>
        <w:ind w:left="454"/>
      </w:pPr>
      <w:r>
        <w:rPr>
          <w:b/>
          <w:i w:val="0"/>
          <w:color w:val="1B6E3C"/>
          <w:sz w:val="18"/>
        </w:rPr>
        <w:t xml:space="preserve">Kunci: </w:t>
      </w:r>
      <w:r>
        <w:rPr>
          <w:b w:val="0"/>
          <w:i w:val="0"/>
          <w:sz w:val="18"/>
        </w:rPr>
        <w:t>D. "مَعَ السَّلَامَةِ"</w:t>
      </w:r>
      <w:r>
        <w:rPr>
          <w:b/>
          <w:i w:val="0"/>
          <w:color w:val="555555"/>
          <w:sz w:val="18"/>
        </w:rPr>
        <w:t xml:space="preserve">   Pembahasan: </w:t>
      </w:r>
      <w:r>
        <w:rPr>
          <w:b w:val="0"/>
          <w:i w:val="0"/>
          <w:sz w:val="18"/>
        </w:rPr>
        <w:t>مَعَ السَّلَامَةِ berarti selamat tinggal.</w:t>
      </w:r>
    </w:p>
    <w:p>
      <w:pPr>
        <w:keepNext/>
        <w:spacing w:before="100"/>
      </w:pPr>
      <w:r>
        <w:rPr>
          <w:b/>
          <w:i w:val="0"/>
        </w:rPr>
        <w:t xml:space="preserve">16. </w:t>
      </w:r>
      <w:r>
        <w:rPr>
          <w:b/>
          <w:i w:val="0"/>
          <w:color w:val="1F3A5F"/>
          <w:sz w:val="17"/>
        </w:rPr>
        <w:t xml:space="preserve">[BAR-PK-0197] </w:t>
      </w:r>
      <w:r>
        <w:rPr>
          <w:b w:val="0"/>
          <w:i w:val="0"/>
        </w:rPr>
        <w:t>Benar atau salah: Ucapan "عَفْوًا" dipakai untuk menjawab terima kasih.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عَفْوًا berarti sama-sama.</w:t>
      </w:r>
    </w:p>
    <w:p>
      <w:pPr>
        <w:keepNext/>
        <w:spacing w:before="100"/>
      </w:pPr>
      <w:r>
        <w:rPr>
          <w:b/>
          <w:i w:val="0"/>
        </w:rPr>
        <w:t xml:space="preserve">17. </w:t>
      </w:r>
      <w:r>
        <w:rPr>
          <w:b/>
          <w:i w:val="0"/>
          <w:color w:val="1F3A5F"/>
          <w:sz w:val="17"/>
        </w:rPr>
        <w:t xml:space="preserve">[BAR-PK-0198] </w:t>
      </w:r>
      <w:r>
        <w:rPr>
          <w:b w:val="0"/>
          <w:i w:val="0"/>
        </w:rPr>
        <w:t>Benar atau salah: Menyambut tamu di rumah, Hana mengucapkan "أَهْلًا وَسَهْلًا".</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أَهْلًا وَسَهْلًا berarti selamat datang.</w:t>
      </w:r>
    </w:p>
    <w:p>
      <w:pPr>
        <w:keepNext/>
        <w:spacing w:before="100"/>
      </w:pPr>
      <w:r>
        <w:rPr>
          <w:b/>
          <w:i w:val="0"/>
        </w:rPr>
        <w:t xml:space="preserve">18. </w:t>
      </w:r>
      <w:r>
        <w:rPr>
          <w:b/>
          <w:i w:val="0"/>
          <w:color w:val="1F3A5F"/>
          <w:sz w:val="17"/>
        </w:rPr>
        <w:t xml:space="preserve">[BAR-PK-0199] </w:t>
      </w:r>
      <w:r>
        <w:rPr>
          <w:b w:val="0"/>
          <w:i w:val="0"/>
        </w:rPr>
        <w:t>Benar atau salah: Ketika ditanya "كَيْفَ حَالُكَ؟", Bagas menjawab "أَنَا بِخَيْرٍ، اَلْحَمْدُ لِلّٰهِ".</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كَيْفَ حَالُكَ؟ ditanyakan kabar; dijawab أَنَا بِخَيْرٍ.</w:t>
      </w:r>
    </w:p>
    <w:p>
      <w:pPr>
        <w:keepNext/>
        <w:spacing w:before="100"/>
      </w:pPr>
      <w:r>
        <w:rPr>
          <w:b/>
          <w:i w:val="0"/>
        </w:rPr>
        <w:t xml:space="preserve">19. </w:t>
      </w:r>
      <w:r>
        <w:rPr>
          <w:b/>
          <w:i w:val="0"/>
          <w:color w:val="1F3A5F"/>
          <w:sz w:val="17"/>
        </w:rPr>
        <w:t xml:space="preserve">[BAR-PK-0200] </w:t>
      </w:r>
      <w:r>
        <w:rPr>
          <w:b w:val="0"/>
          <w:i w:val="0"/>
        </w:rPr>
        <w:t>Benar atau salah: Melihat murid pindahan yang pemalu, Dinda menyapa dengan ramah dan mengajaknya berkenalan.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Ramah kepada teman baru adalah wujud cinta sesama.</w:t>
      </w:r>
    </w:p>
    <w:p>
      <w:pPr>
        <w:keepNext/>
        <w:spacing w:before="100"/>
      </w:pPr>
      <w:r>
        <w:rPr>
          <w:b/>
          <w:i w:val="0"/>
        </w:rPr>
        <w:t xml:space="preserve">20. </w:t>
      </w:r>
      <w:r>
        <w:rPr>
          <w:b/>
          <w:i w:val="0"/>
          <w:color w:val="1F3A5F"/>
          <w:sz w:val="17"/>
        </w:rPr>
        <w:t xml:space="preserve">[BAR-PK-0201] </w:t>
      </w:r>
      <w:r>
        <w:rPr>
          <w:b w:val="0"/>
          <w:i w:val="0"/>
        </w:rPr>
        <w:t>Benar atau salah: Memperkenalkan diri dengan sopan dimulai dengan salam.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Salam membuka perkenalan dengan baik.</w:t>
      </w:r>
    </w:p>
    <w:p>
      <w:pPr>
        <w:keepNext/>
        <w:spacing w:before="100"/>
      </w:pPr>
      <w:r>
        <w:rPr>
          <w:b/>
          <w:i w:val="0"/>
        </w:rPr>
        <w:t xml:space="preserve">21. </w:t>
      </w:r>
      <w:r>
        <w:rPr>
          <w:b/>
          <w:i w:val="0"/>
          <w:color w:val="1F3A5F"/>
          <w:sz w:val="17"/>
        </w:rPr>
        <w:t xml:space="preserve">[BAR-PK-0202] </w:t>
      </w:r>
      <w:r>
        <w:rPr>
          <w:b w:val="0"/>
          <w:i w:val="0"/>
        </w:rPr>
        <w:t>Benar atau salah: Saat adik belum hafal menjawab salam, kakak mengajarinya dengan sabar sambil memberi contoh.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Mengajari dengan sabar adalah wujud cinta sesama.</w:t>
      </w:r>
    </w:p>
    <w:p>
      <w:pPr>
        <w:keepNext/>
        <w:spacing w:before="100"/>
      </w:pPr>
      <w:r>
        <w:rPr>
          <w:b/>
          <w:i w:val="0"/>
        </w:rPr>
        <w:t xml:space="preserve">22. </w:t>
      </w:r>
      <w:r>
        <w:rPr>
          <w:b/>
          <w:i w:val="0"/>
          <w:color w:val="1F3A5F"/>
          <w:sz w:val="17"/>
        </w:rPr>
        <w:t xml:space="preserve">[BAR-PK-0203] </w:t>
      </w:r>
      <w:r>
        <w:rPr>
          <w:b w:val="0"/>
          <w:i w:val="0"/>
        </w:rPr>
        <w:t>Benar atau salah: Setelah dipinjami penghapus, Zaki mengucapkan "شُكْرًا".</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شُكْرًا berarti terima kasih.</w:t>
      </w:r>
    </w:p>
    <w:p>
      <w:pPr>
        <w:keepNext/>
        <w:spacing w:before="100"/>
      </w:pPr>
      <w:r>
        <w:rPr>
          <w:b/>
          <w:i w:val="0"/>
        </w:rPr>
        <w:t xml:space="preserve">23. </w:t>
      </w:r>
      <w:r>
        <w:rPr>
          <w:b/>
          <w:i w:val="0"/>
          <w:color w:val="1F3A5F"/>
          <w:sz w:val="17"/>
        </w:rPr>
        <w:t xml:space="preserve">[BAR-PK-0204] </w:t>
      </w:r>
      <w:r>
        <w:rPr>
          <w:b w:val="0"/>
          <w:i w:val="0"/>
        </w:rPr>
        <w:t>Benar atau salah: Berpamitan pada guru, murid mengucapkan "مَعَ السَّلَامَةِ".</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مَعَ السَّلَامَةِ berarti selamat tinggal.</w:t>
      </w:r>
    </w:p>
    <w:p>
      <w:pPr>
        <w:keepNext/>
        <w:spacing w:before="100"/>
      </w:pPr>
      <w:r>
        <w:rPr>
          <w:b/>
          <w:i w:val="0"/>
        </w:rPr>
        <w:t xml:space="preserve">24. </w:t>
      </w:r>
      <w:r>
        <w:rPr>
          <w:b/>
          <w:i w:val="0"/>
          <w:color w:val="1F3A5F"/>
          <w:sz w:val="17"/>
        </w:rPr>
        <w:t xml:space="preserve">[BAR-PK-0205] </w:t>
      </w:r>
      <w:r>
        <w:rPr>
          <w:b w:val="0"/>
          <w:i w:val="0"/>
        </w:rPr>
        <w:t>Benar atau salah: Menanyakan nama teman perempuan, murid mengatakan "مَا اسْمُكِ؟".</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مَا اسْمُكِ؟ untuk perempuan.</w:t>
      </w:r>
    </w:p>
    <w:p>
      <w:pPr>
        <w:keepNext/>
        <w:spacing w:before="100"/>
      </w:pPr>
      <w:r>
        <w:rPr>
          <w:b/>
          <w:i w:val="0"/>
        </w:rPr>
        <w:t xml:space="preserve">25. </w:t>
      </w:r>
      <w:r>
        <w:rPr>
          <w:b/>
          <w:i w:val="0"/>
          <w:color w:val="1F3A5F"/>
          <w:sz w:val="17"/>
        </w:rPr>
        <w:t xml:space="preserve">[BAR-PK-0206] </w:t>
      </w:r>
      <w:r>
        <w:rPr>
          <w:b w:val="0"/>
          <w:i w:val="0"/>
        </w:rPr>
        <w:t>Benar atau salah: Menyapa teman baru dengan ramah adalah wujud cinta sesama.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Ramah adalah akhlak terpuji.</w:t>
      </w:r>
    </w:p>
    <w:p>
      <w:pPr>
        <w:keepNext/>
        <w:spacing w:before="100"/>
      </w:pPr>
      <w:r>
        <w:rPr>
          <w:b/>
          <w:i w:val="0"/>
        </w:rPr>
        <w:t xml:space="preserve">26. </w:t>
      </w:r>
      <w:r>
        <w:rPr>
          <w:b/>
          <w:i w:val="0"/>
          <w:color w:val="1F3A5F"/>
          <w:sz w:val="17"/>
        </w:rPr>
        <w:t xml:space="preserve">[BAR-PK-0207] </w:t>
      </w:r>
      <w:r>
        <w:rPr>
          <w:b w:val="0"/>
          <w:i w:val="0"/>
        </w:rPr>
        <w:t>Benar atau salah: Menanyakan nama teman laki-laki, murid mengatakan "مَا اسْمُكَ؟".</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مَا اسْمُكَ؟ untuk laki-laki.</w:t>
      </w:r>
    </w:p>
    <w:p>
      <w:pPr>
        <w:keepNext/>
        <w:spacing w:before="100"/>
      </w:pPr>
      <w:r>
        <w:rPr>
          <w:b/>
          <w:i w:val="0"/>
        </w:rPr>
        <w:t xml:space="preserve">27. </w:t>
      </w:r>
      <w:r>
        <w:rPr>
          <w:b/>
          <w:i w:val="0"/>
          <w:color w:val="1F3A5F"/>
          <w:sz w:val="17"/>
        </w:rPr>
        <w:t xml:space="preserve">[BAR-PK-0208] </w:t>
      </w:r>
      <w:r>
        <w:rPr>
          <w:b w:val="0"/>
          <w:i w:val="0"/>
        </w:rPr>
        <w:t>Benar atau salah: Saat bertemu teman baru, Aisyah tersenyum, mengucap salam, lalu menyebut namanya dengan "اِسْمِيْ ....".</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Perkenalan yang sopan dimulai dengan senyum, salam, lalu menyebut nama.</w:t>
      </w:r>
    </w:p>
    <w:p>
      <w:pPr>
        <w:keepNext/>
        <w:spacing w:before="100"/>
      </w:pPr>
      <w:r>
        <w:rPr>
          <w:b/>
          <w:i w:val="0"/>
        </w:rPr>
        <w:t xml:space="preserve">28. </w:t>
      </w:r>
      <w:r>
        <w:rPr>
          <w:b/>
          <w:i w:val="0"/>
          <w:color w:val="1F3A5F"/>
          <w:sz w:val="17"/>
        </w:rPr>
        <w:t xml:space="preserve">[BAR-PK-0209] </w:t>
      </w:r>
      <w:r>
        <w:rPr>
          <w:b w:val="0"/>
          <w:i w:val="0"/>
        </w:rPr>
        <w:t>Benar atau salah: Ketika temannya mengucap "اَلسَّلَامُ عَلَيْكُمْ", Rafi menjawab "وَعَلَيْكُمُ السَّلَامُ".</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Salam dijawab dengan وَعَلَيْكُمُ السَّلَامُ.</w:t>
      </w:r>
    </w:p>
    <w:p>
      <w:pPr>
        <w:keepNext/>
        <w:spacing w:before="100"/>
      </w:pPr>
      <w:r>
        <w:rPr>
          <w:b/>
          <w:i w:val="0"/>
        </w:rPr>
        <w:t xml:space="preserve">29. </w:t>
      </w:r>
      <w:r>
        <w:rPr>
          <w:b/>
          <w:i w:val="0"/>
          <w:color w:val="1F3A5F"/>
          <w:sz w:val="17"/>
        </w:rPr>
        <w:t xml:space="preserve">[BAR-PK-0211] </w:t>
      </w:r>
      <w:r>
        <w:rPr>
          <w:b w:val="0"/>
          <w:i w:val="0"/>
        </w:rPr>
        <w:t>Benar atau salah: Saat ditanya namanya, Salma menyebut nama aslinya dengan jujur.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dalam memperkenalkan diri.</w:t>
      </w:r>
    </w:p>
    <w:p>
      <w:pPr>
        <w:keepNext/>
        <w:spacing w:before="100"/>
      </w:pPr>
      <w:r>
        <w:rPr>
          <w:b/>
          <w:i w:val="0"/>
        </w:rPr>
        <w:t xml:space="preserve">30. </w:t>
      </w:r>
      <w:r>
        <w:rPr>
          <w:b/>
          <w:i w:val="0"/>
          <w:color w:val="1F3A5F"/>
          <w:sz w:val="17"/>
        </w:rPr>
        <w:t xml:space="preserve">[BAR-PK-0212] </w:t>
      </w:r>
      <w:r>
        <w:rPr>
          <w:b w:val="0"/>
          <w:i w:val="0"/>
        </w:rPr>
        <w:t>Benar atau salah: Ketika gurunya berkata "صَبَاحُ الْخَيْرِ", murid menjawab "صَبَاحُ النُّوْرِ".</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Selamat pagi dijawab dengan صَبَاحُ النُّوْرِ.</w:t>
      </w:r>
    </w:p>
    <w:p>
      <w:pPr>
        <w:keepNext/>
        <w:spacing w:before="100"/>
      </w:pPr>
      <w:r>
        <w:rPr>
          <w:b/>
          <w:i w:val="0"/>
        </w:rPr>
        <w:t xml:space="preserve">31. </w:t>
      </w:r>
      <w:r>
        <w:rPr>
          <w:b/>
          <w:i w:val="0"/>
          <w:color w:val="1F3A5F"/>
          <w:sz w:val="17"/>
        </w:rPr>
        <w:t xml:space="preserve">[BAR-PK-0213] </w:t>
      </w:r>
      <w:r>
        <w:rPr>
          <w:b w:val="0"/>
          <w:i w:val="0"/>
        </w:rPr>
        <w:t>Benar atau salah: Ucapan "شُكْرًا" dipakai untuk berterima kasih.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شُكْرًا berarti terima kasih.</w:t>
      </w:r>
    </w:p>
    <w:p>
      <w:pPr>
        <w:keepNext/>
        <w:spacing w:before="100"/>
      </w:pPr>
      <w:r>
        <w:rPr>
          <w:b/>
          <w:i w:val="0"/>
        </w:rPr>
        <w:t xml:space="preserve">32. </w:t>
      </w:r>
      <w:r>
        <w:rPr>
          <w:b/>
          <w:i w:val="0"/>
          <w:color w:val="1F3A5F"/>
          <w:sz w:val="17"/>
        </w:rPr>
        <w:t xml:space="preserve">[BAR-PK-0214] </w:t>
      </w:r>
      <w:r>
        <w:rPr>
          <w:b w:val="0"/>
          <w:i w:val="0"/>
        </w:rPr>
        <w:t>Benar atau salah: Menyebutkan nama palsu kepada teman adalah sikap jujur.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Jujur berarti menyebut nama sendiri.</w:t>
      </w:r>
    </w:p>
    <w:p>
      <w:pPr>
        <w:keepNext/>
        <w:spacing w:before="100"/>
      </w:pPr>
      <w:r>
        <w:rPr>
          <w:b/>
          <w:i w:val="0"/>
        </w:rPr>
        <w:t xml:space="preserve">33. </w:t>
      </w:r>
      <w:r>
        <w:rPr>
          <w:b/>
          <w:i w:val="0"/>
          <w:color w:val="1F3A5F"/>
          <w:sz w:val="17"/>
        </w:rPr>
        <w:t xml:space="preserve">[BAR-PK-0215] </w:t>
      </w:r>
      <w:r>
        <w:rPr>
          <w:b w:val="0"/>
          <w:i w:val="0"/>
        </w:rPr>
        <w:t>Benar atau salah: Menanyakan nama teman perempuan, murid mengatakan "مَا اسْمُكَ؟".</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مَا اسْمُكِ؟ untuk perempuan.</w:t>
      </w:r>
    </w:p>
    <w:p>
      <w:pPr>
        <w:keepNext/>
        <w:spacing w:before="100"/>
      </w:pPr>
      <w:r>
        <w:rPr>
          <w:b/>
          <w:i w:val="0"/>
        </w:rPr>
        <w:t xml:space="preserve">34. </w:t>
      </w:r>
      <w:r>
        <w:rPr>
          <w:b/>
          <w:i w:val="0"/>
          <w:color w:val="1F3A5F"/>
          <w:sz w:val="17"/>
        </w:rPr>
        <w:t xml:space="preserve">[BAR-PK-0216] </w:t>
      </w:r>
      <w:r>
        <w:rPr>
          <w:b w:val="0"/>
          <w:i w:val="0"/>
        </w:rPr>
        <w:t>Benar atau salah: Ketika temannya mengucap "اَلسَّلَامُ عَلَيْكُمْ", Rafi menjawab "صَبَاحُ الْخَيْرِ".</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Salam dijawab dengan وَعَلَيْكُمُ السَّلَامُ.</w:t>
      </w:r>
    </w:p>
    <w:p>
      <w:pPr>
        <w:keepNext/>
        <w:spacing w:before="100"/>
      </w:pPr>
      <w:r>
        <w:rPr>
          <w:b/>
          <w:i w:val="0"/>
        </w:rPr>
        <w:t xml:space="preserve">35. </w:t>
      </w:r>
      <w:r>
        <w:rPr>
          <w:b/>
          <w:i w:val="0"/>
          <w:color w:val="1F3A5F"/>
          <w:sz w:val="17"/>
        </w:rPr>
        <w:t xml:space="preserve">[BAR-PK-0217] </w:t>
      </w:r>
      <w:r>
        <w:rPr>
          <w:b w:val="0"/>
          <w:i w:val="0"/>
        </w:rPr>
        <w:t>Benar atau salah: Saat ditanya namanya, Salma menyebut nama palsu untuk bercanda.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Jujur dalam memperkenalkan diri.</w:t>
      </w:r>
    </w:p>
    <w:p>
      <w:pPr>
        <w:keepNext/>
        <w:spacing w:before="100"/>
      </w:pPr>
      <w:r>
        <w:rPr>
          <w:b/>
          <w:i w:val="0"/>
        </w:rPr>
        <w:t xml:space="preserve">36. </w:t>
      </w:r>
      <w:r>
        <w:rPr>
          <w:b/>
          <w:i w:val="0"/>
          <w:color w:val="1F3A5F"/>
          <w:sz w:val="17"/>
        </w:rPr>
        <w:t xml:space="preserve">[BAR-PK-0218] </w:t>
      </w:r>
      <w:r>
        <w:rPr>
          <w:b w:val="0"/>
          <w:i w:val="0"/>
        </w:rPr>
        <w:t>Benar atau salah: Saat bertemu teman baru, Aisyah diam sambil menunduk.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Perkenalan yang sopan dimulai dengan senyum, salam, lalu menyebut nama.</w:t>
      </w:r>
    </w:p>
    <w:p>
      <w:pPr>
        <w:keepNext/>
        <w:spacing w:before="100"/>
      </w:pPr>
      <w:r>
        <w:rPr>
          <w:b/>
          <w:i w:val="0"/>
        </w:rPr>
        <w:t xml:space="preserve">37. </w:t>
      </w:r>
      <w:r>
        <w:rPr>
          <w:b/>
          <w:i w:val="0"/>
          <w:color w:val="1F3A5F"/>
          <w:sz w:val="17"/>
        </w:rPr>
        <w:t xml:space="preserve">[BAR-PK-0219] </w:t>
      </w:r>
      <w:r>
        <w:rPr>
          <w:b w:val="0"/>
          <w:i w:val="0"/>
        </w:rPr>
        <w:t>Benar atau salah: "مَرْحَبًا" dipakai untuk mengucapkan selamat tinggal.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مَرْحَبًا berarti selamat datang/halo.</w:t>
      </w:r>
    </w:p>
    <w:p>
      <w:pPr>
        <w:keepNext/>
        <w:spacing w:before="100"/>
      </w:pPr>
      <w:r>
        <w:rPr>
          <w:b/>
          <w:i w:val="0"/>
        </w:rPr>
        <w:t xml:space="preserve">38. </w:t>
      </w:r>
      <w:r>
        <w:rPr>
          <w:b/>
          <w:i w:val="0"/>
          <w:color w:val="1F3A5F"/>
          <w:sz w:val="17"/>
        </w:rPr>
        <w:t xml:space="preserve">[BAR-PK-0220] </w:t>
      </w:r>
      <w:r>
        <w:rPr>
          <w:b w:val="0"/>
          <w:i w:val="0"/>
        </w:rPr>
        <w:t>Benar atau salah: Menyambut tamu di rumah, Hana mengucapkan "مَعَ السَّلَامَةِ".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أَهْلًا وَسَهْلًا berarti selamat datang.</w:t>
      </w:r>
    </w:p>
    <w:p>
      <w:pPr>
        <w:keepNext/>
        <w:spacing w:before="100"/>
      </w:pPr>
      <w:r>
        <w:rPr>
          <w:b/>
          <w:i w:val="0"/>
        </w:rPr>
        <w:t xml:space="preserve">39. </w:t>
      </w:r>
      <w:r>
        <w:rPr>
          <w:b/>
          <w:i w:val="0"/>
          <w:color w:val="1F3A5F"/>
          <w:sz w:val="17"/>
        </w:rPr>
        <w:t xml:space="preserve">[BAR-PK-0221] </w:t>
      </w:r>
      <w:r>
        <w:rPr>
          <w:b w:val="0"/>
          <w:i w:val="0"/>
        </w:rPr>
        <w:t>Benar atau salah: Menanyakan nama teman laki-laki, murid mengatakan "مَا اسْمُكِ؟".</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مَا اسْمُكَ؟ untuk laki-laki.</w:t>
      </w:r>
    </w:p>
    <w:p>
      <w:pPr>
        <w:keepNext/>
        <w:spacing w:before="100"/>
      </w:pPr>
      <w:r>
        <w:rPr>
          <w:b/>
          <w:i w:val="0"/>
        </w:rPr>
        <w:t xml:space="preserve">40. </w:t>
      </w:r>
      <w:r>
        <w:rPr>
          <w:b/>
          <w:i w:val="0"/>
          <w:color w:val="1F3A5F"/>
          <w:sz w:val="17"/>
        </w:rPr>
        <w:t xml:space="preserve">[BAR-PK-0222] </w:t>
      </w:r>
      <w:r>
        <w:rPr>
          <w:b w:val="0"/>
          <w:i w:val="0"/>
        </w:rPr>
        <w:t>Benar atau salah: Saat adik belum hafal menjawab salam, kakak menertawakannya.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Mengajari dengan sabar adalah wujud cinta sesama.</w:t>
      </w:r>
    </w:p>
    <w:p>
      <w:pPr>
        <w:keepNext/>
        <w:spacing w:before="100"/>
      </w:pPr>
      <w:r>
        <w:rPr>
          <w:b/>
          <w:i w:val="0"/>
        </w:rPr>
        <w:t xml:space="preserve">41. </w:t>
      </w:r>
      <w:r>
        <w:rPr>
          <w:b/>
          <w:i w:val="0"/>
          <w:color w:val="1F3A5F"/>
          <w:sz w:val="17"/>
        </w:rPr>
        <w:t xml:space="preserve">[BAR-PK-0223] </w:t>
      </w:r>
      <w:r>
        <w:rPr>
          <w:b w:val="0"/>
          <w:i w:val="0"/>
        </w:rPr>
        <w:t>Benar atau salah: Berpamitan pada guru, murid mengucapkan "أَهْلًا وَسَهْلًا".</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مَعَ السَّلَامَةِ berarti selamat tinggal.</w:t>
      </w:r>
    </w:p>
    <w:p>
      <w:pPr>
        <w:keepNext/>
        <w:spacing w:before="100"/>
      </w:pPr>
      <w:r>
        <w:rPr>
          <w:b/>
          <w:i w:val="0"/>
        </w:rPr>
        <w:t xml:space="preserve">42. </w:t>
      </w:r>
      <w:r>
        <w:rPr>
          <w:b/>
          <w:i w:val="0"/>
          <w:color w:val="1F3A5F"/>
          <w:sz w:val="17"/>
        </w:rPr>
        <w:t xml:space="preserve">[BAR-PK-0224] </w:t>
      </w:r>
      <w:r>
        <w:rPr>
          <w:b w:val="0"/>
          <w:i w:val="0"/>
        </w:rPr>
        <w:t>Benar atau salah: Ketika gurunya berkata "صَبَاحُ الْخَيْرِ", murid menjawab "مَعَ السَّلَامَةِ".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Selamat pagi dijawab dengan صَبَاحُ النُّوْرِ.</w:t>
      </w:r>
    </w:p>
    <w:p>
      <w:pPr>
        <w:keepNext/>
        <w:spacing w:before="100"/>
      </w:pPr>
      <w:r>
        <w:rPr>
          <w:b/>
          <w:i w:val="0"/>
        </w:rPr>
        <w:t xml:space="preserve">43. </w:t>
      </w:r>
      <w:r>
        <w:rPr>
          <w:b/>
          <w:i w:val="0"/>
          <w:color w:val="1F3A5F"/>
          <w:sz w:val="17"/>
        </w:rPr>
        <w:t xml:space="preserve">[BAR-PK-0225] </w:t>
      </w:r>
      <w:r>
        <w:rPr>
          <w:b w:val="0"/>
          <w:i w:val="0"/>
        </w:rPr>
        <w:t>Benar atau salah: Ketika ditanya "كَيْفَ حَالُكَ؟", Bagas menjawab "اِسْمِيْ أَحْمَدُ".</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كَيْفَ حَالُكَ؟ ditanyakan kabar; dijawab أَنَا بِخَيْرٍ.</w:t>
      </w:r>
    </w:p>
    <w:p>
      <w:pPr>
        <w:keepNext/>
        <w:spacing w:before="100"/>
      </w:pPr>
      <w:r>
        <w:rPr>
          <w:b/>
          <w:i w:val="0"/>
        </w:rPr>
        <w:t xml:space="preserve">44. </w:t>
      </w:r>
      <w:r>
        <w:rPr>
          <w:b/>
          <w:i w:val="0"/>
          <w:color w:val="1F3A5F"/>
          <w:sz w:val="17"/>
        </w:rPr>
        <w:t xml:space="preserve">[BAR-PK-0226] </w:t>
      </w:r>
      <w:r>
        <w:rPr>
          <w:b w:val="0"/>
          <w:i w:val="0"/>
        </w:rPr>
        <w:t>Benar atau salah: Melihat murid pindahan yang pemalu, Dinda mengejeknya karena pemalu.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Ramah kepada teman baru adalah wujud cinta sesama.</w:t>
      </w:r>
    </w:p>
    <w:p>
      <w:pPr>
        <w:keepNext/>
        <w:spacing w:before="100"/>
      </w:pPr>
      <w:r>
        <w:rPr>
          <w:b/>
          <w:i w:val="0"/>
        </w:rPr>
        <w:t xml:space="preserve">45. </w:t>
      </w:r>
      <w:r>
        <w:rPr>
          <w:b/>
          <w:i w:val="0"/>
          <w:color w:val="1F3A5F"/>
          <w:sz w:val="17"/>
        </w:rPr>
        <w:t xml:space="preserve">[BAR-PK-0227] </w:t>
      </w:r>
      <w:r>
        <w:rPr>
          <w:b w:val="0"/>
          <w:i w:val="0"/>
        </w:rPr>
        <w:t>Benar atau salah: Saat berkenalan, kita boleh memalingkan wajah dari teman baru.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Kita menghadap, tersenyum, dan ramah.</w:t>
      </w:r>
    </w:p>
    <w:p>
      <w:pPr>
        <w:keepNext/>
        <w:spacing w:before="100"/>
      </w:pPr>
      <w:r>
        <w:rPr>
          <w:b/>
          <w:i w:val="0"/>
        </w:rPr>
        <w:t xml:space="preserve">46. </w:t>
      </w:r>
      <w:r>
        <w:rPr>
          <w:b/>
          <w:i w:val="0"/>
          <w:color w:val="1F3A5F"/>
          <w:sz w:val="17"/>
        </w:rPr>
        <w:t xml:space="preserve">[BAR-PK-0228] </w:t>
      </w:r>
      <w:r>
        <w:rPr>
          <w:b w:val="0"/>
          <w:i w:val="0"/>
        </w:rPr>
        <w:t>Benar atau salah: Setelah dipinjami penghapus, Zaki mengucapkan "عَفْوًا".</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شُكْرًا berarti terima kasih.</w:t>
      </w:r>
    </w:p>
    <w:p>
      <w:pPr>
        <w:keepNext/>
        <w:spacing w:before="100"/>
      </w:pPr>
      <w:r>
        <w:rPr>
          <w:b/>
          <w:i w:val="0"/>
        </w:rPr>
        <w:t xml:space="preserve">47. </w:t>
      </w:r>
      <w:r>
        <w:rPr>
          <w:b/>
          <w:i w:val="0"/>
          <w:color w:val="1F3A5F"/>
          <w:sz w:val="17"/>
        </w:rPr>
        <w:t xml:space="preserve">[BAR-PK-0229] </w:t>
      </w:r>
      <w:r>
        <w:rPr>
          <w:b w:val="0"/>
          <w:i w:val="0"/>
        </w:rPr>
        <w:t>Lengkapi: Menanyakan nama teman laki-laki, murid mengatakan ....</w:t>
      </w:r>
      <w:r>
        <w:rPr>
          <w:b w:val="0"/>
          <w:i/>
          <w:color w:val="777777"/>
          <w:sz w:val="17"/>
        </w:rPr>
        <w:t xml:space="preserve">  (melengkapi; medium)</w:t>
      </w:r>
    </w:p>
    <w:p>
      <w:pPr>
        <w:ind w:left="454"/>
      </w:pPr>
      <w:r>
        <w:rPr>
          <w:b/>
          <w:i w:val="0"/>
          <w:color w:val="1B6E3C"/>
          <w:sz w:val="18"/>
        </w:rPr>
        <w:t xml:space="preserve">Kunci: </w:t>
      </w:r>
      <w:r>
        <w:rPr>
          <w:b w:val="0"/>
          <w:i w:val="0"/>
          <w:sz w:val="18"/>
        </w:rPr>
        <w:t>"مَا اسْمُكَ؟"</w:t>
      </w:r>
      <w:r>
        <w:rPr>
          <w:b/>
          <w:i w:val="0"/>
          <w:color w:val="555555"/>
          <w:sz w:val="18"/>
        </w:rPr>
        <w:t xml:space="preserve">   Pembahasan: </w:t>
      </w:r>
      <w:r>
        <w:rPr>
          <w:b w:val="0"/>
          <w:i w:val="0"/>
          <w:sz w:val="18"/>
        </w:rPr>
        <w:t>مَا اسْمُكَ؟ untuk laki-laki.</w:t>
      </w:r>
    </w:p>
    <w:p>
      <w:pPr>
        <w:keepNext/>
        <w:spacing w:before="100"/>
      </w:pPr>
      <w:r>
        <w:rPr>
          <w:b/>
          <w:i w:val="0"/>
        </w:rPr>
        <w:t xml:space="preserve">48. </w:t>
      </w:r>
      <w:r>
        <w:rPr>
          <w:b/>
          <w:i w:val="0"/>
          <w:color w:val="1F3A5F"/>
          <w:sz w:val="17"/>
        </w:rPr>
        <w:t xml:space="preserve">[BAR-PK-0230] </w:t>
      </w:r>
      <w:r>
        <w:rPr>
          <w:b w:val="0"/>
          <w:i w:val="0"/>
        </w:rPr>
        <w:t>Lengkapi: Ketika temannya mengucap "اَلسَّلَامُ عَلَيْكُمْ", Rafi menjawab ....</w:t>
      </w:r>
      <w:r>
        <w:rPr>
          <w:b w:val="0"/>
          <w:i/>
          <w:color w:val="777777"/>
          <w:sz w:val="17"/>
        </w:rPr>
        <w:t xml:space="preserve">  (melengkapi; easy)</w:t>
      </w:r>
    </w:p>
    <w:p>
      <w:pPr>
        <w:ind w:left="454"/>
      </w:pPr>
      <w:r>
        <w:rPr>
          <w:b/>
          <w:i w:val="0"/>
          <w:color w:val="1B6E3C"/>
          <w:sz w:val="18"/>
        </w:rPr>
        <w:t xml:space="preserve">Kunci: </w:t>
      </w:r>
      <w:r>
        <w:rPr>
          <w:b w:val="0"/>
          <w:i w:val="0"/>
          <w:sz w:val="18"/>
        </w:rPr>
        <w:t>"وَعَلَيْكُمُ السَّلَامُ"</w:t>
      </w:r>
      <w:r>
        <w:rPr>
          <w:b/>
          <w:i w:val="0"/>
          <w:color w:val="555555"/>
          <w:sz w:val="18"/>
        </w:rPr>
        <w:t xml:space="preserve">   Pembahasan: </w:t>
      </w:r>
      <w:r>
        <w:rPr>
          <w:b w:val="0"/>
          <w:i w:val="0"/>
          <w:sz w:val="18"/>
        </w:rPr>
        <w:t>Salam dijawab dengan وَعَلَيْكُمُ السَّلَامُ.</w:t>
      </w:r>
    </w:p>
    <w:p>
      <w:pPr>
        <w:keepNext/>
        <w:spacing w:before="100"/>
      </w:pPr>
      <w:r>
        <w:rPr>
          <w:b/>
          <w:i w:val="0"/>
        </w:rPr>
        <w:t xml:space="preserve">49. </w:t>
      </w:r>
      <w:r>
        <w:rPr>
          <w:b/>
          <w:i w:val="0"/>
          <w:color w:val="1F3A5F"/>
          <w:sz w:val="17"/>
        </w:rPr>
        <w:t xml:space="preserve">[BAR-PK-0231] </w:t>
      </w:r>
      <w:r>
        <w:rPr>
          <w:b w:val="0"/>
          <w:i w:val="0"/>
        </w:rPr>
        <w:t>Lengkapi: Melihat murid pindahan yang pemalu, Dinda ....</w:t>
      </w:r>
      <w:r>
        <w:rPr>
          <w:b w:val="0"/>
          <w:i/>
          <w:color w:val="777777"/>
          <w:sz w:val="17"/>
        </w:rPr>
        <w:t xml:space="preserve">  (melengkapi; easy)</w:t>
      </w:r>
    </w:p>
    <w:p>
      <w:pPr>
        <w:ind w:left="454"/>
      </w:pPr>
      <w:r>
        <w:rPr>
          <w:b/>
          <w:i w:val="0"/>
          <w:color w:val="1B6E3C"/>
          <w:sz w:val="18"/>
        </w:rPr>
        <w:t xml:space="preserve">Kunci: </w:t>
      </w:r>
      <w:r>
        <w:rPr>
          <w:b w:val="0"/>
          <w:i w:val="0"/>
          <w:sz w:val="18"/>
        </w:rPr>
        <w:t>menyapa dengan ramah dan mengajaknya berkenalan</w:t>
      </w:r>
      <w:r>
        <w:rPr>
          <w:b/>
          <w:i w:val="0"/>
          <w:color w:val="555555"/>
          <w:sz w:val="18"/>
        </w:rPr>
        <w:t xml:space="preserve">   Pembahasan: </w:t>
      </w:r>
      <w:r>
        <w:rPr>
          <w:b w:val="0"/>
          <w:i w:val="0"/>
          <w:sz w:val="18"/>
        </w:rPr>
        <w:t>Ramah kepada teman baru adalah wujud cinta sesama.</w:t>
      </w:r>
    </w:p>
    <w:p>
      <w:pPr>
        <w:keepNext/>
        <w:spacing w:before="100"/>
      </w:pPr>
      <w:r>
        <w:rPr>
          <w:b/>
          <w:i w:val="0"/>
        </w:rPr>
        <w:t xml:space="preserve">50. </w:t>
      </w:r>
      <w:r>
        <w:rPr>
          <w:b/>
          <w:i w:val="0"/>
          <w:color w:val="1F3A5F"/>
          <w:sz w:val="17"/>
        </w:rPr>
        <w:t xml:space="preserve">[BAR-PK-0232] </w:t>
      </w:r>
      <w:r>
        <w:rPr>
          <w:b w:val="0"/>
          <w:i w:val="0"/>
        </w:rPr>
        <w:t>Lengkapi: Menanyakan nama teman perempuan, murid mengatakan ....</w:t>
      </w:r>
      <w:r>
        <w:rPr>
          <w:b w:val="0"/>
          <w:i/>
          <w:color w:val="777777"/>
          <w:sz w:val="17"/>
        </w:rPr>
        <w:t xml:space="preserve">  (melengkapi; medium)</w:t>
      </w:r>
    </w:p>
    <w:p>
      <w:pPr>
        <w:ind w:left="454"/>
      </w:pPr>
      <w:r>
        <w:rPr>
          <w:b/>
          <w:i w:val="0"/>
          <w:color w:val="1B6E3C"/>
          <w:sz w:val="18"/>
        </w:rPr>
        <w:t xml:space="preserve">Kunci: </w:t>
      </w:r>
      <w:r>
        <w:rPr>
          <w:b w:val="0"/>
          <w:i w:val="0"/>
          <w:sz w:val="18"/>
        </w:rPr>
        <w:t>"مَا اسْمُكِ؟"</w:t>
      </w:r>
      <w:r>
        <w:rPr>
          <w:b/>
          <w:i w:val="0"/>
          <w:color w:val="555555"/>
          <w:sz w:val="18"/>
        </w:rPr>
        <w:t xml:space="preserve">   Pembahasan: </w:t>
      </w:r>
      <w:r>
        <w:rPr>
          <w:b w:val="0"/>
          <w:i w:val="0"/>
          <w:sz w:val="18"/>
        </w:rPr>
        <w:t>مَا اسْمُكِ؟ untuk perempuan.</w:t>
      </w:r>
    </w:p>
    <w:p>
      <w:pPr>
        <w:keepNext/>
        <w:spacing w:before="100"/>
      </w:pPr>
      <w:r>
        <w:rPr>
          <w:b/>
          <w:i w:val="0"/>
        </w:rPr>
        <w:t xml:space="preserve">51. </w:t>
      </w:r>
      <w:r>
        <w:rPr>
          <w:b/>
          <w:i w:val="0"/>
          <w:color w:val="1F3A5F"/>
          <w:sz w:val="17"/>
        </w:rPr>
        <w:t xml:space="preserve">[BAR-PK-0233] </w:t>
      </w:r>
      <w:r>
        <w:rPr>
          <w:b w:val="0"/>
          <w:i w:val="0"/>
        </w:rPr>
        <w:t>Lengkapi: Ketika ditanya "كَيْفَ حَالُكَ؟", Bagas menjawab ....</w:t>
      </w:r>
      <w:r>
        <w:rPr>
          <w:b w:val="0"/>
          <w:i/>
          <w:color w:val="777777"/>
          <w:sz w:val="17"/>
        </w:rPr>
        <w:t xml:space="preserve">  (melengkapi; medium)</w:t>
      </w:r>
    </w:p>
    <w:p>
      <w:pPr>
        <w:ind w:left="454"/>
      </w:pPr>
      <w:r>
        <w:rPr>
          <w:b/>
          <w:i w:val="0"/>
          <w:color w:val="1B6E3C"/>
          <w:sz w:val="18"/>
        </w:rPr>
        <w:t xml:space="preserve">Kunci: </w:t>
      </w:r>
      <w:r>
        <w:rPr>
          <w:b w:val="0"/>
          <w:i w:val="0"/>
          <w:sz w:val="18"/>
        </w:rPr>
        <w:t>"أَنَا بِخَيْرٍ، اَلْحَمْدُ لِلّٰهِ"</w:t>
      </w:r>
      <w:r>
        <w:rPr>
          <w:b/>
          <w:i w:val="0"/>
          <w:color w:val="555555"/>
          <w:sz w:val="18"/>
        </w:rPr>
        <w:t xml:space="preserve">   Pembahasan: </w:t>
      </w:r>
      <w:r>
        <w:rPr>
          <w:b w:val="0"/>
          <w:i w:val="0"/>
          <w:sz w:val="18"/>
        </w:rPr>
        <w:t>كَيْفَ حَالُكَ؟ ditanyakan kabar; dijawab أَنَا بِخَيْرٍ.</w:t>
      </w:r>
    </w:p>
    <w:p>
      <w:pPr>
        <w:keepNext/>
        <w:spacing w:before="100"/>
      </w:pPr>
      <w:r>
        <w:rPr>
          <w:b/>
          <w:i w:val="0"/>
        </w:rPr>
        <w:t xml:space="preserve">52. </w:t>
      </w:r>
      <w:r>
        <w:rPr>
          <w:b/>
          <w:i w:val="0"/>
          <w:color w:val="1F3A5F"/>
          <w:sz w:val="17"/>
        </w:rPr>
        <w:t xml:space="preserve">[BAR-PK-0234] </w:t>
      </w:r>
      <w:r>
        <w:rPr>
          <w:b w:val="0"/>
          <w:i w:val="0"/>
        </w:rPr>
        <w:t>Lengkapi: Saat bertemu teman baru, Aisyah ....</w:t>
      </w:r>
      <w:r>
        <w:rPr>
          <w:b w:val="0"/>
          <w:i/>
          <w:color w:val="777777"/>
          <w:sz w:val="17"/>
        </w:rPr>
        <w:t xml:space="preserve">  (melengkapi; easy)</w:t>
      </w:r>
    </w:p>
    <w:p>
      <w:pPr>
        <w:ind w:left="454"/>
      </w:pPr>
      <w:r>
        <w:rPr>
          <w:b/>
          <w:i w:val="0"/>
          <w:color w:val="1B6E3C"/>
          <w:sz w:val="18"/>
        </w:rPr>
        <w:t xml:space="preserve">Kunci: </w:t>
      </w:r>
      <w:r>
        <w:rPr>
          <w:b w:val="0"/>
          <w:i w:val="0"/>
          <w:sz w:val="18"/>
        </w:rPr>
        <w:t>tersenyum, mengucap salam, lalu menyebut namanya dengan "اِسْمِيْ ...."</w:t>
      </w:r>
      <w:r>
        <w:rPr>
          <w:b/>
          <w:i w:val="0"/>
          <w:color w:val="555555"/>
          <w:sz w:val="18"/>
        </w:rPr>
        <w:t xml:space="preserve">   Pembahasan: </w:t>
      </w:r>
      <w:r>
        <w:rPr>
          <w:b w:val="0"/>
          <w:i w:val="0"/>
          <w:sz w:val="18"/>
        </w:rPr>
        <w:t>Perkenalan yang sopan dimulai dengan senyum, salam, lalu menyebut nama.</w:t>
      </w:r>
    </w:p>
    <w:p>
      <w:pPr>
        <w:keepNext/>
        <w:spacing w:before="100"/>
      </w:pPr>
      <w:r>
        <w:rPr>
          <w:b/>
          <w:i w:val="0"/>
        </w:rPr>
        <w:t xml:space="preserve">53. </w:t>
      </w:r>
      <w:r>
        <w:rPr>
          <w:b/>
          <w:i w:val="0"/>
          <w:color w:val="1F3A5F"/>
          <w:sz w:val="17"/>
        </w:rPr>
        <w:t xml:space="preserve">[BAR-PK-0235] </w:t>
      </w:r>
      <w:r>
        <w:rPr>
          <w:b w:val="0"/>
          <w:i w:val="0"/>
        </w:rPr>
        <w:t>Lengkapi: Saat adik belum hafal menjawab salam, kakak ....</w:t>
      </w:r>
      <w:r>
        <w:rPr>
          <w:b w:val="0"/>
          <w:i/>
          <w:color w:val="777777"/>
          <w:sz w:val="17"/>
        </w:rPr>
        <w:t xml:space="preserve">  (melengkapi; medium)</w:t>
      </w:r>
    </w:p>
    <w:p>
      <w:pPr>
        <w:ind w:left="454"/>
      </w:pPr>
      <w:r>
        <w:rPr>
          <w:b/>
          <w:i w:val="0"/>
          <w:color w:val="1B6E3C"/>
          <w:sz w:val="18"/>
        </w:rPr>
        <w:t xml:space="preserve">Kunci: </w:t>
      </w:r>
      <w:r>
        <w:rPr>
          <w:b w:val="0"/>
          <w:i w:val="0"/>
          <w:sz w:val="18"/>
        </w:rPr>
        <w:t>mengajarinya dengan sabar sambil memberi contoh</w:t>
      </w:r>
      <w:r>
        <w:rPr>
          <w:b/>
          <w:i w:val="0"/>
          <w:color w:val="555555"/>
          <w:sz w:val="18"/>
        </w:rPr>
        <w:t xml:space="preserve">   Pembahasan: </w:t>
      </w:r>
      <w:r>
        <w:rPr>
          <w:b w:val="0"/>
          <w:i w:val="0"/>
          <w:sz w:val="18"/>
        </w:rPr>
        <w:t>Mengajari dengan sabar adalah wujud cinta sesama.</w:t>
      </w:r>
    </w:p>
    <w:p>
      <w:pPr>
        <w:keepNext/>
        <w:spacing w:before="100"/>
      </w:pPr>
      <w:r>
        <w:rPr>
          <w:b/>
          <w:i w:val="0"/>
        </w:rPr>
        <w:t xml:space="preserve">54. </w:t>
      </w:r>
      <w:r>
        <w:rPr>
          <w:b/>
          <w:i w:val="0"/>
          <w:color w:val="1F3A5F"/>
          <w:sz w:val="17"/>
        </w:rPr>
        <w:t xml:space="preserve">[BAR-PK-0236] </w:t>
      </w:r>
      <w:r>
        <w:rPr>
          <w:b w:val="0"/>
          <w:i w:val="0"/>
        </w:rPr>
        <w:t>Lengkapi: Ketika gurunya berkata "صَبَاحُ الْخَيْرِ", murid menjawab ....</w:t>
      </w:r>
      <w:r>
        <w:rPr>
          <w:b w:val="0"/>
          <w:i/>
          <w:color w:val="777777"/>
          <w:sz w:val="17"/>
        </w:rPr>
        <w:t xml:space="preserve">  (melengkapi; medium)</w:t>
      </w:r>
    </w:p>
    <w:p>
      <w:pPr>
        <w:ind w:left="454"/>
      </w:pPr>
      <w:r>
        <w:rPr>
          <w:b/>
          <w:i w:val="0"/>
          <w:color w:val="1B6E3C"/>
          <w:sz w:val="18"/>
        </w:rPr>
        <w:t xml:space="preserve">Kunci: </w:t>
      </w:r>
      <w:r>
        <w:rPr>
          <w:b w:val="0"/>
          <w:i w:val="0"/>
          <w:sz w:val="18"/>
        </w:rPr>
        <w:t>"صَبَاحُ النُّوْرِ"</w:t>
      </w:r>
      <w:r>
        <w:rPr>
          <w:b/>
          <w:i w:val="0"/>
          <w:color w:val="555555"/>
          <w:sz w:val="18"/>
        </w:rPr>
        <w:t xml:space="preserve">   Pembahasan: </w:t>
      </w:r>
      <w:r>
        <w:rPr>
          <w:b w:val="0"/>
          <w:i w:val="0"/>
          <w:sz w:val="18"/>
        </w:rPr>
        <w:t>Selamat pagi dijawab dengan صَبَاحُ النُّوْرِ.</w:t>
      </w:r>
    </w:p>
    <w:p>
      <w:pPr>
        <w:keepNext/>
        <w:spacing w:before="100"/>
      </w:pPr>
      <w:r>
        <w:rPr>
          <w:b/>
          <w:i w:val="0"/>
        </w:rPr>
        <w:t xml:space="preserve">55. </w:t>
      </w:r>
      <w:r>
        <w:rPr>
          <w:b/>
          <w:i w:val="0"/>
          <w:color w:val="1F3A5F"/>
          <w:sz w:val="17"/>
        </w:rPr>
        <w:t xml:space="preserve">[BAR-PK-0237] </w:t>
      </w:r>
      <w:r>
        <w:rPr>
          <w:b w:val="0"/>
          <w:i w:val="0"/>
        </w:rPr>
        <w:t>Lengkapi: Menyambut tamu di rumah, Hana mengucapkan ....</w:t>
      </w:r>
      <w:r>
        <w:rPr>
          <w:b w:val="0"/>
          <w:i/>
          <w:color w:val="777777"/>
          <w:sz w:val="17"/>
        </w:rPr>
        <w:t xml:space="preserve">  (melengkapi; easy)</w:t>
      </w:r>
    </w:p>
    <w:p>
      <w:pPr>
        <w:ind w:left="454"/>
      </w:pPr>
      <w:r>
        <w:rPr>
          <w:b/>
          <w:i w:val="0"/>
          <w:color w:val="1B6E3C"/>
          <w:sz w:val="18"/>
        </w:rPr>
        <w:t xml:space="preserve">Kunci: </w:t>
      </w:r>
      <w:r>
        <w:rPr>
          <w:b w:val="0"/>
          <w:i w:val="0"/>
          <w:sz w:val="18"/>
        </w:rPr>
        <w:t>"أَهْلًا وَسَهْلًا"</w:t>
      </w:r>
      <w:r>
        <w:rPr>
          <w:b/>
          <w:i w:val="0"/>
          <w:color w:val="555555"/>
          <w:sz w:val="18"/>
        </w:rPr>
        <w:t xml:space="preserve">   Pembahasan: </w:t>
      </w:r>
      <w:r>
        <w:rPr>
          <w:b w:val="0"/>
          <w:i w:val="0"/>
          <w:sz w:val="18"/>
        </w:rPr>
        <w:t>أَهْلًا وَسَهْلًا berarti selamat datang.</w:t>
      </w:r>
    </w:p>
    <w:p>
      <w:pPr>
        <w:keepNext/>
        <w:spacing w:before="100"/>
      </w:pPr>
      <w:r>
        <w:rPr>
          <w:b/>
          <w:i w:val="0"/>
        </w:rPr>
        <w:t xml:space="preserve">56. </w:t>
      </w:r>
      <w:r>
        <w:rPr>
          <w:b/>
          <w:i w:val="0"/>
          <w:color w:val="1F3A5F"/>
          <w:sz w:val="17"/>
        </w:rPr>
        <w:t xml:space="preserve">[BAR-PK-0238] </w:t>
      </w:r>
      <w:r>
        <w:rPr>
          <w:b w:val="0"/>
          <w:i w:val="0"/>
        </w:rPr>
        <w:t>Urutkan kegiatan perkenalan berikut!</w:t>
      </w:r>
      <w:r>
        <w:rPr>
          <w:b w:val="0"/>
          <w:i/>
          <w:color w:val="777777"/>
          <w:sz w:val="17"/>
        </w:rPr>
        <w:t xml:space="preserve">  (mengurutkan; medium)</w:t>
      </w:r>
    </w:p>
    <w:p>
      <w:pPr>
        <w:spacing w:after="0"/>
        <w:ind w:left="454"/>
      </w:pPr>
      <w:r>
        <w:rPr>
          <w:b w:val="0"/>
          <w:i w:val="0"/>
        </w:rPr>
        <w:t>Butir (acak): Menyebut "اِسْمِيْ ...." | Mengucap "اَلسَّلَامُ عَلَيْكُمْ" | Menanyakan "مَا اسْمُكَ؟" | Tersenyum kepada teman baru</w:t>
      </w:r>
    </w:p>
    <w:p>
      <w:pPr>
        <w:ind w:left="454"/>
      </w:pPr>
      <w:r>
        <w:rPr>
          <w:b/>
          <w:i w:val="0"/>
          <w:color w:val="1B6E3C"/>
          <w:sz w:val="18"/>
        </w:rPr>
        <w:t xml:space="preserve">Kunci: </w:t>
      </w:r>
      <w:r>
        <w:rPr>
          <w:b w:val="0"/>
          <w:i w:val="0"/>
          <w:sz w:val="18"/>
        </w:rPr>
        <w:t>Tersenyum kepada teman baru → Mengucap "اَلسَّلَامُ عَلَيْكُمْ" → Menyebut "اِسْمِيْ ...." → Menanyakan "مَا اسْمُكَ؟"</w:t>
      </w:r>
      <w:r>
        <w:rPr>
          <w:b/>
          <w:i w:val="0"/>
          <w:color w:val="555555"/>
          <w:sz w:val="18"/>
        </w:rPr>
        <w:t xml:space="preserve">   Pembahasan: </w:t>
      </w:r>
      <w:r>
        <w:rPr>
          <w:b w:val="0"/>
          <w:i w:val="0"/>
          <w:sz w:val="18"/>
        </w:rPr>
        <w:t>Urutan yang benar: Tersenyum kepada teman baru → Mengucap "اَلسَّلَامُ عَلَيْكُمْ" → Menyebut "اِسْمِيْ ...." → Menanyakan "مَا اسْمُكَ؟".</w:t>
      </w:r>
    </w:p>
    <w:p>
      <w:pPr>
        <w:keepNext/>
        <w:spacing w:before="100"/>
      </w:pPr>
      <w:r>
        <w:rPr>
          <w:b/>
          <w:i w:val="0"/>
        </w:rPr>
        <w:t xml:space="preserve">57. </w:t>
      </w:r>
      <w:r>
        <w:rPr>
          <w:b/>
          <w:i w:val="0"/>
          <w:color w:val="1F3A5F"/>
          <w:sz w:val="17"/>
        </w:rPr>
        <w:t xml:space="preserve">[BAR-PK-0239] </w:t>
      </w:r>
      <w:r>
        <w:rPr>
          <w:b w:val="0"/>
          <w:i w:val="0"/>
        </w:rPr>
        <w:t>Urutkan percakapan salam berikut!</w:t>
      </w:r>
      <w:r>
        <w:rPr>
          <w:b w:val="0"/>
          <w:i/>
          <w:color w:val="777777"/>
          <w:sz w:val="17"/>
        </w:rPr>
        <w:t xml:space="preserve">  (mengurutkan; medium)</w:t>
      </w:r>
    </w:p>
    <w:p>
      <w:pPr>
        <w:spacing w:after="0"/>
        <w:ind w:left="454"/>
      </w:pPr>
      <w:r>
        <w:rPr>
          <w:b w:val="0"/>
          <w:i w:val="0"/>
        </w:rPr>
        <w:t>Butir (acak): كَيْفَ حَالُكَ؟ | وَعَلَيْكُمُ السَّلَامُ | اَلسَّلَامُ عَلَيْكُمْ | أَنَا بِخَيْرٍ</w:t>
      </w:r>
    </w:p>
    <w:p>
      <w:pPr>
        <w:ind w:left="454"/>
      </w:pPr>
      <w:r>
        <w:rPr>
          <w:b/>
          <w:i w:val="0"/>
          <w:color w:val="1B6E3C"/>
          <w:sz w:val="18"/>
        </w:rPr>
        <w:t xml:space="preserve">Kunci: </w:t>
      </w:r>
      <w:r>
        <w:rPr>
          <w:b w:val="0"/>
          <w:i w:val="0"/>
          <w:sz w:val="18"/>
        </w:rPr>
        <w:t>اَلسَّلَامُ عَلَيْكُمْ → وَعَلَيْكُمُ السَّلَامُ → كَيْفَ حَالُكَ؟ → أَنَا بِخَيْرٍ</w:t>
      </w:r>
      <w:r>
        <w:rPr>
          <w:b/>
          <w:i w:val="0"/>
          <w:color w:val="555555"/>
          <w:sz w:val="18"/>
        </w:rPr>
        <w:t xml:space="preserve">   Pembahasan: </w:t>
      </w:r>
      <w:r>
        <w:rPr>
          <w:b w:val="0"/>
          <w:i w:val="0"/>
          <w:sz w:val="18"/>
        </w:rPr>
        <w:t>Urutan yang benar: اَلسَّلَامُ عَلَيْكُمْ → وَعَلَيْكُمُ السَّلَامُ → كَيْفَ حَالُكَ؟ → أَنَا بِخَيْرٍ.</w:t>
      </w:r>
    </w:p>
    <w:p>
      <w:pPr>
        <w:keepNext/>
        <w:spacing w:before="100"/>
      </w:pPr>
      <w:r>
        <w:rPr>
          <w:b/>
          <w:i w:val="0"/>
        </w:rPr>
        <w:t xml:space="preserve">58. </w:t>
      </w:r>
      <w:r>
        <w:rPr>
          <w:b/>
          <w:i w:val="0"/>
          <w:color w:val="1F3A5F"/>
          <w:sz w:val="17"/>
        </w:rPr>
        <w:t xml:space="preserve">[BAR-PK-0240] </w:t>
      </w:r>
      <w:r>
        <w:rPr>
          <w:b w:val="0"/>
          <w:i w:val="0"/>
        </w:rPr>
        <w:t>Kelompokkan ucapan berikut ke dalam ucapan sapaan/penyambutan dan ucapan penutup/terima kasih: 'صَبَاحُ الْخَيْرِ'; 'مَسَاءُ الْخَيْرِ'; 'مَرْحَبًا'; 'أَهْلًا وَسَهْلًا'; 'مَعَ السَّلَامَةِ'; 'شُكْرًا'.</w:t>
      </w:r>
      <w:r>
        <w:rPr>
          <w:b w:val="0"/>
          <w:i/>
          <w:color w:val="777777"/>
          <w:sz w:val="17"/>
        </w:rPr>
        <w:t xml:space="preserve">  (mengelompokkan; medium)</w:t>
      </w:r>
    </w:p>
    <w:p>
      <w:pPr>
        <w:spacing w:after="0"/>
        <w:ind w:left="454"/>
      </w:pPr>
      <w:r>
        <w:rPr>
          <w:b w:val="0"/>
          <w:i w:val="0"/>
        </w:rPr>
        <w:t>Kelompok: ucapan sapaan/penyambutan | ucapan penutup/terima kasih</w:t>
      </w:r>
    </w:p>
    <w:p>
      <w:pPr>
        <w:ind w:left="454"/>
      </w:pPr>
      <w:r>
        <w:rPr>
          <w:b/>
          <w:i w:val="0"/>
          <w:color w:val="1B6E3C"/>
          <w:sz w:val="18"/>
        </w:rPr>
        <w:t xml:space="preserve">Kunci: </w:t>
      </w:r>
      <w:r>
        <w:rPr>
          <w:b w:val="0"/>
          <w:i w:val="0"/>
          <w:sz w:val="18"/>
        </w:rPr>
        <w:t>ucapan sapaan/penyambutan: صَبَاحُ الْخَيْرِ, مَسَاءُ الْخَيْرِ, مَرْحَبًا, أَهْلًا وَسَهْلًا; ucapan penutup/terima kasih: مَعَ السَّلَامَةِ, شُكْرًا</w:t>
      </w:r>
      <w:r>
        <w:rPr>
          <w:b/>
          <w:i w:val="0"/>
          <w:color w:val="555555"/>
          <w:sz w:val="18"/>
        </w:rPr>
        <w:t xml:space="preserve">   Pembahasan: </w:t>
      </w:r>
      <w:r>
        <w:rPr>
          <w:b w:val="0"/>
          <w:i w:val="0"/>
          <w:sz w:val="18"/>
        </w:rPr>
        <w:t>Kelompokkan sesuai makna dan jenisnya.</w:t>
      </w:r>
    </w:p>
    <w:p>
      <w:pPr>
        <w:keepNext/>
        <w:spacing w:before="100"/>
      </w:pPr>
      <w:r>
        <w:rPr>
          <w:b/>
          <w:i w:val="0"/>
        </w:rPr>
        <w:t xml:space="preserve">59. </w:t>
      </w:r>
      <w:r>
        <w:rPr>
          <w:b/>
          <w:i w:val="0"/>
          <w:color w:val="1F3A5F"/>
          <w:sz w:val="17"/>
        </w:rPr>
        <w:t xml:space="preserve">[BAR-PK-0241] </w:t>
      </w:r>
      <w:r>
        <w:rPr>
          <w:b w:val="0"/>
          <w:i w:val="0"/>
        </w:rPr>
        <w:t>Kelompokkan kata berikut untuk laki-laki atau perempuan: 'تِلْمِيْذٌ'; 'تِلْمِيْذَةٌ'; 'صَدِيْقٌ'; 'صَدِيْقَةٌ'; 'وَلَدٌ'; 'بِنْتٌ'.</w:t>
      </w:r>
      <w:r>
        <w:rPr>
          <w:b w:val="0"/>
          <w:i/>
          <w:color w:val="777777"/>
          <w:sz w:val="17"/>
        </w:rPr>
        <w:t xml:space="preserve">  (mengelompokkan; medium)</w:t>
      </w:r>
    </w:p>
    <w:p>
      <w:pPr>
        <w:spacing w:after="0"/>
        <w:ind w:left="454"/>
      </w:pPr>
      <w:r>
        <w:rPr>
          <w:b w:val="0"/>
          <w:i w:val="0"/>
        </w:rPr>
        <w:t>Kelompok: laki-laki | perempuan</w:t>
      </w:r>
    </w:p>
    <w:p>
      <w:pPr>
        <w:ind w:left="454"/>
      </w:pPr>
      <w:r>
        <w:rPr>
          <w:b/>
          <w:i w:val="0"/>
          <w:color w:val="1B6E3C"/>
          <w:sz w:val="18"/>
        </w:rPr>
        <w:t xml:space="preserve">Kunci: </w:t>
      </w:r>
      <w:r>
        <w:rPr>
          <w:b w:val="0"/>
          <w:i w:val="0"/>
          <w:sz w:val="18"/>
        </w:rPr>
        <w:t>laki-laki: تِلْمِيْذٌ, صَدِيْقٌ, وَلَدٌ; perempuan: تِلْمِيْذَةٌ, صَدِيْقَةٌ, بِنْتٌ</w:t>
      </w:r>
      <w:r>
        <w:rPr>
          <w:b/>
          <w:i w:val="0"/>
          <w:color w:val="555555"/>
          <w:sz w:val="18"/>
        </w:rPr>
        <w:t xml:space="preserve">   Pembahasan: </w:t>
      </w:r>
      <w:r>
        <w:rPr>
          <w:b w:val="0"/>
          <w:i w:val="0"/>
          <w:sz w:val="18"/>
        </w:rPr>
        <w:t>Kelompokkan sesuai makna dan jenisnya.</w:t>
      </w:r>
    </w:p>
    <w:p>
      <w:pPr>
        <w:keepNext/>
        <w:spacing w:before="100"/>
      </w:pPr>
      <w:r>
        <w:rPr>
          <w:b/>
          <w:i w:val="0"/>
        </w:rPr>
        <w:t xml:space="preserve">60. </w:t>
      </w:r>
      <w:r>
        <w:rPr>
          <w:b/>
          <w:i w:val="0"/>
          <w:color w:val="1F3A5F"/>
          <w:sz w:val="17"/>
        </w:rPr>
        <w:t xml:space="preserve">[BAR-PK-0242] </w:t>
      </w:r>
      <w:r>
        <w:rPr>
          <w:b w:val="0"/>
          <w:i w:val="0"/>
        </w:rPr>
        <w:t>Kelompokkan kata berikut menjadi kata ganti orang: 'أَنَا'; 'هُوَ'; 'هِيَ'; 'اِسْمٌ'; 'تِلْمِيْذٌ'; 'أَنْتَ'.</w:t>
      </w:r>
      <w:r>
        <w:rPr>
          <w:b w:val="0"/>
          <w:i/>
          <w:color w:val="777777"/>
          <w:sz w:val="17"/>
        </w:rPr>
        <w:t xml:space="preserve">  (mengelompokkan; medium)</w:t>
      </w:r>
    </w:p>
    <w:p>
      <w:pPr>
        <w:spacing w:after="0"/>
        <w:ind w:left="454"/>
      </w:pPr>
      <w:r>
        <w:rPr>
          <w:b w:val="0"/>
          <w:i w:val="0"/>
        </w:rPr>
        <w:t>Kelompok: kata ganti orang | kata benda</w:t>
      </w:r>
    </w:p>
    <w:p>
      <w:pPr>
        <w:ind w:left="454"/>
      </w:pPr>
      <w:r>
        <w:rPr>
          <w:b/>
          <w:i w:val="0"/>
          <w:color w:val="1B6E3C"/>
          <w:sz w:val="18"/>
        </w:rPr>
        <w:t xml:space="preserve">Kunci: </w:t>
      </w:r>
      <w:r>
        <w:rPr>
          <w:b w:val="0"/>
          <w:i w:val="0"/>
          <w:sz w:val="18"/>
        </w:rPr>
        <w:t>kata ganti orang: أَنَا, هُوَ, هِيَ, أَنْتَ; kata benda: اِسْمٌ, تِلْمِيْذٌ</w:t>
      </w:r>
      <w:r>
        <w:rPr>
          <w:b/>
          <w:i w:val="0"/>
          <w:color w:val="555555"/>
          <w:sz w:val="18"/>
        </w:rPr>
        <w:t xml:space="preserve">   Pembahasan: </w:t>
      </w:r>
      <w:r>
        <w:rPr>
          <w:b w:val="0"/>
          <w:i w:val="0"/>
          <w:sz w:val="18"/>
        </w:rPr>
        <w:t>Kelompokkan sesuai makna dan jenisnya.</w:t>
      </w:r>
    </w:p>
    <w:p>
      <w:pPr>
        <w:keepNext/>
        <w:spacing w:before="100"/>
      </w:pPr>
      <w:r>
        <w:rPr>
          <w:b/>
          <w:i w:val="0"/>
        </w:rPr>
        <w:t xml:space="preserve">61. </w:t>
      </w:r>
      <w:r>
        <w:rPr>
          <w:b/>
          <w:i w:val="0"/>
          <w:color w:val="1F3A5F"/>
          <w:sz w:val="17"/>
        </w:rPr>
        <w:t xml:space="preserve">[BAR-PK-0243] </w:t>
      </w:r>
      <w:r>
        <w:rPr>
          <w:b w:val="0"/>
          <w:i w:val="0"/>
        </w:rPr>
        <w:t>Peragakan percakapan salam: "اَلسَّلَامُ عَلَيْكُمْ" dan jawabannya bersama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62. </w:t>
      </w:r>
      <w:r>
        <w:rPr>
          <w:b/>
          <w:i w:val="0"/>
          <w:color w:val="1F3A5F"/>
          <w:sz w:val="17"/>
        </w:rPr>
        <w:t xml:space="preserve">[BAR-PK-0244] </w:t>
      </w:r>
      <w:r>
        <w:rPr>
          <w:b w:val="0"/>
          <w:i w:val="0"/>
        </w:rPr>
        <w:t>Peragakan percakapan menanyakan kabar: "كَيْفَ حَالُكَ؟" dan jawabannya!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63. </w:t>
      </w:r>
      <w:r>
        <w:rPr>
          <w:b/>
          <w:i w:val="0"/>
          <w:color w:val="1F3A5F"/>
          <w:sz w:val="17"/>
        </w:rPr>
        <w:t xml:space="preserve">[BAR-PK-0245] </w:t>
      </w:r>
      <w:r>
        <w:rPr>
          <w:b w:val="0"/>
          <w:i w:val="0"/>
        </w:rPr>
        <w:t>Sambutlah tamu kelas dengan "أَهْلًا وَسَهْلًا" dan berpamitan dengan "مَعَ السَّلَامَةِ"!</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64. </w:t>
      </w:r>
      <w:r>
        <w:rPr>
          <w:b/>
          <w:i w:val="0"/>
          <w:color w:val="1F3A5F"/>
          <w:sz w:val="17"/>
        </w:rPr>
        <w:t xml:space="preserve">[BAR-PK-0246] </w:t>
      </w:r>
      <w:r>
        <w:rPr>
          <w:b w:val="0"/>
          <w:i w:val="0"/>
        </w:rPr>
        <w:t>Tulislah dalam bahasa Arab satu kalimat perkenalan dirimu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65. </w:t>
      </w:r>
      <w:r>
        <w:rPr>
          <w:b/>
          <w:i w:val="0"/>
          <w:color w:val="1F3A5F"/>
          <w:sz w:val="17"/>
        </w:rPr>
        <w:t xml:space="preserve">[BAR-PK-0247] </w:t>
      </w:r>
      <w:r>
        <w:rPr>
          <w:b w:val="0"/>
          <w:i w:val="0"/>
        </w:rPr>
        <w:t>Bermain peran: tanyakan nama temanmu dengan "مَا اسْمُكَ؟" atau "مَا اسْمُكِ؟" lalu jawab dengan "اِسْمِيْ ...."!</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66. </w:t>
      </w:r>
      <w:r>
        <w:rPr>
          <w:b/>
          <w:i w:val="0"/>
          <w:color w:val="1F3A5F"/>
          <w:sz w:val="17"/>
        </w:rPr>
        <w:t xml:space="preserve">[BAR-PK-0248] </w:t>
      </w:r>
      <w:r>
        <w:rPr>
          <w:b w:val="0"/>
          <w:i w:val="0"/>
        </w:rPr>
        <w:t>Sapalah gurumu di pagi hari dengan "صَبَاحُ الْخَيْرِ" dan jawab sapaan balik dengan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67. </w:t>
      </w:r>
      <w:r>
        <w:rPr>
          <w:b/>
          <w:i w:val="0"/>
          <w:color w:val="1F3A5F"/>
          <w:sz w:val="17"/>
        </w:rPr>
        <w:t xml:space="preserve">[BAR-PK-0249] </w:t>
      </w:r>
      <w:r>
        <w:rPr>
          <w:b w:val="0"/>
          <w:i w:val="0"/>
        </w:rPr>
        <w:t>Perkenalkan dirimu kepada temanmu menggunakan kalimat "اِسْمِيْ ...." dan ucapkan salam!</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68. </w:t>
      </w:r>
      <w:r>
        <w:rPr>
          <w:b/>
          <w:i w:val="0"/>
          <w:color w:val="1F3A5F"/>
          <w:sz w:val="17"/>
        </w:rPr>
        <w:t xml:space="preserve">[BAR-PK-0250] </w:t>
      </w:r>
      <w:r>
        <w:rPr>
          <w:b w:val="0"/>
          <w:i w:val="0"/>
        </w:rPr>
        <w:t>Peragakan ucapan terima kasih dan jawabannya: "شُكْرًا" dan "عَفْوًا"!</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pStyle w:val="Heading2"/>
      </w:pPr>
      <w:r>
        <w:t>Keluargaku (أسرتي)</w:t>
      </w:r>
    </w:p>
    <w:p>
      <w:pPr>
        <w:pStyle w:val="Heading3"/>
      </w:pPr>
      <w:r>
        <w:t>TP-BAR-KL-01 — Murid mampu mengenali bunyi dan kosakata tentang keluargaku dengan pola kalimat: مَنْ هُوَ؟، مَنْ هِيَ؟، هُوَ أَبِيْ، هِيَ أُمِّيْ.</w:t>
      </w:r>
    </w:p>
    <w:p>
      <w:r>
        <w:rPr>
          <w:b w:val="0"/>
          <w:i/>
          <w:color w:val="555555"/>
          <w:sz w:val="17"/>
        </w:rPr>
        <w:t>Soal: 62 (lama 58, baru 4; target 62)</w:t>
      </w:r>
    </w:p>
    <w:p>
      <w:pPr>
        <w:keepNext/>
        <w:spacing w:before="100"/>
      </w:pPr>
      <w:r>
        <w:rPr>
          <w:b/>
          <w:i w:val="0"/>
        </w:rPr>
        <w:t xml:space="preserve">1. </w:t>
      </w:r>
      <w:r>
        <w:rPr>
          <w:b/>
          <w:i w:val="0"/>
          <w:color w:val="1F3A5F"/>
          <w:sz w:val="17"/>
        </w:rPr>
        <w:t xml:space="preserve">[BAR-KL-0001] </w:t>
      </w:r>
      <w:r>
        <w:rPr>
          <w:b w:val="0"/>
          <w:i w:val="0"/>
        </w:rPr>
        <w:t>Bunyi "jaddi" ditulis dengan huruf Arab ....</w:t>
      </w:r>
      <w:r>
        <w:rPr>
          <w:b w:val="0"/>
          <w:i/>
          <w:color w:val="777777"/>
          <w:sz w:val="17"/>
        </w:rPr>
        <w:t xml:space="preserve">  (pilihan ganda; medium)</w:t>
      </w:r>
    </w:p>
    <w:p>
      <w:pPr>
        <w:spacing w:after="0"/>
        <w:ind w:left="454"/>
      </w:pPr>
      <w:r>
        <w:rPr>
          <w:b w:val="0"/>
          <w:i w:val="0"/>
        </w:rPr>
        <w:t>A. أَبٌ</w:t>
      </w:r>
    </w:p>
    <w:p>
      <w:pPr>
        <w:spacing w:after="0"/>
        <w:ind w:left="454"/>
      </w:pPr>
      <w:r>
        <w:rPr>
          <w:b w:val="0"/>
          <w:i w:val="0"/>
        </w:rPr>
        <w:t>B. أُسْرَةٌ</w:t>
      </w:r>
    </w:p>
    <w:p>
      <w:pPr>
        <w:spacing w:after="0"/>
        <w:ind w:left="454"/>
      </w:pPr>
      <w:r>
        <w:rPr>
          <w:b w:val="0"/>
          <w:i w:val="0"/>
        </w:rPr>
        <w:t>C. جَدِّيْ</w:t>
      </w:r>
    </w:p>
    <w:p>
      <w:pPr>
        <w:spacing w:after="0"/>
        <w:ind w:left="454"/>
      </w:pPr>
      <w:r>
        <w:rPr>
          <w:b w:val="0"/>
          <w:i w:val="0"/>
        </w:rPr>
        <w:t>D. أُمٌّ</w:t>
      </w:r>
    </w:p>
    <w:p>
      <w:pPr>
        <w:ind w:left="454"/>
      </w:pPr>
      <w:r>
        <w:rPr>
          <w:b/>
          <w:i w:val="0"/>
          <w:color w:val="1B6E3C"/>
          <w:sz w:val="18"/>
        </w:rPr>
        <w:t xml:space="preserve">Kunci: </w:t>
      </w:r>
      <w:r>
        <w:rPr>
          <w:b w:val="0"/>
          <w:i w:val="0"/>
          <w:sz w:val="18"/>
        </w:rPr>
        <w:t>C. جَدِّيْ</w:t>
      </w:r>
      <w:r>
        <w:rPr>
          <w:b/>
          <w:i w:val="0"/>
          <w:color w:val="555555"/>
          <w:sz w:val="18"/>
        </w:rPr>
        <w:t xml:space="preserve">   Pembahasan: </w:t>
      </w:r>
      <w:r>
        <w:rPr>
          <w:b w:val="0"/>
          <w:i w:val="0"/>
          <w:sz w:val="18"/>
        </w:rPr>
        <w:t>jaddi ditulis جَدِّيْ.</w:t>
      </w:r>
    </w:p>
    <w:p>
      <w:pPr>
        <w:keepNext/>
        <w:spacing w:before="100"/>
      </w:pPr>
      <w:r>
        <w:rPr>
          <w:b/>
          <w:i w:val="0"/>
        </w:rPr>
        <w:t xml:space="preserve">2. </w:t>
      </w:r>
      <w:r>
        <w:rPr>
          <w:b/>
          <w:i w:val="0"/>
          <w:color w:val="1F3A5F"/>
          <w:sz w:val="17"/>
        </w:rPr>
        <w:t xml:space="preserve">[BAR-KL-0002] </w:t>
      </w:r>
      <w:r>
        <w:rPr>
          <w:b w:val="0"/>
          <w:i w:val="0"/>
        </w:rPr>
        <w:t>Kata Arab untuk "paman (saudara ibu)" adalah ....</w:t>
      </w:r>
      <w:r>
        <w:rPr>
          <w:b w:val="0"/>
          <w:i/>
          <w:color w:val="777777"/>
          <w:sz w:val="17"/>
        </w:rPr>
        <w:t xml:space="preserve">  (pilihan ganda; medium)</w:t>
      </w:r>
    </w:p>
    <w:p>
      <w:pPr>
        <w:spacing w:after="0"/>
        <w:ind w:left="454"/>
      </w:pPr>
      <w:r>
        <w:rPr>
          <w:b w:val="0"/>
          <w:i w:val="0"/>
        </w:rPr>
        <w:t>A. أُسْرَةٌ</w:t>
      </w:r>
    </w:p>
    <w:p>
      <w:pPr>
        <w:spacing w:after="0"/>
        <w:ind w:left="454"/>
      </w:pPr>
      <w:r>
        <w:rPr>
          <w:b w:val="0"/>
          <w:i w:val="0"/>
        </w:rPr>
        <w:t>B. خَالٌ</w:t>
      </w:r>
    </w:p>
    <w:p>
      <w:pPr>
        <w:spacing w:after="0"/>
        <w:ind w:left="454"/>
      </w:pPr>
      <w:r>
        <w:rPr>
          <w:b w:val="0"/>
          <w:i w:val="0"/>
        </w:rPr>
        <w:t>C. أُمٌّ</w:t>
      </w:r>
    </w:p>
    <w:p>
      <w:pPr>
        <w:spacing w:after="0"/>
        <w:ind w:left="454"/>
      </w:pPr>
      <w:r>
        <w:rPr>
          <w:b w:val="0"/>
          <w:i w:val="0"/>
        </w:rPr>
        <w:t>D. أَبٌ</w:t>
      </w:r>
    </w:p>
    <w:p>
      <w:pPr>
        <w:ind w:left="454"/>
      </w:pPr>
      <w:r>
        <w:rPr>
          <w:b/>
          <w:i w:val="0"/>
          <w:color w:val="1B6E3C"/>
          <w:sz w:val="18"/>
        </w:rPr>
        <w:t xml:space="preserve">Kunci: </w:t>
      </w:r>
      <w:r>
        <w:rPr>
          <w:b w:val="0"/>
          <w:i w:val="0"/>
          <w:sz w:val="18"/>
        </w:rPr>
        <w:t>B. خَالٌ</w:t>
      </w:r>
      <w:r>
        <w:rPr>
          <w:b/>
          <w:i w:val="0"/>
          <w:color w:val="555555"/>
          <w:sz w:val="18"/>
        </w:rPr>
        <w:t xml:space="preserve">   Pembahasan: </w:t>
      </w:r>
      <w:r>
        <w:rPr>
          <w:b w:val="0"/>
          <w:i w:val="0"/>
          <w:sz w:val="18"/>
        </w:rPr>
        <w:t>"paman (saudara ibu)" dalam bahasa Arab adalah خَالٌ (khalun).</w:t>
      </w:r>
    </w:p>
    <w:p>
      <w:pPr>
        <w:keepNext/>
        <w:spacing w:before="100"/>
      </w:pPr>
      <w:r>
        <w:rPr>
          <w:b/>
          <w:i w:val="0"/>
        </w:rPr>
        <w:t xml:space="preserve">3. </w:t>
      </w:r>
      <w:r>
        <w:rPr>
          <w:b/>
          <w:i w:val="0"/>
          <w:color w:val="1F3A5F"/>
          <w:sz w:val="17"/>
        </w:rPr>
        <w:t xml:space="preserve">[BAR-KL-0003] </w:t>
      </w:r>
      <w:r>
        <w:rPr>
          <w:b w:val="0"/>
          <w:i w:val="0"/>
        </w:rPr>
        <w:t>Kata جَدٌّ dibaca ....</w:t>
      </w:r>
      <w:r>
        <w:rPr>
          <w:b w:val="0"/>
          <w:i/>
          <w:color w:val="777777"/>
          <w:sz w:val="17"/>
        </w:rPr>
        <w:t xml:space="preserve">  (pilihan ganda; easy)</w:t>
      </w:r>
    </w:p>
    <w:p>
      <w:pPr>
        <w:spacing w:after="0"/>
        <w:ind w:left="454"/>
      </w:pPr>
      <w:r>
        <w:rPr>
          <w:b w:val="0"/>
          <w:i w:val="0"/>
        </w:rPr>
        <w:t>A. abun</w:t>
      </w:r>
    </w:p>
    <w:p>
      <w:pPr>
        <w:spacing w:after="0"/>
        <w:ind w:left="454"/>
      </w:pPr>
      <w:r>
        <w:rPr>
          <w:b w:val="0"/>
          <w:i w:val="0"/>
        </w:rPr>
        <w:t>B. jaddun</w:t>
      </w:r>
    </w:p>
    <w:p>
      <w:pPr>
        <w:spacing w:after="0"/>
        <w:ind w:left="454"/>
      </w:pPr>
      <w:r>
        <w:rPr>
          <w:b w:val="0"/>
          <w:i w:val="0"/>
        </w:rPr>
        <w:t>C. usratun</w:t>
      </w:r>
    </w:p>
    <w:p>
      <w:pPr>
        <w:spacing w:after="0"/>
        <w:ind w:left="454"/>
      </w:pPr>
      <w:r>
        <w:rPr>
          <w:b w:val="0"/>
          <w:i w:val="0"/>
        </w:rPr>
        <w:t>D. ummun</w:t>
      </w:r>
    </w:p>
    <w:p>
      <w:pPr>
        <w:ind w:left="454"/>
      </w:pPr>
      <w:r>
        <w:rPr>
          <w:b/>
          <w:i w:val="0"/>
          <w:color w:val="1B6E3C"/>
          <w:sz w:val="18"/>
        </w:rPr>
        <w:t xml:space="preserve">Kunci: </w:t>
      </w:r>
      <w:r>
        <w:rPr>
          <w:b w:val="0"/>
          <w:i w:val="0"/>
          <w:sz w:val="18"/>
        </w:rPr>
        <w:t>B. jaddun</w:t>
      </w:r>
      <w:r>
        <w:rPr>
          <w:b/>
          <w:i w:val="0"/>
          <w:color w:val="555555"/>
          <w:sz w:val="18"/>
        </w:rPr>
        <w:t xml:space="preserve">   Pembahasan: </w:t>
      </w:r>
      <w:r>
        <w:rPr>
          <w:b w:val="0"/>
          <w:i w:val="0"/>
          <w:sz w:val="18"/>
        </w:rPr>
        <w:t>جَدٌّ dibaca jaddun.</w:t>
      </w:r>
    </w:p>
    <w:p>
      <w:pPr>
        <w:keepNext/>
        <w:spacing w:before="100"/>
      </w:pPr>
      <w:r>
        <w:rPr>
          <w:b/>
          <w:i w:val="0"/>
        </w:rPr>
        <w:t xml:space="preserve">4. </w:t>
      </w:r>
      <w:r>
        <w:rPr>
          <w:b/>
          <w:i w:val="0"/>
          <w:color w:val="1F3A5F"/>
          <w:sz w:val="17"/>
        </w:rPr>
        <w:t xml:space="preserve">[BAR-KL-0004] </w:t>
      </w:r>
      <w:r>
        <w:rPr>
          <w:b w:val="0"/>
          <w:i w:val="0"/>
        </w:rPr>
        <w:t>Bunyi "ibnun" ditulis dengan huruf Arab ....</w:t>
      </w:r>
      <w:r>
        <w:rPr>
          <w:b w:val="0"/>
          <w:i/>
          <w:color w:val="777777"/>
          <w:sz w:val="17"/>
        </w:rPr>
        <w:t xml:space="preserve">  (pilihan ganda; medium)</w:t>
      </w:r>
    </w:p>
    <w:p>
      <w:pPr>
        <w:spacing w:after="0"/>
        <w:ind w:left="454"/>
      </w:pPr>
      <w:r>
        <w:rPr>
          <w:b w:val="0"/>
          <w:i w:val="0"/>
        </w:rPr>
        <w:t>A. أَبٌ</w:t>
      </w:r>
    </w:p>
    <w:p>
      <w:pPr>
        <w:spacing w:after="0"/>
        <w:ind w:left="454"/>
      </w:pPr>
      <w:r>
        <w:rPr>
          <w:b w:val="0"/>
          <w:i w:val="0"/>
        </w:rPr>
        <w:t>B. اِبْنٌ</w:t>
      </w:r>
    </w:p>
    <w:p>
      <w:pPr>
        <w:spacing w:after="0"/>
        <w:ind w:left="454"/>
      </w:pPr>
      <w:r>
        <w:rPr>
          <w:b w:val="0"/>
          <w:i w:val="0"/>
        </w:rPr>
        <w:t>C. أُسْرَةٌ</w:t>
      </w:r>
    </w:p>
    <w:p>
      <w:pPr>
        <w:spacing w:after="0"/>
        <w:ind w:left="454"/>
      </w:pPr>
      <w:r>
        <w:rPr>
          <w:b w:val="0"/>
          <w:i w:val="0"/>
        </w:rPr>
        <w:t>D. أُمٌّ</w:t>
      </w:r>
    </w:p>
    <w:p>
      <w:pPr>
        <w:ind w:left="454"/>
      </w:pPr>
      <w:r>
        <w:rPr>
          <w:b/>
          <w:i w:val="0"/>
          <w:color w:val="1B6E3C"/>
          <w:sz w:val="18"/>
        </w:rPr>
        <w:t xml:space="preserve">Kunci: </w:t>
      </w:r>
      <w:r>
        <w:rPr>
          <w:b w:val="0"/>
          <w:i w:val="0"/>
          <w:sz w:val="18"/>
        </w:rPr>
        <w:t>B. اِبْنٌ</w:t>
      </w:r>
      <w:r>
        <w:rPr>
          <w:b/>
          <w:i w:val="0"/>
          <w:color w:val="555555"/>
          <w:sz w:val="18"/>
        </w:rPr>
        <w:t xml:space="preserve">   Pembahasan: </w:t>
      </w:r>
      <w:r>
        <w:rPr>
          <w:b w:val="0"/>
          <w:i w:val="0"/>
          <w:sz w:val="18"/>
        </w:rPr>
        <w:t>ibnun ditulis اِبْنٌ.</w:t>
      </w:r>
    </w:p>
    <w:p>
      <w:pPr>
        <w:keepNext/>
        <w:spacing w:before="100"/>
      </w:pPr>
      <w:r>
        <w:rPr>
          <w:b/>
          <w:i w:val="0"/>
        </w:rPr>
        <w:t xml:space="preserve">5. </w:t>
      </w:r>
      <w:r>
        <w:rPr>
          <w:b/>
          <w:i w:val="0"/>
          <w:color w:val="1F3A5F"/>
          <w:sz w:val="17"/>
        </w:rPr>
        <w:t xml:space="preserve">[BAR-KL-0005] </w:t>
      </w:r>
      <w:r>
        <w:rPr>
          <w:b w:val="0"/>
          <w:i w:val="0"/>
        </w:rPr>
        <w:t>Kalimat هُوَ جَدِّيْ berarti ....</w:t>
      </w:r>
      <w:r>
        <w:rPr>
          <w:b w:val="0"/>
          <w:i/>
          <w:color w:val="777777"/>
          <w:sz w:val="17"/>
        </w:rPr>
        <w:t xml:space="preserve">  (pilihan ganda; easy)</w:t>
      </w:r>
    </w:p>
    <w:p>
      <w:pPr>
        <w:spacing w:after="0"/>
        <w:ind w:left="454"/>
      </w:pPr>
      <w:r>
        <w:rPr>
          <w:b w:val="0"/>
          <w:i w:val="0"/>
        </w:rPr>
        <w:t>A. Siapa dia? (laki-laki)</w:t>
      </w:r>
    </w:p>
    <w:p>
      <w:pPr>
        <w:spacing w:after="0"/>
        <w:ind w:left="454"/>
      </w:pPr>
      <w:r>
        <w:rPr>
          <w:b w:val="0"/>
          <w:i w:val="0"/>
        </w:rPr>
        <w:t>B. Dia ayahku</w:t>
      </w:r>
    </w:p>
    <w:p>
      <w:pPr>
        <w:spacing w:after="0"/>
        <w:ind w:left="454"/>
      </w:pPr>
      <w:r>
        <w:rPr>
          <w:b w:val="0"/>
          <w:i w:val="0"/>
        </w:rPr>
        <w:t>C. Dia kakekku</w:t>
      </w:r>
    </w:p>
    <w:p>
      <w:pPr>
        <w:spacing w:after="0"/>
        <w:ind w:left="454"/>
      </w:pPr>
      <w:r>
        <w:rPr>
          <w:b w:val="0"/>
          <w:i w:val="0"/>
        </w:rPr>
        <w:t>D. Siapa dia? (perempuan)</w:t>
      </w:r>
    </w:p>
    <w:p>
      <w:pPr>
        <w:ind w:left="454"/>
      </w:pPr>
      <w:r>
        <w:rPr>
          <w:b/>
          <w:i w:val="0"/>
          <w:color w:val="1B6E3C"/>
          <w:sz w:val="18"/>
        </w:rPr>
        <w:t xml:space="preserve">Kunci: </w:t>
      </w:r>
      <w:r>
        <w:rPr>
          <w:b w:val="0"/>
          <w:i w:val="0"/>
          <w:sz w:val="18"/>
        </w:rPr>
        <w:t>C. Dia kakekku</w:t>
      </w:r>
      <w:r>
        <w:rPr>
          <w:b/>
          <w:i w:val="0"/>
          <w:color w:val="555555"/>
          <w:sz w:val="18"/>
        </w:rPr>
        <w:t xml:space="preserve">   Pembahasan: </w:t>
      </w:r>
      <w:r>
        <w:rPr>
          <w:b w:val="0"/>
          <w:i w:val="0"/>
          <w:sz w:val="18"/>
        </w:rPr>
        <w:t>هُوَ جَدِّيْ (Huwa jaddi) berarti "Dia kakekku".</w:t>
      </w:r>
    </w:p>
    <w:p>
      <w:pPr>
        <w:keepNext/>
        <w:spacing w:before="100"/>
      </w:pPr>
      <w:r>
        <w:rPr>
          <w:b/>
          <w:i w:val="0"/>
        </w:rPr>
        <w:t xml:space="preserve">6. </w:t>
      </w:r>
      <w:r>
        <w:rPr>
          <w:b/>
          <w:i w:val="0"/>
          <w:color w:val="1F3A5F"/>
          <w:sz w:val="17"/>
        </w:rPr>
        <w:t xml:space="preserve">[BAR-KL-0006] </w:t>
      </w:r>
      <w:r>
        <w:rPr>
          <w:b w:val="0"/>
          <w:i w:val="0"/>
        </w:rPr>
        <w:t>Kalimat مَنْ هِيَ؟ berarti ....</w:t>
      </w:r>
      <w:r>
        <w:rPr>
          <w:b w:val="0"/>
          <w:i/>
          <w:color w:val="777777"/>
          <w:sz w:val="17"/>
        </w:rPr>
        <w:t xml:space="preserve">  (pilihan ganda; easy)</w:t>
      </w:r>
    </w:p>
    <w:p>
      <w:pPr>
        <w:spacing w:after="0"/>
        <w:ind w:left="454"/>
      </w:pPr>
      <w:r>
        <w:rPr>
          <w:b w:val="0"/>
          <w:i w:val="0"/>
        </w:rPr>
        <w:t>A. Siapa dia? (perempuan)</w:t>
      </w:r>
    </w:p>
    <w:p>
      <w:pPr>
        <w:spacing w:after="0"/>
        <w:ind w:left="454"/>
      </w:pPr>
      <w:r>
        <w:rPr>
          <w:b w:val="0"/>
          <w:i w:val="0"/>
        </w:rPr>
        <w:t>B. Siapa dia? (laki-laki)</w:t>
      </w:r>
    </w:p>
    <w:p>
      <w:pPr>
        <w:spacing w:after="0"/>
        <w:ind w:left="454"/>
      </w:pPr>
      <w:r>
        <w:rPr>
          <w:b w:val="0"/>
          <w:i w:val="0"/>
        </w:rPr>
        <w:t>C. Dia ibuku</w:t>
      </w:r>
    </w:p>
    <w:p>
      <w:pPr>
        <w:spacing w:after="0"/>
        <w:ind w:left="454"/>
      </w:pPr>
      <w:r>
        <w:rPr>
          <w:b w:val="0"/>
          <w:i w:val="0"/>
        </w:rPr>
        <w:t>D. Dia ayahku</w:t>
      </w:r>
    </w:p>
    <w:p>
      <w:pPr>
        <w:ind w:left="454"/>
      </w:pPr>
      <w:r>
        <w:rPr>
          <w:b/>
          <w:i w:val="0"/>
          <w:color w:val="1B6E3C"/>
          <w:sz w:val="18"/>
        </w:rPr>
        <w:t xml:space="preserve">Kunci: </w:t>
      </w:r>
      <w:r>
        <w:rPr>
          <w:b w:val="0"/>
          <w:i w:val="0"/>
          <w:sz w:val="18"/>
        </w:rPr>
        <w:t>A. Siapa dia? (perempuan)</w:t>
      </w:r>
      <w:r>
        <w:rPr>
          <w:b/>
          <w:i w:val="0"/>
          <w:color w:val="555555"/>
          <w:sz w:val="18"/>
        </w:rPr>
        <w:t xml:space="preserve">   Pembahasan: </w:t>
      </w:r>
      <w:r>
        <w:rPr>
          <w:b w:val="0"/>
          <w:i w:val="0"/>
          <w:sz w:val="18"/>
        </w:rPr>
        <w:t>مَنْ هِيَ؟ (Man hiya?) berarti "Siapa dia? (perempuan)".</w:t>
      </w:r>
    </w:p>
    <w:p>
      <w:pPr>
        <w:keepNext/>
        <w:spacing w:before="100"/>
      </w:pPr>
      <w:r>
        <w:rPr>
          <w:b/>
          <w:i w:val="0"/>
        </w:rPr>
        <w:t xml:space="preserve">7. </w:t>
      </w:r>
      <w:r>
        <w:rPr>
          <w:b/>
          <w:i w:val="0"/>
          <w:color w:val="1F3A5F"/>
          <w:sz w:val="17"/>
        </w:rPr>
        <w:t xml:space="preserve">[BAR-KL-0007] </w:t>
      </w:r>
      <w:r>
        <w:rPr>
          <w:b w:val="0"/>
          <w:i w:val="0"/>
        </w:rPr>
        <w:t>Bunyi "akhun" ditulis dengan huruf Arab ....</w:t>
      </w:r>
      <w:r>
        <w:rPr>
          <w:b w:val="0"/>
          <w:i/>
          <w:color w:val="777777"/>
          <w:sz w:val="17"/>
        </w:rPr>
        <w:t xml:space="preserve">  (pilihan ganda; medium)</w:t>
      </w:r>
    </w:p>
    <w:p>
      <w:pPr>
        <w:spacing w:after="0"/>
        <w:ind w:left="454"/>
      </w:pPr>
      <w:r>
        <w:rPr>
          <w:b w:val="0"/>
          <w:i w:val="0"/>
        </w:rPr>
        <w:t>A. أَخٌ</w:t>
      </w:r>
    </w:p>
    <w:p>
      <w:pPr>
        <w:spacing w:after="0"/>
        <w:ind w:left="454"/>
      </w:pPr>
      <w:r>
        <w:rPr>
          <w:b w:val="0"/>
          <w:i w:val="0"/>
        </w:rPr>
        <w:t>B. أَبٌ</w:t>
      </w:r>
    </w:p>
    <w:p>
      <w:pPr>
        <w:spacing w:after="0"/>
        <w:ind w:left="454"/>
      </w:pPr>
      <w:r>
        <w:rPr>
          <w:b w:val="0"/>
          <w:i w:val="0"/>
        </w:rPr>
        <w:t>C. أُمٌّ</w:t>
      </w:r>
    </w:p>
    <w:p>
      <w:pPr>
        <w:spacing w:after="0"/>
        <w:ind w:left="454"/>
      </w:pPr>
      <w:r>
        <w:rPr>
          <w:b w:val="0"/>
          <w:i w:val="0"/>
        </w:rPr>
        <w:t>D. أُسْرَةٌ</w:t>
      </w:r>
    </w:p>
    <w:p>
      <w:pPr>
        <w:ind w:left="454"/>
      </w:pPr>
      <w:r>
        <w:rPr>
          <w:b/>
          <w:i w:val="0"/>
          <w:color w:val="1B6E3C"/>
          <w:sz w:val="18"/>
        </w:rPr>
        <w:t xml:space="preserve">Kunci: </w:t>
      </w:r>
      <w:r>
        <w:rPr>
          <w:b w:val="0"/>
          <w:i w:val="0"/>
          <w:sz w:val="18"/>
        </w:rPr>
        <w:t>A. أَخٌ</w:t>
      </w:r>
      <w:r>
        <w:rPr>
          <w:b/>
          <w:i w:val="0"/>
          <w:color w:val="555555"/>
          <w:sz w:val="18"/>
        </w:rPr>
        <w:t xml:space="preserve">   Pembahasan: </w:t>
      </w:r>
      <w:r>
        <w:rPr>
          <w:b w:val="0"/>
          <w:i w:val="0"/>
          <w:sz w:val="18"/>
        </w:rPr>
        <w:t>akhun ditulis أَخٌ.</w:t>
      </w:r>
    </w:p>
    <w:p>
      <w:pPr>
        <w:keepNext/>
        <w:spacing w:before="100"/>
      </w:pPr>
      <w:r>
        <w:rPr>
          <w:b/>
          <w:i w:val="0"/>
        </w:rPr>
        <w:t xml:space="preserve">8. </w:t>
      </w:r>
      <w:r>
        <w:rPr>
          <w:b/>
          <w:i w:val="0"/>
          <w:color w:val="1F3A5F"/>
          <w:sz w:val="17"/>
        </w:rPr>
        <w:t xml:space="preserve">[BAR-KL-0008] </w:t>
      </w:r>
      <w:r>
        <w:rPr>
          <w:b w:val="0"/>
          <w:i w:val="0"/>
        </w:rPr>
        <w:t>Kata Arab untuk "ibuku" adalah ....</w:t>
      </w:r>
      <w:r>
        <w:rPr>
          <w:b w:val="0"/>
          <w:i/>
          <w:color w:val="777777"/>
          <w:sz w:val="17"/>
        </w:rPr>
        <w:t xml:space="preserve">  (pilihan ganda; medium)</w:t>
      </w:r>
    </w:p>
    <w:p>
      <w:pPr>
        <w:spacing w:after="0"/>
        <w:ind w:left="454"/>
      </w:pPr>
      <w:r>
        <w:rPr>
          <w:b w:val="0"/>
          <w:i w:val="0"/>
        </w:rPr>
        <w:t>A. أُسْرَةٌ</w:t>
      </w:r>
    </w:p>
    <w:p>
      <w:pPr>
        <w:spacing w:after="0"/>
        <w:ind w:left="454"/>
      </w:pPr>
      <w:r>
        <w:rPr>
          <w:b w:val="0"/>
          <w:i w:val="0"/>
        </w:rPr>
        <w:t>B. أُمٌّ</w:t>
      </w:r>
    </w:p>
    <w:p>
      <w:pPr>
        <w:spacing w:after="0"/>
        <w:ind w:left="454"/>
      </w:pPr>
      <w:r>
        <w:rPr>
          <w:b w:val="0"/>
          <w:i w:val="0"/>
        </w:rPr>
        <w:t>C. أُمِّيْ</w:t>
      </w:r>
    </w:p>
    <w:p>
      <w:pPr>
        <w:spacing w:after="0"/>
        <w:ind w:left="454"/>
      </w:pPr>
      <w:r>
        <w:rPr>
          <w:b w:val="0"/>
          <w:i w:val="0"/>
        </w:rPr>
        <w:t>D. أَبٌ</w:t>
      </w:r>
    </w:p>
    <w:p>
      <w:pPr>
        <w:ind w:left="454"/>
      </w:pPr>
      <w:r>
        <w:rPr>
          <w:b/>
          <w:i w:val="0"/>
          <w:color w:val="1B6E3C"/>
          <w:sz w:val="18"/>
        </w:rPr>
        <w:t xml:space="preserve">Kunci: </w:t>
      </w:r>
      <w:r>
        <w:rPr>
          <w:b w:val="0"/>
          <w:i w:val="0"/>
          <w:sz w:val="18"/>
        </w:rPr>
        <w:t>C. أُمِّيْ</w:t>
      </w:r>
      <w:r>
        <w:rPr>
          <w:b/>
          <w:i w:val="0"/>
          <w:color w:val="555555"/>
          <w:sz w:val="18"/>
        </w:rPr>
        <w:t xml:space="preserve">   Pembahasan: </w:t>
      </w:r>
      <w:r>
        <w:rPr>
          <w:b w:val="0"/>
          <w:i w:val="0"/>
          <w:sz w:val="18"/>
        </w:rPr>
        <w:t>"ibuku" dalam bahasa Arab adalah أُمِّيْ (ummi).</w:t>
      </w:r>
    </w:p>
    <w:p>
      <w:pPr>
        <w:keepNext/>
        <w:spacing w:before="100"/>
      </w:pPr>
      <w:r>
        <w:rPr>
          <w:b/>
          <w:i w:val="0"/>
        </w:rPr>
        <w:t xml:space="preserve">9. </w:t>
      </w:r>
      <w:r>
        <w:rPr>
          <w:b/>
          <w:i w:val="0"/>
          <w:color w:val="1F3A5F"/>
          <w:sz w:val="17"/>
        </w:rPr>
        <w:t xml:space="preserve">[BAR-KL-0009] </w:t>
      </w:r>
      <w:r>
        <w:rPr>
          <w:b w:val="0"/>
          <w:i w:val="0"/>
        </w:rPr>
        <w:t>Kata Arab untuk "kakekku" adalah ....</w:t>
      </w:r>
      <w:r>
        <w:rPr>
          <w:b w:val="0"/>
          <w:i/>
          <w:color w:val="777777"/>
          <w:sz w:val="17"/>
        </w:rPr>
        <w:t xml:space="preserve">  (pilihan ganda; medium)</w:t>
      </w:r>
    </w:p>
    <w:p>
      <w:pPr>
        <w:spacing w:after="0"/>
        <w:ind w:left="454"/>
      </w:pPr>
      <w:r>
        <w:rPr>
          <w:b w:val="0"/>
          <w:i w:val="0"/>
        </w:rPr>
        <w:t>A. أَبٌ</w:t>
      </w:r>
    </w:p>
    <w:p>
      <w:pPr>
        <w:spacing w:after="0"/>
        <w:ind w:left="454"/>
      </w:pPr>
      <w:r>
        <w:rPr>
          <w:b w:val="0"/>
          <w:i w:val="0"/>
        </w:rPr>
        <w:t>B. أُسْرَةٌ</w:t>
      </w:r>
    </w:p>
    <w:p>
      <w:pPr>
        <w:spacing w:after="0"/>
        <w:ind w:left="454"/>
      </w:pPr>
      <w:r>
        <w:rPr>
          <w:b w:val="0"/>
          <w:i w:val="0"/>
        </w:rPr>
        <w:t>C. جَدِّيْ</w:t>
      </w:r>
    </w:p>
    <w:p>
      <w:pPr>
        <w:spacing w:after="0"/>
        <w:ind w:left="454"/>
      </w:pPr>
      <w:r>
        <w:rPr>
          <w:b w:val="0"/>
          <w:i w:val="0"/>
        </w:rPr>
        <w:t>D. أُمٌّ</w:t>
      </w:r>
    </w:p>
    <w:p>
      <w:pPr>
        <w:ind w:left="454"/>
      </w:pPr>
      <w:r>
        <w:rPr>
          <w:b/>
          <w:i w:val="0"/>
          <w:color w:val="1B6E3C"/>
          <w:sz w:val="18"/>
        </w:rPr>
        <w:t xml:space="preserve">Kunci: </w:t>
      </w:r>
      <w:r>
        <w:rPr>
          <w:b w:val="0"/>
          <w:i w:val="0"/>
          <w:sz w:val="18"/>
        </w:rPr>
        <w:t>C. جَدِّيْ</w:t>
      </w:r>
      <w:r>
        <w:rPr>
          <w:b/>
          <w:i w:val="0"/>
          <w:color w:val="555555"/>
          <w:sz w:val="18"/>
        </w:rPr>
        <w:t xml:space="preserve">   Pembahasan: </w:t>
      </w:r>
      <w:r>
        <w:rPr>
          <w:b w:val="0"/>
          <w:i w:val="0"/>
          <w:sz w:val="18"/>
        </w:rPr>
        <w:t>"kakekku" dalam bahasa Arab adalah جَدِّيْ (jaddi).</w:t>
      </w:r>
    </w:p>
    <w:p>
      <w:pPr>
        <w:keepNext/>
        <w:spacing w:before="100"/>
      </w:pPr>
      <w:r>
        <w:rPr>
          <w:b/>
          <w:i w:val="0"/>
        </w:rPr>
        <w:t xml:space="preserve">10. </w:t>
      </w:r>
      <w:r>
        <w:rPr>
          <w:b/>
          <w:i w:val="0"/>
          <w:color w:val="1F3A5F"/>
          <w:sz w:val="17"/>
        </w:rPr>
        <w:t xml:space="preserve">[BAR-KL-0010] </w:t>
      </w:r>
      <w:r>
        <w:rPr>
          <w:b w:val="0"/>
          <w:i w:val="0"/>
        </w:rPr>
        <w:t>Kata عَمٌّ berarti ....</w:t>
      </w:r>
      <w:r>
        <w:rPr>
          <w:b w:val="0"/>
          <w:i/>
          <w:color w:val="777777"/>
          <w:sz w:val="17"/>
        </w:rPr>
        <w:t xml:space="preserve">  (pilihan ganda; easy)</w:t>
      </w:r>
    </w:p>
    <w:p>
      <w:pPr>
        <w:spacing w:after="0"/>
        <w:ind w:left="454"/>
      </w:pPr>
      <w:r>
        <w:rPr>
          <w:b w:val="0"/>
          <w:i w:val="0"/>
        </w:rPr>
        <w:t>A. paman (saudara ayah)</w:t>
      </w:r>
    </w:p>
    <w:p>
      <w:pPr>
        <w:spacing w:after="0"/>
        <w:ind w:left="454"/>
      </w:pPr>
      <w:r>
        <w:rPr>
          <w:b w:val="0"/>
          <w:i w:val="0"/>
        </w:rPr>
        <w:t>B. ibu (orang tua perempuan)</w:t>
      </w:r>
    </w:p>
    <w:p>
      <w:pPr>
        <w:spacing w:after="0"/>
        <w:ind w:left="454"/>
      </w:pPr>
      <w:r>
        <w:rPr>
          <w:b w:val="0"/>
          <w:i w:val="0"/>
        </w:rPr>
        <w:t>C. ayah (orang tua laki-laki)</w:t>
      </w:r>
    </w:p>
    <w:p>
      <w:pPr>
        <w:spacing w:after="0"/>
        <w:ind w:left="454"/>
      </w:pPr>
      <w:r>
        <w:rPr>
          <w:b w:val="0"/>
          <w:i w:val="0"/>
        </w:rPr>
        <w:t>D. keluarga (anggota rumah)</w:t>
      </w:r>
    </w:p>
    <w:p>
      <w:pPr>
        <w:ind w:left="454"/>
      </w:pPr>
      <w:r>
        <w:rPr>
          <w:b/>
          <w:i w:val="0"/>
          <w:color w:val="1B6E3C"/>
          <w:sz w:val="18"/>
        </w:rPr>
        <w:t xml:space="preserve">Kunci: </w:t>
      </w:r>
      <w:r>
        <w:rPr>
          <w:b w:val="0"/>
          <w:i w:val="0"/>
          <w:sz w:val="18"/>
        </w:rPr>
        <w:t>A. paman (saudara ayah)</w:t>
      </w:r>
      <w:r>
        <w:rPr>
          <w:b/>
          <w:i w:val="0"/>
          <w:color w:val="555555"/>
          <w:sz w:val="18"/>
        </w:rPr>
        <w:t xml:space="preserve">   Pembahasan: </w:t>
      </w:r>
      <w:r>
        <w:rPr>
          <w:b w:val="0"/>
          <w:i w:val="0"/>
          <w:sz w:val="18"/>
        </w:rPr>
        <w:t>عَمٌّ ('ammun) berarti paman (saudara ayah).</w:t>
      </w:r>
    </w:p>
    <w:p>
      <w:pPr>
        <w:keepNext/>
        <w:spacing w:before="100"/>
      </w:pPr>
      <w:r>
        <w:rPr>
          <w:b/>
          <w:i w:val="0"/>
        </w:rPr>
        <w:t xml:space="preserve">11. </w:t>
      </w:r>
      <w:r>
        <w:rPr>
          <w:b/>
          <w:i w:val="0"/>
          <w:color w:val="1F3A5F"/>
          <w:sz w:val="17"/>
        </w:rPr>
        <w:t xml:space="preserve">[BAR-KL-0011] </w:t>
      </w:r>
      <w:r>
        <w:rPr>
          <w:b w:val="0"/>
          <w:i w:val="0"/>
        </w:rPr>
        <w:t>Kata اِبْنٌ berarti ....</w:t>
      </w:r>
      <w:r>
        <w:rPr>
          <w:b w:val="0"/>
          <w:i/>
          <w:color w:val="777777"/>
          <w:sz w:val="17"/>
        </w:rPr>
        <w:t xml:space="preserve">  (pilihan ganda; easy)</w:t>
      </w:r>
    </w:p>
    <w:p>
      <w:pPr>
        <w:spacing w:after="0"/>
        <w:ind w:left="454"/>
      </w:pPr>
      <w:r>
        <w:rPr>
          <w:b w:val="0"/>
          <w:i w:val="0"/>
        </w:rPr>
        <w:t>A. putra (anak laki-laki dari orang tua)</w:t>
      </w:r>
    </w:p>
    <w:p>
      <w:pPr>
        <w:spacing w:after="0"/>
        <w:ind w:left="454"/>
      </w:pPr>
      <w:r>
        <w:rPr>
          <w:b w:val="0"/>
          <w:i w:val="0"/>
        </w:rPr>
        <w:t>B. keluarga (seluruh anggota rumah tangga)</w:t>
      </w:r>
    </w:p>
    <w:p>
      <w:pPr>
        <w:spacing w:after="0"/>
        <w:ind w:left="454"/>
      </w:pPr>
      <w:r>
        <w:rPr>
          <w:b w:val="0"/>
          <w:i w:val="0"/>
        </w:rPr>
        <w:t>C. ayah (orang tua laki-laki dalam keluarga)</w:t>
      </w:r>
    </w:p>
    <w:p>
      <w:pPr>
        <w:spacing w:after="0"/>
        <w:ind w:left="454"/>
      </w:pPr>
      <w:r>
        <w:rPr>
          <w:b w:val="0"/>
          <w:i w:val="0"/>
        </w:rPr>
        <w:t>D. ibu (orang tua perempuan dalam keluarga)</w:t>
      </w:r>
    </w:p>
    <w:p>
      <w:pPr>
        <w:ind w:left="454"/>
      </w:pPr>
      <w:r>
        <w:rPr>
          <w:b/>
          <w:i w:val="0"/>
          <w:color w:val="1B6E3C"/>
          <w:sz w:val="18"/>
        </w:rPr>
        <w:t xml:space="preserve">Kunci: </w:t>
      </w:r>
      <w:r>
        <w:rPr>
          <w:b w:val="0"/>
          <w:i w:val="0"/>
          <w:sz w:val="18"/>
        </w:rPr>
        <w:t>A. putra (anak laki-laki dari orang tua)</w:t>
      </w:r>
      <w:r>
        <w:rPr>
          <w:b/>
          <w:i w:val="0"/>
          <w:color w:val="555555"/>
          <w:sz w:val="18"/>
        </w:rPr>
        <w:t xml:space="preserve">   Pembahasan: </w:t>
      </w:r>
      <w:r>
        <w:rPr>
          <w:b w:val="0"/>
          <w:i w:val="0"/>
          <w:sz w:val="18"/>
        </w:rPr>
        <w:t>اِبْنٌ (ibnun) berarti putra (anak laki-laki dari orang tua).</w:t>
      </w:r>
    </w:p>
    <w:p>
      <w:pPr>
        <w:keepNext/>
        <w:spacing w:before="100"/>
      </w:pPr>
      <w:r>
        <w:rPr>
          <w:b/>
          <w:i w:val="0"/>
        </w:rPr>
        <w:t xml:space="preserve">12. </w:t>
      </w:r>
      <w:r>
        <w:rPr>
          <w:b/>
          <w:i w:val="0"/>
          <w:color w:val="1F3A5F"/>
          <w:sz w:val="17"/>
        </w:rPr>
        <w:t xml:space="preserve">[BAR-KL-0013] </w:t>
      </w:r>
      <w:r>
        <w:rPr>
          <w:b w:val="0"/>
          <w:i w:val="0"/>
        </w:rPr>
        <w:t>Kata Arab untuk "ibu" adalah ....</w:t>
      </w:r>
      <w:r>
        <w:rPr>
          <w:b w:val="0"/>
          <w:i/>
          <w:color w:val="777777"/>
          <w:sz w:val="17"/>
        </w:rPr>
        <w:t xml:space="preserve">  (pilihan ganda; medium)</w:t>
      </w:r>
    </w:p>
    <w:p>
      <w:pPr>
        <w:spacing w:after="0"/>
        <w:ind w:left="454"/>
      </w:pPr>
      <w:r>
        <w:rPr>
          <w:b w:val="0"/>
          <w:i w:val="0"/>
        </w:rPr>
        <w:t>A. أَخٌ</w:t>
      </w:r>
    </w:p>
    <w:p>
      <w:pPr>
        <w:spacing w:after="0"/>
        <w:ind w:left="454"/>
      </w:pPr>
      <w:r>
        <w:rPr>
          <w:b w:val="0"/>
          <w:i w:val="0"/>
        </w:rPr>
        <w:t>B. أُسْرَةٌ</w:t>
      </w:r>
    </w:p>
    <w:p>
      <w:pPr>
        <w:spacing w:after="0"/>
        <w:ind w:left="454"/>
      </w:pPr>
      <w:r>
        <w:rPr>
          <w:b w:val="0"/>
          <w:i w:val="0"/>
        </w:rPr>
        <w:t>C. أَبٌ</w:t>
      </w:r>
    </w:p>
    <w:p>
      <w:pPr>
        <w:spacing w:after="0"/>
        <w:ind w:left="454"/>
      </w:pPr>
      <w:r>
        <w:rPr>
          <w:b w:val="0"/>
          <w:i w:val="0"/>
        </w:rPr>
        <w:t>D. أُمٌّ</w:t>
      </w:r>
    </w:p>
    <w:p>
      <w:pPr>
        <w:ind w:left="454"/>
      </w:pPr>
      <w:r>
        <w:rPr>
          <w:b/>
          <w:i w:val="0"/>
          <w:color w:val="1B6E3C"/>
          <w:sz w:val="18"/>
        </w:rPr>
        <w:t xml:space="preserve">Kunci: </w:t>
      </w:r>
      <w:r>
        <w:rPr>
          <w:b w:val="0"/>
          <w:i w:val="0"/>
          <w:sz w:val="18"/>
        </w:rPr>
        <w:t>D. أُمٌّ</w:t>
      </w:r>
      <w:r>
        <w:rPr>
          <w:b/>
          <w:i w:val="0"/>
          <w:color w:val="555555"/>
          <w:sz w:val="18"/>
        </w:rPr>
        <w:t xml:space="preserve">   Pembahasan: </w:t>
      </w:r>
      <w:r>
        <w:rPr>
          <w:b w:val="0"/>
          <w:i w:val="0"/>
          <w:sz w:val="18"/>
        </w:rPr>
        <w:t>"ibu" dalam bahasa Arab adalah أُمٌّ (ummun).</w:t>
      </w:r>
    </w:p>
    <w:p>
      <w:pPr>
        <w:keepNext/>
        <w:spacing w:before="100"/>
      </w:pPr>
      <w:r>
        <w:rPr>
          <w:b/>
          <w:i w:val="0"/>
        </w:rPr>
        <w:t xml:space="preserve">13. </w:t>
      </w:r>
      <w:r>
        <w:rPr>
          <w:b/>
          <w:i w:val="0"/>
          <w:color w:val="1F3A5F"/>
          <w:sz w:val="17"/>
        </w:rPr>
        <w:t xml:space="preserve">[BAR-KL-0014] </w:t>
      </w:r>
      <w:r>
        <w:rPr>
          <w:b w:val="0"/>
          <w:i w:val="0"/>
        </w:rPr>
        <w:t>Kata أَبِيْ dibaca ....</w:t>
      </w:r>
      <w:r>
        <w:rPr>
          <w:b w:val="0"/>
          <w:i/>
          <w:color w:val="777777"/>
          <w:sz w:val="17"/>
        </w:rPr>
        <w:t xml:space="preserve">  (pilihan ganda; easy)</w:t>
      </w:r>
    </w:p>
    <w:p>
      <w:pPr>
        <w:spacing w:after="0"/>
        <w:ind w:left="454"/>
      </w:pPr>
      <w:r>
        <w:rPr>
          <w:b w:val="0"/>
          <w:i w:val="0"/>
        </w:rPr>
        <w:t>A. ummun</w:t>
      </w:r>
    </w:p>
    <w:p>
      <w:pPr>
        <w:spacing w:after="0"/>
        <w:ind w:left="454"/>
      </w:pPr>
      <w:r>
        <w:rPr>
          <w:b w:val="0"/>
          <w:i w:val="0"/>
        </w:rPr>
        <w:t>B. abun</w:t>
      </w:r>
    </w:p>
    <w:p>
      <w:pPr>
        <w:spacing w:after="0"/>
        <w:ind w:left="454"/>
      </w:pPr>
      <w:r>
        <w:rPr>
          <w:b w:val="0"/>
          <w:i w:val="0"/>
        </w:rPr>
        <w:t>C. usratun</w:t>
      </w:r>
    </w:p>
    <w:p>
      <w:pPr>
        <w:spacing w:after="0"/>
        <w:ind w:left="454"/>
      </w:pPr>
      <w:r>
        <w:rPr>
          <w:b w:val="0"/>
          <w:i w:val="0"/>
        </w:rPr>
        <w:t>D. abi</w:t>
      </w:r>
    </w:p>
    <w:p>
      <w:pPr>
        <w:ind w:left="454"/>
      </w:pPr>
      <w:r>
        <w:rPr>
          <w:b/>
          <w:i w:val="0"/>
          <w:color w:val="1B6E3C"/>
          <w:sz w:val="18"/>
        </w:rPr>
        <w:t xml:space="preserve">Kunci: </w:t>
      </w:r>
      <w:r>
        <w:rPr>
          <w:b w:val="0"/>
          <w:i w:val="0"/>
          <w:sz w:val="18"/>
        </w:rPr>
        <w:t>D. abi</w:t>
      </w:r>
      <w:r>
        <w:rPr>
          <w:b/>
          <w:i w:val="0"/>
          <w:color w:val="555555"/>
          <w:sz w:val="18"/>
        </w:rPr>
        <w:t xml:space="preserve">   Pembahasan: </w:t>
      </w:r>
      <w:r>
        <w:rPr>
          <w:b w:val="0"/>
          <w:i w:val="0"/>
          <w:sz w:val="18"/>
        </w:rPr>
        <w:t>أَبِيْ dibaca abi.</w:t>
      </w:r>
    </w:p>
    <w:p>
      <w:pPr>
        <w:keepNext/>
        <w:spacing w:before="100"/>
      </w:pPr>
      <w:r>
        <w:rPr>
          <w:b/>
          <w:i w:val="0"/>
        </w:rPr>
        <w:t xml:space="preserve">14. </w:t>
      </w:r>
      <w:r>
        <w:rPr>
          <w:b/>
          <w:i w:val="0"/>
          <w:color w:val="1F3A5F"/>
          <w:sz w:val="17"/>
        </w:rPr>
        <w:t xml:space="preserve">[BAR-KL-0015] </w:t>
      </w:r>
      <w:r>
        <w:rPr>
          <w:b w:val="0"/>
          <w:i w:val="0"/>
        </w:rPr>
        <w:t>Kata عَمٌّ dibaca ....</w:t>
      </w:r>
      <w:r>
        <w:rPr>
          <w:b w:val="0"/>
          <w:i/>
          <w:color w:val="777777"/>
          <w:sz w:val="17"/>
        </w:rPr>
        <w:t xml:space="preserve">  (pilihan ganda; easy)</w:t>
      </w:r>
    </w:p>
    <w:p>
      <w:pPr>
        <w:spacing w:after="0"/>
        <w:ind w:left="454"/>
      </w:pPr>
      <w:r>
        <w:rPr>
          <w:b w:val="0"/>
          <w:i w:val="0"/>
        </w:rPr>
        <w:t>A. ummun</w:t>
      </w:r>
    </w:p>
    <w:p>
      <w:pPr>
        <w:spacing w:after="0"/>
        <w:ind w:left="454"/>
      </w:pPr>
      <w:r>
        <w:rPr>
          <w:b w:val="0"/>
          <w:i w:val="0"/>
        </w:rPr>
        <w:t>B. usratun</w:t>
      </w:r>
    </w:p>
    <w:p>
      <w:pPr>
        <w:spacing w:after="0"/>
        <w:ind w:left="454"/>
      </w:pPr>
      <w:r>
        <w:rPr>
          <w:b w:val="0"/>
          <w:i w:val="0"/>
        </w:rPr>
        <w:t>C. abun</w:t>
      </w:r>
    </w:p>
    <w:p>
      <w:pPr>
        <w:spacing w:after="0"/>
        <w:ind w:left="454"/>
      </w:pPr>
      <w:r>
        <w:rPr>
          <w:b w:val="0"/>
          <w:i w:val="0"/>
        </w:rPr>
        <w:t>D. 'ammun</w:t>
      </w:r>
    </w:p>
    <w:p>
      <w:pPr>
        <w:ind w:left="454"/>
      </w:pPr>
      <w:r>
        <w:rPr>
          <w:b/>
          <w:i w:val="0"/>
          <w:color w:val="1B6E3C"/>
          <w:sz w:val="18"/>
        </w:rPr>
        <w:t xml:space="preserve">Kunci: </w:t>
      </w:r>
      <w:r>
        <w:rPr>
          <w:b w:val="0"/>
          <w:i w:val="0"/>
          <w:sz w:val="18"/>
        </w:rPr>
        <w:t>D. 'ammun</w:t>
      </w:r>
      <w:r>
        <w:rPr>
          <w:b/>
          <w:i w:val="0"/>
          <w:color w:val="555555"/>
          <w:sz w:val="18"/>
        </w:rPr>
        <w:t xml:space="preserve">   Pembahasan: </w:t>
      </w:r>
      <w:r>
        <w:rPr>
          <w:b w:val="0"/>
          <w:i w:val="0"/>
          <w:sz w:val="18"/>
        </w:rPr>
        <w:t>عَمٌّ dibaca 'ammun.</w:t>
      </w:r>
    </w:p>
    <w:p>
      <w:pPr>
        <w:keepNext/>
        <w:spacing w:before="100"/>
      </w:pPr>
      <w:r>
        <w:rPr>
          <w:b/>
          <w:i w:val="0"/>
        </w:rPr>
        <w:t xml:space="preserve">15. </w:t>
      </w:r>
      <w:r>
        <w:rPr>
          <w:b/>
          <w:i w:val="0"/>
          <w:color w:val="1F3A5F"/>
          <w:sz w:val="17"/>
        </w:rPr>
        <w:t xml:space="preserve">[BAR-KL-0016] </w:t>
      </w:r>
      <w:r>
        <w:rPr>
          <w:b w:val="0"/>
          <w:i w:val="0"/>
        </w:rPr>
        <w:t>Kata جَدٌّ berarti ....</w:t>
      </w:r>
      <w:r>
        <w:rPr>
          <w:b w:val="0"/>
          <w:i/>
          <w:color w:val="777777"/>
          <w:sz w:val="17"/>
        </w:rPr>
        <w:t xml:space="preserve">  (pilihan ganda; easy)</w:t>
      </w:r>
    </w:p>
    <w:p>
      <w:pPr>
        <w:spacing w:after="0"/>
        <w:ind w:left="454"/>
      </w:pPr>
      <w:r>
        <w:rPr>
          <w:b w:val="0"/>
          <w:i w:val="0"/>
        </w:rPr>
        <w:t>A. ayah</w:t>
      </w:r>
    </w:p>
    <w:p>
      <w:pPr>
        <w:spacing w:after="0"/>
        <w:ind w:left="454"/>
      </w:pPr>
      <w:r>
        <w:rPr>
          <w:b w:val="0"/>
          <w:i w:val="0"/>
        </w:rPr>
        <w:t>B. ibu</w:t>
      </w:r>
    </w:p>
    <w:p>
      <w:pPr>
        <w:spacing w:after="0"/>
        <w:ind w:left="454"/>
      </w:pPr>
      <w:r>
        <w:rPr>
          <w:b w:val="0"/>
          <w:i w:val="0"/>
        </w:rPr>
        <w:t>C. kakek</w:t>
      </w:r>
    </w:p>
    <w:p>
      <w:pPr>
        <w:spacing w:after="0"/>
        <w:ind w:left="454"/>
      </w:pPr>
      <w:r>
        <w:rPr>
          <w:b w:val="0"/>
          <w:i w:val="0"/>
        </w:rPr>
        <w:t>D. keluarga</w:t>
      </w:r>
    </w:p>
    <w:p>
      <w:pPr>
        <w:ind w:left="454"/>
      </w:pPr>
      <w:r>
        <w:rPr>
          <w:b/>
          <w:i w:val="0"/>
          <w:color w:val="1B6E3C"/>
          <w:sz w:val="18"/>
        </w:rPr>
        <w:t xml:space="preserve">Kunci: </w:t>
      </w:r>
      <w:r>
        <w:rPr>
          <w:b w:val="0"/>
          <w:i w:val="0"/>
          <w:sz w:val="18"/>
        </w:rPr>
        <w:t>C. kakek</w:t>
      </w:r>
      <w:r>
        <w:rPr>
          <w:b/>
          <w:i w:val="0"/>
          <w:color w:val="555555"/>
          <w:sz w:val="18"/>
        </w:rPr>
        <w:t xml:space="preserve">   Pembahasan: </w:t>
      </w:r>
      <w:r>
        <w:rPr>
          <w:b w:val="0"/>
          <w:i w:val="0"/>
          <w:sz w:val="18"/>
        </w:rPr>
        <w:t>جَدٌّ (jaddun) berarti kakek.</w:t>
      </w:r>
    </w:p>
    <w:p>
      <w:pPr>
        <w:keepNext/>
        <w:spacing w:before="100"/>
      </w:pPr>
      <w:r>
        <w:rPr>
          <w:b/>
          <w:i w:val="0"/>
        </w:rPr>
        <w:t xml:space="preserve">16. </w:t>
      </w:r>
      <w:r>
        <w:rPr>
          <w:b/>
          <w:i w:val="0"/>
          <w:color w:val="1F3A5F"/>
          <w:sz w:val="17"/>
        </w:rPr>
        <w:t xml:space="preserve">[BAR-KL-0017] </w:t>
      </w:r>
      <w:r>
        <w:rPr>
          <w:b w:val="0"/>
          <w:i w:val="0"/>
        </w:rPr>
        <w:t>Kata جَدَّةٌ dibaca ....</w:t>
      </w:r>
      <w:r>
        <w:rPr>
          <w:b w:val="0"/>
          <w:i/>
          <w:color w:val="777777"/>
          <w:sz w:val="17"/>
        </w:rPr>
        <w:t xml:space="preserve">  (pilihan ganda; easy)</w:t>
      </w:r>
    </w:p>
    <w:p>
      <w:pPr>
        <w:spacing w:after="0"/>
        <w:ind w:left="454"/>
      </w:pPr>
      <w:r>
        <w:rPr>
          <w:b w:val="0"/>
          <w:i w:val="0"/>
        </w:rPr>
        <w:t>A. usratun</w:t>
      </w:r>
    </w:p>
    <w:p>
      <w:pPr>
        <w:spacing w:after="0"/>
        <w:ind w:left="454"/>
      </w:pPr>
      <w:r>
        <w:rPr>
          <w:b w:val="0"/>
          <w:i w:val="0"/>
        </w:rPr>
        <w:t>B. abun</w:t>
      </w:r>
    </w:p>
    <w:p>
      <w:pPr>
        <w:spacing w:after="0"/>
        <w:ind w:left="454"/>
      </w:pPr>
      <w:r>
        <w:rPr>
          <w:b w:val="0"/>
          <w:i w:val="0"/>
        </w:rPr>
        <w:t>C. ummun</w:t>
      </w:r>
    </w:p>
    <w:p>
      <w:pPr>
        <w:spacing w:after="0"/>
        <w:ind w:left="454"/>
      </w:pPr>
      <w:r>
        <w:rPr>
          <w:b w:val="0"/>
          <w:i w:val="0"/>
        </w:rPr>
        <w:t>D. jaddatun</w:t>
      </w:r>
    </w:p>
    <w:p>
      <w:pPr>
        <w:ind w:left="454"/>
      </w:pPr>
      <w:r>
        <w:rPr>
          <w:b/>
          <w:i w:val="0"/>
          <w:color w:val="1B6E3C"/>
          <w:sz w:val="18"/>
        </w:rPr>
        <w:t xml:space="preserve">Kunci: </w:t>
      </w:r>
      <w:r>
        <w:rPr>
          <w:b w:val="0"/>
          <w:i w:val="0"/>
          <w:sz w:val="18"/>
        </w:rPr>
        <w:t>D. jaddatun</w:t>
      </w:r>
      <w:r>
        <w:rPr>
          <w:b/>
          <w:i w:val="0"/>
          <w:color w:val="555555"/>
          <w:sz w:val="18"/>
        </w:rPr>
        <w:t xml:space="preserve">   Pembahasan: </w:t>
      </w:r>
      <w:r>
        <w:rPr>
          <w:b w:val="0"/>
          <w:i w:val="0"/>
          <w:sz w:val="18"/>
        </w:rPr>
        <w:t>جَدَّةٌ dibaca jaddatun.</w:t>
      </w:r>
    </w:p>
    <w:p>
      <w:pPr>
        <w:keepNext/>
        <w:spacing w:before="100"/>
      </w:pPr>
      <w:r>
        <w:rPr>
          <w:b/>
          <w:i w:val="0"/>
        </w:rPr>
        <w:t xml:space="preserve">17. </w:t>
      </w:r>
      <w:r>
        <w:rPr>
          <w:b/>
          <w:i w:val="0"/>
          <w:color w:val="1F3A5F"/>
          <w:sz w:val="17"/>
        </w:rPr>
        <w:t xml:space="preserve">[BAR-KL-0018] </w:t>
      </w:r>
      <w:r>
        <w:rPr>
          <w:b w:val="0"/>
          <w:i w:val="0"/>
        </w:rPr>
        <w:t>Bunyi "ukhtun" ditulis dengan huruf Arab ....</w:t>
      </w:r>
      <w:r>
        <w:rPr>
          <w:b w:val="0"/>
          <w:i/>
          <w:color w:val="777777"/>
          <w:sz w:val="17"/>
        </w:rPr>
        <w:t xml:space="preserve">  (pilihan ganda; medium)</w:t>
      </w:r>
    </w:p>
    <w:p>
      <w:pPr>
        <w:spacing w:after="0"/>
        <w:ind w:left="454"/>
      </w:pPr>
      <w:r>
        <w:rPr>
          <w:b w:val="0"/>
          <w:i w:val="0"/>
        </w:rPr>
        <w:t>A. أُسْرَةٌ</w:t>
      </w:r>
    </w:p>
    <w:p>
      <w:pPr>
        <w:spacing w:after="0"/>
        <w:ind w:left="454"/>
      </w:pPr>
      <w:r>
        <w:rPr>
          <w:b w:val="0"/>
          <w:i w:val="0"/>
        </w:rPr>
        <w:t>B. أَبٌ</w:t>
      </w:r>
    </w:p>
    <w:p>
      <w:pPr>
        <w:spacing w:after="0"/>
        <w:ind w:left="454"/>
      </w:pPr>
      <w:r>
        <w:rPr>
          <w:b w:val="0"/>
          <w:i w:val="0"/>
        </w:rPr>
        <w:t>C. أُمٌّ</w:t>
      </w:r>
    </w:p>
    <w:p>
      <w:pPr>
        <w:spacing w:after="0"/>
        <w:ind w:left="454"/>
      </w:pPr>
      <w:r>
        <w:rPr>
          <w:b w:val="0"/>
          <w:i w:val="0"/>
        </w:rPr>
        <w:t>D. أُخْتٌ</w:t>
      </w:r>
    </w:p>
    <w:p>
      <w:pPr>
        <w:ind w:left="454"/>
      </w:pPr>
      <w:r>
        <w:rPr>
          <w:b/>
          <w:i w:val="0"/>
          <w:color w:val="1B6E3C"/>
          <w:sz w:val="18"/>
        </w:rPr>
        <w:t xml:space="preserve">Kunci: </w:t>
      </w:r>
      <w:r>
        <w:rPr>
          <w:b w:val="0"/>
          <w:i w:val="0"/>
          <w:sz w:val="18"/>
        </w:rPr>
        <w:t>D. أُخْتٌ</w:t>
      </w:r>
      <w:r>
        <w:rPr>
          <w:b/>
          <w:i w:val="0"/>
          <w:color w:val="555555"/>
          <w:sz w:val="18"/>
        </w:rPr>
        <w:t xml:space="preserve">   Pembahasan: </w:t>
      </w:r>
      <w:r>
        <w:rPr>
          <w:b w:val="0"/>
          <w:i w:val="0"/>
          <w:sz w:val="18"/>
        </w:rPr>
        <w:t>ukhtun ditulis أُخْتٌ.</w:t>
      </w:r>
    </w:p>
    <w:p>
      <w:pPr>
        <w:keepNext/>
        <w:spacing w:before="100"/>
      </w:pPr>
      <w:r>
        <w:rPr>
          <w:b/>
          <w:i w:val="0"/>
        </w:rPr>
        <w:t xml:space="preserve">18. </w:t>
      </w:r>
      <w:r>
        <w:rPr>
          <w:b/>
          <w:i w:val="0"/>
          <w:color w:val="1F3A5F"/>
          <w:sz w:val="17"/>
        </w:rPr>
        <w:t xml:space="preserve">[BAR-KL-0019] </w:t>
      </w:r>
      <w:r>
        <w:rPr>
          <w:b w:val="0"/>
          <w:i w:val="0"/>
        </w:rPr>
        <w:t>Kata Arab untuk "paman (saudara ayah)" adalah ....</w:t>
      </w:r>
      <w:r>
        <w:rPr>
          <w:b w:val="0"/>
          <w:i/>
          <w:color w:val="777777"/>
          <w:sz w:val="17"/>
        </w:rPr>
        <w:t xml:space="preserve">  (pilihan ganda; medium)</w:t>
      </w:r>
    </w:p>
    <w:p>
      <w:pPr>
        <w:spacing w:after="0"/>
        <w:ind w:left="454"/>
      </w:pPr>
      <w:r>
        <w:rPr>
          <w:b w:val="0"/>
          <w:i w:val="0"/>
        </w:rPr>
        <w:t>A. أُمٌّ</w:t>
      </w:r>
    </w:p>
    <w:p>
      <w:pPr>
        <w:spacing w:after="0"/>
        <w:ind w:left="454"/>
      </w:pPr>
      <w:r>
        <w:rPr>
          <w:b w:val="0"/>
          <w:i w:val="0"/>
        </w:rPr>
        <w:t>B. عَمٌّ</w:t>
      </w:r>
    </w:p>
    <w:p>
      <w:pPr>
        <w:spacing w:after="0"/>
        <w:ind w:left="454"/>
      </w:pPr>
      <w:r>
        <w:rPr>
          <w:b w:val="0"/>
          <w:i w:val="0"/>
        </w:rPr>
        <w:t>C. أَبٌ</w:t>
      </w:r>
    </w:p>
    <w:p>
      <w:pPr>
        <w:spacing w:after="0"/>
        <w:ind w:left="454"/>
      </w:pPr>
      <w:r>
        <w:rPr>
          <w:b w:val="0"/>
          <w:i w:val="0"/>
        </w:rPr>
        <w:t>D. أُسْرَةٌ</w:t>
      </w:r>
    </w:p>
    <w:p>
      <w:pPr>
        <w:ind w:left="454"/>
      </w:pPr>
      <w:r>
        <w:rPr>
          <w:b/>
          <w:i w:val="0"/>
          <w:color w:val="1B6E3C"/>
          <w:sz w:val="18"/>
        </w:rPr>
        <w:t xml:space="preserve">Kunci: </w:t>
      </w:r>
      <w:r>
        <w:rPr>
          <w:b w:val="0"/>
          <w:i w:val="0"/>
          <w:sz w:val="18"/>
        </w:rPr>
        <w:t>B. عَمٌّ</w:t>
      </w:r>
      <w:r>
        <w:rPr>
          <w:b/>
          <w:i w:val="0"/>
          <w:color w:val="555555"/>
          <w:sz w:val="18"/>
        </w:rPr>
        <w:t xml:space="preserve">   Pembahasan: </w:t>
      </w:r>
      <w:r>
        <w:rPr>
          <w:b w:val="0"/>
          <w:i w:val="0"/>
          <w:sz w:val="18"/>
        </w:rPr>
        <w:t>"paman (saudara ayah)" dalam bahasa Arab adalah عَمٌّ ('ammun).</w:t>
      </w:r>
    </w:p>
    <w:p>
      <w:pPr>
        <w:keepNext/>
        <w:spacing w:before="100"/>
      </w:pPr>
      <w:r>
        <w:rPr>
          <w:b/>
          <w:i w:val="0"/>
        </w:rPr>
        <w:t xml:space="preserve">19. </w:t>
      </w:r>
      <w:r>
        <w:rPr>
          <w:b/>
          <w:i w:val="0"/>
          <w:color w:val="1F3A5F"/>
          <w:sz w:val="17"/>
        </w:rPr>
        <w:t xml:space="preserve">[BAR-KL-0020] </w:t>
      </w:r>
      <w:r>
        <w:rPr>
          <w:b w:val="0"/>
          <w:i w:val="0"/>
        </w:rPr>
        <w:t>Kata Arab untuk "bibi (saudari ibu)" adalah ....</w:t>
      </w:r>
      <w:r>
        <w:rPr>
          <w:b w:val="0"/>
          <w:i/>
          <w:color w:val="777777"/>
          <w:sz w:val="17"/>
        </w:rPr>
        <w:t xml:space="preserve">  (pilihan ganda; medium)</w:t>
      </w:r>
    </w:p>
    <w:p>
      <w:pPr>
        <w:spacing w:after="0"/>
        <w:ind w:left="454"/>
      </w:pPr>
      <w:r>
        <w:rPr>
          <w:b w:val="0"/>
          <w:i w:val="0"/>
        </w:rPr>
        <w:t>A. أُمٌّ</w:t>
      </w:r>
    </w:p>
    <w:p>
      <w:pPr>
        <w:spacing w:after="0"/>
        <w:ind w:left="454"/>
      </w:pPr>
      <w:r>
        <w:rPr>
          <w:b w:val="0"/>
          <w:i w:val="0"/>
        </w:rPr>
        <w:t>B. خَالَةٌ</w:t>
      </w:r>
    </w:p>
    <w:p>
      <w:pPr>
        <w:spacing w:after="0"/>
        <w:ind w:left="454"/>
      </w:pPr>
      <w:r>
        <w:rPr>
          <w:b w:val="0"/>
          <w:i w:val="0"/>
        </w:rPr>
        <w:t>C. أُسْرَةٌ</w:t>
      </w:r>
    </w:p>
    <w:p>
      <w:pPr>
        <w:spacing w:after="0"/>
        <w:ind w:left="454"/>
      </w:pPr>
      <w:r>
        <w:rPr>
          <w:b w:val="0"/>
          <w:i w:val="0"/>
        </w:rPr>
        <w:t>D. أَبٌ</w:t>
      </w:r>
    </w:p>
    <w:p>
      <w:pPr>
        <w:ind w:left="454"/>
      </w:pPr>
      <w:r>
        <w:rPr>
          <w:b/>
          <w:i w:val="0"/>
          <w:color w:val="1B6E3C"/>
          <w:sz w:val="18"/>
        </w:rPr>
        <w:t xml:space="preserve">Kunci: </w:t>
      </w:r>
      <w:r>
        <w:rPr>
          <w:b w:val="0"/>
          <w:i w:val="0"/>
          <w:sz w:val="18"/>
        </w:rPr>
        <w:t>B. خَالَةٌ</w:t>
      </w:r>
      <w:r>
        <w:rPr>
          <w:b/>
          <w:i w:val="0"/>
          <w:color w:val="555555"/>
          <w:sz w:val="18"/>
        </w:rPr>
        <w:t xml:space="preserve">   Pembahasan: </w:t>
      </w:r>
      <w:r>
        <w:rPr>
          <w:b w:val="0"/>
          <w:i w:val="0"/>
          <w:sz w:val="18"/>
        </w:rPr>
        <w:t>"bibi (saudari ibu)" dalam bahasa Arab adalah خَالَةٌ (khalatun).</w:t>
      </w:r>
    </w:p>
    <w:p>
      <w:pPr>
        <w:keepNext/>
        <w:spacing w:before="100"/>
      </w:pPr>
      <w:r>
        <w:rPr>
          <w:b/>
          <w:i w:val="0"/>
        </w:rPr>
        <w:t xml:space="preserve">20. </w:t>
      </w:r>
      <w:r>
        <w:rPr>
          <w:b/>
          <w:i w:val="0"/>
          <w:color w:val="1F3A5F"/>
          <w:sz w:val="17"/>
        </w:rPr>
        <w:t xml:space="preserve">[BAR-KL-0021] </w:t>
      </w:r>
      <w:r>
        <w:rPr>
          <w:b w:val="0"/>
          <w:i w:val="0"/>
        </w:rPr>
        <w:t>Kata Arab untuk "bibi (saudari ayah)" adalah ....</w:t>
      </w:r>
      <w:r>
        <w:rPr>
          <w:b w:val="0"/>
          <w:i/>
          <w:color w:val="777777"/>
          <w:sz w:val="17"/>
        </w:rPr>
        <w:t xml:space="preserve">  (pilihan ganda; medium)</w:t>
      </w:r>
    </w:p>
    <w:p>
      <w:pPr>
        <w:spacing w:after="0"/>
        <w:ind w:left="454"/>
      </w:pPr>
      <w:r>
        <w:rPr>
          <w:b w:val="0"/>
          <w:i w:val="0"/>
        </w:rPr>
        <w:t>A. أُمٌّ</w:t>
      </w:r>
    </w:p>
    <w:p>
      <w:pPr>
        <w:spacing w:after="0"/>
        <w:ind w:left="454"/>
      </w:pPr>
      <w:r>
        <w:rPr>
          <w:b w:val="0"/>
          <w:i w:val="0"/>
        </w:rPr>
        <w:t>B. أَبٌ</w:t>
      </w:r>
    </w:p>
    <w:p>
      <w:pPr>
        <w:spacing w:after="0"/>
        <w:ind w:left="454"/>
      </w:pPr>
      <w:r>
        <w:rPr>
          <w:b w:val="0"/>
          <w:i w:val="0"/>
        </w:rPr>
        <w:t>C. عَمَّةٌ</w:t>
      </w:r>
    </w:p>
    <w:p>
      <w:pPr>
        <w:spacing w:after="0"/>
        <w:ind w:left="454"/>
      </w:pPr>
      <w:r>
        <w:rPr>
          <w:b w:val="0"/>
          <w:i w:val="0"/>
        </w:rPr>
        <w:t>D. أُسْرَةٌ</w:t>
      </w:r>
    </w:p>
    <w:p>
      <w:pPr>
        <w:ind w:left="454"/>
      </w:pPr>
      <w:r>
        <w:rPr>
          <w:b/>
          <w:i w:val="0"/>
          <w:color w:val="1B6E3C"/>
          <w:sz w:val="18"/>
        </w:rPr>
        <w:t xml:space="preserve">Kunci: </w:t>
      </w:r>
      <w:r>
        <w:rPr>
          <w:b w:val="0"/>
          <w:i w:val="0"/>
          <w:sz w:val="18"/>
        </w:rPr>
        <w:t>C. عَمَّةٌ</w:t>
      </w:r>
      <w:r>
        <w:rPr>
          <w:b/>
          <w:i w:val="0"/>
          <w:color w:val="555555"/>
          <w:sz w:val="18"/>
        </w:rPr>
        <w:t xml:space="preserve">   Pembahasan: </w:t>
      </w:r>
      <w:r>
        <w:rPr>
          <w:b w:val="0"/>
          <w:i w:val="0"/>
          <w:sz w:val="18"/>
        </w:rPr>
        <w:t>"bibi (saudari ayah)" dalam bahasa Arab adalah عَمَّةٌ ('ammatun).</w:t>
      </w:r>
    </w:p>
    <w:p>
      <w:pPr>
        <w:keepNext/>
        <w:spacing w:before="100"/>
      </w:pPr>
      <w:r>
        <w:rPr>
          <w:b/>
          <w:i w:val="0"/>
        </w:rPr>
        <w:t xml:space="preserve">21. </w:t>
      </w:r>
      <w:r>
        <w:rPr>
          <w:b/>
          <w:i w:val="0"/>
          <w:color w:val="1F3A5F"/>
          <w:sz w:val="17"/>
        </w:rPr>
        <w:t xml:space="preserve">[BAR-KL-0022] </w:t>
      </w:r>
      <w:r>
        <w:rPr>
          <w:b w:val="0"/>
          <w:i w:val="0"/>
        </w:rPr>
        <w:t>Kata أَبٌ dibaca ....</w:t>
      </w:r>
      <w:r>
        <w:rPr>
          <w:b w:val="0"/>
          <w:i/>
          <w:color w:val="777777"/>
          <w:sz w:val="17"/>
        </w:rPr>
        <w:t xml:space="preserve">  (pilihan ganda; easy)</w:t>
      </w:r>
    </w:p>
    <w:p>
      <w:pPr>
        <w:spacing w:after="0"/>
        <w:ind w:left="454"/>
      </w:pPr>
      <w:r>
        <w:rPr>
          <w:b w:val="0"/>
          <w:i w:val="0"/>
        </w:rPr>
        <w:t>A. abun</w:t>
      </w:r>
    </w:p>
    <w:p>
      <w:pPr>
        <w:spacing w:after="0"/>
        <w:ind w:left="454"/>
      </w:pPr>
      <w:r>
        <w:rPr>
          <w:b w:val="0"/>
          <w:i w:val="0"/>
        </w:rPr>
        <w:t>B. ummun</w:t>
      </w:r>
    </w:p>
    <w:p>
      <w:pPr>
        <w:spacing w:after="0"/>
        <w:ind w:left="454"/>
      </w:pPr>
      <w:r>
        <w:rPr>
          <w:b w:val="0"/>
          <w:i w:val="0"/>
        </w:rPr>
        <w:t>C. usratun</w:t>
      </w:r>
    </w:p>
    <w:p>
      <w:pPr>
        <w:spacing w:after="0"/>
        <w:ind w:left="454"/>
      </w:pPr>
      <w:r>
        <w:rPr>
          <w:b w:val="0"/>
          <w:i w:val="0"/>
        </w:rPr>
        <w:t>D. akhun</w:t>
      </w:r>
    </w:p>
    <w:p>
      <w:pPr>
        <w:ind w:left="454"/>
      </w:pPr>
      <w:r>
        <w:rPr>
          <w:b/>
          <w:i w:val="0"/>
          <w:color w:val="1B6E3C"/>
          <w:sz w:val="18"/>
        </w:rPr>
        <w:t xml:space="preserve">Kunci: </w:t>
      </w:r>
      <w:r>
        <w:rPr>
          <w:b w:val="0"/>
          <w:i w:val="0"/>
          <w:sz w:val="18"/>
        </w:rPr>
        <w:t>A. abun</w:t>
      </w:r>
      <w:r>
        <w:rPr>
          <w:b/>
          <w:i w:val="0"/>
          <w:color w:val="555555"/>
          <w:sz w:val="18"/>
        </w:rPr>
        <w:t xml:space="preserve">   Pembahasan: </w:t>
      </w:r>
      <w:r>
        <w:rPr>
          <w:b w:val="0"/>
          <w:i w:val="0"/>
          <w:sz w:val="18"/>
        </w:rPr>
        <w:t>أَبٌ dibaca abun.</w:t>
      </w:r>
    </w:p>
    <w:p>
      <w:pPr>
        <w:keepNext/>
        <w:spacing w:before="100"/>
      </w:pPr>
      <w:r>
        <w:rPr>
          <w:b/>
          <w:i w:val="0"/>
        </w:rPr>
        <w:t xml:space="preserve">22. </w:t>
      </w:r>
      <w:r>
        <w:rPr>
          <w:b/>
          <w:i w:val="0"/>
          <w:color w:val="1F3A5F"/>
          <w:sz w:val="17"/>
        </w:rPr>
        <w:t xml:space="preserve">[BAR-KL-0023] </w:t>
      </w:r>
      <w:r>
        <w:rPr>
          <w:b w:val="0"/>
          <w:i w:val="0"/>
        </w:rPr>
        <w:t>Kata أَخٌ berarti ....</w:t>
      </w:r>
      <w:r>
        <w:rPr>
          <w:b w:val="0"/>
          <w:i/>
          <w:color w:val="777777"/>
          <w:sz w:val="17"/>
        </w:rPr>
        <w:t xml:space="preserve">  (pilihan ganda; easy)</w:t>
      </w:r>
    </w:p>
    <w:p>
      <w:pPr>
        <w:spacing w:after="0"/>
        <w:ind w:left="454"/>
      </w:pPr>
      <w:r>
        <w:rPr>
          <w:b w:val="0"/>
          <w:i w:val="0"/>
        </w:rPr>
        <w:t>A. ayah (orang tua)</w:t>
      </w:r>
    </w:p>
    <w:p>
      <w:pPr>
        <w:spacing w:after="0"/>
        <w:ind w:left="454"/>
      </w:pPr>
      <w:r>
        <w:rPr>
          <w:b w:val="0"/>
          <w:i w:val="0"/>
        </w:rPr>
        <w:t>B. ibu (orang tua)</w:t>
      </w:r>
    </w:p>
    <w:p>
      <w:pPr>
        <w:spacing w:after="0"/>
        <w:ind w:left="454"/>
      </w:pPr>
      <w:r>
        <w:rPr>
          <w:b w:val="0"/>
          <w:i w:val="0"/>
        </w:rPr>
        <w:t>C. saudara laki-laki</w:t>
      </w:r>
    </w:p>
    <w:p>
      <w:pPr>
        <w:spacing w:after="0"/>
        <w:ind w:left="454"/>
      </w:pPr>
      <w:r>
        <w:rPr>
          <w:b w:val="0"/>
          <w:i w:val="0"/>
        </w:rPr>
        <w:t>D. keluarga (seisi rumah)</w:t>
      </w:r>
    </w:p>
    <w:p>
      <w:pPr>
        <w:ind w:left="454"/>
      </w:pPr>
      <w:r>
        <w:rPr>
          <w:b/>
          <w:i w:val="0"/>
          <w:color w:val="1B6E3C"/>
          <w:sz w:val="18"/>
        </w:rPr>
        <w:t xml:space="preserve">Kunci: </w:t>
      </w:r>
      <w:r>
        <w:rPr>
          <w:b w:val="0"/>
          <w:i w:val="0"/>
          <w:sz w:val="18"/>
        </w:rPr>
        <w:t>C. saudara laki-laki</w:t>
      </w:r>
      <w:r>
        <w:rPr>
          <w:b/>
          <w:i w:val="0"/>
          <w:color w:val="555555"/>
          <w:sz w:val="18"/>
        </w:rPr>
        <w:t xml:space="preserve">   Pembahasan: </w:t>
      </w:r>
      <w:r>
        <w:rPr>
          <w:b w:val="0"/>
          <w:i w:val="0"/>
          <w:sz w:val="18"/>
        </w:rPr>
        <w:t>أَخٌ (akhun) berarti saudara laki-laki.</w:t>
      </w:r>
    </w:p>
    <w:p>
      <w:pPr>
        <w:keepNext/>
        <w:spacing w:before="100"/>
      </w:pPr>
      <w:r>
        <w:rPr>
          <w:b/>
          <w:i w:val="0"/>
        </w:rPr>
        <w:t xml:space="preserve">23. </w:t>
      </w:r>
      <w:r>
        <w:rPr>
          <w:b/>
          <w:i w:val="0"/>
          <w:color w:val="1F3A5F"/>
          <w:sz w:val="17"/>
        </w:rPr>
        <w:t xml:space="preserve">[BAR-KL-0024] </w:t>
      </w:r>
      <w:r>
        <w:rPr>
          <w:b w:val="0"/>
          <w:i w:val="0"/>
        </w:rPr>
        <w:t>Kata أُمِّيْ dibaca ....</w:t>
      </w:r>
      <w:r>
        <w:rPr>
          <w:b w:val="0"/>
          <w:i/>
          <w:color w:val="777777"/>
          <w:sz w:val="17"/>
        </w:rPr>
        <w:t xml:space="preserve">  (pilihan ganda; easy)</w:t>
      </w:r>
    </w:p>
    <w:p>
      <w:pPr>
        <w:spacing w:after="0"/>
        <w:ind w:left="454"/>
      </w:pPr>
      <w:r>
        <w:rPr>
          <w:b w:val="0"/>
          <w:i w:val="0"/>
        </w:rPr>
        <w:t>A. ummun</w:t>
      </w:r>
    </w:p>
    <w:p>
      <w:pPr>
        <w:spacing w:after="0"/>
        <w:ind w:left="454"/>
      </w:pPr>
      <w:r>
        <w:rPr>
          <w:b w:val="0"/>
          <w:i w:val="0"/>
        </w:rPr>
        <w:t>B. usratun</w:t>
      </w:r>
    </w:p>
    <w:p>
      <w:pPr>
        <w:spacing w:after="0"/>
        <w:ind w:left="454"/>
      </w:pPr>
      <w:r>
        <w:rPr>
          <w:b w:val="0"/>
          <w:i w:val="0"/>
        </w:rPr>
        <w:t>C. abun</w:t>
      </w:r>
    </w:p>
    <w:p>
      <w:pPr>
        <w:spacing w:after="0"/>
        <w:ind w:left="454"/>
      </w:pPr>
      <w:r>
        <w:rPr>
          <w:b w:val="0"/>
          <w:i w:val="0"/>
        </w:rPr>
        <w:t>D. ummi</w:t>
      </w:r>
    </w:p>
    <w:p>
      <w:pPr>
        <w:ind w:left="454"/>
      </w:pPr>
      <w:r>
        <w:rPr>
          <w:b/>
          <w:i w:val="0"/>
          <w:color w:val="1B6E3C"/>
          <w:sz w:val="18"/>
        </w:rPr>
        <w:t xml:space="preserve">Kunci: </w:t>
      </w:r>
      <w:r>
        <w:rPr>
          <w:b w:val="0"/>
          <w:i w:val="0"/>
          <w:sz w:val="18"/>
        </w:rPr>
        <w:t>D. ummi</w:t>
      </w:r>
      <w:r>
        <w:rPr>
          <w:b/>
          <w:i w:val="0"/>
          <w:color w:val="555555"/>
          <w:sz w:val="18"/>
        </w:rPr>
        <w:t xml:space="preserve">   Pembahasan: </w:t>
      </w:r>
      <w:r>
        <w:rPr>
          <w:b w:val="0"/>
          <w:i w:val="0"/>
          <w:sz w:val="18"/>
        </w:rPr>
        <w:t>أُمِّيْ dibaca ummi.</w:t>
      </w:r>
    </w:p>
    <w:p>
      <w:pPr>
        <w:keepNext/>
        <w:spacing w:before="100"/>
      </w:pPr>
      <w:r>
        <w:rPr>
          <w:b/>
          <w:i w:val="0"/>
        </w:rPr>
        <w:t xml:space="preserve">24. </w:t>
      </w:r>
      <w:r>
        <w:rPr>
          <w:b/>
          <w:i w:val="0"/>
          <w:color w:val="1F3A5F"/>
          <w:sz w:val="17"/>
        </w:rPr>
        <w:t xml:space="preserve">[BAR-KL-0025] </w:t>
      </w:r>
      <w:r>
        <w:rPr>
          <w:b w:val="0"/>
          <w:i w:val="0"/>
        </w:rPr>
        <w:t>Bunyi "'ammun" ditulis dengan huruf Arab ....</w:t>
      </w:r>
      <w:r>
        <w:rPr>
          <w:b w:val="0"/>
          <w:i/>
          <w:color w:val="777777"/>
          <w:sz w:val="17"/>
        </w:rPr>
        <w:t xml:space="preserve">  (pilihan ganda; medium)</w:t>
      </w:r>
    </w:p>
    <w:p>
      <w:pPr>
        <w:spacing w:after="0"/>
        <w:ind w:left="454"/>
      </w:pPr>
      <w:r>
        <w:rPr>
          <w:b w:val="0"/>
          <w:i w:val="0"/>
        </w:rPr>
        <w:t>A. عَمٌّ</w:t>
      </w:r>
    </w:p>
    <w:p>
      <w:pPr>
        <w:spacing w:after="0"/>
        <w:ind w:left="454"/>
      </w:pPr>
      <w:r>
        <w:rPr>
          <w:b w:val="0"/>
          <w:i w:val="0"/>
        </w:rPr>
        <w:t>B. أُسْرَةٌ</w:t>
      </w:r>
    </w:p>
    <w:p>
      <w:pPr>
        <w:spacing w:after="0"/>
        <w:ind w:left="454"/>
      </w:pPr>
      <w:r>
        <w:rPr>
          <w:b w:val="0"/>
          <w:i w:val="0"/>
        </w:rPr>
        <w:t>C. أُمٌّ</w:t>
      </w:r>
    </w:p>
    <w:p>
      <w:pPr>
        <w:spacing w:after="0"/>
        <w:ind w:left="454"/>
      </w:pPr>
      <w:r>
        <w:rPr>
          <w:b w:val="0"/>
          <w:i w:val="0"/>
        </w:rPr>
        <w:t>D. أَبٌ</w:t>
      </w:r>
    </w:p>
    <w:p>
      <w:pPr>
        <w:ind w:left="454"/>
      </w:pPr>
      <w:r>
        <w:rPr>
          <w:b/>
          <w:i w:val="0"/>
          <w:color w:val="1B6E3C"/>
          <w:sz w:val="18"/>
        </w:rPr>
        <w:t xml:space="preserve">Kunci: </w:t>
      </w:r>
      <w:r>
        <w:rPr>
          <w:b w:val="0"/>
          <w:i w:val="0"/>
          <w:sz w:val="18"/>
        </w:rPr>
        <w:t>A. عَمٌّ</w:t>
      </w:r>
      <w:r>
        <w:rPr>
          <w:b/>
          <w:i w:val="0"/>
          <w:color w:val="555555"/>
          <w:sz w:val="18"/>
        </w:rPr>
        <w:t xml:space="preserve">   Pembahasan: </w:t>
      </w:r>
      <w:r>
        <w:rPr>
          <w:b w:val="0"/>
          <w:i w:val="0"/>
          <w:sz w:val="18"/>
        </w:rPr>
        <w:t>'ammun ditulis عَمٌّ.</w:t>
      </w:r>
    </w:p>
    <w:p>
      <w:pPr>
        <w:keepNext/>
        <w:spacing w:before="100"/>
      </w:pPr>
      <w:r>
        <w:rPr>
          <w:b/>
          <w:i w:val="0"/>
        </w:rPr>
        <w:t xml:space="preserve">25. </w:t>
      </w:r>
      <w:r>
        <w:rPr>
          <w:b/>
          <w:i w:val="0"/>
          <w:color w:val="1F3A5F"/>
          <w:sz w:val="17"/>
        </w:rPr>
        <w:t xml:space="preserve">[BAR-KL-0026] </w:t>
      </w:r>
      <w:r>
        <w:rPr>
          <w:b w:val="0"/>
          <w:i w:val="0"/>
        </w:rPr>
        <w:t>Kalimat هِيَ أُمِّيْ berarti ....</w:t>
      </w:r>
      <w:r>
        <w:rPr>
          <w:b w:val="0"/>
          <w:i/>
          <w:color w:val="777777"/>
          <w:sz w:val="17"/>
        </w:rPr>
        <w:t xml:space="preserve">  (pilihan ganda; easy)</w:t>
      </w:r>
    </w:p>
    <w:p>
      <w:pPr>
        <w:spacing w:after="0"/>
        <w:ind w:left="454"/>
      </w:pPr>
      <w:r>
        <w:rPr>
          <w:b w:val="0"/>
          <w:i w:val="0"/>
        </w:rPr>
        <w:t>A. Siapa dia? (perempuan)</w:t>
      </w:r>
    </w:p>
    <w:p>
      <w:pPr>
        <w:spacing w:after="0"/>
        <w:ind w:left="454"/>
      </w:pPr>
      <w:r>
        <w:rPr>
          <w:b w:val="0"/>
          <w:i w:val="0"/>
        </w:rPr>
        <w:t>B. Siapa dia? (laki-laki)</w:t>
      </w:r>
    </w:p>
    <w:p>
      <w:pPr>
        <w:spacing w:after="0"/>
        <w:ind w:left="454"/>
      </w:pPr>
      <w:r>
        <w:rPr>
          <w:b w:val="0"/>
          <w:i w:val="0"/>
        </w:rPr>
        <w:t>C. Dia ayahku</w:t>
      </w:r>
    </w:p>
    <w:p>
      <w:pPr>
        <w:spacing w:after="0"/>
        <w:ind w:left="454"/>
      </w:pPr>
      <w:r>
        <w:rPr>
          <w:b w:val="0"/>
          <w:i w:val="0"/>
        </w:rPr>
        <w:t>D. Dia ibuku</w:t>
      </w:r>
    </w:p>
    <w:p>
      <w:pPr>
        <w:ind w:left="454"/>
      </w:pPr>
      <w:r>
        <w:rPr>
          <w:b/>
          <w:i w:val="0"/>
          <w:color w:val="1B6E3C"/>
          <w:sz w:val="18"/>
        </w:rPr>
        <w:t xml:space="preserve">Kunci: </w:t>
      </w:r>
      <w:r>
        <w:rPr>
          <w:b w:val="0"/>
          <w:i w:val="0"/>
          <w:sz w:val="18"/>
        </w:rPr>
        <w:t>D. Dia ibuku</w:t>
      </w:r>
      <w:r>
        <w:rPr>
          <w:b/>
          <w:i w:val="0"/>
          <w:color w:val="555555"/>
          <w:sz w:val="18"/>
        </w:rPr>
        <w:t xml:space="preserve">   Pembahasan: </w:t>
      </w:r>
      <w:r>
        <w:rPr>
          <w:b w:val="0"/>
          <w:i w:val="0"/>
          <w:sz w:val="18"/>
        </w:rPr>
        <w:t>هِيَ أُمِّيْ (Hiya ummi) berarti "Dia ibuku".</w:t>
      </w:r>
    </w:p>
    <w:p>
      <w:pPr>
        <w:keepNext/>
        <w:spacing w:before="100"/>
      </w:pPr>
      <w:r>
        <w:rPr>
          <w:b/>
          <w:i w:val="0"/>
        </w:rPr>
        <w:t xml:space="preserve">26. </w:t>
      </w:r>
      <w:r>
        <w:rPr>
          <w:b/>
          <w:i w:val="0"/>
          <w:color w:val="1F3A5F"/>
          <w:sz w:val="17"/>
        </w:rPr>
        <w:t xml:space="preserve">[BAR-KL-0027] </w:t>
      </w:r>
      <w:r>
        <w:rPr>
          <w:b w:val="0"/>
          <w:i w:val="0"/>
        </w:rPr>
        <w:t>Kata أُسْرَةٌ berarti ....</w:t>
      </w:r>
      <w:r>
        <w:rPr>
          <w:b w:val="0"/>
          <w:i/>
          <w:color w:val="777777"/>
          <w:sz w:val="17"/>
        </w:rPr>
        <w:t xml:space="preserve">  (pilihan ganda; easy)</w:t>
      </w:r>
    </w:p>
    <w:p>
      <w:pPr>
        <w:spacing w:after="0"/>
        <w:ind w:left="454"/>
      </w:pPr>
      <w:r>
        <w:rPr>
          <w:b w:val="0"/>
          <w:i w:val="0"/>
        </w:rPr>
        <w:t>A. saudara laki-laki</w:t>
      </w:r>
    </w:p>
    <w:p>
      <w:pPr>
        <w:spacing w:after="0"/>
        <w:ind w:left="454"/>
      </w:pPr>
      <w:r>
        <w:rPr>
          <w:b w:val="0"/>
          <w:i w:val="0"/>
        </w:rPr>
        <w:t>B. keluarga</w:t>
      </w:r>
    </w:p>
    <w:p>
      <w:pPr>
        <w:spacing w:after="0"/>
        <w:ind w:left="454"/>
      </w:pPr>
      <w:r>
        <w:rPr>
          <w:b w:val="0"/>
          <w:i w:val="0"/>
        </w:rPr>
        <w:t>C. ibu</w:t>
      </w:r>
    </w:p>
    <w:p>
      <w:pPr>
        <w:spacing w:after="0"/>
        <w:ind w:left="454"/>
      </w:pPr>
      <w:r>
        <w:rPr>
          <w:b w:val="0"/>
          <w:i w:val="0"/>
        </w:rPr>
        <w:t>D. ayah</w:t>
      </w:r>
    </w:p>
    <w:p>
      <w:pPr>
        <w:ind w:left="454"/>
      </w:pPr>
      <w:r>
        <w:rPr>
          <w:b/>
          <w:i w:val="0"/>
          <w:color w:val="1B6E3C"/>
          <w:sz w:val="18"/>
        </w:rPr>
        <w:t xml:space="preserve">Kunci: </w:t>
      </w:r>
      <w:r>
        <w:rPr>
          <w:b w:val="0"/>
          <w:i w:val="0"/>
          <w:sz w:val="18"/>
        </w:rPr>
        <w:t>B. keluarga</w:t>
      </w:r>
      <w:r>
        <w:rPr>
          <w:b/>
          <w:i w:val="0"/>
          <w:color w:val="555555"/>
          <w:sz w:val="18"/>
        </w:rPr>
        <w:t xml:space="preserve">   Pembahasan: </w:t>
      </w:r>
      <w:r>
        <w:rPr>
          <w:b w:val="0"/>
          <w:i w:val="0"/>
          <w:sz w:val="18"/>
        </w:rPr>
        <w:t>أُسْرَةٌ (usratun) berarti keluarga.</w:t>
      </w:r>
    </w:p>
    <w:p>
      <w:pPr>
        <w:keepNext/>
        <w:spacing w:before="100"/>
      </w:pPr>
      <w:r>
        <w:rPr>
          <w:b/>
          <w:i w:val="0"/>
        </w:rPr>
        <w:t xml:space="preserve">27. </w:t>
      </w:r>
      <w:r>
        <w:rPr>
          <w:b/>
          <w:i w:val="0"/>
          <w:color w:val="1F3A5F"/>
          <w:sz w:val="17"/>
        </w:rPr>
        <w:t xml:space="preserve">[BAR-KL-0028] </w:t>
      </w:r>
      <w:r>
        <w:rPr>
          <w:b w:val="0"/>
          <w:i w:val="0"/>
        </w:rPr>
        <w:t>Kalimat Arab untuk "Dia ibuku"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هِيَ أُمِّيْ</w:t>
      </w:r>
    </w:p>
    <w:p>
      <w:pPr>
        <w:spacing w:after="0"/>
        <w:ind w:left="454"/>
      </w:pPr>
      <w:r>
        <w:rPr>
          <w:b w:val="0"/>
          <w:i w:val="0"/>
        </w:rPr>
        <w:t>C. مَنْ هُوَ؟</w:t>
      </w:r>
    </w:p>
    <w:p>
      <w:pPr>
        <w:spacing w:after="0"/>
        <w:ind w:left="454"/>
      </w:pPr>
      <w:r>
        <w:rPr>
          <w:b w:val="0"/>
          <w:i w:val="0"/>
        </w:rPr>
        <w:t>D. مَنْ هِيَ؟</w:t>
      </w:r>
    </w:p>
    <w:p>
      <w:pPr>
        <w:ind w:left="454"/>
      </w:pPr>
      <w:r>
        <w:rPr>
          <w:b/>
          <w:i w:val="0"/>
          <w:color w:val="1B6E3C"/>
          <w:sz w:val="18"/>
        </w:rPr>
        <w:t xml:space="preserve">Kunci: </w:t>
      </w:r>
      <w:r>
        <w:rPr>
          <w:b w:val="0"/>
          <w:i w:val="0"/>
          <w:sz w:val="18"/>
        </w:rPr>
        <w:t>B. هِيَ أُمِّيْ</w:t>
      </w:r>
      <w:r>
        <w:rPr>
          <w:b/>
          <w:i w:val="0"/>
          <w:color w:val="555555"/>
          <w:sz w:val="18"/>
        </w:rPr>
        <w:t xml:space="preserve">   Pembahasan: </w:t>
      </w:r>
      <w:r>
        <w:rPr>
          <w:b w:val="0"/>
          <w:i w:val="0"/>
          <w:sz w:val="18"/>
        </w:rPr>
        <w:t>"Dia ibuku" = هِيَ أُمِّيْ.</w:t>
      </w:r>
    </w:p>
    <w:p>
      <w:pPr>
        <w:keepNext/>
        <w:spacing w:before="100"/>
      </w:pPr>
      <w:r>
        <w:rPr>
          <w:b/>
          <w:i w:val="0"/>
        </w:rPr>
        <w:t xml:space="preserve">28. </w:t>
      </w:r>
      <w:r>
        <w:rPr>
          <w:b/>
          <w:i w:val="0"/>
          <w:color w:val="1F3A5F"/>
          <w:sz w:val="17"/>
        </w:rPr>
        <w:t xml:space="preserve">[BAR-KL-0029] </w:t>
      </w:r>
      <w:r>
        <w:rPr>
          <w:b w:val="0"/>
          <w:i w:val="0"/>
        </w:rPr>
        <w:t>Kata اِبْنٌ dibaca ....</w:t>
      </w:r>
      <w:r>
        <w:rPr>
          <w:b w:val="0"/>
          <w:i/>
          <w:color w:val="777777"/>
          <w:sz w:val="17"/>
        </w:rPr>
        <w:t xml:space="preserve">  (pilihan ganda; easy)</w:t>
      </w:r>
    </w:p>
    <w:p>
      <w:pPr>
        <w:spacing w:after="0"/>
        <w:ind w:left="454"/>
      </w:pPr>
      <w:r>
        <w:rPr>
          <w:b w:val="0"/>
          <w:i w:val="0"/>
        </w:rPr>
        <w:t>A. usratun</w:t>
      </w:r>
    </w:p>
    <w:p>
      <w:pPr>
        <w:spacing w:after="0"/>
        <w:ind w:left="454"/>
      </w:pPr>
      <w:r>
        <w:rPr>
          <w:b w:val="0"/>
          <w:i w:val="0"/>
        </w:rPr>
        <w:t>B. abun</w:t>
      </w:r>
    </w:p>
    <w:p>
      <w:pPr>
        <w:spacing w:after="0"/>
        <w:ind w:left="454"/>
      </w:pPr>
      <w:r>
        <w:rPr>
          <w:b w:val="0"/>
          <w:i w:val="0"/>
        </w:rPr>
        <w:t>C. ibnun</w:t>
      </w:r>
    </w:p>
    <w:p>
      <w:pPr>
        <w:spacing w:after="0"/>
        <w:ind w:left="454"/>
      </w:pPr>
      <w:r>
        <w:rPr>
          <w:b w:val="0"/>
          <w:i w:val="0"/>
        </w:rPr>
        <w:t>D. ummun</w:t>
      </w:r>
    </w:p>
    <w:p>
      <w:pPr>
        <w:ind w:left="454"/>
      </w:pPr>
      <w:r>
        <w:rPr>
          <w:b/>
          <w:i w:val="0"/>
          <w:color w:val="1B6E3C"/>
          <w:sz w:val="18"/>
        </w:rPr>
        <w:t xml:space="preserve">Kunci: </w:t>
      </w:r>
      <w:r>
        <w:rPr>
          <w:b w:val="0"/>
          <w:i w:val="0"/>
          <w:sz w:val="18"/>
        </w:rPr>
        <w:t>C. ibnun</w:t>
      </w:r>
      <w:r>
        <w:rPr>
          <w:b/>
          <w:i w:val="0"/>
          <w:color w:val="555555"/>
          <w:sz w:val="18"/>
        </w:rPr>
        <w:t xml:space="preserve">   Pembahasan: </w:t>
      </w:r>
      <w:r>
        <w:rPr>
          <w:b w:val="0"/>
          <w:i w:val="0"/>
          <w:sz w:val="18"/>
        </w:rPr>
        <w:t>اِبْنٌ dibaca ibnun.</w:t>
      </w:r>
    </w:p>
    <w:p>
      <w:pPr>
        <w:keepNext/>
        <w:spacing w:before="100"/>
      </w:pPr>
      <w:r>
        <w:rPr>
          <w:b/>
          <w:i w:val="0"/>
        </w:rPr>
        <w:t xml:space="preserve">29. </w:t>
      </w:r>
      <w:r>
        <w:rPr>
          <w:b/>
          <w:i w:val="0"/>
          <w:color w:val="1F3A5F"/>
          <w:sz w:val="17"/>
        </w:rPr>
        <w:t xml:space="preserve">[BAR-KL-0030] </w:t>
      </w:r>
      <w:r>
        <w:rPr>
          <w:b w:val="0"/>
          <w:i w:val="0"/>
        </w:rPr>
        <w:t>Kata خَالَةٌ berarti ....</w:t>
      </w:r>
      <w:r>
        <w:rPr>
          <w:b w:val="0"/>
          <w:i/>
          <w:color w:val="777777"/>
          <w:sz w:val="17"/>
        </w:rPr>
        <w:t xml:space="preserve">  (pilihan ganda; easy)</w:t>
      </w:r>
    </w:p>
    <w:p>
      <w:pPr>
        <w:spacing w:after="0"/>
        <w:ind w:left="454"/>
      </w:pPr>
      <w:r>
        <w:rPr>
          <w:b w:val="0"/>
          <w:i w:val="0"/>
        </w:rPr>
        <w:t>A. ayah (orang tua)</w:t>
      </w:r>
    </w:p>
    <w:p>
      <w:pPr>
        <w:spacing w:after="0"/>
        <w:ind w:left="454"/>
      </w:pPr>
      <w:r>
        <w:rPr>
          <w:b w:val="0"/>
          <w:i w:val="0"/>
        </w:rPr>
        <w:t>B. ibu (orang tua)</w:t>
      </w:r>
    </w:p>
    <w:p>
      <w:pPr>
        <w:spacing w:after="0"/>
        <w:ind w:left="454"/>
      </w:pPr>
      <w:r>
        <w:rPr>
          <w:b w:val="0"/>
          <w:i w:val="0"/>
        </w:rPr>
        <w:t>C. bibi (saudari ibu)</w:t>
      </w:r>
    </w:p>
    <w:p>
      <w:pPr>
        <w:spacing w:after="0"/>
        <w:ind w:left="454"/>
      </w:pPr>
      <w:r>
        <w:rPr>
          <w:b w:val="0"/>
          <w:i w:val="0"/>
        </w:rPr>
        <w:t>D. keluarga (seisi rumah)</w:t>
      </w:r>
    </w:p>
    <w:p>
      <w:pPr>
        <w:ind w:left="454"/>
      </w:pPr>
      <w:r>
        <w:rPr>
          <w:b/>
          <w:i w:val="0"/>
          <w:color w:val="1B6E3C"/>
          <w:sz w:val="18"/>
        </w:rPr>
        <w:t xml:space="preserve">Kunci: </w:t>
      </w:r>
      <w:r>
        <w:rPr>
          <w:b w:val="0"/>
          <w:i w:val="0"/>
          <w:sz w:val="18"/>
        </w:rPr>
        <w:t>C. bibi (saudari ibu)</w:t>
      </w:r>
      <w:r>
        <w:rPr>
          <w:b/>
          <w:i w:val="0"/>
          <w:color w:val="555555"/>
          <w:sz w:val="18"/>
        </w:rPr>
        <w:t xml:space="preserve">   Pembahasan: </w:t>
      </w:r>
      <w:r>
        <w:rPr>
          <w:b w:val="0"/>
          <w:i w:val="0"/>
          <w:sz w:val="18"/>
        </w:rPr>
        <w:t>خَالَةٌ (khalatun) berarti bibi (saudari ibu).</w:t>
      </w:r>
    </w:p>
    <w:p>
      <w:pPr>
        <w:keepNext/>
        <w:spacing w:before="100"/>
      </w:pPr>
      <w:r>
        <w:rPr>
          <w:b/>
          <w:i w:val="0"/>
        </w:rPr>
        <w:t xml:space="preserve">30. </w:t>
      </w:r>
      <w:r>
        <w:rPr>
          <w:b/>
          <w:i w:val="0"/>
          <w:color w:val="1F3A5F"/>
          <w:sz w:val="17"/>
        </w:rPr>
        <w:t xml:space="preserve">[BAR-KL-0031] </w:t>
      </w:r>
      <w:r>
        <w:rPr>
          <w:b w:val="0"/>
          <w:i w:val="0"/>
        </w:rPr>
        <w:t>Kata Arab untuk "putra (anak laki-laki dari orang tua)" adalah ....</w:t>
      </w:r>
      <w:r>
        <w:rPr>
          <w:b w:val="0"/>
          <w:i/>
          <w:color w:val="777777"/>
          <w:sz w:val="17"/>
        </w:rPr>
        <w:t xml:space="preserve">  (pilihan ganda; medium)</w:t>
      </w:r>
    </w:p>
    <w:p>
      <w:pPr>
        <w:spacing w:after="0"/>
        <w:ind w:left="454"/>
      </w:pPr>
      <w:r>
        <w:rPr>
          <w:b w:val="0"/>
          <w:i w:val="0"/>
        </w:rPr>
        <w:t>A. أُمٌّ</w:t>
      </w:r>
    </w:p>
    <w:p>
      <w:pPr>
        <w:spacing w:after="0"/>
        <w:ind w:left="454"/>
      </w:pPr>
      <w:r>
        <w:rPr>
          <w:b w:val="0"/>
          <w:i w:val="0"/>
        </w:rPr>
        <w:t>B. أُسْرَةٌ</w:t>
      </w:r>
    </w:p>
    <w:p>
      <w:pPr>
        <w:spacing w:after="0"/>
        <w:ind w:left="454"/>
      </w:pPr>
      <w:r>
        <w:rPr>
          <w:b w:val="0"/>
          <w:i w:val="0"/>
        </w:rPr>
        <w:t>C. أَبٌ</w:t>
      </w:r>
    </w:p>
    <w:p>
      <w:pPr>
        <w:spacing w:after="0"/>
        <w:ind w:left="454"/>
      </w:pPr>
      <w:r>
        <w:rPr>
          <w:b w:val="0"/>
          <w:i w:val="0"/>
        </w:rPr>
        <w:t>D. اِبْنٌ</w:t>
      </w:r>
    </w:p>
    <w:p>
      <w:pPr>
        <w:ind w:left="454"/>
      </w:pPr>
      <w:r>
        <w:rPr>
          <w:b/>
          <w:i w:val="0"/>
          <w:color w:val="1B6E3C"/>
          <w:sz w:val="18"/>
        </w:rPr>
        <w:t xml:space="preserve">Kunci: </w:t>
      </w:r>
      <w:r>
        <w:rPr>
          <w:b w:val="0"/>
          <w:i w:val="0"/>
          <w:sz w:val="18"/>
        </w:rPr>
        <w:t>D. اِبْنٌ</w:t>
      </w:r>
      <w:r>
        <w:rPr>
          <w:b/>
          <w:i w:val="0"/>
          <w:color w:val="555555"/>
          <w:sz w:val="18"/>
        </w:rPr>
        <w:t xml:space="preserve">   Pembahasan: </w:t>
      </w:r>
      <w:r>
        <w:rPr>
          <w:b w:val="0"/>
          <w:i w:val="0"/>
          <w:sz w:val="18"/>
        </w:rPr>
        <w:t>"putra (anak laki-laki dari orang tua)" dalam bahasa Arab adalah اِبْنٌ (ibnun).</w:t>
      </w:r>
    </w:p>
    <w:p>
      <w:pPr>
        <w:keepNext/>
        <w:spacing w:before="100"/>
      </w:pPr>
      <w:r>
        <w:rPr>
          <w:b/>
          <w:i w:val="0"/>
        </w:rPr>
        <w:t xml:space="preserve">31. </w:t>
      </w:r>
      <w:r>
        <w:rPr>
          <w:b/>
          <w:i w:val="0"/>
          <w:color w:val="1F3A5F"/>
          <w:sz w:val="17"/>
        </w:rPr>
        <w:t xml:space="preserve">[BAR-KL-0032] </w:t>
      </w:r>
      <w:r>
        <w:rPr>
          <w:b w:val="0"/>
          <w:i w:val="0"/>
        </w:rPr>
        <w:t>Bunyi "abun" ditulis dengan huruf Arab ....</w:t>
      </w:r>
      <w:r>
        <w:rPr>
          <w:b w:val="0"/>
          <w:i/>
          <w:color w:val="777777"/>
          <w:sz w:val="17"/>
        </w:rPr>
        <w:t xml:space="preserve">  (pilihan ganda; medium)</w:t>
      </w:r>
    </w:p>
    <w:p>
      <w:pPr>
        <w:spacing w:after="0"/>
        <w:ind w:left="454"/>
      </w:pPr>
      <w:r>
        <w:rPr>
          <w:b w:val="0"/>
          <w:i w:val="0"/>
        </w:rPr>
        <w:t>A. أُمٌّ</w:t>
      </w:r>
    </w:p>
    <w:p>
      <w:pPr>
        <w:spacing w:after="0"/>
        <w:ind w:left="454"/>
      </w:pPr>
      <w:r>
        <w:rPr>
          <w:b w:val="0"/>
          <w:i w:val="0"/>
        </w:rPr>
        <w:t>B. أَخٌ</w:t>
      </w:r>
    </w:p>
    <w:p>
      <w:pPr>
        <w:spacing w:after="0"/>
        <w:ind w:left="454"/>
      </w:pPr>
      <w:r>
        <w:rPr>
          <w:b w:val="0"/>
          <w:i w:val="0"/>
        </w:rPr>
        <w:t>C. أُسْرَةٌ</w:t>
      </w:r>
    </w:p>
    <w:p>
      <w:pPr>
        <w:spacing w:after="0"/>
        <w:ind w:left="454"/>
      </w:pPr>
      <w:r>
        <w:rPr>
          <w:b w:val="0"/>
          <w:i w:val="0"/>
        </w:rPr>
        <w:t>D. أَبٌ</w:t>
      </w:r>
    </w:p>
    <w:p>
      <w:pPr>
        <w:ind w:left="454"/>
      </w:pPr>
      <w:r>
        <w:rPr>
          <w:b/>
          <w:i w:val="0"/>
          <w:color w:val="1B6E3C"/>
          <w:sz w:val="18"/>
        </w:rPr>
        <w:t xml:space="preserve">Kunci: </w:t>
      </w:r>
      <w:r>
        <w:rPr>
          <w:b w:val="0"/>
          <w:i w:val="0"/>
          <w:sz w:val="18"/>
        </w:rPr>
        <w:t>D. أَبٌ</w:t>
      </w:r>
      <w:r>
        <w:rPr>
          <w:b/>
          <w:i w:val="0"/>
          <w:color w:val="555555"/>
          <w:sz w:val="18"/>
        </w:rPr>
        <w:t xml:space="preserve">   Pembahasan: </w:t>
      </w:r>
      <w:r>
        <w:rPr>
          <w:b w:val="0"/>
          <w:i w:val="0"/>
          <w:sz w:val="18"/>
        </w:rPr>
        <w:t>abun ditulis أَبٌ.</w:t>
      </w:r>
    </w:p>
    <w:p>
      <w:pPr>
        <w:keepNext/>
        <w:spacing w:before="100"/>
      </w:pPr>
      <w:r>
        <w:rPr>
          <w:b/>
          <w:i w:val="0"/>
        </w:rPr>
        <w:t xml:space="preserve">32. </w:t>
      </w:r>
      <w:r>
        <w:rPr>
          <w:b/>
          <w:i w:val="0"/>
          <w:color w:val="1F3A5F"/>
          <w:sz w:val="17"/>
        </w:rPr>
        <w:t xml:space="preserve">[BAR-KL-0033] </w:t>
      </w:r>
      <w:r>
        <w:rPr>
          <w:b w:val="0"/>
          <w:i w:val="0"/>
        </w:rPr>
        <w:t>Kalimat مَنْ هُوَ؟ berarti ....</w:t>
      </w:r>
      <w:r>
        <w:rPr>
          <w:b w:val="0"/>
          <w:i/>
          <w:color w:val="777777"/>
          <w:sz w:val="17"/>
        </w:rPr>
        <w:t xml:space="preserve">  (pilihan ganda; easy)</w:t>
      </w:r>
    </w:p>
    <w:p>
      <w:pPr>
        <w:spacing w:after="0"/>
        <w:ind w:left="454"/>
      </w:pPr>
      <w:r>
        <w:rPr>
          <w:b w:val="0"/>
          <w:i w:val="0"/>
        </w:rPr>
        <w:t>A. Siapa dia? (laki-laki)</w:t>
      </w:r>
    </w:p>
    <w:p>
      <w:pPr>
        <w:spacing w:after="0"/>
        <w:ind w:left="454"/>
      </w:pPr>
      <w:r>
        <w:rPr>
          <w:b w:val="0"/>
          <w:i w:val="0"/>
        </w:rPr>
        <w:t>B. Dia ayahku</w:t>
      </w:r>
    </w:p>
    <w:p>
      <w:pPr>
        <w:spacing w:after="0"/>
        <w:ind w:left="454"/>
      </w:pPr>
      <w:r>
        <w:rPr>
          <w:b w:val="0"/>
          <w:i w:val="0"/>
        </w:rPr>
        <w:t>C. Dia ibuku</w:t>
      </w:r>
    </w:p>
    <w:p>
      <w:pPr>
        <w:spacing w:after="0"/>
        <w:ind w:left="454"/>
      </w:pPr>
      <w:r>
        <w:rPr>
          <w:b w:val="0"/>
          <w:i w:val="0"/>
        </w:rPr>
        <w:t>D. Siapa dia? (perempuan)</w:t>
      </w:r>
    </w:p>
    <w:p>
      <w:pPr>
        <w:ind w:left="454"/>
      </w:pPr>
      <w:r>
        <w:rPr>
          <w:b/>
          <w:i w:val="0"/>
          <w:color w:val="1B6E3C"/>
          <w:sz w:val="18"/>
        </w:rPr>
        <w:t xml:space="preserve">Kunci: </w:t>
      </w:r>
      <w:r>
        <w:rPr>
          <w:b w:val="0"/>
          <w:i w:val="0"/>
          <w:sz w:val="18"/>
        </w:rPr>
        <w:t>A. Siapa dia? (laki-laki)</w:t>
      </w:r>
      <w:r>
        <w:rPr>
          <w:b/>
          <w:i w:val="0"/>
          <w:color w:val="555555"/>
          <w:sz w:val="18"/>
        </w:rPr>
        <w:t xml:space="preserve">   Pembahasan: </w:t>
      </w:r>
      <w:r>
        <w:rPr>
          <w:b w:val="0"/>
          <w:i w:val="0"/>
          <w:sz w:val="18"/>
        </w:rPr>
        <w:t>مَنْ هُوَ؟ (Man huwa?) berarti "Siapa dia? (laki-laki)".</w:t>
      </w:r>
    </w:p>
    <w:p>
      <w:pPr>
        <w:keepNext/>
        <w:spacing w:before="100"/>
      </w:pPr>
      <w:r>
        <w:rPr>
          <w:b/>
          <w:i w:val="0"/>
        </w:rPr>
        <w:t xml:space="preserve">33. </w:t>
      </w:r>
      <w:r>
        <w:rPr>
          <w:b/>
          <w:i w:val="0"/>
          <w:color w:val="1F3A5F"/>
          <w:sz w:val="17"/>
        </w:rPr>
        <w:t xml:space="preserve">[BAR-KL-0034] </w:t>
      </w:r>
      <w:r>
        <w:rPr>
          <w:b w:val="0"/>
          <w:i w:val="0"/>
        </w:rPr>
        <w:t>Kata جَدِّيْ dibaca ....</w:t>
      </w:r>
      <w:r>
        <w:rPr>
          <w:b w:val="0"/>
          <w:i/>
          <w:color w:val="777777"/>
          <w:sz w:val="17"/>
        </w:rPr>
        <w:t xml:space="preserve">  (pilihan ganda; easy)</w:t>
      </w:r>
    </w:p>
    <w:p>
      <w:pPr>
        <w:spacing w:after="0"/>
        <w:ind w:left="454"/>
      </w:pPr>
      <w:r>
        <w:rPr>
          <w:b w:val="0"/>
          <w:i w:val="0"/>
        </w:rPr>
        <w:t>A. abun</w:t>
      </w:r>
    </w:p>
    <w:p>
      <w:pPr>
        <w:spacing w:after="0"/>
        <w:ind w:left="454"/>
      </w:pPr>
      <w:r>
        <w:rPr>
          <w:b w:val="0"/>
          <w:i w:val="0"/>
        </w:rPr>
        <w:t>B. ummun</w:t>
      </w:r>
    </w:p>
    <w:p>
      <w:pPr>
        <w:spacing w:after="0"/>
        <w:ind w:left="454"/>
      </w:pPr>
      <w:r>
        <w:rPr>
          <w:b w:val="0"/>
          <w:i w:val="0"/>
        </w:rPr>
        <w:t>C. usratun</w:t>
      </w:r>
    </w:p>
    <w:p>
      <w:pPr>
        <w:spacing w:after="0"/>
        <w:ind w:left="454"/>
      </w:pPr>
      <w:r>
        <w:rPr>
          <w:b w:val="0"/>
          <w:i w:val="0"/>
        </w:rPr>
        <w:t>D. jaddi</w:t>
      </w:r>
    </w:p>
    <w:p>
      <w:pPr>
        <w:ind w:left="454"/>
      </w:pPr>
      <w:r>
        <w:rPr>
          <w:b/>
          <w:i w:val="0"/>
          <w:color w:val="1B6E3C"/>
          <w:sz w:val="18"/>
        </w:rPr>
        <w:t xml:space="preserve">Kunci: </w:t>
      </w:r>
      <w:r>
        <w:rPr>
          <w:b w:val="0"/>
          <w:i w:val="0"/>
          <w:sz w:val="18"/>
        </w:rPr>
        <w:t>D. jaddi</w:t>
      </w:r>
      <w:r>
        <w:rPr>
          <w:b/>
          <w:i w:val="0"/>
          <w:color w:val="555555"/>
          <w:sz w:val="18"/>
        </w:rPr>
        <w:t xml:space="preserve">   Pembahasan: </w:t>
      </w:r>
      <w:r>
        <w:rPr>
          <w:b w:val="0"/>
          <w:i w:val="0"/>
          <w:sz w:val="18"/>
        </w:rPr>
        <w:t>جَدِّيْ dibaca jaddi.</w:t>
      </w:r>
    </w:p>
    <w:p>
      <w:pPr>
        <w:keepNext/>
        <w:spacing w:before="100"/>
      </w:pPr>
      <w:r>
        <w:rPr>
          <w:b/>
          <w:i w:val="0"/>
        </w:rPr>
        <w:t xml:space="preserve">34. </w:t>
      </w:r>
      <w:r>
        <w:rPr>
          <w:b/>
          <w:i w:val="0"/>
          <w:color w:val="1F3A5F"/>
          <w:sz w:val="17"/>
        </w:rPr>
        <w:t xml:space="preserve">[BAR-KL-0035] </w:t>
      </w:r>
      <w:r>
        <w:rPr>
          <w:b w:val="0"/>
          <w:i w:val="0"/>
        </w:rPr>
        <w:t>Kalimat Arab untuk "Siapa dia? (laki-laki)" adalah ....</w:t>
      </w:r>
      <w:r>
        <w:rPr>
          <w:b w:val="0"/>
          <w:i/>
          <w:color w:val="777777"/>
          <w:sz w:val="17"/>
        </w:rPr>
        <w:t xml:space="preserve">  (pilihan ganda; medium)</w:t>
      </w:r>
    </w:p>
    <w:p>
      <w:pPr>
        <w:spacing w:after="0"/>
        <w:ind w:left="454"/>
      </w:pPr>
      <w:r>
        <w:rPr>
          <w:b w:val="0"/>
          <w:i w:val="0"/>
        </w:rPr>
        <w:t>A. هِيَ أُمِّيْ</w:t>
      </w:r>
    </w:p>
    <w:p>
      <w:pPr>
        <w:spacing w:after="0"/>
        <w:ind w:left="454"/>
      </w:pPr>
      <w:r>
        <w:rPr>
          <w:b w:val="0"/>
          <w:i w:val="0"/>
        </w:rPr>
        <w:t>B. مَنْ هُوَ؟</w:t>
      </w:r>
    </w:p>
    <w:p>
      <w:pPr>
        <w:spacing w:after="0"/>
        <w:ind w:left="454"/>
      </w:pPr>
      <w:r>
        <w:rPr>
          <w:b w:val="0"/>
          <w:i w:val="0"/>
        </w:rPr>
        <w:t>C. مَنْ هِيَ؟</w:t>
      </w:r>
    </w:p>
    <w:p>
      <w:pPr>
        <w:spacing w:after="0"/>
        <w:ind w:left="454"/>
      </w:pPr>
      <w:r>
        <w:rPr>
          <w:b w:val="0"/>
          <w:i w:val="0"/>
        </w:rPr>
        <w:t>D. هُوَ أَبِيْ</w:t>
      </w:r>
    </w:p>
    <w:p>
      <w:pPr>
        <w:ind w:left="454"/>
      </w:pPr>
      <w:r>
        <w:rPr>
          <w:b/>
          <w:i w:val="0"/>
          <w:color w:val="1B6E3C"/>
          <w:sz w:val="18"/>
        </w:rPr>
        <w:t xml:space="preserve">Kunci: </w:t>
      </w:r>
      <w:r>
        <w:rPr>
          <w:b w:val="0"/>
          <w:i w:val="0"/>
          <w:sz w:val="18"/>
        </w:rPr>
        <w:t>B. مَنْ هُوَ؟</w:t>
      </w:r>
      <w:r>
        <w:rPr>
          <w:b/>
          <w:i w:val="0"/>
          <w:color w:val="555555"/>
          <w:sz w:val="18"/>
        </w:rPr>
        <w:t xml:space="preserve">   Pembahasan: </w:t>
      </w:r>
      <w:r>
        <w:rPr>
          <w:b w:val="0"/>
          <w:i w:val="0"/>
          <w:sz w:val="18"/>
        </w:rPr>
        <w:t>"Siapa dia? (laki-laki)" = مَنْ هُوَ؟.</w:t>
      </w:r>
    </w:p>
    <w:p>
      <w:pPr>
        <w:keepNext/>
        <w:spacing w:before="100"/>
      </w:pPr>
      <w:r>
        <w:rPr>
          <w:b/>
          <w:i w:val="0"/>
        </w:rPr>
        <w:t xml:space="preserve">35. </w:t>
      </w:r>
      <w:r>
        <w:rPr>
          <w:b/>
          <w:i w:val="0"/>
          <w:color w:val="1F3A5F"/>
          <w:sz w:val="17"/>
        </w:rPr>
        <w:t xml:space="preserve">[BAR-KL-0036] </w:t>
      </w:r>
      <w:r>
        <w:rPr>
          <w:b w:val="0"/>
          <w:i w:val="0"/>
        </w:rPr>
        <w:t>Kata Arab untuk "saudara perempuan" adalah ....</w:t>
      </w:r>
      <w:r>
        <w:rPr>
          <w:b w:val="0"/>
          <w:i/>
          <w:color w:val="777777"/>
          <w:sz w:val="17"/>
        </w:rPr>
        <w:t xml:space="preserve">  (pilihan ganda; medium)</w:t>
      </w:r>
    </w:p>
    <w:p>
      <w:pPr>
        <w:spacing w:after="0"/>
        <w:ind w:left="454"/>
      </w:pPr>
      <w:r>
        <w:rPr>
          <w:b w:val="0"/>
          <w:i w:val="0"/>
        </w:rPr>
        <w:t>A. أُخْتٌ</w:t>
      </w:r>
    </w:p>
    <w:p>
      <w:pPr>
        <w:spacing w:after="0"/>
        <w:ind w:left="454"/>
      </w:pPr>
      <w:r>
        <w:rPr>
          <w:b w:val="0"/>
          <w:i w:val="0"/>
        </w:rPr>
        <w:t>B. أُسْرَةٌ</w:t>
      </w:r>
    </w:p>
    <w:p>
      <w:pPr>
        <w:spacing w:after="0"/>
        <w:ind w:left="454"/>
      </w:pPr>
      <w:r>
        <w:rPr>
          <w:b w:val="0"/>
          <w:i w:val="0"/>
        </w:rPr>
        <w:t>C. أُمٌّ</w:t>
      </w:r>
    </w:p>
    <w:p>
      <w:pPr>
        <w:spacing w:after="0"/>
        <w:ind w:left="454"/>
      </w:pPr>
      <w:r>
        <w:rPr>
          <w:b w:val="0"/>
          <w:i w:val="0"/>
        </w:rPr>
        <w:t>D. أَبٌ</w:t>
      </w:r>
    </w:p>
    <w:p>
      <w:pPr>
        <w:ind w:left="454"/>
      </w:pPr>
      <w:r>
        <w:rPr>
          <w:b/>
          <w:i w:val="0"/>
          <w:color w:val="1B6E3C"/>
          <w:sz w:val="18"/>
        </w:rPr>
        <w:t xml:space="preserve">Kunci: </w:t>
      </w:r>
      <w:r>
        <w:rPr>
          <w:b w:val="0"/>
          <w:i w:val="0"/>
          <w:sz w:val="18"/>
        </w:rPr>
        <w:t>A. أُخْتٌ</w:t>
      </w:r>
      <w:r>
        <w:rPr>
          <w:b/>
          <w:i w:val="0"/>
          <w:color w:val="555555"/>
          <w:sz w:val="18"/>
        </w:rPr>
        <w:t xml:space="preserve">   Pembahasan: </w:t>
      </w:r>
      <w:r>
        <w:rPr>
          <w:b w:val="0"/>
          <w:i w:val="0"/>
          <w:sz w:val="18"/>
        </w:rPr>
        <w:t>"saudara perempuan" dalam bahasa Arab adalah أُخْتٌ (ukhtun).</w:t>
      </w:r>
    </w:p>
    <w:p>
      <w:pPr>
        <w:keepNext/>
        <w:spacing w:before="100"/>
      </w:pPr>
      <w:r>
        <w:rPr>
          <w:b/>
          <w:i w:val="0"/>
        </w:rPr>
        <w:t xml:space="preserve">36. </w:t>
      </w:r>
      <w:r>
        <w:rPr>
          <w:b/>
          <w:i w:val="0"/>
          <w:color w:val="1F3A5F"/>
          <w:sz w:val="17"/>
        </w:rPr>
        <w:t xml:space="preserve">[BAR-KL-0037] </w:t>
      </w:r>
      <w:r>
        <w:rPr>
          <w:b w:val="0"/>
          <w:i w:val="0"/>
        </w:rPr>
        <w:t>Kalimat Arab untuk "Dia saudara laki-lakiku"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هُوَ أَخِيْ</w:t>
      </w:r>
    </w:p>
    <w:p>
      <w:pPr>
        <w:spacing w:after="0"/>
        <w:ind w:left="454"/>
      </w:pPr>
      <w:r>
        <w:rPr>
          <w:b w:val="0"/>
          <w:i w:val="0"/>
        </w:rPr>
        <w:t>C. مَنْ هُوَ؟</w:t>
      </w:r>
    </w:p>
    <w:p>
      <w:pPr>
        <w:spacing w:after="0"/>
        <w:ind w:left="454"/>
      </w:pPr>
      <w:r>
        <w:rPr>
          <w:b w:val="0"/>
          <w:i w:val="0"/>
        </w:rPr>
        <w:t>D. مَنْ هِيَ؟</w:t>
      </w:r>
    </w:p>
    <w:p>
      <w:pPr>
        <w:ind w:left="454"/>
      </w:pPr>
      <w:r>
        <w:rPr>
          <w:b/>
          <w:i w:val="0"/>
          <w:color w:val="1B6E3C"/>
          <w:sz w:val="18"/>
        </w:rPr>
        <w:t xml:space="preserve">Kunci: </w:t>
      </w:r>
      <w:r>
        <w:rPr>
          <w:b w:val="0"/>
          <w:i w:val="0"/>
          <w:sz w:val="18"/>
        </w:rPr>
        <w:t>B. هُوَ أَخِيْ</w:t>
      </w:r>
      <w:r>
        <w:rPr>
          <w:b/>
          <w:i w:val="0"/>
          <w:color w:val="555555"/>
          <w:sz w:val="18"/>
        </w:rPr>
        <w:t xml:space="preserve">   Pembahasan: </w:t>
      </w:r>
      <w:r>
        <w:rPr>
          <w:b w:val="0"/>
          <w:i w:val="0"/>
          <w:sz w:val="18"/>
        </w:rPr>
        <w:t>"Dia saudara laki-lakiku" = هُوَ أَخِيْ.</w:t>
      </w:r>
    </w:p>
    <w:p>
      <w:pPr>
        <w:keepNext/>
        <w:spacing w:before="100"/>
      </w:pPr>
      <w:r>
        <w:rPr>
          <w:b/>
          <w:i w:val="0"/>
        </w:rPr>
        <w:t xml:space="preserve">37. </w:t>
      </w:r>
      <w:r>
        <w:rPr>
          <w:b/>
          <w:i w:val="0"/>
          <w:color w:val="1F3A5F"/>
          <w:sz w:val="17"/>
        </w:rPr>
        <w:t xml:space="preserve">[BAR-KL-0038] </w:t>
      </w:r>
      <w:r>
        <w:rPr>
          <w:b w:val="0"/>
          <w:i w:val="0"/>
        </w:rPr>
        <w:t>Kata Arab untuk "saudara perempuanku" adalah ....</w:t>
      </w:r>
      <w:r>
        <w:rPr>
          <w:b w:val="0"/>
          <w:i/>
          <w:color w:val="777777"/>
          <w:sz w:val="17"/>
        </w:rPr>
        <w:t xml:space="preserve">  (pilihan ganda; medium)</w:t>
      </w:r>
    </w:p>
    <w:p>
      <w:pPr>
        <w:spacing w:after="0"/>
        <w:ind w:left="454"/>
      </w:pPr>
      <w:r>
        <w:rPr>
          <w:b w:val="0"/>
          <w:i w:val="0"/>
        </w:rPr>
        <w:t>A. أُخْتِيْ</w:t>
      </w:r>
    </w:p>
    <w:p>
      <w:pPr>
        <w:spacing w:after="0"/>
        <w:ind w:left="454"/>
      </w:pPr>
      <w:r>
        <w:rPr>
          <w:b w:val="0"/>
          <w:i w:val="0"/>
        </w:rPr>
        <w:t>B. أُمٌّ</w:t>
      </w:r>
    </w:p>
    <w:p>
      <w:pPr>
        <w:spacing w:after="0"/>
        <w:ind w:left="454"/>
      </w:pPr>
      <w:r>
        <w:rPr>
          <w:b w:val="0"/>
          <w:i w:val="0"/>
        </w:rPr>
        <w:t>C. أُسْرَةٌ</w:t>
      </w:r>
    </w:p>
    <w:p>
      <w:pPr>
        <w:spacing w:after="0"/>
        <w:ind w:left="454"/>
      </w:pPr>
      <w:r>
        <w:rPr>
          <w:b w:val="0"/>
          <w:i w:val="0"/>
        </w:rPr>
        <w:t>D. أَبٌ</w:t>
      </w:r>
    </w:p>
    <w:p>
      <w:pPr>
        <w:ind w:left="454"/>
      </w:pPr>
      <w:r>
        <w:rPr>
          <w:b/>
          <w:i w:val="0"/>
          <w:color w:val="1B6E3C"/>
          <w:sz w:val="18"/>
        </w:rPr>
        <w:t xml:space="preserve">Kunci: </w:t>
      </w:r>
      <w:r>
        <w:rPr>
          <w:b w:val="0"/>
          <w:i w:val="0"/>
          <w:sz w:val="18"/>
        </w:rPr>
        <w:t>A. أُخْتِيْ</w:t>
      </w:r>
      <w:r>
        <w:rPr>
          <w:b/>
          <w:i w:val="0"/>
          <w:color w:val="555555"/>
          <w:sz w:val="18"/>
        </w:rPr>
        <w:t xml:space="preserve">   Pembahasan: </w:t>
      </w:r>
      <w:r>
        <w:rPr>
          <w:b w:val="0"/>
          <w:i w:val="0"/>
          <w:sz w:val="18"/>
        </w:rPr>
        <w:t>"saudara perempuanku" dalam bahasa Arab adalah أُخْتِيْ (ukhti).</w:t>
      </w:r>
    </w:p>
    <w:p>
      <w:pPr>
        <w:keepNext/>
        <w:spacing w:before="100"/>
      </w:pPr>
      <w:r>
        <w:rPr>
          <w:b/>
          <w:i w:val="0"/>
        </w:rPr>
        <w:t xml:space="preserve">38. </w:t>
      </w:r>
      <w:r>
        <w:rPr>
          <w:b/>
          <w:i w:val="0"/>
          <w:color w:val="1F3A5F"/>
          <w:sz w:val="17"/>
        </w:rPr>
        <w:t xml:space="preserve">[BAR-KL-0039] </w:t>
      </w:r>
      <w:r>
        <w:rPr>
          <w:b w:val="0"/>
          <w:i w:val="0"/>
        </w:rPr>
        <w:t>Benar atau salah: Kata عَمَّةٌ berarti bibi (saudari ayah).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عَمَّةٌ ('ammatun) berarti bibi (saudari ayah).</w:t>
      </w:r>
    </w:p>
    <w:p>
      <w:pPr>
        <w:keepNext/>
        <w:spacing w:before="100"/>
      </w:pPr>
      <w:r>
        <w:rPr>
          <w:b/>
          <w:i w:val="0"/>
        </w:rPr>
        <w:t xml:space="preserve">39. </w:t>
      </w:r>
      <w:r>
        <w:rPr>
          <w:b/>
          <w:i w:val="0"/>
          <w:color w:val="1F3A5F"/>
          <w:sz w:val="17"/>
        </w:rPr>
        <w:t xml:space="preserve">[BAR-KL-0040] </w:t>
      </w:r>
      <w:r>
        <w:rPr>
          <w:b w:val="0"/>
          <w:i w:val="0"/>
        </w:rPr>
        <w:t>Benar atau salah: Kalimat هِيَ جَدَّتِيْ berarti "Dia nenekku".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هِيَ جَدَّتِيْ berarti "Dia nenekku".</w:t>
      </w:r>
    </w:p>
    <w:p>
      <w:pPr>
        <w:keepNext/>
        <w:spacing w:before="100"/>
      </w:pPr>
      <w:r>
        <w:rPr>
          <w:b/>
          <w:i w:val="0"/>
        </w:rPr>
        <w:t xml:space="preserve">40. </w:t>
      </w:r>
      <w:r>
        <w:rPr>
          <w:b/>
          <w:i w:val="0"/>
          <w:color w:val="1F3A5F"/>
          <w:sz w:val="17"/>
        </w:rPr>
        <w:t xml:space="preserve">[BAR-KL-0041] </w:t>
      </w:r>
      <w:r>
        <w:rPr>
          <w:b w:val="0"/>
          <w:i w:val="0"/>
        </w:rPr>
        <w:t>Benar atau salah: Kalimat هِيَ أُخْتِيْ berarti "Dia saudara perempuanku".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هِيَ أُخْتِيْ berarti "Dia saudara perempuanku".</w:t>
      </w:r>
    </w:p>
    <w:p>
      <w:pPr>
        <w:keepNext/>
        <w:spacing w:before="100"/>
      </w:pPr>
      <w:r>
        <w:rPr>
          <w:b/>
          <w:i w:val="0"/>
        </w:rPr>
        <w:t xml:space="preserve">41. </w:t>
      </w:r>
      <w:r>
        <w:rPr>
          <w:b/>
          <w:i w:val="0"/>
          <w:color w:val="1F3A5F"/>
          <w:sz w:val="17"/>
        </w:rPr>
        <w:t xml:space="preserve">[BAR-KL-0042] </w:t>
      </w:r>
      <w:r>
        <w:rPr>
          <w:b w:val="0"/>
          <w:i w:val="0"/>
        </w:rPr>
        <w:t>Benar atau salah: Kalimat هُوَ أَخِيْ berarti "Dia saudara laki-lakiku".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هُوَ أَخِيْ berarti "Dia saudara laki-lakiku".</w:t>
      </w:r>
    </w:p>
    <w:p>
      <w:pPr>
        <w:keepNext/>
        <w:spacing w:before="100"/>
      </w:pPr>
      <w:r>
        <w:rPr>
          <w:b/>
          <w:i w:val="0"/>
        </w:rPr>
        <w:t xml:space="preserve">42. </w:t>
      </w:r>
      <w:r>
        <w:rPr>
          <w:b/>
          <w:i w:val="0"/>
          <w:color w:val="1F3A5F"/>
          <w:sz w:val="17"/>
        </w:rPr>
        <w:t xml:space="preserve">[BAR-KL-0043] </w:t>
      </w:r>
      <w:r>
        <w:rPr>
          <w:b w:val="0"/>
          <w:i w:val="0"/>
        </w:rPr>
        <w:t>Benar atau salah: Kata جَدٌّ berarti kakek.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جَدٌّ (jaddun) berarti kakek.</w:t>
      </w:r>
    </w:p>
    <w:p>
      <w:pPr>
        <w:keepNext/>
        <w:spacing w:before="100"/>
      </w:pPr>
      <w:r>
        <w:rPr>
          <w:b/>
          <w:i w:val="0"/>
        </w:rPr>
        <w:t xml:space="preserve">43. </w:t>
      </w:r>
      <w:r>
        <w:rPr>
          <w:b/>
          <w:i w:val="0"/>
          <w:color w:val="1F3A5F"/>
          <w:sz w:val="17"/>
        </w:rPr>
        <w:t xml:space="preserve">[BAR-KL-0044] </w:t>
      </w:r>
      <w:r>
        <w:rPr>
          <w:b w:val="0"/>
          <w:i w:val="0"/>
        </w:rPr>
        <w:t>Benar atau salah: Kata أُسْرَةٌ berarti keluarga.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أُسْرَةٌ (usratun) berarti keluarga.</w:t>
      </w:r>
    </w:p>
    <w:p>
      <w:pPr>
        <w:keepNext/>
        <w:spacing w:before="100"/>
      </w:pPr>
      <w:r>
        <w:rPr>
          <w:b/>
          <w:i w:val="0"/>
        </w:rPr>
        <w:t xml:space="preserve">44. </w:t>
      </w:r>
      <w:r>
        <w:rPr>
          <w:b/>
          <w:i w:val="0"/>
          <w:color w:val="1F3A5F"/>
          <w:sz w:val="17"/>
        </w:rPr>
        <w:t xml:space="preserve">[BAR-KL-0045] </w:t>
      </w:r>
      <w:r>
        <w:rPr>
          <w:b w:val="0"/>
          <w:i w:val="0"/>
        </w:rPr>
        <w:t>Benar atau salah: Kata أَخٌ berarti saudara perempuan.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أَخٌ berarti saudara laki-laki.</w:t>
      </w:r>
    </w:p>
    <w:p>
      <w:pPr>
        <w:keepNext/>
        <w:spacing w:before="100"/>
      </w:pPr>
      <w:r>
        <w:rPr>
          <w:b/>
          <w:i w:val="0"/>
        </w:rPr>
        <w:t xml:space="preserve">45. </w:t>
      </w:r>
      <w:r>
        <w:rPr>
          <w:b/>
          <w:i w:val="0"/>
          <w:color w:val="1F3A5F"/>
          <w:sz w:val="17"/>
        </w:rPr>
        <w:t xml:space="preserve">[BAR-KL-0046] </w:t>
      </w:r>
      <w:r>
        <w:rPr>
          <w:b w:val="0"/>
          <w:i w:val="0"/>
        </w:rPr>
        <w:t>Benar atau salah: Kalimat هٰذِهِ أُسْرَتِيْ berarti "Siapa dia? (laki-laki)".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هٰذِهِ أُسْرَتِيْ berarti "Ini keluargaku".</w:t>
      </w:r>
    </w:p>
    <w:p>
      <w:pPr>
        <w:keepNext/>
        <w:spacing w:before="100"/>
      </w:pPr>
      <w:r>
        <w:rPr>
          <w:b/>
          <w:i w:val="0"/>
        </w:rPr>
        <w:t xml:space="preserve">46. </w:t>
      </w:r>
      <w:r>
        <w:rPr>
          <w:b/>
          <w:i w:val="0"/>
          <w:color w:val="1F3A5F"/>
          <w:sz w:val="17"/>
        </w:rPr>
        <w:t xml:space="preserve">[BAR-KL-0047] </w:t>
      </w:r>
      <w:r>
        <w:rPr>
          <w:b w:val="0"/>
          <w:i w:val="0"/>
        </w:rPr>
        <w:t>Benar atau salah: Kata جَدَّتِيْ berarti keluarga.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جَدَّتِيْ berarti nenekku.</w:t>
      </w:r>
    </w:p>
    <w:p>
      <w:pPr>
        <w:keepNext/>
        <w:spacing w:before="100"/>
      </w:pPr>
      <w:r>
        <w:rPr>
          <w:b/>
          <w:i w:val="0"/>
        </w:rPr>
        <w:t xml:space="preserve">47. </w:t>
      </w:r>
      <w:r>
        <w:rPr>
          <w:b/>
          <w:i w:val="0"/>
          <w:color w:val="1F3A5F"/>
          <w:sz w:val="17"/>
        </w:rPr>
        <w:t xml:space="preserve">[BAR-KL-0048] </w:t>
      </w:r>
      <w:r>
        <w:rPr>
          <w:b w:val="0"/>
          <w:i w:val="0"/>
        </w:rPr>
        <w:t>Benar atau salah: Kalimat هُوَ أَبِيْ berarti "Dia ibuku".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هُوَ أَبِيْ berarti "Dia ayahku".</w:t>
      </w:r>
    </w:p>
    <w:p>
      <w:pPr>
        <w:keepNext/>
        <w:spacing w:before="100"/>
      </w:pPr>
      <w:r>
        <w:rPr>
          <w:b/>
          <w:i w:val="0"/>
        </w:rPr>
        <w:t xml:space="preserve">48. </w:t>
      </w:r>
      <w:r>
        <w:rPr>
          <w:b/>
          <w:i w:val="0"/>
          <w:color w:val="1F3A5F"/>
          <w:sz w:val="17"/>
        </w:rPr>
        <w:t xml:space="preserve">[BAR-KL-0049] </w:t>
      </w:r>
      <w:r>
        <w:rPr>
          <w:b w:val="0"/>
          <w:i w:val="0"/>
        </w:rPr>
        <w:t>Benar atau salah: Kata أُمٌّ berarti saudara laki-laki.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أُمٌّ berarti ibu.</w:t>
      </w:r>
    </w:p>
    <w:p>
      <w:pPr>
        <w:keepNext/>
        <w:spacing w:before="100"/>
      </w:pPr>
      <w:r>
        <w:rPr>
          <w:b/>
          <w:i w:val="0"/>
        </w:rPr>
        <w:t xml:space="preserve">49. </w:t>
      </w:r>
      <w:r>
        <w:rPr>
          <w:b/>
          <w:i w:val="0"/>
          <w:color w:val="1F3A5F"/>
          <w:sz w:val="17"/>
        </w:rPr>
        <w:t xml:space="preserve">[BAR-KL-0050] </w:t>
      </w:r>
      <w:r>
        <w:rPr>
          <w:b w:val="0"/>
          <w:i w:val="0"/>
        </w:rPr>
        <w:t>Arti kata أُمٌّ adalah ....</w:t>
      </w:r>
      <w:r>
        <w:rPr>
          <w:b w:val="0"/>
          <w:i/>
          <w:color w:val="777777"/>
          <w:sz w:val="17"/>
        </w:rPr>
        <w:t xml:space="preserve">  (isian singkat; medium)</w:t>
      </w:r>
    </w:p>
    <w:p>
      <w:pPr>
        <w:ind w:left="454"/>
      </w:pPr>
      <w:r>
        <w:rPr>
          <w:b/>
          <w:i w:val="0"/>
          <w:color w:val="1B6E3C"/>
          <w:sz w:val="18"/>
        </w:rPr>
        <w:t xml:space="preserve">Kunci: </w:t>
      </w:r>
      <w:r>
        <w:rPr>
          <w:b w:val="0"/>
          <w:i w:val="0"/>
          <w:sz w:val="18"/>
        </w:rPr>
        <w:t>ibu</w:t>
      </w:r>
      <w:r>
        <w:rPr>
          <w:b/>
          <w:i w:val="0"/>
          <w:color w:val="555555"/>
          <w:sz w:val="18"/>
        </w:rPr>
        <w:t xml:space="preserve">   Pembahasan: </w:t>
      </w:r>
      <w:r>
        <w:rPr>
          <w:b w:val="0"/>
          <w:i w:val="0"/>
          <w:sz w:val="18"/>
        </w:rPr>
        <w:t>أُمٌّ (ummun) berarti ibu.</w:t>
      </w:r>
    </w:p>
    <w:p>
      <w:pPr>
        <w:keepNext/>
        <w:spacing w:before="100"/>
      </w:pPr>
      <w:r>
        <w:rPr>
          <w:b/>
          <w:i w:val="0"/>
        </w:rPr>
        <w:t xml:space="preserve">50. </w:t>
      </w:r>
      <w:r>
        <w:rPr>
          <w:b/>
          <w:i w:val="0"/>
          <w:color w:val="1F3A5F"/>
          <w:sz w:val="17"/>
        </w:rPr>
        <w:t xml:space="preserve">[BAR-KL-0051] </w:t>
      </w:r>
      <w:r>
        <w:rPr>
          <w:b w:val="0"/>
          <w:i w:val="0"/>
        </w:rPr>
        <w:t>Arti kalimat مَنْ هِيَ؟ adalah ....</w:t>
      </w:r>
      <w:r>
        <w:rPr>
          <w:b w:val="0"/>
          <w:i/>
          <w:color w:val="777777"/>
          <w:sz w:val="17"/>
        </w:rPr>
        <w:t xml:space="preserve">  (isian singkat; medium)</w:t>
      </w:r>
    </w:p>
    <w:p>
      <w:pPr>
        <w:ind w:left="454"/>
      </w:pPr>
      <w:r>
        <w:rPr>
          <w:b/>
          <w:i w:val="0"/>
          <w:color w:val="1B6E3C"/>
          <w:sz w:val="18"/>
        </w:rPr>
        <w:t xml:space="preserve">Kunci: </w:t>
      </w:r>
      <w:r>
        <w:rPr>
          <w:b w:val="0"/>
          <w:i w:val="0"/>
          <w:sz w:val="18"/>
        </w:rPr>
        <w:t>Siapa dia? (perempuan)</w:t>
      </w:r>
      <w:r>
        <w:rPr>
          <w:b/>
          <w:i w:val="0"/>
          <w:color w:val="555555"/>
          <w:sz w:val="18"/>
        </w:rPr>
        <w:t xml:space="preserve">   Pembahasan: </w:t>
      </w:r>
      <w:r>
        <w:rPr>
          <w:b w:val="0"/>
          <w:i w:val="0"/>
          <w:sz w:val="18"/>
        </w:rPr>
        <w:t>مَنْ هِيَ؟ berarti "Siapa dia? (perempuan)".</w:t>
      </w:r>
    </w:p>
    <w:p>
      <w:pPr>
        <w:keepNext/>
        <w:spacing w:before="100"/>
      </w:pPr>
      <w:r>
        <w:rPr>
          <w:b/>
          <w:i w:val="0"/>
        </w:rPr>
        <w:t xml:space="preserve">51. </w:t>
      </w:r>
      <w:r>
        <w:rPr>
          <w:b/>
          <w:i w:val="0"/>
          <w:color w:val="1F3A5F"/>
          <w:sz w:val="17"/>
        </w:rPr>
        <w:t xml:space="preserve">[BAR-KL-0052] </w:t>
      </w:r>
      <w:r>
        <w:rPr>
          <w:b w:val="0"/>
          <w:i w:val="0"/>
        </w:rPr>
        <w:t>Arti kalimat هِيَ جَدَّتِيْ adalah ....</w:t>
      </w:r>
      <w:r>
        <w:rPr>
          <w:b w:val="0"/>
          <w:i/>
          <w:color w:val="777777"/>
          <w:sz w:val="17"/>
        </w:rPr>
        <w:t xml:space="preserve">  (isian singkat; medium)</w:t>
      </w:r>
    </w:p>
    <w:p>
      <w:pPr>
        <w:ind w:left="454"/>
      </w:pPr>
      <w:r>
        <w:rPr>
          <w:b/>
          <w:i w:val="0"/>
          <w:color w:val="1B6E3C"/>
          <w:sz w:val="18"/>
        </w:rPr>
        <w:t xml:space="preserve">Kunci: </w:t>
      </w:r>
      <w:r>
        <w:rPr>
          <w:b w:val="0"/>
          <w:i w:val="0"/>
          <w:sz w:val="18"/>
        </w:rPr>
        <w:t>Dia nenekku</w:t>
      </w:r>
      <w:r>
        <w:rPr>
          <w:b/>
          <w:i w:val="0"/>
          <w:color w:val="555555"/>
          <w:sz w:val="18"/>
        </w:rPr>
        <w:t xml:space="preserve">   Pembahasan: </w:t>
      </w:r>
      <w:r>
        <w:rPr>
          <w:b w:val="0"/>
          <w:i w:val="0"/>
          <w:sz w:val="18"/>
        </w:rPr>
        <w:t>هِيَ جَدَّتِيْ berarti "Dia nenekku".</w:t>
      </w:r>
    </w:p>
    <w:p>
      <w:pPr>
        <w:keepNext/>
        <w:spacing w:before="100"/>
      </w:pPr>
      <w:r>
        <w:rPr>
          <w:b/>
          <w:i w:val="0"/>
        </w:rPr>
        <w:t xml:space="preserve">52. </w:t>
      </w:r>
      <w:r>
        <w:rPr>
          <w:b/>
          <w:i w:val="0"/>
          <w:color w:val="1F3A5F"/>
          <w:sz w:val="17"/>
        </w:rPr>
        <w:t xml:space="preserve">[BAR-KL-0053] </w:t>
      </w:r>
      <w:r>
        <w:rPr>
          <w:b w:val="0"/>
          <w:i w:val="0"/>
        </w:rPr>
        <w:t>Arti kalimat هِيَ أُخْتِيْ adalah ....</w:t>
      </w:r>
      <w:r>
        <w:rPr>
          <w:b w:val="0"/>
          <w:i/>
          <w:color w:val="777777"/>
          <w:sz w:val="17"/>
        </w:rPr>
        <w:t xml:space="preserve">  (isian singkat; medium)</w:t>
      </w:r>
    </w:p>
    <w:p>
      <w:pPr>
        <w:ind w:left="454"/>
      </w:pPr>
      <w:r>
        <w:rPr>
          <w:b/>
          <w:i w:val="0"/>
          <w:color w:val="1B6E3C"/>
          <w:sz w:val="18"/>
        </w:rPr>
        <w:t xml:space="preserve">Kunci: </w:t>
      </w:r>
      <w:r>
        <w:rPr>
          <w:b w:val="0"/>
          <w:i w:val="0"/>
          <w:sz w:val="18"/>
        </w:rPr>
        <w:t>Dia saudara perempuanku</w:t>
      </w:r>
      <w:r>
        <w:rPr>
          <w:b/>
          <w:i w:val="0"/>
          <w:color w:val="555555"/>
          <w:sz w:val="18"/>
        </w:rPr>
        <w:t xml:space="preserve">   Pembahasan: </w:t>
      </w:r>
      <w:r>
        <w:rPr>
          <w:b w:val="0"/>
          <w:i w:val="0"/>
          <w:sz w:val="18"/>
        </w:rPr>
        <w:t>هِيَ أُخْتِيْ berarti "Dia saudara perempuanku".</w:t>
      </w:r>
    </w:p>
    <w:p>
      <w:pPr>
        <w:keepNext/>
        <w:spacing w:before="100"/>
      </w:pPr>
      <w:r>
        <w:rPr>
          <w:b/>
          <w:i w:val="0"/>
        </w:rPr>
        <w:t xml:space="preserve">53. </w:t>
      </w:r>
      <w:r>
        <w:rPr>
          <w:b/>
          <w:i w:val="0"/>
          <w:color w:val="1F3A5F"/>
          <w:sz w:val="17"/>
        </w:rPr>
        <w:t xml:space="preserve">[BAR-KL-0054] </w:t>
      </w:r>
      <w:r>
        <w:rPr>
          <w:b w:val="0"/>
          <w:i w:val="0"/>
        </w:rPr>
        <w:t>Arti kata أَخِيْ adalah ....</w:t>
      </w:r>
      <w:r>
        <w:rPr>
          <w:b w:val="0"/>
          <w:i/>
          <w:color w:val="777777"/>
          <w:sz w:val="17"/>
        </w:rPr>
        <w:t xml:space="preserve">  (isian singkat; medium)</w:t>
      </w:r>
    </w:p>
    <w:p>
      <w:pPr>
        <w:ind w:left="454"/>
      </w:pPr>
      <w:r>
        <w:rPr>
          <w:b/>
          <w:i w:val="0"/>
          <w:color w:val="1B6E3C"/>
          <w:sz w:val="18"/>
        </w:rPr>
        <w:t xml:space="preserve">Kunci: </w:t>
      </w:r>
      <w:r>
        <w:rPr>
          <w:b w:val="0"/>
          <w:i w:val="0"/>
          <w:sz w:val="18"/>
        </w:rPr>
        <w:t>saudara laki-lakiku</w:t>
      </w:r>
      <w:r>
        <w:rPr>
          <w:b/>
          <w:i w:val="0"/>
          <w:color w:val="555555"/>
          <w:sz w:val="18"/>
        </w:rPr>
        <w:t xml:space="preserve">   Pembahasan: </w:t>
      </w:r>
      <w:r>
        <w:rPr>
          <w:b w:val="0"/>
          <w:i w:val="0"/>
          <w:sz w:val="18"/>
        </w:rPr>
        <w:t>أَخِيْ (akhi) berarti saudara laki-lakiku.</w:t>
      </w:r>
    </w:p>
    <w:p>
      <w:pPr>
        <w:keepNext/>
        <w:spacing w:before="100"/>
      </w:pPr>
      <w:r>
        <w:rPr>
          <w:b/>
          <w:i w:val="0"/>
        </w:rPr>
        <w:t xml:space="preserve">54. </w:t>
      </w:r>
      <w:r>
        <w:rPr>
          <w:b/>
          <w:i w:val="0"/>
          <w:color w:val="1F3A5F"/>
          <w:sz w:val="17"/>
        </w:rPr>
        <w:t xml:space="preserve">[BAR-KL-0055] </w:t>
      </w:r>
      <w:r>
        <w:rPr>
          <w:b w:val="0"/>
          <w:i w:val="0"/>
        </w:rPr>
        <w:t>Jodohkan kata Arab dengan artinya!</w:t>
      </w:r>
      <w:r>
        <w:rPr>
          <w:b w:val="0"/>
          <w:i/>
          <w:color w:val="777777"/>
          <w:sz w:val="17"/>
        </w:rPr>
        <w:t xml:space="preserve">  (menjodohkan; medium)</w:t>
      </w:r>
    </w:p>
    <w:p>
      <w:pPr>
        <w:spacing w:after="0"/>
        <w:ind w:left="454"/>
      </w:pPr>
      <w:r>
        <w:rPr>
          <w:b w:val="0"/>
          <w:i w:val="0"/>
        </w:rPr>
        <w:t>Kolom kiri: خَالٌ | خَالَةٌ | اِبْنٌ | وَالِدٌ   Kolom kanan: putra (anak laki-laki dari orang tua) | paman (saudara ibu) | bapak (orang tua laki-laki) | bibi (saudari ibu)</w:t>
      </w:r>
    </w:p>
    <w:p>
      <w:pPr>
        <w:ind w:left="454"/>
      </w:pPr>
      <w:r>
        <w:rPr>
          <w:b/>
          <w:i w:val="0"/>
          <w:color w:val="1B6E3C"/>
          <w:sz w:val="18"/>
        </w:rPr>
        <w:t xml:space="preserve">Kunci: </w:t>
      </w:r>
      <w:r>
        <w:rPr>
          <w:b w:val="0"/>
          <w:i w:val="0"/>
          <w:sz w:val="18"/>
        </w:rPr>
        <w:t>خَالٌ — paman (saudara ibu); خَالَةٌ — bibi (saudari ibu); اِبْنٌ — putra (anak laki-laki dari orang tua); وَالِدٌ — bapak (orang tua laki-laki)</w:t>
      </w:r>
      <w:r>
        <w:rPr>
          <w:b/>
          <w:i w:val="0"/>
          <w:color w:val="555555"/>
          <w:sz w:val="18"/>
        </w:rPr>
        <w:t xml:space="preserve">   Pembahasan: </w:t>
      </w:r>
      <w:r>
        <w:rPr>
          <w:b w:val="0"/>
          <w:i w:val="0"/>
          <w:sz w:val="18"/>
        </w:rPr>
        <w:t>Setiap kata dipasangkan dengan artinya.</w:t>
      </w:r>
    </w:p>
    <w:p>
      <w:pPr>
        <w:keepNext/>
        <w:spacing w:before="100"/>
      </w:pPr>
      <w:r>
        <w:rPr>
          <w:b/>
          <w:i w:val="0"/>
        </w:rPr>
        <w:t xml:space="preserve">55. </w:t>
      </w:r>
      <w:r>
        <w:rPr>
          <w:b/>
          <w:i w:val="0"/>
          <w:color w:val="1F3A5F"/>
          <w:sz w:val="17"/>
        </w:rPr>
        <w:t xml:space="preserve">[BAR-KL-0056] </w:t>
      </w:r>
      <w:r>
        <w:rPr>
          <w:b w:val="0"/>
          <w:i w:val="0"/>
        </w:rPr>
        <w:t>Jodohkan kata Arab dengan artinya!</w:t>
      </w:r>
      <w:r>
        <w:rPr>
          <w:b w:val="0"/>
          <w:i/>
          <w:color w:val="777777"/>
          <w:sz w:val="17"/>
        </w:rPr>
        <w:t xml:space="preserve">  (menjodohkan; medium)</w:t>
      </w:r>
    </w:p>
    <w:p>
      <w:pPr>
        <w:spacing w:after="0"/>
        <w:ind w:left="454"/>
      </w:pPr>
      <w:r>
        <w:rPr>
          <w:b w:val="0"/>
          <w:i w:val="0"/>
        </w:rPr>
        <w:t>Kolom kiri: أُمِّيْ | أَخِيْ | أُخْتِيْ | جَدِّيْ   Kolom kanan: ibuku | kakekku | saudara laki-lakiku | saudara perempuanku</w:t>
      </w:r>
    </w:p>
    <w:p>
      <w:pPr>
        <w:ind w:left="454"/>
      </w:pPr>
      <w:r>
        <w:rPr>
          <w:b/>
          <w:i w:val="0"/>
          <w:color w:val="1B6E3C"/>
          <w:sz w:val="18"/>
        </w:rPr>
        <w:t xml:space="preserve">Kunci: </w:t>
      </w:r>
      <w:r>
        <w:rPr>
          <w:b w:val="0"/>
          <w:i w:val="0"/>
          <w:sz w:val="18"/>
        </w:rPr>
        <w:t>أُمِّيْ — ibuku; أَخِيْ — saudara laki-lakiku; أُخْتِيْ — saudara perempuanku; جَدِّيْ — kakekku</w:t>
      </w:r>
      <w:r>
        <w:rPr>
          <w:b/>
          <w:i w:val="0"/>
          <w:color w:val="555555"/>
          <w:sz w:val="18"/>
        </w:rPr>
        <w:t xml:space="preserve">   Pembahasan: </w:t>
      </w:r>
      <w:r>
        <w:rPr>
          <w:b w:val="0"/>
          <w:i w:val="0"/>
          <w:sz w:val="18"/>
        </w:rPr>
        <w:t>Setiap kata dipasangkan dengan artinya.</w:t>
      </w:r>
    </w:p>
    <w:p>
      <w:pPr>
        <w:keepNext/>
        <w:spacing w:before="100"/>
      </w:pPr>
      <w:r>
        <w:rPr>
          <w:b/>
          <w:i w:val="0"/>
        </w:rPr>
        <w:t xml:space="preserve">56. </w:t>
      </w:r>
      <w:r>
        <w:rPr>
          <w:b/>
          <w:i w:val="0"/>
          <w:color w:val="1F3A5F"/>
          <w:sz w:val="17"/>
        </w:rPr>
        <w:t xml:space="preserve">[BAR-KL-0057] </w:t>
      </w:r>
      <w:r>
        <w:rPr>
          <w:b w:val="0"/>
          <w:i w:val="0"/>
        </w:rPr>
        <w:t>Jodohkan kata Arab dengan artinya!</w:t>
      </w:r>
      <w:r>
        <w:rPr>
          <w:b w:val="0"/>
          <w:i/>
          <w:color w:val="777777"/>
          <w:sz w:val="17"/>
        </w:rPr>
        <w:t xml:space="preserve">  (menjodohkan; medium)</w:t>
      </w:r>
    </w:p>
    <w:p>
      <w:pPr>
        <w:spacing w:after="0"/>
        <w:ind w:left="454"/>
      </w:pPr>
      <w:r>
        <w:rPr>
          <w:b w:val="0"/>
          <w:i w:val="0"/>
        </w:rPr>
        <w:t>Kolom kiri: وَالِدٌ | وَالِدَةٌ | أَبِيْ | أُمِّيْ   Kolom kanan: ibunda (orang tua perempuan) | ibuku | bapak (orang tua laki-laki) | ayahku</w:t>
      </w:r>
    </w:p>
    <w:p>
      <w:pPr>
        <w:ind w:left="454"/>
      </w:pPr>
      <w:r>
        <w:rPr>
          <w:b/>
          <w:i w:val="0"/>
          <w:color w:val="1B6E3C"/>
          <w:sz w:val="18"/>
        </w:rPr>
        <w:t xml:space="preserve">Kunci: </w:t>
      </w:r>
      <w:r>
        <w:rPr>
          <w:b w:val="0"/>
          <w:i w:val="0"/>
          <w:sz w:val="18"/>
        </w:rPr>
        <w:t>وَالِدٌ — bapak (orang tua laki-laki); وَالِدَةٌ — ibunda (orang tua perempuan); أَبِيْ — ayahku; أُمِّيْ — ibuku</w:t>
      </w:r>
      <w:r>
        <w:rPr>
          <w:b/>
          <w:i w:val="0"/>
          <w:color w:val="555555"/>
          <w:sz w:val="18"/>
        </w:rPr>
        <w:t xml:space="preserve">   Pembahasan: </w:t>
      </w:r>
      <w:r>
        <w:rPr>
          <w:b w:val="0"/>
          <w:i w:val="0"/>
          <w:sz w:val="18"/>
        </w:rPr>
        <w:t>Setiap kata dipasangkan dengan artinya.</w:t>
      </w:r>
    </w:p>
    <w:p>
      <w:pPr>
        <w:keepNext/>
        <w:spacing w:before="100"/>
      </w:pPr>
      <w:r>
        <w:rPr>
          <w:b/>
          <w:i w:val="0"/>
        </w:rPr>
        <w:t xml:space="preserve">57. </w:t>
      </w:r>
      <w:r>
        <w:rPr>
          <w:b/>
          <w:i w:val="0"/>
          <w:color w:val="1F3A5F"/>
          <w:sz w:val="17"/>
        </w:rPr>
        <w:t xml:space="preserve">[BAR-KL-0058] </w:t>
      </w:r>
      <w:r>
        <w:rPr>
          <w:b w:val="0"/>
          <w:i w:val="0"/>
        </w:rPr>
        <w:t>Jodohkan kata Arab dengan artinya!</w:t>
      </w:r>
      <w:r>
        <w:rPr>
          <w:b w:val="0"/>
          <w:i/>
          <w:color w:val="777777"/>
          <w:sz w:val="17"/>
        </w:rPr>
        <w:t xml:space="preserve">  (menjodohkan; medium)</w:t>
      </w:r>
    </w:p>
    <w:p>
      <w:pPr>
        <w:spacing w:after="0"/>
        <w:ind w:left="454"/>
      </w:pPr>
      <w:r>
        <w:rPr>
          <w:b w:val="0"/>
          <w:i w:val="0"/>
        </w:rPr>
        <w:t>Kolom kiri: جَدَّةٌ | عَمٌّ | عَمَّةٌ | خَالٌ   Kolom kanan: paman (saudara ibu) | bibi (saudari ayah) | paman (saudara ayah) | nenek</w:t>
      </w:r>
    </w:p>
    <w:p>
      <w:pPr>
        <w:ind w:left="454"/>
      </w:pPr>
      <w:r>
        <w:rPr>
          <w:b/>
          <w:i w:val="0"/>
          <w:color w:val="1B6E3C"/>
          <w:sz w:val="18"/>
        </w:rPr>
        <w:t xml:space="preserve">Kunci: </w:t>
      </w:r>
      <w:r>
        <w:rPr>
          <w:b w:val="0"/>
          <w:i w:val="0"/>
          <w:sz w:val="18"/>
        </w:rPr>
        <w:t>جَدَّةٌ — nenek; عَمٌّ — paman (saudara ayah); عَمَّةٌ — bibi (saudari ayah); خَالٌ — paman (saudara ibu)</w:t>
      </w:r>
      <w:r>
        <w:rPr>
          <w:b/>
          <w:i w:val="0"/>
          <w:color w:val="555555"/>
          <w:sz w:val="18"/>
        </w:rPr>
        <w:t xml:space="preserve">   Pembahasan: </w:t>
      </w:r>
      <w:r>
        <w:rPr>
          <w:b w:val="0"/>
          <w:i w:val="0"/>
          <w:sz w:val="18"/>
        </w:rPr>
        <w:t>Setiap kata dipasangkan dengan artinya.</w:t>
      </w:r>
    </w:p>
    <w:p>
      <w:pPr>
        <w:keepNext/>
        <w:spacing w:before="100"/>
      </w:pPr>
      <w:r>
        <w:rPr>
          <w:b/>
          <w:i w:val="0"/>
        </w:rPr>
        <w:t xml:space="preserve">58. </w:t>
      </w:r>
      <w:r>
        <w:rPr>
          <w:b/>
          <w:i w:val="0"/>
          <w:color w:val="1F3A5F"/>
          <w:sz w:val="17"/>
        </w:rPr>
        <w:t xml:space="preserve">[BAR-KL-0059] </w:t>
      </w:r>
      <w:r>
        <w:rPr>
          <w:b w:val="0"/>
          <w:i w:val="0"/>
        </w:rPr>
        <w:t>Jodohkan kata Arab dengan artinya!</w:t>
      </w:r>
      <w:r>
        <w:rPr>
          <w:b w:val="0"/>
          <w:i/>
          <w:color w:val="777777"/>
          <w:sz w:val="17"/>
        </w:rPr>
        <w:t xml:space="preserve">  (menjodohkan; medium)</w:t>
      </w:r>
    </w:p>
    <w:p>
      <w:pPr>
        <w:spacing w:after="0"/>
        <w:ind w:left="454"/>
      </w:pPr>
      <w:r>
        <w:rPr>
          <w:b w:val="0"/>
          <w:i w:val="0"/>
        </w:rPr>
        <w:t>Kolom kiri: أُسْرَةٌ | أَبٌ | أُمٌّ | أَخٌ   Kolom kanan: ibu | ayah | keluarga | saudara laki-laki</w:t>
      </w:r>
    </w:p>
    <w:p>
      <w:pPr>
        <w:ind w:left="454"/>
      </w:pPr>
      <w:r>
        <w:rPr>
          <w:b/>
          <w:i w:val="0"/>
          <w:color w:val="1B6E3C"/>
          <w:sz w:val="18"/>
        </w:rPr>
        <w:t xml:space="preserve">Kunci: </w:t>
      </w:r>
      <w:r>
        <w:rPr>
          <w:b w:val="0"/>
          <w:i w:val="0"/>
          <w:sz w:val="18"/>
        </w:rPr>
        <w:t>أُسْرَةٌ — keluarga; أَبٌ — ayah; أُمٌّ — ibu; أَخٌ — saudara laki-laki</w:t>
      </w:r>
      <w:r>
        <w:rPr>
          <w:b/>
          <w:i w:val="0"/>
          <w:color w:val="555555"/>
          <w:sz w:val="18"/>
        </w:rPr>
        <w:t xml:space="preserve">   Pembahasan: </w:t>
      </w:r>
      <w:r>
        <w:rPr>
          <w:b w:val="0"/>
          <w:i w:val="0"/>
          <w:sz w:val="18"/>
        </w:rPr>
        <w:t>Setiap kata dipasangkan dengan artinya.</w:t>
      </w:r>
    </w:p>
    <w:p>
      <w:pPr>
        <w:keepNext/>
        <w:spacing w:before="100"/>
      </w:pPr>
      <w:r>
        <w:rPr>
          <w:b/>
          <w:i w:val="0"/>
        </w:rPr>
        <w:t xml:space="preserve">59. </w:t>
      </w:r>
      <w:r>
        <w:rPr>
          <w:b/>
          <w:i w:val="0"/>
          <w:color w:val="1F3A5F"/>
          <w:sz w:val="17"/>
        </w:rPr>
        <w:t xml:space="preserve">[BAR-KL-0901] </w:t>
      </w:r>
      <w:r>
        <w:rPr>
          <w:b w:val="0"/>
          <w:i w:val="0"/>
        </w:rPr>
        <w:t>Kata أُخْتٌ berarti ....</w:t>
      </w:r>
      <w:r>
        <w:rPr>
          <w:b w:val="0"/>
          <w:i/>
          <w:color w:val="777777"/>
          <w:sz w:val="17"/>
        </w:rPr>
        <w:t xml:space="preserve">  (pilihan ganda; easy)</w:t>
      </w:r>
      <w:r>
        <w:rPr>
          <w:b/>
          <w:i w:val="0"/>
          <w:color w:val="C05000"/>
          <w:sz w:val="17"/>
        </w:rPr>
        <w:t xml:space="preserve">  [BARU]</w:t>
      </w:r>
    </w:p>
    <w:p>
      <w:pPr>
        <w:spacing w:after="0"/>
        <w:ind w:left="454"/>
      </w:pPr>
      <w:r>
        <w:rPr>
          <w:b w:val="0"/>
          <w:i w:val="0"/>
        </w:rPr>
        <w:t>A. saudara perempuan</w:t>
      </w:r>
    </w:p>
    <w:p>
      <w:pPr>
        <w:spacing w:after="0"/>
        <w:ind w:left="454"/>
      </w:pPr>
      <w:r>
        <w:rPr>
          <w:b w:val="0"/>
          <w:i w:val="0"/>
        </w:rPr>
        <w:t>B. saudara laki-laki</w:t>
      </w:r>
    </w:p>
    <w:p>
      <w:pPr>
        <w:spacing w:after="0"/>
        <w:ind w:left="454"/>
      </w:pPr>
      <w:r>
        <w:rPr>
          <w:b w:val="0"/>
          <w:i w:val="0"/>
        </w:rPr>
        <w:t>C. ayah</w:t>
      </w:r>
    </w:p>
    <w:p>
      <w:pPr>
        <w:spacing w:after="0"/>
        <w:ind w:left="454"/>
      </w:pPr>
      <w:r>
        <w:rPr>
          <w:b w:val="0"/>
          <w:i w:val="0"/>
        </w:rPr>
        <w:t>D. ibu</w:t>
      </w:r>
    </w:p>
    <w:p>
      <w:pPr>
        <w:ind w:left="454"/>
      </w:pPr>
      <w:r>
        <w:rPr>
          <w:b/>
          <w:i w:val="0"/>
          <w:color w:val="1B6E3C"/>
          <w:sz w:val="18"/>
        </w:rPr>
        <w:t xml:space="preserve">Kunci: </w:t>
      </w:r>
      <w:r>
        <w:rPr>
          <w:b w:val="0"/>
          <w:i w:val="0"/>
          <w:sz w:val="18"/>
        </w:rPr>
        <w:t>A. saudara perempuan</w:t>
      </w:r>
      <w:r>
        <w:rPr>
          <w:b/>
          <w:i w:val="0"/>
          <w:color w:val="555555"/>
          <w:sz w:val="18"/>
        </w:rPr>
        <w:t xml:space="preserve">   Pembahasan: </w:t>
      </w:r>
      <w:r>
        <w:rPr>
          <w:b w:val="0"/>
          <w:i w:val="0"/>
          <w:sz w:val="18"/>
        </w:rPr>
        <w:t>أُخْتٌ (ukhtun) berarti saudara perempuan.</w:t>
      </w:r>
    </w:p>
    <w:p>
      <w:pPr>
        <w:keepNext/>
        <w:spacing w:before="100"/>
      </w:pPr>
      <w:r>
        <w:rPr>
          <w:b/>
          <w:i w:val="0"/>
        </w:rPr>
        <w:t xml:space="preserve">60. </w:t>
      </w:r>
      <w:r>
        <w:rPr>
          <w:b/>
          <w:i w:val="0"/>
          <w:color w:val="1F3A5F"/>
          <w:sz w:val="17"/>
        </w:rPr>
        <w:t xml:space="preserve">[BAR-KL-0902] </w:t>
      </w:r>
      <w:r>
        <w:rPr>
          <w:b w:val="0"/>
          <w:i w:val="0"/>
        </w:rPr>
        <w:t>Benar atau salah: Kalimat هِيَ أُمِّيْ berarti "Dia ayahku".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هِيَ أُمِّيْ berarti "Dia ibuku".</w:t>
      </w:r>
    </w:p>
    <w:p>
      <w:pPr>
        <w:keepNext/>
        <w:spacing w:before="100"/>
      </w:pPr>
      <w:r>
        <w:rPr>
          <w:b/>
          <w:i w:val="0"/>
        </w:rPr>
        <w:t xml:space="preserve">61. </w:t>
      </w:r>
      <w:r>
        <w:rPr>
          <w:b/>
          <w:i w:val="0"/>
          <w:color w:val="1F3A5F"/>
          <w:sz w:val="17"/>
        </w:rPr>
        <w:t xml:space="preserve">[BAR-KL-0904] </w:t>
      </w:r>
      <w:r>
        <w:rPr>
          <w:b w:val="0"/>
          <w:i w:val="0"/>
        </w:rPr>
        <w:t>Dina menunjuk foto ibunya. Ayu bertanya, "مَنْ هِيَ؟". Jawaban Dina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هُوَ أَبِيْ</w:t>
      </w:r>
    </w:p>
    <w:p>
      <w:pPr>
        <w:spacing w:after="0"/>
        <w:ind w:left="454"/>
      </w:pPr>
      <w:r>
        <w:rPr>
          <w:b w:val="0"/>
          <w:i w:val="0"/>
        </w:rPr>
        <w:t>B. هُوَ أَخِيْ</w:t>
      </w:r>
    </w:p>
    <w:p>
      <w:pPr>
        <w:spacing w:after="0"/>
        <w:ind w:left="454"/>
      </w:pPr>
      <w:r>
        <w:rPr>
          <w:b w:val="0"/>
          <w:i w:val="0"/>
        </w:rPr>
        <w:t>C. هِيَ أُمِّيْ</w:t>
      </w:r>
    </w:p>
    <w:p>
      <w:pPr>
        <w:spacing w:after="0"/>
        <w:ind w:left="454"/>
      </w:pPr>
      <w:r>
        <w:rPr>
          <w:b w:val="0"/>
          <w:i w:val="0"/>
        </w:rPr>
        <w:t>D. هِيَ أُخْتِيْ</w:t>
      </w:r>
    </w:p>
    <w:p>
      <w:pPr>
        <w:ind w:left="454"/>
      </w:pPr>
      <w:r>
        <w:rPr>
          <w:b/>
          <w:i w:val="0"/>
          <w:color w:val="1B6E3C"/>
          <w:sz w:val="18"/>
        </w:rPr>
        <w:t xml:space="preserve">Kunci: </w:t>
      </w:r>
      <w:r>
        <w:rPr>
          <w:b w:val="0"/>
          <w:i w:val="0"/>
          <w:sz w:val="18"/>
        </w:rPr>
        <w:t>C. هِيَ أُمِّيْ</w:t>
      </w:r>
      <w:r>
        <w:rPr>
          <w:b/>
          <w:i w:val="0"/>
          <w:color w:val="555555"/>
          <w:sz w:val="18"/>
        </w:rPr>
        <w:t xml:space="preserve">   Pembahasan: </w:t>
      </w:r>
      <w:r>
        <w:rPr>
          <w:b w:val="0"/>
          <w:i w:val="0"/>
          <w:sz w:val="18"/>
        </w:rPr>
        <w:t>Foto ibu (perempuan) dijawab هِيَ أُمِّيْ (dia ibuku).</w:t>
      </w:r>
    </w:p>
    <w:p>
      <w:pPr>
        <w:keepNext/>
        <w:spacing w:before="100"/>
      </w:pPr>
      <w:r>
        <w:rPr>
          <w:b/>
          <w:i w:val="0"/>
        </w:rPr>
        <w:t xml:space="preserve">62. </w:t>
      </w:r>
      <w:r>
        <w:rPr>
          <w:b/>
          <w:i w:val="0"/>
          <w:color w:val="1F3A5F"/>
          <w:sz w:val="17"/>
        </w:rPr>
        <w:t xml:space="preserve">[BAR-KL-0916] </w:t>
      </w:r>
      <w:r>
        <w:rPr>
          <w:b w:val="0"/>
          <w:i w:val="0"/>
        </w:rPr>
        <w:t>Anggota keluarga yang bernama أُخْتٌ dalam bahasa Indonesia adalah ....</w:t>
      </w:r>
      <w:r>
        <w:rPr>
          <w:b w:val="0"/>
          <w:i/>
          <w:color w:val="777777"/>
          <w:sz w:val="17"/>
        </w:rPr>
        <w:t xml:space="preserve">  (pilihan ganda; easy)</w:t>
      </w:r>
      <w:r>
        <w:rPr>
          <w:b/>
          <w:i w:val="0"/>
          <w:color w:val="C05000"/>
          <w:sz w:val="17"/>
        </w:rPr>
        <w:t xml:space="preserve">  [BARU]</w:t>
      </w:r>
    </w:p>
    <w:p>
      <w:pPr>
        <w:spacing w:after="0"/>
        <w:ind w:left="454"/>
      </w:pPr>
      <w:r>
        <w:rPr>
          <w:b w:val="0"/>
          <w:i w:val="0"/>
        </w:rPr>
        <w:t>A. saudara laki-laki</w:t>
      </w:r>
    </w:p>
    <w:p>
      <w:pPr>
        <w:spacing w:after="0"/>
        <w:ind w:left="454"/>
      </w:pPr>
      <w:r>
        <w:rPr>
          <w:b w:val="0"/>
          <w:i w:val="0"/>
        </w:rPr>
        <w:t>B. ayah</w:t>
      </w:r>
    </w:p>
    <w:p>
      <w:pPr>
        <w:spacing w:after="0"/>
        <w:ind w:left="454"/>
      </w:pPr>
      <w:r>
        <w:rPr>
          <w:b w:val="0"/>
          <w:i w:val="0"/>
        </w:rPr>
        <w:t>C. ibu</w:t>
      </w:r>
    </w:p>
    <w:p>
      <w:pPr>
        <w:spacing w:after="0"/>
        <w:ind w:left="454"/>
      </w:pPr>
      <w:r>
        <w:rPr>
          <w:b w:val="0"/>
          <w:i w:val="0"/>
        </w:rPr>
        <w:t>D. saudara perempuan</w:t>
      </w:r>
    </w:p>
    <w:p>
      <w:pPr>
        <w:ind w:left="454"/>
      </w:pPr>
      <w:r>
        <w:rPr>
          <w:b/>
          <w:i w:val="0"/>
          <w:color w:val="1B6E3C"/>
          <w:sz w:val="18"/>
        </w:rPr>
        <w:t xml:space="preserve">Kunci: </w:t>
      </w:r>
      <w:r>
        <w:rPr>
          <w:b w:val="0"/>
          <w:i w:val="0"/>
          <w:sz w:val="18"/>
        </w:rPr>
        <w:t>D. saudara perempuan</w:t>
      </w:r>
      <w:r>
        <w:rPr>
          <w:b/>
          <w:i w:val="0"/>
          <w:color w:val="555555"/>
          <w:sz w:val="18"/>
        </w:rPr>
        <w:t xml:space="preserve">   Pembahasan: </w:t>
      </w:r>
      <w:r>
        <w:rPr>
          <w:b w:val="0"/>
          <w:i w:val="0"/>
          <w:sz w:val="18"/>
        </w:rPr>
        <w:t>أُخْتٌ berarti saudara perempuan.</w:t>
      </w:r>
    </w:p>
    <w:p>
      <w:pPr>
        <w:pStyle w:val="Heading3"/>
      </w:pPr>
      <w:r>
        <w:t>TP-BAR-KL-02 — Murid mampu menyebutkan bunyi dan kosakata dalam teks tertulis atau teks visual tentang topik keluargaku.</w:t>
      </w:r>
    </w:p>
    <w:p>
      <w:r>
        <w:rPr>
          <w:b w:val="0"/>
          <w:i/>
          <w:color w:val="555555"/>
          <w:sz w:val="17"/>
        </w:rPr>
        <w:t>Soal: 69 (lama 69, baru 0; target 62)</w:t>
      </w:r>
    </w:p>
    <w:p>
      <w:pPr>
        <w:keepNext/>
        <w:spacing w:before="100"/>
      </w:pPr>
      <w:r>
        <w:rPr>
          <w:b/>
          <w:i w:val="0"/>
        </w:rPr>
        <w:t xml:space="preserve">1. </w:t>
      </w:r>
      <w:r>
        <w:rPr>
          <w:b/>
          <w:i w:val="0"/>
          <w:color w:val="1F3A5F"/>
          <w:sz w:val="17"/>
        </w:rPr>
        <w:t xml:space="preserve">[BAR-KL-0060] </w:t>
      </w:r>
      <w:r>
        <w:rPr>
          <w:b w:val="0"/>
          <w:i w:val="0"/>
        </w:rPr>
        <w:t>Kalimat هُوَ أَخِيْ dibaca ....</w:t>
      </w:r>
      <w:r>
        <w:rPr>
          <w:b w:val="0"/>
          <w:i/>
          <w:color w:val="777777"/>
          <w:sz w:val="17"/>
        </w:rPr>
        <w:t xml:space="preserve">  (pilihan ganda; easy)</w:t>
      </w:r>
    </w:p>
    <w:p>
      <w:pPr>
        <w:spacing w:after="0"/>
        <w:ind w:left="454"/>
      </w:pPr>
      <w:r>
        <w:rPr>
          <w:b w:val="0"/>
          <w:i w:val="0"/>
        </w:rPr>
        <w:t>A. Man hiya?</w:t>
      </w:r>
    </w:p>
    <w:p>
      <w:pPr>
        <w:spacing w:after="0"/>
        <w:ind w:left="454"/>
      </w:pPr>
      <w:r>
        <w:rPr>
          <w:b w:val="0"/>
          <w:i w:val="0"/>
        </w:rPr>
        <w:t>B. Man huwa?</w:t>
      </w:r>
    </w:p>
    <w:p>
      <w:pPr>
        <w:spacing w:after="0"/>
        <w:ind w:left="454"/>
      </w:pPr>
      <w:r>
        <w:rPr>
          <w:b w:val="0"/>
          <w:i w:val="0"/>
        </w:rPr>
        <w:t>C. Huwa abi</w:t>
      </w:r>
    </w:p>
    <w:p>
      <w:pPr>
        <w:spacing w:after="0"/>
        <w:ind w:left="454"/>
      </w:pPr>
      <w:r>
        <w:rPr>
          <w:b w:val="0"/>
          <w:i w:val="0"/>
        </w:rPr>
        <w:t>D. Huwa akhi</w:t>
      </w:r>
    </w:p>
    <w:p>
      <w:pPr>
        <w:ind w:left="454"/>
      </w:pPr>
      <w:r>
        <w:rPr>
          <w:b/>
          <w:i w:val="0"/>
          <w:color w:val="1B6E3C"/>
          <w:sz w:val="18"/>
        </w:rPr>
        <w:t xml:space="preserve">Kunci: </w:t>
      </w:r>
      <w:r>
        <w:rPr>
          <w:b w:val="0"/>
          <w:i w:val="0"/>
          <w:sz w:val="18"/>
        </w:rPr>
        <w:t>D. Huwa akhi</w:t>
      </w:r>
      <w:r>
        <w:rPr>
          <w:b/>
          <w:i w:val="0"/>
          <w:color w:val="555555"/>
          <w:sz w:val="18"/>
        </w:rPr>
        <w:t xml:space="preserve">   Pembahasan: </w:t>
      </w:r>
      <w:r>
        <w:rPr>
          <w:b w:val="0"/>
          <w:i w:val="0"/>
          <w:sz w:val="18"/>
        </w:rPr>
        <w:t>هُوَ أَخِيْ dibaca "Huwa akhi".</w:t>
      </w:r>
    </w:p>
    <w:p>
      <w:pPr>
        <w:keepNext/>
        <w:spacing w:before="100"/>
      </w:pPr>
      <w:r>
        <w:rPr>
          <w:b/>
          <w:i w:val="0"/>
        </w:rPr>
        <w:t xml:space="preserve">2. </w:t>
      </w:r>
      <w:r>
        <w:rPr>
          <w:b/>
          <w:i w:val="0"/>
          <w:color w:val="1F3A5F"/>
          <w:sz w:val="17"/>
        </w:rPr>
        <w:t xml:space="preserve">[BAR-KL-0061] </w:t>
      </w:r>
      <w:r>
        <w:rPr>
          <w:b w:val="0"/>
          <w:i w:val="0"/>
        </w:rPr>
        <w:t>Kalimat هِيَ أُمِّيْ dibaca ....</w:t>
      </w:r>
      <w:r>
        <w:rPr>
          <w:b w:val="0"/>
          <w:i/>
          <w:color w:val="777777"/>
          <w:sz w:val="17"/>
        </w:rPr>
        <w:t xml:space="preserve">  (pilihan ganda; easy)</w:t>
      </w:r>
    </w:p>
    <w:p>
      <w:pPr>
        <w:spacing w:after="0"/>
        <w:ind w:left="454"/>
      </w:pPr>
      <w:r>
        <w:rPr>
          <w:b w:val="0"/>
          <w:i w:val="0"/>
        </w:rPr>
        <w:t>A. Man hiya?</w:t>
      </w:r>
    </w:p>
    <w:p>
      <w:pPr>
        <w:spacing w:after="0"/>
        <w:ind w:left="454"/>
      </w:pPr>
      <w:r>
        <w:rPr>
          <w:b w:val="0"/>
          <w:i w:val="0"/>
        </w:rPr>
        <w:t>B. Hiya ummi</w:t>
      </w:r>
    </w:p>
    <w:p>
      <w:pPr>
        <w:spacing w:after="0"/>
        <w:ind w:left="454"/>
      </w:pPr>
      <w:r>
        <w:rPr>
          <w:b w:val="0"/>
          <w:i w:val="0"/>
        </w:rPr>
        <w:t>C. Man huwa?</w:t>
      </w:r>
    </w:p>
    <w:p>
      <w:pPr>
        <w:spacing w:after="0"/>
        <w:ind w:left="454"/>
      </w:pPr>
      <w:r>
        <w:rPr>
          <w:b w:val="0"/>
          <w:i w:val="0"/>
        </w:rPr>
        <w:t>D. Huwa abi</w:t>
      </w:r>
    </w:p>
    <w:p>
      <w:pPr>
        <w:ind w:left="454"/>
      </w:pPr>
      <w:r>
        <w:rPr>
          <w:b/>
          <w:i w:val="0"/>
          <w:color w:val="1B6E3C"/>
          <w:sz w:val="18"/>
        </w:rPr>
        <w:t xml:space="preserve">Kunci: </w:t>
      </w:r>
      <w:r>
        <w:rPr>
          <w:b w:val="0"/>
          <w:i w:val="0"/>
          <w:sz w:val="18"/>
        </w:rPr>
        <w:t>B. Hiya ummi</w:t>
      </w:r>
      <w:r>
        <w:rPr>
          <w:b/>
          <w:i w:val="0"/>
          <w:color w:val="555555"/>
          <w:sz w:val="18"/>
        </w:rPr>
        <w:t xml:space="preserve">   Pembahasan: </w:t>
      </w:r>
      <w:r>
        <w:rPr>
          <w:b w:val="0"/>
          <w:i w:val="0"/>
          <w:sz w:val="18"/>
        </w:rPr>
        <w:t>هِيَ أُمِّيْ dibaca "Hiya ummi".</w:t>
      </w:r>
    </w:p>
    <w:p>
      <w:pPr>
        <w:keepNext/>
        <w:spacing w:before="100"/>
      </w:pPr>
      <w:r>
        <w:rPr>
          <w:b/>
          <w:i w:val="0"/>
        </w:rPr>
        <w:t xml:space="preserve">3. </w:t>
      </w:r>
      <w:r>
        <w:rPr>
          <w:b/>
          <w:i w:val="0"/>
          <w:color w:val="1F3A5F"/>
          <w:sz w:val="17"/>
        </w:rPr>
        <w:t xml:space="preserve">[BAR-KL-0062] </w:t>
      </w:r>
      <w:r>
        <w:rPr>
          <w:b w:val="0"/>
          <w:i w:val="0"/>
        </w:rPr>
        <w:t>Tulisan Arab dari bacaan "Huwa akhi" adalah ....</w:t>
      </w:r>
      <w:r>
        <w:rPr>
          <w:b w:val="0"/>
          <w:i/>
          <w:color w:val="777777"/>
          <w:sz w:val="17"/>
        </w:rPr>
        <w:t xml:space="preserve">  (pilihan ganda; medium)</w:t>
      </w:r>
    </w:p>
    <w:p>
      <w:pPr>
        <w:spacing w:after="0"/>
        <w:ind w:left="454"/>
      </w:pPr>
      <w:r>
        <w:rPr>
          <w:b w:val="0"/>
          <w:i w:val="0"/>
        </w:rPr>
        <w:t>A. هُوَ أَخِيْ</w:t>
      </w:r>
    </w:p>
    <w:p>
      <w:pPr>
        <w:spacing w:after="0"/>
        <w:ind w:left="454"/>
      </w:pPr>
      <w:r>
        <w:rPr>
          <w:b w:val="0"/>
          <w:i w:val="0"/>
        </w:rPr>
        <w:t>B. مَنْ هِيَ؟</w:t>
      </w:r>
    </w:p>
    <w:p>
      <w:pPr>
        <w:spacing w:after="0"/>
        <w:ind w:left="454"/>
      </w:pPr>
      <w:r>
        <w:rPr>
          <w:b w:val="0"/>
          <w:i w:val="0"/>
        </w:rPr>
        <w:t>C. مَنْ هُوَ؟</w:t>
      </w:r>
    </w:p>
    <w:p>
      <w:pPr>
        <w:spacing w:after="0"/>
        <w:ind w:left="454"/>
      </w:pPr>
      <w:r>
        <w:rPr>
          <w:b w:val="0"/>
          <w:i w:val="0"/>
        </w:rPr>
        <w:t>D. هُوَ أَبِيْ</w:t>
      </w:r>
    </w:p>
    <w:p>
      <w:pPr>
        <w:ind w:left="454"/>
      </w:pPr>
      <w:r>
        <w:rPr>
          <w:b/>
          <w:i w:val="0"/>
          <w:color w:val="1B6E3C"/>
          <w:sz w:val="18"/>
        </w:rPr>
        <w:t xml:space="preserve">Kunci: </w:t>
      </w:r>
      <w:r>
        <w:rPr>
          <w:b w:val="0"/>
          <w:i w:val="0"/>
          <w:sz w:val="18"/>
        </w:rPr>
        <w:t>A. هُوَ أَخِيْ</w:t>
      </w:r>
      <w:r>
        <w:rPr>
          <w:b/>
          <w:i w:val="0"/>
          <w:color w:val="555555"/>
          <w:sz w:val="18"/>
        </w:rPr>
        <w:t xml:space="preserve">   Pembahasan: </w:t>
      </w:r>
      <w:r>
        <w:rPr>
          <w:b w:val="0"/>
          <w:i w:val="0"/>
          <w:sz w:val="18"/>
        </w:rPr>
        <w:t>"Huwa akhi" ditulis هُوَ أَخِيْ.</w:t>
      </w:r>
    </w:p>
    <w:p>
      <w:pPr>
        <w:keepNext/>
        <w:spacing w:before="100"/>
      </w:pPr>
      <w:r>
        <w:rPr>
          <w:b/>
          <w:i w:val="0"/>
        </w:rPr>
        <w:t xml:space="preserve">4. </w:t>
      </w:r>
      <w:r>
        <w:rPr>
          <w:b/>
          <w:i w:val="0"/>
          <w:color w:val="1F3A5F"/>
          <w:sz w:val="17"/>
        </w:rPr>
        <w:t xml:space="preserve">[BAR-KL-0063] </w:t>
      </w:r>
      <w:r>
        <w:rPr>
          <w:b w:val="0"/>
          <w:i w:val="0"/>
        </w:rPr>
        <w:t>Tulisan Arab dari bacaan "Hiya jaddati"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مَنْ هُوَ؟</w:t>
      </w:r>
    </w:p>
    <w:p>
      <w:pPr>
        <w:spacing w:after="0"/>
        <w:ind w:left="454"/>
      </w:pPr>
      <w:r>
        <w:rPr>
          <w:b w:val="0"/>
          <w:i w:val="0"/>
        </w:rPr>
        <w:t>C. مَنْ هِيَ؟</w:t>
      </w:r>
    </w:p>
    <w:p>
      <w:pPr>
        <w:spacing w:after="0"/>
        <w:ind w:left="454"/>
      </w:pPr>
      <w:r>
        <w:rPr>
          <w:b w:val="0"/>
          <w:i w:val="0"/>
        </w:rPr>
        <w:t>D. هِيَ جَدَّتِيْ</w:t>
      </w:r>
    </w:p>
    <w:p>
      <w:pPr>
        <w:ind w:left="454"/>
      </w:pPr>
      <w:r>
        <w:rPr>
          <w:b/>
          <w:i w:val="0"/>
          <w:color w:val="1B6E3C"/>
          <w:sz w:val="18"/>
        </w:rPr>
        <w:t xml:space="preserve">Kunci: </w:t>
      </w:r>
      <w:r>
        <w:rPr>
          <w:b w:val="0"/>
          <w:i w:val="0"/>
          <w:sz w:val="18"/>
        </w:rPr>
        <w:t>D. هِيَ جَدَّتِيْ</w:t>
      </w:r>
      <w:r>
        <w:rPr>
          <w:b/>
          <w:i w:val="0"/>
          <w:color w:val="555555"/>
          <w:sz w:val="18"/>
        </w:rPr>
        <w:t xml:space="preserve">   Pembahasan: </w:t>
      </w:r>
      <w:r>
        <w:rPr>
          <w:b w:val="0"/>
          <w:i w:val="0"/>
          <w:sz w:val="18"/>
        </w:rPr>
        <w:t>"Hiya jaddati" ditulis هِيَ جَدَّتِيْ.</w:t>
      </w:r>
    </w:p>
    <w:p>
      <w:pPr>
        <w:keepNext/>
        <w:spacing w:before="100"/>
      </w:pPr>
      <w:r>
        <w:rPr>
          <w:b/>
          <w:i w:val="0"/>
        </w:rPr>
        <w:t xml:space="preserve">5. </w:t>
      </w:r>
      <w:r>
        <w:rPr>
          <w:b/>
          <w:i w:val="0"/>
          <w:color w:val="1F3A5F"/>
          <w:sz w:val="17"/>
        </w:rPr>
        <w:t xml:space="preserve">[BAR-KL-0064] </w:t>
      </w:r>
      <w:r>
        <w:rPr>
          <w:b w:val="0"/>
          <w:i w:val="0"/>
        </w:rPr>
        <w:t>Kalimat هِيَ جَدَّتِيْ dibaca ....</w:t>
      </w:r>
      <w:r>
        <w:rPr>
          <w:b w:val="0"/>
          <w:i/>
          <w:color w:val="777777"/>
          <w:sz w:val="17"/>
        </w:rPr>
        <w:t xml:space="preserve">  (pilihan ganda; easy)</w:t>
      </w:r>
    </w:p>
    <w:p>
      <w:pPr>
        <w:spacing w:after="0"/>
        <w:ind w:left="454"/>
      </w:pPr>
      <w:r>
        <w:rPr>
          <w:b w:val="0"/>
          <w:i w:val="0"/>
        </w:rPr>
        <w:t>A. Man huwa?</w:t>
      </w:r>
    </w:p>
    <w:p>
      <w:pPr>
        <w:spacing w:after="0"/>
        <w:ind w:left="454"/>
      </w:pPr>
      <w:r>
        <w:rPr>
          <w:b w:val="0"/>
          <w:i w:val="0"/>
        </w:rPr>
        <w:t>B. Man hiya?</w:t>
      </w:r>
    </w:p>
    <w:p>
      <w:pPr>
        <w:spacing w:after="0"/>
        <w:ind w:left="454"/>
      </w:pPr>
      <w:r>
        <w:rPr>
          <w:b w:val="0"/>
          <w:i w:val="0"/>
        </w:rPr>
        <w:t>C. Hiya jaddati</w:t>
      </w:r>
    </w:p>
    <w:p>
      <w:pPr>
        <w:spacing w:after="0"/>
        <w:ind w:left="454"/>
      </w:pPr>
      <w:r>
        <w:rPr>
          <w:b w:val="0"/>
          <w:i w:val="0"/>
        </w:rPr>
        <w:t>D. Huwa abi</w:t>
      </w:r>
    </w:p>
    <w:p>
      <w:pPr>
        <w:ind w:left="454"/>
      </w:pPr>
      <w:r>
        <w:rPr>
          <w:b/>
          <w:i w:val="0"/>
          <w:color w:val="1B6E3C"/>
          <w:sz w:val="18"/>
        </w:rPr>
        <w:t xml:space="preserve">Kunci: </w:t>
      </w:r>
      <w:r>
        <w:rPr>
          <w:b w:val="0"/>
          <w:i w:val="0"/>
          <w:sz w:val="18"/>
        </w:rPr>
        <w:t>C. Hiya jaddati</w:t>
      </w:r>
      <w:r>
        <w:rPr>
          <w:b/>
          <w:i w:val="0"/>
          <w:color w:val="555555"/>
          <w:sz w:val="18"/>
        </w:rPr>
        <w:t xml:space="preserve">   Pembahasan: </w:t>
      </w:r>
      <w:r>
        <w:rPr>
          <w:b w:val="0"/>
          <w:i w:val="0"/>
          <w:sz w:val="18"/>
        </w:rPr>
        <w:t>هِيَ جَدَّتِيْ dibaca "Hiya jaddati".</w:t>
      </w:r>
    </w:p>
    <w:p>
      <w:pPr>
        <w:keepNext/>
        <w:spacing w:before="100"/>
      </w:pPr>
      <w:r>
        <w:rPr>
          <w:b/>
          <w:i w:val="0"/>
        </w:rPr>
        <w:t xml:space="preserve">6. </w:t>
      </w:r>
      <w:r>
        <w:rPr>
          <w:b/>
          <w:i w:val="0"/>
          <w:color w:val="1F3A5F"/>
          <w:sz w:val="17"/>
        </w:rPr>
        <w:t xml:space="preserve">[BAR-KL-0065] </w:t>
      </w:r>
      <w:r>
        <w:rPr>
          <w:b w:val="0"/>
          <w:i w:val="0"/>
        </w:rPr>
        <w:t>Kalimat مَنْ هُوَ؟ dibaca ....</w:t>
      </w:r>
      <w:r>
        <w:rPr>
          <w:b w:val="0"/>
          <w:i/>
          <w:color w:val="777777"/>
          <w:sz w:val="17"/>
        </w:rPr>
        <w:t xml:space="preserve">  (pilihan ganda; easy)</w:t>
      </w:r>
    </w:p>
    <w:p>
      <w:pPr>
        <w:spacing w:after="0"/>
        <w:ind w:left="454"/>
      </w:pPr>
      <w:r>
        <w:rPr>
          <w:b w:val="0"/>
          <w:i w:val="0"/>
        </w:rPr>
        <w:t>A. Man hiya?</w:t>
      </w:r>
    </w:p>
    <w:p>
      <w:pPr>
        <w:spacing w:after="0"/>
        <w:ind w:left="454"/>
      </w:pPr>
      <w:r>
        <w:rPr>
          <w:b w:val="0"/>
          <w:i w:val="0"/>
        </w:rPr>
        <w:t>B. Man huwa?</w:t>
      </w:r>
    </w:p>
    <w:p>
      <w:pPr>
        <w:spacing w:after="0"/>
        <w:ind w:left="454"/>
      </w:pPr>
      <w:r>
        <w:rPr>
          <w:b w:val="0"/>
          <w:i w:val="0"/>
        </w:rPr>
        <w:t>C. Huwa abi</w:t>
      </w:r>
    </w:p>
    <w:p>
      <w:pPr>
        <w:spacing w:after="0"/>
        <w:ind w:left="454"/>
      </w:pPr>
      <w:r>
        <w:rPr>
          <w:b w:val="0"/>
          <w:i w:val="0"/>
        </w:rPr>
        <w:t>D. Hiya ummi</w:t>
      </w:r>
    </w:p>
    <w:p>
      <w:pPr>
        <w:ind w:left="454"/>
      </w:pPr>
      <w:r>
        <w:rPr>
          <w:b/>
          <w:i w:val="0"/>
          <w:color w:val="1B6E3C"/>
          <w:sz w:val="18"/>
        </w:rPr>
        <w:t xml:space="preserve">Kunci: </w:t>
      </w:r>
      <w:r>
        <w:rPr>
          <w:b w:val="0"/>
          <w:i w:val="0"/>
          <w:sz w:val="18"/>
        </w:rPr>
        <w:t>B. Man huwa?</w:t>
      </w:r>
      <w:r>
        <w:rPr>
          <w:b/>
          <w:i w:val="0"/>
          <w:color w:val="555555"/>
          <w:sz w:val="18"/>
        </w:rPr>
        <w:t xml:space="preserve">   Pembahasan: </w:t>
      </w:r>
      <w:r>
        <w:rPr>
          <w:b w:val="0"/>
          <w:i w:val="0"/>
          <w:sz w:val="18"/>
        </w:rPr>
        <w:t>مَنْ هُوَ؟ dibaca "Man huwa?".</w:t>
      </w:r>
    </w:p>
    <w:p>
      <w:pPr>
        <w:keepNext/>
        <w:spacing w:before="100"/>
      </w:pPr>
      <w:r>
        <w:rPr>
          <w:b/>
          <w:i w:val="0"/>
        </w:rPr>
        <w:t xml:space="preserve">7. </w:t>
      </w:r>
      <w:r>
        <w:rPr>
          <w:b/>
          <w:i w:val="0"/>
          <w:color w:val="1F3A5F"/>
          <w:sz w:val="17"/>
        </w:rPr>
        <w:t xml:space="preserve">[BAR-KL-0066] </w:t>
      </w:r>
      <w:r>
        <w:rPr>
          <w:b w:val="0"/>
          <w:i w:val="0"/>
        </w:rPr>
        <w:t>Kalimat هٰذِهِ أُسْرَتِيْ dibaca ....</w:t>
      </w:r>
      <w:r>
        <w:rPr>
          <w:b w:val="0"/>
          <w:i/>
          <w:color w:val="777777"/>
          <w:sz w:val="17"/>
        </w:rPr>
        <w:t xml:space="preserve">  (pilihan ganda; easy)</w:t>
      </w:r>
    </w:p>
    <w:p>
      <w:pPr>
        <w:spacing w:after="0"/>
        <w:ind w:left="454"/>
      </w:pPr>
      <w:r>
        <w:rPr>
          <w:b w:val="0"/>
          <w:i w:val="0"/>
        </w:rPr>
        <w:t>A. Hadzihi usrati</w:t>
      </w:r>
    </w:p>
    <w:p>
      <w:pPr>
        <w:spacing w:after="0"/>
        <w:ind w:left="454"/>
      </w:pPr>
      <w:r>
        <w:rPr>
          <w:b w:val="0"/>
          <w:i w:val="0"/>
        </w:rPr>
        <w:t>B. Hadzihi ummi</w:t>
      </w:r>
    </w:p>
    <w:p>
      <w:pPr>
        <w:spacing w:after="0"/>
        <w:ind w:left="454"/>
      </w:pPr>
      <w:r>
        <w:rPr>
          <w:b w:val="0"/>
          <w:i w:val="0"/>
        </w:rPr>
        <w:t>C. Ma'as salamah</w:t>
      </w:r>
    </w:p>
    <w:p>
      <w:pPr>
        <w:spacing w:after="0"/>
        <w:ind w:left="454"/>
      </w:pPr>
      <w:r>
        <w:rPr>
          <w:b w:val="0"/>
          <w:i w:val="0"/>
        </w:rPr>
        <w:t>D. Shabahul khair</w:t>
      </w:r>
    </w:p>
    <w:p>
      <w:pPr>
        <w:ind w:left="454"/>
      </w:pPr>
      <w:r>
        <w:rPr>
          <w:b/>
          <w:i w:val="0"/>
          <w:color w:val="1B6E3C"/>
          <w:sz w:val="18"/>
        </w:rPr>
        <w:t xml:space="preserve">Kunci: </w:t>
      </w:r>
      <w:r>
        <w:rPr>
          <w:b w:val="0"/>
          <w:i w:val="0"/>
          <w:sz w:val="18"/>
        </w:rPr>
        <w:t>A. Hadzihi usrati</w:t>
      </w:r>
      <w:r>
        <w:rPr>
          <w:b/>
          <w:i w:val="0"/>
          <w:color w:val="555555"/>
          <w:sz w:val="18"/>
        </w:rPr>
        <w:t xml:space="preserve">   Pembahasan: </w:t>
      </w:r>
      <w:r>
        <w:rPr>
          <w:b w:val="0"/>
          <w:i w:val="0"/>
          <w:sz w:val="18"/>
        </w:rPr>
        <w:t>هٰذِهِ أُسْرَتِيْ dibaca "Hadzihi usrati".</w:t>
      </w:r>
    </w:p>
    <w:p>
      <w:pPr>
        <w:keepNext/>
        <w:spacing w:before="100"/>
      </w:pPr>
      <w:r>
        <w:rPr>
          <w:b/>
          <w:i w:val="0"/>
        </w:rPr>
        <w:t xml:space="preserve">8. </w:t>
      </w:r>
      <w:r>
        <w:rPr>
          <w:b/>
          <w:i w:val="0"/>
          <w:color w:val="1F3A5F"/>
          <w:sz w:val="17"/>
        </w:rPr>
        <w:t xml:space="preserve">[BAR-KL-0067] </w:t>
      </w:r>
      <w:r>
        <w:rPr>
          <w:b w:val="0"/>
          <w:i w:val="0"/>
        </w:rPr>
        <w:t>Tulisan Arab dari bacaan "Huwa jaddi" adalah ....</w:t>
      </w:r>
      <w:r>
        <w:rPr>
          <w:b w:val="0"/>
          <w:i/>
          <w:color w:val="777777"/>
          <w:sz w:val="17"/>
        </w:rPr>
        <w:t xml:space="preserve">  (pilihan ganda; medium)</w:t>
      </w:r>
    </w:p>
    <w:p>
      <w:pPr>
        <w:spacing w:after="0"/>
        <w:ind w:left="454"/>
      </w:pPr>
      <w:r>
        <w:rPr>
          <w:b w:val="0"/>
          <w:i w:val="0"/>
        </w:rPr>
        <w:t>A. مَنْ هِيَ؟</w:t>
      </w:r>
    </w:p>
    <w:p>
      <w:pPr>
        <w:spacing w:after="0"/>
        <w:ind w:left="454"/>
      </w:pPr>
      <w:r>
        <w:rPr>
          <w:b w:val="0"/>
          <w:i w:val="0"/>
        </w:rPr>
        <w:t>B. هُوَ جَدِّيْ</w:t>
      </w:r>
    </w:p>
    <w:p>
      <w:pPr>
        <w:spacing w:after="0"/>
        <w:ind w:left="454"/>
      </w:pPr>
      <w:r>
        <w:rPr>
          <w:b w:val="0"/>
          <w:i w:val="0"/>
        </w:rPr>
        <w:t>C. مَنْ هُوَ؟</w:t>
      </w:r>
    </w:p>
    <w:p>
      <w:pPr>
        <w:spacing w:after="0"/>
        <w:ind w:left="454"/>
      </w:pPr>
      <w:r>
        <w:rPr>
          <w:b w:val="0"/>
          <w:i w:val="0"/>
        </w:rPr>
        <w:t>D. هُوَ أَبِيْ</w:t>
      </w:r>
    </w:p>
    <w:p>
      <w:pPr>
        <w:ind w:left="454"/>
      </w:pPr>
      <w:r>
        <w:rPr>
          <w:b/>
          <w:i w:val="0"/>
          <w:color w:val="1B6E3C"/>
          <w:sz w:val="18"/>
        </w:rPr>
        <w:t xml:space="preserve">Kunci: </w:t>
      </w:r>
      <w:r>
        <w:rPr>
          <w:b w:val="0"/>
          <w:i w:val="0"/>
          <w:sz w:val="18"/>
        </w:rPr>
        <w:t>B. هُوَ جَدِّيْ</w:t>
      </w:r>
      <w:r>
        <w:rPr>
          <w:b/>
          <w:i w:val="0"/>
          <w:color w:val="555555"/>
          <w:sz w:val="18"/>
        </w:rPr>
        <w:t xml:space="preserve">   Pembahasan: </w:t>
      </w:r>
      <w:r>
        <w:rPr>
          <w:b w:val="0"/>
          <w:i w:val="0"/>
          <w:sz w:val="18"/>
        </w:rPr>
        <w:t>"Huwa jaddi" ditulis هُوَ جَدِّيْ.</w:t>
      </w:r>
    </w:p>
    <w:p>
      <w:pPr>
        <w:keepNext/>
        <w:spacing w:before="100"/>
      </w:pPr>
      <w:r>
        <w:rPr>
          <w:b/>
          <w:i w:val="0"/>
        </w:rPr>
        <w:t xml:space="preserve">9. </w:t>
      </w:r>
      <w:r>
        <w:rPr>
          <w:b/>
          <w:i w:val="0"/>
          <w:color w:val="1F3A5F"/>
          <w:sz w:val="17"/>
        </w:rPr>
        <w:t xml:space="preserve">[BAR-KL-0068] </w:t>
      </w:r>
      <w:r>
        <w:rPr>
          <w:b w:val="0"/>
          <w:i w:val="0"/>
        </w:rPr>
        <w:t>Tulisan Arab dari bacaan "Hiya ummi"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مَنْ هُوَ؟</w:t>
      </w:r>
    </w:p>
    <w:p>
      <w:pPr>
        <w:spacing w:after="0"/>
        <w:ind w:left="454"/>
      </w:pPr>
      <w:r>
        <w:rPr>
          <w:b w:val="0"/>
          <w:i w:val="0"/>
        </w:rPr>
        <w:t>C. مَنْ هِيَ؟</w:t>
      </w:r>
    </w:p>
    <w:p>
      <w:pPr>
        <w:spacing w:after="0"/>
        <w:ind w:left="454"/>
      </w:pPr>
      <w:r>
        <w:rPr>
          <w:b w:val="0"/>
          <w:i w:val="0"/>
        </w:rPr>
        <w:t>D. هِيَ أُمِّيْ</w:t>
      </w:r>
    </w:p>
    <w:p>
      <w:pPr>
        <w:ind w:left="454"/>
      </w:pPr>
      <w:r>
        <w:rPr>
          <w:b/>
          <w:i w:val="0"/>
          <w:color w:val="1B6E3C"/>
          <w:sz w:val="18"/>
        </w:rPr>
        <w:t xml:space="preserve">Kunci: </w:t>
      </w:r>
      <w:r>
        <w:rPr>
          <w:b w:val="0"/>
          <w:i w:val="0"/>
          <w:sz w:val="18"/>
        </w:rPr>
        <w:t>D. هِيَ أُمِّيْ</w:t>
      </w:r>
      <w:r>
        <w:rPr>
          <w:b/>
          <w:i w:val="0"/>
          <w:color w:val="555555"/>
          <w:sz w:val="18"/>
        </w:rPr>
        <w:t xml:space="preserve">   Pembahasan: </w:t>
      </w:r>
      <w:r>
        <w:rPr>
          <w:b w:val="0"/>
          <w:i w:val="0"/>
          <w:sz w:val="18"/>
        </w:rPr>
        <w:t>"Hiya ummi" ditulis هِيَ أُمِّيْ.</w:t>
      </w:r>
    </w:p>
    <w:p>
      <w:pPr>
        <w:keepNext/>
        <w:spacing w:before="100"/>
      </w:pPr>
      <w:r>
        <w:rPr>
          <w:b/>
          <w:i w:val="0"/>
        </w:rPr>
        <w:t xml:space="preserve">10. </w:t>
      </w:r>
      <w:r>
        <w:rPr>
          <w:b/>
          <w:i w:val="0"/>
          <w:color w:val="1F3A5F"/>
          <w:sz w:val="17"/>
        </w:rPr>
        <w:t xml:space="preserve">[BAR-KL-0069] </w:t>
      </w:r>
      <w:r>
        <w:rPr>
          <w:b w:val="0"/>
          <w:i w:val="0"/>
        </w:rPr>
        <w:t>Tulisan Arab dari bacaan "Hiya ukhti" adalah ....</w:t>
      </w:r>
      <w:r>
        <w:rPr>
          <w:b w:val="0"/>
          <w:i/>
          <w:color w:val="777777"/>
          <w:sz w:val="17"/>
        </w:rPr>
        <w:t xml:space="preserve">  (pilihan ganda; medium)</w:t>
      </w:r>
    </w:p>
    <w:p>
      <w:pPr>
        <w:spacing w:after="0"/>
        <w:ind w:left="454"/>
      </w:pPr>
      <w:r>
        <w:rPr>
          <w:b w:val="0"/>
          <w:i w:val="0"/>
        </w:rPr>
        <w:t>A. مَنْ هِيَ؟</w:t>
      </w:r>
    </w:p>
    <w:p>
      <w:pPr>
        <w:spacing w:after="0"/>
        <w:ind w:left="454"/>
      </w:pPr>
      <w:r>
        <w:rPr>
          <w:b w:val="0"/>
          <w:i w:val="0"/>
        </w:rPr>
        <w:t>B. هُوَ أَبِيْ</w:t>
      </w:r>
    </w:p>
    <w:p>
      <w:pPr>
        <w:spacing w:after="0"/>
        <w:ind w:left="454"/>
      </w:pPr>
      <w:r>
        <w:rPr>
          <w:b w:val="0"/>
          <w:i w:val="0"/>
        </w:rPr>
        <w:t>C. مَنْ هُوَ؟</w:t>
      </w:r>
    </w:p>
    <w:p>
      <w:pPr>
        <w:spacing w:after="0"/>
        <w:ind w:left="454"/>
      </w:pPr>
      <w:r>
        <w:rPr>
          <w:b w:val="0"/>
          <w:i w:val="0"/>
        </w:rPr>
        <w:t>D. هِيَ أُخْتِيْ</w:t>
      </w:r>
    </w:p>
    <w:p>
      <w:pPr>
        <w:ind w:left="454"/>
      </w:pPr>
      <w:r>
        <w:rPr>
          <w:b/>
          <w:i w:val="0"/>
          <w:color w:val="1B6E3C"/>
          <w:sz w:val="18"/>
        </w:rPr>
        <w:t xml:space="preserve">Kunci: </w:t>
      </w:r>
      <w:r>
        <w:rPr>
          <w:b w:val="0"/>
          <w:i w:val="0"/>
          <w:sz w:val="18"/>
        </w:rPr>
        <w:t>D. هِيَ أُخْتِيْ</w:t>
      </w:r>
      <w:r>
        <w:rPr>
          <w:b/>
          <w:i w:val="0"/>
          <w:color w:val="555555"/>
          <w:sz w:val="18"/>
        </w:rPr>
        <w:t xml:space="preserve">   Pembahasan: </w:t>
      </w:r>
      <w:r>
        <w:rPr>
          <w:b w:val="0"/>
          <w:i w:val="0"/>
          <w:sz w:val="18"/>
        </w:rPr>
        <w:t>"Hiya ukhti" ditulis هِيَ أُخْتِيْ.</w:t>
      </w:r>
    </w:p>
    <w:p>
      <w:pPr>
        <w:keepNext/>
        <w:spacing w:before="100"/>
      </w:pPr>
      <w:r>
        <w:rPr>
          <w:b/>
          <w:i w:val="0"/>
        </w:rPr>
        <w:t xml:space="preserve">11. </w:t>
      </w:r>
      <w:r>
        <w:rPr>
          <w:b/>
          <w:i w:val="0"/>
          <w:color w:val="1F3A5F"/>
          <w:sz w:val="17"/>
        </w:rPr>
        <w:t xml:space="preserve">[BAR-KL-0070] </w:t>
      </w:r>
      <w:r>
        <w:rPr>
          <w:b w:val="0"/>
          <w:i w:val="0"/>
        </w:rPr>
        <w:t>Kalimat هٰذِهِ أُمِّيْ dibaca ....</w:t>
      </w:r>
      <w:r>
        <w:rPr>
          <w:b w:val="0"/>
          <w:i/>
          <w:color w:val="777777"/>
          <w:sz w:val="17"/>
        </w:rPr>
        <w:t xml:space="preserve">  (pilihan ganda; easy)</w:t>
      </w:r>
    </w:p>
    <w:p>
      <w:pPr>
        <w:spacing w:after="0"/>
        <w:ind w:left="454"/>
      </w:pPr>
      <w:r>
        <w:rPr>
          <w:b w:val="0"/>
          <w:i w:val="0"/>
        </w:rPr>
        <w:t>A. Hadzihi ummi</w:t>
      </w:r>
    </w:p>
    <w:p>
      <w:pPr>
        <w:spacing w:after="0"/>
        <w:ind w:left="454"/>
      </w:pPr>
      <w:r>
        <w:rPr>
          <w:b w:val="0"/>
          <w:i w:val="0"/>
        </w:rPr>
        <w:t>B. Man huwa?</w:t>
      </w:r>
    </w:p>
    <w:p>
      <w:pPr>
        <w:spacing w:after="0"/>
        <w:ind w:left="454"/>
      </w:pPr>
      <w:r>
        <w:rPr>
          <w:b w:val="0"/>
          <w:i w:val="0"/>
        </w:rPr>
        <w:t>C. Huwa abi</w:t>
      </w:r>
    </w:p>
    <w:p>
      <w:pPr>
        <w:spacing w:after="0"/>
        <w:ind w:left="454"/>
      </w:pPr>
      <w:r>
        <w:rPr>
          <w:b w:val="0"/>
          <w:i w:val="0"/>
        </w:rPr>
        <w:t>D. Man hiya?</w:t>
      </w:r>
    </w:p>
    <w:p>
      <w:pPr>
        <w:ind w:left="454"/>
      </w:pPr>
      <w:r>
        <w:rPr>
          <w:b/>
          <w:i w:val="0"/>
          <w:color w:val="1B6E3C"/>
          <w:sz w:val="18"/>
        </w:rPr>
        <w:t xml:space="preserve">Kunci: </w:t>
      </w:r>
      <w:r>
        <w:rPr>
          <w:b w:val="0"/>
          <w:i w:val="0"/>
          <w:sz w:val="18"/>
        </w:rPr>
        <w:t>A. Hadzihi ummi</w:t>
      </w:r>
      <w:r>
        <w:rPr>
          <w:b/>
          <w:i w:val="0"/>
          <w:color w:val="555555"/>
          <w:sz w:val="18"/>
        </w:rPr>
        <w:t xml:space="preserve">   Pembahasan: </w:t>
      </w:r>
      <w:r>
        <w:rPr>
          <w:b w:val="0"/>
          <w:i w:val="0"/>
          <w:sz w:val="18"/>
        </w:rPr>
        <w:t>هٰذِهِ أُمِّيْ dibaca "Hadzihi ummi".</w:t>
      </w:r>
    </w:p>
    <w:p>
      <w:pPr>
        <w:keepNext/>
        <w:spacing w:before="100"/>
      </w:pPr>
      <w:r>
        <w:rPr>
          <w:b/>
          <w:i w:val="0"/>
        </w:rPr>
        <w:t xml:space="preserve">12. </w:t>
      </w:r>
      <w:r>
        <w:rPr>
          <w:b/>
          <w:i w:val="0"/>
          <w:color w:val="1F3A5F"/>
          <w:sz w:val="17"/>
        </w:rPr>
        <w:t xml:space="preserve">[BAR-KL-0071] </w:t>
      </w:r>
      <w:r>
        <w:rPr>
          <w:b w:val="0"/>
          <w:i w:val="0"/>
        </w:rPr>
        <w:t>Tulisan Arab dari bacaan "Hadzihi ummi" adalah ....</w:t>
      </w:r>
      <w:r>
        <w:rPr>
          <w:b w:val="0"/>
          <w:i/>
          <w:color w:val="777777"/>
          <w:sz w:val="17"/>
        </w:rPr>
        <w:t xml:space="preserve">  (pilihan ganda; medium)</w:t>
      </w:r>
    </w:p>
    <w:p>
      <w:pPr>
        <w:spacing w:after="0"/>
        <w:ind w:left="454"/>
      </w:pPr>
      <w:r>
        <w:rPr>
          <w:b w:val="0"/>
          <w:i w:val="0"/>
        </w:rPr>
        <w:t>A. مَنْ هُوَ؟</w:t>
      </w:r>
    </w:p>
    <w:p>
      <w:pPr>
        <w:spacing w:after="0"/>
        <w:ind w:left="454"/>
      </w:pPr>
      <w:r>
        <w:rPr>
          <w:b w:val="0"/>
          <w:i w:val="0"/>
        </w:rPr>
        <w:t>B. مَنْ هِيَ؟</w:t>
      </w:r>
    </w:p>
    <w:p>
      <w:pPr>
        <w:spacing w:after="0"/>
        <w:ind w:left="454"/>
      </w:pPr>
      <w:r>
        <w:rPr>
          <w:b w:val="0"/>
          <w:i w:val="0"/>
        </w:rPr>
        <w:t>C. هٰذِهِ أُمِّيْ</w:t>
      </w:r>
    </w:p>
    <w:p>
      <w:pPr>
        <w:spacing w:after="0"/>
        <w:ind w:left="454"/>
      </w:pPr>
      <w:r>
        <w:rPr>
          <w:b w:val="0"/>
          <w:i w:val="0"/>
        </w:rPr>
        <w:t>D. هُوَ أَبِيْ</w:t>
      </w:r>
    </w:p>
    <w:p>
      <w:pPr>
        <w:ind w:left="454"/>
      </w:pPr>
      <w:r>
        <w:rPr>
          <w:b/>
          <w:i w:val="0"/>
          <w:color w:val="1B6E3C"/>
          <w:sz w:val="18"/>
        </w:rPr>
        <w:t xml:space="preserve">Kunci: </w:t>
      </w:r>
      <w:r>
        <w:rPr>
          <w:b w:val="0"/>
          <w:i w:val="0"/>
          <w:sz w:val="18"/>
        </w:rPr>
        <w:t>C. هٰذِهِ أُمِّيْ</w:t>
      </w:r>
      <w:r>
        <w:rPr>
          <w:b/>
          <w:i w:val="0"/>
          <w:color w:val="555555"/>
          <w:sz w:val="18"/>
        </w:rPr>
        <w:t xml:space="preserve">   Pembahasan: </w:t>
      </w:r>
      <w:r>
        <w:rPr>
          <w:b w:val="0"/>
          <w:i w:val="0"/>
          <w:sz w:val="18"/>
        </w:rPr>
        <w:t>"Hadzihi ummi" ditulis هٰذِهِ أُمِّيْ.</w:t>
      </w:r>
    </w:p>
    <w:p>
      <w:pPr>
        <w:keepNext/>
        <w:spacing w:before="100"/>
      </w:pPr>
      <w:r>
        <w:rPr>
          <w:b/>
          <w:i w:val="0"/>
        </w:rPr>
        <w:t xml:space="preserve">13. </w:t>
      </w:r>
      <w:r>
        <w:rPr>
          <w:b/>
          <w:i w:val="0"/>
          <w:color w:val="1F3A5F"/>
          <w:sz w:val="17"/>
        </w:rPr>
        <w:t xml:space="preserve">[BAR-KL-0072] </w:t>
      </w:r>
      <w:r>
        <w:rPr>
          <w:b w:val="0"/>
          <w:i w:val="0"/>
        </w:rPr>
        <w:t>Kalimat مَنْ هِيَ؟ dibaca ....</w:t>
      </w:r>
      <w:r>
        <w:rPr>
          <w:b w:val="0"/>
          <w:i/>
          <w:color w:val="777777"/>
          <w:sz w:val="17"/>
        </w:rPr>
        <w:t xml:space="preserve">  (pilihan ganda; easy)</w:t>
      </w:r>
    </w:p>
    <w:p>
      <w:pPr>
        <w:spacing w:after="0"/>
        <w:ind w:left="454"/>
      </w:pPr>
      <w:r>
        <w:rPr>
          <w:b w:val="0"/>
          <w:i w:val="0"/>
        </w:rPr>
        <w:t>A. Man huwa?</w:t>
      </w:r>
    </w:p>
    <w:p>
      <w:pPr>
        <w:spacing w:after="0"/>
        <w:ind w:left="454"/>
      </w:pPr>
      <w:r>
        <w:rPr>
          <w:b w:val="0"/>
          <w:i w:val="0"/>
        </w:rPr>
        <w:t>B. Man hiya?</w:t>
      </w:r>
    </w:p>
    <w:p>
      <w:pPr>
        <w:spacing w:after="0"/>
        <w:ind w:left="454"/>
      </w:pPr>
      <w:r>
        <w:rPr>
          <w:b w:val="0"/>
          <w:i w:val="0"/>
        </w:rPr>
        <w:t>C. Hiya ummi</w:t>
      </w:r>
    </w:p>
    <w:p>
      <w:pPr>
        <w:spacing w:after="0"/>
        <w:ind w:left="454"/>
      </w:pPr>
      <w:r>
        <w:rPr>
          <w:b w:val="0"/>
          <w:i w:val="0"/>
        </w:rPr>
        <w:t>D. Huwa abi</w:t>
      </w:r>
    </w:p>
    <w:p>
      <w:pPr>
        <w:ind w:left="454"/>
      </w:pPr>
      <w:r>
        <w:rPr>
          <w:b/>
          <w:i w:val="0"/>
          <w:color w:val="1B6E3C"/>
          <w:sz w:val="18"/>
        </w:rPr>
        <w:t xml:space="preserve">Kunci: </w:t>
      </w:r>
      <w:r>
        <w:rPr>
          <w:b w:val="0"/>
          <w:i w:val="0"/>
          <w:sz w:val="18"/>
        </w:rPr>
        <w:t>B. Man hiya?</w:t>
      </w:r>
      <w:r>
        <w:rPr>
          <w:b/>
          <w:i w:val="0"/>
          <w:color w:val="555555"/>
          <w:sz w:val="18"/>
        </w:rPr>
        <w:t xml:space="preserve">   Pembahasan: </w:t>
      </w:r>
      <w:r>
        <w:rPr>
          <w:b w:val="0"/>
          <w:i w:val="0"/>
          <w:sz w:val="18"/>
        </w:rPr>
        <w:t>مَنْ هِيَ؟ dibaca "Man hiya?".</w:t>
      </w:r>
    </w:p>
    <w:p>
      <w:pPr>
        <w:keepNext/>
        <w:spacing w:before="100"/>
      </w:pPr>
      <w:r>
        <w:rPr>
          <w:b/>
          <w:i w:val="0"/>
        </w:rPr>
        <w:t xml:space="preserve">14. </w:t>
      </w:r>
      <w:r>
        <w:rPr>
          <w:b/>
          <w:i w:val="0"/>
          <w:color w:val="1F3A5F"/>
          <w:sz w:val="17"/>
        </w:rPr>
        <w:t xml:space="preserve">[BAR-KL-0073] </w:t>
      </w:r>
      <w:r>
        <w:rPr>
          <w:b w:val="0"/>
          <w:i w:val="0"/>
        </w:rPr>
        <w:t>Tulisan Arab dari bacaan "Man hiya?"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هِيَ أُمِّيْ</w:t>
      </w:r>
    </w:p>
    <w:p>
      <w:pPr>
        <w:spacing w:after="0"/>
        <w:ind w:left="454"/>
      </w:pPr>
      <w:r>
        <w:rPr>
          <w:b w:val="0"/>
          <w:i w:val="0"/>
        </w:rPr>
        <w:t>C. مَنْ هِيَ؟</w:t>
      </w:r>
    </w:p>
    <w:p>
      <w:pPr>
        <w:spacing w:after="0"/>
        <w:ind w:left="454"/>
      </w:pPr>
      <w:r>
        <w:rPr>
          <w:b w:val="0"/>
          <w:i w:val="0"/>
        </w:rPr>
        <w:t>D. مَنْ هُوَ؟</w:t>
      </w:r>
    </w:p>
    <w:p>
      <w:pPr>
        <w:ind w:left="454"/>
      </w:pPr>
      <w:r>
        <w:rPr>
          <w:b/>
          <w:i w:val="0"/>
          <w:color w:val="1B6E3C"/>
          <w:sz w:val="18"/>
        </w:rPr>
        <w:t xml:space="preserve">Kunci: </w:t>
      </w:r>
      <w:r>
        <w:rPr>
          <w:b w:val="0"/>
          <w:i w:val="0"/>
          <w:sz w:val="18"/>
        </w:rPr>
        <w:t>C. مَنْ هِيَ؟</w:t>
      </w:r>
      <w:r>
        <w:rPr>
          <w:b/>
          <w:i w:val="0"/>
          <w:color w:val="555555"/>
          <w:sz w:val="18"/>
        </w:rPr>
        <w:t xml:space="preserve">   Pembahasan: </w:t>
      </w:r>
      <w:r>
        <w:rPr>
          <w:b w:val="0"/>
          <w:i w:val="0"/>
          <w:sz w:val="18"/>
        </w:rPr>
        <w:t>"Man hiya?" ditulis مَنْ هِيَ؟.</w:t>
      </w:r>
    </w:p>
    <w:p>
      <w:pPr>
        <w:keepNext/>
        <w:spacing w:before="100"/>
      </w:pPr>
      <w:r>
        <w:rPr>
          <w:b/>
          <w:i w:val="0"/>
        </w:rPr>
        <w:t xml:space="preserve">15. </w:t>
      </w:r>
      <w:r>
        <w:rPr>
          <w:b/>
          <w:i w:val="0"/>
          <w:color w:val="1F3A5F"/>
          <w:sz w:val="17"/>
        </w:rPr>
        <w:t xml:space="preserve">[BAR-KL-0074] </w:t>
      </w:r>
      <w:r>
        <w:rPr>
          <w:b w:val="0"/>
          <w:i w:val="0"/>
        </w:rPr>
        <w:t>Tulisan Arab dari bacaan "Hadza abi" adalah ....</w:t>
      </w:r>
      <w:r>
        <w:rPr>
          <w:b w:val="0"/>
          <w:i/>
          <w:color w:val="777777"/>
          <w:sz w:val="17"/>
        </w:rPr>
        <w:t xml:space="preserve">  (pilihan ganda; medium)</w:t>
      </w:r>
    </w:p>
    <w:p>
      <w:pPr>
        <w:spacing w:after="0"/>
        <w:ind w:left="454"/>
      </w:pPr>
      <w:r>
        <w:rPr>
          <w:b w:val="0"/>
          <w:i w:val="0"/>
        </w:rPr>
        <w:t>A. مَنْ هُوَ؟</w:t>
      </w:r>
    </w:p>
    <w:p>
      <w:pPr>
        <w:spacing w:after="0"/>
        <w:ind w:left="454"/>
      </w:pPr>
      <w:r>
        <w:rPr>
          <w:b w:val="0"/>
          <w:i w:val="0"/>
        </w:rPr>
        <w:t>B. هُوَ أَبِيْ</w:t>
      </w:r>
    </w:p>
    <w:p>
      <w:pPr>
        <w:spacing w:after="0"/>
        <w:ind w:left="454"/>
      </w:pPr>
      <w:r>
        <w:rPr>
          <w:b w:val="0"/>
          <w:i w:val="0"/>
        </w:rPr>
        <w:t>C. هٰذَا أَبِيْ</w:t>
      </w:r>
    </w:p>
    <w:p>
      <w:pPr>
        <w:spacing w:after="0"/>
        <w:ind w:left="454"/>
      </w:pPr>
      <w:r>
        <w:rPr>
          <w:b w:val="0"/>
          <w:i w:val="0"/>
        </w:rPr>
        <w:t>D. مَنْ هِيَ؟</w:t>
      </w:r>
    </w:p>
    <w:p>
      <w:pPr>
        <w:ind w:left="454"/>
      </w:pPr>
      <w:r>
        <w:rPr>
          <w:b/>
          <w:i w:val="0"/>
          <w:color w:val="1B6E3C"/>
          <w:sz w:val="18"/>
        </w:rPr>
        <w:t xml:space="preserve">Kunci: </w:t>
      </w:r>
      <w:r>
        <w:rPr>
          <w:b w:val="0"/>
          <w:i w:val="0"/>
          <w:sz w:val="18"/>
        </w:rPr>
        <w:t>C. هٰذَا أَبِيْ</w:t>
      </w:r>
      <w:r>
        <w:rPr>
          <w:b/>
          <w:i w:val="0"/>
          <w:color w:val="555555"/>
          <w:sz w:val="18"/>
        </w:rPr>
        <w:t xml:space="preserve">   Pembahasan: </w:t>
      </w:r>
      <w:r>
        <w:rPr>
          <w:b w:val="0"/>
          <w:i w:val="0"/>
          <w:sz w:val="18"/>
        </w:rPr>
        <w:t>"Hadza abi" ditulis هٰذَا أَبِيْ.</w:t>
      </w:r>
    </w:p>
    <w:p>
      <w:pPr>
        <w:keepNext/>
        <w:spacing w:before="100"/>
      </w:pPr>
      <w:r>
        <w:rPr>
          <w:b/>
          <w:i w:val="0"/>
        </w:rPr>
        <w:t xml:space="preserve">16. </w:t>
      </w:r>
      <w:r>
        <w:rPr>
          <w:b/>
          <w:i w:val="0"/>
          <w:color w:val="1F3A5F"/>
          <w:sz w:val="17"/>
        </w:rPr>
        <w:t xml:space="preserve">[BAR-KL-0075] </w:t>
      </w:r>
      <w:r>
        <w:rPr>
          <w:b w:val="0"/>
          <w:i w:val="0"/>
        </w:rPr>
        <w:t>Kalimat هُوَ أَبِيْ dibaca ....</w:t>
      </w:r>
      <w:r>
        <w:rPr>
          <w:b w:val="0"/>
          <w:i/>
          <w:color w:val="777777"/>
          <w:sz w:val="17"/>
        </w:rPr>
        <w:t xml:space="preserve">  (pilihan ganda; easy)</w:t>
      </w:r>
    </w:p>
    <w:p>
      <w:pPr>
        <w:spacing w:after="0"/>
        <w:ind w:left="454"/>
      </w:pPr>
      <w:r>
        <w:rPr>
          <w:b w:val="0"/>
          <w:i w:val="0"/>
        </w:rPr>
        <w:t>A. Man huwa?</w:t>
      </w:r>
    </w:p>
    <w:p>
      <w:pPr>
        <w:spacing w:after="0"/>
        <w:ind w:left="454"/>
      </w:pPr>
      <w:r>
        <w:rPr>
          <w:b w:val="0"/>
          <w:i w:val="0"/>
        </w:rPr>
        <w:t>B. Man hiya?</w:t>
      </w:r>
    </w:p>
    <w:p>
      <w:pPr>
        <w:spacing w:after="0"/>
        <w:ind w:left="454"/>
      </w:pPr>
      <w:r>
        <w:rPr>
          <w:b w:val="0"/>
          <w:i w:val="0"/>
        </w:rPr>
        <w:t>C. Hiya ummi</w:t>
      </w:r>
    </w:p>
    <w:p>
      <w:pPr>
        <w:spacing w:after="0"/>
        <w:ind w:left="454"/>
      </w:pPr>
      <w:r>
        <w:rPr>
          <w:b w:val="0"/>
          <w:i w:val="0"/>
        </w:rPr>
        <w:t>D. Huwa abi</w:t>
      </w:r>
    </w:p>
    <w:p>
      <w:pPr>
        <w:ind w:left="454"/>
      </w:pPr>
      <w:r>
        <w:rPr>
          <w:b/>
          <w:i w:val="0"/>
          <w:color w:val="1B6E3C"/>
          <w:sz w:val="18"/>
        </w:rPr>
        <w:t xml:space="preserve">Kunci: </w:t>
      </w:r>
      <w:r>
        <w:rPr>
          <w:b w:val="0"/>
          <w:i w:val="0"/>
          <w:sz w:val="18"/>
        </w:rPr>
        <w:t>D. Huwa abi</w:t>
      </w:r>
      <w:r>
        <w:rPr>
          <w:b/>
          <w:i w:val="0"/>
          <w:color w:val="555555"/>
          <w:sz w:val="18"/>
        </w:rPr>
        <w:t xml:space="preserve">   Pembahasan: </w:t>
      </w:r>
      <w:r>
        <w:rPr>
          <w:b w:val="0"/>
          <w:i w:val="0"/>
          <w:sz w:val="18"/>
        </w:rPr>
        <w:t>هُوَ أَبِيْ dibaca "Huwa abi".</w:t>
      </w:r>
    </w:p>
    <w:p>
      <w:pPr>
        <w:keepNext/>
        <w:spacing w:before="100"/>
      </w:pPr>
      <w:r>
        <w:rPr>
          <w:b/>
          <w:i w:val="0"/>
        </w:rPr>
        <w:t xml:space="preserve">17. </w:t>
      </w:r>
      <w:r>
        <w:rPr>
          <w:b/>
          <w:i w:val="0"/>
          <w:color w:val="1F3A5F"/>
          <w:sz w:val="17"/>
        </w:rPr>
        <w:t xml:space="preserve">[BAR-KL-0076] </w:t>
      </w:r>
      <w:r>
        <w:rPr>
          <w:b w:val="0"/>
          <w:i w:val="0"/>
        </w:rPr>
        <w:t>Kalimat هِيَ أُخْتِيْ dibaca ....</w:t>
      </w:r>
      <w:r>
        <w:rPr>
          <w:b w:val="0"/>
          <w:i/>
          <w:color w:val="777777"/>
          <w:sz w:val="17"/>
        </w:rPr>
        <w:t xml:space="preserve">  (pilihan ganda; easy)</w:t>
      </w:r>
    </w:p>
    <w:p>
      <w:pPr>
        <w:spacing w:after="0"/>
        <w:ind w:left="454"/>
      </w:pPr>
      <w:r>
        <w:rPr>
          <w:b w:val="0"/>
          <w:i w:val="0"/>
        </w:rPr>
        <w:t>A. Huwa abi</w:t>
      </w:r>
    </w:p>
    <w:p>
      <w:pPr>
        <w:spacing w:after="0"/>
        <w:ind w:left="454"/>
      </w:pPr>
      <w:r>
        <w:rPr>
          <w:b w:val="0"/>
          <w:i w:val="0"/>
        </w:rPr>
        <w:t>B. Man huwa?</w:t>
      </w:r>
    </w:p>
    <w:p>
      <w:pPr>
        <w:spacing w:after="0"/>
        <w:ind w:left="454"/>
      </w:pPr>
      <w:r>
        <w:rPr>
          <w:b w:val="0"/>
          <w:i w:val="0"/>
        </w:rPr>
        <w:t>C. Hiya ukhti</w:t>
      </w:r>
    </w:p>
    <w:p>
      <w:pPr>
        <w:spacing w:after="0"/>
        <w:ind w:left="454"/>
      </w:pPr>
      <w:r>
        <w:rPr>
          <w:b w:val="0"/>
          <w:i w:val="0"/>
        </w:rPr>
        <w:t>D. Man hiya?</w:t>
      </w:r>
    </w:p>
    <w:p>
      <w:pPr>
        <w:ind w:left="454"/>
      </w:pPr>
      <w:r>
        <w:rPr>
          <w:b/>
          <w:i w:val="0"/>
          <w:color w:val="1B6E3C"/>
          <w:sz w:val="18"/>
        </w:rPr>
        <w:t xml:space="preserve">Kunci: </w:t>
      </w:r>
      <w:r>
        <w:rPr>
          <w:b w:val="0"/>
          <w:i w:val="0"/>
          <w:sz w:val="18"/>
        </w:rPr>
        <w:t>C. Hiya ukhti</w:t>
      </w:r>
      <w:r>
        <w:rPr>
          <w:b/>
          <w:i w:val="0"/>
          <w:color w:val="555555"/>
          <w:sz w:val="18"/>
        </w:rPr>
        <w:t xml:space="preserve">   Pembahasan: </w:t>
      </w:r>
      <w:r>
        <w:rPr>
          <w:b w:val="0"/>
          <w:i w:val="0"/>
          <w:sz w:val="18"/>
        </w:rPr>
        <w:t>هِيَ أُخْتِيْ dibaca "Hiya ukhti".</w:t>
      </w:r>
    </w:p>
    <w:p>
      <w:pPr>
        <w:keepNext/>
        <w:spacing w:before="100"/>
      </w:pPr>
      <w:r>
        <w:rPr>
          <w:b/>
          <w:i w:val="0"/>
        </w:rPr>
        <w:t xml:space="preserve">18. </w:t>
      </w:r>
      <w:r>
        <w:rPr>
          <w:b/>
          <w:i w:val="0"/>
          <w:color w:val="1F3A5F"/>
          <w:sz w:val="17"/>
        </w:rPr>
        <w:t xml:space="preserve">[BAR-KL-0077] </w:t>
      </w:r>
      <w:r>
        <w:rPr>
          <w:b w:val="0"/>
          <w:i w:val="0"/>
        </w:rPr>
        <w:t>Tulisan Arab dari bacaan "Huwa abi"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هِيَ أُمِّيْ</w:t>
      </w:r>
    </w:p>
    <w:p>
      <w:pPr>
        <w:spacing w:after="0"/>
        <w:ind w:left="454"/>
      </w:pPr>
      <w:r>
        <w:rPr>
          <w:b w:val="0"/>
          <w:i w:val="0"/>
        </w:rPr>
        <w:t>C. مَنْ هُوَ؟</w:t>
      </w:r>
    </w:p>
    <w:p>
      <w:pPr>
        <w:spacing w:after="0"/>
        <w:ind w:left="454"/>
      </w:pPr>
      <w:r>
        <w:rPr>
          <w:b w:val="0"/>
          <w:i w:val="0"/>
        </w:rPr>
        <w:t>D. مَنْ هِيَ؟</w:t>
      </w:r>
    </w:p>
    <w:p>
      <w:pPr>
        <w:ind w:left="454"/>
      </w:pPr>
      <w:r>
        <w:rPr>
          <w:b/>
          <w:i w:val="0"/>
          <w:color w:val="1B6E3C"/>
          <w:sz w:val="18"/>
        </w:rPr>
        <w:t xml:space="preserve">Kunci: </w:t>
      </w:r>
      <w:r>
        <w:rPr>
          <w:b w:val="0"/>
          <w:i w:val="0"/>
          <w:sz w:val="18"/>
        </w:rPr>
        <w:t>A. هُوَ أَبِيْ</w:t>
      </w:r>
      <w:r>
        <w:rPr>
          <w:b/>
          <w:i w:val="0"/>
          <w:color w:val="555555"/>
          <w:sz w:val="18"/>
        </w:rPr>
        <w:t xml:space="preserve">   Pembahasan: </w:t>
      </w:r>
      <w:r>
        <w:rPr>
          <w:b w:val="0"/>
          <w:i w:val="0"/>
          <w:sz w:val="18"/>
        </w:rPr>
        <w:t>"Huwa abi" ditulis هُوَ أَبِيْ.</w:t>
      </w:r>
    </w:p>
    <w:p>
      <w:pPr>
        <w:keepNext/>
        <w:spacing w:before="100"/>
      </w:pPr>
      <w:r>
        <w:rPr>
          <w:b/>
          <w:i w:val="0"/>
        </w:rPr>
        <w:t xml:space="preserve">19. </w:t>
      </w:r>
      <w:r>
        <w:rPr>
          <w:b/>
          <w:i w:val="0"/>
          <w:color w:val="1F3A5F"/>
          <w:sz w:val="17"/>
        </w:rPr>
        <w:t xml:space="preserve">[BAR-KL-0078] </w:t>
      </w:r>
      <w:r>
        <w:rPr>
          <w:b w:val="0"/>
          <w:i w:val="0"/>
        </w:rPr>
        <w:t>Tulisan Arab dari bacaan "Hadzihi usrati" adalah ....</w:t>
      </w:r>
      <w:r>
        <w:rPr>
          <w:b w:val="0"/>
          <w:i/>
          <w:color w:val="777777"/>
          <w:sz w:val="17"/>
        </w:rPr>
        <w:t xml:space="preserve">  (pilihan ganda; medium)</w:t>
      </w:r>
    </w:p>
    <w:p>
      <w:pPr>
        <w:spacing w:after="0"/>
        <w:ind w:left="454"/>
      </w:pPr>
      <w:r>
        <w:rPr>
          <w:b w:val="0"/>
          <w:i w:val="0"/>
        </w:rPr>
        <w:t>A. هٰذَا أَبِيْ</w:t>
      </w:r>
    </w:p>
    <w:p>
      <w:pPr>
        <w:spacing w:after="0"/>
        <w:ind w:left="454"/>
      </w:pPr>
      <w:r>
        <w:rPr>
          <w:b w:val="0"/>
          <w:i w:val="0"/>
        </w:rPr>
        <w:t>B. هٰذِهِ أُمِّيْ</w:t>
      </w:r>
    </w:p>
    <w:p>
      <w:pPr>
        <w:spacing w:after="0"/>
        <w:ind w:left="454"/>
      </w:pPr>
      <w:r>
        <w:rPr>
          <w:b w:val="0"/>
          <w:i w:val="0"/>
        </w:rPr>
        <w:t>C. هٰذِهِ أُسْرَتِيْ</w:t>
      </w:r>
    </w:p>
    <w:p>
      <w:pPr>
        <w:spacing w:after="0"/>
        <w:ind w:left="454"/>
      </w:pPr>
      <w:r>
        <w:rPr>
          <w:b w:val="0"/>
          <w:i w:val="0"/>
        </w:rPr>
        <w:t>D. هِيَ أُخْتِيْ</w:t>
      </w:r>
    </w:p>
    <w:p>
      <w:pPr>
        <w:ind w:left="454"/>
      </w:pPr>
      <w:r>
        <w:rPr>
          <w:b/>
          <w:i w:val="0"/>
          <w:color w:val="1B6E3C"/>
          <w:sz w:val="18"/>
        </w:rPr>
        <w:t xml:space="preserve">Kunci: </w:t>
      </w:r>
      <w:r>
        <w:rPr>
          <w:b w:val="0"/>
          <w:i w:val="0"/>
          <w:sz w:val="18"/>
        </w:rPr>
        <w:t>C. هٰذِهِ أُسْرَتِيْ</w:t>
      </w:r>
      <w:r>
        <w:rPr>
          <w:b/>
          <w:i w:val="0"/>
          <w:color w:val="555555"/>
          <w:sz w:val="18"/>
        </w:rPr>
        <w:t xml:space="preserve">   Pembahasan: </w:t>
      </w:r>
      <w:r>
        <w:rPr>
          <w:b w:val="0"/>
          <w:i w:val="0"/>
          <w:sz w:val="18"/>
        </w:rPr>
        <w:t>"Hadzihi usrati" ditulis هٰذِهِ أُسْرَتِيْ.</w:t>
      </w:r>
    </w:p>
    <w:p>
      <w:pPr>
        <w:keepNext/>
        <w:spacing w:before="100"/>
      </w:pPr>
      <w:r>
        <w:rPr>
          <w:b/>
          <w:i w:val="0"/>
        </w:rPr>
        <w:t xml:space="preserve">20. </w:t>
      </w:r>
      <w:r>
        <w:rPr>
          <w:b/>
          <w:i w:val="0"/>
          <w:color w:val="1F3A5F"/>
          <w:sz w:val="17"/>
        </w:rPr>
        <w:t xml:space="preserve">[BAR-KL-0079] </w:t>
      </w:r>
      <w:r>
        <w:rPr>
          <w:b w:val="0"/>
          <w:i w:val="0"/>
        </w:rPr>
        <w:t>Tulisan Arab dari bacaan "Man huwa?" adalah ....</w:t>
      </w:r>
      <w:r>
        <w:rPr>
          <w:b w:val="0"/>
          <w:i/>
          <w:color w:val="777777"/>
          <w:sz w:val="17"/>
        </w:rPr>
        <w:t xml:space="preserve">  (pilihan ganda; medium)</w:t>
      </w:r>
    </w:p>
    <w:p>
      <w:pPr>
        <w:spacing w:after="0"/>
        <w:ind w:left="454"/>
      </w:pPr>
      <w:r>
        <w:rPr>
          <w:b w:val="0"/>
          <w:i w:val="0"/>
        </w:rPr>
        <w:t>A. هُوَ أَبِيْ</w:t>
      </w:r>
    </w:p>
    <w:p>
      <w:pPr>
        <w:spacing w:after="0"/>
        <w:ind w:left="454"/>
      </w:pPr>
      <w:r>
        <w:rPr>
          <w:b w:val="0"/>
          <w:i w:val="0"/>
        </w:rPr>
        <w:t>B. مَنْ هِيَ؟</w:t>
      </w:r>
    </w:p>
    <w:p>
      <w:pPr>
        <w:spacing w:after="0"/>
        <w:ind w:left="454"/>
      </w:pPr>
      <w:r>
        <w:rPr>
          <w:b w:val="0"/>
          <w:i w:val="0"/>
        </w:rPr>
        <w:t>C. مَنْ هُوَ؟</w:t>
      </w:r>
    </w:p>
    <w:p>
      <w:pPr>
        <w:spacing w:after="0"/>
        <w:ind w:left="454"/>
      </w:pPr>
      <w:r>
        <w:rPr>
          <w:b w:val="0"/>
          <w:i w:val="0"/>
        </w:rPr>
        <w:t>D. هِيَ أُمِّيْ</w:t>
      </w:r>
    </w:p>
    <w:p>
      <w:pPr>
        <w:ind w:left="454"/>
      </w:pPr>
      <w:r>
        <w:rPr>
          <w:b/>
          <w:i w:val="0"/>
          <w:color w:val="1B6E3C"/>
          <w:sz w:val="18"/>
        </w:rPr>
        <w:t xml:space="preserve">Kunci: </w:t>
      </w:r>
      <w:r>
        <w:rPr>
          <w:b w:val="0"/>
          <w:i w:val="0"/>
          <w:sz w:val="18"/>
        </w:rPr>
        <w:t>C. مَنْ هُوَ؟</w:t>
      </w:r>
      <w:r>
        <w:rPr>
          <w:b/>
          <w:i w:val="0"/>
          <w:color w:val="555555"/>
          <w:sz w:val="18"/>
        </w:rPr>
        <w:t xml:space="preserve">   Pembahasan: </w:t>
      </w:r>
      <w:r>
        <w:rPr>
          <w:b w:val="0"/>
          <w:i w:val="0"/>
          <w:sz w:val="18"/>
        </w:rPr>
        <w:t>"Man huwa?" ditulis مَنْ هُوَ؟.</w:t>
      </w:r>
    </w:p>
    <w:p>
      <w:pPr>
        <w:keepNext/>
        <w:spacing w:before="100"/>
      </w:pPr>
      <w:r>
        <w:rPr>
          <w:b/>
          <w:i w:val="0"/>
        </w:rPr>
        <w:t xml:space="preserve">21. </w:t>
      </w:r>
      <w:r>
        <w:rPr>
          <w:b/>
          <w:i w:val="0"/>
          <w:color w:val="1F3A5F"/>
          <w:sz w:val="17"/>
        </w:rPr>
        <w:t xml:space="preserve">[BAR-KL-0080] </w:t>
      </w:r>
      <w:r>
        <w:rPr>
          <w:b w:val="0"/>
          <w:i w:val="0"/>
        </w:rPr>
        <w:t>Kalimat هٰذَا أَبِيْ dibaca ....</w:t>
      </w:r>
      <w:r>
        <w:rPr>
          <w:b w:val="0"/>
          <w:i/>
          <w:color w:val="777777"/>
          <w:sz w:val="17"/>
        </w:rPr>
        <w:t xml:space="preserve">  (pilihan ganda; easy)</w:t>
      </w:r>
    </w:p>
    <w:p>
      <w:pPr>
        <w:spacing w:after="0"/>
        <w:ind w:left="454"/>
      </w:pPr>
      <w:r>
        <w:rPr>
          <w:b w:val="0"/>
          <w:i w:val="0"/>
        </w:rPr>
        <w:t>A. Hadza abi</w:t>
      </w:r>
    </w:p>
    <w:p>
      <w:pPr>
        <w:spacing w:after="0"/>
        <w:ind w:left="454"/>
      </w:pPr>
      <w:r>
        <w:rPr>
          <w:b w:val="0"/>
          <w:i w:val="0"/>
        </w:rPr>
        <w:t>B. Man huwa?</w:t>
      </w:r>
    </w:p>
    <w:p>
      <w:pPr>
        <w:spacing w:after="0"/>
        <w:ind w:left="454"/>
      </w:pPr>
      <w:r>
        <w:rPr>
          <w:b w:val="0"/>
          <w:i w:val="0"/>
        </w:rPr>
        <w:t>C. Man hiya?</w:t>
      </w:r>
    </w:p>
    <w:p>
      <w:pPr>
        <w:spacing w:after="0"/>
        <w:ind w:left="454"/>
      </w:pPr>
      <w:r>
        <w:rPr>
          <w:b w:val="0"/>
          <w:i w:val="0"/>
        </w:rPr>
        <w:t>D. Huwa abi</w:t>
      </w:r>
    </w:p>
    <w:p>
      <w:pPr>
        <w:ind w:left="454"/>
      </w:pPr>
      <w:r>
        <w:rPr>
          <w:b/>
          <w:i w:val="0"/>
          <w:color w:val="1B6E3C"/>
          <w:sz w:val="18"/>
        </w:rPr>
        <w:t xml:space="preserve">Kunci: </w:t>
      </w:r>
      <w:r>
        <w:rPr>
          <w:b w:val="0"/>
          <w:i w:val="0"/>
          <w:sz w:val="18"/>
        </w:rPr>
        <w:t>A. Hadza abi</w:t>
      </w:r>
      <w:r>
        <w:rPr>
          <w:b/>
          <w:i w:val="0"/>
          <w:color w:val="555555"/>
          <w:sz w:val="18"/>
        </w:rPr>
        <w:t xml:space="preserve">   Pembahasan: </w:t>
      </w:r>
      <w:r>
        <w:rPr>
          <w:b w:val="0"/>
          <w:i w:val="0"/>
          <w:sz w:val="18"/>
        </w:rPr>
        <w:t>هٰذَا أَبِيْ dibaca "Hadza abi".</w:t>
      </w:r>
    </w:p>
    <w:p>
      <w:pPr>
        <w:keepNext/>
        <w:spacing w:before="100"/>
      </w:pPr>
      <w:r>
        <w:rPr>
          <w:b/>
          <w:i w:val="0"/>
        </w:rPr>
        <w:t xml:space="preserve">22. </w:t>
      </w:r>
      <w:r>
        <w:rPr>
          <w:b/>
          <w:i w:val="0"/>
          <w:color w:val="1F3A5F"/>
          <w:sz w:val="17"/>
        </w:rPr>
        <w:t xml:space="preserve">[BAR-KL-0081] </w:t>
      </w:r>
      <w:r>
        <w:rPr>
          <w:b w:val="0"/>
          <w:i w:val="0"/>
        </w:rPr>
        <w:t>Kalimat هُوَ جَدِّيْ dibaca ....</w:t>
      </w:r>
      <w:r>
        <w:rPr>
          <w:b w:val="0"/>
          <w:i/>
          <w:color w:val="777777"/>
          <w:sz w:val="17"/>
        </w:rPr>
        <w:t xml:space="preserve">  (pilihan ganda; easy)</w:t>
      </w:r>
    </w:p>
    <w:p>
      <w:pPr>
        <w:spacing w:after="0"/>
        <w:ind w:left="454"/>
      </w:pPr>
      <w:r>
        <w:rPr>
          <w:b w:val="0"/>
          <w:i w:val="0"/>
        </w:rPr>
        <w:t>A. Huwa abi</w:t>
      </w:r>
    </w:p>
    <w:p>
      <w:pPr>
        <w:spacing w:after="0"/>
        <w:ind w:left="454"/>
      </w:pPr>
      <w:r>
        <w:rPr>
          <w:b w:val="0"/>
          <w:i w:val="0"/>
        </w:rPr>
        <w:t>B. Huwa jaddi</w:t>
      </w:r>
    </w:p>
    <w:p>
      <w:pPr>
        <w:spacing w:after="0"/>
        <w:ind w:left="454"/>
      </w:pPr>
      <w:r>
        <w:rPr>
          <w:b w:val="0"/>
          <w:i w:val="0"/>
        </w:rPr>
        <w:t>C. Man huwa?</w:t>
      </w:r>
    </w:p>
    <w:p>
      <w:pPr>
        <w:spacing w:after="0"/>
        <w:ind w:left="454"/>
      </w:pPr>
      <w:r>
        <w:rPr>
          <w:b w:val="0"/>
          <w:i w:val="0"/>
        </w:rPr>
        <w:t>D. Man hiya?</w:t>
      </w:r>
    </w:p>
    <w:p>
      <w:pPr>
        <w:ind w:left="454"/>
      </w:pPr>
      <w:r>
        <w:rPr>
          <w:b/>
          <w:i w:val="0"/>
          <w:color w:val="1B6E3C"/>
          <w:sz w:val="18"/>
        </w:rPr>
        <w:t xml:space="preserve">Kunci: </w:t>
      </w:r>
      <w:r>
        <w:rPr>
          <w:b w:val="0"/>
          <w:i w:val="0"/>
          <w:sz w:val="18"/>
        </w:rPr>
        <w:t>B. Huwa jaddi</w:t>
      </w:r>
      <w:r>
        <w:rPr>
          <w:b/>
          <w:i w:val="0"/>
          <w:color w:val="555555"/>
          <w:sz w:val="18"/>
        </w:rPr>
        <w:t xml:space="preserve">   Pembahasan: </w:t>
      </w:r>
      <w:r>
        <w:rPr>
          <w:b w:val="0"/>
          <w:i w:val="0"/>
          <w:sz w:val="18"/>
        </w:rPr>
        <w:t>هُوَ جَدِّيْ dibaca "Huwa jaddi".</w:t>
      </w:r>
    </w:p>
    <w:p>
      <w:pPr>
        <w:keepNext/>
        <w:spacing w:before="100"/>
      </w:pPr>
      <w:r>
        <w:rPr>
          <w:b/>
          <w:i w:val="0"/>
        </w:rPr>
        <w:t xml:space="preserve">23. </w:t>
      </w:r>
      <w:r>
        <w:rPr>
          <w:b/>
          <w:i w:val="0"/>
          <w:color w:val="1F3A5F"/>
          <w:sz w:val="17"/>
        </w:rPr>
        <w:t xml:space="preserve">[BAR-KL-0082] </w:t>
      </w:r>
      <w:r>
        <w:rPr>
          <w:b w:val="0"/>
          <w:i w:val="0"/>
        </w:rPr>
        <w:t>Perhatikan gambar nomor 9 pada kartu kosakata tema Keluargaku! Kata Arab untuk gambar tersebut adalah ....</w:t>
      </w:r>
      <w:r>
        <w:rPr>
          <w:b w:val="0"/>
          <w:i/>
          <w:color w:val="777777"/>
          <w:sz w:val="17"/>
        </w:rPr>
        <w:t xml:space="preserve">  (pilihan ganda bergambar; medium)</w:t>
      </w:r>
    </w:p>
    <w:p>
      <w:pPr>
        <w:ind w:left="340"/>
      </w:pPr>
      <w:r>
        <w:rPr>
          <w:b w:val="0"/>
          <w:i/>
          <w:color w:val="555555"/>
          <w:sz w:val="18"/>
        </w:rPr>
        <w:t>Gambar: Seorang bibi berjilbab membawa kue di depan pintu rumah.</w:t>
      </w:r>
    </w:p>
    <w:p>
      <w:pPr>
        <w:spacing w:after="0"/>
        <w:ind w:left="454"/>
      </w:pPr>
      <w:r>
        <w:rPr>
          <w:b w:val="0"/>
          <w:i w:val="0"/>
        </w:rPr>
        <w:t>A. أُمٌّ</w:t>
      </w:r>
    </w:p>
    <w:p>
      <w:pPr>
        <w:spacing w:after="0"/>
        <w:ind w:left="454"/>
      </w:pPr>
      <w:r>
        <w:rPr>
          <w:b w:val="0"/>
          <w:i w:val="0"/>
        </w:rPr>
        <w:t>B. عَمَّةٌ</w:t>
      </w:r>
    </w:p>
    <w:p>
      <w:pPr>
        <w:spacing w:after="0"/>
        <w:ind w:left="454"/>
      </w:pPr>
      <w:r>
        <w:rPr>
          <w:b w:val="0"/>
          <w:i w:val="0"/>
        </w:rPr>
        <w:t>C. أَبٌ</w:t>
      </w:r>
    </w:p>
    <w:p>
      <w:pPr>
        <w:spacing w:after="0"/>
        <w:ind w:left="454"/>
      </w:pPr>
      <w:r>
        <w:rPr>
          <w:b w:val="0"/>
          <w:i w:val="0"/>
        </w:rPr>
        <w:t>D. أُسْرَةٌ</w:t>
      </w:r>
    </w:p>
    <w:p>
      <w:pPr>
        <w:ind w:left="454"/>
      </w:pPr>
      <w:r>
        <w:rPr>
          <w:b/>
          <w:i w:val="0"/>
          <w:color w:val="1B6E3C"/>
          <w:sz w:val="18"/>
        </w:rPr>
        <w:t xml:space="preserve">Kunci: </w:t>
      </w:r>
      <w:r>
        <w:rPr>
          <w:b w:val="0"/>
          <w:i w:val="0"/>
          <w:sz w:val="18"/>
        </w:rPr>
        <w:t>B. عَمَّةٌ</w:t>
      </w:r>
      <w:r>
        <w:rPr>
          <w:b/>
          <w:i w:val="0"/>
          <w:color w:val="555555"/>
          <w:sz w:val="18"/>
        </w:rPr>
        <w:t xml:space="preserve">   Pembahasan: </w:t>
      </w:r>
      <w:r>
        <w:rPr>
          <w:b w:val="0"/>
          <w:i w:val="0"/>
          <w:sz w:val="18"/>
        </w:rPr>
        <w:t>Gambar menunjukkan bibi (saudari ayah): عَمَّةٌ ('ammatun).</w:t>
      </w:r>
    </w:p>
    <w:p>
      <w:pPr>
        <w:keepNext/>
        <w:spacing w:before="100"/>
      </w:pPr>
      <w:r>
        <w:rPr>
          <w:b/>
          <w:i w:val="0"/>
        </w:rPr>
        <w:t xml:space="preserve">24. </w:t>
      </w:r>
      <w:r>
        <w:rPr>
          <w:b/>
          <w:i w:val="0"/>
          <w:color w:val="1F3A5F"/>
          <w:sz w:val="17"/>
        </w:rPr>
        <w:t xml:space="preserve">[BAR-KL-0083] </w:t>
      </w:r>
      <w:r>
        <w:rPr>
          <w:b w:val="0"/>
          <w:i w:val="0"/>
        </w:rPr>
        <w:t>Perhatikan gambar nomor 8 pada kartu kosakata tema Keluargaku! Gambar menunjukkan paman (saudara ayah). Kata Arab untuk gambar tersebut adalah ....</w:t>
      </w:r>
      <w:r>
        <w:rPr>
          <w:b w:val="0"/>
          <w:i/>
          <w:color w:val="777777"/>
          <w:sz w:val="17"/>
        </w:rPr>
        <w:t xml:space="preserve">  (pilihan ganda bergambar; medium)</w:t>
      </w:r>
    </w:p>
    <w:p>
      <w:pPr>
        <w:ind w:left="340"/>
      </w:pPr>
      <w:r>
        <w:rPr>
          <w:b w:val="0"/>
          <w:i/>
          <w:color w:val="555555"/>
          <w:sz w:val="18"/>
        </w:rPr>
        <w:t>Gambar: Seorang paman membawa oleh-oleh di depan pintu rumah; di bawah gambar tertulis 'Paman (saudara ayah)'.</w:t>
      </w:r>
    </w:p>
    <w:p>
      <w:pPr>
        <w:spacing w:after="0"/>
        <w:ind w:left="454"/>
      </w:pPr>
      <w:r>
        <w:rPr>
          <w:b w:val="0"/>
          <w:i w:val="0"/>
        </w:rPr>
        <w:t>A. أُسْرَةٌ</w:t>
      </w:r>
    </w:p>
    <w:p>
      <w:pPr>
        <w:spacing w:after="0"/>
        <w:ind w:left="454"/>
      </w:pPr>
      <w:r>
        <w:rPr>
          <w:b w:val="0"/>
          <w:i w:val="0"/>
        </w:rPr>
        <w:t>B. أَبٌ</w:t>
      </w:r>
    </w:p>
    <w:p>
      <w:pPr>
        <w:spacing w:after="0"/>
        <w:ind w:left="454"/>
      </w:pPr>
      <w:r>
        <w:rPr>
          <w:b w:val="0"/>
          <w:i w:val="0"/>
        </w:rPr>
        <w:t>C. أُمٌّ</w:t>
      </w:r>
    </w:p>
    <w:p>
      <w:pPr>
        <w:spacing w:after="0"/>
        <w:ind w:left="454"/>
      </w:pPr>
      <w:r>
        <w:rPr>
          <w:b w:val="0"/>
          <w:i w:val="0"/>
        </w:rPr>
        <w:t>D. عَمٌّ</w:t>
      </w:r>
    </w:p>
    <w:p>
      <w:pPr>
        <w:ind w:left="454"/>
      </w:pPr>
      <w:r>
        <w:rPr>
          <w:b/>
          <w:i w:val="0"/>
          <w:color w:val="1B6E3C"/>
          <w:sz w:val="18"/>
        </w:rPr>
        <w:t xml:space="preserve">Kunci: </w:t>
      </w:r>
      <w:r>
        <w:rPr>
          <w:b w:val="0"/>
          <w:i w:val="0"/>
          <w:sz w:val="18"/>
        </w:rPr>
        <w:t>D. عَمٌّ</w:t>
      </w:r>
      <w:r>
        <w:rPr>
          <w:b/>
          <w:i w:val="0"/>
          <w:color w:val="555555"/>
          <w:sz w:val="18"/>
        </w:rPr>
        <w:t xml:space="preserve">   Pembahasan: </w:t>
      </w:r>
      <w:r>
        <w:rPr>
          <w:b w:val="0"/>
          <w:i w:val="0"/>
          <w:sz w:val="18"/>
        </w:rPr>
        <w:t>Gambar menunjukkan paman (saudara ayah): عَمٌّ ('ammun).</w:t>
      </w:r>
    </w:p>
    <w:p>
      <w:pPr>
        <w:keepNext/>
        <w:spacing w:before="100"/>
      </w:pPr>
      <w:r>
        <w:rPr>
          <w:b/>
          <w:i w:val="0"/>
        </w:rPr>
        <w:t xml:space="preserve">25. </w:t>
      </w:r>
      <w:r>
        <w:rPr>
          <w:b/>
          <w:i w:val="0"/>
          <w:color w:val="1F3A5F"/>
          <w:sz w:val="17"/>
        </w:rPr>
        <w:t xml:space="preserve">[BAR-KL-0084] </w:t>
      </w:r>
      <w:r>
        <w:rPr>
          <w:b w:val="0"/>
          <w:i w:val="0"/>
        </w:rPr>
        <w:t>Perhatikan gambar nomor 5 pada kartu kosakata tema Keluargaku! Kata Arab untuk gambar tersebut adalah ....</w:t>
      </w:r>
      <w:r>
        <w:rPr>
          <w:b w:val="0"/>
          <w:i/>
          <w:color w:val="777777"/>
          <w:sz w:val="17"/>
        </w:rPr>
        <w:t xml:space="preserve">  (pilihan ganda bergambar; medium)</w:t>
      </w:r>
    </w:p>
    <w:p>
      <w:pPr>
        <w:ind w:left="340"/>
      </w:pPr>
      <w:r>
        <w:rPr>
          <w:b w:val="0"/>
          <w:i/>
          <w:color w:val="555555"/>
          <w:sz w:val="18"/>
        </w:rPr>
        <w:t>Gambar: Seorang anak perempuan menggandeng adiknya.</w:t>
      </w:r>
    </w:p>
    <w:p>
      <w:pPr>
        <w:spacing w:after="0"/>
        <w:ind w:left="454"/>
      </w:pPr>
      <w:r>
        <w:rPr>
          <w:b w:val="0"/>
          <w:i w:val="0"/>
        </w:rPr>
        <w:t>A. أُمٌّ</w:t>
      </w:r>
    </w:p>
    <w:p>
      <w:pPr>
        <w:spacing w:after="0"/>
        <w:ind w:left="454"/>
      </w:pPr>
      <w:r>
        <w:rPr>
          <w:b w:val="0"/>
          <w:i w:val="0"/>
        </w:rPr>
        <w:t>B. أُسْرَةٌ</w:t>
      </w:r>
    </w:p>
    <w:p>
      <w:pPr>
        <w:spacing w:after="0"/>
        <w:ind w:left="454"/>
      </w:pPr>
      <w:r>
        <w:rPr>
          <w:b w:val="0"/>
          <w:i w:val="0"/>
        </w:rPr>
        <w:t>C. أَبٌ</w:t>
      </w:r>
    </w:p>
    <w:p>
      <w:pPr>
        <w:spacing w:after="0"/>
        <w:ind w:left="454"/>
      </w:pPr>
      <w:r>
        <w:rPr>
          <w:b w:val="0"/>
          <w:i w:val="0"/>
        </w:rPr>
        <w:t>D. أُخْتٌ</w:t>
      </w:r>
    </w:p>
    <w:p>
      <w:pPr>
        <w:ind w:left="454"/>
      </w:pPr>
      <w:r>
        <w:rPr>
          <w:b/>
          <w:i w:val="0"/>
          <w:color w:val="1B6E3C"/>
          <w:sz w:val="18"/>
        </w:rPr>
        <w:t xml:space="preserve">Kunci: </w:t>
      </w:r>
      <w:r>
        <w:rPr>
          <w:b w:val="0"/>
          <w:i w:val="0"/>
          <w:sz w:val="18"/>
        </w:rPr>
        <w:t>D. أُخْتٌ</w:t>
      </w:r>
      <w:r>
        <w:rPr>
          <w:b/>
          <w:i w:val="0"/>
          <w:color w:val="555555"/>
          <w:sz w:val="18"/>
        </w:rPr>
        <w:t xml:space="preserve">   Pembahasan: </w:t>
      </w:r>
      <w:r>
        <w:rPr>
          <w:b w:val="0"/>
          <w:i w:val="0"/>
          <w:sz w:val="18"/>
        </w:rPr>
        <w:t>Gambar menunjukkan saudara perempuan: أُخْتٌ (ukhtun).</w:t>
      </w:r>
    </w:p>
    <w:p>
      <w:pPr>
        <w:keepNext/>
        <w:spacing w:before="100"/>
      </w:pPr>
      <w:r>
        <w:rPr>
          <w:b/>
          <w:i w:val="0"/>
        </w:rPr>
        <w:t xml:space="preserve">26. </w:t>
      </w:r>
      <w:r>
        <w:rPr>
          <w:b/>
          <w:i w:val="0"/>
          <w:color w:val="1F3A5F"/>
          <w:sz w:val="17"/>
        </w:rPr>
        <w:t xml:space="preserve">[BAR-KL-0085] </w:t>
      </w:r>
      <w:r>
        <w:rPr>
          <w:b w:val="0"/>
          <w:i w:val="0"/>
        </w:rPr>
        <w:t>Perhatikan gambar nomor 1 pada kartu kosakata tema Keluargaku! Kata Arab untuk gambar tersebut adalah ....</w:t>
      </w:r>
      <w:r>
        <w:rPr>
          <w:b w:val="0"/>
          <w:i/>
          <w:color w:val="777777"/>
          <w:sz w:val="17"/>
        </w:rPr>
        <w:t xml:space="preserve">  (pilihan ganda bergambar; medium)</w:t>
      </w:r>
    </w:p>
    <w:p>
      <w:pPr>
        <w:ind w:left="340"/>
      </w:pPr>
      <w:r>
        <w:rPr>
          <w:b w:val="0"/>
          <w:i/>
          <w:color w:val="555555"/>
          <w:sz w:val="18"/>
        </w:rPr>
        <w:t>Gambar: Sebuah keluarga (ayah, ibu, dua anak) berfoto bersama di ruang tamu.</w:t>
      </w:r>
    </w:p>
    <w:p>
      <w:pPr>
        <w:spacing w:after="0"/>
        <w:ind w:left="454"/>
      </w:pPr>
      <w:r>
        <w:rPr>
          <w:b w:val="0"/>
          <w:i w:val="0"/>
        </w:rPr>
        <w:t>A. أَبٌ</w:t>
      </w:r>
    </w:p>
    <w:p>
      <w:pPr>
        <w:spacing w:after="0"/>
        <w:ind w:left="454"/>
      </w:pPr>
      <w:r>
        <w:rPr>
          <w:b w:val="0"/>
          <w:i w:val="0"/>
        </w:rPr>
        <w:t>B. أُسْرَةٌ</w:t>
      </w:r>
    </w:p>
    <w:p>
      <w:pPr>
        <w:spacing w:after="0"/>
        <w:ind w:left="454"/>
      </w:pPr>
      <w:r>
        <w:rPr>
          <w:b w:val="0"/>
          <w:i w:val="0"/>
        </w:rPr>
        <w:t>C. أَخٌ</w:t>
      </w:r>
    </w:p>
    <w:p>
      <w:pPr>
        <w:spacing w:after="0"/>
        <w:ind w:left="454"/>
      </w:pPr>
      <w:r>
        <w:rPr>
          <w:b w:val="0"/>
          <w:i w:val="0"/>
        </w:rPr>
        <w:t>D. أُمٌّ</w:t>
      </w:r>
    </w:p>
    <w:p>
      <w:pPr>
        <w:ind w:left="454"/>
      </w:pPr>
      <w:r>
        <w:rPr>
          <w:b/>
          <w:i w:val="0"/>
          <w:color w:val="1B6E3C"/>
          <w:sz w:val="18"/>
        </w:rPr>
        <w:t xml:space="preserve">Kunci: </w:t>
      </w:r>
      <w:r>
        <w:rPr>
          <w:b w:val="0"/>
          <w:i w:val="0"/>
          <w:sz w:val="18"/>
        </w:rPr>
        <w:t>B. أُسْرَةٌ</w:t>
      </w:r>
      <w:r>
        <w:rPr>
          <w:b/>
          <w:i w:val="0"/>
          <w:color w:val="555555"/>
          <w:sz w:val="18"/>
        </w:rPr>
        <w:t xml:space="preserve">   Pembahasan: </w:t>
      </w:r>
      <w:r>
        <w:rPr>
          <w:b w:val="0"/>
          <w:i w:val="0"/>
          <w:sz w:val="18"/>
        </w:rPr>
        <w:t>Gambar menunjukkan keluarga: أُسْرَةٌ (usratun).</w:t>
      </w:r>
    </w:p>
    <w:p>
      <w:pPr>
        <w:keepNext/>
        <w:spacing w:before="100"/>
      </w:pPr>
      <w:r>
        <w:rPr>
          <w:b/>
          <w:i w:val="0"/>
        </w:rPr>
        <w:t xml:space="preserve">27. </w:t>
      </w:r>
      <w:r>
        <w:rPr>
          <w:b/>
          <w:i w:val="0"/>
          <w:color w:val="1F3A5F"/>
          <w:sz w:val="17"/>
        </w:rPr>
        <w:t xml:space="preserve">[BAR-KL-0086] </w:t>
      </w:r>
      <w:r>
        <w:rPr>
          <w:b w:val="0"/>
          <w:i w:val="0"/>
        </w:rPr>
        <w:t>Perhatikan gambar nomor 10 pada kartu kosakata tema Keluargaku! Gambar menunjukkan paman (saudara ibu). Kata Arab untuk gambar tersebut adalah ....</w:t>
      </w:r>
      <w:r>
        <w:rPr>
          <w:b w:val="0"/>
          <w:i/>
          <w:color w:val="777777"/>
          <w:sz w:val="17"/>
        </w:rPr>
        <w:t xml:space="preserve">  (pilihan ganda bergambar; medium)</w:t>
      </w:r>
    </w:p>
    <w:p>
      <w:pPr>
        <w:ind w:left="340"/>
      </w:pPr>
      <w:r>
        <w:rPr>
          <w:b w:val="0"/>
          <w:i/>
          <w:color w:val="555555"/>
          <w:sz w:val="18"/>
        </w:rPr>
        <w:t>Gambar: Seorang paman melambai dari dalam mobil; di bawah gambar tertulis 'Paman (saudara ibu)'.</w:t>
      </w:r>
    </w:p>
    <w:p>
      <w:pPr>
        <w:spacing w:after="0"/>
        <w:ind w:left="454"/>
      </w:pPr>
      <w:r>
        <w:rPr>
          <w:b w:val="0"/>
          <w:i w:val="0"/>
        </w:rPr>
        <w:t>A. أُمٌّ</w:t>
      </w:r>
    </w:p>
    <w:p>
      <w:pPr>
        <w:spacing w:after="0"/>
        <w:ind w:left="454"/>
      </w:pPr>
      <w:r>
        <w:rPr>
          <w:b w:val="0"/>
          <w:i w:val="0"/>
        </w:rPr>
        <w:t>B. أَبٌ</w:t>
      </w:r>
    </w:p>
    <w:p>
      <w:pPr>
        <w:spacing w:after="0"/>
        <w:ind w:left="454"/>
      </w:pPr>
      <w:r>
        <w:rPr>
          <w:b w:val="0"/>
          <w:i w:val="0"/>
        </w:rPr>
        <w:t>C. خَالٌ</w:t>
      </w:r>
    </w:p>
    <w:p>
      <w:pPr>
        <w:spacing w:after="0"/>
        <w:ind w:left="454"/>
      </w:pPr>
      <w:r>
        <w:rPr>
          <w:b w:val="0"/>
          <w:i w:val="0"/>
        </w:rPr>
        <w:t>D. أُسْرَةٌ</w:t>
      </w:r>
    </w:p>
    <w:p>
      <w:pPr>
        <w:ind w:left="454"/>
      </w:pPr>
      <w:r>
        <w:rPr>
          <w:b/>
          <w:i w:val="0"/>
          <w:color w:val="1B6E3C"/>
          <w:sz w:val="18"/>
        </w:rPr>
        <w:t xml:space="preserve">Kunci: </w:t>
      </w:r>
      <w:r>
        <w:rPr>
          <w:b w:val="0"/>
          <w:i w:val="0"/>
          <w:sz w:val="18"/>
        </w:rPr>
        <w:t>C. خَالٌ</w:t>
      </w:r>
      <w:r>
        <w:rPr>
          <w:b/>
          <w:i w:val="0"/>
          <w:color w:val="555555"/>
          <w:sz w:val="18"/>
        </w:rPr>
        <w:t xml:space="preserve">   Pembahasan: </w:t>
      </w:r>
      <w:r>
        <w:rPr>
          <w:b w:val="0"/>
          <w:i w:val="0"/>
          <w:sz w:val="18"/>
        </w:rPr>
        <w:t>Gambar menunjukkan paman (saudara ibu): خَالٌ (khalun).</w:t>
      </w:r>
    </w:p>
    <w:p>
      <w:pPr>
        <w:keepNext/>
        <w:spacing w:before="100"/>
      </w:pPr>
      <w:r>
        <w:rPr>
          <w:b/>
          <w:i w:val="0"/>
        </w:rPr>
        <w:t xml:space="preserve">28. </w:t>
      </w:r>
      <w:r>
        <w:rPr>
          <w:b/>
          <w:i w:val="0"/>
          <w:color w:val="1F3A5F"/>
          <w:sz w:val="17"/>
        </w:rPr>
        <w:t xml:space="preserve">[BAR-KL-0087] </w:t>
      </w:r>
      <w:r>
        <w:rPr>
          <w:b w:val="0"/>
          <w:i w:val="0"/>
        </w:rPr>
        <w:t>Perhatikan gambar nomor 4 pada kartu kosakata tema Keluargaku! Kata Arab untuk gambar tersebut adalah ....</w:t>
      </w:r>
      <w:r>
        <w:rPr>
          <w:b w:val="0"/>
          <w:i/>
          <w:color w:val="777777"/>
          <w:sz w:val="17"/>
        </w:rPr>
        <w:t xml:space="preserve">  (pilihan ganda bergambar; medium)</w:t>
      </w:r>
    </w:p>
    <w:p>
      <w:pPr>
        <w:ind w:left="340"/>
      </w:pPr>
      <w:r>
        <w:rPr>
          <w:b w:val="0"/>
          <w:i/>
          <w:color w:val="555555"/>
          <w:sz w:val="18"/>
        </w:rPr>
        <w:t>Gambar: Seorang anak laki-laki yang lebih besar menggandeng adiknya.</w:t>
      </w:r>
    </w:p>
    <w:p>
      <w:pPr>
        <w:spacing w:after="0"/>
        <w:ind w:left="454"/>
      </w:pPr>
      <w:r>
        <w:rPr>
          <w:b w:val="0"/>
          <w:i w:val="0"/>
        </w:rPr>
        <w:t>A. أَخٌ</w:t>
      </w:r>
    </w:p>
    <w:p>
      <w:pPr>
        <w:spacing w:after="0"/>
        <w:ind w:left="454"/>
      </w:pPr>
      <w:r>
        <w:rPr>
          <w:b w:val="0"/>
          <w:i w:val="0"/>
        </w:rPr>
        <w:t>B. أُمٌّ</w:t>
      </w:r>
    </w:p>
    <w:p>
      <w:pPr>
        <w:spacing w:after="0"/>
        <w:ind w:left="454"/>
      </w:pPr>
      <w:r>
        <w:rPr>
          <w:b w:val="0"/>
          <w:i w:val="0"/>
        </w:rPr>
        <w:t>C. أَبٌ</w:t>
      </w:r>
    </w:p>
    <w:p>
      <w:pPr>
        <w:spacing w:after="0"/>
        <w:ind w:left="454"/>
      </w:pPr>
      <w:r>
        <w:rPr>
          <w:b w:val="0"/>
          <w:i w:val="0"/>
        </w:rPr>
        <w:t>D. أُسْرَةٌ</w:t>
      </w:r>
    </w:p>
    <w:p>
      <w:pPr>
        <w:ind w:left="454"/>
      </w:pPr>
      <w:r>
        <w:rPr>
          <w:b/>
          <w:i w:val="0"/>
          <w:color w:val="1B6E3C"/>
          <w:sz w:val="18"/>
        </w:rPr>
        <w:t xml:space="preserve">Kunci: </w:t>
      </w:r>
      <w:r>
        <w:rPr>
          <w:b w:val="0"/>
          <w:i w:val="0"/>
          <w:sz w:val="18"/>
        </w:rPr>
        <w:t>A. أَخٌ</w:t>
      </w:r>
      <w:r>
        <w:rPr>
          <w:b/>
          <w:i w:val="0"/>
          <w:color w:val="555555"/>
          <w:sz w:val="18"/>
        </w:rPr>
        <w:t xml:space="preserve">   Pembahasan: </w:t>
      </w:r>
      <w:r>
        <w:rPr>
          <w:b w:val="0"/>
          <w:i w:val="0"/>
          <w:sz w:val="18"/>
        </w:rPr>
        <w:t>Gambar menunjukkan saudara laki-laki: أَخٌ (akhun).</w:t>
      </w:r>
    </w:p>
    <w:p>
      <w:pPr>
        <w:keepNext/>
        <w:spacing w:before="100"/>
      </w:pPr>
      <w:r>
        <w:rPr>
          <w:b/>
          <w:i w:val="0"/>
        </w:rPr>
        <w:t xml:space="preserve">29. </w:t>
      </w:r>
      <w:r>
        <w:rPr>
          <w:b/>
          <w:i w:val="0"/>
          <w:color w:val="1F3A5F"/>
          <w:sz w:val="17"/>
        </w:rPr>
        <w:t xml:space="preserve">[BAR-KL-0088] </w:t>
      </w:r>
      <w:r>
        <w:rPr>
          <w:b w:val="0"/>
          <w:i w:val="0"/>
        </w:rPr>
        <w:t>Perhatikan gambar kartu nomor 8 tema Keluargaku! Gambar menunjukkan paman (saudara ayah). Nama gambar tersebut dibaca ....</w:t>
      </w:r>
      <w:r>
        <w:rPr>
          <w:b w:val="0"/>
          <w:i/>
          <w:color w:val="777777"/>
          <w:sz w:val="17"/>
        </w:rPr>
        <w:t xml:space="preserve">  (pilihan ganda bergambar; medium)</w:t>
      </w:r>
    </w:p>
    <w:p>
      <w:pPr>
        <w:ind w:left="340"/>
      </w:pPr>
      <w:r>
        <w:rPr>
          <w:b w:val="0"/>
          <w:i/>
          <w:color w:val="555555"/>
          <w:sz w:val="18"/>
        </w:rPr>
        <w:t>Gambar: Seorang paman membawa oleh-oleh di depan pintu rumah; di bawah gambar tertulis 'Paman (saudara ayah)'.</w:t>
      </w:r>
    </w:p>
    <w:p>
      <w:pPr>
        <w:spacing w:after="0"/>
        <w:ind w:left="454"/>
      </w:pPr>
      <w:r>
        <w:rPr>
          <w:b w:val="0"/>
          <w:i w:val="0"/>
        </w:rPr>
        <w:t>A. abun</w:t>
      </w:r>
    </w:p>
    <w:p>
      <w:pPr>
        <w:spacing w:after="0"/>
        <w:ind w:left="454"/>
      </w:pPr>
      <w:r>
        <w:rPr>
          <w:b w:val="0"/>
          <w:i w:val="0"/>
        </w:rPr>
        <w:t>B. usratun</w:t>
      </w:r>
    </w:p>
    <w:p>
      <w:pPr>
        <w:spacing w:after="0"/>
        <w:ind w:left="454"/>
      </w:pPr>
      <w:r>
        <w:rPr>
          <w:b w:val="0"/>
          <w:i w:val="0"/>
        </w:rPr>
        <w:t>C. ummun</w:t>
      </w:r>
    </w:p>
    <w:p>
      <w:pPr>
        <w:spacing w:after="0"/>
        <w:ind w:left="454"/>
      </w:pPr>
      <w:r>
        <w:rPr>
          <w:b w:val="0"/>
          <w:i w:val="0"/>
        </w:rPr>
        <w:t>D. 'ammun</w:t>
      </w:r>
    </w:p>
    <w:p>
      <w:pPr>
        <w:ind w:left="454"/>
      </w:pPr>
      <w:r>
        <w:rPr>
          <w:b/>
          <w:i w:val="0"/>
          <w:color w:val="1B6E3C"/>
          <w:sz w:val="18"/>
        </w:rPr>
        <w:t xml:space="preserve">Kunci: </w:t>
      </w:r>
      <w:r>
        <w:rPr>
          <w:b w:val="0"/>
          <w:i w:val="0"/>
          <w:sz w:val="18"/>
        </w:rPr>
        <w:t>D. 'ammun</w:t>
      </w:r>
      <w:r>
        <w:rPr>
          <w:b/>
          <w:i w:val="0"/>
          <w:color w:val="555555"/>
          <w:sz w:val="18"/>
        </w:rPr>
        <w:t xml:space="preserve">   Pembahasan: </w:t>
      </w:r>
      <w:r>
        <w:rPr>
          <w:b w:val="0"/>
          <w:i w:val="0"/>
          <w:sz w:val="18"/>
        </w:rPr>
        <w:t>Gambar menunjukkan paman (saudara ayah), dibaca 'ammun.</w:t>
      </w:r>
    </w:p>
    <w:p>
      <w:pPr>
        <w:keepNext/>
        <w:spacing w:before="100"/>
      </w:pPr>
      <w:r>
        <w:rPr>
          <w:b/>
          <w:i w:val="0"/>
        </w:rPr>
        <w:t xml:space="preserve">30. </w:t>
      </w:r>
      <w:r>
        <w:rPr>
          <w:b/>
          <w:i w:val="0"/>
          <w:color w:val="1F3A5F"/>
          <w:sz w:val="17"/>
        </w:rPr>
        <w:t xml:space="preserve">[BAR-KL-0089] </w:t>
      </w:r>
      <w:r>
        <w:rPr>
          <w:b w:val="0"/>
          <w:i w:val="0"/>
        </w:rPr>
        <w:t>Perhatikan gambar nomor 10 tema Keluargaku! Gambar menunjukkan paman (saudara ibu). Kalimat yang tepat untuk menunjuk gambar tersebut dari dekat adalah ....</w:t>
      </w:r>
      <w:r>
        <w:rPr>
          <w:b w:val="0"/>
          <w:i/>
          <w:color w:val="777777"/>
          <w:sz w:val="17"/>
        </w:rPr>
        <w:t xml:space="preserve">  (pilihan ganda bergambar; hard)</w:t>
      </w:r>
    </w:p>
    <w:p>
      <w:pPr>
        <w:ind w:left="340"/>
      </w:pPr>
      <w:r>
        <w:rPr>
          <w:b w:val="0"/>
          <w:i/>
          <w:color w:val="555555"/>
          <w:sz w:val="18"/>
        </w:rPr>
        <w:t>Gambar: Seorang paman melambai dari dalam mobil; di bawah gambar tertulis 'Paman (saudara ibu)'.</w:t>
      </w:r>
    </w:p>
    <w:p>
      <w:pPr>
        <w:spacing w:after="0"/>
        <w:ind w:left="454"/>
      </w:pPr>
      <w:r>
        <w:rPr>
          <w:b w:val="0"/>
          <w:i w:val="0"/>
        </w:rPr>
        <w:t>A. هٰذَا اِبْنٌ</w:t>
      </w:r>
    </w:p>
    <w:p>
      <w:pPr>
        <w:spacing w:after="0"/>
        <w:ind w:left="454"/>
      </w:pPr>
      <w:r>
        <w:rPr>
          <w:b w:val="0"/>
          <w:i w:val="0"/>
        </w:rPr>
        <w:t>B. هٰذَا خَالٌ</w:t>
      </w:r>
    </w:p>
    <w:p>
      <w:pPr>
        <w:spacing w:after="0"/>
        <w:ind w:left="454"/>
      </w:pPr>
      <w:r>
        <w:rPr>
          <w:b w:val="0"/>
          <w:i w:val="0"/>
        </w:rPr>
        <w:t>C. هٰذِهِ وَالِدَةٌ</w:t>
      </w:r>
    </w:p>
    <w:p>
      <w:pPr>
        <w:spacing w:after="0"/>
        <w:ind w:left="454"/>
      </w:pPr>
      <w:r>
        <w:rPr>
          <w:b w:val="0"/>
          <w:i w:val="0"/>
        </w:rPr>
        <w:t>D. هٰذِهِ خَالٌ</w:t>
      </w:r>
    </w:p>
    <w:p>
      <w:pPr>
        <w:ind w:left="454"/>
      </w:pPr>
      <w:r>
        <w:rPr>
          <w:b/>
          <w:i w:val="0"/>
          <w:color w:val="1B6E3C"/>
          <w:sz w:val="18"/>
        </w:rPr>
        <w:t xml:space="preserve">Kunci: </w:t>
      </w:r>
      <w:r>
        <w:rPr>
          <w:b w:val="0"/>
          <w:i w:val="0"/>
          <w:sz w:val="18"/>
        </w:rPr>
        <w:t>B. هٰذَا خَالٌ</w:t>
      </w:r>
      <w:r>
        <w:rPr>
          <w:b/>
          <w:i w:val="0"/>
          <w:color w:val="555555"/>
          <w:sz w:val="18"/>
        </w:rPr>
        <w:t xml:space="preserve">   Pembahasan: </w:t>
      </w:r>
      <w:r>
        <w:rPr>
          <w:b w:val="0"/>
          <w:i w:val="0"/>
          <w:sz w:val="18"/>
        </w:rPr>
        <w:t>Untuk paman (saudara ibu) dipakai هٰذَا karena kata itu mudzakkar.</w:t>
      </w:r>
    </w:p>
    <w:p>
      <w:pPr>
        <w:keepNext/>
        <w:spacing w:before="100"/>
      </w:pPr>
      <w:r>
        <w:rPr>
          <w:b/>
          <w:i w:val="0"/>
        </w:rPr>
        <w:t xml:space="preserve">31. </w:t>
      </w:r>
      <w:r>
        <w:rPr>
          <w:b/>
          <w:i w:val="0"/>
          <w:color w:val="1F3A5F"/>
          <w:sz w:val="17"/>
        </w:rPr>
        <w:t xml:space="preserve">[BAR-KL-0090] </w:t>
      </w:r>
      <w:r>
        <w:rPr>
          <w:b w:val="0"/>
          <w:i w:val="0"/>
        </w:rPr>
        <w:t>Perhatikan gambar nomor 6 pada kartu kosakata tema Keluargaku! Kata Arab untuk gambar tersebut adalah ....</w:t>
      </w:r>
      <w:r>
        <w:rPr>
          <w:b w:val="0"/>
          <w:i/>
          <w:color w:val="777777"/>
          <w:sz w:val="17"/>
        </w:rPr>
        <w:t xml:space="preserve">  (pilihan ganda bergambar; medium)</w:t>
      </w:r>
    </w:p>
    <w:p>
      <w:pPr>
        <w:ind w:left="340"/>
      </w:pPr>
      <w:r>
        <w:rPr>
          <w:b w:val="0"/>
          <w:i/>
          <w:color w:val="555555"/>
          <w:sz w:val="18"/>
        </w:rPr>
        <w:t>Gambar: Seorang kakek beruban duduk di kursi goyang membaca koran.</w:t>
      </w:r>
    </w:p>
    <w:p>
      <w:pPr>
        <w:spacing w:after="0"/>
        <w:ind w:left="454"/>
      </w:pPr>
      <w:r>
        <w:rPr>
          <w:b w:val="0"/>
          <w:i w:val="0"/>
        </w:rPr>
        <w:t>A. أُمٌّ</w:t>
      </w:r>
    </w:p>
    <w:p>
      <w:pPr>
        <w:spacing w:after="0"/>
        <w:ind w:left="454"/>
      </w:pPr>
      <w:r>
        <w:rPr>
          <w:b w:val="0"/>
          <w:i w:val="0"/>
        </w:rPr>
        <w:t>B. أُسْرَةٌ</w:t>
      </w:r>
    </w:p>
    <w:p>
      <w:pPr>
        <w:spacing w:after="0"/>
        <w:ind w:left="454"/>
      </w:pPr>
      <w:r>
        <w:rPr>
          <w:b w:val="0"/>
          <w:i w:val="0"/>
        </w:rPr>
        <w:t>C. أَبٌ</w:t>
      </w:r>
    </w:p>
    <w:p>
      <w:pPr>
        <w:spacing w:after="0"/>
        <w:ind w:left="454"/>
      </w:pPr>
      <w:r>
        <w:rPr>
          <w:b w:val="0"/>
          <w:i w:val="0"/>
        </w:rPr>
        <w:t>D. جَدٌّ</w:t>
      </w:r>
    </w:p>
    <w:p>
      <w:pPr>
        <w:ind w:left="454"/>
      </w:pPr>
      <w:r>
        <w:rPr>
          <w:b/>
          <w:i w:val="0"/>
          <w:color w:val="1B6E3C"/>
          <w:sz w:val="18"/>
        </w:rPr>
        <w:t xml:space="preserve">Kunci: </w:t>
      </w:r>
      <w:r>
        <w:rPr>
          <w:b w:val="0"/>
          <w:i w:val="0"/>
          <w:sz w:val="18"/>
        </w:rPr>
        <w:t>D. جَدٌّ</w:t>
      </w:r>
      <w:r>
        <w:rPr>
          <w:b/>
          <w:i w:val="0"/>
          <w:color w:val="555555"/>
          <w:sz w:val="18"/>
        </w:rPr>
        <w:t xml:space="preserve">   Pembahasan: </w:t>
      </w:r>
      <w:r>
        <w:rPr>
          <w:b w:val="0"/>
          <w:i w:val="0"/>
          <w:sz w:val="18"/>
        </w:rPr>
        <w:t>Gambar menunjukkan kakek: جَدٌّ (jaddun).</w:t>
      </w:r>
    </w:p>
    <w:p>
      <w:pPr>
        <w:keepNext/>
        <w:spacing w:before="100"/>
      </w:pPr>
      <w:r>
        <w:rPr>
          <w:b/>
          <w:i w:val="0"/>
        </w:rPr>
        <w:t xml:space="preserve">32. </w:t>
      </w:r>
      <w:r>
        <w:rPr>
          <w:b/>
          <w:i w:val="0"/>
          <w:color w:val="1F3A5F"/>
          <w:sz w:val="17"/>
        </w:rPr>
        <w:t xml:space="preserve">[BAR-KL-0091] </w:t>
      </w:r>
      <w:r>
        <w:rPr>
          <w:b w:val="0"/>
          <w:i w:val="0"/>
        </w:rPr>
        <w:t>Bacalah teks berikut! "مَنْ هُوَ؟ هُوَ جَدِّيْ. مَنْ هِيَ؟ هِيَ جَدَّتِيْ. هٰذِهِ أُسْرَتِيْ." Orang yang disebut setelah kakek adalah ....</w:t>
      </w:r>
      <w:r>
        <w:rPr>
          <w:b w:val="0"/>
          <w:i/>
          <w:color w:val="777777"/>
          <w:sz w:val="17"/>
        </w:rPr>
        <w:t xml:space="preserve">  (pilihan ganda kontekstual; medium)</w:t>
      </w:r>
    </w:p>
    <w:p>
      <w:pPr>
        <w:spacing w:after="0"/>
        <w:ind w:left="454"/>
      </w:pPr>
      <w:r>
        <w:rPr>
          <w:b w:val="0"/>
          <w:i w:val="0"/>
        </w:rPr>
        <w:t>A. ibu</w:t>
      </w:r>
    </w:p>
    <w:p>
      <w:pPr>
        <w:spacing w:after="0"/>
        <w:ind w:left="454"/>
      </w:pPr>
      <w:r>
        <w:rPr>
          <w:b w:val="0"/>
          <w:i w:val="0"/>
        </w:rPr>
        <w:t>B. nenek</w:t>
      </w:r>
    </w:p>
    <w:p>
      <w:pPr>
        <w:spacing w:after="0"/>
        <w:ind w:left="454"/>
      </w:pPr>
      <w:r>
        <w:rPr>
          <w:b w:val="0"/>
          <w:i w:val="0"/>
        </w:rPr>
        <w:t>C. ayah</w:t>
      </w:r>
    </w:p>
    <w:p>
      <w:pPr>
        <w:spacing w:after="0"/>
        <w:ind w:left="454"/>
      </w:pPr>
      <w:r>
        <w:rPr>
          <w:b w:val="0"/>
          <w:i w:val="0"/>
        </w:rPr>
        <w:t>D. paman</w:t>
      </w:r>
    </w:p>
    <w:p>
      <w:pPr>
        <w:ind w:left="454"/>
      </w:pPr>
      <w:r>
        <w:rPr>
          <w:b/>
          <w:i w:val="0"/>
          <w:color w:val="1B6E3C"/>
          <w:sz w:val="18"/>
        </w:rPr>
        <w:t xml:space="preserve">Kunci: </w:t>
      </w:r>
      <w:r>
        <w:rPr>
          <w:b w:val="0"/>
          <w:i w:val="0"/>
          <w:sz w:val="18"/>
        </w:rPr>
        <w:t>B. nenek</w:t>
      </w:r>
      <w:r>
        <w:rPr>
          <w:b/>
          <w:i w:val="0"/>
          <w:color w:val="555555"/>
          <w:sz w:val="18"/>
        </w:rPr>
        <w:t xml:space="preserve">   Pembahasan: </w:t>
      </w:r>
      <w:r>
        <w:rPr>
          <w:b w:val="0"/>
          <w:i w:val="0"/>
          <w:sz w:val="18"/>
        </w:rPr>
        <w:t>Jawaban berdasarkan teks: nenek.</w:t>
      </w:r>
    </w:p>
    <w:p>
      <w:pPr>
        <w:keepNext/>
        <w:spacing w:before="100"/>
      </w:pPr>
      <w:r>
        <w:rPr>
          <w:b/>
          <w:i w:val="0"/>
        </w:rPr>
        <w:t xml:space="preserve">33. </w:t>
      </w:r>
      <w:r>
        <w:rPr>
          <w:b/>
          <w:i w:val="0"/>
          <w:color w:val="1F3A5F"/>
          <w:sz w:val="17"/>
        </w:rPr>
        <w:t xml:space="preserve">[BAR-KL-0092] </w:t>
      </w:r>
      <w:r>
        <w:rPr>
          <w:b w:val="0"/>
          <w:i w:val="0"/>
        </w:rPr>
        <w:t>Dalam percakapan yang menanyakan dan menjawab anggota keluarga laki-laki, temanmu bertanya, "مَنْ هُوَ؟" Jawaban yang tepat adalah ....</w:t>
      </w:r>
      <w:r>
        <w:rPr>
          <w:b w:val="0"/>
          <w:i/>
          <w:color w:val="777777"/>
          <w:sz w:val="17"/>
        </w:rPr>
        <w:t xml:space="preserve">  (pilihan ganda kontekstual; medium)</w:t>
      </w:r>
    </w:p>
    <w:p>
      <w:pPr>
        <w:spacing w:after="0"/>
        <w:ind w:left="454"/>
      </w:pPr>
      <w:r>
        <w:rPr>
          <w:b w:val="0"/>
          <w:i w:val="0"/>
        </w:rPr>
        <w:t>A. اِسْمِيْ فَاطِمَةُ</w:t>
      </w:r>
    </w:p>
    <w:p>
      <w:pPr>
        <w:spacing w:after="0"/>
        <w:ind w:left="454"/>
      </w:pPr>
      <w:r>
        <w:rPr>
          <w:b w:val="0"/>
          <w:i w:val="0"/>
        </w:rPr>
        <w:t>B. هٰذَا قَلَمٌ</w:t>
      </w:r>
    </w:p>
    <w:p>
      <w:pPr>
        <w:spacing w:after="0"/>
        <w:ind w:left="454"/>
      </w:pPr>
      <w:r>
        <w:rPr>
          <w:b w:val="0"/>
          <w:i w:val="0"/>
        </w:rPr>
        <w:t>C. هٰذَا بَيْتٌ</w:t>
      </w:r>
    </w:p>
    <w:p>
      <w:pPr>
        <w:spacing w:after="0"/>
        <w:ind w:left="454"/>
      </w:pPr>
      <w:r>
        <w:rPr>
          <w:b w:val="0"/>
          <w:i w:val="0"/>
        </w:rPr>
        <w:t>D. هُوَ أَبِيْ</w:t>
      </w:r>
    </w:p>
    <w:p>
      <w:pPr>
        <w:ind w:left="454"/>
      </w:pPr>
      <w:r>
        <w:rPr>
          <w:b/>
          <w:i w:val="0"/>
          <w:color w:val="1B6E3C"/>
          <w:sz w:val="18"/>
        </w:rPr>
        <w:t xml:space="preserve">Kunci: </w:t>
      </w:r>
      <w:r>
        <w:rPr>
          <w:b w:val="0"/>
          <w:i w:val="0"/>
          <w:sz w:val="18"/>
        </w:rPr>
        <w:t>D. هُوَ أَبِيْ</w:t>
      </w:r>
      <w:r>
        <w:rPr>
          <w:b/>
          <w:i w:val="0"/>
          <w:color w:val="555555"/>
          <w:sz w:val="18"/>
        </w:rPr>
        <w:t xml:space="preserve">   Pembahasan: </w:t>
      </w:r>
      <w:r>
        <w:rPr>
          <w:b w:val="0"/>
          <w:i w:val="0"/>
          <w:sz w:val="18"/>
        </w:rPr>
        <w:t>Percakapan menanyakan dan menjawab anggota keluarga laki-laki: مَنْ هُوَ؟ → هُوَ أَبِيْ.</w:t>
      </w:r>
    </w:p>
    <w:p>
      <w:pPr>
        <w:keepNext/>
        <w:spacing w:before="100"/>
      </w:pPr>
      <w:r>
        <w:rPr>
          <w:b/>
          <w:i w:val="0"/>
        </w:rPr>
        <w:t xml:space="preserve">34. </w:t>
      </w:r>
      <w:r>
        <w:rPr>
          <w:b/>
          <w:i w:val="0"/>
          <w:color w:val="1F3A5F"/>
          <w:sz w:val="17"/>
        </w:rPr>
        <w:t xml:space="preserve">[BAR-KL-0093] </w:t>
      </w:r>
      <w:r>
        <w:rPr>
          <w:b w:val="0"/>
          <w:i w:val="0"/>
        </w:rPr>
        <w:t>Bacalah teks berikut! "مَنْ هُوَ؟ هُوَ أَخِيْ. مَنْ هِيَ؟ هِيَ أُخْتِيْ. هٰذَا أَبِيْ. هٰذِهِ أُمِّيْ." "هِيَ أُخْتِيْ" berarti ....</w:t>
      </w:r>
      <w:r>
        <w:rPr>
          <w:b w:val="0"/>
          <w:i/>
          <w:color w:val="777777"/>
          <w:sz w:val="17"/>
        </w:rPr>
        <w:t xml:space="preserve">  (pilihan ganda kontekstual; medium)</w:t>
      </w:r>
    </w:p>
    <w:p>
      <w:pPr>
        <w:spacing w:after="0"/>
        <w:ind w:left="454"/>
      </w:pPr>
      <w:r>
        <w:rPr>
          <w:b w:val="0"/>
          <w:i w:val="0"/>
        </w:rPr>
        <w:t>A. dia saudara perempuanku</w:t>
      </w:r>
    </w:p>
    <w:p>
      <w:pPr>
        <w:spacing w:after="0"/>
        <w:ind w:left="454"/>
      </w:pPr>
      <w:r>
        <w:rPr>
          <w:b w:val="0"/>
          <w:i w:val="0"/>
        </w:rPr>
        <w:t>B. dia nenekku dari pihak ayah</w:t>
      </w:r>
    </w:p>
    <w:p>
      <w:pPr>
        <w:spacing w:after="0"/>
        <w:ind w:left="454"/>
      </w:pPr>
      <w:r>
        <w:rPr>
          <w:b w:val="0"/>
          <w:i w:val="0"/>
        </w:rPr>
        <w:t>C. dia ibuku yang ada di rumah</w:t>
      </w:r>
    </w:p>
    <w:p>
      <w:pPr>
        <w:spacing w:after="0"/>
        <w:ind w:left="454"/>
      </w:pPr>
      <w:r>
        <w:rPr>
          <w:b w:val="0"/>
          <w:i w:val="0"/>
        </w:rPr>
        <w:t>D. dia temanku di sekolah</w:t>
      </w:r>
    </w:p>
    <w:p>
      <w:pPr>
        <w:ind w:left="454"/>
      </w:pPr>
      <w:r>
        <w:rPr>
          <w:b/>
          <w:i w:val="0"/>
          <w:color w:val="1B6E3C"/>
          <w:sz w:val="18"/>
        </w:rPr>
        <w:t xml:space="preserve">Kunci: </w:t>
      </w:r>
      <w:r>
        <w:rPr>
          <w:b w:val="0"/>
          <w:i w:val="0"/>
          <w:sz w:val="18"/>
        </w:rPr>
        <w:t>A. dia saudara perempuanku</w:t>
      </w:r>
      <w:r>
        <w:rPr>
          <w:b/>
          <w:i w:val="0"/>
          <w:color w:val="555555"/>
          <w:sz w:val="18"/>
        </w:rPr>
        <w:t xml:space="preserve">   Pembahasan: </w:t>
      </w:r>
      <w:r>
        <w:rPr>
          <w:b w:val="0"/>
          <w:i w:val="0"/>
          <w:sz w:val="18"/>
        </w:rPr>
        <w:t>Jawaban berdasarkan teks: dia saudara perempuanku.</w:t>
      </w:r>
    </w:p>
    <w:p>
      <w:pPr>
        <w:keepNext/>
        <w:spacing w:before="100"/>
      </w:pPr>
      <w:r>
        <w:rPr>
          <w:b/>
          <w:i w:val="0"/>
        </w:rPr>
        <w:t xml:space="preserve">35. </w:t>
      </w:r>
      <w:r>
        <w:rPr>
          <w:b/>
          <w:i w:val="0"/>
          <w:color w:val="1F3A5F"/>
          <w:sz w:val="17"/>
        </w:rPr>
        <w:t xml:space="preserve">[BAR-KL-0094] </w:t>
      </w:r>
      <w:r>
        <w:rPr>
          <w:b w:val="0"/>
          <w:i w:val="0"/>
        </w:rPr>
        <w:t>Dalam percakapan yang menanyakan dan menjawab anggota keluarga perempuan, temanmu bertanya, "مَنْ هِيَ؟" Jawaban yang tepat adalah ....</w:t>
      </w:r>
      <w:r>
        <w:rPr>
          <w:b w:val="0"/>
          <w:i/>
          <w:color w:val="777777"/>
          <w:sz w:val="17"/>
        </w:rPr>
        <w:t xml:space="preserve">  (pilihan ganda kontekstual; medium)</w:t>
      </w:r>
    </w:p>
    <w:p>
      <w:pPr>
        <w:spacing w:after="0"/>
        <w:ind w:left="454"/>
      </w:pPr>
      <w:r>
        <w:rPr>
          <w:b w:val="0"/>
          <w:i w:val="0"/>
        </w:rPr>
        <w:t>A. هٰذِهِ غُرْفَةٌ</w:t>
      </w:r>
    </w:p>
    <w:p>
      <w:pPr>
        <w:spacing w:after="0"/>
        <w:ind w:left="454"/>
      </w:pPr>
      <w:r>
        <w:rPr>
          <w:b w:val="0"/>
          <w:i w:val="0"/>
        </w:rPr>
        <w:t>B. أَهْلًا وَسَهْلًا</w:t>
      </w:r>
    </w:p>
    <w:p>
      <w:pPr>
        <w:spacing w:after="0"/>
        <w:ind w:left="454"/>
      </w:pPr>
      <w:r>
        <w:rPr>
          <w:b w:val="0"/>
          <w:i w:val="0"/>
        </w:rPr>
        <w:t>C. هٰذَا بَابٌ</w:t>
      </w:r>
    </w:p>
    <w:p>
      <w:pPr>
        <w:spacing w:after="0"/>
        <w:ind w:left="454"/>
      </w:pPr>
      <w:r>
        <w:rPr>
          <w:b w:val="0"/>
          <w:i w:val="0"/>
        </w:rPr>
        <w:t>D. هِيَ أُمِّيْ</w:t>
      </w:r>
    </w:p>
    <w:p>
      <w:pPr>
        <w:ind w:left="454"/>
      </w:pPr>
      <w:r>
        <w:rPr>
          <w:b/>
          <w:i w:val="0"/>
          <w:color w:val="1B6E3C"/>
          <w:sz w:val="18"/>
        </w:rPr>
        <w:t xml:space="preserve">Kunci: </w:t>
      </w:r>
      <w:r>
        <w:rPr>
          <w:b w:val="0"/>
          <w:i w:val="0"/>
          <w:sz w:val="18"/>
        </w:rPr>
        <w:t>D. هِيَ أُمِّيْ</w:t>
      </w:r>
      <w:r>
        <w:rPr>
          <w:b/>
          <w:i w:val="0"/>
          <w:color w:val="555555"/>
          <w:sz w:val="18"/>
        </w:rPr>
        <w:t xml:space="preserve">   Pembahasan: </w:t>
      </w:r>
      <w:r>
        <w:rPr>
          <w:b w:val="0"/>
          <w:i w:val="0"/>
          <w:sz w:val="18"/>
        </w:rPr>
        <w:t>Percakapan menanyakan dan menjawab anggota keluarga perempuan: مَنْ هِيَ؟ → هِيَ أُمِّيْ.</w:t>
      </w:r>
    </w:p>
    <w:p>
      <w:pPr>
        <w:keepNext/>
        <w:spacing w:before="100"/>
      </w:pPr>
      <w:r>
        <w:rPr>
          <w:b/>
          <w:i w:val="0"/>
        </w:rPr>
        <w:t xml:space="preserve">36. </w:t>
      </w:r>
      <w:r>
        <w:rPr>
          <w:b/>
          <w:i w:val="0"/>
          <w:color w:val="1F3A5F"/>
          <w:sz w:val="17"/>
        </w:rPr>
        <w:t xml:space="preserve">[BAR-KL-0095] </w:t>
      </w:r>
      <w:r>
        <w:rPr>
          <w:b w:val="0"/>
          <w:i w:val="0"/>
        </w:rPr>
        <w:t>Bacalah teks berikut! "مَنْ هُوَ؟ هُوَ جَدِّيْ. مَنْ هِيَ؟ هِيَ جَدَّتِيْ. هٰذِهِ أُسْرَتِيْ." Dalam teks, "جَدِّيْ" berarti ....</w:t>
      </w:r>
      <w:r>
        <w:rPr>
          <w:b w:val="0"/>
          <w:i/>
          <w:color w:val="777777"/>
          <w:sz w:val="17"/>
        </w:rPr>
        <w:t xml:space="preserve">  (pilihan ganda kontekstual; medium)</w:t>
      </w:r>
    </w:p>
    <w:p>
      <w:pPr>
        <w:spacing w:after="0"/>
        <w:ind w:left="454"/>
      </w:pPr>
      <w:r>
        <w:rPr>
          <w:b w:val="0"/>
          <w:i w:val="0"/>
        </w:rPr>
        <w:t>A. kakekku</w:t>
      </w:r>
    </w:p>
    <w:p>
      <w:pPr>
        <w:spacing w:after="0"/>
        <w:ind w:left="454"/>
      </w:pPr>
      <w:r>
        <w:rPr>
          <w:b w:val="0"/>
          <w:i w:val="0"/>
        </w:rPr>
        <w:t>B. ibuku</w:t>
      </w:r>
    </w:p>
    <w:p>
      <w:pPr>
        <w:spacing w:after="0"/>
        <w:ind w:left="454"/>
      </w:pPr>
      <w:r>
        <w:rPr>
          <w:b w:val="0"/>
          <w:i w:val="0"/>
        </w:rPr>
        <w:t>C. nenekku</w:t>
      </w:r>
    </w:p>
    <w:p>
      <w:pPr>
        <w:spacing w:after="0"/>
        <w:ind w:left="454"/>
      </w:pPr>
      <w:r>
        <w:rPr>
          <w:b w:val="0"/>
          <w:i w:val="0"/>
        </w:rPr>
        <w:t>D. ayahku</w:t>
      </w:r>
    </w:p>
    <w:p>
      <w:pPr>
        <w:ind w:left="454"/>
      </w:pPr>
      <w:r>
        <w:rPr>
          <w:b/>
          <w:i w:val="0"/>
          <w:color w:val="1B6E3C"/>
          <w:sz w:val="18"/>
        </w:rPr>
        <w:t xml:space="preserve">Kunci: </w:t>
      </w:r>
      <w:r>
        <w:rPr>
          <w:b w:val="0"/>
          <w:i w:val="0"/>
          <w:sz w:val="18"/>
        </w:rPr>
        <w:t>A. kakekku</w:t>
      </w:r>
      <w:r>
        <w:rPr>
          <w:b/>
          <w:i w:val="0"/>
          <w:color w:val="555555"/>
          <w:sz w:val="18"/>
        </w:rPr>
        <w:t xml:space="preserve">   Pembahasan: </w:t>
      </w:r>
      <w:r>
        <w:rPr>
          <w:b w:val="0"/>
          <w:i w:val="0"/>
          <w:sz w:val="18"/>
        </w:rPr>
        <w:t>Jawaban berdasarkan teks: kakekku.</w:t>
      </w:r>
    </w:p>
    <w:p>
      <w:pPr>
        <w:keepNext/>
        <w:spacing w:before="100"/>
      </w:pPr>
      <w:r>
        <w:rPr>
          <w:b/>
          <w:i w:val="0"/>
        </w:rPr>
        <w:t xml:space="preserve">37. </w:t>
      </w:r>
      <w:r>
        <w:rPr>
          <w:b/>
          <w:i w:val="0"/>
          <w:color w:val="1F3A5F"/>
          <w:sz w:val="17"/>
        </w:rPr>
        <w:t xml:space="preserve">[BAR-KL-0096] </w:t>
      </w:r>
      <w:r>
        <w:rPr>
          <w:b w:val="0"/>
          <w:i w:val="0"/>
        </w:rPr>
        <w:t>Bacalah teks berikut! "هٰذِهِ أُسْرَتِيْ. هٰذَا أَبِيْ. هٰذِهِ أُمِّيْ. هٰذَا أَخِيْ. هٰذِهِ أُخْتِيْ." Teks ini bercerita tentang ....</w:t>
      </w:r>
      <w:r>
        <w:rPr>
          <w:b w:val="0"/>
          <w:i/>
          <w:color w:val="777777"/>
          <w:sz w:val="17"/>
        </w:rPr>
        <w:t xml:space="preserve">  (pilihan ganda kontekstual; medium)</w:t>
      </w:r>
    </w:p>
    <w:p>
      <w:pPr>
        <w:spacing w:after="0"/>
        <w:ind w:left="454"/>
      </w:pPr>
      <w:r>
        <w:rPr>
          <w:b w:val="0"/>
          <w:i w:val="0"/>
        </w:rPr>
        <w:t>A. rumah sakit</w:t>
      </w:r>
    </w:p>
    <w:p>
      <w:pPr>
        <w:spacing w:after="0"/>
        <w:ind w:left="454"/>
      </w:pPr>
      <w:r>
        <w:rPr>
          <w:b w:val="0"/>
          <w:i w:val="0"/>
        </w:rPr>
        <w:t>B. kebun binatang</w:t>
      </w:r>
    </w:p>
    <w:p>
      <w:pPr>
        <w:spacing w:after="0"/>
        <w:ind w:left="454"/>
      </w:pPr>
      <w:r>
        <w:rPr>
          <w:b w:val="0"/>
          <w:i w:val="0"/>
        </w:rPr>
        <w:t>C. sekolah</w:t>
      </w:r>
    </w:p>
    <w:p>
      <w:pPr>
        <w:spacing w:after="0"/>
        <w:ind w:left="454"/>
      </w:pPr>
      <w:r>
        <w:rPr>
          <w:b w:val="0"/>
          <w:i w:val="0"/>
        </w:rPr>
        <w:t>D. keluarga</w:t>
      </w:r>
    </w:p>
    <w:p>
      <w:pPr>
        <w:ind w:left="454"/>
      </w:pPr>
      <w:r>
        <w:rPr>
          <w:b/>
          <w:i w:val="0"/>
          <w:color w:val="1B6E3C"/>
          <w:sz w:val="18"/>
        </w:rPr>
        <w:t xml:space="preserve">Kunci: </w:t>
      </w:r>
      <w:r>
        <w:rPr>
          <w:b w:val="0"/>
          <w:i w:val="0"/>
          <w:sz w:val="18"/>
        </w:rPr>
        <w:t>D. keluarga</w:t>
      </w:r>
      <w:r>
        <w:rPr>
          <w:b/>
          <w:i w:val="0"/>
          <w:color w:val="555555"/>
          <w:sz w:val="18"/>
        </w:rPr>
        <w:t xml:space="preserve">   Pembahasan: </w:t>
      </w:r>
      <w:r>
        <w:rPr>
          <w:b w:val="0"/>
          <w:i w:val="0"/>
          <w:sz w:val="18"/>
        </w:rPr>
        <w:t>Jawaban berdasarkan teks: keluarga.</w:t>
      </w:r>
    </w:p>
    <w:p>
      <w:pPr>
        <w:keepNext/>
        <w:spacing w:before="100"/>
      </w:pPr>
      <w:r>
        <w:rPr>
          <w:b/>
          <w:i w:val="0"/>
        </w:rPr>
        <w:t xml:space="preserve">38. </w:t>
      </w:r>
      <w:r>
        <w:rPr>
          <w:b/>
          <w:i w:val="0"/>
          <w:color w:val="1F3A5F"/>
          <w:sz w:val="17"/>
        </w:rPr>
        <w:t xml:space="preserve">[BAR-KL-0097] </w:t>
      </w:r>
      <w:r>
        <w:rPr>
          <w:b w:val="0"/>
          <w:i w:val="0"/>
        </w:rPr>
        <w:t>Dalam percakapan yang menanyakan kakek, temanmu bertanya, "مَنْ هُوَ؟" Jawaban yang tepat adalah ....</w:t>
      </w:r>
      <w:r>
        <w:rPr>
          <w:b w:val="0"/>
          <w:i/>
          <w:color w:val="777777"/>
          <w:sz w:val="17"/>
        </w:rPr>
        <w:t xml:space="preserve">  (pilihan ganda kontekstual; medium)</w:t>
      </w:r>
    </w:p>
    <w:p>
      <w:pPr>
        <w:spacing w:after="0"/>
        <w:ind w:left="454"/>
      </w:pPr>
      <w:r>
        <w:rPr>
          <w:b w:val="0"/>
          <w:i w:val="0"/>
        </w:rPr>
        <w:t>A. تِلْكَ حَدِيْقَةٌ</w:t>
      </w:r>
    </w:p>
    <w:p>
      <w:pPr>
        <w:spacing w:after="0"/>
        <w:ind w:left="454"/>
      </w:pPr>
      <w:r>
        <w:rPr>
          <w:b w:val="0"/>
          <w:i w:val="0"/>
        </w:rPr>
        <w:t>B. اِسْمِيْ فَاطِمَةُ</w:t>
      </w:r>
    </w:p>
    <w:p>
      <w:pPr>
        <w:spacing w:after="0"/>
        <w:ind w:left="454"/>
      </w:pPr>
      <w:r>
        <w:rPr>
          <w:b w:val="0"/>
          <w:i w:val="0"/>
        </w:rPr>
        <w:t>C. ذٰلِكَ مَطْبَخٌ</w:t>
      </w:r>
    </w:p>
    <w:p>
      <w:pPr>
        <w:spacing w:after="0"/>
        <w:ind w:left="454"/>
      </w:pPr>
      <w:r>
        <w:rPr>
          <w:b w:val="0"/>
          <w:i w:val="0"/>
        </w:rPr>
        <w:t>D. هُوَ جَدِّيْ</w:t>
      </w:r>
    </w:p>
    <w:p>
      <w:pPr>
        <w:ind w:left="454"/>
      </w:pPr>
      <w:r>
        <w:rPr>
          <w:b/>
          <w:i w:val="0"/>
          <w:color w:val="1B6E3C"/>
          <w:sz w:val="18"/>
        </w:rPr>
        <w:t xml:space="preserve">Kunci: </w:t>
      </w:r>
      <w:r>
        <w:rPr>
          <w:b w:val="0"/>
          <w:i w:val="0"/>
          <w:sz w:val="18"/>
        </w:rPr>
        <w:t>D. هُوَ جَدِّيْ</w:t>
      </w:r>
      <w:r>
        <w:rPr>
          <w:b/>
          <w:i w:val="0"/>
          <w:color w:val="555555"/>
          <w:sz w:val="18"/>
        </w:rPr>
        <w:t xml:space="preserve">   Pembahasan: </w:t>
      </w:r>
      <w:r>
        <w:rPr>
          <w:b w:val="0"/>
          <w:i w:val="0"/>
          <w:sz w:val="18"/>
        </w:rPr>
        <w:t>Percakapan menanyakan kakek: مَنْ هُوَ؟ → هُوَ جَدِّيْ.</w:t>
      </w:r>
    </w:p>
    <w:p>
      <w:pPr>
        <w:keepNext/>
        <w:spacing w:before="100"/>
      </w:pPr>
      <w:r>
        <w:rPr>
          <w:b/>
          <w:i w:val="0"/>
        </w:rPr>
        <w:t xml:space="preserve">39. </w:t>
      </w:r>
      <w:r>
        <w:rPr>
          <w:b/>
          <w:i w:val="0"/>
          <w:color w:val="1F3A5F"/>
          <w:sz w:val="17"/>
        </w:rPr>
        <w:t xml:space="preserve">[BAR-KL-0098] </w:t>
      </w:r>
      <w:r>
        <w:rPr>
          <w:b w:val="0"/>
          <w:i w:val="0"/>
        </w:rPr>
        <w:t>Bacalah teks berikut! "مَنْ هُوَ؟ هُوَ أَخِيْ. مَنْ هِيَ؟ هِيَ أُخْتِيْ. هٰذَا أَبِيْ. هٰذِهِ أُمِّيْ." Jumlah anggota keluarga yang disebut dalam teks adalah ....</w:t>
      </w:r>
      <w:r>
        <w:rPr>
          <w:b w:val="0"/>
          <w:i/>
          <w:color w:val="777777"/>
          <w:sz w:val="17"/>
        </w:rPr>
        <w:t xml:space="preserve">  (pilihan ganda kontekstual; medium)</w:t>
      </w:r>
    </w:p>
    <w:p>
      <w:pPr>
        <w:spacing w:after="0"/>
        <w:ind w:left="454"/>
      </w:pPr>
      <w:r>
        <w:rPr>
          <w:b w:val="0"/>
          <w:i w:val="0"/>
        </w:rPr>
        <w:t>A. 4</w:t>
      </w:r>
    </w:p>
    <w:p>
      <w:pPr>
        <w:spacing w:after="0"/>
        <w:ind w:left="454"/>
      </w:pPr>
      <w:r>
        <w:rPr>
          <w:b w:val="0"/>
          <w:i w:val="0"/>
        </w:rPr>
        <w:t>B. 2</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Jawaban berdasarkan teks: 4.</w:t>
      </w:r>
    </w:p>
    <w:p>
      <w:pPr>
        <w:keepNext/>
        <w:spacing w:before="100"/>
      </w:pPr>
      <w:r>
        <w:rPr>
          <w:b/>
          <w:i w:val="0"/>
        </w:rPr>
        <w:t xml:space="preserve">40. </w:t>
      </w:r>
      <w:r>
        <w:rPr>
          <w:b/>
          <w:i w:val="0"/>
          <w:color w:val="1F3A5F"/>
          <w:sz w:val="17"/>
        </w:rPr>
        <w:t xml:space="preserve">[BAR-KL-0099] </w:t>
      </w:r>
      <w:r>
        <w:rPr>
          <w:b w:val="0"/>
          <w:i w:val="0"/>
        </w:rPr>
        <w:t>Dalam percakapan yang menanyakan nenek, temanmu bertanya, "مَنْ هِيَ؟" Jawaban yang tepat adalah ....</w:t>
      </w:r>
      <w:r>
        <w:rPr>
          <w:b w:val="0"/>
          <w:i/>
          <w:color w:val="777777"/>
          <w:sz w:val="17"/>
        </w:rPr>
        <w:t xml:space="preserve">  (pilihan ganda kontekstual; medium)</w:t>
      </w:r>
    </w:p>
    <w:p>
      <w:pPr>
        <w:spacing w:after="0"/>
        <w:ind w:left="454"/>
      </w:pPr>
      <w:r>
        <w:rPr>
          <w:b w:val="0"/>
          <w:i w:val="0"/>
        </w:rPr>
        <w:t>A. هِيَ جَدَّتِيْ</w:t>
      </w:r>
    </w:p>
    <w:p>
      <w:pPr>
        <w:spacing w:after="0"/>
        <w:ind w:left="454"/>
      </w:pPr>
      <w:r>
        <w:rPr>
          <w:b w:val="0"/>
          <w:i w:val="0"/>
        </w:rPr>
        <w:t>B. هُوَ أَبِيْ</w:t>
      </w:r>
    </w:p>
    <w:p>
      <w:pPr>
        <w:spacing w:after="0"/>
        <w:ind w:left="454"/>
      </w:pPr>
      <w:r>
        <w:rPr>
          <w:b w:val="0"/>
          <w:i w:val="0"/>
        </w:rPr>
        <w:t>C. هُوَ أَخِيْ</w:t>
      </w:r>
    </w:p>
    <w:p>
      <w:pPr>
        <w:spacing w:after="0"/>
        <w:ind w:left="454"/>
      </w:pPr>
      <w:r>
        <w:rPr>
          <w:b w:val="0"/>
          <w:i w:val="0"/>
        </w:rPr>
        <w:t>D. هٰذَا قَلَمٌ</w:t>
      </w:r>
    </w:p>
    <w:p>
      <w:pPr>
        <w:ind w:left="454"/>
      </w:pPr>
      <w:r>
        <w:rPr>
          <w:b/>
          <w:i w:val="0"/>
          <w:color w:val="1B6E3C"/>
          <w:sz w:val="18"/>
        </w:rPr>
        <w:t xml:space="preserve">Kunci: </w:t>
      </w:r>
      <w:r>
        <w:rPr>
          <w:b w:val="0"/>
          <w:i w:val="0"/>
          <w:sz w:val="18"/>
        </w:rPr>
        <w:t>A. هِيَ جَدَّتِيْ</w:t>
      </w:r>
      <w:r>
        <w:rPr>
          <w:b/>
          <w:i w:val="0"/>
          <w:color w:val="555555"/>
          <w:sz w:val="18"/>
        </w:rPr>
        <w:t xml:space="preserve">   Pembahasan: </w:t>
      </w:r>
      <w:r>
        <w:rPr>
          <w:b w:val="0"/>
          <w:i w:val="0"/>
          <w:sz w:val="18"/>
        </w:rPr>
        <w:t>Percakapan menanyakan nenek: مَنْ هِيَ؟ → هِيَ جَدَّتِيْ.</w:t>
      </w:r>
    </w:p>
    <w:p>
      <w:pPr>
        <w:keepNext/>
        <w:spacing w:before="100"/>
      </w:pPr>
      <w:r>
        <w:rPr>
          <w:b/>
          <w:i w:val="0"/>
        </w:rPr>
        <w:t xml:space="preserve">41. </w:t>
      </w:r>
      <w:r>
        <w:rPr>
          <w:b/>
          <w:i w:val="0"/>
          <w:color w:val="1F3A5F"/>
          <w:sz w:val="17"/>
        </w:rPr>
        <w:t xml:space="preserve">[BAR-KL-0100] </w:t>
      </w:r>
      <w:r>
        <w:rPr>
          <w:b w:val="0"/>
          <w:i w:val="0"/>
        </w:rPr>
        <w:t>Dalam percakapan yang menanyakan saudara perempuan, temanmu bertanya, "مَنْ هِيَ؟" Jawaban yang tepat adalah ....</w:t>
      </w:r>
      <w:r>
        <w:rPr>
          <w:b w:val="0"/>
          <w:i/>
          <w:color w:val="777777"/>
          <w:sz w:val="17"/>
        </w:rPr>
        <w:t xml:space="preserve">  (pilihan ganda kontekstual; medium)</w:t>
      </w:r>
    </w:p>
    <w:p>
      <w:pPr>
        <w:spacing w:after="0"/>
        <w:ind w:left="454"/>
      </w:pPr>
      <w:r>
        <w:rPr>
          <w:b w:val="0"/>
          <w:i w:val="0"/>
        </w:rPr>
        <w:t>A. هِيَ أُخْتِيْ</w:t>
      </w:r>
    </w:p>
    <w:p>
      <w:pPr>
        <w:spacing w:after="0"/>
        <w:ind w:left="454"/>
      </w:pPr>
      <w:r>
        <w:rPr>
          <w:b w:val="0"/>
          <w:i w:val="0"/>
        </w:rPr>
        <w:t>B. تِلْكَ حَدِيْقَةٌ</w:t>
      </w:r>
    </w:p>
    <w:p>
      <w:pPr>
        <w:spacing w:after="0"/>
        <w:ind w:left="454"/>
      </w:pPr>
      <w:r>
        <w:rPr>
          <w:b w:val="0"/>
          <w:i w:val="0"/>
        </w:rPr>
        <w:t>C. عَفْوًا</w:t>
      </w:r>
    </w:p>
    <w:p>
      <w:pPr>
        <w:spacing w:after="0"/>
        <w:ind w:left="454"/>
      </w:pPr>
      <w:r>
        <w:rPr>
          <w:b w:val="0"/>
          <w:i w:val="0"/>
        </w:rPr>
        <w:t>D. هُوَ أَخِيْ</w:t>
      </w:r>
    </w:p>
    <w:p>
      <w:pPr>
        <w:ind w:left="454"/>
      </w:pPr>
      <w:r>
        <w:rPr>
          <w:b/>
          <w:i w:val="0"/>
          <w:color w:val="1B6E3C"/>
          <w:sz w:val="18"/>
        </w:rPr>
        <w:t xml:space="preserve">Kunci: </w:t>
      </w:r>
      <w:r>
        <w:rPr>
          <w:b w:val="0"/>
          <w:i w:val="0"/>
          <w:sz w:val="18"/>
        </w:rPr>
        <w:t>A. هِيَ أُخْتِيْ</w:t>
      </w:r>
      <w:r>
        <w:rPr>
          <w:b/>
          <w:i w:val="0"/>
          <w:color w:val="555555"/>
          <w:sz w:val="18"/>
        </w:rPr>
        <w:t xml:space="preserve">   Pembahasan: </w:t>
      </w:r>
      <w:r>
        <w:rPr>
          <w:b w:val="0"/>
          <w:i w:val="0"/>
          <w:sz w:val="18"/>
        </w:rPr>
        <w:t>Percakapan menanyakan saudara perempuan: مَنْ هِيَ؟ → هِيَ أُخْتِيْ.</w:t>
      </w:r>
    </w:p>
    <w:p>
      <w:pPr>
        <w:keepNext/>
        <w:spacing w:before="100"/>
      </w:pPr>
      <w:r>
        <w:rPr>
          <w:b/>
          <w:i w:val="0"/>
        </w:rPr>
        <w:t xml:space="preserve">42. </w:t>
      </w:r>
      <w:r>
        <w:rPr>
          <w:b/>
          <w:i w:val="0"/>
          <w:color w:val="1F3A5F"/>
          <w:sz w:val="17"/>
        </w:rPr>
        <w:t xml:space="preserve">[BAR-KL-0101] </w:t>
      </w:r>
      <w:r>
        <w:rPr>
          <w:b w:val="0"/>
          <w:i w:val="0"/>
        </w:rPr>
        <w:t>Bacalah kata وَالِدٌ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walidun</w:t>
      </w:r>
      <w:r>
        <w:rPr>
          <w:b/>
          <w:i w:val="0"/>
          <w:color w:val="555555"/>
          <w:sz w:val="18"/>
        </w:rPr>
        <w:t xml:space="preserve">   Pembahasan: </w:t>
      </w:r>
      <w:r>
        <w:rPr>
          <w:b w:val="0"/>
          <w:i w:val="0"/>
          <w:sz w:val="18"/>
        </w:rPr>
        <w:t>وَالِدٌ dibaca walidun.</w:t>
      </w:r>
    </w:p>
    <w:p>
      <w:pPr>
        <w:keepNext/>
        <w:spacing w:before="100"/>
      </w:pPr>
      <w:r>
        <w:rPr>
          <w:b/>
          <w:i w:val="0"/>
        </w:rPr>
        <w:t xml:space="preserve">43. </w:t>
      </w:r>
      <w:r>
        <w:rPr>
          <w:b/>
          <w:i w:val="0"/>
          <w:color w:val="1F3A5F"/>
          <w:sz w:val="17"/>
        </w:rPr>
        <w:t xml:space="preserve">[BAR-KL-0102] </w:t>
      </w:r>
      <w:r>
        <w:rPr>
          <w:b w:val="0"/>
          <w:i w:val="0"/>
        </w:rPr>
        <w:t>Tuliskan kata Arab untuk bunyi "ibnun": ....</w:t>
      </w:r>
      <w:r>
        <w:rPr>
          <w:b w:val="0"/>
          <w:i/>
          <w:color w:val="777777"/>
          <w:sz w:val="17"/>
        </w:rPr>
        <w:t xml:space="preserve">  (isian singkat; hard)</w:t>
      </w:r>
    </w:p>
    <w:p>
      <w:pPr>
        <w:ind w:left="454"/>
      </w:pPr>
      <w:r>
        <w:rPr>
          <w:b/>
          <w:i w:val="0"/>
          <w:color w:val="1B6E3C"/>
          <w:sz w:val="18"/>
        </w:rPr>
        <w:t xml:space="preserve">Kunci: </w:t>
      </w:r>
      <w:r>
        <w:rPr>
          <w:b w:val="0"/>
          <w:i w:val="0"/>
          <w:sz w:val="18"/>
        </w:rPr>
        <w:t>اِبْنٌ</w:t>
      </w:r>
      <w:r>
        <w:rPr>
          <w:b/>
          <w:i w:val="0"/>
          <w:color w:val="555555"/>
          <w:sz w:val="18"/>
        </w:rPr>
        <w:t xml:space="preserve">   Pembahasan: </w:t>
      </w:r>
      <w:r>
        <w:rPr>
          <w:b w:val="0"/>
          <w:i w:val="0"/>
          <w:sz w:val="18"/>
        </w:rPr>
        <w:t>ibnun ditulis اِبْنٌ.</w:t>
      </w:r>
    </w:p>
    <w:p>
      <w:pPr>
        <w:keepNext/>
        <w:spacing w:before="100"/>
      </w:pPr>
      <w:r>
        <w:rPr>
          <w:b/>
          <w:i w:val="0"/>
        </w:rPr>
        <w:t xml:space="preserve">44. </w:t>
      </w:r>
      <w:r>
        <w:rPr>
          <w:b/>
          <w:i w:val="0"/>
          <w:color w:val="1F3A5F"/>
          <w:sz w:val="17"/>
        </w:rPr>
        <w:t xml:space="preserve">[BAR-KL-0103] </w:t>
      </w:r>
      <w:r>
        <w:rPr>
          <w:b w:val="0"/>
          <w:i w:val="0"/>
        </w:rPr>
        <w:t>Bacalah kata أَبٌ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abun</w:t>
      </w:r>
      <w:r>
        <w:rPr>
          <w:b/>
          <w:i w:val="0"/>
          <w:color w:val="555555"/>
          <w:sz w:val="18"/>
        </w:rPr>
        <w:t xml:space="preserve">   Pembahasan: </w:t>
      </w:r>
      <w:r>
        <w:rPr>
          <w:b w:val="0"/>
          <w:i w:val="0"/>
          <w:sz w:val="18"/>
        </w:rPr>
        <w:t>أَبٌ dibaca abun.</w:t>
      </w:r>
    </w:p>
    <w:p>
      <w:pPr>
        <w:keepNext/>
        <w:spacing w:before="100"/>
      </w:pPr>
      <w:r>
        <w:rPr>
          <w:b/>
          <w:i w:val="0"/>
        </w:rPr>
        <w:t xml:space="preserve">45. </w:t>
      </w:r>
      <w:r>
        <w:rPr>
          <w:b/>
          <w:i w:val="0"/>
          <w:color w:val="1F3A5F"/>
          <w:sz w:val="17"/>
        </w:rPr>
        <w:t xml:space="preserve">[BAR-KL-0104] </w:t>
      </w:r>
      <w:r>
        <w:rPr>
          <w:b w:val="0"/>
          <w:i w:val="0"/>
        </w:rPr>
        <w:t>Bacalah kata أُمِّيْ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ummi</w:t>
      </w:r>
      <w:r>
        <w:rPr>
          <w:b/>
          <w:i w:val="0"/>
          <w:color w:val="555555"/>
          <w:sz w:val="18"/>
        </w:rPr>
        <w:t xml:space="preserve">   Pembahasan: </w:t>
      </w:r>
      <w:r>
        <w:rPr>
          <w:b w:val="0"/>
          <w:i w:val="0"/>
          <w:sz w:val="18"/>
        </w:rPr>
        <w:t>أُمِّيْ dibaca ummi.</w:t>
      </w:r>
    </w:p>
    <w:p>
      <w:pPr>
        <w:keepNext/>
        <w:spacing w:before="100"/>
      </w:pPr>
      <w:r>
        <w:rPr>
          <w:b/>
          <w:i w:val="0"/>
        </w:rPr>
        <w:t xml:space="preserve">46. </w:t>
      </w:r>
      <w:r>
        <w:rPr>
          <w:b/>
          <w:i w:val="0"/>
          <w:color w:val="1F3A5F"/>
          <w:sz w:val="17"/>
        </w:rPr>
        <w:t xml:space="preserve">[BAR-KL-0105] </w:t>
      </w:r>
      <w:r>
        <w:rPr>
          <w:b w:val="0"/>
          <w:i w:val="0"/>
        </w:rPr>
        <w:t>Tuliskan kata Arab untuk bunyi "usratun": ....</w:t>
      </w:r>
      <w:r>
        <w:rPr>
          <w:b w:val="0"/>
          <w:i/>
          <w:color w:val="777777"/>
          <w:sz w:val="17"/>
        </w:rPr>
        <w:t xml:space="preserve">  (isian singkat; hard)</w:t>
      </w:r>
    </w:p>
    <w:p>
      <w:pPr>
        <w:ind w:left="454"/>
      </w:pPr>
      <w:r>
        <w:rPr>
          <w:b/>
          <w:i w:val="0"/>
          <w:color w:val="1B6E3C"/>
          <w:sz w:val="18"/>
        </w:rPr>
        <w:t xml:space="preserve">Kunci: </w:t>
      </w:r>
      <w:r>
        <w:rPr>
          <w:b w:val="0"/>
          <w:i w:val="0"/>
          <w:sz w:val="18"/>
        </w:rPr>
        <w:t>أُسْرَةٌ</w:t>
      </w:r>
      <w:r>
        <w:rPr>
          <w:b/>
          <w:i w:val="0"/>
          <w:color w:val="555555"/>
          <w:sz w:val="18"/>
        </w:rPr>
        <w:t xml:space="preserve">   Pembahasan: </w:t>
      </w:r>
      <w:r>
        <w:rPr>
          <w:b w:val="0"/>
          <w:i w:val="0"/>
          <w:sz w:val="18"/>
        </w:rPr>
        <w:t>usratun ditulis أُسْرَةٌ.</w:t>
      </w:r>
    </w:p>
    <w:p>
      <w:pPr>
        <w:keepNext/>
        <w:spacing w:before="100"/>
      </w:pPr>
      <w:r>
        <w:rPr>
          <w:b/>
          <w:i w:val="0"/>
        </w:rPr>
        <w:t xml:space="preserve">47. </w:t>
      </w:r>
      <w:r>
        <w:rPr>
          <w:b/>
          <w:i w:val="0"/>
          <w:color w:val="1F3A5F"/>
          <w:sz w:val="17"/>
        </w:rPr>
        <w:t xml:space="preserve">[BAR-KL-0106] </w:t>
      </w:r>
      <w:r>
        <w:rPr>
          <w:b w:val="0"/>
          <w:i w:val="0"/>
        </w:rPr>
        <w:t>Tuliskan kata Arab untuk bunyi "ummi": ....</w:t>
      </w:r>
      <w:r>
        <w:rPr>
          <w:b w:val="0"/>
          <w:i/>
          <w:color w:val="777777"/>
          <w:sz w:val="17"/>
        </w:rPr>
        <w:t xml:space="preserve">  (isian singkat; hard)</w:t>
      </w:r>
    </w:p>
    <w:p>
      <w:pPr>
        <w:ind w:left="454"/>
      </w:pPr>
      <w:r>
        <w:rPr>
          <w:b/>
          <w:i w:val="0"/>
          <w:color w:val="1B6E3C"/>
          <w:sz w:val="18"/>
        </w:rPr>
        <w:t xml:space="preserve">Kunci: </w:t>
      </w:r>
      <w:r>
        <w:rPr>
          <w:b w:val="0"/>
          <w:i w:val="0"/>
          <w:sz w:val="18"/>
        </w:rPr>
        <w:t>أُمِّيْ</w:t>
      </w:r>
      <w:r>
        <w:rPr>
          <w:b/>
          <w:i w:val="0"/>
          <w:color w:val="555555"/>
          <w:sz w:val="18"/>
        </w:rPr>
        <w:t xml:space="preserve">   Pembahasan: </w:t>
      </w:r>
      <w:r>
        <w:rPr>
          <w:b w:val="0"/>
          <w:i w:val="0"/>
          <w:sz w:val="18"/>
        </w:rPr>
        <w:t>ummi ditulis أُمِّيْ.</w:t>
      </w:r>
    </w:p>
    <w:p>
      <w:pPr>
        <w:keepNext/>
        <w:spacing w:before="100"/>
      </w:pPr>
      <w:r>
        <w:rPr>
          <w:b/>
          <w:i w:val="0"/>
        </w:rPr>
        <w:t xml:space="preserve">48. </w:t>
      </w:r>
      <w:r>
        <w:rPr>
          <w:b/>
          <w:i w:val="0"/>
          <w:color w:val="1F3A5F"/>
          <w:sz w:val="17"/>
        </w:rPr>
        <w:t xml:space="preserve">[BAR-KL-0107] </w:t>
      </w:r>
      <w:r>
        <w:rPr>
          <w:b w:val="0"/>
          <w:i w:val="0"/>
        </w:rPr>
        <w:t>Tuliskan kata Arab untuk bunyi "jaddatun": ....</w:t>
      </w:r>
      <w:r>
        <w:rPr>
          <w:b w:val="0"/>
          <w:i/>
          <w:color w:val="777777"/>
          <w:sz w:val="17"/>
        </w:rPr>
        <w:t xml:space="preserve">  (isian singkat; hard)</w:t>
      </w:r>
    </w:p>
    <w:p>
      <w:pPr>
        <w:ind w:left="454"/>
      </w:pPr>
      <w:r>
        <w:rPr>
          <w:b/>
          <w:i w:val="0"/>
          <w:color w:val="1B6E3C"/>
          <w:sz w:val="18"/>
        </w:rPr>
        <w:t xml:space="preserve">Kunci: </w:t>
      </w:r>
      <w:r>
        <w:rPr>
          <w:b w:val="0"/>
          <w:i w:val="0"/>
          <w:sz w:val="18"/>
        </w:rPr>
        <w:t>جَدَّةٌ</w:t>
      </w:r>
      <w:r>
        <w:rPr>
          <w:b/>
          <w:i w:val="0"/>
          <w:color w:val="555555"/>
          <w:sz w:val="18"/>
        </w:rPr>
        <w:t xml:space="preserve">   Pembahasan: </w:t>
      </w:r>
      <w:r>
        <w:rPr>
          <w:b w:val="0"/>
          <w:i w:val="0"/>
          <w:sz w:val="18"/>
        </w:rPr>
        <w:t>jaddatun ditulis جَدَّةٌ.</w:t>
      </w:r>
    </w:p>
    <w:p>
      <w:pPr>
        <w:keepNext/>
        <w:spacing w:before="100"/>
      </w:pPr>
      <w:r>
        <w:rPr>
          <w:b/>
          <w:i w:val="0"/>
        </w:rPr>
        <w:t xml:space="preserve">49. </w:t>
      </w:r>
      <w:r>
        <w:rPr>
          <w:b/>
          <w:i w:val="0"/>
          <w:color w:val="1F3A5F"/>
          <w:sz w:val="17"/>
        </w:rPr>
        <w:t xml:space="preserve">[BAR-KL-0108] </w:t>
      </w:r>
      <w:r>
        <w:rPr>
          <w:b w:val="0"/>
          <w:i w:val="0"/>
        </w:rPr>
        <w:t>Tuliskan kata Arab untuk bunyi "ukhti": ....</w:t>
      </w:r>
      <w:r>
        <w:rPr>
          <w:b w:val="0"/>
          <w:i/>
          <w:color w:val="777777"/>
          <w:sz w:val="17"/>
        </w:rPr>
        <w:t xml:space="preserve">  (isian singkat; hard)</w:t>
      </w:r>
    </w:p>
    <w:p>
      <w:pPr>
        <w:ind w:left="454"/>
      </w:pPr>
      <w:r>
        <w:rPr>
          <w:b/>
          <w:i w:val="0"/>
          <w:color w:val="1B6E3C"/>
          <w:sz w:val="18"/>
        </w:rPr>
        <w:t xml:space="preserve">Kunci: </w:t>
      </w:r>
      <w:r>
        <w:rPr>
          <w:b w:val="0"/>
          <w:i w:val="0"/>
          <w:sz w:val="18"/>
        </w:rPr>
        <w:t>أُخْتِيْ</w:t>
      </w:r>
      <w:r>
        <w:rPr>
          <w:b/>
          <w:i w:val="0"/>
          <w:color w:val="555555"/>
          <w:sz w:val="18"/>
        </w:rPr>
        <w:t xml:space="preserve">   Pembahasan: </w:t>
      </w:r>
      <w:r>
        <w:rPr>
          <w:b w:val="0"/>
          <w:i w:val="0"/>
          <w:sz w:val="18"/>
        </w:rPr>
        <w:t>ukhti ditulis أُخْتِيْ.</w:t>
      </w:r>
    </w:p>
    <w:p>
      <w:pPr>
        <w:keepNext/>
        <w:spacing w:before="100"/>
      </w:pPr>
      <w:r>
        <w:rPr>
          <w:b/>
          <w:i w:val="0"/>
        </w:rPr>
        <w:t xml:space="preserve">50. </w:t>
      </w:r>
      <w:r>
        <w:rPr>
          <w:b/>
          <w:i w:val="0"/>
          <w:color w:val="1F3A5F"/>
          <w:sz w:val="17"/>
        </w:rPr>
        <w:t xml:space="preserve">[BAR-KL-0109] </w:t>
      </w:r>
      <w:r>
        <w:rPr>
          <w:b w:val="0"/>
          <w:i w:val="0"/>
        </w:rPr>
        <w:t>Tuliskan kata Arab untuk bunyi "abi": ....</w:t>
      </w:r>
      <w:r>
        <w:rPr>
          <w:b w:val="0"/>
          <w:i/>
          <w:color w:val="777777"/>
          <w:sz w:val="17"/>
        </w:rPr>
        <w:t xml:space="preserve">  (isian singkat; hard)</w:t>
      </w:r>
    </w:p>
    <w:p>
      <w:pPr>
        <w:ind w:left="454"/>
      </w:pPr>
      <w:r>
        <w:rPr>
          <w:b/>
          <w:i w:val="0"/>
          <w:color w:val="1B6E3C"/>
          <w:sz w:val="18"/>
        </w:rPr>
        <w:t xml:space="preserve">Kunci: </w:t>
      </w:r>
      <w:r>
        <w:rPr>
          <w:b w:val="0"/>
          <w:i w:val="0"/>
          <w:sz w:val="18"/>
        </w:rPr>
        <w:t>أَبِيْ</w:t>
      </w:r>
      <w:r>
        <w:rPr>
          <w:b/>
          <w:i w:val="0"/>
          <w:color w:val="555555"/>
          <w:sz w:val="18"/>
        </w:rPr>
        <w:t xml:space="preserve">   Pembahasan: </w:t>
      </w:r>
      <w:r>
        <w:rPr>
          <w:b w:val="0"/>
          <w:i w:val="0"/>
          <w:sz w:val="18"/>
        </w:rPr>
        <w:t>abi ditulis أَبِيْ.</w:t>
      </w:r>
    </w:p>
    <w:p>
      <w:pPr>
        <w:keepNext/>
        <w:spacing w:before="100"/>
      </w:pPr>
      <w:r>
        <w:rPr>
          <w:b/>
          <w:i w:val="0"/>
        </w:rPr>
        <w:t xml:space="preserve">51. </w:t>
      </w:r>
      <w:r>
        <w:rPr>
          <w:b/>
          <w:i w:val="0"/>
          <w:color w:val="1F3A5F"/>
          <w:sz w:val="17"/>
        </w:rPr>
        <w:t xml:space="preserve">[BAR-KL-0110] </w:t>
      </w:r>
      <w:r>
        <w:rPr>
          <w:b w:val="0"/>
          <w:i w:val="0"/>
        </w:rPr>
        <w:t>Bacalah kata وَالِدَةٌ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walidatun</w:t>
      </w:r>
      <w:r>
        <w:rPr>
          <w:b/>
          <w:i w:val="0"/>
          <w:color w:val="555555"/>
          <w:sz w:val="18"/>
        </w:rPr>
        <w:t xml:space="preserve">   Pembahasan: </w:t>
      </w:r>
      <w:r>
        <w:rPr>
          <w:b w:val="0"/>
          <w:i w:val="0"/>
          <w:sz w:val="18"/>
        </w:rPr>
        <w:t>وَالِدَةٌ dibaca walidatun.</w:t>
      </w:r>
    </w:p>
    <w:p>
      <w:pPr>
        <w:keepNext/>
        <w:spacing w:before="100"/>
      </w:pPr>
      <w:r>
        <w:rPr>
          <w:b/>
          <w:i w:val="0"/>
        </w:rPr>
        <w:t xml:space="preserve">52. </w:t>
      </w:r>
      <w:r>
        <w:rPr>
          <w:b/>
          <w:i w:val="0"/>
          <w:color w:val="1F3A5F"/>
          <w:sz w:val="17"/>
        </w:rPr>
        <w:t xml:space="preserve">[BAR-KL-0111] </w:t>
      </w:r>
      <w:r>
        <w:rPr>
          <w:b w:val="0"/>
          <w:i w:val="0"/>
        </w:rPr>
        <w:t>Bacalah kata جَدَّةٌ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jaddatun</w:t>
      </w:r>
      <w:r>
        <w:rPr>
          <w:b/>
          <w:i w:val="0"/>
          <w:color w:val="555555"/>
          <w:sz w:val="18"/>
        </w:rPr>
        <w:t xml:space="preserve">   Pembahasan: </w:t>
      </w:r>
      <w:r>
        <w:rPr>
          <w:b w:val="0"/>
          <w:i w:val="0"/>
          <w:sz w:val="18"/>
        </w:rPr>
        <w:t>جَدَّةٌ dibaca jaddatun.</w:t>
      </w:r>
    </w:p>
    <w:p>
      <w:pPr>
        <w:keepNext/>
        <w:spacing w:before="100"/>
      </w:pPr>
      <w:r>
        <w:rPr>
          <w:b/>
          <w:i w:val="0"/>
        </w:rPr>
        <w:t xml:space="preserve">53. </w:t>
      </w:r>
      <w:r>
        <w:rPr>
          <w:b/>
          <w:i w:val="0"/>
          <w:color w:val="1F3A5F"/>
          <w:sz w:val="17"/>
        </w:rPr>
        <w:t xml:space="preserve">[BAR-KL-0112] </w:t>
      </w:r>
      <w:r>
        <w:rPr>
          <w:b w:val="0"/>
          <w:i w:val="0"/>
        </w:rPr>
        <w:t>Bacalah kata جَدَّتِيْ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jaddati</w:t>
      </w:r>
      <w:r>
        <w:rPr>
          <w:b/>
          <w:i w:val="0"/>
          <w:color w:val="555555"/>
          <w:sz w:val="18"/>
        </w:rPr>
        <w:t xml:space="preserve">   Pembahasan: </w:t>
      </w:r>
      <w:r>
        <w:rPr>
          <w:b w:val="0"/>
          <w:i w:val="0"/>
          <w:sz w:val="18"/>
        </w:rPr>
        <w:t>جَدَّتِيْ dibaca jaddati.</w:t>
      </w:r>
    </w:p>
    <w:p>
      <w:pPr>
        <w:keepNext/>
        <w:spacing w:before="100"/>
      </w:pPr>
      <w:r>
        <w:rPr>
          <w:b/>
          <w:i w:val="0"/>
        </w:rPr>
        <w:t xml:space="preserve">54. </w:t>
      </w:r>
      <w:r>
        <w:rPr>
          <w:b/>
          <w:i w:val="0"/>
          <w:color w:val="1F3A5F"/>
          <w:sz w:val="17"/>
        </w:rPr>
        <w:t xml:space="preserve">[BAR-KL-0113] </w:t>
      </w:r>
      <w:r>
        <w:rPr>
          <w:b w:val="0"/>
          <w:i w:val="0"/>
        </w:rPr>
        <w:t>Tuliskan kata Arab untuk bunyi "walidun": ....</w:t>
      </w:r>
      <w:r>
        <w:rPr>
          <w:b w:val="0"/>
          <w:i/>
          <w:color w:val="777777"/>
          <w:sz w:val="17"/>
        </w:rPr>
        <w:t xml:space="preserve">  (isian singkat; hard)</w:t>
      </w:r>
    </w:p>
    <w:p>
      <w:pPr>
        <w:ind w:left="454"/>
      </w:pPr>
      <w:r>
        <w:rPr>
          <w:b/>
          <w:i w:val="0"/>
          <w:color w:val="1B6E3C"/>
          <w:sz w:val="18"/>
        </w:rPr>
        <w:t xml:space="preserve">Kunci: </w:t>
      </w:r>
      <w:r>
        <w:rPr>
          <w:b w:val="0"/>
          <w:i w:val="0"/>
          <w:sz w:val="18"/>
        </w:rPr>
        <w:t>وَالِدٌ</w:t>
      </w:r>
      <w:r>
        <w:rPr>
          <w:b/>
          <w:i w:val="0"/>
          <w:color w:val="555555"/>
          <w:sz w:val="18"/>
        </w:rPr>
        <w:t xml:space="preserve">   Pembahasan: </w:t>
      </w:r>
      <w:r>
        <w:rPr>
          <w:b w:val="0"/>
          <w:i w:val="0"/>
          <w:sz w:val="18"/>
        </w:rPr>
        <w:t>walidun ditulis وَالِدٌ.</w:t>
      </w:r>
    </w:p>
    <w:p>
      <w:pPr>
        <w:keepNext/>
        <w:spacing w:before="100"/>
      </w:pPr>
      <w:r>
        <w:rPr>
          <w:b/>
          <w:i w:val="0"/>
        </w:rPr>
        <w:t xml:space="preserve">55. </w:t>
      </w:r>
      <w:r>
        <w:rPr>
          <w:b/>
          <w:i w:val="0"/>
          <w:color w:val="1F3A5F"/>
          <w:sz w:val="17"/>
        </w:rPr>
        <w:t xml:space="preserve">[BAR-KL-0114] </w:t>
      </w:r>
      <w:r>
        <w:rPr>
          <w:b w:val="0"/>
          <w:i w:val="0"/>
        </w:rPr>
        <w:t>Lengkapi kalimat: هٰذَا .... (artinya "Ini ayahku")</w:t>
      </w:r>
      <w:r>
        <w:rPr>
          <w:b w:val="0"/>
          <w:i/>
          <w:color w:val="777777"/>
          <w:sz w:val="17"/>
        </w:rPr>
        <w:t xml:space="preserve">  (melengkapi; medium)</w:t>
      </w:r>
    </w:p>
    <w:p>
      <w:pPr>
        <w:ind w:left="454"/>
      </w:pPr>
      <w:r>
        <w:rPr>
          <w:b/>
          <w:i w:val="0"/>
          <w:color w:val="1B6E3C"/>
          <w:sz w:val="18"/>
        </w:rPr>
        <w:t xml:space="preserve">Kunci: </w:t>
      </w:r>
      <w:r>
        <w:rPr>
          <w:b w:val="0"/>
          <w:i w:val="0"/>
          <w:sz w:val="18"/>
        </w:rPr>
        <w:t>أَبِيْ</w:t>
      </w:r>
      <w:r>
        <w:rPr>
          <w:b/>
          <w:i w:val="0"/>
          <w:color w:val="555555"/>
          <w:sz w:val="18"/>
        </w:rPr>
        <w:t xml:space="preserve">   Pembahasan: </w:t>
      </w:r>
      <w:r>
        <w:rPr>
          <w:b w:val="0"/>
          <w:i w:val="0"/>
          <w:sz w:val="18"/>
        </w:rPr>
        <w:t>Kalimat lengkap: هٰذَا أَبِيْ.</w:t>
      </w:r>
    </w:p>
    <w:p>
      <w:pPr>
        <w:keepNext/>
        <w:spacing w:before="100"/>
      </w:pPr>
      <w:r>
        <w:rPr>
          <w:b/>
          <w:i w:val="0"/>
        </w:rPr>
        <w:t xml:space="preserve">56. </w:t>
      </w:r>
      <w:r>
        <w:rPr>
          <w:b/>
          <w:i w:val="0"/>
          <w:color w:val="1F3A5F"/>
          <w:sz w:val="17"/>
        </w:rPr>
        <w:t xml:space="preserve">[BAR-KL-0115] </w:t>
      </w:r>
      <w:r>
        <w:rPr>
          <w:b w:val="0"/>
          <w:i w:val="0"/>
        </w:rPr>
        <w:t>Lengkapi kalimat: .... أُمِّيْ (artinya "Dia ibuku")</w:t>
      </w:r>
      <w:r>
        <w:rPr>
          <w:b w:val="0"/>
          <w:i/>
          <w:color w:val="777777"/>
          <w:sz w:val="17"/>
        </w:rPr>
        <w:t xml:space="preserve">  (melengkapi; medium)</w:t>
      </w:r>
    </w:p>
    <w:p>
      <w:pPr>
        <w:ind w:left="454"/>
      </w:pPr>
      <w:r>
        <w:rPr>
          <w:b/>
          <w:i w:val="0"/>
          <w:color w:val="1B6E3C"/>
          <w:sz w:val="18"/>
        </w:rPr>
        <w:t xml:space="preserve">Kunci: </w:t>
      </w:r>
      <w:r>
        <w:rPr>
          <w:b w:val="0"/>
          <w:i w:val="0"/>
          <w:sz w:val="18"/>
        </w:rPr>
        <w:t>هِيَ</w:t>
      </w:r>
      <w:r>
        <w:rPr>
          <w:b/>
          <w:i w:val="0"/>
          <w:color w:val="555555"/>
          <w:sz w:val="18"/>
        </w:rPr>
        <w:t xml:space="preserve">   Pembahasan: </w:t>
      </w:r>
      <w:r>
        <w:rPr>
          <w:b w:val="0"/>
          <w:i w:val="0"/>
          <w:sz w:val="18"/>
        </w:rPr>
        <w:t>Kalimat lengkap: هِيَ أُمِّيْ.</w:t>
      </w:r>
    </w:p>
    <w:p>
      <w:pPr>
        <w:keepNext/>
        <w:spacing w:before="100"/>
      </w:pPr>
      <w:r>
        <w:rPr>
          <w:b/>
          <w:i w:val="0"/>
        </w:rPr>
        <w:t xml:space="preserve">57. </w:t>
      </w:r>
      <w:r>
        <w:rPr>
          <w:b/>
          <w:i w:val="0"/>
          <w:color w:val="1F3A5F"/>
          <w:sz w:val="17"/>
        </w:rPr>
        <w:t xml:space="preserve">[BAR-KL-0116] </w:t>
      </w:r>
      <w:r>
        <w:rPr>
          <w:b w:val="0"/>
          <w:i w:val="0"/>
        </w:rPr>
        <w:t>Lengkapi kalimat: هِيَ .... (artinya "Dia saudara perempuanku")</w:t>
      </w:r>
      <w:r>
        <w:rPr>
          <w:b w:val="0"/>
          <w:i/>
          <w:color w:val="777777"/>
          <w:sz w:val="17"/>
        </w:rPr>
        <w:t xml:space="preserve">  (melengkapi; medium)</w:t>
      </w:r>
    </w:p>
    <w:p>
      <w:pPr>
        <w:ind w:left="454"/>
      </w:pPr>
      <w:r>
        <w:rPr>
          <w:b/>
          <w:i w:val="0"/>
          <w:color w:val="1B6E3C"/>
          <w:sz w:val="18"/>
        </w:rPr>
        <w:t xml:space="preserve">Kunci: </w:t>
      </w:r>
      <w:r>
        <w:rPr>
          <w:b w:val="0"/>
          <w:i w:val="0"/>
          <w:sz w:val="18"/>
        </w:rPr>
        <w:t>أُخْتِيْ</w:t>
      </w:r>
      <w:r>
        <w:rPr>
          <w:b/>
          <w:i w:val="0"/>
          <w:color w:val="555555"/>
          <w:sz w:val="18"/>
        </w:rPr>
        <w:t xml:space="preserve">   Pembahasan: </w:t>
      </w:r>
      <w:r>
        <w:rPr>
          <w:b w:val="0"/>
          <w:i w:val="0"/>
          <w:sz w:val="18"/>
        </w:rPr>
        <w:t>Kalimat lengkap: هِيَ أُخْتِيْ.</w:t>
      </w:r>
    </w:p>
    <w:p>
      <w:pPr>
        <w:keepNext/>
        <w:spacing w:before="100"/>
      </w:pPr>
      <w:r>
        <w:rPr>
          <w:b/>
          <w:i w:val="0"/>
        </w:rPr>
        <w:t xml:space="preserve">58. </w:t>
      </w:r>
      <w:r>
        <w:rPr>
          <w:b/>
          <w:i w:val="0"/>
          <w:color w:val="1F3A5F"/>
          <w:sz w:val="17"/>
        </w:rPr>
        <w:t xml:space="preserve">[BAR-KL-0117] </w:t>
      </w:r>
      <w:r>
        <w:rPr>
          <w:b w:val="0"/>
          <w:i w:val="0"/>
        </w:rPr>
        <w:t>Jodohkan kata Arab dengan bunyi Latinnya!</w:t>
      </w:r>
      <w:r>
        <w:rPr>
          <w:b w:val="0"/>
          <w:i/>
          <w:color w:val="777777"/>
          <w:sz w:val="17"/>
        </w:rPr>
        <w:t xml:space="preserve">  (menjodohkan; medium)</w:t>
      </w:r>
    </w:p>
    <w:p>
      <w:pPr>
        <w:spacing w:after="0"/>
        <w:ind w:left="454"/>
      </w:pPr>
      <w:r>
        <w:rPr>
          <w:b w:val="0"/>
          <w:i w:val="0"/>
        </w:rPr>
        <w:t>Kolom kiri: أَخٌ | أُخْتٌ | جَدٌّ | جَدَّةٌ   Kolom kanan: jaddun | ukhtun | jaddatun | akhun</w:t>
      </w:r>
    </w:p>
    <w:p>
      <w:pPr>
        <w:ind w:left="454"/>
      </w:pPr>
      <w:r>
        <w:rPr>
          <w:b/>
          <w:i w:val="0"/>
          <w:color w:val="1B6E3C"/>
          <w:sz w:val="18"/>
        </w:rPr>
        <w:t xml:space="preserve">Kunci: </w:t>
      </w:r>
      <w:r>
        <w:rPr>
          <w:b w:val="0"/>
          <w:i w:val="0"/>
          <w:sz w:val="18"/>
        </w:rPr>
        <w:t>أَخٌ — akhun; أُخْتٌ — ukhtun; جَدٌّ — jaddun; جَدَّةٌ — jaddatun</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59. </w:t>
      </w:r>
      <w:r>
        <w:rPr>
          <w:b/>
          <w:i w:val="0"/>
          <w:color w:val="1F3A5F"/>
          <w:sz w:val="17"/>
        </w:rPr>
        <w:t xml:space="preserve">[BAR-KL-0118] </w:t>
      </w:r>
      <w:r>
        <w:rPr>
          <w:b w:val="0"/>
          <w:i w:val="0"/>
        </w:rPr>
        <w:t>Jodohkan kata Arab dengan bunyi Latinnya!</w:t>
      </w:r>
      <w:r>
        <w:rPr>
          <w:b w:val="0"/>
          <w:i/>
          <w:color w:val="777777"/>
          <w:sz w:val="17"/>
        </w:rPr>
        <w:t xml:space="preserve">  (menjodohkan; medium)</w:t>
      </w:r>
    </w:p>
    <w:p>
      <w:pPr>
        <w:spacing w:after="0"/>
        <w:ind w:left="454"/>
      </w:pPr>
      <w:r>
        <w:rPr>
          <w:b w:val="0"/>
          <w:i w:val="0"/>
        </w:rPr>
        <w:t>Kolom kiri: خَالٌ | خَالَةٌ | اِبْنٌ | وَالِدٌ   Kolom kanan: khalun | khalatun | walidun | ibnun</w:t>
      </w:r>
    </w:p>
    <w:p>
      <w:pPr>
        <w:ind w:left="454"/>
      </w:pPr>
      <w:r>
        <w:rPr>
          <w:b/>
          <w:i w:val="0"/>
          <w:color w:val="1B6E3C"/>
          <w:sz w:val="18"/>
        </w:rPr>
        <w:t xml:space="preserve">Kunci: </w:t>
      </w:r>
      <w:r>
        <w:rPr>
          <w:b w:val="0"/>
          <w:i w:val="0"/>
          <w:sz w:val="18"/>
        </w:rPr>
        <w:t>خَالٌ — khalun; خَالَةٌ — khalatun; اِبْنٌ — ibnun; وَالِدٌ — walidun</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60. </w:t>
      </w:r>
      <w:r>
        <w:rPr>
          <w:b/>
          <w:i w:val="0"/>
          <w:color w:val="1F3A5F"/>
          <w:sz w:val="17"/>
        </w:rPr>
        <w:t xml:space="preserve">[BAR-KL-0119] </w:t>
      </w:r>
      <w:r>
        <w:rPr>
          <w:b w:val="0"/>
          <w:i w:val="0"/>
        </w:rPr>
        <w:t>Jodohkan kata Arab dengan bunyi Latinnya!</w:t>
      </w:r>
      <w:r>
        <w:rPr>
          <w:b w:val="0"/>
          <w:i/>
          <w:color w:val="777777"/>
          <w:sz w:val="17"/>
        </w:rPr>
        <w:t xml:space="preserve">  (menjodohkan; medium)</w:t>
      </w:r>
    </w:p>
    <w:p>
      <w:pPr>
        <w:spacing w:after="0"/>
        <w:ind w:left="454"/>
      </w:pPr>
      <w:r>
        <w:rPr>
          <w:b w:val="0"/>
          <w:i w:val="0"/>
        </w:rPr>
        <w:t>Kolom kiri: وَالِدٌ | وَالِدَةٌ | أَبِيْ | أُمِّيْ   Kolom kanan: walidun | walidatun | ummi | abi</w:t>
      </w:r>
    </w:p>
    <w:p>
      <w:pPr>
        <w:ind w:left="454"/>
      </w:pPr>
      <w:r>
        <w:rPr>
          <w:b/>
          <w:i w:val="0"/>
          <w:color w:val="1B6E3C"/>
          <w:sz w:val="18"/>
        </w:rPr>
        <w:t xml:space="preserve">Kunci: </w:t>
      </w:r>
      <w:r>
        <w:rPr>
          <w:b w:val="0"/>
          <w:i w:val="0"/>
          <w:sz w:val="18"/>
        </w:rPr>
        <w:t>وَالِدٌ — walidun; وَالِدَةٌ — walidatun; أَبِيْ — abi; أُمِّيْ — ummi</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61. </w:t>
      </w:r>
      <w:r>
        <w:rPr>
          <w:b/>
          <w:i w:val="0"/>
          <w:color w:val="1F3A5F"/>
          <w:sz w:val="17"/>
        </w:rPr>
        <w:t xml:space="preserve">[BAR-KL-0120]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هُوَ أَبِيْ | مَنْ هُوَ؟</w:t>
      </w:r>
    </w:p>
    <w:p>
      <w:pPr>
        <w:ind w:left="454"/>
      </w:pPr>
      <w:r>
        <w:rPr>
          <w:b/>
          <w:i w:val="0"/>
          <w:color w:val="1B6E3C"/>
          <w:sz w:val="18"/>
        </w:rPr>
        <w:t xml:space="preserve">Kunci: </w:t>
      </w:r>
      <w:r>
        <w:rPr>
          <w:b w:val="0"/>
          <w:i w:val="0"/>
          <w:sz w:val="18"/>
        </w:rPr>
        <w:t>مَنْ هُوَ؟ → هُوَ أَبِيْ</w:t>
      </w:r>
      <w:r>
        <w:rPr>
          <w:b/>
          <w:i w:val="0"/>
          <w:color w:val="555555"/>
          <w:sz w:val="18"/>
        </w:rPr>
        <w:t xml:space="preserve">   Pembahasan: </w:t>
      </w:r>
      <w:r>
        <w:rPr>
          <w:b w:val="0"/>
          <w:i w:val="0"/>
          <w:sz w:val="18"/>
        </w:rPr>
        <w:t>Urutan: pertanyaan "مَنْ هُوَ؟" lalu jawaban "هُوَ أَبِيْ".</w:t>
      </w:r>
    </w:p>
    <w:p>
      <w:pPr>
        <w:keepNext/>
        <w:spacing w:before="100"/>
      </w:pPr>
      <w:r>
        <w:rPr>
          <w:b/>
          <w:i w:val="0"/>
        </w:rPr>
        <w:t xml:space="preserve">62. </w:t>
      </w:r>
      <w:r>
        <w:rPr>
          <w:b/>
          <w:i w:val="0"/>
          <w:color w:val="1F3A5F"/>
          <w:sz w:val="17"/>
        </w:rPr>
        <w:t xml:space="preserve">[BAR-KL-0121] </w:t>
      </w:r>
      <w:r>
        <w:rPr>
          <w:b w:val="0"/>
          <w:i w:val="0"/>
        </w:rPr>
        <w:t>Susun kata-kata berikut menjadi kalimat yang berarti "Siapa dia? (laki-laki)"!</w:t>
      </w:r>
      <w:r>
        <w:rPr>
          <w:b w:val="0"/>
          <w:i/>
          <w:color w:val="777777"/>
          <w:sz w:val="17"/>
        </w:rPr>
        <w:t xml:space="preserve">  (mengurutkan; medium)</w:t>
      </w:r>
    </w:p>
    <w:p>
      <w:pPr>
        <w:spacing w:after="0"/>
        <w:ind w:left="454"/>
      </w:pPr>
      <w:r>
        <w:rPr>
          <w:b w:val="0"/>
          <w:i w:val="0"/>
        </w:rPr>
        <w:t>Butir (acak): هُوَ؟ | مَنْ</w:t>
      </w:r>
    </w:p>
    <w:p>
      <w:pPr>
        <w:ind w:left="454"/>
      </w:pPr>
      <w:r>
        <w:rPr>
          <w:b/>
          <w:i w:val="0"/>
          <w:color w:val="1B6E3C"/>
          <w:sz w:val="18"/>
        </w:rPr>
        <w:t xml:space="preserve">Kunci: </w:t>
      </w:r>
      <w:r>
        <w:rPr>
          <w:b w:val="0"/>
          <w:i w:val="0"/>
          <w:sz w:val="18"/>
        </w:rPr>
        <w:t>مَنْ → هُوَ؟</w:t>
      </w:r>
      <w:r>
        <w:rPr>
          <w:b/>
          <w:i w:val="0"/>
          <w:color w:val="555555"/>
          <w:sz w:val="18"/>
        </w:rPr>
        <w:t xml:space="preserve">   Pembahasan: </w:t>
      </w:r>
      <w:r>
        <w:rPr>
          <w:b w:val="0"/>
          <w:i w:val="0"/>
          <w:sz w:val="18"/>
        </w:rPr>
        <w:t>Kalimat yang benar: مَنْ هُوَ؟.</w:t>
      </w:r>
    </w:p>
    <w:p>
      <w:pPr>
        <w:keepNext/>
        <w:spacing w:before="100"/>
      </w:pPr>
      <w:r>
        <w:rPr>
          <w:b/>
          <w:i w:val="0"/>
        </w:rPr>
        <w:t xml:space="preserve">63. </w:t>
      </w:r>
      <w:r>
        <w:rPr>
          <w:b/>
          <w:i w:val="0"/>
          <w:color w:val="1F3A5F"/>
          <w:sz w:val="17"/>
        </w:rPr>
        <w:t xml:space="preserve">[BAR-KL-0122]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هِيَ أُخْتِيْ | مَنْ هِيَ؟</w:t>
      </w:r>
    </w:p>
    <w:p>
      <w:pPr>
        <w:ind w:left="454"/>
      </w:pPr>
      <w:r>
        <w:rPr>
          <w:b/>
          <w:i w:val="0"/>
          <w:color w:val="1B6E3C"/>
          <w:sz w:val="18"/>
        </w:rPr>
        <w:t xml:space="preserve">Kunci: </w:t>
      </w:r>
      <w:r>
        <w:rPr>
          <w:b w:val="0"/>
          <w:i w:val="0"/>
          <w:sz w:val="18"/>
        </w:rPr>
        <w:t>مَنْ هِيَ؟ → هِيَ أُخْتِيْ</w:t>
      </w:r>
      <w:r>
        <w:rPr>
          <w:b/>
          <w:i w:val="0"/>
          <w:color w:val="555555"/>
          <w:sz w:val="18"/>
        </w:rPr>
        <w:t xml:space="preserve">   Pembahasan: </w:t>
      </w:r>
      <w:r>
        <w:rPr>
          <w:b w:val="0"/>
          <w:i w:val="0"/>
          <w:sz w:val="18"/>
        </w:rPr>
        <w:t>Urutan: pertanyaan "مَنْ هِيَ؟" lalu jawaban "هِيَ أُخْتِيْ".</w:t>
      </w:r>
    </w:p>
    <w:p>
      <w:pPr>
        <w:keepNext/>
        <w:spacing w:before="100"/>
      </w:pPr>
      <w:r>
        <w:rPr>
          <w:b/>
          <w:i w:val="0"/>
        </w:rPr>
        <w:t xml:space="preserve">64. </w:t>
      </w:r>
      <w:r>
        <w:rPr>
          <w:b/>
          <w:i w:val="0"/>
          <w:color w:val="1F3A5F"/>
          <w:sz w:val="17"/>
        </w:rPr>
        <w:t xml:space="preserve">[BAR-KL-0123] </w:t>
      </w:r>
      <w:r>
        <w:rPr>
          <w:b w:val="0"/>
          <w:i w:val="0"/>
        </w:rPr>
        <w:t>Susun kata-kata berikut menjadi kalimat yang berarti "Dia ayahku"!</w:t>
      </w:r>
      <w:r>
        <w:rPr>
          <w:b w:val="0"/>
          <w:i/>
          <w:color w:val="777777"/>
          <w:sz w:val="17"/>
        </w:rPr>
        <w:t xml:space="preserve">  (mengurutkan; medium)</w:t>
      </w:r>
    </w:p>
    <w:p>
      <w:pPr>
        <w:spacing w:after="0"/>
        <w:ind w:left="454"/>
      </w:pPr>
      <w:r>
        <w:rPr>
          <w:b w:val="0"/>
          <w:i w:val="0"/>
        </w:rPr>
        <w:t>Butir (acak): أَبِيْ | هُوَ</w:t>
      </w:r>
    </w:p>
    <w:p>
      <w:pPr>
        <w:ind w:left="454"/>
      </w:pPr>
      <w:r>
        <w:rPr>
          <w:b/>
          <w:i w:val="0"/>
          <w:color w:val="1B6E3C"/>
          <w:sz w:val="18"/>
        </w:rPr>
        <w:t xml:space="preserve">Kunci: </w:t>
      </w:r>
      <w:r>
        <w:rPr>
          <w:b w:val="0"/>
          <w:i w:val="0"/>
          <w:sz w:val="18"/>
        </w:rPr>
        <w:t>هُوَ → أَبِيْ</w:t>
      </w:r>
      <w:r>
        <w:rPr>
          <w:b/>
          <w:i w:val="0"/>
          <w:color w:val="555555"/>
          <w:sz w:val="18"/>
        </w:rPr>
        <w:t xml:space="preserve">   Pembahasan: </w:t>
      </w:r>
      <w:r>
        <w:rPr>
          <w:b w:val="0"/>
          <w:i w:val="0"/>
          <w:sz w:val="18"/>
        </w:rPr>
        <w:t>Kalimat yang benar: هُوَ أَبِيْ.</w:t>
      </w:r>
    </w:p>
    <w:p>
      <w:pPr>
        <w:keepNext/>
        <w:spacing w:before="100"/>
      </w:pPr>
      <w:r>
        <w:rPr>
          <w:b/>
          <w:i w:val="0"/>
        </w:rPr>
        <w:t xml:space="preserve">65. </w:t>
      </w:r>
      <w:r>
        <w:rPr>
          <w:b/>
          <w:i w:val="0"/>
          <w:color w:val="1F3A5F"/>
          <w:sz w:val="17"/>
        </w:rPr>
        <w:t xml:space="preserve">[BAR-KL-0124] </w:t>
      </w:r>
      <w:r>
        <w:rPr>
          <w:b w:val="0"/>
          <w:i w:val="0"/>
        </w:rPr>
        <w:t>Susun kata-kata berikut menjadi kalimat yang berarti "Dia saudara laki-lakiku"!</w:t>
      </w:r>
      <w:r>
        <w:rPr>
          <w:b w:val="0"/>
          <w:i/>
          <w:color w:val="777777"/>
          <w:sz w:val="17"/>
        </w:rPr>
        <w:t xml:space="preserve">  (mengurutkan; medium)</w:t>
      </w:r>
    </w:p>
    <w:p>
      <w:pPr>
        <w:spacing w:after="0"/>
        <w:ind w:left="454"/>
      </w:pPr>
      <w:r>
        <w:rPr>
          <w:b w:val="0"/>
          <w:i w:val="0"/>
        </w:rPr>
        <w:t>Butir (acak): أَخِيْ | هُوَ</w:t>
      </w:r>
    </w:p>
    <w:p>
      <w:pPr>
        <w:ind w:left="454"/>
      </w:pPr>
      <w:r>
        <w:rPr>
          <w:b/>
          <w:i w:val="0"/>
          <w:color w:val="1B6E3C"/>
          <w:sz w:val="18"/>
        </w:rPr>
        <w:t xml:space="preserve">Kunci: </w:t>
      </w:r>
      <w:r>
        <w:rPr>
          <w:b w:val="0"/>
          <w:i w:val="0"/>
          <w:sz w:val="18"/>
        </w:rPr>
        <w:t>هُوَ → أَخِيْ</w:t>
      </w:r>
      <w:r>
        <w:rPr>
          <w:b/>
          <w:i w:val="0"/>
          <w:color w:val="555555"/>
          <w:sz w:val="18"/>
        </w:rPr>
        <w:t xml:space="preserve">   Pembahasan: </w:t>
      </w:r>
      <w:r>
        <w:rPr>
          <w:b w:val="0"/>
          <w:i w:val="0"/>
          <w:sz w:val="18"/>
        </w:rPr>
        <w:t>Kalimat yang benar: هُوَ أَخِيْ.</w:t>
      </w:r>
    </w:p>
    <w:p>
      <w:pPr>
        <w:keepNext/>
        <w:spacing w:before="100"/>
      </w:pPr>
      <w:r>
        <w:rPr>
          <w:b/>
          <w:i w:val="0"/>
        </w:rPr>
        <w:t xml:space="preserve">66. </w:t>
      </w:r>
      <w:r>
        <w:rPr>
          <w:b/>
          <w:i w:val="0"/>
          <w:color w:val="1F3A5F"/>
          <w:sz w:val="17"/>
        </w:rPr>
        <w:t xml:space="preserve">[BAR-KL-0125] </w:t>
      </w:r>
      <w:r>
        <w:rPr>
          <w:b w:val="0"/>
          <w:i w:val="0"/>
        </w:rPr>
        <w:t>Susun kata-kata berikut menjadi kalimat yang berarti "Ini ibuku"!</w:t>
      </w:r>
      <w:r>
        <w:rPr>
          <w:b w:val="0"/>
          <w:i/>
          <w:color w:val="777777"/>
          <w:sz w:val="17"/>
        </w:rPr>
        <w:t xml:space="preserve">  (mengurutkan; medium)</w:t>
      </w:r>
    </w:p>
    <w:p>
      <w:pPr>
        <w:spacing w:after="0"/>
        <w:ind w:left="454"/>
      </w:pPr>
      <w:r>
        <w:rPr>
          <w:b w:val="0"/>
          <w:i w:val="0"/>
        </w:rPr>
        <w:t>Butir (acak): أُمِّيْ | هٰذِهِ</w:t>
      </w:r>
    </w:p>
    <w:p>
      <w:pPr>
        <w:ind w:left="454"/>
      </w:pPr>
      <w:r>
        <w:rPr>
          <w:b/>
          <w:i w:val="0"/>
          <w:color w:val="1B6E3C"/>
          <w:sz w:val="18"/>
        </w:rPr>
        <w:t xml:space="preserve">Kunci: </w:t>
      </w:r>
      <w:r>
        <w:rPr>
          <w:b w:val="0"/>
          <w:i w:val="0"/>
          <w:sz w:val="18"/>
        </w:rPr>
        <w:t>هٰذِهِ → أُمِّيْ</w:t>
      </w:r>
      <w:r>
        <w:rPr>
          <w:b/>
          <w:i w:val="0"/>
          <w:color w:val="555555"/>
          <w:sz w:val="18"/>
        </w:rPr>
        <w:t xml:space="preserve">   Pembahasan: </w:t>
      </w:r>
      <w:r>
        <w:rPr>
          <w:b w:val="0"/>
          <w:i w:val="0"/>
          <w:sz w:val="18"/>
        </w:rPr>
        <w:t>Kalimat yang benar: هٰذِهِ أُمِّيْ.</w:t>
      </w:r>
    </w:p>
    <w:p>
      <w:pPr>
        <w:keepNext/>
        <w:spacing w:before="100"/>
      </w:pPr>
      <w:r>
        <w:rPr>
          <w:b/>
          <w:i w:val="0"/>
        </w:rPr>
        <w:t xml:space="preserve">67. </w:t>
      </w:r>
      <w:r>
        <w:rPr>
          <w:b/>
          <w:i w:val="0"/>
          <w:color w:val="1F3A5F"/>
          <w:sz w:val="17"/>
        </w:rPr>
        <w:t xml:space="preserve">[BAR-KL-0126] </w:t>
      </w:r>
      <w:r>
        <w:rPr>
          <w:b w:val="0"/>
          <w:i w:val="0"/>
        </w:rPr>
        <w:t>Bacalah teks berikut dengan lafal yang benar: مَنْ هُوَ؟ هُوَ أَخِيْ. مَنْ هِيَ؟ هِيَ أُخْتِيْ. هٰذَا أَبِيْ. هٰذِهِ أُمِّيْ.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68. </w:t>
      </w:r>
      <w:r>
        <w:rPr>
          <w:b/>
          <w:i w:val="0"/>
          <w:color w:val="1F3A5F"/>
          <w:sz w:val="17"/>
        </w:rPr>
        <w:t xml:space="preserve">[BAR-KL-0127] </w:t>
      </w:r>
      <w:r>
        <w:rPr>
          <w:b w:val="0"/>
          <w:i w:val="0"/>
        </w:rPr>
        <w:t>Bacalah teks berikut dengan lafal yang benar: هٰذِهِ أُسْرَتِيْ. هٰذَا أَبِيْ. هٰذِهِ أُمِّيْ. هٰذَا أَخِيْ. هٰذِهِ أُخْتِيْ.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69. </w:t>
      </w:r>
      <w:r>
        <w:rPr>
          <w:b/>
          <w:i w:val="0"/>
          <w:color w:val="1F3A5F"/>
          <w:sz w:val="17"/>
        </w:rPr>
        <w:t xml:space="preserve">[BAR-KL-0128] </w:t>
      </w:r>
      <w:r>
        <w:rPr>
          <w:b w:val="0"/>
          <w:i w:val="0"/>
        </w:rPr>
        <w:t>Bacalah teks berikut dengan lafal yang benar: مَنْ هُوَ؟ هُوَ جَدِّيْ. مَنْ هِيَ؟ هِيَ جَدَّتِيْ. هٰذِهِ أُسْرَتِيْ.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pStyle w:val="Heading3"/>
      </w:pPr>
      <w:r>
        <w:t>TP-BAR-KL-03 — Murid mampu memahami huruf, kata, tanda baca, dan kalimat yang sangat sederhana tentang keluargaku.</w:t>
      </w:r>
    </w:p>
    <w:p>
      <w:r>
        <w:rPr>
          <w:b w:val="0"/>
          <w:i/>
          <w:color w:val="555555"/>
          <w:sz w:val="17"/>
        </w:rPr>
        <w:t>Soal: 62 (lama 50, baru 12; target 62)</w:t>
      </w:r>
    </w:p>
    <w:p>
      <w:pPr>
        <w:keepNext/>
        <w:spacing w:before="100"/>
      </w:pPr>
      <w:r>
        <w:rPr>
          <w:b/>
          <w:i w:val="0"/>
        </w:rPr>
        <w:t xml:space="preserve">1. </w:t>
      </w:r>
      <w:r>
        <w:rPr>
          <w:b/>
          <w:i w:val="0"/>
          <w:color w:val="1F3A5F"/>
          <w:sz w:val="17"/>
        </w:rPr>
        <w:t xml:space="preserve">[BAR-KL-0129] </w:t>
      </w:r>
      <w:r>
        <w:rPr>
          <w:b w:val="0"/>
          <w:i w:val="0"/>
        </w:rPr>
        <w:t>Kata أُسْرَةٌ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3</w:t>
      </w:r>
    </w:p>
    <w:p>
      <w:pPr>
        <w:spacing w:after="0"/>
        <w:ind w:left="454"/>
      </w:pPr>
      <w:r>
        <w:rPr>
          <w:b w:val="0"/>
          <w:i w:val="0"/>
        </w:rPr>
        <w:t>C. 5</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أُسْرَةٌ terdiri dari 4 huruf: أ س ر ة.</w:t>
      </w:r>
    </w:p>
    <w:p>
      <w:pPr>
        <w:keepNext/>
        <w:spacing w:before="100"/>
      </w:pPr>
      <w:r>
        <w:rPr>
          <w:b/>
          <w:i w:val="0"/>
        </w:rPr>
        <w:t xml:space="preserve">2. </w:t>
      </w:r>
      <w:r>
        <w:rPr>
          <w:b/>
          <w:i w:val="0"/>
          <w:color w:val="1F3A5F"/>
          <w:sz w:val="17"/>
        </w:rPr>
        <w:t xml:space="preserve">[BAR-KL-0130] </w:t>
      </w:r>
      <w:r>
        <w:rPr>
          <w:b w:val="0"/>
          <w:i w:val="0"/>
        </w:rPr>
        <w:t>Kalimat هُوَ جَدِّيْ terdiri dari ... kata.</w:t>
      </w:r>
      <w:r>
        <w:rPr>
          <w:b w:val="0"/>
          <w:i/>
          <w:color w:val="777777"/>
          <w:sz w:val="17"/>
        </w:rPr>
        <w:t xml:space="preserve">  (pilihan ganda; medium)</w:t>
      </w:r>
    </w:p>
    <w:p>
      <w:pPr>
        <w:spacing w:after="0"/>
        <w:ind w:left="454"/>
      </w:pPr>
      <w:r>
        <w:rPr>
          <w:b w:val="0"/>
          <w:i w:val="0"/>
        </w:rPr>
        <w:t>A. 1</w:t>
      </w:r>
    </w:p>
    <w:p>
      <w:pPr>
        <w:spacing w:after="0"/>
        <w:ind w:left="454"/>
      </w:pPr>
      <w:r>
        <w:rPr>
          <w:b w:val="0"/>
          <w:i w:val="0"/>
        </w:rPr>
        <w:t>B. 3</w:t>
      </w:r>
    </w:p>
    <w:p>
      <w:pPr>
        <w:spacing w:after="0"/>
        <w:ind w:left="454"/>
      </w:pPr>
      <w:r>
        <w:rPr>
          <w:b w:val="0"/>
          <w:i w:val="0"/>
        </w:rPr>
        <w:t>C. 4</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هُوَ جَدِّيْ terdiri dari 2 kata.</w:t>
      </w:r>
    </w:p>
    <w:p>
      <w:pPr>
        <w:keepNext/>
        <w:spacing w:before="100"/>
      </w:pPr>
      <w:r>
        <w:rPr>
          <w:b/>
          <w:i w:val="0"/>
        </w:rPr>
        <w:t xml:space="preserve">3. </w:t>
      </w:r>
      <w:r>
        <w:rPr>
          <w:b/>
          <w:i w:val="0"/>
          <w:color w:val="1F3A5F"/>
          <w:sz w:val="17"/>
        </w:rPr>
        <w:t xml:space="preserve">[BAR-KL-0132] </w:t>
      </w:r>
      <w:r>
        <w:rPr>
          <w:b w:val="0"/>
          <w:i w:val="0"/>
        </w:rPr>
        <w:t>Kata أُخْتٌ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3</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أُخْتٌ terdiri dari 3 huruf: أ خ ت.</w:t>
      </w:r>
    </w:p>
    <w:p>
      <w:pPr>
        <w:keepNext/>
        <w:spacing w:before="100"/>
      </w:pPr>
      <w:r>
        <w:rPr>
          <w:b/>
          <w:i w:val="0"/>
        </w:rPr>
        <w:t xml:space="preserve">4. </w:t>
      </w:r>
      <w:r>
        <w:rPr>
          <w:b/>
          <w:i w:val="0"/>
          <w:color w:val="1F3A5F"/>
          <w:sz w:val="17"/>
        </w:rPr>
        <w:t xml:space="preserve">[BAR-KL-0133] </w:t>
      </w:r>
      <w:r>
        <w:rPr>
          <w:b w:val="0"/>
          <w:i w:val="0"/>
        </w:rPr>
        <w:t>Kata tunjuk yang tepat untuk خَالَةٌ adalah ....</w:t>
      </w:r>
      <w:r>
        <w:rPr>
          <w:b w:val="0"/>
          <w:i/>
          <w:color w:val="777777"/>
          <w:sz w:val="17"/>
        </w:rPr>
        <w:t xml:space="preserve">  (pilihan ganda; hard)</w:t>
      </w:r>
    </w:p>
    <w:p>
      <w:pPr>
        <w:spacing w:after="0"/>
        <w:ind w:left="454"/>
      </w:pPr>
      <w:r>
        <w:rPr>
          <w:b w:val="0"/>
          <w:i w:val="0"/>
        </w:rPr>
        <w:t>A. هٰذِهِ</w:t>
      </w:r>
    </w:p>
    <w:p>
      <w:pPr>
        <w:spacing w:after="0"/>
        <w:ind w:left="454"/>
      </w:pPr>
      <w:r>
        <w:rPr>
          <w:b w:val="0"/>
          <w:i w:val="0"/>
        </w:rPr>
        <w:t>B. هٰذَا</w:t>
      </w:r>
    </w:p>
    <w:p>
      <w:pPr>
        <w:spacing w:after="0"/>
        <w:ind w:left="454"/>
      </w:pPr>
      <w:r>
        <w:rPr>
          <w:b w:val="0"/>
          <w:i w:val="0"/>
        </w:rPr>
        <w:t>C. ذٰلِكَ</w:t>
      </w:r>
    </w:p>
    <w:p>
      <w:pPr>
        <w:spacing w:after="0"/>
        <w:ind w:left="454"/>
      </w:pPr>
      <w:r>
        <w:rPr>
          <w:b w:val="0"/>
          <w:i w:val="0"/>
        </w:rPr>
        <w:t>D. مَنْ</w:t>
      </w:r>
    </w:p>
    <w:p>
      <w:pPr>
        <w:ind w:left="454"/>
      </w:pPr>
      <w:r>
        <w:rPr>
          <w:b/>
          <w:i w:val="0"/>
          <w:color w:val="1B6E3C"/>
          <w:sz w:val="18"/>
        </w:rPr>
        <w:t xml:space="preserve">Kunci: </w:t>
      </w:r>
      <w:r>
        <w:rPr>
          <w:b w:val="0"/>
          <w:i w:val="0"/>
          <w:sz w:val="18"/>
        </w:rPr>
        <w:t>A. هٰذِهِ</w:t>
      </w:r>
      <w:r>
        <w:rPr>
          <w:b/>
          <w:i w:val="0"/>
          <w:color w:val="555555"/>
          <w:sz w:val="18"/>
        </w:rPr>
        <w:t xml:space="preserve">   Pembahasan: </w:t>
      </w:r>
      <w:r>
        <w:rPr>
          <w:b w:val="0"/>
          <w:i w:val="0"/>
          <w:sz w:val="18"/>
        </w:rPr>
        <w:t>خَالَةٌ termasuk kata muannats (perempuan) sehingga memakai هٰذِهِ.</w:t>
      </w:r>
    </w:p>
    <w:p>
      <w:pPr>
        <w:keepNext/>
        <w:spacing w:before="100"/>
      </w:pPr>
      <w:r>
        <w:rPr>
          <w:b/>
          <w:i w:val="0"/>
        </w:rPr>
        <w:t xml:space="preserve">5. </w:t>
      </w:r>
      <w:r>
        <w:rPr>
          <w:b/>
          <w:i w:val="0"/>
          <w:color w:val="1F3A5F"/>
          <w:sz w:val="17"/>
        </w:rPr>
        <w:t xml:space="preserve">[BAR-KL-0134] </w:t>
      </w:r>
      <w:r>
        <w:rPr>
          <w:b w:val="0"/>
          <w:i w:val="0"/>
        </w:rPr>
        <w:t>Huruf pertama pada kata خَالَةٌ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Kha</w:t>
      </w:r>
    </w:p>
    <w:p>
      <w:pPr>
        <w:spacing w:after="0"/>
        <w:ind w:left="454"/>
      </w:pPr>
      <w:r>
        <w:rPr>
          <w:b w:val="0"/>
          <w:i w:val="0"/>
        </w:rPr>
        <w:t>C. Mim</w:t>
      </w:r>
    </w:p>
    <w:p>
      <w:pPr>
        <w:spacing w:after="0"/>
        <w:ind w:left="454"/>
      </w:pPr>
      <w:r>
        <w:rPr>
          <w:b w:val="0"/>
          <w:i w:val="0"/>
        </w:rPr>
        <w:t>D. Ba</w:t>
      </w:r>
    </w:p>
    <w:p>
      <w:pPr>
        <w:ind w:left="454"/>
      </w:pPr>
      <w:r>
        <w:rPr>
          <w:b/>
          <w:i w:val="0"/>
          <w:color w:val="1B6E3C"/>
          <w:sz w:val="18"/>
        </w:rPr>
        <w:t xml:space="preserve">Kunci: </w:t>
      </w:r>
      <w:r>
        <w:rPr>
          <w:b w:val="0"/>
          <w:i w:val="0"/>
          <w:sz w:val="18"/>
        </w:rPr>
        <w:t>B. Kha</w:t>
      </w:r>
      <w:r>
        <w:rPr>
          <w:b/>
          <w:i w:val="0"/>
          <w:color w:val="555555"/>
          <w:sz w:val="18"/>
        </w:rPr>
        <w:t xml:space="preserve">   Pembahasan: </w:t>
      </w:r>
      <w:r>
        <w:rPr>
          <w:b w:val="0"/>
          <w:i w:val="0"/>
          <w:sz w:val="18"/>
        </w:rPr>
        <w:t>Huruf pertama خَالَةٌ adalah خ (Kha).</w:t>
      </w:r>
    </w:p>
    <w:p>
      <w:pPr>
        <w:keepNext/>
        <w:spacing w:before="100"/>
      </w:pPr>
      <w:r>
        <w:rPr>
          <w:b/>
          <w:i w:val="0"/>
        </w:rPr>
        <w:t xml:space="preserve">6. </w:t>
      </w:r>
      <w:r>
        <w:rPr>
          <w:b/>
          <w:i w:val="0"/>
          <w:color w:val="1F3A5F"/>
          <w:sz w:val="17"/>
        </w:rPr>
        <w:t xml:space="preserve">[BAR-KL-0135] </w:t>
      </w:r>
      <w:r>
        <w:rPr>
          <w:b w:val="0"/>
          <w:i w:val="0"/>
        </w:rPr>
        <w:t>Huruf pertama kata أُخْتٌ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dammah</w:t>
      </w:r>
    </w:p>
    <w:p>
      <w:pPr>
        <w:spacing w:after="0"/>
        <w:ind w:left="454"/>
      </w:pPr>
      <w:r>
        <w:rPr>
          <w:b w:val="0"/>
          <w:i w:val="0"/>
        </w:rPr>
        <w:t>C. sukun</w:t>
      </w:r>
    </w:p>
    <w:p>
      <w:pPr>
        <w:spacing w:after="0"/>
        <w:ind w:left="454"/>
      </w:pPr>
      <w:r>
        <w:rPr>
          <w:b w:val="0"/>
          <w:i w:val="0"/>
        </w:rPr>
        <w:t>D. kasrah</w:t>
      </w:r>
    </w:p>
    <w:p>
      <w:pPr>
        <w:ind w:left="454"/>
      </w:pPr>
      <w:r>
        <w:rPr>
          <w:b/>
          <w:i w:val="0"/>
          <w:color w:val="1B6E3C"/>
          <w:sz w:val="18"/>
        </w:rPr>
        <w:t xml:space="preserve">Kunci: </w:t>
      </w:r>
      <w:r>
        <w:rPr>
          <w:b w:val="0"/>
          <w:i w:val="0"/>
          <w:sz w:val="18"/>
        </w:rPr>
        <w:t>B. dammah</w:t>
      </w:r>
      <w:r>
        <w:rPr>
          <w:b/>
          <w:i w:val="0"/>
          <w:color w:val="555555"/>
          <w:sz w:val="18"/>
        </w:rPr>
        <w:t xml:space="preserve">   Pembahasan: </w:t>
      </w:r>
      <w:r>
        <w:rPr>
          <w:b w:val="0"/>
          <w:i w:val="0"/>
          <w:sz w:val="18"/>
        </w:rPr>
        <w:t>Huruf pertama أُخْتٌ berharakat dammah.</w:t>
      </w:r>
    </w:p>
    <w:p>
      <w:pPr>
        <w:keepNext/>
        <w:spacing w:before="100"/>
      </w:pPr>
      <w:r>
        <w:rPr>
          <w:b/>
          <w:i w:val="0"/>
        </w:rPr>
        <w:t xml:space="preserve">7. </w:t>
      </w:r>
      <w:r>
        <w:rPr>
          <w:b/>
          <w:i w:val="0"/>
          <w:color w:val="1F3A5F"/>
          <w:sz w:val="17"/>
        </w:rPr>
        <w:t xml:space="preserve">[BAR-KL-0136] </w:t>
      </w:r>
      <w:r>
        <w:rPr>
          <w:b w:val="0"/>
          <w:i w:val="0"/>
        </w:rPr>
        <w:t>Kata جَدَّتِيْ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5</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جَدَّتِيْ terdiri dari 4 huruf: ج د ت ي.</w:t>
      </w:r>
    </w:p>
    <w:p>
      <w:pPr>
        <w:keepNext/>
        <w:spacing w:before="100"/>
      </w:pPr>
      <w:r>
        <w:rPr>
          <w:b/>
          <w:i w:val="0"/>
        </w:rPr>
        <w:t xml:space="preserve">8. </w:t>
      </w:r>
      <w:r>
        <w:rPr>
          <w:b/>
          <w:i w:val="0"/>
          <w:color w:val="1F3A5F"/>
          <w:sz w:val="17"/>
        </w:rPr>
        <w:t xml:space="preserve">[BAR-KL-0137] </w:t>
      </w:r>
      <w:r>
        <w:rPr>
          <w:b w:val="0"/>
          <w:i w:val="0"/>
        </w:rPr>
        <w:t>Huruf pertama pada kata أَبِيْ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Mim</w:t>
      </w:r>
    </w:p>
    <w:p>
      <w:pPr>
        <w:spacing w:after="0"/>
        <w:ind w:left="454"/>
      </w:pPr>
      <w:r>
        <w:rPr>
          <w:b w:val="0"/>
          <w:i w:val="0"/>
        </w:rPr>
        <w:t>C. Alif</w:t>
      </w:r>
    </w:p>
    <w:p>
      <w:pPr>
        <w:spacing w:after="0"/>
        <w:ind w:left="454"/>
      </w:pPr>
      <w:r>
        <w:rPr>
          <w:b w:val="0"/>
          <w:i w:val="0"/>
        </w:rPr>
        <w:t>D. Kaf</w:t>
      </w:r>
    </w:p>
    <w:p>
      <w:pPr>
        <w:ind w:left="454"/>
      </w:pPr>
      <w:r>
        <w:rPr>
          <w:b/>
          <w:i w:val="0"/>
          <w:color w:val="1B6E3C"/>
          <w:sz w:val="18"/>
        </w:rPr>
        <w:t xml:space="preserve">Kunci: </w:t>
      </w:r>
      <w:r>
        <w:rPr>
          <w:b w:val="0"/>
          <w:i w:val="0"/>
          <w:sz w:val="18"/>
        </w:rPr>
        <w:t>C. Alif</w:t>
      </w:r>
      <w:r>
        <w:rPr>
          <w:b/>
          <w:i w:val="0"/>
          <w:color w:val="555555"/>
          <w:sz w:val="18"/>
        </w:rPr>
        <w:t xml:space="preserve">   Pembahasan: </w:t>
      </w:r>
      <w:r>
        <w:rPr>
          <w:b w:val="0"/>
          <w:i w:val="0"/>
          <w:sz w:val="18"/>
        </w:rPr>
        <w:t>Huruf pertama أَبِيْ adalah أ (Alif).</w:t>
      </w:r>
    </w:p>
    <w:p>
      <w:pPr>
        <w:keepNext/>
        <w:spacing w:before="100"/>
      </w:pPr>
      <w:r>
        <w:rPr>
          <w:b/>
          <w:i w:val="0"/>
        </w:rPr>
        <w:t xml:space="preserve">9. </w:t>
      </w:r>
      <w:r>
        <w:rPr>
          <w:b/>
          <w:i w:val="0"/>
          <w:color w:val="1F3A5F"/>
          <w:sz w:val="17"/>
        </w:rPr>
        <w:t xml:space="preserve">[BAR-KL-0138] </w:t>
      </w:r>
      <w:r>
        <w:rPr>
          <w:b w:val="0"/>
          <w:i w:val="0"/>
        </w:rPr>
        <w:t>Kata جَدٌّ terdiri dari ... huruf.</w:t>
      </w:r>
      <w:r>
        <w:rPr>
          <w:b w:val="0"/>
          <w:i/>
          <w:color w:val="777777"/>
          <w:sz w:val="17"/>
        </w:rPr>
        <w:t xml:space="preserve">  (pilihan ganda; medium)</w:t>
      </w:r>
    </w:p>
    <w:p>
      <w:pPr>
        <w:spacing w:after="0"/>
        <w:ind w:left="454"/>
      </w:pPr>
      <w:r>
        <w:rPr>
          <w:b w:val="0"/>
          <w:i w:val="0"/>
        </w:rPr>
        <w:t>A. 5</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جَدٌّ terdiri dari 2 huruf: ج د.</w:t>
      </w:r>
    </w:p>
    <w:p>
      <w:pPr>
        <w:keepNext/>
        <w:spacing w:before="100"/>
      </w:pPr>
      <w:r>
        <w:rPr>
          <w:b/>
          <w:i w:val="0"/>
        </w:rPr>
        <w:t xml:space="preserve">10. </w:t>
      </w:r>
      <w:r>
        <w:rPr>
          <w:b/>
          <w:i w:val="0"/>
          <w:color w:val="1F3A5F"/>
          <w:sz w:val="17"/>
        </w:rPr>
        <w:t xml:space="preserve">[BAR-KL-0139] </w:t>
      </w:r>
      <w:r>
        <w:rPr>
          <w:b w:val="0"/>
          <w:i w:val="0"/>
        </w:rPr>
        <w:t>Kata tunjuk yang tepat untuk وَالِدٌ adalah ....</w:t>
      </w:r>
      <w:r>
        <w:rPr>
          <w:b w:val="0"/>
          <w:i/>
          <w:color w:val="777777"/>
          <w:sz w:val="17"/>
        </w:rPr>
        <w:t xml:space="preserve">  (pilihan ganda; hard)</w:t>
      </w:r>
    </w:p>
    <w:p>
      <w:pPr>
        <w:spacing w:after="0"/>
        <w:ind w:left="454"/>
      </w:pPr>
      <w:r>
        <w:rPr>
          <w:b w:val="0"/>
          <w:i w:val="0"/>
        </w:rPr>
        <w:t>A. مَنْ</w:t>
      </w:r>
    </w:p>
    <w:p>
      <w:pPr>
        <w:spacing w:after="0"/>
        <w:ind w:left="454"/>
      </w:pPr>
      <w:r>
        <w:rPr>
          <w:b w:val="0"/>
          <w:i w:val="0"/>
        </w:rPr>
        <w:t>B. تِلْكَ</w:t>
      </w:r>
    </w:p>
    <w:p>
      <w:pPr>
        <w:spacing w:after="0"/>
        <w:ind w:left="454"/>
      </w:pPr>
      <w:r>
        <w:rPr>
          <w:b w:val="0"/>
          <w:i w:val="0"/>
        </w:rPr>
        <w:t>C. هٰذَا</w:t>
      </w:r>
    </w:p>
    <w:p>
      <w:pPr>
        <w:spacing w:after="0"/>
        <w:ind w:left="454"/>
      </w:pPr>
      <w:r>
        <w:rPr>
          <w:b w:val="0"/>
          <w:i w:val="0"/>
        </w:rPr>
        <w:t>D. هٰذِهِ</w:t>
      </w:r>
    </w:p>
    <w:p>
      <w:pPr>
        <w:ind w:left="454"/>
      </w:pPr>
      <w:r>
        <w:rPr>
          <w:b/>
          <w:i w:val="0"/>
          <w:color w:val="1B6E3C"/>
          <w:sz w:val="18"/>
        </w:rPr>
        <w:t xml:space="preserve">Kunci: </w:t>
      </w:r>
      <w:r>
        <w:rPr>
          <w:b w:val="0"/>
          <w:i w:val="0"/>
          <w:sz w:val="18"/>
        </w:rPr>
        <w:t>C. هٰذَا</w:t>
      </w:r>
      <w:r>
        <w:rPr>
          <w:b/>
          <w:i w:val="0"/>
          <w:color w:val="555555"/>
          <w:sz w:val="18"/>
        </w:rPr>
        <w:t xml:space="preserve">   Pembahasan: </w:t>
      </w:r>
      <w:r>
        <w:rPr>
          <w:b w:val="0"/>
          <w:i w:val="0"/>
          <w:sz w:val="18"/>
        </w:rPr>
        <w:t>وَالِدٌ termasuk kata mudzakkar (laki-laki) sehingga memakai هٰذَا.</w:t>
      </w:r>
    </w:p>
    <w:p>
      <w:pPr>
        <w:keepNext/>
        <w:spacing w:before="100"/>
      </w:pPr>
      <w:r>
        <w:rPr>
          <w:b/>
          <w:i w:val="0"/>
        </w:rPr>
        <w:t xml:space="preserve">11. </w:t>
      </w:r>
      <w:r>
        <w:rPr>
          <w:b/>
          <w:i w:val="0"/>
          <w:color w:val="1F3A5F"/>
          <w:sz w:val="17"/>
        </w:rPr>
        <w:t xml:space="preserve">[BAR-KL-0141] </w:t>
      </w:r>
      <w:r>
        <w:rPr>
          <w:b w:val="0"/>
          <w:i w:val="0"/>
        </w:rPr>
        <w:t>Huruf pertama pada kata وَالِدٌ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Mim</w:t>
      </w:r>
    </w:p>
    <w:p>
      <w:pPr>
        <w:spacing w:after="0"/>
        <w:ind w:left="454"/>
      </w:pPr>
      <w:r>
        <w:rPr>
          <w:b w:val="0"/>
          <w:i w:val="0"/>
        </w:rPr>
        <w:t>C. Wawu</w:t>
      </w:r>
    </w:p>
    <w:p>
      <w:pPr>
        <w:spacing w:after="0"/>
        <w:ind w:left="454"/>
      </w:pPr>
      <w:r>
        <w:rPr>
          <w:b w:val="0"/>
          <w:i w:val="0"/>
        </w:rPr>
        <w:t>D. Ba</w:t>
      </w:r>
    </w:p>
    <w:p>
      <w:pPr>
        <w:ind w:left="454"/>
      </w:pPr>
      <w:r>
        <w:rPr>
          <w:b/>
          <w:i w:val="0"/>
          <w:color w:val="1B6E3C"/>
          <w:sz w:val="18"/>
        </w:rPr>
        <w:t xml:space="preserve">Kunci: </w:t>
      </w:r>
      <w:r>
        <w:rPr>
          <w:b w:val="0"/>
          <w:i w:val="0"/>
          <w:sz w:val="18"/>
        </w:rPr>
        <w:t>C. Wawu</w:t>
      </w:r>
      <w:r>
        <w:rPr>
          <w:b/>
          <w:i w:val="0"/>
          <w:color w:val="555555"/>
          <w:sz w:val="18"/>
        </w:rPr>
        <w:t xml:space="preserve">   Pembahasan: </w:t>
      </w:r>
      <w:r>
        <w:rPr>
          <w:b w:val="0"/>
          <w:i w:val="0"/>
          <w:sz w:val="18"/>
        </w:rPr>
        <w:t>Huruf pertama وَالِدٌ adalah و (Wawu).</w:t>
      </w:r>
    </w:p>
    <w:p>
      <w:pPr>
        <w:keepNext/>
        <w:spacing w:before="100"/>
      </w:pPr>
      <w:r>
        <w:rPr>
          <w:b/>
          <w:i w:val="0"/>
        </w:rPr>
        <w:t xml:space="preserve">12. </w:t>
      </w:r>
      <w:r>
        <w:rPr>
          <w:b/>
          <w:i w:val="0"/>
          <w:color w:val="1F3A5F"/>
          <w:sz w:val="17"/>
        </w:rPr>
        <w:t xml:space="preserve">[BAR-KL-0142] </w:t>
      </w:r>
      <w:r>
        <w:rPr>
          <w:b w:val="0"/>
          <w:i w:val="0"/>
        </w:rPr>
        <w:t>Kata عَمَّةٌ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3</w:t>
      </w:r>
    </w:p>
    <w:p>
      <w:pPr>
        <w:spacing w:after="0"/>
        <w:ind w:left="454"/>
      </w:pPr>
      <w:r>
        <w:rPr>
          <w:b w:val="0"/>
          <w:i w:val="0"/>
        </w:rPr>
        <w:t>C. 5</w:t>
      </w:r>
    </w:p>
    <w:p>
      <w:pPr>
        <w:spacing w:after="0"/>
        <w:ind w:left="454"/>
      </w:pPr>
      <w:r>
        <w:rPr>
          <w:b w:val="0"/>
          <w:i w:val="0"/>
        </w:rPr>
        <w:t>D. 4</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عَمَّةٌ terdiri dari 3 huruf: ع م ة.</w:t>
      </w:r>
    </w:p>
    <w:p>
      <w:pPr>
        <w:keepNext/>
        <w:spacing w:before="100"/>
      </w:pPr>
      <w:r>
        <w:rPr>
          <w:b/>
          <w:i w:val="0"/>
        </w:rPr>
        <w:t xml:space="preserve">13. </w:t>
      </w:r>
      <w:r>
        <w:rPr>
          <w:b/>
          <w:i w:val="0"/>
          <w:color w:val="1F3A5F"/>
          <w:sz w:val="17"/>
        </w:rPr>
        <w:t xml:space="preserve">[BAR-KL-0143] </w:t>
      </w:r>
      <w:r>
        <w:rPr>
          <w:b w:val="0"/>
          <w:i w:val="0"/>
        </w:rPr>
        <w:t>Tanda baca pada huruf terakhir kata عَمَّةٌ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fathah</w:t>
      </w:r>
    </w:p>
    <w:p>
      <w:pPr>
        <w:spacing w:after="0"/>
        <w:ind w:left="454"/>
      </w:pPr>
      <w:r>
        <w:rPr>
          <w:b w:val="0"/>
          <w:i w:val="0"/>
        </w:rPr>
        <w:t>C. dammatain</w:t>
      </w:r>
    </w:p>
    <w:p>
      <w:pPr>
        <w:spacing w:after="0"/>
        <w:ind w:left="454"/>
      </w:pPr>
      <w:r>
        <w:rPr>
          <w:b w:val="0"/>
          <w:i w:val="0"/>
        </w:rPr>
        <w:t>D. kasratain</w:t>
      </w:r>
    </w:p>
    <w:p>
      <w:pPr>
        <w:ind w:left="454"/>
      </w:pPr>
      <w:r>
        <w:rPr>
          <w:b/>
          <w:i w:val="0"/>
          <w:color w:val="1B6E3C"/>
          <w:sz w:val="18"/>
        </w:rPr>
        <w:t xml:space="preserve">Kunci: </w:t>
      </w:r>
      <w:r>
        <w:rPr>
          <w:b w:val="0"/>
          <w:i w:val="0"/>
          <w:sz w:val="18"/>
        </w:rPr>
        <w:t>C. dammatain</w:t>
      </w:r>
      <w:r>
        <w:rPr>
          <w:b/>
          <w:i w:val="0"/>
          <w:color w:val="555555"/>
          <w:sz w:val="18"/>
        </w:rPr>
        <w:t xml:space="preserve">   Pembahasan: </w:t>
      </w:r>
      <w:r>
        <w:rPr>
          <w:b w:val="0"/>
          <w:i w:val="0"/>
          <w:sz w:val="18"/>
        </w:rPr>
        <w:t>عَمَّةٌ berakhir dengan dammatain, dibaca "un".</w:t>
      </w:r>
    </w:p>
    <w:p>
      <w:pPr>
        <w:keepNext/>
        <w:spacing w:before="100"/>
      </w:pPr>
      <w:r>
        <w:rPr>
          <w:b/>
          <w:i w:val="0"/>
        </w:rPr>
        <w:t xml:space="preserve">14. </w:t>
      </w:r>
      <w:r>
        <w:rPr>
          <w:b/>
          <w:i w:val="0"/>
          <w:color w:val="1F3A5F"/>
          <w:sz w:val="17"/>
        </w:rPr>
        <w:t xml:space="preserve">[BAR-KL-0144] </w:t>
      </w:r>
      <w:r>
        <w:rPr>
          <w:b w:val="0"/>
          <w:i w:val="0"/>
        </w:rPr>
        <w:t>Huruf pertama pada kata جَدِّيْ adalah huruf ....</w:t>
      </w:r>
      <w:r>
        <w:rPr>
          <w:b w:val="0"/>
          <w:i/>
          <w:color w:val="777777"/>
          <w:sz w:val="17"/>
        </w:rPr>
        <w:t xml:space="preserve">  (pilihan ganda; medium)</w:t>
      </w:r>
    </w:p>
    <w:p>
      <w:pPr>
        <w:spacing w:after="0"/>
        <w:ind w:left="454"/>
      </w:pPr>
      <w:r>
        <w:rPr>
          <w:b w:val="0"/>
          <w:i w:val="0"/>
        </w:rPr>
        <w:t>A. Mim</w:t>
      </w:r>
    </w:p>
    <w:p>
      <w:pPr>
        <w:spacing w:after="0"/>
        <w:ind w:left="454"/>
      </w:pPr>
      <w:r>
        <w:rPr>
          <w:b w:val="0"/>
          <w:i w:val="0"/>
        </w:rPr>
        <w:t>B. Jim</w:t>
      </w:r>
    </w:p>
    <w:p>
      <w:pPr>
        <w:spacing w:after="0"/>
        <w:ind w:left="454"/>
      </w:pPr>
      <w:r>
        <w:rPr>
          <w:b w:val="0"/>
          <w:i w:val="0"/>
        </w:rPr>
        <w:t>C. Ba</w:t>
      </w:r>
    </w:p>
    <w:p>
      <w:pPr>
        <w:spacing w:after="0"/>
        <w:ind w:left="454"/>
      </w:pPr>
      <w:r>
        <w:rPr>
          <w:b w:val="0"/>
          <w:i w:val="0"/>
        </w:rPr>
        <w:t>D. Kaf</w:t>
      </w:r>
    </w:p>
    <w:p>
      <w:pPr>
        <w:ind w:left="454"/>
      </w:pPr>
      <w:r>
        <w:rPr>
          <w:b/>
          <w:i w:val="0"/>
          <w:color w:val="1B6E3C"/>
          <w:sz w:val="18"/>
        </w:rPr>
        <w:t xml:space="preserve">Kunci: </w:t>
      </w:r>
      <w:r>
        <w:rPr>
          <w:b w:val="0"/>
          <w:i w:val="0"/>
          <w:sz w:val="18"/>
        </w:rPr>
        <w:t>B. Jim</w:t>
      </w:r>
      <w:r>
        <w:rPr>
          <w:b/>
          <w:i w:val="0"/>
          <w:color w:val="555555"/>
          <w:sz w:val="18"/>
        </w:rPr>
        <w:t xml:space="preserve">   Pembahasan: </w:t>
      </w:r>
      <w:r>
        <w:rPr>
          <w:b w:val="0"/>
          <w:i w:val="0"/>
          <w:sz w:val="18"/>
        </w:rPr>
        <w:t>Huruf pertama جَدِّيْ adalah ج (Jim).</w:t>
      </w:r>
    </w:p>
    <w:p>
      <w:pPr>
        <w:keepNext/>
        <w:spacing w:before="100"/>
      </w:pPr>
      <w:r>
        <w:rPr>
          <w:b/>
          <w:i w:val="0"/>
        </w:rPr>
        <w:t xml:space="preserve">15. </w:t>
      </w:r>
      <w:r>
        <w:rPr>
          <w:b/>
          <w:i w:val="0"/>
          <w:color w:val="1F3A5F"/>
          <w:sz w:val="17"/>
        </w:rPr>
        <w:t xml:space="preserve">[BAR-KL-0145] </w:t>
      </w:r>
      <w:r>
        <w:rPr>
          <w:b w:val="0"/>
          <w:i w:val="0"/>
        </w:rPr>
        <w:t>Huruf pertama pada kata خَالٌ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Ba</w:t>
      </w:r>
    </w:p>
    <w:p>
      <w:pPr>
        <w:spacing w:after="0"/>
        <w:ind w:left="454"/>
      </w:pPr>
      <w:r>
        <w:rPr>
          <w:b w:val="0"/>
          <w:i w:val="0"/>
        </w:rPr>
        <w:t>C. Kha</w:t>
      </w:r>
    </w:p>
    <w:p>
      <w:pPr>
        <w:spacing w:after="0"/>
        <w:ind w:left="454"/>
      </w:pPr>
      <w:r>
        <w:rPr>
          <w:b w:val="0"/>
          <w:i w:val="0"/>
        </w:rPr>
        <w:t>D. Mim</w:t>
      </w:r>
    </w:p>
    <w:p>
      <w:pPr>
        <w:ind w:left="454"/>
      </w:pPr>
      <w:r>
        <w:rPr>
          <w:b/>
          <w:i w:val="0"/>
          <w:color w:val="1B6E3C"/>
          <w:sz w:val="18"/>
        </w:rPr>
        <w:t xml:space="preserve">Kunci: </w:t>
      </w:r>
      <w:r>
        <w:rPr>
          <w:b w:val="0"/>
          <w:i w:val="0"/>
          <w:sz w:val="18"/>
        </w:rPr>
        <w:t>C. Kha</w:t>
      </w:r>
      <w:r>
        <w:rPr>
          <w:b/>
          <w:i w:val="0"/>
          <w:color w:val="555555"/>
          <w:sz w:val="18"/>
        </w:rPr>
        <w:t xml:space="preserve">   Pembahasan: </w:t>
      </w:r>
      <w:r>
        <w:rPr>
          <w:b w:val="0"/>
          <w:i w:val="0"/>
          <w:sz w:val="18"/>
        </w:rPr>
        <w:t>Huruf pertama خَالٌ adalah خ (Kha).</w:t>
      </w:r>
    </w:p>
    <w:p>
      <w:pPr>
        <w:keepNext/>
        <w:spacing w:before="100"/>
      </w:pPr>
      <w:r>
        <w:rPr>
          <w:b/>
          <w:i w:val="0"/>
        </w:rPr>
        <w:t xml:space="preserve">16. </w:t>
      </w:r>
      <w:r>
        <w:rPr>
          <w:b/>
          <w:i w:val="0"/>
          <w:color w:val="1F3A5F"/>
          <w:sz w:val="17"/>
        </w:rPr>
        <w:t xml:space="preserve">[BAR-KL-0146] </w:t>
      </w:r>
      <w:r>
        <w:rPr>
          <w:b w:val="0"/>
          <w:i w:val="0"/>
        </w:rPr>
        <w:t>Huruf pertama kata جَدَّةٌ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kasrah</w:t>
      </w:r>
    </w:p>
    <w:p>
      <w:pPr>
        <w:spacing w:after="0"/>
        <w:ind w:left="454"/>
      </w:pPr>
      <w:r>
        <w:rPr>
          <w:b w:val="0"/>
          <w:i w:val="0"/>
        </w:rPr>
        <w:t>C. dammah</w:t>
      </w:r>
    </w:p>
    <w:p>
      <w:pPr>
        <w:spacing w:after="0"/>
        <w:ind w:left="454"/>
      </w:pPr>
      <w:r>
        <w:rPr>
          <w:b w:val="0"/>
          <w:i w:val="0"/>
        </w:rPr>
        <w:t>D. fathah</w:t>
      </w:r>
    </w:p>
    <w:p>
      <w:pPr>
        <w:ind w:left="454"/>
      </w:pPr>
      <w:r>
        <w:rPr>
          <w:b/>
          <w:i w:val="0"/>
          <w:color w:val="1B6E3C"/>
          <w:sz w:val="18"/>
        </w:rPr>
        <w:t xml:space="preserve">Kunci: </w:t>
      </w:r>
      <w:r>
        <w:rPr>
          <w:b w:val="0"/>
          <w:i w:val="0"/>
          <w:sz w:val="18"/>
        </w:rPr>
        <w:t>D. fathah</w:t>
      </w:r>
      <w:r>
        <w:rPr>
          <w:b/>
          <w:i w:val="0"/>
          <w:color w:val="555555"/>
          <w:sz w:val="18"/>
        </w:rPr>
        <w:t xml:space="preserve">   Pembahasan: </w:t>
      </w:r>
      <w:r>
        <w:rPr>
          <w:b w:val="0"/>
          <w:i w:val="0"/>
          <w:sz w:val="18"/>
        </w:rPr>
        <w:t>Huruf pertama جَدَّةٌ berharakat fathah.</w:t>
      </w:r>
    </w:p>
    <w:p>
      <w:pPr>
        <w:keepNext/>
        <w:spacing w:before="100"/>
      </w:pPr>
      <w:r>
        <w:rPr>
          <w:b/>
          <w:i w:val="0"/>
        </w:rPr>
        <w:t xml:space="preserve">17. </w:t>
      </w:r>
      <w:r>
        <w:rPr>
          <w:b/>
          <w:i w:val="0"/>
          <w:color w:val="1F3A5F"/>
          <w:sz w:val="17"/>
        </w:rPr>
        <w:t xml:space="preserve">[BAR-KL-0147] </w:t>
      </w:r>
      <w:r>
        <w:rPr>
          <w:b w:val="0"/>
          <w:i w:val="0"/>
        </w:rPr>
        <w:t>Huruf pertama pada kata أُمٌّ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Mim</w:t>
      </w:r>
    </w:p>
    <w:p>
      <w:pPr>
        <w:spacing w:after="0"/>
        <w:ind w:left="454"/>
      </w:pPr>
      <w:r>
        <w:rPr>
          <w:b w:val="0"/>
          <w:i w:val="0"/>
        </w:rPr>
        <w:t>C. Alif</w:t>
      </w:r>
    </w:p>
    <w:p>
      <w:pPr>
        <w:spacing w:after="0"/>
        <w:ind w:left="454"/>
      </w:pPr>
      <w:r>
        <w:rPr>
          <w:b w:val="0"/>
          <w:i w:val="0"/>
        </w:rPr>
        <w:t>D. Ba</w:t>
      </w:r>
    </w:p>
    <w:p>
      <w:pPr>
        <w:ind w:left="454"/>
      </w:pPr>
      <w:r>
        <w:rPr>
          <w:b/>
          <w:i w:val="0"/>
          <w:color w:val="1B6E3C"/>
          <w:sz w:val="18"/>
        </w:rPr>
        <w:t xml:space="preserve">Kunci: </w:t>
      </w:r>
      <w:r>
        <w:rPr>
          <w:b w:val="0"/>
          <w:i w:val="0"/>
          <w:sz w:val="18"/>
        </w:rPr>
        <w:t>C. Alif</w:t>
      </w:r>
      <w:r>
        <w:rPr>
          <w:b/>
          <w:i w:val="0"/>
          <w:color w:val="555555"/>
          <w:sz w:val="18"/>
        </w:rPr>
        <w:t xml:space="preserve">   Pembahasan: </w:t>
      </w:r>
      <w:r>
        <w:rPr>
          <w:b w:val="0"/>
          <w:i w:val="0"/>
          <w:sz w:val="18"/>
        </w:rPr>
        <w:t>Huruf pertama أُمٌّ adalah أ (Alif).</w:t>
      </w:r>
    </w:p>
    <w:p>
      <w:pPr>
        <w:keepNext/>
        <w:spacing w:before="100"/>
      </w:pPr>
      <w:r>
        <w:rPr>
          <w:b/>
          <w:i w:val="0"/>
        </w:rPr>
        <w:t xml:space="preserve">18. </w:t>
      </w:r>
      <w:r>
        <w:rPr>
          <w:b/>
          <w:i w:val="0"/>
          <w:color w:val="1F3A5F"/>
          <w:sz w:val="17"/>
        </w:rPr>
        <w:t xml:space="preserve">[BAR-KL-0148] </w:t>
      </w:r>
      <w:r>
        <w:rPr>
          <w:b w:val="0"/>
          <w:i w:val="0"/>
        </w:rPr>
        <w:t>Huruf pertama pada kata أُخْتٌ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Alif</w:t>
      </w:r>
    </w:p>
    <w:p>
      <w:pPr>
        <w:spacing w:after="0"/>
        <w:ind w:left="454"/>
      </w:pPr>
      <w:r>
        <w:rPr>
          <w:b w:val="0"/>
          <w:i w:val="0"/>
        </w:rPr>
        <w:t>C. Kaf</w:t>
      </w:r>
    </w:p>
    <w:p>
      <w:pPr>
        <w:spacing w:after="0"/>
        <w:ind w:left="454"/>
      </w:pPr>
      <w:r>
        <w:rPr>
          <w:b w:val="0"/>
          <w:i w:val="0"/>
        </w:rPr>
        <w:t>D. Mim</w:t>
      </w:r>
    </w:p>
    <w:p>
      <w:pPr>
        <w:ind w:left="454"/>
      </w:pPr>
      <w:r>
        <w:rPr>
          <w:b/>
          <w:i w:val="0"/>
          <w:color w:val="1B6E3C"/>
          <w:sz w:val="18"/>
        </w:rPr>
        <w:t xml:space="preserve">Kunci: </w:t>
      </w:r>
      <w:r>
        <w:rPr>
          <w:b w:val="0"/>
          <w:i w:val="0"/>
          <w:sz w:val="18"/>
        </w:rPr>
        <w:t>B. Alif</w:t>
      </w:r>
      <w:r>
        <w:rPr>
          <w:b/>
          <w:i w:val="0"/>
          <w:color w:val="555555"/>
          <w:sz w:val="18"/>
        </w:rPr>
        <w:t xml:space="preserve">   Pembahasan: </w:t>
      </w:r>
      <w:r>
        <w:rPr>
          <w:b w:val="0"/>
          <w:i w:val="0"/>
          <w:sz w:val="18"/>
        </w:rPr>
        <w:t>Huruf pertama أُخْتٌ adalah أ (Alif).</w:t>
      </w:r>
    </w:p>
    <w:p>
      <w:pPr>
        <w:keepNext/>
        <w:spacing w:before="100"/>
      </w:pPr>
      <w:r>
        <w:rPr>
          <w:b/>
          <w:i w:val="0"/>
        </w:rPr>
        <w:t xml:space="preserve">19. </w:t>
      </w:r>
      <w:r>
        <w:rPr>
          <w:b/>
          <w:i w:val="0"/>
          <w:color w:val="1F3A5F"/>
          <w:sz w:val="17"/>
        </w:rPr>
        <w:t xml:space="preserve">[BAR-KL-0149] </w:t>
      </w:r>
      <w:r>
        <w:rPr>
          <w:b w:val="0"/>
          <w:i w:val="0"/>
        </w:rPr>
        <w:t>Huruf pertama pada kata جَدَّتِيْ adalah huruf ....</w:t>
      </w:r>
      <w:r>
        <w:rPr>
          <w:b w:val="0"/>
          <w:i/>
          <w:color w:val="777777"/>
          <w:sz w:val="17"/>
        </w:rPr>
        <w:t xml:space="preserve">  (pilihan ganda; medium)</w:t>
      </w:r>
    </w:p>
    <w:p>
      <w:pPr>
        <w:spacing w:after="0"/>
        <w:ind w:left="454"/>
      </w:pPr>
      <w:r>
        <w:rPr>
          <w:b w:val="0"/>
          <w:i w:val="0"/>
        </w:rPr>
        <w:t>A. Jim</w:t>
      </w:r>
    </w:p>
    <w:p>
      <w:pPr>
        <w:spacing w:after="0"/>
        <w:ind w:left="454"/>
      </w:pPr>
      <w:r>
        <w:rPr>
          <w:b w:val="0"/>
          <w:i w:val="0"/>
        </w:rPr>
        <w:t>B. Ba</w:t>
      </w:r>
    </w:p>
    <w:p>
      <w:pPr>
        <w:spacing w:after="0"/>
        <w:ind w:left="454"/>
      </w:pPr>
      <w:r>
        <w:rPr>
          <w:b w:val="0"/>
          <w:i w:val="0"/>
        </w:rPr>
        <w:t>C. Kaf</w:t>
      </w:r>
    </w:p>
    <w:p>
      <w:pPr>
        <w:spacing w:after="0"/>
        <w:ind w:left="454"/>
      </w:pPr>
      <w:r>
        <w:rPr>
          <w:b w:val="0"/>
          <w:i w:val="0"/>
        </w:rPr>
        <w:t>D. Mim</w:t>
      </w:r>
    </w:p>
    <w:p>
      <w:pPr>
        <w:ind w:left="454"/>
      </w:pPr>
      <w:r>
        <w:rPr>
          <w:b/>
          <w:i w:val="0"/>
          <w:color w:val="1B6E3C"/>
          <w:sz w:val="18"/>
        </w:rPr>
        <w:t xml:space="preserve">Kunci: </w:t>
      </w:r>
      <w:r>
        <w:rPr>
          <w:b w:val="0"/>
          <w:i w:val="0"/>
          <w:sz w:val="18"/>
        </w:rPr>
        <w:t>A. Jim</w:t>
      </w:r>
      <w:r>
        <w:rPr>
          <w:b/>
          <w:i w:val="0"/>
          <w:color w:val="555555"/>
          <w:sz w:val="18"/>
        </w:rPr>
        <w:t xml:space="preserve">   Pembahasan: </w:t>
      </w:r>
      <w:r>
        <w:rPr>
          <w:b w:val="0"/>
          <w:i w:val="0"/>
          <w:sz w:val="18"/>
        </w:rPr>
        <w:t>Huruf pertama جَدَّتِيْ adalah ج (Jim).</w:t>
      </w:r>
    </w:p>
    <w:p>
      <w:pPr>
        <w:keepNext/>
        <w:spacing w:before="100"/>
      </w:pPr>
      <w:r>
        <w:rPr>
          <w:b/>
          <w:i w:val="0"/>
        </w:rPr>
        <w:t xml:space="preserve">20. </w:t>
      </w:r>
      <w:r>
        <w:rPr>
          <w:b/>
          <w:i w:val="0"/>
          <w:color w:val="1F3A5F"/>
          <w:sz w:val="17"/>
        </w:rPr>
        <w:t xml:space="preserve">[BAR-KL-0150] </w:t>
      </w:r>
      <w:r>
        <w:rPr>
          <w:b w:val="0"/>
          <w:i w:val="0"/>
        </w:rPr>
        <w:t>Huruf pertama kata أَبٌ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fathah</w:t>
      </w:r>
    </w:p>
    <w:p>
      <w:pPr>
        <w:spacing w:after="0"/>
        <w:ind w:left="454"/>
      </w:pPr>
      <w:r>
        <w:rPr>
          <w:b w:val="0"/>
          <w:i w:val="0"/>
        </w:rPr>
        <w:t>C. sukun</w:t>
      </w:r>
    </w:p>
    <w:p>
      <w:pPr>
        <w:spacing w:after="0"/>
        <w:ind w:left="454"/>
      </w:pPr>
      <w:r>
        <w:rPr>
          <w:b w:val="0"/>
          <w:i w:val="0"/>
        </w:rPr>
        <w:t>D. dammah</w:t>
      </w:r>
    </w:p>
    <w:p>
      <w:pPr>
        <w:ind w:left="454"/>
      </w:pPr>
      <w:r>
        <w:rPr>
          <w:b/>
          <w:i w:val="0"/>
          <w:color w:val="1B6E3C"/>
          <w:sz w:val="18"/>
        </w:rPr>
        <w:t xml:space="preserve">Kunci: </w:t>
      </w:r>
      <w:r>
        <w:rPr>
          <w:b w:val="0"/>
          <w:i w:val="0"/>
          <w:sz w:val="18"/>
        </w:rPr>
        <w:t>B. fathah</w:t>
      </w:r>
      <w:r>
        <w:rPr>
          <w:b/>
          <w:i w:val="0"/>
          <w:color w:val="555555"/>
          <w:sz w:val="18"/>
        </w:rPr>
        <w:t xml:space="preserve">   Pembahasan: </w:t>
      </w:r>
      <w:r>
        <w:rPr>
          <w:b w:val="0"/>
          <w:i w:val="0"/>
          <w:sz w:val="18"/>
        </w:rPr>
        <w:t>Huruf pertama أَبٌ berharakat fathah.</w:t>
      </w:r>
    </w:p>
    <w:p>
      <w:pPr>
        <w:keepNext/>
        <w:spacing w:before="100"/>
      </w:pPr>
      <w:r>
        <w:rPr>
          <w:b/>
          <w:i w:val="0"/>
        </w:rPr>
        <w:t xml:space="preserve">21. </w:t>
      </w:r>
      <w:r>
        <w:rPr>
          <w:b/>
          <w:i w:val="0"/>
          <w:color w:val="1F3A5F"/>
          <w:sz w:val="17"/>
        </w:rPr>
        <w:t xml:space="preserve">[BAR-KL-0151] </w:t>
      </w:r>
      <w:r>
        <w:rPr>
          <w:b w:val="0"/>
          <w:i w:val="0"/>
        </w:rPr>
        <w:t>Kata خَالٌ terdiri dari ... huruf.</w:t>
      </w:r>
      <w:r>
        <w:rPr>
          <w:b w:val="0"/>
          <w:i/>
          <w:color w:val="777777"/>
          <w:sz w:val="17"/>
        </w:rPr>
        <w:t xml:space="preserve">  (pilihan ganda; medium)</w:t>
      </w:r>
    </w:p>
    <w:p>
      <w:pPr>
        <w:spacing w:after="0"/>
        <w:ind w:left="454"/>
      </w:pPr>
      <w:r>
        <w:rPr>
          <w:b w:val="0"/>
          <w:i w:val="0"/>
        </w:rPr>
        <w:t>A. 5</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خَالٌ terdiri dari 3 huruf: خ ا ل.</w:t>
      </w:r>
    </w:p>
    <w:p>
      <w:pPr>
        <w:keepNext/>
        <w:spacing w:before="100"/>
      </w:pPr>
      <w:r>
        <w:rPr>
          <w:b/>
          <w:i w:val="0"/>
        </w:rPr>
        <w:t xml:space="preserve">22. </w:t>
      </w:r>
      <w:r>
        <w:rPr>
          <w:b/>
          <w:i w:val="0"/>
          <w:color w:val="1F3A5F"/>
          <w:sz w:val="17"/>
        </w:rPr>
        <w:t xml:space="preserve">[BAR-KL-0152] </w:t>
      </w:r>
      <w:r>
        <w:rPr>
          <w:b w:val="0"/>
          <w:i w:val="0"/>
        </w:rPr>
        <w:t>Huruf pertama kata جَدِّيْ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sukun</w:t>
      </w:r>
    </w:p>
    <w:p>
      <w:pPr>
        <w:spacing w:after="0"/>
        <w:ind w:left="454"/>
      </w:pPr>
      <w:r>
        <w:rPr>
          <w:b w:val="0"/>
          <w:i w:val="0"/>
        </w:rPr>
        <w:t>C. kasrah</w:t>
      </w:r>
    </w:p>
    <w:p>
      <w:pPr>
        <w:spacing w:after="0"/>
        <w:ind w:left="454"/>
      </w:pPr>
      <w:r>
        <w:rPr>
          <w:b w:val="0"/>
          <w:i w:val="0"/>
        </w:rPr>
        <w:t>D. dammah</w:t>
      </w:r>
    </w:p>
    <w:p>
      <w:pPr>
        <w:ind w:left="454"/>
      </w:pPr>
      <w:r>
        <w:rPr>
          <w:b/>
          <w:i w:val="0"/>
          <w:color w:val="1B6E3C"/>
          <w:sz w:val="18"/>
        </w:rPr>
        <w:t xml:space="preserve">Kunci: </w:t>
      </w:r>
      <w:r>
        <w:rPr>
          <w:b w:val="0"/>
          <w:i w:val="0"/>
          <w:sz w:val="18"/>
        </w:rPr>
        <w:t>A. fathah</w:t>
      </w:r>
      <w:r>
        <w:rPr>
          <w:b/>
          <w:i w:val="0"/>
          <w:color w:val="555555"/>
          <w:sz w:val="18"/>
        </w:rPr>
        <w:t xml:space="preserve">   Pembahasan: </w:t>
      </w:r>
      <w:r>
        <w:rPr>
          <w:b w:val="0"/>
          <w:i w:val="0"/>
          <w:sz w:val="18"/>
        </w:rPr>
        <w:t>Huruf pertama جَدِّيْ berharakat fathah.</w:t>
      </w:r>
    </w:p>
    <w:p>
      <w:pPr>
        <w:keepNext/>
        <w:spacing w:before="100"/>
      </w:pPr>
      <w:r>
        <w:rPr>
          <w:b/>
          <w:i w:val="0"/>
        </w:rPr>
        <w:t xml:space="preserve">23. </w:t>
      </w:r>
      <w:r>
        <w:rPr>
          <w:b/>
          <w:i w:val="0"/>
          <w:color w:val="1F3A5F"/>
          <w:sz w:val="17"/>
        </w:rPr>
        <w:t xml:space="preserve">[BAR-KL-0153] </w:t>
      </w:r>
      <w:r>
        <w:rPr>
          <w:b w:val="0"/>
          <w:i w:val="0"/>
        </w:rPr>
        <w:t>Huruf pertama kata أُسْرَةٌ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dammah</w:t>
      </w:r>
    </w:p>
    <w:p>
      <w:pPr>
        <w:spacing w:after="0"/>
        <w:ind w:left="454"/>
      </w:pPr>
      <w:r>
        <w:rPr>
          <w:b w:val="0"/>
          <w:i w:val="0"/>
        </w:rPr>
        <w:t>C. sukun</w:t>
      </w:r>
    </w:p>
    <w:p>
      <w:pPr>
        <w:spacing w:after="0"/>
        <w:ind w:left="454"/>
      </w:pPr>
      <w:r>
        <w:rPr>
          <w:b w:val="0"/>
          <w:i w:val="0"/>
        </w:rPr>
        <w:t>D. fathah</w:t>
      </w:r>
    </w:p>
    <w:p>
      <w:pPr>
        <w:ind w:left="454"/>
      </w:pPr>
      <w:r>
        <w:rPr>
          <w:b/>
          <w:i w:val="0"/>
          <w:color w:val="1B6E3C"/>
          <w:sz w:val="18"/>
        </w:rPr>
        <w:t xml:space="preserve">Kunci: </w:t>
      </w:r>
      <w:r>
        <w:rPr>
          <w:b w:val="0"/>
          <w:i w:val="0"/>
          <w:sz w:val="18"/>
        </w:rPr>
        <w:t>B. dammah</w:t>
      </w:r>
      <w:r>
        <w:rPr>
          <w:b/>
          <w:i w:val="0"/>
          <w:color w:val="555555"/>
          <w:sz w:val="18"/>
        </w:rPr>
        <w:t xml:space="preserve">   Pembahasan: </w:t>
      </w:r>
      <w:r>
        <w:rPr>
          <w:b w:val="0"/>
          <w:i w:val="0"/>
          <w:sz w:val="18"/>
        </w:rPr>
        <w:t>Huruf pertama أُسْرَةٌ berharakat dammah.</w:t>
      </w:r>
    </w:p>
    <w:p>
      <w:pPr>
        <w:keepNext/>
        <w:spacing w:before="100"/>
      </w:pPr>
      <w:r>
        <w:rPr>
          <w:b/>
          <w:i w:val="0"/>
        </w:rPr>
        <w:t xml:space="preserve">24. </w:t>
      </w:r>
      <w:r>
        <w:rPr>
          <w:b/>
          <w:i w:val="0"/>
          <w:color w:val="1F3A5F"/>
          <w:sz w:val="17"/>
        </w:rPr>
        <w:t xml:space="preserve">[BAR-KL-0154] </w:t>
      </w:r>
      <w:r>
        <w:rPr>
          <w:b w:val="0"/>
          <w:i w:val="0"/>
        </w:rPr>
        <w:t>Kalimat مَنْ هُوَ؟ terdiri dari ... kata.</w:t>
      </w:r>
      <w:r>
        <w:rPr>
          <w:b w:val="0"/>
          <w:i/>
          <w:color w:val="777777"/>
          <w:sz w:val="17"/>
        </w:rPr>
        <w:t xml:space="preserve">  (pilihan ganda; medium)</w:t>
      </w:r>
    </w:p>
    <w:p>
      <w:pPr>
        <w:spacing w:after="0"/>
        <w:ind w:left="454"/>
      </w:pPr>
      <w:r>
        <w:rPr>
          <w:b w:val="0"/>
          <w:i w:val="0"/>
        </w:rPr>
        <w:t>A. 2</w:t>
      </w:r>
    </w:p>
    <w:p>
      <w:pPr>
        <w:spacing w:after="0"/>
        <w:ind w:left="454"/>
      </w:pPr>
      <w:r>
        <w:rPr>
          <w:b w:val="0"/>
          <w:i w:val="0"/>
        </w:rPr>
        <w:t>B. 1</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مَنْ هُوَ؟ terdiri dari 2 kata.</w:t>
      </w:r>
    </w:p>
    <w:p>
      <w:pPr>
        <w:keepNext/>
        <w:spacing w:before="100"/>
      </w:pPr>
      <w:r>
        <w:rPr>
          <w:b/>
          <w:i w:val="0"/>
        </w:rPr>
        <w:t xml:space="preserve">25. </w:t>
      </w:r>
      <w:r>
        <w:rPr>
          <w:b/>
          <w:i w:val="0"/>
          <w:color w:val="1F3A5F"/>
          <w:sz w:val="17"/>
        </w:rPr>
        <w:t xml:space="preserve">[BAR-KL-0155] </w:t>
      </w:r>
      <w:r>
        <w:rPr>
          <w:b w:val="0"/>
          <w:i w:val="0"/>
        </w:rPr>
        <w:t>Kata أَخِيْ terdiri dari ... huruf.</w:t>
      </w:r>
      <w:r>
        <w:rPr>
          <w:b w:val="0"/>
          <w:i/>
          <w:color w:val="777777"/>
          <w:sz w:val="17"/>
        </w:rPr>
        <w:t xml:space="preserve">  (pilihan ganda; medium)</w:t>
      </w:r>
    </w:p>
    <w:p>
      <w:pPr>
        <w:spacing w:after="0"/>
        <w:ind w:left="454"/>
      </w:pPr>
      <w:r>
        <w:rPr>
          <w:b w:val="0"/>
          <w:i w:val="0"/>
        </w:rPr>
        <w:t>A. 4</w:t>
      </w:r>
    </w:p>
    <w:p>
      <w:pPr>
        <w:spacing w:after="0"/>
        <w:ind w:left="454"/>
      </w:pPr>
      <w:r>
        <w:rPr>
          <w:b w:val="0"/>
          <w:i w:val="0"/>
        </w:rPr>
        <w:t>B. 5</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أَخِيْ terdiri dari 3 huruf: أ خ ي.</w:t>
      </w:r>
    </w:p>
    <w:p>
      <w:pPr>
        <w:keepNext/>
        <w:spacing w:before="100"/>
      </w:pPr>
      <w:r>
        <w:rPr>
          <w:b/>
          <w:i w:val="0"/>
        </w:rPr>
        <w:t xml:space="preserve">26. </w:t>
      </w:r>
      <w:r>
        <w:rPr>
          <w:b/>
          <w:i w:val="0"/>
          <w:color w:val="1F3A5F"/>
          <w:sz w:val="17"/>
        </w:rPr>
        <w:t xml:space="preserve">[BAR-KL-0157] </w:t>
      </w:r>
      <w:r>
        <w:rPr>
          <w:b w:val="0"/>
          <w:i w:val="0"/>
        </w:rPr>
        <w:t>Huruf pertama kata أُمٌّ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fathah</w:t>
      </w:r>
    </w:p>
    <w:p>
      <w:pPr>
        <w:spacing w:after="0"/>
        <w:ind w:left="454"/>
      </w:pPr>
      <w:r>
        <w:rPr>
          <w:b w:val="0"/>
          <w:i w:val="0"/>
        </w:rPr>
        <w:t>C. dammah</w:t>
      </w:r>
    </w:p>
    <w:p>
      <w:pPr>
        <w:spacing w:after="0"/>
        <w:ind w:left="454"/>
      </w:pPr>
      <w:r>
        <w:rPr>
          <w:b w:val="0"/>
          <w:i w:val="0"/>
        </w:rPr>
        <w:t>D. kasrah</w:t>
      </w:r>
    </w:p>
    <w:p>
      <w:pPr>
        <w:ind w:left="454"/>
      </w:pPr>
      <w:r>
        <w:rPr>
          <w:b/>
          <w:i w:val="0"/>
          <w:color w:val="1B6E3C"/>
          <w:sz w:val="18"/>
        </w:rPr>
        <w:t xml:space="preserve">Kunci: </w:t>
      </w:r>
      <w:r>
        <w:rPr>
          <w:b w:val="0"/>
          <w:i w:val="0"/>
          <w:sz w:val="18"/>
        </w:rPr>
        <w:t>C. dammah</w:t>
      </w:r>
      <w:r>
        <w:rPr>
          <w:b/>
          <w:i w:val="0"/>
          <w:color w:val="555555"/>
          <w:sz w:val="18"/>
        </w:rPr>
        <w:t xml:space="preserve">   Pembahasan: </w:t>
      </w:r>
      <w:r>
        <w:rPr>
          <w:b w:val="0"/>
          <w:i w:val="0"/>
          <w:sz w:val="18"/>
        </w:rPr>
        <w:t>Huruf pertama أُمٌّ berharakat dammah.</w:t>
      </w:r>
    </w:p>
    <w:p>
      <w:pPr>
        <w:keepNext/>
        <w:spacing w:before="100"/>
      </w:pPr>
      <w:r>
        <w:rPr>
          <w:b/>
          <w:i w:val="0"/>
        </w:rPr>
        <w:t xml:space="preserve">27. </w:t>
      </w:r>
      <w:r>
        <w:rPr>
          <w:b/>
          <w:i w:val="0"/>
          <w:color w:val="1F3A5F"/>
          <w:sz w:val="17"/>
        </w:rPr>
        <w:t xml:space="preserve">[BAR-KL-0158] </w:t>
      </w:r>
      <w:r>
        <w:rPr>
          <w:b w:val="0"/>
          <w:i w:val="0"/>
        </w:rPr>
        <w:t>Kata خَالَةٌ terdiri dari ... huruf.</w:t>
      </w:r>
      <w:r>
        <w:rPr>
          <w:b w:val="0"/>
          <w:i/>
          <w:color w:val="777777"/>
          <w:sz w:val="17"/>
        </w:rPr>
        <w:t xml:space="preserve">  (pilihan ganda; medium)</w:t>
      </w:r>
    </w:p>
    <w:p>
      <w:pPr>
        <w:spacing w:after="0"/>
        <w:ind w:left="454"/>
      </w:pPr>
      <w:r>
        <w:rPr>
          <w:b w:val="0"/>
          <w:i w:val="0"/>
        </w:rPr>
        <w:t>A. 5</w:t>
      </w:r>
    </w:p>
    <w:p>
      <w:pPr>
        <w:spacing w:after="0"/>
        <w:ind w:left="454"/>
      </w:pPr>
      <w:r>
        <w:rPr>
          <w:b w:val="0"/>
          <w:i w:val="0"/>
        </w:rPr>
        <w:t>B. 4</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خَالَةٌ terdiri dari 4 huruf: خ ا ل ة.</w:t>
      </w:r>
    </w:p>
    <w:p>
      <w:pPr>
        <w:keepNext/>
        <w:spacing w:before="100"/>
      </w:pPr>
      <w:r>
        <w:rPr>
          <w:b/>
          <w:i w:val="0"/>
        </w:rPr>
        <w:t xml:space="preserve">28. </w:t>
      </w:r>
      <w:r>
        <w:rPr>
          <w:b/>
          <w:i w:val="0"/>
          <w:color w:val="1F3A5F"/>
          <w:sz w:val="17"/>
        </w:rPr>
        <w:t xml:space="preserve">[BAR-KL-0159] </w:t>
      </w:r>
      <w:r>
        <w:rPr>
          <w:b w:val="0"/>
          <w:i w:val="0"/>
        </w:rPr>
        <w:t>Huruf pertama pada kata جَدَّةٌ adalah huruf ....</w:t>
      </w:r>
      <w:r>
        <w:rPr>
          <w:b w:val="0"/>
          <w:i/>
          <w:color w:val="777777"/>
          <w:sz w:val="17"/>
        </w:rPr>
        <w:t xml:space="preserve">  (pilihan ganda; medium)</w:t>
      </w:r>
    </w:p>
    <w:p>
      <w:pPr>
        <w:spacing w:after="0"/>
        <w:ind w:left="454"/>
      </w:pPr>
      <w:r>
        <w:rPr>
          <w:b w:val="0"/>
          <w:i w:val="0"/>
        </w:rPr>
        <w:t>A. Jim</w:t>
      </w:r>
    </w:p>
    <w:p>
      <w:pPr>
        <w:spacing w:after="0"/>
        <w:ind w:left="454"/>
      </w:pPr>
      <w:r>
        <w:rPr>
          <w:b w:val="0"/>
          <w:i w:val="0"/>
        </w:rPr>
        <w:t>B. Mim</w:t>
      </w:r>
    </w:p>
    <w:p>
      <w:pPr>
        <w:spacing w:after="0"/>
        <w:ind w:left="454"/>
      </w:pPr>
      <w:r>
        <w:rPr>
          <w:b w:val="0"/>
          <w:i w:val="0"/>
        </w:rPr>
        <w:t>C. Ba</w:t>
      </w:r>
    </w:p>
    <w:p>
      <w:pPr>
        <w:spacing w:after="0"/>
        <w:ind w:left="454"/>
      </w:pPr>
      <w:r>
        <w:rPr>
          <w:b w:val="0"/>
          <w:i w:val="0"/>
        </w:rPr>
        <w:t>D. Kaf</w:t>
      </w:r>
    </w:p>
    <w:p>
      <w:pPr>
        <w:ind w:left="454"/>
      </w:pPr>
      <w:r>
        <w:rPr>
          <w:b/>
          <w:i w:val="0"/>
          <w:color w:val="1B6E3C"/>
          <w:sz w:val="18"/>
        </w:rPr>
        <w:t xml:space="preserve">Kunci: </w:t>
      </w:r>
      <w:r>
        <w:rPr>
          <w:b w:val="0"/>
          <w:i w:val="0"/>
          <w:sz w:val="18"/>
        </w:rPr>
        <w:t>A. Jim</w:t>
      </w:r>
      <w:r>
        <w:rPr>
          <w:b/>
          <w:i w:val="0"/>
          <w:color w:val="555555"/>
          <w:sz w:val="18"/>
        </w:rPr>
        <w:t xml:space="preserve">   Pembahasan: </w:t>
      </w:r>
      <w:r>
        <w:rPr>
          <w:b w:val="0"/>
          <w:i w:val="0"/>
          <w:sz w:val="18"/>
        </w:rPr>
        <w:t>Huruf pertama جَدَّةٌ adalah ج (Jim).</w:t>
      </w:r>
    </w:p>
    <w:p>
      <w:pPr>
        <w:keepNext/>
        <w:spacing w:before="100"/>
      </w:pPr>
      <w:r>
        <w:rPr>
          <w:b/>
          <w:i w:val="0"/>
        </w:rPr>
        <w:t xml:space="preserve">29. </w:t>
      </w:r>
      <w:r>
        <w:rPr>
          <w:b/>
          <w:i w:val="0"/>
          <w:color w:val="1F3A5F"/>
          <w:sz w:val="17"/>
        </w:rPr>
        <w:t xml:space="preserve">[BAR-KL-0160] </w:t>
      </w:r>
      <w:r>
        <w:rPr>
          <w:b w:val="0"/>
          <w:i w:val="0"/>
        </w:rPr>
        <w:t>Kata tunjuk yang tepat untuk أَبٌ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تِلْكَ</w:t>
      </w:r>
    </w:p>
    <w:p>
      <w:pPr>
        <w:spacing w:after="0"/>
        <w:ind w:left="454"/>
      </w:pPr>
      <w:r>
        <w:rPr>
          <w:b w:val="0"/>
          <w:i w:val="0"/>
        </w:rPr>
        <w:t>C. هٰذِهِ</w:t>
      </w:r>
    </w:p>
    <w:p>
      <w:pPr>
        <w:spacing w:after="0"/>
        <w:ind w:left="454"/>
      </w:pPr>
      <w:r>
        <w:rPr>
          <w:b w:val="0"/>
          <w:i w:val="0"/>
        </w:rPr>
        <w:t>D. مَنْ</w:t>
      </w:r>
    </w:p>
    <w:p>
      <w:pPr>
        <w:ind w:left="454"/>
      </w:pPr>
      <w:r>
        <w:rPr>
          <w:b/>
          <w:i w:val="0"/>
          <w:color w:val="1B6E3C"/>
          <w:sz w:val="18"/>
        </w:rPr>
        <w:t xml:space="preserve">Kunci: </w:t>
      </w:r>
      <w:r>
        <w:rPr>
          <w:b w:val="0"/>
          <w:i w:val="0"/>
          <w:sz w:val="18"/>
        </w:rPr>
        <w:t>A. هٰذَا</w:t>
      </w:r>
      <w:r>
        <w:rPr>
          <w:b/>
          <w:i w:val="0"/>
          <w:color w:val="555555"/>
          <w:sz w:val="18"/>
        </w:rPr>
        <w:t xml:space="preserve">   Pembahasan: </w:t>
      </w:r>
      <w:r>
        <w:rPr>
          <w:b w:val="0"/>
          <w:i w:val="0"/>
          <w:sz w:val="18"/>
        </w:rPr>
        <w:t>أَبٌ termasuk kata mudzakkar (laki-laki) sehingga memakai هٰذَا.</w:t>
      </w:r>
    </w:p>
    <w:p>
      <w:pPr>
        <w:keepNext/>
        <w:spacing w:before="100"/>
      </w:pPr>
      <w:r>
        <w:rPr>
          <w:b/>
          <w:i w:val="0"/>
        </w:rPr>
        <w:t xml:space="preserve">30. </w:t>
      </w:r>
      <w:r>
        <w:rPr>
          <w:b/>
          <w:i w:val="0"/>
          <w:color w:val="1F3A5F"/>
          <w:sz w:val="17"/>
        </w:rPr>
        <w:t xml:space="preserve">[BAR-KL-0161] </w:t>
      </w:r>
      <w:r>
        <w:rPr>
          <w:b w:val="0"/>
          <w:i w:val="0"/>
        </w:rPr>
        <w:t>Tanda baca pada huruf terakhir kata خَالٌ bernama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kasratain</w:t>
      </w:r>
    </w:p>
    <w:p>
      <w:pPr>
        <w:spacing w:after="0"/>
        <w:ind w:left="454"/>
      </w:pPr>
      <w:r>
        <w:rPr>
          <w:b w:val="0"/>
          <w:i w:val="0"/>
        </w:rPr>
        <w:t>C. fathatain</w:t>
      </w:r>
    </w:p>
    <w:p>
      <w:pPr>
        <w:spacing w:after="0"/>
        <w:ind w:left="454"/>
      </w:pPr>
      <w:r>
        <w:rPr>
          <w:b w:val="0"/>
          <w:i w:val="0"/>
        </w:rPr>
        <w:t>D. dammatain</w:t>
      </w:r>
    </w:p>
    <w:p>
      <w:pPr>
        <w:ind w:left="454"/>
      </w:pPr>
      <w:r>
        <w:rPr>
          <w:b/>
          <w:i w:val="0"/>
          <w:color w:val="1B6E3C"/>
          <w:sz w:val="18"/>
        </w:rPr>
        <w:t xml:space="preserve">Kunci: </w:t>
      </w:r>
      <w:r>
        <w:rPr>
          <w:b w:val="0"/>
          <w:i w:val="0"/>
          <w:sz w:val="18"/>
        </w:rPr>
        <w:t>D. dammatain</w:t>
      </w:r>
      <w:r>
        <w:rPr>
          <w:b/>
          <w:i w:val="0"/>
          <w:color w:val="555555"/>
          <w:sz w:val="18"/>
        </w:rPr>
        <w:t xml:space="preserve">   Pembahasan: </w:t>
      </w:r>
      <w:r>
        <w:rPr>
          <w:b w:val="0"/>
          <w:i w:val="0"/>
          <w:sz w:val="18"/>
        </w:rPr>
        <w:t>خَالٌ berakhir dengan dammatain, dibaca "un".</w:t>
      </w:r>
    </w:p>
    <w:p>
      <w:pPr>
        <w:keepNext/>
        <w:spacing w:before="100"/>
      </w:pPr>
      <w:r>
        <w:rPr>
          <w:b/>
          <w:i w:val="0"/>
        </w:rPr>
        <w:t xml:space="preserve">31. </w:t>
      </w:r>
      <w:r>
        <w:rPr>
          <w:b/>
          <w:i w:val="0"/>
          <w:color w:val="1F3A5F"/>
          <w:sz w:val="17"/>
        </w:rPr>
        <w:t xml:space="preserve">[BAR-KL-0162] </w:t>
      </w:r>
      <w:r>
        <w:rPr>
          <w:b w:val="0"/>
          <w:i w:val="0"/>
        </w:rPr>
        <w:t>Huruf pertama kata وَالِدَةٌ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kasrah</w:t>
      </w:r>
    </w:p>
    <w:p>
      <w:pPr>
        <w:spacing w:after="0"/>
        <w:ind w:left="454"/>
      </w:pPr>
      <w:r>
        <w:rPr>
          <w:b w:val="0"/>
          <w:i w:val="0"/>
        </w:rPr>
        <w:t>C. fathah</w:t>
      </w:r>
    </w:p>
    <w:p>
      <w:pPr>
        <w:spacing w:after="0"/>
        <w:ind w:left="454"/>
      </w:pPr>
      <w:r>
        <w:rPr>
          <w:b w:val="0"/>
          <w:i w:val="0"/>
        </w:rPr>
        <w:t>D. dammah</w:t>
      </w:r>
    </w:p>
    <w:p>
      <w:pPr>
        <w:ind w:left="454"/>
      </w:pPr>
      <w:r>
        <w:rPr>
          <w:b/>
          <w:i w:val="0"/>
          <w:color w:val="1B6E3C"/>
          <w:sz w:val="18"/>
        </w:rPr>
        <w:t xml:space="preserve">Kunci: </w:t>
      </w:r>
      <w:r>
        <w:rPr>
          <w:b w:val="0"/>
          <w:i w:val="0"/>
          <w:sz w:val="18"/>
        </w:rPr>
        <w:t>C. fathah</w:t>
      </w:r>
      <w:r>
        <w:rPr>
          <w:b/>
          <w:i w:val="0"/>
          <w:color w:val="555555"/>
          <w:sz w:val="18"/>
        </w:rPr>
        <w:t xml:space="preserve">   Pembahasan: </w:t>
      </w:r>
      <w:r>
        <w:rPr>
          <w:b w:val="0"/>
          <w:i w:val="0"/>
          <w:sz w:val="18"/>
        </w:rPr>
        <w:t>Huruf pertama وَالِدَةٌ berharakat fathah.</w:t>
      </w:r>
    </w:p>
    <w:p>
      <w:pPr>
        <w:keepNext/>
        <w:spacing w:before="100"/>
      </w:pPr>
      <w:r>
        <w:rPr>
          <w:b/>
          <w:i w:val="0"/>
        </w:rPr>
        <w:t xml:space="preserve">32. </w:t>
      </w:r>
      <w:r>
        <w:rPr>
          <w:b/>
          <w:i w:val="0"/>
          <w:color w:val="1F3A5F"/>
          <w:sz w:val="17"/>
        </w:rPr>
        <w:t xml:space="preserve">[BAR-KL-0163] </w:t>
      </w:r>
      <w:r>
        <w:rPr>
          <w:b w:val="0"/>
          <w:i w:val="0"/>
        </w:rPr>
        <w:t>Kalimat هٰذِهِ أُسْرَتِيْ terdiri dari ... kata.</w:t>
      </w:r>
      <w:r>
        <w:rPr>
          <w:b w:val="0"/>
          <w:i/>
          <w:color w:val="777777"/>
          <w:sz w:val="17"/>
        </w:rPr>
        <w:t xml:space="preserve">  (pilihan ganda; medium)</w:t>
      </w:r>
    </w:p>
    <w:p>
      <w:pPr>
        <w:spacing w:after="0"/>
        <w:ind w:left="454"/>
      </w:pPr>
      <w:r>
        <w:rPr>
          <w:b w:val="0"/>
          <w:i w:val="0"/>
        </w:rPr>
        <w:t>A. 2</w:t>
      </w:r>
    </w:p>
    <w:p>
      <w:pPr>
        <w:spacing w:after="0"/>
        <w:ind w:left="454"/>
      </w:pPr>
      <w:r>
        <w:rPr>
          <w:b w:val="0"/>
          <w:i w:val="0"/>
        </w:rPr>
        <w:t>B. 3</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هٰذِهِ أُسْرَتِيْ terdiri dari 2 kata.</w:t>
      </w:r>
    </w:p>
    <w:p>
      <w:pPr>
        <w:keepNext/>
        <w:spacing w:before="100"/>
      </w:pPr>
      <w:r>
        <w:rPr>
          <w:b/>
          <w:i w:val="0"/>
        </w:rPr>
        <w:t xml:space="preserve">33. </w:t>
      </w:r>
      <w:r>
        <w:rPr>
          <w:b/>
          <w:i w:val="0"/>
          <w:color w:val="1F3A5F"/>
          <w:sz w:val="17"/>
        </w:rPr>
        <w:t xml:space="preserve">[BAR-KL-0164] </w:t>
      </w:r>
      <w:r>
        <w:rPr>
          <w:b w:val="0"/>
          <w:i w:val="0"/>
        </w:rPr>
        <w:t>Kata أُخْتِيْ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5</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أُخْتِيْ terdiri dari 4 huruf: أ خ ت ي.</w:t>
      </w:r>
    </w:p>
    <w:p>
      <w:pPr>
        <w:keepNext/>
        <w:spacing w:before="100"/>
      </w:pPr>
      <w:r>
        <w:rPr>
          <w:b/>
          <w:i w:val="0"/>
        </w:rPr>
        <w:t xml:space="preserve">34. </w:t>
      </w:r>
      <w:r>
        <w:rPr>
          <w:b/>
          <w:i w:val="0"/>
          <w:color w:val="1F3A5F"/>
          <w:sz w:val="17"/>
        </w:rPr>
        <w:t xml:space="preserve">[BAR-KL-0165] </w:t>
      </w:r>
      <w:r>
        <w:rPr>
          <w:b w:val="0"/>
          <w:i w:val="0"/>
        </w:rPr>
        <w:t>Kata tunjuk yang tepat untuk جَدَّةٌ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مَنْ</w:t>
      </w:r>
    </w:p>
    <w:p>
      <w:pPr>
        <w:spacing w:after="0"/>
        <w:ind w:left="454"/>
      </w:pPr>
      <w:r>
        <w:rPr>
          <w:b w:val="0"/>
          <w:i w:val="0"/>
        </w:rPr>
        <w:t>C. ذٰلِكَ</w:t>
      </w:r>
    </w:p>
    <w:p>
      <w:pPr>
        <w:spacing w:after="0"/>
        <w:ind w:left="454"/>
      </w:pPr>
      <w:r>
        <w:rPr>
          <w:b w:val="0"/>
          <w:i w:val="0"/>
        </w:rPr>
        <w:t>D. هٰذِهِ</w:t>
      </w:r>
    </w:p>
    <w:p>
      <w:pPr>
        <w:ind w:left="454"/>
      </w:pPr>
      <w:r>
        <w:rPr>
          <w:b/>
          <w:i w:val="0"/>
          <w:color w:val="1B6E3C"/>
          <w:sz w:val="18"/>
        </w:rPr>
        <w:t xml:space="preserve">Kunci: </w:t>
      </w:r>
      <w:r>
        <w:rPr>
          <w:b w:val="0"/>
          <w:i w:val="0"/>
          <w:sz w:val="18"/>
        </w:rPr>
        <w:t>D. هٰذِهِ</w:t>
      </w:r>
      <w:r>
        <w:rPr>
          <w:b/>
          <w:i w:val="0"/>
          <w:color w:val="555555"/>
          <w:sz w:val="18"/>
        </w:rPr>
        <w:t xml:space="preserve">   Pembahasan: </w:t>
      </w:r>
      <w:r>
        <w:rPr>
          <w:b w:val="0"/>
          <w:i w:val="0"/>
          <w:sz w:val="18"/>
        </w:rPr>
        <w:t>جَدَّةٌ termasuk kata muannats (perempuan) sehingga memakai هٰذِهِ.</w:t>
      </w:r>
    </w:p>
    <w:p>
      <w:pPr>
        <w:keepNext/>
        <w:spacing w:before="100"/>
      </w:pPr>
      <w:r>
        <w:rPr>
          <w:b/>
          <w:i w:val="0"/>
        </w:rPr>
        <w:t xml:space="preserve">35. </w:t>
      </w:r>
      <w:r>
        <w:rPr>
          <w:b/>
          <w:i w:val="0"/>
          <w:color w:val="1F3A5F"/>
          <w:sz w:val="17"/>
        </w:rPr>
        <w:t xml:space="preserve">[BAR-KL-0166] </w:t>
      </w:r>
      <w:r>
        <w:rPr>
          <w:b w:val="0"/>
          <w:i w:val="0"/>
        </w:rPr>
        <w:t>Kata أُمٌّ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5</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أُمٌّ terdiri dari 2 huruf: أ م.</w:t>
      </w:r>
    </w:p>
    <w:p>
      <w:pPr>
        <w:keepNext/>
        <w:spacing w:before="100"/>
      </w:pPr>
      <w:r>
        <w:rPr>
          <w:b/>
          <w:i w:val="0"/>
        </w:rPr>
        <w:t xml:space="preserve">36. </w:t>
      </w:r>
      <w:r>
        <w:rPr>
          <w:b/>
          <w:i w:val="0"/>
          <w:color w:val="1F3A5F"/>
          <w:sz w:val="17"/>
        </w:rPr>
        <w:t xml:space="preserve">[BAR-KL-0167] </w:t>
      </w:r>
      <w:r>
        <w:rPr>
          <w:b w:val="0"/>
          <w:i w:val="0"/>
        </w:rPr>
        <w:t>Huruf pertama kata أَخٌ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sukun</w:t>
      </w:r>
    </w:p>
    <w:p>
      <w:pPr>
        <w:spacing w:after="0"/>
        <w:ind w:left="454"/>
      </w:pPr>
      <w:r>
        <w:rPr>
          <w:b w:val="0"/>
          <w:i w:val="0"/>
        </w:rPr>
        <w:t>C. dammah</w:t>
      </w:r>
    </w:p>
    <w:p>
      <w:pPr>
        <w:spacing w:after="0"/>
        <w:ind w:left="454"/>
      </w:pPr>
      <w:r>
        <w:rPr>
          <w:b w:val="0"/>
          <w:i w:val="0"/>
        </w:rPr>
        <w:t>D. fathah</w:t>
      </w:r>
    </w:p>
    <w:p>
      <w:pPr>
        <w:ind w:left="454"/>
      </w:pPr>
      <w:r>
        <w:rPr>
          <w:b/>
          <w:i w:val="0"/>
          <w:color w:val="1B6E3C"/>
          <w:sz w:val="18"/>
        </w:rPr>
        <w:t xml:space="preserve">Kunci: </w:t>
      </w:r>
      <w:r>
        <w:rPr>
          <w:b w:val="0"/>
          <w:i w:val="0"/>
          <w:sz w:val="18"/>
        </w:rPr>
        <w:t>D. fathah</w:t>
      </w:r>
      <w:r>
        <w:rPr>
          <w:b/>
          <w:i w:val="0"/>
          <w:color w:val="555555"/>
          <w:sz w:val="18"/>
        </w:rPr>
        <w:t xml:space="preserve">   Pembahasan: </w:t>
      </w:r>
      <w:r>
        <w:rPr>
          <w:b w:val="0"/>
          <w:i w:val="0"/>
          <w:sz w:val="18"/>
        </w:rPr>
        <w:t>Huruf pertama أَخٌ berharakat fathah.</w:t>
      </w:r>
    </w:p>
    <w:p>
      <w:pPr>
        <w:keepNext/>
        <w:spacing w:before="100"/>
      </w:pPr>
      <w:r>
        <w:rPr>
          <w:b/>
          <w:i w:val="0"/>
        </w:rPr>
        <w:t xml:space="preserve">37. </w:t>
      </w:r>
      <w:r>
        <w:rPr>
          <w:b/>
          <w:i w:val="0"/>
          <w:color w:val="1F3A5F"/>
          <w:sz w:val="17"/>
        </w:rPr>
        <w:t xml:space="preserve">[BAR-KL-0168] </w:t>
      </w:r>
      <w:r>
        <w:rPr>
          <w:b w:val="0"/>
          <w:i w:val="0"/>
        </w:rPr>
        <w:t>Bacalah teks berikut! "مَنْ هُوَ؟ هُوَ جَدِّيْ. مَنْ هِيَ؟ هِيَ جَدَّتِيْ. هٰذِهِ أُسْرَتِيْ." Kata "أُسْرَتِيْ" berarti ....</w:t>
      </w:r>
      <w:r>
        <w:rPr>
          <w:b w:val="0"/>
          <w:i/>
          <w:color w:val="777777"/>
          <w:sz w:val="17"/>
        </w:rPr>
        <w:t xml:space="preserve">  (pilihan ganda kontekstual; medium)</w:t>
      </w:r>
    </w:p>
    <w:p>
      <w:pPr>
        <w:spacing w:after="0"/>
        <w:ind w:left="454"/>
      </w:pPr>
      <w:r>
        <w:rPr>
          <w:b w:val="0"/>
          <w:i w:val="0"/>
        </w:rPr>
        <w:t>A. rumahku</w:t>
      </w:r>
    </w:p>
    <w:p>
      <w:pPr>
        <w:spacing w:after="0"/>
        <w:ind w:left="454"/>
      </w:pPr>
      <w:r>
        <w:rPr>
          <w:b w:val="0"/>
          <w:i w:val="0"/>
        </w:rPr>
        <w:t>B. temanku</w:t>
      </w:r>
    </w:p>
    <w:p>
      <w:pPr>
        <w:spacing w:after="0"/>
        <w:ind w:left="454"/>
      </w:pPr>
      <w:r>
        <w:rPr>
          <w:b w:val="0"/>
          <w:i w:val="0"/>
        </w:rPr>
        <w:t>C. keluargaku</w:t>
      </w:r>
    </w:p>
    <w:p>
      <w:pPr>
        <w:spacing w:after="0"/>
        <w:ind w:left="454"/>
      </w:pPr>
      <w:r>
        <w:rPr>
          <w:b w:val="0"/>
          <w:i w:val="0"/>
        </w:rPr>
        <w:t>D. sekolahku</w:t>
      </w:r>
    </w:p>
    <w:p>
      <w:pPr>
        <w:ind w:left="454"/>
      </w:pPr>
      <w:r>
        <w:rPr>
          <w:b/>
          <w:i w:val="0"/>
          <w:color w:val="1B6E3C"/>
          <w:sz w:val="18"/>
        </w:rPr>
        <w:t xml:space="preserve">Kunci: </w:t>
      </w:r>
      <w:r>
        <w:rPr>
          <w:b w:val="0"/>
          <w:i w:val="0"/>
          <w:sz w:val="18"/>
        </w:rPr>
        <w:t>C. keluargaku</w:t>
      </w:r>
      <w:r>
        <w:rPr>
          <w:b/>
          <w:i w:val="0"/>
          <w:color w:val="555555"/>
          <w:sz w:val="18"/>
        </w:rPr>
        <w:t xml:space="preserve">   Pembahasan: </w:t>
      </w:r>
      <w:r>
        <w:rPr>
          <w:b w:val="0"/>
          <w:i w:val="0"/>
          <w:sz w:val="18"/>
        </w:rPr>
        <w:t>Jawaban berdasarkan teks: keluargaku.</w:t>
      </w:r>
    </w:p>
    <w:p>
      <w:pPr>
        <w:keepNext/>
        <w:spacing w:before="100"/>
      </w:pPr>
      <w:r>
        <w:rPr>
          <w:b/>
          <w:i w:val="0"/>
        </w:rPr>
        <w:t xml:space="preserve">38. </w:t>
      </w:r>
      <w:r>
        <w:rPr>
          <w:b/>
          <w:i w:val="0"/>
          <w:color w:val="1F3A5F"/>
          <w:sz w:val="17"/>
        </w:rPr>
        <w:t xml:space="preserve">[BAR-KL-0169] </w:t>
      </w:r>
      <w:r>
        <w:rPr>
          <w:b w:val="0"/>
          <w:i w:val="0"/>
        </w:rPr>
        <w:t>Dalam percakapan yang menanyakan dan menjawab anggota keluarga laki-laki, jawabannya adalah "هُوَ أَبِيْ". Pertanyaan yang tepat adalah ....</w:t>
      </w:r>
      <w:r>
        <w:rPr>
          <w:b w:val="0"/>
          <w:i/>
          <w:color w:val="777777"/>
          <w:sz w:val="17"/>
        </w:rPr>
        <w:t xml:space="preserve">  (pilihan ganda kontekstual; hard)</w:t>
      </w:r>
    </w:p>
    <w:p>
      <w:pPr>
        <w:spacing w:after="0"/>
        <w:ind w:left="454"/>
      </w:pPr>
      <w:r>
        <w:rPr>
          <w:b w:val="0"/>
          <w:i w:val="0"/>
        </w:rPr>
        <w:t>A. مَنْ هُوَ؟</w:t>
      </w:r>
    </w:p>
    <w:p>
      <w:pPr>
        <w:spacing w:after="0"/>
        <w:ind w:left="454"/>
      </w:pPr>
      <w:r>
        <w:rPr>
          <w:b w:val="0"/>
          <w:i w:val="0"/>
        </w:rPr>
        <w:t>B. مَرْحَبًا</w:t>
      </w:r>
    </w:p>
    <w:p>
      <w:pPr>
        <w:spacing w:after="0"/>
        <w:ind w:left="454"/>
      </w:pPr>
      <w:r>
        <w:rPr>
          <w:b w:val="0"/>
          <w:i w:val="0"/>
        </w:rPr>
        <w:t>C. شُكْرًا</w:t>
      </w:r>
    </w:p>
    <w:p>
      <w:pPr>
        <w:spacing w:after="0"/>
        <w:ind w:left="454"/>
      </w:pPr>
      <w:r>
        <w:rPr>
          <w:b w:val="0"/>
          <w:i w:val="0"/>
        </w:rPr>
        <w:t>D. مَا هٰذِهِ؟</w:t>
      </w:r>
    </w:p>
    <w:p>
      <w:pPr>
        <w:ind w:left="454"/>
      </w:pPr>
      <w:r>
        <w:rPr>
          <w:b/>
          <w:i w:val="0"/>
          <w:color w:val="1B6E3C"/>
          <w:sz w:val="18"/>
        </w:rPr>
        <w:t xml:space="preserve">Kunci: </w:t>
      </w:r>
      <w:r>
        <w:rPr>
          <w:b w:val="0"/>
          <w:i w:val="0"/>
          <w:sz w:val="18"/>
        </w:rPr>
        <w:t>A. مَنْ هُوَ؟</w:t>
      </w:r>
      <w:r>
        <w:rPr>
          <w:b/>
          <w:i w:val="0"/>
          <w:color w:val="555555"/>
          <w:sz w:val="18"/>
        </w:rPr>
        <w:t xml:space="preserve">   Pembahasan: </w:t>
      </w:r>
      <w:r>
        <w:rPr>
          <w:b w:val="0"/>
          <w:i w:val="0"/>
          <w:sz w:val="18"/>
        </w:rPr>
        <w:t>Percakapan menanyakan dan menjawab anggota keluarga laki-laki: مَنْ هُوَ؟ → هُوَ أَبِيْ.</w:t>
      </w:r>
    </w:p>
    <w:p>
      <w:pPr>
        <w:keepNext/>
        <w:spacing w:before="100"/>
      </w:pPr>
      <w:r>
        <w:rPr>
          <w:b/>
          <w:i w:val="0"/>
        </w:rPr>
        <w:t xml:space="preserve">39. </w:t>
      </w:r>
      <w:r>
        <w:rPr>
          <w:b/>
          <w:i w:val="0"/>
          <w:color w:val="1F3A5F"/>
          <w:sz w:val="17"/>
        </w:rPr>
        <w:t xml:space="preserve">[BAR-KL-0170] </w:t>
      </w:r>
      <w:r>
        <w:rPr>
          <w:b w:val="0"/>
          <w:i w:val="0"/>
        </w:rPr>
        <w:t>Bacalah teks berikut! "هٰذِهِ أُسْرَتِيْ. هٰذَا أَبِيْ. هٰذِهِ أُمِّيْ. هٰذَا أَخِيْ. هٰذِهِ أُخْتِيْ." Berapa anggota keluarga yang disebut setelah kata "keluarga"?</w:t>
      </w:r>
      <w:r>
        <w:rPr>
          <w:b w:val="0"/>
          <w:i/>
          <w:color w:val="777777"/>
          <w:sz w:val="17"/>
        </w:rPr>
        <w:t xml:space="preserve">  (pilihan ganda kontekstual; medium)</w:t>
      </w:r>
    </w:p>
    <w:p>
      <w:pPr>
        <w:spacing w:after="0"/>
        <w:ind w:left="454"/>
      </w:pPr>
      <w:r>
        <w:rPr>
          <w:b w:val="0"/>
          <w:i w:val="0"/>
        </w:rPr>
        <w:t>A. 2</w:t>
      </w:r>
    </w:p>
    <w:p>
      <w:pPr>
        <w:spacing w:after="0"/>
        <w:ind w:left="454"/>
      </w:pPr>
      <w:r>
        <w:rPr>
          <w:b w:val="0"/>
          <w:i w:val="0"/>
        </w:rPr>
        <w:t>B. 3</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C. 4</w:t>
      </w:r>
      <w:r>
        <w:rPr>
          <w:b/>
          <w:i w:val="0"/>
          <w:color w:val="555555"/>
          <w:sz w:val="18"/>
        </w:rPr>
        <w:t xml:space="preserve">   Pembahasan: </w:t>
      </w:r>
      <w:r>
        <w:rPr>
          <w:b w:val="0"/>
          <w:i w:val="0"/>
          <w:sz w:val="18"/>
        </w:rPr>
        <w:t>Jawaban berdasarkan teks: 4.</w:t>
      </w:r>
    </w:p>
    <w:p>
      <w:pPr>
        <w:keepNext/>
        <w:spacing w:before="100"/>
      </w:pPr>
      <w:r>
        <w:rPr>
          <w:b/>
          <w:i w:val="0"/>
        </w:rPr>
        <w:t xml:space="preserve">40. </w:t>
      </w:r>
      <w:r>
        <w:rPr>
          <w:b/>
          <w:i w:val="0"/>
          <w:color w:val="1F3A5F"/>
          <w:sz w:val="17"/>
        </w:rPr>
        <w:t xml:space="preserve">[BAR-KL-0171] </w:t>
      </w:r>
      <w:r>
        <w:rPr>
          <w:b w:val="0"/>
          <w:i w:val="0"/>
        </w:rPr>
        <w:t>Benar atau salah: Kata وَالِدَةٌ berakhir dengan tanda baca dammatain.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وَالِدَةٌ berakhir dengan dammatain.</w:t>
      </w:r>
    </w:p>
    <w:p>
      <w:pPr>
        <w:keepNext/>
        <w:spacing w:before="100"/>
      </w:pPr>
      <w:r>
        <w:rPr>
          <w:b/>
          <w:i w:val="0"/>
        </w:rPr>
        <w:t xml:space="preserve">41. </w:t>
      </w:r>
      <w:r>
        <w:rPr>
          <w:b/>
          <w:i w:val="0"/>
          <w:color w:val="1F3A5F"/>
          <w:sz w:val="17"/>
        </w:rPr>
        <w:t xml:space="preserve">[BAR-KL-0172] </w:t>
      </w:r>
      <w:r>
        <w:rPr>
          <w:b w:val="0"/>
          <w:i w:val="0"/>
        </w:rPr>
        <w:t>Benar atau salah: Kalimat "هٰذِهِ خَالَةٌ" berarti "ini bibi (saudari ibu)".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"هٰذِهِ خَالَةٌ" berarti ini bibi (saudari ibu).</w:t>
      </w:r>
    </w:p>
    <w:p>
      <w:pPr>
        <w:keepNext/>
        <w:spacing w:before="100"/>
      </w:pPr>
      <w:r>
        <w:rPr>
          <w:b/>
          <w:i w:val="0"/>
        </w:rPr>
        <w:t xml:space="preserve">42. </w:t>
      </w:r>
      <w:r>
        <w:rPr>
          <w:b/>
          <w:i w:val="0"/>
          <w:color w:val="1F3A5F"/>
          <w:sz w:val="17"/>
        </w:rPr>
        <w:t xml:space="preserve">[BAR-KL-0173] </w:t>
      </w:r>
      <w:r>
        <w:rPr>
          <w:b w:val="0"/>
          <w:i w:val="0"/>
        </w:rPr>
        <w:t>Benar atau salah: Kalimat "هٰذِهِ جَدٌّ" adalah susunan yang benar.</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جَدٌّ memakai هٰذَا: "هٰذَا جَدٌّ".</w:t>
      </w:r>
    </w:p>
    <w:p>
      <w:pPr>
        <w:keepNext/>
        <w:spacing w:before="100"/>
      </w:pPr>
      <w:r>
        <w:rPr>
          <w:b/>
          <w:i w:val="0"/>
        </w:rPr>
        <w:t xml:space="preserve">43. </w:t>
      </w:r>
      <w:r>
        <w:rPr>
          <w:b/>
          <w:i w:val="0"/>
          <w:color w:val="1F3A5F"/>
          <w:sz w:val="17"/>
        </w:rPr>
        <w:t xml:space="preserve">[BAR-KL-0174] </w:t>
      </w:r>
      <w:r>
        <w:rPr>
          <w:b w:val="0"/>
          <w:i w:val="0"/>
        </w:rPr>
        <w:t>Benar atau salah: Kata وَالِدٌ berakhir dengan tanda baca fathatain.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وَالِدٌ berakhir dengan dammatain.</w:t>
      </w:r>
    </w:p>
    <w:p>
      <w:pPr>
        <w:keepNext/>
        <w:spacing w:before="100"/>
      </w:pPr>
      <w:r>
        <w:rPr>
          <w:b/>
          <w:i w:val="0"/>
        </w:rPr>
        <w:t xml:space="preserve">44. </w:t>
      </w:r>
      <w:r>
        <w:rPr>
          <w:b/>
          <w:i w:val="0"/>
          <w:color w:val="1F3A5F"/>
          <w:sz w:val="17"/>
        </w:rPr>
        <w:t xml:space="preserve">[BAR-KL-0175] </w:t>
      </w:r>
      <w:r>
        <w:rPr>
          <w:b w:val="0"/>
          <w:i w:val="0"/>
        </w:rPr>
        <w:t>Benar atau salah: Pertanyaan "مَنْ هِيَ؟" dijawab dengan "هٰذِهِ غُرْفَةٌ" (menanyakan dan menjawab anggota keluarga perempuan).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مَنْ هِيَ؟ dijawab هِيَ أُمِّيْ.</w:t>
      </w:r>
    </w:p>
    <w:p>
      <w:pPr>
        <w:keepNext/>
        <w:spacing w:before="100"/>
      </w:pPr>
      <w:r>
        <w:rPr>
          <w:b/>
          <w:i w:val="0"/>
        </w:rPr>
        <w:t xml:space="preserve">45. </w:t>
      </w:r>
      <w:r>
        <w:rPr>
          <w:b/>
          <w:i w:val="0"/>
          <w:color w:val="1F3A5F"/>
          <w:sz w:val="17"/>
        </w:rPr>
        <w:t xml:space="preserve">[BAR-KL-0176] </w:t>
      </w:r>
      <w:r>
        <w:rPr>
          <w:b w:val="0"/>
          <w:i w:val="0"/>
        </w:rPr>
        <w:t>Benar atau salah: Kata أَبٌ berakhir dengan tanda baca fathatain.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أَبٌ berakhir dengan dammatain.</w:t>
      </w:r>
    </w:p>
    <w:p>
      <w:pPr>
        <w:keepNext/>
        <w:spacing w:before="100"/>
      </w:pPr>
      <w:r>
        <w:rPr>
          <w:b/>
          <w:i w:val="0"/>
        </w:rPr>
        <w:t xml:space="preserve">46. </w:t>
      </w:r>
      <w:r>
        <w:rPr>
          <w:b/>
          <w:i w:val="0"/>
          <w:color w:val="1F3A5F"/>
          <w:sz w:val="17"/>
        </w:rPr>
        <w:t xml:space="preserve">[BAR-KL-0177] </w:t>
      </w:r>
      <w:r>
        <w:rPr>
          <w:b w:val="0"/>
          <w:i w:val="0"/>
        </w:rPr>
        <w:t>Benar atau salah: Kalimat "هٰذَا وَالِدَةٌ" adalah susunan yang benar.</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وَالِدَةٌ memakai هٰذِهِ: "هٰذِهِ وَالِدَةٌ".</w:t>
      </w:r>
    </w:p>
    <w:p>
      <w:pPr>
        <w:keepNext/>
        <w:spacing w:before="100"/>
      </w:pPr>
      <w:r>
        <w:rPr>
          <w:b/>
          <w:i w:val="0"/>
        </w:rPr>
        <w:t xml:space="preserve">47. </w:t>
      </w:r>
      <w:r>
        <w:rPr>
          <w:b/>
          <w:i w:val="0"/>
          <w:color w:val="1F3A5F"/>
          <w:sz w:val="17"/>
        </w:rPr>
        <w:t xml:space="preserve">[BAR-KL-0178] </w:t>
      </w:r>
      <w:r>
        <w:rPr>
          <w:b w:val="0"/>
          <w:i w:val="0"/>
        </w:rPr>
        <w:t>Huruf terakhir pada kata أَبِيْ adalah huruf ....</w:t>
      </w:r>
      <w:r>
        <w:rPr>
          <w:b w:val="0"/>
          <w:i/>
          <w:color w:val="777777"/>
          <w:sz w:val="17"/>
        </w:rPr>
        <w:t xml:space="preserve">  (isian singkat; hard)</w:t>
      </w:r>
    </w:p>
    <w:p>
      <w:pPr>
        <w:ind w:left="454"/>
      </w:pPr>
      <w:r>
        <w:rPr>
          <w:b/>
          <w:i w:val="0"/>
          <w:color w:val="1B6E3C"/>
          <w:sz w:val="18"/>
        </w:rPr>
        <w:t xml:space="preserve">Kunci: </w:t>
      </w:r>
      <w:r>
        <w:rPr>
          <w:b w:val="0"/>
          <w:i w:val="0"/>
          <w:sz w:val="18"/>
        </w:rPr>
        <w:t>Ya</w:t>
      </w:r>
      <w:r>
        <w:rPr>
          <w:b/>
          <w:i w:val="0"/>
          <w:color w:val="555555"/>
          <w:sz w:val="18"/>
        </w:rPr>
        <w:t xml:space="preserve">   Pembahasan: </w:t>
      </w:r>
      <w:r>
        <w:rPr>
          <w:b w:val="0"/>
          <w:i w:val="0"/>
          <w:sz w:val="18"/>
        </w:rPr>
        <w:t>Huruf terakhir أَبِيْ adalah ي (Ya).</w:t>
      </w:r>
    </w:p>
    <w:p>
      <w:pPr>
        <w:keepNext/>
        <w:spacing w:before="100"/>
      </w:pPr>
      <w:r>
        <w:rPr>
          <w:b/>
          <w:i w:val="0"/>
        </w:rPr>
        <w:t xml:space="preserve">48. </w:t>
      </w:r>
      <w:r>
        <w:rPr>
          <w:b/>
          <w:i w:val="0"/>
          <w:color w:val="1F3A5F"/>
          <w:sz w:val="17"/>
        </w:rPr>
        <w:t xml:space="preserve">[BAR-KL-0179] </w:t>
      </w:r>
      <w:r>
        <w:rPr>
          <w:b w:val="0"/>
          <w:i w:val="0"/>
        </w:rPr>
        <w:t>Huruf terakhir pada kata وَالِدٌ adalah huruf ....</w:t>
      </w:r>
      <w:r>
        <w:rPr>
          <w:b w:val="0"/>
          <w:i/>
          <w:color w:val="777777"/>
          <w:sz w:val="17"/>
        </w:rPr>
        <w:t xml:space="preserve">  (isian singkat; hard)</w:t>
      </w:r>
    </w:p>
    <w:p>
      <w:pPr>
        <w:ind w:left="454"/>
      </w:pPr>
      <w:r>
        <w:rPr>
          <w:b/>
          <w:i w:val="0"/>
          <w:color w:val="1B6E3C"/>
          <w:sz w:val="18"/>
        </w:rPr>
        <w:t xml:space="preserve">Kunci: </w:t>
      </w:r>
      <w:r>
        <w:rPr>
          <w:b w:val="0"/>
          <w:i w:val="0"/>
          <w:sz w:val="18"/>
        </w:rPr>
        <w:t>Dal</w:t>
      </w:r>
      <w:r>
        <w:rPr>
          <w:b/>
          <w:i w:val="0"/>
          <w:color w:val="555555"/>
          <w:sz w:val="18"/>
        </w:rPr>
        <w:t xml:space="preserve">   Pembahasan: </w:t>
      </w:r>
      <w:r>
        <w:rPr>
          <w:b w:val="0"/>
          <w:i w:val="0"/>
          <w:sz w:val="18"/>
        </w:rPr>
        <w:t>Huruf terakhir وَالِدٌ adalah د (Dal).</w:t>
      </w:r>
    </w:p>
    <w:p>
      <w:pPr>
        <w:keepNext/>
        <w:spacing w:before="100"/>
      </w:pPr>
      <w:r>
        <w:rPr>
          <w:b/>
          <w:i w:val="0"/>
        </w:rPr>
        <w:t xml:space="preserve">49. </w:t>
      </w:r>
      <w:r>
        <w:rPr>
          <w:b/>
          <w:i w:val="0"/>
          <w:color w:val="1F3A5F"/>
          <w:sz w:val="17"/>
        </w:rPr>
        <w:t xml:space="preserve">[BAR-KL-0180] </w:t>
      </w:r>
      <w:r>
        <w:rPr>
          <w:b w:val="0"/>
          <w:i w:val="0"/>
        </w:rPr>
        <w:t>Huruf terakhir pada kata وَالِدَةٌ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وَالِدَةٌ adalah ة (Ta marbuthah).</w:t>
      </w:r>
    </w:p>
    <w:p>
      <w:pPr>
        <w:keepNext/>
        <w:spacing w:before="100"/>
      </w:pPr>
      <w:r>
        <w:rPr>
          <w:b/>
          <w:i w:val="0"/>
        </w:rPr>
        <w:t xml:space="preserve">50. </w:t>
      </w:r>
      <w:r>
        <w:rPr>
          <w:b/>
          <w:i w:val="0"/>
          <w:color w:val="1F3A5F"/>
          <w:sz w:val="17"/>
        </w:rPr>
        <w:t xml:space="preserve">[BAR-KL-0181] </w:t>
      </w:r>
      <w:r>
        <w:rPr>
          <w:b w:val="0"/>
          <w:i w:val="0"/>
        </w:rPr>
        <w:t>Huruf terakhir pada kata أَخِيْ adalah huruf ....</w:t>
      </w:r>
      <w:r>
        <w:rPr>
          <w:b w:val="0"/>
          <w:i/>
          <w:color w:val="777777"/>
          <w:sz w:val="17"/>
        </w:rPr>
        <w:t xml:space="preserve">  (isian singkat; hard)</w:t>
      </w:r>
    </w:p>
    <w:p>
      <w:pPr>
        <w:ind w:left="454"/>
      </w:pPr>
      <w:r>
        <w:rPr>
          <w:b/>
          <w:i w:val="0"/>
          <w:color w:val="1B6E3C"/>
          <w:sz w:val="18"/>
        </w:rPr>
        <w:t xml:space="preserve">Kunci: </w:t>
      </w:r>
      <w:r>
        <w:rPr>
          <w:b w:val="0"/>
          <w:i w:val="0"/>
          <w:sz w:val="18"/>
        </w:rPr>
        <w:t>Ya</w:t>
      </w:r>
      <w:r>
        <w:rPr>
          <w:b/>
          <w:i w:val="0"/>
          <w:color w:val="555555"/>
          <w:sz w:val="18"/>
        </w:rPr>
        <w:t xml:space="preserve">   Pembahasan: </w:t>
      </w:r>
      <w:r>
        <w:rPr>
          <w:b w:val="0"/>
          <w:i w:val="0"/>
          <w:sz w:val="18"/>
        </w:rPr>
        <w:t>Huruf terakhir أَخِيْ adalah ي (Ya).</w:t>
      </w:r>
    </w:p>
    <w:p>
      <w:pPr>
        <w:keepNext/>
        <w:spacing w:before="100"/>
      </w:pPr>
      <w:r>
        <w:rPr>
          <w:b/>
          <w:i w:val="0"/>
        </w:rPr>
        <w:t xml:space="preserve">51. </w:t>
      </w:r>
      <w:r>
        <w:rPr>
          <w:b/>
          <w:i w:val="0"/>
          <w:color w:val="1F3A5F"/>
          <w:sz w:val="17"/>
        </w:rPr>
        <w:t xml:space="preserve">[BAR-KL-0905] </w:t>
      </w:r>
      <w:r>
        <w:rPr>
          <w:b w:val="0"/>
          <w:i w:val="0"/>
        </w:rPr>
        <w:t>Bacalah! "هٰذِهِ أُسْرَتِيْ. هٰذَا أَبِيْ. هٰذِهِ أُمِّيْ. هٰذَا أَخِيْ." Kalimat "هٰذَا أَخِيْ" menunjuk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ayah</w:t>
      </w:r>
    </w:p>
    <w:p>
      <w:pPr>
        <w:spacing w:after="0"/>
        <w:ind w:left="454"/>
      </w:pPr>
      <w:r>
        <w:rPr>
          <w:b w:val="0"/>
          <w:i w:val="0"/>
        </w:rPr>
        <w:t>B. ibu</w:t>
      </w:r>
    </w:p>
    <w:p>
      <w:pPr>
        <w:spacing w:after="0"/>
        <w:ind w:left="454"/>
      </w:pPr>
      <w:r>
        <w:rPr>
          <w:b w:val="0"/>
          <w:i w:val="0"/>
        </w:rPr>
        <w:t>C. saudara perempuan</w:t>
      </w:r>
    </w:p>
    <w:p>
      <w:pPr>
        <w:spacing w:after="0"/>
        <w:ind w:left="454"/>
      </w:pPr>
      <w:r>
        <w:rPr>
          <w:b w:val="0"/>
          <w:i w:val="0"/>
        </w:rPr>
        <w:t>D. saudara laki-laki</w:t>
      </w:r>
    </w:p>
    <w:p>
      <w:pPr>
        <w:ind w:left="454"/>
      </w:pPr>
      <w:r>
        <w:rPr>
          <w:b/>
          <w:i w:val="0"/>
          <w:color w:val="1B6E3C"/>
          <w:sz w:val="18"/>
        </w:rPr>
        <w:t xml:space="preserve">Kunci: </w:t>
      </w:r>
      <w:r>
        <w:rPr>
          <w:b w:val="0"/>
          <w:i w:val="0"/>
          <w:sz w:val="18"/>
        </w:rPr>
        <w:t>D. saudara laki-laki</w:t>
      </w:r>
      <w:r>
        <w:rPr>
          <w:b/>
          <w:i w:val="0"/>
          <w:color w:val="555555"/>
          <w:sz w:val="18"/>
        </w:rPr>
        <w:t xml:space="preserve">   Pembahasan: </w:t>
      </w:r>
      <w:r>
        <w:rPr>
          <w:b w:val="0"/>
          <w:i w:val="0"/>
          <w:sz w:val="18"/>
        </w:rPr>
        <w:t>أَخِيْ berarti saudara laki-lakiku.</w:t>
      </w:r>
    </w:p>
    <w:p>
      <w:pPr>
        <w:keepNext/>
        <w:spacing w:before="100"/>
      </w:pPr>
      <w:r>
        <w:rPr>
          <w:b/>
          <w:i w:val="0"/>
        </w:rPr>
        <w:t xml:space="preserve">52. </w:t>
      </w:r>
      <w:r>
        <w:rPr>
          <w:b/>
          <w:i w:val="0"/>
          <w:color w:val="1F3A5F"/>
          <w:sz w:val="17"/>
        </w:rPr>
        <w:t xml:space="preserve">[BAR-KL-0906] </w:t>
      </w:r>
      <w:r>
        <w:rPr>
          <w:b w:val="0"/>
          <w:i w:val="0"/>
        </w:rPr>
        <w:t>Bacalah! "مَنْ هُوَ؟ هُوَ أَبِيْ. مَنْ هِيَ؟ هِيَ أُمِّيْ." Pertanyaan tentang anggota keluarga laki-laki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مَنْ هِيَ؟</w:t>
      </w:r>
    </w:p>
    <w:p>
      <w:pPr>
        <w:spacing w:after="0"/>
        <w:ind w:left="454"/>
      </w:pPr>
      <w:r>
        <w:rPr>
          <w:b w:val="0"/>
          <w:i w:val="0"/>
        </w:rPr>
        <w:t>B. مَنْ هُوَ؟</w:t>
      </w:r>
    </w:p>
    <w:p>
      <w:pPr>
        <w:spacing w:after="0"/>
        <w:ind w:left="454"/>
      </w:pPr>
      <w:r>
        <w:rPr>
          <w:b w:val="0"/>
          <w:i w:val="0"/>
        </w:rPr>
        <w:t>C. هُوَ أَبِيْ</w:t>
      </w:r>
    </w:p>
    <w:p>
      <w:pPr>
        <w:spacing w:after="0"/>
        <w:ind w:left="454"/>
      </w:pPr>
      <w:r>
        <w:rPr>
          <w:b w:val="0"/>
          <w:i w:val="0"/>
        </w:rPr>
        <w:t>D. هِيَ أُمِّيْ</w:t>
      </w:r>
    </w:p>
    <w:p>
      <w:pPr>
        <w:ind w:left="454"/>
      </w:pPr>
      <w:r>
        <w:rPr>
          <w:b/>
          <w:i w:val="0"/>
          <w:color w:val="1B6E3C"/>
          <w:sz w:val="18"/>
        </w:rPr>
        <w:t xml:space="preserve">Kunci: </w:t>
      </w:r>
      <w:r>
        <w:rPr>
          <w:b w:val="0"/>
          <w:i w:val="0"/>
          <w:sz w:val="18"/>
        </w:rPr>
        <w:t>B. مَنْ هُوَ؟</w:t>
      </w:r>
      <w:r>
        <w:rPr>
          <w:b/>
          <w:i w:val="0"/>
          <w:color w:val="555555"/>
          <w:sz w:val="18"/>
        </w:rPr>
        <w:t xml:space="preserve">   Pembahasan: </w:t>
      </w:r>
      <w:r>
        <w:rPr>
          <w:b w:val="0"/>
          <w:i w:val="0"/>
          <w:sz w:val="18"/>
        </w:rPr>
        <w:t>مَنْ هُوَ؟ dipakai untuk menanyakan laki-laki.</w:t>
      </w:r>
    </w:p>
    <w:p>
      <w:pPr>
        <w:keepNext/>
        <w:spacing w:before="100"/>
      </w:pPr>
      <w:r>
        <w:rPr>
          <w:b/>
          <w:i w:val="0"/>
        </w:rPr>
        <w:t xml:space="preserve">53. </w:t>
      </w:r>
      <w:r>
        <w:rPr>
          <w:b/>
          <w:i w:val="0"/>
          <w:color w:val="1F3A5F"/>
          <w:sz w:val="17"/>
        </w:rPr>
        <w:t xml:space="preserve">[BAR-KL-0907] </w:t>
      </w:r>
      <w:r>
        <w:rPr>
          <w:b w:val="0"/>
          <w:i w:val="0"/>
        </w:rPr>
        <w:t>Rina menulis: "مَنْ هِيَ؟ هِيَ أُخْتِيْ." Tanda ؟ pada tulisan itu menunjukkan bahwa kalimat pertama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kalimat jawaban</w:t>
      </w:r>
    </w:p>
    <w:p>
      <w:pPr>
        <w:spacing w:after="0"/>
        <w:ind w:left="454"/>
      </w:pPr>
      <w:r>
        <w:rPr>
          <w:b w:val="0"/>
          <w:i w:val="0"/>
        </w:rPr>
        <w:t>B. kalimat salam</w:t>
      </w:r>
    </w:p>
    <w:p>
      <w:pPr>
        <w:spacing w:after="0"/>
        <w:ind w:left="454"/>
      </w:pPr>
      <w:r>
        <w:rPr>
          <w:b w:val="0"/>
          <w:i w:val="0"/>
        </w:rPr>
        <w:t>C. kalimat tanya</w:t>
      </w:r>
    </w:p>
    <w:p>
      <w:pPr>
        <w:spacing w:after="0"/>
        <w:ind w:left="454"/>
      </w:pPr>
      <w:r>
        <w:rPr>
          <w:b w:val="0"/>
          <w:i w:val="0"/>
        </w:rPr>
        <w:t>D. kalimat perintah</w:t>
      </w:r>
    </w:p>
    <w:p>
      <w:pPr>
        <w:ind w:left="454"/>
      </w:pPr>
      <w:r>
        <w:rPr>
          <w:b/>
          <w:i w:val="0"/>
          <w:color w:val="1B6E3C"/>
          <w:sz w:val="18"/>
        </w:rPr>
        <w:t xml:space="preserve">Kunci: </w:t>
      </w:r>
      <w:r>
        <w:rPr>
          <w:b w:val="0"/>
          <w:i w:val="0"/>
          <w:sz w:val="18"/>
        </w:rPr>
        <w:t>C. kalimat tanya</w:t>
      </w:r>
      <w:r>
        <w:rPr>
          <w:b/>
          <w:i w:val="0"/>
          <w:color w:val="555555"/>
          <w:sz w:val="18"/>
        </w:rPr>
        <w:t xml:space="preserve">   Pembahasan: </w:t>
      </w:r>
      <w:r>
        <w:rPr>
          <w:b w:val="0"/>
          <w:i w:val="0"/>
          <w:sz w:val="18"/>
        </w:rPr>
        <w:t>Tanda ؟ menandai kalimat tanya.</w:t>
      </w:r>
    </w:p>
    <w:p>
      <w:pPr>
        <w:keepNext/>
        <w:spacing w:before="100"/>
      </w:pPr>
      <w:r>
        <w:rPr>
          <w:b/>
          <w:i w:val="0"/>
        </w:rPr>
        <w:t xml:space="preserve">54. </w:t>
      </w:r>
      <w:r>
        <w:rPr>
          <w:b/>
          <w:i w:val="0"/>
          <w:color w:val="1F3A5F"/>
          <w:sz w:val="17"/>
        </w:rPr>
        <w:t xml:space="preserve">[BAR-KL-0908] </w:t>
      </w:r>
      <w:r>
        <w:rPr>
          <w:b w:val="0"/>
          <w:i w:val="0"/>
        </w:rPr>
        <w:t>Kata أَبٌ terdiri dari ... huruf.</w:t>
      </w:r>
      <w:r>
        <w:rPr>
          <w:b w:val="0"/>
          <w:i/>
          <w:color w:val="777777"/>
          <w:sz w:val="17"/>
        </w:rPr>
        <w:t xml:space="preserve">  (pilihan ganda; easy)</w:t>
      </w:r>
      <w:r>
        <w:rPr>
          <w:b/>
          <w:i w:val="0"/>
          <w:color w:val="C05000"/>
          <w:sz w:val="17"/>
        </w:rPr>
        <w:t xml:space="preserve">  [BARU]</w:t>
      </w:r>
    </w:p>
    <w:p>
      <w:pPr>
        <w:spacing w:after="0"/>
        <w:ind w:left="454"/>
      </w:pPr>
      <w:r>
        <w:rPr>
          <w:b w:val="0"/>
          <w:i w:val="0"/>
        </w:rPr>
        <w:t>A. 2</w:t>
      </w:r>
    </w:p>
    <w:p>
      <w:pPr>
        <w:spacing w:after="0"/>
        <w:ind w:left="454"/>
      </w:pPr>
      <w:r>
        <w:rPr>
          <w:b w:val="0"/>
          <w:i w:val="0"/>
        </w:rPr>
        <w:t>B. 3</w:t>
      </w:r>
    </w:p>
    <w:p>
      <w:pPr>
        <w:spacing w:after="0"/>
        <w:ind w:left="454"/>
      </w:pPr>
      <w:r>
        <w:rPr>
          <w:b w:val="0"/>
          <w:i w:val="0"/>
        </w:rPr>
        <w:t>C. 4</w:t>
      </w:r>
    </w:p>
    <w:p>
      <w:pPr>
        <w:spacing w:after="0"/>
        <w:ind w:left="454"/>
      </w:pPr>
      <w:r>
        <w:rPr>
          <w:b w:val="0"/>
          <w:i w:val="0"/>
        </w:rPr>
        <w:t>D. 1</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أَبٌ terdiri dari 2 huruf: أ dan ب.</w:t>
      </w:r>
    </w:p>
    <w:p>
      <w:pPr>
        <w:keepNext/>
        <w:spacing w:before="100"/>
      </w:pPr>
      <w:r>
        <w:rPr>
          <w:b/>
          <w:i w:val="0"/>
        </w:rPr>
        <w:t xml:space="preserve">55. </w:t>
      </w:r>
      <w:r>
        <w:rPr>
          <w:b/>
          <w:i w:val="0"/>
          <w:color w:val="1F3A5F"/>
          <w:sz w:val="17"/>
        </w:rPr>
        <w:t xml:space="preserve">[BAR-KL-0909] </w:t>
      </w:r>
      <w:r>
        <w:rPr>
          <w:b w:val="0"/>
          <w:i w:val="0"/>
        </w:rPr>
        <w:t>Jumlah huruf pada kata أُخْتٌ ada ....</w:t>
      </w:r>
      <w:r>
        <w:rPr>
          <w:b w:val="0"/>
          <w:i/>
          <w:color w:val="777777"/>
          <w:sz w:val="17"/>
        </w:rPr>
        <w:t xml:space="preserve">  (pilihan ganda; hard)</w:t>
      </w:r>
      <w:r>
        <w:rPr>
          <w:b/>
          <w:i w:val="0"/>
          <w:color w:val="C05000"/>
          <w:sz w:val="17"/>
        </w:rPr>
        <w:t xml:space="preserve">  [BARU]</w:t>
      </w:r>
    </w:p>
    <w:p>
      <w:pPr>
        <w:spacing w:after="0"/>
        <w:ind w:left="454"/>
      </w:pPr>
      <w:r>
        <w:rPr>
          <w:b w:val="0"/>
          <w:i w:val="0"/>
        </w:rPr>
        <w:t>A. 3</w:t>
      </w:r>
    </w:p>
    <w:p>
      <w:pPr>
        <w:spacing w:after="0"/>
        <w:ind w:left="454"/>
      </w:pPr>
      <w:r>
        <w:rPr>
          <w:b w:val="0"/>
          <w:i w:val="0"/>
        </w:rPr>
        <w:t>B. 2</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أُخْتٌ terdiri dari 3 huruf: أ خ ت.</w:t>
      </w:r>
    </w:p>
    <w:p>
      <w:pPr>
        <w:keepNext/>
        <w:spacing w:before="100"/>
      </w:pPr>
      <w:r>
        <w:rPr>
          <w:b/>
          <w:i w:val="0"/>
        </w:rPr>
        <w:t xml:space="preserve">56. </w:t>
      </w:r>
      <w:r>
        <w:rPr>
          <w:b/>
          <w:i w:val="0"/>
          <w:color w:val="1F3A5F"/>
          <w:sz w:val="17"/>
        </w:rPr>
        <w:t xml:space="preserve">[BAR-KL-0910] </w:t>
      </w:r>
      <w:r>
        <w:rPr>
          <w:b w:val="0"/>
          <w:i w:val="0"/>
        </w:rPr>
        <w:t>Kata yang berakhir dengan huruf ة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أَبٌ</w:t>
      </w:r>
    </w:p>
    <w:p>
      <w:pPr>
        <w:spacing w:after="0"/>
        <w:ind w:left="454"/>
      </w:pPr>
      <w:r>
        <w:rPr>
          <w:b w:val="0"/>
          <w:i w:val="0"/>
        </w:rPr>
        <w:t>B. خَالٌ</w:t>
      </w:r>
    </w:p>
    <w:p>
      <w:pPr>
        <w:spacing w:after="0"/>
        <w:ind w:left="454"/>
      </w:pPr>
      <w:r>
        <w:rPr>
          <w:b w:val="0"/>
          <w:i w:val="0"/>
        </w:rPr>
        <w:t>C. أُسْرَةٌ</w:t>
      </w:r>
    </w:p>
    <w:p>
      <w:pPr>
        <w:spacing w:after="0"/>
        <w:ind w:left="454"/>
      </w:pPr>
      <w:r>
        <w:rPr>
          <w:b w:val="0"/>
          <w:i w:val="0"/>
        </w:rPr>
        <w:t>D. أَخٌ</w:t>
      </w:r>
    </w:p>
    <w:p>
      <w:pPr>
        <w:ind w:left="454"/>
      </w:pPr>
      <w:r>
        <w:rPr>
          <w:b/>
          <w:i w:val="0"/>
          <w:color w:val="1B6E3C"/>
          <w:sz w:val="18"/>
        </w:rPr>
        <w:t xml:space="preserve">Kunci: </w:t>
      </w:r>
      <w:r>
        <w:rPr>
          <w:b w:val="0"/>
          <w:i w:val="0"/>
          <w:sz w:val="18"/>
        </w:rPr>
        <w:t>C. أُسْرَةٌ</w:t>
      </w:r>
      <w:r>
        <w:rPr>
          <w:b/>
          <w:i w:val="0"/>
          <w:color w:val="555555"/>
          <w:sz w:val="18"/>
        </w:rPr>
        <w:t xml:space="preserve">   Pembahasan: </w:t>
      </w:r>
      <w:r>
        <w:rPr>
          <w:b w:val="0"/>
          <w:i w:val="0"/>
          <w:sz w:val="18"/>
        </w:rPr>
        <w:t>Hanya أُسْرَةٌ yang berakhir dengan ة (Ta marbuthah).</w:t>
      </w:r>
    </w:p>
    <w:p>
      <w:pPr>
        <w:keepNext/>
        <w:spacing w:before="100"/>
      </w:pPr>
      <w:r>
        <w:rPr>
          <w:b/>
          <w:i w:val="0"/>
        </w:rPr>
        <w:t xml:space="preserve">57. </w:t>
      </w:r>
      <w:r>
        <w:rPr>
          <w:b/>
          <w:i w:val="0"/>
          <w:color w:val="1F3A5F"/>
          <w:sz w:val="17"/>
        </w:rPr>
        <w:t xml:space="preserve">[BAR-KL-0911] </w:t>
      </w:r>
      <w:r>
        <w:rPr>
          <w:b w:val="0"/>
          <w:i w:val="0"/>
        </w:rPr>
        <w:t>Benar atau salah: Kata أُمٌّ berarti ibu.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أُمٌّ (ummun) berarti ibu.</w:t>
      </w:r>
    </w:p>
    <w:p>
      <w:pPr>
        <w:keepNext/>
        <w:spacing w:before="100"/>
      </w:pPr>
      <w:r>
        <w:rPr>
          <w:b/>
          <w:i w:val="0"/>
        </w:rPr>
        <w:t xml:space="preserve">58. </w:t>
      </w:r>
      <w:r>
        <w:rPr>
          <w:b/>
          <w:i w:val="0"/>
          <w:color w:val="1F3A5F"/>
          <w:sz w:val="17"/>
        </w:rPr>
        <w:t xml:space="preserve">[BAR-KL-0912] </w:t>
      </w:r>
      <w:r>
        <w:rPr>
          <w:b w:val="0"/>
          <w:i w:val="0"/>
        </w:rPr>
        <w:t>Benar atau salah: Kalimat هِيَ أُمِّيْ memakai kata هُوَ.</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Kalimat itu memakai kata هِيَ.</w:t>
      </w:r>
    </w:p>
    <w:p>
      <w:pPr>
        <w:keepNext/>
        <w:spacing w:before="100"/>
      </w:pPr>
      <w:r>
        <w:rPr>
          <w:b/>
          <w:i w:val="0"/>
        </w:rPr>
        <w:t xml:space="preserve">59. </w:t>
      </w:r>
      <w:r>
        <w:rPr>
          <w:b/>
          <w:i w:val="0"/>
          <w:color w:val="1F3A5F"/>
          <w:sz w:val="17"/>
        </w:rPr>
        <w:t xml:space="preserve">[BAR-KL-0913] </w:t>
      </w:r>
      <w:r>
        <w:rPr>
          <w:b w:val="0"/>
          <w:i w:val="0"/>
        </w:rPr>
        <w:t>Kata أَخٌ dibaca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akhun</w:t>
      </w:r>
      <w:r>
        <w:rPr>
          <w:b/>
          <w:i w:val="0"/>
          <w:color w:val="555555"/>
          <w:sz w:val="18"/>
        </w:rPr>
        <w:t xml:space="preserve">   Pembahasan: </w:t>
      </w:r>
      <w:r>
        <w:rPr>
          <w:b w:val="0"/>
          <w:i w:val="0"/>
          <w:sz w:val="18"/>
        </w:rPr>
        <w:t>أَخٌ dibaca akhun (saudara laki-laki).</w:t>
      </w:r>
    </w:p>
    <w:p>
      <w:pPr>
        <w:keepNext/>
        <w:spacing w:before="100"/>
      </w:pPr>
      <w:r>
        <w:rPr>
          <w:b/>
          <w:i w:val="0"/>
        </w:rPr>
        <w:t xml:space="preserve">60. </w:t>
      </w:r>
      <w:r>
        <w:rPr>
          <w:b/>
          <w:i w:val="0"/>
          <w:color w:val="1F3A5F"/>
          <w:sz w:val="17"/>
        </w:rPr>
        <w:t xml:space="preserve">[BAR-KL-0914] </w:t>
      </w:r>
      <w:r>
        <w:rPr>
          <w:b w:val="0"/>
          <w:i w:val="0"/>
        </w:rPr>
        <w:t>Pertanyaan مَنْ هِيَ؟ dipakai untuk menanyakan anggota keluarga yang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perempuan</w:t>
      </w:r>
      <w:r>
        <w:rPr>
          <w:b/>
          <w:i w:val="0"/>
          <w:color w:val="555555"/>
          <w:sz w:val="18"/>
        </w:rPr>
        <w:t xml:space="preserve">   Pembahasan: </w:t>
      </w:r>
      <w:r>
        <w:rPr>
          <w:b w:val="0"/>
          <w:i w:val="0"/>
          <w:sz w:val="18"/>
        </w:rPr>
        <w:t>هِيَ berarti dia (perempuan), maka مَنْ هِيَ؟ menanyakan perempuan.</w:t>
      </w:r>
    </w:p>
    <w:p>
      <w:pPr>
        <w:keepNext/>
        <w:spacing w:before="100"/>
      </w:pPr>
      <w:r>
        <w:rPr>
          <w:b/>
          <w:i w:val="0"/>
        </w:rPr>
        <w:t xml:space="preserve">61. </w:t>
      </w:r>
      <w:r>
        <w:rPr>
          <w:b/>
          <w:i w:val="0"/>
          <w:color w:val="1F3A5F"/>
          <w:sz w:val="17"/>
        </w:rPr>
        <w:t xml:space="preserve">[BAR-KL-0915] </w:t>
      </w:r>
      <w:r>
        <w:rPr>
          <w:b w:val="0"/>
          <w:i w:val="0"/>
        </w:rPr>
        <w:t>Urutkan huruf-huruf kata أُسْرَةٌ sesuai urutan membaca (dari kanan ke kiri)!</w:t>
      </w:r>
      <w:r>
        <w:rPr>
          <w:b w:val="0"/>
          <w:i/>
          <w:color w:val="777777"/>
          <w:sz w:val="17"/>
        </w:rPr>
        <w:t xml:space="preserve">  (mengurutkan; medium)</w:t>
      </w:r>
      <w:r>
        <w:rPr>
          <w:b/>
          <w:i w:val="0"/>
          <w:color w:val="C05000"/>
          <w:sz w:val="17"/>
        </w:rPr>
        <w:t xml:space="preserve">  [BARU]</w:t>
      </w:r>
    </w:p>
    <w:p>
      <w:pPr>
        <w:spacing w:after="0"/>
        <w:ind w:left="454"/>
      </w:pPr>
      <w:r>
        <w:rPr>
          <w:b w:val="0"/>
          <w:i w:val="0"/>
        </w:rPr>
        <w:t>Butir (acak): ر | أ | ة | س</w:t>
      </w:r>
    </w:p>
    <w:p>
      <w:pPr>
        <w:ind w:left="454"/>
      </w:pPr>
      <w:r>
        <w:rPr>
          <w:b/>
          <w:i w:val="0"/>
          <w:color w:val="1B6E3C"/>
          <w:sz w:val="18"/>
        </w:rPr>
        <w:t xml:space="preserve">Kunci: </w:t>
      </w:r>
      <w:r>
        <w:rPr>
          <w:b w:val="0"/>
          <w:i w:val="0"/>
          <w:sz w:val="18"/>
        </w:rPr>
        <w:t>أ → س → ر → ة</w:t>
      </w:r>
      <w:r>
        <w:rPr>
          <w:b/>
          <w:i w:val="0"/>
          <w:color w:val="555555"/>
          <w:sz w:val="18"/>
        </w:rPr>
        <w:t xml:space="preserve">   Pembahasan: </w:t>
      </w:r>
      <w:r>
        <w:rPr>
          <w:b w:val="0"/>
          <w:i w:val="0"/>
          <w:sz w:val="18"/>
        </w:rPr>
        <w:t>Urutan huruf أُسْرَةٌ: أ, س, ر, ة.</w:t>
      </w:r>
    </w:p>
    <w:p>
      <w:pPr>
        <w:keepNext/>
        <w:spacing w:before="100"/>
      </w:pPr>
      <w:r>
        <w:rPr>
          <w:b/>
          <w:i w:val="0"/>
        </w:rPr>
        <w:t xml:space="preserve">62. </w:t>
      </w:r>
      <w:r>
        <w:rPr>
          <w:b/>
          <w:i w:val="0"/>
          <w:color w:val="1F3A5F"/>
          <w:sz w:val="17"/>
        </w:rPr>
        <w:t xml:space="preserve">[BAR-KL-0917] </w:t>
      </w:r>
      <w:r>
        <w:rPr>
          <w:b w:val="0"/>
          <w:i w:val="0"/>
        </w:rPr>
        <w:t>Tanda baca "؟" ada di akhir kalimat ....</w:t>
      </w:r>
      <w:r>
        <w:rPr>
          <w:b w:val="0"/>
          <w:i/>
          <w:color w:val="777777"/>
          <w:sz w:val="17"/>
        </w:rPr>
        <w:t xml:space="preserve">  (pilihan ganda; medium)</w:t>
      </w:r>
      <w:r>
        <w:rPr>
          <w:b/>
          <w:i w:val="0"/>
          <w:color w:val="C05000"/>
          <w:sz w:val="17"/>
        </w:rPr>
        <w:t xml:space="preserve">  [BARU]</w:t>
      </w:r>
    </w:p>
    <w:p>
      <w:pPr>
        <w:spacing w:after="0"/>
        <w:ind w:left="454"/>
      </w:pPr>
      <w:r>
        <w:rPr>
          <w:b w:val="0"/>
          <w:i w:val="0"/>
        </w:rPr>
        <w:t>A. هُوَ أَبِيْ</w:t>
      </w:r>
    </w:p>
    <w:p>
      <w:pPr>
        <w:spacing w:after="0"/>
        <w:ind w:left="454"/>
      </w:pPr>
      <w:r>
        <w:rPr>
          <w:b w:val="0"/>
          <w:i w:val="0"/>
        </w:rPr>
        <w:t>B. هِيَ أُمِّيْ</w:t>
      </w:r>
    </w:p>
    <w:p>
      <w:pPr>
        <w:spacing w:after="0"/>
        <w:ind w:left="454"/>
      </w:pPr>
      <w:r>
        <w:rPr>
          <w:b w:val="0"/>
          <w:i w:val="0"/>
        </w:rPr>
        <w:t>C. مَنْ هِيَ؟</w:t>
      </w:r>
    </w:p>
    <w:p>
      <w:pPr>
        <w:spacing w:after="0"/>
        <w:ind w:left="454"/>
      </w:pPr>
      <w:r>
        <w:rPr>
          <w:b w:val="0"/>
          <w:i w:val="0"/>
        </w:rPr>
        <w:t>D. هِيَ أُخْتِيْ</w:t>
      </w:r>
    </w:p>
    <w:p>
      <w:pPr>
        <w:ind w:left="454"/>
      </w:pPr>
      <w:r>
        <w:rPr>
          <w:b/>
          <w:i w:val="0"/>
          <w:color w:val="1B6E3C"/>
          <w:sz w:val="18"/>
        </w:rPr>
        <w:t xml:space="preserve">Kunci: </w:t>
      </w:r>
      <w:r>
        <w:rPr>
          <w:b w:val="0"/>
          <w:i w:val="0"/>
          <w:sz w:val="18"/>
        </w:rPr>
        <w:t>C. مَنْ هِيَ؟</w:t>
      </w:r>
      <w:r>
        <w:rPr>
          <w:b/>
          <w:i w:val="0"/>
          <w:color w:val="555555"/>
          <w:sz w:val="18"/>
        </w:rPr>
        <w:t xml:space="preserve">   Pembahasan: </w:t>
      </w:r>
      <w:r>
        <w:rPr>
          <w:b w:val="0"/>
          <w:i w:val="0"/>
          <w:sz w:val="18"/>
        </w:rPr>
        <w:t>Tanda tanya dipakai pada kalimat tanya.</w:t>
      </w:r>
    </w:p>
    <w:p>
      <w:pPr>
        <w:pStyle w:val="Heading3"/>
      </w:pPr>
      <w:r>
        <w:t>TP-BAR-KL-04 — Murid mampu menyayangi dan menghargai anggota keluarga di rumah sebagai wujud cinta Allah dan Rasul-Nya serta cinta diri dan sesama manusia.</w:t>
      </w:r>
    </w:p>
    <w:p>
      <w:r>
        <w:rPr>
          <w:b w:val="0"/>
          <w:i/>
          <w:color w:val="555555"/>
          <w:sz w:val="17"/>
        </w:rPr>
        <w:t>Soal: 68 (lama 68, baru 0; target 62)</w:t>
      </w:r>
    </w:p>
    <w:p>
      <w:pPr>
        <w:keepNext/>
        <w:spacing w:before="100"/>
      </w:pPr>
      <w:r>
        <w:rPr>
          <w:b/>
          <w:i w:val="0"/>
        </w:rPr>
        <w:t xml:space="preserve">1. </w:t>
      </w:r>
      <w:r>
        <w:rPr>
          <w:b/>
          <w:i w:val="0"/>
          <w:color w:val="1F3A5F"/>
          <w:sz w:val="17"/>
        </w:rPr>
        <w:t xml:space="preserve">[BAR-KL-0182] </w:t>
      </w:r>
      <w:r>
        <w:rPr>
          <w:b w:val="0"/>
          <w:i w:val="0"/>
        </w:rPr>
        <w:t>Perhatikan gambar! Seorang anak mencium tangan ayahnya yang baru pulang. Sikap anak itu menunjukkan ....</w:t>
      </w:r>
      <w:r>
        <w:rPr>
          <w:b w:val="0"/>
          <w:i/>
          <w:color w:val="777777"/>
          <w:sz w:val="17"/>
        </w:rPr>
        <w:t xml:space="preserve">  (pilihan ganda bergambar; easy)</w:t>
      </w:r>
    </w:p>
    <w:p>
      <w:pPr>
        <w:ind w:left="340"/>
      </w:pPr>
      <w:r>
        <w:rPr>
          <w:b w:val="0"/>
          <w:i/>
          <w:color w:val="555555"/>
          <w:sz w:val="18"/>
        </w:rPr>
        <w:t>Gambar: Seorang anak berseragam MI mencium tangan ayah yang baru pulang membawa tas kerja di depan pintu rumah.</w:t>
      </w:r>
    </w:p>
    <w:p>
      <w:pPr>
        <w:spacing w:after="0"/>
        <w:ind w:left="454"/>
      </w:pPr>
      <w:r>
        <w:rPr>
          <w:b w:val="0"/>
          <w:i w:val="0"/>
        </w:rPr>
        <w:t>A. hormat dan sayang kepada orang tua</w:t>
      </w:r>
    </w:p>
    <w:p>
      <w:pPr>
        <w:spacing w:after="0"/>
        <w:ind w:left="454"/>
      </w:pPr>
      <w:r>
        <w:rPr>
          <w:b w:val="0"/>
          <w:i w:val="0"/>
        </w:rPr>
        <w:t>B. suka bermain di dekat pintu rumah</w:t>
      </w:r>
    </w:p>
    <w:p>
      <w:pPr>
        <w:spacing w:after="0"/>
        <w:ind w:left="454"/>
      </w:pPr>
      <w:r>
        <w:rPr>
          <w:b w:val="0"/>
          <w:i w:val="0"/>
        </w:rPr>
        <w:t>C. tidak peduli pada kedatangan ayahnya</w:t>
      </w:r>
    </w:p>
    <w:p>
      <w:pPr>
        <w:spacing w:after="0"/>
        <w:ind w:left="454"/>
      </w:pPr>
      <w:r>
        <w:rPr>
          <w:b w:val="0"/>
          <w:i w:val="0"/>
        </w:rPr>
        <w:t>D. malas bergerak dan enggan menyapa ayah</w:t>
      </w:r>
    </w:p>
    <w:p>
      <w:pPr>
        <w:ind w:left="454"/>
      </w:pPr>
      <w:r>
        <w:rPr>
          <w:b/>
          <w:i w:val="0"/>
          <w:color w:val="1B6E3C"/>
          <w:sz w:val="18"/>
        </w:rPr>
        <w:t xml:space="preserve">Kunci: </w:t>
      </w:r>
      <w:r>
        <w:rPr>
          <w:b w:val="0"/>
          <w:i w:val="0"/>
          <w:sz w:val="18"/>
        </w:rPr>
        <w:t>A. hormat dan sayang kepada orang tua</w:t>
      </w:r>
      <w:r>
        <w:rPr>
          <w:b/>
          <w:i w:val="0"/>
          <w:color w:val="555555"/>
          <w:sz w:val="18"/>
        </w:rPr>
        <w:t xml:space="preserve">   Pembahasan: </w:t>
      </w:r>
      <w:r>
        <w:rPr>
          <w:b w:val="0"/>
          <w:i w:val="0"/>
          <w:sz w:val="18"/>
        </w:rPr>
        <w:t>Mencium tangan adalah tanda hormat.</w:t>
      </w:r>
    </w:p>
    <w:p>
      <w:pPr>
        <w:keepNext/>
        <w:spacing w:before="100"/>
      </w:pPr>
      <w:r>
        <w:rPr>
          <w:b/>
          <w:i w:val="0"/>
        </w:rPr>
        <w:t xml:space="preserve">2. </w:t>
      </w:r>
      <w:r>
        <w:rPr>
          <w:b/>
          <w:i w:val="0"/>
          <w:color w:val="1F3A5F"/>
          <w:sz w:val="17"/>
        </w:rPr>
        <w:t xml:space="preserve">[BAR-KL-0183] </w:t>
      </w:r>
      <w:r>
        <w:rPr>
          <w:b w:val="0"/>
          <w:i w:val="0"/>
        </w:rPr>
        <w:t>Perhatikan gambar! Sebuah foto keluarga berisi ayah, ibu, kakak, dan adik. Kalimat Arab yang tepat untuk gambar itu adalah ....</w:t>
      </w:r>
      <w:r>
        <w:rPr>
          <w:b w:val="0"/>
          <w:i/>
          <w:color w:val="777777"/>
          <w:sz w:val="17"/>
        </w:rPr>
        <w:t xml:space="preserve">  (pilihan ganda bergambar; medium)</w:t>
      </w:r>
    </w:p>
    <w:p>
      <w:pPr>
        <w:ind w:left="340"/>
      </w:pPr>
      <w:r>
        <w:rPr>
          <w:b w:val="0"/>
          <w:i/>
          <w:color w:val="555555"/>
          <w:sz w:val="18"/>
        </w:rPr>
        <w:t>Gambar: Foto berbingkai yang menampilkan ayah, ibu, seorang kakak, dan seorang adik tersenyum bersama.</w:t>
      </w:r>
    </w:p>
    <w:p>
      <w:pPr>
        <w:spacing w:after="0"/>
        <w:ind w:left="454"/>
      </w:pPr>
      <w:r>
        <w:rPr>
          <w:b w:val="0"/>
          <w:i w:val="0"/>
        </w:rPr>
        <w:t>A. "هٰذِهِ مَدْرَسَةٌ"</w:t>
      </w:r>
    </w:p>
    <w:p>
      <w:pPr>
        <w:spacing w:after="0"/>
        <w:ind w:left="454"/>
      </w:pPr>
      <w:r>
        <w:rPr>
          <w:b w:val="0"/>
          <w:i w:val="0"/>
        </w:rPr>
        <w:t>B. "مَا اسْمُكَ؟"</w:t>
      </w:r>
    </w:p>
    <w:p>
      <w:pPr>
        <w:spacing w:after="0"/>
        <w:ind w:left="454"/>
      </w:pPr>
      <w:r>
        <w:rPr>
          <w:b w:val="0"/>
          <w:i w:val="0"/>
        </w:rPr>
        <w:t>C. "هٰذَا بَيْتٌ"</w:t>
      </w:r>
    </w:p>
    <w:p>
      <w:pPr>
        <w:spacing w:after="0"/>
        <w:ind w:left="454"/>
      </w:pPr>
      <w:r>
        <w:rPr>
          <w:b w:val="0"/>
          <w:i w:val="0"/>
        </w:rPr>
        <w:t>D. "هٰذِهِ أُسْرَتِيْ"</w:t>
      </w:r>
    </w:p>
    <w:p>
      <w:pPr>
        <w:ind w:left="454"/>
      </w:pPr>
      <w:r>
        <w:rPr>
          <w:b/>
          <w:i w:val="0"/>
          <w:color w:val="1B6E3C"/>
          <w:sz w:val="18"/>
        </w:rPr>
        <w:t xml:space="preserve">Kunci: </w:t>
      </w:r>
      <w:r>
        <w:rPr>
          <w:b w:val="0"/>
          <w:i w:val="0"/>
          <w:sz w:val="18"/>
        </w:rPr>
        <w:t>D. "هٰذِهِ أُسْرَتِيْ"</w:t>
      </w:r>
      <w:r>
        <w:rPr>
          <w:b/>
          <w:i w:val="0"/>
          <w:color w:val="555555"/>
          <w:sz w:val="18"/>
        </w:rPr>
        <w:t xml:space="preserve">   Pembahasan: </w:t>
      </w:r>
      <w:r>
        <w:rPr>
          <w:b w:val="0"/>
          <w:i w:val="0"/>
          <w:sz w:val="18"/>
        </w:rPr>
        <w:t>أُسْرَتِيْ berarti keluargaku.</w:t>
      </w:r>
    </w:p>
    <w:p>
      <w:pPr>
        <w:keepNext/>
        <w:spacing w:before="100"/>
      </w:pPr>
      <w:r>
        <w:rPr>
          <w:b/>
          <w:i w:val="0"/>
        </w:rPr>
        <w:t xml:space="preserve">3. </w:t>
      </w:r>
      <w:r>
        <w:rPr>
          <w:b/>
          <w:i w:val="0"/>
          <w:color w:val="1F3A5F"/>
          <w:sz w:val="17"/>
        </w:rPr>
        <w:t xml:space="preserve">[BAR-KL-0184] </w:t>
      </w:r>
      <w:r>
        <w:rPr>
          <w:b w:val="0"/>
          <w:i w:val="0"/>
        </w:rPr>
        <w:t>Perhatikan gambar! Seorang anak memeluk neneknya yang duduk di kursi goyang. Sikap anak itu menunjukkan ....</w:t>
      </w:r>
      <w:r>
        <w:rPr>
          <w:b w:val="0"/>
          <w:i/>
          <w:color w:val="777777"/>
          <w:sz w:val="17"/>
        </w:rPr>
        <w:t xml:space="preserve">  (pilihan ganda bergambar; easy)</w:t>
      </w:r>
    </w:p>
    <w:p>
      <w:pPr>
        <w:ind w:left="340"/>
      </w:pPr>
      <w:r>
        <w:rPr>
          <w:b w:val="0"/>
          <w:i/>
          <w:color w:val="555555"/>
          <w:sz w:val="18"/>
        </w:rPr>
        <w:t>Gambar: Seorang anak perempuan memeluk nenek berkerudung yang duduk di kursi goyang di ruang tamu.</w:t>
      </w:r>
    </w:p>
    <w:p>
      <w:pPr>
        <w:spacing w:after="0"/>
        <w:ind w:left="454"/>
      </w:pPr>
      <w:r>
        <w:rPr>
          <w:b w:val="0"/>
          <w:i w:val="0"/>
        </w:rPr>
        <w:t>A. tidak peduli kepada neneknya</w:t>
      </w:r>
    </w:p>
    <w:p>
      <w:pPr>
        <w:spacing w:after="0"/>
        <w:ind w:left="454"/>
      </w:pPr>
      <w:r>
        <w:rPr>
          <w:b w:val="0"/>
          <w:i w:val="0"/>
        </w:rPr>
        <w:t>B. bosan dengan suasana di rumah</w:t>
      </w:r>
    </w:p>
    <w:p>
      <w:pPr>
        <w:spacing w:after="0"/>
        <w:ind w:left="454"/>
      </w:pPr>
      <w:r>
        <w:rPr>
          <w:b w:val="0"/>
          <w:i w:val="0"/>
        </w:rPr>
        <w:t>C. takut kepada neneknya di rumah</w:t>
      </w:r>
    </w:p>
    <w:p>
      <w:pPr>
        <w:spacing w:after="0"/>
        <w:ind w:left="454"/>
      </w:pPr>
      <w:r>
        <w:rPr>
          <w:b w:val="0"/>
          <w:i w:val="0"/>
        </w:rPr>
        <w:t>D. sayang kepada anggota keluarga</w:t>
      </w:r>
    </w:p>
    <w:p>
      <w:pPr>
        <w:ind w:left="454"/>
      </w:pPr>
      <w:r>
        <w:rPr>
          <w:b/>
          <w:i w:val="0"/>
          <w:color w:val="1B6E3C"/>
          <w:sz w:val="18"/>
        </w:rPr>
        <w:t xml:space="preserve">Kunci: </w:t>
      </w:r>
      <w:r>
        <w:rPr>
          <w:b w:val="0"/>
          <w:i w:val="0"/>
          <w:sz w:val="18"/>
        </w:rPr>
        <w:t>D. sayang kepada anggota keluarga</w:t>
      </w:r>
      <w:r>
        <w:rPr>
          <w:b/>
          <w:i w:val="0"/>
          <w:color w:val="555555"/>
          <w:sz w:val="18"/>
        </w:rPr>
        <w:t xml:space="preserve">   Pembahasan: </w:t>
      </w:r>
      <w:r>
        <w:rPr>
          <w:b w:val="0"/>
          <w:i w:val="0"/>
          <w:sz w:val="18"/>
        </w:rPr>
        <w:t>Memeluk nenek menunjukkan rasa sayang.</w:t>
      </w:r>
    </w:p>
    <w:p>
      <w:pPr>
        <w:keepNext/>
        <w:spacing w:before="100"/>
      </w:pPr>
      <w:r>
        <w:rPr>
          <w:b/>
          <w:i w:val="0"/>
        </w:rPr>
        <w:t xml:space="preserve">4. </w:t>
      </w:r>
      <w:r>
        <w:rPr>
          <w:b/>
          <w:i w:val="0"/>
          <w:color w:val="1F3A5F"/>
          <w:sz w:val="17"/>
        </w:rPr>
        <w:t xml:space="preserve">[BAR-KL-0185] </w:t>
      </w:r>
      <w:r>
        <w:rPr>
          <w:b w:val="0"/>
          <w:i w:val="0"/>
        </w:rPr>
        <w:t>Nenek sedang sakit di rumah. Sikap cucu yang baik adalah ....</w:t>
      </w:r>
      <w:r>
        <w:rPr>
          <w:b w:val="0"/>
          <w:i/>
          <w:color w:val="777777"/>
          <w:sz w:val="17"/>
        </w:rPr>
        <w:t xml:space="preserve">  (pilihan ganda kontekstual; medium)</w:t>
      </w:r>
    </w:p>
    <w:p>
      <w:pPr>
        <w:spacing w:after="0"/>
        <w:ind w:left="454"/>
      </w:pPr>
      <w:r>
        <w:rPr>
          <w:b w:val="0"/>
          <w:i w:val="0"/>
        </w:rPr>
        <w:t>A. berteriak memanggil teman di luar rumah</w:t>
      </w:r>
    </w:p>
    <w:p>
      <w:pPr>
        <w:spacing w:after="0"/>
        <w:ind w:left="454"/>
      </w:pPr>
      <w:r>
        <w:rPr>
          <w:b w:val="0"/>
          <w:i w:val="0"/>
        </w:rPr>
        <w:t>B. mendoakan dan membantu mengambilkan minum</w:t>
      </w:r>
    </w:p>
    <w:p>
      <w:pPr>
        <w:spacing w:after="0"/>
        <w:ind w:left="454"/>
      </w:pPr>
      <w:r>
        <w:rPr>
          <w:b w:val="0"/>
          <w:i w:val="0"/>
        </w:rPr>
        <w:t>C. tidak mau mendekat dan menjauh dari nenek</w:t>
      </w:r>
    </w:p>
    <w:p>
      <w:pPr>
        <w:spacing w:after="0"/>
        <w:ind w:left="454"/>
      </w:pPr>
      <w:r>
        <w:rPr>
          <w:b w:val="0"/>
          <w:i w:val="0"/>
        </w:rPr>
        <w:t>D. bermain keras di dekat tempat tidurnya</w:t>
      </w:r>
    </w:p>
    <w:p>
      <w:pPr>
        <w:ind w:left="454"/>
      </w:pPr>
      <w:r>
        <w:rPr>
          <w:b/>
          <w:i w:val="0"/>
          <w:color w:val="1B6E3C"/>
          <w:sz w:val="18"/>
        </w:rPr>
        <w:t xml:space="preserve">Kunci: </w:t>
      </w:r>
      <w:r>
        <w:rPr>
          <w:b w:val="0"/>
          <w:i w:val="0"/>
          <w:sz w:val="18"/>
        </w:rPr>
        <w:t>B. mendoakan dan membantu mengambilkan minum</w:t>
      </w:r>
      <w:r>
        <w:rPr>
          <w:b/>
          <w:i w:val="0"/>
          <w:color w:val="555555"/>
          <w:sz w:val="18"/>
        </w:rPr>
        <w:t xml:space="preserve">   Pembahasan: </w:t>
      </w:r>
      <w:r>
        <w:rPr>
          <w:b w:val="0"/>
          <w:i w:val="0"/>
          <w:sz w:val="18"/>
        </w:rPr>
        <w:t>Menghargai dan menyayangi nenek.</w:t>
      </w:r>
    </w:p>
    <w:p>
      <w:pPr>
        <w:keepNext/>
        <w:spacing w:before="100"/>
      </w:pPr>
      <w:r>
        <w:rPr>
          <w:b/>
          <w:i w:val="0"/>
        </w:rPr>
        <w:t xml:space="preserve">5. </w:t>
      </w:r>
      <w:r>
        <w:rPr>
          <w:b/>
          <w:i w:val="0"/>
          <w:color w:val="1F3A5F"/>
          <w:sz w:val="17"/>
        </w:rPr>
        <w:t xml:space="preserve">[BAR-KL-0186] </w:t>
      </w:r>
      <w:r>
        <w:rPr>
          <w:b w:val="0"/>
          <w:i w:val="0"/>
        </w:rPr>
        <w:t>Ayah menunjuk foto nenek dan bertanya, "مَنْ هِيَ؟" Jawabanmu adalah ....</w:t>
      </w:r>
      <w:r>
        <w:rPr>
          <w:b w:val="0"/>
          <w:i/>
          <w:color w:val="777777"/>
          <w:sz w:val="17"/>
        </w:rPr>
        <w:t xml:space="preserve">  (pilihan ganda kontekstual; medium)</w:t>
      </w:r>
    </w:p>
    <w:p>
      <w:pPr>
        <w:spacing w:after="0"/>
        <w:ind w:left="454"/>
      </w:pPr>
      <w:r>
        <w:rPr>
          <w:b w:val="0"/>
          <w:i w:val="0"/>
        </w:rPr>
        <w:t>A. "هُوَ أَبِيْ"</w:t>
      </w:r>
    </w:p>
    <w:p>
      <w:pPr>
        <w:spacing w:after="0"/>
        <w:ind w:left="454"/>
      </w:pPr>
      <w:r>
        <w:rPr>
          <w:b w:val="0"/>
          <w:i w:val="0"/>
        </w:rPr>
        <w:t>B. "هِيَ جَدَّتِيْ"</w:t>
      </w:r>
    </w:p>
    <w:p>
      <w:pPr>
        <w:spacing w:after="0"/>
        <w:ind w:left="454"/>
      </w:pPr>
      <w:r>
        <w:rPr>
          <w:b w:val="0"/>
          <w:i w:val="0"/>
        </w:rPr>
        <w:t>C. "هٰذَا بَيْتٌ"</w:t>
      </w:r>
    </w:p>
    <w:p>
      <w:pPr>
        <w:spacing w:after="0"/>
        <w:ind w:left="454"/>
      </w:pPr>
      <w:r>
        <w:rPr>
          <w:b w:val="0"/>
          <w:i w:val="0"/>
        </w:rPr>
        <w:t>D. "هُوَ جَدِّيْ"</w:t>
      </w:r>
    </w:p>
    <w:p>
      <w:pPr>
        <w:ind w:left="454"/>
      </w:pPr>
      <w:r>
        <w:rPr>
          <w:b/>
          <w:i w:val="0"/>
          <w:color w:val="1B6E3C"/>
          <w:sz w:val="18"/>
        </w:rPr>
        <w:t xml:space="preserve">Kunci: </w:t>
      </w:r>
      <w:r>
        <w:rPr>
          <w:b w:val="0"/>
          <w:i w:val="0"/>
          <w:sz w:val="18"/>
        </w:rPr>
        <w:t>B. "هِيَ جَدَّتِيْ"</w:t>
      </w:r>
      <w:r>
        <w:rPr>
          <w:b/>
          <w:i w:val="0"/>
          <w:color w:val="555555"/>
          <w:sz w:val="18"/>
        </w:rPr>
        <w:t xml:space="preserve">   Pembahasan: </w:t>
      </w:r>
      <w:r>
        <w:rPr>
          <w:b w:val="0"/>
          <w:i w:val="0"/>
          <w:sz w:val="18"/>
        </w:rPr>
        <w:t>هِيَ untuk perempuan; جَدَّتِيْ nenekku.</w:t>
      </w:r>
    </w:p>
    <w:p>
      <w:pPr>
        <w:keepNext/>
        <w:spacing w:before="100"/>
      </w:pPr>
      <w:r>
        <w:rPr>
          <w:b/>
          <w:i w:val="0"/>
        </w:rPr>
        <w:t xml:space="preserve">6. </w:t>
      </w:r>
      <w:r>
        <w:rPr>
          <w:b/>
          <w:i w:val="0"/>
          <w:color w:val="1F3A5F"/>
          <w:sz w:val="17"/>
        </w:rPr>
        <w:t xml:space="preserve">[BAR-KL-0187] </w:t>
      </w:r>
      <w:r>
        <w:rPr>
          <w:b w:val="0"/>
          <w:i w:val="0"/>
        </w:rPr>
        <w:t>Ibu sedang menyiapkan makan malam. Sikap Aulia yang baik adalah ....</w:t>
      </w:r>
      <w:r>
        <w:rPr>
          <w:b w:val="0"/>
          <w:i/>
          <w:color w:val="777777"/>
          <w:sz w:val="17"/>
        </w:rPr>
        <w:t xml:space="preserve">  (pilihan ganda kontekstual; easy)</w:t>
      </w:r>
    </w:p>
    <w:p>
      <w:pPr>
        <w:spacing w:after="0"/>
        <w:ind w:left="454"/>
      </w:pPr>
      <w:r>
        <w:rPr>
          <w:b w:val="0"/>
          <w:i w:val="0"/>
        </w:rPr>
        <w:t>A. membantu merapikan meja dengan senang hati</w:t>
      </w:r>
    </w:p>
    <w:p>
      <w:pPr>
        <w:spacing w:after="0"/>
        <w:ind w:left="454"/>
      </w:pPr>
      <w:r>
        <w:rPr>
          <w:b w:val="0"/>
          <w:i w:val="0"/>
        </w:rPr>
        <w:t>B. mengganggu adik hingga menangis</w:t>
      </w:r>
    </w:p>
    <w:p>
      <w:pPr>
        <w:spacing w:after="0"/>
        <w:ind w:left="454"/>
      </w:pPr>
      <w:r>
        <w:rPr>
          <w:b w:val="0"/>
          <w:i w:val="0"/>
        </w:rPr>
        <w:t>C. menonton televisi dan tidak peduli</w:t>
      </w:r>
    </w:p>
    <w:p>
      <w:pPr>
        <w:spacing w:after="0"/>
        <w:ind w:left="454"/>
      </w:pPr>
      <w:r>
        <w:rPr>
          <w:b w:val="0"/>
          <w:i w:val="0"/>
        </w:rPr>
        <w:t>D. mengeluh karena lapar</w:t>
      </w:r>
    </w:p>
    <w:p>
      <w:pPr>
        <w:ind w:left="454"/>
      </w:pPr>
      <w:r>
        <w:rPr>
          <w:b/>
          <w:i w:val="0"/>
          <w:color w:val="1B6E3C"/>
          <w:sz w:val="18"/>
        </w:rPr>
        <w:t xml:space="preserve">Kunci: </w:t>
      </w:r>
      <w:r>
        <w:rPr>
          <w:b w:val="0"/>
          <w:i w:val="0"/>
          <w:sz w:val="18"/>
        </w:rPr>
        <w:t>A. membantu merapikan meja dengan senang hati</w:t>
      </w:r>
      <w:r>
        <w:rPr>
          <w:b/>
          <w:i w:val="0"/>
          <w:color w:val="555555"/>
          <w:sz w:val="18"/>
        </w:rPr>
        <w:t xml:space="preserve">   Pembahasan: </w:t>
      </w:r>
      <w:r>
        <w:rPr>
          <w:b w:val="0"/>
          <w:i w:val="0"/>
          <w:sz w:val="18"/>
        </w:rPr>
        <w:t>Membantu ibu adalah wujud sayang kepada keluarga.</w:t>
      </w:r>
    </w:p>
    <w:p>
      <w:pPr>
        <w:keepNext/>
        <w:spacing w:before="100"/>
      </w:pPr>
      <w:r>
        <w:rPr>
          <w:b/>
          <w:i w:val="0"/>
        </w:rPr>
        <w:t xml:space="preserve">7. </w:t>
      </w:r>
      <w:r>
        <w:rPr>
          <w:b/>
          <w:i w:val="0"/>
          <w:color w:val="1F3A5F"/>
          <w:sz w:val="17"/>
        </w:rPr>
        <w:t xml:space="preserve">[BAR-KL-0188] </w:t>
      </w:r>
      <w:r>
        <w:rPr>
          <w:b w:val="0"/>
          <w:i w:val="0"/>
        </w:rPr>
        <w:t>Kakek sedang bercerita. Sikap yang baik adalah ....</w:t>
      </w:r>
      <w:r>
        <w:rPr>
          <w:b w:val="0"/>
          <w:i/>
          <w:color w:val="777777"/>
          <w:sz w:val="17"/>
        </w:rPr>
        <w:t xml:space="preserve">  (pilihan ganda kontekstual; easy)</w:t>
      </w:r>
    </w:p>
    <w:p>
      <w:pPr>
        <w:spacing w:after="0"/>
        <w:ind w:left="454"/>
      </w:pPr>
      <w:r>
        <w:rPr>
          <w:b w:val="0"/>
          <w:i w:val="0"/>
        </w:rPr>
        <w:t>A. memotong cerita dengan keras</w:t>
      </w:r>
    </w:p>
    <w:p>
      <w:pPr>
        <w:spacing w:after="0"/>
        <w:ind w:left="454"/>
      </w:pPr>
      <w:r>
        <w:rPr>
          <w:b w:val="0"/>
          <w:i w:val="0"/>
        </w:rPr>
        <w:t>B. pergi sambil bermain</w:t>
      </w:r>
    </w:p>
    <w:p>
      <w:pPr>
        <w:spacing w:after="0"/>
        <w:ind w:left="454"/>
      </w:pPr>
      <w:r>
        <w:rPr>
          <w:b w:val="0"/>
          <w:i w:val="0"/>
        </w:rPr>
        <w:t>C. mendengarkan dengan tenang dan sopan</w:t>
      </w:r>
    </w:p>
    <w:p>
      <w:pPr>
        <w:spacing w:after="0"/>
        <w:ind w:left="454"/>
      </w:pPr>
      <w:r>
        <w:rPr>
          <w:b w:val="0"/>
          <w:i w:val="0"/>
        </w:rPr>
        <w:t>D. berpura-pura tidur</w:t>
      </w:r>
    </w:p>
    <w:p>
      <w:pPr>
        <w:ind w:left="454"/>
      </w:pPr>
      <w:r>
        <w:rPr>
          <w:b/>
          <w:i w:val="0"/>
          <w:color w:val="1B6E3C"/>
          <w:sz w:val="18"/>
        </w:rPr>
        <w:t xml:space="preserve">Kunci: </w:t>
      </w:r>
      <w:r>
        <w:rPr>
          <w:b w:val="0"/>
          <w:i w:val="0"/>
          <w:sz w:val="18"/>
        </w:rPr>
        <w:t>C. mendengarkan dengan tenang dan sopan</w:t>
      </w:r>
      <w:r>
        <w:rPr>
          <w:b/>
          <w:i w:val="0"/>
          <w:color w:val="555555"/>
          <w:sz w:val="18"/>
        </w:rPr>
        <w:t xml:space="preserve">   Pembahasan: </w:t>
      </w:r>
      <w:r>
        <w:rPr>
          <w:b w:val="0"/>
          <w:i w:val="0"/>
          <w:sz w:val="18"/>
        </w:rPr>
        <w:t>Mendengarkan orang tua adalah adab yang baik.</w:t>
      </w:r>
    </w:p>
    <w:p>
      <w:pPr>
        <w:keepNext/>
        <w:spacing w:before="100"/>
      </w:pPr>
      <w:r>
        <w:rPr>
          <w:b/>
          <w:i w:val="0"/>
        </w:rPr>
        <w:t xml:space="preserve">8. </w:t>
      </w:r>
      <w:r>
        <w:rPr>
          <w:b/>
          <w:i w:val="0"/>
          <w:color w:val="1F3A5F"/>
          <w:sz w:val="17"/>
        </w:rPr>
        <w:t xml:space="preserve">[BAR-KL-0189] </w:t>
      </w:r>
      <w:r>
        <w:rPr>
          <w:b w:val="0"/>
          <w:i w:val="0"/>
        </w:rPr>
        <w:t>Kamu bertengkar kecil dengan kakakmu. Sikap yang baik adalah ....</w:t>
      </w:r>
      <w:r>
        <w:rPr>
          <w:b w:val="0"/>
          <w:i/>
          <w:color w:val="777777"/>
          <w:sz w:val="17"/>
        </w:rPr>
        <w:t xml:space="preserve">  (pilihan ganda kontekstual; medium)</w:t>
      </w:r>
    </w:p>
    <w:p>
      <w:pPr>
        <w:spacing w:after="0"/>
        <w:ind w:left="454"/>
      </w:pPr>
      <w:r>
        <w:rPr>
          <w:b w:val="0"/>
          <w:i w:val="0"/>
        </w:rPr>
        <w:t>A. mengadu domba</w:t>
      </w:r>
    </w:p>
    <w:p>
      <w:pPr>
        <w:spacing w:after="0"/>
        <w:ind w:left="454"/>
      </w:pPr>
      <w:r>
        <w:rPr>
          <w:b w:val="0"/>
          <w:i w:val="0"/>
        </w:rPr>
        <w:t>B. membalas dengan marah</w:t>
      </w:r>
    </w:p>
    <w:p>
      <w:pPr>
        <w:spacing w:after="0"/>
        <w:ind w:left="454"/>
      </w:pPr>
      <w:r>
        <w:rPr>
          <w:b w:val="0"/>
          <w:i w:val="0"/>
        </w:rPr>
        <w:t>C. tidak mau bicara berhari-hari</w:t>
      </w:r>
    </w:p>
    <w:p>
      <w:pPr>
        <w:spacing w:after="0"/>
        <w:ind w:left="454"/>
      </w:pPr>
      <w:r>
        <w:rPr>
          <w:b w:val="0"/>
          <w:i w:val="0"/>
        </w:rPr>
        <w:t>D. meminta maaf dan berdamai</w:t>
      </w:r>
    </w:p>
    <w:p>
      <w:pPr>
        <w:ind w:left="454"/>
      </w:pPr>
      <w:r>
        <w:rPr>
          <w:b/>
          <w:i w:val="0"/>
          <w:color w:val="1B6E3C"/>
          <w:sz w:val="18"/>
        </w:rPr>
        <w:t xml:space="preserve">Kunci: </w:t>
      </w:r>
      <w:r>
        <w:rPr>
          <w:b w:val="0"/>
          <w:i w:val="0"/>
          <w:sz w:val="18"/>
        </w:rPr>
        <w:t>D. meminta maaf dan berdamai</w:t>
      </w:r>
      <w:r>
        <w:rPr>
          <w:b/>
          <w:i w:val="0"/>
          <w:color w:val="555555"/>
          <w:sz w:val="18"/>
        </w:rPr>
        <w:t xml:space="preserve">   Pembahasan: </w:t>
      </w:r>
      <w:r>
        <w:rPr>
          <w:b w:val="0"/>
          <w:i w:val="0"/>
          <w:sz w:val="18"/>
        </w:rPr>
        <w:t>Berdamai dengan saudara menjaga keharmonisan keluarga.</w:t>
      </w:r>
    </w:p>
    <w:p>
      <w:pPr>
        <w:keepNext/>
        <w:spacing w:before="100"/>
      </w:pPr>
      <w:r>
        <w:rPr>
          <w:b/>
          <w:i w:val="0"/>
        </w:rPr>
        <w:t xml:space="preserve">9. </w:t>
      </w:r>
      <w:r>
        <w:rPr>
          <w:b/>
          <w:i w:val="0"/>
          <w:color w:val="1F3A5F"/>
          <w:sz w:val="17"/>
        </w:rPr>
        <w:t xml:space="preserve">[BAR-KL-0190] </w:t>
      </w:r>
      <w:r>
        <w:rPr>
          <w:b w:val="0"/>
          <w:i w:val="0"/>
        </w:rPr>
        <w:t>Ibu menasihatimu agar tidak pulang terlalu sore. Sikap yang baik adalah ....</w:t>
      </w:r>
      <w:r>
        <w:rPr>
          <w:b w:val="0"/>
          <w:i/>
          <w:color w:val="777777"/>
          <w:sz w:val="17"/>
        </w:rPr>
        <w:t xml:space="preserve">  (pilihan ganda kontekstual; medium)</w:t>
      </w:r>
    </w:p>
    <w:p>
      <w:pPr>
        <w:spacing w:after="0"/>
        <w:ind w:left="454"/>
      </w:pPr>
      <w:r>
        <w:rPr>
          <w:b w:val="0"/>
          <w:i w:val="0"/>
        </w:rPr>
        <w:t>A. mendengarkan dan berjanji menaati</w:t>
      </w:r>
    </w:p>
    <w:p>
      <w:pPr>
        <w:spacing w:after="0"/>
        <w:ind w:left="454"/>
      </w:pPr>
      <w:r>
        <w:rPr>
          <w:b w:val="0"/>
          <w:i w:val="0"/>
        </w:rPr>
        <w:t>B. membantah dengan suara keras</w:t>
      </w:r>
    </w:p>
    <w:p>
      <w:pPr>
        <w:spacing w:after="0"/>
        <w:ind w:left="454"/>
      </w:pPr>
      <w:r>
        <w:rPr>
          <w:b w:val="0"/>
          <w:i w:val="0"/>
        </w:rPr>
        <w:t>C. pergi tanpa menjawab sepatah kata</w:t>
      </w:r>
    </w:p>
    <w:p>
      <w:pPr>
        <w:spacing w:after="0"/>
        <w:ind w:left="454"/>
      </w:pPr>
      <w:r>
        <w:rPr>
          <w:b w:val="0"/>
          <w:i w:val="0"/>
        </w:rPr>
        <w:t>D. menutup telinga agar tidak mendengar</w:t>
      </w:r>
    </w:p>
    <w:p>
      <w:pPr>
        <w:ind w:left="454"/>
      </w:pPr>
      <w:r>
        <w:rPr>
          <w:b/>
          <w:i w:val="0"/>
          <w:color w:val="1B6E3C"/>
          <w:sz w:val="18"/>
        </w:rPr>
        <w:t xml:space="preserve">Kunci: </w:t>
      </w:r>
      <w:r>
        <w:rPr>
          <w:b w:val="0"/>
          <w:i w:val="0"/>
          <w:sz w:val="18"/>
        </w:rPr>
        <w:t>A. mendengarkan dan berjanji menaati</w:t>
      </w:r>
      <w:r>
        <w:rPr>
          <w:b/>
          <w:i w:val="0"/>
          <w:color w:val="555555"/>
          <w:sz w:val="18"/>
        </w:rPr>
        <w:t xml:space="preserve">   Pembahasan: </w:t>
      </w:r>
      <w:r>
        <w:rPr>
          <w:b w:val="0"/>
          <w:i w:val="0"/>
          <w:sz w:val="18"/>
        </w:rPr>
        <w:t>Menaati nasihat orang tua.</w:t>
      </w:r>
    </w:p>
    <w:p>
      <w:pPr>
        <w:keepNext/>
        <w:spacing w:before="100"/>
      </w:pPr>
      <w:r>
        <w:rPr>
          <w:b/>
          <w:i w:val="0"/>
        </w:rPr>
        <w:t xml:space="preserve">10. </w:t>
      </w:r>
      <w:r>
        <w:rPr>
          <w:b/>
          <w:i w:val="0"/>
          <w:color w:val="1F3A5F"/>
          <w:sz w:val="17"/>
        </w:rPr>
        <w:t xml:space="preserve">[BAR-KL-0191] </w:t>
      </w:r>
      <w:r>
        <w:rPr>
          <w:b w:val="0"/>
          <w:i w:val="0"/>
        </w:rPr>
        <w:t>Ayah baru pulang dan tampak lelah. Sikap anak yang baik adalah ....</w:t>
      </w:r>
      <w:r>
        <w:rPr>
          <w:b w:val="0"/>
          <w:i/>
          <w:color w:val="777777"/>
          <w:sz w:val="17"/>
        </w:rPr>
        <w:t xml:space="preserve">  (pilihan ganda kontekstual; medium)</w:t>
      </w:r>
    </w:p>
    <w:p>
      <w:pPr>
        <w:spacing w:after="0"/>
        <w:ind w:left="454"/>
      </w:pPr>
      <w:r>
        <w:rPr>
          <w:b w:val="0"/>
          <w:i w:val="0"/>
        </w:rPr>
        <w:t>A. meminta ayah segera bermain</w:t>
      </w:r>
    </w:p>
    <w:p>
      <w:pPr>
        <w:spacing w:after="0"/>
        <w:ind w:left="454"/>
      </w:pPr>
      <w:r>
        <w:rPr>
          <w:b w:val="0"/>
          <w:i w:val="0"/>
        </w:rPr>
        <w:t>B. bermain keras di dekatnya</w:t>
      </w:r>
    </w:p>
    <w:p>
      <w:pPr>
        <w:spacing w:after="0"/>
        <w:ind w:left="454"/>
      </w:pPr>
      <w:r>
        <w:rPr>
          <w:b w:val="0"/>
          <w:i w:val="0"/>
        </w:rPr>
        <w:t>C. menutup pintu dengan keras</w:t>
      </w:r>
    </w:p>
    <w:p>
      <w:pPr>
        <w:spacing w:after="0"/>
        <w:ind w:left="454"/>
      </w:pPr>
      <w:r>
        <w:rPr>
          <w:b w:val="0"/>
          <w:i w:val="0"/>
        </w:rPr>
        <w:t>D. mengambilkan air minum dan tidak berisik</w:t>
      </w:r>
    </w:p>
    <w:p>
      <w:pPr>
        <w:ind w:left="454"/>
      </w:pPr>
      <w:r>
        <w:rPr>
          <w:b/>
          <w:i w:val="0"/>
          <w:color w:val="1B6E3C"/>
          <w:sz w:val="18"/>
        </w:rPr>
        <w:t xml:space="preserve">Kunci: </w:t>
      </w:r>
      <w:r>
        <w:rPr>
          <w:b w:val="0"/>
          <w:i w:val="0"/>
          <w:sz w:val="18"/>
        </w:rPr>
        <w:t>D. mengambilkan air minum dan tidak berisik</w:t>
      </w:r>
      <w:r>
        <w:rPr>
          <w:b/>
          <w:i w:val="0"/>
          <w:color w:val="555555"/>
          <w:sz w:val="18"/>
        </w:rPr>
        <w:t xml:space="preserve">   Pembahasan: </w:t>
      </w:r>
      <w:r>
        <w:rPr>
          <w:b w:val="0"/>
          <w:i w:val="0"/>
          <w:sz w:val="18"/>
        </w:rPr>
        <w:t>Menghargai ayah yang lelah.</w:t>
      </w:r>
    </w:p>
    <w:p>
      <w:pPr>
        <w:keepNext/>
        <w:spacing w:before="100"/>
      </w:pPr>
      <w:r>
        <w:rPr>
          <w:b/>
          <w:i w:val="0"/>
        </w:rPr>
        <w:t xml:space="preserve">11. </w:t>
      </w:r>
      <w:r>
        <w:rPr>
          <w:b/>
          <w:i w:val="0"/>
          <w:color w:val="1F3A5F"/>
          <w:sz w:val="17"/>
        </w:rPr>
        <w:t xml:space="preserve">[BAR-KL-0192] </w:t>
      </w:r>
      <w:r>
        <w:rPr>
          <w:b w:val="0"/>
          <w:i w:val="0"/>
        </w:rPr>
        <w:t>Ayah pulang kerja sore hari. Sikap Naufal yang baik adalah ....</w:t>
      </w:r>
      <w:r>
        <w:rPr>
          <w:b w:val="0"/>
          <w:i/>
          <w:color w:val="777777"/>
          <w:sz w:val="17"/>
        </w:rPr>
        <w:t xml:space="preserve">  (pilihan ganda kontekstual; easy)</w:t>
      </w:r>
    </w:p>
    <w:p>
      <w:pPr>
        <w:spacing w:after="0"/>
        <w:ind w:left="454"/>
      </w:pPr>
      <w:r>
        <w:rPr>
          <w:b w:val="0"/>
          <w:i w:val="0"/>
        </w:rPr>
        <w:t>A. bersembunyi di kamar</w:t>
      </w:r>
    </w:p>
    <w:p>
      <w:pPr>
        <w:spacing w:after="0"/>
        <w:ind w:left="454"/>
      </w:pPr>
      <w:r>
        <w:rPr>
          <w:b w:val="0"/>
          <w:i w:val="0"/>
        </w:rPr>
        <w:t>B. terus bermain tanpa menyapa</w:t>
      </w:r>
    </w:p>
    <w:p>
      <w:pPr>
        <w:spacing w:after="0"/>
        <w:ind w:left="454"/>
      </w:pPr>
      <w:r>
        <w:rPr>
          <w:b w:val="0"/>
          <w:i w:val="0"/>
        </w:rPr>
        <w:t>C. meminta uang jajan tanpa menyapa</w:t>
      </w:r>
    </w:p>
    <w:p>
      <w:pPr>
        <w:spacing w:after="0"/>
        <w:ind w:left="454"/>
      </w:pPr>
      <w:r>
        <w:rPr>
          <w:b w:val="0"/>
          <w:i w:val="0"/>
        </w:rPr>
        <w:t>D. mengucap salam dan mencium tangan ayah</w:t>
      </w:r>
    </w:p>
    <w:p>
      <w:pPr>
        <w:ind w:left="454"/>
      </w:pPr>
      <w:r>
        <w:rPr>
          <w:b/>
          <w:i w:val="0"/>
          <w:color w:val="1B6E3C"/>
          <w:sz w:val="18"/>
        </w:rPr>
        <w:t xml:space="preserve">Kunci: </w:t>
      </w:r>
      <w:r>
        <w:rPr>
          <w:b w:val="0"/>
          <w:i w:val="0"/>
          <w:sz w:val="18"/>
        </w:rPr>
        <w:t>D. mengucap salam dan mencium tangan ayah</w:t>
      </w:r>
      <w:r>
        <w:rPr>
          <w:b/>
          <w:i w:val="0"/>
          <w:color w:val="555555"/>
          <w:sz w:val="18"/>
        </w:rPr>
        <w:t xml:space="preserve">   Pembahasan: </w:t>
      </w:r>
      <w:r>
        <w:rPr>
          <w:b w:val="0"/>
          <w:i w:val="0"/>
          <w:sz w:val="18"/>
        </w:rPr>
        <w:t>Menghormati orang tua dengan salam dan mencium tangan.</w:t>
      </w:r>
    </w:p>
    <w:p>
      <w:pPr>
        <w:keepNext/>
        <w:spacing w:before="100"/>
      </w:pPr>
      <w:r>
        <w:rPr>
          <w:b/>
          <w:i w:val="0"/>
        </w:rPr>
        <w:t xml:space="preserve">12. </w:t>
      </w:r>
      <w:r>
        <w:rPr>
          <w:b/>
          <w:i w:val="0"/>
          <w:color w:val="1F3A5F"/>
          <w:sz w:val="17"/>
        </w:rPr>
        <w:t xml:space="preserve">[BAR-KL-0193] </w:t>
      </w:r>
      <w:r>
        <w:rPr>
          <w:b w:val="0"/>
          <w:i w:val="0"/>
        </w:rPr>
        <w:t>Ibu menunjuk foto ayah dan bertanya, "مَنْ هُوَ؟" Jawabanmu adalah ....</w:t>
      </w:r>
      <w:r>
        <w:rPr>
          <w:b w:val="0"/>
          <w:i/>
          <w:color w:val="777777"/>
          <w:sz w:val="17"/>
        </w:rPr>
        <w:t xml:space="preserve">  (pilihan ganda kontekstual; medium)</w:t>
      </w:r>
    </w:p>
    <w:p>
      <w:pPr>
        <w:spacing w:after="0"/>
        <w:ind w:left="454"/>
      </w:pPr>
      <w:r>
        <w:rPr>
          <w:b w:val="0"/>
          <w:i w:val="0"/>
        </w:rPr>
        <w:t>A. "هٰذِهِ مَدْرَسَةٌ"</w:t>
      </w:r>
    </w:p>
    <w:p>
      <w:pPr>
        <w:spacing w:after="0"/>
        <w:ind w:left="454"/>
      </w:pPr>
      <w:r>
        <w:rPr>
          <w:b w:val="0"/>
          <w:i w:val="0"/>
        </w:rPr>
        <w:t>B. "اِسْمِيْ أَحْمَدُ"</w:t>
      </w:r>
    </w:p>
    <w:p>
      <w:pPr>
        <w:spacing w:after="0"/>
        <w:ind w:left="454"/>
      </w:pPr>
      <w:r>
        <w:rPr>
          <w:b w:val="0"/>
          <w:i w:val="0"/>
        </w:rPr>
        <w:t>C. "هُوَ أَبِيْ"</w:t>
      </w:r>
    </w:p>
    <w:p>
      <w:pPr>
        <w:spacing w:after="0"/>
        <w:ind w:left="454"/>
      </w:pPr>
      <w:r>
        <w:rPr>
          <w:b w:val="0"/>
          <w:i w:val="0"/>
        </w:rPr>
        <w:t>D. "هِيَ أُمِّيْ"</w:t>
      </w:r>
    </w:p>
    <w:p>
      <w:pPr>
        <w:ind w:left="454"/>
      </w:pPr>
      <w:r>
        <w:rPr>
          <w:b/>
          <w:i w:val="0"/>
          <w:color w:val="1B6E3C"/>
          <w:sz w:val="18"/>
        </w:rPr>
        <w:t xml:space="preserve">Kunci: </w:t>
      </w:r>
      <w:r>
        <w:rPr>
          <w:b w:val="0"/>
          <w:i w:val="0"/>
          <w:sz w:val="18"/>
        </w:rPr>
        <w:t>C. "هُوَ أَبِيْ"</w:t>
      </w:r>
      <w:r>
        <w:rPr>
          <w:b/>
          <w:i w:val="0"/>
          <w:color w:val="555555"/>
          <w:sz w:val="18"/>
        </w:rPr>
        <w:t xml:space="preserve">   Pembahasan: </w:t>
      </w:r>
      <w:r>
        <w:rPr>
          <w:b w:val="0"/>
          <w:i w:val="0"/>
          <w:sz w:val="18"/>
        </w:rPr>
        <w:t>هُوَ untuk laki-laki; أَبِيْ ayahku.</w:t>
      </w:r>
    </w:p>
    <w:p>
      <w:pPr>
        <w:keepNext/>
        <w:spacing w:before="100"/>
      </w:pPr>
      <w:r>
        <w:rPr>
          <w:b/>
          <w:i w:val="0"/>
        </w:rPr>
        <w:t xml:space="preserve">13. </w:t>
      </w:r>
      <w:r>
        <w:rPr>
          <w:b/>
          <w:i w:val="0"/>
          <w:color w:val="1F3A5F"/>
          <w:sz w:val="17"/>
        </w:rPr>
        <w:t xml:space="preserve">[BAR-KL-0194] </w:t>
      </w:r>
      <w:r>
        <w:rPr>
          <w:b w:val="0"/>
          <w:i w:val="0"/>
        </w:rPr>
        <w:t>Adikmu menangis karena mainannya hilang. Sikap yang baik adalah ....</w:t>
      </w:r>
      <w:r>
        <w:rPr>
          <w:b w:val="0"/>
          <w:i/>
          <w:color w:val="777777"/>
          <w:sz w:val="17"/>
        </w:rPr>
        <w:t xml:space="preserve">  (pilihan ganda kontekstual; easy)</w:t>
      </w:r>
    </w:p>
    <w:p>
      <w:pPr>
        <w:spacing w:after="0"/>
        <w:ind w:left="454"/>
      </w:pPr>
      <w:r>
        <w:rPr>
          <w:b w:val="0"/>
          <w:i w:val="0"/>
        </w:rPr>
        <w:t>A. menertawakannya di depan teman</w:t>
      </w:r>
    </w:p>
    <w:p>
      <w:pPr>
        <w:spacing w:after="0"/>
        <w:ind w:left="454"/>
      </w:pPr>
      <w:r>
        <w:rPr>
          <w:b w:val="0"/>
          <w:i w:val="0"/>
        </w:rPr>
        <w:t>B. menghibur dan membantu mencarinya</w:t>
      </w:r>
    </w:p>
    <w:p>
      <w:pPr>
        <w:spacing w:after="0"/>
        <w:ind w:left="454"/>
      </w:pPr>
      <w:r>
        <w:rPr>
          <w:b w:val="0"/>
          <w:i w:val="0"/>
        </w:rPr>
        <w:t>C. pergi tanpa peduli sedikit pun</w:t>
      </w:r>
    </w:p>
    <w:p>
      <w:pPr>
        <w:spacing w:after="0"/>
        <w:ind w:left="454"/>
      </w:pPr>
      <w:r>
        <w:rPr>
          <w:b w:val="0"/>
          <w:i w:val="0"/>
        </w:rPr>
        <w:t>D. memarahinya karena terus menangis</w:t>
      </w:r>
    </w:p>
    <w:p>
      <w:pPr>
        <w:ind w:left="454"/>
      </w:pPr>
      <w:r>
        <w:rPr>
          <w:b/>
          <w:i w:val="0"/>
          <w:color w:val="1B6E3C"/>
          <w:sz w:val="18"/>
        </w:rPr>
        <w:t xml:space="preserve">Kunci: </w:t>
      </w:r>
      <w:r>
        <w:rPr>
          <w:b w:val="0"/>
          <w:i w:val="0"/>
          <w:sz w:val="18"/>
        </w:rPr>
        <w:t>B. menghibur dan membantu mencarinya</w:t>
      </w:r>
      <w:r>
        <w:rPr>
          <w:b/>
          <w:i w:val="0"/>
          <w:color w:val="555555"/>
          <w:sz w:val="18"/>
        </w:rPr>
        <w:t xml:space="preserve">   Pembahasan: </w:t>
      </w:r>
      <w:r>
        <w:rPr>
          <w:b w:val="0"/>
          <w:i w:val="0"/>
          <w:sz w:val="18"/>
        </w:rPr>
        <w:t>Menyayangi adik berarti menghibur dan membantunya.</w:t>
      </w:r>
    </w:p>
    <w:p>
      <w:pPr>
        <w:keepNext/>
        <w:spacing w:before="100"/>
      </w:pPr>
      <w:r>
        <w:rPr>
          <w:b/>
          <w:i w:val="0"/>
        </w:rPr>
        <w:t xml:space="preserve">14. </w:t>
      </w:r>
      <w:r>
        <w:rPr>
          <w:b/>
          <w:i w:val="0"/>
          <w:color w:val="1F3A5F"/>
          <w:sz w:val="17"/>
        </w:rPr>
        <w:t xml:space="preserve">[BAR-KL-0195] </w:t>
      </w:r>
      <w:r>
        <w:rPr>
          <w:b w:val="0"/>
          <w:i w:val="0"/>
        </w:rPr>
        <w:t>Keluargamu berkumpul untuk makan malam. Sikap yang baik adalah ....</w:t>
      </w:r>
      <w:r>
        <w:rPr>
          <w:b w:val="0"/>
          <w:i/>
          <w:color w:val="777777"/>
          <w:sz w:val="17"/>
        </w:rPr>
        <w:t xml:space="preserve">  (pilihan ganda kontekstual; easy)</w:t>
      </w:r>
    </w:p>
    <w:p>
      <w:pPr>
        <w:spacing w:after="0"/>
        <w:ind w:left="454"/>
      </w:pPr>
      <w:r>
        <w:rPr>
          <w:b w:val="0"/>
          <w:i w:val="0"/>
        </w:rPr>
        <w:t>A. membaca bismillah dan makan bersama dengan tertib</w:t>
      </w:r>
    </w:p>
    <w:p>
      <w:pPr>
        <w:spacing w:after="0"/>
        <w:ind w:left="454"/>
      </w:pPr>
      <w:r>
        <w:rPr>
          <w:b w:val="0"/>
          <w:i w:val="0"/>
        </w:rPr>
        <w:t>B. makan sendiri di dalam kamar tertutup</w:t>
      </w:r>
    </w:p>
    <w:p>
      <w:pPr>
        <w:spacing w:after="0"/>
        <w:ind w:left="454"/>
      </w:pPr>
      <w:r>
        <w:rPr>
          <w:b w:val="0"/>
          <w:i w:val="0"/>
        </w:rPr>
        <w:t>C. makan sambil berlari mengelilingi rumah</w:t>
      </w:r>
    </w:p>
    <w:p>
      <w:pPr>
        <w:spacing w:after="0"/>
        <w:ind w:left="454"/>
      </w:pPr>
      <w:r>
        <w:rPr>
          <w:b w:val="0"/>
          <w:i w:val="0"/>
        </w:rPr>
        <w:t>D. berebut makanan dengan saudara-saudara</w:t>
      </w:r>
    </w:p>
    <w:p>
      <w:pPr>
        <w:ind w:left="454"/>
      </w:pPr>
      <w:r>
        <w:rPr>
          <w:b/>
          <w:i w:val="0"/>
          <w:color w:val="1B6E3C"/>
          <w:sz w:val="18"/>
        </w:rPr>
        <w:t xml:space="preserve">Kunci: </w:t>
      </w:r>
      <w:r>
        <w:rPr>
          <w:b w:val="0"/>
          <w:i w:val="0"/>
          <w:sz w:val="18"/>
        </w:rPr>
        <w:t>A. membaca bismillah dan makan bersama dengan tertib</w:t>
      </w:r>
      <w:r>
        <w:rPr>
          <w:b/>
          <w:i w:val="0"/>
          <w:color w:val="555555"/>
          <w:sz w:val="18"/>
        </w:rPr>
        <w:t xml:space="preserve">   Pembahasan: </w:t>
      </w:r>
      <w:r>
        <w:rPr>
          <w:b w:val="0"/>
          <w:i w:val="0"/>
          <w:sz w:val="18"/>
        </w:rPr>
        <w:t>Kebersamaan dan adab makan.</w:t>
      </w:r>
    </w:p>
    <w:p>
      <w:pPr>
        <w:keepNext/>
        <w:spacing w:before="100"/>
      </w:pPr>
      <w:r>
        <w:rPr>
          <w:b/>
          <w:i w:val="0"/>
        </w:rPr>
        <w:t xml:space="preserve">15. </w:t>
      </w:r>
      <w:r>
        <w:rPr>
          <w:b/>
          <w:i w:val="0"/>
          <w:color w:val="1F3A5F"/>
          <w:sz w:val="17"/>
        </w:rPr>
        <w:t xml:space="preserve">[BAR-KL-0196] </w:t>
      </w:r>
      <w:r>
        <w:rPr>
          <w:b w:val="0"/>
          <w:i w:val="0"/>
        </w:rPr>
        <w:t>Kakakmu membantu menjelaskan PR. Setelah itu kamu mengucapkan ....</w:t>
      </w:r>
      <w:r>
        <w:rPr>
          <w:b w:val="0"/>
          <w:i/>
          <w:color w:val="777777"/>
          <w:sz w:val="17"/>
        </w:rPr>
        <w:t xml:space="preserve">  (pilihan ganda kontekstual; easy)</w:t>
      </w:r>
    </w:p>
    <w:p>
      <w:pPr>
        <w:spacing w:after="0"/>
        <w:ind w:left="454"/>
      </w:pPr>
      <w:r>
        <w:rPr>
          <w:b w:val="0"/>
          <w:i w:val="0"/>
        </w:rPr>
        <w:t>A. "مَعَ السَّلَامَةِ"</w:t>
      </w:r>
    </w:p>
    <w:p>
      <w:pPr>
        <w:spacing w:after="0"/>
        <w:ind w:left="454"/>
      </w:pPr>
      <w:r>
        <w:rPr>
          <w:b w:val="0"/>
          <w:i w:val="0"/>
        </w:rPr>
        <w:t>B. "عَفْوًا"</w:t>
      </w:r>
    </w:p>
    <w:p>
      <w:pPr>
        <w:spacing w:after="0"/>
        <w:ind w:left="454"/>
      </w:pPr>
      <w:r>
        <w:rPr>
          <w:b w:val="0"/>
          <w:i w:val="0"/>
        </w:rPr>
        <w:t>C. "مَرْحَبًا"</w:t>
      </w:r>
    </w:p>
    <w:p>
      <w:pPr>
        <w:spacing w:after="0"/>
        <w:ind w:left="454"/>
      </w:pPr>
      <w:r>
        <w:rPr>
          <w:b w:val="0"/>
          <w:i w:val="0"/>
        </w:rPr>
        <w:t>D. "شُكْرًا"</w:t>
      </w:r>
    </w:p>
    <w:p>
      <w:pPr>
        <w:ind w:left="454"/>
      </w:pPr>
      <w:r>
        <w:rPr>
          <w:b/>
          <w:i w:val="0"/>
          <w:color w:val="1B6E3C"/>
          <w:sz w:val="18"/>
        </w:rPr>
        <w:t xml:space="preserve">Kunci: </w:t>
      </w:r>
      <w:r>
        <w:rPr>
          <w:b w:val="0"/>
          <w:i w:val="0"/>
          <w:sz w:val="18"/>
        </w:rPr>
        <w:t>D. "شُكْرًا"</w:t>
      </w:r>
      <w:r>
        <w:rPr>
          <w:b/>
          <w:i w:val="0"/>
          <w:color w:val="555555"/>
          <w:sz w:val="18"/>
        </w:rPr>
        <w:t xml:space="preserve">   Pembahasan: </w:t>
      </w:r>
      <w:r>
        <w:rPr>
          <w:b w:val="0"/>
          <w:i w:val="0"/>
          <w:sz w:val="18"/>
        </w:rPr>
        <w:t>شُكْرًا berarti terima kasih.</w:t>
      </w:r>
    </w:p>
    <w:p>
      <w:pPr>
        <w:keepNext/>
        <w:spacing w:before="100"/>
      </w:pPr>
      <w:r>
        <w:rPr>
          <w:b/>
          <w:i w:val="0"/>
        </w:rPr>
        <w:t xml:space="preserve">16. </w:t>
      </w:r>
      <w:r>
        <w:rPr>
          <w:b/>
          <w:i w:val="0"/>
          <w:color w:val="1F3A5F"/>
          <w:sz w:val="17"/>
        </w:rPr>
        <w:t xml:space="preserve">[BAR-KL-0197] </w:t>
      </w:r>
      <w:r>
        <w:rPr>
          <w:b w:val="0"/>
          <w:i w:val="0"/>
        </w:rPr>
        <w:t>Benar atau salah: Setelah dibantu kakak mengerjakan PR, Nida mengucapkan "شُكْرًا".</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شُكْرًا berarti terima kasih.</w:t>
      </w:r>
    </w:p>
    <w:p>
      <w:pPr>
        <w:keepNext/>
        <w:spacing w:before="100"/>
      </w:pPr>
      <w:r>
        <w:rPr>
          <w:b/>
          <w:i w:val="0"/>
        </w:rPr>
        <w:t xml:space="preserve">17. </w:t>
      </w:r>
      <w:r>
        <w:rPr>
          <w:b/>
          <w:i w:val="0"/>
          <w:color w:val="1F3A5F"/>
          <w:sz w:val="17"/>
        </w:rPr>
        <w:t xml:space="preserve">[BAR-KL-0198] </w:t>
      </w:r>
      <w:r>
        <w:rPr>
          <w:b w:val="0"/>
          <w:i w:val="0"/>
        </w:rPr>
        <w:t>Benar atau salah: Melihat adik menangis kehilangan mainan, kakak menghibur dan membantu mencarinya.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Menyayangi adik berarti menghibur dan membantunya.</w:t>
      </w:r>
    </w:p>
    <w:p>
      <w:pPr>
        <w:keepNext/>
        <w:spacing w:before="100"/>
      </w:pPr>
      <w:r>
        <w:rPr>
          <w:b/>
          <w:i w:val="0"/>
        </w:rPr>
        <w:t xml:space="preserve">18. </w:t>
      </w:r>
      <w:r>
        <w:rPr>
          <w:b/>
          <w:i w:val="0"/>
          <w:color w:val="1F3A5F"/>
          <w:sz w:val="17"/>
        </w:rPr>
        <w:t xml:space="preserve">[BAR-KL-0199] </w:t>
      </w:r>
      <w:r>
        <w:rPr>
          <w:b w:val="0"/>
          <w:i w:val="0"/>
        </w:rPr>
        <w:t>Benar atau salah: Mencium tangan orang tua adalah tanda hormat.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orang tua.</w:t>
      </w:r>
    </w:p>
    <w:p>
      <w:pPr>
        <w:keepNext/>
        <w:spacing w:before="100"/>
      </w:pPr>
      <w:r>
        <w:rPr>
          <w:b/>
          <w:i w:val="0"/>
        </w:rPr>
        <w:t xml:space="preserve">19. </w:t>
      </w:r>
      <w:r>
        <w:rPr>
          <w:b/>
          <w:i w:val="0"/>
          <w:color w:val="1F3A5F"/>
          <w:sz w:val="17"/>
        </w:rPr>
        <w:t xml:space="preserve">[BAR-KL-0200] </w:t>
      </w:r>
      <w:r>
        <w:rPr>
          <w:b w:val="0"/>
          <w:i w:val="0"/>
        </w:rPr>
        <w:t>Benar atau salah: Saat makan malam bersama keluarga, anak membaca bismillah dan makan bersama dengan tertib.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Kebersamaan dan adab makan.</w:t>
      </w:r>
    </w:p>
    <w:p>
      <w:pPr>
        <w:keepNext/>
        <w:spacing w:before="100"/>
      </w:pPr>
      <w:r>
        <w:rPr>
          <w:b/>
          <w:i w:val="0"/>
        </w:rPr>
        <w:t xml:space="preserve">20. </w:t>
      </w:r>
      <w:r>
        <w:rPr>
          <w:b/>
          <w:i w:val="0"/>
          <w:color w:val="1F3A5F"/>
          <w:sz w:val="17"/>
        </w:rPr>
        <w:t xml:space="preserve">[BAR-KL-0201] </w:t>
      </w:r>
      <w:r>
        <w:rPr>
          <w:b w:val="0"/>
          <w:i w:val="0"/>
        </w:rPr>
        <w:t>Benar atau salah: Kata "هُوَ أَبِيْ" dipakai untuk menjawab pertanyaan tentang laki-laki.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هُوَ untuk laki-laki.</w:t>
      </w:r>
    </w:p>
    <w:p>
      <w:pPr>
        <w:keepNext/>
        <w:spacing w:before="100"/>
      </w:pPr>
      <w:r>
        <w:rPr>
          <w:b/>
          <w:i w:val="0"/>
        </w:rPr>
        <w:t xml:space="preserve">21. </w:t>
      </w:r>
      <w:r>
        <w:rPr>
          <w:b/>
          <w:i w:val="0"/>
          <w:color w:val="1F3A5F"/>
          <w:sz w:val="17"/>
        </w:rPr>
        <w:t xml:space="preserve">[BAR-KL-0202] </w:t>
      </w:r>
      <w:r>
        <w:rPr>
          <w:b w:val="0"/>
          <w:i w:val="0"/>
        </w:rPr>
        <w:t>Benar atau salah: Mendengarkan nasihat ayah dan ibu adalah sikap terpuji.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Menaati nasihat orang tua.</w:t>
      </w:r>
    </w:p>
    <w:p>
      <w:pPr>
        <w:keepNext/>
        <w:spacing w:before="100"/>
      </w:pPr>
      <w:r>
        <w:rPr>
          <w:b/>
          <w:i w:val="0"/>
        </w:rPr>
        <w:t xml:space="preserve">22. </w:t>
      </w:r>
      <w:r>
        <w:rPr>
          <w:b/>
          <w:i w:val="0"/>
          <w:color w:val="1F3A5F"/>
          <w:sz w:val="17"/>
        </w:rPr>
        <w:t xml:space="preserve">[BAR-KL-0203] </w:t>
      </w:r>
      <w:r>
        <w:rPr>
          <w:b w:val="0"/>
          <w:i w:val="0"/>
        </w:rPr>
        <w:t>Benar atau salah: Ketika nenek sakit, cucu mendoakan dan membantu mengambilkan minum.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dan menyayangi nenek.</w:t>
      </w:r>
    </w:p>
    <w:p>
      <w:pPr>
        <w:keepNext/>
        <w:spacing w:before="100"/>
      </w:pPr>
      <w:r>
        <w:rPr>
          <w:b/>
          <w:i w:val="0"/>
        </w:rPr>
        <w:t xml:space="preserve">23. </w:t>
      </w:r>
      <w:r>
        <w:rPr>
          <w:b/>
          <w:i w:val="0"/>
          <w:color w:val="1F3A5F"/>
          <w:sz w:val="17"/>
        </w:rPr>
        <w:t xml:space="preserve">[BAR-KL-0204] </w:t>
      </w:r>
      <w:r>
        <w:rPr>
          <w:b w:val="0"/>
          <w:i w:val="0"/>
        </w:rPr>
        <w:t>Benar atau salah: Melihat ayah yang lelah, anak mengambilkan air minum dan tidak berisik.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ayah yang lelah.</w:t>
      </w:r>
    </w:p>
    <w:p>
      <w:pPr>
        <w:keepNext/>
        <w:spacing w:before="100"/>
      </w:pPr>
      <w:r>
        <w:rPr>
          <w:b/>
          <w:i w:val="0"/>
        </w:rPr>
        <w:t xml:space="preserve">24. </w:t>
      </w:r>
      <w:r>
        <w:rPr>
          <w:b/>
          <w:i w:val="0"/>
          <w:color w:val="1F3A5F"/>
          <w:sz w:val="17"/>
        </w:rPr>
        <w:t xml:space="preserve">[BAR-KL-0205] </w:t>
      </w:r>
      <w:r>
        <w:rPr>
          <w:b w:val="0"/>
          <w:i w:val="0"/>
        </w:rPr>
        <w:t>Benar atau salah: Setelah bertengkar kecil dengan kakak, adik meminta maaf dan berdamai.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Berdamai dengan saudara menjaga keharmonisan keluarga.</w:t>
      </w:r>
    </w:p>
    <w:p>
      <w:pPr>
        <w:keepNext/>
        <w:spacing w:before="100"/>
      </w:pPr>
      <w:r>
        <w:rPr>
          <w:b/>
          <w:i w:val="0"/>
        </w:rPr>
        <w:t xml:space="preserve">25. </w:t>
      </w:r>
      <w:r>
        <w:rPr>
          <w:b/>
          <w:i w:val="0"/>
          <w:color w:val="1F3A5F"/>
          <w:sz w:val="17"/>
        </w:rPr>
        <w:t xml:space="preserve">[BAR-KL-0206] </w:t>
      </w:r>
      <w:r>
        <w:rPr>
          <w:b w:val="0"/>
          <w:i w:val="0"/>
        </w:rPr>
        <w:t>Benar atau salah: Saat ibu menyiapkan makan malam, Aulia membantu merapikan meja dengan senang hati.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Membantu ibu adalah wujud sayang kepada keluarga.</w:t>
      </w:r>
    </w:p>
    <w:p>
      <w:pPr>
        <w:keepNext/>
        <w:spacing w:before="100"/>
      </w:pPr>
      <w:r>
        <w:rPr>
          <w:b/>
          <w:i w:val="0"/>
        </w:rPr>
        <w:t xml:space="preserve">26. </w:t>
      </w:r>
      <w:r>
        <w:rPr>
          <w:b/>
          <w:i w:val="0"/>
          <w:color w:val="1F3A5F"/>
          <w:sz w:val="17"/>
        </w:rPr>
        <w:t xml:space="preserve">[BAR-KL-0207] </w:t>
      </w:r>
      <w:r>
        <w:rPr>
          <w:b w:val="0"/>
          <w:i w:val="0"/>
        </w:rPr>
        <w:t>Benar atau salah: Saat ayah pulang kerja, Naufal mengucap salam dan mencium tangan ayah.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orang tua dengan salam dan mencium tangan.</w:t>
      </w:r>
    </w:p>
    <w:p>
      <w:pPr>
        <w:keepNext/>
        <w:spacing w:before="100"/>
      </w:pPr>
      <w:r>
        <w:rPr>
          <w:b/>
          <w:i w:val="0"/>
        </w:rPr>
        <w:t xml:space="preserve">27. </w:t>
      </w:r>
      <w:r>
        <w:rPr>
          <w:b/>
          <w:i w:val="0"/>
          <w:color w:val="1F3A5F"/>
          <w:sz w:val="17"/>
        </w:rPr>
        <w:t xml:space="preserve">[BAR-KL-0208] </w:t>
      </w:r>
      <w:r>
        <w:rPr>
          <w:b w:val="0"/>
          <w:i w:val="0"/>
        </w:rPr>
        <w:t>Benar atau salah: Saat kakek bercerita, cucu mendengarkan dengan tenang dan sopan.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Mendengarkan orang tua adalah adab yang baik.</w:t>
      </w:r>
    </w:p>
    <w:p>
      <w:pPr>
        <w:keepNext/>
        <w:spacing w:before="100"/>
      </w:pPr>
      <w:r>
        <w:rPr>
          <w:b/>
          <w:i w:val="0"/>
        </w:rPr>
        <w:t xml:space="preserve">28. </w:t>
      </w:r>
      <w:r>
        <w:rPr>
          <w:b/>
          <w:i w:val="0"/>
          <w:color w:val="1F3A5F"/>
          <w:sz w:val="17"/>
        </w:rPr>
        <w:t xml:space="preserve">[BAR-KL-0209] </w:t>
      </w:r>
      <w:r>
        <w:rPr>
          <w:b w:val="0"/>
          <w:i w:val="0"/>
        </w:rPr>
        <w:t>Benar atau salah: Ditanya "مَنْ هِيَ؟" sambil menunjuk foto nenek, anak menjawab "هِيَ جَدَّتِيْ".</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هِيَ untuk perempuan; جَدَّتِيْ nenekku.</w:t>
      </w:r>
    </w:p>
    <w:p>
      <w:pPr>
        <w:keepNext/>
        <w:spacing w:before="100"/>
      </w:pPr>
      <w:r>
        <w:rPr>
          <w:b/>
          <w:i w:val="0"/>
        </w:rPr>
        <w:t xml:space="preserve">29. </w:t>
      </w:r>
      <w:r>
        <w:rPr>
          <w:b/>
          <w:i w:val="0"/>
          <w:color w:val="1F3A5F"/>
          <w:sz w:val="17"/>
        </w:rPr>
        <w:t xml:space="preserve">[BAR-KL-0210] </w:t>
      </w:r>
      <w:r>
        <w:rPr>
          <w:b w:val="0"/>
          <w:i w:val="0"/>
        </w:rPr>
        <w:t>Benar atau salah: Saat dinasihati ibu, murid mendengarkan dan berjanji menaati.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Menaati nasihat orang tua.</w:t>
      </w:r>
    </w:p>
    <w:p>
      <w:pPr>
        <w:keepNext/>
        <w:spacing w:before="100"/>
      </w:pPr>
      <w:r>
        <w:rPr>
          <w:b/>
          <w:i w:val="0"/>
        </w:rPr>
        <w:t xml:space="preserve">30. </w:t>
      </w:r>
      <w:r>
        <w:rPr>
          <w:b/>
          <w:i w:val="0"/>
          <w:color w:val="1F3A5F"/>
          <w:sz w:val="17"/>
        </w:rPr>
        <w:t xml:space="preserve">[BAR-KL-0211] </w:t>
      </w:r>
      <w:r>
        <w:rPr>
          <w:b w:val="0"/>
          <w:i w:val="0"/>
        </w:rPr>
        <w:t>Benar atau salah: Mendoakan keluarga adalah sikap yang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Mendoakan keluarga adalah bentuk sayang.</w:t>
      </w:r>
    </w:p>
    <w:p>
      <w:pPr>
        <w:keepNext/>
        <w:spacing w:before="100"/>
      </w:pPr>
      <w:r>
        <w:rPr>
          <w:b/>
          <w:i w:val="0"/>
        </w:rPr>
        <w:t xml:space="preserve">31. </w:t>
      </w:r>
      <w:r>
        <w:rPr>
          <w:b/>
          <w:i w:val="0"/>
          <w:color w:val="1F3A5F"/>
          <w:sz w:val="17"/>
        </w:rPr>
        <w:t xml:space="preserve">[BAR-KL-0212] </w:t>
      </w:r>
      <w:r>
        <w:rPr>
          <w:b w:val="0"/>
          <w:i w:val="0"/>
        </w:rPr>
        <w:t>Benar atau salah: Ditanya "مَنْ هُوَ؟" sambil menunjuk foto ayah, anak menjawab "هُوَ أَبِيْ".</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هُوَ untuk laki-laki; أَبِيْ ayahku.</w:t>
      </w:r>
    </w:p>
    <w:p>
      <w:pPr>
        <w:keepNext/>
        <w:spacing w:before="100"/>
      </w:pPr>
      <w:r>
        <w:rPr>
          <w:b/>
          <w:i w:val="0"/>
        </w:rPr>
        <w:t xml:space="preserve">32. </w:t>
      </w:r>
      <w:r>
        <w:rPr>
          <w:b/>
          <w:i w:val="0"/>
          <w:color w:val="1F3A5F"/>
          <w:sz w:val="17"/>
        </w:rPr>
        <w:t xml:space="preserve">[BAR-KL-0213] </w:t>
      </w:r>
      <w:r>
        <w:rPr>
          <w:b w:val="0"/>
          <w:i w:val="0"/>
        </w:rPr>
        <w:t>Benar atau salah: Membantu ibu di rumah adalah wujud sayang kepada keluarga.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Membantu keluarga.</w:t>
      </w:r>
    </w:p>
    <w:p>
      <w:pPr>
        <w:keepNext/>
        <w:spacing w:before="100"/>
      </w:pPr>
      <w:r>
        <w:rPr>
          <w:b/>
          <w:i w:val="0"/>
        </w:rPr>
        <w:t xml:space="preserve">33. </w:t>
      </w:r>
      <w:r>
        <w:rPr>
          <w:b/>
          <w:i w:val="0"/>
          <w:color w:val="1F3A5F"/>
          <w:sz w:val="17"/>
        </w:rPr>
        <w:t xml:space="preserve">[BAR-KL-0214] </w:t>
      </w:r>
      <w:r>
        <w:rPr>
          <w:b w:val="0"/>
          <w:i w:val="0"/>
        </w:rPr>
        <w:t>Benar atau salah: Melihat adik menangis kehilangan mainan, kakak menertawakannya.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Menyayangi adik berarti menghibur dan membantunya.</w:t>
      </w:r>
    </w:p>
    <w:p>
      <w:pPr>
        <w:keepNext/>
        <w:spacing w:before="100"/>
      </w:pPr>
      <w:r>
        <w:rPr>
          <w:b/>
          <w:i w:val="0"/>
        </w:rPr>
        <w:t xml:space="preserve">34. </w:t>
      </w:r>
      <w:r>
        <w:rPr>
          <w:b/>
          <w:i w:val="0"/>
          <w:color w:val="1F3A5F"/>
          <w:sz w:val="17"/>
        </w:rPr>
        <w:t xml:space="preserve">[BAR-KL-0215] </w:t>
      </w:r>
      <w:r>
        <w:rPr>
          <w:b w:val="0"/>
          <w:i w:val="0"/>
        </w:rPr>
        <w:t>Benar atau salah: Saat ibu menyiapkan makan malam, Aulia menonton televisi dan tidak peduli.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Membantu ibu adalah wujud sayang kepada keluarga.</w:t>
      </w:r>
    </w:p>
    <w:p>
      <w:pPr>
        <w:keepNext/>
        <w:spacing w:before="100"/>
      </w:pPr>
      <w:r>
        <w:rPr>
          <w:b/>
          <w:i w:val="0"/>
        </w:rPr>
        <w:t xml:space="preserve">35. </w:t>
      </w:r>
      <w:r>
        <w:rPr>
          <w:b/>
          <w:i w:val="0"/>
          <w:color w:val="1F3A5F"/>
          <w:sz w:val="17"/>
        </w:rPr>
        <w:t xml:space="preserve">[BAR-KL-0216] </w:t>
      </w:r>
      <w:r>
        <w:rPr>
          <w:b w:val="0"/>
          <w:i w:val="0"/>
        </w:rPr>
        <w:t>Benar atau salah: Ketika nenek sakit, cucu bermain keras di dekatnya.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Menghargai dan menyayangi nenek.</w:t>
      </w:r>
    </w:p>
    <w:p>
      <w:pPr>
        <w:keepNext/>
        <w:spacing w:before="100"/>
      </w:pPr>
      <w:r>
        <w:rPr>
          <w:b/>
          <w:i w:val="0"/>
        </w:rPr>
        <w:t xml:space="preserve">36. </w:t>
      </w:r>
      <w:r>
        <w:rPr>
          <w:b/>
          <w:i w:val="0"/>
          <w:color w:val="1F3A5F"/>
          <w:sz w:val="17"/>
        </w:rPr>
        <w:t xml:space="preserve">[BAR-KL-0217] </w:t>
      </w:r>
      <w:r>
        <w:rPr>
          <w:b w:val="0"/>
          <w:i w:val="0"/>
        </w:rPr>
        <w:t>Benar atau salah: Saat kakek bercerita, cucu pergi sambil bermain.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Mendengarkan orang tua adalah adab yang baik.</w:t>
      </w:r>
    </w:p>
    <w:p>
      <w:pPr>
        <w:keepNext/>
        <w:spacing w:before="100"/>
      </w:pPr>
      <w:r>
        <w:rPr>
          <w:b/>
          <w:i w:val="0"/>
        </w:rPr>
        <w:t xml:space="preserve">37. </w:t>
      </w:r>
      <w:r>
        <w:rPr>
          <w:b/>
          <w:i w:val="0"/>
          <w:color w:val="1F3A5F"/>
          <w:sz w:val="17"/>
        </w:rPr>
        <w:t xml:space="preserve">[BAR-KL-0218] </w:t>
      </w:r>
      <w:r>
        <w:rPr>
          <w:b w:val="0"/>
          <w:i w:val="0"/>
        </w:rPr>
        <w:t>Benar atau salah: Saat dinasihati ibu, murid membantah dengan keras.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Menaati nasihat orang tua.</w:t>
      </w:r>
    </w:p>
    <w:p>
      <w:pPr>
        <w:keepNext/>
        <w:spacing w:before="100"/>
      </w:pPr>
      <w:r>
        <w:rPr>
          <w:b/>
          <w:i w:val="0"/>
        </w:rPr>
        <w:t xml:space="preserve">38. </w:t>
      </w:r>
      <w:r>
        <w:rPr>
          <w:b/>
          <w:i w:val="0"/>
          <w:color w:val="1F3A5F"/>
          <w:sz w:val="17"/>
        </w:rPr>
        <w:t xml:space="preserve">[BAR-KL-0219] </w:t>
      </w:r>
      <w:r>
        <w:rPr>
          <w:b w:val="0"/>
          <w:i w:val="0"/>
        </w:rPr>
        <w:t>Benar atau salah: Ditanya "مَنْ هِيَ؟" sambil menunjuk foto nenek, anak menjawab "هُوَ جَدِّيْ".</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هِيَ untuk perempuan; جَدَّتِيْ nenekku.</w:t>
      </w:r>
    </w:p>
    <w:p>
      <w:pPr>
        <w:keepNext/>
        <w:spacing w:before="100"/>
      </w:pPr>
      <w:r>
        <w:rPr>
          <w:b/>
          <w:i w:val="0"/>
        </w:rPr>
        <w:t xml:space="preserve">39. </w:t>
      </w:r>
      <w:r>
        <w:rPr>
          <w:b/>
          <w:i w:val="0"/>
          <w:color w:val="1F3A5F"/>
          <w:sz w:val="17"/>
        </w:rPr>
        <w:t xml:space="preserve">[BAR-KL-0220] </w:t>
      </w:r>
      <w:r>
        <w:rPr>
          <w:b w:val="0"/>
          <w:i w:val="0"/>
        </w:rPr>
        <w:t>Benar atau salah: Bertengkar dengan saudara tidak perlu minta maaf.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Meminta maaf menjaga keharmonisan.</w:t>
      </w:r>
    </w:p>
    <w:p>
      <w:pPr>
        <w:keepNext/>
        <w:spacing w:before="100"/>
      </w:pPr>
      <w:r>
        <w:rPr>
          <w:b/>
          <w:i w:val="0"/>
        </w:rPr>
        <w:t xml:space="preserve">40. </w:t>
      </w:r>
      <w:r>
        <w:rPr>
          <w:b/>
          <w:i w:val="0"/>
          <w:color w:val="1F3A5F"/>
          <w:sz w:val="17"/>
        </w:rPr>
        <w:t xml:space="preserve">[BAR-KL-0221] </w:t>
      </w:r>
      <w:r>
        <w:rPr>
          <w:b w:val="0"/>
          <w:i w:val="0"/>
        </w:rPr>
        <w:t>Benar atau salah: Membentak kakek dan nenek adalah sikap terpuji.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Kita harus lembut kepada orang tua dan lansia.</w:t>
      </w:r>
    </w:p>
    <w:p>
      <w:pPr>
        <w:keepNext/>
        <w:spacing w:before="100"/>
      </w:pPr>
      <w:r>
        <w:rPr>
          <w:b/>
          <w:i w:val="0"/>
        </w:rPr>
        <w:t xml:space="preserve">41. </w:t>
      </w:r>
      <w:r>
        <w:rPr>
          <w:b/>
          <w:i w:val="0"/>
          <w:color w:val="1F3A5F"/>
          <w:sz w:val="17"/>
        </w:rPr>
        <w:t xml:space="preserve">[BAR-KL-0222] </w:t>
      </w:r>
      <w:r>
        <w:rPr>
          <w:b w:val="0"/>
          <w:i w:val="0"/>
        </w:rPr>
        <w:t>Benar atau salah: Berteriak kepada adik agar cepat tidur adalah sikap menyayangi.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Menyayangi adik dengan kelembutan.</w:t>
      </w:r>
    </w:p>
    <w:p>
      <w:pPr>
        <w:keepNext/>
        <w:spacing w:before="100"/>
      </w:pPr>
      <w:r>
        <w:rPr>
          <w:b/>
          <w:i w:val="0"/>
        </w:rPr>
        <w:t xml:space="preserve">42. </w:t>
      </w:r>
      <w:r>
        <w:rPr>
          <w:b/>
          <w:i w:val="0"/>
          <w:color w:val="1F3A5F"/>
          <w:sz w:val="17"/>
        </w:rPr>
        <w:t xml:space="preserve">[BAR-KL-0223] </w:t>
      </w:r>
      <w:r>
        <w:rPr>
          <w:b w:val="0"/>
          <w:i w:val="0"/>
        </w:rPr>
        <w:t>Benar atau salah: Saat ayah pulang kerja, Naufal terus bermain tanpa menyapa.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Menghormati orang tua dengan salam dan mencium tangan.</w:t>
      </w:r>
    </w:p>
    <w:p>
      <w:pPr>
        <w:keepNext/>
        <w:spacing w:before="100"/>
      </w:pPr>
      <w:r>
        <w:rPr>
          <w:b/>
          <w:i w:val="0"/>
        </w:rPr>
        <w:t xml:space="preserve">43. </w:t>
      </w:r>
      <w:r>
        <w:rPr>
          <w:b/>
          <w:i w:val="0"/>
          <w:color w:val="1F3A5F"/>
          <w:sz w:val="17"/>
        </w:rPr>
        <w:t xml:space="preserve">[BAR-KL-0224] </w:t>
      </w:r>
      <w:r>
        <w:rPr>
          <w:b w:val="0"/>
          <w:i w:val="0"/>
        </w:rPr>
        <w:t>Benar atau salah: Melihat ayah yang lelah, anak bermain keras di dekatnya.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Menghargai ayah yang lelah.</w:t>
      </w:r>
    </w:p>
    <w:p>
      <w:pPr>
        <w:keepNext/>
        <w:spacing w:before="100"/>
      </w:pPr>
      <w:r>
        <w:rPr>
          <w:b/>
          <w:i w:val="0"/>
        </w:rPr>
        <w:t xml:space="preserve">44. </w:t>
      </w:r>
      <w:r>
        <w:rPr>
          <w:b/>
          <w:i w:val="0"/>
          <w:color w:val="1F3A5F"/>
          <w:sz w:val="17"/>
        </w:rPr>
        <w:t xml:space="preserve">[BAR-KL-0225] </w:t>
      </w:r>
      <w:r>
        <w:rPr>
          <w:b w:val="0"/>
          <w:i w:val="0"/>
        </w:rPr>
        <w:t>Benar atau salah: Ditanya "مَنْ هُوَ؟" sambil menunjuk foto ayah, anak menjawab "هِيَ أُمِّيْ".</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هُوَ untuk laki-laki; أَبِيْ ayahku.</w:t>
      </w:r>
    </w:p>
    <w:p>
      <w:pPr>
        <w:keepNext/>
        <w:spacing w:before="100"/>
      </w:pPr>
      <w:r>
        <w:rPr>
          <w:b/>
          <w:i w:val="0"/>
        </w:rPr>
        <w:t xml:space="preserve">45. </w:t>
      </w:r>
      <w:r>
        <w:rPr>
          <w:b/>
          <w:i w:val="0"/>
          <w:color w:val="1F3A5F"/>
          <w:sz w:val="17"/>
        </w:rPr>
        <w:t xml:space="preserve">[BAR-KL-0226] </w:t>
      </w:r>
      <w:r>
        <w:rPr>
          <w:b w:val="0"/>
          <w:i w:val="0"/>
        </w:rPr>
        <w:t>Benar atau salah: Setelah bertengkar kecil dengan kakak, adik tidak mau bicara berhari-hari.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Berdamai dengan saudara menjaga keharmonisan keluarga.</w:t>
      </w:r>
    </w:p>
    <w:p>
      <w:pPr>
        <w:keepNext/>
        <w:spacing w:before="100"/>
      </w:pPr>
      <w:r>
        <w:rPr>
          <w:b/>
          <w:i w:val="0"/>
        </w:rPr>
        <w:t xml:space="preserve">46. </w:t>
      </w:r>
      <w:r>
        <w:rPr>
          <w:b/>
          <w:i w:val="0"/>
          <w:color w:val="1F3A5F"/>
          <w:sz w:val="17"/>
        </w:rPr>
        <w:t xml:space="preserve">[BAR-KL-0227] </w:t>
      </w:r>
      <w:r>
        <w:rPr>
          <w:b w:val="0"/>
          <w:i w:val="0"/>
        </w:rPr>
        <w:t>Benar atau salah: Setelah dibantu kakak mengerjakan PR, Nida mengucapkan "مَعَ السَّلَامَةِ".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شُكْرًا berarti terima kasih.</w:t>
      </w:r>
    </w:p>
    <w:p>
      <w:pPr>
        <w:keepNext/>
        <w:spacing w:before="100"/>
      </w:pPr>
      <w:r>
        <w:rPr>
          <w:b/>
          <w:i w:val="0"/>
        </w:rPr>
        <w:t xml:space="preserve">47. </w:t>
      </w:r>
      <w:r>
        <w:rPr>
          <w:b/>
          <w:i w:val="0"/>
          <w:color w:val="1F3A5F"/>
          <w:sz w:val="17"/>
        </w:rPr>
        <w:t xml:space="preserve">[BAR-KL-0228] </w:t>
      </w:r>
      <w:r>
        <w:rPr>
          <w:b w:val="0"/>
          <w:i w:val="0"/>
        </w:rPr>
        <w:t>Benar atau salah: Saat makan malam bersama keluarga, anak makan sendiri di kamar.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Kebersamaan dan adab makan.</w:t>
      </w:r>
    </w:p>
    <w:p>
      <w:pPr>
        <w:keepNext/>
        <w:spacing w:before="100"/>
      </w:pPr>
      <w:r>
        <w:rPr>
          <w:b/>
          <w:i w:val="0"/>
        </w:rPr>
        <w:t xml:space="preserve">48. </w:t>
      </w:r>
      <w:r>
        <w:rPr>
          <w:b/>
          <w:i w:val="0"/>
          <w:color w:val="1F3A5F"/>
          <w:sz w:val="17"/>
        </w:rPr>
        <w:t xml:space="preserve">[BAR-KL-0229] </w:t>
      </w:r>
      <w:r>
        <w:rPr>
          <w:b w:val="0"/>
          <w:i w:val="0"/>
        </w:rPr>
        <w:t>Lengkapi: Melihat ayah yang lelah, anak ....</w:t>
      </w:r>
      <w:r>
        <w:rPr>
          <w:b w:val="0"/>
          <w:i/>
          <w:color w:val="777777"/>
          <w:sz w:val="17"/>
        </w:rPr>
        <w:t xml:space="preserve">  (melengkapi; medium)</w:t>
      </w:r>
    </w:p>
    <w:p>
      <w:pPr>
        <w:ind w:left="454"/>
      </w:pPr>
      <w:r>
        <w:rPr>
          <w:b/>
          <w:i w:val="0"/>
          <w:color w:val="1B6E3C"/>
          <w:sz w:val="18"/>
        </w:rPr>
        <w:t xml:space="preserve">Kunci: </w:t>
      </w:r>
      <w:r>
        <w:rPr>
          <w:b w:val="0"/>
          <w:i w:val="0"/>
          <w:sz w:val="18"/>
        </w:rPr>
        <w:t>mengambilkan air minum dan tidak berisik</w:t>
      </w:r>
      <w:r>
        <w:rPr>
          <w:b/>
          <w:i w:val="0"/>
          <w:color w:val="555555"/>
          <w:sz w:val="18"/>
        </w:rPr>
        <w:t xml:space="preserve">   Pembahasan: </w:t>
      </w:r>
      <w:r>
        <w:rPr>
          <w:b w:val="0"/>
          <w:i w:val="0"/>
          <w:sz w:val="18"/>
        </w:rPr>
        <w:t>Menghargai ayah yang lelah.</w:t>
      </w:r>
    </w:p>
    <w:p>
      <w:pPr>
        <w:keepNext/>
        <w:spacing w:before="100"/>
      </w:pPr>
      <w:r>
        <w:rPr>
          <w:b/>
          <w:i w:val="0"/>
        </w:rPr>
        <w:t xml:space="preserve">49. </w:t>
      </w:r>
      <w:r>
        <w:rPr>
          <w:b/>
          <w:i w:val="0"/>
          <w:color w:val="1F3A5F"/>
          <w:sz w:val="17"/>
        </w:rPr>
        <w:t xml:space="preserve">[BAR-KL-0230] </w:t>
      </w:r>
      <w:r>
        <w:rPr>
          <w:b w:val="0"/>
          <w:i w:val="0"/>
        </w:rPr>
        <w:t>Lengkapi: Saat makan malam bersama keluarga, anak ....</w:t>
      </w:r>
      <w:r>
        <w:rPr>
          <w:b w:val="0"/>
          <w:i/>
          <w:color w:val="777777"/>
          <w:sz w:val="17"/>
        </w:rPr>
        <w:t xml:space="preserve">  (melengkapi; easy)</w:t>
      </w:r>
    </w:p>
    <w:p>
      <w:pPr>
        <w:ind w:left="454"/>
      </w:pPr>
      <w:r>
        <w:rPr>
          <w:b/>
          <w:i w:val="0"/>
          <w:color w:val="1B6E3C"/>
          <w:sz w:val="18"/>
        </w:rPr>
        <w:t xml:space="preserve">Kunci: </w:t>
      </w:r>
      <w:r>
        <w:rPr>
          <w:b w:val="0"/>
          <w:i w:val="0"/>
          <w:sz w:val="18"/>
        </w:rPr>
        <w:t>membaca bismillah dan makan bersama dengan tertib</w:t>
      </w:r>
      <w:r>
        <w:rPr>
          <w:b/>
          <w:i w:val="0"/>
          <w:color w:val="555555"/>
          <w:sz w:val="18"/>
        </w:rPr>
        <w:t xml:space="preserve">   Pembahasan: </w:t>
      </w:r>
      <w:r>
        <w:rPr>
          <w:b w:val="0"/>
          <w:i w:val="0"/>
          <w:sz w:val="18"/>
        </w:rPr>
        <w:t>Kebersamaan dan adab makan.</w:t>
      </w:r>
    </w:p>
    <w:p>
      <w:pPr>
        <w:keepNext/>
        <w:spacing w:before="100"/>
      </w:pPr>
      <w:r>
        <w:rPr>
          <w:b/>
          <w:i w:val="0"/>
        </w:rPr>
        <w:t xml:space="preserve">50. </w:t>
      </w:r>
      <w:r>
        <w:rPr>
          <w:b/>
          <w:i w:val="0"/>
          <w:color w:val="1F3A5F"/>
          <w:sz w:val="17"/>
        </w:rPr>
        <w:t xml:space="preserve">[BAR-KL-0231] </w:t>
      </w:r>
      <w:r>
        <w:rPr>
          <w:b w:val="0"/>
          <w:i w:val="0"/>
        </w:rPr>
        <w:t>Lengkapi: Ketika nenek sakit, cucu ....</w:t>
      </w:r>
      <w:r>
        <w:rPr>
          <w:b w:val="0"/>
          <w:i/>
          <w:color w:val="777777"/>
          <w:sz w:val="17"/>
        </w:rPr>
        <w:t xml:space="preserve">  (melengkapi; medium)</w:t>
      </w:r>
    </w:p>
    <w:p>
      <w:pPr>
        <w:ind w:left="454"/>
      </w:pPr>
      <w:r>
        <w:rPr>
          <w:b/>
          <w:i w:val="0"/>
          <w:color w:val="1B6E3C"/>
          <w:sz w:val="18"/>
        </w:rPr>
        <w:t xml:space="preserve">Kunci: </w:t>
      </w:r>
      <w:r>
        <w:rPr>
          <w:b w:val="0"/>
          <w:i w:val="0"/>
          <w:sz w:val="18"/>
        </w:rPr>
        <w:t>mendoakan dan membantu mengambilkan minum</w:t>
      </w:r>
      <w:r>
        <w:rPr>
          <w:b/>
          <w:i w:val="0"/>
          <w:color w:val="555555"/>
          <w:sz w:val="18"/>
        </w:rPr>
        <w:t xml:space="preserve">   Pembahasan: </w:t>
      </w:r>
      <w:r>
        <w:rPr>
          <w:b w:val="0"/>
          <w:i w:val="0"/>
          <w:sz w:val="18"/>
        </w:rPr>
        <w:t>Menghargai dan menyayangi nenek.</w:t>
      </w:r>
    </w:p>
    <w:p>
      <w:pPr>
        <w:keepNext/>
        <w:spacing w:before="100"/>
      </w:pPr>
      <w:r>
        <w:rPr>
          <w:b/>
          <w:i w:val="0"/>
        </w:rPr>
        <w:t xml:space="preserve">51. </w:t>
      </w:r>
      <w:r>
        <w:rPr>
          <w:b/>
          <w:i w:val="0"/>
          <w:color w:val="1F3A5F"/>
          <w:sz w:val="17"/>
        </w:rPr>
        <w:t xml:space="preserve">[BAR-KL-0232] </w:t>
      </w:r>
      <w:r>
        <w:rPr>
          <w:b w:val="0"/>
          <w:i w:val="0"/>
        </w:rPr>
        <w:t>Lengkapi: Saat ayah pulang kerja, Naufal ....</w:t>
      </w:r>
      <w:r>
        <w:rPr>
          <w:b w:val="0"/>
          <w:i/>
          <w:color w:val="777777"/>
          <w:sz w:val="17"/>
        </w:rPr>
        <w:t xml:space="preserve">  (melengkapi; easy)</w:t>
      </w:r>
    </w:p>
    <w:p>
      <w:pPr>
        <w:ind w:left="454"/>
      </w:pPr>
      <w:r>
        <w:rPr>
          <w:b/>
          <w:i w:val="0"/>
          <w:color w:val="1B6E3C"/>
          <w:sz w:val="18"/>
        </w:rPr>
        <w:t xml:space="preserve">Kunci: </w:t>
      </w:r>
      <w:r>
        <w:rPr>
          <w:b w:val="0"/>
          <w:i w:val="0"/>
          <w:sz w:val="18"/>
        </w:rPr>
        <w:t>mengucap salam dan mencium tangan ayah</w:t>
      </w:r>
      <w:r>
        <w:rPr>
          <w:b/>
          <w:i w:val="0"/>
          <w:color w:val="555555"/>
          <w:sz w:val="18"/>
        </w:rPr>
        <w:t xml:space="preserve">   Pembahasan: </w:t>
      </w:r>
      <w:r>
        <w:rPr>
          <w:b w:val="0"/>
          <w:i w:val="0"/>
          <w:sz w:val="18"/>
        </w:rPr>
        <w:t>Menghormati orang tua dengan salam dan mencium tangan.</w:t>
      </w:r>
    </w:p>
    <w:p>
      <w:pPr>
        <w:keepNext/>
        <w:spacing w:before="100"/>
      </w:pPr>
      <w:r>
        <w:rPr>
          <w:b/>
          <w:i w:val="0"/>
        </w:rPr>
        <w:t xml:space="preserve">52. </w:t>
      </w:r>
      <w:r>
        <w:rPr>
          <w:b/>
          <w:i w:val="0"/>
          <w:color w:val="1F3A5F"/>
          <w:sz w:val="17"/>
        </w:rPr>
        <w:t xml:space="preserve">[BAR-KL-0233] </w:t>
      </w:r>
      <w:r>
        <w:rPr>
          <w:b w:val="0"/>
          <w:i w:val="0"/>
        </w:rPr>
        <w:t>Lengkapi: Ditanya "مَنْ هُوَ؟" sambil menunjuk foto ayah, anak menjawab ....</w:t>
      </w:r>
      <w:r>
        <w:rPr>
          <w:b w:val="0"/>
          <w:i/>
          <w:color w:val="777777"/>
          <w:sz w:val="17"/>
        </w:rPr>
        <w:t xml:space="preserve">  (melengkapi; medium)</w:t>
      </w:r>
    </w:p>
    <w:p>
      <w:pPr>
        <w:ind w:left="454"/>
      </w:pPr>
      <w:r>
        <w:rPr>
          <w:b/>
          <w:i w:val="0"/>
          <w:color w:val="1B6E3C"/>
          <w:sz w:val="18"/>
        </w:rPr>
        <w:t xml:space="preserve">Kunci: </w:t>
      </w:r>
      <w:r>
        <w:rPr>
          <w:b w:val="0"/>
          <w:i w:val="0"/>
          <w:sz w:val="18"/>
        </w:rPr>
        <w:t>"هُوَ أَبِيْ"</w:t>
      </w:r>
      <w:r>
        <w:rPr>
          <w:b/>
          <w:i w:val="0"/>
          <w:color w:val="555555"/>
          <w:sz w:val="18"/>
        </w:rPr>
        <w:t xml:space="preserve">   Pembahasan: </w:t>
      </w:r>
      <w:r>
        <w:rPr>
          <w:b w:val="0"/>
          <w:i w:val="0"/>
          <w:sz w:val="18"/>
        </w:rPr>
        <w:t>هُوَ untuk laki-laki; أَبِيْ ayahku.</w:t>
      </w:r>
    </w:p>
    <w:p>
      <w:pPr>
        <w:keepNext/>
        <w:spacing w:before="100"/>
      </w:pPr>
      <w:r>
        <w:rPr>
          <w:b/>
          <w:i w:val="0"/>
        </w:rPr>
        <w:t xml:space="preserve">53. </w:t>
      </w:r>
      <w:r>
        <w:rPr>
          <w:b/>
          <w:i w:val="0"/>
          <w:color w:val="1F3A5F"/>
          <w:sz w:val="17"/>
        </w:rPr>
        <w:t xml:space="preserve">[BAR-KL-0234] </w:t>
      </w:r>
      <w:r>
        <w:rPr>
          <w:b w:val="0"/>
          <w:i w:val="0"/>
        </w:rPr>
        <w:t>Lengkapi: Setelah bertengkar kecil dengan kakak, adik ....</w:t>
      </w:r>
      <w:r>
        <w:rPr>
          <w:b w:val="0"/>
          <w:i/>
          <w:color w:val="777777"/>
          <w:sz w:val="17"/>
        </w:rPr>
        <w:t xml:space="preserve">  (melengkapi; medium)</w:t>
      </w:r>
    </w:p>
    <w:p>
      <w:pPr>
        <w:ind w:left="454"/>
      </w:pPr>
      <w:r>
        <w:rPr>
          <w:b/>
          <w:i w:val="0"/>
          <w:color w:val="1B6E3C"/>
          <w:sz w:val="18"/>
        </w:rPr>
        <w:t xml:space="preserve">Kunci: </w:t>
      </w:r>
      <w:r>
        <w:rPr>
          <w:b w:val="0"/>
          <w:i w:val="0"/>
          <w:sz w:val="18"/>
        </w:rPr>
        <w:t>meminta maaf dan berdamai</w:t>
      </w:r>
      <w:r>
        <w:rPr>
          <w:b/>
          <w:i w:val="0"/>
          <w:color w:val="555555"/>
          <w:sz w:val="18"/>
        </w:rPr>
        <w:t xml:space="preserve">   Pembahasan: </w:t>
      </w:r>
      <w:r>
        <w:rPr>
          <w:b w:val="0"/>
          <w:i w:val="0"/>
          <w:sz w:val="18"/>
        </w:rPr>
        <w:t>Berdamai dengan saudara menjaga keharmonisan keluarga.</w:t>
      </w:r>
    </w:p>
    <w:p>
      <w:pPr>
        <w:keepNext/>
        <w:spacing w:before="100"/>
      </w:pPr>
      <w:r>
        <w:rPr>
          <w:b/>
          <w:i w:val="0"/>
        </w:rPr>
        <w:t xml:space="preserve">54. </w:t>
      </w:r>
      <w:r>
        <w:rPr>
          <w:b/>
          <w:i w:val="0"/>
          <w:color w:val="1F3A5F"/>
          <w:sz w:val="17"/>
        </w:rPr>
        <w:t xml:space="preserve">[BAR-KL-0235] </w:t>
      </w:r>
      <w:r>
        <w:rPr>
          <w:b w:val="0"/>
          <w:i w:val="0"/>
        </w:rPr>
        <w:t>Lengkapi: Saat dinasihati ibu, murid ....</w:t>
      </w:r>
      <w:r>
        <w:rPr>
          <w:b w:val="0"/>
          <w:i/>
          <w:color w:val="777777"/>
          <w:sz w:val="17"/>
        </w:rPr>
        <w:t xml:space="preserve">  (melengkapi; medium)</w:t>
      </w:r>
    </w:p>
    <w:p>
      <w:pPr>
        <w:ind w:left="454"/>
      </w:pPr>
      <w:r>
        <w:rPr>
          <w:b/>
          <w:i w:val="0"/>
          <w:color w:val="1B6E3C"/>
          <w:sz w:val="18"/>
        </w:rPr>
        <w:t xml:space="preserve">Kunci: </w:t>
      </w:r>
      <w:r>
        <w:rPr>
          <w:b w:val="0"/>
          <w:i w:val="0"/>
          <w:sz w:val="18"/>
        </w:rPr>
        <w:t>mendengarkan dan berjanji menaati</w:t>
      </w:r>
      <w:r>
        <w:rPr>
          <w:b/>
          <w:i w:val="0"/>
          <w:color w:val="555555"/>
          <w:sz w:val="18"/>
        </w:rPr>
        <w:t xml:space="preserve">   Pembahasan: </w:t>
      </w:r>
      <w:r>
        <w:rPr>
          <w:b w:val="0"/>
          <w:i w:val="0"/>
          <w:sz w:val="18"/>
        </w:rPr>
        <w:t>Menaati nasihat orang tua.</w:t>
      </w:r>
    </w:p>
    <w:p>
      <w:pPr>
        <w:keepNext/>
        <w:spacing w:before="100"/>
      </w:pPr>
      <w:r>
        <w:rPr>
          <w:b/>
          <w:i w:val="0"/>
        </w:rPr>
        <w:t xml:space="preserve">55. </w:t>
      </w:r>
      <w:r>
        <w:rPr>
          <w:b/>
          <w:i w:val="0"/>
          <w:color w:val="1F3A5F"/>
          <w:sz w:val="17"/>
        </w:rPr>
        <w:t xml:space="preserve">[BAR-KL-0236] </w:t>
      </w:r>
      <w:r>
        <w:rPr>
          <w:b w:val="0"/>
          <w:i w:val="0"/>
        </w:rPr>
        <w:t>Lengkapi: Saat ibu menyiapkan makan malam, Aulia ....</w:t>
      </w:r>
      <w:r>
        <w:rPr>
          <w:b w:val="0"/>
          <w:i/>
          <w:color w:val="777777"/>
          <w:sz w:val="17"/>
        </w:rPr>
        <w:t xml:space="preserve">  (melengkapi; easy)</w:t>
      </w:r>
    </w:p>
    <w:p>
      <w:pPr>
        <w:ind w:left="454"/>
      </w:pPr>
      <w:r>
        <w:rPr>
          <w:b/>
          <w:i w:val="0"/>
          <w:color w:val="1B6E3C"/>
          <w:sz w:val="18"/>
        </w:rPr>
        <w:t xml:space="preserve">Kunci: </w:t>
      </w:r>
      <w:r>
        <w:rPr>
          <w:b w:val="0"/>
          <w:i w:val="0"/>
          <w:sz w:val="18"/>
        </w:rPr>
        <w:t>membantu merapikan meja dengan senang hati</w:t>
      </w:r>
      <w:r>
        <w:rPr>
          <w:b/>
          <w:i w:val="0"/>
          <w:color w:val="555555"/>
          <w:sz w:val="18"/>
        </w:rPr>
        <w:t xml:space="preserve">   Pembahasan: </w:t>
      </w:r>
      <w:r>
        <w:rPr>
          <w:b w:val="0"/>
          <w:i w:val="0"/>
          <w:sz w:val="18"/>
        </w:rPr>
        <w:t>Membantu ibu adalah wujud sayang kepada keluarga.</w:t>
      </w:r>
    </w:p>
    <w:p>
      <w:pPr>
        <w:keepNext/>
        <w:spacing w:before="100"/>
      </w:pPr>
      <w:r>
        <w:rPr>
          <w:b/>
          <w:i w:val="0"/>
        </w:rPr>
        <w:t xml:space="preserve">56. </w:t>
      </w:r>
      <w:r>
        <w:rPr>
          <w:b/>
          <w:i w:val="0"/>
          <w:color w:val="1F3A5F"/>
          <w:sz w:val="17"/>
        </w:rPr>
        <w:t xml:space="preserve">[BAR-KL-0237] </w:t>
      </w:r>
      <w:r>
        <w:rPr>
          <w:b w:val="0"/>
          <w:i w:val="0"/>
        </w:rPr>
        <w:t>Lengkapi: Ditanya "مَنْ هِيَ؟" sambil menunjuk foto nenek, anak menjawab ....</w:t>
      </w:r>
      <w:r>
        <w:rPr>
          <w:b w:val="0"/>
          <w:i/>
          <w:color w:val="777777"/>
          <w:sz w:val="17"/>
        </w:rPr>
        <w:t xml:space="preserve">  (melengkapi; medium)</w:t>
      </w:r>
    </w:p>
    <w:p>
      <w:pPr>
        <w:ind w:left="454"/>
      </w:pPr>
      <w:r>
        <w:rPr>
          <w:b/>
          <w:i w:val="0"/>
          <w:color w:val="1B6E3C"/>
          <w:sz w:val="18"/>
        </w:rPr>
        <w:t xml:space="preserve">Kunci: </w:t>
      </w:r>
      <w:r>
        <w:rPr>
          <w:b w:val="0"/>
          <w:i w:val="0"/>
          <w:sz w:val="18"/>
        </w:rPr>
        <w:t>"هِيَ جَدَّتِيْ"</w:t>
      </w:r>
      <w:r>
        <w:rPr>
          <w:b/>
          <w:i w:val="0"/>
          <w:color w:val="555555"/>
          <w:sz w:val="18"/>
        </w:rPr>
        <w:t xml:space="preserve">   Pembahasan: </w:t>
      </w:r>
      <w:r>
        <w:rPr>
          <w:b w:val="0"/>
          <w:i w:val="0"/>
          <w:sz w:val="18"/>
        </w:rPr>
        <w:t>هِيَ untuk perempuan; جَدَّتِيْ nenekku.</w:t>
      </w:r>
    </w:p>
    <w:p>
      <w:pPr>
        <w:keepNext/>
        <w:spacing w:before="100"/>
      </w:pPr>
      <w:r>
        <w:rPr>
          <w:b/>
          <w:i w:val="0"/>
        </w:rPr>
        <w:t xml:space="preserve">57. </w:t>
      </w:r>
      <w:r>
        <w:rPr>
          <w:b/>
          <w:i w:val="0"/>
          <w:color w:val="1F3A5F"/>
          <w:sz w:val="17"/>
        </w:rPr>
        <w:t xml:space="preserve">[BAR-KL-0239] </w:t>
      </w:r>
      <w:r>
        <w:rPr>
          <w:b w:val="0"/>
          <w:i w:val="0"/>
        </w:rPr>
        <w:t>Urutkan percakapan tentang anggota keluarga berikut!</w:t>
      </w:r>
      <w:r>
        <w:rPr>
          <w:b w:val="0"/>
          <w:i/>
          <w:color w:val="777777"/>
          <w:sz w:val="17"/>
        </w:rPr>
        <w:t xml:space="preserve">  (mengurutkan; medium)</w:t>
      </w:r>
    </w:p>
    <w:p>
      <w:pPr>
        <w:spacing w:after="0"/>
        <w:ind w:left="454"/>
      </w:pPr>
      <w:r>
        <w:rPr>
          <w:b w:val="0"/>
          <w:i w:val="0"/>
        </w:rPr>
        <w:t>Butir (acak): مَنْ هُوَ؟ | هِيَ أُمِّيْ | هُوَ أَبِيْ | مَنْ هِيَ؟</w:t>
      </w:r>
    </w:p>
    <w:p>
      <w:pPr>
        <w:ind w:left="454"/>
      </w:pPr>
      <w:r>
        <w:rPr>
          <w:b/>
          <w:i w:val="0"/>
          <w:color w:val="1B6E3C"/>
          <w:sz w:val="18"/>
        </w:rPr>
        <w:t xml:space="preserve">Kunci: </w:t>
      </w:r>
      <w:r>
        <w:rPr>
          <w:b w:val="0"/>
          <w:i w:val="0"/>
          <w:sz w:val="18"/>
        </w:rPr>
        <w:t>مَنْ هُوَ؟ → هُوَ أَبِيْ → مَنْ هِيَ؟ → هِيَ أُمِّيْ</w:t>
      </w:r>
      <w:r>
        <w:rPr>
          <w:b/>
          <w:i w:val="0"/>
          <w:color w:val="555555"/>
          <w:sz w:val="18"/>
        </w:rPr>
        <w:t xml:space="preserve">   Pembahasan: </w:t>
      </w:r>
      <w:r>
        <w:rPr>
          <w:b w:val="0"/>
          <w:i w:val="0"/>
          <w:sz w:val="18"/>
        </w:rPr>
        <w:t>Urutan yang benar: مَنْ هُوَ؟ → هُوَ أَبِيْ → مَنْ هِيَ؟ → هِيَ أُمِّيْ.</w:t>
      </w:r>
    </w:p>
    <w:p>
      <w:pPr>
        <w:keepNext/>
        <w:spacing w:before="100"/>
      </w:pPr>
      <w:r>
        <w:rPr>
          <w:b/>
          <w:i w:val="0"/>
        </w:rPr>
        <w:t xml:space="preserve">58. </w:t>
      </w:r>
      <w:r>
        <w:rPr>
          <w:b/>
          <w:i w:val="0"/>
          <w:color w:val="1F3A5F"/>
          <w:sz w:val="17"/>
        </w:rPr>
        <w:t xml:space="preserve">[BAR-KL-0240] </w:t>
      </w:r>
      <w:r>
        <w:rPr>
          <w:b w:val="0"/>
          <w:i w:val="0"/>
        </w:rPr>
        <w:t>Kelompokkan sikap berikut terhadap keluarga: 'mencium tangan orang tua'; 'membantu ibu'; 'membentak kakek'; 'menghibur adik'; 'mengejek kakak'; 'menjenguk nenek'.</w:t>
      </w:r>
      <w:r>
        <w:rPr>
          <w:b w:val="0"/>
          <w:i/>
          <w:color w:val="777777"/>
          <w:sz w:val="17"/>
        </w:rPr>
        <w:t xml:space="preserve">  (mengelompokkan; medium)</w:t>
      </w:r>
    </w:p>
    <w:p>
      <w:pPr>
        <w:spacing w:after="0"/>
        <w:ind w:left="454"/>
      </w:pPr>
      <w:r>
        <w:rPr>
          <w:b w:val="0"/>
          <w:i w:val="0"/>
        </w:rPr>
        <w:t>Kelompok: sikap terpuji | sikap tercela</w:t>
      </w:r>
    </w:p>
    <w:p>
      <w:pPr>
        <w:ind w:left="454"/>
      </w:pPr>
      <w:r>
        <w:rPr>
          <w:b/>
          <w:i w:val="0"/>
          <w:color w:val="1B6E3C"/>
          <w:sz w:val="18"/>
        </w:rPr>
        <w:t xml:space="preserve">Kunci: </w:t>
      </w:r>
      <w:r>
        <w:rPr>
          <w:b w:val="0"/>
          <w:i w:val="0"/>
          <w:sz w:val="18"/>
        </w:rPr>
        <w:t>sikap terpuji: mencium tangan orang tua, membantu ibu, menghibur adik, menjenguk nenek; sikap tercela: membentak kakek, mengejek kakak</w:t>
      </w:r>
      <w:r>
        <w:rPr>
          <w:b/>
          <w:i w:val="0"/>
          <w:color w:val="555555"/>
          <w:sz w:val="18"/>
        </w:rPr>
        <w:t xml:space="preserve">   Pembahasan: </w:t>
      </w:r>
      <w:r>
        <w:rPr>
          <w:b w:val="0"/>
          <w:i w:val="0"/>
          <w:sz w:val="18"/>
        </w:rPr>
        <w:t>Kelompokkan sesuai makna dan jenisnya.</w:t>
      </w:r>
    </w:p>
    <w:p>
      <w:pPr>
        <w:keepNext/>
        <w:spacing w:before="100"/>
      </w:pPr>
      <w:r>
        <w:rPr>
          <w:b/>
          <w:i w:val="0"/>
        </w:rPr>
        <w:t xml:space="preserve">59. </w:t>
      </w:r>
      <w:r>
        <w:rPr>
          <w:b/>
          <w:i w:val="0"/>
          <w:color w:val="1F3A5F"/>
          <w:sz w:val="17"/>
        </w:rPr>
        <w:t xml:space="preserve">[BAR-KL-0241] </w:t>
      </w:r>
      <w:r>
        <w:rPr>
          <w:b w:val="0"/>
          <w:i w:val="0"/>
        </w:rPr>
        <w:t>Kelompokkan anggota keluarga berikut: 'أَبٌ'; 'أُمٌّ'; 'جَدٌّ'; 'جَدَّةٌ'; 'أَخٌ'; 'أُخْتٌ'.</w:t>
      </w:r>
      <w:r>
        <w:rPr>
          <w:b w:val="0"/>
          <w:i/>
          <w:color w:val="777777"/>
          <w:sz w:val="17"/>
        </w:rPr>
        <w:t xml:space="preserve">  (mengelompokkan; medium)</w:t>
      </w:r>
    </w:p>
    <w:p>
      <w:pPr>
        <w:spacing w:after="0"/>
        <w:ind w:left="454"/>
      </w:pPr>
      <w:r>
        <w:rPr>
          <w:b w:val="0"/>
          <w:i w:val="0"/>
        </w:rPr>
        <w:t>Kelompok: laki-laki | perempuan</w:t>
      </w:r>
    </w:p>
    <w:p>
      <w:pPr>
        <w:ind w:left="454"/>
      </w:pPr>
      <w:r>
        <w:rPr>
          <w:b/>
          <w:i w:val="0"/>
          <w:color w:val="1B6E3C"/>
          <w:sz w:val="18"/>
        </w:rPr>
        <w:t xml:space="preserve">Kunci: </w:t>
      </w:r>
      <w:r>
        <w:rPr>
          <w:b w:val="0"/>
          <w:i w:val="0"/>
          <w:sz w:val="18"/>
        </w:rPr>
        <w:t>laki-laki: أَبٌ, جَدٌّ, أَخٌ; perempuan: أُمٌّ, جَدَّةٌ, أُخْتٌ</w:t>
      </w:r>
      <w:r>
        <w:rPr>
          <w:b/>
          <w:i w:val="0"/>
          <w:color w:val="555555"/>
          <w:sz w:val="18"/>
        </w:rPr>
        <w:t xml:space="preserve">   Pembahasan: </w:t>
      </w:r>
      <w:r>
        <w:rPr>
          <w:b w:val="0"/>
          <w:i w:val="0"/>
          <w:sz w:val="18"/>
        </w:rPr>
        <w:t>Kelompokkan sesuai makna dan jenisnya.</w:t>
      </w:r>
    </w:p>
    <w:p>
      <w:pPr>
        <w:keepNext/>
        <w:spacing w:before="100"/>
      </w:pPr>
      <w:r>
        <w:rPr>
          <w:b/>
          <w:i w:val="0"/>
        </w:rPr>
        <w:t xml:space="preserve">60. </w:t>
      </w:r>
      <w:r>
        <w:rPr>
          <w:b/>
          <w:i w:val="0"/>
          <w:color w:val="1F3A5F"/>
          <w:sz w:val="17"/>
        </w:rPr>
        <w:t xml:space="preserve">[BAR-KL-0242] </w:t>
      </w:r>
      <w:r>
        <w:rPr>
          <w:b w:val="0"/>
          <w:i w:val="0"/>
        </w:rPr>
        <w:t>Kelompokkan pertanyaan/jawaban berikut: 'مَنْ هُوَ؟'; 'هُوَ أَبِيْ'; 'مَنْ هِيَ؟'; 'هِيَ أُمِّيْ'.</w:t>
      </w:r>
      <w:r>
        <w:rPr>
          <w:b w:val="0"/>
          <w:i/>
          <w:color w:val="777777"/>
          <w:sz w:val="17"/>
        </w:rPr>
        <w:t xml:space="preserve">  (mengelompokkan; medium)</w:t>
      </w:r>
    </w:p>
    <w:p>
      <w:pPr>
        <w:spacing w:after="0"/>
        <w:ind w:left="454"/>
      </w:pPr>
      <w:r>
        <w:rPr>
          <w:b w:val="0"/>
          <w:i w:val="0"/>
        </w:rPr>
        <w:t>Kelompok: tentang laki-laki | tentang perempuan</w:t>
      </w:r>
    </w:p>
    <w:p>
      <w:pPr>
        <w:ind w:left="454"/>
      </w:pPr>
      <w:r>
        <w:rPr>
          <w:b/>
          <w:i w:val="0"/>
          <w:color w:val="1B6E3C"/>
          <w:sz w:val="18"/>
        </w:rPr>
        <w:t xml:space="preserve">Kunci: </w:t>
      </w:r>
      <w:r>
        <w:rPr>
          <w:b w:val="0"/>
          <w:i w:val="0"/>
          <w:sz w:val="18"/>
        </w:rPr>
        <w:t>tentang laki-laki: مَنْ هُوَ؟, هُوَ أَبِيْ; tentang perempuan: مَنْ هِيَ؟, هِيَ أُمِّيْ</w:t>
      </w:r>
      <w:r>
        <w:rPr>
          <w:b/>
          <w:i w:val="0"/>
          <w:color w:val="555555"/>
          <w:sz w:val="18"/>
        </w:rPr>
        <w:t xml:space="preserve">   Pembahasan: </w:t>
      </w:r>
      <w:r>
        <w:rPr>
          <w:b w:val="0"/>
          <w:i w:val="0"/>
          <w:sz w:val="18"/>
        </w:rPr>
        <w:t>Kelompokkan sesuai makna dan jenisnya.</w:t>
      </w:r>
    </w:p>
    <w:p>
      <w:pPr>
        <w:keepNext/>
        <w:spacing w:before="100"/>
      </w:pPr>
      <w:r>
        <w:rPr>
          <w:b/>
          <w:i w:val="0"/>
        </w:rPr>
        <w:t xml:space="preserve">61. </w:t>
      </w:r>
      <w:r>
        <w:rPr>
          <w:b/>
          <w:i w:val="0"/>
          <w:color w:val="1F3A5F"/>
          <w:sz w:val="17"/>
        </w:rPr>
        <w:t xml:space="preserve">[BAR-KL-0243] </w:t>
      </w:r>
      <w:r>
        <w:rPr>
          <w:b w:val="0"/>
          <w:i w:val="0"/>
        </w:rPr>
        <w:t>Tulislah kata أَبِيْ، أُمِّيْ، أَخِيْ، أُخْتِيْ dengan rapi di bukumu!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62. </w:t>
      </w:r>
      <w:r>
        <w:rPr>
          <w:b/>
          <w:i w:val="0"/>
          <w:color w:val="1F3A5F"/>
          <w:sz w:val="17"/>
        </w:rPr>
        <w:t xml:space="preserve">[BAR-KL-0244] </w:t>
      </w:r>
      <w:r>
        <w:rPr>
          <w:b w:val="0"/>
          <w:i w:val="0"/>
        </w:rPr>
        <w:t>Tunjukkan foto keluargamu dan sebutkan anggota keluarga dengan "هُوَ أَبِيْ" dan "هِيَ أُمِّيْ"!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63. </w:t>
      </w:r>
      <w:r>
        <w:rPr>
          <w:b/>
          <w:i w:val="0"/>
          <w:color w:val="1F3A5F"/>
          <w:sz w:val="17"/>
        </w:rPr>
        <w:t xml:space="preserve">[BAR-KL-0245] </w:t>
      </w:r>
      <w:r>
        <w:rPr>
          <w:b w:val="0"/>
          <w:i w:val="0"/>
        </w:rPr>
        <w:t>Bermain peran bersama teman: satu bertanya "مَنْ هُوَ؟" dan satu menjawab!</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64. </w:t>
      </w:r>
      <w:r>
        <w:rPr>
          <w:b/>
          <w:i w:val="0"/>
          <w:color w:val="1F3A5F"/>
          <w:sz w:val="17"/>
        </w:rPr>
        <w:t xml:space="preserve">[BAR-KL-0246] </w:t>
      </w:r>
      <w:r>
        <w:rPr>
          <w:b w:val="0"/>
          <w:i w:val="0"/>
        </w:rPr>
        <w:t>Nyanyikan atau ucapkan daftar anggota keluarga dalam bahasa Arab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65. </w:t>
      </w:r>
      <w:r>
        <w:rPr>
          <w:b/>
          <w:i w:val="0"/>
          <w:color w:val="1F3A5F"/>
          <w:sz w:val="17"/>
        </w:rPr>
        <w:t xml:space="preserve">[BAR-KL-0247] </w:t>
      </w:r>
      <w:r>
        <w:rPr>
          <w:b w:val="0"/>
          <w:i w:val="0"/>
        </w:rPr>
        <w:t>Gambarlah keluargamu dan beri tulisan Arab untuk setiap anggota!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66. </w:t>
      </w:r>
      <w:r>
        <w:rPr>
          <w:b/>
          <w:i w:val="0"/>
          <w:color w:val="1F3A5F"/>
          <w:sz w:val="17"/>
        </w:rPr>
        <w:t xml:space="preserve">[BAR-KL-0248] </w:t>
      </w:r>
      <w:r>
        <w:rPr>
          <w:b w:val="0"/>
          <w:i w:val="0"/>
        </w:rPr>
        <w:t>Peragakan cara mencium tangan orang tua dan mengucap salam!</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67. </w:t>
      </w:r>
      <w:r>
        <w:rPr>
          <w:b/>
          <w:i w:val="0"/>
          <w:color w:val="1F3A5F"/>
          <w:sz w:val="17"/>
        </w:rPr>
        <w:t xml:space="preserve">[BAR-KL-0249] </w:t>
      </w:r>
      <w:r>
        <w:rPr>
          <w:b w:val="0"/>
          <w:i w:val="0"/>
        </w:rPr>
        <w:t>Buatlah kartu ucapan sederhana untuk ibumu yang bertuliskan "شُكْرًا" dan hiasan hati!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68. </w:t>
      </w:r>
      <w:r>
        <w:rPr>
          <w:b/>
          <w:i w:val="0"/>
          <w:color w:val="1F3A5F"/>
          <w:sz w:val="17"/>
        </w:rPr>
        <w:t xml:space="preserve">[BAR-KL-0250] </w:t>
      </w:r>
      <w:r>
        <w:rPr>
          <w:b w:val="0"/>
          <w:i w:val="0"/>
        </w:rPr>
        <w:t>Ceritakan di depan kelas bagaimana kamu menyayangi anggota keluargamu!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pStyle w:val="Heading2"/>
      </w:pPr>
      <w:r>
        <w:t>Rumahku (بيتي)</w:t>
      </w:r>
    </w:p>
    <w:p>
      <w:pPr>
        <w:pStyle w:val="Heading3"/>
      </w:pPr>
      <w:r>
        <w:t>TP-BAR-RM-01 — Murid mampu mengenali bunyi dan kosakata tentang rumahku dengan pola kalimat: هٰذَا بَيْتٌ.</w:t>
      </w:r>
    </w:p>
    <w:p>
      <w:r>
        <w:rPr>
          <w:b w:val="0"/>
          <w:i/>
          <w:color w:val="555555"/>
          <w:sz w:val="17"/>
        </w:rPr>
        <w:t>Soal: 62 (lama 54, baru 8; target 62)</w:t>
      </w:r>
    </w:p>
    <w:p>
      <w:pPr>
        <w:keepNext/>
        <w:spacing w:before="100"/>
      </w:pPr>
      <w:r>
        <w:rPr>
          <w:b/>
          <w:i w:val="0"/>
        </w:rPr>
        <w:t xml:space="preserve">1. </w:t>
      </w:r>
      <w:r>
        <w:rPr>
          <w:b/>
          <w:i w:val="0"/>
          <w:color w:val="1F3A5F"/>
          <w:sz w:val="17"/>
        </w:rPr>
        <w:t xml:space="preserve">[BAR-RM-0001] </w:t>
      </w:r>
      <w:r>
        <w:rPr>
          <w:b w:val="0"/>
          <w:i w:val="0"/>
        </w:rPr>
        <w:t>Bunyi "miknasatun" ditulis dengan huruf Arab ....</w:t>
      </w:r>
      <w:r>
        <w:rPr>
          <w:b w:val="0"/>
          <w:i/>
          <w:color w:val="777777"/>
          <w:sz w:val="17"/>
        </w:rPr>
        <w:t xml:space="preserve">  (pilihan ganda; medium)</w:t>
      </w:r>
    </w:p>
    <w:p>
      <w:pPr>
        <w:spacing w:after="0"/>
        <w:ind w:left="454"/>
      </w:pPr>
      <w:r>
        <w:rPr>
          <w:b w:val="0"/>
          <w:i w:val="0"/>
        </w:rPr>
        <w:t>A. مَطْبَخٌ</w:t>
      </w:r>
    </w:p>
    <w:p>
      <w:pPr>
        <w:spacing w:after="0"/>
        <w:ind w:left="454"/>
      </w:pPr>
      <w:r>
        <w:rPr>
          <w:b w:val="0"/>
          <w:i w:val="0"/>
        </w:rPr>
        <w:t>B. مِكْنَسَةٌ</w:t>
      </w:r>
    </w:p>
    <w:p>
      <w:pPr>
        <w:spacing w:after="0"/>
        <w:ind w:left="454"/>
      </w:pPr>
      <w:r>
        <w:rPr>
          <w:b w:val="0"/>
          <w:i w:val="0"/>
        </w:rPr>
        <w:t>C. بَيْتٌ</w:t>
      </w:r>
    </w:p>
    <w:p>
      <w:pPr>
        <w:spacing w:after="0"/>
        <w:ind w:left="454"/>
      </w:pPr>
      <w:r>
        <w:rPr>
          <w:b w:val="0"/>
          <w:i w:val="0"/>
        </w:rPr>
        <w:t>D. غُرْفَةٌ</w:t>
      </w:r>
    </w:p>
    <w:p>
      <w:pPr>
        <w:ind w:left="454"/>
      </w:pPr>
      <w:r>
        <w:rPr>
          <w:b/>
          <w:i w:val="0"/>
          <w:color w:val="1B6E3C"/>
          <w:sz w:val="18"/>
        </w:rPr>
        <w:t xml:space="preserve">Kunci: </w:t>
      </w:r>
      <w:r>
        <w:rPr>
          <w:b w:val="0"/>
          <w:i w:val="0"/>
          <w:sz w:val="18"/>
        </w:rPr>
        <w:t>B. مِكْنَسَةٌ</w:t>
      </w:r>
      <w:r>
        <w:rPr>
          <w:b/>
          <w:i w:val="0"/>
          <w:color w:val="555555"/>
          <w:sz w:val="18"/>
        </w:rPr>
        <w:t xml:space="preserve">   Pembahasan: </w:t>
      </w:r>
      <w:r>
        <w:rPr>
          <w:b w:val="0"/>
          <w:i w:val="0"/>
          <w:sz w:val="18"/>
        </w:rPr>
        <w:t>miknasatun ditulis مِكْنَسَةٌ.</w:t>
      </w:r>
    </w:p>
    <w:p>
      <w:pPr>
        <w:keepNext/>
        <w:spacing w:before="100"/>
      </w:pPr>
      <w:r>
        <w:rPr>
          <w:b/>
          <w:i w:val="0"/>
        </w:rPr>
        <w:t xml:space="preserve">2. </w:t>
      </w:r>
      <w:r>
        <w:rPr>
          <w:b/>
          <w:i w:val="0"/>
          <w:color w:val="1F3A5F"/>
          <w:sz w:val="17"/>
        </w:rPr>
        <w:t xml:space="preserve">[BAR-RM-0002] </w:t>
      </w:r>
      <w:r>
        <w:rPr>
          <w:b w:val="0"/>
          <w:i w:val="0"/>
        </w:rPr>
        <w:t>Kata مَطْبَخٌ berarti ....</w:t>
      </w:r>
      <w:r>
        <w:rPr>
          <w:b w:val="0"/>
          <w:i/>
          <w:color w:val="777777"/>
          <w:sz w:val="17"/>
        </w:rPr>
        <w:t xml:space="preserve">  (pilihan ganda; easy)</w:t>
      </w:r>
    </w:p>
    <w:p>
      <w:pPr>
        <w:spacing w:after="0"/>
        <w:ind w:left="454"/>
      </w:pPr>
      <w:r>
        <w:rPr>
          <w:b w:val="0"/>
          <w:i w:val="0"/>
        </w:rPr>
        <w:t>A. kamar mandi</w:t>
      </w:r>
    </w:p>
    <w:p>
      <w:pPr>
        <w:spacing w:after="0"/>
        <w:ind w:left="454"/>
      </w:pPr>
      <w:r>
        <w:rPr>
          <w:b w:val="0"/>
          <w:i w:val="0"/>
        </w:rPr>
        <w:t>B. kamar</w:t>
      </w:r>
    </w:p>
    <w:p>
      <w:pPr>
        <w:spacing w:after="0"/>
        <w:ind w:left="454"/>
      </w:pPr>
      <w:r>
        <w:rPr>
          <w:b w:val="0"/>
          <w:i w:val="0"/>
        </w:rPr>
        <w:t>C. dapur</w:t>
      </w:r>
    </w:p>
    <w:p>
      <w:pPr>
        <w:spacing w:after="0"/>
        <w:ind w:left="454"/>
      </w:pPr>
      <w:r>
        <w:rPr>
          <w:b w:val="0"/>
          <w:i w:val="0"/>
        </w:rPr>
        <w:t>D. rumah</w:t>
      </w:r>
    </w:p>
    <w:p>
      <w:pPr>
        <w:ind w:left="454"/>
      </w:pPr>
      <w:r>
        <w:rPr>
          <w:b/>
          <w:i w:val="0"/>
          <w:color w:val="1B6E3C"/>
          <w:sz w:val="18"/>
        </w:rPr>
        <w:t xml:space="preserve">Kunci: </w:t>
      </w:r>
      <w:r>
        <w:rPr>
          <w:b w:val="0"/>
          <w:i w:val="0"/>
          <w:sz w:val="18"/>
        </w:rPr>
        <w:t>C. dapur</w:t>
      </w:r>
      <w:r>
        <w:rPr>
          <w:b/>
          <w:i w:val="0"/>
          <w:color w:val="555555"/>
          <w:sz w:val="18"/>
        </w:rPr>
        <w:t xml:space="preserve">   Pembahasan: </w:t>
      </w:r>
      <w:r>
        <w:rPr>
          <w:b w:val="0"/>
          <w:i w:val="0"/>
          <w:sz w:val="18"/>
        </w:rPr>
        <w:t>مَطْبَخٌ (mathbakhun) berarti dapur.</w:t>
      </w:r>
    </w:p>
    <w:p>
      <w:pPr>
        <w:keepNext/>
        <w:spacing w:before="100"/>
      </w:pPr>
      <w:r>
        <w:rPr>
          <w:b/>
          <w:i w:val="0"/>
        </w:rPr>
        <w:t xml:space="preserve">3. </w:t>
      </w:r>
      <w:r>
        <w:rPr>
          <w:b/>
          <w:i w:val="0"/>
          <w:color w:val="1F3A5F"/>
          <w:sz w:val="17"/>
        </w:rPr>
        <w:t xml:space="preserve">[BAR-RM-0003] </w:t>
      </w:r>
      <w:r>
        <w:rPr>
          <w:b w:val="0"/>
          <w:i w:val="0"/>
        </w:rPr>
        <w:t>Bunyi "miftahun" ditulis dengan huruf Arab ....</w:t>
      </w:r>
      <w:r>
        <w:rPr>
          <w:b w:val="0"/>
          <w:i/>
          <w:color w:val="777777"/>
          <w:sz w:val="17"/>
        </w:rPr>
        <w:t xml:space="preserve">  (pilihan ganda; medium)</w:t>
      </w:r>
    </w:p>
    <w:p>
      <w:pPr>
        <w:spacing w:after="0"/>
        <w:ind w:left="454"/>
      </w:pPr>
      <w:r>
        <w:rPr>
          <w:b w:val="0"/>
          <w:i w:val="0"/>
        </w:rPr>
        <w:t>A. مِفْتَاحٌ</w:t>
      </w:r>
    </w:p>
    <w:p>
      <w:pPr>
        <w:spacing w:after="0"/>
        <w:ind w:left="454"/>
      </w:pPr>
      <w:r>
        <w:rPr>
          <w:b w:val="0"/>
          <w:i w:val="0"/>
        </w:rPr>
        <w:t>B. بَيْتٌ</w:t>
      </w:r>
    </w:p>
    <w:p>
      <w:pPr>
        <w:spacing w:after="0"/>
        <w:ind w:left="454"/>
      </w:pPr>
      <w:r>
        <w:rPr>
          <w:b w:val="0"/>
          <w:i w:val="0"/>
        </w:rPr>
        <w:t>C. غُرْفَةٌ</w:t>
      </w:r>
    </w:p>
    <w:p>
      <w:pPr>
        <w:spacing w:after="0"/>
        <w:ind w:left="454"/>
      </w:pPr>
      <w:r>
        <w:rPr>
          <w:b w:val="0"/>
          <w:i w:val="0"/>
        </w:rPr>
        <w:t>D. مَطْبَخٌ</w:t>
      </w:r>
    </w:p>
    <w:p>
      <w:pPr>
        <w:ind w:left="454"/>
      </w:pPr>
      <w:r>
        <w:rPr>
          <w:b/>
          <w:i w:val="0"/>
          <w:color w:val="1B6E3C"/>
          <w:sz w:val="18"/>
        </w:rPr>
        <w:t xml:space="preserve">Kunci: </w:t>
      </w:r>
      <w:r>
        <w:rPr>
          <w:b w:val="0"/>
          <w:i w:val="0"/>
          <w:sz w:val="18"/>
        </w:rPr>
        <w:t>A. مِفْتَاحٌ</w:t>
      </w:r>
      <w:r>
        <w:rPr>
          <w:b/>
          <w:i w:val="0"/>
          <w:color w:val="555555"/>
          <w:sz w:val="18"/>
        </w:rPr>
        <w:t xml:space="preserve">   Pembahasan: </w:t>
      </w:r>
      <w:r>
        <w:rPr>
          <w:b w:val="0"/>
          <w:i w:val="0"/>
          <w:sz w:val="18"/>
        </w:rPr>
        <w:t>miftahun ditulis مِفْتَاحٌ.</w:t>
      </w:r>
    </w:p>
    <w:p>
      <w:pPr>
        <w:keepNext/>
        <w:spacing w:before="100"/>
      </w:pPr>
      <w:r>
        <w:rPr>
          <w:b/>
          <w:i w:val="0"/>
        </w:rPr>
        <w:t xml:space="preserve">4. </w:t>
      </w:r>
      <w:r>
        <w:rPr>
          <w:b/>
          <w:i w:val="0"/>
          <w:color w:val="1F3A5F"/>
          <w:sz w:val="17"/>
        </w:rPr>
        <w:t xml:space="preserve">[BAR-RM-0004] </w:t>
      </w:r>
      <w:r>
        <w:rPr>
          <w:b w:val="0"/>
          <w:i w:val="0"/>
        </w:rPr>
        <w:t>Kata Arab untuk "pintu" adalah ....</w:t>
      </w:r>
      <w:r>
        <w:rPr>
          <w:b w:val="0"/>
          <w:i/>
          <w:color w:val="777777"/>
          <w:sz w:val="17"/>
        </w:rPr>
        <w:t xml:space="preserve">  (pilihan ganda; medium)</w:t>
      </w:r>
    </w:p>
    <w:p>
      <w:pPr>
        <w:spacing w:after="0"/>
        <w:ind w:left="454"/>
      </w:pPr>
      <w:r>
        <w:rPr>
          <w:b w:val="0"/>
          <w:i w:val="0"/>
        </w:rPr>
        <w:t>A. بَيْتٌ</w:t>
      </w:r>
    </w:p>
    <w:p>
      <w:pPr>
        <w:spacing w:after="0"/>
        <w:ind w:left="454"/>
      </w:pPr>
      <w:r>
        <w:rPr>
          <w:b w:val="0"/>
          <w:i w:val="0"/>
        </w:rPr>
        <w:t>B. غُرْفَةٌ</w:t>
      </w:r>
    </w:p>
    <w:p>
      <w:pPr>
        <w:spacing w:after="0"/>
        <w:ind w:left="454"/>
      </w:pPr>
      <w:r>
        <w:rPr>
          <w:b w:val="0"/>
          <w:i w:val="0"/>
        </w:rPr>
        <w:t>C. مَطْبَخٌ</w:t>
      </w:r>
    </w:p>
    <w:p>
      <w:pPr>
        <w:spacing w:after="0"/>
        <w:ind w:left="454"/>
      </w:pPr>
      <w:r>
        <w:rPr>
          <w:b w:val="0"/>
          <w:i w:val="0"/>
        </w:rPr>
        <w:t>D. بَابٌ</w:t>
      </w:r>
    </w:p>
    <w:p>
      <w:pPr>
        <w:ind w:left="454"/>
      </w:pPr>
      <w:r>
        <w:rPr>
          <w:b/>
          <w:i w:val="0"/>
          <w:color w:val="1B6E3C"/>
          <w:sz w:val="18"/>
        </w:rPr>
        <w:t xml:space="preserve">Kunci: </w:t>
      </w:r>
      <w:r>
        <w:rPr>
          <w:b w:val="0"/>
          <w:i w:val="0"/>
          <w:sz w:val="18"/>
        </w:rPr>
        <w:t>D. بَابٌ</w:t>
      </w:r>
      <w:r>
        <w:rPr>
          <w:b/>
          <w:i w:val="0"/>
          <w:color w:val="555555"/>
          <w:sz w:val="18"/>
        </w:rPr>
        <w:t xml:space="preserve">   Pembahasan: </w:t>
      </w:r>
      <w:r>
        <w:rPr>
          <w:b w:val="0"/>
          <w:i w:val="0"/>
          <w:sz w:val="18"/>
        </w:rPr>
        <w:t>"pintu" dalam bahasa Arab adalah بَابٌ (babun).</w:t>
      </w:r>
    </w:p>
    <w:p>
      <w:pPr>
        <w:keepNext/>
        <w:spacing w:before="100"/>
      </w:pPr>
      <w:r>
        <w:rPr>
          <w:b/>
          <w:i w:val="0"/>
        </w:rPr>
        <w:t xml:space="preserve">5. </w:t>
      </w:r>
      <w:r>
        <w:rPr>
          <w:b/>
          <w:i w:val="0"/>
          <w:color w:val="1F3A5F"/>
          <w:sz w:val="17"/>
        </w:rPr>
        <w:t xml:space="preserve">[BAR-RM-0005] </w:t>
      </w:r>
      <w:r>
        <w:rPr>
          <w:b w:val="0"/>
          <w:i w:val="0"/>
        </w:rPr>
        <w:t>Kalimat Arab untuk "Ini sebuah rumah" adalah ....</w:t>
      </w:r>
      <w:r>
        <w:rPr>
          <w:b w:val="0"/>
          <w:i/>
          <w:color w:val="777777"/>
          <w:sz w:val="17"/>
        </w:rPr>
        <w:t xml:space="preserve">  (pilihan ganda; medium)</w:t>
      </w:r>
    </w:p>
    <w:p>
      <w:pPr>
        <w:spacing w:after="0"/>
        <w:ind w:left="454"/>
      </w:pPr>
      <w:r>
        <w:rPr>
          <w:b w:val="0"/>
          <w:i w:val="0"/>
        </w:rPr>
        <w:t>A. مَا هٰذَا؟</w:t>
      </w:r>
    </w:p>
    <w:p>
      <w:pPr>
        <w:spacing w:after="0"/>
        <w:ind w:left="454"/>
      </w:pPr>
      <w:r>
        <w:rPr>
          <w:b w:val="0"/>
          <w:i w:val="0"/>
        </w:rPr>
        <w:t>B. هٰذَا بَيْتٌ</w:t>
      </w:r>
    </w:p>
    <w:p>
      <w:pPr>
        <w:spacing w:after="0"/>
        <w:ind w:left="454"/>
      </w:pPr>
      <w:r>
        <w:rPr>
          <w:b w:val="0"/>
          <w:i w:val="0"/>
        </w:rPr>
        <w:t>C. هٰذِهِ غُرْفَةٌ</w:t>
      </w:r>
    </w:p>
    <w:p>
      <w:pPr>
        <w:spacing w:after="0"/>
        <w:ind w:left="454"/>
      </w:pPr>
      <w:r>
        <w:rPr>
          <w:b w:val="0"/>
          <w:i w:val="0"/>
        </w:rPr>
        <w:t>D. مَا هٰذِهِ؟</w:t>
      </w:r>
    </w:p>
    <w:p>
      <w:pPr>
        <w:ind w:left="454"/>
      </w:pPr>
      <w:r>
        <w:rPr>
          <w:b/>
          <w:i w:val="0"/>
          <w:color w:val="1B6E3C"/>
          <w:sz w:val="18"/>
        </w:rPr>
        <w:t xml:space="preserve">Kunci: </w:t>
      </w:r>
      <w:r>
        <w:rPr>
          <w:b w:val="0"/>
          <w:i w:val="0"/>
          <w:sz w:val="18"/>
        </w:rPr>
        <w:t>B. هٰذَا بَيْتٌ</w:t>
      </w:r>
      <w:r>
        <w:rPr>
          <w:b/>
          <w:i w:val="0"/>
          <w:color w:val="555555"/>
          <w:sz w:val="18"/>
        </w:rPr>
        <w:t xml:space="preserve">   Pembahasan: </w:t>
      </w:r>
      <w:r>
        <w:rPr>
          <w:b w:val="0"/>
          <w:i w:val="0"/>
          <w:sz w:val="18"/>
        </w:rPr>
        <w:t>"Ini sebuah rumah" = هٰذَا بَيْتٌ.</w:t>
      </w:r>
    </w:p>
    <w:p>
      <w:pPr>
        <w:keepNext/>
        <w:spacing w:before="100"/>
      </w:pPr>
      <w:r>
        <w:rPr>
          <w:b/>
          <w:i w:val="0"/>
        </w:rPr>
        <w:t xml:space="preserve">6. </w:t>
      </w:r>
      <w:r>
        <w:rPr>
          <w:b/>
          <w:i w:val="0"/>
          <w:color w:val="1F3A5F"/>
          <w:sz w:val="17"/>
        </w:rPr>
        <w:t xml:space="preserve">[BAR-RM-0006] </w:t>
      </w:r>
      <w:r>
        <w:rPr>
          <w:b w:val="0"/>
          <w:i w:val="0"/>
        </w:rPr>
        <w:t>Kata Arab untuk "kamar mandi" adalah ....</w:t>
      </w:r>
      <w:r>
        <w:rPr>
          <w:b w:val="0"/>
          <w:i/>
          <w:color w:val="777777"/>
          <w:sz w:val="17"/>
        </w:rPr>
        <w:t xml:space="preserve">  (pilihan ganda; medium)</w:t>
      </w:r>
    </w:p>
    <w:p>
      <w:pPr>
        <w:spacing w:after="0"/>
        <w:ind w:left="454"/>
      </w:pPr>
      <w:r>
        <w:rPr>
          <w:b w:val="0"/>
          <w:i w:val="0"/>
        </w:rPr>
        <w:t>A. غُرْفَةٌ</w:t>
      </w:r>
    </w:p>
    <w:p>
      <w:pPr>
        <w:spacing w:after="0"/>
        <w:ind w:left="454"/>
      </w:pPr>
      <w:r>
        <w:rPr>
          <w:b w:val="0"/>
          <w:i w:val="0"/>
        </w:rPr>
        <w:t>B. بَيْتٌ</w:t>
      </w:r>
    </w:p>
    <w:p>
      <w:pPr>
        <w:spacing w:after="0"/>
        <w:ind w:left="454"/>
      </w:pPr>
      <w:r>
        <w:rPr>
          <w:b w:val="0"/>
          <w:i w:val="0"/>
        </w:rPr>
        <w:t>C. حَمَّامٌ</w:t>
      </w:r>
    </w:p>
    <w:p>
      <w:pPr>
        <w:spacing w:after="0"/>
        <w:ind w:left="454"/>
      </w:pPr>
      <w:r>
        <w:rPr>
          <w:b w:val="0"/>
          <w:i w:val="0"/>
        </w:rPr>
        <w:t>D. مَطْبَخٌ</w:t>
      </w:r>
    </w:p>
    <w:p>
      <w:pPr>
        <w:ind w:left="454"/>
      </w:pPr>
      <w:r>
        <w:rPr>
          <w:b/>
          <w:i w:val="0"/>
          <w:color w:val="1B6E3C"/>
          <w:sz w:val="18"/>
        </w:rPr>
        <w:t xml:space="preserve">Kunci: </w:t>
      </w:r>
      <w:r>
        <w:rPr>
          <w:b w:val="0"/>
          <w:i w:val="0"/>
          <w:sz w:val="18"/>
        </w:rPr>
        <w:t>C. حَمَّامٌ</w:t>
      </w:r>
      <w:r>
        <w:rPr>
          <w:b/>
          <w:i w:val="0"/>
          <w:color w:val="555555"/>
          <w:sz w:val="18"/>
        </w:rPr>
        <w:t xml:space="preserve">   Pembahasan: </w:t>
      </w:r>
      <w:r>
        <w:rPr>
          <w:b w:val="0"/>
          <w:i w:val="0"/>
          <w:sz w:val="18"/>
        </w:rPr>
        <w:t>"kamar mandi" dalam bahasa Arab adalah حَمَّامٌ (hammamun).</w:t>
      </w:r>
    </w:p>
    <w:p>
      <w:pPr>
        <w:keepNext/>
        <w:spacing w:before="100"/>
      </w:pPr>
      <w:r>
        <w:rPr>
          <w:b/>
          <w:i w:val="0"/>
        </w:rPr>
        <w:t xml:space="preserve">7. </w:t>
      </w:r>
      <w:r>
        <w:rPr>
          <w:b/>
          <w:i w:val="0"/>
          <w:color w:val="1F3A5F"/>
          <w:sz w:val="17"/>
        </w:rPr>
        <w:t xml:space="preserve">[BAR-RM-0007] </w:t>
      </w:r>
      <w:r>
        <w:rPr>
          <w:b w:val="0"/>
          <w:i w:val="0"/>
        </w:rPr>
        <w:t>Kalimat Arab untuk "Ini sebuah dapur" adalah ....</w:t>
      </w:r>
      <w:r>
        <w:rPr>
          <w:b w:val="0"/>
          <w:i/>
          <w:color w:val="777777"/>
          <w:sz w:val="17"/>
        </w:rPr>
        <w:t xml:space="preserve">  (pilihan ganda; medium)</w:t>
      </w:r>
    </w:p>
    <w:p>
      <w:pPr>
        <w:spacing w:after="0"/>
        <w:ind w:left="454"/>
      </w:pPr>
      <w:r>
        <w:rPr>
          <w:b w:val="0"/>
          <w:i w:val="0"/>
        </w:rPr>
        <w:t>A. هٰذَا مَطْبَخٌ</w:t>
      </w:r>
    </w:p>
    <w:p>
      <w:pPr>
        <w:spacing w:after="0"/>
        <w:ind w:left="454"/>
      </w:pPr>
      <w:r>
        <w:rPr>
          <w:b w:val="0"/>
          <w:i w:val="0"/>
        </w:rPr>
        <w:t>B. مَا هٰذَا؟</w:t>
      </w:r>
    </w:p>
    <w:p>
      <w:pPr>
        <w:spacing w:after="0"/>
        <w:ind w:left="454"/>
      </w:pPr>
      <w:r>
        <w:rPr>
          <w:b w:val="0"/>
          <w:i w:val="0"/>
        </w:rPr>
        <w:t>C. هٰذِهِ غُرْفَةٌ</w:t>
      </w:r>
    </w:p>
    <w:p>
      <w:pPr>
        <w:spacing w:after="0"/>
        <w:ind w:left="454"/>
      </w:pPr>
      <w:r>
        <w:rPr>
          <w:b w:val="0"/>
          <w:i w:val="0"/>
        </w:rPr>
        <w:t>D. هٰذَا بَيْتٌ</w:t>
      </w:r>
    </w:p>
    <w:p>
      <w:pPr>
        <w:ind w:left="454"/>
      </w:pPr>
      <w:r>
        <w:rPr>
          <w:b/>
          <w:i w:val="0"/>
          <w:color w:val="1B6E3C"/>
          <w:sz w:val="18"/>
        </w:rPr>
        <w:t xml:space="preserve">Kunci: </w:t>
      </w:r>
      <w:r>
        <w:rPr>
          <w:b w:val="0"/>
          <w:i w:val="0"/>
          <w:sz w:val="18"/>
        </w:rPr>
        <w:t>A. هٰذَا مَطْبَخٌ</w:t>
      </w:r>
      <w:r>
        <w:rPr>
          <w:b/>
          <w:i w:val="0"/>
          <w:color w:val="555555"/>
          <w:sz w:val="18"/>
        </w:rPr>
        <w:t xml:space="preserve">   Pembahasan: </w:t>
      </w:r>
      <w:r>
        <w:rPr>
          <w:b w:val="0"/>
          <w:i w:val="0"/>
          <w:sz w:val="18"/>
        </w:rPr>
        <w:t>"Ini sebuah dapur" = هٰذَا مَطْبَخٌ.</w:t>
      </w:r>
    </w:p>
    <w:p>
      <w:pPr>
        <w:keepNext/>
        <w:spacing w:before="100"/>
      </w:pPr>
      <w:r>
        <w:rPr>
          <w:b/>
          <w:i w:val="0"/>
        </w:rPr>
        <w:t xml:space="preserve">8. </w:t>
      </w:r>
      <w:r>
        <w:rPr>
          <w:b/>
          <w:i w:val="0"/>
          <w:color w:val="1F3A5F"/>
          <w:sz w:val="17"/>
        </w:rPr>
        <w:t xml:space="preserve">[BAR-RM-0008] </w:t>
      </w:r>
      <w:r>
        <w:rPr>
          <w:b w:val="0"/>
          <w:i w:val="0"/>
        </w:rPr>
        <w:t>Bunyi "sariirun" ditulis dengan huruf Arab ....</w:t>
      </w:r>
      <w:r>
        <w:rPr>
          <w:b w:val="0"/>
          <w:i/>
          <w:color w:val="777777"/>
          <w:sz w:val="17"/>
        </w:rPr>
        <w:t xml:space="preserve">  (pilihan ganda; medium)</w:t>
      </w:r>
    </w:p>
    <w:p>
      <w:pPr>
        <w:spacing w:after="0"/>
        <w:ind w:left="454"/>
      </w:pPr>
      <w:r>
        <w:rPr>
          <w:b w:val="0"/>
          <w:i w:val="0"/>
        </w:rPr>
        <w:t>A. سَرِيْرٌ</w:t>
      </w:r>
    </w:p>
    <w:p>
      <w:pPr>
        <w:spacing w:after="0"/>
        <w:ind w:left="454"/>
      </w:pPr>
      <w:r>
        <w:rPr>
          <w:b w:val="0"/>
          <w:i w:val="0"/>
        </w:rPr>
        <w:t>B. بَيْتٌ</w:t>
      </w:r>
    </w:p>
    <w:p>
      <w:pPr>
        <w:spacing w:after="0"/>
        <w:ind w:left="454"/>
      </w:pPr>
      <w:r>
        <w:rPr>
          <w:b w:val="0"/>
          <w:i w:val="0"/>
        </w:rPr>
        <w:t>C. مَطْبَخٌ</w:t>
      </w:r>
    </w:p>
    <w:p>
      <w:pPr>
        <w:spacing w:after="0"/>
        <w:ind w:left="454"/>
      </w:pPr>
      <w:r>
        <w:rPr>
          <w:b w:val="0"/>
          <w:i w:val="0"/>
        </w:rPr>
        <w:t>D. غُرْفَةٌ</w:t>
      </w:r>
    </w:p>
    <w:p>
      <w:pPr>
        <w:ind w:left="454"/>
      </w:pPr>
      <w:r>
        <w:rPr>
          <w:b/>
          <w:i w:val="0"/>
          <w:color w:val="1B6E3C"/>
          <w:sz w:val="18"/>
        </w:rPr>
        <w:t xml:space="preserve">Kunci: </w:t>
      </w:r>
      <w:r>
        <w:rPr>
          <w:b w:val="0"/>
          <w:i w:val="0"/>
          <w:sz w:val="18"/>
        </w:rPr>
        <w:t>A. سَرِيْرٌ</w:t>
      </w:r>
      <w:r>
        <w:rPr>
          <w:b/>
          <w:i w:val="0"/>
          <w:color w:val="555555"/>
          <w:sz w:val="18"/>
        </w:rPr>
        <w:t xml:space="preserve">   Pembahasan: </w:t>
      </w:r>
      <w:r>
        <w:rPr>
          <w:b w:val="0"/>
          <w:i w:val="0"/>
          <w:sz w:val="18"/>
        </w:rPr>
        <w:t>sariirun ditulis سَرِيْرٌ.</w:t>
      </w:r>
    </w:p>
    <w:p>
      <w:pPr>
        <w:keepNext/>
        <w:spacing w:before="100"/>
      </w:pPr>
      <w:r>
        <w:rPr>
          <w:b/>
          <w:i w:val="0"/>
        </w:rPr>
        <w:t xml:space="preserve">9. </w:t>
      </w:r>
      <w:r>
        <w:rPr>
          <w:b/>
          <w:i w:val="0"/>
          <w:color w:val="1F3A5F"/>
          <w:sz w:val="17"/>
        </w:rPr>
        <w:t xml:space="preserve">[BAR-RM-0009] </w:t>
      </w:r>
      <w:r>
        <w:rPr>
          <w:b w:val="0"/>
          <w:i w:val="0"/>
        </w:rPr>
        <w:t>Bunyi "mathbakhun" ditulis dengan huruf Arab ....</w:t>
      </w:r>
      <w:r>
        <w:rPr>
          <w:b w:val="0"/>
          <w:i/>
          <w:color w:val="777777"/>
          <w:sz w:val="17"/>
        </w:rPr>
        <w:t xml:space="preserve">  (pilihan ganda; medium)</w:t>
      </w:r>
    </w:p>
    <w:p>
      <w:pPr>
        <w:spacing w:after="0"/>
        <w:ind w:left="454"/>
      </w:pPr>
      <w:r>
        <w:rPr>
          <w:b w:val="0"/>
          <w:i w:val="0"/>
        </w:rPr>
        <w:t>A. غُرْفَةٌ</w:t>
      </w:r>
    </w:p>
    <w:p>
      <w:pPr>
        <w:spacing w:after="0"/>
        <w:ind w:left="454"/>
      </w:pPr>
      <w:r>
        <w:rPr>
          <w:b w:val="0"/>
          <w:i w:val="0"/>
        </w:rPr>
        <w:t>B. مَطْبَخٌ</w:t>
      </w:r>
    </w:p>
    <w:p>
      <w:pPr>
        <w:spacing w:after="0"/>
        <w:ind w:left="454"/>
      </w:pPr>
      <w:r>
        <w:rPr>
          <w:b w:val="0"/>
          <w:i w:val="0"/>
        </w:rPr>
        <w:t>C. حَمَّامٌ</w:t>
      </w:r>
    </w:p>
    <w:p>
      <w:pPr>
        <w:spacing w:after="0"/>
        <w:ind w:left="454"/>
      </w:pPr>
      <w:r>
        <w:rPr>
          <w:b w:val="0"/>
          <w:i w:val="0"/>
        </w:rPr>
        <w:t>D. بَيْتٌ</w:t>
      </w:r>
    </w:p>
    <w:p>
      <w:pPr>
        <w:ind w:left="454"/>
      </w:pPr>
      <w:r>
        <w:rPr>
          <w:b/>
          <w:i w:val="0"/>
          <w:color w:val="1B6E3C"/>
          <w:sz w:val="18"/>
        </w:rPr>
        <w:t xml:space="preserve">Kunci: </w:t>
      </w:r>
      <w:r>
        <w:rPr>
          <w:b w:val="0"/>
          <w:i w:val="0"/>
          <w:sz w:val="18"/>
        </w:rPr>
        <w:t>B. مَطْبَخٌ</w:t>
      </w:r>
      <w:r>
        <w:rPr>
          <w:b/>
          <w:i w:val="0"/>
          <w:color w:val="555555"/>
          <w:sz w:val="18"/>
        </w:rPr>
        <w:t xml:space="preserve">   Pembahasan: </w:t>
      </w:r>
      <w:r>
        <w:rPr>
          <w:b w:val="0"/>
          <w:i w:val="0"/>
          <w:sz w:val="18"/>
        </w:rPr>
        <w:t>mathbakhun ditulis مَطْبَخٌ.</w:t>
      </w:r>
    </w:p>
    <w:p>
      <w:pPr>
        <w:keepNext/>
        <w:spacing w:before="100"/>
      </w:pPr>
      <w:r>
        <w:rPr>
          <w:b/>
          <w:i w:val="0"/>
        </w:rPr>
        <w:t xml:space="preserve">10. </w:t>
      </w:r>
      <w:r>
        <w:rPr>
          <w:b/>
          <w:i w:val="0"/>
          <w:color w:val="1F3A5F"/>
          <w:sz w:val="17"/>
        </w:rPr>
        <w:t xml:space="preserve">[BAR-RM-0010] </w:t>
      </w:r>
      <w:r>
        <w:rPr>
          <w:b w:val="0"/>
          <w:i w:val="0"/>
        </w:rPr>
        <w:t>Kata Arab untuk "kamar" adalah ....</w:t>
      </w:r>
      <w:r>
        <w:rPr>
          <w:b w:val="0"/>
          <w:i/>
          <w:color w:val="777777"/>
          <w:sz w:val="17"/>
        </w:rPr>
        <w:t xml:space="preserve">  (pilihan ganda; medium)</w:t>
      </w:r>
    </w:p>
    <w:p>
      <w:pPr>
        <w:spacing w:after="0"/>
        <w:ind w:left="454"/>
      </w:pPr>
      <w:r>
        <w:rPr>
          <w:b w:val="0"/>
          <w:i w:val="0"/>
        </w:rPr>
        <w:t>A. مَطْبَخٌ</w:t>
      </w:r>
    </w:p>
    <w:p>
      <w:pPr>
        <w:spacing w:after="0"/>
        <w:ind w:left="454"/>
      </w:pPr>
      <w:r>
        <w:rPr>
          <w:b w:val="0"/>
          <w:i w:val="0"/>
        </w:rPr>
        <w:t>B. غُرْفَةٌ</w:t>
      </w:r>
    </w:p>
    <w:p>
      <w:pPr>
        <w:spacing w:after="0"/>
        <w:ind w:left="454"/>
      </w:pPr>
      <w:r>
        <w:rPr>
          <w:b w:val="0"/>
          <w:i w:val="0"/>
        </w:rPr>
        <w:t>C. بَيْتٌ</w:t>
      </w:r>
    </w:p>
    <w:p>
      <w:pPr>
        <w:spacing w:after="0"/>
        <w:ind w:left="454"/>
      </w:pPr>
      <w:r>
        <w:rPr>
          <w:b w:val="0"/>
          <w:i w:val="0"/>
        </w:rPr>
        <w:t>D. حَمَّامٌ</w:t>
      </w:r>
    </w:p>
    <w:p>
      <w:pPr>
        <w:ind w:left="454"/>
      </w:pPr>
      <w:r>
        <w:rPr>
          <w:b/>
          <w:i w:val="0"/>
          <w:color w:val="1B6E3C"/>
          <w:sz w:val="18"/>
        </w:rPr>
        <w:t xml:space="preserve">Kunci: </w:t>
      </w:r>
      <w:r>
        <w:rPr>
          <w:b w:val="0"/>
          <w:i w:val="0"/>
          <w:sz w:val="18"/>
        </w:rPr>
        <w:t>B. غُرْفَةٌ</w:t>
      </w:r>
      <w:r>
        <w:rPr>
          <w:b/>
          <w:i w:val="0"/>
          <w:color w:val="555555"/>
          <w:sz w:val="18"/>
        </w:rPr>
        <w:t xml:space="preserve">   Pembahasan: </w:t>
      </w:r>
      <w:r>
        <w:rPr>
          <w:b w:val="0"/>
          <w:i w:val="0"/>
          <w:sz w:val="18"/>
        </w:rPr>
        <w:t>"kamar" dalam bahasa Arab adalah غُرْفَةٌ (ghurfatun).</w:t>
      </w:r>
    </w:p>
    <w:p>
      <w:pPr>
        <w:keepNext/>
        <w:spacing w:before="100"/>
      </w:pPr>
      <w:r>
        <w:rPr>
          <w:b/>
          <w:i w:val="0"/>
        </w:rPr>
        <w:t xml:space="preserve">11. </w:t>
      </w:r>
      <w:r>
        <w:rPr>
          <w:b/>
          <w:i w:val="0"/>
          <w:color w:val="1F3A5F"/>
          <w:sz w:val="17"/>
        </w:rPr>
        <w:t xml:space="preserve">[BAR-RM-0011] </w:t>
      </w:r>
      <w:r>
        <w:rPr>
          <w:b w:val="0"/>
          <w:i w:val="0"/>
        </w:rPr>
        <w:t>Kata Arab untuk "rumah" adalah ....</w:t>
      </w:r>
      <w:r>
        <w:rPr>
          <w:b w:val="0"/>
          <w:i/>
          <w:color w:val="777777"/>
          <w:sz w:val="17"/>
        </w:rPr>
        <w:t xml:space="preserve">  (pilihan ganda; medium)</w:t>
      </w:r>
    </w:p>
    <w:p>
      <w:pPr>
        <w:spacing w:after="0"/>
        <w:ind w:left="454"/>
      </w:pPr>
      <w:r>
        <w:rPr>
          <w:b w:val="0"/>
          <w:i w:val="0"/>
        </w:rPr>
        <w:t>A. حَمَّامٌ</w:t>
      </w:r>
    </w:p>
    <w:p>
      <w:pPr>
        <w:spacing w:after="0"/>
        <w:ind w:left="454"/>
      </w:pPr>
      <w:r>
        <w:rPr>
          <w:b w:val="0"/>
          <w:i w:val="0"/>
        </w:rPr>
        <w:t>B. بَيْتٌ</w:t>
      </w:r>
    </w:p>
    <w:p>
      <w:pPr>
        <w:spacing w:after="0"/>
        <w:ind w:left="454"/>
      </w:pPr>
      <w:r>
        <w:rPr>
          <w:b w:val="0"/>
          <w:i w:val="0"/>
        </w:rPr>
        <w:t>C. غُرْفَةٌ</w:t>
      </w:r>
    </w:p>
    <w:p>
      <w:pPr>
        <w:spacing w:after="0"/>
        <w:ind w:left="454"/>
      </w:pPr>
      <w:r>
        <w:rPr>
          <w:b w:val="0"/>
          <w:i w:val="0"/>
        </w:rPr>
        <w:t>D. مَطْبَخٌ</w:t>
      </w:r>
    </w:p>
    <w:p>
      <w:pPr>
        <w:ind w:left="454"/>
      </w:pPr>
      <w:r>
        <w:rPr>
          <w:b/>
          <w:i w:val="0"/>
          <w:color w:val="1B6E3C"/>
          <w:sz w:val="18"/>
        </w:rPr>
        <w:t xml:space="preserve">Kunci: </w:t>
      </w:r>
      <w:r>
        <w:rPr>
          <w:b w:val="0"/>
          <w:i w:val="0"/>
          <w:sz w:val="18"/>
        </w:rPr>
        <w:t>B. بَيْتٌ</w:t>
      </w:r>
      <w:r>
        <w:rPr>
          <w:b/>
          <w:i w:val="0"/>
          <w:color w:val="555555"/>
          <w:sz w:val="18"/>
        </w:rPr>
        <w:t xml:space="preserve">   Pembahasan: </w:t>
      </w:r>
      <w:r>
        <w:rPr>
          <w:b w:val="0"/>
          <w:i w:val="0"/>
          <w:sz w:val="18"/>
        </w:rPr>
        <w:t>"rumah" dalam bahasa Arab adalah بَيْتٌ (baitun).</w:t>
      </w:r>
    </w:p>
    <w:p>
      <w:pPr>
        <w:keepNext/>
        <w:spacing w:before="100"/>
      </w:pPr>
      <w:r>
        <w:rPr>
          <w:b/>
          <w:i w:val="0"/>
        </w:rPr>
        <w:t xml:space="preserve">12. </w:t>
      </w:r>
      <w:r>
        <w:rPr>
          <w:b/>
          <w:i w:val="0"/>
          <w:color w:val="1F3A5F"/>
          <w:sz w:val="17"/>
        </w:rPr>
        <w:t xml:space="preserve">[BAR-RM-0012] </w:t>
      </w:r>
      <w:r>
        <w:rPr>
          <w:b w:val="0"/>
          <w:i w:val="0"/>
        </w:rPr>
        <w:t>Kata مِفْتَاحٌ dibaca ....</w:t>
      </w:r>
      <w:r>
        <w:rPr>
          <w:b w:val="0"/>
          <w:i/>
          <w:color w:val="777777"/>
          <w:sz w:val="17"/>
        </w:rPr>
        <w:t xml:space="preserve">  (pilihan ganda; easy)</w:t>
      </w:r>
    </w:p>
    <w:p>
      <w:pPr>
        <w:spacing w:after="0"/>
        <w:ind w:left="454"/>
      </w:pPr>
      <w:r>
        <w:rPr>
          <w:b w:val="0"/>
          <w:i w:val="0"/>
        </w:rPr>
        <w:t>A. miftahun</w:t>
      </w:r>
    </w:p>
    <w:p>
      <w:pPr>
        <w:spacing w:after="0"/>
        <w:ind w:left="454"/>
      </w:pPr>
      <w:r>
        <w:rPr>
          <w:b w:val="0"/>
          <w:i w:val="0"/>
        </w:rPr>
        <w:t>B. ghurfatun</w:t>
      </w:r>
    </w:p>
    <w:p>
      <w:pPr>
        <w:spacing w:after="0"/>
        <w:ind w:left="454"/>
      </w:pPr>
      <w:r>
        <w:rPr>
          <w:b w:val="0"/>
          <w:i w:val="0"/>
        </w:rPr>
        <w:t>C. mathbakhun</w:t>
      </w:r>
    </w:p>
    <w:p>
      <w:pPr>
        <w:spacing w:after="0"/>
        <w:ind w:left="454"/>
      </w:pPr>
      <w:r>
        <w:rPr>
          <w:b w:val="0"/>
          <w:i w:val="0"/>
        </w:rPr>
        <w:t>D. baitun</w:t>
      </w:r>
    </w:p>
    <w:p>
      <w:pPr>
        <w:ind w:left="454"/>
      </w:pPr>
      <w:r>
        <w:rPr>
          <w:b/>
          <w:i w:val="0"/>
          <w:color w:val="1B6E3C"/>
          <w:sz w:val="18"/>
        </w:rPr>
        <w:t xml:space="preserve">Kunci: </w:t>
      </w:r>
      <w:r>
        <w:rPr>
          <w:b w:val="0"/>
          <w:i w:val="0"/>
          <w:sz w:val="18"/>
        </w:rPr>
        <w:t>A. miftahun</w:t>
      </w:r>
      <w:r>
        <w:rPr>
          <w:b/>
          <w:i w:val="0"/>
          <w:color w:val="555555"/>
          <w:sz w:val="18"/>
        </w:rPr>
        <w:t xml:space="preserve">   Pembahasan: </w:t>
      </w:r>
      <w:r>
        <w:rPr>
          <w:b w:val="0"/>
          <w:i w:val="0"/>
          <w:sz w:val="18"/>
        </w:rPr>
        <w:t>مِفْتَاحٌ dibaca miftahun.</w:t>
      </w:r>
    </w:p>
    <w:p>
      <w:pPr>
        <w:keepNext/>
        <w:spacing w:before="100"/>
      </w:pPr>
      <w:r>
        <w:rPr>
          <w:b/>
          <w:i w:val="0"/>
        </w:rPr>
        <w:t xml:space="preserve">13. </w:t>
      </w:r>
      <w:r>
        <w:rPr>
          <w:b/>
          <w:i w:val="0"/>
          <w:color w:val="1F3A5F"/>
          <w:sz w:val="17"/>
        </w:rPr>
        <w:t xml:space="preserve">[BAR-RM-0013] </w:t>
      </w:r>
      <w:r>
        <w:rPr>
          <w:b w:val="0"/>
          <w:i w:val="0"/>
        </w:rPr>
        <w:t>Bunyi "mishbahun" ditulis dengan huruf Arab ....</w:t>
      </w:r>
      <w:r>
        <w:rPr>
          <w:b w:val="0"/>
          <w:i/>
          <w:color w:val="777777"/>
          <w:sz w:val="17"/>
        </w:rPr>
        <w:t xml:space="preserve">  (pilihan ganda; medium)</w:t>
      </w:r>
    </w:p>
    <w:p>
      <w:pPr>
        <w:spacing w:after="0"/>
        <w:ind w:left="454"/>
      </w:pPr>
      <w:r>
        <w:rPr>
          <w:b w:val="0"/>
          <w:i w:val="0"/>
        </w:rPr>
        <w:t>A. مِصْبَاحٌ</w:t>
      </w:r>
    </w:p>
    <w:p>
      <w:pPr>
        <w:spacing w:after="0"/>
        <w:ind w:left="454"/>
      </w:pPr>
      <w:r>
        <w:rPr>
          <w:b w:val="0"/>
          <w:i w:val="0"/>
        </w:rPr>
        <w:t>B. بَيْتٌ</w:t>
      </w:r>
    </w:p>
    <w:p>
      <w:pPr>
        <w:spacing w:after="0"/>
        <w:ind w:left="454"/>
      </w:pPr>
      <w:r>
        <w:rPr>
          <w:b w:val="0"/>
          <w:i w:val="0"/>
        </w:rPr>
        <w:t>C. غُرْفَةٌ</w:t>
      </w:r>
    </w:p>
    <w:p>
      <w:pPr>
        <w:spacing w:after="0"/>
        <w:ind w:left="454"/>
      </w:pPr>
      <w:r>
        <w:rPr>
          <w:b w:val="0"/>
          <w:i w:val="0"/>
        </w:rPr>
        <w:t>D. مَطْبَخٌ</w:t>
      </w:r>
    </w:p>
    <w:p>
      <w:pPr>
        <w:ind w:left="454"/>
      </w:pPr>
      <w:r>
        <w:rPr>
          <w:b/>
          <w:i w:val="0"/>
          <w:color w:val="1B6E3C"/>
          <w:sz w:val="18"/>
        </w:rPr>
        <w:t xml:space="preserve">Kunci: </w:t>
      </w:r>
      <w:r>
        <w:rPr>
          <w:b w:val="0"/>
          <w:i w:val="0"/>
          <w:sz w:val="18"/>
        </w:rPr>
        <w:t>A. مِصْبَاحٌ</w:t>
      </w:r>
      <w:r>
        <w:rPr>
          <w:b/>
          <w:i w:val="0"/>
          <w:color w:val="555555"/>
          <w:sz w:val="18"/>
        </w:rPr>
        <w:t xml:space="preserve">   Pembahasan: </w:t>
      </w:r>
      <w:r>
        <w:rPr>
          <w:b w:val="0"/>
          <w:i w:val="0"/>
          <w:sz w:val="18"/>
        </w:rPr>
        <w:t>mishbahun ditulis مِصْبَاحٌ.</w:t>
      </w:r>
    </w:p>
    <w:p>
      <w:pPr>
        <w:keepNext/>
        <w:spacing w:before="100"/>
      </w:pPr>
      <w:r>
        <w:rPr>
          <w:b/>
          <w:i w:val="0"/>
        </w:rPr>
        <w:t xml:space="preserve">14. </w:t>
      </w:r>
      <w:r>
        <w:rPr>
          <w:b/>
          <w:i w:val="0"/>
          <w:color w:val="1F3A5F"/>
          <w:sz w:val="17"/>
        </w:rPr>
        <w:t xml:space="preserve">[BAR-RM-0014] </w:t>
      </w:r>
      <w:r>
        <w:rPr>
          <w:b w:val="0"/>
          <w:i w:val="0"/>
        </w:rPr>
        <w:t>Kalimat Arab untuk "Itu sebuah taman" adalah ....</w:t>
      </w:r>
      <w:r>
        <w:rPr>
          <w:b w:val="0"/>
          <w:i/>
          <w:color w:val="777777"/>
          <w:sz w:val="17"/>
        </w:rPr>
        <w:t xml:space="preserve">  (pilihan ganda; medium)</w:t>
      </w:r>
    </w:p>
    <w:p>
      <w:pPr>
        <w:spacing w:after="0"/>
        <w:ind w:left="454"/>
      </w:pPr>
      <w:r>
        <w:rPr>
          <w:b w:val="0"/>
          <w:i w:val="0"/>
        </w:rPr>
        <w:t>A. هٰذَا بَيْتٌ</w:t>
      </w:r>
    </w:p>
    <w:p>
      <w:pPr>
        <w:spacing w:after="0"/>
        <w:ind w:left="454"/>
      </w:pPr>
      <w:r>
        <w:rPr>
          <w:b w:val="0"/>
          <w:i w:val="0"/>
        </w:rPr>
        <w:t>B. تِلْكَ حَدِيْقَةٌ</w:t>
      </w:r>
    </w:p>
    <w:p>
      <w:pPr>
        <w:spacing w:after="0"/>
        <w:ind w:left="454"/>
      </w:pPr>
      <w:r>
        <w:rPr>
          <w:b w:val="0"/>
          <w:i w:val="0"/>
        </w:rPr>
        <w:t>C. مَا هٰذَا؟</w:t>
      </w:r>
    </w:p>
    <w:p>
      <w:pPr>
        <w:spacing w:after="0"/>
        <w:ind w:left="454"/>
      </w:pPr>
      <w:r>
        <w:rPr>
          <w:b w:val="0"/>
          <w:i w:val="0"/>
        </w:rPr>
        <w:t>D. هٰذِهِ غُرْفَةٌ</w:t>
      </w:r>
    </w:p>
    <w:p>
      <w:pPr>
        <w:ind w:left="454"/>
      </w:pPr>
      <w:r>
        <w:rPr>
          <w:b/>
          <w:i w:val="0"/>
          <w:color w:val="1B6E3C"/>
          <w:sz w:val="18"/>
        </w:rPr>
        <w:t xml:space="preserve">Kunci: </w:t>
      </w:r>
      <w:r>
        <w:rPr>
          <w:b w:val="0"/>
          <w:i w:val="0"/>
          <w:sz w:val="18"/>
        </w:rPr>
        <w:t>B. تِلْكَ حَدِيْقَةٌ</w:t>
      </w:r>
      <w:r>
        <w:rPr>
          <w:b/>
          <w:i w:val="0"/>
          <w:color w:val="555555"/>
          <w:sz w:val="18"/>
        </w:rPr>
        <w:t xml:space="preserve">   Pembahasan: </w:t>
      </w:r>
      <w:r>
        <w:rPr>
          <w:b w:val="0"/>
          <w:i w:val="0"/>
          <w:sz w:val="18"/>
        </w:rPr>
        <w:t>"Itu sebuah taman" = تِلْكَ حَدِيْقَةٌ.</w:t>
      </w:r>
    </w:p>
    <w:p>
      <w:pPr>
        <w:keepNext/>
        <w:spacing w:before="100"/>
      </w:pPr>
      <w:r>
        <w:rPr>
          <w:b/>
          <w:i w:val="0"/>
        </w:rPr>
        <w:t xml:space="preserve">15. </w:t>
      </w:r>
      <w:r>
        <w:rPr>
          <w:b/>
          <w:i w:val="0"/>
          <w:color w:val="1F3A5F"/>
          <w:sz w:val="17"/>
        </w:rPr>
        <w:t xml:space="preserve">[BAR-RM-0015] </w:t>
      </w:r>
      <w:r>
        <w:rPr>
          <w:b w:val="0"/>
          <w:i w:val="0"/>
        </w:rPr>
        <w:t>Kata ثَلَّاجَةٌ dibaca ....</w:t>
      </w:r>
      <w:r>
        <w:rPr>
          <w:b w:val="0"/>
          <w:i/>
          <w:color w:val="777777"/>
          <w:sz w:val="17"/>
        </w:rPr>
        <w:t xml:space="preserve">  (pilihan ganda; easy)</w:t>
      </w:r>
    </w:p>
    <w:p>
      <w:pPr>
        <w:spacing w:after="0"/>
        <w:ind w:left="454"/>
      </w:pPr>
      <w:r>
        <w:rPr>
          <w:b w:val="0"/>
          <w:i w:val="0"/>
        </w:rPr>
        <w:t>A. ghurfatun</w:t>
      </w:r>
    </w:p>
    <w:p>
      <w:pPr>
        <w:spacing w:after="0"/>
        <w:ind w:left="454"/>
      </w:pPr>
      <w:r>
        <w:rPr>
          <w:b w:val="0"/>
          <w:i w:val="0"/>
        </w:rPr>
        <w:t>B. mathbakhun</w:t>
      </w:r>
    </w:p>
    <w:p>
      <w:pPr>
        <w:spacing w:after="0"/>
        <w:ind w:left="454"/>
      </w:pPr>
      <w:r>
        <w:rPr>
          <w:b w:val="0"/>
          <w:i w:val="0"/>
        </w:rPr>
        <w:t>C. baitun</w:t>
      </w:r>
    </w:p>
    <w:p>
      <w:pPr>
        <w:spacing w:after="0"/>
        <w:ind w:left="454"/>
      </w:pPr>
      <w:r>
        <w:rPr>
          <w:b w:val="0"/>
          <w:i w:val="0"/>
        </w:rPr>
        <w:t>D. tsallajatun</w:t>
      </w:r>
    </w:p>
    <w:p>
      <w:pPr>
        <w:ind w:left="454"/>
      </w:pPr>
      <w:r>
        <w:rPr>
          <w:b/>
          <w:i w:val="0"/>
          <w:color w:val="1B6E3C"/>
          <w:sz w:val="18"/>
        </w:rPr>
        <w:t xml:space="preserve">Kunci: </w:t>
      </w:r>
      <w:r>
        <w:rPr>
          <w:b w:val="0"/>
          <w:i w:val="0"/>
          <w:sz w:val="18"/>
        </w:rPr>
        <w:t>D. tsallajatun</w:t>
      </w:r>
      <w:r>
        <w:rPr>
          <w:b/>
          <w:i w:val="0"/>
          <w:color w:val="555555"/>
          <w:sz w:val="18"/>
        </w:rPr>
        <w:t xml:space="preserve">   Pembahasan: </w:t>
      </w:r>
      <w:r>
        <w:rPr>
          <w:b w:val="0"/>
          <w:i w:val="0"/>
          <w:sz w:val="18"/>
        </w:rPr>
        <w:t>ثَلَّاجَةٌ dibaca tsallajatun.</w:t>
      </w:r>
    </w:p>
    <w:p>
      <w:pPr>
        <w:keepNext/>
        <w:spacing w:before="100"/>
      </w:pPr>
      <w:r>
        <w:rPr>
          <w:b/>
          <w:i w:val="0"/>
        </w:rPr>
        <w:t xml:space="preserve">16. </w:t>
      </w:r>
      <w:r>
        <w:rPr>
          <w:b/>
          <w:i w:val="0"/>
          <w:color w:val="1F3A5F"/>
          <w:sz w:val="17"/>
        </w:rPr>
        <w:t xml:space="preserve">[BAR-RM-0016] </w:t>
      </w:r>
      <w:r>
        <w:rPr>
          <w:b w:val="0"/>
          <w:i w:val="0"/>
        </w:rPr>
        <w:t>Bunyi "baitun" ditulis dengan huruf Arab ....</w:t>
      </w:r>
      <w:r>
        <w:rPr>
          <w:b w:val="0"/>
          <w:i/>
          <w:color w:val="777777"/>
          <w:sz w:val="17"/>
        </w:rPr>
        <w:t xml:space="preserve">  (pilihan ganda; medium)</w:t>
      </w:r>
    </w:p>
    <w:p>
      <w:pPr>
        <w:spacing w:after="0"/>
        <w:ind w:left="454"/>
      </w:pPr>
      <w:r>
        <w:rPr>
          <w:b w:val="0"/>
          <w:i w:val="0"/>
        </w:rPr>
        <w:t>A. مَطْبَخٌ</w:t>
      </w:r>
    </w:p>
    <w:p>
      <w:pPr>
        <w:spacing w:after="0"/>
        <w:ind w:left="454"/>
      </w:pPr>
      <w:r>
        <w:rPr>
          <w:b w:val="0"/>
          <w:i w:val="0"/>
        </w:rPr>
        <w:t>B. غُرْفَةٌ</w:t>
      </w:r>
    </w:p>
    <w:p>
      <w:pPr>
        <w:spacing w:after="0"/>
        <w:ind w:left="454"/>
      </w:pPr>
      <w:r>
        <w:rPr>
          <w:b w:val="0"/>
          <w:i w:val="0"/>
        </w:rPr>
        <w:t>C. حَمَّامٌ</w:t>
      </w:r>
    </w:p>
    <w:p>
      <w:pPr>
        <w:spacing w:after="0"/>
        <w:ind w:left="454"/>
      </w:pPr>
      <w:r>
        <w:rPr>
          <w:b w:val="0"/>
          <w:i w:val="0"/>
        </w:rPr>
        <w:t>D. بَيْتٌ</w:t>
      </w:r>
    </w:p>
    <w:p>
      <w:pPr>
        <w:ind w:left="454"/>
      </w:pPr>
      <w:r>
        <w:rPr>
          <w:b/>
          <w:i w:val="0"/>
          <w:color w:val="1B6E3C"/>
          <w:sz w:val="18"/>
        </w:rPr>
        <w:t xml:space="preserve">Kunci: </w:t>
      </w:r>
      <w:r>
        <w:rPr>
          <w:b w:val="0"/>
          <w:i w:val="0"/>
          <w:sz w:val="18"/>
        </w:rPr>
        <w:t>D. بَيْتٌ</w:t>
      </w:r>
      <w:r>
        <w:rPr>
          <w:b/>
          <w:i w:val="0"/>
          <w:color w:val="555555"/>
          <w:sz w:val="18"/>
        </w:rPr>
        <w:t xml:space="preserve">   Pembahasan: </w:t>
      </w:r>
      <w:r>
        <w:rPr>
          <w:b w:val="0"/>
          <w:i w:val="0"/>
          <w:sz w:val="18"/>
        </w:rPr>
        <w:t>baitun ditulis بَيْتٌ.</w:t>
      </w:r>
    </w:p>
    <w:p>
      <w:pPr>
        <w:keepNext/>
        <w:spacing w:before="100"/>
      </w:pPr>
      <w:r>
        <w:rPr>
          <w:b/>
          <w:i w:val="0"/>
        </w:rPr>
        <w:t xml:space="preserve">17. </w:t>
      </w:r>
      <w:r>
        <w:rPr>
          <w:b/>
          <w:i w:val="0"/>
          <w:color w:val="1F3A5F"/>
          <w:sz w:val="17"/>
        </w:rPr>
        <w:t xml:space="preserve">[BAR-RM-0017] </w:t>
      </w:r>
      <w:r>
        <w:rPr>
          <w:b w:val="0"/>
          <w:i w:val="0"/>
        </w:rPr>
        <w:t>Kata مِكْنَسَةٌ berarti ....</w:t>
      </w:r>
      <w:r>
        <w:rPr>
          <w:b w:val="0"/>
          <w:i/>
          <w:color w:val="777777"/>
          <w:sz w:val="17"/>
        </w:rPr>
        <w:t xml:space="preserve">  (pilihan ganda; easy)</w:t>
      </w:r>
    </w:p>
    <w:p>
      <w:pPr>
        <w:spacing w:after="0"/>
        <w:ind w:left="454"/>
      </w:pPr>
      <w:r>
        <w:rPr>
          <w:b w:val="0"/>
          <w:i w:val="0"/>
        </w:rPr>
        <w:t>A. dapur</w:t>
      </w:r>
    </w:p>
    <w:p>
      <w:pPr>
        <w:spacing w:after="0"/>
        <w:ind w:left="454"/>
      </w:pPr>
      <w:r>
        <w:rPr>
          <w:b w:val="0"/>
          <w:i w:val="0"/>
        </w:rPr>
        <w:t>B. kamar</w:t>
      </w:r>
    </w:p>
    <w:p>
      <w:pPr>
        <w:spacing w:after="0"/>
        <w:ind w:left="454"/>
      </w:pPr>
      <w:r>
        <w:rPr>
          <w:b w:val="0"/>
          <w:i w:val="0"/>
        </w:rPr>
        <w:t>C. sapu</w:t>
      </w:r>
    </w:p>
    <w:p>
      <w:pPr>
        <w:spacing w:after="0"/>
        <w:ind w:left="454"/>
      </w:pPr>
      <w:r>
        <w:rPr>
          <w:b w:val="0"/>
          <w:i w:val="0"/>
        </w:rPr>
        <w:t>D. rumah</w:t>
      </w:r>
    </w:p>
    <w:p>
      <w:pPr>
        <w:ind w:left="454"/>
      </w:pPr>
      <w:r>
        <w:rPr>
          <w:b/>
          <w:i w:val="0"/>
          <w:color w:val="1B6E3C"/>
          <w:sz w:val="18"/>
        </w:rPr>
        <w:t xml:space="preserve">Kunci: </w:t>
      </w:r>
      <w:r>
        <w:rPr>
          <w:b w:val="0"/>
          <w:i w:val="0"/>
          <w:sz w:val="18"/>
        </w:rPr>
        <w:t>C. sapu</w:t>
      </w:r>
      <w:r>
        <w:rPr>
          <w:b/>
          <w:i w:val="0"/>
          <w:color w:val="555555"/>
          <w:sz w:val="18"/>
        </w:rPr>
        <w:t xml:space="preserve">   Pembahasan: </w:t>
      </w:r>
      <w:r>
        <w:rPr>
          <w:b w:val="0"/>
          <w:i w:val="0"/>
          <w:sz w:val="18"/>
        </w:rPr>
        <w:t>مِكْنَسَةٌ (miknasatun) berarti sapu.</w:t>
      </w:r>
    </w:p>
    <w:p>
      <w:pPr>
        <w:keepNext/>
        <w:spacing w:before="100"/>
      </w:pPr>
      <w:r>
        <w:rPr>
          <w:b/>
          <w:i w:val="0"/>
        </w:rPr>
        <w:t xml:space="preserve">18. </w:t>
      </w:r>
      <w:r>
        <w:rPr>
          <w:b/>
          <w:i w:val="0"/>
          <w:color w:val="1F3A5F"/>
          <w:sz w:val="17"/>
        </w:rPr>
        <w:t xml:space="preserve">[BAR-RM-0018] </w:t>
      </w:r>
      <w:r>
        <w:rPr>
          <w:b w:val="0"/>
          <w:i w:val="0"/>
        </w:rPr>
        <w:t>Kata Arab untuk "sapu" adalah ....</w:t>
      </w:r>
      <w:r>
        <w:rPr>
          <w:b w:val="0"/>
          <w:i/>
          <w:color w:val="777777"/>
          <w:sz w:val="17"/>
        </w:rPr>
        <w:t xml:space="preserve">  (pilihan ganda; medium)</w:t>
      </w:r>
    </w:p>
    <w:p>
      <w:pPr>
        <w:spacing w:after="0"/>
        <w:ind w:left="454"/>
      </w:pPr>
      <w:r>
        <w:rPr>
          <w:b w:val="0"/>
          <w:i w:val="0"/>
        </w:rPr>
        <w:t>A. مِكْنَسَةٌ</w:t>
      </w:r>
    </w:p>
    <w:p>
      <w:pPr>
        <w:spacing w:after="0"/>
        <w:ind w:left="454"/>
      </w:pPr>
      <w:r>
        <w:rPr>
          <w:b w:val="0"/>
          <w:i w:val="0"/>
        </w:rPr>
        <w:t>B. غُرْفَةٌ</w:t>
      </w:r>
    </w:p>
    <w:p>
      <w:pPr>
        <w:spacing w:after="0"/>
        <w:ind w:left="454"/>
      </w:pPr>
      <w:r>
        <w:rPr>
          <w:b w:val="0"/>
          <w:i w:val="0"/>
        </w:rPr>
        <w:t>C. مَطْبَخٌ</w:t>
      </w:r>
    </w:p>
    <w:p>
      <w:pPr>
        <w:spacing w:after="0"/>
        <w:ind w:left="454"/>
      </w:pPr>
      <w:r>
        <w:rPr>
          <w:b w:val="0"/>
          <w:i w:val="0"/>
        </w:rPr>
        <w:t>D. بَيْتٌ</w:t>
      </w:r>
    </w:p>
    <w:p>
      <w:pPr>
        <w:ind w:left="454"/>
      </w:pPr>
      <w:r>
        <w:rPr>
          <w:b/>
          <w:i w:val="0"/>
          <w:color w:val="1B6E3C"/>
          <w:sz w:val="18"/>
        </w:rPr>
        <w:t xml:space="preserve">Kunci: </w:t>
      </w:r>
      <w:r>
        <w:rPr>
          <w:b w:val="0"/>
          <w:i w:val="0"/>
          <w:sz w:val="18"/>
        </w:rPr>
        <w:t>A. مِكْنَسَةٌ</w:t>
      </w:r>
      <w:r>
        <w:rPr>
          <w:b/>
          <w:i w:val="0"/>
          <w:color w:val="555555"/>
          <w:sz w:val="18"/>
        </w:rPr>
        <w:t xml:space="preserve">   Pembahasan: </w:t>
      </w:r>
      <w:r>
        <w:rPr>
          <w:b w:val="0"/>
          <w:i w:val="0"/>
          <w:sz w:val="18"/>
        </w:rPr>
        <w:t>"sapu" dalam bahasa Arab adalah مِكْنَسَةٌ (miknasatun).</w:t>
      </w:r>
    </w:p>
    <w:p>
      <w:pPr>
        <w:keepNext/>
        <w:spacing w:before="100"/>
      </w:pPr>
      <w:r>
        <w:rPr>
          <w:b/>
          <w:i w:val="0"/>
        </w:rPr>
        <w:t xml:space="preserve">19. </w:t>
      </w:r>
      <w:r>
        <w:rPr>
          <w:b/>
          <w:i w:val="0"/>
          <w:color w:val="1F3A5F"/>
          <w:sz w:val="17"/>
        </w:rPr>
        <w:t xml:space="preserve">[BAR-RM-0019] </w:t>
      </w:r>
      <w:r>
        <w:rPr>
          <w:b w:val="0"/>
          <w:i w:val="0"/>
        </w:rPr>
        <w:t>Kata غُرْفَةٌ berarti ....</w:t>
      </w:r>
      <w:r>
        <w:rPr>
          <w:b w:val="0"/>
          <w:i/>
          <w:color w:val="777777"/>
          <w:sz w:val="17"/>
        </w:rPr>
        <w:t xml:space="preserve">  (pilihan ganda; easy)</w:t>
      </w:r>
    </w:p>
    <w:p>
      <w:pPr>
        <w:spacing w:after="0"/>
        <w:ind w:left="454"/>
      </w:pPr>
      <w:r>
        <w:rPr>
          <w:b w:val="0"/>
          <w:i w:val="0"/>
        </w:rPr>
        <w:t>A. kamar mandi</w:t>
      </w:r>
    </w:p>
    <w:p>
      <w:pPr>
        <w:spacing w:after="0"/>
        <w:ind w:left="454"/>
      </w:pPr>
      <w:r>
        <w:rPr>
          <w:b w:val="0"/>
          <w:i w:val="0"/>
        </w:rPr>
        <w:t>B. kamar</w:t>
      </w:r>
    </w:p>
    <w:p>
      <w:pPr>
        <w:spacing w:after="0"/>
        <w:ind w:left="454"/>
      </w:pPr>
      <w:r>
        <w:rPr>
          <w:b w:val="0"/>
          <w:i w:val="0"/>
        </w:rPr>
        <w:t>C. dapur</w:t>
      </w:r>
    </w:p>
    <w:p>
      <w:pPr>
        <w:spacing w:after="0"/>
        <w:ind w:left="454"/>
      </w:pPr>
      <w:r>
        <w:rPr>
          <w:b w:val="0"/>
          <w:i w:val="0"/>
        </w:rPr>
        <w:t>D. rumah</w:t>
      </w:r>
    </w:p>
    <w:p>
      <w:pPr>
        <w:ind w:left="454"/>
      </w:pPr>
      <w:r>
        <w:rPr>
          <w:b/>
          <w:i w:val="0"/>
          <w:color w:val="1B6E3C"/>
          <w:sz w:val="18"/>
        </w:rPr>
        <w:t xml:space="preserve">Kunci: </w:t>
      </w:r>
      <w:r>
        <w:rPr>
          <w:b w:val="0"/>
          <w:i w:val="0"/>
          <w:sz w:val="18"/>
        </w:rPr>
        <w:t>B. kamar</w:t>
      </w:r>
      <w:r>
        <w:rPr>
          <w:b/>
          <w:i w:val="0"/>
          <w:color w:val="555555"/>
          <w:sz w:val="18"/>
        </w:rPr>
        <w:t xml:space="preserve">   Pembahasan: </w:t>
      </w:r>
      <w:r>
        <w:rPr>
          <w:b w:val="0"/>
          <w:i w:val="0"/>
          <w:sz w:val="18"/>
        </w:rPr>
        <w:t>غُرْفَةٌ (ghurfatun) berarti kamar.</w:t>
      </w:r>
    </w:p>
    <w:p>
      <w:pPr>
        <w:keepNext/>
        <w:spacing w:before="100"/>
      </w:pPr>
      <w:r>
        <w:rPr>
          <w:b/>
          <w:i w:val="0"/>
        </w:rPr>
        <w:t xml:space="preserve">20. </w:t>
      </w:r>
      <w:r>
        <w:rPr>
          <w:b/>
          <w:i w:val="0"/>
          <w:color w:val="1F3A5F"/>
          <w:sz w:val="17"/>
        </w:rPr>
        <w:t xml:space="preserve">[BAR-RM-0020] </w:t>
      </w:r>
      <w:r>
        <w:rPr>
          <w:b w:val="0"/>
          <w:i w:val="0"/>
        </w:rPr>
        <w:t>Kata تِلْفَازٌ berarti ....</w:t>
      </w:r>
      <w:r>
        <w:rPr>
          <w:b w:val="0"/>
          <w:i/>
          <w:color w:val="777777"/>
          <w:sz w:val="17"/>
        </w:rPr>
        <w:t xml:space="preserve">  (pilihan ganda; easy)</w:t>
      </w:r>
    </w:p>
    <w:p>
      <w:pPr>
        <w:spacing w:after="0"/>
        <w:ind w:left="454"/>
      </w:pPr>
      <w:r>
        <w:rPr>
          <w:b w:val="0"/>
          <w:i w:val="0"/>
        </w:rPr>
        <w:t>A. kamar</w:t>
      </w:r>
    </w:p>
    <w:p>
      <w:pPr>
        <w:spacing w:after="0"/>
        <w:ind w:left="454"/>
      </w:pPr>
      <w:r>
        <w:rPr>
          <w:b w:val="0"/>
          <w:i w:val="0"/>
        </w:rPr>
        <w:t>B. rumah</w:t>
      </w:r>
    </w:p>
    <w:p>
      <w:pPr>
        <w:spacing w:after="0"/>
        <w:ind w:left="454"/>
      </w:pPr>
      <w:r>
        <w:rPr>
          <w:b w:val="0"/>
          <w:i w:val="0"/>
        </w:rPr>
        <w:t>C. dapur</w:t>
      </w:r>
    </w:p>
    <w:p>
      <w:pPr>
        <w:spacing w:after="0"/>
        <w:ind w:left="454"/>
      </w:pPr>
      <w:r>
        <w:rPr>
          <w:b w:val="0"/>
          <w:i w:val="0"/>
        </w:rPr>
        <w:t>D. televisi</w:t>
      </w:r>
    </w:p>
    <w:p>
      <w:pPr>
        <w:ind w:left="454"/>
      </w:pPr>
      <w:r>
        <w:rPr>
          <w:b/>
          <w:i w:val="0"/>
          <w:color w:val="1B6E3C"/>
          <w:sz w:val="18"/>
        </w:rPr>
        <w:t xml:space="preserve">Kunci: </w:t>
      </w:r>
      <w:r>
        <w:rPr>
          <w:b w:val="0"/>
          <w:i w:val="0"/>
          <w:sz w:val="18"/>
        </w:rPr>
        <w:t>D. televisi</w:t>
      </w:r>
      <w:r>
        <w:rPr>
          <w:b/>
          <w:i w:val="0"/>
          <w:color w:val="555555"/>
          <w:sz w:val="18"/>
        </w:rPr>
        <w:t xml:space="preserve">   Pembahasan: </w:t>
      </w:r>
      <w:r>
        <w:rPr>
          <w:b w:val="0"/>
          <w:i w:val="0"/>
          <w:sz w:val="18"/>
        </w:rPr>
        <w:t>تِلْفَازٌ (tilfazun) berarti televisi.</w:t>
      </w:r>
    </w:p>
    <w:p>
      <w:pPr>
        <w:keepNext/>
        <w:spacing w:before="100"/>
      </w:pPr>
      <w:r>
        <w:rPr>
          <w:b/>
          <w:i w:val="0"/>
        </w:rPr>
        <w:t xml:space="preserve">21. </w:t>
      </w:r>
      <w:r>
        <w:rPr>
          <w:b/>
          <w:i w:val="0"/>
          <w:color w:val="1F3A5F"/>
          <w:sz w:val="17"/>
        </w:rPr>
        <w:t xml:space="preserve">[BAR-RM-0021] </w:t>
      </w:r>
      <w:r>
        <w:rPr>
          <w:b w:val="0"/>
          <w:i w:val="0"/>
        </w:rPr>
        <w:t>Bunyi "hammamun" ditulis dengan huruf Arab ....</w:t>
      </w:r>
      <w:r>
        <w:rPr>
          <w:b w:val="0"/>
          <w:i/>
          <w:color w:val="777777"/>
          <w:sz w:val="17"/>
        </w:rPr>
        <w:t xml:space="preserve">  (pilihan ganda; medium)</w:t>
      </w:r>
    </w:p>
    <w:p>
      <w:pPr>
        <w:spacing w:after="0"/>
        <w:ind w:left="454"/>
      </w:pPr>
      <w:r>
        <w:rPr>
          <w:b w:val="0"/>
          <w:i w:val="0"/>
        </w:rPr>
        <w:t>A. حَمَّامٌ</w:t>
      </w:r>
    </w:p>
    <w:p>
      <w:pPr>
        <w:spacing w:after="0"/>
        <w:ind w:left="454"/>
      </w:pPr>
      <w:r>
        <w:rPr>
          <w:b w:val="0"/>
          <w:i w:val="0"/>
        </w:rPr>
        <w:t>B. مَطْبَخٌ</w:t>
      </w:r>
    </w:p>
    <w:p>
      <w:pPr>
        <w:spacing w:after="0"/>
        <w:ind w:left="454"/>
      </w:pPr>
      <w:r>
        <w:rPr>
          <w:b w:val="0"/>
          <w:i w:val="0"/>
        </w:rPr>
        <w:t>C. غُرْفَةٌ</w:t>
      </w:r>
    </w:p>
    <w:p>
      <w:pPr>
        <w:spacing w:after="0"/>
        <w:ind w:left="454"/>
      </w:pPr>
      <w:r>
        <w:rPr>
          <w:b w:val="0"/>
          <w:i w:val="0"/>
        </w:rPr>
        <w:t>D. بَيْتٌ</w:t>
      </w:r>
    </w:p>
    <w:p>
      <w:pPr>
        <w:ind w:left="454"/>
      </w:pPr>
      <w:r>
        <w:rPr>
          <w:b/>
          <w:i w:val="0"/>
          <w:color w:val="1B6E3C"/>
          <w:sz w:val="18"/>
        </w:rPr>
        <w:t xml:space="preserve">Kunci: </w:t>
      </w:r>
      <w:r>
        <w:rPr>
          <w:b w:val="0"/>
          <w:i w:val="0"/>
          <w:sz w:val="18"/>
        </w:rPr>
        <w:t>A. حَمَّامٌ</w:t>
      </w:r>
      <w:r>
        <w:rPr>
          <w:b/>
          <w:i w:val="0"/>
          <w:color w:val="555555"/>
          <w:sz w:val="18"/>
        </w:rPr>
        <w:t xml:space="preserve">   Pembahasan: </w:t>
      </w:r>
      <w:r>
        <w:rPr>
          <w:b w:val="0"/>
          <w:i w:val="0"/>
          <w:sz w:val="18"/>
        </w:rPr>
        <w:t>hammamun ditulis حَمَّامٌ.</w:t>
      </w:r>
    </w:p>
    <w:p>
      <w:pPr>
        <w:keepNext/>
        <w:spacing w:before="100"/>
      </w:pPr>
      <w:r>
        <w:rPr>
          <w:b/>
          <w:i w:val="0"/>
        </w:rPr>
        <w:t xml:space="preserve">22. </w:t>
      </w:r>
      <w:r>
        <w:rPr>
          <w:b/>
          <w:i w:val="0"/>
          <w:color w:val="1F3A5F"/>
          <w:sz w:val="17"/>
        </w:rPr>
        <w:t xml:space="preserve">[BAR-RM-0022] </w:t>
      </w:r>
      <w:r>
        <w:rPr>
          <w:b w:val="0"/>
          <w:i w:val="0"/>
        </w:rPr>
        <w:t>Kalimat هٰذَا بَيْتٌ berarti ....</w:t>
      </w:r>
      <w:r>
        <w:rPr>
          <w:b w:val="0"/>
          <w:i/>
          <w:color w:val="777777"/>
          <w:sz w:val="17"/>
        </w:rPr>
        <w:t xml:space="preserve">  (pilihan ganda; easy)</w:t>
      </w:r>
    </w:p>
    <w:p>
      <w:pPr>
        <w:spacing w:after="0"/>
        <w:ind w:left="454"/>
      </w:pPr>
      <w:r>
        <w:rPr>
          <w:b w:val="0"/>
          <w:i w:val="0"/>
        </w:rPr>
        <w:t>A. Ini sebuah rumah</w:t>
      </w:r>
    </w:p>
    <w:p>
      <w:pPr>
        <w:spacing w:after="0"/>
        <w:ind w:left="454"/>
      </w:pPr>
      <w:r>
        <w:rPr>
          <w:b w:val="0"/>
          <w:i w:val="0"/>
        </w:rPr>
        <w:t>B. Apa ini? (benda perempuan)</w:t>
      </w:r>
    </w:p>
    <w:p>
      <w:pPr>
        <w:spacing w:after="0"/>
        <w:ind w:left="454"/>
      </w:pPr>
      <w:r>
        <w:rPr>
          <w:b w:val="0"/>
          <w:i w:val="0"/>
        </w:rPr>
        <w:t>C. Ini sebuah kamar</w:t>
      </w:r>
    </w:p>
    <w:p>
      <w:pPr>
        <w:spacing w:after="0"/>
        <w:ind w:left="454"/>
      </w:pPr>
      <w:r>
        <w:rPr>
          <w:b w:val="0"/>
          <w:i w:val="0"/>
        </w:rPr>
        <w:t>D. Apa ini? (benda laki-laki)</w:t>
      </w:r>
    </w:p>
    <w:p>
      <w:pPr>
        <w:ind w:left="454"/>
      </w:pPr>
      <w:r>
        <w:rPr>
          <w:b/>
          <w:i w:val="0"/>
          <w:color w:val="1B6E3C"/>
          <w:sz w:val="18"/>
        </w:rPr>
        <w:t xml:space="preserve">Kunci: </w:t>
      </w:r>
      <w:r>
        <w:rPr>
          <w:b w:val="0"/>
          <w:i w:val="0"/>
          <w:sz w:val="18"/>
        </w:rPr>
        <w:t>A. Ini sebuah rumah</w:t>
      </w:r>
      <w:r>
        <w:rPr>
          <w:b/>
          <w:i w:val="0"/>
          <w:color w:val="555555"/>
          <w:sz w:val="18"/>
        </w:rPr>
        <w:t xml:space="preserve">   Pembahasan: </w:t>
      </w:r>
      <w:r>
        <w:rPr>
          <w:b w:val="0"/>
          <w:i w:val="0"/>
          <w:sz w:val="18"/>
        </w:rPr>
        <w:t>هٰذَا بَيْتٌ (Hadza baitun) berarti "Ini sebuah rumah".</w:t>
      </w:r>
    </w:p>
    <w:p>
      <w:pPr>
        <w:keepNext/>
        <w:spacing w:before="100"/>
      </w:pPr>
      <w:r>
        <w:rPr>
          <w:b/>
          <w:i w:val="0"/>
        </w:rPr>
        <w:t xml:space="preserve">23. </w:t>
      </w:r>
      <w:r>
        <w:rPr>
          <w:b/>
          <w:i w:val="0"/>
          <w:color w:val="1F3A5F"/>
          <w:sz w:val="17"/>
        </w:rPr>
        <w:t xml:space="preserve">[BAR-RM-0023] </w:t>
      </w:r>
      <w:r>
        <w:rPr>
          <w:b w:val="0"/>
          <w:i w:val="0"/>
        </w:rPr>
        <w:t>Kata سَرِيْرٌ dibaca ....</w:t>
      </w:r>
      <w:r>
        <w:rPr>
          <w:b w:val="0"/>
          <w:i/>
          <w:color w:val="777777"/>
          <w:sz w:val="17"/>
        </w:rPr>
        <w:t xml:space="preserve">  (pilihan ganda; easy)</w:t>
      </w:r>
    </w:p>
    <w:p>
      <w:pPr>
        <w:spacing w:after="0"/>
        <w:ind w:left="454"/>
      </w:pPr>
      <w:r>
        <w:rPr>
          <w:b w:val="0"/>
          <w:i w:val="0"/>
        </w:rPr>
        <w:t>A. mathbakhun</w:t>
      </w:r>
    </w:p>
    <w:p>
      <w:pPr>
        <w:spacing w:after="0"/>
        <w:ind w:left="454"/>
      </w:pPr>
      <w:r>
        <w:rPr>
          <w:b w:val="0"/>
          <w:i w:val="0"/>
        </w:rPr>
        <w:t>B. sariirun</w:t>
      </w:r>
    </w:p>
    <w:p>
      <w:pPr>
        <w:spacing w:after="0"/>
        <w:ind w:left="454"/>
      </w:pPr>
      <w:r>
        <w:rPr>
          <w:b w:val="0"/>
          <w:i w:val="0"/>
        </w:rPr>
        <w:t>C. ghurfatun</w:t>
      </w:r>
    </w:p>
    <w:p>
      <w:pPr>
        <w:spacing w:after="0"/>
        <w:ind w:left="454"/>
      </w:pPr>
      <w:r>
        <w:rPr>
          <w:b w:val="0"/>
          <w:i w:val="0"/>
        </w:rPr>
        <w:t>D. baitun</w:t>
      </w:r>
    </w:p>
    <w:p>
      <w:pPr>
        <w:ind w:left="454"/>
      </w:pPr>
      <w:r>
        <w:rPr>
          <w:b/>
          <w:i w:val="0"/>
          <w:color w:val="1B6E3C"/>
          <w:sz w:val="18"/>
        </w:rPr>
        <w:t xml:space="preserve">Kunci: </w:t>
      </w:r>
      <w:r>
        <w:rPr>
          <w:b w:val="0"/>
          <w:i w:val="0"/>
          <w:sz w:val="18"/>
        </w:rPr>
        <w:t>B. sariirun</w:t>
      </w:r>
      <w:r>
        <w:rPr>
          <w:b/>
          <w:i w:val="0"/>
          <w:color w:val="555555"/>
          <w:sz w:val="18"/>
        </w:rPr>
        <w:t xml:space="preserve">   Pembahasan: </w:t>
      </w:r>
      <w:r>
        <w:rPr>
          <w:b w:val="0"/>
          <w:i w:val="0"/>
          <w:sz w:val="18"/>
        </w:rPr>
        <w:t>سَرِيْرٌ dibaca sariirun.</w:t>
      </w:r>
    </w:p>
    <w:p>
      <w:pPr>
        <w:keepNext/>
        <w:spacing w:before="100"/>
      </w:pPr>
      <w:r>
        <w:rPr>
          <w:b/>
          <w:i w:val="0"/>
        </w:rPr>
        <w:t xml:space="preserve">24. </w:t>
      </w:r>
      <w:r>
        <w:rPr>
          <w:b/>
          <w:i w:val="0"/>
          <w:color w:val="1F3A5F"/>
          <w:sz w:val="17"/>
        </w:rPr>
        <w:t xml:space="preserve">[BAR-RM-0024] </w:t>
      </w:r>
      <w:r>
        <w:rPr>
          <w:b w:val="0"/>
          <w:i w:val="0"/>
        </w:rPr>
        <w:t>Bunyi "tsallajatun" ditulis dengan huruf Arab ....</w:t>
      </w:r>
      <w:r>
        <w:rPr>
          <w:b w:val="0"/>
          <w:i/>
          <w:color w:val="777777"/>
          <w:sz w:val="17"/>
        </w:rPr>
        <w:t xml:space="preserve">  (pilihan ganda; medium)</w:t>
      </w:r>
    </w:p>
    <w:p>
      <w:pPr>
        <w:spacing w:after="0"/>
        <w:ind w:left="454"/>
      </w:pPr>
      <w:r>
        <w:rPr>
          <w:b w:val="0"/>
          <w:i w:val="0"/>
        </w:rPr>
        <w:t>A. غُرْفَةٌ</w:t>
      </w:r>
    </w:p>
    <w:p>
      <w:pPr>
        <w:spacing w:after="0"/>
        <w:ind w:left="454"/>
      </w:pPr>
      <w:r>
        <w:rPr>
          <w:b w:val="0"/>
          <w:i w:val="0"/>
        </w:rPr>
        <w:t>B. ثَلَّاجَةٌ</w:t>
      </w:r>
    </w:p>
    <w:p>
      <w:pPr>
        <w:spacing w:after="0"/>
        <w:ind w:left="454"/>
      </w:pPr>
      <w:r>
        <w:rPr>
          <w:b w:val="0"/>
          <w:i w:val="0"/>
        </w:rPr>
        <w:t>C. مَطْبَخٌ</w:t>
      </w:r>
    </w:p>
    <w:p>
      <w:pPr>
        <w:spacing w:after="0"/>
        <w:ind w:left="454"/>
      </w:pPr>
      <w:r>
        <w:rPr>
          <w:b w:val="0"/>
          <w:i w:val="0"/>
        </w:rPr>
        <w:t>D. بَيْتٌ</w:t>
      </w:r>
    </w:p>
    <w:p>
      <w:pPr>
        <w:ind w:left="454"/>
      </w:pPr>
      <w:r>
        <w:rPr>
          <w:b/>
          <w:i w:val="0"/>
          <w:color w:val="1B6E3C"/>
          <w:sz w:val="18"/>
        </w:rPr>
        <w:t xml:space="preserve">Kunci: </w:t>
      </w:r>
      <w:r>
        <w:rPr>
          <w:b w:val="0"/>
          <w:i w:val="0"/>
          <w:sz w:val="18"/>
        </w:rPr>
        <w:t>B. ثَلَّاجَةٌ</w:t>
      </w:r>
      <w:r>
        <w:rPr>
          <w:b/>
          <w:i w:val="0"/>
          <w:color w:val="555555"/>
          <w:sz w:val="18"/>
        </w:rPr>
        <w:t xml:space="preserve">   Pembahasan: </w:t>
      </w:r>
      <w:r>
        <w:rPr>
          <w:b w:val="0"/>
          <w:i w:val="0"/>
          <w:sz w:val="18"/>
        </w:rPr>
        <w:t>tsallajatun ditulis ثَلَّاجَةٌ.</w:t>
      </w:r>
    </w:p>
    <w:p>
      <w:pPr>
        <w:keepNext/>
        <w:spacing w:before="100"/>
      </w:pPr>
      <w:r>
        <w:rPr>
          <w:b/>
          <w:i w:val="0"/>
        </w:rPr>
        <w:t xml:space="preserve">25. </w:t>
      </w:r>
      <w:r>
        <w:rPr>
          <w:b/>
          <w:i w:val="0"/>
          <w:color w:val="1F3A5F"/>
          <w:sz w:val="17"/>
        </w:rPr>
        <w:t xml:space="preserve">[BAR-RM-0025] </w:t>
      </w:r>
      <w:r>
        <w:rPr>
          <w:b w:val="0"/>
          <w:i w:val="0"/>
        </w:rPr>
        <w:t>Kata حَدِيْقَةٌ berarti ....</w:t>
      </w:r>
      <w:r>
        <w:rPr>
          <w:b w:val="0"/>
          <w:i/>
          <w:color w:val="777777"/>
          <w:sz w:val="17"/>
        </w:rPr>
        <w:t xml:space="preserve">  (pilihan ganda; easy)</w:t>
      </w:r>
    </w:p>
    <w:p>
      <w:pPr>
        <w:spacing w:after="0"/>
        <w:ind w:left="454"/>
      </w:pPr>
      <w:r>
        <w:rPr>
          <w:b w:val="0"/>
          <w:i w:val="0"/>
        </w:rPr>
        <w:t>A. taman</w:t>
      </w:r>
    </w:p>
    <w:p>
      <w:pPr>
        <w:spacing w:after="0"/>
        <w:ind w:left="454"/>
      </w:pPr>
      <w:r>
        <w:rPr>
          <w:b w:val="0"/>
          <w:i w:val="0"/>
        </w:rPr>
        <w:t>B. dapur</w:t>
      </w:r>
    </w:p>
    <w:p>
      <w:pPr>
        <w:spacing w:after="0"/>
        <w:ind w:left="454"/>
      </w:pPr>
      <w:r>
        <w:rPr>
          <w:b w:val="0"/>
          <w:i w:val="0"/>
        </w:rPr>
        <w:t>C. rumah</w:t>
      </w:r>
    </w:p>
    <w:p>
      <w:pPr>
        <w:spacing w:after="0"/>
        <w:ind w:left="454"/>
      </w:pPr>
      <w:r>
        <w:rPr>
          <w:b w:val="0"/>
          <w:i w:val="0"/>
        </w:rPr>
        <w:t>D. kamar</w:t>
      </w:r>
    </w:p>
    <w:p>
      <w:pPr>
        <w:ind w:left="454"/>
      </w:pPr>
      <w:r>
        <w:rPr>
          <w:b/>
          <w:i w:val="0"/>
          <w:color w:val="1B6E3C"/>
          <w:sz w:val="18"/>
        </w:rPr>
        <w:t xml:space="preserve">Kunci: </w:t>
      </w:r>
      <w:r>
        <w:rPr>
          <w:b w:val="0"/>
          <w:i w:val="0"/>
          <w:sz w:val="18"/>
        </w:rPr>
        <w:t>A. taman</w:t>
      </w:r>
      <w:r>
        <w:rPr>
          <w:b/>
          <w:i w:val="0"/>
          <w:color w:val="555555"/>
          <w:sz w:val="18"/>
        </w:rPr>
        <w:t xml:space="preserve">   Pembahasan: </w:t>
      </w:r>
      <w:r>
        <w:rPr>
          <w:b w:val="0"/>
          <w:i w:val="0"/>
          <w:sz w:val="18"/>
        </w:rPr>
        <w:t>حَدِيْقَةٌ (hadiqatun) berarti taman.</w:t>
      </w:r>
    </w:p>
    <w:p>
      <w:pPr>
        <w:keepNext/>
        <w:spacing w:before="100"/>
      </w:pPr>
      <w:r>
        <w:rPr>
          <w:b/>
          <w:i w:val="0"/>
        </w:rPr>
        <w:t xml:space="preserve">26. </w:t>
      </w:r>
      <w:r>
        <w:rPr>
          <w:b/>
          <w:i w:val="0"/>
          <w:color w:val="1F3A5F"/>
          <w:sz w:val="17"/>
        </w:rPr>
        <w:t xml:space="preserve">[BAR-RM-0026] </w:t>
      </w:r>
      <w:r>
        <w:rPr>
          <w:b w:val="0"/>
          <w:i w:val="0"/>
        </w:rPr>
        <w:t>Kata Arab untuk "kunci" adalah ....</w:t>
      </w:r>
      <w:r>
        <w:rPr>
          <w:b w:val="0"/>
          <w:i/>
          <w:color w:val="777777"/>
          <w:sz w:val="17"/>
        </w:rPr>
        <w:t xml:space="preserve">  (pilihan ganda; medium)</w:t>
      </w:r>
    </w:p>
    <w:p>
      <w:pPr>
        <w:spacing w:after="0"/>
        <w:ind w:left="454"/>
      </w:pPr>
      <w:r>
        <w:rPr>
          <w:b w:val="0"/>
          <w:i w:val="0"/>
        </w:rPr>
        <w:t>A. غُرْفَةٌ</w:t>
      </w:r>
    </w:p>
    <w:p>
      <w:pPr>
        <w:spacing w:after="0"/>
        <w:ind w:left="454"/>
      </w:pPr>
      <w:r>
        <w:rPr>
          <w:b w:val="0"/>
          <w:i w:val="0"/>
        </w:rPr>
        <w:t>B. مَطْبَخٌ</w:t>
      </w:r>
    </w:p>
    <w:p>
      <w:pPr>
        <w:spacing w:after="0"/>
        <w:ind w:left="454"/>
      </w:pPr>
      <w:r>
        <w:rPr>
          <w:b w:val="0"/>
          <w:i w:val="0"/>
        </w:rPr>
        <w:t>C. مِفْتَاحٌ</w:t>
      </w:r>
    </w:p>
    <w:p>
      <w:pPr>
        <w:spacing w:after="0"/>
        <w:ind w:left="454"/>
      </w:pPr>
      <w:r>
        <w:rPr>
          <w:b w:val="0"/>
          <w:i w:val="0"/>
        </w:rPr>
        <w:t>D. بَيْتٌ</w:t>
      </w:r>
    </w:p>
    <w:p>
      <w:pPr>
        <w:ind w:left="454"/>
      </w:pPr>
      <w:r>
        <w:rPr>
          <w:b/>
          <w:i w:val="0"/>
          <w:color w:val="1B6E3C"/>
          <w:sz w:val="18"/>
        </w:rPr>
        <w:t xml:space="preserve">Kunci: </w:t>
      </w:r>
      <w:r>
        <w:rPr>
          <w:b w:val="0"/>
          <w:i w:val="0"/>
          <w:sz w:val="18"/>
        </w:rPr>
        <w:t>C. مِفْتَاحٌ</w:t>
      </w:r>
      <w:r>
        <w:rPr>
          <w:b/>
          <w:i w:val="0"/>
          <w:color w:val="555555"/>
          <w:sz w:val="18"/>
        </w:rPr>
        <w:t xml:space="preserve">   Pembahasan: </w:t>
      </w:r>
      <w:r>
        <w:rPr>
          <w:b w:val="0"/>
          <w:i w:val="0"/>
          <w:sz w:val="18"/>
        </w:rPr>
        <w:t>"kunci" dalam bahasa Arab adalah مِفْتَاحٌ (miftahun).</w:t>
      </w:r>
    </w:p>
    <w:p>
      <w:pPr>
        <w:keepNext/>
        <w:spacing w:before="100"/>
      </w:pPr>
      <w:r>
        <w:rPr>
          <w:b/>
          <w:i w:val="0"/>
        </w:rPr>
        <w:t xml:space="preserve">27. </w:t>
      </w:r>
      <w:r>
        <w:rPr>
          <w:b/>
          <w:i w:val="0"/>
          <w:color w:val="1F3A5F"/>
          <w:sz w:val="17"/>
        </w:rPr>
        <w:t xml:space="preserve">[BAR-RM-0027] </w:t>
      </w:r>
      <w:r>
        <w:rPr>
          <w:b w:val="0"/>
          <w:i w:val="0"/>
        </w:rPr>
        <w:t>Bunyi "mirwahatun" ditulis dengan huruf Arab ....</w:t>
      </w:r>
      <w:r>
        <w:rPr>
          <w:b w:val="0"/>
          <w:i/>
          <w:color w:val="777777"/>
          <w:sz w:val="17"/>
        </w:rPr>
        <w:t xml:space="preserve">  (pilihan ganda; medium)</w:t>
      </w:r>
    </w:p>
    <w:p>
      <w:pPr>
        <w:spacing w:after="0"/>
        <w:ind w:left="454"/>
      </w:pPr>
      <w:r>
        <w:rPr>
          <w:b w:val="0"/>
          <w:i w:val="0"/>
        </w:rPr>
        <w:t>A. بَيْتٌ</w:t>
      </w:r>
    </w:p>
    <w:p>
      <w:pPr>
        <w:spacing w:after="0"/>
        <w:ind w:left="454"/>
      </w:pPr>
      <w:r>
        <w:rPr>
          <w:b w:val="0"/>
          <w:i w:val="0"/>
        </w:rPr>
        <w:t>B. غُرْفَةٌ</w:t>
      </w:r>
    </w:p>
    <w:p>
      <w:pPr>
        <w:spacing w:after="0"/>
        <w:ind w:left="454"/>
      </w:pPr>
      <w:r>
        <w:rPr>
          <w:b w:val="0"/>
          <w:i w:val="0"/>
        </w:rPr>
        <w:t>C. مِرْوَحَةٌ</w:t>
      </w:r>
    </w:p>
    <w:p>
      <w:pPr>
        <w:spacing w:after="0"/>
        <w:ind w:left="454"/>
      </w:pPr>
      <w:r>
        <w:rPr>
          <w:b w:val="0"/>
          <w:i w:val="0"/>
        </w:rPr>
        <w:t>D. مَطْبَخٌ</w:t>
      </w:r>
    </w:p>
    <w:p>
      <w:pPr>
        <w:ind w:left="454"/>
      </w:pPr>
      <w:r>
        <w:rPr>
          <w:b/>
          <w:i w:val="0"/>
          <w:color w:val="1B6E3C"/>
          <w:sz w:val="18"/>
        </w:rPr>
        <w:t xml:space="preserve">Kunci: </w:t>
      </w:r>
      <w:r>
        <w:rPr>
          <w:b w:val="0"/>
          <w:i w:val="0"/>
          <w:sz w:val="18"/>
        </w:rPr>
        <w:t>C. مِرْوَحَةٌ</w:t>
      </w:r>
      <w:r>
        <w:rPr>
          <w:b/>
          <w:i w:val="0"/>
          <w:color w:val="555555"/>
          <w:sz w:val="18"/>
        </w:rPr>
        <w:t xml:space="preserve">   Pembahasan: </w:t>
      </w:r>
      <w:r>
        <w:rPr>
          <w:b w:val="0"/>
          <w:i w:val="0"/>
          <w:sz w:val="18"/>
        </w:rPr>
        <w:t>mirwahatun ditulis مِرْوَحَةٌ.</w:t>
      </w:r>
    </w:p>
    <w:p>
      <w:pPr>
        <w:keepNext/>
        <w:spacing w:before="100"/>
      </w:pPr>
      <w:r>
        <w:rPr>
          <w:b/>
          <w:i w:val="0"/>
        </w:rPr>
        <w:t xml:space="preserve">28. </w:t>
      </w:r>
      <w:r>
        <w:rPr>
          <w:b/>
          <w:i w:val="0"/>
          <w:color w:val="1F3A5F"/>
          <w:sz w:val="17"/>
        </w:rPr>
        <w:t xml:space="preserve">[BAR-RM-0028] </w:t>
      </w:r>
      <w:r>
        <w:rPr>
          <w:b w:val="0"/>
          <w:i w:val="0"/>
        </w:rPr>
        <w:t>Kalimat مَا ذٰلِكَ؟ berarti ....</w:t>
      </w:r>
      <w:r>
        <w:rPr>
          <w:b w:val="0"/>
          <w:i/>
          <w:color w:val="777777"/>
          <w:sz w:val="17"/>
        </w:rPr>
        <w:t xml:space="preserve">  (pilihan ganda; easy)</w:t>
      </w:r>
    </w:p>
    <w:p>
      <w:pPr>
        <w:spacing w:after="0"/>
        <w:ind w:left="454"/>
      </w:pPr>
      <w:r>
        <w:rPr>
          <w:b w:val="0"/>
          <w:i w:val="0"/>
        </w:rPr>
        <w:t>A. Apa itu? (benda laki-laki)</w:t>
      </w:r>
    </w:p>
    <w:p>
      <w:pPr>
        <w:spacing w:after="0"/>
        <w:ind w:left="454"/>
      </w:pPr>
      <w:r>
        <w:rPr>
          <w:b w:val="0"/>
          <w:i w:val="0"/>
        </w:rPr>
        <w:t>B. Ini sebuah kamar</w:t>
      </w:r>
    </w:p>
    <w:p>
      <w:pPr>
        <w:spacing w:after="0"/>
        <w:ind w:left="454"/>
      </w:pPr>
      <w:r>
        <w:rPr>
          <w:b w:val="0"/>
          <w:i w:val="0"/>
        </w:rPr>
        <w:t>C. Apa ini? (benda laki-laki)</w:t>
      </w:r>
    </w:p>
    <w:p>
      <w:pPr>
        <w:spacing w:after="0"/>
        <w:ind w:left="454"/>
      </w:pPr>
      <w:r>
        <w:rPr>
          <w:b w:val="0"/>
          <w:i w:val="0"/>
        </w:rPr>
        <w:t>D. Ini sebuah rumah</w:t>
      </w:r>
    </w:p>
    <w:p>
      <w:pPr>
        <w:ind w:left="454"/>
      </w:pPr>
      <w:r>
        <w:rPr>
          <w:b/>
          <w:i w:val="0"/>
          <w:color w:val="1B6E3C"/>
          <w:sz w:val="18"/>
        </w:rPr>
        <w:t xml:space="preserve">Kunci: </w:t>
      </w:r>
      <w:r>
        <w:rPr>
          <w:b w:val="0"/>
          <w:i w:val="0"/>
          <w:sz w:val="18"/>
        </w:rPr>
        <w:t>A. Apa itu? (benda laki-laki)</w:t>
      </w:r>
      <w:r>
        <w:rPr>
          <w:b/>
          <w:i w:val="0"/>
          <w:color w:val="555555"/>
          <w:sz w:val="18"/>
        </w:rPr>
        <w:t xml:space="preserve">   Pembahasan: </w:t>
      </w:r>
      <w:r>
        <w:rPr>
          <w:b w:val="0"/>
          <w:i w:val="0"/>
          <w:sz w:val="18"/>
        </w:rPr>
        <w:t>مَا ذٰلِكَ؟ (Ma dzalika?) berarti "Apa itu? (benda laki-laki)".</w:t>
      </w:r>
    </w:p>
    <w:p>
      <w:pPr>
        <w:keepNext/>
        <w:spacing w:before="100"/>
      </w:pPr>
      <w:r>
        <w:rPr>
          <w:b/>
          <w:i w:val="0"/>
        </w:rPr>
        <w:t xml:space="preserve">29. </w:t>
      </w:r>
      <w:r>
        <w:rPr>
          <w:b/>
          <w:i w:val="0"/>
          <w:color w:val="1F3A5F"/>
          <w:sz w:val="17"/>
        </w:rPr>
        <w:t xml:space="preserve">[BAR-RM-0029] </w:t>
      </w:r>
      <w:r>
        <w:rPr>
          <w:b w:val="0"/>
          <w:i w:val="0"/>
        </w:rPr>
        <w:t>Kalimat Arab untuk "Apa ini? (benda perempuan)" adalah ....</w:t>
      </w:r>
      <w:r>
        <w:rPr>
          <w:b w:val="0"/>
          <w:i/>
          <w:color w:val="777777"/>
          <w:sz w:val="17"/>
        </w:rPr>
        <w:t xml:space="preserve">  (pilihan ganda; medium)</w:t>
      </w:r>
    </w:p>
    <w:p>
      <w:pPr>
        <w:spacing w:after="0"/>
        <w:ind w:left="454"/>
      </w:pPr>
      <w:r>
        <w:rPr>
          <w:b w:val="0"/>
          <w:i w:val="0"/>
        </w:rPr>
        <w:t>A. هٰذَا بَيْتٌ</w:t>
      </w:r>
    </w:p>
    <w:p>
      <w:pPr>
        <w:spacing w:after="0"/>
        <w:ind w:left="454"/>
      </w:pPr>
      <w:r>
        <w:rPr>
          <w:b w:val="0"/>
          <w:i w:val="0"/>
        </w:rPr>
        <w:t>B. هٰذِهِ غُرْفَةٌ</w:t>
      </w:r>
    </w:p>
    <w:p>
      <w:pPr>
        <w:spacing w:after="0"/>
        <w:ind w:left="454"/>
      </w:pPr>
      <w:r>
        <w:rPr>
          <w:b w:val="0"/>
          <w:i w:val="0"/>
        </w:rPr>
        <w:t>C. مَا هٰذِهِ؟</w:t>
      </w:r>
    </w:p>
    <w:p>
      <w:pPr>
        <w:spacing w:after="0"/>
        <w:ind w:left="454"/>
      </w:pPr>
      <w:r>
        <w:rPr>
          <w:b w:val="0"/>
          <w:i w:val="0"/>
        </w:rPr>
        <w:t>D. مَا هٰذَا؟</w:t>
      </w:r>
    </w:p>
    <w:p>
      <w:pPr>
        <w:ind w:left="454"/>
      </w:pPr>
      <w:r>
        <w:rPr>
          <w:b/>
          <w:i w:val="0"/>
          <w:color w:val="1B6E3C"/>
          <w:sz w:val="18"/>
        </w:rPr>
        <w:t xml:space="preserve">Kunci: </w:t>
      </w:r>
      <w:r>
        <w:rPr>
          <w:b w:val="0"/>
          <w:i w:val="0"/>
          <w:sz w:val="18"/>
        </w:rPr>
        <w:t>C. مَا هٰذِهِ؟</w:t>
      </w:r>
      <w:r>
        <w:rPr>
          <w:b/>
          <w:i w:val="0"/>
          <w:color w:val="555555"/>
          <w:sz w:val="18"/>
        </w:rPr>
        <w:t xml:space="preserve">   Pembahasan: </w:t>
      </w:r>
      <w:r>
        <w:rPr>
          <w:b w:val="0"/>
          <w:i w:val="0"/>
          <w:sz w:val="18"/>
        </w:rPr>
        <w:t>"Apa ini? (benda perempuan)" = مَا هٰذِهِ؟.</w:t>
      </w:r>
    </w:p>
    <w:p>
      <w:pPr>
        <w:keepNext/>
        <w:spacing w:before="100"/>
      </w:pPr>
      <w:r>
        <w:rPr>
          <w:b/>
          <w:i w:val="0"/>
        </w:rPr>
        <w:t xml:space="preserve">30. </w:t>
      </w:r>
      <w:r>
        <w:rPr>
          <w:b/>
          <w:i w:val="0"/>
          <w:color w:val="1F3A5F"/>
          <w:sz w:val="17"/>
        </w:rPr>
        <w:t xml:space="preserve">[BAR-RM-0030] </w:t>
      </w:r>
      <w:r>
        <w:rPr>
          <w:b w:val="0"/>
          <w:i w:val="0"/>
        </w:rPr>
        <w:t>Kalimat مَا تِلْكَ؟ berarti ....</w:t>
      </w:r>
      <w:r>
        <w:rPr>
          <w:b w:val="0"/>
          <w:i/>
          <w:color w:val="777777"/>
          <w:sz w:val="17"/>
        </w:rPr>
        <w:t xml:space="preserve">  (pilihan ganda; easy)</w:t>
      </w:r>
    </w:p>
    <w:p>
      <w:pPr>
        <w:spacing w:after="0"/>
        <w:ind w:left="454"/>
      </w:pPr>
      <w:r>
        <w:rPr>
          <w:b w:val="0"/>
          <w:i w:val="0"/>
        </w:rPr>
        <w:t>A. Ini sebuah kamar</w:t>
      </w:r>
    </w:p>
    <w:p>
      <w:pPr>
        <w:spacing w:after="0"/>
        <w:ind w:left="454"/>
      </w:pPr>
      <w:r>
        <w:rPr>
          <w:b w:val="0"/>
          <w:i w:val="0"/>
        </w:rPr>
        <w:t>B. Ini sebuah rumah</w:t>
      </w:r>
    </w:p>
    <w:p>
      <w:pPr>
        <w:spacing w:after="0"/>
        <w:ind w:left="454"/>
      </w:pPr>
      <w:r>
        <w:rPr>
          <w:b w:val="0"/>
          <w:i w:val="0"/>
        </w:rPr>
        <w:t>C. Apa ini? (benda laki-laki)</w:t>
      </w:r>
    </w:p>
    <w:p>
      <w:pPr>
        <w:spacing w:after="0"/>
        <w:ind w:left="454"/>
      </w:pPr>
      <w:r>
        <w:rPr>
          <w:b w:val="0"/>
          <w:i w:val="0"/>
        </w:rPr>
        <w:t>D. Apa itu? (benda perempuan)</w:t>
      </w:r>
    </w:p>
    <w:p>
      <w:pPr>
        <w:ind w:left="454"/>
      </w:pPr>
      <w:r>
        <w:rPr>
          <w:b/>
          <w:i w:val="0"/>
          <w:color w:val="1B6E3C"/>
          <w:sz w:val="18"/>
        </w:rPr>
        <w:t xml:space="preserve">Kunci: </w:t>
      </w:r>
      <w:r>
        <w:rPr>
          <w:b w:val="0"/>
          <w:i w:val="0"/>
          <w:sz w:val="18"/>
        </w:rPr>
        <w:t>D. Apa itu? (benda perempuan)</w:t>
      </w:r>
      <w:r>
        <w:rPr>
          <w:b/>
          <w:i w:val="0"/>
          <w:color w:val="555555"/>
          <w:sz w:val="18"/>
        </w:rPr>
        <w:t xml:space="preserve">   Pembahasan: </w:t>
      </w:r>
      <w:r>
        <w:rPr>
          <w:b w:val="0"/>
          <w:i w:val="0"/>
          <w:sz w:val="18"/>
        </w:rPr>
        <w:t>مَا تِلْكَ؟ (Ma tilka?) berarti "Apa itu? (benda perempuan)".</w:t>
      </w:r>
    </w:p>
    <w:p>
      <w:pPr>
        <w:keepNext/>
        <w:spacing w:before="100"/>
      </w:pPr>
      <w:r>
        <w:rPr>
          <w:b/>
          <w:i w:val="0"/>
        </w:rPr>
        <w:t xml:space="preserve">31. </w:t>
      </w:r>
      <w:r>
        <w:rPr>
          <w:b/>
          <w:i w:val="0"/>
          <w:color w:val="1F3A5F"/>
          <w:sz w:val="17"/>
        </w:rPr>
        <w:t xml:space="preserve">[BAR-RM-0031] </w:t>
      </w:r>
      <w:r>
        <w:rPr>
          <w:b w:val="0"/>
          <w:i w:val="0"/>
        </w:rPr>
        <w:t>Kata Arab untuk "taman" adalah ....</w:t>
      </w:r>
      <w:r>
        <w:rPr>
          <w:b w:val="0"/>
          <w:i/>
          <w:color w:val="777777"/>
          <w:sz w:val="17"/>
        </w:rPr>
        <w:t xml:space="preserve">  (pilihan ganda; medium)</w:t>
      </w:r>
    </w:p>
    <w:p>
      <w:pPr>
        <w:spacing w:after="0"/>
        <w:ind w:left="454"/>
      </w:pPr>
      <w:r>
        <w:rPr>
          <w:b w:val="0"/>
          <w:i w:val="0"/>
        </w:rPr>
        <w:t>A. غُرْفَةٌ</w:t>
      </w:r>
    </w:p>
    <w:p>
      <w:pPr>
        <w:spacing w:after="0"/>
        <w:ind w:left="454"/>
      </w:pPr>
      <w:r>
        <w:rPr>
          <w:b w:val="0"/>
          <w:i w:val="0"/>
        </w:rPr>
        <w:t>B. بَيْتٌ</w:t>
      </w:r>
    </w:p>
    <w:p>
      <w:pPr>
        <w:spacing w:after="0"/>
        <w:ind w:left="454"/>
      </w:pPr>
      <w:r>
        <w:rPr>
          <w:b w:val="0"/>
          <w:i w:val="0"/>
        </w:rPr>
        <w:t>C. حَدِيْقَةٌ</w:t>
      </w:r>
    </w:p>
    <w:p>
      <w:pPr>
        <w:spacing w:after="0"/>
        <w:ind w:left="454"/>
      </w:pPr>
      <w:r>
        <w:rPr>
          <w:b w:val="0"/>
          <w:i w:val="0"/>
        </w:rPr>
        <w:t>D. مَطْبَخٌ</w:t>
      </w:r>
    </w:p>
    <w:p>
      <w:pPr>
        <w:ind w:left="454"/>
      </w:pPr>
      <w:r>
        <w:rPr>
          <w:b/>
          <w:i w:val="0"/>
          <w:color w:val="1B6E3C"/>
          <w:sz w:val="18"/>
        </w:rPr>
        <w:t xml:space="preserve">Kunci: </w:t>
      </w:r>
      <w:r>
        <w:rPr>
          <w:b w:val="0"/>
          <w:i w:val="0"/>
          <w:sz w:val="18"/>
        </w:rPr>
        <w:t>C. حَدِيْقَةٌ</w:t>
      </w:r>
      <w:r>
        <w:rPr>
          <w:b/>
          <w:i w:val="0"/>
          <w:color w:val="555555"/>
          <w:sz w:val="18"/>
        </w:rPr>
        <w:t xml:space="preserve">   Pembahasan: </w:t>
      </w:r>
      <w:r>
        <w:rPr>
          <w:b w:val="0"/>
          <w:i w:val="0"/>
          <w:sz w:val="18"/>
        </w:rPr>
        <w:t>"taman" dalam bahasa Arab adalah حَدِيْقَةٌ (hadiqatun).</w:t>
      </w:r>
    </w:p>
    <w:p>
      <w:pPr>
        <w:keepNext/>
        <w:spacing w:before="100"/>
      </w:pPr>
      <w:r>
        <w:rPr>
          <w:b/>
          <w:i w:val="0"/>
        </w:rPr>
        <w:t xml:space="preserve">32. </w:t>
      </w:r>
      <w:r>
        <w:rPr>
          <w:b/>
          <w:i w:val="0"/>
          <w:color w:val="1F3A5F"/>
          <w:sz w:val="17"/>
        </w:rPr>
        <w:t xml:space="preserve">[BAR-RM-0032] </w:t>
      </w:r>
      <w:r>
        <w:rPr>
          <w:b w:val="0"/>
          <w:i w:val="0"/>
        </w:rPr>
        <w:t>Kalimat Arab untuk "Apa itu? (benda perempuan)" adalah ....</w:t>
      </w:r>
      <w:r>
        <w:rPr>
          <w:b w:val="0"/>
          <w:i/>
          <w:color w:val="777777"/>
          <w:sz w:val="17"/>
        </w:rPr>
        <w:t xml:space="preserve">  (pilihan ganda; medium)</w:t>
      </w:r>
    </w:p>
    <w:p>
      <w:pPr>
        <w:spacing w:after="0"/>
        <w:ind w:left="454"/>
      </w:pPr>
      <w:r>
        <w:rPr>
          <w:b w:val="0"/>
          <w:i w:val="0"/>
        </w:rPr>
        <w:t>A. هٰذَا بَيْتٌ</w:t>
      </w:r>
    </w:p>
    <w:p>
      <w:pPr>
        <w:spacing w:after="0"/>
        <w:ind w:left="454"/>
      </w:pPr>
      <w:r>
        <w:rPr>
          <w:b w:val="0"/>
          <w:i w:val="0"/>
        </w:rPr>
        <w:t>B. مَا هٰذَا؟</w:t>
      </w:r>
    </w:p>
    <w:p>
      <w:pPr>
        <w:spacing w:after="0"/>
        <w:ind w:left="454"/>
      </w:pPr>
      <w:r>
        <w:rPr>
          <w:b w:val="0"/>
          <w:i w:val="0"/>
        </w:rPr>
        <w:t>C. مَا تِلْكَ؟</w:t>
      </w:r>
    </w:p>
    <w:p>
      <w:pPr>
        <w:spacing w:after="0"/>
        <w:ind w:left="454"/>
      </w:pPr>
      <w:r>
        <w:rPr>
          <w:b w:val="0"/>
          <w:i w:val="0"/>
        </w:rPr>
        <w:t>D. هٰذِهِ غُرْفَةٌ</w:t>
      </w:r>
    </w:p>
    <w:p>
      <w:pPr>
        <w:ind w:left="454"/>
      </w:pPr>
      <w:r>
        <w:rPr>
          <w:b/>
          <w:i w:val="0"/>
          <w:color w:val="1B6E3C"/>
          <w:sz w:val="18"/>
        </w:rPr>
        <w:t xml:space="preserve">Kunci: </w:t>
      </w:r>
      <w:r>
        <w:rPr>
          <w:b w:val="0"/>
          <w:i w:val="0"/>
          <w:sz w:val="18"/>
        </w:rPr>
        <w:t>C. مَا تِلْكَ؟</w:t>
      </w:r>
      <w:r>
        <w:rPr>
          <w:b/>
          <w:i w:val="0"/>
          <w:color w:val="555555"/>
          <w:sz w:val="18"/>
        </w:rPr>
        <w:t xml:space="preserve">   Pembahasan: </w:t>
      </w:r>
      <w:r>
        <w:rPr>
          <w:b w:val="0"/>
          <w:i w:val="0"/>
          <w:sz w:val="18"/>
        </w:rPr>
        <w:t>"Apa itu? (benda perempuan)" = مَا تِلْكَ؟.</w:t>
      </w:r>
    </w:p>
    <w:p>
      <w:pPr>
        <w:keepNext/>
        <w:spacing w:before="100"/>
      </w:pPr>
      <w:r>
        <w:rPr>
          <w:b/>
          <w:i w:val="0"/>
        </w:rPr>
        <w:t xml:space="preserve">33. </w:t>
      </w:r>
      <w:r>
        <w:rPr>
          <w:b/>
          <w:i w:val="0"/>
          <w:color w:val="1F3A5F"/>
          <w:sz w:val="17"/>
        </w:rPr>
        <w:t xml:space="preserve">[BAR-RM-0033] </w:t>
      </w:r>
      <w:r>
        <w:rPr>
          <w:b w:val="0"/>
          <w:i w:val="0"/>
        </w:rPr>
        <w:t>Kalimat ذٰلِكَ بَيْتٌ berarti ....</w:t>
      </w:r>
      <w:r>
        <w:rPr>
          <w:b w:val="0"/>
          <w:i/>
          <w:color w:val="777777"/>
          <w:sz w:val="17"/>
        </w:rPr>
        <w:t xml:space="preserve">  (pilihan ganda; easy)</w:t>
      </w:r>
    </w:p>
    <w:p>
      <w:pPr>
        <w:spacing w:after="0"/>
        <w:ind w:left="454"/>
      </w:pPr>
      <w:r>
        <w:rPr>
          <w:b w:val="0"/>
          <w:i w:val="0"/>
        </w:rPr>
        <w:t>A. Ini sebuah rumah</w:t>
      </w:r>
    </w:p>
    <w:p>
      <w:pPr>
        <w:spacing w:after="0"/>
        <w:ind w:left="454"/>
      </w:pPr>
      <w:r>
        <w:rPr>
          <w:b w:val="0"/>
          <w:i w:val="0"/>
        </w:rPr>
        <w:t>B. Ini sebuah kamar</w:t>
      </w:r>
    </w:p>
    <w:p>
      <w:pPr>
        <w:spacing w:after="0"/>
        <w:ind w:left="454"/>
      </w:pPr>
      <w:r>
        <w:rPr>
          <w:b w:val="0"/>
          <w:i w:val="0"/>
        </w:rPr>
        <w:t>C. Itu sebuah rumah</w:t>
      </w:r>
    </w:p>
    <w:p>
      <w:pPr>
        <w:spacing w:after="0"/>
        <w:ind w:left="454"/>
      </w:pPr>
      <w:r>
        <w:rPr>
          <w:b w:val="0"/>
          <w:i w:val="0"/>
        </w:rPr>
        <w:t>D. Apa ini? (benda laki-laki)</w:t>
      </w:r>
    </w:p>
    <w:p>
      <w:pPr>
        <w:ind w:left="454"/>
      </w:pPr>
      <w:r>
        <w:rPr>
          <w:b/>
          <w:i w:val="0"/>
          <w:color w:val="1B6E3C"/>
          <w:sz w:val="18"/>
        </w:rPr>
        <w:t xml:space="preserve">Kunci: </w:t>
      </w:r>
      <w:r>
        <w:rPr>
          <w:b w:val="0"/>
          <w:i w:val="0"/>
          <w:sz w:val="18"/>
        </w:rPr>
        <w:t>C. Itu sebuah rumah</w:t>
      </w:r>
      <w:r>
        <w:rPr>
          <w:b/>
          <w:i w:val="0"/>
          <w:color w:val="555555"/>
          <w:sz w:val="18"/>
        </w:rPr>
        <w:t xml:space="preserve">   Pembahasan: </w:t>
      </w:r>
      <w:r>
        <w:rPr>
          <w:b w:val="0"/>
          <w:i w:val="0"/>
          <w:sz w:val="18"/>
        </w:rPr>
        <w:t>ذٰلِكَ بَيْتٌ (Dzalika baitun) berarti "Itu sebuah rumah".</w:t>
      </w:r>
    </w:p>
    <w:p>
      <w:pPr>
        <w:keepNext/>
        <w:spacing w:before="100"/>
      </w:pPr>
      <w:r>
        <w:rPr>
          <w:b/>
          <w:i w:val="0"/>
        </w:rPr>
        <w:t xml:space="preserve">34. </w:t>
      </w:r>
      <w:r>
        <w:rPr>
          <w:b/>
          <w:i w:val="0"/>
          <w:color w:val="1F3A5F"/>
          <w:sz w:val="17"/>
        </w:rPr>
        <w:t xml:space="preserve">[BAR-RM-0034] </w:t>
      </w:r>
      <w:r>
        <w:rPr>
          <w:b w:val="0"/>
          <w:i w:val="0"/>
        </w:rPr>
        <w:t>Bunyi "ghurfatun" ditulis dengan huruf Arab ....</w:t>
      </w:r>
      <w:r>
        <w:rPr>
          <w:b w:val="0"/>
          <w:i/>
          <w:color w:val="777777"/>
          <w:sz w:val="17"/>
        </w:rPr>
        <w:t xml:space="preserve">  (pilihan ganda; medium)</w:t>
      </w:r>
    </w:p>
    <w:p>
      <w:pPr>
        <w:spacing w:after="0"/>
        <w:ind w:left="454"/>
      </w:pPr>
      <w:r>
        <w:rPr>
          <w:b w:val="0"/>
          <w:i w:val="0"/>
        </w:rPr>
        <w:t>A. حَمَّامٌ</w:t>
      </w:r>
    </w:p>
    <w:p>
      <w:pPr>
        <w:spacing w:after="0"/>
        <w:ind w:left="454"/>
      </w:pPr>
      <w:r>
        <w:rPr>
          <w:b w:val="0"/>
          <w:i w:val="0"/>
        </w:rPr>
        <w:t>B. بَيْتٌ</w:t>
      </w:r>
    </w:p>
    <w:p>
      <w:pPr>
        <w:spacing w:after="0"/>
        <w:ind w:left="454"/>
      </w:pPr>
      <w:r>
        <w:rPr>
          <w:b w:val="0"/>
          <w:i w:val="0"/>
        </w:rPr>
        <w:t>C. مَطْبَخٌ</w:t>
      </w:r>
    </w:p>
    <w:p>
      <w:pPr>
        <w:spacing w:after="0"/>
        <w:ind w:left="454"/>
      </w:pPr>
      <w:r>
        <w:rPr>
          <w:b w:val="0"/>
          <w:i w:val="0"/>
        </w:rPr>
        <w:t>D. غُرْفَةٌ</w:t>
      </w:r>
    </w:p>
    <w:p>
      <w:pPr>
        <w:ind w:left="454"/>
      </w:pPr>
      <w:r>
        <w:rPr>
          <w:b/>
          <w:i w:val="0"/>
          <w:color w:val="1B6E3C"/>
          <w:sz w:val="18"/>
        </w:rPr>
        <w:t xml:space="preserve">Kunci: </w:t>
      </w:r>
      <w:r>
        <w:rPr>
          <w:b w:val="0"/>
          <w:i w:val="0"/>
          <w:sz w:val="18"/>
        </w:rPr>
        <w:t>D. غُرْفَةٌ</w:t>
      </w:r>
      <w:r>
        <w:rPr>
          <w:b/>
          <w:i w:val="0"/>
          <w:color w:val="555555"/>
          <w:sz w:val="18"/>
        </w:rPr>
        <w:t xml:space="preserve">   Pembahasan: </w:t>
      </w:r>
      <w:r>
        <w:rPr>
          <w:b w:val="0"/>
          <w:i w:val="0"/>
          <w:sz w:val="18"/>
        </w:rPr>
        <w:t>ghurfatun ditulis غُرْفَةٌ.</w:t>
      </w:r>
    </w:p>
    <w:p>
      <w:pPr>
        <w:keepNext/>
        <w:spacing w:before="100"/>
      </w:pPr>
      <w:r>
        <w:rPr>
          <w:b/>
          <w:i w:val="0"/>
        </w:rPr>
        <w:t xml:space="preserve">35. </w:t>
      </w:r>
      <w:r>
        <w:rPr>
          <w:b/>
          <w:i w:val="0"/>
          <w:color w:val="1F3A5F"/>
          <w:sz w:val="17"/>
        </w:rPr>
        <w:t xml:space="preserve">[BAR-RM-0035] </w:t>
      </w:r>
      <w:r>
        <w:rPr>
          <w:b w:val="0"/>
          <w:i w:val="0"/>
        </w:rPr>
        <w:t>Kata Arab untuk "dapur" adalah ....</w:t>
      </w:r>
      <w:r>
        <w:rPr>
          <w:b w:val="0"/>
          <w:i/>
          <w:color w:val="777777"/>
          <w:sz w:val="17"/>
        </w:rPr>
        <w:t xml:space="preserve">  (pilihan ganda; medium)</w:t>
      </w:r>
    </w:p>
    <w:p>
      <w:pPr>
        <w:spacing w:after="0"/>
        <w:ind w:left="454"/>
      </w:pPr>
      <w:r>
        <w:rPr>
          <w:b w:val="0"/>
          <w:i w:val="0"/>
        </w:rPr>
        <w:t>A. غُرْفَةٌ</w:t>
      </w:r>
    </w:p>
    <w:p>
      <w:pPr>
        <w:spacing w:after="0"/>
        <w:ind w:left="454"/>
      </w:pPr>
      <w:r>
        <w:rPr>
          <w:b w:val="0"/>
          <w:i w:val="0"/>
        </w:rPr>
        <w:t>B. بَيْتٌ</w:t>
      </w:r>
    </w:p>
    <w:p>
      <w:pPr>
        <w:spacing w:after="0"/>
        <w:ind w:left="454"/>
      </w:pPr>
      <w:r>
        <w:rPr>
          <w:b w:val="0"/>
          <w:i w:val="0"/>
        </w:rPr>
        <w:t>C. مَطْبَخٌ</w:t>
      </w:r>
    </w:p>
    <w:p>
      <w:pPr>
        <w:spacing w:after="0"/>
        <w:ind w:left="454"/>
      </w:pPr>
      <w:r>
        <w:rPr>
          <w:b w:val="0"/>
          <w:i w:val="0"/>
        </w:rPr>
        <w:t>D. حَمَّامٌ</w:t>
      </w:r>
    </w:p>
    <w:p>
      <w:pPr>
        <w:ind w:left="454"/>
      </w:pPr>
      <w:r>
        <w:rPr>
          <w:b/>
          <w:i w:val="0"/>
          <w:color w:val="1B6E3C"/>
          <w:sz w:val="18"/>
        </w:rPr>
        <w:t xml:space="preserve">Kunci: </w:t>
      </w:r>
      <w:r>
        <w:rPr>
          <w:b w:val="0"/>
          <w:i w:val="0"/>
          <w:sz w:val="18"/>
        </w:rPr>
        <w:t>C. مَطْبَخٌ</w:t>
      </w:r>
      <w:r>
        <w:rPr>
          <w:b/>
          <w:i w:val="0"/>
          <w:color w:val="555555"/>
          <w:sz w:val="18"/>
        </w:rPr>
        <w:t xml:space="preserve">   Pembahasan: </w:t>
      </w:r>
      <w:r>
        <w:rPr>
          <w:b w:val="0"/>
          <w:i w:val="0"/>
          <w:sz w:val="18"/>
        </w:rPr>
        <w:t>"dapur" dalam bahasa Arab adalah مَطْبَخٌ (mathbakhun).</w:t>
      </w:r>
    </w:p>
    <w:p>
      <w:pPr>
        <w:keepNext/>
        <w:spacing w:before="100"/>
      </w:pPr>
      <w:r>
        <w:rPr>
          <w:b/>
          <w:i w:val="0"/>
        </w:rPr>
        <w:t xml:space="preserve">36. </w:t>
      </w:r>
      <w:r>
        <w:rPr>
          <w:b/>
          <w:i w:val="0"/>
          <w:color w:val="1F3A5F"/>
          <w:sz w:val="17"/>
        </w:rPr>
        <w:t xml:space="preserve">[BAR-RM-0036] </w:t>
      </w:r>
      <w:r>
        <w:rPr>
          <w:b w:val="0"/>
          <w:i w:val="0"/>
        </w:rPr>
        <w:t>Kata سَجَّادَةٌ berarti ....</w:t>
      </w:r>
      <w:r>
        <w:rPr>
          <w:b w:val="0"/>
          <w:i/>
          <w:color w:val="777777"/>
          <w:sz w:val="17"/>
        </w:rPr>
        <w:t xml:space="preserve">  (pilihan ganda; easy)</w:t>
      </w:r>
    </w:p>
    <w:p>
      <w:pPr>
        <w:spacing w:after="0"/>
        <w:ind w:left="454"/>
      </w:pPr>
      <w:r>
        <w:rPr>
          <w:b w:val="0"/>
          <w:i w:val="0"/>
        </w:rPr>
        <w:t>A. rumah</w:t>
      </w:r>
    </w:p>
    <w:p>
      <w:pPr>
        <w:spacing w:after="0"/>
        <w:ind w:left="454"/>
      </w:pPr>
      <w:r>
        <w:rPr>
          <w:b w:val="0"/>
          <w:i w:val="0"/>
        </w:rPr>
        <w:t>B. sajadah</w:t>
      </w:r>
    </w:p>
    <w:p>
      <w:pPr>
        <w:spacing w:after="0"/>
        <w:ind w:left="454"/>
      </w:pPr>
      <w:r>
        <w:rPr>
          <w:b w:val="0"/>
          <w:i w:val="0"/>
        </w:rPr>
        <w:t>C. kamar</w:t>
      </w:r>
    </w:p>
    <w:p>
      <w:pPr>
        <w:spacing w:after="0"/>
        <w:ind w:left="454"/>
      </w:pPr>
      <w:r>
        <w:rPr>
          <w:b w:val="0"/>
          <w:i w:val="0"/>
        </w:rPr>
        <w:t>D. dapur</w:t>
      </w:r>
    </w:p>
    <w:p>
      <w:pPr>
        <w:ind w:left="454"/>
      </w:pPr>
      <w:r>
        <w:rPr>
          <w:b/>
          <w:i w:val="0"/>
          <w:color w:val="1B6E3C"/>
          <w:sz w:val="18"/>
        </w:rPr>
        <w:t xml:space="preserve">Kunci: </w:t>
      </w:r>
      <w:r>
        <w:rPr>
          <w:b w:val="0"/>
          <w:i w:val="0"/>
          <w:sz w:val="18"/>
        </w:rPr>
        <w:t>B. sajadah</w:t>
      </w:r>
      <w:r>
        <w:rPr>
          <w:b/>
          <w:i w:val="0"/>
          <w:color w:val="555555"/>
          <w:sz w:val="18"/>
        </w:rPr>
        <w:t xml:space="preserve">   Pembahasan: </w:t>
      </w:r>
      <w:r>
        <w:rPr>
          <w:b w:val="0"/>
          <w:i w:val="0"/>
          <w:sz w:val="18"/>
        </w:rPr>
        <w:t>سَجَّادَةٌ (sajjadatun) berarti sajadah.</w:t>
      </w:r>
    </w:p>
    <w:p>
      <w:pPr>
        <w:keepNext/>
        <w:spacing w:before="100"/>
      </w:pPr>
      <w:r>
        <w:rPr>
          <w:b/>
          <w:i w:val="0"/>
        </w:rPr>
        <w:t xml:space="preserve">37. </w:t>
      </w:r>
      <w:r>
        <w:rPr>
          <w:b/>
          <w:i w:val="0"/>
          <w:color w:val="1F3A5F"/>
          <w:sz w:val="17"/>
        </w:rPr>
        <w:t xml:space="preserve">[BAR-RM-0037] </w:t>
      </w:r>
      <w:r>
        <w:rPr>
          <w:b w:val="0"/>
          <w:i w:val="0"/>
        </w:rPr>
        <w:t>Kata Arab untuk "kipas angin" adalah ....</w:t>
      </w:r>
      <w:r>
        <w:rPr>
          <w:b w:val="0"/>
          <w:i/>
          <w:color w:val="777777"/>
          <w:sz w:val="17"/>
        </w:rPr>
        <w:t xml:space="preserve">  (pilihan ganda; medium)</w:t>
      </w:r>
    </w:p>
    <w:p>
      <w:pPr>
        <w:spacing w:after="0"/>
        <w:ind w:left="454"/>
      </w:pPr>
      <w:r>
        <w:rPr>
          <w:b w:val="0"/>
          <w:i w:val="0"/>
        </w:rPr>
        <w:t>A. مِرْوَحَةٌ</w:t>
      </w:r>
    </w:p>
    <w:p>
      <w:pPr>
        <w:spacing w:after="0"/>
        <w:ind w:left="454"/>
      </w:pPr>
      <w:r>
        <w:rPr>
          <w:b w:val="0"/>
          <w:i w:val="0"/>
        </w:rPr>
        <w:t>B. بَيْتٌ</w:t>
      </w:r>
    </w:p>
    <w:p>
      <w:pPr>
        <w:spacing w:after="0"/>
        <w:ind w:left="454"/>
      </w:pPr>
      <w:r>
        <w:rPr>
          <w:b w:val="0"/>
          <w:i w:val="0"/>
        </w:rPr>
        <w:t>C. مَطْبَخٌ</w:t>
      </w:r>
    </w:p>
    <w:p>
      <w:pPr>
        <w:spacing w:after="0"/>
        <w:ind w:left="454"/>
      </w:pPr>
      <w:r>
        <w:rPr>
          <w:b w:val="0"/>
          <w:i w:val="0"/>
        </w:rPr>
        <w:t>D. غُرْفَةٌ</w:t>
      </w:r>
    </w:p>
    <w:p>
      <w:pPr>
        <w:ind w:left="454"/>
      </w:pPr>
      <w:r>
        <w:rPr>
          <w:b/>
          <w:i w:val="0"/>
          <w:color w:val="1B6E3C"/>
          <w:sz w:val="18"/>
        </w:rPr>
        <w:t xml:space="preserve">Kunci: </w:t>
      </w:r>
      <w:r>
        <w:rPr>
          <w:b w:val="0"/>
          <w:i w:val="0"/>
          <w:sz w:val="18"/>
        </w:rPr>
        <w:t>A. مِرْوَحَةٌ</w:t>
      </w:r>
      <w:r>
        <w:rPr>
          <w:b/>
          <w:i w:val="0"/>
          <w:color w:val="555555"/>
          <w:sz w:val="18"/>
        </w:rPr>
        <w:t xml:space="preserve">   Pembahasan: </w:t>
      </w:r>
      <w:r>
        <w:rPr>
          <w:b w:val="0"/>
          <w:i w:val="0"/>
          <w:sz w:val="18"/>
        </w:rPr>
        <w:t>"kipas angin" dalam bahasa Arab adalah مِرْوَحَةٌ (mirwahatun).</w:t>
      </w:r>
    </w:p>
    <w:p>
      <w:pPr>
        <w:keepNext/>
        <w:spacing w:before="100"/>
      </w:pPr>
      <w:r>
        <w:rPr>
          <w:b/>
          <w:i w:val="0"/>
        </w:rPr>
        <w:t xml:space="preserve">38. </w:t>
      </w:r>
      <w:r>
        <w:rPr>
          <w:b/>
          <w:i w:val="0"/>
          <w:color w:val="1F3A5F"/>
          <w:sz w:val="17"/>
        </w:rPr>
        <w:t xml:space="preserve">[BAR-RM-0038] </w:t>
      </w:r>
      <w:r>
        <w:rPr>
          <w:b w:val="0"/>
          <w:i w:val="0"/>
        </w:rPr>
        <w:t>Kata بَابٌ berarti ....</w:t>
      </w:r>
      <w:r>
        <w:rPr>
          <w:b w:val="0"/>
          <w:i/>
          <w:color w:val="777777"/>
          <w:sz w:val="17"/>
        </w:rPr>
        <w:t xml:space="preserve">  (pilihan ganda; easy)</w:t>
      </w:r>
    </w:p>
    <w:p>
      <w:pPr>
        <w:spacing w:after="0"/>
        <w:ind w:left="454"/>
      </w:pPr>
      <w:r>
        <w:rPr>
          <w:b w:val="0"/>
          <w:i w:val="0"/>
        </w:rPr>
        <w:t>A. dapur</w:t>
      </w:r>
    </w:p>
    <w:p>
      <w:pPr>
        <w:spacing w:after="0"/>
        <w:ind w:left="454"/>
      </w:pPr>
      <w:r>
        <w:rPr>
          <w:b w:val="0"/>
          <w:i w:val="0"/>
        </w:rPr>
        <w:t>B. pintu</w:t>
      </w:r>
    </w:p>
    <w:p>
      <w:pPr>
        <w:spacing w:after="0"/>
        <w:ind w:left="454"/>
      </w:pPr>
      <w:r>
        <w:rPr>
          <w:b w:val="0"/>
          <w:i w:val="0"/>
        </w:rPr>
        <w:t>C. kamar</w:t>
      </w:r>
    </w:p>
    <w:p>
      <w:pPr>
        <w:spacing w:after="0"/>
        <w:ind w:left="454"/>
      </w:pPr>
      <w:r>
        <w:rPr>
          <w:b w:val="0"/>
          <w:i w:val="0"/>
        </w:rPr>
        <w:t>D. rumah</w:t>
      </w:r>
    </w:p>
    <w:p>
      <w:pPr>
        <w:ind w:left="454"/>
      </w:pPr>
      <w:r>
        <w:rPr>
          <w:b/>
          <w:i w:val="0"/>
          <w:color w:val="1B6E3C"/>
          <w:sz w:val="18"/>
        </w:rPr>
        <w:t xml:space="preserve">Kunci: </w:t>
      </w:r>
      <w:r>
        <w:rPr>
          <w:b w:val="0"/>
          <w:i w:val="0"/>
          <w:sz w:val="18"/>
        </w:rPr>
        <w:t>B. pintu</w:t>
      </w:r>
      <w:r>
        <w:rPr>
          <w:b/>
          <w:i w:val="0"/>
          <w:color w:val="555555"/>
          <w:sz w:val="18"/>
        </w:rPr>
        <w:t xml:space="preserve">   Pembahasan: </w:t>
      </w:r>
      <w:r>
        <w:rPr>
          <w:b w:val="0"/>
          <w:i w:val="0"/>
          <w:sz w:val="18"/>
        </w:rPr>
        <w:t>بَابٌ (babun) berarti pintu.</w:t>
      </w:r>
    </w:p>
    <w:p>
      <w:pPr>
        <w:keepNext/>
        <w:spacing w:before="100"/>
      </w:pPr>
      <w:r>
        <w:rPr>
          <w:b/>
          <w:i w:val="0"/>
        </w:rPr>
        <w:t xml:space="preserve">39. </w:t>
      </w:r>
      <w:r>
        <w:rPr>
          <w:b/>
          <w:i w:val="0"/>
          <w:color w:val="1F3A5F"/>
          <w:sz w:val="17"/>
        </w:rPr>
        <w:t xml:space="preserve">[BAR-RM-0040] </w:t>
      </w:r>
      <w:r>
        <w:rPr>
          <w:b w:val="0"/>
          <w:i w:val="0"/>
        </w:rPr>
        <w:t>Benar atau salah: Kata سَقْفٌ berarti atap.</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سَقْفٌ (saqfun) berarti atap.</w:t>
      </w:r>
    </w:p>
    <w:p>
      <w:pPr>
        <w:keepNext/>
        <w:spacing w:before="100"/>
      </w:pPr>
      <w:r>
        <w:rPr>
          <w:b/>
          <w:i w:val="0"/>
        </w:rPr>
        <w:t xml:space="preserve">40. </w:t>
      </w:r>
      <w:r>
        <w:rPr>
          <w:b/>
          <w:i w:val="0"/>
          <w:color w:val="1F3A5F"/>
          <w:sz w:val="17"/>
        </w:rPr>
        <w:t xml:space="preserve">[BAR-RM-0042] </w:t>
      </w:r>
      <w:r>
        <w:rPr>
          <w:b w:val="0"/>
          <w:i w:val="0"/>
        </w:rPr>
        <w:t>Benar atau salah: Kata سَرِيْرٌ berarti tempat tidur.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سَرِيْرٌ (sariirun) berarti tempat tidur.</w:t>
      </w:r>
    </w:p>
    <w:p>
      <w:pPr>
        <w:keepNext/>
        <w:spacing w:before="100"/>
      </w:pPr>
      <w:r>
        <w:rPr>
          <w:b/>
          <w:i w:val="0"/>
        </w:rPr>
        <w:t xml:space="preserve">41. </w:t>
      </w:r>
      <w:r>
        <w:rPr>
          <w:b/>
          <w:i w:val="0"/>
          <w:color w:val="1F3A5F"/>
          <w:sz w:val="17"/>
        </w:rPr>
        <w:t xml:space="preserve">[BAR-RM-0043] </w:t>
      </w:r>
      <w:r>
        <w:rPr>
          <w:b w:val="0"/>
          <w:i w:val="0"/>
        </w:rPr>
        <w:t>Benar atau salah: Kalimat هٰذَا بَيْتٌ berarti "Ini sebuah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هٰذَا بَيْتٌ berarti "Ini sebuah rumah".</w:t>
      </w:r>
    </w:p>
    <w:p>
      <w:pPr>
        <w:keepNext/>
        <w:spacing w:before="100"/>
      </w:pPr>
      <w:r>
        <w:rPr>
          <w:b/>
          <w:i w:val="0"/>
        </w:rPr>
        <w:t xml:space="preserve">42. </w:t>
      </w:r>
      <w:r>
        <w:rPr>
          <w:b/>
          <w:i w:val="0"/>
          <w:color w:val="1F3A5F"/>
          <w:sz w:val="17"/>
        </w:rPr>
        <w:t xml:space="preserve">[BAR-RM-0044] </w:t>
      </w:r>
      <w:r>
        <w:rPr>
          <w:b w:val="0"/>
          <w:i w:val="0"/>
        </w:rPr>
        <w:t>Benar atau salah: Kalimat هٰذَا بَيْتٌ berarti "Ini sebuah kamar".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هٰذَا بَيْتٌ berarti "Ini sebuah rumah".</w:t>
      </w:r>
    </w:p>
    <w:p>
      <w:pPr>
        <w:keepNext/>
        <w:spacing w:before="100"/>
      </w:pPr>
      <w:r>
        <w:rPr>
          <w:b/>
          <w:i w:val="0"/>
        </w:rPr>
        <w:t xml:space="preserve">43. </w:t>
      </w:r>
      <w:r>
        <w:rPr>
          <w:b/>
          <w:i w:val="0"/>
          <w:color w:val="1F3A5F"/>
          <w:sz w:val="17"/>
        </w:rPr>
        <w:t xml:space="preserve">[BAR-RM-0045] </w:t>
      </w:r>
      <w:r>
        <w:rPr>
          <w:b w:val="0"/>
          <w:i w:val="0"/>
        </w:rPr>
        <w:t>Benar atau salah: Kata حَمَّامٌ berarti taman.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حَمَّامٌ berarti kamar mandi.</w:t>
      </w:r>
    </w:p>
    <w:p>
      <w:pPr>
        <w:keepNext/>
        <w:spacing w:before="100"/>
      </w:pPr>
      <w:r>
        <w:rPr>
          <w:b/>
          <w:i w:val="0"/>
        </w:rPr>
        <w:t xml:space="preserve">44. </w:t>
      </w:r>
      <w:r>
        <w:rPr>
          <w:b/>
          <w:i w:val="0"/>
          <w:color w:val="1F3A5F"/>
          <w:sz w:val="17"/>
        </w:rPr>
        <w:t xml:space="preserve">[BAR-RM-0046] </w:t>
      </w:r>
      <w:r>
        <w:rPr>
          <w:b w:val="0"/>
          <w:i w:val="0"/>
        </w:rPr>
        <w:t>Benar atau salah: Kata بَابٌ berarti jendela.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بَابٌ berarti pintu.</w:t>
      </w:r>
    </w:p>
    <w:p>
      <w:pPr>
        <w:keepNext/>
        <w:spacing w:before="100"/>
      </w:pPr>
      <w:r>
        <w:rPr>
          <w:b/>
          <w:i w:val="0"/>
        </w:rPr>
        <w:t xml:space="preserve">45. </w:t>
      </w:r>
      <w:r>
        <w:rPr>
          <w:b/>
          <w:i w:val="0"/>
          <w:color w:val="1F3A5F"/>
          <w:sz w:val="17"/>
        </w:rPr>
        <w:t xml:space="preserve">[BAR-RM-0047] </w:t>
      </w:r>
      <w:r>
        <w:rPr>
          <w:b w:val="0"/>
          <w:i w:val="0"/>
        </w:rPr>
        <w:t>Benar atau salah: Kalimat مَا تِلْكَ؟ berarti "Itu sebuah rumah".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مَا تِلْكَ؟ berarti "Apa itu? (benda perempuan)".</w:t>
      </w:r>
    </w:p>
    <w:p>
      <w:pPr>
        <w:keepNext/>
        <w:spacing w:before="100"/>
      </w:pPr>
      <w:r>
        <w:rPr>
          <w:b/>
          <w:i w:val="0"/>
        </w:rPr>
        <w:t xml:space="preserve">46. </w:t>
      </w:r>
      <w:r>
        <w:rPr>
          <w:b/>
          <w:i w:val="0"/>
          <w:color w:val="1F3A5F"/>
          <w:sz w:val="17"/>
        </w:rPr>
        <w:t xml:space="preserve">[BAR-RM-0048] </w:t>
      </w:r>
      <w:r>
        <w:rPr>
          <w:b w:val="0"/>
          <w:i w:val="0"/>
        </w:rPr>
        <w:t>Benar atau salah: Kata بَيْتٌ berarti kamar.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بَيْتٌ berarti rumah.</w:t>
      </w:r>
    </w:p>
    <w:p>
      <w:pPr>
        <w:keepNext/>
        <w:spacing w:before="100"/>
      </w:pPr>
      <w:r>
        <w:rPr>
          <w:b/>
          <w:i w:val="0"/>
        </w:rPr>
        <w:t xml:space="preserve">47. </w:t>
      </w:r>
      <w:r>
        <w:rPr>
          <w:b/>
          <w:i w:val="0"/>
          <w:color w:val="1F3A5F"/>
          <w:sz w:val="17"/>
        </w:rPr>
        <w:t xml:space="preserve">[BAR-RM-0049] </w:t>
      </w:r>
      <w:r>
        <w:rPr>
          <w:b w:val="0"/>
          <w:i w:val="0"/>
        </w:rPr>
        <w:t>Benar atau salah: Kalimat هٰذِهِ نَافِذَةٌ berarti "Ini sebuah rumah".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هٰذِهِ نَافِذَةٌ berarti "Ini sebuah jendela".</w:t>
      </w:r>
    </w:p>
    <w:p>
      <w:pPr>
        <w:keepNext/>
        <w:spacing w:before="100"/>
      </w:pPr>
      <w:r>
        <w:rPr>
          <w:b/>
          <w:i w:val="0"/>
        </w:rPr>
        <w:t xml:space="preserve">48. </w:t>
      </w:r>
      <w:r>
        <w:rPr>
          <w:b/>
          <w:i w:val="0"/>
          <w:color w:val="1F3A5F"/>
          <w:sz w:val="17"/>
        </w:rPr>
        <w:t xml:space="preserve">[BAR-RM-0050] </w:t>
      </w:r>
      <w:r>
        <w:rPr>
          <w:b w:val="0"/>
          <w:i w:val="0"/>
        </w:rPr>
        <w:t>Arti kata حَدِيْقَةٌ adalah ....</w:t>
      </w:r>
      <w:r>
        <w:rPr>
          <w:b w:val="0"/>
          <w:i/>
          <w:color w:val="777777"/>
          <w:sz w:val="17"/>
        </w:rPr>
        <w:t xml:space="preserve">  (isian singkat; medium)</w:t>
      </w:r>
    </w:p>
    <w:p>
      <w:pPr>
        <w:ind w:left="454"/>
      </w:pPr>
      <w:r>
        <w:rPr>
          <w:b/>
          <w:i w:val="0"/>
          <w:color w:val="1B6E3C"/>
          <w:sz w:val="18"/>
        </w:rPr>
        <w:t xml:space="preserve">Kunci: </w:t>
      </w:r>
      <w:r>
        <w:rPr>
          <w:b w:val="0"/>
          <w:i w:val="0"/>
          <w:sz w:val="18"/>
        </w:rPr>
        <w:t>taman</w:t>
      </w:r>
      <w:r>
        <w:rPr>
          <w:b/>
          <w:i w:val="0"/>
          <w:color w:val="555555"/>
          <w:sz w:val="18"/>
        </w:rPr>
        <w:t xml:space="preserve">   Pembahasan: </w:t>
      </w:r>
      <w:r>
        <w:rPr>
          <w:b w:val="0"/>
          <w:i w:val="0"/>
          <w:sz w:val="18"/>
        </w:rPr>
        <w:t>حَدِيْقَةٌ (hadiqatun) berarti taman.</w:t>
      </w:r>
    </w:p>
    <w:p>
      <w:pPr>
        <w:keepNext/>
        <w:spacing w:before="100"/>
      </w:pPr>
      <w:r>
        <w:rPr>
          <w:b/>
          <w:i w:val="0"/>
        </w:rPr>
        <w:t xml:space="preserve">49. </w:t>
      </w:r>
      <w:r>
        <w:rPr>
          <w:b/>
          <w:i w:val="0"/>
          <w:color w:val="1F3A5F"/>
          <w:sz w:val="17"/>
        </w:rPr>
        <w:t xml:space="preserve">[BAR-RM-0051] </w:t>
      </w:r>
      <w:r>
        <w:rPr>
          <w:b w:val="0"/>
          <w:i w:val="0"/>
        </w:rPr>
        <w:t>Arti kata بَابٌ adalah ....</w:t>
      </w:r>
      <w:r>
        <w:rPr>
          <w:b w:val="0"/>
          <w:i/>
          <w:color w:val="777777"/>
          <w:sz w:val="17"/>
        </w:rPr>
        <w:t xml:space="preserve">  (isian singkat; medium)</w:t>
      </w:r>
    </w:p>
    <w:p>
      <w:pPr>
        <w:ind w:left="454"/>
      </w:pPr>
      <w:r>
        <w:rPr>
          <w:b/>
          <w:i w:val="0"/>
          <w:color w:val="1B6E3C"/>
          <w:sz w:val="18"/>
        </w:rPr>
        <w:t xml:space="preserve">Kunci: </w:t>
      </w:r>
      <w:r>
        <w:rPr>
          <w:b w:val="0"/>
          <w:i w:val="0"/>
          <w:sz w:val="18"/>
        </w:rPr>
        <w:t>pintu</w:t>
      </w:r>
      <w:r>
        <w:rPr>
          <w:b/>
          <w:i w:val="0"/>
          <w:color w:val="555555"/>
          <w:sz w:val="18"/>
        </w:rPr>
        <w:t xml:space="preserve">   Pembahasan: </w:t>
      </w:r>
      <w:r>
        <w:rPr>
          <w:b w:val="0"/>
          <w:i w:val="0"/>
          <w:sz w:val="18"/>
        </w:rPr>
        <w:t>بَابٌ (babun) berarti pintu.</w:t>
      </w:r>
    </w:p>
    <w:p>
      <w:pPr>
        <w:keepNext/>
        <w:spacing w:before="100"/>
      </w:pPr>
      <w:r>
        <w:rPr>
          <w:b/>
          <w:i w:val="0"/>
        </w:rPr>
        <w:t xml:space="preserve">50. </w:t>
      </w:r>
      <w:r>
        <w:rPr>
          <w:b/>
          <w:i w:val="0"/>
          <w:color w:val="1F3A5F"/>
          <w:sz w:val="17"/>
        </w:rPr>
        <w:t xml:space="preserve">[BAR-RM-0053] </w:t>
      </w:r>
      <w:r>
        <w:rPr>
          <w:b w:val="0"/>
          <w:i w:val="0"/>
        </w:rPr>
        <w:t>Arti kalimat تِلْكَ حَدِيْقَةٌ adalah ....</w:t>
      </w:r>
      <w:r>
        <w:rPr>
          <w:b w:val="0"/>
          <w:i/>
          <w:color w:val="777777"/>
          <w:sz w:val="17"/>
        </w:rPr>
        <w:t xml:space="preserve">  (isian singkat; medium)</w:t>
      </w:r>
    </w:p>
    <w:p>
      <w:pPr>
        <w:ind w:left="454"/>
      </w:pPr>
      <w:r>
        <w:rPr>
          <w:b/>
          <w:i w:val="0"/>
          <w:color w:val="1B6E3C"/>
          <w:sz w:val="18"/>
        </w:rPr>
        <w:t xml:space="preserve">Kunci: </w:t>
      </w:r>
      <w:r>
        <w:rPr>
          <w:b w:val="0"/>
          <w:i w:val="0"/>
          <w:sz w:val="18"/>
        </w:rPr>
        <w:t>Itu sebuah taman</w:t>
      </w:r>
      <w:r>
        <w:rPr>
          <w:b/>
          <w:i w:val="0"/>
          <w:color w:val="555555"/>
          <w:sz w:val="18"/>
        </w:rPr>
        <w:t xml:space="preserve">   Pembahasan: </w:t>
      </w:r>
      <w:r>
        <w:rPr>
          <w:b w:val="0"/>
          <w:i w:val="0"/>
          <w:sz w:val="18"/>
        </w:rPr>
        <w:t>تِلْكَ حَدِيْقَةٌ berarti "Itu sebuah taman".</w:t>
      </w:r>
    </w:p>
    <w:p>
      <w:pPr>
        <w:keepNext/>
        <w:spacing w:before="100"/>
      </w:pPr>
      <w:r>
        <w:rPr>
          <w:b/>
          <w:i w:val="0"/>
        </w:rPr>
        <w:t xml:space="preserve">51. </w:t>
      </w:r>
      <w:r>
        <w:rPr>
          <w:b/>
          <w:i w:val="0"/>
          <w:color w:val="1F3A5F"/>
          <w:sz w:val="17"/>
        </w:rPr>
        <w:t xml:space="preserve">[BAR-RM-0054] </w:t>
      </w:r>
      <w:r>
        <w:rPr>
          <w:b w:val="0"/>
          <w:i w:val="0"/>
        </w:rPr>
        <w:t>Arti kalimat مَا هٰذِهِ؟ adalah ....</w:t>
      </w:r>
      <w:r>
        <w:rPr>
          <w:b w:val="0"/>
          <w:i/>
          <w:color w:val="777777"/>
          <w:sz w:val="17"/>
        </w:rPr>
        <w:t xml:space="preserve">  (isian singkat; medium)</w:t>
      </w:r>
    </w:p>
    <w:p>
      <w:pPr>
        <w:ind w:left="454"/>
      </w:pPr>
      <w:r>
        <w:rPr>
          <w:b/>
          <w:i w:val="0"/>
          <w:color w:val="1B6E3C"/>
          <w:sz w:val="18"/>
        </w:rPr>
        <w:t xml:space="preserve">Kunci: </w:t>
      </w:r>
      <w:r>
        <w:rPr>
          <w:b w:val="0"/>
          <w:i w:val="0"/>
          <w:sz w:val="18"/>
        </w:rPr>
        <w:t>Apa ini? (benda perempuan)</w:t>
      </w:r>
      <w:r>
        <w:rPr>
          <w:b/>
          <w:i w:val="0"/>
          <w:color w:val="555555"/>
          <w:sz w:val="18"/>
        </w:rPr>
        <w:t xml:space="preserve">   Pembahasan: </w:t>
      </w:r>
      <w:r>
        <w:rPr>
          <w:b w:val="0"/>
          <w:i w:val="0"/>
          <w:sz w:val="18"/>
        </w:rPr>
        <w:t>مَا هٰذِهِ؟ berarti "Apa ini? (benda perempuan)".</w:t>
      </w:r>
    </w:p>
    <w:p>
      <w:pPr>
        <w:keepNext/>
        <w:spacing w:before="100"/>
      </w:pPr>
      <w:r>
        <w:rPr>
          <w:b/>
          <w:i w:val="0"/>
        </w:rPr>
        <w:t xml:space="preserve">52. </w:t>
      </w:r>
      <w:r>
        <w:rPr>
          <w:b/>
          <w:i w:val="0"/>
          <w:color w:val="1F3A5F"/>
          <w:sz w:val="17"/>
        </w:rPr>
        <w:t xml:space="preserve">[BAR-RM-0055] </w:t>
      </w:r>
      <w:r>
        <w:rPr>
          <w:b w:val="0"/>
          <w:i w:val="0"/>
        </w:rPr>
        <w:t>Jodohkan kata Arab dengan artinya!</w:t>
      </w:r>
      <w:r>
        <w:rPr>
          <w:b w:val="0"/>
          <w:i/>
          <w:color w:val="777777"/>
          <w:sz w:val="17"/>
        </w:rPr>
        <w:t xml:space="preserve">  (menjodohkan; medium)</w:t>
      </w:r>
    </w:p>
    <w:p>
      <w:pPr>
        <w:spacing w:after="0"/>
        <w:ind w:left="454"/>
      </w:pPr>
      <w:r>
        <w:rPr>
          <w:b w:val="0"/>
          <w:i w:val="0"/>
        </w:rPr>
        <w:t>Kolom kiri: حَمَّامٌ | حَدِيْقَةٌ | بَابٌ | نَافِذَةٌ   Kolom kanan: kamar mandi | jendela | pintu | taman</w:t>
      </w:r>
    </w:p>
    <w:p>
      <w:pPr>
        <w:ind w:left="454"/>
      </w:pPr>
      <w:r>
        <w:rPr>
          <w:b/>
          <w:i w:val="0"/>
          <w:color w:val="1B6E3C"/>
          <w:sz w:val="18"/>
        </w:rPr>
        <w:t xml:space="preserve">Kunci: </w:t>
      </w:r>
      <w:r>
        <w:rPr>
          <w:b w:val="0"/>
          <w:i w:val="0"/>
          <w:sz w:val="18"/>
        </w:rPr>
        <w:t>حَمَّامٌ — kamar mandi; حَدِيْقَةٌ — taman; بَابٌ — pintu; نَافِذَةٌ — jendela</w:t>
      </w:r>
      <w:r>
        <w:rPr>
          <w:b/>
          <w:i w:val="0"/>
          <w:color w:val="555555"/>
          <w:sz w:val="18"/>
        </w:rPr>
        <w:t xml:space="preserve">   Pembahasan: </w:t>
      </w:r>
      <w:r>
        <w:rPr>
          <w:b w:val="0"/>
          <w:i w:val="0"/>
          <w:sz w:val="18"/>
        </w:rPr>
        <w:t>Setiap kata dipasangkan dengan artinya.</w:t>
      </w:r>
    </w:p>
    <w:p>
      <w:pPr>
        <w:keepNext/>
        <w:spacing w:before="100"/>
      </w:pPr>
      <w:r>
        <w:rPr>
          <w:b/>
          <w:i w:val="0"/>
        </w:rPr>
        <w:t xml:space="preserve">53. </w:t>
      </w:r>
      <w:r>
        <w:rPr>
          <w:b/>
          <w:i w:val="0"/>
          <w:color w:val="1F3A5F"/>
          <w:sz w:val="17"/>
        </w:rPr>
        <w:t xml:space="preserve">[BAR-RM-0056] </w:t>
      </w:r>
      <w:r>
        <w:rPr>
          <w:b w:val="0"/>
          <w:i w:val="0"/>
        </w:rPr>
        <w:t>Jodohkan kata Arab dengan artinya!</w:t>
      </w:r>
      <w:r>
        <w:rPr>
          <w:b w:val="0"/>
          <w:i/>
          <w:color w:val="777777"/>
          <w:sz w:val="17"/>
        </w:rPr>
        <w:t xml:space="preserve">  (menjodohkan; medium)</w:t>
      </w:r>
    </w:p>
    <w:p>
      <w:pPr>
        <w:spacing w:after="0"/>
        <w:ind w:left="454"/>
      </w:pPr>
      <w:r>
        <w:rPr>
          <w:b w:val="0"/>
          <w:i w:val="0"/>
        </w:rPr>
        <w:t>Kolom kiri: سَجَّادَةٌ | مِكْنَسَةٌ | ثَلَّاجَةٌ | مِرْوَحَةٌ   Kolom kanan: sajadah | sapu | kipas angin | kulkas</w:t>
      </w:r>
    </w:p>
    <w:p>
      <w:pPr>
        <w:ind w:left="454"/>
      </w:pPr>
      <w:r>
        <w:rPr>
          <w:b/>
          <w:i w:val="0"/>
          <w:color w:val="1B6E3C"/>
          <w:sz w:val="18"/>
        </w:rPr>
        <w:t xml:space="preserve">Kunci: </w:t>
      </w:r>
      <w:r>
        <w:rPr>
          <w:b w:val="0"/>
          <w:i w:val="0"/>
          <w:sz w:val="18"/>
        </w:rPr>
        <w:t>سَجَّادَةٌ — sajadah; مِكْنَسَةٌ — sapu; ثَلَّاجَةٌ — kulkas; مِرْوَحَةٌ — kipas angin</w:t>
      </w:r>
      <w:r>
        <w:rPr>
          <w:b/>
          <w:i w:val="0"/>
          <w:color w:val="555555"/>
          <w:sz w:val="18"/>
        </w:rPr>
        <w:t xml:space="preserve">   Pembahasan: </w:t>
      </w:r>
      <w:r>
        <w:rPr>
          <w:b w:val="0"/>
          <w:i w:val="0"/>
          <w:sz w:val="18"/>
        </w:rPr>
        <w:t>Setiap kata dipasangkan dengan artinya.</w:t>
      </w:r>
    </w:p>
    <w:p>
      <w:pPr>
        <w:keepNext/>
        <w:spacing w:before="100"/>
      </w:pPr>
      <w:r>
        <w:rPr>
          <w:b/>
          <w:i w:val="0"/>
        </w:rPr>
        <w:t xml:space="preserve">54. </w:t>
      </w:r>
      <w:r>
        <w:rPr>
          <w:b/>
          <w:i w:val="0"/>
          <w:color w:val="1F3A5F"/>
          <w:sz w:val="17"/>
        </w:rPr>
        <w:t xml:space="preserve">[BAR-RM-0057] </w:t>
      </w:r>
      <w:r>
        <w:rPr>
          <w:b w:val="0"/>
          <w:i w:val="0"/>
        </w:rPr>
        <w:t>Jodohkan kata Arab dengan artinya!</w:t>
      </w:r>
      <w:r>
        <w:rPr>
          <w:b w:val="0"/>
          <w:i/>
          <w:color w:val="777777"/>
          <w:sz w:val="17"/>
        </w:rPr>
        <w:t xml:space="preserve">  (menjodohkan; medium)</w:t>
      </w:r>
    </w:p>
    <w:p>
      <w:pPr>
        <w:spacing w:after="0"/>
        <w:ind w:left="454"/>
      </w:pPr>
      <w:r>
        <w:rPr>
          <w:b w:val="0"/>
          <w:i w:val="0"/>
        </w:rPr>
        <w:t>Kolom kiri: بَيْتٌ | غُرْفَةٌ | مَطْبَخٌ | حَمَّامٌ   Kolom kanan: kamar mandi | kamar | dapur | rumah</w:t>
      </w:r>
    </w:p>
    <w:p>
      <w:pPr>
        <w:ind w:left="454"/>
      </w:pPr>
      <w:r>
        <w:rPr>
          <w:b/>
          <w:i w:val="0"/>
          <w:color w:val="1B6E3C"/>
          <w:sz w:val="18"/>
        </w:rPr>
        <w:t xml:space="preserve">Kunci: </w:t>
      </w:r>
      <w:r>
        <w:rPr>
          <w:b w:val="0"/>
          <w:i w:val="0"/>
          <w:sz w:val="18"/>
        </w:rPr>
        <w:t>بَيْتٌ — rumah; غُرْفَةٌ — kamar; مَطْبَخٌ — dapur; حَمَّامٌ — kamar mandi</w:t>
      </w:r>
      <w:r>
        <w:rPr>
          <w:b/>
          <w:i w:val="0"/>
          <w:color w:val="555555"/>
          <w:sz w:val="18"/>
        </w:rPr>
        <w:t xml:space="preserve">   Pembahasan: </w:t>
      </w:r>
      <w:r>
        <w:rPr>
          <w:b w:val="0"/>
          <w:i w:val="0"/>
          <w:sz w:val="18"/>
        </w:rPr>
        <w:t>Setiap kata dipasangkan dengan artinya.</w:t>
      </w:r>
    </w:p>
    <w:p>
      <w:pPr>
        <w:keepNext/>
        <w:spacing w:before="100"/>
      </w:pPr>
      <w:r>
        <w:rPr>
          <w:b/>
          <w:i w:val="0"/>
        </w:rPr>
        <w:t xml:space="preserve">55. </w:t>
      </w:r>
      <w:r>
        <w:rPr>
          <w:b/>
          <w:i w:val="0"/>
          <w:color w:val="1F3A5F"/>
          <w:sz w:val="17"/>
        </w:rPr>
        <w:t xml:space="preserve">[BAR-RM-0901] </w:t>
      </w:r>
      <w:r>
        <w:rPr>
          <w:b w:val="0"/>
          <w:i w:val="0"/>
        </w:rPr>
        <w:t>Perhatikan gambar! Kata Arab untuk benda pada gambar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Gambar sebuah jendela rumah berbingkai kayu dengan tirai di kedua sisinya, tanpa tulisan.</w:t>
      </w:r>
    </w:p>
    <w:p>
      <w:pPr>
        <w:spacing w:after="0"/>
        <w:ind w:left="454"/>
      </w:pPr>
      <w:r>
        <w:rPr>
          <w:b w:val="0"/>
          <w:i w:val="0"/>
        </w:rPr>
        <w:t>A. بَابٌ</w:t>
      </w:r>
    </w:p>
    <w:p>
      <w:pPr>
        <w:spacing w:after="0"/>
        <w:ind w:left="454"/>
      </w:pPr>
      <w:r>
        <w:rPr>
          <w:b w:val="0"/>
          <w:i w:val="0"/>
        </w:rPr>
        <w:t>B. نَافِذَةٌ</w:t>
      </w:r>
    </w:p>
    <w:p>
      <w:pPr>
        <w:spacing w:after="0"/>
        <w:ind w:left="454"/>
      </w:pPr>
      <w:r>
        <w:rPr>
          <w:b w:val="0"/>
          <w:i w:val="0"/>
        </w:rPr>
        <w:t>C. كُرْسِيٌّ</w:t>
      </w:r>
    </w:p>
    <w:p>
      <w:pPr>
        <w:spacing w:after="0"/>
        <w:ind w:left="454"/>
      </w:pPr>
      <w:r>
        <w:rPr>
          <w:b w:val="0"/>
          <w:i w:val="0"/>
        </w:rPr>
        <w:t>D. ثَلَّاجَةٌ</w:t>
      </w:r>
    </w:p>
    <w:p>
      <w:pPr>
        <w:ind w:left="454"/>
      </w:pPr>
      <w:r>
        <w:rPr>
          <w:b/>
          <w:i w:val="0"/>
          <w:color w:val="1B6E3C"/>
          <w:sz w:val="18"/>
        </w:rPr>
        <w:t xml:space="preserve">Kunci: </w:t>
      </w:r>
      <w:r>
        <w:rPr>
          <w:b w:val="0"/>
          <w:i w:val="0"/>
          <w:sz w:val="18"/>
        </w:rPr>
        <w:t>B. نَافِذَةٌ</w:t>
      </w:r>
      <w:r>
        <w:rPr>
          <w:b/>
          <w:i w:val="0"/>
          <w:color w:val="555555"/>
          <w:sz w:val="18"/>
        </w:rPr>
        <w:t xml:space="preserve">   Pembahasan: </w:t>
      </w:r>
      <w:r>
        <w:rPr>
          <w:b w:val="0"/>
          <w:i w:val="0"/>
          <w:sz w:val="18"/>
        </w:rPr>
        <w:t>Benda pada gambar adalah jendela, yaitu نَافِذَةٌ (nafidzatun).</w:t>
      </w:r>
    </w:p>
    <w:p>
      <w:pPr>
        <w:keepNext/>
        <w:spacing w:before="100"/>
      </w:pPr>
      <w:r>
        <w:rPr>
          <w:b/>
          <w:i w:val="0"/>
        </w:rPr>
        <w:t xml:space="preserve">56. </w:t>
      </w:r>
      <w:r>
        <w:rPr>
          <w:b/>
          <w:i w:val="0"/>
          <w:color w:val="1F3A5F"/>
          <w:sz w:val="17"/>
        </w:rPr>
        <w:t xml:space="preserve">[BAR-RM-0902] </w:t>
      </w:r>
      <w:r>
        <w:rPr>
          <w:b w:val="0"/>
          <w:i w:val="0"/>
        </w:rPr>
        <w:t>Dalam bahasa Indonesia, kata بَابٌ disebut ....</w:t>
      </w:r>
      <w:r>
        <w:rPr>
          <w:b w:val="0"/>
          <w:i/>
          <w:color w:val="777777"/>
          <w:sz w:val="17"/>
        </w:rPr>
        <w:t xml:space="preserve">  (pilihan ganda; easy)</w:t>
      </w:r>
      <w:r>
        <w:rPr>
          <w:b/>
          <w:i w:val="0"/>
          <w:color w:val="C05000"/>
          <w:sz w:val="17"/>
        </w:rPr>
        <w:t xml:space="preserve">  [BARU]</w:t>
      </w:r>
    </w:p>
    <w:p>
      <w:pPr>
        <w:spacing w:after="0"/>
        <w:ind w:left="454"/>
      </w:pPr>
      <w:r>
        <w:rPr>
          <w:b w:val="0"/>
          <w:i w:val="0"/>
        </w:rPr>
        <w:t>A. kursi</w:t>
      </w:r>
    </w:p>
    <w:p>
      <w:pPr>
        <w:spacing w:after="0"/>
        <w:ind w:left="454"/>
      </w:pPr>
      <w:r>
        <w:rPr>
          <w:b w:val="0"/>
          <w:i w:val="0"/>
        </w:rPr>
        <w:t>B. kamar mandi</w:t>
      </w:r>
    </w:p>
    <w:p>
      <w:pPr>
        <w:spacing w:after="0"/>
        <w:ind w:left="454"/>
      </w:pPr>
      <w:r>
        <w:rPr>
          <w:b w:val="0"/>
          <w:i w:val="0"/>
        </w:rPr>
        <w:t>C. jendela</w:t>
      </w:r>
    </w:p>
    <w:p>
      <w:pPr>
        <w:spacing w:after="0"/>
        <w:ind w:left="454"/>
      </w:pPr>
      <w:r>
        <w:rPr>
          <w:b w:val="0"/>
          <w:i w:val="0"/>
        </w:rPr>
        <w:t>D. pintu</w:t>
      </w:r>
    </w:p>
    <w:p>
      <w:pPr>
        <w:ind w:left="454"/>
      </w:pPr>
      <w:r>
        <w:rPr>
          <w:b/>
          <w:i w:val="0"/>
          <w:color w:val="1B6E3C"/>
          <w:sz w:val="18"/>
        </w:rPr>
        <w:t xml:space="preserve">Kunci: </w:t>
      </w:r>
      <w:r>
        <w:rPr>
          <w:b w:val="0"/>
          <w:i w:val="0"/>
          <w:sz w:val="18"/>
        </w:rPr>
        <w:t>D. pintu</w:t>
      </w:r>
      <w:r>
        <w:rPr>
          <w:b/>
          <w:i w:val="0"/>
          <w:color w:val="555555"/>
          <w:sz w:val="18"/>
        </w:rPr>
        <w:t xml:space="preserve">   Pembahasan: </w:t>
      </w:r>
      <w:r>
        <w:rPr>
          <w:b w:val="0"/>
          <w:i w:val="0"/>
          <w:sz w:val="18"/>
        </w:rPr>
        <w:t>بَابٌ (babun) berarti pintu.</w:t>
      </w:r>
    </w:p>
    <w:p>
      <w:pPr>
        <w:keepNext/>
        <w:spacing w:before="100"/>
      </w:pPr>
      <w:r>
        <w:rPr>
          <w:b/>
          <w:i w:val="0"/>
        </w:rPr>
        <w:t xml:space="preserve">57. </w:t>
      </w:r>
      <w:r>
        <w:rPr>
          <w:b/>
          <w:i w:val="0"/>
          <w:color w:val="1F3A5F"/>
          <w:sz w:val="17"/>
        </w:rPr>
        <w:t xml:space="preserve">[BAR-RM-0903] </w:t>
      </w:r>
      <w:r>
        <w:rPr>
          <w:b w:val="0"/>
          <w:i w:val="0"/>
        </w:rPr>
        <w:t>Kata ثَلَّاجَةٌ berarti ....</w:t>
      </w:r>
      <w:r>
        <w:rPr>
          <w:b w:val="0"/>
          <w:i/>
          <w:color w:val="777777"/>
          <w:sz w:val="17"/>
        </w:rPr>
        <w:t xml:space="preserve">  (pilihan ganda; easy)</w:t>
      </w:r>
      <w:r>
        <w:rPr>
          <w:b/>
          <w:i w:val="0"/>
          <w:color w:val="C05000"/>
          <w:sz w:val="17"/>
        </w:rPr>
        <w:t xml:space="preserve">  [BARU]</w:t>
      </w:r>
    </w:p>
    <w:p>
      <w:pPr>
        <w:spacing w:after="0"/>
        <w:ind w:left="454"/>
      </w:pPr>
      <w:r>
        <w:rPr>
          <w:b w:val="0"/>
          <w:i w:val="0"/>
        </w:rPr>
        <w:t>A. dapur</w:t>
      </w:r>
    </w:p>
    <w:p>
      <w:pPr>
        <w:spacing w:after="0"/>
        <w:ind w:left="454"/>
      </w:pPr>
      <w:r>
        <w:rPr>
          <w:b w:val="0"/>
          <w:i w:val="0"/>
        </w:rPr>
        <w:t>B. taman</w:t>
      </w:r>
    </w:p>
    <w:p>
      <w:pPr>
        <w:spacing w:after="0"/>
        <w:ind w:left="454"/>
      </w:pPr>
      <w:r>
        <w:rPr>
          <w:b w:val="0"/>
          <w:i w:val="0"/>
        </w:rPr>
        <w:t>C. kulkas</w:t>
      </w:r>
    </w:p>
    <w:p>
      <w:pPr>
        <w:spacing w:after="0"/>
        <w:ind w:left="454"/>
      </w:pPr>
      <w:r>
        <w:rPr>
          <w:b w:val="0"/>
          <w:i w:val="0"/>
        </w:rPr>
        <w:t>D. kamar</w:t>
      </w:r>
    </w:p>
    <w:p>
      <w:pPr>
        <w:ind w:left="454"/>
      </w:pPr>
      <w:r>
        <w:rPr>
          <w:b/>
          <w:i w:val="0"/>
          <w:color w:val="1B6E3C"/>
          <w:sz w:val="18"/>
        </w:rPr>
        <w:t xml:space="preserve">Kunci: </w:t>
      </w:r>
      <w:r>
        <w:rPr>
          <w:b w:val="0"/>
          <w:i w:val="0"/>
          <w:sz w:val="18"/>
        </w:rPr>
        <w:t>C. kulkas</w:t>
      </w:r>
      <w:r>
        <w:rPr>
          <w:b/>
          <w:i w:val="0"/>
          <w:color w:val="555555"/>
          <w:sz w:val="18"/>
        </w:rPr>
        <w:t xml:space="preserve">   Pembahasan: </w:t>
      </w:r>
      <w:r>
        <w:rPr>
          <w:b w:val="0"/>
          <w:i w:val="0"/>
          <w:sz w:val="18"/>
        </w:rPr>
        <w:t>ثَلَّاجَةٌ (tsallajatun) berarti kulkas.</w:t>
      </w:r>
    </w:p>
    <w:p>
      <w:pPr>
        <w:keepNext/>
        <w:spacing w:before="100"/>
      </w:pPr>
      <w:r>
        <w:rPr>
          <w:b/>
          <w:i w:val="0"/>
        </w:rPr>
        <w:t xml:space="preserve">58. </w:t>
      </w:r>
      <w:r>
        <w:rPr>
          <w:b/>
          <w:i w:val="0"/>
          <w:color w:val="1F3A5F"/>
          <w:sz w:val="17"/>
        </w:rPr>
        <w:t xml:space="preserve">[BAR-RM-0904] </w:t>
      </w:r>
      <w:r>
        <w:rPr>
          <w:b w:val="0"/>
          <w:i w:val="0"/>
        </w:rPr>
        <w:t>Benar atau salah: Kata حَدِيْقَةٌ berarti taman.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حَدِيْقَةٌ (hadiqatun) berarti taman.</w:t>
      </w:r>
    </w:p>
    <w:p>
      <w:pPr>
        <w:keepNext/>
        <w:spacing w:before="100"/>
      </w:pPr>
      <w:r>
        <w:rPr>
          <w:b/>
          <w:i w:val="0"/>
        </w:rPr>
        <w:t xml:space="preserve">59. </w:t>
      </w:r>
      <w:r>
        <w:rPr>
          <w:b/>
          <w:i w:val="0"/>
          <w:color w:val="1F3A5F"/>
          <w:sz w:val="17"/>
        </w:rPr>
        <w:t xml:space="preserve">[BAR-RM-0905] </w:t>
      </w:r>
      <w:r>
        <w:rPr>
          <w:b w:val="0"/>
          <w:i w:val="0"/>
        </w:rPr>
        <w:t>Benar atau salah: Kata كُرْسِيٌّ berarti jendela.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كُرْسِيٌّ berarti kursi; jendela adalah نَافِذَةٌ.</w:t>
      </w:r>
    </w:p>
    <w:p>
      <w:pPr>
        <w:keepNext/>
        <w:spacing w:before="100"/>
      </w:pPr>
      <w:r>
        <w:rPr>
          <w:b/>
          <w:i w:val="0"/>
        </w:rPr>
        <w:t xml:space="preserve">60. </w:t>
      </w:r>
      <w:r>
        <w:rPr>
          <w:b/>
          <w:i w:val="0"/>
          <w:color w:val="1F3A5F"/>
          <w:sz w:val="17"/>
        </w:rPr>
        <w:t xml:space="preserve">[BAR-RM-0906] </w:t>
      </w:r>
      <w:r>
        <w:rPr>
          <w:b w:val="0"/>
          <w:i w:val="0"/>
        </w:rPr>
        <w:t>Arti kalimat هٰذَا بَابٌ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Ini sebuah pintu</w:t>
      </w:r>
      <w:r>
        <w:rPr>
          <w:b/>
          <w:i w:val="0"/>
          <w:color w:val="555555"/>
          <w:sz w:val="18"/>
        </w:rPr>
        <w:t xml:space="preserve">   Pembahasan: </w:t>
      </w:r>
      <w:r>
        <w:rPr>
          <w:b w:val="0"/>
          <w:i w:val="0"/>
          <w:sz w:val="18"/>
        </w:rPr>
        <w:t>هٰذَا بَابٌ berarti "Ini sebuah pintu".</w:t>
      </w:r>
    </w:p>
    <w:p>
      <w:pPr>
        <w:keepNext/>
        <w:spacing w:before="100"/>
      </w:pPr>
      <w:r>
        <w:rPr>
          <w:b/>
          <w:i w:val="0"/>
        </w:rPr>
        <w:t xml:space="preserve">61. </w:t>
      </w:r>
      <w:r>
        <w:rPr>
          <w:b/>
          <w:i w:val="0"/>
          <w:color w:val="1F3A5F"/>
          <w:sz w:val="17"/>
        </w:rPr>
        <w:t xml:space="preserve">[BAR-RM-0907] </w:t>
      </w:r>
      <w:r>
        <w:rPr>
          <w:b w:val="0"/>
          <w:i w:val="0"/>
        </w:rPr>
        <w:t>Kata Arab untuk "kursi"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كُرْسِيٌّ</w:t>
      </w:r>
      <w:r>
        <w:rPr>
          <w:b/>
          <w:i w:val="0"/>
          <w:color w:val="555555"/>
          <w:sz w:val="18"/>
        </w:rPr>
        <w:t xml:space="preserve">   Pembahasan: </w:t>
      </w:r>
      <w:r>
        <w:rPr>
          <w:b w:val="0"/>
          <w:i w:val="0"/>
          <w:sz w:val="18"/>
        </w:rPr>
        <w:t>"Kursi" dalam bahasa Arab adalah كُرْسِيٌّ (kursiyyun).</w:t>
      </w:r>
    </w:p>
    <w:p>
      <w:pPr>
        <w:keepNext/>
        <w:spacing w:before="100"/>
      </w:pPr>
      <w:r>
        <w:rPr>
          <w:b/>
          <w:i w:val="0"/>
        </w:rPr>
        <w:t xml:space="preserve">62. </w:t>
      </w:r>
      <w:r>
        <w:rPr>
          <w:b/>
          <w:i w:val="0"/>
          <w:color w:val="1F3A5F"/>
          <w:sz w:val="17"/>
        </w:rPr>
        <w:t xml:space="preserve">[BAR-RM-0908] </w:t>
      </w:r>
      <w:r>
        <w:rPr>
          <w:b w:val="0"/>
          <w:i w:val="0"/>
        </w:rPr>
        <w:t>Ali menunjuk pintu yang ada di dekatnya. Kalimat yang ia ucapkan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هٰذَا بَابٌ</w:t>
      </w:r>
    </w:p>
    <w:p>
      <w:pPr>
        <w:spacing w:after="0"/>
        <w:ind w:left="454"/>
      </w:pPr>
      <w:r>
        <w:rPr>
          <w:b w:val="0"/>
          <w:i w:val="0"/>
        </w:rPr>
        <w:t>B. هٰذِهِ غُرْفَةٌ</w:t>
      </w:r>
    </w:p>
    <w:p>
      <w:pPr>
        <w:spacing w:after="0"/>
        <w:ind w:left="454"/>
      </w:pPr>
      <w:r>
        <w:rPr>
          <w:b w:val="0"/>
          <w:i w:val="0"/>
        </w:rPr>
        <w:t>C. هٰذَا حَمَّامٌ</w:t>
      </w:r>
    </w:p>
    <w:p>
      <w:pPr>
        <w:spacing w:after="0"/>
        <w:ind w:left="454"/>
      </w:pPr>
      <w:r>
        <w:rPr>
          <w:b w:val="0"/>
          <w:i w:val="0"/>
        </w:rPr>
        <w:t>D. هٰذِهِ نَافِذَةٌ</w:t>
      </w:r>
    </w:p>
    <w:p>
      <w:pPr>
        <w:ind w:left="454"/>
      </w:pPr>
      <w:r>
        <w:rPr>
          <w:b/>
          <w:i w:val="0"/>
          <w:color w:val="1B6E3C"/>
          <w:sz w:val="18"/>
        </w:rPr>
        <w:t xml:space="preserve">Kunci: </w:t>
      </w:r>
      <w:r>
        <w:rPr>
          <w:b w:val="0"/>
          <w:i w:val="0"/>
          <w:sz w:val="18"/>
        </w:rPr>
        <w:t>A. هٰذَا بَابٌ</w:t>
      </w:r>
      <w:r>
        <w:rPr>
          <w:b/>
          <w:i w:val="0"/>
          <w:color w:val="555555"/>
          <w:sz w:val="18"/>
        </w:rPr>
        <w:t xml:space="preserve">   Pembahasan: </w:t>
      </w:r>
      <w:r>
        <w:rPr>
          <w:b w:val="0"/>
          <w:i w:val="0"/>
          <w:sz w:val="18"/>
        </w:rPr>
        <w:t>Pintu = بَابٌ, sehingga kalimatnya هٰذَا بَابٌ.</w:t>
      </w:r>
    </w:p>
    <w:p>
      <w:pPr>
        <w:pStyle w:val="Heading3"/>
      </w:pPr>
      <w:r>
        <w:t>TP-BAR-RM-02 — Murid mampu menyebutkan bunyi dan kosakata dalam teks tertulis atau teks visual tentang rumahku.</w:t>
      </w:r>
    </w:p>
    <w:p>
      <w:r>
        <w:rPr>
          <w:b w:val="0"/>
          <w:i/>
          <w:color w:val="555555"/>
          <w:sz w:val="17"/>
        </w:rPr>
        <w:t>Soal: 67 (lama 67, baru 0; target 62)</w:t>
      </w:r>
    </w:p>
    <w:p>
      <w:pPr>
        <w:keepNext/>
        <w:spacing w:before="100"/>
      </w:pPr>
      <w:r>
        <w:rPr>
          <w:b/>
          <w:i w:val="0"/>
        </w:rPr>
        <w:t xml:space="preserve">1. </w:t>
      </w:r>
      <w:r>
        <w:rPr>
          <w:b/>
          <w:i w:val="0"/>
          <w:color w:val="1F3A5F"/>
          <w:sz w:val="17"/>
        </w:rPr>
        <w:t xml:space="preserve">[BAR-RM-0059] </w:t>
      </w:r>
      <w:r>
        <w:rPr>
          <w:b w:val="0"/>
          <w:i w:val="0"/>
        </w:rPr>
        <w:t>Tulisan Arab dari bacaan "Dzalika baitun" adalah ....</w:t>
      </w:r>
      <w:r>
        <w:rPr>
          <w:b w:val="0"/>
          <w:i/>
          <w:color w:val="777777"/>
          <w:sz w:val="17"/>
        </w:rPr>
        <w:t xml:space="preserve">  (pilihan ganda; medium)</w:t>
      </w:r>
    </w:p>
    <w:p>
      <w:pPr>
        <w:spacing w:after="0"/>
        <w:ind w:left="454"/>
      </w:pPr>
      <w:r>
        <w:rPr>
          <w:b w:val="0"/>
          <w:i w:val="0"/>
        </w:rPr>
        <w:t>A. هٰذَا بَيْتٌ</w:t>
      </w:r>
    </w:p>
    <w:p>
      <w:pPr>
        <w:spacing w:after="0"/>
        <w:ind w:left="454"/>
      </w:pPr>
      <w:r>
        <w:rPr>
          <w:b w:val="0"/>
          <w:i w:val="0"/>
        </w:rPr>
        <w:t>B. ذٰلِكَ بَيْتٌ</w:t>
      </w:r>
    </w:p>
    <w:p>
      <w:pPr>
        <w:spacing w:after="0"/>
        <w:ind w:left="454"/>
      </w:pPr>
      <w:r>
        <w:rPr>
          <w:b w:val="0"/>
          <w:i w:val="0"/>
        </w:rPr>
        <w:t>C. هٰذِهِ غُرْفَةٌ</w:t>
      </w:r>
    </w:p>
    <w:p>
      <w:pPr>
        <w:spacing w:after="0"/>
        <w:ind w:left="454"/>
      </w:pPr>
      <w:r>
        <w:rPr>
          <w:b w:val="0"/>
          <w:i w:val="0"/>
        </w:rPr>
        <w:t>D. مَا هٰذَا؟</w:t>
      </w:r>
    </w:p>
    <w:p>
      <w:pPr>
        <w:ind w:left="454"/>
      </w:pPr>
      <w:r>
        <w:rPr>
          <w:b/>
          <w:i w:val="0"/>
          <w:color w:val="1B6E3C"/>
          <w:sz w:val="18"/>
        </w:rPr>
        <w:t xml:space="preserve">Kunci: </w:t>
      </w:r>
      <w:r>
        <w:rPr>
          <w:b w:val="0"/>
          <w:i w:val="0"/>
          <w:sz w:val="18"/>
        </w:rPr>
        <w:t>B. ذٰلِكَ بَيْتٌ</w:t>
      </w:r>
      <w:r>
        <w:rPr>
          <w:b/>
          <w:i w:val="0"/>
          <w:color w:val="555555"/>
          <w:sz w:val="18"/>
        </w:rPr>
        <w:t xml:space="preserve">   Pembahasan: </w:t>
      </w:r>
      <w:r>
        <w:rPr>
          <w:b w:val="0"/>
          <w:i w:val="0"/>
          <w:sz w:val="18"/>
        </w:rPr>
        <w:t>"Dzalika baitun" ditulis ذٰلِكَ بَيْتٌ.</w:t>
      </w:r>
    </w:p>
    <w:p>
      <w:pPr>
        <w:keepNext/>
        <w:spacing w:before="100"/>
      </w:pPr>
      <w:r>
        <w:rPr>
          <w:b/>
          <w:i w:val="0"/>
        </w:rPr>
        <w:t xml:space="preserve">2. </w:t>
      </w:r>
      <w:r>
        <w:rPr>
          <w:b/>
          <w:i w:val="0"/>
          <w:color w:val="1F3A5F"/>
          <w:sz w:val="17"/>
        </w:rPr>
        <w:t xml:space="preserve">[BAR-RM-0060] </w:t>
      </w:r>
      <w:r>
        <w:rPr>
          <w:b w:val="0"/>
          <w:i w:val="0"/>
        </w:rPr>
        <w:t>Kalimat مَا تِلْكَ؟ dibaca ....</w:t>
      </w:r>
      <w:r>
        <w:rPr>
          <w:b w:val="0"/>
          <w:i/>
          <w:color w:val="777777"/>
          <w:sz w:val="17"/>
        </w:rPr>
        <w:t xml:space="preserve">  (pilihan ganda; easy)</w:t>
      </w:r>
    </w:p>
    <w:p>
      <w:pPr>
        <w:spacing w:after="0"/>
        <w:ind w:left="454"/>
      </w:pPr>
      <w:r>
        <w:rPr>
          <w:b w:val="0"/>
          <w:i w:val="0"/>
        </w:rPr>
        <w:t>A. Hadzihi ghurfatun</w:t>
      </w:r>
    </w:p>
    <w:p>
      <w:pPr>
        <w:spacing w:after="0"/>
        <w:ind w:left="454"/>
      </w:pPr>
      <w:r>
        <w:rPr>
          <w:b w:val="0"/>
          <w:i w:val="0"/>
        </w:rPr>
        <w:t>B. Ma hadza?</w:t>
      </w:r>
    </w:p>
    <w:p>
      <w:pPr>
        <w:spacing w:after="0"/>
        <w:ind w:left="454"/>
      </w:pPr>
      <w:r>
        <w:rPr>
          <w:b w:val="0"/>
          <w:i w:val="0"/>
        </w:rPr>
        <w:t>C. Ma tilka?</w:t>
      </w:r>
    </w:p>
    <w:p>
      <w:pPr>
        <w:spacing w:after="0"/>
        <w:ind w:left="454"/>
      </w:pPr>
      <w:r>
        <w:rPr>
          <w:b w:val="0"/>
          <w:i w:val="0"/>
        </w:rPr>
        <w:t>D. Hadza baitun</w:t>
      </w:r>
    </w:p>
    <w:p>
      <w:pPr>
        <w:ind w:left="454"/>
      </w:pPr>
      <w:r>
        <w:rPr>
          <w:b/>
          <w:i w:val="0"/>
          <w:color w:val="1B6E3C"/>
          <w:sz w:val="18"/>
        </w:rPr>
        <w:t xml:space="preserve">Kunci: </w:t>
      </w:r>
      <w:r>
        <w:rPr>
          <w:b w:val="0"/>
          <w:i w:val="0"/>
          <w:sz w:val="18"/>
        </w:rPr>
        <w:t>C. Ma tilka?</w:t>
      </w:r>
      <w:r>
        <w:rPr>
          <w:b/>
          <w:i w:val="0"/>
          <w:color w:val="555555"/>
          <w:sz w:val="18"/>
        </w:rPr>
        <w:t xml:space="preserve">   Pembahasan: </w:t>
      </w:r>
      <w:r>
        <w:rPr>
          <w:b w:val="0"/>
          <w:i w:val="0"/>
          <w:sz w:val="18"/>
        </w:rPr>
        <w:t>مَا تِلْكَ؟ dibaca "Ma tilka?".</w:t>
      </w:r>
    </w:p>
    <w:p>
      <w:pPr>
        <w:keepNext/>
        <w:spacing w:before="100"/>
      </w:pPr>
      <w:r>
        <w:rPr>
          <w:b/>
          <w:i w:val="0"/>
        </w:rPr>
        <w:t xml:space="preserve">3. </w:t>
      </w:r>
      <w:r>
        <w:rPr>
          <w:b/>
          <w:i w:val="0"/>
          <w:color w:val="1F3A5F"/>
          <w:sz w:val="17"/>
        </w:rPr>
        <w:t xml:space="preserve">[BAR-RM-0061] </w:t>
      </w:r>
      <w:r>
        <w:rPr>
          <w:b w:val="0"/>
          <w:i w:val="0"/>
        </w:rPr>
        <w:t>Kalimat هٰذِهِ نَافِذَةٌ dibaca ....</w:t>
      </w:r>
      <w:r>
        <w:rPr>
          <w:b w:val="0"/>
          <w:i/>
          <w:color w:val="777777"/>
          <w:sz w:val="17"/>
        </w:rPr>
        <w:t xml:space="preserve">  (pilihan ganda; easy)</w:t>
      </w:r>
    </w:p>
    <w:p>
      <w:pPr>
        <w:spacing w:after="0"/>
        <w:ind w:left="454"/>
      </w:pPr>
      <w:r>
        <w:rPr>
          <w:b w:val="0"/>
          <w:i w:val="0"/>
        </w:rPr>
        <w:t>A. Hadzihi ghurfatun</w:t>
      </w:r>
    </w:p>
    <w:p>
      <w:pPr>
        <w:spacing w:after="0"/>
        <w:ind w:left="454"/>
      </w:pPr>
      <w:r>
        <w:rPr>
          <w:b w:val="0"/>
          <w:i w:val="0"/>
        </w:rPr>
        <w:t>B. Ma hadza?</w:t>
      </w:r>
    </w:p>
    <w:p>
      <w:pPr>
        <w:spacing w:after="0"/>
        <w:ind w:left="454"/>
      </w:pPr>
      <w:r>
        <w:rPr>
          <w:b w:val="0"/>
          <w:i w:val="0"/>
        </w:rPr>
        <w:t>C. Hadzihi nafidzatun</w:t>
      </w:r>
    </w:p>
    <w:p>
      <w:pPr>
        <w:spacing w:after="0"/>
        <w:ind w:left="454"/>
      </w:pPr>
      <w:r>
        <w:rPr>
          <w:b w:val="0"/>
          <w:i w:val="0"/>
        </w:rPr>
        <w:t>D. Hadza baitun</w:t>
      </w:r>
    </w:p>
    <w:p>
      <w:pPr>
        <w:ind w:left="454"/>
      </w:pPr>
      <w:r>
        <w:rPr>
          <w:b/>
          <w:i w:val="0"/>
          <w:color w:val="1B6E3C"/>
          <w:sz w:val="18"/>
        </w:rPr>
        <w:t xml:space="preserve">Kunci: </w:t>
      </w:r>
      <w:r>
        <w:rPr>
          <w:b w:val="0"/>
          <w:i w:val="0"/>
          <w:sz w:val="18"/>
        </w:rPr>
        <w:t>C. Hadzihi nafidzatun</w:t>
      </w:r>
      <w:r>
        <w:rPr>
          <w:b/>
          <w:i w:val="0"/>
          <w:color w:val="555555"/>
          <w:sz w:val="18"/>
        </w:rPr>
        <w:t xml:space="preserve">   Pembahasan: </w:t>
      </w:r>
      <w:r>
        <w:rPr>
          <w:b w:val="0"/>
          <w:i w:val="0"/>
          <w:sz w:val="18"/>
        </w:rPr>
        <w:t>هٰذِهِ نَافِذَةٌ dibaca "Hadzihi nafidzatun".</w:t>
      </w:r>
    </w:p>
    <w:p>
      <w:pPr>
        <w:keepNext/>
        <w:spacing w:before="100"/>
      </w:pPr>
      <w:r>
        <w:rPr>
          <w:b/>
          <w:i w:val="0"/>
        </w:rPr>
        <w:t xml:space="preserve">4. </w:t>
      </w:r>
      <w:r>
        <w:rPr>
          <w:b/>
          <w:i w:val="0"/>
          <w:color w:val="1F3A5F"/>
          <w:sz w:val="17"/>
        </w:rPr>
        <w:t xml:space="preserve">[BAR-RM-0062] </w:t>
      </w:r>
      <w:r>
        <w:rPr>
          <w:b w:val="0"/>
          <w:i w:val="0"/>
        </w:rPr>
        <w:t>Tulisan Arab dari bacaan "Ma tilka?" adalah ....</w:t>
      </w:r>
      <w:r>
        <w:rPr>
          <w:b w:val="0"/>
          <w:i/>
          <w:color w:val="777777"/>
          <w:sz w:val="17"/>
        </w:rPr>
        <w:t xml:space="preserve">  (pilihan ganda; medium)</w:t>
      </w:r>
    </w:p>
    <w:p>
      <w:pPr>
        <w:spacing w:after="0"/>
        <w:ind w:left="454"/>
      </w:pPr>
      <w:r>
        <w:rPr>
          <w:b w:val="0"/>
          <w:i w:val="0"/>
        </w:rPr>
        <w:t>A. مَا هٰذَا؟</w:t>
      </w:r>
    </w:p>
    <w:p>
      <w:pPr>
        <w:spacing w:after="0"/>
        <w:ind w:left="454"/>
      </w:pPr>
      <w:r>
        <w:rPr>
          <w:b w:val="0"/>
          <w:i w:val="0"/>
        </w:rPr>
        <w:t>B. مَا تِلْكَ؟</w:t>
      </w:r>
    </w:p>
    <w:p>
      <w:pPr>
        <w:spacing w:after="0"/>
        <w:ind w:left="454"/>
      </w:pPr>
      <w:r>
        <w:rPr>
          <w:b w:val="0"/>
          <w:i w:val="0"/>
        </w:rPr>
        <w:t>C. هٰذِهِ غُرْفَةٌ</w:t>
      </w:r>
    </w:p>
    <w:p>
      <w:pPr>
        <w:spacing w:after="0"/>
        <w:ind w:left="454"/>
      </w:pPr>
      <w:r>
        <w:rPr>
          <w:b w:val="0"/>
          <w:i w:val="0"/>
        </w:rPr>
        <w:t>D. هٰذَا بَيْتٌ</w:t>
      </w:r>
    </w:p>
    <w:p>
      <w:pPr>
        <w:ind w:left="454"/>
      </w:pPr>
      <w:r>
        <w:rPr>
          <w:b/>
          <w:i w:val="0"/>
          <w:color w:val="1B6E3C"/>
          <w:sz w:val="18"/>
        </w:rPr>
        <w:t xml:space="preserve">Kunci: </w:t>
      </w:r>
      <w:r>
        <w:rPr>
          <w:b w:val="0"/>
          <w:i w:val="0"/>
          <w:sz w:val="18"/>
        </w:rPr>
        <w:t>B. مَا تِلْكَ؟</w:t>
      </w:r>
      <w:r>
        <w:rPr>
          <w:b/>
          <w:i w:val="0"/>
          <w:color w:val="555555"/>
          <w:sz w:val="18"/>
        </w:rPr>
        <w:t xml:space="preserve">   Pembahasan: </w:t>
      </w:r>
      <w:r>
        <w:rPr>
          <w:b w:val="0"/>
          <w:i w:val="0"/>
          <w:sz w:val="18"/>
        </w:rPr>
        <w:t>"Ma tilka?" ditulis مَا تِلْكَ؟.</w:t>
      </w:r>
    </w:p>
    <w:p>
      <w:pPr>
        <w:keepNext/>
        <w:spacing w:before="100"/>
      </w:pPr>
      <w:r>
        <w:rPr>
          <w:b/>
          <w:i w:val="0"/>
        </w:rPr>
        <w:t xml:space="preserve">5. </w:t>
      </w:r>
      <w:r>
        <w:rPr>
          <w:b/>
          <w:i w:val="0"/>
          <w:color w:val="1F3A5F"/>
          <w:sz w:val="17"/>
        </w:rPr>
        <w:t xml:space="preserve">[BAR-RM-0063] </w:t>
      </w:r>
      <w:r>
        <w:rPr>
          <w:b w:val="0"/>
          <w:i w:val="0"/>
        </w:rPr>
        <w:t>Kalimat هٰذَا مَطْبَخٌ dibaca ....</w:t>
      </w:r>
      <w:r>
        <w:rPr>
          <w:b w:val="0"/>
          <w:i/>
          <w:color w:val="777777"/>
          <w:sz w:val="17"/>
        </w:rPr>
        <w:t xml:space="preserve">  (pilihan ganda; easy)</w:t>
      </w:r>
    </w:p>
    <w:p>
      <w:pPr>
        <w:spacing w:after="0"/>
        <w:ind w:left="454"/>
      </w:pPr>
      <w:r>
        <w:rPr>
          <w:b w:val="0"/>
          <w:i w:val="0"/>
        </w:rPr>
        <w:t>A. Hadza mathbakhun</w:t>
      </w:r>
    </w:p>
    <w:p>
      <w:pPr>
        <w:spacing w:after="0"/>
        <w:ind w:left="454"/>
      </w:pPr>
      <w:r>
        <w:rPr>
          <w:b w:val="0"/>
          <w:i w:val="0"/>
        </w:rPr>
        <w:t>B. Hadza baitun</w:t>
      </w:r>
    </w:p>
    <w:p>
      <w:pPr>
        <w:spacing w:after="0"/>
        <w:ind w:left="454"/>
      </w:pPr>
      <w:r>
        <w:rPr>
          <w:b w:val="0"/>
          <w:i w:val="0"/>
        </w:rPr>
        <w:t>C. Hadzihi ghurfatun</w:t>
      </w:r>
    </w:p>
    <w:p>
      <w:pPr>
        <w:spacing w:after="0"/>
        <w:ind w:left="454"/>
      </w:pPr>
      <w:r>
        <w:rPr>
          <w:b w:val="0"/>
          <w:i w:val="0"/>
        </w:rPr>
        <w:t>D. Ma hadza?</w:t>
      </w:r>
    </w:p>
    <w:p>
      <w:pPr>
        <w:ind w:left="454"/>
      </w:pPr>
      <w:r>
        <w:rPr>
          <w:b/>
          <w:i w:val="0"/>
          <w:color w:val="1B6E3C"/>
          <w:sz w:val="18"/>
        </w:rPr>
        <w:t xml:space="preserve">Kunci: </w:t>
      </w:r>
      <w:r>
        <w:rPr>
          <w:b w:val="0"/>
          <w:i w:val="0"/>
          <w:sz w:val="18"/>
        </w:rPr>
        <w:t>A. Hadza mathbakhun</w:t>
      </w:r>
      <w:r>
        <w:rPr>
          <w:b/>
          <w:i w:val="0"/>
          <w:color w:val="555555"/>
          <w:sz w:val="18"/>
        </w:rPr>
        <w:t xml:space="preserve">   Pembahasan: </w:t>
      </w:r>
      <w:r>
        <w:rPr>
          <w:b w:val="0"/>
          <w:i w:val="0"/>
          <w:sz w:val="18"/>
        </w:rPr>
        <w:t>هٰذَا مَطْبَخٌ dibaca "Hadza mathbakhun".</w:t>
      </w:r>
    </w:p>
    <w:p>
      <w:pPr>
        <w:keepNext/>
        <w:spacing w:before="100"/>
      </w:pPr>
      <w:r>
        <w:rPr>
          <w:b/>
          <w:i w:val="0"/>
        </w:rPr>
        <w:t xml:space="preserve">6. </w:t>
      </w:r>
      <w:r>
        <w:rPr>
          <w:b/>
          <w:i w:val="0"/>
          <w:color w:val="1F3A5F"/>
          <w:sz w:val="17"/>
        </w:rPr>
        <w:t xml:space="preserve">[BAR-RM-0064] </w:t>
      </w:r>
      <w:r>
        <w:rPr>
          <w:b w:val="0"/>
          <w:i w:val="0"/>
        </w:rPr>
        <w:t>Tulisan Arab dari bacaan "Hadzihi ghurfatun" adalah ....</w:t>
      </w:r>
      <w:r>
        <w:rPr>
          <w:b w:val="0"/>
          <w:i/>
          <w:color w:val="777777"/>
          <w:sz w:val="17"/>
        </w:rPr>
        <w:t xml:space="preserve">  (pilihan ganda; medium)</w:t>
      </w:r>
    </w:p>
    <w:p>
      <w:pPr>
        <w:spacing w:after="0"/>
        <w:ind w:left="454"/>
      </w:pPr>
      <w:r>
        <w:rPr>
          <w:b w:val="0"/>
          <w:i w:val="0"/>
        </w:rPr>
        <w:t>A. مَا هٰذِهِ؟</w:t>
      </w:r>
    </w:p>
    <w:p>
      <w:pPr>
        <w:spacing w:after="0"/>
        <w:ind w:left="454"/>
      </w:pPr>
      <w:r>
        <w:rPr>
          <w:b w:val="0"/>
          <w:i w:val="0"/>
        </w:rPr>
        <w:t>B. مَا هٰذَا؟</w:t>
      </w:r>
    </w:p>
    <w:p>
      <w:pPr>
        <w:spacing w:after="0"/>
        <w:ind w:left="454"/>
      </w:pPr>
      <w:r>
        <w:rPr>
          <w:b w:val="0"/>
          <w:i w:val="0"/>
        </w:rPr>
        <w:t>C. هٰذَا بَيْتٌ</w:t>
      </w:r>
    </w:p>
    <w:p>
      <w:pPr>
        <w:spacing w:after="0"/>
        <w:ind w:left="454"/>
      </w:pPr>
      <w:r>
        <w:rPr>
          <w:b w:val="0"/>
          <w:i w:val="0"/>
        </w:rPr>
        <w:t>D. هٰذِهِ غُرْفَةٌ</w:t>
      </w:r>
    </w:p>
    <w:p>
      <w:pPr>
        <w:ind w:left="454"/>
      </w:pPr>
      <w:r>
        <w:rPr>
          <w:b/>
          <w:i w:val="0"/>
          <w:color w:val="1B6E3C"/>
          <w:sz w:val="18"/>
        </w:rPr>
        <w:t xml:space="preserve">Kunci: </w:t>
      </w:r>
      <w:r>
        <w:rPr>
          <w:b w:val="0"/>
          <w:i w:val="0"/>
          <w:sz w:val="18"/>
        </w:rPr>
        <w:t>D. هٰذِهِ غُرْفَةٌ</w:t>
      </w:r>
      <w:r>
        <w:rPr>
          <w:b/>
          <w:i w:val="0"/>
          <w:color w:val="555555"/>
          <w:sz w:val="18"/>
        </w:rPr>
        <w:t xml:space="preserve">   Pembahasan: </w:t>
      </w:r>
      <w:r>
        <w:rPr>
          <w:b w:val="0"/>
          <w:i w:val="0"/>
          <w:sz w:val="18"/>
        </w:rPr>
        <w:t>"Hadzihi ghurfatun" ditulis هٰذِهِ غُرْفَةٌ.</w:t>
      </w:r>
    </w:p>
    <w:p>
      <w:pPr>
        <w:keepNext/>
        <w:spacing w:before="100"/>
      </w:pPr>
      <w:r>
        <w:rPr>
          <w:b/>
          <w:i w:val="0"/>
        </w:rPr>
        <w:t xml:space="preserve">7. </w:t>
      </w:r>
      <w:r>
        <w:rPr>
          <w:b/>
          <w:i w:val="0"/>
          <w:color w:val="1F3A5F"/>
          <w:sz w:val="17"/>
        </w:rPr>
        <w:t xml:space="preserve">[BAR-RM-0065] </w:t>
      </w:r>
      <w:r>
        <w:rPr>
          <w:b w:val="0"/>
          <w:i w:val="0"/>
        </w:rPr>
        <w:t>Kalimat مَا هٰذَا؟ dibaca ....</w:t>
      </w:r>
      <w:r>
        <w:rPr>
          <w:b w:val="0"/>
          <w:i/>
          <w:color w:val="777777"/>
          <w:sz w:val="17"/>
        </w:rPr>
        <w:t xml:space="preserve">  (pilihan ganda; easy)</w:t>
      </w:r>
    </w:p>
    <w:p>
      <w:pPr>
        <w:spacing w:after="0"/>
        <w:ind w:left="454"/>
      </w:pPr>
      <w:r>
        <w:rPr>
          <w:b w:val="0"/>
          <w:i w:val="0"/>
        </w:rPr>
        <w:t>A. Hadzihi ghurfatun</w:t>
      </w:r>
    </w:p>
    <w:p>
      <w:pPr>
        <w:spacing w:after="0"/>
        <w:ind w:left="454"/>
      </w:pPr>
      <w:r>
        <w:rPr>
          <w:b w:val="0"/>
          <w:i w:val="0"/>
        </w:rPr>
        <w:t>B. Ma hadzihi?</w:t>
      </w:r>
    </w:p>
    <w:p>
      <w:pPr>
        <w:spacing w:after="0"/>
        <w:ind w:left="454"/>
      </w:pPr>
      <w:r>
        <w:rPr>
          <w:b w:val="0"/>
          <w:i w:val="0"/>
        </w:rPr>
        <w:t>C. Hadza baitun</w:t>
      </w:r>
    </w:p>
    <w:p>
      <w:pPr>
        <w:spacing w:after="0"/>
        <w:ind w:left="454"/>
      </w:pPr>
      <w:r>
        <w:rPr>
          <w:b w:val="0"/>
          <w:i w:val="0"/>
        </w:rPr>
        <w:t>D. Ma hadza?</w:t>
      </w:r>
    </w:p>
    <w:p>
      <w:pPr>
        <w:ind w:left="454"/>
      </w:pPr>
      <w:r>
        <w:rPr>
          <w:b/>
          <w:i w:val="0"/>
          <w:color w:val="1B6E3C"/>
          <w:sz w:val="18"/>
        </w:rPr>
        <w:t xml:space="preserve">Kunci: </w:t>
      </w:r>
      <w:r>
        <w:rPr>
          <w:b w:val="0"/>
          <w:i w:val="0"/>
          <w:sz w:val="18"/>
        </w:rPr>
        <w:t>D. Ma hadza?</w:t>
      </w:r>
      <w:r>
        <w:rPr>
          <w:b/>
          <w:i w:val="0"/>
          <w:color w:val="555555"/>
          <w:sz w:val="18"/>
        </w:rPr>
        <w:t xml:space="preserve">   Pembahasan: </w:t>
      </w:r>
      <w:r>
        <w:rPr>
          <w:b w:val="0"/>
          <w:i w:val="0"/>
          <w:sz w:val="18"/>
        </w:rPr>
        <w:t>مَا هٰذَا؟ dibaca "Ma hadza?".</w:t>
      </w:r>
    </w:p>
    <w:p>
      <w:pPr>
        <w:keepNext/>
        <w:spacing w:before="100"/>
      </w:pPr>
      <w:r>
        <w:rPr>
          <w:b/>
          <w:i w:val="0"/>
        </w:rPr>
        <w:t xml:space="preserve">8. </w:t>
      </w:r>
      <w:r>
        <w:rPr>
          <w:b/>
          <w:i w:val="0"/>
          <w:color w:val="1F3A5F"/>
          <w:sz w:val="17"/>
        </w:rPr>
        <w:t xml:space="preserve">[BAR-RM-0066] </w:t>
      </w:r>
      <w:r>
        <w:rPr>
          <w:b w:val="0"/>
          <w:i w:val="0"/>
        </w:rPr>
        <w:t>Tulisan Arab dari bacaan "Ma dzalika?" adalah ....</w:t>
      </w:r>
      <w:r>
        <w:rPr>
          <w:b w:val="0"/>
          <w:i/>
          <w:color w:val="777777"/>
          <w:sz w:val="17"/>
        </w:rPr>
        <w:t xml:space="preserve">  (pilihan ganda; medium)</w:t>
      </w:r>
    </w:p>
    <w:p>
      <w:pPr>
        <w:spacing w:after="0"/>
        <w:ind w:left="454"/>
      </w:pPr>
      <w:r>
        <w:rPr>
          <w:b w:val="0"/>
          <w:i w:val="0"/>
        </w:rPr>
        <w:t>A. هٰذَا بَيْتٌ</w:t>
      </w:r>
    </w:p>
    <w:p>
      <w:pPr>
        <w:spacing w:after="0"/>
        <w:ind w:left="454"/>
      </w:pPr>
      <w:r>
        <w:rPr>
          <w:b w:val="0"/>
          <w:i w:val="0"/>
        </w:rPr>
        <w:t>B. هٰذِهِ غُرْفَةٌ</w:t>
      </w:r>
    </w:p>
    <w:p>
      <w:pPr>
        <w:spacing w:after="0"/>
        <w:ind w:left="454"/>
      </w:pPr>
      <w:r>
        <w:rPr>
          <w:b w:val="0"/>
          <w:i w:val="0"/>
        </w:rPr>
        <w:t>C. مَا هٰذَا؟</w:t>
      </w:r>
    </w:p>
    <w:p>
      <w:pPr>
        <w:spacing w:after="0"/>
        <w:ind w:left="454"/>
      </w:pPr>
      <w:r>
        <w:rPr>
          <w:b w:val="0"/>
          <w:i w:val="0"/>
        </w:rPr>
        <w:t>D. مَا ذٰلِكَ؟</w:t>
      </w:r>
    </w:p>
    <w:p>
      <w:pPr>
        <w:ind w:left="454"/>
      </w:pPr>
      <w:r>
        <w:rPr>
          <w:b/>
          <w:i w:val="0"/>
          <w:color w:val="1B6E3C"/>
          <w:sz w:val="18"/>
        </w:rPr>
        <w:t xml:space="preserve">Kunci: </w:t>
      </w:r>
      <w:r>
        <w:rPr>
          <w:b w:val="0"/>
          <w:i w:val="0"/>
          <w:sz w:val="18"/>
        </w:rPr>
        <w:t>D. مَا ذٰلِكَ؟</w:t>
      </w:r>
      <w:r>
        <w:rPr>
          <w:b/>
          <w:i w:val="0"/>
          <w:color w:val="555555"/>
          <w:sz w:val="18"/>
        </w:rPr>
        <w:t xml:space="preserve">   Pembahasan: </w:t>
      </w:r>
      <w:r>
        <w:rPr>
          <w:b w:val="0"/>
          <w:i w:val="0"/>
          <w:sz w:val="18"/>
        </w:rPr>
        <w:t>"Ma dzalika?" ditulis مَا ذٰلِكَ؟.</w:t>
      </w:r>
    </w:p>
    <w:p>
      <w:pPr>
        <w:keepNext/>
        <w:spacing w:before="100"/>
      </w:pPr>
      <w:r>
        <w:rPr>
          <w:b/>
          <w:i w:val="0"/>
        </w:rPr>
        <w:t xml:space="preserve">9. </w:t>
      </w:r>
      <w:r>
        <w:rPr>
          <w:b/>
          <w:i w:val="0"/>
          <w:color w:val="1F3A5F"/>
          <w:sz w:val="17"/>
        </w:rPr>
        <w:t xml:space="preserve">[BAR-RM-0067] </w:t>
      </w:r>
      <w:r>
        <w:rPr>
          <w:b w:val="0"/>
          <w:i w:val="0"/>
        </w:rPr>
        <w:t>Tulisan Arab dari bacaan "Hadza mathbakhun" adalah ....</w:t>
      </w:r>
      <w:r>
        <w:rPr>
          <w:b w:val="0"/>
          <w:i/>
          <w:color w:val="777777"/>
          <w:sz w:val="17"/>
        </w:rPr>
        <w:t xml:space="preserve">  (pilihan ganda; medium)</w:t>
      </w:r>
    </w:p>
    <w:p>
      <w:pPr>
        <w:spacing w:after="0"/>
        <w:ind w:left="454"/>
      </w:pPr>
      <w:r>
        <w:rPr>
          <w:b w:val="0"/>
          <w:i w:val="0"/>
        </w:rPr>
        <w:t>A. هٰذَا بَيْتٌ</w:t>
      </w:r>
    </w:p>
    <w:p>
      <w:pPr>
        <w:spacing w:after="0"/>
        <w:ind w:left="454"/>
      </w:pPr>
      <w:r>
        <w:rPr>
          <w:b w:val="0"/>
          <w:i w:val="0"/>
        </w:rPr>
        <w:t>B. هٰذِهِ غُرْفَةٌ</w:t>
      </w:r>
    </w:p>
    <w:p>
      <w:pPr>
        <w:spacing w:after="0"/>
        <w:ind w:left="454"/>
      </w:pPr>
      <w:r>
        <w:rPr>
          <w:b w:val="0"/>
          <w:i w:val="0"/>
        </w:rPr>
        <w:t>C. هٰذَا مَطْبَخٌ</w:t>
      </w:r>
    </w:p>
    <w:p>
      <w:pPr>
        <w:spacing w:after="0"/>
        <w:ind w:left="454"/>
      </w:pPr>
      <w:r>
        <w:rPr>
          <w:b w:val="0"/>
          <w:i w:val="0"/>
        </w:rPr>
        <w:t>D. مَا هٰذَا؟</w:t>
      </w:r>
    </w:p>
    <w:p>
      <w:pPr>
        <w:ind w:left="454"/>
      </w:pPr>
      <w:r>
        <w:rPr>
          <w:b/>
          <w:i w:val="0"/>
          <w:color w:val="1B6E3C"/>
          <w:sz w:val="18"/>
        </w:rPr>
        <w:t xml:space="preserve">Kunci: </w:t>
      </w:r>
      <w:r>
        <w:rPr>
          <w:b w:val="0"/>
          <w:i w:val="0"/>
          <w:sz w:val="18"/>
        </w:rPr>
        <w:t>C. هٰذَا مَطْبَخٌ</w:t>
      </w:r>
      <w:r>
        <w:rPr>
          <w:b/>
          <w:i w:val="0"/>
          <w:color w:val="555555"/>
          <w:sz w:val="18"/>
        </w:rPr>
        <w:t xml:space="preserve">   Pembahasan: </w:t>
      </w:r>
      <w:r>
        <w:rPr>
          <w:b w:val="0"/>
          <w:i w:val="0"/>
          <w:sz w:val="18"/>
        </w:rPr>
        <w:t>"Hadza mathbakhun" ditulis هٰذَا مَطْبَخٌ.</w:t>
      </w:r>
    </w:p>
    <w:p>
      <w:pPr>
        <w:keepNext/>
        <w:spacing w:before="100"/>
      </w:pPr>
      <w:r>
        <w:rPr>
          <w:b/>
          <w:i w:val="0"/>
        </w:rPr>
        <w:t xml:space="preserve">10. </w:t>
      </w:r>
      <w:r>
        <w:rPr>
          <w:b/>
          <w:i w:val="0"/>
          <w:color w:val="1F3A5F"/>
          <w:sz w:val="17"/>
        </w:rPr>
        <w:t xml:space="preserve">[BAR-RM-0068] </w:t>
      </w:r>
      <w:r>
        <w:rPr>
          <w:b w:val="0"/>
          <w:i w:val="0"/>
        </w:rPr>
        <w:t>Kalimat مَا ذٰلِكَ؟ dibaca ....</w:t>
      </w:r>
      <w:r>
        <w:rPr>
          <w:b w:val="0"/>
          <w:i/>
          <w:color w:val="777777"/>
          <w:sz w:val="17"/>
        </w:rPr>
        <w:t xml:space="preserve">  (pilihan ganda; easy)</w:t>
      </w:r>
    </w:p>
    <w:p>
      <w:pPr>
        <w:spacing w:after="0"/>
        <w:ind w:left="454"/>
      </w:pPr>
      <w:r>
        <w:rPr>
          <w:b w:val="0"/>
          <w:i w:val="0"/>
        </w:rPr>
        <w:t>A. Hadzihi ghurfatun</w:t>
      </w:r>
    </w:p>
    <w:p>
      <w:pPr>
        <w:spacing w:after="0"/>
        <w:ind w:left="454"/>
      </w:pPr>
      <w:r>
        <w:rPr>
          <w:b w:val="0"/>
          <w:i w:val="0"/>
        </w:rPr>
        <w:t>B. Ma hadza?</w:t>
      </w:r>
    </w:p>
    <w:p>
      <w:pPr>
        <w:spacing w:after="0"/>
        <w:ind w:left="454"/>
      </w:pPr>
      <w:r>
        <w:rPr>
          <w:b w:val="0"/>
          <w:i w:val="0"/>
        </w:rPr>
        <w:t>C. Hadza baitun</w:t>
      </w:r>
    </w:p>
    <w:p>
      <w:pPr>
        <w:spacing w:after="0"/>
        <w:ind w:left="454"/>
      </w:pPr>
      <w:r>
        <w:rPr>
          <w:b w:val="0"/>
          <w:i w:val="0"/>
        </w:rPr>
        <w:t>D. Ma dzalika?</w:t>
      </w:r>
    </w:p>
    <w:p>
      <w:pPr>
        <w:ind w:left="454"/>
      </w:pPr>
      <w:r>
        <w:rPr>
          <w:b/>
          <w:i w:val="0"/>
          <w:color w:val="1B6E3C"/>
          <w:sz w:val="18"/>
        </w:rPr>
        <w:t xml:space="preserve">Kunci: </w:t>
      </w:r>
      <w:r>
        <w:rPr>
          <w:b w:val="0"/>
          <w:i w:val="0"/>
          <w:sz w:val="18"/>
        </w:rPr>
        <w:t>D. Ma dzalika?</w:t>
      </w:r>
      <w:r>
        <w:rPr>
          <w:b/>
          <w:i w:val="0"/>
          <w:color w:val="555555"/>
          <w:sz w:val="18"/>
        </w:rPr>
        <w:t xml:space="preserve">   Pembahasan: </w:t>
      </w:r>
      <w:r>
        <w:rPr>
          <w:b w:val="0"/>
          <w:i w:val="0"/>
          <w:sz w:val="18"/>
        </w:rPr>
        <w:t>مَا ذٰلِكَ؟ dibaca "Ma dzalika?".</w:t>
      </w:r>
    </w:p>
    <w:p>
      <w:pPr>
        <w:keepNext/>
        <w:spacing w:before="100"/>
      </w:pPr>
      <w:r>
        <w:rPr>
          <w:b/>
          <w:i w:val="0"/>
        </w:rPr>
        <w:t xml:space="preserve">11. </w:t>
      </w:r>
      <w:r>
        <w:rPr>
          <w:b/>
          <w:i w:val="0"/>
          <w:color w:val="1F3A5F"/>
          <w:sz w:val="17"/>
        </w:rPr>
        <w:t xml:space="preserve">[BAR-RM-0069] </w:t>
      </w:r>
      <w:r>
        <w:rPr>
          <w:b w:val="0"/>
          <w:i w:val="0"/>
        </w:rPr>
        <w:t>Kalimat ذٰلِكَ بَيْتٌ dibaca ....</w:t>
      </w:r>
      <w:r>
        <w:rPr>
          <w:b w:val="0"/>
          <w:i/>
          <w:color w:val="777777"/>
          <w:sz w:val="17"/>
        </w:rPr>
        <w:t xml:space="preserve">  (pilihan ganda; easy)</w:t>
      </w:r>
    </w:p>
    <w:p>
      <w:pPr>
        <w:spacing w:after="0"/>
        <w:ind w:left="454"/>
      </w:pPr>
      <w:r>
        <w:rPr>
          <w:b w:val="0"/>
          <w:i w:val="0"/>
        </w:rPr>
        <w:t>A. Ma hadza?</w:t>
      </w:r>
    </w:p>
    <w:p>
      <w:pPr>
        <w:spacing w:after="0"/>
        <w:ind w:left="454"/>
      </w:pPr>
      <w:r>
        <w:rPr>
          <w:b w:val="0"/>
          <w:i w:val="0"/>
        </w:rPr>
        <w:t>B. Hadza baitun</w:t>
      </w:r>
    </w:p>
    <w:p>
      <w:pPr>
        <w:spacing w:after="0"/>
        <w:ind w:left="454"/>
      </w:pPr>
      <w:r>
        <w:rPr>
          <w:b w:val="0"/>
          <w:i w:val="0"/>
        </w:rPr>
        <w:t>C. Dzalika baitun</w:t>
      </w:r>
    </w:p>
    <w:p>
      <w:pPr>
        <w:spacing w:after="0"/>
        <w:ind w:left="454"/>
      </w:pPr>
      <w:r>
        <w:rPr>
          <w:b w:val="0"/>
          <w:i w:val="0"/>
        </w:rPr>
        <w:t>D. Hadzihi ghurfatun</w:t>
      </w:r>
    </w:p>
    <w:p>
      <w:pPr>
        <w:ind w:left="454"/>
      </w:pPr>
      <w:r>
        <w:rPr>
          <w:b/>
          <w:i w:val="0"/>
          <w:color w:val="1B6E3C"/>
          <w:sz w:val="18"/>
        </w:rPr>
        <w:t xml:space="preserve">Kunci: </w:t>
      </w:r>
      <w:r>
        <w:rPr>
          <w:b w:val="0"/>
          <w:i w:val="0"/>
          <w:sz w:val="18"/>
        </w:rPr>
        <w:t>C. Dzalika baitun</w:t>
      </w:r>
      <w:r>
        <w:rPr>
          <w:b/>
          <w:i w:val="0"/>
          <w:color w:val="555555"/>
          <w:sz w:val="18"/>
        </w:rPr>
        <w:t xml:space="preserve">   Pembahasan: </w:t>
      </w:r>
      <w:r>
        <w:rPr>
          <w:b w:val="0"/>
          <w:i w:val="0"/>
          <w:sz w:val="18"/>
        </w:rPr>
        <w:t>ذٰلِكَ بَيْتٌ dibaca "Dzalika baitun".</w:t>
      </w:r>
    </w:p>
    <w:p>
      <w:pPr>
        <w:keepNext/>
        <w:spacing w:before="100"/>
      </w:pPr>
      <w:r>
        <w:rPr>
          <w:b/>
          <w:i w:val="0"/>
        </w:rPr>
        <w:t xml:space="preserve">12. </w:t>
      </w:r>
      <w:r>
        <w:rPr>
          <w:b/>
          <w:i w:val="0"/>
          <w:color w:val="1F3A5F"/>
          <w:sz w:val="17"/>
        </w:rPr>
        <w:t xml:space="preserve">[BAR-RM-0070] </w:t>
      </w:r>
      <w:r>
        <w:rPr>
          <w:b w:val="0"/>
          <w:i w:val="0"/>
        </w:rPr>
        <w:t>Tulisan Arab dari bacaan "Ma hadzihi?" adalah ....</w:t>
      </w:r>
      <w:r>
        <w:rPr>
          <w:b w:val="0"/>
          <w:i/>
          <w:color w:val="777777"/>
          <w:sz w:val="17"/>
        </w:rPr>
        <w:t xml:space="preserve">  (pilihan ganda; medium)</w:t>
      </w:r>
    </w:p>
    <w:p>
      <w:pPr>
        <w:spacing w:after="0"/>
        <w:ind w:left="454"/>
      </w:pPr>
      <w:r>
        <w:rPr>
          <w:b w:val="0"/>
          <w:i w:val="0"/>
        </w:rPr>
        <w:t>A. هٰذِهِ غُرْفَةٌ</w:t>
      </w:r>
    </w:p>
    <w:p>
      <w:pPr>
        <w:spacing w:after="0"/>
        <w:ind w:left="454"/>
      </w:pPr>
      <w:r>
        <w:rPr>
          <w:b w:val="0"/>
          <w:i w:val="0"/>
        </w:rPr>
        <w:t>B. هٰذَا بَيْتٌ</w:t>
      </w:r>
    </w:p>
    <w:p>
      <w:pPr>
        <w:spacing w:after="0"/>
        <w:ind w:left="454"/>
      </w:pPr>
      <w:r>
        <w:rPr>
          <w:b w:val="0"/>
          <w:i w:val="0"/>
        </w:rPr>
        <w:t>C. مَا هٰذَا؟</w:t>
      </w:r>
    </w:p>
    <w:p>
      <w:pPr>
        <w:spacing w:after="0"/>
        <w:ind w:left="454"/>
      </w:pPr>
      <w:r>
        <w:rPr>
          <w:b w:val="0"/>
          <w:i w:val="0"/>
        </w:rPr>
        <w:t>D. مَا هٰذِهِ؟</w:t>
      </w:r>
    </w:p>
    <w:p>
      <w:pPr>
        <w:ind w:left="454"/>
      </w:pPr>
      <w:r>
        <w:rPr>
          <w:b/>
          <w:i w:val="0"/>
          <w:color w:val="1B6E3C"/>
          <w:sz w:val="18"/>
        </w:rPr>
        <w:t xml:space="preserve">Kunci: </w:t>
      </w:r>
      <w:r>
        <w:rPr>
          <w:b w:val="0"/>
          <w:i w:val="0"/>
          <w:sz w:val="18"/>
        </w:rPr>
        <w:t>D. مَا هٰذِهِ؟</w:t>
      </w:r>
      <w:r>
        <w:rPr>
          <w:b/>
          <w:i w:val="0"/>
          <w:color w:val="555555"/>
          <w:sz w:val="18"/>
        </w:rPr>
        <w:t xml:space="preserve">   Pembahasan: </w:t>
      </w:r>
      <w:r>
        <w:rPr>
          <w:b w:val="0"/>
          <w:i w:val="0"/>
          <w:sz w:val="18"/>
        </w:rPr>
        <w:t>"Ma hadzihi?" ditulis مَا هٰذِهِ؟.</w:t>
      </w:r>
    </w:p>
    <w:p>
      <w:pPr>
        <w:keepNext/>
        <w:spacing w:before="100"/>
      </w:pPr>
      <w:r>
        <w:rPr>
          <w:b/>
          <w:i w:val="0"/>
        </w:rPr>
        <w:t xml:space="preserve">13. </w:t>
      </w:r>
      <w:r>
        <w:rPr>
          <w:b/>
          <w:i w:val="0"/>
          <w:color w:val="1F3A5F"/>
          <w:sz w:val="17"/>
        </w:rPr>
        <w:t xml:space="preserve">[BAR-RM-0071] </w:t>
      </w:r>
      <w:r>
        <w:rPr>
          <w:b w:val="0"/>
          <w:i w:val="0"/>
        </w:rPr>
        <w:t>Kalimat مَا هٰذِهِ؟ dibaca ....</w:t>
      </w:r>
      <w:r>
        <w:rPr>
          <w:b w:val="0"/>
          <w:i/>
          <w:color w:val="777777"/>
          <w:sz w:val="17"/>
        </w:rPr>
        <w:t xml:space="preserve">  (pilihan ganda; easy)</w:t>
      </w:r>
    </w:p>
    <w:p>
      <w:pPr>
        <w:spacing w:after="0"/>
        <w:ind w:left="454"/>
      </w:pPr>
      <w:r>
        <w:rPr>
          <w:b w:val="0"/>
          <w:i w:val="0"/>
        </w:rPr>
        <w:t>A. Hadzihi ghurfatun</w:t>
      </w:r>
    </w:p>
    <w:p>
      <w:pPr>
        <w:spacing w:after="0"/>
        <w:ind w:left="454"/>
      </w:pPr>
      <w:r>
        <w:rPr>
          <w:b w:val="0"/>
          <w:i w:val="0"/>
        </w:rPr>
        <w:t>B. Ma hadzihi?</w:t>
      </w:r>
    </w:p>
    <w:p>
      <w:pPr>
        <w:spacing w:after="0"/>
        <w:ind w:left="454"/>
      </w:pPr>
      <w:r>
        <w:rPr>
          <w:b w:val="0"/>
          <w:i w:val="0"/>
        </w:rPr>
        <w:t>C. Hadza baitun</w:t>
      </w:r>
    </w:p>
    <w:p>
      <w:pPr>
        <w:spacing w:after="0"/>
        <w:ind w:left="454"/>
      </w:pPr>
      <w:r>
        <w:rPr>
          <w:b w:val="0"/>
          <w:i w:val="0"/>
        </w:rPr>
        <w:t>D. Ma hadza?</w:t>
      </w:r>
    </w:p>
    <w:p>
      <w:pPr>
        <w:ind w:left="454"/>
      </w:pPr>
      <w:r>
        <w:rPr>
          <w:b/>
          <w:i w:val="0"/>
          <w:color w:val="1B6E3C"/>
          <w:sz w:val="18"/>
        </w:rPr>
        <w:t xml:space="preserve">Kunci: </w:t>
      </w:r>
      <w:r>
        <w:rPr>
          <w:b w:val="0"/>
          <w:i w:val="0"/>
          <w:sz w:val="18"/>
        </w:rPr>
        <w:t>B. Ma hadzihi?</w:t>
      </w:r>
      <w:r>
        <w:rPr>
          <w:b/>
          <w:i w:val="0"/>
          <w:color w:val="555555"/>
          <w:sz w:val="18"/>
        </w:rPr>
        <w:t xml:space="preserve">   Pembahasan: </w:t>
      </w:r>
      <w:r>
        <w:rPr>
          <w:b w:val="0"/>
          <w:i w:val="0"/>
          <w:sz w:val="18"/>
        </w:rPr>
        <w:t>مَا هٰذِهِ؟ dibaca "Ma hadzihi?".</w:t>
      </w:r>
    </w:p>
    <w:p>
      <w:pPr>
        <w:keepNext/>
        <w:spacing w:before="100"/>
      </w:pPr>
      <w:r>
        <w:rPr>
          <w:b/>
          <w:i w:val="0"/>
        </w:rPr>
        <w:t xml:space="preserve">14. </w:t>
      </w:r>
      <w:r>
        <w:rPr>
          <w:b/>
          <w:i w:val="0"/>
          <w:color w:val="1F3A5F"/>
          <w:sz w:val="17"/>
        </w:rPr>
        <w:t xml:space="preserve">[BAR-RM-0072] </w:t>
      </w:r>
      <w:r>
        <w:rPr>
          <w:b w:val="0"/>
          <w:i w:val="0"/>
        </w:rPr>
        <w:t>Kalimat تِلْكَ حَدِيْقَةٌ dibaca ....</w:t>
      </w:r>
      <w:r>
        <w:rPr>
          <w:b w:val="0"/>
          <w:i/>
          <w:color w:val="777777"/>
          <w:sz w:val="17"/>
        </w:rPr>
        <w:t xml:space="preserve">  (pilihan ganda; easy)</w:t>
      </w:r>
    </w:p>
    <w:p>
      <w:pPr>
        <w:spacing w:after="0"/>
        <w:ind w:left="454"/>
      </w:pPr>
      <w:r>
        <w:rPr>
          <w:b w:val="0"/>
          <w:i w:val="0"/>
        </w:rPr>
        <w:t>A. Hadzihi ghurfatun</w:t>
      </w:r>
    </w:p>
    <w:p>
      <w:pPr>
        <w:spacing w:after="0"/>
        <w:ind w:left="454"/>
      </w:pPr>
      <w:r>
        <w:rPr>
          <w:b w:val="0"/>
          <w:i w:val="0"/>
        </w:rPr>
        <w:t>B. Ma hadza?</w:t>
      </w:r>
    </w:p>
    <w:p>
      <w:pPr>
        <w:spacing w:after="0"/>
        <w:ind w:left="454"/>
      </w:pPr>
      <w:r>
        <w:rPr>
          <w:b w:val="0"/>
          <w:i w:val="0"/>
        </w:rPr>
        <w:t>C. Hadza baitun</w:t>
      </w:r>
    </w:p>
    <w:p>
      <w:pPr>
        <w:spacing w:after="0"/>
        <w:ind w:left="454"/>
      </w:pPr>
      <w:r>
        <w:rPr>
          <w:b w:val="0"/>
          <w:i w:val="0"/>
        </w:rPr>
        <w:t>D. Tilka hadiqatun</w:t>
      </w:r>
    </w:p>
    <w:p>
      <w:pPr>
        <w:ind w:left="454"/>
      </w:pPr>
      <w:r>
        <w:rPr>
          <w:b/>
          <w:i w:val="0"/>
          <w:color w:val="1B6E3C"/>
          <w:sz w:val="18"/>
        </w:rPr>
        <w:t xml:space="preserve">Kunci: </w:t>
      </w:r>
      <w:r>
        <w:rPr>
          <w:b w:val="0"/>
          <w:i w:val="0"/>
          <w:sz w:val="18"/>
        </w:rPr>
        <w:t>D. Tilka hadiqatun</w:t>
      </w:r>
      <w:r>
        <w:rPr>
          <w:b/>
          <w:i w:val="0"/>
          <w:color w:val="555555"/>
          <w:sz w:val="18"/>
        </w:rPr>
        <w:t xml:space="preserve">   Pembahasan: </w:t>
      </w:r>
      <w:r>
        <w:rPr>
          <w:b w:val="0"/>
          <w:i w:val="0"/>
          <w:sz w:val="18"/>
        </w:rPr>
        <w:t>تِلْكَ حَدِيْقَةٌ dibaca "Tilka hadiqatun".</w:t>
      </w:r>
    </w:p>
    <w:p>
      <w:pPr>
        <w:keepNext/>
        <w:spacing w:before="100"/>
      </w:pPr>
      <w:r>
        <w:rPr>
          <w:b/>
          <w:i w:val="0"/>
        </w:rPr>
        <w:t xml:space="preserve">15. </w:t>
      </w:r>
      <w:r>
        <w:rPr>
          <w:b/>
          <w:i w:val="0"/>
          <w:color w:val="1F3A5F"/>
          <w:sz w:val="17"/>
        </w:rPr>
        <w:t xml:space="preserve">[BAR-RM-0073] </w:t>
      </w:r>
      <w:r>
        <w:rPr>
          <w:b w:val="0"/>
          <w:i w:val="0"/>
        </w:rPr>
        <w:t>Tulisan Arab dari bacaan "Hadzihi nafidzatun" adalah ....</w:t>
      </w:r>
      <w:r>
        <w:rPr>
          <w:b w:val="0"/>
          <w:i/>
          <w:color w:val="777777"/>
          <w:sz w:val="17"/>
        </w:rPr>
        <w:t xml:space="preserve">  (pilihan ganda; medium)</w:t>
      </w:r>
    </w:p>
    <w:p>
      <w:pPr>
        <w:spacing w:after="0"/>
        <w:ind w:left="454"/>
      </w:pPr>
      <w:r>
        <w:rPr>
          <w:b w:val="0"/>
          <w:i w:val="0"/>
        </w:rPr>
        <w:t>A. هٰذِهِ نَافِذَةٌ</w:t>
      </w:r>
    </w:p>
    <w:p>
      <w:pPr>
        <w:spacing w:after="0"/>
        <w:ind w:left="454"/>
      </w:pPr>
      <w:r>
        <w:rPr>
          <w:b w:val="0"/>
          <w:i w:val="0"/>
        </w:rPr>
        <w:t>B. هٰذَا بَيْتٌ</w:t>
      </w:r>
    </w:p>
    <w:p>
      <w:pPr>
        <w:spacing w:after="0"/>
        <w:ind w:left="454"/>
      </w:pPr>
      <w:r>
        <w:rPr>
          <w:b w:val="0"/>
          <w:i w:val="0"/>
        </w:rPr>
        <w:t>C. مَا هٰذَا؟</w:t>
      </w:r>
    </w:p>
    <w:p>
      <w:pPr>
        <w:spacing w:after="0"/>
        <w:ind w:left="454"/>
      </w:pPr>
      <w:r>
        <w:rPr>
          <w:b w:val="0"/>
          <w:i w:val="0"/>
        </w:rPr>
        <w:t>D. هٰذِهِ غُرْفَةٌ</w:t>
      </w:r>
    </w:p>
    <w:p>
      <w:pPr>
        <w:ind w:left="454"/>
      </w:pPr>
      <w:r>
        <w:rPr>
          <w:b/>
          <w:i w:val="0"/>
          <w:color w:val="1B6E3C"/>
          <w:sz w:val="18"/>
        </w:rPr>
        <w:t xml:space="preserve">Kunci: </w:t>
      </w:r>
      <w:r>
        <w:rPr>
          <w:b w:val="0"/>
          <w:i w:val="0"/>
          <w:sz w:val="18"/>
        </w:rPr>
        <w:t>A. هٰذِهِ نَافِذَةٌ</w:t>
      </w:r>
      <w:r>
        <w:rPr>
          <w:b/>
          <w:i w:val="0"/>
          <w:color w:val="555555"/>
          <w:sz w:val="18"/>
        </w:rPr>
        <w:t xml:space="preserve">   Pembahasan: </w:t>
      </w:r>
      <w:r>
        <w:rPr>
          <w:b w:val="0"/>
          <w:i w:val="0"/>
          <w:sz w:val="18"/>
        </w:rPr>
        <w:t>"Hadzihi nafidzatun" ditulis هٰذِهِ نَافِذَةٌ.</w:t>
      </w:r>
    </w:p>
    <w:p>
      <w:pPr>
        <w:keepNext/>
        <w:spacing w:before="100"/>
      </w:pPr>
      <w:r>
        <w:rPr>
          <w:b/>
          <w:i w:val="0"/>
        </w:rPr>
        <w:t xml:space="preserve">16. </w:t>
      </w:r>
      <w:r>
        <w:rPr>
          <w:b/>
          <w:i w:val="0"/>
          <w:color w:val="1F3A5F"/>
          <w:sz w:val="17"/>
        </w:rPr>
        <w:t xml:space="preserve">[BAR-RM-0074] </w:t>
      </w:r>
      <w:r>
        <w:rPr>
          <w:b w:val="0"/>
          <w:i w:val="0"/>
        </w:rPr>
        <w:t>Kalimat هٰذِهِ غُرْفَةٌ dibaca ....</w:t>
      </w:r>
      <w:r>
        <w:rPr>
          <w:b w:val="0"/>
          <w:i/>
          <w:color w:val="777777"/>
          <w:sz w:val="17"/>
        </w:rPr>
        <w:t xml:space="preserve">  (pilihan ganda; easy)</w:t>
      </w:r>
    </w:p>
    <w:p>
      <w:pPr>
        <w:spacing w:after="0"/>
        <w:ind w:left="454"/>
      </w:pPr>
      <w:r>
        <w:rPr>
          <w:b w:val="0"/>
          <w:i w:val="0"/>
        </w:rPr>
        <w:t>A. Ma hadzihi?</w:t>
      </w:r>
    </w:p>
    <w:p>
      <w:pPr>
        <w:spacing w:after="0"/>
        <w:ind w:left="454"/>
      </w:pPr>
      <w:r>
        <w:rPr>
          <w:b w:val="0"/>
          <w:i w:val="0"/>
        </w:rPr>
        <w:t>B. Hadzihi ghurfatun</w:t>
      </w:r>
    </w:p>
    <w:p>
      <w:pPr>
        <w:spacing w:after="0"/>
        <w:ind w:left="454"/>
      </w:pPr>
      <w:r>
        <w:rPr>
          <w:b w:val="0"/>
          <w:i w:val="0"/>
        </w:rPr>
        <w:t>C. Ma hadza?</w:t>
      </w:r>
    </w:p>
    <w:p>
      <w:pPr>
        <w:spacing w:after="0"/>
        <w:ind w:left="454"/>
      </w:pPr>
      <w:r>
        <w:rPr>
          <w:b w:val="0"/>
          <w:i w:val="0"/>
        </w:rPr>
        <w:t>D. Hadza baitun</w:t>
      </w:r>
    </w:p>
    <w:p>
      <w:pPr>
        <w:ind w:left="454"/>
      </w:pPr>
      <w:r>
        <w:rPr>
          <w:b/>
          <w:i w:val="0"/>
          <w:color w:val="1B6E3C"/>
          <w:sz w:val="18"/>
        </w:rPr>
        <w:t xml:space="preserve">Kunci: </w:t>
      </w:r>
      <w:r>
        <w:rPr>
          <w:b w:val="0"/>
          <w:i w:val="0"/>
          <w:sz w:val="18"/>
        </w:rPr>
        <w:t>B. Hadzihi ghurfatun</w:t>
      </w:r>
      <w:r>
        <w:rPr>
          <w:b/>
          <w:i w:val="0"/>
          <w:color w:val="555555"/>
          <w:sz w:val="18"/>
        </w:rPr>
        <w:t xml:space="preserve">   Pembahasan: </w:t>
      </w:r>
      <w:r>
        <w:rPr>
          <w:b w:val="0"/>
          <w:i w:val="0"/>
          <w:sz w:val="18"/>
        </w:rPr>
        <w:t>هٰذِهِ غُرْفَةٌ dibaca "Hadzihi ghurfatun".</w:t>
      </w:r>
    </w:p>
    <w:p>
      <w:pPr>
        <w:keepNext/>
        <w:spacing w:before="100"/>
      </w:pPr>
      <w:r>
        <w:rPr>
          <w:b/>
          <w:i w:val="0"/>
        </w:rPr>
        <w:t xml:space="preserve">17. </w:t>
      </w:r>
      <w:r>
        <w:rPr>
          <w:b/>
          <w:i w:val="0"/>
          <w:color w:val="1F3A5F"/>
          <w:sz w:val="17"/>
        </w:rPr>
        <w:t xml:space="preserve">[BAR-RM-0075] </w:t>
      </w:r>
      <w:r>
        <w:rPr>
          <w:b w:val="0"/>
          <w:i w:val="0"/>
        </w:rPr>
        <w:t>Kalimat هٰذَا بَيْتٌ dibaca ....</w:t>
      </w:r>
      <w:r>
        <w:rPr>
          <w:b w:val="0"/>
          <w:i/>
          <w:color w:val="777777"/>
          <w:sz w:val="17"/>
        </w:rPr>
        <w:t xml:space="preserve">  (pilihan ganda; easy)</w:t>
      </w:r>
    </w:p>
    <w:p>
      <w:pPr>
        <w:spacing w:after="0"/>
        <w:ind w:left="454"/>
      </w:pPr>
      <w:r>
        <w:rPr>
          <w:b w:val="0"/>
          <w:i w:val="0"/>
        </w:rPr>
        <w:t>A. Ma hadza?</w:t>
      </w:r>
    </w:p>
    <w:p>
      <w:pPr>
        <w:spacing w:after="0"/>
        <w:ind w:left="454"/>
      </w:pPr>
      <w:r>
        <w:rPr>
          <w:b w:val="0"/>
          <w:i w:val="0"/>
        </w:rPr>
        <w:t>B. Hadza baitun</w:t>
      </w:r>
    </w:p>
    <w:p>
      <w:pPr>
        <w:spacing w:after="0"/>
        <w:ind w:left="454"/>
      </w:pPr>
      <w:r>
        <w:rPr>
          <w:b w:val="0"/>
          <w:i w:val="0"/>
        </w:rPr>
        <w:t>C. Ma hadzihi?</w:t>
      </w:r>
    </w:p>
    <w:p>
      <w:pPr>
        <w:spacing w:after="0"/>
        <w:ind w:left="454"/>
      </w:pPr>
      <w:r>
        <w:rPr>
          <w:b w:val="0"/>
          <w:i w:val="0"/>
        </w:rPr>
        <w:t>D. Hadzihi ghurfatun</w:t>
      </w:r>
    </w:p>
    <w:p>
      <w:pPr>
        <w:ind w:left="454"/>
      </w:pPr>
      <w:r>
        <w:rPr>
          <w:b/>
          <w:i w:val="0"/>
          <w:color w:val="1B6E3C"/>
          <w:sz w:val="18"/>
        </w:rPr>
        <w:t xml:space="preserve">Kunci: </w:t>
      </w:r>
      <w:r>
        <w:rPr>
          <w:b w:val="0"/>
          <w:i w:val="0"/>
          <w:sz w:val="18"/>
        </w:rPr>
        <w:t>B. Hadza baitun</w:t>
      </w:r>
      <w:r>
        <w:rPr>
          <w:b/>
          <w:i w:val="0"/>
          <w:color w:val="555555"/>
          <w:sz w:val="18"/>
        </w:rPr>
        <w:t xml:space="preserve">   Pembahasan: </w:t>
      </w:r>
      <w:r>
        <w:rPr>
          <w:b w:val="0"/>
          <w:i w:val="0"/>
          <w:sz w:val="18"/>
        </w:rPr>
        <w:t>هٰذَا بَيْتٌ dibaca "Hadza baitun".</w:t>
      </w:r>
    </w:p>
    <w:p>
      <w:pPr>
        <w:keepNext/>
        <w:spacing w:before="100"/>
      </w:pPr>
      <w:r>
        <w:rPr>
          <w:b/>
          <w:i w:val="0"/>
        </w:rPr>
        <w:t xml:space="preserve">18. </w:t>
      </w:r>
      <w:r>
        <w:rPr>
          <w:b/>
          <w:i w:val="0"/>
          <w:color w:val="1F3A5F"/>
          <w:sz w:val="17"/>
        </w:rPr>
        <w:t xml:space="preserve">[BAR-RM-0076] </w:t>
      </w:r>
      <w:r>
        <w:rPr>
          <w:b w:val="0"/>
          <w:i w:val="0"/>
        </w:rPr>
        <w:t>Tulisan Arab dari bacaan "Hadza baitun" adalah ....</w:t>
      </w:r>
      <w:r>
        <w:rPr>
          <w:b w:val="0"/>
          <w:i/>
          <w:color w:val="777777"/>
          <w:sz w:val="17"/>
        </w:rPr>
        <w:t xml:space="preserve">  (pilihan ganda; medium)</w:t>
      </w:r>
    </w:p>
    <w:p>
      <w:pPr>
        <w:spacing w:after="0"/>
        <w:ind w:left="454"/>
      </w:pPr>
      <w:r>
        <w:rPr>
          <w:b w:val="0"/>
          <w:i w:val="0"/>
        </w:rPr>
        <w:t>A. مَا هٰذِهِ؟</w:t>
      </w:r>
    </w:p>
    <w:p>
      <w:pPr>
        <w:spacing w:after="0"/>
        <w:ind w:left="454"/>
      </w:pPr>
      <w:r>
        <w:rPr>
          <w:b w:val="0"/>
          <w:i w:val="0"/>
        </w:rPr>
        <w:t>B. هٰذَا بَيْتٌ</w:t>
      </w:r>
    </w:p>
    <w:p>
      <w:pPr>
        <w:spacing w:after="0"/>
        <w:ind w:left="454"/>
      </w:pPr>
      <w:r>
        <w:rPr>
          <w:b w:val="0"/>
          <w:i w:val="0"/>
        </w:rPr>
        <w:t>C. مَا هٰذَا؟</w:t>
      </w:r>
    </w:p>
    <w:p>
      <w:pPr>
        <w:spacing w:after="0"/>
        <w:ind w:left="454"/>
      </w:pPr>
      <w:r>
        <w:rPr>
          <w:b w:val="0"/>
          <w:i w:val="0"/>
        </w:rPr>
        <w:t>D. هٰذِهِ غُرْفَةٌ</w:t>
      </w:r>
    </w:p>
    <w:p>
      <w:pPr>
        <w:ind w:left="454"/>
      </w:pPr>
      <w:r>
        <w:rPr>
          <w:b/>
          <w:i w:val="0"/>
          <w:color w:val="1B6E3C"/>
          <w:sz w:val="18"/>
        </w:rPr>
        <w:t xml:space="preserve">Kunci: </w:t>
      </w:r>
      <w:r>
        <w:rPr>
          <w:b w:val="0"/>
          <w:i w:val="0"/>
          <w:sz w:val="18"/>
        </w:rPr>
        <w:t>B. هٰذَا بَيْتٌ</w:t>
      </w:r>
      <w:r>
        <w:rPr>
          <w:b/>
          <w:i w:val="0"/>
          <w:color w:val="555555"/>
          <w:sz w:val="18"/>
        </w:rPr>
        <w:t xml:space="preserve">   Pembahasan: </w:t>
      </w:r>
      <w:r>
        <w:rPr>
          <w:b w:val="0"/>
          <w:i w:val="0"/>
          <w:sz w:val="18"/>
        </w:rPr>
        <w:t>"Hadza baitun" ditulis هٰذَا بَيْتٌ.</w:t>
      </w:r>
    </w:p>
    <w:p>
      <w:pPr>
        <w:keepNext/>
        <w:spacing w:before="100"/>
      </w:pPr>
      <w:r>
        <w:rPr>
          <w:b/>
          <w:i w:val="0"/>
        </w:rPr>
        <w:t xml:space="preserve">19. </w:t>
      </w:r>
      <w:r>
        <w:rPr>
          <w:b/>
          <w:i w:val="0"/>
          <w:color w:val="1F3A5F"/>
          <w:sz w:val="17"/>
        </w:rPr>
        <w:t xml:space="preserve">[BAR-RM-0077] </w:t>
      </w:r>
      <w:r>
        <w:rPr>
          <w:b w:val="0"/>
          <w:i w:val="0"/>
        </w:rPr>
        <w:t>Tulisan Arab dari bacaan "Ma hadza?" adalah ....</w:t>
      </w:r>
      <w:r>
        <w:rPr>
          <w:b w:val="0"/>
          <w:i/>
          <w:color w:val="777777"/>
          <w:sz w:val="17"/>
        </w:rPr>
        <w:t xml:space="preserve">  (pilihan ganda; medium)</w:t>
      </w:r>
    </w:p>
    <w:p>
      <w:pPr>
        <w:spacing w:after="0"/>
        <w:ind w:left="454"/>
      </w:pPr>
      <w:r>
        <w:rPr>
          <w:b w:val="0"/>
          <w:i w:val="0"/>
        </w:rPr>
        <w:t>A. مَا هٰذِهِ؟</w:t>
      </w:r>
    </w:p>
    <w:p>
      <w:pPr>
        <w:spacing w:after="0"/>
        <w:ind w:left="454"/>
      </w:pPr>
      <w:r>
        <w:rPr>
          <w:b w:val="0"/>
          <w:i w:val="0"/>
        </w:rPr>
        <w:t>B. هٰذِهِ غُرْفَةٌ</w:t>
      </w:r>
    </w:p>
    <w:p>
      <w:pPr>
        <w:spacing w:after="0"/>
        <w:ind w:left="454"/>
      </w:pPr>
      <w:r>
        <w:rPr>
          <w:b w:val="0"/>
          <w:i w:val="0"/>
        </w:rPr>
        <w:t>C. هٰذَا بَيْتٌ</w:t>
      </w:r>
    </w:p>
    <w:p>
      <w:pPr>
        <w:spacing w:after="0"/>
        <w:ind w:left="454"/>
      </w:pPr>
      <w:r>
        <w:rPr>
          <w:b w:val="0"/>
          <w:i w:val="0"/>
        </w:rPr>
        <w:t>D. مَا هٰذَا؟</w:t>
      </w:r>
    </w:p>
    <w:p>
      <w:pPr>
        <w:ind w:left="454"/>
      </w:pPr>
      <w:r>
        <w:rPr>
          <w:b/>
          <w:i w:val="0"/>
          <w:color w:val="1B6E3C"/>
          <w:sz w:val="18"/>
        </w:rPr>
        <w:t xml:space="preserve">Kunci: </w:t>
      </w:r>
      <w:r>
        <w:rPr>
          <w:b w:val="0"/>
          <w:i w:val="0"/>
          <w:sz w:val="18"/>
        </w:rPr>
        <w:t>D. مَا هٰذَا؟</w:t>
      </w:r>
      <w:r>
        <w:rPr>
          <w:b/>
          <w:i w:val="0"/>
          <w:color w:val="555555"/>
          <w:sz w:val="18"/>
        </w:rPr>
        <w:t xml:space="preserve">   Pembahasan: </w:t>
      </w:r>
      <w:r>
        <w:rPr>
          <w:b w:val="0"/>
          <w:i w:val="0"/>
          <w:sz w:val="18"/>
        </w:rPr>
        <w:t>"Ma hadza?" ditulis مَا هٰذَا؟.</w:t>
      </w:r>
    </w:p>
    <w:p>
      <w:pPr>
        <w:keepNext/>
        <w:spacing w:before="100"/>
      </w:pPr>
      <w:r>
        <w:rPr>
          <w:b/>
          <w:i w:val="0"/>
        </w:rPr>
        <w:t xml:space="preserve">20. </w:t>
      </w:r>
      <w:r>
        <w:rPr>
          <w:b/>
          <w:i w:val="0"/>
          <w:color w:val="1F3A5F"/>
          <w:sz w:val="17"/>
        </w:rPr>
        <w:t xml:space="preserve">[BAR-RM-0078] </w:t>
      </w:r>
      <w:r>
        <w:rPr>
          <w:b w:val="0"/>
          <w:i w:val="0"/>
        </w:rPr>
        <w:t>Tulisan Arab dari bacaan "Tilka hadiqatun" adalah ....</w:t>
      </w:r>
      <w:r>
        <w:rPr>
          <w:b w:val="0"/>
          <w:i/>
          <w:color w:val="777777"/>
          <w:sz w:val="17"/>
        </w:rPr>
        <w:t xml:space="preserve">  (pilihan ganda; medium)</w:t>
      </w:r>
    </w:p>
    <w:p>
      <w:pPr>
        <w:spacing w:after="0"/>
        <w:ind w:left="454"/>
      </w:pPr>
      <w:r>
        <w:rPr>
          <w:b w:val="0"/>
          <w:i w:val="0"/>
        </w:rPr>
        <w:t>A. مَا هٰذَا؟</w:t>
      </w:r>
    </w:p>
    <w:p>
      <w:pPr>
        <w:spacing w:after="0"/>
        <w:ind w:left="454"/>
      </w:pPr>
      <w:r>
        <w:rPr>
          <w:b w:val="0"/>
          <w:i w:val="0"/>
        </w:rPr>
        <w:t>B. تِلْكَ حَدِيْقَةٌ</w:t>
      </w:r>
    </w:p>
    <w:p>
      <w:pPr>
        <w:spacing w:after="0"/>
        <w:ind w:left="454"/>
      </w:pPr>
      <w:r>
        <w:rPr>
          <w:b w:val="0"/>
          <w:i w:val="0"/>
        </w:rPr>
        <w:t>C. هٰذِهِ غُرْفَةٌ</w:t>
      </w:r>
    </w:p>
    <w:p>
      <w:pPr>
        <w:spacing w:after="0"/>
        <w:ind w:left="454"/>
      </w:pPr>
      <w:r>
        <w:rPr>
          <w:b w:val="0"/>
          <w:i w:val="0"/>
        </w:rPr>
        <w:t>D. هٰذَا بَيْتٌ</w:t>
      </w:r>
    </w:p>
    <w:p>
      <w:pPr>
        <w:ind w:left="454"/>
      </w:pPr>
      <w:r>
        <w:rPr>
          <w:b/>
          <w:i w:val="0"/>
          <w:color w:val="1B6E3C"/>
          <w:sz w:val="18"/>
        </w:rPr>
        <w:t xml:space="preserve">Kunci: </w:t>
      </w:r>
      <w:r>
        <w:rPr>
          <w:b w:val="0"/>
          <w:i w:val="0"/>
          <w:sz w:val="18"/>
        </w:rPr>
        <w:t>B. تِلْكَ حَدِيْقَةٌ</w:t>
      </w:r>
      <w:r>
        <w:rPr>
          <w:b/>
          <w:i w:val="0"/>
          <w:color w:val="555555"/>
          <w:sz w:val="18"/>
        </w:rPr>
        <w:t xml:space="preserve">   Pembahasan: </w:t>
      </w:r>
      <w:r>
        <w:rPr>
          <w:b w:val="0"/>
          <w:i w:val="0"/>
          <w:sz w:val="18"/>
        </w:rPr>
        <w:t>"Tilka hadiqatun" ditulis تِلْكَ حَدِيْقَةٌ.</w:t>
      </w:r>
    </w:p>
    <w:p>
      <w:pPr>
        <w:keepNext/>
        <w:spacing w:before="100"/>
      </w:pPr>
      <w:r>
        <w:rPr>
          <w:b/>
          <w:i w:val="0"/>
        </w:rPr>
        <w:t xml:space="preserve">21. </w:t>
      </w:r>
      <w:r>
        <w:rPr>
          <w:b/>
          <w:i w:val="0"/>
          <w:color w:val="1F3A5F"/>
          <w:sz w:val="17"/>
        </w:rPr>
        <w:t xml:space="preserve">[BAR-RM-0079] </w:t>
      </w:r>
      <w:r>
        <w:rPr>
          <w:b w:val="0"/>
          <w:i w:val="0"/>
        </w:rPr>
        <w:t>Perhatikan gambar nomor 3 pada kartu kosakata tema Rumahku! Kata Arab untuk gambar tersebut adalah ....</w:t>
      </w:r>
      <w:r>
        <w:rPr>
          <w:b w:val="0"/>
          <w:i/>
          <w:color w:val="777777"/>
          <w:sz w:val="17"/>
        </w:rPr>
        <w:t xml:space="preserve">  (pilihan ganda bergambar; medium)</w:t>
      </w:r>
    </w:p>
    <w:p>
      <w:pPr>
        <w:ind w:left="340"/>
      </w:pPr>
      <w:r>
        <w:rPr>
          <w:b w:val="0"/>
          <w:i/>
          <w:color w:val="555555"/>
          <w:sz w:val="18"/>
        </w:rPr>
        <w:t>Gambar: Sebuah dapur dengan kompor, panci, dan meja.</w:t>
      </w:r>
    </w:p>
    <w:p>
      <w:pPr>
        <w:spacing w:after="0"/>
        <w:ind w:left="454"/>
      </w:pPr>
      <w:r>
        <w:rPr>
          <w:b w:val="0"/>
          <w:i w:val="0"/>
        </w:rPr>
        <w:t>A. حَمَّامٌ</w:t>
      </w:r>
    </w:p>
    <w:p>
      <w:pPr>
        <w:spacing w:after="0"/>
        <w:ind w:left="454"/>
      </w:pPr>
      <w:r>
        <w:rPr>
          <w:b w:val="0"/>
          <w:i w:val="0"/>
        </w:rPr>
        <w:t>B. بَيْتٌ</w:t>
      </w:r>
    </w:p>
    <w:p>
      <w:pPr>
        <w:spacing w:after="0"/>
        <w:ind w:left="454"/>
      </w:pPr>
      <w:r>
        <w:rPr>
          <w:b w:val="0"/>
          <w:i w:val="0"/>
        </w:rPr>
        <w:t>C. مَطْبَخٌ</w:t>
      </w:r>
    </w:p>
    <w:p>
      <w:pPr>
        <w:spacing w:after="0"/>
        <w:ind w:left="454"/>
      </w:pPr>
      <w:r>
        <w:rPr>
          <w:b w:val="0"/>
          <w:i w:val="0"/>
        </w:rPr>
        <w:t>D. غُرْفَةٌ</w:t>
      </w:r>
    </w:p>
    <w:p>
      <w:pPr>
        <w:ind w:left="454"/>
      </w:pPr>
      <w:r>
        <w:rPr>
          <w:b/>
          <w:i w:val="0"/>
          <w:color w:val="1B6E3C"/>
          <w:sz w:val="18"/>
        </w:rPr>
        <w:t xml:space="preserve">Kunci: </w:t>
      </w:r>
      <w:r>
        <w:rPr>
          <w:b w:val="0"/>
          <w:i w:val="0"/>
          <w:sz w:val="18"/>
        </w:rPr>
        <w:t>C. مَطْبَخٌ</w:t>
      </w:r>
      <w:r>
        <w:rPr>
          <w:b/>
          <w:i w:val="0"/>
          <w:color w:val="555555"/>
          <w:sz w:val="18"/>
        </w:rPr>
        <w:t xml:space="preserve">   Pembahasan: </w:t>
      </w:r>
      <w:r>
        <w:rPr>
          <w:b w:val="0"/>
          <w:i w:val="0"/>
          <w:sz w:val="18"/>
        </w:rPr>
        <w:t>Gambar menunjukkan dapur: مَطْبَخٌ (mathbakhun).</w:t>
      </w:r>
    </w:p>
    <w:p>
      <w:pPr>
        <w:keepNext/>
        <w:spacing w:before="100"/>
      </w:pPr>
      <w:r>
        <w:rPr>
          <w:b/>
          <w:i w:val="0"/>
        </w:rPr>
        <w:t xml:space="preserve">22. </w:t>
      </w:r>
      <w:r>
        <w:rPr>
          <w:b/>
          <w:i w:val="0"/>
          <w:color w:val="1F3A5F"/>
          <w:sz w:val="17"/>
        </w:rPr>
        <w:t xml:space="preserve">[BAR-RM-0080] </w:t>
      </w:r>
      <w:r>
        <w:rPr>
          <w:b w:val="0"/>
          <w:i w:val="0"/>
        </w:rPr>
        <w:t>Perhatikan gambar nomor 4 tema Rumahku!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Sebuah kamar mandi dengan bak mandi dan gayung.</w:t>
      </w:r>
    </w:p>
    <w:p>
      <w:pPr>
        <w:spacing w:after="0"/>
        <w:ind w:left="454"/>
      </w:pPr>
      <w:r>
        <w:rPr>
          <w:b w:val="0"/>
          <w:i w:val="0"/>
        </w:rPr>
        <w:t>A. هٰذِهِ سَرِيْرٌ</w:t>
      </w:r>
    </w:p>
    <w:p>
      <w:pPr>
        <w:spacing w:after="0"/>
        <w:ind w:left="454"/>
      </w:pPr>
      <w:r>
        <w:rPr>
          <w:b w:val="0"/>
          <w:i w:val="0"/>
        </w:rPr>
        <w:t>B. هٰذِهِ حَمَّامٌ</w:t>
      </w:r>
    </w:p>
    <w:p>
      <w:pPr>
        <w:spacing w:after="0"/>
        <w:ind w:left="454"/>
      </w:pPr>
      <w:r>
        <w:rPr>
          <w:b w:val="0"/>
          <w:i w:val="0"/>
        </w:rPr>
        <w:t>C. هٰذَا بَابٌ</w:t>
      </w:r>
    </w:p>
    <w:p>
      <w:pPr>
        <w:spacing w:after="0"/>
        <w:ind w:left="454"/>
      </w:pPr>
      <w:r>
        <w:rPr>
          <w:b w:val="0"/>
          <w:i w:val="0"/>
        </w:rPr>
        <w:t>D. هٰذَا حَمَّامٌ</w:t>
      </w:r>
    </w:p>
    <w:p>
      <w:pPr>
        <w:ind w:left="454"/>
      </w:pPr>
      <w:r>
        <w:rPr>
          <w:b/>
          <w:i w:val="0"/>
          <w:color w:val="1B6E3C"/>
          <w:sz w:val="18"/>
        </w:rPr>
        <w:t xml:space="preserve">Kunci: </w:t>
      </w:r>
      <w:r>
        <w:rPr>
          <w:b w:val="0"/>
          <w:i w:val="0"/>
          <w:sz w:val="18"/>
        </w:rPr>
        <w:t>D. هٰذَا حَمَّامٌ</w:t>
      </w:r>
      <w:r>
        <w:rPr>
          <w:b/>
          <w:i w:val="0"/>
          <w:color w:val="555555"/>
          <w:sz w:val="18"/>
        </w:rPr>
        <w:t xml:space="preserve">   Pembahasan: </w:t>
      </w:r>
      <w:r>
        <w:rPr>
          <w:b w:val="0"/>
          <w:i w:val="0"/>
          <w:sz w:val="18"/>
        </w:rPr>
        <w:t>Untuk kamar mandi dipakai هٰذَا karena kata itu mudzakkar.</w:t>
      </w:r>
    </w:p>
    <w:p>
      <w:pPr>
        <w:keepNext/>
        <w:spacing w:before="100"/>
      </w:pPr>
      <w:r>
        <w:rPr>
          <w:b/>
          <w:i w:val="0"/>
        </w:rPr>
        <w:t xml:space="preserve">23. </w:t>
      </w:r>
      <w:r>
        <w:rPr>
          <w:b/>
          <w:i w:val="0"/>
          <w:color w:val="1F3A5F"/>
          <w:sz w:val="17"/>
        </w:rPr>
        <w:t xml:space="preserve">[BAR-RM-0081] </w:t>
      </w:r>
      <w:r>
        <w:rPr>
          <w:b w:val="0"/>
          <w:i w:val="0"/>
        </w:rPr>
        <w:t>Perhatikan gambar nomor 1 pada kartu kosakata tema Rumahku! Kata Arab untuk gambar tersebut adalah ....</w:t>
      </w:r>
      <w:r>
        <w:rPr>
          <w:b w:val="0"/>
          <w:i/>
          <w:color w:val="777777"/>
          <w:sz w:val="17"/>
        </w:rPr>
        <w:t xml:space="preserve">  (pilihan ganda bergambar; medium)</w:t>
      </w:r>
    </w:p>
    <w:p>
      <w:pPr>
        <w:ind w:left="340"/>
      </w:pPr>
      <w:r>
        <w:rPr>
          <w:b w:val="0"/>
          <w:i/>
          <w:color w:val="555555"/>
          <w:sz w:val="18"/>
        </w:rPr>
        <w:t>Gambar: Sebuah rumah sederhana beratap merah dengan taman kecil.</w:t>
      </w:r>
    </w:p>
    <w:p>
      <w:pPr>
        <w:spacing w:after="0"/>
        <w:ind w:left="454"/>
      </w:pPr>
      <w:r>
        <w:rPr>
          <w:b w:val="0"/>
          <w:i w:val="0"/>
        </w:rPr>
        <w:t>A. مَطْبَخٌ</w:t>
      </w:r>
    </w:p>
    <w:p>
      <w:pPr>
        <w:spacing w:after="0"/>
        <w:ind w:left="454"/>
      </w:pPr>
      <w:r>
        <w:rPr>
          <w:b w:val="0"/>
          <w:i w:val="0"/>
        </w:rPr>
        <w:t>B. غُرْفَةٌ</w:t>
      </w:r>
    </w:p>
    <w:p>
      <w:pPr>
        <w:spacing w:after="0"/>
        <w:ind w:left="454"/>
      </w:pPr>
      <w:r>
        <w:rPr>
          <w:b w:val="0"/>
          <w:i w:val="0"/>
        </w:rPr>
        <w:t>C. بَيْتٌ</w:t>
      </w:r>
    </w:p>
    <w:p>
      <w:pPr>
        <w:spacing w:after="0"/>
        <w:ind w:left="454"/>
      </w:pPr>
      <w:r>
        <w:rPr>
          <w:b w:val="0"/>
          <w:i w:val="0"/>
        </w:rPr>
        <w:t>D. حَمَّامٌ</w:t>
      </w:r>
    </w:p>
    <w:p>
      <w:pPr>
        <w:ind w:left="454"/>
      </w:pPr>
      <w:r>
        <w:rPr>
          <w:b/>
          <w:i w:val="0"/>
          <w:color w:val="1B6E3C"/>
          <w:sz w:val="18"/>
        </w:rPr>
        <w:t xml:space="preserve">Kunci: </w:t>
      </w:r>
      <w:r>
        <w:rPr>
          <w:b w:val="0"/>
          <w:i w:val="0"/>
          <w:sz w:val="18"/>
        </w:rPr>
        <w:t>C. بَيْتٌ</w:t>
      </w:r>
      <w:r>
        <w:rPr>
          <w:b/>
          <w:i w:val="0"/>
          <w:color w:val="555555"/>
          <w:sz w:val="18"/>
        </w:rPr>
        <w:t xml:space="preserve">   Pembahasan: </w:t>
      </w:r>
      <w:r>
        <w:rPr>
          <w:b w:val="0"/>
          <w:i w:val="0"/>
          <w:sz w:val="18"/>
        </w:rPr>
        <w:t>Gambar menunjukkan rumah: بَيْتٌ (baitun).</w:t>
      </w:r>
    </w:p>
    <w:p>
      <w:pPr>
        <w:keepNext/>
        <w:spacing w:before="100"/>
      </w:pPr>
      <w:r>
        <w:rPr>
          <w:b/>
          <w:i w:val="0"/>
        </w:rPr>
        <w:t xml:space="preserve">24. </w:t>
      </w:r>
      <w:r>
        <w:rPr>
          <w:b/>
          <w:i w:val="0"/>
          <w:color w:val="1F3A5F"/>
          <w:sz w:val="17"/>
        </w:rPr>
        <w:t xml:space="preserve">[BAR-RM-0082] </w:t>
      </w:r>
      <w:r>
        <w:rPr>
          <w:b w:val="0"/>
          <w:i w:val="0"/>
        </w:rPr>
        <w:t>Perhatikan gambar nomor 10 tema Rumahku!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Sebuah meja makan dengan piring dan gelas.</w:t>
      </w:r>
    </w:p>
    <w:p>
      <w:pPr>
        <w:spacing w:after="0"/>
        <w:ind w:left="454"/>
      </w:pPr>
      <w:r>
        <w:rPr>
          <w:b w:val="0"/>
          <w:i w:val="0"/>
        </w:rPr>
        <w:t>A. هٰذِهِ مِفْتَاحٌ</w:t>
      </w:r>
    </w:p>
    <w:p>
      <w:pPr>
        <w:spacing w:after="0"/>
        <w:ind w:left="454"/>
      </w:pPr>
      <w:r>
        <w:rPr>
          <w:b w:val="0"/>
          <w:i w:val="0"/>
        </w:rPr>
        <w:t>B. هٰذَا مِكْنَسَةٌ</w:t>
      </w:r>
    </w:p>
    <w:p>
      <w:pPr>
        <w:spacing w:after="0"/>
        <w:ind w:left="454"/>
      </w:pPr>
      <w:r>
        <w:rPr>
          <w:b w:val="0"/>
          <w:i w:val="0"/>
        </w:rPr>
        <w:t>C. هٰذَا طَاوِلَةٌ</w:t>
      </w:r>
    </w:p>
    <w:p>
      <w:pPr>
        <w:spacing w:after="0"/>
        <w:ind w:left="454"/>
      </w:pPr>
      <w:r>
        <w:rPr>
          <w:b w:val="0"/>
          <w:i w:val="0"/>
        </w:rPr>
        <w:t>D. هٰذِهِ طَاوِلَةٌ</w:t>
      </w:r>
    </w:p>
    <w:p>
      <w:pPr>
        <w:ind w:left="454"/>
      </w:pPr>
      <w:r>
        <w:rPr>
          <w:b/>
          <w:i w:val="0"/>
          <w:color w:val="1B6E3C"/>
          <w:sz w:val="18"/>
        </w:rPr>
        <w:t xml:space="preserve">Kunci: </w:t>
      </w:r>
      <w:r>
        <w:rPr>
          <w:b w:val="0"/>
          <w:i w:val="0"/>
          <w:sz w:val="18"/>
        </w:rPr>
        <w:t>D. هٰذِهِ طَاوِلَةٌ</w:t>
      </w:r>
      <w:r>
        <w:rPr>
          <w:b/>
          <w:i w:val="0"/>
          <w:color w:val="555555"/>
          <w:sz w:val="18"/>
        </w:rPr>
        <w:t xml:space="preserve">   Pembahasan: </w:t>
      </w:r>
      <w:r>
        <w:rPr>
          <w:b w:val="0"/>
          <w:i w:val="0"/>
          <w:sz w:val="18"/>
        </w:rPr>
        <w:t>Untuk meja makan dipakai هٰذِهِ karena kata itu muannats.</w:t>
      </w:r>
    </w:p>
    <w:p>
      <w:pPr>
        <w:keepNext/>
        <w:spacing w:before="100"/>
      </w:pPr>
      <w:r>
        <w:rPr>
          <w:b/>
          <w:i w:val="0"/>
        </w:rPr>
        <w:t xml:space="preserve">25. </w:t>
      </w:r>
      <w:r>
        <w:rPr>
          <w:b/>
          <w:i w:val="0"/>
          <w:color w:val="1F3A5F"/>
          <w:sz w:val="17"/>
        </w:rPr>
        <w:t xml:space="preserve">[BAR-RM-0083] </w:t>
      </w:r>
      <w:r>
        <w:rPr>
          <w:b w:val="0"/>
          <w:i w:val="0"/>
        </w:rPr>
        <w:t>Perhatikan gambar kartu nomor 18 tema Rumahku! Nama gambar tersebut dibaca ....</w:t>
      </w:r>
      <w:r>
        <w:rPr>
          <w:b w:val="0"/>
          <w:i/>
          <w:color w:val="777777"/>
          <w:sz w:val="17"/>
        </w:rPr>
        <w:t xml:space="preserve">  (pilihan ganda bergambar; medium)</w:t>
      </w:r>
    </w:p>
    <w:p>
      <w:pPr>
        <w:ind w:left="340"/>
      </w:pPr>
      <w:r>
        <w:rPr>
          <w:b w:val="0"/>
          <w:i/>
          <w:color w:val="555555"/>
          <w:sz w:val="18"/>
        </w:rPr>
        <w:t>Gambar: Atap rumah berwarna merah dengan genting.</w:t>
      </w:r>
    </w:p>
    <w:p>
      <w:pPr>
        <w:spacing w:after="0"/>
        <w:ind w:left="454"/>
      </w:pPr>
      <w:r>
        <w:rPr>
          <w:b w:val="0"/>
          <w:i w:val="0"/>
        </w:rPr>
        <w:t>A. saqfun</w:t>
      </w:r>
    </w:p>
    <w:p>
      <w:pPr>
        <w:spacing w:after="0"/>
        <w:ind w:left="454"/>
      </w:pPr>
      <w:r>
        <w:rPr>
          <w:b w:val="0"/>
          <w:i w:val="0"/>
        </w:rPr>
        <w:t>B. ghurfatun</w:t>
      </w:r>
    </w:p>
    <w:p>
      <w:pPr>
        <w:spacing w:after="0"/>
        <w:ind w:left="454"/>
      </w:pPr>
      <w:r>
        <w:rPr>
          <w:b w:val="0"/>
          <w:i w:val="0"/>
        </w:rPr>
        <w:t>C. baitun</w:t>
      </w:r>
    </w:p>
    <w:p>
      <w:pPr>
        <w:spacing w:after="0"/>
        <w:ind w:left="454"/>
      </w:pPr>
      <w:r>
        <w:rPr>
          <w:b w:val="0"/>
          <w:i w:val="0"/>
        </w:rPr>
        <w:t>D. mathbakhun</w:t>
      </w:r>
    </w:p>
    <w:p>
      <w:pPr>
        <w:ind w:left="454"/>
      </w:pPr>
      <w:r>
        <w:rPr>
          <w:b/>
          <w:i w:val="0"/>
          <w:color w:val="1B6E3C"/>
          <w:sz w:val="18"/>
        </w:rPr>
        <w:t xml:space="preserve">Kunci: </w:t>
      </w:r>
      <w:r>
        <w:rPr>
          <w:b w:val="0"/>
          <w:i w:val="0"/>
          <w:sz w:val="18"/>
        </w:rPr>
        <w:t>A. saqfun</w:t>
      </w:r>
      <w:r>
        <w:rPr>
          <w:b/>
          <w:i w:val="0"/>
          <w:color w:val="555555"/>
          <w:sz w:val="18"/>
        </w:rPr>
        <w:t xml:space="preserve">   Pembahasan: </w:t>
      </w:r>
      <w:r>
        <w:rPr>
          <w:b w:val="0"/>
          <w:i w:val="0"/>
          <w:sz w:val="18"/>
        </w:rPr>
        <w:t>Gambar menunjukkan atap, dibaca saqfun.</w:t>
      </w:r>
    </w:p>
    <w:p>
      <w:pPr>
        <w:keepNext/>
        <w:spacing w:before="100"/>
      </w:pPr>
      <w:r>
        <w:rPr>
          <w:b/>
          <w:i w:val="0"/>
        </w:rPr>
        <w:t xml:space="preserve">26. </w:t>
      </w:r>
      <w:r>
        <w:rPr>
          <w:b/>
          <w:i w:val="0"/>
          <w:color w:val="1F3A5F"/>
          <w:sz w:val="17"/>
        </w:rPr>
        <w:t xml:space="preserve">[BAR-RM-0084] </w:t>
      </w:r>
      <w:r>
        <w:rPr>
          <w:b w:val="0"/>
          <w:i w:val="0"/>
        </w:rPr>
        <w:t>Perhatikan gambar nomor 8 tema Rumahku!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Sebuah tempat tidur dengan bantal dan selimut.</w:t>
      </w:r>
    </w:p>
    <w:p>
      <w:pPr>
        <w:spacing w:after="0"/>
        <w:ind w:left="454"/>
      </w:pPr>
      <w:r>
        <w:rPr>
          <w:b w:val="0"/>
          <w:i w:val="0"/>
        </w:rPr>
        <w:t>A. هٰذَا طَاوِلَةٌ</w:t>
      </w:r>
    </w:p>
    <w:p>
      <w:pPr>
        <w:spacing w:after="0"/>
        <w:ind w:left="454"/>
      </w:pPr>
      <w:r>
        <w:rPr>
          <w:b w:val="0"/>
          <w:i w:val="0"/>
        </w:rPr>
        <w:t>B. هٰذِهِ سَرِيْرٌ</w:t>
      </w:r>
    </w:p>
    <w:p>
      <w:pPr>
        <w:spacing w:after="0"/>
        <w:ind w:left="454"/>
      </w:pPr>
      <w:r>
        <w:rPr>
          <w:b w:val="0"/>
          <w:i w:val="0"/>
        </w:rPr>
        <w:t>C. هٰذِهِ مِفْتَاحٌ</w:t>
      </w:r>
    </w:p>
    <w:p>
      <w:pPr>
        <w:spacing w:after="0"/>
        <w:ind w:left="454"/>
      </w:pPr>
      <w:r>
        <w:rPr>
          <w:b w:val="0"/>
          <w:i w:val="0"/>
        </w:rPr>
        <w:t>D. هٰذَا سَرِيْرٌ</w:t>
      </w:r>
    </w:p>
    <w:p>
      <w:pPr>
        <w:ind w:left="454"/>
      </w:pPr>
      <w:r>
        <w:rPr>
          <w:b/>
          <w:i w:val="0"/>
          <w:color w:val="1B6E3C"/>
          <w:sz w:val="18"/>
        </w:rPr>
        <w:t xml:space="preserve">Kunci: </w:t>
      </w:r>
      <w:r>
        <w:rPr>
          <w:b w:val="0"/>
          <w:i w:val="0"/>
          <w:sz w:val="18"/>
        </w:rPr>
        <w:t>D. هٰذَا سَرِيْرٌ</w:t>
      </w:r>
      <w:r>
        <w:rPr>
          <w:b/>
          <w:i w:val="0"/>
          <w:color w:val="555555"/>
          <w:sz w:val="18"/>
        </w:rPr>
        <w:t xml:space="preserve">   Pembahasan: </w:t>
      </w:r>
      <w:r>
        <w:rPr>
          <w:b w:val="0"/>
          <w:i w:val="0"/>
          <w:sz w:val="18"/>
        </w:rPr>
        <w:t>Untuk tempat tidur dipakai هٰذَا karena kata itu mudzakkar.</w:t>
      </w:r>
    </w:p>
    <w:p>
      <w:pPr>
        <w:keepNext/>
        <w:spacing w:before="100"/>
      </w:pPr>
      <w:r>
        <w:rPr>
          <w:b/>
          <w:i w:val="0"/>
        </w:rPr>
        <w:t xml:space="preserve">27. </w:t>
      </w:r>
      <w:r>
        <w:rPr>
          <w:b/>
          <w:i w:val="0"/>
          <w:color w:val="1F3A5F"/>
          <w:sz w:val="17"/>
        </w:rPr>
        <w:t xml:space="preserve">[BAR-RM-0085] </w:t>
      </w:r>
      <w:r>
        <w:rPr>
          <w:b w:val="0"/>
          <w:i w:val="0"/>
        </w:rPr>
        <w:t>Perhatikan gambar nomor 17 tema Rumahku!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Sebuah televisi di ruang keluarga.</w:t>
      </w:r>
    </w:p>
    <w:p>
      <w:pPr>
        <w:spacing w:after="0"/>
        <w:ind w:left="454"/>
      </w:pPr>
      <w:r>
        <w:rPr>
          <w:b w:val="0"/>
          <w:i w:val="0"/>
        </w:rPr>
        <w:t>A. هٰذَا تِلْفَازٌ</w:t>
      </w:r>
    </w:p>
    <w:p>
      <w:pPr>
        <w:spacing w:after="0"/>
        <w:ind w:left="454"/>
      </w:pPr>
      <w:r>
        <w:rPr>
          <w:b w:val="0"/>
          <w:i w:val="0"/>
        </w:rPr>
        <w:t>B. هٰذِهِ مَطْبَخٌ</w:t>
      </w:r>
    </w:p>
    <w:p>
      <w:pPr>
        <w:spacing w:after="0"/>
        <w:ind w:left="454"/>
      </w:pPr>
      <w:r>
        <w:rPr>
          <w:b w:val="0"/>
          <w:i w:val="0"/>
        </w:rPr>
        <w:t>C. هٰذَا بَيْتٌ</w:t>
      </w:r>
    </w:p>
    <w:p>
      <w:pPr>
        <w:spacing w:after="0"/>
        <w:ind w:left="454"/>
      </w:pPr>
      <w:r>
        <w:rPr>
          <w:b w:val="0"/>
          <w:i w:val="0"/>
        </w:rPr>
        <w:t>D. هٰذِهِ تِلْفَازٌ</w:t>
      </w:r>
    </w:p>
    <w:p>
      <w:pPr>
        <w:ind w:left="454"/>
      </w:pPr>
      <w:r>
        <w:rPr>
          <w:b/>
          <w:i w:val="0"/>
          <w:color w:val="1B6E3C"/>
          <w:sz w:val="18"/>
        </w:rPr>
        <w:t xml:space="preserve">Kunci: </w:t>
      </w:r>
      <w:r>
        <w:rPr>
          <w:b w:val="0"/>
          <w:i w:val="0"/>
          <w:sz w:val="18"/>
        </w:rPr>
        <w:t>A. هٰذَا تِلْفَازٌ</w:t>
      </w:r>
      <w:r>
        <w:rPr>
          <w:b/>
          <w:i w:val="0"/>
          <w:color w:val="555555"/>
          <w:sz w:val="18"/>
        </w:rPr>
        <w:t xml:space="preserve">   Pembahasan: </w:t>
      </w:r>
      <w:r>
        <w:rPr>
          <w:b w:val="0"/>
          <w:i w:val="0"/>
          <w:sz w:val="18"/>
        </w:rPr>
        <w:t>Untuk televisi dipakai هٰذَا karena kata itu mudzakkar.</w:t>
      </w:r>
    </w:p>
    <w:p>
      <w:pPr>
        <w:keepNext/>
        <w:spacing w:before="100"/>
      </w:pPr>
      <w:r>
        <w:rPr>
          <w:b/>
          <w:i w:val="0"/>
        </w:rPr>
        <w:t xml:space="preserve">28. </w:t>
      </w:r>
      <w:r>
        <w:rPr>
          <w:b/>
          <w:i w:val="0"/>
          <w:color w:val="1F3A5F"/>
          <w:sz w:val="17"/>
        </w:rPr>
        <w:t xml:space="preserve">[BAR-RM-0086] </w:t>
      </w:r>
      <w:r>
        <w:rPr>
          <w:b w:val="0"/>
          <w:i w:val="0"/>
        </w:rPr>
        <w:t>Perhatikan gambar nomor 18 pada kartu kosakata tema Rumahku! Kata Arab untuk gambar tersebut adalah ....</w:t>
      </w:r>
      <w:r>
        <w:rPr>
          <w:b w:val="0"/>
          <w:i/>
          <w:color w:val="777777"/>
          <w:sz w:val="17"/>
        </w:rPr>
        <w:t xml:space="preserve">  (pilihan ganda bergambar; medium)</w:t>
      </w:r>
    </w:p>
    <w:p>
      <w:pPr>
        <w:ind w:left="340"/>
      </w:pPr>
      <w:r>
        <w:rPr>
          <w:b w:val="0"/>
          <w:i/>
          <w:color w:val="555555"/>
          <w:sz w:val="18"/>
        </w:rPr>
        <w:t>Gambar: Atap rumah berwarna merah dengan genting.</w:t>
      </w:r>
    </w:p>
    <w:p>
      <w:pPr>
        <w:spacing w:after="0"/>
        <w:ind w:left="454"/>
      </w:pPr>
      <w:r>
        <w:rPr>
          <w:b w:val="0"/>
          <w:i w:val="0"/>
        </w:rPr>
        <w:t>A. بَيْتٌ</w:t>
      </w:r>
    </w:p>
    <w:p>
      <w:pPr>
        <w:spacing w:after="0"/>
        <w:ind w:left="454"/>
      </w:pPr>
      <w:r>
        <w:rPr>
          <w:b w:val="0"/>
          <w:i w:val="0"/>
        </w:rPr>
        <w:t>B. سَقْفٌ</w:t>
      </w:r>
    </w:p>
    <w:p>
      <w:pPr>
        <w:spacing w:after="0"/>
        <w:ind w:left="454"/>
      </w:pPr>
      <w:r>
        <w:rPr>
          <w:b w:val="0"/>
          <w:i w:val="0"/>
        </w:rPr>
        <w:t>C. مَطْبَخٌ</w:t>
      </w:r>
    </w:p>
    <w:p>
      <w:pPr>
        <w:spacing w:after="0"/>
        <w:ind w:left="454"/>
      </w:pPr>
      <w:r>
        <w:rPr>
          <w:b w:val="0"/>
          <w:i w:val="0"/>
        </w:rPr>
        <w:t>D. غُرْفَةٌ</w:t>
      </w:r>
    </w:p>
    <w:p>
      <w:pPr>
        <w:ind w:left="454"/>
      </w:pPr>
      <w:r>
        <w:rPr>
          <w:b/>
          <w:i w:val="0"/>
          <w:color w:val="1B6E3C"/>
          <w:sz w:val="18"/>
        </w:rPr>
        <w:t xml:space="preserve">Kunci: </w:t>
      </w:r>
      <w:r>
        <w:rPr>
          <w:b w:val="0"/>
          <w:i w:val="0"/>
          <w:sz w:val="18"/>
        </w:rPr>
        <w:t>B. سَقْفٌ</w:t>
      </w:r>
      <w:r>
        <w:rPr>
          <w:b/>
          <w:i w:val="0"/>
          <w:color w:val="555555"/>
          <w:sz w:val="18"/>
        </w:rPr>
        <w:t xml:space="preserve">   Pembahasan: </w:t>
      </w:r>
      <w:r>
        <w:rPr>
          <w:b w:val="0"/>
          <w:i w:val="0"/>
          <w:sz w:val="18"/>
        </w:rPr>
        <w:t>Gambar menunjukkan atap: سَقْفٌ (saqfun).</w:t>
      </w:r>
    </w:p>
    <w:p>
      <w:pPr>
        <w:keepNext/>
        <w:spacing w:before="100"/>
      </w:pPr>
      <w:r>
        <w:rPr>
          <w:b/>
          <w:i w:val="0"/>
        </w:rPr>
        <w:t xml:space="preserve">29. </w:t>
      </w:r>
      <w:r>
        <w:rPr>
          <w:b/>
          <w:i w:val="0"/>
          <w:color w:val="1F3A5F"/>
          <w:sz w:val="17"/>
        </w:rPr>
        <w:t xml:space="preserve">[BAR-RM-0087] </w:t>
      </w:r>
      <w:r>
        <w:rPr>
          <w:b w:val="0"/>
          <w:i w:val="0"/>
        </w:rPr>
        <w:t>Perhatikan gambar nomor 17 pada kartu kosakata tema Rumahku! Kata Arab untuk gambar tersebut adalah ....</w:t>
      </w:r>
      <w:r>
        <w:rPr>
          <w:b w:val="0"/>
          <w:i/>
          <w:color w:val="777777"/>
          <w:sz w:val="17"/>
        </w:rPr>
        <w:t xml:space="preserve">  (pilihan ganda bergambar; medium)</w:t>
      </w:r>
    </w:p>
    <w:p>
      <w:pPr>
        <w:ind w:left="340"/>
      </w:pPr>
      <w:r>
        <w:rPr>
          <w:b w:val="0"/>
          <w:i/>
          <w:color w:val="555555"/>
          <w:sz w:val="18"/>
        </w:rPr>
        <w:t>Gambar: Sebuah televisi di ruang keluarga.</w:t>
      </w:r>
    </w:p>
    <w:p>
      <w:pPr>
        <w:spacing w:after="0"/>
        <w:ind w:left="454"/>
      </w:pPr>
      <w:r>
        <w:rPr>
          <w:b w:val="0"/>
          <w:i w:val="0"/>
        </w:rPr>
        <w:t>A. تِلْفَازٌ</w:t>
      </w:r>
    </w:p>
    <w:p>
      <w:pPr>
        <w:spacing w:after="0"/>
        <w:ind w:left="454"/>
      </w:pPr>
      <w:r>
        <w:rPr>
          <w:b w:val="0"/>
          <w:i w:val="0"/>
        </w:rPr>
        <w:t>B. مَطْبَخٌ</w:t>
      </w:r>
    </w:p>
    <w:p>
      <w:pPr>
        <w:spacing w:after="0"/>
        <w:ind w:left="454"/>
      </w:pPr>
      <w:r>
        <w:rPr>
          <w:b w:val="0"/>
          <w:i w:val="0"/>
        </w:rPr>
        <w:t>C. غُرْفَةٌ</w:t>
      </w:r>
    </w:p>
    <w:p>
      <w:pPr>
        <w:spacing w:after="0"/>
        <w:ind w:left="454"/>
      </w:pPr>
      <w:r>
        <w:rPr>
          <w:b w:val="0"/>
          <w:i w:val="0"/>
        </w:rPr>
        <w:t>D. بَيْتٌ</w:t>
      </w:r>
    </w:p>
    <w:p>
      <w:pPr>
        <w:ind w:left="454"/>
      </w:pPr>
      <w:r>
        <w:rPr>
          <w:b/>
          <w:i w:val="0"/>
          <w:color w:val="1B6E3C"/>
          <w:sz w:val="18"/>
        </w:rPr>
        <w:t xml:space="preserve">Kunci: </w:t>
      </w:r>
      <w:r>
        <w:rPr>
          <w:b w:val="0"/>
          <w:i w:val="0"/>
          <w:sz w:val="18"/>
        </w:rPr>
        <w:t>A. تِلْفَازٌ</w:t>
      </w:r>
      <w:r>
        <w:rPr>
          <w:b/>
          <w:i w:val="0"/>
          <w:color w:val="555555"/>
          <w:sz w:val="18"/>
        </w:rPr>
        <w:t xml:space="preserve">   Pembahasan: </w:t>
      </w:r>
      <w:r>
        <w:rPr>
          <w:b w:val="0"/>
          <w:i w:val="0"/>
          <w:sz w:val="18"/>
        </w:rPr>
        <w:t>Gambar menunjukkan televisi: تِلْفَازٌ (tilfazun).</w:t>
      </w:r>
    </w:p>
    <w:p>
      <w:pPr>
        <w:keepNext/>
        <w:spacing w:before="100"/>
      </w:pPr>
      <w:r>
        <w:rPr>
          <w:b/>
          <w:i w:val="0"/>
        </w:rPr>
        <w:t xml:space="preserve">30. </w:t>
      </w:r>
      <w:r>
        <w:rPr>
          <w:b/>
          <w:i w:val="0"/>
          <w:color w:val="1F3A5F"/>
          <w:sz w:val="17"/>
        </w:rPr>
        <w:t xml:space="preserve">[BAR-RM-0088] </w:t>
      </w:r>
      <w:r>
        <w:rPr>
          <w:b w:val="0"/>
          <w:i w:val="0"/>
        </w:rPr>
        <w:t>Dalam percakapan yang menanyakan benda jauh (perempuan), temanmu bertanya, "مَا تِلْكَ؟" Jawaban yang tepat adalah ....</w:t>
      </w:r>
      <w:r>
        <w:rPr>
          <w:b w:val="0"/>
          <w:i/>
          <w:color w:val="777777"/>
          <w:sz w:val="17"/>
        </w:rPr>
        <w:t xml:space="preserve">  (pilihan ganda kontekstual; medium)</w:t>
      </w:r>
    </w:p>
    <w:p>
      <w:pPr>
        <w:spacing w:after="0"/>
        <w:ind w:left="454"/>
      </w:pPr>
      <w:r>
        <w:rPr>
          <w:b w:val="0"/>
          <w:i w:val="0"/>
        </w:rPr>
        <w:t>A. هٰذَا بَيْتٌ</w:t>
      </w:r>
    </w:p>
    <w:p>
      <w:pPr>
        <w:spacing w:after="0"/>
        <w:ind w:left="454"/>
      </w:pPr>
      <w:r>
        <w:rPr>
          <w:b w:val="0"/>
          <w:i w:val="0"/>
        </w:rPr>
        <w:t>B. هٰذِهِ مِسْطَرَةٌ</w:t>
      </w:r>
    </w:p>
    <w:p>
      <w:pPr>
        <w:spacing w:after="0"/>
        <w:ind w:left="454"/>
      </w:pPr>
      <w:r>
        <w:rPr>
          <w:b w:val="0"/>
          <w:i w:val="0"/>
        </w:rPr>
        <w:t>C. هٰذَا قَلَمٌ</w:t>
      </w:r>
    </w:p>
    <w:p>
      <w:pPr>
        <w:spacing w:after="0"/>
        <w:ind w:left="454"/>
      </w:pPr>
      <w:r>
        <w:rPr>
          <w:b w:val="0"/>
          <w:i w:val="0"/>
        </w:rPr>
        <w:t>D. تِلْكَ حَدِيْقَةٌ</w:t>
      </w:r>
    </w:p>
    <w:p>
      <w:pPr>
        <w:ind w:left="454"/>
      </w:pPr>
      <w:r>
        <w:rPr>
          <w:b/>
          <w:i w:val="0"/>
          <w:color w:val="1B6E3C"/>
          <w:sz w:val="18"/>
        </w:rPr>
        <w:t xml:space="preserve">Kunci: </w:t>
      </w:r>
      <w:r>
        <w:rPr>
          <w:b w:val="0"/>
          <w:i w:val="0"/>
          <w:sz w:val="18"/>
        </w:rPr>
        <w:t>D. تِلْكَ حَدِيْقَةٌ</w:t>
      </w:r>
      <w:r>
        <w:rPr>
          <w:b/>
          <w:i w:val="0"/>
          <w:color w:val="555555"/>
          <w:sz w:val="18"/>
        </w:rPr>
        <w:t xml:space="preserve">   Pembahasan: </w:t>
      </w:r>
      <w:r>
        <w:rPr>
          <w:b w:val="0"/>
          <w:i w:val="0"/>
          <w:sz w:val="18"/>
        </w:rPr>
        <w:t>Percakapan menanyakan benda jauh (perempuan): مَا تِلْكَ؟ → تِلْكَ حَدِيْقَةٌ.</w:t>
      </w:r>
    </w:p>
    <w:p>
      <w:pPr>
        <w:keepNext/>
        <w:spacing w:before="100"/>
      </w:pPr>
      <w:r>
        <w:rPr>
          <w:b/>
          <w:i w:val="0"/>
        </w:rPr>
        <w:t xml:space="preserve">31. </w:t>
      </w:r>
      <w:r>
        <w:rPr>
          <w:b/>
          <w:i w:val="0"/>
          <w:color w:val="1F3A5F"/>
          <w:sz w:val="17"/>
        </w:rPr>
        <w:t xml:space="preserve">[BAR-RM-0089] </w:t>
      </w:r>
      <w:r>
        <w:rPr>
          <w:b w:val="0"/>
          <w:i w:val="0"/>
        </w:rPr>
        <w:t>Dalam percakapan yang menanyakan benda dekat (laki-laki), temanmu bertanya, "مَا هٰذَا؟" Jawaban yang tepat adalah ....</w:t>
      </w:r>
      <w:r>
        <w:rPr>
          <w:b w:val="0"/>
          <w:i/>
          <w:color w:val="777777"/>
          <w:sz w:val="17"/>
        </w:rPr>
        <w:t xml:space="preserve">  (pilihan ganda kontekstual; medium)</w:t>
      </w:r>
    </w:p>
    <w:p>
      <w:pPr>
        <w:spacing w:after="0"/>
        <w:ind w:left="454"/>
      </w:pPr>
      <w:r>
        <w:rPr>
          <w:b w:val="0"/>
          <w:i w:val="0"/>
        </w:rPr>
        <w:t>A. هٰذَا بَيْتٌ</w:t>
      </w:r>
    </w:p>
    <w:p>
      <w:pPr>
        <w:spacing w:after="0"/>
        <w:ind w:left="454"/>
      </w:pPr>
      <w:r>
        <w:rPr>
          <w:b w:val="0"/>
          <w:i w:val="0"/>
        </w:rPr>
        <w:t>B. هٰذِهِ غُرْفَةٌ</w:t>
      </w:r>
    </w:p>
    <w:p>
      <w:pPr>
        <w:spacing w:after="0"/>
        <w:ind w:left="454"/>
      </w:pPr>
      <w:r>
        <w:rPr>
          <w:b w:val="0"/>
          <w:i w:val="0"/>
        </w:rPr>
        <w:t>C. اِسْمِيْ أَحْمَدُ</w:t>
      </w:r>
    </w:p>
    <w:p>
      <w:pPr>
        <w:spacing w:after="0"/>
        <w:ind w:left="454"/>
      </w:pPr>
      <w:r>
        <w:rPr>
          <w:b w:val="0"/>
          <w:i w:val="0"/>
        </w:rPr>
        <w:t>D. عَفْوًا</w:t>
      </w:r>
    </w:p>
    <w:p>
      <w:pPr>
        <w:ind w:left="454"/>
      </w:pPr>
      <w:r>
        <w:rPr>
          <w:b/>
          <w:i w:val="0"/>
          <w:color w:val="1B6E3C"/>
          <w:sz w:val="18"/>
        </w:rPr>
        <w:t xml:space="preserve">Kunci: </w:t>
      </w:r>
      <w:r>
        <w:rPr>
          <w:b w:val="0"/>
          <w:i w:val="0"/>
          <w:sz w:val="18"/>
        </w:rPr>
        <w:t>A. هٰذَا بَيْتٌ</w:t>
      </w:r>
      <w:r>
        <w:rPr>
          <w:b/>
          <w:i w:val="0"/>
          <w:color w:val="555555"/>
          <w:sz w:val="18"/>
        </w:rPr>
        <w:t xml:space="preserve">   Pembahasan: </w:t>
      </w:r>
      <w:r>
        <w:rPr>
          <w:b w:val="0"/>
          <w:i w:val="0"/>
          <w:sz w:val="18"/>
        </w:rPr>
        <w:t>Percakapan menanyakan benda dekat (laki-laki): مَا هٰذَا؟ → هٰذَا بَيْتٌ.</w:t>
      </w:r>
    </w:p>
    <w:p>
      <w:pPr>
        <w:keepNext/>
        <w:spacing w:before="100"/>
      </w:pPr>
      <w:r>
        <w:rPr>
          <w:b/>
          <w:i w:val="0"/>
        </w:rPr>
        <w:t xml:space="preserve">32. </w:t>
      </w:r>
      <w:r>
        <w:rPr>
          <w:b/>
          <w:i w:val="0"/>
          <w:color w:val="1F3A5F"/>
          <w:sz w:val="17"/>
        </w:rPr>
        <w:t xml:space="preserve">[BAR-RM-0090] </w:t>
      </w:r>
      <w:r>
        <w:rPr>
          <w:b w:val="0"/>
          <w:i w:val="0"/>
        </w:rPr>
        <w:t>Dalam percakapan yang menanyakan pintu, temanmu bertanya, "مَا هٰذَا؟" Jawaban yang tepat adalah ....</w:t>
      </w:r>
      <w:r>
        <w:rPr>
          <w:b w:val="0"/>
          <w:i/>
          <w:color w:val="777777"/>
          <w:sz w:val="17"/>
        </w:rPr>
        <w:t xml:space="preserve">  (pilihan ganda kontekstual; medium)</w:t>
      </w:r>
    </w:p>
    <w:p>
      <w:pPr>
        <w:spacing w:after="0"/>
        <w:ind w:left="454"/>
      </w:pPr>
      <w:r>
        <w:rPr>
          <w:b w:val="0"/>
          <w:i w:val="0"/>
        </w:rPr>
        <w:t>A. أَهْلًا وَسَهْلًا</w:t>
      </w:r>
    </w:p>
    <w:p>
      <w:pPr>
        <w:spacing w:after="0"/>
        <w:ind w:left="454"/>
      </w:pPr>
      <w:r>
        <w:rPr>
          <w:b w:val="0"/>
          <w:i w:val="0"/>
        </w:rPr>
        <w:t>B. هُوَ أَبِيْ</w:t>
      </w:r>
    </w:p>
    <w:p>
      <w:pPr>
        <w:spacing w:after="0"/>
        <w:ind w:left="454"/>
      </w:pPr>
      <w:r>
        <w:rPr>
          <w:b w:val="0"/>
          <w:i w:val="0"/>
        </w:rPr>
        <w:t>C. هٰذَا بَابٌ</w:t>
      </w:r>
    </w:p>
    <w:p>
      <w:pPr>
        <w:spacing w:after="0"/>
        <w:ind w:left="454"/>
      </w:pPr>
      <w:r>
        <w:rPr>
          <w:b w:val="0"/>
          <w:i w:val="0"/>
        </w:rPr>
        <w:t>D. أَنَا بِخَيْرٍ، اَلْحَمْدُ لِلّٰهِ</w:t>
      </w:r>
    </w:p>
    <w:p>
      <w:pPr>
        <w:ind w:left="454"/>
      </w:pPr>
      <w:r>
        <w:rPr>
          <w:b/>
          <w:i w:val="0"/>
          <w:color w:val="1B6E3C"/>
          <w:sz w:val="18"/>
        </w:rPr>
        <w:t xml:space="preserve">Kunci: </w:t>
      </w:r>
      <w:r>
        <w:rPr>
          <w:b w:val="0"/>
          <w:i w:val="0"/>
          <w:sz w:val="18"/>
        </w:rPr>
        <w:t>C. هٰذَا بَابٌ</w:t>
      </w:r>
      <w:r>
        <w:rPr>
          <w:b/>
          <w:i w:val="0"/>
          <w:color w:val="555555"/>
          <w:sz w:val="18"/>
        </w:rPr>
        <w:t xml:space="preserve">   Pembahasan: </w:t>
      </w:r>
      <w:r>
        <w:rPr>
          <w:b w:val="0"/>
          <w:i w:val="0"/>
          <w:sz w:val="18"/>
        </w:rPr>
        <w:t>Percakapan menanyakan pintu: مَا هٰذَا؟ → هٰذَا بَابٌ.</w:t>
      </w:r>
    </w:p>
    <w:p>
      <w:pPr>
        <w:keepNext/>
        <w:spacing w:before="100"/>
      </w:pPr>
      <w:r>
        <w:rPr>
          <w:b/>
          <w:i w:val="0"/>
        </w:rPr>
        <w:t xml:space="preserve">33. </w:t>
      </w:r>
      <w:r>
        <w:rPr>
          <w:b/>
          <w:i w:val="0"/>
          <w:color w:val="1F3A5F"/>
          <w:sz w:val="17"/>
        </w:rPr>
        <w:t xml:space="preserve">[BAR-RM-0091] </w:t>
      </w:r>
      <w:r>
        <w:rPr>
          <w:b w:val="0"/>
          <w:i w:val="0"/>
        </w:rPr>
        <w:t>Bacalah teks berikut! "هٰذَا بَيْتِيْ. هٰذِهِ غُرْفَتِيْ. هٰذَا سَرِيْرِيْ. تِلْكَ حَدِيْقَةٌ." Teks ini menceritakan tentang ....</w:t>
      </w:r>
      <w:r>
        <w:rPr>
          <w:b w:val="0"/>
          <w:i/>
          <w:color w:val="777777"/>
          <w:sz w:val="17"/>
        </w:rPr>
        <w:t xml:space="preserve">  (pilihan ganda kontekstual; medium)</w:t>
      </w:r>
    </w:p>
    <w:p>
      <w:pPr>
        <w:spacing w:after="0"/>
        <w:ind w:left="454"/>
      </w:pPr>
      <w:r>
        <w:rPr>
          <w:b w:val="0"/>
          <w:i w:val="0"/>
        </w:rPr>
        <w:t>A. rumah</w:t>
      </w:r>
    </w:p>
    <w:p>
      <w:pPr>
        <w:spacing w:after="0"/>
        <w:ind w:left="454"/>
      </w:pPr>
      <w:r>
        <w:rPr>
          <w:b w:val="0"/>
          <w:i w:val="0"/>
        </w:rPr>
        <w:t>B. masjid</w:t>
      </w:r>
    </w:p>
    <w:p>
      <w:pPr>
        <w:spacing w:after="0"/>
        <w:ind w:left="454"/>
      </w:pPr>
      <w:r>
        <w:rPr>
          <w:b w:val="0"/>
          <w:i w:val="0"/>
        </w:rPr>
        <w:t>C. pasar</w:t>
      </w:r>
    </w:p>
    <w:p>
      <w:pPr>
        <w:spacing w:after="0"/>
        <w:ind w:left="454"/>
      </w:pPr>
      <w:r>
        <w:rPr>
          <w:b w:val="0"/>
          <w:i w:val="0"/>
        </w:rPr>
        <w:t>D. sekolah</w:t>
      </w:r>
    </w:p>
    <w:p>
      <w:pPr>
        <w:ind w:left="454"/>
      </w:pPr>
      <w:r>
        <w:rPr>
          <w:b/>
          <w:i w:val="0"/>
          <w:color w:val="1B6E3C"/>
          <w:sz w:val="18"/>
        </w:rPr>
        <w:t xml:space="preserve">Kunci: </w:t>
      </w:r>
      <w:r>
        <w:rPr>
          <w:b w:val="0"/>
          <w:i w:val="0"/>
          <w:sz w:val="18"/>
        </w:rPr>
        <w:t>A. rumah</w:t>
      </w:r>
      <w:r>
        <w:rPr>
          <w:b/>
          <w:i w:val="0"/>
          <w:color w:val="555555"/>
          <w:sz w:val="18"/>
        </w:rPr>
        <w:t xml:space="preserve">   Pembahasan: </w:t>
      </w:r>
      <w:r>
        <w:rPr>
          <w:b w:val="0"/>
          <w:i w:val="0"/>
          <w:sz w:val="18"/>
        </w:rPr>
        <w:t>Jawaban berdasarkan teks: rumah.</w:t>
      </w:r>
    </w:p>
    <w:p>
      <w:pPr>
        <w:keepNext/>
        <w:spacing w:before="100"/>
      </w:pPr>
      <w:r>
        <w:rPr>
          <w:b/>
          <w:i w:val="0"/>
        </w:rPr>
        <w:t xml:space="preserve">34. </w:t>
      </w:r>
      <w:r>
        <w:rPr>
          <w:b/>
          <w:i w:val="0"/>
          <w:color w:val="1F3A5F"/>
          <w:sz w:val="17"/>
        </w:rPr>
        <w:t xml:space="preserve">[BAR-RM-0092] </w:t>
      </w:r>
      <w:r>
        <w:rPr>
          <w:b w:val="0"/>
          <w:i w:val="0"/>
        </w:rPr>
        <w:t>Bacalah teks berikut! "هٰذَا بَيْتِيْ. هٰذِهِ غُرْفَتِيْ. هٰذَا سَرِيْرِيْ. تِلْكَ حَدِيْقَةٌ." Kata "غُرْفَتِيْ" berarti ....</w:t>
      </w:r>
      <w:r>
        <w:rPr>
          <w:b w:val="0"/>
          <w:i/>
          <w:color w:val="777777"/>
          <w:sz w:val="17"/>
        </w:rPr>
        <w:t xml:space="preserve">  (pilihan ganda kontekstual; medium)</w:t>
      </w:r>
    </w:p>
    <w:p>
      <w:pPr>
        <w:spacing w:after="0"/>
        <w:ind w:left="454"/>
      </w:pPr>
      <w:r>
        <w:rPr>
          <w:b w:val="0"/>
          <w:i w:val="0"/>
        </w:rPr>
        <w:t>A. dapurku</w:t>
      </w:r>
    </w:p>
    <w:p>
      <w:pPr>
        <w:spacing w:after="0"/>
        <w:ind w:left="454"/>
      </w:pPr>
      <w:r>
        <w:rPr>
          <w:b w:val="0"/>
          <w:i w:val="0"/>
        </w:rPr>
        <w:t>B. tamanku</w:t>
      </w:r>
    </w:p>
    <w:p>
      <w:pPr>
        <w:spacing w:after="0"/>
        <w:ind w:left="454"/>
      </w:pPr>
      <w:r>
        <w:rPr>
          <w:b w:val="0"/>
          <w:i w:val="0"/>
        </w:rPr>
        <w:t>C. rumahku</w:t>
      </w:r>
    </w:p>
    <w:p>
      <w:pPr>
        <w:spacing w:after="0"/>
        <w:ind w:left="454"/>
      </w:pPr>
      <w:r>
        <w:rPr>
          <w:b w:val="0"/>
          <w:i w:val="0"/>
        </w:rPr>
        <w:t>D. kamarku</w:t>
      </w:r>
    </w:p>
    <w:p>
      <w:pPr>
        <w:ind w:left="454"/>
      </w:pPr>
      <w:r>
        <w:rPr>
          <w:b/>
          <w:i w:val="0"/>
          <w:color w:val="1B6E3C"/>
          <w:sz w:val="18"/>
        </w:rPr>
        <w:t xml:space="preserve">Kunci: </w:t>
      </w:r>
      <w:r>
        <w:rPr>
          <w:b w:val="0"/>
          <w:i w:val="0"/>
          <w:sz w:val="18"/>
        </w:rPr>
        <w:t>D. kamarku</w:t>
      </w:r>
      <w:r>
        <w:rPr>
          <w:b/>
          <w:i w:val="0"/>
          <w:color w:val="555555"/>
          <w:sz w:val="18"/>
        </w:rPr>
        <w:t xml:space="preserve">   Pembahasan: </w:t>
      </w:r>
      <w:r>
        <w:rPr>
          <w:b w:val="0"/>
          <w:i w:val="0"/>
          <w:sz w:val="18"/>
        </w:rPr>
        <w:t>Jawaban berdasarkan teks: kamarku.</w:t>
      </w:r>
    </w:p>
    <w:p>
      <w:pPr>
        <w:keepNext/>
        <w:spacing w:before="100"/>
      </w:pPr>
      <w:r>
        <w:rPr>
          <w:b/>
          <w:i w:val="0"/>
        </w:rPr>
        <w:t xml:space="preserve">35. </w:t>
      </w:r>
      <w:r>
        <w:rPr>
          <w:b/>
          <w:i w:val="0"/>
          <w:color w:val="1F3A5F"/>
          <w:sz w:val="17"/>
        </w:rPr>
        <w:t xml:space="preserve">[BAR-RM-0093] </w:t>
      </w:r>
      <w:r>
        <w:rPr>
          <w:b w:val="0"/>
          <w:i w:val="0"/>
        </w:rPr>
        <w:t>Bacalah teks berikut! "هٰذَا مَطْبَخٌ. هٰذِهِ ثَلَّاجَةٌ. هٰذَا حَمَّامٌ. هٰذَا بَابٌ." Tempat atau benda berikut disebut dalam teks, kecuali ....</w:t>
      </w:r>
      <w:r>
        <w:rPr>
          <w:b w:val="0"/>
          <w:i/>
          <w:color w:val="777777"/>
          <w:sz w:val="17"/>
        </w:rPr>
        <w:t xml:space="preserve">  (pilihan ganda kontekstual; medium)</w:t>
      </w:r>
    </w:p>
    <w:p>
      <w:pPr>
        <w:spacing w:after="0"/>
        <w:ind w:left="454"/>
      </w:pPr>
      <w:r>
        <w:rPr>
          <w:b w:val="0"/>
          <w:i w:val="0"/>
        </w:rPr>
        <w:t>A. pintu</w:t>
      </w:r>
    </w:p>
    <w:p>
      <w:pPr>
        <w:spacing w:after="0"/>
        <w:ind w:left="454"/>
      </w:pPr>
      <w:r>
        <w:rPr>
          <w:b w:val="0"/>
          <w:i w:val="0"/>
        </w:rPr>
        <w:t>B. dapur</w:t>
      </w:r>
    </w:p>
    <w:p>
      <w:pPr>
        <w:spacing w:after="0"/>
        <w:ind w:left="454"/>
      </w:pPr>
      <w:r>
        <w:rPr>
          <w:b w:val="0"/>
          <w:i w:val="0"/>
        </w:rPr>
        <w:t>C. taman</w:t>
      </w:r>
    </w:p>
    <w:p>
      <w:pPr>
        <w:spacing w:after="0"/>
        <w:ind w:left="454"/>
      </w:pPr>
      <w:r>
        <w:rPr>
          <w:b w:val="0"/>
          <w:i w:val="0"/>
        </w:rPr>
        <w:t>D. kamar mandi</w:t>
      </w:r>
    </w:p>
    <w:p>
      <w:pPr>
        <w:ind w:left="454"/>
      </w:pPr>
      <w:r>
        <w:rPr>
          <w:b/>
          <w:i w:val="0"/>
          <w:color w:val="1B6E3C"/>
          <w:sz w:val="18"/>
        </w:rPr>
        <w:t xml:space="preserve">Kunci: </w:t>
      </w:r>
      <w:r>
        <w:rPr>
          <w:b w:val="0"/>
          <w:i w:val="0"/>
          <w:sz w:val="18"/>
        </w:rPr>
        <w:t>C. taman</w:t>
      </w:r>
      <w:r>
        <w:rPr>
          <w:b/>
          <w:i w:val="0"/>
          <w:color w:val="555555"/>
          <w:sz w:val="18"/>
        </w:rPr>
        <w:t xml:space="preserve">   Pembahasan: </w:t>
      </w:r>
      <w:r>
        <w:rPr>
          <w:b w:val="0"/>
          <w:i w:val="0"/>
          <w:sz w:val="18"/>
        </w:rPr>
        <w:t>Jawaban berdasarkan teks: taman.</w:t>
      </w:r>
    </w:p>
    <w:p>
      <w:pPr>
        <w:keepNext/>
        <w:spacing w:before="100"/>
      </w:pPr>
      <w:r>
        <w:rPr>
          <w:b/>
          <w:i w:val="0"/>
        </w:rPr>
        <w:t xml:space="preserve">36. </w:t>
      </w:r>
      <w:r>
        <w:rPr>
          <w:b/>
          <w:i w:val="0"/>
          <w:color w:val="1F3A5F"/>
          <w:sz w:val="17"/>
        </w:rPr>
        <w:t xml:space="preserve">[BAR-RM-0094] </w:t>
      </w:r>
      <w:r>
        <w:rPr>
          <w:b w:val="0"/>
          <w:i w:val="0"/>
        </w:rPr>
        <w:t>Dalam percakapan yang menanyakan benda dekat (perempuan), temanmu bertanya, "مَا هٰذِهِ؟" Jawaban yang tepat adalah ....</w:t>
      </w:r>
      <w:r>
        <w:rPr>
          <w:b w:val="0"/>
          <w:i/>
          <w:color w:val="777777"/>
          <w:sz w:val="17"/>
        </w:rPr>
        <w:t xml:space="preserve">  (pilihan ganda kontekstual; medium)</w:t>
      </w:r>
    </w:p>
    <w:p>
      <w:pPr>
        <w:spacing w:after="0"/>
        <w:ind w:left="454"/>
      </w:pPr>
      <w:r>
        <w:rPr>
          <w:b w:val="0"/>
          <w:i w:val="0"/>
        </w:rPr>
        <w:t>A. هٰذِهِ غُرْفَةٌ</w:t>
      </w:r>
    </w:p>
    <w:p>
      <w:pPr>
        <w:spacing w:after="0"/>
        <w:ind w:left="454"/>
      </w:pPr>
      <w:r>
        <w:rPr>
          <w:b w:val="0"/>
          <w:i w:val="0"/>
        </w:rPr>
        <w:t>B. عَفْوًا</w:t>
      </w:r>
    </w:p>
    <w:p>
      <w:pPr>
        <w:spacing w:after="0"/>
        <w:ind w:left="454"/>
      </w:pPr>
      <w:r>
        <w:rPr>
          <w:b w:val="0"/>
          <w:i w:val="0"/>
        </w:rPr>
        <w:t>C. اِسْمِيْ أَحْمَدُ</w:t>
      </w:r>
    </w:p>
    <w:p>
      <w:pPr>
        <w:spacing w:after="0"/>
        <w:ind w:left="454"/>
      </w:pPr>
      <w:r>
        <w:rPr>
          <w:b w:val="0"/>
          <w:i w:val="0"/>
        </w:rPr>
        <w:t>D. هٰذَا كِتَابٌ</w:t>
      </w:r>
    </w:p>
    <w:p>
      <w:pPr>
        <w:ind w:left="454"/>
      </w:pPr>
      <w:r>
        <w:rPr>
          <w:b/>
          <w:i w:val="0"/>
          <w:color w:val="1B6E3C"/>
          <w:sz w:val="18"/>
        </w:rPr>
        <w:t xml:space="preserve">Kunci: </w:t>
      </w:r>
      <w:r>
        <w:rPr>
          <w:b w:val="0"/>
          <w:i w:val="0"/>
          <w:sz w:val="18"/>
        </w:rPr>
        <w:t>A. هٰذِهِ غُرْفَةٌ</w:t>
      </w:r>
      <w:r>
        <w:rPr>
          <w:b/>
          <w:i w:val="0"/>
          <w:color w:val="555555"/>
          <w:sz w:val="18"/>
        </w:rPr>
        <w:t xml:space="preserve">   Pembahasan: </w:t>
      </w:r>
      <w:r>
        <w:rPr>
          <w:b w:val="0"/>
          <w:i w:val="0"/>
          <w:sz w:val="18"/>
        </w:rPr>
        <w:t>Percakapan menanyakan benda dekat (perempuan): مَا هٰذِهِ؟ → هٰذِهِ غُرْفَةٌ.</w:t>
      </w:r>
    </w:p>
    <w:p>
      <w:pPr>
        <w:keepNext/>
        <w:spacing w:before="100"/>
      </w:pPr>
      <w:r>
        <w:rPr>
          <w:b/>
          <w:i w:val="0"/>
        </w:rPr>
        <w:t xml:space="preserve">37. </w:t>
      </w:r>
      <w:r>
        <w:rPr>
          <w:b/>
          <w:i w:val="0"/>
          <w:color w:val="1F3A5F"/>
          <w:sz w:val="17"/>
        </w:rPr>
        <w:t xml:space="preserve">[BAR-RM-0095] </w:t>
      </w:r>
      <w:r>
        <w:rPr>
          <w:b w:val="0"/>
          <w:i w:val="0"/>
        </w:rPr>
        <w:t>Bacalah teks berikut! "مَا هٰذَا؟ هٰذَا مِصْبَاحٌ. مَا هٰذِهِ؟ هٰذِهِ مِكْنَسَةٌ." Kata "مِكْنَسَةٌ" berarti ....</w:t>
      </w:r>
      <w:r>
        <w:rPr>
          <w:b w:val="0"/>
          <w:i/>
          <w:color w:val="777777"/>
          <w:sz w:val="17"/>
        </w:rPr>
        <w:t xml:space="preserve">  (pilihan ganda kontekstual; medium)</w:t>
      </w:r>
    </w:p>
    <w:p>
      <w:pPr>
        <w:spacing w:after="0"/>
        <w:ind w:left="454"/>
      </w:pPr>
      <w:r>
        <w:rPr>
          <w:b w:val="0"/>
          <w:i w:val="0"/>
        </w:rPr>
        <w:t>A. sapu</w:t>
      </w:r>
    </w:p>
    <w:p>
      <w:pPr>
        <w:spacing w:after="0"/>
        <w:ind w:left="454"/>
      </w:pPr>
      <w:r>
        <w:rPr>
          <w:b w:val="0"/>
          <w:i w:val="0"/>
        </w:rPr>
        <w:t>B. kursi</w:t>
      </w:r>
    </w:p>
    <w:p>
      <w:pPr>
        <w:spacing w:after="0"/>
        <w:ind w:left="454"/>
      </w:pPr>
      <w:r>
        <w:rPr>
          <w:b w:val="0"/>
          <w:i w:val="0"/>
        </w:rPr>
        <w:t>C. meja</w:t>
      </w:r>
    </w:p>
    <w:p>
      <w:pPr>
        <w:spacing w:after="0"/>
        <w:ind w:left="454"/>
      </w:pPr>
      <w:r>
        <w:rPr>
          <w:b w:val="0"/>
          <w:i w:val="0"/>
        </w:rPr>
        <w:t>D. lampu</w:t>
      </w:r>
    </w:p>
    <w:p>
      <w:pPr>
        <w:ind w:left="454"/>
      </w:pPr>
      <w:r>
        <w:rPr>
          <w:b/>
          <w:i w:val="0"/>
          <w:color w:val="1B6E3C"/>
          <w:sz w:val="18"/>
        </w:rPr>
        <w:t xml:space="preserve">Kunci: </w:t>
      </w:r>
      <w:r>
        <w:rPr>
          <w:b w:val="0"/>
          <w:i w:val="0"/>
          <w:sz w:val="18"/>
        </w:rPr>
        <w:t>A. sapu</w:t>
      </w:r>
      <w:r>
        <w:rPr>
          <w:b/>
          <w:i w:val="0"/>
          <w:color w:val="555555"/>
          <w:sz w:val="18"/>
        </w:rPr>
        <w:t xml:space="preserve">   Pembahasan: </w:t>
      </w:r>
      <w:r>
        <w:rPr>
          <w:b w:val="0"/>
          <w:i w:val="0"/>
          <w:sz w:val="18"/>
        </w:rPr>
        <w:t>Jawaban berdasarkan teks: sapu.</w:t>
      </w:r>
    </w:p>
    <w:p>
      <w:pPr>
        <w:keepNext/>
        <w:spacing w:before="100"/>
      </w:pPr>
      <w:r>
        <w:rPr>
          <w:b/>
          <w:i w:val="0"/>
        </w:rPr>
        <w:t xml:space="preserve">38. </w:t>
      </w:r>
      <w:r>
        <w:rPr>
          <w:b/>
          <w:i w:val="0"/>
          <w:color w:val="1F3A5F"/>
          <w:sz w:val="17"/>
        </w:rPr>
        <w:t xml:space="preserve">[BAR-RM-0096] </w:t>
      </w:r>
      <w:r>
        <w:rPr>
          <w:b w:val="0"/>
          <w:i w:val="0"/>
        </w:rPr>
        <w:t>Bacalah teks berikut! "هٰذَا مَطْبَخٌ. هٰذِهِ ثَلَّاجَةٌ. هٰذَا حَمَّامٌ. هٰذَا بَابٌ." Kata "ثَلَّاجَةٌ" berarti ....</w:t>
      </w:r>
      <w:r>
        <w:rPr>
          <w:b w:val="0"/>
          <w:i/>
          <w:color w:val="777777"/>
          <w:sz w:val="17"/>
        </w:rPr>
        <w:t xml:space="preserve">  (pilihan ganda kontekstual; medium)</w:t>
      </w:r>
    </w:p>
    <w:p>
      <w:pPr>
        <w:spacing w:after="0"/>
        <w:ind w:left="454"/>
      </w:pPr>
      <w:r>
        <w:rPr>
          <w:b w:val="0"/>
          <w:i w:val="0"/>
        </w:rPr>
        <w:t>A. kulkas</w:t>
      </w:r>
    </w:p>
    <w:p>
      <w:pPr>
        <w:spacing w:after="0"/>
        <w:ind w:left="454"/>
      </w:pPr>
      <w:r>
        <w:rPr>
          <w:b w:val="0"/>
          <w:i w:val="0"/>
        </w:rPr>
        <w:t>B. kipas angin</w:t>
      </w:r>
    </w:p>
    <w:p>
      <w:pPr>
        <w:spacing w:after="0"/>
        <w:ind w:left="454"/>
      </w:pPr>
      <w:r>
        <w:rPr>
          <w:b w:val="0"/>
          <w:i w:val="0"/>
        </w:rPr>
        <w:t>C. lampu</w:t>
      </w:r>
    </w:p>
    <w:p>
      <w:pPr>
        <w:spacing w:after="0"/>
        <w:ind w:left="454"/>
      </w:pPr>
      <w:r>
        <w:rPr>
          <w:b w:val="0"/>
          <w:i w:val="0"/>
        </w:rPr>
        <w:t>D. kursi</w:t>
      </w:r>
    </w:p>
    <w:p>
      <w:pPr>
        <w:ind w:left="454"/>
      </w:pPr>
      <w:r>
        <w:rPr>
          <w:b/>
          <w:i w:val="0"/>
          <w:color w:val="1B6E3C"/>
          <w:sz w:val="18"/>
        </w:rPr>
        <w:t xml:space="preserve">Kunci: </w:t>
      </w:r>
      <w:r>
        <w:rPr>
          <w:b w:val="0"/>
          <w:i w:val="0"/>
          <w:sz w:val="18"/>
        </w:rPr>
        <w:t>A. kulkas</w:t>
      </w:r>
      <w:r>
        <w:rPr>
          <w:b/>
          <w:i w:val="0"/>
          <w:color w:val="555555"/>
          <w:sz w:val="18"/>
        </w:rPr>
        <w:t xml:space="preserve">   Pembahasan: </w:t>
      </w:r>
      <w:r>
        <w:rPr>
          <w:b w:val="0"/>
          <w:i w:val="0"/>
          <w:sz w:val="18"/>
        </w:rPr>
        <w:t>Jawaban berdasarkan teks: kulkas.</w:t>
      </w:r>
    </w:p>
    <w:p>
      <w:pPr>
        <w:keepNext/>
        <w:spacing w:before="100"/>
      </w:pPr>
      <w:r>
        <w:rPr>
          <w:b/>
          <w:i w:val="0"/>
        </w:rPr>
        <w:t xml:space="preserve">39. </w:t>
      </w:r>
      <w:r>
        <w:rPr>
          <w:b/>
          <w:i w:val="0"/>
          <w:color w:val="1F3A5F"/>
          <w:sz w:val="17"/>
        </w:rPr>
        <w:t xml:space="preserve">[BAR-RM-0097] </w:t>
      </w:r>
      <w:r>
        <w:rPr>
          <w:b w:val="0"/>
          <w:i w:val="0"/>
        </w:rPr>
        <w:t>Dalam percakapan yang menanyakan benda jauh (laki-laki), temanmu bertanya, "مَا ذٰلِكَ؟" Jawaban yang tepat adalah ....</w:t>
      </w:r>
      <w:r>
        <w:rPr>
          <w:b w:val="0"/>
          <w:i/>
          <w:color w:val="777777"/>
          <w:sz w:val="17"/>
        </w:rPr>
        <w:t xml:space="preserve">  (pilihan ganda kontekstual; medium)</w:t>
      </w:r>
    </w:p>
    <w:p>
      <w:pPr>
        <w:spacing w:after="0"/>
        <w:ind w:left="454"/>
      </w:pPr>
      <w:r>
        <w:rPr>
          <w:b w:val="0"/>
          <w:i w:val="0"/>
        </w:rPr>
        <w:t>A. هٰذَا بَيْتٌ</w:t>
      </w:r>
    </w:p>
    <w:p>
      <w:pPr>
        <w:spacing w:after="0"/>
        <w:ind w:left="454"/>
      </w:pPr>
      <w:r>
        <w:rPr>
          <w:b w:val="0"/>
          <w:i w:val="0"/>
        </w:rPr>
        <w:t>B. عَفْوًا</w:t>
      </w:r>
    </w:p>
    <w:p>
      <w:pPr>
        <w:spacing w:after="0"/>
        <w:ind w:left="454"/>
      </w:pPr>
      <w:r>
        <w:rPr>
          <w:b w:val="0"/>
          <w:i w:val="0"/>
        </w:rPr>
        <w:t>C. ذٰلِكَ مَطْبَخٌ</w:t>
      </w:r>
    </w:p>
    <w:p>
      <w:pPr>
        <w:spacing w:after="0"/>
        <w:ind w:left="454"/>
      </w:pPr>
      <w:r>
        <w:rPr>
          <w:b w:val="0"/>
          <w:i w:val="0"/>
        </w:rPr>
        <w:t>D. هٰذَا قَلَمٌ</w:t>
      </w:r>
    </w:p>
    <w:p>
      <w:pPr>
        <w:ind w:left="454"/>
      </w:pPr>
      <w:r>
        <w:rPr>
          <w:b/>
          <w:i w:val="0"/>
          <w:color w:val="1B6E3C"/>
          <w:sz w:val="18"/>
        </w:rPr>
        <w:t xml:space="preserve">Kunci: </w:t>
      </w:r>
      <w:r>
        <w:rPr>
          <w:b w:val="0"/>
          <w:i w:val="0"/>
          <w:sz w:val="18"/>
        </w:rPr>
        <w:t>C. ذٰلِكَ مَطْبَخٌ</w:t>
      </w:r>
      <w:r>
        <w:rPr>
          <w:b/>
          <w:i w:val="0"/>
          <w:color w:val="555555"/>
          <w:sz w:val="18"/>
        </w:rPr>
        <w:t xml:space="preserve">   Pembahasan: </w:t>
      </w:r>
      <w:r>
        <w:rPr>
          <w:b w:val="0"/>
          <w:i w:val="0"/>
          <w:sz w:val="18"/>
        </w:rPr>
        <w:t>Percakapan menanyakan benda jauh (laki-laki): مَا ذٰلِكَ؟ → ذٰلِكَ مَطْبَخٌ.</w:t>
      </w:r>
    </w:p>
    <w:p>
      <w:pPr>
        <w:keepNext/>
        <w:spacing w:before="100"/>
      </w:pPr>
      <w:r>
        <w:rPr>
          <w:b/>
          <w:i w:val="0"/>
        </w:rPr>
        <w:t xml:space="preserve">40. </w:t>
      </w:r>
      <w:r>
        <w:rPr>
          <w:b/>
          <w:i w:val="0"/>
          <w:color w:val="1F3A5F"/>
          <w:sz w:val="17"/>
        </w:rPr>
        <w:t xml:space="preserve">[BAR-RM-0098] </w:t>
      </w:r>
      <w:r>
        <w:rPr>
          <w:b w:val="0"/>
          <w:i w:val="0"/>
        </w:rPr>
        <w:t>Dalam percakapan yang menanyakan jendela, temanmu bertanya, "مَا هٰذِهِ؟" Jawaban yang tepat adalah ....</w:t>
      </w:r>
      <w:r>
        <w:rPr>
          <w:b w:val="0"/>
          <w:i/>
          <w:color w:val="777777"/>
          <w:sz w:val="17"/>
        </w:rPr>
        <w:t xml:space="preserve">  (pilihan ganda kontekstual; medium)</w:t>
      </w:r>
    </w:p>
    <w:p>
      <w:pPr>
        <w:spacing w:after="0"/>
        <w:ind w:left="454"/>
      </w:pPr>
      <w:r>
        <w:rPr>
          <w:b w:val="0"/>
          <w:i w:val="0"/>
        </w:rPr>
        <w:t>A. تِلْكَ مَكْتَبَةٌ</w:t>
      </w:r>
    </w:p>
    <w:p>
      <w:pPr>
        <w:spacing w:after="0"/>
        <w:ind w:left="454"/>
      </w:pPr>
      <w:r>
        <w:rPr>
          <w:b w:val="0"/>
          <w:i w:val="0"/>
        </w:rPr>
        <w:t>B. هٰذِهِ نَافِذَةٌ</w:t>
      </w:r>
    </w:p>
    <w:p>
      <w:pPr>
        <w:spacing w:after="0"/>
        <w:ind w:left="454"/>
      </w:pPr>
      <w:r>
        <w:rPr>
          <w:b w:val="0"/>
          <w:i w:val="0"/>
        </w:rPr>
        <w:t>C. هُوَ جَدِّيْ</w:t>
      </w:r>
    </w:p>
    <w:p>
      <w:pPr>
        <w:spacing w:after="0"/>
        <w:ind w:left="454"/>
      </w:pPr>
      <w:r>
        <w:rPr>
          <w:b w:val="0"/>
          <w:i w:val="0"/>
        </w:rPr>
        <w:t>D. تِلْكَ حَدِيْقَةٌ</w:t>
      </w:r>
    </w:p>
    <w:p>
      <w:pPr>
        <w:ind w:left="454"/>
      </w:pPr>
      <w:r>
        <w:rPr>
          <w:b/>
          <w:i w:val="0"/>
          <w:color w:val="1B6E3C"/>
          <w:sz w:val="18"/>
        </w:rPr>
        <w:t xml:space="preserve">Kunci: </w:t>
      </w:r>
      <w:r>
        <w:rPr>
          <w:b w:val="0"/>
          <w:i w:val="0"/>
          <w:sz w:val="18"/>
        </w:rPr>
        <w:t>B. هٰذِهِ نَافِذَةٌ</w:t>
      </w:r>
      <w:r>
        <w:rPr>
          <w:b/>
          <w:i w:val="0"/>
          <w:color w:val="555555"/>
          <w:sz w:val="18"/>
        </w:rPr>
        <w:t xml:space="preserve">   Pembahasan: </w:t>
      </w:r>
      <w:r>
        <w:rPr>
          <w:b w:val="0"/>
          <w:i w:val="0"/>
          <w:sz w:val="18"/>
        </w:rPr>
        <w:t>Percakapan menanyakan jendela: مَا هٰذِهِ؟ → هٰذِهِ نَافِذَةٌ.</w:t>
      </w:r>
    </w:p>
    <w:p>
      <w:pPr>
        <w:keepNext/>
        <w:spacing w:before="100"/>
      </w:pPr>
      <w:r>
        <w:rPr>
          <w:b/>
          <w:i w:val="0"/>
        </w:rPr>
        <w:t xml:space="preserve">41. </w:t>
      </w:r>
      <w:r>
        <w:rPr>
          <w:b/>
          <w:i w:val="0"/>
          <w:color w:val="1F3A5F"/>
          <w:sz w:val="17"/>
        </w:rPr>
        <w:t xml:space="preserve">[BAR-RM-0099] </w:t>
      </w:r>
      <w:r>
        <w:rPr>
          <w:b w:val="0"/>
          <w:i w:val="0"/>
        </w:rPr>
        <w:t>Bacalah teks berikut! "مَا هٰذَا؟ هٰذَا مِصْبَاحٌ. مَا هٰذِهِ؟ هٰذِهِ مِكْنَسَةٌ." Benda pertama yang ditanyakan adalah ....</w:t>
      </w:r>
      <w:r>
        <w:rPr>
          <w:b w:val="0"/>
          <w:i/>
          <w:color w:val="777777"/>
          <w:sz w:val="17"/>
        </w:rPr>
        <w:t xml:space="preserve">  (pilihan ganda kontekstual; medium)</w:t>
      </w:r>
    </w:p>
    <w:p>
      <w:pPr>
        <w:spacing w:after="0"/>
        <w:ind w:left="454"/>
      </w:pPr>
      <w:r>
        <w:rPr>
          <w:b w:val="0"/>
          <w:i w:val="0"/>
        </w:rPr>
        <w:t>A. lampu</w:t>
      </w:r>
    </w:p>
    <w:p>
      <w:pPr>
        <w:spacing w:after="0"/>
        <w:ind w:left="454"/>
      </w:pPr>
      <w:r>
        <w:rPr>
          <w:b w:val="0"/>
          <w:i w:val="0"/>
        </w:rPr>
        <w:t>B. pintu</w:t>
      </w:r>
    </w:p>
    <w:p>
      <w:pPr>
        <w:spacing w:after="0"/>
        <w:ind w:left="454"/>
      </w:pPr>
      <w:r>
        <w:rPr>
          <w:b w:val="0"/>
          <w:i w:val="0"/>
        </w:rPr>
        <w:t>C. kunci</w:t>
      </w:r>
    </w:p>
    <w:p>
      <w:pPr>
        <w:spacing w:after="0"/>
        <w:ind w:left="454"/>
      </w:pPr>
      <w:r>
        <w:rPr>
          <w:b w:val="0"/>
          <w:i w:val="0"/>
        </w:rPr>
        <w:t>D. sapu</w:t>
      </w:r>
    </w:p>
    <w:p>
      <w:pPr>
        <w:ind w:left="454"/>
      </w:pPr>
      <w:r>
        <w:rPr>
          <w:b/>
          <w:i w:val="0"/>
          <w:color w:val="1B6E3C"/>
          <w:sz w:val="18"/>
        </w:rPr>
        <w:t xml:space="preserve">Kunci: </w:t>
      </w:r>
      <w:r>
        <w:rPr>
          <w:b w:val="0"/>
          <w:i w:val="0"/>
          <w:sz w:val="18"/>
        </w:rPr>
        <w:t>A. lampu</w:t>
      </w:r>
      <w:r>
        <w:rPr>
          <w:b/>
          <w:i w:val="0"/>
          <w:color w:val="555555"/>
          <w:sz w:val="18"/>
        </w:rPr>
        <w:t xml:space="preserve">   Pembahasan: </w:t>
      </w:r>
      <w:r>
        <w:rPr>
          <w:b w:val="0"/>
          <w:i w:val="0"/>
          <w:sz w:val="18"/>
        </w:rPr>
        <w:t>Jawaban berdasarkan teks: lampu.</w:t>
      </w:r>
    </w:p>
    <w:p>
      <w:pPr>
        <w:keepNext/>
        <w:spacing w:before="100"/>
      </w:pPr>
      <w:r>
        <w:rPr>
          <w:b/>
          <w:i w:val="0"/>
        </w:rPr>
        <w:t xml:space="preserve">42. </w:t>
      </w:r>
      <w:r>
        <w:rPr>
          <w:b/>
          <w:i w:val="0"/>
          <w:color w:val="1F3A5F"/>
          <w:sz w:val="17"/>
        </w:rPr>
        <w:t xml:space="preserve">[BAR-RM-0100] </w:t>
      </w:r>
      <w:r>
        <w:rPr>
          <w:b w:val="0"/>
          <w:i w:val="0"/>
        </w:rPr>
        <w:t>Tuliskan kata Arab untuk bunyi "nafidzatun": ....</w:t>
      </w:r>
      <w:r>
        <w:rPr>
          <w:b w:val="0"/>
          <w:i/>
          <w:color w:val="777777"/>
          <w:sz w:val="17"/>
        </w:rPr>
        <w:t xml:space="preserve">  (isian singkat; hard)</w:t>
      </w:r>
    </w:p>
    <w:p>
      <w:pPr>
        <w:ind w:left="454"/>
      </w:pPr>
      <w:r>
        <w:rPr>
          <w:b/>
          <w:i w:val="0"/>
          <w:color w:val="1B6E3C"/>
          <w:sz w:val="18"/>
        </w:rPr>
        <w:t xml:space="preserve">Kunci: </w:t>
      </w:r>
      <w:r>
        <w:rPr>
          <w:b w:val="0"/>
          <w:i w:val="0"/>
          <w:sz w:val="18"/>
        </w:rPr>
        <w:t>نَافِذَةٌ</w:t>
      </w:r>
      <w:r>
        <w:rPr>
          <w:b/>
          <w:i w:val="0"/>
          <w:color w:val="555555"/>
          <w:sz w:val="18"/>
        </w:rPr>
        <w:t xml:space="preserve">   Pembahasan: </w:t>
      </w:r>
      <w:r>
        <w:rPr>
          <w:b w:val="0"/>
          <w:i w:val="0"/>
          <w:sz w:val="18"/>
        </w:rPr>
        <w:t>nafidzatun ditulis نَافِذَةٌ.</w:t>
      </w:r>
    </w:p>
    <w:p>
      <w:pPr>
        <w:keepNext/>
        <w:spacing w:before="100"/>
      </w:pPr>
      <w:r>
        <w:rPr>
          <w:b/>
          <w:i w:val="0"/>
        </w:rPr>
        <w:t xml:space="preserve">43. </w:t>
      </w:r>
      <w:r>
        <w:rPr>
          <w:b/>
          <w:i w:val="0"/>
          <w:color w:val="1F3A5F"/>
          <w:sz w:val="17"/>
        </w:rPr>
        <w:t xml:space="preserve">[BAR-RM-0101] </w:t>
      </w:r>
      <w:r>
        <w:rPr>
          <w:b w:val="0"/>
          <w:i w:val="0"/>
        </w:rPr>
        <w:t>Bacalah kata كُرْسِيٌّ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kursiyyun</w:t>
      </w:r>
      <w:r>
        <w:rPr>
          <w:b/>
          <w:i w:val="0"/>
          <w:color w:val="555555"/>
          <w:sz w:val="18"/>
        </w:rPr>
        <w:t xml:space="preserve">   Pembahasan: </w:t>
      </w:r>
      <w:r>
        <w:rPr>
          <w:b w:val="0"/>
          <w:i w:val="0"/>
          <w:sz w:val="18"/>
        </w:rPr>
        <w:t>كُرْسِيٌّ dibaca kursiyyun.</w:t>
      </w:r>
    </w:p>
    <w:p>
      <w:pPr>
        <w:keepNext/>
        <w:spacing w:before="100"/>
      </w:pPr>
      <w:r>
        <w:rPr>
          <w:b/>
          <w:i w:val="0"/>
        </w:rPr>
        <w:t xml:space="preserve">44. </w:t>
      </w:r>
      <w:r>
        <w:rPr>
          <w:b/>
          <w:i w:val="0"/>
          <w:color w:val="1F3A5F"/>
          <w:sz w:val="17"/>
        </w:rPr>
        <w:t xml:space="preserve">[BAR-RM-0102] </w:t>
      </w:r>
      <w:r>
        <w:rPr>
          <w:b w:val="0"/>
          <w:i w:val="0"/>
        </w:rPr>
        <w:t>Tuliskan kata Arab untuk bunyi "miknasatun": ....</w:t>
      </w:r>
      <w:r>
        <w:rPr>
          <w:b w:val="0"/>
          <w:i/>
          <w:color w:val="777777"/>
          <w:sz w:val="17"/>
        </w:rPr>
        <w:t xml:space="preserve">  (isian singkat; hard)</w:t>
      </w:r>
    </w:p>
    <w:p>
      <w:pPr>
        <w:ind w:left="454"/>
      </w:pPr>
      <w:r>
        <w:rPr>
          <w:b/>
          <w:i w:val="0"/>
          <w:color w:val="1B6E3C"/>
          <w:sz w:val="18"/>
        </w:rPr>
        <w:t xml:space="preserve">Kunci: </w:t>
      </w:r>
      <w:r>
        <w:rPr>
          <w:b w:val="0"/>
          <w:i w:val="0"/>
          <w:sz w:val="18"/>
        </w:rPr>
        <w:t>مِكْنَسَةٌ</w:t>
      </w:r>
      <w:r>
        <w:rPr>
          <w:b/>
          <w:i w:val="0"/>
          <w:color w:val="555555"/>
          <w:sz w:val="18"/>
        </w:rPr>
        <w:t xml:space="preserve">   Pembahasan: </w:t>
      </w:r>
      <w:r>
        <w:rPr>
          <w:b w:val="0"/>
          <w:i w:val="0"/>
          <w:sz w:val="18"/>
        </w:rPr>
        <w:t>miknasatun ditulis مِكْنَسَةٌ.</w:t>
      </w:r>
    </w:p>
    <w:p>
      <w:pPr>
        <w:keepNext/>
        <w:spacing w:before="100"/>
      </w:pPr>
      <w:r>
        <w:rPr>
          <w:b/>
          <w:i w:val="0"/>
        </w:rPr>
        <w:t xml:space="preserve">45. </w:t>
      </w:r>
      <w:r>
        <w:rPr>
          <w:b/>
          <w:i w:val="0"/>
          <w:color w:val="1F3A5F"/>
          <w:sz w:val="17"/>
        </w:rPr>
        <w:t xml:space="preserve">[BAR-RM-0103] </w:t>
      </w:r>
      <w:r>
        <w:rPr>
          <w:b w:val="0"/>
          <w:i w:val="0"/>
        </w:rPr>
        <w:t>Bacalah kata سَجَّادَةٌ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sajjadatun</w:t>
      </w:r>
      <w:r>
        <w:rPr>
          <w:b/>
          <w:i w:val="0"/>
          <w:color w:val="555555"/>
          <w:sz w:val="18"/>
        </w:rPr>
        <w:t xml:space="preserve">   Pembahasan: </w:t>
      </w:r>
      <w:r>
        <w:rPr>
          <w:b w:val="0"/>
          <w:i w:val="0"/>
          <w:sz w:val="18"/>
        </w:rPr>
        <w:t>سَجَّادَةٌ dibaca sajjadatun.</w:t>
      </w:r>
    </w:p>
    <w:p>
      <w:pPr>
        <w:keepNext/>
        <w:spacing w:before="100"/>
      </w:pPr>
      <w:r>
        <w:rPr>
          <w:b/>
          <w:i w:val="0"/>
        </w:rPr>
        <w:t xml:space="preserve">46. </w:t>
      </w:r>
      <w:r>
        <w:rPr>
          <w:b/>
          <w:i w:val="0"/>
          <w:color w:val="1F3A5F"/>
          <w:sz w:val="17"/>
        </w:rPr>
        <w:t xml:space="preserve">[BAR-RM-0104] </w:t>
      </w:r>
      <w:r>
        <w:rPr>
          <w:b w:val="0"/>
          <w:i w:val="0"/>
        </w:rPr>
        <w:t>Tuliskan kata Arab untuk bunyi "kursiyyun": ....</w:t>
      </w:r>
      <w:r>
        <w:rPr>
          <w:b w:val="0"/>
          <w:i/>
          <w:color w:val="777777"/>
          <w:sz w:val="17"/>
        </w:rPr>
        <w:t xml:space="preserve">  (isian singkat; hard)</w:t>
      </w:r>
    </w:p>
    <w:p>
      <w:pPr>
        <w:ind w:left="454"/>
      </w:pPr>
      <w:r>
        <w:rPr>
          <w:b/>
          <w:i w:val="0"/>
          <w:color w:val="1B6E3C"/>
          <w:sz w:val="18"/>
        </w:rPr>
        <w:t xml:space="preserve">Kunci: </w:t>
      </w:r>
      <w:r>
        <w:rPr>
          <w:b w:val="0"/>
          <w:i w:val="0"/>
          <w:sz w:val="18"/>
        </w:rPr>
        <w:t>كُرْسِيٌّ</w:t>
      </w:r>
      <w:r>
        <w:rPr>
          <w:b/>
          <w:i w:val="0"/>
          <w:color w:val="555555"/>
          <w:sz w:val="18"/>
        </w:rPr>
        <w:t xml:space="preserve">   Pembahasan: </w:t>
      </w:r>
      <w:r>
        <w:rPr>
          <w:b w:val="0"/>
          <w:i w:val="0"/>
          <w:sz w:val="18"/>
        </w:rPr>
        <w:t>kursiyyun ditulis كُرْسِيٌّ.</w:t>
      </w:r>
    </w:p>
    <w:p>
      <w:pPr>
        <w:keepNext/>
        <w:spacing w:before="100"/>
      </w:pPr>
      <w:r>
        <w:rPr>
          <w:b/>
          <w:i w:val="0"/>
        </w:rPr>
        <w:t xml:space="preserve">47. </w:t>
      </w:r>
      <w:r>
        <w:rPr>
          <w:b/>
          <w:i w:val="0"/>
          <w:color w:val="1F3A5F"/>
          <w:sz w:val="17"/>
        </w:rPr>
        <w:t xml:space="preserve">[BAR-RM-0105] </w:t>
      </w:r>
      <w:r>
        <w:rPr>
          <w:b w:val="0"/>
          <w:i w:val="0"/>
        </w:rPr>
        <w:t>Tuliskan kata Arab untuk bunyi "sajjadatun": ....</w:t>
      </w:r>
      <w:r>
        <w:rPr>
          <w:b w:val="0"/>
          <w:i/>
          <w:color w:val="777777"/>
          <w:sz w:val="17"/>
        </w:rPr>
        <w:t xml:space="preserve">  (isian singkat; hard)</w:t>
      </w:r>
    </w:p>
    <w:p>
      <w:pPr>
        <w:ind w:left="454"/>
      </w:pPr>
      <w:r>
        <w:rPr>
          <w:b/>
          <w:i w:val="0"/>
          <w:color w:val="1B6E3C"/>
          <w:sz w:val="18"/>
        </w:rPr>
        <w:t xml:space="preserve">Kunci: </w:t>
      </w:r>
      <w:r>
        <w:rPr>
          <w:b w:val="0"/>
          <w:i w:val="0"/>
          <w:sz w:val="18"/>
        </w:rPr>
        <w:t>سَجَّادَةٌ</w:t>
      </w:r>
      <w:r>
        <w:rPr>
          <w:b/>
          <w:i w:val="0"/>
          <w:color w:val="555555"/>
          <w:sz w:val="18"/>
        </w:rPr>
        <w:t xml:space="preserve">   Pembahasan: </w:t>
      </w:r>
      <w:r>
        <w:rPr>
          <w:b w:val="0"/>
          <w:i w:val="0"/>
          <w:sz w:val="18"/>
        </w:rPr>
        <w:t>sajjadatun ditulis سَجَّادَةٌ.</w:t>
      </w:r>
    </w:p>
    <w:p>
      <w:pPr>
        <w:keepNext/>
        <w:spacing w:before="100"/>
      </w:pPr>
      <w:r>
        <w:rPr>
          <w:b/>
          <w:i w:val="0"/>
        </w:rPr>
        <w:t xml:space="preserve">48. </w:t>
      </w:r>
      <w:r>
        <w:rPr>
          <w:b/>
          <w:i w:val="0"/>
          <w:color w:val="1F3A5F"/>
          <w:sz w:val="17"/>
        </w:rPr>
        <w:t xml:space="preserve">[BAR-RM-0106] </w:t>
      </w:r>
      <w:r>
        <w:rPr>
          <w:b w:val="0"/>
          <w:i w:val="0"/>
        </w:rPr>
        <w:t>Tuliskan kata Arab untuk bunyi "tilfazun": ....</w:t>
      </w:r>
      <w:r>
        <w:rPr>
          <w:b w:val="0"/>
          <w:i/>
          <w:color w:val="777777"/>
          <w:sz w:val="17"/>
        </w:rPr>
        <w:t xml:space="preserve">  (isian singkat; hard)</w:t>
      </w:r>
    </w:p>
    <w:p>
      <w:pPr>
        <w:ind w:left="454"/>
      </w:pPr>
      <w:r>
        <w:rPr>
          <w:b/>
          <w:i w:val="0"/>
          <w:color w:val="1B6E3C"/>
          <w:sz w:val="18"/>
        </w:rPr>
        <w:t xml:space="preserve">Kunci: </w:t>
      </w:r>
      <w:r>
        <w:rPr>
          <w:b w:val="0"/>
          <w:i w:val="0"/>
          <w:sz w:val="18"/>
        </w:rPr>
        <w:t>تِلْفَازٌ</w:t>
      </w:r>
      <w:r>
        <w:rPr>
          <w:b/>
          <w:i w:val="0"/>
          <w:color w:val="555555"/>
          <w:sz w:val="18"/>
        </w:rPr>
        <w:t xml:space="preserve">   Pembahasan: </w:t>
      </w:r>
      <w:r>
        <w:rPr>
          <w:b w:val="0"/>
          <w:i w:val="0"/>
          <w:sz w:val="18"/>
        </w:rPr>
        <w:t>tilfazun ditulis تِلْفَازٌ.</w:t>
      </w:r>
    </w:p>
    <w:p>
      <w:pPr>
        <w:keepNext/>
        <w:spacing w:before="100"/>
      </w:pPr>
      <w:r>
        <w:rPr>
          <w:b/>
          <w:i w:val="0"/>
        </w:rPr>
        <w:t xml:space="preserve">49. </w:t>
      </w:r>
      <w:r>
        <w:rPr>
          <w:b/>
          <w:i w:val="0"/>
          <w:color w:val="1F3A5F"/>
          <w:sz w:val="17"/>
        </w:rPr>
        <w:t xml:space="preserve">[BAR-RM-0107] </w:t>
      </w:r>
      <w:r>
        <w:rPr>
          <w:b w:val="0"/>
          <w:i w:val="0"/>
        </w:rPr>
        <w:t>Bacalah kata نَافِذَةٌ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nafidzatun</w:t>
      </w:r>
      <w:r>
        <w:rPr>
          <w:b/>
          <w:i w:val="0"/>
          <w:color w:val="555555"/>
          <w:sz w:val="18"/>
        </w:rPr>
        <w:t xml:space="preserve">   Pembahasan: </w:t>
      </w:r>
      <w:r>
        <w:rPr>
          <w:b w:val="0"/>
          <w:i w:val="0"/>
          <w:sz w:val="18"/>
        </w:rPr>
        <w:t>نَافِذَةٌ dibaca nafidzatun.</w:t>
      </w:r>
    </w:p>
    <w:p>
      <w:pPr>
        <w:keepNext/>
        <w:spacing w:before="100"/>
      </w:pPr>
      <w:r>
        <w:rPr>
          <w:b/>
          <w:i w:val="0"/>
        </w:rPr>
        <w:t xml:space="preserve">50. </w:t>
      </w:r>
      <w:r>
        <w:rPr>
          <w:b/>
          <w:i w:val="0"/>
          <w:color w:val="1F3A5F"/>
          <w:sz w:val="17"/>
        </w:rPr>
        <w:t xml:space="preserve">[BAR-RM-0108] </w:t>
      </w:r>
      <w:r>
        <w:rPr>
          <w:b w:val="0"/>
          <w:i w:val="0"/>
        </w:rPr>
        <w:t>Bacalah kata طَاوِلَةٌ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thawilatun</w:t>
      </w:r>
      <w:r>
        <w:rPr>
          <w:b/>
          <w:i w:val="0"/>
          <w:color w:val="555555"/>
          <w:sz w:val="18"/>
        </w:rPr>
        <w:t xml:space="preserve">   Pembahasan: </w:t>
      </w:r>
      <w:r>
        <w:rPr>
          <w:b w:val="0"/>
          <w:i w:val="0"/>
          <w:sz w:val="18"/>
        </w:rPr>
        <w:t>طَاوِلَةٌ dibaca thawilatun.</w:t>
      </w:r>
    </w:p>
    <w:p>
      <w:pPr>
        <w:keepNext/>
        <w:spacing w:before="100"/>
      </w:pPr>
      <w:r>
        <w:rPr>
          <w:b/>
          <w:i w:val="0"/>
        </w:rPr>
        <w:t xml:space="preserve">51. </w:t>
      </w:r>
      <w:r>
        <w:rPr>
          <w:b/>
          <w:i w:val="0"/>
          <w:color w:val="1F3A5F"/>
          <w:sz w:val="17"/>
        </w:rPr>
        <w:t xml:space="preserve">[BAR-RM-0109] </w:t>
      </w:r>
      <w:r>
        <w:rPr>
          <w:b w:val="0"/>
          <w:i w:val="0"/>
        </w:rPr>
        <w:t>Bacalah kata تِلْفَازٌ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tilfazun</w:t>
      </w:r>
      <w:r>
        <w:rPr>
          <w:b/>
          <w:i w:val="0"/>
          <w:color w:val="555555"/>
          <w:sz w:val="18"/>
        </w:rPr>
        <w:t xml:space="preserve">   Pembahasan: </w:t>
      </w:r>
      <w:r>
        <w:rPr>
          <w:b w:val="0"/>
          <w:i w:val="0"/>
          <w:sz w:val="18"/>
        </w:rPr>
        <w:t>تِلْفَازٌ dibaca tilfazun.</w:t>
      </w:r>
    </w:p>
    <w:p>
      <w:pPr>
        <w:keepNext/>
        <w:spacing w:before="100"/>
      </w:pPr>
      <w:r>
        <w:rPr>
          <w:b/>
          <w:i w:val="0"/>
        </w:rPr>
        <w:t xml:space="preserve">52. </w:t>
      </w:r>
      <w:r>
        <w:rPr>
          <w:b/>
          <w:i w:val="0"/>
          <w:color w:val="1F3A5F"/>
          <w:sz w:val="17"/>
        </w:rPr>
        <w:t xml:space="preserve">[BAR-RM-0110] </w:t>
      </w:r>
      <w:r>
        <w:rPr>
          <w:b w:val="0"/>
          <w:i w:val="0"/>
        </w:rPr>
        <w:t>Bacalah kata حَدِيْقَةٌ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hadiqatun</w:t>
      </w:r>
      <w:r>
        <w:rPr>
          <w:b/>
          <w:i w:val="0"/>
          <w:color w:val="555555"/>
          <w:sz w:val="18"/>
        </w:rPr>
        <w:t xml:space="preserve">   Pembahasan: </w:t>
      </w:r>
      <w:r>
        <w:rPr>
          <w:b w:val="0"/>
          <w:i w:val="0"/>
          <w:sz w:val="18"/>
        </w:rPr>
        <w:t>حَدِيْقَةٌ dibaca hadiqatun.</w:t>
      </w:r>
    </w:p>
    <w:p>
      <w:pPr>
        <w:keepNext/>
        <w:spacing w:before="100"/>
      </w:pPr>
      <w:r>
        <w:rPr>
          <w:b/>
          <w:i w:val="0"/>
        </w:rPr>
        <w:t xml:space="preserve">53. </w:t>
      </w:r>
      <w:r>
        <w:rPr>
          <w:b/>
          <w:i w:val="0"/>
          <w:color w:val="1F3A5F"/>
          <w:sz w:val="17"/>
        </w:rPr>
        <w:t xml:space="preserve">[BAR-RM-0111] </w:t>
      </w:r>
      <w:r>
        <w:rPr>
          <w:b w:val="0"/>
          <w:i w:val="0"/>
        </w:rPr>
        <w:t>Tuliskan kata Arab untuk bunyi "babun": ....</w:t>
      </w:r>
      <w:r>
        <w:rPr>
          <w:b w:val="0"/>
          <w:i/>
          <w:color w:val="777777"/>
          <w:sz w:val="17"/>
        </w:rPr>
        <w:t xml:space="preserve">  (isian singkat; hard)</w:t>
      </w:r>
    </w:p>
    <w:p>
      <w:pPr>
        <w:ind w:left="454"/>
      </w:pPr>
      <w:r>
        <w:rPr>
          <w:b/>
          <w:i w:val="0"/>
          <w:color w:val="1B6E3C"/>
          <w:sz w:val="18"/>
        </w:rPr>
        <w:t xml:space="preserve">Kunci: </w:t>
      </w:r>
      <w:r>
        <w:rPr>
          <w:b w:val="0"/>
          <w:i w:val="0"/>
          <w:sz w:val="18"/>
        </w:rPr>
        <w:t>بَابٌ</w:t>
      </w:r>
      <w:r>
        <w:rPr>
          <w:b/>
          <w:i w:val="0"/>
          <w:color w:val="555555"/>
          <w:sz w:val="18"/>
        </w:rPr>
        <w:t xml:space="preserve">   Pembahasan: </w:t>
      </w:r>
      <w:r>
        <w:rPr>
          <w:b w:val="0"/>
          <w:i w:val="0"/>
          <w:sz w:val="18"/>
        </w:rPr>
        <w:t>babun ditulis بَابٌ.</w:t>
      </w:r>
    </w:p>
    <w:p>
      <w:pPr>
        <w:keepNext/>
        <w:spacing w:before="100"/>
      </w:pPr>
      <w:r>
        <w:rPr>
          <w:b/>
          <w:i w:val="0"/>
        </w:rPr>
        <w:t xml:space="preserve">54. </w:t>
      </w:r>
      <w:r>
        <w:rPr>
          <w:b/>
          <w:i w:val="0"/>
          <w:color w:val="1F3A5F"/>
          <w:sz w:val="17"/>
        </w:rPr>
        <w:t xml:space="preserve">[BAR-RM-0112] </w:t>
      </w:r>
      <w:r>
        <w:rPr>
          <w:b w:val="0"/>
          <w:i w:val="0"/>
        </w:rPr>
        <w:t>Lengkapi kalimat: .... بَيْتٌ (artinya "Itu sebuah rumah")</w:t>
      </w:r>
      <w:r>
        <w:rPr>
          <w:b w:val="0"/>
          <w:i/>
          <w:color w:val="777777"/>
          <w:sz w:val="17"/>
        </w:rPr>
        <w:t xml:space="preserve">  (melengkapi; medium)</w:t>
      </w:r>
    </w:p>
    <w:p>
      <w:pPr>
        <w:ind w:left="454"/>
      </w:pPr>
      <w:r>
        <w:rPr>
          <w:b/>
          <w:i w:val="0"/>
          <w:color w:val="1B6E3C"/>
          <w:sz w:val="18"/>
        </w:rPr>
        <w:t xml:space="preserve">Kunci: </w:t>
      </w:r>
      <w:r>
        <w:rPr>
          <w:b w:val="0"/>
          <w:i w:val="0"/>
          <w:sz w:val="18"/>
        </w:rPr>
        <w:t>ذٰلِكَ</w:t>
      </w:r>
      <w:r>
        <w:rPr>
          <w:b/>
          <w:i w:val="0"/>
          <w:color w:val="555555"/>
          <w:sz w:val="18"/>
        </w:rPr>
        <w:t xml:space="preserve">   Pembahasan: </w:t>
      </w:r>
      <w:r>
        <w:rPr>
          <w:b w:val="0"/>
          <w:i w:val="0"/>
          <w:sz w:val="18"/>
        </w:rPr>
        <w:t>Kalimat lengkap: ذٰلِكَ بَيْتٌ.</w:t>
      </w:r>
    </w:p>
    <w:p>
      <w:pPr>
        <w:keepNext/>
        <w:spacing w:before="100"/>
      </w:pPr>
      <w:r>
        <w:rPr>
          <w:b/>
          <w:i w:val="0"/>
        </w:rPr>
        <w:t xml:space="preserve">55. </w:t>
      </w:r>
      <w:r>
        <w:rPr>
          <w:b/>
          <w:i w:val="0"/>
          <w:color w:val="1F3A5F"/>
          <w:sz w:val="17"/>
        </w:rPr>
        <w:t xml:space="preserve">[BAR-RM-0113] </w:t>
      </w:r>
      <w:r>
        <w:rPr>
          <w:b w:val="0"/>
          <w:i w:val="0"/>
        </w:rPr>
        <w:t>Lengkapi kalimat: هٰذَا .... (artinya "Ini sebuah dapur")</w:t>
      </w:r>
      <w:r>
        <w:rPr>
          <w:b w:val="0"/>
          <w:i/>
          <w:color w:val="777777"/>
          <w:sz w:val="17"/>
        </w:rPr>
        <w:t xml:space="preserve">  (melengkapi; medium)</w:t>
      </w:r>
    </w:p>
    <w:p>
      <w:pPr>
        <w:ind w:left="454"/>
      </w:pPr>
      <w:r>
        <w:rPr>
          <w:b/>
          <w:i w:val="0"/>
          <w:color w:val="1B6E3C"/>
          <w:sz w:val="18"/>
        </w:rPr>
        <w:t xml:space="preserve">Kunci: </w:t>
      </w:r>
      <w:r>
        <w:rPr>
          <w:b w:val="0"/>
          <w:i w:val="0"/>
          <w:sz w:val="18"/>
        </w:rPr>
        <w:t>مَطْبَخٌ</w:t>
      </w:r>
      <w:r>
        <w:rPr>
          <w:b/>
          <w:i w:val="0"/>
          <w:color w:val="555555"/>
          <w:sz w:val="18"/>
        </w:rPr>
        <w:t xml:space="preserve">   Pembahasan: </w:t>
      </w:r>
      <w:r>
        <w:rPr>
          <w:b w:val="0"/>
          <w:i w:val="0"/>
          <w:sz w:val="18"/>
        </w:rPr>
        <w:t>Kalimat lengkap: هٰذَا مَطْبَخٌ.</w:t>
      </w:r>
    </w:p>
    <w:p>
      <w:pPr>
        <w:keepNext/>
        <w:spacing w:before="100"/>
      </w:pPr>
      <w:r>
        <w:rPr>
          <w:b/>
          <w:i w:val="0"/>
        </w:rPr>
        <w:t xml:space="preserve">56. </w:t>
      </w:r>
      <w:r>
        <w:rPr>
          <w:b/>
          <w:i w:val="0"/>
          <w:color w:val="1F3A5F"/>
          <w:sz w:val="17"/>
        </w:rPr>
        <w:t xml:space="preserve">[BAR-RM-0114] </w:t>
      </w:r>
      <w:r>
        <w:rPr>
          <w:b w:val="0"/>
          <w:i w:val="0"/>
        </w:rPr>
        <w:t>Lengkapi kalimat: هٰذِهِ .... (artinya "Ini sebuah jendela")</w:t>
      </w:r>
      <w:r>
        <w:rPr>
          <w:b w:val="0"/>
          <w:i/>
          <w:color w:val="777777"/>
          <w:sz w:val="17"/>
        </w:rPr>
        <w:t xml:space="preserve">  (melengkapi; medium)</w:t>
      </w:r>
    </w:p>
    <w:p>
      <w:pPr>
        <w:ind w:left="454"/>
      </w:pPr>
      <w:r>
        <w:rPr>
          <w:b/>
          <w:i w:val="0"/>
          <w:color w:val="1B6E3C"/>
          <w:sz w:val="18"/>
        </w:rPr>
        <w:t xml:space="preserve">Kunci: </w:t>
      </w:r>
      <w:r>
        <w:rPr>
          <w:b w:val="0"/>
          <w:i w:val="0"/>
          <w:sz w:val="18"/>
        </w:rPr>
        <w:t>نَافِذَةٌ</w:t>
      </w:r>
      <w:r>
        <w:rPr>
          <w:b/>
          <w:i w:val="0"/>
          <w:color w:val="555555"/>
          <w:sz w:val="18"/>
        </w:rPr>
        <w:t xml:space="preserve">   Pembahasan: </w:t>
      </w:r>
      <w:r>
        <w:rPr>
          <w:b w:val="0"/>
          <w:i w:val="0"/>
          <w:sz w:val="18"/>
        </w:rPr>
        <w:t>Kalimat lengkap: هٰذِهِ نَافِذَةٌ.</w:t>
      </w:r>
    </w:p>
    <w:p>
      <w:pPr>
        <w:keepNext/>
        <w:spacing w:before="100"/>
      </w:pPr>
      <w:r>
        <w:rPr>
          <w:b/>
          <w:i w:val="0"/>
        </w:rPr>
        <w:t xml:space="preserve">57. </w:t>
      </w:r>
      <w:r>
        <w:rPr>
          <w:b/>
          <w:i w:val="0"/>
          <w:color w:val="1F3A5F"/>
          <w:sz w:val="17"/>
        </w:rPr>
        <w:t xml:space="preserve">[BAR-RM-0115] </w:t>
      </w:r>
      <w:r>
        <w:rPr>
          <w:b w:val="0"/>
          <w:i w:val="0"/>
        </w:rPr>
        <w:t>Jodohkan kata Arab dengan bunyi Latinnya!</w:t>
      </w:r>
      <w:r>
        <w:rPr>
          <w:b w:val="0"/>
          <w:i/>
          <w:color w:val="777777"/>
          <w:sz w:val="17"/>
        </w:rPr>
        <w:t xml:space="preserve">  (menjodohkan; medium)</w:t>
      </w:r>
    </w:p>
    <w:p>
      <w:pPr>
        <w:spacing w:after="0"/>
        <w:ind w:left="454"/>
      </w:pPr>
      <w:r>
        <w:rPr>
          <w:b w:val="0"/>
          <w:i w:val="0"/>
        </w:rPr>
        <w:t>Kolom kiri: بَيْتٌ | غُرْفَةٌ | مَطْبَخٌ | حَمَّامٌ   Kolom kanan: mathbakhun | ghurfatun | baitun | hammamun</w:t>
      </w:r>
    </w:p>
    <w:p>
      <w:pPr>
        <w:ind w:left="454"/>
      </w:pPr>
      <w:r>
        <w:rPr>
          <w:b/>
          <w:i w:val="0"/>
          <w:color w:val="1B6E3C"/>
          <w:sz w:val="18"/>
        </w:rPr>
        <w:t xml:space="preserve">Kunci: </w:t>
      </w:r>
      <w:r>
        <w:rPr>
          <w:b w:val="0"/>
          <w:i w:val="0"/>
          <w:sz w:val="18"/>
        </w:rPr>
        <w:t>بَيْتٌ — baitun; غُرْفَةٌ — ghurfatun; مَطْبَخٌ — mathbakhun; حَمَّامٌ — hammamun</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58. </w:t>
      </w:r>
      <w:r>
        <w:rPr>
          <w:b/>
          <w:i w:val="0"/>
          <w:color w:val="1F3A5F"/>
          <w:sz w:val="17"/>
        </w:rPr>
        <w:t xml:space="preserve">[BAR-RM-0116] </w:t>
      </w:r>
      <w:r>
        <w:rPr>
          <w:b w:val="0"/>
          <w:i w:val="0"/>
        </w:rPr>
        <w:t>Jodohkan kata Arab dengan bunyi Latinnya!</w:t>
      </w:r>
      <w:r>
        <w:rPr>
          <w:b w:val="0"/>
          <w:i/>
          <w:color w:val="777777"/>
          <w:sz w:val="17"/>
        </w:rPr>
        <w:t xml:space="preserve">  (menjodohkan; medium)</w:t>
      </w:r>
    </w:p>
    <w:p>
      <w:pPr>
        <w:spacing w:after="0"/>
        <w:ind w:left="454"/>
      </w:pPr>
      <w:r>
        <w:rPr>
          <w:b w:val="0"/>
          <w:i w:val="0"/>
        </w:rPr>
        <w:t>Kolom kiri: سَجَّادَةٌ | مِكْنَسَةٌ | ثَلَّاجَةٌ | مِرْوَحَةٌ   Kolom kanan: mirwahatun | tsallajatun | sajjadatun | miknasatun</w:t>
      </w:r>
    </w:p>
    <w:p>
      <w:pPr>
        <w:ind w:left="454"/>
      </w:pPr>
      <w:r>
        <w:rPr>
          <w:b/>
          <w:i w:val="0"/>
          <w:color w:val="1B6E3C"/>
          <w:sz w:val="18"/>
        </w:rPr>
        <w:t xml:space="preserve">Kunci: </w:t>
      </w:r>
      <w:r>
        <w:rPr>
          <w:b w:val="0"/>
          <w:i w:val="0"/>
          <w:sz w:val="18"/>
        </w:rPr>
        <w:t>سَجَّادَةٌ — sajjadatun; مِكْنَسَةٌ — miknasatun; ثَلَّاجَةٌ — tsallajatun; مِرْوَحَةٌ — mirwahatun</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59. </w:t>
      </w:r>
      <w:r>
        <w:rPr>
          <w:b/>
          <w:i w:val="0"/>
          <w:color w:val="1F3A5F"/>
          <w:sz w:val="17"/>
        </w:rPr>
        <w:t xml:space="preserve">[BAR-RM-0117] </w:t>
      </w:r>
      <w:r>
        <w:rPr>
          <w:b w:val="0"/>
          <w:i w:val="0"/>
        </w:rPr>
        <w:t>Susun kata-kata berikut menjadi kalimat yang berarti "Itu sebuah rumah"!</w:t>
      </w:r>
      <w:r>
        <w:rPr>
          <w:b w:val="0"/>
          <w:i/>
          <w:color w:val="777777"/>
          <w:sz w:val="17"/>
        </w:rPr>
        <w:t xml:space="preserve">  (mengurutkan; medium)</w:t>
      </w:r>
    </w:p>
    <w:p>
      <w:pPr>
        <w:spacing w:after="0"/>
        <w:ind w:left="454"/>
      </w:pPr>
      <w:r>
        <w:rPr>
          <w:b w:val="0"/>
          <w:i w:val="0"/>
        </w:rPr>
        <w:t>Butir (acak): بَيْتٌ | ذٰلِكَ</w:t>
      </w:r>
    </w:p>
    <w:p>
      <w:pPr>
        <w:ind w:left="454"/>
      </w:pPr>
      <w:r>
        <w:rPr>
          <w:b/>
          <w:i w:val="0"/>
          <w:color w:val="1B6E3C"/>
          <w:sz w:val="18"/>
        </w:rPr>
        <w:t xml:space="preserve">Kunci: </w:t>
      </w:r>
      <w:r>
        <w:rPr>
          <w:b w:val="0"/>
          <w:i w:val="0"/>
          <w:sz w:val="18"/>
        </w:rPr>
        <w:t>ذٰلِكَ → بَيْتٌ</w:t>
      </w:r>
      <w:r>
        <w:rPr>
          <w:b/>
          <w:i w:val="0"/>
          <w:color w:val="555555"/>
          <w:sz w:val="18"/>
        </w:rPr>
        <w:t xml:space="preserve">   Pembahasan: </w:t>
      </w:r>
      <w:r>
        <w:rPr>
          <w:b w:val="0"/>
          <w:i w:val="0"/>
          <w:sz w:val="18"/>
        </w:rPr>
        <w:t>Kalimat yang benar: ذٰلِكَ بَيْتٌ.</w:t>
      </w:r>
    </w:p>
    <w:p>
      <w:pPr>
        <w:keepNext/>
        <w:spacing w:before="100"/>
      </w:pPr>
      <w:r>
        <w:rPr>
          <w:b/>
          <w:i w:val="0"/>
        </w:rPr>
        <w:t xml:space="preserve">60. </w:t>
      </w:r>
      <w:r>
        <w:rPr>
          <w:b/>
          <w:i w:val="0"/>
          <w:color w:val="1F3A5F"/>
          <w:sz w:val="17"/>
        </w:rPr>
        <w:t xml:space="preserve">[BAR-RM-0118] </w:t>
      </w:r>
      <w:r>
        <w:rPr>
          <w:b w:val="0"/>
          <w:i w:val="0"/>
        </w:rPr>
        <w:t>Susun kata-kata berikut menjadi kalimat yang berarti "Itu sebuah taman"!</w:t>
      </w:r>
      <w:r>
        <w:rPr>
          <w:b w:val="0"/>
          <w:i/>
          <w:color w:val="777777"/>
          <w:sz w:val="17"/>
        </w:rPr>
        <w:t xml:space="preserve">  (mengurutkan; medium)</w:t>
      </w:r>
    </w:p>
    <w:p>
      <w:pPr>
        <w:spacing w:after="0"/>
        <w:ind w:left="454"/>
      </w:pPr>
      <w:r>
        <w:rPr>
          <w:b w:val="0"/>
          <w:i w:val="0"/>
        </w:rPr>
        <w:t>Butir (acak): حَدِيْقَةٌ | تِلْكَ</w:t>
      </w:r>
    </w:p>
    <w:p>
      <w:pPr>
        <w:ind w:left="454"/>
      </w:pPr>
      <w:r>
        <w:rPr>
          <w:b/>
          <w:i w:val="0"/>
          <w:color w:val="1B6E3C"/>
          <w:sz w:val="18"/>
        </w:rPr>
        <w:t xml:space="preserve">Kunci: </w:t>
      </w:r>
      <w:r>
        <w:rPr>
          <w:b w:val="0"/>
          <w:i w:val="0"/>
          <w:sz w:val="18"/>
        </w:rPr>
        <w:t>تِلْكَ → حَدِيْقَةٌ</w:t>
      </w:r>
      <w:r>
        <w:rPr>
          <w:b/>
          <w:i w:val="0"/>
          <w:color w:val="555555"/>
          <w:sz w:val="18"/>
        </w:rPr>
        <w:t xml:space="preserve">   Pembahasan: </w:t>
      </w:r>
      <w:r>
        <w:rPr>
          <w:b w:val="0"/>
          <w:i w:val="0"/>
          <w:sz w:val="18"/>
        </w:rPr>
        <w:t>Kalimat yang benar: تِلْكَ حَدِيْقَةٌ.</w:t>
      </w:r>
    </w:p>
    <w:p>
      <w:pPr>
        <w:keepNext/>
        <w:spacing w:before="100"/>
      </w:pPr>
      <w:r>
        <w:rPr>
          <w:b/>
          <w:i w:val="0"/>
        </w:rPr>
        <w:t xml:space="preserve">61. </w:t>
      </w:r>
      <w:r>
        <w:rPr>
          <w:b/>
          <w:i w:val="0"/>
          <w:color w:val="1F3A5F"/>
          <w:sz w:val="17"/>
        </w:rPr>
        <w:t xml:space="preserve">[BAR-RM-0119] </w:t>
      </w:r>
      <w:r>
        <w:rPr>
          <w:b w:val="0"/>
          <w:i w:val="0"/>
        </w:rPr>
        <w:t>Susun kata-kata berikut menjadi kalimat yang berarti "Apa itu? (benda laki-laki)"!</w:t>
      </w:r>
      <w:r>
        <w:rPr>
          <w:b w:val="0"/>
          <w:i/>
          <w:color w:val="777777"/>
          <w:sz w:val="17"/>
        </w:rPr>
        <w:t xml:space="preserve">  (mengurutkan; medium)</w:t>
      </w:r>
    </w:p>
    <w:p>
      <w:pPr>
        <w:spacing w:after="0"/>
        <w:ind w:left="454"/>
      </w:pPr>
      <w:r>
        <w:rPr>
          <w:b w:val="0"/>
          <w:i w:val="0"/>
        </w:rPr>
        <w:t>Butir (acak): ذٰلِكَ؟ | مَا</w:t>
      </w:r>
    </w:p>
    <w:p>
      <w:pPr>
        <w:ind w:left="454"/>
      </w:pPr>
      <w:r>
        <w:rPr>
          <w:b/>
          <w:i w:val="0"/>
          <w:color w:val="1B6E3C"/>
          <w:sz w:val="18"/>
        </w:rPr>
        <w:t xml:space="preserve">Kunci: </w:t>
      </w:r>
      <w:r>
        <w:rPr>
          <w:b w:val="0"/>
          <w:i w:val="0"/>
          <w:sz w:val="18"/>
        </w:rPr>
        <w:t>مَا → ذٰلِكَ؟</w:t>
      </w:r>
      <w:r>
        <w:rPr>
          <w:b/>
          <w:i w:val="0"/>
          <w:color w:val="555555"/>
          <w:sz w:val="18"/>
        </w:rPr>
        <w:t xml:space="preserve">   Pembahasan: </w:t>
      </w:r>
      <w:r>
        <w:rPr>
          <w:b w:val="0"/>
          <w:i w:val="0"/>
          <w:sz w:val="18"/>
        </w:rPr>
        <w:t>Kalimat yang benar: مَا ذٰلِكَ؟.</w:t>
      </w:r>
    </w:p>
    <w:p>
      <w:pPr>
        <w:keepNext/>
        <w:spacing w:before="100"/>
      </w:pPr>
      <w:r>
        <w:rPr>
          <w:b/>
          <w:i w:val="0"/>
        </w:rPr>
        <w:t xml:space="preserve">62. </w:t>
      </w:r>
      <w:r>
        <w:rPr>
          <w:b/>
          <w:i w:val="0"/>
          <w:color w:val="1F3A5F"/>
          <w:sz w:val="17"/>
        </w:rPr>
        <w:t xml:space="preserve">[BAR-RM-0120] </w:t>
      </w:r>
      <w:r>
        <w:rPr>
          <w:b w:val="0"/>
          <w:i w:val="0"/>
        </w:rPr>
        <w:t>Susun kata-kata berikut menjadi kalimat yang berarti "Ini sebuah jendela"!</w:t>
      </w:r>
      <w:r>
        <w:rPr>
          <w:b w:val="0"/>
          <w:i/>
          <w:color w:val="777777"/>
          <w:sz w:val="17"/>
        </w:rPr>
        <w:t xml:space="preserve">  (mengurutkan; medium)</w:t>
      </w:r>
    </w:p>
    <w:p>
      <w:pPr>
        <w:spacing w:after="0"/>
        <w:ind w:left="454"/>
      </w:pPr>
      <w:r>
        <w:rPr>
          <w:b w:val="0"/>
          <w:i w:val="0"/>
        </w:rPr>
        <w:t>Butir (acak): نَافِذَةٌ | هٰذِهِ</w:t>
      </w:r>
    </w:p>
    <w:p>
      <w:pPr>
        <w:ind w:left="454"/>
      </w:pPr>
      <w:r>
        <w:rPr>
          <w:b/>
          <w:i w:val="0"/>
          <w:color w:val="1B6E3C"/>
          <w:sz w:val="18"/>
        </w:rPr>
        <w:t xml:space="preserve">Kunci: </w:t>
      </w:r>
      <w:r>
        <w:rPr>
          <w:b w:val="0"/>
          <w:i w:val="0"/>
          <w:sz w:val="18"/>
        </w:rPr>
        <w:t>هٰذِهِ → نَافِذَةٌ</w:t>
      </w:r>
      <w:r>
        <w:rPr>
          <w:b/>
          <w:i w:val="0"/>
          <w:color w:val="555555"/>
          <w:sz w:val="18"/>
        </w:rPr>
        <w:t xml:space="preserve">   Pembahasan: </w:t>
      </w:r>
      <w:r>
        <w:rPr>
          <w:b w:val="0"/>
          <w:i w:val="0"/>
          <w:sz w:val="18"/>
        </w:rPr>
        <w:t>Kalimat yang benar: هٰذِهِ نَافِذَةٌ.</w:t>
      </w:r>
    </w:p>
    <w:p>
      <w:pPr>
        <w:keepNext/>
        <w:spacing w:before="100"/>
      </w:pPr>
      <w:r>
        <w:rPr>
          <w:b/>
          <w:i w:val="0"/>
        </w:rPr>
        <w:t xml:space="preserve">63. </w:t>
      </w:r>
      <w:r>
        <w:rPr>
          <w:b/>
          <w:i w:val="0"/>
          <w:color w:val="1F3A5F"/>
          <w:sz w:val="17"/>
        </w:rPr>
        <w:t xml:space="preserve">[BAR-RM-0121] </w:t>
      </w:r>
      <w:r>
        <w:rPr>
          <w:b w:val="0"/>
          <w:i w:val="0"/>
        </w:rPr>
        <w:t>Susun kata-kata berikut menjadi kalimat yang berarti "Ini sebuah kamar"!</w:t>
      </w:r>
      <w:r>
        <w:rPr>
          <w:b w:val="0"/>
          <w:i/>
          <w:color w:val="777777"/>
          <w:sz w:val="17"/>
        </w:rPr>
        <w:t xml:space="preserve">  (mengurutkan; medium)</w:t>
      </w:r>
    </w:p>
    <w:p>
      <w:pPr>
        <w:spacing w:after="0"/>
        <w:ind w:left="454"/>
      </w:pPr>
      <w:r>
        <w:rPr>
          <w:b w:val="0"/>
          <w:i w:val="0"/>
        </w:rPr>
        <w:t>Butir (acak): غُرْفَةٌ | هٰذِهِ</w:t>
      </w:r>
    </w:p>
    <w:p>
      <w:pPr>
        <w:ind w:left="454"/>
      </w:pPr>
      <w:r>
        <w:rPr>
          <w:b/>
          <w:i w:val="0"/>
          <w:color w:val="1B6E3C"/>
          <w:sz w:val="18"/>
        </w:rPr>
        <w:t xml:space="preserve">Kunci: </w:t>
      </w:r>
      <w:r>
        <w:rPr>
          <w:b w:val="0"/>
          <w:i w:val="0"/>
          <w:sz w:val="18"/>
        </w:rPr>
        <w:t>هٰذِهِ → غُرْفَةٌ</w:t>
      </w:r>
      <w:r>
        <w:rPr>
          <w:b/>
          <w:i w:val="0"/>
          <w:color w:val="555555"/>
          <w:sz w:val="18"/>
        </w:rPr>
        <w:t xml:space="preserve">   Pembahasan: </w:t>
      </w:r>
      <w:r>
        <w:rPr>
          <w:b w:val="0"/>
          <w:i w:val="0"/>
          <w:sz w:val="18"/>
        </w:rPr>
        <w:t>Kalimat yang benar: هٰذِهِ غُرْفَةٌ.</w:t>
      </w:r>
    </w:p>
    <w:p>
      <w:pPr>
        <w:keepNext/>
        <w:spacing w:before="100"/>
      </w:pPr>
      <w:r>
        <w:rPr>
          <w:b/>
          <w:i w:val="0"/>
        </w:rPr>
        <w:t xml:space="preserve">64. </w:t>
      </w:r>
      <w:r>
        <w:rPr>
          <w:b/>
          <w:i w:val="0"/>
          <w:color w:val="1F3A5F"/>
          <w:sz w:val="17"/>
        </w:rPr>
        <w:t xml:space="preserve">[BAR-RM-0122] </w:t>
      </w:r>
      <w:r>
        <w:rPr>
          <w:b w:val="0"/>
          <w:i w:val="0"/>
        </w:rPr>
        <w:t>Susun kata-kata berikut menjadi kalimat yang berarti "Ini sebuah dapur"!</w:t>
      </w:r>
      <w:r>
        <w:rPr>
          <w:b w:val="0"/>
          <w:i/>
          <w:color w:val="777777"/>
          <w:sz w:val="17"/>
        </w:rPr>
        <w:t xml:space="preserve">  (mengurutkan; medium)</w:t>
      </w:r>
    </w:p>
    <w:p>
      <w:pPr>
        <w:spacing w:after="0"/>
        <w:ind w:left="454"/>
      </w:pPr>
      <w:r>
        <w:rPr>
          <w:b w:val="0"/>
          <w:i w:val="0"/>
        </w:rPr>
        <w:t>Butir (acak): مَطْبَخٌ | هٰذَا</w:t>
      </w:r>
    </w:p>
    <w:p>
      <w:pPr>
        <w:ind w:left="454"/>
      </w:pPr>
      <w:r>
        <w:rPr>
          <w:b/>
          <w:i w:val="0"/>
          <w:color w:val="1B6E3C"/>
          <w:sz w:val="18"/>
        </w:rPr>
        <w:t xml:space="preserve">Kunci: </w:t>
      </w:r>
      <w:r>
        <w:rPr>
          <w:b w:val="0"/>
          <w:i w:val="0"/>
          <w:sz w:val="18"/>
        </w:rPr>
        <w:t>هٰذَا → مَطْبَخٌ</w:t>
      </w:r>
      <w:r>
        <w:rPr>
          <w:b/>
          <w:i w:val="0"/>
          <w:color w:val="555555"/>
          <w:sz w:val="18"/>
        </w:rPr>
        <w:t xml:space="preserve">   Pembahasan: </w:t>
      </w:r>
      <w:r>
        <w:rPr>
          <w:b w:val="0"/>
          <w:i w:val="0"/>
          <w:sz w:val="18"/>
        </w:rPr>
        <w:t>Kalimat yang benar: هٰذَا مَطْبَخٌ.</w:t>
      </w:r>
    </w:p>
    <w:p>
      <w:pPr>
        <w:keepNext/>
        <w:spacing w:before="100"/>
      </w:pPr>
      <w:r>
        <w:rPr>
          <w:b/>
          <w:i w:val="0"/>
        </w:rPr>
        <w:t xml:space="preserve">65. </w:t>
      </w:r>
      <w:r>
        <w:rPr>
          <w:b/>
          <w:i w:val="0"/>
          <w:color w:val="1F3A5F"/>
          <w:sz w:val="17"/>
        </w:rPr>
        <w:t xml:space="preserve">[BAR-RM-0123] </w:t>
      </w:r>
      <w:r>
        <w:rPr>
          <w:b w:val="0"/>
          <w:i w:val="0"/>
        </w:rPr>
        <w:t>Bacalah teks berikut dengan lafal yang benar: مَا هٰذَا؟ هٰذَا مِصْبَاحٌ. مَا هٰذِهِ؟ هٰذِهِ مِكْنَسَةٌ.</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66. </w:t>
      </w:r>
      <w:r>
        <w:rPr>
          <w:b/>
          <w:i w:val="0"/>
          <w:color w:val="1F3A5F"/>
          <w:sz w:val="17"/>
        </w:rPr>
        <w:t xml:space="preserve">[BAR-RM-0124] </w:t>
      </w:r>
      <w:r>
        <w:rPr>
          <w:b w:val="0"/>
          <w:i w:val="0"/>
        </w:rPr>
        <w:t>Bacalah teks berikut dengan lafal yang benar: هٰذَا بَيْتِيْ. هٰذِهِ غُرْفَتِيْ. هٰذَا سَرِيْرِيْ. تِلْكَ حَدِيْقَةٌ.</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67. </w:t>
      </w:r>
      <w:r>
        <w:rPr>
          <w:b/>
          <w:i w:val="0"/>
          <w:color w:val="1F3A5F"/>
          <w:sz w:val="17"/>
        </w:rPr>
        <w:t xml:space="preserve">[BAR-RM-0125] </w:t>
      </w:r>
      <w:r>
        <w:rPr>
          <w:b w:val="0"/>
          <w:i w:val="0"/>
        </w:rPr>
        <w:t>Bacalah teks berikut dengan lafal yang benar: هٰذَا مَطْبَخٌ. هٰذِهِ ثَلَّاجَةٌ. هٰذَا حَمَّامٌ. هٰذَا بَابٌ.</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pStyle w:val="Heading3"/>
      </w:pPr>
      <w:r>
        <w:t>TP-BAR-RM-03 — Murid mampu memahami huruf, kata, tanda baca, dan kalimat yang sangat sederhana tentang topik rumahku.</w:t>
      </w:r>
    </w:p>
    <w:p>
      <w:r>
        <w:rPr>
          <w:b w:val="0"/>
          <w:i/>
          <w:color w:val="555555"/>
          <w:sz w:val="17"/>
        </w:rPr>
        <w:t>Soal: 62 (lama 49, baru 13; target 62)</w:t>
      </w:r>
    </w:p>
    <w:p>
      <w:pPr>
        <w:keepNext/>
        <w:spacing w:before="100"/>
      </w:pPr>
      <w:r>
        <w:rPr>
          <w:b/>
          <w:i w:val="0"/>
        </w:rPr>
        <w:t xml:space="preserve">1. </w:t>
      </w:r>
      <w:r>
        <w:rPr>
          <w:b/>
          <w:i w:val="0"/>
          <w:color w:val="1F3A5F"/>
          <w:sz w:val="17"/>
        </w:rPr>
        <w:t xml:space="preserve">[BAR-RM-0126] </w:t>
      </w:r>
      <w:r>
        <w:rPr>
          <w:b w:val="0"/>
          <w:i w:val="0"/>
        </w:rPr>
        <w:t>Huruf pertama pada kata مِرْوَحَةٌ adalah huruf ....</w:t>
      </w:r>
      <w:r>
        <w:rPr>
          <w:b w:val="0"/>
          <w:i/>
          <w:color w:val="777777"/>
          <w:sz w:val="17"/>
        </w:rPr>
        <w:t xml:space="preserve">  (pilihan ganda; medium)</w:t>
      </w:r>
    </w:p>
    <w:p>
      <w:pPr>
        <w:spacing w:after="0"/>
        <w:ind w:left="454"/>
      </w:pPr>
      <w:r>
        <w:rPr>
          <w:b w:val="0"/>
          <w:i w:val="0"/>
        </w:rPr>
        <w:t>A. Mim</w:t>
      </w:r>
    </w:p>
    <w:p>
      <w:pPr>
        <w:spacing w:after="0"/>
        <w:ind w:left="454"/>
      </w:pPr>
      <w:r>
        <w:rPr>
          <w:b w:val="0"/>
          <w:i w:val="0"/>
        </w:rPr>
        <w:t>B. Ba</w:t>
      </w:r>
    </w:p>
    <w:p>
      <w:pPr>
        <w:spacing w:after="0"/>
        <w:ind w:left="454"/>
      </w:pPr>
      <w:r>
        <w:rPr>
          <w:b w:val="0"/>
          <w:i w:val="0"/>
        </w:rPr>
        <w:t>C. Sin</w:t>
      </w:r>
    </w:p>
    <w:p>
      <w:pPr>
        <w:spacing w:after="0"/>
        <w:ind w:left="454"/>
      </w:pPr>
      <w:r>
        <w:rPr>
          <w:b w:val="0"/>
          <w:i w:val="0"/>
        </w:rPr>
        <w:t>D. Kaf</w:t>
      </w:r>
    </w:p>
    <w:p>
      <w:pPr>
        <w:ind w:left="454"/>
      </w:pPr>
      <w:r>
        <w:rPr>
          <w:b/>
          <w:i w:val="0"/>
          <w:color w:val="1B6E3C"/>
          <w:sz w:val="18"/>
        </w:rPr>
        <w:t xml:space="preserve">Kunci: </w:t>
      </w:r>
      <w:r>
        <w:rPr>
          <w:b w:val="0"/>
          <w:i w:val="0"/>
          <w:sz w:val="18"/>
        </w:rPr>
        <w:t>A. Mim</w:t>
      </w:r>
      <w:r>
        <w:rPr>
          <w:b/>
          <w:i w:val="0"/>
          <w:color w:val="555555"/>
          <w:sz w:val="18"/>
        </w:rPr>
        <w:t xml:space="preserve">   Pembahasan: </w:t>
      </w:r>
      <w:r>
        <w:rPr>
          <w:b w:val="0"/>
          <w:i w:val="0"/>
          <w:sz w:val="18"/>
        </w:rPr>
        <w:t>Huruf pertama مِرْوَحَةٌ adalah م (Mim).</w:t>
      </w:r>
    </w:p>
    <w:p>
      <w:pPr>
        <w:keepNext/>
        <w:spacing w:before="100"/>
      </w:pPr>
      <w:r>
        <w:rPr>
          <w:b/>
          <w:i w:val="0"/>
        </w:rPr>
        <w:t xml:space="preserve">2. </w:t>
      </w:r>
      <w:r>
        <w:rPr>
          <w:b/>
          <w:i w:val="0"/>
          <w:color w:val="1F3A5F"/>
          <w:sz w:val="17"/>
        </w:rPr>
        <w:t xml:space="preserve">[BAR-RM-0128] </w:t>
      </w:r>
      <w:r>
        <w:rPr>
          <w:b w:val="0"/>
          <w:i w:val="0"/>
        </w:rPr>
        <w:t>Kata سَرِيْرٌ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4</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سَرِيْرٌ terdiri dari 4 huruf: س ر ي ر.</w:t>
      </w:r>
    </w:p>
    <w:p>
      <w:pPr>
        <w:keepNext/>
        <w:spacing w:before="100"/>
      </w:pPr>
      <w:r>
        <w:rPr>
          <w:b/>
          <w:i w:val="0"/>
        </w:rPr>
        <w:t xml:space="preserve">3. </w:t>
      </w:r>
      <w:r>
        <w:rPr>
          <w:b/>
          <w:i w:val="0"/>
          <w:color w:val="1F3A5F"/>
          <w:sz w:val="17"/>
        </w:rPr>
        <w:t xml:space="preserve">[BAR-RM-0129] </w:t>
      </w:r>
      <w:r>
        <w:rPr>
          <w:b w:val="0"/>
          <w:i w:val="0"/>
        </w:rPr>
        <w:t>Huruf pertama pada kata بَيْتٌ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Kaf</w:t>
      </w:r>
    </w:p>
    <w:p>
      <w:pPr>
        <w:spacing w:after="0"/>
        <w:ind w:left="454"/>
      </w:pPr>
      <w:r>
        <w:rPr>
          <w:b w:val="0"/>
          <w:i w:val="0"/>
        </w:rPr>
        <w:t>C. Mim</w:t>
      </w:r>
    </w:p>
    <w:p>
      <w:pPr>
        <w:spacing w:after="0"/>
        <w:ind w:left="454"/>
      </w:pPr>
      <w:r>
        <w:rPr>
          <w:b w:val="0"/>
          <w:i w:val="0"/>
        </w:rPr>
        <w:t>D. Sin</w:t>
      </w:r>
    </w:p>
    <w:p>
      <w:pPr>
        <w:ind w:left="454"/>
      </w:pPr>
      <w:r>
        <w:rPr>
          <w:b/>
          <w:i w:val="0"/>
          <w:color w:val="1B6E3C"/>
          <w:sz w:val="18"/>
        </w:rPr>
        <w:t xml:space="preserve">Kunci: </w:t>
      </w:r>
      <w:r>
        <w:rPr>
          <w:b w:val="0"/>
          <w:i w:val="0"/>
          <w:sz w:val="18"/>
        </w:rPr>
        <w:t>A. Ba</w:t>
      </w:r>
      <w:r>
        <w:rPr>
          <w:b/>
          <w:i w:val="0"/>
          <w:color w:val="555555"/>
          <w:sz w:val="18"/>
        </w:rPr>
        <w:t xml:space="preserve">   Pembahasan: </w:t>
      </w:r>
      <w:r>
        <w:rPr>
          <w:b w:val="0"/>
          <w:i w:val="0"/>
          <w:sz w:val="18"/>
        </w:rPr>
        <w:t>Huruf pertama بَيْتٌ adalah ب (Ba).</w:t>
      </w:r>
    </w:p>
    <w:p>
      <w:pPr>
        <w:keepNext/>
        <w:spacing w:before="100"/>
      </w:pPr>
      <w:r>
        <w:rPr>
          <w:b/>
          <w:i w:val="0"/>
        </w:rPr>
        <w:t xml:space="preserve">4. </w:t>
      </w:r>
      <w:r>
        <w:rPr>
          <w:b/>
          <w:i w:val="0"/>
          <w:color w:val="1F3A5F"/>
          <w:sz w:val="17"/>
        </w:rPr>
        <w:t xml:space="preserve">[BAR-RM-0130] </w:t>
      </w:r>
      <w:r>
        <w:rPr>
          <w:b w:val="0"/>
          <w:i w:val="0"/>
        </w:rPr>
        <w:t>Huruf pertama kata سَرِيْرٌ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dammah</w:t>
      </w:r>
    </w:p>
    <w:p>
      <w:pPr>
        <w:spacing w:after="0"/>
        <w:ind w:left="454"/>
      </w:pPr>
      <w:r>
        <w:rPr>
          <w:b w:val="0"/>
          <w:i w:val="0"/>
        </w:rPr>
        <w:t>C. kasrah</w:t>
      </w:r>
    </w:p>
    <w:p>
      <w:pPr>
        <w:spacing w:after="0"/>
        <w:ind w:left="454"/>
      </w:pPr>
      <w:r>
        <w:rPr>
          <w:b w:val="0"/>
          <w:i w:val="0"/>
        </w:rPr>
        <w:t>D. fathah</w:t>
      </w:r>
    </w:p>
    <w:p>
      <w:pPr>
        <w:ind w:left="454"/>
      </w:pPr>
      <w:r>
        <w:rPr>
          <w:b/>
          <w:i w:val="0"/>
          <w:color w:val="1B6E3C"/>
          <w:sz w:val="18"/>
        </w:rPr>
        <w:t xml:space="preserve">Kunci: </w:t>
      </w:r>
      <w:r>
        <w:rPr>
          <w:b w:val="0"/>
          <w:i w:val="0"/>
          <w:sz w:val="18"/>
        </w:rPr>
        <w:t>D. fathah</w:t>
      </w:r>
      <w:r>
        <w:rPr>
          <w:b/>
          <w:i w:val="0"/>
          <w:color w:val="555555"/>
          <w:sz w:val="18"/>
        </w:rPr>
        <w:t xml:space="preserve">   Pembahasan: </w:t>
      </w:r>
      <w:r>
        <w:rPr>
          <w:b w:val="0"/>
          <w:i w:val="0"/>
          <w:sz w:val="18"/>
        </w:rPr>
        <w:t>Huruf pertama سَرِيْرٌ berharakat fathah.</w:t>
      </w:r>
    </w:p>
    <w:p>
      <w:pPr>
        <w:keepNext/>
        <w:spacing w:before="100"/>
      </w:pPr>
      <w:r>
        <w:rPr>
          <w:b/>
          <w:i w:val="0"/>
        </w:rPr>
        <w:t xml:space="preserve">5. </w:t>
      </w:r>
      <w:r>
        <w:rPr>
          <w:b/>
          <w:i w:val="0"/>
          <w:color w:val="1F3A5F"/>
          <w:sz w:val="17"/>
        </w:rPr>
        <w:t xml:space="preserve">[BAR-RM-0131] </w:t>
      </w:r>
      <w:r>
        <w:rPr>
          <w:b w:val="0"/>
          <w:i w:val="0"/>
        </w:rPr>
        <w:t>Kalimat هٰذِهِ نَافِذَةٌ terdiri dari ... kata.</w:t>
      </w:r>
      <w:r>
        <w:rPr>
          <w:b w:val="0"/>
          <w:i/>
          <w:color w:val="777777"/>
          <w:sz w:val="17"/>
        </w:rPr>
        <w:t xml:space="preserve">  (pilihan ganda; medium)</w:t>
      </w:r>
    </w:p>
    <w:p>
      <w:pPr>
        <w:spacing w:after="0"/>
        <w:ind w:left="454"/>
      </w:pPr>
      <w:r>
        <w:rPr>
          <w:b w:val="0"/>
          <w:i w:val="0"/>
        </w:rPr>
        <w:t>A. 4</w:t>
      </w:r>
    </w:p>
    <w:p>
      <w:pPr>
        <w:spacing w:after="0"/>
        <w:ind w:left="454"/>
      </w:pPr>
      <w:r>
        <w:rPr>
          <w:b w:val="0"/>
          <w:i w:val="0"/>
        </w:rPr>
        <w:t>B. 1</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هٰذِهِ نَافِذَةٌ terdiri dari 2 kata.</w:t>
      </w:r>
    </w:p>
    <w:p>
      <w:pPr>
        <w:keepNext/>
        <w:spacing w:before="100"/>
      </w:pPr>
      <w:r>
        <w:rPr>
          <w:b/>
          <w:i w:val="0"/>
        </w:rPr>
        <w:t xml:space="preserve">6. </w:t>
      </w:r>
      <w:r>
        <w:rPr>
          <w:b/>
          <w:i w:val="0"/>
          <w:color w:val="1F3A5F"/>
          <w:sz w:val="17"/>
        </w:rPr>
        <w:t xml:space="preserve">[BAR-RM-0132] </w:t>
      </w:r>
      <w:r>
        <w:rPr>
          <w:b w:val="0"/>
          <w:i w:val="0"/>
        </w:rPr>
        <w:t>Tanda baca pada huruf terakhir kata ثَلَّاجَةٌ bernama ....</w:t>
      </w:r>
      <w:r>
        <w:rPr>
          <w:b w:val="0"/>
          <w:i/>
          <w:color w:val="777777"/>
          <w:sz w:val="17"/>
        </w:rPr>
        <w:t xml:space="preserve">  (pilihan ganda; medium)</w:t>
      </w:r>
    </w:p>
    <w:p>
      <w:pPr>
        <w:spacing w:after="0"/>
        <w:ind w:left="454"/>
      </w:pPr>
      <w:r>
        <w:rPr>
          <w:b w:val="0"/>
          <w:i w:val="0"/>
        </w:rPr>
        <w:t>A. kasratain</w:t>
      </w:r>
    </w:p>
    <w:p>
      <w:pPr>
        <w:spacing w:after="0"/>
        <w:ind w:left="454"/>
      </w:pPr>
      <w:r>
        <w:rPr>
          <w:b w:val="0"/>
          <w:i w:val="0"/>
        </w:rPr>
        <w:t>B. dammatain</w:t>
      </w:r>
    </w:p>
    <w:p>
      <w:pPr>
        <w:spacing w:after="0"/>
        <w:ind w:left="454"/>
      </w:pPr>
      <w:r>
        <w:rPr>
          <w:b w:val="0"/>
          <w:i w:val="0"/>
        </w:rPr>
        <w:t>C. fathatain</w:t>
      </w:r>
    </w:p>
    <w:p>
      <w:pPr>
        <w:spacing w:after="0"/>
        <w:ind w:left="454"/>
      </w:pPr>
      <w:r>
        <w:rPr>
          <w:b w:val="0"/>
          <w:i w:val="0"/>
        </w:rPr>
        <w:t>D. fathah</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ثَلَّاجَةٌ berakhir dengan dammatain, dibaca "un".</w:t>
      </w:r>
    </w:p>
    <w:p>
      <w:pPr>
        <w:keepNext/>
        <w:spacing w:before="100"/>
      </w:pPr>
      <w:r>
        <w:rPr>
          <w:b/>
          <w:i w:val="0"/>
        </w:rPr>
        <w:t xml:space="preserve">7. </w:t>
      </w:r>
      <w:r>
        <w:rPr>
          <w:b/>
          <w:i w:val="0"/>
          <w:color w:val="1F3A5F"/>
          <w:sz w:val="17"/>
        </w:rPr>
        <w:t xml:space="preserve">[BAR-RM-0133] </w:t>
      </w:r>
      <w:r>
        <w:rPr>
          <w:b w:val="0"/>
          <w:i w:val="0"/>
        </w:rPr>
        <w:t>Kata ثَلَّاجَةٌ terdiri dari ... huruf.</w:t>
      </w:r>
      <w:r>
        <w:rPr>
          <w:b w:val="0"/>
          <w:i/>
          <w:color w:val="777777"/>
          <w:sz w:val="17"/>
        </w:rPr>
        <w:t xml:space="preserve">  (pilihan ganda; medium)</w:t>
      </w:r>
    </w:p>
    <w:p>
      <w:pPr>
        <w:spacing w:after="0"/>
        <w:ind w:left="454"/>
      </w:pPr>
      <w:r>
        <w:rPr>
          <w:b w:val="0"/>
          <w:i w:val="0"/>
        </w:rPr>
        <w:t>A. 4</w:t>
      </w:r>
    </w:p>
    <w:p>
      <w:pPr>
        <w:spacing w:after="0"/>
        <w:ind w:left="454"/>
      </w:pPr>
      <w:r>
        <w:rPr>
          <w:b w:val="0"/>
          <w:i w:val="0"/>
        </w:rPr>
        <w:t>B. 3</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ثَلَّاجَةٌ terdiri dari 5 huruf: ث ل ا ج ة.</w:t>
      </w:r>
    </w:p>
    <w:p>
      <w:pPr>
        <w:keepNext/>
        <w:spacing w:before="100"/>
      </w:pPr>
      <w:r>
        <w:rPr>
          <w:b/>
          <w:i w:val="0"/>
        </w:rPr>
        <w:t xml:space="preserve">8. </w:t>
      </w:r>
      <w:r>
        <w:rPr>
          <w:b/>
          <w:i w:val="0"/>
          <w:color w:val="1F3A5F"/>
          <w:sz w:val="17"/>
        </w:rPr>
        <w:t xml:space="preserve">[BAR-RM-0134] </w:t>
      </w:r>
      <w:r>
        <w:rPr>
          <w:b w:val="0"/>
          <w:i w:val="0"/>
        </w:rPr>
        <w:t>Kata حَدِيْقَةٌ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5</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حَدِيْقَةٌ terdiri dari 5 huruf: ح د ي ق ة.</w:t>
      </w:r>
    </w:p>
    <w:p>
      <w:pPr>
        <w:keepNext/>
        <w:spacing w:before="100"/>
      </w:pPr>
      <w:r>
        <w:rPr>
          <w:b/>
          <w:i w:val="0"/>
        </w:rPr>
        <w:t xml:space="preserve">9. </w:t>
      </w:r>
      <w:r>
        <w:rPr>
          <w:b/>
          <w:i w:val="0"/>
          <w:color w:val="1F3A5F"/>
          <w:sz w:val="17"/>
        </w:rPr>
        <w:t xml:space="preserve">[BAR-RM-0135] </w:t>
      </w:r>
      <w:r>
        <w:rPr>
          <w:b w:val="0"/>
          <w:i w:val="0"/>
        </w:rPr>
        <w:t>Huruf pertama kata حَمَّامٌ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sukun</w:t>
      </w:r>
    </w:p>
    <w:p>
      <w:pPr>
        <w:spacing w:after="0"/>
        <w:ind w:left="454"/>
      </w:pPr>
      <w:r>
        <w:rPr>
          <w:b w:val="0"/>
          <w:i w:val="0"/>
        </w:rPr>
        <w:t>C. dammah</w:t>
      </w:r>
    </w:p>
    <w:p>
      <w:pPr>
        <w:spacing w:after="0"/>
        <w:ind w:left="454"/>
      </w:pPr>
      <w:r>
        <w:rPr>
          <w:b w:val="0"/>
          <w:i w:val="0"/>
        </w:rPr>
        <w:t>D. kasrah</w:t>
      </w:r>
    </w:p>
    <w:p>
      <w:pPr>
        <w:ind w:left="454"/>
      </w:pPr>
      <w:r>
        <w:rPr>
          <w:b/>
          <w:i w:val="0"/>
          <w:color w:val="1B6E3C"/>
          <w:sz w:val="18"/>
        </w:rPr>
        <w:t xml:space="preserve">Kunci: </w:t>
      </w:r>
      <w:r>
        <w:rPr>
          <w:b w:val="0"/>
          <w:i w:val="0"/>
          <w:sz w:val="18"/>
        </w:rPr>
        <w:t>A. fathah</w:t>
      </w:r>
      <w:r>
        <w:rPr>
          <w:b/>
          <w:i w:val="0"/>
          <w:color w:val="555555"/>
          <w:sz w:val="18"/>
        </w:rPr>
        <w:t xml:space="preserve">   Pembahasan: </w:t>
      </w:r>
      <w:r>
        <w:rPr>
          <w:b w:val="0"/>
          <w:i w:val="0"/>
          <w:sz w:val="18"/>
        </w:rPr>
        <w:t>Huruf pertama حَمَّامٌ berharakat fathah.</w:t>
      </w:r>
    </w:p>
    <w:p>
      <w:pPr>
        <w:keepNext/>
        <w:spacing w:before="100"/>
      </w:pPr>
      <w:r>
        <w:rPr>
          <w:b/>
          <w:i w:val="0"/>
        </w:rPr>
        <w:t xml:space="preserve">10. </w:t>
      </w:r>
      <w:r>
        <w:rPr>
          <w:b/>
          <w:i w:val="0"/>
          <w:color w:val="1F3A5F"/>
          <w:sz w:val="17"/>
        </w:rPr>
        <w:t xml:space="preserve">[BAR-RM-0136] </w:t>
      </w:r>
      <w:r>
        <w:rPr>
          <w:b w:val="0"/>
          <w:i w:val="0"/>
        </w:rPr>
        <w:t>Kata tunjuk yang tepat untuk حَدِيْقَةٌ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ذٰلِكَ</w:t>
      </w:r>
    </w:p>
    <w:p>
      <w:pPr>
        <w:spacing w:after="0"/>
        <w:ind w:left="454"/>
      </w:pPr>
      <w:r>
        <w:rPr>
          <w:b w:val="0"/>
          <w:i w:val="0"/>
        </w:rPr>
        <w:t>C. هٰذِهِ</w:t>
      </w:r>
    </w:p>
    <w:p>
      <w:pPr>
        <w:spacing w:after="0"/>
        <w:ind w:left="454"/>
      </w:pPr>
      <w:r>
        <w:rPr>
          <w:b w:val="0"/>
          <w:i w:val="0"/>
        </w:rPr>
        <w:t>D. مَنْ</w:t>
      </w:r>
    </w:p>
    <w:p>
      <w:pPr>
        <w:ind w:left="454"/>
      </w:pPr>
      <w:r>
        <w:rPr>
          <w:b/>
          <w:i w:val="0"/>
          <w:color w:val="1B6E3C"/>
          <w:sz w:val="18"/>
        </w:rPr>
        <w:t xml:space="preserve">Kunci: </w:t>
      </w:r>
      <w:r>
        <w:rPr>
          <w:b w:val="0"/>
          <w:i w:val="0"/>
          <w:sz w:val="18"/>
        </w:rPr>
        <w:t>C. هٰذِهِ</w:t>
      </w:r>
      <w:r>
        <w:rPr>
          <w:b/>
          <w:i w:val="0"/>
          <w:color w:val="555555"/>
          <w:sz w:val="18"/>
        </w:rPr>
        <w:t xml:space="preserve">   Pembahasan: </w:t>
      </w:r>
      <w:r>
        <w:rPr>
          <w:b w:val="0"/>
          <w:i w:val="0"/>
          <w:sz w:val="18"/>
        </w:rPr>
        <w:t>حَدِيْقَةٌ termasuk kata muannats (perempuan) sehingga memakai هٰذِهِ.</w:t>
      </w:r>
    </w:p>
    <w:p>
      <w:pPr>
        <w:keepNext/>
        <w:spacing w:before="100"/>
      </w:pPr>
      <w:r>
        <w:rPr>
          <w:b/>
          <w:i w:val="0"/>
        </w:rPr>
        <w:t xml:space="preserve">11. </w:t>
      </w:r>
      <w:r>
        <w:rPr>
          <w:b/>
          <w:i w:val="0"/>
          <w:color w:val="1F3A5F"/>
          <w:sz w:val="17"/>
        </w:rPr>
        <w:t xml:space="preserve">[BAR-RM-0137] </w:t>
      </w:r>
      <w:r>
        <w:rPr>
          <w:b w:val="0"/>
          <w:i w:val="0"/>
        </w:rPr>
        <w:t>Kalimat مَا هٰذَا؟ termasuk kalimat ....</w:t>
      </w:r>
      <w:r>
        <w:rPr>
          <w:b w:val="0"/>
          <w:i/>
          <w:color w:val="777777"/>
          <w:sz w:val="17"/>
        </w:rPr>
        <w:t xml:space="preserve">  (pilihan ganda; medium)</w:t>
      </w:r>
    </w:p>
    <w:p>
      <w:pPr>
        <w:spacing w:after="0"/>
        <w:ind w:left="454"/>
      </w:pPr>
      <w:r>
        <w:rPr>
          <w:b w:val="0"/>
          <w:i w:val="0"/>
        </w:rPr>
        <w:t>A. pernyataan</w:t>
      </w:r>
    </w:p>
    <w:p>
      <w:pPr>
        <w:spacing w:after="0"/>
        <w:ind w:left="454"/>
      </w:pPr>
      <w:r>
        <w:rPr>
          <w:b w:val="0"/>
          <w:i w:val="0"/>
        </w:rPr>
        <w:t>B. tanya</w:t>
      </w:r>
    </w:p>
    <w:p>
      <w:pPr>
        <w:spacing w:after="0"/>
        <w:ind w:left="454"/>
      </w:pPr>
      <w:r>
        <w:rPr>
          <w:b w:val="0"/>
          <w:i w:val="0"/>
        </w:rPr>
        <w:t>C. seruan</w:t>
      </w:r>
    </w:p>
    <w:p>
      <w:pPr>
        <w:spacing w:after="0"/>
        <w:ind w:left="454"/>
      </w:pPr>
      <w:r>
        <w:rPr>
          <w:b w:val="0"/>
          <w:i w:val="0"/>
        </w:rPr>
        <w:t>D. perintah</w:t>
      </w:r>
    </w:p>
    <w:p>
      <w:pPr>
        <w:ind w:left="454"/>
      </w:pPr>
      <w:r>
        <w:rPr>
          <w:b/>
          <w:i w:val="0"/>
          <w:color w:val="1B6E3C"/>
          <w:sz w:val="18"/>
        </w:rPr>
        <w:t xml:space="preserve">Kunci: </w:t>
      </w:r>
      <w:r>
        <w:rPr>
          <w:b w:val="0"/>
          <w:i w:val="0"/>
          <w:sz w:val="18"/>
        </w:rPr>
        <w:t>B. tanya</w:t>
      </w:r>
      <w:r>
        <w:rPr>
          <w:b/>
          <w:i w:val="0"/>
          <w:color w:val="555555"/>
          <w:sz w:val="18"/>
        </w:rPr>
        <w:t xml:space="preserve">   Pembahasan: </w:t>
      </w:r>
      <w:r>
        <w:rPr>
          <w:b w:val="0"/>
          <w:i w:val="0"/>
          <w:sz w:val="18"/>
        </w:rPr>
        <w:t>Tanda ؟ menunjukkan kalimat tanya.</w:t>
      </w:r>
    </w:p>
    <w:p>
      <w:pPr>
        <w:keepNext/>
        <w:spacing w:before="100"/>
      </w:pPr>
      <w:r>
        <w:rPr>
          <w:b/>
          <w:i w:val="0"/>
        </w:rPr>
        <w:t xml:space="preserve">12. </w:t>
      </w:r>
      <w:r>
        <w:rPr>
          <w:b/>
          <w:i w:val="0"/>
          <w:color w:val="1F3A5F"/>
          <w:sz w:val="17"/>
        </w:rPr>
        <w:t xml:space="preserve">[BAR-RM-0138] </w:t>
      </w:r>
      <w:r>
        <w:rPr>
          <w:b w:val="0"/>
          <w:i w:val="0"/>
        </w:rPr>
        <w:t>Huruf pertama pada kata مِصْبَاحٌ adalah huruf ....</w:t>
      </w:r>
      <w:r>
        <w:rPr>
          <w:b w:val="0"/>
          <w:i/>
          <w:color w:val="777777"/>
          <w:sz w:val="17"/>
        </w:rPr>
        <w:t xml:space="preserve">  (pilihan ganda; medium)</w:t>
      </w:r>
    </w:p>
    <w:p>
      <w:pPr>
        <w:spacing w:after="0"/>
        <w:ind w:left="454"/>
      </w:pPr>
      <w:r>
        <w:rPr>
          <w:b w:val="0"/>
          <w:i w:val="0"/>
        </w:rPr>
        <w:t>A. Mim</w:t>
      </w:r>
    </w:p>
    <w:p>
      <w:pPr>
        <w:spacing w:after="0"/>
        <w:ind w:left="454"/>
      </w:pPr>
      <w:r>
        <w:rPr>
          <w:b w:val="0"/>
          <w:i w:val="0"/>
        </w:rPr>
        <w:t>B. Sin</w:t>
      </w:r>
    </w:p>
    <w:p>
      <w:pPr>
        <w:spacing w:after="0"/>
        <w:ind w:left="454"/>
      </w:pPr>
      <w:r>
        <w:rPr>
          <w:b w:val="0"/>
          <w:i w:val="0"/>
        </w:rPr>
        <w:t>C. Ba</w:t>
      </w:r>
    </w:p>
    <w:p>
      <w:pPr>
        <w:spacing w:after="0"/>
        <w:ind w:left="454"/>
      </w:pPr>
      <w:r>
        <w:rPr>
          <w:b w:val="0"/>
          <w:i w:val="0"/>
        </w:rPr>
        <w:t>D. Kaf</w:t>
      </w:r>
    </w:p>
    <w:p>
      <w:pPr>
        <w:ind w:left="454"/>
      </w:pPr>
      <w:r>
        <w:rPr>
          <w:b/>
          <w:i w:val="0"/>
          <w:color w:val="1B6E3C"/>
          <w:sz w:val="18"/>
        </w:rPr>
        <w:t xml:space="preserve">Kunci: </w:t>
      </w:r>
      <w:r>
        <w:rPr>
          <w:b w:val="0"/>
          <w:i w:val="0"/>
          <w:sz w:val="18"/>
        </w:rPr>
        <w:t>A. Mim</w:t>
      </w:r>
      <w:r>
        <w:rPr>
          <w:b/>
          <w:i w:val="0"/>
          <w:color w:val="555555"/>
          <w:sz w:val="18"/>
        </w:rPr>
        <w:t xml:space="preserve">   Pembahasan: </w:t>
      </w:r>
      <w:r>
        <w:rPr>
          <w:b w:val="0"/>
          <w:i w:val="0"/>
          <w:sz w:val="18"/>
        </w:rPr>
        <w:t>Huruf pertama مِصْبَاحٌ adalah م (Mim).</w:t>
      </w:r>
    </w:p>
    <w:p>
      <w:pPr>
        <w:keepNext/>
        <w:spacing w:before="100"/>
      </w:pPr>
      <w:r>
        <w:rPr>
          <w:b/>
          <w:i w:val="0"/>
        </w:rPr>
        <w:t xml:space="preserve">13. </w:t>
      </w:r>
      <w:r>
        <w:rPr>
          <w:b/>
          <w:i w:val="0"/>
          <w:color w:val="1F3A5F"/>
          <w:sz w:val="17"/>
        </w:rPr>
        <w:t xml:space="preserve">[BAR-RM-0140] </w:t>
      </w:r>
      <w:r>
        <w:rPr>
          <w:b w:val="0"/>
          <w:i w:val="0"/>
        </w:rPr>
        <w:t>Tanda baca pada huruf terakhir kata مِكْنَسَةٌ bernama ....</w:t>
      </w:r>
      <w:r>
        <w:rPr>
          <w:b w:val="0"/>
          <w:i/>
          <w:color w:val="777777"/>
          <w:sz w:val="17"/>
        </w:rPr>
        <w:t xml:space="preserve">  (pilihan ganda; medium)</w:t>
      </w:r>
    </w:p>
    <w:p>
      <w:pPr>
        <w:spacing w:after="0"/>
        <w:ind w:left="454"/>
      </w:pPr>
      <w:r>
        <w:rPr>
          <w:b w:val="0"/>
          <w:i w:val="0"/>
        </w:rPr>
        <w:t>A. dammatain</w:t>
      </w:r>
    </w:p>
    <w:p>
      <w:pPr>
        <w:spacing w:after="0"/>
        <w:ind w:left="454"/>
      </w:pPr>
      <w:r>
        <w:rPr>
          <w:b w:val="0"/>
          <w:i w:val="0"/>
        </w:rPr>
        <w:t>B. kasratain</w:t>
      </w:r>
    </w:p>
    <w:p>
      <w:pPr>
        <w:spacing w:after="0"/>
        <w:ind w:left="454"/>
      </w:pPr>
      <w:r>
        <w:rPr>
          <w:b w:val="0"/>
          <w:i w:val="0"/>
        </w:rPr>
        <w:t>C. fathah</w:t>
      </w:r>
    </w:p>
    <w:p>
      <w:pPr>
        <w:spacing w:after="0"/>
        <w:ind w:left="454"/>
      </w:pPr>
      <w:r>
        <w:rPr>
          <w:b w:val="0"/>
          <w:i w:val="0"/>
        </w:rPr>
        <w:t>D. fathatain</w:t>
      </w:r>
    </w:p>
    <w:p>
      <w:pPr>
        <w:ind w:left="454"/>
      </w:pPr>
      <w:r>
        <w:rPr>
          <w:b/>
          <w:i w:val="0"/>
          <w:color w:val="1B6E3C"/>
          <w:sz w:val="18"/>
        </w:rPr>
        <w:t xml:space="preserve">Kunci: </w:t>
      </w:r>
      <w:r>
        <w:rPr>
          <w:b w:val="0"/>
          <w:i w:val="0"/>
          <w:sz w:val="18"/>
        </w:rPr>
        <w:t>A. dammatain</w:t>
      </w:r>
      <w:r>
        <w:rPr>
          <w:b/>
          <w:i w:val="0"/>
          <w:color w:val="555555"/>
          <w:sz w:val="18"/>
        </w:rPr>
        <w:t xml:space="preserve">   Pembahasan: </w:t>
      </w:r>
      <w:r>
        <w:rPr>
          <w:b w:val="0"/>
          <w:i w:val="0"/>
          <w:sz w:val="18"/>
        </w:rPr>
        <w:t>مِكْنَسَةٌ berakhir dengan dammatain, dibaca "un".</w:t>
      </w:r>
    </w:p>
    <w:p>
      <w:pPr>
        <w:keepNext/>
        <w:spacing w:before="100"/>
      </w:pPr>
      <w:r>
        <w:rPr>
          <w:b/>
          <w:i w:val="0"/>
        </w:rPr>
        <w:t xml:space="preserve">14. </w:t>
      </w:r>
      <w:r>
        <w:rPr>
          <w:b/>
          <w:i w:val="0"/>
          <w:color w:val="1F3A5F"/>
          <w:sz w:val="17"/>
        </w:rPr>
        <w:t xml:space="preserve">[BAR-RM-0142] </w:t>
      </w:r>
      <w:r>
        <w:rPr>
          <w:b w:val="0"/>
          <w:i w:val="0"/>
        </w:rPr>
        <w:t>Tanda baca pada huruf terakhir kata سَقْفٌ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dammatain</w:t>
      </w:r>
    </w:p>
    <w:p>
      <w:pPr>
        <w:spacing w:after="0"/>
        <w:ind w:left="454"/>
      </w:pPr>
      <w:r>
        <w:rPr>
          <w:b w:val="0"/>
          <w:i w:val="0"/>
        </w:rPr>
        <w:t>C. kasratain</w:t>
      </w:r>
    </w:p>
    <w:p>
      <w:pPr>
        <w:spacing w:after="0"/>
        <w:ind w:left="454"/>
      </w:pPr>
      <w:r>
        <w:rPr>
          <w:b w:val="0"/>
          <w:i w:val="0"/>
        </w:rPr>
        <w:t>D. fathah</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سَقْفٌ berakhir dengan dammatain, dibaca "un".</w:t>
      </w:r>
    </w:p>
    <w:p>
      <w:pPr>
        <w:keepNext/>
        <w:spacing w:before="100"/>
      </w:pPr>
      <w:r>
        <w:rPr>
          <w:b/>
          <w:i w:val="0"/>
        </w:rPr>
        <w:t xml:space="preserve">15. </w:t>
      </w:r>
      <w:r>
        <w:rPr>
          <w:b/>
          <w:i w:val="0"/>
          <w:color w:val="1F3A5F"/>
          <w:sz w:val="17"/>
        </w:rPr>
        <w:t xml:space="preserve">[BAR-RM-0143] </w:t>
      </w:r>
      <w:r>
        <w:rPr>
          <w:b w:val="0"/>
          <w:i w:val="0"/>
        </w:rPr>
        <w:t>Kata tunjuk yang tepat untuk مِصْبَاحٌ adalah ....</w:t>
      </w:r>
      <w:r>
        <w:rPr>
          <w:b w:val="0"/>
          <w:i/>
          <w:color w:val="777777"/>
          <w:sz w:val="17"/>
        </w:rPr>
        <w:t xml:space="preserve">  (pilihan ganda; hard)</w:t>
      </w:r>
    </w:p>
    <w:p>
      <w:pPr>
        <w:spacing w:after="0"/>
        <w:ind w:left="454"/>
      </w:pPr>
      <w:r>
        <w:rPr>
          <w:b w:val="0"/>
          <w:i w:val="0"/>
        </w:rPr>
        <w:t>A. تِلْكَ</w:t>
      </w:r>
    </w:p>
    <w:p>
      <w:pPr>
        <w:spacing w:after="0"/>
        <w:ind w:left="454"/>
      </w:pPr>
      <w:r>
        <w:rPr>
          <w:b w:val="0"/>
          <w:i w:val="0"/>
        </w:rPr>
        <w:t>B. مَنْ</w:t>
      </w:r>
    </w:p>
    <w:p>
      <w:pPr>
        <w:spacing w:after="0"/>
        <w:ind w:left="454"/>
      </w:pPr>
      <w:r>
        <w:rPr>
          <w:b w:val="0"/>
          <w:i w:val="0"/>
        </w:rPr>
        <w:t>C. هٰذِهِ</w:t>
      </w:r>
    </w:p>
    <w:p>
      <w:pPr>
        <w:spacing w:after="0"/>
        <w:ind w:left="454"/>
      </w:pPr>
      <w:r>
        <w:rPr>
          <w:b w:val="0"/>
          <w:i w:val="0"/>
        </w:rPr>
        <w:t>D. هٰذَا</w:t>
      </w:r>
    </w:p>
    <w:p>
      <w:pPr>
        <w:ind w:left="454"/>
      </w:pPr>
      <w:r>
        <w:rPr>
          <w:b/>
          <w:i w:val="0"/>
          <w:color w:val="1B6E3C"/>
          <w:sz w:val="18"/>
        </w:rPr>
        <w:t xml:space="preserve">Kunci: </w:t>
      </w:r>
      <w:r>
        <w:rPr>
          <w:b w:val="0"/>
          <w:i w:val="0"/>
          <w:sz w:val="18"/>
        </w:rPr>
        <w:t>D. هٰذَا</w:t>
      </w:r>
      <w:r>
        <w:rPr>
          <w:b/>
          <w:i w:val="0"/>
          <w:color w:val="555555"/>
          <w:sz w:val="18"/>
        </w:rPr>
        <w:t xml:space="preserve">   Pembahasan: </w:t>
      </w:r>
      <w:r>
        <w:rPr>
          <w:b w:val="0"/>
          <w:i w:val="0"/>
          <w:sz w:val="18"/>
        </w:rPr>
        <w:t>مِصْبَاحٌ termasuk kata mudzakkar (laki-laki) sehingga memakai هٰذَا.</w:t>
      </w:r>
    </w:p>
    <w:p>
      <w:pPr>
        <w:keepNext/>
        <w:spacing w:before="100"/>
      </w:pPr>
      <w:r>
        <w:rPr>
          <w:b/>
          <w:i w:val="0"/>
        </w:rPr>
        <w:t xml:space="preserve">16. </w:t>
      </w:r>
      <w:r>
        <w:rPr>
          <w:b/>
          <w:i w:val="0"/>
          <w:color w:val="1F3A5F"/>
          <w:sz w:val="17"/>
        </w:rPr>
        <w:t xml:space="preserve">[BAR-RM-0144] </w:t>
      </w:r>
      <w:r>
        <w:rPr>
          <w:b w:val="0"/>
          <w:i w:val="0"/>
        </w:rPr>
        <w:t>Kalimat مَا ذٰلِكَ؟ terdiri dari ... kata.</w:t>
      </w:r>
      <w:r>
        <w:rPr>
          <w:b w:val="0"/>
          <w:i/>
          <w:color w:val="777777"/>
          <w:sz w:val="17"/>
        </w:rPr>
        <w:t xml:space="preserve">  (pilihan ganda; medium)</w:t>
      </w:r>
    </w:p>
    <w:p>
      <w:pPr>
        <w:spacing w:after="0"/>
        <w:ind w:left="454"/>
      </w:pPr>
      <w:r>
        <w:rPr>
          <w:b w:val="0"/>
          <w:i w:val="0"/>
        </w:rPr>
        <w:t>A. 4</w:t>
      </w:r>
    </w:p>
    <w:p>
      <w:pPr>
        <w:spacing w:after="0"/>
        <w:ind w:left="454"/>
      </w:pPr>
      <w:r>
        <w:rPr>
          <w:b w:val="0"/>
          <w:i w:val="0"/>
        </w:rPr>
        <w:t>B. 3</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مَا ذٰلِكَ؟ terdiri dari 2 kata.</w:t>
      </w:r>
    </w:p>
    <w:p>
      <w:pPr>
        <w:keepNext/>
        <w:spacing w:before="100"/>
      </w:pPr>
      <w:r>
        <w:rPr>
          <w:b/>
          <w:i w:val="0"/>
        </w:rPr>
        <w:t xml:space="preserve">17. </w:t>
      </w:r>
      <w:r>
        <w:rPr>
          <w:b/>
          <w:i w:val="0"/>
          <w:color w:val="1F3A5F"/>
          <w:sz w:val="17"/>
        </w:rPr>
        <w:t xml:space="preserve">[BAR-RM-0145] </w:t>
      </w:r>
      <w:r>
        <w:rPr>
          <w:b w:val="0"/>
          <w:i w:val="0"/>
        </w:rPr>
        <w:t>Kata مِفْتَاحٌ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4</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مِفْتَاحٌ terdiri dari 5 huruf: م ف ت ا ح.</w:t>
      </w:r>
    </w:p>
    <w:p>
      <w:pPr>
        <w:keepNext/>
        <w:spacing w:before="100"/>
      </w:pPr>
      <w:r>
        <w:rPr>
          <w:b/>
          <w:i w:val="0"/>
        </w:rPr>
        <w:t xml:space="preserve">18. </w:t>
      </w:r>
      <w:r>
        <w:rPr>
          <w:b/>
          <w:i w:val="0"/>
          <w:color w:val="1F3A5F"/>
          <w:sz w:val="17"/>
        </w:rPr>
        <w:t xml:space="preserve">[BAR-RM-0146] </w:t>
      </w:r>
      <w:r>
        <w:rPr>
          <w:b w:val="0"/>
          <w:i w:val="0"/>
        </w:rPr>
        <w:t>Huruf pertama pada kata غُرْفَةٌ adalah huruf ....</w:t>
      </w:r>
      <w:r>
        <w:rPr>
          <w:b w:val="0"/>
          <w:i/>
          <w:color w:val="777777"/>
          <w:sz w:val="17"/>
        </w:rPr>
        <w:t xml:space="preserve">  (pilihan ganda; medium)</w:t>
      </w:r>
    </w:p>
    <w:p>
      <w:pPr>
        <w:spacing w:after="0"/>
        <w:ind w:left="454"/>
      </w:pPr>
      <w:r>
        <w:rPr>
          <w:b w:val="0"/>
          <w:i w:val="0"/>
        </w:rPr>
        <w:t>A. Kaf</w:t>
      </w:r>
    </w:p>
    <w:p>
      <w:pPr>
        <w:spacing w:after="0"/>
        <w:ind w:left="454"/>
      </w:pPr>
      <w:r>
        <w:rPr>
          <w:b w:val="0"/>
          <w:i w:val="0"/>
        </w:rPr>
        <w:t>B. Ba</w:t>
      </w:r>
    </w:p>
    <w:p>
      <w:pPr>
        <w:spacing w:after="0"/>
        <w:ind w:left="454"/>
      </w:pPr>
      <w:r>
        <w:rPr>
          <w:b w:val="0"/>
          <w:i w:val="0"/>
        </w:rPr>
        <w:t>C. Mim</w:t>
      </w:r>
    </w:p>
    <w:p>
      <w:pPr>
        <w:spacing w:after="0"/>
        <w:ind w:left="454"/>
      </w:pPr>
      <w:r>
        <w:rPr>
          <w:b w:val="0"/>
          <w:i w:val="0"/>
        </w:rPr>
        <w:t>D. Ghain</w:t>
      </w:r>
    </w:p>
    <w:p>
      <w:pPr>
        <w:ind w:left="454"/>
      </w:pPr>
      <w:r>
        <w:rPr>
          <w:b/>
          <w:i w:val="0"/>
          <w:color w:val="1B6E3C"/>
          <w:sz w:val="18"/>
        </w:rPr>
        <w:t xml:space="preserve">Kunci: </w:t>
      </w:r>
      <w:r>
        <w:rPr>
          <w:b w:val="0"/>
          <w:i w:val="0"/>
          <w:sz w:val="18"/>
        </w:rPr>
        <w:t>D. Ghain</w:t>
      </w:r>
      <w:r>
        <w:rPr>
          <w:b/>
          <w:i w:val="0"/>
          <w:color w:val="555555"/>
          <w:sz w:val="18"/>
        </w:rPr>
        <w:t xml:space="preserve">   Pembahasan: </w:t>
      </w:r>
      <w:r>
        <w:rPr>
          <w:b w:val="0"/>
          <w:i w:val="0"/>
          <w:sz w:val="18"/>
        </w:rPr>
        <w:t>Huruf pertama غُرْفَةٌ adalah غ (Ghain).</w:t>
      </w:r>
    </w:p>
    <w:p>
      <w:pPr>
        <w:keepNext/>
        <w:spacing w:before="100"/>
      </w:pPr>
      <w:r>
        <w:rPr>
          <w:b/>
          <w:i w:val="0"/>
        </w:rPr>
        <w:t xml:space="preserve">19. </w:t>
      </w:r>
      <w:r>
        <w:rPr>
          <w:b/>
          <w:i w:val="0"/>
          <w:color w:val="1F3A5F"/>
          <w:sz w:val="17"/>
        </w:rPr>
        <w:t xml:space="preserve">[BAR-RM-0148] </w:t>
      </w:r>
      <w:r>
        <w:rPr>
          <w:b w:val="0"/>
          <w:i w:val="0"/>
        </w:rPr>
        <w:t>Tanda baca pada huruf terakhir kata بَيْتٌ bernama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dammatain</w:t>
      </w:r>
    </w:p>
    <w:p>
      <w:pPr>
        <w:spacing w:after="0"/>
        <w:ind w:left="454"/>
      </w:pPr>
      <w:r>
        <w:rPr>
          <w:b w:val="0"/>
          <w:i w:val="0"/>
        </w:rPr>
        <w:t>C. fathatain</w:t>
      </w:r>
    </w:p>
    <w:p>
      <w:pPr>
        <w:spacing w:after="0"/>
        <w:ind w:left="454"/>
      </w:pPr>
      <w:r>
        <w:rPr>
          <w:b w:val="0"/>
          <w:i w:val="0"/>
        </w:rPr>
        <w:t>D. kasratain</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بَيْتٌ berakhir dengan dammatain, dibaca "un".</w:t>
      </w:r>
    </w:p>
    <w:p>
      <w:pPr>
        <w:keepNext/>
        <w:spacing w:before="100"/>
      </w:pPr>
      <w:r>
        <w:rPr>
          <w:b/>
          <w:i w:val="0"/>
        </w:rPr>
        <w:t xml:space="preserve">20. </w:t>
      </w:r>
      <w:r>
        <w:rPr>
          <w:b/>
          <w:i w:val="0"/>
          <w:color w:val="1F3A5F"/>
          <w:sz w:val="17"/>
        </w:rPr>
        <w:t xml:space="preserve">[BAR-RM-0149] </w:t>
      </w:r>
      <w:r>
        <w:rPr>
          <w:b w:val="0"/>
          <w:i w:val="0"/>
        </w:rPr>
        <w:t>Kata tunjuk yang tepat untuk كُرْسِيٌّ adalah ....</w:t>
      </w:r>
      <w:r>
        <w:rPr>
          <w:b w:val="0"/>
          <w:i/>
          <w:color w:val="777777"/>
          <w:sz w:val="17"/>
        </w:rPr>
        <w:t xml:space="preserve">  (pilihan ganda; hard)</w:t>
      </w:r>
    </w:p>
    <w:p>
      <w:pPr>
        <w:spacing w:after="0"/>
        <w:ind w:left="454"/>
      </w:pPr>
      <w:r>
        <w:rPr>
          <w:b w:val="0"/>
          <w:i w:val="0"/>
        </w:rPr>
        <w:t>A. مَنْ</w:t>
      </w:r>
    </w:p>
    <w:p>
      <w:pPr>
        <w:spacing w:after="0"/>
        <w:ind w:left="454"/>
      </w:pPr>
      <w:r>
        <w:rPr>
          <w:b w:val="0"/>
          <w:i w:val="0"/>
        </w:rPr>
        <w:t>B. تِلْكَ</w:t>
      </w:r>
    </w:p>
    <w:p>
      <w:pPr>
        <w:spacing w:after="0"/>
        <w:ind w:left="454"/>
      </w:pPr>
      <w:r>
        <w:rPr>
          <w:b w:val="0"/>
          <w:i w:val="0"/>
        </w:rPr>
        <w:t>C. هٰذَا</w:t>
      </w:r>
    </w:p>
    <w:p>
      <w:pPr>
        <w:spacing w:after="0"/>
        <w:ind w:left="454"/>
      </w:pPr>
      <w:r>
        <w:rPr>
          <w:b w:val="0"/>
          <w:i w:val="0"/>
        </w:rPr>
        <w:t>D. هٰذِهِ</w:t>
      </w:r>
    </w:p>
    <w:p>
      <w:pPr>
        <w:ind w:left="454"/>
      </w:pPr>
      <w:r>
        <w:rPr>
          <w:b/>
          <w:i w:val="0"/>
          <w:color w:val="1B6E3C"/>
          <w:sz w:val="18"/>
        </w:rPr>
        <w:t xml:space="preserve">Kunci: </w:t>
      </w:r>
      <w:r>
        <w:rPr>
          <w:b w:val="0"/>
          <w:i w:val="0"/>
          <w:sz w:val="18"/>
        </w:rPr>
        <w:t>C. هٰذَا</w:t>
      </w:r>
      <w:r>
        <w:rPr>
          <w:b/>
          <w:i w:val="0"/>
          <w:color w:val="555555"/>
          <w:sz w:val="18"/>
        </w:rPr>
        <w:t xml:space="preserve">   Pembahasan: </w:t>
      </w:r>
      <w:r>
        <w:rPr>
          <w:b w:val="0"/>
          <w:i w:val="0"/>
          <w:sz w:val="18"/>
        </w:rPr>
        <w:t>كُرْسِيٌّ termasuk kata mudzakkar (laki-laki) sehingga memakai هٰذَا.</w:t>
      </w:r>
    </w:p>
    <w:p>
      <w:pPr>
        <w:keepNext/>
        <w:spacing w:before="100"/>
      </w:pPr>
      <w:r>
        <w:rPr>
          <w:b/>
          <w:i w:val="0"/>
        </w:rPr>
        <w:t xml:space="preserve">21. </w:t>
      </w:r>
      <w:r>
        <w:rPr>
          <w:b/>
          <w:i w:val="0"/>
          <w:color w:val="1F3A5F"/>
          <w:sz w:val="17"/>
        </w:rPr>
        <w:t xml:space="preserve">[BAR-RM-0150] </w:t>
      </w:r>
      <w:r>
        <w:rPr>
          <w:b w:val="0"/>
          <w:i w:val="0"/>
        </w:rPr>
        <w:t>Kata tunjuk yang tepat untuk سَقْفٌ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هٰذِهِ</w:t>
      </w:r>
    </w:p>
    <w:p>
      <w:pPr>
        <w:spacing w:after="0"/>
        <w:ind w:left="454"/>
      </w:pPr>
      <w:r>
        <w:rPr>
          <w:b w:val="0"/>
          <w:i w:val="0"/>
        </w:rPr>
        <w:t>C. تِلْكَ</w:t>
      </w:r>
    </w:p>
    <w:p>
      <w:pPr>
        <w:spacing w:after="0"/>
        <w:ind w:left="454"/>
      </w:pPr>
      <w:r>
        <w:rPr>
          <w:b w:val="0"/>
          <w:i w:val="0"/>
        </w:rPr>
        <w:t>D. مَنْ</w:t>
      </w:r>
    </w:p>
    <w:p>
      <w:pPr>
        <w:ind w:left="454"/>
      </w:pPr>
      <w:r>
        <w:rPr>
          <w:b/>
          <w:i w:val="0"/>
          <w:color w:val="1B6E3C"/>
          <w:sz w:val="18"/>
        </w:rPr>
        <w:t xml:space="preserve">Kunci: </w:t>
      </w:r>
      <w:r>
        <w:rPr>
          <w:b w:val="0"/>
          <w:i w:val="0"/>
          <w:sz w:val="18"/>
        </w:rPr>
        <w:t>A. هٰذَا</w:t>
      </w:r>
      <w:r>
        <w:rPr>
          <w:b/>
          <w:i w:val="0"/>
          <w:color w:val="555555"/>
          <w:sz w:val="18"/>
        </w:rPr>
        <w:t xml:space="preserve">   Pembahasan: </w:t>
      </w:r>
      <w:r>
        <w:rPr>
          <w:b w:val="0"/>
          <w:i w:val="0"/>
          <w:sz w:val="18"/>
        </w:rPr>
        <w:t>سَقْفٌ termasuk kata mudzakkar (laki-laki) sehingga memakai هٰذَا.</w:t>
      </w:r>
    </w:p>
    <w:p>
      <w:pPr>
        <w:keepNext/>
        <w:spacing w:before="100"/>
      </w:pPr>
      <w:r>
        <w:rPr>
          <w:b/>
          <w:i w:val="0"/>
        </w:rPr>
        <w:t xml:space="preserve">22. </w:t>
      </w:r>
      <w:r>
        <w:rPr>
          <w:b/>
          <w:i w:val="0"/>
          <w:color w:val="1F3A5F"/>
          <w:sz w:val="17"/>
        </w:rPr>
        <w:t xml:space="preserve">[BAR-RM-0151] </w:t>
      </w:r>
      <w:r>
        <w:rPr>
          <w:b w:val="0"/>
          <w:i w:val="0"/>
        </w:rPr>
        <w:t>Kata tunjuk yang tepat untuk غُرْفَةٌ adalah ....</w:t>
      </w:r>
      <w:r>
        <w:rPr>
          <w:b w:val="0"/>
          <w:i/>
          <w:color w:val="777777"/>
          <w:sz w:val="17"/>
        </w:rPr>
        <w:t xml:space="preserve">  (pilihan ganda; hard)</w:t>
      </w:r>
    </w:p>
    <w:p>
      <w:pPr>
        <w:spacing w:after="0"/>
        <w:ind w:left="454"/>
      </w:pPr>
      <w:r>
        <w:rPr>
          <w:b w:val="0"/>
          <w:i w:val="0"/>
        </w:rPr>
        <w:t>A. ذٰلِكَ</w:t>
      </w:r>
    </w:p>
    <w:p>
      <w:pPr>
        <w:spacing w:after="0"/>
        <w:ind w:left="454"/>
      </w:pPr>
      <w:r>
        <w:rPr>
          <w:b w:val="0"/>
          <w:i w:val="0"/>
        </w:rPr>
        <w:t>B. هٰذَا</w:t>
      </w:r>
    </w:p>
    <w:p>
      <w:pPr>
        <w:spacing w:after="0"/>
        <w:ind w:left="454"/>
      </w:pPr>
      <w:r>
        <w:rPr>
          <w:b w:val="0"/>
          <w:i w:val="0"/>
        </w:rPr>
        <w:t>C. هٰذِهِ</w:t>
      </w:r>
    </w:p>
    <w:p>
      <w:pPr>
        <w:spacing w:after="0"/>
        <w:ind w:left="454"/>
      </w:pPr>
      <w:r>
        <w:rPr>
          <w:b w:val="0"/>
          <w:i w:val="0"/>
        </w:rPr>
        <w:t>D. مَنْ</w:t>
      </w:r>
    </w:p>
    <w:p>
      <w:pPr>
        <w:ind w:left="454"/>
      </w:pPr>
      <w:r>
        <w:rPr>
          <w:b/>
          <w:i w:val="0"/>
          <w:color w:val="1B6E3C"/>
          <w:sz w:val="18"/>
        </w:rPr>
        <w:t xml:space="preserve">Kunci: </w:t>
      </w:r>
      <w:r>
        <w:rPr>
          <w:b w:val="0"/>
          <w:i w:val="0"/>
          <w:sz w:val="18"/>
        </w:rPr>
        <w:t>C. هٰذِهِ</w:t>
      </w:r>
      <w:r>
        <w:rPr>
          <w:b/>
          <w:i w:val="0"/>
          <w:color w:val="555555"/>
          <w:sz w:val="18"/>
        </w:rPr>
        <w:t xml:space="preserve">   Pembahasan: </w:t>
      </w:r>
      <w:r>
        <w:rPr>
          <w:b w:val="0"/>
          <w:i w:val="0"/>
          <w:sz w:val="18"/>
        </w:rPr>
        <w:t>غُرْفَةٌ termasuk kata muannats (perempuan) sehingga memakai هٰذِهِ.</w:t>
      </w:r>
    </w:p>
    <w:p>
      <w:pPr>
        <w:keepNext/>
        <w:spacing w:before="100"/>
      </w:pPr>
      <w:r>
        <w:rPr>
          <w:b/>
          <w:i w:val="0"/>
        </w:rPr>
        <w:t xml:space="preserve">23. </w:t>
      </w:r>
      <w:r>
        <w:rPr>
          <w:b/>
          <w:i w:val="0"/>
          <w:color w:val="1F3A5F"/>
          <w:sz w:val="17"/>
        </w:rPr>
        <w:t xml:space="preserve">[BAR-RM-0152] </w:t>
      </w:r>
      <w:r>
        <w:rPr>
          <w:b w:val="0"/>
          <w:i w:val="0"/>
        </w:rPr>
        <w:t>Huruf pertama kata كُرْسِيٌّ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dammah</w:t>
      </w:r>
    </w:p>
    <w:p>
      <w:pPr>
        <w:spacing w:after="0"/>
        <w:ind w:left="454"/>
      </w:pPr>
      <w:r>
        <w:rPr>
          <w:b w:val="0"/>
          <w:i w:val="0"/>
        </w:rPr>
        <w:t>C. fathah</w:t>
      </w:r>
    </w:p>
    <w:p>
      <w:pPr>
        <w:spacing w:after="0"/>
        <w:ind w:left="454"/>
      </w:pPr>
      <w:r>
        <w:rPr>
          <w:b w:val="0"/>
          <w:i w:val="0"/>
        </w:rPr>
        <w:t>D. kasrah</w:t>
      </w:r>
    </w:p>
    <w:p>
      <w:pPr>
        <w:ind w:left="454"/>
      </w:pPr>
      <w:r>
        <w:rPr>
          <w:b/>
          <w:i w:val="0"/>
          <w:color w:val="1B6E3C"/>
          <w:sz w:val="18"/>
        </w:rPr>
        <w:t xml:space="preserve">Kunci: </w:t>
      </w:r>
      <w:r>
        <w:rPr>
          <w:b w:val="0"/>
          <w:i w:val="0"/>
          <w:sz w:val="18"/>
        </w:rPr>
        <w:t>B. dammah</w:t>
      </w:r>
      <w:r>
        <w:rPr>
          <w:b/>
          <w:i w:val="0"/>
          <w:color w:val="555555"/>
          <w:sz w:val="18"/>
        </w:rPr>
        <w:t xml:space="preserve">   Pembahasan: </w:t>
      </w:r>
      <w:r>
        <w:rPr>
          <w:b w:val="0"/>
          <w:i w:val="0"/>
          <w:sz w:val="18"/>
        </w:rPr>
        <w:t>Huruf pertama كُرْسِيٌّ berharakat dammah.</w:t>
      </w:r>
    </w:p>
    <w:p>
      <w:pPr>
        <w:keepNext/>
        <w:spacing w:before="100"/>
      </w:pPr>
      <w:r>
        <w:rPr>
          <w:b/>
          <w:i w:val="0"/>
        </w:rPr>
        <w:t xml:space="preserve">24. </w:t>
      </w:r>
      <w:r>
        <w:rPr>
          <w:b/>
          <w:i w:val="0"/>
          <w:color w:val="1F3A5F"/>
          <w:sz w:val="17"/>
        </w:rPr>
        <w:t xml:space="preserve">[BAR-RM-0154] </w:t>
      </w:r>
      <w:r>
        <w:rPr>
          <w:b w:val="0"/>
          <w:i w:val="0"/>
        </w:rPr>
        <w:t>Kata tunjuk yang tepat untuk نَافِذَةٌ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ذٰلِكَ</w:t>
      </w:r>
    </w:p>
    <w:p>
      <w:pPr>
        <w:spacing w:after="0"/>
        <w:ind w:left="454"/>
      </w:pPr>
      <w:r>
        <w:rPr>
          <w:b w:val="0"/>
          <w:i w:val="0"/>
        </w:rPr>
        <w:t>C. هٰذِهِ</w:t>
      </w:r>
    </w:p>
    <w:p>
      <w:pPr>
        <w:spacing w:after="0"/>
        <w:ind w:left="454"/>
      </w:pPr>
      <w:r>
        <w:rPr>
          <w:b w:val="0"/>
          <w:i w:val="0"/>
        </w:rPr>
        <w:t>D. مَنْ</w:t>
      </w:r>
    </w:p>
    <w:p>
      <w:pPr>
        <w:ind w:left="454"/>
      </w:pPr>
      <w:r>
        <w:rPr>
          <w:b/>
          <w:i w:val="0"/>
          <w:color w:val="1B6E3C"/>
          <w:sz w:val="18"/>
        </w:rPr>
        <w:t xml:space="preserve">Kunci: </w:t>
      </w:r>
      <w:r>
        <w:rPr>
          <w:b w:val="0"/>
          <w:i w:val="0"/>
          <w:sz w:val="18"/>
        </w:rPr>
        <w:t>C. هٰذِهِ</w:t>
      </w:r>
      <w:r>
        <w:rPr>
          <w:b/>
          <w:i w:val="0"/>
          <w:color w:val="555555"/>
          <w:sz w:val="18"/>
        </w:rPr>
        <w:t xml:space="preserve">   Pembahasan: </w:t>
      </w:r>
      <w:r>
        <w:rPr>
          <w:b w:val="0"/>
          <w:i w:val="0"/>
          <w:sz w:val="18"/>
        </w:rPr>
        <w:t>نَافِذَةٌ termasuk kata muannats (perempuan) sehingga memakai هٰذِهِ.</w:t>
      </w:r>
    </w:p>
    <w:p>
      <w:pPr>
        <w:keepNext/>
        <w:spacing w:before="100"/>
      </w:pPr>
      <w:r>
        <w:rPr>
          <w:b/>
          <w:i w:val="0"/>
        </w:rPr>
        <w:t xml:space="preserve">25. </w:t>
      </w:r>
      <w:r>
        <w:rPr>
          <w:b/>
          <w:i w:val="0"/>
          <w:color w:val="1F3A5F"/>
          <w:sz w:val="17"/>
        </w:rPr>
        <w:t xml:space="preserve">[BAR-RM-0155] </w:t>
      </w:r>
      <w:r>
        <w:rPr>
          <w:b w:val="0"/>
          <w:i w:val="0"/>
        </w:rPr>
        <w:t>Kata مِرْوَحَةٌ terdiri dari ... huruf.</w:t>
      </w:r>
      <w:r>
        <w:rPr>
          <w:b w:val="0"/>
          <w:i/>
          <w:color w:val="777777"/>
          <w:sz w:val="17"/>
        </w:rPr>
        <w:t xml:space="preserve">  (pilihan ganda; medium)</w:t>
      </w:r>
    </w:p>
    <w:p>
      <w:pPr>
        <w:spacing w:after="0"/>
        <w:ind w:left="454"/>
      </w:pPr>
      <w:r>
        <w:rPr>
          <w:b w:val="0"/>
          <w:i w:val="0"/>
        </w:rPr>
        <w:t>A. 4</w:t>
      </w:r>
    </w:p>
    <w:p>
      <w:pPr>
        <w:spacing w:after="0"/>
        <w:ind w:left="454"/>
      </w:pPr>
      <w:r>
        <w:rPr>
          <w:b w:val="0"/>
          <w:i w:val="0"/>
        </w:rPr>
        <w:t>B. 2</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مِرْوَحَةٌ terdiri dari 5 huruf: م ر و ح ة.</w:t>
      </w:r>
    </w:p>
    <w:p>
      <w:pPr>
        <w:keepNext/>
        <w:spacing w:before="100"/>
      </w:pPr>
      <w:r>
        <w:rPr>
          <w:b/>
          <w:i w:val="0"/>
        </w:rPr>
        <w:t xml:space="preserve">26. </w:t>
      </w:r>
      <w:r>
        <w:rPr>
          <w:b/>
          <w:i w:val="0"/>
          <w:color w:val="1F3A5F"/>
          <w:sz w:val="17"/>
        </w:rPr>
        <w:t xml:space="preserve">[BAR-RM-0156] </w:t>
      </w:r>
      <w:r>
        <w:rPr>
          <w:b w:val="0"/>
          <w:i w:val="0"/>
        </w:rPr>
        <w:t>Kata tunjuk yang tepat untuk تِلْفَازٌ adalah ....</w:t>
      </w:r>
      <w:r>
        <w:rPr>
          <w:b w:val="0"/>
          <w:i/>
          <w:color w:val="777777"/>
          <w:sz w:val="17"/>
        </w:rPr>
        <w:t xml:space="preserve">  (pilihan ganda; hard)</w:t>
      </w:r>
    </w:p>
    <w:p>
      <w:pPr>
        <w:spacing w:after="0"/>
        <w:ind w:left="454"/>
      </w:pPr>
      <w:r>
        <w:rPr>
          <w:b w:val="0"/>
          <w:i w:val="0"/>
        </w:rPr>
        <w:t>A. تِلْكَ</w:t>
      </w:r>
    </w:p>
    <w:p>
      <w:pPr>
        <w:spacing w:after="0"/>
        <w:ind w:left="454"/>
      </w:pPr>
      <w:r>
        <w:rPr>
          <w:b w:val="0"/>
          <w:i w:val="0"/>
        </w:rPr>
        <w:t>B. هٰذَا</w:t>
      </w:r>
    </w:p>
    <w:p>
      <w:pPr>
        <w:spacing w:after="0"/>
        <w:ind w:left="454"/>
      </w:pPr>
      <w:r>
        <w:rPr>
          <w:b w:val="0"/>
          <w:i w:val="0"/>
        </w:rPr>
        <w:t>C. هٰذِهِ</w:t>
      </w:r>
    </w:p>
    <w:p>
      <w:pPr>
        <w:spacing w:after="0"/>
        <w:ind w:left="454"/>
      </w:pPr>
      <w:r>
        <w:rPr>
          <w:b w:val="0"/>
          <w:i w:val="0"/>
        </w:rPr>
        <w:t>D. مَنْ</w:t>
      </w:r>
    </w:p>
    <w:p>
      <w:pPr>
        <w:ind w:left="454"/>
      </w:pPr>
      <w:r>
        <w:rPr>
          <w:b/>
          <w:i w:val="0"/>
          <w:color w:val="1B6E3C"/>
          <w:sz w:val="18"/>
        </w:rPr>
        <w:t xml:space="preserve">Kunci: </w:t>
      </w:r>
      <w:r>
        <w:rPr>
          <w:b w:val="0"/>
          <w:i w:val="0"/>
          <w:sz w:val="18"/>
        </w:rPr>
        <w:t>B. هٰذَا</w:t>
      </w:r>
      <w:r>
        <w:rPr>
          <w:b/>
          <w:i w:val="0"/>
          <w:color w:val="555555"/>
          <w:sz w:val="18"/>
        </w:rPr>
        <w:t xml:space="preserve">   Pembahasan: </w:t>
      </w:r>
      <w:r>
        <w:rPr>
          <w:b w:val="0"/>
          <w:i w:val="0"/>
          <w:sz w:val="18"/>
        </w:rPr>
        <w:t>تِلْفَازٌ termasuk kata mudzakkar (laki-laki) sehingga memakai هٰذَا.</w:t>
      </w:r>
    </w:p>
    <w:p>
      <w:pPr>
        <w:keepNext/>
        <w:spacing w:before="100"/>
      </w:pPr>
      <w:r>
        <w:rPr>
          <w:b/>
          <w:i w:val="0"/>
        </w:rPr>
        <w:t xml:space="preserve">27. </w:t>
      </w:r>
      <w:r>
        <w:rPr>
          <w:b/>
          <w:i w:val="0"/>
          <w:color w:val="1F3A5F"/>
          <w:sz w:val="17"/>
        </w:rPr>
        <w:t xml:space="preserve">[BAR-RM-0157] </w:t>
      </w:r>
      <w:r>
        <w:rPr>
          <w:b w:val="0"/>
          <w:i w:val="0"/>
        </w:rPr>
        <w:t>Kata مِكْنَسَةٌ terdiri dari ... huruf.</w:t>
      </w:r>
      <w:r>
        <w:rPr>
          <w:b w:val="0"/>
          <w:i/>
          <w:color w:val="777777"/>
          <w:sz w:val="17"/>
        </w:rPr>
        <w:t xml:space="preserve">  (pilihan ganda; medium)</w:t>
      </w:r>
    </w:p>
    <w:p>
      <w:pPr>
        <w:spacing w:after="0"/>
        <w:ind w:left="454"/>
      </w:pPr>
      <w:r>
        <w:rPr>
          <w:b w:val="0"/>
          <w:i w:val="0"/>
        </w:rPr>
        <w:t>A. 4</w:t>
      </w:r>
    </w:p>
    <w:p>
      <w:pPr>
        <w:spacing w:after="0"/>
        <w:ind w:left="454"/>
      </w:pPr>
      <w:r>
        <w:rPr>
          <w:b w:val="0"/>
          <w:i w:val="0"/>
        </w:rPr>
        <w:t>B. 5</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مِكْنَسَةٌ terdiri dari 5 huruf: م ك ن س ة.</w:t>
      </w:r>
    </w:p>
    <w:p>
      <w:pPr>
        <w:keepNext/>
        <w:spacing w:before="100"/>
      </w:pPr>
      <w:r>
        <w:rPr>
          <w:b/>
          <w:i w:val="0"/>
        </w:rPr>
        <w:t xml:space="preserve">28. </w:t>
      </w:r>
      <w:r>
        <w:rPr>
          <w:b/>
          <w:i w:val="0"/>
          <w:color w:val="1F3A5F"/>
          <w:sz w:val="17"/>
        </w:rPr>
        <w:t xml:space="preserve">[BAR-RM-0158] </w:t>
      </w:r>
      <w:r>
        <w:rPr>
          <w:b w:val="0"/>
          <w:i w:val="0"/>
        </w:rPr>
        <w:t>Kata tunjuk yang tepat untuk ثَلَّاجَةٌ adalah ....</w:t>
      </w:r>
      <w:r>
        <w:rPr>
          <w:b w:val="0"/>
          <w:i/>
          <w:color w:val="777777"/>
          <w:sz w:val="17"/>
        </w:rPr>
        <w:t xml:space="preserve">  (pilihan ganda; hard)</w:t>
      </w:r>
    </w:p>
    <w:p>
      <w:pPr>
        <w:spacing w:after="0"/>
        <w:ind w:left="454"/>
      </w:pPr>
      <w:r>
        <w:rPr>
          <w:b w:val="0"/>
          <w:i w:val="0"/>
        </w:rPr>
        <w:t>A. مَنْ</w:t>
      </w:r>
    </w:p>
    <w:p>
      <w:pPr>
        <w:spacing w:after="0"/>
        <w:ind w:left="454"/>
      </w:pPr>
      <w:r>
        <w:rPr>
          <w:b w:val="0"/>
          <w:i w:val="0"/>
        </w:rPr>
        <w:t>B. هٰذَا</w:t>
      </w:r>
    </w:p>
    <w:p>
      <w:pPr>
        <w:spacing w:after="0"/>
        <w:ind w:left="454"/>
      </w:pPr>
      <w:r>
        <w:rPr>
          <w:b w:val="0"/>
          <w:i w:val="0"/>
        </w:rPr>
        <w:t>C. هٰذِهِ</w:t>
      </w:r>
    </w:p>
    <w:p>
      <w:pPr>
        <w:spacing w:after="0"/>
        <w:ind w:left="454"/>
      </w:pPr>
      <w:r>
        <w:rPr>
          <w:b w:val="0"/>
          <w:i w:val="0"/>
        </w:rPr>
        <w:t>D. ذٰلِكَ</w:t>
      </w:r>
    </w:p>
    <w:p>
      <w:pPr>
        <w:ind w:left="454"/>
      </w:pPr>
      <w:r>
        <w:rPr>
          <w:b/>
          <w:i w:val="0"/>
          <w:color w:val="1B6E3C"/>
          <w:sz w:val="18"/>
        </w:rPr>
        <w:t xml:space="preserve">Kunci: </w:t>
      </w:r>
      <w:r>
        <w:rPr>
          <w:b w:val="0"/>
          <w:i w:val="0"/>
          <w:sz w:val="18"/>
        </w:rPr>
        <w:t>C. هٰذِهِ</w:t>
      </w:r>
      <w:r>
        <w:rPr>
          <w:b/>
          <w:i w:val="0"/>
          <w:color w:val="555555"/>
          <w:sz w:val="18"/>
        </w:rPr>
        <w:t xml:space="preserve">   Pembahasan: </w:t>
      </w:r>
      <w:r>
        <w:rPr>
          <w:b w:val="0"/>
          <w:i w:val="0"/>
          <w:sz w:val="18"/>
        </w:rPr>
        <w:t>ثَلَّاجَةٌ termasuk kata muannats (perempuan) sehingga memakai هٰذِهِ.</w:t>
      </w:r>
    </w:p>
    <w:p>
      <w:pPr>
        <w:keepNext/>
        <w:spacing w:before="100"/>
      </w:pPr>
      <w:r>
        <w:rPr>
          <w:b/>
          <w:i w:val="0"/>
        </w:rPr>
        <w:t xml:space="preserve">29. </w:t>
      </w:r>
      <w:r>
        <w:rPr>
          <w:b/>
          <w:i w:val="0"/>
          <w:color w:val="1F3A5F"/>
          <w:sz w:val="17"/>
        </w:rPr>
        <w:t xml:space="preserve">[BAR-RM-0159] </w:t>
      </w:r>
      <w:r>
        <w:rPr>
          <w:b w:val="0"/>
          <w:i w:val="0"/>
        </w:rPr>
        <w:t>Kalimat مَا تِلْكَ؟ terdiri dari ... kata.</w:t>
      </w:r>
      <w:r>
        <w:rPr>
          <w:b w:val="0"/>
          <w:i/>
          <w:color w:val="777777"/>
          <w:sz w:val="17"/>
        </w:rPr>
        <w:t xml:space="preserve">  (pilihan ganda; medium)</w:t>
      </w:r>
    </w:p>
    <w:p>
      <w:pPr>
        <w:spacing w:after="0"/>
        <w:ind w:left="454"/>
      </w:pPr>
      <w:r>
        <w:rPr>
          <w:b w:val="0"/>
          <w:i w:val="0"/>
        </w:rPr>
        <w:t>A. 2</w:t>
      </w:r>
    </w:p>
    <w:p>
      <w:pPr>
        <w:spacing w:after="0"/>
        <w:ind w:left="454"/>
      </w:pPr>
      <w:r>
        <w:rPr>
          <w:b w:val="0"/>
          <w:i w:val="0"/>
        </w:rPr>
        <w:t>B. 3</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مَا تِلْكَ؟ terdiri dari 2 kata.</w:t>
      </w:r>
    </w:p>
    <w:p>
      <w:pPr>
        <w:keepNext/>
        <w:spacing w:before="100"/>
      </w:pPr>
      <w:r>
        <w:rPr>
          <w:b/>
          <w:i w:val="0"/>
        </w:rPr>
        <w:t xml:space="preserve">30. </w:t>
      </w:r>
      <w:r>
        <w:rPr>
          <w:b/>
          <w:i w:val="0"/>
          <w:color w:val="1F3A5F"/>
          <w:sz w:val="17"/>
        </w:rPr>
        <w:t xml:space="preserve">[BAR-RM-0160] </w:t>
      </w:r>
      <w:r>
        <w:rPr>
          <w:b w:val="0"/>
          <w:i w:val="0"/>
        </w:rPr>
        <w:t>Kata مِصْبَاحٌ terdiri dari ... huruf.</w:t>
      </w:r>
      <w:r>
        <w:rPr>
          <w:b w:val="0"/>
          <w:i/>
          <w:color w:val="777777"/>
          <w:sz w:val="17"/>
        </w:rPr>
        <w:t xml:space="preserve">  (pilihan ganda; medium)</w:t>
      </w:r>
    </w:p>
    <w:p>
      <w:pPr>
        <w:spacing w:after="0"/>
        <w:ind w:left="454"/>
      </w:pPr>
      <w:r>
        <w:rPr>
          <w:b w:val="0"/>
          <w:i w:val="0"/>
        </w:rPr>
        <w:t>A. 5</w:t>
      </w:r>
    </w:p>
    <w:p>
      <w:pPr>
        <w:spacing w:after="0"/>
        <w:ind w:left="454"/>
      </w:pPr>
      <w:r>
        <w:rPr>
          <w:b w:val="0"/>
          <w:i w:val="0"/>
        </w:rPr>
        <w:t>B. 2</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مِصْبَاحٌ terdiri dari 5 huruf: م ص ب ا ح.</w:t>
      </w:r>
    </w:p>
    <w:p>
      <w:pPr>
        <w:keepNext/>
        <w:spacing w:before="100"/>
      </w:pPr>
      <w:r>
        <w:rPr>
          <w:b/>
          <w:i w:val="0"/>
        </w:rPr>
        <w:t xml:space="preserve">31. </w:t>
      </w:r>
      <w:r>
        <w:rPr>
          <w:b/>
          <w:i w:val="0"/>
          <w:color w:val="1F3A5F"/>
          <w:sz w:val="17"/>
        </w:rPr>
        <w:t xml:space="preserve">[BAR-RM-0161] </w:t>
      </w:r>
      <w:r>
        <w:rPr>
          <w:b w:val="0"/>
          <w:i w:val="0"/>
        </w:rPr>
        <w:t>Kata tunjuk yang tepat untuk مِرْوَحَةٌ adalah ....</w:t>
      </w:r>
      <w:r>
        <w:rPr>
          <w:b w:val="0"/>
          <w:i/>
          <w:color w:val="777777"/>
          <w:sz w:val="17"/>
        </w:rPr>
        <w:t xml:space="preserve">  (pilihan ganda; hard)</w:t>
      </w:r>
    </w:p>
    <w:p>
      <w:pPr>
        <w:spacing w:after="0"/>
        <w:ind w:left="454"/>
      </w:pPr>
      <w:r>
        <w:rPr>
          <w:b w:val="0"/>
          <w:i w:val="0"/>
        </w:rPr>
        <w:t>A. مَنْ</w:t>
      </w:r>
    </w:p>
    <w:p>
      <w:pPr>
        <w:spacing w:after="0"/>
        <w:ind w:left="454"/>
      </w:pPr>
      <w:r>
        <w:rPr>
          <w:b w:val="0"/>
          <w:i w:val="0"/>
        </w:rPr>
        <w:t>B. هٰذَا</w:t>
      </w:r>
    </w:p>
    <w:p>
      <w:pPr>
        <w:spacing w:after="0"/>
        <w:ind w:left="454"/>
      </w:pPr>
      <w:r>
        <w:rPr>
          <w:b w:val="0"/>
          <w:i w:val="0"/>
        </w:rPr>
        <w:t>C. ذٰلِكَ</w:t>
      </w:r>
    </w:p>
    <w:p>
      <w:pPr>
        <w:spacing w:after="0"/>
        <w:ind w:left="454"/>
      </w:pPr>
      <w:r>
        <w:rPr>
          <w:b w:val="0"/>
          <w:i w:val="0"/>
        </w:rPr>
        <w:t>D. هٰذِهِ</w:t>
      </w:r>
    </w:p>
    <w:p>
      <w:pPr>
        <w:ind w:left="454"/>
      </w:pPr>
      <w:r>
        <w:rPr>
          <w:b/>
          <w:i w:val="0"/>
          <w:color w:val="1B6E3C"/>
          <w:sz w:val="18"/>
        </w:rPr>
        <w:t xml:space="preserve">Kunci: </w:t>
      </w:r>
      <w:r>
        <w:rPr>
          <w:b w:val="0"/>
          <w:i w:val="0"/>
          <w:sz w:val="18"/>
        </w:rPr>
        <w:t>D. هٰذِهِ</w:t>
      </w:r>
      <w:r>
        <w:rPr>
          <w:b/>
          <w:i w:val="0"/>
          <w:color w:val="555555"/>
          <w:sz w:val="18"/>
        </w:rPr>
        <w:t xml:space="preserve">   Pembahasan: </w:t>
      </w:r>
      <w:r>
        <w:rPr>
          <w:b w:val="0"/>
          <w:i w:val="0"/>
          <w:sz w:val="18"/>
        </w:rPr>
        <w:t>مِرْوَحَةٌ termasuk kata muannats (perempuan) sehingga memakai هٰذِهِ.</w:t>
      </w:r>
    </w:p>
    <w:p>
      <w:pPr>
        <w:keepNext/>
        <w:spacing w:before="100"/>
      </w:pPr>
      <w:r>
        <w:rPr>
          <w:b/>
          <w:i w:val="0"/>
        </w:rPr>
        <w:t xml:space="preserve">32. </w:t>
      </w:r>
      <w:r>
        <w:rPr>
          <w:b/>
          <w:i w:val="0"/>
          <w:color w:val="1F3A5F"/>
          <w:sz w:val="17"/>
        </w:rPr>
        <w:t xml:space="preserve">[BAR-RM-0163] </w:t>
      </w:r>
      <w:r>
        <w:rPr>
          <w:b w:val="0"/>
          <w:i w:val="0"/>
        </w:rPr>
        <w:t>Huruf pertama kata مَطْبَخٌ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dammah</w:t>
      </w:r>
    </w:p>
    <w:p>
      <w:pPr>
        <w:spacing w:after="0"/>
        <w:ind w:left="454"/>
      </w:pPr>
      <w:r>
        <w:rPr>
          <w:b w:val="0"/>
          <w:i w:val="0"/>
        </w:rPr>
        <w:t>C. sukun</w:t>
      </w:r>
    </w:p>
    <w:p>
      <w:pPr>
        <w:spacing w:after="0"/>
        <w:ind w:left="454"/>
      </w:pPr>
      <w:r>
        <w:rPr>
          <w:b w:val="0"/>
          <w:i w:val="0"/>
        </w:rPr>
        <w:t>D. fathah</w:t>
      </w:r>
    </w:p>
    <w:p>
      <w:pPr>
        <w:ind w:left="454"/>
      </w:pPr>
      <w:r>
        <w:rPr>
          <w:b/>
          <w:i w:val="0"/>
          <w:color w:val="1B6E3C"/>
          <w:sz w:val="18"/>
        </w:rPr>
        <w:t xml:space="preserve">Kunci: </w:t>
      </w:r>
      <w:r>
        <w:rPr>
          <w:b w:val="0"/>
          <w:i w:val="0"/>
          <w:sz w:val="18"/>
        </w:rPr>
        <w:t>D. fathah</w:t>
      </w:r>
      <w:r>
        <w:rPr>
          <w:b/>
          <w:i w:val="0"/>
          <w:color w:val="555555"/>
          <w:sz w:val="18"/>
        </w:rPr>
        <w:t xml:space="preserve">   Pembahasan: </w:t>
      </w:r>
      <w:r>
        <w:rPr>
          <w:b w:val="0"/>
          <w:i w:val="0"/>
          <w:sz w:val="18"/>
        </w:rPr>
        <w:t>Huruf pertama مَطْبَخٌ berharakat fathah.</w:t>
      </w:r>
    </w:p>
    <w:p>
      <w:pPr>
        <w:keepNext/>
        <w:spacing w:before="100"/>
      </w:pPr>
      <w:r>
        <w:rPr>
          <w:b/>
          <w:i w:val="0"/>
        </w:rPr>
        <w:t xml:space="preserve">33. </w:t>
      </w:r>
      <w:r>
        <w:rPr>
          <w:b/>
          <w:i w:val="0"/>
          <w:color w:val="1F3A5F"/>
          <w:sz w:val="17"/>
        </w:rPr>
        <w:t xml:space="preserve">[BAR-RM-0164] </w:t>
      </w:r>
      <w:r>
        <w:rPr>
          <w:b w:val="0"/>
          <w:i w:val="0"/>
        </w:rPr>
        <w:t>Kalimat مَا هٰذِهِ؟ terdiri dari ... kata.</w:t>
      </w:r>
      <w:r>
        <w:rPr>
          <w:b w:val="0"/>
          <w:i/>
          <w:color w:val="777777"/>
          <w:sz w:val="17"/>
        </w:rPr>
        <w:t xml:space="preserve">  (pilihan ganda; medium)</w:t>
      </w:r>
    </w:p>
    <w:p>
      <w:pPr>
        <w:spacing w:after="0"/>
        <w:ind w:left="454"/>
      </w:pPr>
      <w:r>
        <w:rPr>
          <w:b w:val="0"/>
          <w:i w:val="0"/>
        </w:rPr>
        <w:t>A. 4</w:t>
      </w:r>
    </w:p>
    <w:p>
      <w:pPr>
        <w:spacing w:after="0"/>
        <w:ind w:left="454"/>
      </w:pPr>
      <w:r>
        <w:rPr>
          <w:b w:val="0"/>
          <w:i w:val="0"/>
        </w:rPr>
        <w:t>B. 2</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مَا هٰذِهِ؟ terdiri dari 2 kata.</w:t>
      </w:r>
    </w:p>
    <w:p>
      <w:pPr>
        <w:keepNext/>
        <w:spacing w:before="100"/>
      </w:pPr>
      <w:r>
        <w:rPr>
          <w:b/>
          <w:i w:val="0"/>
        </w:rPr>
        <w:t xml:space="preserve">34. </w:t>
      </w:r>
      <w:r>
        <w:rPr>
          <w:b/>
          <w:i w:val="0"/>
          <w:color w:val="1F3A5F"/>
          <w:sz w:val="17"/>
        </w:rPr>
        <w:t xml:space="preserve">[BAR-RM-0166] </w:t>
      </w:r>
      <w:r>
        <w:rPr>
          <w:b w:val="0"/>
          <w:i w:val="0"/>
        </w:rPr>
        <w:t>Bacalah teks berikut! "هٰذَا مَطْبَخٌ. هٰذِهِ ثَلَّاجَةٌ. هٰذَا حَمَّامٌ. هٰذَا بَابٌ." Kata "هٰذِهِ" dipakai untuk menunjuk ....</w:t>
      </w:r>
      <w:r>
        <w:rPr>
          <w:b w:val="0"/>
          <w:i/>
          <w:color w:val="777777"/>
          <w:sz w:val="17"/>
        </w:rPr>
        <w:t xml:space="preserve">  (pilihan ganda kontekstual; medium)</w:t>
      </w:r>
    </w:p>
    <w:p>
      <w:pPr>
        <w:spacing w:after="0"/>
        <w:ind w:left="454"/>
      </w:pPr>
      <w:r>
        <w:rPr>
          <w:b w:val="0"/>
          <w:i w:val="0"/>
        </w:rPr>
        <w:t>A. مَطْبَخٌ</w:t>
      </w:r>
    </w:p>
    <w:p>
      <w:pPr>
        <w:spacing w:after="0"/>
        <w:ind w:left="454"/>
      </w:pPr>
      <w:r>
        <w:rPr>
          <w:b w:val="0"/>
          <w:i w:val="0"/>
        </w:rPr>
        <w:t>B. حَمَّامٌ</w:t>
      </w:r>
    </w:p>
    <w:p>
      <w:pPr>
        <w:spacing w:after="0"/>
        <w:ind w:left="454"/>
      </w:pPr>
      <w:r>
        <w:rPr>
          <w:b w:val="0"/>
          <w:i w:val="0"/>
        </w:rPr>
        <w:t>C. ثَلَّاجَةٌ</w:t>
      </w:r>
    </w:p>
    <w:p>
      <w:pPr>
        <w:spacing w:after="0"/>
        <w:ind w:left="454"/>
      </w:pPr>
      <w:r>
        <w:rPr>
          <w:b w:val="0"/>
          <w:i w:val="0"/>
        </w:rPr>
        <w:t>D. بَابٌ</w:t>
      </w:r>
    </w:p>
    <w:p>
      <w:pPr>
        <w:ind w:left="454"/>
      </w:pPr>
      <w:r>
        <w:rPr>
          <w:b/>
          <w:i w:val="0"/>
          <w:color w:val="1B6E3C"/>
          <w:sz w:val="18"/>
        </w:rPr>
        <w:t xml:space="preserve">Kunci: </w:t>
      </w:r>
      <w:r>
        <w:rPr>
          <w:b w:val="0"/>
          <w:i w:val="0"/>
          <w:sz w:val="18"/>
        </w:rPr>
        <w:t>C. ثَلَّاجَةٌ</w:t>
      </w:r>
      <w:r>
        <w:rPr>
          <w:b/>
          <w:i w:val="0"/>
          <w:color w:val="555555"/>
          <w:sz w:val="18"/>
        </w:rPr>
        <w:t xml:space="preserve">   Pembahasan: </w:t>
      </w:r>
      <w:r>
        <w:rPr>
          <w:b w:val="0"/>
          <w:i w:val="0"/>
          <w:sz w:val="18"/>
        </w:rPr>
        <w:t>Jawaban berdasarkan teks: ثَلَّاجَةٌ.</w:t>
      </w:r>
    </w:p>
    <w:p>
      <w:pPr>
        <w:keepNext/>
        <w:spacing w:before="100"/>
      </w:pPr>
      <w:r>
        <w:rPr>
          <w:b/>
          <w:i w:val="0"/>
        </w:rPr>
        <w:t xml:space="preserve">35. </w:t>
      </w:r>
      <w:r>
        <w:rPr>
          <w:b/>
          <w:i w:val="0"/>
          <w:color w:val="1F3A5F"/>
          <w:sz w:val="17"/>
        </w:rPr>
        <w:t xml:space="preserve">[BAR-RM-0167] </w:t>
      </w:r>
      <w:r>
        <w:rPr>
          <w:b w:val="0"/>
          <w:i w:val="0"/>
        </w:rPr>
        <w:t>Benar atau salah: Kalimat "هٰذَا حَمَّامٌ" berarti "ini kamar mandi".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"هٰذَا حَمَّامٌ" berarti ini kamar mandi.</w:t>
      </w:r>
    </w:p>
    <w:p>
      <w:pPr>
        <w:keepNext/>
        <w:spacing w:before="100"/>
      </w:pPr>
      <w:r>
        <w:rPr>
          <w:b/>
          <w:i w:val="0"/>
        </w:rPr>
        <w:t xml:space="preserve">36. </w:t>
      </w:r>
      <w:r>
        <w:rPr>
          <w:b/>
          <w:i w:val="0"/>
          <w:color w:val="1F3A5F"/>
          <w:sz w:val="17"/>
        </w:rPr>
        <w:t xml:space="preserve">[BAR-RM-0168] </w:t>
      </w:r>
      <w:r>
        <w:rPr>
          <w:b w:val="0"/>
          <w:i w:val="0"/>
        </w:rPr>
        <w:t>Benar atau salah: Kata غُرْفَةٌ berakhir dengan tanda baca dammatain.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غُرْفَةٌ berakhir dengan dammatain.</w:t>
      </w:r>
    </w:p>
    <w:p>
      <w:pPr>
        <w:keepNext/>
        <w:spacing w:before="100"/>
      </w:pPr>
      <w:r>
        <w:rPr>
          <w:b/>
          <w:i w:val="0"/>
        </w:rPr>
        <w:t xml:space="preserve">37. </w:t>
      </w:r>
      <w:r>
        <w:rPr>
          <w:b/>
          <w:i w:val="0"/>
          <w:color w:val="1F3A5F"/>
          <w:sz w:val="17"/>
        </w:rPr>
        <w:t xml:space="preserve">[BAR-RM-0169] </w:t>
      </w:r>
      <w:r>
        <w:rPr>
          <w:b w:val="0"/>
          <w:i w:val="0"/>
        </w:rPr>
        <w:t>Benar atau salah: Pertanyaan "مَا ذٰلِكَ؟" dijawab dengan "ذٰلِكَ مَطْبَخٌ" (menanyakan benda jauh (laki-laki)).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ini percakapan yang menanyakan benda jauh (laki-laki).</w:t>
      </w:r>
    </w:p>
    <w:p>
      <w:pPr>
        <w:keepNext/>
        <w:spacing w:before="100"/>
      </w:pPr>
      <w:r>
        <w:rPr>
          <w:b/>
          <w:i w:val="0"/>
        </w:rPr>
        <w:t xml:space="preserve">38. </w:t>
      </w:r>
      <w:r>
        <w:rPr>
          <w:b/>
          <w:i w:val="0"/>
          <w:color w:val="1F3A5F"/>
          <w:sz w:val="17"/>
        </w:rPr>
        <w:t xml:space="preserve">[BAR-RM-0170] </w:t>
      </w:r>
      <w:r>
        <w:rPr>
          <w:b w:val="0"/>
          <w:i w:val="0"/>
        </w:rPr>
        <w:t>Benar atau salah: Kata مِصْبَاحٌ berakhir dengan tanda baca fathatain.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مِصْبَاحٌ berakhir dengan dammatain.</w:t>
      </w:r>
    </w:p>
    <w:p>
      <w:pPr>
        <w:keepNext/>
        <w:spacing w:before="100"/>
      </w:pPr>
      <w:r>
        <w:rPr>
          <w:b/>
          <w:i w:val="0"/>
        </w:rPr>
        <w:t xml:space="preserve">39. </w:t>
      </w:r>
      <w:r>
        <w:rPr>
          <w:b/>
          <w:i w:val="0"/>
          <w:color w:val="1F3A5F"/>
          <w:sz w:val="17"/>
        </w:rPr>
        <w:t xml:space="preserve">[BAR-RM-0171] </w:t>
      </w:r>
      <w:r>
        <w:rPr>
          <w:b w:val="0"/>
          <w:i w:val="0"/>
        </w:rPr>
        <w:t>Benar atau salah: Kalimat هٰذَا مَطْبَخٌ adalah kalimat tanya.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هٰذَا مَطْبَخٌ bukan kalimat tanya karena tidak diakhiri tanda ؟.</w:t>
      </w:r>
    </w:p>
    <w:p>
      <w:pPr>
        <w:keepNext/>
        <w:spacing w:before="100"/>
      </w:pPr>
      <w:r>
        <w:rPr>
          <w:b/>
          <w:i w:val="0"/>
        </w:rPr>
        <w:t xml:space="preserve">40. </w:t>
      </w:r>
      <w:r>
        <w:rPr>
          <w:b/>
          <w:i w:val="0"/>
          <w:color w:val="1F3A5F"/>
          <w:sz w:val="17"/>
        </w:rPr>
        <w:t xml:space="preserve">[BAR-RM-0172] </w:t>
      </w:r>
      <w:r>
        <w:rPr>
          <w:b w:val="0"/>
          <w:i w:val="0"/>
        </w:rPr>
        <w:t>Benar atau salah: Kalimat "هٰذِهِ كُرْسِيٌّ" adalah susunan yang benar.</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كُرْسِيٌّ memakai هٰذَا: "هٰذَا كُرْسِيٌّ".</w:t>
      </w:r>
    </w:p>
    <w:p>
      <w:pPr>
        <w:keepNext/>
        <w:spacing w:before="100"/>
      </w:pPr>
      <w:r>
        <w:rPr>
          <w:b/>
          <w:i w:val="0"/>
        </w:rPr>
        <w:t xml:space="preserve">41. </w:t>
      </w:r>
      <w:r>
        <w:rPr>
          <w:b/>
          <w:i w:val="0"/>
          <w:color w:val="1F3A5F"/>
          <w:sz w:val="17"/>
        </w:rPr>
        <w:t xml:space="preserve">[BAR-RM-0173] </w:t>
      </w:r>
      <w:r>
        <w:rPr>
          <w:b w:val="0"/>
          <w:i w:val="0"/>
        </w:rPr>
        <w:t>Benar atau salah: Kalimat "هٰذِهِ مِفْتَاحٌ" adalah susunan yang benar.</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مِفْتَاحٌ memakai هٰذَا: "هٰذَا مِفْتَاحٌ".</w:t>
      </w:r>
    </w:p>
    <w:p>
      <w:pPr>
        <w:keepNext/>
        <w:spacing w:before="100"/>
      </w:pPr>
      <w:r>
        <w:rPr>
          <w:b/>
          <w:i w:val="0"/>
        </w:rPr>
        <w:t xml:space="preserve">42. </w:t>
      </w:r>
      <w:r>
        <w:rPr>
          <w:b/>
          <w:i w:val="0"/>
          <w:color w:val="1F3A5F"/>
          <w:sz w:val="17"/>
        </w:rPr>
        <w:t xml:space="preserve">[BAR-RM-0174] </w:t>
      </w:r>
      <w:r>
        <w:rPr>
          <w:b w:val="0"/>
          <w:i w:val="0"/>
        </w:rPr>
        <w:t>Benar atau salah: Pertanyaan "مَا تِلْكَ؟" dijawab dengan "هٰذَا بَيْتٌ" (menanyakan benda jauh (perempuan)).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مَا تِلْكَ؟ dijawab تِلْكَ حَدِيْقَةٌ.</w:t>
      </w:r>
    </w:p>
    <w:p>
      <w:pPr>
        <w:keepNext/>
        <w:spacing w:before="100"/>
      </w:pPr>
      <w:r>
        <w:rPr>
          <w:b/>
          <w:i w:val="0"/>
        </w:rPr>
        <w:t xml:space="preserve">43. </w:t>
      </w:r>
      <w:r>
        <w:rPr>
          <w:b/>
          <w:i w:val="0"/>
          <w:color w:val="1F3A5F"/>
          <w:sz w:val="17"/>
        </w:rPr>
        <w:t xml:space="preserve">[BAR-RM-0175] </w:t>
      </w:r>
      <w:r>
        <w:rPr>
          <w:b w:val="0"/>
          <w:i w:val="0"/>
        </w:rPr>
        <w:t>Huruf terakhir pada kata بَابٌ adalah huruf ....</w:t>
      </w:r>
      <w:r>
        <w:rPr>
          <w:b w:val="0"/>
          <w:i/>
          <w:color w:val="777777"/>
          <w:sz w:val="17"/>
        </w:rPr>
        <w:t xml:space="preserve">  (isian singkat; hard)</w:t>
      </w:r>
    </w:p>
    <w:p>
      <w:pPr>
        <w:ind w:left="454"/>
      </w:pPr>
      <w:r>
        <w:rPr>
          <w:b/>
          <w:i w:val="0"/>
          <w:color w:val="1B6E3C"/>
          <w:sz w:val="18"/>
        </w:rPr>
        <w:t xml:space="preserve">Kunci: </w:t>
      </w:r>
      <w:r>
        <w:rPr>
          <w:b w:val="0"/>
          <w:i w:val="0"/>
          <w:sz w:val="18"/>
        </w:rPr>
        <w:t>Ba</w:t>
      </w:r>
      <w:r>
        <w:rPr>
          <w:b/>
          <w:i w:val="0"/>
          <w:color w:val="555555"/>
          <w:sz w:val="18"/>
        </w:rPr>
        <w:t xml:space="preserve">   Pembahasan: </w:t>
      </w:r>
      <w:r>
        <w:rPr>
          <w:b w:val="0"/>
          <w:i w:val="0"/>
          <w:sz w:val="18"/>
        </w:rPr>
        <w:t>Huruf terakhir بَابٌ adalah ب (Ba).</w:t>
      </w:r>
    </w:p>
    <w:p>
      <w:pPr>
        <w:keepNext/>
        <w:spacing w:before="100"/>
      </w:pPr>
      <w:r>
        <w:rPr>
          <w:b/>
          <w:i w:val="0"/>
        </w:rPr>
        <w:t xml:space="preserve">44. </w:t>
      </w:r>
      <w:r>
        <w:rPr>
          <w:b/>
          <w:i w:val="0"/>
          <w:color w:val="1F3A5F"/>
          <w:sz w:val="17"/>
        </w:rPr>
        <w:t xml:space="preserve">[BAR-RM-0176] </w:t>
      </w:r>
      <w:r>
        <w:rPr>
          <w:b w:val="0"/>
          <w:i w:val="0"/>
        </w:rPr>
        <w:t>Huruf terakhir pada kata طَاوِلَةٌ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طَاوِلَةٌ adalah ة (Ta marbuthah).</w:t>
      </w:r>
    </w:p>
    <w:p>
      <w:pPr>
        <w:keepNext/>
        <w:spacing w:before="100"/>
      </w:pPr>
      <w:r>
        <w:rPr>
          <w:b/>
          <w:i w:val="0"/>
        </w:rPr>
        <w:t xml:space="preserve">45. </w:t>
      </w:r>
      <w:r>
        <w:rPr>
          <w:b/>
          <w:i w:val="0"/>
          <w:color w:val="1F3A5F"/>
          <w:sz w:val="17"/>
        </w:rPr>
        <w:t xml:space="preserve">[BAR-RM-0177] </w:t>
      </w:r>
      <w:r>
        <w:rPr>
          <w:b w:val="0"/>
          <w:i w:val="0"/>
        </w:rPr>
        <w:t>Huruf terakhir pada kata نَافِذَةٌ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نَافِذَةٌ adalah ة (Ta marbuthah).</w:t>
      </w:r>
    </w:p>
    <w:p>
      <w:pPr>
        <w:keepNext/>
        <w:spacing w:before="100"/>
      </w:pPr>
      <w:r>
        <w:rPr>
          <w:b/>
          <w:i w:val="0"/>
        </w:rPr>
        <w:t xml:space="preserve">46. </w:t>
      </w:r>
      <w:r>
        <w:rPr>
          <w:b/>
          <w:i w:val="0"/>
          <w:color w:val="1F3A5F"/>
          <w:sz w:val="17"/>
        </w:rPr>
        <w:t xml:space="preserve">[BAR-RM-0178] </w:t>
      </w:r>
      <w:r>
        <w:rPr>
          <w:b w:val="0"/>
          <w:i w:val="0"/>
        </w:rPr>
        <w:t>Huruf terakhir pada kata سَجَّادَةٌ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سَجَّادَةٌ adalah ة (Ta marbuthah).</w:t>
      </w:r>
    </w:p>
    <w:p>
      <w:pPr>
        <w:keepNext/>
        <w:spacing w:before="100"/>
      </w:pPr>
      <w:r>
        <w:rPr>
          <w:b/>
          <w:i w:val="0"/>
        </w:rPr>
        <w:t xml:space="preserve">47. </w:t>
      </w:r>
      <w:r>
        <w:rPr>
          <w:b/>
          <w:i w:val="0"/>
          <w:color w:val="1F3A5F"/>
          <w:sz w:val="17"/>
        </w:rPr>
        <w:t xml:space="preserve">[BAR-RM-0179] </w:t>
      </w:r>
      <w:r>
        <w:rPr>
          <w:b w:val="0"/>
          <w:i w:val="0"/>
        </w:rPr>
        <w:t>Huruf terakhir pada kata كُرْسِيٌّ adalah huruf ....</w:t>
      </w:r>
      <w:r>
        <w:rPr>
          <w:b w:val="0"/>
          <w:i/>
          <w:color w:val="777777"/>
          <w:sz w:val="17"/>
        </w:rPr>
        <w:t xml:space="preserve">  (isian singkat; hard)</w:t>
      </w:r>
    </w:p>
    <w:p>
      <w:pPr>
        <w:ind w:left="454"/>
      </w:pPr>
      <w:r>
        <w:rPr>
          <w:b/>
          <w:i w:val="0"/>
          <w:color w:val="1B6E3C"/>
          <w:sz w:val="18"/>
        </w:rPr>
        <w:t xml:space="preserve">Kunci: </w:t>
      </w:r>
      <w:r>
        <w:rPr>
          <w:b w:val="0"/>
          <w:i w:val="0"/>
          <w:sz w:val="18"/>
        </w:rPr>
        <w:t>Ya</w:t>
      </w:r>
      <w:r>
        <w:rPr>
          <w:b/>
          <w:i w:val="0"/>
          <w:color w:val="555555"/>
          <w:sz w:val="18"/>
        </w:rPr>
        <w:t xml:space="preserve">   Pembahasan: </w:t>
      </w:r>
      <w:r>
        <w:rPr>
          <w:b w:val="0"/>
          <w:i w:val="0"/>
          <w:sz w:val="18"/>
        </w:rPr>
        <w:t>Huruf terakhir كُرْسِيٌّ adalah ي (Ya).</w:t>
      </w:r>
    </w:p>
    <w:p>
      <w:pPr>
        <w:keepNext/>
        <w:spacing w:before="100"/>
      </w:pPr>
      <w:r>
        <w:rPr>
          <w:b/>
          <w:i w:val="0"/>
        </w:rPr>
        <w:t xml:space="preserve">48. </w:t>
      </w:r>
      <w:r>
        <w:rPr>
          <w:b/>
          <w:i w:val="0"/>
          <w:color w:val="1F3A5F"/>
          <w:sz w:val="17"/>
        </w:rPr>
        <w:t xml:space="preserve">[BAR-RM-0180] </w:t>
      </w:r>
      <w:r>
        <w:rPr>
          <w:b w:val="0"/>
          <w:i w:val="0"/>
        </w:rPr>
        <w:t>Jodohkan pertanyaan dengan jawaban yang tepat!</w:t>
      </w:r>
      <w:r>
        <w:rPr>
          <w:b w:val="0"/>
          <w:i/>
          <w:color w:val="777777"/>
          <w:sz w:val="17"/>
        </w:rPr>
        <w:t xml:space="preserve">  (menjodohkan; medium)</w:t>
      </w:r>
    </w:p>
    <w:p>
      <w:pPr>
        <w:spacing w:after="0"/>
        <w:ind w:left="454"/>
      </w:pPr>
      <w:r>
        <w:rPr>
          <w:b w:val="0"/>
          <w:i w:val="0"/>
        </w:rPr>
        <w:t>Kolom kiri: مَا ذٰلِكَ؟ | مَا تِلْكَ؟ | مَا هٰذَا؟ | مَا هٰذِهِ؟   Kolom kanan: ذٰلِكَ مَطْبَخٌ | تِلْكَ حَدِيْقَةٌ | هٰذِهِ نَافِذَةٌ | هٰذَا بَابٌ</w:t>
      </w:r>
    </w:p>
    <w:p>
      <w:pPr>
        <w:ind w:left="454"/>
      </w:pPr>
      <w:r>
        <w:rPr>
          <w:b/>
          <w:i w:val="0"/>
          <w:color w:val="1B6E3C"/>
          <w:sz w:val="18"/>
        </w:rPr>
        <w:t xml:space="preserve">Kunci: </w:t>
      </w:r>
      <w:r>
        <w:rPr>
          <w:b w:val="0"/>
          <w:i w:val="0"/>
          <w:sz w:val="18"/>
        </w:rPr>
        <w:t>مَا ذٰلِكَ؟ — ذٰلِكَ مَطْبَخٌ; مَا تِلْكَ؟ — تِلْكَ حَدِيْقَةٌ; مَا هٰذَا؟ — هٰذَا بَابٌ; مَا هٰذِهِ؟ — هٰذِهِ نَافِذَةٌ</w:t>
      </w:r>
      <w:r>
        <w:rPr>
          <w:b/>
          <w:i w:val="0"/>
          <w:color w:val="555555"/>
          <w:sz w:val="18"/>
        </w:rPr>
        <w:t xml:space="preserve">   Pembahasan: </w:t>
      </w:r>
      <w:r>
        <w:rPr>
          <w:b w:val="0"/>
          <w:i w:val="0"/>
          <w:sz w:val="18"/>
        </w:rPr>
        <w:t>Setiap pertanyaan dipasangkan dengan jawabannya.</w:t>
      </w:r>
    </w:p>
    <w:p>
      <w:pPr>
        <w:keepNext/>
        <w:spacing w:before="100"/>
      </w:pPr>
      <w:r>
        <w:rPr>
          <w:b/>
          <w:i w:val="0"/>
        </w:rPr>
        <w:t xml:space="preserve">49. </w:t>
      </w:r>
      <w:r>
        <w:rPr>
          <w:b/>
          <w:i w:val="0"/>
          <w:color w:val="1F3A5F"/>
          <w:sz w:val="17"/>
        </w:rPr>
        <w:t xml:space="preserve">[BAR-RM-0181] </w:t>
      </w:r>
      <w:r>
        <w:rPr>
          <w:b w:val="0"/>
          <w:i w:val="0"/>
        </w:rPr>
        <w:t>Jodohkan pertanyaan dengan jawaban yang tepat!</w:t>
      </w:r>
      <w:r>
        <w:rPr>
          <w:b w:val="0"/>
          <w:i/>
          <w:color w:val="777777"/>
          <w:sz w:val="17"/>
        </w:rPr>
        <w:t xml:space="preserve">  (menjodohkan; medium)</w:t>
      </w:r>
    </w:p>
    <w:p>
      <w:pPr>
        <w:spacing w:after="0"/>
        <w:ind w:left="454"/>
      </w:pPr>
      <w:r>
        <w:rPr>
          <w:b w:val="0"/>
          <w:i w:val="0"/>
        </w:rPr>
        <w:t>Kolom kiri: مَا هٰذَا؟ | مَا هٰذِهِ؟ | مَا ذٰلِكَ؟ | مَا تِلْكَ؟   Kolom kanan: ذٰلِكَ مَطْبَخٌ | هٰذِهِ غُرْفَةٌ | هٰذَا بَيْتٌ | تِلْكَ حَدِيْقَةٌ</w:t>
      </w:r>
    </w:p>
    <w:p>
      <w:pPr>
        <w:ind w:left="454"/>
      </w:pPr>
      <w:r>
        <w:rPr>
          <w:b/>
          <w:i w:val="0"/>
          <w:color w:val="1B6E3C"/>
          <w:sz w:val="18"/>
        </w:rPr>
        <w:t xml:space="preserve">Kunci: </w:t>
      </w:r>
      <w:r>
        <w:rPr>
          <w:b w:val="0"/>
          <w:i w:val="0"/>
          <w:sz w:val="18"/>
        </w:rPr>
        <w:t>مَا هٰذَا؟ — هٰذَا بَيْتٌ; مَا هٰذِهِ؟ — هٰذِهِ غُرْفَةٌ; مَا ذٰلِكَ؟ — ذٰلِكَ مَطْبَخٌ; مَا تِلْكَ؟ — تِلْكَ حَدِيْقَةٌ</w:t>
      </w:r>
      <w:r>
        <w:rPr>
          <w:b/>
          <w:i w:val="0"/>
          <w:color w:val="555555"/>
          <w:sz w:val="18"/>
        </w:rPr>
        <w:t xml:space="preserve">   Pembahasan: </w:t>
      </w:r>
      <w:r>
        <w:rPr>
          <w:b w:val="0"/>
          <w:i w:val="0"/>
          <w:sz w:val="18"/>
        </w:rPr>
        <w:t>Setiap pertanyaan dipasangkan dengan jawabannya.</w:t>
      </w:r>
    </w:p>
    <w:p>
      <w:pPr>
        <w:keepNext/>
        <w:spacing w:before="100"/>
      </w:pPr>
      <w:r>
        <w:rPr>
          <w:b/>
          <w:i w:val="0"/>
        </w:rPr>
        <w:t xml:space="preserve">50. </w:t>
      </w:r>
      <w:r>
        <w:rPr>
          <w:b/>
          <w:i w:val="0"/>
          <w:color w:val="1F3A5F"/>
          <w:sz w:val="17"/>
        </w:rPr>
        <w:t xml:space="preserve">[BAR-RM-0909] </w:t>
      </w:r>
      <w:r>
        <w:rPr>
          <w:b w:val="0"/>
          <w:i w:val="0"/>
        </w:rPr>
        <w:t>Bacalah! "هٰذَا بَيْتٌ. هٰذِهِ غُرْفَةٌ. هٰذَا مَطْبَخٌ." Kalimat yang berarti "Ini sebuah dapur"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هٰذَا بَيْتٌ</w:t>
      </w:r>
    </w:p>
    <w:p>
      <w:pPr>
        <w:spacing w:after="0"/>
        <w:ind w:left="454"/>
      </w:pPr>
      <w:r>
        <w:rPr>
          <w:b w:val="0"/>
          <w:i w:val="0"/>
        </w:rPr>
        <w:t>B. هٰذِهِ غُرْفَةٌ</w:t>
      </w:r>
    </w:p>
    <w:p>
      <w:pPr>
        <w:spacing w:after="0"/>
        <w:ind w:left="454"/>
      </w:pPr>
      <w:r>
        <w:rPr>
          <w:b w:val="0"/>
          <w:i w:val="0"/>
        </w:rPr>
        <w:t>C. هٰذَا بَابٌ</w:t>
      </w:r>
    </w:p>
    <w:p>
      <w:pPr>
        <w:spacing w:after="0"/>
        <w:ind w:left="454"/>
      </w:pPr>
      <w:r>
        <w:rPr>
          <w:b w:val="0"/>
          <w:i w:val="0"/>
        </w:rPr>
        <w:t>D. هٰذَا مَطْبَخٌ</w:t>
      </w:r>
    </w:p>
    <w:p>
      <w:pPr>
        <w:ind w:left="454"/>
      </w:pPr>
      <w:r>
        <w:rPr>
          <w:b/>
          <w:i w:val="0"/>
          <w:color w:val="1B6E3C"/>
          <w:sz w:val="18"/>
        </w:rPr>
        <w:t xml:space="preserve">Kunci: </w:t>
      </w:r>
      <w:r>
        <w:rPr>
          <w:b w:val="0"/>
          <w:i w:val="0"/>
          <w:sz w:val="18"/>
        </w:rPr>
        <w:t>D. هٰذَا مَطْبَخٌ</w:t>
      </w:r>
      <w:r>
        <w:rPr>
          <w:b/>
          <w:i w:val="0"/>
          <w:color w:val="555555"/>
          <w:sz w:val="18"/>
        </w:rPr>
        <w:t xml:space="preserve">   Pembahasan: </w:t>
      </w:r>
      <w:r>
        <w:rPr>
          <w:b w:val="0"/>
          <w:i w:val="0"/>
          <w:sz w:val="18"/>
        </w:rPr>
        <w:t>مَطْبَخٌ berarti dapur.</w:t>
      </w:r>
    </w:p>
    <w:p>
      <w:pPr>
        <w:keepNext/>
        <w:spacing w:before="100"/>
      </w:pPr>
      <w:r>
        <w:rPr>
          <w:b/>
          <w:i w:val="0"/>
        </w:rPr>
        <w:t xml:space="preserve">51. </w:t>
      </w:r>
      <w:r>
        <w:rPr>
          <w:b/>
          <w:i w:val="0"/>
          <w:color w:val="1F3A5F"/>
          <w:sz w:val="17"/>
        </w:rPr>
        <w:t xml:space="preserve">[BAR-RM-0910] </w:t>
      </w:r>
      <w:r>
        <w:rPr>
          <w:b w:val="0"/>
          <w:i w:val="0"/>
        </w:rPr>
        <w:t>Bacalah! "مَا هٰذَا؟ هٰذَا بَابٌ. مَا هٰذِهِ؟ هٰذِهِ نَافِذَةٌ." Kata نَافِذَةٌ menjawab pertanyaan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مَا هٰذَا؟</w:t>
      </w:r>
    </w:p>
    <w:p>
      <w:pPr>
        <w:spacing w:after="0"/>
        <w:ind w:left="454"/>
      </w:pPr>
      <w:r>
        <w:rPr>
          <w:b w:val="0"/>
          <w:i w:val="0"/>
        </w:rPr>
        <w:t>B. مَا هٰذِهِ؟</w:t>
      </w:r>
    </w:p>
    <w:p>
      <w:pPr>
        <w:spacing w:after="0"/>
        <w:ind w:left="454"/>
      </w:pPr>
      <w:r>
        <w:rPr>
          <w:b w:val="0"/>
          <w:i w:val="0"/>
        </w:rPr>
        <w:t>C. مَا ذٰلِكَ؟</w:t>
      </w:r>
    </w:p>
    <w:p>
      <w:pPr>
        <w:spacing w:after="0"/>
        <w:ind w:left="454"/>
      </w:pPr>
      <w:r>
        <w:rPr>
          <w:b w:val="0"/>
          <w:i w:val="0"/>
        </w:rPr>
        <w:t>D. مَنْ هُوَ؟</w:t>
      </w:r>
    </w:p>
    <w:p>
      <w:pPr>
        <w:ind w:left="454"/>
      </w:pPr>
      <w:r>
        <w:rPr>
          <w:b/>
          <w:i w:val="0"/>
          <w:color w:val="1B6E3C"/>
          <w:sz w:val="18"/>
        </w:rPr>
        <w:t xml:space="preserve">Kunci: </w:t>
      </w:r>
      <w:r>
        <w:rPr>
          <w:b w:val="0"/>
          <w:i w:val="0"/>
          <w:sz w:val="18"/>
        </w:rPr>
        <w:t>B. مَا هٰذِهِ؟</w:t>
      </w:r>
      <w:r>
        <w:rPr>
          <w:b/>
          <w:i w:val="0"/>
          <w:color w:val="555555"/>
          <w:sz w:val="18"/>
        </w:rPr>
        <w:t xml:space="preserve">   Pembahasan: </w:t>
      </w:r>
      <w:r>
        <w:rPr>
          <w:b w:val="0"/>
          <w:i w:val="0"/>
          <w:sz w:val="18"/>
        </w:rPr>
        <w:t>نَافِذَةٌ adalah benda perempuan, ditanyakan dengan مَا هٰذِهِ؟.</w:t>
      </w:r>
    </w:p>
    <w:p>
      <w:pPr>
        <w:keepNext/>
        <w:spacing w:before="100"/>
      </w:pPr>
      <w:r>
        <w:rPr>
          <w:b/>
          <w:i w:val="0"/>
        </w:rPr>
        <w:t xml:space="preserve">52. </w:t>
      </w:r>
      <w:r>
        <w:rPr>
          <w:b/>
          <w:i w:val="0"/>
          <w:color w:val="1F3A5F"/>
          <w:sz w:val="17"/>
        </w:rPr>
        <w:t xml:space="preserve">[BAR-RM-0911] </w:t>
      </w:r>
      <w:r>
        <w:rPr>
          <w:b w:val="0"/>
          <w:i w:val="0"/>
        </w:rPr>
        <w:t>Dina menunjuk kulkas yang dekat dengannya. Kalimat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هٰذَا مَطْبَخٌ</w:t>
      </w:r>
    </w:p>
    <w:p>
      <w:pPr>
        <w:spacing w:after="0"/>
        <w:ind w:left="454"/>
      </w:pPr>
      <w:r>
        <w:rPr>
          <w:b w:val="0"/>
          <w:i w:val="0"/>
        </w:rPr>
        <w:t>B. هٰذِهِ ثَلَّاجَةٌ</w:t>
      </w:r>
    </w:p>
    <w:p>
      <w:pPr>
        <w:spacing w:after="0"/>
        <w:ind w:left="454"/>
      </w:pPr>
      <w:r>
        <w:rPr>
          <w:b w:val="0"/>
          <w:i w:val="0"/>
        </w:rPr>
        <w:t>C. هٰذَا بَابٌ</w:t>
      </w:r>
    </w:p>
    <w:p>
      <w:pPr>
        <w:spacing w:after="0"/>
        <w:ind w:left="454"/>
      </w:pPr>
      <w:r>
        <w:rPr>
          <w:b w:val="0"/>
          <w:i w:val="0"/>
        </w:rPr>
        <w:t>D. هٰذِهِ غُرْفَةٌ</w:t>
      </w:r>
    </w:p>
    <w:p>
      <w:pPr>
        <w:ind w:left="454"/>
      </w:pPr>
      <w:r>
        <w:rPr>
          <w:b/>
          <w:i w:val="0"/>
          <w:color w:val="1B6E3C"/>
          <w:sz w:val="18"/>
        </w:rPr>
        <w:t xml:space="preserve">Kunci: </w:t>
      </w:r>
      <w:r>
        <w:rPr>
          <w:b w:val="0"/>
          <w:i w:val="0"/>
          <w:sz w:val="18"/>
        </w:rPr>
        <w:t>B. هٰذِهِ ثَلَّاجَةٌ</w:t>
      </w:r>
      <w:r>
        <w:rPr>
          <w:b/>
          <w:i w:val="0"/>
          <w:color w:val="555555"/>
          <w:sz w:val="18"/>
        </w:rPr>
        <w:t xml:space="preserve">   Pembahasan: </w:t>
      </w:r>
      <w:r>
        <w:rPr>
          <w:b w:val="0"/>
          <w:i w:val="0"/>
          <w:sz w:val="18"/>
        </w:rPr>
        <w:t>Kulkas = ثَلَّاجَةٌ (perempuan), maka هٰذِهِ ثَلَّاجَةٌ.</w:t>
      </w:r>
    </w:p>
    <w:p>
      <w:pPr>
        <w:keepNext/>
        <w:spacing w:before="100"/>
      </w:pPr>
      <w:r>
        <w:rPr>
          <w:b/>
          <w:i w:val="0"/>
        </w:rPr>
        <w:t xml:space="preserve">53. </w:t>
      </w:r>
      <w:r>
        <w:rPr>
          <w:b/>
          <w:i w:val="0"/>
          <w:color w:val="1F3A5F"/>
          <w:sz w:val="17"/>
        </w:rPr>
        <w:t xml:space="preserve">[BAR-RM-0912] </w:t>
      </w:r>
      <w:r>
        <w:rPr>
          <w:b w:val="0"/>
          <w:i w:val="0"/>
        </w:rPr>
        <w:t>Kata مَطْبَخٌ terdiri dari ... huruf.</w:t>
      </w:r>
      <w:r>
        <w:rPr>
          <w:b w:val="0"/>
          <w:i/>
          <w:color w:val="777777"/>
          <w:sz w:val="17"/>
        </w:rPr>
        <w:t xml:space="preserve">  (pilihan ganda; easy)</w:t>
      </w:r>
      <w:r>
        <w:rPr>
          <w:b/>
          <w:i w:val="0"/>
          <w:color w:val="C05000"/>
          <w:sz w:val="17"/>
        </w:rPr>
        <w:t xml:space="preserve">  [BARU]</w:t>
      </w:r>
    </w:p>
    <w:p>
      <w:pPr>
        <w:spacing w:after="0"/>
        <w:ind w:left="454"/>
      </w:pPr>
      <w:r>
        <w:rPr>
          <w:b w:val="0"/>
          <w:i w:val="0"/>
        </w:rPr>
        <w:t>A. 4</w:t>
      </w:r>
    </w:p>
    <w:p>
      <w:pPr>
        <w:spacing w:after="0"/>
        <w:ind w:left="454"/>
      </w:pPr>
      <w:r>
        <w:rPr>
          <w:b w:val="0"/>
          <w:i w:val="0"/>
        </w:rPr>
        <w:t>B. 3</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مَطْبَخٌ terdiri dari 4 huruf: م ط ب خ.</w:t>
      </w:r>
    </w:p>
    <w:p>
      <w:pPr>
        <w:keepNext/>
        <w:spacing w:before="100"/>
      </w:pPr>
      <w:r>
        <w:rPr>
          <w:b/>
          <w:i w:val="0"/>
        </w:rPr>
        <w:t xml:space="preserve">54. </w:t>
      </w:r>
      <w:r>
        <w:rPr>
          <w:b/>
          <w:i w:val="0"/>
          <w:color w:val="1F3A5F"/>
          <w:sz w:val="17"/>
        </w:rPr>
        <w:t xml:space="preserve">[BAR-RM-0913] </w:t>
      </w:r>
      <w:r>
        <w:rPr>
          <w:b w:val="0"/>
          <w:i w:val="0"/>
        </w:rPr>
        <w:t>Tanda baca di akhir kata بَيْتٌ bernama ....</w:t>
      </w:r>
      <w:r>
        <w:rPr>
          <w:b w:val="0"/>
          <w:i/>
          <w:color w:val="777777"/>
          <w:sz w:val="17"/>
        </w:rPr>
        <w:t xml:space="preserve">  (pilihan ganda; medium)</w:t>
      </w:r>
      <w:r>
        <w:rPr>
          <w:b/>
          <w:i w:val="0"/>
          <w:color w:val="C05000"/>
          <w:sz w:val="17"/>
        </w:rPr>
        <w:t xml:space="preserve">  [BARU]</w:t>
      </w:r>
    </w:p>
    <w:p>
      <w:pPr>
        <w:spacing w:after="0"/>
        <w:ind w:left="454"/>
      </w:pPr>
      <w:r>
        <w:rPr>
          <w:b w:val="0"/>
          <w:i w:val="0"/>
        </w:rPr>
        <w:t>A. fathatain</w:t>
      </w:r>
    </w:p>
    <w:p>
      <w:pPr>
        <w:spacing w:after="0"/>
        <w:ind w:left="454"/>
      </w:pPr>
      <w:r>
        <w:rPr>
          <w:b w:val="0"/>
          <w:i w:val="0"/>
        </w:rPr>
        <w:t>B. kasratain</w:t>
      </w:r>
    </w:p>
    <w:p>
      <w:pPr>
        <w:spacing w:after="0"/>
        <w:ind w:left="454"/>
      </w:pPr>
      <w:r>
        <w:rPr>
          <w:b w:val="0"/>
          <w:i w:val="0"/>
        </w:rPr>
        <w:t>C. sukun</w:t>
      </w:r>
    </w:p>
    <w:p>
      <w:pPr>
        <w:spacing w:after="0"/>
        <w:ind w:left="454"/>
      </w:pPr>
      <w:r>
        <w:rPr>
          <w:b w:val="0"/>
          <w:i w:val="0"/>
        </w:rPr>
        <w:t>D. dammatain</w:t>
      </w:r>
    </w:p>
    <w:p>
      <w:pPr>
        <w:ind w:left="454"/>
      </w:pPr>
      <w:r>
        <w:rPr>
          <w:b/>
          <w:i w:val="0"/>
          <w:color w:val="1B6E3C"/>
          <w:sz w:val="18"/>
        </w:rPr>
        <w:t xml:space="preserve">Kunci: </w:t>
      </w:r>
      <w:r>
        <w:rPr>
          <w:b w:val="0"/>
          <w:i w:val="0"/>
          <w:sz w:val="18"/>
        </w:rPr>
        <w:t>D. dammatain</w:t>
      </w:r>
      <w:r>
        <w:rPr>
          <w:b/>
          <w:i w:val="0"/>
          <w:color w:val="555555"/>
          <w:sz w:val="18"/>
        </w:rPr>
        <w:t xml:space="preserve">   Pembahasan: </w:t>
      </w:r>
      <w:r>
        <w:rPr>
          <w:b w:val="0"/>
          <w:i w:val="0"/>
          <w:sz w:val="18"/>
        </w:rPr>
        <w:t>بَيْتٌ berakhir dengan dammatain, dibaca "un".</w:t>
      </w:r>
    </w:p>
    <w:p>
      <w:pPr>
        <w:keepNext/>
        <w:spacing w:before="100"/>
      </w:pPr>
      <w:r>
        <w:rPr>
          <w:b/>
          <w:i w:val="0"/>
        </w:rPr>
        <w:t xml:space="preserve">55. </w:t>
      </w:r>
      <w:r>
        <w:rPr>
          <w:b/>
          <w:i w:val="0"/>
          <w:color w:val="1F3A5F"/>
          <w:sz w:val="17"/>
        </w:rPr>
        <w:t xml:space="preserve">[BAR-RM-0914] </w:t>
      </w:r>
      <w:r>
        <w:rPr>
          <w:b w:val="0"/>
          <w:i w:val="0"/>
        </w:rPr>
        <w:t>Huruf pertama kata غُرْفَةٌ adalah ....</w:t>
      </w:r>
      <w:r>
        <w:rPr>
          <w:b w:val="0"/>
          <w:i/>
          <w:color w:val="777777"/>
          <w:sz w:val="17"/>
        </w:rPr>
        <w:t xml:space="preserve">  (pilihan ganda; hard)</w:t>
      </w:r>
      <w:r>
        <w:rPr>
          <w:b/>
          <w:i w:val="0"/>
          <w:color w:val="C05000"/>
          <w:sz w:val="17"/>
        </w:rPr>
        <w:t xml:space="preserve">  [BARU]</w:t>
      </w:r>
    </w:p>
    <w:p>
      <w:pPr>
        <w:spacing w:after="0"/>
        <w:ind w:left="454"/>
      </w:pPr>
      <w:r>
        <w:rPr>
          <w:b w:val="0"/>
          <w:i w:val="0"/>
        </w:rPr>
        <w:t>A. 'Ain</w:t>
      </w:r>
    </w:p>
    <w:p>
      <w:pPr>
        <w:spacing w:after="0"/>
        <w:ind w:left="454"/>
      </w:pPr>
      <w:r>
        <w:rPr>
          <w:b w:val="0"/>
          <w:i w:val="0"/>
        </w:rPr>
        <w:t>B. Fa</w:t>
      </w:r>
    </w:p>
    <w:p>
      <w:pPr>
        <w:spacing w:after="0"/>
        <w:ind w:left="454"/>
      </w:pPr>
      <w:r>
        <w:rPr>
          <w:b w:val="0"/>
          <w:i w:val="0"/>
        </w:rPr>
        <w:t>C. Ghain</w:t>
      </w:r>
    </w:p>
    <w:p>
      <w:pPr>
        <w:spacing w:after="0"/>
        <w:ind w:left="454"/>
      </w:pPr>
      <w:r>
        <w:rPr>
          <w:b w:val="0"/>
          <w:i w:val="0"/>
        </w:rPr>
        <w:t>D. Qaf</w:t>
      </w:r>
    </w:p>
    <w:p>
      <w:pPr>
        <w:ind w:left="454"/>
      </w:pPr>
      <w:r>
        <w:rPr>
          <w:b/>
          <w:i w:val="0"/>
          <w:color w:val="1B6E3C"/>
          <w:sz w:val="18"/>
        </w:rPr>
        <w:t xml:space="preserve">Kunci: </w:t>
      </w:r>
      <w:r>
        <w:rPr>
          <w:b w:val="0"/>
          <w:i w:val="0"/>
          <w:sz w:val="18"/>
        </w:rPr>
        <w:t>C. Ghain</w:t>
      </w:r>
      <w:r>
        <w:rPr>
          <w:b/>
          <w:i w:val="0"/>
          <w:color w:val="555555"/>
          <w:sz w:val="18"/>
        </w:rPr>
        <w:t xml:space="preserve">   Pembahasan: </w:t>
      </w:r>
      <w:r>
        <w:rPr>
          <w:b w:val="0"/>
          <w:i w:val="0"/>
          <w:sz w:val="18"/>
        </w:rPr>
        <w:t>غُرْفَةٌ diawali huruf غ (Ghain).</w:t>
      </w:r>
    </w:p>
    <w:p>
      <w:pPr>
        <w:keepNext/>
        <w:spacing w:before="100"/>
      </w:pPr>
      <w:r>
        <w:rPr>
          <w:b/>
          <w:i w:val="0"/>
        </w:rPr>
        <w:t xml:space="preserve">56. </w:t>
      </w:r>
      <w:r>
        <w:rPr>
          <w:b/>
          <w:i w:val="0"/>
          <w:color w:val="1F3A5F"/>
          <w:sz w:val="17"/>
        </w:rPr>
        <w:t xml:space="preserve">[BAR-RM-0915] </w:t>
      </w:r>
      <w:r>
        <w:rPr>
          <w:b w:val="0"/>
          <w:i w:val="0"/>
        </w:rPr>
        <w:t>Benar atau salah: Kalimat هٰذِهِ نَافِذَةٌ berarti "Ini sebuah jendela".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نَافِذَةٌ berarti jendela.</w:t>
      </w:r>
    </w:p>
    <w:p>
      <w:pPr>
        <w:keepNext/>
        <w:spacing w:before="100"/>
      </w:pPr>
      <w:r>
        <w:rPr>
          <w:b/>
          <w:i w:val="0"/>
        </w:rPr>
        <w:t xml:space="preserve">57. </w:t>
      </w:r>
      <w:r>
        <w:rPr>
          <w:b/>
          <w:i w:val="0"/>
          <w:color w:val="1F3A5F"/>
          <w:sz w:val="17"/>
        </w:rPr>
        <w:t xml:space="preserve">[BAR-RM-0918] </w:t>
      </w:r>
      <w:r>
        <w:rPr>
          <w:b w:val="0"/>
          <w:i w:val="0"/>
        </w:rPr>
        <w:t>Jika ditanya مَا هٰذَا؟ sambil menunjuk pintu, jawabannya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هٰذَا بَابٌ</w:t>
      </w:r>
      <w:r>
        <w:rPr>
          <w:b/>
          <w:i w:val="0"/>
          <w:color w:val="555555"/>
          <w:sz w:val="18"/>
        </w:rPr>
        <w:t xml:space="preserve">   Pembahasan: </w:t>
      </w:r>
      <w:r>
        <w:rPr>
          <w:b w:val="0"/>
          <w:i w:val="0"/>
          <w:sz w:val="18"/>
        </w:rPr>
        <w:t>Pintu adalah بَابٌ, jawabannya هٰذَا بَابٌ.</w:t>
      </w:r>
    </w:p>
    <w:p>
      <w:pPr>
        <w:keepNext/>
        <w:spacing w:before="100"/>
      </w:pPr>
      <w:r>
        <w:rPr>
          <w:b/>
          <w:i w:val="0"/>
        </w:rPr>
        <w:t xml:space="preserve">58. </w:t>
      </w:r>
      <w:r>
        <w:rPr>
          <w:b/>
          <w:i w:val="0"/>
          <w:color w:val="1F3A5F"/>
          <w:sz w:val="17"/>
        </w:rPr>
        <w:t xml:space="preserve">[BAR-RM-0919] </w:t>
      </w:r>
      <w:r>
        <w:rPr>
          <w:b w:val="0"/>
          <w:i w:val="0"/>
        </w:rPr>
        <w:t>Lengkapi kalimat penunjuk benda perempuan yang dekat: .... غُرْفَةٌ.</w:t>
      </w:r>
      <w:r>
        <w:rPr>
          <w:b w:val="0"/>
          <w:i/>
          <w:color w:val="777777"/>
          <w:sz w:val="17"/>
        </w:rPr>
        <w:t xml:space="preserve">  (melengkapi; hard)</w:t>
      </w:r>
      <w:r>
        <w:rPr>
          <w:b/>
          <w:i w:val="0"/>
          <w:color w:val="C05000"/>
          <w:sz w:val="17"/>
        </w:rPr>
        <w:t xml:space="preserve">  [BARU]</w:t>
      </w:r>
    </w:p>
    <w:p>
      <w:pPr>
        <w:ind w:left="454"/>
      </w:pPr>
      <w:r>
        <w:rPr>
          <w:b/>
          <w:i w:val="0"/>
          <w:color w:val="1B6E3C"/>
          <w:sz w:val="18"/>
        </w:rPr>
        <w:t xml:space="preserve">Kunci: </w:t>
      </w:r>
      <w:r>
        <w:rPr>
          <w:b w:val="0"/>
          <w:i w:val="0"/>
          <w:sz w:val="18"/>
        </w:rPr>
        <w:t>هٰذِهِ</w:t>
      </w:r>
      <w:r>
        <w:rPr>
          <w:b/>
          <w:i w:val="0"/>
          <w:color w:val="555555"/>
          <w:sz w:val="18"/>
        </w:rPr>
        <w:t xml:space="preserve">   Pembahasan: </w:t>
      </w:r>
      <w:r>
        <w:rPr>
          <w:b w:val="0"/>
          <w:i w:val="0"/>
          <w:sz w:val="18"/>
        </w:rPr>
        <w:t>Kata penunjuk dekat untuk benda perempuan adalah هٰذِهِ.</w:t>
      </w:r>
    </w:p>
    <w:p>
      <w:pPr>
        <w:keepNext/>
        <w:spacing w:before="100"/>
      </w:pPr>
      <w:r>
        <w:rPr>
          <w:b/>
          <w:i w:val="0"/>
        </w:rPr>
        <w:t xml:space="preserve">59. </w:t>
      </w:r>
      <w:r>
        <w:rPr>
          <w:b/>
          <w:i w:val="0"/>
          <w:color w:val="1F3A5F"/>
          <w:sz w:val="17"/>
        </w:rPr>
        <w:t xml:space="preserve">[BAR-RM-0920] </w:t>
      </w:r>
      <w:r>
        <w:rPr>
          <w:b w:val="0"/>
          <w:i w:val="0"/>
        </w:rPr>
        <w:t>Urutkan huruf-huruf kata بَيْتٌ sesuai urutan membaca (dari kanan ke kiri)!</w:t>
      </w:r>
      <w:r>
        <w:rPr>
          <w:b w:val="0"/>
          <w:i/>
          <w:color w:val="777777"/>
          <w:sz w:val="17"/>
        </w:rPr>
        <w:t xml:space="preserve">  (mengurutkan; medium)</w:t>
      </w:r>
      <w:r>
        <w:rPr>
          <w:b/>
          <w:i w:val="0"/>
          <w:color w:val="C05000"/>
          <w:sz w:val="17"/>
        </w:rPr>
        <w:t xml:space="preserve">  [BARU]</w:t>
      </w:r>
    </w:p>
    <w:p>
      <w:pPr>
        <w:spacing w:after="0"/>
        <w:ind w:left="454"/>
      </w:pPr>
      <w:r>
        <w:rPr>
          <w:b w:val="0"/>
          <w:i w:val="0"/>
        </w:rPr>
        <w:t>Butir (acak): ت | ب | ي</w:t>
      </w:r>
    </w:p>
    <w:p>
      <w:pPr>
        <w:ind w:left="454"/>
      </w:pPr>
      <w:r>
        <w:rPr>
          <w:b/>
          <w:i w:val="0"/>
          <w:color w:val="1B6E3C"/>
          <w:sz w:val="18"/>
        </w:rPr>
        <w:t xml:space="preserve">Kunci: </w:t>
      </w:r>
      <w:r>
        <w:rPr>
          <w:b w:val="0"/>
          <w:i w:val="0"/>
          <w:sz w:val="18"/>
        </w:rPr>
        <w:t>ب → ي → ت</w:t>
      </w:r>
      <w:r>
        <w:rPr>
          <w:b/>
          <w:i w:val="0"/>
          <w:color w:val="555555"/>
          <w:sz w:val="18"/>
        </w:rPr>
        <w:t xml:space="preserve">   Pembahasan: </w:t>
      </w:r>
      <w:r>
        <w:rPr>
          <w:b w:val="0"/>
          <w:i w:val="0"/>
          <w:sz w:val="18"/>
        </w:rPr>
        <w:t>Urutan huruf بَيْتٌ: ب, ي, ت.</w:t>
      </w:r>
    </w:p>
    <w:p>
      <w:pPr>
        <w:keepNext/>
        <w:spacing w:before="100"/>
      </w:pPr>
      <w:r>
        <w:rPr>
          <w:b/>
          <w:i w:val="0"/>
        </w:rPr>
        <w:t xml:space="preserve">60. </w:t>
      </w:r>
      <w:r>
        <w:rPr>
          <w:b/>
          <w:i w:val="0"/>
          <w:color w:val="1F3A5F"/>
          <w:sz w:val="17"/>
        </w:rPr>
        <w:t xml:space="preserve">[BAR-RM-0921] </w:t>
      </w:r>
      <w:r>
        <w:rPr>
          <w:b w:val="0"/>
          <w:i w:val="0"/>
        </w:rPr>
        <w:t>Kata نَافِذَةٌ diawali huruf ....</w:t>
      </w:r>
      <w:r>
        <w:rPr>
          <w:b w:val="0"/>
          <w:i/>
          <w:color w:val="777777"/>
          <w:sz w:val="17"/>
        </w:rPr>
        <w:t xml:space="preserve">  (pilihan ganda; easy)</w:t>
      </w:r>
      <w:r>
        <w:rPr>
          <w:b/>
          <w:i w:val="0"/>
          <w:color w:val="C05000"/>
          <w:sz w:val="17"/>
        </w:rPr>
        <w:t xml:space="preserve">  [BARU]</w:t>
      </w:r>
    </w:p>
    <w:p>
      <w:pPr>
        <w:spacing w:after="0"/>
        <w:ind w:left="454"/>
      </w:pPr>
      <w:r>
        <w:rPr>
          <w:b w:val="0"/>
          <w:i w:val="0"/>
        </w:rPr>
        <w:t>A. Nun</w:t>
      </w:r>
    </w:p>
    <w:p>
      <w:pPr>
        <w:spacing w:after="0"/>
        <w:ind w:left="454"/>
      </w:pPr>
      <w:r>
        <w:rPr>
          <w:b w:val="0"/>
          <w:i w:val="0"/>
        </w:rPr>
        <w:t>B. Fa</w:t>
      </w:r>
    </w:p>
    <w:p>
      <w:pPr>
        <w:spacing w:after="0"/>
        <w:ind w:left="454"/>
      </w:pPr>
      <w:r>
        <w:rPr>
          <w:b w:val="0"/>
          <w:i w:val="0"/>
        </w:rPr>
        <w:t>C. Dzal</w:t>
      </w:r>
    </w:p>
    <w:p>
      <w:pPr>
        <w:spacing w:after="0"/>
        <w:ind w:left="454"/>
      </w:pPr>
      <w:r>
        <w:rPr>
          <w:b w:val="0"/>
          <w:i w:val="0"/>
        </w:rPr>
        <w:t>D. Ta</w:t>
      </w:r>
    </w:p>
    <w:p>
      <w:pPr>
        <w:ind w:left="454"/>
      </w:pPr>
      <w:r>
        <w:rPr>
          <w:b/>
          <w:i w:val="0"/>
          <w:color w:val="1B6E3C"/>
          <w:sz w:val="18"/>
        </w:rPr>
        <w:t xml:space="preserve">Kunci: </w:t>
      </w:r>
      <w:r>
        <w:rPr>
          <w:b w:val="0"/>
          <w:i w:val="0"/>
          <w:sz w:val="18"/>
        </w:rPr>
        <w:t>A. Nun</w:t>
      </w:r>
      <w:r>
        <w:rPr>
          <w:b/>
          <w:i w:val="0"/>
          <w:color w:val="555555"/>
          <w:sz w:val="18"/>
        </w:rPr>
        <w:t xml:space="preserve">   Pembahasan: </w:t>
      </w:r>
      <w:r>
        <w:rPr>
          <w:b w:val="0"/>
          <w:i w:val="0"/>
          <w:sz w:val="18"/>
        </w:rPr>
        <w:t>Huruf pertama نَافِذَةٌ adalah ن (Nun).</w:t>
      </w:r>
    </w:p>
    <w:p>
      <w:pPr>
        <w:keepNext/>
        <w:spacing w:before="100"/>
      </w:pPr>
      <w:r>
        <w:rPr>
          <w:b/>
          <w:i w:val="0"/>
        </w:rPr>
        <w:t xml:space="preserve">61. </w:t>
      </w:r>
      <w:r>
        <w:rPr>
          <w:b/>
          <w:i w:val="0"/>
          <w:color w:val="1F3A5F"/>
          <w:sz w:val="17"/>
        </w:rPr>
        <w:t xml:space="preserve">[BAR-RM-0922] </w:t>
      </w:r>
      <w:r>
        <w:rPr>
          <w:b w:val="0"/>
          <w:i w:val="0"/>
        </w:rPr>
        <w:t>Benar atau salah: Kalimat tanya مَا هٰذَا؟ diakhiri dengan tanda tanya.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tanya diakhiri tanda tanya.</w:t>
      </w:r>
    </w:p>
    <w:p>
      <w:pPr>
        <w:keepNext/>
        <w:spacing w:before="100"/>
      </w:pPr>
      <w:r>
        <w:rPr>
          <w:b/>
          <w:i w:val="0"/>
        </w:rPr>
        <w:t xml:space="preserve">62. </w:t>
      </w:r>
      <w:r>
        <w:rPr>
          <w:b/>
          <w:i w:val="0"/>
          <w:color w:val="1F3A5F"/>
          <w:sz w:val="17"/>
        </w:rPr>
        <w:t xml:space="preserve">[BAR-RM-0923] </w:t>
      </w:r>
      <w:r>
        <w:rPr>
          <w:b w:val="0"/>
          <w:i w:val="0"/>
        </w:rPr>
        <w:t>Bacalah! "هٰذَا بَيْتٌ. هٰذِهِ حَدِيْقَةٌ." Kalimat yang berarti "Ini sebuah taman"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هٰذَا بَيْتٌ</w:t>
      </w:r>
    </w:p>
    <w:p>
      <w:pPr>
        <w:spacing w:after="0"/>
        <w:ind w:left="454"/>
      </w:pPr>
      <w:r>
        <w:rPr>
          <w:b w:val="0"/>
          <w:i w:val="0"/>
        </w:rPr>
        <w:t>B. هٰذَا بَابٌ</w:t>
      </w:r>
    </w:p>
    <w:p>
      <w:pPr>
        <w:spacing w:after="0"/>
        <w:ind w:left="454"/>
      </w:pPr>
      <w:r>
        <w:rPr>
          <w:b w:val="0"/>
          <w:i w:val="0"/>
        </w:rPr>
        <w:t>C. هٰذِهِ نَافِذَةٌ</w:t>
      </w:r>
    </w:p>
    <w:p>
      <w:pPr>
        <w:spacing w:after="0"/>
        <w:ind w:left="454"/>
      </w:pPr>
      <w:r>
        <w:rPr>
          <w:b w:val="0"/>
          <w:i w:val="0"/>
        </w:rPr>
        <w:t>D. هٰذِهِ حَدِيْقَةٌ</w:t>
      </w:r>
    </w:p>
    <w:p>
      <w:pPr>
        <w:ind w:left="454"/>
      </w:pPr>
      <w:r>
        <w:rPr>
          <w:b/>
          <w:i w:val="0"/>
          <w:color w:val="1B6E3C"/>
          <w:sz w:val="18"/>
        </w:rPr>
        <w:t xml:space="preserve">Kunci: </w:t>
      </w:r>
      <w:r>
        <w:rPr>
          <w:b w:val="0"/>
          <w:i w:val="0"/>
          <w:sz w:val="18"/>
        </w:rPr>
        <w:t>D. هٰذِهِ حَدِيْقَةٌ</w:t>
      </w:r>
      <w:r>
        <w:rPr>
          <w:b/>
          <w:i w:val="0"/>
          <w:color w:val="555555"/>
          <w:sz w:val="18"/>
        </w:rPr>
        <w:t xml:space="preserve">   Pembahasan: </w:t>
      </w:r>
      <w:r>
        <w:rPr>
          <w:b w:val="0"/>
          <w:i w:val="0"/>
          <w:sz w:val="18"/>
        </w:rPr>
        <w:t>حَدِيْقَةٌ berarti taman.</w:t>
      </w:r>
    </w:p>
    <w:p>
      <w:pPr>
        <w:pStyle w:val="Heading3"/>
      </w:pPr>
      <w:r>
        <w:t>TP-BAR-RM-04 — Murid mampu membiasakan diri menjaga kebersihan dan kerapian lingkungan rumah bersama keluarga, sebagai wujud cinta Allah dan Rasul-Nya serta cinta lingkungan.</w:t>
      </w:r>
    </w:p>
    <w:p>
      <w:r>
        <w:rPr>
          <w:b w:val="0"/>
          <w:i/>
          <w:color w:val="555555"/>
          <w:sz w:val="17"/>
        </w:rPr>
        <w:t>Soal: 68 (lama 68, baru 0; target 62)</w:t>
      </w:r>
    </w:p>
    <w:p>
      <w:pPr>
        <w:keepNext/>
        <w:spacing w:before="100"/>
      </w:pPr>
      <w:r>
        <w:rPr>
          <w:b/>
          <w:i w:val="0"/>
        </w:rPr>
        <w:t xml:space="preserve">1. </w:t>
      </w:r>
      <w:r>
        <w:rPr>
          <w:b/>
          <w:i w:val="0"/>
          <w:color w:val="1F3A5F"/>
          <w:sz w:val="17"/>
        </w:rPr>
        <w:t xml:space="preserve">[BAR-RM-0182] </w:t>
      </w:r>
      <w:r>
        <w:rPr>
          <w:b w:val="0"/>
          <w:i w:val="0"/>
        </w:rPr>
        <w:t>Perhatikan gambar! Seorang anak menyapu lantai ruang tamu dengan sapu. Sikap anak itu menunjukkan ....</w:t>
      </w:r>
      <w:r>
        <w:rPr>
          <w:b w:val="0"/>
          <w:i/>
          <w:color w:val="777777"/>
          <w:sz w:val="17"/>
        </w:rPr>
        <w:t xml:space="preserve">  (pilihan ganda bergambar; easy)</w:t>
      </w:r>
    </w:p>
    <w:p>
      <w:pPr>
        <w:ind w:left="340"/>
      </w:pPr>
      <w:r>
        <w:rPr>
          <w:b w:val="0"/>
          <w:i/>
          <w:color w:val="555555"/>
          <w:sz w:val="18"/>
        </w:rPr>
        <w:t>Gambar: Seorang anak menyapu lantai ruang tamu dengan sapu ijuk; debu terkumpul di pengki.</w:t>
      </w:r>
    </w:p>
    <w:p>
      <w:pPr>
        <w:spacing w:after="0"/>
        <w:ind w:left="454"/>
      </w:pPr>
      <w:r>
        <w:rPr>
          <w:b w:val="0"/>
          <w:i w:val="0"/>
        </w:rPr>
        <w:t>A. peduli kebersihan rumah</w:t>
      </w:r>
    </w:p>
    <w:p>
      <w:pPr>
        <w:spacing w:after="0"/>
        <w:ind w:left="454"/>
      </w:pPr>
      <w:r>
        <w:rPr>
          <w:b w:val="0"/>
          <w:i w:val="0"/>
        </w:rPr>
        <w:t>B. suka mengotori</w:t>
      </w:r>
    </w:p>
    <w:p>
      <w:pPr>
        <w:spacing w:after="0"/>
        <w:ind w:left="454"/>
      </w:pPr>
      <w:r>
        <w:rPr>
          <w:b w:val="0"/>
          <w:i w:val="0"/>
        </w:rPr>
        <w:t>C. malas bergerak</w:t>
      </w:r>
    </w:p>
    <w:p>
      <w:pPr>
        <w:spacing w:after="0"/>
        <w:ind w:left="454"/>
      </w:pPr>
      <w:r>
        <w:rPr>
          <w:b w:val="0"/>
          <w:i w:val="0"/>
        </w:rPr>
        <w:t>D. tidak mau membantu</w:t>
      </w:r>
    </w:p>
    <w:p>
      <w:pPr>
        <w:ind w:left="454"/>
      </w:pPr>
      <w:r>
        <w:rPr>
          <w:b/>
          <w:i w:val="0"/>
          <w:color w:val="1B6E3C"/>
          <w:sz w:val="18"/>
        </w:rPr>
        <w:t xml:space="preserve">Kunci: </w:t>
      </w:r>
      <w:r>
        <w:rPr>
          <w:b w:val="0"/>
          <w:i w:val="0"/>
          <w:sz w:val="18"/>
        </w:rPr>
        <w:t>A. peduli kebersihan rumah</w:t>
      </w:r>
      <w:r>
        <w:rPr>
          <w:b/>
          <w:i w:val="0"/>
          <w:color w:val="555555"/>
          <w:sz w:val="18"/>
        </w:rPr>
        <w:t xml:space="preserve">   Pembahasan: </w:t>
      </w:r>
      <w:r>
        <w:rPr>
          <w:b w:val="0"/>
          <w:i w:val="0"/>
          <w:sz w:val="18"/>
        </w:rPr>
        <w:t>Menyapu menjaga rumah tetap bersih.</w:t>
      </w:r>
    </w:p>
    <w:p>
      <w:pPr>
        <w:keepNext/>
        <w:spacing w:before="100"/>
      </w:pPr>
      <w:r>
        <w:rPr>
          <w:b/>
          <w:i w:val="0"/>
        </w:rPr>
        <w:t xml:space="preserve">2. </w:t>
      </w:r>
      <w:r>
        <w:rPr>
          <w:b/>
          <w:i w:val="0"/>
          <w:color w:val="1F3A5F"/>
          <w:sz w:val="17"/>
        </w:rPr>
        <w:t xml:space="preserve">[BAR-RM-0183] </w:t>
      </w:r>
      <w:r>
        <w:rPr>
          <w:b w:val="0"/>
          <w:i w:val="0"/>
        </w:rPr>
        <w:t>Perhatikan gambar! Seorang anak merapikan selimut dan bantal di tempat tidurnya. Sikap anak itu menunjukkan ....</w:t>
      </w:r>
      <w:r>
        <w:rPr>
          <w:b w:val="0"/>
          <w:i/>
          <w:color w:val="777777"/>
          <w:sz w:val="17"/>
        </w:rPr>
        <w:t xml:space="preserve">  (pilihan ganda bergambar; easy)</w:t>
      </w:r>
    </w:p>
    <w:p>
      <w:pPr>
        <w:ind w:left="340"/>
      </w:pPr>
      <w:r>
        <w:rPr>
          <w:b w:val="0"/>
          <w:i/>
          <w:color w:val="555555"/>
          <w:sz w:val="18"/>
        </w:rPr>
        <w:t>Gambar: Seorang anak berdiri di samping tempat tidur sambil melipat selimut dan menata bantal.</w:t>
      </w:r>
    </w:p>
    <w:p>
      <w:pPr>
        <w:spacing w:after="0"/>
        <w:ind w:left="454"/>
      </w:pPr>
      <w:r>
        <w:rPr>
          <w:b w:val="0"/>
          <w:i w:val="0"/>
        </w:rPr>
        <w:t>A. malas merapikan tempat tidur</w:t>
      </w:r>
    </w:p>
    <w:p>
      <w:pPr>
        <w:spacing w:after="0"/>
        <w:ind w:left="454"/>
      </w:pPr>
      <w:r>
        <w:rPr>
          <w:b w:val="0"/>
          <w:i w:val="0"/>
        </w:rPr>
        <w:t>B. disiplin dan menjaga kerapian</w:t>
      </w:r>
    </w:p>
    <w:p>
      <w:pPr>
        <w:spacing w:after="0"/>
        <w:ind w:left="454"/>
      </w:pPr>
      <w:r>
        <w:rPr>
          <w:b w:val="0"/>
          <w:i w:val="0"/>
        </w:rPr>
        <w:t>C. suka membuat kamar berantakan</w:t>
      </w:r>
    </w:p>
    <w:p>
      <w:pPr>
        <w:spacing w:after="0"/>
        <w:ind w:left="454"/>
      </w:pPr>
      <w:r>
        <w:rPr>
          <w:b w:val="0"/>
          <w:i w:val="0"/>
        </w:rPr>
        <w:t>D. tidak peduli pada kamarnya</w:t>
      </w:r>
    </w:p>
    <w:p>
      <w:pPr>
        <w:ind w:left="454"/>
      </w:pPr>
      <w:r>
        <w:rPr>
          <w:b/>
          <w:i w:val="0"/>
          <w:color w:val="1B6E3C"/>
          <w:sz w:val="18"/>
        </w:rPr>
        <w:t xml:space="preserve">Kunci: </w:t>
      </w:r>
      <w:r>
        <w:rPr>
          <w:b w:val="0"/>
          <w:i w:val="0"/>
          <w:sz w:val="18"/>
        </w:rPr>
        <w:t>B. disiplin dan menjaga kerapian</w:t>
      </w:r>
      <w:r>
        <w:rPr>
          <w:b/>
          <w:i w:val="0"/>
          <w:color w:val="555555"/>
          <w:sz w:val="18"/>
        </w:rPr>
        <w:t xml:space="preserve">   Pembahasan: </w:t>
      </w:r>
      <w:r>
        <w:rPr>
          <w:b w:val="0"/>
          <w:i w:val="0"/>
          <w:sz w:val="18"/>
        </w:rPr>
        <w:t>Merapikan tempat tidur adalah kebiasaan baik.</w:t>
      </w:r>
    </w:p>
    <w:p>
      <w:pPr>
        <w:keepNext/>
        <w:spacing w:before="100"/>
      </w:pPr>
      <w:r>
        <w:rPr>
          <w:b/>
          <w:i w:val="0"/>
        </w:rPr>
        <w:t xml:space="preserve">3. </w:t>
      </w:r>
      <w:r>
        <w:rPr>
          <w:b/>
          <w:i w:val="0"/>
          <w:color w:val="1F3A5F"/>
          <w:sz w:val="17"/>
        </w:rPr>
        <w:t xml:space="preserve">[BAR-RM-0184] </w:t>
      </w:r>
      <w:r>
        <w:rPr>
          <w:b w:val="0"/>
          <w:i w:val="0"/>
        </w:rPr>
        <w:t>Perhatikan gambar! Satu keluarga bekerja sama membersihkan rumah: ayah mengepel, ibu merapikan, dan anak menyapu. Hal ini menunjukkan ....</w:t>
      </w:r>
      <w:r>
        <w:rPr>
          <w:b w:val="0"/>
          <w:i/>
          <w:color w:val="777777"/>
          <w:sz w:val="17"/>
        </w:rPr>
        <w:t xml:space="preserve">  (pilihan ganda bergambar; medium)</w:t>
      </w:r>
    </w:p>
    <w:p>
      <w:pPr>
        <w:ind w:left="340"/>
      </w:pPr>
      <w:r>
        <w:rPr>
          <w:b w:val="0"/>
          <w:i/>
          <w:color w:val="555555"/>
          <w:sz w:val="18"/>
        </w:rPr>
        <w:t>Gambar: Ayah mengepel lantai, ibu merapikan rak, anak menyapu; semuanya tersenyum di ruang keluarga.</w:t>
      </w:r>
    </w:p>
    <w:p>
      <w:pPr>
        <w:spacing w:after="0"/>
        <w:ind w:left="454"/>
      </w:pPr>
      <w:r>
        <w:rPr>
          <w:b w:val="0"/>
          <w:i w:val="0"/>
        </w:rPr>
        <w:t>A. kemalasan bersama</w:t>
      </w:r>
    </w:p>
    <w:p>
      <w:pPr>
        <w:spacing w:after="0"/>
        <w:ind w:left="454"/>
      </w:pPr>
      <w:r>
        <w:rPr>
          <w:b w:val="0"/>
          <w:i w:val="0"/>
        </w:rPr>
        <w:t>B. kebiasaan membuang sampah</w:t>
      </w:r>
    </w:p>
    <w:p>
      <w:pPr>
        <w:spacing w:after="0"/>
        <w:ind w:left="454"/>
      </w:pPr>
      <w:r>
        <w:rPr>
          <w:b w:val="0"/>
          <w:i w:val="0"/>
        </w:rPr>
        <w:t>C. pertengkaran dalam keluarga</w:t>
      </w:r>
    </w:p>
    <w:p>
      <w:pPr>
        <w:spacing w:after="0"/>
        <w:ind w:left="454"/>
      </w:pPr>
      <w:r>
        <w:rPr>
          <w:b w:val="0"/>
          <w:i w:val="0"/>
        </w:rPr>
        <w:t>D. kerja sama dan cinta lingkungan</w:t>
      </w:r>
    </w:p>
    <w:p>
      <w:pPr>
        <w:ind w:left="454"/>
      </w:pPr>
      <w:r>
        <w:rPr>
          <w:b/>
          <w:i w:val="0"/>
          <w:color w:val="1B6E3C"/>
          <w:sz w:val="18"/>
        </w:rPr>
        <w:t xml:space="preserve">Kunci: </w:t>
      </w:r>
      <w:r>
        <w:rPr>
          <w:b w:val="0"/>
          <w:i w:val="0"/>
          <w:sz w:val="18"/>
        </w:rPr>
        <w:t>D. kerja sama dan cinta lingkungan</w:t>
      </w:r>
      <w:r>
        <w:rPr>
          <w:b/>
          <w:i w:val="0"/>
          <w:color w:val="555555"/>
          <w:sz w:val="18"/>
        </w:rPr>
        <w:t xml:space="preserve">   Pembahasan: </w:t>
      </w:r>
      <w:r>
        <w:rPr>
          <w:b w:val="0"/>
          <w:i w:val="0"/>
          <w:sz w:val="18"/>
        </w:rPr>
        <w:t>Menjaga rumah bersama keluarga.</w:t>
      </w:r>
    </w:p>
    <w:p>
      <w:pPr>
        <w:keepNext/>
        <w:spacing w:before="100"/>
      </w:pPr>
      <w:r>
        <w:rPr>
          <w:b/>
          <w:i w:val="0"/>
        </w:rPr>
        <w:t xml:space="preserve">4. </w:t>
      </w:r>
      <w:r>
        <w:rPr>
          <w:b/>
          <w:i w:val="0"/>
          <w:color w:val="1F3A5F"/>
          <w:sz w:val="17"/>
        </w:rPr>
        <w:t xml:space="preserve">[BAR-RM-0185] </w:t>
      </w:r>
      <w:r>
        <w:rPr>
          <w:b w:val="0"/>
          <w:i w:val="0"/>
        </w:rPr>
        <w:t>Setelah memakai حَمَّامٌ, hal yang harus dilakukan adalah ....</w:t>
      </w:r>
      <w:r>
        <w:rPr>
          <w:b w:val="0"/>
          <w:i/>
          <w:color w:val="777777"/>
          <w:sz w:val="17"/>
        </w:rPr>
        <w:t xml:space="preserve">  (pilihan ganda kontekstual; medium)</w:t>
      </w:r>
    </w:p>
    <w:p>
      <w:pPr>
        <w:spacing w:after="0"/>
        <w:ind w:left="454"/>
      </w:pPr>
      <w:r>
        <w:rPr>
          <w:b w:val="0"/>
          <w:i w:val="0"/>
        </w:rPr>
        <w:t>A. membasahi seluruh lantai kamar mandi</w:t>
      </w:r>
    </w:p>
    <w:p>
      <w:pPr>
        <w:spacing w:after="0"/>
        <w:ind w:left="454"/>
      </w:pPr>
      <w:r>
        <w:rPr>
          <w:b w:val="0"/>
          <w:i w:val="0"/>
        </w:rPr>
        <w:t>B. menyiram dan membiarkannya tetap bersih</w:t>
      </w:r>
    </w:p>
    <w:p>
      <w:pPr>
        <w:spacing w:after="0"/>
        <w:ind w:left="454"/>
      </w:pPr>
      <w:r>
        <w:rPr>
          <w:b w:val="0"/>
          <w:i w:val="0"/>
        </w:rPr>
        <w:t>C. membiarkan keran menyala terus-menerus</w:t>
      </w:r>
    </w:p>
    <w:p>
      <w:pPr>
        <w:spacing w:after="0"/>
        <w:ind w:left="454"/>
      </w:pPr>
      <w:r>
        <w:rPr>
          <w:b w:val="0"/>
          <w:i w:val="0"/>
        </w:rPr>
        <w:t>D. meninggalkannya dalam keadaan kotor</w:t>
      </w:r>
    </w:p>
    <w:p>
      <w:pPr>
        <w:ind w:left="454"/>
      </w:pPr>
      <w:r>
        <w:rPr>
          <w:b/>
          <w:i w:val="0"/>
          <w:color w:val="1B6E3C"/>
          <w:sz w:val="18"/>
        </w:rPr>
        <w:t xml:space="preserve">Kunci: </w:t>
      </w:r>
      <w:r>
        <w:rPr>
          <w:b w:val="0"/>
          <w:i w:val="0"/>
          <w:sz w:val="18"/>
        </w:rPr>
        <w:t>B. menyiram dan membiarkannya tetap bersih</w:t>
      </w:r>
      <w:r>
        <w:rPr>
          <w:b/>
          <w:i w:val="0"/>
          <w:color w:val="555555"/>
          <w:sz w:val="18"/>
        </w:rPr>
        <w:t xml:space="preserve">   Pembahasan: </w:t>
      </w:r>
      <w:r>
        <w:rPr>
          <w:b w:val="0"/>
          <w:i w:val="0"/>
          <w:sz w:val="18"/>
        </w:rPr>
        <w:t>حَمَّامٌ berarti kamar mandi; menjaga kebersihan fasilitas rumah.</w:t>
      </w:r>
    </w:p>
    <w:p>
      <w:pPr>
        <w:keepNext/>
        <w:spacing w:before="100"/>
      </w:pPr>
      <w:r>
        <w:rPr>
          <w:b/>
          <w:i w:val="0"/>
        </w:rPr>
        <w:t xml:space="preserve">5. </w:t>
      </w:r>
      <w:r>
        <w:rPr>
          <w:b/>
          <w:i w:val="0"/>
          <w:color w:val="1F3A5F"/>
          <w:sz w:val="17"/>
        </w:rPr>
        <w:t xml:space="preserve">[BAR-RM-0186] </w:t>
      </w:r>
      <w:r>
        <w:rPr>
          <w:b w:val="0"/>
          <w:i w:val="0"/>
        </w:rPr>
        <w:t>Ada sampah di halaman rumahmu. Sikap yang baik adalah ....</w:t>
      </w:r>
      <w:r>
        <w:rPr>
          <w:b w:val="0"/>
          <w:i/>
          <w:color w:val="777777"/>
          <w:sz w:val="17"/>
        </w:rPr>
        <w:t xml:space="preserve">  (pilihan ganda kontekstual; easy)</w:t>
      </w:r>
    </w:p>
    <w:p>
      <w:pPr>
        <w:spacing w:after="0"/>
        <w:ind w:left="454"/>
      </w:pPr>
      <w:r>
        <w:rPr>
          <w:b w:val="0"/>
          <w:i w:val="0"/>
        </w:rPr>
        <w:t>A. memungut dan membuangnya ke tempat sampah</w:t>
      </w:r>
    </w:p>
    <w:p>
      <w:pPr>
        <w:spacing w:after="0"/>
        <w:ind w:left="454"/>
      </w:pPr>
      <w:r>
        <w:rPr>
          <w:b w:val="0"/>
          <w:i w:val="0"/>
        </w:rPr>
        <w:t>B. menyuruh teman yang membuang</w:t>
      </w:r>
    </w:p>
    <w:p>
      <w:pPr>
        <w:spacing w:after="0"/>
        <w:ind w:left="454"/>
      </w:pPr>
      <w:r>
        <w:rPr>
          <w:b w:val="0"/>
          <w:i w:val="0"/>
        </w:rPr>
        <w:t>C. menendangnya ke selokan</w:t>
      </w:r>
    </w:p>
    <w:p>
      <w:pPr>
        <w:spacing w:after="0"/>
        <w:ind w:left="454"/>
      </w:pPr>
      <w:r>
        <w:rPr>
          <w:b w:val="0"/>
          <w:i w:val="0"/>
        </w:rPr>
        <w:t>D. membiarkannya</w:t>
      </w:r>
    </w:p>
    <w:p>
      <w:pPr>
        <w:ind w:left="454"/>
      </w:pPr>
      <w:r>
        <w:rPr>
          <w:b/>
          <w:i w:val="0"/>
          <w:color w:val="1B6E3C"/>
          <w:sz w:val="18"/>
        </w:rPr>
        <w:t xml:space="preserve">Kunci: </w:t>
      </w:r>
      <w:r>
        <w:rPr>
          <w:b w:val="0"/>
          <w:i w:val="0"/>
          <w:sz w:val="18"/>
        </w:rPr>
        <w:t>A. memungut dan membuangnya ke tempat sampah</w:t>
      </w:r>
      <w:r>
        <w:rPr>
          <w:b/>
          <w:i w:val="0"/>
          <w:color w:val="555555"/>
          <w:sz w:val="18"/>
        </w:rPr>
        <w:t xml:space="preserve">   Pembahasan: </w:t>
      </w:r>
      <w:r>
        <w:rPr>
          <w:b w:val="0"/>
          <w:i w:val="0"/>
          <w:sz w:val="18"/>
        </w:rPr>
        <w:t>Menjaga halaman bersih adalah cinta lingkungan.</w:t>
      </w:r>
    </w:p>
    <w:p>
      <w:pPr>
        <w:keepNext/>
        <w:spacing w:before="100"/>
      </w:pPr>
      <w:r>
        <w:rPr>
          <w:b/>
          <w:i w:val="0"/>
        </w:rPr>
        <w:t xml:space="preserve">6. </w:t>
      </w:r>
      <w:r>
        <w:rPr>
          <w:b/>
          <w:i w:val="0"/>
          <w:color w:val="1F3A5F"/>
          <w:sz w:val="17"/>
        </w:rPr>
        <w:t xml:space="preserve">[BAR-RM-0187] </w:t>
      </w:r>
      <w:r>
        <w:rPr>
          <w:b w:val="0"/>
          <w:i w:val="0"/>
        </w:rPr>
        <w:t>Pagi hari kamu membuka نَافِذَةٌ kamar. Manfaatnya adalah ....</w:t>
      </w:r>
      <w:r>
        <w:rPr>
          <w:b w:val="0"/>
          <w:i/>
          <w:color w:val="777777"/>
          <w:sz w:val="17"/>
        </w:rPr>
        <w:t xml:space="preserve">  (pilihan ganda kontekstual; medium)</w:t>
      </w:r>
    </w:p>
    <w:p>
      <w:pPr>
        <w:spacing w:after="0"/>
        <w:ind w:left="454"/>
      </w:pPr>
      <w:r>
        <w:rPr>
          <w:b w:val="0"/>
          <w:i w:val="0"/>
        </w:rPr>
        <w:t>A. membuat kamar berdebu terus</w:t>
      </w:r>
    </w:p>
    <w:p>
      <w:pPr>
        <w:spacing w:after="0"/>
        <w:ind w:left="454"/>
      </w:pPr>
      <w:r>
        <w:rPr>
          <w:b w:val="0"/>
          <w:i w:val="0"/>
        </w:rPr>
        <w:t>B. membuat udara segar masuk</w:t>
      </w:r>
    </w:p>
    <w:p>
      <w:pPr>
        <w:spacing w:after="0"/>
        <w:ind w:left="454"/>
      </w:pPr>
      <w:r>
        <w:rPr>
          <w:b w:val="0"/>
          <w:i w:val="0"/>
        </w:rPr>
        <w:t>C. tidak ada manfaatnya</w:t>
      </w:r>
    </w:p>
    <w:p>
      <w:pPr>
        <w:spacing w:after="0"/>
        <w:ind w:left="454"/>
      </w:pPr>
      <w:r>
        <w:rPr>
          <w:b w:val="0"/>
          <w:i w:val="0"/>
        </w:rPr>
        <w:t>D. membuat kamar semakin gelap</w:t>
      </w:r>
    </w:p>
    <w:p>
      <w:pPr>
        <w:ind w:left="454"/>
      </w:pPr>
      <w:r>
        <w:rPr>
          <w:b/>
          <w:i w:val="0"/>
          <w:color w:val="1B6E3C"/>
          <w:sz w:val="18"/>
        </w:rPr>
        <w:t xml:space="preserve">Kunci: </w:t>
      </w:r>
      <w:r>
        <w:rPr>
          <w:b w:val="0"/>
          <w:i w:val="0"/>
          <w:sz w:val="18"/>
        </w:rPr>
        <w:t>B. membuat udara segar masuk</w:t>
      </w:r>
      <w:r>
        <w:rPr>
          <w:b/>
          <w:i w:val="0"/>
          <w:color w:val="555555"/>
          <w:sz w:val="18"/>
        </w:rPr>
        <w:t xml:space="preserve">   Pembahasan: </w:t>
      </w:r>
      <w:r>
        <w:rPr>
          <w:b w:val="0"/>
          <w:i w:val="0"/>
          <w:sz w:val="18"/>
        </w:rPr>
        <w:t>نَافِذَةٌ berarti jendela; membukanya menyegarkan udara.</w:t>
      </w:r>
    </w:p>
    <w:p>
      <w:pPr>
        <w:keepNext/>
        <w:spacing w:before="100"/>
      </w:pPr>
      <w:r>
        <w:rPr>
          <w:b/>
          <w:i w:val="0"/>
        </w:rPr>
        <w:t xml:space="preserve">7. </w:t>
      </w:r>
      <w:r>
        <w:rPr>
          <w:b/>
          <w:i w:val="0"/>
          <w:color w:val="1F3A5F"/>
          <w:sz w:val="17"/>
        </w:rPr>
        <w:t xml:space="preserve">[BAR-RM-0188] </w:t>
      </w:r>
      <w:r>
        <w:rPr>
          <w:b w:val="0"/>
          <w:i w:val="0"/>
        </w:rPr>
        <w:t>Ibu menunjuk pintu dan bertanya, "مَا هٰذَا؟" Jawabanmu adalah ....</w:t>
      </w:r>
      <w:r>
        <w:rPr>
          <w:b w:val="0"/>
          <w:i/>
          <w:color w:val="777777"/>
          <w:sz w:val="17"/>
        </w:rPr>
        <w:t xml:space="preserve">  (pilihan ganda kontekstual; medium)</w:t>
      </w:r>
    </w:p>
    <w:p>
      <w:pPr>
        <w:spacing w:after="0"/>
        <w:ind w:left="454"/>
      </w:pPr>
      <w:r>
        <w:rPr>
          <w:b w:val="0"/>
          <w:i w:val="0"/>
        </w:rPr>
        <w:t>A. "هٰذَا بَابٌ"</w:t>
      </w:r>
    </w:p>
    <w:p>
      <w:pPr>
        <w:spacing w:after="0"/>
        <w:ind w:left="454"/>
      </w:pPr>
      <w:r>
        <w:rPr>
          <w:b w:val="0"/>
          <w:i w:val="0"/>
        </w:rPr>
        <w:t>B. "هُوَ أَبِيْ"</w:t>
      </w:r>
    </w:p>
    <w:p>
      <w:pPr>
        <w:spacing w:after="0"/>
        <w:ind w:left="454"/>
      </w:pPr>
      <w:r>
        <w:rPr>
          <w:b w:val="0"/>
          <w:i w:val="0"/>
        </w:rPr>
        <w:t>C. "هٰذِهِ نَافِذَةٌ"</w:t>
      </w:r>
    </w:p>
    <w:p>
      <w:pPr>
        <w:spacing w:after="0"/>
        <w:ind w:left="454"/>
      </w:pPr>
      <w:r>
        <w:rPr>
          <w:b w:val="0"/>
          <w:i w:val="0"/>
        </w:rPr>
        <w:t>D. "هٰذِهِ غُرْفَةٌ"</w:t>
      </w:r>
    </w:p>
    <w:p>
      <w:pPr>
        <w:ind w:left="454"/>
      </w:pPr>
      <w:r>
        <w:rPr>
          <w:b/>
          <w:i w:val="0"/>
          <w:color w:val="1B6E3C"/>
          <w:sz w:val="18"/>
        </w:rPr>
        <w:t xml:space="preserve">Kunci: </w:t>
      </w:r>
      <w:r>
        <w:rPr>
          <w:b w:val="0"/>
          <w:i w:val="0"/>
          <w:sz w:val="18"/>
        </w:rPr>
        <w:t>A. "هٰذَا بَابٌ"</w:t>
      </w:r>
      <w:r>
        <w:rPr>
          <w:b/>
          <w:i w:val="0"/>
          <w:color w:val="555555"/>
          <w:sz w:val="18"/>
        </w:rPr>
        <w:t xml:space="preserve">   Pembahasan: </w:t>
      </w:r>
      <w:r>
        <w:rPr>
          <w:b w:val="0"/>
          <w:i w:val="0"/>
          <w:sz w:val="18"/>
        </w:rPr>
        <w:t>بَابٌ (mudzakkar) memakai هٰذَا.</w:t>
      </w:r>
    </w:p>
    <w:p>
      <w:pPr>
        <w:keepNext/>
        <w:spacing w:before="100"/>
      </w:pPr>
      <w:r>
        <w:rPr>
          <w:b/>
          <w:i w:val="0"/>
        </w:rPr>
        <w:t xml:space="preserve">8. </w:t>
      </w:r>
      <w:r>
        <w:rPr>
          <w:b/>
          <w:i w:val="0"/>
          <w:color w:val="1F3A5F"/>
          <w:sz w:val="17"/>
        </w:rPr>
        <w:t xml:space="preserve">[BAR-RM-0189] </w:t>
      </w:r>
      <w:r>
        <w:rPr>
          <w:b w:val="0"/>
          <w:i w:val="0"/>
        </w:rPr>
        <w:t>Ibu menunjuk jendela dan bertanya, "مَا هٰذِهِ؟" Jawabanmu adalah ....</w:t>
      </w:r>
      <w:r>
        <w:rPr>
          <w:b w:val="0"/>
          <w:i/>
          <w:color w:val="777777"/>
          <w:sz w:val="17"/>
        </w:rPr>
        <w:t xml:space="preserve">  (pilihan ganda kontekstual; medium)</w:t>
      </w:r>
    </w:p>
    <w:p>
      <w:pPr>
        <w:spacing w:after="0"/>
        <w:ind w:left="454"/>
      </w:pPr>
      <w:r>
        <w:rPr>
          <w:b w:val="0"/>
          <w:i w:val="0"/>
        </w:rPr>
        <w:t>A. "هٰذَا بَابٌ"</w:t>
      </w:r>
    </w:p>
    <w:p>
      <w:pPr>
        <w:spacing w:after="0"/>
        <w:ind w:left="454"/>
      </w:pPr>
      <w:r>
        <w:rPr>
          <w:b w:val="0"/>
          <w:i w:val="0"/>
        </w:rPr>
        <w:t>B. "هٰذِهِ نَافِذَةٌ"</w:t>
      </w:r>
    </w:p>
    <w:p>
      <w:pPr>
        <w:spacing w:after="0"/>
        <w:ind w:left="454"/>
      </w:pPr>
      <w:r>
        <w:rPr>
          <w:b w:val="0"/>
          <w:i w:val="0"/>
        </w:rPr>
        <w:t>C. "اِسْمِيْ نَافِذَةٌ"</w:t>
      </w:r>
    </w:p>
    <w:p>
      <w:pPr>
        <w:spacing w:after="0"/>
        <w:ind w:left="454"/>
      </w:pPr>
      <w:r>
        <w:rPr>
          <w:b w:val="0"/>
          <w:i w:val="0"/>
        </w:rPr>
        <w:t>D. "هٰذَا بَيْتٌ"</w:t>
      </w:r>
    </w:p>
    <w:p>
      <w:pPr>
        <w:ind w:left="454"/>
      </w:pPr>
      <w:r>
        <w:rPr>
          <w:b/>
          <w:i w:val="0"/>
          <w:color w:val="1B6E3C"/>
          <w:sz w:val="18"/>
        </w:rPr>
        <w:t xml:space="preserve">Kunci: </w:t>
      </w:r>
      <w:r>
        <w:rPr>
          <w:b w:val="0"/>
          <w:i w:val="0"/>
          <w:sz w:val="18"/>
        </w:rPr>
        <w:t>B. "هٰذِهِ نَافِذَةٌ"</w:t>
      </w:r>
      <w:r>
        <w:rPr>
          <w:b/>
          <w:i w:val="0"/>
          <w:color w:val="555555"/>
          <w:sz w:val="18"/>
        </w:rPr>
        <w:t xml:space="preserve">   Pembahasan: </w:t>
      </w:r>
      <w:r>
        <w:rPr>
          <w:b w:val="0"/>
          <w:i w:val="0"/>
          <w:sz w:val="18"/>
        </w:rPr>
        <w:t>نَافِذَةٌ (muannats) memakai هٰذِهِ.</w:t>
      </w:r>
    </w:p>
    <w:p>
      <w:pPr>
        <w:keepNext/>
        <w:spacing w:before="100"/>
      </w:pPr>
      <w:r>
        <w:rPr>
          <w:b/>
          <w:i w:val="0"/>
        </w:rPr>
        <w:t xml:space="preserve">9. </w:t>
      </w:r>
      <w:r>
        <w:rPr>
          <w:b/>
          <w:i w:val="0"/>
          <w:color w:val="1F3A5F"/>
          <w:sz w:val="17"/>
        </w:rPr>
        <w:t xml:space="preserve">[BAR-RM-0190] </w:t>
      </w:r>
      <w:r>
        <w:rPr>
          <w:b w:val="0"/>
          <w:i w:val="0"/>
        </w:rPr>
        <w:t>Sepatu berserakan di depan pintu. Sikap yang baik adalah ....</w:t>
      </w:r>
      <w:r>
        <w:rPr>
          <w:b w:val="0"/>
          <w:i/>
          <w:color w:val="777777"/>
          <w:sz w:val="17"/>
        </w:rPr>
        <w:t xml:space="preserve">  (pilihan ganda kontekstual; medium)</w:t>
      </w:r>
    </w:p>
    <w:p>
      <w:pPr>
        <w:spacing w:after="0"/>
        <w:ind w:left="454"/>
      </w:pPr>
      <w:r>
        <w:rPr>
          <w:b w:val="0"/>
          <w:i w:val="0"/>
        </w:rPr>
        <w:t>A. membiarkannya</w:t>
      </w:r>
    </w:p>
    <w:p>
      <w:pPr>
        <w:spacing w:after="0"/>
        <w:ind w:left="454"/>
      </w:pPr>
      <w:r>
        <w:rPr>
          <w:b w:val="0"/>
          <w:i w:val="0"/>
        </w:rPr>
        <w:t>B. menendangnya ke sudut</w:t>
      </w:r>
    </w:p>
    <w:p>
      <w:pPr>
        <w:spacing w:after="0"/>
        <w:ind w:left="454"/>
      </w:pPr>
      <w:r>
        <w:rPr>
          <w:b w:val="0"/>
          <w:i w:val="0"/>
        </w:rPr>
        <w:t>C. menatanya di rak sepatu</w:t>
      </w:r>
    </w:p>
    <w:p>
      <w:pPr>
        <w:spacing w:after="0"/>
        <w:ind w:left="454"/>
      </w:pPr>
      <w:r>
        <w:rPr>
          <w:b w:val="0"/>
          <w:i w:val="0"/>
        </w:rPr>
        <w:t>D. menumpuknya di tengah jalan</w:t>
      </w:r>
    </w:p>
    <w:p>
      <w:pPr>
        <w:ind w:left="454"/>
      </w:pPr>
      <w:r>
        <w:rPr>
          <w:b/>
          <w:i w:val="0"/>
          <w:color w:val="1B6E3C"/>
          <w:sz w:val="18"/>
        </w:rPr>
        <w:t xml:space="preserve">Kunci: </w:t>
      </w:r>
      <w:r>
        <w:rPr>
          <w:b w:val="0"/>
          <w:i w:val="0"/>
          <w:sz w:val="18"/>
        </w:rPr>
        <w:t>C. menatanya di rak sepatu</w:t>
      </w:r>
      <w:r>
        <w:rPr>
          <w:b/>
          <w:i w:val="0"/>
          <w:color w:val="555555"/>
          <w:sz w:val="18"/>
        </w:rPr>
        <w:t xml:space="preserve">   Pembahasan: </w:t>
      </w:r>
      <w:r>
        <w:rPr>
          <w:b w:val="0"/>
          <w:i w:val="0"/>
          <w:sz w:val="18"/>
        </w:rPr>
        <w:t>بَابٌ berarti pintu; menata sepatu menjaga kerapian.</w:t>
      </w:r>
    </w:p>
    <w:p>
      <w:pPr>
        <w:keepNext/>
        <w:spacing w:before="100"/>
      </w:pPr>
      <w:r>
        <w:rPr>
          <w:b/>
          <w:i w:val="0"/>
        </w:rPr>
        <w:t xml:space="preserve">10. </w:t>
      </w:r>
      <w:r>
        <w:rPr>
          <w:b/>
          <w:i w:val="0"/>
          <w:color w:val="1F3A5F"/>
          <w:sz w:val="17"/>
        </w:rPr>
        <w:t xml:space="preserve">[BAR-RM-0191] </w:t>
      </w:r>
      <w:r>
        <w:rPr>
          <w:b w:val="0"/>
          <w:i w:val="0"/>
        </w:rPr>
        <w:t>Siang hari lampu kamar masih menyala padahal tidak dipakai. Sikap yang baik adalah ....</w:t>
      </w:r>
      <w:r>
        <w:rPr>
          <w:b w:val="0"/>
          <w:i/>
          <w:color w:val="777777"/>
          <w:sz w:val="17"/>
        </w:rPr>
        <w:t xml:space="preserve">  (pilihan ganda kontekstual; medium)</w:t>
      </w:r>
    </w:p>
    <w:p>
      <w:pPr>
        <w:spacing w:after="0"/>
        <w:ind w:left="454"/>
      </w:pPr>
      <w:r>
        <w:rPr>
          <w:b w:val="0"/>
          <w:i w:val="0"/>
        </w:rPr>
        <w:t>A. menyalakan semua lampu</w:t>
      </w:r>
    </w:p>
    <w:p>
      <w:pPr>
        <w:spacing w:after="0"/>
        <w:ind w:left="454"/>
      </w:pPr>
      <w:r>
        <w:rPr>
          <w:b w:val="0"/>
          <w:i w:val="0"/>
        </w:rPr>
        <w:t>B. mematikannya untuk menghemat listrik</w:t>
      </w:r>
    </w:p>
    <w:p>
      <w:pPr>
        <w:spacing w:after="0"/>
        <w:ind w:left="454"/>
      </w:pPr>
      <w:r>
        <w:rPr>
          <w:b w:val="0"/>
          <w:i w:val="0"/>
        </w:rPr>
        <w:t>C. membiarkannya menyala seharian</w:t>
      </w:r>
    </w:p>
    <w:p>
      <w:pPr>
        <w:spacing w:after="0"/>
        <w:ind w:left="454"/>
      </w:pPr>
      <w:r>
        <w:rPr>
          <w:b w:val="0"/>
          <w:i w:val="0"/>
        </w:rPr>
        <w:t>D. memecahkan lampu itu</w:t>
      </w:r>
    </w:p>
    <w:p>
      <w:pPr>
        <w:ind w:left="454"/>
      </w:pPr>
      <w:r>
        <w:rPr>
          <w:b/>
          <w:i w:val="0"/>
          <w:color w:val="1B6E3C"/>
          <w:sz w:val="18"/>
        </w:rPr>
        <w:t xml:space="preserve">Kunci: </w:t>
      </w:r>
      <w:r>
        <w:rPr>
          <w:b w:val="0"/>
          <w:i w:val="0"/>
          <w:sz w:val="18"/>
        </w:rPr>
        <w:t>B. mematikannya untuk menghemat listrik</w:t>
      </w:r>
      <w:r>
        <w:rPr>
          <w:b/>
          <w:i w:val="0"/>
          <w:color w:val="555555"/>
          <w:sz w:val="18"/>
        </w:rPr>
        <w:t xml:space="preserve">   Pembahasan: </w:t>
      </w:r>
      <w:r>
        <w:rPr>
          <w:b w:val="0"/>
          <w:i w:val="0"/>
          <w:sz w:val="18"/>
        </w:rPr>
        <w:t>Hemat energi adalah bagian dari menjaga lingkungan.</w:t>
      </w:r>
    </w:p>
    <w:p>
      <w:pPr>
        <w:keepNext/>
        <w:spacing w:before="100"/>
      </w:pPr>
      <w:r>
        <w:rPr>
          <w:b/>
          <w:i w:val="0"/>
        </w:rPr>
        <w:t xml:space="preserve">11. </w:t>
      </w:r>
      <w:r>
        <w:rPr>
          <w:b/>
          <w:i w:val="0"/>
          <w:color w:val="1F3A5F"/>
          <w:sz w:val="17"/>
        </w:rPr>
        <w:t xml:space="preserve">[BAR-RM-0192] </w:t>
      </w:r>
      <w:r>
        <w:rPr>
          <w:b w:val="0"/>
          <w:i w:val="0"/>
        </w:rPr>
        <w:t>Tanaman di حَدِيْقَةٌ rumahmu mulai layu. Sikap yang baik adalah ....</w:t>
      </w:r>
      <w:r>
        <w:rPr>
          <w:b w:val="0"/>
          <w:i/>
          <w:color w:val="777777"/>
          <w:sz w:val="17"/>
        </w:rPr>
        <w:t xml:space="preserve">  (pilihan ganda kontekstual; medium)</w:t>
      </w:r>
    </w:p>
    <w:p>
      <w:pPr>
        <w:spacing w:after="0"/>
        <w:ind w:left="454"/>
      </w:pPr>
      <w:r>
        <w:rPr>
          <w:b w:val="0"/>
          <w:i w:val="0"/>
        </w:rPr>
        <w:t>A. mencabut semuanya</w:t>
      </w:r>
    </w:p>
    <w:p>
      <w:pPr>
        <w:spacing w:after="0"/>
        <w:ind w:left="454"/>
      </w:pPr>
      <w:r>
        <w:rPr>
          <w:b w:val="0"/>
          <w:i w:val="0"/>
        </w:rPr>
        <w:t>B. membiarkannya kering</w:t>
      </w:r>
    </w:p>
    <w:p>
      <w:pPr>
        <w:spacing w:after="0"/>
        <w:ind w:left="454"/>
      </w:pPr>
      <w:r>
        <w:rPr>
          <w:b w:val="0"/>
          <w:i w:val="0"/>
        </w:rPr>
        <w:t>C. menginjak tanamannya</w:t>
      </w:r>
    </w:p>
    <w:p>
      <w:pPr>
        <w:spacing w:after="0"/>
        <w:ind w:left="454"/>
      </w:pPr>
      <w:r>
        <w:rPr>
          <w:b w:val="0"/>
          <w:i w:val="0"/>
        </w:rPr>
        <w:t>D. menyiramnya dan merawatnya</w:t>
      </w:r>
    </w:p>
    <w:p>
      <w:pPr>
        <w:ind w:left="454"/>
      </w:pPr>
      <w:r>
        <w:rPr>
          <w:b/>
          <w:i w:val="0"/>
          <w:color w:val="1B6E3C"/>
          <w:sz w:val="18"/>
        </w:rPr>
        <w:t xml:space="preserve">Kunci: </w:t>
      </w:r>
      <w:r>
        <w:rPr>
          <w:b w:val="0"/>
          <w:i w:val="0"/>
          <w:sz w:val="18"/>
        </w:rPr>
        <w:t>D. menyiramnya dan merawatnya</w:t>
      </w:r>
      <w:r>
        <w:rPr>
          <w:b/>
          <w:i w:val="0"/>
          <w:color w:val="555555"/>
          <w:sz w:val="18"/>
        </w:rPr>
        <w:t xml:space="preserve">   Pembahasan: </w:t>
      </w:r>
      <w:r>
        <w:rPr>
          <w:b w:val="0"/>
          <w:i w:val="0"/>
          <w:sz w:val="18"/>
        </w:rPr>
        <w:t>حَدِيْقَةٌ berarti taman; merawat tanaman adalah cinta lingkungan.</w:t>
      </w:r>
    </w:p>
    <w:p>
      <w:pPr>
        <w:keepNext/>
        <w:spacing w:before="100"/>
      </w:pPr>
      <w:r>
        <w:rPr>
          <w:b/>
          <w:i w:val="0"/>
        </w:rPr>
        <w:t xml:space="preserve">12. </w:t>
      </w:r>
      <w:r>
        <w:rPr>
          <w:b/>
          <w:i w:val="0"/>
          <w:color w:val="1F3A5F"/>
          <w:sz w:val="17"/>
        </w:rPr>
        <w:t xml:space="preserve">[BAR-RM-0193] </w:t>
      </w:r>
      <w:r>
        <w:rPr>
          <w:b w:val="0"/>
          <w:i w:val="0"/>
        </w:rPr>
        <w:t>Ibu meminta bantuan membersihkan rumah. Sikap yang baik adalah ....</w:t>
      </w:r>
      <w:r>
        <w:rPr>
          <w:b w:val="0"/>
          <w:i/>
          <w:color w:val="777777"/>
          <w:sz w:val="17"/>
        </w:rPr>
        <w:t xml:space="preserve">  (pilihan ganda kontekstual; easy)</w:t>
      </w:r>
    </w:p>
    <w:p>
      <w:pPr>
        <w:spacing w:after="0"/>
        <w:ind w:left="454"/>
      </w:pPr>
      <w:r>
        <w:rPr>
          <w:b w:val="0"/>
          <w:i w:val="0"/>
        </w:rPr>
        <w:t>A. membantu dengan senang hati</w:t>
      </w:r>
    </w:p>
    <w:p>
      <w:pPr>
        <w:spacing w:after="0"/>
        <w:ind w:left="454"/>
      </w:pPr>
      <w:r>
        <w:rPr>
          <w:b w:val="0"/>
          <w:i w:val="0"/>
        </w:rPr>
        <w:t>B. pura-pura tidak mendengar</w:t>
      </w:r>
    </w:p>
    <w:p>
      <w:pPr>
        <w:spacing w:after="0"/>
        <w:ind w:left="454"/>
      </w:pPr>
      <w:r>
        <w:rPr>
          <w:b w:val="0"/>
          <w:i w:val="0"/>
        </w:rPr>
        <w:t>C. menjawab dengan nada kasar</w:t>
      </w:r>
    </w:p>
    <w:p>
      <w:pPr>
        <w:spacing w:after="0"/>
        <w:ind w:left="454"/>
      </w:pPr>
      <w:r>
        <w:rPr>
          <w:b w:val="0"/>
          <w:i w:val="0"/>
        </w:rPr>
        <w:t>D. pergi bermain</w:t>
      </w:r>
    </w:p>
    <w:p>
      <w:pPr>
        <w:ind w:left="454"/>
      </w:pPr>
      <w:r>
        <w:rPr>
          <w:b/>
          <w:i w:val="0"/>
          <w:color w:val="1B6E3C"/>
          <w:sz w:val="18"/>
        </w:rPr>
        <w:t xml:space="preserve">Kunci: </w:t>
      </w:r>
      <w:r>
        <w:rPr>
          <w:b w:val="0"/>
          <w:i w:val="0"/>
          <w:sz w:val="18"/>
        </w:rPr>
        <w:t>A. membantu dengan senang hati</w:t>
      </w:r>
      <w:r>
        <w:rPr>
          <w:b/>
          <w:i w:val="0"/>
          <w:color w:val="555555"/>
          <w:sz w:val="18"/>
        </w:rPr>
        <w:t xml:space="preserve">   Pembahasan: </w:t>
      </w:r>
      <w:r>
        <w:rPr>
          <w:b w:val="0"/>
          <w:i w:val="0"/>
          <w:sz w:val="18"/>
        </w:rPr>
        <w:t>Membantu ibu menunjukkan cinta keluarga.</w:t>
      </w:r>
    </w:p>
    <w:p>
      <w:pPr>
        <w:keepNext/>
        <w:spacing w:before="100"/>
      </w:pPr>
      <w:r>
        <w:rPr>
          <w:b/>
          <w:i w:val="0"/>
        </w:rPr>
        <w:t xml:space="preserve">13. </w:t>
      </w:r>
      <w:r>
        <w:rPr>
          <w:b/>
          <w:i w:val="0"/>
          <w:color w:val="1F3A5F"/>
          <w:sz w:val="17"/>
        </w:rPr>
        <w:t xml:space="preserve">[BAR-RM-0194] </w:t>
      </w:r>
      <w:r>
        <w:rPr>
          <w:b w:val="0"/>
          <w:i w:val="0"/>
        </w:rPr>
        <w:t>Kamarmu berantakan setelah bermain. Sikap yang baik adalah ....</w:t>
      </w:r>
      <w:r>
        <w:rPr>
          <w:b w:val="0"/>
          <w:i/>
          <w:color w:val="777777"/>
          <w:sz w:val="17"/>
        </w:rPr>
        <w:t xml:space="preserve">  (pilihan ganda kontekstual; easy)</w:t>
      </w:r>
    </w:p>
    <w:p>
      <w:pPr>
        <w:spacing w:after="0"/>
        <w:ind w:left="454"/>
      </w:pPr>
      <w:r>
        <w:rPr>
          <w:b w:val="0"/>
          <w:i w:val="0"/>
        </w:rPr>
        <w:t>A. menyembunyikan mainan di bawah kasur</w:t>
      </w:r>
    </w:p>
    <w:p>
      <w:pPr>
        <w:spacing w:after="0"/>
        <w:ind w:left="454"/>
      </w:pPr>
      <w:r>
        <w:rPr>
          <w:b w:val="0"/>
          <w:i w:val="0"/>
        </w:rPr>
        <w:t>B. membiarkannya berantakan</w:t>
      </w:r>
    </w:p>
    <w:p>
      <w:pPr>
        <w:spacing w:after="0"/>
        <w:ind w:left="454"/>
      </w:pPr>
      <w:r>
        <w:rPr>
          <w:b w:val="0"/>
          <w:i w:val="0"/>
        </w:rPr>
        <w:t>C. menyuruh adik membereskan sendirian</w:t>
      </w:r>
    </w:p>
    <w:p>
      <w:pPr>
        <w:spacing w:after="0"/>
        <w:ind w:left="454"/>
      </w:pPr>
      <w:r>
        <w:rPr>
          <w:b w:val="0"/>
          <w:i w:val="0"/>
        </w:rPr>
        <w:t>D. merapikan tempat tidur dan mainannya</w:t>
      </w:r>
    </w:p>
    <w:p>
      <w:pPr>
        <w:ind w:left="454"/>
      </w:pPr>
      <w:r>
        <w:rPr>
          <w:b/>
          <w:i w:val="0"/>
          <w:color w:val="1B6E3C"/>
          <w:sz w:val="18"/>
        </w:rPr>
        <w:t xml:space="preserve">Kunci: </w:t>
      </w:r>
      <w:r>
        <w:rPr>
          <w:b w:val="0"/>
          <w:i w:val="0"/>
          <w:sz w:val="18"/>
        </w:rPr>
        <w:t>D. merapikan tempat tidur dan mainannya</w:t>
      </w:r>
      <w:r>
        <w:rPr>
          <w:b/>
          <w:i w:val="0"/>
          <w:color w:val="555555"/>
          <w:sz w:val="18"/>
        </w:rPr>
        <w:t xml:space="preserve">   Pembahasan: </w:t>
      </w:r>
      <w:r>
        <w:rPr>
          <w:b w:val="0"/>
          <w:i w:val="0"/>
          <w:sz w:val="18"/>
        </w:rPr>
        <w:t>Merapikan kamar menjaga kebersihan dan kerapian.</w:t>
      </w:r>
    </w:p>
    <w:p>
      <w:pPr>
        <w:keepNext/>
        <w:spacing w:before="100"/>
      </w:pPr>
      <w:r>
        <w:rPr>
          <w:b/>
          <w:i w:val="0"/>
        </w:rPr>
        <w:t xml:space="preserve">14. </w:t>
      </w:r>
      <w:r>
        <w:rPr>
          <w:b/>
          <w:i w:val="0"/>
          <w:color w:val="1F3A5F"/>
          <w:sz w:val="17"/>
        </w:rPr>
        <w:t xml:space="preserve">[BAR-RM-0195] </w:t>
      </w:r>
      <w:r>
        <w:rPr>
          <w:b w:val="0"/>
          <w:i w:val="0"/>
        </w:rPr>
        <w:t>Setelah makan, piring kotor menumpuk. Sikap yang baik adalah ....</w:t>
      </w:r>
      <w:r>
        <w:rPr>
          <w:b w:val="0"/>
          <w:i/>
          <w:color w:val="777777"/>
          <w:sz w:val="17"/>
        </w:rPr>
        <w:t xml:space="preserve">  (pilihan ganda kontekstual; easy)</w:t>
      </w:r>
    </w:p>
    <w:p>
      <w:pPr>
        <w:spacing w:after="0"/>
        <w:ind w:left="454"/>
      </w:pPr>
      <w:r>
        <w:rPr>
          <w:b w:val="0"/>
          <w:i w:val="0"/>
        </w:rPr>
        <w:t>A. mencuci piringnya atau membantu ibu mencuci</w:t>
      </w:r>
    </w:p>
    <w:p>
      <w:pPr>
        <w:spacing w:after="0"/>
        <w:ind w:left="454"/>
      </w:pPr>
      <w:r>
        <w:rPr>
          <w:b w:val="0"/>
          <w:i w:val="0"/>
        </w:rPr>
        <w:t>B. membuangnya begitu saja ke halaman</w:t>
      </w:r>
    </w:p>
    <w:p>
      <w:pPr>
        <w:spacing w:after="0"/>
        <w:ind w:left="454"/>
      </w:pPr>
      <w:r>
        <w:rPr>
          <w:b w:val="0"/>
          <w:i w:val="0"/>
        </w:rPr>
        <w:t>C. menyembunyikannya di dalam lemari</w:t>
      </w:r>
    </w:p>
    <w:p>
      <w:pPr>
        <w:spacing w:after="0"/>
        <w:ind w:left="454"/>
      </w:pPr>
      <w:r>
        <w:rPr>
          <w:b w:val="0"/>
          <w:i w:val="0"/>
        </w:rPr>
        <w:t>D. meninggalkannya begitu saja di meja</w:t>
      </w:r>
    </w:p>
    <w:p>
      <w:pPr>
        <w:ind w:left="454"/>
      </w:pPr>
      <w:r>
        <w:rPr>
          <w:b/>
          <w:i w:val="0"/>
          <w:color w:val="1B6E3C"/>
          <w:sz w:val="18"/>
        </w:rPr>
        <w:t xml:space="preserve">Kunci: </w:t>
      </w:r>
      <w:r>
        <w:rPr>
          <w:b w:val="0"/>
          <w:i w:val="0"/>
          <w:sz w:val="18"/>
        </w:rPr>
        <w:t>A. mencuci piringnya atau membantu ibu mencuci</w:t>
      </w:r>
      <w:r>
        <w:rPr>
          <w:b/>
          <w:i w:val="0"/>
          <w:color w:val="555555"/>
          <w:sz w:val="18"/>
        </w:rPr>
        <w:t xml:space="preserve">   Pembahasan: </w:t>
      </w:r>
      <w:r>
        <w:rPr>
          <w:b w:val="0"/>
          <w:i w:val="0"/>
          <w:sz w:val="18"/>
        </w:rPr>
        <w:t>Membantu kebersihan rumah.</w:t>
      </w:r>
    </w:p>
    <w:p>
      <w:pPr>
        <w:keepNext/>
        <w:spacing w:before="100"/>
      </w:pPr>
      <w:r>
        <w:rPr>
          <w:b/>
          <w:i w:val="0"/>
        </w:rPr>
        <w:t xml:space="preserve">15. </w:t>
      </w:r>
      <w:r>
        <w:rPr>
          <w:b/>
          <w:i w:val="0"/>
          <w:color w:val="1F3A5F"/>
          <w:sz w:val="17"/>
        </w:rPr>
        <w:t xml:space="preserve">[BAR-RM-0196] </w:t>
      </w:r>
      <w:r>
        <w:rPr>
          <w:b w:val="0"/>
          <w:i w:val="0"/>
        </w:rPr>
        <w:t>Lantai rumah terlihat kotor. Alat yang kamu pakai adalah مِكْنَسَةٌ, yaitu ....</w:t>
      </w:r>
      <w:r>
        <w:rPr>
          <w:b w:val="0"/>
          <w:i/>
          <w:color w:val="777777"/>
          <w:sz w:val="17"/>
        </w:rPr>
        <w:t xml:space="preserve">  (pilihan ganda kontekstual; easy)</w:t>
      </w:r>
    </w:p>
    <w:p>
      <w:pPr>
        <w:spacing w:after="0"/>
        <w:ind w:left="454"/>
      </w:pPr>
      <w:r>
        <w:rPr>
          <w:b w:val="0"/>
          <w:i w:val="0"/>
        </w:rPr>
        <w:t>A. kursi</w:t>
      </w:r>
    </w:p>
    <w:p>
      <w:pPr>
        <w:spacing w:after="0"/>
        <w:ind w:left="454"/>
      </w:pPr>
      <w:r>
        <w:rPr>
          <w:b w:val="0"/>
          <w:i w:val="0"/>
        </w:rPr>
        <w:t>B. sapu</w:t>
      </w:r>
    </w:p>
    <w:p>
      <w:pPr>
        <w:spacing w:after="0"/>
        <w:ind w:left="454"/>
      </w:pPr>
      <w:r>
        <w:rPr>
          <w:b w:val="0"/>
          <w:i w:val="0"/>
        </w:rPr>
        <w:t>C. lampu</w:t>
      </w:r>
    </w:p>
    <w:p>
      <w:pPr>
        <w:spacing w:after="0"/>
        <w:ind w:left="454"/>
      </w:pPr>
      <w:r>
        <w:rPr>
          <w:b w:val="0"/>
          <w:i w:val="0"/>
        </w:rPr>
        <w:t>D. kulkas</w:t>
      </w:r>
    </w:p>
    <w:p>
      <w:pPr>
        <w:ind w:left="454"/>
      </w:pPr>
      <w:r>
        <w:rPr>
          <w:b/>
          <w:i w:val="0"/>
          <w:color w:val="1B6E3C"/>
          <w:sz w:val="18"/>
        </w:rPr>
        <w:t xml:space="preserve">Kunci: </w:t>
      </w:r>
      <w:r>
        <w:rPr>
          <w:b w:val="0"/>
          <w:i w:val="0"/>
          <w:sz w:val="18"/>
        </w:rPr>
        <w:t>B. sapu</w:t>
      </w:r>
      <w:r>
        <w:rPr>
          <w:b/>
          <w:i w:val="0"/>
          <w:color w:val="555555"/>
          <w:sz w:val="18"/>
        </w:rPr>
        <w:t xml:space="preserve">   Pembahasan: </w:t>
      </w:r>
      <w:r>
        <w:rPr>
          <w:b w:val="0"/>
          <w:i w:val="0"/>
          <w:sz w:val="18"/>
        </w:rPr>
        <w:t>مِكْنَسَةٌ berarti sapu.</w:t>
      </w:r>
    </w:p>
    <w:p>
      <w:pPr>
        <w:keepNext/>
        <w:spacing w:before="100"/>
      </w:pPr>
      <w:r>
        <w:rPr>
          <w:b/>
          <w:i w:val="0"/>
        </w:rPr>
        <w:t xml:space="preserve">16. </w:t>
      </w:r>
      <w:r>
        <w:rPr>
          <w:b/>
          <w:i w:val="0"/>
          <w:color w:val="1F3A5F"/>
          <w:sz w:val="17"/>
        </w:rPr>
        <w:t xml:space="preserve">[BAR-RM-0197] </w:t>
      </w:r>
      <w:r>
        <w:rPr>
          <w:b w:val="0"/>
          <w:i w:val="0"/>
        </w:rPr>
        <w:t>Benar atau salah: Membuang sampah pada tempatnya menjaga kebersihan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Cinta lingkungan.</w:t>
      </w:r>
    </w:p>
    <w:p>
      <w:pPr>
        <w:keepNext/>
        <w:spacing w:before="100"/>
      </w:pPr>
      <w:r>
        <w:rPr>
          <w:b/>
          <w:i w:val="0"/>
        </w:rPr>
        <w:t xml:space="preserve">17. </w:t>
      </w:r>
      <w:r>
        <w:rPr>
          <w:b/>
          <w:i w:val="0"/>
          <w:color w:val="1F3A5F"/>
          <w:sz w:val="17"/>
        </w:rPr>
        <w:t xml:space="preserve">[BAR-RM-0198] </w:t>
      </w:r>
      <w:r>
        <w:rPr>
          <w:b w:val="0"/>
          <w:i w:val="0"/>
        </w:rPr>
        <w:t>Benar atau salah: Ditanya "مَا هٰذَا؟" sambil menunjuk pintu, anak menjawab "هٰذَا بَابٌ".</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بَابٌ (mudzakkar) memakai هٰذَا.</w:t>
      </w:r>
    </w:p>
    <w:p>
      <w:pPr>
        <w:keepNext/>
        <w:spacing w:before="100"/>
      </w:pPr>
      <w:r>
        <w:rPr>
          <w:b/>
          <w:i w:val="0"/>
        </w:rPr>
        <w:t xml:space="preserve">18. </w:t>
      </w:r>
      <w:r>
        <w:rPr>
          <w:b/>
          <w:i w:val="0"/>
          <w:color w:val="1F3A5F"/>
          <w:sz w:val="17"/>
        </w:rPr>
        <w:t xml:space="preserve">[BAR-RM-0199] </w:t>
      </w:r>
      <w:r>
        <w:rPr>
          <w:b w:val="0"/>
          <w:i w:val="0"/>
        </w:rPr>
        <w:t>Benar atau salah: Mematikan lampu yang tidak dipakai adalah sikap hemat.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Hemat energi.</w:t>
      </w:r>
    </w:p>
    <w:p>
      <w:pPr>
        <w:keepNext/>
        <w:spacing w:before="100"/>
      </w:pPr>
      <w:r>
        <w:rPr>
          <w:b/>
          <w:i w:val="0"/>
        </w:rPr>
        <w:t xml:space="preserve">19. </w:t>
      </w:r>
      <w:r>
        <w:rPr>
          <w:b/>
          <w:i w:val="0"/>
          <w:color w:val="1F3A5F"/>
          <w:sz w:val="17"/>
        </w:rPr>
        <w:t xml:space="preserve">[BAR-RM-0200] </w:t>
      </w:r>
      <w:r>
        <w:rPr>
          <w:b w:val="0"/>
          <w:i w:val="0"/>
        </w:rPr>
        <w:t>Benar atau salah: Saat ibu meminta bantuan membersihkan rumah, Lia membantu dengan senang hati.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Membantu ibu menunjukkan cinta keluarga.</w:t>
      </w:r>
    </w:p>
    <w:p>
      <w:pPr>
        <w:keepNext/>
        <w:spacing w:before="100"/>
      </w:pPr>
      <w:r>
        <w:rPr>
          <w:b/>
          <w:i w:val="0"/>
        </w:rPr>
        <w:t xml:space="preserve">20. </w:t>
      </w:r>
      <w:r>
        <w:rPr>
          <w:b/>
          <w:i w:val="0"/>
          <w:color w:val="1F3A5F"/>
          <w:sz w:val="17"/>
        </w:rPr>
        <w:t xml:space="preserve">[BAR-RM-0201] </w:t>
      </w:r>
      <w:r>
        <w:rPr>
          <w:b w:val="0"/>
          <w:i w:val="0"/>
        </w:rPr>
        <w:t>Benar atau salah: Merapikan sepatu di rak menjaga kerapian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Rumah rapi dan nyaman.</w:t>
      </w:r>
    </w:p>
    <w:p>
      <w:pPr>
        <w:keepNext/>
        <w:spacing w:before="100"/>
      </w:pPr>
      <w:r>
        <w:rPr>
          <w:b/>
          <w:i w:val="0"/>
        </w:rPr>
        <w:t xml:space="preserve">21. </w:t>
      </w:r>
      <w:r>
        <w:rPr>
          <w:b/>
          <w:i w:val="0"/>
          <w:color w:val="1F3A5F"/>
          <w:sz w:val="17"/>
        </w:rPr>
        <w:t xml:space="preserve">[BAR-RM-0202] </w:t>
      </w:r>
      <w:r>
        <w:rPr>
          <w:b w:val="0"/>
          <w:i w:val="0"/>
        </w:rPr>
        <w:t>Benar atau salah: Membersihkan rumah bersama keluarga adalah kerja sama yang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Gotong royong dalam keluarga.</w:t>
      </w:r>
    </w:p>
    <w:p>
      <w:pPr>
        <w:keepNext/>
        <w:spacing w:before="100"/>
      </w:pPr>
      <w:r>
        <w:rPr>
          <w:b/>
          <w:i w:val="0"/>
        </w:rPr>
        <w:t xml:space="preserve">22. </w:t>
      </w:r>
      <w:r>
        <w:rPr>
          <w:b/>
          <w:i w:val="0"/>
          <w:color w:val="1F3A5F"/>
          <w:sz w:val="17"/>
        </w:rPr>
        <w:t xml:space="preserve">[BAR-RM-0203] </w:t>
      </w:r>
      <w:r>
        <w:rPr>
          <w:b w:val="0"/>
          <w:i w:val="0"/>
        </w:rPr>
        <w:t>Benar atau salah: Membuka نَافِذَةٌ kamar di pagi hari, Syifa membuat udara segar masuk.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نَافِذَةٌ berarti jendela; membukanya menyegarkan udara.</w:t>
      </w:r>
    </w:p>
    <w:p>
      <w:pPr>
        <w:keepNext/>
        <w:spacing w:before="100"/>
      </w:pPr>
      <w:r>
        <w:rPr>
          <w:b/>
          <w:i w:val="0"/>
        </w:rPr>
        <w:t xml:space="preserve">23. </w:t>
      </w:r>
      <w:r>
        <w:rPr>
          <w:b/>
          <w:i w:val="0"/>
          <w:color w:val="1F3A5F"/>
          <w:sz w:val="17"/>
        </w:rPr>
        <w:t xml:space="preserve">[BAR-RM-0204] </w:t>
      </w:r>
      <w:r>
        <w:rPr>
          <w:b w:val="0"/>
          <w:i w:val="0"/>
        </w:rPr>
        <w:t>Benar atau salah: Melihat sampah di halaman, Fikri memungut dan membuangnya ke tempat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halaman bersih adalah cinta lingkungan.</w:t>
      </w:r>
    </w:p>
    <w:p>
      <w:pPr>
        <w:keepNext/>
        <w:spacing w:before="100"/>
      </w:pPr>
      <w:r>
        <w:rPr>
          <w:b/>
          <w:i w:val="0"/>
        </w:rPr>
        <w:t xml:space="preserve">24. </w:t>
      </w:r>
      <w:r>
        <w:rPr>
          <w:b/>
          <w:i w:val="0"/>
          <w:color w:val="1F3A5F"/>
          <w:sz w:val="17"/>
        </w:rPr>
        <w:t xml:space="preserve">[BAR-RM-0205] </w:t>
      </w:r>
      <w:r>
        <w:rPr>
          <w:b w:val="0"/>
          <w:i w:val="0"/>
        </w:rPr>
        <w:t>Benar atau salah: Melihat lampu menyala tanpa dipakai pada siang hari, Nabil mematikannya untuk menghemat listrik.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Hemat energi adalah bagian dari menjaga lingkungan.</w:t>
      </w:r>
    </w:p>
    <w:p>
      <w:pPr>
        <w:keepNext/>
        <w:spacing w:before="100"/>
      </w:pPr>
      <w:r>
        <w:rPr>
          <w:b/>
          <w:i w:val="0"/>
        </w:rPr>
        <w:t xml:space="preserve">25. </w:t>
      </w:r>
      <w:r>
        <w:rPr>
          <w:b/>
          <w:i w:val="0"/>
          <w:color w:val="1F3A5F"/>
          <w:sz w:val="17"/>
        </w:rPr>
        <w:t xml:space="preserve">[BAR-RM-0206] </w:t>
      </w:r>
      <w:r>
        <w:rPr>
          <w:b w:val="0"/>
          <w:i w:val="0"/>
        </w:rPr>
        <w:t>Benar atau salah: Melihat tanaman di taman layu, Hasan menyiramnya dan merawatnya.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حَدِيْقَةٌ berarti taman; merawat tanaman adalah cinta lingkungan.</w:t>
      </w:r>
    </w:p>
    <w:p>
      <w:pPr>
        <w:keepNext/>
        <w:spacing w:before="100"/>
      </w:pPr>
      <w:r>
        <w:rPr>
          <w:b/>
          <w:i w:val="0"/>
        </w:rPr>
        <w:t xml:space="preserve">26. </w:t>
      </w:r>
      <w:r>
        <w:rPr>
          <w:b/>
          <w:i w:val="0"/>
          <w:color w:val="1F3A5F"/>
          <w:sz w:val="17"/>
        </w:rPr>
        <w:t xml:space="preserve">[BAR-RM-0207] </w:t>
      </w:r>
      <w:r>
        <w:rPr>
          <w:b w:val="0"/>
          <w:i w:val="0"/>
        </w:rPr>
        <w:t>Benar atau salah: Ditanya "مَا هٰذِهِ؟" sambil menunjuk jendela, anak menjawab "هٰذِهِ نَافِذَةٌ".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نَافِذَةٌ (muannats) memakai هٰذِهِ.</w:t>
      </w:r>
    </w:p>
    <w:p>
      <w:pPr>
        <w:keepNext/>
        <w:spacing w:before="100"/>
      </w:pPr>
      <w:r>
        <w:rPr>
          <w:b/>
          <w:i w:val="0"/>
        </w:rPr>
        <w:t xml:space="preserve">27. </w:t>
      </w:r>
      <w:r>
        <w:rPr>
          <w:b/>
          <w:i w:val="0"/>
          <w:color w:val="1F3A5F"/>
          <w:sz w:val="17"/>
        </w:rPr>
        <w:t xml:space="preserve">[BAR-RM-0208] </w:t>
      </w:r>
      <w:r>
        <w:rPr>
          <w:b w:val="0"/>
          <w:i w:val="0"/>
        </w:rPr>
        <w:t>Benar atau salah: Setelah memakai حَمَّامٌ (kamar mandi), anak menyiram dan membiarkannya tetap bersih.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حَمَّامٌ berarti kamar mandi; menjaga kebersihan fasilitas rumah.</w:t>
      </w:r>
    </w:p>
    <w:p>
      <w:pPr>
        <w:keepNext/>
        <w:spacing w:before="100"/>
      </w:pPr>
      <w:r>
        <w:rPr>
          <w:b/>
          <w:i w:val="0"/>
        </w:rPr>
        <w:t xml:space="preserve">28. </w:t>
      </w:r>
      <w:r>
        <w:rPr>
          <w:b/>
          <w:i w:val="0"/>
          <w:color w:val="1F3A5F"/>
          <w:sz w:val="17"/>
        </w:rPr>
        <w:t xml:space="preserve">[BAR-RM-0209] </w:t>
      </w:r>
      <w:r>
        <w:rPr>
          <w:b w:val="0"/>
          <w:i w:val="0"/>
        </w:rPr>
        <w:t>Benar atau salah: Setelah makan, anak yang baik mencuci piringnya atau membantu ibu mencuci.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Membantu kebersihan rumah.</w:t>
      </w:r>
    </w:p>
    <w:p>
      <w:pPr>
        <w:keepNext/>
        <w:spacing w:before="100"/>
      </w:pPr>
      <w:r>
        <w:rPr>
          <w:b/>
          <w:i w:val="0"/>
        </w:rPr>
        <w:t xml:space="preserve">29. </w:t>
      </w:r>
      <w:r>
        <w:rPr>
          <w:b/>
          <w:i w:val="0"/>
          <w:color w:val="1F3A5F"/>
          <w:sz w:val="17"/>
        </w:rPr>
        <w:t xml:space="preserve">[BAR-RM-0210] </w:t>
      </w:r>
      <w:r>
        <w:rPr>
          <w:b w:val="0"/>
          <w:i w:val="0"/>
        </w:rPr>
        <w:t>Benar atau salah: Setelah bermain, Raka merapikan tempat tidur dan mainannya.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Merapikan kamar menjaga kebersihan dan kerapian.</w:t>
      </w:r>
    </w:p>
    <w:p>
      <w:pPr>
        <w:keepNext/>
        <w:spacing w:before="100"/>
      </w:pPr>
      <w:r>
        <w:rPr>
          <w:b/>
          <w:i w:val="0"/>
        </w:rPr>
        <w:t xml:space="preserve">30. </w:t>
      </w:r>
      <w:r>
        <w:rPr>
          <w:b/>
          <w:i w:val="0"/>
          <w:color w:val="1F3A5F"/>
          <w:sz w:val="17"/>
        </w:rPr>
        <w:t xml:space="preserve">[BAR-RM-0211] </w:t>
      </w:r>
      <w:r>
        <w:rPr>
          <w:b w:val="0"/>
          <w:i w:val="0"/>
        </w:rPr>
        <w:t>Benar atau salah: Mencuci piring setelah makan membantu menjaga kebersihan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Rumah tetap bersih.</w:t>
      </w:r>
    </w:p>
    <w:p>
      <w:pPr>
        <w:keepNext/>
        <w:spacing w:before="100"/>
      </w:pPr>
      <w:r>
        <w:rPr>
          <w:b/>
          <w:i w:val="0"/>
        </w:rPr>
        <w:t xml:space="preserve">31. </w:t>
      </w:r>
      <w:r>
        <w:rPr>
          <w:b/>
          <w:i w:val="0"/>
          <w:color w:val="1F3A5F"/>
          <w:sz w:val="17"/>
        </w:rPr>
        <w:t xml:space="preserve">[BAR-RM-0212] </w:t>
      </w:r>
      <w:r>
        <w:rPr>
          <w:b w:val="0"/>
          <w:i w:val="0"/>
        </w:rPr>
        <w:t>Benar atau salah: Melihat sepatu berserakan di depan بَابٌ rumah, Farhan menatanya di rak sepatu.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بَابٌ berarti pintu; menata sepatu menjaga kerapian.</w:t>
      </w:r>
    </w:p>
    <w:p>
      <w:pPr>
        <w:keepNext/>
        <w:spacing w:before="100"/>
      </w:pPr>
      <w:r>
        <w:rPr>
          <w:b/>
          <w:i w:val="0"/>
        </w:rPr>
        <w:t xml:space="preserve">32. </w:t>
      </w:r>
      <w:r>
        <w:rPr>
          <w:b/>
          <w:i w:val="0"/>
          <w:color w:val="1F3A5F"/>
          <w:sz w:val="17"/>
        </w:rPr>
        <w:t xml:space="preserve">[BAR-RM-0213] </w:t>
      </w:r>
      <w:r>
        <w:rPr>
          <w:b w:val="0"/>
          <w:i w:val="0"/>
        </w:rPr>
        <w:t>Benar atau salah: Untuk membersihkan lantai, Dewi memakai مِكْنَسَةٌ, yaitu sapu.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مِكْنَسَةٌ berarti sapu.</w:t>
      </w:r>
    </w:p>
    <w:p>
      <w:pPr>
        <w:keepNext/>
        <w:spacing w:before="100"/>
      </w:pPr>
      <w:r>
        <w:rPr>
          <w:b/>
          <w:i w:val="0"/>
        </w:rPr>
        <w:t xml:space="preserve">33. </w:t>
      </w:r>
      <w:r>
        <w:rPr>
          <w:b/>
          <w:i w:val="0"/>
          <w:color w:val="1F3A5F"/>
          <w:sz w:val="17"/>
        </w:rPr>
        <w:t xml:space="preserve">[BAR-RM-0214] </w:t>
      </w:r>
      <w:r>
        <w:rPr>
          <w:b w:val="0"/>
          <w:i w:val="0"/>
        </w:rPr>
        <w:t>Benar atau salah: Menyapu halaman termasuk menjaga kebersihan lingkungan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Halaman bersih membuat rumah nyaman.</w:t>
      </w:r>
    </w:p>
    <w:p>
      <w:pPr>
        <w:keepNext/>
        <w:spacing w:before="100"/>
      </w:pPr>
      <w:r>
        <w:rPr>
          <w:b/>
          <w:i w:val="0"/>
        </w:rPr>
        <w:t xml:space="preserve">34. </w:t>
      </w:r>
      <w:r>
        <w:rPr>
          <w:b/>
          <w:i w:val="0"/>
          <w:color w:val="1F3A5F"/>
          <w:sz w:val="17"/>
        </w:rPr>
        <w:t xml:space="preserve">[BAR-RM-0215] </w:t>
      </w:r>
      <w:r>
        <w:rPr>
          <w:b w:val="0"/>
          <w:i w:val="0"/>
        </w:rPr>
        <w:t>Benar atau salah: Saat ibu meminta bantuan membersihkan rumah, Lia pura-pura tidak mendengar.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Membantu ibu menunjukkan cinta keluarga.</w:t>
      </w:r>
    </w:p>
    <w:p>
      <w:pPr>
        <w:keepNext/>
        <w:spacing w:before="100"/>
      </w:pPr>
      <w:r>
        <w:rPr>
          <w:b/>
          <w:i w:val="0"/>
        </w:rPr>
        <w:t xml:space="preserve">35. </w:t>
      </w:r>
      <w:r>
        <w:rPr>
          <w:b/>
          <w:i w:val="0"/>
          <w:color w:val="1F3A5F"/>
          <w:sz w:val="17"/>
        </w:rPr>
        <w:t xml:space="preserve">[BAR-RM-0216] </w:t>
      </w:r>
      <w:r>
        <w:rPr>
          <w:b w:val="0"/>
          <w:i w:val="0"/>
        </w:rPr>
        <w:t>Benar atau salah: Ditanya "مَا هٰذِهِ؟" sambil menunjuk jendela, anak menjawab "هٰذَا بَابٌ".</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نَافِذَةٌ (muannats) memakai هٰذِهِ.</w:t>
      </w:r>
    </w:p>
    <w:p>
      <w:pPr>
        <w:keepNext/>
        <w:spacing w:before="100"/>
      </w:pPr>
      <w:r>
        <w:rPr>
          <w:b/>
          <w:i w:val="0"/>
        </w:rPr>
        <w:t xml:space="preserve">36. </w:t>
      </w:r>
      <w:r>
        <w:rPr>
          <w:b/>
          <w:i w:val="0"/>
          <w:color w:val="1F3A5F"/>
          <w:sz w:val="17"/>
        </w:rPr>
        <w:t xml:space="preserve">[BAR-RM-0217] </w:t>
      </w:r>
      <w:r>
        <w:rPr>
          <w:b w:val="0"/>
          <w:i w:val="0"/>
        </w:rPr>
        <w:t>Benar atau salah: Ditanya "مَا هٰذَا؟" sambil menunjuk pintu, anak menjawab "هٰذِهِ نَافِذَةٌ".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بَابٌ (mudzakkar) memakai هٰذَا.</w:t>
      </w:r>
    </w:p>
    <w:p>
      <w:pPr>
        <w:keepNext/>
        <w:spacing w:before="100"/>
      </w:pPr>
      <w:r>
        <w:rPr>
          <w:b/>
          <w:i w:val="0"/>
        </w:rPr>
        <w:t xml:space="preserve">37. </w:t>
      </w:r>
      <w:r>
        <w:rPr>
          <w:b/>
          <w:i w:val="0"/>
          <w:color w:val="1F3A5F"/>
          <w:sz w:val="17"/>
        </w:rPr>
        <w:t xml:space="preserve">[BAR-RM-0218] </w:t>
      </w:r>
      <w:r>
        <w:rPr>
          <w:b w:val="0"/>
          <w:i w:val="0"/>
        </w:rPr>
        <w:t>Benar atau salah: Melihat tanaman di taman layu, Hasan menginjak tanamannya.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حَدِيْقَةٌ berarti taman; merawat tanaman adalah cinta lingkungan.</w:t>
      </w:r>
    </w:p>
    <w:p>
      <w:pPr>
        <w:keepNext/>
        <w:spacing w:before="100"/>
      </w:pPr>
      <w:r>
        <w:rPr>
          <w:b/>
          <w:i w:val="0"/>
        </w:rPr>
        <w:t xml:space="preserve">38. </w:t>
      </w:r>
      <w:r>
        <w:rPr>
          <w:b/>
          <w:i w:val="0"/>
          <w:color w:val="1F3A5F"/>
          <w:sz w:val="17"/>
        </w:rPr>
        <w:t xml:space="preserve">[BAR-RM-0219] </w:t>
      </w:r>
      <w:r>
        <w:rPr>
          <w:b w:val="0"/>
          <w:i w:val="0"/>
        </w:rPr>
        <w:t>Benar atau salah: Melihat sepatu berserakan di depan بَابٌ rumah, Farhan menendangnya ke sudut.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بَابٌ berarti pintu; menata sepatu menjaga kerapian.</w:t>
      </w:r>
    </w:p>
    <w:p>
      <w:pPr>
        <w:keepNext/>
        <w:spacing w:before="100"/>
      </w:pPr>
      <w:r>
        <w:rPr>
          <w:b/>
          <w:i w:val="0"/>
        </w:rPr>
        <w:t xml:space="preserve">39. </w:t>
      </w:r>
      <w:r>
        <w:rPr>
          <w:b/>
          <w:i w:val="0"/>
          <w:color w:val="1F3A5F"/>
          <w:sz w:val="17"/>
        </w:rPr>
        <w:t xml:space="preserve">[BAR-RM-0220] </w:t>
      </w:r>
      <w:r>
        <w:rPr>
          <w:b w:val="0"/>
          <w:i w:val="0"/>
        </w:rPr>
        <w:t>Benar atau salah: Membuka نَافِذَةٌ kamar di pagi hari, Syifa membuat kamar semakin gelap.</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نَافِذَةٌ berarti jendela; membukanya menyegarkan udara.</w:t>
      </w:r>
    </w:p>
    <w:p>
      <w:pPr>
        <w:keepNext/>
        <w:spacing w:before="100"/>
      </w:pPr>
      <w:r>
        <w:rPr>
          <w:b/>
          <w:i w:val="0"/>
        </w:rPr>
        <w:t xml:space="preserve">40. </w:t>
      </w:r>
      <w:r>
        <w:rPr>
          <w:b/>
          <w:i w:val="0"/>
          <w:color w:val="1F3A5F"/>
          <w:sz w:val="17"/>
        </w:rPr>
        <w:t xml:space="preserve">[BAR-RM-0221] </w:t>
      </w:r>
      <w:r>
        <w:rPr>
          <w:b w:val="0"/>
          <w:i w:val="0"/>
        </w:rPr>
        <w:t>Benar atau salah: Membiarkan kamar berantakan adalah kebiasaan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Merapikan kamar adalah kebiasaan baik.</w:t>
      </w:r>
    </w:p>
    <w:p>
      <w:pPr>
        <w:keepNext/>
        <w:spacing w:before="100"/>
      </w:pPr>
      <w:r>
        <w:rPr>
          <w:b/>
          <w:i w:val="0"/>
        </w:rPr>
        <w:t xml:space="preserve">41. </w:t>
      </w:r>
      <w:r>
        <w:rPr>
          <w:b/>
          <w:i w:val="0"/>
          <w:color w:val="1F3A5F"/>
          <w:sz w:val="17"/>
        </w:rPr>
        <w:t xml:space="preserve">[BAR-RM-0222] </w:t>
      </w:r>
      <w:r>
        <w:rPr>
          <w:b w:val="0"/>
          <w:i w:val="0"/>
        </w:rPr>
        <w:t>Benar atau salah: Untuk membersihkan lantai, Dewi memakai مِكْنَسَةٌ, yaitu lampu.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مِكْنَسَةٌ berarti sapu.</w:t>
      </w:r>
    </w:p>
    <w:p>
      <w:pPr>
        <w:keepNext/>
        <w:spacing w:before="100"/>
      </w:pPr>
      <w:r>
        <w:rPr>
          <w:b/>
          <w:i w:val="0"/>
        </w:rPr>
        <w:t xml:space="preserve">42. </w:t>
      </w:r>
      <w:r>
        <w:rPr>
          <w:b/>
          <w:i w:val="0"/>
          <w:color w:val="1F3A5F"/>
          <w:sz w:val="17"/>
        </w:rPr>
        <w:t xml:space="preserve">[BAR-RM-0223] </w:t>
      </w:r>
      <w:r>
        <w:rPr>
          <w:b w:val="0"/>
          <w:i w:val="0"/>
        </w:rPr>
        <w:t>Benar atau salah: Melihat lampu menyala tanpa dipakai pada siang hari, Nabil membiarkannya menyala seharian.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Hemat energi adalah bagian dari menjaga lingkungan.</w:t>
      </w:r>
    </w:p>
    <w:p>
      <w:pPr>
        <w:keepNext/>
        <w:spacing w:before="100"/>
      </w:pPr>
      <w:r>
        <w:rPr>
          <w:b/>
          <w:i w:val="0"/>
        </w:rPr>
        <w:t xml:space="preserve">43. </w:t>
      </w:r>
      <w:r>
        <w:rPr>
          <w:b/>
          <w:i w:val="0"/>
          <w:color w:val="1F3A5F"/>
          <w:sz w:val="17"/>
        </w:rPr>
        <w:t xml:space="preserve">[BAR-RM-0224] </w:t>
      </w:r>
      <w:r>
        <w:rPr>
          <w:b w:val="0"/>
          <w:i w:val="0"/>
        </w:rPr>
        <w:t>Benar atau salah: Setelah makan, anak yang baik meninggalkannya begitu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Membantu kebersihan rumah.</w:t>
      </w:r>
    </w:p>
    <w:p>
      <w:pPr>
        <w:keepNext/>
        <w:spacing w:before="100"/>
      </w:pPr>
      <w:r>
        <w:rPr>
          <w:b/>
          <w:i w:val="0"/>
        </w:rPr>
        <w:t xml:space="preserve">44. </w:t>
      </w:r>
      <w:r>
        <w:rPr>
          <w:b/>
          <w:i w:val="0"/>
          <w:color w:val="1F3A5F"/>
          <w:sz w:val="17"/>
        </w:rPr>
        <w:t xml:space="preserve">[BAR-RM-0225] </w:t>
      </w:r>
      <w:r>
        <w:rPr>
          <w:b w:val="0"/>
          <w:i w:val="0"/>
        </w:rPr>
        <w:t>Benar atau salah: Meludah sembarangan di dalam rumah tidak masalah.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mengotori rumah dan menyebarkan penyakit.</w:t>
      </w:r>
    </w:p>
    <w:p>
      <w:pPr>
        <w:keepNext/>
        <w:spacing w:before="100"/>
      </w:pPr>
      <w:r>
        <w:rPr>
          <w:b/>
          <w:i w:val="0"/>
        </w:rPr>
        <w:t xml:space="preserve">45. </w:t>
      </w:r>
      <w:r>
        <w:rPr>
          <w:b/>
          <w:i w:val="0"/>
          <w:color w:val="1F3A5F"/>
          <w:sz w:val="17"/>
        </w:rPr>
        <w:t xml:space="preserve">[BAR-RM-0226] </w:t>
      </w:r>
      <w:r>
        <w:rPr>
          <w:b w:val="0"/>
          <w:i w:val="0"/>
        </w:rPr>
        <w:t>Benar atau salah: Setelah bermain, Raka membiarkannya berantakan.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Merapikan kamar menjaga kebersihan dan kerapian.</w:t>
      </w:r>
    </w:p>
    <w:p>
      <w:pPr>
        <w:keepNext/>
        <w:spacing w:before="100"/>
      </w:pPr>
      <w:r>
        <w:rPr>
          <w:b/>
          <w:i w:val="0"/>
        </w:rPr>
        <w:t xml:space="preserve">46. </w:t>
      </w:r>
      <w:r>
        <w:rPr>
          <w:b/>
          <w:i w:val="0"/>
          <w:color w:val="1F3A5F"/>
          <w:sz w:val="17"/>
        </w:rPr>
        <w:t xml:space="preserve">[BAR-RM-0227] </w:t>
      </w:r>
      <w:r>
        <w:rPr>
          <w:b w:val="0"/>
          <w:i w:val="0"/>
        </w:rPr>
        <w:t>Benar atau salah: Setelah memakai حَمَّامٌ (kamar mandi), anak meninggalkannya kotor.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حَمَّامٌ berarti kamar mandi; menjaga kebersihan fasilitas rumah.</w:t>
      </w:r>
    </w:p>
    <w:p>
      <w:pPr>
        <w:keepNext/>
        <w:spacing w:before="100"/>
      </w:pPr>
      <w:r>
        <w:rPr>
          <w:b/>
          <w:i w:val="0"/>
        </w:rPr>
        <w:t xml:space="preserve">47. </w:t>
      </w:r>
      <w:r>
        <w:rPr>
          <w:b/>
          <w:i w:val="0"/>
          <w:color w:val="1F3A5F"/>
          <w:sz w:val="17"/>
        </w:rPr>
        <w:t xml:space="preserve">[BAR-RM-0228] </w:t>
      </w:r>
      <w:r>
        <w:rPr>
          <w:b w:val="0"/>
          <w:i w:val="0"/>
        </w:rPr>
        <w:t>Benar atau salah: Melihat sampah di halaman, Fikri membiarkannya.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Menjaga halaman bersih adalah cinta lingkungan.</w:t>
      </w:r>
    </w:p>
    <w:p>
      <w:pPr>
        <w:keepNext/>
        <w:spacing w:before="100"/>
      </w:pPr>
      <w:r>
        <w:rPr>
          <w:b/>
          <w:i w:val="0"/>
        </w:rPr>
        <w:t xml:space="preserve">48. </w:t>
      </w:r>
      <w:r>
        <w:rPr>
          <w:b/>
          <w:i w:val="0"/>
          <w:color w:val="1F3A5F"/>
          <w:sz w:val="17"/>
        </w:rPr>
        <w:t xml:space="preserve">[BAR-RM-0229] </w:t>
      </w:r>
      <w:r>
        <w:rPr>
          <w:b w:val="0"/>
          <w:i w:val="0"/>
        </w:rPr>
        <w:t>Lengkapi: Setelah bermain, Raka ....</w:t>
      </w:r>
      <w:r>
        <w:rPr>
          <w:b w:val="0"/>
          <w:i/>
          <w:color w:val="777777"/>
          <w:sz w:val="17"/>
        </w:rPr>
        <w:t xml:space="preserve">  (melengkapi; easy)</w:t>
      </w:r>
    </w:p>
    <w:p>
      <w:pPr>
        <w:ind w:left="454"/>
      </w:pPr>
      <w:r>
        <w:rPr>
          <w:b/>
          <w:i w:val="0"/>
          <w:color w:val="1B6E3C"/>
          <w:sz w:val="18"/>
        </w:rPr>
        <w:t xml:space="preserve">Kunci: </w:t>
      </w:r>
      <w:r>
        <w:rPr>
          <w:b w:val="0"/>
          <w:i w:val="0"/>
          <w:sz w:val="18"/>
        </w:rPr>
        <w:t>merapikan tempat tidur dan mainannya</w:t>
      </w:r>
      <w:r>
        <w:rPr>
          <w:b/>
          <w:i w:val="0"/>
          <w:color w:val="555555"/>
          <w:sz w:val="18"/>
        </w:rPr>
        <w:t xml:space="preserve">   Pembahasan: </w:t>
      </w:r>
      <w:r>
        <w:rPr>
          <w:b w:val="0"/>
          <w:i w:val="0"/>
          <w:sz w:val="18"/>
        </w:rPr>
        <w:t>Merapikan kamar menjaga kebersihan dan kerapian.</w:t>
      </w:r>
    </w:p>
    <w:p>
      <w:pPr>
        <w:keepNext/>
        <w:spacing w:before="100"/>
      </w:pPr>
      <w:r>
        <w:rPr>
          <w:b/>
          <w:i w:val="0"/>
        </w:rPr>
        <w:t xml:space="preserve">49. </w:t>
      </w:r>
      <w:r>
        <w:rPr>
          <w:b/>
          <w:i w:val="0"/>
          <w:color w:val="1F3A5F"/>
          <w:sz w:val="17"/>
        </w:rPr>
        <w:t xml:space="preserve">[BAR-RM-0230] </w:t>
      </w:r>
      <w:r>
        <w:rPr>
          <w:b w:val="0"/>
          <w:i w:val="0"/>
        </w:rPr>
        <w:t>Lengkapi: Saat ibu meminta bantuan membersihkan rumah, Lia ....</w:t>
      </w:r>
      <w:r>
        <w:rPr>
          <w:b w:val="0"/>
          <w:i/>
          <w:color w:val="777777"/>
          <w:sz w:val="17"/>
        </w:rPr>
        <w:t xml:space="preserve">  (melengkapi; easy)</w:t>
      </w:r>
    </w:p>
    <w:p>
      <w:pPr>
        <w:ind w:left="454"/>
      </w:pPr>
      <w:r>
        <w:rPr>
          <w:b/>
          <w:i w:val="0"/>
          <w:color w:val="1B6E3C"/>
          <w:sz w:val="18"/>
        </w:rPr>
        <w:t xml:space="preserve">Kunci: </w:t>
      </w:r>
      <w:r>
        <w:rPr>
          <w:b w:val="0"/>
          <w:i w:val="0"/>
          <w:sz w:val="18"/>
        </w:rPr>
        <w:t>membantu dengan senang hati</w:t>
      </w:r>
      <w:r>
        <w:rPr>
          <w:b/>
          <w:i w:val="0"/>
          <w:color w:val="555555"/>
          <w:sz w:val="18"/>
        </w:rPr>
        <w:t xml:space="preserve">   Pembahasan: </w:t>
      </w:r>
      <w:r>
        <w:rPr>
          <w:b w:val="0"/>
          <w:i w:val="0"/>
          <w:sz w:val="18"/>
        </w:rPr>
        <w:t>Membantu ibu menunjukkan cinta keluarga.</w:t>
      </w:r>
    </w:p>
    <w:p>
      <w:pPr>
        <w:keepNext/>
        <w:spacing w:before="100"/>
      </w:pPr>
      <w:r>
        <w:rPr>
          <w:b/>
          <w:i w:val="0"/>
        </w:rPr>
        <w:t xml:space="preserve">50. </w:t>
      </w:r>
      <w:r>
        <w:rPr>
          <w:b/>
          <w:i w:val="0"/>
          <w:color w:val="1F3A5F"/>
          <w:sz w:val="17"/>
        </w:rPr>
        <w:t xml:space="preserve">[BAR-RM-0231] </w:t>
      </w:r>
      <w:r>
        <w:rPr>
          <w:b w:val="0"/>
          <w:i w:val="0"/>
        </w:rPr>
        <w:t>Lengkapi: Untuk membersihkan lantai, Dewi memakai مِكْنَسَةٌ, yaitu ....</w:t>
      </w:r>
      <w:r>
        <w:rPr>
          <w:b w:val="0"/>
          <w:i/>
          <w:color w:val="777777"/>
          <w:sz w:val="17"/>
        </w:rPr>
        <w:t xml:space="preserve">  (melengkapi; easy)</w:t>
      </w:r>
    </w:p>
    <w:p>
      <w:pPr>
        <w:ind w:left="454"/>
      </w:pPr>
      <w:r>
        <w:rPr>
          <w:b/>
          <w:i w:val="0"/>
          <w:color w:val="1B6E3C"/>
          <w:sz w:val="18"/>
        </w:rPr>
        <w:t xml:space="preserve">Kunci: </w:t>
      </w:r>
      <w:r>
        <w:rPr>
          <w:b w:val="0"/>
          <w:i w:val="0"/>
          <w:sz w:val="18"/>
        </w:rPr>
        <w:t>sapu</w:t>
      </w:r>
      <w:r>
        <w:rPr>
          <w:b/>
          <w:i w:val="0"/>
          <w:color w:val="555555"/>
          <w:sz w:val="18"/>
        </w:rPr>
        <w:t xml:space="preserve">   Pembahasan: </w:t>
      </w:r>
      <w:r>
        <w:rPr>
          <w:b w:val="0"/>
          <w:i w:val="0"/>
          <w:sz w:val="18"/>
        </w:rPr>
        <w:t>مِكْنَسَةٌ berarti sapu.</w:t>
      </w:r>
    </w:p>
    <w:p>
      <w:pPr>
        <w:keepNext/>
        <w:spacing w:before="100"/>
      </w:pPr>
      <w:r>
        <w:rPr>
          <w:b/>
          <w:i w:val="0"/>
        </w:rPr>
        <w:t xml:space="preserve">51. </w:t>
      </w:r>
      <w:r>
        <w:rPr>
          <w:b/>
          <w:i w:val="0"/>
          <w:color w:val="1F3A5F"/>
          <w:sz w:val="17"/>
        </w:rPr>
        <w:t xml:space="preserve">[BAR-RM-0232] </w:t>
      </w:r>
      <w:r>
        <w:rPr>
          <w:b w:val="0"/>
          <w:i w:val="0"/>
        </w:rPr>
        <w:t>Lengkapi: Membuka نَافِذَةٌ kamar di pagi hari, Syifa ....</w:t>
      </w:r>
      <w:r>
        <w:rPr>
          <w:b w:val="0"/>
          <w:i/>
          <w:color w:val="777777"/>
          <w:sz w:val="17"/>
        </w:rPr>
        <w:t xml:space="preserve">  (melengkapi; medium)</w:t>
      </w:r>
    </w:p>
    <w:p>
      <w:pPr>
        <w:ind w:left="454"/>
      </w:pPr>
      <w:r>
        <w:rPr>
          <w:b/>
          <w:i w:val="0"/>
          <w:color w:val="1B6E3C"/>
          <w:sz w:val="18"/>
        </w:rPr>
        <w:t xml:space="preserve">Kunci: </w:t>
      </w:r>
      <w:r>
        <w:rPr>
          <w:b w:val="0"/>
          <w:i w:val="0"/>
          <w:sz w:val="18"/>
        </w:rPr>
        <w:t>membuat udara segar masuk</w:t>
      </w:r>
      <w:r>
        <w:rPr>
          <w:b/>
          <w:i w:val="0"/>
          <w:color w:val="555555"/>
          <w:sz w:val="18"/>
        </w:rPr>
        <w:t xml:space="preserve">   Pembahasan: </w:t>
      </w:r>
      <w:r>
        <w:rPr>
          <w:b w:val="0"/>
          <w:i w:val="0"/>
          <w:sz w:val="18"/>
        </w:rPr>
        <w:t>نَافِذَةٌ berarti jendela; membukanya menyegarkan udara.</w:t>
      </w:r>
    </w:p>
    <w:p>
      <w:pPr>
        <w:keepNext/>
        <w:spacing w:before="100"/>
      </w:pPr>
      <w:r>
        <w:rPr>
          <w:b/>
          <w:i w:val="0"/>
        </w:rPr>
        <w:t xml:space="preserve">52. </w:t>
      </w:r>
      <w:r>
        <w:rPr>
          <w:b/>
          <w:i w:val="0"/>
          <w:color w:val="1F3A5F"/>
          <w:sz w:val="17"/>
        </w:rPr>
        <w:t xml:space="preserve">[BAR-RM-0233] </w:t>
      </w:r>
      <w:r>
        <w:rPr>
          <w:b w:val="0"/>
          <w:i w:val="0"/>
        </w:rPr>
        <w:t>Lengkapi: Melihat sepatu berserakan di depan بَابٌ rumah, Farhan ....</w:t>
      </w:r>
      <w:r>
        <w:rPr>
          <w:b w:val="0"/>
          <w:i/>
          <w:color w:val="777777"/>
          <w:sz w:val="17"/>
        </w:rPr>
        <w:t xml:space="preserve">  (melengkapi; medium)</w:t>
      </w:r>
    </w:p>
    <w:p>
      <w:pPr>
        <w:ind w:left="454"/>
      </w:pPr>
      <w:r>
        <w:rPr>
          <w:b/>
          <w:i w:val="0"/>
          <w:color w:val="1B6E3C"/>
          <w:sz w:val="18"/>
        </w:rPr>
        <w:t xml:space="preserve">Kunci: </w:t>
      </w:r>
      <w:r>
        <w:rPr>
          <w:b w:val="0"/>
          <w:i w:val="0"/>
          <w:sz w:val="18"/>
        </w:rPr>
        <w:t>menatanya di rak sepatu</w:t>
      </w:r>
      <w:r>
        <w:rPr>
          <w:b/>
          <w:i w:val="0"/>
          <w:color w:val="555555"/>
          <w:sz w:val="18"/>
        </w:rPr>
        <w:t xml:space="preserve">   Pembahasan: </w:t>
      </w:r>
      <w:r>
        <w:rPr>
          <w:b w:val="0"/>
          <w:i w:val="0"/>
          <w:sz w:val="18"/>
        </w:rPr>
        <w:t>بَابٌ berarti pintu; menata sepatu menjaga kerapian.</w:t>
      </w:r>
    </w:p>
    <w:p>
      <w:pPr>
        <w:keepNext/>
        <w:spacing w:before="100"/>
      </w:pPr>
      <w:r>
        <w:rPr>
          <w:b/>
          <w:i w:val="0"/>
        </w:rPr>
        <w:t xml:space="preserve">53. </w:t>
      </w:r>
      <w:r>
        <w:rPr>
          <w:b/>
          <w:i w:val="0"/>
          <w:color w:val="1F3A5F"/>
          <w:sz w:val="17"/>
        </w:rPr>
        <w:t xml:space="preserve">[BAR-RM-0234] </w:t>
      </w:r>
      <w:r>
        <w:rPr>
          <w:b w:val="0"/>
          <w:i w:val="0"/>
        </w:rPr>
        <w:t>Lengkapi: Ditanya "مَا هٰذِهِ؟" sambil menunjuk jendela, anak menjawab ....</w:t>
      </w:r>
      <w:r>
        <w:rPr>
          <w:b w:val="0"/>
          <w:i/>
          <w:color w:val="777777"/>
          <w:sz w:val="17"/>
        </w:rPr>
        <w:t xml:space="preserve">  (melengkapi; medium)</w:t>
      </w:r>
    </w:p>
    <w:p>
      <w:pPr>
        <w:ind w:left="454"/>
      </w:pPr>
      <w:r>
        <w:rPr>
          <w:b/>
          <w:i w:val="0"/>
          <w:color w:val="1B6E3C"/>
          <w:sz w:val="18"/>
        </w:rPr>
        <w:t xml:space="preserve">Kunci: </w:t>
      </w:r>
      <w:r>
        <w:rPr>
          <w:b w:val="0"/>
          <w:i w:val="0"/>
          <w:sz w:val="18"/>
        </w:rPr>
        <w:t>"هٰذِهِ نَافِذَةٌ"</w:t>
      </w:r>
      <w:r>
        <w:rPr>
          <w:b/>
          <w:i w:val="0"/>
          <w:color w:val="555555"/>
          <w:sz w:val="18"/>
        </w:rPr>
        <w:t xml:space="preserve">   Pembahasan: </w:t>
      </w:r>
      <w:r>
        <w:rPr>
          <w:b w:val="0"/>
          <w:i w:val="0"/>
          <w:sz w:val="18"/>
        </w:rPr>
        <w:t>نَافِذَةٌ (muannats) memakai هٰذِهِ.</w:t>
      </w:r>
    </w:p>
    <w:p>
      <w:pPr>
        <w:keepNext/>
        <w:spacing w:before="100"/>
      </w:pPr>
      <w:r>
        <w:rPr>
          <w:b/>
          <w:i w:val="0"/>
        </w:rPr>
        <w:t xml:space="preserve">54. </w:t>
      </w:r>
      <w:r>
        <w:rPr>
          <w:b/>
          <w:i w:val="0"/>
          <w:color w:val="1F3A5F"/>
          <w:sz w:val="17"/>
        </w:rPr>
        <w:t xml:space="preserve">[BAR-RM-0235] </w:t>
      </w:r>
      <w:r>
        <w:rPr>
          <w:b w:val="0"/>
          <w:i w:val="0"/>
        </w:rPr>
        <w:t>Lengkapi: Setelah makan, anak yang baik ....</w:t>
      </w:r>
      <w:r>
        <w:rPr>
          <w:b w:val="0"/>
          <w:i/>
          <w:color w:val="777777"/>
          <w:sz w:val="17"/>
        </w:rPr>
        <w:t xml:space="preserve">  (melengkapi; easy)</w:t>
      </w:r>
    </w:p>
    <w:p>
      <w:pPr>
        <w:ind w:left="454"/>
      </w:pPr>
      <w:r>
        <w:rPr>
          <w:b/>
          <w:i w:val="0"/>
          <w:color w:val="1B6E3C"/>
          <w:sz w:val="18"/>
        </w:rPr>
        <w:t xml:space="preserve">Kunci: </w:t>
      </w:r>
      <w:r>
        <w:rPr>
          <w:b w:val="0"/>
          <w:i w:val="0"/>
          <w:sz w:val="18"/>
        </w:rPr>
        <w:t>mencuci piringnya atau membantu ibu mencuci</w:t>
      </w:r>
      <w:r>
        <w:rPr>
          <w:b/>
          <w:i w:val="0"/>
          <w:color w:val="555555"/>
          <w:sz w:val="18"/>
        </w:rPr>
        <w:t xml:space="preserve">   Pembahasan: </w:t>
      </w:r>
      <w:r>
        <w:rPr>
          <w:b w:val="0"/>
          <w:i w:val="0"/>
          <w:sz w:val="18"/>
        </w:rPr>
        <w:t>Membantu kebersihan rumah.</w:t>
      </w:r>
    </w:p>
    <w:p>
      <w:pPr>
        <w:keepNext/>
        <w:spacing w:before="100"/>
      </w:pPr>
      <w:r>
        <w:rPr>
          <w:b/>
          <w:i w:val="0"/>
        </w:rPr>
        <w:t xml:space="preserve">55. </w:t>
      </w:r>
      <w:r>
        <w:rPr>
          <w:b/>
          <w:i w:val="0"/>
          <w:color w:val="1F3A5F"/>
          <w:sz w:val="17"/>
        </w:rPr>
        <w:t xml:space="preserve">[BAR-RM-0236] </w:t>
      </w:r>
      <w:r>
        <w:rPr>
          <w:b w:val="0"/>
          <w:i w:val="0"/>
        </w:rPr>
        <w:t>Lengkapi: Ditanya "مَا هٰذَا؟" sambil menunjuk pintu, anak menjawab ....</w:t>
      </w:r>
      <w:r>
        <w:rPr>
          <w:b w:val="0"/>
          <w:i/>
          <w:color w:val="777777"/>
          <w:sz w:val="17"/>
        </w:rPr>
        <w:t xml:space="preserve">  (melengkapi; medium)</w:t>
      </w:r>
    </w:p>
    <w:p>
      <w:pPr>
        <w:ind w:left="454"/>
      </w:pPr>
      <w:r>
        <w:rPr>
          <w:b/>
          <w:i w:val="0"/>
          <w:color w:val="1B6E3C"/>
          <w:sz w:val="18"/>
        </w:rPr>
        <w:t xml:space="preserve">Kunci: </w:t>
      </w:r>
      <w:r>
        <w:rPr>
          <w:b w:val="0"/>
          <w:i w:val="0"/>
          <w:sz w:val="18"/>
        </w:rPr>
        <w:t>"هٰذَا بَابٌ"</w:t>
      </w:r>
      <w:r>
        <w:rPr>
          <w:b/>
          <w:i w:val="0"/>
          <w:color w:val="555555"/>
          <w:sz w:val="18"/>
        </w:rPr>
        <w:t xml:space="preserve">   Pembahasan: </w:t>
      </w:r>
      <w:r>
        <w:rPr>
          <w:b w:val="0"/>
          <w:i w:val="0"/>
          <w:sz w:val="18"/>
        </w:rPr>
        <w:t>بَابٌ (mudzakkar) memakai هٰذَا.</w:t>
      </w:r>
    </w:p>
    <w:p>
      <w:pPr>
        <w:keepNext/>
        <w:spacing w:before="100"/>
      </w:pPr>
      <w:r>
        <w:rPr>
          <w:b/>
          <w:i w:val="0"/>
        </w:rPr>
        <w:t xml:space="preserve">56. </w:t>
      </w:r>
      <w:r>
        <w:rPr>
          <w:b/>
          <w:i w:val="0"/>
          <w:color w:val="1F3A5F"/>
          <w:sz w:val="17"/>
        </w:rPr>
        <w:t xml:space="preserve">[BAR-RM-0237] </w:t>
      </w:r>
      <w:r>
        <w:rPr>
          <w:b w:val="0"/>
          <w:i w:val="0"/>
        </w:rPr>
        <w:t>Lengkapi: Setelah memakai حَمَّامٌ (kamar mandi), anak ....</w:t>
      </w:r>
      <w:r>
        <w:rPr>
          <w:b w:val="0"/>
          <w:i/>
          <w:color w:val="777777"/>
          <w:sz w:val="17"/>
        </w:rPr>
        <w:t xml:space="preserve">  (melengkapi; medium)</w:t>
      </w:r>
    </w:p>
    <w:p>
      <w:pPr>
        <w:ind w:left="454"/>
      </w:pPr>
      <w:r>
        <w:rPr>
          <w:b/>
          <w:i w:val="0"/>
          <w:color w:val="1B6E3C"/>
          <w:sz w:val="18"/>
        </w:rPr>
        <w:t xml:space="preserve">Kunci: </w:t>
      </w:r>
      <w:r>
        <w:rPr>
          <w:b w:val="0"/>
          <w:i w:val="0"/>
          <w:sz w:val="18"/>
        </w:rPr>
        <w:t>menyiram dan membiarkannya tetap bersih</w:t>
      </w:r>
      <w:r>
        <w:rPr>
          <w:b/>
          <w:i w:val="0"/>
          <w:color w:val="555555"/>
          <w:sz w:val="18"/>
        </w:rPr>
        <w:t xml:space="preserve">   Pembahasan: </w:t>
      </w:r>
      <w:r>
        <w:rPr>
          <w:b w:val="0"/>
          <w:i w:val="0"/>
          <w:sz w:val="18"/>
        </w:rPr>
        <w:t>حَمَّامٌ berarti kamar mandi; menjaga kebersihan fasilitas rumah.</w:t>
      </w:r>
    </w:p>
    <w:p>
      <w:pPr>
        <w:keepNext/>
        <w:spacing w:before="100"/>
      </w:pPr>
      <w:r>
        <w:rPr>
          <w:b/>
          <w:i w:val="0"/>
        </w:rPr>
        <w:t xml:space="preserve">57. </w:t>
      </w:r>
      <w:r>
        <w:rPr>
          <w:b/>
          <w:i w:val="0"/>
          <w:color w:val="1F3A5F"/>
          <w:sz w:val="17"/>
        </w:rPr>
        <w:t xml:space="preserve">[BAR-RM-0238] </w:t>
      </w:r>
      <w:r>
        <w:rPr>
          <w:b w:val="0"/>
          <w:i w:val="0"/>
        </w:rPr>
        <w:t>Urutkan percakapan berikut!</w:t>
      </w:r>
      <w:r>
        <w:rPr>
          <w:b w:val="0"/>
          <w:i/>
          <w:color w:val="777777"/>
          <w:sz w:val="17"/>
        </w:rPr>
        <w:t xml:space="preserve">  (mengurutkan; medium)</w:t>
      </w:r>
    </w:p>
    <w:p>
      <w:pPr>
        <w:spacing w:after="0"/>
        <w:ind w:left="454"/>
      </w:pPr>
      <w:r>
        <w:rPr>
          <w:b w:val="0"/>
          <w:i w:val="0"/>
        </w:rPr>
        <w:t>Butir (acak): هٰذِهِ غُرْفَةٌ | هٰذَا بَيْتٌ | مَا هٰذِهِ؟ | مَا هٰذَا؟</w:t>
      </w:r>
    </w:p>
    <w:p>
      <w:pPr>
        <w:ind w:left="454"/>
      </w:pPr>
      <w:r>
        <w:rPr>
          <w:b/>
          <w:i w:val="0"/>
          <w:color w:val="1B6E3C"/>
          <w:sz w:val="18"/>
        </w:rPr>
        <w:t xml:space="preserve">Kunci: </w:t>
      </w:r>
      <w:r>
        <w:rPr>
          <w:b w:val="0"/>
          <w:i w:val="0"/>
          <w:sz w:val="18"/>
        </w:rPr>
        <w:t>مَا هٰذَا؟ → هٰذَا بَيْتٌ → مَا هٰذِهِ؟ → هٰذِهِ غُرْفَةٌ</w:t>
      </w:r>
      <w:r>
        <w:rPr>
          <w:b/>
          <w:i w:val="0"/>
          <w:color w:val="555555"/>
          <w:sz w:val="18"/>
        </w:rPr>
        <w:t xml:space="preserve">   Pembahasan: </w:t>
      </w:r>
      <w:r>
        <w:rPr>
          <w:b w:val="0"/>
          <w:i w:val="0"/>
          <w:sz w:val="18"/>
        </w:rPr>
        <w:t>Urutan yang benar: مَا هٰذَا؟ → هٰذَا بَيْتٌ → مَا هٰذِهِ؟ → هٰذِهِ غُرْفَةٌ.</w:t>
      </w:r>
    </w:p>
    <w:p>
      <w:pPr>
        <w:keepNext/>
        <w:spacing w:before="100"/>
      </w:pPr>
      <w:r>
        <w:rPr>
          <w:b/>
          <w:i w:val="0"/>
        </w:rPr>
        <w:t xml:space="preserve">58. </w:t>
      </w:r>
      <w:r>
        <w:rPr>
          <w:b/>
          <w:i w:val="0"/>
          <w:color w:val="1F3A5F"/>
          <w:sz w:val="17"/>
        </w:rPr>
        <w:t xml:space="preserve">[BAR-RM-0240] </w:t>
      </w:r>
      <w:r>
        <w:rPr>
          <w:b w:val="0"/>
          <w:i w:val="0"/>
        </w:rPr>
        <w:t>Kelompokkan kegiatan berikut: 'menyapu lantai'; 'membuang sampah sembarangan'; 'merapikan kamar'; 'meludah sembarangan'; 'menyiram tanaman'; 'membiarkan piring kotor'.</w:t>
      </w:r>
      <w:r>
        <w:rPr>
          <w:b w:val="0"/>
          <w:i/>
          <w:color w:val="777777"/>
          <w:sz w:val="17"/>
        </w:rPr>
        <w:t xml:space="preserve">  (mengelompokkan; medium)</w:t>
      </w:r>
    </w:p>
    <w:p>
      <w:pPr>
        <w:spacing w:after="0"/>
        <w:ind w:left="454"/>
      </w:pPr>
      <w:r>
        <w:rPr>
          <w:b w:val="0"/>
          <w:i w:val="0"/>
        </w:rPr>
        <w:t>Kelompok: menjaga kebersihan | mengotori</w:t>
      </w:r>
    </w:p>
    <w:p>
      <w:pPr>
        <w:ind w:left="454"/>
      </w:pPr>
      <w:r>
        <w:rPr>
          <w:b/>
          <w:i w:val="0"/>
          <w:color w:val="1B6E3C"/>
          <w:sz w:val="18"/>
        </w:rPr>
        <w:t xml:space="preserve">Kunci: </w:t>
      </w:r>
      <w:r>
        <w:rPr>
          <w:b w:val="0"/>
          <w:i w:val="0"/>
          <w:sz w:val="18"/>
        </w:rPr>
        <w:t>menjaga kebersihan: menyapu lantai, merapikan kamar, menyiram tanaman; mengotori: membuang sampah sembarangan, meludah sembarangan, membiarkan piring kotor</w:t>
      </w:r>
      <w:r>
        <w:rPr>
          <w:b/>
          <w:i w:val="0"/>
          <w:color w:val="555555"/>
          <w:sz w:val="18"/>
        </w:rPr>
        <w:t xml:space="preserve">   Pembahasan: </w:t>
      </w:r>
      <w:r>
        <w:rPr>
          <w:b w:val="0"/>
          <w:i w:val="0"/>
          <w:sz w:val="18"/>
        </w:rPr>
        <w:t>Kelompokkan sesuai makna dan jenisnya.</w:t>
      </w:r>
    </w:p>
    <w:p>
      <w:pPr>
        <w:keepNext/>
        <w:spacing w:before="100"/>
      </w:pPr>
      <w:r>
        <w:rPr>
          <w:b/>
          <w:i w:val="0"/>
        </w:rPr>
        <w:t xml:space="preserve">59. </w:t>
      </w:r>
      <w:r>
        <w:rPr>
          <w:b/>
          <w:i w:val="0"/>
          <w:color w:val="1F3A5F"/>
          <w:sz w:val="17"/>
        </w:rPr>
        <w:t xml:space="preserve">[BAR-RM-0241] </w:t>
      </w:r>
      <w:r>
        <w:rPr>
          <w:b w:val="0"/>
          <w:i w:val="0"/>
        </w:rPr>
        <w:t>Kelompokkan kata berikut: 'بَيْتٌ'; 'غُرْفَةٌ'; 'بَابٌ'; 'نَافِذَةٌ'; 'مَطْبَخٌ'; 'حَدِيْقَةٌ'.</w:t>
      </w:r>
      <w:r>
        <w:rPr>
          <w:b w:val="0"/>
          <w:i/>
          <w:color w:val="777777"/>
          <w:sz w:val="17"/>
        </w:rPr>
        <w:t xml:space="preserve">  (mengelompokkan; medium)</w:t>
      </w:r>
    </w:p>
    <w:p>
      <w:pPr>
        <w:spacing w:after="0"/>
        <w:ind w:left="454"/>
      </w:pPr>
      <w:r>
        <w:rPr>
          <w:b w:val="0"/>
          <w:i w:val="0"/>
        </w:rPr>
        <w:t>Kelompok: memakai هٰذَا | memakai هٰذِهِ</w:t>
      </w:r>
    </w:p>
    <w:p>
      <w:pPr>
        <w:ind w:left="454"/>
      </w:pPr>
      <w:r>
        <w:rPr>
          <w:b/>
          <w:i w:val="0"/>
          <w:color w:val="1B6E3C"/>
          <w:sz w:val="18"/>
        </w:rPr>
        <w:t xml:space="preserve">Kunci: </w:t>
      </w:r>
      <w:r>
        <w:rPr>
          <w:b w:val="0"/>
          <w:i w:val="0"/>
          <w:sz w:val="18"/>
        </w:rPr>
        <w:t>memakai هٰذَا: بَيْتٌ, بَابٌ, مَطْبَخٌ; memakai هٰذِهِ: غُرْفَةٌ, نَافِذَةٌ, حَدِيْقَةٌ</w:t>
      </w:r>
      <w:r>
        <w:rPr>
          <w:b/>
          <w:i w:val="0"/>
          <w:color w:val="555555"/>
          <w:sz w:val="18"/>
        </w:rPr>
        <w:t xml:space="preserve">   Pembahasan: </w:t>
      </w:r>
      <w:r>
        <w:rPr>
          <w:b w:val="0"/>
          <w:i w:val="0"/>
          <w:sz w:val="18"/>
        </w:rPr>
        <w:t>Kelompokkan sesuai makna dan jenisnya.</w:t>
      </w:r>
    </w:p>
    <w:p>
      <w:pPr>
        <w:keepNext/>
        <w:spacing w:before="100"/>
      </w:pPr>
      <w:r>
        <w:rPr>
          <w:b/>
          <w:i w:val="0"/>
        </w:rPr>
        <w:t xml:space="preserve">60. </w:t>
      </w:r>
      <w:r>
        <w:rPr>
          <w:b/>
          <w:i w:val="0"/>
          <w:color w:val="1F3A5F"/>
          <w:sz w:val="17"/>
        </w:rPr>
        <w:t xml:space="preserve">[BAR-RM-0242] </w:t>
      </w:r>
      <w:r>
        <w:rPr>
          <w:b w:val="0"/>
          <w:i w:val="0"/>
        </w:rPr>
        <w:t>Kelompokkan benda berikut: 'مَطْبَخٌ'; 'حَمَّامٌ'; 'غُرْفَةٌ'; 'مِصْبَاحٌ'; 'مِكْنَسَةٌ'; 'سَرِيْرٌ'.</w:t>
      </w:r>
      <w:r>
        <w:rPr>
          <w:b w:val="0"/>
          <w:i/>
          <w:color w:val="777777"/>
          <w:sz w:val="17"/>
        </w:rPr>
        <w:t xml:space="preserve">  (mengelompokkan; medium)</w:t>
      </w:r>
    </w:p>
    <w:p>
      <w:pPr>
        <w:spacing w:after="0"/>
        <w:ind w:left="454"/>
      </w:pPr>
      <w:r>
        <w:rPr>
          <w:b w:val="0"/>
          <w:i w:val="0"/>
        </w:rPr>
        <w:t>Kelompok: bagian rumah | perabot/alat</w:t>
      </w:r>
    </w:p>
    <w:p>
      <w:pPr>
        <w:ind w:left="454"/>
      </w:pPr>
      <w:r>
        <w:rPr>
          <w:b/>
          <w:i w:val="0"/>
          <w:color w:val="1B6E3C"/>
          <w:sz w:val="18"/>
        </w:rPr>
        <w:t xml:space="preserve">Kunci: </w:t>
      </w:r>
      <w:r>
        <w:rPr>
          <w:b w:val="0"/>
          <w:i w:val="0"/>
          <w:sz w:val="18"/>
        </w:rPr>
        <w:t>bagian rumah: مَطْبَخٌ, حَمَّامٌ, غُرْفَةٌ; perabot/alat: مِصْبَاحٌ, مِكْنَسَةٌ, سَرِيْرٌ</w:t>
      </w:r>
      <w:r>
        <w:rPr>
          <w:b/>
          <w:i w:val="0"/>
          <w:color w:val="555555"/>
          <w:sz w:val="18"/>
        </w:rPr>
        <w:t xml:space="preserve">   Pembahasan: </w:t>
      </w:r>
      <w:r>
        <w:rPr>
          <w:b w:val="0"/>
          <w:i w:val="0"/>
          <w:sz w:val="18"/>
        </w:rPr>
        <w:t>Kelompokkan sesuai makna dan jenisnya.</w:t>
      </w:r>
    </w:p>
    <w:p>
      <w:pPr>
        <w:keepNext/>
        <w:spacing w:before="100"/>
      </w:pPr>
      <w:r>
        <w:rPr>
          <w:b/>
          <w:i w:val="0"/>
        </w:rPr>
        <w:t xml:space="preserve">61. </w:t>
      </w:r>
      <w:r>
        <w:rPr>
          <w:b/>
          <w:i w:val="0"/>
          <w:color w:val="1F3A5F"/>
          <w:sz w:val="17"/>
        </w:rPr>
        <w:t xml:space="preserve">[BAR-RM-0243] </w:t>
      </w:r>
      <w:r>
        <w:rPr>
          <w:b w:val="0"/>
          <w:i w:val="0"/>
        </w:rPr>
        <w:t>Tunjuk benda jauh dan dekat memakai ذٰلِكَ dan تِلْكَ, هٰذَا dan هٰذِهِ!</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62. </w:t>
      </w:r>
      <w:r>
        <w:rPr>
          <w:b/>
          <w:i w:val="0"/>
          <w:color w:val="1F3A5F"/>
          <w:sz w:val="17"/>
        </w:rPr>
        <w:t xml:space="preserve">[BAR-RM-0244] </w:t>
      </w:r>
      <w:r>
        <w:rPr>
          <w:b w:val="0"/>
          <w:i w:val="0"/>
        </w:rPr>
        <w:t>Tulislah kata بَيْتٌ، بَابٌ، نَافِذَةٌ، غُرْفَةٌ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63. </w:t>
      </w:r>
      <w:r>
        <w:rPr>
          <w:b/>
          <w:i w:val="0"/>
          <w:color w:val="1F3A5F"/>
          <w:sz w:val="17"/>
        </w:rPr>
        <w:t xml:space="preserve">[BAR-RM-0245] </w:t>
      </w:r>
      <w:r>
        <w:rPr>
          <w:b w:val="0"/>
          <w:i w:val="0"/>
        </w:rPr>
        <w:t>Tunjuk dan sebutkan bagian rumah dalam bahasa Arab dengan pola "هٰذَا .... / هٰذِهِ ...."!</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64. </w:t>
      </w:r>
      <w:r>
        <w:rPr>
          <w:b/>
          <w:i w:val="0"/>
          <w:color w:val="1F3A5F"/>
          <w:sz w:val="17"/>
        </w:rPr>
        <w:t xml:space="preserve">[BAR-RM-0246] </w:t>
      </w:r>
      <w:r>
        <w:rPr>
          <w:b w:val="0"/>
          <w:i w:val="0"/>
        </w:rPr>
        <w:t>Rapikan kamarmu di rumah lalu ceritakan kegiatanmu kepada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65. </w:t>
      </w:r>
      <w:r>
        <w:rPr>
          <w:b/>
          <w:i w:val="0"/>
          <w:color w:val="1F3A5F"/>
          <w:sz w:val="17"/>
        </w:rPr>
        <w:t xml:space="preserve">[BAR-RM-0247] </w:t>
      </w:r>
      <w:r>
        <w:rPr>
          <w:b w:val="0"/>
          <w:i w:val="0"/>
        </w:rPr>
        <w:t>Bermain peran: tanyakan "مَا هٰذَا؟" atau "مَا هٰذِهِ؟" lalu jawab sesuai benda!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66. </w:t>
      </w:r>
      <w:r>
        <w:rPr>
          <w:b/>
          <w:i w:val="0"/>
          <w:color w:val="1F3A5F"/>
          <w:sz w:val="17"/>
        </w:rPr>
        <w:t xml:space="preserve">[BAR-RM-0248] </w:t>
      </w:r>
      <w:r>
        <w:rPr>
          <w:b w:val="0"/>
          <w:i w:val="0"/>
        </w:rPr>
        <w:t>Gambarlah rumahmu dan beri label Arab pada pintu, jendela, dan kamar!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67. </w:t>
      </w:r>
      <w:r>
        <w:rPr>
          <w:b/>
          <w:i w:val="0"/>
          <w:color w:val="1F3A5F"/>
          <w:sz w:val="17"/>
        </w:rPr>
        <w:t xml:space="preserve">[BAR-RM-0249] </w:t>
      </w:r>
      <w:r>
        <w:rPr>
          <w:b w:val="0"/>
          <w:i w:val="0"/>
        </w:rPr>
        <w:t>Tempelkan kartu kosakata Arab pada benda-benda di kelas atau rumah!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68. </w:t>
      </w:r>
      <w:r>
        <w:rPr>
          <w:b/>
          <w:i w:val="0"/>
          <w:color w:val="1F3A5F"/>
          <w:sz w:val="17"/>
        </w:rPr>
        <w:t xml:space="preserve">[BAR-RM-0250] </w:t>
      </w:r>
      <w:r>
        <w:rPr>
          <w:b w:val="0"/>
          <w:i w:val="0"/>
        </w:rPr>
        <w:t>Peragakan cara membersihkan rumah bersama keluarga dan sebutkan nama alatnya dalam bahasa Arab!</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pStyle w:val="Heading2"/>
      </w:pPr>
      <w:r>
        <w:t>Sekolahku (مدرستي)</w:t>
      </w:r>
    </w:p>
    <w:p>
      <w:pPr>
        <w:pStyle w:val="Heading3"/>
      </w:pPr>
      <w:r>
        <w:t>TP-BAR-SK-01 — Murid mampu mengenali bunyi dan kosakata tentang madrasahku dengan pola kalimat: هٰذِهِ مَدْرَسَةٌ.</w:t>
      </w:r>
    </w:p>
    <w:p>
      <w:r>
        <w:rPr>
          <w:b w:val="0"/>
          <w:i/>
          <w:color w:val="555555"/>
          <w:sz w:val="17"/>
        </w:rPr>
        <w:t>Soal: 62 (lama 57, baru 5; target 62)</w:t>
      </w:r>
    </w:p>
    <w:p>
      <w:pPr>
        <w:keepNext/>
        <w:spacing w:before="100"/>
      </w:pPr>
      <w:r>
        <w:rPr>
          <w:b/>
          <w:i w:val="0"/>
        </w:rPr>
        <w:t xml:space="preserve">1. </w:t>
      </w:r>
      <w:r>
        <w:rPr>
          <w:b/>
          <w:i w:val="0"/>
          <w:color w:val="1F3A5F"/>
          <w:sz w:val="17"/>
        </w:rPr>
        <w:t xml:space="preserve">[BAR-SK-0001] </w:t>
      </w:r>
      <w:r>
        <w:rPr>
          <w:b w:val="0"/>
          <w:i w:val="0"/>
        </w:rPr>
        <w:t>Kata مَقْصَفٌ berarti ....</w:t>
      </w:r>
      <w:r>
        <w:rPr>
          <w:b w:val="0"/>
          <w:i/>
          <w:color w:val="777777"/>
          <w:sz w:val="17"/>
        </w:rPr>
        <w:t xml:space="preserve">  (pilihan ganda; easy)</w:t>
      </w:r>
    </w:p>
    <w:p>
      <w:pPr>
        <w:spacing w:after="0"/>
        <w:ind w:left="454"/>
      </w:pPr>
      <w:r>
        <w:rPr>
          <w:b w:val="0"/>
          <w:i w:val="0"/>
        </w:rPr>
        <w:t>A. guru laki-laki</w:t>
      </w:r>
    </w:p>
    <w:p>
      <w:pPr>
        <w:spacing w:after="0"/>
        <w:ind w:left="454"/>
      </w:pPr>
      <w:r>
        <w:rPr>
          <w:b w:val="0"/>
          <w:i w:val="0"/>
        </w:rPr>
        <w:t>B. kelas</w:t>
      </w:r>
    </w:p>
    <w:p>
      <w:pPr>
        <w:spacing w:after="0"/>
        <w:ind w:left="454"/>
      </w:pPr>
      <w:r>
        <w:rPr>
          <w:b w:val="0"/>
          <w:i w:val="0"/>
        </w:rPr>
        <w:t>C. sekolah / madrasah</w:t>
      </w:r>
    </w:p>
    <w:p>
      <w:pPr>
        <w:spacing w:after="0"/>
        <w:ind w:left="454"/>
      </w:pPr>
      <w:r>
        <w:rPr>
          <w:b w:val="0"/>
          <w:i w:val="0"/>
        </w:rPr>
        <w:t>D. kantin</w:t>
      </w:r>
    </w:p>
    <w:p>
      <w:pPr>
        <w:ind w:left="454"/>
      </w:pPr>
      <w:r>
        <w:rPr>
          <w:b/>
          <w:i w:val="0"/>
          <w:color w:val="1B6E3C"/>
          <w:sz w:val="18"/>
        </w:rPr>
        <w:t xml:space="preserve">Kunci: </w:t>
      </w:r>
      <w:r>
        <w:rPr>
          <w:b w:val="0"/>
          <w:i w:val="0"/>
          <w:sz w:val="18"/>
        </w:rPr>
        <w:t>D. kantin</w:t>
      </w:r>
      <w:r>
        <w:rPr>
          <w:b/>
          <w:i w:val="0"/>
          <w:color w:val="555555"/>
          <w:sz w:val="18"/>
        </w:rPr>
        <w:t xml:space="preserve">   Pembahasan: </w:t>
      </w:r>
      <w:r>
        <w:rPr>
          <w:b w:val="0"/>
          <w:i w:val="0"/>
          <w:sz w:val="18"/>
        </w:rPr>
        <w:t>مَقْصَفٌ (maqshafun) berarti kantin.</w:t>
      </w:r>
    </w:p>
    <w:p>
      <w:pPr>
        <w:keepNext/>
        <w:spacing w:before="100"/>
      </w:pPr>
      <w:r>
        <w:rPr>
          <w:b/>
          <w:i w:val="0"/>
        </w:rPr>
        <w:t xml:space="preserve">2. </w:t>
      </w:r>
      <w:r>
        <w:rPr>
          <w:b/>
          <w:i w:val="0"/>
          <w:color w:val="1F3A5F"/>
          <w:sz w:val="17"/>
        </w:rPr>
        <w:t xml:space="preserve">[BAR-SK-0002] </w:t>
      </w:r>
      <w:r>
        <w:rPr>
          <w:b w:val="0"/>
          <w:i w:val="0"/>
        </w:rPr>
        <w:t>Kalimat Arab untuk "Ini sebuah tas" adalah ....</w:t>
      </w:r>
      <w:r>
        <w:rPr>
          <w:b w:val="0"/>
          <w:i/>
          <w:color w:val="777777"/>
          <w:sz w:val="17"/>
        </w:rPr>
        <w:t xml:space="preserve">  (pilihan ganda; medium)</w:t>
      </w:r>
    </w:p>
    <w:p>
      <w:pPr>
        <w:spacing w:after="0"/>
        <w:ind w:left="454"/>
      </w:pPr>
      <w:r>
        <w:rPr>
          <w:b w:val="0"/>
          <w:i w:val="0"/>
        </w:rPr>
        <w:t>A. هٰذَا فَصْلٌ</w:t>
      </w:r>
    </w:p>
    <w:p>
      <w:pPr>
        <w:spacing w:after="0"/>
        <w:ind w:left="454"/>
      </w:pPr>
      <w:r>
        <w:rPr>
          <w:b w:val="0"/>
          <w:i w:val="0"/>
        </w:rPr>
        <w:t>B. هٰذَا قَلَمٌ</w:t>
      </w:r>
    </w:p>
    <w:p>
      <w:pPr>
        <w:spacing w:after="0"/>
        <w:ind w:left="454"/>
      </w:pPr>
      <w:r>
        <w:rPr>
          <w:b w:val="0"/>
          <w:i w:val="0"/>
        </w:rPr>
        <w:t>C. هٰذِهِ حَقِيْبَةٌ</w:t>
      </w:r>
    </w:p>
    <w:p>
      <w:pPr>
        <w:spacing w:after="0"/>
        <w:ind w:left="454"/>
      </w:pPr>
      <w:r>
        <w:rPr>
          <w:b w:val="0"/>
          <w:i w:val="0"/>
        </w:rPr>
        <w:t>D. هٰذِهِ مَدْرَسَةٌ</w:t>
      </w:r>
    </w:p>
    <w:p>
      <w:pPr>
        <w:ind w:left="454"/>
      </w:pPr>
      <w:r>
        <w:rPr>
          <w:b/>
          <w:i w:val="0"/>
          <w:color w:val="1B6E3C"/>
          <w:sz w:val="18"/>
        </w:rPr>
        <w:t xml:space="preserve">Kunci: </w:t>
      </w:r>
      <w:r>
        <w:rPr>
          <w:b w:val="0"/>
          <w:i w:val="0"/>
          <w:sz w:val="18"/>
        </w:rPr>
        <w:t>C. هٰذِهِ حَقِيْبَةٌ</w:t>
      </w:r>
      <w:r>
        <w:rPr>
          <w:b/>
          <w:i w:val="0"/>
          <w:color w:val="555555"/>
          <w:sz w:val="18"/>
        </w:rPr>
        <w:t xml:space="preserve">   Pembahasan: </w:t>
      </w:r>
      <w:r>
        <w:rPr>
          <w:b w:val="0"/>
          <w:i w:val="0"/>
          <w:sz w:val="18"/>
        </w:rPr>
        <w:t>"Ini sebuah tas" = هٰذِهِ حَقِيْبَةٌ.</w:t>
      </w:r>
    </w:p>
    <w:p>
      <w:pPr>
        <w:keepNext/>
        <w:spacing w:before="100"/>
      </w:pPr>
      <w:r>
        <w:rPr>
          <w:b/>
          <w:i w:val="0"/>
        </w:rPr>
        <w:t xml:space="preserve">3. </w:t>
      </w:r>
      <w:r>
        <w:rPr>
          <w:b/>
          <w:i w:val="0"/>
          <w:color w:val="1F3A5F"/>
          <w:sz w:val="17"/>
        </w:rPr>
        <w:t xml:space="preserve">[BAR-SK-0003] </w:t>
      </w:r>
      <w:r>
        <w:rPr>
          <w:b w:val="0"/>
          <w:i w:val="0"/>
        </w:rPr>
        <w:t>Kata Arab untuk "buku" adalah ....</w:t>
      </w:r>
      <w:r>
        <w:rPr>
          <w:b w:val="0"/>
          <w:i/>
          <w:color w:val="777777"/>
          <w:sz w:val="17"/>
        </w:rPr>
        <w:t xml:space="preserve">  (pilihan ganda; medium)</w:t>
      </w:r>
    </w:p>
    <w:p>
      <w:pPr>
        <w:spacing w:after="0"/>
        <w:ind w:left="454"/>
      </w:pPr>
      <w:r>
        <w:rPr>
          <w:b w:val="0"/>
          <w:i w:val="0"/>
        </w:rPr>
        <w:t>A. مُدَرِّسٌ</w:t>
      </w:r>
    </w:p>
    <w:p>
      <w:pPr>
        <w:spacing w:after="0"/>
        <w:ind w:left="454"/>
      </w:pPr>
      <w:r>
        <w:rPr>
          <w:b w:val="0"/>
          <w:i w:val="0"/>
        </w:rPr>
        <w:t>B. فَصْلٌ</w:t>
      </w:r>
    </w:p>
    <w:p>
      <w:pPr>
        <w:spacing w:after="0"/>
        <w:ind w:left="454"/>
      </w:pPr>
      <w:r>
        <w:rPr>
          <w:b w:val="0"/>
          <w:i w:val="0"/>
        </w:rPr>
        <w:t>C. كِتَابٌ</w:t>
      </w:r>
    </w:p>
    <w:p>
      <w:pPr>
        <w:spacing w:after="0"/>
        <w:ind w:left="454"/>
      </w:pPr>
      <w:r>
        <w:rPr>
          <w:b w:val="0"/>
          <w:i w:val="0"/>
        </w:rPr>
        <w:t>D. مَدْرَسَةٌ</w:t>
      </w:r>
    </w:p>
    <w:p>
      <w:pPr>
        <w:ind w:left="454"/>
      </w:pPr>
      <w:r>
        <w:rPr>
          <w:b/>
          <w:i w:val="0"/>
          <w:color w:val="1B6E3C"/>
          <w:sz w:val="18"/>
        </w:rPr>
        <w:t xml:space="preserve">Kunci: </w:t>
      </w:r>
      <w:r>
        <w:rPr>
          <w:b w:val="0"/>
          <w:i w:val="0"/>
          <w:sz w:val="18"/>
        </w:rPr>
        <w:t>C. كِتَابٌ</w:t>
      </w:r>
      <w:r>
        <w:rPr>
          <w:b/>
          <w:i w:val="0"/>
          <w:color w:val="555555"/>
          <w:sz w:val="18"/>
        </w:rPr>
        <w:t xml:space="preserve">   Pembahasan: </w:t>
      </w:r>
      <w:r>
        <w:rPr>
          <w:b w:val="0"/>
          <w:i w:val="0"/>
          <w:sz w:val="18"/>
        </w:rPr>
        <w:t>"buku" dalam bahasa Arab adalah كِتَابٌ (kitabun).</w:t>
      </w:r>
    </w:p>
    <w:p>
      <w:pPr>
        <w:keepNext/>
        <w:spacing w:before="100"/>
      </w:pPr>
      <w:r>
        <w:rPr>
          <w:b/>
          <w:i w:val="0"/>
        </w:rPr>
        <w:t xml:space="preserve">4. </w:t>
      </w:r>
      <w:r>
        <w:rPr>
          <w:b/>
          <w:i w:val="0"/>
          <w:color w:val="1F3A5F"/>
          <w:sz w:val="17"/>
        </w:rPr>
        <w:t xml:space="preserve">[BAR-SK-0004] </w:t>
      </w:r>
      <w:r>
        <w:rPr>
          <w:b w:val="0"/>
          <w:i w:val="0"/>
        </w:rPr>
        <w:t>Kata Arab untuk "tas"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مُدَرِّسٌ</w:t>
      </w:r>
    </w:p>
    <w:p>
      <w:pPr>
        <w:spacing w:after="0"/>
        <w:ind w:left="454"/>
      </w:pPr>
      <w:r>
        <w:rPr>
          <w:b w:val="0"/>
          <w:i w:val="0"/>
        </w:rPr>
        <w:t>C. فَصْلٌ</w:t>
      </w:r>
    </w:p>
    <w:p>
      <w:pPr>
        <w:spacing w:after="0"/>
        <w:ind w:left="454"/>
      </w:pPr>
      <w:r>
        <w:rPr>
          <w:b w:val="0"/>
          <w:i w:val="0"/>
        </w:rPr>
        <w:t>D. حَقِيْبَةٌ</w:t>
      </w:r>
    </w:p>
    <w:p>
      <w:pPr>
        <w:ind w:left="454"/>
      </w:pPr>
      <w:r>
        <w:rPr>
          <w:b/>
          <w:i w:val="0"/>
          <w:color w:val="1B6E3C"/>
          <w:sz w:val="18"/>
        </w:rPr>
        <w:t xml:space="preserve">Kunci: </w:t>
      </w:r>
      <w:r>
        <w:rPr>
          <w:b w:val="0"/>
          <w:i w:val="0"/>
          <w:sz w:val="18"/>
        </w:rPr>
        <w:t>D. حَقِيْبَةٌ</w:t>
      </w:r>
      <w:r>
        <w:rPr>
          <w:b/>
          <w:i w:val="0"/>
          <w:color w:val="555555"/>
          <w:sz w:val="18"/>
        </w:rPr>
        <w:t xml:space="preserve">   Pembahasan: </w:t>
      </w:r>
      <w:r>
        <w:rPr>
          <w:b w:val="0"/>
          <w:i w:val="0"/>
          <w:sz w:val="18"/>
        </w:rPr>
        <w:t>"tas" dalam bahasa Arab adalah حَقِيْبَةٌ (haqibatun).</w:t>
      </w:r>
    </w:p>
    <w:p>
      <w:pPr>
        <w:keepNext/>
        <w:spacing w:before="100"/>
      </w:pPr>
      <w:r>
        <w:rPr>
          <w:b/>
          <w:i w:val="0"/>
        </w:rPr>
        <w:t xml:space="preserve">5. </w:t>
      </w:r>
      <w:r>
        <w:rPr>
          <w:b/>
          <w:i w:val="0"/>
          <w:color w:val="1F3A5F"/>
          <w:sz w:val="17"/>
        </w:rPr>
        <w:t xml:space="preserve">[BAR-SK-0005] </w:t>
      </w:r>
      <w:r>
        <w:rPr>
          <w:b w:val="0"/>
          <w:i w:val="0"/>
        </w:rPr>
        <w:t>Bunyi "masjidun" ditulis dengan huruf Arab ....</w:t>
      </w:r>
      <w:r>
        <w:rPr>
          <w:b w:val="0"/>
          <w:i/>
          <w:color w:val="777777"/>
          <w:sz w:val="17"/>
        </w:rPr>
        <w:t xml:space="preserve">  (pilihan ganda; medium)</w:t>
      </w:r>
    </w:p>
    <w:p>
      <w:pPr>
        <w:spacing w:after="0"/>
        <w:ind w:left="454"/>
      </w:pPr>
      <w:r>
        <w:rPr>
          <w:b w:val="0"/>
          <w:i w:val="0"/>
        </w:rPr>
        <w:t>A. مَسْجِدٌ</w:t>
      </w:r>
    </w:p>
    <w:p>
      <w:pPr>
        <w:spacing w:after="0"/>
        <w:ind w:left="454"/>
      </w:pPr>
      <w:r>
        <w:rPr>
          <w:b w:val="0"/>
          <w:i w:val="0"/>
        </w:rPr>
        <w:t>B. فَصْلٌ</w:t>
      </w:r>
    </w:p>
    <w:p>
      <w:pPr>
        <w:spacing w:after="0"/>
        <w:ind w:left="454"/>
      </w:pPr>
      <w:r>
        <w:rPr>
          <w:b w:val="0"/>
          <w:i w:val="0"/>
        </w:rPr>
        <w:t>C. مُدَرِّسٌ</w:t>
      </w:r>
    </w:p>
    <w:p>
      <w:pPr>
        <w:spacing w:after="0"/>
        <w:ind w:left="454"/>
      </w:pPr>
      <w:r>
        <w:rPr>
          <w:b w:val="0"/>
          <w:i w:val="0"/>
        </w:rPr>
        <w:t>D. مَدْرَسَةٌ</w:t>
      </w:r>
    </w:p>
    <w:p>
      <w:pPr>
        <w:ind w:left="454"/>
      </w:pPr>
      <w:r>
        <w:rPr>
          <w:b/>
          <w:i w:val="0"/>
          <w:color w:val="1B6E3C"/>
          <w:sz w:val="18"/>
        </w:rPr>
        <w:t xml:space="preserve">Kunci: </w:t>
      </w:r>
      <w:r>
        <w:rPr>
          <w:b w:val="0"/>
          <w:i w:val="0"/>
          <w:sz w:val="18"/>
        </w:rPr>
        <w:t>A. مَسْجِدٌ</w:t>
      </w:r>
      <w:r>
        <w:rPr>
          <w:b/>
          <w:i w:val="0"/>
          <w:color w:val="555555"/>
          <w:sz w:val="18"/>
        </w:rPr>
        <w:t xml:space="preserve">   Pembahasan: </w:t>
      </w:r>
      <w:r>
        <w:rPr>
          <w:b w:val="0"/>
          <w:i w:val="0"/>
          <w:sz w:val="18"/>
        </w:rPr>
        <w:t>masjidun ditulis مَسْجِدٌ.</w:t>
      </w:r>
    </w:p>
    <w:p>
      <w:pPr>
        <w:keepNext/>
        <w:spacing w:before="100"/>
      </w:pPr>
      <w:r>
        <w:rPr>
          <w:b/>
          <w:i w:val="0"/>
        </w:rPr>
        <w:t xml:space="preserve">6. </w:t>
      </w:r>
      <w:r>
        <w:rPr>
          <w:b/>
          <w:i w:val="0"/>
          <w:color w:val="1F3A5F"/>
          <w:sz w:val="17"/>
        </w:rPr>
        <w:t xml:space="preserve">[BAR-SK-0006] </w:t>
      </w:r>
      <w:r>
        <w:rPr>
          <w:b w:val="0"/>
          <w:i w:val="0"/>
        </w:rPr>
        <w:t>Kata مُدَرِّسَةٌ dibaca ....</w:t>
      </w:r>
      <w:r>
        <w:rPr>
          <w:b w:val="0"/>
          <w:i/>
          <w:color w:val="777777"/>
          <w:sz w:val="17"/>
        </w:rPr>
        <w:t xml:space="preserve">  (pilihan ganda; easy)</w:t>
      </w:r>
    </w:p>
    <w:p>
      <w:pPr>
        <w:spacing w:after="0"/>
        <w:ind w:left="454"/>
      </w:pPr>
      <w:r>
        <w:rPr>
          <w:b w:val="0"/>
          <w:i w:val="0"/>
        </w:rPr>
        <w:t>A. madrasatun</w:t>
      </w:r>
    </w:p>
    <w:p>
      <w:pPr>
        <w:spacing w:after="0"/>
        <w:ind w:left="454"/>
      </w:pPr>
      <w:r>
        <w:rPr>
          <w:b w:val="0"/>
          <w:i w:val="0"/>
        </w:rPr>
        <w:t>B. mudarrisun</w:t>
      </w:r>
    </w:p>
    <w:p>
      <w:pPr>
        <w:spacing w:after="0"/>
        <w:ind w:left="454"/>
      </w:pPr>
      <w:r>
        <w:rPr>
          <w:b w:val="0"/>
          <w:i w:val="0"/>
        </w:rPr>
        <w:t>C. mudarrisatun</w:t>
      </w:r>
    </w:p>
    <w:p>
      <w:pPr>
        <w:spacing w:after="0"/>
        <w:ind w:left="454"/>
      </w:pPr>
      <w:r>
        <w:rPr>
          <w:b w:val="0"/>
          <w:i w:val="0"/>
        </w:rPr>
        <w:t>D. fashlun</w:t>
      </w:r>
    </w:p>
    <w:p>
      <w:pPr>
        <w:ind w:left="454"/>
      </w:pPr>
      <w:r>
        <w:rPr>
          <w:b/>
          <w:i w:val="0"/>
          <w:color w:val="1B6E3C"/>
          <w:sz w:val="18"/>
        </w:rPr>
        <w:t xml:space="preserve">Kunci: </w:t>
      </w:r>
      <w:r>
        <w:rPr>
          <w:b w:val="0"/>
          <w:i w:val="0"/>
          <w:sz w:val="18"/>
        </w:rPr>
        <w:t>C. mudarrisatun</w:t>
      </w:r>
      <w:r>
        <w:rPr>
          <w:b/>
          <w:i w:val="0"/>
          <w:color w:val="555555"/>
          <w:sz w:val="18"/>
        </w:rPr>
        <w:t xml:space="preserve">   Pembahasan: </w:t>
      </w:r>
      <w:r>
        <w:rPr>
          <w:b w:val="0"/>
          <w:i w:val="0"/>
          <w:sz w:val="18"/>
        </w:rPr>
        <w:t>مُدَرِّسَةٌ dibaca mudarrisatun.</w:t>
      </w:r>
    </w:p>
    <w:p>
      <w:pPr>
        <w:keepNext/>
        <w:spacing w:before="100"/>
      </w:pPr>
      <w:r>
        <w:rPr>
          <w:b/>
          <w:i w:val="0"/>
        </w:rPr>
        <w:t xml:space="preserve">7. </w:t>
      </w:r>
      <w:r>
        <w:rPr>
          <w:b/>
          <w:i w:val="0"/>
          <w:color w:val="1F3A5F"/>
          <w:sz w:val="17"/>
        </w:rPr>
        <w:t xml:space="preserve">[BAR-SK-0007] </w:t>
      </w:r>
      <w:r>
        <w:rPr>
          <w:b w:val="0"/>
          <w:i w:val="0"/>
        </w:rPr>
        <w:t>Bunyi "sabburatun" ditulis dengan huruf Arab ....</w:t>
      </w:r>
      <w:r>
        <w:rPr>
          <w:b w:val="0"/>
          <w:i/>
          <w:color w:val="777777"/>
          <w:sz w:val="17"/>
        </w:rPr>
        <w:t xml:space="preserve">  (pilihan ganda; medium)</w:t>
      </w:r>
    </w:p>
    <w:p>
      <w:pPr>
        <w:spacing w:after="0"/>
        <w:ind w:left="454"/>
      </w:pPr>
      <w:r>
        <w:rPr>
          <w:b w:val="0"/>
          <w:i w:val="0"/>
        </w:rPr>
        <w:t>A. مُدَرِّسٌ</w:t>
      </w:r>
    </w:p>
    <w:p>
      <w:pPr>
        <w:spacing w:after="0"/>
        <w:ind w:left="454"/>
      </w:pPr>
      <w:r>
        <w:rPr>
          <w:b w:val="0"/>
          <w:i w:val="0"/>
        </w:rPr>
        <w:t>B. فَصْلٌ</w:t>
      </w:r>
    </w:p>
    <w:p>
      <w:pPr>
        <w:spacing w:after="0"/>
        <w:ind w:left="454"/>
      </w:pPr>
      <w:r>
        <w:rPr>
          <w:b w:val="0"/>
          <w:i w:val="0"/>
        </w:rPr>
        <w:t>C. مَدْرَسَةٌ</w:t>
      </w:r>
    </w:p>
    <w:p>
      <w:pPr>
        <w:spacing w:after="0"/>
        <w:ind w:left="454"/>
      </w:pPr>
      <w:r>
        <w:rPr>
          <w:b w:val="0"/>
          <w:i w:val="0"/>
        </w:rPr>
        <w:t>D. سَبُّوْرَةٌ</w:t>
      </w:r>
    </w:p>
    <w:p>
      <w:pPr>
        <w:ind w:left="454"/>
      </w:pPr>
      <w:r>
        <w:rPr>
          <w:b/>
          <w:i w:val="0"/>
          <w:color w:val="1B6E3C"/>
          <w:sz w:val="18"/>
        </w:rPr>
        <w:t xml:space="preserve">Kunci: </w:t>
      </w:r>
      <w:r>
        <w:rPr>
          <w:b w:val="0"/>
          <w:i w:val="0"/>
          <w:sz w:val="18"/>
        </w:rPr>
        <w:t>D. سَبُّوْرَةٌ</w:t>
      </w:r>
      <w:r>
        <w:rPr>
          <w:b/>
          <w:i w:val="0"/>
          <w:color w:val="555555"/>
          <w:sz w:val="18"/>
        </w:rPr>
        <w:t xml:space="preserve">   Pembahasan: </w:t>
      </w:r>
      <w:r>
        <w:rPr>
          <w:b w:val="0"/>
          <w:i w:val="0"/>
          <w:sz w:val="18"/>
        </w:rPr>
        <w:t>sabburatun ditulis سَبُّوْرَةٌ.</w:t>
      </w:r>
    </w:p>
    <w:p>
      <w:pPr>
        <w:keepNext/>
        <w:spacing w:before="100"/>
      </w:pPr>
      <w:r>
        <w:rPr>
          <w:b/>
          <w:i w:val="0"/>
        </w:rPr>
        <w:t xml:space="preserve">8. </w:t>
      </w:r>
      <w:r>
        <w:rPr>
          <w:b/>
          <w:i w:val="0"/>
          <w:color w:val="1F3A5F"/>
          <w:sz w:val="17"/>
        </w:rPr>
        <w:t xml:space="preserve">[BAR-SK-0008] </w:t>
      </w:r>
      <w:r>
        <w:rPr>
          <w:b w:val="0"/>
          <w:i w:val="0"/>
        </w:rPr>
        <w:t>Kata تِلْمِيْذٌ berarti ....</w:t>
      </w:r>
      <w:r>
        <w:rPr>
          <w:b w:val="0"/>
          <w:i/>
          <w:color w:val="777777"/>
          <w:sz w:val="17"/>
        </w:rPr>
        <w:t xml:space="preserve">  (pilihan ganda; easy)</w:t>
      </w:r>
    </w:p>
    <w:p>
      <w:pPr>
        <w:spacing w:after="0"/>
        <w:ind w:left="454"/>
      </w:pPr>
      <w:r>
        <w:rPr>
          <w:b w:val="0"/>
          <w:i w:val="0"/>
        </w:rPr>
        <w:t>A. murid laki-laki</w:t>
      </w:r>
    </w:p>
    <w:p>
      <w:pPr>
        <w:spacing w:after="0"/>
        <w:ind w:left="454"/>
      </w:pPr>
      <w:r>
        <w:rPr>
          <w:b w:val="0"/>
          <w:i w:val="0"/>
        </w:rPr>
        <w:t>B. guru laki-laki</w:t>
      </w:r>
    </w:p>
    <w:p>
      <w:pPr>
        <w:spacing w:after="0"/>
        <w:ind w:left="454"/>
      </w:pPr>
      <w:r>
        <w:rPr>
          <w:b w:val="0"/>
          <w:i w:val="0"/>
        </w:rPr>
        <w:t>C. sekolah / madrasah</w:t>
      </w:r>
    </w:p>
    <w:p>
      <w:pPr>
        <w:spacing w:after="0"/>
        <w:ind w:left="454"/>
      </w:pPr>
      <w:r>
        <w:rPr>
          <w:b w:val="0"/>
          <w:i w:val="0"/>
        </w:rPr>
        <w:t>D. kelas</w:t>
      </w:r>
    </w:p>
    <w:p>
      <w:pPr>
        <w:ind w:left="454"/>
      </w:pPr>
      <w:r>
        <w:rPr>
          <w:b/>
          <w:i w:val="0"/>
          <w:color w:val="1B6E3C"/>
          <w:sz w:val="18"/>
        </w:rPr>
        <w:t xml:space="preserve">Kunci: </w:t>
      </w:r>
      <w:r>
        <w:rPr>
          <w:b w:val="0"/>
          <w:i w:val="0"/>
          <w:sz w:val="18"/>
        </w:rPr>
        <w:t>A. murid laki-laki</w:t>
      </w:r>
      <w:r>
        <w:rPr>
          <w:b/>
          <w:i w:val="0"/>
          <w:color w:val="555555"/>
          <w:sz w:val="18"/>
        </w:rPr>
        <w:t xml:space="preserve">   Pembahasan: </w:t>
      </w:r>
      <w:r>
        <w:rPr>
          <w:b w:val="0"/>
          <w:i w:val="0"/>
          <w:sz w:val="18"/>
        </w:rPr>
        <w:t>تِلْمِيْذٌ (tilmidzun) berarti murid laki-laki.</w:t>
      </w:r>
    </w:p>
    <w:p>
      <w:pPr>
        <w:keepNext/>
        <w:spacing w:before="100"/>
      </w:pPr>
      <w:r>
        <w:rPr>
          <w:b/>
          <w:i w:val="0"/>
        </w:rPr>
        <w:t xml:space="preserve">9. </w:t>
      </w:r>
      <w:r>
        <w:rPr>
          <w:b/>
          <w:i w:val="0"/>
          <w:color w:val="1F3A5F"/>
          <w:sz w:val="17"/>
        </w:rPr>
        <w:t xml:space="preserve">[BAR-SK-0009] </w:t>
      </w:r>
      <w:r>
        <w:rPr>
          <w:b w:val="0"/>
          <w:i w:val="0"/>
        </w:rPr>
        <w:t>Kalimat ذٰلِكَ مَسْجِدٌ berarti ....</w:t>
      </w:r>
      <w:r>
        <w:rPr>
          <w:b w:val="0"/>
          <w:i/>
          <w:color w:val="777777"/>
          <w:sz w:val="17"/>
        </w:rPr>
        <w:t xml:space="preserve">  (pilihan ganda; easy)</w:t>
      </w:r>
    </w:p>
    <w:p>
      <w:pPr>
        <w:spacing w:after="0"/>
        <w:ind w:left="454"/>
      </w:pPr>
      <w:r>
        <w:rPr>
          <w:b w:val="0"/>
          <w:i w:val="0"/>
        </w:rPr>
        <w:t>A. Ini sebuah pena</w:t>
      </w:r>
    </w:p>
    <w:p>
      <w:pPr>
        <w:spacing w:after="0"/>
        <w:ind w:left="454"/>
      </w:pPr>
      <w:r>
        <w:rPr>
          <w:b w:val="0"/>
          <w:i w:val="0"/>
        </w:rPr>
        <w:t>B. Itu sebuah masjid</w:t>
      </w:r>
    </w:p>
    <w:p>
      <w:pPr>
        <w:spacing w:after="0"/>
        <w:ind w:left="454"/>
      </w:pPr>
      <w:r>
        <w:rPr>
          <w:b w:val="0"/>
          <w:i w:val="0"/>
        </w:rPr>
        <w:t>C. Ini sebuah sekolah</w:t>
      </w:r>
    </w:p>
    <w:p>
      <w:pPr>
        <w:spacing w:after="0"/>
        <w:ind w:left="454"/>
      </w:pPr>
      <w:r>
        <w:rPr>
          <w:b w:val="0"/>
          <w:i w:val="0"/>
        </w:rPr>
        <w:t>D. Ini sebuah kelas</w:t>
      </w:r>
    </w:p>
    <w:p>
      <w:pPr>
        <w:ind w:left="454"/>
      </w:pPr>
      <w:r>
        <w:rPr>
          <w:b/>
          <w:i w:val="0"/>
          <w:color w:val="1B6E3C"/>
          <w:sz w:val="18"/>
        </w:rPr>
        <w:t xml:space="preserve">Kunci: </w:t>
      </w:r>
      <w:r>
        <w:rPr>
          <w:b w:val="0"/>
          <w:i w:val="0"/>
          <w:sz w:val="18"/>
        </w:rPr>
        <w:t>B. Itu sebuah masjid</w:t>
      </w:r>
      <w:r>
        <w:rPr>
          <w:b/>
          <w:i w:val="0"/>
          <w:color w:val="555555"/>
          <w:sz w:val="18"/>
        </w:rPr>
        <w:t xml:space="preserve">   Pembahasan: </w:t>
      </w:r>
      <w:r>
        <w:rPr>
          <w:b w:val="0"/>
          <w:i w:val="0"/>
          <w:sz w:val="18"/>
        </w:rPr>
        <w:t>ذٰلِكَ مَسْجِدٌ (Dzalika masjidun) berarti "Itu sebuah masjid".</w:t>
      </w:r>
    </w:p>
    <w:p>
      <w:pPr>
        <w:keepNext/>
        <w:spacing w:before="100"/>
      </w:pPr>
      <w:r>
        <w:rPr>
          <w:b/>
          <w:i w:val="0"/>
        </w:rPr>
        <w:t xml:space="preserve">10. </w:t>
      </w:r>
      <w:r>
        <w:rPr>
          <w:b/>
          <w:i w:val="0"/>
          <w:color w:val="1F3A5F"/>
          <w:sz w:val="17"/>
        </w:rPr>
        <w:t xml:space="preserve">[BAR-SK-0010] </w:t>
      </w:r>
      <w:r>
        <w:rPr>
          <w:b w:val="0"/>
          <w:i w:val="0"/>
        </w:rPr>
        <w:t>Kalimat هٰذَا فَصْلٌ berarti ....</w:t>
      </w:r>
      <w:r>
        <w:rPr>
          <w:b w:val="0"/>
          <w:i/>
          <w:color w:val="777777"/>
          <w:sz w:val="17"/>
        </w:rPr>
        <w:t xml:space="preserve">  (pilihan ganda; easy)</w:t>
      </w:r>
    </w:p>
    <w:p>
      <w:pPr>
        <w:spacing w:after="0"/>
        <w:ind w:left="454"/>
      </w:pPr>
      <w:r>
        <w:rPr>
          <w:b w:val="0"/>
          <w:i w:val="0"/>
        </w:rPr>
        <w:t>A. Ini sebuah sekolah</w:t>
      </w:r>
    </w:p>
    <w:p>
      <w:pPr>
        <w:spacing w:after="0"/>
        <w:ind w:left="454"/>
      </w:pPr>
      <w:r>
        <w:rPr>
          <w:b w:val="0"/>
          <w:i w:val="0"/>
        </w:rPr>
        <w:t>B. Ini sebuah buku</w:t>
      </w:r>
    </w:p>
    <w:p>
      <w:pPr>
        <w:spacing w:after="0"/>
        <w:ind w:left="454"/>
      </w:pPr>
      <w:r>
        <w:rPr>
          <w:b w:val="0"/>
          <w:i w:val="0"/>
        </w:rPr>
        <w:t>C. Ini sebuah pena</w:t>
      </w:r>
    </w:p>
    <w:p>
      <w:pPr>
        <w:spacing w:after="0"/>
        <w:ind w:left="454"/>
      </w:pPr>
      <w:r>
        <w:rPr>
          <w:b w:val="0"/>
          <w:i w:val="0"/>
        </w:rPr>
        <w:t>D. Ini sebuah kelas</w:t>
      </w:r>
    </w:p>
    <w:p>
      <w:pPr>
        <w:ind w:left="454"/>
      </w:pPr>
      <w:r>
        <w:rPr>
          <w:b/>
          <w:i w:val="0"/>
          <w:color w:val="1B6E3C"/>
          <w:sz w:val="18"/>
        </w:rPr>
        <w:t xml:space="preserve">Kunci: </w:t>
      </w:r>
      <w:r>
        <w:rPr>
          <w:b w:val="0"/>
          <w:i w:val="0"/>
          <w:sz w:val="18"/>
        </w:rPr>
        <w:t>D. Ini sebuah kelas</w:t>
      </w:r>
      <w:r>
        <w:rPr>
          <w:b/>
          <w:i w:val="0"/>
          <w:color w:val="555555"/>
          <w:sz w:val="18"/>
        </w:rPr>
        <w:t xml:space="preserve">   Pembahasan: </w:t>
      </w:r>
      <w:r>
        <w:rPr>
          <w:b w:val="0"/>
          <w:i w:val="0"/>
          <w:sz w:val="18"/>
        </w:rPr>
        <w:t>هٰذَا فَصْلٌ (Hadza fashlun) berarti "Ini sebuah kelas".</w:t>
      </w:r>
    </w:p>
    <w:p>
      <w:pPr>
        <w:keepNext/>
        <w:spacing w:before="100"/>
      </w:pPr>
      <w:r>
        <w:rPr>
          <w:b/>
          <w:i w:val="0"/>
        </w:rPr>
        <w:t xml:space="preserve">11. </w:t>
      </w:r>
      <w:r>
        <w:rPr>
          <w:b/>
          <w:i w:val="0"/>
          <w:color w:val="1F3A5F"/>
          <w:sz w:val="17"/>
        </w:rPr>
        <w:t xml:space="preserve">[BAR-SK-0011] </w:t>
      </w:r>
      <w:r>
        <w:rPr>
          <w:b w:val="0"/>
          <w:i w:val="0"/>
        </w:rPr>
        <w:t>Kata سَبُّوْرَةٌ dibaca ....</w:t>
      </w:r>
      <w:r>
        <w:rPr>
          <w:b w:val="0"/>
          <w:i/>
          <w:color w:val="777777"/>
          <w:sz w:val="17"/>
        </w:rPr>
        <w:t xml:space="preserve">  (pilihan ganda; easy)</w:t>
      </w:r>
    </w:p>
    <w:p>
      <w:pPr>
        <w:spacing w:after="0"/>
        <w:ind w:left="454"/>
      </w:pPr>
      <w:r>
        <w:rPr>
          <w:b w:val="0"/>
          <w:i w:val="0"/>
        </w:rPr>
        <w:t>A. madrasatun</w:t>
      </w:r>
    </w:p>
    <w:p>
      <w:pPr>
        <w:spacing w:after="0"/>
        <w:ind w:left="454"/>
      </w:pPr>
      <w:r>
        <w:rPr>
          <w:b w:val="0"/>
          <w:i w:val="0"/>
        </w:rPr>
        <w:t>B. sabburatun</w:t>
      </w:r>
    </w:p>
    <w:p>
      <w:pPr>
        <w:spacing w:after="0"/>
        <w:ind w:left="454"/>
      </w:pPr>
      <w:r>
        <w:rPr>
          <w:b w:val="0"/>
          <w:i w:val="0"/>
        </w:rPr>
        <w:t>C. mudarrisun</w:t>
      </w:r>
    </w:p>
    <w:p>
      <w:pPr>
        <w:spacing w:after="0"/>
        <w:ind w:left="454"/>
      </w:pPr>
      <w:r>
        <w:rPr>
          <w:b w:val="0"/>
          <w:i w:val="0"/>
        </w:rPr>
        <w:t>D. fashlun</w:t>
      </w:r>
    </w:p>
    <w:p>
      <w:pPr>
        <w:ind w:left="454"/>
      </w:pPr>
      <w:r>
        <w:rPr>
          <w:b/>
          <w:i w:val="0"/>
          <w:color w:val="1B6E3C"/>
          <w:sz w:val="18"/>
        </w:rPr>
        <w:t xml:space="preserve">Kunci: </w:t>
      </w:r>
      <w:r>
        <w:rPr>
          <w:b w:val="0"/>
          <w:i w:val="0"/>
          <w:sz w:val="18"/>
        </w:rPr>
        <w:t>B. sabburatun</w:t>
      </w:r>
      <w:r>
        <w:rPr>
          <w:b/>
          <w:i w:val="0"/>
          <w:color w:val="555555"/>
          <w:sz w:val="18"/>
        </w:rPr>
        <w:t xml:space="preserve">   Pembahasan: </w:t>
      </w:r>
      <w:r>
        <w:rPr>
          <w:b w:val="0"/>
          <w:i w:val="0"/>
          <w:sz w:val="18"/>
        </w:rPr>
        <w:t>سَبُّوْرَةٌ dibaca sabburatun.</w:t>
      </w:r>
    </w:p>
    <w:p>
      <w:pPr>
        <w:keepNext/>
        <w:spacing w:before="100"/>
      </w:pPr>
      <w:r>
        <w:rPr>
          <w:b/>
          <w:i w:val="0"/>
        </w:rPr>
        <w:t xml:space="preserve">12. </w:t>
      </w:r>
      <w:r>
        <w:rPr>
          <w:b/>
          <w:i w:val="0"/>
          <w:color w:val="1F3A5F"/>
          <w:sz w:val="17"/>
        </w:rPr>
        <w:t xml:space="preserve">[BAR-SK-0012] </w:t>
      </w:r>
      <w:r>
        <w:rPr>
          <w:b w:val="0"/>
          <w:i w:val="0"/>
        </w:rPr>
        <w:t>Kata Arab untuk "lapangan"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فَصْلٌ</w:t>
      </w:r>
    </w:p>
    <w:p>
      <w:pPr>
        <w:spacing w:after="0"/>
        <w:ind w:left="454"/>
      </w:pPr>
      <w:r>
        <w:rPr>
          <w:b w:val="0"/>
          <w:i w:val="0"/>
        </w:rPr>
        <w:t>C. مَلْعَبٌ</w:t>
      </w:r>
    </w:p>
    <w:p>
      <w:pPr>
        <w:spacing w:after="0"/>
        <w:ind w:left="454"/>
      </w:pPr>
      <w:r>
        <w:rPr>
          <w:b w:val="0"/>
          <w:i w:val="0"/>
        </w:rPr>
        <w:t>D. مُدَرِّسٌ</w:t>
      </w:r>
    </w:p>
    <w:p>
      <w:pPr>
        <w:ind w:left="454"/>
      </w:pPr>
      <w:r>
        <w:rPr>
          <w:b/>
          <w:i w:val="0"/>
          <w:color w:val="1B6E3C"/>
          <w:sz w:val="18"/>
        </w:rPr>
        <w:t xml:space="preserve">Kunci: </w:t>
      </w:r>
      <w:r>
        <w:rPr>
          <w:b w:val="0"/>
          <w:i w:val="0"/>
          <w:sz w:val="18"/>
        </w:rPr>
        <w:t>C. مَلْعَبٌ</w:t>
      </w:r>
      <w:r>
        <w:rPr>
          <w:b/>
          <w:i w:val="0"/>
          <w:color w:val="555555"/>
          <w:sz w:val="18"/>
        </w:rPr>
        <w:t xml:space="preserve">   Pembahasan: </w:t>
      </w:r>
      <w:r>
        <w:rPr>
          <w:b w:val="0"/>
          <w:i w:val="0"/>
          <w:sz w:val="18"/>
        </w:rPr>
        <w:t>"lapangan" dalam bahasa Arab adalah مَلْعَبٌ (mal'abun).</w:t>
      </w:r>
    </w:p>
    <w:p>
      <w:pPr>
        <w:keepNext/>
        <w:spacing w:before="100"/>
      </w:pPr>
      <w:r>
        <w:rPr>
          <w:b/>
          <w:i w:val="0"/>
        </w:rPr>
        <w:t xml:space="preserve">13. </w:t>
      </w:r>
      <w:r>
        <w:rPr>
          <w:b/>
          <w:i w:val="0"/>
          <w:color w:val="1F3A5F"/>
          <w:sz w:val="17"/>
        </w:rPr>
        <w:t xml:space="preserve">[BAR-SK-0013] </w:t>
      </w:r>
      <w:r>
        <w:rPr>
          <w:b w:val="0"/>
          <w:i w:val="0"/>
        </w:rPr>
        <w:t>Kata مَسْجِدٌ dibaca ....</w:t>
      </w:r>
      <w:r>
        <w:rPr>
          <w:b w:val="0"/>
          <w:i/>
          <w:color w:val="777777"/>
          <w:sz w:val="17"/>
        </w:rPr>
        <w:t xml:space="preserve">  (pilihan ganda; easy)</w:t>
      </w:r>
    </w:p>
    <w:p>
      <w:pPr>
        <w:spacing w:after="0"/>
        <w:ind w:left="454"/>
      </w:pPr>
      <w:r>
        <w:rPr>
          <w:b w:val="0"/>
          <w:i w:val="0"/>
        </w:rPr>
        <w:t>A. masjidun</w:t>
      </w:r>
    </w:p>
    <w:p>
      <w:pPr>
        <w:spacing w:after="0"/>
        <w:ind w:left="454"/>
      </w:pPr>
      <w:r>
        <w:rPr>
          <w:b w:val="0"/>
          <w:i w:val="0"/>
        </w:rPr>
        <w:t>B. fashlun</w:t>
      </w:r>
    </w:p>
    <w:p>
      <w:pPr>
        <w:spacing w:after="0"/>
        <w:ind w:left="454"/>
      </w:pPr>
      <w:r>
        <w:rPr>
          <w:b w:val="0"/>
          <w:i w:val="0"/>
        </w:rPr>
        <w:t>C. madrasatun</w:t>
      </w:r>
    </w:p>
    <w:p>
      <w:pPr>
        <w:spacing w:after="0"/>
        <w:ind w:left="454"/>
      </w:pPr>
      <w:r>
        <w:rPr>
          <w:b w:val="0"/>
          <w:i w:val="0"/>
        </w:rPr>
        <w:t>D. mudarrisun</w:t>
      </w:r>
    </w:p>
    <w:p>
      <w:pPr>
        <w:ind w:left="454"/>
      </w:pPr>
      <w:r>
        <w:rPr>
          <w:b/>
          <w:i w:val="0"/>
          <w:color w:val="1B6E3C"/>
          <w:sz w:val="18"/>
        </w:rPr>
        <w:t xml:space="preserve">Kunci: </w:t>
      </w:r>
      <w:r>
        <w:rPr>
          <w:b w:val="0"/>
          <w:i w:val="0"/>
          <w:sz w:val="18"/>
        </w:rPr>
        <w:t>A. masjidun</w:t>
      </w:r>
      <w:r>
        <w:rPr>
          <w:b/>
          <w:i w:val="0"/>
          <w:color w:val="555555"/>
          <w:sz w:val="18"/>
        </w:rPr>
        <w:t xml:space="preserve">   Pembahasan: </w:t>
      </w:r>
      <w:r>
        <w:rPr>
          <w:b w:val="0"/>
          <w:i w:val="0"/>
          <w:sz w:val="18"/>
        </w:rPr>
        <w:t>مَسْجِدٌ dibaca masjidun.</w:t>
      </w:r>
    </w:p>
    <w:p>
      <w:pPr>
        <w:keepNext/>
        <w:spacing w:before="100"/>
      </w:pPr>
      <w:r>
        <w:rPr>
          <w:b/>
          <w:i w:val="0"/>
        </w:rPr>
        <w:t xml:space="preserve">14. </w:t>
      </w:r>
      <w:r>
        <w:rPr>
          <w:b/>
          <w:i w:val="0"/>
          <w:color w:val="1F3A5F"/>
          <w:sz w:val="17"/>
        </w:rPr>
        <w:t xml:space="preserve">[BAR-SK-0015] </w:t>
      </w:r>
      <w:r>
        <w:rPr>
          <w:b w:val="0"/>
          <w:i w:val="0"/>
        </w:rPr>
        <w:t>Kata Arab untuk "sekolah / madrasah"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مُدَرِّسٌ</w:t>
      </w:r>
    </w:p>
    <w:p>
      <w:pPr>
        <w:spacing w:after="0"/>
        <w:ind w:left="454"/>
      </w:pPr>
      <w:r>
        <w:rPr>
          <w:b w:val="0"/>
          <w:i w:val="0"/>
        </w:rPr>
        <w:t>C. مَدْرَسَةٌ</w:t>
      </w:r>
    </w:p>
    <w:p>
      <w:pPr>
        <w:spacing w:after="0"/>
        <w:ind w:left="454"/>
      </w:pPr>
      <w:r>
        <w:rPr>
          <w:b w:val="0"/>
          <w:i w:val="0"/>
        </w:rPr>
        <w:t>D. فَصْلٌ</w:t>
      </w:r>
    </w:p>
    <w:p>
      <w:pPr>
        <w:ind w:left="454"/>
      </w:pPr>
      <w:r>
        <w:rPr>
          <w:b/>
          <w:i w:val="0"/>
          <w:color w:val="1B6E3C"/>
          <w:sz w:val="18"/>
        </w:rPr>
        <w:t xml:space="preserve">Kunci: </w:t>
      </w:r>
      <w:r>
        <w:rPr>
          <w:b w:val="0"/>
          <w:i w:val="0"/>
          <w:sz w:val="18"/>
        </w:rPr>
        <w:t>C. مَدْرَسَةٌ</w:t>
      </w:r>
      <w:r>
        <w:rPr>
          <w:b/>
          <w:i w:val="0"/>
          <w:color w:val="555555"/>
          <w:sz w:val="18"/>
        </w:rPr>
        <w:t xml:space="preserve">   Pembahasan: </w:t>
      </w:r>
      <w:r>
        <w:rPr>
          <w:b w:val="0"/>
          <w:i w:val="0"/>
          <w:sz w:val="18"/>
        </w:rPr>
        <w:t>"sekolah / madrasah" dalam bahasa Arab adalah مَدْرَسَةٌ (madrasatun).</w:t>
      </w:r>
    </w:p>
    <w:p>
      <w:pPr>
        <w:keepNext/>
        <w:spacing w:before="100"/>
      </w:pPr>
      <w:r>
        <w:rPr>
          <w:b/>
          <w:i w:val="0"/>
        </w:rPr>
        <w:t xml:space="preserve">15. </w:t>
      </w:r>
      <w:r>
        <w:rPr>
          <w:b/>
          <w:i w:val="0"/>
          <w:color w:val="1F3A5F"/>
          <w:sz w:val="17"/>
        </w:rPr>
        <w:t xml:space="preserve">[BAR-SK-0016] </w:t>
      </w:r>
      <w:r>
        <w:rPr>
          <w:b w:val="0"/>
          <w:i w:val="0"/>
        </w:rPr>
        <w:t>Bunyi "kitabun" ditulis dengan huruf Arab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مُدَرِّسٌ</w:t>
      </w:r>
    </w:p>
    <w:p>
      <w:pPr>
        <w:spacing w:after="0"/>
        <w:ind w:left="454"/>
      </w:pPr>
      <w:r>
        <w:rPr>
          <w:b w:val="0"/>
          <w:i w:val="0"/>
        </w:rPr>
        <w:t>C. كِتَابٌ</w:t>
      </w:r>
    </w:p>
    <w:p>
      <w:pPr>
        <w:spacing w:after="0"/>
        <w:ind w:left="454"/>
      </w:pPr>
      <w:r>
        <w:rPr>
          <w:b w:val="0"/>
          <w:i w:val="0"/>
        </w:rPr>
        <w:t>D. فَصْلٌ</w:t>
      </w:r>
    </w:p>
    <w:p>
      <w:pPr>
        <w:ind w:left="454"/>
      </w:pPr>
      <w:r>
        <w:rPr>
          <w:b/>
          <w:i w:val="0"/>
          <w:color w:val="1B6E3C"/>
          <w:sz w:val="18"/>
        </w:rPr>
        <w:t xml:space="preserve">Kunci: </w:t>
      </w:r>
      <w:r>
        <w:rPr>
          <w:b w:val="0"/>
          <w:i w:val="0"/>
          <w:sz w:val="18"/>
        </w:rPr>
        <w:t>C. كِتَابٌ</w:t>
      </w:r>
      <w:r>
        <w:rPr>
          <w:b/>
          <w:i w:val="0"/>
          <w:color w:val="555555"/>
          <w:sz w:val="18"/>
        </w:rPr>
        <w:t xml:space="preserve">   Pembahasan: </w:t>
      </w:r>
      <w:r>
        <w:rPr>
          <w:b w:val="0"/>
          <w:i w:val="0"/>
          <w:sz w:val="18"/>
        </w:rPr>
        <w:t>kitabun ditulis كِتَابٌ.</w:t>
      </w:r>
    </w:p>
    <w:p>
      <w:pPr>
        <w:keepNext/>
        <w:spacing w:before="100"/>
      </w:pPr>
      <w:r>
        <w:rPr>
          <w:b/>
          <w:i w:val="0"/>
        </w:rPr>
        <w:t xml:space="preserve">16. </w:t>
      </w:r>
      <w:r>
        <w:rPr>
          <w:b/>
          <w:i w:val="0"/>
          <w:color w:val="1F3A5F"/>
          <w:sz w:val="17"/>
        </w:rPr>
        <w:t xml:space="preserve">[BAR-SK-0017] </w:t>
      </w:r>
      <w:r>
        <w:rPr>
          <w:b w:val="0"/>
          <w:i w:val="0"/>
        </w:rPr>
        <w:t>Kalimat هٰذَا مُدَرِّسٌ berarti ....</w:t>
      </w:r>
      <w:r>
        <w:rPr>
          <w:b w:val="0"/>
          <w:i/>
          <w:color w:val="777777"/>
          <w:sz w:val="17"/>
        </w:rPr>
        <w:t xml:space="preserve">  (pilihan ganda; easy)</w:t>
      </w:r>
    </w:p>
    <w:p>
      <w:pPr>
        <w:spacing w:after="0"/>
        <w:ind w:left="454"/>
      </w:pPr>
      <w:r>
        <w:rPr>
          <w:b w:val="0"/>
          <w:i w:val="0"/>
        </w:rPr>
        <w:t>A. Ini sebuah pena</w:t>
      </w:r>
    </w:p>
    <w:p>
      <w:pPr>
        <w:spacing w:after="0"/>
        <w:ind w:left="454"/>
      </w:pPr>
      <w:r>
        <w:rPr>
          <w:b w:val="0"/>
          <w:i w:val="0"/>
        </w:rPr>
        <w:t>B. Ini sebuah kelas</w:t>
      </w:r>
    </w:p>
    <w:p>
      <w:pPr>
        <w:spacing w:after="0"/>
        <w:ind w:left="454"/>
      </w:pPr>
      <w:r>
        <w:rPr>
          <w:b w:val="0"/>
          <w:i w:val="0"/>
        </w:rPr>
        <w:t>C. Ini sebuah sekolah</w:t>
      </w:r>
    </w:p>
    <w:p>
      <w:pPr>
        <w:spacing w:after="0"/>
        <w:ind w:left="454"/>
      </w:pPr>
      <w:r>
        <w:rPr>
          <w:b w:val="0"/>
          <w:i w:val="0"/>
        </w:rPr>
        <w:t>D. Ini seorang guru laki-laki</w:t>
      </w:r>
    </w:p>
    <w:p>
      <w:pPr>
        <w:ind w:left="454"/>
      </w:pPr>
      <w:r>
        <w:rPr>
          <w:b/>
          <w:i w:val="0"/>
          <w:color w:val="1B6E3C"/>
          <w:sz w:val="18"/>
        </w:rPr>
        <w:t xml:space="preserve">Kunci: </w:t>
      </w:r>
      <w:r>
        <w:rPr>
          <w:b w:val="0"/>
          <w:i w:val="0"/>
          <w:sz w:val="18"/>
        </w:rPr>
        <w:t>D. Ini seorang guru laki-laki</w:t>
      </w:r>
      <w:r>
        <w:rPr>
          <w:b/>
          <w:i w:val="0"/>
          <w:color w:val="555555"/>
          <w:sz w:val="18"/>
        </w:rPr>
        <w:t xml:space="preserve">   Pembahasan: </w:t>
      </w:r>
      <w:r>
        <w:rPr>
          <w:b w:val="0"/>
          <w:i w:val="0"/>
          <w:sz w:val="18"/>
        </w:rPr>
        <w:t>هٰذَا مُدَرِّسٌ (Hadza mudarrisun) berarti "Ini seorang guru laki-laki".</w:t>
      </w:r>
    </w:p>
    <w:p>
      <w:pPr>
        <w:keepNext/>
        <w:spacing w:before="100"/>
      </w:pPr>
      <w:r>
        <w:rPr>
          <w:b/>
          <w:i w:val="0"/>
        </w:rPr>
        <w:t xml:space="preserve">17. </w:t>
      </w:r>
      <w:r>
        <w:rPr>
          <w:b/>
          <w:i w:val="0"/>
          <w:color w:val="1F3A5F"/>
          <w:sz w:val="17"/>
        </w:rPr>
        <w:t xml:space="preserve">[BAR-SK-0018] </w:t>
      </w:r>
      <w:r>
        <w:rPr>
          <w:b w:val="0"/>
          <w:i w:val="0"/>
        </w:rPr>
        <w:t>Kata Arab untuk "penggaris"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فَصْلٌ</w:t>
      </w:r>
    </w:p>
    <w:p>
      <w:pPr>
        <w:spacing w:after="0"/>
        <w:ind w:left="454"/>
      </w:pPr>
      <w:r>
        <w:rPr>
          <w:b w:val="0"/>
          <w:i w:val="0"/>
        </w:rPr>
        <w:t>C. مُدَرِّسٌ</w:t>
      </w:r>
    </w:p>
    <w:p>
      <w:pPr>
        <w:spacing w:after="0"/>
        <w:ind w:left="454"/>
      </w:pPr>
      <w:r>
        <w:rPr>
          <w:b w:val="0"/>
          <w:i w:val="0"/>
        </w:rPr>
        <w:t>D. مِسْطَرَةٌ</w:t>
      </w:r>
    </w:p>
    <w:p>
      <w:pPr>
        <w:ind w:left="454"/>
      </w:pPr>
      <w:r>
        <w:rPr>
          <w:b/>
          <w:i w:val="0"/>
          <w:color w:val="1B6E3C"/>
          <w:sz w:val="18"/>
        </w:rPr>
        <w:t xml:space="preserve">Kunci: </w:t>
      </w:r>
      <w:r>
        <w:rPr>
          <w:b w:val="0"/>
          <w:i w:val="0"/>
          <w:sz w:val="18"/>
        </w:rPr>
        <w:t>D. مِسْطَرَةٌ</w:t>
      </w:r>
      <w:r>
        <w:rPr>
          <w:b/>
          <w:i w:val="0"/>
          <w:color w:val="555555"/>
          <w:sz w:val="18"/>
        </w:rPr>
        <w:t xml:space="preserve">   Pembahasan: </w:t>
      </w:r>
      <w:r>
        <w:rPr>
          <w:b w:val="0"/>
          <w:i w:val="0"/>
          <w:sz w:val="18"/>
        </w:rPr>
        <w:t>"penggaris" dalam bahasa Arab adalah مِسْطَرَةٌ (mistharatun).</w:t>
      </w:r>
    </w:p>
    <w:p>
      <w:pPr>
        <w:keepNext/>
        <w:spacing w:before="100"/>
      </w:pPr>
      <w:r>
        <w:rPr>
          <w:b/>
          <w:i w:val="0"/>
        </w:rPr>
        <w:t xml:space="preserve">18. </w:t>
      </w:r>
      <w:r>
        <w:rPr>
          <w:b/>
          <w:i w:val="0"/>
          <w:color w:val="1F3A5F"/>
          <w:sz w:val="17"/>
        </w:rPr>
        <w:t xml:space="preserve">[BAR-SK-0019] </w:t>
      </w:r>
      <w:r>
        <w:rPr>
          <w:b w:val="0"/>
          <w:i w:val="0"/>
        </w:rPr>
        <w:t>Kata دَفْتَرٌ berarti ....</w:t>
      </w:r>
      <w:r>
        <w:rPr>
          <w:b w:val="0"/>
          <w:i/>
          <w:color w:val="777777"/>
          <w:sz w:val="17"/>
        </w:rPr>
        <w:t xml:space="preserve">  (pilihan ganda; easy)</w:t>
      </w:r>
    </w:p>
    <w:p>
      <w:pPr>
        <w:spacing w:after="0"/>
        <w:ind w:left="454"/>
      </w:pPr>
      <w:r>
        <w:rPr>
          <w:b w:val="0"/>
          <w:i w:val="0"/>
        </w:rPr>
        <w:t>A. sekolah / madrasah</w:t>
      </w:r>
    </w:p>
    <w:p>
      <w:pPr>
        <w:spacing w:after="0"/>
        <w:ind w:left="454"/>
      </w:pPr>
      <w:r>
        <w:rPr>
          <w:b w:val="0"/>
          <w:i w:val="0"/>
        </w:rPr>
        <w:t>B. kelas</w:t>
      </w:r>
    </w:p>
    <w:p>
      <w:pPr>
        <w:spacing w:after="0"/>
        <w:ind w:left="454"/>
      </w:pPr>
      <w:r>
        <w:rPr>
          <w:b w:val="0"/>
          <w:i w:val="0"/>
        </w:rPr>
        <w:t>C. buku tulis</w:t>
      </w:r>
    </w:p>
    <w:p>
      <w:pPr>
        <w:spacing w:after="0"/>
        <w:ind w:left="454"/>
      </w:pPr>
      <w:r>
        <w:rPr>
          <w:b w:val="0"/>
          <w:i w:val="0"/>
        </w:rPr>
        <w:t>D. guru laki-laki</w:t>
      </w:r>
    </w:p>
    <w:p>
      <w:pPr>
        <w:ind w:left="454"/>
      </w:pPr>
      <w:r>
        <w:rPr>
          <w:b/>
          <w:i w:val="0"/>
          <w:color w:val="1B6E3C"/>
          <w:sz w:val="18"/>
        </w:rPr>
        <w:t xml:space="preserve">Kunci: </w:t>
      </w:r>
      <w:r>
        <w:rPr>
          <w:b w:val="0"/>
          <w:i w:val="0"/>
          <w:sz w:val="18"/>
        </w:rPr>
        <w:t>C. buku tulis</w:t>
      </w:r>
      <w:r>
        <w:rPr>
          <w:b/>
          <w:i w:val="0"/>
          <w:color w:val="555555"/>
          <w:sz w:val="18"/>
        </w:rPr>
        <w:t xml:space="preserve">   Pembahasan: </w:t>
      </w:r>
      <w:r>
        <w:rPr>
          <w:b w:val="0"/>
          <w:i w:val="0"/>
          <w:sz w:val="18"/>
        </w:rPr>
        <w:t>دَفْتَرٌ (daftarun) berarti buku tulis.</w:t>
      </w:r>
    </w:p>
    <w:p>
      <w:pPr>
        <w:keepNext/>
        <w:spacing w:before="100"/>
      </w:pPr>
      <w:r>
        <w:rPr>
          <w:b/>
          <w:i w:val="0"/>
        </w:rPr>
        <w:t xml:space="preserve">19. </w:t>
      </w:r>
      <w:r>
        <w:rPr>
          <w:b/>
          <w:i w:val="0"/>
          <w:color w:val="1F3A5F"/>
          <w:sz w:val="17"/>
        </w:rPr>
        <w:t xml:space="preserve">[BAR-SK-0020] </w:t>
      </w:r>
      <w:r>
        <w:rPr>
          <w:b w:val="0"/>
          <w:i w:val="0"/>
        </w:rPr>
        <w:t>Bunyi "mistharatun" ditulis dengan huruf Arab ....</w:t>
      </w:r>
      <w:r>
        <w:rPr>
          <w:b w:val="0"/>
          <w:i/>
          <w:color w:val="777777"/>
          <w:sz w:val="17"/>
        </w:rPr>
        <w:t xml:space="preserve">  (pilihan ganda; medium)</w:t>
      </w:r>
    </w:p>
    <w:p>
      <w:pPr>
        <w:spacing w:after="0"/>
        <w:ind w:left="454"/>
      </w:pPr>
      <w:r>
        <w:rPr>
          <w:b w:val="0"/>
          <w:i w:val="0"/>
        </w:rPr>
        <w:t>A. مُدَرِّسٌ</w:t>
      </w:r>
    </w:p>
    <w:p>
      <w:pPr>
        <w:spacing w:after="0"/>
        <w:ind w:left="454"/>
      </w:pPr>
      <w:r>
        <w:rPr>
          <w:b w:val="0"/>
          <w:i w:val="0"/>
        </w:rPr>
        <w:t>B. مِسْطَرَةٌ</w:t>
      </w:r>
    </w:p>
    <w:p>
      <w:pPr>
        <w:spacing w:after="0"/>
        <w:ind w:left="454"/>
      </w:pPr>
      <w:r>
        <w:rPr>
          <w:b w:val="0"/>
          <w:i w:val="0"/>
        </w:rPr>
        <w:t>C. فَصْلٌ</w:t>
      </w:r>
    </w:p>
    <w:p>
      <w:pPr>
        <w:spacing w:after="0"/>
        <w:ind w:left="454"/>
      </w:pPr>
      <w:r>
        <w:rPr>
          <w:b w:val="0"/>
          <w:i w:val="0"/>
        </w:rPr>
        <w:t>D. مَدْرَسَةٌ</w:t>
      </w:r>
    </w:p>
    <w:p>
      <w:pPr>
        <w:ind w:left="454"/>
      </w:pPr>
      <w:r>
        <w:rPr>
          <w:b/>
          <w:i w:val="0"/>
          <w:color w:val="1B6E3C"/>
          <w:sz w:val="18"/>
        </w:rPr>
        <w:t xml:space="preserve">Kunci: </w:t>
      </w:r>
      <w:r>
        <w:rPr>
          <w:b w:val="0"/>
          <w:i w:val="0"/>
          <w:sz w:val="18"/>
        </w:rPr>
        <w:t>B. مِسْطَرَةٌ</w:t>
      </w:r>
      <w:r>
        <w:rPr>
          <w:b/>
          <w:i w:val="0"/>
          <w:color w:val="555555"/>
          <w:sz w:val="18"/>
        </w:rPr>
        <w:t xml:space="preserve">   Pembahasan: </w:t>
      </w:r>
      <w:r>
        <w:rPr>
          <w:b w:val="0"/>
          <w:i w:val="0"/>
          <w:sz w:val="18"/>
        </w:rPr>
        <w:t>mistharatun ditulis مِسْطَرَةٌ.</w:t>
      </w:r>
    </w:p>
    <w:p>
      <w:pPr>
        <w:keepNext/>
        <w:spacing w:before="100"/>
      </w:pPr>
      <w:r>
        <w:rPr>
          <w:b/>
          <w:i w:val="0"/>
        </w:rPr>
        <w:t xml:space="preserve">20. </w:t>
      </w:r>
      <w:r>
        <w:rPr>
          <w:b/>
          <w:i w:val="0"/>
          <w:color w:val="1F3A5F"/>
          <w:sz w:val="17"/>
        </w:rPr>
        <w:t xml:space="preserve">[BAR-SK-0021] </w:t>
      </w:r>
      <w:r>
        <w:rPr>
          <w:b w:val="0"/>
          <w:i w:val="0"/>
        </w:rPr>
        <w:t>Bunyi "qalamun" ditulis dengan huruf Arab ....</w:t>
      </w:r>
      <w:r>
        <w:rPr>
          <w:b w:val="0"/>
          <w:i/>
          <w:color w:val="777777"/>
          <w:sz w:val="17"/>
        </w:rPr>
        <w:t xml:space="preserve">  (pilihan ganda; medium)</w:t>
      </w:r>
    </w:p>
    <w:p>
      <w:pPr>
        <w:spacing w:after="0"/>
        <w:ind w:left="454"/>
      </w:pPr>
      <w:r>
        <w:rPr>
          <w:b w:val="0"/>
          <w:i w:val="0"/>
        </w:rPr>
        <w:t>A. قَلَمٌ</w:t>
      </w:r>
    </w:p>
    <w:p>
      <w:pPr>
        <w:spacing w:after="0"/>
        <w:ind w:left="454"/>
      </w:pPr>
      <w:r>
        <w:rPr>
          <w:b w:val="0"/>
          <w:i w:val="0"/>
        </w:rPr>
        <w:t>B. فَصْلٌ</w:t>
      </w:r>
    </w:p>
    <w:p>
      <w:pPr>
        <w:spacing w:after="0"/>
        <w:ind w:left="454"/>
      </w:pPr>
      <w:r>
        <w:rPr>
          <w:b w:val="0"/>
          <w:i w:val="0"/>
        </w:rPr>
        <w:t>C. مَدْرَسَةٌ</w:t>
      </w:r>
    </w:p>
    <w:p>
      <w:pPr>
        <w:spacing w:after="0"/>
        <w:ind w:left="454"/>
      </w:pPr>
      <w:r>
        <w:rPr>
          <w:b w:val="0"/>
          <w:i w:val="0"/>
        </w:rPr>
        <w:t>D. مُدَرِّسٌ</w:t>
      </w:r>
    </w:p>
    <w:p>
      <w:pPr>
        <w:ind w:left="454"/>
      </w:pPr>
      <w:r>
        <w:rPr>
          <w:b/>
          <w:i w:val="0"/>
          <w:color w:val="1B6E3C"/>
          <w:sz w:val="18"/>
        </w:rPr>
        <w:t xml:space="preserve">Kunci: </w:t>
      </w:r>
      <w:r>
        <w:rPr>
          <w:b w:val="0"/>
          <w:i w:val="0"/>
          <w:sz w:val="18"/>
        </w:rPr>
        <w:t>A. قَلَمٌ</w:t>
      </w:r>
      <w:r>
        <w:rPr>
          <w:b/>
          <w:i w:val="0"/>
          <w:color w:val="555555"/>
          <w:sz w:val="18"/>
        </w:rPr>
        <w:t xml:space="preserve">   Pembahasan: </w:t>
      </w:r>
      <w:r>
        <w:rPr>
          <w:b w:val="0"/>
          <w:i w:val="0"/>
          <w:sz w:val="18"/>
        </w:rPr>
        <w:t>qalamun ditulis قَلَمٌ.</w:t>
      </w:r>
    </w:p>
    <w:p>
      <w:pPr>
        <w:keepNext/>
        <w:spacing w:before="100"/>
      </w:pPr>
      <w:r>
        <w:rPr>
          <w:b/>
          <w:i w:val="0"/>
        </w:rPr>
        <w:t xml:space="preserve">21. </w:t>
      </w:r>
      <w:r>
        <w:rPr>
          <w:b/>
          <w:i w:val="0"/>
          <w:color w:val="1F3A5F"/>
          <w:sz w:val="17"/>
        </w:rPr>
        <w:t xml:space="preserve">[BAR-SK-0022] </w:t>
      </w:r>
      <w:r>
        <w:rPr>
          <w:b w:val="0"/>
          <w:i w:val="0"/>
        </w:rPr>
        <w:t>Kata حَقِيْبَةٌ dibaca ....</w:t>
      </w:r>
      <w:r>
        <w:rPr>
          <w:b w:val="0"/>
          <w:i/>
          <w:color w:val="777777"/>
          <w:sz w:val="17"/>
        </w:rPr>
        <w:t xml:space="preserve">  (pilihan ganda; easy)</w:t>
      </w:r>
    </w:p>
    <w:p>
      <w:pPr>
        <w:spacing w:after="0"/>
        <w:ind w:left="454"/>
      </w:pPr>
      <w:r>
        <w:rPr>
          <w:b w:val="0"/>
          <w:i w:val="0"/>
        </w:rPr>
        <w:t>A. fashlun</w:t>
      </w:r>
    </w:p>
    <w:p>
      <w:pPr>
        <w:spacing w:after="0"/>
        <w:ind w:left="454"/>
      </w:pPr>
      <w:r>
        <w:rPr>
          <w:b w:val="0"/>
          <w:i w:val="0"/>
        </w:rPr>
        <w:t>B. mudarrisun</w:t>
      </w:r>
    </w:p>
    <w:p>
      <w:pPr>
        <w:spacing w:after="0"/>
        <w:ind w:left="454"/>
      </w:pPr>
      <w:r>
        <w:rPr>
          <w:b w:val="0"/>
          <w:i w:val="0"/>
        </w:rPr>
        <w:t>C. haqibatun</w:t>
      </w:r>
    </w:p>
    <w:p>
      <w:pPr>
        <w:spacing w:after="0"/>
        <w:ind w:left="454"/>
      </w:pPr>
      <w:r>
        <w:rPr>
          <w:b w:val="0"/>
          <w:i w:val="0"/>
        </w:rPr>
        <w:t>D. madrasatun</w:t>
      </w:r>
    </w:p>
    <w:p>
      <w:pPr>
        <w:ind w:left="454"/>
      </w:pPr>
      <w:r>
        <w:rPr>
          <w:b/>
          <w:i w:val="0"/>
          <w:color w:val="1B6E3C"/>
          <w:sz w:val="18"/>
        </w:rPr>
        <w:t xml:space="preserve">Kunci: </w:t>
      </w:r>
      <w:r>
        <w:rPr>
          <w:b w:val="0"/>
          <w:i w:val="0"/>
          <w:sz w:val="18"/>
        </w:rPr>
        <w:t>C. haqibatun</w:t>
      </w:r>
      <w:r>
        <w:rPr>
          <w:b/>
          <w:i w:val="0"/>
          <w:color w:val="555555"/>
          <w:sz w:val="18"/>
        </w:rPr>
        <w:t xml:space="preserve">   Pembahasan: </w:t>
      </w:r>
      <w:r>
        <w:rPr>
          <w:b w:val="0"/>
          <w:i w:val="0"/>
          <w:sz w:val="18"/>
        </w:rPr>
        <w:t>حَقِيْبَةٌ dibaca haqibatun.</w:t>
      </w:r>
    </w:p>
    <w:p>
      <w:pPr>
        <w:keepNext/>
        <w:spacing w:before="100"/>
      </w:pPr>
      <w:r>
        <w:rPr>
          <w:b/>
          <w:i w:val="0"/>
        </w:rPr>
        <w:t xml:space="preserve">22. </w:t>
      </w:r>
      <w:r>
        <w:rPr>
          <w:b/>
          <w:i w:val="0"/>
          <w:color w:val="1F3A5F"/>
          <w:sz w:val="17"/>
        </w:rPr>
        <w:t xml:space="preserve">[BAR-SK-0023] </w:t>
      </w:r>
      <w:r>
        <w:rPr>
          <w:b w:val="0"/>
          <w:i w:val="0"/>
        </w:rPr>
        <w:t>Bunyi "haqibatun" ditulis dengan huruf Arab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مُدَرِّسٌ</w:t>
      </w:r>
    </w:p>
    <w:p>
      <w:pPr>
        <w:spacing w:after="0"/>
        <w:ind w:left="454"/>
      </w:pPr>
      <w:r>
        <w:rPr>
          <w:b w:val="0"/>
          <w:i w:val="0"/>
        </w:rPr>
        <w:t>C. فَصْلٌ</w:t>
      </w:r>
    </w:p>
    <w:p>
      <w:pPr>
        <w:spacing w:after="0"/>
        <w:ind w:left="454"/>
      </w:pPr>
      <w:r>
        <w:rPr>
          <w:b w:val="0"/>
          <w:i w:val="0"/>
        </w:rPr>
        <w:t>D. حَقِيْبَةٌ</w:t>
      </w:r>
    </w:p>
    <w:p>
      <w:pPr>
        <w:ind w:left="454"/>
      </w:pPr>
      <w:r>
        <w:rPr>
          <w:b/>
          <w:i w:val="0"/>
          <w:color w:val="1B6E3C"/>
          <w:sz w:val="18"/>
        </w:rPr>
        <w:t xml:space="preserve">Kunci: </w:t>
      </w:r>
      <w:r>
        <w:rPr>
          <w:b w:val="0"/>
          <w:i w:val="0"/>
          <w:sz w:val="18"/>
        </w:rPr>
        <w:t>D. حَقِيْبَةٌ</w:t>
      </w:r>
      <w:r>
        <w:rPr>
          <w:b/>
          <w:i w:val="0"/>
          <w:color w:val="555555"/>
          <w:sz w:val="18"/>
        </w:rPr>
        <w:t xml:space="preserve">   Pembahasan: </w:t>
      </w:r>
      <w:r>
        <w:rPr>
          <w:b w:val="0"/>
          <w:i w:val="0"/>
          <w:sz w:val="18"/>
        </w:rPr>
        <w:t>haqibatun ditulis حَقِيْبَةٌ.</w:t>
      </w:r>
    </w:p>
    <w:p>
      <w:pPr>
        <w:keepNext/>
        <w:spacing w:before="100"/>
      </w:pPr>
      <w:r>
        <w:rPr>
          <w:b/>
          <w:i w:val="0"/>
        </w:rPr>
        <w:t xml:space="preserve">23. </w:t>
      </w:r>
      <w:r>
        <w:rPr>
          <w:b/>
          <w:i w:val="0"/>
          <w:color w:val="1F3A5F"/>
          <w:sz w:val="17"/>
        </w:rPr>
        <w:t xml:space="preserve">[BAR-SK-0024] </w:t>
      </w:r>
      <w:r>
        <w:rPr>
          <w:b w:val="0"/>
          <w:i w:val="0"/>
        </w:rPr>
        <w:t>Kata Arab untuk "kelas"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فَصْلٌ</w:t>
      </w:r>
    </w:p>
    <w:p>
      <w:pPr>
        <w:spacing w:after="0"/>
        <w:ind w:left="454"/>
      </w:pPr>
      <w:r>
        <w:rPr>
          <w:b w:val="0"/>
          <w:i w:val="0"/>
        </w:rPr>
        <w:t>C. مُدَرِّسٌ</w:t>
      </w:r>
    </w:p>
    <w:p>
      <w:pPr>
        <w:spacing w:after="0"/>
        <w:ind w:left="454"/>
      </w:pPr>
      <w:r>
        <w:rPr>
          <w:b w:val="0"/>
          <w:i w:val="0"/>
        </w:rPr>
        <w:t>D. مَدْرَسَةٌ</w:t>
      </w:r>
    </w:p>
    <w:p>
      <w:pPr>
        <w:ind w:left="454"/>
      </w:pPr>
      <w:r>
        <w:rPr>
          <w:b/>
          <w:i w:val="0"/>
          <w:color w:val="1B6E3C"/>
          <w:sz w:val="18"/>
        </w:rPr>
        <w:t xml:space="preserve">Kunci: </w:t>
      </w:r>
      <w:r>
        <w:rPr>
          <w:b w:val="0"/>
          <w:i w:val="0"/>
          <w:sz w:val="18"/>
        </w:rPr>
        <w:t>B. فَصْلٌ</w:t>
      </w:r>
      <w:r>
        <w:rPr>
          <w:b/>
          <w:i w:val="0"/>
          <w:color w:val="555555"/>
          <w:sz w:val="18"/>
        </w:rPr>
        <w:t xml:space="preserve">   Pembahasan: </w:t>
      </w:r>
      <w:r>
        <w:rPr>
          <w:b w:val="0"/>
          <w:i w:val="0"/>
          <w:sz w:val="18"/>
        </w:rPr>
        <w:t>"kelas" dalam bahasa Arab adalah فَصْلٌ (fashlun).</w:t>
      </w:r>
    </w:p>
    <w:p>
      <w:pPr>
        <w:keepNext/>
        <w:spacing w:before="100"/>
      </w:pPr>
      <w:r>
        <w:rPr>
          <w:b/>
          <w:i w:val="0"/>
        </w:rPr>
        <w:t xml:space="preserve">24. </w:t>
      </w:r>
      <w:r>
        <w:rPr>
          <w:b/>
          <w:i w:val="0"/>
          <w:color w:val="1F3A5F"/>
          <w:sz w:val="17"/>
        </w:rPr>
        <w:t xml:space="preserve">[BAR-SK-0025] </w:t>
      </w:r>
      <w:r>
        <w:rPr>
          <w:b w:val="0"/>
          <w:i w:val="0"/>
        </w:rPr>
        <w:t>Kata مُدَرِّسٌ dibaca ....</w:t>
      </w:r>
      <w:r>
        <w:rPr>
          <w:b w:val="0"/>
          <w:i/>
          <w:color w:val="777777"/>
          <w:sz w:val="17"/>
        </w:rPr>
        <w:t xml:space="preserve">  (pilihan ganda; easy)</w:t>
      </w:r>
    </w:p>
    <w:p>
      <w:pPr>
        <w:spacing w:after="0"/>
        <w:ind w:left="454"/>
      </w:pPr>
      <w:r>
        <w:rPr>
          <w:b w:val="0"/>
          <w:i w:val="0"/>
        </w:rPr>
        <w:t>A. mudarrisatun</w:t>
      </w:r>
    </w:p>
    <w:p>
      <w:pPr>
        <w:spacing w:after="0"/>
        <w:ind w:left="454"/>
      </w:pPr>
      <w:r>
        <w:rPr>
          <w:b w:val="0"/>
          <w:i w:val="0"/>
        </w:rPr>
        <w:t>B. mudarrisun</w:t>
      </w:r>
    </w:p>
    <w:p>
      <w:pPr>
        <w:spacing w:after="0"/>
        <w:ind w:left="454"/>
      </w:pPr>
      <w:r>
        <w:rPr>
          <w:b w:val="0"/>
          <w:i w:val="0"/>
        </w:rPr>
        <w:t>C. madrasatun</w:t>
      </w:r>
    </w:p>
    <w:p>
      <w:pPr>
        <w:spacing w:after="0"/>
        <w:ind w:left="454"/>
      </w:pPr>
      <w:r>
        <w:rPr>
          <w:b w:val="0"/>
          <w:i w:val="0"/>
        </w:rPr>
        <w:t>D. fashlun</w:t>
      </w:r>
    </w:p>
    <w:p>
      <w:pPr>
        <w:ind w:left="454"/>
      </w:pPr>
      <w:r>
        <w:rPr>
          <w:b/>
          <w:i w:val="0"/>
          <w:color w:val="1B6E3C"/>
          <w:sz w:val="18"/>
        </w:rPr>
        <w:t xml:space="preserve">Kunci: </w:t>
      </w:r>
      <w:r>
        <w:rPr>
          <w:b w:val="0"/>
          <w:i w:val="0"/>
          <w:sz w:val="18"/>
        </w:rPr>
        <w:t>B. mudarrisun</w:t>
      </w:r>
      <w:r>
        <w:rPr>
          <w:b/>
          <w:i w:val="0"/>
          <w:color w:val="555555"/>
          <w:sz w:val="18"/>
        </w:rPr>
        <w:t xml:space="preserve">   Pembahasan: </w:t>
      </w:r>
      <w:r>
        <w:rPr>
          <w:b w:val="0"/>
          <w:i w:val="0"/>
          <w:sz w:val="18"/>
        </w:rPr>
        <w:t>مُدَرِّسٌ dibaca mudarrisun.</w:t>
      </w:r>
    </w:p>
    <w:p>
      <w:pPr>
        <w:keepNext/>
        <w:spacing w:before="100"/>
      </w:pPr>
      <w:r>
        <w:rPr>
          <w:b/>
          <w:i w:val="0"/>
        </w:rPr>
        <w:t xml:space="preserve">25. </w:t>
      </w:r>
      <w:r>
        <w:rPr>
          <w:b/>
          <w:i w:val="0"/>
          <w:color w:val="1F3A5F"/>
          <w:sz w:val="17"/>
        </w:rPr>
        <w:t xml:space="preserve">[BAR-SK-0026] </w:t>
      </w:r>
      <w:r>
        <w:rPr>
          <w:b w:val="0"/>
          <w:i w:val="0"/>
        </w:rPr>
        <w:t>Kata Arab untuk "pena"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قَلَمٌ</w:t>
      </w:r>
    </w:p>
    <w:p>
      <w:pPr>
        <w:spacing w:after="0"/>
        <w:ind w:left="454"/>
      </w:pPr>
      <w:r>
        <w:rPr>
          <w:b w:val="0"/>
          <w:i w:val="0"/>
        </w:rPr>
        <w:t>C. فَصْلٌ</w:t>
      </w:r>
    </w:p>
    <w:p>
      <w:pPr>
        <w:spacing w:after="0"/>
        <w:ind w:left="454"/>
      </w:pPr>
      <w:r>
        <w:rPr>
          <w:b w:val="0"/>
          <w:i w:val="0"/>
        </w:rPr>
        <w:t>D. مُدَرِّسٌ</w:t>
      </w:r>
    </w:p>
    <w:p>
      <w:pPr>
        <w:ind w:left="454"/>
      </w:pPr>
      <w:r>
        <w:rPr>
          <w:b/>
          <w:i w:val="0"/>
          <w:color w:val="1B6E3C"/>
          <w:sz w:val="18"/>
        </w:rPr>
        <w:t xml:space="preserve">Kunci: </w:t>
      </w:r>
      <w:r>
        <w:rPr>
          <w:b w:val="0"/>
          <w:i w:val="0"/>
          <w:sz w:val="18"/>
        </w:rPr>
        <w:t>B. قَلَمٌ</w:t>
      </w:r>
      <w:r>
        <w:rPr>
          <w:b/>
          <w:i w:val="0"/>
          <w:color w:val="555555"/>
          <w:sz w:val="18"/>
        </w:rPr>
        <w:t xml:space="preserve">   Pembahasan: </w:t>
      </w:r>
      <w:r>
        <w:rPr>
          <w:b w:val="0"/>
          <w:i w:val="0"/>
          <w:sz w:val="18"/>
        </w:rPr>
        <w:t>"pena" dalam bahasa Arab adalah قَلَمٌ (qalamun).</w:t>
      </w:r>
    </w:p>
    <w:p>
      <w:pPr>
        <w:keepNext/>
        <w:spacing w:before="100"/>
      </w:pPr>
      <w:r>
        <w:rPr>
          <w:b/>
          <w:i w:val="0"/>
        </w:rPr>
        <w:t xml:space="preserve">26. </w:t>
      </w:r>
      <w:r>
        <w:rPr>
          <w:b/>
          <w:i w:val="0"/>
          <w:color w:val="1F3A5F"/>
          <w:sz w:val="17"/>
        </w:rPr>
        <w:t xml:space="preserve">[BAR-SK-0027] </w:t>
      </w:r>
      <w:r>
        <w:rPr>
          <w:b w:val="0"/>
          <w:i w:val="0"/>
        </w:rPr>
        <w:t>Kata مَدْرَسَةٌ berarti ....</w:t>
      </w:r>
      <w:r>
        <w:rPr>
          <w:b w:val="0"/>
          <w:i/>
          <w:color w:val="777777"/>
          <w:sz w:val="17"/>
        </w:rPr>
        <w:t xml:space="preserve">  (pilihan ganda; easy)</w:t>
      </w:r>
    </w:p>
    <w:p>
      <w:pPr>
        <w:spacing w:after="0"/>
        <w:ind w:left="454"/>
      </w:pPr>
      <w:r>
        <w:rPr>
          <w:b w:val="0"/>
          <w:i w:val="0"/>
        </w:rPr>
        <w:t>A. guru laki-laki</w:t>
      </w:r>
    </w:p>
    <w:p>
      <w:pPr>
        <w:spacing w:after="0"/>
        <w:ind w:left="454"/>
      </w:pPr>
      <w:r>
        <w:rPr>
          <w:b w:val="0"/>
          <w:i w:val="0"/>
        </w:rPr>
        <w:t>B. kelas</w:t>
      </w:r>
    </w:p>
    <w:p>
      <w:pPr>
        <w:spacing w:after="0"/>
        <w:ind w:left="454"/>
      </w:pPr>
      <w:r>
        <w:rPr>
          <w:b w:val="0"/>
          <w:i w:val="0"/>
        </w:rPr>
        <w:t>C. guru perempuan</w:t>
      </w:r>
    </w:p>
    <w:p>
      <w:pPr>
        <w:spacing w:after="0"/>
        <w:ind w:left="454"/>
      </w:pPr>
      <w:r>
        <w:rPr>
          <w:b w:val="0"/>
          <w:i w:val="0"/>
        </w:rPr>
        <w:t>D. sekolah / madrasah</w:t>
      </w:r>
    </w:p>
    <w:p>
      <w:pPr>
        <w:ind w:left="454"/>
      </w:pPr>
      <w:r>
        <w:rPr>
          <w:b/>
          <w:i w:val="0"/>
          <w:color w:val="1B6E3C"/>
          <w:sz w:val="18"/>
        </w:rPr>
        <w:t xml:space="preserve">Kunci: </w:t>
      </w:r>
      <w:r>
        <w:rPr>
          <w:b w:val="0"/>
          <w:i w:val="0"/>
          <w:sz w:val="18"/>
        </w:rPr>
        <w:t>D. sekolah / madrasah</w:t>
      </w:r>
      <w:r>
        <w:rPr>
          <w:b/>
          <w:i w:val="0"/>
          <w:color w:val="555555"/>
          <w:sz w:val="18"/>
        </w:rPr>
        <w:t xml:space="preserve">   Pembahasan: </w:t>
      </w:r>
      <w:r>
        <w:rPr>
          <w:b w:val="0"/>
          <w:i w:val="0"/>
          <w:sz w:val="18"/>
        </w:rPr>
        <w:t>مَدْرَسَةٌ (madrasatun) berarti sekolah / madrasah.</w:t>
      </w:r>
    </w:p>
    <w:p>
      <w:pPr>
        <w:keepNext/>
        <w:spacing w:before="100"/>
      </w:pPr>
      <w:r>
        <w:rPr>
          <w:b/>
          <w:i w:val="0"/>
        </w:rPr>
        <w:t xml:space="preserve">27. </w:t>
      </w:r>
      <w:r>
        <w:rPr>
          <w:b/>
          <w:i w:val="0"/>
          <w:color w:val="1F3A5F"/>
          <w:sz w:val="17"/>
        </w:rPr>
        <w:t xml:space="preserve">[BAR-SK-0028] </w:t>
      </w:r>
      <w:r>
        <w:rPr>
          <w:b w:val="0"/>
          <w:i w:val="0"/>
        </w:rPr>
        <w:t>Kalimat Arab untuk "Ini seorang guru perempuan" adalah ....</w:t>
      </w:r>
      <w:r>
        <w:rPr>
          <w:b w:val="0"/>
          <w:i/>
          <w:color w:val="777777"/>
          <w:sz w:val="17"/>
        </w:rPr>
        <w:t xml:space="preserve">  (pilihan ganda; medium)</w:t>
      </w:r>
    </w:p>
    <w:p>
      <w:pPr>
        <w:spacing w:after="0"/>
        <w:ind w:left="454"/>
      </w:pPr>
      <w:r>
        <w:rPr>
          <w:b w:val="0"/>
          <w:i w:val="0"/>
        </w:rPr>
        <w:t>A. هٰذَا فَصْلٌ</w:t>
      </w:r>
    </w:p>
    <w:p>
      <w:pPr>
        <w:spacing w:after="0"/>
        <w:ind w:left="454"/>
      </w:pPr>
      <w:r>
        <w:rPr>
          <w:b w:val="0"/>
          <w:i w:val="0"/>
        </w:rPr>
        <w:t>B. هٰذَا قَلَمٌ</w:t>
      </w:r>
    </w:p>
    <w:p>
      <w:pPr>
        <w:spacing w:after="0"/>
        <w:ind w:left="454"/>
      </w:pPr>
      <w:r>
        <w:rPr>
          <w:b w:val="0"/>
          <w:i w:val="0"/>
        </w:rPr>
        <w:t>C. هٰذِهِ مُدَرِّسَةٌ</w:t>
      </w:r>
    </w:p>
    <w:p>
      <w:pPr>
        <w:spacing w:after="0"/>
        <w:ind w:left="454"/>
      </w:pPr>
      <w:r>
        <w:rPr>
          <w:b w:val="0"/>
          <w:i w:val="0"/>
        </w:rPr>
        <w:t>D. هٰذِهِ مَدْرَسَةٌ</w:t>
      </w:r>
    </w:p>
    <w:p>
      <w:pPr>
        <w:ind w:left="454"/>
      </w:pPr>
      <w:r>
        <w:rPr>
          <w:b/>
          <w:i w:val="0"/>
          <w:color w:val="1B6E3C"/>
          <w:sz w:val="18"/>
        </w:rPr>
        <w:t xml:space="preserve">Kunci: </w:t>
      </w:r>
      <w:r>
        <w:rPr>
          <w:b w:val="0"/>
          <w:i w:val="0"/>
          <w:sz w:val="18"/>
        </w:rPr>
        <w:t>C. هٰذِهِ مُدَرِّسَةٌ</w:t>
      </w:r>
      <w:r>
        <w:rPr>
          <w:b/>
          <w:i w:val="0"/>
          <w:color w:val="555555"/>
          <w:sz w:val="18"/>
        </w:rPr>
        <w:t xml:space="preserve">   Pembahasan: </w:t>
      </w:r>
      <w:r>
        <w:rPr>
          <w:b w:val="0"/>
          <w:i w:val="0"/>
          <w:sz w:val="18"/>
        </w:rPr>
        <w:t>"Ini seorang guru perempuan" = هٰذِهِ مُدَرِّسَةٌ.</w:t>
      </w:r>
    </w:p>
    <w:p>
      <w:pPr>
        <w:keepNext/>
        <w:spacing w:before="100"/>
      </w:pPr>
      <w:r>
        <w:rPr>
          <w:b/>
          <w:i w:val="0"/>
        </w:rPr>
        <w:t xml:space="preserve">28. </w:t>
      </w:r>
      <w:r>
        <w:rPr>
          <w:b/>
          <w:i w:val="0"/>
          <w:color w:val="1F3A5F"/>
          <w:sz w:val="17"/>
        </w:rPr>
        <w:t xml:space="preserve">[BAR-SK-0029] </w:t>
      </w:r>
      <w:r>
        <w:rPr>
          <w:b w:val="0"/>
          <w:i w:val="0"/>
        </w:rPr>
        <w:t>Bunyi "maktabun" ditulis dengan huruf Arab ....</w:t>
      </w:r>
      <w:r>
        <w:rPr>
          <w:b w:val="0"/>
          <w:i/>
          <w:color w:val="777777"/>
          <w:sz w:val="17"/>
        </w:rPr>
        <w:t xml:space="preserve">  (pilihan ganda; medium)</w:t>
      </w:r>
    </w:p>
    <w:p>
      <w:pPr>
        <w:spacing w:after="0"/>
        <w:ind w:left="454"/>
      </w:pPr>
      <w:r>
        <w:rPr>
          <w:b w:val="0"/>
          <w:i w:val="0"/>
        </w:rPr>
        <w:t>A. فَصْلٌ</w:t>
      </w:r>
    </w:p>
    <w:p>
      <w:pPr>
        <w:spacing w:after="0"/>
        <w:ind w:left="454"/>
      </w:pPr>
      <w:r>
        <w:rPr>
          <w:b w:val="0"/>
          <w:i w:val="0"/>
        </w:rPr>
        <w:t>B. مَدْرَسَةٌ</w:t>
      </w:r>
    </w:p>
    <w:p>
      <w:pPr>
        <w:spacing w:after="0"/>
        <w:ind w:left="454"/>
      </w:pPr>
      <w:r>
        <w:rPr>
          <w:b w:val="0"/>
          <w:i w:val="0"/>
        </w:rPr>
        <w:t>C. مَكْتَبٌ</w:t>
      </w:r>
    </w:p>
    <w:p>
      <w:pPr>
        <w:spacing w:after="0"/>
        <w:ind w:left="454"/>
      </w:pPr>
      <w:r>
        <w:rPr>
          <w:b w:val="0"/>
          <w:i w:val="0"/>
        </w:rPr>
        <w:t>D. مُدَرِّسٌ</w:t>
      </w:r>
    </w:p>
    <w:p>
      <w:pPr>
        <w:ind w:left="454"/>
      </w:pPr>
      <w:r>
        <w:rPr>
          <w:b/>
          <w:i w:val="0"/>
          <w:color w:val="1B6E3C"/>
          <w:sz w:val="18"/>
        </w:rPr>
        <w:t xml:space="preserve">Kunci: </w:t>
      </w:r>
      <w:r>
        <w:rPr>
          <w:b w:val="0"/>
          <w:i w:val="0"/>
          <w:sz w:val="18"/>
        </w:rPr>
        <w:t>C. مَكْتَبٌ</w:t>
      </w:r>
      <w:r>
        <w:rPr>
          <w:b/>
          <w:i w:val="0"/>
          <w:color w:val="555555"/>
          <w:sz w:val="18"/>
        </w:rPr>
        <w:t xml:space="preserve">   Pembahasan: </w:t>
      </w:r>
      <w:r>
        <w:rPr>
          <w:b w:val="0"/>
          <w:i w:val="0"/>
          <w:sz w:val="18"/>
        </w:rPr>
        <w:t>maktabun ditulis مَكْتَبٌ.</w:t>
      </w:r>
    </w:p>
    <w:p>
      <w:pPr>
        <w:keepNext/>
        <w:spacing w:before="100"/>
      </w:pPr>
      <w:r>
        <w:rPr>
          <w:b/>
          <w:i w:val="0"/>
        </w:rPr>
        <w:t xml:space="preserve">29. </w:t>
      </w:r>
      <w:r>
        <w:rPr>
          <w:b/>
          <w:i w:val="0"/>
          <w:color w:val="1F3A5F"/>
          <w:sz w:val="17"/>
        </w:rPr>
        <w:t xml:space="preserve">[BAR-SK-0030] </w:t>
      </w:r>
      <w:r>
        <w:rPr>
          <w:b w:val="0"/>
          <w:i w:val="0"/>
        </w:rPr>
        <w:t>Kata تِلْمِيْذَةٌ berarti ....</w:t>
      </w:r>
      <w:r>
        <w:rPr>
          <w:b w:val="0"/>
          <w:i/>
          <w:color w:val="777777"/>
          <w:sz w:val="17"/>
        </w:rPr>
        <w:t xml:space="preserve">  (pilihan ganda; easy)</w:t>
      </w:r>
    </w:p>
    <w:p>
      <w:pPr>
        <w:spacing w:after="0"/>
        <w:ind w:left="454"/>
      </w:pPr>
      <w:r>
        <w:rPr>
          <w:b w:val="0"/>
          <w:i w:val="0"/>
        </w:rPr>
        <w:t>A. guru laki-laki</w:t>
      </w:r>
    </w:p>
    <w:p>
      <w:pPr>
        <w:spacing w:after="0"/>
        <w:ind w:left="454"/>
      </w:pPr>
      <w:r>
        <w:rPr>
          <w:b w:val="0"/>
          <w:i w:val="0"/>
        </w:rPr>
        <w:t>B. kelas</w:t>
      </w:r>
    </w:p>
    <w:p>
      <w:pPr>
        <w:spacing w:after="0"/>
        <w:ind w:left="454"/>
      </w:pPr>
      <w:r>
        <w:rPr>
          <w:b w:val="0"/>
          <w:i w:val="0"/>
        </w:rPr>
        <w:t>C. sekolah / madrasah</w:t>
      </w:r>
    </w:p>
    <w:p>
      <w:pPr>
        <w:spacing w:after="0"/>
        <w:ind w:left="454"/>
      </w:pPr>
      <w:r>
        <w:rPr>
          <w:b w:val="0"/>
          <w:i w:val="0"/>
        </w:rPr>
        <w:t>D. murid perempuan</w:t>
      </w:r>
    </w:p>
    <w:p>
      <w:pPr>
        <w:ind w:left="454"/>
      </w:pPr>
      <w:r>
        <w:rPr>
          <w:b/>
          <w:i w:val="0"/>
          <w:color w:val="1B6E3C"/>
          <w:sz w:val="18"/>
        </w:rPr>
        <w:t xml:space="preserve">Kunci: </w:t>
      </w:r>
      <w:r>
        <w:rPr>
          <w:b w:val="0"/>
          <w:i w:val="0"/>
          <w:sz w:val="18"/>
        </w:rPr>
        <w:t>D. murid perempuan</w:t>
      </w:r>
      <w:r>
        <w:rPr>
          <w:b/>
          <w:i w:val="0"/>
          <w:color w:val="555555"/>
          <w:sz w:val="18"/>
        </w:rPr>
        <w:t xml:space="preserve">   Pembahasan: </w:t>
      </w:r>
      <w:r>
        <w:rPr>
          <w:b w:val="0"/>
          <w:i w:val="0"/>
          <w:sz w:val="18"/>
        </w:rPr>
        <w:t>تِلْمِيْذَةٌ (tilmidzatun) berarti murid perempuan.</w:t>
      </w:r>
    </w:p>
    <w:p>
      <w:pPr>
        <w:keepNext/>
        <w:spacing w:before="100"/>
      </w:pPr>
      <w:r>
        <w:rPr>
          <w:b/>
          <w:i w:val="0"/>
        </w:rPr>
        <w:t xml:space="preserve">30. </w:t>
      </w:r>
      <w:r>
        <w:rPr>
          <w:b/>
          <w:i w:val="0"/>
          <w:color w:val="1F3A5F"/>
          <w:sz w:val="17"/>
        </w:rPr>
        <w:t xml:space="preserve">[BAR-SK-0031] </w:t>
      </w:r>
      <w:r>
        <w:rPr>
          <w:b w:val="0"/>
          <w:i w:val="0"/>
        </w:rPr>
        <w:t>Kata Arab untuk "buku tulis" adalah ....</w:t>
      </w:r>
      <w:r>
        <w:rPr>
          <w:b w:val="0"/>
          <w:i/>
          <w:color w:val="777777"/>
          <w:sz w:val="17"/>
        </w:rPr>
        <w:t xml:space="preserve">  (pilihan ganda; medium)</w:t>
      </w:r>
    </w:p>
    <w:p>
      <w:pPr>
        <w:spacing w:after="0"/>
        <w:ind w:left="454"/>
      </w:pPr>
      <w:r>
        <w:rPr>
          <w:b w:val="0"/>
          <w:i w:val="0"/>
        </w:rPr>
        <w:t>A. دَفْتَرٌ</w:t>
      </w:r>
    </w:p>
    <w:p>
      <w:pPr>
        <w:spacing w:after="0"/>
        <w:ind w:left="454"/>
      </w:pPr>
      <w:r>
        <w:rPr>
          <w:b w:val="0"/>
          <w:i w:val="0"/>
        </w:rPr>
        <w:t>B. مَدْرَسَةٌ</w:t>
      </w:r>
    </w:p>
    <w:p>
      <w:pPr>
        <w:spacing w:after="0"/>
        <w:ind w:left="454"/>
      </w:pPr>
      <w:r>
        <w:rPr>
          <w:b w:val="0"/>
          <w:i w:val="0"/>
        </w:rPr>
        <w:t>C. مُدَرِّسٌ</w:t>
      </w:r>
    </w:p>
    <w:p>
      <w:pPr>
        <w:spacing w:after="0"/>
        <w:ind w:left="454"/>
      </w:pPr>
      <w:r>
        <w:rPr>
          <w:b w:val="0"/>
          <w:i w:val="0"/>
        </w:rPr>
        <w:t>D. فَصْلٌ</w:t>
      </w:r>
    </w:p>
    <w:p>
      <w:pPr>
        <w:ind w:left="454"/>
      </w:pPr>
      <w:r>
        <w:rPr>
          <w:b/>
          <w:i w:val="0"/>
          <w:color w:val="1B6E3C"/>
          <w:sz w:val="18"/>
        </w:rPr>
        <w:t xml:space="preserve">Kunci: </w:t>
      </w:r>
      <w:r>
        <w:rPr>
          <w:b w:val="0"/>
          <w:i w:val="0"/>
          <w:sz w:val="18"/>
        </w:rPr>
        <w:t>A. دَفْتَرٌ</w:t>
      </w:r>
      <w:r>
        <w:rPr>
          <w:b/>
          <w:i w:val="0"/>
          <w:color w:val="555555"/>
          <w:sz w:val="18"/>
        </w:rPr>
        <w:t xml:space="preserve">   Pembahasan: </w:t>
      </w:r>
      <w:r>
        <w:rPr>
          <w:b w:val="0"/>
          <w:i w:val="0"/>
          <w:sz w:val="18"/>
        </w:rPr>
        <w:t>"buku tulis" dalam bahasa Arab adalah دَفْتَرٌ (daftarun).</w:t>
      </w:r>
    </w:p>
    <w:p>
      <w:pPr>
        <w:keepNext/>
        <w:spacing w:before="100"/>
      </w:pPr>
      <w:r>
        <w:rPr>
          <w:b/>
          <w:i w:val="0"/>
        </w:rPr>
        <w:t xml:space="preserve">31. </w:t>
      </w:r>
      <w:r>
        <w:rPr>
          <w:b/>
          <w:i w:val="0"/>
          <w:color w:val="1F3A5F"/>
          <w:sz w:val="17"/>
        </w:rPr>
        <w:t xml:space="preserve">[BAR-SK-0032] </w:t>
      </w:r>
      <w:r>
        <w:rPr>
          <w:b w:val="0"/>
          <w:i w:val="0"/>
        </w:rPr>
        <w:t>Kata قَلَمٌ dibaca ....</w:t>
      </w:r>
      <w:r>
        <w:rPr>
          <w:b w:val="0"/>
          <w:i/>
          <w:color w:val="777777"/>
          <w:sz w:val="17"/>
        </w:rPr>
        <w:t xml:space="preserve">  (pilihan ganda; easy)</w:t>
      </w:r>
    </w:p>
    <w:p>
      <w:pPr>
        <w:spacing w:after="0"/>
        <w:ind w:left="454"/>
      </w:pPr>
      <w:r>
        <w:rPr>
          <w:b w:val="0"/>
          <w:i w:val="0"/>
        </w:rPr>
        <w:t>A. fashlun</w:t>
      </w:r>
    </w:p>
    <w:p>
      <w:pPr>
        <w:spacing w:after="0"/>
        <w:ind w:left="454"/>
      </w:pPr>
      <w:r>
        <w:rPr>
          <w:b w:val="0"/>
          <w:i w:val="0"/>
        </w:rPr>
        <w:t>B. qalamun</w:t>
      </w:r>
    </w:p>
    <w:p>
      <w:pPr>
        <w:spacing w:after="0"/>
        <w:ind w:left="454"/>
      </w:pPr>
      <w:r>
        <w:rPr>
          <w:b w:val="0"/>
          <w:i w:val="0"/>
        </w:rPr>
        <w:t>C. madrasatun</w:t>
      </w:r>
    </w:p>
    <w:p>
      <w:pPr>
        <w:spacing w:after="0"/>
        <w:ind w:left="454"/>
      </w:pPr>
      <w:r>
        <w:rPr>
          <w:b w:val="0"/>
          <w:i w:val="0"/>
        </w:rPr>
        <w:t>D. mudarrisun</w:t>
      </w:r>
    </w:p>
    <w:p>
      <w:pPr>
        <w:ind w:left="454"/>
      </w:pPr>
      <w:r>
        <w:rPr>
          <w:b/>
          <w:i w:val="0"/>
          <w:color w:val="1B6E3C"/>
          <w:sz w:val="18"/>
        </w:rPr>
        <w:t xml:space="preserve">Kunci: </w:t>
      </w:r>
      <w:r>
        <w:rPr>
          <w:b w:val="0"/>
          <w:i w:val="0"/>
          <w:sz w:val="18"/>
        </w:rPr>
        <w:t>B. qalamun</w:t>
      </w:r>
      <w:r>
        <w:rPr>
          <w:b/>
          <w:i w:val="0"/>
          <w:color w:val="555555"/>
          <w:sz w:val="18"/>
        </w:rPr>
        <w:t xml:space="preserve">   Pembahasan: </w:t>
      </w:r>
      <w:r>
        <w:rPr>
          <w:b w:val="0"/>
          <w:i w:val="0"/>
          <w:sz w:val="18"/>
        </w:rPr>
        <w:t>قَلَمٌ dibaca qalamun.</w:t>
      </w:r>
    </w:p>
    <w:p>
      <w:pPr>
        <w:keepNext/>
        <w:spacing w:before="100"/>
      </w:pPr>
      <w:r>
        <w:rPr>
          <w:b/>
          <w:i w:val="0"/>
        </w:rPr>
        <w:t xml:space="preserve">32. </w:t>
      </w:r>
      <w:r>
        <w:rPr>
          <w:b/>
          <w:i w:val="0"/>
          <w:color w:val="1F3A5F"/>
          <w:sz w:val="17"/>
        </w:rPr>
        <w:t xml:space="preserve">[BAR-SK-0033] </w:t>
      </w:r>
      <w:r>
        <w:rPr>
          <w:b w:val="0"/>
          <w:i w:val="0"/>
        </w:rPr>
        <w:t>Kata كِتَابٌ berarti ....</w:t>
      </w:r>
      <w:r>
        <w:rPr>
          <w:b w:val="0"/>
          <w:i/>
          <w:color w:val="777777"/>
          <w:sz w:val="17"/>
        </w:rPr>
        <w:t xml:space="preserve">  (pilihan ganda; easy)</w:t>
      </w:r>
    </w:p>
    <w:p>
      <w:pPr>
        <w:spacing w:after="0"/>
        <w:ind w:left="454"/>
      </w:pPr>
      <w:r>
        <w:rPr>
          <w:b w:val="0"/>
          <w:i w:val="0"/>
        </w:rPr>
        <w:t>A. kelas</w:t>
      </w:r>
    </w:p>
    <w:p>
      <w:pPr>
        <w:spacing w:after="0"/>
        <w:ind w:left="454"/>
      </w:pPr>
      <w:r>
        <w:rPr>
          <w:b w:val="0"/>
          <w:i w:val="0"/>
        </w:rPr>
        <w:t>B. sekolah / madrasah</w:t>
      </w:r>
    </w:p>
    <w:p>
      <w:pPr>
        <w:spacing w:after="0"/>
        <w:ind w:left="454"/>
      </w:pPr>
      <w:r>
        <w:rPr>
          <w:b w:val="0"/>
          <w:i w:val="0"/>
        </w:rPr>
        <w:t>C. guru laki-laki</w:t>
      </w:r>
    </w:p>
    <w:p>
      <w:pPr>
        <w:spacing w:after="0"/>
        <w:ind w:left="454"/>
      </w:pPr>
      <w:r>
        <w:rPr>
          <w:b w:val="0"/>
          <w:i w:val="0"/>
        </w:rPr>
        <w:t>D. buku</w:t>
      </w:r>
    </w:p>
    <w:p>
      <w:pPr>
        <w:ind w:left="454"/>
      </w:pPr>
      <w:r>
        <w:rPr>
          <w:b/>
          <w:i w:val="0"/>
          <w:color w:val="1B6E3C"/>
          <w:sz w:val="18"/>
        </w:rPr>
        <w:t xml:space="preserve">Kunci: </w:t>
      </w:r>
      <w:r>
        <w:rPr>
          <w:b w:val="0"/>
          <w:i w:val="0"/>
          <w:sz w:val="18"/>
        </w:rPr>
        <w:t>D. buku</w:t>
      </w:r>
      <w:r>
        <w:rPr>
          <w:b/>
          <w:i w:val="0"/>
          <w:color w:val="555555"/>
          <w:sz w:val="18"/>
        </w:rPr>
        <w:t xml:space="preserve">   Pembahasan: </w:t>
      </w:r>
      <w:r>
        <w:rPr>
          <w:b w:val="0"/>
          <w:i w:val="0"/>
          <w:sz w:val="18"/>
        </w:rPr>
        <w:t>كِتَابٌ (kitabun) berarti buku.</w:t>
      </w:r>
    </w:p>
    <w:p>
      <w:pPr>
        <w:keepNext/>
        <w:spacing w:before="100"/>
      </w:pPr>
      <w:r>
        <w:rPr>
          <w:b/>
          <w:i w:val="0"/>
        </w:rPr>
        <w:t xml:space="preserve">33. </w:t>
      </w:r>
      <w:r>
        <w:rPr>
          <w:b/>
          <w:i w:val="0"/>
          <w:color w:val="1F3A5F"/>
          <w:sz w:val="17"/>
        </w:rPr>
        <w:t xml:space="preserve">[BAR-SK-0034] </w:t>
      </w:r>
      <w:r>
        <w:rPr>
          <w:b w:val="0"/>
          <w:i w:val="0"/>
        </w:rPr>
        <w:t>Bunyi "tilmidzatun" ditulis dengan huruf Arab ....</w:t>
      </w:r>
      <w:r>
        <w:rPr>
          <w:b w:val="0"/>
          <w:i/>
          <w:color w:val="777777"/>
          <w:sz w:val="17"/>
        </w:rPr>
        <w:t xml:space="preserve">  (pilihan ganda; medium)</w:t>
      </w:r>
    </w:p>
    <w:p>
      <w:pPr>
        <w:spacing w:after="0"/>
        <w:ind w:left="454"/>
      </w:pPr>
      <w:r>
        <w:rPr>
          <w:b w:val="0"/>
          <w:i w:val="0"/>
        </w:rPr>
        <w:t>A. مُدَرِّسٌ</w:t>
      </w:r>
    </w:p>
    <w:p>
      <w:pPr>
        <w:spacing w:after="0"/>
        <w:ind w:left="454"/>
      </w:pPr>
      <w:r>
        <w:rPr>
          <w:b w:val="0"/>
          <w:i w:val="0"/>
        </w:rPr>
        <w:t>B. فَصْلٌ</w:t>
      </w:r>
    </w:p>
    <w:p>
      <w:pPr>
        <w:spacing w:after="0"/>
        <w:ind w:left="454"/>
      </w:pPr>
      <w:r>
        <w:rPr>
          <w:b w:val="0"/>
          <w:i w:val="0"/>
        </w:rPr>
        <w:t>C. تِلْمِيْذَةٌ</w:t>
      </w:r>
    </w:p>
    <w:p>
      <w:pPr>
        <w:spacing w:after="0"/>
        <w:ind w:left="454"/>
      </w:pPr>
      <w:r>
        <w:rPr>
          <w:b w:val="0"/>
          <w:i w:val="0"/>
        </w:rPr>
        <w:t>D. مَدْرَسَةٌ</w:t>
      </w:r>
    </w:p>
    <w:p>
      <w:pPr>
        <w:ind w:left="454"/>
      </w:pPr>
      <w:r>
        <w:rPr>
          <w:b/>
          <w:i w:val="0"/>
          <w:color w:val="1B6E3C"/>
          <w:sz w:val="18"/>
        </w:rPr>
        <w:t xml:space="preserve">Kunci: </w:t>
      </w:r>
      <w:r>
        <w:rPr>
          <w:b w:val="0"/>
          <w:i w:val="0"/>
          <w:sz w:val="18"/>
        </w:rPr>
        <w:t>C. تِلْمِيْذَةٌ</w:t>
      </w:r>
      <w:r>
        <w:rPr>
          <w:b/>
          <w:i w:val="0"/>
          <w:color w:val="555555"/>
          <w:sz w:val="18"/>
        </w:rPr>
        <w:t xml:space="preserve">   Pembahasan: </w:t>
      </w:r>
      <w:r>
        <w:rPr>
          <w:b w:val="0"/>
          <w:i w:val="0"/>
          <w:sz w:val="18"/>
        </w:rPr>
        <w:t>tilmidzatun ditulis تِلْمِيْذَةٌ.</w:t>
      </w:r>
    </w:p>
    <w:p>
      <w:pPr>
        <w:keepNext/>
        <w:spacing w:before="100"/>
      </w:pPr>
      <w:r>
        <w:rPr>
          <w:b/>
          <w:i w:val="0"/>
        </w:rPr>
        <w:t xml:space="preserve">34. </w:t>
      </w:r>
      <w:r>
        <w:rPr>
          <w:b/>
          <w:i w:val="0"/>
          <w:color w:val="1F3A5F"/>
          <w:sz w:val="17"/>
        </w:rPr>
        <w:t xml:space="preserve">[BAR-SK-0035] </w:t>
      </w:r>
      <w:r>
        <w:rPr>
          <w:b w:val="0"/>
          <w:i w:val="0"/>
        </w:rPr>
        <w:t>Kata مُدَرِّسٌ berarti ....</w:t>
      </w:r>
      <w:r>
        <w:rPr>
          <w:b w:val="0"/>
          <w:i/>
          <w:color w:val="777777"/>
          <w:sz w:val="17"/>
        </w:rPr>
        <w:t xml:space="preserve">  (pilihan ganda; easy)</w:t>
      </w:r>
    </w:p>
    <w:p>
      <w:pPr>
        <w:spacing w:after="0"/>
        <w:ind w:left="454"/>
      </w:pPr>
      <w:r>
        <w:rPr>
          <w:b w:val="0"/>
          <w:i w:val="0"/>
        </w:rPr>
        <w:t>A. guru perempuan</w:t>
      </w:r>
    </w:p>
    <w:p>
      <w:pPr>
        <w:spacing w:after="0"/>
        <w:ind w:left="454"/>
      </w:pPr>
      <w:r>
        <w:rPr>
          <w:b w:val="0"/>
          <w:i w:val="0"/>
        </w:rPr>
        <w:t>B. guru laki-laki</w:t>
      </w:r>
    </w:p>
    <w:p>
      <w:pPr>
        <w:spacing w:after="0"/>
        <w:ind w:left="454"/>
      </w:pPr>
      <w:r>
        <w:rPr>
          <w:b w:val="0"/>
          <w:i w:val="0"/>
        </w:rPr>
        <w:t>C. kelas</w:t>
      </w:r>
    </w:p>
    <w:p>
      <w:pPr>
        <w:spacing w:after="0"/>
        <w:ind w:left="454"/>
      </w:pPr>
      <w:r>
        <w:rPr>
          <w:b w:val="0"/>
          <w:i w:val="0"/>
        </w:rPr>
        <w:t>D. sekolah / madrasah</w:t>
      </w:r>
    </w:p>
    <w:p>
      <w:pPr>
        <w:ind w:left="454"/>
      </w:pPr>
      <w:r>
        <w:rPr>
          <w:b/>
          <w:i w:val="0"/>
          <w:color w:val="1B6E3C"/>
          <w:sz w:val="18"/>
        </w:rPr>
        <w:t xml:space="preserve">Kunci: </w:t>
      </w:r>
      <w:r>
        <w:rPr>
          <w:b w:val="0"/>
          <w:i w:val="0"/>
          <w:sz w:val="18"/>
        </w:rPr>
        <w:t>B. guru laki-laki</w:t>
      </w:r>
      <w:r>
        <w:rPr>
          <w:b/>
          <w:i w:val="0"/>
          <w:color w:val="555555"/>
          <w:sz w:val="18"/>
        </w:rPr>
        <w:t xml:space="preserve">   Pembahasan: </w:t>
      </w:r>
      <w:r>
        <w:rPr>
          <w:b w:val="0"/>
          <w:i w:val="0"/>
          <w:sz w:val="18"/>
        </w:rPr>
        <w:t>مُدَرِّسٌ (mudarrisun) berarti guru laki-laki.</w:t>
      </w:r>
    </w:p>
    <w:p>
      <w:pPr>
        <w:keepNext/>
        <w:spacing w:before="100"/>
      </w:pPr>
      <w:r>
        <w:rPr>
          <w:b/>
          <w:i w:val="0"/>
        </w:rPr>
        <w:t xml:space="preserve">35. </w:t>
      </w:r>
      <w:r>
        <w:rPr>
          <w:b/>
          <w:i w:val="0"/>
          <w:color w:val="1F3A5F"/>
          <w:sz w:val="17"/>
        </w:rPr>
        <w:t xml:space="preserve">[BAR-SK-0036] </w:t>
      </w:r>
      <w:r>
        <w:rPr>
          <w:b w:val="0"/>
          <w:i w:val="0"/>
        </w:rPr>
        <w:t>Kata مِسْطَرَةٌ berarti ....</w:t>
      </w:r>
      <w:r>
        <w:rPr>
          <w:b w:val="0"/>
          <w:i/>
          <w:color w:val="777777"/>
          <w:sz w:val="17"/>
        </w:rPr>
        <w:t xml:space="preserve">  (pilihan ganda; easy)</w:t>
      </w:r>
    </w:p>
    <w:p>
      <w:pPr>
        <w:spacing w:after="0"/>
        <w:ind w:left="454"/>
      </w:pPr>
      <w:r>
        <w:rPr>
          <w:b w:val="0"/>
          <w:i w:val="0"/>
        </w:rPr>
        <w:t>A. kelas</w:t>
      </w:r>
    </w:p>
    <w:p>
      <w:pPr>
        <w:spacing w:after="0"/>
        <w:ind w:left="454"/>
      </w:pPr>
      <w:r>
        <w:rPr>
          <w:b w:val="0"/>
          <w:i w:val="0"/>
        </w:rPr>
        <w:t>B. guru laki-laki</w:t>
      </w:r>
    </w:p>
    <w:p>
      <w:pPr>
        <w:spacing w:after="0"/>
        <w:ind w:left="454"/>
      </w:pPr>
      <w:r>
        <w:rPr>
          <w:b w:val="0"/>
          <w:i w:val="0"/>
        </w:rPr>
        <w:t>C. sekolah / madrasah</w:t>
      </w:r>
    </w:p>
    <w:p>
      <w:pPr>
        <w:spacing w:after="0"/>
        <w:ind w:left="454"/>
      </w:pPr>
      <w:r>
        <w:rPr>
          <w:b w:val="0"/>
          <w:i w:val="0"/>
        </w:rPr>
        <w:t>D. penggaris</w:t>
      </w:r>
    </w:p>
    <w:p>
      <w:pPr>
        <w:ind w:left="454"/>
      </w:pPr>
      <w:r>
        <w:rPr>
          <w:b/>
          <w:i w:val="0"/>
          <w:color w:val="1B6E3C"/>
          <w:sz w:val="18"/>
        </w:rPr>
        <w:t xml:space="preserve">Kunci: </w:t>
      </w:r>
      <w:r>
        <w:rPr>
          <w:b w:val="0"/>
          <w:i w:val="0"/>
          <w:sz w:val="18"/>
        </w:rPr>
        <w:t>D. penggaris</w:t>
      </w:r>
      <w:r>
        <w:rPr>
          <w:b/>
          <w:i w:val="0"/>
          <w:color w:val="555555"/>
          <w:sz w:val="18"/>
        </w:rPr>
        <w:t xml:space="preserve">   Pembahasan: </w:t>
      </w:r>
      <w:r>
        <w:rPr>
          <w:b w:val="0"/>
          <w:i w:val="0"/>
          <w:sz w:val="18"/>
        </w:rPr>
        <w:t>مِسْطَرَةٌ (mistharatun) berarti penggaris.</w:t>
      </w:r>
    </w:p>
    <w:p>
      <w:pPr>
        <w:keepNext/>
        <w:spacing w:before="100"/>
      </w:pPr>
      <w:r>
        <w:rPr>
          <w:b/>
          <w:i w:val="0"/>
        </w:rPr>
        <w:t xml:space="preserve">36. </w:t>
      </w:r>
      <w:r>
        <w:rPr>
          <w:b/>
          <w:i w:val="0"/>
          <w:color w:val="1F3A5F"/>
          <w:sz w:val="17"/>
        </w:rPr>
        <w:t xml:space="preserve">[BAR-SK-0037] </w:t>
      </w:r>
      <w:r>
        <w:rPr>
          <w:b w:val="0"/>
          <w:i w:val="0"/>
        </w:rPr>
        <w:t>Kata مَسْجِدٌ berarti ....</w:t>
      </w:r>
      <w:r>
        <w:rPr>
          <w:b w:val="0"/>
          <w:i/>
          <w:color w:val="777777"/>
          <w:sz w:val="17"/>
        </w:rPr>
        <w:t xml:space="preserve">  (pilihan ganda; easy)</w:t>
      </w:r>
    </w:p>
    <w:p>
      <w:pPr>
        <w:spacing w:after="0"/>
        <w:ind w:left="454"/>
      </w:pPr>
      <w:r>
        <w:rPr>
          <w:b w:val="0"/>
          <w:i w:val="0"/>
        </w:rPr>
        <w:t>A. guru laki-laki</w:t>
      </w:r>
    </w:p>
    <w:p>
      <w:pPr>
        <w:spacing w:after="0"/>
        <w:ind w:left="454"/>
      </w:pPr>
      <w:r>
        <w:rPr>
          <w:b w:val="0"/>
          <w:i w:val="0"/>
        </w:rPr>
        <w:t>B. sekolah / madrasah</w:t>
      </w:r>
    </w:p>
    <w:p>
      <w:pPr>
        <w:spacing w:after="0"/>
        <w:ind w:left="454"/>
      </w:pPr>
      <w:r>
        <w:rPr>
          <w:b w:val="0"/>
          <w:i w:val="0"/>
        </w:rPr>
        <w:t>C. kelas</w:t>
      </w:r>
    </w:p>
    <w:p>
      <w:pPr>
        <w:spacing w:after="0"/>
        <w:ind w:left="454"/>
      </w:pPr>
      <w:r>
        <w:rPr>
          <w:b w:val="0"/>
          <w:i w:val="0"/>
        </w:rPr>
        <w:t>D. masjid</w:t>
      </w:r>
    </w:p>
    <w:p>
      <w:pPr>
        <w:ind w:left="454"/>
      </w:pPr>
      <w:r>
        <w:rPr>
          <w:b/>
          <w:i w:val="0"/>
          <w:color w:val="1B6E3C"/>
          <w:sz w:val="18"/>
        </w:rPr>
        <w:t xml:space="preserve">Kunci: </w:t>
      </w:r>
      <w:r>
        <w:rPr>
          <w:b w:val="0"/>
          <w:i w:val="0"/>
          <w:sz w:val="18"/>
        </w:rPr>
        <w:t>D. masjid</w:t>
      </w:r>
      <w:r>
        <w:rPr>
          <w:b/>
          <w:i w:val="0"/>
          <w:color w:val="555555"/>
          <w:sz w:val="18"/>
        </w:rPr>
        <w:t xml:space="preserve">   Pembahasan: </w:t>
      </w:r>
      <w:r>
        <w:rPr>
          <w:b w:val="0"/>
          <w:i w:val="0"/>
          <w:sz w:val="18"/>
        </w:rPr>
        <w:t>مَسْجِدٌ (masjidun) berarti masjid.</w:t>
      </w:r>
    </w:p>
    <w:p>
      <w:pPr>
        <w:keepNext/>
        <w:spacing w:before="100"/>
      </w:pPr>
      <w:r>
        <w:rPr>
          <w:b/>
          <w:i w:val="0"/>
        </w:rPr>
        <w:t xml:space="preserve">37. </w:t>
      </w:r>
      <w:r>
        <w:rPr>
          <w:b/>
          <w:i w:val="0"/>
          <w:color w:val="1F3A5F"/>
          <w:sz w:val="17"/>
        </w:rPr>
        <w:t xml:space="preserve">[BAR-SK-0038] </w:t>
      </w:r>
      <w:r>
        <w:rPr>
          <w:b w:val="0"/>
          <w:i w:val="0"/>
        </w:rPr>
        <w:t>Kata Arab untuk "guru perempuan" adalah ....</w:t>
      </w:r>
      <w:r>
        <w:rPr>
          <w:b w:val="0"/>
          <w:i/>
          <w:color w:val="777777"/>
          <w:sz w:val="17"/>
        </w:rPr>
        <w:t xml:space="preserve">  (pilihan ganda; medium)</w:t>
      </w:r>
    </w:p>
    <w:p>
      <w:pPr>
        <w:spacing w:after="0"/>
        <w:ind w:left="454"/>
      </w:pPr>
      <w:r>
        <w:rPr>
          <w:b w:val="0"/>
          <w:i w:val="0"/>
        </w:rPr>
        <w:t>A. مَدْرَسَةٌ</w:t>
      </w:r>
    </w:p>
    <w:p>
      <w:pPr>
        <w:spacing w:after="0"/>
        <w:ind w:left="454"/>
      </w:pPr>
      <w:r>
        <w:rPr>
          <w:b w:val="0"/>
          <w:i w:val="0"/>
        </w:rPr>
        <w:t>B. مُدَرِّسٌ</w:t>
      </w:r>
    </w:p>
    <w:p>
      <w:pPr>
        <w:spacing w:after="0"/>
        <w:ind w:left="454"/>
      </w:pPr>
      <w:r>
        <w:rPr>
          <w:b w:val="0"/>
          <w:i w:val="0"/>
        </w:rPr>
        <w:t>C. مُدَرِّسَةٌ</w:t>
      </w:r>
    </w:p>
    <w:p>
      <w:pPr>
        <w:spacing w:after="0"/>
        <w:ind w:left="454"/>
      </w:pPr>
      <w:r>
        <w:rPr>
          <w:b w:val="0"/>
          <w:i w:val="0"/>
        </w:rPr>
        <w:t>D. فَصْلٌ</w:t>
      </w:r>
    </w:p>
    <w:p>
      <w:pPr>
        <w:ind w:left="454"/>
      </w:pPr>
      <w:r>
        <w:rPr>
          <w:b/>
          <w:i w:val="0"/>
          <w:color w:val="1B6E3C"/>
          <w:sz w:val="18"/>
        </w:rPr>
        <w:t xml:space="preserve">Kunci: </w:t>
      </w:r>
      <w:r>
        <w:rPr>
          <w:b w:val="0"/>
          <w:i w:val="0"/>
          <w:sz w:val="18"/>
        </w:rPr>
        <w:t>C. مُدَرِّسَةٌ</w:t>
      </w:r>
      <w:r>
        <w:rPr>
          <w:b/>
          <w:i w:val="0"/>
          <w:color w:val="555555"/>
          <w:sz w:val="18"/>
        </w:rPr>
        <w:t xml:space="preserve">   Pembahasan: </w:t>
      </w:r>
      <w:r>
        <w:rPr>
          <w:b w:val="0"/>
          <w:i w:val="0"/>
          <w:sz w:val="18"/>
        </w:rPr>
        <w:t>"guru perempuan" dalam bahasa Arab adalah مُدَرِّسَةٌ (mudarrisatun).</w:t>
      </w:r>
    </w:p>
    <w:p>
      <w:pPr>
        <w:keepNext/>
        <w:spacing w:before="100"/>
      </w:pPr>
      <w:r>
        <w:rPr>
          <w:b/>
          <w:i w:val="0"/>
        </w:rPr>
        <w:t xml:space="preserve">38. </w:t>
      </w:r>
      <w:r>
        <w:rPr>
          <w:b/>
          <w:i w:val="0"/>
          <w:color w:val="1F3A5F"/>
          <w:sz w:val="17"/>
        </w:rPr>
        <w:t xml:space="preserve">[BAR-SK-0039] </w:t>
      </w:r>
      <w:r>
        <w:rPr>
          <w:b w:val="0"/>
          <w:i w:val="0"/>
        </w:rPr>
        <w:t>Kata مَدْرَسَةٌ dibaca ....</w:t>
      </w:r>
      <w:r>
        <w:rPr>
          <w:b w:val="0"/>
          <w:i/>
          <w:color w:val="777777"/>
          <w:sz w:val="17"/>
        </w:rPr>
        <w:t xml:space="preserve">  (pilihan ganda; easy)</w:t>
      </w:r>
    </w:p>
    <w:p>
      <w:pPr>
        <w:spacing w:after="0"/>
        <w:ind w:left="454"/>
      </w:pPr>
      <w:r>
        <w:rPr>
          <w:b w:val="0"/>
          <w:i w:val="0"/>
        </w:rPr>
        <w:t>A. mudarrisun</w:t>
      </w:r>
    </w:p>
    <w:p>
      <w:pPr>
        <w:spacing w:after="0"/>
        <w:ind w:left="454"/>
      </w:pPr>
      <w:r>
        <w:rPr>
          <w:b w:val="0"/>
          <w:i w:val="0"/>
        </w:rPr>
        <w:t>B. fashlun</w:t>
      </w:r>
    </w:p>
    <w:p>
      <w:pPr>
        <w:spacing w:after="0"/>
        <w:ind w:left="454"/>
      </w:pPr>
      <w:r>
        <w:rPr>
          <w:b w:val="0"/>
          <w:i w:val="0"/>
        </w:rPr>
        <w:t>C. mudarrisatun</w:t>
      </w:r>
    </w:p>
    <w:p>
      <w:pPr>
        <w:spacing w:after="0"/>
        <w:ind w:left="454"/>
      </w:pPr>
      <w:r>
        <w:rPr>
          <w:b w:val="0"/>
          <w:i w:val="0"/>
        </w:rPr>
        <w:t>D. madrasatun</w:t>
      </w:r>
    </w:p>
    <w:p>
      <w:pPr>
        <w:ind w:left="454"/>
      </w:pPr>
      <w:r>
        <w:rPr>
          <w:b/>
          <w:i w:val="0"/>
          <w:color w:val="1B6E3C"/>
          <w:sz w:val="18"/>
        </w:rPr>
        <w:t xml:space="preserve">Kunci: </w:t>
      </w:r>
      <w:r>
        <w:rPr>
          <w:b w:val="0"/>
          <w:i w:val="0"/>
          <w:sz w:val="18"/>
        </w:rPr>
        <w:t>D. madrasatun</w:t>
      </w:r>
      <w:r>
        <w:rPr>
          <w:b/>
          <w:i w:val="0"/>
          <w:color w:val="555555"/>
          <w:sz w:val="18"/>
        </w:rPr>
        <w:t xml:space="preserve">   Pembahasan: </w:t>
      </w:r>
      <w:r>
        <w:rPr>
          <w:b w:val="0"/>
          <w:i w:val="0"/>
          <w:sz w:val="18"/>
        </w:rPr>
        <w:t>مَدْرَسَةٌ dibaca madrasatun.</w:t>
      </w:r>
    </w:p>
    <w:p>
      <w:pPr>
        <w:keepNext/>
        <w:spacing w:before="100"/>
      </w:pPr>
      <w:r>
        <w:rPr>
          <w:b/>
          <w:i w:val="0"/>
        </w:rPr>
        <w:t xml:space="preserve">39. </w:t>
      </w:r>
      <w:r>
        <w:rPr>
          <w:b/>
          <w:i w:val="0"/>
          <w:color w:val="1F3A5F"/>
          <w:sz w:val="17"/>
        </w:rPr>
        <w:t xml:space="preserve">[BAR-SK-0040] </w:t>
      </w:r>
      <w:r>
        <w:rPr>
          <w:b w:val="0"/>
          <w:i w:val="0"/>
        </w:rPr>
        <w:t>Benar atau salah: Kata مِمْحَاةٌ berarti penghapus.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مِمْحَاةٌ (mimhatun) berarti penghapus.</w:t>
      </w:r>
    </w:p>
    <w:p>
      <w:pPr>
        <w:keepNext/>
        <w:spacing w:before="100"/>
      </w:pPr>
      <w:r>
        <w:rPr>
          <w:b/>
          <w:i w:val="0"/>
        </w:rPr>
        <w:t xml:space="preserve">40. </w:t>
      </w:r>
      <w:r>
        <w:rPr>
          <w:b/>
          <w:i w:val="0"/>
          <w:color w:val="1F3A5F"/>
          <w:sz w:val="17"/>
        </w:rPr>
        <w:t xml:space="preserve">[BAR-SK-0041] </w:t>
      </w:r>
      <w:r>
        <w:rPr>
          <w:b w:val="0"/>
          <w:i w:val="0"/>
        </w:rPr>
        <w:t>Benar atau salah: Kata مِسْطَرَةٌ berarti penggaris.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مِسْطَرَةٌ (mistharatun) berarti penggaris.</w:t>
      </w:r>
    </w:p>
    <w:p>
      <w:pPr>
        <w:keepNext/>
        <w:spacing w:before="100"/>
      </w:pPr>
      <w:r>
        <w:rPr>
          <w:b/>
          <w:i w:val="0"/>
        </w:rPr>
        <w:t xml:space="preserve">41. </w:t>
      </w:r>
      <w:r>
        <w:rPr>
          <w:b/>
          <w:i w:val="0"/>
          <w:color w:val="1F3A5F"/>
          <w:sz w:val="17"/>
        </w:rPr>
        <w:t xml:space="preserve">[BAR-SK-0042] </w:t>
      </w:r>
      <w:r>
        <w:rPr>
          <w:b w:val="0"/>
          <w:i w:val="0"/>
        </w:rPr>
        <w:t>Benar atau salah: Kalimat هٰذِهِ سَبُّوْرَةٌ berarti "Ini sebuah papan tulis".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هٰذِهِ سَبُّوْرَةٌ berarti "Ini sebuah papan tulis".</w:t>
      </w:r>
    </w:p>
    <w:p>
      <w:pPr>
        <w:keepNext/>
        <w:spacing w:before="100"/>
      </w:pPr>
      <w:r>
        <w:rPr>
          <w:b/>
          <w:i w:val="0"/>
        </w:rPr>
        <w:t xml:space="preserve">42. </w:t>
      </w:r>
      <w:r>
        <w:rPr>
          <w:b/>
          <w:i w:val="0"/>
          <w:color w:val="1F3A5F"/>
          <w:sz w:val="17"/>
        </w:rPr>
        <w:t xml:space="preserve">[BAR-SK-0043] </w:t>
      </w:r>
      <w:r>
        <w:rPr>
          <w:b w:val="0"/>
          <w:i w:val="0"/>
        </w:rPr>
        <w:t>Benar atau salah: Kata مَلْعَبٌ berarti lapangan.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مَلْعَبٌ (mal'abun) berarti lapangan.</w:t>
      </w:r>
    </w:p>
    <w:p>
      <w:pPr>
        <w:keepNext/>
        <w:spacing w:before="100"/>
      </w:pPr>
      <w:r>
        <w:rPr>
          <w:b/>
          <w:i w:val="0"/>
        </w:rPr>
        <w:t xml:space="preserve">43. </w:t>
      </w:r>
      <w:r>
        <w:rPr>
          <w:b/>
          <w:i w:val="0"/>
          <w:color w:val="1F3A5F"/>
          <w:sz w:val="17"/>
        </w:rPr>
        <w:t xml:space="preserve">[BAR-SK-0044] </w:t>
      </w:r>
      <w:r>
        <w:rPr>
          <w:b w:val="0"/>
          <w:i w:val="0"/>
        </w:rPr>
        <w:t>Benar atau salah: Kata مَلْعَبٌ berarti kantin.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مَلْعَبٌ berarti lapangan.</w:t>
      </w:r>
    </w:p>
    <w:p>
      <w:pPr>
        <w:keepNext/>
        <w:spacing w:before="100"/>
      </w:pPr>
      <w:r>
        <w:rPr>
          <w:b/>
          <w:i w:val="0"/>
        </w:rPr>
        <w:t xml:space="preserve">44. </w:t>
      </w:r>
      <w:r>
        <w:rPr>
          <w:b/>
          <w:i w:val="0"/>
          <w:color w:val="1F3A5F"/>
          <w:sz w:val="17"/>
        </w:rPr>
        <w:t xml:space="preserve">[BAR-SK-0045] </w:t>
      </w:r>
      <w:r>
        <w:rPr>
          <w:b w:val="0"/>
          <w:i w:val="0"/>
        </w:rPr>
        <w:t>Benar atau salah: Kalimat هٰذِهِ مُدَرِّسَةٌ berarti "Ini sebuah sekolah".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هٰذِهِ مُدَرِّسَةٌ berarti "Ini seorang guru perempuan".</w:t>
      </w:r>
    </w:p>
    <w:p>
      <w:pPr>
        <w:keepNext/>
        <w:spacing w:before="100"/>
      </w:pPr>
      <w:r>
        <w:rPr>
          <w:b/>
          <w:i w:val="0"/>
        </w:rPr>
        <w:t xml:space="preserve">45. </w:t>
      </w:r>
      <w:r>
        <w:rPr>
          <w:b/>
          <w:i w:val="0"/>
          <w:color w:val="1F3A5F"/>
          <w:sz w:val="17"/>
        </w:rPr>
        <w:t xml:space="preserve">[BAR-SK-0046] </w:t>
      </w:r>
      <w:r>
        <w:rPr>
          <w:b w:val="0"/>
          <w:i w:val="0"/>
        </w:rPr>
        <w:t>Benar atau salah: Kalimat تِلْكَ مَكْتَبَةٌ berarti "Ini seorang guru laki-laki".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تِلْكَ مَكْتَبَةٌ berarti "Itu sebuah perpustakaan".</w:t>
      </w:r>
    </w:p>
    <w:p>
      <w:pPr>
        <w:keepNext/>
        <w:spacing w:before="100"/>
      </w:pPr>
      <w:r>
        <w:rPr>
          <w:b/>
          <w:i w:val="0"/>
        </w:rPr>
        <w:t xml:space="preserve">46. </w:t>
      </w:r>
      <w:r>
        <w:rPr>
          <w:b/>
          <w:i w:val="0"/>
          <w:color w:val="1F3A5F"/>
          <w:sz w:val="17"/>
        </w:rPr>
        <w:t xml:space="preserve">[BAR-SK-0047] </w:t>
      </w:r>
      <w:r>
        <w:rPr>
          <w:b w:val="0"/>
          <w:i w:val="0"/>
        </w:rPr>
        <w:t>Benar atau salah: Kalimat ذٰلِكَ مَسْجِدٌ berarti "Itu sebuah perpustakaan".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ذٰلِكَ مَسْجِدٌ berarti "Itu sebuah masjid".</w:t>
      </w:r>
    </w:p>
    <w:p>
      <w:pPr>
        <w:keepNext/>
        <w:spacing w:before="100"/>
      </w:pPr>
      <w:r>
        <w:rPr>
          <w:b/>
          <w:i w:val="0"/>
        </w:rPr>
        <w:t xml:space="preserve">47. </w:t>
      </w:r>
      <w:r>
        <w:rPr>
          <w:b/>
          <w:i w:val="0"/>
          <w:color w:val="1F3A5F"/>
          <w:sz w:val="17"/>
        </w:rPr>
        <w:t xml:space="preserve">[BAR-SK-0048] </w:t>
      </w:r>
      <w:r>
        <w:rPr>
          <w:b w:val="0"/>
          <w:i w:val="0"/>
        </w:rPr>
        <w:t>Benar atau salah: Kalimat هٰذَا كِتَابٌ berarti "Ini sebuah tas".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هٰذَا كِتَابٌ berarti "Ini sebuah buku".</w:t>
      </w:r>
    </w:p>
    <w:p>
      <w:pPr>
        <w:keepNext/>
        <w:spacing w:before="100"/>
      </w:pPr>
      <w:r>
        <w:rPr>
          <w:b/>
          <w:i w:val="0"/>
        </w:rPr>
        <w:t xml:space="preserve">48. </w:t>
      </w:r>
      <w:r>
        <w:rPr>
          <w:b/>
          <w:i w:val="0"/>
          <w:color w:val="1F3A5F"/>
          <w:sz w:val="17"/>
        </w:rPr>
        <w:t xml:space="preserve">[BAR-SK-0049] </w:t>
      </w:r>
      <w:r>
        <w:rPr>
          <w:b w:val="0"/>
          <w:i w:val="0"/>
        </w:rPr>
        <w:t>Benar atau salah: Kata مَكْتَبَةٌ berarti lapangan.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مَكْتَبَةٌ berarti perpustakaan.</w:t>
      </w:r>
    </w:p>
    <w:p>
      <w:pPr>
        <w:keepNext/>
        <w:spacing w:before="100"/>
      </w:pPr>
      <w:r>
        <w:rPr>
          <w:b/>
          <w:i w:val="0"/>
        </w:rPr>
        <w:t xml:space="preserve">49. </w:t>
      </w:r>
      <w:r>
        <w:rPr>
          <w:b/>
          <w:i w:val="0"/>
          <w:color w:val="1F3A5F"/>
          <w:sz w:val="17"/>
        </w:rPr>
        <w:t xml:space="preserve">[BAR-SK-0050] </w:t>
      </w:r>
      <w:r>
        <w:rPr>
          <w:b w:val="0"/>
          <w:i w:val="0"/>
        </w:rPr>
        <w:t>Arti kata فَصْلٌ adalah ....</w:t>
      </w:r>
      <w:r>
        <w:rPr>
          <w:b w:val="0"/>
          <w:i/>
          <w:color w:val="777777"/>
          <w:sz w:val="17"/>
        </w:rPr>
        <w:t xml:space="preserve">  (isian singkat; medium)</w:t>
      </w:r>
    </w:p>
    <w:p>
      <w:pPr>
        <w:ind w:left="454"/>
      </w:pPr>
      <w:r>
        <w:rPr>
          <w:b/>
          <w:i w:val="0"/>
          <w:color w:val="1B6E3C"/>
          <w:sz w:val="18"/>
        </w:rPr>
        <w:t xml:space="preserve">Kunci: </w:t>
      </w:r>
      <w:r>
        <w:rPr>
          <w:b w:val="0"/>
          <w:i w:val="0"/>
          <w:sz w:val="18"/>
        </w:rPr>
        <w:t>kelas</w:t>
      </w:r>
      <w:r>
        <w:rPr>
          <w:b/>
          <w:i w:val="0"/>
          <w:color w:val="555555"/>
          <w:sz w:val="18"/>
        </w:rPr>
        <w:t xml:space="preserve">   Pembahasan: </w:t>
      </w:r>
      <w:r>
        <w:rPr>
          <w:b w:val="0"/>
          <w:i w:val="0"/>
          <w:sz w:val="18"/>
        </w:rPr>
        <w:t>فَصْلٌ (fashlun) berarti kelas.</w:t>
      </w:r>
    </w:p>
    <w:p>
      <w:pPr>
        <w:keepNext/>
        <w:spacing w:before="100"/>
      </w:pPr>
      <w:r>
        <w:rPr>
          <w:b/>
          <w:i w:val="0"/>
        </w:rPr>
        <w:t xml:space="preserve">50. </w:t>
      </w:r>
      <w:r>
        <w:rPr>
          <w:b/>
          <w:i w:val="0"/>
          <w:color w:val="1F3A5F"/>
          <w:sz w:val="17"/>
        </w:rPr>
        <w:t xml:space="preserve">[BAR-SK-0051] </w:t>
      </w:r>
      <w:r>
        <w:rPr>
          <w:b w:val="0"/>
          <w:i w:val="0"/>
        </w:rPr>
        <w:t>Arti kalimat هٰذِهِ حَقِيْبَةٌ adalah ....</w:t>
      </w:r>
      <w:r>
        <w:rPr>
          <w:b w:val="0"/>
          <w:i/>
          <w:color w:val="777777"/>
          <w:sz w:val="17"/>
        </w:rPr>
        <w:t xml:space="preserve">  (isian singkat; medium)</w:t>
      </w:r>
    </w:p>
    <w:p>
      <w:pPr>
        <w:ind w:left="454"/>
      </w:pPr>
      <w:r>
        <w:rPr>
          <w:b/>
          <w:i w:val="0"/>
          <w:color w:val="1B6E3C"/>
          <w:sz w:val="18"/>
        </w:rPr>
        <w:t xml:space="preserve">Kunci: </w:t>
      </w:r>
      <w:r>
        <w:rPr>
          <w:b w:val="0"/>
          <w:i w:val="0"/>
          <w:sz w:val="18"/>
        </w:rPr>
        <w:t>Ini sebuah tas</w:t>
      </w:r>
      <w:r>
        <w:rPr>
          <w:b/>
          <w:i w:val="0"/>
          <w:color w:val="555555"/>
          <w:sz w:val="18"/>
        </w:rPr>
        <w:t xml:space="preserve">   Pembahasan: </w:t>
      </w:r>
      <w:r>
        <w:rPr>
          <w:b w:val="0"/>
          <w:i w:val="0"/>
          <w:sz w:val="18"/>
        </w:rPr>
        <w:t>هٰذِهِ حَقِيْبَةٌ berarti "Ini sebuah tas".</w:t>
      </w:r>
    </w:p>
    <w:p>
      <w:pPr>
        <w:keepNext/>
        <w:spacing w:before="100"/>
      </w:pPr>
      <w:r>
        <w:rPr>
          <w:b/>
          <w:i w:val="0"/>
        </w:rPr>
        <w:t xml:space="preserve">51. </w:t>
      </w:r>
      <w:r>
        <w:rPr>
          <w:b/>
          <w:i w:val="0"/>
          <w:color w:val="1F3A5F"/>
          <w:sz w:val="17"/>
        </w:rPr>
        <w:t xml:space="preserve">[BAR-SK-0052] </w:t>
      </w:r>
      <w:r>
        <w:rPr>
          <w:b w:val="0"/>
          <w:i w:val="0"/>
        </w:rPr>
        <w:t>Arti kalimat هٰذِهِ سَبُّوْرَةٌ adalah ....</w:t>
      </w:r>
      <w:r>
        <w:rPr>
          <w:b w:val="0"/>
          <w:i/>
          <w:color w:val="777777"/>
          <w:sz w:val="17"/>
        </w:rPr>
        <w:t xml:space="preserve">  (isian singkat; medium)</w:t>
      </w:r>
    </w:p>
    <w:p>
      <w:pPr>
        <w:ind w:left="454"/>
      </w:pPr>
      <w:r>
        <w:rPr>
          <w:b/>
          <w:i w:val="0"/>
          <w:color w:val="1B6E3C"/>
          <w:sz w:val="18"/>
        </w:rPr>
        <w:t xml:space="preserve">Kunci: </w:t>
      </w:r>
      <w:r>
        <w:rPr>
          <w:b w:val="0"/>
          <w:i w:val="0"/>
          <w:sz w:val="18"/>
        </w:rPr>
        <w:t>Ini sebuah papan tulis</w:t>
      </w:r>
      <w:r>
        <w:rPr>
          <w:b/>
          <w:i w:val="0"/>
          <w:color w:val="555555"/>
          <w:sz w:val="18"/>
        </w:rPr>
        <w:t xml:space="preserve">   Pembahasan: </w:t>
      </w:r>
      <w:r>
        <w:rPr>
          <w:b w:val="0"/>
          <w:i w:val="0"/>
          <w:sz w:val="18"/>
        </w:rPr>
        <w:t>هٰذِهِ سَبُّوْرَةٌ berarti "Ini sebuah papan tulis".</w:t>
      </w:r>
    </w:p>
    <w:p>
      <w:pPr>
        <w:keepNext/>
        <w:spacing w:before="100"/>
      </w:pPr>
      <w:r>
        <w:rPr>
          <w:b/>
          <w:i w:val="0"/>
        </w:rPr>
        <w:t xml:space="preserve">52. </w:t>
      </w:r>
      <w:r>
        <w:rPr>
          <w:b/>
          <w:i w:val="0"/>
          <w:color w:val="1F3A5F"/>
          <w:sz w:val="17"/>
        </w:rPr>
        <w:t xml:space="preserve">[BAR-SK-0053] </w:t>
      </w:r>
      <w:r>
        <w:rPr>
          <w:b w:val="0"/>
          <w:i w:val="0"/>
        </w:rPr>
        <w:t>Arti kalimat هٰذَا فَصْلٌ adalah ....</w:t>
      </w:r>
      <w:r>
        <w:rPr>
          <w:b w:val="0"/>
          <w:i/>
          <w:color w:val="777777"/>
          <w:sz w:val="17"/>
        </w:rPr>
        <w:t xml:space="preserve">  (isian singkat; medium)</w:t>
      </w:r>
    </w:p>
    <w:p>
      <w:pPr>
        <w:ind w:left="454"/>
      </w:pPr>
      <w:r>
        <w:rPr>
          <w:b/>
          <w:i w:val="0"/>
          <w:color w:val="1B6E3C"/>
          <w:sz w:val="18"/>
        </w:rPr>
        <w:t xml:space="preserve">Kunci: </w:t>
      </w:r>
      <w:r>
        <w:rPr>
          <w:b w:val="0"/>
          <w:i w:val="0"/>
          <w:sz w:val="18"/>
        </w:rPr>
        <w:t>Ini sebuah kelas</w:t>
      </w:r>
      <w:r>
        <w:rPr>
          <w:b/>
          <w:i w:val="0"/>
          <w:color w:val="555555"/>
          <w:sz w:val="18"/>
        </w:rPr>
        <w:t xml:space="preserve">   Pembahasan: </w:t>
      </w:r>
      <w:r>
        <w:rPr>
          <w:b w:val="0"/>
          <w:i w:val="0"/>
          <w:sz w:val="18"/>
        </w:rPr>
        <w:t>هٰذَا فَصْلٌ berarti "Ini sebuah kelas".</w:t>
      </w:r>
    </w:p>
    <w:p>
      <w:pPr>
        <w:keepNext/>
        <w:spacing w:before="100"/>
      </w:pPr>
      <w:r>
        <w:rPr>
          <w:b/>
          <w:i w:val="0"/>
        </w:rPr>
        <w:t xml:space="preserve">53. </w:t>
      </w:r>
      <w:r>
        <w:rPr>
          <w:b/>
          <w:i w:val="0"/>
          <w:color w:val="1F3A5F"/>
          <w:sz w:val="17"/>
        </w:rPr>
        <w:t xml:space="preserve">[BAR-SK-0054] </w:t>
      </w:r>
      <w:r>
        <w:rPr>
          <w:b w:val="0"/>
          <w:i w:val="0"/>
        </w:rPr>
        <w:t>Arti kalimat هٰذِهِ مَدْرَسَةٌ adalah ....</w:t>
      </w:r>
      <w:r>
        <w:rPr>
          <w:b w:val="0"/>
          <w:i/>
          <w:color w:val="777777"/>
          <w:sz w:val="17"/>
        </w:rPr>
        <w:t xml:space="preserve">  (isian singkat; medium)</w:t>
      </w:r>
    </w:p>
    <w:p>
      <w:pPr>
        <w:ind w:left="454"/>
      </w:pPr>
      <w:r>
        <w:rPr>
          <w:b/>
          <w:i w:val="0"/>
          <w:color w:val="1B6E3C"/>
          <w:sz w:val="18"/>
        </w:rPr>
        <w:t xml:space="preserve">Kunci: </w:t>
      </w:r>
      <w:r>
        <w:rPr>
          <w:b w:val="0"/>
          <w:i w:val="0"/>
          <w:sz w:val="18"/>
        </w:rPr>
        <w:t>Ini sebuah sekolah</w:t>
      </w:r>
      <w:r>
        <w:rPr>
          <w:b/>
          <w:i w:val="0"/>
          <w:color w:val="555555"/>
          <w:sz w:val="18"/>
        </w:rPr>
        <w:t xml:space="preserve">   Pembahasan: </w:t>
      </w:r>
      <w:r>
        <w:rPr>
          <w:b w:val="0"/>
          <w:i w:val="0"/>
          <w:sz w:val="18"/>
        </w:rPr>
        <w:t>هٰذِهِ مَدْرَسَةٌ berarti "Ini sebuah sekolah".</w:t>
      </w:r>
    </w:p>
    <w:p>
      <w:pPr>
        <w:keepNext/>
        <w:spacing w:before="100"/>
      </w:pPr>
      <w:r>
        <w:rPr>
          <w:b/>
          <w:i w:val="0"/>
        </w:rPr>
        <w:t xml:space="preserve">54. </w:t>
      </w:r>
      <w:r>
        <w:rPr>
          <w:b/>
          <w:i w:val="0"/>
          <w:color w:val="1F3A5F"/>
          <w:sz w:val="17"/>
        </w:rPr>
        <w:t xml:space="preserve">[BAR-SK-0055] </w:t>
      </w:r>
      <w:r>
        <w:rPr>
          <w:b w:val="0"/>
          <w:i w:val="0"/>
        </w:rPr>
        <w:t>Jodohkan kata Arab dengan artinya!</w:t>
      </w:r>
      <w:r>
        <w:rPr>
          <w:b w:val="0"/>
          <w:i/>
          <w:color w:val="777777"/>
          <w:sz w:val="17"/>
        </w:rPr>
        <w:t xml:space="preserve">  (menjodohkan; medium)</w:t>
      </w:r>
    </w:p>
    <w:p>
      <w:pPr>
        <w:spacing w:after="0"/>
        <w:ind w:left="454"/>
      </w:pPr>
      <w:r>
        <w:rPr>
          <w:b w:val="0"/>
          <w:i w:val="0"/>
        </w:rPr>
        <w:t>Kolom kiri: مِسْطَرَةٌ | حَقِيْبَةٌ | سَبُّوْرَةٌ | مِمْحَاةٌ   Kolom kanan: tas | penggaris | papan tulis | penghapus</w:t>
      </w:r>
    </w:p>
    <w:p>
      <w:pPr>
        <w:ind w:left="454"/>
      </w:pPr>
      <w:r>
        <w:rPr>
          <w:b/>
          <w:i w:val="0"/>
          <w:color w:val="1B6E3C"/>
          <w:sz w:val="18"/>
        </w:rPr>
        <w:t xml:space="preserve">Kunci: </w:t>
      </w:r>
      <w:r>
        <w:rPr>
          <w:b w:val="0"/>
          <w:i w:val="0"/>
          <w:sz w:val="18"/>
        </w:rPr>
        <w:t>مِسْطَرَةٌ — penggaris; حَقِيْبَةٌ — tas; سَبُّوْرَةٌ — papan tulis; مِمْحَاةٌ — penghapus</w:t>
      </w:r>
      <w:r>
        <w:rPr>
          <w:b/>
          <w:i w:val="0"/>
          <w:color w:val="555555"/>
          <w:sz w:val="18"/>
        </w:rPr>
        <w:t xml:space="preserve">   Pembahasan: </w:t>
      </w:r>
      <w:r>
        <w:rPr>
          <w:b w:val="0"/>
          <w:i w:val="0"/>
          <w:sz w:val="18"/>
        </w:rPr>
        <w:t>Setiap kata dipasangkan dengan artinya.</w:t>
      </w:r>
    </w:p>
    <w:p>
      <w:pPr>
        <w:keepNext/>
        <w:spacing w:before="100"/>
      </w:pPr>
      <w:r>
        <w:rPr>
          <w:b/>
          <w:i w:val="0"/>
        </w:rPr>
        <w:t xml:space="preserve">55. </w:t>
      </w:r>
      <w:r>
        <w:rPr>
          <w:b/>
          <w:i w:val="0"/>
          <w:color w:val="1F3A5F"/>
          <w:sz w:val="17"/>
        </w:rPr>
        <w:t xml:space="preserve">[BAR-SK-0056] </w:t>
      </w:r>
      <w:r>
        <w:rPr>
          <w:b w:val="0"/>
          <w:i w:val="0"/>
        </w:rPr>
        <w:t>Jodohkan kata Arab dengan artinya!</w:t>
      </w:r>
      <w:r>
        <w:rPr>
          <w:b w:val="0"/>
          <w:i/>
          <w:color w:val="777777"/>
          <w:sz w:val="17"/>
        </w:rPr>
        <w:t xml:space="preserve">  (menjodohkan; medium)</w:t>
      </w:r>
    </w:p>
    <w:p>
      <w:pPr>
        <w:spacing w:after="0"/>
        <w:ind w:left="454"/>
      </w:pPr>
      <w:r>
        <w:rPr>
          <w:b w:val="0"/>
          <w:i w:val="0"/>
        </w:rPr>
        <w:t>Kolom kiri: مَسْجِدٌ | مَكْتَبَةٌ | مَلْعَبٌ | مَقْصَفٌ   Kolom kanan: perpustakaan | lapangan | masjid | kantin</w:t>
      </w:r>
    </w:p>
    <w:p>
      <w:pPr>
        <w:ind w:left="454"/>
      </w:pPr>
      <w:r>
        <w:rPr>
          <w:b/>
          <w:i w:val="0"/>
          <w:color w:val="1B6E3C"/>
          <w:sz w:val="18"/>
        </w:rPr>
        <w:t xml:space="preserve">Kunci: </w:t>
      </w:r>
      <w:r>
        <w:rPr>
          <w:b w:val="0"/>
          <w:i w:val="0"/>
          <w:sz w:val="18"/>
        </w:rPr>
        <w:t>مَسْجِدٌ — masjid; مَكْتَبَةٌ — perpustakaan; مَلْعَبٌ — lapangan; مَقْصَفٌ — kantin</w:t>
      </w:r>
      <w:r>
        <w:rPr>
          <w:b/>
          <w:i w:val="0"/>
          <w:color w:val="555555"/>
          <w:sz w:val="18"/>
        </w:rPr>
        <w:t xml:space="preserve">   Pembahasan: </w:t>
      </w:r>
      <w:r>
        <w:rPr>
          <w:b w:val="0"/>
          <w:i w:val="0"/>
          <w:sz w:val="18"/>
        </w:rPr>
        <w:t>Setiap kata dipasangkan dengan artinya.</w:t>
      </w:r>
    </w:p>
    <w:p>
      <w:pPr>
        <w:keepNext/>
        <w:spacing w:before="100"/>
      </w:pPr>
      <w:r>
        <w:rPr>
          <w:b/>
          <w:i w:val="0"/>
        </w:rPr>
        <w:t xml:space="preserve">56. </w:t>
      </w:r>
      <w:r>
        <w:rPr>
          <w:b/>
          <w:i w:val="0"/>
          <w:color w:val="1F3A5F"/>
          <w:sz w:val="17"/>
        </w:rPr>
        <w:t xml:space="preserve">[BAR-SK-0057] </w:t>
      </w:r>
      <w:r>
        <w:rPr>
          <w:b w:val="0"/>
          <w:i w:val="0"/>
        </w:rPr>
        <w:t>Jodohkan kata Arab dengan artinya!</w:t>
      </w:r>
      <w:r>
        <w:rPr>
          <w:b w:val="0"/>
          <w:i/>
          <w:color w:val="777777"/>
          <w:sz w:val="17"/>
        </w:rPr>
        <w:t xml:space="preserve">  (menjodohkan; medium)</w:t>
      </w:r>
    </w:p>
    <w:p>
      <w:pPr>
        <w:spacing w:after="0"/>
        <w:ind w:left="454"/>
      </w:pPr>
      <w:r>
        <w:rPr>
          <w:b w:val="0"/>
          <w:i w:val="0"/>
        </w:rPr>
        <w:t>Kolom kiri: مُدَرِّسَةٌ | كِتَابٌ | قَلَمٌ | مِسْطَرَةٌ   Kolom kanan: pena | guru perempuan | penggaris | buku</w:t>
      </w:r>
    </w:p>
    <w:p>
      <w:pPr>
        <w:ind w:left="454"/>
      </w:pPr>
      <w:r>
        <w:rPr>
          <w:b/>
          <w:i w:val="0"/>
          <w:color w:val="1B6E3C"/>
          <w:sz w:val="18"/>
        </w:rPr>
        <w:t xml:space="preserve">Kunci: </w:t>
      </w:r>
      <w:r>
        <w:rPr>
          <w:b w:val="0"/>
          <w:i w:val="0"/>
          <w:sz w:val="18"/>
        </w:rPr>
        <w:t>مُدَرِّسَةٌ — guru perempuan; كِتَابٌ — buku; قَلَمٌ — pena; مِسْطَرَةٌ — penggaris</w:t>
      </w:r>
      <w:r>
        <w:rPr>
          <w:b/>
          <w:i w:val="0"/>
          <w:color w:val="555555"/>
          <w:sz w:val="18"/>
        </w:rPr>
        <w:t xml:space="preserve">   Pembahasan: </w:t>
      </w:r>
      <w:r>
        <w:rPr>
          <w:b w:val="0"/>
          <w:i w:val="0"/>
          <w:sz w:val="18"/>
        </w:rPr>
        <w:t>Setiap kata dipasangkan dengan artinya.</w:t>
      </w:r>
    </w:p>
    <w:p>
      <w:pPr>
        <w:keepNext/>
        <w:spacing w:before="100"/>
      </w:pPr>
      <w:r>
        <w:rPr>
          <w:b/>
          <w:i w:val="0"/>
        </w:rPr>
        <w:t xml:space="preserve">57. </w:t>
      </w:r>
      <w:r>
        <w:rPr>
          <w:b/>
          <w:i w:val="0"/>
          <w:color w:val="1F3A5F"/>
          <w:sz w:val="17"/>
        </w:rPr>
        <w:t xml:space="preserve">[BAR-SK-0059] </w:t>
      </w:r>
      <w:r>
        <w:rPr>
          <w:b w:val="0"/>
          <w:i w:val="0"/>
        </w:rPr>
        <w:t>Jodohkan kata Arab dengan artinya!</w:t>
      </w:r>
      <w:r>
        <w:rPr>
          <w:b w:val="0"/>
          <w:i/>
          <w:color w:val="777777"/>
          <w:sz w:val="17"/>
        </w:rPr>
        <w:t xml:space="preserve">  (menjodohkan; medium)</w:t>
      </w:r>
    </w:p>
    <w:p>
      <w:pPr>
        <w:spacing w:after="0"/>
        <w:ind w:left="454"/>
      </w:pPr>
      <w:r>
        <w:rPr>
          <w:b w:val="0"/>
          <w:i w:val="0"/>
        </w:rPr>
        <w:t>Kolom kiri: مَدْرَسَةٌ | فَصْلٌ | مُدَرِّسٌ | مُدَرِّسَةٌ   Kolom kanan: kelas | sekolah / madrasah | guru perempuan | guru laki-laki</w:t>
      </w:r>
    </w:p>
    <w:p>
      <w:pPr>
        <w:ind w:left="454"/>
      </w:pPr>
      <w:r>
        <w:rPr>
          <w:b/>
          <w:i w:val="0"/>
          <w:color w:val="1B6E3C"/>
          <w:sz w:val="18"/>
        </w:rPr>
        <w:t xml:space="preserve">Kunci: </w:t>
      </w:r>
      <w:r>
        <w:rPr>
          <w:b w:val="0"/>
          <w:i w:val="0"/>
          <w:sz w:val="18"/>
        </w:rPr>
        <w:t>مَدْرَسَةٌ — sekolah / madrasah; فَصْلٌ — kelas; مُدَرِّسٌ — guru laki-laki; مُدَرِّسَةٌ — guru perempuan</w:t>
      </w:r>
      <w:r>
        <w:rPr>
          <w:b/>
          <w:i w:val="0"/>
          <w:color w:val="555555"/>
          <w:sz w:val="18"/>
        </w:rPr>
        <w:t xml:space="preserve">   Pembahasan: </w:t>
      </w:r>
      <w:r>
        <w:rPr>
          <w:b w:val="0"/>
          <w:i w:val="0"/>
          <w:sz w:val="18"/>
        </w:rPr>
        <w:t>Setiap kata dipasangkan dengan artinya.</w:t>
      </w:r>
    </w:p>
    <w:p>
      <w:pPr>
        <w:keepNext/>
        <w:spacing w:before="100"/>
      </w:pPr>
      <w:r>
        <w:rPr>
          <w:b/>
          <w:i w:val="0"/>
        </w:rPr>
        <w:t xml:space="preserve">58. </w:t>
      </w:r>
      <w:r>
        <w:rPr>
          <w:b/>
          <w:i w:val="0"/>
          <w:color w:val="1F3A5F"/>
          <w:sz w:val="17"/>
        </w:rPr>
        <w:t xml:space="preserve">[BAR-SK-0901] </w:t>
      </w:r>
      <w:r>
        <w:rPr>
          <w:b w:val="0"/>
          <w:i w:val="0"/>
        </w:rPr>
        <w:t>Kata فَصْلٌ berarti ....</w:t>
      </w:r>
      <w:r>
        <w:rPr>
          <w:b w:val="0"/>
          <w:i/>
          <w:color w:val="777777"/>
          <w:sz w:val="17"/>
        </w:rPr>
        <w:t xml:space="preserve">  (pilihan ganda; easy)</w:t>
      </w:r>
      <w:r>
        <w:rPr>
          <w:b/>
          <w:i w:val="0"/>
          <w:color w:val="C05000"/>
          <w:sz w:val="17"/>
        </w:rPr>
        <w:t xml:space="preserve">  [BARU]</w:t>
      </w:r>
    </w:p>
    <w:p>
      <w:pPr>
        <w:spacing w:after="0"/>
        <w:ind w:left="454"/>
      </w:pPr>
      <w:r>
        <w:rPr>
          <w:b w:val="0"/>
          <w:i w:val="0"/>
        </w:rPr>
        <w:t>A. kelas</w:t>
      </w:r>
    </w:p>
    <w:p>
      <w:pPr>
        <w:spacing w:after="0"/>
        <w:ind w:left="454"/>
      </w:pPr>
      <w:r>
        <w:rPr>
          <w:b w:val="0"/>
          <w:i w:val="0"/>
        </w:rPr>
        <w:t>B. kantin</w:t>
      </w:r>
    </w:p>
    <w:p>
      <w:pPr>
        <w:spacing w:after="0"/>
        <w:ind w:left="454"/>
      </w:pPr>
      <w:r>
        <w:rPr>
          <w:b w:val="0"/>
          <w:i w:val="0"/>
        </w:rPr>
        <w:t>C. masjid</w:t>
      </w:r>
    </w:p>
    <w:p>
      <w:pPr>
        <w:spacing w:after="0"/>
        <w:ind w:left="454"/>
      </w:pPr>
      <w:r>
        <w:rPr>
          <w:b w:val="0"/>
          <w:i w:val="0"/>
        </w:rPr>
        <w:t>D. lapangan</w:t>
      </w:r>
    </w:p>
    <w:p>
      <w:pPr>
        <w:ind w:left="454"/>
      </w:pPr>
      <w:r>
        <w:rPr>
          <w:b/>
          <w:i w:val="0"/>
          <w:color w:val="1B6E3C"/>
          <w:sz w:val="18"/>
        </w:rPr>
        <w:t xml:space="preserve">Kunci: </w:t>
      </w:r>
      <w:r>
        <w:rPr>
          <w:b w:val="0"/>
          <w:i w:val="0"/>
          <w:sz w:val="18"/>
        </w:rPr>
        <w:t>A. kelas</w:t>
      </w:r>
      <w:r>
        <w:rPr>
          <w:b/>
          <w:i w:val="0"/>
          <w:color w:val="555555"/>
          <w:sz w:val="18"/>
        </w:rPr>
        <w:t xml:space="preserve">   Pembahasan: </w:t>
      </w:r>
      <w:r>
        <w:rPr>
          <w:b w:val="0"/>
          <w:i w:val="0"/>
          <w:sz w:val="18"/>
        </w:rPr>
        <w:t>فَصْلٌ (fashlun) berarti kelas.</w:t>
      </w:r>
    </w:p>
    <w:p>
      <w:pPr>
        <w:keepNext/>
        <w:spacing w:before="100"/>
      </w:pPr>
      <w:r>
        <w:rPr>
          <w:b/>
          <w:i w:val="0"/>
        </w:rPr>
        <w:t xml:space="preserve">59. </w:t>
      </w:r>
      <w:r>
        <w:rPr>
          <w:b/>
          <w:i w:val="0"/>
          <w:color w:val="1F3A5F"/>
          <w:sz w:val="17"/>
        </w:rPr>
        <w:t xml:space="preserve">[BAR-SK-0902] </w:t>
      </w:r>
      <w:r>
        <w:rPr>
          <w:b w:val="0"/>
          <w:i w:val="0"/>
        </w:rPr>
        <w:t>Kata مَلْعَبٌ berarti ....</w:t>
      </w:r>
      <w:r>
        <w:rPr>
          <w:b w:val="0"/>
          <w:i/>
          <w:color w:val="777777"/>
          <w:sz w:val="17"/>
        </w:rPr>
        <w:t xml:space="preserve">  (pilihan ganda; easy)</w:t>
      </w:r>
      <w:r>
        <w:rPr>
          <w:b/>
          <w:i w:val="0"/>
          <w:color w:val="C05000"/>
          <w:sz w:val="17"/>
        </w:rPr>
        <w:t xml:space="preserve">  [BARU]</w:t>
      </w:r>
    </w:p>
    <w:p>
      <w:pPr>
        <w:spacing w:after="0"/>
        <w:ind w:left="454"/>
      </w:pPr>
      <w:r>
        <w:rPr>
          <w:b w:val="0"/>
          <w:i w:val="0"/>
        </w:rPr>
        <w:t>A. perpustakaan</w:t>
      </w:r>
    </w:p>
    <w:p>
      <w:pPr>
        <w:spacing w:after="0"/>
        <w:ind w:left="454"/>
      </w:pPr>
      <w:r>
        <w:rPr>
          <w:b w:val="0"/>
          <w:i w:val="0"/>
        </w:rPr>
        <w:t>B. kantin</w:t>
      </w:r>
    </w:p>
    <w:p>
      <w:pPr>
        <w:spacing w:after="0"/>
        <w:ind w:left="454"/>
      </w:pPr>
      <w:r>
        <w:rPr>
          <w:b w:val="0"/>
          <w:i w:val="0"/>
        </w:rPr>
        <w:t>C. kelas</w:t>
      </w:r>
    </w:p>
    <w:p>
      <w:pPr>
        <w:spacing w:after="0"/>
        <w:ind w:left="454"/>
      </w:pPr>
      <w:r>
        <w:rPr>
          <w:b w:val="0"/>
          <w:i w:val="0"/>
        </w:rPr>
        <w:t>D. lapangan</w:t>
      </w:r>
    </w:p>
    <w:p>
      <w:pPr>
        <w:ind w:left="454"/>
      </w:pPr>
      <w:r>
        <w:rPr>
          <w:b/>
          <w:i w:val="0"/>
          <w:color w:val="1B6E3C"/>
          <w:sz w:val="18"/>
        </w:rPr>
        <w:t xml:space="preserve">Kunci: </w:t>
      </w:r>
      <w:r>
        <w:rPr>
          <w:b w:val="0"/>
          <w:i w:val="0"/>
          <w:sz w:val="18"/>
        </w:rPr>
        <w:t>D. lapangan</w:t>
      </w:r>
      <w:r>
        <w:rPr>
          <w:b/>
          <w:i w:val="0"/>
          <w:color w:val="555555"/>
          <w:sz w:val="18"/>
        </w:rPr>
        <w:t xml:space="preserve">   Pembahasan: </w:t>
      </w:r>
      <w:r>
        <w:rPr>
          <w:b w:val="0"/>
          <w:i w:val="0"/>
          <w:sz w:val="18"/>
        </w:rPr>
        <w:t>مَلْعَبٌ (mal'abun) berarti lapangan.</w:t>
      </w:r>
    </w:p>
    <w:p>
      <w:pPr>
        <w:keepNext/>
        <w:spacing w:before="100"/>
      </w:pPr>
      <w:r>
        <w:rPr>
          <w:b/>
          <w:i w:val="0"/>
        </w:rPr>
        <w:t xml:space="preserve">60. </w:t>
      </w:r>
      <w:r>
        <w:rPr>
          <w:b/>
          <w:i w:val="0"/>
          <w:color w:val="1F3A5F"/>
          <w:sz w:val="17"/>
        </w:rPr>
        <w:t xml:space="preserve">[BAR-SK-0903] </w:t>
      </w:r>
      <w:r>
        <w:rPr>
          <w:b w:val="0"/>
          <w:i w:val="0"/>
        </w:rPr>
        <w:t>Benar atau salah: Kata مَقْصَفٌ berarti perpustakaan.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مَقْصَفٌ berarti kantin; perpustakaan adalah مَكْتَبَةٌ.</w:t>
      </w:r>
    </w:p>
    <w:p>
      <w:pPr>
        <w:keepNext/>
        <w:spacing w:before="100"/>
      </w:pPr>
      <w:r>
        <w:rPr>
          <w:b/>
          <w:i w:val="0"/>
        </w:rPr>
        <w:t xml:space="preserve">61. </w:t>
      </w:r>
      <w:r>
        <w:rPr>
          <w:b/>
          <w:i w:val="0"/>
          <w:color w:val="1F3A5F"/>
          <w:sz w:val="17"/>
        </w:rPr>
        <w:t xml:space="preserve">[BAR-SK-0905] </w:t>
      </w:r>
      <w:r>
        <w:rPr>
          <w:b w:val="0"/>
          <w:i w:val="0"/>
        </w:rPr>
        <w:t>Ali ingin membaca buku di madrasah. Ia pergi ke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مَقْصَفٌ</w:t>
      </w:r>
    </w:p>
    <w:p>
      <w:pPr>
        <w:spacing w:after="0"/>
        <w:ind w:left="454"/>
      </w:pPr>
      <w:r>
        <w:rPr>
          <w:b w:val="0"/>
          <w:i w:val="0"/>
        </w:rPr>
        <w:t>B. مَكْتَبَةٌ</w:t>
      </w:r>
    </w:p>
    <w:p>
      <w:pPr>
        <w:spacing w:after="0"/>
        <w:ind w:left="454"/>
      </w:pPr>
      <w:r>
        <w:rPr>
          <w:b w:val="0"/>
          <w:i w:val="0"/>
        </w:rPr>
        <w:t>C. مَلْعَبٌ</w:t>
      </w:r>
    </w:p>
    <w:p>
      <w:pPr>
        <w:spacing w:after="0"/>
        <w:ind w:left="454"/>
      </w:pPr>
      <w:r>
        <w:rPr>
          <w:b w:val="0"/>
          <w:i w:val="0"/>
        </w:rPr>
        <w:t>D. مَسْجِدٌ</w:t>
      </w:r>
    </w:p>
    <w:p>
      <w:pPr>
        <w:ind w:left="454"/>
      </w:pPr>
      <w:r>
        <w:rPr>
          <w:b/>
          <w:i w:val="0"/>
          <w:color w:val="1B6E3C"/>
          <w:sz w:val="18"/>
        </w:rPr>
        <w:t xml:space="preserve">Kunci: </w:t>
      </w:r>
      <w:r>
        <w:rPr>
          <w:b w:val="0"/>
          <w:i w:val="0"/>
          <w:sz w:val="18"/>
        </w:rPr>
        <w:t>B. مَكْتَبَةٌ</w:t>
      </w:r>
      <w:r>
        <w:rPr>
          <w:b/>
          <w:i w:val="0"/>
          <w:color w:val="555555"/>
          <w:sz w:val="18"/>
        </w:rPr>
        <w:t xml:space="preserve">   Pembahasan: </w:t>
      </w:r>
      <w:r>
        <w:rPr>
          <w:b w:val="0"/>
          <w:i w:val="0"/>
          <w:sz w:val="18"/>
        </w:rPr>
        <w:t>Membaca buku di perpustakaan, yaitu مَكْتَبَةٌ.</w:t>
      </w:r>
    </w:p>
    <w:p>
      <w:pPr>
        <w:keepNext/>
        <w:spacing w:before="100"/>
      </w:pPr>
      <w:r>
        <w:rPr>
          <w:b/>
          <w:i w:val="0"/>
        </w:rPr>
        <w:t xml:space="preserve">62. </w:t>
      </w:r>
      <w:r>
        <w:rPr>
          <w:b/>
          <w:i w:val="0"/>
          <w:color w:val="1F3A5F"/>
          <w:sz w:val="17"/>
        </w:rPr>
        <w:t xml:space="preserve">[BAR-SK-0924] </w:t>
      </w:r>
      <w:r>
        <w:rPr>
          <w:b w:val="0"/>
          <w:i w:val="0"/>
        </w:rPr>
        <w:t>Lengkapi kalimat: .... مَدْرَسَةٌ (artinya "Ini sebuah madrasah").</w:t>
      </w:r>
      <w:r>
        <w:rPr>
          <w:b w:val="0"/>
          <w:i/>
          <w:color w:val="777777"/>
          <w:sz w:val="17"/>
        </w:rPr>
        <w:t xml:space="preserve">  (pilihan ganda; medium)</w:t>
      </w:r>
      <w:r>
        <w:rPr>
          <w:b/>
          <w:i w:val="0"/>
          <w:color w:val="C05000"/>
          <w:sz w:val="17"/>
        </w:rPr>
        <w:t xml:space="preserve">  [BARU]</w:t>
      </w:r>
    </w:p>
    <w:p>
      <w:pPr>
        <w:spacing w:after="0"/>
        <w:ind w:left="454"/>
      </w:pPr>
      <w:r>
        <w:rPr>
          <w:b w:val="0"/>
          <w:i w:val="0"/>
        </w:rPr>
        <w:t>A. هٰذَا</w:t>
      </w:r>
    </w:p>
    <w:p>
      <w:pPr>
        <w:spacing w:after="0"/>
        <w:ind w:left="454"/>
      </w:pPr>
      <w:r>
        <w:rPr>
          <w:b w:val="0"/>
          <w:i w:val="0"/>
        </w:rPr>
        <w:t>B. هٰذِهِ</w:t>
      </w:r>
    </w:p>
    <w:p>
      <w:pPr>
        <w:spacing w:after="0"/>
        <w:ind w:left="454"/>
      </w:pPr>
      <w:r>
        <w:rPr>
          <w:b w:val="0"/>
          <w:i w:val="0"/>
        </w:rPr>
        <w:t>C. ذٰلِكَ</w:t>
      </w:r>
    </w:p>
    <w:p>
      <w:pPr>
        <w:spacing w:after="0"/>
        <w:ind w:left="454"/>
      </w:pPr>
      <w:r>
        <w:rPr>
          <w:b w:val="0"/>
          <w:i w:val="0"/>
        </w:rPr>
        <w:t>D. مَنْ</w:t>
      </w:r>
    </w:p>
    <w:p>
      <w:pPr>
        <w:ind w:left="454"/>
      </w:pPr>
      <w:r>
        <w:rPr>
          <w:b/>
          <w:i w:val="0"/>
          <w:color w:val="1B6E3C"/>
          <w:sz w:val="18"/>
        </w:rPr>
        <w:t xml:space="preserve">Kunci: </w:t>
      </w:r>
      <w:r>
        <w:rPr>
          <w:b w:val="0"/>
          <w:i w:val="0"/>
          <w:sz w:val="18"/>
        </w:rPr>
        <w:t>B. هٰذِهِ</w:t>
      </w:r>
      <w:r>
        <w:rPr>
          <w:b/>
          <w:i w:val="0"/>
          <w:color w:val="555555"/>
          <w:sz w:val="18"/>
        </w:rPr>
        <w:t xml:space="preserve">   Pembahasan: </w:t>
      </w:r>
      <w:r>
        <w:rPr>
          <w:b w:val="0"/>
          <w:i w:val="0"/>
          <w:sz w:val="18"/>
        </w:rPr>
        <w:t>Untuk menunjuk مَدْرَسَةٌ dari dekat dipakai هٰذِهِ: هٰذِهِ مَدْرَسَةٌ.</w:t>
      </w:r>
    </w:p>
    <w:p>
      <w:pPr>
        <w:pStyle w:val="Heading3"/>
      </w:pPr>
      <w:r>
        <w:t>TP-BAR-SK-02 — Murid mampu menyebutkan bunyi dan kosakata dalam teks tertulis atau teks visual tentang madrasahku.</w:t>
      </w:r>
    </w:p>
    <w:p>
      <w:r>
        <w:rPr>
          <w:b w:val="0"/>
          <w:i/>
          <w:color w:val="555555"/>
          <w:sz w:val="17"/>
        </w:rPr>
        <w:t>Soal: 67 (lama 67, baru 0; target 62)</w:t>
      </w:r>
    </w:p>
    <w:p>
      <w:pPr>
        <w:keepNext/>
        <w:spacing w:before="100"/>
      </w:pPr>
      <w:r>
        <w:rPr>
          <w:b/>
          <w:i w:val="0"/>
        </w:rPr>
        <w:t xml:space="preserve">1. </w:t>
      </w:r>
      <w:r>
        <w:rPr>
          <w:b/>
          <w:i w:val="0"/>
          <w:color w:val="1F3A5F"/>
          <w:sz w:val="17"/>
        </w:rPr>
        <w:t xml:space="preserve">[BAR-SK-0060] </w:t>
      </w:r>
      <w:r>
        <w:rPr>
          <w:b w:val="0"/>
          <w:i w:val="0"/>
        </w:rPr>
        <w:t>Tulisan Arab dari bacaan "Hadza fashlun" adalah ....</w:t>
      </w:r>
      <w:r>
        <w:rPr>
          <w:b w:val="0"/>
          <w:i/>
          <w:color w:val="777777"/>
          <w:sz w:val="17"/>
        </w:rPr>
        <w:t xml:space="preserve">  (pilihan ganda; medium)</w:t>
      </w:r>
    </w:p>
    <w:p>
      <w:pPr>
        <w:spacing w:after="0"/>
        <w:ind w:left="454"/>
      </w:pPr>
      <w:r>
        <w:rPr>
          <w:b w:val="0"/>
          <w:i w:val="0"/>
        </w:rPr>
        <w:t>A. هٰذَا فَصْلٌ</w:t>
      </w:r>
    </w:p>
    <w:p>
      <w:pPr>
        <w:spacing w:after="0"/>
        <w:ind w:left="454"/>
      </w:pPr>
      <w:r>
        <w:rPr>
          <w:b w:val="0"/>
          <w:i w:val="0"/>
        </w:rPr>
        <w:t>B. هٰذَا كِتَابٌ</w:t>
      </w:r>
    </w:p>
    <w:p>
      <w:pPr>
        <w:spacing w:after="0"/>
        <w:ind w:left="454"/>
      </w:pPr>
      <w:r>
        <w:rPr>
          <w:b w:val="0"/>
          <w:i w:val="0"/>
        </w:rPr>
        <w:t>C. هٰذِهِ مَدْرَسَةٌ</w:t>
      </w:r>
    </w:p>
    <w:p>
      <w:pPr>
        <w:spacing w:after="0"/>
        <w:ind w:left="454"/>
      </w:pPr>
      <w:r>
        <w:rPr>
          <w:b w:val="0"/>
          <w:i w:val="0"/>
        </w:rPr>
        <w:t>D. هٰذَا قَلَمٌ</w:t>
      </w:r>
    </w:p>
    <w:p>
      <w:pPr>
        <w:ind w:left="454"/>
      </w:pPr>
      <w:r>
        <w:rPr>
          <w:b/>
          <w:i w:val="0"/>
          <w:color w:val="1B6E3C"/>
          <w:sz w:val="18"/>
        </w:rPr>
        <w:t xml:space="preserve">Kunci: </w:t>
      </w:r>
      <w:r>
        <w:rPr>
          <w:b w:val="0"/>
          <w:i w:val="0"/>
          <w:sz w:val="18"/>
        </w:rPr>
        <w:t>A. هٰذَا فَصْلٌ</w:t>
      </w:r>
      <w:r>
        <w:rPr>
          <w:b/>
          <w:i w:val="0"/>
          <w:color w:val="555555"/>
          <w:sz w:val="18"/>
        </w:rPr>
        <w:t xml:space="preserve">   Pembahasan: </w:t>
      </w:r>
      <w:r>
        <w:rPr>
          <w:b w:val="0"/>
          <w:i w:val="0"/>
          <w:sz w:val="18"/>
        </w:rPr>
        <w:t>"Hadza fashlun" ditulis هٰذَا فَصْلٌ.</w:t>
      </w:r>
    </w:p>
    <w:p>
      <w:pPr>
        <w:keepNext/>
        <w:spacing w:before="100"/>
      </w:pPr>
      <w:r>
        <w:rPr>
          <w:b/>
          <w:i w:val="0"/>
        </w:rPr>
        <w:t xml:space="preserve">2. </w:t>
      </w:r>
      <w:r>
        <w:rPr>
          <w:b/>
          <w:i w:val="0"/>
          <w:color w:val="1F3A5F"/>
          <w:sz w:val="17"/>
        </w:rPr>
        <w:t xml:space="preserve">[BAR-SK-0061] </w:t>
      </w:r>
      <w:r>
        <w:rPr>
          <w:b w:val="0"/>
          <w:i w:val="0"/>
        </w:rPr>
        <w:t>Kalimat هٰذَا قَلَمٌ dibaca ....</w:t>
      </w:r>
      <w:r>
        <w:rPr>
          <w:b w:val="0"/>
          <w:i/>
          <w:color w:val="777777"/>
          <w:sz w:val="17"/>
        </w:rPr>
        <w:t xml:space="preserve">  (pilihan ganda; easy)</w:t>
      </w:r>
    </w:p>
    <w:p>
      <w:pPr>
        <w:spacing w:after="0"/>
        <w:ind w:left="454"/>
      </w:pPr>
      <w:r>
        <w:rPr>
          <w:b w:val="0"/>
          <w:i w:val="0"/>
        </w:rPr>
        <w:t>A. Hadza qalamun</w:t>
      </w:r>
    </w:p>
    <w:p>
      <w:pPr>
        <w:spacing w:after="0"/>
        <w:ind w:left="454"/>
      </w:pPr>
      <w:r>
        <w:rPr>
          <w:b w:val="0"/>
          <w:i w:val="0"/>
        </w:rPr>
        <w:t>B. Hadza fashlun</w:t>
      </w:r>
    </w:p>
    <w:p>
      <w:pPr>
        <w:spacing w:after="0"/>
        <w:ind w:left="454"/>
      </w:pPr>
      <w:r>
        <w:rPr>
          <w:b w:val="0"/>
          <w:i w:val="0"/>
        </w:rPr>
        <w:t>C. Hadza kitabun</w:t>
      </w:r>
    </w:p>
    <w:p>
      <w:pPr>
        <w:spacing w:after="0"/>
        <w:ind w:left="454"/>
      </w:pPr>
      <w:r>
        <w:rPr>
          <w:b w:val="0"/>
          <w:i w:val="0"/>
        </w:rPr>
        <w:t>D. Hadzihi madrasatun</w:t>
      </w:r>
    </w:p>
    <w:p>
      <w:pPr>
        <w:ind w:left="454"/>
      </w:pPr>
      <w:r>
        <w:rPr>
          <w:b/>
          <w:i w:val="0"/>
          <w:color w:val="1B6E3C"/>
          <w:sz w:val="18"/>
        </w:rPr>
        <w:t xml:space="preserve">Kunci: </w:t>
      </w:r>
      <w:r>
        <w:rPr>
          <w:b w:val="0"/>
          <w:i w:val="0"/>
          <w:sz w:val="18"/>
        </w:rPr>
        <w:t>A. Hadza qalamun</w:t>
      </w:r>
      <w:r>
        <w:rPr>
          <w:b/>
          <w:i w:val="0"/>
          <w:color w:val="555555"/>
          <w:sz w:val="18"/>
        </w:rPr>
        <w:t xml:space="preserve">   Pembahasan: </w:t>
      </w:r>
      <w:r>
        <w:rPr>
          <w:b w:val="0"/>
          <w:i w:val="0"/>
          <w:sz w:val="18"/>
        </w:rPr>
        <w:t>هٰذَا قَلَمٌ dibaca "Hadza qalamun".</w:t>
      </w:r>
    </w:p>
    <w:p>
      <w:pPr>
        <w:keepNext/>
        <w:spacing w:before="100"/>
      </w:pPr>
      <w:r>
        <w:rPr>
          <w:b/>
          <w:i w:val="0"/>
        </w:rPr>
        <w:t xml:space="preserve">3. </w:t>
      </w:r>
      <w:r>
        <w:rPr>
          <w:b/>
          <w:i w:val="0"/>
          <w:color w:val="1F3A5F"/>
          <w:sz w:val="17"/>
        </w:rPr>
        <w:t xml:space="preserve">[BAR-SK-0062] </w:t>
      </w:r>
      <w:r>
        <w:rPr>
          <w:b w:val="0"/>
          <w:i w:val="0"/>
        </w:rPr>
        <w:t>Tulisan Arab dari bacaan "Tilka maktabatun" adalah ....</w:t>
      </w:r>
      <w:r>
        <w:rPr>
          <w:b w:val="0"/>
          <w:i/>
          <w:color w:val="777777"/>
          <w:sz w:val="17"/>
        </w:rPr>
        <w:t xml:space="preserve">  (pilihan ganda; medium)</w:t>
      </w:r>
    </w:p>
    <w:p>
      <w:pPr>
        <w:spacing w:after="0"/>
        <w:ind w:left="454"/>
      </w:pPr>
      <w:r>
        <w:rPr>
          <w:b w:val="0"/>
          <w:i w:val="0"/>
        </w:rPr>
        <w:t>A. هٰذِهِ مَدْرَسَةٌ</w:t>
      </w:r>
    </w:p>
    <w:p>
      <w:pPr>
        <w:spacing w:after="0"/>
        <w:ind w:left="454"/>
      </w:pPr>
      <w:r>
        <w:rPr>
          <w:b w:val="0"/>
          <w:i w:val="0"/>
        </w:rPr>
        <w:t>B. هٰذَا قَلَمٌ</w:t>
      </w:r>
    </w:p>
    <w:p>
      <w:pPr>
        <w:spacing w:after="0"/>
        <w:ind w:left="454"/>
      </w:pPr>
      <w:r>
        <w:rPr>
          <w:b w:val="0"/>
          <w:i w:val="0"/>
        </w:rPr>
        <w:t>C. تِلْكَ مَكْتَبَةٌ</w:t>
      </w:r>
    </w:p>
    <w:p>
      <w:pPr>
        <w:spacing w:after="0"/>
        <w:ind w:left="454"/>
      </w:pPr>
      <w:r>
        <w:rPr>
          <w:b w:val="0"/>
          <w:i w:val="0"/>
        </w:rPr>
        <w:t>D. هٰذَا فَصْلٌ</w:t>
      </w:r>
    </w:p>
    <w:p>
      <w:pPr>
        <w:ind w:left="454"/>
      </w:pPr>
      <w:r>
        <w:rPr>
          <w:b/>
          <w:i w:val="0"/>
          <w:color w:val="1B6E3C"/>
          <w:sz w:val="18"/>
        </w:rPr>
        <w:t xml:space="preserve">Kunci: </w:t>
      </w:r>
      <w:r>
        <w:rPr>
          <w:b w:val="0"/>
          <w:i w:val="0"/>
          <w:sz w:val="18"/>
        </w:rPr>
        <w:t>C. تِلْكَ مَكْتَبَةٌ</w:t>
      </w:r>
      <w:r>
        <w:rPr>
          <w:b/>
          <w:i w:val="0"/>
          <w:color w:val="555555"/>
          <w:sz w:val="18"/>
        </w:rPr>
        <w:t xml:space="preserve">   Pembahasan: </w:t>
      </w:r>
      <w:r>
        <w:rPr>
          <w:b w:val="0"/>
          <w:i w:val="0"/>
          <w:sz w:val="18"/>
        </w:rPr>
        <w:t>"Tilka maktabatun" ditulis تِلْكَ مَكْتَبَةٌ.</w:t>
      </w:r>
    </w:p>
    <w:p>
      <w:pPr>
        <w:keepNext/>
        <w:spacing w:before="100"/>
      </w:pPr>
      <w:r>
        <w:rPr>
          <w:b/>
          <w:i w:val="0"/>
        </w:rPr>
        <w:t xml:space="preserve">4. </w:t>
      </w:r>
      <w:r>
        <w:rPr>
          <w:b/>
          <w:i w:val="0"/>
          <w:color w:val="1F3A5F"/>
          <w:sz w:val="17"/>
        </w:rPr>
        <w:t xml:space="preserve">[BAR-SK-0063] </w:t>
      </w:r>
      <w:r>
        <w:rPr>
          <w:b w:val="0"/>
          <w:i w:val="0"/>
        </w:rPr>
        <w:t>Tulisan Arab dari bacaan "Hadzihi sabburatun" adalah ....</w:t>
      </w:r>
      <w:r>
        <w:rPr>
          <w:b w:val="0"/>
          <w:i/>
          <w:color w:val="777777"/>
          <w:sz w:val="17"/>
        </w:rPr>
        <w:t xml:space="preserve">  (pilihan ganda; medium)</w:t>
      </w:r>
    </w:p>
    <w:p>
      <w:pPr>
        <w:spacing w:after="0"/>
        <w:ind w:left="454"/>
      </w:pPr>
      <w:r>
        <w:rPr>
          <w:b w:val="0"/>
          <w:i w:val="0"/>
        </w:rPr>
        <w:t>A. هٰذِهِ سَبُّوْرَةٌ</w:t>
      </w:r>
    </w:p>
    <w:p>
      <w:pPr>
        <w:spacing w:after="0"/>
        <w:ind w:left="454"/>
      </w:pPr>
      <w:r>
        <w:rPr>
          <w:b w:val="0"/>
          <w:i w:val="0"/>
        </w:rPr>
        <w:t>B. هٰذَا فَصْلٌ</w:t>
      </w:r>
    </w:p>
    <w:p>
      <w:pPr>
        <w:spacing w:after="0"/>
        <w:ind w:left="454"/>
      </w:pPr>
      <w:r>
        <w:rPr>
          <w:b w:val="0"/>
          <w:i w:val="0"/>
        </w:rPr>
        <w:t>C. هٰذِهِ مَدْرَسَةٌ</w:t>
      </w:r>
    </w:p>
    <w:p>
      <w:pPr>
        <w:spacing w:after="0"/>
        <w:ind w:left="454"/>
      </w:pPr>
      <w:r>
        <w:rPr>
          <w:b w:val="0"/>
          <w:i w:val="0"/>
        </w:rPr>
        <w:t>D. هٰذَا قَلَمٌ</w:t>
      </w:r>
    </w:p>
    <w:p>
      <w:pPr>
        <w:ind w:left="454"/>
      </w:pPr>
      <w:r>
        <w:rPr>
          <w:b/>
          <w:i w:val="0"/>
          <w:color w:val="1B6E3C"/>
          <w:sz w:val="18"/>
        </w:rPr>
        <w:t xml:space="preserve">Kunci: </w:t>
      </w:r>
      <w:r>
        <w:rPr>
          <w:b w:val="0"/>
          <w:i w:val="0"/>
          <w:sz w:val="18"/>
        </w:rPr>
        <w:t>A. هٰذِهِ سَبُّوْرَةٌ</w:t>
      </w:r>
      <w:r>
        <w:rPr>
          <w:b/>
          <w:i w:val="0"/>
          <w:color w:val="555555"/>
          <w:sz w:val="18"/>
        </w:rPr>
        <w:t xml:space="preserve">   Pembahasan: </w:t>
      </w:r>
      <w:r>
        <w:rPr>
          <w:b w:val="0"/>
          <w:i w:val="0"/>
          <w:sz w:val="18"/>
        </w:rPr>
        <w:t>"Hadzihi sabburatun" ditulis هٰذِهِ سَبُّوْرَةٌ.</w:t>
      </w:r>
    </w:p>
    <w:p>
      <w:pPr>
        <w:keepNext/>
        <w:spacing w:before="100"/>
      </w:pPr>
      <w:r>
        <w:rPr>
          <w:b/>
          <w:i w:val="0"/>
        </w:rPr>
        <w:t xml:space="preserve">5. </w:t>
      </w:r>
      <w:r>
        <w:rPr>
          <w:b/>
          <w:i w:val="0"/>
          <w:color w:val="1F3A5F"/>
          <w:sz w:val="17"/>
        </w:rPr>
        <w:t xml:space="preserve">[BAR-SK-0064] </w:t>
      </w:r>
      <w:r>
        <w:rPr>
          <w:b w:val="0"/>
          <w:i w:val="0"/>
        </w:rPr>
        <w:t>Kalimat هٰذِهِ سَبُّوْرَةٌ dibaca ....</w:t>
      </w:r>
      <w:r>
        <w:rPr>
          <w:b w:val="0"/>
          <w:i/>
          <w:color w:val="777777"/>
          <w:sz w:val="17"/>
        </w:rPr>
        <w:t xml:space="preserve">  (pilihan ganda; easy)</w:t>
      </w:r>
    </w:p>
    <w:p>
      <w:pPr>
        <w:spacing w:after="0"/>
        <w:ind w:left="454"/>
      </w:pPr>
      <w:r>
        <w:rPr>
          <w:b w:val="0"/>
          <w:i w:val="0"/>
        </w:rPr>
        <w:t>A. Hadza qalamun</w:t>
      </w:r>
    </w:p>
    <w:p>
      <w:pPr>
        <w:spacing w:after="0"/>
        <w:ind w:left="454"/>
      </w:pPr>
      <w:r>
        <w:rPr>
          <w:b w:val="0"/>
          <w:i w:val="0"/>
        </w:rPr>
        <w:t>B. Hadzihi sabburatun</w:t>
      </w:r>
    </w:p>
    <w:p>
      <w:pPr>
        <w:spacing w:after="0"/>
        <w:ind w:left="454"/>
      </w:pPr>
      <w:r>
        <w:rPr>
          <w:b w:val="0"/>
          <w:i w:val="0"/>
        </w:rPr>
        <w:t>C. Hadzihi madrasatun</w:t>
      </w:r>
    </w:p>
    <w:p>
      <w:pPr>
        <w:spacing w:after="0"/>
        <w:ind w:left="454"/>
      </w:pPr>
      <w:r>
        <w:rPr>
          <w:b w:val="0"/>
          <w:i w:val="0"/>
        </w:rPr>
        <w:t>D. Hadza fashlun</w:t>
      </w:r>
    </w:p>
    <w:p>
      <w:pPr>
        <w:ind w:left="454"/>
      </w:pPr>
      <w:r>
        <w:rPr>
          <w:b/>
          <w:i w:val="0"/>
          <w:color w:val="1B6E3C"/>
          <w:sz w:val="18"/>
        </w:rPr>
        <w:t xml:space="preserve">Kunci: </w:t>
      </w:r>
      <w:r>
        <w:rPr>
          <w:b w:val="0"/>
          <w:i w:val="0"/>
          <w:sz w:val="18"/>
        </w:rPr>
        <w:t>B. Hadzihi sabburatun</w:t>
      </w:r>
      <w:r>
        <w:rPr>
          <w:b/>
          <w:i w:val="0"/>
          <w:color w:val="555555"/>
          <w:sz w:val="18"/>
        </w:rPr>
        <w:t xml:space="preserve">   Pembahasan: </w:t>
      </w:r>
      <w:r>
        <w:rPr>
          <w:b w:val="0"/>
          <w:i w:val="0"/>
          <w:sz w:val="18"/>
        </w:rPr>
        <w:t>هٰذِهِ سَبُّوْرَةٌ dibaca "Hadzihi sabburatun".</w:t>
      </w:r>
    </w:p>
    <w:p>
      <w:pPr>
        <w:keepNext/>
        <w:spacing w:before="100"/>
      </w:pPr>
      <w:r>
        <w:rPr>
          <w:b/>
          <w:i w:val="0"/>
        </w:rPr>
        <w:t xml:space="preserve">6. </w:t>
      </w:r>
      <w:r>
        <w:rPr>
          <w:b/>
          <w:i w:val="0"/>
          <w:color w:val="1F3A5F"/>
          <w:sz w:val="17"/>
        </w:rPr>
        <w:t xml:space="preserve">[BAR-SK-0065] </w:t>
      </w:r>
      <w:r>
        <w:rPr>
          <w:b w:val="0"/>
          <w:i w:val="0"/>
        </w:rPr>
        <w:t>Kalimat هٰذِهِ مُدَرِّسَةٌ dibaca ....</w:t>
      </w:r>
      <w:r>
        <w:rPr>
          <w:b w:val="0"/>
          <w:i/>
          <w:color w:val="777777"/>
          <w:sz w:val="17"/>
        </w:rPr>
        <w:t xml:space="preserve">  (pilihan ganda; easy)</w:t>
      </w:r>
    </w:p>
    <w:p>
      <w:pPr>
        <w:spacing w:after="0"/>
        <w:ind w:left="454"/>
      </w:pPr>
      <w:r>
        <w:rPr>
          <w:b w:val="0"/>
          <w:i w:val="0"/>
        </w:rPr>
        <w:t>A. Hadzihi madrasatun</w:t>
      </w:r>
    </w:p>
    <w:p>
      <w:pPr>
        <w:spacing w:after="0"/>
        <w:ind w:left="454"/>
      </w:pPr>
      <w:r>
        <w:rPr>
          <w:b w:val="0"/>
          <w:i w:val="0"/>
        </w:rPr>
        <w:t>B. Hadza qalamun</w:t>
      </w:r>
    </w:p>
    <w:p>
      <w:pPr>
        <w:spacing w:after="0"/>
        <w:ind w:left="454"/>
      </w:pPr>
      <w:r>
        <w:rPr>
          <w:b w:val="0"/>
          <w:i w:val="0"/>
        </w:rPr>
        <w:t>C. Hadza fashlun</w:t>
      </w:r>
    </w:p>
    <w:p>
      <w:pPr>
        <w:spacing w:after="0"/>
        <w:ind w:left="454"/>
      </w:pPr>
      <w:r>
        <w:rPr>
          <w:b w:val="0"/>
          <w:i w:val="0"/>
        </w:rPr>
        <w:t>D. Hadzihi mudarrisatun</w:t>
      </w:r>
    </w:p>
    <w:p>
      <w:pPr>
        <w:ind w:left="454"/>
      </w:pPr>
      <w:r>
        <w:rPr>
          <w:b/>
          <w:i w:val="0"/>
          <w:color w:val="1B6E3C"/>
          <w:sz w:val="18"/>
        </w:rPr>
        <w:t xml:space="preserve">Kunci: </w:t>
      </w:r>
      <w:r>
        <w:rPr>
          <w:b w:val="0"/>
          <w:i w:val="0"/>
          <w:sz w:val="18"/>
        </w:rPr>
        <w:t>D. Hadzihi mudarrisatun</w:t>
      </w:r>
      <w:r>
        <w:rPr>
          <w:b/>
          <w:i w:val="0"/>
          <w:color w:val="555555"/>
          <w:sz w:val="18"/>
        </w:rPr>
        <w:t xml:space="preserve">   Pembahasan: </w:t>
      </w:r>
      <w:r>
        <w:rPr>
          <w:b w:val="0"/>
          <w:i w:val="0"/>
          <w:sz w:val="18"/>
        </w:rPr>
        <w:t>هٰذِهِ مُدَرِّسَةٌ dibaca "Hadzihi mudarrisatun".</w:t>
      </w:r>
    </w:p>
    <w:p>
      <w:pPr>
        <w:keepNext/>
        <w:spacing w:before="100"/>
      </w:pPr>
      <w:r>
        <w:rPr>
          <w:b/>
          <w:i w:val="0"/>
        </w:rPr>
        <w:t xml:space="preserve">7. </w:t>
      </w:r>
      <w:r>
        <w:rPr>
          <w:b/>
          <w:i w:val="0"/>
          <w:color w:val="1F3A5F"/>
          <w:sz w:val="17"/>
        </w:rPr>
        <w:t xml:space="preserve">[BAR-SK-0066] </w:t>
      </w:r>
      <w:r>
        <w:rPr>
          <w:b w:val="0"/>
          <w:i w:val="0"/>
        </w:rPr>
        <w:t>Kalimat ذٰلِكَ مَسْجِدٌ dibaca ....</w:t>
      </w:r>
      <w:r>
        <w:rPr>
          <w:b w:val="0"/>
          <w:i/>
          <w:color w:val="777777"/>
          <w:sz w:val="17"/>
        </w:rPr>
        <w:t xml:space="preserve">  (pilihan ganda; easy)</w:t>
      </w:r>
    </w:p>
    <w:p>
      <w:pPr>
        <w:spacing w:after="0"/>
        <w:ind w:left="454"/>
      </w:pPr>
      <w:r>
        <w:rPr>
          <w:b w:val="0"/>
          <w:i w:val="0"/>
        </w:rPr>
        <w:t>A. Dzalika masjidun</w:t>
      </w:r>
    </w:p>
    <w:p>
      <w:pPr>
        <w:spacing w:after="0"/>
        <w:ind w:left="454"/>
      </w:pPr>
      <w:r>
        <w:rPr>
          <w:b w:val="0"/>
          <w:i w:val="0"/>
        </w:rPr>
        <w:t>B. Hadzihi madrasatun</w:t>
      </w:r>
    </w:p>
    <w:p>
      <w:pPr>
        <w:spacing w:after="0"/>
        <w:ind w:left="454"/>
      </w:pPr>
      <w:r>
        <w:rPr>
          <w:b w:val="0"/>
          <w:i w:val="0"/>
        </w:rPr>
        <w:t>C. Hadza qalamun</w:t>
      </w:r>
    </w:p>
    <w:p>
      <w:pPr>
        <w:spacing w:after="0"/>
        <w:ind w:left="454"/>
      </w:pPr>
      <w:r>
        <w:rPr>
          <w:b w:val="0"/>
          <w:i w:val="0"/>
        </w:rPr>
        <w:t>D. Hadza fashlun</w:t>
      </w:r>
    </w:p>
    <w:p>
      <w:pPr>
        <w:ind w:left="454"/>
      </w:pPr>
      <w:r>
        <w:rPr>
          <w:b/>
          <w:i w:val="0"/>
          <w:color w:val="1B6E3C"/>
          <w:sz w:val="18"/>
        </w:rPr>
        <w:t xml:space="preserve">Kunci: </w:t>
      </w:r>
      <w:r>
        <w:rPr>
          <w:b w:val="0"/>
          <w:i w:val="0"/>
          <w:sz w:val="18"/>
        </w:rPr>
        <w:t>A. Dzalika masjidun</w:t>
      </w:r>
      <w:r>
        <w:rPr>
          <w:b/>
          <w:i w:val="0"/>
          <w:color w:val="555555"/>
          <w:sz w:val="18"/>
        </w:rPr>
        <w:t xml:space="preserve">   Pembahasan: </w:t>
      </w:r>
      <w:r>
        <w:rPr>
          <w:b w:val="0"/>
          <w:i w:val="0"/>
          <w:sz w:val="18"/>
        </w:rPr>
        <w:t>ذٰلِكَ مَسْجِدٌ dibaca "Dzalika masjidun".</w:t>
      </w:r>
    </w:p>
    <w:p>
      <w:pPr>
        <w:keepNext/>
        <w:spacing w:before="100"/>
      </w:pPr>
      <w:r>
        <w:rPr>
          <w:b/>
          <w:i w:val="0"/>
        </w:rPr>
        <w:t xml:space="preserve">8. </w:t>
      </w:r>
      <w:r>
        <w:rPr>
          <w:b/>
          <w:i w:val="0"/>
          <w:color w:val="1F3A5F"/>
          <w:sz w:val="17"/>
        </w:rPr>
        <w:t xml:space="preserve">[BAR-SK-0067] </w:t>
      </w:r>
      <w:r>
        <w:rPr>
          <w:b w:val="0"/>
          <w:i w:val="0"/>
        </w:rPr>
        <w:t>Tulisan Arab dari bacaan "Hadzihi madrasatun" adalah ....</w:t>
      </w:r>
      <w:r>
        <w:rPr>
          <w:b w:val="0"/>
          <w:i/>
          <w:color w:val="777777"/>
          <w:sz w:val="17"/>
        </w:rPr>
        <w:t xml:space="preserve">  (pilihan ganda; medium)</w:t>
      </w:r>
    </w:p>
    <w:p>
      <w:pPr>
        <w:spacing w:after="0"/>
        <w:ind w:left="454"/>
      </w:pPr>
      <w:r>
        <w:rPr>
          <w:b w:val="0"/>
          <w:i w:val="0"/>
        </w:rPr>
        <w:t>A. هٰذَا فَصْلٌ</w:t>
      </w:r>
    </w:p>
    <w:p>
      <w:pPr>
        <w:spacing w:after="0"/>
        <w:ind w:left="454"/>
      </w:pPr>
      <w:r>
        <w:rPr>
          <w:b w:val="0"/>
          <w:i w:val="0"/>
        </w:rPr>
        <w:t>B. هٰذِهِ مَدْرَسَةٌ</w:t>
      </w:r>
    </w:p>
    <w:p>
      <w:pPr>
        <w:spacing w:after="0"/>
        <w:ind w:left="454"/>
      </w:pPr>
      <w:r>
        <w:rPr>
          <w:b w:val="0"/>
          <w:i w:val="0"/>
        </w:rPr>
        <w:t>C. هٰذَا كِتَابٌ</w:t>
      </w:r>
    </w:p>
    <w:p>
      <w:pPr>
        <w:spacing w:after="0"/>
        <w:ind w:left="454"/>
      </w:pPr>
      <w:r>
        <w:rPr>
          <w:b w:val="0"/>
          <w:i w:val="0"/>
        </w:rPr>
        <w:t>D. هٰذَا قَلَمٌ</w:t>
      </w:r>
    </w:p>
    <w:p>
      <w:pPr>
        <w:ind w:left="454"/>
      </w:pPr>
      <w:r>
        <w:rPr>
          <w:b/>
          <w:i w:val="0"/>
          <w:color w:val="1B6E3C"/>
          <w:sz w:val="18"/>
        </w:rPr>
        <w:t xml:space="preserve">Kunci: </w:t>
      </w:r>
      <w:r>
        <w:rPr>
          <w:b w:val="0"/>
          <w:i w:val="0"/>
          <w:sz w:val="18"/>
        </w:rPr>
        <w:t>B. هٰذِهِ مَدْرَسَةٌ</w:t>
      </w:r>
      <w:r>
        <w:rPr>
          <w:b/>
          <w:i w:val="0"/>
          <w:color w:val="555555"/>
          <w:sz w:val="18"/>
        </w:rPr>
        <w:t xml:space="preserve">   Pembahasan: </w:t>
      </w:r>
      <w:r>
        <w:rPr>
          <w:b w:val="0"/>
          <w:i w:val="0"/>
          <w:sz w:val="18"/>
        </w:rPr>
        <w:t>"Hadzihi madrasatun" ditulis هٰذِهِ مَدْرَسَةٌ.</w:t>
      </w:r>
    </w:p>
    <w:p>
      <w:pPr>
        <w:keepNext/>
        <w:spacing w:before="100"/>
      </w:pPr>
      <w:r>
        <w:rPr>
          <w:b/>
          <w:i w:val="0"/>
        </w:rPr>
        <w:t xml:space="preserve">9. </w:t>
      </w:r>
      <w:r>
        <w:rPr>
          <w:b/>
          <w:i w:val="0"/>
          <w:color w:val="1F3A5F"/>
          <w:sz w:val="17"/>
        </w:rPr>
        <w:t xml:space="preserve">[BAR-SK-0068] </w:t>
      </w:r>
      <w:r>
        <w:rPr>
          <w:b w:val="0"/>
          <w:i w:val="0"/>
        </w:rPr>
        <w:t>Kalimat هٰذَا كِتَابٌ dibaca ....</w:t>
      </w:r>
      <w:r>
        <w:rPr>
          <w:b w:val="0"/>
          <w:i/>
          <w:color w:val="777777"/>
          <w:sz w:val="17"/>
        </w:rPr>
        <w:t xml:space="preserve">  (pilihan ganda; easy)</w:t>
      </w:r>
    </w:p>
    <w:p>
      <w:pPr>
        <w:spacing w:after="0"/>
        <w:ind w:left="454"/>
      </w:pPr>
      <w:r>
        <w:rPr>
          <w:b w:val="0"/>
          <w:i w:val="0"/>
        </w:rPr>
        <w:t>A. Hadza fashlun</w:t>
      </w:r>
    </w:p>
    <w:p>
      <w:pPr>
        <w:spacing w:after="0"/>
        <w:ind w:left="454"/>
      </w:pPr>
      <w:r>
        <w:rPr>
          <w:b w:val="0"/>
          <w:i w:val="0"/>
        </w:rPr>
        <w:t>B. Hadza qalamun</w:t>
      </w:r>
    </w:p>
    <w:p>
      <w:pPr>
        <w:spacing w:after="0"/>
        <w:ind w:left="454"/>
      </w:pPr>
      <w:r>
        <w:rPr>
          <w:b w:val="0"/>
          <w:i w:val="0"/>
        </w:rPr>
        <w:t>C. Hadzihi madrasatun</w:t>
      </w:r>
    </w:p>
    <w:p>
      <w:pPr>
        <w:spacing w:after="0"/>
        <w:ind w:left="454"/>
      </w:pPr>
      <w:r>
        <w:rPr>
          <w:b w:val="0"/>
          <w:i w:val="0"/>
        </w:rPr>
        <w:t>D. Hadza kitabun</w:t>
      </w:r>
    </w:p>
    <w:p>
      <w:pPr>
        <w:ind w:left="454"/>
      </w:pPr>
      <w:r>
        <w:rPr>
          <w:b/>
          <w:i w:val="0"/>
          <w:color w:val="1B6E3C"/>
          <w:sz w:val="18"/>
        </w:rPr>
        <w:t xml:space="preserve">Kunci: </w:t>
      </w:r>
      <w:r>
        <w:rPr>
          <w:b w:val="0"/>
          <w:i w:val="0"/>
          <w:sz w:val="18"/>
        </w:rPr>
        <w:t>D. Hadza kitabun</w:t>
      </w:r>
      <w:r>
        <w:rPr>
          <w:b/>
          <w:i w:val="0"/>
          <w:color w:val="555555"/>
          <w:sz w:val="18"/>
        </w:rPr>
        <w:t xml:space="preserve">   Pembahasan: </w:t>
      </w:r>
      <w:r>
        <w:rPr>
          <w:b w:val="0"/>
          <w:i w:val="0"/>
          <w:sz w:val="18"/>
        </w:rPr>
        <w:t>هٰذَا كِتَابٌ dibaca "Hadza kitabun".</w:t>
      </w:r>
    </w:p>
    <w:p>
      <w:pPr>
        <w:keepNext/>
        <w:spacing w:before="100"/>
      </w:pPr>
      <w:r>
        <w:rPr>
          <w:b/>
          <w:i w:val="0"/>
        </w:rPr>
        <w:t xml:space="preserve">10. </w:t>
      </w:r>
      <w:r>
        <w:rPr>
          <w:b/>
          <w:i w:val="0"/>
          <w:color w:val="1F3A5F"/>
          <w:sz w:val="17"/>
        </w:rPr>
        <w:t xml:space="preserve">[BAR-SK-0069] </w:t>
      </w:r>
      <w:r>
        <w:rPr>
          <w:b w:val="0"/>
          <w:i w:val="0"/>
        </w:rPr>
        <w:t>Tulisan Arab dari bacaan "Dzalika masjidun" adalah ....</w:t>
      </w:r>
      <w:r>
        <w:rPr>
          <w:b w:val="0"/>
          <w:i/>
          <w:color w:val="777777"/>
          <w:sz w:val="17"/>
        </w:rPr>
        <w:t xml:space="preserve">  (pilihan ganda; medium)</w:t>
      </w:r>
    </w:p>
    <w:p>
      <w:pPr>
        <w:spacing w:after="0"/>
        <w:ind w:left="454"/>
      </w:pPr>
      <w:r>
        <w:rPr>
          <w:b w:val="0"/>
          <w:i w:val="0"/>
        </w:rPr>
        <w:t>A. هٰذِهِ مَدْرَسَةٌ</w:t>
      </w:r>
    </w:p>
    <w:p>
      <w:pPr>
        <w:spacing w:after="0"/>
        <w:ind w:left="454"/>
      </w:pPr>
      <w:r>
        <w:rPr>
          <w:b w:val="0"/>
          <w:i w:val="0"/>
        </w:rPr>
        <w:t>B. هٰذَا فَصْلٌ</w:t>
      </w:r>
    </w:p>
    <w:p>
      <w:pPr>
        <w:spacing w:after="0"/>
        <w:ind w:left="454"/>
      </w:pPr>
      <w:r>
        <w:rPr>
          <w:b w:val="0"/>
          <w:i w:val="0"/>
        </w:rPr>
        <w:t>C. ذٰلِكَ مَسْجِدٌ</w:t>
      </w:r>
    </w:p>
    <w:p>
      <w:pPr>
        <w:spacing w:after="0"/>
        <w:ind w:left="454"/>
      </w:pPr>
      <w:r>
        <w:rPr>
          <w:b w:val="0"/>
          <w:i w:val="0"/>
        </w:rPr>
        <w:t>D. هٰذَا قَلَمٌ</w:t>
      </w:r>
    </w:p>
    <w:p>
      <w:pPr>
        <w:ind w:left="454"/>
      </w:pPr>
      <w:r>
        <w:rPr>
          <w:b/>
          <w:i w:val="0"/>
          <w:color w:val="1B6E3C"/>
          <w:sz w:val="18"/>
        </w:rPr>
        <w:t xml:space="preserve">Kunci: </w:t>
      </w:r>
      <w:r>
        <w:rPr>
          <w:b w:val="0"/>
          <w:i w:val="0"/>
          <w:sz w:val="18"/>
        </w:rPr>
        <w:t>C. ذٰلِكَ مَسْجِدٌ</w:t>
      </w:r>
      <w:r>
        <w:rPr>
          <w:b/>
          <w:i w:val="0"/>
          <w:color w:val="555555"/>
          <w:sz w:val="18"/>
        </w:rPr>
        <w:t xml:space="preserve">   Pembahasan: </w:t>
      </w:r>
      <w:r>
        <w:rPr>
          <w:b w:val="0"/>
          <w:i w:val="0"/>
          <w:sz w:val="18"/>
        </w:rPr>
        <w:t>"Dzalika masjidun" ditulis ذٰلِكَ مَسْجِدٌ.</w:t>
      </w:r>
    </w:p>
    <w:p>
      <w:pPr>
        <w:keepNext/>
        <w:spacing w:before="100"/>
      </w:pPr>
      <w:r>
        <w:rPr>
          <w:b/>
          <w:i w:val="0"/>
        </w:rPr>
        <w:t xml:space="preserve">11. </w:t>
      </w:r>
      <w:r>
        <w:rPr>
          <w:b/>
          <w:i w:val="0"/>
          <w:color w:val="1F3A5F"/>
          <w:sz w:val="17"/>
        </w:rPr>
        <w:t xml:space="preserve">[BAR-SK-0070] </w:t>
      </w:r>
      <w:r>
        <w:rPr>
          <w:b w:val="0"/>
          <w:i w:val="0"/>
        </w:rPr>
        <w:t>Kalimat هٰذِهِ حَقِيْبَةٌ dibaca ....</w:t>
      </w:r>
      <w:r>
        <w:rPr>
          <w:b w:val="0"/>
          <w:i/>
          <w:color w:val="777777"/>
          <w:sz w:val="17"/>
        </w:rPr>
        <w:t xml:space="preserve">  (pilihan ganda; easy)</w:t>
      </w:r>
    </w:p>
    <w:p>
      <w:pPr>
        <w:spacing w:after="0"/>
        <w:ind w:left="454"/>
      </w:pPr>
      <w:r>
        <w:rPr>
          <w:b w:val="0"/>
          <w:i w:val="0"/>
        </w:rPr>
        <w:t>A. Hadza qalamun</w:t>
      </w:r>
    </w:p>
    <w:p>
      <w:pPr>
        <w:spacing w:after="0"/>
        <w:ind w:left="454"/>
      </w:pPr>
      <w:r>
        <w:rPr>
          <w:b w:val="0"/>
          <w:i w:val="0"/>
        </w:rPr>
        <w:t>B. Hadza fashlun</w:t>
      </w:r>
    </w:p>
    <w:p>
      <w:pPr>
        <w:spacing w:after="0"/>
        <w:ind w:left="454"/>
      </w:pPr>
      <w:r>
        <w:rPr>
          <w:b w:val="0"/>
          <w:i w:val="0"/>
        </w:rPr>
        <w:t>C. Hadzihi haqibatun</w:t>
      </w:r>
    </w:p>
    <w:p>
      <w:pPr>
        <w:spacing w:after="0"/>
        <w:ind w:left="454"/>
      </w:pPr>
      <w:r>
        <w:rPr>
          <w:b w:val="0"/>
          <w:i w:val="0"/>
        </w:rPr>
        <w:t>D. Hadzihi madrasatun</w:t>
      </w:r>
    </w:p>
    <w:p>
      <w:pPr>
        <w:ind w:left="454"/>
      </w:pPr>
      <w:r>
        <w:rPr>
          <w:b/>
          <w:i w:val="0"/>
          <w:color w:val="1B6E3C"/>
          <w:sz w:val="18"/>
        </w:rPr>
        <w:t xml:space="preserve">Kunci: </w:t>
      </w:r>
      <w:r>
        <w:rPr>
          <w:b w:val="0"/>
          <w:i w:val="0"/>
          <w:sz w:val="18"/>
        </w:rPr>
        <w:t>C. Hadzihi haqibatun</w:t>
      </w:r>
      <w:r>
        <w:rPr>
          <w:b/>
          <w:i w:val="0"/>
          <w:color w:val="555555"/>
          <w:sz w:val="18"/>
        </w:rPr>
        <w:t xml:space="preserve">   Pembahasan: </w:t>
      </w:r>
      <w:r>
        <w:rPr>
          <w:b w:val="0"/>
          <w:i w:val="0"/>
          <w:sz w:val="18"/>
        </w:rPr>
        <w:t>هٰذِهِ حَقِيْبَةٌ dibaca "Hadzihi haqibatun".</w:t>
      </w:r>
    </w:p>
    <w:p>
      <w:pPr>
        <w:keepNext/>
        <w:spacing w:before="100"/>
      </w:pPr>
      <w:r>
        <w:rPr>
          <w:b/>
          <w:i w:val="0"/>
        </w:rPr>
        <w:t xml:space="preserve">12. </w:t>
      </w:r>
      <w:r>
        <w:rPr>
          <w:b/>
          <w:i w:val="0"/>
          <w:color w:val="1F3A5F"/>
          <w:sz w:val="17"/>
        </w:rPr>
        <w:t xml:space="preserve">[BAR-SK-0071] </w:t>
      </w:r>
      <w:r>
        <w:rPr>
          <w:b w:val="0"/>
          <w:i w:val="0"/>
        </w:rPr>
        <w:t>Kalimat هٰذَا مُدَرِّسٌ dibaca ....</w:t>
      </w:r>
      <w:r>
        <w:rPr>
          <w:b w:val="0"/>
          <w:i/>
          <w:color w:val="777777"/>
          <w:sz w:val="17"/>
        </w:rPr>
        <w:t xml:space="preserve">  (pilihan ganda; easy)</w:t>
      </w:r>
    </w:p>
    <w:p>
      <w:pPr>
        <w:spacing w:after="0"/>
        <w:ind w:left="454"/>
      </w:pPr>
      <w:r>
        <w:rPr>
          <w:b w:val="0"/>
          <w:i w:val="0"/>
        </w:rPr>
        <w:t>A. Hadza mudarrisun</w:t>
      </w:r>
    </w:p>
    <w:p>
      <w:pPr>
        <w:spacing w:after="0"/>
        <w:ind w:left="454"/>
      </w:pPr>
      <w:r>
        <w:rPr>
          <w:b w:val="0"/>
          <w:i w:val="0"/>
        </w:rPr>
        <w:t>B. Hadza qalamun</w:t>
      </w:r>
    </w:p>
    <w:p>
      <w:pPr>
        <w:spacing w:after="0"/>
        <w:ind w:left="454"/>
      </w:pPr>
      <w:r>
        <w:rPr>
          <w:b w:val="0"/>
          <w:i w:val="0"/>
        </w:rPr>
        <w:t>C. Hadzihi madrasatun</w:t>
      </w:r>
    </w:p>
    <w:p>
      <w:pPr>
        <w:spacing w:after="0"/>
        <w:ind w:left="454"/>
      </w:pPr>
      <w:r>
        <w:rPr>
          <w:b w:val="0"/>
          <w:i w:val="0"/>
        </w:rPr>
        <w:t>D. Hadza fashlun</w:t>
      </w:r>
    </w:p>
    <w:p>
      <w:pPr>
        <w:ind w:left="454"/>
      </w:pPr>
      <w:r>
        <w:rPr>
          <w:b/>
          <w:i w:val="0"/>
          <w:color w:val="1B6E3C"/>
          <w:sz w:val="18"/>
        </w:rPr>
        <w:t xml:space="preserve">Kunci: </w:t>
      </w:r>
      <w:r>
        <w:rPr>
          <w:b w:val="0"/>
          <w:i w:val="0"/>
          <w:sz w:val="18"/>
        </w:rPr>
        <w:t>A. Hadza mudarrisun</w:t>
      </w:r>
      <w:r>
        <w:rPr>
          <w:b/>
          <w:i w:val="0"/>
          <w:color w:val="555555"/>
          <w:sz w:val="18"/>
        </w:rPr>
        <w:t xml:space="preserve">   Pembahasan: </w:t>
      </w:r>
      <w:r>
        <w:rPr>
          <w:b w:val="0"/>
          <w:i w:val="0"/>
          <w:sz w:val="18"/>
        </w:rPr>
        <w:t>هٰذَا مُدَرِّسٌ dibaca "Hadza mudarrisun".</w:t>
      </w:r>
    </w:p>
    <w:p>
      <w:pPr>
        <w:keepNext/>
        <w:spacing w:before="100"/>
      </w:pPr>
      <w:r>
        <w:rPr>
          <w:b/>
          <w:i w:val="0"/>
        </w:rPr>
        <w:t xml:space="preserve">13. </w:t>
      </w:r>
      <w:r>
        <w:rPr>
          <w:b/>
          <w:i w:val="0"/>
          <w:color w:val="1F3A5F"/>
          <w:sz w:val="17"/>
        </w:rPr>
        <w:t xml:space="preserve">[BAR-SK-0072] </w:t>
      </w:r>
      <w:r>
        <w:rPr>
          <w:b w:val="0"/>
          <w:i w:val="0"/>
        </w:rPr>
        <w:t>Tulisan Arab dari bacaan "Hadzihi mudarrisatun" adalah ....</w:t>
      </w:r>
      <w:r>
        <w:rPr>
          <w:b w:val="0"/>
          <w:i/>
          <w:color w:val="777777"/>
          <w:sz w:val="17"/>
        </w:rPr>
        <w:t xml:space="preserve">  (pilihan ganda; medium)</w:t>
      </w:r>
    </w:p>
    <w:p>
      <w:pPr>
        <w:spacing w:after="0"/>
        <w:ind w:left="454"/>
      </w:pPr>
      <w:r>
        <w:rPr>
          <w:b w:val="0"/>
          <w:i w:val="0"/>
        </w:rPr>
        <w:t>A. هٰذِهِ مَدْرَسَةٌ</w:t>
      </w:r>
    </w:p>
    <w:p>
      <w:pPr>
        <w:spacing w:after="0"/>
        <w:ind w:left="454"/>
      </w:pPr>
      <w:r>
        <w:rPr>
          <w:b w:val="0"/>
          <w:i w:val="0"/>
        </w:rPr>
        <w:t>B. هٰذِهِ مُدَرِّسَةٌ</w:t>
      </w:r>
    </w:p>
    <w:p>
      <w:pPr>
        <w:spacing w:after="0"/>
        <w:ind w:left="454"/>
      </w:pPr>
      <w:r>
        <w:rPr>
          <w:b w:val="0"/>
          <w:i w:val="0"/>
        </w:rPr>
        <w:t>C. هٰذَا فَصْلٌ</w:t>
      </w:r>
    </w:p>
    <w:p>
      <w:pPr>
        <w:spacing w:after="0"/>
        <w:ind w:left="454"/>
      </w:pPr>
      <w:r>
        <w:rPr>
          <w:b w:val="0"/>
          <w:i w:val="0"/>
        </w:rPr>
        <w:t>D. هٰذَا قَلَمٌ</w:t>
      </w:r>
    </w:p>
    <w:p>
      <w:pPr>
        <w:ind w:left="454"/>
      </w:pPr>
      <w:r>
        <w:rPr>
          <w:b/>
          <w:i w:val="0"/>
          <w:color w:val="1B6E3C"/>
          <w:sz w:val="18"/>
        </w:rPr>
        <w:t xml:space="preserve">Kunci: </w:t>
      </w:r>
      <w:r>
        <w:rPr>
          <w:b w:val="0"/>
          <w:i w:val="0"/>
          <w:sz w:val="18"/>
        </w:rPr>
        <w:t>B. هٰذِهِ مُدَرِّسَةٌ</w:t>
      </w:r>
      <w:r>
        <w:rPr>
          <w:b/>
          <w:i w:val="0"/>
          <w:color w:val="555555"/>
          <w:sz w:val="18"/>
        </w:rPr>
        <w:t xml:space="preserve">   Pembahasan: </w:t>
      </w:r>
      <w:r>
        <w:rPr>
          <w:b w:val="0"/>
          <w:i w:val="0"/>
          <w:sz w:val="18"/>
        </w:rPr>
        <w:t>"Hadzihi mudarrisatun" ditulis هٰذِهِ مُدَرِّسَةٌ.</w:t>
      </w:r>
    </w:p>
    <w:p>
      <w:pPr>
        <w:keepNext/>
        <w:spacing w:before="100"/>
      </w:pPr>
      <w:r>
        <w:rPr>
          <w:b/>
          <w:i w:val="0"/>
        </w:rPr>
        <w:t xml:space="preserve">14. </w:t>
      </w:r>
      <w:r>
        <w:rPr>
          <w:b/>
          <w:i w:val="0"/>
          <w:color w:val="1F3A5F"/>
          <w:sz w:val="17"/>
        </w:rPr>
        <w:t xml:space="preserve">[BAR-SK-0073] </w:t>
      </w:r>
      <w:r>
        <w:rPr>
          <w:b w:val="0"/>
          <w:i w:val="0"/>
        </w:rPr>
        <w:t>Tulisan Arab dari bacaan "Hadzihi haqibatun" adalah ....</w:t>
      </w:r>
      <w:r>
        <w:rPr>
          <w:b w:val="0"/>
          <w:i/>
          <w:color w:val="777777"/>
          <w:sz w:val="17"/>
        </w:rPr>
        <w:t xml:space="preserve">  (pilihan ganda; medium)</w:t>
      </w:r>
    </w:p>
    <w:p>
      <w:pPr>
        <w:spacing w:after="0"/>
        <w:ind w:left="454"/>
      </w:pPr>
      <w:r>
        <w:rPr>
          <w:b w:val="0"/>
          <w:i w:val="0"/>
        </w:rPr>
        <w:t>A. هٰذِهِ حَقِيْبَةٌ</w:t>
      </w:r>
    </w:p>
    <w:p>
      <w:pPr>
        <w:spacing w:after="0"/>
        <w:ind w:left="454"/>
      </w:pPr>
      <w:r>
        <w:rPr>
          <w:b w:val="0"/>
          <w:i w:val="0"/>
        </w:rPr>
        <w:t>B. هٰذِهِ مَدْرَسَةٌ</w:t>
      </w:r>
    </w:p>
    <w:p>
      <w:pPr>
        <w:spacing w:after="0"/>
        <w:ind w:left="454"/>
      </w:pPr>
      <w:r>
        <w:rPr>
          <w:b w:val="0"/>
          <w:i w:val="0"/>
        </w:rPr>
        <w:t>C. هٰذَا قَلَمٌ</w:t>
      </w:r>
    </w:p>
    <w:p>
      <w:pPr>
        <w:spacing w:after="0"/>
        <w:ind w:left="454"/>
      </w:pPr>
      <w:r>
        <w:rPr>
          <w:b w:val="0"/>
          <w:i w:val="0"/>
        </w:rPr>
        <w:t>D. هٰذَا فَصْلٌ</w:t>
      </w:r>
    </w:p>
    <w:p>
      <w:pPr>
        <w:ind w:left="454"/>
      </w:pPr>
      <w:r>
        <w:rPr>
          <w:b/>
          <w:i w:val="0"/>
          <w:color w:val="1B6E3C"/>
          <w:sz w:val="18"/>
        </w:rPr>
        <w:t xml:space="preserve">Kunci: </w:t>
      </w:r>
      <w:r>
        <w:rPr>
          <w:b w:val="0"/>
          <w:i w:val="0"/>
          <w:sz w:val="18"/>
        </w:rPr>
        <w:t>A. هٰذِهِ حَقِيْبَةٌ</w:t>
      </w:r>
      <w:r>
        <w:rPr>
          <w:b/>
          <w:i w:val="0"/>
          <w:color w:val="555555"/>
          <w:sz w:val="18"/>
        </w:rPr>
        <w:t xml:space="preserve">   Pembahasan: </w:t>
      </w:r>
      <w:r>
        <w:rPr>
          <w:b w:val="0"/>
          <w:i w:val="0"/>
          <w:sz w:val="18"/>
        </w:rPr>
        <w:t>"Hadzihi haqibatun" ditulis هٰذِهِ حَقِيْبَةٌ.</w:t>
      </w:r>
    </w:p>
    <w:p>
      <w:pPr>
        <w:keepNext/>
        <w:spacing w:before="100"/>
      </w:pPr>
      <w:r>
        <w:rPr>
          <w:b/>
          <w:i w:val="0"/>
        </w:rPr>
        <w:t xml:space="preserve">15. </w:t>
      </w:r>
      <w:r>
        <w:rPr>
          <w:b/>
          <w:i w:val="0"/>
          <w:color w:val="1F3A5F"/>
          <w:sz w:val="17"/>
        </w:rPr>
        <w:t xml:space="preserve">[BAR-SK-0074] </w:t>
      </w:r>
      <w:r>
        <w:rPr>
          <w:b w:val="0"/>
          <w:i w:val="0"/>
        </w:rPr>
        <w:t>Kalimat هٰذَا فَصْلٌ dibaca ....</w:t>
      </w:r>
      <w:r>
        <w:rPr>
          <w:b w:val="0"/>
          <w:i/>
          <w:color w:val="777777"/>
          <w:sz w:val="17"/>
        </w:rPr>
        <w:t xml:space="preserve">  (pilihan ganda; easy)</w:t>
      </w:r>
    </w:p>
    <w:p>
      <w:pPr>
        <w:spacing w:after="0"/>
        <w:ind w:left="454"/>
      </w:pPr>
      <w:r>
        <w:rPr>
          <w:b w:val="0"/>
          <w:i w:val="0"/>
        </w:rPr>
        <w:t>A. Hadza qalamun</w:t>
      </w:r>
    </w:p>
    <w:p>
      <w:pPr>
        <w:spacing w:after="0"/>
        <w:ind w:left="454"/>
      </w:pPr>
      <w:r>
        <w:rPr>
          <w:b w:val="0"/>
          <w:i w:val="0"/>
        </w:rPr>
        <w:t>B. Hadzihi madrasatun</w:t>
      </w:r>
    </w:p>
    <w:p>
      <w:pPr>
        <w:spacing w:after="0"/>
        <w:ind w:left="454"/>
      </w:pPr>
      <w:r>
        <w:rPr>
          <w:b w:val="0"/>
          <w:i w:val="0"/>
        </w:rPr>
        <w:t>C. Hadza kitabun</w:t>
      </w:r>
    </w:p>
    <w:p>
      <w:pPr>
        <w:spacing w:after="0"/>
        <w:ind w:left="454"/>
      </w:pPr>
      <w:r>
        <w:rPr>
          <w:b w:val="0"/>
          <w:i w:val="0"/>
        </w:rPr>
        <w:t>D. Hadza fashlun</w:t>
      </w:r>
    </w:p>
    <w:p>
      <w:pPr>
        <w:ind w:left="454"/>
      </w:pPr>
      <w:r>
        <w:rPr>
          <w:b/>
          <w:i w:val="0"/>
          <w:color w:val="1B6E3C"/>
          <w:sz w:val="18"/>
        </w:rPr>
        <w:t xml:space="preserve">Kunci: </w:t>
      </w:r>
      <w:r>
        <w:rPr>
          <w:b w:val="0"/>
          <w:i w:val="0"/>
          <w:sz w:val="18"/>
        </w:rPr>
        <w:t>D. Hadza fashlun</w:t>
      </w:r>
      <w:r>
        <w:rPr>
          <w:b/>
          <w:i w:val="0"/>
          <w:color w:val="555555"/>
          <w:sz w:val="18"/>
        </w:rPr>
        <w:t xml:space="preserve">   Pembahasan: </w:t>
      </w:r>
      <w:r>
        <w:rPr>
          <w:b w:val="0"/>
          <w:i w:val="0"/>
          <w:sz w:val="18"/>
        </w:rPr>
        <w:t>هٰذَا فَصْلٌ dibaca "Hadza fashlun".</w:t>
      </w:r>
    </w:p>
    <w:p>
      <w:pPr>
        <w:keepNext/>
        <w:spacing w:before="100"/>
      </w:pPr>
      <w:r>
        <w:rPr>
          <w:b/>
          <w:i w:val="0"/>
        </w:rPr>
        <w:t xml:space="preserve">16. </w:t>
      </w:r>
      <w:r>
        <w:rPr>
          <w:b/>
          <w:i w:val="0"/>
          <w:color w:val="1F3A5F"/>
          <w:sz w:val="17"/>
        </w:rPr>
        <w:t xml:space="preserve">[BAR-SK-0075] </w:t>
      </w:r>
      <w:r>
        <w:rPr>
          <w:b w:val="0"/>
          <w:i w:val="0"/>
        </w:rPr>
        <w:t>Tulisan Arab dari bacaan "Hadza qalamun" adalah ....</w:t>
      </w:r>
      <w:r>
        <w:rPr>
          <w:b w:val="0"/>
          <w:i/>
          <w:color w:val="777777"/>
          <w:sz w:val="17"/>
        </w:rPr>
        <w:t xml:space="preserve">  (pilihan ganda; medium)</w:t>
      </w:r>
    </w:p>
    <w:p>
      <w:pPr>
        <w:spacing w:after="0"/>
        <w:ind w:left="454"/>
      </w:pPr>
      <w:r>
        <w:rPr>
          <w:b w:val="0"/>
          <w:i w:val="0"/>
        </w:rPr>
        <w:t>A. هٰذَا فَصْلٌ</w:t>
      </w:r>
    </w:p>
    <w:p>
      <w:pPr>
        <w:spacing w:after="0"/>
        <w:ind w:left="454"/>
      </w:pPr>
      <w:r>
        <w:rPr>
          <w:b w:val="0"/>
          <w:i w:val="0"/>
        </w:rPr>
        <w:t>B. هٰذَا قَلَمٌ</w:t>
      </w:r>
    </w:p>
    <w:p>
      <w:pPr>
        <w:spacing w:after="0"/>
        <w:ind w:left="454"/>
      </w:pPr>
      <w:r>
        <w:rPr>
          <w:b w:val="0"/>
          <w:i w:val="0"/>
        </w:rPr>
        <w:t>C. هٰذَا كِتَابٌ</w:t>
      </w:r>
    </w:p>
    <w:p>
      <w:pPr>
        <w:spacing w:after="0"/>
        <w:ind w:left="454"/>
      </w:pPr>
      <w:r>
        <w:rPr>
          <w:b w:val="0"/>
          <w:i w:val="0"/>
        </w:rPr>
        <w:t>D. هٰذِهِ مَدْرَسَةٌ</w:t>
      </w:r>
    </w:p>
    <w:p>
      <w:pPr>
        <w:ind w:left="454"/>
      </w:pPr>
      <w:r>
        <w:rPr>
          <w:b/>
          <w:i w:val="0"/>
          <w:color w:val="1B6E3C"/>
          <w:sz w:val="18"/>
        </w:rPr>
        <w:t xml:space="preserve">Kunci: </w:t>
      </w:r>
      <w:r>
        <w:rPr>
          <w:b w:val="0"/>
          <w:i w:val="0"/>
          <w:sz w:val="18"/>
        </w:rPr>
        <w:t>B. هٰذَا قَلَمٌ</w:t>
      </w:r>
      <w:r>
        <w:rPr>
          <w:b/>
          <w:i w:val="0"/>
          <w:color w:val="555555"/>
          <w:sz w:val="18"/>
        </w:rPr>
        <w:t xml:space="preserve">   Pembahasan: </w:t>
      </w:r>
      <w:r>
        <w:rPr>
          <w:b w:val="0"/>
          <w:i w:val="0"/>
          <w:sz w:val="18"/>
        </w:rPr>
        <w:t>"Hadza qalamun" ditulis هٰذَا قَلَمٌ.</w:t>
      </w:r>
    </w:p>
    <w:p>
      <w:pPr>
        <w:keepNext/>
        <w:spacing w:before="100"/>
      </w:pPr>
      <w:r>
        <w:rPr>
          <w:b/>
          <w:i w:val="0"/>
        </w:rPr>
        <w:t xml:space="preserve">17. </w:t>
      </w:r>
      <w:r>
        <w:rPr>
          <w:b/>
          <w:i w:val="0"/>
          <w:color w:val="1F3A5F"/>
          <w:sz w:val="17"/>
        </w:rPr>
        <w:t xml:space="preserve">[BAR-SK-0076] </w:t>
      </w:r>
      <w:r>
        <w:rPr>
          <w:b w:val="0"/>
          <w:i w:val="0"/>
        </w:rPr>
        <w:t>Tulisan Arab dari bacaan "Hadza kitabun" adalah ....</w:t>
      </w:r>
      <w:r>
        <w:rPr>
          <w:b w:val="0"/>
          <w:i/>
          <w:color w:val="777777"/>
          <w:sz w:val="17"/>
        </w:rPr>
        <w:t xml:space="preserve">  (pilihan ganda; medium)</w:t>
      </w:r>
    </w:p>
    <w:p>
      <w:pPr>
        <w:spacing w:after="0"/>
        <w:ind w:left="454"/>
      </w:pPr>
      <w:r>
        <w:rPr>
          <w:b w:val="0"/>
          <w:i w:val="0"/>
        </w:rPr>
        <w:t>A. هٰذَا فَصْلٌ</w:t>
      </w:r>
    </w:p>
    <w:p>
      <w:pPr>
        <w:spacing w:after="0"/>
        <w:ind w:left="454"/>
      </w:pPr>
      <w:r>
        <w:rPr>
          <w:b w:val="0"/>
          <w:i w:val="0"/>
        </w:rPr>
        <w:t>B. هٰذَا كِتَابٌ</w:t>
      </w:r>
    </w:p>
    <w:p>
      <w:pPr>
        <w:spacing w:after="0"/>
        <w:ind w:left="454"/>
      </w:pPr>
      <w:r>
        <w:rPr>
          <w:b w:val="0"/>
          <w:i w:val="0"/>
        </w:rPr>
        <w:t>C. هٰذَا قَلَمٌ</w:t>
      </w:r>
    </w:p>
    <w:p>
      <w:pPr>
        <w:spacing w:after="0"/>
        <w:ind w:left="454"/>
      </w:pPr>
      <w:r>
        <w:rPr>
          <w:b w:val="0"/>
          <w:i w:val="0"/>
        </w:rPr>
        <w:t>D. هٰذِهِ مَدْرَسَةٌ</w:t>
      </w:r>
    </w:p>
    <w:p>
      <w:pPr>
        <w:ind w:left="454"/>
      </w:pPr>
      <w:r>
        <w:rPr>
          <w:b/>
          <w:i w:val="0"/>
          <w:color w:val="1B6E3C"/>
          <w:sz w:val="18"/>
        </w:rPr>
        <w:t xml:space="preserve">Kunci: </w:t>
      </w:r>
      <w:r>
        <w:rPr>
          <w:b w:val="0"/>
          <w:i w:val="0"/>
          <w:sz w:val="18"/>
        </w:rPr>
        <w:t>B. هٰذَا كِتَابٌ</w:t>
      </w:r>
      <w:r>
        <w:rPr>
          <w:b/>
          <w:i w:val="0"/>
          <w:color w:val="555555"/>
          <w:sz w:val="18"/>
        </w:rPr>
        <w:t xml:space="preserve">   Pembahasan: </w:t>
      </w:r>
      <w:r>
        <w:rPr>
          <w:b w:val="0"/>
          <w:i w:val="0"/>
          <w:sz w:val="18"/>
        </w:rPr>
        <w:t>"Hadza kitabun" ditulis هٰذَا كِتَابٌ.</w:t>
      </w:r>
    </w:p>
    <w:p>
      <w:pPr>
        <w:keepNext/>
        <w:spacing w:before="100"/>
      </w:pPr>
      <w:r>
        <w:rPr>
          <w:b/>
          <w:i w:val="0"/>
        </w:rPr>
        <w:t xml:space="preserve">18. </w:t>
      </w:r>
      <w:r>
        <w:rPr>
          <w:b/>
          <w:i w:val="0"/>
          <w:color w:val="1F3A5F"/>
          <w:sz w:val="17"/>
        </w:rPr>
        <w:t xml:space="preserve">[BAR-SK-0077] </w:t>
      </w:r>
      <w:r>
        <w:rPr>
          <w:b w:val="0"/>
          <w:i w:val="0"/>
        </w:rPr>
        <w:t>Kalimat هٰذِهِ مَدْرَسَةٌ dibaca ....</w:t>
      </w:r>
      <w:r>
        <w:rPr>
          <w:b w:val="0"/>
          <w:i/>
          <w:color w:val="777777"/>
          <w:sz w:val="17"/>
        </w:rPr>
        <w:t xml:space="preserve">  (pilihan ganda; easy)</w:t>
      </w:r>
    </w:p>
    <w:p>
      <w:pPr>
        <w:spacing w:after="0"/>
        <w:ind w:left="454"/>
      </w:pPr>
      <w:r>
        <w:rPr>
          <w:b w:val="0"/>
          <w:i w:val="0"/>
        </w:rPr>
        <w:t>A. Hadza kitabun</w:t>
      </w:r>
    </w:p>
    <w:p>
      <w:pPr>
        <w:spacing w:after="0"/>
        <w:ind w:left="454"/>
      </w:pPr>
      <w:r>
        <w:rPr>
          <w:b w:val="0"/>
          <w:i w:val="0"/>
        </w:rPr>
        <w:t>B. Hadza fashlun</w:t>
      </w:r>
    </w:p>
    <w:p>
      <w:pPr>
        <w:spacing w:after="0"/>
        <w:ind w:left="454"/>
      </w:pPr>
      <w:r>
        <w:rPr>
          <w:b w:val="0"/>
          <w:i w:val="0"/>
        </w:rPr>
        <w:t>C. Hadza qalamun</w:t>
      </w:r>
    </w:p>
    <w:p>
      <w:pPr>
        <w:spacing w:after="0"/>
        <w:ind w:left="454"/>
      </w:pPr>
      <w:r>
        <w:rPr>
          <w:b w:val="0"/>
          <w:i w:val="0"/>
        </w:rPr>
        <w:t>D. Hadzihi madrasatun</w:t>
      </w:r>
    </w:p>
    <w:p>
      <w:pPr>
        <w:ind w:left="454"/>
      </w:pPr>
      <w:r>
        <w:rPr>
          <w:b/>
          <w:i w:val="0"/>
          <w:color w:val="1B6E3C"/>
          <w:sz w:val="18"/>
        </w:rPr>
        <w:t xml:space="preserve">Kunci: </w:t>
      </w:r>
      <w:r>
        <w:rPr>
          <w:b w:val="0"/>
          <w:i w:val="0"/>
          <w:sz w:val="18"/>
        </w:rPr>
        <w:t>D. Hadzihi madrasatun</w:t>
      </w:r>
      <w:r>
        <w:rPr>
          <w:b/>
          <w:i w:val="0"/>
          <w:color w:val="555555"/>
          <w:sz w:val="18"/>
        </w:rPr>
        <w:t xml:space="preserve">   Pembahasan: </w:t>
      </w:r>
      <w:r>
        <w:rPr>
          <w:b w:val="0"/>
          <w:i w:val="0"/>
          <w:sz w:val="18"/>
        </w:rPr>
        <w:t>هٰذِهِ مَدْرَسَةٌ dibaca "Hadzihi madrasatun".</w:t>
      </w:r>
    </w:p>
    <w:p>
      <w:pPr>
        <w:keepNext/>
        <w:spacing w:before="100"/>
      </w:pPr>
      <w:r>
        <w:rPr>
          <w:b/>
          <w:i w:val="0"/>
        </w:rPr>
        <w:t xml:space="preserve">19. </w:t>
      </w:r>
      <w:r>
        <w:rPr>
          <w:b/>
          <w:i w:val="0"/>
          <w:color w:val="1F3A5F"/>
          <w:sz w:val="17"/>
        </w:rPr>
        <w:t xml:space="preserve">[BAR-SK-0078] </w:t>
      </w:r>
      <w:r>
        <w:rPr>
          <w:b w:val="0"/>
          <w:i w:val="0"/>
        </w:rPr>
        <w:t>Tulisan Arab dari bacaan "Hadza mudarrisun" adalah ....</w:t>
      </w:r>
      <w:r>
        <w:rPr>
          <w:b w:val="0"/>
          <w:i/>
          <w:color w:val="777777"/>
          <w:sz w:val="17"/>
        </w:rPr>
        <w:t xml:space="preserve">  (pilihan ganda; medium)</w:t>
      </w:r>
    </w:p>
    <w:p>
      <w:pPr>
        <w:spacing w:after="0"/>
        <w:ind w:left="454"/>
      </w:pPr>
      <w:r>
        <w:rPr>
          <w:b w:val="0"/>
          <w:i w:val="0"/>
        </w:rPr>
        <w:t>A. هٰذَا قَلَمٌ</w:t>
      </w:r>
    </w:p>
    <w:p>
      <w:pPr>
        <w:spacing w:after="0"/>
        <w:ind w:left="454"/>
      </w:pPr>
      <w:r>
        <w:rPr>
          <w:b w:val="0"/>
          <w:i w:val="0"/>
        </w:rPr>
        <w:t>B. هٰذِهِ مَدْرَسَةٌ</w:t>
      </w:r>
    </w:p>
    <w:p>
      <w:pPr>
        <w:spacing w:after="0"/>
        <w:ind w:left="454"/>
      </w:pPr>
      <w:r>
        <w:rPr>
          <w:b w:val="0"/>
          <w:i w:val="0"/>
        </w:rPr>
        <w:t>C. هٰذَا فَصْلٌ</w:t>
      </w:r>
    </w:p>
    <w:p>
      <w:pPr>
        <w:spacing w:after="0"/>
        <w:ind w:left="454"/>
      </w:pPr>
      <w:r>
        <w:rPr>
          <w:b w:val="0"/>
          <w:i w:val="0"/>
        </w:rPr>
        <w:t>D. هٰذَا مُدَرِّسٌ</w:t>
      </w:r>
    </w:p>
    <w:p>
      <w:pPr>
        <w:ind w:left="454"/>
      </w:pPr>
      <w:r>
        <w:rPr>
          <w:b/>
          <w:i w:val="0"/>
          <w:color w:val="1B6E3C"/>
          <w:sz w:val="18"/>
        </w:rPr>
        <w:t xml:space="preserve">Kunci: </w:t>
      </w:r>
      <w:r>
        <w:rPr>
          <w:b w:val="0"/>
          <w:i w:val="0"/>
          <w:sz w:val="18"/>
        </w:rPr>
        <w:t>D. هٰذَا مُدَرِّسٌ</w:t>
      </w:r>
      <w:r>
        <w:rPr>
          <w:b/>
          <w:i w:val="0"/>
          <w:color w:val="555555"/>
          <w:sz w:val="18"/>
        </w:rPr>
        <w:t xml:space="preserve">   Pembahasan: </w:t>
      </w:r>
      <w:r>
        <w:rPr>
          <w:b w:val="0"/>
          <w:i w:val="0"/>
          <w:sz w:val="18"/>
        </w:rPr>
        <w:t>"Hadza mudarrisun" ditulis هٰذَا مُدَرِّسٌ.</w:t>
      </w:r>
    </w:p>
    <w:p>
      <w:pPr>
        <w:keepNext/>
        <w:spacing w:before="100"/>
      </w:pPr>
      <w:r>
        <w:rPr>
          <w:b/>
          <w:i w:val="0"/>
        </w:rPr>
        <w:t xml:space="preserve">20. </w:t>
      </w:r>
      <w:r>
        <w:rPr>
          <w:b/>
          <w:i w:val="0"/>
          <w:color w:val="1F3A5F"/>
          <w:sz w:val="17"/>
        </w:rPr>
        <w:t xml:space="preserve">[BAR-SK-0079] </w:t>
      </w:r>
      <w:r>
        <w:rPr>
          <w:b w:val="0"/>
          <w:i w:val="0"/>
        </w:rPr>
        <w:t>Kalimat تِلْكَ مَكْتَبَةٌ dibaca ....</w:t>
      </w:r>
      <w:r>
        <w:rPr>
          <w:b w:val="0"/>
          <w:i/>
          <w:color w:val="777777"/>
          <w:sz w:val="17"/>
        </w:rPr>
        <w:t xml:space="preserve">  (pilihan ganda; easy)</w:t>
      </w:r>
    </w:p>
    <w:p>
      <w:pPr>
        <w:spacing w:after="0"/>
        <w:ind w:left="454"/>
      </w:pPr>
      <w:r>
        <w:rPr>
          <w:b w:val="0"/>
          <w:i w:val="0"/>
        </w:rPr>
        <w:t>A. Hadza qalamun</w:t>
      </w:r>
    </w:p>
    <w:p>
      <w:pPr>
        <w:spacing w:after="0"/>
        <w:ind w:left="454"/>
      </w:pPr>
      <w:r>
        <w:rPr>
          <w:b w:val="0"/>
          <w:i w:val="0"/>
        </w:rPr>
        <w:t>B. Hadza fashlun</w:t>
      </w:r>
    </w:p>
    <w:p>
      <w:pPr>
        <w:spacing w:after="0"/>
        <w:ind w:left="454"/>
      </w:pPr>
      <w:r>
        <w:rPr>
          <w:b w:val="0"/>
          <w:i w:val="0"/>
        </w:rPr>
        <w:t>C. Hadzihi madrasatun</w:t>
      </w:r>
    </w:p>
    <w:p>
      <w:pPr>
        <w:spacing w:after="0"/>
        <w:ind w:left="454"/>
      </w:pPr>
      <w:r>
        <w:rPr>
          <w:b w:val="0"/>
          <w:i w:val="0"/>
        </w:rPr>
        <w:t>D. Tilka maktabatun</w:t>
      </w:r>
    </w:p>
    <w:p>
      <w:pPr>
        <w:ind w:left="454"/>
      </w:pPr>
      <w:r>
        <w:rPr>
          <w:b/>
          <w:i w:val="0"/>
          <w:color w:val="1B6E3C"/>
          <w:sz w:val="18"/>
        </w:rPr>
        <w:t xml:space="preserve">Kunci: </w:t>
      </w:r>
      <w:r>
        <w:rPr>
          <w:b w:val="0"/>
          <w:i w:val="0"/>
          <w:sz w:val="18"/>
        </w:rPr>
        <w:t>D. Tilka maktabatun</w:t>
      </w:r>
      <w:r>
        <w:rPr>
          <w:b/>
          <w:i w:val="0"/>
          <w:color w:val="555555"/>
          <w:sz w:val="18"/>
        </w:rPr>
        <w:t xml:space="preserve">   Pembahasan: </w:t>
      </w:r>
      <w:r>
        <w:rPr>
          <w:b w:val="0"/>
          <w:i w:val="0"/>
          <w:sz w:val="18"/>
        </w:rPr>
        <w:t>تِلْكَ مَكْتَبَةٌ dibaca "Tilka maktabatun".</w:t>
      </w:r>
    </w:p>
    <w:p>
      <w:pPr>
        <w:keepNext/>
        <w:spacing w:before="100"/>
      </w:pPr>
      <w:r>
        <w:rPr>
          <w:b/>
          <w:i w:val="0"/>
        </w:rPr>
        <w:t xml:space="preserve">21. </w:t>
      </w:r>
      <w:r>
        <w:rPr>
          <w:b/>
          <w:i w:val="0"/>
          <w:color w:val="1F3A5F"/>
          <w:sz w:val="17"/>
        </w:rPr>
        <w:t xml:space="preserve">[BAR-SK-0080] </w:t>
      </w:r>
      <w:r>
        <w:rPr>
          <w:b w:val="0"/>
          <w:i w:val="0"/>
        </w:rPr>
        <w:t>Perhatikan gambar nomor 18 tema Sekolahku!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Seorang murid perempuan duduk di kelas.</w:t>
      </w:r>
    </w:p>
    <w:p>
      <w:pPr>
        <w:spacing w:after="0"/>
        <w:ind w:left="454"/>
      </w:pPr>
      <w:r>
        <w:rPr>
          <w:b w:val="0"/>
          <w:i w:val="0"/>
        </w:rPr>
        <w:t>A. هٰذَا مُدَرِّسَةٌ</w:t>
      </w:r>
    </w:p>
    <w:p>
      <w:pPr>
        <w:spacing w:after="0"/>
        <w:ind w:left="454"/>
      </w:pPr>
      <w:r>
        <w:rPr>
          <w:b w:val="0"/>
          <w:i w:val="0"/>
        </w:rPr>
        <w:t>B. هٰذَا تِلْمِيْذَةٌ</w:t>
      </w:r>
    </w:p>
    <w:p>
      <w:pPr>
        <w:spacing w:after="0"/>
        <w:ind w:left="454"/>
      </w:pPr>
      <w:r>
        <w:rPr>
          <w:b w:val="0"/>
          <w:i w:val="0"/>
        </w:rPr>
        <w:t>C. هٰذِهِ تِلْمِيْذَةٌ</w:t>
      </w:r>
    </w:p>
    <w:p>
      <w:pPr>
        <w:spacing w:after="0"/>
        <w:ind w:left="454"/>
      </w:pPr>
      <w:r>
        <w:rPr>
          <w:b w:val="0"/>
          <w:i w:val="0"/>
        </w:rPr>
        <w:t>D. هٰذِهِ فَصْلٌ</w:t>
      </w:r>
    </w:p>
    <w:p>
      <w:pPr>
        <w:ind w:left="454"/>
      </w:pPr>
      <w:r>
        <w:rPr>
          <w:b/>
          <w:i w:val="0"/>
          <w:color w:val="1B6E3C"/>
          <w:sz w:val="18"/>
        </w:rPr>
        <w:t xml:space="preserve">Kunci: </w:t>
      </w:r>
      <w:r>
        <w:rPr>
          <w:b w:val="0"/>
          <w:i w:val="0"/>
          <w:sz w:val="18"/>
        </w:rPr>
        <w:t>C. هٰذِهِ تِلْمِيْذَةٌ</w:t>
      </w:r>
      <w:r>
        <w:rPr>
          <w:b/>
          <w:i w:val="0"/>
          <w:color w:val="555555"/>
          <w:sz w:val="18"/>
        </w:rPr>
        <w:t xml:space="preserve">   Pembahasan: </w:t>
      </w:r>
      <w:r>
        <w:rPr>
          <w:b w:val="0"/>
          <w:i w:val="0"/>
          <w:sz w:val="18"/>
        </w:rPr>
        <w:t>Untuk murid perempuan dipakai هٰذِهِ karena kata itu muannats.</w:t>
      </w:r>
    </w:p>
    <w:p>
      <w:pPr>
        <w:keepNext/>
        <w:spacing w:before="100"/>
      </w:pPr>
      <w:r>
        <w:rPr>
          <w:b/>
          <w:i w:val="0"/>
        </w:rPr>
        <w:t xml:space="preserve">22. </w:t>
      </w:r>
      <w:r>
        <w:rPr>
          <w:b/>
          <w:i w:val="0"/>
          <w:color w:val="1F3A5F"/>
          <w:sz w:val="17"/>
        </w:rPr>
        <w:t xml:space="preserve">[BAR-SK-0081] </w:t>
      </w:r>
      <w:r>
        <w:rPr>
          <w:b w:val="0"/>
          <w:i w:val="0"/>
        </w:rPr>
        <w:t>Perhatikan gambar nomor 5 tema Sekolahku!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Sebuah buku pelajaran bersampul biru.</w:t>
      </w:r>
    </w:p>
    <w:p>
      <w:pPr>
        <w:spacing w:after="0"/>
        <w:ind w:left="454"/>
      </w:pPr>
      <w:r>
        <w:rPr>
          <w:b w:val="0"/>
          <w:i w:val="0"/>
        </w:rPr>
        <w:t>A. هٰذَا مِسْطَرَةٌ</w:t>
      </w:r>
    </w:p>
    <w:p>
      <w:pPr>
        <w:spacing w:after="0"/>
        <w:ind w:left="454"/>
      </w:pPr>
      <w:r>
        <w:rPr>
          <w:b w:val="0"/>
          <w:i w:val="0"/>
        </w:rPr>
        <w:t>B. هٰذِهِ كِتَابٌ</w:t>
      </w:r>
    </w:p>
    <w:p>
      <w:pPr>
        <w:spacing w:after="0"/>
        <w:ind w:left="454"/>
      </w:pPr>
      <w:r>
        <w:rPr>
          <w:b w:val="0"/>
          <w:i w:val="0"/>
        </w:rPr>
        <w:t>C. هٰذِهِ سَبُّوْرَةٌ</w:t>
      </w:r>
    </w:p>
    <w:p>
      <w:pPr>
        <w:spacing w:after="0"/>
        <w:ind w:left="454"/>
      </w:pPr>
      <w:r>
        <w:rPr>
          <w:b w:val="0"/>
          <w:i w:val="0"/>
        </w:rPr>
        <w:t>D. هٰذَا كِتَابٌ</w:t>
      </w:r>
    </w:p>
    <w:p>
      <w:pPr>
        <w:ind w:left="454"/>
      </w:pPr>
      <w:r>
        <w:rPr>
          <w:b/>
          <w:i w:val="0"/>
          <w:color w:val="1B6E3C"/>
          <w:sz w:val="18"/>
        </w:rPr>
        <w:t xml:space="preserve">Kunci: </w:t>
      </w:r>
      <w:r>
        <w:rPr>
          <w:b w:val="0"/>
          <w:i w:val="0"/>
          <w:sz w:val="18"/>
        </w:rPr>
        <w:t>D. هٰذَا كِتَابٌ</w:t>
      </w:r>
      <w:r>
        <w:rPr>
          <w:b/>
          <w:i w:val="0"/>
          <w:color w:val="555555"/>
          <w:sz w:val="18"/>
        </w:rPr>
        <w:t xml:space="preserve">   Pembahasan: </w:t>
      </w:r>
      <w:r>
        <w:rPr>
          <w:b w:val="0"/>
          <w:i w:val="0"/>
          <w:sz w:val="18"/>
        </w:rPr>
        <w:t>Untuk buku dipakai هٰذَا karena kata itu mudzakkar.</w:t>
      </w:r>
    </w:p>
    <w:p>
      <w:pPr>
        <w:keepNext/>
        <w:spacing w:before="100"/>
      </w:pPr>
      <w:r>
        <w:rPr>
          <w:b/>
          <w:i w:val="0"/>
        </w:rPr>
        <w:t xml:space="preserve">23. </w:t>
      </w:r>
      <w:r>
        <w:rPr>
          <w:b/>
          <w:i w:val="0"/>
          <w:color w:val="1F3A5F"/>
          <w:sz w:val="17"/>
        </w:rPr>
        <w:t xml:space="preserve">[BAR-SK-0082] </w:t>
      </w:r>
      <w:r>
        <w:rPr>
          <w:b w:val="0"/>
          <w:i w:val="0"/>
        </w:rPr>
        <w:t>Perhatikan gambar nomor 1 pada kartu kosakata tema Sekolahku! Kata Arab untuk gambar tersebut adalah ....</w:t>
      </w:r>
      <w:r>
        <w:rPr>
          <w:b w:val="0"/>
          <w:i/>
          <w:color w:val="777777"/>
          <w:sz w:val="17"/>
        </w:rPr>
        <w:t xml:space="preserve">  (pilihan ganda bergambar; medium)</w:t>
      </w:r>
    </w:p>
    <w:p>
      <w:pPr>
        <w:ind w:left="340"/>
      </w:pPr>
      <w:r>
        <w:rPr>
          <w:b w:val="0"/>
          <w:i/>
          <w:color w:val="555555"/>
          <w:sz w:val="18"/>
        </w:rPr>
        <w:t>Gambar: Gedung madrasah dengan bendera dan halaman luas.</w:t>
      </w:r>
    </w:p>
    <w:p>
      <w:pPr>
        <w:spacing w:after="0"/>
        <w:ind w:left="454"/>
      </w:pPr>
      <w:r>
        <w:rPr>
          <w:b w:val="0"/>
          <w:i w:val="0"/>
        </w:rPr>
        <w:t>A. مَدْرَسَةٌ</w:t>
      </w:r>
    </w:p>
    <w:p>
      <w:pPr>
        <w:spacing w:after="0"/>
        <w:ind w:left="454"/>
      </w:pPr>
      <w:r>
        <w:rPr>
          <w:b w:val="0"/>
          <w:i w:val="0"/>
        </w:rPr>
        <w:t>B. فَصْلٌ</w:t>
      </w:r>
    </w:p>
    <w:p>
      <w:pPr>
        <w:spacing w:after="0"/>
        <w:ind w:left="454"/>
      </w:pPr>
      <w:r>
        <w:rPr>
          <w:b w:val="0"/>
          <w:i w:val="0"/>
        </w:rPr>
        <w:t>C. مُدَرِّسٌ</w:t>
      </w:r>
    </w:p>
    <w:p>
      <w:pPr>
        <w:spacing w:after="0"/>
        <w:ind w:left="454"/>
      </w:pPr>
      <w:r>
        <w:rPr>
          <w:b w:val="0"/>
          <w:i w:val="0"/>
        </w:rPr>
        <w:t>D. مُدَرِّسَةٌ</w:t>
      </w:r>
    </w:p>
    <w:p>
      <w:pPr>
        <w:ind w:left="454"/>
      </w:pPr>
      <w:r>
        <w:rPr>
          <w:b/>
          <w:i w:val="0"/>
          <w:color w:val="1B6E3C"/>
          <w:sz w:val="18"/>
        </w:rPr>
        <w:t xml:space="preserve">Kunci: </w:t>
      </w:r>
      <w:r>
        <w:rPr>
          <w:b w:val="0"/>
          <w:i w:val="0"/>
          <w:sz w:val="18"/>
        </w:rPr>
        <w:t>A. مَدْرَسَةٌ</w:t>
      </w:r>
      <w:r>
        <w:rPr>
          <w:b/>
          <w:i w:val="0"/>
          <w:color w:val="555555"/>
          <w:sz w:val="18"/>
        </w:rPr>
        <w:t xml:space="preserve">   Pembahasan: </w:t>
      </w:r>
      <w:r>
        <w:rPr>
          <w:b w:val="0"/>
          <w:i w:val="0"/>
          <w:sz w:val="18"/>
        </w:rPr>
        <w:t>Gambar menunjukkan sekolah / madrasah: مَدْرَسَةٌ (madrasatun).</w:t>
      </w:r>
    </w:p>
    <w:p>
      <w:pPr>
        <w:keepNext/>
        <w:spacing w:before="100"/>
      </w:pPr>
      <w:r>
        <w:rPr>
          <w:b/>
          <w:i w:val="0"/>
        </w:rPr>
        <w:t xml:space="preserve">24. </w:t>
      </w:r>
      <w:r>
        <w:rPr>
          <w:b/>
          <w:i w:val="0"/>
          <w:color w:val="1F3A5F"/>
          <w:sz w:val="17"/>
        </w:rPr>
        <w:t xml:space="preserve">[BAR-SK-0083] </w:t>
      </w:r>
      <w:r>
        <w:rPr>
          <w:b w:val="0"/>
          <w:i w:val="0"/>
        </w:rPr>
        <w:t>Perhatikan gambar nomor 15 pada kartu kosakata tema Sekolahku! Kata Arab untuk gambar tersebut adalah ....</w:t>
      </w:r>
      <w:r>
        <w:rPr>
          <w:b w:val="0"/>
          <w:i/>
          <w:color w:val="777777"/>
          <w:sz w:val="17"/>
        </w:rPr>
        <w:t xml:space="preserve">  (pilihan ganda bergambar; medium)</w:t>
      </w:r>
    </w:p>
    <w:p>
      <w:pPr>
        <w:ind w:left="340"/>
      </w:pPr>
      <w:r>
        <w:rPr>
          <w:b w:val="0"/>
          <w:i/>
          <w:color w:val="555555"/>
          <w:sz w:val="18"/>
        </w:rPr>
        <w:t>Gambar: Lapangan sekolah dengan gawang sepak bola.</w:t>
      </w:r>
    </w:p>
    <w:p>
      <w:pPr>
        <w:spacing w:after="0"/>
        <w:ind w:left="454"/>
      </w:pPr>
      <w:r>
        <w:rPr>
          <w:b w:val="0"/>
          <w:i w:val="0"/>
        </w:rPr>
        <w:t>A. فَصْلٌ</w:t>
      </w:r>
    </w:p>
    <w:p>
      <w:pPr>
        <w:spacing w:after="0"/>
        <w:ind w:left="454"/>
      </w:pPr>
      <w:r>
        <w:rPr>
          <w:b w:val="0"/>
          <w:i w:val="0"/>
        </w:rPr>
        <w:t>B. مَلْعَبٌ</w:t>
      </w:r>
    </w:p>
    <w:p>
      <w:pPr>
        <w:spacing w:after="0"/>
        <w:ind w:left="454"/>
      </w:pPr>
      <w:r>
        <w:rPr>
          <w:b w:val="0"/>
          <w:i w:val="0"/>
        </w:rPr>
        <w:t>C. مَدْرَسَةٌ</w:t>
      </w:r>
    </w:p>
    <w:p>
      <w:pPr>
        <w:spacing w:after="0"/>
        <w:ind w:left="454"/>
      </w:pPr>
      <w:r>
        <w:rPr>
          <w:b w:val="0"/>
          <w:i w:val="0"/>
        </w:rPr>
        <w:t>D. مُدَرِّسٌ</w:t>
      </w:r>
    </w:p>
    <w:p>
      <w:pPr>
        <w:ind w:left="454"/>
      </w:pPr>
      <w:r>
        <w:rPr>
          <w:b/>
          <w:i w:val="0"/>
          <w:color w:val="1B6E3C"/>
          <w:sz w:val="18"/>
        </w:rPr>
        <w:t xml:space="preserve">Kunci: </w:t>
      </w:r>
      <w:r>
        <w:rPr>
          <w:b w:val="0"/>
          <w:i w:val="0"/>
          <w:sz w:val="18"/>
        </w:rPr>
        <w:t>B. مَلْعَبٌ</w:t>
      </w:r>
      <w:r>
        <w:rPr>
          <w:b/>
          <w:i w:val="0"/>
          <w:color w:val="555555"/>
          <w:sz w:val="18"/>
        </w:rPr>
        <w:t xml:space="preserve">   Pembahasan: </w:t>
      </w:r>
      <w:r>
        <w:rPr>
          <w:b w:val="0"/>
          <w:i w:val="0"/>
          <w:sz w:val="18"/>
        </w:rPr>
        <w:t>Gambar menunjukkan lapangan: مَلْعَبٌ (mal'abun).</w:t>
      </w:r>
    </w:p>
    <w:p>
      <w:pPr>
        <w:keepNext/>
        <w:spacing w:before="100"/>
      </w:pPr>
      <w:r>
        <w:rPr>
          <w:b/>
          <w:i w:val="0"/>
        </w:rPr>
        <w:t xml:space="preserve">25. </w:t>
      </w:r>
      <w:r>
        <w:rPr>
          <w:b/>
          <w:i w:val="0"/>
          <w:color w:val="1F3A5F"/>
          <w:sz w:val="17"/>
        </w:rPr>
        <w:t xml:space="preserve">[BAR-SK-0084] </w:t>
      </w:r>
      <w:r>
        <w:rPr>
          <w:b w:val="0"/>
          <w:i w:val="0"/>
        </w:rPr>
        <w:t>Perhatikan gambar kartu nomor 11 tema Sekolahku! Nama gambar tersebut dibaca ....</w:t>
      </w:r>
      <w:r>
        <w:rPr>
          <w:b w:val="0"/>
          <w:i/>
          <w:color w:val="777777"/>
          <w:sz w:val="17"/>
        </w:rPr>
        <w:t xml:space="preserve">  (pilihan ganda bergambar; medium)</w:t>
      </w:r>
    </w:p>
    <w:p>
      <w:pPr>
        <w:ind w:left="340"/>
      </w:pPr>
      <w:r>
        <w:rPr>
          <w:b w:val="0"/>
          <w:i/>
          <w:color w:val="555555"/>
          <w:sz w:val="18"/>
        </w:rPr>
        <w:t>Gambar: Sebuah buku tulis bergaris.</w:t>
      </w:r>
    </w:p>
    <w:p>
      <w:pPr>
        <w:spacing w:after="0"/>
        <w:ind w:left="454"/>
      </w:pPr>
      <w:r>
        <w:rPr>
          <w:b w:val="0"/>
          <w:i w:val="0"/>
        </w:rPr>
        <w:t>A. fashlun</w:t>
      </w:r>
    </w:p>
    <w:p>
      <w:pPr>
        <w:spacing w:after="0"/>
        <w:ind w:left="454"/>
      </w:pPr>
      <w:r>
        <w:rPr>
          <w:b w:val="0"/>
          <w:i w:val="0"/>
        </w:rPr>
        <w:t>B. daftarun</w:t>
      </w:r>
    </w:p>
    <w:p>
      <w:pPr>
        <w:spacing w:after="0"/>
        <w:ind w:left="454"/>
      </w:pPr>
      <w:r>
        <w:rPr>
          <w:b w:val="0"/>
          <w:i w:val="0"/>
        </w:rPr>
        <w:t>C. madrasatun</w:t>
      </w:r>
    </w:p>
    <w:p>
      <w:pPr>
        <w:spacing w:after="0"/>
        <w:ind w:left="454"/>
      </w:pPr>
      <w:r>
        <w:rPr>
          <w:b w:val="0"/>
          <w:i w:val="0"/>
        </w:rPr>
        <w:t>D. mudarrisun</w:t>
      </w:r>
    </w:p>
    <w:p>
      <w:pPr>
        <w:ind w:left="454"/>
      </w:pPr>
      <w:r>
        <w:rPr>
          <w:b/>
          <w:i w:val="0"/>
          <w:color w:val="1B6E3C"/>
          <w:sz w:val="18"/>
        </w:rPr>
        <w:t xml:space="preserve">Kunci: </w:t>
      </w:r>
      <w:r>
        <w:rPr>
          <w:b w:val="0"/>
          <w:i w:val="0"/>
          <w:sz w:val="18"/>
        </w:rPr>
        <w:t>B. daftarun</w:t>
      </w:r>
      <w:r>
        <w:rPr>
          <w:b/>
          <w:i w:val="0"/>
          <w:color w:val="555555"/>
          <w:sz w:val="18"/>
        </w:rPr>
        <w:t xml:space="preserve">   Pembahasan: </w:t>
      </w:r>
      <w:r>
        <w:rPr>
          <w:b w:val="0"/>
          <w:i w:val="0"/>
          <w:sz w:val="18"/>
        </w:rPr>
        <w:t>Gambar menunjukkan buku tulis, dibaca daftarun.</w:t>
      </w:r>
    </w:p>
    <w:p>
      <w:pPr>
        <w:keepNext/>
        <w:spacing w:before="100"/>
      </w:pPr>
      <w:r>
        <w:rPr>
          <w:b/>
          <w:i w:val="0"/>
        </w:rPr>
        <w:t xml:space="preserve">26. </w:t>
      </w:r>
      <w:r>
        <w:rPr>
          <w:b/>
          <w:i w:val="0"/>
          <w:color w:val="1F3A5F"/>
          <w:sz w:val="17"/>
        </w:rPr>
        <w:t xml:space="preserve">[BAR-SK-0085] </w:t>
      </w:r>
      <w:r>
        <w:rPr>
          <w:b w:val="0"/>
          <w:i w:val="0"/>
        </w:rPr>
        <w:t>Perhatikan gambar nomor 10 tema Sekolahku! Kalimat yang tepat untuk menunjuk gambar tersebut dari dekat adalah ....</w:t>
      </w:r>
      <w:r>
        <w:rPr>
          <w:b w:val="0"/>
          <w:i/>
          <w:color w:val="777777"/>
          <w:sz w:val="17"/>
        </w:rPr>
        <w:t xml:space="preserve">  (pilihan ganda bergambar; hard)</w:t>
      </w:r>
    </w:p>
    <w:p>
      <w:pPr>
        <w:ind w:left="340"/>
      </w:pPr>
      <w:r>
        <w:rPr>
          <w:b w:val="0"/>
          <w:i/>
          <w:color w:val="555555"/>
          <w:sz w:val="18"/>
        </w:rPr>
        <w:t>Gambar: Sebuah penghapus berwarna putih.</w:t>
      </w:r>
    </w:p>
    <w:p>
      <w:pPr>
        <w:spacing w:after="0"/>
        <w:ind w:left="454"/>
      </w:pPr>
      <w:r>
        <w:rPr>
          <w:b w:val="0"/>
          <w:i w:val="0"/>
        </w:rPr>
        <w:t>A. هٰذَا مِمْحَاةٌ</w:t>
      </w:r>
    </w:p>
    <w:p>
      <w:pPr>
        <w:spacing w:after="0"/>
        <w:ind w:left="454"/>
      </w:pPr>
      <w:r>
        <w:rPr>
          <w:b w:val="0"/>
          <w:i w:val="0"/>
        </w:rPr>
        <w:t>B. هٰذَا مَكْتَبَةٌ</w:t>
      </w:r>
    </w:p>
    <w:p>
      <w:pPr>
        <w:spacing w:after="0"/>
        <w:ind w:left="454"/>
      </w:pPr>
      <w:r>
        <w:rPr>
          <w:b w:val="0"/>
          <w:i w:val="0"/>
        </w:rPr>
        <w:t>C. هٰذِهِ مِمْحَاةٌ</w:t>
      </w:r>
    </w:p>
    <w:p>
      <w:pPr>
        <w:spacing w:after="0"/>
        <w:ind w:left="454"/>
      </w:pPr>
      <w:r>
        <w:rPr>
          <w:b w:val="0"/>
          <w:i w:val="0"/>
        </w:rPr>
        <w:t>D. هٰذِهِ مَكْتَبٌ</w:t>
      </w:r>
    </w:p>
    <w:p>
      <w:pPr>
        <w:ind w:left="454"/>
      </w:pPr>
      <w:r>
        <w:rPr>
          <w:b/>
          <w:i w:val="0"/>
          <w:color w:val="1B6E3C"/>
          <w:sz w:val="18"/>
        </w:rPr>
        <w:t xml:space="preserve">Kunci: </w:t>
      </w:r>
      <w:r>
        <w:rPr>
          <w:b w:val="0"/>
          <w:i w:val="0"/>
          <w:sz w:val="18"/>
        </w:rPr>
        <w:t>C. هٰذِهِ مِمْحَاةٌ</w:t>
      </w:r>
      <w:r>
        <w:rPr>
          <w:b/>
          <w:i w:val="0"/>
          <w:color w:val="555555"/>
          <w:sz w:val="18"/>
        </w:rPr>
        <w:t xml:space="preserve">   Pembahasan: </w:t>
      </w:r>
      <w:r>
        <w:rPr>
          <w:b w:val="0"/>
          <w:i w:val="0"/>
          <w:sz w:val="18"/>
        </w:rPr>
        <w:t>Untuk penghapus dipakai هٰذِهِ karena kata itu muannats.</w:t>
      </w:r>
    </w:p>
    <w:p>
      <w:pPr>
        <w:keepNext/>
        <w:spacing w:before="100"/>
      </w:pPr>
      <w:r>
        <w:rPr>
          <w:b/>
          <w:i w:val="0"/>
        </w:rPr>
        <w:t xml:space="preserve">27. </w:t>
      </w:r>
      <w:r>
        <w:rPr>
          <w:b/>
          <w:i w:val="0"/>
          <w:color w:val="1F3A5F"/>
          <w:sz w:val="17"/>
        </w:rPr>
        <w:t xml:space="preserve">[BAR-SK-0086] </w:t>
      </w:r>
      <w:r>
        <w:rPr>
          <w:b w:val="0"/>
          <w:i w:val="0"/>
        </w:rPr>
        <w:t>Perhatikan gambar nomor 4 pada kartu kosakata tema Sekolahku! Kata Arab untuk gambar tersebut adalah ....</w:t>
      </w:r>
      <w:r>
        <w:rPr>
          <w:b w:val="0"/>
          <w:i/>
          <w:color w:val="777777"/>
          <w:sz w:val="17"/>
        </w:rPr>
        <w:t xml:space="preserve">  (pilihan ganda bergambar; medium)</w:t>
      </w:r>
    </w:p>
    <w:p>
      <w:pPr>
        <w:ind w:left="340"/>
      </w:pPr>
      <w:r>
        <w:rPr>
          <w:b w:val="0"/>
          <w:i/>
          <w:color w:val="555555"/>
          <w:sz w:val="18"/>
        </w:rPr>
        <w:t>Gambar: Seorang guru perempuan berjilbab menjelaskan di depan kelas.</w:t>
      </w:r>
    </w:p>
    <w:p>
      <w:pPr>
        <w:spacing w:after="0"/>
        <w:ind w:left="454"/>
      </w:pPr>
      <w:r>
        <w:rPr>
          <w:b w:val="0"/>
          <w:i w:val="0"/>
        </w:rPr>
        <w:t>A. مُدَرِّسَةٌ</w:t>
      </w:r>
    </w:p>
    <w:p>
      <w:pPr>
        <w:spacing w:after="0"/>
        <w:ind w:left="454"/>
      </w:pPr>
      <w:r>
        <w:rPr>
          <w:b w:val="0"/>
          <w:i w:val="0"/>
        </w:rPr>
        <w:t>B. مَدْرَسَةٌ</w:t>
      </w:r>
    </w:p>
    <w:p>
      <w:pPr>
        <w:spacing w:after="0"/>
        <w:ind w:left="454"/>
      </w:pPr>
      <w:r>
        <w:rPr>
          <w:b w:val="0"/>
          <w:i w:val="0"/>
        </w:rPr>
        <w:t>C. فَصْلٌ</w:t>
      </w:r>
    </w:p>
    <w:p>
      <w:pPr>
        <w:spacing w:after="0"/>
        <w:ind w:left="454"/>
      </w:pPr>
      <w:r>
        <w:rPr>
          <w:b w:val="0"/>
          <w:i w:val="0"/>
        </w:rPr>
        <w:t>D. مُدَرِّسٌ</w:t>
      </w:r>
    </w:p>
    <w:p>
      <w:pPr>
        <w:ind w:left="454"/>
      </w:pPr>
      <w:r>
        <w:rPr>
          <w:b/>
          <w:i w:val="0"/>
          <w:color w:val="1B6E3C"/>
          <w:sz w:val="18"/>
        </w:rPr>
        <w:t xml:space="preserve">Kunci: </w:t>
      </w:r>
      <w:r>
        <w:rPr>
          <w:b w:val="0"/>
          <w:i w:val="0"/>
          <w:sz w:val="18"/>
        </w:rPr>
        <w:t>A. مُدَرِّسَةٌ</w:t>
      </w:r>
      <w:r>
        <w:rPr>
          <w:b/>
          <w:i w:val="0"/>
          <w:color w:val="555555"/>
          <w:sz w:val="18"/>
        </w:rPr>
        <w:t xml:space="preserve">   Pembahasan: </w:t>
      </w:r>
      <w:r>
        <w:rPr>
          <w:b w:val="0"/>
          <w:i w:val="0"/>
          <w:sz w:val="18"/>
        </w:rPr>
        <w:t>Gambar menunjukkan guru perempuan: مُدَرِّسَةٌ (mudarrisatun).</w:t>
      </w:r>
    </w:p>
    <w:p>
      <w:pPr>
        <w:keepNext/>
        <w:spacing w:before="100"/>
      </w:pPr>
      <w:r>
        <w:rPr>
          <w:b/>
          <w:i w:val="0"/>
        </w:rPr>
        <w:t xml:space="preserve">28. </w:t>
      </w:r>
      <w:r>
        <w:rPr>
          <w:b/>
          <w:i w:val="0"/>
          <w:color w:val="1F3A5F"/>
          <w:sz w:val="17"/>
        </w:rPr>
        <w:t xml:space="preserve">[BAR-SK-0087] </w:t>
      </w:r>
      <w:r>
        <w:rPr>
          <w:b w:val="0"/>
          <w:i w:val="0"/>
        </w:rPr>
        <w:t>Perhatikan gambar kartu nomor 4 tema Sekolahku! Nama gambar tersebut dibaca ....</w:t>
      </w:r>
      <w:r>
        <w:rPr>
          <w:b w:val="0"/>
          <w:i/>
          <w:color w:val="777777"/>
          <w:sz w:val="17"/>
        </w:rPr>
        <w:t xml:space="preserve">  (pilihan ganda bergambar; medium)</w:t>
      </w:r>
    </w:p>
    <w:p>
      <w:pPr>
        <w:ind w:left="340"/>
      </w:pPr>
      <w:r>
        <w:rPr>
          <w:b w:val="0"/>
          <w:i/>
          <w:color w:val="555555"/>
          <w:sz w:val="18"/>
        </w:rPr>
        <w:t>Gambar: Seorang guru perempuan berjilbab menjelaskan di depan kelas.</w:t>
      </w:r>
    </w:p>
    <w:p>
      <w:pPr>
        <w:spacing w:after="0"/>
        <w:ind w:left="454"/>
      </w:pPr>
      <w:r>
        <w:rPr>
          <w:b w:val="0"/>
          <w:i w:val="0"/>
        </w:rPr>
        <w:t>A. fashlun</w:t>
      </w:r>
    </w:p>
    <w:p>
      <w:pPr>
        <w:spacing w:after="0"/>
        <w:ind w:left="454"/>
      </w:pPr>
      <w:r>
        <w:rPr>
          <w:b w:val="0"/>
          <w:i w:val="0"/>
        </w:rPr>
        <w:t>B. mudarrisun</w:t>
      </w:r>
    </w:p>
    <w:p>
      <w:pPr>
        <w:spacing w:after="0"/>
        <w:ind w:left="454"/>
      </w:pPr>
      <w:r>
        <w:rPr>
          <w:b w:val="0"/>
          <w:i w:val="0"/>
        </w:rPr>
        <w:t>C. mudarrisatun</w:t>
      </w:r>
    </w:p>
    <w:p>
      <w:pPr>
        <w:spacing w:after="0"/>
        <w:ind w:left="454"/>
      </w:pPr>
      <w:r>
        <w:rPr>
          <w:b w:val="0"/>
          <w:i w:val="0"/>
        </w:rPr>
        <w:t>D. madrasatun</w:t>
      </w:r>
    </w:p>
    <w:p>
      <w:pPr>
        <w:ind w:left="454"/>
      </w:pPr>
      <w:r>
        <w:rPr>
          <w:b/>
          <w:i w:val="0"/>
          <w:color w:val="1B6E3C"/>
          <w:sz w:val="18"/>
        </w:rPr>
        <w:t xml:space="preserve">Kunci: </w:t>
      </w:r>
      <w:r>
        <w:rPr>
          <w:b w:val="0"/>
          <w:i w:val="0"/>
          <w:sz w:val="18"/>
        </w:rPr>
        <w:t>C. mudarrisatun</w:t>
      </w:r>
      <w:r>
        <w:rPr>
          <w:b/>
          <w:i w:val="0"/>
          <w:color w:val="555555"/>
          <w:sz w:val="18"/>
        </w:rPr>
        <w:t xml:space="preserve">   Pembahasan: </w:t>
      </w:r>
      <w:r>
        <w:rPr>
          <w:b w:val="0"/>
          <w:i w:val="0"/>
          <w:sz w:val="18"/>
        </w:rPr>
        <w:t>Gambar menunjukkan guru perempuan, dibaca mudarrisatun.</w:t>
      </w:r>
    </w:p>
    <w:p>
      <w:pPr>
        <w:keepNext/>
        <w:spacing w:before="100"/>
      </w:pPr>
      <w:r>
        <w:rPr>
          <w:b/>
          <w:i w:val="0"/>
        </w:rPr>
        <w:t xml:space="preserve">29. </w:t>
      </w:r>
      <w:r>
        <w:rPr>
          <w:b/>
          <w:i w:val="0"/>
          <w:color w:val="1F3A5F"/>
          <w:sz w:val="17"/>
        </w:rPr>
        <w:t xml:space="preserve">[BAR-SK-0089] </w:t>
      </w:r>
      <w:r>
        <w:rPr>
          <w:b w:val="0"/>
          <w:i w:val="0"/>
        </w:rPr>
        <w:t>Bacalah teks berikut! "ذٰلِكَ مَسْجِدٌ. تِلْكَ مَكْتَبَةٌ. هٰذَا مَلْعَبٌ." Kata "ذٰلِكَ" dipakai untuk menunjuk benda yang ....</w:t>
      </w:r>
      <w:r>
        <w:rPr>
          <w:b w:val="0"/>
          <w:i/>
          <w:color w:val="777777"/>
          <w:sz w:val="17"/>
        </w:rPr>
        <w:t xml:space="preserve">  (pilihan ganda kontekstual; medium)</w:t>
      </w:r>
    </w:p>
    <w:p>
      <w:pPr>
        <w:spacing w:after="0"/>
        <w:ind w:left="454"/>
      </w:pPr>
      <w:r>
        <w:rPr>
          <w:b w:val="0"/>
          <w:i w:val="0"/>
        </w:rPr>
        <w:t>A. dekat (perempuan)</w:t>
      </w:r>
    </w:p>
    <w:p>
      <w:pPr>
        <w:spacing w:after="0"/>
        <w:ind w:left="454"/>
      </w:pPr>
      <w:r>
        <w:rPr>
          <w:b w:val="0"/>
          <w:i w:val="0"/>
        </w:rPr>
        <w:t>B. jauh (perempuan)</w:t>
      </w:r>
    </w:p>
    <w:p>
      <w:pPr>
        <w:spacing w:after="0"/>
        <w:ind w:left="454"/>
      </w:pPr>
      <w:r>
        <w:rPr>
          <w:b w:val="0"/>
          <w:i w:val="0"/>
        </w:rPr>
        <w:t>C. dekat (laki-laki)</w:t>
      </w:r>
    </w:p>
    <w:p>
      <w:pPr>
        <w:spacing w:after="0"/>
        <w:ind w:left="454"/>
      </w:pPr>
      <w:r>
        <w:rPr>
          <w:b w:val="0"/>
          <w:i w:val="0"/>
        </w:rPr>
        <w:t>D. jauh (laki-laki)</w:t>
      </w:r>
    </w:p>
    <w:p>
      <w:pPr>
        <w:ind w:left="454"/>
      </w:pPr>
      <w:r>
        <w:rPr>
          <w:b/>
          <w:i w:val="0"/>
          <w:color w:val="1B6E3C"/>
          <w:sz w:val="18"/>
        </w:rPr>
        <w:t xml:space="preserve">Kunci: </w:t>
      </w:r>
      <w:r>
        <w:rPr>
          <w:b w:val="0"/>
          <w:i w:val="0"/>
          <w:sz w:val="18"/>
        </w:rPr>
        <w:t>D. jauh (laki-laki)</w:t>
      </w:r>
      <w:r>
        <w:rPr>
          <w:b/>
          <w:i w:val="0"/>
          <w:color w:val="555555"/>
          <w:sz w:val="18"/>
        </w:rPr>
        <w:t xml:space="preserve">   Pembahasan: </w:t>
      </w:r>
      <w:r>
        <w:rPr>
          <w:b w:val="0"/>
          <w:i w:val="0"/>
          <w:sz w:val="18"/>
        </w:rPr>
        <w:t>Jawaban berdasarkan teks: jauh (laki-laki).</w:t>
      </w:r>
    </w:p>
    <w:p>
      <w:pPr>
        <w:keepNext/>
        <w:spacing w:before="100"/>
      </w:pPr>
      <w:r>
        <w:rPr>
          <w:b/>
          <w:i w:val="0"/>
        </w:rPr>
        <w:t xml:space="preserve">30. </w:t>
      </w:r>
      <w:r>
        <w:rPr>
          <w:b/>
          <w:i w:val="0"/>
          <w:color w:val="1F3A5F"/>
          <w:sz w:val="17"/>
        </w:rPr>
        <w:t xml:space="preserve">[BAR-SK-0090] </w:t>
      </w:r>
      <w:r>
        <w:rPr>
          <w:b w:val="0"/>
          <w:i w:val="0"/>
        </w:rPr>
        <w:t>Dalam percakapan yang menanyakan pena, temanmu bertanya, "مَا هٰذَا؟" Jawaban yang tepat adalah ....</w:t>
      </w:r>
      <w:r>
        <w:rPr>
          <w:b w:val="0"/>
          <w:i/>
          <w:color w:val="777777"/>
          <w:sz w:val="17"/>
        </w:rPr>
        <w:t xml:space="preserve">  (pilihan ganda kontekstual; medium)</w:t>
      </w:r>
    </w:p>
    <w:p>
      <w:pPr>
        <w:spacing w:after="0"/>
        <w:ind w:left="454"/>
      </w:pPr>
      <w:r>
        <w:rPr>
          <w:b w:val="0"/>
          <w:i w:val="0"/>
        </w:rPr>
        <w:t>A. أَهْلًا وَسَهْلًا</w:t>
      </w:r>
    </w:p>
    <w:p>
      <w:pPr>
        <w:spacing w:after="0"/>
        <w:ind w:left="454"/>
      </w:pPr>
      <w:r>
        <w:rPr>
          <w:b w:val="0"/>
          <w:i w:val="0"/>
        </w:rPr>
        <w:t>B. هٰذَا قَلَمٌ</w:t>
      </w:r>
    </w:p>
    <w:p>
      <w:pPr>
        <w:spacing w:after="0"/>
        <w:ind w:left="454"/>
      </w:pPr>
      <w:r>
        <w:rPr>
          <w:b w:val="0"/>
          <w:i w:val="0"/>
        </w:rPr>
        <w:t>C. هُوَ أَخِيْ</w:t>
      </w:r>
    </w:p>
    <w:p>
      <w:pPr>
        <w:spacing w:after="0"/>
        <w:ind w:left="454"/>
      </w:pPr>
      <w:r>
        <w:rPr>
          <w:b w:val="0"/>
          <w:i w:val="0"/>
        </w:rPr>
        <w:t>D. هِيَ مُدَرِّسَتِيْ</w:t>
      </w:r>
    </w:p>
    <w:p>
      <w:pPr>
        <w:ind w:left="454"/>
      </w:pPr>
      <w:r>
        <w:rPr>
          <w:b/>
          <w:i w:val="0"/>
          <w:color w:val="1B6E3C"/>
          <w:sz w:val="18"/>
        </w:rPr>
        <w:t xml:space="preserve">Kunci: </w:t>
      </w:r>
      <w:r>
        <w:rPr>
          <w:b w:val="0"/>
          <w:i w:val="0"/>
          <w:sz w:val="18"/>
        </w:rPr>
        <w:t>B. هٰذَا قَلَمٌ</w:t>
      </w:r>
      <w:r>
        <w:rPr>
          <w:b/>
          <w:i w:val="0"/>
          <w:color w:val="555555"/>
          <w:sz w:val="18"/>
        </w:rPr>
        <w:t xml:space="preserve">   Pembahasan: </w:t>
      </w:r>
      <w:r>
        <w:rPr>
          <w:b w:val="0"/>
          <w:i w:val="0"/>
          <w:sz w:val="18"/>
        </w:rPr>
        <w:t>Percakapan menanyakan pena: مَا هٰذَا؟ → هٰذَا قَلَمٌ.</w:t>
      </w:r>
    </w:p>
    <w:p>
      <w:pPr>
        <w:keepNext/>
        <w:spacing w:before="100"/>
      </w:pPr>
      <w:r>
        <w:rPr>
          <w:b/>
          <w:i w:val="0"/>
        </w:rPr>
        <w:t xml:space="preserve">31. </w:t>
      </w:r>
      <w:r>
        <w:rPr>
          <w:b/>
          <w:i w:val="0"/>
          <w:color w:val="1F3A5F"/>
          <w:sz w:val="17"/>
        </w:rPr>
        <w:t xml:space="preserve">[BAR-SK-0091] </w:t>
      </w:r>
      <w:r>
        <w:rPr>
          <w:b w:val="0"/>
          <w:i w:val="0"/>
        </w:rPr>
        <w:t>Dalam percakapan yang menanyakan perpustakaan di kejauhan, temanmu bertanya, "مَا تِلْكَ؟" Jawaban yang tepat adalah ....</w:t>
      </w:r>
      <w:r>
        <w:rPr>
          <w:b w:val="0"/>
          <w:i/>
          <w:color w:val="777777"/>
          <w:sz w:val="17"/>
        </w:rPr>
        <w:t xml:space="preserve">  (pilihan ganda kontekstual; medium)</w:t>
      </w:r>
    </w:p>
    <w:p>
      <w:pPr>
        <w:spacing w:after="0"/>
        <w:ind w:left="454"/>
      </w:pPr>
      <w:r>
        <w:rPr>
          <w:b w:val="0"/>
          <w:i w:val="0"/>
        </w:rPr>
        <w:t>A. هٰذَا قَلَمٌ</w:t>
      </w:r>
    </w:p>
    <w:p>
      <w:pPr>
        <w:spacing w:after="0"/>
        <w:ind w:left="454"/>
      </w:pPr>
      <w:r>
        <w:rPr>
          <w:b w:val="0"/>
          <w:i w:val="0"/>
        </w:rPr>
        <w:t>B. تِلْكَ مَكْتَبَةٌ</w:t>
      </w:r>
    </w:p>
    <w:p>
      <w:pPr>
        <w:spacing w:after="0"/>
        <w:ind w:left="454"/>
      </w:pPr>
      <w:r>
        <w:rPr>
          <w:b w:val="0"/>
          <w:i w:val="0"/>
        </w:rPr>
        <w:t>C. هُوَ أَخِيْ</w:t>
      </w:r>
    </w:p>
    <w:p>
      <w:pPr>
        <w:spacing w:after="0"/>
        <w:ind w:left="454"/>
      </w:pPr>
      <w:r>
        <w:rPr>
          <w:b w:val="0"/>
          <w:i w:val="0"/>
        </w:rPr>
        <w:t>D. اِسْمِيْ أَحْمَدُ</w:t>
      </w:r>
    </w:p>
    <w:p>
      <w:pPr>
        <w:ind w:left="454"/>
      </w:pPr>
      <w:r>
        <w:rPr>
          <w:b/>
          <w:i w:val="0"/>
          <w:color w:val="1B6E3C"/>
          <w:sz w:val="18"/>
        </w:rPr>
        <w:t xml:space="preserve">Kunci: </w:t>
      </w:r>
      <w:r>
        <w:rPr>
          <w:b w:val="0"/>
          <w:i w:val="0"/>
          <w:sz w:val="18"/>
        </w:rPr>
        <w:t>B. تِلْكَ مَكْتَبَةٌ</w:t>
      </w:r>
      <w:r>
        <w:rPr>
          <w:b/>
          <w:i w:val="0"/>
          <w:color w:val="555555"/>
          <w:sz w:val="18"/>
        </w:rPr>
        <w:t xml:space="preserve">   Pembahasan: </w:t>
      </w:r>
      <w:r>
        <w:rPr>
          <w:b w:val="0"/>
          <w:i w:val="0"/>
          <w:sz w:val="18"/>
        </w:rPr>
        <w:t>Percakapan menanyakan perpustakaan di kejauhan: مَا تِلْكَ؟ → تِلْكَ مَكْتَبَةٌ.</w:t>
      </w:r>
    </w:p>
    <w:p>
      <w:pPr>
        <w:keepNext/>
        <w:spacing w:before="100"/>
      </w:pPr>
      <w:r>
        <w:rPr>
          <w:b/>
          <w:i w:val="0"/>
        </w:rPr>
        <w:t xml:space="preserve">32. </w:t>
      </w:r>
      <w:r>
        <w:rPr>
          <w:b/>
          <w:i w:val="0"/>
          <w:color w:val="1F3A5F"/>
          <w:sz w:val="17"/>
        </w:rPr>
        <w:t xml:space="preserve">[BAR-SK-0092] </w:t>
      </w:r>
      <w:r>
        <w:rPr>
          <w:b w:val="0"/>
          <w:i w:val="0"/>
        </w:rPr>
        <w:t>Dalam percakapan yang menanyakan guru laki-laki, temanmu bertanya, "مَنْ هُوَ؟" Jawaban yang tepat adalah ....</w:t>
      </w:r>
      <w:r>
        <w:rPr>
          <w:b w:val="0"/>
          <w:i/>
          <w:color w:val="777777"/>
          <w:sz w:val="17"/>
        </w:rPr>
        <w:t xml:space="preserve">  (pilihan ganda kontekstual; medium)</w:t>
      </w:r>
    </w:p>
    <w:p>
      <w:pPr>
        <w:spacing w:after="0"/>
        <w:ind w:left="454"/>
      </w:pPr>
      <w:r>
        <w:rPr>
          <w:b w:val="0"/>
          <w:i w:val="0"/>
        </w:rPr>
        <w:t>A. أَهْلًا وَسَهْلًا</w:t>
      </w:r>
    </w:p>
    <w:p>
      <w:pPr>
        <w:spacing w:after="0"/>
        <w:ind w:left="454"/>
      </w:pPr>
      <w:r>
        <w:rPr>
          <w:b w:val="0"/>
          <w:i w:val="0"/>
        </w:rPr>
        <w:t>B. أَنَا بِخَيْرٍ، اَلْحَمْدُ لِلّٰهِ</w:t>
      </w:r>
    </w:p>
    <w:p>
      <w:pPr>
        <w:spacing w:after="0"/>
        <w:ind w:left="454"/>
      </w:pPr>
      <w:r>
        <w:rPr>
          <w:b w:val="0"/>
          <w:i w:val="0"/>
        </w:rPr>
        <w:t>C. هُوَ مُدَرِّسِيْ</w:t>
      </w:r>
    </w:p>
    <w:p>
      <w:pPr>
        <w:spacing w:after="0"/>
        <w:ind w:left="454"/>
      </w:pPr>
      <w:r>
        <w:rPr>
          <w:b w:val="0"/>
          <w:i w:val="0"/>
        </w:rPr>
        <w:t>D. هٰذِهِ مِسْطَرَةٌ</w:t>
      </w:r>
    </w:p>
    <w:p>
      <w:pPr>
        <w:ind w:left="454"/>
      </w:pPr>
      <w:r>
        <w:rPr>
          <w:b/>
          <w:i w:val="0"/>
          <w:color w:val="1B6E3C"/>
          <w:sz w:val="18"/>
        </w:rPr>
        <w:t xml:space="preserve">Kunci: </w:t>
      </w:r>
      <w:r>
        <w:rPr>
          <w:b w:val="0"/>
          <w:i w:val="0"/>
          <w:sz w:val="18"/>
        </w:rPr>
        <w:t>C. هُوَ مُدَرِّسِيْ</w:t>
      </w:r>
      <w:r>
        <w:rPr>
          <w:b/>
          <w:i w:val="0"/>
          <w:color w:val="555555"/>
          <w:sz w:val="18"/>
        </w:rPr>
        <w:t xml:space="preserve">   Pembahasan: </w:t>
      </w:r>
      <w:r>
        <w:rPr>
          <w:b w:val="0"/>
          <w:i w:val="0"/>
          <w:sz w:val="18"/>
        </w:rPr>
        <w:t>Percakapan menanyakan guru laki-laki: مَنْ هُوَ؟ → هُوَ مُدَرِّسِيْ.</w:t>
      </w:r>
    </w:p>
    <w:p>
      <w:pPr>
        <w:keepNext/>
        <w:spacing w:before="100"/>
      </w:pPr>
      <w:r>
        <w:rPr>
          <w:b/>
          <w:i w:val="0"/>
        </w:rPr>
        <w:t xml:space="preserve">33. </w:t>
      </w:r>
      <w:r>
        <w:rPr>
          <w:b/>
          <w:i w:val="0"/>
          <w:color w:val="1F3A5F"/>
          <w:sz w:val="17"/>
        </w:rPr>
        <w:t xml:space="preserve">[BAR-SK-0093] </w:t>
      </w:r>
      <w:r>
        <w:rPr>
          <w:b w:val="0"/>
          <w:i w:val="0"/>
        </w:rPr>
        <w:t>Bacalah teks berikut! "هٰذِهِ مَدْرَسَتِيْ. هٰذَا فَصْلِيْ. هٰذِهِ مُدَرِّسَتِيْ." Teks ini bercerita tentang ....</w:t>
      </w:r>
      <w:r>
        <w:rPr>
          <w:b w:val="0"/>
          <w:i/>
          <w:color w:val="777777"/>
          <w:sz w:val="17"/>
        </w:rPr>
        <w:t xml:space="preserve">  (pilihan ganda kontekstual; medium)</w:t>
      </w:r>
    </w:p>
    <w:p>
      <w:pPr>
        <w:spacing w:after="0"/>
        <w:ind w:left="454"/>
      </w:pPr>
      <w:r>
        <w:rPr>
          <w:b w:val="0"/>
          <w:i w:val="0"/>
        </w:rPr>
        <w:t>A. pasar</w:t>
      </w:r>
    </w:p>
    <w:p>
      <w:pPr>
        <w:spacing w:after="0"/>
        <w:ind w:left="454"/>
      </w:pPr>
      <w:r>
        <w:rPr>
          <w:b w:val="0"/>
          <w:i w:val="0"/>
        </w:rPr>
        <w:t>B. sekolah</w:t>
      </w:r>
    </w:p>
    <w:p>
      <w:pPr>
        <w:spacing w:after="0"/>
        <w:ind w:left="454"/>
      </w:pPr>
      <w:r>
        <w:rPr>
          <w:b w:val="0"/>
          <w:i w:val="0"/>
        </w:rPr>
        <w:t>C. taman</w:t>
      </w:r>
    </w:p>
    <w:p>
      <w:pPr>
        <w:spacing w:after="0"/>
        <w:ind w:left="454"/>
      </w:pPr>
      <w:r>
        <w:rPr>
          <w:b w:val="0"/>
          <w:i w:val="0"/>
        </w:rPr>
        <w:t>D. rumah</w:t>
      </w:r>
    </w:p>
    <w:p>
      <w:pPr>
        <w:ind w:left="454"/>
      </w:pPr>
      <w:r>
        <w:rPr>
          <w:b/>
          <w:i w:val="0"/>
          <w:color w:val="1B6E3C"/>
          <w:sz w:val="18"/>
        </w:rPr>
        <w:t xml:space="preserve">Kunci: </w:t>
      </w:r>
      <w:r>
        <w:rPr>
          <w:b w:val="0"/>
          <w:i w:val="0"/>
          <w:sz w:val="18"/>
        </w:rPr>
        <w:t>B. sekolah</w:t>
      </w:r>
      <w:r>
        <w:rPr>
          <w:b/>
          <w:i w:val="0"/>
          <w:color w:val="555555"/>
          <w:sz w:val="18"/>
        </w:rPr>
        <w:t xml:space="preserve">   Pembahasan: </w:t>
      </w:r>
      <w:r>
        <w:rPr>
          <w:b w:val="0"/>
          <w:i w:val="0"/>
          <w:sz w:val="18"/>
        </w:rPr>
        <w:t>Jawaban berdasarkan teks: sekolah.</w:t>
      </w:r>
    </w:p>
    <w:p>
      <w:pPr>
        <w:keepNext/>
        <w:spacing w:before="100"/>
      </w:pPr>
      <w:r>
        <w:rPr>
          <w:b/>
          <w:i w:val="0"/>
        </w:rPr>
        <w:t xml:space="preserve">34. </w:t>
      </w:r>
      <w:r>
        <w:rPr>
          <w:b/>
          <w:i w:val="0"/>
          <w:color w:val="1F3A5F"/>
          <w:sz w:val="17"/>
        </w:rPr>
        <w:t xml:space="preserve">[BAR-SK-0094] </w:t>
      </w:r>
      <w:r>
        <w:rPr>
          <w:b w:val="0"/>
          <w:i w:val="0"/>
        </w:rPr>
        <w:t>Bacalah teks berikut! "هٰذَا كِتَابٌ. هٰذَا قَلَمٌ. هٰذِهِ مِسْطَرَةٌ. هٰذِهِ حَقِيْبَةٌ." Kata "قَلَمٌ" berarti ....</w:t>
      </w:r>
      <w:r>
        <w:rPr>
          <w:b w:val="0"/>
          <w:i/>
          <w:color w:val="777777"/>
          <w:sz w:val="17"/>
        </w:rPr>
        <w:t xml:space="preserve">  (pilihan ganda kontekstual; medium)</w:t>
      </w:r>
    </w:p>
    <w:p>
      <w:pPr>
        <w:spacing w:after="0"/>
        <w:ind w:left="454"/>
      </w:pPr>
      <w:r>
        <w:rPr>
          <w:b w:val="0"/>
          <w:i w:val="0"/>
        </w:rPr>
        <w:t>A. pena</w:t>
      </w:r>
    </w:p>
    <w:p>
      <w:pPr>
        <w:spacing w:after="0"/>
        <w:ind w:left="454"/>
      </w:pPr>
      <w:r>
        <w:rPr>
          <w:b w:val="0"/>
          <w:i w:val="0"/>
        </w:rPr>
        <w:t>B. penghapus</w:t>
      </w:r>
    </w:p>
    <w:p>
      <w:pPr>
        <w:spacing w:after="0"/>
        <w:ind w:left="454"/>
      </w:pPr>
      <w:r>
        <w:rPr>
          <w:b w:val="0"/>
          <w:i w:val="0"/>
        </w:rPr>
        <w:t>C. buku</w:t>
      </w:r>
    </w:p>
    <w:p>
      <w:pPr>
        <w:spacing w:after="0"/>
        <w:ind w:left="454"/>
      </w:pPr>
      <w:r>
        <w:rPr>
          <w:b w:val="0"/>
          <w:i w:val="0"/>
        </w:rPr>
        <w:t>D. tas</w:t>
      </w:r>
    </w:p>
    <w:p>
      <w:pPr>
        <w:ind w:left="454"/>
      </w:pPr>
      <w:r>
        <w:rPr>
          <w:b/>
          <w:i w:val="0"/>
          <w:color w:val="1B6E3C"/>
          <w:sz w:val="18"/>
        </w:rPr>
        <w:t xml:space="preserve">Kunci: </w:t>
      </w:r>
      <w:r>
        <w:rPr>
          <w:b w:val="0"/>
          <w:i w:val="0"/>
          <w:sz w:val="18"/>
        </w:rPr>
        <w:t>A. pena</w:t>
      </w:r>
      <w:r>
        <w:rPr>
          <w:b/>
          <w:i w:val="0"/>
          <w:color w:val="555555"/>
          <w:sz w:val="18"/>
        </w:rPr>
        <w:t xml:space="preserve">   Pembahasan: </w:t>
      </w:r>
      <w:r>
        <w:rPr>
          <w:b w:val="0"/>
          <w:i w:val="0"/>
          <w:sz w:val="18"/>
        </w:rPr>
        <w:t>Jawaban berdasarkan teks: pena.</w:t>
      </w:r>
    </w:p>
    <w:p>
      <w:pPr>
        <w:keepNext/>
        <w:spacing w:before="100"/>
      </w:pPr>
      <w:r>
        <w:rPr>
          <w:b/>
          <w:i w:val="0"/>
        </w:rPr>
        <w:t xml:space="preserve">35. </w:t>
      </w:r>
      <w:r>
        <w:rPr>
          <w:b/>
          <w:i w:val="0"/>
          <w:color w:val="1F3A5F"/>
          <w:sz w:val="17"/>
        </w:rPr>
        <w:t xml:space="preserve">[BAR-SK-0095] </w:t>
      </w:r>
      <w:r>
        <w:rPr>
          <w:b w:val="0"/>
          <w:i w:val="0"/>
        </w:rPr>
        <w:t>Dalam percakapan yang menanyakan masjid di kejauhan, temanmu bertanya, "مَا ذٰلِكَ؟" Jawaban yang tepat adalah ....</w:t>
      </w:r>
      <w:r>
        <w:rPr>
          <w:b w:val="0"/>
          <w:i/>
          <w:color w:val="777777"/>
          <w:sz w:val="17"/>
        </w:rPr>
        <w:t xml:space="preserve">  (pilihan ganda kontekstual; medium)</w:t>
      </w:r>
    </w:p>
    <w:p>
      <w:pPr>
        <w:spacing w:after="0"/>
        <w:ind w:left="454"/>
      </w:pPr>
      <w:r>
        <w:rPr>
          <w:b w:val="0"/>
          <w:i w:val="0"/>
        </w:rPr>
        <w:t>A. عَفْوًا</w:t>
      </w:r>
    </w:p>
    <w:p>
      <w:pPr>
        <w:spacing w:after="0"/>
        <w:ind w:left="454"/>
      </w:pPr>
      <w:r>
        <w:rPr>
          <w:b w:val="0"/>
          <w:i w:val="0"/>
        </w:rPr>
        <w:t>B. هُوَ أَبِيْ</w:t>
      </w:r>
    </w:p>
    <w:p>
      <w:pPr>
        <w:spacing w:after="0"/>
        <w:ind w:left="454"/>
      </w:pPr>
      <w:r>
        <w:rPr>
          <w:b w:val="0"/>
          <w:i w:val="0"/>
        </w:rPr>
        <w:t>C. ذٰلِكَ مَسْجِدٌ</w:t>
      </w:r>
    </w:p>
    <w:p>
      <w:pPr>
        <w:spacing w:after="0"/>
        <w:ind w:left="454"/>
      </w:pPr>
      <w:r>
        <w:rPr>
          <w:b w:val="0"/>
          <w:i w:val="0"/>
        </w:rPr>
        <w:t>D. وَعَلَيْكُمُ السَّلَامُ</w:t>
      </w:r>
    </w:p>
    <w:p>
      <w:pPr>
        <w:ind w:left="454"/>
      </w:pPr>
      <w:r>
        <w:rPr>
          <w:b/>
          <w:i w:val="0"/>
          <w:color w:val="1B6E3C"/>
          <w:sz w:val="18"/>
        </w:rPr>
        <w:t xml:space="preserve">Kunci: </w:t>
      </w:r>
      <w:r>
        <w:rPr>
          <w:b w:val="0"/>
          <w:i w:val="0"/>
          <w:sz w:val="18"/>
        </w:rPr>
        <w:t>C. ذٰلِكَ مَسْجِدٌ</w:t>
      </w:r>
      <w:r>
        <w:rPr>
          <w:b/>
          <w:i w:val="0"/>
          <w:color w:val="555555"/>
          <w:sz w:val="18"/>
        </w:rPr>
        <w:t xml:space="preserve">   Pembahasan: </w:t>
      </w:r>
      <w:r>
        <w:rPr>
          <w:b w:val="0"/>
          <w:i w:val="0"/>
          <w:sz w:val="18"/>
        </w:rPr>
        <w:t>Percakapan menanyakan masjid di kejauhan: مَا ذٰلِكَ؟ → ذٰلِكَ مَسْجِدٌ.</w:t>
      </w:r>
    </w:p>
    <w:p>
      <w:pPr>
        <w:keepNext/>
        <w:spacing w:before="100"/>
      </w:pPr>
      <w:r>
        <w:rPr>
          <w:b/>
          <w:i w:val="0"/>
        </w:rPr>
        <w:t xml:space="preserve">36. </w:t>
      </w:r>
      <w:r>
        <w:rPr>
          <w:b/>
          <w:i w:val="0"/>
          <w:color w:val="1F3A5F"/>
          <w:sz w:val="17"/>
        </w:rPr>
        <w:t xml:space="preserve">[BAR-SK-0096] </w:t>
      </w:r>
      <w:r>
        <w:rPr>
          <w:b w:val="0"/>
          <w:i w:val="0"/>
        </w:rPr>
        <w:t>Bacalah teks berikut! "هٰذِهِ مَدْرَسَتِيْ. هٰذَا فَصْلِيْ. هٰذِهِ مُدَرِّسَتِيْ." Kata "فَصْلِيْ" berarti ....</w:t>
      </w:r>
      <w:r>
        <w:rPr>
          <w:b w:val="0"/>
          <w:i/>
          <w:color w:val="777777"/>
          <w:sz w:val="17"/>
        </w:rPr>
        <w:t xml:space="preserve">  (pilihan ganda kontekstual; medium)</w:t>
      </w:r>
    </w:p>
    <w:p>
      <w:pPr>
        <w:spacing w:after="0"/>
        <w:ind w:left="454"/>
      </w:pPr>
      <w:r>
        <w:rPr>
          <w:b w:val="0"/>
          <w:i w:val="0"/>
        </w:rPr>
        <w:t>A. kelasku</w:t>
      </w:r>
    </w:p>
    <w:p>
      <w:pPr>
        <w:spacing w:after="0"/>
        <w:ind w:left="454"/>
      </w:pPr>
      <w:r>
        <w:rPr>
          <w:b w:val="0"/>
          <w:i w:val="0"/>
        </w:rPr>
        <w:t>B. gurunya</w:t>
      </w:r>
    </w:p>
    <w:p>
      <w:pPr>
        <w:spacing w:after="0"/>
        <w:ind w:left="454"/>
      </w:pPr>
      <w:r>
        <w:rPr>
          <w:b w:val="0"/>
          <w:i w:val="0"/>
        </w:rPr>
        <w:t>C. sekolahku</w:t>
      </w:r>
    </w:p>
    <w:p>
      <w:pPr>
        <w:spacing w:after="0"/>
        <w:ind w:left="454"/>
      </w:pPr>
      <w:r>
        <w:rPr>
          <w:b w:val="0"/>
          <w:i w:val="0"/>
        </w:rPr>
        <w:t>D. bukuku</w:t>
      </w:r>
    </w:p>
    <w:p>
      <w:pPr>
        <w:ind w:left="454"/>
      </w:pPr>
      <w:r>
        <w:rPr>
          <w:b/>
          <w:i w:val="0"/>
          <w:color w:val="1B6E3C"/>
          <w:sz w:val="18"/>
        </w:rPr>
        <w:t xml:space="preserve">Kunci: </w:t>
      </w:r>
      <w:r>
        <w:rPr>
          <w:b w:val="0"/>
          <w:i w:val="0"/>
          <w:sz w:val="18"/>
        </w:rPr>
        <w:t>A. kelasku</w:t>
      </w:r>
      <w:r>
        <w:rPr>
          <w:b/>
          <w:i w:val="0"/>
          <w:color w:val="555555"/>
          <w:sz w:val="18"/>
        </w:rPr>
        <w:t xml:space="preserve">   Pembahasan: </w:t>
      </w:r>
      <w:r>
        <w:rPr>
          <w:b w:val="0"/>
          <w:i w:val="0"/>
          <w:sz w:val="18"/>
        </w:rPr>
        <w:t>Jawaban berdasarkan teks: kelasku.</w:t>
      </w:r>
    </w:p>
    <w:p>
      <w:pPr>
        <w:keepNext/>
        <w:spacing w:before="100"/>
      </w:pPr>
      <w:r>
        <w:rPr>
          <w:b/>
          <w:i w:val="0"/>
        </w:rPr>
        <w:t xml:space="preserve">37. </w:t>
      </w:r>
      <w:r>
        <w:rPr>
          <w:b/>
          <w:i w:val="0"/>
          <w:color w:val="1F3A5F"/>
          <w:sz w:val="17"/>
        </w:rPr>
        <w:t xml:space="preserve">[BAR-SK-0097] </w:t>
      </w:r>
      <w:r>
        <w:rPr>
          <w:b w:val="0"/>
          <w:i w:val="0"/>
        </w:rPr>
        <w:t>Dalam percakapan yang menanyakan buku, temanmu bertanya, "مَا هٰذَا؟" Jawaban yang tepat adalah ....</w:t>
      </w:r>
      <w:r>
        <w:rPr>
          <w:b w:val="0"/>
          <w:i/>
          <w:color w:val="777777"/>
          <w:sz w:val="17"/>
        </w:rPr>
        <w:t xml:space="preserve">  (pilihan ganda kontekstual; medium)</w:t>
      </w:r>
    </w:p>
    <w:p>
      <w:pPr>
        <w:spacing w:after="0"/>
        <w:ind w:left="454"/>
      </w:pPr>
      <w:r>
        <w:rPr>
          <w:b w:val="0"/>
          <w:i w:val="0"/>
        </w:rPr>
        <w:t>A. هِيَ أُخْتِيْ</w:t>
      </w:r>
    </w:p>
    <w:p>
      <w:pPr>
        <w:spacing w:after="0"/>
        <w:ind w:left="454"/>
      </w:pPr>
      <w:r>
        <w:rPr>
          <w:b w:val="0"/>
          <w:i w:val="0"/>
        </w:rPr>
        <w:t>B. هٰذَا كِتَابٌ</w:t>
      </w:r>
    </w:p>
    <w:p>
      <w:pPr>
        <w:spacing w:after="0"/>
        <w:ind w:left="454"/>
      </w:pPr>
      <w:r>
        <w:rPr>
          <w:b w:val="0"/>
          <w:i w:val="0"/>
        </w:rPr>
        <w:t>C. ذٰلِكَ مَسْجِدٌ</w:t>
      </w:r>
    </w:p>
    <w:p>
      <w:pPr>
        <w:spacing w:after="0"/>
        <w:ind w:left="454"/>
      </w:pPr>
      <w:r>
        <w:rPr>
          <w:b w:val="0"/>
          <w:i w:val="0"/>
        </w:rPr>
        <w:t>D. هِيَ أُمِّيْ</w:t>
      </w:r>
    </w:p>
    <w:p>
      <w:pPr>
        <w:ind w:left="454"/>
      </w:pPr>
      <w:r>
        <w:rPr>
          <w:b/>
          <w:i w:val="0"/>
          <w:color w:val="1B6E3C"/>
          <w:sz w:val="18"/>
        </w:rPr>
        <w:t xml:space="preserve">Kunci: </w:t>
      </w:r>
      <w:r>
        <w:rPr>
          <w:b w:val="0"/>
          <w:i w:val="0"/>
          <w:sz w:val="18"/>
        </w:rPr>
        <w:t>B. هٰذَا كِتَابٌ</w:t>
      </w:r>
      <w:r>
        <w:rPr>
          <w:b/>
          <w:i w:val="0"/>
          <w:color w:val="555555"/>
          <w:sz w:val="18"/>
        </w:rPr>
        <w:t xml:space="preserve">   Pembahasan: </w:t>
      </w:r>
      <w:r>
        <w:rPr>
          <w:b w:val="0"/>
          <w:i w:val="0"/>
          <w:sz w:val="18"/>
        </w:rPr>
        <w:t>Percakapan menanyakan buku: مَا هٰذَا؟ → هٰذَا كِتَابٌ.</w:t>
      </w:r>
    </w:p>
    <w:p>
      <w:pPr>
        <w:keepNext/>
        <w:spacing w:before="100"/>
      </w:pPr>
      <w:r>
        <w:rPr>
          <w:b/>
          <w:i w:val="0"/>
        </w:rPr>
        <w:t xml:space="preserve">38. </w:t>
      </w:r>
      <w:r>
        <w:rPr>
          <w:b/>
          <w:i w:val="0"/>
          <w:color w:val="1F3A5F"/>
          <w:sz w:val="17"/>
        </w:rPr>
        <w:t xml:space="preserve">[BAR-SK-0098] </w:t>
      </w:r>
      <w:r>
        <w:rPr>
          <w:b w:val="0"/>
          <w:i w:val="0"/>
        </w:rPr>
        <w:t>Dalam percakapan yang menanyakan penggaris, temanmu bertanya, "مَا هٰذِهِ؟" Jawaban yang tepat adalah ....</w:t>
      </w:r>
      <w:r>
        <w:rPr>
          <w:b w:val="0"/>
          <w:i/>
          <w:color w:val="777777"/>
          <w:sz w:val="17"/>
        </w:rPr>
        <w:t xml:space="preserve">  (pilihan ganda kontekstual; medium)</w:t>
      </w:r>
    </w:p>
    <w:p>
      <w:pPr>
        <w:spacing w:after="0"/>
        <w:ind w:left="454"/>
      </w:pPr>
      <w:r>
        <w:rPr>
          <w:b w:val="0"/>
          <w:i w:val="0"/>
        </w:rPr>
        <w:t>A. هٰذِهِ مِسْطَرَةٌ</w:t>
      </w:r>
    </w:p>
    <w:p>
      <w:pPr>
        <w:spacing w:after="0"/>
        <w:ind w:left="454"/>
      </w:pPr>
      <w:r>
        <w:rPr>
          <w:b w:val="0"/>
          <w:i w:val="0"/>
        </w:rPr>
        <w:t>B. هُوَ جَدِّيْ</w:t>
      </w:r>
    </w:p>
    <w:p>
      <w:pPr>
        <w:spacing w:after="0"/>
        <w:ind w:left="454"/>
      </w:pPr>
      <w:r>
        <w:rPr>
          <w:b w:val="0"/>
          <w:i w:val="0"/>
        </w:rPr>
        <w:t>C. هٰذَا كِتَابٌ</w:t>
      </w:r>
    </w:p>
    <w:p>
      <w:pPr>
        <w:spacing w:after="0"/>
        <w:ind w:left="454"/>
      </w:pPr>
      <w:r>
        <w:rPr>
          <w:b w:val="0"/>
          <w:i w:val="0"/>
        </w:rPr>
        <w:t>D. أَنَا بِخَيْرٍ، اَلْحَمْدُ لِلّٰهِ</w:t>
      </w:r>
    </w:p>
    <w:p>
      <w:pPr>
        <w:ind w:left="454"/>
      </w:pPr>
      <w:r>
        <w:rPr>
          <w:b/>
          <w:i w:val="0"/>
          <w:color w:val="1B6E3C"/>
          <w:sz w:val="18"/>
        </w:rPr>
        <w:t xml:space="preserve">Kunci: </w:t>
      </w:r>
      <w:r>
        <w:rPr>
          <w:b w:val="0"/>
          <w:i w:val="0"/>
          <w:sz w:val="18"/>
        </w:rPr>
        <w:t>A. هٰذِهِ مِسْطَرَةٌ</w:t>
      </w:r>
      <w:r>
        <w:rPr>
          <w:b/>
          <w:i w:val="0"/>
          <w:color w:val="555555"/>
          <w:sz w:val="18"/>
        </w:rPr>
        <w:t xml:space="preserve">   Pembahasan: </w:t>
      </w:r>
      <w:r>
        <w:rPr>
          <w:b w:val="0"/>
          <w:i w:val="0"/>
          <w:sz w:val="18"/>
        </w:rPr>
        <w:t>Percakapan menanyakan penggaris: مَا هٰذِهِ؟ → هٰذِهِ مِسْطَرَةٌ.</w:t>
      </w:r>
    </w:p>
    <w:p>
      <w:pPr>
        <w:keepNext/>
        <w:spacing w:before="100"/>
      </w:pPr>
      <w:r>
        <w:rPr>
          <w:b/>
          <w:i w:val="0"/>
        </w:rPr>
        <w:t xml:space="preserve">39. </w:t>
      </w:r>
      <w:r>
        <w:rPr>
          <w:b/>
          <w:i w:val="0"/>
          <w:color w:val="1F3A5F"/>
          <w:sz w:val="17"/>
        </w:rPr>
        <w:t xml:space="preserve">[BAR-SK-0099] </w:t>
      </w:r>
      <w:r>
        <w:rPr>
          <w:b w:val="0"/>
          <w:i w:val="0"/>
        </w:rPr>
        <w:t>Dalam percakapan yang menanyakan guru perempuan, temanmu bertanya, "مَنْ هِيَ؟" Jawaban yang tepat adalah ....</w:t>
      </w:r>
      <w:r>
        <w:rPr>
          <w:b w:val="0"/>
          <w:i/>
          <w:color w:val="777777"/>
          <w:sz w:val="17"/>
        </w:rPr>
        <w:t xml:space="preserve">  (pilihan ganda kontekstual; medium)</w:t>
      </w:r>
    </w:p>
    <w:p>
      <w:pPr>
        <w:spacing w:after="0"/>
        <w:ind w:left="454"/>
      </w:pPr>
      <w:r>
        <w:rPr>
          <w:b w:val="0"/>
          <w:i w:val="0"/>
        </w:rPr>
        <w:t>A. أَهْلًا وَسَهْلًا</w:t>
      </w:r>
    </w:p>
    <w:p>
      <w:pPr>
        <w:spacing w:after="0"/>
        <w:ind w:left="454"/>
      </w:pPr>
      <w:r>
        <w:rPr>
          <w:b w:val="0"/>
          <w:i w:val="0"/>
        </w:rPr>
        <w:t>B. تِلْكَ مَكْتَبَةٌ</w:t>
      </w:r>
    </w:p>
    <w:p>
      <w:pPr>
        <w:spacing w:after="0"/>
        <w:ind w:left="454"/>
      </w:pPr>
      <w:r>
        <w:rPr>
          <w:b w:val="0"/>
          <w:i w:val="0"/>
        </w:rPr>
        <w:t>C. ذٰلِكَ مَسْجِدٌ</w:t>
      </w:r>
    </w:p>
    <w:p>
      <w:pPr>
        <w:spacing w:after="0"/>
        <w:ind w:left="454"/>
      </w:pPr>
      <w:r>
        <w:rPr>
          <w:b w:val="0"/>
          <w:i w:val="0"/>
        </w:rPr>
        <w:t>D. هِيَ مُدَرِّسَتِيْ</w:t>
      </w:r>
    </w:p>
    <w:p>
      <w:pPr>
        <w:ind w:left="454"/>
      </w:pPr>
      <w:r>
        <w:rPr>
          <w:b/>
          <w:i w:val="0"/>
          <w:color w:val="1B6E3C"/>
          <w:sz w:val="18"/>
        </w:rPr>
        <w:t xml:space="preserve">Kunci: </w:t>
      </w:r>
      <w:r>
        <w:rPr>
          <w:b w:val="0"/>
          <w:i w:val="0"/>
          <w:sz w:val="18"/>
        </w:rPr>
        <w:t>D. هِيَ مُدَرِّسَتِيْ</w:t>
      </w:r>
      <w:r>
        <w:rPr>
          <w:b/>
          <w:i w:val="0"/>
          <w:color w:val="555555"/>
          <w:sz w:val="18"/>
        </w:rPr>
        <w:t xml:space="preserve">   Pembahasan: </w:t>
      </w:r>
      <w:r>
        <w:rPr>
          <w:b w:val="0"/>
          <w:i w:val="0"/>
          <w:sz w:val="18"/>
        </w:rPr>
        <w:t>Percakapan menanyakan guru perempuan: مَنْ هِيَ؟ → هِيَ مُدَرِّسَتِيْ.</w:t>
      </w:r>
    </w:p>
    <w:p>
      <w:pPr>
        <w:keepNext/>
        <w:spacing w:before="100"/>
      </w:pPr>
      <w:r>
        <w:rPr>
          <w:b/>
          <w:i w:val="0"/>
        </w:rPr>
        <w:t xml:space="preserve">40. </w:t>
      </w:r>
      <w:r>
        <w:rPr>
          <w:b/>
          <w:i w:val="0"/>
          <w:color w:val="1F3A5F"/>
          <w:sz w:val="17"/>
        </w:rPr>
        <w:t xml:space="preserve">[BAR-SK-0100] </w:t>
      </w:r>
      <w:r>
        <w:rPr>
          <w:b w:val="0"/>
          <w:i w:val="0"/>
        </w:rPr>
        <w:t>Bacalah kata مَكْتَبَةٌ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maktabatun</w:t>
      </w:r>
      <w:r>
        <w:rPr>
          <w:b/>
          <w:i w:val="0"/>
          <w:color w:val="555555"/>
          <w:sz w:val="18"/>
        </w:rPr>
        <w:t xml:space="preserve">   Pembahasan: </w:t>
      </w:r>
      <w:r>
        <w:rPr>
          <w:b w:val="0"/>
          <w:i w:val="0"/>
          <w:sz w:val="18"/>
        </w:rPr>
        <w:t>مَكْتَبَةٌ dibaca maktabatun.</w:t>
      </w:r>
    </w:p>
    <w:p>
      <w:pPr>
        <w:keepNext/>
        <w:spacing w:before="100"/>
      </w:pPr>
      <w:r>
        <w:rPr>
          <w:b/>
          <w:i w:val="0"/>
        </w:rPr>
        <w:t xml:space="preserve">41. </w:t>
      </w:r>
      <w:r>
        <w:rPr>
          <w:b/>
          <w:i w:val="0"/>
          <w:color w:val="1F3A5F"/>
          <w:sz w:val="17"/>
        </w:rPr>
        <w:t xml:space="preserve">[BAR-SK-0101] </w:t>
      </w:r>
      <w:r>
        <w:rPr>
          <w:b w:val="0"/>
          <w:i w:val="0"/>
        </w:rPr>
        <w:t>Tuliskan kata Arab untuk bunyi "maqshafun": ....</w:t>
      </w:r>
      <w:r>
        <w:rPr>
          <w:b w:val="0"/>
          <w:i/>
          <w:color w:val="777777"/>
          <w:sz w:val="17"/>
        </w:rPr>
        <w:t xml:space="preserve">  (isian singkat; hard)</w:t>
      </w:r>
    </w:p>
    <w:p>
      <w:pPr>
        <w:ind w:left="454"/>
      </w:pPr>
      <w:r>
        <w:rPr>
          <w:b/>
          <w:i w:val="0"/>
          <w:color w:val="1B6E3C"/>
          <w:sz w:val="18"/>
        </w:rPr>
        <w:t xml:space="preserve">Kunci: </w:t>
      </w:r>
      <w:r>
        <w:rPr>
          <w:b w:val="0"/>
          <w:i w:val="0"/>
          <w:sz w:val="18"/>
        </w:rPr>
        <w:t>مَقْصَفٌ</w:t>
      </w:r>
      <w:r>
        <w:rPr>
          <w:b/>
          <w:i w:val="0"/>
          <w:color w:val="555555"/>
          <w:sz w:val="18"/>
        </w:rPr>
        <w:t xml:space="preserve">   Pembahasan: </w:t>
      </w:r>
      <w:r>
        <w:rPr>
          <w:b w:val="0"/>
          <w:i w:val="0"/>
          <w:sz w:val="18"/>
        </w:rPr>
        <w:t>maqshafun ditulis مَقْصَفٌ.</w:t>
      </w:r>
    </w:p>
    <w:p>
      <w:pPr>
        <w:keepNext/>
        <w:spacing w:before="100"/>
      </w:pPr>
      <w:r>
        <w:rPr>
          <w:b/>
          <w:i w:val="0"/>
        </w:rPr>
        <w:t xml:space="preserve">42. </w:t>
      </w:r>
      <w:r>
        <w:rPr>
          <w:b/>
          <w:i w:val="0"/>
          <w:color w:val="1F3A5F"/>
          <w:sz w:val="17"/>
        </w:rPr>
        <w:t xml:space="preserve">[BAR-SK-0102] </w:t>
      </w:r>
      <w:r>
        <w:rPr>
          <w:b w:val="0"/>
          <w:i w:val="0"/>
        </w:rPr>
        <w:t>Tuliskan kata Arab untuk bunyi "tilmidzun": ....</w:t>
      </w:r>
      <w:r>
        <w:rPr>
          <w:b w:val="0"/>
          <w:i/>
          <w:color w:val="777777"/>
          <w:sz w:val="17"/>
        </w:rPr>
        <w:t xml:space="preserve">  (isian singkat; hard)</w:t>
      </w:r>
    </w:p>
    <w:p>
      <w:pPr>
        <w:ind w:left="454"/>
      </w:pPr>
      <w:r>
        <w:rPr>
          <w:b/>
          <w:i w:val="0"/>
          <w:color w:val="1B6E3C"/>
          <w:sz w:val="18"/>
        </w:rPr>
        <w:t xml:space="preserve">Kunci: </w:t>
      </w:r>
      <w:r>
        <w:rPr>
          <w:b w:val="0"/>
          <w:i w:val="0"/>
          <w:sz w:val="18"/>
        </w:rPr>
        <w:t>تِلْمِيْذٌ</w:t>
      </w:r>
      <w:r>
        <w:rPr>
          <w:b/>
          <w:i w:val="0"/>
          <w:color w:val="555555"/>
          <w:sz w:val="18"/>
        </w:rPr>
        <w:t xml:space="preserve">   Pembahasan: </w:t>
      </w:r>
      <w:r>
        <w:rPr>
          <w:b w:val="0"/>
          <w:i w:val="0"/>
          <w:sz w:val="18"/>
        </w:rPr>
        <w:t>tilmidzun ditulis تِلْمِيْذٌ.</w:t>
      </w:r>
    </w:p>
    <w:p>
      <w:pPr>
        <w:keepNext/>
        <w:spacing w:before="100"/>
      </w:pPr>
      <w:r>
        <w:rPr>
          <w:b/>
          <w:i w:val="0"/>
        </w:rPr>
        <w:t xml:space="preserve">43. </w:t>
      </w:r>
      <w:r>
        <w:rPr>
          <w:b/>
          <w:i w:val="0"/>
          <w:color w:val="1F3A5F"/>
          <w:sz w:val="17"/>
        </w:rPr>
        <w:t xml:space="preserve">[BAR-SK-0103] </w:t>
      </w:r>
      <w:r>
        <w:rPr>
          <w:b w:val="0"/>
          <w:i w:val="0"/>
        </w:rPr>
        <w:t>Tuliskan kata Arab untuk bunyi "kitabun": ....</w:t>
      </w:r>
      <w:r>
        <w:rPr>
          <w:b w:val="0"/>
          <w:i/>
          <w:color w:val="777777"/>
          <w:sz w:val="17"/>
        </w:rPr>
        <w:t xml:space="preserve">  (isian singkat; hard)</w:t>
      </w:r>
    </w:p>
    <w:p>
      <w:pPr>
        <w:ind w:left="454"/>
      </w:pPr>
      <w:r>
        <w:rPr>
          <w:b/>
          <w:i w:val="0"/>
          <w:color w:val="1B6E3C"/>
          <w:sz w:val="18"/>
        </w:rPr>
        <w:t xml:space="preserve">Kunci: </w:t>
      </w:r>
      <w:r>
        <w:rPr>
          <w:b w:val="0"/>
          <w:i w:val="0"/>
          <w:sz w:val="18"/>
        </w:rPr>
        <w:t>كِتَابٌ</w:t>
      </w:r>
      <w:r>
        <w:rPr>
          <w:b/>
          <w:i w:val="0"/>
          <w:color w:val="555555"/>
          <w:sz w:val="18"/>
        </w:rPr>
        <w:t xml:space="preserve">   Pembahasan: </w:t>
      </w:r>
      <w:r>
        <w:rPr>
          <w:b w:val="0"/>
          <w:i w:val="0"/>
          <w:sz w:val="18"/>
        </w:rPr>
        <w:t>kitabun ditulis كِتَابٌ.</w:t>
      </w:r>
    </w:p>
    <w:p>
      <w:pPr>
        <w:keepNext/>
        <w:spacing w:before="100"/>
      </w:pPr>
      <w:r>
        <w:rPr>
          <w:b/>
          <w:i w:val="0"/>
        </w:rPr>
        <w:t xml:space="preserve">44. </w:t>
      </w:r>
      <w:r>
        <w:rPr>
          <w:b/>
          <w:i w:val="0"/>
          <w:color w:val="1F3A5F"/>
          <w:sz w:val="17"/>
        </w:rPr>
        <w:t xml:space="preserve">[BAR-SK-0104] </w:t>
      </w:r>
      <w:r>
        <w:rPr>
          <w:b w:val="0"/>
          <w:i w:val="0"/>
        </w:rPr>
        <w:t>Bacalah kata مُدَرِّسٌ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mudarrisun</w:t>
      </w:r>
      <w:r>
        <w:rPr>
          <w:b/>
          <w:i w:val="0"/>
          <w:color w:val="555555"/>
          <w:sz w:val="18"/>
        </w:rPr>
        <w:t xml:space="preserve">   Pembahasan: </w:t>
      </w:r>
      <w:r>
        <w:rPr>
          <w:b w:val="0"/>
          <w:i w:val="0"/>
          <w:sz w:val="18"/>
        </w:rPr>
        <w:t>مُدَرِّسٌ dibaca mudarrisun.</w:t>
      </w:r>
    </w:p>
    <w:p>
      <w:pPr>
        <w:keepNext/>
        <w:spacing w:before="100"/>
      </w:pPr>
      <w:r>
        <w:rPr>
          <w:b/>
          <w:i w:val="0"/>
        </w:rPr>
        <w:t xml:space="preserve">45. </w:t>
      </w:r>
      <w:r>
        <w:rPr>
          <w:b/>
          <w:i w:val="0"/>
          <w:color w:val="1F3A5F"/>
          <w:sz w:val="17"/>
        </w:rPr>
        <w:t xml:space="preserve">[BAR-SK-0105] </w:t>
      </w:r>
      <w:r>
        <w:rPr>
          <w:b w:val="0"/>
          <w:i w:val="0"/>
        </w:rPr>
        <w:t>Bacalah kata تِلْمِيْذٌ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tilmidzun</w:t>
      </w:r>
      <w:r>
        <w:rPr>
          <w:b/>
          <w:i w:val="0"/>
          <w:color w:val="555555"/>
          <w:sz w:val="18"/>
        </w:rPr>
        <w:t xml:space="preserve">   Pembahasan: </w:t>
      </w:r>
      <w:r>
        <w:rPr>
          <w:b w:val="0"/>
          <w:i w:val="0"/>
          <w:sz w:val="18"/>
        </w:rPr>
        <w:t>تِلْمِيْذٌ dibaca tilmidzun.</w:t>
      </w:r>
    </w:p>
    <w:p>
      <w:pPr>
        <w:keepNext/>
        <w:spacing w:before="100"/>
      </w:pPr>
      <w:r>
        <w:rPr>
          <w:b/>
          <w:i w:val="0"/>
        </w:rPr>
        <w:t xml:space="preserve">46. </w:t>
      </w:r>
      <w:r>
        <w:rPr>
          <w:b/>
          <w:i w:val="0"/>
          <w:color w:val="1F3A5F"/>
          <w:sz w:val="17"/>
        </w:rPr>
        <w:t xml:space="preserve">[BAR-SK-0106] </w:t>
      </w:r>
      <w:r>
        <w:rPr>
          <w:b w:val="0"/>
          <w:i w:val="0"/>
        </w:rPr>
        <w:t>Tuliskan kata Arab untuk bunyi "fashlun": ....</w:t>
      </w:r>
      <w:r>
        <w:rPr>
          <w:b w:val="0"/>
          <w:i/>
          <w:color w:val="777777"/>
          <w:sz w:val="17"/>
        </w:rPr>
        <w:t xml:space="preserve">  (isian singkat; hard)</w:t>
      </w:r>
    </w:p>
    <w:p>
      <w:pPr>
        <w:ind w:left="454"/>
      </w:pPr>
      <w:r>
        <w:rPr>
          <w:b/>
          <w:i w:val="0"/>
          <w:color w:val="1B6E3C"/>
          <w:sz w:val="18"/>
        </w:rPr>
        <w:t xml:space="preserve">Kunci: </w:t>
      </w:r>
      <w:r>
        <w:rPr>
          <w:b w:val="0"/>
          <w:i w:val="0"/>
          <w:sz w:val="18"/>
        </w:rPr>
        <w:t>فَصْلٌ</w:t>
      </w:r>
      <w:r>
        <w:rPr>
          <w:b/>
          <w:i w:val="0"/>
          <w:color w:val="555555"/>
          <w:sz w:val="18"/>
        </w:rPr>
        <w:t xml:space="preserve">   Pembahasan: </w:t>
      </w:r>
      <w:r>
        <w:rPr>
          <w:b w:val="0"/>
          <w:i w:val="0"/>
          <w:sz w:val="18"/>
        </w:rPr>
        <w:t>fashlun ditulis فَصْلٌ.</w:t>
      </w:r>
    </w:p>
    <w:p>
      <w:pPr>
        <w:keepNext/>
        <w:spacing w:before="100"/>
      </w:pPr>
      <w:r>
        <w:rPr>
          <w:b/>
          <w:i w:val="0"/>
        </w:rPr>
        <w:t xml:space="preserve">47. </w:t>
      </w:r>
      <w:r>
        <w:rPr>
          <w:b/>
          <w:i w:val="0"/>
          <w:color w:val="1F3A5F"/>
          <w:sz w:val="17"/>
        </w:rPr>
        <w:t xml:space="preserve">[BAR-SK-0107] </w:t>
      </w:r>
      <w:r>
        <w:rPr>
          <w:b w:val="0"/>
          <w:i w:val="0"/>
        </w:rPr>
        <w:t>Bacalah kata مَكْتَبٌ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maktabun</w:t>
      </w:r>
      <w:r>
        <w:rPr>
          <w:b/>
          <w:i w:val="0"/>
          <w:color w:val="555555"/>
          <w:sz w:val="18"/>
        </w:rPr>
        <w:t xml:space="preserve">   Pembahasan: </w:t>
      </w:r>
      <w:r>
        <w:rPr>
          <w:b w:val="0"/>
          <w:i w:val="0"/>
          <w:sz w:val="18"/>
        </w:rPr>
        <w:t>مَكْتَبٌ dibaca maktabun.</w:t>
      </w:r>
    </w:p>
    <w:p>
      <w:pPr>
        <w:keepNext/>
        <w:spacing w:before="100"/>
      </w:pPr>
      <w:r>
        <w:rPr>
          <w:b/>
          <w:i w:val="0"/>
        </w:rPr>
        <w:t xml:space="preserve">48. </w:t>
      </w:r>
      <w:r>
        <w:rPr>
          <w:b/>
          <w:i w:val="0"/>
          <w:color w:val="1F3A5F"/>
          <w:sz w:val="17"/>
        </w:rPr>
        <w:t xml:space="preserve">[BAR-SK-0108] </w:t>
      </w:r>
      <w:r>
        <w:rPr>
          <w:b w:val="0"/>
          <w:i w:val="0"/>
        </w:rPr>
        <w:t>Bacalah kata فَصْلٌ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fashlun</w:t>
      </w:r>
      <w:r>
        <w:rPr>
          <w:b/>
          <w:i w:val="0"/>
          <w:color w:val="555555"/>
          <w:sz w:val="18"/>
        </w:rPr>
        <w:t xml:space="preserve">   Pembahasan: </w:t>
      </w:r>
      <w:r>
        <w:rPr>
          <w:b w:val="0"/>
          <w:i w:val="0"/>
          <w:sz w:val="18"/>
        </w:rPr>
        <w:t>فَصْلٌ dibaca fashlun.</w:t>
      </w:r>
    </w:p>
    <w:p>
      <w:pPr>
        <w:keepNext/>
        <w:spacing w:before="100"/>
      </w:pPr>
      <w:r>
        <w:rPr>
          <w:b/>
          <w:i w:val="0"/>
        </w:rPr>
        <w:t xml:space="preserve">49. </w:t>
      </w:r>
      <w:r>
        <w:rPr>
          <w:b/>
          <w:i w:val="0"/>
          <w:color w:val="1F3A5F"/>
          <w:sz w:val="17"/>
        </w:rPr>
        <w:t xml:space="preserve">[BAR-SK-0109] </w:t>
      </w:r>
      <w:r>
        <w:rPr>
          <w:b w:val="0"/>
          <w:i w:val="0"/>
        </w:rPr>
        <w:t>Tuliskan kata Arab untuk bunyi "maktabatun": ....</w:t>
      </w:r>
      <w:r>
        <w:rPr>
          <w:b w:val="0"/>
          <w:i/>
          <w:color w:val="777777"/>
          <w:sz w:val="17"/>
        </w:rPr>
        <w:t xml:space="preserve">  (isian singkat; hard)</w:t>
      </w:r>
    </w:p>
    <w:p>
      <w:pPr>
        <w:ind w:left="454"/>
      </w:pPr>
      <w:r>
        <w:rPr>
          <w:b/>
          <w:i w:val="0"/>
          <w:color w:val="1B6E3C"/>
          <w:sz w:val="18"/>
        </w:rPr>
        <w:t xml:space="preserve">Kunci: </w:t>
      </w:r>
      <w:r>
        <w:rPr>
          <w:b w:val="0"/>
          <w:i w:val="0"/>
          <w:sz w:val="18"/>
        </w:rPr>
        <w:t>مَكْتَبَةٌ</w:t>
      </w:r>
      <w:r>
        <w:rPr>
          <w:b/>
          <w:i w:val="0"/>
          <w:color w:val="555555"/>
          <w:sz w:val="18"/>
        </w:rPr>
        <w:t xml:space="preserve">   Pembahasan: </w:t>
      </w:r>
      <w:r>
        <w:rPr>
          <w:b w:val="0"/>
          <w:i w:val="0"/>
          <w:sz w:val="18"/>
        </w:rPr>
        <w:t>maktabatun ditulis مَكْتَبَةٌ.</w:t>
      </w:r>
    </w:p>
    <w:p>
      <w:pPr>
        <w:keepNext/>
        <w:spacing w:before="100"/>
      </w:pPr>
      <w:r>
        <w:rPr>
          <w:b/>
          <w:i w:val="0"/>
        </w:rPr>
        <w:t xml:space="preserve">50. </w:t>
      </w:r>
      <w:r>
        <w:rPr>
          <w:b/>
          <w:i w:val="0"/>
          <w:color w:val="1F3A5F"/>
          <w:sz w:val="17"/>
        </w:rPr>
        <w:t xml:space="preserve">[BAR-SK-0110] </w:t>
      </w:r>
      <w:r>
        <w:rPr>
          <w:b w:val="0"/>
          <w:i w:val="0"/>
        </w:rPr>
        <w:t>Bacalah kata مَسْجِدٌ dengan huruf Latin: ....</w:t>
      </w:r>
      <w:r>
        <w:rPr>
          <w:b w:val="0"/>
          <w:i/>
          <w:color w:val="777777"/>
          <w:sz w:val="17"/>
        </w:rPr>
        <w:t xml:space="preserve">  (isian singkat; medium)</w:t>
      </w:r>
    </w:p>
    <w:p>
      <w:pPr>
        <w:ind w:left="454"/>
      </w:pPr>
      <w:r>
        <w:rPr>
          <w:b/>
          <w:i w:val="0"/>
          <w:color w:val="1B6E3C"/>
          <w:sz w:val="18"/>
        </w:rPr>
        <w:t xml:space="preserve">Kunci: </w:t>
      </w:r>
      <w:r>
        <w:rPr>
          <w:b w:val="0"/>
          <w:i w:val="0"/>
          <w:sz w:val="18"/>
        </w:rPr>
        <w:t>masjidun</w:t>
      </w:r>
      <w:r>
        <w:rPr>
          <w:b/>
          <w:i w:val="0"/>
          <w:color w:val="555555"/>
          <w:sz w:val="18"/>
        </w:rPr>
        <w:t xml:space="preserve">   Pembahasan: </w:t>
      </w:r>
      <w:r>
        <w:rPr>
          <w:b w:val="0"/>
          <w:i w:val="0"/>
          <w:sz w:val="18"/>
        </w:rPr>
        <w:t>مَسْجِدٌ dibaca masjidun.</w:t>
      </w:r>
    </w:p>
    <w:p>
      <w:pPr>
        <w:keepNext/>
        <w:spacing w:before="100"/>
      </w:pPr>
      <w:r>
        <w:rPr>
          <w:b/>
          <w:i w:val="0"/>
        </w:rPr>
        <w:t xml:space="preserve">51. </w:t>
      </w:r>
      <w:r>
        <w:rPr>
          <w:b/>
          <w:i w:val="0"/>
          <w:color w:val="1F3A5F"/>
          <w:sz w:val="17"/>
        </w:rPr>
        <w:t xml:space="preserve">[BAR-SK-0111] </w:t>
      </w:r>
      <w:r>
        <w:rPr>
          <w:b w:val="0"/>
          <w:i w:val="0"/>
        </w:rPr>
        <w:t>Tuliskan kata Arab untuk bunyi "mistharatun": ....</w:t>
      </w:r>
      <w:r>
        <w:rPr>
          <w:b w:val="0"/>
          <w:i/>
          <w:color w:val="777777"/>
          <w:sz w:val="17"/>
        </w:rPr>
        <w:t xml:space="preserve">  (isian singkat; hard)</w:t>
      </w:r>
    </w:p>
    <w:p>
      <w:pPr>
        <w:ind w:left="454"/>
      </w:pPr>
      <w:r>
        <w:rPr>
          <w:b/>
          <w:i w:val="0"/>
          <w:color w:val="1B6E3C"/>
          <w:sz w:val="18"/>
        </w:rPr>
        <w:t xml:space="preserve">Kunci: </w:t>
      </w:r>
      <w:r>
        <w:rPr>
          <w:b w:val="0"/>
          <w:i w:val="0"/>
          <w:sz w:val="18"/>
        </w:rPr>
        <w:t>مِسْطَرَةٌ</w:t>
      </w:r>
      <w:r>
        <w:rPr>
          <w:b/>
          <w:i w:val="0"/>
          <w:color w:val="555555"/>
          <w:sz w:val="18"/>
        </w:rPr>
        <w:t xml:space="preserve">   Pembahasan: </w:t>
      </w:r>
      <w:r>
        <w:rPr>
          <w:b w:val="0"/>
          <w:i w:val="0"/>
          <w:sz w:val="18"/>
        </w:rPr>
        <w:t>mistharatun ditulis مِسْطَرَةٌ.</w:t>
      </w:r>
    </w:p>
    <w:p>
      <w:pPr>
        <w:keepNext/>
        <w:spacing w:before="100"/>
      </w:pPr>
      <w:r>
        <w:rPr>
          <w:b/>
          <w:i w:val="0"/>
        </w:rPr>
        <w:t xml:space="preserve">52. </w:t>
      </w:r>
      <w:r>
        <w:rPr>
          <w:b/>
          <w:i w:val="0"/>
          <w:color w:val="1F3A5F"/>
          <w:sz w:val="17"/>
        </w:rPr>
        <w:t xml:space="preserve">[BAR-SK-0112] </w:t>
      </w:r>
      <w:r>
        <w:rPr>
          <w:b w:val="0"/>
          <w:i w:val="0"/>
        </w:rPr>
        <w:t>Tuliskan kata Arab untuk bunyi "mudarrisatun": ....</w:t>
      </w:r>
      <w:r>
        <w:rPr>
          <w:b w:val="0"/>
          <w:i/>
          <w:color w:val="777777"/>
          <w:sz w:val="17"/>
        </w:rPr>
        <w:t xml:space="preserve">  (isian singkat; hard)</w:t>
      </w:r>
    </w:p>
    <w:p>
      <w:pPr>
        <w:ind w:left="454"/>
      </w:pPr>
      <w:r>
        <w:rPr>
          <w:b/>
          <w:i w:val="0"/>
          <w:color w:val="1B6E3C"/>
          <w:sz w:val="18"/>
        </w:rPr>
        <w:t xml:space="preserve">Kunci: </w:t>
      </w:r>
      <w:r>
        <w:rPr>
          <w:b w:val="0"/>
          <w:i w:val="0"/>
          <w:sz w:val="18"/>
        </w:rPr>
        <w:t>مُدَرِّسَةٌ</w:t>
      </w:r>
      <w:r>
        <w:rPr>
          <w:b/>
          <w:i w:val="0"/>
          <w:color w:val="555555"/>
          <w:sz w:val="18"/>
        </w:rPr>
        <w:t xml:space="preserve">   Pembahasan: </w:t>
      </w:r>
      <w:r>
        <w:rPr>
          <w:b w:val="0"/>
          <w:i w:val="0"/>
          <w:sz w:val="18"/>
        </w:rPr>
        <w:t>mudarrisatun ditulis مُدَرِّسَةٌ.</w:t>
      </w:r>
    </w:p>
    <w:p>
      <w:pPr>
        <w:keepNext/>
        <w:spacing w:before="100"/>
      </w:pPr>
      <w:r>
        <w:rPr>
          <w:b/>
          <w:i w:val="0"/>
        </w:rPr>
        <w:t xml:space="preserve">53. </w:t>
      </w:r>
      <w:r>
        <w:rPr>
          <w:b/>
          <w:i w:val="0"/>
          <w:color w:val="1F3A5F"/>
          <w:sz w:val="17"/>
        </w:rPr>
        <w:t xml:space="preserve">[BAR-SK-0113] </w:t>
      </w:r>
      <w:r>
        <w:rPr>
          <w:b w:val="0"/>
          <w:i w:val="0"/>
        </w:rPr>
        <w:t>Lengkapi kalimat: .... حَقِيْبَةٌ (artinya "Ini sebuah tas")</w:t>
      </w:r>
      <w:r>
        <w:rPr>
          <w:b w:val="0"/>
          <w:i/>
          <w:color w:val="777777"/>
          <w:sz w:val="17"/>
        </w:rPr>
        <w:t xml:space="preserve">  (melengkapi; medium)</w:t>
      </w:r>
    </w:p>
    <w:p>
      <w:pPr>
        <w:ind w:left="454"/>
      </w:pPr>
      <w:r>
        <w:rPr>
          <w:b/>
          <w:i w:val="0"/>
          <w:color w:val="1B6E3C"/>
          <w:sz w:val="18"/>
        </w:rPr>
        <w:t xml:space="preserve">Kunci: </w:t>
      </w:r>
      <w:r>
        <w:rPr>
          <w:b w:val="0"/>
          <w:i w:val="0"/>
          <w:sz w:val="18"/>
        </w:rPr>
        <w:t>هٰذِهِ</w:t>
      </w:r>
      <w:r>
        <w:rPr>
          <w:b/>
          <w:i w:val="0"/>
          <w:color w:val="555555"/>
          <w:sz w:val="18"/>
        </w:rPr>
        <w:t xml:space="preserve">   Pembahasan: </w:t>
      </w:r>
      <w:r>
        <w:rPr>
          <w:b w:val="0"/>
          <w:i w:val="0"/>
          <w:sz w:val="18"/>
        </w:rPr>
        <w:t>Kalimat lengkap: هٰذِهِ حَقِيْبَةٌ.</w:t>
      </w:r>
    </w:p>
    <w:p>
      <w:pPr>
        <w:keepNext/>
        <w:spacing w:before="100"/>
      </w:pPr>
      <w:r>
        <w:rPr>
          <w:b/>
          <w:i w:val="0"/>
        </w:rPr>
        <w:t xml:space="preserve">54. </w:t>
      </w:r>
      <w:r>
        <w:rPr>
          <w:b/>
          <w:i w:val="0"/>
          <w:color w:val="1F3A5F"/>
          <w:sz w:val="17"/>
        </w:rPr>
        <w:t xml:space="preserve">[BAR-SK-0114] </w:t>
      </w:r>
      <w:r>
        <w:rPr>
          <w:b w:val="0"/>
          <w:i w:val="0"/>
        </w:rPr>
        <w:t>Lengkapi kalimat: هٰذِهِ .... (artinya "Ini sebuah papan tulis")</w:t>
      </w:r>
      <w:r>
        <w:rPr>
          <w:b w:val="0"/>
          <w:i/>
          <w:color w:val="777777"/>
          <w:sz w:val="17"/>
        </w:rPr>
        <w:t xml:space="preserve">  (melengkapi; medium)</w:t>
      </w:r>
    </w:p>
    <w:p>
      <w:pPr>
        <w:ind w:left="454"/>
      </w:pPr>
      <w:r>
        <w:rPr>
          <w:b/>
          <w:i w:val="0"/>
          <w:color w:val="1B6E3C"/>
          <w:sz w:val="18"/>
        </w:rPr>
        <w:t xml:space="preserve">Kunci: </w:t>
      </w:r>
      <w:r>
        <w:rPr>
          <w:b w:val="0"/>
          <w:i w:val="0"/>
          <w:sz w:val="18"/>
        </w:rPr>
        <w:t>سَبُّوْرَةٌ</w:t>
      </w:r>
      <w:r>
        <w:rPr>
          <w:b/>
          <w:i w:val="0"/>
          <w:color w:val="555555"/>
          <w:sz w:val="18"/>
        </w:rPr>
        <w:t xml:space="preserve">   Pembahasan: </w:t>
      </w:r>
      <w:r>
        <w:rPr>
          <w:b w:val="0"/>
          <w:i w:val="0"/>
          <w:sz w:val="18"/>
        </w:rPr>
        <w:t>Kalimat lengkap: هٰذِهِ سَبُّوْرَةٌ.</w:t>
      </w:r>
    </w:p>
    <w:p>
      <w:pPr>
        <w:keepNext/>
        <w:spacing w:before="100"/>
      </w:pPr>
      <w:r>
        <w:rPr>
          <w:b/>
          <w:i w:val="0"/>
        </w:rPr>
        <w:t xml:space="preserve">55. </w:t>
      </w:r>
      <w:r>
        <w:rPr>
          <w:b/>
          <w:i w:val="0"/>
          <w:color w:val="1F3A5F"/>
          <w:sz w:val="17"/>
        </w:rPr>
        <w:t xml:space="preserve">[BAR-SK-0115] </w:t>
      </w:r>
      <w:r>
        <w:rPr>
          <w:b w:val="0"/>
          <w:i w:val="0"/>
        </w:rPr>
        <w:t>Lengkapi kalimat: .... فَصْلٌ (artinya "Ini sebuah kelas")</w:t>
      </w:r>
      <w:r>
        <w:rPr>
          <w:b w:val="0"/>
          <w:i/>
          <w:color w:val="777777"/>
          <w:sz w:val="17"/>
        </w:rPr>
        <w:t xml:space="preserve">  (melengkapi; medium)</w:t>
      </w:r>
    </w:p>
    <w:p>
      <w:pPr>
        <w:ind w:left="454"/>
      </w:pPr>
      <w:r>
        <w:rPr>
          <w:b/>
          <w:i w:val="0"/>
          <w:color w:val="1B6E3C"/>
          <w:sz w:val="18"/>
        </w:rPr>
        <w:t xml:space="preserve">Kunci: </w:t>
      </w:r>
      <w:r>
        <w:rPr>
          <w:b w:val="0"/>
          <w:i w:val="0"/>
          <w:sz w:val="18"/>
        </w:rPr>
        <w:t>هٰذَا</w:t>
      </w:r>
      <w:r>
        <w:rPr>
          <w:b/>
          <w:i w:val="0"/>
          <w:color w:val="555555"/>
          <w:sz w:val="18"/>
        </w:rPr>
        <w:t xml:space="preserve">   Pembahasan: </w:t>
      </w:r>
      <w:r>
        <w:rPr>
          <w:b w:val="0"/>
          <w:i w:val="0"/>
          <w:sz w:val="18"/>
        </w:rPr>
        <w:t>Kalimat lengkap: هٰذَا فَصْلٌ.</w:t>
      </w:r>
    </w:p>
    <w:p>
      <w:pPr>
        <w:keepNext/>
        <w:spacing w:before="100"/>
      </w:pPr>
      <w:r>
        <w:rPr>
          <w:b/>
          <w:i w:val="0"/>
        </w:rPr>
        <w:t xml:space="preserve">56. </w:t>
      </w:r>
      <w:r>
        <w:rPr>
          <w:b/>
          <w:i w:val="0"/>
          <w:color w:val="1F3A5F"/>
          <w:sz w:val="17"/>
        </w:rPr>
        <w:t xml:space="preserve">[BAR-SK-0116] </w:t>
      </w:r>
      <w:r>
        <w:rPr>
          <w:b w:val="0"/>
          <w:i w:val="0"/>
        </w:rPr>
        <w:t>Lengkapi kalimat: ذٰلِكَ .... (artinya "Itu sebuah masjid")</w:t>
      </w:r>
      <w:r>
        <w:rPr>
          <w:b w:val="0"/>
          <w:i/>
          <w:color w:val="777777"/>
          <w:sz w:val="17"/>
        </w:rPr>
        <w:t xml:space="preserve">  (melengkapi; medium)</w:t>
      </w:r>
    </w:p>
    <w:p>
      <w:pPr>
        <w:ind w:left="454"/>
      </w:pPr>
      <w:r>
        <w:rPr>
          <w:b/>
          <w:i w:val="0"/>
          <w:color w:val="1B6E3C"/>
          <w:sz w:val="18"/>
        </w:rPr>
        <w:t xml:space="preserve">Kunci: </w:t>
      </w:r>
      <w:r>
        <w:rPr>
          <w:b w:val="0"/>
          <w:i w:val="0"/>
          <w:sz w:val="18"/>
        </w:rPr>
        <w:t>مَسْجِدٌ</w:t>
      </w:r>
      <w:r>
        <w:rPr>
          <w:b/>
          <w:i w:val="0"/>
          <w:color w:val="555555"/>
          <w:sz w:val="18"/>
        </w:rPr>
        <w:t xml:space="preserve">   Pembahasan: </w:t>
      </w:r>
      <w:r>
        <w:rPr>
          <w:b w:val="0"/>
          <w:i w:val="0"/>
          <w:sz w:val="18"/>
        </w:rPr>
        <w:t>Kalimat lengkap: ذٰلِكَ مَسْجِدٌ.</w:t>
      </w:r>
    </w:p>
    <w:p>
      <w:pPr>
        <w:keepNext/>
        <w:spacing w:before="100"/>
      </w:pPr>
      <w:r>
        <w:rPr>
          <w:b/>
          <w:i w:val="0"/>
        </w:rPr>
        <w:t xml:space="preserve">57. </w:t>
      </w:r>
      <w:r>
        <w:rPr>
          <w:b/>
          <w:i w:val="0"/>
          <w:color w:val="1F3A5F"/>
          <w:sz w:val="17"/>
        </w:rPr>
        <w:t xml:space="preserve">[BAR-SK-0117] </w:t>
      </w:r>
      <w:r>
        <w:rPr>
          <w:b w:val="0"/>
          <w:i w:val="0"/>
        </w:rPr>
        <w:t>Jodohkan kata Arab dengan bunyi Latinnya!</w:t>
      </w:r>
      <w:r>
        <w:rPr>
          <w:b w:val="0"/>
          <w:i/>
          <w:color w:val="777777"/>
          <w:sz w:val="17"/>
        </w:rPr>
        <w:t xml:space="preserve">  (menjodohkan; medium)</w:t>
      </w:r>
    </w:p>
    <w:p>
      <w:pPr>
        <w:spacing w:after="0"/>
        <w:ind w:left="454"/>
      </w:pPr>
      <w:r>
        <w:rPr>
          <w:b w:val="0"/>
          <w:i w:val="0"/>
        </w:rPr>
        <w:t>Kolom kiri: مَسْجِدٌ | مَكْتَبَةٌ | مَلْعَبٌ | مَقْصَفٌ   Kolom kanan: masjidun | maqshafun | mal'abun | maktabatun</w:t>
      </w:r>
    </w:p>
    <w:p>
      <w:pPr>
        <w:ind w:left="454"/>
      </w:pPr>
      <w:r>
        <w:rPr>
          <w:b/>
          <w:i w:val="0"/>
          <w:color w:val="1B6E3C"/>
          <w:sz w:val="18"/>
        </w:rPr>
        <w:t xml:space="preserve">Kunci: </w:t>
      </w:r>
      <w:r>
        <w:rPr>
          <w:b w:val="0"/>
          <w:i w:val="0"/>
          <w:sz w:val="18"/>
        </w:rPr>
        <w:t>مَسْجِدٌ — masjidun; مَكْتَبَةٌ — maktabatun; مَلْعَبٌ — mal'abun; مَقْصَفٌ — maqshafun</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58. </w:t>
      </w:r>
      <w:r>
        <w:rPr>
          <w:b/>
          <w:i w:val="0"/>
          <w:color w:val="1F3A5F"/>
          <w:sz w:val="17"/>
        </w:rPr>
        <w:t xml:space="preserve">[BAR-SK-0118] </w:t>
      </w:r>
      <w:r>
        <w:rPr>
          <w:b w:val="0"/>
          <w:i w:val="0"/>
        </w:rPr>
        <w:t>Jodohkan kata Arab dengan bunyi Latinnya!</w:t>
      </w:r>
      <w:r>
        <w:rPr>
          <w:b w:val="0"/>
          <w:i/>
          <w:color w:val="777777"/>
          <w:sz w:val="17"/>
        </w:rPr>
        <w:t xml:space="preserve">  (menjodohkan; medium)</w:t>
      </w:r>
    </w:p>
    <w:p>
      <w:pPr>
        <w:spacing w:after="0"/>
        <w:ind w:left="454"/>
      </w:pPr>
      <w:r>
        <w:rPr>
          <w:b w:val="0"/>
          <w:i w:val="0"/>
        </w:rPr>
        <w:t>Kolom kiri: مَدْرَسَةٌ | فَصْلٌ | مُدَرِّسٌ | مُدَرِّسَةٌ   Kolom kanan: fashlun | mudarrisatun | mudarrisun | madrasatun</w:t>
      </w:r>
    </w:p>
    <w:p>
      <w:pPr>
        <w:ind w:left="454"/>
      </w:pPr>
      <w:r>
        <w:rPr>
          <w:b/>
          <w:i w:val="0"/>
          <w:color w:val="1B6E3C"/>
          <w:sz w:val="18"/>
        </w:rPr>
        <w:t xml:space="preserve">Kunci: </w:t>
      </w:r>
      <w:r>
        <w:rPr>
          <w:b w:val="0"/>
          <w:i w:val="0"/>
          <w:sz w:val="18"/>
        </w:rPr>
        <w:t>مَدْرَسَةٌ — madrasatun; فَصْلٌ — fashlun; مُدَرِّسٌ — mudarrisun; مُدَرِّسَةٌ — mudarrisatun</w:t>
      </w:r>
      <w:r>
        <w:rPr>
          <w:b/>
          <w:i w:val="0"/>
          <w:color w:val="555555"/>
          <w:sz w:val="18"/>
        </w:rPr>
        <w:t xml:space="preserve">   Pembahasan: </w:t>
      </w:r>
      <w:r>
        <w:rPr>
          <w:b w:val="0"/>
          <w:i w:val="0"/>
          <w:sz w:val="18"/>
        </w:rPr>
        <w:t>Setiap kata dipasangkan dengan bunyi Latinnya.</w:t>
      </w:r>
    </w:p>
    <w:p>
      <w:pPr>
        <w:keepNext/>
        <w:spacing w:before="100"/>
      </w:pPr>
      <w:r>
        <w:rPr>
          <w:b/>
          <w:i w:val="0"/>
        </w:rPr>
        <w:t xml:space="preserve">59. </w:t>
      </w:r>
      <w:r>
        <w:rPr>
          <w:b/>
          <w:i w:val="0"/>
          <w:color w:val="1F3A5F"/>
          <w:sz w:val="17"/>
        </w:rPr>
        <w:t xml:space="preserve">[BAR-SK-0119]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هٰذَا كِتَابٌ | مَا هٰذَا؟</w:t>
      </w:r>
    </w:p>
    <w:p>
      <w:pPr>
        <w:ind w:left="454"/>
      </w:pPr>
      <w:r>
        <w:rPr>
          <w:b/>
          <w:i w:val="0"/>
          <w:color w:val="1B6E3C"/>
          <w:sz w:val="18"/>
        </w:rPr>
        <w:t xml:space="preserve">Kunci: </w:t>
      </w:r>
      <w:r>
        <w:rPr>
          <w:b w:val="0"/>
          <w:i w:val="0"/>
          <w:sz w:val="18"/>
        </w:rPr>
        <w:t>مَا هٰذَا؟ → هٰذَا كِتَابٌ</w:t>
      </w:r>
      <w:r>
        <w:rPr>
          <w:b/>
          <w:i w:val="0"/>
          <w:color w:val="555555"/>
          <w:sz w:val="18"/>
        </w:rPr>
        <w:t xml:space="preserve">   Pembahasan: </w:t>
      </w:r>
      <w:r>
        <w:rPr>
          <w:b w:val="0"/>
          <w:i w:val="0"/>
          <w:sz w:val="18"/>
        </w:rPr>
        <w:t>Urutan: pertanyaan "مَا هٰذَا؟" lalu jawaban "هٰذَا كِتَابٌ".</w:t>
      </w:r>
    </w:p>
    <w:p>
      <w:pPr>
        <w:keepNext/>
        <w:spacing w:before="100"/>
      </w:pPr>
      <w:r>
        <w:rPr>
          <w:b/>
          <w:i w:val="0"/>
        </w:rPr>
        <w:t xml:space="preserve">60. </w:t>
      </w:r>
      <w:r>
        <w:rPr>
          <w:b/>
          <w:i w:val="0"/>
          <w:color w:val="1F3A5F"/>
          <w:sz w:val="17"/>
        </w:rPr>
        <w:t xml:space="preserve">[BAR-SK-0120]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ذٰلِكَ مَسْجِدٌ | مَا ذٰلِكَ؟</w:t>
      </w:r>
    </w:p>
    <w:p>
      <w:pPr>
        <w:ind w:left="454"/>
      </w:pPr>
      <w:r>
        <w:rPr>
          <w:b/>
          <w:i w:val="0"/>
          <w:color w:val="1B6E3C"/>
          <w:sz w:val="18"/>
        </w:rPr>
        <w:t xml:space="preserve">Kunci: </w:t>
      </w:r>
      <w:r>
        <w:rPr>
          <w:b w:val="0"/>
          <w:i w:val="0"/>
          <w:sz w:val="18"/>
        </w:rPr>
        <w:t>مَا ذٰلِكَ؟ → ذٰلِكَ مَسْجِدٌ</w:t>
      </w:r>
      <w:r>
        <w:rPr>
          <w:b/>
          <w:i w:val="0"/>
          <w:color w:val="555555"/>
          <w:sz w:val="18"/>
        </w:rPr>
        <w:t xml:space="preserve">   Pembahasan: </w:t>
      </w:r>
      <w:r>
        <w:rPr>
          <w:b w:val="0"/>
          <w:i w:val="0"/>
          <w:sz w:val="18"/>
        </w:rPr>
        <w:t>Urutan: pertanyaan "مَا ذٰلِكَ؟" lalu jawaban "ذٰلِكَ مَسْجِدٌ".</w:t>
      </w:r>
    </w:p>
    <w:p>
      <w:pPr>
        <w:keepNext/>
        <w:spacing w:before="100"/>
      </w:pPr>
      <w:r>
        <w:rPr>
          <w:b/>
          <w:i w:val="0"/>
        </w:rPr>
        <w:t xml:space="preserve">61. </w:t>
      </w:r>
      <w:r>
        <w:rPr>
          <w:b/>
          <w:i w:val="0"/>
          <w:color w:val="1F3A5F"/>
          <w:sz w:val="17"/>
        </w:rPr>
        <w:t xml:space="preserve">[BAR-SK-0121] </w:t>
      </w:r>
      <w:r>
        <w:rPr>
          <w:b w:val="0"/>
          <w:i w:val="0"/>
        </w:rPr>
        <w:t>Susun kata-kata berikut menjadi kalimat yang berarti "Itu sebuah masjid"!</w:t>
      </w:r>
      <w:r>
        <w:rPr>
          <w:b w:val="0"/>
          <w:i/>
          <w:color w:val="777777"/>
          <w:sz w:val="17"/>
        </w:rPr>
        <w:t xml:space="preserve">  (mengurutkan; medium)</w:t>
      </w:r>
    </w:p>
    <w:p>
      <w:pPr>
        <w:spacing w:after="0"/>
        <w:ind w:left="454"/>
      </w:pPr>
      <w:r>
        <w:rPr>
          <w:b w:val="0"/>
          <w:i w:val="0"/>
        </w:rPr>
        <w:t>Butir (acak): مَسْجِدٌ | ذٰلِكَ</w:t>
      </w:r>
    </w:p>
    <w:p>
      <w:pPr>
        <w:ind w:left="454"/>
      </w:pPr>
      <w:r>
        <w:rPr>
          <w:b/>
          <w:i w:val="0"/>
          <w:color w:val="1B6E3C"/>
          <w:sz w:val="18"/>
        </w:rPr>
        <w:t xml:space="preserve">Kunci: </w:t>
      </w:r>
      <w:r>
        <w:rPr>
          <w:b w:val="0"/>
          <w:i w:val="0"/>
          <w:sz w:val="18"/>
        </w:rPr>
        <w:t>ذٰلِكَ → مَسْجِدٌ</w:t>
      </w:r>
      <w:r>
        <w:rPr>
          <w:b/>
          <w:i w:val="0"/>
          <w:color w:val="555555"/>
          <w:sz w:val="18"/>
        </w:rPr>
        <w:t xml:space="preserve">   Pembahasan: </w:t>
      </w:r>
      <w:r>
        <w:rPr>
          <w:b w:val="0"/>
          <w:i w:val="0"/>
          <w:sz w:val="18"/>
        </w:rPr>
        <w:t>Kalimat yang benar: ذٰلِكَ مَسْجِدٌ.</w:t>
      </w:r>
    </w:p>
    <w:p>
      <w:pPr>
        <w:keepNext/>
        <w:spacing w:before="100"/>
      </w:pPr>
      <w:r>
        <w:rPr>
          <w:b/>
          <w:i w:val="0"/>
        </w:rPr>
        <w:t xml:space="preserve">62. </w:t>
      </w:r>
      <w:r>
        <w:rPr>
          <w:b/>
          <w:i w:val="0"/>
          <w:color w:val="1F3A5F"/>
          <w:sz w:val="17"/>
        </w:rPr>
        <w:t xml:space="preserve">[BAR-SK-0122] </w:t>
      </w:r>
      <w:r>
        <w:rPr>
          <w:b w:val="0"/>
          <w:i w:val="0"/>
        </w:rPr>
        <w:t>Susun percakapan berikut dengan urutan yang benar!</w:t>
      </w:r>
      <w:r>
        <w:rPr>
          <w:b w:val="0"/>
          <w:i/>
          <w:color w:val="777777"/>
          <w:sz w:val="17"/>
        </w:rPr>
        <w:t xml:space="preserve">  (mengurutkan; easy)</w:t>
      </w:r>
    </w:p>
    <w:p>
      <w:pPr>
        <w:spacing w:after="0"/>
        <w:ind w:left="454"/>
      </w:pPr>
      <w:r>
        <w:rPr>
          <w:b w:val="0"/>
          <w:i w:val="0"/>
        </w:rPr>
        <w:t>Butir (acak): هُوَ مُدَرِّسِيْ | مَنْ هُوَ؟</w:t>
      </w:r>
    </w:p>
    <w:p>
      <w:pPr>
        <w:ind w:left="454"/>
      </w:pPr>
      <w:r>
        <w:rPr>
          <w:b/>
          <w:i w:val="0"/>
          <w:color w:val="1B6E3C"/>
          <w:sz w:val="18"/>
        </w:rPr>
        <w:t xml:space="preserve">Kunci: </w:t>
      </w:r>
      <w:r>
        <w:rPr>
          <w:b w:val="0"/>
          <w:i w:val="0"/>
          <w:sz w:val="18"/>
        </w:rPr>
        <w:t>مَنْ هُوَ؟ → هُوَ مُدَرِّسِيْ</w:t>
      </w:r>
      <w:r>
        <w:rPr>
          <w:b/>
          <w:i w:val="0"/>
          <w:color w:val="555555"/>
          <w:sz w:val="18"/>
        </w:rPr>
        <w:t xml:space="preserve">   Pembahasan: </w:t>
      </w:r>
      <w:r>
        <w:rPr>
          <w:b w:val="0"/>
          <w:i w:val="0"/>
          <w:sz w:val="18"/>
        </w:rPr>
        <w:t>Urutan: pertanyaan "مَنْ هُوَ؟" lalu jawaban "هُوَ مُدَرِّسِيْ".</w:t>
      </w:r>
    </w:p>
    <w:p>
      <w:pPr>
        <w:keepNext/>
        <w:spacing w:before="100"/>
      </w:pPr>
      <w:r>
        <w:rPr>
          <w:b/>
          <w:i w:val="0"/>
        </w:rPr>
        <w:t xml:space="preserve">63. </w:t>
      </w:r>
      <w:r>
        <w:rPr>
          <w:b/>
          <w:i w:val="0"/>
          <w:color w:val="1F3A5F"/>
          <w:sz w:val="17"/>
        </w:rPr>
        <w:t xml:space="preserve">[BAR-SK-0123] </w:t>
      </w:r>
      <w:r>
        <w:rPr>
          <w:b w:val="0"/>
          <w:i w:val="0"/>
        </w:rPr>
        <w:t>Susun kata-kata berikut menjadi kalimat yang berarti "Ini sebuah papan tulis"!</w:t>
      </w:r>
      <w:r>
        <w:rPr>
          <w:b w:val="0"/>
          <w:i/>
          <w:color w:val="777777"/>
          <w:sz w:val="17"/>
        </w:rPr>
        <w:t xml:space="preserve">  (mengurutkan; medium)</w:t>
      </w:r>
    </w:p>
    <w:p>
      <w:pPr>
        <w:spacing w:after="0"/>
        <w:ind w:left="454"/>
      </w:pPr>
      <w:r>
        <w:rPr>
          <w:b w:val="0"/>
          <w:i w:val="0"/>
        </w:rPr>
        <w:t>Butir (acak): سَبُّوْرَةٌ | هٰذِهِ</w:t>
      </w:r>
    </w:p>
    <w:p>
      <w:pPr>
        <w:ind w:left="454"/>
      </w:pPr>
      <w:r>
        <w:rPr>
          <w:b/>
          <w:i w:val="0"/>
          <w:color w:val="1B6E3C"/>
          <w:sz w:val="18"/>
        </w:rPr>
        <w:t xml:space="preserve">Kunci: </w:t>
      </w:r>
      <w:r>
        <w:rPr>
          <w:b w:val="0"/>
          <w:i w:val="0"/>
          <w:sz w:val="18"/>
        </w:rPr>
        <w:t>هٰذِهِ → سَبُّوْرَةٌ</w:t>
      </w:r>
      <w:r>
        <w:rPr>
          <w:b/>
          <w:i w:val="0"/>
          <w:color w:val="555555"/>
          <w:sz w:val="18"/>
        </w:rPr>
        <w:t xml:space="preserve">   Pembahasan: </w:t>
      </w:r>
      <w:r>
        <w:rPr>
          <w:b w:val="0"/>
          <w:i w:val="0"/>
          <w:sz w:val="18"/>
        </w:rPr>
        <w:t>Kalimat yang benar: هٰذِهِ سَبُّوْرَةٌ.</w:t>
      </w:r>
    </w:p>
    <w:p>
      <w:pPr>
        <w:keepNext/>
        <w:spacing w:before="100"/>
      </w:pPr>
      <w:r>
        <w:rPr>
          <w:b/>
          <w:i w:val="0"/>
        </w:rPr>
        <w:t xml:space="preserve">64. </w:t>
      </w:r>
      <w:r>
        <w:rPr>
          <w:b/>
          <w:i w:val="0"/>
          <w:color w:val="1F3A5F"/>
          <w:sz w:val="17"/>
        </w:rPr>
        <w:t xml:space="preserve">[BAR-SK-0124] </w:t>
      </w:r>
      <w:r>
        <w:rPr>
          <w:b w:val="0"/>
          <w:i w:val="0"/>
        </w:rPr>
        <w:t>Susun kata-kata berikut menjadi kalimat yang berarti "Ini seorang guru laki-laki"!</w:t>
      </w:r>
      <w:r>
        <w:rPr>
          <w:b w:val="0"/>
          <w:i/>
          <w:color w:val="777777"/>
          <w:sz w:val="17"/>
        </w:rPr>
        <w:t xml:space="preserve">  (mengurutkan; medium)</w:t>
      </w:r>
    </w:p>
    <w:p>
      <w:pPr>
        <w:spacing w:after="0"/>
        <w:ind w:left="454"/>
      </w:pPr>
      <w:r>
        <w:rPr>
          <w:b w:val="0"/>
          <w:i w:val="0"/>
        </w:rPr>
        <w:t>Butir (acak): مُدَرِّسٌ | هٰذَا</w:t>
      </w:r>
    </w:p>
    <w:p>
      <w:pPr>
        <w:ind w:left="454"/>
      </w:pPr>
      <w:r>
        <w:rPr>
          <w:b/>
          <w:i w:val="0"/>
          <w:color w:val="1B6E3C"/>
          <w:sz w:val="18"/>
        </w:rPr>
        <w:t xml:space="preserve">Kunci: </w:t>
      </w:r>
      <w:r>
        <w:rPr>
          <w:b w:val="0"/>
          <w:i w:val="0"/>
          <w:sz w:val="18"/>
        </w:rPr>
        <w:t>هٰذَا → مُدَرِّسٌ</w:t>
      </w:r>
      <w:r>
        <w:rPr>
          <w:b/>
          <w:i w:val="0"/>
          <w:color w:val="555555"/>
          <w:sz w:val="18"/>
        </w:rPr>
        <w:t xml:space="preserve">   Pembahasan: </w:t>
      </w:r>
      <w:r>
        <w:rPr>
          <w:b w:val="0"/>
          <w:i w:val="0"/>
          <w:sz w:val="18"/>
        </w:rPr>
        <w:t>Kalimat yang benar: هٰذَا مُدَرِّسٌ.</w:t>
      </w:r>
    </w:p>
    <w:p>
      <w:pPr>
        <w:keepNext/>
        <w:spacing w:before="100"/>
      </w:pPr>
      <w:r>
        <w:rPr>
          <w:b/>
          <w:i w:val="0"/>
        </w:rPr>
        <w:t xml:space="preserve">65. </w:t>
      </w:r>
      <w:r>
        <w:rPr>
          <w:b/>
          <w:i w:val="0"/>
          <w:color w:val="1F3A5F"/>
          <w:sz w:val="17"/>
        </w:rPr>
        <w:t xml:space="preserve">[BAR-SK-0125] </w:t>
      </w:r>
      <w:r>
        <w:rPr>
          <w:b w:val="0"/>
          <w:i w:val="0"/>
        </w:rPr>
        <w:t>Bacalah teks berikut dengan lafal yang benar: هٰذَا كِتَابٌ. هٰذَا قَلَمٌ. هٰذِهِ مِسْطَرَةٌ. هٰذِهِ حَقِيْبَةٌ.</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66. </w:t>
      </w:r>
      <w:r>
        <w:rPr>
          <w:b/>
          <w:i w:val="0"/>
          <w:color w:val="1F3A5F"/>
          <w:sz w:val="17"/>
        </w:rPr>
        <w:t xml:space="preserve">[BAR-SK-0126] </w:t>
      </w:r>
      <w:r>
        <w:rPr>
          <w:b w:val="0"/>
          <w:i w:val="0"/>
        </w:rPr>
        <w:t>Bacalah teks berikut dengan lafal yang benar: هٰذِهِ مَدْرَسَتِيْ. هٰذَا فَصْلِيْ. هٰذِهِ مُدَرِّسَتِيْ.</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keepNext/>
        <w:spacing w:before="100"/>
      </w:pPr>
      <w:r>
        <w:rPr>
          <w:b/>
          <w:i w:val="0"/>
        </w:rPr>
        <w:t xml:space="preserve">67. </w:t>
      </w:r>
      <w:r>
        <w:rPr>
          <w:b/>
          <w:i w:val="0"/>
          <w:color w:val="1F3A5F"/>
          <w:sz w:val="17"/>
        </w:rPr>
        <w:t xml:space="preserve">[BAR-SK-0127] </w:t>
      </w:r>
      <w:r>
        <w:rPr>
          <w:b w:val="0"/>
          <w:i w:val="0"/>
        </w:rPr>
        <w:t>Bacalah teks berikut dengan lafal yang benar: ذٰلِكَ مَسْجِدٌ. تِلْكَ مَكْتَبَةٌ. هٰذَا مَلْعَبٌ.</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intonasi (skala 1-4).</w:t>
      </w:r>
      <w:r>
        <w:rPr>
          <w:b/>
          <w:i w:val="0"/>
          <w:color w:val="555555"/>
          <w:sz w:val="18"/>
        </w:rPr>
        <w:t xml:space="preserve">   Pembahasan: </w:t>
      </w:r>
      <w:r>
        <w:rPr>
          <w:b w:val="0"/>
          <w:i w:val="0"/>
          <w:sz w:val="18"/>
        </w:rPr>
        <w:t>Murid membaca teks sederhana dengan benar.</w:t>
      </w:r>
    </w:p>
    <w:p>
      <w:pPr>
        <w:pStyle w:val="Heading3"/>
      </w:pPr>
      <w:r>
        <w:t>TP-BAR-SK-03 — Murid mampu memahami huruf, kata, tanda baca, dan kalimat yang sangat sederhana tentang topik madrasahku.</w:t>
      </w:r>
    </w:p>
    <w:p>
      <w:r>
        <w:rPr>
          <w:b w:val="0"/>
          <w:i/>
          <w:color w:val="555555"/>
          <w:sz w:val="17"/>
        </w:rPr>
        <w:t>Soal: 62 (lama 48, baru 14; target 62)</w:t>
      </w:r>
    </w:p>
    <w:p>
      <w:pPr>
        <w:keepNext/>
        <w:spacing w:before="100"/>
      </w:pPr>
      <w:r>
        <w:rPr>
          <w:b/>
          <w:i w:val="0"/>
        </w:rPr>
        <w:t xml:space="preserve">1. </w:t>
      </w:r>
      <w:r>
        <w:rPr>
          <w:b/>
          <w:i w:val="0"/>
          <w:color w:val="1F3A5F"/>
          <w:sz w:val="17"/>
        </w:rPr>
        <w:t xml:space="preserve">[BAR-SK-0129] </w:t>
      </w:r>
      <w:r>
        <w:rPr>
          <w:b w:val="0"/>
          <w:i w:val="0"/>
        </w:rPr>
        <w:t>Kata مَلْعَبٌ terdiri dari ... huruf.</w:t>
      </w:r>
      <w:r>
        <w:rPr>
          <w:b w:val="0"/>
          <w:i/>
          <w:color w:val="777777"/>
          <w:sz w:val="17"/>
        </w:rPr>
        <w:t xml:space="preserve">  (pilihan ganda; medium)</w:t>
      </w:r>
    </w:p>
    <w:p>
      <w:pPr>
        <w:spacing w:after="0"/>
        <w:ind w:left="454"/>
      </w:pPr>
      <w:r>
        <w:rPr>
          <w:b w:val="0"/>
          <w:i w:val="0"/>
        </w:rPr>
        <w:t>A. 3</w:t>
      </w:r>
    </w:p>
    <w:p>
      <w:pPr>
        <w:spacing w:after="0"/>
        <w:ind w:left="454"/>
      </w:pPr>
      <w:r>
        <w:rPr>
          <w:b w:val="0"/>
          <w:i w:val="0"/>
        </w:rPr>
        <w:t>B. 4</w:t>
      </w:r>
    </w:p>
    <w:p>
      <w:pPr>
        <w:spacing w:after="0"/>
        <w:ind w:left="454"/>
      </w:pPr>
      <w:r>
        <w:rPr>
          <w:b w:val="0"/>
          <w:i w:val="0"/>
        </w:rPr>
        <w:t>C. 5</w:t>
      </w:r>
    </w:p>
    <w:p>
      <w:pPr>
        <w:spacing w:after="0"/>
        <w:ind w:left="454"/>
      </w:pPr>
      <w:r>
        <w:rPr>
          <w:b w:val="0"/>
          <w:i w:val="0"/>
        </w:rPr>
        <w:t>D. 2</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مَلْعَبٌ terdiri dari 4 huruf: م ل ع ب.</w:t>
      </w:r>
    </w:p>
    <w:p>
      <w:pPr>
        <w:keepNext/>
        <w:spacing w:before="100"/>
      </w:pPr>
      <w:r>
        <w:rPr>
          <w:b/>
          <w:i w:val="0"/>
        </w:rPr>
        <w:t xml:space="preserve">2. </w:t>
      </w:r>
      <w:r>
        <w:rPr>
          <w:b/>
          <w:i w:val="0"/>
          <w:color w:val="1F3A5F"/>
          <w:sz w:val="17"/>
        </w:rPr>
        <w:t xml:space="preserve">[BAR-SK-0130] </w:t>
      </w:r>
      <w:r>
        <w:rPr>
          <w:b w:val="0"/>
          <w:i w:val="0"/>
        </w:rPr>
        <w:t>Kata tunjuk yang tepat untuk كِتَابٌ adalah ....</w:t>
      </w:r>
      <w:r>
        <w:rPr>
          <w:b w:val="0"/>
          <w:i/>
          <w:color w:val="777777"/>
          <w:sz w:val="17"/>
        </w:rPr>
        <w:t xml:space="preserve">  (pilihan ganda; hard)</w:t>
      </w:r>
    </w:p>
    <w:p>
      <w:pPr>
        <w:spacing w:after="0"/>
        <w:ind w:left="454"/>
      </w:pPr>
      <w:r>
        <w:rPr>
          <w:b w:val="0"/>
          <w:i w:val="0"/>
        </w:rPr>
        <w:t>A. مَنْ</w:t>
      </w:r>
    </w:p>
    <w:p>
      <w:pPr>
        <w:spacing w:after="0"/>
        <w:ind w:left="454"/>
      </w:pPr>
      <w:r>
        <w:rPr>
          <w:b w:val="0"/>
          <w:i w:val="0"/>
        </w:rPr>
        <w:t>B. هٰذِهِ</w:t>
      </w:r>
    </w:p>
    <w:p>
      <w:pPr>
        <w:spacing w:after="0"/>
        <w:ind w:left="454"/>
      </w:pPr>
      <w:r>
        <w:rPr>
          <w:b w:val="0"/>
          <w:i w:val="0"/>
        </w:rPr>
        <w:t>C. هٰذَا</w:t>
      </w:r>
    </w:p>
    <w:p>
      <w:pPr>
        <w:spacing w:after="0"/>
        <w:ind w:left="454"/>
      </w:pPr>
      <w:r>
        <w:rPr>
          <w:b w:val="0"/>
          <w:i w:val="0"/>
        </w:rPr>
        <w:t>D. تِلْكَ</w:t>
      </w:r>
    </w:p>
    <w:p>
      <w:pPr>
        <w:ind w:left="454"/>
      </w:pPr>
      <w:r>
        <w:rPr>
          <w:b/>
          <w:i w:val="0"/>
          <w:color w:val="1B6E3C"/>
          <w:sz w:val="18"/>
        </w:rPr>
        <w:t xml:space="preserve">Kunci: </w:t>
      </w:r>
      <w:r>
        <w:rPr>
          <w:b w:val="0"/>
          <w:i w:val="0"/>
          <w:sz w:val="18"/>
        </w:rPr>
        <w:t>C. هٰذَا</w:t>
      </w:r>
      <w:r>
        <w:rPr>
          <w:b/>
          <w:i w:val="0"/>
          <w:color w:val="555555"/>
          <w:sz w:val="18"/>
        </w:rPr>
        <w:t xml:space="preserve">   Pembahasan: </w:t>
      </w:r>
      <w:r>
        <w:rPr>
          <w:b w:val="0"/>
          <w:i w:val="0"/>
          <w:sz w:val="18"/>
        </w:rPr>
        <w:t>كِتَابٌ termasuk kata mudzakkar (laki-laki) sehingga memakai هٰذَا.</w:t>
      </w:r>
    </w:p>
    <w:p>
      <w:pPr>
        <w:keepNext/>
        <w:spacing w:before="100"/>
      </w:pPr>
      <w:r>
        <w:rPr>
          <w:b/>
          <w:i w:val="0"/>
        </w:rPr>
        <w:t xml:space="preserve">3. </w:t>
      </w:r>
      <w:r>
        <w:rPr>
          <w:b/>
          <w:i w:val="0"/>
          <w:color w:val="1F3A5F"/>
          <w:sz w:val="17"/>
        </w:rPr>
        <w:t xml:space="preserve">[BAR-SK-0132] </w:t>
      </w:r>
      <w:r>
        <w:rPr>
          <w:b w:val="0"/>
          <w:i w:val="0"/>
        </w:rPr>
        <w:t>Tanda baca pada huruf terakhir kata مَكْتَبٌ bernama ....</w:t>
      </w:r>
      <w:r>
        <w:rPr>
          <w:b w:val="0"/>
          <w:i/>
          <w:color w:val="777777"/>
          <w:sz w:val="17"/>
        </w:rPr>
        <w:t xml:space="preserve">  (pilihan ganda; medium)</w:t>
      </w:r>
    </w:p>
    <w:p>
      <w:pPr>
        <w:spacing w:after="0"/>
        <w:ind w:left="454"/>
      </w:pPr>
      <w:r>
        <w:rPr>
          <w:b w:val="0"/>
          <w:i w:val="0"/>
        </w:rPr>
        <w:t>A. dammatain</w:t>
      </w:r>
    </w:p>
    <w:p>
      <w:pPr>
        <w:spacing w:after="0"/>
        <w:ind w:left="454"/>
      </w:pPr>
      <w:r>
        <w:rPr>
          <w:b w:val="0"/>
          <w:i w:val="0"/>
        </w:rPr>
        <w:t>B. fathatain</w:t>
      </w:r>
    </w:p>
    <w:p>
      <w:pPr>
        <w:spacing w:after="0"/>
        <w:ind w:left="454"/>
      </w:pPr>
      <w:r>
        <w:rPr>
          <w:b w:val="0"/>
          <w:i w:val="0"/>
        </w:rPr>
        <w:t>C. kasratain</w:t>
      </w:r>
    </w:p>
    <w:p>
      <w:pPr>
        <w:spacing w:after="0"/>
        <w:ind w:left="454"/>
      </w:pPr>
      <w:r>
        <w:rPr>
          <w:b w:val="0"/>
          <w:i w:val="0"/>
        </w:rPr>
        <w:t>D. fathah</w:t>
      </w:r>
    </w:p>
    <w:p>
      <w:pPr>
        <w:ind w:left="454"/>
      </w:pPr>
      <w:r>
        <w:rPr>
          <w:b/>
          <w:i w:val="0"/>
          <w:color w:val="1B6E3C"/>
          <w:sz w:val="18"/>
        </w:rPr>
        <w:t xml:space="preserve">Kunci: </w:t>
      </w:r>
      <w:r>
        <w:rPr>
          <w:b w:val="0"/>
          <w:i w:val="0"/>
          <w:sz w:val="18"/>
        </w:rPr>
        <w:t>A. dammatain</w:t>
      </w:r>
      <w:r>
        <w:rPr>
          <w:b/>
          <w:i w:val="0"/>
          <w:color w:val="555555"/>
          <w:sz w:val="18"/>
        </w:rPr>
        <w:t xml:space="preserve">   Pembahasan: </w:t>
      </w:r>
      <w:r>
        <w:rPr>
          <w:b w:val="0"/>
          <w:i w:val="0"/>
          <w:sz w:val="18"/>
        </w:rPr>
        <w:t>مَكْتَبٌ berakhir dengan dammatain, dibaca "un".</w:t>
      </w:r>
    </w:p>
    <w:p>
      <w:pPr>
        <w:keepNext/>
        <w:spacing w:before="100"/>
      </w:pPr>
      <w:r>
        <w:rPr>
          <w:b/>
          <w:i w:val="0"/>
        </w:rPr>
        <w:t xml:space="preserve">4. </w:t>
      </w:r>
      <w:r>
        <w:rPr>
          <w:b/>
          <w:i w:val="0"/>
          <w:color w:val="1F3A5F"/>
          <w:sz w:val="17"/>
        </w:rPr>
        <w:t xml:space="preserve">[BAR-SK-0134] </w:t>
      </w:r>
      <w:r>
        <w:rPr>
          <w:b w:val="0"/>
          <w:i w:val="0"/>
        </w:rPr>
        <w:t>Tanda baca pada huruf terakhir kata حَقِيْبَةٌ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dammatain</w:t>
      </w:r>
    </w:p>
    <w:p>
      <w:pPr>
        <w:spacing w:after="0"/>
        <w:ind w:left="454"/>
      </w:pPr>
      <w:r>
        <w:rPr>
          <w:b w:val="0"/>
          <w:i w:val="0"/>
        </w:rPr>
        <w:t>C. kasratain</w:t>
      </w:r>
    </w:p>
    <w:p>
      <w:pPr>
        <w:spacing w:after="0"/>
        <w:ind w:left="454"/>
      </w:pPr>
      <w:r>
        <w:rPr>
          <w:b w:val="0"/>
          <w:i w:val="0"/>
        </w:rPr>
        <w:t>D. fathah</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حَقِيْبَةٌ berakhir dengan dammatain, dibaca "un".</w:t>
      </w:r>
    </w:p>
    <w:p>
      <w:pPr>
        <w:keepNext/>
        <w:spacing w:before="100"/>
      </w:pPr>
      <w:r>
        <w:rPr>
          <w:b/>
          <w:i w:val="0"/>
        </w:rPr>
        <w:t xml:space="preserve">5. </w:t>
      </w:r>
      <w:r>
        <w:rPr>
          <w:b/>
          <w:i w:val="0"/>
          <w:color w:val="1F3A5F"/>
          <w:sz w:val="17"/>
        </w:rPr>
        <w:t xml:space="preserve">[BAR-SK-0135] </w:t>
      </w:r>
      <w:r>
        <w:rPr>
          <w:b w:val="0"/>
          <w:i w:val="0"/>
        </w:rPr>
        <w:t>Huruf pertama kata مَقْصَفٌ berharakat ....</w:t>
      </w:r>
      <w:r>
        <w:rPr>
          <w:b w:val="0"/>
          <w:i/>
          <w:color w:val="777777"/>
          <w:sz w:val="17"/>
        </w:rPr>
        <w:t xml:space="preserve">  (pilihan ganda; medium)</w:t>
      </w:r>
    </w:p>
    <w:p>
      <w:pPr>
        <w:spacing w:after="0"/>
        <w:ind w:left="454"/>
      </w:pPr>
      <w:r>
        <w:rPr>
          <w:b w:val="0"/>
          <w:i w:val="0"/>
        </w:rPr>
        <w:t>A. fathah</w:t>
      </w:r>
    </w:p>
    <w:p>
      <w:pPr>
        <w:spacing w:after="0"/>
        <w:ind w:left="454"/>
      </w:pPr>
      <w:r>
        <w:rPr>
          <w:b w:val="0"/>
          <w:i w:val="0"/>
        </w:rPr>
        <w:t>B. sukun</w:t>
      </w:r>
    </w:p>
    <w:p>
      <w:pPr>
        <w:spacing w:after="0"/>
        <w:ind w:left="454"/>
      </w:pPr>
      <w:r>
        <w:rPr>
          <w:b w:val="0"/>
          <w:i w:val="0"/>
        </w:rPr>
        <w:t>C. dammah</w:t>
      </w:r>
    </w:p>
    <w:p>
      <w:pPr>
        <w:spacing w:after="0"/>
        <w:ind w:left="454"/>
      </w:pPr>
      <w:r>
        <w:rPr>
          <w:b w:val="0"/>
          <w:i w:val="0"/>
        </w:rPr>
        <w:t>D. kasrah</w:t>
      </w:r>
    </w:p>
    <w:p>
      <w:pPr>
        <w:ind w:left="454"/>
      </w:pPr>
      <w:r>
        <w:rPr>
          <w:b/>
          <w:i w:val="0"/>
          <w:color w:val="1B6E3C"/>
          <w:sz w:val="18"/>
        </w:rPr>
        <w:t xml:space="preserve">Kunci: </w:t>
      </w:r>
      <w:r>
        <w:rPr>
          <w:b w:val="0"/>
          <w:i w:val="0"/>
          <w:sz w:val="18"/>
        </w:rPr>
        <w:t>A. fathah</w:t>
      </w:r>
      <w:r>
        <w:rPr>
          <w:b/>
          <w:i w:val="0"/>
          <w:color w:val="555555"/>
          <w:sz w:val="18"/>
        </w:rPr>
        <w:t xml:space="preserve">   Pembahasan: </w:t>
      </w:r>
      <w:r>
        <w:rPr>
          <w:b w:val="0"/>
          <w:i w:val="0"/>
          <w:sz w:val="18"/>
        </w:rPr>
        <w:t>Huruf pertama مَقْصَفٌ berharakat fathah.</w:t>
      </w:r>
    </w:p>
    <w:p>
      <w:pPr>
        <w:keepNext/>
        <w:spacing w:before="100"/>
      </w:pPr>
      <w:r>
        <w:rPr>
          <w:b/>
          <w:i w:val="0"/>
        </w:rPr>
        <w:t xml:space="preserve">6. </w:t>
      </w:r>
      <w:r>
        <w:rPr>
          <w:b/>
          <w:i w:val="0"/>
          <w:color w:val="1F3A5F"/>
          <w:sz w:val="17"/>
        </w:rPr>
        <w:t xml:space="preserve">[BAR-SK-0136] </w:t>
      </w:r>
      <w:r>
        <w:rPr>
          <w:b w:val="0"/>
          <w:i w:val="0"/>
        </w:rPr>
        <w:t>Huruf pertama kata مُدَرِّسَةٌ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fathah</w:t>
      </w:r>
    </w:p>
    <w:p>
      <w:pPr>
        <w:spacing w:after="0"/>
        <w:ind w:left="454"/>
      </w:pPr>
      <w:r>
        <w:rPr>
          <w:b w:val="0"/>
          <w:i w:val="0"/>
        </w:rPr>
        <w:t>C. dammah</w:t>
      </w:r>
    </w:p>
    <w:p>
      <w:pPr>
        <w:spacing w:after="0"/>
        <w:ind w:left="454"/>
      </w:pPr>
      <w:r>
        <w:rPr>
          <w:b w:val="0"/>
          <w:i w:val="0"/>
        </w:rPr>
        <w:t>D. sukun</w:t>
      </w:r>
    </w:p>
    <w:p>
      <w:pPr>
        <w:ind w:left="454"/>
      </w:pPr>
      <w:r>
        <w:rPr>
          <w:b/>
          <w:i w:val="0"/>
          <w:color w:val="1B6E3C"/>
          <w:sz w:val="18"/>
        </w:rPr>
        <w:t xml:space="preserve">Kunci: </w:t>
      </w:r>
      <w:r>
        <w:rPr>
          <w:b w:val="0"/>
          <w:i w:val="0"/>
          <w:sz w:val="18"/>
        </w:rPr>
        <w:t>C. dammah</w:t>
      </w:r>
      <w:r>
        <w:rPr>
          <w:b/>
          <w:i w:val="0"/>
          <w:color w:val="555555"/>
          <w:sz w:val="18"/>
        </w:rPr>
        <w:t xml:space="preserve">   Pembahasan: </w:t>
      </w:r>
      <w:r>
        <w:rPr>
          <w:b w:val="0"/>
          <w:i w:val="0"/>
          <w:sz w:val="18"/>
        </w:rPr>
        <w:t>Huruf pertama مُدَرِّسَةٌ berharakat dammah.</w:t>
      </w:r>
    </w:p>
    <w:p>
      <w:pPr>
        <w:keepNext/>
        <w:spacing w:before="100"/>
      </w:pPr>
      <w:r>
        <w:rPr>
          <w:b/>
          <w:i w:val="0"/>
        </w:rPr>
        <w:t xml:space="preserve">7. </w:t>
      </w:r>
      <w:r>
        <w:rPr>
          <w:b/>
          <w:i w:val="0"/>
          <w:color w:val="1F3A5F"/>
          <w:sz w:val="17"/>
        </w:rPr>
        <w:t xml:space="preserve">[BAR-SK-0137] </w:t>
      </w:r>
      <w:r>
        <w:rPr>
          <w:b w:val="0"/>
          <w:i w:val="0"/>
        </w:rPr>
        <w:t>Kata tunjuk yang tepat untuk مُدَرِّسٌ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مَنْ</w:t>
      </w:r>
    </w:p>
    <w:p>
      <w:pPr>
        <w:spacing w:after="0"/>
        <w:ind w:left="454"/>
      </w:pPr>
      <w:r>
        <w:rPr>
          <w:b w:val="0"/>
          <w:i w:val="0"/>
        </w:rPr>
        <w:t>C. تِلْكَ</w:t>
      </w:r>
    </w:p>
    <w:p>
      <w:pPr>
        <w:spacing w:after="0"/>
        <w:ind w:left="454"/>
      </w:pPr>
      <w:r>
        <w:rPr>
          <w:b w:val="0"/>
          <w:i w:val="0"/>
        </w:rPr>
        <w:t>D. هٰذِهِ</w:t>
      </w:r>
    </w:p>
    <w:p>
      <w:pPr>
        <w:ind w:left="454"/>
      </w:pPr>
      <w:r>
        <w:rPr>
          <w:b/>
          <w:i w:val="0"/>
          <w:color w:val="1B6E3C"/>
          <w:sz w:val="18"/>
        </w:rPr>
        <w:t xml:space="preserve">Kunci: </w:t>
      </w:r>
      <w:r>
        <w:rPr>
          <w:b w:val="0"/>
          <w:i w:val="0"/>
          <w:sz w:val="18"/>
        </w:rPr>
        <w:t>A. هٰذَا</w:t>
      </w:r>
      <w:r>
        <w:rPr>
          <w:b/>
          <w:i w:val="0"/>
          <w:color w:val="555555"/>
          <w:sz w:val="18"/>
        </w:rPr>
        <w:t xml:space="preserve">   Pembahasan: </w:t>
      </w:r>
      <w:r>
        <w:rPr>
          <w:b w:val="0"/>
          <w:i w:val="0"/>
          <w:sz w:val="18"/>
        </w:rPr>
        <w:t>مُدَرِّسٌ termasuk kata mudzakkar (laki-laki) sehingga memakai هٰذَا.</w:t>
      </w:r>
    </w:p>
    <w:p>
      <w:pPr>
        <w:keepNext/>
        <w:spacing w:before="100"/>
      </w:pPr>
      <w:r>
        <w:rPr>
          <w:b/>
          <w:i w:val="0"/>
        </w:rPr>
        <w:t xml:space="preserve">8. </w:t>
      </w:r>
      <w:r>
        <w:rPr>
          <w:b/>
          <w:i w:val="0"/>
          <w:color w:val="1F3A5F"/>
          <w:sz w:val="17"/>
        </w:rPr>
        <w:t xml:space="preserve">[BAR-SK-0138] </w:t>
      </w:r>
      <w:r>
        <w:rPr>
          <w:b w:val="0"/>
          <w:i w:val="0"/>
        </w:rPr>
        <w:t>Huruf pertama pada kata فَصْلٌ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Fa</w:t>
      </w:r>
    </w:p>
    <w:p>
      <w:pPr>
        <w:spacing w:after="0"/>
        <w:ind w:left="454"/>
      </w:pPr>
      <w:r>
        <w:rPr>
          <w:b w:val="0"/>
          <w:i w:val="0"/>
        </w:rPr>
        <w:t>C. Kaf</w:t>
      </w:r>
    </w:p>
    <w:p>
      <w:pPr>
        <w:spacing w:after="0"/>
        <w:ind w:left="454"/>
      </w:pPr>
      <w:r>
        <w:rPr>
          <w:b w:val="0"/>
          <w:i w:val="0"/>
        </w:rPr>
        <w:t>D. Mim</w:t>
      </w:r>
    </w:p>
    <w:p>
      <w:pPr>
        <w:ind w:left="454"/>
      </w:pPr>
      <w:r>
        <w:rPr>
          <w:b/>
          <w:i w:val="0"/>
          <w:color w:val="1B6E3C"/>
          <w:sz w:val="18"/>
        </w:rPr>
        <w:t xml:space="preserve">Kunci: </w:t>
      </w:r>
      <w:r>
        <w:rPr>
          <w:b w:val="0"/>
          <w:i w:val="0"/>
          <w:sz w:val="18"/>
        </w:rPr>
        <w:t>B. Fa</w:t>
      </w:r>
      <w:r>
        <w:rPr>
          <w:b/>
          <w:i w:val="0"/>
          <w:color w:val="555555"/>
          <w:sz w:val="18"/>
        </w:rPr>
        <w:t xml:space="preserve">   Pembahasan: </w:t>
      </w:r>
      <w:r>
        <w:rPr>
          <w:b w:val="0"/>
          <w:i w:val="0"/>
          <w:sz w:val="18"/>
        </w:rPr>
        <w:t>Huruf pertama فَصْلٌ adalah ف (Fa).</w:t>
      </w:r>
    </w:p>
    <w:p>
      <w:pPr>
        <w:keepNext/>
        <w:spacing w:before="100"/>
      </w:pPr>
      <w:r>
        <w:rPr>
          <w:b/>
          <w:i w:val="0"/>
        </w:rPr>
        <w:t xml:space="preserve">9. </w:t>
      </w:r>
      <w:r>
        <w:rPr>
          <w:b/>
          <w:i w:val="0"/>
          <w:color w:val="1F3A5F"/>
          <w:sz w:val="17"/>
        </w:rPr>
        <w:t xml:space="preserve">[BAR-SK-0139] </w:t>
      </w:r>
      <w:r>
        <w:rPr>
          <w:b w:val="0"/>
          <w:i w:val="0"/>
        </w:rPr>
        <w:t>Kata tunjuk yang tepat untuk مَسْجِدٌ adalah ....</w:t>
      </w:r>
      <w:r>
        <w:rPr>
          <w:b w:val="0"/>
          <w:i/>
          <w:color w:val="777777"/>
          <w:sz w:val="17"/>
        </w:rPr>
        <w:t xml:space="preserve">  (pilihan ganda; hard)</w:t>
      </w:r>
    </w:p>
    <w:p>
      <w:pPr>
        <w:spacing w:after="0"/>
        <w:ind w:left="454"/>
      </w:pPr>
      <w:r>
        <w:rPr>
          <w:b w:val="0"/>
          <w:i w:val="0"/>
        </w:rPr>
        <w:t>A. مَنْ</w:t>
      </w:r>
    </w:p>
    <w:p>
      <w:pPr>
        <w:spacing w:after="0"/>
        <w:ind w:left="454"/>
      </w:pPr>
      <w:r>
        <w:rPr>
          <w:b w:val="0"/>
          <w:i w:val="0"/>
        </w:rPr>
        <w:t>B. هٰذَا</w:t>
      </w:r>
    </w:p>
    <w:p>
      <w:pPr>
        <w:spacing w:after="0"/>
        <w:ind w:left="454"/>
      </w:pPr>
      <w:r>
        <w:rPr>
          <w:b w:val="0"/>
          <w:i w:val="0"/>
        </w:rPr>
        <w:t>C. هٰذِهِ</w:t>
      </w:r>
    </w:p>
    <w:p>
      <w:pPr>
        <w:spacing w:after="0"/>
        <w:ind w:left="454"/>
      </w:pPr>
      <w:r>
        <w:rPr>
          <w:b w:val="0"/>
          <w:i w:val="0"/>
        </w:rPr>
        <w:t>D. تِلْكَ</w:t>
      </w:r>
    </w:p>
    <w:p>
      <w:pPr>
        <w:ind w:left="454"/>
      </w:pPr>
      <w:r>
        <w:rPr>
          <w:b/>
          <w:i w:val="0"/>
          <w:color w:val="1B6E3C"/>
          <w:sz w:val="18"/>
        </w:rPr>
        <w:t xml:space="preserve">Kunci: </w:t>
      </w:r>
      <w:r>
        <w:rPr>
          <w:b w:val="0"/>
          <w:i w:val="0"/>
          <w:sz w:val="18"/>
        </w:rPr>
        <w:t>B. هٰذَا</w:t>
      </w:r>
      <w:r>
        <w:rPr>
          <w:b/>
          <w:i w:val="0"/>
          <w:color w:val="555555"/>
          <w:sz w:val="18"/>
        </w:rPr>
        <w:t xml:space="preserve">   Pembahasan: </w:t>
      </w:r>
      <w:r>
        <w:rPr>
          <w:b w:val="0"/>
          <w:i w:val="0"/>
          <w:sz w:val="18"/>
        </w:rPr>
        <w:t>مَسْجِدٌ termasuk kata mudzakkar (laki-laki) sehingga memakai هٰذَا.</w:t>
      </w:r>
    </w:p>
    <w:p>
      <w:pPr>
        <w:keepNext/>
        <w:spacing w:before="100"/>
      </w:pPr>
      <w:r>
        <w:rPr>
          <w:b/>
          <w:i w:val="0"/>
        </w:rPr>
        <w:t xml:space="preserve">10. </w:t>
      </w:r>
      <w:r>
        <w:rPr>
          <w:b/>
          <w:i w:val="0"/>
          <w:color w:val="1F3A5F"/>
          <w:sz w:val="17"/>
        </w:rPr>
        <w:t xml:space="preserve">[BAR-SK-0140] </w:t>
      </w:r>
      <w:r>
        <w:rPr>
          <w:b w:val="0"/>
          <w:i w:val="0"/>
        </w:rPr>
        <w:t>Kata tunjuk yang tepat untuk مِمْحَاةٌ adalah ....</w:t>
      </w:r>
      <w:r>
        <w:rPr>
          <w:b w:val="0"/>
          <w:i/>
          <w:color w:val="777777"/>
          <w:sz w:val="17"/>
        </w:rPr>
        <w:t xml:space="preserve">  (pilihan ganda; hard)</w:t>
      </w:r>
    </w:p>
    <w:p>
      <w:pPr>
        <w:spacing w:after="0"/>
        <w:ind w:left="454"/>
      </w:pPr>
      <w:r>
        <w:rPr>
          <w:b w:val="0"/>
          <w:i w:val="0"/>
        </w:rPr>
        <w:t>A. هٰذِهِ</w:t>
      </w:r>
    </w:p>
    <w:p>
      <w:pPr>
        <w:spacing w:after="0"/>
        <w:ind w:left="454"/>
      </w:pPr>
      <w:r>
        <w:rPr>
          <w:b w:val="0"/>
          <w:i w:val="0"/>
        </w:rPr>
        <w:t>B. هٰذَا</w:t>
      </w:r>
    </w:p>
    <w:p>
      <w:pPr>
        <w:spacing w:after="0"/>
        <w:ind w:left="454"/>
      </w:pPr>
      <w:r>
        <w:rPr>
          <w:b w:val="0"/>
          <w:i w:val="0"/>
        </w:rPr>
        <w:t>C. مَنْ</w:t>
      </w:r>
    </w:p>
    <w:p>
      <w:pPr>
        <w:spacing w:after="0"/>
        <w:ind w:left="454"/>
      </w:pPr>
      <w:r>
        <w:rPr>
          <w:b w:val="0"/>
          <w:i w:val="0"/>
        </w:rPr>
        <w:t>D. ذٰلِكَ</w:t>
      </w:r>
    </w:p>
    <w:p>
      <w:pPr>
        <w:ind w:left="454"/>
      </w:pPr>
      <w:r>
        <w:rPr>
          <w:b/>
          <w:i w:val="0"/>
          <w:color w:val="1B6E3C"/>
          <w:sz w:val="18"/>
        </w:rPr>
        <w:t xml:space="preserve">Kunci: </w:t>
      </w:r>
      <w:r>
        <w:rPr>
          <w:b w:val="0"/>
          <w:i w:val="0"/>
          <w:sz w:val="18"/>
        </w:rPr>
        <w:t>A. هٰذِهِ</w:t>
      </w:r>
      <w:r>
        <w:rPr>
          <w:b/>
          <w:i w:val="0"/>
          <w:color w:val="555555"/>
          <w:sz w:val="18"/>
        </w:rPr>
        <w:t xml:space="preserve">   Pembahasan: </w:t>
      </w:r>
      <w:r>
        <w:rPr>
          <w:b w:val="0"/>
          <w:i w:val="0"/>
          <w:sz w:val="18"/>
        </w:rPr>
        <w:t>مِمْحَاةٌ termasuk kata muannats (perempuan) sehingga memakai هٰذِهِ.</w:t>
      </w:r>
    </w:p>
    <w:p>
      <w:pPr>
        <w:keepNext/>
        <w:spacing w:before="100"/>
      </w:pPr>
      <w:r>
        <w:rPr>
          <w:b/>
          <w:i w:val="0"/>
        </w:rPr>
        <w:t xml:space="preserve">11. </w:t>
      </w:r>
      <w:r>
        <w:rPr>
          <w:b/>
          <w:i w:val="0"/>
          <w:color w:val="1F3A5F"/>
          <w:sz w:val="17"/>
        </w:rPr>
        <w:t xml:space="preserve">[BAR-SK-0141] </w:t>
      </w:r>
      <w:r>
        <w:rPr>
          <w:b w:val="0"/>
          <w:i w:val="0"/>
        </w:rPr>
        <w:t>Kalimat هٰذِهِ مَدْرَسَةٌ terdiri dari ... kata.</w:t>
      </w:r>
      <w:r>
        <w:rPr>
          <w:b w:val="0"/>
          <w:i/>
          <w:color w:val="777777"/>
          <w:sz w:val="17"/>
        </w:rPr>
        <w:t xml:space="preserve">  (pilihan ganda; medium)</w:t>
      </w:r>
    </w:p>
    <w:p>
      <w:pPr>
        <w:spacing w:after="0"/>
        <w:ind w:left="454"/>
      </w:pPr>
      <w:r>
        <w:rPr>
          <w:b w:val="0"/>
          <w:i w:val="0"/>
        </w:rPr>
        <w:t>A. 1</w:t>
      </w:r>
    </w:p>
    <w:p>
      <w:pPr>
        <w:spacing w:after="0"/>
        <w:ind w:left="454"/>
      </w:pPr>
      <w:r>
        <w:rPr>
          <w:b w:val="0"/>
          <w:i w:val="0"/>
        </w:rPr>
        <w:t>B. 2</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هٰذِهِ مَدْرَسَةٌ terdiri dari 2 kata.</w:t>
      </w:r>
    </w:p>
    <w:p>
      <w:pPr>
        <w:keepNext/>
        <w:spacing w:before="100"/>
      </w:pPr>
      <w:r>
        <w:rPr>
          <w:b/>
          <w:i w:val="0"/>
        </w:rPr>
        <w:t xml:space="preserve">12. </w:t>
      </w:r>
      <w:r>
        <w:rPr>
          <w:b/>
          <w:i w:val="0"/>
          <w:color w:val="1F3A5F"/>
          <w:sz w:val="17"/>
        </w:rPr>
        <w:t xml:space="preserve">[BAR-SK-0142] </w:t>
      </w:r>
      <w:r>
        <w:rPr>
          <w:b w:val="0"/>
          <w:i w:val="0"/>
        </w:rPr>
        <w:t>Tanda baca pada huruf terakhir kata مَدْرَسَةٌ bernama ....</w:t>
      </w:r>
      <w:r>
        <w:rPr>
          <w:b w:val="0"/>
          <w:i/>
          <w:color w:val="777777"/>
          <w:sz w:val="17"/>
        </w:rPr>
        <w:t xml:space="preserve">  (pilihan ganda; medium)</w:t>
      </w:r>
    </w:p>
    <w:p>
      <w:pPr>
        <w:spacing w:after="0"/>
        <w:ind w:left="454"/>
      </w:pPr>
      <w:r>
        <w:rPr>
          <w:b w:val="0"/>
          <w:i w:val="0"/>
        </w:rPr>
        <w:t>A. dammatain</w:t>
      </w:r>
    </w:p>
    <w:p>
      <w:pPr>
        <w:spacing w:after="0"/>
        <w:ind w:left="454"/>
      </w:pPr>
      <w:r>
        <w:rPr>
          <w:b w:val="0"/>
          <w:i w:val="0"/>
        </w:rPr>
        <w:t>B. fathah</w:t>
      </w:r>
    </w:p>
    <w:p>
      <w:pPr>
        <w:spacing w:after="0"/>
        <w:ind w:left="454"/>
      </w:pPr>
      <w:r>
        <w:rPr>
          <w:b w:val="0"/>
          <w:i w:val="0"/>
        </w:rPr>
        <w:t>C. kasratain</w:t>
      </w:r>
    </w:p>
    <w:p>
      <w:pPr>
        <w:spacing w:after="0"/>
        <w:ind w:left="454"/>
      </w:pPr>
      <w:r>
        <w:rPr>
          <w:b w:val="0"/>
          <w:i w:val="0"/>
        </w:rPr>
        <w:t>D. fathatain</w:t>
      </w:r>
    </w:p>
    <w:p>
      <w:pPr>
        <w:ind w:left="454"/>
      </w:pPr>
      <w:r>
        <w:rPr>
          <w:b/>
          <w:i w:val="0"/>
          <w:color w:val="1B6E3C"/>
          <w:sz w:val="18"/>
        </w:rPr>
        <w:t xml:space="preserve">Kunci: </w:t>
      </w:r>
      <w:r>
        <w:rPr>
          <w:b w:val="0"/>
          <w:i w:val="0"/>
          <w:sz w:val="18"/>
        </w:rPr>
        <w:t>A. dammatain</w:t>
      </w:r>
      <w:r>
        <w:rPr>
          <w:b/>
          <w:i w:val="0"/>
          <w:color w:val="555555"/>
          <w:sz w:val="18"/>
        </w:rPr>
        <w:t xml:space="preserve">   Pembahasan: </w:t>
      </w:r>
      <w:r>
        <w:rPr>
          <w:b w:val="0"/>
          <w:i w:val="0"/>
          <w:sz w:val="18"/>
        </w:rPr>
        <w:t>مَدْرَسَةٌ berakhir dengan dammatain, dibaca "un".</w:t>
      </w:r>
    </w:p>
    <w:p>
      <w:pPr>
        <w:keepNext/>
        <w:spacing w:before="100"/>
      </w:pPr>
      <w:r>
        <w:rPr>
          <w:b/>
          <w:i w:val="0"/>
        </w:rPr>
        <w:t xml:space="preserve">13. </w:t>
      </w:r>
      <w:r>
        <w:rPr>
          <w:b/>
          <w:i w:val="0"/>
          <w:color w:val="1F3A5F"/>
          <w:sz w:val="17"/>
        </w:rPr>
        <w:t xml:space="preserve">[BAR-SK-0143] </w:t>
      </w:r>
      <w:r>
        <w:rPr>
          <w:b w:val="0"/>
          <w:i w:val="0"/>
        </w:rPr>
        <w:t>Tanda baca pada huruf terakhir kata فَصْلٌ bernama ....</w:t>
      </w:r>
      <w:r>
        <w:rPr>
          <w:b w:val="0"/>
          <w:i/>
          <w:color w:val="777777"/>
          <w:sz w:val="17"/>
        </w:rPr>
        <w:t xml:space="preserve">  (pilihan ganda; medium)</w:t>
      </w:r>
    </w:p>
    <w:p>
      <w:pPr>
        <w:spacing w:after="0"/>
        <w:ind w:left="454"/>
      </w:pPr>
      <w:r>
        <w:rPr>
          <w:b w:val="0"/>
          <w:i w:val="0"/>
        </w:rPr>
        <w:t>A. kasratain</w:t>
      </w:r>
    </w:p>
    <w:p>
      <w:pPr>
        <w:spacing w:after="0"/>
        <w:ind w:left="454"/>
      </w:pPr>
      <w:r>
        <w:rPr>
          <w:b w:val="0"/>
          <w:i w:val="0"/>
        </w:rPr>
        <w:t>B. dammatain</w:t>
      </w:r>
    </w:p>
    <w:p>
      <w:pPr>
        <w:spacing w:after="0"/>
        <w:ind w:left="454"/>
      </w:pPr>
      <w:r>
        <w:rPr>
          <w:b w:val="0"/>
          <w:i w:val="0"/>
        </w:rPr>
        <w:t>C. fathah</w:t>
      </w:r>
    </w:p>
    <w:p>
      <w:pPr>
        <w:spacing w:after="0"/>
        <w:ind w:left="454"/>
      </w:pPr>
      <w:r>
        <w:rPr>
          <w:b w:val="0"/>
          <w:i w:val="0"/>
        </w:rPr>
        <w:t>D. fathatain</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فَصْلٌ berakhir dengan dammatain, dibaca "un".</w:t>
      </w:r>
    </w:p>
    <w:p>
      <w:pPr>
        <w:keepNext/>
        <w:spacing w:before="100"/>
      </w:pPr>
      <w:r>
        <w:rPr>
          <w:b/>
          <w:i w:val="0"/>
        </w:rPr>
        <w:t xml:space="preserve">14. </w:t>
      </w:r>
      <w:r>
        <w:rPr>
          <w:b/>
          <w:i w:val="0"/>
          <w:color w:val="1F3A5F"/>
          <w:sz w:val="17"/>
        </w:rPr>
        <w:t xml:space="preserve">[BAR-SK-0144] </w:t>
      </w:r>
      <w:r>
        <w:rPr>
          <w:b w:val="0"/>
          <w:i w:val="0"/>
        </w:rPr>
        <w:t>Huruf pertama pada kata مُدَرِّسٌ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Sin</w:t>
      </w:r>
    </w:p>
    <w:p>
      <w:pPr>
        <w:spacing w:after="0"/>
        <w:ind w:left="454"/>
      </w:pPr>
      <w:r>
        <w:rPr>
          <w:b w:val="0"/>
          <w:i w:val="0"/>
        </w:rPr>
        <w:t>C. Kaf</w:t>
      </w:r>
    </w:p>
    <w:p>
      <w:pPr>
        <w:spacing w:after="0"/>
        <w:ind w:left="454"/>
      </w:pPr>
      <w:r>
        <w:rPr>
          <w:b w:val="0"/>
          <w:i w:val="0"/>
        </w:rPr>
        <w:t>D. Mim</w:t>
      </w:r>
    </w:p>
    <w:p>
      <w:pPr>
        <w:ind w:left="454"/>
      </w:pPr>
      <w:r>
        <w:rPr>
          <w:b/>
          <w:i w:val="0"/>
          <w:color w:val="1B6E3C"/>
          <w:sz w:val="18"/>
        </w:rPr>
        <w:t xml:space="preserve">Kunci: </w:t>
      </w:r>
      <w:r>
        <w:rPr>
          <w:b w:val="0"/>
          <w:i w:val="0"/>
          <w:sz w:val="18"/>
        </w:rPr>
        <w:t>D. Mim</w:t>
      </w:r>
      <w:r>
        <w:rPr>
          <w:b/>
          <w:i w:val="0"/>
          <w:color w:val="555555"/>
          <w:sz w:val="18"/>
        </w:rPr>
        <w:t xml:space="preserve">   Pembahasan: </w:t>
      </w:r>
      <w:r>
        <w:rPr>
          <w:b w:val="0"/>
          <w:i w:val="0"/>
          <w:sz w:val="18"/>
        </w:rPr>
        <w:t>Huruf pertama مُدَرِّسٌ adalah م (Mim).</w:t>
      </w:r>
    </w:p>
    <w:p>
      <w:pPr>
        <w:keepNext/>
        <w:spacing w:before="100"/>
      </w:pPr>
      <w:r>
        <w:rPr>
          <w:b/>
          <w:i w:val="0"/>
        </w:rPr>
        <w:t xml:space="preserve">15. </w:t>
      </w:r>
      <w:r>
        <w:rPr>
          <w:b/>
          <w:i w:val="0"/>
          <w:color w:val="1F3A5F"/>
          <w:sz w:val="17"/>
        </w:rPr>
        <w:t xml:space="preserve">[BAR-SK-0145] </w:t>
      </w:r>
      <w:r>
        <w:rPr>
          <w:b w:val="0"/>
          <w:i w:val="0"/>
        </w:rPr>
        <w:t>Tanda baca pada huruf terakhir kata دَفْتَرٌ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dammatain</w:t>
      </w:r>
    </w:p>
    <w:p>
      <w:pPr>
        <w:spacing w:after="0"/>
        <w:ind w:left="454"/>
      </w:pPr>
      <w:r>
        <w:rPr>
          <w:b w:val="0"/>
          <w:i w:val="0"/>
        </w:rPr>
        <w:t>C. fathah</w:t>
      </w:r>
    </w:p>
    <w:p>
      <w:pPr>
        <w:spacing w:after="0"/>
        <w:ind w:left="454"/>
      </w:pPr>
      <w:r>
        <w:rPr>
          <w:b w:val="0"/>
          <w:i w:val="0"/>
        </w:rPr>
        <w:t>D. kasratain</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دَفْتَرٌ berakhir dengan dammatain, dibaca "un".</w:t>
      </w:r>
    </w:p>
    <w:p>
      <w:pPr>
        <w:keepNext/>
        <w:spacing w:before="100"/>
      </w:pPr>
      <w:r>
        <w:rPr>
          <w:b/>
          <w:i w:val="0"/>
        </w:rPr>
        <w:t xml:space="preserve">16. </w:t>
      </w:r>
      <w:r>
        <w:rPr>
          <w:b/>
          <w:i w:val="0"/>
          <w:color w:val="1F3A5F"/>
          <w:sz w:val="17"/>
        </w:rPr>
        <w:t xml:space="preserve">[BAR-SK-0146] </w:t>
      </w:r>
      <w:r>
        <w:rPr>
          <w:b w:val="0"/>
          <w:i w:val="0"/>
        </w:rPr>
        <w:t>Huruf pertama pada kata حَقِيْبَةٌ adalah huruf ....</w:t>
      </w:r>
      <w:r>
        <w:rPr>
          <w:b w:val="0"/>
          <w:i/>
          <w:color w:val="777777"/>
          <w:sz w:val="17"/>
        </w:rPr>
        <w:t xml:space="preserve">  (pilihan ganda; medium)</w:t>
      </w:r>
    </w:p>
    <w:p>
      <w:pPr>
        <w:spacing w:after="0"/>
        <w:ind w:left="454"/>
      </w:pPr>
      <w:r>
        <w:rPr>
          <w:b w:val="0"/>
          <w:i w:val="0"/>
        </w:rPr>
        <w:t>A. Ha</w:t>
      </w:r>
    </w:p>
    <w:p>
      <w:pPr>
        <w:spacing w:after="0"/>
        <w:ind w:left="454"/>
      </w:pPr>
      <w:r>
        <w:rPr>
          <w:b w:val="0"/>
          <w:i w:val="0"/>
        </w:rPr>
        <w:t>B. Mim</w:t>
      </w:r>
    </w:p>
    <w:p>
      <w:pPr>
        <w:spacing w:after="0"/>
        <w:ind w:left="454"/>
      </w:pPr>
      <w:r>
        <w:rPr>
          <w:b w:val="0"/>
          <w:i w:val="0"/>
        </w:rPr>
        <w:t>C. Ba</w:t>
      </w:r>
    </w:p>
    <w:p>
      <w:pPr>
        <w:spacing w:after="0"/>
        <w:ind w:left="454"/>
      </w:pPr>
      <w:r>
        <w:rPr>
          <w:b w:val="0"/>
          <w:i w:val="0"/>
        </w:rPr>
        <w:t>D. Kaf</w:t>
      </w:r>
    </w:p>
    <w:p>
      <w:pPr>
        <w:ind w:left="454"/>
      </w:pPr>
      <w:r>
        <w:rPr>
          <w:b/>
          <w:i w:val="0"/>
          <w:color w:val="1B6E3C"/>
          <w:sz w:val="18"/>
        </w:rPr>
        <w:t xml:space="preserve">Kunci: </w:t>
      </w:r>
      <w:r>
        <w:rPr>
          <w:b w:val="0"/>
          <w:i w:val="0"/>
          <w:sz w:val="18"/>
        </w:rPr>
        <w:t>A. Ha</w:t>
      </w:r>
      <w:r>
        <w:rPr>
          <w:b/>
          <w:i w:val="0"/>
          <w:color w:val="555555"/>
          <w:sz w:val="18"/>
        </w:rPr>
        <w:t xml:space="preserve">   Pembahasan: </w:t>
      </w:r>
      <w:r>
        <w:rPr>
          <w:b w:val="0"/>
          <w:i w:val="0"/>
          <w:sz w:val="18"/>
        </w:rPr>
        <w:t>Huruf pertama حَقِيْبَةٌ adalah ح (Ha).</w:t>
      </w:r>
    </w:p>
    <w:p>
      <w:pPr>
        <w:keepNext/>
        <w:spacing w:before="100"/>
      </w:pPr>
      <w:r>
        <w:rPr>
          <w:b/>
          <w:i w:val="0"/>
        </w:rPr>
        <w:t xml:space="preserve">17. </w:t>
      </w:r>
      <w:r>
        <w:rPr>
          <w:b/>
          <w:i w:val="0"/>
          <w:color w:val="1F3A5F"/>
          <w:sz w:val="17"/>
        </w:rPr>
        <w:t xml:space="preserve">[BAR-SK-0147] </w:t>
      </w:r>
      <w:r>
        <w:rPr>
          <w:b w:val="0"/>
          <w:i w:val="0"/>
        </w:rPr>
        <w:t>Huruf pertama pada kata سَبُّوْرَةٌ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Mim</w:t>
      </w:r>
    </w:p>
    <w:p>
      <w:pPr>
        <w:spacing w:after="0"/>
        <w:ind w:left="454"/>
      </w:pPr>
      <w:r>
        <w:rPr>
          <w:b w:val="0"/>
          <w:i w:val="0"/>
        </w:rPr>
        <w:t>C. Sin</w:t>
      </w:r>
    </w:p>
    <w:p>
      <w:pPr>
        <w:spacing w:after="0"/>
        <w:ind w:left="454"/>
      </w:pPr>
      <w:r>
        <w:rPr>
          <w:b w:val="0"/>
          <w:i w:val="0"/>
        </w:rPr>
        <w:t>D. Kaf</w:t>
      </w:r>
    </w:p>
    <w:p>
      <w:pPr>
        <w:ind w:left="454"/>
      </w:pPr>
      <w:r>
        <w:rPr>
          <w:b/>
          <w:i w:val="0"/>
          <w:color w:val="1B6E3C"/>
          <w:sz w:val="18"/>
        </w:rPr>
        <w:t xml:space="preserve">Kunci: </w:t>
      </w:r>
      <w:r>
        <w:rPr>
          <w:b w:val="0"/>
          <w:i w:val="0"/>
          <w:sz w:val="18"/>
        </w:rPr>
        <w:t>C. Sin</w:t>
      </w:r>
      <w:r>
        <w:rPr>
          <w:b/>
          <w:i w:val="0"/>
          <w:color w:val="555555"/>
          <w:sz w:val="18"/>
        </w:rPr>
        <w:t xml:space="preserve">   Pembahasan: </w:t>
      </w:r>
      <w:r>
        <w:rPr>
          <w:b w:val="0"/>
          <w:i w:val="0"/>
          <w:sz w:val="18"/>
        </w:rPr>
        <w:t>Huruf pertama سَبُّوْرَةٌ adalah س (Sin).</w:t>
      </w:r>
    </w:p>
    <w:p>
      <w:pPr>
        <w:keepNext/>
        <w:spacing w:before="100"/>
      </w:pPr>
      <w:r>
        <w:rPr>
          <w:b/>
          <w:i w:val="0"/>
        </w:rPr>
        <w:t xml:space="preserve">18. </w:t>
      </w:r>
      <w:r>
        <w:rPr>
          <w:b/>
          <w:i w:val="0"/>
          <w:color w:val="1F3A5F"/>
          <w:sz w:val="17"/>
        </w:rPr>
        <w:t xml:space="preserve">[BAR-SK-0148] </w:t>
      </w:r>
      <w:r>
        <w:rPr>
          <w:b w:val="0"/>
          <w:i w:val="0"/>
        </w:rPr>
        <w:t>Kata tunjuk yang tepat untuk سَبُّوْرَةٌ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هٰذِهِ</w:t>
      </w:r>
    </w:p>
    <w:p>
      <w:pPr>
        <w:spacing w:after="0"/>
        <w:ind w:left="454"/>
      </w:pPr>
      <w:r>
        <w:rPr>
          <w:b w:val="0"/>
          <w:i w:val="0"/>
        </w:rPr>
        <w:t>C. مَنْ</w:t>
      </w:r>
    </w:p>
    <w:p>
      <w:pPr>
        <w:spacing w:after="0"/>
        <w:ind w:left="454"/>
      </w:pPr>
      <w:r>
        <w:rPr>
          <w:b w:val="0"/>
          <w:i w:val="0"/>
        </w:rPr>
        <w:t>D. ذٰلِكَ</w:t>
      </w:r>
    </w:p>
    <w:p>
      <w:pPr>
        <w:ind w:left="454"/>
      </w:pPr>
      <w:r>
        <w:rPr>
          <w:b/>
          <w:i w:val="0"/>
          <w:color w:val="1B6E3C"/>
          <w:sz w:val="18"/>
        </w:rPr>
        <w:t xml:space="preserve">Kunci: </w:t>
      </w:r>
      <w:r>
        <w:rPr>
          <w:b w:val="0"/>
          <w:i w:val="0"/>
          <w:sz w:val="18"/>
        </w:rPr>
        <w:t>B. هٰذِهِ</w:t>
      </w:r>
      <w:r>
        <w:rPr>
          <w:b/>
          <w:i w:val="0"/>
          <w:color w:val="555555"/>
          <w:sz w:val="18"/>
        </w:rPr>
        <w:t xml:space="preserve">   Pembahasan: </w:t>
      </w:r>
      <w:r>
        <w:rPr>
          <w:b w:val="0"/>
          <w:i w:val="0"/>
          <w:sz w:val="18"/>
        </w:rPr>
        <w:t>سَبُّوْرَةٌ termasuk kata muannats (perempuan) sehingga memakai هٰذِهِ.</w:t>
      </w:r>
    </w:p>
    <w:p>
      <w:pPr>
        <w:keepNext/>
        <w:spacing w:before="100"/>
      </w:pPr>
      <w:r>
        <w:rPr>
          <w:b/>
          <w:i w:val="0"/>
        </w:rPr>
        <w:t xml:space="preserve">19. </w:t>
      </w:r>
      <w:r>
        <w:rPr>
          <w:b/>
          <w:i w:val="0"/>
          <w:color w:val="1F3A5F"/>
          <w:sz w:val="17"/>
        </w:rPr>
        <w:t xml:space="preserve">[BAR-SK-0149] </w:t>
      </w:r>
      <w:r>
        <w:rPr>
          <w:b w:val="0"/>
          <w:i w:val="0"/>
        </w:rPr>
        <w:t>Kata مَقْصَفٌ terdiri dari ... huruf.</w:t>
      </w:r>
      <w:r>
        <w:rPr>
          <w:b w:val="0"/>
          <w:i/>
          <w:color w:val="777777"/>
          <w:sz w:val="17"/>
        </w:rPr>
        <w:t xml:space="preserve">  (pilihan ganda; medium)</w:t>
      </w:r>
    </w:p>
    <w:p>
      <w:pPr>
        <w:spacing w:after="0"/>
        <w:ind w:left="454"/>
      </w:pPr>
      <w:r>
        <w:rPr>
          <w:b w:val="0"/>
          <w:i w:val="0"/>
        </w:rPr>
        <w:t>A. 2</w:t>
      </w:r>
    </w:p>
    <w:p>
      <w:pPr>
        <w:spacing w:after="0"/>
        <w:ind w:left="454"/>
      </w:pPr>
      <w:r>
        <w:rPr>
          <w:b w:val="0"/>
          <w:i w:val="0"/>
        </w:rPr>
        <w:t>B. 4</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مَقْصَفٌ terdiri dari 4 huruf: م ق ص ف.</w:t>
      </w:r>
    </w:p>
    <w:p>
      <w:pPr>
        <w:keepNext/>
        <w:spacing w:before="100"/>
      </w:pPr>
      <w:r>
        <w:rPr>
          <w:b/>
          <w:i w:val="0"/>
        </w:rPr>
        <w:t xml:space="preserve">20. </w:t>
      </w:r>
      <w:r>
        <w:rPr>
          <w:b/>
          <w:i w:val="0"/>
          <w:color w:val="1F3A5F"/>
          <w:sz w:val="17"/>
        </w:rPr>
        <w:t xml:space="preserve">[BAR-SK-0150] </w:t>
      </w:r>
      <w:r>
        <w:rPr>
          <w:b w:val="0"/>
          <w:i w:val="0"/>
        </w:rPr>
        <w:t>Kata tunjuk yang tepat untuk قَلَمٌ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هٰذِهِ</w:t>
      </w:r>
    </w:p>
    <w:p>
      <w:pPr>
        <w:spacing w:after="0"/>
        <w:ind w:left="454"/>
      </w:pPr>
      <w:r>
        <w:rPr>
          <w:b w:val="0"/>
          <w:i w:val="0"/>
        </w:rPr>
        <w:t>C. تِلْكَ</w:t>
      </w:r>
    </w:p>
    <w:p>
      <w:pPr>
        <w:spacing w:after="0"/>
        <w:ind w:left="454"/>
      </w:pPr>
      <w:r>
        <w:rPr>
          <w:b w:val="0"/>
          <w:i w:val="0"/>
        </w:rPr>
        <w:t>D. مَنْ</w:t>
      </w:r>
    </w:p>
    <w:p>
      <w:pPr>
        <w:ind w:left="454"/>
      </w:pPr>
      <w:r>
        <w:rPr>
          <w:b/>
          <w:i w:val="0"/>
          <w:color w:val="1B6E3C"/>
          <w:sz w:val="18"/>
        </w:rPr>
        <w:t xml:space="preserve">Kunci: </w:t>
      </w:r>
      <w:r>
        <w:rPr>
          <w:b w:val="0"/>
          <w:i w:val="0"/>
          <w:sz w:val="18"/>
        </w:rPr>
        <w:t>A. هٰذَا</w:t>
      </w:r>
      <w:r>
        <w:rPr>
          <w:b/>
          <w:i w:val="0"/>
          <w:color w:val="555555"/>
          <w:sz w:val="18"/>
        </w:rPr>
        <w:t xml:space="preserve">   Pembahasan: </w:t>
      </w:r>
      <w:r>
        <w:rPr>
          <w:b w:val="0"/>
          <w:i w:val="0"/>
          <w:sz w:val="18"/>
        </w:rPr>
        <w:t>قَلَمٌ termasuk kata mudzakkar (laki-laki) sehingga memakai هٰذَا.</w:t>
      </w:r>
    </w:p>
    <w:p>
      <w:pPr>
        <w:keepNext/>
        <w:spacing w:before="100"/>
      </w:pPr>
      <w:r>
        <w:rPr>
          <w:b/>
          <w:i w:val="0"/>
        </w:rPr>
        <w:t xml:space="preserve">21. </w:t>
      </w:r>
      <w:r>
        <w:rPr>
          <w:b/>
          <w:i w:val="0"/>
          <w:color w:val="1F3A5F"/>
          <w:sz w:val="17"/>
        </w:rPr>
        <w:t xml:space="preserve">[BAR-SK-0151] </w:t>
      </w:r>
      <w:r>
        <w:rPr>
          <w:b w:val="0"/>
          <w:i w:val="0"/>
        </w:rPr>
        <w:t>Huruf pertama kata مَكْتَبَةٌ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fathah</w:t>
      </w:r>
    </w:p>
    <w:p>
      <w:pPr>
        <w:spacing w:after="0"/>
        <w:ind w:left="454"/>
      </w:pPr>
      <w:r>
        <w:rPr>
          <w:b w:val="0"/>
          <w:i w:val="0"/>
        </w:rPr>
        <w:t>C. dammah</w:t>
      </w:r>
    </w:p>
    <w:p>
      <w:pPr>
        <w:spacing w:after="0"/>
        <w:ind w:left="454"/>
      </w:pPr>
      <w:r>
        <w:rPr>
          <w:b w:val="0"/>
          <w:i w:val="0"/>
        </w:rPr>
        <w:t>D. kasrah</w:t>
      </w:r>
    </w:p>
    <w:p>
      <w:pPr>
        <w:ind w:left="454"/>
      </w:pPr>
      <w:r>
        <w:rPr>
          <w:b/>
          <w:i w:val="0"/>
          <w:color w:val="1B6E3C"/>
          <w:sz w:val="18"/>
        </w:rPr>
        <w:t xml:space="preserve">Kunci: </w:t>
      </w:r>
      <w:r>
        <w:rPr>
          <w:b w:val="0"/>
          <w:i w:val="0"/>
          <w:sz w:val="18"/>
        </w:rPr>
        <w:t>B. fathah</w:t>
      </w:r>
      <w:r>
        <w:rPr>
          <w:b/>
          <w:i w:val="0"/>
          <w:color w:val="555555"/>
          <w:sz w:val="18"/>
        </w:rPr>
        <w:t xml:space="preserve">   Pembahasan: </w:t>
      </w:r>
      <w:r>
        <w:rPr>
          <w:b w:val="0"/>
          <w:i w:val="0"/>
          <w:sz w:val="18"/>
        </w:rPr>
        <w:t>Huruf pertama مَكْتَبَةٌ berharakat fathah.</w:t>
      </w:r>
    </w:p>
    <w:p>
      <w:pPr>
        <w:keepNext/>
        <w:spacing w:before="100"/>
      </w:pPr>
      <w:r>
        <w:rPr>
          <w:b/>
          <w:i w:val="0"/>
        </w:rPr>
        <w:t xml:space="preserve">22. </w:t>
      </w:r>
      <w:r>
        <w:rPr>
          <w:b/>
          <w:i w:val="0"/>
          <w:color w:val="1F3A5F"/>
          <w:sz w:val="17"/>
        </w:rPr>
        <w:t xml:space="preserve">[BAR-SK-0153] </w:t>
      </w:r>
      <w:r>
        <w:rPr>
          <w:b w:val="0"/>
          <w:i w:val="0"/>
        </w:rPr>
        <w:t>Huruf pertama pada kata مِمْحَاةٌ adalah huruf ....</w:t>
      </w:r>
      <w:r>
        <w:rPr>
          <w:b w:val="0"/>
          <w:i/>
          <w:color w:val="777777"/>
          <w:sz w:val="17"/>
        </w:rPr>
        <w:t xml:space="preserve">  (pilihan ganda; medium)</w:t>
      </w:r>
    </w:p>
    <w:p>
      <w:pPr>
        <w:spacing w:after="0"/>
        <w:ind w:left="454"/>
      </w:pPr>
      <w:r>
        <w:rPr>
          <w:b w:val="0"/>
          <w:i w:val="0"/>
        </w:rPr>
        <w:t>A. Ba</w:t>
      </w:r>
    </w:p>
    <w:p>
      <w:pPr>
        <w:spacing w:after="0"/>
        <w:ind w:left="454"/>
      </w:pPr>
      <w:r>
        <w:rPr>
          <w:b w:val="0"/>
          <w:i w:val="0"/>
        </w:rPr>
        <w:t>B. Kaf</w:t>
      </w:r>
    </w:p>
    <w:p>
      <w:pPr>
        <w:spacing w:after="0"/>
        <w:ind w:left="454"/>
      </w:pPr>
      <w:r>
        <w:rPr>
          <w:b w:val="0"/>
          <w:i w:val="0"/>
        </w:rPr>
        <w:t>C. Sin</w:t>
      </w:r>
    </w:p>
    <w:p>
      <w:pPr>
        <w:spacing w:after="0"/>
        <w:ind w:left="454"/>
      </w:pPr>
      <w:r>
        <w:rPr>
          <w:b w:val="0"/>
          <w:i w:val="0"/>
        </w:rPr>
        <w:t>D. Mim</w:t>
      </w:r>
    </w:p>
    <w:p>
      <w:pPr>
        <w:ind w:left="454"/>
      </w:pPr>
      <w:r>
        <w:rPr>
          <w:b/>
          <w:i w:val="0"/>
          <w:color w:val="1B6E3C"/>
          <w:sz w:val="18"/>
        </w:rPr>
        <w:t xml:space="preserve">Kunci: </w:t>
      </w:r>
      <w:r>
        <w:rPr>
          <w:b w:val="0"/>
          <w:i w:val="0"/>
          <w:sz w:val="18"/>
        </w:rPr>
        <w:t>D. Mim</w:t>
      </w:r>
      <w:r>
        <w:rPr>
          <w:b/>
          <w:i w:val="0"/>
          <w:color w:val="555555"/>
          <w:sz w:val="18"/>
        </w:rPr>
        <w:t xml:space="preserve">   Pembahasan: </w:t>
      </w:r>
      <w:r>
        <w:rPr>
          <w:b w:val="0"/>
          <w:i w:val="0"/>
          <w:sz w:val="18"/>
        </w:rPr>
        <w:t>Huruf pertama مِمْحَاةٌ adalah م (Mim).</w:t>
      </w:r>
    </w:p>
    <w:p>
      <w:pPr>
        <w:keepNext/>
        <w:spacing w:before="100"/>
      </w:pPr>
      <w:r>
        <w:rPr>
          <w:b/>
          <w:i w:val="0"/>
        </w:rPr>
        <w:t xml:space="preserve">23. </w:t>
      </w:r>
      <w:r>
        <w:rPr>
          <w:b/>
          <w:i w:val="0"/>
          <w:color w:val="1F3A5F"/>
          <w:sz w:val="17"/>
        </w:rPr>
        <w:t xml:space="preserve">[BAR-SK-0154] </w:t>
      </w:r>
      <w:r>
        <w:rPr>
          <w:b w:val="0"/>
          <w:i w:val="0"/>
        </w:rPr>
        <w:t>Tanda baca pada huruf terakhir kata تِلْمِيْذَةٌ bernama ....</w:t>
      </w:r>
      <w:r>
        <w:rPr>
          <w:b w:val="0"/>
          <w:i/>
          <w:color w:val="777777"/>
          <w:sz w:val="17"/>
        </w:rPr>
        <w:t xml:space="preserve">  (pilihan ganda; medium)</w:t>
      </w:r>
    </w:p>
    <w:p>
      <w:pPr>
        <w:spacing w:after="0"/>
        <w:ind w:left="454"/>
      </w:pPr>
      <w:r>
        <w:rPr>
          <w:b w:val="0"/>
          <w:i w:val="0"/>
        </w:rPr>
        <w:t>A. kasratain</w:t>
      </w:r>
    </w:p>
    <w:p>
      <w:pPr>
        <w:spacing w:after="0"/>
        <w:ind w:left="454"/>
      </w:pPr>
      <w:r>
        <w:rPr>
          <w:b w:val="0"/>
          <w:i w:val="0"/>
        </w:rPr>
        <w:t>B. dammatain</w:t>
      </w:r>
    </w:p>
    <w:p>
      <w:pPr>
        <w:spacing w:after="0"/>
        <w:ind w:left="454"/>
      </w:pPr>
      <w:r>
        <w:rPr>
          <w:b w:val="0"/>
          <w:i w:val="0"/>
        </w:rPr>
        <w:t>C. fathatain</w:t>
      </w:r>
    </w:p>
    <w:p>
      <w:pPr>
        <w:spacing w:after="0"/>
        <w:ind w:left="454"/>
      </w:pPr>
      <w:r>
        <w:rPr>
          <w:b w:val="0"/>
          <w:i w:val="0"/>
        </w:rPr>
        <w:t>D. fathah</w:t>
      </w:r>
    </w:p>
    <w:p>
      <w:pPr>
        <w:ind w:left="454"/>
      </w:pPr>
      <w:r>
        <w:rPr>
          <w:b/>
          <w:i w:val="0"/>
          <w:color w:val="1B6E3C"/>
          <w:sz w:val="18"/>
        </w:rPr>
        <w:t xml:space="preserve">Kunci: </w:t>
      </w:r>
      <w:r>
        <w:rPr>
          <w:b w:val="0"/>
          <w:i w:val="0"/>
          <w:sz w:val="18"/>
        </w:rPr>
        <w:t>B. dammatain</w:t>
      </w:r>
      <w:r>
        <w:rPr>
          <w:b/>
          <w:i w:val="0"/>
          <w:color w:val="555555"/>
          <w:sz w:val="18"/>
        </w:rPr>
        <w:t xml:space="preserve">   Pembahasan: </w:t>
      </w:r>
      <w:r>
        <w:rPr>
          <w:b w:val="0"/>
          <w:i w:val="0"/>
          <w:sz w:val="18"/>
        </w:rPr>
        <w:t>تِلْمِيْذَةٌ berakhir dengan dammatain, dibaca "un".</w:t>
      </w:r>
    </w:p>
    <w:p>
      <w:pPr>
        <w:keepNext/>
        <w:spacing w:before="100"/>
      </w:pPr>
      <w:r>
        <w:rPr>
          <w:b/>
          <w:i w:val="0"/>
        </w:rPr>
        <w:t xml:space="preserve">24. </w:t>
      </w:r>
      <w:r>
        <w:rPr>
          <w:b/>
          <w:i w:val="0"/>
          <w:color w:val="1F3A5F"/>
          <w:sz w:val="17"/>
        </w:rPr>
        <w:t xml:space="preserve">[BAR-SK-0155] </w:t>
      </w:r>
      <w:r>
        <w:rPr>
          <w:b w:val="0"/>
          <w:i w:val="0"/>
        </w:rPr>
        <w:t>Huruf pertama pada kata مَكْتَبٌ adalah huruf ....</w:t>
      </w:r>
      <w:r>
        <w:rPr>
          <w:b w:val="0"/>
          <w:i/>
          <w:color w:val="777777"/>
          <w:sz w:val="17"/>
        </w:rPr>
        <w:t xml:space="preserve">  (pilihan ganda; medium)</w:t>
      </w:r>
    </w:p>
    <w:p>
      <w:pPr>
        <w:spacing w:after="0"/>
        <w:ind w:left="454"/>
      </w:pPr>
      <w:r>
        <w:rPr>
          <w:b w:val="0"/>
          <w:i w:val="0"/>
        </w:rPr>
        <w:t>A. Sin</w:t>
      </w:r>
    </w:p>
    <w:p>
      <w:pPr>
        <w:spacing w:after="0"/>
        <w:ind w:left="454"/>
      </w:pPr>
      <w:r>
        <w:rPr>
          <w:b w:val="0"/>
          <w:i w:val="0"/>
        </w:rPr>
        <w:t>B. Kaf</w:t>
      </w:r>
    </w:p>
    <w:p>
      <w:pPr>
        <w:spacing w:after="0"/>
        <w:ind w:left="454"/>
      </w:pPr>
      <w:r>
        <w:rPr>
          <w:b w:val="0"/>
          <w:i w:val="0"/>
        </w:rPr>
        <w:t>C. Mim</w:t>
      </w:r>
    </w:p>
    <w:p>
      <w:pPr>
        <w:spacing w:after="0"/>
        <w:ind w:left="454"/>
      </w:pPr>
      <w:r>
        <w:rPr>
          <w:b w:val="0"/>
          <w:i w:val="0"/>
        </w:rPr>
        <w:t>D. Ba</w:t>
      </w:r>
    </w:p>
    <w:p>
      <w:pPr>
        <w:ind w:left="454"/>
      </w:pPr>
      <w:r>
        <w:rPr>
          <w:b/>
          <w:i w:val="0"/>
          <w:color w:val="1B6E3C"/>
          <w:sz w:val="18"/>
        </w:rPr>
        <w:t xml:space="preserve">Kunci: </w:t>
      </w:r>
      <w:r>
        <w:rPr>
          <w:b w:val="0"/>
          <w:i w:val="0"/>
          <w:sz w:val="18"/>
        </w:rPr>
        <w:t>C. Mim</w:t>
      </w:r>
      <w:r>
        <w:rPr>
          <w:b/>
          <w:i w:val="0"/>
          <w:color w:val="555555"/>
          <w:sz w:val="18"/>
        </w:rPr>
        <w:t xml:space="preserve">   Pembahasan: </w:t>
      </w:r>
      <w:r>
        <w:rPr>
          <w:b w:val="0"/>
          <w:i w:val="0"/>
          <w:sz w:val="18"/>
        </w:rPr>
        <w:t>Huruf pertama مَكْتَبٌ adalah م (Mim).</w:t>
      </w:r>
    </w:p>
    <w:p>
      <w:pPr>
        <w:keepNext/>
        <w:spacing w:before="100"/>
      </w:pPr>
      <w:r>
        <w:rPr>
          <w:b/>
          <w:i w:val="0"/>
        </w:rPr>
        <w:t xml:space="preserve">25. </w:t>
      </w:r>
      <w:r>
        <w:rPr>
          <w:b/>
          <w:i w:val="0"/>
          <w:color w:val="1F3A5F"/>
          <w:sz w:val="17"/>
        </w:rPr>
        <w:t xml:space="preserve">[BAR-SK-0156] </w:t>
      </w:r>
      <w:r>
        <w:rPr>
          <w:b w:val="0"/>
          <w:i w:val="0"/>
        </w:rPr>
        <w:t>Huruf pertama kata دَفْتَرٌ berharakat ....</w:t>
      </w:r>
      <w:r>
        <w:rPr>
          <w:b w:val="0"/>
          <w:i/>
          <w:color w:val="777777"/>
          <w:sz w:val="17"/>
        </w:rPr>
        <w:t xml:space="preserve">  (pilihan ganda; medium)</w:t>
      </w:r>
    </w:p>
    <w:p>
      <w:pPr>
        <w:spacing w:after="0"/>
        <w:ind w:left="454"/>
      </w:pPr>
      <w:r>
        <w:rPr>
          <w:b w:val="0"/>
          <w:i w:val="0"/>
        </w:rPr>
        <w:t>A. kasrah</w:t>
      </w:r>
    </w:p>
    <w:p>
      <w:pPr>
        <w:spacing w:after="0"/>
        <w:ind w:left="454"/>
      </w:pPr>
      <w:r>
        <w:rPr>
          <w:b w:val="0"/>
          <w:i w:val="0"/>
        </w:rPr>
        <w:t>B. fathah</w:t>
      </w:r>
    </w:p>
    <w:p>
      <w:pPr>
        <w:spacing w:after="0"/>
        <w:ind w:left="454"/>
      </w:pPr>
      <w:r>
        <w:rPr>
          <w:b w:val="0"/>
          <w:i w:val="0"/>
        </w:rPr>
        <w:t>C. dammah</w:t>
      </w:r>
    </w:p>
    <w:p>
      <w:pPr>
        <w:spacing w:after="0"/>
        <w:ind w:left="454"/>
      </w:pPr>
      <w:r>
        <w:rPr>
          <w:b w:val="0"/>
          <w:i w:val="0"/>
        </w:rPr>
        <w:t>D. sukun</w:t>
      </w:r>
    </w:p>
    <w:p>
      <w:pPr>
        <w:ind w:left="454"/>
      </w:pPr>
      <w:r>
        <w:rPr>
          <w:b/>
          <w:i w:val="0"/>
          <w:color w:val="1B6E3C"/>
          <w:sz w:val="18"/>
        </w:rPr>
        <w:t xml:space="preserve">Kunci: </w:t>
      </w:r>
      <w:r>
        <w:rPr>
          <w:b w:val="0"/>
          <w:i w:val="0"/>
          <w:sz w:val="18"/>
        </w:rPr>
        <w:t>B. fathah</w:t>
      </w:r>
      <w:r>
        <w:rPr>
          <w:b/>
          <w:i w:val="0"/>
          <w:color w:val="555555"/>
          <w:sz w:val="18"/>
        </w:rPr>
        <w:t xml:space="preserve">   Pembahasan: </w:t>
      </w:r>
      <w:r>
        <w:rPr>
          <w:b w:val="0"/>
          <w:i w:val="0"/>
          <w:sz w:val="18"/>
        </w:rPr>
        <w:t>Huruf pertama دَفْتَرٌ berharakat fathah.</w:t>
      </w:r>
    </w:p>
    <w:p>
      <w:pPr>
        <w:keepNext/>
        <w:spacing w:before="100"/>
      </w:pPr>
      <w:r>
        <w:rPr>
          <w:b/>
          <w:i w:val="0"/>
        </w:rPr>
        <w:t xml:space="preserve">26. </w:t>
      </w:r>
      <w:r>
        <w:rPr>
          <w:b/>
          <w:i w:val="0"/>
          <w:color w:val="1F3A5F"/>
          <w:sz w:val="17"/>
        </w:rPr>
        <w:t xml:space="preserve">[BAR-SK-0157] </w:t>
      </w:r>
      <w:r>
        <w:rPr>
          <w:b w:val="0"/>
          <w:i w:val="0"/>
        </w:rPr>
        <w:t>Tanda baca pada huruf terakhir kata مِسْطَرَةٌ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fathah</w:t>
      </w:r>
    </w:p>
    <w:p>
      <w:pPr>
        <w:spacing w:after="0"/>
        <w:ind w:left="454"/>
      </w:pPr>
      <w:r>
        <w:rPr>
          <w:b w:val="0"/>
          <w:i w:val="0"/>
        </w:rPr>
        <w:t>C. dammatain</w:t>
      </w:r>
    </w:p>
    <w:p>
      <w:pPr>
        <w:spacing w:after="0"/>
        <w:ind w:left="454"/>
      </w:pPr>
      <w:r>
        <w:rPr>
          <w:b w:val="0"/>
          <w:i w:val="0"/>
        </w:rPr>
        <w:t>D. kasratain</w:t>
      </w:r>
    </w:p>
    <w:p>
      <w:pPr>
        <w:ind w:left="454"/>
      </w:pPr>
      <w:r>
        <w:rPr>
          <w:b/>
          <w:i w:val="0"/>
          <w:color w:val="1B6E3C"/>
          <w:sz w:val="18"/>
        </w:rPr>
        <w:t xml:space="preserve">Kunci: </w:t>
      </w:r>
      <w:r>
        <w:rPr>
          <w:b w:val="0"/>
          <w:i w:val="0"/>
          <w:sz w:val="18"/>
        </w:rPr>
        <w:t>C. dammatain</w:t>
      </w:r>
      <w:r>
        <w:rPr>
          <w:b/>
          <w:i w:val="0"/>
          <w:color w:val="555555"/>
          <w:sz w:val="18"/>
        </w:rPr>
        <w:t xml:space="preserve">   Pembahasan: </w:t>
      </w:r>
      <w:r>
        <w:rPr>
          <w:b w:val="0"/>
          <w:i w:val="0"/>
          <w:sz w:val="18"/>
        </w:rPr>
        <w:t>مِسْطَرَةٌ berakhir dengan dammatain, dibaca "un".</w:t>
      </w:r>
    </w:p>
    <w:p>
      <w:pPr>
        <w:keepNext/>
        <w:spacing w:before="100"/>
      </w:pPr>
      <w:r>
        <w:rPr>
          <w:b/>
          <w:i w:val="0"/>
        </w:rPr>
        <w:t xml:space="preserve">27. </w:t>
      </w:r>
      <w:r>
        <w:rPr>
          <w:b/>
          <w:i w:val="0"/>
          <w:color w:val="1F3A5F"/>
          <w:sz w:val="17"/>
        </w:rPr>
        <w:t xml:space="preserve">[BAR-SK-0159] </w:t>
      </w:r>
      <w:r>
        <w:rPr>
          <w:b w:val="0"/>
          <w:i w:val="0"/>
        </w:rPr>
        <w:t>Kata tunjuk yang tepat untuk مَقْصَفٌ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تِلْكَ</w:t>
      </w:r>
    </w:p>
    <w:p>
      <w:pPr>
        <w:spacing w:after="0"/>
        <w:ind w:left="454"/>
      </w:pPr>
      <w:r>
        <w:rPr>
          <w:b w:val="0"/>
          <w:i w:val="0"/>
        </w:rPr>
        <w:t>C. مَنْ</w:t>
      </w:r>
    </w:p>
    <w:p>
      <w:pPr>
        <w:spacing w:after="0"/>
        <w:ind w:left="454"/>
      </w:pPr>
      <w:r>
        <w:rPr>
          <w:b w:val="0"/>
          <w:i w:val="0"/>
        </w:rPr>
        <w:t>D. هٰذِهِ</w:t>
      </w:r>
    </w:p>
    <w:p>
      <w:pPr>
        <w:ind w:left="454"/>
      </w:pPr>
      <w:r>
        <w:rPr>
          <w:b/>
          <w:i w:val="0"/>
          <w:color w:val="1B6E3C"/>
          <w:sz w:val="18"/>
        </w:rPr>
        <w:t xml:space="preserve">Kunci: </w:t>
      </w:r>
      <w:r>
        <w:rPr>
          <w:b w:val="0"/>
          <w:i w:val="0"/>
          <w:sz w:val="18"/>
        </w:rPr>
        <w:t>A. هٰذَا</w:t>
      </w:r>
      <w:r>
        <w:rPr>
          <w:b/>
          <w:i w:val="0"/>
          <w:color w:val="555555"/>
          <w:sz w:val="18"/>
        </w:rPr>
        <w:t xml:space="preserve">   Pembahasan: </w:t>
      </w:r>
      <w:r>
        <w:rPr>
          <w:b w:val="0"/>
          <w:i w:val="0"/>
          <w:sz w:val="18"/>
        </w:rPr>
        <w:t>مَقْصَفٌ termasuk kata mudzakkar (laki-laki) sehingga memakai هٰذَا.</w:t>
      </w:r>
    </w:p>
    <w:p>
      <w:pPr>
        <w:keepNext/>
        <w:spacing w:before="100"/>
      </w:pPr>
      <w:r>
        <w:rPr>
          <w:b/>
          <w:i w:val="0"/>
        </w:rPr>
        <w:t xml:space="preserve">28. </w:t>
      </w:r>
      <w:r>
        <w:rPr>
          <w:b/>
          <w:i w:val="0"/>
          <w:color w:val="1F3A5F"/>
          <w:sz w:val="17"/>
        </w:rPr>
        <w:t xml:space="preserve">[BAR-SK-0160] </w:t>
      </w:r>
      <w:r>
        <w:rPr>
          <w:b w:val="0"/>
          <w:i w:val="0"/>
        </w:rPr>
        <w:t>Huruf pertama kata مِمْحَاةٌ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dammah</w:t>
      </w:r>
    </w:p>
    <w:p>
      <w:pPr>
        <w:spacing w:after="0"/>
        <w:ind w:left="454"/>
      </w:pPr>
      <w:r>
        <w:rPr>
          <w:b w:val="0"/>
          <w:i w:val="0"/>
        </w:rPr>
        <w:t>C. fathah</w:t>
      </w:r>
    </w:p>
    <w:p>
      <w:pPr>
        <w:spacing w:after="0"/>
        <w:ind w:left="454"/>
      </w:pPr>
      <w:r>
        <w:rPr>
          <w:b w:val="0"/>
          <w:i w:val="0"/>
        </w:rPr>
        <w:t>D. kasrah</w:t>
      </w:r>
    </w:p>
    <w:p>
      <w:pPr>
        <w:ind w:left="454"/>
      </w:pPr>
      <w:r>
        <w:rPr>
          <w:b/>
          <w:i w:val="0"/>
          <w:color w:val="1B6E3C"/>
          <w:sz w:val="18"/>
        </w:rPr>
        <w:t xml:space="preserve">Kunci: </w:t>
      </w:r>
      <w:r>
        <w:rPr>
          <w:b w:val="0"/>
          <w:i w:val="0"/>
          <w:sz w:val="18"/>
        </w:rPr>
        <w:t>D. kasrah</w:t>
      </w:r>
      <w:r>
        <w:rPr>
          <w:b/>
          <w:i w:val="0"/>
          <w:color w:val="555555"/>
          <w:sz w:val="18"/>
        </w:rPr>
        <w:t xml:space="preserve">   Pembahasan: </w:t>
      </w:r>
      <w:r>
        <w:rPr>
          <w:b w:val="0"/>
          <w:i w:val="0"/>
          <w:sz w:val="18"/>
        </w:rPr>
        <w:t>Huruf pertama مِمْحَاةٌ berharakat kasrah.</w:t>
      </w:r>
    </w:p>
    <w:p>
      <w:pPr>
        <w:keepNext/>
        <w:spacing w:before="100"/>
      </w:pPr>
      <w:r>
        <w:rPr>
          <w:b/>
          <w:i w:val="0"/>
        </w:rPr>
        <w:t xml:space="preserve">29. </w:t>
      </w:r>
      <w:r>
        <w:rPr>
          <w:b/>
          <w:i w:val="0"/>
          <w:color w:val="1F3A5F"/>
          <w:sz w:val="17"/>
        </w:rPr>
        <w:t xml:space="preserve">[BAR-SK-0161] </w:t>
      </w:r>
      <w:r>
        <w:rPr>
          <w:b w:val="0"/>
          <w:i w:val="0"/>
        </w:rPr>
        <w:t>Kata قَلَمٌ terdiri dari ... huruf.</w:t>
      </w:r>
      <w:r>
        <w:rPr>
          <w:b w:val="0"/>
          <w:i/>
          <w:color w:val="777777"/>
          <w:sz w:val="17"/>
        </w:rPr>
        <w:t xml:space="preserve">  (pilihan ganda; medium)</w:t>
      </w:r>
    </w:p>
    <w:p>
      <w:pPr>
        <w:spacing w:after="0"/>
        <w:ind w:left="454"/>
      </w:pPr>
      <w:r>
        <w:rPr>
          <w:b w:val="0"/>
          <w:i w:val="0"/>
        </w:rPr>
        <w:t>A. 5</w:t>
      </w:r>
    </w:p>
    <w:p>
      <w:pPr>
        <w:spacing w:after="0"/>
        <w:ind w:left="454"/>
      </w:pPr>
      <w:r>
        <w:rPr>
          <w:b w:val="0"/>
          <w:i w:val="0"/>
        </w:rPr>
        <w:t>B. 3</w:t>
      </w:r>
    </w:p>
    <w:p>
      <w:pPr>
        <w:spacing w:after="0"/>
        <w:ind w:left="454"/>
      </w:pPr>
      <w:r>
        <w:rPr>
          <w:b w:val="0"/>
          <w:i w:val="0"/>
        </w:rPr>
        <w:t>C. 4</w:t>
      </w:r>
    </w:p>
    <w:p>
      <w:pPr>
        <w:spacing w:after="0"/>
        <w:ind w:left="454"/>
      </w:pPr>
      <w:r>
        <w:rPr>
          <w:b w:val="0"/>
          <w:i w:val="0"/>
        </w:rPr>
        <w:t>D. 2</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قَلَمٌ terdiri dari 3 huruf: ق ل م.</w:t>
      </w:r>
    </w:p>
    <w:p>
      <w:pPr>
        <w:keepNext/>
        <w:spacing w:before="100"/>
      </w:pPr>
      <w:r>
        <w:rPr>
          <w:b/>
          <w:i w:val="0"/>
        </w:rPr>
        <w:t xml:space="preserve">30. </w:t>
      </w:r>
      <w:r>
        <w:rPr>
          <w:b/>
          <w:i w:val="0"/>
          <w:color w:val="1F3A5F"/>
          <w:sz w:val="17"/>
        </w:rPr>
        <w:t xml:space="preserve">[BAR-SK-0163] </w:t>
      </w:r>
      <w:r>
        <w:rPr>
          <w:b w:val="0"/>
          <w:i w:val="0"/>
        </w:rPr>
        <w:t>Kata tunjuk yang tepat untuk دَفْتَرٌ adalah ....</w:t>
      </w:r>
      <w:r>
        <w:rPr>
          <w:b w:val="0"/>
          <w:i/>
          <w:color w:val="777777"/>
          <w:sz w:val="17"/>
        </w:rPr>
        <w:t xml:space="preserve">  (pilihan ganda; hard)</w:t>
      </w:r>
    </w:p>
    <w:p>
      <w:pPr>
        <w:spacing w:after="0"/>
        <w:ind w:left="454"/>
      </w:pPr>
      <w:r>
        <w:rPr>
          <w:b w:val="0"/>
          <w:i w:val="0"/>
        </w:rPr>
        <w:t>A. تِلْكَ</w:t>
      </w:r>
    </w:p>
    <w:p>
      <w:pPr>
        <w:spacing w:after="0"/>
        <w:ind w:left="454"/>
      </w:pPr>
      <w:r>
        <w:rPr>
          <w:b w:val="0"/>
          <w:i w:val="0"/>
        </w:rPr>
        <w:t>B. هٰذَا</w:t>
      </w:r>
    </w:p>
    <w:p>
      <w:pPr>
        <w:spacing w:after="0"/>
        <w:ind w:left="454"/>
      </w:pPr>
      <w:r>
        <w:rPr>
          <w:b w:val="0"/>
          <w:i w:val="0"/>
        </w:rPr>
        <w:t>C. مَنْ</w:t>
      </w:r>
    </w:p>
    <w:p>
      <w:pPr>
        <w:spacing w:after="0"/>
        <w:ind w:left="454"/>
      </w:pPr>
      <w:r>
        <w:rPr>
          <w:b w:val="0"/>
          <w:i w:val="0"/>
        </w:rPr>
        <w:t>D. هٰذِهِ</w:t>
      </w:r>
    </w:p>
    <w:p>
      <w:pPr>
        <w:ind w:left="454"/>
      </w:pPr>
      <w:r>
        <w:rPr>
          <w:b/>
          <w:i w:val="0"/>
          <w:color w:val="1B6E3C"/>
          <w:sz w:val="18"/>
        </w:rPr>
        <w:t xml:space="preserve">Kunci: </w:t>
      </w:r>
      <w:r>
        <w:rPr>
          <w:b w:val="0"/>
          <w:i w:val="0"/>
          <w:sz w:val="18"/>
        </w:rPr>
        <w:t>B. هٰذَا</w:t>
      </w:r>
      <w:r>
        <w:rPr>
          <w:b/>
          <w:i w:val="0"/>
          <w:color w:val="555555"/>
          <w:sz w:val="18"/>
        </w:rPr>
        <w:t xml:space="preserve">   Pembahasan: </w:t>
      </w:r>
      <w:r>
        <w:rPr>
          <w:b w:val="0"/>
          <w:i w:val="0"/>
          <w:sz w:val="18"/>
        </w:rPr>
        <w:t>دَفْتَرٌ termasuk kata mudzakkar (laki-laki) sehingga memakai هٰذَا.</w:t>
      </w:r>
    </w:p>
    <w:p>
      <w:pPr>
        <w:keepNext/>
        <w:spacing w:before="100"/>
      </w:pPr>
      <w:r>
        <w:rPr>
          <w:b/>
          <w:i w:val="0"/>
        </w:rPr>
        <w:t xml:space="preserve">31. </w:t>
      </w:r>
      <w:r>
        <w:rPr>
          <w:b/>
          <w:i w:val="0"/>
          <w:color w:val="1F3A5F"/>
          <w:sz w:val="17"/>
        </w:rPr>
        <w:t xml:space="preserve">[BAR-SK-0164] </w:t>
      </w:r>
      <w:r>
        <w:rPr>
          <w:b w:val="0"/>
          <w:i w:val="0"/>
        </w:rPr>
        <w:t>Kata tunjuk yang tepat untuk مُدَرِّسَةٌ adalah ....</w:t>
      </w:r>
      <w:r>
        <w:rPr>
          <w:b w:val="0"/>
          <w:i/>
          <w:color w:val="777777"/>
          <w:sz w:val="17"/>
        </w:rPr>
        <w:t xml:space="preserve">  (pilihan ganda; hard)</w:t>
      </w:r>
    </w:p>
    <w:p>
      <w:pPr>
        <w:spacing w:after="0"/>
        <w:ind w:left="454"/>
      </w:pPr>
      <w:r>
        <w:rPr>
          <w:b w:val="0"/>
          <w:i w:val="0"/>
        </w:rPr>
        <w:t>A. هٰذَا</w:t>
      </w:r>
    </w:p>
    <w:p>
      <w:pPr>
        <w:spacing w:after="0"/>
        <w:ind w:left="454"/>
      </w:pPr>
      <w:r>
        <w:rPr>
          <w:b w:val="0"/>
          <w:i w:val="0"/>
        </w:rPr>
        <w:t>B. مَنْ</w:t>
      </w:r>
    </w:p>
    <w:p>
      <w:pPr>
        <w:spacing w:after="0"/>
        <w:ind w:left="454"/>
      </w:pPr>
      <w:r>
        <w:rPr>
          <w:b w:val="0"/>
          <w:i w:val="0"/>
        </w:rPr>
        <w:t>C. هٰذِهِ</w:t>
      </w:r>
    </w:p>
    <w:p>
      <w:pPr>
        <w:spacing w:after="0"/>
        <w:ind w:left="454"/>
      </w:pPr>
      <w:r>
        <w:rPr>
          <w:b w:val="0"/>
          <w:i w:val="0"/>
        </w:rPr>
        <w:t>D. ذٰلِكَ</w:t>
      </w:r>
    </w:p>
    <w:p>
      <w:pPr>
        <w:ind w:left="454"/>
      </w:pPr>
      <w:r>
        <w:rPr>
          <w:b/>
          <w:i w:val="0"/>
          <w:color w:val="1B6E3C"/>
          <w:sz w:val="18"/>
        </w:rPr>
        <w:t xml:space="preserve">Kunci: </w:t>
      </w:r>
      <w:r>
        <w:rPr>
          <w:b w:val="0"/>
          <w:i w:val="0"/>
          <w:sz w:val="18"/>
        </w:rPr>
        <w:t>C. هٰذِهِ</w:t>
      </w:r>
      <w:r>
        <w:rPr>
          <w:b/>
          <w:i w:val="0"/>
          <w:color w:val="555555"/>
          <w:sz w:val="18"/>
        </w:rPr>
        <w:t xml:space="preserve">   Pembahasan: </w:t>
      </w:r>
      <w:r>
        <w:rPr>
          <w:b w:val="0"/>
          <w:i w:val="0"/>
          <w:sz w:val="18"/>
        </w:rPr>
        <w:t>مُدَرِّسَةٌ termasuk kata muannats (perempuan) sehingga memakai هٰذِهِ.</w:t>
      </w:r>
    </w:p>
    <w:p>
      <w:pPr>
        <w:keepNext/>
        <w:spacing w:before="100"/>
      </w:pPr>
      <w:r>
        <w:rPr>
          <w:b/>
          <w:i w:val="0"/>
        </w:rPr>
        <w:t xml:space="preserve">32. </w:t>
      </w:r>
      <w:r>
        <w:rPr>
          <w:b/>
          <w:i w:val="0"/>
          <w:color w:val="1F3A5F"/>
          <w:sz w:val="17"/>
        </w:rPr>
        <w:t xml:space="preserve">[BAR-SK-0165] </w:t>
      </w:r>
      <w:r>
        <w:rPr>
          <w:b w:val="0"/>
          <w:i w:val="0"/>
        </w:rPr>
        <w:t>Tanda baca pada huruf terakhir kata مِمْحَاةٌ bernama ....</w:t>
      </w:r>
      <w:r>
        <w:rPr>
          <w:b w:val="0"/>
          <w:i/>
          <w:color w:val="777777"/>
          <w:sz w:val="17"/>
        </w:rPr>
        <w:t xml:space="preserve">  (pilihan ganda; medium)</w:t>
      </w:r>
    </w:p>
    <w:p>
      <w:pPr>
        <w:spacing w:after="0"/>
        <w:ind w:left="454"/>
      </w:pPr>
      <w:r>
        <w:rPr>
          <w:b w:val="0"/>
          <w:i w:val="0"/>
        </w:rPr>
        <w:t>A. kasratain</w:t>
      </w:r>
    </w:p>
    <w:p>
      <w:pPr>
        <w:spacing w:after="0"/>
        <w:ind w:left="454"/>
      </w:pPr>
      <w:r>
        <w:rPr>
          <w:b w:val="0"/>
          <w:i w:val="0"/>
        </w:rPr>
        <w:t>B. fathah</w:t>
      </w:r>
    </w:p>
    <w:p>
      <w:pPr>
        <w:spacing w:after="0"/>
        <w:ind w:left="454"/>
      </w:pPr>
      <w:r>
        <w:rPr>
          <w:b w:val="0"/>
          <w:i w:val="0"/>
        </w:rPr>
        <w:t>C. fathatain</w:t>
      </w:r>
    </w:p>
    <w:p>
      <w:pPr>
        <w:spacing w:after="0"/>
        <w:ind w:left="454"/>
      </w:pPr>
      <w:r>
        <w:rPr>
          <w:b w:val="0"/>
          <w:i w:val="0"/>
        </w:rPr>
        <w:t>D. dammatain</w:t>
      </w:r>
    </w:p>
    <w:p>
      <w:pPr>
        <w:ind w:left="454"/>
      </w:pPr>
      <w:r>
        <w:rPr>
          <w:b/>
          <w:i w:val="0"/>
          <w:color w:val="1B6E3C"/>
          <w:sz w:val="18"/>
        </w:rPr>
        <w:t xml:space="preserve">Kunci: </w:t>
      </w:r>
      <w:r>
        <w:rPr>
          <w:b w:val="0"/>
          <w:i w:val="0"/>
          <w:sz w:val="18"/>
        </w:rPr>
        <w:t>D. dammatain</w:t>
      </w:r>
      <w:r>
        <w:rPr>
          <w:b/>
          <w:i w:val="0"/>
          <w:color w:val="555555"/>
          <w:sz w:val="18"/>
        </w:rPr>
        <w:t xml:space="preserve">   Pembahasan: </w:t>
      </w:r>
      <w:r>
        <w:rPr>
          <w:b w:val="0"/>
          <w:i w:val="0"/>
          <w:sz w:val="18"/>
        </w:rPr>
        <w:t>مِمْحَاةٌ berakhir dengan dammatain, dibaca "un".</w:t>
      </w:r>
    </w:p>
    <w:p>
      <w:pPr>
        <w:keepNext/>
        <w:spacing w:before="100"/>
      </w:pPr>
      <w:r>
        <w:rPr>
          <w:b/>
          <w:i w:val="0"/>
        </w:rPr>
        <w:t xml:space="preserve">33. </w:t>
      </w:r>
      <w:r>
        <w:rPr>
          <w:b/>
          <w:i w:val="0"/>
          <w:color w:val="1F3A5F"/>
          <w:sz w:val="17"/>
        </w:rPr>
        <w:t xml:space="preserve">[BAR-SK-0166] </w:t>
      </w:r>
      <w:r>
        <w:rPr>
          <w:b w:val="0"/>
          <w:i w:val="0"/>
        </w:rPr>
        <w:t>Tanda baca pada huruf terakhir kata قَلَمٌ bernama ....</w:t>
      </w:r>
      <w:r>
        <w:rPr>
          <w:b w:val="0"/>
          <w:i/>
          <w:color w:val="777777"/>
          <w:sz w:val="17"/>
        </w:rPr>
        <w:t xml:space="preserve">  (pilihan ganda; medium)</w:t>
      </w:r>
    </w:p>
    <w:p>
      <w:pPr>
        <w:spacing w:after="0"/>
        <w:ind w:left="454"/>
      </w:pPr>
      <w:r>
        <w:rPr>
          <w:b w:val="0"/>
          <w:i w:val="0"/>
        </w:rPr>
        <w:t>A. fathatain</w:t>
      </w:r>
    </w:p>
    <w:p>
      <w:pPr>
        <w:spacing w:after="0"/>
        <w:ind w:left="454"/>
      </w:pPr>
      <w:r>
        <w:rPr>
          <w:b w:val="0"/>
          <w:i w:val="0"/>
        </w:rPr>
        <w:t>B. kasratain</w:t>
      </w:r>
    </w:p>
    <w:p>
      <w:pPr>
        <w:spacing w:after="0"/>
        <w:ind w:left="454"/>
      </w:pPr>
      <w:r>
        <w:rPr>
          <w:b w:val="0"/>
          <w:i w:val="0"/>
        </w:rPr>
        <w:t>C. dammatain</w:t>
      </w:r>
    </w:p>
    <w:p>
      <w:pPr>
        <w:spacing w:after="0"/>
        <w:ind w:left="454"/>
      </w:pPr>
      <w:r>
        <w:rPr>
          <w:b w:val="0"/>
          <w:i w:val="0"/>
        </w:rPr>
        <w:t>D. fathah</w:t>
      </w:r>
    </w:p>
    <w:p>
      <w:pPr>
        <w:ind w:left="454"/>
      </w:pPr>
      <w:r>
        <w:rPr>
          <w:b/>
          <w:i w:val="0"/>
          <w:color w:val="1B6E3C"/>
          <w:sz w:val="18"/>
        </w:rPr>
        <w:t xml:space="preserve">Kunci: </w:t>
      </w:r>
      <w:r>
        <w:rPr>
          <w:b w:val="0"/>
          <w:i w:val="0"/>
          <w:sz w:val="18"/>
        </w:rPr>
        <w:t>C. dammatain</w:t>
      </w:r>
      <w:r>
        <w:rPr>
          <w:b/>
          <w:i w:val="0"/>
          <w:color w:val="555555"/>
          <w:sz w:val="18"/>
        </w:rPr>
        <w:t xml:space="preserve">   Pembahasan: </w:t>
      </w:r>
      <w:r>
        <w:rPr>
          <w:b w:val="0"/>
          <w:i w:val="0"/>
          <w:sz w:val="18"/>
        </w:rPr>
        <w:t>قَلَمٌ berakhir dengan dammatain, dibaca "un".</w:t>
      </w:r>
    </w:p>
    <w:p>
      <w:pPr>
        <w:keepNext/>
        <w:spacing w:before="100"/>
      </w:pPr>
      <w:r>
        <w:rPr>
          <w:b/>
          <w:i w:val="0"/>
        </w:rPr>
        <w:t xml:space="preserve">34. </w:t>
      </w:r>
      <w:r>
        <w:rPr>
          <w:b/>
          <w:i w:val="0"/>
          <w:color w:val="1F3A5F"/>
          <w:sz w:val="17"/>
        </w:rPr>
        <w:t xml:space="preserve">[BAR-SK-0167] </w:t>
      </w:r>
      <w:r>
        <w:rPr>
          <w:b w:val="0"/>
          <w:i w:val="0"/>
        </w:rPr>
        <w:t>Huruf pertama kata سَبُّوْرَةٌ berharakat ....</w:t>
      </w:r>
      <w:r>
        <w:rPr>
          <w:b w:val="0"/>
          <w:i/>
          <w:color w:val="777777"/>
          <w:sz w:val="17"/>
        </w:rPr>
        <w:t xml:space="preserve">  (pilihan ganda; medium)</w:t>
      </w:r>
    </w:p>
    <w:p>
      <w:pPr>
        <w:spacing w:after="0"/>
        <w:ind w:left="454"/>
      </w:pPr>
      <w:r>
        <w:rPr>
          <w:b w:val="0"/>
          <w:i w:val="0"/>
        </w:rPr>
        <w:t>A. sukun</w:t>
      </w:r>
    </w:p>
    <w:p>
      <w:pPr>
        <w:spacing w:after="0"/>
        <w:ind w:left="454"/>
      </w:pPr>
      <w:r>
        <w:rPr>
          <w:b w:val="0"/>
          <w:i w:val="0"/>
        </w:rPr>
        <w:t>B. kasrah</w:t>
      </w:r>
    </w:p>
    <w:p>
      <w:pPr>
        <w:spacing w:after="0"/>
        <w:ind w:left="454"/>
      </w:pPr>
      <w:r>
        <w:rPr>
          <w:b w:val="0"/>
          <w:i w:val="0"/>
        </w:rPr>
        <w:t>C. fathah</w:t>
      </w:r>
    </w:p>
    <w:p>
      <w:pPr>
        <w:spacing w:after="0"/>
        <w:ind w:left="454"/>
      </w:pPr>
      <w:r>
        <w:rPr>
          <w:b w:val="0"/>
          <w:i w:val="0"/>
        </w:rPr>
        <w:t>D. dammah</w:t>
      </w:r>
    </w:p>
    <w:p>
      <w:pPr>
        <w:ind w:left="454"/>
      </w:pPr>
      <w:r>
        <w:rPr>
          <w:b/>
          <w:i w:val="0"/>
          <w:color w:val="1B6E3C"/>
          <w:sz w:val="18"/>
        </w:rPr>
        <w:t xml:space="preserve">Kunci: </w:t>
      </w:r>
      <w:r>
        <w:rPr>
          <w:b w:val="0"/>
          <w:i w:val="0"/>
          <w:sz w:val="18"/>
        </w:rPr>
        <w:t>C. fathah</w:t>
      </w:r>
      <w:r>
        <w:rPr>
          <w:b/>
          <w:i w:val="0"/>
          <w:color w:val="555555"/>
          <w:sz w:val="18"/>
        </w:rPr>
        <w:t xml:space="preserve">   Pembahasan: </w:t>
      </w:r>
      <w:r>
        <w:rPr>
          <w:b w:val="0"/>
          <w:i w:val="0"/>
          <w:sz w:val="18"/>
        </w:rPr>
        <w:t>Huruf pertama سَبُّوْرَةٌ berharakat fathah.</w:t>
      </w:r>
    </w:p>
    <w:p>
      <w:pPr>
        <w:keepNext/>
        <w:spacing w:before="100"/>
      </w:pPr>
      <w:r>
        <w:rPr>
          <w:b/>
          <w:i w:val="0"/>
        </w:rPr>
        <w:t xml:space="preserve">35. </w:t>
      </w:r>
      <w:r>
        <w:rPr>
          <w:b/>
          <w:i w:val="0"/>
          <w:color w:val="1F3A5F"/>
          <w:sz w:val="17"/>
        </w:rPr>
        <w:t xml:space="preserve">[BAR-SK-0168] </w:t>
      </w:r>
      <w:r>
        <w:rPr>
          <w:b w:val="0"/>
          <w:i w:val="0"/>
        </w:rPr>
        <w:t>Dalam percakapan yang menanyakan guru perempuan, jawabannya adalah "هِيَ مُدَرِّسَتِيْ". Pertanyaan yang tepat adalah ....</w:t>
      </w:r>
      <w:r>
        <w:rPr>
          <w:b w:val="0"/>
          <w:i/>
          <w:color w:val="777777"/>
          <w:sz w:val="17"/>
        </w:rPr>
        <w:t xml:space="preserve">  (pilihan ganda kontekstual; hard)</w:t>
      </w:r>
    </w:p>
    <w:p>
      <w:pPr>
        <w:spacing w:after="0"/>
        <w:ind w:left="454"/>
      </w:pPr>
      <w:r>
        <w:rPr>
          <w:b w:val="0"/>
          <w:i w:val="0"/>
        </w:rPr>
        <w:t>A. صَبَاحُ الْخَيْرِ</w:t>
      </w:r>
    </w:p>
    <w:p>
      <w:pPr>
        <w:spacing w:after="0"/>
        <w:ind w:left="454"/>
      </w:pPr>
      <w:r>
        <w:rPr>
          <w:b w:val="0"/>
          <w:i w:val="0"/>
        </w:rPr>
        <w:t>B. مَنْ هِيَ؟</w:t>
      </w:r>
    </w:p>
    <w:p>
      <w:pPr>
        <w:spacing w:after="0"/>
        <w:ind w:left="454"/>
      </w:pPr>
      <w:r>
        <w:rPr>
          <w:b w:val="0"/>
          <w:i w:val="0"/>
        </w:rPr>
        <w:t>C. كَيْفَ حَالُكَ؟</w:t>
      </w:r>
    </w:p>
    <w:p>
      <w:pPr>
        <w:spacing w:after="0"/>
        <w:ind w:left="454"/>
      </w:pPr>
      <w:r>
        <w:rPr>
          <w:b w:val="0"/>
          <w:i w:val="0"/>
        </w:rPr>
        <w:t>D. مَا اسْمُكِ؟</w:t>
      </w:r>
    </w:p>
    <w:p>
      <w:pPr>
        <w:ind w:left="454"/>
      </w:pPr>
      <w:r>
        <w:rPr>
          <w:b/>
          <w:i w:val="0"/>
          <w:color w:val="1B6E3C"/>
          <w:sz w:val="18"/>
        </w:rPr>
        <w:t xml:space="preserve">Kunci: </w:t>
      </w:r>
      <w:r>
        <w:rPr>
          <w:b w:val="0"/>
          <w:i w:val="0"/>
          <w:sz w:val="18"/>
        </w:rPr>
        <w:t>B. مَنْ هِيَ؟</w:t>
      </w:r>
      <w:r>
        <w:rPr>
          <w:b/>
          <w:i w:val="0"/>
          <w:color w:val="555555"/>
          <w:sz w:val="18"/>
        </w:rPr>
        <w:t xml:space="preserve">   Pembahasan: </w:t>
      </w:r>
      <w:r>
        <w:rPr>
          <w:b w:val="0"/>
          <w:i w:val="0"/>
          <w:sz w:val="18"/>
        </w:rPr>
        <w:t>Percakapan menanyakan guru perempuan: مَنْ هِيَ؟ → هِيَ مُدَرِّسَتِيْ.</w:t>
      </w:r>
    </w:p>
    <w:p>
      <w:pPr>
        <w:keepNext/>
        <w:spacing w:before="100"/>
      </w:pPr>
      <w:r>
        <w:rPr>
          <w:b/>
          <w:i w:val="0"/>
        </w:rPr>
        <w:t xml:space="preserve">36. </w:t>
      </w:r>
      <w:r>
        <w:rPr>
          <w:b/>
          <w:i w:val="0"/>
          <w:color w:val="1F3A5F"/>
          <w:sz w:val="17"/>
        </w:rPr>
        <w:t xml:space="preserve">[BAR-SK-0169] </w:t>
      </w:r>
      <w:r>
        <w:rPr>
          <w:b w:val="0"/>
          <w:i w:val="0"/>
        </w:rPr>
        <w:t>Benar atau salah: Kata مَسْجِدٌ berakhir dengan tanda baca dammatain.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مَسْجِدٌ berakhir dengan dammatain.</w:t>
      </w:r>
    </w:p>
    <w:p>
      <w:pPr>
        <w:keepNext/>
        <w:spacing w:before="100"/>
      </w:pPr>
      <w:r>
        <w:rPr>
          <w:b/>
          <w:i w:val="0"/>
        </w:rPr>
        <w:t xml:space="preserve">37. </w:t>
      </w:r>
      <w:r>
        <w:rPr>
          <w:b/>
          <w:i w:val="0"/>
          <w:color w:val="1F3A5F"/>
          <w:sz w:val="17"/>
        </w:rPr>
        <w:t xml:space="preserve">[BAR-SK-0170] </w:t>
      </w:r>
      <w:r>
        <w:rPr>
          <w:b w:val="0"/>
          <w:i w:val="0"/>
        </w:rPr>
        <w:t>Benar atau salah: Kata تِلْمِيْذَةٌ diakhiri huruf ة (ta marbuthah).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تِلْمِيْذَةٌ berakhir dengan ة.</w:t>
      </w:r>
    </w:p>
    <w:p>
      <w:pPr>
        <w:keepNext/>
        <w:spacing w:before="100"/>
      </w:pPr>
      <w:r>
        <w:rPr>
          <w:b/>
          <w:i w:val="0"/>
        </w:rPr>
        <w:t xml:space="preserve">38. </w:t>
      </w:r>
      <w:r>
        <w:rPr>
          <w:b/>
          <w:i w:val="0"/>
          <w:color w:val="1F3A5F"/>
          <w:sz w:val="17"/>
        </w:rPr>
        <w:t xml:space="preserve">[BAR-SK-0171] </w:t>
      </w:r>
      <w:r>
        <w:rPr>
          <w:b w:val="0"/>
          <w:i w:val="0"/>
        </w:rPr>
        <w:t>Benar atau salah: Kalimat "هٰذِهِ مِسْطَرَةٌ" berarti "ini penggaris".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"هٰذِهِ مِسْطَرَةٌ" berarti ini penggaris.</w:t>
      </w:r>
    </w:p>
    <w:p>
      <w:pPr>
        <w:keepNext/>
        <w:spacing w:before="100"/>
      </w:pPr>
      <w:r>
        <w:rPr>
          <w:b/>
          <w:i w:val="0"/>
        </w:rPr>
        <w:t xml:space="preserve">39. </w:t>
      </w:r>
      <w:r>
        <w:rPr>
          <w:b/>
          <w:i w:val="0"/>
          <w:color w:val="1F3A5F"/>
          <w:sz w:val="17"/>
        </w:rPr>
        <w:t xml:space="preserve">[BAR-SK-0172] </w:t>
      </w:r>
      <w:r>
        <w:rPr>
          <w:b w:val="0"/>
          <w:i w:val="0"/>
        </w:rPr>
        <w:t>Benar atau salah: Kalimat هٰذِهِ مُدَرِّسَةٌ adalah kalimat tanya.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هٰذِهِ مُدَرِّسَةٌ bukan kalimat tanya karena tidak diakhiri tanda ؟.</w:t>
      </w:r>
    </w:p>
    <w:p>
      <w:pPr>
        <w:keepNext/>
        <w:spacing w:before="100"/>
      </w:pPr>
      <w:r>
        <w:rPr>
          <w:b/>
          <w:i w:val="0"/>
        </w:rPr>
        <w:t xml:space="preserve">40. </w:t>
      </w:r>
      <w:r>
        <w:rPr>
          <w:b/>
          <w:i w:val="0"/>
          <w:color w:val="1F3A5F"/>
          <w:sz w:val="17"/>
        </w:rPr>
        <w:t xml:space="preserve">[BAR-SK-0173] </w:t>
      </w:r>
      <w:r>
        <w:rPr>
          <w:b w:val="0"/>
          <w:i w:val="0"/>
        </w:rPr>
        <w:t>Benar atau salah: Kalimat "هٰذِهِ تِلْمِيْذٌ" adalah susunan yang benar.</w:t>
      </w:r>
      <w:r>
        <w:rPr>
          <w:b w:val="0"/>
          <w:i/>
          <w:color w:val="777777"/>
          <w:sz w:val="17"/>
        </w:rPr>
        <w:t xml:space="preserve">  (benar-salah; hard)</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تِلْمِيْذٌ memakai هٰذَا: "هٰذَا تِلْمِيْذٌ".</w:t>
      </w:r>
    </w:p>
    <w:p>
      <w:pPr>
        <w:keepNext/>
        <w:spacing w:before="100"/>
      </w:pPr>
      <w:r>
        <w:rPr>
          <w:b/>
          <w:i w:val="0"/>
        </w:rPr>
        <w:t xml:space="preserve">41. </w:t>
      </w:r>
      <w:r>
        <w:rPr>
          <w:b/>
          <w:i w:val="0"/>
          <w:color w:val="1F3A5F"/>
          <w:sz w:val="17"/>
        </w:rPr>
        <w:t xml:space="preserve">[BAR-SK-0174] </w:t>
      </w:r>
      <w:r>
        <w:rPr>
          <w:b w:val="0"/>
          <w:i w:val="0"/>
        </w:rPr>
        <w:t>Benar atau salah: Pertanyaan "مَا هٰذَا؟" dijawab dengan "هِيَ أُمِّيْ" (menanyakan buku).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مَا هٰذَا؟ dijawab هٰذَا كِتَابٌ.</w:t>
      </w:r>
    </w:p>
    <w:p>
      <w:pPr>
        <w:keepNext/>
        <w:spacing w:before="100"/>
      </w:pPr>
      <w:r>
        <w:rPr>
          <w:b/>
          <w:i w:val="0"/>
        </w:rPr>
        <w:t xml:space="preserve">42. </w:t>
      </w:r>
      <w:r>
        <w:rPr>
          <w:b/>
          <w:i w:val="0"/>
          <w:color w:val="1F3A5F"/>
          <w:sz w:val="17"/>
        </w:rPr>
        <w:t xml:space="preserve">[BAR-SK-0175] </w:t>
      </w:r>
      <w:r>
        <w:rPr>
          <w:b w:val="0"/>
          <w:i w:val="0"/>
        </w:rPr>
        <w:t>Benar atau salah: Kata مُدَرِّسٌ berakhir dengan tanda baca fathatain.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مُدَرِّسٌ berakhir dengan dammatain.</w:t>
      </w:r>
    </w:p>
    <w:p>
      <w:pPr>
        <w:keepNext/>
        <w:spacing w:before="100"/>
      </w:pPr>
      <w:r>
        <w:rPr>
          <w:b/>
          <w:i w:val="0"/>
        </w:rPr>
        <w:t xml:space="preserve">43. </w:t>
      </w:r>
      <w:r>
        <w:rPr>
          <w:b/>
          <w:i w:val="0"/>
          <w:color w:val="1F3A5F"/>
          <w:sz w:val="17"/>
        </w:rPr>
        <w:t xml:space="preserve">[BAR-SK-0176] </w:t>
      </w:r>
      <w:r>
        <w:rPr>
          <w:b w:val="0"/>
          <w:i w:val="0"/>
        </w:rPr>
        <w:t>Benar atau salah: Pertanyaan "مَنْ هِيَ؟" dijawab dengan "تِلْكَ مَكْتَبَةٌ" (menanyakan guru perempuan).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مَنْ هِيَ؟ dijawab هِيَ مُدَرِّسَتِيْ.</w:t>
      </w:r>
    </w:p>
    <w:p>
      <w:pPr>
        <w:keepNext/>
        <w:spacing w:before="100"/>
      </w:pPr>
      <w:r>
        <w:rPr>
          <w:b/>
          <w:i w:val="0"/>
        </w:rPr>
        <w:t xml:space="preserve">44. </w:t>
      </w:r>
      <w:r>
        <w:rPr>
          <w:b/>
          <w:i w:val="0"/>
          <w:color w:val="1F3A5F"/>
          <w:sz w:val="17"/>
        </w:rPr>
        <w:t xml:space="preserve">[BAR-SK-0177] </w:t>
      </w:r>
      <w:r>
        <w:rPr>
          <w:b w:val="0"/>
          <w:i w:val="0"/>
        </w:rPr>
        <w:t>Huruf terakhir pada kata تِلْمِيْذٌ adalah huruf ....</w:t>
      </w:r>
      <w:r>
        <w:rPr>
          <w:b w:val="0"/>
          <w:i/>
          <w:color w:val="777777"/>
          <w:sz w:val="17"/>
        </w:rPr>
        <w:t xml:space="preserve">  (isian singkat; hard)</w:t>
      </w:r>
    </w:p>
    <w:p>
      <w:pPr>
        <w:ind w:left="454"/>
      </w:pPr>
      <w:r>
        <w:rPr>
          <w:b/>
          <w:i w:val="0"/>
          <w:color w:val="1B6E3C"/>
          <w:sz w:val="18"/>
        </w:rPr>
        <w:t xml:space="preserve">Kunci: </w:t>
      </w:r>
      <w:r>
        <w:rPr>
          <w:b w:val="0"/>
          <w:i w:val="0"/>
          <w:sz w:val="18"/>
        </w:rPr>
        <w:t>Dzal</w:t>
      </w:r>
      <w:r>
        <w:rPr>
          <w:b/>
          <w:i w:val="0"/>
          <w:color w:val="555555"/>
          <w:sz w:val="18"/>
        </w:rPr>
        <w:t xml:space="preserve">   Pembahasan: </w:t>
      </w:r>
      <w:r>
        <w:rPr>
          <w:b w:val="0"/>
          <w:i w:val="0"/>
          <w:sz w:val="18"/>
        </w:rPr>
        <w:t>Huruf terakhir تِلْمِيْذٌ adalah ذ (Dzal).</w:t>
      </w:r>
    </w:p>
    <w:p>
      <w:pPr>
        <w:keepNext/>
        <w:spacing w:before="100"/>
      </w:pPr>
      <w:r>
        <w:rPr>
          <w:b/>
          <w:i w:val="0"/>
        </w:rPr>
        <w:t xml:space="preserve">45. </w:t>
      </w:r>
      <w:r>
        <w:rPr>
          <w:b/>
          <w:i w:val="0"/>
          <w:color w:val="1F3A5F"/>
          <w:sz w:val="17"/>
        </w:rPr>
        <w:t xml:space="preserve">[BAR-SK-0178] </w:t>
      </w:r>
      <w:r>
        <w:rPr>
          <w:b w:val="0"/>
          <w:i w:val="0"/>
        </w:rPr>
        <w:t>Huruf terakhir pada kata تِلْمِيْذَةٌ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تِلْمِيْذَةٌ adalah ة (Ta marbuthah).</w:t>
      </w:r>
    </w:p>
    <w:p>
      <w:pPr>
        <w:keepNext/>
        <w:spacing w:before="100"/>
      </w:pPr>
      <w:r>
        <w:rPr>
          <w:b/>
          <w:i w:val="0"/>
        </w:rPr>
        <w:t xml:space="preserve">46. </w:t>
      </w:r>
      <w:r>
        <w:rPr>
          <w:b/>
          <w:i w:val="0"/>
          <w:color w:val="1F3A5F"/>
          <w:sz w:val="17"/>
        </w:rPr>
        <w:t xml:space="preserve">[BAR-SK-0179] </w:t>
      </w:r>
      <w:r>
        <w:rPr>
          <w:b w:val="0"/>
          <w:i w:val="0"/>
        </w:rPr>
        <w:t>Huruf terakhir pada kata مَكْتَبَةٌ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مَكْتَبَةٌ adalah ة (Ta marbuthah).</w:t>
      </w:r>
    </w:p>
    <w:p>
      <w:pPr>
        <w:keepNext/>
        <w:spacing w:before="100"/>
      </w:pPr>
      <w:r>
        <w:rPr>
          <w:b/>
          <w:i w:val="0"/>
        </w:rPr>
        <w:t xml:space="preserve">47. </w:t>
      </w:r>
      <w:r>
        <w:rPr>
          <w:b/>
          <w:i w:val="0"/>
          <w:color w:val="1F3A5F"/>
          <w:sz w:val="17"/>
        </w:rPr>
        <w:t xml:space="preserve">[BAR-SK-0180] </w:t>
      </w:r>
      <w:r>
        <w:rPr>
          <w:b w:val="0"/>
          <w:i w:val="0"/>
        </w:rPr>
        <w:t>Huruf terakhir pada kata مَدْرَسَةٌ adalah huruf ....</w:t>
      </w:r>
      <w:r>
        <w:rPr>
          <w:b w:val="0"/>
          <w:i/>
          <w:color w:val="777777"/>
          <w:sz w:val="17"/>
        </w:rPr>
        <w:t xml:space="preserve">  (isian singkat; hard)</w:t>
      </w:r>
    </w:p>
    <w:p>
      <w:pPr>
        <w:ind w:left="454"/>
      </w:pPr>
      <w:r>
        <w:rPr>
          <w:b/>
          <w:i w:val="0"/>
          <w:color w:val="1B6E3C"/>
          <w:sz w:val="18"/>
        </w:rPr>
        <w:t xml:space="preserve">Kunci: </w:t>
      </w:r>
      <w:r>
        <w:rPr>
          <w:b w:val="0"/>
          <w:i w:val="0"/>
          <w:sz w:val="18"/>
        </w:rPr>
        <w:t>Ta marbuthah</w:t>
      </w:r>
      <w:r>
        <w:rPr>
          <w:b/>
          <w:i w:val="0"/>
          <w:color w:val="555555"/>
          <w:sz w:val="18"/>
        </w:rPr>
        <w:t xml:space="preserve">   Pembahasan: </w:t>
      </w:r>
      <w:r>
        <w:rPr>
          <w:b w:val="0"/>
          <w:i w:val="0"/>
          <w:sz w:val="18"/>
        </w:rPr>
        <w:t>Huruf terakhir مَدْرَسَةٌ adalah ة (Ta marbuthah).</w:t>
      </w:r>
    </w:p>
    <w:p>
      <w:pPr>
        <w:keepNext/>
        <w:spacing w:before="100"/>
      </w:pPr>
      <w:r>
        <w:rPr>
          <w:b/>
          <w:i w:val="0"/>
        </w:rPr>
        <w:t xml:space="preserve">48. </w:t>
      </w:r>
      <w:r>
        <w:rPr>
          <w:b/>
          <w:i w:val="0"/>
          <w:color w:val="1F3A5F"/>
          <w:sz w:val="17"/>
        </w:rPr>
        <w:t xml:space="preserve">[BAR-SK-0181] </w:t>
      </w:r>
      <w:r>
        <w:rPr>
          <w:b w:val="0"/>
          <w:i w:val="0"/>
        </w:rPr>
        <w:t>Jodohkan pertanyaan dengan jawaban yang tepat!</w:t>
      </w:r>
      <w:r>
        <w:rPr>
          <w:b w:val="0"/>
          <w:i/>
          <w:color w:val="777777"/>
          <w:sz w:val="17"/>
        </w:rPr>
        <w:t xml:space="preserve">  (menjodohkan; medium)</w:t>
      </w:r>
    </w:p>
    <w:p>
      <w:pPr>
        <w:spacing w:after="0"/>
        <w:ind w:left="454"/>
      </w:pPr>
      <w:r>
        <w:rPr>
          <w:b w:val="0"/>
          <w:i w:val="0"/>
        </w:rPr>
        <w:t>Kolom kiri: مَا ذٰلِكَ؟ | مَا تِلْكَ؟ | مَنْ هُوَ؟ | مَنْ هِيَ؟   Kolom kanan: هِيَ مُدَرِّسَتِيْ | ذٰلِكَ مَسْجِدٌ | تِلْكَ مَكْتَبَةٌ | هُوَ مُدَرِّسِيْ</w:t>
      </w:r>
    </w:p>
    <w:p>
      <w:pPr>
        <w:ind w:left="454"/>
      </w:pPr>
      <w:r>
        <w:rPr>
          <w:b/>
          <w:i w:val="0"/>
          <w:color w:val="1B6E3C"/>
          <w:sz w:val="18"/>
        </w:rPr>
        <w:t xml:space="preserve">Kunci: </w:t>
      </w:r>
      <w:r>
        <w:rPr>
          <w:b w:val="0"/>
          <w:i w:val="0"/>
          <w:sz w:val="18"/>
        </w:rPr>
        <w:t>مَا ذٰلِكَ؟ — ذٰلِكَ مَسْجِدٌ; مَا تِلْكَ؟ — تِلْكَ مَكْتَبَةٌ; مَنْ هُوَ؟ — هُوَ مُدَرِّسِيْ; مَنْ هِيَ؟ — هِيَ مُدَرِّسَتِيْ</w:t>
      </w:r>
      <w:r>
        <w:rPr>
          <w:b/>
          <w:i w:val="0"/>
          <w:color w:val="555555"/>
          <w:sz w:val="18"/>
        </w:rPr>
        <w:t xml:space="preserve">   Pembahasan: </w:t>
      </w:r>
      <w:r>
        <w:rPr>
          <w:b w:val="0"/>
          <w:i w:val="0"/>
          <w:sz w:val="18"/>
        </w:rPr>
        <w:t>Setiap pertanyaan dipasangkan dengan jawabannya.</w:t>
      </w:r>
    </w:p>
    <w:p>
      <w:pPr>
        <w:keepNext/>
        <w:spacing w:before="100"/>
      </w:pPr>
      <w:r>
        <w:rPr>
          <w:b/>
          <w:i w:val="0"/>
        </w:rPr>
        <w:t xml:space="preserve">49. </w:t>
      </w:r>
      <w:r>
        <w:rPr>
          <w:b/>
          <w:i w:val="0"/>
          <w:color w:val="1F3A5F"/>
          <w:sz w:val="17"/>
        </w:rPr>
        <w:t xml:space="preserve">[BAR-SK-0906] </w:t>
      </w:r>
      <w:r>
        <w:rPr>
          <w:b w:val="0"/>
          <w:i w:val="0"/>
        </w:rPr>
        <w:t>Bacalah! "هٰذِهِ مَدْرَسَةٌ. هٰذَا فَصْلٌ. هٰذِهِ سَبُّوْرَةٌ." Kalimat yang berarti "Ini sebuah papan tulis"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هٰذِهِ مَدْرَسَةٌ</w:t>
      </w:r>
    </w:p>
    <w:p>
      <w:pPr>
        <w:spacing w:after="0"/>
        <w:ind w:left="454"/>
      </w:pPr>
      <w:r>
        <w:rPr>
          <w:b w:val="0"/>
          <w:i w:val="0"/>
        </w:rPr>
        <w:t>B. هٰذَا فَصْلٌ</w:t>
      </w:r>
    </w:p>
    <w:p>
      <w:pPr>
        <w:spacing w:after="0"/>
        <w:ind w:left="454"/>
      </w:pPr>
      <w:r>
        <w:rPr>
          <w:b w:val="0"/>
          <w:i w:val="0"/>
        </w:rPr>
        <w:t>C. هٰذِهِ سَبُّوْرَةٌ</w:t>
      </w:r>
    </w:p>
    <w:p>
      <w:pPr>
        <w:spacing w:after="0"/>
        <w:ind w:left="454"/>
      </w:pPr>
      <w:r>
        <w:rPr>
          <w:b w:val="0"/>
          <w:i w:val="0"/>
        </w:rPr>
        <w:t>D. هٰذَا مَسْجِدٌ</w:t>
      </w:r>
    </w:p>
    <w:p>
      <w:pPr>
        <w:ind w:left="454"/>
      </w:pPr>
      <w:r>
        <w:rPr>
          <w:b/>
          <w:i w:val="0"/>
          <w:color w:val="1B6E3C"/>
          <w:sz w:val="18"/>
        </w:rPr>
        <w:t xml:space="preserve">Kunci: </w:t>
      </w:r>
      <w:r>
        <w:rPr>
          <w:b w:val="0"/>
          <w:i w:val="0"/>
          <w:sz w:val="18"/>
        </w:rPr>
        <w:t>C. هٰذِهِ سَبُّوْرَةٌ</w:t>
      </w:r>
      <w:r>
        <w:rPr>
          <w:b/>
          <w:i w:val="0"/>
          <w:color w:val="555555"/>
          <w:sz w:val="18"/>
        </w:rPr>
        <w:t xml:space="preserve">   Pembahasan: </w:t>
      </w:r>
      <w:r>
        <w:rPr>
          <w:b w:val="0"/>
          <w:i w:val="0"/>
          <w:sz w:val="18"/>
        </w:rPr>
        <w:t>سَبُّوْرَةٌ berarti papan tulis.</w:t>
      </w:r>
    </w:p>
    <w:p>
      <w:pPr>
        <w:keepNext/>
        <w:spacing w:before="100"/>
      </w:pPr>
      <w:r>
        <w:rPr>
          <w:b/>
          <w:i w:val="0"/>
        </w:rPr>
        <w:t xml:space="preserve">50. </w:t>
      </w:r>
      <w:r>
        <w:rPr>
          <w:b/>
          <w:i w:val="0"/>
          <w:color w:val="1F3A5F"/>
          <w:sz w:val="17"/>
        </w:rPr>
        <w:t xml:space="preserve">[BAR-SK-0908] </w:t>
      </w:r>
      <w:r>
        <w:rPr>
          <w:b w:val="0"/>
          <w:i w:val="0"/>
        </w:rPr>
        <w:t>Ahmad menunjuk foto gurunya (laki-laki). Budi bertanya, "مَنْ هُوَ؟". Jawaban Ahmad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هِيَ مُدَرِّسَتِيْ</w:t>
      </w:r>
    </w:p>
    <w:p>
      <w:pPr>
        <w:spacing w:after="0"/>
        <w:ind w:left="454"/>
      </w:pPr>
      <w:r>
        <w:rPr>
          <w:b w:val="0"/>
          <w:i w:val="0"/>
        </w:rPr>
        <w:t>B. هُوَ مُدَرِّسِيْ</w:t>
      </w:r>
    </w:p>
    <w:p>
      <w:pPr>
        <w:spacing w:after="0"/>
        <w:ind w:left="454"/>
      </w:pPr>
      <w:r>
        <w:rPr>
          <w:b w:val="0"/>
          <w:i w:val="0"/>
        </w:rPr>
        <w:t>C. هٰذَا فَصْلٌ</w:t>
      </w:r>
    </w:p>
    <w:p>
      <w:pPr>
        <w:spacing w:after="0"/>
        <w:ind w:left="454"/>
      </w:pPr>
      <w:r>
        <w:rPr>
          <w:b w:val="0"/>
          <w:i w:val="0"/>
        </w:rPr>
        <w:t>D. تِلْكَ مَكْتَبَةٌ</w:t>
      </w:r>
    </w:p>
    <w:p>
      <w:pPr>
        <w:ind w:left="454"/>
      </w:pPr>
      <w:r>
        <w:rPr>
          <w:b/>
          <w:i w:val="0"/>
          <w:color w:val="1B6E3C"/>
          <w:sz w:val="18"/>
        </w:rPr>
        <w:t xml:space="preserve">Kunci: </w:t>
      </w:r>
      <w:r>
        <w:rPr>
          <w:b w:val="0"/>
          <w:i w:val="0"/>
          <w:sz w:val="18"/>
        </w:rPr>
        <w:t>B. هُوَ مُدَرِّسِيْ</w:t>
      </w:r>
      <w:r>
        <w:rPr>
          <w:b/>
          <w:i w:val="0"/>
          <w:color w:val="555555"/>
          <w:sz w:val="18"/>
        </w:rPr>
        <w:t xml:space="preserve">   Pembahasan: </w:t>
      </w:r>
      <w:r>
        <w:rPr>
          <w:b w:val="0"/>
          <w:i w:val="0"/>
          <w:sz w:val="18"/>
        </w:rPr>
        <w:t>Guru laki-laki dijawab هُوَ مُدَرِّسِيْ.</w:t>
      </w:r>
    </w:p>
    <w:p>
      <w:pPr>
        <w:keepNext/>
        <w:spacing w:before="100"/>
      </w:pPr>
      <w:r>
        <w:rPr>
          <w:b/>
          <w:i w:val="0"/>
        </w:rPr>
        <w:t xml:space="preserve">51. </w:t>
      </w:r>
      <w:r>
        <w:rPr>
          <w:b/>
          <w:i w:val="0"/>
          <w:color w:val="1F3A5F"/>
          <w:sz w:val="17"/>
        </w:rPr>
        <w:t xml:space="preserve">[BAR-SK-0909] </w:t>
      </w:r>
      <w:r>
        <w:rPr>
          <w:b w:val="0"/>
          <w:i w:val="0"/>
        </w:rPr>
        <w:t>Kata مَسْجِدٌ terdiri dari ... huruf.</w:t>
      </w:r>
      <w:r>
        <w:rPr>
          <w:b w:val="0"/>
          <w:i/>
          <w:color w:val="777777"/>
          <w:sz w:val="17"/>
        </w:rPr>
        <w:t xml:space="preserve">  (pilihan ganda; medium)</w:t>
      </w:r>
      <w:r>
        <w:rPr>
          <w:b/>
          <w:i w:val="0"/>
          <w:color w:val="C05000"/>
          <w:sz w:val="17"/>
        </w:rPr>
        <w:t xml:space="preserve">  [BARU]</w:t>
      </w:r>
    </w:p>
    <w:p>
      <w:pPr>
        <w:spacing w:after="0"/>
        <w:ind w:left="454"/>
      </w:pPr>
      <w:r>
        <w:rPr>
          <w:b w:val="0"/>
          <w:i w:val="0"/>
        </w:rPr>
        <w:t>A. 4</w:t>
      </w:r>
    </w:p>
    <w:p>
      <w:pPr>
        <w:spacing w:after="0"/>
        <w:ind w:left="454"/>
      </w:pPr>
      <w:r>
        <w:rPr>
          <w:b w:val="0"/>
          <w:i w:val="0"/>
        </w:rPr>
        <w:t>B. 5</w:t>
      </w:r>
    </w:p>
    <w:p>
      <w:pPr>
        <w:spacing w:after="0"/>
        <w:ind w:left="454"/>
      </w:pPr>
      <w:r>
        <w:rPr>
          <w:b w:val="0"/>
          <w:i w:val="0"/>
        </w:rPr>
        <w:t>C. 3</w:t>
      </w:r>
    </w:p>
    <w:p>
      <w:pPr>
        <w:spacing w:after="0"/>
        <w:ind w:left="454"/>
      </w:pPr>
      <w:r>
        <w:rPr>
          <w:b w:val="0"/>
          <w:i w:val="0"/>
        </w:rPr>
        <w:t>D. 6</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مَسْجِدٌ terdiri dari 4 huruf: م س ج د.</w:t>
      </w:r>
    </w:p>
    <w:p>
      <w:pPr>
        <w:keepNext/>
        <w:spacing w:before="100"/>
      </w:pPr>
      <w:r>
        <w:rPr>
          <w:b/>
          <w:i w:val="0"/>
        </w:rPr>
        <w:t xml:space="preserve">52. </w:t>
      </w:r>
      <w:r>
        <w:rPr>
          <w:b/>
          <w:i w:val="0"/>
          <w:color w:val="1F3A5F"/>
          <w:sz w:val="17"/>
        </w:rPr>
        <w:t xml:space="preserve">[BAR-SK-0910] </w:t>
      </w:r>
      <w:r>
        <w:rPr>
          <w:b w:val="0"/>
          <w:i w:val="0"/>
        </w:rPr>
        <w:t>Tanda baca pada huruf terakhir kata سَبُّوْرَةٌ bernama ....</w:t>
      </w:r>
      <w:r>
        <w:rPr>
          <w:b w:val="0"/>
          <w:i/>
          <w:color w:val="777777"/>
          <w:sz w:val="17"/>
        </w:rPr>
        <w:t xml:space="preserve">  (pilihan ganda; medium)</w:t>
      </w:r>
      <w:r>
        <w:rPr>
          <w:b/>
          <w:i w:val="0"/>
          <w:color w:val="C05000"/>
          <w:sz w:val="17"/>
        </w:rPr>
        <w:t xml:space="preserve">  [BARU]</w:t>
      </w:r>
    </w:p>
    <w:p>
      <w:pPr>
        <w:spacing w:after="0"/>
        <w:ind w:left="454"/>
      </w:pPr>
      <w:r>
        <w:rPr>
          <w:b w:val="0"/>
          <w:i w:val="0"/>
        </w:rPr>
        <w:t>A. fathatain</w:t>
      </w:r>
    </w:p>
    <w:p>
      <w:pPr>
        <w:spacing w:after="0"/>
        <w:ind w:left="454"/>
      </w:pPr>
      <w:r>
        <w:rPr>
          <w:b w:val="0"/>
          <w:i w:val="0"/>
        </w:rPr>
        <w:t>B. kasratain</w:t>
      </w:r>
    </w:p>
    <w:p>
      <w:pPr>
        <w:spacing w:after="0"/>
        <w:ind w:left="454"/>
      </w:pPr>
      <w:r>
        <w:rPr>
          <w:b w:val="0"/>
          <w:i w:val="0"/>
        </w:rPr>
        <w:t>C. dammatain</w:t>
      </w:r>
    </w:p>
    <w:p>
      <w:pPr>
        <w:spacing w:after="0"/>
        <w:ind w:left="454"/>
      </w:pPr>
      <w:r>
        <w:rPr>
          <w:b w:val="0"/>
          <w:i w:val="0"/>
        </w:rPr>
        <w:t>D. sukun</w:t>
      </w:r>
    </w:p>
    <w:p>
      <w:pPr>
        <w:ind w:left="454"/>
      </w:pPr>
      <w:r>
        <w:rPr>
          <w:b/>
          <w:i w:val="0"/>
          <w:color w:val="1B6E3C"/>
          <w:sz w:val="18"/>
        </w:rPr>
        <w:t xml:space="preserve">Kunci: </w:t>
      </w:r>
      <w:r>
        <w:rPr>
          <w:b w:val="0"/>
          <w:i w:val="0"/>
          <w:sz w:val="18"/>
        </w:rPr>
        <w:t>C. dammatain</w:t>
      </w:r>
      <w:r>
        <w:rPr>
          <w:b/>
          <w:i w:val="0"/>
          <w:color w:val="555555"/>
          <w:sz w:val="18"/>
        </w:rPr>
        <w:t xml:space="preserve">   Pembahasan: </w:t>
      </w:r>
      <w:r>
        <w:rPr>
          <w:b w:val="0"/>
          <w:i w:val="0"/>
          <w:sz w:val="18"/>
        </w:rPr>
        <w:t>سَبُّوْرَةٌ berakhir dengan dammatain.</w:t>
      </w:r>
    </w:p>
    <w:p>
      <w:pPr>
        <w:keepNext/>
        <w:spacing w:before="100"/>
      </w:pPr>
      <w:r>
        <w:rPr>
          <w:b/>
          <w:i w:val="0"/>
        </w:rPr>
        <w:t xml:space="preserve">53. </w:t>
      </w:r>
      <w:r>
        <w:rPr>
          <w:b/>
          <w:i w:val="0"/>
          <w:color w:val="1F3A5F"/>
          <w:sz w:val="17"/>
        </w:rPr>
        <w:t xml:space="preserve">[BAR-SK-0911] </w:t>
      </w:r>
      <w:r>
        <w:rPr>
          <w:b w:val="0"/>
          <w:i w:val="0"/>
        </w:rPr>
        <w:t>Kata yang berakhir dengan huruf ة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مَسْجِدٌ</w:t>
      </w:r>
    </w:p>
    <w:p>
      <w:pPr>
        <w:spacing w:after="0"/>
        <w:ind w:left="454"/>
      </w:pPr>
      <w:r>
        <w:rPr>
          <w:b w:val="0"/>
          <w:i w:val="0"/>
        </w:rPr>
        <w:t>B. سَبُّوْرَةٌ</w:t>
      </w:r>
    </w:p>
    <w:p>
      <w:pPr>
        <w:spacing w:after="0"/>
        <w:ind w:left="454"/>
      </w:pPr>
      <w:r>
        <w:rPr>
          <w:b w:val="0"/>
          <w:i w:val="0"/>
        </w:rPr>
        <w:t>C. مَلْعَبٌ</w:t>
      </w:r>
    </w:p>
    <w:p>
      <w:pPr>
        <w:spacing w:after="0"/>
        <w:ind w:left="454"/>
      </w:pPr>
      <w:r>
        <w:rPr>
          <w:b w:val="0"/>
          <w:i w:val="0"/>
        </w:rPr>
        <w:t>D. فَصْلٌ</w:t>
      </w:r>
    </w:p>
    <w:p>
      <w:pPr>
        <w:ind w:left="454"/>
      </w:pPr>
      <w:r>
        <w:rPr>
          <w:b/>
          <w:i w:val="0"/>
          <w:color w:val="1B6E3C"/>
          <w:sz w:val="18"/>
        </w:rPr>
        <w:t xml:space="preserve">Kunci: </w:t>
      </w:r>
      <w:r>
        <w:rPr>
          <w:b w:val="0"/>
          <w:i w:val="0"/>
          <w:sz w:val="18"/>
        </w:rPr>
        <w:t>B. سَبُّوْرَةٌ</w:t>
      </w:r>
      <w:r>
        <w:rPr>
          <w:b/>
          <w:i w:val="0"/>
          <w:color w:val="555555"/>
          <w:sz w:val="18"/>
        </w:rPr>
        <w:t xml:space="preserve">   Pembahasan: </w:t>
      </w:r>
      <w:r>
        <w:rPr>
          <w:b w:val="0"/>
          <w:i w:val="0"/>
          <w:sz w:val="18"/>
        </w:rPr>
        <w:t>Hanya سَبُّوْرَةٌ yang berakhir dengan ة.</w:t>
      </w:r>
    </w:p>
    <w:p>
      <w:pPr>
        <w:keepNext/>
        <w:spacing w:before="100"/>
      </w:pPr>
      <w:r>
        <w:rPr>
          <w:b/>
          <w:i w:val="0"/>
        </w:rPr>
        <w:t xml:space="preserve">54. </w:t>
      </w:r>
      <w:r>
        <w:rPr>
          <w:b/>
          <w:i w:val="0"/>
          <w:color w:val="1F3A5F"/>
          <w:sz w:val="17"/>
        </w:rPr>
        <w:t xml:space="preserve">[BAR-SK-0912] </w:t>
      </w:r>
      <w:r>
        <w:rPr>
          <w:b w:val="0"/>
          <w:i w:val="0"/>
        </w:rPr>
        <w:t>Kata مُدَرِّسَةٌ (guru perempuan) punya huruf tambahan dibanding مُدَرِّسٌ (guru laki-laki). Huruf tambahan itu adalah ....</w:t>
      </w:r>
      <w:r>
        <w:rPr>
          <w:b w:val="0"/>
          <w:i/>
          <w:color w:val="777777"/>
          <w:sz w:val="17"/>
        </w:rPr>
        <w:t xml:space="preserve">  (pilihan ganda; hard)</w:t>
      </w:r>
      <w:r>
        <w:rPr>
          <w:b/>
          <w:i w:val="0"/>
          <w:color w:val="C05000"/>
          <w:sz w:val="17"/>
        </w:rPr>
        <w:t xml:space="preserve">  [BARU]</w:t>
      </w:r>
    </w:p>
    <w:p>
      <w:pPr>
        <w:spacing w:after="0"/>
        <w:ind w:left="454"/>
      </w:pPr>
      <w:r>
        <w:rPr>
          <w:b w:val="0"/>
          <w:i w:val="0"/>
        </w:rPr>
        <w:t>A. Nun</w:t>
      </w:r>
    </w:p>
    <w:p>
      <w:pPr>
        <w:spacing w:after="0"/>
        <w:ind w:left="454"/>
      </w:pPr>
      <w:r>
        <w:rPr>
          <w:b w:val="0"/>
          <w:i w:val="0"/>
        </w:rPr>
        <w:t>B. Mim</w:t>
      </w:r>
    </w:p>
    <w:p>
      <w:pPr>
        <w:spacing w:after="0"/>
        <w:ind w:left="454"/>
      </w:pPr>
      <w:r>
        <w:rPr>
          <w:b w:val="0"/>
          <w:i w:val="0"/>
        </w:rPr>
        <w:t>C. Ta marbuthah</w:t>
      </w:r>
    </w:p>
    <w:p>
      <w:pPr>
        <w:spacing w:after="0"/>
        <w:ind w:left="454"/>
      </w:pPr>
      <w:r>
        <w:rPr>
          <w:b w:val="0"/>
          <w:i w:val="0"/>
        </w:rPr>
        <w:t>D. Ya</w:t>
      </w:r>
    </w:p>
    <w:p>
      <w:pPr>
        <w:ind w:left="454"/>
      </w:pPr>
      <w:r>
        <w:rPr>
          <w:b/>
          <w:i w:val="0"/>
          <w:color w:val="1B6E3C"/>
          <w:sz w:val="18"/>
        </w:rPr>
        <w:t xml:space="preserve">Kunci: </w:t>
      </w:r>
      <w:r>
        <w:rPr>
          <w:b w:val="0"/>
          <w:i w:val="0"/>
          <w:sz w:val="18"/>
        </w:rPr>
        <w:t>C. Ta marbuthah</w:t>
      </w:r>
      <w:r>
        <w:rPr>
          <w:b/>
          <w:i w:val="0"/>
          <w:color w:val="555555"/>
          <w:sz w:val="18"/>
        </w:rPr>
        <w:t xml:space="preserve">   Pembahasan: </w:t>
      </w:r>
      <w:r>
        <w:rPr>
          <w:b w:val="0"/>
          <w:i w:val="0"/>
          <w:sz w:val="18"/>
        </w:rPr>
        <w:t>مُدَرِّسَةٌ berakhir dengan ة (Ta marbuthah).</w:t>
      </w:r>
    </w:p>
    <w:p>
      <w:pPr>
        <w:keepNext/>
        <w:spacing w:before="100"/>
      </w:pPr>
      <w:r>
        <w:rPr>
          <w:b/>
          <w:i w:val="0"/>
        </w:rPr>
        <w:t xml:space="preserve">55. </w:t>
      </w:r>
      <w:r>
        <w:rPr>
          <w:b/>
          <w:i w:val="0"/>
          <w:color w:val="1F3A5F"/>
          <w:sz w:val="17"/>
        </w:rPr>
        <w:t xml:space="preserve">[BAR-SK-0913] </w:t>
      </w:r>
      <w:r>
        <w:rPr>
          <w:b w:val="0"/>
          <w:i w:val="0"/>
        </w:rPr>
        <w:t>Benar atau salah: Kata مَلْعَبٌ berakhir dengan tanda baca dammatain.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مَلْعَبٌ berakhir dengan dammatain.</w:t>
      </w:r>
    </w:p>
    <w:p>
      <w:pPr>
        <w:keepNext/>
        <w:spacing w:before="100"/>
      </w:pPr>
      <w:r>
        <w:rPr>
          <w:b/>
          <w:i w:val="0"/>
        </w:rPr>
        <w:t xml:space="preserve">56. </w:t>
      </w:r>
      <w:r>
        <w:rPr>
          <w:b/>
          <w:i w:val="0"/>
          <w:color w:val="1F3A5F"/>
          <w:sz w:val="17"/>
        </w:rPr>
        <w:t xml:space="preserve">[BAR-SK-0914] </w:t>
      </w:r>
      <w:r>
        <w:rPr>
          <w:b w:val="0"/>
          <w:i w:val="0"/>
        </w:rPr>
        <w:t>Benar atau salah: Kata مَقْصَفٌ terdiri dari 5 huruf.</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مَقْصَفٌ terdiri dari 4 huruf: م ق ص ف.</w:t>
      </w:r>
    </w:p>
    <w:p>
      <w:pPr>
        <w:keepNext/>
        <w:spacing w:before="100"/>
      </w:pPr>
      <w:r>
        <w:rPr>
          <w:b/>
          <w:i w:val="0"/>
        </w:rPr>
        <w:t xml:space="preserve">57. </w:t>
      </w:r>
      <w:r>
        <w:rPr>
          <w:b/>
          <w:i w:val="0"/>
          <w:color w:val="1F3A5F"/>
          <w:sz w:val="17"/>
        </w:rPr>
        <w:t xml:space="preserve">[BAR-SK-0918] </w:t>
      </w:r>
      <w:r>
        <w:rPr>
          <w:b w:val="0"/>
          <w:i w:val="0"/>
        </w:rPr>
        <w:t>Urutkan percakapan murid dan guru berikut dari awal sampai akhir!</w:t>
      </w:r>
      <w:r>
        <w:rPr>
          <w:b w:val="0"/>
          <w:i/>
          <w:color w:val="777777"/>
          <w:sz w:val="17"/>
        </w:rPr>
        <w:t xml:space="preserve">  (mengurutkan; hard)</w:t>
      </w:r>
      <w:r>
        <w:rPr>
          <w:b/>
          <w:i w:val="0"/>
          <w:color w:val="C05000"/>
          <w:sz w:val="17"/>
        </w:rPr>
        <w:t xml:space="preserve">  [BARU]</w:t>
      </w:r>
    </w:p>
    <w:p>
      <w:pPr>
        <w:spacing w:after="0"/>
        <w:ind w:left="454"/>
      </w:pPr>
      <w:r>
        <w:rPr>
          <w:b w:val="0"/>
          <w:i w:val="0"/>
        </w:rPr>
        <w:t>Butir (acak): مَنْ هِيَ؟ | صَبَاحُ النُّوْرِ | هِيَ مُدَرِّسَتِيْ | صَبَاحُ الْخَيْرِ</w:t>
      </w:r>
    </w:p>
    <w:p>
      <w:pPr>
        <w:ind w:left="454"/>
      </w:pPr>
      <w:r>
        <w:rPr>
          <w:b/>
          <w:i w:val="0"/>
          <w:color w:val="1B6E3C"/>
          <w:sz w:val="18"/>
        </w:rPr>
        <w:t xml:space="preserve">Kunci: </w:t>
      </w:r>
      <w:r>
        <w:rPr>
          <w:b w:val="0"/>
          <w:i w:val="0"/>
          <w:sz w:val="18"/>
        </w:rPr>
        <w:t>صَبَاحُ الْخَيْرِ → صَبَاحُ النُّوْرِ → مَنْ هِيَ؟ → هِيَ مُدَرِّسَتِيْ</w:t>
      </w:r>
      <w:r>
        <w:rPr>
          <w:b/>
          <w:i w:val="0"/>
          <w:color w:val="555555"/>
          <w:sz w:val="18"/>
        </w:rPr>
        <w:t xml:space="preserve">   Pembahasan: </w:t>
      </w:r>
      <w:r>
        <w:rPr>
          <w:b w:val="0"/>
          <w:i w:val="0"/>
          <w:sz w:val="18"/>
        </w:rPr>
        <w:t>Percakapan diawali salam, dibalas salam, lalu pertanyaan dan jawabannya.</w:t>
      </w:r>
    </w:p>
    <w:p>
      <w:pPr>
        <w:keepNext/>
        <w:spacing w:before="100"/>
      </w:pPr>
      <w:r>
        <w:rPr>
          <w:b/>
          <w:i w:val="0"/>
        </w:rPr>
        <w:t xml:space="preserve">58. </w:t>
      </w:r>
      <w:r>
        <w:rPr>
          <w:b/>
          <w:i w:val="0"/>
          <w:color w:val="1F3A5F"/>
          <w:sz w:val="17"/>
        </w:rPr>
        <w:t xml:space="preserve">[BAR-SK-0919] </w:t>
      </w:r>
      <w:r>
        <w:rPr>
          <w:b w:val="0"/>
          <w:i w:val="0"/>
        </w:rPr>
        <w:t>Huruf pertama kata مُدَرِّسٌ berharakat ....</w:t>
      </w:r>
      <w:r>
        <w:rPr>
          <w:b w:val="0"/>
          <w:i/>
          <w:color w:val="777777"/>
          <w:sz w:val="17"/>
        </w:rPr>
        <w:t xml:space="preserve">  (pilihan ganda; medium)</w:t>
      </w:r>
      <w:r>
        <w:rPr>
          <w:b/>
          <w:i w:val="0"/>
          <w:color w:val="C05000"/>
          <w:sz w:val="17"/>
        </w:rPr>
        <w:t xml:space="preserve">  [BARU]</w:t>
      </w:r>
    </w:p>
    <w:p>
      <w:pPr>
        <w:spacing w:after="0"/>
        <w:ind w:left="454"/>
      </w:pPr>
      <w:r>
        <w:rPr>
          <w:b w:val="0"/>
          <w:i w:val="0"/>
        </w:rPr>
        <w:t>A. sukun</w:t>
      </w:r>
    </w:p>
    <w:p>
      <w:pPr>
        <w:spacing w:after="0"/>
        <w:ind w:left="454"/>
      </w:pPr>
      <w:r>
        <w:rPr>
          <w:b w:val="0"/>
          <w:i w:val="0"/>
        </w:rPr>
        <w:t>B. fathah</w:t>
      </w:r>
    </w:p>
    <w:p>
      <w:pPr>
        <w:spacing w:after="0"/>
        <w:ind w:left="454"/>
      </w:pPr>
      <w:r>
        <w:rPr>
          <w:b w:val="0"/>
          <w:i w:val="0"/>
        </w:rPr>
        <w:t>C. dammah</w:t>
      </w:r>
    </w:p>
    <w:p>
      <w:pPr>
        <w:spacing w:after="0"/>
        <w:ind w:left="454"/>
      </w:pPr>
      <w:r>
        <w:rPr>
          <w:b w:val="0"/>
          <w:i w:val="0"/>
        </w:rPr>
        <w:t>D. kasrah</w:t>
      </w:r>
    </w:p>
    <w:p>
      <w:pPr>
        <w:ind w:left="454"/>
      </w:pPr>
      <w:r>
        <w:rPr>
          <w:b/>
          <w:i w:val="0"/>
          <w:color w:val="1B6E3C"/>
          <w:sz w:val="18"/>
        </w:rPr>
        <w:t xml:space="preserve">Kunci: </w:t>
      </w:r>
      <w:r>
        <w:rPr>
          <w:b w:val="0"/>
          <w:i w:val="0"/>
          <w:sz w:val="18"/>
        </w:rPr>
        <w:t>C. dammah</w:t>
      </w:r>
      <w:r>
        <w:rPr>
          <w:b/>
          <w:i w:val="0"/>
          <w:color w:val="555555"/>
          <w:sz w:val="18"/>
        </w:rPr>
        <w:t xml:space="preserve">   Pembahasan: </w:t>
      </w:r>
      <w:r>
        <w:rPr>
          <w:b w:val="0"/>
          <w:i w:val="0"/>
          <w:sz w:val="18"/>
        </w:rPr>
        <w:t>مُ berharakat dammah.</w:t>
      </w:r>
    </w:p>
    <w:p>
      <w:pPr>
        <w:keepNext/>
        <w:spacing w:before="100"/>
      </w:pPr>
      <w:r>
        <w:rPr>
          <w:b/>
          <w:i w:val="0"/>
        </w:rPr>
        <w:t xml:space="preserve">59. </w:t>
      </w:r>
      <w:r>
        <w:rPr>
          <w:b/>
          <w:i w:val="0"/>
          <w:color w:val="1F3A5F"/>
          <w:sz w:val="17"/>
        </w:rPr>
        <w:t xml:space="preserve">[BAR-SK-0920] </w:t>
      </w:r>
      <w:r>
        <w:rPr>
          <w:b w:val="0"/>
          <w:i w:val="0"/>
        </w:rPr>
        <w:t>Benar atau salah: Kalimat tanya مَنْ هِيَ؟ diakhiri dengan tanda tanya.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tanya diakhiri tanda tanya.</w:t>
      </w:r>
    </w:p>
    <w:p>
      <w:pPr>
        <w:keepNext/>
        <w:spacing w:before="100"/>
      </w:pPr>
      <w:r>
        <w:rPr>
          <w:b/>
          <w:i w:val="0"/>
        </w:rPr>
        <w:t xml:space="preserve">60. </w:t>
      </w:r>
      <w:r>
        <w:rPr>
          <w:b/>
          <w:i w:val="0"/>
          <w:color w:val="1F3A5F"/>
          <w:sz w:val="17"/>
        </w:rPr>
        <w:t xml:space="preserve">[BAR-SK-0921] </w:t>
      </w:r>
      <w:r>
        <w:rPr>
          <w:b w:val="0"/>
          <w:i w:val="0"/>
        </w:rPr>
        <w:t>Bacalah! "هٰذِهِ مَدْرَسَةٌ. هٰذَا مَسْجِدٌ. هٰذِهِ مَكْتَبَةٌ." Kalimat yang berarti "Ini sebuah masjid"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هٰذِهِ مَدْرَسَةٌ</w:t>
      </w:r>
    </w:p>
    <w:p>
      <w:pPr>
        <w:spacing w:after="0"/>
        <w:ind w:left="454"/>
      </w:pPr>
      <w:r>
        <w:rPr>
          <w:b w:val="0"/>
          <w:i w:val="0"/>
        </w:rPr>
        <w:t>B. هٰذَا مَسْجِدٌ</w:t>
      </w:r>
    </w:p>
    <w:p>
      <w:pPr>
        <w:spacing w:after="0"/>
        <w:ind w:left="454"/>
      </w:pPr>
      <w:r>
        <w:rPr>
          <w:b w:val="0"/>
          <w:i w:val="0"/>
        </w:rPr>
        <w:t>C. هٰذِهِ مَكْتَبَةٌ</w:t>
      </w:r>
    </w:p>
    <w:p>
      <w:pPr>
        <w:spacing w:after="0"/>
        <w:ind w:left="454"/>
      </w:pPr>
      <w:r>
        <w:rPr>
          <w:b w:val="0"/>
          <w:i w:val="0"/>
        </w:rPr>
        <w:t>D. هٰذَا بَابٌ</w:t>
      </w:r>
    </w:p>
    <w:p>
      <w:pPr>
        <w:ind w:left="454"/>
      </w:pPr>
      <w:r>
        <w:rPr>
          <w:b/>
          <w:i w:val="0"/>
          <w:color w:val="1B6E3C"/>
          <w:sz w:val="18"/>
        </w:rPr>
        <w:t xml:space="preserve">Kunci: </w:t>
      </w:r>
      <w:r>
        <w:rPr>
          <w:b w:val="0"/>
          <w:i w:val="0"/>
          <w:sz w:val="18"/>
        </w:rPr>
        <w:t>B. هٰذَا مَسْجِدٌ</w:t>
      </w:r>
      <w:r>
        <w:rPr>
          <w:b/>
          <w:i w:val="0"/>
          <w:color w:val="555555"/>
          <w:sz w:val="18"/>
        </w:rPr>
        <w:t xml:space="preserve">   Pembahasan: </w:t>
      </w:r>
      <w:r>
        <w:rPr>
          <w:b w:val="0"/>
          <w:i w:val="0"/>
          <w:sz w:val="18"/>
        </w:rPr>
        <w:t>مَسْجِدٌ berarti masjid.</w:t>
      </w:r>
    </w:p>
    <w:p>
      <w:pPr>
        <w:keepNext/>
        <w:spacing w:before="100"/>
      </w:pPr>
      <w:r>
        <w:rPr>
          <w:b/>
          <w:i w:val="0"/>
        </w:rPr>
        <w:t xml:space="preserve">61. </w:t>
      </w:r>
      <w:r>
        <w:rPr>
          <w:b/>
          <w:i w:val="0"/>
          <w:color w:val="1F3A5F"/>
          <w:sz w:val="17"/>
        </w:rPr>
        <w:t xml:space="preserve">[BAR-SK-0922] </w:t>
      </w:r>
      <w:r>
        <w:rPr>
          <w:b w:val="0"/>
          <w:i w:val="0"/>
        </w:rPr>
        <w:t>Jodohkan kalimat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هٰذِهِ مَدْرَسَةٌ | هٰذَا مَسْجِدٌ | هٰذِهِ مَكْتَبَةٌ | هِيَ تِلْمِيْذَةٌ   Kolom kanan: Ini sebuah perpustakaan | Dia seorang siswi | Ini sebuah madrasah | Ini sebuah masjid</w:t>
      </w:r>
    </w:p>
    <w:p>
      <w:pPr>
        <w:ind w:left="454"/>
      </w:pPr>
      <w:r>
        <w:rPr>
          <w:b/>
          <w:i w:val="0"/>
          <w:color w:val="1B6E3C"/>
          <w:sz w:val="18"/>
        </w:rPr>
        <w:t xml:space="preserve">Kunci: </w:t>
      </w:r>
      <w:r>
        <w:rPr>
          <w:b w:val="0"/>
          <w:i w:val="0"/>
          <w:sz w:val="18"/>
        </w:rPr>
        <w:t>هٰذِهِ مَدْرَسَةٌ — Ini sebuah madrasah; هٰذَا مَسْجِدٌ — Ini sebuah masjid; هٰذِهِ مَكْتَبَةٌ — Ini sebuah perpustakaan; هِيَ تِلْمِيْذَةٌ — Dia seorang siswi</w:t>
      </w:r>
      <w:r>
        <w:rPr>
          <w:b/>
          <w:i w:val="0"/>
          <w:color w:val="555555"/>
          <w:sz w:val="18"/>
        </w:rPr>
        <w:t xml:space="preserve">   Pembahasan: </w:t>
      </w:r>
      <w:r>
        <w:rPr>
          <w:b w:val="0"/>
          <w:i w:val="0"/>
          <w:sz w:val="18"/>
        </w:rPr>
        <w:t>Sesuai arti kosakata tiap kalimat.</w:t>
      </w:r>
    </w:p>
    <w:p>
      <w:pPr>
        <w:keepNext/>
        <w:spacing w:before="100"/>
      </w:pPr>
      <w:r>
        <w:rPr>
          <w:b/>
          <w:i w:val="0"/>
        </w:rPr>
        <w:t xml:space="preserve">62. </w:t>
      </w:r>
      <w:r>
        <w:rPr>
          <w:b/>
          <w:i w:val="0"/>
          <w:color w:val="1F3A5F"/>
          <w:sz w:val="17"/>
        </w:rPr>
        <w:t xml:space="preserve">[BAR-SK-0923] </w:t>
      </w:r>
      <w:r>
        <w:rPr>
          <w:b w:val="0"/>
          <w:i w:val="0"/>
        </w:rPr>
        <w:t>Kata yang huruf terakhirnya Ta marbuthah (ة)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مَسْجِدٌ</w:t>
      </w:r>
    </w:p>
    <w:p>
      <w:pPr>
        <w:spacing w:after="0"/>
        <w:ind w:left="454"/>
      </w:pPr>
      <w:r>
        <w:rPr>
          <w:b w:val="0"/>
          <w:i w:val="0"/>
        </w:rPr>
        <w:t>B. مُدَرِّسٌ</w:t>
      </w:r>
    </w:p>
    <w:p>
      <w:pPr>
        <w:spacing w:after="0"/>
        <w:ind w:left="454"/>
      </w:pPr>
      <w:r>
        <w:rPr>
          <w:b w:val="0"/>
          <w:i w:val="0"/>
        </w:rPr>
        <w:t>C. مَكْتَبَةٌ</w:t>
      </w:r>
    </w:p>
    <w:p>
      <w:pPr>
        <w:spacing w:after="0"/>
        <w:ind w:left="454"/>
      </w:pPr>
      <w:r>
        <w:rPr>
          <w:b w:val="0"/>
          <w:i w:val="0"/>
        </w:rPr>
        <w:t>D. مُدَرِّسِيْ</w:t>
      </w:r>
    </w:p>
    <w:p>
      <w:pPr>
        <w:ind w:left="454"/>
      </w:pPr>
      <w:r>
        <w:rPr>
          <w:b/>
          <w:i w:val="0"/>
          <w:color w:val="1B6E3C"/>
          <w:sz w:val="18"/>
        </w:rPr>
        <w:t xml:space="preserve">Kunci: </w:t>
      </w:r>
      <w:r>
        <w:rPr>
          <w:b w:val="0"/>
          <w:i w:val="0"/>
          <w:sz w:val="18"/>
        </w:rPr>
        <w:t>C. مَكْتَبَةٌ</w:t>
      </w:r>
      <w:r>
        <w:rPr>
          <w:b/>
          <w:i w:val="0"/>
          <w:color w:val="555555"/>
          <w:sz w:val="18"/>
        </w:rPr>
        <w:t xml:space="preserve">   Pembahasan: </w:t>
      </w:r>
      <w:r>
        <w:rPr>
          <w:b w:val="0"/>
          <w:i w:val="0"/>
          <w:sz w:val="18"/>
        </w:rPr>
        <w:t>Huruf terakhir مَكْتَبَةٌ adalah ة (Ta marbuthah). Kata lain berakhir dengan huruf dal, sin, dan ya.</w:t>
      </w:r>
    </w:p>
    <w:p>
      <w:pPr>
        <w:pStyle w:val="Heading3"/>
      </w:pPr>
      <w:r>
        <w:t>TP-BAR-SK-04 — Murid mampu belajar dengan sungguh-sungguh dan mendengarkan guru sebagai wujud cinta Allah dan Rasul-Nya serta cinta ilmu.</w:t>
      </w:r>
    </w:p>
    <w:p>
      <w:r>
        <w:rPr>
          <w:b w:val="0"/>
          <w:i/>
          <w:color w:val="555555"/>
          <w:sz w:val="17"/>
        </w:rPr>
        <w:t>Soal: 68 (lama 68, baru 0; target 62)</w:t>
      </w:r>
    </w:p>
    <w:p>
      <w:pPr>
        <w:keepNext/>
        <w:spacing w:before="100"/>
      </w:pPr>
      <w:r>
        <w:rPr>
          <w:b/>
          <w:i w:val="0"/>
        </w:rPr>
        <w:t xml:space="preserve">1. </w:t>
      </w:r>
      <w:r>
        <w:rPr>
          <w:b/>
          <w:i w:val="0"/>
          <w:color w:val="1F3A5F"/>
          <w:sz w:val="17"/>
        </w:rPr>
        <w:t xml:space="preserve">[BAR-SK-0182] </w:t>
      </w:r>
      <w:r>
        <w:rPr>
          <w:b w:val="0"/>
          <w:i w:val="0"/>
        </w:rPr>
        <w:t>Perhatikan gambar! Beberapa murid menyapu dan merapikan kelas bersama-sama. Sikap itu menunjukkan ....</w:t>
      </w:r>
      <w:r>
        <w:rPr>
          <w:b w:val="0"/>
          <w:i/>
          <w:color w:val="777777"/>
          <w:sz w:val="17"/>
        </w:rPr>
        <w:t xml:space="preserve">  (pilihan ganda bergambar; easy)</w:t>
      </w:r>
    </w:p>
    <w:p>
      <w:pPr>
        <w:ind w:left="340"/>
      </w:pPr>
      <w:r>
        <w:rPr>
          <w:b w:val="0"/>
          <w:i/>
          <w:color w:val="555555"/>
          <w:sz w:val="18"/>
        </w:rPr>
        <w:t>Gambar: Empat murid: dua menyapu, satu merapikan kursi, satu mengelap papan tulis di dalam kelas.</w:t>
      </w:r>
    </w:p>
    <w:p>
      <w:pPr>
        <w:spacing w:after="0"/>
        <w:ind w:left="454"/>
      </w:pPr>
      <w:r>
        <w:rPr>
          <w:b w:val="0"/>
          <w:i w:val="0"/>
        </w:rPr>
        <w:t>A. kerja sama dan cinta lingkungan</w:t>
      </w:r>
    </w:p>
    <w:p>
      <w:pPr>
        <w:spacing w:after="0"/>
        <w:ind w:left="454"/>
      </w:pPr>
      <w:r>
        <w:rPr>
          <w:b w:val="0"/>
          <w:i w:val="0"/>
        </w:rPr>
        <w:t>B. kemalasan dan enggan membantu</w:t>
      </w:r>
    </w:p>
    <w:p>
      <w:pPr>
        <w:spacing w:after="0"/>
        <w:ind w:left="454"/>
      </w:pPr>
      <w:r>
        <w:rPr>
          <w:b w:val="0"/>
          <w:i w:val="0"/>
        </w:rPr>
        <w:t>C. tidak peduli pada kebersihan kelas</w:t>
      </w:r>
    </w:p>
    <w:p>
      <w:pPr>
        <w:spacing w:after="0"/>
        <w:ind w:left="454"/>
      </w:pPr>
      <w:r>
        <w:rPr>
          <w:b w:val="0"/>
          <w:i w:val="0"/>
        </w:rPr>
        <w:t>D. suka membuat kelas menjadi kotor</w:t>
      </w:r>
    </w:p>
    <w:p>
      <w:pPr>
        <w:ind w:left="454"/>
      </w:pPr>
      <w:r>
        <w:rPr>
          <w:b/>
          <w:i w:val="0"/>
          <w:color w:val="1B6E3C"/>
          <w:sz w:val="18"/>
        </w:rPr>
        <w:t xml:space="preserve">Kunci: </w:t>
      </w:r>
      <w:r>
        <w:rPr>
          <w:b w:val="0"/>
          <w:i w:val="0"/>
          <w:sz w:val="18"/>
        </w:rPr>
        <w:t>A. kerja sama dan cinta lingkungan</w:t>
      </w:r>
      <w:r>
        <w:rPr>
          <w:b/>
          <w:i w:val="0"/>
          <w:color w:val="555555"/>
          <w:sz w:val="18"/>
        </w:rPr>
        <w:t xml:space="preserve">   Pembahasan: </w:t>
      </w:r>
      <w:r>
        <w:rPr>
          <w:b w:val="0"/>
          <w:i w:val="0"/>
          <w:sz w:val="18"/>
        </w:rPr>
        <w:t>Bekerja sama menjaga kebersihan.</w:t>
      </w:r>
    </w:p>
    <w:p>
      <w:pPr>
        <w:keepNext/>
        <w:spacing w:before="100"/>
      </w:pPr>
      <w:r>
        <w:rPr>
          <w:b/>
          <w:i w:val="0"/>
        </w:rPr>
        <w:t xml:space="preserve">2. </w:t>
      </w:r>
      <w:r>
        <w:rPr>
          <w:b/>
          <w:i w:val="0"/>
          <w:color w:val="1F3A5F"/>
          <w:sz w:val="17"/>
        </w:rPr>
        <w:t xml:space="preserve">[BAR-SK-0183] </w:t>
      </w:r>
      <w:r>
        <w:rPr>
          <w:b w:val="0"/>
          <w:i w:val="0"/>
        </w:rPr>
        <w:t>Perhatikan gambar! Murid-murid berbaris rapi menunggu giliran membeli makanan di مَقْصَفٌ (kantin). Sikap itu menunjukkan ....</w:t>
      </w:r>
      <w:r>
        <w:rPr>
          <w:b w:val="0"/>
          <w:i/>
          <w:color w:val="777777"/>
          <w:sz w:val="17"/>
        </w:rPr>
        <w:t xml:space="preserve">  (pilihan ganda bergambar; easy)</w:t>
      </w:r>
    </w:p>
    <w:p>
      <w:pPr>
        <w:ind w:left="340"/>
      </w:pPr>
      <w:r>
        <w:rPr>
          <w:b w:val="0"/>
          <w:i/>
          <w:color w:val="555555"/>
          <w:sz w:val="18"/>
        </w:rPr>
        <w:t>Gambar: Enam murid berbaris rapi di depan kantin sekolah menunggu giliran.</w:t>
      </w:r>
    </w:p>
    <w:p>
      <w:pPr>
        <w:spacing w:after="0"/>
        <w:ind w:left="454"/>
      </w:pPr>
      <w:r>
        <w:rPr>
          <w:b w:val="0"/>
          <w:i w:val="0"/>
        </w:rPr>
        <w:t>A. memotong antrean</w:t>
      </w:r>
    </w:p>
    <w:p>
      <w:pPr>
        <w:spacing w:after="0"/>
        <w:ind w:left="454"/>
      </w:pPr>
      <w:r>
        <w:rPr>
          <w:b w:val="0"/>
          <w:i w:val="0"/>
        </w:rPr>
        <w:t>B. tertib dan sabar</w:t>
      </w:r>
    </w:p>
    <w:p>
      <w:pPr>
        <w:spacing w:after="0"/>
        <w:ind w:left="454"/>
      </w:pPr>
      <w:r>
        <w:rPr>
          <w:b w:val="0"/>
          <w:i w:val="0"/>
        </w:rPr>
        <w:t>C. berebut dan mendorong</w:t>
      </w:r>
    </w:p>
    <w:p>
      <w:pPr>
        <w:spacing w:after="0"/>
        <w:ind w:left="454"/>
      </w:pPr>
      <w:r>
        <w:rPr>
          <w:b w:val="0"/>
          <w:i w:val="0"/>
        </w:rPr>
        <w:t>D. tidak sabar</w:t>
      </w:r>
    </w:p>
    <w:p>
      <w:pPr>
        <w:ind w:left="454"/>
      </w:pPr>
      <w:r>
        <w:rPr>
          <w:b/>
          <w:i w:val="0"/>
          <w:color w:val="1B6E3C"/>
          <w:sz w:val="18"/>
        </w:rPr>
        <w:t xml:space="preserve">Kunci: </w:t>
      </w:r>
      <w:r>
        <w:rPr>
          <w:b w:val="0"/>
          <w:i w:val="0"/>
          <w:sz w:val="18"/>
        </w:rPr>
        <w:t>B. tertib dan sabar</w:t>
      </w:r>
      <w:r>
        <w:rPr>
          <w:b/>
          <w:i w:val="0"/>
          <w:color w:val="555555"/>
          <w:sz w:val="18"/>
        </w:rPr>
        <w:t xml:space="preserve">   Pembahasan: </w:t>
      </w:r>
      <w:r>
        <w:rPr>
          <w:b w:val="0"/>
          <w:i w:val="0"/>
          <w:sz w:val="18"/>
        </w:rPr>
        <w:t>Mengantre adalah akhlak baik.</w:t>
      </w:r>
    </w:p>
    <w:p>
      <w:pPr>
        <w:keepNext/>
        <w:spacing w:before="100"/>
      </w:pPr>
      <w:r>
        <w:rPr>
          <w:b/>
          <w:i w:val="0"/>
        </w:rPr>
        <w:t xml:space="preserve">3. </w:t>
      </w:r>
      <w:r>
        <w:rPr>
          <w:b/>
          <w:i w:val="0"/>
          <w:color w:val="1F3A5F"/>
          <w:sz w:val="17"/>
        </w:rPr>
        <w:t xml:space="preserve">[BAR-SK-0184] </w:t>
      </w:r>
      <w:r>
        <w:rPr>
          <w:b w:val="0"/>
          <w:i w:val="0"/>
        </w:rPr>
        <w:t>Perhatikan gambar! Seorang murid mengangkat tangan sebelum bertanya kepada guru. Sikap itu menunjukkan ....</w:t>
      </w:r>
      <w:r>
        <w:rPr>
          <w:b w:val="0"/>
          <w:i/>
          <w:color w:val="777777"/>
          <w:sz w:val="17"/>
        </w:rPr>
        <w:t xml:space="preserve">  (pilihan ganda bergambar; easy)</w:t>
      </w:r>
    </w:p>
    <w:p>
      <w:pPr>
        <w:ind w:left="340"/>
      </w:pPr>
      <w:r>
        <w:rPr>
          <w:b w:val="0"/>
          <w:i/>
          <w:color w:val="555555"/>
          <w:sz w:val="18"/>
        </w:rPr>
        <w:t>Gambar: Di dalam kelas, seorang murid mengangkat tangan sementara guru berdiri di depan papan tulis.</w:t>
      </w:r>
    </w:p>
    <w:p>
      <w:pPr>
        <w:spacing w:after="0"/>
        <w:ind w:left="454"/>
      </w:pPr>
      <w:r>
        <w:rPr>
          <w:b w:val="0"/>
          <w:i w:val="0"/>
        </w:rPr>
        <w:t>A. sopan dan menghargai guru</w:t>
      </w:r>
    </w:p>
    <w:p>
      <w:pPr>
        <w:spacing w:after="0"/>
        <w:ind w:left="454"/>
      </w:pPr>
      <w:r>
        <w:rPr>
          <w:b w:val="0"/>
          <w:i w:val="0"/>
        </w:rPr>
        <w:t>B. malas belajar</w:t>
      </w:r>
    </w:p>
    <w:p>
      <w:pPr>
        <w:spacing w:after="0"/>
        <w:ind w:left="454"/>
      </w:pPr>
      <w:r>
        <w:rPr>
          <w:b w:val="0"/>
          <w:i w:val="0"/>
        </w:rPr>
        <w:t>C. tidak peduli</w:t>
      </w:r>
    </w:p>
    <w:p>
      <w:pPr>
        <w:spacing w:after="0"/>
        <w:ind w:left="454"/>
      </w:pPr>
      <w:r>
        <w:rPr>
          <w:b w:val="0"/>
          <w:i w:val="0"/>
        </w:rPr>
        <w:t>D. mengganggu pelajaran</w:t>
      </w:r>
    </w:p>
    <w:p>
      <w:pPr>
        <w:ind w:left="454"/>
      </w:pPr>
      <w:r>
        <w:rPr>
          <w:b/>
          <w:i w:val="0"/>
          <w:color w:val="1B6E3C"/>
          <w:sz w:val="18"/>
        </w:rPr>
        <w:t xml:space="preserve">Kunci: </w:t>
      </w:r>
      <w:r>
        <w:rPr>
          <w:b w:val="0"/>
          <w:i w:val="0"/>
          <w:sz w:val="18"/>
        </w:rPr>
        <w:t>A. sopan dan menghargai guru</w:t>
      </w:r>
      <w:r>
        <w:rPr>
          <w:b/>
          <w:i w:val="0"/>
          <w:color w:val="555555"/>
          <w:sz w:val="18"/>
        </w:rPr>
        <w:t xml:space="preserve">   Pembahasan: </w:t>
      </w:r>
      <w:r>
        <w:rPr>
          <w:b w:val="0"/>
          <w:i w:val="0"/>
          <w:sz w:val="18"/>
        </w:rPr>
        <w:t>Mengangkat tangan adalah adab bertanya.</w:t>
      </w:r>
    </w:p>
    <w:p>
      <w:pPr>
        <w:keepNext/>
        <w:spacing w:before="100"/>
      </w:pPr>
      <w:r>
        <w:rPr>
          <w:b/>
          <w:i w:val="0"/>
        </w:rPr>
        <w:t xml:space="preserve">4. </w:t>
      </w:r>
      <w:r>
        <w:rPr>
          <w:b/>
          <w:i w:val="0"/>
          <w:color w:val="1F3A5F"/>
          <w:sz w:val="17"/>
        </w:rPr>
        <w:t xml:space="preserve">[BAR-SK-0185] </w:t>
      </w:r>
      <w:r>
        <w:rPr>
          <w:b w:val="0"/>
          <w:i w:val="0"/>
        </w:rPr>
        <w:t>Guru sedang menjelaskan pelajaran. Sikap murid yang baik adalah ....</w:t>
      </w:r>
      <w:r>
        <w:rPr>
          <w:b w:val="0"/>
          <w:i/>
          <w:color w:val="777777"/>
          <w:sz w:val="17"/>
        </w:rPr>
        <w:t xml:space="preserve">  (pilihan ganda kontekstual; easy)</w:t>
      </w:r>
    </w:p>
    <w:p>
      <w:pPr>
        <w:spacing w:after="0"/>
        <w:ind w:left="454"/>
      </w:pPr>
      <w:r>
        <w:rPr>
          <w:b w:val="0"/>
          <w:i w:val="0"/>
        </w:rPr>
        <w:t>A. bermain di bawah meja saat belajar</w:t>
      </w:r>
    </w:p>
    <w:p>
      <w:pPr>
        <w:spacing w:after="0"/>
        <w:ind w:left="454"/>
      </w:pPr>
      <w:r>
        <w:rPr>
          <w:b w:val="0"/>
          <w:i w:val="0"/>
        </w:rPr>
        <w:t>B. mengobrol dengan teman sebangku</w:t>
      </w:r>
    </w:p>
    <w:p>
      <w:pPr>
        <w:spacing w:after="0"/>
        <w:ind w:left="454"/>
      </w:pPr>
      <w:r>
        <w:rPr>
          <w:b w:val="0"/>
          <w:i w:val="0"/>
        </w:rPr>
        <w:t>C. mendengarkan dengan tenang dan mencatat</w:t>
      </w:r>
    </w:p>
    <w:p>
      <w:pPr>
        <w:spacing w:after="0"/>
        <w:ind w:left="454"/>
      </w:pPr>
      <w:r>
        <w:rPr>
          <w:b w:val="0"/>
          <w:i w:val="0"/>
        </w:rPr>
        <w:t>D. keluar kelas tanpa izin guru</w:t>
      </w:r>
    </w:p>
    <w:p>
      <w:pPr>
        <w:ind w:left="454"/>
      </w:pPr>
      <w:r>
        <w:rPr>
          <w:b/>
          <w:i w:val="0"/>
          <w:color w:val="1B6E3C"/>
          <w:sz w:val="18"/>
        </w:rPr>
        <w:t xml:space="preserve">Kunci: </w:t>
      </w:r>
      <w:r>
        <w:rPr>
          <w:b w:val="0"/>
          <w:i w:val="0"/>
          <w:sz w:val="18"/>
        </w:rPr>
        <w:t>C. mendengarkan dengan tenang dan mencatat</w:t>
      </w:r>
      <w:r>
        <w:rPr>
          <w:b/>
          <w:i w:val="0"/>
          <w:color w:val="555555"/>
          <w:sz w:val="18"/>
        </w:rPr>
        <w:t xml:space="preserve">   Pembahasan: </w:t>
      </w:r>
      <w:r>
        <w:rPr>
          <w:b w:val="0"/>
          <w:i w:val="0"/>
          <w:sz w:val="18"/>
        </w:rPr>
        <w:t>Belajar sungguh-sungguh adalah wujud cinta ilmu.</w:t>
      </w:r>
    </w:p>
    <w:p>
      <w:pPr>
        <w:keepNext/>
        <w:spacing w:before="100"/>
      </w:pPr>
      <w:r>
        <w:rPr>
          <w:b/>
          <w:i w:val="0"/>
        </w:rPr>
        <w:t xml:space="preserve">5. </w:t>
      </w:r>
      <w:r>
        <w:rPr>
          <w:b/>
          <w:i w:val="0"/>
          <w:color w:val="1F3A5F"/>
          <w:sz w:val="17"/>
        </w:rPr>
        <w:t xml:space="preserve">[BAR-SK-0186] </w:t>
      </w:r>
      <w:r>
        <w:rPr>
          <w:b w:val="0"/>
          <w:i w:val="0"/>
        </w:rPr>
        <w:t>Temanmu kesulitan memahami pelajaran Bahasa Arab. Sikap yang baik adalah ....</w:t>
      </w:r>
      <w:r>
        <w:rPr>
          <w:b w:val="0"/>
          <w:i/>
          <w:color w:val="777777"/>
          <w:sz w:val="17"/>
        </w:rPr>
        <w:t xml:space="preserve">  (pilihan ganda kontekstual; medium)</w:t>
      </w:r>
    </w:p>
    <w:p>
      <w:pPr>
        <w:spacing w:after="0"/>
        <w:ind w:left="454"/>
      </w:pPr>
      <w:r>
        <w:rPr>
          <w:b w:val="0"/>
          <w:i w:val="0"/>
        </w:rPr>
        <w:t>A. mengajak belajar bersama dengan sabar</w:t>
      </w:r>
    </w:p>
    <w:p>
      <w:pPr>
        <w:spacing w:after="0"/>
        <w:ind w:left="454"/>
      </w:pPr>
      <w:r>
        <w:rPr>
          <w:b w:val="0"/>
          <w:i w:val="0"/>
        </w:rPr>
        <w:t>B. menertawakannya di depan teman</w:t>
      </w:r>
    </w:p>
    <w:p>
      <w:pPr>
        <w:spacing w:after="0"/>
        <w:ind w:left="454"/>
      </w:pPr>
      <w:r>
        <w:rPr>
          <w:b w:val="0"/>
          <w:i w:val="0"/>
        </w:rPr>
        <w:t>C. menyembunyikan bukunya agar tidak belajar</w:t>
      </w:r>
    </w:p>
    <w:p>
      <w:pPr>
        <w:spacing w:after="0"/>
        <w:ind w:left="454"/>
      </w:pPr>
      <w:r>
        <w:rPr>
          <w:b w:val="0"/>
          <w:i w:val="0"/>
        </w:rPr>
        <w:t>D. membiarkannya belajar sendirian saja</w:t>
      </w:r>
    </w:p>
    <w:p>
      <w:pPr>
        <w:ind w:left="454"/>
      </w:pPr>
      <w:r>
        <w:rPr>
          <w:b/>
          <w:i w:val="0"/>
          <w:color w:val="1B6E3C"/>
          <w:sz w:val="18"/>
        </w:rPr>
        <w:t xml:space="preserve">Kunci: </w:t>
      </w:r>
      <w:r>
        <w:rPr>
          <w:b w:val="0"/>
          <w:i w:val="0"/>
          <w:sz w:val="18"/>
        </w:rPr>
        <w:t>A. mengajak belajar bersama dengan sabar</w:t>
      </w:r>
      <w:r>
        <w:rPr>
          <w:b/>
          <w:i w:val="0"/>
          <w:color w:val="555555"/>
          <w:sz w:val="18"/>
        </w:rPr>
        <w:t xml:space="preserve">   Pembahasan: </w:t>
      </w:r>
      <w:r>
        <w:rPr>
          <w:b w:val="0"/>
          <w:i w:val="0"/>
          <w:sz w:val="18"/>
        </w:rPr>
        <w:t>Saling membantu belajar.</w:t>
      </w:r>
    </w:p>
    <w:p>
      <w:pPr>
        <w:keepNext/>
        <w:spacing w:before="100"/>
      </w:pPr>
      <w:r>
        <w:rPr>
          <w:b/>
          <w:i w:val="0"/>
        </w:rPr>
        <w:t xml:space="preserve">6. </w:t>
      </w:r>
      <w:r>
        <w:rPr>
          <w:b/>
          <w:i w:val="0"/>
          <w:color w:val="1F3A5F"/>
          <w:sz w:val="17"/>
        </w:rPr>
        <w:t xml:space="preserve">[BAR-SK-0187] </w:t>
      </w:r>
      <w:r>
        <w:rPr>
          <w:b w:val="0"/>
          <w:i w:val="0"/>
        </w:rPr>
        <w:t>Kamu berada di مَسْجِدٌ sekolah. Sikap yang baik adalah ....</w:t>
      </w:r>
      <w:r>
        <w:rPr>
          <w:b w:val="0"/>
          <w:i/>
          <w:color w:val="777777"/>
          <w:sz w:val="17"/>
        </w:rPr>
        <w:t xml:space="preserve">  (pilihan ganda kontekstual; easy)</w:t>
      </w:r>
    </w:p>
    <w:p>
      <w:pPr>
        <w:spacing w:after="0"/>
        <w:ind w:left="454"/>
      </w:pPr>
      <w:r>
        <w:rPr>
          <w:b w:val="0"/>
          <w:i w:val="0"/>
        </w:rPr>
        <w:t>A. membuang sampah sembarangan</w:t>
      </w:r>
    </w:p>
    <w:p>
      <w:pPr>
        <w:spacing w:after="0"/>
        <w:ind w:left="454"/>
      </w:pPr>
      <w:r>
        <w:rPr>
          <w:b w:val="0"/>
          <w:i w:val="0"/>
        </w:rPr>
        <w:t>B. bermain kejar-kejaran</w:t>
      </w:r>
    </w:p>
    <w:p>
      <w:pPr>
        <w:spacing w:after="0"/>
        <w:ind w:left="454"/>
      </w:pPr>
      <w:r>
        <w:rPr>
          <w:b w:val="0"/>
          <w:i w:val="0"/>
        </w:rPr>
        <w:t>C. berteriak keras</w:t>
      </w:r>
    </w:p>
    <w:p>
      <w:pPr>
        <w:spacing w:after="0"/>
        <w:ind w:left="454"/>
      </w:pPr>
      <w:r>
        <w:rPr>
          <w:b w:val="0"/>
          <w:i w:val="0"/>
        </w:rPr>
        <w:t>D. tertib dan menata sepatu dengan rapi</w:t>
      </w:r>
    </w:p>
    <w:p>
      <w:pPr>
        <w:ind w:left="454"/>
      </w:pPr>
      <w:r>
        <w:rPr>
          <w:b/>
          <w:i w:val="0"/>
          <w:color w:val="1B6E3C"/>
          <w:sz w:val="18"/>
        </w:rPr>
        <w:t xml:space="preserve">Kunci: </w:t>
      </w:r>
      <w:r>
        <w:rPr>
          <w:b w:val="0"/>
          <w:i w:val="0"/>
          <w:sz w:val="18"/>
        </w:rPr>
        <w:t>D. tertib dan menata sepatu dengan rapi</w:t>
      </w:r>
      <w:r>
        <w:rPr>
          <w:b/>
          <w:i w:val="0"/>
          <w:color w:val="555555"/>
          <w:sz w:val="18"/>
        </w:rPr>
        <w:t xml:space="preserve">   Pembahasan: </w:t>
      </w:r>
      <w:r>
        <w:rPr>
          <w:b w:val="0"/>
          <w:i w:val="0"/>
          <w:sz w:val="18"/>
        </w:rPr>
        <w:t>مَسْجِدٌ berarti masjid; menghormati tempat ibadah.</w:t>
      </w:r>
    </w:p>
    <w:p>
      <w:pPr>
        <w:keepNext/>
        <w:spacing w:before="100"/>
      </w:pPr>
      <w:r>
        <w:rPr>
          <w:b/>
          <w:i w:val="0"/>
        </w:rPr>
        <w:t xml:space="preserve">7. </w:t>
      </w:r>
      <w:r>
        <w:rPr>
          <w:b/>
          <w:i w:val="0"/>
          <w:color w:val="1F3A5F"/>
          <w:sz w:val="17"/>
        </w:rPr>
        <w:t xml:space="preserve">[BAR-SK-0188] </w:t>
      </w:r>
      <w:r>
        <w:rPr>
          <w:b w:val="0"/>
          <w:i w:val="0"/>
        </w:rPr>
        <w:t>Temanmu tidak membawa قَلَمٌ. Sikap yang baik adalah ....</w:t>
      </w:r>
      <w:r>
        <w:rPr>
          <w:b w:val="0"/>
          <w:i/>
          <w:color w:val="777777"/>
          <w:sz w:val="17"/>
        </w:rPr>
        <w:t xml:space="preserve">  (pilihan ganda kontekstual; easy)</w:t>
      </w:r>
    </w:p>
    <w:p>
      <w:pPr>
        <w:spacing w:after="0"/>
        <w:ind w:left="454"/>
      </w:pPr>
      <w:r>
        <w:rPr>
          <w:b w:val="0"/>
          <w:i w:val="0"/>
        </w:rPr>
        <w:t>A. menyembunyikan penanya</w:t>
      </w:r>
    </w:p>
    <w:p>
      <w:pPr>
        <w:spacing w:after="0"/>
        <w:ind w:left="454"/>
      </w:pPr>
      <w:r>
        <w:rPr>
          <w:b w:val="0"/>
          <w:i w:val="0"/>
        </w:rPr>
        <w:t>B. menertawakannya</w:t>
      </w:r>
    </w:p>
    <w:p>
      <w:pPr>
        <w:spacing w:after="0"/>
        <w:ind w:left="454"/>
      </w:pPr>
      <w:r>
        <w:rPr>
          <w:b w:val="0"/>
          <w:i w:val="0"/>
        </w:rPr>
        <w:t>C. meminjamkan penanya</w:t>
      </w:r>
    </w:p>
    <w:p>
      <w:pPr>
        <w:spacing w:after="0"/>
        <w:ind w:left="454"/>
      </w:pPr>
      <w:r>
        <w:rPr>
          <w:b w:val="0"/>
          <w:i w:val="0"/>
        </w:rPr>
        <w:t>D. tidak mau berbicara dengannya</w:t>
      </w:r>
    </w:p>
    <w:p>
      <w:pPr>
        <w:ind w:left="454"/>
      </w:pPr>
      <w:r>
        <w:rPr>
          <w:b/>
          <w:i w:val="0"/>
          <w:color w:val="1B6E3C"/>
          <w:sz w:val="18"/>
        </w:rPr>
        <w:t xml:space="preserve">Kunci: </w:t>
      </w:r>
      <w:r>
        <w:rPr>
          <w:b w:val="0"/>
          <w:i w:val="0"/>
          <w:sz w:val="18"/>
        </w:rPr>
        <w:t>C. meminjamkan penanya</w:t>
      </w:r>
      <w:r>
        <w:rPr>
          <w:b/>
          <w:i w:val="0"/>
          <w:color w:val="555555"/>
          <w:sz w:val="18"/>
        </w:rPr>
        <w:t xml:space="preserve">   Pembahasan: </w:t>
      </w:r>
      <w:r>
        <w:rPr>
          <w:b w:val="0"/>
          <w:i w:val="0"/>
          <w:sz w:val="18"/>
        </w:rPr>
        <w:t>قَلَمٌ berarti pena; berbagi adalah akhlak baik.</w:t>
      </w:r>
    </w:p>
    <w:p>
      <w:pPr>
        <w:keepNext/>
        <w:spacing w:before="100"/>
      </w:pPr>
      <w:r>
        <w:rPr>
          <w:b/>
          <w:i w:val="0"/>
        </w:rPr>
        <w:t xml:space="preserve">8. </w:t>
      </w:r>
      <w:r>
        <w:rPr>
          <w:b/>
          <w:i w:val="0"/>
          <w:color w:val="1F3A5F"/>
          <w:sz w:val="17"/>
        </w:rPr>
        <w:t xml:space="preserve">[BAR-SK-0189] </w:t>
      </w:r>
      <w:r>
        <w:rPr>
          <w:b w:val="0"/>
          <w:i w:val="0"/>
        </w:rPr>
        <w:t>Kamu terlambat masuk kelas. Sikap yang baik adalah ....</w:t>
      </w:r>
      <w:r>
        <w:rPr>
          <w:b w:val="0"/>
          <w:i/>
          <w:color w:val="777777"/>
          <w:sz w:val="17"/>
        </w:rPr>
        <w:t xml:space="preserve">  (pilihan ganda kontekstual; medium)</w:t>
      </w:r>
    </w:p>
    <w:p>
      <w:pPr>
        <w:spacing w:after="0"/>
        <w:ind w:left="454"/>
      </w:pPr>
      <w:r>
        <w:rPr>
          <w:b w:val="0"/>
          <w:i w:val="0"/>
        </w:rPr>
        <w:t>A. langsung masuk dan duduk tanpa mengucap salam atau izin</w:t>
      </w:r>
    </w:p>
    <w:p>
      <w:pPr>
        <w:spacing w:after="0"/>
        <w:ind w:left="454"/>
      </w:pPr>
      <w:r>
        <w:rPr>
          <w:b w:val="0"/>
          <w:i w:val="0"/>
        </w:rPr>
        <w:t>B. menyalahkan temannya karena tidak membangunkan dirinya</w:t>
      </w:r>
    </w:p>
    <w:p>
      <w:pPr>
        <w:spacing w:after="0"/>
        <w:ind w:left="454"/>
      </w:pPr>
      <w:r>
        <w:rPr>
          <w:b w:val="0"/>
          <w:i w:val="0"/>
        </w:rPr>
        <w:t>C. membanting pintu kelas lalu duduk di bangkunya</w:t>
      </w:r>
    </w:p>
    <w:p>
      <w:pPr>
        <w:spacing w:after="0"/>
        <w:ind w:left="454"/>
      </w:pPr>
      <w:r>
        <w:rPr>
          <w:b w:val="0"/>
          <w:i w:val="0"/>
        </w:rPr>
        <w:t>D. mengucap salam, meminta maaf, dan meminta izin masuk dengan sopan</w:t>
      </w:r>
    </w:p>
    <w:p>
      <w:pPr>
        <w:ind w:left="454"/>
      </w:pPr>
      <w:r>
        <w:rPr>
          <w:b/>
          <w:i w:val="0"/>
          <w:color w:val="1B6E3C"/>
          <w:sz w:val="18"/>
        </w:rPr>
        <w:t xml:space="preserve">Kunci: </w:t>
      </w:r>
      <w:r>
        <w:rPr>
          <w:b w:val="0"/>
          <w:i w:val="0"/>
          <w:sz w:val="18"/>
        </w:rPr>
        <w:t>D. mengucap salam, meminta maaf, dan meminta izin masuk dengan sopan</w:t>
      </w:r>
      <w:r>
        <w:rPr>
          <w:b/>
          <w:i w:val="0"/>
          <w:color w:val="555555"/>
          <w:sz w:val="18"/>
        </w:rPr>
        <w:t xml:space="preserve">   Pembahasan: </w:t>
      </w:r>
      <w:r>
        <w:rPr>
          <w:b w:val="0"/>
          <w:i w:val="0"/>
          <w:sz w:val="18"/>
        </w:rPr>
        <w:t>Sopan dan jujur ketika terlambat.</w:t>
      </w:r>
    </w:p>
    <w:p>
      <w:pPr>
        <w:keepNext/>
        <w:spacing w:before="100"/>
      </w:pPr>
      <w:r>
        <w:rPr>
          <w:b/>
          <w:i w:val="0"/>
        </w:rPr>
        <w:t xml:space="preserve">9. </w:t>
      </w:r>
      <w:r>
        <w:rPr>
          <w:b/>
          <w:i w:val="0"/>
          <w:color w:val="1F3A5F"/>
          <w:sz w:val="17"/>
        </w:rPr>
        <w:t xml:space="preserve">[BAR-SK-0190] </w:t>
      </w:r>
      <w:r>
        <w:rPr>
          <w:b w:val="0"/>
          <w:i w:val="0"/>
        </w:rPr>
        <w:t>Guru menunjuk pena dan bertanya, "مَا هٰذَا؟" Jawabanmu adalah ....</w:t>
      </w:r>
      <w:r>
        <w:rPr>
          <w:b w:val="0"/>
          <w:i/>
          <w:color w:val="777777"/>
          <w:sz w:val="17"/>
        </w:rPr>
        <w:t xml:space="preserve">  (pilihan ganda kontekstual; medium)</w:t>
      </w:r>
    </w:p>
    <w:p>
      <w:pPr>
        <w:spacing w:after="0"/>
        <w:ind w:left="454"/>
      </w:pPr>
      <w:r>
        <w:rPr>
          <w:b w:val="0"/>
          <w:i w:val="0"/>
        </w:rPr>
        <w:t>A. "هٰذِهِ حَقِيْبَةٌ"</w:t>
      </w:r>
    </w:p>
    <w:p>
      <w:pPr>
        <w:spacing w:after="0"/>
        <w:ind w:left="454"/>
      </w:pPr>
      <w:r>
        <w:rPr>
          <w:b w:val="0"/>
          <w:i w:val="0"/>
        </w:rPr>
        <w:t>B. "هُوَ أَبِيْ"</w:t>
      </w:r>
    </w:p>
    <w:p>
      <w:pPr>
        <w:spacing w:after="0"/>
        <w:ind w:left="454"/>
      </w:pPr>
      <w:r>
        <w:rPr>
          <w:b w:val="0"/>
          <w:i w:val="0"/>
        </w:rPr>
        <w:t>C. "هٰذَا قَلَمٌ"</w:t>
      </w:r>
    </w:p>
    <w:p>
      <w:pPr>
        <w:spacing w:after="0"/>
        <w:ind w:left="454"/>
      </w:pPr>
      <w:r>
        <w:rPr>
          <w:b w:val="0"/>
          <w:i w:val="0"/>
        </w:rPr>
        <w:t>D. "هٰذِهِ مَدْرَسَةٌ"</w:t>
      </w:r>
    </w:p>
    <w:p>
      <w:pPr>
        <w:ind w:left="454"/>
      </w:pPr>
      <w:r>
        <w:rPr>
          <w:b/>
          <w:i w:val="0"/>
          <w:color w:val="1B6E3C"/>
          <w:sz w:val="18"/>
        </w:rPr>
        <w:t xml:space="preserve">Kunci: </w:t>
      </w:r>
      <w:r>
        <w:rPr>
          <w:b w:val="0"/>
          <w:i w:val="0"/>
          <w:sz w:val="18"/>
        </w:rPr>
        <w:t>C. "هٰذَا قَلَمٌ"</w:t>
      </w:r>
      <w:r>
        <w:rPr>
          <w:b/>
          <w:i w:val="0"/>
          <w:color w:val="555555"/>
          <w:sz w:val="18"/>
        </w:rPr>
        <w:t xml:space="preserve">   Pembahasan: </w:t>
      </w:r>
      <w:r>
        <w:rPr>
          <w:b w:val="0"/>
          <w:i w:val="0"/>
          <w:sz w:val="18"/>
        </w:rPr>
        <w:t>قَلَمٌ (mudzakkar) memakai هٰذَا.</w:t>
      </w:r>
    </w:p>
    <w:p>
      <w:pPr>
        <w:keepNext/>
        <w:spacing w:before="100"/>
      </w:pPr>
      <w:r>
        <w:rPr>
          <w:b/>
          <w:i w:val="0"/>
        </w:rPr>
        <w:t xml:space="preserve">10. </w:t>
      </w:r>
      <w:r>
        <w:rPr>
          <w:b/>
          <w:i w:val="0"/>
          <w:color w:val="1F3A5F"/>
          <w:sz w:val="17"/>
        </w:rPr>
        <w:t xml:space="preserve">[BAR-SK-0191] </w:t>
      </w:r>
      <w:r>
        <w:rPr>
          <w:b w:val="0"/>
          <w:i w:val="0"/>
        </w:rPr>
        <w:t>Guru menunjuk tas dan bertanya, "مَا هٰذِهِ؟" Jawabanmu adalah ....</w:t>
      </w:r>
      <w:r>
        <w:rPr>
          <w:b w:val="0"/>
          <w:i/>
          <w:color w:val="777777"/>
          <w:sz w:val="17"/>
        </w:rPr>
        <w:t xml:space="preserve">  (pilihan ganda kontekstual; medium)</w:t>
      </w:r>
    </w:p>
    <w:p>
      <w:pPr>
        <w:spacing w:after="0"/>
        <w:ind w:left="454"/>
      </w:pPr>
      <w:r>
        <w:rPr>
          <w:b w:val="0"/>
          <w:i w:val="0"/>
        </w:rPr>
        <w:t>A. "هٰذَا كِتَابٌ"</w:t>
      </w:r>
    </w:p>
    <w:p>
      <w:pPr>
        <w:spacing w:after="0"/>
        <w:ind w:left="454"/>
      </w:pPr>
      <w:r>
        <w:rPr>
          <w:b w:val="0"/>
          <w:i w:val="0"/>
        </w:rPr>
        <w:t>B. "اِسْمِيْ حَقِيْبَةٌ"</w:t>
      </w:r>
    </w:p>
    <w:p>
      <w:pPr>
        <w:spacing w:after="0"/>
        <w:ind w:left="454"/>
      </w:pPr>
      <w:r>
        <w:rPr>
          <w:b w:val="0"/>
          <w:i w:val="0"/>
        </w:rPr>
        <w:t>C. "هٰذِهِ حَقِيْبَةٌ"</w:t>
      </w:r>
    </w:p>
    <w:p>
      <w:pPr>
        <w:spacing w:after="0"/>
        <w:ind w:left="454"/>
      </w:pPr>
      <w:r>
        <w:rPr>
          <w:b w:val="0"/>
          <w:i w:val="0"/>
        </w:rPr>
        <w:t>D. "هٰذَا قَلَمٌ"</w:t>
      </w:r>
    </w:p>
    <w:p>
      <w:pPr>
        <w:ind w:left="454"/>
      </w:pPr>
      <w:r>
        <w:rPr>
          <w:b/>
          <w:i w:val="0"/>
          <w:color w:val="1B6E3C"/>
          <w:sz w:val="18"/>
        </w:rPr>
        <w:t xml:space="preserve">Kunci: </w:t>
      </w:r>
      <w:r>
        <w:rPr>
          <w:b w:val="0"/>
          <w:i w:val="0"/>
          <w:sz w:val="18"/>
        </w:rPr>
        <w:t>C. "هٰذِهِ حَقِيْبَةٌ"</w:t>
      </w:r>
      <w:r>
        <w:rPr>
          <w:b/>
          <w:i w:val="0"/>
          <w:color w:val="555555"/>
          <w:sz w:val="18"/>
        </w:rPr>
        <w:t xml:space="preserve">   Pembahasan: </w:t>
      </w:r>
      <w:r>
        <w:rPr>
          <w:b w:val="0"/>
          <w:i w:val="0"/>
          <w:sz w:val="18"/>
        </w:rPr>
        <w:t>حَقِيْبَةٌ (muannats) memakai هٰذِهِ.</w:t>
      </w:r>
    </w:p>
    <w:p>
      <w:pPr>
        <w:keepNext/>
        <w:spacing w:before="100"/>
      </w:pPr>
      <w:r>
        <w:rPr>
          <w:b/>
          <w:i w:val="0"/>
        </w:rPr>
        <w:t xml:space="preserve">11. </w:t>
      </w:r>
      <w:r>
        <w:rPr>
          <w:b/>
          <w:i w:val="0"/>
          <w:color w:val="1F3A5F"/>
          <w:sz w:val="17"/>
        </w:rPr>
        <w:t xml:space="preserve">[BAR-SK-0192] </w:t>
      </w:r>
      <w:r>
        <w:rPr>
          <w:b w:val="0"/>
          <w:i w:val="0"/>
        </w:rPr>
        <w:t>Mejamu kotor oleh serutan pensil. Sikap yang baik adalah ....</w:t>
      </w:r>
      <w:r>
        <w:rPr>
          <w:b w:val="0"/>
          <w:i/>
          <w:color w:val="777777"/>
          <w:sz w:val="17"/>
        </w:rPr>
        <w:t xml:space="preserve">  (pilihan ganda kontekstual; easy)</w:t>
      </w:r>
    </w:p>
    <w:p>
      <w:pPr>
        <w:spacing w:after="0"/>
        <w:ind w:left="454"/>
      </w:pPr>
      <w:r>
        <w:rPr>
          <w:b w:val="0"/>
          <w:i w:val="0"/>
        </w:rPr>
        <w:t>A. menyuruh teman membersihkan</w:t>
      </w:r>
    </w:p>
    <w:p>
      <w:pPr>
        <w:spacing w:after="0"/>
        <w:ind w:left="454"/>
      </w:pPr>
      <w:r>
        <w:rPr>
          <w:b w:val="0"/>
          <w:i w:val="0"/>
        </w:rPr>
        <w:t>B. membersihkannya sendiri</w:t>
      </w:r>
    </w:p>
    <w:p>
      <w:pPr>
        <w:spacing w:after="0"/>
        <w:ind w:left="454"/>
      </w:pPr>
      <w:r>
        <w:rPr>
          <w:b w:val="0"/>
          <w:i w:val="0"/>
        </w:rPr>
        <w:t>C. membiarkannya</w:t>
      </w:r>
    </w:p>
    <w:p>
      <w:pPr>
        <w:spacing w:after="0"/>
        <w:ind w:left="454"/>
      </w:pPr>
      <w:r>
        <w:rPr>
          <w:b w:val="0"/>
          <w:i w:val="0"/>
        </w:rPr>
        <w:t>D. menambah kotoran</w:t>
      </w:r>
    </w:p>
    <w:p>
      <w:pPr>
        <w:ind w:left="454"/>
      </w:pPr>
      <w:r>
        <w:rPr>
          <w:b/>
          <w:i w:val="0"/>
          <w:color w:val="1B6E3C"/>
          <w:sz w:val="18"/>
        </w:rPr>
        <w:t xml:space="preserve">Kunci: </w:t>
      </w:r>
      <w:r>
        <w:rPr>
          <w:b w:val="0"/>
          <w:i w:val="0"/>
          <w:sz w:val="18"/>
        </w:rPr>
        <w:t>B. membersihkannya sendiri</w:t>
      </w:r>
      <w:r>
        <w:rPr>
          <w:b/>
          <w:i w:val="0"/>
          <w:color w:val="555555"/>
          <w:sz w:val="18"/>
        </w:rPr>
        <w:t xml:space="preserve">   Pembahasan: </w:t>
      </w:r>
      <w:r>
        <w:rPr>
          <w:b w:val="0"/>
          <w:i w:val="0"/>
          <w:sz w:val="18"/>
        </w:rPr>
        <w:t>Menjaga kebersihan kelas.</w:t>
      </w:r>
    </w:p>
    <w:p>
      <w:pPr>
        <w:keepNext/>
        <w:spacing w:before="100"/>
      </w:pPr>
      <w:r>
        <w:rPr>
          <w:b/>
          <w:i w:val="0"/>
        </w:rPr>
        <w:t xml:space="preserve">12. </w:t>
      </w:r>
      <w:r>
        <w:rPr>
          <w:b/>
          <w:i w:val="0"/>
          <w:color w:val="1F3A5F"/>
          <w:sz w:val="17"/>
        </w:rPr>
        <w:t xml:space="preserve">[BAR-SK-0193] </w:t>
      </w:r>
      <w:r>
        <w:rPr>
          <w:b w:val="0"/>
          <w:i w:val="0"/>
        </w:rPr>
        <w:t>PR-mu belum selesai. Sikap yang jujur adalah ....</w:t>
      </w:r>
      <w:r>
        <w:rPr>
          <w:b w:val="0"/>
          <w:i/>
          <w:color w:val="777777"/>
          <w:sz w:val="17"/>
        </w:rPr>
        <w:t xml:space="preserve">  (pilihan ganda kontekstual; medium)</w:t>
      </w:r>
    </w:p>
    <w:p>
      <w:pPr>
        <w:spacing w:after="0"/>
        <w:ind w:left="454"/>
      </w:pPr>
      <w:r>
        <w:rPr>
          <w:b w:val="0"/>
          <w:i w:val="0"/>
        </w:rPr>
        <w:t>A. menyobek buku tulis agar tidak diperiksa</w:t>
      </w:r>
    </w:p>
    <w:p>
      <w:pPr>
        <w:spacing w:after="0"/>
        <w:ind w:left="454"/>
      </w:pPr>
      <w:r>
        <w:rPr>
          <w:b w:val="0"/>
          <w:i w:val="0"/>
        </w:rPr>
        <w:t>B. menyontek pekerjaan teman sebelum guru datang</w:t>
      </w:r>
    </w:p>
    <w:p>
      <w:pPr>
        <w:spacing w:after="0"/>
        <w:ind w:left="454"/>
      </w:pPr>
      <w:r>
        <w:rPr>
          <w:b w:val="0"/>
          <w:i w:val="0"/>
        </w:rPr>
        <w:t>C. berbohong bahwa buku tertinggal di rumah</w:t>
      </w:r>
    </w:p>
    <w:p>
      <w:pPr>
        <w:spacing w:after="0"/>
        <w:ind w:left="454"/>
      </w:pPr>
      <w:r>
        <w:rPr>
          <w:b w:val="0"/>
          <w:i w:val="0"/>
        </w:rPr>
        <w:t>D. mengakui kepada guru dan berjanji menyelesaikannya</w:t>
      </w:r>
    </w:p>
    <w:p>
      <w:pPr>
        <w:ind w:left="454"/>
      </w:pPr>
      <w:r>
        <w:rPr>
          <w:b/>
          <w:i w:val="0"/>
          <w:color w:val="1B6E3C"/>
          <w:sz w:val="18"/>
        </w:rPr>
        <w:t xml:space="preserve">Kunci: </w:t>
      </w:r>
      <w:r>
        <w:rPr>
          <w:b w:val="0"/>
          <w:i w:val="0"/>
          <w:sz w:val="18"/>
        </w:rPr>
        <w:t>D. mengakui kepada guru dan berjanji menyelesaikannya</w:t>
      </w:r>
      <w:r>
        <w:rPr>
          <w:b/>
          <w:i w:val="0"/>
          <w:color w:val="555555"/>
          <w:sz w:val="18"/>
        </w:rPr>
        <w:t xml:space="preserve">   Pembahasan: </w:t>
      </w:r>
      <w:r>
        <w:rPr>
          <w:b w:val="0"/>
          <w:i w:val="0"/>
          <w:sz w:val="18"/>
        </w:rPr>
        <w:t>Jujur dan bertanggung jawab.</w:t>
      </w:r>
    </w:p>
    <w:p>
      <w:pPr>
        <w:keepNext/>
        <w:spacing w:before="100"/>
      </w:pPr>
      <w:r>
        <w:rPr>
          <w:b/>
          <w:i w:val="0"/>
        </w:rPr>
        <w:t xml:space="preserve">13. </w:t>
      </w:r>
      <w:r>
        <w:rPr>
          <w:b/>
          <w:i w:val="0"/>
          <w:color w:val="1F3A5F"/>
          <w:sz w:val="17"/>
        </w:rPr>
        <w:t xml:space="preserve">[BAR-SK-0194] </w:t>
      </w:r>
      <w:r>
        <w:rPr>
          <w:b w:val="0"/>
          <w:i w:val="0"/>
        </w:rPr>
        <w:t>Hari ini jadwal piketmu. Sikap yang baik adalah ....</w:t>
      </w:r>
      <w:r>
        <w:rPr>
          <w:b w:val="0"/>
          <w:i/>
          <w:color w:val="777777"/>
          <w:sz w:val="17"/>
        </w:rPr>
        <w:t xml:space="preserve">  (pilihan ganda kontekstual; medium)</w:t>
      </w:r>
    </w:p>
    <w:p>
      <w:pPr>
        <w:spacing w:after="0"/>
        <w:ind w:left="454"/>
      </w:pPr>
      <w:r>
        <w:rPr>
          <w:b w:val="0"/>
          <w:i w:val="0"/>
        </w:rPr>
        <w:t>A. menyuruh teman mengerjakan semua tugas piket</w:t>
      </w:r>
    </w:p>
    <w:p>
      <w:pPr>
        <w:spacing w:after="0"/>
        <w:ind w:left="454"/>
      </w:pPr>
      <w:r>
        <w:rPr>
          <w:b w:val="0"/>
          <w:i w:val="0"/>
        </w:rPr>
        <w:t>B. pulang lebih awal sebelum jadwal piket</w:t>
      </w:r>
    </w:p>
    <w:p>
      <w:pPr>
        <w:spacing w:after="0"/>
        <w:ind w:left="454"/>
      </w:pPr>
      <w:r>
        <w:rPr>
          <w:b w:val="0"/>
          <w:i w:val="0"/>
        </w:rPr>
        <w:t>C. pura-pura sakit supaya tidak piket</w:t>
      </w:r>
    </w:p>
    <w:p>
      <w:pPr>
        <w:spacing w:after="0"/>
        <w:ind w:left="454"/>
      </w:pPr>
      <w:r>
        <w:rPr>
          <w:b w:val="0"/>
          <w:i w:val="0"/>
        </w:rPr>
        <w:t>D. menyapu dan merapikan kelas dengan sungguh-sungguh</w:t>
      </w:r>
    </w:p>
    <w:p>
      <w:pPr>
        <w:ind w:left="454"/>
      </w:pPr>
      <w:r>
        <w:rPr>
          <w:b/>
          <w:i w:val="0"/>
          <w:color w:val="1B6E3C"/>
          <w:sz w:val="18"/>
        </w:rPr>
        <w:t xml:space="preserve">Kunci: </w:t>
      </w:r>
      <w:r>
        <w:rPr>
          <w:b w:val="0"/>
          <w:i w:val="0"/>
          <w:sz w:val="18"/>
        </w:rPr>
        <w:t>D. menyapu dan merapikan kelas dengan sungguh-sungguh</w:t>
      </w:r>
      <w:r>
        <w:rPr>
          <w:b/>
          <w:i w:val="0"/>
          <w:color w:val="555555"/>
          <w:sz w:val="18"/>
        </w:rPr>
        <w:t xml:space="preserve">   Pembahasan: </w:t>
      </w:r>
      <w:r>
        <w:rPr>
          <w:b w:val="0"/>
          <w:i w:val="0"/>
          <w:sz w:val="18"/>
        </w:rPr>
        <w:t>Tanggung jawab menjaga kebersihan kelas.</w:t>
      </w:r>
    </w:p>
    <w:p>
      <w:pPr>
        <w:keepNext/>
        <w:spacing w:before="100"/>
      </w:pPr>
      <w:r>
        <w:rPr>
          <w:b/>
          <w:i w:val="0"/>
        </w:rPr>
        <w:t xml:space="preserve">14. </w:t>
      </w:r>
      <w:r>
        <w:rPr>
          <w:b/>
          <w:i w:val="0"/>
          <w:color w:val="1F3A5F"/>
          <w:sz w:val="17"/>
        </w:rPr>
        <w:t xml:space="preserve">[BAR-SK-0195] </w:t>
      </w:r>
      <w:r>
        <w:rPr>
          <w:b w:val="0"/>
          <w:i w:val="0"/>
        </w:rPr>
        <w:t>Kamu berada di مَكْتَبَةٌ sekolah. Sikap yang baik adalah ....</w:t>
      </w:r>
      <w:r>
        <w:rPr>
          <w:b w:val="0"/>
          <w:i/>
          <w:color w:val="777777"/>
          <w:sz w:val="17"/>
        </w:rPr>
        <w:t xml:space="preserve">  (pilihan ganda kontekstual; easy)</w:t>
      </w:r>
    </w:p>
    <w:p>
      <w:pPr>
        <w:spacing w:after="0"/>
        <w:ind w:left="454"/>
      </w:pPr>
      <w:r>
        <w:rPr>
          <w:b w:val="0"/>
          <w:i w:val="0"/>
        </w:rPr>
        <w:t>A. bersikap tenang dan merapikan buku setelah dibaca</w:t>
      </w:r>
    </w:p>
    <w:p>
      <w:pPr>
        <w:spacing w:after="0"/>
        <w:ind w:left="454"/>
      </w:pPr>
      <w:r>
        <w:rPr>
          <w:b w:val="0"/>
          <w:i w:val="0"/>
        </w:rPr>
        <w:t>B. mencoret buku perpustakaan dengan pulpen</w:t>
      </w:r>
    </w:p>
    <w:p>
      <w:pPr>
        <w:spacing w:after="0"/>
        <w:ind w:left="454"/>
      </w:pPr>
      <w:r>
        <w:rPr>
          <w:b w:val="0"/>
          <w:i w:val="0"/>
        </w:rPr>
        <w:t>C. berlari sambil berteriak di dalam ruangan</w:t>
      </w:r>
    </w:p>
    <w:p>
      <w:pPr>
        <w:spacing w:after="0"/>
        <w:ind w:left="454"/>
      </w:pPr>
      <w:r>
        <w:rPr>
          <w:b w:val="0"/>
          <w:i w:val="0"/>
        </w:rPr>
        <w:t>D. meninggalkan buku berserakan di meja</w:t>
      </w:r>
    </w:p>
    <w:p>
      <w:pPr>
        <w:ind w:left="454"/>
      </w:pPr>
      <w:r>
        <w:rPr>
          <w:b/>
          <w:i w:val="0"/>
          <w:color w:val="1B6E3C"/>
          <w:sz w:val="18"/>
        </w:rPr>
        <w:t xml:space="preserve">Kunci: </w:t>
      </w:r>
      <w:r>
        <w:rPr>
          <w:b w:val="0"/>
          <w:i w:val="0"/>
          <w:sz w:val="18"/>
        </w:rPr>
        <w:t>A. bersikap tenang dan merapikan buku setelah dibaca</w:t>
      </w:r>
      <w:r>
        <w:rPr>
          <w:b/>
          <w:i w:val="0"/>
          <w:color w:val="555555"/>
          <w:sz w:val="18"/>
        </w:rPr>
        <w:t xml:space="preserve">   Pembahasan: </w:t>
      </w:r>
      <w:r>
        <w:rPr>
          <w:b w:val="0"/>
          <w:i w:val="0"/>
          <w:sz w:val="18"/>
        </w:rPr>
        <w:t>مَكْتَبَةٌ berarti perpustakaan; menjaga ketenangan dan kerapian.</w:t>
      </w:r>
    </w:p>
    <w:p>
      <w:pPr>
        <w:keepNext/>
        <w:spacing w:before="100"/>
      </w:pPr>
      <w:r>
        <w:rPr>
          <w:b/>
          <w:i w:val="0"/>
        </w:rPr>
        <w:t xml:space="preserve">15. </w:t>
      </w:r>
      <w:r>
        <w:rPr>
          <w:b/>
          <w:i w:val="0"/>
          <w:color w:val="1F3A5F"/>
          <w:sz w:val="17"/>
        </w:rPr>
        <w:t xml:space="preserve">[BAR-SK-0196] </w:t>
      </w:r>
      <w:r>
        <w:rPr>
          <w:b w:val="0"/>
          <w:i w:val="0"/>
        </w:rPr>
        <w:t>Kamu menemukan bungkus jajanan di dekat فَصْلٌ. Sikap yang baik adalah ....</w:t>
      </w:r>
      <w:r>
        <w:rPr>
          <w:b w:val="0"/>
          <w:i/>
          <w:color w:val="777777"/>
          <w:sz w:val="17"/>
        </w:rPr>
        <w:t xml:space="preserve">  (pilihan ganda kontekstual; easy)</w:t>
      </w:r>
    </w:p>
    <w:p>
      <w:pPr>
        <w:spacing w:after="0"/>
        <w:ind w:left="454"/>
      </w:pPr>
      <w:r>
        <w:rPr>
          <w:b w:val="0"/>
          <w:i w:val="0"/>
        </w:rPr>
        <w:t>A. membiarkannya</w:t>
      </w:r>
    </w:p>
    <w:p>
      <w:pPr>
        <w:spacing w:after="0"/>
        <w:ind w:left="454"/>
      </w:pPr>
      <w:r>
        <w:rPr>
          <w:b w:val="0"/>
          <w:i w:val="0"/>
        </w:rPr>
        <w:t>B. menyembunyikannya di laci</w:t>
      </w:r>
    </w:p>
    <w:p>
      <w:pPr>
        <w:spacing w:after="0"/>
        <w:ind w:left="454"/>
      </w:pPr>
      <w:r>
        <w:rPr>
          <w:b w:val="0"/>
          <w:i w:val="0"/>
        </w:rPr>
        <w:t>C. melemparnya ke kebun sekolah</w:t>
      </w:r>
    </w:p>
    <w:p>
      <w:pPr>
        <w:spacing w:after="0"/>
        <w:ind w:left="454"/>
      </w:pPr>
      <w:r>
        <w:rPr>
          <w:b w:val="0"/>
          <w:i w:val="0"/>
        </w:rPr>
        <w:t>D. membuangnya ke tempat sampah</w:t>
      </w:r>
    </w:p>
    <w:p>
      <w:pPr>
        <w:ind w:left="454"/>
      </w:pPr>
      <w:r>
        <w:rPr>
          <w:b/>
          <w:i w:val="0"/>
          <w:color w:val="1B6E3C"/>
          <w:sz w:val="18"/>
        </w:rPr>
        <w:t xml:space="preserve">Kunci: </w:t>
      </w:r>
      <w:r>
        <w:rPr>
          <w:b w:val="0"/>
          <w:i w:val="0"/>
          <w:sz w:val="18"/>
        </w:rPr>
        <w:t>D. membuangnya ke tempat sampah</w:t>
      </w:r>
      <w:r>
        <w:rPr>
          <w:b/>
          <w:i w:val="0"/>
          <w:color w:val="555555"/>
          <w:sz w:val="18"/>
        </w:rPr>
        <w:t xml:space="preserve">   Pembahasan: </w:t>
      </w:r>
      <w:r>
        <w:rPr>
          <w:b w:val="0"/>
          <w:i w:val="0"/>
          <w:sz w:val="18"/>
        </w:rPr>
        <w:t>فَصْلٌ berarti kelas; buang sampah pada tempatnya.</w:t>
      </w:r>
    </w:p>
    <w:p>
      <w:pPr>
        <w:keepNext/>
        <w:spacing w:before="100"/>
      </w:pPr>
      <w:r>
        <w:rPr>
          <w:b/>
          <w:i w:val="0"/>
        </w:rPr>
        <w:t xml:space="preserve">16. </w:t>
      </w:r>
      <w:r>
        <w:rPr>
          <w:b/>
          <w:i w:val="0"/>
          <w:color w:val="1F3A5F"/>
          <w:sz w:val="17"/>
        </w:rPr>
        <w:t xml:space="preserve">[BAR-SK-0197] </w:t>
      </w:r>
      <w:r>
        <w:rPr>
          <w:b w:val="0"/>
          <w:i w:val="0"/>
        </w:rPr>
        <w:t>Guru masuk ke kelas. Sikap murid yang baik adalah ....</w:t>
      </w:r>
      <w:r>
        <w:rPr>
          <w:b w:val="0"/>
          <w:i/>
          <w:color w:val="777777"/>
          <w:sz w:val="17"/>
        </w:rPr>
        <w:t xml:space="preserve">  (pilihan ganda kontekstual; easy)</w:t>
      </w:r>
    </w:p>
    <w:p>
      <w:pPr>
        <w:spacing w:after="0"/>
        <w:ind w:left="454"/>
      </w:pPr>
      <w:r>
        <w:rPr>
          <w:b w:val="0"/>
          <w:i w:val="0"/>
        </w:rPr>
        <w:t>A. terus berlarian di dalam kelas</w:t>
      </w:r>
    </w:p>
    <w:p>
      <w:pPr>
        <w:spacing w:after="0"/>
        <w:ind w:left="454"/>
      </w:pPr>
      <w:r>
        <w:rPr>
          <w:b w:val="0"/>
          <w:i w:val="0"/>
        </w:rPr>
        <w:t>B. berdiri sopan dan mengucap salam</w:t>
      </w:r>
    </w:p>
    <w:p>
      <w:pPr>
        <w:spacing w:after="0"/>
        <w:ind w:left="454"/>
      </w:pPr>
      <w:r>
        <w:rPr>
          <w:b w:val="0"/>
          <w:i w:val="0"/>
        </w:rPr>
        <w:t>C. berteriak keras memanggil teman</w:t>
      </w:r>
    </w:p>
    <w:p>
      <w:pPr>
        <w:spacing w:after="0"/>
        <w:ind w:left="454"/>
      </w:pPr>
      <w:r>
        <w:rPr>
          <w:b w:val="0"/>
          <w:i w:val="0"/>
        </w:rPr>
        <w:t>D. pura-pura tidur di atas meja</w:t>
      </w:r>
    </w:p>
    <w:p>
      <w:pPr>
        <w:ind w:left="454"/>
      </w:pPr>
      <w:r>
        <w:rPr>
          <w:b/>
          <w:i w:val="0"/>
          <w:color w:val="1B6E3C"/>
          <w:sz w:val="18"/>
        </w:rPr>
        <w:t xml:space="preserve">Kunci: </w:t>
      </w:r>
      <w:r>
        <w:rPr>
          <w:b w:val="0"/>
          <w:i w:val="0"/>
          <w:sz w:val="18"/>
        </w:rPr>
        <w:t>B. berdiri sopan dan mengucap salam</w:t>
      </w:r>
      <w:r>
        <w:rPr>
          <w:b/>
          <w:i w:val="0"/>
          <w:color w:val="555555"/>
          <w:sz w:val="18"/>
        </w:rPr>
        <w:t xml:space="preserve">   Pembahasan: </w:t>
      </w:r>
      <w:r>
        <w:rPr>
          <w:b w:val="0"/>
          <w:i w:val="0"/>
          <w:sz w:val="18"/>
        </w:rPr>
        <w:t>Menghormati guru.</w:t>
      </w:r>
    </w:p>
    <w:p>
      <w:pPr>
        <w:keepNext/>
        <w:spacing w:before="100"/>
      </w:pPr>
      <w:r>
        <w:rPr>
          <w:b/>
          <w:i w:val="0"/>
        </w:rPr>
        <w:t xml:space="preserve">17. </w:t>
      </w:r>
      <w:r>
        <w:rPr>
          <w:b/>
          <w:i w:val="0"/>
          <w:color w:val="1F3A5F"/>
          <w:sz w:val="17"/>
        </w:rPr>
        <w:t xml:space="preserve">[BAR-SK-0198] </w:t>
      </w:r>
      <w:r>
        <w:rPr>
          <w:b w:val="0"/>
          <w:i w:val="0"/>
        </w:rPr>
        <w:t>Benar atau salah: Belajar bersama teman dengan sabar adalah sikap yang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Saling membantu belajar.</w:t>
      </w:r>
    </w:p>
    <w:p>
      <w:pPr>
        <w:keepNext/>
        <w:spacing w:before="100"/>
      </w:pPr>
      <w:r>
        <w:rPr>
          <w:b/>
          <w:i w:val="0"/>
        </w:rPr>
        <w:t xml:space="preserve">18. </w:t>
      </w:r>
      <w:r>
        <w:rPr>
          <w:b/>
          <w:i w:val="0"/>
          <w:color w:val="1F3A5F"/>
          <w:sz w:val="17"/>
        </w:rPr>
        <w:t xml:space="preserve">[BAR-SK-0199] </w:t>
      </w:r>
      <w:r>
        <w:rPr>
          <w:b w:val="0"/>
          <w:i w:val="0"/>
        </w:rPr>
        <w:t>Benar atau salah: Ditanya "مَا هٰذَا؟" sambil menunjuk pena, murid menjawab "هٰذَا قَلَمٌ".</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قَلَمٌ (mudzakkar) memakai هٰذَا.</w:t>
      </w:r>
    </w:p>
    <w:p>
      <w:pPr>
        <w:keepNext/>
        <w:spacing w:before="100"/>
      </w:pPr>
      <w:r>
        <w:rPr>
          <w:b/>
          <w:i w:val="0"/>
        </w:rPr>
        <w:t xml:space="preserve">19. </w:t>
      </w:r>
      <w:r>
        <w:rPr>
          <w:b/>
          <w:i w:val="0"/>
          <w:color w:val="1F3A5F"/>
          <w:sz w:val="17"/>
        </w:rPr>
        <w:t xml:space="preserve">[BAR-SK-0200] </w:t>
      </w:r>
      <w:r>
        <w:rPr>
          <w:b w:val="0"/>
          <w:i w:val="0"/>
        </w:rPr>
        <w:t>Benar atau salah: Saat guru masuk kelas, murid berdiri sopan dan mengucap salam.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guru.</w:t>
      </w:r>
    </w:p>
    <w:p>
      <w:pPr>
        <w:keepNext/>
        <w:spacing w:before="100"/>
      </w:pPr>
      <w:r>
        <w:rPr>
          <w:b/>
          <w:i w:val="0"/>
        </w:rPr>
        <w:t xml:space="preserve">20. </w:t>
      </w:r>
      <w:r>
        <w:rPr>
          <w:b/>
          <w:i w:val="0"/>
          <w:color w:val="1F3A5F"/>
          <w:sz w:val="17"/>
        </w:rPr>
        <w:t xml:space="preserve">[BAR-SK-0201] </w:t>
      </w:r>
      <w:r>
        <w:rPr>
          <w:b w:val="0"/>
          <w:i w:val="0"/>
        </w:rPr>
        <w:t>Benar atau salah: Saat jadwal piket, Putri menyapu dan merapikan kelas dengan sungguh-sungguh.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Tanggung jawab menjaga kebersihan kelas.</w:t>
      </w:r>
    </w:p>
    <w:p>
      <w:pPr>
        <w:keepNext/>
        <w:spacing w:before="100"/>
      </w:pPr>
      <w:r>
        <w:rPr>
          <w:b/>
          <w:i w:val="0"/>
        </w:rPr>
        <w:t xml:space="preserve">21. </w:t>
      </w:r>
      <w:r>
        <w:rPr>
          <w:b/>
          <w:i w:val="0"/>
          <w:color w:val="1F3A5F"/>
          <w:sz w:val="17"/>
        </w:rPr>
        <w:t xml:space="preserve">[BAR-SK-0202] </w:t>
      </w:r>
      <w:r>
        <w:rPr>
          <w:b w:val="0"/>
          <w:i w:val="0"/>
        </w:rPr>
        <w:t>Benar atau salah: Ditanya "مَا هٰذِهِ؟" sambil menunjuk tas, murid menjawab "هٰذِهِ حَقِيْبَةٌ".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حَقِيْبَةٌ (muannats) memakai هٰذِهِ.</w:t>
      </w:r>
    </w:p>
    <w:p>
      <w:pPr>
        <w:keepNext/>
        <w:spacing w:before="100"/>
      </w:pPr>
      <w:r>
        <w:rPr>
          <w:b/>
          <w:i w:val="0"/>
        </w:rPr>
        <w:t xml:space="preserve">22. </w:t>
      </w:r>
      <w:r>
        <w:rPr>
          <w:b/>
          <w:i w:val="0"/>
          <w:color w:val="1F3A5F"/>
          <w:sz w:val="17"/>
        </w:rPr>
        <w:t xml:space="preserve">[BAR-SK-0203] </w:t>
      </w:r>
      <w:r>
        <w:rPr>
          <w:b w:val="0"/>
          <w:i w:val="0"/>
        </w:rPr>
        <w:t>Benar atau salah: Karena PR belum selesai, Mira mengakui kepada guru dan berjanji menyelesaikannya.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dan bertanggung jawab.</w:t>
      </w:r>
    </w:p>
    <w:p>
      <w:pPr>
        <w:keepNext/>
        <w:spacing w:before="100"/>
      </w:pPr>
      <w:r>
        <w:rPr>
          <w:b/>
          <w:i w:val="0"/>
        </w:rPr>
        <w:t xml:space="preserve">23. </w:t>
      </w:r>
      <w:r>
        <w:rPr>
          <w:b/>
          <w:i w:val="0"/>
          <w:color w:val="1F3A5F"/>
          <w:sz w:val="17"/>
        </w:rPr>
        <w:t xml:space="preserve">[BAR-SK-0204] </w:t>
      </w:r>
      <w:r>
        <w:rPr>
          <w:b w:val="0"/>
          <w:i w:val="0"/>
        </w:rPr>
        <w:t>Benar atau salah: Mengucap salam kepada guru saat bertemu adalah adab yang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guru.</w:t>
      </w:r>
    </w:p>
    <w:p>
      <w:pPr>
        <w:keepNext/>
        <w:spacing w:before="100"/>
      </w:pPr>
      <w:r>
        <w:rPr>
          <w:b/>
          <w:i w:val="0"/>
        </w:rPr>
        <w:t xml:space="preserve">24. </w:t>
      </w:r>
      <w:r>
        <w:rPr>
          <w:b/>
          <w:i w:val="0"/>
          <w:color w:val="1F3A5F"/>
          <w:sz w:val="17"/>
        </w:rPr>
        <w:t xml:space="preserve">[BAR-SK-0205] </w:t>
      </w:r>
      <w:r>
        <w:rPr>
          <w:b w:val="0"/>
          <w:i w:val="0"/>
        </w:rPr>
        <w:t>Benar atau salah: Saat guru menjelaskan, murid mendengarkan dengan tenang dan mencatat.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Belajar sungguh-sungguh adalah wujud cinta ilmu.</w:t>
      </w:r>
    </w:p>
    <w:p>
      <w:pPr>
        <w:keepNext/>
        <w:spacing w:before="100"/>
      </w:pPr>
      <w:r>
        <w:rPr>
          <w:b/>
          <w:i w:val="0"/>
        </w:rPr>
        <w:t xml:space="preserve">25. </w:t>
      </w:r>
      <w:r>
        <w:rPr>
          <w:b/>
          <w:i w:val="0"/>
          <w:color w:val="1F3A5F"/>
          <w:sz w:val="17"/>
        </w:rPr>
        <w:t xml:space="preserve">[BAR-SK-0206] </w:t>
      </w:r>
      <w:r>
        <w:rPr>
          <w:b w:val="0"/>
          <w:i w:val="0"/>
        </w:rPr>
        <w:t>Benar atau salah: Mengangkat tangan sebelum bertanya adalah adab belajar.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Sopan di kelas.</w:t>
      </w:r>
    </w:p>
    <w:p>
      <w:pPr>
        <w:keepNext/>
        <w:spacing w:before="100"/>
      </w:pPr>
      <w:r>
        <w:rPr>
          <w:b/>
          <w:i w:val="0"/>
        </w:rPr>
        <w:t xml:space="preserve">26. </w:t>
      </w:r>
      <w:r>
        <w:rPr>
          <w:b/>
          <w:i w:val="0"/>
          <w:color w:val="1F3A5F"/>
          <w:sz w:val="17"/>
        </w:rPr>
        <w:t xml:space="preserve">[BAR-SK-0207] </w:t>
      </w:r>
      <w:r>
        <w:rPr>
          <w:b w:val="0"/>
          <w:i w:val="0"/>
        </w:rPr>
        <w:t>Benar atau salah: Melihat teman kesulitan belajar Bahasa Arab, Salsa mengajak belajar bersama dengan sabar.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Saling membantu belajar.</w:t>
      </w:r>
    </w:p>
    <w:p>
      <w:pPr>
        <w:keepNext/>
        <w:spacing w:before="100"/>
      </w:pPr>
      <w:r>
        <w:rPr>
          <w:b/>
          <w:i w:val="0"/>
        </w:rPr>
        <w:t xml:space="preserve">27. </w:t>
      </w:r>
      <w:r>
        <w:rPr>
          <w:b/>
          <w:i w:val="0"/>
          <w:color w:val="1F3A5F"/>
          <w:sz w:val="17"/>
        </w:rPr>
        <w:t xml:space="preserve">[BAR-SK-0208] </w:t>
      </w:r>
      <w:r>
        <w:rPr>
          <w:b w:val="0"/>
          <w:i w:val="0"/>
        </w:rPr>
        <w:t>Benar atau salah: Di مَسْجِدٌ (masjid) sekolah, murid tertib dan menata sepatu dengan rapi.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مَسْجِدٌ berarti masjid; menghormati tempat ibadah.</w:t>
      </w:r>
    </w:p>
    <w:p>
      <w:pPr>
        <w:keepNext/>
        <w:spacing w:before="100"/>
      </w:pPr>
      <w:r>
        <w:rPr>
          <w:b/>
          <w:i w:val="0"/>
        </w:rPr>
        <w:t xml:space="preserve">28. </w:t>
      </w:r>
      <w:r>
        <w:rPr>
          <w:b/>
          <w:i w:val="0"/>
          <w:color w:val="1F3A5F"/>
          <w:sz w:val="17"/>
        </w:rPr>
        <w:t xml:space="preserve">[BAR-SK-0209] </w:t>
      </w:r>
      <w:r>
        <w:rPr>
          <w:b w:val="0"/>
          <w:i w:val="0"/>
        </w:rPr>
        <w:t>Benar atau salah: Menemukan bungkus jajanan di dekat فَصْلٌ (kelas), Dimas membuangnya ke tempat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فَصْلٌ berarti kelas; buang sampah pada tempatnya.</w:t>
      </w:r>
    </w:p>
    <w:p>
      <w:pPr>
        <w:keepNext/>
        <w:spacing w:before="100"/>
      </w:pPr>
      <w:r>
        <w:rPr>
          <w:b/>
          <w:i w:val="0"/>
        </w:rPr>
        <w:t xml:space="preserve">29. </w:t>
      </w:r>
      <w:r>
        <w:rPr>
          <w:b/>
          <w:i w:val="0"/>
          <w:color w:val="1F3A5F"/>
          <w:sz w:val="17"/>
        </w:rPr>
        <w:t xml:space="preserve">[BAR-SK-0210] </w:t>
      </w:r>
      <w:r>
        <w:rPr>
          <w:b w:val="0"/>
          <w:i w:val="0"/>
        </w:rPr>
        <w:t>Benar atau salah: Melihat mejanya kotor, Yusuf membersihkannya sendiri.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kebersihan kelas.</w:t>
      </w:r>
    </w:p>
    <w:p>
      <w:pPr>
        <w:keepNext/>
        <w:spacing w:before="100"/>
      </w:pPr>
      <w:r>
        <w:rPr>
          <w:b/>
          <w:i w:val="0"/>
        </w:rPr>
        <w:t xml:space="preserve">30. </w:t>
      </w:r>
      <w:r>
        <w:rPr>
          <w:b/>
          <w:i w:val="0"/>
          <w:color w:val="1F3A5F"/>
          <w:sz w:val="17"/>
        </w:rPr>
        <w:t xml:space="preserve">[BAR-SK-0211] </w:t>
      </w:r>
      <w:r>
        <w:rPr>
          <w:b w:val="0"/>
          <w:i w:val="0"/>
        </w:rPr>
        <w:t>Benar atau salah: Saat teman tidak membawa قَلَمٌ (pena), Rani meminjamkan penanya.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قَلَمٌ berarti pena; berbagi adalah akhlak baik.</w:t>
      </w:r>
    </w:p>
    <w:p>
      <w:pPr>
        <w:keepNext/>
        <w:spacing w:before="100"/>
      </w:pPr>
      <w:r>
        <w:rPr>
          <w:b/>
          <w:i w:val="0"/>
        </w:rPr>
        <w:t xml:space="preserve">31. </w:t>
      </w:r>
      <w:r>
        <w:rPr>
          <w:b/>
          <w:i w:val="0"/>
          <w:color w:val="1F3A5F"/>
          <w:sz w:val="17"/>
        </w:rPr>
        <w:t xml:space="preserve">[BAR-SK-0212] </w:t>
      </w:r>
      <w:r>
        <w:rPr>
          <w:b w:val="0"/>
          <w:i w:val="0"/>
        </w:rPr>
        <w:t>Benar atau salah: Karena terlambat, Aldi mengucap salam, meminta maaf, dan meminta izin masuk dengan sopan.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Sopan dan jujur ketika terlambat.</w:t>
      </w:r>
    </w:p>
    <w:p>
      <w:pPr>
        <w:keepNext/>
        <w:spacing w:before="100"/>
      </w:pPr>
      <w:r>
        <w:rPr>
          <w:b/>
          <w:i w:val="0"/>
        </w:rPr>
        <w:t xml:space="preserve">32. </w:t>
      </w:r>
      <w:r>
        <w:rPr>
          <w:b/>
          <w:i w:val="0"/>
          <w:color w:val="1F3A5F"/>
          <w:sz w:val="17"/>
        </w:rPr>
        <w:t xml:space="preserve">[BAR-SK-0213] </w:t>
      </w:r>
      <w:r>
        <w:rPr>
          <w:b w:val="0"/>
          <w:i w:val="0"/>
        </w:rPr>
        <w:t>Benar atau salah: Meminjamkan pena kepada teman adalah sikap saling menolong.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Berbagi dengan teman.</w:t>
      </w:r>
    </w:p>
    <w:p>
      <w:pPr>
        <w:keepNext/>
        <w:spacing w:before="100"/>
      </w:pPr>
      <w:r>
        <w:rPr>
          <w:b/>
          <w:i w:val="0"/>
        </w:rPr>
        <w:t xml:space="preserve">33. </w:t>
      </w:r>
      <w:r>
        <w:rPr>
          <w:b/>
          <w:i w:val="0"/>
          <w:color w:val="1F3A5F"/>
          <w:sz w:val="17"/>
        </w:rPr>
        <w:t xml:space="preserve">[BAR-SK-0214] </w:t>
      </w:r>
      <w:r>
        <w:rPr>
          <w:b w:val="0"/>
          <w:i w:val="0"/>
        </w:rPr>
        <w:t>Benar atau salah: Mendengarkan guru dengan baik adalah wujud cinta ilmu.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Belajar sungguh-sungguh.</w:t>
      </w:r>
    </w:p>
    <w:p>
      <w:pPr>
        <w:keepNext/>
        <w:spacing w:before="100"/>
      </w:pPr>
      <w:r>
        <w:rPr>
          <w:b/>
          <w:i w:val="0"/>
        </w:rPr>
        <w:t xml:space="preserve">34. </w:t>
      </w:r>
      <w:r>
        <w:rPr>
          <w:b/>
          <w:i w:val="0"/>
          <w:color w:val="1F3A5F"/>
          <w:sz w:val="17"/>
        </w:rPr>
        <w:t xml:space="preserve">[BAR-SK-0215] </w:t>
      </w:r>
      <w:r>
        <w:rPr>
          <w:b w:val="0"/>
          <w:i w:val="0"/>
        </w:rPr>
        <w:t>Benar atau salah: Di مَكْتَبَةٌ (perpustakaan), murid bersikap tenang dan merapikan buku setelah dibaca.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مَكْتَبَةٌ berarti perpustakaan; menjaga ketenangan dan kerapian.</w:t>
      </w:r>
    </w:p>
    <w:p>
      <w:pPr>
        <w:keepNext/>
        <w:spacing w:before="100"/>
      </w:pPr>
      <w:r>
        <w:rPr>
          <w:b/>
          <w:i w:val="0"/>
        </w:rPr>
        <w:t xml:space="preserve">35. </w:t>
      </w:r>
      <w:r>
        <w:rPr>
          <w:b/>
          <w:i w:val="0"/>
          <w:color w:val="1F3A5F"/>
          <w:sz w:val="17"/>
        </w:rPr>
        <w:t xml:space="preserve">[BAR-SK-0216] </w:t>
      </w:r>
      <w:r>
        <w:rPr>
          <w:b w:val="0"/>
          <w:i w:val="0"/>
        </w:rPr>
        <w:t>Benar atau salah: Melihat teman kesulitan belajar Bahasa Arab, Salsa menertawakannya.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Saling membantu belajar.</w:t>
      </w:r>
    </w:p>
    <w:p>
      <w:pPr>
        <w:keepNext/>
        <w:spacing w:before="100"/>
      </w:pPr>
      <w:r>
        <w:rPr>
          <w:b/>
          <w:i w:val="0"/>
        </w:rPr>
        <w:t xml:space="preserve">36. </w:t>
      </w:r>
      <w:r>
        <w:rPr>
          <w:b/>
          <w:i w:val="0"/>
          <w:color w:val="1F3A5F"/>
          <w:sz w:val="17"/>
        </w:rPr>
        <w:t xml:space="preserve">[BAR-SK-0217] </w:t>
      </w:r>
      <w:r>
        <w:rPr>
          <w:b w:val="0"/>
          <w:i w:val="0"/>
        </w:rPr>
        <w:t>Benar atau salah: Ditanya "مَا هٰذَا؟" sambil menunjuk pena, murid menjawab "هٰذِهِ حَقِيْبَةٌ".</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قَلَمٌ (mudzakkar) memakai هٰذَا.</w:t>
      </w:r>
    </w:p>
    <w:p>
      <w:pPr>
        <w:keepNext/>
        <w:spacing w:before="100"/>
      </w:pPr>
      <w:r>
        <w:rPr>
          <w:b/>
          <w:i w:val="0"/>
        </w:rPr>
        <w:t xml:space="preserve">37. </w:t>
      </w:r>
      <w:r>
        <w:rPr>
          <w:b/>
          <w:i w:val="0"/>
          <w:color w:val="1F3A5F"/>
          <w:sz w:val="17"/>
        </w:rPr>
        <w:t xml:space="preserve">[BAR-SK-0218] </w:t>
      </w:r>
      <w:r>
        <w:rPr>
          <w:b w:val="0"/>
          <w:i w:val="0"/>
        </w:rPr>
        <w:t>Benar atau salah: Menemukan bungkus jajanan di dekat فَصْلٌ (kelas), Dimas membiarkannya.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فَصْلٌ berarti kelas; buang sampah pada tempatnya.</w:t>
      </w:r>
    </w:p>
    <w:p>
      <w:pPr>
        <w:keepNext/>
        <w:spacing w:before="100"/>
      </w:pPr>
      <w:r>
        <w:rPr>
          <w:b/>
          <w:i w:val="0"/>
        </w:rPr>
        <w:t xml:space="preserve">38. </w:t>
      </w:r>
      <w:r>
        <w:rPr>
          <w:b/>
          <w:i w:val="0"/>
          <w:color w:val="1F3A5F"/>
          <w:sz w:val="17"/>
        </w:rPr>
        <w:t xml:space="preserve">[BAR-SK-0219] </w:t>
      </w:r>
      <w:r>
        <w:rPr>
          <w:b w:val="0"/>
          <w:i w:val="0"/>
        </w:rPr>
        <w:t>Benar atau salah: Di مَكْتَبَةٌ (perpustakaan), murid berlari sambil berteriak.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مَكْتَبَةٌ berarti perpustakaan; menjaga ketenangan dan kerapian.</w:t>
      </w:r>
    </w:p>
    <w:p>
      <w:pPr>
        <w:keepNext/>
        <w:spacing w:before="100"/>
      </w:pPr>
      <w:r>
        <w:rPr>
          <w:b/>
          <w:i w:val="0"/>
        </w:rPr>
        <w:t xml:space="preserve">39. </w:t>
      </w:r>
      <w:r>
        <w:rPr>
          <w:b/>
          <w:i w:val="0"/>
          <w:color w:val="1F3A5F"/>
          <w:sz w:val="17"/>
        </w:rPr>
        <w:t xml:space="preserve">[BAR-SK-0220] </w:t>
      </w:r>
      <w:r>
        <w:rPr>
          <w:b w:val="0"/>
          <w:i w:val="0"/>
        </w:rPr>
        <w:t>Benar atau salah: Saat guru menjelaskan, murid mengobrol dengan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Belajar sungguh-sungguh adalah wujud cinta ilmu.</w:t>
      </w:r>
    </w:p>
    <w:p>
      <w:pPr>
        <w:keepNext/>
        <w:spacing w:before="100"/>
      </w:pPr>
      <w:r>
        <w:rPr>
          <w:b/>
          <w:i w:val="0"/>
        </w:rPr>
        <w:t xml:space="preserve">40. </w:t>
      </w:r>
      <w:r>
        <w:rPr>
          <w:b/>
          <w:i w:val="0"/>
          <w:color w:val="1F3A5F"/>
          <w:sz w:val="17"/>
        </w:rPr>
        <w:t xml:space="preserve">[BAR-SK-0221] </w:t>
      </w:r>
      <w:r>
        <w:rPr>
          <w:b w:val="0"/>
          <w:i w:val="0"/>
        </w:rPr>
        <w:t>Benar atau salah: Karena PR belum selesai, Mira menyontek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Jujur dan bertanggung jawab.</w:t>
      </w:r>
    </w:p>
    <w:p>
      <w:pPr>
        <w:keepNext/>
        <w:spacing w:before="100"/>
      </w:pPr>
      <w:r>
        <w:rPr>
          <w:b/>
          <w:i w:val="0"/>
        </w:rPr>
        <w:t xml:space="preserve">41. </w:t>
      </w:r>
      <w:r>
        <w:rPr>
          <w:b/>
          <w:i w:val="0"/>
          <w:color w:val="1F3A5F"/>
          <w:sz w:val="17"/>
        </w:rPr>
        <w:t xml:space="preserve">[BAR-SK-0222] </w:t>
      </w:r>
      <w:r>
        <w:rPr>
          <w:b w:val="0"/>
          <w:i w:val="0"/>
        </w:rPr>
        <w:t>Benar atau salah: Ditanya "مَا هٰذِهِ؟" sambil menunjuk tas, murid menjawab "هٰذَا قَلَمٌ".</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حَقِيْبَةٌ (muannats) memakai هٰذِهِ.</w:t>
      </w:r>
    </w:p>
    <w:p>
      <w:pPr>
        <w:keepNext/>
        <w:spacing w:before="100"/>
      </w:pPr>
      <w:r>
        <w:rPr>
          <w:b/>
          <w:i w:val="0"/>
        </w:rPr>
        <w:t xml:space="preserve">42. </w:t>
      </w:r>
      <w:r>
        <w:rPr>
          <w:b/>
          <w:i w:val="0"/>
          <w:color w:val="1F3A5F"/>
          <w:sz w:val="17"/>
        </w:rPr>
        <w:t xml:space="preserve">[BAR-SK-0223] </w:t>
      </w:r>
      <w:r>
        <w:rPr>
          <w:b w:val="0"/>
          <w:i w:val="0"/>
        </w:rPr>
        <w:t>Benar atau salah: Saat jadwal piket, Putri pulang lebih awal.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Tanggung jawab menjaga kebersihan kelas.</w:t>
      </w:r>
    </w:p>
    <w:p>
      <w:pPr>
        <w:keepNext/>
        <w:spacing w:before="100"/>
      </w:pPr>
      <w:r>
        <w:rPr>
          <w:b/>
          <w:i w:val="0"/>
        </w:rPr>
        <w:t xml:space="preserve">43. </w:t>
      </w:r>
      <w:r>
        <w:rPr>
          <w:b/>
          <w:i w:val="0"/>
          <w:color w:val="1F3A5F"/>
          <w:sz w:val="17"/>
        </w:rPr>
        <w:t xml:space="preserve">[BAR-SK-0224] </w:t>
      </w:r>
      <w:r>
        <w:rPr>
          <w:b w:val="0"/>
          <w:i w:val="0"/>
        </w:rPr>
        <w:t>Benar atau salah: Membuang sampah di laci meja tidak masalah.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Sampah dibuang di tempat sampah.</w:t>
      </w:r>
    </w:p>
    <w:p>
      <w:pPr>
        <w:keepNext/>
        <w:spacing w:before="100"/>
      </w:pPr>
      <w:r>
        <w:rPr>
          <w:b/>
          <w:i w:val="0"/>
        </w:rPr>
        <w:t xml:space="preserve">44. </w:t>
      </w:r>
      <w:r>
        <w:rPr>
          <w:b/>
          <w:i w:val="0"/>
          <w:color w:val="1F3A5F"/>
          <w:sz w:val="17"/>
        </w:rPr>
        <w:t xml:space="preserve">[BAR-SK-0225] </w:t>
      </w:r>
      <w:r>
        <w:rPr>
          <w:b w:val="0"/>
          <w:i w:val="0"/>
        </w:rPr>
        <w:t>Benar atau salah: Saat guru masuk kelas, murid terus berlarian.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Menghormati guru.</w:t>
      </w:r>
    </w:p>
    <w:p>
      <w:pPr>
        <w:keepNext/>
        <w:spacing w:before="100"/>
      </w:pPr>
      <w:r>
        <w:rPr>
          <w:b/>
          <w:i w:val="0"/>
        </w:rPr>
        <w:t xml:space="preserve">45. </w:t>
      </w:r>
      <w:r>
        <w:rPr>
          <w:b/>
          <w:i w:val="0"/>
          <w:color w:val="1F3A5F"/>
          <w:sz w:val="17"/>
        </w:rPr>
        <w:t xml:space="preserve">[BAR-SK-0226] </w:t>
      </w:r>
      <w:r>
        <w:rPr>
          <w:b w:val="0"/>
          <w:i w:val="0"/>
        </w:rPr>
        <w:t>Benar atau salah: Saat teman tidak membawa قَلَمٌ (pena), Rani menyembunyikan penanya.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قَلَمٌ berarti pena; berbagi adalah akhlak baik.</w:t>
      </w:r>
    </w:p>
    <w:p>
      <w:pPr>
        <w:keepNext/>
        <w:spacing w:before="100"/>
      </w:pPr>
      <w:r>
        <w:rPr>
          <w:b/>
          <w:i w:val="0"/>
        </w:rPr>
        <w:t xml:space="preserve">46. </w:t>
      </w:r>
      <w:r>
        <w:rPr>
          <w:b/>
          <w:i w:val="0"/>
          <w:color w:val="1F3A5F"/>
          <w:sz w:val="17"/>
        </w:rPr>
        <w:t xml:space="preserve">[BAR-SK-0227] </w:t>
      </w:r>
      <w:r>
        <w:rPr>
          <w:b w:val="0"/>
          <w:i w:val="0"/>
        </w:rPr>
        <w:t>Benar atau salah: Berlari dan berteriak di perpustakaan adalah sikap terpuji.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Perpustakaan harus tenang.</w:t>
      </w:r>
    </w:p>
    <w:p>
      <w:pPr>
        <w:keepNext/>
        <w:spacing w:before="100"/>
      </w:pPr>
      <w:r>
        <w:rPr>
          <w:b/>
          <w:i w:val="0"/>
        </w:rPr>
        <w:t xml:space="preserve">47. </w:t>
      </w:r>
      <w:r>
        <w:rPr>
          <w:b/>
          <w:i w:val="0"/>
          <w:color w:val="1F3A5F"/>
          <w:sz w:val="17"/>
        </w:rPr>
        <w:t xml:space="preserve">[BAR-SK-0228] </w:t>
      </w:r>
      <w:r>
        <w:rPr>
          <w:b w:val="0"/>
          <w:i w:val="0"/>
        </w:rPr>
        <w:t>Benar atau salah: Mengobrol keras saat guru menjelaskan adalah sikap terpuji.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Kita harus mendengarkan guru.</w:t>
      </w:r>
    </w:p>
    <w:p>
      <w:pPr>
        <w:keepNext/>
        <w:spacing w:before="100"/>
      </w:pPr>
      <w:r>
        <w:rPr>
          <w:b/>
          <w:i w:val="0"/>
        </w:rPr>
        <w:t xml:space="preserve">48. </w:t>
      </w:r>
      <w:r>
        <w:rPr>
          <w:b/>
          <w:i w:val="0"/>
          <w:color w:val="1F3A5F"/>
          <w:sz w:val="17"/>
        </w:rPr>
        <w:t xml:space="preserve">[BAR-SK-0229] </w:t>
      </w:r>
      <w:r>
        <w:rPr>
          <w:b w:val="0"/>
          <w:i w:val="0"/>
        </w:rPr>
        <w:t>Benar atau salah: Melihat mejanya kotor, Yusuf membiarkannya.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Menjaga kebersihan kelas.</w:t>
      </w:r>
    </w:p>
    <w:p>
      <w:pPr>
        <w:keepNext/>
        <w:spacing w:before="100"/>
      </w:pPr>
      <w:r>
        <w:rPr>
          <w:b/>
          <w:i w:val="0"/>
        </w:rPr>
        <w:t xml:space="preserve">49. </w:t>
      </w:r>
      <w:r>
        <w:rPr>
          <w:b/>
          <w:i w:val="0"/>
          <w:color w:val="1F3A5F"/>
          <w:sz w:val="17"/>
        </w:rPr>
        <w:t xml:space="preserve">[BAR-SK-0230] </w:t>
      </w:r>
      <w:r>
        <w:rPr>
          <w:b w:val="0"/>
          <w:i w:val="0"/>
        </w:rPr>
        <w:t>Lengkapi: Karena terlambat, Aldi ....</w:t>
      </w:r>
      <w:r>
        <w:rPr>
          <w:b w:val="0"/>
          <w:i/>
          <w:color w:val="777777"/>
          <w:sz w:val="17"/>
        </w:rPr>
        <w:t xml:space="preserve">  (melengkapi; medium)</w:t>
      </w:r>
    </w:p>
    <w:p>
      <w:pPr>
        <w:ind w:left="454"/>
      </w:pPr>
      <w:r>
        <w:rPr>
          <w:b/>
          <w:i w:val="0"/>
          <w:color w:val="1B6E3C"/>
          <w:sz w:val="18"/>
        </w:rPr>
        <w:t xml:space="preserve">Kunci: </w:t>
      </w:r>
      <w:r>
        <w:rPr>
          <w:b w:val="0"/>
          <w:i w:val="0"/>
          <w:sz w:val="18"/>
        </w:rPr>
        <w:t>mengucap salam, meminta maaf, dan meminta izin masuk dengan sopan</w:t>
      </w:r>
      <w:r>
        <w:rPr>
          <w:b/>
          <w:i w:val="0"/>
          <w:color w:val="555555"/>
          <w:sz w:val="18"/>
        </w:rPr>
        <w:t xml:space="preserve">   Pembahasan: </w:t>
      </w:r>
      <w:r>
        <w:rPr>
          <w:b w:val="0"/>
          <w:i w:val="0"/>
          <w:sz w:val="18"/>
        </w:rPr>
        <w:t>Sopan dan jujur ketika terlambat.</w:t>
      </w:r>
    </w:p>
    <w:p>
      <w:pPr>
        <w:keepNext/>
        <w:spacing w:before="100"/>
      </w:pPr>
      <w:r>
        <w:rPr>
          <w:b/>
          <w:i w:val="0"/>
        </w:rPr>
        <w:t xml:space="preserve">50. </w:t>
      </w:r>
      <w:r>
        <w:rPr>
          <w:b/>
          <w:i w:val="0"/>
          <w:color w:val="1F3A5F"/>
          <w:sz w:val="17"/>
        </w:rPr>
        <w:t xml:space="preserve">[BAR-SK-0231] </w:t>
      </w:r>
      <w:r>
        <w:rPr>
          <w:b w:val="0"/>
          <w:i w:val="0"/>
        </w:rPr>
        <w:t>Lengkapi: Di مَسْجِدٌ (masjid) sekolah, murid ....</w:t>
      </w:r>
      <w:r>
        <w:rPr>
          <w:b w:val="0"/>
          <w:i/>
          <w:color w:val="777777"/>
          <w:sz w:val="17"/>
        </w:rPr>
        <w:t xml:space="preserve">  (melengkapi; easy)</w:t>
      </w:r>
    </w:p>
    <w:p>
      <w:pPr>
        <w:ind w:left="454"/>
      </w:pPr>
      <w:r>
        <w:rPr>
          <w:b/>
          <w:i w:val="0"/>
          <w:color w:val="1B6E3C"/>
          <w:sz w:val="18"/>
        </w:rPr>
        <w:t xml:space="preserve">Kunci: </w:t>
      </w:r>
      <w:r>
        <w:rPr>
          <w:b w:val="0"/>
          <w:i w:val="0"/>
          <w:sz w:val="18"/>
        </w:rPr>
        <w:t>tertib dan menata sepatu dengan rapi</w:t>
      </w:r>
      <w:r>
        <w:rPr>
          <w:b/>
          <w:i w:val="0"/>
          <w:color w:val="555555"/>
          <w:sz w:val="18"/>
        </w:rPr>
        <w:t xml:space="preserve">   Pembahasan: </w:t>
      </w:r>
      <w:r>
        <w:rPr>
          <w:b w:val="0"/>
          <w:i w:val="0"/>
          <w:sz w:val="18"/>
        </w:rPr>
        <w:t>مَسْجِدٌ berarti masjid; menghormati tempat ibadah.</w:t>
      </w:r>
    </w:p>
    <w:p>
      <w:pPr>
        <w:keepNext/>
        <w:spacing w:before="100"/>
      </w:pPr>
      <w:r>
        <w:rPr>
          <w:b/>
          <w:i w:val="0"/>
        </w:rPr>
        <w:t xml:space="preserve">51. </w:t>
      </w:r>
      <w:r>
        <w:rPr>
          <w:b/>
          <w:i w:val="0"/>
          <w:color w:val="1F3A5F"/>
          <w:sz w:val="17"/>
        </w:rPr>
        <w:t xml:space="preserve">[BAR-SK-0232] </w:t>
      </w:r>
      <w:r>
        <w:rPr>
          <w:b w:val="0"/>
          <w:i w:val="0"/>
        </w:rPr>
        <w:t>Lengkapi: Di مَكْتَبَةٌ (perpustakaan), murid ....</w:t>
      </w:r>
      <w:r>
        <w:rPr>
          <w:b w:val="0"/>
          <w:i/>
          <w:color w:val="777777"/>
          <w:sz w:val="17"/>
        </w:rPr>
        <w:t xml:space="preserve">  (melengkapi; easy)</w:t>
      </w:r>
    </w:p>
    <w:p>
      <w:pPr>
        <w:ind w:left="454"/>
      </w:pPr>
      <w:r>
        <w:rPr>
          <w:b/>
          <w:i w:val="0"/>
          <w:color w:val="1B6E3C"/>
          <w:sz w:val="18"/>
        </w:rPr>
        <w:t xml:space="preserve">Kunci: </w:t>
      </w:r>
      <w:r>
        <w:rPr>
          <w:b w:val="0"/>
          <w:i w:val="0"/>
          <w:sz w:val="18"/>
        </w:rPr>
        <w:t>bersikap tenang dan merapikan buku setelah dibaca</w:t>
      </w:r>
      <w:r>
        <w:rPr>
          <w:b/>
          <w:i w:val="0"/>
          <w:color w:val="555555"/>
          <w:sz w:val="18"/>
        </w:rPr>
        <w:t xml:space="preserve">   Pembahasan: </w:t>
      </w:r>
      <w:r>
        <w:rPr>
          <w:b w:val="0"/>
          <w:i w:val="0"/>
          <w:sz w:val="18"/>
        </w:rPr>
        <w:t>مَكْتَبَةٌ berarti perpustakaan; menjaga ketenangan dan kerapian.</w:t>
      </w:r>
    </w:p>
    <w:p>
      <w:pPr>
        <w:keepNext/>
        <w:spacing w:before="100"/>
      </w:pPr>
      <w:r>
        <w:rPr>
          <w:b/>
          <w:i w:val="0"/>
        </w:rPr>
        <w:t xml:space="preserve">52. </w:t>
      </w:r>
      <w:r>
        <w:rPr>
          <w:b/>
          <w:i w:val="0"/>
          <w:color w:val="1F3A5F"/>
          <w:sz w:val="17"/>
        </w:rPr>
        <w:t xml:space="preserve">[BAR-SK-0233] </w:t>
      </w:r>
      <w:r>
        <w:rPr>
          <w:b w:val="0"/>
          <w:i w:val="0"/>
        </w:rPr>
        <w:t>Lengkapi: Saat teman tidak membawa قَلَمٌ (pena), Rani ....</w:t>
      </w:r>
      <w:r>
        <w:rPr>
          <w:b w:val="0"/>
          <w:i/>
          <w:color w:val="777777"/>
          <w:sz w:val="17"/>
        </w:rPr>
        <w:t xml:space="preserve">  (melengkapi; easy)</w:t>
      </w:r>
    </w:p>
    <w:p>
      <w:pPr>
        <w:ind w:left="454"/>
      </w:pPr>
      <w:r>
        <w:rPr>
          <w:b/>
          <w:i w:val="0"/>
          <w:color w:val="1B6E3C"/>
          <w:sz w:val="18"/>
        </w:rPr>
        <w:t xml:space="preserve">Kunci: </w:t>
      </w:r>
      <w:r>
        <w:rPr>
          <w:b w:val="0"/>
          <w:i w:val="0"/>
          <w:sz w:val="18"/>
        </w:rPr>
        <w:t>meminjamkan penanya</w:t>
      </w:r>
      <w:r>
        <w:rPr>
          <w:b/>
          <w:i w:val="0"/>
          <w:color w:val="555555"/>
          <w:sz w:val="18"/>
        </w:rPr>
        <w:t xml:space="preserve">   Pembahasan: </w:t>
      </w:r>
      <w:r>
        <w:rPr>
          <w:b w:val="0"/>
          <w:i w:val="0"/>
          <w:sz w:val="18"/>
        </w:rPr>
        <w:t>قَلَمٌ berarti pena; berbagi adalah akhlak baik.</w:t>
      </w:r>
    </w:p>
    <w:p>
      <w:pPr>
        <w:keepNext/>
        <w:spacing w:before="100"/>
      </w:pPr>
      <w:r>
        <w:rPr>
          <w:b/>
          <w:i w:val="0"/>
        </w:rPr>
        <w:t xml:space="preserve">53. </w:t>
      </w:r>
      <w:r>
        <w:rPr>
          <w:b/>
          <w:i w:val="0"/>
          <w:color w:val="1F3A5F"/>
          <w:sz w:val="17"/>
        </w:rPr>
        <w:t xml:space="preserve">[BAR-SK-0234] </w:t>
      </w:r>
      <w:r>
        <w:rPr>
          <w:b w:val="0"/>
          <w:i w:val="0"/>
        </w:rPr>
        <w:t>Lengkapi: Ditanya "مَا هٰذِهِ؟" sambil menunjuk tas, murid menjawab ....</w:t>
      </w:r>
      <w:r>
        <w:rPr>
          <w:b w:val="0"/>
          <w:i/>
          <w:color w:val="777777"/>
          <w:sz w:val="17"/>
        </w:rPr>
        <w:t xml:space="preserve">  (melengkapi; medium)</w:t>
      </w:r>
    </w:p>
    <w:p>
      <w:pPr>
        <w:ind w:left="454"/>
      </w:pPr>
      <w:r>
        <w:rPr>
          <w:b/>
          <w:i w:val="0"/>
          <w:color w:val="1B6E3C"/>
          <w:sz w:val="18"/>
        </w:rPr>
        <w:t xml:space="preserve">Kunci: </w:t>
      </w:r>
      <w:r>
        <w:rPr>
          <w:b w:val="0"/>
          <w:i w:val="0"/>
          <w:sz w:val="18"/>
        </w:rPr>
        <w:t>"هٰذِهِ حَقِيْبَةٌ"</w:t>
      </w:r>
      <w:r>
        <w:rPr>
          <w:b/>
          <w:i w:val="0"/>
          <w:color w:val="555555"/>
          <w:sz w:val="18"/>
        </w:rPr>
        <w:t xml:space="preserve">   Pembahasan: </w:t>
      </w:r>
      <w:r>
        <w:rPr>
          <w:b w:val="0"/>
          <w:i w:val="0"/>
          <w:sz w:val="18"/>
        </w:rPr>
        <w:t>حَقِيْبَةٌ (muannats) memakai هٰذِهِ.</w:t>
      </w:r>
    </w:p>
    <w:p>
      <w:pPr>
        <w:keepNext/>
        <w:spacing w:before="100"/>
      </w:pPr>
      <w:r>
        <w:rPr>
          <w:b/>
          <w:i w:val="0"/>
        </w:rPr>
        <w:t xml:space="preserve">54. </w:t>
      </w:r>
      <w:r>
        <w:rPr>
          <w:b/>
          <w:i w:val="0"/>
          <w:color w:val="1F3A5F"/>
          <w:sz w:val="17"/>
        </w:rPr>
        <w:t xml:space="preserve">[BAR-SK-0235] </w:t>
      </w:r>
      <w:r>
        <w:rPr>
          <w:b w:val="0"/>
          <w:i w:val="0"/>
        </w:rPr>
        <w:t>Lengkapi: Melihat mejanya kotor, Yusuf ....</w:t>
      </w:r>
      <w:r>
        <w:rPr>
          <w:b w:val="0"/>
          <w:i/>
          <w:color w:val="777777"/>
          <w:sz w:val="17"/>
        </w:rPr>
        <w:t xml:space="preserve">  (melengkapi; easy)</w:t>
      </w:r>
    </w:p>
    <w:p>
      <w:pPr>
        <w:ind w:left="454"/>
      </w:pPr>
      <w:r>
        <w:rPr>
          <w:b/>
          <w:i w:val="0"/>
          <w:color w:val="1B6E3C"/>
          <w:sz w:val="18"/>
        </w:rPr>
        <w:t xml:space="preserve">Kunci: </w:t>
      </w:r>
      <w:r>
        <w:rPr>
          <w:b w:val="0"/>
          <w:i w:val="0"/>
          <w:sz w:val="18"/>
        </w:rPr>
        <w:t>membersihkannya sendiri</w:t>
      </w:r>
      <w:r>
        <w:rPr>
          <w:b/>
          <w:i w:val="0"/>
          <w:color w:val="555555"/>
          <w:sz w:val="18"/>
        </w:rPr>
        <w:t xml:space="preserve">   Pembahasan: </w:t>
      </w:r>
      <w:r>
        <w:rPr>
          <w:b w:val="0"/>
          <w:i w:val="0"/>
          <w:sz w:val="18"/>
        </w:rPr>
        <w:t>Menjaga kebersihan kelas.</w:t>
      </w:r>
    </w:p>
    <w:p>
      <w:pPr>
        <w:keepNext/>
        <w:spacing w:before="100"/>
      </w:pPr>
      <w:r>
        <w:rPr>
          <w:b/>
          <w:i w:val="0"/>
        </w:rPr>
        <w:t xml:space="preserve">55. </w:t>
      </w:r>
      <w:r>
        <w:rPr>
          <w:b/>
          <w:i w:val="0"/>
          <w:color w:val="1F3A5F"/>
          <w:sz w:val="17"/>
        </w:rPr>
        <w:t xml:space="preserve">[BAR-SK-0236] </w:t>
      </w:r>
      <w:r>
        <w:rPr>
          <w:b w:val="0"/>
          <w:i w:val="0"/>
        </w:rPr>
        <w:t>Lengkapi: Melihat teman kesulitan belajar Bahasa Arab, Salsa ....</w:t>
      </w:r>
      <w:r>
        <w:rPr>
          <w:b w:val="0"/>
          <w:i/>
          <w:color w:val="777777"/>
          <w:sz w:val="17"/>
        </w:rPr>
        <w:t xml:space="preserve">  (melengkapi; medium)</w:t>
      </w:r>
    </w:p>
    <w:p>
      <w:pPr>
        <w:ind w:left="454"/>
      </w:pPr>
      <w:r>
        <w:rPr>
          <w:b/>
          <w:i w:val="0"/>
          <w:color w:val="1B6E3C"/>
          <w:sz w:val="18"/>
        </w:rPr>
        <w:t xml:space="preserve">Kunci: </w:t>
      </w:r>
      <w:r>
        <w:rPr>
          <w:b w:val="0"/>
          <w:i w:val="0"/>
          <w:sz w:val="18"/>
        </w:rPr>
        <w:t>mengajak belajar bersama dengan sabar</w:t>
      </w:r>
      <w:r>
        <w:rPr>
          <w:b/>
          <w:i w:val="0"/>
          <w:color w:val="555555"/>
          <w:sz w:val="18"/>
        </w:rPr>
        <w:t xml:space="preserve">   Pembahasan: </w:t>
      </w:r>
      <w:r>
        <w:rPr>
          <w:b w:val="0"/>
          <w:i w:val="0"/>
          <w:sz w:val="18"/>
        </w:rPr>
        <w:t>Saling membantu belajar.</w:t>
      </w:r>
    </w:p>
    <w:p>
      <w:pPr>
        <w:keepNext/>
        <w:spacing w:before="100"/>
      </w:pPr>
      <w:r>
        <w:rPr>
          <w:b/>
          <w:i w:val="0"/>
        </w:rPr>
        <w:t xml:space="preserve">56. </w:t>
      </w:r>
      <w:r>
        <w:rPr>
          <w:b/>
          <w:i w:val="0"/>
          <w:color w:val="1F3A5F"/>
          <w:sz w:val="17"/>
        </w:rPr>
        <w:t xml:space="preserve">[BAR-SK-0237] </w:t>
      </w:r>
      <w:r>
        <w:rPr>
          <w:b w:val="0"/>
          <w:i w:val="0"/>
        </w:rPr>
        <w:t>Lengkapi: Saat guru menjelaskan, murid ....</w:t>
      </w:r>
      <w:r>
        <w:rPr>
          <w:b w:val="0"/>
          <w:i/>
          <w:color w:val="777777"/>
          <w:sz w:val="17"/>
        </w:rPr>
        <w:t xml:space="preserve">  (melengkapi; easy)</w:t>
      </w:r>
    </w:p>
    <w:p>
      <w:pPr>
        <w:ind w:left="454"/>
      </w:pPr>
      <w:r>
        <w:rPr>
          <w:b/>
          <w:i w:val="0"/>
          <w:color w:val="1B6E3C"/>
          <w:sz w:val="18"/>
        </w:rPr>
        <w:t xml:space="preserve">Kunci: </w:t>
      </w:r>
      <w:r>
        <w:rPr>
          <w:b w:val="0"/>
          <w:i w:val="0"/>
          <w:sz w:val="18"/>
        </w:rPr>
        <w:t>mendengarkan dengan tenang dan mencatat</w:t>
      </w:r>
      <w:r>
        <w:rPr>
          <w:b/>
          <w:i w:val="0"/>
          <w:color w:val="555555"/>
          <w:sz w:val="18"/>
        </w:rPr>
        <w:t xml:space="preserve">   Pembahasan: </w:t>
      </w:r>
      <w:r>
        <w:rPr>
          <w:b w:val="0"/>
          <w:i w:val="0"/>
          <w:sz w:val="18"/>
        </w:rPr>
        <w:t>Belajar sungguh-sungguh adalah wujud cinta ilmu.</w:t>
      </w:r>
    </w:p>
    <w:p>
      <w:pPr>
        <w:keepNext/>
        <w:spacing w:before="100"/>
      </w:pPr>
      <w:r>
        <w:rPr>
          <w:b/>
          <w:i w:val="0"/>
        </w:rPr>
        <w:t xml:space="preserve">57. </w:t>
      </w:r>
      <w:r>
        <w:rPr>
          <w:b/>
          <w:i w:val="0"/>
          <w:color w:val="1F3A5F"/>
          <w:sz w:val="17"/>
        </w:rPr>
        <w:t xml:space="preserve">[BAR-SK-0238] </w:t>
      </w:r>
      <w:r>
        <w:rPr>
          <w:b w:val="0"/>
          <w:i w:val="0"/>
        </w:rPr>
        <w:t>Urutkan percakapan berikut!</w:t>
      </w:r>
      <w:r>
        <w:rPr>
          <w:b w:val="0"/>
          <w:i/>
          <w:color w:val="777777"/>
          <w:sz w:val="17"/>
        </w:rPr>
        <w:t xml:space="preserve">  (mengurutkan; medium)</w:t>
      </w:r>
    </w:p>
    <w:p>
      <w:pPr>
        <w:spacing w:after="0"/>
        <w:ind w:left="454"/>
      </w:pPr>
      <w:r>
        <w:rPr>
          <w:b w:val="0"/>
          <w:i w:val="0"/>
        </w:rPr>
        <w:t>Butir (acak): هٰذِهِ حَقِيْبَةٌ | مَا هٰذِهِ؟ | مَا هٰذَا؟ | هٰذَا قَلَمٌ</w:t>
      </w:r>
    </w:p>
    <w:p>
      <w:pPr>
        <w:ind w:left="454"/>
      </w:pPr>
      <w:r>
        <w:rPr>
          <w:b/>
          <w:i w:val="0"/>
          <w:color w:val="1B6E3C"/>
          <w:sz w:val="18"/>
        </w:rPr>
        <w:t xml:space="preserve">Kunci: </w:t>
      </w:r>
      <w:r>
        <w:rPr>
          <w:b w:val="0"/>
          <w:i w:val="0"/>
          <w:sz w:val="18"/>
        </w:rPr>
        <w:t>مَا هٰذَا؟ → هٰذَا قَلَمٌ → مَا هٰذِهِ؟ → هٰذِهِ حَقِيْبَةٌ</w:t>
      </w:r>
      <w:r>
        <w:rPr>
          <w:b/>
          <w:i w:val="0"/>
          <w:color w:val="555555"/>
          <w:sz w:val="18"/>
        </w:rPr>
        <w:t xml:space="preserve">   Pembahasan: </w:t>
      </w:r>
      <w:r>
        <w:rPr>
          <w:b w:val="0"/>
          <w:i w:val="0"/>
          <w:sz w:val="18"/>
        </w:rPr>
        <w:t>Urutan yang benar: مَا هٰذَا؟ → هٰذَا قَلَمٌ → مَا هٰذِهِ؟ → هٰذِهِ حَقِيْبَةٌ.</w:t>
      </w:r>
    </w:p>
    <w:p>
      <w:pPr>
        <w:keepNext/>
        <w:spacing w:before="100"/>
      </w:pPr>
      <w:r>
        <w:rPr>
          <w:b/>
          <w:i w:val="0"/>
        </w:rPr>
        <w:t xml:space="preserve">58. </w:t>
      </w:r>
      <w:r>
        <w:rPr>
          <w:b/>
          <w:i w:val="0"/>
          <w:color w:val="1F3A5F"/>
          <w:sz w:val="17"/>
        </w:rPr>
        <w:t xml:space="preserve">[BAR-SK-0240] </w:t>
      </w:r>
      <w:r>
        <w:rPr>
          <w:b w:val="0"/>
          <w:i w:val="0"/>
        </w:rPr>
        <w:t>Kelompokkan benda berikut: 'قَلَمٌ'; 'كِتَابٌ'; 'مَسْجِدٌ'; 'مَكْتَبَةٌ'; 'مِسْطَرَةٌ'; 'مَلْعَبٌ'.</w:t>
      </w:r>
      <w:r>
        <w:rPr>
          <w:b w:val="0"/>
          <w:i/>
          <w:color w:val="777777"/>
          <w:sz w:val="17"/>
        </w:rPr>
        <w:t xml:space="preserve">  (mengelompokkan; medium)</w:t>
      </w:r>
    </w:p>
    <w:p>
      <w:pPr>
        <w:spacing w:after="0"/>
        <w:ind w:left="454"/>
      </w:pPr>
      <w:r>
        <w:rPr>
          <w:b w:val="0"/>
          <w:i w:val="0"/>
        </w:rPr>
        <w:t>Kelompok: alat tulis dan buku | tempat di sekolah</w:t>
      </w:r>
    </w:p>
    <w:p>
      <w:pPr>
        <w:ind w:left="454"/>
      </w:pPr>
      <w:r>
        <w:rPr>
          <w:b/>
          <w:i w:val="0"/>
          <w:color w:val="1B6E3C"/>
          <w:sz w:val="18"/>
        </w:rPr>
        <w:t xml:space="preserve">Kunci: </w:t>
      </w:r>
      <w:r>
        <w:rPr>
          <w:b w:val="0"/>
          <w:i w:val="0"/>
          <w:sz w:val="18"/>
        </w:rPr>
        <w:t>alat tulis dan buku: قَلَمٌ, كِتَابٌ, مِسْطَرَةٌ; tempat di sekolah: مَسْجِدٌ, مَكْتَبَةٌ, مَلْعَبٌ</w:t>
      </w:r>
      <w:r>
        <w:rPr>
          <w:b/>
          <w:i w:val="0"/>
          <w:color w:val="555555"/>
          <w:sz w:val="18"/>
        </w:rPr>
        <w:t xml:space="preserve">   Pembahasan: </w:t>
      </w:r>
      <w:r>
        <w:rPr>
          <w:b w:val="0"/>
          <w:i w:val="0"/>
          <w:sz w:val="18"/>
        </w:rPr>
        <w:t>Kelompokkan sesuai makna dan jenisnya.</w:t>
      </w:r>
    </w:p>
    <w:p>
      <w:pPr>
        <w:keepNext/>
        <w:spacing w:before="100"/>
      </w:pPr>
      <w:r>
        <w:rPr>
          <w:b/>
          <w:i w:val="0"/>
        </w:rPr>
        <w:t xml:space="preserve">59. </w:t>
      </w:r>
      <w:r>
        <w:rPr>
          <w:b/>
          <w:i w:val="0"/>
          <w:color w:val="1F3A5F"/>
          <w:sz w:val="17"/>
        </w:rPr>
        <w:t xml:space="preserve">[BAR-SK-0241] </w:t>
      </w:r>
      <w:r>
        <w:rPr>
          <w:b w:val="0"/>
          <w:i w:val="0"/>
        </w:rPr>
        <w:t>Kelompokkan kata berikut: 'مُدَرِّسٌ'; 'مُدَرِّسَةٌ'; 'تِلْمِيْذٌ'; 'تِلْمِيْذَةٌ'.</w:t>
      </w:r>
      <w:r>
        <w:rPr>
          <w:b w:val="0"/>
          <w:i/>
          <w:color w:val="777777"/>
          <w:sz w:val="17"/>
        </w:rPr>
        <w:t xml:space="preserve">  (mengelompokkan; medium)</w:t>
      </w:r>
    </w:p>
    <w:p>
      <w:pPr>
        <w:spacing w:after="0"/>
        <w:ind w:left="454"/>
      </w:pPr>
      <w:r>
        <w:rPr>
          <w:b w:val="0"/>
          <w:i w:val="0"/>
        </w:rPr>
        <w:t>Kelompok: laki-laki | perempuan</w:t>
      </w:r>
    </w:p>
    <w:p>
      <w:pPr>
        <w:ind w:left="454"/>
      </w:pPr>
      <w:r>
        <w:rPr>
          <w:b/>
          <w:i w:val="0"/>
          <w:color w:val="1B6E3C"/>
          <w:sz w:val="18"/>
        </w:rPr>
        <w:t xml:space="preserve">Kunci: </w:t>
      </w:r>
      <w:r>
        <w:rPr>
          <w:b w:val="0"/>
          <w:i w:val="0"/>
          <w:sz w:val="18"/>
        </w:rPr>
        <w:t>laki-laki: مُدَرِّسٌ, تِلْمِيْذٌ; perempuan: مُدَرِّسَةٌ, تِلْمِيْذَةٌ</w:t>
      </w:r>
      <w:r>
        <w:rPr>
          <w:b/>
          <w:i w:val="0"/>
          <w:color w:val="555555"/>
          <w:sz w:val="18"/>
        </w:rPr>
        <w:t xml:space="preserve">   Pembahasan: </w:t>
      </w:r>
      <w:r>
        <w:rPr>
          <w:b w:val="0"/>
          <w:i w:val="0"/>
          <w:sz w:val="18"/>
        </w:rPr>
        <w:t>Kelompokkan sesuai makna dan jenisnya.</w:t>
      </w:r>
    </w:p>
    <w:p>
      <w:pPr>
        <w:keepNext/>
        <w:spacing w:before="100"/>
      </w:pPr>
      <w:r>
        <w:rPr>
          <w:b/>
          <w:i w:val="0"/>
        </w:rPr>
        <w:t xml:space="preserve">60. </w:t>
      </w:r>
      <w:r>
        <w:rPr>
          <w:b/>
          <w:i w:val="0"/>
          <w:color w:val="1F3A5F"/>
          <w:sz w:val="17"/>
        </w:rPr>
        <w:t xml:space="preserve">[BAR-SK-0242] </w:t>
      </w:r>
      <w:r>
        <w:rPr>
          <w:b w:val="0"/>
          <w:i w:val="0"/>
        </w:rPr>
        <w:t>Kelompokkan sikap berikut di sekolah: 'mendengarkan guru'; 'berbagi pena'; 'berteriak di kelas'; 'membuang sampah di tempatnya'; 'mencoret meja'; 'mengantre di kantin'.</w:t>
      </w:r>
      <w:r>
        <w:rPr>
          <w:b w:val="0"/>
          <w:i/>
          <w:color w:val="777777"/>
          <w:sz w:val="17"/>
        </w:rPr>
        <w:t xml:space="preserve">  (mengelompokkan; medium)</w:t>
      </w:r>
    </w:p>
    <w:p>
      <w:pPr>
        <w:spacing w:after="0"/>
        <w:ind w:left="454"/>
      </w:pPr>
      <w:r>
        <w:rPr>
          <w:b w:val="0"/>
          <w:i w:val="0"/>
        </w:rPr>
        <w:t>Kelompok: sikap terpuji | sikap tercela</w:t>
      </w:r>
    </w:p>
    <w:p>
      <w:pPr>
        <w:ind w:left="454"/>
      </w:pPr>
      <w:r>
        <w:rPr>
          <w:b/>
          <w:i w:val="0"/>
          <w:color w:val="1B6E3C"/>
          <w:sz w:val="18"/>
        </w:rPr>
        <w:t xml:space="preserve">Kunci: </w:t>
      </w:r>
      <w:r>
        <w:rPr>
          <w:b w:val="0"/>
          <w:i w:val="0"/>
          <w:sz w:val="18"/>
        </w:rPr>
        <w:t>sikap terpuji: mendengarkan guru, berbagi pena, membuang sampah di tempatnya, mengantre di kantin; sikap tercela: berteriak di kelas, mencoret meja</w:t>
      </w:r>
      <w:r>
        <w:rPr>
          <w:b/>
          <w:i w:val="0"/>
          <w:color w:val="555555"/>
          <w:sz w:val="18"/>
        </w:rPr>
        <w:t xml:space="preserve">   Pembahasan: </w:t>
      </w:r>
      <w:r>
        <w:rPr>
          <w:b w:val="0"/>
          <w:i w:val="0"/>
          <w:sz w:val="18"/>
        </w:rPr>
        <w:t>Kelompokkan sesuai makna dan jenisnya.</w:t>
      </w:r>
    </w:p>
    <w:p>
      <w:pPr>
        <w:keepNext/>
        <w:spacing w:before="100"/>
      </w:pPr>
      <w:r>
        <w:rPr>
          <w:b/>
          <w:i w:val="0"/>
        </w:rPr>
        <w:t xml:space="preserve">61. </w:t>
      </w:r>
      <w:r>
        <w:rPr>
          <w:b/>
          <w:i w:val="0"/>
          <w:color w:val="1F3A5F"/>
          <w:sz w:val="17"/>
        </w:rPr>
        <w:t xml:space="preserve">[BAR-SK-0243] </w:t>
      </w:r>
      <w:r>
        <w:rPr>
          <w:b w:val="0"/>
          <w:i w:val="0"/>
        </w:rPr>
        <w:t>Tulislah kata قَلَمٌ، كِتَابٌ، حَقِيْبَةٌ، مِسْطَرَةٌ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62. </w:t>
      </w:r>
      <w:r>
        <w:rPr>
          <w:b/>
          <w:i w:val="0"/>
          <w:color w:val="1F3A5F"/>
          <w:sz w:val="17"/>
        </w:rPr>
        <w:t xml:space="preserve">[BAR-SK-0244] </w:t>
      </w:r>
      <w:r>
        <w:rPr>
          <w:b w:val="0"/>
          <w:i w:val="0"/>
        </w:rPr>
        <w:t>Bermain peran: satu murid sebagai guru bertanya "مَا هٰذَا؟", satu murid menjawab!</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63. </w:t>
      </w:r>
      <w:r>
        <w:rPr>
          <w:b/>
          <w:i w:val="0"/>
          <w:color w:val="1F3A5F"/>
          <w:sz w:val="17"/>
        </w:rPr>
        <w:t xml:space="preserve">[BAR-SK-0245] </w:t>
      </w:r>
      <w:r>
        <w:rPr>
          <w:b w:val="0"/>
          <w:i w:val="0"/>
        </w:rPr>
        <w:t>Tunjuk perlengkapan sekolahmu dan sebutkan namanya dalam bahasa Arab!</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64. </w:t>
      </w:r>
      <w:r>
        <w:rPr>
          <w:b/>
          <w:i w:val="0"/>
          <w:color w:val="1F3A5F"/>
          <w:sz w:val="17"/>
        </w:rPr>
        <w:t xml:space="preserve">[BAR-SK-0246] </w:t>
      </w:r>
      <w:r>
        <w:rPr>
          <w:b w:val="0"/>
          <w:i w:val="0"/>
        </w:rPr>
        <w:t>Buatlah kartu kosakata tentang benda di sekolah bersama kelompokmu!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65. </w:t>
      </w:r>
      <w:r>
        <w:rPr>
          <w:b/>
          <w:i w:val="0"/>
          <w:color w:val="1F3A5F"/>
          <w:sz w:val="17"/>
        </w:rPr>
        <w:t xml:space="preserve">[BAR-SK-0247] </w:t>
      </w:r>
      <w:r>
        <w:rPr>
          <w:b w:val="0"/>
          <w:i w:val="0"/>
        </w:rPr>
        <w:t>Peragakan cara bertanya kepada guru dengan sopan!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66. </w:t>
      </w:r>
      <w:r>
        <w:rPr>
          <w:b/>
          <w:i w:val="0"/>
          <w:color w:val="1F3A5F"/>
          <w:sz w:val="17"/>
        </w:rPr>
        <w:t xml:space="preserve">[BAR-SK-0248] </w:t>
      </w:r>
      <w:r>
        <w:rPr>
          <w:b w:val="0"/>
          <w:i w:val="0"/>
        </w:rPr>
        <w:t>Ucapkan salam kepada guru dan teman ketika masuk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67. </w:t>
      </w:r>
      <w:r>
        <w:rPr>
          <w:b/>
          <w:i w:val="0"/>
          <w:color w:val="1F3A5F"/>
          <w:sz w:val="17"/>
        </w:rPr>
        <w:t xml:space="preserve">[BAR-SK-0249] </w:t>
      </w:r>
      <w:r>
        <w:rPr>
          <w:b w:val="0"/>
          <w:i w:val="0"/>
        </w:rPr>
        <w:t>Ikuti piket kelas dengan sungguh-sungguh lalu ceritakan pengalamanmu!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pPr>
        <w:keepNext/>
        <w:spacing w:before="100"/>
      </w:pPr>
      <w:r>
        <w:rPr>
          <w:b/>
          <w:i w:val="0"/>
        </w:rPr>
        <w:t xml:space="preserve">68. </w:t>
      </w:r>
      <w:r>
        <w:rPr>
          <w:b/>
          <w:i w:val="0"/>
          <w:color w:val="1F3A5F"/>
          <w:sz w:val="17"/>
        </w:rPr>
        <w:t xml:space="preserve">[BAR-SK-0250] </w:t>
      </w:r>
      <w:r>
        <w:rPr>
          <w:b w:val="0"/>
          <w:i w:val="0"/>
        </w:rPr>
        <w:t>Gambarlah madrasahmu dan beri label Arab pada kelas, masjid, dan perpustakaan!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ungkapan/lafal, keberanian, dan kesantunan (skala 1-4).</w:t>
      </w:r>
      <w:r>
        <w:rPr>
          <w:b/>
          <w:i w:val="0"/>
          <w:color w:val="555555"/>
          <w:sz w:val="18"/>
        </w:rPr>
        <w:t xml:space="preserve">   Pembahasan: </w:t>
      </w:r>
      <w:r>
        <w:rPr>
          <w:b w:val="0"/>
          <w:i w:val="0"/>
          <w:sz w:val="18"/>
        </w:rPr>
        <w:t>Murid menunjukkan penerapan ungkapan dan sikap yang sesuai.</w:t>
      </w:r>
    </w:p>
    <w:p>
      <w:r>
        <w:br w:type="page"/>
      </w:r>
    </w:p>
    <w:p>
      <w:pPr>
        <w:pStyle w:val="Heading1"/>
      </w:pPr>
      <w:r>
        <w:t>Akidah Akhlak</w:t>
      </w:r>
    </w:p>
    <w:p>
      <w:r>
        <w:rPr>
          <w:b w:val="0"/>
          <w:i/>
          <w:sz w:val="18"/>
        </w:rPr>
        <w:t>26 TP, 1041 soal.</w:t>
      </w:r>
    </w:p>
    <w:p>
      <w:pPr>
        <w:pStyle w:val="Heading2"/>
      </w:pPr>
      <w:r>
        <w:t>Dua Kalimat Syahadat</w:t>
      </w:r>
    </w:p>
    <w:p>
      <w:pPr>
        <w:pStyle w:val="Heading3"/>
      </w:pPr>
      <w:r>
        <w:t>TP-AKA-SY-01 — Murid mampu menjelaskan arti dua kalimat syahadat dengan benar.</w:t>
      </w:r>
    </w:p>
    <w:p>
      <w:r>
        <w:rPr>
          <w:b w:val="0"/>
          <w:i/>
          <w:color w:val="555555"/>
          <w:sz w:val="17"/>
        </w:rPr>
        <w:t>Soal: 33 (lama 22, baru 11; target 33)</w:t>
      </w:r>
    </w:p>
    <w:p>
      <w:pPr>
        <w:keepNext/>
        <w:spacing w:before="100"/>
      </w:pPr>
      <w:r>
        <w:rPr>
          <w:b/>
          <w:i w:val="0"/>
        </w:rPr>
        <w:t xml:space="preserve">1. </w:t>
      </w:r>
      <w:r>
        <w:rPr>
          <w:b/>
          <w:i w:val="0"/>
          <w:color w:val="1F3A5F"/>
          <w:sz w:val="17"/>
        </w:rPr>
        <w:t xml:space="preserve">[AKA-SY-0001] </w:t>
      </w:r>
      <w:r>
        <w:rPr>
          <w:b w:val="0"/>
          <w:i w:val="0"/>
        </w:rPr>
        <w:t>Arti "لَا إِلٰهَ إِلَّا اللّٰهُ" adalah ....</w:t>
      </w:r>
      <w:r>
        <w:rPr>
          <w:b w:val="0"/>
          <w:i/>
          <w:color w:val="777777"/>
          <w:sz w:val="17"/>
        </w:rPr>
        <w:t xml:space="preserve">  (pilihan ganda; medium)</w:t>
      </w:r>
    </w:p>
    <w:p>
      <w:pPr>
        <w:spacing w:after="0"/>
        <w:ind w:left="454"/>
      </w:pPr>
      <w:r>
        <w:rPr>
          <w:b w:val="0"/>
          <w:i w:val="0"/>
        </w:rPr>
        <w:t>A. tidak ada Tuhan selain Allah</w:t>
      </w:r>
    </w:p>
    <w:p>
      <w:pPr>
        <w:spacing w:after="0"/>
        <w:ind w:left="454"/>
      </w:pPr>
      <w:r>
        <w:rPr>
          <w:b w:val="0"/>
          <w:i w:val="0"/>
        </w:rPr>
        <w:t>B. Allah tempat meminta</w:t>
      </w:r>
    </w:p>
    <w:p>
      <w:pPr>
        <w:spacing w:after="0"/>
        <w:ind w:left="454"/>
      </w:pPr>
      <w:r>
        <w:rPr>
          <w:b w:val="0"/>
          <w:i w:val="0"/>
        </w:rPr>
        <w:t>C. segala puji bagi Allah</w:t>
      </w:r>
    </w:p>
    <w:p>
      <w:pPr>
        <w:spacing w:after="0"/>
        <w:ind w:left="454"/>
      </w:pPr>
      <w:r>
        <w:rPr>
          <w:b w:val="0"/>
          <w:i w:val="0"/>
        </w:rPr>
        <w:t>D. Muhammad utusan Allah</w:t>
      </w:r>
    </w:p>
    <w:p>
      <w:pPr>
        <w:ind w:left="454"/>
      </w:pPr>
      <w:r>
        <w:rPr>
          <w:b/>
          <w:i w:val="0"/>
          <w:color w:val="1B6E3C"/>
          <w:sz w:val="18"/>
        </w:rPr>
        <w:t xml:space="preserve">Kunci: </w:t>
      </w:r>
      <w:r>
        <w:rPr>
          <w:b w:val="0"/>
          <w:i w:val="0"/>
          <w:sz w:val="18"/>
        </w:rPr>
        <w:t>A. tidak ada Tuhan selain Allah</w:t>
      </w:r>
      <w:r>
        <w:rPr>
          <w:b/>
          <w:i w:val="0"/>
          <w:color w:val="555555"/>
          <w:sz w:val="18"/>
        </w:rPr>
        <w:t xml:space="preserve">   Pembahasan: </w:t>
      </w:r>
      <w:r>
        <w:rPr>
          <w:b w:val="0"/>
          <w:i w:val="0"/>
          <w:sz w:val="18"/>
        </w:rPr>
        <w:t>لَا إِلٰهَ إِلَّا اللّٰهُ berarti tidak ada Tuhan selain Allah.</w:t>
      </w:r>
    </w:p>
    <w:p>
      <w:pPr>
        <w:keepNext/>
        <w:spacing w:before="100"/>
      </w:pPr>
      <w:r>
        <w:rPr>
          <w:b/>
          <w:i w:val="0"/>
        </w:rPr>
        <w:t xml:space="preserve">2. </w:t>
      </w:r>
      <w:r>
        <w:rPr>
          <w:b/>
          <w:i w:val="0"/>
          <w:color w:val="1F3A5F"/>
          <w:sz w:val="17"/>
        </w:rPr>
        <w:t xml:space="preserve">[AKA-SY-0002] </w:t>
      </w:r>
      <w:r>
        <w:rPr>
          <w:b w:val="0"/>
          <w:i w:val="0"/>
        </w:rPr>
        <w:t>Arti "مُحَمَّدٌ رَسُوْلُ اللّٰهِ" adalah ....</w:t>
      </w:r>
      <w:r>
        <w:rPr>
          <w:b w:val="0"/>
          <w:i/>
          <w:color w:val="777777"/>
          <w:sz w:val="17"/>
        </w:rPr>
        <w:t xml:space="preserve">  (pilihan ganda; medium)</w:t>
      </w:r>
    </w:p>
    <w:p>
      <w:pPr>
        <w:spacing w:after="0"/>
        <w:ind w:left="454"/>
      </w:pPr>
      <w:r>
        <w:rPr>
          <w:b w:val="0"/>
          <w:i w:val="0"/>
        </w:rPr>
        <w:t>A. Allah Maha Pengasih</w:t>
      </w:r>
    </w:p>
    <w:p>
      <w:pPr>
        <w:spacing w:after="0"/>
        <w:ind w:left="454"/>
      </w:pPr>
      <w:r>
        <w:rPr>
          <w:b w:val="0"/>
          <w:i w:val="0"/>
        </w:rPr>
        <w:t>B. Muhammad adalah utusan Allah</w:t>
      </w:r>
    </w:p>
    <w:p>
      <w:pPr>
        <w:spacing w:after="0"/>
        <w:ind w:left="454"/>
      </w:pPr>
      <w:r>
        <w:rPr>
          <w:b w:val="0"/>
          <w:i w:val="0"/>
        </w:rPr>
        <w:t>C. Muhammad adalah Tuhan</w:t>
      </w:r>
    </w:p>
    <w:p>
      <w:pPr>
        <w:spacing w:after="0"/>
        <w:ind w:left="454"/>
      </w:pPr>
      <w:r>
        <w:rPr>
          <w:b w:val="0"/>
          <w:i w:val="0"/>
        </w:rPr>
        <w:t>D. Muhammad pencipta alam</w:t>
      </w:r>
    </w:p>
    <w:p>
      <w:pPr>
        <w:ind w:left="454"/>
      </w:pPr>
      <w:r>
        <w:rPr>
          <w:b/>
          <w:i w:val="0"/>
          <w:color w:val="1B6E3C"/>
          <w:sz w:val="18"/>
        </w:rPr>
        <w:t xml:space="preserve">Kunci: </w:t>
      </w:r>
      <w:r>
        <w:rPr>
          <w:b w:val="0"/>
          <w:i w:val="0"/>
          <w:sz w:val="18"/>
        </w:rPr>
        <w:t>B. Muhammad adalah utusan Allah</w:t>
      </w:r>
      <w:r>
        <w:rPr>
          <w:b/>
          <w:i w:val="0"/>
          <w:color w:val="555555"/>
          <w:sz w:val="18"/>
        </w:rPr>
        <w:t xml:space="preserve">   Pembahasan: </w:t>
      </w:r>
      <w:r>
        <w:rPr>
          <w:b w:val="0"/>
          <w:i w:val="0"/>
          <w:sz w:val="18"/>
        </w:rPr>
        <w:t>مُحَمَّدٌ رَسُوْلُ اللّٰهِ berarti Muhammad utusan Allah.</w:t>
      </w:r>
    </w:p>
    <w:p>
      <w:pPr>
        <w:keepNext/>
        <w:spacing w:before="100"/>
      </w:pPr>
      <w:r>
        <w:rPr>
          <w:b/>
          <w:i w:val="0"/>
        </w:rPr>
        <w:t xml:space="preserve">3. </w:t>
      </w:r>
      <w:r>
        <w:rPr>
          <w:b/>
          <w:i w:val="0"/>
          <w:color w:val="1F3A5F"/>
          <w:sz w:val="17"/>
        </w:rPr>
        <w:t xml:space="preserve">[AKA-SY-0003] </w:t>
      </w:r>
      <w:r>
        <w:rPr>
          <w:b w:val="0"/>
          <w:i w:val="0"/>
        </w:rPr>
        <w:t>Percaya bahwa Allah itu satu disebut ....</w:t>
      </w:r>
      <w:r>
        <w:rPr>
          <w:b w:val="0"/>
          <w:i/>
          <w:color w:val="777777"/>
          <w:sz w:val="17"/>
        </w:rPr>
        <w:t xml:space="preserve">  (pilihan ganda; medium)</w:t>
      </w:r>
    </w:p>
    <w:p>
      <w:pPr>
        <w:spacing w:after="0"/>
        <w:ind w:left="454"/>
      </w:pPr>
      <w:r>
        <w:rPr>
          <w:b w:val="0"/>
          <w:i w:val="0"/>
        </w:rPr>
        <w:t>A. bohong</w:t>
      </w:r>
    </w:p>
    <w:p>
      <w:pPr>
        <w:spacing w:after="0"/>
        <w:ind w:left="454"/>
      </w:pPr>
      <w:r>
        <w:rPr>
          <w:b w:val="0"/>
          <w:i w:val="0"/>
        </w:rPr>
        <w:t>B. malas</w:t>
      </w:r>
    </w:p>
    <w:p>
      <w:pPr>
        <w:spacing w:after="0"/>
        <w:ind w:left="454"/>
      </w:pPr>
      <w:r>
        <w:rPr>
          <w:b w:val="0"/>
          <w:i w:val="0"/>
        </w:rPr>
        <w:t>C. sombong</w:t>
      </w:r>
    </w:p>
    <w:p>
      <w:pPr>
        <w:spacing w:after="0"/>
        <w:ind w:left="454"/>
      </w:pPr>
      <w:r>
        <w:rPr>
          <w:b w:val="0"/>
          <w:i w:val="0"/>
        </w:rPr>
        <w:t>D. tauhid</w:t>
      </w:r>
    </w:p>
    <w:p>
      <w:pPr>
        <w:ind w:left="454"/>
      </w:pPr>
      <w:r>
        <w:rPr>
          <w:b/>
          <w:i w:val="0"/>
          <w:color w:val="1B6E3C"/>
          <w:sz w:val="18"/>
        </w:rPr>
        <w:t xml:space="preserve">Kunci: </w:t>
      </w:r>
      <w:r>
        <w:rPr>
          <w:b w:val="0"/>
          <w:i w:val="0"/>
          <w:sz w:val="18"/>
        </w:rPr>
        <w:t>D. tauhid</w:t>
      </w:r>
      <w:r>
        <w:rPr>
          <w:b/>
          <w:i w:val="0"/>
          <w:color w:val="555555"/>
          <w:sz w:val="18"/>
        </w:rPr>
        <w:t xml:space="preserve">   Pembahasan: </w:t>
      </w:r>
      <w:r>
        <w:rPr>
          <w:b w:val="0"/>
          <w:i w:val="0"/>
          <w:sz w:val="18"/>
        </w:rPr>
        <w:t>Tauhid berarti mengesakan Allah.</w:t>
      </w:r>
    </w:p>
    <w:p>
      <w:pPr>
        <w:keepNext/>
        <w:spacing w:before="100"/>
      </w:pPr>
      <w:r>
        <w:rPr>
          <w:b/>
          <w:i w:val="0"/>
        </w:rPr>
        <w:t xml:space="preserve">4. </w:t>
      </w:r>
      <w:r>
        <w:rPr>
          <w:b/>
          <w:i w:val="0"/>
          <w:color w:val="1F3A5F"/>
          <w:sz w:val="17"/>
        </w:rPr>
        <w:t xml:space="preserve">[AKA-SY-0004] </w:t>
      </w:r>
      <w:r>
        <w:rPr>
          <w:b w:val="0"/>
          <w:i w:val="0"/>
        </w:rPr>
        <w:t>Kata "رَسُوْلُ" berarti ....</w:t>
      </w:r>
      <w:r>
        <w:rPr>
          <w:b w:val="0"/>
          <w:i/>
          <w:color w:val="777777"/>
          <w:sz w:val="17"/>
        </w:rPr>
        <w:t xml:space="preserve">  (pilihan ganda; medium)</w:t>
      </w:r>
    </w:p>
    <w:p>
      <w:pPr>
        <w:spacing w:after="0"/>
        <w:ind w:left="454"/>
      </w:pPr>
      <w:r>
        <w:rPr>
          <w:b w:val="0"/>
          <w:i w:val="0"/>
        </w:rPr>
        <w:t>A. raja</w:t>
      </w:r>
    </w:p>
    <w:p>
      <w:pPr>
        <w:spacing w:after="0"/>
        <w:ind w:left="454"/>
      </w:pPr>
      <w:r>
        <w:rPr>
          <w:b w:val="0"/>
          <w:i w:val="0"/>
        </w:rPr>
        <w:t>B. utusan</w:t>
      </w:r>
    </w:p>
    <w:p>
      <w:pPr>
        <w:spacing w:after="0"/>
        <w:ind w:left="454"/>
      </w:pPr>
      <w:r>
        <w:rPr>
          <w:b w:val="0"/>
          <w:i w:val="0"/>
        </w:rPr>
        <w:t>C. penolong</w:t>
      </w:r>
    </w:p>
    <w:p>
      <w:pPr>
        <w:spacing w:after="0"/>
        <w:ind w:left="454"/>
      </w:pPr>
      <w:r>
        <w:rPr>
          <w:b w:val="0"/>
          <w:i w:val="0"/>
        </w:rPr>
        <w:t>D. pelayan</w:t>
      </w:r>
    </w:p>
    <w:p>
      <w:pPr>
        <w:ind w:left="454"/>
      </w:pPr>
      <w:r>
        <w:rPr>
          <w:b/>
          <w:i w:val="0"/>
          <w:color w:val="1B6E3C"/>
          <w:sz w:val="18"/>
        </w:rPr>
        <w:t xml:space="preserve">Kunci: </w:t>
      </w:r>
      <w:r>
        <w:rPr>
          <w:b w:val="0"/>
          <w:i w:val="0"/>
          <w:sz w:val="18"/>
        </w:rPr>
        <w:t>B. utusan</w:t>
      </w:r>
      <w:r>
        <w:rPr>
          <w:b/>
          <w:i w:val="0"/>
          <w:color w:val="555555"/>
          <w:sz w:val="18"/>
        </w:rPr>
        <w:t xml:space="preserve">   Pembahasan: </w:t>
      </w:r>
      <w:r>
        <w:rPr>
          <w:b w:val="0"/>
          <w:i w:val="0"/>
          <w:sz w:val="18"/>
        </w:rPr>
        <w:t>رَسُوْلُ = utusan.</w:t>
      </w:r>
    </w:p>
    <w:p>
      <w:pPr>
        <w:keepNext/>
        <w:spacing w:before="100"/>
      </w:pPr>
      <w:r>
        <w:rPr>
          <w:b/>
          <w:i w:val="0"/>
        </w:rPr>
        <w:t xml:space="preserve">5. </w:t>
      </w:r>
      <w:r>
        <w:rPr>
          <w:b/>
          <w:i w:val="0"/>
          <w:color w:val="1F3A5F"/>
          <w:sz w:val="17"/>
        </w:rPr>
        <w:t xml:space="preserve">[AKA-SY-0006] </w:t>
      </w:r>
      <w:r>
        <w:rPr>
          <w:b w:val="0"/>
          <w:i w:val="0"/>
        </w:rPr>
        <w:t>Syahadat harus diucapkan dengan lisan dan diyakini dengan ....</w:t>
      </w:r>
      <w:r>
        <w:rPr>
          <w:b w:val="0"/>
          <w:i/>
          <w:color w:val="777777"/>
          <w:sz w:val="17"/>
        </w:rPr>
        <w:t xml:space="preserve">  (pilihan ganda; medium)</w:t>
      </w:r>
    </w:p>
    <w:p>
      <w:pPr>
        <w:spacing w:after="0"/>
        <w:ind w:left="454"/>
      </w:pPr>
      <w:r>
        <w:rPr>
          <w:b w:val="0"/>
          <w:i w:val="0"/>
        </w:rPr>
        <w:t>A. mata</w:t>
      </w:r>
    </w:p>
    <w:p>
      <w:pPr>
        <w:spacing w:after="0"/>
        <w:ind w:left="454"/>
      </w:pPr>
      <w:r>
        <w:rPr>
          <w:b w:val="0"/>
          <w:i w:val="0"/>
        </w:rPr>
        <w:t>B. hati</w:t>
      </w:r>
    </w:p>
    <w:p>
      <w:pPr>
        <w:spacing w:after="0"/>
        <w:ind w:left="454"/>
      </w:pPr>
      <w:r>
        <w:rPr>
          <w:b w:val="0"/>
          <w:i w:val="0"/>
        </w:rPr>
        <w:t>C. tangan</w:t>
      </w:r>
    </w:p>
    <w:p>
      <w:pPr>
        <w:spacing w:after="0"/>
        <w:ind w:left="454"/>
      </w:pPr>
      <w:r>
        <w:rPr>
          <w:b w:val="0"/>
          <w:i w:val="0"/>
        </w:rPr>
        <w:t>D. kaki</w:t>
      </w:r>
    </w:p>
    <w:p>
      <w:pPr>
        <w:ind w:left="454"/>
      </w:pPr>
      <w:r>
        <w:rPr>
          <w:b/>
          <w:i w:val="0"/>
          <w:color w:val="1B6E3C"/>
          <w:sz w:val="18"/>
        </w:rPr>
        <w:t xml:space="preserve">Kunci: </w:t>
      </w:r>
      <w:r>
        <w:rPr>
          <w:b w:val="0"/>
          <w:i w:val="0"/>
          <w:sz w:val="18"/>
        </w:rPr>
        <w:t>B. hati</w:t>
      </w:r>
      <w:r>
        <w:rPr>
          <w:b/>
          <w:i w:val="0"/>
          <w:color w:val="555555"/>
          <w:sz w:val="18"/>
        </w:rPr>
        <w:t xml:space="preserve">   Pembahasan: </w:t>
      </w:r>
      <w:r>
        <w:rPr>
          <w:b w:val="0"/>
          <w:i w:val="0"/>
          <w:sz w:val="18"/>
        </w:rPr>
        <w:t>Syahadat diucapkan lisan dan diyakini dalam hati.</w:t>
      </w:r>
    </w:p>
    <w:p>
      <w:pPr>
        <w:keepNext/>
        <w:spacing w:before="100"/>
      </w:pPr>
      <w:r>
        <w:rPr>
          <w:b/>
          <w:i w:val="0"/>
        </w:rPr>
        <w:t xml:space="preserve">6. </w:t>
      </w:r>
      <w:r>
        <w:rPr>
          <w:b/>
          <w:i w:val="0"/>
          <w:color w:val="1F3A5F"/>
          <w:sz w:val="17"/>
        </w:rPr>
        <w:t xml:space="preserve">[AKA-SY-0007] </w:t>
      </w:r>
      <w:r>
        <w:rPr>
          <w:b w:val="0"/>
          <w:i w:val="0"/>
        </w:rPr>
        <w:t>Dua kalimat syahadat adalah rukun Islam yang ....</w:t>
      </w:r>
      <w:r>
        <w:rPr>
          <w:b w:val="0"/>
          <w:i/>
          <w:color w:val="777777"/>
          <w:sz w:val="17"/>
        </w:rPr>
        <w:t xml:space="preserve">  (pilihan ganda; easy)</w:t>
      </w:r>
    </w:p>
    <w:p>
      <w:pPr>
        <w:spacing w:after="0"/>
        <w:ind w:left="454"/>
      </w:pPr>
      <w:r>
        <w:rPr>
          <w:b w:val="0"/>
          <w:i w:val="0"/>
        </w:rPr>
        <w:t>A. pertama</w:t>
      </w:r>
    </w:p>
    <w:p>
      <w:pPr>
        <w:spacing w:after="0"/>
        <w:ind w:left="454"/>
      </w:pPr>
      <w:r>
        <w:rPr>
          <w:b w:val="0"/>
          <w:i w:val="0"/>
        </w:rPr>
        <w:t>B. kedua</w:t>
      </w:r>
    </w:p>
    <w:p>
      <w:pPr>
        <w:spacing w:after="0"/>
        <w:ind w:left="454"/>
      </w:pPr>
      <w:r>
        <w:rPr>
          <w:b w:val="0"/>
          <w:i w:val="0"/>
        </w:rPr>
        <w:t>C. kelima</w:t>
      </w:r>
    </w:p>
    <w:p>
      <w:pPr>
        <w:spacing w:after="0"/>
        <w:ind w:left="454"/>
      </w:pPr>
      <w:r>
        <w:rPr>
          <w:b w:val="0"/>
          <w:i w:val="0"/>
        </w:rPr>
        <w:t>D. ketiga</w:t>
      </w:r>
    </w:p>
    <w:p>
      <w:pPr>
        <w:ind w:left="454"/>
      </w:pPr>
      <w:r>
        <w:rPr>
          <w:b/>
          <w:i w:val="0"/>
          <w:color w:val="1B6E3C"/>
          <w:sz w:val="18"/>
        </w:rPr>
        <w:t xml:space="preserve">Kunci: </w:t>
      </w:r>
      <w:r>
        <w:rPr>
          <w:b w:val="0"/>
          <w:i w:val="0"/>
          <w:sz w:val="18"/>
        </w:rPr>
        <w:t>A. pertama</w:t>
      </w:r>
      <w:r>
        <w:rPr>
          <w:b/>
          <w:i w:val="0"/>
          <w:color w:val="555555"/>
          <w:sz w:val="18"/>
        </w:rPr>
        <w:t xml:space="preserve">   Pembahasan: </w:t>
      </w:r>
      <w:r>
        <w:rPr>
          <w:b w:val="0"/>
          <w:i w:val="0"/>
          <w:sz w:val="18"/>
        </w:rPr>
        <w:t>Rukun Islam yang pertama adalah syahadat.</w:t>
      </w:r>
    </w:p>
    <w:p>
      <w:pPr>
        <w:keepNext/>
        <w:spacing w:before="100"/>
      </w:pPr>
      <w:r>
        <w:rPr>
          <w:b/>
          <w:i w:val="0"/>
        </w:rPr>
        <w:t xml:space="preserve">7. </w:t>
      </w:r>
      <w:r>
        <w:rPr>
          <w:b/>
          <w:i w:val="0"/>
          <w:color w:val="1F3A5F"/>
          <w:sz w:val="17"/>
        </w:rPr>
        <w:t xml:space="preserve">[AKA-SY-0008] </w:t>
      </w:r>
      <w:r>
        <w:rPr>
          <w:b w:val="0"/>
          <w:i w:val="0"/>
        </w:rPr>
        <w:t>Syahadat tauhid berisi kesaksian bahwa tidak ada Tuhan selain ....</w:t>
      </w:r>
      <w:r>
        <w:rPr>
          <w:b w:val="0"/>
          <w:i/>
          <w:color w:val="777777"/>
          <w:sz w:val="17"/>
        </w:rPr>
        <w:t xml:space="preserve">  (pilihan ganda; easy)</w:t>
      </w:r>
    </w:p>
    <w:p>
      <w:pPr>
        <w:spacing w:after="0"/>
        <w:ind w:left="454"/>
      </w:pPr>
      <w:r>
        <w:rPr>
          <w:b w:val="0"/>
          <w:i w:val="0"/>
        </w:rPr>
        <w:t>A. Allah</w:t>
      </w:r>
    </w:p>
    <w:p>
      <w:pPr>
        <w:spacing w:after="0"/>
        <w:ind w:left="454"/>
      </w:pPr>
      <w:r>
        <w:rPr>
          <w:b w:val="0"/>
          <w:i w:val="0"/>
        </w:rPr>
        <w:t>B. malaikat Jibril</w:t>
      </w:r>
    </w:p>
    <w:p>
      <w:pPr>
        <w:spacing w:after="0"/>
        <w:ind w:left="454"/>
      </w:pPr>
      <w:r>
        <w:rPr>
          <w:b w:val="0"/>
          <w:i w:val="0"/>
        </w:rPr>
        <w:t>C. Nabi Muhammad</w:t>
      </w:r>
    </w:p>
    <w:p>
      <w:pPr>
        <w:spacing w:after="0"/>
        <w:ind w:left="454"/>
      </w:pPr>
      <w:r>
        <w:rPr>
          <w:b w:val="0"/>
          <w:i w:val="0"/>
        </w:rPr>
        <w:t>D. para sahabat</w:t>
      </w:r>
    </w:p>
    <w:p>
      <w:pPr>
        <w:ind w:left="454"/>
      </w:pPr>
      <w:r>
        <w:rPr>
          <w:b/>
          <w:i w:val="0"/>
          <w:color w:val="1B6E3C"/>
          <w:sz w:val="18"/>
        </w:rPr>
        <w:t xml:space="preserve">Kunci: </w:t>
      </w:r>
      <w:r>
        <w:rPr>
          <w:b w:val="0"/>
          <w:i w:val="0"/>
          <w:sz w:val="18"/>
        </w:rPr>
        <w:t>A. Allah</w:t>
      </w:r>
      <w:r>
        <w:rPr>
          <w:b/>
          <w:i w:val="0"/>
          <w:color w:val="555555"/>
          <w:sz w:val="18"/>
        </w:rPr>
        <w:t xml:space="preserve">   Pembahasan: </w:t>
      </w:r>
      <w:r>
        <w:rPr>
          <w:b w:val="0"/>
          <w:i w:val="0"/>
          <w:sz w:val="18"/>
        </w:rPr>
        <w:t>Syahadat tauhid: tidak ada Tuhan selain Allah.</w:t>
      </w:r>
    </w:p>
    <w:p>
      <w:pPr>
        <w:keepNext/>
        <w:spacing w:before="100"/>
      </w:pPr>
      <w:r>
        <w:rPr>
          <w:b/>
          <w:i w:val="0"/>
        </w:rPr>
        <w:t xml:space="preserve">8. </w:t>
      </w:r>
      <w:r>
        <w:rPr>
          <w:b/>
          <w:i w:val="0"/>
          <w:color w:val="1F3A5F"/>
          <w:sz w:val="17"/>
        </w:rPr>
        <w:t xml:space="preserve">[AKA-SY-0009] </w:t>
      </w:r>
      <w:r>
        <w:rPr>
          <w:b w:val="0"/>
          <w:i w:val="0"/>
        </w:rPr>
        <w:t>Kata "إِلٰهَ" berarti ....</w:t>
      </w:r>
      <w:r>
        <w:rPr>
          <w:b w:val="0"/>
          <w:i/>
          <w:color w:val="777777"/>
          <w:sz w:val="17"/>
        </w:rPr>
        <w:t xml:space="preserve">  (pilihan ganda; medium)</w:t>
      </w:r>
    </w:p>
    <w:p>
      <w:pPr>
        <w:spacing w:after="0"/>
        <w:ind w:left="454"/>
      </w:pPr>
      <w:r>
        <w:rPr>
          <w:b w:val="0"/>
          <w:i w:val="0"/>
        </w:rPr>
        <w:t>A. malaikat pembawa wahyu</w:t>
      </w:r>
    </w:p>
    <w:p>
      <w:pPr>
        <w:spacing w:after="0"/>
        <w:ind w:left="454"/>
      </w:pPr>
      <w:r>
        <w:rPr>
          <w:b w:val="0"/>
          <w:i w:val="0"/>
        </w:rPr>
        <w:t>B. nabi pembawa ajaran</w:t>
      </w:r>
    </w:p>
    <w:p>
      <w:pPr>
        <w:spacing w:after="0"/>
        <w:ind w:left="454"/>
      </w:pPr>
      <w:r>
        <w:rPr>
          <w:b w:val="0"/>
          <w:i w:val="0"/>
        </w:rPr>
        <w:t>C. Tuhan yang disembah</w:t>
      </w:r>
    </w:p>
    <w:p>
      <w:pPr>
        <w:spacing w:after="0"/>
        <w:ind w:left="454"/>
      </w:pPr>
      <w:r>
        <w:rPr>
          <w:b w:val="0"/>
          <w:i w:val="0"/>
        </w:rPr>
        <w:t>D. kitab suci umat Islam</w:t>
      </w:r>
    </w:p>
    <w:p>
      <w:pPr>
        <w:ind w:left="454"/>
      </w:pPr>
      <w:r>
        <w:rPr>
          <w:b/>
          <w:i w:val="0"/>
          <w:color w:val="1B6E3C"/>
          <w:sz w:val="18"/>
        </w:rPr>
        <w:t xml:space="preserve">Kunci: </w:t>
      </w:r>
      <w:r>
        <w:rPr>
          <w:b w:val="0"/>
          <w:i w:val="0"/>
          <w:sz w:val="18"/>
        </w:rPr>
        <w:t>C. Tuhan yang disembah</w:t>
      </w:r>
      <w:r>
        <w:rPr>
          <w:b/>
          <w:i w:val="0"/>
          <w:color w:val="555555"/>
          <w:sz w:val="18"/>
        </w:rPr>
        <w:t xml:space="preserve">   Pembahasan: </w:t>
      </w:r>
      <w:r>
        <w:rPr>
          <w:b w:val="0"/>
          <w:i w:val="0"/>
          <w:sz w:val="18"/>
        </w:rPr>
        <w:t>إِلٰهَ = Tuhan yang disembah.</w:t>
      </w:r>
    </w:p>
    <w:p>
      <w:pPr>
        <w:keepNext/>
        <w:spacing w:before="100"/>
      </w:pPr>
      <w:r>
        <w:rPr>
          <w:b/>
          <w:i w:val="0"/>
        </w:rPr>
        <w:t xml:space="preserve">9. </w:t>
      </w:r>
      <w:r>
        <w:rPr>
          <w:b/>
          <w:i w:val="0"/>
          <w:color w:val="1F3A5F"/>
          <w:sz w:val="17"/>
        </w:rPr>
        <w:t xml:space="preserve">[AKA-SY-0010] </w:t>
      </w:r>
      <w:r>
        <w:rPr>
          <w:b w:val="0"/>
          <w:i w:val="0"/>
        </w:rPr>
        <w:t>Kata "syahadat" berarti ....</w:t>
      </w:r>
      <w:r>
        <w:rPr>
          <w:b w:val="0"/>
          <w:i/>
          <w:color w:val="777777"/>
          <w:sz w:val="17"/>
        </w:rPr>
        <w:t xml:space="preserve">  (pilihan ganda; easy)</w:t>
      </w:r>
    </w:p>
    <w:p>
      <w:pPr>
        <w:spacing w:after="0"/>
        <w:ind w:left="454"/>
      </w:pPr>
      <w:r>
        <w:rPr>
          <w:b w:val="0"/>
          <w:i w:val="0"/>
        </w:rPr>
        <w:t>A. permainan</w:t>
      </w:r>
    </w:p>
    <w:p>
      <w:pPr>
        <w:spacing w:after="0"/>
        <w:ind w:left="454"/>
      </w:pPr>
      <w:r>
        <w:rPr>
          <w:b w:val="0"/>
          <w:i w:val="0"/>
        </w:rPr>
        <w:t>B. hadiah</w:t>
      </w:r>
    </w:p>
    <w:p>
      <w:pPr>
        <w:spacing w:after="0"/>
        <w:ind w:left="454"/>
      </w:pPr>
      <w:r>
        <w:rPr>
          <w:b w:val="0"/>
          <w:i w:val="0"/>
        </w:rPr>
        <w:t>C. kesaksian</w:t>
      </w:r>
    </w:p>
    <w:p>
      <w:pPr>
        <w:spacing w:after="0"/>
        <w:ind w:left="454"/>
      </w:pPr>
      <w:r>
        <w:rPr>
          <w:b w:val="0"/>
          <w:i w:val="0"/>
        </w:rPr>
        <w:t>D. pertanyaan</w:t>
      </w:r>
    </w:p>
    <w:p>
      <w:pPr>
        <w:ind w:left="454"/>
      </w:pPr>
      <w:r>
        <w:rPr>
          <w:b/>
          <w:i w:val="0"/>
          <w:color w:val="1B6E3C"/>
          <w:sz w:val="18"/>
        </w:rPr>
        <w:t xml:space="preserve">Kunci: </w:t>
      </w:r>
      <w:r>
        <w:rPr>
          <w:b w:val="0"/>
          <w:i w:val="0"/>
          <w:sz w:val="18"/>
        </w:rPr>
        <w:t>C. kesaksian</w:t>
      </w:r>
      <w:r>
        <w:rPr>
          <w:b/>
          <w:i w:val="0"/>
          <w:color w:val="555555"/>
          <w:sz w:val="18"/>
        </w:rPr>
        <w:t xml:space="preserve">   Pembahasan: </w:t>
      </w:r>
      <w:r>
        <w:rPr>
          <w:b w:val="0"/>
          <w:i w:val="0"/>
          <w:sz w:val="18"/>
        </w:rPr>
        <w:t>Syahadat berarti kesaksian.</w:t>
      </w:r>
    </w:p>
    <w:p>
      <w:pPr>
        <w:keepNext/>
        <w:spacing w:before="100"/>
      </w:pPr>
      <w:r>
        <w:rPr>
          <w:b/>
          <w:i w:val="0"/>
        </w:rPr>
        <w:t xml:space="preserve">10. </w:t>
      </w:r>
      <w:r>
        <w:rPr>
          <w:b/>
          <w:i w:val="0"/>
          <w:color w:val="1F3A5F"/>
          <w:sz w:val="17"/>
        </w:rPr>
        <w:t xml:space="preserve">[AKA-SY-0011] </w:t>
      </w:r>
      <w:r>
        <w:rPr>
          <w:b w:val="0"/>
          <w:i w:val="0"/>
        </w:rPr>
        <w:t>Syahadat rasul berisi kesaksian bahwa Nabi Muhammad adalah ....</w:t>
      </w:r>
      <w:r>
        <w:rPr>
          <w:b w:val="0"/>
          <w:i/>
          <w:color w:val="777777"/>
          <w:sz w:val="17"/>
        </w:rPr>
        <w:t xml:space="preserve">  (pilihan ganda; easy)</w:t>
      </w:r>
    </w:p>
    <w:p>
      <w:pPr>
        <w:spacing w:after="0"/>
        <w:ind w:left="454"/>
      </w:pPr>
      <w:r>
        <w:rPr>
          <w:b w:val="0"/>
          <w:i w:val="0"/>
        </w:rPr>
        <w:t>A. pencipta alam</w:t>
      </w:r>
    </w:p>
    <w:p>
      <w:pPr>
        <w:spacing w:after="0"/>
        <w:ind w:left="454"/>
      </w:pPr>
      <w:r>
        <w:rPr>
          <w:b w:val="0"/>
          <w:i w:val="0"/>
        </w:rPr>
        <w:t>B. utusan Allah</w:t>
      </w:r>
    </w:p>
    <w:p>
      <w:pPr>
        <w:spacing w:after="0"/>
        <w:ind w:left="454"/>
      </w:pPr>
      <w:r>
        <w:rPr>
          <w:b w:val="0"/>
          <w:i w:val="0"/>
        </w:rPr>
        <w:t>C. malaikat</w:t>
      </w:r>
    </w:p>
    <w:p>
      <w:pPr>
        <w:spacing w:after="0"/>
        <w:ind w:left="454"/>
      </w:pPr>
      <w:r>
        <w:rPr>
          <w:b w:val="0"/>
          <w:i w:val="0"/>
        </w:rPr>
        <w:t>D. raja manusia</w:t>
      </w:r>
    </w:p>
    <w:p>
      <w:pPr>
        <w:ind w:left="454"/>
      </w:pPr>
      <w:r>
        <w:rPr>
          <w:b/>
          <w:i w:val="0"/>
          <w:color w:val="1B6E3C"/>
          <w:sz w:val="18"/>
        </w:rPr>
        <w:t xml:space="preserve">Kunci: </w:t>
      </w:r>
      <w:r>
        <w:rPr>
          <w:b w:val="0"/>
          <w:i w:val="0"/>
          <w:sz w:val="18"/>
        </w:rPr>
        <w:t>B. utusan Allah</w:t>
      </w:r>
      <w:r>
        <w:rPr>
          <w:b/>
          <w:i w:val="0"/>
          <w:color w:val="555555"/>
          <w:sz w:val="18"/>
        </w:rPr>
        <w:t xml:space="preserve">   Pembahasan: </w:t>
      </w:r>
      <w:r>
        <w:rPr>
          <w:b w:val="0"/>
          <w:i w:val="0"/>
          <w:sz w:val="18"/>
        </w:rPr>
        <w:t>Syahadat rasul: Muhammad utusan Allah.</w:t>
      </w:r>
    </w:p>
    <w:p>
      <w:pPr>
        <w:keepNext/>
        <w:spacing w:before="100"/>
      </w:pPr>
      <w:r>
        <w:rPr>
          <w:b/>
          <w:i w:val="0"/>
        </w:rPr>
        <w:t xml:space="preserve">11. </w:t>
      </w:r>
      <w:r>
        <w:rPr>
          <w:b/>
          <w:i w:val="0"/>
          <w:color w:val="1F3A5F"/>
          <w:sz w:val="17"/>
        </w:rPr>
        <w:t xml:space="preserve">[AKA-SY-0012] </w:t>
      </w:r>
      <w:r>
        <w:rPr>
          <w:b w:val="0"/>
          <w:i w:val="0"/>
        </w:rPr>
        <w:t>Seseorang yang mengucapkan syahadat dengan yakin menyatakan dirinya masuk agama ....</w:t>
      </w:r>
      <w:r>
        <w:rPr>
          <w:b w:val="0"/>
          <w:i/>
          <w:color w:val="777777"/>
          <w:sz w:val="17"/>
        </w:rPr>
        <w:t xml:space="preserve">  (pilihan ganda; easy)</w:t>
      </w:r>
    </w:p>
    <w:p>
      <w:pPr>
        <w:spacing w:after="0"/>
        <w:ind w:left="454"/>
      </w:pPr>
      <w:r>
        <w:rPr>
          <w:b w:val="0"/>
          <w:i w:val="0"/>
        </w:rPr>
        <w:t>A. Islam</w:t>
      </w:r>
    </w:p>
    <w:p>
      <w:pPr>
        <w:spacing w:after="0"/>
        <w:ind w:left="454"/>
      </w:pPr>
      <w:r>
        <w:rPr>
          <w:b w:val="0"/>
          <w:i w:val="0"/>
        </w:rPr>
        <w:t>B. Kristen</w:t>
      </w:r>
    </w:p>
    <w:p>
      <w:pPr>
        <w:spacing w:after="0"/>
        <w:ind w:left="454"/>
      </w:pPr>
      <w:r>
        <w:rPr>
          <w:b w:val="0"/>
          <w:i w:val="0"/>
        </w:rPr>
        <w:t>C. Buddha</w:t>
      </w:r>
    </w:p>
    <w:p>
      <w:pPr>
        <w:spacing w:after="0"/>
        <w:ind w:left="454"/>
      </w:pPr>
      <w:r>
        <w:rPr>
          <w:b w:val="0"/>
          <w:i w:val="0"/>
        </w:rPr>
        <w:t>D. Hindu</w:t>
      </w:r>
    </w:p>
    <w:p>
      <w:pPr>
        <w:ind w:left="454"/>
      </w:pPr>
      <w:r>
        <w:rPr>
          <w:b/>
          <w:i w:val="0"/>
          <w:color w:val="1B6E3C"/>
          <w:sz w:val="18"/>
        </w:rPr>
        <w:t xml:space="preserve">Kunci: </w:t>
      </w:r>
      <w:r>
        <w:rPr>
          <w:b w:val="0"/>
          <w:i w:val="0"/>
          <w:sz w:val="18"/>
        </w:rPr>
        <w:t>A. Islam</w:t>
      </w:r>
      <w:r>
        <w:rPr>
          <w:b/>
          <w:i w:val="0"/>
          <w:color w:val="555555"/>
          <w:sz w:val="18"/>
        </w:rPr>
        <w:t xml:space="preserve">   Pembahasan: </w:t>
      </w:r>
      <w:r>
        <w:rPr>
          <w:b w:val="0"/>
          <w:i w:val="0"/>
          <w:sz w:val="18"/>
        </w:rPr>
        <w:t>Syahadat adalah pintu masuk Islam.</w:t>
      </w:r>
    </w:p>
    <w:p>
      <w:pPr>
        <w:keepNext/>
        <w:spacing w:before="100"/>
      </w:pPr>
      <w:r>
        <w:rPr>
          <w:b/>
          <w:i w:val="0"/>
        </w:rPr>
        <w:t xml:space="preserve">12. </w:t>
      </w:r>
      <w:r>
        <w:rPr>
          <w:b/>
          <w:i w:val="0"/>
          <w:color w:val="1F3A5F"/>
          <w:sz w:val="17"/>
        </w:rPr>
        <w:t xml:space="preserve">[AKA-SY-0013] </w:t>
      </w:r>
      <w:r>
        <w:rPr>
          <w:b w:val="0"/>
          <w:i w:val="0"/>
        </w:rPr>
        <w:t>Kata "أَشْهَدُ"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aku memohon</w:t>
      </w:r>
    </w:p>
    <w:p>
      <w:pPr>
        <w:spacing w:after="0"/>
        <w:ind w:left="454"/>
      </w:pPr>
      <w:r>
        <w:rPr>
          <w:b w:val="0"/>
          <w:i w:val="0"/>
        </w:rPr>
        <w:t>C. aku bersaksi</w:t>
      </w:r>
    </w:p>
    <w:p>
      <w:pPr>
        <w:spacing w:after="0"/>
        <w:ind w:left="454"/>
      </w:pPr>
      <w:r>
        <w:rPr>
          <w:b w:val="0"/>
          <w:i w:val="0"/>
        </w:rPr>
        <w:t>D. aku bersyukur</w:t>
      </w:r>
    </w:p>
    <w:p>
      <w:pPr>
        <w:ind w:left="454"/>
      </w:pPr>
      <w:r>
        <w:rPr>
          <w:b/>
          <w:i w:val="0"/>
          <w:color w:val="1B6E3C"/>
          <w:sz w:val="18"/>
        </w:rPr>
        <w:t xml:space="preserve">Kunci: </w:t>
      </w:r>
      <w:r>
        <w:rPr>
          <w:b w:val="0"/>
          <w:i w:val="0"/>
          <w:sz w:val="18"/>
        </w:rPr>
        <w:t>C. aku bersaksi</w:t>
      </w:r>
      <w:r>
        <w:rPr>
          <w:b/>
          <w:i w:val="0"/>
          <w:color w:val="555555"/>
          <w:sz w:val="18"/>
        </w:rPr>
        <w:t xml:space="preserve">   Pembahasan: </w:t>
      </w:r>
      <w:r>
        <w:rPr>
          <w:b w:val="0"/>
          <w:i w:val="0"/>
          <w:sz w:val="18"/>
        </w:rPr>
        <w:t>أَشْهَدُ = aku bersaksi.</w:t>
      </w:r>
    </w:p>
    <w:p>
      <w:pPr>
        <w:keepNext/>
        <w:spacing w:before="100"/>
      </w:pPr>
      <w:r>
        <w:rPr>
          <w:b/>
          <w:i w:val="0"/>
        </w:rPr>
        <w:t xml:space="preserve">13. </w:t>
      </w:r>
      <w:r>
        <w:rPr>
          <w:b/>
          <w:i w:val="0"/>
          <w:color w:val="1F3A5F"/>
          <w:sz w:val="17"/>
        </w:rPr>
        <w:t xml:space="preserve">[AKA-SY-0014] </w:t>
      </w:r>
      <w:r>
        <w:rPr>
          <w:b w:val="0"/>
          <w:i w:val="0"/>
        </w:rPr>
        <w:t>Benar atau salah: Arti "مُحَمَّدٌ رَسُوْلُ اللّٰهِ" adalah Muhammad adalah utusan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مُحَمَّدٌ رَسُوْلُ اللّٰهِ berarti Muhammad utusan Allah.</w:t>
      </w:r>
    </w:p>
    <w:p>
      <w:pPr>
        <w:keepNext/>
        <w:spacing w:before="100"/>
      </w:pPr>
      <w:r>
        <w:rPr>
          <w:b/>
          <w:i w:val="0"/>
        </w:rPr>
        <w:t xml:space="preserve">14. </w:t>
      </w:r>
      <w:r>
        <w:rPr>
          <w:b/>
          <w:i w:val="0"/>
          <w:color w:val="1F3A5F"/>
          <w:sz w:val="17"/>
        </w:rPr>
        <w:t xml:space="preserve">[AKA-SY-0015] </w:t>
      </w:r>
      <w:r>
        <w:rPr>
          <w:b w:val="0"/>
          <w:i w:val="0"/>
        </w:rPr>
        <w:t>Benar atau salah: Kata "إِلٰهَ" berarti nabi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إِلٰهَ = Tuhan yang disembah.</w:t>
      </w:r>
    </w:p>
    <w:p>
      <w:pPr>
        <w:keepNext/>
        <w:spacing w:before="100"/>
      </w:pPr>
      <w:r>
        <w:rPr>
          <w:b/>
          <w:i w:val="0"/>
        </w:rPr>
        <w:t xml:space="preserve">15. </w:t>
      </w:r>
      <w:r>
        <w:rPr>
          <w:b/>
          <w:i w:val="0"/>
          <w:color w:val="1F3A5F"/>
          <w:sz w:val="17"/>
        </w:rPr>
        <w:t xml:space="preserve">[AKA-SY-0016] </w:t>
      </w:r>
      <w:r>
        <w:rPr>
          <w:b w:val="0"/>
          <w:i w:val="0"/>
        </w:rPr>
        <w:t>Benar atau salah: Kata "syahadat" berarti pertanyaan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berarti kesaksian.</w:t>
      </w:r>
    </w:p>
    <w:p>
      <w:pPr>
        <w:keepNext/>
        <w:spacing w:before="100"/>
      </w:pPr>
      <w:r>
        <w:rPr>
          <w:b/>
          <w:i w:val="0"/>
        </w:rPr>
        <w:t xml:space="preserve">16. </w:t>
      </w:r>
      <w:r>
        <w:rPr>
          <w:b/>
          <w:i w:val="0"/>
          <w:color w:val="1F3A5F"/>
          <w:sz w:val="17"/>
        </w:rPr>
        <w:t xml:space="preserve">[AKA-SY-0017] </w:t>
      </w:r>
      <w:r>
        <w:rPr>
          <w:b w:val="0"/>
          <w:i w:val="0"/>
        </w:rPr>
        <w:t>Isilah titik-titik berikut: Dua kalimat syahadat adalah rukun Islam yang ....</w:t>
      </w:r>
      <w:r>
        <w:rPr>
          <w:b w:val="0"/>
          <w:i/>
          <w:color w:val="777777"/>
          <w:sz w:val="17"/>
        </w:rPr>
        <w:t xml:space="preserve">  (isian singkat; easy)</w:t>
      </w:r>
    </w:p>
    <w:p>
      <w:pPr>
        <w:ind w:left="454"/>
      </w:pPr>
      <w:r>
        <w:rPr>
          <w:b/>
          <w:i w:val="0"/>
          <w:color w:val="1B6E3C"/>
          <w:sz w:val="18"/>
        </w:rPr>
        <w:t xml:space="preserve">Kunci: </w:t>
      </w:r>
      <w:r>
        <w:rPr>
          <w:b w:val="0"/>
          <w:i w:val="0"/>
          <w:sz w:val="18"/>
        </w:rPr>
        <w:t>pertama</w:t>
      </w:r>
      <w:r>
        <w:rPr>
          <w:b/>
          <w:i w:val="0"/>
          <w:color w:val="555555"/>
          <w:sz w:val="18"/>
        </w:rPr>
        <w:t xml:space="preserve">   Pembahasan: </w:t>
      </w:r>
      <w:r>
        <w:rPr>
          <w:b w:val="0"/>
          <w:i w:val="0"/>
          <w:sz w:val="18"/>
        </w:rPr>
        <w:t>Rukun Islam yang pertama adalah syahadat.</w:t>
      </w:r>
    </w:p>
    <w:p>
      <w:pPr>
        <w:keepNext/>
        <w:spacing w:before="100"/>
      </w:pPr>
      <w:r>
        <w:rPr>
          <w:b/>
          <w:i w:val="0"/>
        </w:rPr>
        <w:t xml:space="preserve">17. </w:t>
      </w:r>
      <w:r>
        <w:rPr>
          <w:b/>
          <w:i w:val="0"/>
          <w:color w:val="1F3A5F"/>
          <w:sz w:val="17"/>
        </w:rPr>
        <w:t xml:space="preserve">[AKA-SY-0018] </w:t>
      </w:r>
      <w:r>
        <w:rPr>
          <w:b w:val="0"/>
          <w:i w:val="0"/>
        </w:rPr>
        <w:t>Isilah titik-titik berikut: Syahadat tauhid berisi kesaksian bahwa tidak ada Tuhan selain ....</w:t>
      </w:r>
      <w:r>
        <w:rPr>
          <w:b w:val="0"/>
          <w:i/>
          <w:color w:val="777777"/>
          <w:sz w:val="17"/>
        </w:rPr>
        <w:t xml:space="preserve">  (isian singkat; easy)</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Syahadat tauhid: tidak ada Tuhan selain Allah.</w:t>
      </w:r>
    </w:p>
    <w:p>
      <w:pPr>
        <w:keepNext/>
        <w:spacing w:before="100"/>
      </w:pPr>
      <w:r>
        <w:rPr>
          <w:b/>
          <w:i w:val="0"/>
        </w:rPr>
        <w:t xml:space="preserve">18. </w:t>
      </w:r>
      <w:r>
        <w:rPr>
          <w:b/>
          <w:i w:val="0"/>
          <w:color w:val="1F3A5F"/>
          <w:sz w:val="17"/>
        </w:rPr>
        <w:t xml:space="preserve">[AKA-SY-0019] </w:t>
      </w:r>
      <w:r>
        <w:rPr>
          <w:b w:val="0"/>
          <w:i w:val="0"/>
        </w:rPr>
        <w:t>Isilah titik-titik berikut: Seseorang yang mengucapkan syahadat dengan yakin menyatakan dirinya masuk agama ....</w:t>
      </w:r>
      <w:r>
        <w:rPr>
          <w:b w:val="0"/>
          <w:i/>
          <w:color w:val="777777"/>
          <w:sz w:val="17"/>
        </w:rPr>
        <w:t xml:space="preserve">  (isian singkat; easy)</w:t>
      </w:r>
    </w:p>
    <w:p>
      <w:pPr>
        <w:ind w:left="454"/>
      </w:pPr>
      <w:r>
        <w:rPr>
          <w:b/>
          <w:i w:val="0"/>
          <w:color w:val="1B6E3C"/>
          <w:sz w:val="18"/>
        </w:rPr>
        <w:t xml:space="preserve">Kunci: </w:t>
      </w:r>
      <w:r>
        <w:rPr>
          <w:b w:val="0"/>
          <w:i w:val="0"/>
          <w:sz w:val="18"/>
        </w:rPr>
        <w:t>Islam</w:t>
      </w:r>
      <w:r>
        <w:rPr>
          <w:b/>
          <w:i w:val="0"/>
          <w:color w:val="555555"/>
          <w:sz w:val="18"/>
        </w:rPr>
        <w:t xml:space="preserve">   Pembahasan: </w:t>
      </w:r>
      <w:r>
        <w:rPr>
          <w:b w:val="0"/>
          <w:i w:val="0"/>
          <w:sz w:val="18"/>
        </w:rPr>
        <w:t>Syahadat adalah pintu masuk Islam.</w:t>
      </w:r>
    </w:p>
    <w:p>
      <w:pPr>
        <w:keepNext/>
        <w:spacing w:before="100"/>
      </w:pPr>
      <w:r>
        <w:rPr>
          <w:b/>
          <w:i w:val="0"/>
        </w:rPr>
        <w:t xml:space="preserve">19. </w:t>
      </w:r>
      <w:r>
        <w:rPr>
          <w:b/>
          <w:i w:val="0"/>
          <w:color w:val="1F3A5F"/>
          <w:sz w:val="17"/>
        </w:rPr>
        <w:t xml:space="preserve">[AKA-SY-0020] </w:t>
      </w:r>
      <w:r>
        <w:rPr>
          <w:b w:val="0"/>
          <w:i w:val="0"/>
        </w:rPr>
        <w:t>Isilah titik-titik berikut: Syahadat rasul berisi kesaksian bahwa Nabi Muhammad adalah ....</w:t>
      </w:r>
      <w:r>
        <w:rPr>
          <w:b w:val="0"/>
          <w:i/>
          <w:color w:val="777777"/>
          <w:sz w:val="17"/>
        </w:rPr>
        <w:t xml:space="preserve">  (isian singkat; easy)</w:t>
      </w:r>
    </w:p>
    <w:p>
      <w:pPr>
        <w:ind w:left="454"/>
      </w:pPr>
      <w:r>
        <w:rPr>
          <w:b/>
          <w:i w:val="0"/>
          <w:color w:val="1B6E3C"/>
          <w:sz w:val="18"/>
        </w:rPr>
        <w:t xml:space="preserve">Kunci: </w:t>
      </w:r>
      <w:r>
        <w:rPr>
          <w:b w:val="0"/>
          <w:i w:val="0"/>
          <w:sz w:val="18"/>
        </w:rPr>
        <w:t>utusan Allah</w:t>
      </w:r>
      <w:r>
        <w:rPr>
          <w:b/>
          <w:i w:val="0"/>
          <w:color w:val="555555"/>
          <w:sz w:val="18"/>
        </w:rPr>
        <w:t xml:space="preserve">   Pembahasan: </w:t>
      </w:r>
      <w:r>
        <w:rPr>
          <w:b w:val="0"/>
          <w:i w:val="0"/>
          <w:sz w:val="18"/>
        </w:rPr>
        <w:t>Syahadat rasul: Muhammad utusan Allah.</w:t>
      </w:r>
    </w:p>
    <w:p>
      <w:pPr>
        <w:keepNext/>
        <w:spacing w:before="100"/>
      </w:pPr>
      <w:r>
        <w:rPr>
          <w:b/>
          <w:i w:val="0"/>
        </w:rPr>
        <w:t xml:space="preserve">20. </w:t>
      </w:r>
      <w:r>
        <w:rPr>
          <w:b/>
          <w:i w:val="0"/>
          <w:color w:val="1F3A5F"/>
          <w:sz w:val="17"/>
        </w:rPr>
        <w:t xml:space="preserve">[AKA-SY-0021] </w:t>
      </w:r>
      <w:r>
        <w:rPr>
          <w:b w:val="0"/>
          <w:i w:val="0"/>
        </w:rPr>
        <w:t>Isilah titik-titik berikut: Arti "لَا إِلٰهَ إِلَّا اللّٰهُ" adalah ....</w:t>
      </w:r>
      <w:r>
        <w:rPr>
          <w:b w:val="0"/>
          <w:i/>
          <w:color w:val="777777"/>
          <w:sz w:val="17"/>
        </w:rPr>
        <w:t xml:space="preserve">  (isian singkat; medium)</w:t>
      </w:r>
    </w:p>
    <w:p>
      <w:pPr>
        <w:ind w:left="454"/>
      </w:pPr>
      <w:r>
        <w:rPr>
          <w:b/>
          <w:i w:val="0"/>
          <w:color w:val="1B6E3C"/>
          <w:sz w:val="18"/>
        </w:rPr>
        <w:t xml:space="preserve">Kunci: </w:t>
      </w:r>
      <w:r>
        <w:rPr>
          <w:b w:val="0"/>
          <w:i w:val="0"/>
          <w:sz w:val="18"/>
        </w:rPr>
        <w:t>tidak ada Tuhan selain Allah</w:t>
      </w:r>
      <w:r>
        <w:rPr>
          <w:b/>
          <w:i w:val="0"/>
          <w:color w:val="555555"/>
          <w:sz w:val="18"/>
        </w:rPr>
        <w:t xml:space="preserve">   Pembahasan: </w:t>
      </w:r>
      <w:r>
        <w:rPr>
          <w:b w:val="0"/>
          <w:i w:val="0"/>
          <w:sz w:val="18"/>
        </w:rPr>
        <w:t>لَا إِلٰهَ إِلَّا اللّٰهُ berarti tidak ada Tuhan selain Allah.</w:t>
      </w:r>
    </w:p>
    <w:p>
      <w:pPr>
        <w:keepNext/>
        <w:spacing w:before="100"/>
      </w:pPr>
      <w:r>
        <w:rPr>
          <w:b/>
          <w:i w:val="0"/>
        </w:rPr>
        <w:t xml:space="preserve">21. </w:t>
      </w:r>
      <w:r>
        <w:rPr>
          <w:b/>
          <w:i w:val="0"/>
          <w:color w:val="1F3A5F"/>
          <w:sz w:val="17"/>
        </w:rPr>
        <w:t xml:space="preserve">[AKA-SY-0022] </w:t>
      </w:r>
      <w:r>
        <w:rPr>
          <w:b w:val="0"/>
          <w:i w:val="0"/>
        </w:rPr>
        <w:t>Isilah titik-titik berikut: Arti "مُحَمَّدٌ رَسُوْلُ اللّٰهِ" adalah ....</w:t>
      </w:r>
      <w:r>
        <w:rPr>
          <w:b w:val="0"/>
          <w:i/>
          <w:color w:val="777777"/>
          <w:sz w:val="17"/>
        </w:rPr>
        <w:t xml:space="preserve">  (isian singkat; medium)</w:t>
      </w:r>
    </w:p>
    <w:p>
      <w:pPr>
        <w:ind w:left="454"/>
      </w:pPr>
      <w:r>
        <w:rPr>
          <w:b/>
          <w:i w:val="0"/>
          <w:color w:val="1B6E3C"/>
          <w:sz w:val="18"/>
        </w:rPr>
        <w:t xml:space="preserve">Kunci: </w:t>
      </w:r>
      <w:r>
        <w:rPr>
          <w:b w:val="0"/>
          <w:i w:val="0"/>
          <w:sz w:val="18"/>
        </w:rPr>
        <w:t>Muhammad adalah utusan Allah</w:t>
      </w:r>
      <w:r>
        <w:rPr>
          <w:b/>
          <w:i w:val="0"/>
          <w:color w:val="555555"/>
          <w:sz w:val="18"/>
        </w:rPr>
        <w:t xml:space="preserve">   Pembahasan: </w:t>
      </w:r>
      <w:r>
        <w:rPr>
          <w:b w:val="0"/>
          <w:i w:val="0"/>
          <w:sz w:val="18"/>
        </w:rPr>
        <w:t>مُحَمَّدٌ رَسُوْلُ اللّٰهِ berarti Muhammad utusan Allah.</w:t>
      </w:r>
    </w:p>
    <w:p>
      <w:pPr>
        <w:keepNext/>
        <w:spacing w:before="100"/>
      </w:pPr>
      <w:r>
        <w:rPr>
          <w:b/>
          <w:i w:val="0"/>
        </w:rPr>
        <w:t xml:space="preserve">22. </w:t>
      </w:r>
      <w:r>
        <w:rPr>
          <w:b/>
          <w:i w:val="0"/>
          <w:color w:val="1F3A5F"/>
          <w:sz w:val="17"/>
        </w:rPr>
        <w:t xml:space="preserve">[AKA-SY-0025] </w:t>
      </w:r>
      <w:r>
        <w:rPr>
          <w:b w:val="0"/>
          <w:i w:val="0"/>
        </w:rPr>
        <w:t>Jelaskan dengan bahasamu sendiri arti dua kalimat syahadat!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23. </w:t>
      </w:r>
      <w:r>
        <w:rPr>
          <w:b/>
          <w:i w:val="0"/>
          <w:color w:val="1F3A5F"/>
          <w:sz w:val="17"/>
        </w:rPr>
        <w:t xml:space="preserve">[AKA-SY-0901] </w:t>
      </w:r>
      <w:r>
        <w:rPr>
          <w:b w:val="0"/>
          <w:i w:val="0"/>
        </w:rPr>
        <w:t>Kata "رَسُوْلُ" dalam syahadat berarti ....</w:t>
      </w:r>
      <w:r>
        <w:rPr>
          <w:b w:val="0"/>
          <w:i/>
          <w:color w:val="777777"/>
          <w:sz w:val="17"/>
        </w:rPr>
        <w:t xml:space="preserve">  (pilihan ganda; easy)</w:t>
      </w:r>
      <w:r>
        <w:rPr>
          <w:b/>
          <w:i w:val="0"/>
          <w:color w:val="C05000"/>
          <w:sz w:val="17"/>
        </w:rPr>
        <w:t xml:space="preserve">  [BARU]</w:t>
      </w:r>
    </w:p>
    <w:p>
      <w:pPr>
        <w:spacing w:after="0"/>
        <w:ind w:left="454"/>
      </w:pPr>
      <w:r>
        <w:rPr>
          <w:b w:val="0"/>
          <w:i w:val="0"/>
        </w:rPr>
        <w:t>A. teman</w:t>
      </w:r>
    </w:p>
    <w:p>
      <w:pPr>
        <w:spacing w:after="0"/>
        <w:ind w:left="454"/>
      </w:pPr>
      <w:r>
        <w:rPr>
          <w:b w:val="0"/>
          <w:i w:val="0"/>
        </w:rPr>
        <w:t>B. utusan</w:t>
      </w:r>
    </w:p>
    <w:p>
      <w:pPr>
        <w:spacing w:after="0"/>
        <w:ind w:left="454"/>
      </w:pPr>
      <w:r>
        <w:rPr>
          <w:b w:val="0"/>
          <w:i w:val="0"/>
        </w:rPr>
        <w:t>C. tetangga</w:t>
      </w:r>
    </w:p>
    <w:p>
      <w:pPr>
        <w:spacing w:after="0"/>
        <w:ind w:left="454"/>
      </w:pPr>
      <w:r>
        <w:rPr>
          <w:b w:val="0"/>
          <w:i w:val="0"/>
        </w:rPr>
        <w:t>D. penjual</w:t>
      </w:r>
    </w:p>
    <w:p>
      <w:pPr>
        <w:ind w:left="454"/>
      </w:pPr>
      <w:r>
        <w:rPr>
          <w:b/>
          <w:i w:val="0"/>
          <w:color w:val="1B6E3C"/>
          <w:sz w:val="18"/>
        </w:rPr>
        <w:t xml:space="preserve">Kunci: </w:t>
      </w:r>
      <w:r>
        <w:rPr>
          <w:b w:val="0"/>
          <w:i w:val="0"/>
          <w:sz w:val="18"/>
        </w:rPr>
        <w:t>B. utusan</w:t>
      </w:r>
      <w:r>
        <w:rPr>
          <w:b/>
          <w:i w:val="0"/>
          <w:color w:val="555555"/>
          <w:sz w:val="18"/>
        </w:rPr>
        <w:t xml:space="preserve">   Pembahasan: </w:t>
      </w:r>
      <w:r>
        <w:rPr>
          <w:b w:val="0"/>
          <w:i w:val="0"/>
          <w:sz w:val="18"/>
        </w:rPr>
        <w:t>رَسُوْلُ berarti utusan.</w:t>
      </w:r>
    </w:p>
    <w:p>
      <w:pPr>
        <w:keepNext/>
        <w:spacing w:before="100"/>
      </w:pPr>
      <w:r>
        <w:rPr>
          <w:b/>
          <w:i w:val="0"/>
        </w:rPr>
        <w:t xml:space="preserve">24. </w:t>
      </w:r>
      <w:r>
        <w:rPr>
          <w:b/>
          <w:i w:val="0"/>
          <w:color w:val="1F3A5F"/>
          <w:sz w:val="17"/>
        </w:rPr>
        <w:t xml:space="preserve">[AKA-SY-0902] </w:t>
      </w:r>
      <w:r>
        <w:rPr>
          <w:b w:val="0"/>
          <w:i w:val="0"/>
        </w:rPr>
        <w:t>Kalimat syahadat bersaksi bahwa yang berhak disembah hanya ....</w:t>
      </w:r>
      <w:r>
        <w:rPr>
          <w:b w:val="0"/>
          <w:i/>
          <w:color w:val="777777"/>
          <w:sz w:val="17"/>
        </w:rPr>
        <w:t xml:space="preserve">  (pilihan ganda; easy)</w:t>
      </w:r>
      <w:r>
        <w:rPr>
          <w:b/>
          <w:i w:val="0"/>
          <w:color w:val="C05000"/>
          <w:sz w:val="17"/>
        </w:rPr>
        <w:t xml:space="preserve">  [BARU]</w:t>
      </w:r>
    </w:p>
    <w:p>
      <w:pPr>
        <w:spacing w:after="0"/>
        <w:ind w:left="454"/>
      </w:pPr>
      <w:r>
        <w:rPr>
          <w:b w:val="0"/>
          <w:i w:val="0"/>
        </w:rPr>
        <w:t>A. Allah</w:t>
      </w:r>
    </w:p>
    <w:p>
      <w:pPr>
        <w:spacing w:after="0"/>
        <w:ind w:left="454"/>
      </w:pPr>
      <w:r>
        <w:rPr>
          <w:b w:val="0"/>
          <w:i w:val="0"/>
        </w:rPr>
        <w:t>B. malaikat</w:t>
      </w:r>
    </w:p>
    <w:p>
      <w:pPr>
        <w:spacing w:after="0"/>
        <w:ind w:left="454"/>
      </w:pPr>
      <w:r>
        <w:rPr>
          <w:b w:val="0"/>
          <w:i w:val="0"/>
        </w:rPr>
        <w:t>C. matahari</w:t>
      </w:r>
    </w:p>
    <w:p>
      <w:pPr>
        <w:spacing w:after="0"/>
        <w:ind w:left="454"/>
      </w:pPr>
      <w:r>
        <w:rPr>
          <w:b w:val="0"/>
          <w:i w:val="0"/>
        </w:rPr>
        <w:t>D. batu besar</w:t>
      </w:r>
    </w:p>
    <w:p>
      <w:pPr>
        <w:ind w:left="454"/>
      </w:pPr>
      <w:r>
        <w:rPr>
          <w:b/>
          <w:i w:val="0"/>
          <w:color w:val="1B6E3C"/>
          <w:sz w:val="18"/>
        </w:rPr>
        <w:t xml:space="preserve">Kunci: </w:t>
      </w:r>
      <w:r>
        <w:rPr>
          <w:b w:val="0"/>
          <w:i w:val="0"/>
          <w:sz w:val="18"/>
        </w:rPr>
        <w:t>A. Allah</w:t>
      </w:r>
      <w:r>
        <w:rPr>
          <w:b/>
          <w:i w:val="0"/>
          <w:color w:val="555555"/>
          <w:sz w:val="18"/>
        </w:rPr>
        <w:t xml:space="preserve">   Pembahasan: </w:t>
      </w:r>
      <w:r>
        <w:rPr>
          <w:b w:val="0"/>
          <w:i w:val="0"/>
          <w:sz w:val="18"/>
        </w:rPr>
        <w:t>Tidak ada Tuhan selain Allah, jadi hanya Allah yang disembah.</w:t>
      </w:r>
    </w:p>
    <w:p>
      <w:pPr>
        <w:keepNext/>
        <w:spacing w:before="100"/>
      </w:pPr>
      <w:r>
        <w:rPr>
          <w:b/>
          <w:i w:val="0"/>
        </w:rPr>
        <w:t xml:space="preserve">25. </w:t>
      </w:r>
      <w:r>
        <w:rPr>
          <w:b/>
          <w:i w:val="0"/>
          <w:color w:val="1F3A5F"/>
          <w:sz w:val="17"/>
        </w:rPr>
        <w:t xml:space="preserve">[AKA-SY-0903] </w:t>
      </w:r>
      <w:r>
        <w:rPr>
          <w:b w:val="0"/>
          <w:i w:val="0"/>
        </w:rPr>
        <w:t>Teman bertanya apa arti dua kalimat syahadat. Jawaban yang tepat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bersaksi ada banyak Tuhan dan Muhammad salah satunya</w:t>
      </w:r>
    </w:p>
    <w:p>
      <w:pPr>
        <w:spacing w:after="0"/>
        <w:ind w:left="454"/>
      </w:pPr>
      <w:r>
        <w:rPr>
          <w:b w:val="0"/>
          <w:i w:val="0"/>
        </w:rPr>
        <w:t>B. bersaksi Allah dan Nabi Muhammad sama-sama Tuhan</w:t>
      </w:r>
    </w:p>
    <w:p>
      <w:pPr>
        <w:spacing w:after="0"/>
        <w:ind w:left="454"/>
      </w:pPr>
      <w:r>
        <w:rPr>
          <w:b w:val="0"/>
          <w:i w:val="0"/>
        </w:rPr>
        <w:t>C. bersaksi Nabi Muhammad saw. adalah Tuhan kita</w:t>
      </w:r>
    </w:p>
    <w:p>
      <w:pPr>
        <w:spacing w:after="0"/>
        <w:ind w:left="454"/>
      </w:pPr>
      <w:r>
        <w:rPr>
          <w:b w:val="0"/>
          <w:i w:val="0"/>
        </w:rPr>
        <w:t>D. bersaksi tidak ada Tuhan selain Allah dan Muhammad utusan Allah</w:t>
      </w:r>
    </w:p>
    <w:p>
      <w:pPr>
        <w:ind w:left="454"/>
      </w:pPr>
      <w:r>
        <w:rPr>
          <w:b/>
          <w:i w:val="0"/>
          <w:color w:val="1B6E3C"/>
          <w:sz w:val="18"/>
        </w:rPr>
        <w:t xml:space="preserve">Kunci: </w:t>
      </w:r>
      <w:r>
        <w:rPr>
          <w:b w:val="0"/>
          <w:i w:val="0"/>
          <w:sz w:val="18"/>
        </w:rPr>
        <w:t>D. bersaksi tidak ada Tuhan selain Allah dan Muhammad utusan Allah</w:t>
      </w:r>
      <w:r>
        <w:rPr>
          <w:b/>
          <w:i w:val="0"/>
          <w:color w:val="555555"/>
          <w:sz w:val="18"/>
        </w:rPr>
        <w:t xml:space="preserve">   Pembahasan: </w:t>
      </w:r>
      <w:r>
        <w:rPr>
          <w:b w:val="0"/>
          <w:i w:val="0"/>
          <w:sz w:val="18"/>
        </w:rPr>
        <w:t>Dua kalimat syahadat: tidak ada Tuhan selain Allah dan Muhammad utusan Allah.</w:t>
      </w:r>
    </w:p>
    <w:p>
      <w:pPr>
        <w:keepNext/>
        <w:spacing w:before="100"/>
      </w:pPr>
      <w:r>
        <w:rPr>
          <w:b/>
          <w:i w:val="0"/>
        </w:rPr>
        <w:t xml:space="preserve">26. </w:t>
      </w:r>
      <w:r>
        <w:rPr>
          <w:b/>
          <w:i w:val="0"/>
          <w:color w:val="1F3A5F"/>
          <w:sz w:val="17"/>
        </w:rPr>
        <w:t xml:space="preserve">[AKA-SY-0904] </w:t>
      </w:r>
      <w:r>
        <w:rPr>
          <w:b w:val="0"/>
          <w:i w:val="0"/>
        </w:rPr>
        <w:t>Budi berkata, "Aku bersaksi tidak ada Tuhan yang berhak disembah selain Allah." Ucapan Budi sesuai dengan arti ....</w:t>
      </w:r>
      <w:r>
        <w:rPr>
          <w:b w:val="0"/>
          <w:i/>
          <w:color w:val="777777"/>
          <w:sz w:val="17"/>
        </w:rPr>
        <w:t xml:space="preserve">  (pilihan ganda; hard)</w:t>
      </w:r>
      <w:r>
        <w:rPr>
          <w:b/>
          <w:i w:val="0"/>
          <w:color w:val="C05000"/>
          <w:sz w:val="17"/>
        </w:rPr>
        <w:t xml:space="preserve">  [BARU]</w:t>
      </w:r>
    </w:p>
    <w:p>
      <w:pPr>
        <w:spacing w:after="0"/>
        <w:ind w:left="454"/>
      </w:pPr>
      <w:r>
        <w:rPr>
          <w:b w:val="0"/>
          <w:i w:val="0"/>
        </w:rPr>
        <w:t>A. مُحَمَّدٌ رَسُوْلُ اللّٰهِ</w:t>
      </w:r>
    </w:p>
    <w:p>
      <w:pPr>
        <w:spacing w:after="0"/>
        <w:ind w:left="454"/>
      </w:pPr>
      <w:r>
        <w:rPr>
          <w:b w:val="0"/>
          <w:i w:val="0"/>
        </w:rPr>
        <w:t>B. basmalah</w:t>
      </w:r>
    </w:p>
    <w:p>
      <w:pPr>
        <w:spacing w:after="0"/>
        <w:ind w:left="454"/>
      </w:pPr>
      <w:r>
        <w:rPr>
          <w:b w:val="0"/>
          <w:i w:val="0"/>
        </w:rPr>
        <w:t>C. لَا إِلٰهَ إِلَّا اللّٰهُ</w:t>
      </w:r>
    </w:p>
    <w:p>
      <w:pPr>
        <w:spacing w:after="0"/>
        <w:ind w:left="454"/>
      </w:pPr>
      <w:r>
        <w:rPr>
          <w:b w:val="0"/>
          <w:i w:val="0"/>
        </w:rPr>
        <w:t>D. hamdalah</w:t>
      </w:r>
    </w:p>
    <w:p>
      <w:pPr>
        <w:ind w:left="454"/>
      </w:pPr>
      <w:r>
        <w:rPr>
          <w:b/>
          <w:i w:val="0"/>
          <w:color w:val="1B6E3C"/>
          <w:sz w:val="18"/>
        </w:rPr>
        <w:t xml:space="preserve">Kunci: </w:t>
      </w:r>
      <w:r>
        <w:rPr>
          <w:b w:val="0"/>
          <w:i w:val="0"/>
          <w:sz w:val="18"/>
        </w:rPr>
        <w:t>C. لَا إِلٰهَ إِلَّا اللّٰهُ</w:t>
      </w:r>
      <w:r>
        <w:rPr>
          <w:b/>
          <w:i w:val="0"/>
          <w:color w:val="555555"/>
          <w:sz w:val="18"/>
        </w:rPr>
        <w:t xml:space="preserve">   Pembahasan: </w:t>
      </w:r>
      <w:r>
        <w:rPr>
          <w:b w:val="0"/>
          <w:i w:val="0"/>
          <w:sz w:val="18"/>
        </w:rPr>
        <w:t>Arti لَا إِلٰهَ إِلَّا اللّٰهُ adalah tidak ada Tuhan selain Allah.</w:t>
      </w:r>
    </w:p>
    <w:p>
      <w:pPr>
        <w:keepNext/>
        <w:spacing w:before="100"/>
      </w:pPr>
      <w:r>
        <w:rPr>
          <w:b/>
          <w:i w:val="0"/>
        </w:rPr>
        <w:t xml:space="preserve">27. </w:t>
      </w:r>
      <w:r>
        <w:rPr>
          <w:b/>
          <w:i w:val="0"/>
          <w:color w:val="1F3A5F"/>
          <w:sz w:val="17"/>
        </w:rPr>
        <w:t xml:space="preserve">[AKA-SY-0905] </w:t>
      </w:r>
      <w:r>
        <w:rPr>
          <w:b w:val="0"/>
          <w:i w:val="0"/>
        </w:rPr>
        <w:t>Benar atau salah: Arti "لَا إِلٰهَ إِلَّا اللّٰهُ" adalah Muhammad utusan 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Artinya tidak ada Tuhan selain Allah.</w:t>
      </w:r>
    </w:p>
    <w:p>
      <w:pPr>
        <w:keepNext/>
        <w:spacing w:before="100"/>
      </w:pPr>
      <w:r>
        <w:rPr>
          <w:b/>
          <w:i w:val="0"/>
        </w:rPr>
        <w:t xml:space="preserve">28. </w:t>
      </w:r>
      <w:r>
        <w:rPr>
          <w:b/>
          <w:i w:val="0"/>
          <w:color w:val="1F3A5F"/>
          <w:sz w:val="17"/>
        </w:rPr>
        <w:t xml:space="preserve">[AKA-SY-0906] </w:t>
      </w:r>
      <w:r>
        <w:rPr>
          <w:b w:val="0"/>
          <w:i w:val="0"/>
        </w:rPr>
        <w:t>Benar atau salah: Orang yang mengucapkan dua kalimat syahadat bersaksi bahwa Allah itu Tuhan Yang Esa dan Muhammad utusan-Nya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Itulah arti dua kalimat syahadat.</w:t>
      </w:r>
    </w:p>
    <w:p>
      <w:pPr>
        <w:keepNext/>
        <w:spacing w:before="100"/>
      </w:pPr>
      <w:r>
        <w:rPr>
          <w:b/>
          <w:i w:val="0"/>
        </w:rPr>
        <w:t xml:space="preserve">29. </w:t>
      </w:r>
      <w:r>
        <w:rPr>
          <w:b/>
          <w:i w:val="0"/>
          <w:color w:val="1F3A5F"/>
          <w:sz w:val="17"/>
        </w:rPr>
        <w:t xml:space="preserve">[AKA-SY-0907] </w:t>
      </w:r>
      <w:r>
        <w:rPr>
          <w:b w:val="0"/>
          <w:i w:val="0"/>
        </w:rPr>
        <w:t>Benar atau salah: Dua kalimat syahadat berarti kita bersaksi bahwa ada dua Tuhan, yaitu Allah dan Nabi Muhammad saw.</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Tuhan hanya Allah; Nabi Muhammad saw. adalah utusan Allah.</w:t>
      </w:r>
    </w:p>
    <w:p>
      <w:pPr>
        <w:keepNext/>
        <w:spacing w:before="100"/>
      </w:pPr>
      <w:r>
        <w:rPr>
          <w:b/>
          <w:i w:val="0"/>
        </w:rPr>
        <w:t xml:space="preserve">30. </w:t>
      </w:r>
      <w:r>
        <w:rPr>
          <w:b/>
          <w:i w:val="0"/>
          <w:color w:val="1F3A5F"/>
          <w:sz w:val="17"/>
        </w:rPr>
        <w:t xml:space="preserve">[AKA-SY-0908] </w:t>
      </w:r>
      <w:r>
        <w:rPr>
          <w:b w:val="0"/>
          <w:i w:val="0"/>
        </w:rPr>
        <w:t>Benar atau salah: Kata "أَشْهَدُ" pada awal kalimat syahadat berarti aku bersaksi</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أَشْهَدُ berarti aku bersaksi.</w:t>
      </w:r>
    </w:p>
    <w:p>
      <w:pPr>
        <w:keepNext/>
        <w:spacing w:before="100"/>
      </w:pPr>
      <w:r>
        <w:rPr>
          <w:b/>
          <w:i w:val="0"/>
        </w:rPr>
        <w:t xml:space="preserve">31. </w:t>
      </w:r>
      <w:r>
        <w:rPr>
          <w:b/>
          <w:i w:val="0"/>
          <w:color w:val="1F3A5F"/>
          <w:sz w:val="17"/>
        </w:rPr>
        <w:t xml:space="preserve">[AKA-SY-0909] </w:t>
      </w:r>
      <w:r>
        <w:rPr>
          <w:b w:val="0"/>
          <w:i w:val="0"/>
        </w:rPr>
        <w:t>Jodohkan lafal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لَا إِلٰهَ إِلَّا اللّٰهُ | مُحَمَّدٌ رَسُوْلُ اللّٰهِ | أَشْهَدُ   Kolom kanan: Muhammad utusan Allah | aku bersaksi | tidak ada Tuhan selain Allah</w:t>
      </w:r>
    </w:p>
    <w:p>
      <w:pPr>
        <w:ind w:left="454"/>
      </w:pPr>
      <w:r>
        <w:rPr>
          <w:b/>
          <w:i w:val="0"/>
          <w:color w:val="1B6E3C"/>
          <w:sz w:val="18"/>
        </w:rPr>
        <w:t xml:space="preserve">Kunci: </w:t>
      </w:r>
      <w:r>
        <w:rPr>
          <w:b w:val="0"/>
          <w:i w:val="0"/>
          <w:sz w:val="18"/>
        </w:rPr>
        <w:t>لَا إِلٰهَ إِلَّا اللّٰهُ — tidak ada Tuhan selain Allah; مُحَمَّدٌ رَسُوْلُ اللّٰهِ — Muhammad utusan Allah; أَشْهَدُ — aku bersaksi</w:t>
      </w:r>
      <w:r>
        <w:rPr>
          <w:b/>
          <w:i w:val="0"/>
          <w:color w:val="555555"/>
          <w:sz w:val="18"/>
        </w:rPr>
        <w:t xml:space="preserve">   Pembahasan: </w:t>
      </w:r>
      <w:r>
        <w:rPr>
          <w:b w:val="0"/>
          <w:i w:val="0"/>
          <w:sz w:val="18"/>
        </w:rPr>
        <w:t>Setiap lafal dipasangkan dengan artinya.</w:t>
      </w:r>
    </w:p>
    <w:p>
      <w:pPr>
        <w:keepNext/>
        <w:spacing w:before="100"/>
      </w:pPr>
      <w:r>
        <w:rPr>
          <w:b/>
          <w:i w:val="0"/>
        </w:rPr>
        <w:t xml:space="preserve">32. </w:t>
      </w:r>
      <w:r>
        <w:rPr>
          <w:b/>
          <w:i w:val="0"/>
          <w:color w:val="1F3A5F"/>
          <w:sz w:val="17"/>
        </w:rPr>
        <w:t xml:space="preserve">[AKA-SY-0910] </w:t>
      </w:r>
      <w:r>
        <w:rPr>
          <w:b w:val="0"/>
          <w:i w:val="0"/>
        </w:rPr>
        <w:t>Isilah titik-titik berikut: Kata "أَشْهَدُ" dalam syahadat artinya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aku bersaksi</w:t>
      </w:r>
      <w:r>
        <w:rPr>
          <w:b/>
          <w:i w:val="0"/>
          <w:color w:val="555555"/>
          <w:sz w:val="18"/>
        </w:rPr>
        <w:t xml:space="preserve">   Pembahasan: </w:t>
      </w:r>
      <w:r>
        <w:rPr>
          <w:b w:val="0"/>
          <w:i w:val="0"/>
          <w:sz w:val="18"/>
        </w:rPr>
        <w:t>أَشْهَدُ berarti aku bersaksi.</w:t>
      </w:r>
    </w:p>
    <w:p>
      <w:pPr>
        <w:keepNext/>
        <w:spacing w:before="100"/>
      </w:pPr>
      <w:r>
        <w:rPr>
          <w:b/>
          <w:i w:val="0"/>
        </w:rPr>
        <w:t xml:space="preserve">33. </w:t>
      </w:r>
      <w:r>
        <w:rPr>
          <w:b/>
          <w:i w:val="0"/>
          <w:color w:val="1F3A5F"/>
          <w:sz w:val="17"/>
        </w:rPr>
        <w:t xml:space="preserve">[AKA-SY-0911] </w:t>
      </w:r>
      <w:r>
        <w:rPr>
          <w:b w:val="0"/>
          <w:i w:val="0"/>
        </w:rPr>
        <w:t>Bermain peran bersama temanmu: temanmu bertanya arti syahadat, lalu kamu menjawabnya!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arti kedua kalimat, kelancaran, dan sikap (skala 1-4).</w:t>
      </w:r>
      <w:r>
        <w:rPr>
          <w:b/>
          <w:i w:val="0"/>
          <w:color w:val="555555"/>
          <w:sz w:val="18"/>
        </w:rPr>
        <w:t xml:space="preserve">   Pembahasan: </w:t>
      </w:r>
      <w:r>
        <w:rPr>
          <w:b w:val="0"/>
          <w:i w:val="0"/>
          <w:sz w:val="18"/>
        </w:rPr>
        <w:t>Murid menunjukkan pemahaman dan pengamalan materi.</w:t>
      </w:r>
    </w:p>
    <w:p>
      <w:pPr>
        <w:pStyle w:val="Heading3"/>
      </w:pPr>
      <w:r>
        <w:t>TP-AKA-SY-02 — Murid mampu menghafalkan dua kalimat syahadat dengan benar.</w:t>
      </w:r>
    </w:p>
    <w:p>
      <w:r>
        <w:rPr>
          <w:b w:val="0"/>
          <w:i/>
          <w:color w:val="555555"/>
          <w:sz w:val="17"/>
        </w:rPr>
        <w:t>Soal: 33 (lama 22, baru 11; target 33)</w:t>
      </w:r>
    </w:p>
    <w:p>
      <w:pPr>
        <w:keepNext/>
        <w:spacing w:before="100"/>
      </w:pPr>
      <w:r>
        <w:rPr>
          <w:b/>
          <w:i w:val="0"/>
        </w:rPr>
        <w:t xml:space="preserve">1. </w:t>
      </w:r>
      <w:r>
        <w:rPr>
          <w:b/>
          <w:i w:val="0"/>
          <w:color w:val="1F3A5F"/>
          <w:sz w:val="17"/>
        </w:rPr>
        <w:t xml:space="preserve">[AKA-SY-0026] </w:t>
      </w:r>
      <w:r>
        <w:rPr>
          <w:b w:val="0"/>
          <w:i w:val="0"/>
        </w:rPr>
        <w:t>Tulisan Arab untuk syahadat tauhid adalah ....</w:t>
      </w:r>
      <w:r>
        <w:rPr>
          <w:b w:val="0"/>
          <w:i/>
          <w:color w:val="777777"/>
          <w:sz w:val="17"/>
        </w:rPr>
        <w:t xml:space="preserve">  (pilihan ganda; medium)</w:t>
      </w:r>
    </w:p>
    <w:p>
      <w:pPr>
        <w:spacing w:after="0"/>
        <w:ind w:left="454"/>
      </w:pPr>
      <w:r>
        <w:rPr>
          <w:b w:val="0"/>
          <w:i w:val="0"/>
        </w:rPr>
        <w:t>A. أَشْهَدُ أَنْ لَا إِلٰهَ إِلَّا اللّٰهُ</w:t>
      </w:r>
    </w:p>
    <w:p>
      <w:pPr>
        <w:spacing w:after="0"/>
        <w:ind w:left="454"/>
      </w:pPr>
      <w:r>
        <w:rPr>
          <w:b w:val="0"/>
          <w:i w:val="0"/>
        </w:rPr>
        <w:t>B. اَلْحَمْدُ لِلّٰهِ</w:t>
      </w:r>
    </w:p>
    <w:p>
      <w:pPr>
        <w:spacing w:after="0"/>
        <w:ind w:left="454"/>
      </w:pPr>
      <w:r>
        <w:rPr>
          <w:b w:val="0"/>
          <w:i w:val="0"/>
        </w:rPr>
        <w:t>C. وَأَشْهَدُ أَنَّ مُحَمَّدًا رَسُوْلُ اللّٰهِ</w:t>
      </w:r>
    </w:p>
    <w:p>
      <w:pPr>
        <w:spacing w:after="0"/>
        <w:ind w:left="454"/>
      </w:pPr>
      <w:r>
        <w:rPr>
          <w:b w:val="0"/>
          <w:i w:val="0"/>
        </w:rPr>
        <w:t>D. بِسْمِ اللّٰهِ</w:t>
      </w:r>
    </w:p>
    <w:p>
      <w:pPr>
        <w:ind w:left="454"/>
      </w:pPr>
      <w:r>
        <w:rPr>
          <w:b/>
          <w:i w:val="0"/>
          <w:color w:val="1B6E3C"/>
          <w:sz w:val="18"/>
        </w:rPr>
        <w:t xml:space="preserve">Kunci: </w:t>
      </w:r>
      <w:r>
        <w:rPr>
          <w:b w:val="0"/>
          <w:i w:val="0"/>
          <w:sz w:val="18"/>
        </w:rPr>
        <w:t>A. أَشْهَدُ أَنْ لَا إِلٰهَ إِلَّا اللّٰهُ</w:t>
      </w:r>
      <w:r>
        <w:rPr>
          <w:b/>
          <w:i w:val="0"/>
          <w:color w:val="555555"/>
          <w:sz w:val="18"/>
        </w:rPr>
        <w:t xml:space="preserve">   Pembahasan: </w:t>
      </w:r>
      <w:r>
        <w:rPr>
          <w:b w:val="0"/>
          <w:i w:val="0"/>
          <w:sz w:val="18"/>
        </w:rPr>
        <w:t>Syahadat tauhid ditulis أَشْهَدُ أَنْ لَا إِلٰهَ إِلَّا اللّٰهُ.</w:t>
      </w:r>
    </w:p>
    <w:p>
      <w:pPr>
        <w:keepNext/>
        <w:spacing w:before="100"/>
      </w:pPr>
      <w:r>
        <w:rPr>
          <w:b/>
          <w:i w:val="0"/>
        </w:rPr>
        <w:t xml:space="preserve">2. </w:t>
      </w:r>
      <w:r>
        <w:rPr>
          <w:b/>
          <w:i w:val="0"/>
          <w:color w:val="1F3A5F"/>
          <w:sz w:val="17"/>
        </w:rPr>
        <w:t xml:space="preserve">[AKA-SY-0027] </w:t>
      </w:r>
      <w:r>
        <w:rPr>
          <w:b w:val="0"/>
          <w:i w:val="0"/>
        </w:rPr>
        <w:t>Lengkapi syahadat rasul: Wa asyhadu anna Muhammadan ....</w:t>
      </w:r>
      <w:r>
        <w:rPr>
          <w:b w:val="0"/>
          <w:i/>
          <w:color w:val="777777"/>
          <w:sz w:val="17"/>
        </w:rPr>
        <w:t xml:space="preserve">  (pilihan ganda; medium)</w:t>
      </w:r>
    </w:p>
    <w:p>
      <w:pPr>
        <w:spacing w:after="0"/>
        <w:ind w:left="454"/>
      </w:pPr>
      <w:r>
        <w:rPr>
          <w:b w:val="0"/>
          <w:i w:val="0"/>
        </w:rPr>
        <w:t>A. rabbil alamin</w:t>
      </w:r>
    </w:p>
    <w:p>
      <w:pPr>
        <w:spacing w:after="0"/>
        <w:ind w:left="454"/>
      </w:pPr>
      <w:r>
        <w:rPr>
          <w:b w:val="0"/>
          <w:i w:val="0"/>
        </w:rPr>
        <w:t>B. illallah</w:t>
      </w:r>
    </w:p>
    <w:p>
      <w:pPr>
        <w:spacing w:after="0"/>
        <w:ind w:left="454"/>
      </w:pPr>
      <w:r>
        <w:rPr>
          <w:b w:val="0"/>
          <w:i w:val="0"/>
        </w:rPr>
        <w:t>C. akbar</w:t>
      </w:r>
    </w:p>
    <w:p>
      <w:pPr>
        <w:spacing w:after="0"/>
        <w:ind w:left="454"/>
      </w:pPr>
      <w:r>
        <w:rPr>
          <w:b w:val="0"/>
          <w:i w:val="0"/>
        </w:rPr>
        <w:t>D. rasulullah</w:t>
      </w:r>
    </w:p>
    <w:p>
      <w:pPr>
        <w:ind w:left="454"/>
      </w:pPr>
      <w:r>
        <w:rPr>
          <w:b/>
          <w:i w:val="0"/>
          <w:color w:val="1B6E3C"/>
          <w:sz w:val="18"/>
        </w:rPr>
        <w:t xml:space="preserve">Kunci: </w:t>
      </w:r>
      <w:r>
        <w:rPr>
          <w:b w:val="0"/>
          <w:i w:val="0"/>
          <w:sz w:val="18"/>
        </w:rPr>
        <w:t>D. rasulullah</w:t>
      </w:r>
      <w:r>
        <w:rPr>
          <w:b/>
          <w:i w:val="0"/>
          <w:color w:val="555555"/>
          <w:sz w:val="18"/>
        </w:rPr>
        <w:t xml:space="preserve">   Pembahasan: </w:t>
      </w:r>
      <w:r>
        <w:rPr>
          <w:b w:val="0"/>
          <w:i w:val="0"/>
          <w:sz w:val="18"/>
        </w:rPr>
        <w:t>Wa asyhadu anna Muhammadan rasulullah.</w:t>
      </w:r>
    </w:p>
    <w:p>
      <w:pPr>
        <w:keepNext/>
        <w:spacing w:before="100"/>
      </w:pPr>
      <w:r>
        <w:rPr>
          <w:b/>
          <w:i w:val="0"/>
        </w:rPr>
        <w:t xml:space="preserve">3. </w:t>
      </w:r>
      <w:r>
        <w:rPr>
          <w:b/>
          <w:i w:val="0"/>
          <w:color w:val="1F3A5F"/>
          <w:sz w:val="17"/>
        </w:rPr>
        <w:t xml:space="preserve">[AKA-SY-0029] </w:t>
      </w:r>
      <w:r>
        <w:rPr>
          <w:b w:val="0"/>
          <w:i w:val="0"/>
        </w:rPr>
        <w:t>Kata "rasulullah" berarti ....</w:t>
      </w:r>
      <w:r>
        <w:rPr>
          <w:b w:val="0"/>
          <w:i/>
          <w:color w:val="777777"/>
          <w:sz w:val="17"/>
        </w:rPr>
        <w:t xml:space="preserve">  (pilihan ganda; medium)</w:t>
      </w:r>
    </w:p>
    <w:p>
      <w:pPr>
        <w:spacing w:after="0"/>
        <w:ind w:left="454"/>
      </w:pPr>
      <w:r>
        <w:rPr>
          <w:b w:val="0"/>
          <w:i w:val="0"/>
        </w:rPr>
        <w:t>A. rumah Allah</w:t>
      </w:r>
    </w:p>
    <w:p>
      <w:pPr>
        <w:spacing w:after="0"/>
        <w:ind w:left="454"/>
      </w:pPr>
      <w:r>
        <w:rPr>
          <w:b w:val="0"/>
          <w:i w:val="0"/>
        </w:rPr>
        <w:t>B. hamba Allah</w:t>
      </w:r>
    </w:p>
    <w:p>
      <w:pPr>
        <w:spacing w:after="0"/>
        <w:ind w:left="454"/>
      </w:pPr>
      <w:r>
        <w:rPr>
          <w:b w:val="0"/>
          <w:i w:val="0"/>
        </w:rPr>
        <w:t>C. kitab Allah</w:t>
      </w:r>
    </w:p>
    <w:p>
      <w:pPr>
        <w:spacing w:after="0"/>
        <w:ind w:left="454"/>
      </w:pPr>
      <w:r>
        <w:rPr>
          <w:b w:val="0"/>
          <w:i w:val="0"/>
        </w:rPr>
        <w:t>D. utusan Allah</w:t>
      </w:r>
    </w:p>
    <w:p>
      <w:pPr>
        <w:ind w:left="454"/>
      </w:pPr>
      <w:r>
        <w:rPr>
          <w:b/>
          <w:i w:val="0"/>
          <w:color w:val="1B6E3C"/>
          <w:sz w:val="18"/>
        </w:rPr>
        <w:t xml:space="preserve">Kunci: </w:t>
      </w:r>
      <w:r>
        <w:rPr>
          <w:b w:val="0"/>
          <w:i w:val="0"/>
          <w:sz w:val="18"/>
        </w:rPr>
        <w:t>D. utusan Allah</w:t>
      </w:r>
      <w:r>
        <w:rPr>
          <w:b/>
          <w:i w:val="0"/>
          <w:color w:val="555555"/>
          <w:sz w:val="18"/>
        </w:rPr>
        <w:t xml:space="preserve">   Pembahasan: </w:t>
      </w:r>
      <w:r>
        <w:rPr>
          <w:b w:val="0"/>
          <w:i w:val="0"/>
          <w:sz w:val="18"/>
        </w:rPr>
        <w:t>rasulullah = utusan Allah.</w:t>
      </w:r>
    </w:p>
    <w:p>
      <w:pPr>
        <w:keepNext/>
        <w:spacing w:before="100"/>
      </w:pPr>
      <w:r>
        <w:rPr>
          <w:b/>
          <w:i w:val="0"/>
        </w:rPr>
        <w:t xml:space="preserve">4. </w:t>
      </w:r>
      <w:r>
        <w:rPr>
          <w:b/>
          <w:i w:val="0"/>
          <w:color w:val="1F3A5F"/>
          <w:sz w:val="17"/>
        </w:rPr>
        <w:t xml:space="preserve">[AKA-SY-0030] </w:t>
      </w:r>
      <w:r>
        <w:rPr>
          <w:b w:val="0"/>
          <w:i w:val="0"/>
        </w:rPr>
        <w:t>Syahadat tauhid dibaca ....</w:t>
      </w:r>
      <w:r>
        <w:rPr>
          <w:b w:val="0"/>
          <w:i/>
          <w:color w:val="777777"/>
          <w:sz w:val="17"/>
        </w:rPr>
        <w:t xml:space="preserve">  (pilihan ganda; easy)</w:t>
      </w:r>
    </w:p>
    <w:p>
      <w:pPr>
        <w:spacing w:after="0"/>
        <w:ind w:left="454"/>
      </w:pPr>
      <w:r>
        <w:rPr>
          <w:b w:val="0"/>
          <w:i w:val="0"/>
        </w:rPr>
        <w:t>A. Asyhadu anna Muhammadan rasulullah</w:t>
      </w:r>
    </w:p>
    <w:p>
      <w:pPr>
        <w:spacing w:after="0"/>
        <w:ind w:left="454"/>
      </w:pPr>
      <w:r>
        <w:rPr>
          <w:b w:val="0"/>
          <w:i w:val="0"/>
        </w:rPr>
        <w:t>B. Bismillahirrahmanirrahim</w:t>
      </w:r>
    </w:p>
    <w:p>
      <w:pPr>
        <w:spacing w:after="0"/>
        <w:ind w:left="454"/>
      </w:pPr>
      <w:r>
        <w:rPr>
          <w:b w:val="0"/>
          <w:i w:val="0"/>
        </w:rPr>
        <w:t>C. Alhamdulillahi rabbil alamin</w:t>
      </w:r>
    </w:p>
    <w:p>
      <w:pPr>
        <w:spacing w:after="0"/>
        <w:ind w:left="454"/>
      </w:pPr>
      <w:r>
        <w:rPr>
          <w:b w:val="0"/>
          <w:i w:val="0"/>
        </w:rPr>
        <w:t>D. Asyhadu an la ilaha illallah</w:t>
      </w:r>
    </w:p>
    <w:p>
      <w:pPr>
        <w:ind w:left="454"/>
      </w:pPr>
      <w:r>
        <w:rPr>
          <w:b/>
          <w:i w:val="0"/>
          <w:color w:val="1B6E3C"/>
          <w:sz w:val="18"/>
        </w:rPr>
        <w:t xml:space="preserve">Kunci: </w:t>
      </w:r>
      <w:r>
        <w:rPr>
          <w:b w:val="0"/>
          <w:i w:val="0"/>
          <w:sz w:val="18"/>
        </w:rPr>
        <w:t>D. Asyhadu an la ilaha illallah</w:t>
      </w:r>
      <w:r>
        <w:rPr>
          <w:b/>
          <w:i w:val="0"/>
          <w:color w:val="555555"/>
          <w:sz w:val="18"/>
        </w:rPr>
        <w:t xml:space="preserve">   Pembahasan: </w:t>
      </w:r>
      <w:r>
        <w:rPr>
          <w:b w:val="0"/>
          <w:i w:val="0"/>
          <w:sz w:val="18"/>
        </w:rPr>
        <w:t>Syahadat tauhid: Asyhadu an la ilaha illallah.</w:t>
      </w:r>
    </w:p>
    <w:p>
      <w:pPr>
        <w:keepNext/>
        <w:spacing w:before="100"/>
      </w:pPr>
      <w:r>
        <w:rPr>
          <w:b/>
          <w:i w:val="0"/>
        </w:rPr>
        <w:t xml:space="preserve">5. </w:t>
      </w:r>
      <w:r>
        <w:rPr>
          <w:b/>
          <w:i w:val="0"/>
          <w:color w:val="1F3A5F"/>
          <w:sz w:val="17"/>
        </w:rPr>
        <w:t xml:space="preserve">[AKA-SY-0031] </w:t>
      </w:r>
      <w:r>
        <w:rPr>
          <w:b w:val="0"/>
          <w:i w:val="0"/>
        </w:rPr>
        <w:t>Lengkapi syahadat tauhid: Asyhadu an la ilaha ....</w:t>
      </w:r>
      <w:r>
        <w:rPr>
          <w:b w:val="0"/>
          <w:i/>
          <w:color w:val="777777"/>
          <w:sz w:val="17"/>
        </w:rPr>
        <w:t xml:space="preserve">  (pilihan ganda; medium)</w:t>
      </w:r>
    </w:p>
    <w:p>
      <w:pPr>
        <w:spacing w:after="0"/>
        <w:ind w:left="454"/>
      </w:pPr>
      <w:r>
        <w:rPr>
          <w:b w:val="0"/>
          <w:i w:val="0"/>
        </w:rPr>
        <w:t>A. lillahi</w:t>
      </w:r>
    </w:p>
    <w:p>
      <w:pPr>
        <w:spacing w:after="0"/>
        <w:ind w:left="454"/>
      </w:pPr>
      <w:r>
        <w:rPr>
          <w:b w:val="0"/>
          <w:i w:val="0"/>
        </w:rPr>
        <w:t>B. illallah</w:t>
      </w:r>
    </w:p>
    <w:p>
      <w:pPr>
        <w:spacing w:after="0"/>
        <w:ind w:left="454"/>
      </w:pPr>
      <w:r>
        <w:rPr>
          <w:b w:val="0"/>
          <w:i w:val="0"/>
        </w:rPr>
        <w:t>C. rasulullah</w:t>
      </w:r>
    </w:p>
    <w:p>
      <w:pPr>
        <w:spacing w:after="0"/>
        <w:ind w:left="454"/>
      </w:pPr>
      <w:r>
        <w:rPr>
          <w:b w:val="0"/>
          <w:i w:val="0"/>
        </w:rPr>
        <w:t>D. akbar</w:t>
      </w:r>
    </w:p>
    <w:p>
      <w:pPr>
        <w:ind w:left="454"/>
      </w:pPr>
      <w:r>
        <w:rPr>
          <w:b/>
          <w:i w:val="0"/>
          <w:color w:val="1B6E3C"/>
          <w:sz w:val="18"/>
        </w:rPr>
        <w:t xml:space="preserve">Kunci: </w:t>
      </w:r>
      <w:r>
        <w:rPr>
          <w:b w:val="0"/>
          <w:i w:val="0"/>
          <w:sz w:val="18"/>
        </w:rPr>
        <w:t>B. illallah</w:t>
      </w:r>
      <w:r>
        <w:rPr>
          <w:b/>
          <w:i w:val="0"/>
          <w:color w:val="555555"/>
          <w:sz w:val="18"/>
        </w:rPr>
        <w:t xml:space="preserve">   Pembahasan: </w:t>
      </w:r>
      <w:r>
        <w:rPr>
          <w:b w:val="0"/>
          <w:i w:val="0"/>
          <w:sz w:val="18"/>
        </w:rPr>
        <w:t>Asyhadu an la ilaha illallah.</w:t>
      </w:r>
    </w:p>
    <w:p>
      <w:pPr>
        <w:keepNext/>
        <w:spacing w:before="100"/>
      </w:pPr>
      <w:r>
        <w:rPr>
          <w:b/>
          <w:i w:val="0"/>
        </w:rPr>
        <w:t xml:space="preserve">6. </w:t>
      </w:r>
      <w:r>
        <w:rPr>
          <w:b/>
          <w:i w:val="0"/>
          <w:color w:val="1F3A5F"/>
          <w:sz w:val="17"/>
        </w:rPr>
        <w:t xml:space="preserve">[AKA-SY-0032] </w:t>
      </w:r>
      <w:r>
        <w:rPr>
          <w:b w:val="0"/>
          <w:i w:val="0"/>
        </w:rPr>
        <w:t>Tulisan Arab untuk syahadat rasul adalah ....</w:t>
      </w:r>
      <w:r>
        <w:rPr>
          <w:b w:val="0"/>
          <w:i/>
          <w:color w:val="777777"/>
          <w:sz w:val="17"/>
        </w:rPr>
        <w:t xml:space="preserve">  (pilihan ganda; medium)</w:t>
      </w:r>
    </w:p>
    <w:p>
      <w:pPr>
        <w:spacing w:after="0"/>
        <w:ind w:left="454"/>
      </w:pPr>
      <w:r>
        <w:rPr>
          <w:b w:val="0"/>
          <w:i w:val="0"/>
        </w:rPr>
        <w:t>A. سُبْحَانَ اللّٰهِ</w:t>
      </w:r>
    </w:p>
    <w:p>
      <w:pPr>
        <w:spacing w:after="0"/>
        <w:ind w:left="454"/>
      </w:pPr>
      <w:r>
        <w:rPr>
          <w:b w:val="0"/>
          <w:i w:val="0"/>
        </w:rPr>
        <w:t>B. اَللّٰهُ أَكْبَرُ</w:t>
      </w:r>
    </w:p>
    <w:p>
      <w:pPr>
        <w:spacing w:after="0"/>
        <w:ind w:left="454"/>
      </w:pPr>
      <w:r>
        <w:rPr>
          <w:b w:val="0"/>
          <w:i w:val="0"/>
        </w:rPr>
        <w:t>C. وَأَشْهَدُ أَنَّ مُحَمَّدًا رَسُوْلُ اللّٰهِ</w:t>
      </w:r>
    </w:p>
    <w:p>
      <w:pPr>
        <w:spacing w:after="0"/>
        <w:ind w:left="454"/>
      </w:pPr>
      <w:r>
        <w:rPr>
          <w:b w:val="0"/>
          <w:i w:val="0"/>
        </w:rPr>
        <w:t>D. أَشْهَدُ أَنْ لَا إِلٰهَ إِلَّا اللّٰهُ</w:t>
      </w:r>
    </w:p>
    <w:p>
      <w:pPr>
        <w:ind w:left="454"/>
      </w:pPr>
      <w:r>
        <w:rPr>
          <w:b/>
          <w:i w:val="0"/>
          <w:color w:val="1B6E3C"/>
          <w:sz w:val="18"/>
        </w:rPr>
        <w:t xml:space="preserve">Kunci: </w:t>
      </w:r>
      <w:r>
        <w:rPr>
          <w:b w:val="0"/>
          <w:i w:val="0"/>
          <w:sz w:val="18"/>
        </w:rPr>
        <w:t>C. وَأَشْهَدُ أَنَّ مُحَمَّدًا رَسُوْلُ اللّٰهِ</w:t>
      </w:r>
      <w:r>
        <w:rPr>
          <w:b/>
          <w:i w:val="0"/>
          <w:color w:val="555555"/>
          <w:sz w:val="18"/>
        </w:rPr>
        <w:t xml:space="preserve">   Pembahasan: </w:t>
      </w:r>
      <w:r>
        <w:rPr>
          <w:b w:val="0"/>
          <w:i w:val="0"/>
          <w:sz w:val="18"/>
        </w:rPr>
        <w:t>Syahadat rasul ditulis وَأَشْهَدُ أَنَّ مُحَمَّدًا رَسُوْلُ اللّٰهِ.</w:t>
      </w:r>
    </w:p>
    <w:p>
      <w:pPr>
        <w:keepNext/>
        <w:spacing w:before="100"/>
      </w:pPr>
      <w:r>
        <w:rPr>
          <w:b/>
          <w:i w:val="0"/>
        </w:rPr>
        <w:t xml:space="preserve">7. </w:t>
      </w:r>
      <w:r>
        <w:rPr>
          <w:b/>
          <w:i w:val="0"/>
          <w:color w:val="1F3A5F"/>
          <w:sz w:val="17"/>
        </w:rPr>
        <w:t xml:space="preserve">[AKA-SY-0033] </w:t>
      </w:r>
      <w:r>
        <w:rPr>
          <w:b w:val="0"/>
          <w:i w:val="0"/>
        </w:rPr>
        <w:t>Syahadat rasul dibaca ....</w:t>
      </w:r>
      <w:r>
        <w:rPr>
          <w:b w:val="0"/>
          <w:i/>
          <w:color w:val="777777"/>
          <w:sz w:val="17"/>
        </w:rPr>
        <w:t xml:space="preserve">  (pilihan ganda; easy)</w:t>
      </w:r>
    </w:p>
    <w:p>
      <w:pPr>
        <w:spacing w:after="0"/>
        <w:ind w:left="454"/>
      </w:pPr>
      <w:r>
        <w:rPr>
          <w:b w:val="0"/>
          <w:i w:val="0"/>
        </w:rPr>
        <w:t>A. Allahu akbar</w:t>
      </w:r>
    </w:p>
    <w:p>
      <w:pPr>
        <w:spacing w:after="0"/>
        <w:ind w:left="454"/>
      </w:pPr>
      <w:r>
        <w:rPr>
          <w:b w:val="0"/>
          <w:i w:val="0"/>
        </w:rPr>
        <w:t>B. Asyhadu an la ilaha illallah</w:t>
      </w:r>
    </w:p>
    <w:p>
      <w:pPr>
        <w:spacing w:after="0"/>
        <w:ind w:left="454"/>
      </w:pPr>
      <w:r>
        <w:rPr>
          <w:b w:val="0"/>
          <w:i w:val="0"/>
        </w:rPr>
        <w:t>C. Wa asyhadu anna Muhammadan rasulullah</w:t>
      </w:r>
    </w:p>
    <w:p>
      <w:pPr>
        <w:spacing w:after="0"/>
        <w:ind w:left="454"/>
      </w:pPr>
      <w:r>
        <w:rPr>
          <w:b w:val="0"/>
          <w:i w:val="0"/>
        </w:rPr>
        <w:t>D. Subhanallah</w:t>
      </w:r>
    </w:p>
    <w:p>
      <w:pPr>
        <w:ind w:left="454"/>
      </w:pPr>
      <w:r>
        <w:rPr>
          <w:b/>
          <w:i w:val="0"/>
          <w:color w:val="1B6E3C"/>
          <w:sz w:val="18"/>
        </w:rPr>
        <w:t xml:space="preserve">Kunci: </w:t>
      </w:r>
      <w:r>
        <w:rPr>
          <w:b w:val="0"/>
          <w:i w:val="0"/>
          <w:sz w:val="18"/>
        </w:rPr>
        <w:t>C. Wa asyhadu anna Muhammadan rasulullah</w:t>
      </w:r>
      <w:r>
        <w:rPr>
          <w:b/>
          <w:i w:val="0"/>
          <w:color w:val="555555"/>
          <w:sz w:val="18"/>
        </w:rPr>
        <w:t xml:space="preserve">   Pembahasan: </w:t>
      </w:r>
      <w:r>
        <w:rPr>
          <w:b w:val="0"/>
          <w:i w:val="0"/>
          <w:sz w:val="18"/>
        </w:rPr>
        <w:t>Syahadat rasul: Wa asyhadu anna Muhammadan rasulullah.</w:t>
      </w:r>
    </w:p>
    <w:p>
      <w:pPr>
        <w:keepNext/>
        <w:spacing w:before="100"/>
      </w:pPr>
      <w:r>
        <w:rPr>
          <w:b/>
          <w:i w:val="0"/>
        </w:rPr>
        <w:t xml:space="preserve">8. </w:t>
      </w:r>
      <w:r>
        <w:rPr>
          <w:b/>
          <w:i w:val="0"/>
          <w:color w:val="1F3A5F"/>
          <w:sz w:val="17"/>
        </w:rPr>
        <w:t xml:space="preserve">[AKA-SY-0034] </w:t>
      </w:r>
      <w:r>
        <w:rPr>
          <w:b w:val="0"/>
          <w:i w:val="0"/>
        </w:rPr>
        <w:t>Syahadat tauhid dibaca lebih dahulu, kemudian ....</w:t>
      </w:r>
      <w:r>
        <w:rPr>
          <w:b w:val="0"/>
          <w:i/>
          <w:color w:val="777777"/>
          <w:sz w:val="17"/>
        </w:rPr>
        <w:t xml:space="preserve">  (pilihan ganda; easy)</w:t>
      </w:r>
    </w:p>
    <w:p>
      <w:pPr>
        <w:spacing w:after="0"/>
        <w:ind w:left="454"/>
      </w:pPr>
      <w:r>
        <w:rPr>
          <w:b w:val="0"/>
          <w:i w:val="0"/>
        </w:rPr>
        <w:t>A. bacaan hamdalah</w:t>
      </w:r>
    </w:p>
    <w:p>
      <w:pPr>
        <w:spacing w:after="0"/>
        <w:ind w:left="454"/>
      </w:pPr>
      <w:r>
        <w:rPr>
          <w:b w:val="0"/>
          <w:i w:val="0"/>
        </w:rPr>
        <w:t>B. bacaan basmalah</w:t>
      </w:r>
    </w:p>
    <w:p>
      <w:pPr>
        <w:spacing w:after="0"/>
        <w:ind w:left="454"/>
      </w:pPr>
      <w:r>
        <w:rPr>
          <w:b w:val="0"/>
          <w:i w:val="0"/>
        </w:rPr>
        <w:t>C. doa sebelum makan</w:t>
      </w:r>
    </w:p>
    <w:p>
      <w:pPr>
        <w:spacing w:after="0"/>
        <w:ind w:left="454"/>
      </w:pPr>
      <w:r>
        <w:rPr>
          <w:b w:val="0"/>
          <w:i w:val="0"/>
        </w:rPr>
        <w:t>D. syahadat rasul</w:t>
      </w:r>
    </w:p>
    <w:p>
      <w:pPr>
        <w:ind w:left="454"/>
      </w:pPr>
      <w:r>
        <w:rPr>
          <w:b/>
          <w:i w:val="0"/>
          <w:color w:val="1B6E3C"/>
          <w:sz w:val="18"/>
        </w:rPr>
        <w:t xml:space="preserve">Kunci: </w:t>
      </w:r>
      <w:r>
        <w:rPr>
          <w:b w:val="0"/>
          <w:i w:val="0"/>
          <w:sz w:val="18"/>
        </w:rPr>
        <w:t>D. syahadat rasul</w:t>
      </w:r>
      <w:r>
        <w:rPr>
          <w:b/>
          <w:i w:val="0"/>
          <w:color w:val="555555"/>
          <w:sz w:val="18"/>
        </w:rPr>
        <w:t xml:space="preserve">   Pembahasan: </w:t>
      </w:r>
      <w:r>
        <w:rPr>
          <w:b w:val="0"/>
          <w:i w:val="0"/>
          <w:sz w:val="18"/>
        </w:rPr>
        <w:t>Urutan: syahadat tauhid lalu syahadat rasul.</w:t>
      </w:r>
    </w:p>
    <w:p>
      <w:pPr>
        <w:keepNext/>
        <w:spacing w:before="100"/>
      </w:pPr>
      <w:r>
        <w:rPr>
          <w:b/>
          <w:i w:val="0"/>
        </w:rPr>
        <w:t xml:space="preserve">9. </w:t>
      </w:r>
      <w:r>
        <w:rPr>
          <w:b/>
          <w:i w:val="0"/>
          <w:color w:val="1F3A5F"/>
          <w:sz w:val="17"/>
        </w:rPr>
        <w:t xml:space="preserve">[AKA-SY-0035] </w:t>
      </w:r>
      <w:r>
        <w:rPr>
          <w:b w:val="0"/>
          <w:i w:val="0"/>
        </w:rPr>
        <w:t>Benar atau salah: Tulisan Arab untuk syahadat rasul adalah وَأَشْهَدُ أَنَّ مُحَمَّدًا رَسُوْلُ اللّٰهِ</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rasul ditulis وَأَشْهَدُ أَنَّ مُحَمَّدًا رَسُوْلُ اللّٰهِ.</w:t>
      </w:r>
    </w:p>
    <w:p>
      <w:pPr>
        <w:keepNext/>
        <w:spacing w:before="100"/>
      </w:pPr>
      <w:r>
        <w:rPr>
          <w:b/>
          <w:i w:val="0"/>
        </w:rPr>
        <w:t xml:space="preserve">10. </w:t>
      </w:r>
      <w:r>
        <w:rPr>
          <w:b/>
          <w:i w:val="0"/>
          <w:color w:val="1F3A5F"/>
          <w:sz w:val="17"/>
        </w:rPr>
        <w:t xml:space="preserve">[AKA-SY-0036] </w:t>
      </w:r>
      <w:r>
        <w:rPr>
          <w:b w:val="0"/>
          <w:i w:val="0"/>
        </w:rPr>
        <w:t>Benar atau salah: Dalam syahadat tauhid, bagian "illallah" mengandung arti kecuali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illallah = kecuali Allah.</w:t>
      </w:r>
    </w:p>
    <w:p>
      <w:pPr>
        <w:keepNext/>
        <w:spacing w:before="100"/>
      </w:pPr>
      <w:r>
        <w:rPr>
          <w:b/>
          <w:i w:val="0"/>
        </w:rPr>
        <w:t xml:space="preserve">11. </w:t>
      </w:r>
      <w:r>
        <w:rPr>
          <w:b/>
          <w:i w:val="0"/>
          <w:color w:val="1F3A5F"/>
          <w:sz w:val="17"/>
        </w:rPr>
        <w:t xml:space="preserve">[AKA-SY-0037] </w:t>
      </w:r>
      <w:r>
        <w:rPr>
          <w:b w:val="0"/>
          <w:i w:val="0"/>
        </w:rPr>
        <w:t>Benar atau salah: Syahadat rasul berbunyi "Wa asyhadu anna Muhammadan rasulullah".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Syahadat rasul berbunyi Wa asyhadu anna Muhammadan rasulullah.</w:t>
      </w:r>
    </w:p>
    <w:p>
      <w:pPr>
        <w:keepNext/>
        <w:spacing w:before="100"/>
      </w:pPr>
      <w:r>
        <w:rPr>
          <w:b/>
          <w:i w:val="0"/>
        </w:rPr>
        <w:t xml:space="preserve">12. </w:t>
      </w:r>
      <w:r>
        <w:rPr>
          <w:b/>
          <w:i w:val="0"/>
          <w:color w:val="1F3A5F"/>
          <w:sz w:val="17"/>
        </w:rPr>
        <w:t xml:space="preserve">[AKA-SY-0038] </w:t>
      </w:r>
      <w:r>
        <w:rPr>
          <w:b w:val="0"/>
          <w:i w:val="0"/>
        </w:rPr>
        <w:t>Benar atau salah: Syahadat tauhid dibaca Asyhadu an la ilaha illallah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tauhid: Asyhadu an la ilaha illallah.</w:t>
      </w:r>
    </w:p>
    <w:p>
      <w:pPr>
        <w:keepNext/>
        <w:spacing w:before="100"/>
      </w:pPr>
      <w:r>
        <w:rPr>
          <w:b/>
          <w:i w:val="0"/>
        </w:rPr>
        <w:t xml:space="preserve">13. </w:t>
      </w:r>
      <w:r>
        <w:rPr>
          <w:b/>
          <w:i w:val="0"/>
          <w:color w:val="1F3A5F"/>
          <w:sz w:val="17"/>
        </w:rPr>
        <w:t xml:space="preserve">[AKA-SY-0039] </w:t>
      </w:r>
      <w:r>
        <w:rPr>
          <w:b w:val="0"/>
          <w:i w:val="0"/>
        </w:rPr>
        <w:t>Benar atau salah: Tulisan Arab untuk syahadat tauhid adalah وَأَشْهَدُ أَنَّ مُحَمَّدًا رَسُوْلُ اللّٰهِ</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tauhid ditulis أَشْهَدُ أَنْ لَا إِلٰهَ إِلَّا اللّٰهُ.</w:t>
      </w:r>
    </w:p>
    <w:p>
      <w:pPr>
        <w:keepNext/>
        <w:spacing w:before="100"/>
      </w:pPr>
      <w:r>
        <w:rPr>
          <w:b/>
          <w:i w:val="0"/>
        </w:rPr>
        <w:t xml:space="preserve">14. </w:t>
      </w:r>
      <w:r>
        <w:rPr>
          <w:b/>
          <w:i w:val="0"/>
          <w:color w:val="1F3A5F"/>
          <w:sz w:val="17"/>
        </w:rPr>
        <w:t xml:space="preserve">[AKA-SY-0040] </w:t>
      </w:r>
      <w:r>
        <w:rPr>
          <w:b w:val="0"/>
          <w:i w:val="0"/>
        </w:rPr>
        <w:t>Benar atau salah: Tulisan Arab untuk syahadat rasul adalah أَشْهَدُ أَنْ لَا إِلٰهَ إِلَّا اللّٰهُ</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rasul ditulis وَأَشْهَدُ أَنَّ مُحَمَّدًا رَسُوْلُ اللّٰهِ.</w:t>
      </w:r>
    </w:p>
    <w:p>
      <w:pPr>
        <w:keepNext/>
        <w:spacing w:before="100"/>
      </w:pPr>
      <w:r>
        <w:rPr>
          <w:b/>
          <w:i w:val="0"/>
        </w:rPr>
        <w:t xml:space="preserve">15. </w:t>
      </w:r>
      <w:r>
        <w:rPr>
          <w:b/>
          <w:i w:val="0"/>
          <w:color w:val="1F3A5F"/>
          <w:sz w:val="17"/>
        </w:rPr>
        <w:t xml:space="preserve">[AKA-SY-0041] </w:t>
      </w:r>
      <w:r>
        <w:rPr>
          <w:b w:val="0"/>
          <w:i w:val="0"/>
        </w:rPr>
        <w:t>Benar atau salah: Syahadat rasul dibaca Asyhadu an la ilaha illallah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rasul: Wa asyhadu anna Muhammadan rasulullah.</w:t>
      </w:r>
    </w:p>
    <w:p>
      <w:pPr>
        <w:keepNext/>
        <w:spacing w:before="100"/>
      </w:pPr>
      <w:r>
        <w:rPr>
          <w:b/>
          <w:i w:val="0"/>
        </w:rPr>
        <w:t xml:space="preserve">16. </w:t>
      </w:r>
      <w:r>
        <w:rPr>
          <w:b/>
          <w:i w:val="0"/>
          <w:color w:val="1F3A5F"/>
          <w:sz w:val="17"/>
        </w:rPr>
        <w:t xml:space="preserve">[AKA-SY-0042] </w:t>
      </w:r>
      <w:r>
        <w:rPr>
          <w:b w:val="0"/>
          <w:i w:val="0"/>
        </w:rPr>
        <w:t>Isilah titik-titik berikut: Syahadat tauhid dibaca ....</w:t>
      </w:r>
      <w:r>
        <w:rPr>
          <w:b w:val="0"/>
          <w:i/>
          <w:color w:val="777777"/>
          <w:sz w:val="17"/>
        </w:rPr>
        <w:t xml:space="preserve">  (isian singkat; easy)</w:t>
      </w:r>
    </w:p>
    <w:p>
      <w:pPr>
        <w:ind w:left="454"/>
      </w:pPr>
      <w:r>
        <w:rPr>
          <w:b/>
          <w:i w:val="0"/>
          <w:color w:val="1B6E3C"/>
          <w:sz w:val="18"/>
        </w:rPr>
        <w:t xml:space="preserve">Kunci: </w:t>
      </w:r>
      <w:r>
        <w:rPr>
          <w:b w:val="0"/>
          <w:i w:val="0"/>
          <w:sz w:val="18"/>
        </w:rPr>
        <w:t>Asyhadu an la ilaha illallah</w:t>
      </w:r>
      <w:r>
        <w:rPr>
          <w:b/>
          <w:i w:val="0"/>
          <w:color w:val="555555"/>
          <w:sz w:val="18"/>
        </w:rPr>
        <w:t xml:space="preserve">   Pembahasan: </w:t>
      </w:r>
      <w:r>
        <w:rPr>
          <w:b w:val="0"/>
          <w:i w:val="0"/>
          <w:sz w:val="18"/>
        </w:rPr>
        <w:t>Syahadat tauhid: Asyhadu an la ilaha illallah.</w:t>
      </w:r>
    </w:p>
    <w:p>
      <w:pPr>
        <w:keepNext/>
        <w:spacing w:before="100"/>
      </w:pPr>
      <w:r>
        <w:rPr>
          <w:b/>
          <w:i w:val="0"/>
        </w:rPr>
        <w:t xml:space="preserve">17. </w:t>
      </w:r>
      <w:r>
        <w:rPr>
          <w:b/>
          <w:i w:val="0"/>
          <w:color w:val="1F3A5F"/>
          <w:sz w:val="17"/>
        </w:rPr>
        <w:t xml:space="preserve">[AKA-SY-0043] </w:t>
      </w:r>
      <w:r>
        <w:rPr>
          <w:b w:val="0"/>
          <w:i w:val="0"/>
        </w:rPr>
        <w:t>Isilah titik-titik berikut: Lengkapi syahadat rasul: Wa asyhadu anna Muhammadan ....</w:t>
      </w:r>
      <w:r>
        <w:rPr>
          <w:b w:val="0"/>
          <w:i/>
          <w:color w:val="777777"/>
          <w:sz w:val="17"/>
        </w:rPr>
        <w:t xml:space="preserve">  (isian singkat; medium)</w:t>
      </w:r>
    </w:p>
    <w:p>
      <w:pPr>
        <w:ind w:left="454"/>
      </w:pPr>
      <w:r>
        <w:rPr>
          <w:b/>
          <w:i w:val="0"/>
          <w:color w:val="1B6E3C"/>
          <w:sz w:val="18"/>
        </w:rPr>
        <w:t xml:space="preserve">Kunci: </w:t>
      </w:r>
      <w:r>
        <w:rPr>
          <w:b w:val="0"/>
          <w:i w:val="0"/>
          <w:sz w:val="18"/>
        </w:rPr>
        <w:t>rasulullah</w:t>
      </w:r>
      <w:r>
        <w:rPr>
          <w:b/>
          <w:i w:val="0"/>
          <w:color w:val="555555"/>
          <w:sz w:val="18"/>
        </w:rPr>
        <w:t xml:space="preserve">   Pembahasan: </w:t>
      </w:r>
      <w:r>
        <w:rPr>
          <w:b w:val="0"/>
          <w:i w:val="0"/>
          <w:sz w:val="18"/>
        </w:rPr>
        <w:t>Wa asyhadu anna Muhammadan rasulullah.</w:t>
      </w:r>
    </w:p>
    <w:p>
      <w:pPr>
        <w:keepNext/>
        <w:spacing w:before="100"/>
      </w:pPr>
      <w:r>
        <w:rPr>
          <w:b/>
          <w:i w:val="0"/>
        </w:rPr>
        <w:t xml:space="preserve">18. </w:t>
      </w:r>
      <w:r>
        <w:rPr>
          <w:b/>
          <w:i w:val="0"/>
          <w:color w:val="1F3A5F"/>
          <w:sz w:val="17"/>
        </w:rPr>
        <w:t xml:space="preserve">[AKA-SY-0044] </w:t>
      </w:r>
      <w:r>
        <w:rPr>
          <w:b w:val="0"/>
          <w:i w:val="0"/>
        </w:rPr>
        <w:t>Isilah titik-titik berikut: Syahadat tauhid dibaca lebih dahulu, kemudian ....</w:t>
      </w:r>
      <w:r>
        <w:rPr>
          <w:b w:val="0"/>
          <w:i/>
          <w:color w:val="777777"/>
          <w:sz w:val="17"/>
        </w:rPr>
        <w:t xml:space="preserve">  (isian singkat; easy)</w:t>
      </w:r>
    </w:p>
    <w:p>
      <w:pPr>
        <w:ind w:left="454"/>
      </w:pPr>
      <w:r>
        <w:rPr>
          <w:b/>
          <w:i w:val="0"/>
          <w:color w:val="1B6E3C"/>
          <w:sz w:val="18"/>
        </w:rPr>
        <w:t xml:space="preserve">Kunci: </w:t>
      </w:r>
      <w:r>
        <w:rPr>
          <w:b w:val="0"/>
          <w:i w:val="0"/>
          <w:sz w:val="18"/>
        </w:rPr>
        <w:t>syahadat rasul</w:t>
      </w:r>
      <w:r>
        <w:rPr>
          <w:b/>
          <w:i w:val="0"/>
          <w:color w:val="555555"/>
          <w:sz w:val="18"/>
        </w:rPr>
        <w:t xml:space="preserve">   Pembahasan: </w:t>
      </w:r>
      <w:r>
        <w:rPr>
          <w:b w:val="0"/>
          <w:i w:val="0"/>
          <w:sz w:val="18"/>
        </w:rPr>
        <w:t>Urutan: syahadat tauhid lalu syahadat rasul.</w:t>
      </w:r>
    </w:p>
    <w:p>
      <w:pPr>
        <w:keepNext/>
        <w:spacing w:before="100"/>
      </w:pPr>
      <w:r>
        <w:rPr>
          <w:b/>
          <w:i w:val="0"/>
        </w:rPr>
        <w:t xml:space="preserve">19. </w:t>
      </w:r>
      <w:r>
        <w:rPr>
          <w:b/>
          <w:i w:val="0"/>
          <w:color w:val="1F3A5F"/>
          <w:sz w:val="17"/>
        </w:rPr>
        <w:t xml:space="preserve">[AKA-SY-0048] </w:t>
      </w:r>
      <w:r>
        <w:rPr>
          <w:b w:val="0"/>
          <w:i w:val="0"/>
        </w:rPr>
        <w:t>Isilah titik-titik berikut: Kata "rasulullah" berarti ....</w:t>
      </w:r>
      <w:r>
        <w:rPr>
          <w:b w:val="0"/>
          <w:i/>
          <w:color w:val="777777"/>
          <w:sz w:val="17"/>
        </w:rPr>
        <w:t xml:space="preserve">  (isian singkat; medium)</w:t>
      </w:r>
    </w:p>
    <w:p>
      <w:pPr>
        <w:ind w:left="454"/>
      </w:pPr>
      <w:r>
        <w:rPr>
          <w:b/>
          <w:i w:val="0"/>
          <w:color w:val="1B6E3C"/>
          <w:sz w:val="18"/>
        </w:rPr>
        <w:t xml:space="preserve">Kunci: </w:t>
      </w:r>
      <w:r>
        <w:rPr>
          <w:b w:val="0"/>
          <w:i w:val="0"/>
          <w:sz w:val="18"/>
        </w:rPr>
        <w:t>utusan Allah</w:t>
      </w:r>
      <w:r>
        <w:rPr>
          <w:b/>
          <w:i w:val="0"/>
          <w:color w:val="555555"/>
          <w:sz w:val="18"/>
        </w:rPr>
        <w:t xml:space="preserve">   Pembahasan: </w:t>
      </w:r>
      <w:r>
        <w:rPr>
          <w:b w:val="0"/>
          <w:i w:val="0"/>
          <w:sz w:val="18"/>
        </w:rPr>
        <w:t>rasulullah = utusan Allah.</w:t>
      </w:r>
    </w:p>
    <w:p>
      <w:pPr>
        <w:keepNext/>
        <w:spacing w:before="100"/>
      </w:pPr>
      <w:r>
        <w:rPr>
          <w:b/>
          <w:i w:val="0"/>
        </w:rPr>
        <w:t xml:space="preserve">20. </w:t>
      </w:r>
      <w:r>
        <w:rPr>
          <w:b/>
          <w:i w:val="0"/>
          <w:color w:val="1F3A5F"/>
          <w:sz w:val="17"/>
        </w:rPr>
        <w:t xml:space="preserve">[AKA-SY-0049] </w:t>
      </w:r>
      <w:r>
        <w:rPr>
          <w:b w:val="0"/>
          <w:i w:val="0"/>
        </w:rPr>
        <w:t>Urutkan bagian syahadat rasul berikut!</w:t>
      </w:r>
      <w:r>
        <w:rPr>
          <w:b w:val="0"/>
          <w:i/>
          <w:color w:val="777777"/>
          <w:sz w:val="17"/>
        </w:rPr>
        <w:t xml:space="preserve">  (mengurutkan; medium)</w:t>
      </w:r>
    </w:p>
    <w:p>
      <w:pPr>
        <w:spacing w:after="0"/>
        <w:ind w:left="454"/>
      </w:pPr>
      <w:r>
        <w:rPr>
          <w:b w:val="0"/>
          <w:i w:val="0"/>
        </w:rPr>
        <w:t>Butir (acak): rasulullah | Wa asyhadu | anna Muhammadan</w:t>
      </w:r>
    </w:p>
    <w:p>
      <w:pPr>
        <w:ind w:left="454"/>
      </w:pPr>
      <w:r>
        <w:rPr>
          <w:b/>
          <w:i w:val="0"/>
          <w:color w:val="1B6E3C"/>
          <w:sz w:val="18"/>
        </w:rPr>
        <w:t xml:space="preserve">Kunci: </w:t>
      </w:r>
      <w:r>
        <w:rPr>
          <w:b w:val="0"/>
          <w:i w:val="0"/>
          <w:sz w:val="18"/>
        </w:rPr>
        <w:t>Wa asyhadu → anna Muhammadan → rasulullah</w:t>
      </w:r>
      <w:r>
        <w:rPr>
          <w:b/>
          <w:i w:val="0"/>
          <w:color w:val="555555"/>
          <w:sz w:val="18"/>
        </w:rPr>
        <w:t xml:space="preserve">   Pembahasan: </w:t>
      </w:r>
      <w:r>
        <w:rPr>
          <w:b w:val="0"/>
          <w:i w:val="0"/>
          <w:sz w:val="18"/>
        </w:rPr>
        <w:t>Wa asyhadu anna Muhammadan rasulullah.</w:t>
      </w:r>
    </w:p>
    <w:p>
      <w:pPr>
        <w:keepNext/>
        <w:spacing w:before="100"/>
      </w:pPr>
      <w:r>
        <w:rPr>
          <w:b/>
          <w:i w:val="0"/>
        </w:rPr>
        <w:t xml:space="preserve">21. </w:t>
      </w:r>
      <w:r>
        <w:rPr>
          <w:b/>
          <w:i w:val="0"/>
          <w:color w:val="1F3A5F"/>
          <w:sz w:val="17"/>
        </w:rPr>
        <w:t xml:space="preserve">[AKA-SY-0050] </w:t>
      </w:r>
      <w:r>
        <w:rPr>
          <w:b w:val="0"/>
          <w:i w:val="0"/>
        </w:rPr>
        <w:t>Urutkan dua kalimat syahadat berikut!</w:t>
      </w:r>
      <w:r>
        <w:rPr>
          <w:b w:val="0"/>
          <w:i/>
          <w:color w:val="777777"/>
          <w:sz w:val="17"/>
        </w:rPr>
        <w:t xml:space="preserve">  (mengurutkan; medium)</w:t>
      </w:r>
    </w:p>
    <w:p>
      <w:pPr>
        <w:spacing w:after="0"/>
        <w:ind w:left="454"/>
      </w:pPr>
      <w:r>
        <w:rPr>
          <w:b w:val="0"/>
          <w:i w:val="0"/>
        </w:rPr>
        <w:t>Butir (acak): Syahadat rasul | Syahadat tauhid</w:t>
      </w:r>
    </w:p>
    <w:p>
      <w:pPr>
        <w:ind w:left="454"/>
      </w:pPr>
      <w:r>
        <w:rPr>
          <w:b/>
          <w:i w:val="0"/>
          <w:color w:val="1B6E3C"/>
          <w:sz w:val="18"/>
        </w:rPr>
        <w:t xml:space="preserve">Kunci: </w:t>
      </w:r>
      <w:r>
        <w:rPr>
          <w:b w:val="0"/>
          <w:i w:val="0"/>
          <w:sz w:val="18"/>
        </w:rPr>
        <w:t>Syahadat tauhid → Syahadat rasul</w:t>
      </w:r>
      <w:r>
        <w:rPr>
          <w:b/>
          <w:i w:val="0"/>
          <w:color w:val="555555"/>
          <w:sz w:val="18"/>
        </w:rPr>
        <w:t xml:space="preserve">   Pembahasan: </w:t>
      </w:r>
      <w:r>
        <w:rPr>
          <w:b w:val="0"/>
          <w:i w:val="0"/>
          <w:sz w:val="18"/>
        </w:rPr>
        <w:t>Tauhid lebih dahulu lalu rasul.</w:t>
      </w:r>
    </w:p>
    <w:p>
      <w:pPr>
        <w:keepNext/>
        <w:spacing w:before="100"/>
      </w:pPr>
      <w:r>
        <w:rPr>
          <w:b/>
          <w:i w:val="0"/>
        </w:rPr>
        <w:t xml:space="preserve">22. </w:t>
      </w:r>
      <w:r>
        <w:rPr>
          <w:b/>
          <w:i w:val="0"/>
          <w:color w:val="1F3A5F"/>
          <w:sz w:val="17"/>
        </w:rPr>
        <w:t xml:space="preserve">[AKA-SY-0051] </w:t>
      </w:r>
      <w:r>
        <w:rPr>
          <w:b w:val="0"/>
          <w:i w:val="0"/>
        </w:rPr>
        <w:t>Hafalkan dua kalimat syahadat lalu bacakan tanpa melihat tulisan!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23. </w:t>
      </w:r>
      <w:r>
        <w:rPr>
          <w:b/>
          <w:i w:val="0"/>
          <w:color w:val="1F3A5F"/>
          <w:sz w:val="17"/>
        </w:rPr>
        <w:t xml:space="preserve">[AKA-SY-0919] </w:t>
      </w:r>
      <w:r>
        <w:rPr>
          <w:b w:val="0"/>
          <w:i w:val="0"/>
        </w:rPr>
        <w:t>Bacaan yang menyatakan bahwa tidak ada Tuhan selain Allah disebut syahadat tauhid. Bunyinya ....</w:t>
      </w:r>
      <w:r>
        <w:rPr>
          <w:b w:val="0"/>
          <w:i/>
          <w:color w:val="777777"/>
          <w:sz w:val="17"/>
        </w:rPr>
        <w:t xml:space="preserve">  (pilihan ganda; easy)</w:t>
      </w:r>
      <w:r>
        <w:rPr>
          <w:b/>
          <w:i w:val="0"/>
          <w:color w:val="C05000"/>
          <w:sz w:val="17"/>
        </w:rPr>
        <w:t xml:space="preserve">  [BARU]</w:t>
      </w:r>
    </w:p>
    <w:p>
      <w:pPr>
        <w:spacing w:after="0"/>
        <w:ind w:left="454"/>
      </w:pPr>
      <w:r>
        <w:rPr>
          <w:b w:val="0"/>
          <w:i w:val="0"/>
        </w:rPr>
        <w:t>A. Asyhadu an la ilaha illallah</w:t>
      </w:r>
    </w:p>
    <w:p>
      <w:pPr>
        <w:spacing w:after="0"/>
        <w:ind w:left="454"/>
      </w:pPr>
      <w:r>
        <w:rPr>
          <w:b w:val="0"/>
          <w:i w:val="0"/>
        </w:rPr>
        <w:t>B. Wa asyhadu anna Muhammadan rasulullah</w:t>
      </w:r>
    </w:p>
    <w:p>
      <w:pPr>
        <w:spacing w:after="0"/>
        <w:ind w:left="454"/>
      </w:pPr>
      <w:r>
        <w:rPr>
          <w:b w:val="0"/>
          <w:i w:val="0"/>
        </w:rPr>
        <w:t>C. Alhamdulillah</w:t>
      </w:r>
    </w:p>
    <w:p>
      <w:pPr>
        <w:spacing w:after="0"/>
        <w:ind w:left="454"/>
      </w:pPr>
      <w:r>
        <w:rPr>
          <w:b w:val="0"/>
          <w:i w:val="0"/>
        </w:rPr>
        <w:t>D. Bismillahirrahmanirrahim</w:t>
      </w:r>
    </w:p>
    <w:p>
      <w:pPr>
        <w:ind w:left="454"/>
      </w:pPr>
      <w:r>
        <w:rPr>
          <w:b/>
          <w:i w:val="0"/>
          <w:color w:val="1B6E3C"/>
          <w:sz w:val="18"/>
        </w:rPr>
        <w:t xml:space="preserve">Kunci: </w:t>
      </w:r>
      <w:r>
        <w:rPr>
          <w:b w:val="0"/>
          <w:i w:val="0"/>
          <w:sz w:val="18"/>
        </w:rPr>
        <w:t>A. Asyhadu an la ilaha illallah</w:t>
      </w:r>
      <w:r>
        <w:rPr>
          <w:b/>
          <w:i w:val="0"/>
          <w:color w:val="555555"/>
          <w:sz w:val="18"/>
        </w:rPr>
        <w:t xml:space="preserve">   Pembahasan: </w:t>
      </w:r>
      <w:r>
        <w:rPr>
          <w:b w:val="0"/>
          <w:i w:val="0"/>
          <w:sz w:val="18"/>
        </w:rPr>
        <w:t>Syahadat tauhid: Asyhadu an la ilaha illallah.</w:t>
      </w:r>
    </w:p>
    <w:p>
      <w:pPr>
        <w:keepNext/>
        <w:spacing w:before="100"/>
      </w:pPr>
      <w:r>
        <w:rPr>
          <w:b/>
          <w:i w:val="0"/>
        </w:rPr>
        <w:t xml:space="preserve">24. </w:t>
      </w:r>
      <w:r>
        <w:rPr>
          <w:b/>
          <w:i w:val="0"/>
          <w:color w:val="1F3A5F"/>
          <w:sz w:val="17"/>
        </w:rPr>
        <w:t xml:space="preserve">[AKA-SY-0920] </w:t>
      </w:r>
      <w:r>
        <w:rPr>
          <w:b w:val="0"/>
          <w:i w:val="0"/>
        </w:rPr>
        <w:t>Kalimat syahadat yang diawali kata "Asyhadu" tanpa "Wa" adalah syahadat ....</w:t>
      </w:r>
      <w:r>
        <w:rPr>
          <w:b w:val="0"/>
          <w:i/>
          <w:color w:val="777777"/>
          <w:sz w:val="17"/>
        </w:rPr>
        <w:t xml:space="preserve">  (pilihan ganda; easy)</w:t>
      </w:r>
      <w:r>
        <w:rPr>
          <w:b/>
          <w:i w:val="0"/>
          <w:color w:val="C05000"/>
          <w:sz w:val="17"/>
        </w:rPr>
        <w:t xml:space="preserve">  [BARU]</w:t>
      </w:r>
    </w:p>
    <w:p>
      <w:pPr>
        <w:spacing w:after="0"/>
        <w:ind w:left="454"/>
      </w:pPr>
      <w:r>
        <w:rPr>
          <w:b w:val="0"/>
          <w:i w:val="0"/>
        </w:rPr>
        <w:t>A. rasul</w:t>
      </w:r>
    </w:p>
    <w:p>
      <w:pPr>
        <w:spacing w:after="0"/>
        <w:ind w:left="454"/>
      </w:pPr>
      <w:r>
        <w:rPr>
          <w:b w:val="0"/>
          <w:i w:val="0"/>
        </w:rPr>
        <w:t>B. tauhid</w:t>
      </w:r>
    </w:p>
    <w:p>
      <w:pPr>
        <w:spacing w:after="0"/>
        <w:ind w:left="454"/>
      </w:pPr>
      <w:r>
        <w:rPr>
          <w:b w:val="0"/>
          <w:i w:val="0"/>
        </w:rPr>
        <w:t>C. salat</w:t>
      </w:r>
    </w:p>
    <w:p>
      <w:pPr>
        <w:spacing w:after="0"/>
        <w:ind w:left="454"/>
      </w:pPr>
      <w:r>
        <w:rPr>
          <w:b w:val="0"/>
          <w:i w:val="0"/>
        </w:rPr>
        <w:t>D. zakat</w:t>
      </w:r>
    </w:p>
    <w:p>
      <w:pPr>
        <w:ind w:left="454"/>
      </w:pPr>
      <w:r>
        <w:rPr>
          <w:b/>
          <w:i w:val="0"/>
          <w:color w:val="1B6E3C"/>
          <w:sz w:val="18"/>
        </w:rPr>
        <w:t xml:space="preserve">Kunci: </w:t>
      </w:r>
      <w:r>
        <w:rPr>
          <w:b w:val="0"/>
          <w:i w:val="0"/>
          <w:sz w:val="18"/>
        </w:rPr>
        <w:t>B. tauhid</w:t>
      </w:r>
      <w:r>
        <w:rPr>
          <w:b/>
          <w:i w:val="0"/>
          <w:color w:val="555555"/>
          <w:sz w:val="18"/>
        </w:rPr>
        <w:t xml:space="preserve">   Pembahasan: </w:t>
      </w:r>
      <w:r>
        <w:rPr>
          <w:b w:val="0"/>
          <w:i w:val="0"/>
          <w:sz w:val="18"/>
        </w:rPr>
        <w:t>Asyhadu an la ilaha illallah adalah syahadat tauhid.</w:t>
      </w:r>
    </w:p>
    <w:p>
      <w:pPr>
        <w:keepNext/>
        <w:spacing w:before="100"/>
      </w:pPr>
      <w:r>
        <w:rPr>
          <w:b/>
          <w:i w:val="0"/>
        </w:rPr>
        <w:t xml:space="preserve">25. </w:t>
      </w:r>
      <w:r>
        <w:rPr>
          <w:b/>
          <w:i w:val="0"/>
          <w:color w:val="1F3A5F"/>
          <w:sz w:val="17"/>
        </w:rPr>
        <w:t xml:space="preserve">[AKA-SY-0921] </w:t>
      </w:r>
      <w:r>
        <w:rPr>
          <w:b w:val="0"/>
          <w:i w:val="0"/>
        </w:rPr>
        <w:t>Ibu meminta Sinta membaca syahadat yang menyebut nama Nabi Muhammad saw. Sinta harus membaca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Asyhadu an la ilaha illallah</w:t>
      </w:r>
    </w:p>
    <w:p>
      <w:pPr>
        <w:spacing w:after="0"/>
        <w:ind w:left="454"/>
      </w:pPr>
      <w:r>
        <w:rPr>
          <w:b w:val="0"/>
          <w:i w:val="0"/>
        </w:rPr>
        <w:t>B. Alhamdulillah</w:t>
      </w:r>
    </w:p>
    <w:p>
      <w:pPr>
        <w:spacing w:after="0"/>
        <w:ind w:left="454"/>
      </w:pPr>
      <w:r>
        <w:rPr>
          <w:b w:val="0"/>
          <w:i w:val="0"/>
        </w:rPr>
        <w:t>C. Wa asyhadu anna Muhammadan rasulullah</w:t>
      </w:r>
    </w:p>
    <w:p>
      <w:pPr>
        <w:spacing w:after="0"/>
        <w:ind w:left="454"/>
      </w:pPr>
      <w:r>
        <w:rPr>
          <w:b w:val="0"/>
          <w:i w:val="0"/>
        </w:rPr>
        <w:t>D. Subhanallah</w:t>
      </w:r>
    </w:p>
    <w:p>
      <w:pPr>
        <w:ind w:left="454"/>
      </w:pPr>
      <w:r>
        <w:rPr>
          <w:b/>
          <w:i w:val="0"/>
          <w:color w:val="1B6E3C"/>
          <w:sz w:val="18"/>
        </w:rPr>
        <w:t xml:space="preserve">Kunci: </w:t>
      </w:r>
      <w:r>
        <w:rPr>
          <w:b w:val="0"/>
          <w:i w:val="0"/>
          <w:sz w:val="18"/>
        </w:rPr>
        <w:t>C. Wa asyhadu anna Muhammadan rasulullah</w:t>
      </w:r>
      <w:r>
        <w:rPr>
          <w:b/>
          <w:i w:val="0"/>
          <w:color w:val="555555"/>
          <w:sz w:val="18"/>
        </w:rPr>
        <w:t xml:space="preserve">   Pembahasan: </w:t>
      </w:r>
      <w:r>
        <w:rPr>
          <w:b w:val="0"/>
          <w:i w:val="0"/>
          <w:sz w:val="18"/>
        </w:rPr>
        <w:t>Syahadat rasul menyebut Nabi Muhammad.</w:t>
      </w:r>
    </w:p>
    <w:p>
      <w:pPr>
        <w:keepNext/>
        <w:spacing w:before="100"/>
      </w:pPr>
      <w:r>
        <w:rPr>
          <w:b/>
          <w:i w:val="0"/>
        </w:rPr>
        <w:t xml:space="preserve">26. </w:t>
      </w:r>
      <w:r>
        <w:rPr>
          <w:b/>
          <w:i w:val="0"/>
          <w:color w:val="1F3A5F"/>
          <w:sz w:val="17"/>
        </w:rPr>
        <w:t xml:space="preserve">[AKA-SY-0922] </w:t>
      </w:r>
      <w:r>
        <w:rPr>
          <w:b w:val="0"/>
          <w:i w:val="0"/>
        </w:rPr>
        <w:t>Benar atau salah: Syahadat tauhid berbunyi Asyhadu an la ilaha illallah.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Itulah bunyi syahadat tauhid.</w:t>
      </w:r>
    </w:p>
    <w:p>
      <w:pPr>
        <w:keepNext/>
        <w:spacing w:before="100"/>
      </w:pPr>
      <w:r>
        <w:rPr>
          <w:b/>
          <w:i w:val="0"/>
        </w:rPr>
        <w:t xml:space="preserve">27. </w:t>
      </w:r>
      <w:r>
        <w:rPr>
          <w:b/>
          <w:i w:val="0"/>
          <w:color w:val="1F3A5F"/>
          <w:sz w:val="17"/>
        </w:rPr>
        <w:t xml:space="preserve">[AKA-SY-0923] </w:t>
      </w:r>
      <w:r>
        <w:rPr>
          <w:b w:val="0"/>
          <w:i w:val="0"/>
        </w:rPr>
        <w:t>Benar atau salah: Wa asyhadu anna Muhammadan rasulullah adalah syahadat tauhid.</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Kalimat itu adalah syahadat rasul.</w:t>
      </w:r>
    </w:p>
    <w:p>
      <w:pPr>
        <w:keepNext/>
        <w:spacing w:before="100"/>
      </w:pPr>
      <w:r>
        <w:rPr>
          <w:b/>
          <w:i w:val="0"/>
        </w:rPr>
        <w:t xml:space="preserve">28. </w:t>
      </w:r>
      <w:r>
        <w:rPr>
          <w:b/>
          <w:i w:val="0"/>
          <w:color w:val="1F3A5F"/>
          <w:sz w:val="17"/>
        </w:rPr>
        <w:t xml:space="preserve">[AKA-SY-0924] </w:t>
      </w:r>
      <w:r>
        <w:rPr>
          <w:b w:val="0"/>
          <w:i w:val="0"/>
        </w:rPr>
        <w:t>Benar atau salah: Tulisan أَشْهَدُ أَنْ لَا إِلٰهَ إِلَّا اللّٰهُ adalah syahadat tauhid.</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 tulisan Arab syahadat tauhid.</w:t>
      </w:r>
    </w:p>
    <w:p>
      <w:pPr>
        <w:keepNext/>
        <w:spacing w:before="100"/>
      </w:pPr>
      <w:r>
        <w:rPr>
          <w:b/>
          <w:i w:val="0"/>
        </w:rPr>
        <w:t xml:space="preserve">29. </w:t>
      </w:r>
      <w:r>
        <w:rPr>
          <w:b/>
          <w:i w:val="0"/>
          <w:color w:val="1F3A5F"/>
          <w:sz w:val="17"/>
        </w:rPr>
        <w:t xml:space="preserve">[AKA-SY-0925] </w:t>
      </w:r>
      <w:r>
        <w:rPr>
          <w:b w:val="0"/>
          <w:i w:val="0"/>
        </w:rPr>
        <w:t>Kata terakhir pada syahadat tauhid: Asyhadu an la ilaha .... Isi kata yang hilang!</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illallah</w:t>
      </w:r>
      <w:r>
        <w:rPr>
          <w:b/>
          <w:i w:val="0"/>
          <w:color w:val="555555"/>
          <w:sz w:val="18"/>
        </w:rPr>
        <w:t xml:space="preserve">   Pembahasan: </w:t>
      </w:r>
      <w:r>
        <w:rPr>
          <w:b w:val="0"/>
          <w:i w:val="0"/>
          <w:sz w:val="18"/>
        </w:rPr>
        <w:t>Asyhadu an la ilaha illallah.</w:t>
      </w:r>
    </w:p>
    <w:p>
      <w:pPr>
        <w:keepNext/>
        <w:spacing w:before="100"/>
      </w:pPr>
      <w:r>
        <w:rPr>
          <w:b/>
          <w:i w:val="0"/>
        </w:rPr>
        <w:t xml:space="preserve">30. </w:t>
      </w:r>
      <w:r>
        <w:rPr>
          <w:b/>
          <w:i w:val="0"/>
          <w:color w:val="1F3A5F"/>
          <w:sz w:val="17"/>
        </w:rPr>
        <w:t xml:space="preserve">[AKA-SY-0926] </w:t>
      </w:r>
      <w:r>
        <w:rPr>
          <w:b w:val="0"/>
          <w:i w:val="0"/>
        </w:rPr>
        <w:t>Lengkapi tulisan Arab syahadat tauhid: أَشْهَدُ أَنْ لَا إِلٰهَ إِلَّا ....</w:t>
      </w:r>
      <w:r>
        <w:rPr>
          <w:b w:val="0"/>
          <w:i/>
          <w:color w:val="777777"/>
          <w:sz w:val="17"/>
        </w:rPr>
        <w:t xml:space="preserve">  (isian singkat; hard)</w:t>
      </w:r>
      <w:r>
        <w:rPr>
          <w:b/>
          <w:i w:val="0"/>
          <w:color w:val="C05000"/>
          <w:sz w:val="17"/>
        </w:rPr>
        <w:t xml:space="preserve">  [BARU]</w:t>
      </w:r>
    </w:p>
    <w:p>
      <w:pPr>
        <w:ind w:left="454"/>
      </w:pPr>
      <w:r>
        <w:rPr>
          <w:b/>
          <w:i w:val="0"/>
          <w:color w:val="1B6E3C"/>
          <w:sz w:val="18"/>
        </w:rPr>
        <w:t xml:space="preserve">Kunci: </w:t>
      </w:r>
      <w:r>
        <w:rPr>
          <w:b w:val="0"/>
          <w:i w:val="0"/>
          <w:sz w:val="18"/>
        </w:rPr>
        <w:t>اللّٰهُ</w:t>
      </w:r>
      <w:r>
        <w:rPr>
          <w:b/>
          <w:i w:val="0"/>
          <w:color w:val="555555"/>
          <w:sz w:val="18"/>
        </w:rPr>
        <w:t xml:space="preserve">   Pembahasan: </w:t>
      </w:r>
      <w:r>
        <w:rPr>
          <w:b w:val="0"/>
          <w:i w:val="0"/>
          <w:sz w:val="18"/>
        </w:rPr>
        <w:t>أَشْهَدُ أَنْ لَا إِلٰهَ إِلَّا اللّٰهُ.</w:t>
      </w:r>
    </w:p>
    <w:p>
      <w:pPr>
        <w:keepNext/>
        <w:spacing w:before="100"/>
      </w:pPr>
      <w:r>
        <w:rPr>
          <w:b/>
          <w:i w:val="0"/>
        </w:rPr>
        <w:t xml:space="preserve">31. </w:t>
      </w:r>
      <w:r>
        <w:rPr>
          <w:b/>
          <w:i w:val="0"/>
          <w:color w:val="1F3A5F"/>
          <w:sz w:val="17"/>
        </w:rPr>
        <w:t xml:space="preserve">[AKA-SY-0927] </w:t>
      </w:r>
      <w:r>
        <w:rPr>
          <w:b w:val="0"/>
          <w:i w:val="0"/>
        </w:rPr>
        <w:t>Syahadat rasul: Wa asyhadu anna .... rasulullah.</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Muhammadan</w:t>
      </w:r>
      <w:r>
        <w:rPr>
          <w:b/>
          <w:i w:val="0"/>
          <w:color w:val="555555"/>
          <w:sz w:val="18"/>
        </w:rPr>
        <w:t xml:space="preserve">   Pembahasan: </w:t>
      </w:r>
      <w:r>
        <w:rPr>
          <w:b w:val="0"/>
          <w:i w:val="0"/>
          <w:sz w:val="18"/>
        </w:rPr>
        <w:t>Wa asyhadu anna Muhammadan rasulullah.</w:t>
      </w:r>
    </w:p>
    <w:p>
      <w:pPr>
        <w:keepNext/>
        <w:spacing w:before="100"/>
      </w:pPr>
      <w:r>
        <w:rPr>
          <w:b/>
          <w:i w:val="0"/>
        </w:rPr>
        <w:t xml:space="preserve">32. </w:t>
      </w:r>
      <w:r>
        <w:rPr>
          <w:b/>
          <w:i w:val="0"/>
          <w:color w:val="1F3A5F"/>
          <w:sz w:val="17"/>
        </w:rPr>
        <w:t xml:space="preserve">[AKA-SY-0928] </w:t>
      </w:r>
      <w:r>
        <w:rPr>
          <w:b w:val="0"/>
          <w:i w:val="0"/>
        </w:rPr>
        <w:t>Susun potongan syahadat tauhid berikut hingga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ilaha | illallah | Asyhadu | an la</w:t>
      </w:r>
    </w:p>
    <w:p>
      <w:pPr>
        <w:ind w:left="454"/>
      </w:pPr>
      <w:r>
        <w:rPr>
          <w:b/>
          <w:i w:val="0"/>
          <w:color w:val="1B6E3C"/>
          <w:sz w:val="18"/>
        </w:rPr>
        <w:t xml:space="preserve">Kunci: </w:t>
      </w:r>
      <w:r>
        <w:rPr>
          <w:b w:val="0"/>
          <w:i w:val="0"/>
          <w:sz w:val="18"/>
        </w:rPr>
        <w:t>Asyhadu → an la → ilaha → illallah</w:t>
      </w:r>
      <w:r>
        <w:rPr>
          <w:b/>
          <w:i w:val="0"/>
          <w:color w:val="555555"/>
          <w:sz w:val="18"/>
        </w:rPr>
        <w:t xml:space="preserve">   Pembahasan: </w:t>
      </w:r>
      <w:r>
        <w:rPr>
          <w:b w:val="0"/>
          <w:i w:val="0"/>
          <w:sz w:val="18"/>
        </w:rPr>
        <w:t>Asyhadu an la ilaha illallah.</w:t>
      </w:r>
    </w:p>
    <w:p>
      <w:pPr>
        <w:keepNext/>
        <w:spacing w:before="100"/>
      </w:pPr>
      <w:r>
        <w:rPr>
          <w:b/>
          <w:i w:val="0"/>
        </w:rPr>
        <w:t xml:space="preserve">33. </w:t>
      </w:r>
      <w:r>
        <w:rPr>
          <w:b/>
          <w:i w:val="0"/>
          <w:color w:val="1F3A5F"/>
          <w:sz w:val="17"/>
        </w:rPr>
        <w:t xml:space="preserve">[AKA-SY-0929] </w:t>
      </w:r>
      <w:r>
        <w:rPr>
          <w:b w:val="0"/>
          <w:i w:val="0"/>
        </w:rPr>
        <w:t>Bacakan syahadat tauhid dengan lancar di depan temanmu tanpa melihat tulisan!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lafal, kelancaran hafalan, dan kesungguhan murid (skala 1-4).</w:t>
      </w:r>
      <w:r>
        <w:rPr>
          <w:b/>
          <w:i w:val="0"/>
          <w:color w:val="555555"/>
          <w:sz w:val="18"/>
        </w:rPr>
        <w:t xml:space="preserve">   Pembahasan: </w:t>
      </w:r>
      <w:r>
        <w:rPr>
          <w:b w:val="0"/>
          <w:i w:val="0"/>
          <w:sz w:val="18"/>
        </w:rPr>
        <w:t>Murid menghafal syahadat tauhid.</w:t>
      </w:r>
    </w:p>
    <w:p>
      <w:pPr>
        <w:pStyle w:val="Heading3"/>
      </w:pPr>
      <w:r>
        <w:t>TP-AKA-SY-03 — Murid mampu membandingkan kalimat syahadat tauhid dan syahadat rasul dengan benar.</w:t>
      </w:r>
    </w:p>
    <w:p>
      <w:r>
        <w:rPr>
          <w:b w:val="0"/>
          <w:i/>
          <w:color w:val="555555"/>
          <w:sz w:val="17"/>
        </w:rPr>
        <w:t>Soal: 33 (lama 26, baru 7; target 33)</w:t>
      </w:r>
    </w:p>
    <w:p>
      <w:pPr>
        <w:keepNext/>
        <w:spacing w:before="100"/>
      </w:pPr>
      <w:r>
        <w:rPr>
          <w:b/>
          <w:i w:val="0"/>
        </w:rPr>
        <w:t xml:space="preserve">1. </w:t>
      </w:r>
      <w:r>
        <w:rPr>
          <w:b/>
          <w:i w:val="0"/>
          <w:color w:val="1F3A5F"/>
          <w:sz w:val="17"/>
        </w:rPr>
        <w:t xml:space="preserve">[AKA-SY-0052] </w:t>
      </w:r>
      <w:r>
        <w:rPr>
          <w:b w:val="0"/>
          <w:i w:val="0"/>
        </w:rPr>
        <w:t>Syahadat yang menyebut nama "Muhammad" adalah syahadat ....</w:t>
      </w:r>
      <w:r>
        <w:rPr>
          <w:b w:val="0"/>
          <w:i/>
          <w:color w:val="777777"/>
          <w:sz w:val="17"/>
        </w:rPr>
        <w:t xml:space="preserve">  (pilihan ganda; easy)</w:t>
      </w:r>
    </w:p>
    <w:p>
      <w:pPr>
        <w:spacing w:after="0"/>
        <w:ind w:left="454"/>
      </w:pPr>
      <w:r>
        <w:rPr>
          <w:b w:val="0"/>
          <w:i w:val="0"/>
        </w:rPr>
        <w:t>A. ihsan</w:t>
      </w:r>
    </w:p>
    <w:p>
      <w:pPr>
        <w:spacing w:after="0"/>
        <w:ind w:left="454"/>
      </w:pPr>
      <w:r>
        <w:rPr>
          <w:b w:val="0"/>
          <w:i w:val="0"/>
        </w:rPr>
        <w:t>B. iman</w:t>
      </w:r>
    </w:p>
    <w:p>
      <w:pPr>
        <w:spacing w:after="0"/>
        <w:ind w:left="454"/>
      </w:pPr>
      <w:r>
        <w:rPr>
          <w:b w:val="0"/>
          <w:i w:val="0"/>
        </w:rPr>
        <w:t>C. rasul</w:t>
      </w:r>
    </w:p>
    <w:p>
      <w:pPr>
        <w:spacing w:after="0"/>
        <w:ind w:left="454"/>
      </w:pPr>
      <w:r>
        <w:rPr>
          <w:b w:val="0"/>
          <w:i w:val="0"/>
        </w:rPr>
        <w:t>D. tauhid</w:t>
      </w:r>
    </w:p>
    <w:p>
      <w:pPr>
        <w:ind w:left="454"/>
      </w:pPr>
      <w:r>
        <w:rPr>
          <w:b/>
          <w:i w:val="0"/>
          <w:color w:val="1B6E3C"/>
          <w:sz w:val="18"/>
        </w:rPr>
        <w:t xml:space="preserve">Kunci: </w:t>
      </w:r>
      <w:r>
        <w:rPr>
          <w:b w:val="0"/>
          <w:i w:val="0"/>
          <w:sz w:val="18"/>
        </w:rPr>
        <w:t>C. rasul</w:t>
      </w:r>
      <w:r>
        <w:rPr>
          <w:b/>
          <w:i w:val="0"/>
          <w:color w:val="555555"/>
          <w:sz w:val="18"/>
        </w:rPr>
        <w:t xml:space="preserve">   Pembahasan: </w:t>
      </w:r>
      <w:r>
        <w:rPr>
          <w:b w:val="0"/>
          <w:i w:val="0"/>
          <w:sz w:val="18"/>
        </w:rPr>
        <w:t>Nama Muhammad ada pada syahadat rasul.</w:t>
      </w:r>
    </w:p>
    <w:p>
      <w:pPr>
        <w:keepNext/>
        <w:spacing w:before="100"/>
      </w:pPr>
      <w:r>
        <w:rPr>
          <w:b/>
          <w:i w:val="0"/>
        </w:rPr>
        <w:t xml:space="preserve">2. </w:t>
      </w:r>
      <w:r>
        <w:rPr>
          <w:b/>
          <w:i w:val="0"/>
          <w:color w:val="1F3A5F"/>
          <w:sz w:val="17"/>
        </w:rPr>
        <w:t xml:space="preserve">[AKA-SY-0053] </w:t>
      </w:r>
      <w:r>
        <w:rPr>
          <w:b w:val="0"/>
          <w:i w:val="0"/>
        </w:rPr>
        <w:t>Syahadat rasul mengajarkan kita untuk ....</w:t>
      </w:r>
      <w:r>
        <w:rPr>
          <w:b w:val="0"/>
          <w:i/>
          <w:color w:val="777777"/>
          <w:sz w:val="17"/>
        </w:rPr>
        <w:t xml:space="preserve">  (pilihan ganda; hard)</w:t>
      </w:r>
    </w:p>
    <w:p>
      <w:pPr>
        <w:spacing w:after="0"/>
        <w:ind w:left="454"/>
      </w:pPr>
      <w:r>
        <w:rPr>
          <w:b w:val="0"/>
          <w:i w:val="0"/>
        </w:rPr>
        <w:t>A. tidak perlu beribadah kepada Allah lagi</w:t>
      </w:r>
    </w:p>
    <w:p>
      <w:pPr>
        <w:spacing w:after="0"/>
        <w:ind w:left="454"/>
      </w:pPr>
      <w:r>
        <w:rPr>
          <w:b w:val="0"/>
          <w:i w:val="0"/>
        </w:rPr>
        <w:t>B. menyembah Nabi Muhammad saw. seperti Allah</w:t>
      </w:r>
    </w:p>
    <w:p>
      <w:pPr>
        <w:spacing w:after="0"/>
        <w:ind w:left="454"/>
      </w:pPr>
      <w:r>
        <w:rPr>
          <w:b w:val="0"/>
          <w:i w:val="0"/>
        </w:rPr>
        <w:t>C. melupakan Allah dan hanya mengingat Nabi</w:t>
      </w:r>
    </w:p>
    <w:p>
      <w:pPr>
        <w:spacing w:after="0"/>
        <w:ind w:left="454"/>
      </w:pPr>
      <w:r>
        <w:rPr>
          <w:b w:val="0"/>
          <w:i w:val="0"/>
        </w:rPr>
        <w:t>D. meneladani dan menaati Nabi Muhammad saw.</w:t>
      </w:r>
    </w:p>
    <w:p>
      <w:pPr>
        <w:ind w:left="454"/>
      </w:pPr>
      <w:r>
        <w:rPr>
          <w:b/>
          <w:i w:val="0"/>
          <w:color w:val="1B6E3C"/>
          <w:sz w:val="18"/>
        </w:rPr>
        <w:t xml:space="preserve">Kunci: </w:t>
      </w:r>
      <w:r>
        <w:rPr>
          <w:b w:val="0"/>
          <w:i w:val="0"/>
          <w:sz w:val="18"/>
        </w:rPr>
        <w:t>D. meneladani dan menaati Nabi Muhammad saw.</w:t>
      </w:r>
      <w:r>
        <w:rPr>
          <w:b/>
          <w:i w:val="0"/>
          <w:color w:val="555555"/>
          <w:sz w:val="18"/>
        </w:rPr>
        <w:t xml:space="preserve">   Pembahasan: </w:t>
      </w:r>
      <w:r>
        <w:rPr>
          <w:b w:val="0"/>
          <w:i w:val="0"/>
          <w:sz w:val="18"/>
        </w:rPr>
        <w:t>Kita meneladani dan menaati Rasulullah, bukan menyembahnya.</w:t>
      </w:r>
    </w:p>
    <w:p>
      <w:pPr>
        <w:keepNext/>
        <w:spacing w:before="100"/>
      </w:pPr>
      <w:r>
        <w:rPr>
          <w:b/>
          <w:i w:val="0"/>
        </w:rPr>
        <w:t xml:space="preserve">3. </w:t>
      </w:r>
      <w:r>
        <w:rPr>
          <w:b/>
          <w:i w:val="0"/>
          <w:color w:val="1F3A5F"/>
          <w:sz w:val="17"/>
        </w:rPr>
        <w:t xml:space="preserve">[AKA-SY-0054] </w:t>
      </w:r>
      <w:r>
        <w:rPr>
          <w:b w:val="0"/>
          <w:i w:val="0"/>
        </w:rPr>
        <w:t>Syahadat yang hanya menyebut nama "Allah" adalah syahadat ....</w:t>
      </w:r>
      <w:r>
        <w:rPr>
          <w:b w:val="0"/>
          <w:i/>
          <w:color w:val="777777"/>
          <w:sz w:val="17"/>
        </w:rPr>
        <w:t xml:space="preserve">  (pilihan ganda; medium)</w:t>
      </w:r>
    </w:p>
    <w:p>
      <w:pPr>
        <w:spacing w:after="0"/>
        <w:ind w:left="454"/>
      </w:pPr>
      <w:r>
        <w:rPr>
          <w:b w:val="0"/>
          <w:i w:val="0"/>
        </w:rPr>
        <w:t>A. tayibah</w:t>
      </w:r>
    </w:p>
    <w:p>
      <w:pPr>
        <w:spacing w:after="0"/>
        <w:ind w:left="454"/>
      </w:pPr>
      <w:r>
        <w:rPr>
          <w:b w:val="0"/>
          <w:i w:val="0"/>
        </w:rPr>
        <w:t>B. ibadah</w:t>
      </w:r>
    </w:p>
    <w:p>
      <w:pPr>
        <w:spacing w:after="0"/>
        <w:ind w:left="454"/>
      </w:pPr>
      <w:r>
        <w:rPr>
          <w:b w:val="0"/>
          <w:i w:val="0"/>
        </w:rPr>
        <w:t>C. rasul</w:t>
      </w:r>
    </w:p>
    <w:p>
      <w:pPr>
        <w:spacing w:after="0"/>
        <w:ind w:left="454"/>
      </w:pPr>
      <w:r>
        <w:rPr>
          <w:b w:val="0"/>
          <w:i w:val="0"/>
        </w:rPr>
        <w:t>D. tauhid</w:t>
      </w:r>
    </w:p>
    <w:p>
      <w:pPr>
        <w:ind w:left="454"/>
      </w:pPr>
      <w:r>
        <w:rPr>
          <w:b/>
          <w:i w:val="0"/>
          <w:color w:val="1B6E3C"/>
          <w:sz w:val="18"/>
        </w:rPr>
        <w:t xml:space="preserve">Kunci: </w:t>
      </w:r>
      <w:r>
        <w:rPr>
          <w:b w:val="0"/>
          <w:i w:val="0"/>
          <w:sz w:val="18"/>
        </w:rPr>
        <w:t>D. tauhid</w:t>
      </w:r>
      <w:r>
        <w:rPr>
          <w:b/>
          <w:i w:val="0"/>
          <w:color w:val="555555"/>
          <w:sz w:val="18"/>
        </w:rPr>
        <w:t xml:space="preserve">   Pembahasan: </w:t>
      </w:r>
      <w:r>
        <w:rPr>
          <w:b w:val="0"/>
          <w:i w:val="0"/>
          <w:sz w:val="18"/>
        </w:rPr>
        <w:t>Syahadat tauhid menyebut Allah.</w:t>
      </w:r>
    </w:p>
    <w:p>
      <w:pPr>
        <w:keepNext/>
        <w:spacing w:before="100"/>
      </w:pPr>
      <w:r>
        <w:rPr>
          <w:b/>
          <w:i w:val="0"/>
        </w:rPr>
        <w:t xml:space="preserve">4. </w:t>
      </w:r>
      <w:r>
        <w:rPr>
          <w:b/>
          <w:i w:val="0"/>
          <w:color w:val="1F3A5F"/>
          <w:sz w:val="17"/>
        </w:rPr>
        <w:t xml:space="preserve">[AKA-SY-0055] </w:t>
      </w:r>
      <w:r>
        <w:rPr>
          <w:b w:val="0"/>
          <w:i w:val="0"/>
        </w:rPr>
        <w:t>Syahadat tauhid mengajarkan kita untuk menyembah ....</w:t>
      </w:r>
      <w:r>
        <w:rPr>
          <w:b w:val="0"/>
          <w:i/>
          <w:color w:val="777777"/>
          <w:sz w:val="17"/>
        </w:rPr>
        <w:t xml:space="preserve">  (pilihan ganda; medium)</w:t>
      </w:r>
    </w:p>
    <w:p>
      <w:pPr>
        <w:spacing w:after="0"/>
        <w:ind w:left="454"/>
      </w:pPr>
      <w:r>
        <w:rPr>
          <w:b w:val="0"/>
          <w:i w:val="0"/>
        </w:rPr>
        <w:t>A. Allah dan Nabi</w:t>
      </w:r>
    </w:p>
    <w:p>
      <w:pPr>
        <w:spacing w:after="0"/>
        <w:ind w:left="454"/>
      </w:pPr>
      <w:r>
        <w:rPr>
          <w:b w:val="0"/>
          <w:i w:val="0"/>
        </w:rPr>
        <w:t>B. hanya Allah</w:t>
      </w:r>
    </w:p>
    <w:p>
      <w:pPr>
        <w:spacing w:after="0"/>
        <w:ind w:left="454"/>
      </w:pPr>
      <w:r>
        <w:rPr>
          <w:b w:val="0"/>
          <w:i w:val="0"/>
        </w:rPr>
        <w:t>C. batu besar</w:t>
      </w:r>
    </w:p>
    <w:p>
      <w:pPr>
        <w:spacing w:after="0"/>
        <w:ind w:left="454"/>
      </w:pPr>
      <w:r>
        <w:rPr>
          <w:b w:val="0"/>
          <w:i w:val="0"/>
        </w:rPr>
        <w:t>D. matahari</w:t>
      </w:r>
    </w:p>
    <w:p>
      <w:pPr>
        <w:ind w:left="454"/>
      </w:pPr>
      <w:r>
        <w:rPr>
          <w:b/>
          <w:i w:val="0"/>
          <w:color w:val="1B6E3C"/>
          <w:sz w:val="18"/>
        </w:rPr>
        <w:t xml:space="preserve">Kunci: </w:t>
      </w:r>
      <w:r>
        <w:rPr>
          <w:b w:val="0"/>
          <w:i w:val="0"/>
          <w:sz w:val="18"/>
        </w:rPr>
        <w:t>B. hanya Allah</w:t>
      </w:r>
      <w:r>
        <w:rPr>
          <w:b/>
          <w:i w:val="0"/>
          <w:color w:val="555555"/>
          <w:sz w:val="18"/>
        </w:rPr>
        <w:t xml:space="preserve">   Pembahasan: </w:t>
      </w:r>
      <w:r>
        <w:rPr>
          <w:b w:val="0"/>
          <w:i w:val="0"/>
          <w:sz w:val="18"/>
        </w:rPr>
        <w:t>Menyembah hanya kepada Allah.</w:t>
      </w:r>
    </w:p>
    <w:p>
      <w:pPr>
        <w:keepNext/>
        <w:spacing w:before="100"/>
      </w:pPr>
      <w:r>
        <w:rPr>
          <w:b/>
          <w:i w:val="0"/>
        </w:rPr>
        <w:t xml:space="preserve">5. </w:t>
      </w:r>
      <w:r>
        <w:rPr>
          <w:b/>
          <w:i w:val="0"/>
          <w:color w:val="1F3A5F"/>
          <w:sz w:val="17"/>
        </w:rPr>
        <w:t xml:space="preserve">[AKA-SY-0056] </w:t>
      </w:r>
      <w:r>
        <w:rPr>
          <w:b w:val="0"/>
          <w:i w:val="0"/>
        </w:rPr>
        <w:t>Persamaan syahadat tauhid dan syahadat rasul adalah keduanya sama-sama ....</w:t>
      </w:r>
      <w:r>
        <w:rPr>
          <w:b w:val="0"/>
          <w:i/>
          <w:color w:val="777777"/>
          <w:sz w:val="17"/>
        </w:rPr>
        <w:t xml:space="preserve">  (pilihan ganda; hard)</w:t>
      </w:r>
    </w:p>
    <w:p>
      <w:pPr>
        <w:spacing w:after="0"/>
        <w:ind w:left="454"/>
      </w:pPr>
      <w:r>
        <w:rPr>
          <w:b w:val="0"/>
          <w:i w:val="0"/>
        </w:rPr>
        <w:t>A. membahas tata cara puasa Ramadan</w:t>
      </w:r>
    </w:p>
    <w:p>
      <w:pPr>
        <w:spacing w:after="0"/>
        <w:ind w:left="454"/>
      </w:pPr>
      <w:r>
        <w:rPr>
          <w:b w:val="0"/>
          <w:i w:val="0"/>
        </w:rPr>
        <w:t>B. berisi kisah para nabi terdahulu</w:t>
      </w:r>
    </w:p>
    <w:p>
      <w:pPr>
        <w:spacing w:after="0"/>
        <w:ind w:left="454"/>
      </w:pPr>
      <w:r>
        <w:rPr>
          <w:b w:val="0"/>
          <w:i w:val="0"/>
        </w:rPr>
        <w:t>C. berisi doa sebelum dan sesudah makan</w:t>
      </w:r>
    </w:p>
    <w:p>
      <w:pPr>
        <w:spacing w:after="0"/>
        <w:ind w:left="454"/>
      </w:pPr>
      <w:r>
        <w:rPr>
          <w:b w:val="0"/>
          <w:i w:val="0"/>
        </w:rPr>
        <w:t>D. memuat kata asyhadu (aku bersaksi)</w:t>
      </w:r>
    </w:p>
    <w:p>
      <w:pPr>
        <w:ind w:left="454"/>
      </w:pPr>
      <w:r>
        <w:rPr>
          <w:b/>
          <w:i w:val="0"/>
          <w:color w:val="1B6E3C"/>
          <w:sz w:val="18"/>
        </w:rPr>
        <w:t xml:space="preserve">Kunci: </w:t>
      </w:r>
      <w:r>
        <w:rPr>
          <w:b w:val="0"/>
          <w:i w:val="0"/>
          <w:sz w:val="18"/>
        </w:rPr>
        <w:t>D. memuat kata asyhadu (aku bersaksi)</w:t>
      </w:r>
      <w:r>
        <w:rPr>
          <w:b/>
          <w:i w:val="0"/>
          <w:color w:val="555555"/>
          <w:sz w:val="18"/>
        </w:rPr>
        <w:t xml:space="preserve">   Pembahasan: </w:t>
      </w:r>
      <w:r>
        <w:rPr>
          <w:b w:val="0"/>
          <w:i w:val="0"/>
          <w:sz w:val="18"/>
        </w:rPr>
        <w:t>Keduanya memuat kata asyhadu yang berarti aku bersaksi.</w:t>
      </w:r>
    </w:p>
    <w:p>
      <w:pPr>
        <w:keepNext/>
        <w:spacing w:before="100"/>
      </w:pPr>
      <w:r>
        <w:rPr>
          <w:b/>
          <w:i w:val="0"/>
        </w:rPr>
        <w:t xml:space="preserve">6. </w:t>
      </w:r>
      <w:r>
        <w:rPr>
          <w:b/>
          <w:i w:val="0"/>
          <w:color w:val="1F3A5F"/>
          <w:sz w:val="17"/>
        </w:rPr>
        <w:t xml:space="preserve">[AKA-SY-0057] </w:t>
      </w:r>
      <w:r>
        <w:rPr>
          <w:b w:val="0"/>
          <w:i w:val="0"/>
        </w:rPr>
        <w:t>Syahadat rasul bersaksi tentang kerasulan ....</w:t>
      </w:r>
      <w:r>
        <w:rPr>
          <w:b w:val="0"/>
          <w:i/>
          <w:color w:val="777777"/>
          <w:sz w:val="17"/>
        </w:rPr>
        <w:t xml:space="preserve">  (pilihan ganda; easy)</w:t>
      </w:r>
    </w:p>
    <w:p>
      <w:pPr>
        <w:spacing w:after="0"/>
        <w:ind w:left="454"/>
      </w:pPr>
      <w:r>
        <w:rPr>
          <w:b w:val="0"/>
          <w:i w:val="0"/>
        </w:rPr>
        <w:t>A. Nabi Muhammad saw.</w:t>
      </w:r>
    </w:p>
    <w:p>
      <w:pPr>
        <w:spacing w:after="0"/>
        <w:ind w:left="454"/>
      </w:pPr>
      <w:r>
        <w:rPr>
          <w:b w:val="0"/>
          <w:i w:val="0"/>
        </w:rPr>
        <w:t>B. Nabi Nuh a.s.</w:t>
      </w:r>
    </w:p>
    <w:p>
      <w:pPr>
        <w:spacing w:after="0"/>
        <w:ind w:left="454"/>
      </w:pPr>
      <w:r>
        <w:rPr>
          <w:b w:val="0"/>
          <w:i w:val="0"/>
        </w:rPr>
        <w:t>C. malaikat Jibril</w:t>
      </w:r>
    </w:p>
    <w:p>
      <w:pPr>
        <w:spacing w:after="0"/>
        <w:ind w:left="454"/>
      </w:pPr>
      <w:r>
        <w:rPr>
          <w:b w:val="0"/>
          <w:i w:val="0"/>
        </w:rPr>
        <w:t>D. Allah</w:t>
      </w:r>
    </w:p>
    <w:p>
      <w:pPr>
        <w:ind w:left="454"/>
      </w:pPr>
      <w:r>
        <w:rPr>
          <w:b/>
          <w:i w:val="0"/>
          <w:color w:val="1B6E3C"/>
          <w:sz w:val="18"/>
        </w:rPr>
        <w:t xml:space="preserve">Kunci: </w:t>
      </w:r>
      <w:r>
        <w:rPr>
          <w:b w:val="0"/>
          <w:i w:val="0"/>
          <w:sz w:val="18"/>
        </w:rPr>
        <w:t>A. Nabi Muhammad saw.</w:t>
      </w:r>
      <w:r>
        <w:rPr>
          <w:b/>
          <w:i w:val="0"/>
          <w:color w:val="555555"/>
          <w:sz w:val="18"/>
        </w:rPr>
        <w:t xml:space="preserve">   Pembahasan: </w:t>
      </w:r>
      <w:r>
        <w:rPr>
          <w:b w:val="0"/>
          <w:i w:val="0"/>
          <w:sz w:val="18"/>
        </w:rPr>
        <w:t>Syahadat rasul tentang kerasulan Nabi Muhammad.</w:t>
      </w:r>
    </w:p>
    <w:p>
      <w:pPr>
        <w:keepNext/>
        <w:spacing w:before="100"/>
      </w:pPr>
      <w:r>
        <w:rPr>
          <w:b/>
          <w:i w:val="0"/>
        </w:rPr>
        <w:t xml:space="preserve">7. </w:t>
      </w:r>
      <w:r>
        <w:rPr>
          <w:b/>
          <w:i w:val="0"/>
          <w:color w:val="1F3A5F"/>
          <w:sz w:val="17"/>
        </w:rPr>
        <w:t xml:space="preserve">[AKA-SY-0058] </w:t>
      </w:r>
      <w:r>
        <w:rPr>
          <w:b w:val="0"/>
          <w:i w:val="0"/>
        </w:rPr>
        <w:t>Syahadat tauhid bersaksi tentang keesaan ....</w:t>
      </w:r>
      <w:r>
        <w:rPr>
          <w:b w:val="0"/>
          <w:i/>
          <w:color w:val="777777"/>
          <w:sz w:val="17"/>
        </w:rPr>
        <w:t xml:space="preserve">  (pilihan ganda; easy)</w:t>
      </w:r>
    </w:p>
    <w:p>
      <w:pPr>
        <w:spacing w:after="0"/>
        <w:ind w:left="454"/>
      </w:pPr>
      <w:r>
        <w:rPr>
          <w:b w:val="0"/>
          <w:i w:val="0"/>
        </w:rPr>
        <w:t>A. manusia</w:t>
      </w:r>
    </w:p>
    <w:p>
      <w:pPr>
        <w:spacing w:after="0"/>
        <w:ind w:left="454"/>
      </w:pPr>
      <w:r>
        <w:rPr>
          <w:b w:val="0"/>
          <w:i w:val="0"/>
        </w:rPr>
        <w:t>B. Allah</w:t>
      </w:r>
    </w:p>
    <w:p>
      <w:pPr>
        <w:spacing w:after="0"/>
        <w:ind w:left="454"/>
      </w:pPr>
      <w:r>
        <w:rPr>
          <w:b w:val="0"/>
          <w:i w:val="0"/>
        </w:rPr>
        <w:t>C. Nabi Muhammad</w:t>
      </w:r>
    </w:p>
    <w:p>
      <w:pPr>
        <w:spacing w:after="0"/>
        <w:ind w:left="454"/>
      </w:pPr>
      <w:r>
        <w:rPr>
          <w:b w:val="0"/>
          <w:i w:val="0"/>
        </w:rPr>
        <w:t>D. malaikat</w:t>
      </w:r>
    </w:p>
    <w:p>
      <w:pPr>
        <w:ind w:left="454"/>
      </w:pPr>
      <w:r>
        <w:rPr>
          <w:b/>
          <w:i w:val="0"/>
          <w:color w:val="1B6E3C"/>
          <w:sz w:val="18"/>
        </w:rPr>
        <w:t xml:space="preserve">Kunci: </w:t>
      </w:r>
      <w:r>
        <w:rPr>
          <w:b w:val="0"/>
          <w:i w:val="0"/>
          <w:sz w:val="18"/>
        </w:rPr>
        <w:t>B. Allah</w:t>
      </w:r>
      <w:r>
        <w:rPr>
          <w:b/>
          <w:i w:val="0"/>
          <w:color w:val="555555"/>
          <w:sz w:val="18"/>
        </w:rPr>
        <w:t xml:space="preserve">   Pembahasan: </w:t>
      </w:r>
      <w:r>
        <w:rPr>
          <w:b w:val="0"/>
          <w:i w:val="0"/>
          <w:sz w:val="18"/>
        </w:rPr>
        <w:t>Syahadat tauhid tentang keesaan Allah.</w:t>
      </w:r>
    </w:p>
    <w:p>
      <w:pPr>
        <w:keepNext/>
        <w:spacing w:before="100"/>
      </w:pPr>
      <w:r>
        <w:rPr>
          <w:b/>
          <w:i w:val="0"/>
        </w:rPr>
        <w:t xml:space="preserve">8. </w:t>
      </w:r>
      <w:r>
        <w:rPr>
          <w:b/>
          <w:i w:val="0"/>
          <w:color w:val="1F3A5F"/>
          <w:sz w:val="17"/>
        </w:rPr>
        <w:t xml:space="preserve">[AKA-SY-0059] </w:t>
      </w:r>
      <w:r>
        <w:rPr>
          <w:b w:val="0"/>
          <w:i w:val="0"/>
        </w:rPr>
        <w:t>Benar atau salah: Syahadat rasul bersaksi tentang kerasulan Nabi Muhammad saw.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rasul tentang kerasulan Nabi Muhammad.</w:t>
      </w:r>
    </w:p>
    <w:p>
      <w:pPr>
        <w:keepNext/>
        <w:spacing w:before="100"/>
      </w:pPr>
      <w:r>
        <w:rPr>
          <w:b/>
          <w:i w:val="0"/>
        </w:rPr>
        <w:t xml:space="preserve">9. </w:t>
      </w:r>
      <w:r>
        <w:rPr>
          <w:b/>
          <w:i w:val="0"/>
          <w:color w:val="1F3A5F"/>
          <w:sz w:val="17"/>
        </w:rPr>
        <w:t xml:space="preserve">[AKA-SY-0060] </w:t>
      </w:r>
      <w:r>
        <w:rPr>
          <w:b w:val="0"/>
          <w:i w:val="0"/>
        </w:rPr>
        <w:t>Benar atau salah: Persamaan syahadat tauhid dan syahadat rasul adalah keduanya sama-sama memuat kata asyhadu (aku bersaksi)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Keduanya memuat kata asyhadu yang berarti aku bersaksi.</w:t>
      </w:r>
    </w:p>
    <w:p>
      <w:pPr>
        <w:keepNext/>
        <w:spacing w:before="100"/>
      </w:pPr>
      <w:r>
        <w:rPr>
          <w:b/>
          <w:i w:val="0"/>
        </w:rPr>
        <w:t xml:space="preserve">10. </w:t>
      </w:r>
      <w:r>
        <w:rPr>
          <w:b/>
          <w:i w:val="0"/>
          <w:color w:val="1F3A5F"/>
          <w:sz w:val="17"/>
        </w:rPr>
        <w:t xml:space="preserve">[AKA-SY-0061] </w:t>
      </w:r>
      <w:r>
        <w:rPr>
          <w:b w:val="0"/>
          <w:i w:val="0"/>
        </w:rPr>
        <w:t>Benar atau salah: Syahadat tauhid bersaksi tentang keesaan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tauhid tentang keesaan Allah.</w:t>
      </w:r>
    </w:p>
    <w:p>
      <w:pPr>
        <w:keepNext/>
        <w:spacing w:before="100"/>
      </w:pPr>
      <w:r>
        <w:rPr>
          <w:b/>
          <w:i w:val="0"/>
        </w:rPr>
        <w:t xml:space="preserve">11. </w:t>
      </w:r>
      <w:r>
        <w:rPr>
          <w:b/>
          <w:i w:val="0"/>
          <w:color w:val="1F3A5F"/>
          <w:sz w:val="17"/>
        </w:rPr>
        <w:t xml:space="preserve">[AKA-SY-0062] </w:t>
      </w:r>
      <w:r>
        <w:rPr>
          <w:b w:val="0"/>
          <w:i w:val="0"/>
        </w:rPr>
        <w:t>Benar atau salah: Syahadat rasul mengajarkan kita untuk meneladani dan menaati Nabi Muhammad saw.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Kita meneladani dan menaati Rasulullah, bukan menyembahnya.</w:t>
      </w:r>
    </w:p>
    <w:p>
      <w:pPr>
        <w:keepNext/>
        <w:spacing w:before="100"/>
      </w:pPr>
      <w:r>
        <w:rPr>
          <w:b/>
          <w:i w:val="0"/>
        </w:rPr>
        <w:t xml:space="preserve">12. </w:t>
      </w:r>
      <w:r>
        <w:rPr>
          <w:b/>
          <w:i w:val="0"/>
          <w:color w:val="1F3A5F"/>
          <w:sz w:val="17"/>
        </w:rPr>
        <w:t xml:space="preserve">[AKA-SY-0063] </w:t>
      </w:r>
      <w:r>
        <w:rPr>
          <w:b w:val="0"/>
          <w:i w:val="0"/>
        </w:rPr>
        <w:t>Benar atau salah: Syahadat tauhid mengajarkan kita untuk menyembah hanya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Menyembah hanya kepada Allah.</w:t>
      </w:r>
    </w:p>
    <w:p>
      <w:pPr>
        <w:keepNext/>
        <w:spacing w:before="100"/>
      </w:pPr>
      <w:r>
        <w:rPr>
          <w:b/>
          <w:i w:val="0"/>
        </w:rPr>
        <w:t xml:space="preserve">13. </w:t>
      </w:r>
      <w:r>
        <w:rPr>
          <w:b/>
          <w:i w:val="0"/>
          <w:color w:val="1F3A5F"/>
          <w:sz w:val="17"/>
        </w:rPr>
        <w:t xml:space="preserve">[AKA-SY-0064] </w:t>
      </w:r>
      <w:r>
        <w:rPr>
          <w:b w:val="0"/>
          <w:i w:val="0"/>
        </w:rPr>
        <w:t>Benar atau salah: Syahadat yang menyebut nama "Muhammad" adalah syahadat rasul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Nama Muhammad ada pada syahadat rasul.</w:t>
      </w:r>
    </w:p>
    <w:p>
      <w:pPr>
        <w:keepNext/>
        <w:spacing w:before="100"/>
      </w:pPr>
      <w:r>
        <w:rPr>
          <w:b/>
          <w:i w:val="0"/>
        </w:rPr>
        <w:t xml:space="preserve">14. </w:t>
      </w:r>
      <w:r>
        <w:rPr>
          <w:b/>
          <w:i w:val="0"/>
          <w:color w:val="1F3A5F"/>
          <w:sz w:val="17"/>
        </w:rPr>
        <w:t xml:space="preserve">[AKA-SY-0065] </w:t>
      </w:r>
      <w:r>
        <w:rPr>
          <w:b w:val="0"/>
          <w:i w:val="0"/>
        </w:rPr>
        <w:t>Benar atau salah: Syahadat rasul bersaksi tentang kerasulan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rasul tentang kerasulan Nabi Muhammad.</w:t>
      </w:r>
    </w:p>
    <w:p>
      <w:pPr>
        <w:keepNext/>
        <w:spacing w:before="100"/>
      </w:pPr>
      <w:r>
        <w:rPr>
          <w:b/>
          <w:i w:val="0"/>
        </w:rPr>
        <w:t xml:space="preserve">15. </w:t>
      </w:r>
      <w:r>
        <w:rPr>
          <w:b/>
          <w:i w:val="0"/>
          <w:color w:val="1F3A5F"/>
          <w:sz w:val="17"/>
        </w:rPr>
        <w:t xml:space="preserve">[AKA-SY-0066] </w:t>
      </w:r>
      <w:r>
        <w:rPr>
          <w:b w:val="0"/>
          <w:i w:val="0"/>
        </w:rPr>
        <w:t>Benar atau salah: Syahadat yang hanya menyebut nama "Allah" adalah syahadat rasul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tauhid menyebut Allah.</w:t>
      </w:r>
    </w:p>
    <w:p>
      <w:pPr>
        <w:keepNext/>
        <w:spacing w:before="100"/>
      </w:pPr>
      <w:r>
        <w:rPr>
          <w:b/>
          <w:i w:val="0"/>
        </w:rPr>
        <w:t xml:space="preserve">16. </w:t>
      </w:r>
      <w:r>
        <w:rPr>
          <w:b/>
          <w:i w:val="0"/>
          <w:color w:val="1F3A5F"/>
          <w:sz w:val="17"/>
        </w:rPr>
        <w:t xml:space="preserve">[AKA-SY-0067] </w:t>
      </w:r>
      <w:r>
        <w:rPr>
          <w:b w:val="0"/>
          <w:i w:val="0"/>
        </w:rPr>
        <w:t>Benar atau salah: Syahadat tauhid bersaksi tentang keesaan Nabi Muhammad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Syahadat tauhid tentang keesaan Allah.</w:t>
      </w:r>
    </w:p>
    <w:p>
      <w:pPr>
        <w:keepNext/>
        <w:spacing w:before="100"/>
      </w:pPr>
      <w:r>
        <w:rPr>
          <w:b/>
          <w:i w:val="0"/>
        </w:rPr>
        <w:t xml:space="preserve">17. </w:t>
      </w:r>
      <w:r>
        <w:rPr>
          <w:b/>
          <w:i w:val="0"/>
          <w:color w:val="1F3A5F"/>
          <w:sz w:val="17"/>
        </w:rPr>
        <w:t xml:space="preserve">[AKA-SY-0068] </w:t>
      </w:r>
      <w:r>
        <w:rPr>
          <w:b w:val="0"/>
          <w:i w:val="0"/>
        </w:rPr>
        <w:t>Isilah titik-titik berikut: Syahadat yang menyebut nama "Muhammad" adalah syahadat ....</w:t>
      </w:r>
      <w:r>
        <w:rPr>
          <w:b w:val="0"/>
          <w:i/>
          <w:color w:val="777777"/>
          <w:sz w:val="17"/>
        </w:rPr>
        <w:t xml:space="preserve">  (isian singkat; easy)</w:t>
      </w:r>
    </w:p>
    <w:p>
      <w:pPr>
        <w:ind w:left="454"/>
      </w:pPr>
      <w:r>
        <w:rPr>
          <w:b/>
          <w:i w:val="0"/>
          <w:color w:val="1B6E3C"/>
          <w:sz w:val="18"/>
        </w:rPr>
        <w:t xml:space="preserve">Kunci: </w:t>
      </w:r>
      <w:r>
        <w:rPr>
          <w:b w:val="0"/>
          <w:i w:val="0"/>
          <w:sz w:val="18"/>
        </w:rPr>
        <w:t>rasul</w:t>
      </w:r>
      <w:r>
        <w:rPr>
          <w:b/>
          <w:i w:val="0"/>
          <w:color w:val="555555"/>
          <w:sz w:val="18"/>
        </w:rPr>
        <w:t xml:space="preserve">   Pembahasan: </w:t>
      </w:r>
      <w:r>
        <w:rPr>
          <w:b w:val="0"/>
          <w:i w:val="0"/>
          <w:sz w:val="18"/>
        </w:rPr>
        <w:t>Nama Muhammad ada pada syahadat rasul.</w:t>
      </w:r>
    </w:p>
    <w:p>
      <w:pPr>
        <w:keepNext/>
        <w:spacing w:before="100"/>
      </w:pPr>
      <w:r>
        <w:rPr>
          <w:b/>
          <w:i w:val="0"/>
        </w:rPr>
        <w:t xml:space="preserve">18. </w:t>
      </w:r>
      <w:r>
        <w:rPr>
          <w:b/>
          <w:i w:val="0"/>
          <w:color w:val="1F3A5F"/>
          <w:sz w:val="17"/>
        </w:rPr>
        <w:t xml:space="preserve">[AKA-SY-0069] </w:t>
      </w:r>
      <w:r>
        <w:rPr>
          <w:b w:val="0"/>
          <w:i w:val="0"/>
        </w:rPr>
        <w:t>Isilah titik-titik berikut: Syahadat tauhid mengajarkan kita untuk menyembah ....</w:t>
      </w:r>
      <w:r>
        <w:rPr>
          <w:b w:val="0"/>
          <w:i/>
          <w:color w:val="777777"/>
          <w:sz w:val="17"/>
        </w:rPr>
        <w:t xml:space="preserve">  (isian singkat; medium)</w:t>
      </w:r>
    </w:p>
    <w:p>
      <w:pPr>
        <w:ind w:left="454"/>
      </w:pPr>
      <w:r>
        <w:rPr>
          <w:b/>
          <w:i w:val="0"/>
          <w:color w:val="1B6E3C"/>
          <w:sz w:val="18"/>
        </w:rPr>
        <w:t xml:space="preserve">Kunci: </w:t>
      </w:r>
      <w:r>
        <w:rPr>
          <w:b w:val="0"/>
          <w:i w:val="0"/>
          <w:sz w:val="18"/>
        </w:rPr>
        <w:t>hanya Allah</w:t>
      </w:r>
      <w:r>
        <w:rPr>
          <w:b/>
          <w:i w:val="0"/>
          <w:color w:val="555555"/>
          <w:sz w:val="18"/>
        </w:rPr>
        <w:t xml:space="preserve">   Pembahasan: </w:t>
      </w:r>
      <w:r>
        <w:rPr>
          <w:b w:val="0"/>
          <w:i w:val="0"/>
          <w:sz w:val="18"/>
        </w:rPr>
        <w:t>Menyembah hanya kepada Allah.</w:t>
      </w:r>
    </w:p>
    <w:p>
      <w:pPr>
        <w:keepNext/>
        <w:spacing w:before="100"/>
      </w:pPr>
      <w:r>
        <w:rPr>
          <w:b/>
          <w:i w:val="0"/>
        </w:rPr>
        <w:t xml:space="preserve">19. </w:t>
      </w:r>
      <w:r>
        <w:rPr>
          <w:b/>
          <w:i w:val="0"/>
          <w:color w:val="1F3A5F"/>
          <w:sz w:val="17"/>
        </w:rPr>
        <w:t xml:space="preserve">[AKA-SY-0070] </w:t>
      </w:r>
      <w:r>
        <w:rPr>
          <w:b w:val="0"/>
          <w:i w:val="0"/>
        </w:rPr>
        <w:t>Isilah titik-titik berikut: Syahadat yang hanya menyebut nama "Allah" adalah syahadat ....</w:t>
      </w:r>
      <w:r>
        <w:rPr>
          <w:b w:val="0"/>
          <w:i/>
          <w:color w:val="777777"/>
          <w:sz w:val="17"/>
        </w:rPr>
        <w:t xml:space="preserve">  (isian singkat; medium)</w:t>
      </w:r>
    </w:p>
    <w:p>
      <w:pPr>
        <w:ind w:left="454"/>
      </w:pPr>
      <w:r>
        <w:rPr>
          <w:b/>
          <w:i w:val="0"/>
          <w:color w:val="1B6E3C"/>
          <w:sz w:val="18"/>
        </w:rPr>
        <w:t xml:space="preserve">Kunci: </w:t>
      </w:r>
      <w:r>
        <w:rPr>
          <w:b w:val="0"/>
          <w:i w:val="0"/>
          <w:sz w:val="18"/>
        </w:rPr>
        <w:t>tauhid</w:t>
      </w:r>
      <w:r>
        <w:rPr>
          <w:b/>
          <w:i w:val="0"/>
          <w:color w:val="555555"/>
          <w:sz w:val="18"/>
        </w:rPr>
        <w:t xml:space="preserve">   Pembahasan: </w:t>
      </w:r>
      <w:r>
        <w:rPr>
          <w:b w:val="0"/>
          <w:i w:val="0"/>
          <w:sz w:val="18"/>
        </w:rPr>
        <w:t>Syahadat tauhid menyebut Allah.</w:t>
      </w:r>
    </w:p>
    <w:p>
      <w:pPr>
        <w:keepNext/>
        <w:spacing w:before="100"/>
      </w:pPr>
      <w:r>
        <w:rPr>
          <w:b/>
          <w:i w:val="0"/>
        </w:rPr>
        <w:t xml:space="preserve">20. </w:t>
      </w:r>
      <w:r>
        <w:rPr>
          <w:b/>
          <w:i w:val="0"/>
          <w:color w:val="1F3A5F"/>
          <w:sz w:val="17"/>
        </w:rPr>
        <w:t xml:space="preserve">[AKA-SY-0071] </w:t>
      </w:r>
      <w:r>
        <w:rPr>
          <w:b w:val="0"/>
          <w:i w:val="0"/>
        </w:rPr>
        <w:t>Isilah titik-titik berikut: Syahadat rasul mengajarkan kita untuk ....</w:t>
      </w:r>
      <w:r>
        <w:rPr>
          <w:b w:val="0"/>
          <w:i/>
          <w:color w:val="777777"/>
          <w:sz w:val="17"/>
        </w:rPr>
        <w:t xml:space="preserve">  (isian singkat; hard)</w:t>
      </w:r>
    </w:p>
    <w:p>
      <w:pPr>
        <w:ind w:left="454"/>
      </w:pPr>
      <w:r>
        <w:rPr>
          <w:b/>
          <w:i w:val="0"/>
          <w:color w:val="1B6E3C"/>
          <w:sz w:val="18"/>
        </w:rPr>
        <w:t xml:space="preserve">Kunci: </w:t>
      </w:r>
      <w:r>
        <w:rPr>
          <w:b w:val="0"/>
          <w:i w:val="0"/>
          <w:sz w:val="18"/>
        </w:rPr>
        <w:t>meneladani dan menaati Nabi Muhammad saw.</w:t>
      </w:r>
      <w:r>
        <w:rPr>
          <w:b/>
          <w:i w:val="0"/>
          <w:color w:val="555555"/>
          <w:sz w:val="18"/>
        </w:rPr>
        <w:t xml:space="preserve">   Pembahasan: </w:t>
      </w:r>
      <w:r>
        <w:rPr>
          <w:b w:val="0"/>
          <w:i w:val="0"/>
          <w:sz w:val="18"/>
        </w:rPr>
        <w:t>Kita meneladani dan menaati Rasulullah, bukan menyembahnya.</w:t>
      </w:r>
    </w:p>
    <w:p>
      <w:pPr>
        <w:keepNext/>
        <w:spacing w:before="100"/>
      </w:pPr>
      <w:r>
        <w:rPr>
          <w:b/>
          <w:i w:val="0"/>
        </w:rPr>
        <w:t xml:space="preserve">21. </w:t>
      </w:r>
      <w:r>
        <w:rPr>
          <w:b/>
          <w:i w:val="0"/>
          <w:color w:val="1F3A5F"/>
          <w:sz w:val="17"/>
        </w:rPr>
        <w:t xml:space="preserve">[AKA-SY-0072] </w:t>
      </w:r>
      <w:r>
        <w:rPr>
          <w:b w:val="0"/>
          <w:i w:val="0"/>
        </w:rPr>
        <w:t>Isilah titik-titik berikut: Syahadat rasul bersaksi tentang kerasulan ....</w:t>
      </w:r>
      <w:r>
        <w:rPr>
          <w:b w:val="0"/>
          <w:i/>
          <w:color w:val="777777"/>
          <w:sz w:val="17"/>
        </w:rPr>
        <w:t xml:space="preserve">  (isian singkat; easy)</w:t>
      </w:r>
    </w:p>
    <w:p>
      <w:pPr>
        <w:ind w:left="454"/>
      </w:pPr>
      <w:r>
        <w:rPr>
          <w:b/>
          <w:i w:val="0"/>
          <w:color w:val="1B6E3C"/>
          <w:sz w:val="18"/>
        </w:rPr>
        <w:t xml:space="preserve">Kunci: </w:t>
      </w:r>
      <w:r>
        <w:rPr>
          <w:b w:val="0"/>
          <w:i w:val="0"/>
          <w:sz w:val="18"/>
        </w:rPr>
        <w:t>Nabi Muhammad saw.</w:t>
      </w:r>
      <w:r>
        <w:rPr>
          <w:b/>
          <w:i w:val="0"/>
          <w:color w:val="555555"/>
          <w:sz w:val="18"/>
        </w:rPr>
        <w:t xml:space="preserve">   Pembahasan: </w:t>
      </w:r>
      <w:r>
        <w:rPr>
          <w:b w:val="0"/>
          <w:i w:val="0"/>
          <w:sz w:val="18"/>
        </w:rPr>
        <w:t>Syahadat rasul tentang kerasulan Nabi Muhammad.</w:t>
      </w:r>
    </w:p>
    <w:p>
      <w:pPr>
        <w:keepNext/>
        <w:spacing w:before="100"/>
      </w:pPr>
      <w:r>
        <w:rPr>
          <w:b/>
          <w:i w:val="0"/>
        </w:rPr>
        <w:t xml:space="preserve">22. </w:t>
      </w:r>
      <w:r>
        <w:rPr>
          <w:b/>
          <w:i w:val="0"/>
          <w:color w:val="1F3A5F"/>
          <w:sz w:val="17"/>
        </w:rPr>
        <w:t xml:space="preserve">[AKA-SY-0073] </w:t>
      </w:r>
      <w:r>
        <w:rPr>
          <w:b w:val="0"/>
          <w:i w:val="0"/>
        </w:rPr>
        <w:t>Isilah titik-titik berikut: Syahadat tauhid bersaksi tentang keesaan ....</w:t>
      </w:r>
      <w:r>
        <w:rPr>
          <w:b w:val="0"/>
          <w:i/>
          <w:color w:val="777777"/>
          <w:sz w:val="17"/>
        </w:rPr>
        <w:t xml:space="preserve">  (isian singkat; easy)</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Syahadat tauhid tentang keesaan Allah.</w:t>
      </w:r>
    </w:p>
    <w:p>
      <w:pPr>
        <w:keepNext/>
        <w:spacing w:before="100"/>
      </w:pPr>
      <w:r>
        <w:rPr>
          <w:b/>
          <w:i w:val="0"/>
        </w:rPr>
        <w:t xml:space="preserve">23. </w:t>
      </w:r>
      <w:r>
        <w:rPr>
          <w:b/>
          <w:i w:val="0"/>
          <w:color w:val="1F3A5F"/>
          <w:sz w:val="17"/>
        </w:rPr>
        <w:t xml:space="preserve">[AKA-SY-0074] </w:t>
      </w:r>
      <w:r>
        <w:rPr>
          <w:b w:val="0"/>
          <w:i w:val="0"/>
        </w:rPr>
        <w:t>Isilah titik-titik berikut: Persamaan syahadat tauhid dan syahadat rasul adalah keduanya sama-sama ....</w:t>
      </w:r>
      <w:r>
        <w:rPr>
          <w:b w:val="0"/>
          <w:i/>
          <w:color w:val="777777"/>
          <w:sz w:val="17"/>
        </w:rPr>
        <w:t xml:space="preserve">  (isian singkat; hard)</w:t>
      </w:r>
    </w:p>
    <w:p>
      <w:pPr>
        <w:ind w:left="454"/>
      </w:pPr>
      <w:r>
        <w:rPr>
          <w:b/>
          <w:i w:val="0"/>
          <w:color w:val="1B6E3C"/>
          <w:sz w:val="18"/>
        </w:rPr>
        <w:t xml:space="preserve">Kunci: </w:t>
      </w:r>
      <w:r>
        <w:rPr>
          <w:b w:val="0"/>
          <w:i w:val="0"/>
          <w:sz w:val="18"/>
        </w:rPr>
        <w:t>memuat kata asyhadu (aku bersaksi)</w:t>
      </w:r>
      <w:r>
        <w:rPr>
          <w:b/>
          <w:i w:val="0"/>
          <w:color w:val="555555"/>
          <w:sz w:val="18"/>
        </w:rPr>
        <w:t xml:space="preserve">   Pembahasan: </w:t>
      </w:r>
      <w:r>
        <w:rPr>
          <w:b w:val="0"/>
          <w:i w:val="0"/>
          <w:sz w:val="18"/>
        </w:rPr>
        <w:t>Keduanya memuat kata asyhadu yang berarti aku bersaksi.</w:t>
      </w:r>
    </w:p>
    <w:p>
      <w:pPr>
        <w:keepNext/>
        <w:spacing w:before="100"/>
      </w:pPr>
      <w:r>
        <w:rPr>
          <w:b/>
          <w:i w:val="0"/>
        </w:rPr>
        <w:t xml:space="preserve">24. </w:t>
      </w:r>
      <w:r>
        <w:rPr>
          <w:b/>
          <w:i w:val="0"/>
          <w:color w:val="1F3A5F"/>
          <w:sz w:val="17"/>
        </w:rPr>
        <w:t xml:space="preserve">[AKA-SY-0075] </w:t>
      </w:r>
      <w:r>
        <w:rPr>
          <w:b w:val="0"/>
          <w:i w:val="0"/>
        </w:rPr>
        <w:t>Jodohkan jenis syahadat dengan isinya!</w:t>
      </w:r>
      <w:r>
        <w:rPr>
          <w:b w:val="0"/>
          <w:i/>
          <w:color w:val="777777"/>
          <w:sz w:val="17"/>
        </w:rPr>
        <w:t xml:space="preserve">  (menjodohkan; medium)</w:t>
      </w:r>
    </w:p>
    <w:p>
      <w:pPr>
        <w:spacing w:after="0"/>
        <w:ind w:left="454"/>
      </w:pPr>
      <w:r>
        <w:rPr>
          <w:b w:val="0"/>
          <w:i w:val="0"/>
        </w:rPr>
        <w:t>Kolom kiri: syahadat tauhid | syahadat rasul   Kolom kanan: Muhammad utusan Allah | tidak ada Tuhan selain Allah</w:t>
      </w:r>
    </w:p>
    <w:p>
      <w:pPr>
        <w:ind w:left="454"/>
      </w:pPr>
      <w:r>
        <w:rPr>
          <w:b/>
          <w:i w:val="0"/>
          <w:color w:val="1B6E3C"/>
          <w:sz w:val="18"/>
        </w:rPr>
        <w:t xml:space="preserve">Kunci: </w:t>
      </w:r>
      <w:r>
        <w:rPr>
          <w:b w:val="0"/>
          <w:i w:val="0"/>
          <w:sz w:val="18"/>
        </w:rPr>
        <w:t>syahadat tauhid — tidak ada Tuhan selain Allah; syahadat rasul — Muhammad utusan Allah</w:t>
      </w:r>
      <w:r>
        <w:rPr>
          <w:b/>
          <w:i w:val="0"/>
          <w:color w:val="555555"/>
          <w:sz w:val="18"/>
        </w:rPr>
        <w:t xml:space="preserve">   Pembahasan: </w:t>
      </w:r>
      <w:r>
        <w:rPr>
          <w:b w:val="0"/>
          <w:i w:val="0"/>
          <w:sz w:val="18"/>
        </w:rPr>
        <w:t>Isi dua kalimat syahadat.</w:t>
      </w:r>
    </w:p>
    <w:p>
      <w:pPr>
        <w:keepNext/>
        <w:spacing w:before="100"/>
      </w:pPr>
      <w:r>
        <w:rPr>
          <w:b/>
          <w:i w:val="0"/>
        </w:rPr>
        <w:t xml:space="preserve">25. </w:t>
      </w:r>
      <w:r>
        <w:rPr>
          <w:b/>
          <w:i w:val="0"/>
          <w:color w:val="1F3A5F"/>
          <w:sz w:val="17"/>
        </w:rPr>
        <w:t xml:space="preserve">[AKA-SY-0076] </w:t>
      </w:r>
      <w:r>
        <w:rPr>
          <w:b w:val="0"/>
          <w:i w:val="0"/>
        </w:rPr>
        <w:t>Kelompokkan pernyataan berikut: 'tidak ada Tuhan selain Allah'; 'Muhammad utusan Allah'; 'bersaksi tentang keesaan Allah'; 'bersaksi tentang kerasulan Nabi'.</w:t>
      </w:r>
      <w:r>
        <w:rPr>
          <w:b w:val="0"/>
          <w:i/>
          <w:color w:val="777777"/>
          <w:sz w:val="17"/>
        </w:rPr>
        <w:t xml:space="preserve">  (mengelompokkan; medium)</w:t>
      </w:r>
    </w:p>
    <w:p>
      <w:pPr>
        <w:spacing w:after="0"/>
        <w:ind w:left="454"/>
      </w:pPr>
      <w:r>
        <w:rPr>
          <w:b w:val="0"/>
          <w:i w:val="0"/>
        </w:rPr>
        <w:t>Kelompok: syahadat tauhid | syahadat rasul</w:t>
      </w:r>
    </w:p>
    <w:p>
      <w:pPr>
        <w:ind w:left="454"/>
      </w:pPr>
      <w:r>
        <w:rPr>
          <w:b/>
          <w:i w:val="0"/>
          <w:color w:val="1B6E3C"/>
          <w:sz w:val="18"/>
        </w:rPr>
        <w:t xml:space="preserve">Kunci: </w:t>
      </w:r>
      <w:r>
        <w:rPr>
          <w:b w:val="0"/>
          <w:i w:val="0"/>
          <w:sz w:val="18"/>
        </w:rPr>
        <w:t>syahadat tauhid: tidak ada Tuhan selain Allah, bersaksi tentang keesaan Allah; syahadat rasul: Muhammad utusan Allah, bersaksi tentang kerasulan Nabi</w:t>
      </w:r>
      <w:r>
        <w:rPr>
          <w:b/>
          <w:i w:val="0"/>
          <w:color w:val="555555"/>
          <w:sz w:val="18"/>
        </w:rPr>
        <w:t xml:space="preserve">   Pembahasan: </w:t>
      </w:r>
      <w:r>
        <w:rPr>
          <w:b w:val="0"/>
          <w:i w:val="0"/>
          <w:sz w:val="18"/>
        </w:rPr>
        <w:t>Tauhid tentang Allah, rasul tentang Muhammad.</w:t>
      </w:r>
    </w:p>
    <w:p>
      <w:pPr>
        <w:keepNext/>
        <w:spacing w:before="100"/>
      </w:pPr>
      <w:r>
        <w:rPr>
          <w:b/>
          <w:i w:val="0"/>
        </w:rPr>
        <w:t xml:space="preserve">26. </w:t>
      </w:r>
      <w:r>
        <w:rPr>
          <w:b/>
          <w:i w:val="0"/>
          <w:color w:val="1F3A5F"/>
          <w:sz w:val="17"/>
        </w:rPr>
        <w:t xml:space="preserve">[AKA-SY-0077] </w:t>
      </w:r>
      <w:r>
        <w:rPr>
          <w:b w:val="0"/>
          <w:i w:val="0"/>
        </w:rPr>
        <w:t>Sebutkan perbedaan syahadat tauhid dan syahadat rasul kepada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27. </w:t>
      </w:r>
      <w:r>
        <w:rPr>
          <w:b/>
          <w:i w:val="0"/>
          <w:color w:val="1F3A5F"/>
          <w:sz w:val="17"/>
        </w:rPr>
        <w:t xml:space="preserve">[AKA-SY-0912] </w:t>
      </w:r>
      <w:r>
        <w:rPr>
          <w:b w:val="0"/>
          <w:i w:val="0"/>
        </w:rPr>
        <w:t>Kalimat "Muhammad utusan Allah" termasuk syahadat ....</w:t>
      </w:r>
      <w:r>
        <w:rPr>
          <w:b w:val="0"/>
          <w:i/>
          <w:color w:val="777777"/>
          <w:sz w:val="17"/>
        </w:rPr>
        <w:t xml:space="preserve">  (pilihan ganda; easy)</w:t>
      </w:r>
      <w:r>
        <w:rPr>
          <w:b/>
          <w:i w:val="0"/>
          <w:color w:val="C05000"/>
          <w:sz w:val="17"/>
        </w:rPr>
        <w:t xml:space="preserve">  [BARU]</w:t>
      </w:r>
    </w:p>
    <w:p>
      <w:pPr>
        <w:spacing w:after="0"/>
        <w:ind w:left="454"/>
      </w:pPr>
      <w:r>
        <w:rPr>
          <w:b w:val="0"/>
          <w:i w:val="0"/>
        </w:rPr>
        <w:t>A. tauhid</w:t>
      </w:r>
    </w:p>
    <w:p>
      <w:pPr>
        <w:spacing w:after="0"/>
        <w:ind w:left="454"/>
      </w:pPr>
      <w:r>
        <w:rPr>
          <w:b w:val="0"/>
          <w:i w:val="0"/>
        </w:rPr>
        <w:t>B. rasul</w:t>
      </w:r>
    </w:p>
    <w:p>
      <w:pPr>
        <w:spacing w:after="0"/>
        <w:ind w:left="454"/>
      </w:pPr>
      <w:r>
        <w:rPr>
          <w:b w:val="0"/>
          <w:i w:val="0"/>
        </w:rPr>
        <w:t>C. salat</w:t>
      </w:r>
    </w:p>
    <w:p>
      <w:pPr>
        <w:spacing w:after="0"/>
        <w:ind w:left="454"/>
      </w:pPr>
      <w:r>
        <w:rPr>
          <w:b w:val="0"/>
          <w:i w:val="0"/>
        </w:rPr>
        <w:t>D. zakat</w:t>
      </w:r>
    </w:p>
    <w:p>
      <w:pPr>
        <w:ind w:left="454"/>
      </w:pPr>
      <w:r>
        <w:rPr>
          <w:b/>
          <w:i w:val="0"/>
          <w:color w:val="1B6E3C"/>
          <w:sz w:val="18"/>
        </w:rPr>
        <w:t xml:space="preserve">Kunci: </w:t>
      </w:r>
      <w:r>
        <w:rPr>
          <w:b w:val="0"/>
          <w:i w:val="0"/>
          <w:sz w:val="18"/>
        </w:rPr>
        <w:t>B. rasul</w:t>
      </w:r>
      <w:r>
        <w:rPr>
          <w:b/>
          <w:i w:val="0"/>
          <w:color w:val="555555"/>
          <w:sz w:val="18"/>
        </w:rPr>
        <w:t xml:space="preserve">   Pembahasan: </w:t>
      </w:r>
      <w:r>
        <w:rPr>
          <w:b w:val="0"/>
          <w:i w:val="0"/>
          <w:sz w:val="18"/>
        </w:rPr>
        <w:t>Kesaksian tentang kerasulan Nabi Muhammad saw. adalah syahadat rasul.</w:t>
      </w:r>
    </w:p>
    <w:p>
      <w:pPr>
        <w:keepNext/>
        <w:spacing w:before="100"/>
      </w:pPr>
      <w:r>
        <w:rPr>
          <w:b/>
          <w:i w:val="0"/>
        </w:rPr>
        <w:t xml:space="preserve">28. </w:t>
      </w:r>
      <w:r>
        <w:rPr>
          <w:b/>
          <w:i w:val="0"/>
          <w:color w:val="1F3A5F"/>
          <w:sz w:val="17"/>
        </w:rPr>
        <w:t xml:space="preserve">[AKA-SY-0913] </w:t>
      </w:r>
      <w:r>
        <w:rPr>
          <w:b w:val="0"/>
          <w:i w:val="0"/>
        </w:rPr>
        <w:t>Pasangan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syahadat tauhid: kesaksian tentang Nabi Muhammad saw.</w:t>
      </w:r>
    </w:p>
    <w:p>
      <w:pPr>
        <w:spacing w:after="0"/>
        <w:ind w:left="454"/>
      </w:pPr>
      <w:r>
        <w:rPr>
          <w:b w:val="0"/>
          <w:i w:val="0"/>
        </w:rPr>
        <w:t>B. syahadat rasul: kesaksian tentang keesaan Allah</w:t>
      </w:r>
    </w:p>
    <w:p>
      <w:pPr>
        <w:spacing w:after="0"/>
        <w:ind w:left="454"/>
      </w:pPr>
      <w:r>
        <w:rPr>
          <w:b w:val="0"/>
          <w:i w:val="0"/>
        </w:rPr>
        <w:t>C. syahadat tauhid: tidak ada Tuhan selain Allah</w:t>
      </w:r>
    </w:p>
    <w:p>
      <w:pPr>
        <w:spacing w:after="0"/>
        <w:ind w:left="454"/>
      </w:pPr>
      <w:r>
        <w:rPr>
          <w:b w:val="0"/>
          <w:i w:val="0"/>
        </w:rPr>
        <w:t>D. syahadat rasul: tidak ada Tuhan selain Allah</w:t>
      </w:r>
    </w:p>
    <w:p>
      <w:pPr>
        <w:ind w:left="454"/>
      </w:pPr>
      <w:r>
        <w:rPr>
          <w:b/>
          <w:i w:val="0"/>
          <w:color w:val="1B6E3C"/>
          <w:sz w:val="18"/>
        </w:rPr>
        <w:t xml:space="preserve">Kunci: </w:t>
      </w:r>
      <w:r>
        <w:rPr>
          <w:b w:val="0"/>
          <w:i w:val="0"/>
          <w:sz w:val="18"/>
        </w:rPr>
        <w:t>C. syahadat tauhid: tidak ada Tuhan selain Allah</w:t>
      </w:r>
      <w:r>
        <w:rPr>
          <w:b/>
          <w:i w:val="0"/>
          <w:color w:val="555555"/>
          <w:sz w:val="18"/>
        </w:rPr>
        <w:t xml:space="preserve">   Pembahasan: </w:t>
      </w:r>
      <w:r>
        <w:rPr>
          <w:b w:val="0"/>
          <w:i w:val="0"/>
          <w:sz w:val="18"/>
        </w:rPr>
        <w:t>Syahadat tauhid tentang keesaan Allah; syahadat rasul tentang Nabi Muhammad saw.</w:t>
      </w:r>
    </w:p>
    <w:p>
      <w:pPr>
        <w:keepNext/>
        <w:spacing w:before="100"/>
      </w:pPr>
      <w:r>
        <w:rPr>
          <w:b/>
          <w:i w:val="0"/>
        </w:rPr>
        <w:t xml:space="preserve">29. </w:t>
      </w:r>
      <w:r>
        <w:rPr>
          <w:b/>
          <w:i w:val="0"/>
          <w:color w:val="1F3A5F"/>
          <w:sz w:val="17"/>
        </w:rPr>
        <w:t xml:space="preserve">[AKA-SY-0914] </w:t>
      </w:r>
      <w:r>
        <w:rPr>
          <w:b w:val="0"/>
          <w:i w:val="0"/>
        </w:rPr>
        <w:t>Perbedaan syahadat tauhid dan syahadat rasul terletak pada ....</w:t>
      </w:r>
      <w:r>
        <w:rPr>
          <w:b w:val="0"/>
          <w:i/>
          <w:color w:val="777777"/>
          <w:sz w:val="17"/>
        </w:rPr>
        <w:t xml:space="preserve">  (pilihan ganda; hard)</w:t>
      </w:r>
      <w:r>
        <w:rPr>
          <w:b/>
          <w:i w:val="0"/>
          <w:color w:val="C05000"/>
          <w:sz w:val="17"/>
        </w:rPr>
        <w:t xml:space="preserve">  [BARU]</w:t>
      </w:r>
    </w:p>
    <w:p>
      <w:pPr>
        <w:spacing w:after="0"/>
        <w:ind w:left="454"/>
      </w:pPr>
      <w:r>
        <w:rPr>
          <w:b w:val="0"/>
          <w:i w:val="0"/>
        </w:rPr>
        <w:t>A. isi kesaksiannya</w:t>
      </w:r>
    </w:p>
    <w:p>
      <w:pPr>
        <w:spacing w:after="0"/>
        <w:ind w:left="454"/>
      </w:pPr>
      <w:r>
        <w:rPr>
          <w:b w:val="0"/>
          <w:i w:val="0"/>
        </w:rPr>
        <w:t>B. tempat mengucapkannya</w:t>
      </w:r>
    </w:p>
    <w:p>
      <w:pPr>
        <w:spacing w:after="0"/>
        <w:ind w:left="454"/>
      </w:pPr>
      <w:r>
        <w:rPr>
          <w:b w:val="0"/>
          <w:i w:val="0"/>
        </w:rPr>
        <w:t>C. jumlah orang yang mengucapkan</w:t>
      </w:r>
    </w:p>
    <w:p>
      <w:pPr>
        <w:spacing w:after="0"/>
        <w:ind w:left="454"/>
      </w:pPr>
      <w:r>
        <w:rPr>
          <w:b w:val="0"/>
          <w:i w:val="0"/>
        </w:rPr>
        <w:t>D. bahasa yang digunakan</w:t>
      </w:r>
    </w:p>
    <w:p>
      <w:pPr>
        <w:ind w:left="454"/>
      </w:pPr>
      <w:r>
        <w:rPr>
          <w:b/>
          <w:i w:val="0"/>
          <w:color w:val="1B6E3C"/>
          <w:sz w:val="18"/>
        </w:rPr>
        <w:t xml:space="preserve">Kunci: </w:t>
      </w:r>
      <w:r>
        <w:rPr>
          <w:b w:val="0"/>
          <w:i w:val="0"/>
          <w:sz w:val="18"/>
        </w:rPr>
        <w:t>A. isi kesaksiannya</w:t>
      </w:r>
      <w:r>
        <w:rPr>
          <w:b/>
          <w:i w:val="0"/>
          <w:color w:val="555555"/>
          <w:sz w:val="18"/>
        </w:rPr>
        <w:t xml:space="preserve">   Pembahasan: </w:t>
      </w:r>
      <w:r>
        <w:rPr>
          <w:b w:val="0"/>
          <w:i w:val="0"/>
          <w:sz w:val="18"/>
        </w:rPr>
        <w:t>Tauhid tentang Allah, rasul tentang Nabi Muhammad saw.</w:t>
      </w:r>
    </w:p>
    <w:p>
      <w:pPr>
        <w:keepNext/>
        <w:spacing w:before="100"/>
      </w:pPr>
      <w:r>
        <w:rPr>
          <w:b/>
          <w:i w:val="0"/>
        </w:rPr>
        <w:t xml:space="preserve">30. </w:t>
      </w:r>
      <w:r>
        <w:rPr>
          <w:b/>
          <w:i w:val="0"/>
          <w:color w:val="1F3A5F"/>
          <w:sz w:val="17"/>
        </w:rPr>
        <w:t xml:space="preserve">[AKA-SY-0915] </w:t>
      </w:r>
      <w:r>
        <w:rPr>
          <w:b w:val="0"/>
          <w:i w:val="0"/>
        </w:rPr>
        <w:t>Benar atau salah: Syahadat tauhid bersaksi bahwa Muhammad adalah utusan 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isi syahadat rasul.</w:t>
      </w:r>
    </w:p>
    <w:p>
      <w:pPr>
        <w:keepNext/>
        <w:spacing w:before="100"/>
      </w:pPr>
      <w:r>
        <w:rPr>
          <w:b/>
          <w:i w:val="0"/>
        </w:rPr>
        <w:t xml:space="preserve">31. </w:t>
      </w:r>
      <w:r>
        <w:rPr>
          <w:b/>
          <w:i w:val="0"/>
          <w:color w:val="1F3A5F"/>
          <w:sz w:val="17"/>
        </w:rPr>
        <w:t xml:space="preserve">[AKA-SY-0916] </w:t>
      </w:r>
      <w:r>
        <w:rPr>
          <w:b w:val="0"/>
          <w:i w:val="0"/>
        </w:rPr>
        <w:t>Benar atau salah: Kalimat "لَا إِلٰهَ إِلَّا اللّٰهُ" termasuk syahadat tauhid</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itu bersaksi tentang keesaan Allah.</w:t>
      </w:r>
    </w:p>
    <w:p>
      <w:pPr>
        <w:keepNext/>
        <w:spacing w:before="100"/>
      </w:pPr>
      <w:r>
        <w:rPr>
          <w:b/>
          <w:i w:val="0"/>
        </w:rPr>
        <w:t xml:space="preserve">32. </w:t>
      </w:r>
      <w:r>
        <w:rPr>
          <w:b/>
          <w:i w:val="0"/>
          <w:color w:val="1F3A5F"/>
          <w:sz w:val="17"/>
        </w:rPr>
        <w:t xml:space="preserve">[AKA-SY-0917] </w:t>
      </w:r>
      <w:r>
        <w:rPr>
          <w:b w:val="0"/>
          <w:i w:val="0"/>
        </w:rPr>
        <w:t>Ina mengucapkan "لَا إِلٰهَ إِلَّا اللّٰهُ". Kalimat berikutnya yang ia ucapkan adalah syahadat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tauhid</w:t>
      </w:r>
    </w:p>
    <w:p>
      <w:pPr>
        <w:spacing w:after="0"/>
        <w:ind w:left="454"/>
      </w:pPr>
      <w:r>
        <w:rPr>
          <w:b w:val="0"/>
          <w:i w:val="0"/>
        </w:rPr>
        <w:t>B. salam</w:t>
      </w:r>
    </w:p>
    <w:p>
      <w:pPr>
        <w:spacing w:after="0"/>
        <w:ind w:left="454"/>
      </w:pPr>
      <w:r>
        <w:rPr>
          <w:b w:val="0"/>
          <w:i w:val="0"/>
        </w:rPr>
        <w:t>C. taawuz</w:t>
      </w:r>
    </w:p>
    <w:p>
      <w:pPr>
        <w:spacing w:after="0"/>
        <w:ind w:left="454"/>
      </w:pPr>
      <w:r>
        <w:rPr>
          <w:b w:val="0"/>
          <w:i w:val="0"/>
        </w:rPr>
        <w:t>D. rasul</w:t>
      </w:r>
    </w:p>
    <w:p>
      <w:pPr>
        <w:ind w:left="454"/>
      </w:pPr>
      <w:r>
        <w:rPr>
          <w:b/>
          <w:i w:val="0"/>
          <w:color w:val="1B6E3C"/>
          <w:sz w:val="18"/>
        </w:rPr>
        <w:t xml:space="preserve">Kunci: </w:t>
      </w:r>
      <w:r>
        <w:rPr>
          <w:b w:val="0"/>
          <w:i w:val="0"/>
          <w:sz w:val="18"/>
        </w:rPr>
        <w:t>D. rasul</w:t>
      </w:r>
      <w:r>
        <w:rPr>
          <w:b/>
          <w:i w:val="0"/>
          <w:color w:val="555555"/>
          <w:sz w:val="18"/>
        </w:rPr>
        <w:t xml:space="preserve">   Pembahasan: </w:t>
      </w:r>
      <w:r>
        <w:rPr>
          <w:b w:val="0"/>
          <w:i w:val="0"/>
          <w:sz w:val="18"/>
        </w:rPr>
        <w:t>Setelah syahadat tauhid dilanjutkan syahadat rasul.</w:t>
      </w:r>
    </w:p>
    <w:p>
      <w:pPr>
        <w:keepNext/>
        <w:spacing w:before="100"/>
      </w:pPr>
      <w:r>
        <w:rPr>
          <w:b/>
          <w:i w:val="0"/>
        </w:rPr>
        <w:t xml:space="preserve">33. </w:t>
      </w:r>
      <w:r>
        <w:rPr>
          <w:b/>
          <w:i w:val="0"/>
          <w:color w:val="1F3A5F"/>
          <w:sz w:val="17"/>
        </w:rPr>
        <w:t xml:space="preserve">[AKA-SY-0918] </w:t>
      </w:r>
      <w:r>
        <w:rPr>
          <w:b w:val="0"/>
          <w:i w:val="0"/>
        </w:rPr>
        <w:t>Isilah titik-titik berikut: Syahadat rasul bersaksi tentang kerasulan Nabi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Muhammad</w:t>
      </w:r>
      <w:r>
        <w:rPr>
          <w:b/>
          <w:i w:val="0"/>
          <w:color w:val="555555"/>
          <w:sz w:val="18"/>
        </w:rPr>
        <w:t xml:space="preserve">   Pembahasan: </w:t>
      </w:r>
      <w:r>
        <w:rPr>
          <w:b w:val="0"/>
          <w:i w:val="0"/>
          <w:sz w:val="18"/>
        </w:rPr>
        <w:t>Syahadat rasul tentang kerasulan Nabi Muhammad saw.</w:t>
      </w:r>
    </w:p>
    <w:p>
      <w:pPr>
        <w:pStyle w:val="Heading3"/>
      </w:pPr>
      <w:r>
        <w:t>TP-AKA-SY-04 — Murid mampu menerapkan kalimat syahadat dalam kehidupan sehari-hari sebagai wujud cinta Allah dan Rasul-Nya serta cinta diri dan sesama manusia.</w:t>
      </w:r>
    </w:p>
    <w:p>
      <w:r>
        <w:rPr>
          <w:b w:val="0"/>
          <w:i/>
          <w:color w:val="555555"/>
          <w:sz w:val="17"/>
        </w:rPr>
        <w:t>Soal: 33 (lama 22, baru 11; target 33)</w:t>
      </w:r>
    </w:p>
    <w:p>
      <w:pPr>
        <w:keepNext/>
        <w:spacing w:before="100"/>
      </w:pPr>
      <w:r>
        <w:rPr>
          <w:b/>
          <w:i w:val="0"/>
        </w:rPr>
        <w:t xml:space="preserve">1. </w:t>
      </w:r>
      <w:r>
        <w:rPr>
          <w:b/>
          <w:i w:val="0"/>
          <w:color w:val="1F3A5F"/>
          <w:sz w:val="17"/>
        </w:rPr>
        <w:t xml:space="preserve">[AKA-SY-0078] </w:t>
      </w:r>
      <w:r>
        <w:rPr>
          <w:b w:val="0"/>
          <w:i w:val="0"/>
        </w:rPr>
        <w:t>Wujud iman kepada keesaan Allah adalah hanya memohon pertolongan kepada ....</w:t>
      </w:r>
      <w:r>
        <w:rPr>
          <w:b w:val="0"/>
          <w:i/>
          <w:color w:val="777777"/>
          <w:sz w:val="17"/>
        </w:rPr>
        <w:t xml:space="preserve">  (pilihan ganda; medium)</w:t>
      </w:r>
    </w:p>
    <w:p>
      <w:pPr>
        <w:spacing w:after="0"/>
        <w:ind w:left="454"/>
      </w:pPr>
      <w:r>
        <w:rPr>
          <w:b w:val="0"/>
          <w:i w:val="0"/>
        </w:rPr>
        <w:t>A. jimat</w:t>
      </w:r>
    </w:p>
    <w:p>
      <w:pPr>
        <w:spacing w:after="0"/>
        <w:ind w:left="454"/>
      </w:pPr>
      <w:r>
        <w:rPr>
          <w:b w:val="0"/>
          <w:i w:val="0"/>
        </w:rPr>
        <w:t>B. patung</w:t>
      </w:r>
    </w:p>
    <w:p>
      <w:pPr>
        <w:spacing w:after="0"/>
        <w:ind w:left="454"/>
      </w:pPr>
      <w:r>
        <w:rPr>
          <w:b w:val="0"/>
          <w:i w:val="0"/>
        </w:rPr>
        <w:t>C. Allah</w:t>
      </w:r>
    </w:p>
    <w:p>
      <w:pPr>
        <w:spacing w:after="0"/>
        <w:ind w:left="454"/>
      </w:pPr>
      <w:r>
        <w:rPr>
          <w:b w:val="0"/>
          <w:i w:val="0"/>
        </w:rPr>
        <w:t>D. benda keramat</w:t>
      </w:r>
    </w:p>
    <w:p>
      <w:pPr>
        <w:ind w:left="454"/>
      </w:pPr>
      <w:r>
        <w:rPr>
          <w:b/>
          <w:i w:val="0"/>
          <w:color w:val="1B6E3C"/>
          <w:sz w:val="18"/>
        </w:rPr>
        <w:t xml:space="preserve">Kunci: </w:t>
      </w:r>
      <w:r>
        <w:rPr>
          <w:b w:val="0"/>
          <w:i w:val="0"/>
          <w:sz w:val="18"/>
        </w:rPr>
        <w:t>C. Allah</w:t>
      </w:r>
      <w:r>
        <w:rPr>
          <w:b/>
          <w:i w:val="0"/>
          <w:color w:val="555555"/>
          <w:sz w:val="18"/>
        </w:rPr>
        <w:t xml:space="preserve">   Pembahasan: </w:t>
      </w:r>
      <w:r>
        <w:rPr>
          <w:b w:val="0"/>
          <w:i w:val="0"/>
          <w:sz w:val="18"/>
        </w:rPr>
        <w:t>Tauhid: hanya meminta kepada Allah.</w:t>
      </w:r>
    </w:p>
    <w:p>
      <w:pPr>
        <w:keepNext/>
        <w:spacing w:before="100"/>
      </w:pPr>
      <w:r>
        <w:rPr>
          <w:b/>
          <w:i w:val="0"/>
        </w:rPr>
        <w:t xml:space="preserve">2. </w:t>
      </w:r>
      <w:r>
        <w:rPr>
          <w:b/>
          <w:i w:val="0"/>
          <w:color w:val="1F3A5F"/>
          <w:sz w:val="17"/>
        </w:rPr>
        <w:t xml:space="preserve">[AKA-SY-0079] </w:t>
      </w:r>
      <w:r>
        <w:rPr>
          <w:b w:val="0"/>
          <w:i w:val="0"/>
        </w:rPr>
        <w:t>Wujud cinta kepada Rasulullah adalah dengan mengikuti ....</w:t>
      </w:r>
      <w:r>
        <w:rPr>
          <w:b w:val="0"/>
          <w:i/>
          <w:color w:val="777777"/>
          <w:sz w:val="17"/>
        </w:rPr>
        <w:t xml:space="preserve">  (pilihan ganda; medium)</w:t>
      </w:r>
    </w:p>
    <w:p>
      <w:pPr>
        <w:spacing w:after="0"/>
        <w:ind w:left="454"/>
      </w:pPr>
      <w:r>
        <w:rPr>
          <w:b w:val="0"/>
          <w:i w:val="0"/>
        </w:rPr>
        <w:t>A. kebiasaan buruk</w:t>
      </w:r>
    </w:p>
    <w:p>
      <w:pPr>
        <w:spacing w:after="0"/>
        <w:ind w:left="454"/>
      </w:pPr>
      <w:r>
        <w:rPr>
          <w:b w:val="0"/>
          <w:i w:val="0"/>
        </w:rPr>
        <w:t>B. akhlak dan ajaran beliau</w:t>
      </w:r>
    </w:p>
    <w:p>
      <w:pPr>
        <w:spacing w:after="0"/>
        <w:ind w:left="454"/>
      </w:pPr>
      <w:r>
        <w:rPr>
          <w:b w:val="0"/>
          <w:i w:val="0"/>
        </w:rPr>
        <w:t>C. larangannya</w:t>
      </w:r>
    </w:p>
    <w:p>
      <w:pPr>
        <w:spacing w:after="0"/>
        <w:ind w:left="454"/>
      </w:pPr>
      <w:r>
        <w:rPr>
          <w:b w:val="0"/>
          <w:i w:val="0"/>
        </w:rPr>
        <w:t>D. permainan teman saja</w:t>
      </w:r>
    </w:p>
    <w:p>
      <w:pPr>
        <w:ind w:left="454"/>
      </w:pPr>
      <w:r>
        <w:rPr>
          <w:b/>
          <w:i w:val="0"/>
          <w:color w:val="1B6E3C"/>
          <w:sz w:val="18"/>
        </w:rPr>
        <w:t xml:space="preserve">Kunci: </w:t>
      </w:r>
      <w:r>
        <w:rPr>
          <w:b w:val="0"/>
          <w:i w:val="0"/>
          <w:sz w:val="18"/>
        </w:rPr>
        <w:t>B. akhlak dan ajaran beliau</w:t>
      </w:r>
      <w:r>
        <w:rPr>
          <w:b/>
          <w:i w:val="0"/>
          <w:color w:val="555555"/>
          <w:sz w:val="18"/>
        </w:rPr>
        <w:t xml:space="preserve">   Pembahasan: </w:t>
      </w:r>
      <w:r>
        <w:rPr>
          <w:b w:val="0"/>
          <w:i w:val="0"/>
          <w:sz w:val="18"/>
        </w:rPr>
        <w:t>Cinta Rasul = meneladani akhlaknya.</w:t>
      </w:r>
    </w:p>
    <w:p>
      <w:pPr>
        <w:keepNext/>
        <w:spacing w:before="100"/>
      </w:pPr>
      <w:r>
        <w:rPr>
          <w:b/>
          <w:i w:val="0"/>
        </w:rPr>
        <w:t xml:space="preserve">3. </w:t>
      </w:r>
      <w:r>
        <w:rPr>
          <w:b/>
          <w:i w:val="0"/>
          <w:color w:val="1F3A5F"/>
          <w:sz w:val="17"/>
        </w:rPr>
        <w:t xml:space="preserve">[AKA-SY-0081] </w:t>
      </w:r>
      <w:r>
        <w:rPr>
          <w:b w:val="0"/>
          <w:i w:val="0"/>
        </w:rPr>
        <w:t>Perhatikan gambar! Seorang bapak mengucapkan dua kalimat syahadat dibimbing seorang ustaz di masjid, disaksikan beberapa orang. Peristiwa ini disebut ....</w:t>
      </w:r>
      <w:r>
        <w:rPr>
          <w:b w:val="0"/>
          <w:i/>
          <w:color w:val="777777"/>
          <w:sz w:val="17"/>
        </w:rPr>
        <w:t xml:space="preserve">  (pilihan ganda bergambar; easy)</w:t>
      </w:r>
    </w:p>
    <w:p>
      <w:pPr>
        <w:ind w:left="340"/>
      </w:pPr>
      <w:r>
        <w:rPr>
          <w:b w:val="0"/>
          <w:i/>
          <w:color w:val="555555"/>
          <w:sz w:val="18"/>
        </w:rPr>
        <w:t>Gambar: Di masjid, seorang bapak berpeci putih mengucapkan syahadat sambil bersalaman dengan ustaz, disaksikan dua jemaah.</w:t>
      </w:r>
    </w:p>
    <w:p>
      <w:pPr>
        <w:spacing w:after="0"/>
        <w:ind w:left="454"/>
      </w:pPr>
      <w:r>
        <w:rPr>
          <w:b w:val="0"/>
          <w:i w:val="0"/>
        </w:rPr>
        <w:t>A. belajar berhitung</w:t>
      </w:r>
    </w:p>
    <w:p>
      <w:pPr>
        <w:spacing w:after="0"/>
        <w:ind w:left="454"/>
      </w:pPr>
      <w:r>
        <w:rPr>
          <w:b w:val="0"/>
          <w:i w:val="0"/>
        </w:rPr>
        <w:t>B. membersihkan masjid</w:t>
      </w:r>
    </w:p>
    <w:p>
      <w:pPr>
        <w:spacing w:after="0"/>
        <w:ind w:left="454"/>
      </w:pPr>
      <w:r>
        <w:rPr>
          <w:b w:val="0"/>
          <w:i w:val="0"/>
        </w:rPr>
        <w:t>C. pindah rumah</w:t>
      </w:r>
    </w:p>
    <w:p>
      <w:pPr>
        <w:spacing w:after="0"/>
        <w:ind w:left="454"/>
      </w:pPr>
      <w:r>
        <w:rPr>
          <w:b w:val="0"/>
          <w:i w:val="0"/>
        </w:rPr>
        <w:t>D. masuk Islam</w:t>
      </w:r>
    </w:p>
    <w:p>
      <w:pPr>
        <w:ind w:left="454"/>
      </w:pPr>
      <w:r>
        <w:rPr>
          <w:b/>
          <w:i w:val="0"/>
          <w:color w:val="1B6E3C"/>
          <w:sz w:val="18"/>
        </w:rPr>
        <w:t xml:space="preserve">Kunci: </w:t>
      </w:r>
      <w:r>
        <w:rPr>
          <w:b w:val="0"/>
          <w:i w:val="0"/>
          <w:sz w:val="18"/>
        </w:rPr>
        <w:t>D. masuk Islam</w:t>
      </w:r>
      <w:r>
        <w:rPr>
          <w:b/>
          <w:i w:val="0"/>
          <w:color w:val="555555"/>
          <w:sz w:val="18"/>
        </w:rPr>
        <w:t xml:space="preserve">   Pembahasan: </w:t>
      </w:r>
      <w:r>
        <w:rPr>
          <w:b w:val="0"/>
          <w:i w:val="0"/>
          <w:sz w:val="18"/>
        </w:rPr>
        <w:t>Mengucap dua kalimat syahadat adalah masuk Islam.</w:t>
      </w:r>
    </w:p>
    <w:p>
      <w:pPr>
        <w:keepNext/>
        <w:spacing w:before="100"/>
      </w:pPr>
      <w:r>
        <w:rPr>
          <w:b/>
          <w:i w:val="0"/>
        </w:rPr>
        <w:t xml:space="preserve">4. </w:t>
      </w:r>
      <w:r>
        <w:rPr>
          <w:b/>
          <w:i w:val="0"/>
          <w:color w:val="1F3A5F"/>
          <w:sz w:val="17"/>
        </w:rPr>
        <w:t xml:space="preserve">[AKA-SY-0083] </w:t>
      </w:r>
      <w:r>
        <w:rPr>
          <w:b w:val="0"/>
          <w:i w:val="0"/>
        </w:rPr>
        <w:t>Adik bertanya, "Kak, siapa Nabi Muhammad?" Jawaban yang tepat sesuai syahadat rasul adalah ....</w:t>
      </w:r>
      <w:r>
        <w:rPr>
          <w:b w:val="0"/>
          <w:i/>
          <w:color w:val="777777"/>
          <w:sz w:val="17"/>
        </w:rPr>
        <w:t xml:space="preserve">  (pilihan ganda kontekstual; medium)</w:t>
      </w:r>
    </w:p>
    <w:p>
      <w:pPr>
        <w:spacing w:after="0"/>
        <w:ind w:left="454"/>
      </w:pPr>
      <w:r>
        <w:rPr>
          <w:b w:val="0"/>
          <w:i w:val="0"/>
        </w:rPr>
        <w:t>A. malaikat yang menjaga pintu surga</w:t>
      </w:r>
    </w:p>
    <w:p>
      <w:pPr>
        <w:spacing w:after="0"/>
        <w:ind w:left="454"/>
      </w:pPr>
      <w:r>
        <w:rPr>
          <w:b w:val="0"/>
          <w:i w:val="0"/>
        </w:rPr>
        <w:t>B. utusan Allah yang menjadi teladan kita</w:t>
      </w:r>
    </w:p>
    <w:p>
      <w:pPr>
        <w:spacing w:after="0"/>
        <w:ind w:left="454"/>
      </w:pPr>
      <w:r>
        <w:rPr>
          <w:b w:val="0"/>
          <w:i w:val="0"/>
        </w:rPr>
        <w:t>C. anak Allah yang tinggal di langit</w:t>
      </w:r>
    </w:p>
    <w:p>
      <w:pPr>
        <w:spacing w:after="0"/>
        <w:ind w:left="454"/>
      </w:pPr>
      <w:r>
        <w:rPr>
          <w:b w:val="0"/>
          <w:i w:val="0"/>
        </w:rPr>
        <w:t>D. Tuhan yang harus kita sembah juga</w:t>
      </w:r>
    </w:p>
    <w:p>
      <w:pPr>
        <w:ind w:left="454"/>
      </w:pPr>
      <w:r>
        <w:rPr>
          <w:b/>
          <w:i w:val="0"/>
          <w:color w:val="1B6E3C"/>
          <w:sz w:val="18"/>
        </w:rPr>
        <w:t xml:space="preserve">Kunci: </w:t>
      </w:r>
      <w:r>
        <w:rPr>
          <w:b w:val="0"/>
          <w:i w:val="0"/>
          <w:sz w:val="18"/>
        </w:rPr>
        <w:t>B. utusan Allah yang menjadi teladan kita</w:t>
      </w:r>
      <w:r>
        <w:rPr>
          <w:b/>
          <w:i w:val="0"/>
          <w:color w:val="555555"/>
          <w:sz w:val="18"/>
        </w:rPr>
        <w:t xml:space="preserve">   Pembahasan: </w:t>
      </w:r>
      <w:r>
        <w:rPr>
          <w:b w:val="0"/>
          <w:i w:val="0"/>
          <w:sz w:val="18"/>
        </w:rPr>
        <w:t>Muhammad adalah utusan Allah.</w:t>
      </w:r>
    </w:p>
    <w:p>
      <w:pPr>
        <w:keepNext/>
        <w:spacing w:before="100"/>
      </w:pPr>
      <w:r>
        <w:rPr>
          <w:b/>
          <w:i w:val="0"/>
        </w:rPr>
        <w:t xml:space="preserve">5. </w:t>
      </w:r>
      <w:r>
        <w:rPr>
          <w:b/>
          <w:i w:val="0"/>
          <w:color w:val="1F3A5F"/>
          <w:sz w:val="17"/>
        </w:rPr>
        <w:t xml:space="preserve">[AKA-SY-0084] </w:t>
      </w:r>
      <w:r>
        <w:rPr>
          <w:b w:val="0"/>
          <w:i w:val="0"/>
        </w:rPr>
        <w:t>Ketika berbuat salah, Bima ingat bahwa Allah Maha Esa dan Maha Melihat. Bima sebaiknya ....</w:t>
      </w:r>
      <w:r>
        <w:rPr>
          <w:b w:val="0"/>
          <w:i/>
          <w:color w:val="777777"/>
          <w:sz w:val="17"/>
        </w:rPr>
        <w:t xml:space="preserve">  (pilihan ganda kontekstual; medium)</w:t>
      </w:r>
    </w:p>
    <w:p>
      <w:pPr>
        <w:spacing w:after="0"/>
        <w:ind w:left="454"/>
      </w:pPr>
      <w:r>
        <w:rPr>
          <w:b w:val="0"/>
          <w:i w:val="0"/>
        </w:rPr>
        <w:t>A. menyalahkan temannya agar tidak dimarahi</w:t>
      </w:r>
    </w:p>
    <w:p>
      <w:pPr>
        <w:spacing w:after="0"/>
        <w:ind w:left="454"/>
      </w:pPr>
      <w:r>
        <w:rPr>
          <w:b w:val="0"/>
          <w:i w:val="0"/>
        </w:rPr>
        <w:t>B. jujur mengakui kesalahan dan meminta maaf</w:t>
      </w:r>
    </w:p>
    <w:p>
      <w:pPr>
        <w:spacing w:after="0"/>
        <w:ind w:left="454"/>
      </w:pPr>
      <w:r>
        <w:rPr>
          <w:b w:val="0"/>
          <w:i w:val="0"/>
        </w:rPr>
        <w:t>C. berbohong kepada guru agar tidak dihukum</w:t>
      </w:r>
    </w:p>
    <w:p>
      <w:pPr>
        <w:spacing w:after="0"/>
        <w:ind w:left="454"/>
      </w:pPr>
      <w:r>
        <w:rPr>
          <w:b w:val="0"/>
          <w:i w:val="0"/>
        </w:rPr>
        <w:t>D. menyembunyikan kesalahan dari semua orang</w:t>
      </w:r>
    </w:p>
    <w:p>
      <w:pPr>
        <w:ind w:left="454"/>
      </w:pPr>
      <w:r>
        <w:rPr>
          <w:b/>
          <w:i w:val="0"/>
          <w:color w:val="1B6E3C"/>
          <w:sz w:val="18"/>
        </w:rPr>
        <w:t xml:space="preserve">Kunci: </w:t>
      </w:r>
      <w:r>
        <w:rPr>
          <w:b w:val="0"/>
          <w:i w:val="0"/>
          <w:sz w:val="18"/>
        </w:rPr>
        <w:t>B. jujur mengakui kesalahan dan meminta maaf</w:t>
      </w:r>
      <w:r>
        <w:rPr>
          <w:b/>
          <w:i w:val="0"/>
          <w:color w:val="555555"/>
          <w:sz w:val="18"/>
        </w:rPr>
        <w:t xml:space="preserve">   Pembahasan: </w:t>
      </w:r>
      <w:r>
        <w:rPr>
          <w:b w:val="0"/>
          <w:i w:val="0"/>
          <w:sz w:val="18"/>
        </w:rPr>
        <w:t>Iman kepada Allah menumbuhkan kejujuran.</w:t>
      </w:r>
    </w:p>
    <w:p>
      <w:pPr>
        <w:keepNext/>
        <w:spacing w:before="100"/>
      </w:pPr>
      <w:r>
        <w:rPr>
          <w:b/>
          <w:i w:val="0"/>
        </w:rPr>
        <w:t xml:space="preserve">6. </w:t>
      </w:r>
      <w:r>
        <w:rPr>
          <w:b/>
          <w:i w:val="0"/>
          <w:color w:val="1F3A5F"/>
          <w:sz w:val="17"/>
        </w:rPr>
        <w:t xml:space="preserve">[AKA-SY-0085] </w:t>
      </w:r>
      <w:r>
        <w:rPr>
          <w:b w:val="0"/>
          <w:i w:val="0"/>
        </w:rPr>
        <w:t>Seorang tetangga baru masuk Islam dan mengucapkan dua kalimat syahadat. Sikap Fira yang baik adalah ....</w:t>
      </w:r>
      <w:r>
        <w:rPr>
          <w:b w:val="0"/>
          <w:i/>
          <w:color w:val="777777"/>
          <w:sz w:val="17"/>
        </w:rPr>
        <w:t xml:space="preserve">  (pilihan ganda kontekstual; medium)</w:t>
      </w:r>
    </w:p>
    <w:p>
      <w:pPr>
        <w:spacing w:after="0"/>
        <w:ind w:left="454"/>
      </w:pPr>
      <w:r>
        <w:rPr>
          <w:b w:val="0"/>
          <w:i w:val="0"/>
        </w:rPr>
        <w:t>A. menjauhinya dan tidak mau menyapanya sama sekali</w:t>
      </w:r>
    </w:p>
    <w:p>
      <w:pPr>
        <w:spacing w:after="0"/>
        <w:ind w:left="454"/>
      </w:pPr>
      <w:r>
        <w:rPr>
          <w:b w:val="0"/>
          <w:i w:val="0"/>
        </w:rPr>
        <w:t>B. tidak peduli dan pura-pura tidak melihatnya</w:t>
      </w:r>
    </w:p>
    <w:p>
      <w:pPr>
        <w:spacing w:after="0"/>
        <w:ind w:left="454"/>
      </w:pPr>
      <w:r>
        <w:rPr>
          <w:b w:val="0"/>
          <w:i w:val="0"/>
        </w:rPr>
        <w:t>C. mengejeknya dan menertawakan keyakinannya</w:t>
      </w:r>
    </w:p>
    <w:p>
      <w:pPr>
        <w:spacing w:after="0"/>
        <w:ind w:left="454"/>
      </w:pPr>
      <w:r>
        <w:rPr>
          <w:b w:val="0"/>
          <w:i w:val="0"/>
        </w:rPr>
        <w:t>D. menyambutnya dengan ramah dan mengucapkan selamat</w:t>
      </w:r>
    </w:p>
    <w:p>
      <w:pPr>
        <w:ind w:left="454"/>
      </w:pPr>
      <w:r>
        <w:rPr>
          <w:b/>
          <w:i w:val="0"/>
          <w:color w:val="1B6E3C"/>
          <w:sz w:val="18"/>
        </w:rPr>
        <w:t xml:space="preserve">Kunci: </w:t>
      </w:r>
      <w:r>
        <w:rPr>
          <w:b w:val="0"/>
          <w:i w:val="0"/>
          <w:sz w:val="18"/>
        </w:rPr>
        <w:t>D. menyambutnya dengan ramah dan mengucapkan selamat</w:t>
      </w:r>
      <w:r>
        <w:rPr>
          <w:b/>
          <w:i w:val="0"/>
          <w:color w:val="555555"/>
          <w:sz w:val="18"/>
        </w:rPr>
        <w:t xml:space="preserve">   Pembahasan: </w:t>
      </w:r>
      <w:r>
        <w:rPr>
          <w:b w:val="0"/>
          <w:i w:val="0"/>
          <w:sz w:val="18"/>
        </w:rPr>
        <w:t>Menyambut saudara seiman dengan ramah.</w:t>
      </w:r>
    </w:p>
    <w:p>
      <w:pPr>
        <w:keepNext/>
        <w:spacing w:before="100"/>
      </w:pPr>
      <w:r>
        <w:rPr>
          <w:b/>
          <w:i w:val="0"/>
        </w:rPr>
        <w:t xml:space="preserve">7. </w:t>
      </w:r>
      <w:r>
        <w:rPr>
          <w:b/>
          <w:i w:val="0"/>
          <w:color w:val="1F3A5F"/>
          <w:sz w:val="17"/>
        </w:rPr>
        <w:t xml:space="preserve">[AKA-SY-0086] </w:t>
      </w:r>
      <w:r>
        <w:rPr>
          <w:b w:val="0"/>
          <w:i w:val="0"/>
        </w:rPr>
        <w:t>Ayah mengajak Hanif meneladani Nabi Muhammad saw. dengan cara ....</w:t>
      </w:r>
      <w:r>
        <w:rPr>
          <w:b w:val="0"/>
          <w:i/>
          <w:color w:val="777777"/>
          <w:sz w:val="17"/>
        </w:rPr>
        <w:t xml:space="preserve">  (pilihan ganda kontekstual; medium)</w:t>
      </w:r>
    </w:p>
    <w:p>
      <w:pPr>
        <w:spacing w:after="0"/>
        <w:ind w:left="454"/>
      </w:pPr>
      <w:r>
        <w:rPr>
          <w:b w:val="0"/>
          <w:i w:val="0"/>
        </w:rPr>
        <w:t>A. melupakan ajarannya dan akhlak mulianya</w:t>
      </w:r>
    </w:p>
    <w:p>
      <w:pPr>
        <w:spacing w:after="0"/>
        <w:ind w:left="454"/>
      </w:pPr>
      <w:r>
        <w:rPr>
          <w:b w:val="0"/>
          <w:i w:val="0"/>
        </w:rPr>
        <w:t>B. marah kepada teman yang berbeda pendapat</w:t>
      </w:r>
    </w:p>
    <w:p>
      <w:pPr>
        <w:spacing w:after="0"/>
        <w:ind w:left="454"/>
      </w:pPr>
      <w:r>
        <w:rPr>
          <w:b w:val="0"/>
          <w:i w:val="0"/>
        </w:rPr>
        <w:t>C. menirukan akhlaknya yang jujur dan penyayang</w:t>
      </w:r>
    </w:p>
    <w:p>
      <w:pPr>
        <w:spacing w:after="0"/>
        <w:ind w:left="454"/>
      </w:pPr>
      <w:r>
        <w:rPr>
          <w:b w:val="0"/>
          <w:i w:val="0"/>
        </w:rPr>
        <w:t>D. berbohong bila takut dimarahi orang tua</w:t>
      </w:r>
    </w:p>
    <w:p>
      <w:pPr>
        <w:ind w:left="454"/>
      </w:pPr>
      <w:r>
        <w:rPr>
          <w:b/>
          <w:i w:val="0"/>
          <w:color w:val="1B6E3C"/>
          <w:sz w:val="18"/>
        </w:rPr>
        <w:t xml:space="preserve">Kunci: </w:t>
      </w:r>
      <w:r>
        <w:rPr>
          <w:b w:val="0"/>
          <w:i w:val="0"/>
          <w:sz w:val="18"/>
        </w:rPr>
        <w:t>C. menirukan akhlaknya yang jujur dan penyayang</w:t>
      </w:r>
      <w:r>
        <w:rPr>
          <w:b/>
          <w:i w:val="0"/>
          <w:color w:val="555555"/>
          <w:sz w:val="18"/>
        </w:rPr>
        <w:t xml:space="preserve">   Pembahasan: </w:t>
      </w:r>
      <w:r>
        <w:rPr>
          <w:b w:val="0"/>
          <w:i w:val="0"/>
          <w:sz w:val="18"/>
        </w:rPr>
        <w:t>Syahadat rasul: meneladani Nabi.</w:t>
      </w:r>
    </w:p>
    <w:p>
      <w:pPr>
        <w:keepNext/>
        <w:spacing w:before="100"/>
      </w:pPr>
      <w:r>
        <w:rPr>
          <w:b/>
          <w:i w:val="0"/>
        </w:rPr>
        <w:t xml:space="preserve">8. </w:t>
      </w:r>
      <w:r>
        <w:rPr>
          <w:b/>
          <w:i w:val="0"/>
          <w:color w:val="1F3A5F"/>
          <w:sz w:val="17"/>
        </w:rPr>
        <w:t xml:space="preserve">[AKA-SY-0087] </w:t>
      </w:r>
      <w:r>
        <w:rPr>
          <w:b w:val="0"/>
          <w:i w:val="0"/>
        </w:rPr>
        <w:t>Teman sekelas Reza berbeda keyakinan. Reza tetap yakin pada syahadatnya. Sikap yang baik adalah ....</w:t>
      </w:r>
      <w:r>
        <w:rPr>
          <w:b w:val="0"/>
          <w:i/>
          <w:color w:val="777777"/>
          <w:sz w:val="17"/>
        </w:rPr>
        <w:t xml:space="preserve">  (pilihan ganda kontekstual; hard)</w:t>
      </w:r>
    </w:p>
    <w:p>
      <w:pPr>
        <w:spacing w:after="0"/>
        <w:ind w:left="454"/>
      </w:pPr>
      <w:r>
        <w:rPr>
          <w:b w:val="0"/>
          <w:i w:val="0"/>
        </w:rPr>
        <w:t>A. memusuhinya dan menjauhinya setiap hari</w:t>
      </w:r>
    </w:p>
    <w:p>
      <w:pPr>
        <w:spacing w:after="0"/>
        <w:ind w:left="454"/>
      </w:pPr>
      <w:r>
        <w:rPr>
          <w:b w:val="0"/>
          <w:i w:val="0"/>
        </w:rPr>
        <w:t>B. tetap berteman baik dan saling menghormati</w:t>
      </w:r>
    </w:p>
    <w:p>
      <w:pPr>
        <w:spacing w:after="0"/>
        <w:ind w:left="454"/>
      </w:pPr>
      <w:r>
        <w:rPr>
          <w:b w:val="0"/>
          <w:i w:val="0"/>
        </w:rPr>
        <w:t>C. memaksanya agar masuk Islam hari itu juga</w:t>
      </w:r>
    </w:p>
    <w:p>
      <w:pPr>
        <w:spacing w:after="0"/>
        <w:ind w:left="454"/>
      </w:pPr>
      <w:r>
        <w:rPr>
          <w:b w:val="0"/>
          <w:i w:val="0"/>
        </w:rPr>
        <w:t>D. mengejek keyakinannya di depan banyak orang</w:t>
      </w:r>
    </w:p>
    <w:p>
      <w:pPr>
        <w:ind w:left="454"/>
      </w:pPr>
      <w:r>
        <w:rPr>
          <w:b/>
          <w:i w:val="0"/>
          <w:color w:val="1B6E3C"/>
          <w:sz w:val="18"/>
        </w:rPr>
        <w:t xml:space="preserve">Kunci: </w:t>
      </w:r>
      <w:r>
        <w:rPr>
          <w:b w:val="0"/>
          <w:i w:val="0"/>
          <w:sz w:val="18"/>
        </w:rPr>
        <w:t>B. tetap berteman baik dan saling menghormati</w:t>
      </w:r>
      <w:r>
        <w:rPr>
          <w:b/>
          <w:i w:val="0"/>
          <w:color w:val="555555"/>
          <w:sz w:val="18"/>
        </w:rPr>
        <w:t xml:space="preserve">   Pembahasan: </w:t>
      </w:r>
      <w:r>
        <w:rPr>
          <w:b w:val="0"/>
          <w:i w:val="0"/>
          <w:sz w:val="18"/>
        </w:rPr>
        <w:t>Yakin pada syahadat, namun menghormati sesama.</w:t>
      </w:r>
    </w:p>
    <w:p>
      <w:pPr>
        <w:keepNext/>
        <w:spacing w:before="100"/>
      </w:pPr>
      <w:r>
        <w:rPr>
          <w:b/>
          <w:i w:val="0"/>
        </w:rPr>
        <w:t xml:space="preserve">9. </w:t>
      </w:r>
      <w:r>
        <w:rPr>
          <w:b/>
          <w:i w:val="0"/>
          <w:color w:val="1F3A5F"/>
          <w:sz w:val="17"/>
        </w:rPr>
        <w:t xml:space="preserve">[AKA-SY-0089] </w:t>
      </w:r>
      <w:r>
        <w:rPr>
          <w:b w:val="0"/>
          <w:i w:val="0"/>
        </w:rPr>
        <w:t>Nisa mendapat juara kelas. Sesuai syahadat tauhid, ia sebaiknya ....</w:t>
      </w:r>
      <w:r>
        <w:rPr>
          <w:b w:val="0"/>
          <w:i/>
          <w:color w:val="777777"/>
          <w:sz w:val="17"/>
        </w:rPr>
        <w:t xml:space="preserve">  (pilihan ganda kontekstual; medium)</w:t>
      </w:r>
    </w:p>
    <w:p>
      <w:pPr>
        <w:spacing w:after="0"/>
        <w:ind w:left="454"/>
      </w:pPr>
      <w:r>
        <w:rPr>
          <w:b w:val="0"/>
          <w:i w:val="0"/>
        </w:rPr>
        <w:t>A. meremehkan teman</w:t>
      </w:r>
    </w:p>
    <w:p>
      <w:pPr>
        <w:spacing w:after="0"/>
        <w:ind w:left="454"/>
      </w:pPr>
      <w:r>
        <w:rPr>
          <w:b w:val="0"/>
          <w:i w:val="0"/>
        </w:rPr>
        <w:t>B. menganggap itu hanya kehebatannya sendiri</w:t>
      </w:r>
    </w:p>
    <w:p>
      <w:pPr>
        <w:spacing w:after="0"/>
        <w:ind w:left="454"/>
      </w:pPr>
      <w:r>
        <w:rPr>
          <w:b w:val="0"/>
          <w:i w:val="0"/>
        </w:rPr>
        <w:t>C. bersyukur karena semua nikmat datang dari Allah</w:t>
      </w:r>
    </w:p>
    <w:p>
      <w:pPr>
        <w:spacing w:after="0"/>
        <w:ind w:left="454"/>
      </w:pPr>
      <w:r>
        <w:rPr>
          <w:b w:val="0"/>
          <w:i w:val="0"/>
        </w:rPr>
        <w:t>D. sombong kepada teman</w:t>
      </w:r>
    </w:p>
    <w:p>
      <w:pPr>
        <w:ind w:left="454"/>
      </w:pPr>
      <w:r>
        <w:rPr>
          <w:b/>
          <w:i w:val="0"/>
          <w:color w:val="1B6E3C"/>
          <w:sz w:val="18"/>
        </w:rPr>
        <w:t xml:space="preserve">Kunci: </w:t>
      </w:r>
      <w:r>
        <w:rPr>
          <w:b w:val="0"/>
          <w:i w:val="0"/>
          <w:sz w:val="18"/>
        </w:rPr>
        <w:t>C. bersyukur karena semua nikmat datang dari Allah</w:t>
      </w:r>
      <w:r>
        <w:rPr>
          <w:b/>
          <w:i w:val="0"/>
          <w:color w:val="555555"/>
          <w:sz w:val="18"/>
        </w:rPr>
        <w:t xml:space="preserve">   Pembahasan: </w:t>
      </w:r>
      <w:r>
        <w:rPr>
          <w:b w:val="0"/>
          <w:i w:val="0"/>
          <w:sz w:val="18"/>
        </w:rPr>
        <w:t>Semua nikmat berasal dari Allah Yang Maha Esa.</w:t>
      </w:r>
    </w:p>
    <w:p>
      <w:pPr>
        <w:keepNext/>
        <w:spacing w:before="100"/>
      </w:pPr>
      <w:r>
        <w:rPr>
          <w:b/>
          <w:i w:val="0"/>
        </w:rPr>
        <w:t xml:space="preserve">10. </w:t>
      </w:r>
      <w:r>
        <w:rPr>
          <w:b/>
          <w:i w:val="0"/>
          <w:color w:val="1F3A5F"/>
          <w:sz w:val="17"/>
        </w:rPr>
        <w:t xml:space="preserve">[AKA-SY-0090] </w:t>
      </w:r>
      <w:r>
        <w:rPr>
          <w:b w:val="0"/>
          <w:i w:val="0"/>
        </w:rPr>
        <w:t>Teman Dina mengajak memohon kepada batu besar yang dianggap keramat. Dina sebaiknya ....</w:t>
      </w:r>
      <w:r>
        <w:rPr>
          <w:b w:val="0"/>
          <w:i/>
          <w:color w:val="777777"/>
          <w:sz w:val="17"/>
        </w:rPr>
        <w:t xml:space="preserve">  (pilihan ganda kontekstual; hard)</w:t>
      </w:r>
    </w:p>
    <w:p>
      <w:pPr>
        <w:spacing w:after="0"/>
        <w:ind w:left="454"/>
      </w:pPr>
      <w:r>
        <w:rPr>
          <w:b w:val="0"/>
          <w:i w:val="0"/>
        </w:rPr>
        <w:t>A. menolak dengan sopan dan hanya memohon kepada Allah</w:t>
      </w:r>
    </w:p>
    <w:p>
      <w:pPr>
        <w:spacing w:after="0"/>
        <w:ind w:left="454"/>
      </w:pPr>
      <w:r>
        <w:rPr>
          <w:b w:val="0"/>
          <w:i w:val="0"/>
        </w:rPr>
        <w:t>B. menertawakan temannya di depan banyak orang</w:t>
      </w:r>
    </w:p>
    <w:p>
      <w:pPr>
        <w:spacing w:after="0"/>
        <w:ind w:left="454"/>
      </w:pPr>
      <w:r>
        <w:rPr>
          <w:b w:val="0"/>
          <w:i w:val="0"/>
        </w:rPr>
        <w:t>C. ikut memohon kepada batu besar bersama temannya</w:t>
      </w:r>
    </w:p>
    <w:p>
      <w:pPr>
        <w:spacing w:after="0"/>
        <w:ind w:left="454"/>
      </w:pPr>
      <w:r>
        <w:rPr>
          <w:b w:val="0"/>
          <w:i w:val="0"/>
        </w:rPr>
        <w:t>D. diam saja lalu ikut-ikutan memohon kepada batu</w:t>
      </w:r>
    </w:p>
    <w:p>
      <w:pPr>
        <w:ind w:left="454"/>
      </w:pPr>
      <w:r>
        <w:rPr>
          <w:b/>
          <w:i w:val="0"/>
          <w:color w:val="1B6E3C"/>
          <w:sz w:val="18"/>
        </w:rPr>
        <w:t xml:space="preserve">Kunci: </w:t>
      </w:r>
      <w:r>
        <w:rPr>
          <w:b w:val="0"/>
          <w:i w:val="0"/>
          <w:sz w:val="18"/>
        </w:rPr>
        <w:t>A. menolak dengan sopan dan hanya memohon kepada Allah</w:t>
      </w:r>
      <w:r>
        <w:rPr>
          <w:b/>
          <w:i w:val="0"/>
          <w:color w:val="555555"/>
          <w:sz w:val="18"/>
        </w:rPr>
        <w:t xml:space="preserve">   Pembahasan: </w:t>
      </w:r>
      <w:r>
        <w:rPr>
          <w:b w:val="0"/>
          <w:i w:val="0"/>
          <w:sz w:val="18"/>
        </w:rPr>
        <w:t>Syahadat tauhid mengajarkan hanya memohon kepada Allah.</w:t>
      </w:r>
    </w:p>
    <w:p>
      <w:pPr>
        <w:keepNext/>
        <w:spacing w:before="100"/>
      </w:pPr>
      <w:r>
        <w:rPr>
          <w:b/>
          <w:i w:val="0"/>
        </w:rPr>
        <w:t xml:space="preserve">11. </w:t>
      </w:r>
      <w:r>
        <w:rPr>
          <w:b/>
          <w:i w:val="0"/>
          <w:color w:val="1F3A5F"/>
          <w:sz w:val="17"/>
        </w:rPr>
        <w:t xml:space="preserve">[AKA-SY-0091] </w:t>
      </w:r>
      <w:r>
        <w:rPr>
          <w:b w:val="0"/>
          <w:i w:val="0"/>
        </w:rPr>
        <w:t>Ibu bertanya mengapa Rafi salat. Rafi menjawab sesuai syahadat tauhid, yaitu ....</w:t>
      </w:r>
      <w:r>
        <w:rPr>
          <w:b w:val="0"/>
          <w:i/>
          <w:color w:val="777777"/>
          <w:sz w:val="17"/>
        </w:rPr>
        <w:t xml:space="preserve">  (pilihan ganda kontekstual; medium)</w:t>
      </w:r>
    </w:p>
    <w:p>
      <w:pPr>
        <w:spacing w:after="0"/>
        <w:ind w:left="454"/>
      </w:pPr>
      <w:r>
        <w:rPr>
          <w:b w:val="0"/>
          <w:i w:val="0"/>
        </w:rPr>
        <w:t>A. ingin dipuji oleh banyak orang</w:t>
      </w:r>
    </w:p>
    <w:p>
      <w:pPr>
        <w:spacing w:after="0"/>
        <w:ind w:left="454"/>
      </w:pPr>
      <w:r>
        <w:rPr>
          <w:b w:val="0"/>
          <w:i w:val="0"/>
        </w:rPr>
        <w:t>B. takut dimarahi guru kalau tidak salat</w:t>
      </w:r>
    </w:p>
    <w:p>
      <w:pPr>
        <w:spacing w:after="0"/>
        <w:ind w:left="454"/>
      </w:pPr>
      <w:r>
        <w:rPr>
          <w:b w:val="0"/>
          <w:i w:val="0"/>
        </w:rPr>
        <w:t>C. hanya Allah yang berhak disembah</w:t>
      </w:r>
    </w:p>
    <w:p>
      <w:pPr>
        <w:spacing w:after="0"/>
        <w:ind w:left="454"/>
      </w:pPr>
      <w:r>
        <w:rPr>
          <w:b w:val="0"/>
          <w:i w:val="0"/>
        </w:rPr>
        <w:t>D. hanya ikut-ikutan teman yang salat</w:t>
      </w:r>
    </w:p>
    <w:p>
      <w:pPr>
        <w:ind w:left="454"/>
      </w:pPr>
      <w:r>
        <w:rPr>
          <w:b/>
          <w:i w:val="0"/>
          <w:color w:val="1B6E3C"/>
          <w:sz w:val="18"/>
        </w:rPr>
        <w:t xml:space="preserve">Kunci: </w:t>
      </w:r>
      <w:r>
        <w:rPr>
          <w:b w:val="0"/>
          <w:i w:val="0"/>
          <w:sz w:val="18"/>
        </w:rPr>
        <w:t>C. hanya Allah yang berhak disembah</w:t>
      </w:r>
      <w:r>
        <w:rPr>
          <w:b/>
          <w:i w:val="0"/>
          <w:color w:val="555555"/>
          <w:sz w:val="18"/>
        </w:rPr>
        <w:t xml:space="preserve">   Pembahasan: </w:t>
      </w:r>
      <w:r>
        <w:rPr>
          <w:b w:val="0"/>
          <w:i w:val="0"/>
          <w:sz w:val="18"/>
        </w:rPr>
        <w:t>Syahadat tauhid: tidak ada Tuhan selain Allah.</w:t>
      </w:r>
    </w:p>
    <w:p>
      <w:pPr>
        <w:keepNext/>
        <w:spacing w:before="100"/>
      </w:pPr>
      <w:r>
        <w:rPr>
          <w:b/>
          <w:i w:val="0"/>
        </w:rPr>
        <w:t xml:space="preserve">12. </w:t>
      </w:r>
      <w:r>
        <w:rPr>
          <w:b/>
          <w:i w:val="0"/>
          <w:color w:val="1F3A5F"/>
          <w:sz w:val="17"/>
        </w:rPr>
        <w:t xml:space="preserve">[AKA-SY-0092] </w:t>
      </w:r>
      <w:r>
        <w:rPr>
          <w:b w:val="0"/>
          <w:i w:val="0"/>
        </w:rPr>
        <w:t>Benar atau salah: Mendengar tetangganya baru masuk Islam, Fira menjauhinya.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Menyambut saudara seiman dengan ramah.</w:t>
      </w:r>
    </w:p>
    <w:p>
      <w:pPr>
        <w:keepNext/>
        <w:spacing w:before="100"/>
      </w:pPr>
      <w:r>
        <w:rPr>
          <w:b/>
          <w:i w:val="0"/>
        </w:rPr>
        <w:t xml:space="preserve">13. </w:t>
      </w:r>
      <w:r>
        <w:rPr>
          <w:b/>
          <w:i w:val="0"/>
          <w:color w:val="1F3A5F"/>
          <w:sz w:val="17"/>
        </w:rPr>
        <w:t xml:space="preserve">[AKA-SY-0093] </w:t>
      </w:r>
      <w:r>
        <w:rPr>
          <w:b w:val="0"/>
          <w:i w:val="0"/>
        </w:rPr>
        <w:t>Benar atau salah: Setelah juara kelas, Nisa sombong kepada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Semua nikmat berasal dari Allah Yang Maha Esa.</w:t>
      </w:r>
    </w:p>
    <w:p>
      <w:pPr>
        <w:keepNext/>
        <w:spacing w:before="100"/>
      </w:pPr>
      <w:r>
        <w:rPr>
          <w:b/>
          <w:i w:val="0"/>
        </w:rPr>
        <w:t xml:space="preserve">14. </w:t>
      </w:r>
      <w:r>
        <w:rPr>
          <w:b/>
          <w:i w:val="0"/>
          <w:color w:val="1F3A5F"/>
          <w:sz w:val="17"/>
        </w:rPr>
        <w:t xml:space="preserve">[AKA-SY-0094] </w:t>
      </w:r>
      <w:r>
        <w:rPr>
          <w:b w:val="0"/>
          <w:i w:val="0"/>
        </w:rPr>
        <w:t>Isilah titik-titik berikut: Wujud cinta kepada Rasulullah adalah dengan mengikuti ....</w:t>
      </w:r>
      <w:r>
        <w:rPr>
          <w:b w:val="0"/>
          <w:i/>
          <w:color w:val="777777"/>
          <w:sz w:val="17"/>
        </w:rPr>
        <w:t xml:space="preserve">  (isian singkat; medium)</w:t>
      </w:r>
    </w:p>
    <w:p>
      <w:pPr>
        <w:ind w:left="454"/>
      </w:pPr>
      <w:r>
        <w:rPr>
          <w:b/>
          <w:i w:val="0"/>
          <w:color w:val="1B6E3C"/>
          <w:sz w:val="18"/>
        </w:rPr>
        <w:t xml:space="preserve">Kunci: </w:t>
      </w:r>
      <w:r>
        <w:rPr>
          <w:b w:val="0"/>
          <w:i w:val="0"/>
          <w:sz w:val="18"/>
        </w:rPr>
        <w:t>akhlak dan ajaran beliau</w:t>
      </w:r>
      <w:r>
        <w:rPr>
          <w:b/>
          <w:i w:val="0"/>
          <w:color w:val="555555"/>
          <w:sz w:val="18"/>
        </w:rPr>
        <w:t xml:space="preserve">   Pembahasan: </w:t>
      </w:r>
      <w:r>
        <w:rPr>
          <w:b w:val="0"/>
          <w:i w:val="0"/>
          <w:sz w:val="18"/>
        </w:rPr>
        <w:t>Cinta Rasul = meneladani akhlaknya.</w:t>
      </w:r>
    </w:p>
    <w:p>
      <w:pPr>
        <w:keepNext/>
        <w:spacing w:before="100"/>
      </w:pPr>
      <w:r>
        <w:rPr>
          <w:b/>
          <w:i w:val="0"/>
        </w:rPr>
        <w:t xml:space="preserve">15. </w:t>
      </w:r>
      <w:r>
        <w:rPr>
          <w:b/>
          <w:i w:val="0"/>
          <w:color w:val="1F3A5F"/>
          <w:sz w:val="17"/>
        </w:rPr>
        <w:t xml:space="preserve">[AKA-SY-0095] </w:t>
      </w:r>
      <w:r>
        <w:rPr>
          <w:b w:val="0"/>
          <w:i w:val="0"/>
        </w:rPr>
        <w:t>Isilah titik-titik berikut: Wujud iman kepada keesaan Allah adalah hanya memohon pertolongan kepada ....</w:t>
      </w:r>
      <w:r>
        <w:rPr>
          <w:b w:val="0"/>
          <w:i/>
          <w:color w:val="777777"/>
          <w:sz w:val="17"/>
        </w:rPr>
        <w:t xml:space="preserve">  (isian singkat; medium)</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Tauhid: hanya meminta kepada Allah.</w:t>
      </w:r>
    </w:p>
    <w:p>
      <w:pPr>
        <w:keepNext/>
        <w:spacing w:before="100"/>
      </w:pPr>
      <w:r>
        <w:rPr>
          <w:b/>
          <w:i w:val="0"/>
        </w:rPr>
        <w:t xml:space="preserve">16. </w:t>
      </w:r>
      <w:r>
        <w:rPr>
          <w:b/>
          <w:i w:val="0"/>
          <w:color w:val="1F3A5F"/>
          <w:sz w:val="17"/>
        </w:rPr>
        <w:t xml:space="preserve">[AKA-SY-0096] </w:t>
      </w:r>
      <w:r>
        <w:rPr>
          <w:b w:val="0"/>
          <w:i w:val="0"/>
        </w:rPr>
        <w:t>Lengkapi: Menjawab pertanyaan ibu, Rafi mengatakan bahwa ia salat karena ....</w:t>
      </w:r>
      <w:r>
        <w:rPr>
          <w:b w:val="0"/>
          <w:i/>
          <w:color w:val="777777"/>
          <w:sz w:val="17"/>
        </w:rPr>
        <w:t xml:space="preserve">  (melengkapi; medium)</w:t>
      </w:r>
    </w:p>
    <w:p>
      <w:pPr>
        <w:ind w:left="454"/>
      </w:pPr>
      <w:r>
        <w:rPr>
          <w:b/>
          <w:i w:val="0"/>
          <w:color w:val="1B6E3C"/>
          <w:sz w:val="18"/>
        </w:rPr>
        <w:t xml:space="preserve">Kunci: </w:t>
      </w:r>
      <w:r>
        <w:rPr>
          <w:b w:val="0"/>
          <w:i w:val="0"/>
          <w:sz w:val="18"/>
        </w:rPr>
        <w:t>hanya Allah yang berhak disembah</w:t>
      </w:r>
      <w:r>
        <w:rPr>
          <w:b/>
          <w:i w:val="0"/>
          <w:color w:val="555555"/>
          <w:sz w:val="18"/>
        </w:rPr>
        <w:t xml:space="preserve">   Pembahasan: </w:t>
      </w:r>
      <w:r>
        <w:rPr>
          <w:b w:val="0"/>
          <w:i w:val="0"/>
          <w:sz w:val="18"/>
        </w:rPr>
        <w:t>Syahadat tauhid: tidak ada Tuhan selain Allah.</w:t>
      </w:r>
    </w:p>
    <w:p>
      <w:pPr>
        <w:keepNext/>
        <w:spacing w:before="100"/>
      </w:pPr>
      <w:r>
        <w:rPr>
          <w:b/>
          <w:i w:val="0"/>
        </w:rPr>
        <w:t xml:space="preserve">17. </w:t>
      </w:r>
      <w:r>
        <w:rPr>
          <w:b/>
          <w:i w:val="0"/>
          <w:color w:val="1F3A5F"/>
          <w:sz w:val="17"/>
        </w:rPr>
        <w:t xml:space="preserve">[AKA-SY-0097] </w:t>
      </w:r>
      <w:r>
        <w:rPr>
          <w:b w:val="0"/>
          <w:i w:val="0"/>
        </w:rPr>
        <w:t>Lengkapi: Mendengar tetangganya baru masuk Islam, Fira ....</w:t>
      </w:r>
      <w:r>
        <w:rPr>
          <w:b w:val="0"/>
          <w:i/>
          <w:color w:val="777777"/>
          <w:sz w:val="17"/>
        </w:rPr>
        <w:t xml:space="preserve">  (melengkapi; medium)</w:t>
      </w:r>
    </w:p>
    <w:p>
      <w:pPr>
        <w:ind w:left="454"/>
      </w:pPr>
      <w:r>
        <w:rPr>
          <w:b/>
          <w:i w:val="0"/>
          <w:color w:val="1B6E3C"/>
          <w:sz w:val="18"/>
        </w:rPr>
        <w:t xml:space="preserve">Kunci: </w:t>
      </w:r>
      <w:r>
        <w:rPr>
          <w:b w:val="0"/>
          <w:i w:val="0"/>
          <w:sz w:val="18"/>
        </w:rPr>
        <w:t>menyambutnya dengan ramah dan mengucapkan selamat</w:t>
      </w:r>
      <w:r>
        <w:rPr>
          <w:b/>
          <w:i w:val="0"/>
          <w:color w:val="555555"/>
          <w:sz w:val="18"/>
        </w:rPr>
        <w:t xml:space="preserve">   Pembahasan: </w:t>
      </w:r>
      <w:r>
        <w:rPr>
          <w:b w:val="0"/>
          <w:i w:val="0"/>
          <w:sz w:val="18"/>
        </w:rPr>
        <w:t>Menyambut saudara seiman dengan ramah.</w:t>
      </w:r>
    </w:p>
    <w:p>
      <w:pPr>
        <w:keepNext/>
        <w:spacing w:before="100"/>
      </w:pPr>
      <w:r>
        <w:rPr>
          <w:b/>
          <w:i w:val="0"/>
        </w:rPr>
        <w:t xml:space="preserve">18. </w:t>
      </w:r>
      <w:r>
        <w:rPr>
          <w:b/>
          <w:i w:val="0"/>
          <w:color w:val="1F3A5F"/>
          <w:sz w:val="17"/>
        </w:rPr>
        <w:t xml:space="preserve">[AKA-SY-0098] </w:t>
      </w:r>
      <w:r>
        <w:rPr>
          <w:b w:val="0"/>
          <w:i w:val="0"/>
        </w:rPr>
        <w:t>Lengkapi: Agar syahadatnya terwujud dalam perbuatan, Zaki ....</w:t>
      </w:r>
      <w:r>
        <w:rPr>
          <w:b w:val="0"/>
          <w:i/>
          <w:color w:val="777777"/>
          <w:sz w:val="17"/>
        </w:rPr>
        <w:t xml:space="preserve">  (melengkapi; easy)</w:t>
      </w:r>
    </w:p>
    <w:p>
      <w:pPr>
        <w:ind w:left="454"/>
      </w:pPr>
      <w:r>
        <w:rPr>
          <w:b/>
          <w:i w:val="0"/>
          <w:color w:val="1B6E3C"/>
          <w:sz w:val="18"/>
        </w:rPr>
        <w:t xml:space="preserve">Kunci: </w:t>
      </w:r>
      <w:r>
        <w:rPr>
          <w:b w:val="0"/>
          <w:i w:val="0"/>
          <w:sz w:val="18"/>
        </w:rPr>
        <w:t>mengerjakan salat tepat waktu</w:t>
      </w:r>
      <w:r>
        <w:rPr>
          <w:b/>
          <w:i w:val="0"/>
          <w:color w:val="555555"/>
          <w:sz w:val="18"/>
        </w:rPr>
        <w:t xml:space="preserve">   Pembahasan: </w:t>
      </w:r>
      <w:r>
        <w:rPr>
          <w:b w:val="0"/>
          <w:i w:val="0"/>
          <w:sz w:val="18"/>
        </w:rPr>
        <w:t>Syahadat diwujudkan dengan ibadah.</w:t>
      </w:r>
    </w:p>
    <w:p>
      <w:pPr>
        <w:keepNext/>
        <w:spacing w:before="100"/>
      </w:pPr>
      <w:r>
        <w:rPr>
          <w:b/>
          <w:i w:val="0"/>
        </w:rPr>
        <w:t xml:space="preserve">19. </w:t>
      </w:r>
      <w:r>
        <w:rPr>
          <w:b/>
          <w:i w:val="0"/>
          <w:color w:val="1F3A5F"/>
          <w:sz w:val="17"/>
        </w:rPr>
        <w:t xml:space="preserve">[AKA-SY-0099] </w:t>
      </w:r>
      <w:r>
        <w:rPr>
          <w:b w:val="0"/>
          <w:i w:val="0"/>
        </w:rPr>
        <w:t>Lengkapi: Menjawab pertanyaan adik, kakak mengatakan bahwa Nabi Muhammad ....</w:t>
      </w:r>
      <w:r>
        <w:rPr>
          <w:b w:val="0"/>
          <w:i/>
          <w:color w:val="777777"/>
          <w:sz w:val="17"/>
        </w:rPr>
        <w:t xml:space="preserve">  (melengkapi; medium)</w:t>
      </w:r>
    </w:p>
    <w:p>
      <w:pPr>
        <w:ind w:left="454"/>
      </w:pPr>
      <w:r>
        <w:rPr>
          <w:b/>
          <w:i w:val="0"/>
          <w:color w:val="1B6E3C"/>
          <w:sz w:val="18"/>
        </w:rPr>
        <w:t xml:space="preserve">Kunci: </w:t>
      </w:r>
      <w:r>
        <w:rPr>
          <w:b w:val="0"/>
          <w:i w:val="0"/>
          <w:sz w:val="18"/>
        </w:rPr>
        <w:t>utusan Allah yang menjadi teladan kita</w:t>
      </w:r>
      <w:r>
        <w:rPr>
          <w:b/>
          <w:i w:val="0"/>
          <w:color w:val="555555"/>
          <w:sz w:val="18"/>
        </w:rPr>
        <w:t xml:space="preserve">   Pembahasan: </w:t>
      </w:r>
      <w:r>
        <w:rPr>
          <w:b w:val="0"/>
          <w:i w:val="0"/>
          <w:sz w:val="18"/>
        </w:rPr>
        <w:t>Muhammad adalah utusan Allah.</w:t>
      </w:r>
    </w:p>
    <w:p>
      <w:pPr>
        <w:keepNext/>
        <w:spacing w:before="100"/>
      </w:pPr>
      <w:r>
        <w:rPr>
          <w:b/>
          <w:i w:val="0"/>
        </w:rPr>
        <w:t xml:space="preserve">20. </w:t>
      </w:r>
      <w:r>
        <w:rPr>
          <w:b/>
          <w:i w:val="0"/>
          <w:color w:val="1F3A5F"/>
          <w:sz w:val="17"/>
        </w:rPr>
        <w:t xml:space="preserve">[AKA-SY-0100] </w:t>
      </w:r>
      <w:r>
        <w:rPr>
          <w:b w:val="0"/>
          <w:i w:val="0"/>
        </w:rPr>
        <w:t>Lengkapi: Setelah juara kelas, Nisa ....</w:t>
      </w:r>
      <w:r>
        <w:rPr>
          <w:b w:val="0"/>
          <w:i/>
          <w:color w:val="777777"/>
          <w:sz w:val="17"/>
        </w:rPr>
        <w:t xml:space="preserve">  (melengkapi; medium)</w:t>
      </w:r>
    </w:p>
    <w:p>
      <w:pPr>
        <w:ind w:left="454"/>
      </w:pPr>
      <w:r>
        <w:rPr>
          <w:b/>
          <w:i w:val="0"/>
          <w:color w:val="1B6E3C"/>
          <w:sz w:val="18"/>
        </w:rPr>
        <w:t xml:space="preserve">Kunci: </w:t>
      </w:r>
      <w:r>
        <w:rPr>
          <w:b w:val="0"/>
          <w:i w:val="0"/>
          <w:sz w:val="18"/>
        </w:rPr>
        <w:t>bersyukur karena semua nikmat datang dari Allah</w:t>
      </w:r>
      <w:r>
        <w:rPr>
          <w:b/>
          <w:i w:val="0"/>
          <w:color w:val="555555"/>
          <w:sz w:val="18"/>
        </w:rPr>
        <w:t xml:space="preserve">   Pembahasan: </w:t>
      </w:r>
      <w:r>
        <w:rPr>
          <w:b w:val="0"/>
          <w:i w:val="0"/>
          <w:sz w:val="18"/>
        </w:rPr>
        <w:t>Semua nikmat berasal dari Allah Yang Maha Esa.</w:t>
      </w:r>
    </w:p>
    <w:p>
      <w:pPr>
        <w:keepNext/>
        <w:spacing w:before="100"/>
      </w:pPr>
      <w:r>
        <w:rPr>
          <w:b/>
          <w:i w:val="0"/>
        </w:rPr>
        <w:t xml:space="preserve">21. </w:t>
      </w:r>
      <w:r>
        <w:rPr>
          <w:b/>
          <w:i w:val="0"/>
          <w:color w:val="1F3A5F"/>
          <w:sz w:val="17"/>
        </w:rPr>
        <w:t xml:space="preserve">[AKA-SY-0102] </w:t>
      </w:r>
      <w:r>
        <w:rPr>
          <w:b w:val="0"/>
          <w:i w:val="0"/>
        </w:rPr>
        <w:t>Kelompokkan sikap berikut: 'salat tepat waktu'; 'memohon kepada jimat'; 'jujur'; 'menyembah patung'; 'meneladani akhlak Nabi'; 'berbohong'.</w:t>
      </w:r>
      <w:r>
        <w:rPr>
          <w:b w:val="0"/>
          <w:i/>
          <w:color w:val="777777"/>
          <w:sz w:val="17"/>
        </w:rPr>
        <w:t xml:space="preserve">  (mengelompokkan; medium)</w:t>
      </w:r>
    </w:p>
    <w:p>
      <w:pPr>
        <w:spacing w:after="0"/>
        <w:ind w:left="454"/>
      </w:pPr>
      <w:r>
        <w:rPr>
          <w:b w:val="0"/>
          <w:i w:val="0"/>
        </w:rPr>
        <w:t>Kelompok: sesuai syahadat | tidak sesuai syahadat</w:t>
      </w:r>
    </w:p>
    <w:p>
      <w:pPr>
        <w:ind w:left="454"/>
      </w:pPr>
      <w:r>
        <w:rPr>
          <w:b/>
          <w:i w:val="0"/>
          <w:color w:val="1B6E3C"/>
          <w:sz w:val="18"/>
        </w:rPr>
        <w:t xml:space="preserve">Kunci: </w:t>
      </w:r>
      <w:r>
        <w:rPr>
          <w:b w:val="0"/>
          <w:i w:val="0"/>
          <w:sz w:val="18"/>
        </w:rPr>
        <w:t>sesuai syahadat: salat tepat waktu, jujur, meneladani akhlak Nabi; tidak sesuai syahadat: memohon kepada jimat, menyembah patung, berbohong</w:t>
      </w:r>
      <w:r>
        <w:rPr>
          <w:b/>
          <w:i w:val="0"/>
          <w:color w:val="555555"/>
          <w:sz w:val="18"/>
        </w:rPr>
        <w:t xml:space="preserve">   Pembahasan: </w:t>
      </w:r>
      <w:r>
        <w:rPr>
          <w:b w:val="0"/>
          <w:i w:val="0"/>
          <w:sz w:val="18"/>
        </w:rPr>
        <w:t>Sikap sesuai syahadat mencerminkan tauhid dan cinta Rasul.</w:t>
      </w:r>
    </w:p>
    <w:p>
      <w:pPr>
        <w:keepNext/>
        <w:spacing w:before="100"/>
      </w:pPr>
      <w:r>
        <w:rPr>
          <w:b/>
          <w:i w:val="0"/>
        </w:rPr>
        <w:t xml:space="preserve">22. </w:t>
      </w:r>
      <w:r>
        <w:rPr>
          <w:b/>
          <w:i w:val="0"/>
          <w:color w:val="1F3A5F"/>
          <w:sz w:val="17"/>
        </w:rPr>
        <w:t xml:space="preserve">[AKA-SY-0104] </w:t>
      </w:r>
      <w:r>
        <w:rPr>
          <w:b w:val="0"/>
          <w:i w:val="0"/>
        </w:rPr>
        <w:t>Ceritakan satu cara menunjukkan cinta kepada Allah dan Rasul-Nya dalam kehidupan sehari-hari!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23. </w:t>
      </w:r>
      <w:r>
        <w:rPr>
          <w:b/>
          <w:i w:val="0"/>
          <w:color w:val="1F3A5F"/>
          <w:sz w:val="17"/>
        </w:rPr>
        <w:t xml:space="preserve">[AKA-SY-0930] </w:t>
      </w:r>
      <w:r>
        <w:rPr>
          <w:b w:val="0"/>
          <w:i w:val="0"/>
        </w:rPr>
        <w:t>Rani diajak temannya menyembah pohon besar agar keinginannya terkabul. Sesuai syahadat tauhid, Rani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ikut menyembah pohon itu</w:t>
      </w:r>
    </w:p>
    <w:p>
      <w:pPr>
        <w:spacing w:after="0"/>
        <w:ind w:left="454"/>
      </w:pPr>
      <w:r>
        <w:rPr>
          <w:b w:val="0"/>
          <w:i w:val="0"/>
        </w:rPr>
        <w:t>B. menolak dan hanya berdoa kepada Allah</w:t>
      </w:r>
    </w:p>
    <w:p>
      <w:pPr>
        <w:spacing w:after="0"/>
        <w:ind w:left="454"/>
      </w:pPr>
      <w:r>
        <w:rPr>
          <w:b w:val="0"/>
          <w:i w:val="0"/>
        </w:rPr>
        <w:t>C. meminta tolong kepada pohon</w:t>
      </w:r>
    </w:p>
    <w:p>
      <w:pPr>
        <w:spacing w:after="0"/>
        <w:ind w:left="454"/>
      </w:pPr>
      <w:r>
        <w:rPr>
          <w:b w:val="0"/>
          <w:i w:val="0"/>
        </w:rPr>
        <w:t>D. membawa sesajen ke pohon</w:t>
      </w:r>
    </w:p>
    <w:p>
      <w:pPr>
        <w:ind w:left="454"/>
      </w:pPr>
      <w:r>
        <w:rPr>
          <w:b/>
          <w:i w:val="0"/>
          <w:color w:val="1B6E3C"/>
          <w:sz w:val="18"/>
        </w:rPr>
        <w:t xml:space="preserve">Kunci: </w:t>
      </w:r>
      <w:r>
        <w:rPr>
          <w:b w:val="0"/>
          <w:i w:val="0"/>
          <w:sz w:val="18"/>
        </w:rPr>
        <w:t>B. menolak dan hanya berdoa kepada Allah</w:t>
      </w:r>
      <w:r>
        <w:rPr>
          <w:b/>
          <w:i w:val="0"/>
          <w:color w:val="555555"/>
          <w:sz w:val="18"/>
        </w:rPr>
        <w:t xml:space="preserve">   Pembahasan: </w:t>
      </w:r>
      <w:r>
        <w:rPr>
          <w:b w:val="0"/>
          <w:i w:val="0"/>
          <w:sz w:val="18"/>
        </w:rPr>
        <w:t>Syahadat tauhid: hanya Allah yang disembah.</w:t>
      </w:r>
    </w:p>
    <w:p>
      <w:pPr>
        <w:keepNext/>
        <w:spacing w:before="100"/>
      </w:pPr>
      <w:r>
        <w:rPr>
          <w:b/>
          <w:i w:val="0"/>
        </w:rPr>
        <w:t xml:space="preserve">24. </w:t>
      </w:r>
      <w:r>
        <w:rPr>
          <w:b/>
          <w:i w:val="0"/>
          <w:color w:val="1F3A5F"/>
          <w:sz w:val="17"/>
        </w:rPr>
        <w:t xml:space="preserve">[AKA-SY-0931] </w:t>
      </w:r>
      <w:r>
        <w:rPr>
          <w:b w:val="0"/>
          <w:i w:val="0"/>
        </w:rPr>
        <w:t>Adi sedang bermain saat mendengar azan. Sebagai wujud cinta kepada Allah, Adi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terus bermain tanpa peduli</w:t>
      </w:r>
    </w:p>
    <w:p>
      <w:pPr>
        <w:spacing w:after="0"/>
        <w:ind w:left="454"/>
      </w:pPr>
      <w:r>
        <w:rPr>
          <w:b w:val="0"/>
          <w:i w:val="0"/>
        </w:rPr>
        <w:t>B. menutup telinganya</w:t>
      </w:r>
    </w:p>
    <w:p>
      <w:pPr>
        <w:spacing w:after="0"/>
        <w:ind w:left="454"/>
      </w:pPr>
      <w:r>
        <w:rPr>
          <w:b w:val="0"/>
          <w:i w:val="0"/>
        </w:rPr>
        <w:t>C. segera berwudu dan salat</w:t>
      </w:r>
    </w:p>
    <w:p>
      <w:pPr>
        <w:spacing w:after="0"/>
        <w:ind w:left="454"/>
      </w:pPr>
      <w:r>
        <w:rPr>
          <w:b w:val="0"/>
          <w:i w:val="0"/>
        </w:rPr>
        <w:t>D. menunggu sampai ibu marah</w:t>
      </w:r>
    </w:p>
    <w:p>
      <w:pPr>
        <w:ind w:left="454"/>
      </w:pPr>
      <w:r>
        <w:rPr>
          <w:b/>
          <w:i w:val="0"/>
          <w:color w:val="1B6E3C"/>
          <w:sz w:val="18"/>
        </w:rPr>
        <w:t xml:space="preserve">Kunci: </w:t>
      </w:r>
      <w:r>
        <w:rPr>
          <w:b w:val="0"/>
          <w:i w:val="0"/>
          <w:sz w:val="18"/>
        </w:rPr>
        <w:t>C. segera berwudu dan salat</w:t>
      </w:r>
      <w:r>
        <w:rPr>
          <w:b/>
          <w:i w:val="0"/>
          <w:color w:val="555555"/>
          <w:sz w:val="18"/>
        </w:rPr>
        <w:t xml:space="preserve">   Pembahasan: </w:t>
      </w:r>
      <w:r>
        <w:rPr>
          <w:b w:val="0"/>
          <w:i w:val="0"/>
          <w:sz w:val="18"/>
        </w:rPr>
        <w:t>Menjawab azan dengan salat adalah wujud cinta kepada Allah.</w:t>
      </w:r>
    </w:p>
    <w:p>
      <w:pPr>
        <w:keepNext/>
        <w:spacing w:before="100"/>
      </w:pPr>
      <w:r>
        <w:rPr>
          <w:b/>
          <w:i w:val="0"/>
        </w:rPr>
        <w:t xml:space="preserve">25. </w:t>
      </w:r>
      <w:r>
        <w:rPr>
          <w:b/>
          <w:i w:val="0"/>
          <w:color w:val="1F3A5F"/>
          <w:sz w:val="17"/>
        </w:rPr>
        <w:t xml:space="preserve">[AKA-SY-0932] </w:t>
      </w:r>
      <w:r>
        <w:rPr>
          <w:b w:val="0"/>
          <w:i w:val="0"/>
        </w:rPr>
        <w:t>Dina melihat temannya jatuh dan menangis. Sebagai wujud cinta kepada sesama, Dina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menertawakannya keras-keras</w:t>
      </w:r>
    </w:p>
    <w:p>
      <w:pPr>
        <w:spacing w:after="0"/>
        <w:ind w:left="454"/>
      </w:pPr>
      <w:r>
        <w:rPr>
          <w:b w:val="0"/>
          <w:i w:val="0"/>
        </w:rPr>
        <w:t>B. membiarkannya begitu saja</w:t>
      </w:r>
    </w:p>
    <w:p>
      <w:pPr>
        <w:spacing w:after="0"/>
        <w:ind w:left="454"/>
      </w:pPr>
      <w:r>
        <w:rPr>
          <w:b w:val="0"/>
          <w:i w:val="0"/>
        </w:rPr>
        <w:t>C. pergi bermain lagi sendiri</w:t>
      </w:r>
    </w:p>
    <w:p>
      <w:pPr>
        <w:spacing w:after="0"/>
        <w:ind w:left="454"/>
      </w:pPr>
      <w:r>
        <w:rPr>
          <w:b w:val="0"/>
          <w:i w:val="0"/>
        </w:rPr>
        <w:t>D. menolong dan menghiburnya</w:t>
      </w:r>
    </w:p>
    <w:p>
      <w:pPr>
        <w:ind w:left="454"/>
      </w:pPr>
      <w:r>
        <w:rPr>
          <w:b/>
          <w:i w:val="0"/>
          <w:color w:val="1B6E3C"/>
          <w:sz w:val="18"/>
        </w:rPr>
        <w:t xml:space="preserve">Kunci: </w:t>
      </w:r>
      <w:r>
        <w:rPr>
          <w:b w:val="0"/>
          <w:i w:val="0"/>
          <w:sz w:val="18"/>
        </w:rPr>
        <w:t>D. menolong dan menghiburnya</w:t>
      </w:r>
      <w:r>
        <w:rPr>
          <w:b/>
          <w:i w:val="0"/>
          <w:color w:val="555555"/>
          <w:sz w:val="18"/>
        </w:rPr>
        <w:t xml:space="preserve">   Pembahasan: </w:t>
      </w:r>
      <w:r>
        <w:rPr>
          <w:b w:val="0"/>
          <w:i w:val="0"/>
          <w:sz w:val="18"/>
        </w:rPr>
        <w:t>Menolong teman adalah wujud cinta sesama.</w:t>
      </w:r>
    </w:p>
    <w:p>
      <w:pPr>
        <w:keepNext/>
        <w:spacing w:before="100"/>
      </w:pPr>
      <w:r>
        <w:rPr>
          <w:b/>
          <w:i w:val="0"/>
        </w:rPr>
        <w:t xml:space="preserve">26. </w:t>
      </w:r>
      <w:r>
        <w:rPr>
          <w:b/>
          <w:i w:val="0"/>
          <w:color w:val="1F3A5F"/>
          <w:sz w:val="17"/>
        </w:rPr>
        <w:t xml:space="preserve">[AKA-SY-0933] </w:t>
      </w:r>
      <w:r>
        <w:rPr>
          <w:b w:val="0"/>
          <w:i w:val="0"/>
        </w:rPr>
        <w:t>Budi menemukan uang jajan temannya di lantai kelas. Meneladani Nabi Muhammad saw. yang jujur, Budi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mengembalikannya kepada temannya</w:t>
      </w:r>
    </w:p>
    <w:p>
      <w:pPr>
        <w:spacing w:after="0"/>
        <w:ind w:left="454"/>
      </w:pPr>
      <w:r>
        <w:rPr>
          <w:b w:val="0"/>
          <w:i w:val="0"/>
        </w:rPr>
        <w:t>B. memasukkannya ke saku</w:t>
      </w:r>
    </w:p>
    <w:p>
      <w:pPr>
        <w:spacing w:after="0"/>
        <w:ind w:left="454"/>
      </w:pPr>
      <w:r>
        <w:rPr>
          <w:b w:val="0"/>
          <w:i w:val="0"/>
        </w:rPr>
        <w:t>C. membelanjakannya di kantin</w:t>
      </w:r>
    </w:p>
    <w:p>
      <w:pPr>
        <w:spacing w:after="0"/>
        <w:ind w:left="454"/>
      </w:pPr>
      <w:r>
        <w:rPr>
          <w:b w:val="0"/>
          <w:i w:val="0"/>
        </w:rPr>
        <w:t>D. menyembunyikannya di tas</w:t>
      </w:r>
    </w:p>
    <w:p>
      <w:pPr>
        <w:ind w:left="454"/>
      </w:pPr>
      <w:r>
        <w:rPr>
          <w:b/>
          <w:i w:val="0"/>
          <w:color w:val="1B6E3C"/>
          <w:sz w:val="18"/>
        </w:rPr>
        <w:t xml:space="preserve">Kunci: </w:t>
      </w:r>
      <w:r>
        <w:rPr>
          <w:b w:val="0"/>
          <w:i w:val="0"/>
          <w:sz w:val="18"/>
        </w:rPr>
        <w:t>A. mengembalikannya kepada temannya</w:t>
      </w:r>
      <w:r>
        <w:rPr>
          <w:b/>
          <w:i w:val="0"/>
          <w:color w:val="555555"/>
          <w:sz w:val="18"/>
        </w:rPr>
        <w:t xml:space="preserve">   Pembahasan: </w:t>
      </w:r>
      <w:r>
        <w:rPr>
          <w:b w:val="0"/>
          <w:i w:val="0"/>
          <w:sz w:val="18"/>
        </w:rPr>
        <w:t>Jujur adalah teladan Nabi.</w:t>
      </w:r>
    </w:p>
    <w:p>
      <w:pPr>
        <w:keepNext/>
        <w:spacing w:before="100"/>
      </w:pPr>
      <w:r>
        <w:rPr>
          <w:b/>
          <w:i w:val="0"/>
        </w:rPr>
        <w:t xml:space="preserve">27. </w:t>
      </w:r>
      <w:r>
        <w:rPr>
          <w:b/>
          <w:i w:val="0"/>
          <w:color w:val="1F3A5F"/>
          <w:sz w:val="17"/>
        </w:rPr>
        <w:t xml:space="preserve">[AKA-SY-0934] </w:t>
      </w:r>
      <w:r>
        <w:rPr>
          <w:b w:val="0"/>
          <w:i w:val="0"/>
        </w:rPr>
        <w:t>Tanda kita cinta kepada Allah adalah patuh pada ....</w:t>
      </w:r>
      <w:r>
        <w:rPr>
          <w:b w:val="0"/>
          <w:i/>
          <w:color w:val="777777"/>
          <w:sz w:val="17"/>
        </w:rPr>
        <w:t xml:space="preserve">  (pilihan ganda; easy)</w:t>
      </w:r>
      <w:r>
        <w:rPr>
          <w:b/>
          <w:i w:val="0"/>
          <w:color w:val="C05000"/>
          <w:sz w:val="17"/>
        </w:rPr>
        <w:t xml:space="preserve">  [BARU]</w:t>
      </w:r>
    </w:p>
    <w:p>
      <w:pPr>
        <w:spacing w:after="0"/>
        <w:ind w:left="454"/>
      </w:pPr>
      <w:r>
        <w:rPr>
          <w:b w:val="0"/>
          <w:i w:val="0"/>
        </w:rPr>
        <w:t>A. ramalan nasib</w:t>
      </w:r>
    </w:p>
    <w:p>
      <w:pPr>
        <w:spacing w:after="0"/>
        <w:ind w:left="454"/>
      </w:pPr>
      <w:r>
        <w:rPr>
          <w:b w:val="0"/>
          <w:i w:val="0"/>
        </w:rPr>
        <w:t>B. kemauan sendiri saja</w:t>
      </w:r>
    </w:p>
    <w:p>
      <w:pPr>
        <w:spacing w:after="0"/>
        <w:ind w:left="454"/>
      </w:pPr>
      <w:r>
        <w:rPr>
          <w:b w:val="0"/>
          <w:i w:val="0"/>
        </w:rPr>
        <w:t>C. perintah-Nya</w:t>
      </w:r>
    </w:p>
    <w:p>
      <w:pPr>
        <w:spacing w:after="0"/>
        <w:ind w:left="454"/>
      </w:pPr>
      <w:r>
        <w:rPr>
          <w:b w:val="0"/>
          <w:i w:val="0"/>
        </w:rPr>
        <w:t>D. kata benda keramat</w:t>
      </w:r>
    </w:p>
    <w:p>
      <w:pPr>
        <w:ind w:left="454"/>
      </w:pPr>
      <w:r>
        <w:rPr>
          <w:b/>
          <w:i w:val="0"/>
          <w:color w:val="1B6E3C"/>
          <w:sz w:val="18"/>
        </w:rPr>
        <w:t xml:space="preserve">Kunci: </w:t>
      </w:r>
      <w:r>
        <w:rPr>
          <w:b w:val="0"/>
          <w:i w:val="0"/>
          <w:sz w:val="18"/>
        </w:rPr>
        <w:t>C. perintah-Nya</w:t>
      </w:r>
      <w:r>
        <w:rPr>
          <w:b/>
          <w:i w:val="0"/>
          <w:color w:val="555555"/>
          <w:sz w:val="18"/>
        </w:rPr>
        <w:t xml:space="preserve">   Pembahasan: </w:t>
      </w:r>
      <w:r>
        <w:rPr>
          <w:b w:val="0"/>
          <w:i w:val="0"/>
          <w:sz w:val="18"/>
        </w:rPr>
        <w:t>Cinta Allah ditunjukkan dengan menaati perintah-Nya.</w:t>
      </w:r>
    </w:p>
    <w:p>
      <w:pPr>
        <w:keepNext/>
        <w:spacing w:before="100"/>
      </w:pPr>
      <w:r>
        <w:rPr>
          <w:b/>
          <w:i w:val="0"/>
        </w:rPr>
        <w:t xml:space="preserve">28. </w:t>
      </w:r>
      <w:r>
        <w:rPr>
          <w:b/>
          <w:i w:val="0"/>
          <w:color w:val="1F3A5F"/>
          <w:sz w:val="17"/>
        </w:rPr>
        <w:t xml:space="preserve">[AKA-SY-0935] </w:t>
      </w:r>
      <w:r>
        <w:rPr>
          <w:b w:val="0"/>
          <w:i w:val="0"/>
        </w:rPr>
        <w:t>Benar atau salah: Bayu sudah bersyahadat, jadi ia hanya menyembah dan memohon kepada 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Syahadat tauhid berarti hanya menyembah Allah.</w:t>
      </w:r>
    </w:p>
    <w:p>
      <w:pPr>
        <w:keepNext/>
        <w:spacing w:before="100"/>
      </w:pPr>
      <w:r>
        <w:rPr>
          <w:b/>
          <w:i w:val="0"/>
        </w:rPr>
        <w:t xml:space="preserve">29. </w:t>
      </w:r>
      <w:r>
        <w:rPr>
          <w:b/>
          <w:i w:val="0"/>
          <w:color w:val="1F3A5F"/>
          <w:sz w:val="17"/>
        </w:rPr>
        <w:t xml:space="preserve">[AKA-SY-0936] </w:t>
      </w:r>
      <w:r>
        <w:rPr>
          <w:b w:val="0"/>
          <w:i w:val="0"/>
        </w:rPr>
        <w:t>Benar atau salah: Karena sayang kepada sesama, Lia mengambil mainan adiknya tanpa izin.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Mengambil tanpa izin tidak menunjukkan sayang kepada sesama.</w:t>
      </w:r>
    </w:p>
    <w:p>
      <w:pPr>
        <w:keepNext/>
        <w:spacing w:before="100"/>
      </w:pPr>
      <w:r>
        <w:rPr>
          <w:b/>
          <w:i w:val="0"/>
        </w:rPr>
        <w:t xml:space="preserve">30. </w:t>
      </w:r>
      <w:r>
        <w:rPr>
          <w:b/>
          <w:i w:val="0"/>
          <w:color w:val="1F3A5F"/>
          <w:sz w:val="17"/>
        </w:rPr>
        <w:t xml:space="preserve">[AKA-SY-0937] </w:t>
      </w:r>
      <w:r>
        <w:rPr>
          <w:b w:val="0"/>
          <w:i w:val="0"/>
        </w:rPr>
        <w:t>Kelompokkan perbuatan berikut: 'mengucap syukur kepada Allah'; 'berbagi bekal dengan teman'; 'berdoa sebelum tidur'; 'menolong nenek membawa belanjaan'; 'membaca basmalah sebelum belajar'; 'menjenguk teman yang sakit'.</w:t>
      </w:r>
      <w:r>
        <w:rPr>
          <w:b w:val="0"/>
          <w:i/>
          <w:color w:val="777777"/>
          <w:sz w:val="17"/>
        </w:rPr>
        <w:t xml:space="preserve">  (mengelompokkan; hard)</w:t>
      </w:r>
      <w:r>
        <w:rPr>
          <w:b/>
          <w:i w:val="0"/>
          <w:color w:val="C05000"/>
          <w:sz w:val="17"/>
        </w:rPr>
        <w:t xml:space="preserve">  [BARU]</w:t>
      </w:r>
    </w:p>
    <w:p>
      <w:pPr>
        <w:spacing w:after="0"/>
        <w:ind w:left="454"/>
      </w:pPr>
      <w:r>
        <w:rPr>
          <w:b w:val="0"/>
          <w:i w:val="0"/>
        </w:rPr>
        <w:t>Kelompok: wujud cinta kepada Allah | wujud cinta kepada sesama</w:t>
      </w:r>
    </w:p>
    <w:p>
      <w:pPr>
        <w:ind w:left="454"/>
      </w:pPr>
      <w:r>
        <w:rPr>
          <w:b/>
          <w:i w:val="0"/>
          <w:color w:val="1B6E3C"/>
          <w:sz w:val="18"/>
        </w:rPr>
        <w:t xml:space="preserve">Kunci: </w:t>
      </w:r>
      <w:r>
        <w:rPr>
          <w:b w:val="0"/>
          <w:i w:val="0"/>
          <w:sz w:val="18"/>
        </w:rPr>
        <w:t>wujud cinta kepada Allah: mengucap syukur kepada Allah, berdoa sebelum tidur, membaca basmalah sebelum belajar; wujud cinta kepada sesama: berbagi bekal dengan teman, menolong nenek membawa belanjaan, menjenguk teman yang sakit</w:t>
      </w:r>
      <w:r>
        <w:rPr>
          <w:b/>
          <w:i w:val="0"/>
          <w:color w:val="555555"/>
          <w:sz w:val="18"/>
        </w:rPr>
        <w:t xml:space="preserve">   Pembahasan: </w:t>
      </w:r>
      <w:r>
        <w:rPr>
          <w:b w:val="0"/>
          <w:i w:val="0"/>
          <w:sz w:val="18"/>
        </w:rPr>
        <w:t>Ibadah kepada Allah dan kebaikan kepada sesama adalah pengamalan syahadat.</w:t>
      </w:r>
    </w:p>
    <w:p>
      <w:pPr>
        <w:keepNext/>
        <w:spacing w:before="100"/>
      </w:pPr>
      <w:r>
        <w:rPr>
          <w:b/>
          <w:i w:val="0"/>
        </w:rPr>
        <w:t xml:space="preserve">31. </w:t>
      </w:r>
      <w:r>
        <w:rPr>
          <w:b/>
          <w:i w:val="0"/>
          <w:color w:val="1F3A5F"/>
          <w:sz w:val="17"/>
        </w:rPr>
        <w:t xml:space="preserve">[AKA-SY-0939] </w:t>
      </w:r>
      <w:r>
        <w:rPr>
          <w:b w:val="0"/>
          <w:i w:val="0"/>
        </w:rPr>
        <w:t>Sebagai wujud cinta diri, Ayu menjaga kesehatan tubuh yang merupakan pemberian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Tubuh adalah pemberian Allah yang perlu dijaga.</w:t>
      </w:r>
    </w:p>
    <w:p>
      <w:pPr>
        <w:keepNext/>
        <w:spacing w:before="100"/>
      </w:pPr>
      <w:r>
        <w:rPr>
          <w:b/>
          <w:i w:val="0"/>
        </w:rPr>
        <w:t xml:space="preserve">32. </w:t>
      </w:r>
      <w:r>
        <w:rPr>
          <w:b/>
          <w:i w:val="0"/>
          <w:color w:val="1F3A5F"/>
          <w:sz w:val="17"/>
        </w:rPr>
        <w:t xml:space="preserve">[AKA-SY-0940] </w:t>
      </w:r>
      <w:r>
        <w:rPr>
          <w:b w:val="0"/>
          <w:i w:val="0"/>
        </w:rPr>
        <w:t>Peragakan di depan kelas satu perbuatan yang menunjukkan cinta kepada sesama manusia!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kesesuaian perbuatan dengan cinta sesama, kejelasan peragaan, dan sikap murid (skala 1-4).</w:t>
      </w:r>
      <w:r>
        <w:rPr>
          <w:b/>
          <w:i w:val="0"/>
          <w:color w:val="555555"/>
          <w:sz w:val="18"/>
        </w:rPr>
        <w:t xml:space="preserve">   Pembahasan: </w:t>
      </w:r>
      <w:r>
        <w:rPr>
          <w:b w:val="0"/>
          <w:i w:val="0"/>
          <w:sz w:val="18"/>
        </w:rPr>
        <w:t>Murid mengamalkan nilai syahadat.</w:t>
      </w:r>
    </w:p>
    <w:p>
      <w:pPr>
        <w:keepNext/>
        <w:spacing w:before="100"/>
      </w:pPr>
      <w:r>
        <w:rPr>
          <w:b/>
          <w:i w:val="0"/>
        </w:rPr>
        <w:t xml:space="preserve">33. </w:t>
      </w:r>
      <w:r>
        <w:rPr>
          <w:b/>
          <w:i w:val="0"/>
          <w:color w:val="1F3A5F"/>
          <w:sz w:val="17"/>
        </w:rPr>
        <w:t xml:space="preserve">[AKA-SY-0941] </w:t>
      </w:r>
      <w:r>
        <w:rPr>
          <w:b w:val="0"/>
          <w:i w:val="0"/>
        </w:rPr>
        <w:t>Teman mengajak Rafi meminta tolong kepada pohon besar yang dianggap keramat. Sebagai orang yang bersyahadat, Rafi menjawab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"Aku hanya meminta tolong kepada Allah."</w:t>
      </w:r>
    </w:p>
    <w:p>
      <w:pPr>
        <w:spacing w:after="0"/>
        <w:ind w:left="454"/>
      </w:pPr>
      <w:r>
        <w:rPr>
          <w:b w:val="0"/>
          <w:i w:val="0"/>
        </w:rPr>
        <w:t>B. "Aku akan meminta tolong kepada pohon itu."</w:t>
      </w:r>
    </w:p>
    <w:p>
      <w:pPr>
        <w:spacing w:after="0"/>
        <w:ind w:left="454"/>
      </w:pPr>
      <w:r>
        <w:rPr>
          <w:b w:val="0"/>
          <w:i w:val="0"/>
        </w:rPr>
        <w:t>C. "Aku akan membawa jimat dari pohon itu."</w:t>
      </w:r>
    </w:p>
    <w:p>
      <w:pPr>
        <w:spacing w:after="0"/>
        <w:ind w:left="454"/>
      </w:pPr>
      <w:r>
        <w:rPr>
          <w:b w:val="0"/>
          <w:i w:val="0"/>
        </w:rPr>
        <w:t>D. "Aku akan menyembah pohon itu juga."</w:t>
      </w:r>
    </w:p>
    <w:p>
      <w:pPr>
        <w:ind w:left="454"/>
      </w:pPr>
      <w:r>
        <w:rPr>
          <w:b/>
          <w:i w:val="0"/>
          <w:color w:val="1B6E3C"/>
          <w:sz w:val="18"/>
        </w:rPr>
        <w:t xml:space="preserve">Kunci: </w:t>
      </w:r>
      <w:r>
        <w:rPr>
          <w:b w:val="0"/>
          <w:i w:val="0"/>
          <w:sz w:val="18"/>
        </w:rPr>
        <w:t>A. "Aku hanya meminta tolong kepada Allah."</w:t>
      </w:r>
      <w:r>
        <w:rPr>
          <w:b/>
          <w:i w:val="0"/>
          <w:color w:val="555555"/>
          <w:sz w:val="18"/>
        </w:rPr>
        <w:t xml:space="preserve">   Pembahasan: </w:t>
      </w:r>
      <w:r>
        <w:rPr>
          <w:b w:val="0"/>
          <w:i w:val="0"/>
          <w:sz w:val="18"/>
        </w:rPr>
        <w:t>Syahadat berarti hanya Allah yang disembah dan dimintai tolong.</w:t>
      </w:r>
    </w:p>
    <w:p>
      <w:pPr>
        <w:pStyle w:val="Heading2"/>
      </w:pPr>
      <w:r>
        <w:t>Kalimat Tayibah Basmalah, Hamdalah, dan Taawuz</w:t>
      </w:r>
    </w:p>
    <w:p>
      <w:pPr>
        <w:pStyle w:val="Heading3"/>
      </w:pPr>
      <w:r>
        <w:t>TP-AKA-TY-01 — Murid mampu menghafal kalimat tayibah basmalah, hamdalah, dan taawuz dengan benar.</w:t>
      </w:r>
    </w:p>
    <w:p>
      <w:r>
        <w:rPr>
          <w:b w:val="0"/>
          <w:i/>
          <w:color w:val="555555"/>
          <w:sz w:val="17"/>
        </w:rPr>
        <w:t>Soal: 33 (lama 32, baru 1; target 33)</w:t>
      </w:r>
    </w:p>
    <w:p>
      <w:pPr>
        <w:keepNext/>
        <w:spacing w:before="100"/>
      </w:pPr>
      <w:r>
        <w:rPr>
          <w:b/>
          <w:i w:val="0"/>
        </w:rPr>
        <w:t xml:space="preserve">1. </w:t>
      </w:r>
      <w:r>
        <w:rPr>
          <w:b/>
          <w:i w:val="0"/>
          <w:color w:val="1F3A5F"/>
          <w:sz w:val="17"/>
        </w:rPr>
        <w:t xml:space="preserve">[AKA-TY-0001] </w:t>
      </w:r>
      <w:r>
        <w:rPr>
          <w:b w:val="0"/>
          <w:i w:val="0"/>
        </w:rPr>
        <w:t>Lengkapi basmalah: Bismillahirrahmanir ....</w:t>
      </w:r>
      <w:r>
        <w:rPr>
          <w:b w:val="0"/>
          <w:i/>
          <w:color w:val="777777"/>
          <w:sz w:val="17"/>
        </w:rPr>
        <w:t xml:space="preserve">  (pilihan ganda; medium)</w:t>
      </w:r>
    </w:p>
    <w:p>
      <w:pPr>
        <w:spacing w:after="0"/>
        <w:ind w:left="454"/>
      </w:pPr>
      <w:r>
        <w:rPr>
          <w:b w:val="0"/>
          <w:i w:val="0"/>
        </w:rPr>
        <w:t>A. rahman</w:t>
      </w:r>
    </w:p>
    <w:p>
      <w:pPr>
        <w:spacing w:after="0"/>
        <w:ind w:left="454"/>
      </w:pPr>
      <w:r>
        <w:rPr>
          <w:b w:val="0"/>
          <w:i w:val="0"/>
        </w:rPr>
        <w:t>B. akbar</w:t>
      </w:r>
    </w:p>
    <w:p>
      <w:pPr>
        <w:spacing w:after="0"/>
        <w:ind w:left="454"/>
      </w:pPr>
      <w:r>
        <w:rPr>
          <w:b w:val="0"/>
          <w:i w:val="0"/>
        </w:rPr>
        <w:t>C. rabbil</w:t>
      </w:r>
    </w:p>
    <w:p>
      <w:pPr>
        <w:spacing w:after="0"/>
        <w:ind w:left="454"/>
      </w:pPr>
      <w:r>
        <w:rPr>
          <w:b w:val="0"/>
          <w:i w:val="0"/>
        </w:rPr>
        <w:t>D. rahim</w:t>
      </w:r>
    </w:p>
    <w:p>
      <w:pPr>
        <w:ind w:left="454"/>
      </w:pPr>
      <w:r>
        <w:rPr>
          <w:b/>
          <w:i w:val="0"/>
          <w:color w:val="1B6E3C"/>
          <w:sz w:val="18"/>
        </w:rPr>
        <w:t xml:space="preserve">Kunci: </w:t>
      </w:r>
      <w:r>
        <w:rPr>
          <w:b w:val="0"/>
          <w:i w:val="0"/>
          <w:sz w:val="18"/>
        </w:rPr>
        <w:t>D. rahim</w:t>
      </w:r>
      <w:r>
        <w:rPr>
          <w:b/>
          <w:i w:val="0"/>
          <w:color w:val="555555"/>
          <w:sz w:val="18"/>
        </w:rPr>
        <w:t xml:space="preserve">   Pembahasan: </w:t>
      </w:r>
      <w:r>
        <w:rPr>
          <w:b w:val="0"/>
          <w:i w:val="0"/>
          <w:sz w:val="18"/>
        </w:rPr>
        <w:t>Bismillahirrahmanirrahim.</w:t>
      </w:r>
    </w:p>
    <w:p>
      <w:pPr>
        <w:keepNext/>
        <w:spacing w:before="100"/>
      </w:pPr>
      <w:r>
        <w:rPr>
          <w:b/>
          <w:i w:val="0"/>
        </w:rPr>
        <w:t xml:space="preserve">2. </w:t>
      </w:r>
      <w:r>
        <w:rPr>
          <w:b/>
          <w:i w:val="0"/>
          <w:color w:val="1F3A5F"/>
          <w:sz w:val="17"/>
        </w:rPr>
        <w:t xml:space="preserve">[AKA-TY-0002] </w:t>
      </w:r>
      <w:r>
        <w:rPr>
          <w:b w:val="0"/>
          <w:i w:val="0"/>
        </w:rPr>
        <w:t>Tulisan Arab basmalah adalah ....</w:t>
      </w:r>
      <w:r>
        <w:rPr>
          <w:b w:val="0"/>
          <w:i/>
          <w:color w:val="777777"/>
          <w:sz w:val="17"/>
        </w:rPr>
        <w:t xml:space="preserve">  (pilihan ganda; medium)</w:t>
      </w:r>
    </w:p>
    <w:p>
      <w:pPr>
        <w:spacing w:after="0"/>
        <w:ind w:left="454"/>
      </w:pPr>
      <w:r>
        <w:rPr>
          <w:b w:val="0"/>
          <w:i w:val="0"/>
        </w:rPr>
        <w:t>A. بِسْمِ اللّٰهِ الرَّحْمٰنِ الرَّحِيْمِ</w:t>
      </w:r>
    </w:p>
    <w:p>
      <w:pPr>
        <w:spacing w:after="0"/>
        <w:ind w:left="454"/>
      </w:pPr>
      <w:r>
        <w:rPr>
          <w:b w:val="0"/>
          <w:i w:val="0"/>
        </w:rPr>
        <w:t>B. سُبْحَانَ اللّٰهِ</w:t>
      </w:r>
    </w:p>
    <w:p>
      <w:pPr>
        <w:spacing w:after="0"/>
        <w:ind w:left="454"/>
      </w:pPr>
      <w:r>
        <w:rPr>
          <w:b w:val="0"/>
          <w:i w:val="0"/>
        </w:rPr>
        <w:t>C. اَلْحَمْدُ لِلّٰهِ</w:t>
      </w:r>
    </w:p>
    <w:p>
      <w:pPr>
        <w:spacing w:after="0"/>
        <w:ind w:left="454"/>
      </w:pPr>
      <w:r>
        <w:rPr>
          <w:b w:val="0"/>
          <w:i w:val="0"/>
        </w:rPr>
        <w:t>D. أَعُوْذُ بِاللّٰهِ مِنَ الشَّيْطَانِ الرَّجِيْمِ</w:t>
      </w:r>
    </w:p>
    <w:p>
      <w:pPr>
        <w:ind w:left="454"/>
      </w:pPr>
      <w:r>
        <w:rPr>
          <w:b/>
          <w:i w:val="0"/>
          <w:color w:val="1B6E3C"/>
          <w:sz w:val="18"/>
        </w:rPr>
        <w:t xml:space="preserve">Kunci: </w:t>
      </w:r>
      <w:r>
        <w:rPr>
          <w:b w:val="0"/>
          <w:i w:val="0"/>
          <w:sz w:val="18"/>
        </w:rPr>
        <w:t>A. بِسْمِ اللّٰهِ الرَّحْمٰنِ الرَّحِيْمِ</w:t>
      </w:r>
      <w:r>
        <w:rPr>
          <w:b/>
          <w:i w:val="0"/>
          <w:color w:val="555555"/>
          <w:sz w:val="18"/>
        </w:rPr>
        <w:t xml:space="preserve">   Pembahasan: </w:t>
      </w:r>
      <w:r>
        <w:rPr>
          <w:b w:val="0"/>
          <w:i w:val="0"/>
          <w:sz w:val="18"/>
        </w:rPr>
        <w:t>Basmalah: بِسْمِ اللّٰهِ الرَّحْمٰنِ الرَّحِيْمِ.</w:t>
      </w:r>
    </w:p>
    <w:p>
      <w:pPr>
        <w:keepNext/>
        <w:spacing w:before="100"/>
      </w:pPr>
      <w:r>
        <w:rPr>
          <w:b/>
          <w:i w:val="0"/>
        </w:rPr>
        <w:t xml:space="preserve">3. </w:t>
      </w:r>
      <w:r>
        <w:rPr>
          <w:b/>
          <w:i w:val="0"/>
          <w:color w:val="1F3A5F"/>
          <w:sz w:val="17"/>
        </w:rPr>
        <w:t xml:space="preserve">[AKA-TY-0003] </w:t>
      </w:r>
      <w:r>
        <w:rPr>
          <w:b w:val="0"/>
          <w:i w:val="0"/>
        </w:rPr>
        <w:t>Kalimat tayibah yang diucapkan sebelum memulai pekerjaan adalah ....</w:t>
      </w:r>
      <w:r>
        <w:rPr>
          <w:b w:val="0"/>
          <w:i/>
          <w:color w:val="777777"/>
          <w:sz w:val="17"/>
        </w:rPr>
        <w:t xml:space="preserve">  (pilihan ganda; easy)</w:t>
      </w:r>
    </w:p>
    <w:p>
      <w:pPr>
        <w:spacing w:after="0"/>
        <w:ind w:left="454"/>
      </w:pPr>
      <w:r>
        <w:rPr>
          <w:b w:val="0"/>
          <w:i w:val="0"/>
        </w:rPr>
        <w:t>A. hamdalah</w:t>
      </w:r>
    </w:p>
    <w:p>
      <w:pPr>
        <w:spacing w:after="0"/>
        <w:ind w:left="454"/>
      </w:pPr>
      <w:r>
        <w:rPr>
          <w:b w:val="0"/>
          <w:i w:val="0"/>
        </w:rPr>
        <w:t>B. basmalah</w:t>
      </w:r>
    </w:p>
    <w:p>
      <w:pPr>
        <w:spacing w:after="0"/>
        <w:ind w:left="454"/>
      </w:pPr>
      <w:r>
        <w:rPr>
          <w:b w:val="0"/>
          <w:i w:val="0"/>
        </w:rPr>
        <w:t>C. istigfar</w:t>
      </w:r>
    </w:p>
    <w:p>
      <w:pPr>
        <w:spacing w:after="0"/>
        <w:ind w:left="454"/>
      </w:pPr>
      <w:r>
        <w:rPr>
          <w:b w:val="0"/>
          <w:i w:val="0"/>
        </w:rPr>
        <w:t>D. taawuz</w:t>
      </w:r>
    </w:p>
    <w:p>
      <w:pPr>
        <w:ind w:left="454"/>
      </w:pPr>
      <w:r>
        <w:rPr>
          <w:b/>
          <w:i w:val="0"/>
          <w:color w:val="1B6E3C"/>
          <w:sz w:val="18"/>
        </w:rPr>
        <w:t xml:space="preserve">Kunci: </w:t>
      </w:r>
      <w:r>
        <w:rPr>
          <w:b w:val="0"/>
          <w:i w:val="0"/>
          <w:sz w:val="18"/>
        </w:rPr>
        <w:t>B. basmalah</w:t>
      </w:r>
      <w:r>
        <w:rPr>
          <w:b/>
          <w:i w:val="0"/>
          <w:color w:val="555555"/>
          <w:sz w:val="18"/>
        </w:rPr>
        <w:t xml:space="preserve">   Pembahasan: </w:t>
      </w:r>
      <w:r>
        <w:rPr>
          <w:b w:val="0"/>
          <w:i w:val="0"/>
          <w:sz w:val="18"/>
        </w:rPr>
        <w:t>Basmalah diucapkan sebelum memulai.</w:t>
      </w:r>
    </w:p>
    <w:p>
      <w:pPr>
        <w:keepNext/>
        <w:spacing w:before="100"/>
      </w:pPr>
      <w:r>
        <w:rPr>
          <w:b/>
          <w:i w:val="0"/>
        </w:rPr>
        <w:t xml:space="preserve">4. </w:t>
      </w:r>
      <w:r>
        <w:rPr>
          <w:b/>
          <w:i w:val="0"/>
          <w:color w:val="1F3A5F"/>
          <w:sz w:val="17"/>
        </w:rPr>
        <w:t xml:space="preserve">[AKA-TY-0004] </w:t>
      </w:r>
      <w:r>
        <w:rPr>
          <w:b w:val="0"/>
          <w:i w:val="0"/>
        </w:rPr>
        <w:t>Bacaan hamdalah adalah ....</w:t>
      </w:r>
      <w:r>
        <w:rPr>
          <w:b w:val="0"/>
          <w:i/>
          <w:color w:val="777777"/>
          <w:sz w:val="17"/>
        </w:rPr>
        <w:t xml:space="preserve">  (pilihan ganda; easy)</w:t>
      </w:r>
    </w:p>
    <w:p>
      <w:pPr>
        <w:spacing w:after="0"/>
        <w:ind w:left="454"/>
      </w:pPr>
      <w:r>
        <w:rPr>
          <w:b w:val="0"/>
          <w:i w:val="0"/>
        </w:rPr>
        <w:t>A. A'udzu billah</w:t>
      </w:r>
    </w:p>
    <w:p>
      <w:pPr>
        <w:spacing w:after="0"/>
        <w:ind w:left="454"/>
      </w:pPr>
      <w:r>
        <w:rPr>
          <w:b w:val="0"/>
          <w:i w:val="0"/>
        </w:rPr>
        <w:t>B. Subhanallah</w:t>
      </w:r>
    </w:p>
    <w:p>
      <w:pPr>
        <w:spacing w:after="0"/>
        <w:ind w:left="454"/>
      </w:pPr>
      <w:r>
        <w:rPr>
          <w:b w:val="0"/>
          <w:i w:val="0"/>
        </w:rPr>
        <w:t>C. Bismillah</w:t>
      </w:r>
    </w:p>
    <w:p>
      <w:pPr>
        <w:spacing w:after="0"/>
        <w:ind w:left="454"/>
      </w:pPr>
      <w:r>
        <w:rPr>
          <w:b w:val="0"/>
          <w:i w:val="0"/>
        </w:rPr>
        <w:t>D. Alhamdulillah</w:t>
      </w:r>
    </w:p>
    <w:p>
      <w:pPr>
        <w:ind w:left="454"/>
      </w:pPr>
      <w:r>
        <w:rPr>
          <w:b/>
          <w:i w:val="0"/>
          <w:color w:val="1B6E3C"/>
          <w:sz w:val="18"/>
        </w:rPr>
        <w:t xml:space="preserve">Kunci: </w:t>
      </w:r>
      <w:r>
        <w:rPr>
          <w:b w:val="0"/>
          <w:i w:val="0"/>
          <w:sz w:val="18"/>
        </w:rPr>
        <w:t>D. Alhamdulillah</w:t>
      </w:r>
      <w:r>
        <w:rPr>
          <w:b/>
          <w:i w:val="0"/>
          <w:color w:val="555555"/>
          <w:sz w:val="18"/>
        </w:rPr>
        <w:t xml:space="preserve">   Pembahasan: </w:t>
      </w:r>
      <w:r>
        <w:rPr>
          <w:b w:val="0"/>
          <w:i w:val="0"/>
          <w:sz w:val="18"/>
        </w:rPr>
        <w:t>Hamdalah: Alhamdulillah.</w:t>
      </w:r>
    </w:p>
    <w:p>
      <w:pPr>
        <w:keepNext/>
        <w:spacing w:before="100"/>
      </w:pPr>
      <w:r>
        <w:rPr>
          <w:b/>
          <w:i w:val="0"/>
        </w:rPr>
        <w:t xml:space="preserve">5. </w:t>
      </w:r>
      <w:r>
        <w:rPr>
          <w:b/>
          <w:i w:val="0"/>
          <w:color w:val="1F3A5F"/>
          <w:sz w:val="17"/>
        </w:rPr>
        <w:t xml:space="preserve">[AKA-TY-0005] </w:t>
      </w:r>
      <w:r>
        <w:rPr>
          <w:b w:val="0"/>
          <w:i w:val="0"/>
        </w:rPr>
        <w:t>Kalimat tayibah yang diucapkan untuk bersyukur adalah ....</w:t>
      </w:r>
      <w:r>
        <w:rPr>
          <w:b w:val="0"/>
          <w:i/>
          <w:color w:val="777777"/>
          <w:sz w:val="17"/>
        </w:rPr>
        <w:t xml:space="preserve">  (pilihan ganda; easy)</w:t>
      </w:r>
    </w:p>
    <w:p>
      <w:pPr>
        <w:spacing w:after="0"/>
        <w:ind w:left="454"/>
      </w:pPr>
      <w:r>
        <w:rPr>
          <w:b w:val="0"/>
          <w:i w:val="0"/>
        </w:rPr>
        <w:t>A. taawuz</w:t>
      </w:r>
    </w:p>
    <w:p>
      <w:pPr>
        <w:spacing w:after="0"/>
        <w:ind w:left="454"/>
      </w:pPr>
      <w:r>
        <w:rPr>
          <w:b w:val="0"/>
          <w:i w:val="0"/>
        </w:rPr>
        <w:t>B. basmalah</w:t>
      </w:r>
    </w:p>
    <w:p>
      <w:pPr>
        <w:spacing w:after="0"/>
        <w:ind w:left="454"/>
      </w:pPr>
      <w:r>
        <w:rPr>
          <w:b w:val="0"/>
          <w:i w:val="0"/>
        </w:rPr>
        <w:t>C. takbir</w:t>
      </w:r>
    </w:p>
    <w:p>
      <w:pPr>
        <w:spacing w:after="0"/>
        <w:ind w:left="454"/>
      </w:pPr>
      <w:r>
        <w:rPr>
          <w:b w:val="0"/>
          <w:i w:val="0"/>
        </w:rPr>
        <w:t>D. hamdalah</w:t>
      </w:r>
    </w:p>
    <w:p>
      <w:pPr>
        <w:ind w:left="454"/>
      </w:pPr>
      <w:r>
        <w:rPr>
          <w:b/>
          <w:i w:val="0"/>
          <w:color w:val="1B6E3C"/>
          <w:sz w:val="18"/>
        </w:rPr>
        <w:t xml:space="preserve">Kunci: </w:t>
      </w:r>
      <w:r>
        <w:rPr>
          <w:b w:val="0"/>
          <w:i w:val="0"/>
          <w:sz w:val="18"/>
        </w:rPr>
        <w:t>D. hamdalah</w:t>
      </w:r>
      <w:r>
        <w:rPr>
          <w:b/>
          <w:i w:val="0"/>
          <w:color w:val="555555"/>
          <w:sz w:val="18"/>
        </w:rPr>
        <w:t xml:space="preserve">   Pembahasan: </w:t>
      </w:r>
      <w:r>
        <w:rPr>
          <w:b w:val="0"/>
          <w:i w:val="0"/>
          <w:sz w:val="18"/>
        </w:rPr>
        <w:t>Hamdalah ungkapan syukur.</w:t>
      </w:r>
    </w:p>
    <w:p>
      <w:pPr>
        <w:keepNext/>
        <w:spacing w:before="100"/>
      </w:pPr>
      <w:r>
        <w:rPr>
          <w:b/>
          <w:i w:val="0"/>
        </w:rPr>
        <w:t xml:space="preserve">6. </w:t>
      </w:r>
      <w:r>
        <w:rPr>
          <w:b/>
          <w:i w:val="0"/>
          <w:color w:val="1F3A5F"/>
          <w:sz w:val="17"/>
        </w:rPr>
        <w:t xml:space="preserve">[AKA-TY-0006] </w:t>
      </w:r>
      <w:r>
        <w:rPr>
          <w:b w:val="0"/>
          <w:i w:val="0"/>
        </w:rPr>
        <w:t>Kalimat tayibah yang diucapkan untuk berlindung dari setan adalah ....</w:t>
      </w:r>
      <w:r>
        <w:rPr>
          <w:b w:val="0"/>
          <w:i/>
          <w:color w:val="777777"/>
          <w:sz w:val="17"/>
        </w:rPr>
        <w:t xml:space="preserve">  (pilihan ganda; easy)</w:t>
      </w:r>
    </w:p>
    <w:p>
      <w:pPr>
        <w:spacing w:after="0"/>
        <w:ind w:left="454"/>
      </w:pPr>
      <w:r>
        <w:rPr>
          <w:b w:val="0"/>
          <w:i w:val="0"/>
        </w:rPr>
        <w:t>A. taawuz</w:t>
      </w:r>
    </w:p>
    <w:p>
      <w:pPr>
        <w:spacing w:after="0"/>
        <w:ind w:left="454"/>
      </w:pPr>
      <w:r>
        <w:rPr>
          <w:b w:val="0"/>
          <w:i w:val="0"/>
        </w:rPr>
        <w:t>B. salam</w:t>
      </w:r>
    </w:p>
    <w:p>
      <w:pPr>
        <w:spacing w:after="0"/>
        <w:ind w:left="454"/>
      </w:pPr>
      <w:r>
        <w:rPr>
          <w:b w:val="0"/>
          <w:i w:val="0"/>
        </w:rPr>
        <w:t>C. basmalah</w:t>
      </w:r>
    </w:p>
    <w:p>
      <w:pPr>
        <w:spacing w:after="0"/>
        <w:ind w:left="454"/>
      </w:pPr>
      <w:r>
        <w:rPr>
          <w:b w:val="0"/>
          <w:i w:val="0"/>
        </w:rPr>
        <w:t>D. hamdalah</w:t>
      </w:r>
    </w:p>
    <w:p>
      <w:pPr>
        <w:ind w:left="454"/>
      </w:pPr>
      <w:r>
        <w:rPr>
          <w:b/>
          <w:i w:val="0"/>
          <w:color w:val="1B6E3C"/>
          <w:sz w:val="18"/>
        </w:rPr>
        <w:t xml:space="preserve">Kunci: </w:t>
      </w:r>
      <w:r>
        <w:rPr>
          <w:b w:val="0"/>
          <w:i w:val="0"/>
          <w:sz w:val="18"/>
        </w:rPr>
        <w:t>A. taawuz</w:t>
      </w:r>
      <w:r>
        <w:rPr>
          <w:b/>
          <w:i w:val="0"/>
          <w:color w:val="555555"/>
          <w:sz w:val="18"/>
        </w:rPr>
        <w:t xml:space="preserve">   Pembahasan: </w:t>
      </w:r>
      <w:r>
        <w:rPr>
          <w:b w:val="0"/>
          <w:i w:val="0"/>
          <w:sz w:val="18"/>
        </w:rPr>
        <w:t>Taawuz memohon perlindungan dari setan.</w:t>
      </w:r>
    </w:p>
    <w:p>
      <w:pPr>
        <w:keepNext/>
        <w:spacing w:before="100"/>
      </w:pPr>
      <w:r>
        <w:rPr>
          <w:b/>
          <w:i w:val="0"/>
        </w:rPr>
        <w:t xml:space="preserve">7. </w:t>
      </w:r>
      <w:r>
        <w:rPr>
          <w:b/>
          <w:i w:val="0"/>
          <w:color w:val="1F3A5F"/>
          <w:sz w:val="17"/>
        </w:rPr>
        <w:t xml:space="preserve">[AKA-TY-0007] </w:t>
      </w:r>
      <w:r>
        <w:rPr>
          <w:b w:val="0"/>
          <w:i w:val="0"/>
        </w:rPr>
        <w:t>Tulisan Arab hamdalah adalah ....</w:t>
      </w:r>
      <w:r>
        <w:rPr>
          <w:b w:val="0"/>
          <w:i/>
          <w:color w:val="777777"/>
          <w:sz w:val="17"/>
        </w:rPr>
        <w:t xml:space="preserve">  (pilihan ganda; medium)</w:t>
      </w:r>
    </w:p>
    <w:p>
      <w:pPr>
        <w:spacing w:after="0"/>
        <w:ind w:left="454"/>
      </w:pPr>
      <w:r>
        <w:rPr>
          <w:b w:val="0"/>
          <w:i w:val="0"/>
        </w:rPr>
        <w:t>A. اَللّٰهُ أَكْبَرُ</w:t>
      </w:r>
    </w:p>
    <w:p>
      <w:pPr>
        <w:spacing w:after="0"/>
        <w:ind w:left="454"/>
      </w:pPr>
      <w:r>
        <w:rPr>
          <w:b w:val="0"/>
          <w:i w:val="0"/>
        </w:rPr>
        <w:t>B. اَلْحَمْدُ لِلّٰهِ</w:t>
      </w:r>
    </w:p>
    <w:p>
      <w:pPr>
        <w:spacing w:after="0"/>
        <w:ind w:left="454"/>
      </w:pPr>
      <w:r>
        <w:rPr>
          <w:b w:val="0"/>
          <w:i w:val="0"/>
        </w:rPr>
        <w:t>C. أَعُوْذُ بِاللّٰهِ مِنَ الشَّيْطَانِ الرَّجِيْمِ</w:t>
      </w:r>
    </w:p>
    <w:p>
      <w:pPr>
        <w:spacing w:after="0"/>
        <w:ind w:left="454"/>
      </w:pPr>
      <w:r>
        <w:rPr>
          <w:b w:val="0"/>
          <w:i w:val="0"/>
        </w:rPr>
        <w:t>D. بِسْمِ اللّٰهِ الرَّحْمٰنِ الرَّحِيْمِ</w:t>
      </w:r>
    </w:p>
    <w:p>
      <w:pPr>
        <w:ind w:left="454"/>
      </w:pPr>
      <w:r>
        <w:rPr>
          <w:b/>
          <w:i w:val="0"/>
          <w:color w:val="1B6E3C"/>
          <w:sz w:val="18"/>
        </w:rPr>
        <w:t xml:space="preserve">Kunci: </w:t>
      </w:r>
      <w:r>
        <w:rPr>
          <w:b w:val="0"/>
          <w:i w:val="0"/>
          <w:sz w:val="18"/>
        </w:rPr>
        <w:t>B. اَلْحَمْدُ لِلّٰهِ</w:t>
      </w:r>
      <w:r>
        <w:rPr>
          <w:b/>
          <w:i w:val="0"/>
          <w:color w:val="555555"/>
          <w:sz w:val="18"/>
        </w:rPr>
        <w:t xml:space="preserve">   Pembahasan: </w:t>
      </w:r>
      <w:r>
        <w:rPr>
          <w:b w:val="0"/>
          <w:i w:val="0"/>
          <w:sz w:val="18"/>
        </w:rPr>
        <w:t>Hamdalah: اَلْحَمْدُ لِلّٰهِ.</w:t>
      </w:r>
    </w:p>
    <w:p>
      <w:pPr>
        <w:keepNext/>
        <w:spacing w:before="100"/>
      </w:pPr>
      <w:r>
        <w:rPr>
          <w:b/>
          <w:i w:val="0"/>
        </w:rPr>
        <w:t xml:space="preserve">8. </w:t>
      </w:r>
      <w:r>
        <w:rPr>
          <w:b/>
          <w:i w:val="0"/>
          <w:color w:val="1F3A5F"/>
          <w:sz w:val="17"/>
        </w:rPr>
        <w:t xml:space="preserve">[AKA-TY-0008] </w:t>
      </w:r>
      <w:r>
        <w:rPr>
          <w:b w:val="0"/>
          <w:i w:val="0"/>
        </w:rPr>
        <w:t>Bacaan taawuz adalah ....</w:t>
      </w:r>
      <w:r>
        <w:rPr>
          <w:b w:val="0"/>
          <w:i/>
          <w:color w:val="777777"/>
          <w:sz w:val="17"/>
        </w:rPr>
        <w:t xml:space="preserve">  (pilihan ganda; medium)</w:t>
      </w:r>
    </w:p>
    <w:p>
      <w:pPr>
        <w:spacing w:after="0"/>
        <w:ind w:left="454"/>
      </w:pPr>
      <w:r>
        <w:rPr>
          <w:b w:val="0"/>
          <w:i w:val="0"/>
        </w:rPr>
        <w:t>A. Bismillahirrahmanirrahim</w:t>
      </w:r>
    </w:p>
    <w:p>
      <w:pPr>
        <w:spacing w:after="0"/>
        <w:ind w:left="454"/>
      </w:pPr>
      <w:r>
        <w:rPr>
          <w:b w:val="0"/>
          <w:i w:val="0"/>
        </w:rPr>
        <w:t>B. Alhamdulillahi rabbil 'alamin</w:t>
      </w:r>
    </w:p>
    <w:p>
      <w:pPr>
        <w:spacing w:after="0"/>
        <w:ind w:left="454"/>
      </w:pPr>
      <w:r>
        <w:rPr>
          <w:b w:val="0"/>
          <w:i w:val="0"/>
        </w:rPr>
        <w:t>C. A'udzu billahi minasy-syaithanir-rajim</w:t>
      </w:r>
    </w:p>
    <w:p>
      <w:pPr>
        <w:spacing w:after="0"/>
        <w:ind w:left="454"/>
      </w:pPr>
      <w:r>
        <w:rPr>
          <w:b w:val="0"/>
          <w:i w:val="0"/>
        </w:rPr>
        <w:t>D. Subhanallah walhamdulillah</w:t>
      </w:r>
    </w:p>
    <w:p>
      <w:pPr>
        <w:ind w:left="454"/>
      </w:pPr>
      <w:r>
        <w:rPr>
          <w:b/>
          <w:i w:val="0"/>
          <w:color w:val="1B6E3C"/>
          <w:sz w:val="18"/>
        </w:rPr>
        <w:t xml:space="preserve">Kunci: </w:t>
      </w:r>
      <w:r>
        <w:rPr>
          <w:b w:val="0"/>
          <w:i w:val="0"/>
          <w:sz w:val="18"/>
        </w:rPr>
        <w:t>C. A'udzu billahi minasy-syaithanir-rajim</w:t>
      </w:r>
      <w:r>
        <w:rPr>
          <w:b/>
          <w:i w:val="0"/>
          <w:color w:val="555555"/>
          <w:sz w:val="18"/>
        </w:rPr>
        <w:t xml:space="preserve">   Pembahasan: </w:t>
      </w:r>
      <w:r>
        <w:rPr>
          <w:b w:val="0"/>
          <w:i w:val="0"/>
          <w:sz w:val="18"/>
        </w:rPr>
        <w:t>Taawuz: A'udzu billahi minasy-syaithanir-rajim.</w:t>
      </w:r>
    </w:p>
    <w:p>
      <w:pPr>
        <w:keepNext/>
        <w:spacing w:before="100"/>
      </w:pPr>
      <w:r>
        <w:rPr>
          <w:b/>
          <w:i w:val="0"/>
        </w:rPr>
        <w:t xml:space="preserve">9. </w:t>
      </w:r>
      <w:r>
        <w:rPr>
          <w:b/>
          <w:i w:val="0"/>
          <w:color w:val="1F3A5F"/>
          <w:sz w:val="17"/>
        </w:rPr>
        <w:t xml:space="preserve">[AKA-TY-0009] </w:t>
      </w:r>
      <w:r>
        <w:rPr>
          <w:b w:val="0"/>
          <w:i w:val="0"/>
        </w:rPr>
        <w:t>Tulisan Arab taawuz adalah ....</w:t>
      </w:r>
      <w:r>
        <w:rPr>
          <w:b w:val="0"/>
          <w:i/>
          <w:color w:val="777777"/>
          <w:sz w:val="17"/>
        </w:rPr>
        <w:t xml:space="preserve">  (pilihan ganda; hard)</w:t>
      </w:r>
    </w:p>
    <w:p>
      <w:pPr>
        <w:spacing w:after="0"/>
        <w:ind w:left="454"/>
      </w:pPr>
      <w:r>
        <w:rPr>
          <w:b w:val="0"/>
          <w:i w:val="0"/>
        </w:rPr>
        <w:t>A. أَعُوْذُ بِاللّٰهِ مِنَ الشَّيْطَانِ الرَّجِيْمِ</w:t>
      </w:r>
    </w:p>
    <w:p>
      <w:pPr>
        <w:spacing w:after="0"/>
        <w:ind w:left="454"/>
      </w:pPr>
      <w:r>
        <w:rPr>
          <w:b w:val="0"/>
          <w:i w:val="0"/>
        </w:rPr>
        <w:t>B. اَلْحَمْدُ لِلّٰهِ</w:t>
      </w:r>
    </w:p>
    <w:p>
      <w:pPr>
        <w:spacing w:after="0"/>
        <w:ind w:left="454"/>
      </w:pPr>
      <w:r>
        <w:rPr>
          <w:b w:val="0"/>
          <w:i w:val="0"/>
        </w:rPr>
        <w:t>C. بِسْمِ اللّٰهِ الرَّحْمٰنِ الرَّحِيْمِ</w:t>
      </w:r>
    </w:p>
    <w:p>
      <w:pPr>
        <w:spacing w:after="0"/>
        <w:ind w:left="454"/>
      </w:pPr>
      <w:r>
        <w:rPr>
          <w:b w:val="0"/>
          <w:i w:val="0"/>
        </w:rPr>
        <w:t>D. أَسْتَغْفِرُ اللّٰهَ</w:t>
      </w:r>
    </w:p>
    <w:p>
      <w:pPr>
        <w:ind w:left="454"/>
      </w:pPr>
      <w:r>
        <w:rPr>
          <w:b/>
          <w:i w:val="0"/>
          <w:color w:val="1B6E3C"/>
          <w:sz w:val="18"/>
        </w:rPr>
        <w:t xml:space="preserve">Kunci: </w:t>
      </w:r>
      <w:r>
        <w:rPr>
          <w:b w:val="0"/>
          <w:i w:val="0"/>
          <w:sz w:val="18"/>
        </w:rPr>
        <w:t>A. أَعُوْذُ بِاللّٰهِ مِنَ الشَّيْطَانِ الرَّجِيْمِ</w:t>
      </w:r>
      <w:r>
        <w:rPr>
          <w:b/>
          <w:i w:val="0"/>
          <w:color w:val="555555"/>
          <w:sz w:val="18"/>
        </w:rPr>
        <w:t xml:space="preserve">   Pembahasan: </w:t>
      </w:r>
      <w:r>
        <w:rPr>
          <w:b w:val="0"/>
          <w:i w:val="0"/>
          <w:sz w:val="18"/>
        </w:rPr>
        <w:t>Taawuz: أَعُوْذُ بِاللّٰهِ مِنَ الشَّيْطَانِ الرَّجِيْمِ.</w:t>
      </w:r>
    </w:p>
    <w:p>
      <w:pPr>
        <w:keepNext/>
        <w:spacing w:before="100"/>
      </w:pPr>
      <w:r>
        <w:rPr>
          <w:b/>
          <w:i w:val="0"/>
        </w:rPr>
        <w:t xml:space="preserve">10. </w:t>
      </w:r>
      <w:r>
        <w:rPr>
          <w:b/>
          <w:i w:val="0"/>
          <w:color w:val="1F3A5F"/>
          <w:sz w:val="17"/>
        </w:rPr>
        <w:t xml:space="preserve">[AKA-TY-0010] </w:t>
      </w:r>
      <w:r>
        <w:rPr>
          <w:b w:val="0"/>
          <w:i w:val="0"/>
        </w:rPr>
        <w:t>Lengkapi hamdalah: Alhamdu ....</w:t>
      </w:r>
      <w:r>
        <w:rPr>
          <w:b w:val="0"/>
          <w:i/>
          <w:color w:val="777777"/>
          <w:sz w:val="17"/>
        </w:rPr>
        <w:t xml:space="preserve">  (pilihan ganda; medium)</w:t>
      </w:r>
    </w:p>
    <w:p>
      <w:pPr>
        <w:spacing w:after="0"/>
        <w:ind w:left="454"/>
      </w:pPr>
      <w:r>
        <w:rPr>
          <w:b w:val="0"/>
          <w:i w:val="0"/>
        </w:rPr>
        <w:t>A. lillahi akbar</w:t>
      </w:r>
    </w:p>
    <w:p>
      <w:pPr>
        <w:spacing w:after="0"/>
        <w:ind w:left="454"/>
      </w:pPr>
      <w:r>
        <w:rPr>
          <w:b w:val="0"/>
          <w:i w:val="0"/>
        </w:rPr>
        <w:t>B. billah</w:t>
      </w:r>
    </w:p>
    <w:p>
      <w:pPr>
        <w:spacing w:after="0"/>
        <w:ind w:left="454"/>
      </w:pPr>
      <w:r>
        <w:rPr>
          <w:b w:val="0"/>
          <w:i w:val="0"/>
        </w:rPr>
        <w:t>C. lillah</w:t>
      </w:r>
    </w:p>
    <w:p>
      <w:pPr>
        <w:spacing w:after="0"/>
        <w:ind w:left="454"/>
      </w:pPr>
      <w:r>
        <w:rPr>
          <w:b w:val="0"/>
          <w:i w:val="0"/>
        </w:rPr>
        <w:t>D. rabbi</w:t>
      </w:r>
    </w:p>
    <w:p>
      <w:pPr>
        <w:ind w:left="454"/>
      </w:pPr>
      <w:r>
        <w:rPr>
          <w:b/>
          <w:i w:val="0"/>
          <w:color w:val="1B6E3C"/>
          <w:sz w:val="18"/>
        </w:rPr>
        <w:t xml:space="preserve">Kunci: </w:t>
      </w:r>
      <w:r>
        <w:rPr>
          <w:b w:val="0"/>
          <w:i w:val="0"/>
          <w:sz w:val="18"/>
        </w:rPr>
        <w:t>C. lillah</w:t>
      </w:r>
      <w:r>
        <w:rPr>
          <w:b/>
          <w:i w:val="0"/>
          <w:color w:val="555555"/>
          <w:sz w:val="18"/>
        </w:rPr>
        <w:t xml:space="preserve">   Pembahasan: </w:t>
      </w:r>
      <w:r>
        <w:rPr>
          <w:b w:val="0"/>
          <w:i w:val="0"/>
          <w:sz w:val="18"/>
        </w:rPr>
        <w:t>Alhamdu lillah.</w:t>
      </w:r>
    </w:p>
    <w:p>
      <w:pPr>
        <w:keepNext/>
        <w:spacing w:before="100"/>
      </w:pPr>
      <w:r>
        <w:rPr>
          <w:b/>
          <w:i w:val="0"/>
        </w:rPr>
        <w:t xml:space="preserve">11. </w:t>
      </w:r>
      <w:r>
        <w:rPr>
          <w:b/>
          <w:i w:val="0"/>
          <w:color w:val="1F3A5F"/>
          <w:sz w:val="17"/>
        </w:rPr>
        <w:t xml:space="preserve">[AKA-TY-0011] </w:t>
      </w:r>
      <w:r>
        <w:rPr>
          <w:b w:val="0"/>
          <w:i w:val="0"/>
        </w:rPr>
        <w:t>Basmalah, hamdalah, dan taawuz termasuk kalimat tayibah. Jumlah kalimat tayibah tersebut adalah ... macam.</w:t>
      </w:r>
      <w:r>
        <w:rPr>
          <w:b w:val="0"/>
          <w:i/>
          <w:color w:val="777777"/>
          <w:sz w:val="17"/>
        </w:rPr>
        <w:t xml:space="preserve">  (pilihan ganda; easy)</w:t>
      </w:r>
    </w:p>
    <w:p>
      <w:pPr>
        <w:spacing w:after="0"/>
        <w:ind w:left="454"/>
      </w:pPr>
      <w:r>
        <w:rPr>
          <w:b w:val="0"/>
          <w:i w:val="0"/>
        </w:rPr>
        <w:t>A. 4</w:t>
      </w:r>
    </w:p>
    <w:p>
      <w:pPr>
        <w:spacing w:after="0"/>
        <w:ind w:left="454"/>
      </w:pPr>
      <w:r>
        <w:rPr>
          <w:b w:val="0"/>
          <w:i w:val="0"/>
        </w:rPr>
        <w:t>B. 5</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Basmalah, hamdalah, dan taawuz.</w:t>
      </w:r>
    </w:p>
    <w:p>
      <w:pPr>
        <w:keepNext/>
        <w:spacing w:before="100"/>
      </w:pPr>
      <w:r>
        <w:rPr>
          <w:b/>
          <w:i w:val="0"/>
        </w:rPr>
        <w:t xml:space="preserve">12. </w:t>
      </w:r>
      <w:r>
        <w:rPr>
          <w:b/>
          <w:i w:val="0"/>
          <w:color w:val="1F3A5F"/>
          <w:sz w:val="17"/>
        </w:rPr>
        <w:t xml:space="preserve">[AKA-TY-0012] </w:t>
      </w:r>
      <w:r>
        <w:rPr>
          <w:b w:val="0"/>
          <w:i w:val="0"/>
        </w:rPr>
        <w:t>Bacaan basmalah adalah ....</w:t>
      </w:r>
      <w:r>
        <w:rPr>
          <w:b w:val="0"/>
          <w:i/>
          <w:color w:val="777777"/>
          <w:sz w:val="17"/>
        </w:rPr>
        <w:t xml:space="preserve">  (pilihan ganda; easy)</w:t>
      </w:r>
    </w:p>
    <w:p>
      <w:pPr>
        <w:spacing w:after="0"/>
        <w:ind w:left="454"/>
      </w:pPr>
      <w:r>
        <w:rPr>
          <w:b w:val="0"/>
          <w:i w:val="0"/>
        </w:rPr>
        <w:t>A. A'udzu billahi minasy-syaithanir-rajim</w:t>
      </w:r>
    </w:p>
    <w:p>
      <w:pPr>
        <w:spacing w:after="0"/>
        <w:ind w:left="454"/>
      </w:pPr>
      <w:r>
        <w:rPr>
          <w:b w:val="0"/>
          <w:i w:val="0"/>
        </w:rPr>
        <w:t>B. Astaghfirullah</w:t>
      </w:r>
    </w:p>
    <w:p>
      <w:pPr>
        <w:spacing w:after="0"/>
        <w:ind w:left="454"/>
      </w:pPr>
      <w:r>
        <w:rPr>
          <w:b w:val="0"/>
          <w:i w:val="0"/>
        </w:rPr>
        <w:t>C. Alhamdulillah</w:t>
      </w:r>
    </w:p>
    <w:p>
      <w:pPr>
        <w:spacing w:after="0"/>
        <w:ind w:left="454"/>
      </w:pPr>
      <w:r>
        <w:rPr>
          <w:b w:val="0"/>
          <w:i w:val="0"/>
        </w:rPr>
        <w:t>D. Bismillahirrahmanirrahim</w:t>
      </w:r>
    </w:p>
    <w:p>
      <w:pPr>
        <w:ind w:left="454"/>
      </w:pPr>
      <w:r>
        <w:rPr>
          <w:b/>
          <w:i w:val="0"/>
          <w:color w:val="1B6E3C"/>
          <w:sz w:val="18"/>
        </w:rPr>
        <w:t xml:space="preserve">Kunci: </w:t>
      </w:r>
      <w:r>
        <w:rPr>
          <w:b w:val="0"/>
          <w:i w:val="0"/>
          <w:sz w:val="18"/>
        </w:rPr>
        <w:t>D. Bismillahirrahmanirrahim</w:t>
      </w:r>
      <w:r>
        <w:rPr>
          <w:b/>
          <w:i w:val="0"/>
          <w:color w:val="555555"/>
          <w:sz w:val="18"/>
        </w:rPr>
        <w:t xml:space="preserve">   Pembahasan: </w:t>
      </w:r>
      <w:r>
        <w:rPr>
          <w:b w:val="0"/>
          <w:i w:val="0"/>
          <w:sz w:val="18"/>
        </w:rPr>
        <w:t>Basmalah: Bismillahirrahmanirrahim.</w:t>
      </w:r>
    </w:p>
    <w:p>
      <w:pPr>
        <w:keepNext/>
        <w:spacing w:before="100"/>
      </w:pPr>
      <w:r>
        <w:rPr>
          <w:b/>
          <w:i w:val="0"/>
        </w:rPr>
        <w:t xml:space="preserve">13. </w:t>
      </w:r>
      <w:r>
        <w:rPr>
          <w:b/>
          <w:i w:val="0"/>
          <w:color w:val="1F3A5F"/>
          <w:sz w:val="17"/>
        </w:rPr>
        <w:t xml:space="preserve">[AKA-TY-0013] </w:t>
      </w:r>
      <w:r>
        <w:rPr>
          <w:b w:val="0"/>
          <w:i w:val="0"/>
        </w:rPr>
        <w:t>Lengkapi taawuz: A'udzu billahi minasy-syaithanir ....</w:t>
      </w:r>
      <w:r>
        <w:rPr>
          <w:b w:val="0"/>
          <w:i/>
          <w:color w:val="777777"/>
          <w:sz w:val="17"/>
        </w:rPr>
        <w:t xml:space="preserve">  (pilihan ganda; medium)</w:t>
      </w:r>
    </w:p>
    <w:p>
      <w:pPr>
        <w:spacing w:after="0"/>
        <w:ind w:left="454"/>
      </w:pPr>
      <w:r>
        <w:rPr>
          <w:b w:val="0"/>
          <w:i w:val="0"/>
        </w:rPr>
        <w:t>A. akbar</w:t>
      </w:r>
    </w:p>
    <w:p>
      <w:pPr>
        <w:spacing w:after="0"/>
        <w:ind w:left="454"/>
      </w:pPr>
      <w:r>
        <w:rPr>
          <w:b w:val="0"/>
          <w:i w:val="0"/>
        </w:rPr>
        <w:t>B. rahman</w:t>
      </w:r>
    </w:p>
    <w:p>
      <w:pPr>
        <w:spacing w:after="0"/>
        <w:ind w:left="454"/>
      </w:pPr>
      <w:r>
        <w:rPr>
          <w:b w:val="0"/>
          <w:i w:val="0"/>
        </w:rPr>
        <w:t>C. rajim</w:t>
      </w:r>
    </w:p>
    <w:p>
      <w:pPr>
        <w:spacing w:after="0"/>
        <w:ind w:left="454"/>
      </w:pPr>
      <w:r>
        <w:rPr>
          <w:b w:val="0"/>
          <w:i w:val="0"/>
        </w:rPr>
        <w:t>D. rahim</w:t>
      </w:r>
    </w:p>
    <w:p>
      <w:pPr>
        <w:ind w:left="454"/>
      </w:pPr>
      <w:r>
        <w:rPr>
          <w:b/>
          <w:i w:val="0"/>
          <w:color w:val="1B6E3C"/>
          <w:sz w:val="18"/>
        </w:rPr>
        <w:t xml:space="preserve">Kunci: </w:t>
      </w:r>
      <w:r>
        <w:rPr>
          <w:b w:val="0"/>
          <w:i w:val="0"/>
          <w:sz w:val="18"/>
        </w:rPr>
        <w:t>C. rajim</w:t>
      </w:r>
      <w:r>
        <w:rPr>
          <w:b/>
          <w:i w:val="0"/>
          <w:color w:val="555555"/>
          <w:sz w:val="18"/>
        </w:rPr>
        <w:t xml:space="preserve">   Pembahasan: </w:t>
      </w:r>
      <w:r>
        <w:rPr>
          <w:b w:val="0"/>
          <w:i w:val="0"/>
          <w:sz w:val="18"/>
        </w:rPr>
        <w:t>A'udzu billahi minasy-syaithanir-rajim.</w:t>
      </w:r>
    </w:p>
    <w:p>
      <w:pPr>
        <w:keepNext/>
        <w:spacing w:before="100"/>
      </w:pPr>
      <w:r>
        <w:rPr>
          <w:b/>
          <w:i w:val="0"/>
        </w:rPr>
        <w:t xml:space="preserve">14. </w:t>
      </w:r>
      <w:r>
        <w:rPr>
          <w:b/>
          <w:i w:val="0"/>
          <w:color w:val="1F3A5F"/>
          <w:sz w:val="17"/>
        </w:rPr>
        <w:t xml:space="preserve">[AKA-TY-0014] </w:t>
      </w:r>
      <w:r>
        <w:rPr>
          <w:b w:val="0"/>
          <w:i w:val="0"/>
        </w:rPr>
        <w:t>Benar atau salah: Bacaan basmalah adalah Bismillahirrahmanirrahim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Basmalah: Bismillahirrahmanirrahim.</w:t>
      </w:r>
    </w:p>
    <w:p>
      <w:pPr>
        <w:keepNext/>
        <w:spacing w:before="100"/>
      </w:pPr>
      <w:r>
        <w:rPr>
          <w:b/>
          <w:i w:val="0"/>
        </w:rPr>
        <w:t xml:space="preserve">15. </w:t>
      </w:r>
      <w:r>
        <w:rPr>
          <w:b/>
          <w:i w:val="0"/>
          <w:color w:val="1F3A5F"/>
          <w:sz w:val="17"/>
        </w:rPr>
        <w:t xml:space="preserve">[AKA-TY-0015] </w:t>
      </w:r>
      <w:r>
        <w:rPr>
          <w:b w:val="0"/>
          <w:i w:val="0"/>
        </w:rPr>
        <w:t>Benar atau salah: Tulisan Arab hamdalah adalah اَلْحَمْدُ لِلّٰهِ</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Hamdalah: اَلْحَمْدُ لِلّٰهِ.</w:t>
      </w:r>
    </w:p>
    <w:p>
      <w:pPr>
        <w:keepNext/>
        <w:spacing w:before="100"/>
      </w:pPr>
      <w:r>
        <w:rPr>
          <w:b/>
          <w:i w:val="0"/>
        </w:rPr>
        <w:t xml:space="preserve">16. </w:t>
      </w:r>
      <w:r>
        <w:rPr>
          <w:b/>
          <w:i w:val="0"/>
          <w:color w:val="1F3A5F"/>
          <w:sz w:val="17"/>
        </w:rPr>
        <w:t xml:space="preserve">[AKA-TY-0016] </w:t>
      </w:r>
      <w:r>
        <w:rPr>
          <w:b w:val="0"/>
          <w:i w:val="0"/>
        </w:rPr>
        <w:t>Benar atau salah: Kalimat tayibah yang diucapkan sebelum memulai pekerjaan adalah basmalah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Basmalah diucapkan sebelum memulai.</w:t>
      </w:r>
    </w:p>
    <w:p>
      <w:pPr>
        <w:keepNext/>
        <w:spacing w:before="100"/>
      </w:pPr>
      <w:r>
        <w:rPr>
          <w:b/>
          <w:i w:val="0"/>
        </w:rPr>
        <w:t xml:space="preserve">17. </w:t>
      </w:r>
      <w:r>
        <w:rPr>
          <w:b/>
          <w:i w:val="0"/>
          <w:color w:val="1F3A5F"/>
          <w:sz w:val="17"/>
        </w:rPr>
        <w:t xml:space="preserve">[AKA-TY-0017] </w:t>
      </w:r>
      <w:r>
        <w:rPr>
          <w:b w:val="0"/>
          <w:i w:val="0"/>
        </w:rPr>
        <w:t>Benar atau salah: Kalimat tayibah yang diucapkan untuk bersyukur adalah hamdalah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Hamdalah ungkapan syukur.</w:t>
      </w:r>
    </w:p>
    <w:p>
      <w:pPr>
        <w:keepNext/>
        <w:spacing w:before="100"/>
      </w:pPr>
      <w:r>
        <w:rPr>
          <w:b/>
          <w:i w:val="0"/>
        </w:rPr>
        <w:t xml:space="preserve">18. </w:t>
      </w:r>
      <w:r>
        <w:rPr>
          <w:b/>
          <w:i w:val="0"/>
          <w:color w:val="1F3A5F"/>
          <w:sz w:val="17"/>
        </w:rPr>
        <w:t xml:space="preserve">[AKA-TY-0018] </w:t>
      </w:r>
      <w:r>
        <w:rPr>
          <w:b w:val="0"/>
          <w:i w:val="0"/>
        </w:rPr>
        <w:t>Benar atau salah: Basmalah, hamdalah, dan taawuz termasuk kalimat tayibah (kalimat yang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Ketiganya kalimat tayibah.</w:t>
      </w:r>
    </w:p>
    <w:p>
      <w:pPr>
        <w:keepNext/>
        <w:spacing w:before="100"/>
      </w:pPr>
      <w:r>
        <w:rPr>
          <w:b/>
          <w:i w:val="0"/>
        </w:rPr>
        <w:t xml:space="preserve">19. </w:t>
      </w:r>
      <w:r>
        <w:rPr>
          <w:b/>
          <w:i w:val="0"/>
          <w:color w:val="1F3A5F"/>
          <w:sz w:val="17"/>
        </w:rPr>
        <w:t xml:space="preserve">[AKA-TY-0019] </w:t>
      </w:r>
      <w:r>
        <w:rPr>
          <w:b w:val="0"/>
          <w:i w:val="0"/>
        </w:rPr>
        <w:t>Benar atau salah: Bacaan taawuz adalah "Bismillahirrahmanirrahim".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Bismillahirrahmanirrahim adalah basmalah. Taawuz adalah A'udzu billahi minasy-syaithanir-rajim.</w:t>
      </w:r>
    </w:p>
    <w:p>
      <w:pPr>
        <w:keepNext/>
        <w:spacing w:before="100"/>
      </w:pPr>
      <w:r>
        <w:rPr>
          <w:b/>
          <w:i w:val="0"/>
        </w:rPr>
        <w:t xml:space="preserve">20. </w:t>
      </w:r>
      <w:r>
        <w:rPr>
          <w:b/>
          <w:i w:val="0"/>
          <w:color w:val="1F3A5F"/>
          <w:sz w:val="17"/>
        </w:rPr>
        <w:t xml:space="preserve">[AKA-TY-0020] </w:t>
      </w:r>
      <w:r>
        <w:rPr>
          <w:b w:val="0"/>
          <w:i w:val="0"/>
        </w:rPr>
        <w:t>Benar atau salah: Kalimat tayibah yang diucapkan sebelum memulai pekerjaan adalah hamdalah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Basmalah diucapkan sebelum memulai.</w:t>
      </w:r>
    </w:p>
    <w:p>
      <w:pPr>
        <w:keepNext/>
        <w:spacing w:before="100"/>
      </w:pPr>
      <w:r>
        <w:rPr>
          <w:b/>
          <w:i w:val="0"/>
        </w:rPr>
        <w:t xml:space="preserve">21. </w:t>
      </w:r>
      <w:r>
        <w:rPr>
          <w:b/>
          <w:i w:val="0"/>
          <w:color w:val="1F3A5F"/>
          <w:sz w:val="17"/>
        </w:rPr>
        <w:t xml:space="preserve">[AKA-TY-0021] </w:t>
      </w:r>
      <w:r>
        <w:rPr>
          <w:b w:val="0"/>
          <w:i w:val="0"/>
        </w:rPr>
        <w:t>Benar atau salah: Tulisan Arab taawuz adalah بِسْمِ اللّٰهِ الرَّحْمٰنِ الرَّحِيْمِ</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Taawuz: أَعُوْذُ بِاللّٰهِ مِنَ الشَّيْطَانِ الرَّجِيْمِ.</w:t>
      </w:r>
    </w:p>
    <w:p>
      <w:pPr>
        <w:keepNext/>
        <w:spacing w:before="100"/>
      </w:pPr>
      <w:r>
        <w:rPr>
          <w:b/>
          <w:i w:val="0"/>
        </w:rPr>
        <w:t xml:space="preserve">22. </w:t>
      </w:r>
      <w:r>
        <w:rPr>
          <w:b/>
          <w:i w:val="0"/>
          <w:color w:val="1F3A5F"/>
          <w:sz w:val="17"/>
        </w:rPr>
        <w:t xml:space="preserve">[AKA-TY-0022] </w:t>
      </w:r>
      <w:r>
        <w:rPr>
          <w:b w:val="0"/>
          <w:i w:val="0"/>
        </w:rPr>
        <w:t>Benar atau salah: Bacaan hamdalah adalah "Allahu akbar".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Hamdalah adalah Alhamdulillah. Allahu akbar adalah takbir.</w:t>
      </w:r>
    </w:p>
    <w:p>
      <w:pPr>
        <w:keepNext/>
        <w:spacing w:before="100"/>
      </w:pPr>
      <w:r>
        <w:rPr>
          <w:b/>
          <w:i w:val="0"/>
        </w:rPr>
        <w:t xml:space="preserve">23. </w:t>
      </w:r>
      <w:r>
        <w:rPr>
          <w:b/>
          <w:i w:val="0"/>
          <w:color w:val="1F3A5F"/>
          <w:sz w:val="17"/>
        </w:rPr>
        <w:t xml:space="preserve">[AKA-TY-0023] </w:t>
      </w:r>
      <w:r>
        <w:rPr>
          <w:b w:val="0"/>
          <w:i w:val="0"/>
        </w:rPr>
        <w:t>Isilah titik-titik berikut: Bacaan hamdalah adalah ....</w:t>
      </w:r>
      <w:r>
        <w:rPr>
          <w:b w:val="0"/>
          <w:i/>
          <w:color w:val="777777"/>
          <w:sz w:val="17"/>
        </w:rPr>
        <w:t xml:space="preserve">  (isian singkat; easy)</w:t>
      </w:r>
    </w:p>
    <w:p>
      <w:pPr>
        <w:ind w:left="454"/>
      </w:pPr>
      <w:r>
        <w:rPr>
          <w:b/>
          <w:i w:val="0"/>
          <w:color w:val="1B6E3C"/>
          <w:sz w:val="18"/>
        </w:rPr>
        <w:t xml:space="preserve">Kunci: </w:t>
      </w:r>
      <w:r>
        <w:rPr>
          <w:b w:val="0"/>
          <w:i w:val="0"/>
          <w:sz w:val="18"/>
        </w:rPr>
        <w:t>Alhamdulillah</w:t>
      </w:r>
      <w:r>
        <w:rPr>
          <w:b/>
          <w:i w:val="0"/>
          <w:color w:val="555555"/>
          <w:sz w:val="18"/>
        </w:rPr>
        <w:t xml:space="preserve">   Pembahasan: </w:t>
      </w:r>
      <w:r>
        <w:rPr>
          <w:b w:val="0"/>
          <w:i w:val="0"/>
          <w:sz w:val="18"/>
        </w:rPr>
        <w:t>Hamdalah: Alhamdulillah.</w:t>
      </w:r>
    </w:p>
    <w:p>
      <w:pPr>
        <w:keepNext/>
        <w:spacing w:before="100"/>
      </w:pPr>
      <w:r>
        <w:rPr>
          <w:b/>
          <w:i w:val="0"/>
        </w:rPr>
        <w:t xml:space="preserve">24. </w:t>
      </w:r>
      <w:r>
        <w:rPr>
          <w:b/>
          <w:i w:val="0"/>
          <w:color w:val="1F3A5F"/>
          <w:sz w:val="17"/>
        </w:rPr>
        <w:t xml:space="preserve">[AKA-TY-0024] </w:t>
      </w:r>
      <w:r>
        <w:rPr>
          <w:b w:val="0"/>
          <w:i w:val="0"/>
        </w:rPr>
        <w:t>Isilah titik-titik berikut: Tulisan Arab hamdalah adalah ....</w:t>
      </w:r>
      <w:r>
        <w:rPr>
          <w:b w:val="0"/>
          <w:i/>
          <w:color w:val="777777"/>
          <w:sz w:val="17"/>
        </w:rPr>
        <w:t xml:space="preserve">  (isian singkat; medium)</w:t>
      </w:r>
    </w:p>
    <w:p>
      <w:pPr>
        <w:ind w:left="454"/>
      </w:pPr>
      <w:r>
        <w:rPr>
          <w:b/>
          <w:i w:val="0"/>
          <w:color w:val="1B6E3C"/>
          <w:sz w:val="18"/>
        </w:rPr>
        <w:t xml:space="preserve">Kunci: </w:t>
      </w:r>
      <w:r>
        <w:rPr>
          <w:b w:val="0"/>
          <w:i w:val="0"/>
          <w:sz w:val="18"/>
        </w:rPr>
        <w:t>اَلْحَمْدُ لِلّٰهِ</w:t>
      </w:r>
      <w:r>
        <w:rPr>
          <w:b/>
          <w:i w:val="0"/>
          <w:color w:val="555555"/>
          <w:sz w:val="18"/>
        </w:rPr>
        <w:t xml:space="preserve">   Pembahasan: </w:t>
      </w:r>
      <w:r>
        <w:rPr>
          <w:b w:val="0"/>
          <w:i w:val="0"/>
          <w:sz w:val="18"/>
        </w:rPr>
        <w:t>Hamdalah: اَلْحَمْدُ لِلّٰهِ.</w:t>
      </w:r>
    </w:p>
    <w:p>
      <w:pPr>
        <w:keepNext/>
        <w:spacing w:before="100"/>
      </w:pPr>
      <w:r>
        <w:rPr>
          <w:b/>
          <w:i w:val="0"/>
        </w:rPr>
        <w:t xml:space="preserve">25. </w:t>
      </w:r>
      <w:r>
        <w:rPr>
          <w:b/>
          <w:i w:val="0"/>
          <w:color w:val="1F3A5F"/>
          <w:sz w:val="17"/>
        </w:rPr>
        <w:t xml:space="preserve">[AKA-TY-0025] </w:t>
      </w:r>
      <w:r>
        <w:rPr>
          <w:b w:val="0"/>
          <w:i w:val="0"/>
        </w:rPr>
        <w:t>Isilah titik-titik berikut: Bacaan taawuz adalah ....</w:t>
      </w:r>
      <w:r>
        <w:rPr>
          <w:b w:val="0"/>
          <w:i/>
          <w:color w:val="777777"/>
          <w:sz w:val="17"/>
        </w:rPr>
        <w:t xml:space="preserve">  (isian singkat; medium)</w:t>
      </w:r>
    </w:p>
    <w:p>
      <w:pPr>
        <w:ind w:left="454"/>
      </w:pPr>
      <w:r>
        <w:rPr>
          <w:b/>
          <w:i w:val="0"/>
          <w:color w:val="1B6E3C"/>
          <w:sz w:val="18"/>
        </w:rPr>
        <w:t xml:space="preserve">Kunci: </w:t>
      </w:r>
      <w:r>
        <w:rPr>
          <w:b w:val="0"/>
          <w:i w:val="0"/>
          <w:sz w:val="18"/>
        </w:rPr>
        <w:t>A'udzu billahi minasy-syaithanir-rajim</w:t>
      </w:r>
      <w:r>
        <w:rPr>
          <w:b/>
          <w:i w:val="0"/>
          <w:color w:val="555555"/>
          <w:sz w:val="18"/>
        </w:rPr>
        <w:t xml:space="preserve">   Pembahasan: </w:t>
      </w:r>
      <w:r>
        <w:rPr>
          <w:b w:val="0"/>
          <w:i w:val="0"/>
          <w:sz w:val="18"/>
        </w:rPr>
        <w:t>Taawuz: A'udzu billahi minasy-syaithanir-rajim.</w:t>
      </w:r>
    </w:p>
    <w:p>
      <w:pPr>
        <w:keepNext/>
        <w:spacing w:before="100"/>
      </w:pPr>
      <w:r>
        <w:rPr>
          <w:b/>
          <w:i w:val="0"/>
        </w:rPr>
        <w:t xml:space="preserve">26. </w:t>
      </w:r>
      <w:r>
        <w:rPr>
          <w:b/>
          <w:i w:val="0"/>
          <w:color w:val="1F3A5F"/>
          <w:sz w:val="17"/>
        </w:rPr>
        <w:t xml:space="preserve">[AKA-TY-0026] </w:t>
      </w:r>
      <w:r>
        <w:rPr>
          <w:b w:val="0"/>
          <w:i w:val="0"/>
        </w:rPr>
        <w:t>Isilah titik-titik berikut: Tulisan Arab basmalah adalah ....</w:t>
      </w:r>
      <w:r>
        <w:rPr>
          <w:b w:val="0"/>
          <w:i/>
          <w:color w:val="777777"/>
          <w:sz w:val="17"/>
        </w:rPr>
        <w:t xml:space="preserve">  (isian singkat; medium)</w:t>
      </w:r>
    </w:p>
    <w:p>
      <w:pPr>
        <w:ind w:left="454"/>
      </w:pPr>
      <w:r>
        <w:rPr>
          <w:b/>
          <w:i w:val="0"/>
          <w:color w:val="1B6E3C"/>
          <w:sz w:val="18"/>
        </w:rPr>
        <w:t xml:space="preserve">Kunci: </w:t>
      </w:r>
      <w:r>
        <w:rPr>
          <w:b w:val="0"/>
          <w:i w:val="0"/>
          <w:sz w:val="18"/>
        </w:rPr>
        <w:t>بِسْمِ اللّٰهِ الرَّحْمٰنِ الرَّحِيْمِ</w:t>
      </w:r>
      <w:r>
        <w:rPr>
          <w:b/>
          <w:i w:val="0"/>
          <w:color w:val="555555"/>
          <w:sz w:val="18"/>
        </w:rPr>
        <w:t xml:space="preserve">   Pembahasan: </w:t>
      </w:r>
      <w:r>
        <w:rPr>
          <w:b w:val="0"/>
          <w:i w:val="0"/>
          <w:sz w:val="18"/>
        </w:rPr>
        <w:t>Basmalah: بِسْمِ اللّٰهِ الرَّحْمٰنِ الرَّحِيْمِ.</w:t>
      </w:r>
    </w:p>
    <w:p>
      <w:pPr>
        <w:keepNext/>
        <w:spacing w:before="100"/>
      </w:pPr>
      <w:r>
        <w:rPr>
          <w:b/>
          <w:i w:val="0"/>
        </w:rPr>
        <w:t xml:space="preserve">27. </w:t>
      </w:r>
      <w:r>
        <w:rPr>
          <w:b/>
          <w:i w:val="0"/>
          <w:color w:val="1F3A5F"/>
          <w:sz w:val="17"/>
        </w:rPr>
        <w:t xml:space="preserve">[AKA-TY-0027] </w:t>
      </w:r>
      <w:r>
        <w:rPr>
          <w:b w:val="0"/>
          <w:i w:val="0"/>
        </w:rPr>
        <w:t>Isilah titik-titik berikut: Basmalah, hamdalah, dan taawuz termasuk kalimat tayibah. Jumlah kalimat tayibah tersebut adalah ... macam.</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Basmalah, hamdalah, dan taawuz.</w:t>
      </w:r>
    </w:p>
    <w:p>
      <w:pPr>
        <w:keepNext/>
        <w:spacing w:before="100"/>
      </w:pPr>
      <w:r>
        <w:rPr>
          <w:b/>
          <w:i w:val="0"/>
        </w:rPr>
        <w:t xml:space="preserve">28. </w:t>
      </w:r>
      <w:r>
        <w:rPr>
          <w:b/>
          <w:i w:val="0"/>
          <w:color w:val="1F3A5F"/>
          <w:sz w:val="17"/>
        </w:rPr>
        <w:t xml:space="preserve">[AKA-TY-0028] </w:t>
      </w:r>
      <w:r>
        <w:rPr>
          <w:b w:val="0"/>
          <w:i w:val="0"/>
        </w:rPr>
        <w:t>Isilah titik-titik berikut: Lengkapi taawuz: A'udzu billahi minasy-syaithanir ....</w:t>
      </w:r>
      <w:r>
        <w:rPr>
          <w:b w:val="0"/>
          <w:i/>
          <w:color w:val="777777"/>
          <w:sz w:val="17"/>
        </w:rPr>
        <w:t xml:space="preserve">  (isian singkat; medium)</w:t>
      </w:r>
    </w:p>
    <w:p>
      <w:pPr>
        <w:ind w:left="454"/>
      </w:pPr>
      <w:r>
        <w:rPr>
          <w:b/>
          <w:i w:val="0"/>
          <w:color w:val="1B6E3C"/>
          <w:sz w:val="18"/>
        </w:rPr>
        <w:t xml:space="preserve">Kunci: </w:t>
      </w:r>
      <w:r>
        <w:rPr>
          <w:b w:val="0"/>
          <w:i w:val="0"/>
          <w:sz w:val="18"/>
        </w:rPr>
        <w:t>rajim</w:t>
      </w:r>
      <w:r>
        <w:rPr>
          <w:b/>
          <w:i w:val="0"/>
          <w:color w:val="555555"/>
          <w:sz w:val="18"/>
        </w:rPr>
        <w:t xml:space="preserve">   Pembahasan: </w:t>
      </w:r>
      <w:r>
        <w:rPr>
          <w:b w:val="0"/>
          <w:i w:val="0"/>
          <w:sz w:val="18"/>
        </w:rPr>
        <w:t>A'udzu billahi minasy-syaithanir-rajim.</w:t>
      </w:r>
    </w:p>
    <w:p>
      <w:pPr>
        <w:keepNext/>
        <w:spacing w:before="100"/>
      </w:pPr>
      <w:r>
        <w:rPr>
          <w:b/>
          <w:i w:val="0"/>
        </w:rPr>
        <w:t xml:space="preserve">29. </w:t>
      </w:r>
      <w:r>
        <w:rPr>
          <w:b/>
          <w:i w:val="0"/>
          <w:color w:val="1F3A5F"/>
          <w:sz w:val="17"/>
        </w:rPr>
        <w:t xml:space="preserve">[AKA-TY-0029] </w:t>
      </w:r>
      <w:r>
        <w:rPr>
          <w:b w:val="0"/>
          <w:i w:val="0"/>
        </w:rPr>
        <w:t>Isilah titik-titik berikut: Tulisan Arab taawuz adalah ....</w:t>
      </w:r>
      <w:r>
        <w:rPr>
          <w:b w:val="0"/>
          <w:i/>
          <w:color w:val="777777"/>
          <w:sz w:val="17"/>
        </w:rPr>
        <w:t xml:space="preserve">  (isian singkat; hard)</w:t>
      </w:r>
    </w:p>
    <w:p>
      <w:pPr>
        <w:ind w:left="454"/>
      </w:pPr>
      <w:r>
        <w:rPr>
          <w:b/>
          <w:i w:val="0"/>
          <w:color w:val="1B6E3C"/>
          <w:sz w:val="18"/>
        </w:rPr>
        <w:t xml:space="preserve">Kunci: </w:t>
      </w:r>
      <w:r>
        <w:rPr>
          <w:b w:val="0"/>
          <w:i w:val="0"/>
          <w:sz w:val="18"/>
        </w:rPr>
        <w:t>أَعُوْذُ بِاللّٰهِ مِنَ الشَّيْطَانِ الرَّجِيْمِ</w:t>
      </w:r>
      <w:r>
        <w:rPr>
          <w:b/>
          <w:i w:val="0"/>
          <w:color w:val="555555"/>
          <w:sz w:val="18"/>
        </w:rPr>
        <w:t xml:space="preserve">   Pembahasan: </w:t>
      </w:r>
      <w:r>
        <w:rPr>
          <w:b w:val="0"/>
          <w:i w:val="0"/>
          <w:sz w:val="18"/>
        </w:rPr>
        <w:t>Taawuz: أَعُوْذُ بِاللّٰهِ مِنَ الشَّيْطَانِ الرَّجِيْمِ.</w:t>
      </w:r>
    </w:p>
    <w:p>
      <w:pPr>
        <w:keepNext/>
        <w:spacing w:before="100"/>
      </w:pPr>
      <w:r>
        <w:rPr>
          <w:b/>
          <w:i w:val="0"/>
        </w:rPr>
        <w:t xml:space="preserve">30. </w:t>
      </w:r>
      <w:r>
        <w:rPr>
          <w:b/>
          <w:i w:val="0"/>
          <w:color w:val="1F3A5F"/>
          <w:sz w:val="17"/>
        </w:rPr>
        <w:t xml:space="preserve">[AKA-TY-0030] </w:t>
      </w:r>
      <w:r>
        <w:rPr>
          <w:b w:val="0"/>
          <w:i w:val="0"/>
        </w:rPr>
        <w:t>Urutkan kata dalam basmalah berikut!</w:t>
      </w:r>
      <w:r>
        <w:rPr>
          <w:b w:val="0"/>
          <w:i/>
          <w:color w:val="777777"/>
          <w:sz w:val="17"/>
        </w:rPr>
        <w:t xml:space="preserve">  (mengurutkan; medium)</w:t>
      </w:r>
    </w:p>
    <w:p>
      <w:pPr>
        <w:spacing w:after="0"/>
        <w:ind w:left="454"/>
      </w:pPr>
      <w:r>
        <w:rPr>
          <w:b w:val="0"/>
          <w:i w:val="0"/>
        </w:rPr>
        <w:t>Butir (acak): Bismillahi | ar-rahim | ar-rahmani</w:t>
      </w:r>
    </w:p>
    <w:p>
      <w:pPr>
        <w:ind w:left="454"/>
      </w:pPr>
      <w:r>
        <w:rPr>
          <w:b/>
          <w:i w:val="0"/>
          <w:color w:val="1B6E3C"/>
          <w:sz w:val="18"/>
        </w:rPr>
        <w:t xml:space="preserve">Kunci: </w:t>
      </w:r>
      <w:r>
        <w:rPr>
          <w:b w:val="0"/>
          <w:i w:val="0"/>
          <w:sz w:val="18"/>
        </w:rPr>
        <w:t>Bismillahi → ar-rahmani → ar-rahim</w:t>
      </w:r>
      <w:r>
        <w:rPr>
          <w:b/>
          <w:i w:val="0"/>
          <w:color w:val="555555"/>
          <w:sz w:val="18"/>
        </w:rPr>
        <w:t xml:space="preserve">   Pembahasan: </w:t>
      </w:r>
      <w:r>
        <w:rPr>
          <w:b w:val="0"/>
          <w:i w:val="0"/>
          <w:sz w:val="18"/>
        </w:rPr>
        <w:t>Bismillahir-rahmanir-rahim.</w:t>
      </w:r>
    </w:p>
    <w:p>
      <w:pPr>
        <w:keepNext/>
        <w:spacing w:before="100"/>
      </w:pPr>
      <w:r>
        <w:rPr>
          <w:b/>
          <w:i w:val="0"/>
        </w:rPr>
        <w:t xml:space="preserve">31. </w:t>
      </w:r>
      <w:r>
        <w:rPr>
          <w:b/>
          <w:i w:val="0"/>
          <w:color w:val="1F3A5F"/>
          <w:sz w:val="17"/>
        </w:rPr>
        <w:t xml:space="preserve">[AKA-TY-0031] </w:t>
      </w:r>
      <w:r>
        <w:rPr>
          <w:b w:val="0"/>
          <w:i w:val="0"/>
        </w:rPr>
        <w:t>Hafalkan ketiga kalimat tayibah lalu bacakan tanpa melihat tulisan!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32. </w:t>
      </w:r>
      <w:r>
        <w:rPr>
          <w:b/>
          <w:i w:val="0"/>
          <w:color w:val="1F3A5F"/>
          <w:sz w:val="17"/>
        </w:rPr>
        <w:t xml:space="preserve">[AKA-TY-0032] </w:t>
      </w:r>
      <w:r>
        <w:rPr>
          <w:b w:val="0"/>
          <w:i w:val="0"/>
        </w:rPr>
        <w:t>Bacalah basmalah, hamdalah, dan taawuz dengan lafal yang benar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33. </w:t>
      </w:r>
      <w:r>
        <w:rPr>
          <w:b/>
          <w:i w:val="0"/>
          <w:color w:val="1F3A5F"/>
          <w:sz w:val="17"/>
        </w:rPr>
        <w:t xml:space="preserve">[AKA-TY-0901] </w:t>
      </w:r>
      <w:r>
        <w:rPr>
          <w:b w:val="0"/>
          <w:i w:val="0"/>
        </w:rPr>
        <w:t>Lengkapi bacaan basmalah berikut: بِسْمِ اللّٰهِ الرَّحْمٰنِ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الرَّحِيْمِ</w:t>
      </w:r>
      <w:r>
        <w:rPr>
          <w:b/>
          <w:i w:val="0"/>
          <w:color w:val="555555"/>
          <w:sz w:val="18"/>
        </w:rPr>
        <w:t xml:space="preserve">   Pembahasan: </w:t>
      </w:r>
      <w:r>
        <w:rPr>
          <w:b w:val="0"/>
          <w:i w:val="0"/>
          <w:sz w:val="18"/>
        </w:rPr>
        <w:t>Basmalah: بِسْمِ اللّٰهِ الرَّحْمٰنِ الرَّحِيْمِ.</w:t>
      </w:r>
    </w:p>
    <w:p>
      <w:pPr>
        <w:pStyle w:val="Heading3"/>
      </w:pPr>
      <w:r>
        <w:t>TP-AKA-TY-02 — Murid mampu menjelaskan arti kalimat tayibah basmalah, hamdalah, dan taawuz dengan benar.</w:t>
      </w:r>
    </w:p>
    <w:p>
      <w:r>
        <w:rPr>
          <w:b w:val="0"/>
          <w:i/>
          <w:color w:val="555555"/>
          <w:sz w:val="17"/>
        </w:rPr>
        <w:t>Soal: 33 (lama 28, baru 5; target 33)</w:t>
      </w:r>
    </w:p>
    <w:p>
      <w:pPr>
        <w:keepNext/>
        <w:spacing w:before="100"/>
      </w:pPr>
      <w:r>
        <w:rPr>
          <w:b/>
          <w:i w:val="0"/>
        </w:rPr>
        <w:t xml:space="preserve">1. </w:t>
      </w:r>
      <w:r>
        <w:rPr>
          <w:b/>
          <w:i w:val="0"/>
          <w:color w:val="1F3A5F"/>
          <w:sz w:val="17"/>
        </w:rPr>
        <w:t xml:space="preserve">[AKA-TY-0033] </w:t>
      </w:r>
      <w:r>
        <w:rPr>
          <w:b w:val="0"/>
          <w:i w:val="0"/>
        </w:rPr>
        <w:t>Kata "الشَّيْطَانِ" berarti ....</w:t>
      </w:r>
      <w:r>
        <w:rPr>
          <w:b w:val="0"/>
          <w:i/>
          <w:color w:val="777777"/>
          <w:sz w:val="17"/>
        </w:rPr>
        <w:t xml:space="preserve">  (pilihan ganda; medium)</w:t>
      </w:r>
    </w:p>
    <w:p>
      <w:pPr>
        <w:spacing w:after="0"/>
        <w:ind w:left="454"/>
      </w:pPr>
      <w:r>
        <w:rPr>
          <w:b w:val="0"/>
          <w:i w:val="0"/>
        </w:rPr>
        <w:t>A. manusia</w:t>
      </w:r>
    </w:p>
    <w:p>
      <w:pPr>
        <w:spacing w:after="0"/>
        <w:ind w:left="454"/>
      </w:pPr>
      <w:r>
        <w:rPr>
          <w:b w:val="0"/>
          <w:i w:val="0"/>
        </w:rPr>
        <w:t>B. nabi</w:t>
      </w:r>
    </w:p>
    <w:p>
      <w:pPr>
        <w:spacing w:after="0"/>
        <w:ind w:left="454"/>
      </w:pPr>
      <w:r>
        <w:rPr>
          <w:b w:val="0"/>
          <w:i w:val="0"/>
        </w:rPr>
        <w:t>C. malaikat</w:t>
      </w:r>
    </w:p>
    <w:p>
      <w:pPr>
        <w:spacing w:after="0"/>
        <w:ind w:left="454"/>
      </w:pPr>
      <w:r>
        <w:rPr>
          <w:b w:val="0"/>
          <w:i w:val="0"/>
        </w:rPr>
        <w:t>D. setan</w:t>
      </w:r>
    </w:p>
    <w:p>
      <w:pPr>
        <w:ind w:left="454"/>
      </w:pPr>
      <w:r>
        <w:rPr>
          <w:b/>
          <w:i w:val="0"/>
          <w:color w:val="1B6E3C"/>
          <w:sz w:val="18"/>
        </w:rPr>
        <w:t xml:space="preserve">Kunci: </w:t>
      </w:r>
      <w:r>
        <w:rPr>
          <w:b w:val="0"/>
          <w:i w:val="0"/>
          <w:sz w:val="18"/>
        </w:rPr>
        <w:t>D. setan</w:t>
      </w:r>
      <w:r>
        <w:rPr>
          <w:b/>
          <w:i w:val="0"/>
          <w:color w:val="555555"/>
          <w:sz w:val="18"/>
        </w:rPr>
        <w:t xml:space="preserve">   Pembahasan: </w:t>
      </w:r>
      <w:r>
        <w:rPr>
          <w:b w:val="0"/>
          <w:i w:val="0"/>
          <w:sz w:val="18"/>
        </w:rPr>
        <w:t>الشَّيْطَانِ = setan.</w:t>
      </w:r>
    </w:p>
    <w:p>
      <w:pPr>
        <w:keepNext/>
        <w:spacing w:before="100"/>
      </w:pPr>
      <w:r>
        <w:rPr>
          <w:b/>
          <w:i w:val="0"/>
        </w:rPr>
        <w:t xml:space="preserve">2. </w:t>
      </w:r>
      <w:r>
        <w:rPr>
          <w:b/>
          <w:i w:val="0"/>
          <w:color w:val="1F3A5F"/>
          <w:sz w:val="17"/>
        </w:rPr>
        <w:t xml:space="preserve">[AKA-TY-0034] </w:t>
      </w:r>
      <w:r>
        <w:rPr>
          <w:b w:val="0"/>
          <w:i w:val="0"/>
        </w:rPr>
        <w:t>Arti hamdalah adalah ....</w:t>
      </w:r>
      <w:r>
        <w:rPr>
          <w:b w:val="0"/>
          <w:i/>
          <w:color w:val="777777"/>
          <w:sz w:val="17"/>
        </w:rPr>
        <w:t xml:space="preserve">  (pilihan ganda; easy)</w:t>
      </w:r>
    </w:p>
    <w:p>
      <w:pPr>
        <w:spacing w:after="0"/>
        <w:ind w:left="454"/>
      </w:pPr>
      <w:r>
        <w:rPr>
          <w:b w:val="0"/>
          <w:i w:val="0"/>
        </w:rPr>
        <w:t>A. dengan menyebut nama Allah</w:t>
      </w:r>
    </w:p>
    <w:p>
      <w:pPr>
        <w:spacing w:after="0"/>
        <w:ind w:left="454"/>
      </w:pPr>
      <w:r>
        <w:rPr>
          <w:b w:val="0"/>
          <w:i w:val="0"/>
        </w:rPr>
        <w:t>B. aku berlindung kepada Allah</w:t>
      </w:r>
    </w:p>
    <w:p>
      <w:pPr>
        <w:spacing w:after="0"/>
        <w:ind w:left="454"/>
      </w:pPr>
      <w:r>
        <w:rPr>
          <w:b w:val="0"/>
          <w:i w:val="0"/>
        </w:rPr>
        <w:t>C. Maha Suci Allah</w:t>
      </w:r>
    </w:p>
    <w:p>
      <w:pPr>
        <w:spacing w:after="0"/>
        <w:ind w:left="454"/>
      </w:pPr>
      <w:r>
        <w:rPr>
          <w:b w:val="0"/>
          <w:i w:val="0"/>
        </w:rPr>
        <w:t>D. segala puji bagi Allah</w:t>
      </w:r>
    </w:p>
    <w:p>
      <w:pPr>
        <w:ind w:left="454"/>
      </w:pPr>
      <w:r>
        <w:rPr>
          <w:b/>
          <w:i w:val="0"/>
          <w:color w:val="1B6E3C"/>
          <w:sz w:val="18"/>
        </w:rPr>
        <w:t xml:space="preserve">Kunci: </w:t>
      </w:r>
      <w:r>
        <w:rPr>
          <w:b w:val="0"/>
          <w:i w:val="0"/>
          <w:sz w:val="18"/>
        </w:rPr>
        <w:t>D. segala puji bagi Allah</w:t>
      </w:r>
      <w:r>
        <w:rPr>
          <w:b/>
          <w:i w:val="0"/>
          <w:color w:val="555555"/>
          <w:sz w:val="18"/>
        </w:rPr>
        <w:t xml:space="preserve">   Pembahasan: </w:t>
      </w:r>
      <w:r>
        <w:rPr>
          <w:b w:val="0"/>
          <w:i w:val="0"/>
          <w:sz w:val="18"/>
        </w:rPr>
        <w:t>Arti hamdalah.</w:t>
      </w:r>
    </w:p>
    <w:p>
      <w:pPr>
        <w:keepNext/>
        <w:spacing w:before="100"/>
      </w:pPr>
      <w:r>
        <w:rPr>
          <w:b/>
          <w:i w:val="0"/>
        </w:rPr>
        <w:t xml:space="preserve">3. </w:t>
      </w:r>
      <w:r>
        <w:rPr>
          <w:b/>
          <w:i w:val="0"/>
          <w:color w:val="1F3A5F"/>
          <w:sz w:val="17"/>
        </w:rPr>
        <w:t xml:space="preserve">[AKA-TY-0035] </w:t>
      </w:r>
      <w:r>
        <w:rPr>
          <w:b w:val="0"/>
          <w:i w:val="0"/>
        </w:rPr>
        <w:t>Kata "الرَّحْمٰنِ" berarti ....</w:t>
      </w:r>
      <w:r>
        <w:rPr>
          <w:b w:val="0"/>
          <w:i/>
          <w:color w:val="777777"/>
          <w:sz w:val="17"/>
        </w:rPr>
        <w:t xml:space="preserve">  (pilihan ganda; medium)</w:t>
      </w:r>
    </w:p>
    <w:p>
      <w:pPr>
        <w:spacing w:after="0"/>
        <w:ind w:left="454"/>
      </w:pPr>
      <w:r>
        <w:rPr>
          <w:b w:val="0"/>
          <w:i w:val="0"/>
        </w:rPr>
        <w:t>A. Maha Besar</w:t>
      </w:r>
    </w:p>
    <w:p>
      <w:pPr>
        <w:spacing w:after="0"/>
        <w:ind w:left="454"/>
      </w:pPr>
      <w:r>
        <w:rPr>
          <w:b w:val="0"/>
          <w:i w:val="0"/>
        </w:rPr>
        <w:t>B. Maha Tahu</w:t>
      </w:r>
    </w:p>
    <w:p>
      <w:pPr>
        <w:spacing w:after="0"/>
        <w:ind w:left="454"/>
      </w:pPr>
      <w:r>
        <w:rPr>
          <w:b w:val="0"/>
          <w:i w:val="0"/>
        </w:rPr>
        <w:t>C. Maha Kuasa</w:t>
      </w:r>
    </w:p>
    <w:p>
      <w:pPr>
        <w:spacing w:after="0"/>
        <w:ind w:left="454"/>
      </w:pPr>
      <w:r>
        <w:rPr>
          <w:b w:val="0"/>
          <w:i w:val="0"/>
        </w:rPr>
        <w:t>D. Maha Pengasih</w:t>
      </w:r>
    </w:p>
    <w:p>
      <w:pPr>
        <w:ind w:left="454"/>
      </w:pPr>
      <w:r>
        <w:rPr>
          <w:b/>
          <w:i w:val="0"/>
          <w:color w:val="1B6E3C"/>
          <w:sz w:val="18"/>
        </w:rPr>
        <w:t xml:space="preserve">Kunci: </w:t>
      </w:r>
      <w:r>
        <w:rPr>
          <w:b w:val="0"/>
          <w:i w:val="0"/>
          <w:sz w:val="18"/>
        </w:rPr>
        <w:t>D. Maha Pengasih</w:t>
      </w:r>
      <w:r>
        <w:rPr>
          <w:b/>
          <w:i w:val="0"/>
          <w:color w:val="555555"/>
          <w:sz w:val="18"/>
        </w:rPr>
        <w:t xml:space="preserve">   Pembahasan: </w:t>
      </w:r>
      <w:r>
        <w:rPr>
          <w:b w:val="0"/>
          <w:i w:val="0"/>
          <w:sz w:val="18"/>
        </w:rPr>
        <w:t>الرَّحْمٰنِ = Maha Pengasih.</w:t>
      </w:r>
    </w:p>
    <w:p>
      <w:pPr>
        <w:keepNext/>
        <w:spacing w:before="100"/>
      </w:pPr>
      <w:r>
        <w:rPr>
          <w:b/>
          <w:i w:val="0"/>
        </w:rPr>
        <w:t xml:space="preserve">4. </w:t>
      </w:r>
      <w:r>
        <w:rPr>
          <w:b/>
          <w:i w:val="0"/>
          <w:color w:val="1F3A5F"/>
          <w:sz w:val="17"/>
        </w:rPr>
        <w:t xml:space="preserve">[AKA-TY-0036] </w:t>
      </w:r>
      <w:r>
        <w:rPr>
          <w:b w:val="0"/>
          <w:i w:val="0"/>
        </w:rPr>
        <w:t>Arti taawuz adalah ....</w:t>
      </w:r>
      <w:r>
        <w:rPr>
          <w:b w:val="0"/>
          <w:i/>
          <w:color w:val="777777"/>
          <w:sz w:val="17"/>
        </w:rPr>
        <w:t xml:space="preserve">  (pilihan ganda; medium)</w:t>
      </w:r>
    </w:p>
    <w:p>
      <w:pPr>
        <w:spacing w:after="0"/>
        <w:ind w:left="454"/>
      </w:pPr>
      <w:r>
        <w:rPr>
          <w:b w:val="0"/>
          <w:i w:val="0"/>
        </w:rPr>
        <w:t>A. Allah Maha Besar, tiada yang lebih besar dari-Nya</w:t>
      </w:r>
    </w:p>
    <w:p>
      <w:pPr>
        <w:spacing w:after="0"/>
        <w:ind w:left="454"/>
      </w:pPr>
      <w:r>
        <w:rPr>
          <w:b w:val="0"/>
          <w:i w:val="0"/>
        </w:rPr>
        <w:t>B. aku berlindung kepada Allah dari setan yang terkutuk</w:t>
      </w:r>
    </w:p>
    <w:p>
      <w:pPr>
        <w:spacing w:after="0"/>
        <w:ind w:left="454"/>
      </w:pPr>
      <w:r>
        <w:rPr>
          <w:b w:val="0"/>
          <w:i w:val="0"/>
        </w:rPr>
        <w:t>C. dengan menyebut nama Allah Yang Maha Pengasih</w:t>
      </w:r>
    </w:p>
    <w:p>
      <w:pPr>
        <w:spacing w:after="0"/>
        <w:ind w:left="454"/>
      </w:pPr>
      <w:r>
        <w:rPr>
          <w:b w:val="0"/>
          <w:i w:val="0"/>
        </w:rPr>
        <w:t>D. segala puji bagi Allah, Tuhan seluruh alam</w:t>
      </w:r>
    </w:p>
    <w:p>
      <w:pPr>
        <w:ind w:left="454"/>
      </w:pPr>
      <w:r>
        <w:rPr>
          <w:b/>
          <w:i w:val="0"/>
          <w:color w:val="1B6E3C"/>
          <w:sz w:val="18"/>
        </w:rPr>
        <w:t xml:space="preserve">Kunci: </w:t>
      </w:r>
      <w:r>
        <w:rPr>
          <w:b w:val="0"/>
          <w:i w:val="0"/>
          <w:sz w:val="18"/>
        </w:rPr>
        <w:t>B. aku berlindung kepada Allah dari setan yang terkutuk</w:t>
      </w:r>
      <w:r>
        <w:rPr>
          <w:b/>
          <w:i w:val="0"/>
          <w:color w:val="555555"/>
          <w:sz w:val="18"/>
        </w:rPr>
        <w:t xml:space="preserve">   Pembahasan: </w:t>
      </w:r>
      <w:r>
        <w:rPr>
          <w:b w:val="0"/>
          <w:i w:val="0"/>
          <w:sz w:val="18"/>
        </w:rPr>
        <w:t>Arti taawuz.</w:t>
      </w:r>
    </w:p>
    <w:p>
      <w:pPr>
        <w:keepNext/>
        <w:spacing w:before="100"/>
      </w:pPr>
      <w:r>
        <w:rPr>
          <w:b/>
          <w:i w:val="0"/>
        </w:rPr>
        <w:t xml:space="preserve">5. </w:t>
      </w:r>
      <w:r>
        <w:rPr>
          <w:b/>
          <w:i w:val="0"/>
          <w:color w:val="1F3A5F"/>
          <w:sz w:val="17"/>
        </w:rPr>
        <w:t xml:space="preserve">[AKA-TY-0037] </w:t>
      </w:r>
      <w:r>
        <w:rPr>
          <w:b w:val="0"/>
          <w:i w:val="0"/>
        </w:rPr>
        <w:t>Mengucapkan basmalah berarti kita memulai sesuatu dengan menyebut nama ....</w:t>
      </w:r>
      <w:r>
        <w:rPr>
          <w:b w:val="0"/>
          <w:i/>
          <w:color w:val="777777"/>
          <w:sz w:val="17"/>
        </w:rPr>
        <w:t xml:space="preserve">  (pilihan ganda; easy)</w:t>
      </w:r>
    </w:p>
    <w:p>
      <w:pPr>
        <w:spacing w:after="0"/>
        <w:ind w:left="454"/>
      </w:pPr>
      <w:r>
        <w:rPr>
          <w:b w:val="0"/>
          <w:i w:val="0"/>
        </w:rPr>
        <w:t>A. diri sendiri</w:t>
      </w:r>
    </w:p>
    <w:p>
      <w:pPr>
        <w:spacing w:after="0"/>
        <w:ind w:left="454"/>
      </w:pPr>
      <w:r>
        <w:rPr>
          <w:b w:val="0"/>
          <w:i w:val="0"/>
        </w:rPr>
        <w:t>B. Allah</w:t>
      </w:r>
    </w:p>
    <w:p>
      <w:pPr>
        <w:spacing w:after="0"/>
        <w:ind w:left="454"/>
      </w:pPr>
      <w:r>
        <w:rPr>
          <w:b w:val="0"/>
          <w:i w:val="0"/>
        </w:rPr>
        <w:t>C. teman</w:t>
      </w:r>
    </w:p>
    <w:p>
      <w:pPr>
        <w:spacing w:after="0"/>
        <w:ind w:left="454"/>
      </w:pPr>
      <w:r>
        <w:rPr>
          <w:b w:val="0"/>
          <w:i w:val="0"/>
        </w:rPr>
        <w:t>D. guru</w:t>
      </w:r>
    </w:p>
    <w:p>
      <w:pPr>
        <w:ind w:left="454"/>
      </w:pPr>
      <w:r>
        <w:rPr>
          <w:b/>
          <w:i w:val="0"/>
          <w:color w:val="1B6E3C"/>
          <w:sz w:val="18"/>
        </w:rPr>
        <w:t xml:space="preserve">Kunci: </w:t>
      </w:r>
      <w:r>
        <w:rPr>
          <w:b w:val="0"/>
          <w:i w:val="0"/>
          <w:sz w:val="18"/>
        </w:rPr>
        <w:t>B. Allah</w:t>
      </w:r>
      <w:r>
        <w:rPr>
          <w:b/>
          <w:i w:val="0"/>
          <w:color w:val="555555"/>
          <w:sz w:val="18"/>
        </w:rPr>
        <w:t xml:space="preserve">   Pembahasan: </w:t>
      </w:r>
      <w:r>
        <w:rPr>
          <w:b w:val="0"/>
          <w:i w:val="0"/>
          <w:sz w:val="18"/>
        </w:rPr>
        <w:t>Basmalah menyebut nama Allah.</w:t>
      </w:r>
    </w:p>
    <w:p>
      <w:pPr>
        <w:keepNext/>
        <w:spacing w:before="100"/>
      </w:pPr>
      <w:r>
        <w:rPr>
          <w:b/>
          <w:i w:val="0"/>
        </w:rPr>
        <w:t xml:space="preserve">6. </w:t>
      </w:r>
      <w:r>
        <w:rPr>
          <w:b/>
          <w:i w:val="0"/>
          <w:color w:val="1F3A5F"/>
          <w:sz w:val="17"/>
        </w:rPr>
        <w:t xml:space="preserve">[AKA-TY-0038] </w:t>
      </w:r>
      <w:r>
        <w:rPr>
          <w:b w:val="0"/>
          <w:i w:val="0"/>
        </w:rPr>
        <w:t>Kata "أَعُوْذُ" berarti ....</w:t>
      </w:r>
      <w:r>
        <w:rPr>
          <w:b w:val="0"/>
          <w:i/>
          <w:color w:val="777777"/>
          <w:sz w:val="17"/>
        </w:rPr>
        <w:t xml:space="preserve">  (pilihan ganda; medium)</w:t>
      </w:r>
    </w:p>
    <w:p>
      <w:pPr>
        <w:spacing w:after="0"/>
        <w:ind w:left="454"/>
      </w:pPr>
      <w:r>
        <w:rPr>
          <w:b w:val="0"/>
          <w:i w:val="0"/>
        </w:rPr>
        <w:t>A. aku berlindung</w:t>
      </w:r>
    </w:p>
    <w:p>
      <w:pPr>
        <w:spacing w:after="0"/>
        <w:ind w:left="454"/>
      </w:pPr>
      <w:r>
        <w:rPr>
          <w:b w:val="0"/>
          <w:i w:val="0"/>
        </w:rPr>
        <w:t>B. aku bersaksi</w:t>
      </w:r>
    </w:p>
    <w:p>
      <w:pPr>
        <w:spacing w:after="0"/>
        <w:ind w:left="454"/>
      </w:pPr>
      <w:r>
        <w:rPr>
          <w:b w:val="0"/>
          <w:i w:val="0"/>
        </w:rPr>
        <w:t>C. aku memohon ampun</w:t>
      </w:r>
    </w:p>
    <w:p>
      <w:pPr>
        <w:spacing w:after="0"/>
        <w:ind w:left="454"/>
      </w:pPr>
      <w:r>
        <w:rPr>
          <w:b w:val="0"/>
          <w:i w:val="0"/>
        </w:rPr>
        <w:t>D. aku bersyukur</w:t>
      </w:r>
    </w:p>
    <w:p>
      <w:pPr>
        <w:ind w:left="454"/>
      </w:pPr>
      <w:r>
        <w:rPr>
          <w:b/>
          <w:i w:val="0"/>
          <w:color w:val="1B6E3C"/>
          <w:sz w:val="18"/>
        </w:rPr>
        <w:t xml:space="preserve">Kunci: </w:t>
      </w:r>
      <w:r>
        <w:rPr>
          <w:b w:val="0"/>
          <w:i w:val="0"/>
          <w:sz w:val="18"/>
        </w:rPr>
        <w:t>A. aku berlindung</w:t>
      </w:r>
      <w:r>
        <w:rPr>
          <w:b/>
          <w:i w:val="0"/>
          <w:color w:val="555555"/>
          <w:sz w:val="18"/>
        </w:rPr>
        <w:t xml:space="preserve">   Pembahasan: </w:t>
      </w:r>
      <w:r>
        <w:rPr>
          <w:b w:val="0"/>
          <w:i w:val="0"/>
          <w:sz w:val="18"/>
        </w:rPr>
        <w:t>أَعُوْذُ = aku berlindung.</w:t>
      </w:r>
    </w:p>
    <w:p>
      <w:pPr>
        <w:keepNext/>
        <w:spacing w:before="100"/>
      </w:pPr>
      <w:r>
        <w:rPr>
          <w:b/>
          <w:i w:val="0"/>
        </w:rPr>
        <w:t xml:space="preserve">7. </w:t>
      </w:r>
      <w:r>
        <w:rPr>
          <w:b/>
          <w:i w:val="0"/>
          <w:color w:val="1F3A5F"/>
          <w:sz w:val="17"/>
        </w:rPr>
        <w:t xml:space="preserve">[AKA-TY-0039] </w:t>
      </w:r>
      <w:r>
        <w:rPr>
          <w:b w:val="0"/>
          <w:i w:val="0"/>
        </w:rPr>
        <w:t>Arti basmalah adalah ....</w:t>
      </w:r>
      <w:r>
        <w:rPr>
          <w:b w:val="0"/>
          <w:i/>
          <w:color w:val="777777"/>
          <w:sz w:val="17"/>
        </w:rPr>
        <w:t xml:space="preserve">  (pilihan ganda; medium)</w:t>
      </w:r>
    </w:p>
    <w:p>
      <w:pPr>
        <w:spacing w:after="0"/>
        <w:ind w:left="454"/>
      </w:pPr>
      <w:r>
        <w:rPr>
          <w:b w:val="0"/>
          <w:i w:val="0"/>
        </w:rPr>
        <w:t>A. dengan menyebut nama Allah Yang Maha Pengasih lagi Maha Penyayang</w:t>
      </w:r>
    </w:p>
    <w:p>
      <w:pPr>
        <w:spacing w:after="0"/>
        <w:ind w:left="454"/>
      </w:pPr>
      <w:r>
        <w:rPr>
          <w:b w:val="0"/>
          <w:i w:val="0"/>
        </w:rPr>
        <w:t>B. aku berlindung kepada Allah dari setan yang terkutuk</w:t>
      </w:r>
    </w:p>
    <w:p>
      <w:pPr>
        <w:spacing w:after="0"/>
        <w:ind w:left="454"/>
      </w:pPr>
      <w:r>
        <w:rPr>
          <w:b w:val="0"/>
          <w:i w:val="0"/>
        </w:rPr>
        <w:t>C. segala puji bagi Allah</w:t>
      </w:r>
    </w:p>
    <w:p>
      <w:pPr>
        <w:spacing w:after="0"/>
        <w:ind w:left="454"/>
      </w:pPr>
      <w:r>
        <w:rPr>
          <w:b w:val="0"/>
          <w:i w:val="0"/>
        </w:rPr>
        <w:t>D. Allah Maha Besar</w:t>
      </w:r>
    </w:p>
    <w:p>
      <w:pPr>
        <w:ind w:left="454"/>
      </w:pPr>
      <w:r>
        <w:rPr>
          <w:b/>
          <w:i w:val="0"/>
          <w:color w:val="1B6E3C"/>
          <w:sz w:val="18"/>
        </w:rPr>
        <w:t xml:space="preserve">Kunci: </w:t>
      </w:r>
      <w:r>
        <w:rPr>
          <w:b w:val="0"/>
          <w:i w:val="0"/>
          <w:sz w:val="18"/>
        </w:rPr>
        <w:t>A. dengan menyebut nama Allah Yang Maha Pengasih lagi Maha Penyayang</w:t>
      </w:r>
      <w:r>
        <w:rPr>
          <w:b/>
          <w:i w:val="0"/>
          <w:color w:val="555555"/>
          <w:sz w:val="18"/>
        </w:rPr>
        <w:t xml:space="preserve">   Pembahasan: </w:t>
      </w:r>
      <w:r>
        <w:rPr>
          <w:b w:val="0"/>
          <w:i w:val="0"/>
          <w:sz w:val="18"/>
        </w:rPr>
        <w:t>Arti basmalah.</w:t>
      </w:r>
    </w:p>
    <w:p>
      <w:pPr>
        <w:keepNext/>
        <w:spacing w:before="100"/>
      </w:pPr>
      <w:r>
        <w:rPr>
          <w:b/>
          <w:i w:val="0"/>
        </w:rPr>
        <w:t xml:space="preserve">8. </w:t>
      </w:r>
      <w:r>
        <w:rPr>
          <w:b/>
          <w:i w:val="0"/>
          <w:color w:val="1F3A5F"/>
          <w:sz w:val="17"/>
        </w:rPr>
        <w:t xml:space="preserve">[AKA-TY-0040] </w:t>
      </w:r>
      <w:r>
        <w:rPr>
          <w:b w:val="0"/>
          <w:i w:val="0"/>
        </w:rPr>
        <w:t>Kata "بِسْمِ" berarti ....</w:t>
      </w:r>
      <w:r>
        <w:rPr>
          <w:b w:val="0"/>
          <w:i/>
          <w:color w:val="777777"/>
          <w:sz w:val="17"/>
        </w:rPr>
        <w:t xml:space="preserve">  (pilihan ganda; medium)</w:t>
      </w:r>
    </w:p>
    <w:p>
      <w:pPr>
        <w:spacing w:after="0"/>
        <w:ind w:left="454"/>
      </w:pPr>
      <w:r>
        <w:rPr>
          <w:b w:val="0"/>
          <w:i w:val="0"/>
        </w:rPr>
        <w:t>A. dengan nama</w:t>
      </w:r>
    </w:p>
    <w:p>
      <w:pPr>
        <w:spacing w:after="0"/>
        <w:ind w:left="454"/>
      </w:pPr>
      <w:r>
        <w:rPr>
          <w:b w:val="0"/>
          <w:i w:val="0"/>
        </w:rPr>
        <w:t>B. segala puji</w:t>
      </w:r>
    </w:p>
    <w:p>
      <w:pPr>
        <w:spacing w:after="0"/>
        <w:ind w:left="454"/>
      </w:pPr>
      <w:r>
        <w:rPr>
          <w:b w:val="0"/>
          <w:i w:val="0"/>
        </w:rPr>
        <w:t>C. setan</w:t>
      </w:r>
    </w:p>
    <w:p>
      <w:pPr>
        <w:spacing w:after="0"/>
        <w:ind w:left="454"/>
      </w:pPr>
      <w:r>
        <w:rPr>
          <w:b w:val="0"/>
          <w:i w:val="0"/>
        </w:rPr>
        <w:t>D. aku berlindung</w:t>
      </w:r>
    </w:p>
    <w:p>
      <w:pPr>
        <w:ind w:left="454"/>
      </w:pPr>
      <w:r>
        <w:rPr>
          <w:b/>
          <w:i w:val="0"/>
          <w:color w:val="1B6E3C"/>
          <w:sz w:val="18"/>
        </w:rPr>
        <w:t xml:space="preserve">Kunci: </w:t>
      </w:r>
      <w:r>
        <w:rPr>
          <w:b w:val="0"/>
          <w:i w:val="0"/>
          <w:sz w:val="18"/>
        </w:rPr>
        <w:t>A. dengan nama</w:t>
      </w:r>
      <w:r>
        <w:rPr>
          <w:b/>
          <w:i w:val="0"/>
          <w:color w:val="555555"/>
          <w:sz w:val="18"/>
        </w:rPr>
        <w:t xml:space="preserve">   Pembahasan: </w:t>
      </w:r>
      <w:r>
        <w:rPr>
          <w:b w:val="0"/>
          <w:i w:val="0"/>
          <w:sz w:val="18"/>
        </w:rPr>
        <w:t>بِسْمِ = dengan nama.</w:t>
      </w:r>
    </w:p>
    <w:p>
      <w:pPr>
        <w:keepNext/>
        <w:spacing w:before="100"/>
      </w:pPr>
      <w:r>
        <w:rPr>
          <w:b/>
          <w:i w:val="0"/>
        </w:rPr>
        <w:t xml:space="preserve">9. </w:t>
      </w:r>
      <w:r>
        <w:rPr>
          <w:b/>
          <w:i w:val="0"/>
          <w:color w:val="1F3A5F"/>
          <w:sz w:val="17"/>
        </w:rPr>
        <w:t xml:space="preserve">[AKA-TY-0041] </w:t>
      </w:r>
      <w:r>
        <w:rPr>
          <w:b w:val="0"/>
          <w:i w:val="0"/>
        </w:rPr>
        <w:t>Kata "الْحَمْدُ" berarti ....</w:t>
      </w:r>
      <w:r>
        <w:rPr>
          <w:b w:val="0"/>
          <w:i/>
          <w:color w:val="777777"/>
          <w:sz w:val="17"/>
        </w:rPr>
        <w:t xml:space="preserve">  (pilihan ganda; medium)</w:t>
      </w:r>
    </w:p>
    <w:p>
      <w:pPr>
        <w:spacing w:after="0"/>
        <w:ind w:left="454"/>
      </w:pPr>
      <w:r>
        <w:rPr>
          <w:b w:val="0"/>
          <w:i w:val="0"/>
        </w:rPr>
        <w:t>A. setan</w:t>
      </w:r>
    </w:p>
    <w:p>
      <w:pPr>
        <w:spacing w:after="0"/>
        <w:ind w:left="454"/>
      </w:pPr>
      <w:r>
        <w:rPr>
          <w:b w:val="0"/>
          <w:i w:val="0"/>
        </w:rPr>
        <w:t>B. aku berlindung</w:t>
      </w:r>
    </w:p>
    <w:p>
      <w:pPr>
        <w:spacing w:after="0"/>
        <w:ind w:left="454"/>
      </w:pPr>
      <w:r>
        <w:rPr>
          <w:b w:val="0"/>
          <w:i w:val="0"/>
        </w:rPr>
        <w:t>C. dengan nama</w:t>
      </w:r>
    </w:p>
    <w:p>
      <w:pPr>
        <w:spacing w:after="0"/>
        <w:ind w:left="454"/>
      </w:pPr>
      <w:r>
        <w:rPr>
          <w:b w:val="0"/>
          <w:i w:val="0"/>
        </w:rPr>
        <w:t>D. segala puji</w:t>
      </w:r>
    </w:p>
    <w:p>
      <w:pPr>
        <w:ind w:left="454"/>
      </w:pPr>
      <w:r>
        <w:rPr>
          <w:b/>
          <w:i w:val="0"/>
          <w:color w:val="1B6E3C"/>
          <w:sz w:val="18"/>
        </w:rPr>
        <w:t xml:space="preserve">Kunci: </w:t>
      </w:r>
      <w:r>
        <w:rPr>
          <w:b w:val="0"/>
          <w:i w:val="0"/>
          <w:sz w:val="18"/>
        </w:rPr>
        <w:t>D. segala puji</w:t>
      </w:r>
      <w:r>
        <w:rPr>
          <w:b/>
          <w:i w:val="0"/>
          <w:color w:val="555555"/>
          <w:sz w:val="18"/>
        </w:rPr>
        <w:t xml:space="preserve">   Pembahasan: </w:t>
      </w:r>
      <w:r>
        <w:rPr>
          <w:b w:val="0"/>
          <w:i w:val="0"/>
          <w:sz w:val="18"/>
        </w:rPr>
        <w:t>الْحَمْدُ = segala puji.</w:t>
      </w:r>
    </w:p>
    <w:p>
      <w:pPr>
        <w:keepNext/>
        <w:spacing w:before="100"/>
      </w:pPr>
      <w:r>
        <w:rPr>
          <w:b/>
          <w:i w:val="0"/>
        </w:rPr>
        <w:t xml:space="preserve">10. </w:t>
      </w:r>
      <w:r>
        <w:rPr>
          <w:b/>
          <w:i w:val="0"/>
          <w:color w:val="1F3A5F"/>
          <w:sz w:val="17"/>
        </w:rPr>
        <w:t xml:space="preserve">[AKA-TY-0042] </w:t>
      </w:r>
      <w:r>
        <w:rPr>
          <w:b w:val="0"/>
          <w:i w:val="0"/>
        </w:rPr>
        <w:t>Kata "الرَّحِيْمِ" berarti ....</w:t>
      </w:r>
      <w:r>
        <w:rPr>
          <w:b w:val="0"/>
          <w:i/>
          <w:color w:val="777777"/>
          <w:sz w:val="17"/>
        </w:rPr>
        <w:t xml:space="preserve">  (pilihan ganda; medium)</w:t>
      </w:r>
    </w:p>
    <w:p>
      <w:pPr>
        <w:spacing w:after="0"/>
        <w:ind w:left="454"/>
      </w:pPr>
      <w:r>
        <w:rPr>
          <w:b w:val="0"/>
          <w:i w:val="0"/>
        </w:rPr>
        <w:t>A. Maha Penyayang</w:t>
      </w:r>
    </w:p>
    <w:p>
      <w:pPr>
        <w:spacing w:after="0"/>
        <w:ind w:left="454"/>
      </w:pPr>
      <w:r>
        <w:rPr>
          <w:b w:val="0"/>
          <w:i w:val="0"/>
        </w:rPr>
        <w:t>B. Maha Tinggi</w:t>
      </w:r>
    </w:p>
    <w:p>
      <w:pPr>
        <w:spacing w:after="0"/>
        <w:ind w:left="454"/>
      </w:pPr>
      <w:r>
        <w:rPr>
          <w:b w:val="0"/>
          <w:i w:val="0"/>
        </w:rPr>
        <w:t>C. Maha Esa</w:t>
      </w:r>
    </w:p>
    <w:p>
      <w:pPr>
        <w:spacing w:after="0"/>
        <w:ind w:left="454"/>
      </w:pPr>
      <w:r>
        <w:rPr>
          <w:b w:val="0"/>
          <w:i w:val="0"/>
        </w:rPr>
        <w:t>D. Maha Pengasih</w:t>
      </w:r>
    </w:p>
    <w:p>
      <w:pPr>
        <w:ind w:left="454"/>
      </w:pPr>
      <w:r>
        <w:rPr>
          <w:b/>
          <w:i w:val="0"/>
          <w:color w:val="1B6E3C"/>
          <w:sz w:val="18"/>
        </w:rPr>
        <w:t xml:space="preserve">Kunci: </w:t>
      </w:r>
      <w:r>
        <w:rPr>
          <w:b w:val="0"/>
          <w:i w:val="0"/>
          <w:sz w:val="18"/>
        </w:rPr>
        <w:t>A. Maha Penyayang</w:t>
      </w:r>
      <w:r>
        <w:rPr>
          <w:b/>
          <w:i w:val="0"/>
          <w:color w:val="555555"/>
          <w:sz w:val="18"/>
        </w:rPr>
        <w:t xml:space="preserve">   Pembahasan: </w:t>
      </w:r>
      <w:r>
        <w:rPr>
          <w:b w:val="0"/>
          <w:i w:val="0"/>
          <w:sz w:val="18"/>
        </w:rPr>
        <w:t>الرَّحِيْمِ = Maha Penyayang.</w:t>
      </w:r>
    </w:p>
    <w:p>
      <w:pPr>
        <w:keepNext/>
        <w:spacing w:before="100"/>
      </w:pPr>
      <w:r>
        <w:rPr>
          <w:b/>
          <w:i w:val="0"/>
        </w:rPr>
        <w:t xml:space="preserve">11. </w:t>
      </w:r>
      <w:r>
        <w:rPr>
          <w:b/>
          <w:i w:val="0"/>
          <w:color w:val="1F3A5F"/>
          <w:sz w:val="17"/>
        </w:rPr>
        <w:t xml:space="preserve">[AKA-TY-0044] </w:t>
      </w:r>
      <w:r>
        <w:rPr>
          <w:b w:val="0"/>
          <w:i w:val="0"/>
        </w:rPr>
        <w:t>Benar atau salah: Kata "الرَّحِيْمِ" berarti Maha Penyayang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الرَّحِيْمِ = Maha Penyayang.</w:t>
      </w:r>
    </w:p>
    <w:p>
      <w:pPr>
        <w:keepNext/>
        <w:spacing w:before="100"/>
      </w:pPr>
      <w:r>
        <w:rPr>
          <w:b/>
          <w:i w:val="0"/>
        </w:rPr>
        <w:t xml:space="preserve">12. </w:t>
      </w:r>
      <w:r>
        <w:rPr>
          <w:b/>
          <w:i w:val="0"/>
          <w:color w:val="1F3A5F"/>
          <w:sz w:val="17"/>
        </w:rPr>
        <w:t xml:space="preserve">[AKA-TY-0045] </w:t>
      </w:r>
      <w:r>
        <w:rPr>
          <w:b w:val="0"/>
          <w:i w:val="0"/>
        </w:rPr>
        <w:t>Benar atau salah: Arti basmalah adalah dengan menyebut nama Allah Yang Maha Pengasih lagi Maha Penyayang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Arti basmalah.</w:t>
      </w:r>
    </w:p>
    <w:p>
      <w:pPr>
        <w:keepNext/>
        <w:spacing w:before="100"/>
      </w:pPr>
      <w:r>
        <w:rPr>
          <w:b/>
          <w:i w:val="0"/>
        </w:rPr>
        <w:t xml:space="preserve">13. </w:t>
      </w:r>
      <w:r>
        <w:rPr>
          <w:b/>
          <w:i w:val="0"/>
          <w:color w:val="1F3A5F"/>
          <w:sz w:val="17"/>
        </w:rPr>
        <w:t xml:space="preserve">[AKA-TY-0046] </w:t>
      </w:r>
      <w:r>
        <w:rPr>
          <w:b w:val="0"/>
          <w:i w:val="0"/>
        </w:rPr>
        <w:t>Benar atau salah: Mengucapkan basmalah berarti kita memulai sesuatu dengan menyebut nama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Basmalah menyebut nama Allah.</w:t>
      </w:r>
    </w:p>
    <w:p>
      <w:pPr>
        <w:keepNext/>
        <w:spacing w:before="100"/>
      </w:pPr>
      <w:r>
        <w:rPr>
          <w:b/>
          <w:i w:val="0"/>
        </w:rPr>
        <w:t xml:space="preserve">14. </w:t>
      </w:r>
      <w:r>
        <w:rPr>
          <w:b/>
          <w:i w:val="0"/>
          <w:color w:val="1F3A5F"/>
          <w:sz w:val="17"/>
        </w:rPr>
        <w:t xml:space="preserve">[AKA-TY-0047] </w:t>
      </w:r>
      <w:r>
        <w:rPr>
          <w:b w:val="0"/>
          <w:i w:val="0"/>
        </w:rPr>
        <w:t>Benar atau salah: Arti hamdalah adalah segala puji bagi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Arti hamdalah.</w:t>
      </w:r>
    </w:p>
    <w:p>
      <w:pPr>
        <w:keepNext/>
        <w:spacing w:before="100"/>
      </w:pPr>
      <w:r>
        <w:rPr>
          <w:b/>
          <w:i w:val="0"/>
        </w:rPr>
        <w:t xml:space="preserve">15. </w:t>
      </w:r>
      <w:r>
        <w:rPr>
          <w:b/>
          <w:i w:val="0"/>
          <w:color w:val="1F3A5F"/>
          <w:sz w:val="17"/>
        </w:rPr>
        <w:t xml:space="preserve">[AKA-TY-0048] </w:t>
      </w:r>
      <w:r>
        <w:rPr>
          <w:b w:val="0"/>
          <w:i w:val="0"/>
        </w:rPr>
        <w:t>Benar atau salah: Arti taawuz adalah aku berlindung kepada Allah dari setan yang terkutuk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Arti taawuz.</w:t>
      </w:r>
    </w:p>
    <w:p>
      <w:pPr>
        <w:keepNext/>
        <w:spacing w:before="100"/>
      </w:pPr>
      <w:r>
        <w:rPr>
          <w:b/>
          <w:i w:val="0"/>
        </w:rPr>
        <w:t xml:space="preserve">16. </w:t>
      </w:r>
      <w:r>
        <w:rPr>
          <w:b/>
          <w:i w:val="0"/>
          <w:color w:val="1F3A5F"/>
          <w:sz w:val="17"/>
        </w:rPr>
        <w:t xml:space="preserve">[AKA-TY-0049] </w:t>
      </w:r>
      <w:r>
        <w:rPr>
          <w:b w:val="0"/>
          <w:i w:val="0"/>
        </w:rPr>
        <w:t>Benar atau salah: Hamdalah berarti segala puji bagi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 arti hamdalah.</w:t>
      </w:r>
    </w:p>
    <w:p>
      <w:pPr>
        <w:keepNext/>
        <w:spacing w:before="100"/>
      </w:pPr>
      <w:r>
        <w:rPr>
          <w:b/>
          <w:i w:val="0"/>
        </w:rPr>
        <w:t xml:space="preserve">17. </w:t>
      </w:r>
      <w:r>
        <w:rPr>
          <w:b/>
          <w:i w:val="0"/>
          <w:color w:val="1F3A5F"/>
          <w:sz w:val="17"/>
        </w:rPr>
        <w:t xml:space="preserve">[AKA-TY-0050] </w:t>
      </w:r>
      <w:r>
        <w:rPr>
          <w:b w:val="0"/>
          <w:i w:val="0"/>
        </w:rPr>
        <w:t>Benar atau salah: Arti basmalah adalah segala puji bagi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Arti basmalah.</w:t>
      </w:r>
    </w:p>
    <w:p>
      <w:pPr>
        <w:keepNext/>
        <w:spacing w:before="100"/>
      </w:pPr>
      <w:r>
        <w:rPr>
          <w:b/>
          <w:i w:val="0"/>
        </w:rPr>
        <w:t xml:space="preserve">18. </w:t>
      </w:r>
      <w:r>
        <w:rPr>
          <w:b/>
          <w:i w:val="0"/>
          <w:color w:val="1F3A5F"/>
          <w:sz w:val="17"/>
        </w:rPr>
        <w:t xml:space="preserve">[AKA-TY-0051] </w:t>
      </w:r>
      <w:r>
        <w:rPr>
          <w:b w:val="0"/>
          <w:i w:val="0"/>
        </w:rPr>
        <w:t>Benar atau salah: Kata "الرَّحْمٰنِ" berarti Maha Kuasa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الرَّحْمٰنِ = Maha Pengasih.</w:t>
      </w:r>
    </w:p>
    <w:p>
      <w:pPr>
        <w:keepNext/>
        <w:spacing w:before="100"/>
      </w:pPr>
      <w:r>
        <w:rPr>
          <w:b/>
          <w:i w:val="0"/>
        </w:rPr>
        <w:t xml:space="preserve">19. </w:t>
      </w:r>
      <w:r>
        <w:rPr>
          <w:b/>
          <w:i w:val="0"/>
          <w:color w:val="1F3A5F"/>
          <w:sz w:val="17"/>
        </w:rPr>
        <w:t xml:space="preserve">[AKA-TY-0052] </w:t>
      </w:r>
      <w:r>
        <w:rPr>
          <w:b w:val="0"/>
          <w:i w:val="0"/>
        </w:rPr>
        <w:t>Benar atau salah: Arti taawuz adalah segala puji bagi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Arti taawuz.</w:t>
      </w:r>
    </w:p>
    <w:p>
      <w:pPr>
        <w:keepNext/>
        <w:spacing w:before="100"/>
      </w:pPr>
      <w:r>
        <w:rPr>
          <w:b/>
          <w:i w:val="0"/>
        </w:rPr>
        <w:t xml:space="preserve">20. </w:t>
      </w:r>
      <w:r>
        <w:rPr>
          <w:b/>
          <w:i w:val="0"/>
          <w:color w:val="1F3A5F"/>
          <w:sz w:val="17"/>
        </w:rPr>
        <w:t xml:space="preserve">[AKA-TY-0053] </w:t>
      </w:r>
      <w:r>
        <w:rPr>
          <w:b w:val="0"/>
          <w:i w:val="0"/>
        </w:rPr>
        <w:t>Benar atau salah: Kata "بِسْمِ" berarti segala puji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بِسْمِ = dengan nama.</w:t>
      </w:r>
    </w:p>
    <w:p>
      <w:pPr>
        <w:keepNext/>
        <w:spacing w:before="100"/>
      </w:pPr>
      <w:r>
        <w:rPr>
          <w:b/>
          <w:i w:val="0"/>
        </w:rPr>
        <w:t xml:space="preserve">21. </w:t>
      </w:r>
      <w:r>
        <w:rPr>
          <w:b/>
          <w:i w:val="0"/>
          <w:color w:val="1F3A5F"/>
          <w:sz w:val="17"/>
        </w:rPr>
        <w:t xml:space="preserve">[AKA-TY-0055] </w:t>
      </w:r>
      <w:r>
        <w:rPr>
          <w:b w:val="0"/>
          <w:i w:val="0"/>
        </w:rPr>
        <w:t>Isilah titik-titik berikut: Arti hamdalah adalah ....</w:t>
      </w:r>
      <w:r>
        <w:rPr>
          <w:b w:val="0"/>
          <w:i/>
          <w:color w:val="777777"/>
          <w:sz w:val="17"/>
        </w:rPr>
        <w:t xml:space="preserve">  (isian singkat; easy)</w:t>
      </w:r>
    </w:p>
    <w:p>
      <w:pPr>
        <w:ind w:left="454"/>
      </w:pPr>
      <w:r>
        <w:rPr>
          <w:b/>
          <w:i w:val="0"/>
          <w:color w:val="1B6E3C"/>
          <w:sz w:val="18"/>
        </w:rPr>
        <w:t xml:space="preserve">Kunci: </w:t>
      </w:r>
      <w:r>
        <w:rPr>
          <w:b w:val="0"/>
          <w:i w:val="0"/>
          <w:sz w:val="18"/>
        </w:rPr>
        <w:t>segala puji bagi Allah</w:t>
      </w:r>
      <w:r>
        <w:rPr>
          <w:b/>
          <w:i w:val="0"/>
          <w:color w:val="555555"/>
          <w:sz w:val="18"/>
        </w:rPr>
        <w:t xml:space="preserve">   Pembahasan: </w:t>
      </w:r>
      <w:r>
        <w:rPr>
          <w:b w:val="0"/>
          <w:i w:val="0"/>
          <w:sz w:val="18"/>
        </w:rPr>
        <w:t>Arti hamdalah.</w:t>
      </w:r>
    </w:p>
    <w:p>
      <w:pPr>
        <w:keepNext/>
        <w:spacing w:before="100"/>
      </w:pPr>
      <w:r>
        <w:rPr>
          <w:b/>
          <w:i w:val="0"/>
        </w:rPr>
        <w:t xml:space="preserve">22. </w:t>
      </w:r>
      <w:r>
        <w:rPr>
          <w:b/>
          <w:i w:val="0"/>
          <w:color w:val="1F3A5F"/>
          <w:sz w:val="17"/>
        </w:rPr>
        <w:t xml:space="preserve">[AKA-TY-0056] </w:t>
      </w:r>
      <w:r>
        <w:rPr>
          <w:b w:val="0"/>
          <w:i w:val="0"/>
        </w:rPr>
        <w:t>Isilah titik-titik berikut: Mengucapkan basmalah berarti kita memulai sesuatu dengan menyebut nama ....</w:t>
      </w:r>
      <w:r>
        <w:rPr>
          <w:b w:val="0"/>
          <w:i/>
          <w:color w:val="777777"/>
          <w:sz w:val="17"/>
        </w:rPr>
        <w:t xml:space="preserve">  (isian singkat; easy)</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Basmalah menyebut nama Allah.</w:t>
      </w:r>
    </w:p>
    <w:p>
      <w:pPr>
        <w:keepNext/>
        <w:spacing w:before="100"/>
      </w:pPr>
      <w:r>
        <w:rPr>
          <w:b/>
          <w:i w:val="0"/>
        </w:rPr>
        <w:t xml:space="preserve">23. </w:t>
      </w:r>
      <w:r>
        <w:rPr>
          <w:b/>
          <w:i w:val="0"/>
          <w:color w:val="1F3A5F"/>
          <w:sz w:val="17"/>
        </w:rPr>
        <w:t xml:space="preserve">[AKA-TY-0058] </w:t>
      </w:r>
      <w:r>
        <w:rPr>
          <w:b w:val="0"/>
          <w:i w:val="0"/>
        </w:rPr>
        <w:t>Isilah titik-titik berikut: Kata "بِسْمِ" berarti ....</w:t>
      </w:r>
      <w:r>
        <w:rPr>
          <w:b w:val="0"/>
          <w:i/>
          <w:color w:val="777777"/>
          <w:sz w:val="17"/>
        </w:rPr>
        <w:t xml:space="preserve">  (isian singkat; medium)</w:t>
      </w:r>
    </w:p>
    <w:p>
      <w:pPr>
        <w:ind w:left="454"/>
      </w:pPr>
      <w:r>
        <w:rPr>
          <w:b/>
          <w:i w:val="0"/>
          <w:color w:val="1B6E3C"/>
          <w:sz w:val="18"/>
        </w:rPr>
        <w:t xml:space="preserve">Kunci: </w:t>
      </w:r>
      <w:r>
        <w:rPr>
          <w:b w:val="0"/>
          <w:i w:val="0"/>
          <w:sz w:val="18"/>
        </w:rPr>
        <w:t>dengan nama</w:t>
      </w:r>
      <w:r>
        <w:rPr>
          <w:b/>
          <w:i w:val="0"/>
          <w:color w:val="555555"/>
          <w:sz w:val="18"/>
        </w:rPr>
        <w:t xml:space="preserve">   Pembahasan: </w:t>
      </w:r>
      <w:r>
        <w:rPr>
          <w:b w:val="0"/>
          <w:i w:val="0"/>
          <w:sz w:val="18"/>
        </w:rPr>
        <w:t>بِسْمِ = dengan nama.</w:t>
      </w:r>
    </w:p>
    <w:p>
      <w:pPr>
        <w:keepNext/>
        <w:spacing w:before="100"/>
      </w:pPr>
      <w:r>
        <w:rPr>
          <w:b/>
          <w:i w:val="0"/>
        </w:rPr>
        <w:t xml:space="preserve">24. </w:t>
      </w:r>
      <w:r>
        <w:rPr>
          <w:b/>
          <w:i w:val="0"/>
          <w:color w:val="1F3A5F"/>
          <w:sz w:val="17"/>
        </w:rPr>
        <w:t xml:space="preserve">[AKA-TY-0059] </w:t>
      </w:r>
      <w:r>
        <w:rPr>
          <w:b w:val="0"/>
          <w:i w:val="0"/>
        </w:rPr>
        <w:t>Isilah titik-titik berikut: Arti basmalah adalah ....</w:t>
      </w:r>
      <w:r>
        <w:rPr>
          <w:b w:val="0"/>
          <w:i/>
          <w:color w:val="777777"/>
          <w:sz w:val="17"/>
        </w:rPr>
        <w:t xml:space="preserve">  (isian singkat; medium)</w:t>
      </w:r>
    </w:p>
    <w:p>
      <w:pPr>
        <w:ind w:left="454"/>
      </w:pPr>
      <w:r>
        <w:rPr>
          <w:b/>
          <w:i w:val="0"/>
          <w:color w:val="1B6E3C"/>
          <w:sz w:val="18"/>
        </w:rPr>
        <w:t xml:space="preserve">Kunci: </w:t>
      </w:r>
      <w:r>
        <w:rPr>
          <w:b w:val="0"/>
          <w:i w:val="0"/>
          <w:sz w:val="18"/>
        </w:rPr>
        <w:t>dengan menyebut nama Allah Yang Maha Pengasih lagi Maha Penyayang</w:t>
      </w:r>
      <w:r>
        <w:rPr>
          <w:b/>
          <w:i w:val="0"/>
          <w:color w:val="555555"/>
          <w:sz w:val="18"/>
        </w:rPr>
        <w:t xml:space="preserve">   Pembahasan: </w:t>
      </w:r>
      <w:r>
        <w:rPr>
          <w:b w:val="0"/>
          <w:i w:val="0"/>
          <w:sz w:val="18"/>
        </w:rPr>
        <w:t>Arti basmalah.</w:t>
      </w:r>
    </w:p>
    <w:p>
      <w:pPr>
        <w:keepNext/>
        <w:spacing w:before="100"/>
      </w:pPr>
      <w:r>
        <w:rPr>
          <w:b/>
          <w:i w:val="0"/>
        </w:rPr>
        <w:t xml:space="preserve">25. </w:t>
      </w:r>
      <w:r>
        <w:rPr>
          <w:b/>
          <w:i w:val="0"/>
          <w:color w:val="1F3A5F"/>
          <w:sz w:val="17"/>
        </w:rPr>
        <w:t xml:space="preserve">[AKA-TY-0060] </w:t>
      </w:r>
      <w:r>
        <w:rPr>
          <w:b w:val="0"/>
          <w:i w:val="0"/>
        </w:rPr>
        <w:t>Isilah titik-titik berikut: Kata "الْحَمْدُ" berarti ....</w:t>
      </w:r>
      <w:r>
        <w:rPr>
          <w:b w:val="0"/>
          <w:i/>
          <w:color w:val="777777"/>
          <w:sz w:val="17"/>
        </w:rPr>
        <w:t xml:space="preserve">  (isian singkat; medium)</w:t>
      </w:r>
    </w:p>
    <w:p>
      <w:pPr>
        <w:ind w:left="454"/>
      </w:pPr>
      <w:r>
        <w:rPr>
          <w:b/>
          <w:i w:val="0"/>
          <w:color w:val="1B6E3C"/>
          <w:sz w:val="18"/>
        </w:rPr>
        <w:t xml:space="preserve">Kunci: </w:t>
      </w:r>
      <w:r>
        <w:rPr>
          <w:b w:val="0"/>
          <w:i w:val="0"/>
          <w:sz w:val="18"/>
        </w:rPr>
        <w:t>segala puji</w:t>
      </w:r>
      <w:r>
        <w:rPr>
          <w:b/>
          <w:i w:val="0"/>
          <w:color w:val="555555"/>
          <w:sz w:val="18"/>
        </w:rPr>
        <w:t xml:space="preserve">   Pembahasan: </w:t>
      </w:r>
      <w:r>
        <w:rPr>
          <w:b w:val="0"/>
          <w:i w:val="0"/>
          <w:sz w:val="18"/>
        </w:rPr>
        <w:t>الْحَمْدُ = segala puji.</w:t>
      </w:r>
    </w:p>
    <w:p>
      <w:pPr>
        <w:keepNext/>
        <w:spacing w:before="100"/>
      </w:pPr>
      <w:r>
        <w:rPr>
          <w:b/>
          <w:i w:val="0"/>
        </w:rPr>
        <w:t xml:space="preserve">26. </w:t>
      </w:r>
      <w:r>
        <w:rPr>
          <w:b/>
          <w:i w:val="0"/>
          <w:color w:val="1F3A5F"/>
          <w:sz w:val="17"/>
        </w:rPr>
        <w:t xml:space="preserve">[AKA-TY-0061] </w:t>
      </w:r>
      <w:r>
        <w:rPr>
          <w:b w:val="0"/>
          <w:i w:val="0"/>
        </w:rPr>
        <w:t>Isilah titik-titik berikut: Kata "الرَّحْمٰنِ" berarti ....</w:t>
      </w:r>
      <w:r>
        <w:rPr>
          <w:b w:val="0"/>
          <w:i/>
          <w:color w:val="777777"/>
          <w:sz w:val="17"/>
        </w:rPr>
        <w:t xml:space="preserve">  (isian singkat; medium)</w:t>
      </w:r>
    </w:p>
    <w:p>
      <w:pPr>
        <w:ind w:left="454"/>
      </w:pPr>
      <w:r>
        <w:rPr>
          <w:b/>
          <w:i w:val="0"/>
          <w:color w:val="1B6E3C"/>
          <w:sz w:val="18"/>
        </w:rPr>
        <w:t xml:space="preserve">Kunci: </w:t>
      </w:r>
      <w:r>
        <w:rPr>
          <w:b w:val="0"/>
          <w:i w:val="0"/>
          <w:sz w:val="18"/>
        </w:rPr>
        <w:t>Maha Pengasih</w:t>
      </w:r>
      <w:r>
        <w:rPr>
          <w:b/>
          <w:i w:val="0"/>
          <w:color w:val="555555"/>
          <w:sz w:val="18"/>
        </w:rPr>
        <w:t xml:space="preserve">   Pembahasan: </w:t>
      </w:r>
      <w:r>
        <w:rPr>
          <w:b w:val="0"/>
          <w:i w:val="0"/>
          <w:sz w:val="18"/>
        </w:rPr>
        <w:t>الرَّحْمٰنِ = Maha Pengasih.</w:t>
      </w:r>
    </w:p>
    <w:p>
      <w:pPr>
        <w:keepNext/>
        <w:spacing w:before="100"/>
      </w:pPr>
      <w:r>
        <w:rPr>
          <w:b/>
          <w:i w:val="0"/>
        </w:rPr>
        <w:t xml:space="preserve">27. </w:t>
      </w:r>
      <w:r>
        <w:rPr>
          <w:b/>
          <w:i w:val="0"/>
          <w:color w:val="1F3A5F"/>
          <w:sz w:val="17"/>
        </w:rPr>
        <w:t xml:space="preserve">[AKA-TY-0062] </w:t>
      </w:r>
      <w:r>
        <w:rPr>
          <w:b w:val="0"/>
          <w:i w:val="0"/>
        </w:rPr>
        <w:t>Jodohkan bacaan dengan artinya!</w:t>
      </w:r>
      <w:r>
        <w:rPr>
          <w:b w:val="0"/>
          <w:i/>
          <w:color w:val="777777"/>
          <w:sz w:val="17"/>
        </w:rPr>
        <w:t xml:space="preserve">  (menjodohkan; medium)</w:t>
      </w:r>
    </w:p>
    <w:p>
      <w:pPr>
        <w:spacing w:after="0"/>
        <w:ind w:left="454"/>
      </w:pPr>
      <w:r>
        <w:rPr>
          <w:b w:val="0"/>
          <w:i w:val="0"/>
        </w:rPr>
        <w:t>Kolom kiri: basmalah | hamdalah | taawuz   Kolom kanan: aku berlindung kepada Allah dari setan | dengan menyebut nama Allah | segala puji bagi Allah</w:t>
      </w:r>
    </w:p>
    <w:p>
      <w:pPr>
        <w:ind w:left="454"/>
      </w:pPr>
      <w:r>
        <w:rPr>
          <w:b/>
          <w:i w:val="0"/>
          <w:color w:val="1B6E3C"/>
          <w:sz w:val="18"/>
        </w:rPr>
        <w:t xml:space="preserve">Kunci: </w:t>
      </w:r>
      <w:r>
        <w:rPr>
          <w:b w:val="0"/>
          <w:i w:val="0"/>
          <w:sz w:val="18"/>
        </w:rPr>
        <w:t>basmalah — dengan menyebut nama Allah; hamdalah — segala puji bagi Allah; taawuz — aku berlindung kepada Allah dari setan</w:t>
      </w:r>
      <w:r>
        <w:rPr>
          <w:b/>
          <w:i w:val="0"/>
          <w:color w:val="555555"/>
          <w:sz w:val="18"/>
        </w:rPr>
        <w:t xml:space="preserve">   Pembahasan: </w:t>
      </w:r>
      <w:r>
        <w:rPr>
          <w:b w:val="0"/>
          <w:i w:val="0"/>
          <w:sz w:val="18"/>
        </w:rPr>
        <w:t>Arti tiga kalimat tayibah.</w:t>
      </w:r>
    </w:p>
    <w:p>
      <w:pPr>
        <w:keepNext/>
        <w:spacing w:before="100"/>
      </w:pPr>
      <w:r>
        <w:rPr>
          <w:b/>
          <w:i w:val="0"/>
        </w:rPr>
        <w:t xml:space="preserve">28. </w:t>
      </w:r>
      <w:r>
        <w:rPr>
          <w:b/>
          <w:i w:val="0"/>
          <w:color w:val="1F3A5F"/>
          <w:sz w:val="17"/>
        </w:rPr>
        <w:t xml:space="preserve">[AKA-TY-0063] </w:t>
      </w:r>
      <w:r>
        <w:rPr>
          <w:b w:val="0"/>
          <w:i w:val="0"/>
        </w:rPr>
        <w:t>Sebutkan arti basmalah, hamdalah, dan taawuz di depan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29. </w:t>
      </w:r>
      <w:r>
        <w:rPr>
          <w:b/>
          <w:i w:val="0"/>
          <w:color w:val="1F3A5F"/>
          <w:sz w:val="17"/>
        </w:rPr>
        <w:t xml:space="preserve">[AKA-TY-0902] </w:t>
      </w:r>
      <w:r>
        <w:rPr>
          <w:b w:val="0"/>
          <w:i w:val="0"/>
        </w:rPr>
        <w:t>Ucapan taawuz berarti aku berlindung kepada Allah dari ....</w:t>
      </w:r>
      <w:r>
        <w:rPr>
          <w:b w:val="0"/>
          <w:i/>
          <w:color w:val="777777"/>
          <w:sz w:val="17"/>
        </w:rPr>
        <w:t xml:space="preserve">  (pilihan ganda; easy)</w:t>
      </w:r>
      <w:r>
        <w:rPr>
          <w:b/>
          <w:i w:val="0"/>
          <w:color w:val="C05000"/>
          <w:sz w:val="17"/>
        </w:rPr>
        <w:t xml:space="preserve">  [BARU]</w:t>
      </w:r>
    </w:p>
    <w:p>
      <w:pPr>
        <w:spacing w:after="0"/>
        <w:ind w:left="454"/>
      </w:pPr>
      <w:r>
        <w:rPr>
          <w:b w:val="0"/>
          <w:i w:val="0"/>
        </w:rPr>
        <w:t>A. setan</w:t>
      </w:r>
    </w:p>
    <w:p>
      <w:pPr>
        <w:spacing w:after="0"/>
        <w:ind w:left="454"/>
      </w:pPr>
      <w:r>
        <w:rPr>
          <w:b w:val="0"/>
          <w:i w:val="0"/>
        </w:rPr>
        <w:t>B. lapar</w:t>
      </w:r>
    </w:p>
    <w:p>
      <w:pPr>
        <w:spacing w:after="0"/>
        <w:ind w:left="454"/>
      </w:pPr>
      <w:r>
        <w:rPr>
          <w:b w:val="0"/>
          <w:i w:val="0"/>
        </w:rPr>
        <w:t>C. hujan</w:t>
      </w:r>
    </w:p>
    <w:p>
      <w:pPr>
        <w:spacing w:after="0"/>
        <w:ind w:left="454"/>
      </w:pPr>
      <w:r>
        <w:rPr>
          <w:b w:val="0"/>
          <w:i w:val="0"/>
        </w:rPr>
        <w:t>D. kantuk</w:t>
      </w:r>
    </w:p>
    <w:p>
      <w:pPr>
        <w:ind w:left="454"/>
      </w:pPr>
      <w:r>
        <w:rPr>
          <w:b/>
          <w:i w:val="0"/>
          <w:color w:val="1B6E3C"/>
          <w:sz w:val="18"/>
        </w:rPr>
        <w:t xml:space="preserve">Kunci: </w:t>
      </w:r>
      <w:r>
        <w:rPr>
          <w:b w:val="0"/>
          <w:i w:val="0"/>
          <w:sz w:val="18"/>
        </w:rPr>
        <w:t>A. setan</w:t>
      </w:r>
      <w:r>
        <w:rPr>
          <w:b/>
          <w:i w:val="0"/>
          <w:color w:val="555555"/>
          <w:sz w:val="18"/>
        </w:rPr>
        <w:t xml:space="preserve">   Pembahasan: </w:t>
      </w:r>
      <w:r>
        <w:rPr>
          <w:b w:val="0"/>
          <w:i w:val="0"/>
          <w:sz w:val="18"/>
        </w:rPr>
        <w:t>Taawuz berarti berlindung kepada Allah dari setan.</w:t>
      </w:r>
    </w:p>
    <w:p>
      <w:pPr>
        <w:keepNext/>
        <w:spacing w:before="100"/>
      </w:pPr>
      <w:r>
        <w:rPr>
          <w:b/>
          <w:i w:val="0"/>
        </w:rPr>
        <w:t xml:space="preserve">30. </w:t>
      </w:r>
      <w:r>
        <w:rPr>
          <w:b/>
          <w:i w:val="0"/>
          <w:color w:val="1F3A5F"/>
          <w:sz w:val="17"/>
        </w:rPr>
        <w:t xml:space="preserve">[AKA-TY-0903] </w:t>
      </w:r>
      <w:r>
        <w:rPr>
          <w:b w:val="0"/>
          <w:i w:val="0"/>
        </w:rPr>
        <w:t>Benar atau salah: Arti taawuz adalah dengan menyebut nama 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Taawuz berarti aku berlindung kepada Allah dari setan.</w:t>
      </w:r>
    </w:p>
    <w:p>
      <w:pPr>
        <w:keepNext/>
        <w:spacing w:before="100"/>
      </w:pPr>
      <w:r>
        <w:rPr>
          <w:b/>
          <w:i w:val="0"/>
        </w:rPr>
        <w:t xml:space="preserve">31. </w:t>
      </w:r>
      <w:r>
        <w:rPr>
          <w:b/>
          <w:i w:val="0"/>
          <w:color w:val="1F3A5F"/>
          <w:sz w:val="17"/>
        </w:rPr>
        <w:t xml:space="preserve">[AKA-TY-0904] </w:t>
      </w:r>
      <w:r>
        <w:rPr>
          <w:b w:val="0"/>
          <w:i w:val="0"/>
        </w:rPr>
        <w:t>Setelah makan, Rafi berkata "الْحَمْدُ لِلّٰهِ". Ucapan Rafi berarti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dengan menyebut nama Allah</w:t>
      </w:r>
    </w:p>
    <w:p>
      <w:pPr>
        <w:spacing w:after="0"/>
        <w:ind w:left="454"/>
      </w:pPr>
      <w:r>
        <w:rPr>
          <w:b w:val="0"/>
          <w:i w:val="0"/>
        </w:rPr>
        <w:t>B. aku berlindung kepada Allah</w:t>
      </w:r>
    </w:p>
    <w:p>
      <w:pPr>
        <w:spacing w:after="0"/>
        <w:ind w:left="454"/>
      </w:pPr>
      <w:r>
        <w:rPr>
          <w:b w:val="0"/>
          <w:i w:val="0"/>
        </w:rPr>
        <w:t>C. segala puji bagi Allah</w:t>
      </w:r>
    </w:p>
    <w:p>
      <w:pPr>
        <w:spacing w:after="0"/>
        <w:ind w:left="454"/>
      </w:pPr>
      <w:r>
        <w:rPr>
          <w:b w:val="0"/>
          <w:i w:val="0"/>
        </w:rPr>
        <w:t>D. Allah Maha Penyayang</w:t>
      </w:r>
    </w:p>
    <w:p>
      <w:pPr>
        <w:ind w:left="454"/>
      </w:pPr>
      <w:r>
        <w:rPr>
          <w:b/>
          <w:i w:val="0"/>
          <w:color w:val="1B6E3C"/>
          <w:sz w:val="18"/>
        </w:rPr>
        <w:t xml:space="preserve">Kunci: </w:t>
      </w:r>
      <w:r>
        <w:rPr>
          <w:b w:val="0"/>
          <w:i w:val="0"/>
          <w:sz w:val="18"/>
        </w:rPr>
        <w:t>C. segala puji bagi Allah</w:t>
      </w:r>
      <w:r>
        <w:rPr>
          <w:b/>
          <w:i w:val="0"/>
          <w:color w:val="555555"/>
          <w:sz w:val="18"/>
        </w:rPr>
        <w:t xml:space="preserve">   Pembahasan: </w:t>
      </w:r>
      <w:r>
        <w:rPr>
          <w:b w:val="0"/>
          <w:i w:val="0"/>
          <w:sz w:val="18"/>
        </w:rPr>
        <w:t>Hamdalah berarti segala puji bagi Allah.</w:t>
      </w:r>
    </w:p>
    <w:p>
      <w:pPr>
        <w:keepNext/>
        <w:spacing w:before="100"/>
      </w:pPr>
      <w:r>
        <w:rPr>
          <w:b/>
          <w:i w:val="0"/>
        </w:rPr>
        <w:t xml:space="preserve">32. </w:t>
      </w:r>
      <w:r>
        <w:rPr>
          <w:b/>
          <w:i w:val="0"/>
          <w:color w:val="1F3A5F"/>
          <w:sz w:val="17"/>
        </w:rPr>
        <w:t xml:space="preserve">[AKA-TY-0905] </w:t>
      </w:r>
      <w:r>
        <w:rPr>
          <w:b w:val="0"/>
          <w:i w:val="0"/>
        </w:rPr>
        <w:t>Isilah titik-titik berikut: Kata "الرَّحْمٰنِ" dalam basmalah berarti Maha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Pengasih</w:t>
      </w:r>
      <w:r>
        <w:rPr>
          <w:b/>
          <w:i w:val="0"/>
          <w:color w:val="555555"/>
          <w:sz w:val="18"/>
        </w:rPr>
        <w:t xml:space="preserve">   Pembahasan: </w:t>
      </w:r>
      <w:r>
        <w:rPr>
          <w:b w:val="0"/>
          <w:i w:val="0"/>
          <w:sz w:val="18"/>
        </w:rPr>
        <w:t>الرَّحْمٰنِ berarti Maha Pengasih.</w:t>
      </w:r>
    </w:p>
    <w:p>
      <w:pPr>
        <w:keepNext/>
        <w:spacing w:before="100"/>
      </w:pPr>
      <w:r>
        <w:rPr>
          <w:b/>
          <w:i w:val="0"/>
        </w:rPr>
        <w:t xml:space="preserve">33. </w:t>
      </w:r>
      <w:r>
        <w:rPr>
          <w:b/>
          <w:i w:val="0"/>
          <w:color w:val="1F3A5F"/>
          <w:sz w:val="17"/>
        </w:rPr>
        <w:t xml:space="preserve">[AKA-TY-0906] </w:t>
      </w:r>
      <w:r>
        <w:rPr>
          <w:b w:val="0"/>
          <w:i w:val="0"/>
        </w:rPr>
        <w:t>Ayu ingin berlindung dari godaan setan sebelum membaca. Ia mengucapkan kalimat yang berarti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dengan menyebut nama Allah</w:t>
      </w:r>
    </w:p>
    <w:p>
      <w:pPr>
        <w:spacing w:after="0"/>
        <w:ind w:left="454"/>
      </w:pPr>
      <w:r>
        <w:rPr>
          <w:b w:val="0"/>
          <w:i w:val="0"/>
        </w:rPr>
        <w:t>B. aku berlindung kepada Allah dari setan</w:t>
      </w:r>
    </w:p>
    <w:p>
      <w:pPr>
        <w:spacing w:after="0"/>
        <w:ind w:left="454"/>
      </w:pPr>
      <w:r>
        <w:rPr>
          <w:b w:val="0"/>
          <w:i w:val="0"/>
        </w:rPr>
        <w:t>C. segala puji bagi Allah</w:t>
      </w:r>
    </w:p>
    <w:p>
      <w:pPr>
        <w:spacing w:after="0"/>
        <w:ind w:left="454"/>
      </w:pPr>
      <w:r>
        <w:rPr>
          <w:b w:val="0"/>
          <w:i w:val="0"/>
        </w:rPr>
        <w:t>D. Allah Maha Pengasih</w:t>
      </w:r>
    </w:p>
    <w:p>
      <w:pPr>
        <w:ind w:left="454"/>
      </w:pPr>
      <w:r>
        <w:rPr>
          <w:b/>
          <w:i w:val="0"/>
          <w:color w:val="1B6E3C"/>
          <w:sz w:val="18"/>
        </w:rPr>
        <w:t xml:space="preserve">Kunci: </w:t>
      </w:r>
      <w:r>
        <w:rPr>
          <w:b w:val="0"/>
          <w:i w:val="0"/>
          <w:sz w:val="18"/>
        </w:rPr>
        <w:t>B. aku berlindung kepada Allah dari setan</w:t>
      </w:r>
      <w:r>
        <w:rPr>
          <w:b/>
          <w:i w:val="0"/>
          <w:color w:val="555555"/>
          <w:sz w:val="18"/>
        </w:rPr>
        <w:t xml:space="preserve">   Pembahasan: </w:t>
      </w:r>
      <w:r>
        <w:rPr>
          <w:b w:val="0"/>
          <w:i w:val="0"/>
          <w:sz w:val="18"/>
        </w:rPr>
        <w:t>Kalimat itu taawuz yang berarti aku berlindung kepada Allah dari setan.</w:t>
      </w:r>
    </w:p>
    <w:p>
      <w:pPr>
        <w:pStyle w:val="Heading3"/>
      </w:pPr>
      <w:r>
        <w:t>TP-AKA-TY-03 — Murid mampu membiasakan mengucap kalimat tayibah basmalah, hamdalah, dan taawuz dalam kehidupan sehari-hari sebagai wujud cinta Allah dan Rasul-Nya serta cinta diri dan sesama manusia.</w:t>
      </w:r>
    </w:p>
    <w:p>
      <w:r>
        <w:rPr>
          <w:b w:val="0"/>
          <w:i/>
          <w:color w:val="555555"/>
          <w:sz w:val="17"/>
        </w:rPr>
        <w:t>Soal: 38 (lama 38, baru 0; target 33)</w:t>
      </w:r>
    </w:p>
    <w:p>
      <w:pPr>
        <w:keepNext/>
        <w:spacing w:before="100"/>
      </w:pPr>
      <w:r>
        <w:rPr>
          <w:b/>
          <w:i w:val="0"/>
        </w:rPr>
        <w:t xml:space="preserve">1. </w:t>
      </w:r>
      <w:r>
        <w:rPr>
          <w:b/>
          <w:i w:val="0"/>
          <w:color w:val="1F3A5F"/>
          <w:sz w:val="17"/>
        </w:rPr>
        <w:t xml:space="preserve">[AKA-TY-0064] </w:t>
      </w:r>
      <w:r>
        <w:rPr>
          <w:b w:val="0"/>
          <w:i w:val="0"/>
        </w:rPr>
        <w:t>Setelah selesai makan kita membaca ....</w:t>
      </w:r>
      <w:r>
        <w:rPr>
          <w:b w:val="0"/>
          <w:i/>
          <w:color w:val="777777"/>
          <w:sz w:val="17"/>
        </w:rPr>
        <w:t xml:space="preserve">  (pilihan ganda; easy)</w:t>
      </w:r>
    </w:p>
    <w:p>
      <w:pPr>
        <w:spacing w:after="0"/>
        <w:ind w:left="454"/>
      </w:pPr>
      <w:r>
        <w:rPr>
          <w:b w:val="0"/>
          <w:i w:val="0"/>
        </w:rPr>
        <w:t>A. hamdalah</w:t>
      </w:r>
    </w:p>
    <w:p>
      <w:pPr>
        <w:spacing w:after="0"/>
        <w:ind w:left="454"/>
      </w:pPr>
      <w:r>
        <w:rPr>
          <w:b w:val="0"/>
          <w:i w:val="0"/>
        </w:rPr>
        <w:t>B. taawuz</w:t>
      </w:r>
    </w:p>
    <w:p>
      <w:pPr>
        <w:spacing w:after="0"/>
        <w:ind w:left="454"/>
      </w:pPr>
      <w:r>
        <w:rPr>
          <w:b w:val="0"/>
          <w:i w:val="0"/>
        </w:rPr>
        <w:t>C. salam</w:t>
      </w:r>
    </w:p>
    <w:p>
      <w:pPr>
        <w:spacing w:after="0"/>
        <w:ind w:left="454"/>
      </w:pPr>
      <w:r>
        <w:rPr>
          <w:b w:val="0"/>
          <w:i w:val="0"/>
        </w:rPr>
        <w:t>D. basmalah</w:t>
      </w:r>
    </w:p>
    <w:p>
      <w:pPr>
        <w:ind w:left="454"/>
      </w:pPr>
      <w:r>
        <w:rPr>
          <w:b/>
          <w:i w:val="0"/>
          <w:color w:val="1B6E3C"/>
          <w:sz w:val="18"/>
        </w:rPr>
        <w:t xml:space="preserve">Kunci: </w:t>
      </w:r>
      <w:r>
        <w:rPr>
          <w:b w:val="0"/>
          <w:i w:val="0"/>
          <w:sz w:val="18"/>
        </w:rPr>
        <w:t>A. hamdalah</w:t>
      </w:r>
      <w:r>
        <w:rPr>
          <w:b/>
          <w:i w:val="0"/>
          <w:color w:val="555555"/>
          <w:sz w:val="18"/>
        </w:rPr>
        <w:t xml:space="preserve">   Pembahasan: </w:t>
      </w:r>
      <w:r>
        <w:rPr>
          <w:b w:val="0"/>
          <w:i w:val="0"/>
          <w:sz w:val="18"/>
        </w:rPr>
        <w:t>Setelah makan: alhamdulillah.</w:t>
      </w:r>
    </w:p>
    <w:p>
      <w:pPr>
        <w:keepNext/>
        <w:spacing w:before="100"/>
      </w:pPr>
      <w:r>
        <w:rPr>
          <w:b/>
          <w:i w:val="0"/>
        </w:rPr>
        <w:t xml:space="preserve">2. </w:t>
      </w:r>
      <w:r>
        <w:rPr>
          <w:b/>
          <w:i w:val="0"/>
          <w:color w:val="1F3A5F"/>
          <w:sz w:val="17"/>
        </w:rPr>
        <w:t xml:space="preserve">[AKA-TY-0065] </w:t>
      </w:r>
      <w:r>
        <w:rPr>
          <w:b w:val="0"/>
          <w:i w:val="0"/>
        </w:rPr>
        <w:t>Ketika sedang takut karena mimpi buruk, kita membaca ....</w:t>
      </w:r>
      <w:r>
        <w:rPr>
          <w:b w:val="0"/>
          <w:i/>
          <w:color w:val="777777"/>
          <w:sz w:val="17"/>
        </w:rPr>
        <w:t xml:space="preserve">  (pilihan ganda; medium)</w:t>
      </w:r>
    </w:p>
    <w:p>
      <w:pPr>
        <w:spacing w:after="0"/>
        <w:ind w:left="454"/>
      </w:pPr>
      <w:r>
        <w:rPr>
          <w:b w:val="0"/>
          <w:i w:val="0"/>
        </w:rPr>
        <w:t>A. taawuz</w:t>
      </w:r>
    </w:p>
    <w:p>
      <w:pPr>
        <w:spacing w:after="0"/>
        <w:ind w:left="454"/>
      </w:pPr>
      <w:r>
        <w:rPr>
          <w:b w:val="0"/>
          <w:i w:val="0"/>
        </w:rPr>
        <w:t>B. hamdalah</w:t>
      </w:r>
    </w:p>
    <w:p>
      <w:pPr>
        <w:spacing w:after="0"/>
        <w:ind w:left="454"/>
      </w:pPr>
      <w:r>
        <w:rPr>
          <w:b w:val="0"/>
          <w:i w:val="0"/>
        </w:rPr>
        <w:t>C. basmalah</w:t>
      </w:r>
    </w:p>
    <w:p>
      <w:pPr>
        <w:spacing w:after="0"/>
        <w:ind w:left="454"/>
      </w:pPr>
      <w:r>
        <w:rPr>
          <w:b w:val="0"/>
          <w:i w:val="0"/>
        </w:rPr>
        <w:t>D. salam</w:t>
      </w:r>
    </w:p>
    <w:p>
      <w:pPr>
        <w:ind w:left="454"/>
      </w:pPr>
      <w:r>
        <w:rPr>
          <w:b/>
          <w:i w:val="0"/>
          <w:color w:val="1B6E3C"/>
          <w:sz w:val="18"/>
        </w:rPr>
        <w:t xml:space="preserve">Kunci: </w:t>
      </w:r>
      <w:r>
        <w:rPr>
          <w:b w:val="0"/>
          <w:i w:val="0"/>
          <w:sz w:val="18"/>
        </w:rPr>
        <w:t>A. taawuz</w:t>
      </w:r>
      <w:r>
        <w:rPr>
          <w:b/>
          <w:i w:val="0"/>
          <w:color w:val="555555"/>
          <w:sz w:val="18"/>
        </w:rPr>
        <w:t xml:space="preserve">   Pembahasan: </w:t>
      </w:r>
      <w:r>
        <w:rPr>
          <w:b w:val="0"/>
          <w:i w:val="0"/>
          <w:sz w:val="18"/>
        </w:rPr>
        <w:t>Memohon perlindungan Allah.</w:t>
      </w:r>
    </w:p>
    <w:p>
      <w:pPr>
        <w:keepNext/>
        <w:spacing w:before="100"/>
      </w:pPr>
      <w:r>
        <w:rPr>
          <w:b/>
          <w:i w:val="0"/>
        </w:rPr>
        <w:t xml:space="preserve">3. </w:t>
      </w:r>
      <w:r>
        <w:rPr>
          <w:b/>
          <w:i w:val="0"/>
          <w:color w:val="1F3A5F"/>
          <w:sz w:val="17"/>
        </w:rPr>
        <w:t xml:space="preserve">[AKA-TY-0066] </w:t>
      </w:r>
      <w:r>
        <w:rPr>
          <w:b w:val="0"/>
          <w:i w:val="0"/>
        </w:rPr>
        <w:t>Ketika bersin, kita mengucap ....</w:t>
      </w:r>
      <w:r>
        <w:rPr>
          <w:b w:val="0"/>
          <w:i/>
          <w:color w:val="777777"/>
          <w:sz w:val="17"/>
        </w:rPr>
        <w:t xml:space="preserve">  (pilihan ganda; medium)</w:t>
      </w:r>
    </w:p>
    <w:p>
      <w:pPr>
        <w:spacing w:after="0"/>
        <w:ind w:left="454"/>
      </w:pPr>
      <w:r>
        <w:rPr>
          <w:b w:val="0"/>
          <w:i w:val="0"/>
        </w:rPr>
        <w:t>A. salam</w:t>
      </w:r>
    </w:p>
    <w:p>
      <w:pPr>
        <w:spacing w:after="0"/>
        <w:ind w:left="454"/>
      </w:pPr>
      <w:r>
        <w:rPr>
          <w:b w:val="0"/>
          <w:i w:val="0"/>
        </w:rPr>
        <w:t>B. hamdalah</w:t>
      </w:r>
    </w:p>
    <w:p>
      <w:pPr>
        <w:spacing w:after="0"/>
        <w:ind w:left="454"/>
      </w:pPr>
      <w:r>
        <w:rPr>
          <w:b w:val="0"/>
          <w:i w:val="0"/>
        </w:rPr>
        <w:t>C. taawuz</w:t>
      </w:r>
    </w:p>
    <w:p>
      <w:pPr>
        <w:spacing w:after="0"/>
        <w:ind w:left="454"/>
      </w:pPr>
      <w:r>
        <w:rPr>
          <w:b w:val="0"/>
          <w:i w:val="0"/>
        </w:rPr>
        <w:t>D. basmalah</w:t>
      </w:r>
    </w:p>
    <w:p>
      <w:pPr>
        <w:ind w:left="454"/>
      </w:pPr>
      <w:r>
        <w:rPr>
          <w:b/>
          <w:i w:val="0"/>
          <w:color w:val="1B6E3C"/>
          <w:sz w:val="18"/>
        </w:rPr>
        <w:t xml:space="preserve">Kunci: </w:t>
      </w:r>
      <w:r>
        <w:rPr>
          <w:b w:val="0"/>
          <w:i w:val="0"/>
          <w:sz w:val="18"/>
        </w:rPr>
        <w:t>B. hamdalah</w:t>
      </w:r>
      <w:r>
        <w:rPr>
          <w:b/>
          <w:i w:val="0"/>
          <w:color w:val="555555"/>
          <w:sz w:val="18"/>
        </w:rPr>
        <w:t xml:space="preserve">   Pembahasan: </w:t>
      </w:r>
      <w:r>
        <w:rPr>
          <w:b w:val="0"/>
          <w:i w:val="0"/>
          <w:sz w:val="18"/>
        </w:rPr>
        <w:t>Bersin dijawab dengan hamdalah.</w:t>
      </w:r>
    </w:p>
    <w:p>
      <w:pPr>
        <w:keepNext/>
        <w:spacing w:before="100"/>
      </w:pPr>
      <w:r>
        <w:rPr>
          <w:b/>
          <w:i w:val="0"/>
        </w:rPr>
        <w:t xml:space="preserve">4. </w:t>
      </w:r>
      <w:r>
        <w:rPr>
          <w:b/>
          <w:i w:val="0"/>
          <w:color w:val="1F3A5F"/>
          <w:sz w:val="17"/>
        </w:rPr>
        <w:t xml:space="preserve">[AKA-TY-0067] </w:t>
      </w:r>
      <w:r>
        <w:rPr>
          <w:b w:val="0"/>
          <w:i w:val="0"/>
        </w:rPr>
        <w:t>Setelah selesai mengerjakan tugas sekolah, kita mengucap ....</w:t>
      </w:r>
      <w:r>
        <w:rPr>
          <w:b w:val="0"/>
          <w:i/>
          <w:color w:val="777777"/>
          <w:sz w:val="17"/>
        </w:rPr>
        <w:t xml:space="preserve">  (pilihan ganda; easy)</w:t>
      </w:r>
    </w:p>
    <w:p>
      <w:pPr>
        <w:spacing w:after="0"/>
        <w:ind w:left="454"/>
      </w:pPr>
      <w:r>
        <w:rPr>
          <w:b w:val="0"/>
          <w:i w:val="0"/>
        </w:rPr>
        <w:t>A. basmalah</w:t>
      </w:r>
    </w:p>
    <w:p>
      <w:pPr>
        <w:spacing w:after="0"/>
        <w:ind w:left="454"/>
      </w:pPr>
      <w:r>
        <w:rPr>
          <w:b w:val="0"/>
          <w:i w:val="0"/>
        </w:rPr>
        <w:t>B. hamdalah</w:t>
      </w:r>
    </w:p>
    <w:p>
      <w:pPr>
        <w:spacing w:after="0"/>
        <w:ind w:left="454"/>
      </w:pPr>
      <w:r>
        <w:rPr>
          <w:b w:val="0"/>
          <w:i w:val="0"/>
        </w:rPr>
        <w:t>C. taawuz</w:t>
      </w:r>
    </w:p>
    <w:p>
      <w:pPr>
        <w:spacing w:after="0"/>
        <w:ind w:left="454"/>
      </w:pPr>
      <w:r>
        <w:rPr>
          <w:b w:val="0"/>
          <w:i w:val="0"/>
        </w:rPr>
        <w:t>D. salam</w:t>
      </w:r>
    </w:p>
    <w:p>
      <w:pPr>
        <w:ind w:left="454"/>
      </w:pPr>
      <w:r>
        <w:rPr>
          <w:b/>
          <w:i w:val="0"/>
          <w:color w:val="1B6E3C"/>
          <w:sz w:val="18"/>
        </w:rPr>
        <w:t xml:space="preserve">Kunci: </w:t>
      </w:r>
      <w:r>
        <w:rPr>
          <w:b w:val="0"/>
          <w:i w:val="0"/>
          <w:sz w:val="18"/>
        </w:rPr>
        <w:t>B. hamdalah</w:t>
      </w:r>
      <w:r>
        <w:rPr>
          <w:b/>
          <w:i w:val="0"/>
          <w:color w:val="555555"/>
          <w:sz w:val="18"/>
        </w:rPr>
        <w:t xml:space="preserve">   Pembahasan: </w:t>
      </w:r>
      <w:r>
        <w:rPr>
          <w:b w:val="0"/>
          <w:i w:val="0"/>
          <w:sz w:val="18"/>
        </w:rPr>
        <w:t>Syukur setelah selesai.</w:t>
      </w:r>
    </w:p>
    <w:p>
      <w:pPr>
        <w:keepNext/>
        <w:spacing w:before="100"/>
      </w:pPr>
      <w:r>
        <w:rPr>
          <w:b/>
          <w:i w:val="0"/>
        </w:rPr>
        <w:t xml:space="preserve">5. </w:t>
      </w:r>
      <w:r>
        <w:rPr>
          <w:b/>
          <w:i w:val="0"/>
          <w:color w:val="1F3A5F"/>
          <w:sz w:val="17"/>
        </w:rPr>
        <w:t xml:space="preserve">[AKA-TY-0068] </w:t>
      </w:r>
      <w:r>
        <w:rPr>
          <w:b w:val="0"/>
          <w:i w:val="0"/>
        </w:rPr>
        <w:t>Ketika mendapat nikmat atau hadiah, kita mengucap ....</w:t>
      </w:r>
      <w:r>
        <w:rPr>
          <w:b w:val="0"/>
          <w:i/>
          <w:color w:val="777777"/>
          <w:sz w:val="17"/>
        </w:rPr>
        <w:t xml:space="preserve">  (pilihan ganda; easy)</w:t>
      </w:r>
    </w:p>
    <w:p>
      <w:pPr>
        <w:spacing w:after="0"/>
        <w:ind w:left="454"/>
      </w:pPr>
      <w:r>
        <w:rPr>
          <w:b w:val="0"/>
          <w:i w:val="0"/>
        </w:rPr>
        <w:t>A. istigfar</w:t>
      </w:r>
    </w:p>
    <w:p>
      <w:pPr>
        <w:spacing w:after="0"/>
        <w:ind w:left="454"/>
      </w:pPr>
      <w:r>
        <w:rPr>
          <w:b w:val="0"/>
          <w:i w:val="0"/>
        </w:rPr>
        <w:t>B. basmalah</w:t>
      </w:r>
    </w:p>
    <w:p>
      <w:pPr>
        <w:spacing w:after="0"/>
        <w:ind w:left="454"/>
      </w:pPr>
      <w:r>
        <w:rPr>
          <w:b w:val="0"/>
          <w:i w:val="0"/>
        </w:rPr>
        <w:t>C. taawuz</w:t>
      </w:r>
    </w:p>
    <w:p>
      <w:pPr>
        <w:spacing w:after="0"/>
        <w:ind w:left="454"/>
      </w:pPr>
      <w:r>
        <w:rPr>
          <w:b w:val="0"/>
          <w:i w:val="0"/>
        </w:rPr>
        <w:t>D. hamdalah</w:t>
      </w:r>
    </w:p>
    <w:p>
      <w:pPr>
        <w:ind w:left="454"/>
      </w:pPr>
      <w:r>
        <w:rPr>
          <w:b/>
          <w:i w:val="0"/>
          <w:color w:val="1B6E3C"/>
          <w:sz w:val="18"/>
        </w:rPr>
        <w:t xml:space="preserve">Kunci: </w:t>
      </w:r>
      <w:r>
        <w:rPr>
          <w:b w:val="0"/>
          <w:i w:val="0"/>
          <w:sz w:val="18"/>
        </w:rPr>
        <w:t>D. hamdalah</w:t>
      </w:r>
      <w:r>
        <w:rPr>
          <w:b/>
          <w:i w:val="0"/>
          <w:color w:val="555555"/>
          <w:sz w:val="18"/>
        </w:rPr>
        <w:t xml:space="preserve">   Pembahasan: </w:t>
      </w:r>
      <w:r>
        <w:rPr>
          <w:b w:val="0"/>
          <w:i w:val="0"/>
          <w:sz w:val="18"/>
        </w:rPr>
        <w:t>Bersyukur dengan hamdalah.</w:t>
      </w:r>
    </w:p>
    <w:p>
      <w:pPr>
        <w:keepNext/>
        <w:spacing w:before="100"/>
      </w:pPr>
      <w:r>
        <w:rPr>
          <w:b/>
          <w:i w:val="0"/>
        </w:rPr>
        <w:t xml:space="preserve">6. </w:t>
      </w:r>
      <w:r>
        <w:rPr>
          <w:b/>
          <w:i w:val="0"/>
          <w:color w:val="1F3A5F"/>
          <w:sz w:val="17"/>
        </w:rPr>
        <w:t xml:space="preserve">[AKA-TY-0069] </w:t>
      </w:r>
      <w:r>
        <w:rPr>
          <w:b w:val="0"/>
          <w:i w:val="0"/>
        </w:rPr>
        <w:t>Ketika hendak berwudu atau mandi, kita memulai dengan ....</w:t>
      </w:r>
      <w:r>
        <w:rPr>
          <w:b w:val="0"/>
          <w:i/>
          <w:color w:val="777777"/>
          <w:sz w:val="17"/>
        </w:rPr>
        <w:t xml:space="preserve">  (pilihan ganda; easy)</w:t>
      </w:r>
    </w:p>
    <w:p>
      <w:pPr>
        <w:spacing w:after="0"/>
        <w:ind w:left="454"/>
      </w:pPr>
      <w:r>
        <w:rPr>
          <w:b w:val="0"/>
          <w:i w:val="0"/>
        </w:rPr>
        <w:t>A. hamdalah</w:t>
      </w:r>
    </w:p>
    <w:p>
      <w:pPr>
        <w:spacing w:after="0"/>
        <w:ind w:left="454"/>
      </w:pPr>
      <w:r>
        <w:rPr>
          <w:b w:val="0"/>
          <w:i w:val="0"/>
        </w:rPr>
        <w:t>B. basmalah</w:t>
      </w:r>
    </w:p>
    <w:p>
      <w:pPr>
        <w:spacing w:after="0"/>
        <w:ind w:left="454"/>
      </w:pPr>
      <w:r>
        <w:rPr>
          <w:b w:val="0"/>
          <w:i w:val="0"/>
        </w:rPr>
        <w:t>C. takbir</w:t>
      </w:r>
    </w:p>
    <w:p>
      <w:pPr>
        <w:spacing w:after="0"/>
        <w:ind w:left="454"/>
      </w:pPr>
      <w:r>
        <w:rPr>
          <w:b w:val="0"/>
          <w:i w:val="0"/>
        </w:rPr>
        <w:t>D. taawuz</w:t>
      </w:r>
    </w:p>
    <w:p>
      <w:pPr>
        <w:ind w:left="454"/>
      </w:pPr>
      <w:r>
        <w:rPr>
          <w:b/>
          <w:i w:val="0"/>
          <w:color w:val="1B6E3C"/>
          <w:sz w:val="18"/>
        </w:rPr>
        <w:t xml:space="preserve">Kunci: </w:t>
      </w:r>
      <w:r>
        <w:rPr>
          <w:b w:val="0"/>
          <w:i w:val="0"/>
          <w:sz w:val="18"/>
        </w:rPr>
        <w:t>B. basmalah</w:t>
      </w:r>
      <w:r>
        <w:rPr>
          <w:b/>
          <w:i w:val="0"/>
          <w:color w:val="555555"/>
          <w:sz w:val="18"/>
        </w:rPr>
        <w:t xml:space="preserve">   Pembahasan: </w:t>
      </w:r>
      <w:r>
        <w:rPr>
          <w:b w:val="0"/>
          <w:i w:val="0"/>
          <w:sz w:val="18"/>
        </w:rPr>
        <w:t>Memulai pekerjaan baik dengan basmalah.</w:t>
      </w:r>
    </w:p>
    <w:p>
      <w:pPr>
        <w:keepNext/>
        <w:spacing w:before="100"/>
      </w:pPr>
      <w:r>
        <w:rPr>
          <w:b/>
          <w:i w:val="0"/>
        </w:rPr>
        <w:t xml:space="preserve">7. </w:t>
      </w:r>
      <w:r>
        <w:rPr>
          <w:b/>
          <w:i w:val="0"/>
          <w:color w:val="1F3A5F"/>
          <w:sz w:val="17"/>
        </w:rPr>
        <w:t xml:space="preserve">[AKA-TY-0070] </w:t>
      </w:r>
      <w:r>
        <w:rPr>
          <w:b w:val="0"/>
          <w:i w:val="0"/>
        </w:rPr>
        <w:t>Ketika marah atau digoda setan kita membaca ....</w:t>
      </w:r>
      <w:r>
        <w:rPr>
          <w:b w:val="0"/>
          <w:i/>
          <w:color w:val="777777"/>
          <w:sz w:val="17"/>
        </w:rPr>
        <w:t xml:space="preserve">  (pilihan ganda; medium)</w:t>
      </w:r>
    </w:p>
    <w:p>
      <w:pPr>
        <w:spacing w:after="0"/>
        <w:ind w:left="454"/>
      </w:pPr>
      <w:r>
        <w:rPr>
          <w:b w:val="0"/>
          <w:i w:val="0"/>
        </w:rPr>
        <w:t>A. basmalah</w:t>
      </w:r>
    </w:p>
    <w:p>
      <w:pPr>
        <w:spacing w:after="0"/>
        <w:ind w:left="454"/>
      </w:pPr>
      <w:r>
        <w:rPr>
          <w:b w:val="0"/>
          <w:i w:val="0"/>
        </w:rPr>
        <w:t>B. takbir</w:t>
      </w:r>
    </w:p>
    <w:p>
      <w:pPr>
        <w:spacing w:after="0"/>
        <w:ind w:left="454"/>
      </w:pPr>
      <w:r>
        <w:rPr>
          <w:b w:val="0"/>
          <w:i w:val="0"/>
        </w:rPr>
        <w:t>C. hamdalah</w:t>
      </w:r>
    </w:p>
    <w:p>
      <w:pPr>
        <w:spacing w:after="0"/>
        <w:ind w:left="454"/>
      </w:pPr>
      <w:r>
        <w:rPr>
          <w:b w:val="0"/>
          <w:i w:val="0"/>
        </w:rPr>
        <w:t>D. taawuz</w:t>
      </w:r>
    </w:p>
    <w:p>
      <w:pPr>
        <w:ind w:left="454"/>
      </w:pPr>
      <w:r>
        <w:rPr>
          <w:b/>
          <w:i w:val="0"/>
          <w:color w:val="1B6E3C"/>
          <w:sz w:val="18"/>
        </w:rPr>
        <w:t xml:space="preserve">Kunci: </w:t>
      </w:r>
      <w:r>
        <w:rPr>
          <w:b w:val="0"/>
          <w:i w:val="0"/>
          <w:sz w:val="18"/>
        </w:rPr>
        <w:t>D. taawuz</w:t>
      </w:r>
      <w:r>
        <w:rPr>
          <w:b/>
          <w:i w:val="0"/>
          <w:color w:val="555555"/>
          <w:sz w:val="18"/>
        </w:rPr>
        <w:t xml:space="preserve">   Pembahasan: </w:t>
      </w:r>
      <w:r>
        <w:rPr>
          <w:b w:val="0"/>
          <w:i w:val="0"/>
          <w:sz w:val="18"/>
        </w:rPr>
        <w:t>Taawuz berlindung dari setan.</w:t>
      </w:r>
    </w:p>
    <w:p>
      <w:pPr>
        <w:keepNext/>
        <w:spacing w:before="100"/>
      </w:pPr>
      <w:r>
        <w:rPr>
          <w:b/>
          <w:i w:val="0"/>
        </w:rPr>
        <w:t xml:space="preserve">8. </w:t>
      </w:r>
      <w:r>
        <w:rPr>
          <w:b/>
          <w:i w:val="0"/>
          <w:color w:val="1F3A5F"/>
          <w:sz w:val="17"/>
        </w:rPr>
        <w:t xml:space="preserve">[AKA-TY-0071] </w:t>
      </w:r>
      <w:r>
        <w:rPr>
          <w:b w:val="0"/>
          <w:i w:val="0"/>
        </w:rPr>
        <w:t>Sebelum makan kita membaca ....</w:t>
      </w:r>
      <w:r>
        <w:rPr>
          <w:b w:val="0"/>
          <w:i/>
          <w:color w:val="777777"/>
          <w:sz w:val="17"/>
        </w:rPr>
        <w:t xml:space="preserve">  (pilihan ganda; easy)</w:t>
      </w:r>
    </w:p>
    <w:p>
      <w:pPr>
        <w:spacing w:after="0"/>
        <w:ind w:left="454"/>
      </w:pPr>
      <w:r>
        <w:rPr>
          <w:b w:val="0"/>
          <w:i w:val="0"/>
        </w:rPr>
        <w:t>A. basmalah</w:t>
      </w:r>
    </w:p>
    <w:p>
      <w:pPr>
        <w:spacing w:after="0"/>
        <w:ind w:left="454"/>
      </w:pPr>
      <w:r>
        <w:rPr>
          <w:b w:val="0"/>
          <w:i w:val="0"/>
        </w:rPr>
        <w:t>B. takbir</w:t>
      </w:r>
    </w:p>
    <w:p>
      <w:pPr>
        <w:spacing w:after="0"/>
        <w:ind w:left="454"/>
      </w:pPr>
      <w:r>
        <w:rPr>
          <w:b w:val="0"/>
          <w:i w:val="0"/>
        </w:rPr>
        <w:t>C. taawuz</w:t>
      </w:r>
    </w:p>
    <w:p>
      <w:pPr>
        <w:spacing w:after="0"/>
        <w:ind w:left="454"/>
      </w:pPr>
      <w:r>
        <w:rPr>
          <w:b w:val="0"/>
          <w:i w:val="0"/>
        </w:rPr>
        <w:t>D. hamdalah</w:t>
      </w:r>
    </w:p>
    <w:p>
      <w:pPr>
        <w:ind w:left="454"/>
      </w:pPr>
      <w:r>
        <w:rPr>
          <w:b/>
          <w:i w:val="0"/>
          <w:color w:val="1B6E3C"/>
          <w:sz w:val="18"/>
        </w:rPr>
        <w:t xml:space="preserve">Kunci: </w:t>
      </w:r>
      <w:r>
        <w:rPr>
          <w:b w:val="0"/>
          <w:i w:val="0"/>
          <w:sz w:val="18"/>
        </w:rPr>
        <w:t>A. basmalah</w:t>
      </w:r>
      <w:r>
        <w:rPr>
          <w:b/>
          <w:i w:val="0"/>
          <w:color w:val="555555"/>
          <w:sz w:val="18"/>
        </w:rPr>
        <w:t xml:space="preserve">   Pembahasan: </w:t>
      </w:r>
      <w:r>
        <w:rPr>
          <w:b w:val="0"/>
          <w:i w:val="0"/>
          <w:sz w:val="18"/>
        </w:rPr>
        <w:t>Sebelum makan: bismillah.</w:t>
      </w:r>
    </w:p>
    <w:p>
      <w:pPr>
        <w:keepNext/>
        <w:spacing w:before="100"/>
      </w:pPr>
      <w:r>
        <w:rPr>
          <w:b/>
          <w:i w:val="0"/>
        </w:rPr>
        <w:t xml:space="preserve">9. </w:t>
      </w:r>
      <w:r>
        <w:rPr>
          <w:b/>
          <w:i w:val="0"/>
          <w:color w:val="1F3A5F"/>
          <w:sz w:val="17"/>
        </w:rPr>
        <w:t xml:space="preserve">[AKA-TY-0072] </w:t>
      </w:r>
      <w:r>
        <w:rPr>
          <w:b w:val="0"/>
          <w:i w:val="0"/>
        </w:rPr>
        <w:t>Sebelum belajar kita membaca ....</w:t>
      </w:r>
      <w:r>
        <w:rPr>
          <w:b w:val="0"/>
          <w:i/>
          <w:color w:val="777777"/>
          <w:sz w:val="17"/>
        </w:rPr>
        <w:t xml:space="preserve">  (pilihan ganda; easy)</w:t>
      </w:r>
    </w:p>
    <w:p>
      <w:pPr>
        <w:spacing w:after="0"/>
        <w:ind w:left="454"/>
      </w:pPr>
      <w:r>
        <w:rPr>
          <w:b w:val="0"/>
          <w:i w:val="0"/>
        </w:rPr>
        <w:t>A. basmalah</w:t>
      </w:r>
    </w:p>
    <w:p>
      <w:pPr>
        <w:spacing w:after="0"/>
        <w:ind w:left="454"/>
      </w:pPr>
      <w:r>
        <w:rPr>
          <w:b w:val="0"/>
          <w:i w:val="0"/>
        </w:rPr>
        <w:t>B. syahadat</w:t>
      </w:r>
    </w:p>
    <w:p>
      <w:pPr>
        <w:spacing w:after="0"/>
        <w:ind w:left="454"/>
      </w:pPr>
      <w:r>
        <w:rPr>
          <w:b w:val="0"/>
          <w:i w:val="0"/>
        </w:rPr>
        <w:t>C. taawuz</w:t>
      </w:r>
    </w:p>
    <w:p>
      <w:pPr>
        <w:spacing w:after="0"/>
        <w:ind w:left="454"/>
      </w:pPr>
      <w:r>
        <w:rPr>
          <w:b w:val="0"/>
          <w:i w:val="0"/>
        </w:rPr>
        <w:t>D. hamdalah</w:t>
      </w:r>
    </w:p>
    <w:p>
      <w:pPr>
        <w:ind w:left="454"/>
      </w:pPr>
      <w:r>
        <w:rPr>
          <w:b/>
          <w:i w:val="0"/>
          <w:color w:val="1B6E3C"/>
          <w:sz w:val="18"/>
        </w:rPr>
        <w:t xml:space="preserve">Kunci: </w:t>
      </w:r>
      <w:r>
        <w:rPr>
          <w:b w:val="0"/>
          <w:i w:val="0"/>
          <w:sz w:val="18"/>
        </w:rPr>
        <w:t>A. basmalah</w:t>
      </w:r>
      <w:r>
        <w:rPr>
          <w:b/>
          <w:i w:val="0"/>
          <w:color w:val="555555"/>
          <w:sz w:val="18"/>
        </w:rPr>
        <w:t xml:space="preserve">   Pembahasan: </w:t>
      </w:r>
      <w:r>
        <w:rPr>
          <w:b w:val="0"/>
          <w:i w:val="0"/>
          <w:sz w:val="18"/>
        </w:rPr>
        <w:t>Memulai belajar dengan basmalah.</w:t>
      </w:r>
    </w:p>
    <w:p>
      <w:pPr>
        <w:keepNext/>
        <w:spacing w:before="100"/>
      </w:pPr>
      <w:r>
        <w:rPr>
          <w:b/>
          <w:i w:val="0"/>
        </w:rPr>
        <w:t xml:space="preserve">10. </w:t>
      </w:r>
      <w:r>
        <w:rPr>
          <w:b/>
          <w:i w:val="0"/>
          <w:color w:val="1F3A5F"/>
          <w:sz w:val="17"/>
        </w:rPr>
        <w:t xml:space="preserve">[AKA-TY-0073] </w:t>
      </w:r>
      <w:r>
        <w:rPr>
          <w:b w:val="0"/>
          <w:i w:val="0"/>
        </w:rPr>
        <w:t>Perhatikan gambar! Seorang anak menutup telinga ketika seseorang berbisik mengajaknya mencuri. Ucapan perlindungan yang tepat adalah ....</w:t>
      </w:r>
      <w:r>
        <w:rPr>
          <w:b w:val="0"/>
          <w:i/>
          <w:color w:val="777777"/>
          <w:sz w:val="17"/>
        </w:rPr>
        <w:t xml:space="preserve">  (pilihan ganda bergambar; medium)</w:t>
      </w:r>
    </w:p>
    <w:p>
      <w:pPr>
        <w:ind w:left="340"/>
      </w:pPr>
      <w:r>
        <w:rPr>
          <w:b w:val="0"/>
          <w:i/>
          <w:color w:val="555555"/>
          <w:sz w:val="18"/>
        </w:rPr>
        <w:t>Gambar: Dua anak di lorong sekolah; satu berbisik ke telinga temannya, temannya menutup telinga dan menggeleng.</w:t>
      </w:r>
    </w:p>
    <w:p>
      <w:pPr>
        <w:spacing w:after="0"/>
        <w:ind w:left="454"/>
      </w:pPr>
      <w:r>
        <w:rPr>
          <w:b w:val="0"/>
          <w:i w:val="0"/>
        </w:rPr>
        <w:t>A. A'udzu billahi minasy-syaithanir-rajim</w:t>
      </w:r>
    </w:p>
    <w:p>
      <w:pPr>
        <w:spacing w:after="0"/>
        <w:ind w:left="454"/>
      </w:pPr>
      <w:r>
        <w:rPr>
          <w:b w:val="0"/>
          <w:i w:val="0"/>
        </w:rPr>
        <w:t>B. Assalamu'alaikum warahmatullahi</w:t>
      </w:r>
    </w:p>
    <w:p>
      <w:pPr>
        <w:spacing w:after="0"/>
        <w:ind w:left="454"/>
      </w:pPr>
      <w:r>
        <w:rPr>
          <w:b w:val="0"/>
          <w:i w:val="0"/>
        </w:rPr>
        <w:t>C. Alhamdulillahi rabbil 'alamin</w:t>
      </w:r>
    </w:p>
    <w:p>
      <w:pPr>
        <w:spacing w:after="0"/>
        <w:ind w:left="454"/>
      </w:pPr>
      <w:r>
        <w:rPr>
          <w:b w:val="0"/>
          <w:i w:val="0"/>
        </w:rPr>
        <w:t>D. Bismillahirrahmanirrahim</w:t>
      </w:r>
    </w:p>
    <w:p>
      <w:pPr>
        <w:ind w:left="454"/>
      </w:pPr>
      <w:r>
        <w:rPr>
          <w:b/>
          <w:i w:val="0"/>
          <w:color w:val="1B6E3C"/>
          <w:sz w:val="18"/>
        </w:rPr>
        <w:t xml:space="preserve">Kunci: </w:t>
      </w:r>
      <w:r>
        <w:rPr>
          <w:b w:val="0"/>
          <w:i w:val="0"/>
          <w:sz w:val="18"/>
        </w:rPr>
        <w:t>A. A'udzu billahi minasy-syaithanir-rajim</w:t>
      </w:r>
      <w:r>
        <w:rPr>
          <w:b/>
          <w:i w:val="0"/>
          <w:color w:val="555555"/>
          <w:sz w:val="18"/>
        </w:rPr>
        <w:t xml:space="preserve">   Pembahasan: </w:t>
      </w:r>
      <w:r>
        <w:rPr>
          <w:b w:val="0"/>
          <w:i w:val="0"/>
          <w:sz w:val="18"/>
        </w:rPr>
        <w:t>Taawuz menjauhkan dari godaan setan.</w:t>
      </w:r>
    </w:p>
    <w:p>
      <w:pPr>
        <w:keepNext/>
        <w:spacing w:before="100"/>
      </w:pPr>
      <w:r>
        <w:rPr>
          <w:b/>
          <w:i w:val="0"/>
        </w:rPr>
        <w:t xml:space="preserve">11. </w:t>
      </w:r>
      <w:r>
        <w:rPr>
          <w:b/>
          <w:i w:val="0"/>
          <w:color w:val="1F3A5F"/>
          <w:sz w:val="17"/>
        </w:rPr>
        <w:t xml:space="preserve">[AKA-TY-0074] </w:t>
      </w:r>
      <w:r>
        <w:rPr>
          <w:b w:val="0"/>
          <w:i w:val="0"/>
        </w:rPr>
        <w:t>Perhatikan gambar! Piring seorang anak sudah kosong dan ia tersenyum puas sambil mengangkat kedua tangan. Ucapan yang tepat adalah ....</w:t>
      </w:r>
      <w:r>
        <w:rPr>
          <w:b w:val="0"/>
          <w:i/>
          <w:color w:val="777777"/>
          <w:sz w:val="17"/>
        </w:rPr>
        <w:t xml:space="preserve">  (pilihan ganda bergambar; easy)</w:t>
      </w:r>
    </w:p>
    <w:p>
      <w:pPr>
        <w:ind w:left="340"/>
      </w:pPr>
      <w:r>
        <w:rPr>
          <w:b w:val="0"/>
          <w:i/>
          <w:color w:val="555555"/>
          <w:sz w:val="18"/>
        </w:rPr>
        <w:t>Gambar: Anak perempuan tersenyum di meja makan, piring dan gelas kosong, kedua tangan terangkat berdoa.</w:t>
      </w:r>
    </w:p>
    <w:p>
      <w:pPr>
        <w:spacing w:after="0"/>
        <w:ind w:left="454"/>
      </w:pPr>
      <w:r>
        <w:rPr>
          <w:b w:val="0"/>
          <w:i w:val="0"/>
        </w:rPr>
        <w:t>A. A'udzu billah</w:t>
      </w:r>
    </w:p>
    <w:p>
      <w:pPr>
        <w:spacing w:after="0"/>
        <w:ind w:left="454"/>
      </w:pPr>
      <w:r>
        <w:rPr>
          <w:b w:val="0"/>
          <w:i w:val="0"/>
        </w:rPr>
        <w:t>B. Bismillah</w:t>
      </w:r>
    </w:p>
    <w:p>
      <w:pPr>
        <w:spacing w:after="0"/>
        <w:ind w:left="454"/>
      </w:pPr>
      <w:r>
        <w:rPr>
          <w:b w:val="0"/>
          <w:i w:val="0"/>
        </w:rPr>
        <w:t>C. Allahu akbar</w:t>
      </w:r>
    </w:p>
    <w:p>
      <w:pPr>
        <w:spacing w:after="0"/>
        <w:ind w:left="454"/>
      </w:pPr>
      <w:r>
        <w:rPr>
          <w:b w:val="0"/>
          <w:i w:val="0"/>
        </w:rPr>
        <w:t>D. Alhamdulillah</w:t>
      </w:r>
    </w:p>
    <w:p>
      <w:pPr>
        <w:ind w:left="454"/>
      </w:pPr>
      <w:r>
        <w:rPr>
          <w:b/>
          <w:i w:val="0"/>
          <w:color w:val="1B6E3C"/>
          <w:sz w:val="18"/>
        </w:rPr>
        <w:t xml:space="preserve">Kunci: </w:t>
      </w:r>
      <w:r>
        <w:rPr>
          <w:b w:val="0"/>
          <w:i w:val="0"/>
          <w:sz w:val="18"/>
        </w:rPr>
        <w:t>D. Alhamdulillah</w:t>
      </w:r>
      <w:r>
        <w:rPr>
          <w:b/>
          <w:i w:val="0"/>
          <w:color w:val="555555"/>
          <w:sz w:val="18"/>
        </w:rPr>
        <w:t xml:space="preserve">   Pembahasan: </w:t>
      </w:r>
      <w:r>
        <w:rPr>
          <w:b w:val="0"/>
          <w:i w:val="0"/>
          <w:sz w:val="18"/>
        </w:rPr>
        <w:t>Setelah makan: alhamdulillah.</w:t>
      </w:r>
    </w:p>
    <w:p>
      <w:pPr>
        <w:keepNext/>
        <w:spacing w:before="100"/>
      </w:pPr>
      <w:r>
        <w:rPr>
          <w:b/>
          <w:i w:val="0"/>
        </w:rPr>
        <w:t xml:space="preserve">12. </w:t>
      </w:r>
      <w:r>
        <w:rPr>
          <w:b/>
          <w:i w:val="0"/>
          <w:color w:val="1F3A5F"/>
          <w:sz w:val="17"/>
        </w:rPr>
        <w:t xml:space="preserve">[AKA-TY-0075] </w:t>
      </w:r>
      <w:r>
        <w:rPr>
          <w:b w:val="0"/>
          <w:i w:val="0"/>
        </w:rPr>
        <w:t>Perhatikan gambar! Seorang anak mengangkat sendok di depan piring nasi hangat sambil berdoa. Ucapan yang tepat adalah ....</w:t>
      </w:r>
      <w:r>
        <w:rPr>
          <w:b w:val="0"/>
          <w:i/>
          <w:color w:val="777777"/>
          <w:sz w:val="17"/>
        </w:rPr>
        <w:t xml:space="preserve">  (pilihan ganda bergambar; easy)</w:t>
      </w:r>
    </w:p>
    <w:p>
      <w:pPr>
        <w:ind w:left="340"/>
      </w:pPr>
      <w:r>
        <w:rPr>
          <w:b w:val="0"/>
          <w:i/>
          <w:color w:val="555555"/>
          <w:sz w:val="18"/>
        </w:rPr>
        <w:t>Gambar: Anak laki-laki duduk di meja makan, memegang sendok di atas sepiring nasi, sayur, dan ikan, wajahnya berdoa.</w:t>
      </w:r>
    </w:p>
    <w:p>
      <w:pPr>
        <w:spacing w:after="0"/>
        <w:ind w:left="454"/>
      </w:pPr>
      <w:r>
        <w:rPr>
          <w:b w:val="0"/>
          <w:i w:val="0"/>
        </w:rPr>
        <w:t>A. Bismillah</w:t>
      </w:r>
    </w:p>
    <w:p>
      <w:pPr>
        <w:spacing w:after="0"/>
        <w:ind w:left="454"/>
      </w:pPr>
      <w:r>
        <w:rPr>
          <w:b w:val="0"/>
          <w:i w:val="0"/>
        </w:rPr>
        <w:t>B. Subhanallah</w:t>
      </w:r>
    </w:p>
    <w:p>
      <w:pPr>
        <w:spacing w:after="0"/>
        <w:ind w:left="454"/>
      </w:pPr>
      <w:r>
        <w:rPr>
          <w:b w:val="0"/>
          <w:i w:val="0"/>
        </w:rPr>
        <w:t>C. Alhamdulillah</w:t>
      </w:r>
    </w:p>
    <w:p>
      <w:pPr>
        <w:spacing w:after="0"/>
        <w:ind w:left="454"/>
      </w:pPr>
      <w:r>
        <w:rPr>
          <w:b w:val="0"/>
          <w:i w:val="0"/>
        </w:rPr>
        <w:t>D. A'udzu billah</w:t>
      </w:r>
    </w:p>
    <w:p>
      <w:pPr>
        <w:ind w:left="454"/>
      </w:pPr>
      <w:r>
        <w:rPr>
          <w:b/>
          <w:i w:val="0"/>
          <w:color w:val="1B6E3C"/>
          <w:sz w:val="18"/>
        </w:rPr>
        <w:t xml:space="preserve">Kunci: </w:t>
      </w:r>
      <w:r>
        <w:rPr>
          <w:b w:val="0"/>
          <w:i w:val="0"/>
          <w:sz w:val="18"/>
        </w:rPr>
        <w:t>A. Bismillah</w:t>
      </w:r>
      <w:r>
        <w:rPr>
          <w:b/>
          <w:i w:val="0"/>
          <w:color w:val="555555"/>
          <w:sz w:val="18"/>
        </w:rPr>
        <w:t xml:space="preserve">   Pembahasan: </w:t>
      </w:r>
      <w:r>
        <w:rPr>
          <w:b w:val="0"/>
          <w:i w:val="0"/>
          <w:sz w:val="18"/>
        </w:rPr>
        <w:t>Sebelum makan: bismillah.</w:t>
      </w:r>
    </w:p>
    <w:p>
      <w:pPr>
        <w:keepNext/>
        <w:spacing w:before="100"/>
      </w:pPr>
      <w:r>
        <w:rPr>
          <w:b/>
          <w:i w:val="0"/>
        </w:rPr>
        <w:t xml:space="preserve">13. </w:t>
      </w:r>
      <w:r>
        <w:rPr>
          <w:b/>
          <w:i w:val="0"/>
          <w:color w:val="1F3A5F"/>
          <w:sz w:val="17"/>
        </w:rPr>
        <w:t xml:space="preserve">[AKA-TY-0076] </w:t>
      </w:r>
      <w:r>
        <w:rPr>
          <w:b w:val="0"/>
          <w:i w:val="0"/>
        </w:rPr>
        <w:t>Teman mengajak Hasan berkata kasar. Sikap Hasan yang tepat adalah ....</w:t>
      </w:r>
      <w:r>
        <w:rPr>
          <w:b w:val="0"/>
          <w:i/>
          <w:color w:val="777777"/>
          <w:sz w:val="17"/>
        </w:rPr>
        <w:t xml:space="preserve">  (pilihan ganda kontekstual; hard)</w:t>
      </w:r>
    </w:p>
    <w:p>
      <w:pPr>
        <w:spacing w:after="0"/>
        <w:ind w:left="454"/>
      </w:pPr>
      <w:r>
        <w:rPr>
          <w:b w:val="0"/>
          <w:i w:val="0"/>
        </w:rPr>
        <w:t>A. tertawa dan membiarkan temannya berkata kasar</w:t>
      </w:r>
    </w:p>
    <w:p>
      <w:pPr>
        <w:spacing w:after="0"/>
        <w:ind w:left="454"/>
      </w:pPr>
      <w:r>
        <w:rPr>
          <w:b w:val="0"/>
          <w:i w:val="0"/>
        </w:rPr>
        <w:t>B. membaca ta'awudz dan menolak dengan sopan</w:t>
      </w:r>
    </w:p>
    <w:p>
      <w:pPr>
        <w:spacing w:after="0"/>
        <w:ind w:left="454"/>
      </w:pPr>
      <w:r>
        <w:rPr>
          <w:b w:val="0"/>
          <w:i w:val="0"/>
        </w:rPr>
        <w:t>C. ikut berkata kasar bersama temannya itu</w:t>
      </w:r>
    </w:p>
    <w:p>
      <w:pPr>
        <w:spacing w:after="0"/>
        <w:ind w:left="454"/>
      </w:pPr>
      <w:r>
        <w:rPr>
          <w:b w:val="0"/>
          <w:i w:val="0"/>
        </w:rPr>
        <w:t>D. membalas dengan kata-kata yang lebih keras</w:t>
      </w:r>
    </w:p>
    <w:p>
      <w:pPr>
        <w:ind w:left="454"/>
      </w:pPr>
      <w:r>
        <w:rPr>
          <w:b/>
          <w:i w:val="0"/>
          <w:color w:val="1B6E3C"/>
          <w:sz w:val="18"/>
        </w:rPr>
        <w:t xml:space="preserve">Kunci: </w:t>
      </w:r>
      <w:r>
        <w:rPr>
          <w:b w:val="0"/>
          <w:i w:val="0"/>
          <w:sz w:val="18"/>
        </w:rPr>
        <w:t>B. membaca ta'awudz dan menolak dengan sopan</w:t>
      </w:r>
      <w:r>
        <w:rPr>
          <w:b/>
          <w:i w:val="0"/>
          <w:color w:val="555555"/>
          <w:sz w:val="18"/>
        </w:rPr>
        <w:t xml:space="preserve">   Pembahasan: </w:t>
      </w:r>
      <w:r>
        <w:rPr>
          <w:b w:val="0"/>
          <w:i w:val="0"/>
          <w:sz w:val="18"/>
        </w:rPr>
        <w:t>Ta'awudz menjauhkan dari bisikan setan.</w:t>
      </w:r>
    </w:p>
    <w:p>
      <w:pPr>
        <w:keepNext/>
        <w:spacing w:before="100"/>
      </w:pPr>
      <w:r>
        <w:rPr>
          <w:b/>
          <w:i w:val="0"/>
        </w:rPr>
        <w:t xml:space="preserve">14. </w:t>
      </w:r>
      <w:r>
        <w:rPr>
          <w:b/>
          <w:i w:val="0"/>
          <w:color w:val="1F3A5F"/>
          <w:sz w:val="17"/>
        </w:rPr>
        <w:t xml:space="preserve">[AKA-TY-0077] </w:t>
      </w:r>
      <w:r>
        <w:rPr>
          <w:b w:val="0"/>
          <w:i w:val="0"/>
        </w:rPr>
        <w:t>Dini diberi hadiah buku oleh ibu. Ia mengucap ....</w:t>
      </w:r>
      <w:r>
        <w:rPr>
          <w:b w:val="0"/>
          <w:i/>
          <w:color w:val="777777"/>
          <w:sz w:val="17"/>
        </w:rPr>
        <w:t xml:space="preserve">  (pilihan ganda kontekstual; easy)</w:t>
      </w:r>
    </w:p>
    <w:p>
      <w:pPr>
        <w:spacing w:after="0"/>
        <w:ind w:left="454"/>
      </w:pPr>
      <w:r>
        <w:rPr>
          <w:b w:val="0"/>
          <w:i w:val="0"/>
        </w:rPr>
        <w:t>A. bismillah dan terima kasih</w:t>
      </w:r>
    </w:p>
    <w:p>
      <w:pPr>
        <w:spacing w:after="0"/>
        <w:ind w:left="454"/>
      </w:pPr>
      <w:r>
        <w:rPr>
          <w:b w:val="0"/>
          <w:i w:val="0"/>
        </w:rPr>
        <w:t>B. astaghfirullah dan terima kasih</w:t>
      </w:r>
    </w:p>
    <w:p>
      <w:pPr>
        <w:spacing w:after="0"/>
        <w:ind w:left="454"/>
      </w:pPr>
      <w:r>
        <w:rPr>
          <w:b w:val="0"/>
          <w:i w:val="0"/>
        </w:rPr>
        <w:t>C. alhamdulillah dan terima kasih</w:t>
      </w:r>
    </w:p>
    <w:p>
      <w:pPr>
        <w:spacing w:after="0"/>
        <w:ind w:left="454"/>
      </w:pPr>
      <w:r>
        <w:rPr>
          <w:b w:val="0"/>
          <w:i w:val="0"/>
        </w:rPr>
        <w:t>D. a'udzu billah dan terima kasih</w:t>
      </w:r>
    </w:p>
    <w:p>
      <w:pPr>
        <w:ind w:left="454"/>
      </w:pPr>
      <w:r>
        <w:rPr>
          <w:b/>
          <w:i w:val="0"/>
          <w:color w:val="1B6E3C"/>
          <w:sz w:val="18"/>
        </w:rPr>
        <w:t xml:space="preserve">Kunci: </w:t>
      </w:r>
      <w:r>
        <w:rPr>
          <w:b w:val="0"/>
          <w:i w:val="0"/>
          <w:sz w:val="18"/>
        </w:rPr>
        <w:t>C. alhamdulillah dan terima kasih</w:t>
      </w:r>
      <w:r>
        <w:rPr>
          <w:b/>
          <w:i w:val="0"/>
          <w:color w:val="555555"/>
          <w:sz w:val="18"/>
        </w:rPr>
        <w:t xml:space="preserve">   Pembahasan: </w:t>
      </w:r>
      <w:r>
        <w:rPr>
          <w:b w:val="0"/>
          <w:i w:val="0"/>
          <w:sz w:val="18"/>
        </w:rPr>
        <w:t>Mensyukuri nikmat.</w:t>
      </w:r>
    </w:p>
    <w:p>
      <w:pPr>
        <w:keepNext/>
        <w:spacing w:before="100"/>
      </w:pPr>
      <w:r>
        <w:rPr>
          <w:b/>
          <w:i w:val="0"/>
        </w:rPr>
        <w:t xml:space="preserve">15. </w:t>
      </w:r>
      <w:r>
        <w:rPr>
          <w:b/>
          <w:i w:val="0"/>
          <w:color w:val="1F3A5F"/>
          <w:sz w:val="17"/>
        </w:rPr>
        <w:t xml:space="preserve">[AKA-TY-0078] </w:t>
      </w:r>
      <w:r>
        <w:rPr>
          <w:b w:val="0"/>
          <w:i w:val="0"/>
        </w:rPr>
        <w:t>Rafi akan menulis di buku tulis. Sebelum menulis ia membaca ....</w:t>
      </w:r>
      <w:r>
        <w:rPr>
          <w:b w:val="0"/>
          <w:i/>
          <w:color w:val="777777"/>
          <w:sz w:val="17"/>
        </w:rPr>
        <w:t xml:space="preserve">  (pilihan ganda kontekstual; easy)</w:t>
      </w:r>
    </w:p>
    <w:p>
      <w:pPr>
        <w:spacing w:after="0"/>
        <w:ind w:left="454"/>
      </w:pPr>
      <w:r>
        <w:rPr>
          <w:b w:val="0"/>
          <w:i w:val="0"/>
        </w:rPr>
        <w:t>A. alhamdulillah</w:t>
      </w:r>
    </w:p>
    <w:p>
      <w:pPr>
        <w:spacing w:after="0"/>
        <w:ind w:left="454"/>
      </w:pPr>
      <w:r>
        <w:rPr>
          <w:b w:val="0"/>
          <w:i w:val="0"/>
        </w:rPr>
        <w:t>B. a'udzu billah</w:t>
      </w:r>
    </w:p>
    <w:p>
      <w:pPr>
        <w:spacing w:after="0"/>
        <w:ind w:left="454"/>
      </w:pPr>
      <w:r>
        <w:rPr>
          <w:b w:val="0"/>
          <w:i w:val="0"/>
        </w:rPr>
        <w:t>C. innalillahi</w:t>
      </w:r>
    </w:p>
    <w:p>
      <w:pPr>
        <w:spacing w:after="0"/>
        <w:ind w:left="454"/>
      </w:pPr>
      <w:r>
        <w:rPr>
          <w:b w:val="0"/>
          <w:i w:val="0"/>
        </w:rPr>
        <w:t>D. bismillah</w:t>
      </w:r>
    </w:p>
    <w:p>
      <w:pPr>
        <w:ind w:left="454"/>
      </w:pPr>
      <w:r>
        <w:rPr>
          <w:b/>
          <w:i w:val="0"/>
          <w:color w:val="1B6E3C"/>
          <w:sz w:val="18"/>
        </w:rPr>
        <w:t xml:space="preserve">Kunci: </w:t>
      </w:r>
      <w:r>
        <w:rPr>
          <w:b w:val="0"/>
          <w:i w:val="0"/>
          <w:sz w:val="18"/>
        </w:rPr>
        <w:t>D. bismillah</w:t>
      </w:r>
      <w:r>
        <w:rPr>
          <w:b/>
          <w:i w:val="0"/>
          <w:color w:val="555555"/>
          <w:sz w:val="18"/>
        </w:rPr>
        <w:t xml:space="preserve">   Pembahasan: </w:t>
      </w:r>
      <w:r>
        <w:rPr>
          <w:b w:val="0"/>
          <w:i w:val="0"/>
          <w:sz w:val="18"/>
        </w:rPr>
        <w:t>Memulai kegiatan baik dengan bismillah.</w:t>
      </w:r>
    </w:p>
    <w:p>
      <w:pPr>
        <w:keepNext/>
        <w:spacing w:before="100"/>
      </w:pPr>
      <w:r>
        <w:rPr>
          <w:b/>
          <w:i w:val="0"/>
        </w:rPr>
        <w:t xml:space="preserve">16. </w:t>
      </w:r>
      <w:r>
        <w:rPr>
          <w:b/>
          <w:i w:val="0"/>
          <w:color w:val="1F3A5F"/>
          <w:sz w:val="17"/>
        </w:rPr>
        <w:t xml:space="preserve">[AKA-TY-0079] </w:t>
      </w:r>
      <w:r>
        <w:rPr>
          <w:b w:val="0"/>
          <w:i w:val="0"/>
        </w:rPr>
        <w:t>Sebelum berangkat sekolah Lia mengucap ....</w:t>
      </w:r>
      <w:r>
        <w:rPr>
          <w:b w:val="0"/>
          <w:i/>
          <w:color w:val="777777"/>
          <w:sz w:val="17"/>
        </w:rPr>
        <w:t xml:space="preserve">  (pilihan ganda kontekstual; easy)</w:t>
      </w:r>
    </w:p>
    <w:p>
      <w:pPr>
        <w:spacing w:after="0"/>
        <w:ind w:left="454"/>
      </w:pPr>
      <w:r>
        <w:rPr>
          <w:b w:val="0"/>
          <w:i w:val="0"/>
        </w:rPr>
        <w:t>A. alhamdulillah</w:t>
      </w:r>
    </w:p>
    <w:p>
      <w:pPr>
        <w:spacing w:after="0"/>
        <w:ind w:left="454"/>
      </w:pPr>
      <w:r>
        <w:rPr>
          <w:b w:val="0"/>
          <w:i w:val="0"/>
        </w:rPr>
        <w:t>B. a'udzu billah</w:t>
      </w:r>
    </w:p>
    <w:p>
      <w:pPr>
        <w:spacing w:after="0"/>
        <w:ind w:left="454"/>
      </w:pPr>
      <w:r>
        <w:rPr>
          <w:b w:val="0"/>
          <w:i w:val="0"/>
        </w:rPr>
        <w:t>C. bismillah</w:t>
      </w:r>
    </w:p>
    <w:p>
      <w:pPr>
        <w:spacing w:after="0"/>
        <w:ind w:left="454"/>
      </w:pPr>
      <w:r>
        <w:rPr>
          <w:b w:val="0"/>
          <w:i w:val="0"/>
        </w:rPr>
        <w:t>D. tidak mengucap apa pun</w:t>
      </w:r>
    </w:p>
    <w:p>
      <w:pPr>
        <w:ind w:left="454"/>
      </w:pPr>
      <w:r>
        <w:rPr>
          <w:b/>
          <w:i w:val="0"/>
          <w:color w:val="1B6E3C"/>
          <w:sz w:val="18"/>
        </w:rPr>
        <w:t xml:space="preserve">Kunci: </w:t>
      </w:r>
      <w:r>
        <w:rPr>
          <w:b w:val="0"/>
          <w:i w:val="0"/>
          <w:sz w:val="18"/>
        </w:rPr>
        <w:t>C. bismillah</w:t>
      </w:r>
      <w:r>
        <w:rPr>
          <w:b/>
          <w:i w:val="0"/>
          <w:color w:val="555555"/>
          <w:sz w:val="18"/>
        </w:rPr>
        <w:t xml:space="preserve">   Pembahasan: </w:t>
      </w:r>
      <w:r>
        <w:rPr>
          <w:b w:val="0"/>
          <w:i w:val="0"/>
          <w:sz w:val="18"/>
        </w:rPr>
        <w:t>Memulai aktivitas dengan bismillah.</w:t>
      </w:r>
    </w:p>
    <w:p>
      <w:pPr>
        <w:keepNext/>
        <w:spacing w:before="100"/>
      </w:pPr>
      <w:r>
        <w:rPr>
          <w:b/>
          <w:i w:val="0"/>
        </w:rPr>
        <w:t xml:space="preserve">17. </w:t>
      </w:r>
      <w:r>
        <w:rPr>
          <w:b/>
          <w:i w:val="0"/>
          <w:color w:val="1F3A5F"/>
          <w:sz w:val="17"/>
        </w:rPr>
        <w:t xml:space="preserve">[AKA-TY-0080] </w:t>
      </w:r>
      <w:r>
        <w:rPr>
          <w:b w:val="0"/>
          <w:i w:val="0"/>
        </w:rPr>
        <w:t>Adik bersin dan mengucap hamdalah. Kakak menjawab ....</w:t>
      </w:r>
      <w:r>
        <w:rPr>
          <w:b w:val="0"/>
          <w:i/>
          <w:color w:val="777777"/>
          <w:sz w:val="17"/>
        </w:rPr>
        <w:t xml:space="preserve">  (pilihan ganda kontekstual; hard)</w:t>
      </w:r>
    </w:p>
    <w:p>
      <w:pPr>
        <w:spacing w:after="0"/>
        <w:ind w:left="454"/>
      </w:pPr>
      <w:r>
        <w:rPr>
          <w:b w:val="0"/>
          <w:i w:val="0"/>
        </w:rPr>
        <w:t>A. yarhamukallah</w:t>
      </w:r>
    </w:p>
    <w:p>
      <w:pPr>
        <w:spacing w:after="0"/>
        <w:ind w:left="454"/>
      </w:pPr>
      <w:r>
        <w:rPr>
          <w:b w:val="0"/>
          <w:i w:val="0"/>
        </w:rPr>
        <w:t>B. a'udzu billah</w:t>
      </w:r>
    </w:p>
    <w:p>
      <w:pPr>
        <w:spacing w:after="0"/>
        <w:ind w:left="454"/>
      </w:pPr>
      <w:r>
        <w:rPr>
          <w:b w:val="0"/>
          <w:i w:val="0"/>
        </w:rPr>
        <w:t>C. assalamu'alaikum</w:t>
      </w:r>
    </w:p>
    <w:p>
      <w:pPr>
        <w:spacing w:after="0"/>
        <w:ind w:left="454"/>
      </w:pPr>
      <w:r>
        <w:rPr>
          <w:b w:val="0"/>
          <w:i w:val="0"/>
        </w:rPr>
        <w:t>D. bismillah</w:t>
      </w:r>
    </w:p>
    <w:p>
      <w:pPr>
        <w:ind w:left="454"/>
      </w:pPr>
      <w:r>
        <w:rPr>
          <w:b/>
          <w:i w:val="0"/>
          <w:color w:val="1B6E3C"/>
          <w:sz w:val="18"/>
        </w:rPr>
        <w:t xml:space="preserve">Kunci: </w:t>
      </w:r>
      <w:r>
        <w:rPr>
          <w:b w:val="0"/>
          <w:i w:val="0"/>
          <w:sz w:val="18"/>
        </w:rPr>
        <w:t>A. yarhamukallah</w:t>
      </w:r>
      <w:r>
        <w:rPr>
          <w:b/>
          <w:i w:val="0"/>
          <w:color w:val="555555"/>
          <w:sz w:val="18"/>
        </w:rPr>
        <w:t xml:space="preserve">   Pembahasan: </w:t>
      </w:r>
      <w:r>
        <w:rPr>
          <w:b w:val="0"/>
          <w:i w:val="0"/>
          <w:sz w:val="18"/>
        </w:rPr>
        <w:t>Orang yang mendengar bersin mendoakan: yarhamukallah.</w:t>
      </w:r>
    </w:p>
    <w:p>
      <w:pPr>
        <w:keepNext/>
        <w:spacing w:before="100"/>
      </w:pPr>
      <w:r>
        <w:rPr>
          <w:b/>
          <w:i w:val="0"/>
        </w:rPr>
        <w:t xml:space="preserve">18. </w:t>
      </w:r>
      <w:r>
        <w:rPr>
          <w:b/>
          <w:i w:val="0"/>
          <w:color w:val="1F3A5F"/>
          <w:sz w:val="17"/>
        </w:rPr>
        <w:t xml:space="preserve">[AKA-TY-0081] </w:t>
      </w:r>
      <w:r>
        <w:rPr>
          <w:b w:val="0"/>
          <w:i w:val="0"/>
        </w:rPr>
        <w:t>Lani sangat marah karena mainannya direbut. Agar marahnya reda, ia membaca ....</w:t>
      </w:r>
      <w:r>
        <w:rPr>
          <w:b w:val="0"/>
          <w:i/>
          <w:color w:val="777777"/>
          <w:sz w:val="17"/>
        </w:rPr>
        <w:t xml:space="preserve">  (pilihan ganda kontekstual; medium)</w:t>
      </w:r>
    </w:p>
    <w:p>
      <w:pPr>
        <w:spacing w:after="0"/>
        <w:ind w:left="454"/>
      </w:pPr>
      <w:r>
        <w:rPr>
          <w:b w:val="0"/>
          <w:i w:val="0"/>
        </w:rPr>
        <w:t>A. assalamu'alaikum warahmatullahi</w:t>
      </w:r>
    </w:p>
    <w:p>
      <w:pPr>
        <w:spacing w:after="0"/>
        <w:ind w:left="454"/>
      </w:pPr>
      <w:r>
        <w:rPr>
          <w:b w:val="0"/>
          <w:i w:val="0"/>
        </w:rPr>
        <w:t>B. alhamdulillahi rabbil 'alamin</w:t>
      </w:r>
    </w:p>
    <w:p>
      <w:pPr>
        <w:spacing w:after="0"/>
        <w:ind w:left="454"/>
      </w:pPr>
      <w:r>
        <w:rPr>
          <w:b w:val="0"/>
          <w:i w:val="0"/>
        </w:rPr>
        <w:t>C. a'udzu billahi minasy-syaithanir-rajim</w:t>
      </w:r>
    </w:p>
    <w:p>
      <w:pPr>
        <w:spacing w:after="0"/>
        <w:ind w:left="454"/>
      </w:pPr>
      <w:r>
        <w:rPr>
          <w:b w:val="0"/>
          <w:i w:val="0"/>
        </w:rPr>
        <w:t>D. bismillahirrahmanirrahim</w:t>
      </w:r>
    </w:p>
    <w:p>
      <w:pPr>
        <w:ind w:left="454"/>
      </w:pPr>
      <w:r>
        <w:rPr>
          <w:b/>
          <w:i w:val="0"/>
          <w:color w:val="1B6E3C"/>
          <w:sz w:val="18"/>
        </w:rPr>
        <w:t xml:space="preserve">Kunci: </w:t>
      </w:r>
      <w:r>
        <w:rPr>
          <w:b w:val="0"/>
          <w:i w:val="0"/>
          <w:sz w:val="18"/>
        </w:rPr>
        <w:t>C. a'udzu billahi minasy-syaithanir-rajim</w:t>
      </w:r>
      <w:r>
        <w:rPr>
          <w:b/>
          <w:i w:val="0"/>
          <w:color w:val="555555"/>
          <w:sz w:val="18"/>
        </w:rPr>
        <w:t xml:space="preserve">   Pembahasan: </w:t>
      </w:r>
      <w:r>
        <w:rPr>
          <w:b w:val="0"/>
          <w:i w:val="0"/>
          <w:sz w:val="18"/>
        </w:rPr>
        <w:t>Taawuz meredakan marah dan menjauhkan setan.</w:t>
      </w:r>
    </w:p>
    <w:p>
      <w:pPr>
        <w:keepNext/>
        <w:spacing w:before="100"/>
      </w:pPr>
      <w:r>
        <w:rPr>
          <w:b/>
          <w:i w:val="0"/>
        </w:rPr>
        <w:t xml:space="preserve">19. </w:t>
      </w:r>
      <w:r>
        <w:rPr>
          <w:b/>
          <w:i w:val="0"/>
          <w:color w:val="1F3A5F"/>
          <w:sz w:val="17"/>
        </w:rPr>
        <w:t xml:space="preserve">[AKA-TY-0082] </w:t>
      </w:r>
      <w:r>
        <w:rPr>
          <w:b w:val="0"/>
          <w:i w:val="0"/>
        </w:rPr>
        <w:t>Nabil akan memakan bekalnya di sekolah. Ia sebaiknya mengucap ....</w:t>
      </w:r>
      <w:r>
        <w:rPr>
          <w:b w:val="0"/>
          <w:i/>
          <w:color w:val="777777"/>
          <w:sz w:val="17"/>
        </w:rPr>
        <w:t xml:space="preserve">  (pilihan ganda kontekstual; easy)</w:t>
      </w:r>
    </w:p>
    <w:p>
      <w:pPr>
        <w:spacing w:after="0"/>
        <w:ind w:left="454"/>
      </w:pPr>
      <w:r>
        <w:rPr>
          <w:b w:val="0"/>
          <w:i w:val="0"/>
        </w:rPr>
        <w:t>A. bismillah</w:t>
      </w:r>
    </w:p>
    <w:p>
      <w:pPr>
        <w:spacing w:after="0"/>
        <w:ind w:left="454"/>
      </w:pPr>
      <w:r>
        <w:rPr>
          <w:b w:val="0"/>
          <w:i w:val="0"/>
        </w:rPr>
        <w:t>B. innalillahi</w:t>
      </w:r>
    </w:p>
    <w:p>
      <w:pPr>
        <w:spacing w:after="0"/>
        <w:ind w:left="454"/>
      </w:pPr>
      <w:r>
        <w:rPr>
          <w:b w:val="0"/>
          <w:i w:val="0"/>
        </w:rPr>
        <w:t>C. alhamdulillah</w:t>
      </w:r>
    </w:p>
    <w:p>
      <w:pPr>
        <w:spacing w:after="0"/>
        <w:ind w:left="454"/>
      </w:pPr>
      <w:r>
        <w:rPr>
          <w:b w:val="0"/>
          <w:i w:val="0"/>
        </w:rPr>
        <w:t>D. a'udzu billah</w:t>
      </w:r>
    </w:p>
    <w:p>
      <w:pPr>
        <w:ind w:left="454"/>
      </w:pPr>
      <w:r>
        <w:rPr>
          <w:b/>
          <w:i w:val="0"/>
          <w:color w:val="1B6E3C"/>
          <w:sz w:val="18"/>
        </w:rPr>
        <w:t xml:space="preserve">Kunci: </w:t>
      </w:r>
      <w:r>
        <w:rPr>
          <w:b w:val="0"/>
          <w:i w:val="0"/>
          <w:sz w:val="18"/>
        </w:rPr>
        <w:t>A. bismillah</w:t>
      </w:r>
      <w:r>
        <w:rPr>
          <w:b/>
          <w:i w:val="0"/>
          <w:color w:val="555555"/>
          <w:sz w:val="18"/>
        </w:rPr>
        <w:t xml:space="preserve">   Pembahasan: </w:t>
      </w:r>
      <w:r>
        <w:rPr>
          <w:b w:val="0"/>
          <w:i w:val="0"/>
          <w:sz w:val="18"/>
        </w:rPr>
        <w:t>Sebelum makan: bismillah.</w:t>
      </w:r>
    </w:p>
    <w:p>
      <w:pPr>
        <w:keepNext/>
        <w:spacing w:before="100"/>
      </w:pPr>
      <w:r>
        <w:rPr>
          <w:b/>
          <w:i w:val="0"/>
        </w:rPr>
        <w:t xml:space="preserve">20. </w:t>
      </w:r>
      <w:r>
        <w:rPr>
          <w:b/>
          <w:i w:val="0"/>
          <w:color w:val="1F3A5F"/>
          <w:sz w:val="17"/>
        </w:rPr>
        <w:t xml:space="preserve">[AKA-TY-0083] </w:t>
      </w:r>
      <w:r>
        <w:rPr>
          <w:b w:val="0"/>
          <w:i w:val="0"/>
        </w:rPr>
        <w:t>Malam hari Salim bermimpi buruk dan merasa takut. Ia sebaiknya ....</w:t>
      </w:r>
      <w:r>
        <w:rPr>
          <w:b w:val="0"/>
          <w:i/>
          <w:color w:val="777777"/>
          <w:sz w:val="17"/>
        </w:rPr>
        <w:t xml:space="preserve">  (pilihan ganda kontekstual; medium)</w:t>
      </w:r>
    </w:p>
    <w:p>
      <w:pPr>
        <w:spacing w:after="0"/>
        <w:ind w:left="454"/>
      </w:pPr>
      <w:r>
        <w:rPr>
          <w:b w:val="0"/>
          <w:i w:val="0"/>
        </w:rPr>
        <w:t>A. berteriak-teriak sambil berlari keluar kamar</w:t>
      </w:r>
    </w:p>
    <w:p>
      <w:pPr>
        <w:spacing w:after="0"/>
        <w:ind w:left="454"/>
      </w:pPr>
      <w:r>
        <w:rPr>
          <w:b w:val="0"/>
          <w:i w:val="0"/>
        </w:rPr>
        <w:t>B. menutup kepala dengan bantal sambil menangis</w:t>
      </w:r>
    </w:p>
    <w:p>
      <w:pPr>
        <w:spacing w:after="0"/>
        <w:ind w:left="454"/>
      </w:pPr>
      <w:r>
        <w:rPr>
          <w:b w:val="0"/>
          <w:i w:val="0"/>
        </w:rPr>
        <w:t>C. membaca ta'awudz dan memohon perlindungan Allah</w:t>
      </w:r>
    </w:p>
    <w:p>
      <w:pPr>
        <w:spacing w:after="0"/>
        <w:ind w:left="454"/>
      </w:pPr>
      <w:r>
        <w:rPr>
          <w:b w:val="0"/>
          <w:i w:val="0"/>
        </w:rPr>
        <w:t>D. menyalahkan adiknya karena mimpi buruk itu</w:t>
      </w:r>
    </w:p>
    <w:p>
      <w:pPr>
        <w:ind w:left="454"/>
      </w:pPr>
      <w:r>
        <w:rPr>
          <w:b/>
          <w:i w:val="0"/>
          <w:color w:val="1B6E3C"/>
          <w:sz w:val="18"/>
        </w:rPr>
        <w:t xml:space="preserve">Kunci: </w:t>
      </w:r>
      <w:r>
        <w:rPr>
          <w:b w:val="0"/>
          <w:i w:val="0"/>
          <w:sz w:val="18"/>
        </w:rPr>
        <w:t>C. membaca ta'awudz dan memohon perlindungan Allah</w:t>
      </w:r>
      <w:r>
        <w:rPr>
          <w:b/>
          <w:i w:val="0"/>
          <w:color w:val="555555"/>
          <w:sz w:val="18"/>
        </w:rPr>
        <w:t xml:space="preserve">   Pembahasan: </w:t>
      </w:r>
      <w:r>
        <w:rPr>
          <w:b w:val="0"/>
          <w:i w:val="0"/>
          <w:sz w:val="18"/>
        </w:rPr>
        <w:t>Berlindung kepada Allah.</w:t>
      </w:r>
    </w:p>
    <w:p>
      <w:pPr>
        <w:keepNext/>
        <w:spacing w:before="100"/>
      </w:pPr>
      <w:r>
        <w:rPr>
          <w:b/>
          <w:i w:val="0"/>
        </w:rPr>
        <w:t xml:space="preserve">21. </w:t>
      </w:r>
      <w:r>
        <w:rPr>
          <w:b/>
          <w:i w:val="0"/>
          <w:color w:val="1F3A5F"/>
          <w:sz w:val="17"/>
        </w:rPr>
        <w:t xml:space="preserve">[AKA-TY-0084] </w:t>
      </w:r>
      <w:r>
        <w:rPr>
          <w:b w:val="0"/>
          <w:i w:val="0"/>
        </w:rPr>
        <w:t>Nabil telah selesai makan bekalnya. Ia mengucap ....</w:t>
      </w:r>
      <w:r>
        <w:rPr>
          <w:b w:val="0"/>
          <w:i/>
          <w:color w:val="777777"/>
          <w:sz w:val="17"/>
        </w:rPr>
        <w:t xml:space="preserve">  (pilihan ganda kontekstual; easy)</w:t>
      </w:r>
    </w:p>
    <w:p>
      <w:pPr>
        <w:spacing w:after="0"/>
        <w:ind w:left="454"/>
      </w:pPr>
      <w:r>
        <w:rPr>
          <w:b w:val="0"/>
          <w:i w:val="0"/>
        </w:rPr>
        <w:t>A. astaghfirullah</w:t>
      </w:r>
    </w:p>
    <w:p>
      <w:pPr>
        <w:spacing w:after="0"/>
        <w:ind w:left="454"/>
      </w:pPr>
      <w:r>
        <w:rPr>
          <w:b w:val="0"/>
          <w:i w:val="0"/>
        </w:rPr>
        <w:t>B. alhamdulillah</w:t>
      </w:r>
    </w:p>
    <w:p>
      <w:pPr>
        <w:spacing w:after="0"/>
        <w:ind w:left="454"/>
      </w:pPr>
      <w:r>
        <w:rPr>
          <w:b w:val="0"/>
          <w:i w:val="0"/>
        </w:rPr>
        <w:t>C. bismillah</w:t>
      </w:r>
    </w:p>
    <w:p>
      <w:pPr>
        <w:spacing w:after="0"/>
        <w:ind w:left="454"/>
      </w:pPr>
      <w:r>
        <w:rPr>
          <w:b w:val="0"/>
          <w:i w:val="0"/>
        </w:rPr>
        <w:t>D. a'udzu billah</w:t>
      </w:r>
    </w:p>
    <w:p>
      <w:pPr>
        <w:ind w:left="454"/>
      </w:pPr>
      <w:r>
        <w:rPr>
          <w:b/>
          <w:i w:val="0"/>
          <w:color w:val="1B6E3C"/>
          <w:sz w:val="18"/>
        </w:rPr>
        <w:t xml:space="preserve">Kunci: </w:t>
      </w:r>
      <w:r>
        <w:rPr>
          <w:b w:val="0"/>
          <w:i w:val="0"/>
          <w:sz w:val="18"/>
        </w:rPr>
        <w:t>B. alhamdulillah</w:t>
      </w:r>
      <w:r>
        <w:rPr>
          <w:b/>
          <w:i w:val="0"/>
          <w:color w:val="555555"/>
          <w:sz w:val="18"/>
        </w:rPr>
        <w:t xml:space="preserve">   Pembahasan: </w:t>
      </w:r>
      <w:r>
        <w:rPr>
          <w:b w:val="0"/>
          <w:i w:val="0"/>
          <w:sz w:val="18"/>
        </w:rPr>
        <w:t>Setelah makan: alhamdulillah.</w:t>
      </w:r>
    </w:p>
    <w:p>
      <w:pPr>
        <w:keepNext/>
        <w:spacing w:before="100"/>
      </w:pPr>
      <w:r>
        <w:rPr>
          <w:b/>
          <w:i w:val="0"/>
        </w:rPr>
        <w:t xml:space="preserve">22. </w:t>
      </w:r>
      <w:r>
        <w:rPr>
          <w:b/>
          <w:i w:val="0"/>
          <w:color w:val="1F3A5F"/>
          <w:sz w:val="17"/>
        </w:rPr>
        <w:t xml:space="preserve">[AKA-TY-0085] </w:t>
      </w:r>
      <w:r>
        <w:rPr>
          <w:b w:val="0"/>
          <w:i w:val="0"/>
        </w:rPr>
        <w:t>Fadil lulus ujian membaca. Ia mengucap ....</w:t>
      </w:r>
      <w:r>
        <w:rPr>
          <w:b w:val="0"/>
          <w:i/>
          <w:color w:val="777777"/>
          <w:sz w:val="17"/>
        </w:rPr>
        <w:t xml:space="preserve">  (pilihan ganda kontekstual; easy)</w:t>
      </w:r>
    </w:p>
    <w:p>
      <w:pPr>
        <w:spacing w:after="0"/>
        <w:ind w:left="454"/>
      </w:pPr>
      <w:r>
        <w:rPr>
          <w:b w:val="0"/>
          <w:i w:val="0"/>
        </w:rPr>
        <w:t>A. a'udzu billah</w:t>
      </w:r>
    </w:p>
    <w:p>
      <w:pPr>
        <w:spacing w:after="0"/>
        <w:ind w:left="454"/>
      </w:pPr>
      <w:r>
        <w:rPr>
          <w:b w:val="0"/>
          <w:i w:val="0"/>
        </w:rPr>
        <w:t>B. alhamdulillah</w:t>
      </w:r>
    </w:p>
    <w:p>
      <w:pPr>
        <w:spacing w:after="0"/>
        <w:ind w:left="454"/>
      </w:pPr>
      <w:r>
        <w:rPr>
          <w:b w:val="0"/>
          <w:i w:val="0"/>
        </w:rPr>
        <w:t>C. bismillah</w:t>
      </w:r>
    </w:p>
    <w:p>
      <w:pPr>
        <w:spacing w:after="0"/>
        <w:ind w:left="454"/>
      </w:pPr>
      <w:r>
        <w:rPr>
          <w:b w:val="0"/>
          <w:i w:val="0"/>
        </w:rPr>
        <w:t>D. innalillahi</w:t>
      </w:r>
    </w:p>
    <w:p>
      <w:pPr>
        <w:ind w:left="454"/>
      </w:pPr>
      <w:r>
        <w:rPr>
          <w:b/>
          <w:i w:val="0"/>
          <w:color w:val="1B6E3C"/>
          <w:sz w:val="18"/>
        </w:rPr>
        <w:t xml:space="preserve">Kunci: </w:t>
      </w:r>
      <w:r>
        <w:rPr>
          <w:b w:val="0"/>
          <w:i w:val="0"/>
          <w:sz w:val="18"/>
        </w:rPr>
        <w:t>B. alhamdulillah</w:t>
      </w:r>
      <w:r>
        <w:rPr>
          <w:b/>
          <w:i w:val="0"/>
          <w:color w:val="555555"/>
          <w:sz w:val="18"/>
        </w:rPr>
        <w:t xml:space="preserve">   Pembahasan: </w:t>
      </w:r>
      <w:r>
        <w:rPr>
          <w:b w:val="0"/>
          <w:i w:val="0"/>
          <w:sz w:val="18"/>
        </w:rPr>
        <w:t>Syukur atas keberhasilan.</w:t>
      </w:r>
    </w:p>
    <w:p>
      <w:pPr>
        <w:keepNext/>
        <w:spacing w:before="100"/>
      </w:pPr>
      <w:r>
        <w:rPr>
          <w:b/>
          <w:i w:val="0"/>
        </w:rPr>
        <w:t xml:space="preserve">23. </w:t>
      </w:r>
      <w:r>
        <w:rPr>
          <w:b/>
          <w:i w:val="0"/>
          <w:color w:val="1F3A5F"/>
          <w:sz w:val="17"/>
        </w:rPr>
        <w:t xml:space="preserve">[AKA-TY-0086] </w:t>
      </w:r>
      <w:r>
        <w:rPr>
          <w:b w:val="0"/>
          <w:i w:val="0"/>
        </w:rPr>
        <w:t>Benar atau salah: Ketika diajak berkata kasar, Hasan ikut berkata kasar.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Ta'awudz menjauhkan dari bisikan setan.</w:t>
      </w:r>
    </w:p>
    <w:p>
      <w:pPr>
        <w:keepNext/>
        <w:spacing w:before="100"/>
      </w:pPr>
      <w:r>
        <w:rPr>
          <w:b/>
          <w:i w:val="0"/>
        </w:rPr>
        <w:t xml:space="preserve">24. </w:t>
      </w:r>
      <w:r>
        <w:rPr>
          <w:b/>
          <w:i w:val="0"/>
          <w:color w:val="1F3A5F"/>
          <w:sz w:val="17"/>
        </w:rPr>
        <w:t xml:space="preserve">[AKA-TY-0087] </w:t>
      </w:r>
      <w:r>
        <w:rPr>
          <w:b w:val="0"/>
          <w:i w:val="0"/>
        </w:rPr>
        <w:t>Isilah titik-titik berikut: Ketika mendapat nikmat atau hadiah, kita mengucap ....</w:t>
      </w:r>
      <w:r>
        <w:rPr>
          <w:b w:val="0"/>
          <w:i/>
          <w:color w:val="777777"/>
          <w:sz w:val="17"/>
        </w:rPr>
        <w:t xml:space="preserve">  (isian singkat; easy)</w:t>
      </w:r>
    </w:p>
    <w:p>
      <w:pPr>
        <w:ind w:left="454"/>
      </w:pPr>
      <w:r>
        <w:rPr>
          <w:b/>
          <w:i w:val="0"/>
          <w:color w:val="1B6E3C"/>
          <w:sz w:val="18"/>
        </w:rPr>
        <w:t xml:space="preserve">Kunci: </w:t>
      </w:r>
      <w:r>
        <w:rPr>
          <w:b w:val="0"/>
          <w:i w:val="0"/>
          <w:sz w:val="18"/>
        </w:rPr>
        <w:t>hamdalah</w:t>
      </w:r>
      <w:r>
        <w:rPr>
          <w:b/>
          <w:i w:val="0"/>
          <w:color w:val="555555"/>
          <w:sz w:val="18"/>
        </w:rPr>
        <w:t xml:space="preserve">   Pembahasan: </w:t>
      </w:r>
      <w:r>
        <w:rPr>
          <w:b w:val="0"/>
          <w:i w:val="0"/>
          <w:sz w:val="18"/>
        </w:rPr>
        <w:t>Bersyukur dengan hamdalah.</w:t>
      </w:r>
    </w:p>
    <w:p>
      <w:pPr>
        <w:keepNext/>
        <w:spacing w:before="100"/>
      </w:pPr>
      <w:r>
        <w:rPr>
          <w:b/>
          <w:i w:val="0"/>
        </w:rPr>
        <w:t xml:space="preserve">25. </w:t>
      </w:r>
      <w:r>
        <w:rPr>
          <w:b/>
          <w:i w:val="0"/>
          <w:color w:val="1F3A5F"/>
          <w:sz w:val="17"/>
        </w:rPr>
        <w:t xml:space="preserve">[AKA-TY-0088] </w:t>
      </w:r>
      <w:r>
        <w:rPr>
          <w:b w:val="0"/>
          <w:i w:val="0"/>
        </w:rPr>
        <w:t>Isilah titik-titik berikut: Setelah selesai makan kita membaca ....</w:t>
      </w:r>
      <w:r>
        <w:rPr>
          <w:b w:val="0"/>
          <w:i/>
          <w:color w:val="777777"/>
          <w:sz w:val="17"/>
        </w:rPr>
        <w:t xml:space="preserve">  (isian singkat; easy)</w:t>
      </w:r>
    </w:p>
    <w:p>
      <w:pPr>
        <w:ind w:left="454"/>
      </w:pPr>
      <w:r>
        <w:rPr>
          <w:b/>
          <w:i w:val="0"/>
          <w:color w:val="1B6E3C"/>
          <w:sz w:val="18"/>
        </w:rPr>
        <w:t xml:space="preserve">Kunci: </w:t>
      </w:r>
      <w:r>
        <w:rPr>
          <w:b w:val="0"/>
          <w:i w:val="0"/>
          <w:sz w:val="18"/>
        </w:rPr>
        <w:t>hamdalah</w:t>
      </w:r>
      <w:r>
        <w:rPr>
          <w:b/>
          <w:i w:val="0"/>
          <w:color w:val="555555"/>
          <w:sz w:val="18"/>
        </w:rPr>
        <w:t xml:space="preserve">   Pembahasan: </w:t>
      </w:r>
      <w:r>
        <w:rPr>
          <w:b w:val="0"/>
          <w:i w:val="0"/>
          <w:sz w:val="18"/>
        </w:rPr>
        <w:t>Setelah makan: alhamdulillah.</w:t>
      </w:r>
    </w:p>
    <w:p>
      <w:pPr>
        <w:keepNext/>
        <w:spacing w:before="100"/>
      </w:pPr>
      <w:r>
        <w:rPr>
          <w:b/>
          <w:i w:val="0"/>
        </w:rPr>
        <w:t xml:space="preserve">26. </w:t>
      </w:r>
      <w:r>
        <w:rPr>
          <w:b/>
          <w:i w:val="0"/>
          <w:color w:val="1F3A5F"/>
          <w:sz w:val="17"/>
        </w:rPr>
        <w:t xml:space="preserve">[AKA-TY-0089] </w:t>
      </w:r>
      <w:r>
        <w:rPr>
          <w:b w:val="0"/>
          <w:i w:val="0"/>
        </w:rPr>
        <w:t>Isilah titik-titik berikut: Sebelum belajar kita membaca ....</w:t>
      </w:r>
      <w:r>
        <w:rPr>
          <w:b w:val="0"/>
          <w:i/>
          <w:color w:val="777777"/>
          <w:sz w:val="17"/>
        </w:rPr>
        <w:t xml:space="preserve">  (isian singkat; easy)</w:t>
      </w:r>
    </w:p>
    <w:p>
      <w:pPr>
        <w:ind w:left="454"/>
      </w:pPr>
      <w:r>
        <w:rPr>
          <w:b/>
          <w:i w:val="0"/>
          <w:color w:val="1B6E3C"/>
          <w:sz w:val="18"/>
        </w:rPr>
        <w:t xml:space="preserve">Kunci: </w:t>
      </w:r>
      <w:r>
        <w:rPr>
          <w:b w:val="0"/>
          <w:i w:val="0"/>
          <w:sz w:val="18"/>
        </w:rPr>
        <w:t>basmalah</w:t>
      </w:r>
      <w:r>
        <w:rPr>
          <w:b/>
          <w:i w:val="0"/>
          <w:color w:val="555555"/>
          <w:sz w:val="18"/>
        </w:rPr>
        <w:t xml:space="preserve">   Pembahasan: </w:t>
      </w:r>
      <w:r>
        <w:rPr>
          <w:b w:val="0"/>
          <w:i w:val="0"/>
          <w:sz w:val="18"/>
        </w:rPr>
        <w:t>Memulai belajar dengan basmalah.</w:t>
      </w:r>
    </w:p>
    <w:p>
      <w:pPr>
        <w:keepNext/>
        <w:spacing w:before="100"/>
      </w:pPr>
      <w:r>
        <w:rPr>
          <w:b/>
          <w:i w:val="0"/>
        </w:rPr>
        <w:t xml:space="preserve">27. </w:t>
      </w:r>
      <w:r>
        <w:rPr>
          <w:b/>
          <w:i w:val="0"/>
          <w:color w:val="1F3A5F"/>
          <w:sz w:val="17"/>
        </w:rPr>
        <w:t xml:space="preserve">[AKA-TY-0090] </w:t>
      </w:r>
      <w:r>
        <w:rPr>
          <w:b w:val="0"/>
          <w:i w:val="0"/>
        </w:rPr>
        <w:t>Isilah titik-titik berikut: Ketika marah atau digoda setan kita membaca ....</w:t>
      </w:r>
      <w:r>
        <w:rPr>
          <w:b w:val="0"/>
          <w:i/>
          <w:color w:val="777777"/>
          <w:sz w:val="17"/>
        </w:rPr>
        <w:t xml:space="preserve">  (isian singkat; medium)</w:t>
      </w:r>
    </w:p>
    <w:p>
      <w:pPr>
        <w:ind w:left="454"/>
      </w:pPr>
      <w:r>
        <w:rPr>
          <w:b/>
          <w:i w:val="0"/>
          <w:color w:val="1B6E3C"/>
          <w:sz w:val="18"/>
        </w:rPr>
        <w:t xml:space="preserve">Kunci: </w:t>
      </w:r>
      <w:r>
        <w:rPr>
          <w:b w:val="0"/>
          <w:i w:val="0"/>
          <w:sz w:val="18"/>
        </w:rPr>
        <w:t>taawuz</w:t>
      </w:r>
      <w:r>
        <w:rPr>
          <w:b/>
          <w:i w:val="0"/>
          <w:color w:val="555555"/>
          <w:sz w:val="18"/>
        </w:rPr>
        <w:t xml:space="preserve">   Pembahasan: </w:t>
      </w:r>
      <w:r>
        <w:rPr>
          <w:b w:val="0"/>
          <w:i w:val="0"/>
          <w:sz w:val="18"/>
        </w:rPr>
        <w:t>Taawuz berlindung dari setan.</w:t>
      </w:r>
    </w:p>
    <w:p>
      <w:pPr>
        <w:keepNext/>
        <w:spacing w:before="100"/>
      </w:pPr>
      <w:r>
        <w:rPr>
          <w:b/>
          <w:i w:val="0"/>
        </w:rPr>
        <w:t xml:space="preserve">28. </w:t>
      </w:r>
      <w:r>
        <w:rPr>
          <w:b/>
          <w:i w:val="0"/>
          <w:color w:val="1F3A5F"/>
          <w:sz w:val="17"/>
        </w:rPr>
        <w:t xml:space="preserve">[AKA-TY-0091] </w:t>
      </w:r>
      <w:r>
        <w:rPr>
          <w:b w:val="0"/>
          <w:i w:val="0"/>
        </w:rPr>
        <w:t>Isilah titik-titik berikut: Sebelum makan kita membaca ....</w:t>
      </w:r>
      <w:r>
        <w:rPr>
          <w:b w:val="0"/>
          <w:i/>
          <w:color w:val="777777"/>
          <w:sz w:val="17"/>
        </w:rPr>
        <w:t xml:space="preserve">  (isian singkat; easy)</w:t>
      </w:r>
    </w:p>
    <w:p>
      <w:pPr>
        <w:ind w:left="454"/>
      </w:pPr>
      <w:r>
        <w:rPr>
          <w:b/>
          <w:i w:val="0"/>
          <w:color w:val="1B6E3C"/>
          <w:sz w:val="18"/>
        </w:rPr>
        <w:t xml:space="preserve">Kunci: </w:t>
      </w:r>
      <w:r>
        <w:rPr>
          <w:b w:val="0"/>
          <w:i w:val="0"/>
          <w:sz w:val="18"/>
        </w:rPr>
        <w:t>basmalah</w:t>
      </w:r>
      <w:r>
        <w:rPr>
          <w:b/>
          <w:i w:val="0"/>
          <w:color w:val="555555"/>
          <w:sz w:val="18"/>
        </w:rPr>
        <w:t xml:space="preserve">   Pembahasan: </w:t>
      </w:r>
      <w:r>
        <w:rPr>
          <w:b w:val="0"/>
          <w:i w:val="0"/>
          <w:sz w:val="18"/>
        </w:rPr>
        <w:t>Sebelum makan: bismillah.</w:t>
      </w:r>
    </w:p>
    <w:p>
      <w:pPr>
        <w:keepNext/>
        <w:spacing w:before="100"/>
      </w:pPr>
      <w:r>
        <w:rPr>
          <w:b/>
          <w:i w:val="0"/>
        </w:rPr>
        <w:t xml:space="preserve">29. </w:t>
      </w:r>
      <w:r>
        <w:rPr>
          <w:b/>
          <w:i w:val="0"/>
          <w:color w:val="1F3A5F"/>
          <w:sz w:val="17"/>
        </w:rPr>
        <w:t xml:space="preserve">[AKA-TY-0092] </w:t>
      </w:r>
      <w:r>
        <w:rPr>
          <w:b w:val="0"/>
          <w:i w:val="0"/>
        </w:rPr>
        <w:t>Isilah titik-titik berikut: Ketika sedang takut karena mimpi buruk, kita membaca ....</w:t>
      </w:r>
      <w:r>
        <w:rPr>
          <w:b w:val="0"/>
          <w:i/>
          <w:color w:val="777777"/>
          <w:sz w:val="17"/>
        </w:rPr>
        <w:t xml:space="preserve">  (isian singkat; medium)</w:t>
      </w:r>
    </w:p>
    <w:p>
      <w:pPr>
        <w:ind w:left="454"/>
      </w:pPr>
      <w:r>
        <w:rPr>
          <w:b/>
          <w:i w:val="0"/>
          <w:color w:val="1B6E3C"/>
          <w:sz w:val="18"/>
        </w:rPr>
        <w:t xml:space="preserve">Kunci: </w:t>
      </w:r>
      <w:r>
        <w:rPr>
          <w:b w:val="0"/>
          <w:i w:val="0"/>
          <w:sz w:val="18"/>
        </w:rPr>
        <w:t>taawuz</w:t>
      </w:r>
      <w:r>
        <w:rPr>
          <w:b/>
          <w:i w:val="0"/>
          <w:color w:val="555555"/>
          <w:sz w:val="18"/>
        </w:rPr>
        <w:t xml:space="preserve">   Pembahasan: </w:t>
      </w:r>
      <w:r>
        <w:rPr>
          <w:b w:val="0"/>
          <w:i w:val="0"/>
          <w:sz w:val="18"/>
        </w:rPr>
        <w:t>Memohon perlindungan Allah.</w:t>
      </w:r>
    </w:p>
    <w:p>
      <w:pPr>
        <w:keepNext/>
        <w:spacing w:before="100"/>
      </w:pPr>
      <w:r>
        <w:rPr>
          <w:b/>
          <w:i w:val="0"/>
        </w:rPr>
        <w:t xml:space="preserve">30. </w:t>
      </w:r>
      <w:r>
        <w:rPr>
          <w:b/>
          <w:i w:val="0"/>
          <w:color w:val="1F3A5F"/>
          <w:sz w:val="17"/>
        </w:rPr>
        <w:t xml:space="preserve">[AKA-TY-0093] </w:t>
      </w:r>
      <w:r>
        <w:rPr>
          <w:b w:val="0"/>
          <w:i w:val="0"/>
        </w:rPr>
        <w:t>Lengkapi: Setelah bermimpi buruk dan takut, Salim ....</w:t>
      </w:r>
      <w:r>
        <w:rPr>
          <w:b w:val="0"/>
          <w:i/>
          <w:color w:val="777777"/>
          <w:sz w:val="17"/>
        </w:rPr>
        <w:t xml:space="preserve">  (melengkapi; medium)</w:t>
      </w:r>
    </w:p>
    <w:p>
      <w:pPr>
        <w:ind w:left="454"/>
      </w:pPr>
      <w:r>
        <w:rPr>
          <w:b/>
          <w:i w:val="0"/>
          <w:color w:val="1B6E3C"/>
          <w:sz w:val="18"/>
        </w:rPr>
        <w:t xml:space="preserve">Kunci: </w:t>
      </w:r>
      <w:r>
        <w:rPr>
          <w:b w:val="0"/>
          <w:i w:val="0"/>
          <w:sz w:val="18"/>
        </w:rPr>
        <w:t>membaca ta'awudz dan memohon perlindungan Allah</w:t>
      </w:r>
      <w:r>
        <w:rPr>
          <w:b/>
          <w:i w:val="0"/>
          <w:color w:val="555555"/>
          <w:sz w:val="18"/>
        </w:rPr>
        <w:t xml:space="preserve">   Pembahasan: </w:t>
      </w:r>
      <w:r>
        <w:rPr>
          <w:b w:val="0"/>
          <w:i w:val="0"/>
          <w:sz w:val="18"/>
        </w:rPr>
        <w:t>Berlindung kepada Allah.</w:t>
      </w:r>
    </w:p>
    <w:p>
      <w:pPr>
        <w:keepNext/>
        <w:spacing w:before="100"/>
      </w:pPr>
      <w:r>
        <w:rPr>
          <w:b/>
          <w:i w:val="0"/>
        </w:rPr>
        <w:t xml:space="preserve">31. </w:t>
      </w:r>
      <w:r>
        <w:rPr>
          <w:b/>
          <w:i w:val="0"/>
          <w:color w:val="1F3A5F"/>
          <w:sz w:val="17"/>
        </w:rPr>
        <w:t xml:space="preserve">[AKA-TY-0094] </w:t>
      </w:r>
      <w:r>
        <w:rPr>
          <w:b w:val="0"/>
          <w:i w:val="0"/>
        </w:rPr>
        <w:t>Lengkapi: Sebelum menulis, Rafi membaca ....</w:t>
      </w:r>
      <w:r>
        <w:rPr>
          <w:b w:val="0"/>
          <w:i/>
          <w:color w:val="777777"/>
          <w:sz w:val="17"/>
        </w:rPr>
        <w:t xml:space="preserve">  (melengkapi; easy)</w:t>
      </w:r>
    </w:p>
    <w:p>
      <w:pPr>
        <w:ind w:left="454"/>
      </w:pPr>
      <w:r>
        <w:rPr>
          <w:b/>
          <w:i w:val="0"/>
          <w:color w:val="1B6E3C"/>
          <w:sz w:val="18"/>
        </w:rPr>
        <w:t xml:space="preserve">Kunci: </w:t>
      </w:r>
      <w:r>
        <w:rPr>
          <w:b w:val="0"/>
          <w:i w:val="0"/>
          <w:sz w:val="18"/>
        </w:rPr>
        <w:t>bismillah</w:t>
      </w:r>
      <w:r>
        <w:rPr>
          <w:b/>
          <w:i w:val="0"/>
          <w:color w:val="555555"/>
          <w:sz w:val="18"/>
        </w:rPr>
        <w:t xml:space="preserve">   Pembahasan: </w:t>
      </w:r>
      <w:r>
        <w:rPr>
          <w:b w:val="0"/>
          <w:i w:val="0"/>
          <w:sz w:val="18"/>
        </w:rPr>
        <w:t>Memulai kegiatan baik dengan bismillah.</w:t>
      </w:r>
    </w:p>
    <w:p>
      <w:pPr>
        <w:keepNext/>
        <w:spacing w:before="100"/>
      </w:pPr>
      <w:r>
        <w:rPr>
          <w:b/>
          <w:i w:val="0"/>
        </w:rPr>
        <w:t xml:space="preserve">32. </w:t>
      </w:r>
      <w:r>
        <w:rPr>
          <w:b/>
          <w:i w:val="0"/>
          <w:color w:val="1F3A5F"/>
          <w:sz w:val="17"/>
        </w:rPr>
        <w:t xml:space="preserve">[AKA-TY-0095] </w:t>
      </w:r>
      <w:r>
        <w:rPr>
          <w:b w:val="0"/>
          <w:i w:val="0"/>
        </w:rPr>
        <w:t>Lengkapi: Sebelum berangkat sekolah, Lia mengucap ....</w:t>
      </w:r>
      <w:r>
        <w:rPr>
          <w:b w:val="0"/>
          <w:i/>
          <w:color w:val="777777"/>
          <w:sz w:val="17"/>
        </w:rPr>
        <w:t xml:space="preserve">  (melengkapi; easy)</w:t>
      </w:r>
    </w:p>
    <w:p>
      <w:pPr>
        <w:ind w:left="454"/>
      </w:pPr>
      <w:r>
        <w:rPr>
          <w:b/>
          <w:i w:val="0"/>
          <w:color w:val="1B6E3C"/>
          <w:sz w:val="18"/>
        </w:rPr>
        <w:t xml:space="preserve">Kunci: </w:t>
      </w:r>
      <w:r>
        <w:rPr>
          <w:b w:val="0"/>
          <w:i w:val="0"/>
          <w:sz w:val="18"/>
        </w:rPr>
        <w:t>bismillah</w:t>
      </w:r>
      <w:r>
        <w:rPr>
          <w:b/>
          <w:i w:val="0"/>
          <w:color w:val="555555"/>
          <w:sz w:val="18"/>
        </w:rPr>
        <w:t xml:space="preserve">   Pembahasan: </w:t>
      </w:r>
      <w:r>
        <w:rPr>
          <w:b w:val="0"/>
          <w:i w:val="0"/>
          <w:sz w:val="18"/>
        </w:rPr>
        <w:t>Memulai aktivitas dengan bismillah.</w:t>
      </w:r>
    </w:p>
    <w:p>
      <w:pPr>
        <w:keepNext/>
        <w:spacing w:before="100"/>
      </w:pPr>
      <w:r>
        <w:rPr>
          <w:b/>
          <w:i w:val="0"/>
        </w:rPr>
        <w:t xml:space="preserve">33. </w:t>
      </w:r>
      <w:r>
        <w:rPr>
          <w:b/>
          <w:i w:val="0"/>
          <w:color w:val="1F3A5F"/>
          <w:sz w:val="17"/>
        </w:rPr>
        <w:t xml:space="preserve">[AKA-TY-0096] </w:t>
      </w:r>
      <w:r>
        <w:rPr>
          <w:b w:val="0"/>
          <w:i w:val="0"/>
        </w:rPr>
        <w:t>Lengkapi: Setelah selesai makan bekal, Nabil mengucap ....</w:t>
      </w:r>
      <w:r>
        <w:rPr>
          <w:b w:val="0"/>
          <w:i/>
          <w:color w:val="777777"/>
          <w:sz w:val="17"/>
        </w:rPr>
        <w:t xml:space="preserve">  (melengkapi; easy)</w:t>
      </w:r>
    </w:p>
    <w:p>
      <w:pPr>
        <w:ind w:left="454"/>
      </w:pPr>
      <w:r>
        <w:rPr>
          <w:b/>
          <w:i w:val="0"/>
          <w:color w:val="1B6E3C"/>
          <w:sz w:val="18"/>
        </w:rPr>
        <w:t xml:space="preserve">Kunci: </w:t>
      </w:r>
      <w:r>
        <w:rPr>
          <w:b w:val="0"/>
          <w:i w:val="0"/>
          <w:sz w:val="18"/>
        </w:rPr>
        <w:t>alhamdulillah</w:t>
      </w:r>
      <w:r>
        <w:rPr>
          <w:b/>
          <w:i w:val="0"/>
          <w:color w:val="555555"/>
          <w:sz w:val="18"/>
        </w:rPr>
        <w:t xml:space="preserve">   Pembahasan: </w:t>
      </w:r>
      <w:r>
        <w:rPr>
          <w:b w:val="0"/>
          <w:i w:val="0"/>
          <w:sz w:val="18"/>
        </w:rPr>
        <w:t>Setelah makan: alhamdulillah.</w:t>
      </w:r>
    </w:p>
    <w:p>
      <w:pPr>
        <w:keepNext/>
        <w:spacing w:before="100"/>
      </w:pPr>
      <w:r>
        <w:rPr>
          <w:b/>
          <w:i w:val="0"/>
        </w:rPr>
        <w:t xml:space="preserve">34. </w:t>
      </w:r>
      <w:r>
        <w:rPr>
          <w:b/>
          <w:i w:val="0"/>
          <w:color w:val="1F3A5F"/>
          <w:sz w:val="17"/>
        </w:rPr>
        <w:t xml:space="preserve">[AKA-TY-0097] </w:t>
      </w:r>
      <w:r>
        <w:rPr>
          <w:b w:val="0"/>
          <w:i w:val="0"/>
        </w:rPr>
        <w:t>Lengkapi: Setelah diberi hadiah buku oleh ibu, Dini mengucap ....</w:t>
      </w:r>
      <w:r>
        <w:rPr>
          <w:b w:val="0"/>
          <w:i/>
          <w:color w:val="777777"/>
          <w:sz w:val="17"/>
        </w:rPr>
        <w:t xml:space="preserve">  (melengkapi; easy)</w:t>
      </w:r>
    </w:p>
    <w:p>
      <w:pPr>
        <w:ind w:left="454"/>
      </w:pPr>
      <w:r>
        <w:rPr>
          <w:b/>
          <w:i w:val="0"/>
          <w:color w:val="1B6E3C"/>
          <w:sz w:val="18"/>
        </w:rPr>
        <w:t xml:space="preserve">Kunci: </w:t>
      </w:r>
      <w:r>
        <w:rPr>
          <w:b w:val="0"/>
          <w:i w:val="0"/>
          <w:sz w:val="18"/>
        </w:rPr>
        <w:t>alhamdulillah dan terima kasih</w:t>
      </w:r>
      <w:r>
        <w:rPr>
          <w:b/>
          <w:i w:val="0"/>
          <w:color w:val="555555"/>
          <w:sz w:val="18"/>
        </w:rPr>
        <w:t xml:space="preserve">   Pembahasan: </w:t>
      </w:r>
      <w:r>
        <w:rPr>
          <w:b w:val="0"/>
          <w:i w:val="0"/>
          <w:sz w:val="18"/>
        </w:rPr>
        <w:t>Mensyukuri nikmat.</w:t>
      </w:r>
    </w:p>
    <w:p>
      <w:pPr>
        <w:keepNext/>
        <w:spacing w:before="100"/>
      </w:pPr>
      <w:r>
        <w:rPr>
          <w:b/>
          <w:i w:val="0"/>
        </w:rPr>
        <w:t xml:space="preserve">35. </w:t>
      </w:r>
      <w:r>
        <w:rPr>
          <w:b/>
          <w:i w:val="0"/>
          <w:color w:val="1F3A5F"/>
          <w:sz w:val="17"/>
        </w:rPr>
        <w:t xml:space="preserve">[AKA-TY-0099] </w:t>
      </w:r>
      <w:r>
        <w:rPr>
          <w:b w:val="0"/>
          <w:i w:val="0"/>
        </w:rPr>
        <w:t>Urutkan kegiatan makan berikut!</w:t>
      </w:r>
      <w:r>
        <w:rPr>
          <w:b w:val="0"/>
          <w:i/>
          <w:color w:val="777777"/>
          <w:sz w:val="17"/>
        </w:rPr>
        <w:t xml:space="preserve">  (mengurutkan; medium)</w:t>
      </w:r>
    </w:p>
    <w:p>
      <w:pPr>
        <w:spacing w:after="0"/>
        <w:ind w:left="454"/>
      </w:pPr>
      <w:r>
        <w:rPr>
          <w:b w:val="0"/>
          <w:i w:val="0"/>
        </w:rPr>
        <w:t>Butir (acak): Membaca hamdalah | Membaca basmalah | Makan dengan tangan kanan | Mencuci tangan</w:t>
      </w:r>
    </w:p>
    <w:p>
      <w:pPr>
        <w:ind w:left="454"/>
      </w:pPr>
      <w:r>
        <w:rPr>
          <w:b/>
          <w:i w:val="0"/>
          <w:color w:val="1B6E3C"/>
          <w:sz w:val="18"/>
        </w:rPr>
        <w:t xml:space="preserve">Kunci: </w:t>
      </w:r>
      <w:r>
        <w:rPr>
          <w:b w:val="0"/>
          <w:i w:val="0"/>
          <w:sz w:val="18"/>
        </w:rPr>
        <w:t>Mencuci tangan → Membaca basmalah → Makan dengan tangan kanan → Membaca hamdalah</w:t>
      </w:r>
      <w:r>
        <w:rPr>
          <w:b/>
          <w:i w:val="0"/>
          <w:color w:val="555555"/>
          <w:sz w:val="18"/>
        </w:rPr>
        <w:t xml:space="preserve">   Pembahasan: </w:t>
      </w:r>
      <w:r>
        <w:rPr>
          <w:b w:val="0"/>
          <w:i w:val="0"/>
          <w:sz w:val="18"/>
        </w:rPr>
        <w:t>Cuci tangan, basmalah, makan, hamdalah.</w:t>
      </w:r>
    </w:p>
    <w:p>
      <w:pPr>
        <w:keepNext/>
        <w:spacing w:before="100"/>
      </w:pPr>
      <w:r>
        <w:rPr>
          <w:b/>
          <w:i w:val="0"/>
        </w:rPr>
        <w:t xml:space="preserve">36. </w:t>
      </w:r>
      <w:r>
        <w:rPr>
          <w:b/>
          <w:i w:val="0"/>
          <w:color w:val="1F3A5F"/>
          <w:sz w:val="17"/>
        </w:rPr>
        <w:t xml:space="preserve">[AKA-TY-0100] </w:t>
      </w:r>
      <w:r>
        <w:rPr>
          <w:b w:val="0"/>
          <w:i w:val="0"/>
        </w:rPr>
        <w:t>Kelompokkan keadaan berikut berdasarkan kalimat tayibah yang diucapkan: 'sebelum makan'; 'setelah makan'; 'ketika marah'; 'sebelum belajar'; 'mendapat hadiah'; 'merasa takut'.</w:t>
      </w:r>
      <w:r>
        <w:rPr>
          <w:b w:val="0"/>
          <w:i/>
          <w:color w:val="777777"/>
          <w:sz w:val="17"/>
        </w:rPr>
        <w:t xml:space="preserve">  (mengelompokkan; medium)</w:t>
      </w:r>
    </w:p>
    <w:p>
      <w:pPr>
        <w:spacing w:after="0"/>
        <w:ind w:left="454"/>
      </w:pPr>
      <w:r>
        <w:rPr>
          <w:b w:val="0"/>
          <w:i w:val="0"/>
        </w:rPr>
        <w:t>Kelompok: basmalah | hamdalah | taawuz</w:t>
      </w:r>
    </w:p>
    <w:p>
      <w:pPr>
        <w:ind w:left="454"/>
      </w:pPr>
      <w:r>
        <w:rPr>
          <w:b/>
          <w:i w:val="0"/>
          <w:color w:val="1B6E3C"/>
          <w:sz w:val="18"/>
        </w:rPr>
        <w:t xml:space="preserve">Kunci: </w:t>
      </w:r>
      <w:r>
        <w:rPr>
          <w:b w:val="0"/>
          <w:i w:val="0"/>
          <w:sz w:val="18"/>
        </w:rPr>
        <w:t>basmalah: sebelum makan, sebelum belajar; hamdalah: setelah makan, mendapat hadiah; taawuz: ketika marah, merasa takut</w:t>
      </w:r>
      <w:r>
        <w:rPr>
          <w:b/>
          <w:i w:val="0"/>
          <w:color w:val="555555"/>
          <w:sz w:val="18"/>
        </w:rPr>
        <w:t xml:space="preserve">   Pembahasan: </w:t>
      </w:r>
      <w:r>
        <w:rPr>
          <w:b w:val="0"/>
          <w:i w:val="0"/>
          <w:sz w:val="18"/>
        </w:rPr>
        <w:t>Basmalah memulai, hamdalah bersyukur, taawuz berlindung.</w:t>
      </w:r>
    </w:p>
    <w:p>
      <w:pPr>
        <w:keepNext/>
        <w:spacing w:before="100"/>
      </w:pPr>
      <w:r>
        <w:rPr>
          <w:b/>
          <w:i w:val="0"/>
        </w:rPr>
        <w:t xml:space="preserve">37. </w:t>
      </w:r>
      <w:r>
        <w:rPr>
          <w:b/>
          <w:i w:val="0"/>
          <w:color w:val="1F3A5F"/>
          <w:sz w:val="17"/>
        </w:rPr>
        <w:t xml:space="preserve">[AKA-TY-0102] </w:t>
      </w:r>
      <w:r>
        <w:rPr>
          <w:b w:val="0"/>
          <w:i w:val="0"/>
        </w:rPr>
        <w:t>Tulislah tiga situasi di rumah beserta kalimat tayibah yang tepat!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38. </w:t>
      </w:r>
      <w:r>
        <w:rPr>
          <w:b/>
          <w:i w:val="0"/>
          <w:color w:val="1F3A5F"/>
          <w:sz w:val="17"/>
        </w:rPr>
        <w:t xml:space="preserve">[AKA-TY-0103] </w:t>
      </w:r>
      <w:r>
        <w:rPr>
          <w:b w:val="0"/>
          <w:i w:val="0"/>
        </w:rPr>
        <w:t>Peragakan kegiatan makan lengkap dengan bacaan sebelum dan sesudahnya!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lafal, kelancaran, dan sikap (skala 1-4).</w:t>
      </w:r>
      <w:r>
        <w:rPr>
          <w:b/>
          <w:i w:val="0"/>
          <w:color w:val="555555"/>
          <w:sz w:val="18"/>
        </w:rPr>
        <w:t xml:space="preserve">   Pembahasan: </w:t>
      </w:r>
      <w:r>
        <w:rPr>
          <w:b w:val="0"/>
          <w:i w:val="0"/>
          <w:sz w:val="18"/>
        </w:rPr>
        <w:t>Murid menunjukkan pemahaman dan pengamalan materi.</w:t>
      </w:r>
    </w:p>
    <w:p>
      <w:pPr>
        <w:pStyle w:val="Heading2"/>
      </w:pPr>
      <w:r>
        <w:t>Pola Hidup Sehat dan Bersih</w:t>
      </w:r>
    </w:p>
    <w:p>
      <w:pPr>
        <w:pStyle w:val="Heading3"/>
      </w:pPr>
      <w:r>
        <w:t>TP-AKA-SH-01 — Murid mampu mengidentifikasi pola hidup sehat dan bersih dengan benar.</w:t>
      </w:r>
    </w:p>
    <w:p>
      <w:r>
        <w:rPr>
          <w:b w:val="0"/>
          <w:i/>
          <w:color w:val="555555"/>
          <w:sz w:val="17"/>
        </w:rPr>
        <w:t>Soal: 33 (lama 33, baru 0; target 33)</w:t>
      </w:r>
    </w:p>
    <w:p>
      <w:pPr>
        <w:keepNext/>
        <w:spacing w:before="100"/>
      </w:pPr>
      <w:r>
        <w:rPr>
          <w:b/>
          <w:i w:val="0"/>
        </w:rPr>
        <w:t xml:space="preserve">1. </w:t>
      </w:r>
      <w:r>
        <w:rPr>
          <w:b/>
          <w:i w:val="0"/>
          <w:color w:val="1F3A5F"/>
          <w:sz w:val="17"/>
        </w:rPr>
        <w:t xml:space="preserve">[AKA-SH-0001] </w:t>
      </w:r>
      <w:r>
        <w:rPr>
          <w:b w:val="0"/>
          <w:i w:val="0"/>
        </w:rPr>
        <w:t>Kegiatan yang membuat badan kuat dan sehat adalah ....</w:t>
      </w:r>
      <w:r>
        <w:rPr>
          <w:b w:val="0"/>
          <w:i/>
          <w:color w:val="777777"/>
          <w:sz w:val="17"/>
        </w:rPr>
        <w:t xml:space="preserve">  (pilihan ganda; easy)</w:t>
      </w:r>
    </w:p>
    <w:p>
      <w:pPr>
        <w:spacing w:after="0"/>
        <w:ind w:left="454"/>
      </w:pPr>
      <w:r>
        <w:rPr>
          <w:b w:val="0"/>
          <w:i w:val="0"/>
        </w:rPr>
        <w:t>A. makan permen</w:t>
      </w:r>
    </w:p>
    <w:p>
      <w:pPr>
        <w:spacing w:after="0"/>
        <w:ind w:left="454"/>
      </w:pPr>
      <w:r>
        <w:rPr>
          <w:b w:val="0"/>
          <w:i w:val="0"/>
        </w:rPr>
        <w:t>B. berolahraga</w:t>
      </w:r>
    </w:p>
    <w:p>
      <w:pPr>
        <w:spacing w:after="0"/>
        <w:ind w:left="454"/>
      </w:pPr>
      <w:r>
        <w:rPr>
          <w:b w:val="0"/>
          <w:i w:val="0"/>
        </w:rPr>
        <w:t>C. begadang</w:t>
      </w:r>
    </w:p>
    <w:p>
      <w:pPr>
        <w:spacing w:after="0"/>
        <w:ind w:left="454"/>
      </w:pPr>
      <w:r>
        <w:rPr>
          <w:b w:val="0"/>
          <w:i w:val="0"/>
        </w:rPr>
        <w:t>D. berbaring seharian</w:t>
      </w:r>
    </w:p>
    <w:p>
      <w:pPr>
        <w:ind w:left="454"/>
      </w:pPr>
      <w:r>
        <w:rPr>
          <w:b/>
          <w:i w:val="0"/>
          <w:color w:val="1B6E3C"/>
          <w:sz w:val="18"/>
        </w:rPr>
        <w:t xml:space="preserve">Kunci: </w:t>
      </w:r>
      <w:r>
        <w:rPr>
          <w:b w:val="0"/>
          <w:i w:val="0"/>
          <w:sz w:val="18"/>
        </w:rPr>
        <w:t>B. berolahraga</w:t>
      </w:r>
      <w:r>
        <w:rPr>
          <w:b/>
          <w:i w:val="0"/>
          <w:color w:val="555555"/>
          <w:sz w:val="18"/>
        </w:rPr>
        <w:t xml:space="preserve">   Pembahasan: </w:t>
      </w:r>
      <w:r>
        <w:rPr>
          <w:b w:val="0"/>
          <w:i w:val="0"/>
          <w:sz w:val="18"/>
        </w:rPr>
        <w:t>Olahraga menyehatkan badan.</w:t>
      </w:r>
    </w:p>
    <w:p>
      <w:pPr>
        <w:keepNext/>
        <w:spacing w:before="100"/>
      </w:pPr>
      <w:r>
        <w:rPr>
          <w:b/>
          <w:i w:val="0"/>
        </w:rPr>
        <w:t xml:space="preserve">2. </w:t>
      </w:r>
      <w:r>
        <w:rPr>
          <w:b/>
          <w:i w:val="0"/>
          <w:color w:val="1F3A5F"/>
          <w:sz w:val="17"/>
        </w:rPr>
        <w:t xml:space="preserve">[AKA-SH-0002] </w:t>
      </w:r>
      <w:r>
        <w:rPr>
          <w:b w:val="0"/>
          <w:i w:val="0"/>
        </w:rPr>
        <w:t>Minuman yang paling baik untuk tubuh adalah ....</w:t>
      </w:r>
      <w:r>
        <w:rPr>
          <w:b w:val="0"/>
          <w:i/>
          <w:color w:val="777777"/>
          <w:sz w:val="17"/>
        </w:rPr>
        <w:t xml:space="preserve">  (pilihan ganda; easy)</w:t>
      </w:r>
    </w:p>
    <w:p>
      <w:pPr>
        <w:spacing w:after="0"/>
        <w:ind w:left="454"/>
      </w:pPr>
      <w:r>
        <w:rPr>
          <w:b w:val="0"/>
          <w:i w:val="0"/>
        </w:rPr>
        <w:t>A. kopi</w:t>
      </w:r>
    </w:p>
    <w:p>
      <w:pPr>
        <w:spacing w:after="0"/>
        <w:ind w:left="454"/>
      </w:pPr>
      <w:r>
        <w:rPr>
          <w:b w:val="0"/>
          <w:i w:val="0"/>
        </w:rPr>
        <w:t>B. minuman bersoda</w:t>
      </w:r>
    </w:p>
    <w:p>
      <w:pPr>
        <w:spacing w:after="0"/>
        <w:ind w:left="454"/>
      </w:pPr>
      <w:r>
        <w:rPr>
          <w:b w:val="0"/>
          <w:i w:val="0"/>
        </w:rPr>
        <w:t>C. minuman manis kemasan</w:t>
      </w:r>
    </w:p>
    <w:p>
      <w:pPr>
        <w:spacing w:after="0"/>
        <w:ind w:left="454"/>
      </w:pPr>
      <w:r>
        <w:rPr>
          <w:b w:val="0"/>
          <w:i w:val="0"/>
        </w:rPr>
        <w:t>D. air putih</w:t>
      </w:r>
    </w:p>
    <w:p>
      <w:pPr>
        <w:ind w:left="454"/>
      </w:pPr>
      <w:r>
        <w:rPr>
          <w:b/>
          <w:i w:val="0"/>
          <w:color w:val="1B6E3C"/>
          <w:sz w:val="18"/>
        </w:rPr>
        <w:t xml:space="preserve">Kunci: </w:t>
      </w:r>
      <w:r>
        <w:rPr>
          <w:b w:val="0"/>
          <w:i w:val="0"/>
          <w:sz w:val="18"/>
        </w:rPr>
        <w:t>D. air putih</w:t>
      </w:r>
      <w:r>
        <w:rPr>
          <w:b/>
          <w:i w:val="0"/>
          <w:color w:val="555555"/>
          <w:sz w:val="18"/>
        </w:rPr>
        <w:t xml:space="preserve">   Pembahasan: </w:t>
      </w:r>
      <w:r>
        <w:rPr>
          <w:b w:val="0"/>
          <w:i w:val="0"/>
          <w:sz w:val="18"/>
        </w:rPr>
        <w:t>Air putih menyehatkan.</w:t>
      </w:r>
    </w:p>
    <w:p>
      <w:pPr>
        <w:keepNext/>
        <w:spacing w:before="100"/>
      </w:pPr>
      <w:r>
        <w:rPr>
          <w:b/>
          <w:i w:val="0"/>
        </w:rPr>
        <w:t xml:space="preserve">3. </w:t>
      </w:r>
      <w:r>
        <w:rPr>
          <w:b/>
          <w:i w:val="0"/>
          <w:color w:val="1F3A5F"/>
          <w:sz w:val="17"/>
        </w:rPr>
        <w:t xml:space="preserve">[AKA-SH-0003] </w:t>
      </w:r>
      <w:r>
        <w:rPr>
          <w:b w:val="0"/>
          <w:i w:val="0"/>
        </w:rPr>
        <w:t>Kuman penyebab penyakit sering menempel di ....</w:t>
      </w:r>
      <w:r>
        <w:rPr>
          <w:b w:val="0"/>
          <w:i/>
          <w:color w:val="777777"/>
          <w:sz w:val="17"/>
        </w:rPr>
        <w:t xml:space="preserve">  (pilihan ganda; easy)</w:t>
      </w:r>
    </w:p>
    <w:p>
      <w:pPr>
        <w:spacing w:after="0"/>
        <w:ind w:left="454"/>
      </w:pPr>
      <w:r>
        <w:rPr>
          <w:b w:val="0"/>
          <w:i w:val="0"/>
        </w:rPr>
        <w:t>A. air bersih</w:t>
      </w:r>
    </w:p>
    <w:p>
      <w:pPr>
        <w:spacing w:after="0"/>
        <w:ind w:left="454"/>
      </w:pPr>
      <w:r>
        <w:rPr>
          <w:b w:val="0"/>
          <w:i w:val="0"/>
        </w:rPr>
        <w:t>B. tangan yang bersih</w:t>
      </w:r>
    </w:p>
    <w:p>
      <w:pPr>
        <w:spacing w:after="0"/>
        <w:ind w:left="454"/>
      </w:pPr>
      <w:r>
        <w:rPr>
          <w:b w:val="0"/>
          <w:i w:val="0"/>
        </w:rPr>
        <w:t>C. sabun</w:t>
      </w:r>
    </w:p>
    <w:p>
      <w:pPr>
        <w:spacing w:after="0"/>
        <w:ind w:left="454"/>
      </w:pPr>
      <w:r>
        <w:rPr>
          <w:b w:val="0"/>
          <w:i w:val="0"/>
        </w:rPr>
        <w:t>D. tangan yang kotor</w:t>
      </w:r>
    </w:p>
    <w:p>
      <w:pPr>
        <w:ind w:left="454"/>
      </w:pPr>
      <w:r>
        <w:rPr>
          <w:b/>
          <w:i w:val="0"/>
          <w:color w:val="1B6E3C"/>
          <w:sz w:val="18"/>
        </w:rPr>
        <w:t xml:space="preserve">Kunci: </w:t>
      </w:r>
      <w:r>
        <w:rPr>
          <w:b w:val="0"/>
          <w:i w:val="0"/>
          <w:sz w:val="18"/>
        </w:rPr>
        <w:t>D. tangan yang kotor</w:t>
      </w:r>
      <w:r>
        <w:rPr>
          <w:b/>
          <w:i w:val="0"/>
          <w:color w:val="555555"/>
          <w:sz w:val="18"/>
        </w:rPr>
        <w:t xml:space="preserve">   Pembahasan: </w:t>
      </w:r>
      <w:r>
        <w:rPr>
          <w:b w:val="0"/>
          <w:i w:val="0"/>
          <w:sz w:val="18"/>
        </w:rPr>
        <w:t>Tangan kotor membawa kuman.</w:t>
      </w:r>
    </w:p>
    <w:p>
      <w:pPr>
        <w:keepNext/>
        <w:spacing w:before="100"/>
      </w:pPr>
      <w:r>
        <w:rPr>
          <w:b/>
          <w:i w:val="0"/>
        </w:rPr>
        <w:t xml:space="preserve">4. </w:t>
      </w:r>
      <w:r>
        <w:rPr>
          <w:b/>
          <w:i w:val="0"/>
          <w:color w:val="1F3A5F"/>
          <w:sz w:val="17"/>
        </w:rPr>
        <w:t xml:space="preserve">[AKA-SH-0004] </w:t>
      </w:r>
      <w:r>
        <w:rPr>
          <w:b w:val="0"/>
          <w:i w:val="0"/>
        </w:rPr>
        <w:t>Pola hidup sehat dan bersih juga disebut perilaku hidup ....</w:t>
      </w:r>
      <w:r>
        <w:rPr>
          <w:b w:val="0"/>
          <w:i/>
          <w:color w:val="777777"/>
          <w:sz w:val="17"/>
        </w:rPr>
        <w:t xml:space="preserve">  (pilihan ganda; easy)</w:t>
      </w:r>
    </w:p>
    <w:p>
      <w:pPr>
        <w:spacing w:after="0"/>
        <w:ind w:left="454"/>
      </w:pPr>
      <w:r>
        <w:rPr>
          <w:b w:val="0"/>
          <w:i w:val="0"/>
        </w:rPr>
        <w:t>A. malas dan santai</w:t>
      </w:r>
    </w:p>
    <w:p>
      <w:pPr>
        <w:spacing w:after="0"/>
        <w:ind w:left="454"/>
      </w:pPr>
      <w:r>
        <w:rPr>
          <w:b w:val="0"/>
          <w:i w:val="0"/>
        </w:rPr>
        <w:t>B. cepat dan asal</w:t>
      </w:r>
    </w:p>
    <w:p>
      <w:pPr>
        <w:spacing w:after="0"/>
        <w:ind w:left="454"/>
      </w:pPr>
      <w:r>
        <w:rPr>
          <w:b w:val="0"/>
          <w:i w:val="0"/>
        </w:rPr>
        <w:t>C. bersih dan sehat</w:t>
      </w:r>
    </w:p>
    <w:p>
      <w:pPr>
        <w:spacing w:after="0"/>
        <w:ind w:left="454"/>
      </w:pPr>
      <w:r>
        <w:rPr>
          <w:b w:val="0"/>
          <w:i w:val="0"/>
        </w:rPr>
        <w:t>D. kotor dan sehat</w:t>
      </w:r>
    </w:p>
    <w:p>
      <w:pPr>
        <w:ind w:left="454"/>
      </w:pPr>
      <w:r>
        <w:rPr>
          <w:b/>
          <w:i w:val="0"/>
          <w:color w:val="1B6E3C"/>
          <w:sz w:val="18"/>
        </w:rPr>
        <w:t xml:space="preserve">Kunci: </w:t>
      </w:r>
      <w:r>
        <w:rPr>
          <w:b w:val="0"/>
          <w:i w:val="0"/>
          <w:sz w:val="18"/>
        </w:rPr>
        <w:t>C. bersih dan sehat</w:t>
      </w:r>
      <w:r>
        <w:rPr>
          <w:b/>
          <w:i w:val="0"/>
          <w:color w:val="555555"/>
          <w:sz w:val="18"/>
        </w:rPr>
        <w:t xml:space="preserve">   Pembahasan: </w:t>
      </w:r>
      <w:r>
        <w:rPr>
          <w:b w:val="0"/>
          <w:i w:val="0"/>
          <w:sz w:val="18"/>
        </w:rPr>
        <w:t>Perilaku hidup bersih dan sehat.</w:t>
      </w:r>
    </w:p>
    <w:p>
      <w:pPr>
        <w:keepNext/>
        <w:spacing w:before="100"/>
      </w:pPr>
      <w:r>
        <w:rPr>
          <w:b/>
          <w:i w:val="0"/>
        </w:rPr>
        <w:t xml:space="preserve">5. </w:t>
      </w:r>
      <w:r>
        <w:rPr>
          <w:b/>
          <w:i w:val="0"/>
          <w:color w:val="1F3A5F"/>
          <w:sz w:val="17"/>
        </w:rPr>
        <w:t xml:space="preserve">[AKA-SH-0005] </w:t>
      </w:r>
      <w:r>
        <w:rPr>
          <w:b w:val="0"/>
          <w:i w:val="0"/>
        </w:rPr>
        <w:t>Gigi yang sehat dijaga dengan cara ....</w:t>
      </w:r>
      <w:r>
        <w:rPr>
          <w:b w:val="0"/>
          <w:i/>
          <w:color w:val="777777"/>
          <w:sz w:val="17"/>
        </w:rPr>
        <w:t xml:space="preserve">  (pilihan ganda; easy)</w:t>
      </w:r>
    </w:p>
    <w:p>
      <w:pPr>
        <w:spacing w:after="0"/>
        <w:ind w:left="454"/>
      </w:pPr>
      <w:r>
        <w:rPr>
          <w:b w:val="0"/>
          <w:i w:val="0"/>
        </w:rPr>
        <w:t>A. tidak berkumur</w:t>
      </w:r>
    </w:p>
    <w:p>
      <w:pPr>
        <w:spacing w:after="0"/>
        <w:ind w:left="454"/>
      </w:pPr>
      <w:r>
        <w:rPr>
          <w:b w:val="0"/>
          <w:i w:val="0"/>
        </w:rPr>
        <w:t>B. menyikat gigi secara teratur</w:t>
      </w:r>
    </w:p>
    <w:p>
      <w:pPr>
        <w:spacing w:after="0"/>
        <w:ind w:left="454"/>
      </w:pPr>
      <w:r>
        <w:rPr>
          <w:b w:val="0"/>
          <w:i w:val="0"/>
        </w:rPr>
        <w:t>C. makan permen sebelum tidur</w:t>
      </w:r>
    </w:p>
    <w:p>
      <w:pPr>
        <w:spacing w:after="0"/>
        <w:ind w:left="454"/>
      </w:pPr>
      <w:r>
        <w:rPr>
          <w:b w:val="0"/>
          <w:i w:val="0"/>
        </w:rPr>
        <w:t>D. menggigit benda keras</w:t>
      </w:r>
    </w:p>
    <w:p>
      <w:pPr>
        <w:ind w:left="454"/>
      </w:pPr>
      <w:r>
        <w:rPr>
          <w:b/>
          <w:i w:val="0"/>
          <w:color w:val="1B6E3C"/>
          <w:sz w:val="18"/>
        </w:rPr>
        <w:t xml:space="preserve">Kunci: </w:t>
      </w:r>
      <w:r>
        <w:rPr>
          <w:b w:val="0"/>
          <w:i w:val="0"/>
          <w:sz w:val="18"/>
        </w:rPr>
        <w:t>B. menyikat gigi secara teratur</w:t>
      </w:r>
      <w:r>
        <w:rPr>
          <w:b/>
          <w:i w:val="0"/>
          <w:color w:val="555555"/>
          <w:sz w:val="18"/>
        </w:rPr>
        <w:t xml:space="preserve">   Pembahasan: </w:t>
      </w:r>
      <w:r>
        <w:rPr>
          <w:b w:val="0"/>
          <w:i w:val="0"/>
          <w:sz w:val="18"/>
        </w:rPr>
        <w:t>Menyikat gigi menjaga gigi.</w:t>
      </w:r>
    </w:p>
    <w:p>
      <w:pPr>
        <w:keepNext/>
        <w:spacing w:before="100"/>
      </w:pPr>
      <w:r>
        <w:rPr>
          <w:b/>
          <w:i w:val="0"/>
        </w:rPr>
        <w:t xml:space="preserve">6. </w:t>
      </w:r>
      <w:r>
        <w:rPr>
          <w:b/>
          <w:i w:val="0"/>
          <w:color w:val="1F3A5F"/>
          <w:sz w:val="17"/>
        </w:rPr>
        <w:t xml:space="preserve">[AKA-SH-0006] </w:t>
      </w:r>
      <w:r>
        <w:rPr>
          <w:b w:val="0"/>
          <w:i w:val="0"/>
        </w:rPr>
        <w:t>Sampah sebaiknya dibuang di ....</w:t>
      </w:r>
      <w:r>
        <w:rPr>
          <w:b w:val="0"/>
          <w:i/>
          <w:color w:val="777777"/>
          <w:sz w:val="17"/>
        </w:rPr>
        <w:t xml:space="preserve">  (pilihan ganda; easy)</w:t>
      </w:r>
    </w:p>
    <w:p>
      <w:pPr>
        <w:spacing w:after="0"/>
        <w:ind w:left="454"/>
      </w:pPr>
      <w:r>
        <w:rPr>
          <w:b w:val="0"/>
          <w:i w:val="0"/>
        </w:rPr>
        <w:t>A. selokan</w:t>
      </w:r>
    </w:p>
    <w:p>
      <w:pPr>
        <w:spacing w:after="0"/>
        <w:ind w:left="454"/>
      </w:pPr>
      <w:r>
        <w:rPr>
          <w:b w:val="0"/>
          <w:i w:val="0"/>
        </w:rPr>
        <w:t>B. halaman tetangga</w:t>
      </w:r>
    </w:p>
    <w:p>
      <w:pPr>
        <w:spacing w:after="0"/>
        <w:ind w:left="454"/>
      </w:pPr>
      <w:r>
        <w:rPr>
          <w:b w:val="0"/>
          <w:i w:val="0"/>
        </w:rPr>
        <w:t>C. kolong meja</w:t>
      </w:r>
    </w:p>
    <w:p>
      <w:pPr>
        <w:spacing w:after="0"/>
        <w:ind w:left="454"/>
      </w:pPr>
      <w:r>
        <w:rPr>
          <w:b w:val="0"/>
          <w:i w:val="0"/>
        </w:rPr>
        <w:t>D. tempat sampah</w:t>
      </w:r>
    </w:p>
    <w:p>
      <w:pPr>
        <w:ind w:left="454"/>
      </w:pPr>
      <w:r>
        <w:rPr>
          <w:b/>
          <w:i w:val="0"/>
          <w:color w:val="1B6E3C"/>
          <w:sz w:val="18"/>
        </w:rPr>
        <w:t xml:space="preserve">Kunci: </w:t>
      </w:r>
      <w:r>
        <w:rPr>
          <w:b w:val="0"/>
          <w:i w:val="0"/>
          <w:sz w:val="18"/>
        </w:rPr>
        <w:t>D. tempat sampah</w:t>
      </w:r>
      <w:r>
        <w:rPr>
          <w:b/>
          <w:i w:val="0"/>
          <w:color w:val="555555"/>
          <w:sz w:val="18"/>
        </w:rPr>
        <w:t xml:space="preserve">   Pembahasan: </w:t>
      </w:r>
      <w:r>
        <w:rPr>
          <w:b w:val="0"/>
          <w:i w:val="0"/>
          <w:sz w:val="18"/>
        </w:rPr>
        <w:t>Buang sampah pada tempatnya.</w:t>
      </w:r>
    </w:p>
    <w:p>
      <w:pPr>
        <w:keepNext/>
        <w:spacing w:before="100"/>
      </w:pPr>
      <w:r>
        <w:rPr>
          <w:b/>
          <w:i w:val="0"/>
        </w:rPr>
        <w:t xml:space="preserve">7. </w:t>
      </w:r>
      <w:r>
        <w:rPr>
          <w:b/>
          <w:i w:val="0"/>
          <w:color w:val="1F3A5F"/>
          <w:sz w:val="17"/>
        </w:rPr>
        <w:t xml:space="preserve">[AKA-SH-0007] </w:t>
      </w:r>
      <w:r>
        <w:rPr>
          <w:b w:val="0"/>
          <w:i w:val="0"/>
        </w:rPr>
        <w:t>Tempat yang bersih dan rapi membuat kita merasa ....</w:t>
      </w:r>
      <w:r>
        <w:rPr>
          <w:b w:val="0"/>
          <w:i/>
          <w:color w:val="777777"/>
          <w:sz w:val="17"/>
        </w:rPr>
        <w:t xml:space="preserve">  (pilihan ganda; easy)</w:t>
      </w:r>
    </w:p>
    <w:p>
      <w:pPr>
        <w:spacing w:after="0"/>
        <w:ind w:left="454"/>
      </w:pPr>
      <w:r>
        <w:rPr>
          <w:b w:val="0"/>
          <w:i w:val="0"/>
        </w:rPr>
        <w:t>A. gatal dan terganggu</w:t>
      </w:r>
    </w:p>
    <w:p>
      <w:pPr>
        <w:spacing w:after="0"/>
        <w:ind w:left="454"/>
      </w:pPr>
      <w:r>
        <w:rPr>
          <w:b w:val="0"/>
          <w:i w:val="0"/>
        </w:rPr>
        <w:t>B. sakit dan lemas</w:t>
      </w:r>
    </w:p>
    <w:p>
      <w:pPr>
        <w:spacing w:after="0"/>
        <w:ind w:left="454"/>
      </w:pPr>
      <w:r>
        <w:rPr>
          <w:b w:val="0"/>
          <w:i w:val="0"/>
        </w:rPr>
        <w:t>C. takut dan sedih</w:t>
      </w:r>
    </w:p>
    <w:p>
      <w:pPr>
        <w:spacing w:after="0"/>
        <w:ind w:left="454"/>
      </w:pPr>
      <w:r>
        <w:rPr>
          <w:b w:val="0"/>
          <w:i w:val="0"/>
        </w:rPr>
        <w:t>D. nyaman dan sehat</w:t>
      </w:r>
    </w:p>
    <w:p>
      <w:pPr>
        <w:ind w:left="454"/>
      </w:pPr>
      <w:r>
        <w:rPr>
          <w:b/>
          <w:i w:val="0"/>
          <w:color w:val="1B6E3C"/>
          <w:sz w:val="18"/>
        </w:rPr>
        <w:t xml:space="preserve">Kunci: </w:t>
      </w:r>
      <w:r>
        <w:rPr>
          <w:b w:val="0"/>
          <w:i w:val="0"/>
          <w:sz w:val="18"/>
        </w:rPr>
        <w:t>D. nyaman dan sehat</w:t>
      </w:r>
      <w:r>
        <w:rPr>
          <w:b/>
          <w:i w:val="0"/>
          <w:color w:val="555555"/>
          <w:sz w:val="18"/>
        </w:rPr>
        <w:t xml:space="preserve">   Pembahasan: </w:t>
      </w:r>
      <w:r>
        <w:rPr>
          <w:b w:val="0"/>
          <w:i w:val="0"/>
          <w:sz w:val="18"/>
        </w:rPr>
        <w:t>Lingkungan bersih menyehatkan.</w:t>
      </w:r>
    </w:p>
    <w:p>
      <w:pPr>
        <w:keepNext/>
        <w:spacing w:before="100"/>
      </w:pPr>
      <w:r>
        <w:rPr>
          <w:b/>
          <w:i w:val="0"/>
        </w:rPr>
        <w:t xml:space="preserve">8. </w:t>
      </w:r>
      <w:r>
        <w:rPr>
          <w:b/>
          <w:i w:val="0"/>
          <w:color w:val="1F3A5F"/>
          <w:sz w:val="17"/>
        </w:rPr>
        <w:t xml:space="preserve">[AKA-SH-0008] </w:t>
      </w:r>
      <w:r>
        <w:rPr>
          <w:b w:val="0"/>
          <w:i w:val="0"/>
        </w:rPr>
        <w:t>Makanan yang menyehatkan tubuh adalah ....</w:t>
      </w:r>
      <w:r>
        <w:rPr>
          <w:b w:val="0"/>
          <w:i/>
          <w:color w:val="777777"/>
          <w:sz w:val="17"/>
        </w:rPr>
        <w:t xml:space="preserve">  (pilihan ganda; easy)</w:t>
      </w:r>
    </w:p>
    <w:p>
      <w:pPr>
        <w:spacing w:after="0"/>
        <w:ind w:left="454"/>
      </w:pPr>
      <w:r>
        <w:rPr>
          <w:b w:val="0"/>
          <w:i w:val="0"/>
        </w:rPr>
        <w:t>A. gorengan setiap hari</w:t>
      </w:r>
    </w:p>
    <w:p>
      <w:pPr>
        <w:spacing w:after="0"/>
        <w:ind w:left="454"/>
      </w:pPr>
      <w:r>
        <w:rPr>
          <w:b w:val="0"/>
          <w:i w:val="0"/>
        </w:rPr>
        <w:t>B. sayur dan buah</w:t>
      </w:r>
    </w:p>
    <w:p>
      <w:pPr>
        <w:spacing w:after="0"/>
        <w:ind w:left="454"/>
      </w:pPr>
      <w:r>
        <w:rPr>
          <w:b w:val="0"/>
          <w:i w:val="0"/>
        </w:rPr>
        <w:t>C. minuman manis berlebihan</w:t>
      </w:r>
    </w:p>
    <w:p>
      <w:pPr>
        <w:spacing w:after="0"/>
        <w:ind w:left="454"/>
      </w:pPr>
      <w:r>
        <w:rPr>
          <w:b w:val="0"/>
          <w:i w:val="0"/>
        </w:rPr>
        <w:t>D. permen terus-menerus</w:t>
      </w:r>
    </w:p>
    <w:p>
      <w:pPr>
        <w:ind w:left="454"/>
      </w:pPr>
      <w:r>
        <w:rPr>
          <w:b/>
          <w:i w:val="0"/>
          <w:color w:val="1B6E3C"/>
          <w:sz w:val="18"/>
        </w:rPr>
        <w:t xml:space="preserve">Kunci: </w:t>
      </w:r>
      <w:r>
        <w:rPr>
          <w:b w:val="0"/>
          <w:i w:val="0"/>
          <w:sz w:val="18"/>
        </w:rPr>
        <w:t>B. sayur dan buah</w:t>
      </w:r>
      <w:r>
        <w:rPr>
          <w:b/>
          <w:i w:val="0"/>
          <w:color w:val="555555"/>
          <w:sz w:val="18"/>
        </w:rPr>
        <w:t xml:space="preserve">   Pembahasan: </w:t>
      </w:r>
      <w:r>
        <w:rPr>
          <w:b w:val="0"/>
          <w:i w:val="0"/>
          <w:sz w:val="18"/>
        </w:rPr>
        <w:t>Sayur dan buah menyehatkan.</w:t>
      </w:r>
    </w:p>
    <w:p>
      <w:pPr>
        <w:keepNext/>
        <w:spacing w:before="100"/>
      </w:pPr>
      <w:r>
        <w:rPr>
          <w:b/>
          <w:i w:val="0"/>
        </w:rPr>
        <w:t xml:space="preserve">9. </w:t>
      </w:r>
      <w:r>
        <w:rPr>
          <w:b/>
          <w:i w:val="0"/>
          <w:color w:val="1F3A5F"/>
          <w:sz w:val="17"/>
        </w:rPr>
        <w:t xml:space="preserve">[AKA-SH-0010] </w:t>
      </w:r>
      <w:r>
        <w:rPr>
          <w:b w:val="0"/>
          <w:i w:val="0"/>
        </w:rPr>
        <w:t>Menjaga kebersihan lingkungan termasuk wujud cinta kepada ....</w:t>
      </w:r>
      <w:r>
        <w:rPr>
          <w:b w:val="0"/>
          <w:i/>
          <w:color w:val="777777"/>
          <w:sz w:val="17"/>
        </w:rPr>
        <w:t xml:space="preserve">  (pilihan ganda; medium)</w:t>
      </w:r>
    </w:p>
    <w:p>
      <w:pPr>
        <w:spacing w:after="0"/>
        <w:ind w:left="454"/>
      </w:pPr>
      <w:r>
        <w:rPr>
          <w:b w:val="0"/>
          <w:i w:val="0"/>
        </w:rPr>
        <w:t>A. lingkungan</w:t>
      </w:r>
    </w:p>
    <w:p>
      <w:pPr>
        <w:spacing w:after="0"/>
        <w:ind w:left="454"/>
      </w:pPr>
      <w:r>
        <w:rPr>
          <w:b w:val="0"/>
          <w:i w:val="0"/>
        </w:rPr>
        <w:t>B. mainan</w:t>
      </w:r>
    </w:p>
    <w:p>
      <w:pPr>
        <w:spacing w:after="0"/>
        <w:ind w:left="454"/>
      </w:pPr>
      <w:r>
        <w:rPr>
          <w:b w:val="0"/>
          <w:i w:val="0"/>
        </w:rPr>
        <w:t>C. televisi</w:t>
      </w:r>
    </w:p>
    <w:p>
      <w:pPr>
        <w:spacing w:after="0"/>
        <w:ind w:left="454"/>
      </w:pPr>
      <w:r>
        <w:rPr>
          <w:b w:val="0"/>
          <w:i w:val="0"/>
        </w:rPr>
        <w:t>D. jajanan</w:t>
      </w:r>
    </w:p>
    <w:p>
      <w:pPr>
        <w:ind w:left="454"/>
      </w:pPr>
      <w:r>
        <w:rPr>
          <w:b/>
          <w:i w:val="0"/>
          <w:color w:val="1B6E3C"/>
          <w:sz w:val="18"/>
        </w:rPr>
        <w:t xml:space="preserve">Kunci: </w:t>
      </w:r>
      <w:r>
        <w:rPr>
          <w:b w:val="0"/>
          <w:i w:val="0"/>
          <w:sz w:val="18"/>
        </w:rPr>
        <w:t>A. lingkungan</w:t>
      </w:r>
      <w:r>
        <w:rPr>
          <w:b/>
          <w:i w:val="0"/>
          <w:color w:val="555555"/>
          <w:sz w:val="18"/>
        </w:rPr>
        <w:t xml:space="preserve">   Pembahasan: </w:t>
      </w:r>
      <w:r>
        <w:rPr>
          <w:b w:val="0"/>
          <w:i w:val="0"/>
          <w:sz w:val="18"/>
        </w:rPr>
        <w:t>Cinta lingkungan.</w:t>
      </w:r>
    </w:p>
    <w:p>
      <w:pPr>
        <w:keepNext/>
        <w:spacing w:before="100"/>
      </w:pPr>
      <w:r>
        <w:rPr>
          <w:b/>
          <w:i w:val="0"/>
        </w:rPr>
        <w:t xml:space="preserve">10. </w:t>
      </w:r>
      <w:r>
        <w:rPr>
          <w:b/>
          <w:i w:val="0"/>
          <w:color w:val="1F3A5F"/>
          <w:sz w:val="17"/>
        </w:rPr>
        <w:t xml:space="preserve">[AKA-SH-0012] </w:t>
      </w:r>
      <w:r>
        <w:rPr>
          <w:b w:val="0"/>
          <w:i w:val="0"/>
        </w:rPr>
        <w:t>Agar tubuh tidak lelah, anak perlu ....</w:t>
      </w:r>
      <w:r>
        <w:rPr>
          <w:b w:val="0"/>
          <w:i/>
          <w:color w:val="777777"/>
          <w:sz w:val="17"/>
        </w:rPr>
        <w:t xml:space="preserve">  (pilihan ganda; easy)</w:t>
      </w:r>
    </w:p>
    <w:p>
      <w:pPr>
        <w:spacing w:after="0"/>
        <w:ind w:left="454"/>
      </w:pPr>
      <w:r>
        <w:rPr>
          <w:b w:val="0"/>
          <w:i w:val="0"/>
        </w:rPr>
        <w:t>A. begadang tiap malam</w:t>
      </w:r>
    </w:p>
    <w:p>
      <w:pPr>
        <w:spacing w:after="0"/>
        <w:ind w:left="454"/>
      </w:pPr>
      <w:r>
        <w:rPr>
          <w:b w:val="0"/>
          <w:i w:val="0"/>
        </w:rPr>
        <w:t>B. tidak pernah tidur</w:t>
      </w:r>
    </w:p>
    <w:p>
      <w:pPr>
        <w:spacing w:after="0"/>
        <w:ind w:left="454"/>
      </w:pPr>
      <w:r>
        <w:rPr>
          <w:b w:val="0"/>
          <w:i w:val="0"/>
        </w:rPr>
        <w:t>C. tidur sambil makan</w:t>
      </w:r>
    </w:p>
    <w:p>
      <w:pPr>
        <w:spacing w:after="0"/>
        <w:ind w:left="454"/>
      </w:pPr>
      <w:r>
        <w:rPr>
          <w:b w:val="0"/>
          <w:i w:val="0"/>
        </w:rPr>
        <w:t>D. tidur cukup</w:t>
      </w:r>
    </w:p>
    <w:p>
      <w:pPr>
        <w:ind w:left="454"/>
      </w:pPr>
      <w:r>
        <w:rPr>
          <w:b/>
          <w:i w:val="0"/>
          <w:color w:val="1B6E3C"/>
          <w:sz w:val="18"/>
        </w:rPr>
        <w:t xml:space="preserve">Kunci: </w:t>
      </w:r>
      <w:r>
        <w:rPr>
          <w:b w:val="0"/>
          <w:i w:val="0"/>
          <w:sz w:val="18"/>
        </w:rPr>
        <w:t>D. tidur cukup</w:t>
      </w:r>
      <w:r>
        <w:rPr>
          <w:b/>
          <w:i w:val="0"/>
          <w:color w:val="555555"/>
          <w:sz w:val="18"/>
        </w:rPr>
        <w:t xml:space="preserve">   Pembahasan: </w:t>
      </w:r>
      <w:r>
        <w:rPr>
          <w:b w:val="0"/>
          <w:i w:val="0"/>
          <w:sz w:val="18"/>
        </w:rPr>
        <w:t>Tidur cukup menjaga tenaga.</w:t>
      </w:r>
    </w:p>
    <w:p>
      <w:pPr>
        <w:keepNext/>
        <w:spacing w:before="100"/>
      </w:pPr>
      <w:r>
        <w:rPr>
          <w:b/>
          <w:i w:val="0"/>
        </w:rPr>
        <w:t xml:space="preserve">11. </w:t>
      </w:r>
      <w:r>
        <w:rPr>
          <w:b/>
          <w:i w:val="0"/>
          <w:color w:val="1F3A5F"/>
          <w:sz w:val="17"/>
        </w:rPr>
        <w:t xml:space="preserve">[AKA-SH-0013] </w:t>
      </w:r>
      <w:r>
        <w:rPr>
          <w:b w:val="0"/>
          <w:i w:val="0"/>
        </w:rPr>
        <w:t>Benar atau salah: Agar tubuh tidak lelah, anak perlu tidur cukup</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Tidur cukup menjaga tenaga.</w:t>
      </w:r>
    </w:p>
    <w:p>
      <w:pPr>
        <w:keepNext/>
        <w:spacing w:before="100"/>
      </w:pPr>
      <w:r>
        <w:rPr>
          <w:b/>
          <w:i w:val="0"/>
        </w:rPr>
        <w:t xml:space="preserve">12. </w:t>
      </w:r>
      <w:r>
        <w:rPr>
          <w:b/>
          <w:i w:val="0"/>
          <w:color w:val="1F3A5F"/>
          <w:sz w:val="17"/>
        </w:rPr>
        <w:t xml:space="preserve">[AKA-SH-0014] </w:t>
      </w:r>
      <w:r>
        <w:rPr>
          <w:b w:val="0"/>
          <w:i w:val="0"/>
        </w:rPr>
        <w:t>Benar atau salah: Minuman yang paling baik untuk tubuh adalah air putih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Air putih menyehatkan.</w:t>
      </w:r>
    </w:p>
    <w:p>
      <w:pPr>
        <w:keepNext/>
        <w:spacing w:before="100"/>
      </w:pPr>
      <w:r>
        <w:rPr>
          <w:b/>
          <w:i w:val="0"/>
        </w:rPr>
        <w:t xml:space="preserve">13. </w:t>
      </w:r>
      <w:r>
        <w:rPr>
          <w:b/>
          <w:i w:val="0"/>
          <w:color w:val="1F3A5F"/>
          <w:sz w:val="17"/>
        </w:rPr>
        <w:t xml:space="preserve">[AKA-SH-0015] </w:t>
      </w:r>
      <w:r>
        <w:rPr>
          <w:b w:val="0"/>
          <w:i w:val="0"/>
        </w:rPr>
        <w:t>Benar atau salah: Pola hidup sehat dan bersih juga disebut perilaku hidup bersih dan sehat.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Perilaku hidup bersih dan sehat.</w:t>
      </w:r>
    </w:p>
    <w:p>
      <w:pPr>
        <w:keepNext/>
        <w:spacing w:before="100"/>
      </w:pPr>
      <w:r>
        <w:rPr>
          <w:b/>
          <w:i w:val="0"/>
        </w:rPr>
        <w:t xml:space="preserve">14. </w:t>
      </w:r>
      <w:r>
        <w:rPr>
          <w:b/>
          <w:i w:val="0"/>
          <w:color w:val="1F3A5F"/>
          <w:sz w:val="17"/>
        </w:rPr>
        <w:t xml:space="preserve">[AKA-SH-0016] </w:t>
      </w:r>
      <w:r>
        <w:rPr>
          <w:b w:val="0"/>
          <w:i w:val="0"/>
        </w:rPr>
        <w:t>Benar atau salah: Kuman penyebab penyakit sering menempel di tangan yang kotor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Tangan kotor membawa kuman.</w:t>
      </w:r>
    </w:p>
    <w:p>
      <w:pPr>
        <w:keepNext/>
        <w:spacing w:before="100"/>
      </w:pPr>
      <w:r>
        <w:rPr>
          <w:b/>
          <w:i w:val="0"/>
        </w:rPr>
        <w:t xml:space="preserve">15. </w:t>
      </w:r>
      <w:r>
        <w:rPr>
          <w:b/>
          <w:i w:val="0"/>
          <w:color w:val="1F3A5F"/>
          <w:sz w:val="17"/>
        </w:rPr>
        <w:t xml:space="preserve">[AKA-SH-0017] </w:t>
      </w:r>
      <w:r>
        <w:rPr>
          <w:b w:val="0"/>
          <w:i w:val="0"/>
        </w:rPr>
        <w:t>Benar atau salah: Sampah sebaiknya dibuang di tempat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Buang sampah pada tempatnya.</w:t>
      </w:r>
    </w:p>
    <w:p>
      <w:pPr>
        <w:keepNext/>
        <w:spacing w:before="100"/>
      </w:pPr>
      <w:r>
        <w:rPr>
          <w:b/>
          <w:i w:val="0"/>
        </w:rPr>
        <w:t xml:space="preserve">16. </w:t>
      </w:r>
      <w:r>
        <w:rPr>
          <w:b/>
          <w:i w:val="0"/>
          <w:color w:val="1F3A5F"/>
          <w:sz w:val="17"/>
        </w:rPr>
        <w:t xml:space="preserve">[AKA-SH-0018] </w:t>
      </w:r>
      <w:r>
        <w:rPr>
          <w:b w:val="0"/>
          <w:i w:val="0"/>
        </w:rPr>
        <w:t>Benar atau salah: Menjaga kebersihan lingkungan termasuk wujud cinta kepada lingkungan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Cinta lingkungan.</w:t>
      </w:r>
    </w:p>
    <w:p>
      <w:pPr>
        <w:keepNext/>
        <w:spacing w:before="100"/>
      </w:pPr>
      <w:r>
        <w:rPr>
          <w:b/>
          <w:i w:val="0"/>
        </w:rPr>
        <w:t xml:space="preserve">17. </w:t>
      </w:r>
      <w:r>
        <w:rPr>
          <w:b/>
          <w:i w:val="0"/>
          <w:color w:val="1F3A5F"/>
          <w:sz w:val="17"/>
        </w:rPr>
        <w:t xml:space="preserve">[AKA-SH-0019] </w:t>
      </w:r>
      <w:r>
        <w:rPr>
          <w:b w:val="0"/>
          <w:i w:val="0"/>
        </w:rPr>
        <w:t>Benar atau salah: Kegiatan yang membuat badan kuat dan sehat adalah berbaring seharian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Olahraga menyehatkan badan.</w:t>
      </w:r>
    </w:p>
    <w:p>
      <w:pPr>
        <w:keepNext/>
        <w:spacing w:before="100"/>
      </w:pPr>
      <w:r>
        <w:rPr>
          <w:b/>
          <w:i w:val="0"/>
        </w:rPr>
        <w:t xml:space="preserve">18. </w:t>
      </w:r>
      <w:r>
        <w:rPr>
          <w:b/>
          <w:i w:val="0"/>
          <w:color w:val="1F3A5F"/>
          <w:sz w:val="17"/>
        </w:rPr>
        <w:t xml:space="preserve">[AKA-SH-0020] </w:t>
      </w:r>
      <w:r>
        <w:rPr>
          <w:b w:val="0"/>
          <w:i w:val="0"/>
        </w:rPr>
        <w:t>Benar atau salah: Anak-anak tidak perlu menjaga kebersihan karena ada orang dewasa.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Semua orang perlu menjaga kebersihan.</w:t>
      </w:r>
    </w:p>
    <w:p>
      <w:pPr>
        <w:keepNext/>
        <w:spacing w:before="100"/>
      </w:pPr>
      <w:r>
        <w:rPr>
          <w:b/>
          <w:i w:val="0"/>
        </w:rPr>
        <w:t xml:space="preserve">19. </w:t>
      </w:r>
      <w:r>
        <w:rPr>
          <w:b/>
          <w:i w:val="0"/>
          <w:color w:val="1F3A5F"/>
          <w:sz w:val="17"/>
        </w:rPr>
        <w:t xml:space="preserve">[AKA-SH-0021] </w:t>
      </w:r>
      <w:r>
        <w:rPr>
          <w:b w:val="0"/>
          <w:i w:val="0"/>
        </w:rPr>
        <w:t>Benar atau salah: Makanan yang menyehatkan tubuh adalah permen terus-menerus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Sayur dan buah menyehatkan.</w:t>
      </w:r>
    </w:p>
    <w:p>
      <w:pPr>
        <w:keepNext/>
        <w:spacing w:before="100"/>
      </w:pPr>
      <w:r>
        <w:rPr>
          <w:b/>
          <w:i w:val="0"/>
        </w:rPr>
        <w:t xml:space="preserve">20. </w:t>
      </w:r>
      <w:r>
        <w:rPr>
          <w:b/>
          <w:i w:val="0"/>
          <w:color w:val="1F3A5F"/>
          <w:sz w:val="17"/>
        </w:rPr>
        <w:t xml:space="preserve">[AKA-SH-0022] </w:t>
      </w:r>
      <w:r>
        <w:rPr>
          <w:b w:val="0"/>
          <w:i w:val="0"/>
        </w:rPr>
        <w:t>Benar atau salah: Gigi yang sehat dijaga dengan cara makan permen sebelum tidur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Menyikat gigi menjaga gigi.</w:t>
      </w:r>
    </w:p>
    <w:p>
      <w:pPr>
        <w:keepNext/>
        <w:spacing w:before="100"/>
      </w:pPr>
      <w:r>
        <w:rPr>
          <w:b/>
          <w:i w:val="0"/>
        </w:rPr>
        <w:t xml:space="preserve">21. </w:t>
      </w:r>
      <w:r>
        <w:rPr>
          <w:b/>
          <w:i w:val="0"/>
          <w:color w:val="1F3A5F"/>
          <w:sz w:val="17"/>
        </w:rPr>
        <w:t xml:space="preserve">[AKA-SH-0023] </w:t>
      </w:r>
      <w:r>
        <w:rPr>
          <w:b w:val="0"/>
          <w:i w:val="0"/>
        </w:rPr>
        <w:t>Isilah titik-titik berikut: Agar tubuh tidak lelah, anak perlu ....</w:t>
      </w:r>
      <w:r>
        <w:rPr>
          <w:b w:val="0"/>
          <w:i/>
          <w:color w:val="777777"/>
          <w:sz w:val="17"/>
        </w:rPr>
        <w:t xml:space="preserve">  (isian singkat; easy)</w:t>
      </w:r>
    </w:p>
    <w:p>
      <w:pPr>
        <w:ind w:left="454"/>
      </w:pPr>
      <w:r>
        <w:rPr>
          <w:b/>
          <w:i w:val="0"/>
          <w:color w:val="1B6E3C"/>
          <w:sz w:val="18"/>
        </w:rPr>
        <w:t xml:space="preserve">Kunci: </w:t>
      </w:r>
      <w:r>
        <w:rPr>
          <w:b w:val="0"/>
          <w:i w:val="0"/>
          <w:sz w:val="18"/>
        </w:rPr>
        <w:t>tidur cukup</w:t>
      </w:r>
      <w:r>
        <w:rPr>
          <w:b/>
          <w:i w:val="0"/>
          <w:color w:val="555555"/>
          <w:sz w:val="18"/>
        </w:rPr>
        <w:t xml:space="preserve">   Pembahasan: </w:t>
      </w:r>
      <w:r>
        <w:rPr>
          <w:b w:val="0"/>
          <w:i w:val="0"/>
          <w:sz w:val="18"/>
        </w:rPr>
        <w:t>Tidur cukup menjaga tenaga.</w:t>
      </w:r>
    </w:p>
    <w:p>
      <w:pPr>
        <w:keepNext/>
        <w:spacing w:before="100"/>
      </w:pPr>
      <w:r>
        <w:rPr>
          <w:b/>
          <w:i w:val="0"/>
        </w:rPr>
        <w:t xml:space="preserve">22. </w:t>
      </w:r>
      <w:r>
        <w:rPr>
          <w:b/>
          <w:i w:val="0"/>
          <w:color w:val="1F3A5F"/>
          <w:sz w:val="17"/>
        </w:rPr>
        <w:t xml:space="preserve">[AKA-SH-0024] </w:t>
      </w:r>
      <w:r>
        <w:rPr>
          <w:b w:val="0"/>
          <w:i w:val="0"/>
        </w:rPr>
        <w:t>Isilah titik-titik berikut: Tempat yang bersih dan rapi membuat kita merasa ....</w:t>
      </w:r>
      <w:r>
        <w:rPr>
          <w:b w:val="0"/>
          <w:i/>
          <w:color w:val="777777"/>
          <w:sz w:val="17"/>
        </w:rPr>
        <w:t xml:space="preserve">  (isian singkat; easy)</w:t>
      </w:r>
    </w:p>
    <w:p>
      <w:pPr>
        <w:ind w:left="454"/>
      </w:pPr>
      <w:r>
        <w:rPr>
          <w:b/>
          <w:i w:val="0"/>
          <w:color w:val="1B6E3C"/>
          <w:sz w:val="18"/>
        </w:rPr>
        <w:t xml:space="preserve">Kunci: </w:t>
      </w:r>
      <w:r>
        <w:rPr>
          <w:b w:val="0"/>
          <w:i w:val="0"/>
          <w:sz w:val="18"/>
        </w:rPr>
        <w:t>nyaman dan sehat</w:t>
      </w:r>
      <w:r>
        <w:rPr>
          <w:b/>
          <w:i w:val="0"/>
          <w:color w:val="555555"/>
          <w:sz w:val="18"/>
        </w:rPr>
        <w:t xml:space="preserve">   Pembahasan: </w:t>
      </w:r>
      <w:r>
        <w:rPr>
          <w:b w:val="0"/>
          <w:i w:val="0"/>
          <w:sz w:val="18"/>
        </w:rPr>
        <w:t>Lingkungan bersih menyehatkan.</w:t>
      </w:r>
    </w:p>
    <w:p>
      <w:pPr>
        <w:keepNext/>
        <w:spacing w:before="100"/>
      </w:pPr>
      <w:r>
        <w:rPr>
          <w:b/>
          <w:i w:val="0"/>
        </w:rPr>
        <w:t xml:space="preserve">23. </w:t>
      </w:r>
      <w:r>
        <w:rPr>
          <w:b/>
          <w:i w:val="0"/>
          <w:color w:val="1F3A5F"/>
          <w:sz w:val="17"/>
        </w:rPr>
        <w:t xml:space="preserve">[AKA-SH-0025] </w:t>
      </w:r>
      <w:r>
        <w:rPr>
          <w:b w:val="0"/>
          <w:i w:val="0"/>
        </w:rPr>
        <w:t>Isilah titik-titik berikut: Kegiatan yang membuat badan kuat dan sehat adalah ....</w:t>
      </w:r>
      <w:r>
        <w:rPr>
          <w:b w:val="0"/>
          <w:i/>
          <w:color w:val="777777"/>
          <w:sz w:val="17"/>
        </w:rPr>
        <w:t xml:space="preserve">  (isian singkat; easy)</w:t>
      </w:r>
    </w:p>
    <w:p>
      <w:pPr>
        <w:ind w:left="454"/>
      </w:pPr>
      <w:r>
        <w:rPr>
          <w:b/>
          <w:i w:val="0"/>
          <w:color w:val="1B6E3C"/>
          <w:sz w:val="18"/>
        </w:rPr>
        <w:t xml:space="preserve">Kunci: </w:t>
      </w:r>
      <w:r>
        <w:rPr>
          <w:b w:val="0"/>
          <w:i w:val="0"/>
          <w:sz w:val="18"/>
        </w:rPr>
        <w:t>berolahraga</w:t>
      </w:r>
      <w:r>
        <w:rPr>
          <w:b/>
          <w:i w:val="0"/>
          <w:color w:val="555555"/>
          <w:sz w:val="18"/>
        </w:rPr>
        <w:t xml:space="preserve">   Pembahasan: </w:t>
      </w:r>
      <w:r>
        <w:rPr>
          <w:b w:val="0"/>
          <w:i w:val="0"/>
          <w:sz w:val="18"/>
        </w:rPr>
        <w:t>Olahraga menyehatkan badan.</w:t>
      </w:r>
    </w:p>
    <w:p>
      <w:pPr>
        <w:keepNext/>
        <w:spacing w:before="100"/>
      </w:pPr>
      <w:r>
        <w:rPr>
          <w:b/>
          <w:i w:val="0"/>
        </w:rPr>
        <w:t xml:space="preserve">24. </w:t>
      </w:r>
      <w:r>
        <w:rPr>
          <w:b/>
          <w:i w:val="0"/>
          <w:color w:val="1F3A5F"/>
          <w:sz w:val="17"/>
        </w:rPr>
        <w:t xml:space="preserve">[AKA-SH-0026] </w:t>
      </w:r>
      <w:r>
        <w:rPr>
          <w:b w:val="0"/>
          <w:i w:val="0"/>
        </w:rPr>
        <w:t>Isilah titik-titik berikut: Pola hidup sehat dan bersih juga disebut perilaku hidup ....</w:t>
      </w:r>
      <w:r>
        <w:rPr>
          <w:b w:val="0"/>
          <w:i/>
          <w:color w:val="777777"/>
          <w:sz w:val="17"/>
        </w:rPr>
        <w:t xml:space="preserve">  (isian singkat; easy)</w:t>
      </w:r>
    </w:p>
    <w:p>
      <w:pPr>
        <w:ind w:left="454"/>
      </w:pPr>
      <w:r>
        <w:rPr>
          <w:b/>
          <w:i w:val="0"/>
          <w:color w:val="1B6E3C"/>
          <w:sz w:val="18"/>
        </w:rPr>
        <w:t xml:space="preserve">Kunci: </w:t>
      </w:r>
      <w:r>
        <w:rPr>
          <w:b w:val="0"/>
          <w:i w:val="0"/>
          <w:sz w:val="18"/>
        </w:rPr>
        <w:t>bersih dan sehat</w:t>
      </w:r>
      <w:r>
        <w:rPr>
          <w:b/>
          <w:i w:val="0"/>
          <w:color w:val="555555"/>
          <w:sz w:val="18"/>
        </w:rPr>
        <w:t xml:space="preserve">   Pembahasan: </w:t>
      </w:r>
      <w:r>
        <w:rPr>
          <w:b w:val="0"/>
          <w:i w:val="0"/>
          <w:sz w:val="18"/>
        </w:rPr>
        <w:t>Perilaku hidup bersih dan sehat.</w:t>
      </w:r>
    </w:p>
    <w:p>
      <w:pPr>
        <w:keepNext/>
        <w:spacing w:before="100"/>
      </w:pPr>
      <w:r>
        <w:rPr>
          <w:b/>
          <w:i w:val="0"/>
        </w:rPr>
        <w:t xml:space="preserve">25. </w:t>
      </w:r>
      <w:r>
        <w:rPr>
          <w:b/>
          <w:i w:val="0"/>
          <w:color w:val="1F3A5F"/>
          <w:sz w:val="17"/>
        </w:rPr>
        <w:t xml:space="preserve">[AKA-SH-0027] </w:t>
      </w:r>
      <w:r>
        <w:rPr>
          <w:b w:val="0"/>
          <w:i w:val="0"/>
        </w:rPr>
        <w:t>Isilah titik-titik berikut: Bagian tubuh yang dipotong teratur agar tidak menjadi tempat kuman adalah ....</w:t>
      </w:r>
      <w:r>
        <w:rPr>
          <w:b w:val="0"/>
          <w:i/>
          <w:color w:val="777777"/>
          <w:sz w:val="17"/>
        </w:rPr>
        <w:t xml:space="preserve">  (isian singkat; easy)</w:t>
      </w:r>
    </w:p>
    <w:p>
      <w:pPr>
        <w:ind w:left="454"/>
      </w:pPr>
      <w:r>
        <w:rPr>
          <w:b/>
          <w:i w:val="0"/>
          <w:color w:val="1B6E3C"/>
          <w:sz w:val="18"/>
        </w:rPr>
        <w:t xml:space="preserve">Kunci: </w:t>
      </w:r>
      <w:r>
        <w:rPr>
          <w:b w:val="0"/>
          <w:i w:val="0"/>
          <w:sz w:val="18"/>
        </w:rPr>
        <w:t>kuku</w:t>
      </w:r>
      <w:r>
        <w:rPr>
          <w:b/>
          <w:i w:val="0"/>
          <w:color w:val="555555"/>
          <w:sz w:val="18"/>
        </w:rPr>
        <w:t xml:space="preserve">   Pembahasan: </w:t>
      </w:r>
      <w:r>
        <w:rPr>
          <w:b w:val="0"/>
          <w:i w:val="0"/>
          <w:sz w:val="18"/>
        </w:rPr>
        <w:t>Kuku bersih dan pendek.</w:t>
      </w:r>
    </w:p>
    <w:p>
      <w:pPr>
        <w:keepNext/>
        <w:spacing w:before="100"/>
      </w:pPr>
      <w:r>
        <w:rPr>
          <w:b/>
          <w:i w:val="0"/>
        </w:rPr>
        <w:t xml:space="preserve">26. </w:t>
      </w:r>
      <w:r>
        <w:rPr>
          <w:b/>
          <w:i w:val="0"/>
          <w:color w:val="1F3A5F"/>
          <w:sz w:val="17"/>
        </w:rPr>
        <w:t xml:space="preserve">[AKA-SH-0028] </w:t>
      </w:r>
      <w:r>
        <w:rPr>
          <w:b w:val="0"/>
          <w:i w:val="0"/>
        </w:rPr>
        <w:t>Isilah titik-titik berikut: Sampah sebaiknya dibuang di ....</w:t>
      </w:r>
      <w:r>
        <w:rPr>
          <w:b w:val="0"/>
          <w:i/>
          <w:color w:val="777777"/>
          <w:sz w:val="17"/>
        </w:rPr>
        <w:t xml:space="preserve">  (isian singkat; easy)</w:t>
      </w:r>
    </w:p>
    <w:p>
      <w:pPr>
        <w:ind w:left="454"/>
      </w:pPr>
      <w:r>
        <w:rPr>
          <w:b/>
          <w:i w:val="0"/>
          <w:color w:val="1B6E3C"/>
          <w:sz w:val="18"/>
        </w:rPr>
        <w:t xml:space="preserve">Kunci: </w:t>
      </w:r>
      <w:r>
        <w:rPr>
          <w:b w:val="0"/>
          <w:i w:val="0"/>
          <w:sz w:val="18"/>
        </w:rPr>
        <w:t>tempat sampah</w:t>
      </w:r>
      <w:r>
        <w:rPr>
          <w:b/>
          <w:i w:val="0"/>
          <w:color w:val="555555"/>
          <w:sz w:val="18"/>
        </w:rPr>
        <w:t xml:space="preserve">   Pembahasan: </w:t>
      </w:r>
      <w:r>
        <w:rPr>
          <w:b w:val="0"/>
          <w:i w:val="0"/>
          <w:sz w:val="18"/>
        </w:rPr>
        <w:t>Buang sampah pada tempatnya.</w:t>
      </w:r>
    </w:p>
    <w:p>
      <w:pPr>
        <w:keepNext/>
        <w:spacing w:before="100"/>
      </w:pPr>
      <w:r>
        <w:rPr>
          <w:b/>
          <w:i w:val="0"/>
        </w:rPr>
        <w:t xml:space="preserve">27. </w:t>
      </w:r>
      <w:r>
        <w:rPr>
          <w:b/>
          <w:i w:val="0"/>
          <w:color w:val="1F3A5F"/>
          <w:sz w:val="17"/>
        </w:rPr>
        <w:t xml:space="preserve">[AKA-SH-0029] </w:t>
      </w:r>
      <w:r>
        <w:rPr>
          <w:b w:val="0"/>
          <w:i w:val="0"/>
        </w:rPr>
        <w:t>Isilah titik-titik berikut: Menjaga kebersihan lingkungan termasuk wujud cinta kepada ....</w:t>
      </w:r>
      <w:r>
        <w:rPr>
          <w:b w:val="0"/>
          <w:i/>
          <w:color w:val="777777"/>
          <w:sz w:val="17"/>
        </w:rPr>
        <w:t xml:space="preserve">  (isian singkat; medium)</w:t>
      </w:r>
    </w:p>
    <w:p>
      <w:pPr>
        <w:ind w:left="454"/>
      </w:pPr>
      <w:r>
        <w:rPr>
          <w:b/>
          <w:i w:val="0"/>
          <w:color w:val="1B6E3C"/>
          <w:sz w:val="18"/>
        </w:rPr>
        <w:t xml:space="preserve">Kunci: </w:t>
      </w:r>
      <w:r>
        <w:rPr>
          <w:b w:val="0"/>
          <w:i w:val="0"/>
          <w:sz w:val="18"/>
        </w:rPr>
        <w:t>lingkungan</w:t>
      </w:r>
      <w:r>
        <w:rPr>
          <w:b/>
          <w:i w:val="0"/>
          <w:color w:val="555555"/>
          <w:sz w:val="18"/>
        </w:rPr>
        <w:t xml:space="preserve">   Pembahasan: </w:t>
      </w:r>
      <w:r>
        <w:rPr>
          <w:b w:val="0"/>
          <w:i w:val="0"/>
          <w:sz w:val="18"/>
        </w:rPr>
        <w:t>Cinta lingkungan.</w:t>
      </w:r>
    </w:p>
    <w:p>
      <w:pPr>
        <w:keepNext/>
        <w:spacing w:before="100"/>
      </w:pPr>
      <w:r>
        <w:rPr>
          <w:b/>
          <w:i w:val="0"/>
        </w:rPr>
        <w:t xml:space="preserve">28. </w:t>
      </w:r>
      <w:r>
        <w:rPr>
          <w:b/>
          <w:i w:val="0"/>
          <w:color w:val="1F3A5F"/>
          <w:sz w:val="17"/>
        </w:rPr>
        <w:t xml:space="preserve">[AKA-SH-0031] </w:t>
      </w:r>
      <w:r>
        <w:rPr>
          <w:b w:val="0"/>
          <w:i w:val="0"/>
        </w:rPr>
        <w:t>Isilah titik-titik berikut: Gigi yang sehat dijaga dengan cara ....</w:t>
      </w:r>
      <w:r>
        <w:rPr>
          <w:b w:val="0"/>
          <w:i/>
          <w:color w:val="777777"/>
          <w:sz w:val="17"/>
        </w:rPr>
        <w:t xml:space="preserve">  (isian singkat; easy)</w:t>
      </w:r>
    </w:p>
    <w:p>
      <w:pPr>
        <w:ind w:left="454"/>
      </w:pPr>
      <w:r>
        <w:rPr>
          <w:b/>
          <w:i w:val="0"/>
          <w:color w:val="1B6E3C"/>
          <w:sz w:val="18"/>
        </w:rPr>
        <w:t xml:space="preserve">Kunci: </w:t>
      </w:r>
      <w:r>
        <w:rPr>
          <w:b w:val="0"/>
          <w:i w:val="0"/>
          <w:sz w:val="18"/>
        </w:rPr>
        <w:t>menyikat gigi secara teratur</w:t>
      </w:r>
      <w:r>
        <w:rPr>
          <w:b/>
          <w:i w:val="0"/>
          <w:color w:val="555555"/>
          <w:sz w:val="18"/>
        </w:rPr>
        <w:t xml:space="preserve">   Pembahasan: </w:t>
      </w:r>
      <w:r>
        <w:rPr>
          <w:b w:val="0"/>
          <w:i w:val="0"/>
          <w:sz w:val="18"/>
        </w:rPr>
        <w:t>Menyikat gigi menjaga gigi.</w:t>
      </w:r>
    </w:p>
    <w:p>
      <w:pPr>
        <w:keepNext/>
        <w:spacing w:before="100"/>
      </w:pPr>
      <w:r>
        <w:rPr>
          <w:b/>
          <w:i w:val="0"/>
        </w:rPr>
        <w:t xml:space="preserve">29. </w:t>
      </w:r>
      <w:r>
        <w:rPr>
          <w:b/>
          <w:i w:val="0"/>
          <w:color w:val="1F3A5F"/>
          <w:sz w:val="17"/>
        </w:rPr>
        <w:t xml:space="preserve">[AKA-SH-0032] </w:t>
      </w:r>
      <w:r>
        <w:rPr>
          <w:b w:val="0"/>
          <w:i w:val="0"/>
        </w:rPr>
        <w:t>Isilah titik-titik berikut: Makanan yang menyehatkan tubuh adalah ....</w:t>
      </w:r>
      <w:r>
        <w:rPr>
          <w:b w:val="0"/>
          <w:i/>
          <w:color w:val="777777"/>
          <w:sz w:val="17"/>
        </w:rPr>
        <w:t xml:space="preserve">  (isian singkat; easy)</w:t>
      </w:r>
    </w:p>
    <w:p>
      <w:pPr>
        <w:ind w:left="454"/>
      </w:pPr>
      <w:r>
        <w:rPr>
          <w:b/>
          <w:i w:val="0"/>
          <w:color w:val="1B6E3C"/>
          <w:sz w:val="18"/>
        </w:rPr>
        <w:t xml:space="preserve">Kunci: </w:t>
      </w:r>
      <w:r>
        <w:rPr>
          <w:b w:val="0"/>
          <w:i w:val="0"/>
          <w:sz w:val="18"/>
        </w:rPr>
        <w:t>sayur dan buah</w:t>
      </w:r>
      <w:r>
        <w:rPr>
          <w:b/>
          <w:i w:val="0"/>
          <w:color w:val="555555"/>
          <w:sz w:val="18"/>
        </w:rPr>
        <w:t xml:space="preserve">   Pembahasan: </w:t>
      </w:r>
      <w:r>
        <w:rPr>
          <w:b w:val="0"/>
          <w:i w:val="0"/>
          <w:sz w:val="18"/>
        </w:rPr>
        <w:t>Sayur dan buah menyehatkan.</w:t>
      </w:r>
    </w:p>
    <w:p>
      <w:pPr>
        <w:keepNext/>
        <w:spacing w:before="100"/>
      </w:pPr>
      <w:r>
        <w:rPr>
          <w:b/>
          <w:i w:val="0"/>
        </w:rPr>
        <w:t xml:space="preserve">30. </w:t>
      </w:r>
      <w:r>
        <w:rPr>
          <w:b/>
          <w:i w:val="0"/>
          <w:color w:val="1F3A5F"/>
          <w:sz w:val="17"/>
        </w:rPr>
        <w:t xml:space="preserve">[AKA-SH-0033] </w:t>
      </w:r>
      <w:r>
        <w:rPr>
          <w:b w:val="0"/>
          <w:i w:val="0"/>
        </w:rPr>
        <w:t>Isilah titik-titik berikut: Kuman penyebab penyakit sering menempel di ....</w:t>
      </w:r>
      <w:r>
        <w:rPr>
          <w:b w:val="0"/>
          <w:i/>
          <w:color w:val="777777"/>
          <w:sz w:val="17"/>
        </w:rPr>
        <w:t xml:space="preserve">  (isian singkat; easy)</w:t>
      </w:r>
    </w:p>
    <w:p>
      <w:pPr>
        <w:ind w:left="454"/>
      </w:pPr>
      <w:r>
        <w:rPr>
          <w:b/>
          <w:i w:val="0"/>
          <w:color w:val="1B6E3C"/>
          <w:sz w:val="18"/>
        </w:rPr>
        <w:t xml:space="preserve">Kunci: </w:t>
      </w:r>
      <w:r>
        <w:rPr>
          <w:b w:val="0"/>
          <w:i w:val="0"/>
          <w:sz w:val="18"/>
        </w:rPr>
        <w:t>tangan yang kotor</w:t>
      </w:r>
      <w:r>
        <w:rPr>
          <w:b/>
          <w:i w:val="0"/>
          <w:color w:val="555555"/>
          <w:sz w:val="18"/>
        </w:rPr>
        <w:t xml:space="preserve">   Pembahasan: </w:t>
      </w:r>
      <w:r>
        <w:rPr>
          <w:b w:val="0"/>
          <w:i w:val="0"/>
          <w:sz w:val="18"/>
        </w:rPr>
        <w:t>Tangan kotor membawa kuman.</w:t>
      </w:r>
    </w:p>
    <w:p>
      <w:pPr>
        <w:keepNext/>
        <w:spacing w:before="100"/>
      </w:pPr>
      <w:r>
        <w:rPr>
          <w:b/>
          <w:i w:val="0"/>
        </w:rPr>
        <w:t xml:space="preserve">31. </w:t>
      </w:r>
      <w:r>
        <w:rPr>
          <w:b/>
          <w:i w:val="0"/>
          <w:color w:val="1F3A5F"/>
          <w:sz w:val="17"/>
        </w:rPr>
        <w:t xml:space="preserve">[AKA-SH-0034] </w:t>
      </w:r>
      <w:r>
        <w:rPr>
          <w:b w:val="0"/>
          <w:i w:val="0"/>
        </w:rPr>
        <w:t>Isilah titik-titik berikut: Minuman yang paling baik untuk tubuh adalah ....</w:t>
      </w:r>
      <w:r>
        <w:rPr>
          <w:b w:val="0"/>
          <w:i/>
          <w:color w:val="777777"/>
          <w:sz w:val="17"/>
        </w:rPr>
        <w:t xml:space="preserve">  (isian singkat; easy)</w:t>
      </w:r>
    </w:p>
    <w:p>
      <w:pPr>
        <w:ind w:left="454"/>
      </w:pPr>
      <w:r>
        <w:rPr>
          <w:b/>
          <w:i w:val="0"/>
          <w:color w:val="1B6E3C"/>
          <w:sz w:val="18"/>
        </w:rPr>
        <w:t xml:space="preserve">Kunci: </w:t>
      </w:r>
      <w:r>
        <w:rPr>
          <w:b w:val="0"/>
          <w:i w:val="0"/>
          <w:sz w:val="18"/>
        </w:rPr>
        <w:t>air putih</w:t>
      </w:r>
      <w:r>
        <w:rPr>
          <w:b/>
          <w:i w:val="0"/>
          <w:color w:val="555555"/>
          <w:sz w:val="18"/>
        </w:rPr>
        <w:t xml:space="preserve">   Pembahasan: </w:t>
      </w:r>
      <w:r>
        <w:rPr>
          <w:b w:val="0"/>
          <w:i w:val="0"/>
          <w:sz w:val="18"/>
        </w:rPr>
        <w:t>Air putih menyehatkan.</w:t>
      </w:r>
    </w:p>
    <w:p>
      <w:pPr>
        <w:keepNext/>
        <w:spacing w:before="100"/>
      </w:pPr>
      <w:r>
        <w:rPr>
          <w:b/>
          <w:i w:val="0"/>
        </w:rPr>
        <w:t xml:space="preserve">32. </w:t>
      </w:r>
      <w:r>
        <w:rPr>
          <w:b/>
          <w:i w:val="0"/>
          <w:color w:val="1F3A5F"/>
          <w:sz w:val="17"/>
        </w:rPr>
        <w:t xml:space="preserve">[AKA-SH-0035] </w:t>
      </w:r>
      <w:r>
        <w:rPr>
          <w:b w:val="0"/>
          <w:i w:val="0"/>
        </w:rPr>
        <w:t>Jodohkan makanan dengan jenisnya!</w:t>
      </w:r>
      <w:r>
        <w:rPr>
          <w:b w:val="0"/>
          <w:i/>
          <w:color w:val="777777"/>
          <w:sz w:val="17"/>
        </w:rPr>
        <w:t xml:space="preserve">  (menjodohkan; medium)</w:t>
      </w:r>
    </w:p>
    <w:p>
      <w:pPr>
        <w:spacing w:after="0"/>
        <w:ind w:left="454"/>
      </w:pPr>
      <w:r>
        <w:rPr>
          <w:b w:val="0"/>
          <w:i w:val="0"/>
        </w:rPr>
        <w:t>Kolom kiri: nasi | ikan | bayam | pisang   Kolom kanan: sayuran | buah | sumber tenaga | lauk bergizi</w:t>
      </w:r>
    </w:p>
    <w:p>
      <w:pPr>
        <w:ind w:left="454"/>
      </w:pPr>
      <w:r>
        <w:rPr>
          <w:b/>
          <w:i w:val="0"/>
          <w:color w:val="1B6E3C"/>
          <w:sz w:val="18"/>
        </w:rPr>
        <w:t xml:space="preserve">Kunci: </w:t>
      </w:r>
      <w:r>
        <w:rPr>
          <w:b w:val="0"/>
          <w:i w:val="0"/>
          <w:sz w:val="18"/>
        </w:rPr>
        <w:t>nasi — sumber tenaga; ikan — lauk bergizi; bayam — sayuran; pisang — buah</w:t>
      </w:r>
      <w:r>
        <w:rPr>
          <w:b/>
          <w:i w:val="0"/>
          <w:color w:val="555555"/>
          <w:sz w:val="18"/>
        </w:rPr>
        <w:t xml:space="preserve">   Pembahasan: </w:t>
      </w:r>
      <w:r>
        <w:rPr>
          <w:b w:val="0"/>
          <w:i w:val="0"/>
          <w:sz w:val="18"/>
        </w:rPr>
        <w:t>Makanan bergizi.</w:t>
      </w:r>
    </w:p>
    <w:p>
      <w:pPr>
        <w:keepNext/>
        <w:spacing w:before="100"/>
      </w:pPr>
      <w:r>
        <w:rPr>
          <w:b/>
          <w:i w:val="0"/>
        </w:rPr>
        <w:t xml:space="preserve">33. </w:t>
      </w:r>
      <w:r>
        <w:rPr>
          <w:b/>
          <w:i w:val="0"/>
          <w:color w:val="1F3A5F"/>
          <w:sz w:val="17"/>
        </w:rPr>
        <w:t xml:space="preserve">[AKA-SH-0036] </w:t>
      </w:r>
      <w:r>
        <w:rPr>
          <w:b w:val="0"/>
          <w:i w:val="0"/>
        </w:rPr>
        <w:t>Gambarlah makanan sehat yang kamu makan hari ini dan ceritakan!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pStyle w:val="Heading3"/>
      </w:pPr>
      <w:r>
        <w:t>TP-AKA-SH-02 — Murid mampu menyimpulkan cara menjaga kesehatan dan kebersihan dengan benar.</w:t>
      </w:r>
    </w:p>
    <w:p>
      <w:r>
        <w:rPr>
          <w:b w:val="0"/>
          <w:i/>
          <w:color w:val="555555"/>
          <w:sz w:val="17"/>
        </w:rPr>
        <w:t>Soal: 33 (lama 29, baru 4; target 33)</w:t>
      </w:r>
    </w:p>
    <w:p>
      <w:pPr>
        <w:keepNext/>
        <w:spacing w:before="100"/>
      </w:pPr>
      <w:r>
        <w:rPr>
          <w:b/>
          <w:i w:val="0"/>
        </w:rPr>
        <w:t xml:space="preserve">1. </w:t>
      </w:r>
      <w:r>
        <w:rPr>
          <w:b/>
          <w:i w:val="0"/>
          <w:color w:val="1F3A5F"/>
          <w:sz w:val="17"/>
        </w:rPr>
        <w:t xml:space="preserve">[AKA-SH-0038] </w:t>
      </w:r>
      <w:r>
        <w:rPr>
          <w:b w:val="0"/>
          <w:i w:val="0"/>
        </w:rPr>
        <w:t>Pakaian yang sudah kotor sebaiknya ....</w:t>
      </w:r>
      <w:r>
        <w:rPr>
          <w:b w:val="0"/>
          <w:i/>
          <w:color w:val="777777"/>
          <w:sz w:val="17"/>
        </w:rPr>
        <w:t xml:space="preserve">  (pilihan ganda; easy)</w:t>
      </w:r>
    </w:p>
    <w:p>
      <w:pPr>
        <w:spacing w:after="0"/>
        <w:ind w:left="454"/>
      </w:pPr>
      <w:r>
        <w:rPr>
          <w:b w:val="0"/>
          <w:i w:val="0"/>
        </w:rPr>
        <w:t>A. disembunyikan</w:t>
      </w:r>
    </w:p>
    <w:p>
      <w:pPr>
        <w:spacing w:after="0"/>
        <w:ind w:left="454"/>
      </w:pPr>
      <w:r>
        <w:rPr>
          <w:b w:val="0"/>
          <w:i w:val="0"/>
        </w:rPr>
        <w:t>B. diganti dan dicuci</w:t>
      </w:r>
    </w:p>
    <w:p>
      <w:pPr>
        <w:spacing w:after="0"/>
        <w:ind w:left="454"/>
      </w:pPr>
      <w:r>
        <w:rPr>
          <w:b w:val="0"/>
          <w:i w:val="0"/>
        </w:rPr>
        <w:t>C. dipakai berhari-hari</w:t>
      </w:r>
    </w:p>
    <w:p>
      <w:pPr>
        <w:spacing w:after="0"/>
        <w:ind w:left="454"/>
      </w:pPr>
      <w:r>
        <w:rPr>
          <w:b w:val="0"/>
          <w:i w:val="0"/>
        </w:rPr>
        <w:t>D. dibuang ke selokan</w:t>
      </w:r>
    </w:p>
    <w:p>
      <w:pPr>
        <w:ind w:left="454"/>
      </w:pPr>
      <w:r>
        <w:rPr>
          <w:b/>
          <w:i w:val="0"/>
          <w:color w:val="1B6E3C"/>
          <w:sz w:val="18"/>
        </w:rPr>
        <w:t xml:space="preserve">Kunci: </w:t>
      </w:r>
      <w:r>
        <w:rPr>
          <w:b w:val="0"/>
          <w:i w:val="0"/>
          <w:sz w:val="18"/>
        </w:rPr>
        <w:t>B. diganti dan dicuci</w:t>
      </w:r>
      <w:r>
        <w:rPr>
          <w:b/>
          <w:i w:val="0"/>
          <w:color w:val="555555"/>
          <w:sz w:val="18"/>
        </w:rPr>
        <w:t xml:space="preserve">   Pembahasan: </w:t>
      </w:r>
      <w:r>
        <w:rPr>
          <w:b w:val="0"/>
          <w:i w:val="0"/>
          <w:sz w:val="18"/>
        </w:rPr>
        <w:t>Pakaian bersih menjaga kesehatan.</w:t>
      </w:r>
    </w:p>
    <w:p>
      <w:pPr>
        <w:keepNext/>
        <w:spacing w:before="100"/>
      </w:pPr>
      <w:r>
        <w:rPr>
          <w:b/>
          <w:i w:val="0"/>
        </w:rPr>
        <w:t xml:space="preserve">2. </w:t>
      </w:r>
      <w:r>
        <w:rPr>
          <w:b/>
          <w:i w:val="0"/>
          <w:color w:val="1F3A5F"/>
          <w:sz w:val="17"/>
        </w:rPr>
        <w:t xml:space="preserve">[AKA-SH-0039] </w:t>
      </w:r>
      <w:r>
        <w:rPr>
          <w:b w:val="0"/>
          <w:i w:val="0"/>
        </w:rPr>
        <w:t>Langkah pertama mencuci tangan yang benar adalah ....</w:t>
      </w:r>
      <w:r>
        <w:rPr>
          <w:b w:val="0"/>
          <w:i/>
          <w:color w:val="777777"/>
          <w:sz w:val="17"/>
        </w:rPr>
        <w:t xml:space="preserve">  (pilihan ganda; medium)</w:t>
      </w:r>
    </w:p>
    <w:p>
      <w:pPr>
        <w:spacing w:after="0"/>
        <w:ind w:left="454"/>
      </w:pPr>
      <w:r>
        <w:rPr>
          <w:b w:val="0"/>
          <w:i w:val="0"/>
        </w:rPr>
        <w:t>A. menutup keran air rapat-rapat setelah selesai</w:t>
      </w:r>
    </w:p>
    <w:p>
      <w:pPr>
        <w:spacing w:after="0"/>
        <w:ind w:left="454"/>
      </w:pPr>
      <w:r>
        <w:rPr>
          <w:b w:val="0"/>
          <w:i w:val="0"/>
        </w:rPr>
        <w:t>B. menggosok ujung jari pada telapak tangan</w:t>
      </w:r>
    </w:p>
    <w:p>
      <w:pPr>
        <w:spacing w:after="0"/>
        <w:ind w:left="454"/>
      </w:pPr>
      <w:r>
        <w:rPr>
          <w:b w:val="0"/>
          <w:i w:val="0"/>
        </w:rPr>
        <w:t>C. mengeringkan tangan dengan lap yang bersih</w:t>
      </w:r>
    </w:p>
    <w:p>
      <w:pPr>
        <w:spacing w:after="0"/>
        <w:ind w:left="454"/>
      </w:pPr>
      <w:r>
        <w:rPr>
          <w:b w:val="0"/>
          <w:i w:val="0"/>
        </w:rPr>
        <w:t>D. membasahi tangan dengan air mengalir dan memberi sabun</w:t>
      </w:r>
    </w:p>
    <w:p>
      <w:pPr>
        <w:ind w:left="454"/>
      </w:pPr>
      <w:r>
        <w:rPr>
          <w:b/>
          <w:i w:val="0"/>
          <w:color w:val="1B6E3C"/>
          <w:sz w:val="18"/>
        </w:rPr>
        <w:t xml:space="preserve">Kunci: </w:t>
      </w:r>
      <w:r>
        <w:rPr>
          <w:b w:val="0"/>
          <w:i w:val="0"/>
          <w:sz w:val="18"/>
        </w:rPr>
        <w:t>D. membasahi tangan dengan air mengalir dan memberi sabun</w:t>
      </w:r>
      <w:r>
        <w:rPr>
          <w:b/>
          <w:i w:val="0"/>
          <w:color w:val="555555"/>
          <w:sz w:val="18"/>
        </w:rPr>
        <w:t xml:space="preserve">   Pembahasan: </w:t>
      </w:r>
      <w:r>
        <w:rPr>
          <w:b w:val="0"/>
          <w:i w:val="0"/>
          <w:sz w:val="18"/>
        </w:rPr>
        <w:t>Mulai dari basahi tangan dan sabun.</w:t>
      </w:r>
    </w:p>
    <w:p>
      <w:pPr>
        <w:keepNext/>
        <w:spacing w:before="100"/>
      </w:pPr>
      <w:r>
        <w:rPr>
          <w:b/>
          <w:i w:val="0"/>
        </w:rPr>
        <w:t xml:space="preserve">3. </w:t>
      </w:r>
      <w:r>
        <w:rPr>
          <w:b/>
          <w:i w:val="0"/>
          <w:color w:val="1F3A5F"/>
          <w:sz w:val="17"/>
        </w:rPr>
        <w:t xml:space="preserve">[AKA-SH-0040] </w:t>
      </w:r>
      <w:r>
        <w:rPr>
          <w:b w:val="0"/>
          <w:i w:val="0"/>
        </w:rPr>
        <w:t>Dalam mencuci tangan, bagian yang digosok selain telapak tangan adalah ....</w:t>
      </w:r>
      <w:r>
        <w:rPr>
          <w:b w:val="0"/>
          <w:i/>
          <w:color w:val="777777"/>
          <w:sz w:val="17"/>
        </w:rPr>
        <w:t xml:space="preserve">  (pilihan ganda; hard)</w:t>
      </w:r>
    </w:p>
    <w:p>
      <w:pPr>
        <w:spacing w:after="0"/>
        <w:ind w:left="454"/>
      </w:pPr>
      <w:r>
        <w:rPr>
          <w:b w:val="0"/>
          <w:i w:val="0"/>
        </w:rPr>
        <w:t>A. hanya lengan dan siku, tanpa bagian jari</w:t>
      </w:r>
    </w:p>
    <w:p>
      <w:pPr>
        <w:spacing w:after="0"/>
        <w:ind w:left="454"/>
      </w:pPr>
      <w:r>
        <w:rPr>
          <w:b w:val="0"/>
          <w:i w:val="0"/>
        </w:rPr>
        <w:t>B. hanya kuku saja tanpa bagian tangan lain</w:t>
      </w:r>
    </w:p>
    <w:p>
      <w:pPr>
        <w:spacing w:after="0"/>
        <w:ind w:left="454"/>
      </w:pPr>
      <w:r>
        <w:rPr>
          <w:b w:val="0"/>
          <w:i w:val="0"/>
        </w:rPr>
        <w:t>C. hanya telapak tangan yang digosok berulang-ulang</w:t>
      </w:r>
    </w:p>
    <w:p>
      <w:pPr>
        <w:spacing w:after="0"/>
        <w:ind w:left="454"/>
      </w:pPr>
      <w:r>
        <w:rPr>
          <w:b w:val="0"/>
          <w:i w:val="0"/>
        </w:rPr>
        <w:t>D. punggung tangan, sela-sela jari, ibu jari, dan ujung jari</w:t>
      </w:r>
    </w:p>
    <w:p>
      <w:pPr>
        <w:ind w:left="454"/>
      </w:pPr>
      <w:r>
        <w:rPr>
          <w:b/>
          <w:i w:val="0"/>
          <w:color w:val="1B6E3C"/>
          <w:sz w:val="18"/>
        </w:rPr>
        <w:t xml:space="preserve">Kunci: </w:t>
      </w:r>
      <w:r>
        <w:rPr>
          <w:b w:val="0"/>
          <w:i w:val="0"/>
          <w:sz w:val="18"/>
        </w:rPr>
        <w:t>D. punggung tangan, sela-sela jari, ibu jari, dan ujung jari</w:t>
      </w:r>
      <w:r>
        <w:rPr>
          <w:b/>
          <w:i w:val="0"/>
          <w:color w:val="555555"/>
          <w:sz w:val="18"/>
        </w:rPr>
        <w:t xml:space="preserve">   Pembahasan: </w:t>
      </w:r>
      <w:r>
        <w:rPr>
          <w:b w:val="0"/>
          <w:i w:val="0"/>
          <w:sz w:val="18"/>
        </w:rPr>
        <w:t>Semua bagian tangan digosok.</w:t>
      </w:r>
    </w:p>
    <w:p>
      <w:pPr>
        <w:keepNext/>
        <w:spacing w:before="100"/>
      </w:pPr>
      <w:r>
        <w:rPr>
          <w:b/>
          <w:i w:val="0"/>
        </w:rPr>
        <w:t xml:space="preserve">4. </w:t>
      </w:r>
      <w:r>
        <w:rPr>
          <w:b/>
          <w:i w:val="0"/>
          <w:color w:val="1F3A5F"/>
          <w:sz w:val="17"/>
        </w:rPr>
        <w:t xml:space="preserve">[AKA-SH-0042] </w:t>
      </w:r>
      <w:r>
        <w:rPr>
          <w:b w:val="0"/>
          <w:i w:val="0"/>
        </w:rPr>
        <w:t>Mandi sebaiknya dilakukan ... kali sehari.</w:t>
      </w:r>
      <w:r>
        <w:rPr>
          <w:b w:val="0"/>
          <w:i/>
          <w:color w:val="777777"/>
          <w:sz w:val="17"/>
        </w:rPr>
        <w:t xml:space="preserve">  (pilihan ganda; easy)</w:t>
      </w:r>
    </w:p>
    <w:p>
      <w:pPr>
        <w:spacing w:after="0"/>
        <w:ind w:left="454"/>
      </w:pPr>
      <w:r>
        <w:rPr>
          <w:b w:val="0"/>
          <w:i w:val="0"/>
        </w:rPr>
        <w:t>A. 4</w:t>
      </w:r>
    </w:p>
    <w:p>
      <w:pPr>
        <w:spacing w:after="0"/>
        <w:ind w:left="454"/>
      </w:pPr>
      <w:r>
        <w:rPr>
          <w:b w:val="0"/>
          <w:i w:val="0"/>
        </w:rPr>
        <w:t>B. 2</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Mandi pagi dan sore.</w:t>
      </w:r>
    </w:p>
    <w:p>
      <w:pPr>
        <w:keepNext/>
        <w:spacing w:before="100"/>
      </w:pPr>
      <w:r>
        <w:rPr>
          <w:b/>
          <w:i w:val="0"/>
        </w:rPr>
        <w:t xml:space="preserve">5. </w:t>
      </w:r>
      <w:r>
        <w:rPr>
          <w:b/>
          <w:i w:val="0"/>
          <w:color w:val="1F3A5F"/>
          <w:sz w:val="17"/>
        </w:rPr>
        <w:t xml:space="preserve">[AKA-SH-0043] </w:t>
      </w:r>
      <w:r>
        <w:rPr>
          <w:b w:val="0"/>
          <w:i w:val="0"/>
        </w:rPr>
        <w:t>Agar gigi tidak berlubang, kita menyikat gigi ... kali sehari.</w:t>
      </w:r>
      <w:r>
        <w:rPr>
          <w:b w:val="0"/>
          <w:i/>
          <w:color w:val="777777"/>
          <w:sz w:val="17"/>
        </w:rPr>
        <w:t xml:space="preserve">  (pilihan ganda; medium)</w:t>
      </w:r>
    </w:p>
    <w:p>
      <w:pPr>
        <w:spacing w:after="0"/>
        <w:ind w:left="454"/>
      </w:pPr>
      <w:r>
        <w:rPr>
          <w:b w:val="0"/>
          <w:i w:val="0"/>
        </w:rPr>
        <w:t>A. 1</w:t>
      </w:r>
    </w:p>
    <w:p>
      <w:pPr>
        <w:spacing w:after="0"/>
        <w:ind w:left="454"/>
      </w:pPr>
      <w:r>
        <w:rPr>
          <w:b w:val="0"/>
          <w:i w:val="0"/>
        </w:rPr>
        <w:t>B. 5</w:t>
      </w:r>
    </w:p>
    <w:p>
      <w:pPr>
        <w:spacing w:after="0"/>
        <w:ind w:left="454"/>
      </w:pPr>
      <w:r>
        <w:rPr>
          <w:b w:val="0"/>
          <w:i w:val="0"/>
        </w:rPr>
        <w:t>C. 2</w:t>
      </w:r>
    </w:p>
    <w:p>
      <w:pPr>
        <w:spacing w:after="0"/>
        <w:ind w:left="454"/>
      </w:pPr>
      <w:r>
        <w:rPr>
          <w:b w:val="0"/>
          <w:i w:val="0"/>
        </w:rPr>
        <w:t>D. 10</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Pagi hari dan sebelum tidur.</w:t>
      </w:r>
    </w:p>
    <w:p>
      <w:pPr>
        <w:keepNext/>
        <w:spacing w:before="100"/>
      </w:pPr>
      <w:r>
        <w:rPr>
          <w:b/>
          <w:i w:val="0"/>
        </w:rPr>
        <w:t xml:space="preserve">6. </w:t>
      </w:r>
      <w:r>
        <w:rPr>
          <w:b/>
          <w:i w:val="0"/>
          <w:color w:val="1F3A5F"/>
          <w:sz w:val="17"/>
        </w:rPr>
        <w:t xml:space="preserve">[AKA-SH-0044] </w:t>
      </w:r>
      <w:r>
        <w:rPr>
          <w:b w:val="0"/>
          <w:i w:val="0"/>
        </w:rPr>
        <w:t>Cuci tangan yang benar dilakukan dengan sabun dan air ....</w:t>
      </w:r>
      <w:r>
        <w:rPr>
          <w:b w:val="0"/>
          <w:i/>
          <w:color w:val="777777"/>
          <w:sz w:val="17"/>
        </w:rPr>
        <w:t xml:space="preserve">  (pilihan ganda; medium)</w:t>
      </w:r>
    </w:p>
    <w:p>
      <w:pPr>
        <w:spacing w:after="0"/>
        <w:ind w:left="454"/>
      </w:pPr>
      <w:r>
        <w:rPr>
          <w:b w:val="0"/>
          <w:i w:val="0"/>
        </w:rPr>
        <w:t>A. keruh</w:t>
      </w:r>
    </w:p>
    <w:p>
      <w:pPr>
        <w:spacing w:after="0"/>
        <w:ind w:left="454"/>
      </w:pPr>
      <w:r>
        <w:rPr>
          <w:b w:val="0"/>
          <w:i w:val="0"/>
        </w:rPr>
        <w:t>B. panas mendidih</w:t>
      </w:r>
    </w:p>
    <w:p>
      <w:pPr>
        <w:spacing w:after="0"/>
        <w:ind w:left="454"/>
      </w:pPr>
      <w:r>
        <w:rPr>
          <w:b w:val="0"/>
          <w:i w:val="0"/>
        </w:rPr>
        <w:t>C. kotor</w:t>
      </w:r>
    </w:p>
    <w:p>
      <w:pPr>
        <w:spacing w:after="0"/>
        <w:ind w:left="454"/>
      </w:pPr>
      <w:r>
        <w:rPr>
          <w:b w:val="0"/>
          <w:i w:val="0"/>
        </w:rPr>
        <w:t>D. mengalir</w:t>
      </w:r>
    </w:p>
    <w:p>
      <w:pPr>
        <w:ind w:left="454"/>
      </w:pPr>
      <w:r>
        <w:rPr>
          <w:b/>
          <w:i w:val="0"/>
          <w:color w:val="1B6E3C"/>
          <w:sz w:val="18"/>
        </w:rPr>
        <w:t xml:space="preserve">Kunci: </w:t>
      </w:r>
      <w:r>
        <w:rPr>
          <w:b w:val="0"/>
          <w:i w:val="0"/>
          <w:sz w:val="18"/>
        </w:rPr>
        <w:t>D. mengalir</w:t>
      </w:r>
      <w:r>
        <w:rPr>
          <w:b/>
          <w:i w:val="0"/>
          <w:color w:val="555555"/>
          <w:sz w:val="18"/>
        </w:rPr>
        <w:t xml:space="preserve">   Pembahasan: </w:t>
      </w:r>
      <w:r>
        <w:rPr>
          <w:b w:val="0"/>
          <w:i w:val="0"/>
          <w:sz w:val="18"/>
        </w:rPr>
        <w:t>Air mengalir lebih bersih.</w:t>
      </w:r>
    </w:p>
    <w:p>
      <w:pPr>
        <w:keepNext/>
        <w:spacing w:before="100"/>
      </w:pPr>
      <w:r>
        <w:rPr>
          <w:b/>
          <w:i w:val="0"/>
        </w:rPr>
        <w:t xml:space="preserve">7. </w:t>
      </w:r>
      <w:r>
        <w:rPr>
          <w:b/>
          <w:i w:val="0"/>
          <w:color w:val="1F3A5F"/>
          <w:sz w:val="17"/>
        </w:rPr>
        <w:t xml:space="preserve">[AKA-SH-0046] </w:t>
      </w:r>
      <w:r>
        <w:rPr>
          <w:b w:val="0"/>
          <w:i w:val="0"/>
        </w:rPr>
        <w:t>Sebelum makan kita mencuci ....</w:t>
      </w:r>
      <w:r>
        <w:rPr>
          <w:b w:val="0"/>
          <w:i/>
          <w:color w:val="777777"/>
          <w:sz w:val="17"/>
        </w:rPr>
        <w:t xml:space="preserve">  (pilihan ganda; easy)</w:t>
      </w:r>
    </w:p>
    <w:p>
      <w:pPr>
        <w:spacing w:after="0"/>
        <w:ind w:left="454"/>
      </w:pPr>
      <w:r>
        <w:rPr>
          <w:b w:val="0"/>
          <w:i w:val="0"/>
        </w:rPr>
        <w:t>A. mainan</w:t>
      </w:r>
    </w:p>
    <w:p>
      <w:pPr>
        <w:spacing w:after="0"/>
        <w:ind w:left="454"/>
      </w:pPr>
      <w:r>
        <w:rPr>
          <w:b w:val="0"/>
          <w:i w:val="0"/>
        </w:rPr>
        <w:t>B. sepatu</w:t>
      </w:r>
    </w:p>
    <w:p>
      <w:pPr>
        <w:spacing w:after="0"/>
        <w:ind w:left="454"/>
      </w:pPr>
      <w:r>
        <w:rPr>
          <w:b w:val="0"/>
          <w:i w:val="0"/>
        </w:rPr>
        <w:t>C. kaki saja</w:t>
      </w:r>
    </w:p>
    <w:p>
      <w:pPr>
        <w:spacing w:after="0"/>
        <w:ind w:left="454"/>
      </w:pPr>
      <w:r>
        <w:rPr>
          <w:b w:val="0"/>
          <w:i w:val="0"/>
        </w:rPr>
        <w:t>D. tangan</w:t>
      </w:r>
    </w:p>
    <w:p>
      <w:pPr>
        <w:ind w:left="454"/>
      </w:pPr>
      <w:r>
        <w:rPr>
          <w:b/>
          <w:i w:val="0"/>
          <w:color w:val="1B6E3C"/>
          <w:sz w:val="18"/>
        </w:rPr>
        <w:t xml:space="preserve">Kunci: </w:t>
      </w:r>
      <w:r>
        <w:rPr>
          <w:b w:val="0"/>
          <w:i w:val="0"/>
          <w:sz w:val="18"/>
        </w:rPr>
        <w:t>D. tangan</w:t>
      </w:r>
      <w:r>
        <w:rPr>
          <w:b/>
          <w:i w:val="0"/>
          <w:color w:val="555555"/>
          <w:sz w:val="18"/>
        </w:rPr>
        <w:t xml:space="preserve">   Pembahasan: </w:t>
      </w:r>
      <w:r>
        <w:rPr>
          <w:b w:val="0"/>
          <w:i w:val="0"/>
          <w:sz w:val="18"/>
        </w:rPr>
        <w:t>Cuci tangan sebelum makan.</w:t>
      </w:r>
    </w:p>
    <w:p>
      <w:pPr>
        <w:keepNext/>
        <w:spacing w:before="100"/>
      </w:pPr>
      <w:r>
        <w:rPr>
          <w:b/>
          <w:i w:val="0"/>
        </w:rPr>
        <w:t xml:space="preserve">8. </w:t>
      </w:r>
      <w:r>
        <w:rPr>
          <w:b/>
          <w:i w:val="0"/>
          <w:color w:val="1F3A5F"/>
          <w:sz w:val="17"/>
        </w:rPr>
        <w:t xml:space="preserve">[AKA-SH-0047] </w:t>
      </w:r>
      <w:r>
        <w:rPr>
          <w:b w:val="0"/>
          <w:i w:val="0"/>
        </w:rPr>
        <w:t>Waktu menyikat gigi yang tepat adalah ....</w:t>
      </w:r>
      <w:r>
        <w:rPr>
          <w:b w:val="0"/>
          <w:i/>
          <w:color w:val="777777"/>
          <w:sz w:val="17"/>
        </w:rPr>
        <w:t xml:space="preserve">  (pilihan ganda; medium)</w:t>
      </w:r>
    </w:p>
    <w:p>
      <w:pPr>
        <w:spacing w:after="0"/>
        <w:ind w:left="454"/>
      </w:pPr>
      <w:r>
        <w:rPr>
          <w:b w:val="0"/>
          <w:i w:val="0"/>
        </w:rPr>
        <w:t>A. setelah sarapan dan sebelum tidur</w:t>
      </w:r>
    </w:p>
    <w:p>
      <w:pPr>
        <w:spacing w:after="0"/>
        <w:ind w:left="454"/>
      </w:pPr>
      <w:r>
        <w:rPr>
          <w:b w:val="0"/>
          <w:i w:val="0"/>
        </w:rPr>
        <w:t>B. hanya ketika gigi terasa sakit saja</w:t>
      </w:r>
    </w:p>
    <w:p>
      <w:pPr>
        <w:spacing w:after="0"/>
        <w:ind w:left="454"/>
      </w:pPr>
      <w:r>
        <w:rPr>
          <w:b w:val="0"/>
          <w:i w:val="0"/>
        </w:rPr>
        <w:t>C. cukup sekali dalam satu minggu</w:t>
      </w:r>
    </w:p>
    <w:p>
      <w:pPr>
        <w:spacing w:after="0"/>
        <w:ind w:left="454"/>
      </w:pPr>
      <w:r>
        <w:rPr>
          <w:b w:val="0"/>
          <w:i w:val="0"/>
        </w:rPr>
        <w:t>D. ketika sedang makan bersama keluarga</w:t>
      </w:r>
    </w:p>
    <w:p>
      <w:pPr>
        <w:ind w:left="454"/>
      </w:pPr>
      <w:r>
        <w:rPr>
          <w:b/>
          <w:i w:val="0"/>
          <w:color w:val="1B6E3C"/>
          <w:sz w:val="18"/>
        </w:rPr>
        <w:t xml:space="preserve">Kunci: </w:t>
      </w:r>
      <w:r>
        <w:rPr>
          <w:b w:val="0"/>
          <w:i w:val="0"/>
          <w:sz w:val="18"/>
        </w:rPr>
        <w:t>A. setelah sarapan dan sebelum tidur</w:t>
      </w:r>
      <w:r>
        <w:rPr>
          <w:b/>
          <w:i w:val="0"/>
          <w:color w:val="555555"/>
          <w:sz w:val="18"/>
        </w:rPr>
        <w:t xml:space="preserve">   Pembahasan: </w:t>
      </w:r>
      <w:r>
        <w:rPr>
          <w:b w:val="0"/>
          <w:i w:val="0"/>
          <w:sz w:val="18"/>
        </w:rPr>
        <w:t>Menyikat gigi dua kali sehari.</w:t>
      </w:r>
    </w:p>
    <w:p>
      <w:pPr>
        <w:keepNext/>
        <w:spacing w:before="100"/>
      </w:pPr>
      <w:r>
        <w:rPr>
          <w:b/>
          <w:i w:val="0"/>
        </w:rPr>
        <w:t xml:space="preserve">9. </w:t>
      </w:r>
      <w:r>
        <w:rPr>
          <w:b/>
          <w:i w:val="0"/>
          <w:color w:val="1F3A5F"/>
          <w:sz w:val="17"/>
        </w:rPr>
        <w:t xml:space="preserve">[AKA-SH-0048] </w:t>
      </w:r>
      <w:r>
        <w:rPr>
          <w:b w:val="0"/>
          <w:i w:val="0"/>
        </w:rPr>
        <w:t>Setelah buang air kita harus mencuci ....</w:t>
      </w:r>
      <w:r>
        <w:rPr>
          <w:b w:val="0"/>
          <w:i/>
          <w:color w:val="777777"/>
          <w:sz w:val="17"/>
        </w:rPr>
        <w:t xml:space="preserve">  (pilihan ganda; medium)</w:t>
      </w:r>
    </w:p>
    <w:p>
      <w:pPr>
        <w:spacing w:after="0"/>
        <w:ind w:left="454"/>
      </w:pPr>
      <w:r>
        <w:rPr>
          <w:b w:val="0"/>
          <w:i w:val="0"/>
        </w:rPr>
        <w:t>A. tangan dengan sabun</w:t>
      </w:r>
    </w:p>
    <w:p>
      <w:pPr>
        <w:spacing w:after="0"/>
        <w:ind w:left="454"/>
      </w:pPr>
      <w:r>
        <w:rPr>
          <w:b w:val="0"/>
          <w:i w:val="0"/>
        </w:rPr>
        <w:t>B. sepatu dan kaus kaki</w:t>
      </w:r>
    </w:p>
    <w:p>
      <w:pPr>
        <w:spacing w:after="0"/>
        <w:ind w:left="454"/>
      </w:pPr>
      <w:r>
        <w:rPr>
          <w:b w:val="0"/>
          <w:i w:val="0"/>
        </w:rPr>
        <w:t>C. meja dan kursi belajar</w:t>
      </w:r>
    </w:p>
    <w:p>
      <w:pPr>
        <w:spacing w:after="0"/>
        <w:ind w:left="454"/>
      </w:pPr>
      <w:r>
        <w:rPr>
          <w:b w:val="0"/>
          <w:i w:val="0"/>
        </w:rPr>
        <w:t>D. rambut dengan sampo</w:t>
      </w:r>
    </w:p>
    <w:p>
      <w:pPr>
        <w:ind w:left="454"/>
      </w:pPr>
      <w:r>
        <w:rPr>
          <w:b/>
          <w:i w:val="0"/>
          <w:color w:val="1B6E3C"/>
          <w:sz w:val="18"/>
        </w:rPr>
        <w:t xml:space="preserve">Kunci: </w:t>
      </w:r>
      <w:r>
        <w:rPr>
          <w:b w:val="0"/>
          <w:i w:val="0"/>
          <w:sz w:val="18"/>
        </w:rPr>
        <w:t>A. tangan dengan sabun</w:t>
      </w:r>
      <w:r>
        <w:rPr>
          <w:b/>
          <w:i w:val="0"/>
          <w:color w:val="555555"/>
          <w:sz w:val="18"/>
        </w:rPr>
        <w:t xml:space="preserve">   Pembahasan: </w:t>
      </w:r>
      <w:r>
        <w:rPr>
          <w:b w:val="0"/>
          <w:i w:val="0"/>
          <w:sz w:val="18"/>
        </w:rPr>
        <w:t>Mencuci tangan agar kuman tidak menyebar.</w:t>
      </w:r>
    </w:p>
    <w:p>
      <w:pPr>
        <w:keepNext/>
        <w:spacing w:before="100"/>
      </w:pPr>
      <w:r>
        <w:rPr>
          <w:b/>
          <w:i w:val="0"/>
        </w:rPr>
        <w:t xml:space="preserve">10. </w:t>
      </w:r>
      <w:r>
        <w:rPr>
          <w:b/>
          <w:i w:val="0"/>
          <w:color w:val="1F3A5F"/>
          <w:sz w:val="17"/>
        </w:rPr>
        <w:t xml:space="preserve">[AKA-SH-0049] </w:t>
      </w:r>
      <w:r>
        <w:rPr>
          <w:b w:val="0"/>
          <w:i w:val="0"/>
        </w:rPr>
        <w:t>Sebelum mengeringkan tangan, kita perlu ....</w:t>
      </w:r>
      <w:r>
        <w:rPr>
          <w:b w:val="0"/>
          <w:i/>
          <w:color w:val="777777"/>
          <w:sz w:val="17"/>
        </w:rPr>
        <w:t xml:space="preserve">  (pilihan ganda; medium)</w:t>
      </w:r>
    </w:p>
    <w:p>
      <w:pPr>
        <w:spacing w:after="0"/>
        <w:ind w:left="454"/>
      </w:pPr>
      <w:r>
        <w:rPr>
          <w:b w:val="0"/>
          <w:i w:val="0"/>
        </w:rPr>
        <w:t>A. membilas tangan dengan air bersih</w:t>
      </w:r>
    </w:p>
    <w:p>
      <w:pPr>
        <w:spacing w:after="0"/>
        <w:ind w:left="454"/>
      </w:pPr>
      <w:r>
        <w:rPr>
          <w:b w:val="0"/>
          <w:i w:val="0"/>
        </w:rPr>
        <w:t>B. mengelap tangan ke baju yang kotor</w:t>
      </w:r>
    </w:p>
    <w:p>
      <w:pPr>
        <w:spacing w:after="0"/>
        <w:ind w:left="454"/>
      </w:pPr>
      <w:r>
        <w:rPr>
          <w:b w:val="0"/>
          <w:i w:val="0"/>
        </w:rPr>
        <w:t>C. menyentuh sepatu dan lantai kotor</w:t>
      </w:r>
    </w:p>
    <w:p>
      <w:pPr>
        <w:spacing w:after="0"/>
        <w:ind w:left="454"/>
      </w:pPr>
      <w:r>
        <w:rPr>
          <w:b w:val="0"/>
          <w:i w:val="0"/>
        </w:rPr>
        <w:t>D. menyentuh tanah dan benda kotor</w:t>
      </w:r>
    </w:p>
    <w:p>
      <w:pPr>
        <w:ind w:left="454"/>
      </w:pPr>
      <w:r>
        <w:rPr>
          <w:b/>
          <w:i w:val="0"/>
          <w:color w:val="1B6E3C"/>
          <w:sz w:val="18"/>
        </w:rPr>
        <w:t xml:space="preserve">Kunci: </w:t>
      </w:r>
      <w:r>
        <w:rPr>
          <w:b w:val="0"/>
          <w:i w:val="0"/>
          <w:sz w:val="18"/>
        </w:rPr>
        <w:t>A. membilas tangan dengan air bersih</w:t>
      </w:r>
      <w:r>
        <w:rPr>
          <w:b/>
          <w:i w:val="0"/>
          <w:color w:val="555555"/>
          <w:sz w:val="18"/>
        </w:rPr>
        <w:t xml:space="preserve">   Pembahasan: </w:t>
      </w:r>
      <w:r>
        <w:rPr>
          <w:b w:val="0"/>
          <w:i w:val="0"/>
          <w:sz w:val="18"/>
        </w:rPr>
        <w:t>Setelah digosok, tangan dibilas.</w:t>
      </w:r>
    </w:p>
    <w:p>
      <w:pPr>
        <w:keepNext/>
        <w:spacing w:before="100"/>
      </w:pPr>
      <w:r>
        <w:rPr>
          <w:b/>
          <w:i w:val="0"/>
        </w:rPr>
        <w:t xml:space="preserve">11. </w:t>
      </w:r>
      <w:r>
        <w:rPr>
          <w:b/>
          <w:i w:val="0"/>
          <w:color w:val="1F3A5F"/>
          <w:sz w:val="17"/>
        </w:rPr>
        <w:t xml:space="preserve">[AKA-SH-0050] </w:t>
      </w:r>
      <w:r>
        <w:rPr>
          <w:b w:val="0"/>
          <w:i w:val="0"/>
        </w:rPr>
        <w:t>Jajanan yang sehat sebaiknya ....</w:t>
      </w:r>
      <w:r>
        <w:rPr>
          <w:b w:val="0"/>
          <w:i/>
          <w:color w:val="777777"/>
          <w:sz w:val="17"/>
        </w:rPr>
        <w:t xml:space="preserve">  (pilihan ganda; medium)</w:t>
      </w:r>
    </w:p>
    <w:p>
      <w:pPr>
        <w:spacing w:after="0"/>
        <w:ind w:left="454"/>
      </w:pPr>
      <w:r>
        <w:rPr>
          <w:b w:val="0"/>
          <w:i w:val="0"/>
        </w:rPr>
        <w:t>A. dijual di tempat kotor</w:t>
      </w:r>
    </w:p>
    <w:p>
      <w:pPr>
        <w:spacing w:after="0"/>
        <w:ind w:left="454"/>
      </w:pPr>
      <w:r>
        <w:rPr>
          <w:b w:val="0"/>
          <w:i w:val="0"/>
        </w:rPr>
        <w:t>B. bersih dan tertutup</w:t>
      </w:r>
    </w:p>
    <w:p>
      <w:pPr>
        <w:spacing w:after="0"/>
        <w:ind w:left="454"/>
      </w:pPr>
      <w:r>
        <w:rPr>
          <w:b w:val="0"/>
          <w:i w:val="0"/>
        </w:rPr>
        <w:t>C. sudah basi</w:t>
      </w:r>
    </w:p>
    <w:p>
      <w:pPr>
        <w:spacing w:after="0"/>
        <w:ind w:left="454"/>
      </w:pPr>
      <w:r>
        <w:rPr>
          <w:b w:val="0"/>
          <w:i w:val="0"/>
        </w:rPr>
        <w:t>D. dihinggapi lalat</w:t>
      </w:r>
    </w:p>
    <w:p>
      <w:pPr>
        <w:ind w:left="454"/>
      </w:pPr>
      <w:r>
        <w:rPr>
          <w:b/>
          <w:i w:val="0"/>
          <w:color w:val="1B6E3C"/>
          <w:sz w:val="18"/>
        </w:rPr>
        <w:t xml:space="preserve">Kunci: </w:t>
      </w:r>
      <w:r>
        <w:rPr>
          <w:b w:val="0"/>
          <w:i w:val="0"/>
          <w:sz w:val="18"/>
        </w:rPr>
        <w:t>B. bersih dan tertutup</w:t>
      </w:r>
      <w:r>
        <w:rPr>
          <w:b/>
          <w:i w:val="0"/>
          <w:color w:val="555555"/>
          <w:sz w:val="18"/>
        </w:rPr>
        <w:t xml:space="preserve">   Pembahasan: </w:t>
      </w:r>
      <w:r>
        <w:rPr>
          <w:b w:val="0"/>
          <w:i w:val="0"/>
          <w:sz w:val="18"/>
        </w:rPr>
        <w:t>Pilih jajanan bersih.</w:t>
      </w:r>
    </w:p>
    <w:p>
      <w:pPr>
        <w:keepNext/>
        <w:spacing w:before="100"/>
      </w:pPr>
      <w:r>
        <w:rPr>
          <w:b/>
          <w:i w:val="0"/>
        </w:rPr>
        <w:t xml:space="preserve">12. </w:t>
      </w:r>
      <w:r>
        <w:rPr>
          <w:b/>
          <w:i w:val="0"/>
          <w:color w:val="1F3A5F"/>
          <w:sz w:val="17"/>
        </w:rPr>
        <w:t xml:space="preserve">[AKA-SH-0051] </w:t>
      </w:r>
      <w:r>
        <w:rPr>
          <w:b w:val="0"/>
          <w:i w:val="0"/>
        </w:rPr>
        <w:t>Saat bersin, kita menutup hidung dan mulut dengan ....</w:t>
      </w:r>
      <w:r>
        <w:rPr>
          <w:b w:val="0"/>
          <w:i/>
          <w:color w:val="777777"/>
          <w:sz w:val="17"/>
        </w:rPr>
        <w:t xml:space="preserve">  (pilihan ganda; medium)</w:t>
      </w:r>
    </w:p>
    <w:p>
      <w:pPr>
        <w:spacing w:after="0"/>
        <w:ind w:left="454"/>
      </w:pPr>
      <w:r>
        <w:rPr>
          <w:b w:val="0"/>
          <w:i w:val="0"/>
        </w:rPr>
        <w:t>A. kaos kaki</w:t>
      </w:r>
    </w:p>
    <w:p>
      <w:pPr>
        <w:spacing w:after="0"/>
        <w:ind w:left="454"/>
      </w:pPr>
      <w:r>
        <w:rPr>
          <w:b w:val="0"/>
          <w:i w:val="0"/>
        </w:rPr>
        <w:t>B. siku atau tisu</w:t>
      </w:r>
    </w:p>
    <w:p>
      <w:pPr>
        <w:spacing w:after="0"/>
        <w:ind w:left="454"/>
      </w:pPr>
      <w:r>
        <w:rPr>
          <w:b w:val="0"/>
          <w:i w:val="0"/>
        </w:rPr>
        <w:t>C. tidak ditutup</w:t>
      </w:r>
    </w:p>
    <w:p>
      <w:pPr>
        <w:spacing w:after="0"/>
        <w:ind w:left="454"/>
      </w:pPr>
      <w:r>
        <w:rPr>
          <w:b w:val="0"/>
          <w:i w:val="0"/>
        </w:rPr>
        <w:t>D. tangan kotor</w:t>
      </w:r>
    </w:p>
    <w:p>
      <w:pPr>
        <w:ind w:left="454"/>
      </w:pPr>
      <w:r>
        <w:rPr>
          <w:b/>
          <w:i w:val="0"/>
          <w:color w:val="1B6E3C"/>
          <w:sz w:val="18"/>
        </w:rPr>
        <w:t xml:space="preserve">Kunci: </w:t>
      </w:r>
      <w:r>
        <w:rPr>
          <w:b w:val="0"/>
          <w:i w:val="0"/>
          <w:sz w:val="18"/>
        </w:rPr>
        <w:t>B. siku atau tisu</w:t>
      </w:r>
      <w:r>
        <w:rPr>
          <w:b/>
          <w:i w:val="0"/>
          <w:color w:val="555555"/>
          <w:sz w:val="18"/>
        </w:rPr>
        <w:t xml:space="preserve">   Pembahasan: </w:t>
      </w:r>
      <w:r>
        <w:rPr>
          <w:b w:val="0"/>
          <w:i w:val="0"/>
          <w:sz w:val="18"/>
        </w:rPr>
        <w:t>Menutup bersin mencegah penularan.</w:t>
      </w:r>
    </w:p>
    <w:p>
      <w:pPr>
        <w:keepNext/>
        <w:spacing w:before="100"/>
      </w:pPr>
      <w:r>
        <w:rPr>
          <w:b/>
          <w:i w:val="0"/>
        </w:rPr>
        <w:t xml:space="preserve">13. </w:t>
      </w:r>
      <w:r>
        <w:rPr>
          <w:b/>
          <w:i w:val="0"/>
          <w:color w:val="1F3A5F"/>
          <w:sz w:val="17"/>
        </w:rPr>
        <w:t xml:space="preserve">[AKA-SH-0052] </w:t>
      </w:r>
      <w:r>
        <w:rPr>
          <w:b w:val="0"/>
          <w:i w:val="0"/>
        </w:rPr>
        <w:t>Benar atau salah: Mandi sebaiknya dilakukan dua kali sehari, yaitu pagi dan sore.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Mandi pagi dan sore.</w:t>
      </w:r>
    </w:p>
    <w:p>
      <w:pPr>
        <w:keepNext/>
        <w:spacing w:before="100"/>
      </w:pPr>
      <w:r>
        <w:rPr>
          <w:b/>
          <w:i w:val="0"/>
        </w:rPr>
        <w:t xml:space="preserve">14. </w:t>
      </w:r>
      <w:r>
        <w:rPr>
          <w:b/>
          <w:i w:val="0"/>
          <w:color w:val="1F3A5F"/>
          <w:sz w:val="17"/>
        </w:rPr>
        <w:t xml:space="preserve">[AKA-SH-0053] </w:t>
      </w:r>
      <w:r>
        <w:rPr>
          <w:b w:val="0"/>
          <w:i w:val="0"/>
        </w:rPr>
        <w:t>Benar atau salah: Pakaian yang sudah kotor sebaiknya diganti dan dicuci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Pakaian bersih menjaga kesehatan.</w:t>
      </w:r>
    </w:p>
    <w:p>
      <w:pPr>
        <w:keepNext/>
        <w:spacing w:before="100"/>
      </w:pPr>
      <w:r>
        <w:rPr>
          <w:b/>
          <w:i w:val="0"/>
        </w:rPr>
        <w:t xml:space="preserve">15. </w:t>
      </w:r>
      <w:r>
        <w:rPr>
          <w:b/>
          <w:i w:val="0"/>
          <w:color w:val="1F3A5F"/>
          <w:sz w:val="17"/>
        </w:rPr>
        <w:t xml:space="preserve">[AKA-SH-0054] </w:t>
      </w:r>
      <w:r>
        <w:rPr>
          <w:b w:val="0"/>
          <w:i w:val="0"/>
        </w:rPr>
        <w:t>Benar atau salah: Jajanan yang sehat sebaiknya bersih dan tertutup</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Pilih jajanan bersih.</w:t>
      </w:r>
    </w:p>
    <w:p>
      <w:pPr>
        <w:keepNext/>
        <w:spacing w:before="100"/>
      </w:pPr>
      <w:r>
        <w:rPr>
          <w:b/>
          <w:i w:val="0"/>
        </w:rPr>
        <w:t xml:space="preserve">16. </w:t>
      </w:r>
      <w:r>
        <w:rPr>
          <w:b/>
          <w:i w:val="0"/>
          <w:color w:val="1F3A5F"/>
          <w:sz w:val="17"/>
        </w:rPr>
        <w:t xml:space="preserve">[AKA-SH-0055] </w:t>
      </w:r>
      <w:r>
        <w:rPr>
          <w:b w:val="0"/>
          <w:i w:val="0"/>
        </w:rPr>
        <w:t>Benar atau salah: Sebelum mengeringkan tangan, kita perlu mengelap ke baju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Setelah digosok, tangan dibilas.</w:t>
      </w:r>
    </w:p>
    <w:p>
      <w:pPr>
        <w:keepNext/>
        <w:spacing w:before="100"/>
      </w:pPr>
      <w:r>
        <w:rPr>
          <w:b/>
          <w:i w:val="0"/>
        </w:rPr>
        <w:t xml:space="preserve">17. </w:t>
      </w:r>
      <w:r>
        <w:rPr>
          <w:b/>
          <w:i w:val="0"/>
          <w:color w:val="1F3A5F"/>
          <w:sz w:val="17"/>
        </w:rPr>
        <w:t xml:space="preserve">[AKA-SH-0056] </w:t>
      </w:r>
      <w:r>
        <w:rPr>
          <w:b w:val="0"/>
          <w:i w:val="0"/>
        </w:rPr>
        <w:t>Benar atau salah: Saat bersin, kita menutup hidung dan mulut dengan tangan kotor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Menutup bersin mencegah penularan.</w:t>
      </w:r>
    </w:p>
    <w:p>
      <w:pPr>
        <w:keepNext/>
        <w:spacing w:before="100"/>
      </w:pPr>
      <w:r>
        <w:rPr>
          <w:b/>
          <w:i w:val="0"/>
        </w:rPr>
        <w:t xml:space="preserve">18. </w:t>
      </w:r>
      <w:r>
        <w:rPr>
          <w:b/>
          <w:i w:val="0"/>
          <w:color w:val="1F3A5F"/>
          <w:sz w:val="17"/>
        </w:rPr>
        <w:t xml:space="preserve">[AKA-SH-0057] </w:t>
      </w:r>
      <w:r>
        <w:rPr>
          <w:b w:val="0"/>
          <w:i w:val="0"/>
        </w:rPr>
        <w:t>Benar atau salah: Langkah pertama mencuci tangan yang benar adalah mengeringkan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Mulai dari basahi tangan dan sabun.</w:t>
      </w:r>
    </w:p>
    <w:p>
      <w:pPr>
        <w:keepNext/>
        <w:spacing w:before="100"/>
      </w:pPr>
      <w:r>
        <w:rPr>
          <w:b/>
          <w:i w:val="0"/>
        </w:rPr>
        <w:t xml:space="preserve">19. </w:t>
      </w:r>
      <w:r>
        <w:rPr>
          <w:b/>
          <w:i w:val="0"/>
          <w:color w:val="1F3A5F"/>
          <w:sz w:val="17"/>
        </w:rPr>
        <w:t xml:space="preserve">[AKA-SH-0058] </w:t>
      </w:r>
      <w:r>
        <w:rPr>
          <w:b w:val="0"/>
          <w:i w:val="0"/>
        </w:rPr>
        <w:t>Benar atau salah: Sebelum makan kita mencuci kaki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Cuci tangan sebelum makan.</w:t>
      </w:r>
    </w:p>
    <w:p>
      <w:pPr>
        <w:keepNext/>
        <w:spacing w:before="100"/>
      </w:pPr>
      <w:r>
        <w:rPr>
          <w:b/>
          <w:i w:val="0"/>
        </w:rPr>
        <w:t xml:space="preserve">20. </w:t>
      </w:r>
      <w:r>
        <w:rPr>
          <w:b/>
          <w:i w:val="0"/>
          <w:color w:val="1F3A5F"/>
          <w:sz w:val="17"/>
        </w:rPr>
        <w:t xml:space="preserve">[AKA-SH-0059] </w:t>
      </w:r>
      <w:r>
        <w:rPr>
          <w:b w:val="0"/>
          <w:i w:val="0"/>
        </w:rPr>
        <w:t>Isilah titik-titik berikut: Agar gigi tidak berlubang, kita menyikat gigi ... kali sehari.</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Pagi hari dan sebelum tidur.</w:t>
      </w:r>
    </w:p>
    <w:p>
      <w:pPr>
        <w:keepNext/>
        <w:spacing w:before="100"/>
      </w:pPr>
      <w:r>
        <w:rPr>
          <w:b/>
          <w:i w:val="0"/>
        </w:rPr>
        <w:t xml:space="preserve">21. </w:t>
      </w:r>
      <w:r>
        <w:rPr>
          <w:b/>
          <w:i w:val="0"/>
          <w:color w:val="1F3A5F"/>
          <w:sz w:val="17"/>
        </w:rPr>
        <w:t xml:space="preserve">[AKA-SH-0061] </w:t>
      </w:r>
      <w:r>
        <w:rPr>
          <w:b w:val="0"/>
          <w:i w:val="0"/>
        </w:rPr>
        <w:t>Isilah titik-titik berikut: Waktu menyikat gigi yang tepat adalah ....</w:t>
      </w:r>
      <w:r>
        <w:rPr>
          <w:b w:val="0"/>
          <w:i/>
          <w:color w:val="777777"/>
          <w:sz w:val="17"/>
        </w:rPr>
        <w:t xml:space="preserve">  (isian singkat; medium)</w:t>
      </w:r>
    </w:p>
    <w:p>
      <w:pPr>
        <w:ind w:left="454"/>
      </w:pPr>
      <w:r>
        <w:rPr>
          <w:b/>
          <w:i w:val="0"/>
          <w:color w:val="1B6E3C"/>
          <w:sz w:val="18"/>
        </w:rPr>
        <w:t xml:space="preserve">Kunci: </w:t>
      </w:r>
      <w:r>
        <w:rPr>
          <w:b w:val="0"/>
          <w:i w:val="0"/>
          <w:sz w:val="18"/>
        </w:rPr>
        <w:t>setelah sarapan dan sebelum tidur</w:t>
      </w:r>
      <w:r>
        <w:rPr>
          <w:b/>
          <w:i w:val="0"/>
          <w:color w:val="555555"/>
          <w:sz w:val="18"/>
        </w:rPr>
        <w:t xml:space="preserve">   Pembahasan: </w:t>
      </w:r>
      <w:r>
        <w:rPr>
          <w:b w:val="0"/>
          <w:i w:val="0"/>
          <w:sz w:val="18"/>
        </w:rPr>
        <w:t>Menyikat gigi dua kali sehari.</w:t>
      </w:r>
    </w:p>
    <w:p>
      <w:pPr>
        <w:keepNext/>
        <w:spacing w:before="100"/>
      </w:pPr>
      <w:r>
        <w:rPr>
          <w:b/>
          <w:i w:val="0"/>
        </w:rPr>
        <w:t xml:space="preserve">22. </w:t>
      </w:r>
      <w:r>
        <w:rPr>
          <w:b/>
          <w:i w:val="0"/>
          <w:color w:val="1F3A5F"/>
          <w:sz w:val="17"/>
        </w:rPr>
        <w:t xml:space="preserve">[AKA-SH-0062] </w:t>
      </w:r>
      <w:r>
        <w:rPr>
          <w:b w:val="0"/>
          <w:i w:val="0"/>
        </w:rPr>
        <w:t>Isilah titik-titik berikut: Sebelum mengeringkan tangan, kita perlu ....</w:t>
      </w:r>
      <w:r>
        <w:rPr>
          <w:b w:val="0"/>
          <w:i/>
          <w:color w:val="777777"/>
          <w:sz w:val="17"/>
        </w:rPr>
        <w:t xml:space="preserve">  (isian singkat; medium)</w:t>
      </w:r>
    </w:p>
    <w:p>
      <w:pPr>
        <w:ind w:left="454"/>
      </w:pPr>
      <w:r>
        <w:rPr>
          <w:b/>
          <w:i w:val="0"/>
          <w:color w:val="1B6E3C"/>
          <w:sz w:val="18"/>
        </w:rPr>
        <w:t xml:space="preserve">Kunci: </w:t>
      </w:r>
      <w:r>
        <w:rPr>
          <w:b w:val="0"/>
          <w:i w:val="0"/>
          <w:sz w:val="18"/>
        </w:rPr>
        <w:t>membilas tangan dengan air bersih</w:t>
      </w:r>
      <w:r>
        <w:rPr>
          <w:b/>
          <w:i w:val="0"/>
          <w:color w:val="555555"/>
          <w:sz w:val="18"/>
        </w:rPr>
        <w:t xml:space="preserve">   Pembahasan: </w:t>
      </w:r>
      <w:r>
        <w:rPr>
          <w:b w:val="0"/>
          <w:i w:val="0"/>
          <w:sz w:val="18"/>
        </w:rPr>
        <w:t>Setelah digosok, tangan dibilas.</w:t>
      </w:r>
    </w:p>
    <w:p>
      <w:pPr>
        <w:keepNext/>
        <w:spacing w:before="100"/>
      </w:pPr>
      <w:r>
        <w:rPr>
          <w:b/>
          <w:i w:val="0"/>
        </w:rPr>
        <w:t xml:space="preserve">23. </w:t>
      </w:r>
      <w:r>
        <w:rPr>
          <w:b/>
          <w:i w:val="0"/>
          <w:color w:val="1F3A5F"/>
          <w:sz w:val="17"/>
        </w:rPr>
        <w:t xml:space="preserve">[AKA-SH-0065] </w:t>
      </w:r>
      <w:r>
        <w:rPr>
          <w:b w:val="0"/>
          <w:i w:val="0"/>
        </w:rPr>
        <w:t>Isilah titik-titik berikut: Mandi sebaiknya dilakukan ... kali sehari.</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Mandi pagi dan sore.</w:t>
      </w:r>
    </w:p>
    <w:p>
      <w:pPr>
        <w:keepNext/>
        <w:spacing w:before="100"/>
      </w:pPr>
      <w:r>
        <w:rPr>
          <w:b/>
          <w:i w:val="0"/>
        </w:rPr>
        <w:t xml:space="preserve">24. </w:t>
      </w:r>
      <w:r>
        <w:rPr>
          <w:b/>
          <w:i w:val="0"/>
          <w:color w:val="1F3A5F"/>
          <w:sz w:val="17"/>
        </w:rPr>
        <w:t xml:space="preserve">[AKA-SH-0066] </w:t>
      </w:r>
      <w:r>
        <w:rPr>
          <w:b w:val="0"/>
          <w:i w:val="0"/>
        </w:rPr>
        <w:t>Isilah titik-titik berikut: Cuci tangan yang benar dilakukan dengan sabun dan air ....</w:t>
      </w:r>
      <w:r>
        <w:rPr>
          <w:b w:val="0"/>
          <w:i/>
          <w:color w:val="777777"/>
          <w:sz w:val="17"/>
        </w:rPr>
        <w:t xml:space="preserve">  (isian singkat; medium)</w:t>
      </w:r>
    </w:p>
    <w:p>
      <w:pPr>
        <w:ind w:left="454"/>
      </w:pPr>
      <w:r>
        <w:rPr>
          <w:b/>
          <w:i w:val="0"/>
          <w:color w:val="1B6E3C"/>
          <w:sz w:val="18"/>
        </w:rPr>
        <w:t xml:space="preserve">Kunci: </w:t>
      </w:r>
      <w:r>
        <w:rPr>
          <w:b w:val="0"/>
          <w:i w:val="0"/>
          <w:sz w:val="18"/>
        </w:rPr>
        <w:t>mengalir</w:t>
      </w:r>
      <w:r>
        <w:rPr>
          <w:b/>
          <w:i w:val="0"/>
          <w:color w:val="555555"/>
          <w:sz w:val="18"/>
        </w:rPr>
        <w:t xml:space="preserve">   Pembahasan: </w:t>
      </w:r>
      <w:r>
        <w:rPr>
          <w:b w:val="0"/>
          <w:i w:val="0"/>
          <w:sz w:val="18"/>
        </w:rPr>
        <w:t>Air mengalir lebih bersih.</w:t>
      </w:r>
    </w:p>
    <w:p>
      <w:pPr>
        <w:keepNext/>
        <w:spacing w:before="100"/>
      </w:pPr>
      <w:r>
        <w:rPr>
          <w:b/>
          <w:i w:val="0"/>
        </w:rPr>
        <w:t xml:space="preserve">25. </w:t>
      </w:r>
      <w:r>
        <w:rPr>
          <w:b/>
          <w:i w:val="0"/>
          <w:color w:val="1F3A5F"/>
          <w:sz w:val="17"/>
        </w:rPr>
        <w:t xml:space="preserve">[AKA-SH-0067] </w:t>
      </w:r>
      <w:r>
        <w:rPr>
          <w:b w:val="0"/>
          <w:i w:val="0"/>
        </w:rPr>
        <w:t>Isilah titik-titik berikut: Setelah buang air kita harus mencuci ....</w:t>
      </w:r>
      <w:r>
        <w:rPr>
          <w:b w:val="0"/>
          <w:i/>
          <w:color w:val="777777"/>
          <w:sz w:val="17"/>
        </w:rPr>
        <w:t xml:space="preserve">  (isian singkat; medium)</w:t>
      </w:r>
    </w:p>
    <w:p>
      <w:pPr>
        <w:ind w:left="454"/>
      </w:pPr>
      <w:r>
        <w:rPr>
          <w:b/>
          <w:i w:val="0"/>
          <w:color w:val="1B6E3C"/>
          <w:sz w:val="18"/>
        </w:rPr>
        <w:t xml:space="preserve">Kunci: </w:t>
      </w:r>
      <w:r>
        <w:rPr>
          <w:b w:val="0"/>
          <w:i w:val="0"/>
          <w:sz w:val="18"/>
        </w:rPr>
        <w:t>tangan dengan sabun</w:t>
      </w:r>
      <w:r>
        <w:rPr>
          <w:b/>
          <w:i w:val="0"/>
          <w:color w:val="555555"/>
          <w:sz w:val="18"/>
        </w:rPr>
        <w:t xml:space="preserve">   Pembahasan: </w:t>
      </w:r>
      <w:r>
        <w:rPr>
          <w:b w:val="0"/>
          <w:i w:val="0"/>
          <w:sz w:val="18"/>
        </w:rPr>
        <w:t>Mencuci tangan agar kuman tidak menyebar.</w:t>
      </w:r>
    </w:p>
    <w:p>
      <w:pPr>
        <w:keepNext/>
        <w:spacing w:before="100"/>
      </w:pPr>
      <w:r>
        <w:rPr>
          <w:b/>
          <w:i w:val="0"/>
        </w:rPr>
        <w:t xml:space="preserve">26. </w:t>
      </w:r>
      <w:r>
        <w:rPr>
          <w:b/>
          <w:i w:val="0"/>
          <w:color w:val="1F3A5F"/>
          <w:sz w:val="17"/>
        </w:rPr>
        <w:t xml:space="preserve">[AKA-SH-0068] </w:t>
      </w:r>
      <w:r>
        <w:rPr>
          <w:b w:val="0"/>
          <w:i w:val="0"/>
        </w:rPr>
        <w:t>Isilah titik-titik berikut: Pakaian yang sudah kotor sebaiknya ....</w:t>
      </w:r>
      <w:r>
        <w:rPr>
          <w:b w:val="0"/>
          <w:i/>
          <w:color w:val="777777"/>
          <w:sz w:val="17"/>
        </w:rPr>
        <w:t xml:space="preserve">  (isian singkat; easy)</w:t>
      </w:r>
    </w:p>
    <w:p>
      <w:pPr>
        <w:ind w:left="454"/>
      </w:pPr>
      <w:r>
        <w:rPr>
          <w:b/>
          <w:i w:val="0"/>
          <w:color w:val="1B6E3C"/>
          <w:sz w:val="18"/>
        </w:rPr>
        <w:t xml:space="preserve">Kunci: </w:t>
      </w:r>
      <w:r>
        <w:rPr>
          <w:b w:val="0"/>
          <w:i w:val="0"/>
          <w:sz w:val="18"/>
        </w:rPr>
        <w:t>diganti dan dicuci</w:t>
      </w:r>
      <w:r>
        <w:rPr>
          <w:b/>
          <w:i w:val="0"/>
          <w:color w:val="555555"/>
          <w:sz w:val="18"/>
        </w:rPr>
        <w:t xml:space="preserve">   Pembahasan: </w:t>
      </w:r>
      <w:r>
        <w:rPr>
          <w:b w:val="0"/>
          <w:i w:val="0"/>
          <w:sz w:val="18"/>
        </w:rPr>
        <w:t>Pakaian bersih menjaga kesehatan.</w:t>
      </w:r>
    </w:p>
    <w:p>
      <w:pPr>
        <w:keepNext/>
        <w:spacing w:before="100"/>
      </w:pPr>
      <w:r>
        <w:rPr>
          <w:b/>
          <w:i w:val="0"/>
        </w:rPr>
        <w:t xml:space="preserve">27. </w:t>
      </w:r>
      <w:r>
        <w:rPr>
          <w:b/>
          <w:i w:val="0"/>
          <w:color w:val="1F3A5F"/>
          <w:sz w:val="17"/>
        </w:rPr>
        <w:t xml:space="preserve">[AKA-SH-0069] </w:t>
      </w:r>
      <w:r>
        <w:rPr>
          <w:b w:val="0"/>
          <w:i w:val="0"/>
        </w:rPr>
        <w:t>Isilah titik-titik berikut: Jajanan yang sehat sebaiknya ....</w:t>
      </w:r>
      <w:r>
        <w:rPr>
          <w:b w:val="0"/>
          <w:i/>
          <w:color w:val="777777"/>
          <w:sz w:val="17"/>
        </w:rPr>
        <w:t xml:space="preserve">  (isian singkat; medium)</w:t>
      </w:r>
    </w:p>
    <w:p>
      <w:pPr>
        <w:ind w:left="454"/>
      </w:pPr>
      <w:r>
        <w:rPr>
          <w:b/>
          <w:i w:val="0"/>
          <w:color w:val="1B6E3C"/>
          <w:sz w:val="18"/>
        </w:rPr>
        <w:t xml:space="preserve">Kunci: </w:t>
      </w:r>
      <w:r>
        <w:rPr>
          <w:b w:val="0"/>
          <w:i w:val="0"/>
          <w:sz w:val="18"/>
        </w:rPr>
        <w:t>bersih dan tertutup</w:t>
      </w:r>
      <w:r>
        <w:rPr>
          <w:b/>
          <w:i w:val="0"/>
          <w:color w:val="555555"/>
          <w:sz w:val="18"/>
        </w:rPr>
        <w:t xml:space="preserve">   Pembahasan: </w:t>
      </w:r>
      <w:r>
        <w:rPr>
          <w:b w:val="0"/>
          <w:i w:val="0"/>
          <w:sz w:val="18"/>
        </w:rPr>
        <w:t>Pilih jajanan bersih.</w:t>
      </w:r>
    </w:p>
    <w:p>
      <w:pPr>
        <w:keepNext/>
        <w:spacing w:before="100"/>
      </w:pPr>
      <w:r>
        <w:rPr>
          <w:b/>
          <w:i w:val="0"/>
        </w:rPr>
        <w:t xml:space="preserve">28. </w:t>
      </w:r>
      <w:r>
        <w:rPr>
          <w:b/>
          <w:i w:val="0"/>
          <w:color w:val="1F3A5F"/>
          <w:sz w:val="17"/>
        </w:rPr>
        <w:t xml:space="preserve">[AKA-SH-0072] </w:t>
      </w:r>
      <w:r>
        <w:rPr>
          <w:b w:val="0"/>
          <w:i w:val="0"/>
        </w:rPr>
        <w:t>Urutkan langkah mencuci tangan berikut!</w:t>
      </w:r>
      <w:r>
        <w:rPr>
          <w:b w:val="0"/>
          <w:i/>
          <w:color w:val="777777"/>
          <w:sz w:val="17"/>
        </w:rPr>
        <w:t xml:space="preserve">  (mengurutkan; medium)</w:t>
      </w:r>
    </w:p>
    <w:p>
      <w:pPr>
        <w:spacing w:after="0"/>
        <w:ind w:left="454"/>
      </w:pPr>
      <w:r>
        <w:rPr>
          <w:b w:val="0"/>
          <w:i w:val="0"/>
        </w:rPr>
        <w:t>Butir (acak): Bilas dengan air bersih | Gosok telapak tangan | Gosok punggung tangan dan sela-sela jari | Gosok ibu jari dan ujung jari | Keringkan dengan lap bersih | Basahi tangan dan beri sabun</w:t>
      </w:r>
    </w:p>
    <w:p>
      <w:pPr>
        <w:ind w:left="454"/>
      </w:pPr>
      <w:r>
        <w:rPr>
          <w:b/>
          <w:i w:val="0"/>
          <w:color w:val="1B6E3C"/>
          <w:sz w:val="18"/>
        </w:rPr>
        <w:t xml:space="preserve">Kunci: </w:t>
      </w:r>
      <w:r>
        <w:rPr>
          <w:b w:val="0"/>
          <w:i w:val="0"/>
          <w:sz w:val="18"/>
        </w:rPr>
        <w:t>Basahi tangan dan beri sabun → Gosok telapak tangan → Gosok punggung tangan dan sela-sela jari → Gosok ibu jari dan ujung jari → Bilas dengan air bersih → Keringkan dengan lap bersih</w:t>
      </w:r>
      <w:r>
        <w:rPr>
          <w:b/>
          <w:i w:val="0"/>
          <w:color w:val="555555"/>
          <w:sz w:val="18"/>
        </w:rPr>
        <w:t xml:space="preserve">   Pembahasan: </w:t>
      </w:r>
      <w:r>
        <w:rPr>
          <w:b w:val="0"/>
          <w:i w:val="0"/>
          <w:sz w:val="18"/>
        </w:rPr>
        <w:t>Enam langkah mencuci tangan.</w:t>
      </w:r>
    </w:p>
    <w:p>
      <w:pPr>
        <w:keepNext/>
        <w:spacing w:before="100"/>
      </w:pPr>
      <w:r>
        <w:rPr>
          <w:b/>
          <w:i w:val="0"/>
        </w:rPr>
        <w:t xml:space="preserve">29. </w:t>
      </w:r>
      <w:r>
        <w:rPr>
          <w:b/>
          <w:i w:val="0"/>
          <w:color w:val="1F3A5F"/>
          <w:sz w:val="17"/>
        </w:rPr>
        <w:t xml:space="preserve">[AKA-SH-0073] </w:t>
      </w:r>
      <w:r>
        <w:rPr>
          <w:b w:val="0"/>
          <w:i w:val="0"/>
        </w:rPr>
        <w:t>Buatlah poster sederhana tentang hidup bersih dan sehat!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30. </w:t>
      </w:r>
      <w:r>
        <w:rPr>
          <w:b/>
          <w:i w:val="0"/>
          <w:color w:val="1F3A5F"/>
          <w:sz w:val="17"/>
        </w:rPr>
        <w:t xml:space="preserve">[AKA-SH-0901] </w:t>
      </w:r>
      <w:r>
        <w:rPr>
          <w:b w:val="0"/>
          <w:i w:val="0"/>
        </w:rPr>
        <w:t>Setelah bermain di lapangan, tangan Rafi kotor dan ia akan makan. Cara menjaga kesehatan yang tepat adalah Rafi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langsung makan</w:t>
      </w:r>
    </w:p>
    <w:p>
      <w:pPr>
        <w:spacing w:after="0"/>
        <w:ind w:left="454"/>
      </w:pPr>
      <w:r>
        <w:rPr>
          <w:b w:val="0"/>
          <w:i w:val="0"/>
        </w:rPr>
        <w:t>B. mengusap tangan ke baju</w:t>
      </w:r>
    </w:p>
    <w:p>
      <w:pPr>
        <w:spacing w:after="0"/>
        <w:ind w:left="454"/>
      </w:pPr>
      <w:r>
        <w:rPr>
          <w:b w:val="0"/>
          <w:i w:val="0"/>
        </w:rPr>
        <w:t>C. makan sambil bermain lagi</w:t>
      </w:r>
    </w:p>
    <w:p>
      <w:pPr>
        <w:spacing w:after="0"/>
        <w:ind w:left="454"/>
      </w:pPr>
      <w:r>
        <w:rPr>
          <w:b w:val="0"/>
          <w:i w:val="0"/>
        </w:rPr>
        <w:t>D. mencuci tangan dengan sabun dahulu</w:t>
      </w:r>
    </w:p>
    <w:p>
      <w:pPr>
        <w:ind w:left="454"/>
      </w:pPr>
      <w:r>
        <w:rPr>
          <w:b/>
          <w:i w:val="0"/>
          <w:color w:val="1B6E3C"/>
          <w:sz w:val="18"/>
        </w:rPr>
        <w:t xml:space="preserve">Kunci: </w:t>
      </w:r>
      <w:r>
        <w:rPr>
          <w:b w:val="0"/>
          <w:i w:val="0"/>
          <w:sz w:val="18"/>
        </w:rPr>
        <w:t>D. mencuci tangan dengan sabun dahulu</w:t>
      </w:r>
      <w:r>
        <w:rPr>
          <w:b/>
          <w:i w:val="0"/>
          <w:color w:val="555555"/>
          <w:sz w:val="18"/>
        </w:rPr>
        <w:t xml:space="preserve">   Pembahasan: </w:t>
      </w:r>
      <w:r>
        <w:rPr>
          <w:b w:val="0"/>
          <w:i w:val="0"/>
          <w:sz w:val="18"/>
        </w:rPr>
        <w:t>Cuci tangan dengan sabun sebelum makan agar kuman hilang.</w:t>
      </w:r>
    </w:p>
    <w:p>
      <w:pPr>
        <w:keepNext/>
        <w:spacing w:before="100"/>
      </w:pPr>
      <w:r>
        <w:rPr>
          <w:b/>
          <w:i w:val="0"/>
        </w:rPr>
        <w:t xml:space="preserve">31. </w:t>
      </w:r>
      <w:r>
        <w:rPr>
          <w:b/>
          <w:i w:val="0"/>
          <w:color w:val="1F3A5F"/>
          <w:sz w:val="17"/>
        </w:rPr>
        <w:t xml:space="preserve">[AKA-SH-0902] </w:t>
      </w:r>
      <w:r>
        <w:rPr>
          <w:b w:val="0"/>
          <w:i w:val="0"/>
        </w:rPr>
        <w:t>Kelompokkan kebiasaan berikut: 'menggosok gigi'; 'membuang sampah sembarangan'; 'memotong kuku'; 'jajan sembarangan'; 'mandi dua kali sehari'; 'makan permen sebelum tidur'.</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menjaga kesehatan dan kebersihan | merusak kesehatan dan kebersihan</w:t>
      </w:r>
    </w:p>
    <w:p>
      <w:pPr>
        <w:ind w:left="454"/>
      </w:pPr>
      <w:r>
        <w:rPr>
          <w:b/>
          <w:i w:val="0"/>
          <w:color w:val="1B6E3C"/>
          <w:sz w:val="18"/>
        </w:rPr>
        <w:t xml:space="preserve">Kunci: </w:t>
      </w:r>
      <w:r>
        <w:rPr>
          <w:b w:val="0"/>
          <w:i w:val="0"/>
          <w:sz w:val="18"/>
        </w:rPr>
        <w:t>menjaga kesehatan dan kebersihan: menggosok gigi, memotong kuku, mandi dua kali sehari; merusak kesehatan dan kebersihan: membuang sampah sembarangan, jajan sembarangan, makan permen sebelum tidur</w:t>
      </w:r>
      <w:r>
        <w:rPr>
          <w:b/>
          <w:i w:val="0"/>
          <w:color w:val="555555"/>
          <w:sz w:val="18"/>
        </w:rPr>
        <w:t xml:space="preserve">   Pembahasan: </w:t>
      </w:r>
      <w:r>
        <w:rPr>
          <w:b w:val="0"/>
          <w:i w:val="0"/>
          <w:sz w:val="18"/>
        </w:rPr>
        <w:t>Kebiasaan bersih menjaga kesehatan.</w:t>
      </w:r>
    </w:p>
    <w:p>
      <w:pPr>
        <w:keepNext/>
        <w:spacing w:before="100"/>
      </w:pPr>
      <w:r>
        <w:rPr>
          <w:b/>
          <w:i w:val="0"/>
        </w:rPr>
        <w:t xml:space="preserve">32. </w:t>
      </w:r>
      <w:r>
        <w:rPr>
          <w:b/>
          <w:i w:val="0"/>
          <w:color w:val="1F3A5F"/>
          <w:sz w:val="17"/>
        </w:rPr>
        <w:t xml:space="preserve">[AKA-SH-0903] </w:t>
      </w:r>
      <w:r>
        <w:rPr>
          <w:b w:val="0"/>
          <w:i w:val="0"/>
        </w:rPr>
        <w:t>Benar atau salah: Kuku yang panjang dibiarkan saja karena tidak memengaruhi kesehatan.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Kuku panjang menyimpan kotoran dan kuman, jadi perlu dipotong.</w:t>
      </w:r>
    </w:p>
    <w:p>
      <w:pPr>
        <w:keepNext/>
        <w:spacing w:before="100"/>
      </w:pPr>
      <w:r>
        <w:rPr>
          <w:b/>
          <w:i w:val="0"/>
        </w:rPr>
        <w:t xml:space="preserve">33. </w:t>
      </w:r>
      <w:r>
        <w:rPr>
          <w:b/>
          <w:i w:val="0"/>
          <w:color w:val="1F3A5F"/>
          <w:sz w:val="17"/>
        </w:rPr>
        <w:t xml:space="preserve">[AKA-SH-0904] </w:t>
      </w:r>
      <w:r>
        <w:rPr>
          <w:b w:val="0"/>
          <w:i w:val="0"/>
        </w:rPr>
        <w:t>Dito mandi, menggosok gigi, makan sayur, dan tidur cukup. Simpulan tentang Dito adalah ia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boros air sekali</w:t>
      </w:r>
    </w:p>
    <w:p>
      <w:pPr>
        <w:spacing w:after="0"/>
        <w:ind w:left="454"/>
      </w:pPr>
      <w:r>
        <w:rPr>
          <w:b w:val="0"/>
          <w:i w:val="0"/>
        </w:rPr>
        <w:t>B. malas belajar di rumah</w:t>
      </w:r>
    </w:p>
    <w:p>
      <w:pPr>
        <w:spacing w:after="0"/>
        <w:ind w:left="454"/>
      </w:pPr>
      <w:r>
        <w:rPr>
          <w:b w:val="0"/>
          <w:i w:val="0"/>
        </w:rPr>
        <w:t>C. rajin menjaga kebersihan tubuh</w:t>
      </w:r>
    </w:p>
    <w:p>
      <w:pPr>
        <w:spacing w:after="0"/>
        <w:ind w:left="454"/>
      </w:pPr>
      <w:r>
        <w:rPr>
          <w:b w:val="0"/>
          <w:i w:val="0"/>
        </w:rPr>
        <w:t>D. takut pada gelap</w:t>
      </w:r>
    </w:p>
    <w:p>
      <w:pPr>
        <w:ind w:left="454"/>
      </w:pPr>
      <w:r>
        <w:rPr>
          <w:b/>
          <w:i w:val="0"/>
          <w:color w:val="1B6E3C"/>
          <w:sz w:val="18"/>
        </w:rPr>
        <w:t xml:space="preserve">Kunci: </w:t>
      </w:r>
      <w:r>
        <w:rPr>
          <w:b w:val="0"/>
          <w:i w:val="0"/>
          <w:sz w:val="18"/>
        </w:rPr>
        <w:t>C. rajin menjaga kebersihan tubuh</w:t>
      </w:r>
      <w:r>
        <w:rPr>
          <w:b/>
          <w:i w:val="0"/>
          <w:color w:val="555555"/>
          <w:sz w:val="18"/>
        </w:rPr>
        <w:t xml:space="preserve">   Pembahasan: </w:t>
      </w:r>
      <w:r>
        <w:rPr>
          <w:b w:val="0"/>
          <w:i w:val="0"/>
          <w:sz w:val="18"/>
        </w:rPr>
        <w:t>Kebiasaan itu menjaga kesehatan dan kebersihan.</w:t>
      </w:r>
    </w:p>
    <w:p>
      <w:pPr>
        <w:pStyle w:val="Heading3"/>
      </w:pPr>
      <w:r>
        <w:t>TP-AKA-SH-03 — Murid mampu menemukan contoh perilaku menjaga kesehatan dan kebersihan dengan benar.</w:t>
      </w:r>
    </w:p>
    <w:p>
      <w:r>
        <w:rPr>
          <w:b w:val="0"/>
          <w:i/>
          <w:color w:val="555555"/>
          <w:sz w:val="17"/>
        </w:rPr>
        <w:t>Soal: 38 (lama 38, baru 0; target 33)</w:t>
      </w:r>
    </w:p>
    <w:p>
      <w:pPr>
        <w:keepNext/>
        <w:spacing w:before="100"/>
      </w:pPr>
      <w:r>
        <w:rPr>
          <w:b/>
          <w:i w:val="0"/>
        </w:rPr>
        <w:t xml:space="preserve">1. </w:t>
      </w:r>
      <w:r>
        <w:rPr>
          <w:b/>
          <w:i w:val="0"/>
          <w:color w:val="1F3A5F"/>
          <w:sz w:val="17"/>
        </w:rPr>
        <w:t xml:space="preserve">[AKA-SH-0074] </w:t>
      </w:r>
      <w:r>
        <w:rPr>
          <w:b w:val="0"/>
          <w:i w:val="0"/>
        </w:rPr>
        <w:t>Contoh menjaga kebersihan badan adalah ....</w:t>
      </w:r>
      <w:r>
        <w:rPr>
          <w:b w:val="0"/>
          <w:i/>
          <w:color w:val="777777"/>
          <w:sz w:val="17"/>
        </w:rPr>
        <w:t xml:space="preserve">  (pilihan ganda; easy)</w:t>
      </w:r>
    </w:p>
    <w:p>
      <w:pPr>
        <w:spacing w:after="0"/>
        <w:ind w:left="454"/>
      </w:pPr>
      <w:r>
        <w:rPr>
          <w:b w:val="0"/>
          <w:i w:val="0"/>
        </w:rPr>
        <w:t>A. tidur tanpa cuci kaki</w:t>
      </w:r>
    </w:p>
    <w:p>
      <w:pPr>
        <w:spacing w:after="0"/>
        <w:ind w:left="454"/>
      </w:pPr>
      <w:r>
        <w:rPr>
          <w:b w:val="0"/>
          <w:i w:val="0"/>
        </w:rPr>
        <w:t>B. mandi dengan sabun</w:t>
      </w:r>
    </w:p>
    <w:p>
      <w:pPr>
        <w:spacing w:after="0"/>
        <w:ind w:left="454"/>
      </w:pPr>
      <w:r>
        <w:rPr>
          <w:b w:val="0"/>
          <w:i w:val="0"/>
        </w:rPr>
        <w:t>C. jarang berganti baju</w:t>
      </w:r>
    </w:p>
    <w:p>
      <w:pPr>
        <w:spacing w:after="0"/>
        <w:ind w:left="454"/>
      </w:pPr>
      <w:r>
        <w:rPr>
          <w:b w:val="0"/>
          <w:i w:val="0"/>
        </w:rPr>
        <w:t>D. tidak keramas</w:t>
      </w:r>
    </w:p>
    <w:p>
      <w:pPr>
        <w:ind w:left="454"/>
      </w:pPr>
      <w:r>
        <w:rPr>
          <w:b/>
          <w:i w:val="0"/>
          <w:color w:val="1B6E3C"/>
          <w:sz w:val="18"/>
        </w:rPr>
        <w:t xml:space="preserve">Kunci: </w:t>
      </w:r>
      <w:r>
        <w:rPr>
          <w:b w:val="0"/>
          <w:i w:val="0"/>
          <w:sz w:val="18"/>
        </w:rPr>
        <w:t>B. mandi dengan sabun</w:t>
      </w:r>
      <w:r>
        <w:rPr>
          <w:b/>
          <w:i w:val="0"/>
          <w:color w:val="555555"/>
          <w:sz w:val="18"/>
        </w:rPr>
        <w:t xml:space="preserve">   Pembahasan: </w:t>
      </w:r>
      <w:r>
        <w:rPr>
          <w:b w:val="0"/>
          <w:i w:val="0"/>
          <w:sz w:val="18"/>
        </w:rPr>
        <w:t>Mandi menjaga kebersihan badan.</w:t>
      </w:r>
    </w:p>
    <w:p>
      <w:pPr>
        <w:keepNext/>
        <w:spacing w:before="100"/>
      </w:pPr>
      <w:r>
        <w:rPr>
          <w:b/>
          <w:i w:val="0"/>
        </w:rPr>
        <w:t xml:space="preserve">2. </w:t>
      </w:r>
      <w:r>
        <w:rPr>
          <w:b/>
          <w:i w:val="0"/>
          <w:color w:val="1F3A5F"/>
          <w:sz w:val="17"/>
        </w:rPr>
        <w:t xml:space="preserve">[AKA-SH-0075] </w:t>
      </w:r>
      <w:r>
        <w:rPr>
          <w:b w:val="0"/>
          <w:i w:val="0"/>
        </w:rPr>
        <w:t>Contoh menjaga kesehatan mata adalah ....</w:t>
      </w:r>
      <w:r>
        <w:rPr>
          <w:b w:val="0"/>
          <w:i/>
          <w:color w:val="777777"/>
          <w:sz w:val="17"/>
        </w:rPr>
        <w:t xml:space="preserve">  (pilihan ganda; medium)</w:t>
      </w:r>
    </w:p>
    <w:p>
      <w:pPr>
        <w:spacing w:after="0"/>
        <w:ind w:left="454"/>
      </w:pPr>
      <w:r>
        <w:rPr>
          <w:b w:val="0"/>
          <w:i w:val="0"/>
        </w:rPr>
        <w:t>A. bermain gawai berjam-jam</w:t>
      </w:r>
    </w:p>
    <w:p>
      <w:pPr>
        <w:spacing w:after="0"/>
        <w:ind w:left="454"/>
      </w:pPr>
      <w:r>
        <w:rPr>
          <w:b w:val="0"/>
          <w:i w:val="0"/>
        </w:rPr>
        <w:t>B. tidak membaca di tempat gelap</w:t>
      </w:r>
    </w:p>
    <w:p>
      <w:pPr>
        <w:spacing w:after="0"/>
        <w:ind w:left="454"/>
      </w:pPr>
      <w:r>
        <w:rPr>
          <w:b w:val="0"/>
          <w:i w:val="0"/>
        </w:rPr>
        <w:t>C. menggosok mata dengan tangan kotor</w:t>
      </w:r>
    </w:p>
    <w:p>
      <w:pPr>
        <w:spacing w:after="0"/>
        <w:ind w:left="454"/>
      </w:pPr>
      <w:r>
        <w:rPr>
          <w:b w:val="0"/>
          <w:i w:val="0"/>
        </w:rPr>
        <w:t>D. menonton sangat dekat</w:t>
      </w:r>
    </w:p>
    <w:p>
      <w:pPr>
        <w:ind w:left="454"/>
      </w:pPr>
      <w:r>
        <w:rPr>
          <w:b/>
          <w:i w:val="0"/>
          <w:color w:val="1B6E3C"/>
          <w:sz w:val="18"/>
        </w:rPr>
        <w:t xml:space="preserve">Kunci: </w:t>
      </w:r>
      <w:r>
        <w:rPr>
          <w:b w:val="0"/>
          <w:i w:val="0"/>
          <w:sz w:val="18"/>
        </w:rPr>
        <w:t>B. tidak membaca di tempat gelap</w:t>
      </w:r>
      <w:r>
        <w:rPr>
          <w:b/>
          <w:i w:val="0"/>
          <w:color w:val="555555"/>
          <w:sz w:val="18"/>
        </w:rPr>
        <w:t xml:space="preserve">   Pembahasan: </w:t>
      </w:r>
      <w:r>
        <w:rPr>
          <w:b w:val="0"/>
          <w:i w:val="0"/>
          <w:sz w:val="18"/>
        </w:rPr>
        <w:t>Membaca di tempat terang.</w:t>
      </w:r>
    </w:p>
    <w:p>
      <w:pPr>
        <w:keepNext/>
        <w:spacing w:before="100"/>
      </w:pPr>
      <w:r>
        <w:rPr>
          <w:b/>
          <w:i w:val="0"/>
        </w:rPr>
        <w:t xml:space="preserve">3. </w:t>
      </w:r>
      <w:r>
        <w:rPr>
          <w:b/>
          <w:i w:val="0"/>
          <w:color w:val="1F3A5F"/>
          <w:sz w:val="17"/>
        </w:rPr>
        <w:t xml:space="preserve">[AKA-SH-0076] </w:t>
      </w:r>
      <w:r>
        <w:rPr>
          <w:b w:val="0"/>
          <w:i w:val="0"/>
        </w:rPr>
        <w:t>Contoh perilaku bersih adalah ....</w:t>
      </w:r>
      <w:r>
        <w:rPr>
          <w:b w:val="0"/>
          <w:i/>
          <w:color w:val="777777"/>
          <w:sz w:val="17"/>
        </w:rPr>
        <w:t xml:space="preserve">  (pilihan ganda; easy)</w:t>
      </w:r>
    </w:p>
    <w:p>
      <w:pPr>
        <w:spacing w:after="0"/>
        <w:ind w:left="454"/>
      </w:pPr>
      <w:r>
        <w:rPr>
          <w:b w:val="0"/>
          <w:i w:val="0"/>
        </w:rPr>
        <w:t>A. makan sambil bermain tanah</w:t>
      </w:r>
    </w:p>
    <w:p>
      <w:pPr>
        <w:spacing w:after="0"/>
        <w:ind w:left="454"/>
      </w:pPr>
      <w:r>
        <w:rPr>
          <w:b w:val="0"/>
          <w:i w:val="0"/>
        </w:rPr>
        <w:t>B. membuang sampah sembarangan</w:t>
      </w:r>
    </w:p>
    <w:p>
      <w:pPr>
        <w:spacing w:after="0"/>
        <w:ind w:left="454"/>
      </w:pPr>
      <w:r>
        <w:rPr>
          <w:b w:val="0"/>
          <w:i w:val="0"/>
        </w:rPr>
        <w:t>C. jarang mandi</w:t>
      </w:r>
    </w:p>
    <w:p>
      <w:pPr>
        <w:spacing w:after="0"/>
        <w:ind w:left="454"/>
      </w:pPr>
      <w:r>
        <w:rPr>
          <w:b w:val="0"/>
          <w:i w:val="0"/>
        </w:rPr>
        <w:t>D. mencuci tangan sebelum makan</w:t>
      </w:r>
    </w:p>
    <w:p>
      <w:pPr>
        <w:ind w:left="454"/>
      </w:pPr>
      <w:r>
        <w:rPr>
          <w:b/>
          <w:i w:val="0"/>
          <w:color w:val="1B6E3C"/>
          <w:sz w:val="18"/>
        </w:rPr>
        <w:t xml:space="preserve">Kunci: </w:t>
      </w:r>
      <w:r>
        <w:rPr>
          <w:b w:val="0"/>
          <w:i w:val="0"/>
          <w:sz w:val="18"/>
        </w:rPr>
        <w:t>D. mencuci tangan sebelum makan</w:t>
      </w:r>
      <w:r>
        <w:rPr>
          <w:b/>
          <w:i w:val="0"/>
          <w:color w:val="555555"/>
          <w:sz w:val="18"/>
        </w:rPr>
        <w:t xml:space="preserve">   Pembahasan: </w:t>
      </w:r>
      <w:r>
        <w:rPr>
          <w:b w:val="0"/>
          <w:i w:val="0"/>
          <w:sz w:val="18"/>
        </w:rPr>
        <w:t>Cuci tangan perilaku bersih.</w:t>
      </w:r>
    </w:p>
    <w:p>
      <w:pPr>
        <w:keepNext/>
        <w:spacing w:before="100"/>
      </w:pPr>
      <w:r>
        <w:rPr>
          <w:b/>
          <w:i w:val="0"/>
        </w:rPr>
        <w:t xml:space="preserve">4. </w:t>
      </w:r>
      <w:r>
        <w:rPr>
          <w:b/>
          <w:i w:val="0"/>
          <w:color w:val="1F3A5F"/>
          <w:sz w:val="17"/>
        </w:rPr>
        <w:t xml:space="preserve">[AKA-SH-0077] </w:t>
      </w:r>
      <w:r>
        <w:rPr>
          <w:b w:val="0"/>
          <w:i w:val="0"/>
        </w:rPr>
        <w:t>Contoh menjaga kebersihan rumah adalah ....</w:t>
      </w:r>
      <w:r>
        <w:rPr>
          <w:b w:val="0"/>
          <w:i/>
          <w:color w:val="777777"/>
          <w:sz w:val="17"/>
        </w:rPr>
        <w:t xml:space="preserve">  (pilihan ganda; easy)</w:t>
      </w:r>
    </w:p>
    <w:p>
      <w:pPr>
        <w:spacing w:after="0"/>
        <w:ind w:left="454"/>
      </w:pPr>
      <w:r>
        <w:rPr>
          <w:b w:val="0"/>
          <w:i w:val="0"/>
        </w:rPr>
        <w:t>A. membuang sampah di lantai</w:t>
      </w:r>
    </w:p>
    <w:p>
      <w:pPr>
        <w:spacing w:after="0"/>
        <w:ind w:left="454"/>
      </w:pPr>
      <w:r>
        <w:rPr>
          <w:b w:val="0"/>
          <w:i w:val="0"/>
        </w:rPr>
        <w:t>B. membiarkan piring kotor</w:t>
      </w:r>
    </w:p>
    <w:p>
      <w:pPr>
        <w:spacing w:after="0"/>
        <w:ind w:left="454"/>
      </w:pPr>
      <w:r>
        <w:rPr>
          <w:b w:val="0"/>
          <w:i w:val="0"/>
        </w:rPr>
        <w:t>C. merapikan tempat tidur</w:t>
      </w:r>
    </w:p>
    <w:p>
      <w:pPr>
        <w:spacing w:after="0"/>
        <w:ind w:left="454"/>
      </w:pPr>
      <w:r>
        <w:rPr>
          <w:b w:val="0"/>
          <w:i w:val="0"/>
        </w:rPr>
        <w:t>D. berlari di atas kasur dengan sepatu</w:t>
      </w:r>
    </w:p>
    <w:p>
      <w:pPr>
        <w:ind w:left="454"/>
      </w:pPr>
      <w:r>
        <w:rPr>
          <w:b/>
          <w:i w:val="0"/>
          <w:color w:val="1B6E3C"/>
          <w:sz w:val="18"/>
        </w:rPr>
        <w:t xml:space="preserve">Kunci: </w:t>
      </w:r>
      <w:r>
        <w:rPr>
          <w:b w:val="0"/>
          <w:i w:val="0"/>
          <w:sz w:val="18"/>
        </w:rPr>
        <w:t>C. merapikan tempat tidur</w:t>
      </w:r>
      <w:r>
        <w:rPr>
          <w:b/>
          <w:i w:val="0"/>
          <w:color w:val="555555"/>
          <w:sz w:val="18"/>
        </w:rPr>
        <w:t xml:space="preserve">   Pembahasan: </w:t>
      </w:r>
      <w:r>
        <w:rPr>
          <w:b w:val="0"/>
          <w:i w:val="0"/>
          <w:sz w:val="18"/>
        </w:rPr>
        <w:t>Merapikan rumah.</w:t>
      </w:r>
    </w:p>
    <w:p>
      <w:pPr>
        <w:keepNext/>
        <w:spacing w:before="100"/>
      </w:pPr>
      <w:r>
        <w:rPr>
          <w:b/>
          <w:i w:val="0"/>
        </w:rPr>
        <w:t xml:space="preserve">5. </w:t>
      </w:r>
      <w:r>
        <w:rPr>
          <w:b/>
          <w:i w:val="0"/>
          <w:color w:val="1F3A5F"/>
          <w:sz w:val="17"/>
        </w:rPr>
        <w:t xml:space="preserve">[AKA-SH-0078] </w:t>
      </w:r>
      <w:r>
        <w:rPr>
          <w:b w:val="0"/>
          <w:i w:val="0"/>
        </w:rPr>
        <w:t>Contoh menjaga kebersihan kelas adalah ....</w:t>
      </w:r>
      <w:r>
        <w:rPr>
          <w:b w:val="0"/>
          <w:i/>
          <w:color w:val="777777"/>
          <w:sz w:val="17"/>
        </w:rPr>
        <w:t xml:space="preserve">  (pilihan ganda; easy)</w:t>
      </w:r>
    </w:p>
    <w:p>
      <w:pPr>
        <w:spacing w:after="0"/>
        <w:ind w:left="454"/>
      </w:pPr>
      <w:r>
        <w:rPr>
          <w:b w:val="0"/>
          <w:i w:val="0"/>
        </w:rPr>
        <w:t>A. menendang tempat sampah hingga terguling</w:t>
      </w:r>
    </w:p>
    <w:p>
      <w:pPr>
        <w:spacing w:after="0"/>
        <w:ind w:left="454"/>
      </w:pPr>
      <w:r>
        <w:rPr>
          <w:b w:val="0"/>
          <w:i w:val="0"/>
        </w:rPr>
        <w:t>B. membiarkan sampah menumpuk di laci meja</w:t>
      </w:r>
    </w:p>
    <w:p>
      <w:pPr>
        <w:spacing w:after="0"/>
        <w:ind w:left="454"/>
      </w:pPr>
      <w:r>
        <w:rPr>
          <w:b w:val="0"/>
          <w:i w:val="0"/>
        </w:rPr>
        <w:t>C. piket menyapu dan membuang sampah pada tempatnya</w:t>
      </w:r>
    </w:p>
    <w:p>
      <w:pPr>
        <w:spacing w:after="0"/>
        <w:ind w:left="454"/>
      </w:pPr>
      <w:r>
        <w:rPr>
          <w:b w:val="0"/>
          <w:i w:val="0"/>
        </w:rPr>
        <w:t>D. mencoret meja dan dinding dengan spidol</w:t>
      </w:r>
    </w:p>
    <w:p>
      <w:pPr>
        <w:ind w:left="454"/>
      </w:pPr>
      <w:r>
        <w:rPr>
          <w:b/>
          <w:i w:val="0"/>
          <w:color w:val="1B6E3C"/>
          <w:sz w:val="18"/>
        </w:rPr>
        <w:t xml:space="preserve">Kunci: </w:t>
      </w:r>
      <w:r>
        <w:rPr>
          <w:b w:val="0"/>
          <w:i w:val="0"/>
          <w:sz w:val="18"/>
        </w:rPr>
        <w:t>C. piket menyapu dan membuang sampah pada tempatnya</w:t>
      </w:r>
      <w:r>
        <w:rPr>
          <w:b/>
          <w:i w:val="0"/>
          <w:color w:val="555555"/>
          <w:sz w:val="18"/>
        </w:rPr>
        <w:t xml:space="preserve">   Pembahasan: </w:t>
      </w:r>
      <w:r>
        <w:rPr>
          <w:b w:val="0"/>
          <w:i w:val="0"/>
          <w:sz w:val="18"/>
        </w:rPr>
        <w:t>Piket kelas.</w:t>
      </w:r>
    </w:p>
    <w:p>
      <w:pPr>
        <w:keepNext/>
        <w:spacing w:before="100"/>
      </w:pPr>
      <w:r>
        <w:rPr>
          <w:b/>
          <w:i w:val="0"/>
        </w:rPr>
        <w:t xml:space="preserve">6. </w:t>
      </w:r>
      <w:r>
        <w:rPr>
          <w:b/>
          <w:i w:val="0"/>
          <w:color w:val="1F3A5F"/>
          <w:sz w:val="17"/>
        </w:rPr>
        <w:t xml:space="preserve">[AKA-SH-0079] </w:t>
      </w:r>
      <w:r>
        <w:rPr>
          <w:b w:val="0"/>
          <w:i w:val="0"/>
        </w:rPr>
        <w:t>Contoh perilaku yang tidak sehat adalah ....</w:t>
      </w:r>
      <w:r>
        <w:rPr>
          <w:b w:val="0"/>
          <w:i/>
          <w:color w:val="777777"/>
          <w:sz w:val="17"/>
        </w:rPr>
        <w:t xml:space="preserve">  (pilihan ganda; medium)</w:t>
      </w:r>
    </w:p>
    <w:p>
      <w:pPr>
        <w:spacing w:after="0"/>
        <w:ind w:left="454"/>
      </w:pPr>
      <w:r>
        <w:rPr>
          <w:b w:val="0"/>
          <w:i w:val="0"/>
        </w:rPr>
        <w:t>A. begadang dan jarang olahraga</w:t>
      </w:r>
    </w:p>
    <w:p>
      <w:pPr>
        <w:spacing w:after="0"/>
        <w:ind w:left="454"/>
      </w:pPr>
      <w:r>
        <w:rPr>
          <w:b w:val="0"/>
          <w:i w:val="0"/>
        </w:rPr>
        <w:t>B. minum air putih yang cukup setiap hari</w:t>
      </w:r>
    </w:p>
    <w:p>
      <w:pPr>
        <w:spacing w:after="0"/>
        <w:ind w:left="454"/>
      </w:pPr>
      <w:r>
        <w:rPr>
          <w:b w:val="0"/>
          <w:i w:val="0"/>
        </w:rPr>
        <w:t>C. makan sayur dan buah setiap hari</w:t>
      </w:r>
    </w:p>
    <w:p>
      <w:pPr>
        <w:spacing w:after="0"/>
        <w:ind w:left="454"/>
      </w:pPr>
      <w:r>
        <w:rPr>
          <w:b w:val="0"/>
          <w:i w:val="0"/>
        </w:rPr>
        <w:t>D. tidur cukup dan teratur tiap malam</w:t>
      </w:r>
    </w:p>
    <w:p>
      <w:pPr>
        <w:ind w:left="454"/>
      </w:pPr>
      <w:r>
        <w:rPr>
          <w:b/>
          <w:i w:val="0"/>
          <w:color w:val="1B6E3C"/>
          <w:sz w:val="18"/>
        </w:rPr>
        <w:t xml:space="preserve">Kunci: </w:t>
      </w:r>
      <w:r>
        <w:rPr>
          <w:b w:val="0"/>
          <w:i w:val="0"/>
          <w:sz w:val="18"/>
        </w:rPr>
        <w:t>A. begadang dan jarang olahraga</w:t>
      </w:r>
      <w:r>
        <w:rPr>
          <w:b/>
          <w:i w:val="0"/>
          <w:color w:val="555555"/>
          <w:sz w:val="18"/>
        </w:rPr>
        <w:t xml:space="preserve">   Pembahasan: </w:t>
      </w:r>
      <w:r>
        <w:rPr>
          <w:b w:val="0"/>
          <w:i w:val="0"/>
          <w:sz w:val="18"/>
        </w:rPr>
        <w:t>Begadang tidak sehat.</w:t>
      </w:r>
    </w:p>
    <w:p>
      <w:pPr>
        <w:keepNext/>
        <w:spacing w:before="100"/>
      </w:pPr>
      <w:r>
        <w:rPr>
          <w:b/>
          <w:i w:val="0"/>
        </w:rPr>
        <w:t xml:space="preserve">7. </w:t>
      </w:r>
      <w:r>
        <w:rPr>
          <w:b/>
          <w:i w:val="0"/>
          <w:color w:val="1F3A5F"/>
          <w:sz w:val="17"/>
        </w:rPr>
        <w:t xml:space="preserve">[AKA-SH-0080] </w:t>
      </w:r>
      <w:r>
        <w:rPr>
          <w:b w:val="0"/>
          <w:i w:val="0"/>
        </w:rPr>
        <w:t>Kebiasaan sehat yang dilakukan sebelum tidur adalah ....</w:t>
      </w:r>
      <w:r>
        <w:rPr>
          <w:b w:val="0"/>
          <w:i/>
          <w:color w:val="777777"/>
          <w:sz w:val="17"/>
        </w:rPr>
        <w:t xml:space="preserve">  (pilihan ganda; easy)</w:t>
      </w:r>
    </w:p>
    <w:p>
      <w:pPr>
        <w:spacing w:after="0"/>
        <w:ind w:left="454"/>
      </w:pPr>
      <w:r>
        <w:rPr>
          <w:b w:val="0"/>
          <w:i w:val="0"/>
        </w:rPr>
        <w:t>A. menyikat gigi dan mencuci kaki</w:t>
      </w:r>
    </w:p>
    <w:p>
      <w:pPr>
        <w:spacing w:after="0"/>
        <w:ind w:left="454"/>
      </w:pPr>
      <w:r>
        <w:rPr>
          <w:b w:val="0"/>
          <w:i w:val="0"/>
        </w:rPr>
        <w:t>B. bermain lumpur lalu langsung tidur</w:t>
      </w:r>
    </w:p>
    <w:p>
      <w:pPr>
        <w:spacing w:after="0"/>
        <w:ind w:left="454"/>
      </w:pPr>
      <w:r>
        <w:rPr>
          <w:b w:val="0"/>
          <w:i w:val="0"/>
        </w:rPr>
        <w:t>C. tidur tanpa menyikat gigi sama sekali</w:t>
      </w:r>
    </w:p>
    <w:p>
      <w:pPr>
        <w:spacing w:after="0"/>
        <w:ind w:left="454"/>
      </w:pPr>
      <w:r>
        <w:rPr>
          <w:b w:val="0"/>
          <w:i w:val="0"/>
        </w:rPr>
        <w:t>D. makan permen manis lalu tidur</w:t>
      </w:r>
    </w:p>
    <w:p>
      <w:pPr>
        <w:ind w:left="454"/>
      </w:pPr>
      <w:r>
        <w:rPr>
          <w:b/>
          <w:i w:val="0"/>
          <w:color w:val="1B6E3C"/>
          <w:sz w:val="18"/>
        </w:rPr>
        <w:t xml:space="preserve">Kunci: </w:t>
      </w:r>
      <w:r>
        <w:rPr>
          <w:b w:val="0"/>
          <w:i w:val="0"/>
          <w:sz w:val="18"/>
        </w:rPr>
        <w:t>A. menyikat gigi dan mencuci kaki</w:t>
      </w:r>
      <w:r>
        <w:rPr>
          <w:b/>
          <w:i w:val="0"/>
          <w:color w:val="555555"/>
          <w:sz w:val="18"/>
        </w:rPr>
        <w:t xml:space="preserve">   Pembahasan: </w:t>
      </w:r>
      <w:r>
        <w:rPr>
          <w:b w:val="0"/>
          <w:i w:val="0"/>
          <w:sz w:val="18"/>
        </w:rPr>
        <w:t>Kebersihan sebelum tidur.</w:t>
      </w:r>
    </w:p>
    <w:p>
      <w:pPr>
        <w:keepNext/>
        <w:spacing w:before="100"/>
      </w:pPr>
      <w:r>
        <w:rPr>
          <w:b/>
          <w:i w:val="0"/>
        </w:rPr>
        <w:t xml:space="preserve">8. </w:t>
      </w:r>
      <w:r>
        <w:rPr>
          <w:b/>
          <w:i w:val="0"/>
          <w:color w:val="1F3A5F"/>
          <w:sz w:val="17"/>
        </w:rPr>
        <w:t xml:space="preserve">[AKA-SH-0081] </w:t>
      </w:r>
      <w:r>
        <w:rPr>
          <w:b w:val="0"/>
          <w:i w:val="0"/>
        </w:rPr>
        <w:t>Contoh menjaga kebersihan lingkungan adalah ....</w:t>
      </w:r>
      <w:r>
        <w:rPr>
          <w:b w:val="0"/>
          <w:i/>
          <w:color w:val="777777"/>
          <w:sz w:val="17"/>
        </w:rPr>
        <w:t xml:space="preserve">  (pilihan ganda; medium)</w:t>
      </w:r>
    </w:p>
    <w:p>
      <w:pPr>
        <w:spacing w:after="0"/>
        <w:ind w:left="454"/>
      </w:pPr>
      <w:r>
        <w:rPr>
          <w:b w:val="0"/>
          <w:i w:val="0"/>
        </w:rPr>
        <w:t>A. membakar sampah plastik</w:t>
      </w:r>
    </w:p>
    <w:p>
      <w:pPr>
        <w:spacing w:after="0"/>
        <w:ind w:left="454"/>
      </w:pPr>
      <w:r>
        <w:rPr>
          <w:b w:val="0"/>
          <w:i w:val="0"/>
        </w:rPr>
        <w:t>B. menanam dan merawat tanaman</w:t>
      </w:r>
    </w:p>
    <w:p>
      <w:pPr>
        <w:spacing w:after="0"/>
        <w:ind w:left="454"/>
      </w:pPr>
      <w:r>
        <w:rPr>
          <w:b w:val="0"/>
          <w:i w:val="0"/>
        </w:rPr>
        <w:t>C. membuang sampah ke sungai</w:t>
      </w:r>
    </w:p>
    <w:p>
      <w:pPr>
        <w:spacing w:after="0"/>
        <w:ind w:left="454"/>
      </w:pPr>
      <w:r>
        <w:rPr>
          <w:b w:val="0"/>
          <w:i w:val="0"/>
        </w:rPr>
        <w:t>D. menebang pohon sembarangan</w:t>
      </w:r>
    </w:p>
    <w:p>
      <w:pPr>
        <w:ind w:left="454"/>
      </w:pPr>
      <w:r>
        <w:rPr>
          <w:b/>
          <w:i w:val="0"/>
          <w:color w:val="1B6E3C"/>
          <w:sz w:val="18"/>
        </w:rPr>
        <w:t xml:space="preserve">Kunci: </w:t>
      </w:r>
      <w:r>
        <w:rPr>
          <w:b w:val="0"/>
          <w:i w:val="0"/>
          <w:sz w:val="18"/>
        </w:rPr>
        <w:t>B. menanam dan merawat tanaman</w:t>
      </w:r>
      <w:r>
        <w:rPr>
          <w:b/>
          <w:i w:val="0"/>
          <w:color w:val="555555"/>
          <w:sz w:val="18"/>
        </w:rPr>
        <w:t xml:space="preserve">   Pembahasan: </w:t>
      </w:r>
      <w:r>
        <w:rPr>
          <w:b w:val="0"/>
          <w:i w:val="0"/>
          <w:sz w:val="18"/>
        </w:rPr>
        <w:t>Merawat tanaman.</w:t>
      </w:r>
    </w:p>
    <w:p>
      <w:pPr>
        <w:keepNext/>
        <w:spacing w:before="100"/>
      </w:pPr>
      <w:r>
        <w:rPr>
          <w:b/>
          <w:i w:val="0"/>
        </w:rPr>
        <w:t xml:space="preserve">9. </w:t>
      </w:r>
      <w:r>
        <w:rPr>
          <w:b/>
          <w:i w:val="0"/>
          <w:color w:val="1F3A5F"/>
          <w:sz w:val="17"/>
        </w:rPr>
        <w:t xml:space="preserve">[AKA-SH-0082] </w:t>
      </w:r>
      <w:r>
        <w:rPr>
          <w:b w:val="0"/>
          <w:i w:val="0"/>
        </w:rPr>
        <w:t>Contoh perilaku yang tidak bersih adalah ....</w:t>
      </w:r>
      <w:r>
        <w:rPr>
          <w:b w:val="0"/>
          <w:i/>
          <w:color w:val="777777"/>
          <w:sz w:val="17"/>
        </w:rPr>
        <w:t xml:space="preserve">  (pilihan ganda; easy)</w:t>
      </w:r>
    </w:p>
    <w:p>
      <w:pPr>
        <w:spacing w:after="0"/>
        <w:ind w:left="454"/>
      </w:pPr>
      <w:r>
        <w:rPr>
          <w:b w:val="0"/>
          <w:i w:val="0"/>
        </w:rPr>
        <w:t>A. memotong kuku</w:t>
      </w:r>
    </w:p>
    <w:p>
      <w:pPr>
        <w:spacing w:after="0"/>
        <w:ind w:left="454"/>
      </w:pPr>
      <w:r>
        <w:rPr>
          <w:b w:val="0"/>
          <w:i w:val="0"/>
        </w:rPr>
        <w:t>B. menyapu halaman</w:t>
      </w:r>
    </w:p>
    <w:p>
      <w:pPr>
        <w:spacing w:after="0"/>
        <w:ind w:left="454"/>
      </w:pPr>
      <w:r>
        <w:rPr>
          <w:b w:val="0"/>
          <w:i w:val="0"/>
        </w:rPr>
        <w:t>C. meludah sembarangan</w:t>
      </w:r>
    </w:p>
    <w:p>
      <w:pPr>
        <w:spacing w:after="0"/>
        <w:ind w:left="454"/>
      </w:pPr>
      <w:r>
        <w:rPr>
          <w:b w:val="0"/>
          <w:i w:val="0"/>
        </w:rPr>
        <w:t>D. mencuci tangan</w:t>
      </w:r>
    </w:p>
    <w:p>
      <w:pPr>
        <w:ind w:left="454"/>
      </w:pPr>
      <w:r>
        <w:rPr>
          <w:b/>
          <w:i w:val="0"/>
          <w:color w:val="1B6E3C"/>
          <w:sz w:val="18"/>
        </w:rPr>
        <w:t xml:space="preserve">Kunci: </w:t>
      </w:r>
      <w:r>
        <w:rPr>
          <w:b w:val="0"/>
          <w:i w:val="0"/>
          <w:sz w:val="18"/>
        </w:rPr>
        <w:t>C. meludah sembarangan</w:t>
      </w:r>
      <w:r>
        <w:rPr>
          <w:b/>
          <w:i w:val="0"/>
          <w:color w:val="555555"/>
          <w:sz w:val="18"/>
        </w:rPr>
        <w:t xml:space="preserve">   Pembahasan: </w:t>
      </w:r>
      <w:r>
        <w:rPr>
          <w:b w:val="0"/>
          <w:i w:val="0"/>
          <w:sz w:val="18"/>
        </w:rPr>
        <w:t>Meludah sembarangan mengotori.</w:t>
      </w:r>
    </w:p>
    <w:p>
      <w:pPr>
        <w:keepNext/>
        <w:spacing w:before="100"/>
      </w:pPr>
      <w:r>
        <w:rPr>
          <w:b/>
          <w:i w:val="0"/>
        </w:rPr>
        <w:t xml:space="preserve">10. </w:t>
      </w:r>
      <w:r>
        <w:rPr>
          <w:b/>
          <w:i w:val="0"/>
          <w:color w:val="1F3A5F"/>
          <w:sz w:val="17"/>
        </w:rPr>
        <w:t xml:space="preserve">[AKA-SH-0083] </w:t>
      </w:r>
      <w:r>
        <w:rPr>
          <w:b w:val="0"/>
          <w:i w:val="0"/>
        </w:rPr>
        <w:t>Contoh perilaku sehat saat makan adalah ....</w:t>
      </w:r>
      <w:r>
        <w:rPr>
          <w:b w:val="0"/>
          <w:i/>
          <w:color w:val="777777"/>
          <w:sz w:val="17"/>
        </w:rPr>
        <w:t xml:space="preserve">  (pilihan ganda; medium)</w:t>
      </w:r>
    </w:p>
    <w:p>
      <w:pPr>
        <w:spacing w:after="0"/>
        <w:ind w:left="454"/>
      </w:pPr>
      <w:r>
        <w:rPr>
          <w:b w:val="0"/>
          <w:i w:val="0"/>
        </w:rPr>
        <w:t>A. makan terburu-buru sambil berbicara</w:t>
      </w:r>
    </w:p>
    <w:p>
      <w:pPr>
        <w:spacing w:after="0"/>
        <w:ind w:left="454"/>
      </w:pPr>
      <w:r>
        <w:rPr>
          <w:b w:val="0"/>
          <w:i w:val="0"/>
        </w:rPr>
        <w:t>B. makan secukupnya dan tidak berlebihan</w:t>
      </w:r>
    </w:p>
    <w:p>
      <w:pPr>
        <w:spacing w:after="0"/>
        <w:ind w:left="454"/>
      </w:pPr>
      <w:r>
        <w:rPr>
          <w:b w:val="0"/>
          <w:i w:val="0"/>
        </w:rPr>
        <w:t>C. makan sambil berlari ke sana kemari</w:t>
      </w:r>
    </w:p>
    <w:p>
      <w:pPr>
        <w:spacing w:after="0"/>
        <w:ind w:left="454"/>
      </w:pPr>
      <w:r>
        <w:rPr>
          <w:b w:val="0"/>
          <w:i w:val="0"/>
        </w:rPr>
        <w:t>D. menelan makanan tanpa dikunyah</w:t>
      </w:r>
    </w:p>
    <w:p>
      <w:pPr>
        <w:ind w:left="454"/>
      </w:pPr>
      <w:r>
        <w:rPr>
          <w:b/>
          <w:i w:val="0"/>
          <w:color w:val="1B6E3C"/>
          <w:sz w:val="18"/>
        </w:rPr>
        <w:t xml:space="preserve">Kunci: </w:t>
      </w:r>
      <w:r>
        <w:rPr>
          <w:b w:val="0"/>
          <w:i w:val="0"/>
          <w:sz w:val="18"/>
        </w:rPr>
        <w:t>B. makan secukupnya dan tidak berlebihan</w:t>
      </w:r>
      <w:r>
        <w:rPr>
          <w:b/>
          <w:i w:val="0"/>
          <w:color w:val="555555"/>
          <w:sz w:val="18"/>
        </w:rPr>
        <w:t xml:space="preserve">   Pembahasan: </w:t>
      </w:r>
      <w:r>
        <w:rPr>
          <w:b w:val="0"/>
          <w:i w:val="0"/>
          <w:sz w:val="18"/>
        </w:rPr>
        <w:t>Makan secukupnya.</w:t>
      </w:r>
    </w:p>
    <w:p>
      <w:pPr>
        <w:keepNext/>
        <w:spacing w:before="100"/>
      </w:pPr>
      <w:r>
        <w:rPr>
          <w:b/>
          <w:i w:val="0"/>
        </w:rPr>
        <w:t xml:space="preserve">11. </w:t>
      </w:r>
      <w:r>
        <w:rPr>
          <w:b/>
          <w:i w:val="0"/>
          <w:color w:val="1F3A5F"/>
          <w:sz w:val="17"/>
        </w:rPr>
        <w:t xml:space="preserve">[AKA-SH-0084] </w:t>
      </w:r>
      <w:r>
        <w:rPr>
          <w:b w:val="0"/>
          <w:i w:val="0"/>
        </w:rPr>
        <w:t>Contoh perilaku sehat adalah ....</w:t>
      </w:r>
      <w:r>
        <w:rPr>
          <w:b w:val="0"/>
          <w:i/>
          <w:color w:val="777777"/>
          <w:sz w:val="17"/>
        </w:rPr>
        <w:t xml:space="preserve">  (pilihan ganda; easy)</w:t>
      </w:r>
    </w:p>
    <w:p>
      <w:pPr>
        <w:spacing w:after="0"/>
        <w:ind w:left="454"/>
      </w:pPr>
      <w:r>
        <w:rPr>
          <w:b w:val="0"/>
          <w:i w:val="0"/>
        </w:rPr>
        <w:t>A. tidak pernah olahraga</w:t>
      </w:r>
    </w:p>
    <w:p>
      <w:pPr>
        <w:spacing w:after="0"/>
        <w:ind w:left="454"/>
      </w:pPr>
      <w:r>
        <w:rPr>
          <w:b w:val="0"/>
          <w:i w:val="0"/>
        </w:rPr>
        <w:t>B. makan sayur dan buah</w:t>
      </w:r>
    </w:p>
    <w:p>
      <w:pPr>
        <w:spacing w:after="0"/>
        <w:ind w:left="454"/>
      </w:pPr>
      <w:r>
        <w:rPr>
          <w:b w:val="0"/>
          <w:i w:val="0"/>
        </w:rPr>
        <w:t>C. begadang</w:t>
      </w:r>
    </w:p>
    <w:p>
      <w:pPr>
        <w:spacing w:after="0"/>
        <w:ind w:left="454"/>
      </w:pPr>
      <w:r>
        <w:rPr>
          <w:b w:val="0"/>
          <w:i w:val="0"/>
        </w:rPr>
        <w:t>D. makan permen terus</w:t>
      </w:r>
    </w:p>
    <w:p>
      <w:pPr>
        <w:ind w:left="454"/>
      </w:pPr>
      <w:r>
        <w:rPr>
          <w:b/>
          <w:i w:val="0"/>
          <w:color w:val="1B6E3C"/>
          <w:sz w:val="18"/>
        </w:rPr>
        <w:t xml:space="preserve">Kunci: </w:t>
      </w:r>
      <w:r>
        <w:rPr>
          <w:b w:val="0"/>
          <w:i w:val="0"/>
          <w:sz w:val="18"/>
        </w:rPr>
        <w:t>B. makan sayur dan buah</w:t>
      </w:r>
      <w:r>
        <w:rPr>
          <w:b/>
          <w:i w:val="0"/>
          <w:color w:val="555555"/>
          <w:sz w:val="18"/>
        </w:rPr>
        <w:t xml:space="preserve">   Pembahasan: </w:t>
      </w:r>
      <w:r>
        <w:rPr>
          <w:b w:val="0"/>
          <w:i w:val="0"/>
          <w:sz w:val="18"/>
        </w:rPr>
        <w:t>Makan bergizi.</w:t>
      </w:r>
    </w:p>
    <w:p>
      <w:pPr>
        <w:keepNext/>
        <w:spacing w:before="100"/>
      </w:pPr>
      <w:r>
        <w:rPr>
          <w:b/>
          <w:i w:val="0"/>
        </w:rPr>
        <w:t xml:space="preserve">12. </w:t>
      </w:r>
      <w:r>
        <w:rPr>
          <w:b/>
          <w:i w:val="0"/>
          <w:color w:val="1F3A5F"/>
          <w:sz w:val="17"/>
        </w:rPr>
        <w:t xml:space="preserve">[AKA-SH-0085] </w:t>
      </w:r>
      <w:r>
        <w:rPr>
          <w:b w:val="0"/>
          <w:i w:val="0"/>
        </w:rPr>
        <w:t>Benar atau salah: Menyikat gigi dua kali sehari termasuk perilaku sehat.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Gigi dijaga dengan menyikat.</w:t>
      </w:r>
    </w:p>
    <w:p>
      <w:pPr>
        <w:keepNext/>
        <w:spacing w:before="100"/>
      </w:pPr>
      <w:r>
        <w:rPr>
          <w:b/>
          <w:i w:val="0"/>
        </w:rPr>
        <w:t xml:space="preserve">13. </w:t>
      </w:r>
      <w:r>
        <w:rPr>
          <w:b/>
          <w:i w:val="0"/>
          <w:color w:val="1F3A5F"/>
          <w:sz w:val="17"/>
        </w:rPr>
        <w:t xml:space="preserve">[AKA-SH-0086] </w:t>
      </w:r>
      <w:r>
        <w:rPr>
          <w:b w:val="0"/>
          <w:i w:val="0"/>
        </w:rPr>
        <w:t>Benar atau salah: Contoh perilaku yang tidak sehat adalah begadang dan jarang olahraga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Begadang tidak sehat.</w:t>
      </w:r>
    </w:p>
    <w:p>
      <w:pPr>
        <w:keepNext/>
        <w:spacing w:before="100"/>
      </w:pPr>
      <w:r>
        <w:rPr>
          <w:b/>
          <w:i w:val="0"/>
        </w:rPr>
        <w:t xml:space="preserve">14. </w:t>
      </w:r>
      <w:r>
        <w:rPr>
          <w:b/>
          <w:i w:val="0"/>
          <w:color w:val="1F3A5F"/>
          <w:sz w:val="17"/>
        </w:rPr>
        <w:t xml:space="preserve">[AKA-SH-0087] </w:t>
      </w:r>
      <w:r>
        <w:rPr>
          <w:b w:val="0"/>
          <w:i w:val="0"/>
        </w:rPr>
        <w:t>Benar atau salah: Contoh menjaga kebersihan rumah adalah merapikan tempat tidur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Merapikan rumah.</w:t>
      </w:r>
    </w:p>
    <w:p>
      <w:pPr>
        <w:keepNext/>
        <w:spacing w:before="100"/>
      </w:pPr>
      <w:r>
        <w:rPr>
          <w:b/>
          <w:i w:val="0"/>
        </w:rPr>
        <w:t xml:space="preserve">15. </w:t>
      </w:r>
      <w:r>
        <w:rPr>
          <w:b/>
          <w:i w:val="0"/>
          <w:color w:val="1F3A5F"/>
          <w:sz w:val="17"/>
        </w:rPr>
        <w:t xml:space="preserve">[AKA-SH-0088] </w:t>
      </w:r>
      <w:r>
        <w:rPr>
          <w:b w:val="0"/>
          <w:i w:val="0"/>
        </w:rPr>
        <w:t>Benar atau salah: Contoh perilaku sehat saat makan adalah makan secukupnya dan tidak berlebihan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Makan secukupnya.</w:t>
      </w:r>
    </w:p>
    <w:p>
      <w:pPr>
        <w:keepNext/>
        <w:spacing w:before="100"/>
      </w:pPr>
      <w:r>
        <w:rPr>
          <w:b/>
          <w:i w:val="0"/>
        </w:rPr>
        <w:t xml:space="preserve">16. </w:t>
      </w:r>
      <w:r>
        <w:rPr>
          <w:b/>
          <w:i w:val="0"/>
          <w:color w:val="1F3A5F"/>
          <w:sz w:val="17"/>
        </w:rPr>
        <w:t xml:space="preserve">[AKA-SH-0089] </w:t>
      </w:r>
      <w:r>
        <w:rPr>
          <w:b w:val="0"/>
          <w:i w:val="0"/>
        </w:rPr>
        <w:t>Benar atau salah: Contoh perilaku bersih adalah mencuci tangan sebelum makan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Cuci tangan perilaku bersih.</w:t>
      </w:r>
    </w:p>
    <w:p>
      <w:pPr>
        <w:keepNext/>
        <w:spacing w:before="100"/>
      </w:pPr>
      <w:r>
        <w:rPr>
          <w:b/>
          <w:i w:val="0"/>
        </w:rPr>
        <w:t xml:space="preserve">17. </w:t>
      </w:r>
      <w:r>
        <w:rPr>
          <w:b/>
          <w:i w:val="0"/>
          <w:color w:val="1F3A5F"/>
          <w:sz w:val="17"/>
        </w:rPr>
        <w:t xml:space="preserve">[AKA-SH-0090] </w:t>
      </w:r>
      <w:r>
        <w:rPr>
          <w:b w:val="0"/>
          <w:i w:val="0"/>
        </w:rPr>
        <w:t>Benar atau salah: Kebiasaan sehat yang dilakukan sebelum tidur adalah menyikat gigi dan mencuci kaki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Kebersihan sebelum tidur.</w:t>
      </w:r>
    </w:p>
    <w:p>
      <w:pPr>
        <w:keepNext/>
        <w:spacing w:before="100"/>
      </w:pPr>
      <w:r>
        <w:rPr>
          <w:b/>
          <w:i w:val="0"/>
        </w:rPr>
        <w:t xml:space="preserve">18. </w:t>
      </w:r>
      <w:r>
        <w:rPr>
          <w:b/>
          <w:i w:val="0"/>
          <w:color w:val="1F3A5F"/>
          <w:sz w:val="17"/>
        </w:rPr>
        <w:t xml:space="preserve">[AKA-SH-0091] </w:t>
      </w:r>
      <w:r>
        <w:rPr>
          <w:b w:val="0"/>
          <w:i w:val="0"/>
        </w:rPr>
        <w:t>Benar atau salah: Contoh menjaga kebersihan badan adalah mandi dengan sabun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Mandi menjaga kebersihan badan.</w:t>
      </w:r>
    </w:p>
    <w:p>
      <w:pPr>
        <w:keepNext/>
        <w:spacing w:before="100"/>
      </w:pPr>
      <w:r>
        <w:rPr>
          <w:b/>
          <w:i w:val="0"/>
        </w:rPr>
        <w:t xml:space="preserve">19. </w:t>
      </w:r>
      <w:r>
        <w:rPr>
          <w:b/>
          <w:i w:val="0"/>
          <w:color w:val="1F3A5F"/>
          <w:sz w:val="17"/>
        </w:rPr>
        <w:t xml:space="preserve">[AKA-SH-0092] </w:t>
      </w:r>
      <w:r>
        <w:rPr>
          <w:b w:val="0"/>
          <w:i w:val="0"/>
        </w:rPr>
        <w:t>Benar atau salah: Contoh perilaku bersih adalah makan sambil bermain tanah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Cuci tangan perilaku bersih.</w:t>
      </w:r>
    </w:p>
    <w:p>
      <w:pPr>
        <w:keepNext/>
        <w:spacing w:before="100"/>
      </w:pPr>
      <w:r>
        <w:rPr>
          <w:b/>
          <w:i w:val="0"/>
        </w:rPr>
        <w:t xml:space="preserve">20. </w:t>
      </w:r>
      <w:r>
        <w:rPr>
          <w:b/>
          <w:i w:val="0"/>
          <w:color w:val="1F3A5F"/>
          <w:sz w:val="17"/>
        </w:rPr>
        <w:t xml:space="preserve">[AKA-SH-0093] </w:t>
      </w:r>
      <w:r>
        <w:rPr>
          <w:b w:val="0"/>
          <w:i w:val="0"/>
        </w:rPr>
        <w:t>Benar atau salah: Contoh menjaga kesehatan mata adalah menonton sangat dekat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Membaca di tempat terang.</w:t>
      </w:r>
    </w:p>
    <w:p>
      <w:pPr>
        <w:keepNext/>
        <w:spacing w:before="100"/>
      </w:pPr>
      <w:r>
        <w:rPr>
          <w:b/>
          <w:i w:val="0"/>
        </w:rPr>
        <w:t xml:space="preserve">21. </w:t>
      </w:r>
      <w:r>
        <w:rPr>
          <w:b/>
          <w:i w:val="0"/>
          <w:color w:val="1F3A5F"/>
          <w:sz w:val="17"/>
        </w:rPr>
        <w:t xml:space="preserve">[AKA-SH-0094] </w:t>
      </w:r>
      <w:r>
        <w:rPr>
          <w:b w:val="0"/>
          <w:i w:val="0"/>
        </w:rPr>
        <w:t>Benar atau salah: Contoh menjaga kebersihan kelas adalah mencoret meja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Piket kelas.</w:t>
      </w:r>
    </w:p>
    <w:p>
      <w:pPr>
        <w:keepNext/>
        <w:spacing w:before="100"/>
      </w:pPr>
      <w:r>
        <w:rPr>
          <w:b/>
          <w:i w:val="0"/>
        </w:rPr>
        <w:t xml:space="preserve">22. </w:t>
      </w:r>
      <w:r>
        <w:rPr>
          <w:b/>
          <w:i w:val="0"/>
          <w:color w:val="1F3A5F"/>
          <w:sz w:val="17"/>
        </w:rPr>
        <w:t xml:space="preserve">[AKA-SH-0095] </w:t>
      </w:r>
      <w:r>
        <w:rPr>
          <w:b w:val="0"/>
          <w:i w:val="0"/>
        </w:rPr>
        <w:t>Benar atau salah: Contoh perilaku yang tidak bersih adalah mencuci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Meludah sembarangan mengotori.</w:t>
      </w:r>
    </w:p>
    <w:p>
      <w:pPr>
        <w:keepNext/>
        <w:spacing w:before="100"/>
      </w:pPr>
      <w:r>
        <w:rPr>
          <w:b/>
          <w:i w:val="0"/>
        </w:rPr>
        <w:t xml:space="preserve">23. </w:t>
      </w:r>
      <w:r>
        <w:rPr>
          <w:b/>
          <w:i w:val="0"/>
          <w:color w:val="1F3A5F"/>
          <w:sz w:val="17"/>
        </w:rPr>
        <w:t xml:space="preserve">[AKA-SH-0096] </w:t>
      </w:r>
      <w:r>
        <w:rPr>
          <w:b w:val="0"/>
          <w:i w:val="0"/>
        </w:rPr>
        <w:t>Isilah titik-titik berikut: Contoh perilaku yang tidak sehat adalah ....</w:t>
      </w:r>
      <w:r>
        <w:rPr>
          <w:b w:val="0"/>
          <w:i/>
          <w:color w:val="777777"/>
          <w:sz w:val="17"/>
        </w:rPr>
        <w:t xml:space="preserve">  (isian singkat; medium)</w:t>
      </w:r>
    </w:p>
    <w:p>
      <w:pPr>
        <w:ind w:left="454"/>
      </w:pPr>
      <w:r>
        <w:rPr>
          <w:b/>
          <w:i w:val="0"/>
          <w:color w:val="1B6E3C"/>
          <w:sz w:val="18"/>
        </w:rPr>
        <w:t xml:space="preserve">Kunci: </w:t>
      </w:r>
      <w:r>
        <w:rPr>
          <w:b w:val="0"/>
          <w:i w:val="0"/>
          <w:sz w:val="18"/>
        </w:rPr>
        <w:t>begadang dan jarang olahraga</w:t>
      </w:r>
      <w:r>
        <w:rPr>
          <w:b/>
          <w:i w:val="0"/>
          <w:color w:val="555555"/>
          <w:sz w:val="18"/>
        </w:rPr>
        <w:t xml:space="preserve">   Pembahasan: </w:t>
      </w:r>
      <w:r>
        <w:rPr>
          <w:b w:val="0"/>
          <w:i w:val="0"/>
          <w:sz w:val="18"/>
        </w:rPr>
        <w:t>Begadang tidak sehat.</w:t>
      </w:r>
    </w:p>
    <w:p>
      <w:pPr>
        <w:keepNext/>
        <w:spacing w:before="100"/>
      </w:pPr>
      <w:r>
        <w:rPr>
          <w:b/>
          <w:i w:val="0"/>
        </w:rPr>
        <w:t xml:space="preserve">24. </w:t>
      </w:r>
      <w:r>
        <w:rPr>
          <w:b/>
          <w:i w:val="0"/>
          <w:color w:val="1F3A5F"/>
          <w:sz w:val="17"/>
        </w:rPr>
        <w:t xml:space="preserve">[AKA-SH-0097] </w:t>
      </w:r>
      <w:r>
        <w:rPr>
          <w:b w:val="0"/>
          <w:i w:val="0"/>
        </w:rPr>
        <w:t>Isilah titik-titik berikut: Kebiasaan sehat yang dilakukan sebelum tidur adalah ....</w:t>
      </w:r>
      <w:r>
        <w:rPr>
          <w:b w:val="0"/>
          <w:i/>
          <w:color w:val="777777"/>
          <w:sz w:val="17"/>
        </w:rPr>
        <w:t xml:space="preserve">  (isian singkat; easy)</w:t>
      </w:r>
    </w:p>
    <w:p>
      <w:pPr>
        <w:ind w:left="454"/>
      </w:pPr>
      <w:r>
        <w:rPr>
          <w:b/>
          <w:i w:val="0"/>
          <w:color w:val="1B6E3C"/>
          <w:sz w:val="18"/>
        </w:rPr>
        <w:t xml:space="preserve">Kunci: </w:t>
      </w:r>
      <w:r>
        <w:rPr>
          <w:b w:val="0"/>
          <w:i w:val="0"/>
          <w:sz w:val="18"/>
        </w:rPr>
        <w:t>menyikat gigi dan mencuci kaki</w:t>
      </w:r>
      <w:r>
        <w:rPr>
          <w:b/>
          <w:i w:val="0"/>
          <w:color w:val="555555"/>
          <w:sz w:val="18"/>
        </w:rPr>
        <w:t xml:space="preserve">   Pembahasan: </w:t>
      </w:r>
      <w:r>
        <w:rPr>
          <w:b w:val="0"/>
          <w:i w:val="0"/>
          <w:sz w:val="18"/>
        </w:rPr>
        <w:t>Kebersihan sebelum tidur.</w:t>
      </w:r>
    </w:p>
    <w:p>
      <w:pPr>
        <w:keepNext/>
        <w:spacing w:before="100"/>
      </w:pPr>
      <w:r>
        <w:rPr>
          <w:b/>
          <w:i w:val="0"/>
        </w:rPr>
        <w:t xml:space="preserve">25. </w:t>
      </w:r>
      <w:r>
        <w:rPr>
          <w:b/>
          <w:i w:val="0"/>
          <w:color w:val="1F3A5F"/>
          <w:sz w:val="17"/>
        </w:rPr>
        <w:t xml:space="preserve">[AKA-SH-0098] </w:t>
      </w:r>
      <w:r>
        <w:rPr>
          <w:b w:val="0"/>
          <w:i w:val="0"/>
        </w:rPr>
        <w:t>Isilah titik-titik berikut: Contoh menjaga kebersihan lingkungan adalah ....</w:t>
      </w:r>
      <w:r>
        <w:rPr>
          <w:b w:val="0"/>
          <w:i/>
          <w:color w:val="777777"/>
          <w:sz w:val="17"/>
        </w:rPr>
        <w:t xml:space="preserve">  (isian singkat; medium)</w:t>
      </w:r>
    </w:p>
    <w:p>
      <w:pPr>
        <w:ind w:left="454"/>
      </w:pPr>
      <w:r>
        <w:rPr>
          <w:b/>
          <w:i w:val="0"/>
          <w:color w:val="1B6E3C"/>
          <w:sz w:val="18"/>
        </w:rPr>
        <w:t xml:space="preserve">Kunci: </w:t>
      </w:r>
      <w:r>
        <w:rPr>
          <w:b w:val="0"/>
          <w:i w:val="0"/>
          <w:sz w:val="18"/>
        </w:rPr>
        <w:t>menanam dan merawat tanaman</w:t>
      </w:r>
      <w:r>
        <w:rPr>
          <w:b/>
          <w:i w:val="0"/>
          <w:color w:val="555555"/>
          <w:sz w:val="18"/>
        </w:rPr>
        <w:t xml:space="preserve">   Pembahasan: </w:t>
      </w:r>
      <w:r>
        <w:rPr>
          <w:b w:val="0"/>
          <w:i w:val="0"/>
          <w:sz w:val="18"/>
        </w:rPr>
        <w:t>Merawat tanaman.</w:t>
      </w:r>
    </w:p>
    <w:p>
      <w:pPr>
        <w:keepNext/>
        <w:spacing w:before="100"/>
      </w:pPr>
      <w:r>
        <w:rPr>
          <w:b/>
          <w:i w:val="0"/>
        </w:rPr>
        <w:t xml:space="preserve">26. </w:t>
      </w:r>
      <w:r>
        <w:rPr>
          <w:b/>
          <w:i w:val="0"/>
          <w:color w:val="1F3A5F"/>
          <w:sz w:val="17"/>
        </w:rPr>
        <w:t xml:space="preserve">[AKA-SH-0100] </w:t>
      </w:r>
      <w:r>
        <w:rPr>
          <w:b w:val="0"/>
          <w:i w:val="0"/>
        </w:rPr>
        <w:t>Isilah titik-titik berikut: Contoh menjaga kesehatan mata adalah ....</w:t>
      </w:r>
      <w:r>
        <w:rPr>
          <w:b w:val="0"/>
          <w:i/>
          <w:color w:val="777777"/>
          <w:sz w:val="17"/>
        </w:rPr>
        <w:t xml:space="preserve">  (isian singkat; medium)</w:t>
      </w:r>
    </w:p>
    <w:p>
      <w:pPr>
        <w:ind w:left="454"/>
      </w:pPr>
      <w:r>
        <w:rPr>
          <w:b/>
          <w:i w:val="0"/>
          <w:color w:val="1B6E3C"/>
          <w:sz w:val="18"/>
        </w:rPr>
        <w:t xml:space="preserve">Kunci: </w:t>
      </w:r>
      <w:r>
        <w:rPr>
          <w:b w:val="0"/>
          <w:i w:val="0"/>
          <w:sz w:val="18"/>
        </w:rPr>
        <w:t>tidak membaca di tempat gelap</w:t>
      </w:r>
      <w:r>
        <w:rPr>
          <w:b/>
          <w:i w:val="0"/>
          <w:color w:val="555555"/>
          <w:sz w:val="18"/>
        </w:rPr>
        <w:t xml:space="preserve">   Pembahasan: </w:t>
      </w:r>
      <w:r>
        <w:rPr>
          <w:b w:val="0"/>
          <w:i w:val="0"/>
          <w:sz w:val="18"/>
        </w:rPr>
        <w:t>Membaca di tempat terang.</w:t>
      </w:r>
    </w:p>
    <w:p>
      <w:pPr>
        <w:keepNext/>
        <w:spacing w:before="100"/>
      </w:pPr>
      <w:r>
        <w:rPr>
          <w:b/>
          <w:i w:val="0"/>
        </w:rPr>
        <w:t xml:space="preserve">27. </w:t>
      </w:r>
      <w:r>
        <w:rPr>
          <w:b/>
          <w:i w:val="0"/>
          <w:color w:val="1F3A5F"/>
          <w:sz w:val="17"/>
        </w:rPr>
        <w:t xml:space="preserve">[AKA-SH-0101] </w:t>
      </w:r>
      <w:r>
        <w:rPr>
          <w:b w:val="0"/>
          <w:i w:val="0"/>
        </w:rPr>
        <w:t>Isilah titik-titik berikut: Contoh perilaku bersih adalah ....</w:t>
      </w:r>
      <w:r>
        <w:rPr>
          <w:b w:val="0"/>
          <w:i/>
          <w:color w:val="777777"/>
          <w:sz w:val="17"/>
        </w:rPr>
        <w:t xml:space="preserve">  (isian singkat; easy)</w:t>
      </w:r>
    </w:p>
    <w:p>
      <w:pPr>
        <w:ind w:left="454"/>
      </w:pPr>
      <w:r>
        <w:rPr>
          <w:b/>
          <w:i w:val="0"/>
          <w:color w:val="1B6E3C"/>
          <w:sz w:val="18"/>
        </w:rPr>
        <w:t xml:space="preserve">Kunci: </w:t>
      </w:r>
      <w:r>
        <w:rPr>
          <w:b w:val="0"/>
          <w:i w:val="0"/>
          <w:sz w:val="18"/>
        </w:rPr>
        <w:t>mencuci tangan sebelum makan</w:t>
      </w:r>
      <w:r>
        <w:rPr>
          <w:b/>
          <w:i w:val="0"/>
          <w:color w:val="555555"/>
          <w:sz w:val="18"/>
        </w:rPr>
        <w:t xml:space="preserve">   Pembahasan: </w:t>
      </w:r>
      <w:r>
        <w:rPr>
          <w:b w:val="0"/>
          <w:i w:val="0"/>
          <w:sz w:val="18"/>
        </w:rPr>
        <w:t>Cuci tangan perilaku bersih.</w:t>
      </w:r>
    </w:p>
    <w:p>
      <w:pPr>
        <w:keepNext/>
        <w:spacing w:before="100"/>
      </w:pPr>
      <w:r>
        <w:rPr>
          <w:b/>
          <w:i w:val="0"/>
        </w:rPr>
        <w:t xml:space="preserve">28. </w:t>
      </w:r>
      <w:r>
        <w:rPr>
          <w:b/>
          <w:i w:val="0"/>
          <w:color w:val="1F3A5F"/>
          <w:sz w:val="17"/>
        </w:rPr>
        <w:t xml:space="preserve">[AKA-SH-0102] </w:t>
      </w:r>
      <w:r>
        <w:rPr>
          <w:b w:val="0"/>
          <w:i w:val="0"/>
        </w:rPr>
        <w:t>Isilah titik-titik berikut: Contoh perilaku sehat adalah ....</w:t>
      </w:r>
      <w:r>
        <w:rPr>
          <w:b w:val="0"/>
          <w:i/>
          <w:color w:val="777777"/>
          <w:sz w:val="17"/>
        </w:rPr>
        <w:t xml:space="preserve">  (isian singkat; easy)</w:t>
      </w:r>
    </w:p>
    <w:p>
      <w:pPr>
        <w:ind w:left="454"/>
      </w:pPr>
      <w:r>
        <w:rPr>
          <w:b/>
          <w:i w:val="0"/>
          <w:color w:val="1B6E3C"/>
          <w:sz w:val="18"/>
        </w:rPr>
        <w:t xml:space="preserve">Kunci: </w:t>
      </w:r>
      <w:r>
        <w:rPr>
          <w:b w:val="0"/>
          <w:i w:val="0"/>
          <w:sz w:val="18"/>
        </w:rPr>
        <w:t>makan sayur dan buah</w:t>
      </w:r>
      <w:r>
        <w:rPr>
          <w:b/>
          <w:i w:val="0"/>
          <w:color w:val="555555"/>
          <w:sz w:val="18"/>
        </w:rPr>
        <w:t xml:space="preserve">   Pembahasan: </w:t>
      </w:r>
      <w:r>
        <w:rPr>
          <w:b w:val="0"/>
          <w:i w:val="0"/>
          <w:sz w:val="18"/>
        </w:rPr>
        <w:t>Makan bergizi.</w:t>
      </w:r>
    </w:p>
    <w:p>
      <w:pPr>
        <w:keepNext/>
        <w:spacing w:before="100"/>
      </w:pPr>
      <w:r>
        <w:rPr>
          <w:b/>
          <w:i w:val="0"/>
        </w:rPr>
        <w:t xml:space="preserve">29. </w:t>
      </w:r>
      <w:r>
        <w:rPr>
          <w:b/>
          <w:i w:val="0"/>
          <w:color w:val="1F3A5F"/>
          <w:sz w:val="17"/>
        </w:rPr>
        <w:t xml:space="preserve">[AKA-SH-0103] </w:t>
      </w:r>
      <w:r>
        <w:rPr>
          <w:b w:val="0"/>
          <w:i w:val="0"/>
        </w:rPr>
        <w:t>Isilah titik-titik berikut: Contoh menjaga kebersihan rumah adalah ....</w:t>
      </w:r>
      <w:r>
        <w:rPr>
          <w:b w:val="0"/>
          <w:i/>
          <w:color w:val="777777"/>
          <w:sz w:val="17"/>
        </w:rPr>
        <w:t xml:space="preserve">  (isian singkat; easy)</w:t>
      </w:r>
    </w:p>
    <w:p>
      <w:pPr>
        <w:ind w:left="454"/>
      </w:pPr>
      <w:r>
        <w:rPr>
          <w:b/>
          <w:i w:val="0"/>
          <w:color w:val="1B6E3C"/>
          <w:sz w:val="18"/>
        </w:rPr>
        <w:t xml:space="preserve">Kunci: </w:t>
      </w:r>
      <w:r>
        <w:rPr>
          <w:b w:val="0"/>
          <w:i w:val="0"/>
          <w:sz w:val="18"/>
        </w:rPr>
        <w:t>merapikan tempat tidur</w:t>
      </w:r>
      <w:r>
        <w:rPr>
          <w:b/>
          <w:i w:val="0"/>
          <w:color w:val="555555"/>
          <w:sz w:val="18"/>
        </w:rPr>
        <w:t xml:space="preserve">   Pembahasan: </w:t>
      </w:r>
      <w:r>
        <w:rPr>
          <w:b w:val="0"/>
          <w:i w:val="0"/>
          <w:sz w:val="18"/>
        </w:rPr>
        <w:t>Merapikan rumah.</w:t>
      </w:r>
    </w:p>
    <w:p>
      <w:pPr>
        <w:keepNext/>
        <w:spacing w:before="100"/>
      </w:pPr>
      <w:r>
        <w:rPr>
          <w:b/>
          <w:i w:val="0"/>
        </w:rPr>
        <w:t xml:space="preserve">30. </w:t>
      </w:r>
      <w:r>
        <w:rPr>
          <w:b/>
          <w:i w:val="0"/>
          <w:color w:val="1F3A5F"/>
          <w:sz w:val="17"/>
        </w:rPr>
        <w:t xml:space="preserve">[AKA-SH-0104] </w:t>
      </w:r>
      <w:r>
        <w:rPr>
          <w:b w:val="0"/>
          <w:i w:val="0"/>
        </w:rPr>
        <w:t>Isilah titik-titik berikut: Contoh perilaku yang tidak bersih adalah ....</w:t>
      </w:r>
      <w:r>
        <w:rPr>
          <w:b w:val="0"/>
          <w:i/>
          <w:color w:val="777777"/>
          <w:sz w:val="17"/>
        </w:rPr>
        <w:t xml:space="preserve">  (isian singkat; easy)</w:t>
      </w:r>
    </w:p>
    <w:p>
      <w:pPr>
        <w:ind w:left="454"/>
      </w:pPr>
      <w:r>
        <w:rPr>
          <w:b/>
          <w:i w:val="0"/>
          <w:color w:val="1B6E3C"/>
          <w:sz w:val="18"/>
        </w:rPr>
        <w:t xml:space="preserve">Kunci: </w:t>
      </w:r>
      <w:r>
        <w:rPr>
          <w:b w:val="0"/>
          <w:i w:val="0"/>
          <w:sz w:val="18"/>
        </w:rPr>
        <w:t>meludah sembarangan</w:t>
      </w:r>
      <w:r>
        <w:rPr>
          <w:b/>
          <w:i w:val="0"/>
          <w:color w:val="555555"/>
          <w:sz w:val="18"/>
        </w:rPr>
        <w:t xml:space="preserve">   Pembahasan: </w:t>
      </w:r>
      <w:r>
        <w:rPr>
          <w:b w:val="0"/>
          <w:i w:val="0"/>
          <w:sz w:val="18"/>
        </w:rPr>
        <w:t>Meludah sembarangan mengotori.</w:t>
      </w:r>
    </w:p>
    <w:p>
      <w:pPr>
        <w:keepNext/>
        <w:spacing w:before="100"/>
      </w:pPr>
      <w:r>
        <w:rPr>
          <w:b/>
          <w:i w:val="0"/>
        </w:rPr>
        <w:t xml:space="preserve">31. </w:t>
      </w:r>
      <w:r>
        <w:rPr>
          <w:b/>
          <w:i w:val="0"/>
          <w:color w:val="1F3A5F"/>
          <w:sz w:val="17"/>
        </w:rPr>
        <w:t xml:space="preserve">[AKA-SH-0106] </w:t>
      </w:r>
      <w:r>
        <w:rPr>
          <w:b w:val="0"/>
          <w:i w:val="0"/>
        </w:rPr>
        <w:t>Isilah titik-titik berikut: Contoh menjaga kebersihan badan adalah ....</w:t>
      </w:r>
      <w:r>
        <w:rPr>
          <w:b w:val="0"/>
          <w:i/>
          <w:color w:val="777777"/>
          <w:sz w:val="17"/>
        </w:rPr>
        <w:t xml:space="preserve">  (isian singkat; easy)</w:t>
      </w:r>
    </w:p>
    <w:p>
      <w:pPr>
        <w:ind w:left="454"/>
      </w:pPr>
      <w:r>
        <w:rPr>
          <w:b/>
          <w:i w:val="0"/>
          <w:color w:val="1B6E3C"/>
          <w:sz w:val="18"/>
        </w:rPr>
        <w:t xml:space="preserve">Kunci: </w:t>
      </w:r>
      <w:r>
        <w:rPr>
          <w:b w:val="0"/>
          <w:i w:val="0"/>
          <w:sz w:val="18"/>
        </w:rPr>
        <w:t>mandi dengan sabun</w:t>
      </w:r>
      <w:r>
        <w:rPr>
          <w:b/>
          <w:i w:val="0"/>
          <w:color w:val="555555"/>
          <w:sz w:val="18"/>
        </w:rPr>
        <w:t xml:space="preserve">   Pembahasan: </w:t>
      </w:r>
      <w:r>
        <w:rPr>
          <w:b w:val="0"/>
          <w:i w:val="0"/>
          <w:sz w:val="18"/>
        </w:rPr>
        <w:t>Mandi menjaga kebersihan badan.</w:t>
      </w:r>
    </w:p>
    <w:p>
      <w:pPr>
        <w:keepNext/>
        <w:spacing w:before="100"/>
      </w:pPr>
      <w:r>
        <w:rPr>
          <w:b/>
          <w:i w:val="0"/>
        </w:rPr>
        <w:t xml:space="preserve">32. </w:t>
      </w:r>
      <w:r>
        <w:rPr>
          <w:b/>
          <w:i w:val="0"/>
          <w:color w:val="1F3A5F"/>
          <w:sz w:val="17"/>
        </w:rPr>
        <w:t xml:space="preserve">[AKA-SH-0107] </w:t>
      </w:r>
      <w:r>
        <w:rPr>
          <w:b w:val="0"/>
          <w:i w:val="0"/>
        </w:rPr>
        <w:t>Jodohkan alat dengan kegunaannya!</w:t>
      </w:r>
      <w:r>
        <w:rPr>
          <w:b w:val="0"/>
          <w:i/>
          <w:color w:val="777777"/>
          <w:sz w:val="17"/>
        </w:rPr>
        <w:t xml:space="preserve">  (menjodohkan; medium)</w:t>
      </w:r>
    </w:p>
    <w:p>
      <w:pPr>
        <w:spacing w:after="0"/>
        <w:ind w:left="454"/>
      </w:pPr>
      <w:r>
        <w:rPr>
          <w:b w:val="0"/>
          <w:i w:val="0"/>
        </w:rPr>
        <w:t>Kolom kiri: sabun | sikat gigi | gunting kuku | tempat sampah   Kolom kanan: menampung sampah | memotong kuku | membersihkan tangan dan badan | membersihkan gigi</w:t>
      </w:r>
    </w:p>
    <w:p>
      <w:pPr>
        <w:ind w:left="454"/>
      </w:pPr>
      <w:r>
        <w:rPr>
          <w:b/>
          <w:i w:val="0"/>
          <w:color w:val="1B6E3C"/>
          <w:sz w:val="18"/>
        </w:rPr>
        <w:t xml:space="preserve">Kunci: </w:t>
      </w:r>
      <w:r>
        <w:rPr>
          <w:b w:val="0"/>
          <w:i w:val="0"/>
          <w:sz w:val="18"/>
        </w:rPr>
        <w:t>sabun — membersihkan tangan dan badan; sikat gigi — membersihkan gigi; gunting kuku — memotong kuku; tempat sampah — menampung sampah</w:t>
      </w:r>
      <w:r>
        <w:rPr>
          <w:b/>
          <w:i w:val="0"/>
          <w:color w:val="555555"/>
          <w:sz w:val="18"/>
        </w:rPr>
        <w:t xml:space="preserve">   Pembahasan: </w:t>
      </w:r>
      <w:r>
        <w:rPr>
          <w:b w:val="0"/>
          <w:i w:val="0"/>
          <w:sz w:val="18"/>
        </w:rPr>
        <w:t>Alat kebersihan.</w:t>
      </w:r>
    </w:p>
    <w:p>
      <w:pPr>
        <w:keepNext/>
        <w:spacing w:before="100"/>
      </w:pPr>
      <w:r>
        <w:rPr>
          <w:b/>
          <w:i w:val="0"/>
        </w:rPr>
        <w:t xml:space="preserve">33. </w:t>
      </w:r>
      <w:r>
        <w:rPr>
          <w:b/>
          <w:i w:val="0"/>
          <w:color w:val="1F3A5F"/>
          <w:sz w:val="17"/>
        </w:rPr>
        <w:t xml:space="preserve">[AKA-SH-0108] </w:t>
      </w:r>
      <w:r>
        <w:rPr>
          <w:b w:val="0"/>
          <w:i w:val="0"/>
        </w:rPr>
        <w:t>Jodohkan kegiatan dengan manfaatnya!</w:t>
      </w:r>
      <w:r>
        <w:rPr>
          <w:b w:val="0"/>
          <w:i/>
          <w:color w:val="777777"/>
          <w:sz w:val="17"/>
        </w:rPr>
        <w:t xml:space="preserve">  (menjodohkan; medium)</w:t>
      </w:r>
    </w:p>
    <w:p>
      <w:pPr>
        <w:spacing w:after="0"/>
        <w:ind w:left="454"/>
      </w:pPr>
      <w:r>
        <w:rPr>
          <w:b w:val="0"/>
          <w:i w:val="0"/>
        </w:rPr>
        <w:t>Kolom kiri: berolahraga | tidur cukup | makan sayur dan buah | minum air putih   Kolom kanan: badan kuat | tubuh mendapat vitamin | tubuh tidak kekurangan cairan | tubuh bertenaga</w:t>
      </w:r>
    </w:p>
    <w:p>
      <w:pPr>
        <w:ind w:left="454"/>
      </w:pPr>
      <w:r>
        <w:rPr>
          <w:b/>
          <w:i w:val="0"/>
          <w:color w:val="1B6E3C"/>
          <w:sz w:val="18"/>
        </w:rPr>
        <w:t xml:space="preserve">Kunci: </w:t>
      </w:r>
      <w:r>
        <w:rPr>
          <w:b w:val="0"/>
          <w:i w:val="0"/>
          <w:sz w:val="18"/>
        </w:rPr>
        <w:t>berolahraga — badan kuat; tidur cukup — tubuh bertenaga; makan sayur dan buah — tubuh mendapat vitamin; minum air putih — tubuh tidak kekurangan cairan</w:t>
      </w:r>
      <w:r>
        <w:rPr>
          <w:b/>
          <w:i w:val="0"/>
          <w:color w:val="555555"/>
          <w:sz w:val="18"/>
        </w:rPr>
        <w:t xml:space="preserve">   Pembahasan: </w:t>
      </w:r>
      <w:r>
        <w:rPr>
          <w:b w:val="0"/>
          <w:i w:val="0"/>
          <w:sz w:val="18"/>
        </w:rPr>
        <w:t>Setiap kegiatan menyehatkan.</w:t>
      </w:r>
    </w:p>
    <w:p>
      <w:pPr>
        <w:keepNext/>
        <w:spacing w:before="100"/>
      </w:pPr>
      <w:r>
        <w:rPr>
          <w:b/>
          <w:i w:val="0"/>
        </w:rPr>
        <w:t xml:space="preserve">34. </w:t>
      </w:r>
      <w:r>
        <w:rPr>
          <w:b/>
          <w:i w:val="0"/>
          <w:color w:val="1F3A5F"/>
          <w:sz w:val="17"/>
        </w:rPr>
        <w:t xml:space="preserve">[AKA-SH-0110] </w:t>
      </w:r>
      <w:r>
        <w:rPr>
          <w:b w:val="0"/>
          <w:i w:val="0"/>
        </w:rPr>
        <w:t>Kelompokkan kegiatan berikut: 'mencuci tangan'; 'membuang sampah sembarangan'; 'menyikat gigi'; 'jarang mandi'; 'menyapu halaman'; 'makan jajanan basi'.</w:t>
      </w:r>
      <w:r>
        <w:rPr>
          <w:b w:val="0"/>
          <w:i/>
          <w:color w:val="777777"/>
          <w:sz w:val="17"/>
        </w:rPr>
        <w:t xml:space="preserve">  (mengelompokkan; medium)</w:t>
      </w:r>
    </w:p>
    <w:p>
      <w:pPr>
        <w:spacing w:after="0"/>
        <w:ind w:left="454"/>
      </w:pPr>
      <w:r>
        <w:rPr>
          <w:b w:val="0"/>
          <w:i w:val="0"/>
        </w:rPr>
        <w:t>Kelompok: sehat dan bersih | tidak sehat dan bersih</w:t>
      </w:r>
    </w:p>
    <w:p>
      <w:pPr>
        <w:ind w:left="454"/>
      </w:pPr>
      <w:r>
        <w:rPr>
          <w:b/>
          <w:i w:val="0"/>
          <w:color w:val="1B6E3C"/>
          <w:sz w:val="18"/>
        </w:rPr>
        <w:t xml:space="preserve">Kunci: </w:t>
      </w:r>
      <w:r>
        <w:rPr>
          <w:b w:val="0"/>
          <w:i w:val="0"/>
          <w:sz w:val="18"/>
        </w:rPr>
        <w:t>sehat dan bersih: mencuci tangan, menyikat gigi, menyapu halaman; tidak sehat dan bersih: membuang sampah sembarangan, jarang mandi, makan jajanan basi</w:t>
      </w:r>
      <w:r>
        <w:rPr>
          <w:b/>
          <w:i w:val="0"/>
          <w:color w:val="555555"/>
          <w:sz w:val="18"/>
        </w:rPr>
        <w:t xml:space="preserve">   Pembahasan: </w:t>
      </w:r>
      <w:r>
        <w:rPr>
          <w:b w:val="0"/>
          <w:i w:val="0"/>
          <w:sz w:val="18"/>
        </w:rPr>
        <w:t>Perilaku bersih menyehatkan.</w:t>
      </w:r>
    </w:p>
    <w:p>
      <w:pPr>
        <w:keepNext/>
        <w:spacing w:before="100"/>
      </w:pPr>
      <w:r>
        <w:rPr>
          <w:b/>
          <w:i w:val="0"/>
        </w:rPr>
        <w:t xml:space="preserve">35. </w:t>
      </w:r>
      <w:r>
        <w:rPr>
          <w:b/>
          <w:i w:val="0"/>
          <w:color w:val="1F3A5F"/>
          <w:sz w:val="17"/>
        </w:rPr>
        <w:t xml:space="preserve">[AKA-SH-0111] </w:t>
      </w:r>
      <w:r>
        <w:rPr>
          <w:b w:val="0"/>
          <w:i w:val="0"/>
        </w:rPr>
        <w:t>Kelompokkan contoh berikut ke kebersihan diri atau lingkungan: 'memotong kuku'; 'menyapu kelas'; 'mandi'; 'membuang sampah di tempatnya'; 'menyikat gigi'; 'merawat tanaman'.</w:t>
      </w:r>
      <w:r>
        <w:rPr>
          <w:b w:val="0"/>
          <w:i/>
          <w:color w:val="777777"/>
          <w:sz w:val="17"/>
        </w:rPr>
        <w:t xml:space="preserve">  (mengelompokkan; medium)</w:t>
      </w:r>
    </w:p>
    <w:p>
      <w:pPr>
        <w:spacing w:after="0"/>
        <w:ind w:left="454"/>
      </w:pPr>
      <w:r>
        <w:rPr>
          <w:b w:val="0"/>
          <w:i w:val="0"/>
        </w:rPr>
        <w:t>Kelompok: kebersihan diri | kebersihan lingkungan</w:t>
      </w:r>
    </w:p>
    <w:p>
      <w:pPr>
        <w:ind w:left="454"/>
      </w:pPr>
      <w:r>
        <w:rPr>
          <w:b/>
          <w:i w:val="0"/>
          <w:color w:val="1B6E3C"/>
          <w:sz w:val="18"/>
        </w:rPr>
        <w:t xml:space="preserve">Kunci: </w:t>
      </w:r>
      <w:r>
        <w:rPr>
          <w:b w:val="0"/>
          <w:i w:val="0"/>
          <w:sz w:val="18"/>
        </w:rPr>
        <w:t>kebersihan diri: memotong kuku, mandi, menyikat gigi; kebersihan lingkungan: menyapu kelas, membuang sampah di tempatnya, merawat tanaman</w:t>
      </w:r>
      <w:r>
        <w:rPr>
          <w:b/>
          <w:i w:val="0"/>
          <w:color w:val="555555"/>
          <w:sz w:val="18"/>
        </w:rPr>
        <w:t xml:space="preserve">   Pembahasan: </w:t>
      </w:r>
      <w:r>
        <w:rPr>
          <w:b w:val="0"/>
          <w:i w:val="0"/>
          <w:sz w:val="18"/>
        </w:rPr>
        <w:t>Diri: badan; lingkungan: tempat.</w:t>
      </w:r>
    </w:p>
    <w:p>
      <w:pPr>
        <w:keepNext/>
        <w:spacing w:before="100"/>
      </w:pPr>
      <w:r>
        <w:rPr>
          <w:b/>
          <w:i w:val="0"/>
        </w:rPr>
        <w:t xml:space="preserve">36. </w:t>
      </w:r>
      <w:r>
        <w:rPr>
          <w:b/>
          <w:i w:val="0"/>
          <w:color w:val="1F3A5F"/>
          <w:sz w:val="17"/>
        </w:rPr>
        <w:t xml:space="preserve">[AKA-SH-0112] </w:t>
      </w:r>
      <w:r>
        <w:rPr>
          <w:b w:val="0"/>
          <w:i w:val="0"/>
        </w:rPr>
        <w:t>Kelompokkan makanan berikut: 'bayam'; 'permen'; 'pisang'; 'minuman bersoda'; 'wortel'; 'keripik berlebihan'.</w:t>
      </w:r>
      <w:r>
        <w:rPr>
          <w:b w:val="0"/>
          <w:i/>
          <w:color w:val="777777"/>
          <w:sz w:val="17"/>
        </w:rPr>
        <w:t xml:space="preserve">  (mengelompokkan; medium)</w:t>
      </w:r>
    </w:p>
    <w:p>
      <w:pPr>
        <w:spacing w:after="0"/>
        <w:ind w:left="454"/>
      </w:pPr>
      <w:r>
        <w:rPr>
          <w:b w:val="0"/>
          <w:i w:val="0"/>
        </w:rPr>
        <w:t>Kelompok: menyehatkan | kurang sehat bila berlebihan</w:t>
      </w:r>
    </w:p>
    <w:p>
      <w:pPr>
        <w:ind w:left="454"/>
      </w:pPr>
      <w:r>
        <w:rPr>
          <w:b/>
          <w:i w:val="0"/>
          <w:color w:val="1B6E3C"/>
          <w:sz w:val="18"/>
        </w:rPr>
        <w:t xml:space="preserve">Kunci: </w:t>
      </w:r>
      <w:r>
        <w:rPr>
          <w:b w:val="0"/>
          <w:i w:val="0"/>
          <w:sz w:val="18"/>
        </w:rPr>
        <w:t>menyehatkan: bayam, pisang, wortel; kurang sehat bila berlebihan: permen, minuman bersoda, keripik berlebihan</w:t>
      </w:r>
      <w:r>
        <w:rPr>
          <w:b/>
          <w:i w:val="0"/>
          <w:color w:val="555555"/>
          <w:sz w:val="18"/>
        </w:rPr>
        <w:t xml:space="preserve">   Pembahasan: </w:t>
      </w:r>
      <w:r>
        <w:rPr>
          <w:b w:val="0"/>
          <w:i w:val="0"/>
          <w:sz w:val="18"/>
        </w:rPr>
        <w:t>Sayur dan buah menyehatkan.</w:t>
      </w:r>
    </w:p>
    <w:p>
      <w:pPr>
        <w:keepNext/>
        <w:spacing w:before="100"/>
      </w:pPr>
      <w:r>
        <w:rPr>
          <w:b/>
          <w:i w:val="0"/>
        </w:rPr>
        <w:t xml:space="preserve">37. </w:t>
      </w:r>
      <w:r>
        <w:rPr>
          <w:b/>
          <w:i w:val="0"/>
          <w:color w:val="1F3A5F"/>
          <w:sz w:val="17"/>
        </w:rPr>
        <w:t xml:space="preserve">[AKA-SH-0113] </w:t>
      </w:r>
      <w:r>
        <w:rPr>
          <w:b w:val="0"/>
          <w:i w:val="0"/>
        </w:rPr>
        <w:t>Sebutkan tiga contoh menjaga kebersihan lingkungan sekolah!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38. </w:t>
      </w:r>
      <w:r>
        <w:rPr>
          <w:b/>
          <w:i w:val="0"/>
          <w:color w:val="1F3A5F"/>
          <w:sz w:val="17"/>
        </w:rPr>
        <w:t xml:space="preserve">[AKA-SH-0114] </w:t>
      </w:r>
      <w:r>
        <w:rPr>
          <w:b w:val="0"/>
          <w:i w:val="0"/>
        </w:rPr>
        <w:t>Sebutkan tiga contoh perilaku hidup sehat yang kamu lakukan di rumah!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pStyle w:val="Heading3"/>
      </w:pPr>
      <w:r>
        <w:t>TP-AKA-SH-04 — Murid mampu menerapkan pola hidup sehat dan bersih dalam kehidupan sehari-hari sebagai wujud cinta Allah dan Rasul-Nya, cinta lingkungan, serta cinta diri dan sesama manusia.</w:t>
      </w:r>
    </w:p>
    <w:p>
      <w:r>
        <w:rPr>
          <w:b w:val="0"/>
          <w:i/>
          <w:color w:val="555555"/>
          <w:sz w:val="17"/>
        </w:rPr>
        <w:t>Soal: 39 (lama 39, baru 0; target 33)</w:t>
      </w:r>
    </w:p>
    <w:p>
      <w:pPr>
        <w:keepNext/>
        <w:spacing w:before="100"/>
      </w:pPr>
      <w:r>
        <w:rPr>
          <w:b/>
          <w:i w:val="0"/>
        </w:rPr>
        <w:t xml:space="preserve">1. </w:t>
      </w:r>
      <w:r>
        <w:rPr>
          <w:b/>
          <w:i w:val="0"/>
          <w:color w:val="1F3A5F"/>
          <w:sz w:val="17"/>
        </w:rPr>
        <w:t xml:space="preserve">[AKA-SH-0115] </w:t>
      </w:r>
      <w:r>
        <w:rPr>
          <w:b w:val="0"/>
          <w:i w:val="0"/>
        </w:rPr>
        <w:t>Mengajak teman membuang sampah pada tempatnya merupakan wujud cinta ....</w:t>
      </w:r>
      <w:r>
        <w:rPr>
          <w:b w:val="0"/>
          <w:i/>
          <w:color w:val="777777"/>
          <w:sz w:val="17"/>
        </w:rPr>
        <w:t xml:space="preserve">  (pilihan ganda; medium)</w:t>
      </w:r>
    </w:p>
    <w:p>
      <w:pPr>
        <w:spacing w:after="0"/>
        <w:ind w:left="454"/>
      </w:pPr>
      <w:r>
        <w:rPr>
          <w:b w:val="0"/>
          <w:i w:val="0"/>
        </w:rPr>
        <w:t>A. televisi dan gawai</w:t>
      </w:r>
    </w:p>
    <w:p>
      <w:pPr>
        <w:spacing w:after="0"/>
        <w:ind w:left="454"/>
      </w:pPr>
      <w:r>
        <w:rPr>
          <w:b w:val="0"/>
          <w:i w:val="0"/>
        </w:rPr>
        <w:t>B. jajanan dan minuman</w:t>
      </w:r>
    </w:p>
    <w:p>
      <w:pPr>
        <w:spacing w:after="0"/>
        <w:ind w:left="454"/>
      </w:pPr>
      <w:r>
        <w:rPr>
          <w:b w:val="0"/>
          <w:i w:val="0"/>
        </w:rPr>
        <w:t>C. lingkungan dan sesama</w:t>
      </w:r>
    </w:p>
    <w:p>
      <w:pPr>
        <w:spacing w:after="0"/>
        <w:ind w:left="454"/>
      </w:pPr>
      <w:r>
        <w:rPr>
          <w:b w:val="0"/>
          <w:i w:val="0"/>
        </w:rPr>
        <w:t>D. mainan dan boneka</w:t>
      </w:r>
    </w:p>
    <w:p>
      <w:pPr>
        <w:ind w:left="454"/>
      </w:pPr>
      <w:r>
        <w:rPr>
          <w:b/>
          <w:i w:val="0"/>
          <w:color w:val="1B6E3C"/>
          <w:sz w:val="18"/>
        </w:rPr>
        <w:t xml:space="preserve">Kunci: </w:t>
      </w:r>
      <w:r>
        <w:rPr>
          <w:b w:val="0"/>
          <w:i w:val="0"/>
          <w:sz w:val="18"/>
        </w:rPr>
        <w:t>C. lingkungan dan sesama</w:t>
      </w:r>
      <w:r>
        <w:rPr>
          <w:b/>
          <w:i w:val="0"/>
          <w:color w:val="555555"/>
          <w:sz w:val="18"/>
        </w:rPr>
        <w:t xml:space="preserve">   Pembahasan: </w:t>
      </w:r>
      <w:r>
        <w:rPr>
          <w:b w:val="0"/>
          <w:i w:val="0"/>
          <w:sz w:val="18"/>
        </w:rPr>
        <w:t>Cinta lingkungan dan sesama.</w:t>
      </w:r>
    </w:p>
    <w:p>
      <w:pPr>
        <w:keepNext/>
        <w:spacing w:before="100"/>
      </w:pPr>
      <w:r>
        <w:rPr>
          <w:b/>
          <w:i w:val="0"/>
        </w:rPr>
        <w:t xml:space="preserve">2. </w:t>
      </w:r>
      <w:r>
        <w:rPr>
          <w:b/>
          <w:i w:val="0"/>
          <w:color w:val="1F3A5F"/>
          <w:sz w:val="17"/>
        </w:rPr>
        <w:t xml:space="preserve">[AKA-SH-0116] </w:t>
      </w:r>
      <w:r>
        <w:rPr>
          <w:b w:val="0"/>
          <w:i w:val="0"/>
        </w:rPr>
        <w:t>Menjaga kesehatan diri adalah wujud syukur kepada ....</w:t>
      </w:r>
      <w:r>
        <w:rPr>
          <w:b w:val="0"/>
          <w:i/>
          <w:color w:val="777777"/>
          <w:sz w:val="17"/>
        </w:rPr>
        <w:t xml:space="preserve">  (pilihan ganda; medium)</w:t>
      </w:r>
    </w:p>
    <w:p>
      <w:pPr>
        <w:spacing w:after="0"/>
        <w:ind w:left="454"/>
      </w:pPr>
      <w:r>
        <w:rPr>
          <w:b w:val="0"/>
          <w:i w:val="0"/>
        </w:rPr>
        <w:t>A. Allah</w:t>
      </w:r>
    </w:p>
    <w:p>
      <w:pPr>
        <w:spacing w:after="0"/>
        <w:ind w:left="454"/>
      </w:pPr>
      <w:r>
        <w:rPr>
          <w:b w:val="0"/>
          <w:i w:val="0"/>
        </w:rPr>
        <w:t>B. penjual jajanan</w:t>
      </w:r>
    </w:p>
    <w:p>
      <w:pPr>
        <w:spacing w:after="0"/>
        <w:ind w:left="454"/>
      </w:pPr>
      <w:r>
        <w:rPr>
          <w:b w:val="0"/>
          <w:i w:val="0"/>
        </w:rPr>
        <w:t>C. teman</w:t>
      </w:r>
    </w:p>
    <w:p>
      <w:pPr>
        <w:spacing w:after="0"/>
        <w:ind w:left="454"/>
      </w:pPr>
      <w:r>
        <w:rPr>
          <w:b w:val="0"/>
          <w:i w:val="0"/>
        </w:rPr>
        <w:t>D. televisi</w:t>
      </w:r>
    </w:p>
    <w:p>
      <w:pPr>
        <w:ind w:left="454"/>
      </w:pPr>
      <w:r>
        <w:rPr>
          <w:b/>
          <w:i w:val="0"/>
          <w:color w:val="1B6E3C"/>
          <w:sz w:val="18"/>
        </w:rPr>
        <w:t xml:space="preserve">Kunci: </w:t>
      </w:r>
      <w:r>
        <w:rPr>
          <w:b w:val="0"/>
          <w:i w:val="0"/>
          <w:sz w:val="18"/>
        </w:rPr>
        <w:t>A. Allah</w:t>
      </w:r>
      <w:r>
        <w:rPr>
          <w:b/>
          <w:i w:val="0"/>
          <w:color w:val="555555"/>
          <w:sz w:val="18"/>
        </w:rPr>
        <w:t xml:space="preserve">   Pembahasan: </w:t>
      </w:r>
      <w:r>
        <w:rPr>
          <w:b w:val="0"/>
          <w:i w:val="0"/>
          <w:sz w:val="18"/>
        </w:rPr>
        <w:t>Tubuh sehat adalah nikmat Allah.</w:t>
      </w:r>
    </w:p>
    <w:p>
      <w:pPr>
        <w:keepNext/>
        <w:spacing w:before="100"/>
      </w:pPr>
      <w:r>
        <w:rPr>
          <w:b/>
          <w:i w:val="0"/>
        </w:rPr>
        <w:t xml:space="preserve">3. </w:t>
      </w:r>
      <w:r>
        <w:rPr>
          <w:b/>
          <w:i w:val="0"/>
          <w:color w:val="1F3A5F"/>
          <w:sz w:val="17"/>
        </w:rPr>
        <w:t xml:space="preserve">[AKA-SH-0117] </w:t>
      </w:r>
      <w:r>
        <w:rPr>
          <w:b w:val="0"/>
          <w:i w:val="0"/>
        </w:rPr>
        <w:t>Tanda bahwa kita menerapkan pola hidup bersih adalah ....</w:t>
      </w:r>
      <w:r>
        <w:rPr>
          <w:b w:val="0"/>
          <w:i/>
          <w:color w:val="777777"/>
          <w:sz w:val="17"/>
        </w:rPr>
        <w:t xml:space="preserve">  (pilihan ganda; medium)</w:t>
      </w:r>
    </w:p>
    <w:p>
      <w:pPr>
        <w:spacing w:after="0"/>
        <w:ind w:left="454"/>
      </w:pPr>
      <w:r>
        <w:rPr>
          <w:b w:val="0"/>
          <w:i w:val="0"/>
        </w:rPr>
        <w:t>A. kamar tidur selalu berantakan dan berdebu</w:t>
      </w:r>
    </w:p>
    <w:p>
      <w:pPr>
        <w:spacing w:after="0"/>
        <w:ind w:left="454"/>
      </w:pPr>
      <w:r>
        <w:rPr>
          <w:b w:val="0"/>
          <w:i w:val="0"/>
        </w:rPr>
        <w:t>B. kuku panjang dan hitam jarang dipotong</w:t>
      </w:r>
    </w:p>
    <w:p>
      <w:pPr>
        <w:spacing w:after="0"/>
        <w:ind w:left="454"/>
      </w:pPr>
      <w:r>
        <w:rPr>
          <w:b w:val="0"/>
          <w:i w:val="0"/>
        </w:rPr>
        <w:t>C. pakaian kusut, kotor, dan berbau tak sedap</w:t>
      </w:r>
    </w:p>
    <w:p>
      <w:pPr>
        <w:spacing w:after="0"/>
        <w:ind w:left="454"/>
      </w:pPr>
      <w:r>
        <w:rPr>
          <w:b w:val="0"/>
          <w:i w:val="0"/>
        </w:rPr>
        <w:t>D. badan, pakaian, dan tempat tinggal selalu bersih</w:t>
      </w:r>
    </w:p>
    <w:p>
      <w:pPr>
        <w:ind w:left="454"/>
      </w:pPr>
      <w:r>
        <w:rPr>
          <w:b/>
          <w:i w:val="0"/>
          <w:color w:val="1B6E3C"/>
          <w:sz w:val="18"/>
        </w:rPr>
        <w:t xml:space="preserve">Kunci: </w:t>
      </w:r>
      <w:r>
        <w:rPr>
          <w:b w:val="0"/>
          <w:i w:val="0"/>
          <w:sz w:val="18"/>
        </w:rPr>
        <w:t>D. badan, pakaian, dan tempat tinggal selalu bersih</w:t>
      </w:r>
      <w:r>
        <w:rPr>
          <w:b/>
          <w:i w:val="0"/>
          <w:color w:val="555555"/>
          <w:sz w:val="18"/>
        </w:rPr>
        <w:t xml:space="preserve">   Pembahasan: </w:t>
      </w:r>
      <w:r>
        <w:rPr>
          <w:b w:val="0"/>
          <w:i w:val="0"/>
          <w:sz w:val="18"/>
        </w:rPr>
        <w:t>Hidup bersih dalam keseharian.</w:t>
      </w:r>
    </w:p>
    <w:p>
      <w:pPr>
        <w:keepNext/>
        <w:spacing w:before="100"/>
      </w:pPr>
      <w:r>
        <w:rPr>
          <w:b/>
          <w:i w:val="0"/>
        </w:rPr>
        <w:t xml:space="preserve">4. </w:t>
      </w:r>
      <w:r>
        <w:rPr>
          <w:b/>
          <w:i w:val="0"/>
          <w:color w:val="1F3A5F"/>
          <w:sz w:val="17"/>
        </w:rPr>
        <w:t xml:space="preserve">[AKA-SH-0118] </w:t>
      </w:r>
      <w:r>
        <w:rPr>
          <w:b w:val="0"/>
          <w:i w:val="0"/>
        </w:rPr>
        <w:t>Perhatikan gambar! Seorang anak menggosok sela-sela jarinya dengan busa sabun di bawah keran. Anak itu sedang ....</w:t>
      </w:r>
      <w:r>
        <w:rPr>
          <w:b w:val="0"/>
          <w:i/>
          <w:color w:val="777777"/>
          <w:sz w:val="17"/>
        </w:rPr>
        <w:t xml:space="preserve">  (pilihan ganda bergambar; easy)</w:t>
      </w:r>
    </w:p>
    <w:p>
      <w:pPr>
        <w:ind w:left="340"/>
      </w:pPr>
      <w:r>
        <w:rPr>
          <w:b w:val="0"/>
          <w:i/>
          <w:color w:val="555555"/>
          <w:sz w:val="18"/>
        </w:rPr>
        <w:t>Gambar: Anak perempuan di wastafel menggosokkan jari-jari kedua tangannya yang penuh busa sabun.</w:t>
      </w:r>
    </w:p>
    <w:p>
      <w:pPr>
        <w:spacing w:after="0"/>
        <w:ind w:left="454"/>
      </w:pPr>
      <w:r>
        <w:rPr>
          <w:b w:val="0"/>
          <w:i w:val="0"/>
        </w:rPr>
        <w:t>A. mencuci tangan dengan benar</w:t>
      </w:r>
    </w:p>
    <w:p>
      <w:pPr>
        <w:spacing w:after="0"/>
        <w:ind w:left="454"/>
      </w:pPr>
      <w:r>
        <w:rPr>
          <w:b w:val="0"/>
          <w:i w:val="0"/>
        </w:rPr>
        <w:t>B. mandi di bawah pancuran air</w:t>
      </w:r>
    </w:p>
    <w:p>
      <w:pPr>
        <w:spacing w:after="0"/>
        <w:ind w:left="454"/>
      </w:pPr>
      <w:r>
        <w:rPr>
          <w:b w:val="0"/>
          <w:i w:val="0"/>
        </w:rPr>
        <w:t>C. bermain air dan busa sabun saja</w:t>
      </w:r>
    </w:p>
    <w:p>
      <w:pPr>
        <w:spacing w:after="0"/>
        <w:ind w:left="454"/>
      </w:pPr>
      <w:r>
        <w:rPr>
          <w:b w:val="0"/>
          <w:i w:val="0"/>
        </w:rPr>
        <w:t>D. mencuci piring dan gelas kotor</w:t>
      </w:r>
    </w:p>
    <w:p>
      <w:pPr>
        <w:ind w:left="454"/>
      </w:pPr>
      <w:r>
        <w:rPr>
          <w:b/>
          <w:i w:val="0"/>
          <w:color w:val="1B6E3C"/>
          <w:sz w:val="18"/>
        </w:rPr>
        <w:t xml:space="preserve">Kunci: </w:t>
      </w:r>
      <w:r>
        <w:rPr>
          <w:b w:val="0"/>
          <w:i w:val="0"/>
          <w:sz w:val="18"/>
        </w:rPr>
        <w:t>A. mencuci tangan dengan benar</w:t>
      </w:r>
      <w:r>
        <w:rPr>
          <w:b/>
          <w:i w:val="0"/>
          <w:color w:val="555555"/>
          <w:sz w:val="18"/>
        </w:rPr>
        <w:t xml:space="preserve">   Pembahasan: </w:t>
      </w:r>
      <w:r>
        <w:rPr>
          <w:b w:val="0"/>
          <w:i w:val="0"/>
          <w:sz w:val="18"/>
        </w:rPr>
        <w:t>Menggosok sela-sela jari adalah salah satu langkah mencuci tangan.</w:t>
      </w:r>
    </w:p>
    <w:p>
      <w:pPr>
        <w:keepNext/>
        <w:spacing w:before="100"/>
      </w:pPr>
      <w:r>
        <w:rPr>
          <w:b/>
          <w:i w:val="0"/>
        </w:rPr>
        <w:t xml:space="preserve">5. </w:t>
      </w:r>
      <w:r>
        <w:rPr>
          <w:b/>
          <w:i w:val="0"/>
          <w:color w:val="1F3A5F"/>
          <w:sz w:val="17"/>
        </w:rPr>
        <w:t xml:space="preserve">[AKA-SH-0119] </w:t>
      </w:r>
      <w:r>
        <w:rPr>
          <w:b w:val="0"/>
          <w:i w:val="0"/>
        </w:rPr>
        <w:t>Perhatikan gambar! Anak-anak bermain bola di lapangan pada pagi hari yang cerah. Kegiatan ini menjaga kesehatan karena ....</w:t>
      </w:r>
      <w:r>
        <w:rPr>
          <w:b w:val="0"/>
          <w:i/>
          <w:color w:val="777777"/>
          <w:sz w:val="17"/>
        </w:rPr>
        <w:t xml:space="preserve">  (pilihan ganda bergambar; easy)</w:t>
      </w:r>
    </w:p>
    <w:p>
      <w:pPr>
        <w:ind w:left="340"/>
      </w:pPr>
      <w:r>
        <w:rPr>
          <w:b w:val="0"/>
          <w:i/>
          <w:color w:val="555555"/>
          <w:sz w:val="18"/>
        </w:rPr>
        <w:t>Gambar: Enam anak bermain bola di lapangan sekolah dengan langit cerah dan matahari pagi.</w:t>
      </w:r>
    </w:p>
    <w:p>
      <w:pPr>
        <w:spacing w:after="0"/>
        <w:ind w:left="454"/>
      </w:pPr>
      <w:r>
        <w:rPr>
          <w:b w:val="0"/>
          <w:i w:val="0"/>
        </w:rPr>
        <w:t>A. menyehatkan badan melalui olahraga</w:t>
      </w:r>
    </w:p>
    <w:p>
      <w:pPr>
        <w:spacing w:after="0"/>
        <w:ind w:left="454"/>
      </w:pPr>
      <w:r>
        <w:rPr>
          <w:b w:val="0"/>
          <w:i w:val="0"/>
        </w:rPr>
        <w:t>B. membuat badan lelah dan sakit</w:t>
      </w:r>
    </w:p>
    <w:p>
      <w:pPr>
        <w:spacing w:after="0"/>
        <w:ind w:left="454"/>
      </w:pPr>
      <w:r>
        <w:rPr>
          <w:b w:val="0"/>
          <w:i w:val="0"/>
        </w:rPr>
        <w:t>C. merusak lapangan</w:t>
      </w:r>
    </w:p>
    <w:p>
      <w:pPr>
        <w:spacing w:after="0"/>
        <w:ind w:left="454"/>
      </w:pPr>
      <w:r>
        <w:rPr>
          <w:b w:val="0"/>
          <w:i w:val="0"/>
        </w:rPr>
        <w:t>D. membuang waktu</w:t>
      </w:r>
    </w:p>
    <w:p>
      <w:pPr>
        <w:ind w:left="454"/>
      </w:pPr>
      <w:r>
        <w:rPr>
          <w:b/>
          <w:i w:val="0"/>
          <w:color w:val="1B6E3C"/>
          <w:sz w:val="18"/>
        </w:rPr>
        <w:t xml:space="preserve">Kunci: </w:t>
      </w:r>
      <w:r>
        <w:rPr>
          <w:b w:val="0"/>
          <w:i w:val="0"/>
          <w:sz w:val="18"/>
        </w:rPr>
        <w:t>A. menyehatkan badan melalui olahraga</w:t>
      </w:r>
      <w:r>
        <w:rPr>
          <w:b/>
          <w:i w:val="0"/>
          <w:color w:val="555555"/>
          <w:sz w:val="18"/>
        </w:rPr>
        <w:t xml:space="preserve">   Pembahasan: </w:t>
      </w:r>
      <w:r>
        <w:rPr>
          <w:b w:val="0"/>
          <w:i w:val="0"/>
          <w:sz w:val="18"/>
        </w:rPr>
        <w:t>Olahraga menyehatkan badan.</w:t>
      </w:r>
    </w:p>
    <w:p>
      <w:pPr>
        <w:keepNext/>
        <w:spacing w:before="100"/>
      </w:pPr>
      <w:r>
        <w:rPr>
          <w:b/>
          <w:i w:val="0"/>
        </w:rPr>
        <w:t xml:space="preserve">6. </w:t>
      </w:r>
      <w:r>
        <w:rPr>
          <w:b/>
          <w:i w:val="0"/>
          <w:color w:val="1F3A5F"/>
          <w:sz w:val="17"/>
        </w:rPr>
        <w:t xml:space="preserve">[AKA-SH-0121] </w:t>
      </w:r>
      <w:r>
        <w:rPr>
          <w:b w:val="0"/>
          <w:i w:val="0"/>
        </w:rPr>
        <w:t>Perhatikan gambar! Seorang anak membuang bungkus jajanan ke tempat sampah yang ada di pinggir lapangan. Perilaku ini menunjukkan ....</w:t>
      </w:r>
      <w:r>
        <w:rPr>
          <w:b w:val="0"/>
          <w:i/>
          <w:color w:val="777777"/>
          <w:sz w:val="17"/>
        </w:rPr>
        <w:t xml:space="preserve">  (pilihan ganda bergambar; easy)</w:t>
      </w:r>
    </w:p>
    <w:p>
      <w:pPr>
        <w:ind w:left="340"/>
      </w:pPr>
      <w:r>
        <w:rPr>
          <w:b w:val="0"/>
          <w:i/>
          <w:color w:val="555555"/>
          <w:sz w:val="18"/>
        </w:rPr>
        <w:t>Gambar: Anak laki-laki berseragam MI memasukkan bungkus plastik ke tong sampah biru di tepi lapangan.</w:t>
      </w:r>
    </w:p>
    <w:p>
      <w:pPr>
        <w:spacing w:after="0"/>
        <w:ind w:left="454"/>
      </w:pPr>
      <w:r>
        <w:rPr>
          <w:b w:val="0"/>
          <w:i w:val="0"/>
        </w:rPr>
        <w:t>A. malas membersihkan lapangan</w:t>
      </w:r>
    </w:p>
    <w:p>
      <w:pPr>
        <w:spacing w:after="0"/>
        <w:ind w:left="454"/>
      </w:pPr>
      <w:r>
        <w:rPr>
          <w:b w:val="0"/>
          <w:i w:val="0"/>
        </w:rPr>
        <w:t>B. peduli kebersihan lingkungan</w:t>
      </w:r>
    </w:p>
    <w:p>
      <w:pPr>
        <w:spacing w:after="0"/>
        <w:ind w:left="454"/>
      </w:pPr>
      <w:r>
        <w:rPr>
          <w:b w:val="0"/>
          <w:i w:val="0"/>
        </w:rPr>
        <w:t>C. suka mengotori tempat bermain</w:t>
      </w:r>
    </w:p>
    <w:p>
      <w:pPr>
        <w:spacing w:after="0"/>
        <w:ind w:left="454"/>
      </w:pPr>
      <w:r>
        <w:rPr>
          <w:b w:val="0"/>
          <w:i w:val="0"/>
        </w:rPr>
        <w:t>D. tidak peduli pada sekitarnya</w:t>
      </w:r>
    </w:p>
    <w:p>
      <w:pPr>
        <w:ind w:left="454"/>
      </w:pPr>
      <w:r>
        <w:rPr>
          <w:b/>
          <w:i w:val="0"/>
          <w:color w:val="1B6E3C"/>
          <w:sz w:val="18"/>
        </w:rPr>
        <w:t xml:space="preserve">Kunci: </w:t>
      </w:r>
      <w:r>
        <w:rPr>
          <w:b w:val="0"/>
          <w:i w:val="0"/>
          <w:sz w:val="18"/>
        </w:rPr>
        <w:t>B. peduli kebersihan lingkungan</w:t>
      </w:r>
      <w:r>
        <w:rPr>
          <w:b/>
          <w:i w:val="0"/>
          <w:color w:val="555555"/>
          <w:sz w:val="18"/>
        </w:rPr>
        <w:t xml:space="preserve">   Pembahasan: </w:t>
      </w:r>
      <w:r>
        <w:rPr>
          <w:b w:val="0"/>
          <w:i w:val="0"/>
          <w:sz w:val="18"/>
        </w:rPr>
        <w:t>Buang sampah pada tempatnya.</w:t>
      </w:r>
    </w:p>
    <w:p>
      <w:pPr>
        <w:keepNext/>
        <w:spacing w:before="100"/>
      </w:pPr>
      <w:r>
        <w:rPr>
          <w:b/>
          <w:i w:val="0"/>
        </w:rPr>
        <w:t xml:space="preserve">7. </w:t>
      </w:r>
      <w:r>
        <w:rPr>
          <w:b/>
          <w:i w:val="0"/>
          <w:color w:val="1F3A5F"/>
          <w:sz w:val="17"/>
        </w:rPr>
        <w:t xml:space="preserve">[AKA-SH-0122] </w:t>
      </w:r>
      <w:r>
        <w:rPr>
          <w:b w:val="0"/>
          <w:i w:val="0"/>
        </w:rPr>
        <w:t>Perhatikan gambar! Sebuah piring berisi nasi, ikan, sayur, dan buah. Hidangan itu menunjukkan makanan ....</w:t>
      </w:r>
      <w:r>
        <w:rPr>
          <w:b w:val="0"/>
          <w:i/>
          <w:color w:val="777777"/>
          <w:sz w:val="17"/>
        </w:rPr>
        <w:t xml:space="preserve">  (pilihan ganda bergambar; easy)</w:t>
      </w:r>
    </w:p>
    <w:p>
      <w:pPr>
        <w:ind w:left="340"/>
      </w:pPr>
      <w:r>
        <w:rPr>
          <w:b w:val="0"/>
          <w:i/>
          <w:color w:val="555555"/>
          <w:sz w:val="18"/>
        </w:rPr>
        <w:t>Gambar: Sepiring makan siang: nasi, ikan goreng, tumis sayur hijau, dan potongan buah pisang.</w:t>
      </w:r>
    </w:p>
    <w:p>
      <w:pPr>
        <w:spacing w:after="0"/>
        <w:ind w:left="454"/>
      </w:pPr>
      <w:r>
        <w:rPr>
          <w:b w:val="0"/>
          <w:i w:val="0"/>
        </w:rPr>
        <w:t>A. hanya manis</w:t>
      </w:r>
    </w:p>
    <w:p>
      <w:pPr>
        <w:spacing w:after="0"/>
        <w:ind w:left="454"/>
      </w:pPr>
      <w:r>
        <w:rPr>
          <w:b w:val="0"/>
          <w:i w:val="0"/>
        </w:rPr>
        <w:t>B. berbahaya</w:t>
      </w:r>
    </w:p>
    <w:p>
      <w:pPr>
        <w:spacing w:after="0"/>
        <w:ind w:left="454"/>
      </w:pPr>
      <w:r>
        <w:rPr>
          <w:b w:val="0"/>
          <w:i w:val="0"/>
        </w:rPr>
        <w:t>C. bergizi seimbang</w:t>
      </w:r>
    </w:p>
    <w:p>
      <w:pPr>
        <w:spacing w:after="0"/>
        <w:ind w:left="454"/>
      </w:pPr>
      <w:r>
        <w:rPr>
          <w:b w:val="0"/>
          <w:i w:val="0"/>
        </w:rPr>
        <w:t>D. tidak sehat</w:t>
      </w:r>
    </w:p>
    <w:p>
      <w:pPr>
        <w:ind w:left="454"/>
      </w:pPr>
      <w:r>
        <w:rPr>
          <w:b/>
          <w:i w:val="0"/>
          <w:color w:val="1B6E3C"/>
          <w:sz w:val="18"/>
        </w:rPr>
        <w:t xml:space="preserve">Kunci: </w:t>
      </w:r>
      <w:r>
        <w:rPr>
          <w:b w:val="0"/>
          <w:i w:val="0"/>
          <w:sz w:val="18"/>
        </w:rPr>
        <w:t>C. bergizi seimbang</w:t>
      </w:r>
      <w:r>
        <w:rPr>
          <w:b/>
          <w:i w:val="0"/>
          <w:color w:val="555555"/>
          <w:sz w:val="18"/>
        </w:rPr>
        <w:t xml:space="preserve">   Pembahasan: </w:t>
      </w:r>
      <w:r>
        <w:rPr>
          <w:b w:val="0"/>
          <w:i w:val="0"/>
          <w:sz w:val="18"/>
        </w:rPr>
        <w:t>Nasi, lauk, sayur, dan buah melengkapi gizi.</w:t>
      </w:r>
    </w:p>
    <w:p>
      <w:pPr>
        <w:keepNext/>
        <w:spacing w:before="100"/>
      </w:pPr>
      <w:r>
        <w:rPr>
          <w:b/>
          <w:i w:val="0"/>
        </w:rPr>
        <w:t xml:space="preserve">8. </w:t>
      </w:r>
      <w:r>
        <w:rPr>
          <w:b/>
          <w:i w:val="0"/>
          <w:color w:val="1F3A5F"/>
          <w:sz w:val="17"/>
        </w:rPr>
        <w:t xml:space="preserve">[AKA-SH-0123] </w:t>
      </w:r>
      <w:r>
        <w:rPr>
          <w:b w:val="0"/>
          <w:i w:val="0"/>
        </w:rPr>
        <w:t>Ibu menyuruh Dimas makan sayur. Dimas sebaiknya ....</w:t>
      </w:r>
      <w:r>
        <w:rPr>
          <w:b w:val="0"/>
          <w:i/>
          <w:color w:val="777777"/>
          <w:sz w:val="17"/>
        </w:rPr>
        <w:t xml:space="preserve">  (pilihan ganda kontekstual; easy)</w:t>
      </w:r>
    </w:p>
    <w:p>
      <w:pPr>
        <w:spacing w:after="0"/>
        <w:ind w:left="454"/>
      </w:pPr>
      <w:r>
        <w:rPr>
          <w:b w:val="0"/>
          <w:i w:val="0"/>
        </w:rPr>
        <w:t>A. menolak sayur dan membuangnya diam-diam</w:t>
      </w:r>
    </w:p>
    <w:p>
      <w:pPr>
        <w:spacing w:after="0"/>
        <w:ind w:left="454"/>
      </w:pPr>
      <w:r>
        <w:rPr>
          <w:b w:val="0"/>
          <w:i w:val="0"/>
        </w:rPr>
        <w:t>B. hanya makan kerupuk dan minum es</w:t>
      </w:r>
    </w:p>
    <w:p>
      <w:pPr>
        <w:spacing w:after="0"/>
        <w:ind w:left="454"/>
      </w:pPr>
      <w:r>
        <w:rPr>
          <w:b w:val="0"/>
          <w:i w:val="0"/>
        </w:rPr>
        <w:t>C. menangis supaya tidak disuruh makan</w:t>
      </w:r>
    </w:p>
    <w:p>
      <w:pPr>
        <w:spacing w:after="0"/>
        <w:ind w:left="454"/>
      </w:pPr>
      <w:r>
        <w:rPr>
          <w:b w:val="0"/>
          <w:i w:val="0"/>
        </w:rPr>
        <w:t>D. memakannya karena sayur menyehatkan</w:t>
      </w:r>
    </w:p>
    <w:p>
      <w:pPr>
        <w:ind w:left="454"/>
      </w:pPr>
      <w:r>
        <w:rPr>
          <w:b/>
          <w:i w:val="0"/>
          <w:color w:val="1B6E3C"/>
          <w:sz w:val="18"/>
        </w:rPr>
        <w:t xml:space="preserve">Kunci: </w:t>
      </w:r>
      <w:r>
        <w:rPr>
          <w:b w:val="0"/>
          <w:i w:val="0"/>
          <w:sz w:val="18"/>
        </w:rPr>
        <w:t>D. memakannya karena sayur menyehatkan</w:t>
      </w:r>
      <w:r>
        <w:rPr>
          <w:b/>
          <w:i w:val="0"/>
          <w:color w:val="555555"/>
          <w:sz w:val="18"/>
        </w:rPr>
        <w:t xml:space="preserve">   Pembahasan: </w:t>
      </w:r>
      <w:r>
        <w:rPr>
          <w:b w:val="0"/>
          <w:i w:val="0"/>
          <w:sz w:val="18"/>
        </w:rPr>
        <w:t>Makanan bergizi.</w:t>
      </w:r>
    </w:p>
    <w:p>
      <w:pPr>
        <w:keepNext/>
        <w:spacing w:before="100"/>
      </w:pPr>
      <w:r>
        <w:rPr>
          <w:b/>
          <w:i w:val="0"/>
        </w:rPr>
        <w:t xml:space="preserve">9. </w:t>
      </w:r>
      <w:r>
        <w:rPr>
          <w:b/>
          <w:i w:val="0"/>
          <w:color w:val="1F3A5F"/>
          <w:sz w:val="17"/>
        </w:rPr>
        <w:t xml:space="preserve">[AKA-SH-0124] </w:t>
      </w:r>
      <w:r>
        <w:rPr>
          <w:b w:val="0"/>
          <w:i w:val="0"/>
        </w:rPr>
        <w:t>Pagi hari Salma bangun, lalu sebelum berangkat ia ....</w:t>
      </w:r>
      <w:r>
        <w:rPr>
          <w:b w:val="0"/>
          <w:i/>
          <w:color w:val="777777"/>
          <w:sz w:val="17"/>
        </w:rPr>
        <w:t xml:space="preserve">  (pilihan ganda kontekstual; easy)</w:t>
      </w:r>
    </w:p>
    <w:p>
      <w:pPr>
        <w:spacing w:after="0"/>
        <w:ind w:left="454"/>
      </w:pPr>
      <w:r>
        <w:rPr>
          <w:b w:val="0"/>
          <w:i w:val="0"/>
        </w:rPr>
        <w:t>A. langsung berangkat tanpa mandi</w:t>
      </w:r>
    </w:p>
    <w:p>
      <w:pPr>
        <w:spacing w:after="0"/>
        <w:ind w:left="454"/>
      </w:pPr>
      <w:r>
        <w:rPr>
          <w:b w:val="0"/>
          <w:i w:val="0"/>
        </w:rPr>
        <w:t>B. bermain dahulu</w:t>
      </w:r>
    </w:p>
    <w:p>
      <w:pPr>
        <w:spacing w:after="0"/>
        <w:ind w:left="454"/>
      </w:pPr>
      <w:r>
        <w:rPr>
          <w:b w:val="0"/>
          <w:i w:val="0"/>
        </w:rPr>
        <w:t>C. tidur lagi</w:t>
      </w:r>
    </w:p>
    <w:p>
      <w:pPr>
        <w:spacing w:after="0"/>
        <w:ind w:left="454"/>
      </w:pPr>
      <w:r>
        <w:rPr>
          <w:b w:val="0"/>
          <w:i w:val="0"/>
        </w:rPr>
        <w:t>D. mandi dan menyikat gigi</w:t>
      </w:r>
    </w:p>
    <w:p>
      <w:pPr>
        <w:ind w:left="454"/>
      </w:pPr>
      <w:r>
        <w:rPr>
          <w:b/>
          <w:i w:val="0"/>
          <w:color w:val="1B6E3C"/>
          <w:sz w:val="18"/>
        </w:rPr>
        <w:t xml:space="preserve">Kunci: </w:t>
      </w:r>
      <w:r>
        <w:rPr>
          <w:b w:val="0"/>
          <w:i w:val="0"/>
          <w:sz w:val="18"/>
        </w:rPr>
        <w:t>D. mandi dan menyikat gigi</w:t>
      </w:r>
      <w:r>
        <w:rPr>
          <w:b/>
          <w:i w:val="0"/>
          <w:color w:val="555555"/>
          <w:sz w:val="18"/>
        </w:rPr>
        <w:t xml:space="preserve">   Pembahasan: </w:t>
      </w:r>
      <w:r>
        <w:rPr>
          <w:b w:val="0"/>
          <w:i w:val="0"/>
          <w:sz w:val="18"/>
        </w:rPr>
        <w:t>Menjaga kebersihan badan.</w:t>
      </w:r>
    </w:p>
    <w:p>
      <w:pPr>
        <w:keepNext/>
        <w:spacing w:before="100"/>
      </w:pPr>
      <w:r>
        <w:rPr>
          <w:b/>
          <w:i w:val="0"/>
        </w:rPr>
        <w:t xml:space="preserve">10. </w:t>
      </w:r>
      <w:r>
        <w:rPr>
          <w:b/>
          <w:i w:val="0"/>
          <w:color w:val="1F3A5F"/>
          <w:sz w:val="17"/>
        </w:rPr>
        <w:t xml:space="preserve">[AKA-SH-0125] </w:t>
      </w:r>
      <w:r>
        <w:rPr>
          <w:b w:val="0"/>
          <w:i w:val="0"/>
        </w:rPr>
        <w:t>Hari Minggu sekolah mengadakan kerja bakti. Naufal ....</w:t>
      </w:r>
      <w:r>
        <w:rPr>
          <w:b w:val="0"/>
          <w:i/>
          <w:color w:val="777777"/>
          <w:sz w:val="17"/>
        </w:rPr>
        <w:t xml:space="preserve">  (pilihan ganda kontekstual; easy)</w:t>
      </w:r>
    </w:p>
    <w:p>
      <w:pPr>
        <w:spacing w:after="0"/>
        <w:ind w:left="454"/>
      </w:pPr>
      <w:r>
        <w:rPr>
          <w:b w:val="0"/>
          <w:i w:val="0"/>
        </w:rPr>
        <w:t>A. bersembunyi agar tidak diajak kerja</w:t>
      </w:r>
    </w:p>
    <w:p>
      <w:pPr>
        <w:spacing w:after="0"/>
        <w:ind w:left="454"/>
      </w:pPr>
      <w:r>
        <w:rPr>
          <w:b w:val="0"/>
          <w:i w:val="0"/>
        </w:rPr>
        <w:t>B. bermain saja di halaman sekolah</w:t>
      </w:r>
    </w:p>
    <w:p>
      <w:pPr>
        <w:spacing w:after="0"/>
        <w:ind w:left="454"/>
      </w:pPr>
      <w:r>
        <w:rPr>
          <w:b w:val="0"/>
          <w:i w:val="0"/>
        </w:rPr>
        <w:t>C. ikut membersihkan dengan semangat</w:t>
      </w:r>
    </w:p>
    <w:p>
      <w:pPr>
        <w:spacing w:after="0"/>
        <w:ind w:left="454"/>
      </w:pPr>
      <w:r>
        <w:rPr>
          <w:b w:val="0"/>
          <w:i w:val="0"/>
        </w:rPr>
        <w:t>D. pulang lebih dulu sebelum selesai</w:t>
      </w:r>
    </w:p>
    <w:p>
      <w:pPr>
        <w:ind w:left="454"/>
      </w:pPr>
      <w:r>
        <w:rPr>
          <w:b/>
          <w:i w:val="0"/>
          <w:color w:val="1B6E3C"/>
          <w:sz w:val="18"/>
        </w:rPr>
        <w:t xml:space="preserve">Kunci: </w:t>
      </w:r>
      <w:r>
        <w:rPr>
          <w:b w:val="0"/>
          <w:i w:val="0"/>
          <w:sz w:val="18"/>
        </w:rPr>
        <w:t>C. ikut membersihkan dengan semangat</w:t>
      </w:r>
      <w:r>
        <w:rPr>
          <w:b/>
          <w:i w:val="0"/>
          <w:color w:val="555555"/>
          <w:sz w:val="18"/>
        </w:rPr>
        <w:t xml:space="preserve">   Pembahasan: </w:t>
      </w:r>
      <w:r>
        <w:rPr>
          <w:b w:val="0"/>
          <w:i w:val="0"/>
          <w:sz w:val="18"/>
        </w:rPr>
        <w:t>Kerja bakti menjaga lingkungan.</w:t>
      </w:r>
    </w:p>
    <w:p>
      <w:pPr>
        <w:keepNext/>
        <w:spacing w:before="100"/>
      </w:pPr>
      <w:r>
        <w:rPr>
          <w:b/>
          <w:i w:val="0"/>
        </w:rPr>
        <w:t xml:space="preserve">11. </w:t>
      </w:r>
      <w:r>
        <w:rPr>
          <w:b/>
          <w:i w:val="0"/>
          <w:color w:val="1F3A5F"/>
          <w:sz w:val="17"/>
        </w:rPr>
        <w:t xml:space="preserve">[AKA-SH-0126] </w:t>
      </w:r>
      <w:r>
        <w:rPr>
          <w:b w:val="0"/>
          <w:i w:val="0"/>
        </w:rPr>
        <w:t>Setelah dari toilet sekolah, Mira ....</w:t>
      </w:r>
      <w:r>
        <w:rPr>
          <w:b w:val="0"/>
          <w:i/>
          <w:color w:val="777777"/>
          <w:sz w:val="17"/>
        </w:rPr>
        <w:t xml:space="preserve">  (pilihan ganda kontekstual; easy)</w:t>
      </w:r>
    </w:p>
    <w:p>
      <w:pPr>
        <w:spacing w:after="0"/>
        <w:ind w:left="454"/>
      </w:pPr>
      <w:r>
        <w:rPr>
          <w:b w:val="0"/>
          <w:i w:val="0"/>
        </w:rPr>
        <w:t>A. hanya mengibaskan tangan</w:t>
      </w:r>
    </w:p>
    <w:p>
      <w:pPr>
        <w:spacing w:after="0"/>
        <w:ind w:left="454"/>
      </w:pPr>
      <w:r>
        <w:rPr>
          <w:b w:val="0"/>
          <w:i w:val="0"/>
        </w:rPr>
        <w:t>B. mencuci tangan dengan sabun</w:t>
      </w:r>
    </w:p>
    <w:p>
      <w:pPr>
        <w:spacing w:after="0"/>
        <w:ind w:left="454"/>
      </w:pPr>
      <w:r>
        <w:rPr>
          <w:b w:val="0"/>
          <w:i w:val="0"/>
        </w:rPr>
        <w:t>C. menyentuh wajah temannya</w:t>
      </w:r>
    </w:p>
    <w:p>
      <w:pPr>
        <w:spacing w:after="0"/>
        <w:ind w:left="454"/>
      </w:pPr>
      <w:r>
        <w:rPr>
          <w:b w:val="0"/>
          <w:i w:val="0"/>
        </w:rPr>
        <w:t>D. langsung makan</w:t>
      </w:r>
    </w:p>
    <w:p>
      <w:pPr>
        <w:ind w:left="454"/>
      </w:pPr>
      <w:r>
        <w:rPr>
          <w:b/>
          <w:i w:val="0"/>
          <w:color w:val="1B6E3C"/>
          <w:sz w:val="18"/>
        </w:rPr>
        <w:t xml:space="preserve">Kunci: </w:t>
      </w:r>
      <w:r>
        <w:rPr>
          <w:b w:val="0"/>
          <w:i w:val="0"/>
          <w:sz w:val="18"/>
        </w:rPr>
        <w:t>B. mencuci tangan dengan sabun</w:t>
      </w:r>
      <w:r>
        <w:rPr>
          <w:b/>
          <w:i w:val="0"/>
          <w:color w:val="555555"/>
          <w:sz w:val="18"/>
        </w:rPr>
        <w:t xml:space="preserve">   Pembahasan: </w:t>
      </w:r>
      <w:r>
        <w:rPr>
          <w:b w:val="0"/>
          <w:i w:val="0"/>
          <w:sz w:val="18"/>
        </w:rPr>
        <w:t>Cuci tangan setelah dari toilet.</w:t>
      </w:r>
    </w:p>
    <w:p>
      <w:pPr>
        <w:keepNext/>
        <w:spacing w:before="100"/>
      </w:pPr>
      <w:r>
        <w:rPr>
          <w:b/>
          <w:i w:val="0"/>
        </w:rPr>
        <w:t xml:space="preserve">12. </w:t>
      </w:r>
      <w:r>
        <w:rPr>
          <w:b/>
          <w:i w:val="0"/>
          <w:color w:val="1F3A5F"/>
          <w:sz w:val="17"/>
        </w:rPr>
        <w:t xml:space="preserve">[AKA-SH-0127] </w:t>
      </w:r>
      <w:r>
        <w:rPr>
          <w:b w:val="0"/>
          <w:i w:val="0"/>
        </w:rPr>
        <w:t>Jam istirahat, Dina membeli jajanan. Pilihan yang sehat adalah ....</w:t>
      </w:r>
      <w:r>
        <w:rPr>
          <w:b w:val="0"/>
          <w:i/>
          <w:color w:val="777777"/>
          <w:sz w:val="17"/>
        </w:rPr>
        <w:t xml:space="preserve">  (pilihan ganda kontekstual; medium)</w:t>
      </w:r>
    </w:p>
    <w:p>
      <w:pPr>
        <w:spacing w:after="0"/>
        <w:ind w:left="454"/>
      </w:pPr>
      <w:r>
        <w:rPr>
          <w:b w:val="0"/>
          <w:i w:val="0"/>
        </w:rPr>
        <w:t>A. minuman yang sudah lama dibuka</w:t>
      </w:r>
    </w:p>
    <w:p>
      <w:pPr>
        <w:spacing w:after="0"/>
        <w:ind w:left="454"/>
      </w:pPr>
      <w:r>
        <w:rPr>
          <w:b w:val="0"/>
          <w:i w:val="0"/>
        </w:rPr>
        <w:t>B. makanan yang dihinggapi lalat</w:t>
      </w:r>
    </w:p>
    <w:p>
      <w:pPr>
        <w:spacing w:after="0"/>
        <w:ind w:left="454"/>
      </w:pPr>
      <w:r>
        <w:rPr>
          <w:b w:val="0"/>
          <w:i w:val="0"/>
        </w:rPr>
        <w:t>C. buah potong yang bersih dan tertutup</w:t>
      </w:r>
    </w:p>
    <w:p>
      <w:pPr>
        <w:spacing w:after="0"/>
        <w:ind w:left="454"/>
      </w:pPr>
      <w:r>
        <w:rPr>
          <w:b w:val="0"/>
          <w:i w:val="0"/>
        </w:rPr>
        <w:t>D. gorengan di tempat kotor</w:t>
      </w:r>
    </w:p>
    <w:p>
      <w:pPr>
        <w:ind w:left="454"/>
      </w:pPr>
      <w:r>
        <w:rPr>
          <w:b/>
          <w:i w:val="0"/>
          <w:color w:val="1B6E3C"/>
          <w:sz w:val="18"/>
        </w:rPr>
        <w:t xml:space="preserve">Kunci: </w:t>
      </w:r>
      <w:r>
        <w:rPr>
          <w:b w:val="0"/>
          <w:i w:val="0"/>
          <w:sz w:val="18"/>
        </w:rPr>
        <w:t>C. buah potong yang bersih dan tertutup</w:t>
      </w:r>
      <w:r>
        <w:rPr>
          <w:b/>
          <w:i w:val="0"/>
          <w:color w:val="555555"/>
          <w:sz w:val="18"/>
        </w:rPr>
        <w:t xml:space="preserve">   Pembahasan: </w:t>
      </w:r>
      <w:r>
        <w:rPr>
          <w:b w:val="0"/>
          <w:i w:val="0"/>
          <w:sz w:val="18"/>
        </w:rPr>
        <w:t>Pilih jajanan bersih.</w:t>
      </w:r>
    </w:p>
    <w:p>
      <w:pPr>
        <w:keepNext/>
        <w:spacing w:before="100"/>
      </w:pPr>
      <w:r>
        <w:rPr>
          <w:b/>
          <w:i w:val="0"/>
        </w:rPr>
        <w:t xml:space="preserve">13. </w:t>
      </w:r>
      <w:r>
        <w:rPr>
          <w:b/>
          <w:i w:val="0"/>
          <w:color w:val="1F3A5F"/>
          <w:sz w:val="17"/>
        </w:rPr>
        <w:t xml:space="preserve">[AKA-SH-0128] </w:t>
      </w:r>
      <w:r>
        <w:rPr>
          <w:b w:val="0"/>
          <w:i w:val="0"/>
        </w:rPr>
        <w:t>Rafa baru bermain di halaman dan akan makan. Sebaiknya ia ....</w:t>
      </w:r>
      <w:r>
        <w:rPr>
          <w:b w:val="0"/>
          <w:i/>
          <w:color w:val="777777"/>
          <w:sz w:val="17"/>
        </w:rPr>
        <w:t xml:space="preserve">  (pilihan ganda kontekstual; easy)</w:t>
      </w:r>
    </w:p>
    <w:p>
      <w:pPr>
        <w:spacing w:after="0"/>
        <w:ind w:left="454"/>
      </w:pPr>
      <w:r>
        <w:rPr>
          <w:b w:val="0"/>
          <w:i w:val="0"/>
        </w:rPr>
        <w:t>A. menunggu kuman hilang sendiri</w:t>
      </w:r>
    </w:p>
    <w:p>
      <w:pPr>
        <w:spacing w:after="0"/>
        <w:ind w:left="454"/>
      </w:pPr>
      <w:r>
        <w:rPr>
          <w:b w:val="0"/>
          <w:i w:val="0"/>
        </w:rPr>
        <w:t>B. mencuci tangan dengan sabun dahulu</w:t>
      </w:r>
    </w:p>
    <w:p>
      <w:pPr>
        <w:spacing w:after="0"/>
        <w:ind w:left="454"/>
      </w:pPr>
      <w:r>
        <w:rPr>
          <w:b w:val="0"/>
          <w:i w:val="0"/>
        </w:rPr>
        <w:t>C. langsung makan</w:t>
      </w:r>
    </w:p>
    <w:p>
      <w:pPr>
        <w:spacing w:after="0"/>
        <w:ind w:left="454"/>
      </w:pPr>
      <w:r>
        <w:rPr>
          <w:b w:val="0"/>
          <w:i w:val="0"/>
        </w:rPr>
        <w:t>D. mengelap tangan ke baju</w:t>
      </w:r>
    </w:p>
    <w:p>
      <w:pPr>
        <w:ind w:left="454"/>
      </w:pPr>
      <w:r>
        <w:rPr>
          <w:b/>
          <w:i w:val="0"/>
          <w:color w:val="1B6E3C"/>
          <w:sz w:val="18"/>
        </w:rPr>
        <w:t xml:space="preserve">Kunci: </w:t>
      </w:r>
      <w:r>
        <w:rPr>
          <w:b w:val="0"/>
          <w:i w:val="0"/>
          <w:sz w:val="18"/>
        </w:rPr>
        <w:t>B. mencuci tangan dengan sabun dahulu</w:t>
      </w:r>
      <w:r>
        <w:rPr>
          <w:b/>
          <w:i w:val="0"/>
          <w:color w:val="555555"/>
          <w:sz w:val="18"/>
        </w:rPr>
        <w:t xml:space="preserve">   Pembahasan: </w:t>
      </w:r>
      <w:r>
        <w:rPr>
          <w:b w:val="0"/>
          <w:i w:val="0"/>
          <w:sz w:val="18"/>
        </w:rPr>
        <w:t>Mencuci tangan membuang kuman.</w:t>
      </w:r>
    </w:p>
    <w:p>
      <w:pPr>
        <w:keepNext/>
        <w:spacing w:before="100"/>
      </w:pPr>
      <w:r>
        <w:rPr>
          <w:b/>
          <w:i w:val="0"/>
        </w:rPr>
        <w:t xml:space="preserve">14. </w:t>
      </w:r>
      <w:r>
        <w:rPr>
          <w:b/>
          <w:i w:val="0"/>
          <w:color w:val="1F3A5F"/>
          <w:sz w:val="17"/>
        </w:rPr>
        <w:t xml:space="preserve">[AKA-SH-0129] </w:t>
      </w:r>
      <w:r>
        <w:rPr>
          <w:b w:val="0"/>
          <w:i w:val="0"/>
        </w:rPr>
        <w:t>Ketika batuk, Putri sebaiknya ....</w:t>
      </w:r>
      <w:r>
        <w:rPr>
          <w:b w:val="0"/>
          <w:i/>
          <w:color w:val="777777"/>
          <w:sz w:val="17"/>
        </w:rPr>
        <w:t xml:space="preserve">  (pilihan ganda kontekstual; medium)</w:t>
      </w:r>
    </w:p>
    <w:p>
      <w:pPr>
        <w:spacing w:after="0"/>
        <w:ind w:left="454"/>
      </w:pPr>
      <w:r>
        <w:rPr>
          <w:b w:val="0"/>
          <w:i w:val="0"/>
        </w:rPr>
        <w:t>A. berteriak</w:t>
      </w:r>
    </w:p>
    <w:p>
      <w:pPr>
        <w:spacing w:after="0"/>
        <w:ind w:left="454"/>
      </w:pPr>
      <w:r>
        <w:rPr>
          <w:b w:val="0"/>
          <w:i w:val="0"/>
        </w:rPr>
        <w:t>B. bermain sambil menempel pada teman</w:t>
      </w:r>
    </w:p>
    <w:p>
      <w:pPr>
        <w:spacing w:after="0"/>
        <w:ind w:left="454"/>
      </w:pPr>
      <w:r>
        <w:rPr>
          <w:b w:val="0"/>
          <w:i w:val="0"/>
        </w:rPr>
        <w:t>C. menutup mulut dan memakai masker bila perlu</w:t>
      </w:r>
    </w:p>
    <w:p>
      <w:pPr>
        <w:spacing w:after="0"/>
        <w:ind w:left="454"/>
      </w:pPr>
      <w:r>
        <w:rPr>
          <w:b w:val="0"/>
          <w:i w:val="0"/>
        </w:rPr>
        <w:t>D. batuk ke arah teman</w:t>
      </w:r>
    </w:p>
    <w:p>
      <w:pPr>
        <w:ind w:left="454"/>
      </w:pPr>
      <w:r>
        <w:rPr>
          <w:b/>
          <w:i w:val="0"/>
          <w:color w:val="1B6E3C"/>
          <w:sz w:val="18"/>
        </w:rPr>
        <w:t xml:space="preserve">Kunci: </w:t>
      </w:r>
      <w:r>
        <w:rPr>
          <w:b w:val="0"/>
          <w:i w:val="0"/>
          <w:sz w:val="18"/>
        </w:rPr>
        <w:t>C. menutup mulut dan memakai masker bila perlu</w:t>
      </w:r>
      <w:r>
        <w:rPr>
          <w:b/>
          <w:i w:val="0"/>
          <w:color w:val="555555"/>
          <w:sz w:val="18"/>
        </w:rPr>
        <w:t xml:space="preserve">   Pembahasan: </w:t>
      </w:r>
      <w:r>
        <w:rPr>
          <w:b w:val="0"/>
          <w:i w:val="0"/>
          <w:sz w:val="18"/>
        </w:rPr>
        <w:t>Menjaga kesehatan sesama.</w:t>
      </w:r>
    </w:p>
    <w:p>
      <w:pPr>
        <w:keepNext/>
        <w:spacing w:before="100"/>
      </w:pPr>
      <w:r>
        <w:rPr>
          <w:b/>
          <w:i w:val="0"/>
        </w:rPr>
        <w:t xml:space="preserve">15. </w:t>
      </w:r>
      <w:r>
        <w:rPr>
          <w:b/>
          <w:i w:val="0"/>
          <w:color w:val="1F3A5F"/>
          <w:sz w:val="17"/>
        </w:rPr>
        <w:t xml:space="preserve">[AKA-SH-0130] </w:t>
      </w:r>
      <w:r>
        <w:rPr>
          <w:b w:val="0"/>
          <w:i w:val="0"/>
        </w:rPr>
        <w:t>Air minum Alif habis di sekolah. Ia ....</w:t>
      </w:r>
      <w:r>
        <w:rPr>
          <w:b w:val="0"/>
          <w:i/>
          <w:color w:val="777777"/>
          <w:sz w:val="17"/>
        </w:rPr>
        <w:t xml:space="preserve">  (pilihan ganda kontekstual; medium)</w:t>
      </w:r>
    </w:p>
    <w:p>
      <w:pPr>
        <w:spacing w:after="0"/>
        <w:ind w:left="454"/>
      </w:pPr>
      <w:r>
        <w:rPr>
          <w:b w:val="0"/>
          <w:i w:val="0"/>
        </w:rPr>
        <w:t>A. minum air sungai di dekat sekolah</w:t>
      </w:r>
    </w:p>
    <w:p>
      <w:pPr>
        <w:spacing w:after="0"/>
        <w:ind w:left="454"/>
      </w:pPr>
      <w:r>
        <w:rPr>
          <w:b w:val="0"/>
          <w:i w:val="0"/>
        </w:rPr>
        <w:t>B. meminta air matang yang bersih</w:t>
      </w:r>
    </w:p>
    <w:p>
      <w:pPr>
        <w:spacing w:after="0"/>
        <w:ind w:left="454"/>
      </w:pPr>
      <w:r>
        <w:rPr>
          <w:b w:val="0"/>
          <w:i w:val="0"/>
        </w:rPr>
        <w:t>C. minum air keruh dari genangan</w:t>
      </w:r>
    </w:p>
    <w:p>
      <w:pPr>
        <w:spacing w:after="0"/>
        <w:ind w:left="454"/>
      </w:pPr>
      <w:r>
        <w:rPr>
          <w:b w:val="0"/>
          <w:i w:val="0"/>
        </w:rPr>
        <w:t>D. menahan haus dan tidak minum seharian</w:t>
      </w:r>
    </w:p>
    <w:p>
      <w:pPr>
        <w:ind w:left="454"/>
      </w:pPr>
      <w:r>
        <w:rPr>
          <w:b/>
          <w:i w:val="0"/>
          <w:color w:val="1B6E3C"/>
          <w:sz w:val="18"/>
        </w:rPr>
        <w:t xml:space="preserve">Kunci: </w:t>
      </w:r>
      <w:r>
        <w:rPr>
          <w:b w:val="0"/>
          <w:i w:val="0"/>
          <w:sz w:val="18"/>
        </w:rPr>
        <w:t>B. meminta air matang yang bersih</w:t>
      </w:r>
      <w:r>
        <w:rPr>
          <w:b/>
          <w:i w:val="0"/>
          <w:color w:val="555555"/>
          <w:sz w:val="18"/>
        </w:rPr>
        <w:t xml:space="preserve">   Pembahasan: </w:t>
      </w:r>
      <w:r>
        <w:rPr>
          <w:b w:val="0"/>
          <w:i w:val="0"/>
          <w:sz w:val="18"/>
        </w:rPr>
        <w:t>Air minum harus bersih.</w:t>
      </w:r>
    </w:p>
    <w:p>
      <w:pPr>
        <w:keepNext/>
        <w:spacing w:before="100"/>
      </w:pPr>
      <w:r>
        <w:rPr>
          <w:b/>
          <w:i w:val="0"/>
        </w:rPr>
        <w:t xml:space="preserve">16. </w:t>
      </w:r>
      <w:r>
        <w:rPr>
          <w:b/>
          <w:i w:val="0"/>
          <w:color w:val="1F3A5F"/>
          <w:sz w:val="17"/>
        </w:rPr>
        <w:t xml:space="preserve">[AKA-SH-0131] </w:t>
      </w:r>
      <w:r>
        <w:rPr>
          <w:b w:val="0"/>
          <w:i w:val="0"/>
        </w:rPr>
        <w:t>Sepulang sekolah baju Lia kotor oleh lumpur. Lia sebaiknya ....</w:t>
      </w:r>
      <w:r>
        <w:rPr>
          <w:b w:val="0"/>
          <w:i/>
          <w:color w:val="777777"/>
          <w:sz w:val="17"/>
        </w:rPr>
        <w:t xml:space="preserve">  (pilihan ganda kontekstual; easy)</w:t>
      </w:r>
    </w:p>
    <w:p>
      <w:pPr>
        <w:spacing w:after="0"/>
        <w:ind w:left="454"/>
      </w:pPr>
      <w:r>
        <w:rPr>
          <w:b w:val="0"/>
          <w:i w:val="0"/>
        </w:rPr>
        <w:t>A. menyembunyikannya</w:t>
      </w:r>
    </w:p>
    <w:p>
      <w:pPr>
        <w:spacing w:after="0"/>
        <w:ind w:left="454"/>
      </w:pPr>
      <w:r>
        <w:rPr>
          <w:b w:val="0"/>
          <w:i w:val="0"/>
        </w:rPr>
        <w:t>B. memakainya terus</w:t>
      </w:r>
    </w:p>
    <w:p>
      <w:pPr>
        <w:spacing w:after="0"/>
        <w:ind w:left="454"/>
      </w:pPr>
      <w:r>
        <w:rPr>
          <w:b w:val="0"/>
          <w:i w:val="0"/>
        </w:rPr>
        <w:t>C. membuangnya ke selokan</w:t>
      </w:r>
    </w:p>
    <w:p>
      <w:pPr>
        <w:spacing w:after="0"/>
        <w:ind w:left="454"/>
      </w:pPr>
      <w:r>
        <w:rPr>
          <w:b w:val="0"/>
          <w:i w:val="0"/>
        </w:rPr>
        <w:t>D. mengganti dan mencuci bajunya</w:t>
      </w:r>
    </w:p>
    <w:p>
      <w:pPr>
        <w:ind w:left="454"/>
      </w:pPr>
      <w:r>
        <w:rPr>
          <w:b/>
          <w:i w:val="0"/>
          <w:color w:val="1B6E3C"/>
          <w:sz w:val="18"/>
        </w:rPr>
        <w:t xml:space="preserve">Kunci: </w:t>
      </w:r>
      <w:r>
        <w:rPr>
          <w:b w:val="0"/>
          <w:i w:val="0"/>
          <w:sz w:val="18"/>
        </w:rPr>
        <w:t>D. mengganti dan mencuci bajunya</w:t>
      </w:r>
      <w:r>
        <w:rPr>
          <w:b/>
          <w:i w:val="0"/>
          <w:color w:val="555555"/>
          <w:sz w:val="18"/>
        </w:rPr>
        <w:t xml:space="preserve">   Pembahasan: </w:t>
      </w:r>
      <w:r>
        <w:rPr>
          <w:b w:val="0"/>
          <w:i w:val="0"/>
          <w:sz w:val="18"/>
        </w:rPr>
        <w:t>Menjaga kebersihan pakaian.</w:t>
      </w:r>
    </w:p>
    <w:p>
      <w:pPr>
        <w:keepNext/>
        <w:spacing w:before="100"/>
      </w:pPr>
      <w:r>
        <w:rPr>
          <w:b/>
          <w:i w:val="0"/>
        </w:rPr>
        <w:t xml:space="preserve">17. </w:t>
      </w:r>
      <w:r>
        <w:rPr>
          <w:b/>
          <w:i w:val="0"/>
          <w:color w:val="1F3A5F"/>
          <w:sz w:val="17"/>
        </w:rPr>
        <w:t xml:space="preserve">[AKA-SH-0132] </w:t>
      </w:r>
      <w:r>
        <w:rPr>
          <w:b w:val="0"/>
          <w:i w:val="0"/>
        </w:rPr>
        <w:t>Taman sekolah dipenuhi daun kering dan sampah. Sikap yang baik adalah ....</w:t>
      </w:r>
      <w:r>
        <w:rPr>
          <w:b w:val="0"/>
          <w:i/>
          <w:color w:val="777777"/>
          <w:sz w:val="17"/>
        </w:rPr>
        <w:t xml:space="preserve">  (pilihan ganda kontekstual; easy)</w:t>
      </w:r>
    </w:p>
    <w:p>
      <w:pPr>
        <w:spacing w:after="0"/>
        <w:ind w:left="454"/>
      </w:pPr>
      <w:r>
        <w:rPr>
          <w:b w:val="0"/>
          <w:i w:val="0"/>
        </w:rPr>
        <w:t>A. membiarkannya tanpa mau membersihkan</w:t>
      </w:r>
    </w:p>
    <w:p>
      <w:pPr>
        <w:spacing w:after="0"/>
        <w:ind w:left="454"/>
      </w:pPr>
      <w:r>
        <w:rPr>
          <w:b w:val="0"/>
          <w:i w:val="0"/>
        </w:rPr>
        <w:t>B. ikut membersihkan bersama teman</w:t>
      </w:r>
    </w:p>
    <w:p>
      <w:pPr>
        <w:spacing w:after="0"/>
        <w:ind w:left="454"/>
      </w:pPr>
      <w:r>
        <w:rPr>
          <w:b w:val="0"/>
          <w:i w:val="0"/>
        </w:rPr>
        <w:t>C. memarahi petugas kebersihan sekolah</w:t>
      </w:r>
    </w:p>
    <w:p>
      <w:pPr>
        <w:spacing w:after="0"/>
        <w:ind w:left="454"/>
      </w:pPr>
      <w:r>
        <w:rPr>
          <w:b w:val="0"/>
          <w:i w:val="0"/>
        </w:rPr>
        <w:t>D. menambah sampah di taman itu</w:t>
      </w:r>
    </w:p>
    <w:p>
      <w:pPr>
        <w:ind w:left="454"/>
      </w:pPr>
      <w:r>
        <w:rPr>
          <w:b/>
          <w:i w:val="0"/>
          <w:color w:val="1B6E3C"/>
          <w:sz w:val="18"/>
        </w:rPr>
        <w:t xml:space="preserve">Kunci: </w:t>
      </w:r>
      <w:r>
        <w:rPr>
          <w:b w:val="0"/>
          <w:i w:val="0"/>
          <w:sz w:val="18"/>
        </w:rPr>
        <w:t>B. ikut membersihkan bersama teman</w:t>
      </w:r>
      <w:r>
        <w:rPr>
          <w:b/>
          <w:i w:val="0"/>
          <w:color w:val="555555"/>
          <w:sz w:val="18"/>
        </w:rPr>
        <w:t xml:space="preserve">   Pembahasan: </w:t>
      </w:r>
      <w:r>
        <w:rPr>
          <w:b w:val="0"/>
          <w:i w:val="0"/>
          <w:sz w:val="18"/>
        </w:rPr>
        <w:t>Cinta lingkungan.</w:t>
      </w:r>
    </w:p>
    <w:p>
      <w:pPr>
        <w:keepNext/>
        <w:spacing w:before="100"/>
      </w:pPr>
      <w:r>
        <w:rPr>
          <w:b/>
          <w:i w:val="0"/>
        </w:rPr>
        <w:t xml:space="preserve">18. </w:t>
      </w:r>
      <w:r>
        <w:rPr>
          <w:b/>
          <w:i w:val="0"/>
          <w:color w:val="1F3A5F"/>
          <w:sz w:val="17"/>
        </w:rPr>
        <w:t xml:space="preserve">[AKA-SH-0133] </w:t>
      </w:r>
      <w:r>
        <w:rPr>
          <w:b w:val="0"/>
          <w:i w:val="0"/>
        </w:rPr>
        <w:t>Malam hari Fadli mengantuk. Sebelum tidur ia ....</w:t>
      </w:r>
      <w:r>
        <w:rPr>
          <w:b w:val="0"/>
          <w:i/>
          <w:color w:val="777777"/>
          <w:sz w:val="17"/>
        </w:rPr>
        <w:t xml:space="preserve">  (pilihan ganda kontekstual; easy)</w:t>
      </w:r>
    </w:p>
    <w:p>
      <w:pPr>
        <w:spacing w:after="0"/>
        <w:ind w:left="454"/>
      </w:pPr>
      <w:r>
        <w:rPr>
          <w:b w:val="0"/>
          <w:i w:val="0"/>
        </w:rPr>
        <w:t>A. langsung tidur dengan kaki kotor</w:t>
      </w:r>
    </w:p>
    <w:p>
      <w:pPr>
        <w:spacing w:after="0"/>
        <w:ind w:left="454"/>
      </w:pPr>
      <w:r>
        <w:rPr>
          <w:b w:val="0"/>
          <w:i w:val="0"/>
        </w:rPr>
        <w:t>B. bermain tanah</w:t>
      </w:r>
    </w:p>
    <w:p>
      <w:pPr>
        <w:spacing w:after="0"/>
        <w:ind w:left="454"/>
      </w:pPr>
      <w:r>
        <w:rPr>
          <w:b w:val="0"/>
          <w:i w:val="0"/>
        </w:rPr>
        <w:t>C. menyikat gigi, mencuci kaki, dan berdoa</w:t>
      </w:r>
    </w:p>
    <w:p>
      <w:pPr>
        <w:spacing w:after="0"/>
        <w:ind w:left="454"/>
      </w:pPr>
      <w:r>
        <w:rPr>
          <w:b w:val="0"/>
          <w:i w:val="0"/>
        </w:rPr>
        <w:t>D. makan permen</w:t>
      </w:r>
    </w:p>
    <w:p>
      <w:pPr>
        <w:ind w:left="454"/>
      </w:pPr>
      <w:r>
        <w:rPr>
          <w:b/>
          <w:i w:val="0"/>
          <w:color w:val="1B6E3C"/>
          <w:sz w:val="18"/>
        </w:rPr>
        <w:t xml:space="preserve">Kunci: </w:t>
      </w:r>
      <w:r>
        <w:rPr>
          <w:b w:val="0"/>
          <w:i w:val="0"/>
          <w:sz w:val="18"/>
        </w:rPr>
        <w:t>C. menyikat gigi, mencuci kaki, dan berdoa</w:t>
      </w:r>
      <w:r>
        <w:rPr>
          <w:b/>
          <w:i w:val="0"/>
          <w:color w:val="555555"/>
          <w:sz w:val="18"/>
        </w:rPr>
        <w:t xml:space="preserve">   Pembahasan: </w:t>
      </w:r>
      <w:r>
        <w:rPr>
          <w:b w:val="0"/>
          <w:i w:val="0"/>
          <w:sz w:val="18"/>
        </w:rPr>
        <w:t>Rutinitas sehat sebelum tidur.</w:t>
      </w:r>
    </w:p>
    <w:p>
      <w:pPr>
        <w:keepNext/>
        <w:spacing w:before="100"/>
      </w:pPr>
      <w:r>
        <w:rPr>
          <w:b/>
          <w:i w:val="0"/>
        </w:rPr>
        <w:t xml:space="preserve">19. </w:t>
      </w:r>
      <w:r>
        <w:rPr>
          <w:b/>
          <w:i w:val="0"/>
          <w:color w:val="1F3A5F"/>
          <w:sz w:val="17"/>
        </w:rPr>
        <w:t xml:space="preserve">[AKA-SH-0134] </w:t>
      </w:r>
      <w:r>
        <w:rPr>
          <w:b w:val="0"/>
          <w:i w:val="0"/>
        </w:rPr>
        <w:t>Bagas bersin saat di dekat teman. Ia ....</w:t>
      </w:r>
      <w:r>
        <w:rPr>
          <w:b w:val="0"/>
          <w:i/>
          <w:color w:val="777777"/>
          <w:sz w:val="17"/>
        </w:rPr>
        <w:t xml:space="preserve">  (pilihan ganda kontekstual; medium)</w:t>
      </w:r>
    </w:p>
    <w:p>
      <w:pPr>
        <w:spacing w:after="0"/>
        <w:ind w:left="454"/>
      </w:pPr>
      <w:r>
        <w:rPr>
          <w:b w:val="0"/>
          <w:i w:val="0"/>
        </w:rPr>
        <w:t>A. tertawa keras tanpa menutup mulut</w:t>
      </w:r>
    </w:p>
    <w:p>
      <w:pPr>
        <w:spacing w:after="0"/>
        <w:ind w:left="454"/>
      </w:pPr>
      <w:r>
        <w:rPr>
          <w:b w:val="0"/>
          <w:i w:val="0"/>
        </w:rPr>
        <w:t>B. menepuk punggung teman dengan keras</w:t>
      </w:r>
    </w:p>
    <w:p>
      <w:pPr>
        <w:spacing w:after="0"/>
        <w:ind w:left="454"/>
      </w:pPr>
      <w:r>
        <w:rPr>
          <w:b w:val="0"/>
          <w:i w:val="0"/>
        </w:rPr>
        <w:t>C. bersin langsung ke arah wajah teman</w:t>
      </w:r>
    </w:p>
    <w:p>
      <w:pPr>
        <w:spacing w:after="0"/>
        <w:ind w:left="454"/>
      </w:pPr>
      <w:r>
        <w:rPr>
          <w:b w:val="0"/>
          <w:i w:val="0"/>
        </w:rPr>
        <w:t>D. menutup hidung dan mulut dengan siku</w:t>
      </w:r>
    </w:p>
    <w:p>
      <w:pPr>
        <w:ind w:left="454"/>
      </w:pPr>
      <w:r>
        <w:rPr>
          <w:b/>
          <w:i w:val="0"/>
          <w:color w:val="1B6E3C"/>
          <w:sz w:val="18"/>
        </w:rPr>
        <w:t xml:space="preserve">Kunci: </w:t>
      </w:r>
      <w:r>
        <w:rPr>
          <w:b w:val="0"/>
          <w:i w:val="0"/>
          <w:sz w:val="18"/>
        </w:rPr>
        <w:t>D. menutup hidung dan mulut dengan siku</w:t>
      </w:r>
      <w:r>
        <w:rPr>
          <w:b/>
          <w:i w:val="0"/>
          <w:color w:val="555555"/>
          <w:sz w:val="18"/>
        </w:rPr>
        <w:t xml:space="preserve">   Pembahasan: </w:t>
      </w:r>
      <w:r>
        <w:rPr>
          <w:b w:val="0"/>
          <w:i w:val="0"/>
          <w:sz w:val="18"/>
        </w:rPr>
        <w:t>Menutup bersin mencegah penularan.</w:t>
      </w:r>
    </w:p>
    <w:p>
      <w:pPr>
        <w:keepNext/>
        <w:spacing w:before="100"/>
      </w:pPr>
      <w:r>
        <w:rPr>
          <w:b/>
          <w:i w:val="0"/>
        </w:rPr>
        <w:t xml:space="preserve">20. </w:t>
      </w:r>
      <w:r>
        <w:rPr>
          <w:b/>
          <w:i w:val="0"/>
          <w:color w:val="1F3A5F"/>
          <w:sz w:val="17"/>
        </w:rPr>
        <w:t xml:space="preserve">[AKA-SH-0135] </w:t>
      </w:r>
      <w:r>
        <w:rPr>
          <w:b w:val="0"/>
          <w:i w:val="0"/>
        </w:rPr>
        <w:t>Benar atau salah: Saat kerja bakti, Naufal bersembunyi.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Kerja bakti menjaga lingkungan.</w:t>
      </w:r>
    </w:p>
    <w:p>
      <w:pPr>
        <w:keepNext/>
        <w:spacing w:before="100"/>
      </w:pPr>
      <w:r>
        <w:rPr>
          <w:b/>
          <w:i w:val="0"/>
        </w:rPr>
        <w:t xml:space="preserve">21. </w:t>
      </w:r>
      <w:r>
        <w:rPr>
          <w:b/>
          <w:i w:val="0"/>
          <w:color w:val="1F3A5F"/>
          <w:sz w:val="17"/>
        </w:rPr>
        <w:t xml:space="preserve">[AKA-SH-0136] </w:t>
      </w:r>
      <w:r>
        <w:rPr>
          <w:b w:val="0"/>
          <w:i w:val="0"/>
        </w:rPr>
        <w:t>Benar atau salah: Saat air minumnya habis, Alif minum air sungai.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Air minum harus bersih.</w:t>
      </w:r>
    </w:p>
    <w:p>
      <w:pPr>
        <w:keepNext/>
        <w:spacing w:before="100"/>
      </w:pPr>
      <w:r>
        <w:rPr>
          <w:b/>
          <w:i w:val="0"/>
        </w:rPr>
        <w:t xml:space="preserve">22. </w:t>
      </w:r>
      <w:r>
        <w:rPr>
          <w:b/>
          <w:i w:val="0"/>
          <w:color w:val="1F3A5F"/>
          <w:sz w:val="17"/>
        </w:rPr>
        <w:t xml:space="preserve">[AKA-SH-0137] </w:t>
      </w:r>
      <w:r>
        <w:rPr>
          <w:b w:val="0"/>
          <w:i w:val="0"/>
        </w:rPr>
        <w:t>Benar atau salah: Setelah dari toilet sekolah, Mira hanya mengibaskan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Cuci tangan setelah dari toilet.</w:t>
      </w:r>
    </w:p>
    <w:p>
      <w:pPr>
        <w:keepNext/>
        <w:spacing w:before="100"/>
      </w:pPr>
      <w:r>
        <w:rPr>
          <w:b/>
          <w:i w:val="0"/>
        </w:rPr>
        <w:t xml:space="preserve">23. </w:t>
      </w:r>
      <w:r>
        <w:rPr>
          <w:b/>
          <w:i w:val="0"/>
          <w:color w:val="1F3A5F"/>
          <w:sz w:val="17"/>
        </w:rPr>
        <w:t xml:space="preserve">[AKA-SH-0138] </w:t>
      </w:r>
      <w:r>
        <w:rPr>
          <w:b w:val="0"/>
          <w:i w:val="0"/>
        </w:rPr>
        <w:t>Isilah titik-titik berikut: Menjaga kesehatan diri adalah wujud syukur kepada ....</w:t>
      </w:r>
      <w:r>
        <w:rPr>
          <w:b w:val="0"/>
          <w:i/>
          <w:color w:val="777777"/>
          <w:sz w:val="17"/>
        </w:rPr>
        <w:t xml:space="preserve">  (isian singkat; medium)</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Tubuh sehat adalah nikmat Allah.</w:t>
      </w:r>
    </w:p>
    <w:p>
      <w:pPr>
        <w:keepNext/>
        <w:spacing w:before="100"/>
      </w:pPr>
      <w:r>
        <w:rPr>
          <w:b/>
          <w:i w:val="0"/>
        </w:rPr>
        <w:t xml:space="preserve">24. </w:t>
      </w:r>
      <w:r>
        <w:rPr>
          <w:b/>
          <w:i w:val="0"/>
          <w:color w:val="1F3A5F"/>
          <w:sz w:val="17"/>
        </w:rPr>
        <w:t xml:space="preserve">[AKA-SH-0139] </w:t>
      </w:r>
      <w:r>
        <w:rPr>
          <w:b w:val="0"/>
          <w:i w:val="0"/>
        </w:rPr>
        <w:t>Isilah titik-titik berikut: Tanda bahwa kita menerapkan pola hidup bersih adalah ....</w:t>
      </w:r>
      <w:r>
        <w:rPr>
          <w:b w:val="0"/>
          <w:i/>
          <w:color w:val="777777"/>
          <w:sz w:val="17"/>
        </w:rPr>
        <w:t xml:space="preserve">  (isian singkat; medium)</w:t>
      </w:r>
    </w:p>
    <w:p>
      <w:pPr>
        <w:ind w:left="454"/>
      </w:pPr>
      <w:r>
        <w:rPr>
          <w:b/>
          <w:i w:val="0"/>
          <w:color w:val="1B6E3C"/>
          <w:sz w:val="18"/>
        </w:rPr>
        <w:t xml:space="preserve">Kunci: </w:t>
      </w:r>
      <w:r>
        <w:rPr>
          <w:b w:val="0"/>
          <w:i w:val="0"/>
          <w:sz w:val="18"/>
        </w:rPr>
        <w:t>badan, pakaian, dan tempat tinggal selalu bersih</w:t>
      </w:r>
      <w:r>
        <w:rPr>
          <w:b/>
          <w:i w:val="0"/>
          <w:color w:val="555555"/>
          <w:sz w:val="18"/>
        </w:rPr>
        <w:t xml:space="preserve">   Pembahasan: </w:t>
      </w:r>
      <w:r>
        <w:rPr>
          <w:b w:val="0"/>
          <w:i w:val="0"/>
          <w:sz w:val="18"/>
        </w:rPr>
        <w:t>Hidup bersih dalam keseharian.</w:t>
      </w:r>
    </w:p>
    <w:p>
      <w:pPr>
        <w:keepNext/>
        <w:spacing w:before="100"/>
      </w:pPr>
      <w:r>
        <w:rPr>
          <w:b/>
          <w:i w:val="0"/>
        </w:rPr>
        <w:t xml:space="preserve">25. </w:t>
      </w:r>
      <w:r>
        <w:rPr>
          <w:b/>
          <w:i w:val="0"/>
          <w:color w:val="1F3A5F"/>
          <w:sz w:val="17"/>
        </w:rPr>
        <w:t xml:space="preserve">[AKA-SH-0140] </w:t>
      </w:r>
      <w:r>
        <w:rPr>
          <w:b w:val="0"/>
          <w:i w:val="0"/>
        </w:rPr>
        <w:t>Isilah titik-titik berikut: Mengajak teman membuang sampah pada tempatnya merupakan wujud cinta ....</w:t>
      </w:r>
      <w:r>
        <w:rPr>
          <w:b w:val="0"/>
          <w:i/>
          <w:color w:val="777777"/>
          <w:sz w:val="17"/>
        </w:rPr>
        <w:t xml:space="preserve">  (isian singkat; medium)</w:t>
      </w:r>
    </w:p>
    <w:p>
      <w:pPr>
        <w:ind w:left="454"/>
      </w:pPr>
      <w:r>
        <w:rPr>
          <w:b/>
          <w:i w:val="0"/>
          <w:color w:val="1B6E3C"/>
          <w:sz w:val="18"/>
        </w:rPr>
        <w:t xml:space="preserve">Kunci: </w:t>
      </w:r>
      <w:r>
        <w:rPr>
          <w:b w:val="0"/>
          <w:i w:val="0"/>
          <w:sz w:val="18"/>
        </w:rPr>
        <w:t>lingkungan dan sesama</w:t>
      </w:r>
      <w:r>
        <w:rPr>
          <w:b/>
          <w:i w:val="0"/>
          <w:color w:val="555555"/>
          <w:sz w:val="18"/>
        </w:rPr>
        <w:t xml:space="preserve">   Pembahasan: </w:t>
      </w:r>
      <w:r>
        <w:rPr>
          <w:b w:val="0"/>
          <w:i w:val="0"/>
          <w:sz w:val="18"/>
        </w:rPr>
        <w:t>Cinta lingkungan dan sesama.</w:t>
      </w:r>
    </w:p>
    <w:p>
      <w:pPr>
        <w:keepNext/>
        <w:spacing w:before="100"/>
      </w:pPr>
      <w:r>
        <w:rPr>
          <w:b/>
          <w:i w:val="0"/>
        </w:rPr>
        <w:t xml:space="preserve">26. </w:t>
      </w:r>
      <w:r>
        <w:rPr>
          <w:b/>
          <w:i w:val="0"/>
          <w:color w:val="1F3A5F"/>
          <w:sz w:val="17"/>
        </w:rPr>
        <w:t xml:space="preserve">[AKA-SH-0141] </w:t>
      </w:r>
      <w:r>
        <w:rPr>
          <w:b w:val="0"/>
          <w:i w:val="0"/>
        </w:rPr>
        <w:t>Lengkapi: Sebelum makan setelah bermain di halaman, Rafa ....</w:t>
      </w:r>
      <w:r>
        <w:rPr>
          <w:b w:val="0"/>
          <w:i/>
          <w:color w:val="777777"/>
          <w:sz w:val="17"/>
        </w:rPr>
        <w:t xml:space="preserve">  (melengkapi; easy)</w:t>
      </w:r>
    </w:p>
    <w:p>
      <w:pPr>
        <w:ind w:left="454"/>
      </w:pPr>
      <w:r>
        <w:rPr>
          <w:b/>
          <w:i w:val="0"/>
          <w:color w:val="1B6E3C"/>
          <w:sz w:val="18"/>
        </w:rPr>
        <w:t xml:space="preserve">Kunci: </w:t>
      </w:r>
      <w:r>
        <w:rPr>
          <w:b w:val="0"/>
          <w:i w:val="0"/>
          <w:sz w:val="18"/>
        </w:rPr>
        <w:t>mencuci tangan dengan sabun dahulu</w:t>
      </w:r>
      <w:r>
        <w:rPr>
          <w:b/>
          <w:i w:val="0"/>
          <w:color w:val="555555"/>
          <w:sz w:val="18"/>
        </w:rPr>
        <w:t xml:space="preserve">   Pembahasan: </w:t>
      </w:r>
      <w:r>
        <w:rPr>
          <w:b w:val="0"/>
          <w:i w:val="0"/>
          <w:sz w:val="18"/>
        </w:rPr>
        <w:t>Mencuci tangan membuang kuman.</w:t>
      </w:r>
    </w:p>
    <w:p>
      <w:pPr>
        <w:keepNext/>
        <w:spacing w:before="100"/>
      </w:pPr>
      <w:r>
        <w:rPr>
          <w:b/>
          <w:i w:val="0"/>
        </w:rPr>
        <w:t xml:space="preserve">27. </w:t>
      </w:r>
      <w:r>
        <w:rPr>
          <w:b/>
          <w:i w:val="0"/>
          <w:color w:val="1F3A5F"/>
          <w:sz w:val="17"/>
        </w:rPr>
        <w:t xml:space="preserve">[AKA-SH-0142] </w:t>
      </w:r>
      <w:r>
        <w:rPr>
          <w:b w:val="0"/>
          <w:i w:val="0"/>
        </w:rPr>
        <w:t>Lengkapi: Melihat taman sekolah yang kotor, Yusuf ....</w:t>
      </w:r>
      <w:r>
        <w:rPr>
          <w:b w:val="0"/>
          <w:i/>
          <w:color w:val="777777"/>
          <w:sz w:val="17"/>
        </w:rPr>
        <w:t xml:space="preserve">  (melengkapi; easy)</w:t>
      </w:r>
    </w:p>
    <w:p>
      <w:pPr>
        <w:ind w:left="454"/>
      </w:pPr>
      <w:r>
        <w:rPr>
          <w:b/>
          <w:i w:val="0"/>
          <w:color w:val="1B6E3C"/>
          <w:sz w:val="18"/>
        </w:rPr>
        <w:t xml:space="preserve">Kunci: </w:t>
      </w:r>
      <w:r>
        <w:rPr>
          <w:b w:val="0"/>
          <w:i w:val="0"/>
          <w:sz w:val="18"/>
        </w:rPr>
        <w:t>ikut membersihkan bersama teman</w:t>
      </w:r>
      <w:r>
        <w:rPr>
          <w:b/>
          <w:i w:val="0"/>
          <w:color w:val="555555"/>
          <w:sz w:val="18"/>
        </w:rPr>
        <w:t xml:space="preserve">   Pembahasan: </w:t>
      </w:r>
      <w:r>
        <w:rPr>
          <w:b w:val="0"/>
          <w:i w:val="0"/>
          <w:sz w:val="18"/>
        </w:rPr>
        <w:t>Cinta lingkungan.</w:t>
      </w:r>
    </w:p>
    <w:p>
      <w:pPr>
        <w:keepNext/>
        <w:spacing w:before="100"/>
      </w:pPr>
      <w:r>
        <w:rPr>
          <w:b/>
          <w:i w:val="0"/>
        </w:rPr>
        <w:t xml:space="preserve">28. </w:t>
      </w:r>
      <w:r>
        <w:rPr>
          <w:b/>
          <w:i w:val="0"/>
          <w:color w:val="1F3A5F"/>
          <w:sz w:val="17"/>
        </w:rPr>
        <w:t xml:space="preserve">[AKA-SH-0143] </w:t>
      </w:r>
      <w:r>
        <w:rPr>
          <w:b w:val="0"/>
          <w:i w:val="0"/>
        </w:rPr>
        <w:t>Lengkapi: Saat memilih jajanan, Dina memilih ....</w:t>
      </w:r>
      <w:r>
        <w:rPr>
          <w:b w:val="0"/>
          <w:i/>
          <w:color w:val="777777"/>
          <w:sz w:val="17"/>
        </w:rPr>
        <w:t xml:space="preserve">  (melengkapi; medium)</w:t>
      </w:r>
    </w:p>
    <w:p>
      <w:pPr>
        <w:ind w:left="454"/>
      </w:pPr>
      <w:r>
        <w:rPr>
          <w:b/>
          <w:i w:val="0"/>
          <w:color w:val="1B6E3C"/>
          <w:sz w:val="18"/>
        </w:rPr>
        <w:t xml:space="preserve">Kunci: </w:t>
      </w:r>
      <w:r>
        <w:rPr>
          <w:b w:val="0"/>
          <w:i w:val="0"/>
          <w:sz w:val="18"/>
        </w:rPr>
        <w:t>buah potong yang bersih dan tertutup</w:t>
      </w:r>
      <w:r>
        <w:rPr>
          <w:b/>
          <w:i w:val="0"/>
          <w:color w:val="555555"/>
          <w:sz w:val="18"/>
        </w:rPr>
        <w:t xml:space="preserve">   Pembahasan: </w:t>
      </w:r>
      <w:r>
        <w:rPr>
          <w:b w:val="0"/>
          <w:i w:val="0"/>
          <w:sz w:val="18"/>
        </w:rPr>
        <w:t>Pilih jajanan bersih.</w:t>
      </w:r>
    </w:p>
    <w:p>
      <w:pPr>
        <w:keepNext/>
        <w:spacing w:before="100"/>
      </w:pPr>
      <w:r>
        <w:rPr>
          <w:b/>
          <w:i w:val="0"/>
        </w:rPr>
        <w:t xml:space="preserve">29. </w:t>
      </w:r>
      <w:r>
        <w:rPr>
          <w:b/>
          <w:i w:val="0"/>
          <w:color w:val="1F3A5F"/>
          <w:sz w:val="17"/>
        </w:rPr>
        <w:t xml:space="preserve">[AKA-SH-0144] </w:t>
      </w:r>
      <w:r>
        <w:rPr>
          <w:b w:val="0"/>
          <w:i w:val="0"/>
        </w:rPr>
        <w:t>Lengkapi: Saat disuruh makan sayur, Dimas ....</w:t>
      </w:r>
      <w:r>
        <w:rPr>
          <w:b w:val="0"/>
          <w:i/>
          <w:color w:val="777777"/>
          <w:sz w:val="17"/>
        </w:rPr>
        <w:t xml:space="preserve">  (melengkapi; easy)</w:t>
      </w:r>
    </w:p>
    <w:p>
      <w:pPr>
        <w:ind w:left="454"/>
      </w:pPr>
      <w:r>
        <w:rPr>
          <w:b/>
          <w:i w:val="0"/>
          <w:color w:val="1B6E3C"/>
          <w:sz w:val="18"/>
        </w:rPr>
        <w:t xml:space="preserve">Kunci: </w:t>
      </w:r>
      <w:r>
        <w:rPr>
          <w:b w:val="0"/>
          <w:i w:val="0"/>
          <w:sz w:val="18"/>
        </w:rPr>
        <w:t>memakannya karena sayur menyehatkan</w:t>
      </w:r>
      <w:r>
        <w:rPr>
          <w:b/>
          <w:i w:val="0"/>
          <w:color w:val="555555"/>
          <w:sz w:val="18"/>
        </w:rPr>
        <w:t xml:space="preserve">   Pembahasan: </w:t>
      </w:r>
      <w:r>
        <w:rPr>
          <w:b w:val="0"/>
          <w:i w:val="0"/>
          <w:sz w:val="18"/>
        </w:rPr>
        <w:t>Makanan bergizi.</w:t>
      </w:r>
    </w:p>
    <w:p>
      <w:pPr>
        <w:keepNext/>
        <w:spacing w:before="100"/>
      </w:pPr>
      <w:r>
        <w:rPr>
          <w:b/>
          <w:i w:val="0"/>
        </w:rPr>
        <w:t xml:space="preserve">30. </w:t>
      </w:r>
      <w:r>
        <w:rPr>
          <w:b/>
          <w:i w:val="0"/>
          <w:color w:val="1F3A5F"/>
          <w:sz w:val="17"/>
        </w:rPr>
        <w:t xml:space="preserve">[AKA-SH-0145] </w:t>
      </w:r>
      <w:r>
        <w:rPr>
          <w:b w:val="0"/>
          <w:i w:val="0"/>
        </w:rPr>
        <w:t>Lengkapi: Saat kerja bakti, Naufal ....</w:t>
      </w:r>
      <w:r>
        <w:rPr>
          <w:b w:val="0"/>
          <w:i/>
          <w:color w:val="777777"/>
          <w:sz w:val="17"/>
        </w:rPr>
        <w:t xml:space="preserve">  (melengkapi; easy)</w:t>
      </w:r>
    </w:p>
    <w:p>
      <w:pPr>
        <w:ind w:left="454"/>
      </w:pPr>
      <w:r>
        <w:rPr>
          <w:b/>
          <w:i w:val="0"/>
          <w:color w:val="1B6E3C"/>
          <w:sz w:val="18"/>
        </w:rPr>
        <w:t xml:space="preserve">Kunci: </w:t>
      </w:r>
      <w:r>
        <w:rPr>
          <w:b w:val="0"/>
          <w:i w:val="0"/>
          <w:sz w:val="18"/>
        </w:rPr>
        <w:t>ikut membersihkan dengan semangat</w:t>
      </w:r>
      <w:r>
        <w:rPr>
          <w:b/>
          <w:i w:val="0"/>
          <w:color w:val="555555"/>
          <w:sz w:val="18"/>
        </w:rPr>
        <w:t xml:space="preserve">   Pembahasan: </w:t>
      </w:r>
      <w:r>
        <w:rPr>
          <w:b w:val="0"/>
          <w:i w:val="0"/>
          <w:sz w:val="18"/>
        </w:rPr>
        <w:t>Kerja bakti menjaga lingkungan.</w:t>
      </w:r>
    </w:p>
    <w:p>
      <w:pPr>
        <w:keepNext/>
        <w:spacing w:before="100"/>
      </w:pPr>
      <w:r>
        <w:rPr>
          <w:b/>
          <w:i w:val="0"/>
        </w:rPr>
        <w:t xml:space="preserve">31. </w:t>
      </w:r>
      <w:r>
        <w:rPr>
          <w:b/>
          <w:i w:val="0"/>
          <w:color w:val="1F3A5F"/>
          <w:sz w:val="17"/>
        </w:rPr>
        <w:t xml:space="preserve">[AKA-SH-0146] </w:t>
      </w:r>
      <w:r>
        <w:rPr>
          <w:b w:val="0"/>
          <w:i w:val="0"/>
        </w:rPr>
        <w:t>Lengkapi: Saat air minumnya habis, Alif ....</w:t>
      </w:r>
      <w:r>
        <w:rPr>
          <w:b w:val="0"/>
          <w:i/>
          <w:color w:val="777777"/>
          <w:sz w:val="17"/>
        </w:rPr>
        <w:t xml:space="preserve">  (melengkapi; medium)</w:t>
      </w:r>
    </w:p>
    <w:p>
      <w:pPr>
        <w:ind w:left="454"/>
      </w:pPr>
      <w:r>
        <w:rPr>
          <w:b/>
          <w:i w:val="0"/>
          <w:color w:val="1B6E3C"/>
          <w:sz w:val="18"/>
        </w:rPr>
        <w:t xml:space="preserve">Kunci: </w:t>
      </w:r>
      <w:r>
        <w:rPr>
          <w:b w:val="0"/>
          <w:i w:val="0"/>
          <w:sz w:val="18"/>
        </w:rPr>
        <w:t>meminta air matang yang bersih</w:t>
      </w:r>
      <w:r>
        <w:rPr>
          <w:b/>
          <w:i w:val="0"/>
          <w:color w:val="555555"/>
          <w:sz w:val="18"/>
        </w:rPr>
        <w:t xml:space="preserve">   Pembahasan: </w:t>
      </w:r>
      <w:r>
        <w:rPr>
          <w:b w:val="0"/>
          <w:i w:val="0"/>
          <w:sz w:val="18"/>
        </w:rPr>
        <w:t>Air minum harus bersih.</w:t>
      </w:r>
    </w:p>
    <w:p>
      <w:pPr>
        <w:keepNext/>
        <w:spacing w:before="100"/>
      </w:pPr>
      <w:r>
        <w:rPr>
          <w:b/>
          <w:i w:val="0"/>
        </w:rPr>
        <w:t xml:space="preserve">32. </w:t>
      </w:r>
      <w:r>
        <w:rPr>
          <w:b/>
          <w:i w:val="0"/>
          <w:color w:val="1F3A5F"/>
          <w:sz w:val="17"/>
        </w:rPr>
        <w:t xml:space="preserve">[AKA-SH-0147] </w:t>
      </w:r>
      <w:r>
        <w:rPr>
          <w:b w:val="0"/>
          <w:i w:val="0"/>
        </w:rPr>
        <w:t>Lengkapi: Saat batuk, Putri ....</w:t>
      </w:r>
      <w:r>
        <w:rPr>
          <w:b w:val="0"/>
          <w:i/>
          <w:color w:val="777777"/>
          <w:sz w:val="17"/>
        </w:rPr>
        <w:t xml:space="preserve">  (melengkapi; medium)</w:t>
      </w:r>
    </w:p>
    <w:p>
      <w:pPr>
        <w:ind w:left="454"/>
      </w:pPr>
      <w:r>
        <w:rPr>
          <w:b/>
          <w:i w:val="0"/>
          <w:color w:val="1B6E3C"/>
          <w:sz w:val="18"/>
        </w:rPr>
        <w:t xml:space="preserve">Kunci: </w:t>
      </w:r>
      <w:r>
        <w:rPr>
          <w:b w:val="0"/>
          <w:i w:val="0"/>
          <w:sz w:val="18"/>
        </w:rPr>
        <w:t>menutup mulut dan memakai masker bila perlu</w:t>
      </w:r>
      <w:r>
        <w:rPr>
          <w:b/>
          <w:i w:val="0"/>
          <w:color w:val="555555"/>
          <w:sz w:val="18"/>
        </w:rPr>
        <w:t xml:space="preserve">   Pembahasan: </w:t>
      </w:r>
      <w:r>
        <w:rPr>
          <w:b w:val="0"/>
          <w:i w:val="0"/>
          <w:sz w:val="18"/>
        </w:rPr>
        <w:t>Menjaga kesehatan sesama.</w:t>
      </w:r>
    </w:p>
    <w:p>
      <w:pPr>
        <w:keepNext/>
        <w:spacing w:before="100"/>
      </w:pPr>
      <w:r>
        <w:rPr>
          <w:b/>
          <w:i w:val="0"/>
        </w:rPr>
        <w:t xml:space="preserve">33. </w:t>
      </w:r>
      <w:r>
        <w:rPr>
          <w:b/>
          <w:i w:val="0"/>
          <w:color w:val="1F3A5F"/>
          <w:sz w:val="17"/>
        </w:rPr>
        <w:t xml:space="preserve">[AKA-SH-0148] </w:t>
      </w:r>
      <w:r>
        <w:rPr>
          <w:b w:val="0"/>
          <w:i w:val="0"/>
        </w:rPr>
        <w:t>Lengkapi: Setelah dari toilet sekolah, Mira ....</w:t>
      </w:r>
      <w:r>
        <w:rPr>
          <w:b w:val="0"/>
          <w:i/>
          <w:color w:val="777777"/>
          <w:sz w:val="17"/>
        </w:rPr>
        <w:t xml:space="preserve">  (melengkapi; easy)</w:t>
      </w:r>
    </w:p>
    <w:p>
      <w:pPr>
        <w:ind w:left="454"/>
      </w:pPr>
      <w:r>
        <w:rPr>
          <w:b/>
          <w:i w:val="0"/>
          <w:color w:val="1B6E3C"/>
          <w:sz w:val="18"/>
        </w:rPr>
        <w:t xml:space="preserve">Kunci: </w:t>
      </w:r>
      <w:r>
        <w:rPr>
          <w:b w:val="0"/>
          <w:i w:val="0"/>
          <w:sz w:val="18"/>
        </w:rPr>
        <w:t>mencuci tangan dengan sabun</w:t>
      </w:r>
      <w:r>
        <w:rPr>
          <w:b/>
          <w:i w:val="0"/>
          <w:color w:val="555555"/>
          <w:sz w:val="18"/>
        </w:rPr>
        <w:t xml:space="preserve">   Pembahasan: </w:t>
      </w:r>
      <w:r>
        <w:rPr>
          <w:b w:val="0"/>
          <w:i w:val="0"/>
          <w:sz w:val="18"/>
        </w:rPr>
        <w:t>Cuci tangan setelah dari toilet.</w:t>
      </w:r>
    </w:p>
    <w:p>
      <w:pPr>
        <w:keepNext/>
        <w:spacing w:before="100"/>
      </w:pPr>
      <w:r>
        <w:rPr>
          <w:b/>
          <w:i w:val="0"/>
        </w:rPr>
        <w:t xml:space="preserve">34. </w:t>
      </w:r>
      <w:r>
        <w:rPr>
          <w:b/>
          <w:i w:val="0"/>
          <w:color w:val="1F3A5F"/>
          <w:sz w:val="17"/>
        </w:rPr>
        <w:t xml:space="preserve">[AKA-SH-0149] </w:t>
      </w:r>
      <w:r>
        <w:rPr>
          <w:b w:val="0"/>
          <w:i w:val="0"/>
        </w:rPr>
        <w:t>Urutkan kegiatan mandi berikut!</w:t>
      </w:r>
      <w:r>
        <w:rPr>
          <w:b w:val="0"/>
          <w:i/>
          <w:color w:val="777777"/>
          <w:sz w:val="17"/>
        </w:rPr>
        <w:t xml:space="preserve">  (mengurutkan; medium)</w:t>
      </w:r>
    </w:p>
    <w:p>
      <w:pPr>
        <w:spacing w:after="0"/>
        <w:ind w:left="454"/>
      </w:pPr>
      <w:r>
        <w:rPr>
          <w:b w:val="0"/>
          <w:i w:val="0"/>
        </w:rPr>
        <w:t>Butir (acak): Menyabun badan | Membasahi badan | Mengeringkan badan dengan handuk | Membilas hingga bersih</w:t>
      </w:r>
    </w:p>
    <w:p>
      <w:pPr>
        <w:ind w:left="454"/>
      </w:pPr>
      <w:r>
        <w:rPr>
          <w:b/>
          <w:i w:val="0"/>
          <w:color w:val="1B6E3C"/>
          <w:sz w:val="18"/>
        </w:rPr>
        <w:t xml:space="preserve">Kunci: </w:t>
      </w:r>
      <w:r>
        <w:rPr>
          <w:b w:val="0"/>
          <w:i w:val="0"/>
          <w:sz w:val="18"/>
        </w:rPr>
        <w:t>Membasahi badan → Menyabun badan → Membilas hingga bersih → Mengeringkan badan dengan handuk</w:t>
      </w:r>
      <w:r>
        <w:rPr>
          <w:b/>
          <w:i w:val="0"/>
          <w:color w:val="555555"/>
          <w:sz w:val="18"/>
        </w:rPr>
        <w:t xml:space="preserve">   Pembahasan: </w:t>
      </w:r>
      <w:r>
        <w:rPr>
          <w:b w:val="0"/>
          <w:i w:val="0"/>
          <w:sz w:val="18"/>
        </w:rPr>
        <w:t>Urutan mandi.</w:t>
      </w:r>
    </w:p>
    <w:p>
      <w:pPr>
        <w:keepNext/>
        <w:spacing w:before="100"/>
      </w:pPr>
      <w:r>
        <w:rPr>
          <w:b/>
          <w:i w:val="0"/>
        </w:rPr>
        <w:t xml:space="preserve">35. </w:t>
      </w:r>
      <w:r>
        <w:rPr>
          <w:b/>
          <w:i w:val="0"/>
          <w:color w:val="1F3A5F"/>
          <w:sz w:val="17"/>
        </w:rPr>
        <w:t xml:space="preserve">[AKA-SH-0150] </w:t>
      </w:r>
      <w:r>
        <w:rPr>
          <w:b w:val="0"/>
          <w:i w:val="0"/>
        </w:rPr>
        <w:t>Urutkan kegiatan menyikat gigi berikut!</w:t>
      </w:r>
      <w:r>
        <w:rPr>
          <w:b w:val="0"/>
          <w:i/>
          <w:color w:val="777777"/>
          <w:sz w:val="17"/>
        </w:rPr>
        <w:t xml:space="preserve">  (mengurutkan; medium)</w:t>
      </w:r>
    </w:p>
    <w:p>
      <w:pPr>
        <w:spacing w:after="0"/>
        <w:ind w:left="454"/>
      </w:pPr>
      <w:r>
        <w:rPr>
          <w:b w:val="0"/>
          <w:i w:val="0"/>
        </w:rPr>
        <w:t>Butir (acak): Cuci dan simpan sikat gigi | Siapkan sikat dan pasta gigi | Berkumur dengan air bersih | Sikat seluruh permukaan gigi</w:t>
      </w:r>
    </w:p>
    <w:p>
      <w:pPr>
        <w:ind w:left="454"/>
      </w:pPr>
      <w:r>
        <w:rPr>
          <w:b/>
          <w:i w:val="0"/>
          <w:color w:val="1B6E3C"/>
          <w:sz w:val="18"/>
        </w:rPr>
        <w:t xml:space="preserve">Kunci: </w:t>
      </w:r>
      <w:r>
        <w:rPr>
          <w:b w:val="0"/>
          <w:i w:val="0"/>
          <w:sz w:val="18"/>
        </w:rPr>
        <w:t>Siapkan sikat dan pasta gigi → Sikat seluruh permukaan gigi → Berkumur dengan air bersih → Cuci dan simpan sikat gigi</w:t>
      </w:r>
      <w:r>
        <w:rPr>
          <w:b/>
          <w:i w:val="0"/>
          <w:color w:val="555555"/>
          <w:sz w:val="18"/>
        </w:rPr>
        <w:t xml:space="preserve">   Pembahasan: </w:t>
      </w:r>
      <w:r>
        <w:rPr>
          <w:b w:val="0"/>
          <w:i w:val="0"/>
          <w:sz w:val="18"/>
        </w:rPr>
        <w:t>Menyikat gigi dengan benar.</w:t>
      </w:r>
    </w:p>
    <w:p>
      <w:pPr>
        <w:keepNext/>
        <w:spacing w:before="100"/>
      </w:pPr>
      <w:r>
        <w:rPr>
          <w:b/>
          <w:i w:val="0"/>
        </w:rPr>
        <w:t xml:space="preserve">36. </w:t>
      </w:r>
      <w:r>
        <w:rPr>
          <w:b/>
          <w:i w:val="0"/>
          <w:color w:val="1F3A5F"/>
          <w:sz w:val="17"/>
        </w:rPr>
        <w:t xml:space="preserve">[AKA-SH-0152] </w:t>
      </w:r>
      <w:r>
        <w:rPr>
          <w:b w:val="0"/>
          <w:i w:val="0"/>
        </w:rPr>
        <w:t>Tunjukkan cara bersin dan batuk yang sopan dengan menutup mulut memakai siku!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37. </w:t>
      </w:r>
      <w:r>
        <w:rPr>
          <w:b/>
          <w:i w:val="0"/>
          <w:color w:val="1F3A5F"/>
          <w:sz w:val="17"/>
        </w:rPr>
        <w:t xml:space="preserve">[AKA-SH-0153] </w:t>
      </w:r>
      <w:r>
        <w:rPr>
          <w:b w:val="0"/>
          <w:i w:val="0"/>
        </w:rPr>
        <w:t>Peragakan cara menyikat gigi yang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38. </w:t>
      </w:r>
      <w:r>
        <w:rPr>
          <w:b/>
          <w:i w:val="0"/>
          <w:color w:val="1F3A5F"/>
          <w:sz w:val="17"/>
        </w:rPr>
        <w:t xml:space="preserve">[AKA-SH-0154] </w:t>
      </w:r>
      <w:r>
        <w:rPr>
          <w:b w:val="0"/>
          <w:i w:val="0"/>
        </w:rPr>
        <w:t>Peragakan enam langkah mencuci tangan dengan sabun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39. </w:t>
      </w:r>
      <w:r>
        <w:rPr>
          <w:b/>
          <w:i w:val="0"/>
          <w:color w:val="1F3A5F"/>
          <w:sz w:val="17"/>
        </w:rPr>
        <w:t xml:space="preserve">[AKA-SH-0155] </w:t>
      </w:r>
      <w:r>
        <w:rPr>
          <w:b w:val="0"/>
          <w:i w:val="0"/>
        </w:rPr>
        <w:t>Ikut piket kelas dan ceritakan kegiatanmu!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langkah, kebersihan, dan kesungguhan (skala 1-4).</w:t>
      </w:r>
      <w:r>
        <w:rPr>
          <w:b/>
          <w:i w:val="0"/>
          <w:color w:val="555555"/>
          <w:sz w:val="18"/>
        </w:rPr>
        <w:t xml:space="preserve">   Pembahasan: </w:t>
      </w:r>
      <w:r>
        <w:rPr>
          <w:b w:val="0"/>
          <w:i w:val="0"/>
          <w:sz w:val="18"/>
        </w:rPr>
        <w:t>Murid menunjukkan pemahaman dan pengamalan materi.</w:t>
      </w:r>
    </w:p>
    <w:p>
      <w:pPr>
        <w:pStyle w:val="Heading2"/>
      </w:pPr>
      <w:r>
        <w:t>Adab Belajar</w:t>
      </w:r>
    </w:p>
    <w:p>
      <w:pPr>
        <w:pStyle w:val="Heading3"/>
      </w:pPr>
      <w:r>
        <w:t>TP-AKA-AB-01 — Murid mampu mengidentifikasi adab belajar dengan benar.</w:t>
      </w:r>
    </w:p>
    <w:p>
      <w:r>
        <w:rPr>
          <w:b w:val="0"/>
          <w:i/>
          <w:color w:val="555555"/>
          <w:sz w:val="17"/>
        </w:rPr>
        <w:t>Soal: 53 (lama 53, baru 0; target 33)</w:t>
      </w:r>
    </w:p>
    <w:p>
      <w:pPr>
        <w:keepNext/>
        <w:spacing w:before="100"/>
      </w:pPr>
      <w:r>
        <w:rPr>
          <w:b/>
          <w:i w:val="0"/>
        </w:rPr>
        <w:t xml:space="preserve">1. </w:t>
      </w:r>
      <w:r>
        <w:rPr>
          <w:b/>
          <w:i w:val="0"/>
          <w:color w:val="1F3A5F"/>
          <w:sz w:val="17"/>
        </w:rPr>
        <w:t xml:space="preserve">[AKA-AB-0001] </w:t>
      </w:r>
      <w:r>
        <w:rPr>
          <w:b w:val="0"/>
          <w:i w:val="0"/>
        </w:rPr>
        <w:t>Mengerjakan soal ujian dengan jujur berarti ....</w:t>
      </w:r>
      <w:r>
        <w:rPr>
          <w:b w:val="0"/>
          <w:i/>
          <w:color w:val="777777"/>
          <w:sz w:val="17"/>
        </w:rPr>
        <w:t xml:space="preserve">  (pilihan ganda; easy)</w:t>
      </w:r>
    </w:p>
    <w:p>
      <w:pPr>
        <w:spacing w:after="0"/>
        <w:ind w:left="454"/>
      </w:pPr>
      <w:r>
        <w:rPr>
          <w:b w:val="0"/>
          <w:i w:val="0"/>
        </w:rPr>
        <w:t>A. menyontek sedikit</w:t>
      </w:r>
    </w:p>
    <w:p>
      <w:pPr>
        <w:spacing w:after="0"/>
        <w:ind w:left="454"/>
      </w:pPr>
      <w:r>
        <w:rPr>
          <w:b w:val="0"/>
          <w:i w:val="0"/>
        </w:rPr>
        <w:t>B. menukar jawaban</w:t>
      </w:r>
    </w:p>
    <w:p>
      <w:pPr>
        <w:spacing w:after="0"/>
        <w:ind w:left="454"/>
      </w:pPr>
      <w:r>
        <w:rPr>
          <w:b w:val="0"/>
          <w:i w:val="0"/>
        </w:rPr>
        <w:t>C. tidak menyontek</w:t>
      </w:r>
    </w:p>
    <w:p>
      <w:pPr>
        <w:spacing w:after="0"/>
        <w:ind w:left="454"/>
      </w:pPr>
      <w:r>
        <w:rPr>
          <w:b w:val="0"/>
          <w:i w:val="0"/>
        </w:rPr>
        <w:t>D. bertanya keras-keras</w:t>
      </w:r>
    </w:p>
    <w:p>
      <w:pPr>
        <w:ind w:left="454"/>
      </w:pPr>
      <w:r>
        <w:rPr>
          <w:b/>
          <w:i w:val="0"/>
          <w:color w:val="1B6E3C"/>
          <w:sz w:val="18"/>
        </w:rPr>
        <w:t xml:space="preserve">Kunci: </w:t>
      </w:r>
      <w:r>
        <w:rPr>
          <w:b w:val="0"/>
          <w:i w:val="0"/>
          <w:sz w:val="18"/>
        </w:rPr>
        <w:t>C. tidak menyontek</w:t>
      </w:r>
      <w:r>
        <w:rPr>
          <w:b/>
          <w:i w:val="0"/>
          <w:color w:val="555555"/>
          <w:sz w:val="18"/>
        </w:rPr>
        <w:t xml:space="preserve">   Pembahasan: </w:t>
      </w:r>
      <w:r>
        <w:rPr>
          <w:b w:val="0"/>
          <w:i w:val="0"/>
          <w:sz w:val="18"/>
        </w:rPr>
        <w:t>Jujur dalam belajar.</w:t>
      </w:r>
    </w:p>
    <w:p>
      <w:pPr>
        <w:keepNext/>
        <w:spacing w:before="100"/>
      </w:pPr>
      <w:r>
        <w:rPr>
          <w:b/>
          <w:i w:val="0"/>
        </w:rPr>
        <w:t xml:space="preserve">2. </w:t>
      </w:r>
      <w:r>
        <w:rPr>
          <w:b/>
          <w:i w:val="0"/>
          <w:color w:val="1F3A5F"/>
          <w:sz w:val="17"/>
        </w:rPr>
        <w:t xml:space="preserve">[AKA-AB-0002] </w:t>
      </w:r>
      <w:r>
        <w:rPr>
          <w:b w:val="0"/>
          <w:i w:val="0"/>
        </w:rPr>
        <w:t>Saat guru menjelaskan, kita harus ....</w:t>
      </w:r>
      <w:r>
        <w:rPr>
          <w:b w:val="0"/>
          <w:i/>
          <w:color w:val="777777"/>
          <w:sz w:val="17"/>
        </w:rPr>
        <w:t xml:space="preserve">  (pilihan ganda; easy)</w:t>
      </w:r>
    </w:p>
    <w:p>
      <w:pPr>
        <w:spacing w:after="0"/>
        <w:ind w:left="454"/>
      </w:pPr>
      <w:r>
        <w:rPr>
          <w:b w:val="0"/>
          <w:i w:val="0"/>
        </w:rPr>
        <w:t>A. memperhatikan dengan tenang</w:t>
      </w:r>
    </w:p>
    <w:p>
      <w:pPr>
        <w:spacing w:after="0"/>
        <w:ind w:left="454"/>
      </w:pPr>
      <w:r>
        <w:rPr>
          <w:b w:val="0"/>
          <w:i w:val="0"/>
        </w:rPr>
        <w:t>B. mengobrol dengan teman</w:t>
      </w:r>
    </w:p>
    <w:p>
      <w:pPr>
        <w:spacing w:after="0"/>
        <w:ind w:left="454"/>
      </w:pPr>
      <w:r>
        <w:rPr>
          <w:b w:val="0"/>
          <w:i w:val="0"/>
        </w:rPr>
        <w:t>C. bermain</w:t>
      </w:r>
    </w:p>
    <w:p>
      <w:pPr>
        <w:spacing w:after="0"/>
        <w:ind w:left="454"/>
      </w:pPr>
      <w:r>
        <w:rPr>
          <w:b w:val="0"/>
          <w:i w:val="0"/>
        </w:rPr>
        <w:t>D. tidur</w:t>
      </w:r>
    </w:p>
    <w:p>
      <w:pPr>
        <w:ind w:left="454"/>
      </w:pPr>
      <w:r>
        <w:rPr>
          <w:b/>
          <w:i w:val="0"/>
          <w:color w:val="1B6E3C"/>
          <w:sz w:val="18"/>
        </w:rPr>
        <w:t xml:space="preserve">Kunci: </w:t>
      </w:r>
      <w:r>
        <w:rPr>
          <w:b w:val="0"/>
          <w:i w:val="0"/>
          <w:sz w:val="18"/>
        </w:rPr>
        <w:t>A. memperhatikan dengan tenang</w:t>
      </w:r>
      <w:r>
        <w:rPr>
          <w:b/>
          <w:i w:val="0"/>
          <w:color w:val="555555"/>
          <w:sz w:val="18"/>
        </w:rPr>
        <w:t xml:space="preserve">   Pembahasan: </w:t>
      </w:r>
      <w:r>
        <w:rPr>
          <w:b w:val="0"/>
          <w:i w:val="0"/>
          <w:sz w:val="18"/>
        </w:rPr>
        <w:t>Memperhatikan guru.</w:t>
      </w:r>
    </w:p>
    <w:p>
      <w:pPr>
        <w:keepNext/>
        <w:spacing w:before="100"/>
      </w:pPr>
      <w:r>
        <w:rPr>
          <w:b/>
          <w:i w:val="0"/>
        </w:rPr>
        <w:t xml:space="preserve">3. </w:t>
      </w:r>
      <w:r>
        <w:rPr>
          <w:b/>
          <w:i w:val="0"/>
          <w:color w:val="1F3A5F"/>
          <w:sz w:val="17"/>
        </w:rPr>
        <w:t xml:space="preserve">[AKA-AB-0003] </w:t>
      </w:r>
      <w:r>
        <w:rPr>
          <w:b w:val="0"/>
          <w:i w:val="0"/>
        </w:rPr>
        <w:t>Adab belajar termasuk wujud cinta kepada ....</w:t>
      </w:r>
      <w:r>
        <w:rPr>
          <w:b w:val="0"/>
          <w:i/>
          <w:color w:val="777777"/>
          <w:sz w:val="17"/>
        </w:rPr>
        <w:t xml:space="preserve">  (pilihan ganda; easy)</w:t>
      </w:r>
    </w:p>
    <w:p>
      <w:pPr>
        <w:spacing w:after="0"/>
        <w:ind w:left="454"/>
      </w:pPr>
      <w:r>
        <w:rPr>
          <w:b w:val="0"/>
          <w:i w:val="0"/>
        </w:rPr>
        <w:t>A. mainan</w:t>
      </w:r>
    </w:p>
    <w:p>
      <w:pPr>
        <w:spacing w:after="0"/>
        <w:ind w:left="454"/>
      </w:pPr>
      <w:r>
        <w:rPr>
          <w:b w:val="0"/>
          <w:i w:val="0"/>
        </w:rPr>
        <w:t>B. jajanan</w:t>
      </w:r>
    </w:p>
    <w:p>
      <w:pPr>
        <w:spacing w:after="0"/>
        <w:ind w:left="454"/>
      </w:pPr>
      <w:r>
        <w:rPr>
          <w:b w:val="0"/>
          <w:i w:val="0"/>
        </w:rPr>
        <w:t>C. televisi</w:t>
      </w:r>
    </w:p>
    <w:p>
      <w:pPr>
        <w:spacing w:after="0"/>
        <w:ind w:left="454"/>
      </w:pPr>
      <w:r>
        <w:rPr>
          <w:b w:val="0"/>
          <w:i w:val="0"/>
        </w:rPr>
        <w:t>D. ilmu</w:t>
      </w:r>
    </w:p>
    <w:p>
      <w:pPr>
        <w:ind w:left="454"/>
      </w:pPr>
      <w:r>
        <w:rPr>
          <w:b/>
          <w:i w:val="0"/>
          <w:color w:val="1B6E3C"/>
          <w:sz w:val="18"/>
        </w:rPr>
        <w:t xml:space="preserve">Kunci: </w:t>
      </w:r>
      <w:r>
        <w:rPr>
          <w:b w:val="0"/>
          <w:i w:val="0"/>
          <w:sz w:val="18"/>
        </w:rPr>
        <w:t>D. ilmu</w:t>
      </w:r>
      <w:r>
        <w:rPr>
          <w:b/>
          <w:i w:val="0"/>
          <w:color w:val="555555"/>
          <w:sz w:val="18"/>
        </w:rPr>
        <w:t xml:space="preserve">   Pembahasan: </w:t>
      </w:r>
      <w:r>
        <w:rPr>
          <w:b w:val="0"/>
          <w:i w:val="0"/>
          <w:sz w:val="18"/>
        </w:rPr>
        <w:t>Cinta ilmu.</w:t>
      </w:r>
    </w:p>
    <w:p>
      <w:pPr>
        <w:keepNext/>
        <w:spacing w:before="100"/>
      </w:pPr>
      <w:r>
        <w:rPr>
          <w:b/>
          <w:i w:val="0"/>
        </w:rPr>
        <w:t xml:space="preserve">4. </w:t>
      </w:r>
      <w:r>
        <w:rPr>
          <w:b/>
          <w:i w:val="0"/>
          <w:color w:val="1F3A5F"/>
          <w:sz w:val="17"/>
        </w:rPr>
        <w:t xml:space="preserve">[AKA-AB-0004] </w:t>
      </w:r>
      <w:r>
        <w:rPr>
          <w:b w:val="0"/>
          <w:i w:val="0"/>
        </w:rPr>
        <w:t>Adab sesudah belajar adalah mengulang pelajaran dan ....</w:t>
      </w:r>
      <w:r>
        <w:rPr>
          <w:b w:val="0"/>
          <w:i/>
          <w:color w:val="777777"/>
          <w:sz w:val="17"/>
        </w:rPr>
        <w:t xml:space="preserve">  (pilihan ganda; medium)</w:t>
      </w:r>
    </w:p>
    <w:p>
      <w:pPr>
        <w:spacing w:after="0"/>
        <w:ind w:left="454"/>
      </w:pPr>
      <w:r>
        <w:rPr>
          <w:b w:val="0"/>
          <w:i w:val="0"/>
        </w:rPr>
        <w:t>A. berterima kasih kepada guru</w:t>
      </w:r>
    </w:p>
    <w:p>
      <w:pPr>
        <w:spacing w:after="0"/>
        <w:ind w:left="454"/>
      </w:pPr>
      <w:r>
        <w:rPr>
          <w:b w:val="0"/>
          <w:i w:val="0"/>
        </w:rPr>
        <w:t>B. langsung bermain game</w:t>
      </w:r>
    </w:p>
    <w:p>
      <w:pPr>
        <w:spacing w:after="0"/>
        <w:ind w:left="454"/>
      </w:pPr>
      <w:r>
        <w:rPr>
          <w:b w:val="0"/>
          <w:i w:val="0"/>
        </w:rPr>
        <w:t>C. mengejek guru</w:t>
      </w:r>
    </w:p>
    <w:p>
      <w:pPr>
        <w:spacing w:after="0"/>
        <w:ind w:left="454"/>
      </w:pPr>
      <w:r>
        <w:rPr>
          <w:b w:val="0"/>
          <w:i w:val="0"/>
        </w:rPr>
        <w:t>D. melupakan pelajaran</w:t>
      </w:r>
    </w:p>
    <w:p>
      <w:pPr>
        <w:ind w:left="454"/>
      </w:pPr>
      <w:r>
        <w:rPr>
          <w:b/>
          <w:i w:val="0"/>
          <w:color w:val="1B6E3C"/>
          <w:sz w:val="18"/>
        </w:rPr>
        <w:t xml:space="preserve">Kunci: </w:t>
      </w:r>
      <w:r>
        <w:rPr>
          <w:b w:val="0"/>
          <w:i w:val="0"/>
          <w:sz w:val="18"/>
        </w:rPr>
        <w:t>A. berterima kasih kepada guru</w:t>
      </w:r>
      <w:r>
        <w:rPr>
          <w:b/>
          <w:i w:val="0"/>
          <w:color w:val="555555"/>
          <w:sz w:val="18"/>
        </w:rPr>
        <w:t xml:space="preserve">   Pembahasan: </w:t>
      </w:r>
      <w:r>
        <w:rPr>
          <w:b w:val="0"/>
          <w:i w:val="0"/>
          <w:sz w:val="18"/>
        </w:rPr>
        <w:t>Berterima kasih kepada guru.</w:t>
      </w:r>
    </w:p>
    <w:p>
      <w:pPr>
        <w:keepNext/>
        <w:spacing w:before="100"/>
      </w:pPr>
      <w:r>
        <w:rPr>
          <w:b/>
          <w:i w:val="0"/>
        </w:rPr>
        <w:t xml:space="preserve">5. </w:t>
      </w:r>
      <w:r>
        <w:rPr>
          <w:b/>
          <w:i w:val="0"/>
          <w:color w:val="1F3A5F"/>
          <w:sz w:val="17"/>
        </w:rPr>
        <w:t xml:space="preserve">[AKA-AB-0005] </w:t>
      </w:r>
      <w:r>
        <w:rPr>
          <w:b w:val="0"/>
          <w:i w:val="0"/>
        </w:rPr>
        <w:t>Yang perlu disiapkan sebelum belajar adalah ....</w:t>
      </w:r>
      <w:r>
        <w:rPr>
          <w:b w:val="0"/>
          <w:i/>
          <w:color w:val="777777"/>
          <w:sz w:val="17"/>
        </w:rPr>
        <w:t xml:space="preserve">  (pilihan ganda; easy)</w:t>
      </w:r>
    </w:p>
    <w:p>
      <w:pPr>
        <w:spacing w:after="0"/>
        <w:ind w:left="454"/>
      </w:pPr>
      <w:r>
        <w:rPr>
          <w:b w:val="0"/>
          <w:i w:val="0"/>
        </w:rPr>
        <w:t>A. makanan ringan banyak</w:t>
      </w:r>
    </w:p>
    <w:p>
      <w:pPr>
        <w:spacing w:after="0"/>
        <w:ind w:left="454"/>
      </w:pPr>
      <w:r>
        <w:rPr>
          <w:b w:val="0"/>
          <w:i w:val="0"/>
        </w:rPr>
        <w:t>B. mainan</w:t>
      </w:r>
    </w:p>
    <w:p>
      <w:pPr>
        <w:spacing w:after="0"/>
        <w:ind w:left="454"/>
      </w:pPr>
      <w:r>
        <w:rPr>
          <w:b w:val="0"/>
          <w:i w:val="0"/>
        </w:rPr>
        <w:t>C. gawai untuk bermain</w:t>
      </w:r>
    </w:p>
    <w:p>
      <w:pPr>
        <w:spacing w:after="0"/>
        <w:ind w:left="454"/>
      </w:pPr>
      <w:r>
        <w:rPr>
          <w:b w:val="0"/>
          <w:i w:val="0"/>
        </w:rPr>
        <w:t>D. alat tulis dan buku pelajaran</w:t>
      </w:r>
    </w:p>
    <w:p>
      <w:pPr>
        <w:ind w:left="454"/>
      </w:pPr>
      <w:r>
        <w:rPr>
          <w:b/>
          <w:i w:val="0"/>
          <w:color w:val="1B6E3C"/>
          <w:sz w:val="18"/>
        </w:rPr>
        <w:t xml:space="preserve">Kunci: </w:t>
      </w:r>
      <w:r>
        <w:rPr>
          <w:b w:val="0"/>
          <w:i w:val="0"/>
          <w:sz w:val="18"/>
        </w:rPr>
        <w:t>D. alat tulis dan buku pelajaran</w:t>
      </w:r>
      <w:r>
        <w:rPr>
          <w:b/>
          <w:i w:val="0"/>
          <w:color w:val="555555"/>
          <w:sz w:val="18"/>
        </w:rPr>
        <w:t xml:space="preserve">   Pembahasan: </w:t>
      </w:r>
      <w:r>
        <w:rPr>
          <w:b w:val="0"/>
          <w:i w:val="0"/>
          <w:sz w:val="18"/>
        </w:rPr>
        <w:t>Menyiapkan perlengkapan belajar.</w:t>
      </w:r>
    </w:p>
    <w:p>
      <w:pPr>
        <w:keepNext/>
        <w:spacing w:before="100"/>
      </w:pPr>
      <w:r>
        <w:rPr>
          <w:b/>
          <w:i w:val="0"/>
        </w:rPr>
        <w:t xml:space="preserve">6. </w:t>
      </w:r>
      <w:r>
        <w:rPr>
          <w:b/>
          <w:i w:val="0"/>
          <w:color w:val="1F3A5F"/>
          <w:sz w:val="17"/>
        </w:rPr>
        <w:t xml:space="preserve">[AKA-AB-0006] </w:t>
      </w:r>
      <w:r>
        <w:rPr>
          <w:b w:val="0"/>
          <w:i w:val="0"/>
        </w:rPr>
        <w:t>Setelah belajar, perlengkapan belajar sebaiknya ....</w:t>
      </w:r>
      <w:r>
        <w:rPr>
          <w:b w:val="0"/>
          <w:i/>
          <w:color w:val="777777"/>
          <w:sz w:val="17"/>
        </w:rPr>
        <w:t xml:space="preserve">  (pilihan ganda; easy)</w:t>
      </w:r>
    </w:p>
    <w:p>
      <w:pPr>
        <w:spacing w:after="0"/>
        <w:ind w:left="454"/>
      </w:pPr>
      <w:r>
        <w:rPr>
          <w:b w:val="0"/>
          <w:i w:val="0"/>
        </w:rPr>
        <w:t>A. berserakan</w:t>
      </w:r>
    </w:p>
    <w:p>
      <w:pPr>
        <w:spacing w:after="0"/>
        <w:ind w:left="454"/>
      </w:pPr>
      <w:r>
        <w:rPr>
          <w:b w:val="0"/>
          <w:i w:val="0"/>
        </w:rPr>
        <w:t>B. ditinggalkan</w:t>
      </w:r>
    </w:p>
    <w:p>
      <w:pPr>
        <w:spacing w:after="0"/>
        <w:ind w:left="454"/>
      </w:pPr>
      <w:r>
        <w:rPr>
          <w:b w:val="0"/>
          <w:i w:val="0"/>
        </w:rPr>
        <w:t>C. dilempar</w:t>
      </w:r>
    </w:p>
    <w:p>
      <w:pPr>
        <w:spacing w:after="0"/>
        <w:ind w:left="454"/>
      </w:pPr>
      <w:r>
        <w:rPr>
          <w:b w:val="0"/>
          <w:i w:val="0"/>
        </w:rPr>
        <w:t>D. dirapikan</w:t>
      </w:r>
    </w:p>
    <w:p>
      <w:pPr>
        <w:ind w:left="454"/>
      </w:pPr>
      <w:r>
        <w:rPr>
          <w:b/>
          <w:i w:val="0"/>
          <w:color w:val="1B6E3C"/>
          <w:sz w:val="18"/>
        </w:rPr>
        <w:t xml:space="preserve">Kunci: </w:t>
      </w:r>
      <w:r>
        <w:rPr>
          <w:b w:val="0"/>
          <w:i w:val="0"/>
          <w:sz w:val="18"/>
        </w:rPr>
        <w:t>D. dirapikan</w:t>
      </w:r>
      <w:r>
        <w:rPr>
          <w:b/>
          <w:i w:val="0"/>
          <w:color w:val="555555"/>
          <w:sz w:val="18"/>
        </w:rPr>
        <w:t xml:space="preserve">   Pembahasan: </w:t>
      </w:r>
      <w:r>
        <w:rPr>
          <w:b w:val="0"/>
          <w:i w:val="0"/>
          <w:sz w:val="18"/>
        </w:rPr>
        <w:t>Merapikan setelah belajar.</w:t>
      </w:r>
    </w:p>
    <w:p>
      <w:pPr>
        <w:keepNext/>
        <w:spacing w:before="100"/>
      </w:pPr>
      <w:r>
        <w:rPr>
          <w:b/>
          <w:i w:val="0"/>
        </w:rPr>
        <w:t xml:space="preserve">7. </w:t>
      </w:r>
      <w:r>
        <w:rPr>
          <w:b/>
          <w:i w:val="0"/>
          <w:color w:val="1F3A5F"/>
          <w:sz w:val="17"/>
        </w:rPr>
        <w:t xml:space="preserve">[AKA-AB-0007] </w:t>
      </w:r>
      <w:r>
        <w:rPr>
          <w:b w:val="0"/>
          <w:i w:val="0"/>
        </w:rPr>
        <w:t>Setelah belajar kita mengucap ....</w:t>
      </w:r>
      <w:r>
        <w:rPr>
          <w:b w:val="0"/>
          <w:i/>
          <w:color w:val="777777"/>
          <w:sz w:val="17"/>
        </w:rPr>
        <w:t xml:space="preserve">  (pilihan ganda; easy)</w:t>
      </w:r>
    </w:p>
    <w:p>
      <w:pPr>
        <w:spacing w:after="0"/>
        <w:ind w:left="454"/>
      </w:pPr>
      <w:r>
        <w:rPr>
          <w:b w:val="0"/>
          <w:i w:val="0"/>
        </w:rPr>
        <w:t>A. basmalah</w:t>
      </w:r>
    </w:p>
    <w:p>
      <w:pPr>
        <w:spacing w:after="0"/>
        <w:ind w:left="454"/>
      </w:pPr>
      <w:r>
        <w:rPr>
          <w:b w:val="0"/>
          <w:i w:val="0"/>
        </w:rPr>
        <w:t>B. taawuz</w:t>
      </w:r>
    </w:p>
    <w:p>
      <w:pPr>
        <w:spacing w:after="0"/>
        <w:ind w:left="454"/>
      </w:pPr>
      <w:r>
        <w:rPr>
          <w:b w:val="0"/>
          <w:i w:val="0"/>
        </w:rPr>
        <w:t>C. hamdalah</w:t>
      </w:r>
    </w:p>
    <w:p>
      <w:pPr>
        <w:spacing w:after="0"/>
        <w:ind w:left="454"/>
      </w:pPr>
      <w:r>
        <w:rPr>
          <w:b w:val="0"/>
          <w:i w:val="0"/>
        </w:rPr>
        <w:t>D. syahadat</w:t>
      </w:r>
    </w:p>
    <w:p>
      <w:pPr>
        <w:ind w:left="454"/>
      </w:pPr>
      <w:r>
        <w:rPr>
          <w:b/>
          <w:i w:val="0"/>
          <w:color w:val="1B6E3C"/>
          <w:sz w:val="18"/>
        </w:rPr>
        <w:t xml:space="preserve">Kunci: </w:t>
      </w:r>
      <w:r>
        <w:rPr>
          <w:b w:val="0"/>
          <w:i w:val="0"/>
          <w:sz w:val="18"/>
        </w:rPr>
        <w:t>C. hamdalah</w:t>
      </w:r>
      <w:r>
        <w:rPr>
          <w:b/>
          <w:i w:val="0"/>
          <w:color w:val="555555"/>
          <w:sz w:val="18"/>
        </w:rPr>
        <w:t xml:space="preserve">   Pembahasan: </w:t>
      </w:r>
      <w:r>
        <w:rPr>
          <w:b w:val="0"/>
          <w:i w:val="0"/>
          <w:sz w:val="18"/>
        </w:rPr>
        <w:t>Bersyukur atas ilmu.</w:t>
      </w:r>
    </w:p>
    <w:p>
      <w:pPr>
        <w:keepNext/>
        <w:spacing w:before="100"/>
      </w:pPr>
      <w:r>
        <w:rPr>
          <w:b/>
          <w:i w:val="0"/>
        </w:rPr>
        <w:t xml:space="preserve">8. </w:t>
      </w:r>
      <w:r>
        <w:rPr>
          <w:b/>
          <w:i w:val="0"/>
          <w:color w:val="1F3A5F"/>
          <w:sz w:val="17"/>
        </w:rPr>
        <w:t xml:space="preserve">[AKA-AB-0008] </w:t>
      </w:r>
      <w:r>
        <w:rPr>
          <w:b w:val="0"/>
          <w:i w:val="0"/>
        </w:rPr>
        <w:t>Pakaian yang baik untuk belajar adalah pakaian yang ....</w:t>
      </w:r>
      <w:r>
        <w:rPr>
          <w:b w:val="0"/>
          <w:i/>
          <w:color w:val="777777"/>
          <w:sz w:val="17"/>
        </w:rPr>
        <w:t xml:space="preserve">  (pilihan ganda; easy)</w:t>
      </w:r>
    </w:p>
    <w:p>
      <w:pPr>
        <w:spacing w:after="0"/>
        <w:ind w:left="454"/>
      </w:pPr>
      <w:r>
        <w:rPr>
          <w:b w:val="0"/>
          <w:i w:val="0"/>
        </w:rPr>
        <w:t>A. robek</w:t>
      </w:r>
    </w:p>
    <w:p>
      <w:pPr>
        <w:spacing w:after="0"/>
        <w:ind w:left="454"/>
      </w:pPr>
      <w:r>
        <w:rPr>
          <w:b w:val="0"/>
          <w:i w:val="0"/>
        </w:rPr>
        <w:t>B. bersih dan rapi</w:t>
      </w:r>
    </w:p>
    <w:p>
      <w:pPr>
        <w:spacing w:after="0"/>
        <w:ind w:left="454"/>
      </w:pPr>
      <w:r>
        <w:rPr>
          <w:b w:val="0"/>
          <w:i w:val="0"/>
        </w:rPr>
        <w:t>C. basah</w:t>
      </w:r>
    </w:p>
    <w:p>
      <w:pPr>
        <w:spacing w:after="0"/>
        <w:ind w:left="454"/>
      </w:pPr>
      <w:r>
        <w:rPr>
          <w:b w:val="0"/>
          <w:i w:val="0"/>
        </w:rPr>
        <w:t>D. kotor dan kusut</w:t>
      </w:r>
    </w:p>
    <w:p>
      <w:pPr>
        <w:ind w:left="454"/>
      </w:pPr>
      <w:r>
        <w:rPr>
          <w:b/>
          <w:i w:val="0"/>
          <w:color w:val="1B6E3C"/>
          <w:sz w:val="18"/>
        </w:rPr>
        <w:t xml:space="preserve">Kunci: </w:t>
      </w:r>
      <w:r>
        <w:rPr>
          <w:b w:val="0"/>
          <w:i w:val="0"/>
          <w:sz w:val="18"/>
        </w:rPr>
        <w:t>B. bersih dan rapi</w:t>
      </w:r>
      <w:r>
        <w:rPr>
          <w:b/>
          <w:i w:val="0"/>
          <w:color w:val="555555"/>
          <w:sz w:val="18"/>
        </w:rPr>
        <w:t xml:space="preserve">   Pembahasan: </w:t>
      </w:r>
      <w:r>
        <w:rPr>
          <w:b w:val="0"/>
          <w:i w:val="0"/>
          <w:sz w:val="18"/>
        </w:rPr>
        <w:t>Berpakaian rapi menghormati ilmu.</w:t>
      </w:r>
    </w:p>
    <w:p>
      <w:pPr>
        <w:keepNext/>
        <w:spacing w:before="100"/>
      </w:pPr>
      <w:r>
        <w:rPr>
          <w:b/>
          <w:i w:val="0"/>
        </w:rPr>
        <w:t xml:space="preserve">9. </w:t>
      </w:r>
      <w:r>
        <w:rPr>
          <w:b/>
          <w:i w:val="0"/>
          <w:color w:val="1F3A5F"/>
          <w:sz w:val="17"/>
        </w:rPr>
        <w:t xml:space="preserve">[AKA-AB-0009] </w:t>
      </w:r>
      <w:r>
        <w:rPr>
          <w:b w:val="0"/>
          <w:i w:val="0"/>
        </w:rPr>
        <w:t>Kepada teman saat belajar kelompok, kita ....</w:t>
      </w:r>
      <w:r>
        <w:rPr>
          <w:b w:val="0"/>
          <w:i/>
          <w:color w:val="777777"/>
          <w:sz w:val="17"/>
        </w:rPr>
        <w:t xml:space="preserve">  (pilihan ganda; medium)</w:t>
      </w:r>
    </w:p>
    <w:p>
      <w:pPr>
        <w:spacing w:after="0"/>
        <w:ind w:left="454"/>
      </w:pPr>
      <w:r>
        <w:rPr>
          <w:b w:val="0"/>
          <w:i w:val="0"/>
        </w:rPr>
        <w:t>A. bekerja sama dan saling menghargai</w:t>
      </w:r>
    </w:p>
    <w:p>
      <w:pPr>
        <w:spacing w:after="0"/>
        <w:ind w:left="454"/>
      </w:pPr>
      <w:r>
        <w:rPr>
          <w:b w:val="0"/>
          <w:i w:val="0"/>
        </w:rPr>
        <w:t>B. mengejek teman yang salah bicara</w:t>
      </w:r>
    </w:p>
    <w:p>
      <w:pPr>
        <w:spacing w:after="0"/>
        <w:ind w:left="454"/>
      </w:pPr>
      <w:r>
        <w:rPr>
          <w:b w:val="0"/>
          <w:i w:val="0"/>
        </w:rPr>
        <w:t>C. mengganggu teman yang sedang berpikir</w:t>
      </w:r>
    </w:p>
    <w:p>
      <w:pPr>
        <w:spacing w:after="0"/>
        <w:ind w:left="454"/>
      </w:pPr>
      <w:r>
        <w:rPr>
          <w:b w:val="0"/>
          <w:i w:val="0"/>
        </w:rPr>
        <w:t>D. berebut alat tulis dengan teman</w:t>
      </w:r>
    </w:p>
    <w:p>
      <w:pPr>
        <w:ind w:left="454"/>
      </w:pPr>
      <w:r>
        <w:rPr>
          <w:b/>
          <w:i w:val="0"/>
          <w:color w:val="1B6E3C"/>
          <w:sz w:val="18"/>
        </w:rPr>
        <w:t xml:space="preserve">Kunci: </w:t>
      </w:r>
      <w:r>
        <w:rPr>
          <w:b w:val="0"/>
          <w:i w:val="0"/>
          <w:sz w:val="18"/>
        </w:rPr>
        <w:t>A. bekerja sama dan saling menghargai</w:t>
      </w:r>
      <w:r>
        <w:rPr>
          <w:b/>
          <w:i w:val="0"/>
          <w:color w:val="555555"/>
          <w:sz w:val="18"/>
        </w:rPr>
        <w:t xml:space="preserve">   Pembahasan: </w:t>
      </w:r>
      <w:r>
        <w:rPr>
          <w:b w:val="0"/>
          <w:i w:val="0"/>
          <w:sz w:val="18"/>
        </w:rPr>
        <w:t>Kerja sama.</w:t>
      </w:r>
    </w:p>
    <w:p>
      <w:pPr>
        <w:keepNext/>
        <w:spacing w:before="100"/>
      </w:pPr>
      <w:r>
        <w:rPr>
          <w:b/>
          <w:i w:val="0"/>
        </w:rPr>
        <w:t xml:space="preserve">10. </w:t>
      </w:r>
      <w:r>
        <w:rPr>
          <w:b/>
          <w:i w:val="0"/>
          <w:color w:val="1F3A5F"/>
          <w:sz w:val="17"/>
        </w:rPr>
        <w:t xml:space="preserve">[AKA-AB-0010] </w:t>
      </w:r>
      <w:r>
        <w:rPr>
          <w:b w:val="0"/>
          <w:i w:val="0"/>
        </w:rPr>
        <w:t>Arti "رَبِّ زِدْنِيْ عِلْمًا" adalah ....</w:t>
      </w:r>
      <w:r>
        <w:rPr>
          <w:b w:val="0"/>
          <w:i/>
          <w:color w:val="777777"/>
          <w:sz w:val="17"/>
        </w:rPr>
        <w:t xml:space="preserve">  (pilihan ganda; medium)</w:t>
      </w:r>
    </w:p>
    <w:p>
      <w:pPr>
        <w:spacing w:after="0"/>
        <w:ind w:left="454"/>
      </w:pPr>
      <w:r>
        <w:rPr>
          <w:b w:val="0"/>
          <w:i w:val="0"/>
        </w:rPr>
        <w:t>A. Ya Tuhanku, berilah aku makanan</w:t>
      </w:r>
    </w:p>
    <w:p>
      <w:pPr>
        <w:spacing w:after="0"/>
        <w:ind w:left="454"/>
      </w:pPr>
      <w:r>
        <w:rPr>
          <w:b w:val="0"/>
          <w:i w:val="0"/>
        </w:rPr>
        <w:t>B. Ya Tuhanku, lindungilah aku</w:t>
      </w:r>
    </w:p>
    <w:p>
      <w:pPr>
        <w:spacing w:after="0"/>
        <w:ind w:left="454"/>
      </w:pPr>
      <w:r>
        <w:rPr>
          <w:b w:val="0"/>
          <w:i w:val="0"/>
        </w:rPr>
        <w:t>C. Ya Tuhanku, ampunilah dosaku</w:t>
      </w:r>
    </w:p>
    <w:p>
      <w:pPr>
        <w:spacing w:after="0"/>
        <w:ind w:left="454"/>
      </w:pPr>
      <w:r>
        <w:rPr>
          <w:b w:val="0"/>
          <w:i w:val="0"/>
        </w:rPr>
        <w:t>D. Ya Tuhanku, tambahkanlah ilmu kepadaku</w:t>
      </w:r>
    </w:p>
    <w:p>
      <w:pPr>
        <w:ind w:left="454"/>
      </w:pPr>
      <w:r>
        <w:rPr>
          <w:b/>
          <w:i w:val="0"/>
          <w:color w:val="1B6E3C"/>
          <w:sz w:val="18"/>
        </w:rPr>
        <w:t xml:space="preserve">Kunci: </w:t>
      </w:r>
      <w:r>
        <w:rPr>
          <w:b w:val="0"/>
          <w:i w:val="0"/>
          <w:sz w:val="18"/>
        </w:rPr>
        <w:t>D. Ya Tuhanku, tambahkanlah ilmu kepadaku</w:t>
      </w:r>
      <w:r>
        <w:rPr>
          <w:b/>
          <w:i w:val="0"/>
          <w:color w:val="555555"/>
          <w:sz w:val="18"/>
        </w:rPr>
        <w:t xml:space="preserve">   Pembahasan: </w:t>
      </w:r>
      <w:r>
        <w:rPr>
          <w:b w:val="0"/>
          <w:i w:val="0"/>
          <w:sz w:val="18"/>
        </w:rPr>
        <w:t>Doa memohon tambahan ilmu.</w:t>
      </w:r>
    </w:p>
    <w:p>
      <w:pPr>
        <w:keepNext/>
        <w:spacing w:before="100"/>
      </w:pPr>
      <w:r>
        <w:rPr>
          <w:b/>
          <w:i w:val="0"/>
        </w:rPr>
        <w:t xml:space="preserve">11. </w:t>
      </w:r>
      <w:r>
        <w:rPr>
          <w:b/>
          <w:i w:val="0"/>
          <w:color w:val="1F3A5F"/>
          <w:sz w:val="17"/>
        </w:rPr>
        <w:t xml:space="preserve">[AKA-AB-0011] </w:t>
      </w:r>
      <w:r>
        <w:rPr>
          <w:b w:val="0"/>
          <w:i w:val="0"/>
        </w:rPr>
        <w:t>Mencatat penjelasan guru termasuk adab ....</w:t>
      </w:r>
      <w:r>
        <w:rPr>
          <w:b w:val="0"/>
          <w:i/>
          <w:color w:val="777777"/>
          <w:sz w:val="17"/>
        </w:rPr>
        <w:t xml:space="preserve">  (pilihan ganda; medium)</w:t>
      </w:r>
    </w:p>
    <w:p>
      <w:pPr>
        <w:spacing w:after="0"/>
        <w:ind w:left="454"/>
      </w:pPr>
      <w:r>
        <w:rPr>
          <w:b w:val="0"/>
          <w:i w:val="0"/>
        </w:rPr>
        <w:t>A. sesudah tidur</w:t>
      </w:r>
    </w:p>
    <w:p>
      <w:pPr>
        <w:spacing w:after="0"/>
        <w:ind w:left="454"/>
      </w:pPr>
      <w:r>
        <w:rPr>
          <w:b w:val="0"/>
          <w:i w:val="0"/>
        </w:rPr>
        <w:t>B. sebelum belajar</w:t>
      </w:r>
    </w:p>
    <w:p>
      <w:pPr>
        <w:spacing w:after="0"/>
        <w:ind w:left="454"/>
      </w:pPr>
      <w:r>
        <w:rPr>
          <w:b w:val="0"/>
          <w:i w:val="0"/>
        </w:rPr>
        <w:t>C. saat belajar</w:t>
      </w:r>
    </w:p>
    <w:p>
      <w:pPr>
        <w:spacing w:after="0"/>
        <w:ind w:left="454"/>
      </w:pPr>
      <w:r>
        <w:rPr>
          <w:b w:val="0"/>
          <w:i w:val="0"/>
        </w:rPr>
        <w:t>D. ketika bermain</w:t>
      </w:r>
    </w:p>
    <w:p>
      <w:pPr>
        <w:ind w:left="454"/>
      </w:pPr>
      <w:r>
        <w:rPr>
          <w:b/>
          <w:i w:val="0"/>
          <w:color w:val="1B6E3C"/>
          <w:sz w:val="18"/>
        </w:rPr>
        <w:t xml:space="preserve">Kunci: </w:t>
      </w:r>
      <w:r>
        <w:rPr>
          <w:b w:val="0"/>
          <w:i w:val="0"/>
          <w:sz w:val="18"/>
        </w:rPr>
        <w:t>C. saat belajar</w:t>
      </w:r>
      <w:r>
        <w:rPr>
          <w:b/>
          <w:i w:val="0"/>
          <w:color w:val="555555"/>
          <w:sz w:val="18"/>
        </w:rPr>
        <w:t xml:space="preserve">   Pembahasan: </w:t>
      </w:r>
      <w:r>
        <w:rPr>
          <w:b w:val="0"/>
          <w:i w:val="0"/>
          <w:sz w:val="18"/>
        </w:rPr>
        <w:t>Mencatat dilakukan saat belajar.</w:t>
      </w:r>
    </w:p>
    <w:p>
      <w:pPr>
        <w:keepNext/>
        <w:spacing w:before="100"/>
      </w:pPr>
      <w:r>
        <w:rPr>
          <w:b/>
          <w:i w:val="0"/>
        </w:rPr>
        <w:t xml:space="preserve">12. </w:t>
      </w:r>
      <w:r>
        <w:rPr>
          <w:b/>
          <w:i w:val="0"/>
          <w:color w:val="1F3A5F"/>
          <w:sz w:val="17"/>
        </w:rPr>
        <w:t xml:space="preserve">[AKA-AB-0012] </w:t>
      </w:r>
      <w:r>
        <w:rPr>
          <w:b w:val="0"/>
          <w:i w:val="0"/>
        </w:rPr>
        <w:t>Jika ingin bertanya kepada guru, kita ....</w:t>
      </w:r>
      <w:r>
        <w:rPr>
          <w:b w:val="0"/>
          <w:i/>
          <w:color w:val="777777"/>
          <w:sz w:val="17"/>
        </w:rPr>
        <w:t xml:space="preserve">  (pilihan ganda; easy)</w:t>
      </w:r>
    </w:p>
    <w:p>
      <w:pPr>
        <w:spacing w:after="0"/>
        <w:ind w:left="454"/>
      </w:pPr>
      <w:r>
        <w:rPr>
          <w:b w:val="0"/>
          <w:i w:val="0"/>
        </w:rPr>
        <w:t>A. melempar kertas</w:t>
      </w:r>
    </w:p>
    <w:p>
      <w:pPr>
        <w:spacing w:after="0"/>
        <w:ind w:left="454"/>
      </w:pPr>
      <w:r>
        <w:rPr>
          <w:b w:val="0"/>
          <w:i w:val="0"/>
        </w:rPr>
        <w:t>B. berteriak</w:t>
      </w:r>
    </w:p>
    <w:p>
      <w:pPr>
        <w:spacing w:after="0"/>
        <w:ind w:left="454"/>
      </w:pPr>
      <w:r>
        <w:rPr>
          <w:b w:val="0"/>
          <w:i w:val="0"/>
        </w:rPr>
        <w:t>C. mengangkat tangan</w:t>
      </w:r>
    </w:p>
    <w:p>
      <w:pPr>
        <w:spacing w:after="0"/>
        <w:ind w:left="454"/>
      </w:pPr>
      <w:r>
        <w:rPr>
          <w:b w:val="0"/>
          <w:i w:val="0"/>
        </w:rPr>
        <w:t>D. memotong pembicaraan</w:t>
      </w:r>
    </w:p>
    <w:p>
      <w:pPr>
        <w:ind w:left="454"/>
      </w:pPr>
      <w:r>
        <w:rPr>
          <w:b/>
          <w:i w:val="0"/>
          <w:color w:val="1B6E3C"/>
          <w:sz w:val="18"/>
        </w:rPr>
        <w:t xml:space="preserve">Kunci: </w:t>
      </w:r>
      <w:r>
        <w:rPr>
          <w:b w:val="0"/>
          <w:i w:val="0"/>
          <w:sz w:val="18"/>
        </w:rPr>
        <w:t>C. mengangkat tangan</w:t>
      </w:r>
      <w:r>
        <w:rPr>
          <w:b/>
          <w:i w:val="0"/>
          <w:color w:val="555555"/>
          <w:sz w:val="18"/>
        </w:rPr>
        <w:t xml:space="preserve">   Pembahasan: </w:t>
      </w:r>
      <w:r>
        <w:rPr>
          <w:b w:val="0"/>
          <w:i w:val="0"/>
          <w:sz w:val="18"/>
        </w:rPr>
        <w:t>Mengangkat tangan lalu bertanya sopan.</w:t>
      </w:r>
    </w:p>
    <w:p>
      <w:pPr>
        <w:keepNext/>
        <w:spacing w:before="100"/>
      </w:pPr>
      <w:r>
        <w:rPr>
          <w:b/>
          <w:i w:val="0"/>
        </w:rPr>
        <w:t xml:space="preserve">13. </w:t>
      </w:r>
      <w:r>
        <w:rPr>
          <w:b/>
          <w:i w:val="0"/>
          <w:color w:val="1F3A5F"/>
          <w:sz w:val="17"/>
        </w:rPr>
        <w:t xml:space="preserve">[AKA-AB-0013] </w:t>
      </w:r>
      <w:r>
        <w:rPr>
          <w:b w:val="0"/>
          <w:i w:val="0"/>
        </w:rPr>
        <w:t>Adab saat belajar adalah duduk dengan ....</w:t>
      </w:r>
      <w:r>
        <w:rPr>
          <w:b w:val="0"/>
          <w:i/>
          <w:color w:val="777777"/>
          <w:sz w:val="17"/>
        </w:rPr>
        <w:t xml:space="preserve">  (pilihan ganda; easy)</w:t>
      </w:r>
    </w:p>
    <w:p>
      <w:pPr>
        <w:spacing w:after="0"/>
        <w:ind w:left="454"/>
      </w:pPr>
      <w:r>
        <w:rPr>
          <w:b w:val="0"/>
          <w:i w:val="0"/>
        </w:rPr>
        <w:t>A. berbaring</w:t>
      </w:r>
    </w:p>
    <w:p>
      <w:pPr>
        <w:spacing w:after="0"/>
        <w:ind w:left="454"/>
      </w:pPr>
      <w:r>
        <w:rPr>
          <w:b w:val="0"/>
          <w:i w:val="0"/>
        </w:rPr>
        <w:t>B. berdiri di atas kursi</w:t>
      </w:r>
    </w:p>
    <w:p>
      <w:pPr>
        <w:spacing w:after="0"/>
        <w:ind w:left="454"/>
      </w:pPr>
      <w:r>
        <w:rPr>
          <w:b w:val="0"/>
          <w:i w:val="0"/>
        </w:rPr>
        <w:t>C. berlari-lari</w:t>
      </w:r>
    </w:p>
    <w:p>
      <w:pPr>
        <w:spacing w:after="0"/>
        <w:ind w:left="454"/>
      </w:pPr>
      <w:r>
        <w:rPr>
          <w:b w:val="0"/>
          <w:i w:val="0"/>
        </w:rPr>
        <w:t>D. tertib dan tenang</w:t>
      </w:r>
    </w:p>
    <w:p>
      <w:pPr>
        <w:ind w:left="454"/>
      </w:pPr>
      <w:r>
        <w:rPr>
          <w:b/>
          <w:i w:val="0"/>
          <w:color w:val="1B6E3C"/>
          <w:sz w:val="18"/>
        </w:rPr>
        <w:t xml:space="preserve">Kunci: </w:t>
      </w:r>
      <w:r>
        <w:rPr>
          <w:b w:val="0"/>
          <w:i w:val="0"/>
          <w:sz w:val="18"/>
        </w:rPr>
        <w:t>D. tertib dan tenang</w:t>
      </w:r>
      <w:r>
        <w:rPr>
          <w:b/>
          <w:i w:val="0"/>
          <w:color w:val="555555"/>
          <w:sz w:val="18"/>
        </w:rPr>
        <w:t xml:space="preserve">   Pembahasan: </w:t>
      </w:r>
      <w:r>
        <w:rPr>
          <w:b w:val="0"/>
          <w:i w:val="0"/>
          <w:sz w:val="18"/>
        </w:rPr>
        <w:t>Duduk tertib.</w:t>
      </w:r>
    </w:p>
    <w:p>
      <w:pPr>
        <w:keepNext/>
        <w:spacing w:before="100"/>
      </w:pPr>
      <w:r>
        <w:rPr>
          <w:b/>
          <w:i w:val="0"/>
        </w:rPr>
        <w:t xml:space="preserve">14. </w:t>
      </w:r>
      <w:r>
        <w:rPr>
          <w:b/>
          <w:i w:val="0"/>
          <w:color w:val="1F3A5F"/>
          <w:sz w:val="17"/>
        </w:rPr>
        <w:t xml:space="preserve">[AKA-AB-0014] </w:t>
      </w:r>
      <w:r>
        <w:rPr>
          <w:b w:val="0"/>
          <w:i w:val="0"/>
        </w:rPr>
        <w:t>Doa sebelum belajar meminta tambahan ....</w:t>
      </w:r>
      <w:r>
        <w:rPr>
          <w:b w:val="0"/>
          <w:i/>
          <w:color w:val="777777"/>
          <w:sz w:val="17"/>
        </w:rPr>
        <w:t xml:space="preserve">  (pilihan ganda; easy)</w:t>
      </w:r>
    </w:p>
    <w:p>
      <w:pPr>
        <w:spacing w:after="0"/>
        <w:ind w:left="454"/>
      </w:pPr>
      <w:r>
        <w:rPr>
          <w:b w:val="0"/>
          <w:i w:val="0"/>
        </w:rPr>
        <w:t>A. mainan baru dan boneka</w:t>
      </w:r>
    </w:p>
    <w:p>
      <w:pPr>
        <w:spacing w:after="0"/>
        <w:ind w:left="454"/>
      </w:pPr>
      <w:r>
        <w:rPr>
          <w:b w:val="0"/>
          <w:i w:val="0"/>
        </w:rPr>
        <w:t>B. uang saku dan hadiah</w:t>
      </w:r>
    </w:p>
    <w:p>
      <w:pPr>
        <w:spacing w:after="0"/>
        <w:ind w:left="454"/>
      </w:pPr>
      <w:r>
        <w:rPr>
          <w:b w:val="0"/>
          <w:i w:val="0"/>
        </w:rPr>
        <w:t>C. jajanan dan permen</w:t>
      </w:r>
    </w:p>
    <w:p>
      <w:pPr>
        <w:spacing w:after="0"/>
        <w:ind w:left="454"/>
      </w:pPr>
      <w:r>
        <w:rPr>
          <w:b w:val="0"/>
          <w:i w:val="0"/>
        </w:rPr>
        <w:t>D. ilmu dan pemahaman</w:t>
      </w:r>
    </w:p>
    <w:p>
      <w:pPr>
        <w:ind w:left="454"/>
      </w:pPr>
      <w:r>
        <w:rPr>
          <w:b/>
          <w:i w:val="0"/>
          <w:color w:val="1B6E3C"/>
          <w:sz w:val="18"/>
        </w:rPr>
        <w:t xml:space="preserve">Kunci: </w:t>
      </w:r>
      <w:r>
        <w:rPr>
          <w:b w:val="0"/>
          <w:i w:val="0"/>
          <w:sz w:val="18"/>
        </w:rPr>
        <w:t>D. ilmu dan pemahaman</w:t>
      </w:r>
      <w:r>
        <w:rPr>
          <w:b/>
          <w:i w:val="0"/>
          <w:color w:val="555555"/>
          <w:sz w:val="18"/>
        </w:rPr>
        <w:t xml:space="preserve">   Pembahasan: </w:t>
      </w:r>
      <w:r>
        <w:rPr>
          <w:b w:val="0"/>
          <w:i w:val="0"/>
          <w:sz w:val="18"/>
        </w:rPr>
        <w:t>Rabbi zidni ilman warzuqni fahman.</w:t>
      </w:r>
    </w:p>
    <w:p>
      <w:pPr>
        <w:keepNext/>
        <w:spacing w:before="100"/>
      </w:pPr>
      <w:r>
        <w:rPr>
          <w:b/>
          <w:i w:val="0"/>
        </w:rPr>
        <w:t xml:space="preserve">15. </w:t>
      </w:r>
      <w:r>
        <w:rPr>
          <w:b/>
          <w:i w:val="0"/>
          <w:color w:val="1F3A5F"/>
          <w:sz w:val="17"/>
        </w:rPr>
        <w:t xml:space="preserve">[AKA-AB-0015] </w:t>
      </w:r>
      <w:r>
        <w:rPr>
          <w:b w:val="0"/>
          <w:i w:val="0"/>
        </w:rPr>
        <w:t>Kepada guru, kita harus bersikap ....</w:t>
      </w:r>
      <w:r>
        <w:rPr>
          <w:b w:val="0"/>
          <w:i/>
          <w:color w:val="777777"/>
          <w:sz w:val="17"/>
        </w:rPr>
        <w:t xml:space="preserve">  (pilihan ganda; easy)</w:t>
      </w:r>
    </w:p>
    <w:p>
      <w:pPr>
        <w:spacing w:after="0"/>
        <w:ind w:left="454"/>
      </w:pPr>
      <w:r>
        <w:rPr>
          <w:b w:val="0"/>
          <w:i w:val="0"/>
        </w:rPr>
        <w:t>A. sombong dan angkuh</w:t>
      </w:r>
    </w:p>
    <w:p>
      <w:pPr>
        <w:spacing w:after="0"/>
        <w:ind w:left="454"/>
      </w:pPr>
      <w:r>
        <w:rPr>
          <w:b w:val="0"/>
          <w:i w:val="0"/>
        </w:rPr>
        <w:t>B. cuek dan tidak peduli</w:t>
      </w:r>
    </w:p>
    <w:p>
      <w:pPr>
        <w:spacing w:after="0"/>
        <w:ind w:left="454"/>
      </w:pPr>
      <w:r>
        <w:rPr>
          <w:b w:val="0"/>
          <w:i w:val="0"/>
        </w:rPr>
        <w:t>C. kasar dan tidak sopan</w:t>
      </w:r>
    </w:p>
    <w:p>
      <w:pPr>
        <w:spacing w:after="0"/>
        <w:ind w:left="454"/>
      </w:pPr>
      <w:r>
        <w:rPr>
          <w:b w:val="0"/>
          <w:i w:val="0"/>
        </w:rPr>
        <w:t>D. hormat dan sopan</w:t>
      </w:r>
    </w:p>
    <w:p>
      <w:pPr>
        <w:ind w:left="454"/>
      </w:pPr>
      <w:r>
        <w:rPr>
          <w:b/>
          <w:i w:val="0"/>
          <w:color w:val="1B6E3C"/>
          <w:sz w:val="18"/>
        </w:rPr>
        <w:t xml:space="preserve">Kunci: </w:t>
      </w:r>
      <w:r>
        <w:rPr>
          <w:b w:val="0"/>
          <w:i w:val="0"/>
          <w:sz w:val="18"/>
        </w:rPr>
        <w:t>D. hormat dan sopan</w:t>
      </w:r>
      <w:r>
        <w:rPr>
          <w:b/>
          <w:i w:val="0"/>
          <w:color w:val="555555"/>
          <w:sz w:val="18"/>
        </w:rPr>
        <w:t xml:space="preserve">   Pembahasan: </w:t>
      </w:r>
      <w:r>
        <w:rPr>
          <w:b w:val="0"/>
          <w:i w:val="0"/>
          <w:sz w:val="18"/>
        </w:rPr>
        <w:t>Menghormati guru.</w:t>
      </w:r>
    </w:p>
    <w:p>
      <w:pPr>
        <w:keepNext/>
        <w:spacing w:before="100"/>
      </w:pPr>
      <w:r>
        <w:rPr>
          <w:b/>
          <w:i w:val="0"/>
        </w:rPr>
        <w:t xml:space="preserve">16. </w:t>
      </w:r>
      <w:r>
        <w:rPr>
          <w:b/>
          <w:i w:val="0"/>
          <w:color w:val="1F3A5F"/>
          <w:sz w:val="17"/>
        </w:rPr>
        <w:t xml:space="preserve">[AKA-AB-0016] </w:t>
      </w:r>
      <w:r>
        <w:rPr>
          <w:b w:val="0"/>
          <w:i w:val="0"/>
        </w:rPr>
        <w:t>Adab sebelum belajar adalah datang ....</w:t>
      </w:r>
      <w:r>
        <w:rPr>
          <w:b w:val="0"/>
          <w:i/>
          <w:color w:val="777777"/>
          <w:sz w:val="17"/>
        </w:rPr>
        <w:t xml:space="preserve">  (pilihan ganda; easy)</w:t>
      </w:r>
    </w:p>
    <w:p>
      <w:pPr>
        <w:spacing w:after="0"/>
        <w:ind w:left="454"/>
      </w:pPr>
      <w:r>
        <w:rPr>
          <w:b w:val="0"/>
          <w:i w:val="0"/>
        </w:rPr>
        <w:t>A. kapan saja</w:t>
      </w:r>
    </w:p>
    <w:p>
      <w:pPr>
        <w:spacing w:after="0"/>
        <w:ind w:left="454"/>
      </w:pPr>
      <w:r>
        <w:rPr>
          <w:b w:val="0"/>
          <w:i w:val="0"/>
        </w:rPr>
        <w:t>B. tepat waktu</w:t>
      </w:r>
    </w:p>
    <w:p>
      <w:pPr>
        <w:spacing w:after="0"/>
        <w:ind w:left="454"/>
      </w:pPr>
      <w:r>
        <w:rPr>
          <w:b w:val="0"/>
          <w:i w:val="0"/>
        </w:rPr>
        <w:t>C. terlambat</w:t>
      </w:r>
    </w:p>
    <w:p>
      <w:pPr>
        <w:spacing w:after="0"/>
        <w:ind w:left="454"/>
      </w:pPr>
      <w:r>
        <w:rPr>
          <w:b w:val="0"/>
          <w:i w:val="0"/>
        </w:rPr>
        <w:t>D. ketika pelajaran selesai</w:t>
      </w:r>
    </w:p>
    <w:p>
      <w:pPr>
        <w:ind w:left="454"/>
      </w:pPr>
      <w:r>
        <w:rPr>
          <w:b/>
          <w:i w:val="0"/>
          <w:color w:val="1B6E3C"/>
          <w:sz w:val="18"/>
        </w:rPr>
        <w:t xml:space="preserve">Kunci: </w:t>
      </w:r>
      <w:r>
        <w:rPr>
          <w:b w:val="0"/>
          <w:i w:val="0"/>
          <w:sz w:val="18"/>
        </w:rPr>
        <w:t>B. tepat waktu</w:t>
      </w:r>
      <w:r>
        <w:rPr>
          <w:b/>
          <w:i w:val="0"/>
          <w:color w:val="555555"/>
          <w:sz w:val="18"/>
        </w:rPr>
        <w:t xml:space="preserve">   Pembahasan: </w:t>
      </w:r>
      <w:r>
        <w:rPr>
          <w:b w:val="0"/>
          <w:i w:val="0"/>
          <w:sz w:val="18"/>
        </w:rPr>
        <w:t>Datang tepat waktu.</w:t>
      </w:r>
    </w:p>
    <w:p>
      <w:pPr>
        <w:keepNext/>
        <w:spacing w:before="100"/>
      </w:pPr>
      <w:r>
        <w:rPr>
          <w:b/>
          <w:i w:val="0"/>
        </w:rPr>
        <w:t xml:space="preserve">17. </w:t>
      </w:r>
      <w:r>
        <w:rPr>
          <w:b/>
          <w:i w:val="0"/>
          <w:color w:val="1F3A5F"/>
          <w:sz w:val="17"/>
        </w:rPr>
        <w:t xml:space="preserve">[AKA-AB-0017] </w:t>
      </w:r>
      <w:r>
        <w:rPr>
          <w:b w:val="0"/>
          <w:i w:val="0"/>
        </w:rPr>
        <w:t>Bacaan doa belajar yang benar adalah ....</w:t>
      </w:r>
      <w:r>
        <w:rPr>
          <w:b w:val="0"/>
          <w:i/>
          <w:color w:val="777777"/>
          <w:sz w:val="17"/>
        </w:rPr>
        <w:t xml:space="preserve">  (pilihan ganda; medium)</w:t>
      </w:r>
    </w:p>
    <w:p>
      <w:pPr>
        <w:spacing w:after="0"/>
        <w:ind w:left="454"/>
      </w:pPr>
      <w:r>
        <w:rPr>
          <w:b w:val="0"/>
          <w:i w:val="0"/>
        </w:rPr>
        <w:t>A. Alhamdulillahi rabbil alamin</w:t>
      </w:r>
    </w:p>
    <w:p>
      <w:pPr>
        <w:spacing w:after="0"/>
        <w:ind w:left="454"/>
      </w:pPr>
      <w:r>
        <w:rPr>
          <w:b w:val="0"/>
          <w:i w:val="0"/>
        </w:rPr>
        <w:t>B. A'udzu billahi minasy-syaithanir-rajim</w:t>
      </w:r>
    </w:p>
    <w:p>
      <w:pPr>
        <w:spacing w:after="0"/>
        <w:ind w:left="454"/>
      </w:pPr>
      <w:r>
        <w:rPr>
          <w:b w:val="0"/>
          <w:i w:val="0"/>
        </w:rPr>
        <w:t>C. Rabbi zidni ilman warzuqni fahman</w:t>
      </w:r>
    </w:p>
    <w:p>
      <w:pPr>
        <w:spacing w:after="0"/>
        <w:ind w:left="454"/>
      </w:pPr>
      <w:r>
        <w:rPr>
          <w:b w:val="0"/>
          <w:i w:val="0"/>
        </w:rPr>
        <w:t>D. Bismillahi tawakkaltu</w:t>
      </w:r>
    </w:p>
    <w:p>
      <w:pPr>
        <w:ind w:left="454"/>
      </w:pPr>
      <w:r>
        <w:rPr>
          <w:b/>
          <w:i w:val="0"/>
          <w:color w:val="1B6E3C"/>
          <w:sz w:val="18"/>
        </w:rPr>
        <w:t xml:space="preserve">Kunci: </w:t>
      </w:r>
      <w:r>
        <w:rPr>
          <w:b w:val="0"/>
          <w:i w:val="0"/>
          <w:sz w:val="18"/>
        </w:rPr>
        <w:t>C. Rabbi zidni ilman warzuqni fahman</w:t>
      </w:r>
      <w:r>
        <w:rPr>
          <w:b/>
          <w:i w:val="0"/>
          <w:color w:val="555555"/>
          <w:sz w:val="18"/>
        </w:rPr>
        <w:t xml:space="preserve">   Pembahasan: </w:t>
      </w:r>
      <w:r>
        <w:rPr>
          <w:b w:val="0"/>
          <w:i w:val="0"/>
          <w:sz w:val="18"/>
        </w:rPr>
        <w:t>Doa sebelum belajar.</w:t>
      </w:r>
    </w:p>
    <w:p>
      <w:pPr>
        <w:keepNext/>
        <w:spacing w:before="100"/>
      </w:pPr>
      <w:r>
        <w:rPr>
          <w:b/>
          <w:i w:val="0"/>
        </w:rPr>
        <w:t xml:space="preserve">18. </w:t>
      </w:r>
      <w:r>
        <w:rPr>
          <w:b/>
          <w:i w:val="0"/>
          <w:color w:val="1F3A5F"/>
          <w:sz w:val="17"/>
        </w:rPr>
        <w:t xml:space="preserve">[AKA-AB-0018] </w:t>
      </w:r>
      <w:r>
        <w:rPr>
          <w:b w:val="0"/>
          <w:i w:val="0"/>
        </w:rPr>
        <w:t>Orang yang menuntut ilmu dengan adab yang baik akan ....</w:t>
      </w:r>
      <w:r>
        <w:rPr>
          <w:b w:val="0"/>
          <w:i/>
          <w:color w:val="777777"/>
          <w:sz w:val="17"/>
        </w:rPr>
        <w:t xml:space="preserve">  (pilihan ganda; medium)</w:t>
      </w:r>
    </w:p>
    <w:p>
      <w:pPr>
        <w:spacing w:after="0"/>
        <w:ind w:left="454"/>
      </w:pPr>
      <w:r>
        <w:rPr>
          <w:b w:val="0"/>
          <w:i w:val="0"/>
        </w:rPr>
        <w:t>A. dijauhi teman dan guru</w:t>
      </w:r>
    </w:p>
    <w:p>
      <w:pPr>
        <w:spacing w:after="0"/>
        <w:ind w:left="454"/>
      </w:pPr>
      <w:r>
        <w:rPr>
          <w:b w:val="0"/>
          <w:i w:val="0"/>
        </w:rPr>
        <w:t>B. sulit paham dan cepat lupa</w:t>
      </w:r>
    </w:p>
    <w:p>
      <w:pPr>
        <w:spacing w:after="0"/>
        <w:ind w:left="454"/>
      </w:pPr>
      <w:r>
        <w:rPr>
          <w:b w:val="0"/>
          <w:i w:val="0"/>
        </w:rPr>
        <w:t>C. dibenci Allah dan guru</w:t>
      </w:r>
    </w:p>
    <w:p>
      <w:pPr>
        <w:spacing w:after="0"/>
        <w:ind w:left="454"/>
      </w:pPr>
      <w:r>
        <w:rPr>
          <w:b w:val="0"/>
          <w:i w:val="0"/>
        </w:rPr>
        <w:t>D. dicintai Allah dan guru</w:t>
      </w:r>
    </w:p>
    <w:p>
      <w:pPr>
        <w:ind w:left="454"/>
      </w:pPr>
      <w:r>
        <w:rPr>
          <w:b/>
          <w:i w:val="0"/>
          <w:color w:val="1B6E3C"/>
          <w:sz w:val="18"/>
        </w:rPr>
        <w:t xml:space="preserve">Kunci: </w:t>
      </w:r>
      <w:r>
        <w:rPr>
          <w:b w:val="0"/>
          <w:i w:val="0"/>
          <w:sz w:val="18"/>
        </w:rPr>
        <w:t>D. dicintai Allah dan guru</w:t>
      </w:r>
      <w:r>
        <w:rPr>
          <w:b/>
          <w:i w:val="0"/>
          <w:color w:val="555555"/>
          <w:sz w:val="18"/>
        </w:rPr>
        <w:t xml:space="preserve">   Pembahasan: </w:t>
      </w:r>
      <w:r>
        <w:rPr>
          <w:b w:val="0"/>
          <w:i w:val="0"/>
          <w:sz w:val="18"/>
        </w:rPr>
        <w:t>Adab baik mendatangkan kecintaan.</w:t>
      </w:r>
    </w:p>
    <w:p>
      <w:pPr>
        <w:keepNext/>
        <w:spacing w:before="100"/>
      </w:pPr>
      <w:r>
        <w:rPr>
          <w:b/>
          <w:i w:val="0"/>
        </w:rPr>
        <w:t xml:space="preserve">19. </w:t>
      </w:r>
      <w:r>
        <w:rPr>
          <w:b/>
          <w:i w:val="0"/>
          <w:color w:val="1F3A5F"/>
          <w:sz w:val="17"/>
        </w:rPr>
        <w:t xml:space="preserve">[AKA-AB-0019] </w:t>
      </w:r>
      <w:r>
        <w:rPr>
          <w:b w:val="0"/>
          <w:i w:val="0"/>
        </w:rPr>
        <w:t>Benar atau salah: Orang yang menuntut ilmu dengan adab yang baik akan dicintai Allah dan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Adab baik mendatangkan kecintaan.</w:t>
      </w:r>
    </w:p>
    <w:p>
      <w:pPr>
        <w:keepNext/>
        <w:spacing w:before="100"/>
      </w:pPr>
      <w:r>
        <w:rPr>
          <w:b/>
          <w:i w:val="0"/>
        </w:rPr>
        <w:t xml:space="preserve">20. </w:t>
      </w:r>
      <w:r>
        <w:rPr>
          <w:b/>
          <w:i w:val="0"/>
          <w:color w:val="1F3A5F"/>
          <w:sz w:val="17"/>
        </w:rPr>
        <w:t xml:space="preserve">[AKA-AB-0020] </w:t>
      </w:r>
      <w:r>
        <w:rPr>
          <w:b w:val="0"/>
          <w:i w:val="0"/>
        </w:rPr>
        <w:t>Benar atau salah: Saat guru menjelaskan, kita harus memperhatikan dengan tenang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Memperhatikan guru.</w:t>
      </w:r>
    </w:p>
    <w:p>
      <w:pPr>
        <w:keepNext/>
        <w:spacing w:before="100"/>
      </w:pPr>
      <w:r>
        <w:rPr>
          <w:b/>
          <w:i w:val="0"/>
        </w:rPr>
        <w:t xml:space="preserve">21. </w:t>
      </w:r>
      <w:r>
        <w:rPr>
          <w:b/>
          <w:i w:val="0"/>
          <w:color w:val="1F3A5F"/>
          <w:sz w:val="17"/>
        </w:rPr>
        <w:t xml:space="preserve">[AKA-AB-0021] </w:t>
      </w:r>
      <w:r>
        <w:rPr>
          <w:b w:val="0"/>
          <w:i w:val="0"/>
        </w:rPr>
        <w:t>Benar atau salah: Adab sesudah belajar adalah mengulang pelajaran dan berterima kasih kepada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Berterima kasih kepada guru.</w:t>
      </w:r>
    </w:p>
    <w:p>
      <w:pPr>
        <w:keepNext/>
        <w:spacing w:before="100"/>
      </w:pPr>
      <w:r>
        <w:rPr>
          <w:b/>
          <w:i w:val="0"/>
        </w:rPr>
        <w:t xml:space="preserve">22. </w:t>
      </w:r>
      <w:r>
        <w:rPr>
          <w:b/>
          <w:i w:val="0"/>
          <w:color w:val="1F3A5F"/>
          <w:sz w:val="17"/>
        </w:rPr>
        <w:t xml:space="preserve">[AKA-AB-0022] </w:t>
      </w:r>
      <w:r>
        <w:rPr>
          <w:b w:val="0"/>
          <w:i w:val="0"/>
        </w:rPr>
        <w:t>Benar atau salah: Berdoa sebelum belajar termasuk adab belajar.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Belajar dimulai dengan doa.</w:t>
      </w:r>
    </w:p>
    <w:p>
      <w:pPr>
        <w:keepNext/>
        <w:spacing w:before="100"/>
      </w:pPr>
      <w:r>
        <w:rPr>
          <w:b/>
          <w:i w:val="0"/>
        </w:rPr>
        <w:t xml:space="preserve">23. </w:t>
      </w:r>
      <w:r>
        <w:rPr>
          <w:b/>
          <w:i w:val="0"/>
          <w:color w:val="1F3A5F"/>
          <w:sz w:val="17"/>
        </w:rPr>
        <w:t xml:space="preserve">[AKA-AB-0023] </w:t>
      </w:r>
      <w:r>
        <w:rPr>
          <w:b w:val="0"/>
          <w:i w:val="0"/>
        </w:rPr>
        <w:t>Benar atau salah: Mengerjakan soal ujian dengan jujur berarti tidak menyontek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dalam belajar.</w:t>
      </w:r>
    </w:p>
    <w:p>
      <w:pPr>
        <w:keepNext/>
        <w:spacing w:before="100"/>
      </w:pPr>
      <w:r>
        <w:rPr>
          <w:b/>
          <w:i w:val="0"/>
        </w:rPr>
        <w:t xml:space="preserve">24. </w:t>
      </w:r>
      <w:r>
        <w:rPr>
          <w:b/>
          <w:i w:val="0"/>
          <w:color w:val="1F3A5F"/>
          <w:sz w:val="17"/>
        </w:rPr>
        <w:t xml:space="preserve">[AKA-AB-0024] </w:t>
      </w:r>
      <w:r>
        <w:rPr>
          <w:b w:val="0"/>
          <w:i w:val="0"/>
        </w:rPr>
        <w:t>Benar atau salah: Kepada guru, kita harus bersikap hormat dan sopan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guru.</w:t>
      </w:r>
    </w:p>
    <w:p>
      <w:pPr>
        <w:keepNext/>
        <w:spacing w:before="100"/>
      </w:pPr>
      <w:r>
        <w:rPr>
          <w:b/>
          <w:i w:val="0"/>
        </w:rPr>
        <w:t xml:space="preserve">25. </w:t>
      </w:r>
      <w:r>
        <w:rPr>
          <w:b/>
          <w:i w:val="0"/>
          <w:color w:val="1F3A5F"/>
          <w:sz w:val="17"/>
        </w:rPr>
        <w:t xml:space="preserve">[AKA-AB-0025] </w:t>
      </w:r>
      <w:r>
        <w:rPr>
          <w:b w:val="0"/>
          <w:i w:val="0"/>
        </w:rPr>
        <w:t>Benar atau salah: Bacaan doa belajar yang benar adalah Alhamdulillahi rabbil alamin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Doa sebelum belajar.</w:t>
      </w:r>
    </w:p>
    <w:p>
      <w:pPr>
        <w:keepNext/>
        <w:spacing w:before="100"/>
      </w:pPr>
      <w:r>
        <w:rPr>
          <w:b/>
          <w:i w:val="0"/>
        </w:rPr>
        <w:t xml:space="preserve">26. </w:t>
      </w:r>
      <w:r>
        <w:rPr>
          <w:b/>
          <w:i w:val="0"/>
          <w:color w:val="1F3A5F"/>
          <w:sz w:val="17"/>
        </w:rPr>
        <w:t xml:space="preserve">[AKA-AB-0026] </w:t>
      </w:r>
      <w:r>
        <w:rPr>
          <w:b w:val="0"/>
          <w:i w:val="0"/>
        </w:rPr>
        <w:t>Benar atau salah: Mengerjakan soal ujian dengan jujur berarti menyontek sedikit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Jujur dalam belajar.</w:t>
      </w:r>
    </w:p>
    <w:p>
      <w:pPr>
        <w:keepNext/>
        <w:spacing w:before="100"/>
      </w:pPr>
      <w:r>
        <w:rPr>
          <w:b/>
          <w:i w:val="0"/>
        </w:rPr>
        <w:t xml:space="preserve">27. </w:t>
      </w:r>
      <w:r>
        <w:rPr>
          <w:b/>
          <w:i w:val="0"/>
          <w:color w:val="1F3A5F"/>
          <w:sz w:val="17"/>
        </w:rPr>
        <w:t xml:space="preserve">[AKA-AB-0027] </w:t>
      </w:r>
      <w:r>
        <w:rPr>
          <w:b w:val="0"/>
          <w:i w:val="0"/>
        </w:rPr>
        <w:t>Benar atau salah: Sebelum belajar, kita membaca takbir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Belajar dimulai dengan basmalah dan doa.</w:t>
      </w:r>
    </w:p>
    <w:p>
      <w:pPr>
        <w:keepNext/>
        <w:spacing w:before="100"/>
      </w:pPr>
      <w:r>
        <w:rPr>
          <w:b/>
          <w:i w:val="0"/>
        </w:rPr>
        <w:t xml:space="preserve">28. </w:t>
      </w:r>
      <w:r>
        <w:rPr>
          <w:b/>
          <w:i w:val="0"/>
          <w:color w:val="1F3A5F"/>
          <w:sz w:val="17"/>
        </w:rPr>
        <w:t xml:space="preserve">[AKA-AB-0028] </w:t>
      </w:r>
      <w:r>
        <w:rPr>
          <w:b w:val="0"/>
          <w:i w:val="0"/>
        </w:rPr>
        <w:t>Benar atau salah: Adab sesudah belajar adalah mengulang pelajaran dan melupakan pelajaran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Berterima kasih kepada guru.</w:t>
      </w:r>
    </w:p>
    <w:p>
      <w:pPr>
        <w:keepNext/>
        <w:spacing w:before="100"/>
      </w:pPr>
      <w:r>
        <w:rPr>
          <w:b/>
          <w:i w:val="0"/>
        </w:rPr>
        <w:t xml:space="preserve">29. </w:t>
      </w:r>
      <w:r>
        <w:rPr>
          <w:b/>
          <w:i w:val="0"/>
          <w:color w:val="1F3A5F"/>
          <w:sz w:val="17"/>
        </w:rPr>
        <w:t xml:space="preserve">[AKA-AB-0029] </w:t>
      </w:r>
      <w:r>
        <w:rPr>
          <w:b w:val="0"/>
          <w:i w:val="0"/>
        </w:rPr>
        <w:t>Benar atau salah: Adab saat belajar adalah duduk dengan berlari-lari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Duduk tertib.</w:t>
      </w:r>
    </w:p>
    <w:p>
      <w:pPr>
        <w:keepNext/>
        <w:spacing w:before="100"/>
      </w:pPr>
      <w:r>
        <w:rPr>
          <w:b/>
          <w:i w:val="0"/>
        </w:rPr>
        <w:t xml:space="preserve">30. </w:t>
      </w:r>
      <w:r>
        <w:rPr>
          <w:b/>
          <w:i w:val="0"/>
          <w:color w:val="1F3A5F"/>
          <w:sz w:val="17"/>
        </w:rPr>
        <w:t xml:space="preserve">[AKA-AB-0030] </w:t>
      </w:r>
      <w:r>
        <w:rPr>
          <w:b w:val="0"/>
          <w:i w:val="0"/>
        </w:rPr>
        <w:t>Benar atau salah: Mencatat penjelasan guru termasuk adab sebelum belajar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Mencatat dilakukan saat belajar.</w:t>
      </w:r>
    </w:p>
    <w:p>
      <w:pPr>
        <w:keepNext/>
        <w:spacing w:before="100"/>
      </w:pPr>
      <w:r>
        <w:rPr>
          <w:b/>
          <w:i w:val="0"/>
        </w:rPr>
        <w:t xml:space="preserve">31. </w:t>
      </w:r>
      <w:r>
        <w:rPr>
          <w:b/>
          <w:i w:val="0"/>
          <w:color w:val="1F3A5F"/>
          <w:sz w:val="17"/>
        </w:rPr>
        <w:t xml:space="preserve">[AKA-AB-0031] </w:t>
      </w:r>
      <w:r>
        <w:rPr>
          <w:b w:val="0"/>
          <w:i w:val="0"/>
        </w:rPr>
        <w:t>Benar atau salah: Kepada teman saat belajar kelompok, kita berebut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Kerja sama.</w:t>
      </w:r>
    </w:p>
    <w:p>
      <w:pPr>
        <w:keepNext/>
        <w:spacing w:before="100"/>
      </w:pPr>
      <w:r>
        <w:rPr>
          <w:b/>
          <w:i w:val="0"/>
        </w:rPr>
        <w:t xml:space="preserve">32. </w:t>
      </w:r>
      <w:r>
        <w:rPr>
          <w:b/>
          <w:i w:val="0"/>
          <w:color w:val="1F3A5F"/>
          <w:sz w:val="17"/>
        </w:rPr>
        <w:t xml:space="preserve">[AKA-AB-0032] </w:t>
      </w:r>
      <w:r>
        <w:rPr>
          <w:b w:val="0"/>
          <w:i w:val="0"/>
        </w:rPr>
        <w:t>Isilah titik-titik berikut: Setelah belajar kita mengucap ....</w:t>
      </w:r>
      <w:r>
        <w:rPr>
          <w:b w:val="0"/>
          <w:i/>
          <w:color w:val="777777"/>
          <w:sz w:val="17"/>
        </w:rPr>
        <w:t xml:space="preserve">  (isian singkat; easy)</w:t>
      </w:r>
    </w:p>
    <w:p>
      <w:pPr>
        <w:ind w:left="454"/>
      </w:pPr>
      <w:r>
        <w:rPr>
          <w:b/>
          <w:i w:val="0"/>
          <w:color w:val="1B6E3C"/>
          <w:sz w:val="18"/>
        </w:rPr>
        <w:t xml:space="preserve">Kunci: </w:t>
      </w:r>
      <w:r>
        <w:rPr>
          <w:b w:val="0"/>
          <w:i w:val="0"/>
          <w:sz w:val="18"/>
        </w:rPr>
        <w:t>hamdalah</w:t>
      </w:r>
      <w:r>
        <w:rPr>
          <w:b/>
          <w:i w:val="0"/>
          <w:color w:val="555555"/>
          <w:sz w:val="18"/>
        </w:rPr>
        <w:t xml:space="preserve">   Pembahasan: </w:t>
      </w:r>
      <w:r>
        <w:rPr>
          <w:b w:val="0"/>
          <w:i w:val="0"/>
          <w:sz w:val="18"/>
        </w:rPr>
        <w:t>Bersyukur atas ilmu.</w:t>
      </w:r>
    </w:p>
    <w:p>
      <w:pPr>
        <w:keepNext/>
        <w:spacing w:before="100"/>
      </w:pPr>
      <w:r>
        <w:rPr>
          <w:b/>
          <w:i w:val="0"/>
        </w:rPr>
        <w:t xml:space="preserve">33. </w:t>
      </w:r>
      <w:r>
        <w:rPr>
          <w:b/>
          <w:i w:val="0"/>
          <w:color w:val="1F3A5F"/>
          <w:sz w:val="17"/>
        </w:rPr>
        <w:t xml:space="preserve">[AKA-AB-0033] </w:t>
      </w:r>
      <w:r>
        <w:rPr>
          <w:b w:val="0"/>
          <w:i w:val="0"/>
        </w:rPr>
        <w:t>Isilah titik-titik berikut: Saat guru menjelaskan, kita harus ....</w:t>
      </w:r>
      <w:r>
        <w:rPr>
          <w:b w:val="0"/>
          <w:i/>
          <w:color w:val="777777"/>
          <w:sz w:val="17"/>
        </w:rPr>
        <w:t xml:space="preserve">  (isian singkat; easy)</w:t>
      </w:r>
    </w:p>
    <w:p>
      <w:pPr>
        <w:ind w:left="454"/>
      </w:pPr>
      <w:r>
        <w:rPr>
          <w:b/>
          <w:i w:val="0"/>
          <w:color w:val="1B6E3C"/>
          <w:sz w:val="18"/>
        </w:rPr>
        <w:t xml:space="preserve">Kunci: </w:t>
      </w:r>
      <w:r>
        <w:rPr>
          <w:b w:val="0"/>
          <w:i w:val="0"/>
          <w:sz w:val="18"/>
        </w:rPr>
        <w:t>memperhatikan dengan tenang</w:t>
      </w:r>
      <w:r>
        <w:rPr>
          <w:b/>
          <w:i w:val="0"/>
          <w:color w:val="555555"/>
          <w:sz w:val="18"/>
        </w:rPr>
        <w:t xml:space="preserve">   Pembahasan: </w:t>
      </w:r>
      <w:r>
        <w:rPr>
          <w:b w:val="0"/>
          <w:i w:val="0"/>
          <w:sz w:val="18"/>
        </w:rPr>
        <w:t>Memperhatikan guru.</w:t>
      </w:r>
    </w:p>
    <w:p>
      <w:pPr>
        <w:keepNext/>
        <w:spacing w:before="100"/>
      </w:pPr>
      <w:r>
        <w:rPr>
          <w:b/>
          <w:i w:val="0"/>
        </w:rPr>
        <w:t xml:space="preserve">34. </w:t>
      </w:r>
      <w:r>
        <w:rPr>
          <w:b/>
          <w:i w:val="0"/>
          <w:color w:val="1F3A5F"/>
          <w:sz w:val="17"/>
        </w:rPr>
        <w:t xml:space="preserve">[AKA-AB-0034] </w:t>
      </w:r>
      <w:r>
        <w:rPr>
          <w:b w:val="0"/>
          <w:i w:val="0"/>
        </w:rPr>
        <w:t>Isilah titik-titik berikut: Kepada guru, kita harus bersikap ....</w:t>
      </w:r>
      <w:r>
        <w:rPr>
          <w:b w:val="0"/>
          <w:i/>
          <w:color w:val="777777"/>
          <w:sz w:val="17"/>
        </w:rPr>
        <w:t xml:space="preserve">  (isian singkat; easy)</w:t>
      </w:r>
    </w:p>
    <w:p>
      <w:pPr>
        <w:ind w:left="454"/>
      </w:pPr>
      <w:r>
        <w:rPr>
          <w:b/>
          <w:i w:val="0"/>
          <w:color w:val="1B6E3C"/>
          <w:sz w:val="18"/>
        </w:rPr>
        <w:t xml:space="preserve">Kunci: </w:t>
      </w:r>
      <w:r>
        <w:rPr>
          <w:b w:val="0"/>
          <w:i w:val="0"/>
          <w:sz w:val="18"/>
        </w:rPr>
        <w:t>hormat dan sopan</w:t>
      </w:r>
      <w:r>
        <w:rPr>
          <w:b/>
          <w:i w:val="0"/>
          <w:color w:val="555555"/>
          <w:sz w:val="18"/>
        </w:rPr>
        <w:t xml:space="preserve">   Pembahasan: </w:t>
      </w:r>
      <w:r>
        <w:rPr>
          <w:b w:val="0"/>
          <w:i w:val="0"/>
          <w:sz w:val="18"/>
        </w:rPr>
        <w:t>Menghormati guru.</w:t>
      </w:r>
    </w:p>
    <w:p>
      <w:pPr>
        <w:keepNext/>
        <w:spacing w:before="100"/>
      </w:pPr>
      <w:r>
        <w:rPr>
          <w:b/>
          <w:i w:val="0"/>
        </w:rPr>
        <w:t xml:space="preserve">35. </w:t>
      </w:r>
      <w:r>
        <w:rPr>
          <w:b/>
          <w:i w:val="0"/>
          <w:color w:val="1F3A5F"/>
          <w:sz w:val="17"/>
        </w:rPr>
        <w:t xml:space="preserve">[AKA-AB-0035] </w:t>
      </w:r>
      <w:r>
        <w:rPr>
          <w:b w:val="0"/>
          <w:i w:val="0"/>
        </w:rPr>
        <w:t>Isilah titik-titik berikut: Doa sebelum belajar meminta tambahan ....</w:t>
      </w:r>
      <w:r>
        <w:rPr>
          <w:b w:val="0"/>
          <w:i/>
          <w:color w:val="777777"/>
          <w:sz w:val="17"/>
        </w:rPr>
        <w:t xml:space="preserve">  (isian singkat; easy)</w:t>
      </w:r>
    </w:p>
    <w:p>
      <w:pPr>
        <w:ind w:left="454"/>
      </w:pPr>
      <w:r>
        <w:rPr>
          <w:b/>
          <w:i w:val="0"/>
          <w:color w:val="1B6E3C"/>
          <w:sz w:val="18"/>
        </w:rPr>
        <w:t xml:space="preserve">Kunci: </w:t>
      </w:r>
      <w:r>
        <w:rPr>
          <w:b w:val="0"/>
          <w:i w:val="0"/>
          <w:sz w:val="18"/>
        </w:rPr>
        <w:t>ilmu dan pemahaman</w:t>
      </w:r>
      <w:r>
        <w:rPr>
          <w:b/>
          <w:i w:val="0"/>
          <w:color w:val="555555"/>
          <w:sz w:val="18"/>
        </w:rPr>
        <w:t xml:space="preserve">   Pembahasan: </w:t>
      </w:r>
      <w:r>
        <w:rPr>
          <w:b w:val="0"/>
          <w:i w:val="0"/>
          <w:sz w:val="18"/>
        </w:rPr>
        <w:t>Rabbi zidni ilman warzuqni fahman.</w:t>
      </w:r>
    </w:p>
    <w:p>
      <w:pPr>
        <w:keepNext/>
        <w:spacing w:before="100"/>
      </w:pPr>
      <w:r>
        <w:rPr>
          <w:b/>
          <w:i w:val="0"/>
        </w:rPr>
        <w:t xml:space="preserve">36. </w:t>
      </w:r>
      <w:r>
        <w:rPr>
          <w:b/>
          <w:i w:val="0"/>
          <w:color w:val="1F3A5F"/>
          <w:sz w:val="17"/>
        </w:rPr>
        <w:t xml:space="preserve">[AKA-AB-0036] </w:t>
      </w:r>
      <w:r>
        <w:rPr>
          <w:b w:val="0"/>
          <w:i w:val="0"/>
        </w:rPr>
        <w:t>Isilah titik-titik berikut: Pakaian yang baik untuk belajar adalah pakaian yang ....</w:t>
      </w:r>
      <w:r>
        <w:rPr>
          <w:b w:val="0"/>
          <w:i/>
          <w:color w:val="777777"/>
          <w:sz w:val="17"/>
        </w:rPr>
        <w:t xml:space="preserve">  (isian singkat; easy)</w:t>
      </w:r>
    </w:p>
    <w:p>
      <w:pPr>
        <w:ind w:left="454"/>
      </w:pPr>
      <w:r>
        <w:rPr>
          <w:b/>
          <w:i w:val="0"/>
          <w:color w:val="1B6E3C"/>
          <w:sz w:val="18"/>
        </w:rPr>
        <w:t xml:space="preserve">Kunci: </w:t>
      </w:r>
      <w:r>
        <w:rPr>
          <w:b w:val="0"/>
          <w:i w:val="0"/>
          <w:sz w:val="18"/>
        </w:rPr>
        <w:t>bersih dan rapi</w:t>
      </w:r>
      <w:r>
        <w:rPr>
          <w:b/>
          <w:i w:val="0"/>
          <w:color w:val="555555"/>
          <w:sz w:val="18"/>
        </w:rPr>
        <w:t xml:space="preserve">   Pembahasan: </w:t>
      </w:r>
      <w:r>
        <w:rPr>
          <w:b w:val="0"/>
          <w:i w:val="0"/>
          <w:sz w:val="18"/>
        </w:rPr>
        <w:t>Berpakaian rapi menghormati ilmu.</w:t>
      </w:r>
    </w:p>
    <w:p>
      <w:pPr>
        <w:keepNext/>
        <w:spacing w:before="100"/>
      </w:pPr>
      <w:r>
        <w:rPr>
          <w:b/>
          <w:i w:val="0"/>
        </w:rPr>
        <w:t xml:space="preserve">37. </w:t>
      </w:r>
      <w:r>
        <w:rPr>
          <w:b/>
          <w:i w:val="0"/>
          <w:color w:val="1F3A5F"/>
          <w:sz w:val="17"/>
        </w:rPr>
        <w:t xml:space="preserve">[AKA-AB-0037] </w:t>
      </w:r>
      <w:r>
        <w:rPr>
          <w:b w:val="0"/>
          <w:i w:val="0"/>
        </w:rPr>
        <w:t>Isilah titik-titik berikut: Jika ingin bertanya kepada guru, kita ....</w:t>
      </w:r>
      <w:r>
        <w:rPr>
          <w:b w:val="0"/>
          <w:i/>
          <w:color w:val="777777"/>
          <w:sz w:val="17"/>
        </w:rPr>
        <w:t xml:space="preserve">  (isian singkat; easy)</w:t>
      </w:r>
    </w:p>
    <w:p>
      <w:pPr>
        <w:ind w:left="454"/>
      </w:pPr>
      <w:r>
        <w:rPr>
          <w:b/>
          <w:i w:val="0"/>
          <w:color w:val="1B6E3C"/>
          <w:sz w:val="18"/>
        </w:rPr>
        <w:t xml:space="preserve">Kunci: </w:t>
      </w:r>
      <w:r>
        <w:rPr>
          <w:b w:val="0"/>
          <w:i w:val="0"/>
          <w:sz w:val="18"/>
        </w:rPr>
        <w:t>mengangkat tangan</w:t>
      </w:r>
      <w:r>
        <w:rPr>
          <w:b/>
          <w:i w:val="0"/>
          <w:color w:val="555555"/>
          <w:sz w:val="18"/>
        </w:rPr>
        <w:t xml:space="preserve">   Pembahasan: </w:t>
      </w:r>
      <w:r>
        <w:rPr>
          <w:b w:val="0"/>
          <w:i w:val="0"/>
          <w:sz w:val="18"/>
        </w:rPr>
        <w:t>Mengangkat tangan lalu bertanya sopan.</w:t>
      </w:r>
    </w:p>
    <w:p>
      <w:pPr>
        <w:keepNext/>
        <w:spacing w:before="100"/>
      </w:pPr>
      <w:r>
        <w:rPr>
          <w:b/>
          <w:i w:val="0"/>
        </w:rPr>
        <w:t xml:space="preserve">38. </w:t>
      </w:r>
      <w:r>
        <w:rPr>
          <w:b/>
          <w:i w:val="0"/>
          <w:color w:val="1F3A5F"/>
          <w:sz w:val="17"/>
        </w:rPr>
        <w:t xml:space="preserve">[AKA-AB-0038] </w:t>
      </w:r>
      <w:r>
        <w:rPr>
          <w:b w:val="0"/>
          <w:i w:val="0"/>
        </w:rPr>
        <w:t>Isilah titik-titik berikut: Adab belajar termasuk wujud cinta kepada ....</w:t>
      </w:r>
      <w:r>
        <w:rPr>
          <w:b w:val="0"/>
          <w:i/>
          <w:color w:val="777777"/>
          <w:sz w:val="17"/>
        </w:rPr>
        <w:t xml:space="preserve">  (isian singkat; easy)</w:t>
      </w:r>
    </w:p>
    <w:p>
      <w:pPr>
        <w:ind w:left="454"/>
      </w:pPr>
      <w:r>
        <w:rPr>
          <w:b/>
          <w:i w:val="0"/>
          <w:color w:val="1B6E3C"/>
          <w:sz w:val="18"/>
        </w:rPr>
        <w:t xml:space="preserve">Kunci: </w:t>
      </w:r>
      <w:r>
        <w:rPr>
          <w:b w:val="0"/>
          <w:i w:val="0"/>
          <w:sz w:val="18"/>
        </w:rPr>
        <w:t>ilmu</w:t>
      </w:r>
      <w:r>
        <w:rPr>
          <w:b/>
          <w:i w:val="0"/>
          <w:color w:val="555555"/>
          <w:sz w:val="18"/>
        </w:rPr>
        <w:t xml:space="preserve">   Pembahasan: </w:t>
      </w:r>
      <w:r>
        <w:rPr>
          <w:b w:val="0"/>
          <w:i w:val="0"/>
          <w:sz w:val="18"/>
        </w:rPr>
        <w:t>Cinta ilmu.</w:t>
      </w:r>
    </w:p>
    <w:p>
      <w:pPr>
        <w:keepNext/>
        <w:spacing w:before="100"/>
      </w:pPr>
      <w:r>
        <w:rPr>
          <w:b/>
          <w:i w:val="0"/>
        </w:rPr>
        <w:t xml:space="preserve">39. </w:t>
      </w:r>
      <w:r>
        <w:rPr>
          <w:b/>
          <w:i w:val="0"/>
          <w:color w:val="1F3A5F"/>
          <w:sz w:val="17"/>
        </w:rPr>
        <w:t xml:space="preserve">[AKA-AB-0039] </w:t>
      </w:r>
      <w:r>
        <w:rPr>
          <w:b w:val="0"/>
          <w:i w:val="0"/>
        </w:rPr>
        <w:t>Isilah titik-titik berikut: Arti "رَبِّ زِدْنِيْ عِلْمًا" adalah ....</w:t>
      </w:r>
      <w:r>
        <w:rPr>
          <w:b w:val="0"/>
          <w:i/>
          <w:color w:val="777777"/>
          <w:sz w:val="17"/>
        </w:rPr>
        <w:t xml:space="preserve">  (isian singkat; medium)</w:t>
      </w:r>
    </w:p>
    <w:p>
      <w:pPr>
        <w:ind w:left="454"/>
      </w:pPr>
      <w:r>
        <w:rPr>
          <w:b/>
          <w:i w:val="0"/>
          <w:color w:val="1B6E3C"/>
          <w:sz w:val="18"/>
        </w:rPr>
        <w:t xml:space="preserve">Kunci: </w:t>
      </w:r>
      <w:r>
        <w:rPr>
          <w:b w:val="0"/>
          <w:i w:val="0"/>
          <w:sz w:val="18"/>
        </w:rPr>
        <w:t>Ya Tuhanku, tambahkanlah ilmu kepadaku</w:t>
      </w:r>
      <w:r>
        <w:rPr>
          <w:b/>
          <w:i w:val="0"/>
          <w:color w:val="555555"/>
          <w:sz w:val="18"/>
        </w:rPr>
        <w:t xml:space="preserve">   Pembahasan: </w:t>
      </w:r>
      <w:r>
        <w:rPr>
          <w:b w:val="0"/>
          <w:i w:val="0"/>
          <w:sz w:val="18"/>
        </w:rPr>
        <w:t>Doa memohon tambahan ilmu.</w:t>
      </w:r>
    </w:p>
    <w:p>
      <w:pPr>
        <w:keepNext/>
        <w:spacing w:before="100"/>
      </w:pPr>
      <w:r>
        <w:rPr>
          <w:b/>
          <w:i w:val="0"/>
        </w:rPr>
        <w:t xml:space="preserve">40. </w:t>
      </w:r>
      <w:r>
        <w:rPr>
          <w:b/>
          <w:i w:val="0"/>
          <w:color w:val="1F3A5F"/>
          <w:sz w:val="17"/>
        </w:rPr>
        <w:t xml:space="preserve">[AKA-AB-0040] </w:t>
      </w:r>
      <w:r>
        <w:rPr>
          <w:b w:val="0"/>
          <w:i w:val="0"/>
        </w:rPr>
        <w:t>Isilah titik-titik berikut: Mengerjakan soal ujian dengan jujur berarti ....</w:t>
      </w:r>
      <w:r>
        <w:rPr>
          <w:b w:val="0"/>
          <w:i/>
          <w:color w:val="777777"/>
          <w:sz w:val="17"/>
        </w:rPr>
        <w:t xml:space="preserve">  (isian singkat; easy)</w:t>
      </w:r>
    </w:p>
    <w:p>
      <w:pPr>
        <w:ind w:left="454"/>
      </w:pPr>
      <w:r>
        <w:rPr>
          <w:b/>
          <w:i w:val="0"/>
          <w:color w:val="1B6E3C"/>
          <w:sz w:val="18"/>
        </w:rPr>
        <w:t xml:space="preserve">Kunci: </w:t>
      </w:r>
      <w:r>
        <w:rPr>
          <w:b w:val="0"/>
          <w:i w:val="0"/>
          <w:sz w:val="18"/>
        </w:rPr>
        <w:t>tidak menyontek</w:t>
      </w:r>
      <w:r>
        <w:rPr>
          <w:b/>
          <w:i w:val="0"/>
          <w:color w:val="555555"/>
          <w:sz w:val="18"/>
        </w:rPr>
        <w:t xml:space="preserve">   Pembahasan: </w:t>
      </w:r>
      <w:r>
        <w:rPr>
          <w:b w:val="0"/>
          <w:i w:val="0"/>
          <w:sz w:val="18"/>
        </w:rPr>
        <w:t>Jujur dalam belajar.</w:t>
      </w:r>
    </w:p>
    <w:p>
      <w:pPr>
        <w:keepNext/>
        <w:spacing w:before="100"/>
      </w:pPr>
      <w:r>
        <w:rPr>
          <w:b/>
          <w:i w:val="0"/>
        </w:rPr>
        <w:t xml:space="preserve">41. </w:t>
      </w:r>
      <w:r>
        <w:rPr>
          <w:b/>
          <w:i w:val="0"/>
          <w:color w:val="1F3A5F"/>
          <w:sz w:val="17"/>
        </w:rPr>
        <w:t xml:space="preserve">[AKA-AB-0041] </w:t>
      </w:r>
      <w:r>
        <w:rPr>
          <w:b w:val="0"/>
          <w:i w:val="0"/>
        </w:rPr>
        <w:t>Isilah titik-titik berikut: Adab sesudah belajar adalah mengulang pelajaran dan ....</w:t>
      </w:r>
      <w:r>
        <w:rPr>
          <w:b w:val="0"/>
          <w:i/>
          <w:color w:val="777777"/>
          <w:sz w:val="17"/>
        </w:rPr>
        <w:t xml:space="preserve">  (isian singkat; medium)</w:t>
      </w:r>
    </w:p>
    <w:p>
      <w:pPr>
        <w:ind w:left="454"/>
      </w:pPr>
      <w:r>
        <w:rPr>
          <w:b/>
          <w:i w:val="0"/>
          <w:color w:val="1B6E3C"/>
          <w:sz w:val="18"/>
        </w:rPr>
        <w:t xml:space="preserve">Kunci: </w:t>
      </w:r>
      <w:r>
        <w:rPr>
          <w:b w:val="0"/>
          <w:i w:val="0"/>
          <w:sz w:val="18"/>
        </w:rPr>
        <w:t>berterima kasih kepada guru</w:t>
      </w:r>
      <w:r>
        <w:rPr>
          <w:b/>
          <w:i w:val="0"/>
          <w:color w:val="555555"/>
          <w:sz w:val="18"/>
        </w:rPr>
        <w:t xml:space="preserve">   Pembahasan: </w:t>
      </w:r>
      <w:r>
        <w:rPr>
          <w:b w:val="0"/>
          <w:i w:val="0"/>
          <w:sz w:val="18"/>
        </w:rPr>
        <w:t>Berterima kasih kepada guru.</w:t>
      </w:r>
    </w:p>
    <w:p>
      <w:pPr>
        <w:keepNext/>
        <w:spacing w:before="100"/>
      </w:pPr>
      <w:r>
        <w:rPr>
          <w:b/>
          <w:i w:val="0"/>
        </w:rPr>
        <w:t xml:space="preserve">42. </w:t>
      </w:r>
      <w:r>
        <w:rPr>
          <w:b/>
          <w:i w:val="0"/>
          <w:color w:val="1F3A5F"/>
          <w:sz w:val="17"/>
        </w:rPr>
        <w:t xml:space="preserve">[AKA-AB-0042] </w:t>
      </w:r>
      <w:r>
        <w:rPr>
          <w:b w:val="0"/>
          <w:i w:val="0"/>
        </w:rPr>
        <w:t>Isilah titik-titik berikut: Yang perlu disiapkan sebelum belajar adalah ....</w:t>
      </w:r>
      <w:r>
        <w:rPr>
          <w:b w:val="0"/>
          <w:i/>
          <w:color w:val="777777"/>
          <w:sz w:val="17"/>
        </w:rPr>
        <w:t xml:space="preserve">  (isian singkat; easy)</w:t>
      </w:r>
    </w:p>
    <w:p>
      <w:pPr>
        <w:ind w:left="454"/>
      </w:pPr>
      <w:r>
        <w:rPr>
          <w:b/>
          <w:i w:val="0"/>
          <w:color w:val="1B6E3C"/>
          <w:sz w:val="18"/>
        </w:rPr>
        <w:t xml:space="preserve">Kunci: </w:t>
      </w:r>
      <w:r>
        <w:rPr>
          <w:b w:val="0"/>
          <w:i w:val="0"/>
          <w:sz w:val="18"/>
        </w:rPr>
        <w:t>alat tulis dan buku pelajaran</w:t>
      </w:r>
      <w:r>
        <w:rPr>
          <w:b/>
          <w:i w:val="0"/>
          <w:color w:val="555555"/>
          <w:sz w:val="18"/>
        </w:rPr>
        <w:t xml:space="preserve">   Pembahasan: </w:t>
      </w:r>
      <w:r>
        <w:rPr>
          <w:b w:val="0"/>
          <w:i w:val="0"/>
          <w:sz w:val="18"/>
        </w:rPr>
        <w:t>Menyiapkan perlengkapan belajar.</w:t>
      </w:r>
    </w:p>
    <w:p>
      <w:pPr>
        <w:keepNext/>
        <w:spacing w:before="100"/>
      </w:pPr>
      <w:r>
        <w:rPr>
          <w:b/>
          <w:i w:val="0"/>
        </w:rPr>
        <w:t xml:space="preserve">43. </w:t>
      </w:r>
      <w:r>
        <w:rPr>
          <w:b/>
          <w:i w:val="0"/>
          <w:color w:val="1F3A5F"/>
          <w:sz w:val="17"/>
        </w:rPr>
        <w:t xml:space="preserve">[AKA-AB-0043] </w:t>
      </w:r>
      <w:r>
        <w:rPr>
          <w:b w:val="0"/>
          <w:i w:val="0"/>
        </w:rPr>
        <w:t>Isilah titik-titik berikut: Bacaan doa belajar yang benar adalah ....</w:t>
      </w:r>
      <w:r>
        <w:rPr>
          <w:b w:val="0"/>
          <w:i/>
          <w:color w:val="777777"/>
          <w:sz w:val="17"/>
        </w:rPr>
        <w:t xml:space="preserve">  (isian singkat; medium)</w:t>
      </w:r>
    </w:p>
    <w:p>
      <w:pPr>
        <w:ind w:left="454"/>
      </w:pPr>
      <w:r>
        <w:rPr>
          <w:b/>
          <w:i w:val="0"/>
          <w:color w:val="1B6E3C"/>
          <w:sz w:val="18"/>
        </w:rPr>
        <w:t xml:space="preserve">Kunci: </w:t>
      </w:r>
      <w:r>
        <w:rPr>
          <w:b w:val="0"/>
          <w:i w:val="0"/>
          <w:sz w:val="18"/>
        </w:rPr>
        <w:t>Rabbi zidni ilman warzuqni fahman</w:t>
      </w:r>
      <w:r>
        <w:rPr>
          <w:b/>
          <w:i w:val="0"/>
          <w:color w:val="555555"/>
          <w:sz w:val="18"/>
        </w:rPr>
        <w:t xml:space="preserve">   Pembahasan: </w:t>
      </w:r>
      <w:r>
        <w:rPr>
          <w:b w:val="0"/>
          <w:i w:val="0"/>
          <w:sz w:val="18"/>
        </w:rPr>
        <w:t>Doa sebelum belajar.</w:t>
      </w:r>
    </w:p>
    <w:p>
      <w:pPr>
        <w:keepNext/>
        <w:spacing w:before="100"/>
      </w:pPr>
      <w:r>
        <w:rPr>
          <w:b/>
          <w:i w:val="0"/>
        </w:rPr>
        <w:t xml:space="preserve">44. </w:t>
      </w:r>
      <w:r>
        <w:rPr>
          <w:b/>
          <w:i w:val="0"/>
          <w:color w:val="1F3A5F"/>
          <w:sz w:val="17"/>
        </w:rPr>
        <w:t xml:space="preserve">[AKA-AB-0044] </w:t>
      </w:r>
      <w:r>
        <w:rPr>
          <w:b w:val="0"/>
          <w:i w:val="0"/>
        </w:rPr>
        <w:t>Isilah titik-titik berikut: Kepada teman saat belajar kelompok, kita ....</w:t>
      </w:r>
      <w:r>
        <w:rPr>
          <w:b w:val="0"/>
          <w:i/>
          <w:color w:val="777777"/>
          <w:sz w:val="17"/>
        </w:rPr>
        <w:t xml:space="preserve">  (isian singkat; medium)</w:t>
      </w:r>
    </w:p>
    <w:p>
      <w:pPr>
        <w:ind w:left="454"/>
      </w:pPr>
      <w:r>
        <w:rPr>
          <w:b/>
          <w:i w:val="0"/>
          <w:color w:val="1B6E3C"/>
          <w:sz w:val="18"/>
        </w:rPr>
        <w:t xml:space="preserve">Kunci: </w:t>
      </w:r>
      <w:r>
        <w:rPr>
          <w:b w:val="0"/>
          <w:i w:val="0"/>
          <w:sz w:val="18"/>
        </w:rPr>
        <w:t>bekerja sama dan saling menghargai</w:t>
      </w:r>
      <w:r>
        <w:rPr>
          <w:b/>
          <w:i w:val="0"/>
          <w:color w:val="555555"/>
          <w:sz w:val="18"/>
        </w:rPr>
        <w:t xml:space="preserve">   Pembahasan: </w:t>
      </w:r>
      <w:r>
        <w:rPr>
          <w:b w:val="0"/>
          <w:i w:val="0"/>
          <w:sz w:val="18"/>
        </w:rPr>
        <w:t>Kerja sama.</w:t>
      </w:r>
    </w:p>
    <w:p>
      <w:pPr>
        <w:keepNext/>
        <w:spacing w:before="100"/>
      </w:pPr>
      <w:r>
        <w:rPr>
          <w:b/>
          <w:i w:val="0"/>
        </w:rPr>
        <w:t xml:space="preserve">45. </w:t>
      </w:r>
      <w:r>
        <w:rPr>
          <w:b/>
          <w:i w:val="0"/>
          <w:color w:val="1F3A5F"/>
          <w:sz w:val="17"/>
        </w:rPr>
        <w:t xml:space="preserve">[AKA-AB-0045] </w:t>
      </w:r>
      <w:r>
        <w:rPr>
          <w:b w:val="0"/>
          <w:i w:val="0"/>
        </w:rPr>
        <w:t>Isilah titik-titik berikut: Adab sebelum belajar adalah datang ....</w:t>
      </w:r>
      <w:r>
        <w:rPr>
          <w:b w:val="0"/>
          <w:i/>
          <w:color w:val="777777"/>
          <w:sz w:val="17"/>
        </w:rPr>
        <w:t xml:space="preserve">  (isian singkat; easy)</w:t>
      </w:r>
    </w:p>
    <w:p>
      <w:pPr>
        <w:ind w:left="454"/>
      </w:pPr>
      <w:r>
        <w:rPr>
          <w:b/>
          <w:i w:val="0"/>
          <w:color w:val="1B6E3C"/>
          <w:sz w:val="18"/>
        </w:rPr>
        <w:t xml:space="preserve">Kunci: </w:t>
      </w:r>
      <w:r>
        <w:rPr>
          <w:b w:val="0"/>
          <w:i w:val="0"/>
          <w:sz w:val="18"/>
        </w:rPr>
        <w:t>tepat waktu</w:t>
      </w:r>
      <w:r>
        <w:rPr>
          <w:b/>
          <w:i w:val="0"/>
          <w:color w:val="555555"/>
          <w:sz w:val="18"/>
        </w:rPr>
        <w:t xml:space="preserve">   Pembahasan: </w:t>
      </w:r>
      <w:r>
        <w:rPr>
          <w:b w:val="0"/>
          <w:i w:val="0"/>
          <w:sz w:val="18"/>
        </w:rPr>
        <w:t>Datang tepat waktu.</w:t>
      </w:r>
    </w:p>
    <w:p>
      <w:pPr>
        <w:keepNext/>
        <w:spacing w:before="100"/>
      </w:pPr>
      <w:r>
        <w:rPr>
          <w:b/>
          <w:i w:val="0"/>
        </w:rPr>
        <w:t xml:space="preserve">46. </w:t>
      </w:r>
      <w:r>
        <w:rPr>
          <w:b/>
          <w:i w:val="0"/>
          <w:color w:val="1F3A5F"/>
          <w:sz w:val="17"/>
        </w:rPr>
        <w:t xml:space="preserve">[AKA-AB-0046] </w:t>
      </w:r>
      <w:r>
        <w:rPr>
          <w:b w:val="0"/>
          <w:i w:val="0"/>
        </w:rPr>
        <w:t>Isilah titik-titik berikut: Adab saat belajar adalah duduk dengan ....</w:t>
      </w:r>
      <w:r>
        <w:rPr>
          <w:b w:val="0"/>
          <w:i/>
          <w:color w:val="777777"/>
          <w:sz w:val="17"/>
        </w:rPr>
        <w:t xml:space="preserve">  (isian singkat; easy)</w:t>
      </w:r>
    </w:p>
    <w:p>
      <w:pPr>
        <w:ind w:left="454"/>
      </w:pPr>
      <w:r>
        <w:rPr>
          <w:b/>
          <w:i w:val="0"/>
          <w:color w:val="1B6E3C"/>
          <w:sz w:val="18"/>
        </w:rPr>
        <w:t xml:space="preserve">Kunci: </w:t>
      </w:r>
      <w:r>
        <w:rPr>
          <w:b w:val="0"/>
          <w:i w:val="0"/>
          <w:sz w:val="18"/>
        </w:rPr>
        <w:t>tertib dan tenang</w:t>
      </w:r>
      <w:r>
        <w:rPr>
          <w:b/>
          <w:i w:val="0"/>
          <w:color w:val="555555"/>
          <w:sz w:val="18"/>
        </w:rPr>
        <w:t xml:space="preserve">   Pembahasan: </w:t>
      </w:r>
      <w:r>
        <w:rPr>
          <w:b w:val="0"/>
          <w:i w:val="0"/>
          <w:sz w:val="18"/>
        </w:rPr>
        <w:t>Duduk tertib.</w:t>
      </w:r>
    </w:p>
    <w:p>
      <w:pPr>
        <w:keepNext/>
        <w:spacing w:before="100"/>
      </w:pPr>
      <w:r>
        <w:rPr>
          <w:b/>
          <w:i w:val="0"/>
        </w:rPr>
        <w:t xml:space="preserve">47. </w:t>
      </w:r>
      <w:r>
        <w:rPr>
          <w:b/>
          <w:i w:val="0"/>
          <w:color w:val="1F3A5F"/>
          <w:sz w:val="17"/>
        </w:rPr>
        <w:t xml:space="preserve">[AKA-AB-0047] </w:t>
      </w:r>
      <w:r>
        <w:rPr>
          <w:b w:val="0"/>
          <w:i w:val="0"/>
        </w:rPr>
        <w:t>Isilah titik-titik berikut: Mencatat penjelasan guru termasuk adab ....</w:t>
      </w:r>
      <w:r>
        <w:rPr>
          <w:b w:val="0"/>
          <w:i/>
          <w:color w:val="777777"/>
          <w:sz w:val="17"/>
        </w:rPr>
        <w:t xml:space="preserve">  (isian singkat; medium)</w:t>
      </w:r>
    </w:p>
    <w:p>
      <w:pPr>
        <w:ind w:left="454"/>
      </w:pPr>
      <w:r>
        <w:rPr>
          <w:b/>
          <w:i w:val="0"/>
          <w:color w:val="1B6E3C"/>
          <w:sz w:val="18"/>
        </w:rPr>
        <w:t xml:space="preserve">Kunci: </w:t>
      </w:r>
      <w:r>
        <w:rPr>
          <w:b w:val="0"/>
          <w:i w:val="0"/>
          <w:sz w:val="18"/>
        </w:rPr>
        <w:t>saat belajar</w:t>
      </w:r>
      <w:r>
        <w:rPr>
          <w:b/>
          <w:i w:val="0"/>
          <w:color w:val="555555"/>
          <w:sz w:val="18"/>
        </w:rPr>
        <w:t xml:space="preserve">   Pembahasan: </w:t>
      </w:r>
      <w:r>
        <w:rPr>
          <w:b w:val="0"/>
          <w:i w:val="0"/>
          <w:sz w:val="18"/>
        </w:rPr>
        <w:t>Mencatat dilakukan saat belajar.</w:t>
      </w:r>
    </w:p>
    <w:p>
      <w:pPr>
        <w:keepNext/>
        <w:spacing w:before="100"/>
      </w:pPr>
      <w:r>
        <w:rPr>
          <w:b/>
          <w:i w:val="0"/>
        </w:rPr>
        <w:t xml:space="preserve">48. </w:t>
      </w:r>
      <w:r>
        <w:rPr>
          <w:b/>
          <w:i w:val="0"/>
          <w:color w:val="1F3A5F"/>
          <w:sz w:val="17"/>
        </w:rPr>
        <w:t xml:space="preserve">[AKA-AB-0048] </w:t>
      </w:r>
      <w:r>
        <w:rPr>
          <w:b w:val="0"/>
          <w:i w:val="0"/>
        </w:rPr>
        <w:t>Isilah titik-titik berikut: Orang yang menuntut ilmu dengan adab yang baik akan ....</w:t>
      </w:r>
      <w:r>
        <w:rPr>
          <w:b w:val="0"/>
          <w:i/>
          <w:color w:val="777777"/>
          <w:sz w:val="17"/>
        </w:rPr>
        <w:t xml:space="preserve">  (isian singkat; medium)</w:t>
      </w:r>
    </w:p>
    <w:p>
      <w:pPr>
        <w:ind w:left="454"/>
      </w:pPr>
      <w:r>
        <w:rPr>
          <w:b/>
          <w:i w:val="0"/>
          <w:color w:val="1B6E3C"/>
          <w:sz w:val="18"/>
        </w:rPr>
        <w:t xml:space="preserve">Kunci: </w:t>
      </w:r>
      <w:r>
        <w:rPr>
          <w:b w:val="0"/>
          <w:i w:val="0"/>
          <w:sz w:val="18"/>
        </w:rPr>
        <w:t>dicintai Allah dan guru</w:t>
      </w:r>
      <w:r>
        <w:rPr>
          <w:b/>
          <w:i w:val="0"/>
          <w:color w:val="555555"/>
          <w:sz w:val="18"/>
        </w:rPr>
        <w:t xml:space="preserve">   Pembahasan: </w:t>
      </w:r>
      <w:r>
        <w:rPr>
          <w:b w:val="0"/>
          <w:i w:val="0"/>
          <w:sz w:val="18"/>
        </w:rPr>
        <w:t>Adab baik mendatangkan kecintaan.</w:t>
      </w:r>
    </w:p>
    <w:p>
      <w:pPr>
        <w:keepNext/>
        <w:spacing w:before="100"/>
      </w:pPr>
      <w:r>
        <w:rPr>
          <w:b/>
          <w:i w:val="0"/>
        </w:rPr>
        <w:t xml:space="preserve">49. </w:t>
      </w:r>
      <w:r>
        <w:rPr>
          <w:b/>
          <w:i w:val="0"/>
          <w:color w:val="1F3A5F"/>
          <w:sz w:val="17"/>
        </w:rPr>
        <w:t xml:space="preserve">[AKA-AB-0049] </w:t>
      </w:r>
      <w:r>
        <w:rPr>
          <w:b w:val="0"/>
          <w:i w:val="0"/>
        </w:rPr>
        <w:t>Isilah titik-titik berikut: Setelah belajar, perlengkapan belajar sebaiknya ....</w:t>
      </w:r>
      <w:r>
        <w:rPr>
          <w:b w:val="0"/>
          <w:i/>
          <w:color w:val="777777"/>
          <w:sz w:val="17"/>
        </w:rPr>
        <w:t xml:space="preserve">  (isian singkat; easy)</w:t>
      </w:r>
    </w:p>
    <w:p>
      <w:pPr>
        <w:ind w:left="454"/>
      </w:pPr>
      <w:r>
        <w:rPr>
          <w:b/>
          <w:i w:val="0"/>
          <w:color w:val="1B6E3C"/>
          <w:sz w:val="18"/>
        </w:rPr>
        <w:t xml:space="preserve">Kunci: </w:t>
      </w:r>
      <w:r>
        <w:rPr>
          <w:b w:val="0"/>
          <w:i w:val="0"/>
          <w:sz w:val="18"/>
        </w:rPr>
        <w:t>dirapikan</w:t>
      </w:r>
      <w:r>
        <w:rPr>
          <w:b/>
          <w:i w:val="0"/>
          <w:color w:val="555555"/>
          <w:sz w:val="18"/>
        </w:rPr>
        <w:t xml:space="preserve">   Pembahasan: </w:t>
      </w:r>
      <w:r>
        <w:rPr>
          <w:b w:val="0"/>
          <w:i w:val="0"/>
          <w:sz w:val="18"/>
        </w:rPr>
        <w:t>Merapikan setelah belajar.</w:t>
      </w:r>
    </w:p>
    <w:p>
      <w:pPr>
        <w:keepNext/>
        <w:spacing w:before="100"/>
      </w:pPr>
      <w:r>
        <w:rPr>
          <w:b/>
          <w:i w:val="0"/>
        </w:rPr>
        <w:t xml:space="preserve">50. </w:t>
      </w:r>
      <w:r>
        <w:rPr>
          <w:b/>
          <w:i w:val="0"/>
          <w:color w:val="1F3A5F"/>
          <w:sz w:val="17"/>
        </w:rPr>
        <w:t xml:space="preserve">[AKA-AB-0051] </w:t>
      </w:r>
      <w:r>
        <w:rPr>
          <w:b w:val="0"/>
          <w:i w:val="0"/>
        </w:rPr>
        <w:t>Kelompokkan adab belajar berikut: 'berdoa'; 'memperhatikan guru'; 'merapikan buku'; 'menyiapkan alat tulis'; 'mencatat'; 'mengulang pelajaran'.</w:t>
      </w:r>
      <w:r>
        <w:rPr>
          <w:b w:val="0"/>
          <w:i/>
          <w:color w:val="777777"/>
          <w:sz w:val="17"/>
        </w:rPr>
        <w:t xml:space="preserve">  (mengelompokkan; medium)</w:t>
      </w:r>
    </w:p>
    <w:p>
      <w:pPr>
        <w:spacing w:after="0"/>
        <w:ind w:left="454"/>
      </w:pPr>
      <w:r>
        <w:rPr>
          <w:b w:val="0"/>
          <w:i w:val="0"/>
        </w:rPr>
        <w:t>Kelompok: sebelum belajar | saat belajar | sesudah belajar</w:t>
      </w:r>
    </w:p>
    <w:p>
      <w:pPr>
        <w:ind w:left="454"/>
      </w:pPr>
      <w:r>
        <w:rPr>
          <w:b/>
          <w:i w:val="0"/>
          <w:color w:val="1B6E3C"/>
          <w:sz w:val="18"/>
        </w:rPr>
        <w:t xml:space="preserve">Kunci: </w:t>
      </w:r>
      <w:r>
        <w:rPr>
          <w:b w:val="0"/>
          <w:i w:val="0"/>
          <w:sz w:val="18"/>
        </w:rPr>
        <w:t>sebelum belajar: berdoa, menyiapkan alat tulis; saat belajar: memperhatikan guru, mencatat; sesudah belajar: merapikan buku, mengulang pelajaran</w:t>
      </w:r>
      <w:r>
        <w:rPr>
          <w:b/>
          <w:i w:val="0"/>
          <w:color w:val="555555"/>
          <w:sz w:val="18"/>
        </w:rPr>
        <w:t xml:space="preserve">   Pembahasan: </w:t>
      </w:r>
      <w:r>
        <w:rPr>
          <w:b w:val="0"/>
          <w:i w:val="0"/>
          <w:sz w:val="18"/>
        </w:rPr>
        <w:t>Kelompokkan menurut waktunya.</w:t>
      </w:r>
    </w:p>
    <w:p>
      <w:pPr>
        <w:keepNext/>
        <w:spacing w:before="100"/>
      </w:pPr>
      <w:r>
        <w:rPr>
          <w:b/>
          <w:i w:val="0"/>
        </w:rPr>
        <w:t xml:space="preserve">51. </w:t>
      </w:r>
      <w:r>
        <w:rPr>
          <w:b/>
          <w:i w:val="0"/>
          <w:color w:val="1F3A5F"/>
          <w:sz w:val="17"/>
        </w:rPr>
        <w:t xml:space="preserve">[AKA-AB-0052] </w:t>
      </w:r>
      <w:r>
        <w:rPr>
          <w:b w:val="0"/>
          <w:i w:val="0"/>
        </w:rPr>
        <w:t>Kelompokkan perilaku berikut: 'mengangkat tangan'; 'berteriak'; 'menyontek'; 'jujur'; 'mengobrol saat guru menjelaskan'; 'mendengarkan'.</w:t>
      </w:r>
      <w:r>
        <w:rPr>
          <w:b w:val="0"/>
          <w:i/>
          <w:color w:val="777777"/>
          <w:sz w:val="17"/>
        </w:rPr>
        <w:t xml:space="preserve">  (mengelompokkan; medium)</w:t>
      </w:r>
    </w:p>
    <w:p>
      <w:pPr>
        <w:spacing w:after="0"/>
        <w:ind w:left="454"/>
      </w:pPr>
      <w:r>
        <w:rPr>
          <w:b w:val="0"/>
          <w:i w:val="0"/>
        </w:rPr>
        <w:t>Kelompok: adab baik | adab buruk</w:t>
      </w:r>
    </w:p>
    <w:p>
      <w:pPr>
        <w:ind w:left="454"/>
      </w:pPr>
      <w:r>
        <w:rPr>
          <w:b/>
          <w:i w:val="0"/>
          <w:color w:val="1B6E3C"/>
          <w:sz w:val="18"/>
        </w:rPr>
        <w:t xml:space="preserve">Kunci: </w:t>
      </w:r>
      <w:r>
        <w:rPr>
          <w:b w:val="0"/>
          <w:i w:val="0"/>
          <w:sz w:val="18"/>
        </w:rPr>
        <w:t>adab baik: mengangkat tangan, jujur, mendengarkan; adab buruk: berteriak, menyontek, mengobrol saat guru menjelaskan</w:t>
      </w:r>
      <w:r>
        <w:rPr>
          <w:b/>
          <w:i w:val="0"/>
          <w:color w:val="555555"/>
          <w:sz w:val="18"/>
        </w:rPr>
        <w:t xml:space="preserve">   Pembahasan: </w:t>
      </w:r>
      <w:r>
        <w:rPr>
          <w:b w:val="0"/>
          <w:i w:val="0"/>
          <w:sz w:val="18"/>
        </w:rPr>
        <w:t>Pisahkan adab baik dan buruk.</w:t>
      </w:r>
    </w:p>
    <w:p>
      <w:pPr>
        <w:keepNext/>
        <w:spacing w:before="100"/>
      </w:pPr>
      <w:r>
        <w:rPr>
          <w:b/>
          <w:i w:val="0"/>
        </w:rPr>
        <w:t xml:space="preserve">52. </w:t>
      </w:r>
      <w:r>
        <w:rPr>
          <w:b/>
          <w:i w:val="0"/>
          <w:color w:val="1F3A5F"/>
          <w:sz w:val="17"/>
        </w:rPr>
        <w:t xml:space="preserve">[AKA-AB-0053] </w:t>
      </w:r>
      <w:r>
        <w:rPr>
          <w:b w:val="0"/>
          <w:i w:val="0"/>
        </w:rPr>
        <w:t>Bacalah doa sebelum belajar dengan lafal yang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53. </w:t>
      </w:r>
      <w:r>
        <w:rPr>
          <w:b/>
          <w:i w:val="0"/>
          <w:color w:val="1F3A5F"/>
          <w:sz w:val="17"/>
        </w:rPr>
        <w:t xml:space="preserve">[AKA-AB-0054] </w:t>
      </w:r>
      <w:r>
        <w:rPr>
          <w:b w:val="0"/>
          <w:i w:val="0"/>
        </w:rPr>
        <w:t>Sebutkan dua adab sebelum belajar, dua adab saat belajar, dan dua adab sesudah belajar!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pStyle w:val="Heading3"/>
      </w:pPr>
      <w:r>
        <w:t>TP-AKA-AB-02 — Murid mampu membandingkan adab belajar di rumah dan di sekolah dengan benar.</w:t>
      </w:r>
    </w:p>
    <w:p>
      <w:r>
        <w:rPr>
          <w:b w:val="0"/>
          <w:i/>
          <w:color w:val="555555"/>
          <w:sz w:val="17"/>
        </w:rPr>
        <w:t>Soal: 48 (lama 48, baru 0; target 33)</w:t>
      </w:r>
    </w:p>
    <w:p>
      <w:pPr>
        <w:keepNext/>
        <w:spacing w:before="100"/>
      </w:pPr>
      <w:r>
        <w:rPr>
          <w:b/>
          <w:i w:val="0"/>
        </w:rPr>
        <w:t xml:space="preserve">1. </w:t>
      </w:r>
      <w:r>
        <w:rPr>
          <w:b/>
          <w:i w:val="0"/>
          <w:color w:val="1F3A5F"/>
          <w:sz w:val="17"/>
        </w:rPr>
        <w:t xml:space="preserve">[AKA-AB-0055] </w:t>
      </w:r>
      <w:r>
        <w:rPr>
          <w:b w:val="0"/>
          <w:i w:val="0"/>
        </w:rPr>
        <w:t>Belajar di rumah biasanya dibimbing oleh ....</w:t>
      </w:r>
      <w:r>
        <w:rPr>
          <w:b w:val="0"/>
          <w:i/>
          <w:color w:val="777777"/>
          <w:sz w:val="17"/>
        </w:rPr>
        <w:t xml:space="preserve">  (pilihan ganda; easy)</w:t>
      </w:r>
    </w:p>
    <w:p>
      <w:pPr>
        <w:spacing w:after="0"/>
        <w:ind w:left="454"/>
      </w:pPr>
      <w:r>
        <w:rPr>
          <w:b w:val="0"/>
          <w:i w:val="0"/>
        </w:rPr>
        <w:t>A. kepala sekolah</w:t>
      </w:r>
    </w:p>
    <w:p>
      <w:pPr>
        <w:spacing w:after="0"/>
        <w:ind w:left="454"/>
      </w:pPr>
      <w:r>
        <w:rPr>
          <w:b w:val="0"/>
          <w:i w:val="0"/>
        </w:rPr>
        <w:t>B. penjaga sekolah</w:t>
      </w:r>
    </w:p>
    <w:p>
      <w:pPr>
        <w:spacing w:after="0"/>
        <w:ind w:left="454"/>
      </w:pPr>
      <w:r>
        <w:rPr>
          <w:b w:val="0"/>
          <w:i w:val="0"/>
        </w:rPr>
        <w:t>C. orang tua</w:t>
      </w:r>
    </w:p>
    <w:p>
      <w:pPr>
        <w:spacing w:after="0"/>
        <w:ind w:left="454"/>
      </w:pPr>
      <w:r>
        <w:rPr>
          <w:b w:val="0"/>
          <w:i w:val="0"/>
        </w:rPr>
        <w:t>D. teman sekelas</w:t>
      </w:r>
    </w:p>
    <w:p>
      <w:pPr>
        <w:ind w:left="454"/>
      </w:pPr>
      <w:r>
        <w:rPr>
          <w:b/>
          <w:i w:val="0"/>
          <w:color w:val="1B6E3C"/>
          <w:sz w:val="18"/>
        </w:rPr>
        <w:t xml:space="preserve">Kunci: </w:t>
      </w:r>
      <w:r>
        <w:rPr>
          <w:b w:val="0"/>
          <w:i w:val="0"/>
          <w:sz w:val="18"/>
        </w:rPr>
        <w:t>C. orang tua</w:t>
      </w:r>
      <w:r>
        <w:rPr>
          <w:b/>
          <w:i w:val="0"/>
          <w:color w:val="555555"/>
          <w:sz w:val="18"/>
        </w:rPr>
        <w:t xml:space="preserve">   Pembahasan: </w:t>
      </w:r>
      <w:r>
        <w:rPr>
          <w:b w:val="0"/>
          <w:i w:val="0"/>
          <w:sz w:val="18"/>
        </w:rPr>
        <w:t>Di rumah orang tua membimbing.</w:t>
      </w:r>
    </w:p>
    <w:p>
      <w:pPr>
        <w:keepNext/>
        <w:spacing w:before="100"/>
      </w:pPr>
      <w:r>
        <w:rPr>
          <w:b/>
          <w:i w:val="0"/>
        </w:rPr>
        <w:t xml:space="preserve">2. </w:t>
      </w:r>
      <w:r>
        <w:rPr>
          <w:b/>
          <w:i w:val="0"/>
          <w:color w:val="1F3A5F"/>
          <w:sz w:val="17"/>
        </w:rPr>
        <w:t xml:space="preserve">[AKA-AB-0056] </w:t>
      </w:r>
      <w:r>
        <w:rPr>
          <w:b w:val="0"/>
          <w:i w:val="0"/>
        </w:rPr>
        <w:t>Belajar di sekolah dibimbing oleh ....</w:t>
      </w:r>
      <w:r>
        <w:rPr>
          <w:b w:val="0"/>
          <w:i/>
          <w:color w:val="777777"/>
          <w:sz w:val="17"/>
        </w:rPr>
        <w:t xml:space="preserve">  (pilihan ganda; easy)</w:t>
      </w:r>
    </w:p>
    <w:p>
      <w:pPr>
        <w:spacing w:after="0"/>
        <w:ind w:left="454"/>
      </w:pPr>
      <w:r>
        <w:rPr>
          <w:b w:val="0"/>
          <w:i w:val="0"/>
        </w:rPr>
        <w:t>A. tetangga</w:t>
      </w:r>
    </w:p>
    <w:p>
      <w:pPr>
        <w:spacing w:after="0"/>
        <w:ind w:left="454"/>
      </w:pPr>
      <w:r>
        <w:rPr>
          <w:b w:val="0"/>
          <w:i w:val="0"/>
        </w:rPr>
        <w:t>B. ayah saja</w:t>
      </w:r>
    </w:p>
    <w:p>
      <w:pPr>
        <w:spacing w:after="0"/>
        <w:ind w:left="454"/>
      </w:pPr>
      <w:r>
        <w:rPr>
          <w:b w:val="0"/>
          <w:i w:val="0"/>
        </w:rPr>
        <w:t>C. adik</w:t>
      </w:r>
    </w:p>
    <w:p>
      <w:pPr>
        <w:spacing w:after="0"/>
        <w:ind w:left="454"/>
      </w:pPr>
      <w:r>
        <w:rPr>
          <w:b w:val="0"/>
          <w:i w:val="0"/>
        </w:rPr>
        <w:t>D. guru</w:t>
      </w:r>
    </w:p>
    <w:p>
      <w:pPr>
        <w:ind w:left="454"/>
      </w:pPr>
      <w:r>
        <w:rPr>
          <w:b/>
          <w:i w:val="0"/>
          <w:color w:val="1B6E3C"/>
          <w:sz w:val="18"/>
        </w:rPr>
        <w:t xml:space="preserve">Kunci: </w:t>
      </w:r>
      <w:r>
        <w:rPr>
          <w:b w:val="0"/>
          <w:i w:val="0"/>
          <w:sz w:val="18"/>
        </w:rPr>
        <w:t>D. guru</w:t>
      </w:r>
      <w:r>
        <w:rPr>
          <w:b/>
          <w:i w:val="0"/>
          <w:color w:val="555555"/>
          <w:sz w:val="18"/>
        </w:rPr>
        <w:t xml:space="preserve">   Pembahasan: </w:t>
      </w:r>
      <w:r>
        <w:rPr>
          <w:b w:val="0"/>
          <w:i w:val="0"/>
          <w:sz w:val="18"/>
        </w:rPr>
        <w:t>Di sekolah guru membimbing.</w:t>
      </w:r>
    </w:p>
    <w:p>
      <w:pPr>
        <w:keepNext/>
        <w:spacing w:before="100"/>
      </w:pPr>
      <w:r>
        <w:rPr>
          <w:b/>
          <w:i w:val="0"/>
        </w:rPr>
        <w:t xml:space="preserve">3. </w:t>
      </w:r>
      <w:r>
        <w:rPr>
          <w:b/>
          <w:i w:val="0"/>
          <w:color w:val="1F3A5F"/>
          <w:sz w:val="17"/>
        </w:rPr>
        <w:t xml:space="preserve">[AKA-AB-0057] </w:t>
      </w:r>
      <w:r>
        <w:rPr>
          <w:b w:val="0"/>
          <w:i w:val="0"/>
        </w:rPr>
        <w:t>Di rumah dan di sekolah kita sama-sama harus ....</w:t>
      </w:r>
      <w:r>
        <w:rPr>
          <w:b w:val="0"/>
          <w:i/>
          <w:color w:val="777777"/>
          <w:sz w:val="17"/>
        </w:rPr>
        <w:t xml:space="preserve">  (pilihan ganda; medium)</w:t>
      </w:r>
    </w:p>
    <w:p>
      <w:pPr>
        <w:spacing w:after="0"/>
        <w:ind w:left="454"/>
      </w:pPr>
      <w:r>
        <w:rPr>
          <w:b w:val="0"/>
          <w:i w:val="0"/>
        </w:rPr>
        <w:t>A. menyontek saat ada ulangan</w:t>
      </w:r>
    </w:p>
    <w:p>
      <w:pPr>
        <w:spacing w:after="0"/>
        <w:ind w:left="454"/>
      </w:pPr>
      <w:r>
        <w:rPr>
          <w:b w:val="0"/>
          <w:i w:val="0"/>
        </w:rPr>
        <w:t>B. jujur dan tidak menyontek</w:t>
      </w:r>
    </w:p>
    <w:p>
      <w:pPr>
        <w:spacing w:after="0"/>
        <w:ind w:left="454"/>
      </w:pPr>
      <w:r>
        <w:rPr>
          <w:b w:val="0"/>
          <w:i w:val="0"/>
        </w:rPr>
        <w:t>C. bermalas-malasan sepanjang hari</w:t>
      </w:r>
    </w:p>
    <w:p>
      <w:pPr>
        <w:spacing w:after="0"/>
        <w:ind w:left="454"/>
      </w:pPr>
      <w:r>
        <w:rPr>
          <w:b w:val="0"/>
          <w:i w:val="0"/>
        </w:rPr>
        <w:t>D. berbohong kepada orang lain</w:t>
      </w:r>
    </w:p>
    <w:p>
      <w:pPr>
        <w:ind w:left="454"/>
      </w:pPr>
      <w:r>
        <w:rPr>
          <w:b/>
          <w:i w:val="0"/>
          <w:color w:val="1B6E3C"/>
          <w:sz w:val="18"/>
        </w:rPr>
        <w:t xml:space="preserve">Kunci: </w:t>
      </w:r>
      <w:r>
        <w:rPr>
          <w:b w:val="0"/>
          <w:i w:val="0"/>
          <w:sz w:val="18"/>
        </w:rPr>
        <w:t>B. jujur dan tidak menyontek</w:t>
      </w:r>
      <w:r>
        <w:rPr>
          <w:b/>
          <w:i w:val="0"/>
          <w:color w:val="555555"/>
          <w:sz w:val="18"/>
        </w:rPr>
        <w:t xml:space="preserve">   Pembahasan: </w:t>
      </w:r>
      <w:r>
        <w:rPr>
          <w:b w:val="0"/>
          <w:i w:val="0"/>
          <w:sz w:val="18"/>
        </w:rPr>
        <w:t>Jujur di mana pun.</w:t>
      </w:r>
    </w:p>
    <w:p>
      <w:pPr>
        <w:keepNext/>
        <w:spacing w:before="100"/>
      </w:pPr>
      <w:r>
        <w:rPr>
          <w:b/>
          <w:i w:val="0"/>
        </w:rPr>
        <w:t xml:space="preserve">4. </w:t>
      </w:r>
      <w:r>
        <w:rPr>
          <w:b/>
          <w:i w:val="0"/>
          <w:color w:val="1F3A5F"/>
          <w:sz w:val="17"/>
        </w:rPr>
        <w:t xml:space="preserve">[AKA-AB-0058] </w:t>
      </w:r>
      <w:r>
        <w:rPr>
          <w:b w:val="0"/>
          <w:i w:val="0"/>
        </w:rPr>
        <w:t>Barang yang digunakan belajar di rumah dan sekolah sama-sama ....</w:t>
      </w:r>
      <w:r>
        <w:rPr>
          <w:b w:val="0"/>
          <w:i/>
          <w:color w:val="777777"/>
          <w:sz w:val="17"/>
        </w:rPr>
        <w:t xml:space="preserve">  (pilihan ganda; medium)</w:t>
      </w:r>
    </w:p>
    <w:p>
      <w:pPr>
        <w:spacing w:after="0"/>
        <w:ind w:left="454"/>
      </w:pPr>
      <w:r>
        <w:rPr>
          <w:b w:val="0"/>
          <w:i w:val="0"/>
        </w:rPr>
        <w:t>A. dijaga kebersihannya</w:t>
      </w:r>
    </w:p>
    <w:p>
      <w:pPr>
        <w:spacing w:after="0"/>
        <w:ind w:left="454"/>
      </w:pPr>
      <w:r>
        <w:rPr>
          <w:b w:val="0"/>
          <w:i w:val="0"/>
        </w:rPr>
        <w:t>B. dirusak dengan sengaja</w:t>
      </w:r>
    </w:p>
    <w:p>
      <w:pPr>
        <w:spacing w:after="0"/>
        <w:ind w:left="454"/>
      </w:pPr>
      <w:r>
        <w:rPr>
          <w:b w:val="0"/>
          <w:i w:val="0"/>
        </w:rPr>
        <w:t>C. dihilangkan begitu saja</w:t>
      </w:r>
    </w:p>
    <w:p>
      <w:pPr>
        <w:spacing w:after="0"/>
        <w:ind w:left="454"/>
      </w:pPr>
      <w:r>
        <w:rPr>
          <w:b w:val="0"/>
          <w:i w:val="0"/>
        </w:rPr>
        <w:t>D. dilempar sembarangan</w:t>
      </w:r>
    </w:p>
    <w:p>
      <w:pPr>
        <w:ind w:left="454"/>
      </w:pPr>
      <w:r>
        <w:rPr>
          <w:b/>
          <w:i w:val="0"/>
          <w:color w:val="1B6E3C"/>
          <w:sz w:val="18"/>
        </w:rPr>
        <w:t xml:space="preserve">Kunci: </w:t>
      </w:r>
      <w:r>
        <w:rPr>
          <w:b w:val="0"/>
          <w:i w:val="0"/>
          <w:sz w:val="18"/>
        </w:rPr>
        <w:t>A. dijaga kebersihannya</w:t>
      </w:r>
      <w:r>
        <w:rPr>
          <w:b/>
          <w:i w:val="0"/>
          <w:color w:val="555555"/>
          <w:sz w:val="18"/>
        </w:rPr>
        <w:t xml:space="preserve">   Pembahasan: </w:t>
      </w:r>
      <w:r>
        <w:rPr>
          <w:b w:val="0"/>
          <w:i w:val="0"/>
          <w:sz w:val="18"/>
        </w:rPr>
        <w:t>Menjaga barang.</w:t>
      </w:r>
    </w:p>
    <w:p>
      <w:pPr>
        <w:keepNext/>
        <w:spacing w:before="100"/>
      </w:pPr>
      <w:r>
        <w:rPr>
          <w:b/>
          <w:i w:val="0"/>
        </w:rPr>
        <w:t xml:space="preserve">5. </w:t>
      </w:r>
      <w:r>
        <w:rPr>
          <w:b/>
          <w:i w:val="0"/>
          <w:color w:val="1F3A5F"/>
          <w:sz w:val="17"/>
        </w:rPr>
        <w:t xml:space="preserve">[AKA-AB-0059] </w:t>
      </w:r>
      <w:r>
        <w:rPr>
          <w:b w:val="0"/>
          <w:i w:val="0"/>
        </w:rPr>
        <w:t>Di sekolah, sebelum bertanya kita mengangkat tangan. Di rumah, sebelum bertanya kepada orang tua kita ....</w:t>
      </w:r>
      <w:r>
        <w:rPr>
          <w:b w:val="0"/>
          <w:i/>
          <w:color w:val="777777"/>
          <w:sz w:val="17"/>
        </w:rPr>
        <w:t xml:space="preserve">  (pilihan ganda; medium)</w:t>
      </w:r>
    </w:p>
    <w:p>
      <w:pPr>
        <w:spacing w:after="0"/>
        <w:ind w:left="454"/>
      </w:pPr>
      <w:r>
        <w:rPr>
          <w:b w:val="0"/>
          <w:i w:val="0"/>
        </w:rPr>
        <w:t>A. berbicara dengan sopan</w:t>
      </w:r>
    </w:p>
    <w:p>
      <w:pPr>
        <w:spacing w:after="0"/>
        <w:ind w:left="454"/>
      </w:pPr>
      <w:r>
        <w:rPr>
          <w:b w:val="0"/>
          <w:i w:val="0"/>
        </w:rPr>
        <w:t>B. berteriak</w:t>
      </w:r>
    </w:p>
    <w:p>
      <w:pPr>
        <w:spacing w:after="0"/>
        <w:ind w:left="454"/>
      </w:pPr>
      <w:r>
        <w:rPr>
          <w:b w:val="0"/>
          <w:i w:val="0"/>
        </w:rPr>
        <w:t>C. memotong pembicaraan</w:t>
      </w:r>
    </w:p>
    <w:p>
      <w:pPr>
        <w:spacing w:after="0"/>
        <w:ind w:left="454"/>
      </w:pPr>
      <w:r>
        <w:rPr>
          <w:b w:val="0"/>
          <w:i w:val="0"/>
        </w:rPr>
        <w:t>D. membentak</w:t>
      </w:r>
    </w:p>
    <w:p>
      <w:pPr>
        <w:ind w:left="454"/>
      </w:pPr>
      <w:r>
        <w:rPr>
          <w:b/>
          <w:i w:val="0"/>
          <w:color w:val="1B6E3C"/>
          <w:sz w:val="18"/>
        </w:rPr>
        <w:t xml:space="preserve">Kunci: </w:t>
      </w:r>
      <w:r>
        <w:rPr>
          <w:b w:val="0"/>
          <w:i w:val="0"/>
          <w:sz w:val="18"/>
        </w:rPr>
        <w:t>A. berbicara dengan sopan</w:t>
      </w:r>
      <w:r>
        <w:rPr>
          <w:b/>
          <w:i w:val="0"/>
          <w:color w:val="555555"/>
          <w:sz w:val="18"/>
        </w:rPr>
        <w:t xml:space="preserve">   Pembahasan: </w:t>
      </w:r>
      <w:r>
        <w:rPr>
          <w:b w:val="0"/>
          <w:i w:val="0"/>
          <w:sz w:val="18"/>
        </w:rPr>
        <w:t>Bertanya dengan sopan.</w:t>
      </w:r>
    </w:p>
    <w:p>
      <w:pPr>
        <w:keepNext/>
        <w:spacing w:before="100"/>
      </w:pPr>
      <w:r>
        <w:rPr>
          <w:b/>
          <w:i w:val="0"/>
        </w:rPr>
        <w:t xml:space="preserve">6. </w:t>
      </w:r>
      <w:r>
        <w:rPr>
          <w:b/>
          <w:i w:val="0"/>
          <w:color w:val="1F3A5F"/>
          <w:sz w:val="17"/>
        </w:rPr>
        <w:t xml:space="preserve">[AKA-AB-0060] </w:t>
      </w:r>
      <w:r>
        <w:rPr>
          <w:b w:val="0"/>
          <w:i w:val="0"/>
        </w:rPr>
        <w:t>Perbedaan belajar di sekolah dan di rumah adalah di sekolah kita belajar bersama ....</w:t>
      </w:r>
      <w:r>
        <w:rPr>
          <w:b w:val="0"/>
          <w:i/>
          <w:color w:val="777777"/>
          <w:sz w:val="17"/>
        </w:rPr>
        <w:t xml:space="preserve">  (pilihan ganda; medium)</w:t>
      </w:r>
    </w:p>
    <w:p>
      <w:pPr>
        <w:spacing w:after="0"/>
        <w:ind w:left="454"/>
      </w:pPr>
      <w:r>
        <w:rPr>
          <w:b w:val="0"/>
          <w:i w:val="0"/>
        </w:rPr>
        <w:t>A. banyak teman di kelas</w:t>
      </w:r>
    </w:p>
    <w:p>
      <w:pPr>
        <w:spacing w:after="0"/>
        <w:ind w:left="454"/>
      </w:pPr>
      <w:r>
        <w:rPr>
          <w:b w:val="0"/>
          <w:i w:val="0"/>
        </w:rPr>
        <w:t>B. sendirian saja</w:t>
      </w:r>
    </w:p>
    <w:p>
      <w:pPr>
        <w:spacing w:after="0"/>
        <w:ind w:left="454"/>
      </w:pPr>
      <w:r>
        <w:rPr>
          <w:b w:val="0"/>
          <w:i w:val="0"/>
        </w:rPr>
        <w:t>C. hanya hewan peliharaan</w:t>
      </w:r>
    </w:p>
    <w:p>
      <w:pPr>
        <w:spacing w:after="0"/>
        <w:ind w:left="454"/>
      </w:pPr>
      <w:r>
        <w:rPr>
          <w:b w:val="0"/>
          <w:i w:val="0"/>
        </w:rPr>
        <w:t>D. hanya adik</w:t>
      </w:r>
    </w:p>
    <w:p>
      <w:pPr>
        <w:ind w:left="454"/>
      </w:pPr>
      <w:r>
        <w:rPr>
          <w:b/>
          <w:i w:val="0"/>
          <w:color w:val="1B6E3C"/>
          <w:sz w:val="18"/>
        </w:rPr>
        <w:t xml:space="preserve">Kunci: </w:t>
      </w:r>
      <w:r>
        <w:rPr>
          <w:b w:val="0"/>
          <w:i w:val="0"/>
          <w:sz w:val="18"/>
        </w:rPr>
        <w:t>A. banyak teman di kelas</w:t>
      </w:r>
      <w:r>
        <w:rPr>
          <w:b/>
          <w:i w:val="0"/>
          <w:color w:val="555555"/>
          <w:sz w:val="18"/>
        </w:rPr>
        <w:t xml:space="preserve">   Pembahasan: </w:t>
      </w:r>
      <w:r>
        <w:rPr>
          <w:b w:val="0"/>
          <w:i w:val="0"/>
          <w:sz w:val="18"/>
        </w:rPr>
        <w:t>Sekolah belajar bersama.</w:t>
      </w:r>
    </w:p>
    <w:p>
      <w:pPr>
        <w:keepNext/>
        <w:spacing w:before="100"/>
      </w:pPr>
      <w:r>
        <w:rPr>
          <w:b/>
          <w:i w:val="0"/>
        </w:rPr>
        <w:t xml:space="preserve">7. </w:t>
      </w:r>
      <w:r>
        <w:rPr>
          <w:b/>
          <w:i w:val="0"/>
          <w:color w:val="1F3A5F"/>
          <w:sz w:val="17"/>
        </w:rPr>
        <w:t xml:space="preserve">[AKA-AB-0061] </w:t>
      </w:r>
      <w:r>
        <w:rPr>
          <w:b w:val="0"/>
          <w:i w:val="0"/>
        </w:rPr>
        <w:t>Tempat belajar di rumah sebaiknya ....</w:t>
      </w:r>
      <w:r>
        <w:rPr>
          <w:b w:val="0"/>
          <w:i/>
          <w:color w:val="777777"/>
          <w:sz w:val="17"/>
        </w:rPr>
        <w:t xml:space="preserve">  (pilihan ganda; medium)</w:t>
      </w:r>
    </w:p>
    <w:p>
      <w:pPr>
        <w:spacing w:after="0"/>
        <w:ind w:left="454"/>
      </w:pPr>
      <w:r>
        <w:rPr>
          <w:b w:val="0"/>
          <w:i w:val="0"/>
        </w:rPr>
        <w:t>A. berantakan, kotor, dan berdebu</w:t>
      </w:r>
    </w:p>
    <w:p>
      <w:pPr>
        <w:spacing w:after="0"/>
        <w:ind w:left="454"/>
      </w:pPr>
      <w:r>
        <w:rPr>
          <w:b w:val="0"/>
          <w:i w:val="0"/>
        </w:rPr>
        <w:t>B. bising, ramai, dan berisik</w:t>
      </w:r>
    </w:p>
    <w:p>
      <w:pPr>
        <w:spacing w:after="0"/>
        <w:ind w:left="454"/>
      </w:pPr>
      <w:r>
        <w:rPr>
          <w:b w:val="0"/>
          <w:i w:val="0"/>
        </w:rPr>
        <w:t>C. gelap, sempit, dan pengap</w:t>
      </w:r>
    </w:p>
    <w:p>
      <w:pPr>
        <w:spacing w:after="0"/>
        <w:ind w:left="454"/>
      </w:pPr>
      <w:r>
        <w:rPr>
          <w:b w:val="0"/>
          <w:i w:val="0"/>
        </w:rPr>
        <w:t>D. tenang, terang, dan rapi</w:t>
      </w:r>
    </w:p>
    <w:p>
      <w:pPr>
        <w:ind w:left="454"/>
      </w:pPr>
      <w:r>
        <w:rPr>
          <w:b/>
          <w:i w:val="0"/>
          <w:color w:val="1B6E3C"/>
          <w:sz w:val="18"/>
        </w:rPr>
        <w:t xml:space="preserve">Kunci: </w:t>
      </w:r>
      <w:r>
        <w:rPr>
          <w:b w:val="0"/>
          <w:i w:val="0"/>
          <w:sz w:val="18"/>
        </w:rPr>
        <w:t>D. tenang, terang, dan rapi</w:t>
      </w:r>
      <w:r>
        <w:rPr>
          <w:b/>
          <w:i w:val="0"/>
          <w:color w:val="555555"/>
          <w:sz w:val="18"/>
        </w:rPr>
        <w:t xml:space="preserve">   Pembahasan: </w:t>
      </w:r>
      <w:r>
        <w:rPr>
          <w:b w:val="0"/>
          <w:i w:val="0"/>
          <w:sz w:val="18"/>
        </w:rPr>
        <w:t>Tempat belajar yang nyaman.</w:t>
      </w:r>
    </w:p>
    <w:p>
      <w:pPr>
        <w:keepNext/>
        <w:spacing w:before="100"/>
      </w:pPr>
      <w:r>
        <w:rPr>
          <w:b/>
          <w:i w:val="0"/>
        </w:rPr>
        <w:t xml:space="preserve">8. </w:t>
      </w:r>
      <w:r>
        <w:rPr>
          <w:b/>
          <w:i w:val="0"/>
          <w:color w:val="1F3A5F"/>
          <w:sz w:val="17"/>
        </w:rPr>
        <w:t xml:space="preserve">[AKA-AB-0062] </w:t>
      </w:r>
      <w:r>
        <w:rPr>
          <w:b w:val="0"/>
          <w:i w:val="0"/>
        </w:rPr>
        <w:t>Persamaan adab belajar di rumah dan di sekolah adalah sama-sama diawali dengan ....</w:t>
      </w:r>
      <w:r>
        <w:rPr>
          <w:b w:val="0"/>
          <w:i/>
          <w:color w:val="777777"/>
          <w:sz w:val="17"/>
        </w:rPr>
        <w:t xml:space="preserve">  (pilihan ganda; medium)</w:t>
      </w:r>
    </w:p>
    <w:p>
      <w:pPr>
        <w:spacing w:after="0"/>
        <w:ind w:left="454"/>
      </w:pPr>
      <w:r>
        <w:rPr>
          <w:b w:val="0"/>
          <w:i w:val="0"/>
        </w:rPr>
        <w:t>A. tidur</w:t>
      </w:r>
    </w:p>
    <w:p>
      <w:pPr>
        <w:spacing w:after="0"/>
        <w:ind w:left="454"/>
      </w:pPr>
      <w:r>
        <w:rPr>
          <w:b w:val="0"/>
          <w:i w:val="0"/>
        </w:rPr>
        <w:t>B. berdoa</w:t>
      </w:r>
    </w:p>
    <w:p>
      <w:pPr>
        <w:spacing w:after="0"/>
        <w:ind w:left="454"/>
      </w:pPr>
      <w:r>
        <w:rPr>
          <w:b w:val="0"/>
          <w:i w:val="0"/>
        </w:rPr>
        <w:t>C. makan</w:t>
      </w:r>
    </w:p>
    <w:p>
      <w:pPr>
        <w:spacing w:after="0"/>
        <w:ind w:left="454"/>
      </w:pPr>
      <w:r>
        <w:rPr>
          <w:b w:val="0"/>
          <w:i w:val="0"/>
        </w:rPr>
        <w:t>D. bermain</w:t>
      </w:r>
    </w:p>
    <w:p>
      <w:pPr>
        <w:ind w:left="454"/>
      </w:pPr>
      <w:r>
        <w:rPr>
          <w:b/>
          <w:i w:val="0"/>
          <w:color w:val="1B6E3C"/>
          <w:sz w:val="18"/>
        </w:rPr>
        <w:t xml:space="preserve">Kunci: </w:t>
      </w:r>
      <w:r>
        <w:rPr>
          <w:b w:val="0"/>
          <w:i w:val="0"/>
          <w:sz w:val="18"/>
        </w:rPr>
        <w:t>B. berdoa</w:t>
      </w:r>
      <w:r>
        <w:rPr>
          <w:b/>
          <w:i w:val="0"/>
          <w:color w:val="555555"/>
          <w:sz w:val="18"/>
        </w:rPr>
        <w:t xml:space="preserve">   Pembahasan: </w:t>
      </w:r>
      <w:r>
        <w:rPr>
          <w:b w:val="0"/>
          <w:i w:val="0"/>
          <w:sz w:val="18"/>
        </w:rPr>
        <w:t>Berdoa di mana pun.</w:t>
      </w:r>
    </w:p>
    <w:p>
      <w:pPr>
        <w:keepNext/>
        <w:spacing w:before="100"/>
      </w:pPr>
      <w:r>
        <w:rPr>
          <w:b/>
          <w:i w:val="0"/>
        </w:rPr>
        <w:t xml:space="preserve">9. </w:t>
      </w:r>
      <w:r>
        <w:rPr>
          <w:b/>
          <w:i w:val="0"/>
          <w:color w:val="1F3A5F"/>
          <w:sz w:val="17"/>
        </w:rPr>
        <w:t xml:space="preserve">[AKA-AB-0063] </w:t>
      </w:r>
      <w:r>
        <w:rPr>
          <w:b w:val="0"/>
          <w:i w:val="0"/>
        </w:rPr>
        <w:t>Belajar di sekolah dimulai dengan salam kepada ....</w:t>
      </w:r>
      <w:r>
        <w:rPr>
          <w:b w:val="0"/>
          <w:i/>
          <w:color w:val="777777"/>
          <w:sz w:val="17"/>
        </w:rPr>
        <w:t xml:space="preserve">  (pilihan ganda; easy)</w:t>
      </w:r>
    </w:p>
    <w:p>
      <w:pPr>
        <w:spacing w:after="0"/>
        <w:ind w:left="454"/>
      </w:pPr>
      <w:r>
        <w:rPr>
          <w:b w:val="0"/>
          <w:i w:val="0"/>
        </w:rPr>
        <w:t>A. satpam saja</w:t>
      </w:r>
    </w:p>
    <w:p>
      <w:pPr>
        <w:spacing w:after="0"/>
        <w:ind w:left="454"/>
      </w:pPr>
      <w:r>
        <w:rPr>
          <w:b w:val="0"/>
          <w:i w:val="0"/>
        </w:rPr>
        <w:t>B. guru</w:t>
      </w:r>
    </w:p>
    <w:p>
      <w:pPr>
        <w:spacing w:after="0"/>
        <w:ind w:left="454"/>
      </w:pPr>
      <w:r>
        <w:rPr>
          <w:b w:val="0"/>
          <w:i w:val="0"/>
        </w:rPr>
        <w:t>C. tamu</w:t>
      </w:r>
    </w:p>
    <w:p>
      <w:pPr>
        <w:spacing w:after="0"/>
        <w:ind w:left="454"/>
      </w:pPr>
      <w:r>
        <w:rPr>
          <w:b w:val="0"/>
          <w:i w:val="0"/>
        </w:rPr>
        <w:t>D. penjual jajanan</w:t>
      </w:r>
    </w:p>
    <w:p>
      <w:pPr>
        <w:ind w:left="454"/>
      </w:pPr>
      <w:r>
        <w:rPr>
          <w:b/>
          <w:i w:val="0"/>
          <w:color w:val="1B6E3C"/>
          <w:sz w:val="18"/>
        </w:rPr>
        <w:t xml:space="preserve">Kunci: </w:t>
      </w:r>
      <w:r>
        <w:rPr>
          <w:b w:val="0"/>
          <w:i w:val="0"/>
          <w:sz w:val="18"/>
        </w:rPr>
        <w:t>B. guru</w:t>
      </w:r>
      <w:r>
        <w:rPr>
          <w:b/>
          <w:i w:val="0"/>
          <w:color w:val="555555"/>
          <w:sz w:val="18"/>
        </w:rPr>
        <w:t xml:space="preserve">   Pembahasan: </w:t>
      </w:r>
      <w:r>
        <w:rPr>
          <w:b w:val="0"/>
          <w:i w:val="0"/>
          <w:sz w:val="18"/>
        </w:rPr>
        <w:t>Salam kepada guru.</w:t>
      </w:r>
    </w:p>
    <w:p>
      <w:pPr>
        <w:keepNext/>
        <w:spacing w:before="100"/>
      </w:pPr>
      <w:r>
        <w:rPr>
          <w:b/>
          <w:i w:val="0"/>
        </w:rPr>
        <w:t xml:space="preserve">10. </w:t>
      </w:r>
      <w:r>
        <w:rPr>
          <w:b/>
          <w:i w:val="0"/>
          <w:color w:val="1F3A5F"/>
          <w:sz w:val="17"/>
        </w:rPr>
        <w:t xml:space="preserve">[AKA-AB-0064] </w:t>
      </w:r>
      <w:r>
        <w:rPr>
          <w:b w:val="0"/>
          <w:i w:val="0"/>
        </w:rPr>
        <w:t>Di sekolah, kita menghormati guru dengan mengucap salam. Di rumah, kita menghormati orang tua dengan ....</w:t>
      </w:r>
      <w:r>
        <w:rPr>
          <w:b w:val="0"/>
          <w:i/>
          <w:color w:val="777777"/>
          <w:sz w:val="17"/>
        </w:rPr>
        <w:t xml:space="preserve">  (pilihan ganda; medium)</w:t>
      </w:r>
    </w:p>
    <w:p>
      <w:pPr>
        <w:spacing w:after="0"/>
        <w:ind w:left="454"/>
      </w:pPr>
      <w:r>
        <w:rPr>
          <w:b w:val="0"/>
          <w:i w:val="0"/>
        </w:rPr>
        <w:t>A. menghindar dan menjauh dari orang tua</w:t>
      </w:r>
    </w:p>
    <w:p>
      <w:pPr>
        <w:spacing w:after="0"/>
        <w:ind w:left="454"/>
      </w:pPr>
      <w:r>
        <w:rPr>
          <w:b w:val="0"/>
          <w:i w:val="0"/>
        </w:rPr>
        <w:t>B. membantah nasihat dan menjawab kasar</w:t>
      </w:r>
    </w:p>
    <w:p>
      <w:pPr>
        <w:spacing w:after="0"/>
        <w:ind w:left="454"/>
      </w:pPr>
      <w:r>
        <w:rPr>
          <w:b w:val="0"/>
          <w:i w:val="0"/>
        </w:rPr>
        <w:t>C. mendengarkan nasihat dan mencium tangan</w:t>
      </w:r>
    </w:p>
    <w:p>
      <w:pPr>
        <w:spacing w:after="0"/>
        <w:ind w:left="454"/>
      </w:pPr>
      <w:r>
        <w:rPr>
          <w:b w:val="0"/>
          <w:i w:val="0"/>
        </w:rPr>
        <w:t>D. memerintah orang tua seenaknya saja</w:t>
      </w:r>
    </w:p>
    <w:p>
      <w:pPr>
        <w:ind w:left="454"/>
      </w:pPr>
      <w:r>
        <w:rPr>
          <w:b/>
          <w:i w:val="0"/>
          <w:color w:val="1B6E3C"/>
          <w:sz w:val="18"/>
        </w:rPr>
        <w:t xml:space="preserve">Kunci: </w:t>
      </w:r>
      <w:r>
        <w:rPr>
          <w:b w:val="0"/>
          <w:i w:val="0"/>
          <w:sz w:val="18"/>
        </w:rPr>
        <w:t>C. mendengarkan nasihat dan mencium tangan</w:t>
      </w:r>
      <w:r>
        <w:rPr>
          <w:b/>
          <w:i w:val="0"/>
          <w:color w:val="555555"/>
          <w:sz w:val="18"/>
        </w:rPr>
        <w:t xml:space="preserve">   Pembahasan: </w:t>
      </w:r>
      <w:r>
        <w:rPr>
          <w:b w:val="0"/>
          <w:i w:val="0"/>
          <w:sz w:val="18"/>
        </w:rPr>
        <w:t>Hormat kepada pembimbing.</w:t>
      </w:r>
    </w:p>
    <w:p>
      <w:pPr>
        <w:keepNext/>
        <w:spacing w:before="100"/>
      </w:pPr>
      <w:r>
        <w:rPr>
          <w:b/>
          <w:i w:val="0"/>
        </w:rPr>
        <w:t xml:space="preserve">11. </w:t>
      </w:r>
      <w:r>
        <w:rPr>
          <w:b/>
          <w:i w:val="0"/>
          <w:color w:val="1F3A5F"/>
          <w:sz w:val="17"/>
        </w:rPr>
        <w:t xml:space="preserve">[AKA-AB-0065] </w:t>
      </w:r>
      <w:r>
        <w:rPr>
          <w:b w:val="0"/>
          <w:i w:val="0"/>
        </w:rPr>
        <w:t>Di sekolah kita harus mengikuti jadwal pelajaran, sedangkan di rumah kita mengikuti ....</w:t>
      </w:r>
      <w:r>
        <w:rPr>
          <w:b w:val="0"/>
          <w:i/>
          <w:color w:val="777777"/>
          <w:sz w:val="17"/>
        </w:rPr>
        <w:t xml:space="preserve">  (pilihan ganda; hard)</w:t>
      </w:r>
    </w:p>
    <w:p>
      <w:pPr>
        <w:spacing w:after="0"/>
        <w:ind w:left="454"/>
      </w:pPr>
      <w:r>
        <w:rPr>
          <w:b w:val="0"/>
          <w:i w:val="0"/>
        </w:rPr>
        <w:t>A. jadwal yang dibuat teman saja</w:t>
      </w:r>
    </w:p>
    <w:p>
      <w:pPr>
        <w:spacing w:after="0"/>
        <w:ind w:left="454"/>
      </w:pPr>
      <w:r>
        <w:rPr>
          <w:b w:val="0"/>
          <w:i w:val="0"/>
        </w:rPr>
        <w:t>B. jadwal tidur sepanjang hari tanpa belajar</w:t>
      </w:r>
    </w:p>
    <w:p>
      <w:pPr>
        <w:spacing w:after="0"/>
        <w:ind w:left="454"/>
      </w:pPr>
      <w:r>
        <w:rPr>
          <w:b w:val="0"/>
          <w:i w:val="0"/>
        </w:rPr>
        <w:t>C. kemauan sendiri untuk bermain sepuasnya</w:t>
      </w:r>
    </w:p>
    <w:p>
      <w:pPr>
        <w:spacing w:after="0"/>
        <w:ind w:left="454"/>
      </w:pPr>
      <w:r>
        <w:rPr>
          <w:b w:val="0"/>
          <w:i w:val="0"/>
        </w:rPr>
        <w:t>D. jadwal belajar yang diatur bersama orang tua</w:t>
      </w:r>
    </w:p>
    <w:p>
      <w:pPr>
        <w:ind w:left="454"/>
      </w:pPr>
      <w:r>
        <w:rPr>
          <w:b/>
          <w:i w:val="0"/>
          <w:color w:val="1B6E3C"/>
          <w:sz w:val="18"/>
        </w:rPr>
        <w:t xml:space="preserve">Kunci: </w:t>
      </w:r>
      <w:r>
        <w:rPr>
          <w:b w:val="0"/>
          <w:i w:val="0"/>
          <w:sz w:val="18"/>
        </w:rPr>
        <w:t>D. jadwal belajar yang diatur bersama orang tua</w:t>
      </w:r>
      <w:r>
        <w:rPr>
          <w:b/>
          <w:i w:val="0"/>
          <w:color w:val="555555"/>
          <w:sz w:val="18"/>
        </w:rPr>
        <w:t xml:space="preserve">   Pembahasan: </w:t>
      </w:r>
      <w:r>
        <w:rPr>
          <w:b w:val="0"/>
          <w:i w:val="0"/>
          <w:sz w:val="18"/>
        </w:rPr>
        <w:t>Rumah memiliki jadwal belajar sendiri.</w:t>
      </w:r>
    </w:p>
    <w:p>
      <w:pPr>
        <w:keepNext/>
        <w:spacing w:before="100"/>
      </w:pPr>
      <w:r>
        <w:rPr>
          <w:b/>
          <w:i w:val="0"/>
        </w:rPr>
        <w:t xml:space="preserve">12. </w:t>
      </w:r>
      <w:r>
        <w:rPr>
          <w:b/>
          <w:i w:val="0"/>
          <w:color w:val="1F3A5F"/>
          <w:sz w:val="17"/>
        </w:rPr>
        <w:t xml:space="preserve">[AKA-AB-0066] </w:t>
      </w:r>
      <w:r>
        <w:rPr>
          <w:b w:val="0"/>
          <w:i w:val="0"/>
        </w:rPr>
        <w:t>Agar belajar di rumah lancar, kita mematikan ....</w:t>
      </w:r>
      <w:r>
        <w:rPr>
          <w:b w:val="0"/>
          <w:i/>
          <w:color w:val="777777"/>
          <w:sz w:val="17"/>
        </w:rPr>
        <w:t xml:space="preserve">  (pilihan ganda; medium)</w:t>
      </w:r>
    </w:p>
    <w:p>
      <w:pPr>
        <w:spacing w:after="0"/>
        <w:ind w:left="454"/>
      </w:pPr>
      <w:r>
        <w:rPr>
          <w:b w:val="0"/>
          <w:i w:val="0"/>
        </w:rPr>
        <w:t>A. lampu teras yang menerangi halaman</w:t>
      </w:r>
    </w:p>
    <w:p>
      <w:pPr>
        <w:spacing w:after="0"/>
        <w:ind w:left="454"/>
      </w:pPr>
      <w:r>
        <w:rPr>
          <w:b w:val="0"/>
          <w:i w:val="0"/>
        </w:rPr>
        <w:t>B. lampu kamar yang menerangi meja belajar</w:t>
      </w:r>
    </w:p>
    <w:p>
      <w:pPr>
        <w:spacing w:after="0"/>
        <w:ind w:left="454"/>
      </w:pPr>
      <w:r>
        <w:rPr>
          <w:b w:val="0"/>
          <w:i w:val="0"/>
        </w:rPr>
        <w:t>C. lampu belajar yang menerangi buku</w:t>
      </w:r>
    </w:p>
    <w:p>
      <w:pPr>
        <w:spacing w:after="0"/>
        <w:ind w:left="454"/>
      </w:pPr>
      <w:r>
        <w:rPr>
          <w:b w:val="0"/>
          <w:i w:val="0"/>
        </w:rPr>
        <w:t>D. televisi dan gawai yang mengganggu</w:t>
      </w:r>
    </w:p>
    <w:p>
      <w:pPr>
        <w:ind w:left="454"/>
      </w:pPr>
      <w:r>
        <w:rPr>
          <w:b/>
          <w:i w:val="0"/>
          <w:color w:val="1B6E3C"/>
          <w:sz w:val="18"/>
        </w:rPr>
        <w:t xml:space="preserve">Kunci: </w:t>
      </w:r>
      <w:r>
        <w:rPr>
          <w:b w:val="0"/>
          <w:i w:val="0"/>
          <w:sz w:val="18"/>
        </w:rPr>
        <w:t>D. televisi dan gawai yang mengganggu</w:t>
      </w:r>
      <w:r>
        <w:rPr>
          <w:b/>
          <w:i w:val="0"/>
          <w:color w:val="555555"/>
          <w:sz w:val="18"/>
        </w:rPr>
        <w:t xml:space="preserve">   Pembahasan: </w:t>
      </w:r>
      <w:r>
        <w:rPr>
          <w:b w:val="0"/>
          <w:i w:val="0"/>
          <w:sz w:val="18"/>
        </w:rPr>
        <w:t>Mengurangi gangguan.</w:t>
      </w:r>
    </w:p>
    <w:p>
      <w:pPr>
        <w:keepNext/>
        <w:spacing w:before="100"/>
      </w:pPr>
      <w:r>
        <w:rPr>
          <w:b/>
          <w:i w:val="0"/>
        </w:rPr>
        <w:t xml:space="preserve">13. </w:t>
      </w:r>
      <w:r>
        <w:rPr>
          <w:b/>
          <w:i w:val="0"/>
          <w:color w:val="1F3A5F"/>
          <w:sz w:val="17"/>
        </w:rPr>
        <w:t xml:space="preserve">[AKA-AB-0067] </w:t>
      </w:r>
      <w:r>
        <w:rPr>
          <w:b w:val="0"/>
          <w:i w:val="0"/>
        </w:rPr>
        <w:t>Tempat belajar di sekolah adalah ....</w:t>
      </w:r>
      <w:r>
        <w:rPr>
          <w:b w:val="0"/>
          <w:i/>
          <w:color w:val="777777"/>
          <w:sz w:val="17"/>
        </w:rPr>
        <w:t xml:space="preserve">  (pilihan ganda; easy)</w:t>
      </w:r>
    </w:p>
    <w:p>
      <w:pPr>
        <w:spacing w:after="0"/>
        <w:ind w:left="454"/>
      </w:pPr>
      <w:r>
        <w:rPr>
          <w:b w:val="0"/>
          <w:i w:val="0"/>
        </w:rPr>
        <w:t>A. garasi</w:t>
      </w:r>
    </w:p>
    <w:p>
      <w:pPr>
        <w:spacing w:after="0"/>
        <w:ind w:left="454"/>
      </w:pPr>
      <w:r>
        <w:rPr>
          <w:b w:val="0"/>
          <w:i w:val="0"/>
        </w:rPr>
        <w:t>B. ruang kelas</w:t>
      </w:r>
    </w:p>
    <w:p>
      <w:pPr>
        <w:spacing w:after="0"/>
        <w:ind w:left="454"/>
      </w:pPr>
      <w:r>
        <w:rPr>
          <w:b w:val="0"/>
          <w:i w:val="0"/>
        </w:rPr>
        <w:t>C. dapur</w:t>
      </w:r>
    </w:p>
    <w:p>
      <w:pPr>
        <w:spacing w:after="0"/>
        <w:ind w:left="454"/>
      </w:pPr>
      <w:r>
        <w:rPr>
          <w:b w:val="0"/>
          <w:i w:val="0"/>
        </w:rPr>
        <w:t>D. kamar tidur</w:t>
      </w:r>
    </w:p>
    <w:p>
      <w:pPr>
        <w:ind w:left="454"/>
      </w:pPr>
      <w:r>
        <w:rPr>
          <w:b/>
          <w:i w:val="0"/>
          <w:color w:val="1B6E3C"/>
          <w:sz w:val="18"/>
        </w:rPr>
        <w:t xml:space="preserve">Kunci: </w:t>
      </w:r>
      <w:r>
        <w:rPr>
          <w:b w:val="0"/>
          <w:i w:val="0"/>
          <w:sz w:val="18"/>
        </w:rPr>
        <w:t>B. ruang kelas</w:t>
      </w:r>
      <w:r>
        <w:rPr>
          <w:b/>
          <w:i w:val="0"/>
          <w:color w:val="555555"/>
          <w:sz w:val="18"/>
        </w:rPr>
        <w:t xml:space="preserve">   Pembahasan: </w:t>
      </w:r>
      <w:r>
        <w:rPr>
          <w:b w:val="0"/>
          <w:i w:val="0"/>
          <w:sz w:val="18"/>
        </w:rPr>
        <w:t>Belajar di kelas.</w:t>
      </w:r>
    </w:p>
    <w:p>
      <w:pPr>
        <w:keepNext/>
        <w:spacing w:before="100"/>
      </w:pPr>
      <w:r>
        <w:rPr>
          <w:b/>
          <w:i w:val="0"/>
        </w:rPr>
        <w:t xml:space="preserve">14. </w:t>
      </w:r>
      <w:r>
        <w:rPr>
          <w:b/>
          <w:i w:val="0"/>
          <w:color w:val="1F3A5F"/>
          <w:sz w:val="17"/>
        </w:rPr>
        <w:t xml:space="preserve">[AKA-AB-0068] </w:t>
      </w:r>
      <w:r>
        <w:rPr>
          <w:b w:val="0"/>
          <w:i w:val="0"/>
        </w:rPr>
        <w:t>Benar atau salah: Tempat belajar di rumah sebaiknya tenang, terang, dan rapi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Tempat belajar yang nyaman.</w:t>
      </w:r>
    </w:p>
    <w:p>
      <w:pPr>
        <w:keepNext/>
        <w:spacing w:before="100"/>
      </w:pPr>
      <w:r>
        <w:rPr>
          <w:b/>
          <w:i w:val="0"/>
        </w:rPr>
        <w:t xml:space="preserve">15. </w:t>
      </w:r>
      <w:r>
        <w:rPr>
          <w:b/>
          <w:i w:val="0"/>
          <w:color w:val="1F3A5F"/>
          <w:sz w:val="17"/>
        </w:rPr>
        <w:t xml:space="preserve">[AKA-AB-0069] </w:t>
      </w:r>
      <w:r>
        <w:rPr>
          <w:b w:val="0"/>
          <w:i w:val="0"/>
        </w:rPr>
        <w:t>Benar atau salah: Perbedaan belajar di sekolah dan di rumah adalah di sekolah kita belajar bersama banyak teman di kelas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Sekolah belajar bersama.</w:t>
      </w:r>
    </w:p>
    <w:p>
      <w:pPr>
        <w:keepNext/>
        <w:spacing w:before="100"/>
      </w:pPr>
      <w:r>
        <w:rPr>
          <w:b/>
          <w:i w:val="0"/>
        </w:rPr>
        <w:t xml:space="preserve">16. </w:t>
      </w:r>
      <w:r>
        <w:rPr>
          <w:b/>
          <w:i w:val="0"/>
          <w:color w:val="1F3A5F"/>
          <w:sz w:val="17"/>
        </w:rPr>
        <w:t xml:space="preserve">[AKA-AB-0070] </w:t>
      </w:r>
      <w:r>
        <w:rPr>
          <w:b w:val="0"/>
          <w:i w:val="0"/>
        </w:rPr>
        <w:t>Benar atau salah: Barang yang digunakan belajar di rumah dan sekolah sama-sama dijaga kebersihannya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barang.</w:t>
      </w:r>
    </w:p>
    <w:p>
      <w:pPr>
        <w:keepNext/>
        <w:spacing w:before="100"/>
      </w:pPr>
      <w:r>
        <w:rPr>
          <w:b/>
          <w:i w:val="0"/>
        </w:rPr>
        <w:t xml:space="preserve">17. </w:t>
      </w:r>
      <w:r>
        <w:rPr>
          <w:b/>
          <w:i w:val="0"/>
          <w:color w:val="1F3A5F"/>
          <w:sz w:val="17"/>
        </w:rPr>
        <w:t xml:space="preserve">[AKA-AB-0071] </w:t>
      </w:r>
      <w:r>
        <w:rPr>
          <w:b w:val="0"/>
          <w:i w:val="0"/>
        </w:rPr>
        <w:t>Benar atau salah: Di sekolah kita belajar bersama banyak teman, sedangkan di rumah biasanya dibimbing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Perbedaan suasana belajar.</w:t>
      </w:r>
    </w:p>
    <w:p>
      <w:pPr>
        <w:keepNext/>
        <w:spacing w:before="100"/>
      </w:pPr>
      <w:r>
        <w:rPr>
          <w:b/>
          <w:i w:val="0"/>
        </w:rPr>
        <w:t xml:space="preserve">18. </w:t>
      </w:r>
      <w:r>
        <w:rPr>
          <w:b/>
          <w:i w:val="0"/>
          <w:color w:val="1F3A5F"/>
          <w:sz w:val="17"/>
        </w:rPr>
        <w:t xml:space="preserve">[AKA-AB-0072] </w:t>
      </w:r>
      <w:r>
        <w:rPr>
          <w:b w:val="0"/>
          <w:i w:val="0"/>
        </w:rPr>
        <w:t>Benar atau salah: Belajar di sekolah dimulai dengan salam kepada guru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Salam kepada guru.</w:t>
      </w:r>
    </w:p>
    <w:p>
      <w:pPr>
        <w:keepNext/>
        <w:spacing w:before="100"/>
      </w:pPr>
      <w:r>
        <w:rPr>
          <w:b/>
          <w:i w:val="0"/>
        </w:rPr>
        <w:t xml:space="preserve">19. </w:t>
      </w:r>
      <w:r>
        <w:rPr>
          <w:b/>
          <w:i w:val="0"/>
          <w:color w:val="1F3A5F"/>
          <w:sz w:val="17"/>
        </w:rPr>
        <w:t xml:space="preserve">[AKA-AB-0073] </w:t>
      </w:r>
      <w:r>
        <w:rPr>
          <w:b w:val="0"/>
          <w:i w:val="0"/>
        </w:rPr>
        <w:t>Benar atau salah: Di rumah dan di sekolah kita sama-sama harus jujur dan tidak menyontek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di mana pun.</w:t>
      </w:r>
    </w:p>
    <w:p>
      <w:pPr>
        <w:keepNext/>
        <w:spacing w:before="100"/>
      </w:pPr>
      <w:r>
        <w:rPr>
          <w:b/>
          <w:i w:val="0"/>
        </w:rPr>
        <w:t xml:space="preserve">20. </w:t>
      </w:r>
      <w:r>
        <w:rPr>
          <w:b/>
          <w:i w:val="0"/>
          <w:color w:val="1F3A5F"/>
          <w:sz w:val="17"/>
        </w:rPr>
        <w:t xml:space="preserve">[AKA-AB-0074] </w:t>
      </w:r>
      <w:r>
        <w:rPr>
          <w:b w:val="0"/>
          <w:i w:val="0"/>
        </w:rPr>
        <w:t>Benar atau salah: Belajar di rumah biasanya dibimbing oleh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Di rumah orang tua membimbing.</w:t>
      </w:r>
    </w:p>
    <w:p>
      <w:pPr>
        <w:keepNext/>
        <w:spacing w:before="100"/>
      </w:pPr>
      <w:r>
        <w:rPr>
          <w:b/>
          <w:i w:val="0"/>
        </w:rPr>
        <w:t xml:space="preserve">21. </w:t>
      </w:r>
      <w:r>
        <w:rPr>
          <w:b/>
          <w:i w:val="0"/>
          <w:color w:val="1F3A5F"/>
          <w:sz w:val="17"/>
        </w:rPr>
        <w:t xml:space="preserve">[AKA-AB-0075] </w:t>
      </w:r>
      <w:r>
        <w:rPr>
          <w:b w:val="0"/>
          <w:i w:val="0"/>
        </w:rPr>
        <w:t>Benar atau salah: Persamaan adab belajar di rumah dan di sekolah adalah sama-sama diawali dengan berdoa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Berdoa di mana pun.</w:t>
      </w:r>
    </w:p>
    <w:p>
      <w:pPr>
        <w:keepNext/>
        <w:spacing w:before="100"/>
      </w:pPr>
      <w:r>
        <w:rPr>
          <w:b/>
          <w:i w:val="0"/>
        </w:rPr>
        <w:t xml:space="preserve">22. </w:t>
      </w:r>
      <w:r>
        <w:rPr>
          <w:b/>
          <w:i w:val="0"/>
          <w:color w:val="1F3A5F"/>
          <w:sz w:val="17"/>
        </w:rPr>
        <w:t xml:space="preserve">[AKA-AB-0076] </w:t>
      </w:r>
      <w:r>
        <w:rPr>
          <w:b w:val="0"/>
          <w:i w:val="0"/>
        </w:rPr>
        <w:t>Benar atau salah: Di sekolah, sebelum bertanya kita mengangkat tangan. Di rumah, sebelum bertanya kepada orang tua kita berbicara dengan sopan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Bertanya dengan sopan.</w:t>
      </w:r>
    </w:p>
    <w:p>
      <w:pPr>
        <w:keepNext/>
        <w:spacing w:before="100"/>
      </w:pPr>
      <w:r>
        <w:rPr>
          <w:b/>
          <w:i w:val="0"/>
        </w:rPr>
        <w:t xml:space="preserve">23. </w:t>
      </w:r>
      <w:r>
        <w:rPr>
          <w:b/>
          <w:i w:val="0"/>
          <w:color w:val="1F3A5F"/>
          <w:sz w:val="17"/>
        </w:rPr>
        <w:t xml:space="preserve">[AKA-AB-0077] </w:t>
      </w:r>
      <w:r>
        <w:rPr>
          <w:b w:val="0"/>
          <w:i w:val="0"/>
        </w:rPr>
        <w:t>Benar atau salah: Di sekolah, kita menghormati guru dengan mengucap salam. Di rumah, kita menghormati orang tua dengan mendengarkan nasihat dan mencium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Hormat kepada pembimbing.</w:t>
      </w:r>
    </w:p>
    <w:p>
      <w:pPr>
        <w:keepNext/>
        <w:spacing w:before="100"/>
      </w:pPr>
      <w:r>
        <w:rPr>
          <w:b/>
          <w:i w:val="0"/>
        </w:rPr>
        <w:t xml:space="preserve">24. </w:t>
      </w:r>
      <w:r>
        <w:rPr>
          <w:b/>
          <w:i w:val="0"/>
          <w:color w:val="1F3A5F"/>
          <w:sz w:val="17"/>
        </w:rPr>
        <w:t xml:space="preserve">[AKA-AB-0078] </w:t>
      </w:r>
      <w:r>
        <w:rPr>
          <w:b w:val="0"/>
          <w:i w:val="0"/>
        </w:rPr>
        <w:t>Benar atau salah: Tempat belajar di sekolah adalah ruang kelas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Belajar di kelas.</w:t>
      </w:r>
    </w:p>
    <w:p>
      <w:pPr>
        <w:keepNext/>
        <w:spacing w:before="100"/>
      </w:pPr>
      <w:r>
        <w:rPr>
          <w:b/>
          <w:i w:val="0"/>
        </w:rPr>
        <w:t xml:space="preserve">25. </w:t>
      </w:r>
      <w:r>
        <w:rPr>
          <w:b/>
          <w:i w:val="0"/>
          <w:color w:val="1F3A5F"/>
          <w:sz w:val="17"/>
        </w:rPr>
        <w:t xml:space="preserve">[AKA-AB-0079] </w:t>
      </w:r>
      <w:r>
        <w:rPr>
          <w:b w:val="0"/>
          <w:i w:val="0"/>
        </w:rPr>
        <w:t>Benar atau salah: Di rumah dan di sekolah kita sama-sama harus menyontek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Jujur di mana pun.</w:t>
      </w:r>
    </w:p>
    <w:p>
      <w:pPr>
        <w:keepNext/>
        <w:spacing w:before="100"/>
      </w:pPr>
      <w:r>
        <w:rPr>
          <w:b/>
          <w:i w:val="0"/>
        </w:rPr>
        <w:t xml:space="preserve">26. </w:t>
      </w:r>
      <w:r>
        <w:rPr>
          <w:b/>
          <w:i w:val="0"/>
          <w:color w:val="1F3A5F"/>
          <w:sz w:val="17"/>
        </w:rPr>
        <w:t xml:space="preserve">[AKA-AB-0080] </w:t>
      </w:r>
      <w:r>
        <w:rPr>
          <w:b w:val="0"/>
          <w:i w:val="0"/>
        </w:rPr>
        <w:t>Benar atau salah: Di sekolah, sebelum bertanya kita mengangkat tangan. Di rumah, sebelum bertanya kepada orang tua kita berteriak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Bertanya dengan sopan.</w:t>
      </w:r>
    </w:p>
    <w:p>
      <w:pPr>
        <w:keepNext/>
        <w:spacing w:before="100"/>
      </w:pPr>
      <w:r>
        <w:rPr>
          <w:b/>
          <w:i w:val="0"/>
        </w:rPr>
        <w:t xml:space="preserve">27. </w:t>
      </w:r>
      <w:r>
        <w:rPr>
          <w:b/>
          <w:i w:val="0"/>
          <w:color w:val="1F3A5F"/>
          <w:sz w:val="17"/>
        </w:rPr>
        <w:t xml:space="preserve">[AKA-AB-0081] </w:t>
      </w:r>
      <w:r>
        <w:rPr>
          <w:b w:val="0"/>
          <w:i w:val="0"/>
        </w:rPr>
        <w:t>Benar atau salah: Belajar di sekolah dibimbing oleh ayah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Di sekolah guru membimbing.</w:t>
      </w:r>
    </w:p>
    <w:p>
      <w:pPr>
        <w:keepNext/>
        <w:spacing w:before="100"/>
      </w:pPr>
      <w:r>
        <w:rPr>
          <w:b/>
          <w:i w:val="0"/>
        </w:rPr>
        <w:t xml:space="preserve">28. </w:t>
      </w:r>
      <w:r>
        <w:rPr>
          <w:b/>
          <w:i w:val="0"/>
          <w:color w:val="1F3A5F"/>
          <w:sz w:val="17"/>
        </w:rPr>
        <w:t xml:space="preserve">[AKA-AB-0082] </w:t>
      </w:r>
      <w:r>
        <w:rPr>
          <w:b w:val="0"/>
          <w:i w:val="0"/>
        </w:rPr>
        <w:t>Benar atau salah: Di sekolah, kita menghormati guru dengan mengucap salam. Di rumah, kita menghormati orang tua dengan membantah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Hormat kepada pembimbing.</w:t>
      </w:r>
    </w:p>
    <w:p>
      <w:pPr>
        <w:keepNext/>
        <w:spacing w:before="100"/>
      </w:pPr>
      <w:r>
        <w:rPr>
          <w:b/>
          <w:i w:val="0"/>
        </w:rPr>
        <w:t xml:space="preserve">29. </w:t>
      </w:r>
      <w:r>
        <w:rPr>
          <w:b/>
          <w:i w:val="0"/>
          <w:color w:val="1F3A5F"/>
          <w:sz w:val="17"/>
        </w:rPr>
        <w:t xml:space="preserve">[AKA-AB-0083] </w:t>
      </w:r>
      <w:r>
        <w:rPr>
          <w:b w:val="0"/>
          <w:i w:val="0"/>
        </w:rPr>
        <w:t>Benar atau salah: Belajar di rumah biasanya dibimbing oleh kepala sekolah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Di rumah orang tua membimbing.</w:t>
      </w:r>
    </w:p>
    <w:p>
      <w:pPr>
        <w:keepNext/>
        <w:spacing w:before="100"/>
      </w:pPr>
      <w:r>
        <w:rPr>
          <w:b/>
          <w:i w:val="0"/>
        </w:rPr>
        <w:t xml:space="preserve">30. </w:t>
      </w:r>
      <w:r>
        <w:rPr>
          <w:b/>
          <w:i w:val="0"/>
          <w:color w:val="1F3A5F"/>
          <w:sz w:val="17"/>
        </w:rPr>
        <w:t xml:space="preserve">[AKA-AB-0084] </w:t>
      </w:r>
      <w:r>
        <w:rPr>
          <w:b w:val="0"/>
          <w:i w:val="0"/>
        </w:rPr>
        <w:t>Benar atau salah: Agar belajar di rumah lancar, kita mematikan lampu belajar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Mengurangi gangguan.</w:t>
      </w:r>
    </w:p>
    <w:p>
      <w:pPr>
        <w:keepNext/>
        <w:spacing w:before="100"/>
      </w:pPr>
      <w:r>
        <w:rPr>
          <w:b/>
          <w:i w:val="0"/>
        </w:rPr>
        <w:t xml:space="preserve">31. </w:t>
      </w:r>
      <w:r>
        <w:rPr>
          <w:b/>
          <w:i w:val="0"/>
          <w:color w:val="1F3A5F"/>
          <w:sz w:val="17"/>
        </w:rPr>
        <w:t xml:space="preserve">[AKA-AB-0085] </w:t>
      </w:r>
      <w:r>
        <w:rPr>
          <w:b w:val="0"/>
          <w:i w:val="0"/>
        </w:rPr>
        <w:t>Benar atau salah: Persamaan adab belajar di rumah dan di sekolah adalah sama-sama diawali dengan bermain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Berdoa di mana pun.</w:t>
      </w:r>
    </w:p>
    <w:p>
      <w:pPr>
        <w:keepNext/>
        <w:spacing w:before="100"/>
      </w:pPr>
      <w:r>
        <w:rPr>
          <w:b/>
          <w:i w:val="0"/>
        </w:rPr>
        <w:t xml:space="preserve">32. </w:t>
      </w:r>
      <w:r>
        <w:rPr>
          <w:b/>
          <w:i w:val="0"/>
          <w:color w:val="1F3A5F"/>
          <w:sz w:val="17"/>
        </w:rPr>
        <w:t xml:space="preserve">[AKA-AB-0086] </w:t>
      </w:r>
      <w:r>
        <w:rPr>
          <w:b w:val="0"/>
          <w:i w:val="0"/>
        </w:rPr>
        <w:t>Isilah titik-titik berikut: Di sekolah, kita menghormati guru dengan mengucap salam. Di rumah, kita menghormati orang tua dengan ....</w:t>
      </w:r>
      <w:r>
        <w:rPr>
          <w:b w:val="0"/>
          <w:i/>
          <w:color w:val="777777"/>
          <w:sz w:val="17"/>
        </w:rPr>
        <w:t xml:space="preserve">  (isian singkat; medium)</w:t>
      </w:r>
    </w:p>
    <w:p>
      <w:pPr>
        <w:ind w:left="454"/>
      </w:pPr>
      <w:r>
        <w:rPr>
          <w:b/>
          <w:i w:val="0"/>
          <w:color w:val="1B6E3C"/>
          <w:sz w:val="18"/>
        </w:rPr>
        <w:t xml:space="preserve">Kunci: </w:t>
      </w:r>
      <w:r>
        <w:rPr>
          <w:b w:val="0"/>
          <w:i w:val="0"/>
          <w:sz w:val="18"/>
        </w:rPr>
        <w:t>mendengarkan nasihat dan mencium tangan</w:t>
      </w:r>
      <w:r>
        <w:rPr>
          <w:b/>
          <w:i w:val="0"/>
          <w:color w:val="555555"/>
          <w:sz w:val="18"/>
        </w:rPr>
        <w:t xml:space="preserve">   Pembahasan: </w:t>
      </w:r>
      <w:r>
        <w:rPr>
          <w:b w:val="0"/>
          <w:i w:val="0"/>
          <w:sz w:val="18"/>
        </w:rPr>
        <w:t>Hormat kepada pembimbing.</w:t>
      </w:r>
    </w:p>
    <w:p>
      <w:pPr>
        <w:keepNext/>
        <w:spacing w:before="100"/>
      </w:pPr>
      <w:r>
        <w:rPr>
          <w:b/>
          <w:i w:val="0"/>
        </w:rPr>
        <w:t xml:space="preserve">33. </w:t>
      </w:r>
      <w:r>
        <w:rPr>
          <w:b/>
          <w:i w:val="0"/>
          <w:color w:val="1F3A5F"/>
          <w:sz w:val="17"/>
        </w:rPr>
        <w:t xml:space="preserve">[AKA-AB-0087] </w:t>
      </w:r>
      <w:r>
        <w:rPr>
          <w:b w:val="0"/>
          <w:i w:val="0"/>
        </w:rPr>
        <w:t>Isilah titik-titik berikut: Di rumah dan di sekolah kita sama-sama harus ....</w:t>
      </w:r>
      <w:r>
        <w:rPr>
          <w:b w:val="0"/>
          <w:i/>
          <w:color w:val="777777"/>
          <w:sz w:val="17"/>
        </w:rPr>
        <w:t xml:space="preserve">  (isian singkat; medium)</w:t>
      </w:r>
    </w:p>
    <w:p>
      <w:pPr>
        <w:ind w:left="454"/>
      </w:pPr>
      <w:r>
        <w:rPr>
          <w:b/>
          <w:i w:val="0"/>
          <w:color w:val="1B6E3C"/>
          <w:sz w:val="18"/>
        </w:rPr>
        <w:t xml:space="preserve">Kunci: </w:t>
      </w:r>
      <w:r>
        <w:rPr>
          <w:b w:val="0"/>
          <w:i w:val="0"/>
          <w:sz w:val="18"/>
        </w:rPr>
        <w:t>jujur dan tidak menyontek</w:t>
      </w:r>
      <w:r>
        <w:rPr>
          <w:b/>
          <w:i w:val="0"/>
          <w:color w:val="555555"/>
          <w:sz w:val="18"/>
        </w:rPr>
        <w:t xml:space="preserve">   Pembahasan: </w:t>
      </w:r>
      <w:r>
        <w:rPr>
          <w:b w:val="0"/>
          <w:i w:val="0"/>
          <w:sz w:val="18"/>
        </w:rPr>
        <w:t>Jujur di mana pun.</w:t>
      </w:r>
    </w:p>
    <w:p>
      <w:pPr>
        <w:keepNext/>
        <w:spacing w:before="100"/>
      </w:pPr>
      <w:r>
        <w:rPr>
          <w:b/>
          <w:i w:val="0"/>
        </w:rPr>
        <w:t xml:space="preserve">34. </w:t>
      </w:r>
      <w:r>
        <w:rPr>
          <w:b/>
          <w:i w:val="0"/>
          <w:color w:val="1F3A5F"/>
          <w:sz w:val="17"/>
        </w:rPr>
        <w:t xml:space="preserve">[AKA-AB-0088] </w:t>
      </w:r>
      <w:r>
        <w:rPr>
          <w:b w:val="0"/>
          <w:i w:val="0"/>
        </w:rPr>
        <w:t>Isilah titik-titik berikut: Belajar di sekolah dimulai dengan salam kepada ....</w:t>
      </w:r>
      <w:r>
        <w:rPr>
          <w:b w:val="0"/>
          <w:i/>
          <w:color w:val="777777"/>
          <w:sz w:val="17"/>
        </w:rPr>
        <w:t xml:space="preserve">  (isian singkat; easy)</w:t>
      </w:r>
    </w:p>
    <w:p>
      <w:pPr>
        <w:ind w:left="454"/>
      </w:pPr>
      <w:r>
        <w:rPr>
          <w:b/>
          <w:i w:val="0"/>
          <w:color w:val="1B6E3C"/>
          <w:sz w:val="18"/>
        </w:rPr>
        <w:t xml:space="preserve">Kunci: </w:t>
      </w:r>
      <w:r>
        <w:rPr>
          <w:b w:val="0"/>
          <w:i w:val="0"/>
          <w:sz w:val="18"/>
        </w:rPr>
        <w:t>guru</w:t>
      </w:r>
      <w:r>
        <w:rPr>
          <w:b/>
          <w:i w:val="0"/>
          <w:color w:val="555555"/>
          <w:sz w:val="18"/>
        </w:rPr>
        <w:t xml:space="preserve">   Pembahasan: </w:t>
      </w:r>
      <w:r>
        <w:rPr>
          <w:b w:val="0"/>
          <w:i w:val="0"/>
          <w:sz w:val="18"/>
        </w:rPr>
        <w:t>Salam kepada guru.</w:t>
      </w:r>
    </w:p>
    <w:p>
      <w:pPr>
        <w:keepNext/>
        <w:spacing w:before="100"/>
      </w:pPr>
      <w:r>
        <w:rPr>
          <w:b/>
          <w:i w:val="0"/>
        </w:rPr>
        <w:t xml:space="preserve">35. </w:t>
      </w:r>
      <w:r>
        <w:rPr>
          <w:b/>
          <w:i w:val="0"/>
          <w:color w:val="1F3A5F"/>
          <w:sz w:val="17"/>
        </w:rPr>
        <w:t xml:space="preserve">[AKA-AB-0089] </w:t>
      </w:r>
      <w:r>
        <w:rPr>
          <w:b w:val="0"/>
          <w:i w:val="0"/>
        </w:rPr>
        <w:t>Isilah titik-titik berikut: Agar belajar di rumah lancar, kita mematikan ....</w:t>
      </w:r>
      <w:r>
        <w:rPr>
          <w:b w:val="0"/>
          <w:i/>
          <w:color w:val="777777"/>
          <w:sz w:val="17"/>
        </w:rPr>
        <w:t xml:space="preserve">  (isian singkat; medium)</w:t>
      </w:r>
    </w:p>
    <w:p>
      <w:pPr>
        <w:ind w:left="454"/>
      </w:pPr>
      <w:r>
        <w:rPr>
          <w:b/>
          <w:i w:val="0"/>
          <w:color w:val="1B6E3C"/>
          <w:sz w:val="18"/>
        </w:rPr>
        <w:t xml:space="preserve">Kunci: </w:t>
      </w:r>
      <w:r>
        <w:rPr>
          <w:b w:val="0"/>
          <w:i w:val="0"/>
          <w:sz w:val="18"/>
        </w:rPr>
        <w:t>televisi dan gawai yang mengganggu</w:t>
      </w:r>
      <w:r>
        <w:rPr>
          <w:b/>
          <w:i w:val="0"/>
          <w:color w:val="555555"/>
          <w:sz w:val="18"/>
        </w:rPr>
        <w:t xml:space="preserve">   Pembahasan: </w:t>
      </w:r>
      <w:r>
        <w:rPr>
          <w:b w:val="0"/>
          <w:i w:val="0"/>
          <w:sz w:val="18"/>
        </w:rPr>
        <w:t>Mengurangi gangguan.</w:t>
      </w:r>
    </w:p>
    <w:p>
      <w:pPr>
        <w:keepNext/>
        <w:spacing w:before="100"/>
      </w:pPr>
      <w:r>
        <w:rPr>
          <w:b/>
          <w:i w:val="0"/>
        </w:rPr>
        <w:t xml:space="preserve">36. </w:t>
      </w:r>
      <w:r>
        <w:rPr>
          <w:b/>
          <w:i w:val="0"/>
          <w:color w:val="1F3A5F"/>
          <w:sz w:val="17"/>
        </w:rPr>
        <w:t xml:space="preserve">[AKA-AB-0090] </w:t>
      </w:r>
      <w:r>
        <w:rPr>
          <w:b w:val="0"/>
          <w:i w:val="0"/>
        </w:rPr>
        <w:t>Isilah titik-titik berikut: Belajar di rumah biasanya dibimbing oleh ....</w:t>
      </w:r>
      <w:r>
        <w:rPr>
          <w:b w:val="0"/>
          <w:i/>
          <w:color w:val="777777"/>
          <w:sz w:val="17"/>
        </w:rPr>
        <w:t xml:space="preserve">  (isian singkat; easy)</w:t>
      </w:r>
    </w:p>
    <w:p>
      <w:pPr>
        <w:ind w:left="454"/>
      </w:pPr>
      <w:r>
        <w:rPr>
          <w:b/>
          <w:i w:val="0"/>
          <w:color w:val="1B6E3C"/>
          <w:sz w:val="18"/>
        </w:rPr>
        <w:t xml:space="preserve">Kunci: </w:t>
      </w:r>
      <w:r>
        <w:rPr>
          <w:b w:val="0"/>
          <w:i w:val="0"/>
          <w:sz w:val="18"/>
        </w:rPr>
        <w:t>orang tua</w:t>
      </w:r>
      <w:r>
        <w:rPr>
          <w:b/>
          <w:i w:val="0"/>
          <w:color w:val="555555"/>
          <w:sz w:val="18"/>
        </w:rPr>
        <w:t xml:space="preserve">   Pembahasan: </w:t>
      </w:r>
      <w:r>
        <w:rPr>
          <w:b w:val="0"/>
          <w:i w:val="0"/>
          <w:sz w:val="18"/>
        </w:rPr>
        <w:t>Di rumah orang tua membimbing.</w:t>
      </w:r>
    </w:p>
    <w:p>
      <w:pPr>
        <w:keepNext/>
        <w:spacing w:before="100"/>
      </w:pPr>
      <w:r>
        <w:rPr>
          <w:b/>
          <w:i w:val="0"/>
        </w:rPr>
        <w:t xml:space="preserve">37. </w:t>
      </w:r>
      <w:r>
        <w:rPr>
          <w:b/>
          <w:i w:val="0"/>
          <w:color w:val="1F3A5F"/>
          <w:sz w:val="17"/>
        </w:rPr>
        <w:t xml:space="preserve">[AKA-AB-0091] </w:t>
      </w:r>
      <w:r>
        <w:rPr>
          <w:b w:val="0"/>
          <w:i w:val="0"/>
        </w:rPr>
        <w:t>Isilah titik-titik berikut: Belajar di sekolah dibimbing oleh ....</w:t>
      </w:r>
      <w:r>
        <w:rPr>
          <w:b w:val="0"/>
          <w:i/>
          <w:color w:val="777777"/>
          <w:sz w:val="17"/>
        </w:rPr>
        <w:t xml:space="preserve">  (isian singkat; easy)</w:t>
      </w:r>
    </w:p>
    <w:p>
      <w:pPr>
        <w:ind w:left="454"/>
      </w:pPr>
      <w:r>
        <w:rPr>
          <w:b/>
          <w:i w:val="0"/>
          <w:color w:val="1B6E3C"/>
          <w:sz w:val="18"/>
        </w:rPr>
        <w:t xml:space="preserve">Kunci: </w:t>
      </w:r>
      <w:r>
        <w:rPr>
          <w:b w:val="0"/>
          <w:i w:val="0"/>
          <w:sz w:val="18"/>
        </w:rPr>
        <w:t>guru</w:t>
      </w:r>
      <w:r>
        <w:rPr>
          <w:b/>
          <w:i w:val="0"/>
          <w:color w:val="555555"/>
          <w:sz w:val="18"/>
        </w:rPr>
        <w:t xml:space="preserve">   Pembahasan: </w:t>
      </w:r>
      <w:r>
        <w:rPr>
          <w:b w:val="0"/>
          <w:i w:val="0"/>
          <w:sz w:val="18"/>
        </w:rPr>
        <w:t>Di sekolah guru membimbing.</w:t>
      </w:r>
    </w:p>
    <w:p>
      <w:pPr>
        <w:keepNext/>
        <w:spacing w:before="100"/>
      </w:pPr>
      <w:r>
        <w:rPr>
          <w:b/>
          <w:i w:val="0"/>
        </w:rPr>
        <w:t xml:space="preserve">38. </w:t>
      </w:r>
      <w:r>
        <w:rPr>
          <w:b/>
          <w:i w:val="0"/>
          <w:color w:val="1F3A5F"/>
          <w:sz w:val="17"/>
        </w:rPr>
        <w:t xml:space="preserve">[AKA-AB-0092] </w:t>
      </w:r>
      <w:r>
        <w:rPr>
          <w:b w:val="0"/>
          <w:i w:val="0"/>
        </w:rPr>
        <w:t>Isilah titik-titik berikut: Tempat belajar di sekolah adalah ....</w:t>
      </w:r>
      <w:r>
        <w:rPr>
          <w:b w:val="0"/>
          <w:i/>
          <w:color w:val="777777"/>
          <w:sz w:val="17"/>
        </w:rPr>
        <w:t xml:space="preserve">  (isian singkat; easy)</w:t>
      </w:r>
    </w:p>
    <w:p>
      <w:pPr>
        <w:ind w:left="454"/>
      </w:pPr>
      <w:r>
        <w:rPr>
          <w:b/>
          <w:i w:val="0"/>
          <w:color w:val="1B6E3C"/>
          <w:sz w:val="18"/>
        </w:rPr>
        <w:t xml:space="preserve">Kunci: </w:t>
      </w:r>
      <w:r>
        <w:rPr>
          <w:b w:val="0"/>
          <w:i w:val="0"/>
          <w:sz w:val="18"/>
        </w:rPr>
        <w:t>ruang kelas</w:t>
      </w:r>
      <w:r>
        <w:rPr>
          <w:b/>
          <w:i w:val="0"/>
          <w:color w:val="555555"/>
          <w:sz w:val="18"/>
        </w:rPr>
        <w:t xml:space="preserve">   Pembahasan: </w:t>
      </w:r>
      <w:r>
        <w:rPr>
          <w:b w:val="0"/>
          <w:i w:val="0"/>
          <w:sz w:val="18"/>
        </w:rPr>
        <w:t>Belajar di kelas.</w:t>
      </w:r>
    </w:p>
    <w:p>
      <w:pPr>
        <w:keepNext/>
        <w:spacing w:before="100"/>
      </w:pPr>
      <w:r>
        <w:rPr>
          <w:b/>
          <w:i w:val="0"/>
        </w:rPr>
        <w:t xml:space="preserve">39. </w:t>
      </w:r>
      <w:r>
        <w:rPr>
          <w:b/>
          <w:i w:val="0"/>
          <w:color w:val="1F3A5F"/>
          <w:sz w:val="17"/>
        </w:rPr>
        <w:t xml:space="preserve">[AKA-AB-0093] </w:t>
      </w:r>
      <w:r>
        <w:rPr>
          <w:b w:val="0"/>
          <w:i w:val="0"/>
        </w:rPr>
        <w:t>Isilah titik-titik berikut: Di sekolah kita harus mengikuti jadwal pelajaran, sedangkan di rumah kita mengikuti ....</w:t>
      </w:r>
      <w:r>
        <w:rPr>
          <w:b w:val="0"/>
          <w:i/>
          <w:color w:val="777777"/>
          <w:sz w:val="17"/>
        </w:rPr>
        <w:t xml:space="preserve">  (isian singkat; hard)</w:t>
      </w:r>
    </w:p>
    <w:p>
      <w:pPr>
        <w:ind w:left="454"/>
      </w:pPr>
      <w:r>
        <w:rPr>
          <w:b/>
          <w:i w:val="0"/>
          <w:color w:val="1B6E3C"/>
          <w:sz w:val="18"/>
        </w:rPr>
        <w:t xml:space="preserve">Kunci: </w:t>
      </w:r>
      <w:r>
        <w:rPr>
          <w:b w:val="0"/>
          <w:i w:val="0"/>
          <w:sz w:val="18"/>
        </w:rPr>
        <w:t>jadwal belajar yang diatur bersama orang tua</w:t>
      </w:r>
      <w:r>
        <w:rPr>
          <w:b/>
          <w:i w:val="0"/>
          <w:color w:val="555555"/>
          <w:sz w:val="18"/>
        </w:rPr>
        <w:t xml:space="preserve">   Pembahasan: </w:t>
      </w:r>
      <w:r>
        <w:rPr>
          <w:b w:val="0"/>
          <w:i w:val="0"/>
          <w:sz w:val="18"/>
        </w:rPr>
        <w:t>Rumah memiliki jadwal belajar sendiri.</w:t>
      </w:r>
    </w:p>
    <w:p>
      <w:pPr>
        <w:keepNext/>
        <w:spacing w:before="100"/>
      </w:pPr>
      <w:r>
        <w:rPr>
          <w:b/>
          <w:i w:val="0"/>
        </w:rPr>
        <w:t xml:space="preserve">40. </w:t>
      </w:r>
      <w:r>
        <w:rPr>
          <w:b/>
          <w:i w:val="0"/>
          <w:color w:val="1F3A5F"/>
          <w:sz w:val="17"/>
        </w:rPr>
        <w:t xml:space="preserve">[AKA-AB-0094] </w:t>
      </w:r>
      <w:r>
        <w:rPr>
          <w:b w:val="0"/>
          <w:i w:val="0"/>
        </w:rPr>
        <w:t>Isilah titik-titik berikut: Di sekolah, sebelum bertanya kita mengangkat tangan. Di rumah, sebelum bertanya kepada orang tua kita ....</w:t>
      </w:r>
      <w:r>
        <w:rPr>
          <w:b w:val="0"/>
          <w:i/>
          <w:color w:val="777777"/>
          <w:sz w:val="17"/>
        </w:rPr>
        <w:t xml:space="preserve">  (isian singkat; medium)</w:t>
      </w:r>
    </w:p>
    <w:p>
      <w:pPr>
        <w:ind w:left="454"/>
      </w:pPr>
      <w:r>
        <w:rPr>
          <w:b/>
          <w:i w:val="0"/>
          <w:color w:val="1B6E3C"/>
          <w:sz w:val="18"/>
        </w:rPr>
        <w:t xml:space="preserve">Kunci: </w:t>
      </w:r>
      <w:r>
        <w:rPr>
          <w:b w:val="0"/>
          <w:i w:val="0"/>
          <w:sz w:val="18"/>
        </w:rPr>
        <w:t>berbicara dengan sopan</w:t>
      </w:r>
      <w:r>
        <w:rPr>
          <w:b/>
          <w:i w:val="0"/>
          <w:color w:val="555555"/>
          <w:sz w:val="18"/>
        </w:rPr>
        <w:t xml:space="preserve">   Pembahasan: </w:t>
      </w:r>
      <w:r>
        <w:rPr>
          <w:b w:val="0"/>
          <w:i w:val="0"/>
          <w:sz w:val="18"/>
        </w:rPr>
        <w:t>Bertanya dengan sopan.</w:t>
      </w:r>
    </w:p>
    <w:p>
      <w:pPr>
        <w:keepNext/>
        <w:spacing w:before="100"/>
      </w:pPr>
      <w:r>
        <w:rPr>
          <w:b/>
          <w:i w:val="0"/>
        </w:rPr>
        <w:t xml:space="preserve">41. </w:t>
      </w:r>
      <w:r>
        <w:rPr>
          <w:b/>
          <w:i w:val="0"/>
          <w:color w:val="1F3A5F"/>
          <w:sz w:val="17"/>
        </w:rPr>
        <w:t xml:space="preserve">[AKA-AB-0095] </w:t>
      </w:r>
      <w:r>
        <w:rPr>
          <w:b w:val="0"/>
          <w:i w:val="0"/>
        </w:rPr>
        <w:t>Isilah titik-titik berikut: Perbedaan belajar di sekolah dan di rumah adalah di sekolah kita belajar bersama ....</w:t>
      </w:r>
      <w:r>
        <w:rPr>
          <w:b w:val="0"/>
          <w:i/>
          <w:color w:val="777777"/>
          <w:sz w:val="17"/>
        </w:rPr>
        <w:t xml:space="preserve">  (isian singkat; medium)</w:t>
      </w:r>
    </w:p>
    <w:p>
      <w:pPr>
        <w:ind w:left="454"/>
      </w:pPr>
      <w:r>
        <w:rPr>
          <w:b/>
          <w:i w:val="0"/>
          <w:color w:val="1B6E3C"/>
          <w:sz w:val="18"/>
        </w:rPr>
        <w:t xml:space="preserve">Kunci: </w:t>
      </w:r>
      <w:r>
        <w:rPr>
          <w:b w:val="0"/>
          <w:i w:val="0"/>
          <w:sz w:val="18"/>
        </w:rPr>
        <w:t>banyak teman di kelas</w:t>
      </w:r>
      <w:r>
        <w:rPr>
          <w:b/>
          <w:i w:val="0"/>
          <w:color w:val="555555"/>
          <w:sz w:val="18"/>
        </w:rPr>
        <w:t xml:space="preserve">   Pembahasan: </w:t>
      </w:r>
      <w:r>
        <w:rPr>
          <w:b w:val="0"/>
          <w:i w:val="0"/>
          <w:sz w:val="18"/>
        </w:rPr>
        <w:t>Sekolah belajar bersama.</w:t>
      </w:r>
    </w:p>
    <w:p>
      <w:pPr>
        <w:keepNext/>
        <w:spacing w:before="100"/>
      </w:pPr>
      <w:r>
        <w:rPr>
          <w:b/>
          <w:i w:val="0"/>
        </w:rPr>
        <w:t xml:space="preserve">42. </w:t>
      </w:r>
      <w:r>
        <w:rPr>
          <w:b/>
          <w:i w:val="0"/>
          <w:color w:val="1F3A5F"/>
          <w:sz w:val="17"/>
        </w:rPr>
        <w:t xml:space="preserve">[AKA-AB-0096] </w:t>
      </w:r>
      <w:r>
        <w:rPr>
          <w:b w:val="0"/>
          <w:i w:val="0"/>
        </w:rPr>
        <w:t>Isilah titik-titik berikut: Tempat belajar di rumah sebaiknya ....</w:t>
      </w:r>
      <w:r>
        <w:rPr>
          <w:b w:val="0"/>
          <w:i/>
          <w:color w:val="777777"/>
          <w:sz w:val="17"/>
        </w:rPr>
        <w:t xml:space="preserve">  (isian singkat; medium)</w:t>
      </w:r>
    </w:p>
    <w:p>
      <w:pPr>
        <w:ind w:left="454"/>
      </w:pPr>
      <w:r>
        <w:rPr>
          <w:b/>
          <w:i w:val="0"/>
          <w:color w:val="1B6E3C"/>
          <w:sz w:val="18"/>
        </w:rPr>
        <w:t xml:space="preserve">Kunci: </w:t>
      </w:r>
      <w:r>
        <w:rPr>
          <w:b w:val="0"/>
          <w:i w:val="0"/>
          <w:sz w:val="18"/>
        </w:rPr>
        <w:t>tenang, terang, dan rapi</w:t>
      </w:r>
      <w:r>
        <w:rPr>
          <w:b/>
          <w:i w:val="0"/>
          <w:color w:val="555555"/>
          <w:sz w:val="18"/>
        </w:rPr>
        <w:t xml:space="preserve">   Pembahasan: </w:t>
      </w:r>
      <w:r>
        <w:rPr>
          <w:b w:val="0"/>
          <w:i w:val="0"/>
          <w:sz w:val="18"/>
        </w:rPr>
        <w:t>Tempat belajar yang nyaman.</w:t>
      </w:r>
    </w:p>
    <w:p>
      <w:pPr>
        <w:keepNext/>
        <w:spacing w:before="100"/>
      </w:pPr>
      <w:r>
        <w:rPr>
          <w:b/>
          <w:i w:val="0"/>
        </w:rPr>
        <w:t xml:space="preserve">43. </w:t>
      </w:r>
      <w:r>
        <w:rPr>
          <w:b/>
          <w:i w:val="0"/>
          <w:color w:val="1F3A5F"/>
          <w:sz w:val="17"/>
        </w:rPr>
        <w:t xml:space="preserve">[AKA-AB-0097] </w:t>
      </w:r>
      <w:r>
        <w:rPr>
          <w:b w:val="0"/>
          <w:i w:val="0"/>
        </w:rPr>
        <w:t>Isilah titik-titik berikut: Barang yang digunakan belajar di rumah dan sekolah sama-sama ....</w:t>
      </w:r>
      <w:r>
        <w:rPr>
          <w:b w:val="0"/>
          <w:i/>
          <w:color w:val="777777"/>
          <w:sz w:val="17"/>
        </w:rPr>
        <w:t xml:space="preserve">  (isian singkat; medium)</w:t>
      </w:r>
    </w:p>
    <w:p>
      <w:pPr>
        <w:ind w:left="454"/>
      </w:pPr>
      <w:r>
        <w:rPr>
          <w:b/>
          <w:i w:val="0"/>
          <w:color w:val="1B6E3C"/>
          <w:sz w:val="18"/>
        </w:rPr>
        <w:t xml:space="preserve">Kunci: </w:t>
      </w:r>
      <w:r>
        <w:rPr>
          <w:b w:val="0"/>
          <w:i w:val="0"/>
          <w:sz w:val="18"/>
        </w:rPr>
        <w:t>dijaga kebersihannya</w:t>
      </w:r>
      <w:r>
        <w:rPr>
          <w:b/>
          <w:i w:val="0"/>
          <w:color w:val="555555"/>
          <w:sz w:val="18"/>
        </w:rPr>
        <w:t xml:space="preserve">   Pembahasan: </w:t>
      </w:r>
      <w:r>
        <w:rPr>
          <w:b w:val="0"/>
          <w:i w:val="0"/>
          <w:sz w:val="18"/>
        </w:rPr>
        <w:t>Menjaga barang.</w:t>
      </w:r>
    </w:p>
    <w:p>
      <w:pPr>
        <w:keepNext/>
        <w:spacing w:before="100"/>
      </w:pPr>
      <w:r>
        <w:rPr>
          <w:b/>
          <w:i w:val="0"/>
        </w:rPr>
        <w:t xml:space="preserve">44. </w:t>
      </w:r>
      <w:r>
        <w:rPr>
          <w:b/>
          <w:i w:val="0"/>
          <w:color w:val="1F3A5F"/>
          <w:sz w:val="17"/>
        </w:rPr>
        <w:t xml:space="preserve">[AKA-AB-0098] </w:t>
      </w:r>
      <w:r>
        <w:rPr>
          <w:b w:val="0"/>
          <w:i w:val="0"/>
        </w:rPr>
        <w:t>Isilah titik-titik berikut: Persamaan adab belajar di rumah dan di sekolah adalah sama-sama diawali dengan ....</w:t>
      </w:r>
      <w:r>
        <w:rPr>
          <w:b w:val="0"/>
          <w:i/>
          <w:color w:val="777777"/>
          <w:sz w:val="17"/>
        </w:rPr>
        <w:t xml:space="preserve">  (isian singkat; medium)</w:t>
      </w:r>
    </w:p>
    <w:p>
      <w:pPr>
        <w:ind w:left="454"/>
      </w:pPr>
      <w:r>
        <w:rPr>
          <w:b/>
          <w:i w:val="0"/>
          <w:color w:val="1B6E3C"/>
          <w:sz w:val="18"/>
        </w:rPr>
        <w:t xml:space="preserve">Kunci: </w:t>
      </w:r>
      <w:r>
        <w:rPr>
          <w:b w:val="0"/>
          <w:i w:val="0"/>
          <w:sz w:val="18"/>
        </w:rPr>
        <w:t>berdoa</w:t>
      </w:r>
      <w:r>
        <w:rPr>
          <w:b/>
          <w:i w:val="0"/>
          <w:color w:val="555555"/>
          <w:sz w:val="18"/>
        </w:rPr>
        <w:t xml:space="preserve">   Pembahasan: </w:t>
      </w:r>
      <w:r>
        <w:rPr>
          <w:b w:val="0"/>
          <w:i w:val="0"/>
          <w:sz w:val="18"/>
        </w:rPr>
        <w:t>Berdoa di mana pun.</w:t>
      </w:r>
    </w:p>
    <w:p>
      <w:pPr>
        <w:keepNext/>
        <w:spacing w:before="100"/>
      </w:pPr>
      <w:r>
        <w:rPr>
          <w:b/>
          <w:i w:val="0"/>
        </w:rPr>
        <w:t xml:space="preserve">45. </w:t>
      </w:r>
      <w:r>
        <w:rPr>
          <w:b/>
          <w:i w:val="0"/>
          <w:color w:val="1F3A5F"/>
          <w:sz w:val="17"/>
        </w:rPr>
        <w:t xml:space="preserve">[AKA-AB-0099] </w:t>
      </w:r>
      <w:r>
        <w:rPr>
          <w:b w:val="0"/>
          <w:i w:val="0"/>
        </w:rPr>
        <w:t>Jodohkan tempat belajar dengan pembimbingnya!</w:t>
      </w:r>
      <w:r>
        <w:rPr>
          <w:b w:val="0"/>
          <w:i/>
          <w:color w:val="777777"/>
          <w:sz w:val="17"/>
        </w:rPr>
        <w:t xml:space="preserve">  (menjodohkan; medium)</w:t>
      </w:r>
    </w:p>
    <w:p>
      <w:pPr>
        <w:spacing w:after="0"/>
        <w:ind w:left="454"/>
      </w:pPr>
      <w:r>
        <w:rPr>
          <w:b w:val="0"/>
          <w:i w:val="0"/>
        </w:rPr>
        <w:t>Kolom kiri: sekolah | rumah   Kolom kanan: orang tua | guru</w:t>
      </w:r>
    </w:p>
    <w:p>
      <w:pPr>
        <w:ind w:left="454"/>
      </w:pPr>
      <w:r>
        <w:rPr>
          <w:b/>
          <w:i w:val="0"/>
          <w:color w:val="1B6E3C"/>
          <w:sz w:val="18"/>
        </w:rPr>
        <w:t xml:space="preserve">Kunci: </w:t>
      </w:r>
      <w:r>
        <w:rPr>
          <w:b w:val="0"/>
          <w:i w:val="0"/>
          <w:sz w:val="18"/>
        </w:rPr>
        <w:t>sekolah — guru; rumah — orang tua</w:t>
      </w:r>
      <w:r>
        <w:rPr>
          <w:b/>
          <w:i w:val="0"/>
          <w:color w:val="555555"/>
          <w:sz w:val="18"/>
        </w:rPr>
        <w:t xml:space="preserve">   Pembahasan: </w:t>
      </w:r>
      <w:r>
        <w:rPr>
          <w:b w:val="0"/>
          <w:i w:val="0"/>
          <w:sz w:val="18"/>
        </w:rPr>
        <w:t>Pembimbing belajar.</w:t>
      </w:r>
    </w:p>
    <w:p>
      <w:pPr>
        <w:keepNext/>
        <w:spacing w:before="100"/>
      </w:pPr>
      <w:r>
        <w:rPr>
          <w:b/>
          <w:i w:val="0"/>
        </w:rPr>
        <w:t xml:space="preserve">46. </w:t>
      </w:r>
      <w:r>
        <w:rPr>
          <w:b/>
          <w:i w:val="0"/>
          <w:color w:val="1F3A5F"/>
          <w:sz w:val="17"/>
        </w:rPr>
        <w:t xml:space="preserve">[AKA-AB-0100] </w:t>
      </w:r>
      <w:r>
        <w:rPr>
          <w:b w:val="0"/>
          <w:i w:val="0"/>
        </w:rPr>
        <w:t>Kelompokkan hal berikut: 'dibimbing guru'; 'dibimbing orang tua'; 'belajar di kelas'; 'belajar di meja belajar di rumah'.</w:t>
      </w:r>
      <w:r>
        <w:rPr>
          <w:b w:val="0"/>
          <w:i/>
          <w:color w:val="777777"/>
          <w:sz w:val="17"/>
        </w:rPr>
        <w:t xml:space="preserve">  (mengelompokkan; medium)</w:t>
      </w:r>
    </w:p>
    <w:p>
      <w:pPr>
        <w:spacing w:after="0"/>
        <w:ind w:left="454"/>
      </w:pPr>
      <w:r>
        <w:rPr>
          <w:b w:val="0"/>
          <w:i w:val="0"/>
        </w:rPr>
        <w:t>Kelompok: di sekolah | di rumah</w:t>
      </w:r>
    </w:p>
    <w:p>
      <w:pPr>
        <w:ind w:left="454"/>
      </w:pPr>
      <w:r>
        <w:rPr>
          <w:b/>
          <w:i w:val="0"/>
          <w:color w:val="1B6E3C"/>
          <w:sz w:val="18"/>
        </w:rPr>
        <w:t xml:space="preserve">Kunci: </w:t>
      </w:r>
      <w:r>
        <w:rPr>
          <w:b w:val="0"/>
          <w:i w:val="0"/>
          <w:sz w:val="18"/>
        </w:rPr>
        <w:t>di sekolah: dibimbing guru, belajar di kelas; di rumah: dibimbing orang tua, belajar di meja belajar di rumah</w:t>
      </w:r>
      <w:r>
        <w:rPr>
          <w:b/>
          <w:i w:val="0"/>
          <w:color w:val="555555"/>
          <w:sz w:val="18"/>
        </w:rPr>
        <w:t xml:space="preserve">   Pembahasan: </w:t>
      </w:r>
      <w:r>
        <w:rPr>
          <w:b w:val="0"/>
          <w:i w:val="0"/>
          <w:sz w:val="18"/>
        </w:rPr>
        <w:t>Perbedaan suasana belajar.</w:t>
      </w:r>
    </w:p>
    <w:p>
      <w:pPr>
        <w:keepNext/>
        <w:spacing w:before="100"/>
      </w:pPr>
      <w:r>
        <w:rPr>
          <w:b/>
          <w:i w:val="0"/>
        </w:rPr>
        <w:t xml:space="preserve">47. </w:t>
      </w:r>
      <w:r>
        <w:rPr>
          <w:b/>
          <w:i w:val="0"/>
          <w:color w:val="1F3A5F"/>
          <w:sz w:val="17"/>
        </w:rPr>
        <w:t xml:space="preserve">[AKA-AB-0101] </w:t>
      </w:r>
      <w:r>
        <w:rPr>
          <w:b w:val="0"/>
          <w:i w:val="0"/>
        </w:rPr>
        <w:t>Ceritakan perbedaan suasana belajarmu di rumah dan di sekolah!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48. </w:t>
      </w:r>
      <w:r>
        <w:rPr>
          <w:b/>
          <w:i w:val="0"/>
          <w:color w:val="1F3A5F"/>
          <w:sz w:val="17"/>
        </w:rPr>
        <w:t xml:space="preserve">[AKA-AB-0102] </w:t>
      </w:r>
      <w:r>
        <w:rPr>
          <w:b w:val="0"/>
          <w:i w:val="0"/>
        </w:rPr>
        <w:t>Benar atau salah: Tempat belajar di sekolah adalah kamar tidur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Belajar di kelas.</w:t>
      </w:r>
    </w:p>
    <w:p>
      <w:pPr>
        <w:pStyle w:val="Heading3"/>
      </w:pPr>
      <w:r>
        <w:t>TP-AKA-AB-03 — Murid mampu menemukan hikmah menerapkan adab belajar dengan benar.</w:t>
      </w:r>
    </w:p>
    <w:p>
      <w:r>
        <w:rPr>
          <w:b w:val="0"/>
          <w:i/>
          <w:color w:val="555555"/>
          <w:sz w:val="17"/>
        </w:rPr>
        <w:t>Soal: 45 (lama 45, baru 0; target 33)</w:t>
      </w:r>
    </w:p>
    <w:p>
      <w:pPr>
        <w:keepNext/>
        <w:spacing w:before="100"/>
      </w:pPr>
      <w:r>
        <w:rPr>
          <w:b/>
          <w:i w:val="0"/>
        </w:rPr>
        <w:t xml:space="preserve">1. </w:t>
      </w:r>
      <w:r>
        <w:rPr>
          <w:b/>
          <w:i w:val="0"/>
          <w:color w:val="1F3A5F"/>
          <w:sz w:val="17"/>
        </w:rPr>
        <w:t xml:space="preserve">[AKA-AB-0103] </w:t>
      </w:r>
      <w:r>
        <w:rPr>
          <w:b w:val="0"/>
          <w:i w:val="0"/>
        </w:rPr>
        <w:t>Hikmah mengulang pelajaran di rumah adalah ....</w:t>
      </w:r>
      <w:r>
        <w:rPr>
          <w:b w:val="0"/>
          <w:i/>
          <w:color w:val="777777"/>
          <w:sz w:val="17"/>
        </w:rPr>
        <w:t xml:space="preserve">  (pilihan ganda; easy)</w:t>
      </w:r>
    </w:p>
    <w:p>
      <w:pPr>
        <w:spacing w:after="0"/>
        <w:ind w:left="454"/>
      </w:pPr>
      <w:r>
        <w:rPr>
          <w:b w:val="0"/>
          <w:i w:val="0"/>
        </w:rPr>
        <w:t>A. badan lelah saja</w:t>
      </w:r>
    </w:p>
    <w:p>
      <w:pPr>
        <w:spacing w:after="0"/>
        <w:ind w:left="454"/>
      </w:pPr>
      <w:r>
        <w:rPr>
          <w:b w:val="0"/>
          <w:i w:val="0"/>
        </w:rPr>
        <w:t>B. pelajaran lebih mudah diingat</w:t>
      </w:r>
    </w:p>
    <w:p>
      <w:pPr>
        <w:spacing w:after="0"/>
        <w:ind w:left="454"/>
      </w:pPr>
      <w:r>
        <w:rPr>
          <w:b w:val="0"/>
          <w:i w:val="0"/>
        </w:rPr>
        <w:t>C. pelajaran cepat lupa</w:t>
      </w:r>
    </w:p>
    <w:p>
      <w:pPr>
        <w:spacing w:after="0"/>
        <w:ind w:left="454"/>
      </w:pPr>
      <w:r>
        <w:rPr>
          <w:b w:val="0"/>
          <w:i w:val="0"/>
        </w:rPr>
        <w:t>D. tidak ada manfaat</w:t>
      </w:r>
    </w:p>
    <w:p>
      <w:pPr>
        <w:ind w:left="454"/>
      </w:pPr>
      <w:r>
        <w:rPr>
          <w:b/>
          <w:i w:val="0"/>
          <w:color w:val="1B6E3C"/>
          <w:sz w:val="18"/>
        </w:rPr>
        <w:t xml:space="preserve">Kunci: </w:t>
      </w:r>
      <w:r>
        <w:rPr>
          <w:b w:val="0"/>
          <w:i w:val="0"/>
          <w:sz w:val="18"/>
        </w:rPr>
        <w:t>B. pelajaran lebih mudah diingat</w:t>
      </w:r>
      <w:r>
        <w:rPr>
          <w:b/>
          <w:i w:val="0"/>
          <w:color w:val="555555"/>
          <w:sz w:val="18"/>
        </w:rPr>
        <w:t xml:space="preserve">   Pembahasan: </w:t>
      </w:r>
      <w:r>
        <w:rPr>
          <w:b w:val="0"/>
          <w:i w:val="0"/>
          <w:sz w:val="18"/>
        </w:rPr>
        <w:t>Mengulang memperkuat ingatan.</w:t>
      </w:r>
    </w:p>
    <w:p>
      <w:pPr>
        <w:keepNext/>
        <w:spacing w:before="100"/>
      </w:pPr>
      <w:r>
        <w:rPr>
          <w:b/>
          <w:i w:val="0"/>
        </w:rPr>
        <w:t xml:space="preserve">2. </w:t>
      </w:r>
      <w:r>
        <w:rPr>
          <w:b/>
          <w:i w:val="0"/>
          <w:color w:val="1F3A5F"/>
          <w:sz w:val="17"/>
        </w:rPr>
        <w:t xml:space="preserve">[AKA-AB-0104] </w:t>
      </w:r>
      <w:r>
        <w:rPr>
          <w:b w:val="0"/>
          <w:i w:val="0"/>
        </w:rPr>
        <w:t>Hikmah datang tepat waktu adalah ....</w:t>
      </w:r>
      <w:r>
        <w:rPr>
          <w:b w:val="0"/>
          <w:i/>
          <w:color w:val="777777"/>
          <w:sz w:val="17"/>
        </w:rPr>
        <w:t xml:space="preserve">  (pilihan ganda; easy)</w:t>
      </w:r>
    </w:p>
    <w:p>
      <w:pPr>
        <w:spacing w:after="0"/>
        <w:ind w:left="454"/>
      </w:pPr>
      <w:r>
        <w:rPr>
          <w:b w:val="0"/>
          <w:i w:val="0"/>
        </w:rPr>
        <w:t>A. tidak ketinggalan pelajaran</w:t>
      </w:r>
    </w:p>
    <w:p>
      <w:pPr>
        <w:spacing w:after="0"/>
        <w:ind w:left="454"/>
      </w:pPr>
      <w:r>
        <w:rPr>
          <w:b w:val="0"/>
          <w:i w:val="0"/>
        </w:rPr>
        <w:t>B. tertinggal pelajaran</w:t>
      </w:r>
    </w:p>
    <w:p>
      <w:pPr>
        <w:spacing w:after="0"/>
        <w:ind w:left="454"/>
      </w:pPr>
      <w:r>
        <w:rPr>
          <w:b w:val="0"/>
          <w:i w:val="0"/>
        </w:rPr>
        <w:t>C. kehilangan buku</w:t>
      </w:r>
    </w:p>
    <w:p>
      <w:pPr>
        <w:spacing w:after="0"/>
        <w:ind w:left="454"/>
      </w:pPr>
      <w:r>
        <w:rPr>
          <w:b w:val="0"/>
          <w:i w:val="0"/>
        </w:rPr>
        <w:t>D. dimarahi teman</w:t>
      </w:r>
    </w:p>
    <w:p>
      <w:pPr>
        <w:ind w:left="454"/>
      </w:pPr>
      <w:r>
        <w:rPr>
          <w:b/>
          <w:i w:val="0"/>
          <w:color w:val="1B6E3C"/>
          <w:sz w:val="18"/>
        </w:rPr>
        <w:t xml:space="preserve">Kunci: </w:t>
      </w:r>
      <w:r>
        <w:rPr>
          <w:b w:val="0"/>
          <w:i w:val="0"/>
          <w:sz w:val="18"/>
        </w:rPr>
        <w:t>A. tidak ketinggalan pelajaran</w:t>
      </w:r>
      <w:r>
        <w:rPr>
          <w:b/>
          <w:i w:val="0"/>
          <w:color w:val="555555"/>
          <w:sz w:val="18"/>
        </w:rPr>
        <w:t xml:space="preserve">   Pembahasan: </w:t>
      </w:r>
      <w:r>
        <w:rPr>
          <w:b w:val="0"/>
          <w:i w:val="0"/>
          <w:sz w:val="18"/>
        </w:rPr>
        <w:t>Disiplin.</w:t>
      </w:r>
    </w:p>
    <w:p>
      <w:pPr>
        <w:keepNext/>
        <w:spacing w:before="100"/>
      </w:pPr>
      <w:r>
        <w:rPr>
          <w:b/>
          <w:i w:val="0"/>
        </w:rPr>
        <w:t xml:space="preserve">3. </w:t>
      </w:r>
      <w:r>
        <w:rPr>
          <w:b/>
          <w:i w:val="0"/>
          <w:color w:val="1F3A5F"/>
          <w:sz w:val="17"/>
        </w:rPr>
        <w:t xml:space="preserve">[AKA-AB-0105] </w:t>
      </w:r>
      <w:r>
        <w:rPr>
          <w:b w:val="0"/>
          <w:i w:val="0"/>
        </w:rPr>
        <w:t>Hikmah bertanya dengan sopan adalah ....</w:t>
      </w:r>
      <w:r>
        <w:rPr>
          <w:b w:val="0"/>
          <w:i/>
          <w:color w:val="777777"/>
          <w:sz w:val="17"/>
        </w:rPr>
        <w:t xml:space="preserve">  (pilihan ganda; medium)</w:t>
      </w:r>
    </w:p>
    <w:p>
      <w:pPr>
        <w:spacing w:after="0"/>
        <w:ind w:left="454"/>
      </w:pPr>
      <w:r>
        <w:rPr>
          <w:b w:val="0"/>
          <w:i w:val="0"/>
        </w:rPr>
        <w:t>A. guru marah</w:t>
      </w:r>
    </w:p>
    <w:p>
      <w:pPr>
        <w:spacing w:after="0"/>
        <w:ind w:left="454"/>
      </w:pPr>
      <w:r>
        <w:rPr>
          <w:b w:val="0"/>
          <w:i w:val="0"/>
        </w:rPr>
        <w:t>B. pelajaran terganggu</w:t>
      </w:r>
    </w:p>
    <w:p>
      <w:pPr>
        <w:spacing w:after="0"/>
        <w:ind w:left="454"/>
      </w:pPr>
      <w:r>
        <w:rPr>
          <w:b w:val="0"/>
          <w:i w:val="0"/>
        </w:rPr>
        <w:t>C. teman tersinggung</w:t>
      </w:r>
    </w:p>
    <w:p>
      <w:pPr>
        <w:spacing w:after="0"/>
        <w:ind w:left="454"/>
      </w:pPr>
      <w:r>
        <w:rPr>
          <w:b w:val="0"/>
          <w:i w:val="0"/>
        </w:rPr>
        <w:t>D. guru senang menjelaskan</w:t>
      </w:r>
    </w:p>
    <w:p>
      <w:pPr>
        <w:ind w:left="454"/>
      </w:pPr>
      <w:r>
        <w:rPr>
          <w:b/>
          <w:i w:val="0"/>
          <w:color w:val="1B6E3C"/>
          <w:sz w:val="18"/>
        </w:rPr>
        <w:t xml:space="preserve">Kunci: </w:t>
      </w:r>
      <w:r>
        <w:rPr>
          <w:b w:val="0"/>
          <w:i w:val="0"/>
          <w:sz w:val="18"/>
        </w:rPr>
        <w:t>D. guru senang menjelaskan</w:t>
      </w:r>
      <w:r>
        <w:rPr>
          <w:b/>
          <w:i w:val="0"/>
          <w:color w:val="555555"/>
          <w:sz w:val="18"/>
        </w:rPr>
        <w:t xml:space="preserve">   Pembahasan: </w:t>
      </w:r>
      <w:r>
        <w:rPr>
          <w:b w:val="0"/>
          <w:i w:val="0"/>
          <w:sz w:val="18"/>
        </w:rPr>
        <w:t>Sopan menarik simpati.</w:t>
      </w:r>
    </w:p>
    <w:p>
      <w:pPr>
        <w:keepNext/>
        <w:spacing w:before="100"/>
      </w:pPr>
      <w:r>
        <w:rPr>
          <w:b/>
          <w:i w:val="0"/>
        </w:rPr>
        <w:t xml:space="preserve">4. </w:t>
      </w:r>
      <w:r>
        <w:rPr>
          <w:b/>
          <w:i w:val="0"/>
          <w:color w:val="1F3A5F"/>
          <w:sz w:val="17"/>
        </w:rPr>
        <w:t xml:space="preserve">[AKA-AB-0106] </w:t>
      </w:r>
      <w:r>
        <w:rPr>
          <w:b w:val="0"/>
          <w:i w:val="0"/>
        </w:rPr>
        <w:t>Hikmah menghormati guru adalah ilmu yang diterima menjadi ....</w:t>
      </w:r>
      <w:r>
        <w:rPr>
          <w:b w:val="0"/>
          <w:i/>
          <w:color w:val="777777"/>
          <w:sz w:val="17"/>
        </w:rPr>
        <w:t xml:space="preserve">  (pilihan ganda; medium)</w:t>
      </w:r>
    </w:p>
    <w:p>
      <w:pPr>
        <w:spacing w:after="0"/>
        <w:ind w:left="454"/>
      </w:pPr>
      <w:r>
        <w:rPr>
          <w:b w:val="0"/>
          <w:i w:val="0"/>
        </w:rPr>
        <w:t>A. tidak bermanfaat</w:t>
      </w:r>
    </w:p>
    <w:p>
      <w:pPr>
        <w:spacing w:after="0"/>
        <w:ind w:left="454"/>
      </w:pPr>
      <w:r>
        <w:rPr>
          <w:b w:val="0"/>
          <w:i w:val="0"/>
        </w:rPr>
        <w:t>B. bermanfaat</w:t>
      </w:r>
    </w:p>
    <w:p>
      <w:pPr>
        <w:spacing w:after="0"/>
        <w:ind w:left="454"/>
      </w:pPr>
      <w:r>
        <w:rPr>
          <w:b w:val="0"/>
          <w:i w:val="0"/>
        </w:rPr>
        <w:t>C. hilang</w:t>
      </w:r>
    </w:p>
    <w:p>
      <w:pPr>
        <w:spacing w:after="0"/>
        <w:ind w:left="454"/>
      </w:pPr>
      <w:r>
        <w:rPr>
          <w:b w:val="0"/>
          <w:i w:val="0"/>
        </w:rPr>
        <w:t>D. berbahaya</w:t>
      </w:r>
    </w:p>
    <w:p>
      <w:pPr>
        <w:ind w:left="454"/>
      </w:pPr>
      <w:r>
        <w:rPr>
          <w:b/>
          <w:i w:val="0"/>
          <w:color w:val="1B6E3C"/>
          <w:sz w:val="18"/>
        </w:rPr>
        <w:t xml:space="preserve">Kunci: </w:t>
      </w:r>
      <w:r>
        <w:rPr>
          <w:b w:val="0"/>
          <w:i w:val="0"/>
          <w:sz w:val="18"/>
        </w:rPr>
        <w:t>B. bermanfaat</w:t>
      </w:r>
      <w:r>
        <w:rPr>
          <w:b/>
          <w:i w:val="0"/>
          <w:color w:val="555555"/>
          <w:sz w:val="18"/>
        </w:rPr>
        <w:t xml:space="preserve">   Pembahasan: </w:t>
      </w:r>
      <w:r>
        <w:rPr>
          <w:b w:val="0"/>
          <w:i w:val="0"/>
          <w:sz w:val="18"/>
        </w:rPr>
        <w:t>Hormat membuat ilmu bermanfaat.</w:t>
      </w:r>
    </w:p>
    <w:p>
      <w:pPr>
        <w:keepNext/>
        <w:spacing w:before="100"/>
      </w:pPr>
      <w:r>
        <w:rPr>
          <w:b/>
          <w:i w:val="0"/>
        </w:rPr>
        <w:t xml:space="preserve">5. </w:t>
      </w:r>
      <w:r>
        <w:rPr>
          <w:b/>
          <w:i w:val="0"/>
          <w:color w:val="1F3A5F"/>
          <w:sz w:val="17"/>
        </w:rPr>
        <w:t xml:space="preserve">[AKA-AB-0107] </w:t>
      </w:r>
      <w:r>
        <w:rPr>
          <w:b w:val="0"/>
          <w:i w:val="0"/>
        </w:rPr>
        <w:t>Hikmah berdoa sebelum belajar adalah ilmu menjadi ....</w:t>
      </w:r>
      <w:r>
        <w:rPr>
          <w:b w:val="0"/>
          <w:i/>
          <w:color w:val="777777"/>
          <w:sz w:val="17"/>
        </w:rPr>
        <w:t xml:space="preserve">  (pilihan ganda; medium)</w:t>
      </w:r>
    </w:p>
    <w:p>
      <w:pPr>
        <w:spacing w:after="0"/>
        <w:ind w:left="454"/>
      </w:pPr>
      <w:r>
        <w:rPr>
          <w:b w:val="0"/>
          <w:i w:val="0"/>
        </w:rPr>
        <w:t>A. berkah dan mudah dipahami</w:t>
      </w:r>
    </w:p>
    <w:p>
      <w:pPr>
        <w:spacing w:after="0"/>
        <w:ind w:left="454"/>
      </w:pPr>
      <w:r>
        <w:rPr>
          <w:b w:val="0"/>
          <w:i w:val="0"/>
        </w:rPr>
        <w:t>B. sulit dipahami dan membingungkan</w:t>
      </w:r>
    </w:p>
    <w:p>
      <w:pPr>
        <w:spacing w:after="0"/>
        <w:ind w:left="454"/>
      </w:pPr>
      <w:r>
        <w:rPr>
          <w:b w:val="0"/>
          <w:i w:val="0"/>
        </w:rPr>
        <w:t>C. tidak berguna bagi diri sendiri</w:t>
      </w:r>
    </w:p>
    <w:p>
      <w:pPr>
        <w:spacing w:after="0"/>
        <w:ind w:left="454"/>
      </w:pPr>
      <w:r>
        <w:rPr>
          <w:b w:val="0"/>
          <w:i w:val="0"/>
        </w:rPr>
        <w:t>D. cepat hilang dari ingatan</w:t>
      </w:r>
    </w:p>
    <w:p>
      <w:pPr>
        <w:ind w:left="454"/>
      </w:pPr>
      <w:r>
        <w:rPr>
          <w:b/>
          <w:i w:val="0"/>
          <w:color w:val="1B6E3C"/>
          <w:sz w:val="18"/>
        </w:rPr>
        <w:t xml:space="preserve">Kunci: </w:t>
      </w:r>
      <w:r>
        <w:rPr>
          <w:b w:val="0"/>
          <w:i w:val="0"/>
          <w:sz w:val="18"/>
        </w:rPr>
        <w:t>A. berkah dan mudah dipahami</w:t>
      </w:r>
      <w:r>
        <w:rPr>
          <w:b/>
          <w:i w:val="0"/>
          <w:color w:val="555555"/>
          <w:sz w:val="18"/>
        </w:rPr>
        <w:t xml:space="preserve">   Pembahasan: </w:t>
      </w:r>
      <w:r>
        <w:rPr>
          <w:b w:val="0"/>
          <w:i w:val="0"/>
          <w:sz w:val="18"/>
        </w:rPr>
        <w:t>Doa membuat ilmu berkah.</w:t>
      </w:r>
    </w:p>
    <w:p>
      <w:pPr>
        <w:keepNext/>
        <w:spacing w:before="100"/>
      </w:pPr>
      <w:r>
        <w:rPr>
          <w:b/>
          <w:i w:val="0"/>
        </w:rPr>
        <w:t xml:space="preserve">6. </w:t>
      </w:r>
      <w:r>
        <w:rPr>
          <w:b/>
          <w:i w:val="0"/>
          <w:color w:val="1F3A5F"/>
          <w:sz w:val="17"/>
        </w:rPr>
        <w:t xml:space="preserve">[AKA-AB-0108] </w:t>
      </w:r>
      <w:r>
        <w:rPr>
          <w:b w:val="0"/>
          <w:i w:val="0"/>
        </w:rPr>
        <w:t>Hikmah memperhatikan guru adalah kita menjadi ....</w:t>
      </w:r>
      <w:r>
        <w:rPr>
          <w:b w:val="0"/>
          <w:i/>
          <w:color w:val="777777"/>
          <w:sz w:val="17"/>
        </w:rPr>
        <w:t xml:space="preserve">  (pilihan ganda; easy)</w:t>
      </w:r>
    </w:p>
    <w:p>
      <w:pPr>
        <w:spacing w:after="0"/>
        <w:ind w:left="454"/>
      </w:pPr>
      <w:r>
        <w:rPr>
          <w:b w:val="0"/>
          <w:i w:val="0"/>
        </w:rPr>
        <w:t>A. tertinggal dari teman-teman</w:t>
      </w:r>
    </w:p>
    <w:p>
      <w:pPr>
        <w:spacing w:after="0"/>
        <w:ind w:left="454"/>
      </w:pPr>
      <w:r>
        <w:rPr>
          <w:b w:val="0"/>
          <w:i w:val="0"/>
        </w:rPr>
        <w:t>B. mudah bingung saat belajar</w:t>
      </w:r>
    </w:p>
    <w:p>
      <w:pPr>
        <w:spacing w:after="0"/>
        <w:ind w:left="454"/>
      </w:pPr>
      <w:r>
        <w:rPr>
          <w:b w:val="0"/>
          <w:i w:val="0"/>
        </w:rPr>
        <w:t>C. mudah memahami pelajaran</w:t>
      </w:r>
    </w:p>
    <w:p>
      <w:pPr>
        <w:spacing w:after="0"/>
        <w:ind w:left="454"/>
      </w:pPr>
      <w:r>
        <w:rPr>
          <w:b w:val="0"/>
          <w:i w:val="0"/>
        </w:rPr>
        <w:t>D. sulit memahami pelajaran</w:t>
      </w:r>
    </w:p>
    <w:p>
      <w:pPr>
        <w:ind w:left="454"/>
      </w:pPr>
      <w:r>
        <w:rPr>
          <w:b/>
          <w:i w:val="0"/>
          <w:color w:val="1B6E3C"/>
          <w:sz w:val="18"/>
        </w:rPr>
        <w:t xml:space="preserve">Kunci: </w:t>
      </w:r>
      <w:r>
        <w:rPr>
          <w:b w:val="0"/>
          <w:i w:val="0"/>
          <w:sz w:val="18"/>
        </w:rPr>
        <w:t>C. mudah memahami pelajaran</w:t>
      </w:r>
      <w:r>
        <w:rPr>
          <w:b/>
          <w:i w:val="0"/>
          <w:color w:val="555555"/>
          <w:sz w:val="18"/>
        </w:rPr>
        <w:t xml:space="preserve">   Pembahasan: </w:t>
      </w:r>
      <w:r>
        <w:rPr>
          <w:b w:val="0"/>
          <w:i w:val="0"/>
          <w:sz w:val="18"/>
        </w:rPr>
        <w:t>Memperhatikan membantu memahami.</w:t>
      </w:r>
    </w:p>
    <w:p>
      <w:pPr>
        <w:keepNext/>
        <w:spacing w:before="100"/>
      </w:pPr>
      <w:r>
        <w:rPr>
          <w:b/>
          <w:i w:val="0"/>
        </w:rPr>
        <w:t xml:space="preserve">7. </w:t>
      </w:r>
      <w:r>
        <w:rPr>
          <w:b/>
          <w:i w:val="0"/>
          <w:color w:val="1F3A5F"/>
          <w:sz w:val="17"/>
        </w:rPr>
        <w:t xml:space="preserve">[AKA-AB-0109] </w:t>
      </w:r>
      <w:r>
        <w:rPr>
          <w:b w:val="0"/>
          <w:i w:val="0"/>
        </w:rPr>
        <w:t>Hikmah merapikan buku setelah belajar adalah ....</w:t>
      </w:r>
      <w:r>
        <w:rPr>
          <w:b w:val="0"/>
          <w:i/>
          <w:color w:val="777777"/>
          <w:sz w:val="17"/>
        </w:rPr>
        <w:t xml:space="preserve">  (pilihan ganda; easy)</w:t>
      </w:r>
    </w:p>
    <w:p>
      <w:pPr>
        <w:spacing w:after="0"/>
        <w:ind w:left="454"/>
      </w:pPr>
      <w:r>
        <w:rPr>
          <w:b w:val="0"/>
          <w:i w:val="0"/>
        </w:rPr>
        <w:t>A. sulit mencari buku saat dibutuhkan</w:t>
      </w:r>
    </w:p>
    <w:p>
      <w:pPr>
        <w:spacing w:after="0"/>
        <w:ind w:left="454"/>
      </w:pPr>
      <w:r>
        <w:rPr>
          <w:b w:val="0"/>
          <w:i w:val="0"/>
        </w:rPr>
        <w:t>B. buku tidak hilang dan mudah ditemukan</w:t>
      </w:r>
    </w:p>
    <w:p>
      <w:pPr>
        <w:spacing w:after="0"/>
        <w:ind w:left="454"/>
      </w:pPr>
      <w:r>
        <w:rPr>
          <w:b w:val="0"/>
          <w:i w:val="0"/>
        </w:rPr>
        <w:t>C. buku cepat rusak dan halamannya lepas</w:t>
      </w:r>
    </w:p>
    <w:p>
      <w:pPr>
        <w:spacing w:after="0"/>
        <w:ind w:left="454"/>
      </w:pPr>
      <w:r>
        <w:rPr>
          <w:b w:val="0"/>
          <w:i w:val="0"/>
        </w:rPr>
        <w:t>D. meja menjadi berantakan dan kotor</w:t>
      </w:r>
    </w:p>
    <w:p>
      <w:pPr>
        <w:ind w:left="454"/>
      </w:pPr>
      <w:r>
        <w:rPr>
          <w:b/>
          <w:i w:val="0"/>
          <w:color w:val="1B6E3C"/>
          <w:sz w:val="18"/>
        </w:rPr>
        <w:t xml:space="preserve">Kunci: </w:t>
      </w:r>
      <w:r>
        <w:rPr>
          <w:b w:val="0"/>
          <w:i w:val="0"/>
          <w:sz w:val="18"/>
        </w:rPr>
        <w:t>B. buku tidak hilang dan mudah ditemukan</w:t>
      </w:r>
      <w:r>
        <w:rPr>
          <w:b/>
          <w:i w:val="0"/>
          <w:color w:val="555555"/>
          <w:sz w:val="18"/>
        </w:rPr>
        <w:t xml:space="preserve">   Pembahasan: </w:t>
      </w:r>
      <w:r>
        <w:rPr>
          <w:b w:val="0"/>
          <w:i w:val="0"/>
          <w:sz w:val="18"/>
        </w:rPr>
        <w:t>Rapi memudahkan.</w:t>
      </w:r>
    </w:p>
    <w:p>
      <w:pPr>
        <w:keepNext/>
        <w:spacing w:before="100"/>
      </w:pPr>
      <w:r>
        <w:rPr>
          <w:b/>
          <w:i w:val="0"/>
        </w:rPr>
        <w:t xml:space="preserve">8. </w:t>
      </w:r>
      <w:r>
        <w:rPr>
          <w:b/>
          <w:i w:val="0"/>
          <w:color w:val="1F3A5F"/>
          <w:sz w:val="17"/>
        </w:rPr>
        <w:t xml:space="preserve">[AKA-AB-0110] </w:t>
      </w:r>
      <w:r>
        <w:rPr>
          <w:b w:val="0"/>
          <w:i w:val="0"/>
        </w:rPr>
        <w:t>Hikmah bekerja sama dalam kelompok adalah ....</w:t>
      </w:r>
      <w:r>
        <w:rPr>
          <w:b w:val="0"/>
          <w:i/>
          <w:color w:val="777777"/>
          <w:sz w:val="17"/>
        </w:rPr>
        <w:t xml:space="preserve">  (pilihan ganda; medium)</w:t>
      </w:r>
    </w:p>
    <w:p>
      <w:pPr>
        <w:spacing w:after="0"/>
        <w:ind w:left="454"/>
      </w:pPr>
      <w:r>
        <w:rPr>
          <w:b w:val="0"/>
          <w:i w:val="0"/>
        </w:rPr>
        <w:t>A. tugas lebih cepat dan menyenangkan</w:t>
      </w:r>
    </w:p>
    <w:p>
      <w:pPr>
        <w:spacing w:after="0"/>
        <w:ind w:left="454"/>
      </w:pPr>
      <w:r>
        <w:rPr>
          <w:b w:val="0"/>
          <w:i w:val="0"/>
        </w:rPr>
        <w:t>B. banyak pertengkaran antarteman</w:t>
      </w:r>
    </w:p>
    <w:p>
      <w:pPr>
        <w:spacing w:after="0"/>
        <w:ind w:left="454"/>
      </w:pPr>
      <w:r>
        <w:rPr>
          <w:b w:val="0"/>
          <w:i w:val="0"/>
        </w:rPr>
        <w:t>C. tugas tidak selesai tepat waktu</w:t>
      </w:r>
    </w:p>
    <w:p>
      <w:pPr>
        <w:spacing w:after="0"/>
        <w:ind w:left="454"/>
      </w:pPr>
      <w:r>
        <w:rPr>
          <w:b w:val="0"/>
          <w:i w:val="0"/>
        </w:rPr>
        <w:t>D. tugas semakin berat dan membosankan</w:t>
      </w:r>
    </w:p>
    <w:p>
      <w:pPr>
        <w:ind w:left="454"/>
      </w:pPr>
      <w:r>
        <w:rPr>
          <w:b/>
          <w:i w:val="0"/>
          <w:color w:val="1B6E3C"/>
          <w:sz w:val="18"/>
        </w:rPr>
        <w:t xml:space="preserve">Kunci: </w:t>
      </w:r>
      <w:r>
        <w:rPr>
          <w:b w:val="0"/>
          <w:i w:val="0"/>
          <w:sz w:val="18"/>
        </w:rPr>
        <w:t>A. tugas lebih cepat dan menyenangkan</w:t>
      </w:r>
      <w:r>
        <w:rPr>
          <w:b/>
          <w:i w:val="0"/>
          <w:color w:val="555555"/>
          <w:sz w:val="18"/>
        </w:rPr>
        <w:t xml:space="preserve">   Pembahasan: </w:t>
      </w:r>
      <w:r>
        <w:rPr>
          <w:b w:val="0"/>
          <w:i w:val="0"/>
          <w:sz w:val="18"/>
        </w:rPr>
        <w:t>Kerja sama.</w:t>
      </w:r>
    </w:p>
    <w:p>
      <w:pPr>
        <w:keepNext/>
        <w:spacing w:before="100"/>
      </w:pPr>
      <w:r>
        <w:rPr>
          <w:b/>
          <w:i w:val="0"/>
        </w:rPr>
        <w:t xml:space="preserve">9. </w:t>
      </w:r>
      <w:r>
        <w:rPr>
          <w:b/>
          <w:i w:val="0"/>
          <w:color w:val="1F3A5F"/>
          <w:sz w:val="17"/>
        </w:rPr>
        <w:t xml:space="preserve">[AKA-AB-0111] </w:t>
      </w:r>
      <w:r>
        <w:rPr>
          <w:b w:val="0"/>
          <w:i w:val="0"/>
        </w:rPr>
        <w:t>Hikmah jujur saat ujian adalah kita menjadi ....</w:t>
      </w:r>
      <w:r>
        <w:rPr>
          <w:b w:val="0"/>
          <w:i/>
          <w:color w:val="777777"/>
          <w:sz w:val="17"/>
        </w:rPr>
        <w:t xml:space="preserve">  (pilihan ganda; medium)</w:t>
      </w:r>
    </w:p>
    <w:p>
      <w:pPr>
        <w:spacing w:after="0"/>
        <w:ind w:left="454"/>
      </w:pPr>
      <w:r>
        <w:rPr>
          <w:b w:val="0"/>
          <w:i w:val="0"/>
        </w:rPr>
        <w:t>A. dipercaya dan nilainya hasil kerja sendiri</w:t>
      </w:r>
    </w:p>
    <w:p>
      <w:pPr>
        <w:spacing w:after="0"/>
        <w:ind w:left="454"/>
      </w:pPr>
      <w:r>
        <w:rPr>
          <w:b w:val="0"/>
          <w:i w:val="0"/>
        </w:rPr>
        <w:t>B. selalu takut ketahuan dan merasa gelisah</w:t>
      </w:r>
    </w:p>
    <w:p>
      <w:pPr>
        <w:spacing w:after="0"/>
        <w:ind w:left="454"/>
      </w:pPr>
      <w:r>
        <w:rPr>
          <w:b w:val="0"/>
          <w:i w:val="0"/>
        </w:rPr>
        <w:t>C. dibenci guru dan dijauhi teman sekelas</w:t>
      </w:r>
    </w:p>
    <w:p>
      <w:pPr>
        <w:spacing w:after="0"/>
        <w:ind w:left="454"/>
      </w:pPr>
      <w:r>
        <w:rPr>
          <w:b w:val="0"/>
          <w:i w:val="0"/>
        </w:rPr>
        <w:t>D. bangga dengan nilai hasil mencontek</w:t>
      </w:r>
    </w:p>
    <w:p>
      <w:pPr>
        <w:ind w:left="454"/>
      </w:pPr>
      <w:r>
        <w:rPr>
          <w:b/>
          <w:i w:val="0"/>
          <w:color w:val="1B6E3C"/>
          <w:sz w:val="18"/>
        </w:rPr>
        <w:t xml:space="preserve">Kunci: </w:t>
      </w:r>
      <w:r>
        <w:rPr>
          <w:b w:val="0"/>
          <w:i w:val="0"/>
          <w:sz w:val="18"/>
        </w:rPr>
        <w:t>A. dipercaya dan nilainya hasil kerja sendiri</w:t>
      </w:r>
      <w:r>
        <w:rPr>
          <w:b/>
          <w:i w:val="0"/>
          <w:color w:val="555555"/>
          <w:sz w:val="18"/>
        </w:rPr>
        <w:t xml:space="preserve">   Pembahasan: </w:t>
      </w:r>
      <w:r>
        <w:rPr>
          <w:b w:val="0"/>
          <w:i w:val="0"/>
          <w:sz w:val="18"/>
        </w:rPr>
        <w:t>Jujur melahirkan kepercayaan.</w:t>
      </w:r>
    </w:p>
    <w:p>
      <w:pPr>
        <w:keepNext/>
        <w:spacing w:before="100"/>
      </w:pPr>
      <w:r>
        <w:rPr>
          <w:b/>
          <w:i w:val="0"/>
        </w:rPr>
        <w:t xml:space="preserve">10. </w:t>
      </w:r>
      <w:r>
        <w:rPr>
          <w:b/>
          <w:i w:val="0"/>
          <w:color w:val="1F3A5F"/>
          <w:sz w:val="17"/>
        </w:rPr>
        <w:t xml:space="preserve">[AKA-AB-0112] </w:t>
      </w:r>
      <w:r>
        <w:rPr>
          <w:b w:val="0"/>
          <w:i w:val="0"/>
        </w:rPr>
        <w:t>Allah mencintai hamba yang ....</w:t>
      </w:r>
      <w:r>
        <w:rPr>
          <w:b w:val="0"/>
          <w:i/>
          <w:color w:val="777777"/>
          <w:sz w:val="17"/>
        </w:rPr>
        <w:t xml:space="preserve">  (pilihan ganda; medium)</w:t>
      </w:r>
    </w:p>
    <w:p>
      <w:pPr>
        <w:spacing w:after="0"/>
        <w:ind w:left="454"/>
      </w:pPr>
      <w:r>
        <w:rPr>
          <w:b w:val="0"/>
          <w:i w:val="0"/>
        </w:rPr>
        <w:t>A. malas belajar dan suka menunda tugas</w:t>
      </w:r>
    </w:p>
    <w:p>
      <w:pPr>
        <w:spacing w:after="0"/>
        <w:ind w:left="454"/>
      </w:pPr>
      <w:r>
        <w:rPr>
          <w:b w:val="0"/>
          <w:i w:val="0"/>
        </w:rPr>
        <w:t>B. menuntut ilmu dengan sungguh-sungguh</w:t>
      </w:r>
    </w:p>
    <w:p>
      <w:pPr>
        <w:spacing w:after="0"/>
        <w:ind w:left="454"/>
      </w:pPr>
      <w:r>
        <w:rPr>
          <w:b w:val="0"/>
          <w:i w:val="0"/>
        </w:rPr>
        <w:t>C. meremehkan ilmu dan pelajaran di sekolah</w:t>
      </w:r>
    </w:p>
    <w:p>
      <w:pPr>
        <w:spacing w:after="0"/>
        <w:ind w:left="454"/>
      </w:pPr>
      <w:r>
        <w:rPr>
          <w:b w:val="0"/>
          <w:i w:val="0"/>
        </w:rPr>
        <w:t>D. menyontek saat ulangan agar nilainya bagus</w:t>
      </w:r>
    </w:p>
    <w:p>
      <w:pPr>
        <w:ind w:left="454"/>
      </w:pPr>
      <w:r>
        <w:rPr>
          <w:b/>
          <w:i w:val="0"/>
          <w:color w:val="1B6E3C"/>
          <w:sz w:val="18"/>
        </w:rPr>
        <w:t xml:space="preserve">Kunci: </w:t>
      </w:r>
      <w:r>
        <w:rPr>
          <w:b w:val="0"/>
          <w:i w:val="0"/>
          <w:sz w:val="18"/>
        </w:rPr>
        <w:t>B. menuntut ilmu dengan sungguh-sungguh</w:t>
      </w:r>
      <w:r>
        <w:rPr>
          <w:b/>
          <w:i w:val="0"/>
          <w:color w:val="555555"/>
          <w:sz w:val="18"/>
        </w:rPr>
        <w:t xml:space="preserve">   Pembahasan: </w:t>
      </w:r>
      <w:r>
        <w:rPr>
          <w:b w:val="0"/>
          <w:i w:val="0"/>
          <w:sz w:val="18"/>
        </w:rPr>
        <w:t>Belajar adalah ibadah.</w:t>
      </w:r>
    </w:p>
    <w:p>
      <w:pPr>
        <w:keepNext/>
        <w:spacing w:before="100"/>
      </w:pPr>
      <w:r>
        <w:rPr>
          <w:b/>
          <w:i w:val="0"/>
        </w:rPr>
        <w:t xml:space="preserve">11. </w:t>
      </w:r>
      <w:r>
        <w:rPr>
          <w:b/>
          <w:i w:val="0"/>
          <w:color w:val="1F3A5F"/>
          <w:sz w:val="17"/>
        </w:rPr>
        <w:t xml:space="preserve">[AKA-AB-0113] </w:t>
      </w:r>
      <w:r>
        <w:rPr>
          <w:b w:val="0"/>
          <w:i w:val="0"/>
        </w:rPr>
        <w:t>Murid yang beradab kepada guru akan ....</w:t>
      </w:r>
      <w:r>
        <w:rPr>
          <w:b w:val="0"/>
          <w:i/>
          <w:color w:val="777777"/>
          <w:sz w:val="17"/>
        </w:rPr>
        <w:t xml:space="preserve">  (pilihan ganda; medium)</w:t>
      </w:r>
    </w:p>
    <w:p>
      <w:pPr>
        <w:spacing w:after="0"/>
        <w:ind w:left="454"/>
      </w:pPr>
      <w:r>
        <w:rPr>
          <w:b w:val="0"/>
          <w:i w:val="0"/>
        </w:rPr>
        <w:t>A. dijauhi dan diabaikan guru</w:t>
      </w:r>
    </w:p>
    <w:p>
      <w:pPr>
        <w:spacing w:after="0"/>
        <w:ind w:left="454"/>
      </w:pPr>
      <w:r>
        <w:rPr>
          <w:b w:val="0"/>
          <w:i w:val="0"/>
        </w:rPr>
        <w:t>B. disayangi dan didoakan guru</w:t>
      </w:r>
    </w:p>
    <w:p>
      <w:pPr>
        <w:spacing w:after="0"/>
        <w:ind w:left="454"/>
      </w:pPr>
      <w:r>
        <w:rPr>
          <w:b w:val="0"/>
          <w:i w:val="0"/>
        </w:rPr>
        <w:t>C. tidak diperhatikan oleh guru</w:t>
      </w:r>
    </w:p>
    <w:p>
      <w:pPr>
        <w:spacing w:after="0"/>
        <w:ind w:left="454"/>
      </w:pPr>
      <w:r>
        <w:rPr>
          <w:b w:val="0"/>
          <w:i w:val="0"/>
        </w:rPr>
        <w:t>D. dimarahi terus-menerus guru</w:t>
      </w:r>
    </w:p>
    <w:p>
      <w:pPr>
        <w:ind w:left="454"/>
      </w:pPr>
      <w:r>
        <w:rPr>
          <w:b/>
          <w:i w:val="0"/>
          <w:color w:val="1B6E3C"/>
          <w:sz w:val="18"/>
        </w:rPr>
        <w:t xml:space="preserve">Kunci: </w:t>
      </w:r>
      <w:r>
        <w:rPr>
          <w:b w:val="0"/>
          <w:i w:val="0"/>
          <w:sz w:val="18"/>
        </w:rPr>
        <w:t>B. disayangi dan didoakan guru</w:t>
      </w:r>
      <w:r>
        <w:rPr>
          <w:b/>
          <w:i w:val="0"/>
          <w:color w:val="555555"/>
          <w:sz w:val="18"/>
        </w:rPr>
        <w:t xml:space="preserve">   Pembahasan: </w:t>
      </w:r>
      <w:r>
        <w:rPr>
          <w:b w:val="0"/>
          <w:i w:val="0"/>
          <w:sz w:val="18"/>
        </w:rPr>
        <w:t>Beradab memuliakan.</w:t>
      </w:r>
    </w:p>
    <w:p>
      <w:pPr>
        <w:keepNext/>
        <w:spacing w:before="100"/>
      </w:pPr>
      <w:r>
        <w:rPr>
          <w:b/>
          <w:i w:val="0"/>
        </w:rPr>
        <w:t xml:space="preserve">12. </w:t>
      </w:r>
      <w:r>
        <w:rPr>
          <w:b/>
          <w:i w:val="0"/>
          <w:color w:val="1F3A5F"/>
          <w:sz w:val="17"/>
        </w:rPr>
        <w:t xml:space="preserve">[AKA-AB-0114] </w:t>
      </w:r>
      <w:r>
        <w:rPr>
          <w:b w:val="0"/>
          <w:i w:val="0"/>
        </w:rPr>
        <w:t>Hikmah berterima kasih kepada guru adalah ....</w:t>
      </w:r>
      <w:r>
        <w:rPr>
          <w:b w:val="0"/>
          <w:i/>
          <w:color w:val="777777"/>
          <w:sz w:val="17"/>
        </w:rPr>
        <w:t xml:space="preserve">  (pilihan ganda; medium)</w:t>
      </w:r>
    </w:p>
    <w:p>
      <w:pPr>
        <w:spacing w:after="0"/>
        <w:ind w:left="454"/>
      </w:pPr>
      <w:r>
        <w:rPr>
          <w:b w:val="0"/>
          <w:i w:val="0"/>
        </w:rPr>
        <w:t>A. guru menjadi bosan dan merasa kesal</w:t>
      </w:r>
    </w:p>
    <w:p>
      <w:pPr>
        <w:spacing w:after="0"/>
        <w:ind w:left="454"/>
      </w:pPr>
      <w:r>
        <w:rPr>
          <w:b w:val="0"/>
          <w:i w:val="0"/>
        </w:rPr>
        <w:t>B. murid menjadi sombong terhadap teman</w:t>
      </w:r>
    </w:p>
    <w:p>
      <w:pPr>
        <w:spacing w:after="0"/>
        <w:ind w:left="454"/>
      </w:pPr>
      <w:r>
        <w:rPr>
          <w:b w:val="0"/>
          <w:i w:val="0"/>
        </w:rPr>
        <w:t>C. guru menjadi sedih dan merasa kecewa</w:t>
      </w:r>
    </w:p>
    <w:p>
      <w:pPr>
        <w:spacing w:after="0"/>
        <w:ind w:left="454"/>
      </w:pPr>
      <w:r>
        <w:rPr>
          <w:b w:val="0"/>
          <w:i w:val="0"/>
        </w:rPr>
        <w:t>D. hubungan murid dan guru menjadi baik</w:t>
      </w:r>
    </w:p>
    <w:p>
      <w:pPr>
        <w:ind w:left="454"/>
      </w:pPr>
      <w:r>
        <w:rPr>
          <w:b/>
          <w:i w:val="0"/>
          <w:color w:val="1B6E3C"/>
          <w:sz w:val="18"/>
        </w:rPr>
        <w:t xml:space="preserve">Kunci: </w:t>
      </w:r>
      <w:r>
        <w:rPr>
          <w:b w:val="0"/>
          <w:i w:val="0"/>
          <w:sz w:val="18"/>
        </w:rPr>
        <w:t>D. hubungan murid dan guru menjadi baik</w:t>
      </w:r>
      <w:r>
        <w:rPr>
          <w:b/>
          <w:i w:val="0"/>
          <w:color w:val="555555"/>
          <w:sz w:val="18"/>
        </w:rPr>
        <w:t xml:space="preserve">   Pembahasan: </w:t>
      </w:r>
      <w:r>
        <w:rPr>
          <w:b w:val="0"/>
          <w:i w:val="0"/>
          <w:sz w:val="18"/>
        </w:rPr>
        <w:t>Terima kasih mempererat.</w:t>
      </w:r>
    </w:p>
    <w:p>
      <w:pPr>
        <w:keepNext/>
        <w:spacing w:before="100"/>
      </w:pPr>
      <w:r>
        <w:rPr>
          <w:b/>
          <w:i w:val="0"/>
        </w:rPr>
        <w:t xml:space="preserve">13. </w:t>
      </w:r>
      <w:r>
        <w:rPr>
          <w:b/>
          <w:i w:val="0"/>
          <w:color w:val="1F3A5F"/>
          <w:sz w:val="17"/>
        </w:rPr>
        <w:t xml:space="preserve">[AKA-AB-0115] </w:t>
      </w:r>
      <w:r>
        <w:rPr>
          <w:b w:val="0"/>
          <w:i w:val="0"/>
        </w:rPr>
        <w:t>Hikmah membersihkan kelas bersama adalah ....</w:t>
      </w:r>
      <w:r>
        <w:rPr>
          <w:b w:val="0"/>
          <w:i/>
          <w:color w:val="777777"/>
          <w:sz w:val="17"/>
        </w:rPr>
        <w:t xml:space="preserve">  (pilihan ganda; easy)</w:t>
      </w:r>
    </w:p>
    <w:p>
      <w:pPr>
        <w:spacing w:after="0"/>
        <w:ind w:left="454"/>
      </w:pPr>
      <w:r>
        <w:rPr>
          <w:b w:val="0"/>
          <w:i w:val="0"/>
        </w:rPr>
        <w:t>A. kelas menjadi kotor dan berdebu</w:t>
      </w:r>
    </w:p>
    <w:p>
      <w:pPr>
        <w:spacing w:after="0"/>
        <w:ind w:left="454"/>
      </w:pPr>
      <w:r>
        <w:rPr>
          <w:b w:val="0"/>
          <w:i w:val="0"/>
        </w:rPr>
        <w:t>B. kelas berbau tidak sedap lagi</w:t>
      </w:r>
    </w:p>
    <w:p>
      <w:pPr>
        <w:spacing w:after="0"/>
        <w:ind w:left="454"/>
      </w:pPr>
      <w:r>
        <w:rPr>
          <w:b w:val="0"/>
          <w:i w:val="0"/>
        </w:rPr>
        <w:t>C. kelas menjadi gelap dan pengap</w:t>
      </w:r>
    </w:p>
    <w:p>
      <w:pPr>
        <w:spacing w:after="0"/>
        <w:ind w:left="454"/>
      </w:pPr>
      <w:r>
        <w:rPr>
          <w:b w:val="0"/>
          <w:i w:val="0"/>
        </w:rPr>
        <w:t>D. kelas nyaman untuk belajar</w:t>
      </w:r>
    </w:p>
    <w:p>
      <w:pPr>
        <w:ind w:left="454"/>
      </w:pPr>
      <w:r>
        <w:rPr>
          <w:b/>
          <w:i w:val="0"/>
          <w:color w:val="1B6E3C"/>
          <w:sz w:val="18"/>
        </w:rPr>
        <w:t xml:space="preserve">Kunci: </w:t>
      </w:r>
      <w:r>
        <w:rPr>
          <w:b w:val="0"/>
          <w:i w:val="0"/>
          <w:sz w:val="18"/>
        </w:rPr>
        <w:t>D. kelas nyaman untuk belajar</w:t>
      </w:r>
      <w:r>
        <w:rPr>
          <w:b/>
          <w:i w:val="0"/>
          <w:color w:val="555555"/>
          <w:sz w:val="18"/>
        </w:rPr>
        <w:t xml:space="preserve">   Pembahasan: </w:t>
      </w:r>
      <w:r>
        <w:rPr>
          <w:b w:val="0"/>
          <w:i w:val="0"/>
          <w:sz w:val="18"/>
        </w:rPr>
        <w:t>Kelas nyaman.</w:t>
      </w:r>
    </w:p>
    <w:p>
      <w:pPr>
        <w:keepNext/>
        <w:spacing w:before="100"/>
      </w:pPr>
      <w:r>
        <w:rPr>
          <w:b/>
          <w:i w:val="0"/>
        </w:rPr>
        <w:t xml:space="preserve">14. </w:t>
      </w:r>
      <w:r>
        <w:rPr>
          <w:b/>
          <w:i w:val="0"/>
          <w:color w:val="1F3A5F"/>
          <w:sz w:val="17"/>
        </w:rPr>
        <w:t xml:space="preserve">[AKA-AB-0117] </w:t>
      </w:r>
      <w:r>
        <w:rPr>
          <w:b w:val="0"/>
          <w:i w:val="0"/>
        </w:rPr>
        <w:t>Benar atau salah: Hikmah menghormati guru adalah ilmu yang diterima menjadi bermanfaat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Hormat membuat ilmu bermanfaat.</w:t>
      </w:r>
    </w:p>
    <w:p>
      <w:pPr>
        <w:keepNext/>
        <w:spacing w:before="100"/>
      </w:pPr>
      <w:r>
        <w:rPr>
          <w:b/>
          <w:i w:val="0"/>
        </w:rPr>
        <w:t xml:space="preserve">15. </w:t>
      </w:r>
      <w:r>
        <w:rPr>
          <w:b/>
          <w:i w:val="0"/>
          <w:color w:val="1F3A5F"/>
          <w:sz w:val="17"/>
        </w:rPr>
        <w:t xml:space="preserve">[AKA-AB-0118] </w:t>
      </w:r>
      <w:r>
        <w:rPr>
          <w:b w:val="0"/>
          <w:i w:val="0"/>
        </w:rPr>
        <w:t>Benar atau salah: Hikmah merapikan buku setelah belajar adalah buku tidak hilang dan mudah ditemukan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Rapi memudahkan.</w:t>
      </w:r>
    </w:p>
    <w:p>
      <w:pPr>
        <w:keepNext/>
        <w:spacing w:before="100"/>
      </w:pPr>
      <w:r>
        <w:rPr>
          <w:b/>
          <w:i w:val="0"/>
        </w:rPr>
        <w:t xml:space="preserve">16. </w:t>
      </w:r>
      <w:r>
        <w:rPr>
          <w:b/>
          <w:i w:val="0"/>
          <w:color w:val="1F3A5F"/>
          <w:sz w:val="17"/>
        </w:rPr>
        <w:t xml:space="preserve">[AKA-AB-0119] </w:t>
      </w:r>
      <w:r>
        <w:rPr>
          <w:b w:val="0"/>
          <w:i w:val="0"/>
        </w:rPr>
        <w:t>Benar atau salah: Hikmah bekerja sama dalam kelompok adalah tugas lebih cepat dan menyenangkan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Kerja sama.</w:t>
      </w:r>
    </w:p>
    <w:p>
      <w:pPr>
        <w:keepNext/>
        <w:spacing w:before="100"/>
      </w:pPr>
      <w:r>
        <w:rPr>
          <w:b/>
          <w:i w:val="0"/>
        </w:rPr>
        <w:t xml:space="preserve">17. </w:t>
      </w:r>
      <w:r>
        <w:rPr>
          <w:b/>
          <w:i w:val="0"/>
          <w:color w:val="1F3A5F"/>
          <w:sz w:val="17"/>
        </w:rPr>
        <w:t xml:space="preserve">[AKA-AB-0121] </w:t>
      </w:r>
      <w:r>
        <w:rPr>
          <w:b w:val="0"/>
          <w:i w:val="0"/>
        </w:rPr>
        <w:t>Benar atau salah: Murid yang beradab kepada guru akan disayangi dan didoakan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Beradab memuliakan.</w:t>
      </w:r>
    </w:p>
    <w:p>
      <w:pPr>
        <w:keepNext/>
        <w:spacing w:before="100"/>
      </w:pPr>
      <w:r>
        <w:rPr>
          <w:b/>
          <w:i w:val="0"/>
        </w:rPr>
        <w:t xml:space="preserve">18. </w:t>
      </w:r>
      <w:r>
        <w:rPr>
          <w:b/>
          <w:i w:val="0"/>
          <w:color w:val="1F3A5F"/>
          <w:sz w:val="17"/>
        </w:rPr>
        <w:t xml:space="preserve">[AKA-AB-0122] </w:t>
      </w:r>
      <w:r>
        <w:rPr>
          <w:b w:val="0"/>
          <w:i w:val="0"/>
        </w:rPr>
        <w:t>Benar atau salah: Hikmah jujur saat ujian adalah kita menjadi dipercaya dan nilainya hasil kerja sendiri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melahirkan kepercayaan.</w:t>
      </w:r>
    </w:p>
    <w:p>
      <w:pPr>
        <w:keepNext/>
        <w:spacing w:before="100"/>
      </w:pPr>
      <w:r>
        <w:rPr>
          <w:b/>
          <w:i w:val="0"/>
        </w:rPr>
        <w:t xml:space="preserve">19. </w:t>
      </w:r>
      <w:r>
        <w:rPr>
          <w:b/>
          <w:i w:val="0"/>
          <w:color w:val="1F3A5F"/>
          <w:sz w:val="17"/>
        </w:rPr>
        <w:t xml:space="preserve">[AKA-AB-0123] </w:t>
      </w:r>
      <w:r>
        <w:rPr>
          <w:b w:val="0"/>
          <w:i w:val="0"/>
        </w:rPr>
        <w:t>Benar atau salah: Hikmah datang tepat waktu adalah tidak ketinggalan pelajaran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Disiplin.</w:t>
      </w:r>
    </w:p>
    <w:p>
      <w:pPr>
        <w:keepNext/>
        <w:spacing w:before="100"/>
      </w:pPr>
      <w:r>
        <w:rPr>
          <w:b/>
          <w:i w:val="0"/>
        </w:rPr>
        <w:t xml:space="preserve">20. </w:t>
      </w:r>
      <w:r>
        <w:rPr>
          <w:b/>
          <w:i w:val="0"/>
          <w:color w:val="1F3A5F"/>
          <w:sz w:val="17"/>
        </w:rPr>
        <w:t xml:space="preserve">[AKA-AB-0124] </w:t>
      </w:r>
      <w:r>
        <w:rPr>
          <w:b w:val="0"/>
          <w:i w:val="0"/>
        </w:rPr>
        <w:t>Benar atau salah: Hikmah memperhatikan guru adalah kita menjadi mudah memahami pelajaran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Memperhatikan membantu memahami.</w:t>
      </w:r>
    </w:p>
    <w:p>
      <w:pPr>
        <w:keepNext/>
        <w:spacing w:before="100"/>
      </w:pPr>
      <w:r>
        <w:rPr>
          <w:b/>
          <w:i w:val="0"/>
        </w:rPr>
        <w:t xml:space="preserve">21. </w:t>
      </w:r>
      <w:r>
        <w:rPr>
          <w:b/>
          <w:i w:val="0"/>
          <w:color w:val="1F3A5F"/>
          <w:sz w:val="17"/>
        </w:rPr>
        <w:t xml:space="preserve">[AKA-AB-0125] </w:t>
      </w:r>
      <w:r>
        <w:rPr>
          <w:b w:val="0"/>
          <w:i w:val="0"/>
        </w:rPr>
        <w:t>Benar atau salah: Hikmah bertanya dengan sopan adalah guru senang menjelaskan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Sopan menarik simpati.</w:t>
      </w:r>
    </w:p>
    <w:p>
      <w:pPr>
        <w:keepNext/>
        <w:spacing w:before="100"/>
      </w:pPr>
      <w:r>
        <w:rPr>
          <w:b/>
          <w:i w:val="0"/>
        </w:rPr>
        <w:t xml:space="preserve">22. </w:t>
      </w:r>
      <w:r>
        <w:rPr>
          <w:b/>
          <w:i w:val="0"/>
          <w:color w:val="1F3A5F"/>
          <w:sz w:val="17"/>
        </w:rPr>
        <w:t xml:space="preserve">[AKA-AB-0126] </w:t>
      </w:r>
      <w:r>
        <w:rPr>
          <w:b w:val="0"/>
          <w:i w:val="0"/>
        </w:rPr>
        <w:t>Benar atau salah: Hikmah berdoa sebelum belajar adalah ilmu menjadi berkah dan mudah dipahami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Doa membuat ilmu berkah.</w:t>
      </w:r>
    </w:p>
    <w:p>
      <w:pPr>
        <w:keepNext/>
        <w:spacing w:before="100"/>
      </w:pPr>
      <w:r>
        <w:rPr>
          <w:b/>
          <w:i w:val="0"/>
        </w:rPr>
        <w:t xml:space="preserve">23. </w:t>
      </w:r>
      <w:r>
        <w:rPr>
          <w:b/>
          <w:i w:val="0"/>
          <w:color w:val="1F3A5F"/>
          <w:sz w:val="17"/>
        </w:rPr>
        <w:t xml:space="preserve">[AKA-AB-0127] </w:t>
      </w:r>
      <w:r>
        <w:rPr>
          <w:b w:val="0"/>
          <w:i w:val="0"/>
        </w:rPr>
        <w:t>Benar atau salah: Hikmah membersihkan kelas bersama adalah kelas kotor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Kelas nyaman.</w:t>
      </w:r>
    </w:p>
    <w:p>
      <w:pPr>
        <w:keepNext/>
        <w:spacing w:before="100"/>
      </w:pPr>
      <w:r>
        <w:rPr>
          <w:b/>
          <w:i w:val="0"/>
        </w:rPr>
        <w:t xml:space="preserve">24. </w:t>
      </w:r>
      <w:r>
        <w:rPr>
          <w:b/>
          <w:i w:val="0"/>
          <w:color w:val="1F3A5F"/>
          <w:sz w:val="17"/>
        </w:rPr>
        <w:t xml:space="preserve">[AKA-AB-0128] </w:t>
      </w:r>
      <w:r>
        <w:rPr>
          <w:b w:val="0"/>
          <w:i w:val="0"/>
        </w:rPr>
        <w:t>Benar atau salah: Hikmah datang tepat waktu adalah tertinggal pelajaran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Disiplin.</w:t>
      </w:r>
    </w:p>
    <w:p>
      <w:pPr>
        <w:keepNext/>
        <w:spacing w:before="100"/>
      </w:pPr>
      <w:r>
        <w:rPr>
          <w:b/>
          <w:i w:val="0"/>
        </w:rPr>
        <w:t xml:space="preserve">25. </w:t>
      </w:r>
      <w:r>
        <w:rPr>
          <w:b/>
          <w:i w:val="0"/>
          <w:color w:val="1F3A5F"/>
          <w:sz w:val="17"/>
        </w:rPr>
        <w:t xml:space="preserve">[AKA-AB-0130] </w:t>
      </w:r>
      <w:r>
        <w:rPr>
          <w:b w:val="0"/>
          <w:i w:val="0"/>
        </w:rPr>
        <w:t>Benar atau salah: Hikmah berterima kasih kepada guru adalah guru bosan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Terima kasih mempererat.</w:t>
      </w:r>
    </w:p>
    <w:p>
      <w:pPr>
        <w:keepNext/>
        <w:spacing w:before="100"/>
      </w:pPr>
      <w:r>
        <w:rPr>
          <w:b/>
          <w:i w:val="0"/>
        </w:rPr>
        <w:t xml:space="preserve">26. </w:t>
      </w:r>
      <w:r>
        <w:rPr>
          <w:b/>
          <w:i w:val="0"/>
          <w:color w:val="1F3A5F"/>
          <w:sz w:val="17"/>
        </w:rPr>
        <w:t xml:space="preserve">[AKA-AB-0131] </w:t>
      </w:r>
      <w:r>
        <w:rPr>
          <w:b w:val="0"/>
          <w:i w:val="0"/>
        </w:rPr>
        <w:t>Benar atau salah: Hikmah merapikan buku setelah belajar adalah buku cepat rusak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Rapi memudahkan.</w:t>
      </w:r>
    </w:p>
    <w:p>
      <w:pPr>
        <w:keepNext/>
        <w:spacing w:before="100"/>
      </w:pPr>
      <w:r>
        <w:rPr>
          <w:b/>
          <w:i w:val="0"/>
        </w:rPr>
        <w:t xml:space="preserve">27. </w:t>
      </w:r>
      <w:r>
        <w:rPr>
          <w:b/>
          <w:i w:val="0"/>
          <w:color w:val="1F3A5F"/>
          <w:sz w:val="17"/>
        </w:rPr>
        <w:t xml:space="preserve">[AKA-AB-0132] </w:t>
      </w:r>
      <w:r>
        <w:rPr>
          <w:b w:val="0"/>
          <w:i w:val="0"/>
        </w:rPr>
        <w:t>Benar atau salah: Murid yang beradab kepada guru akan dijauhi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Beradab memuliakan.</w:t>
      </w:r>
    </w:p>
    <w:p>
      <w:pPr>
        <w:keepNext/>
        <w:spacing w:before="100"/>
      </w:pPr>
      <w:r>
        <w:rPr>
          <w:b/>
          <w:i w:val="0"/>
        </w:rPr>
        <w:t xml:space="preserve">28. </w:t>
      </w:r>
      <w:r>
        <w:rPr>
          <w:b/>
          <w:i w:val="0"/>
          <w:color w:val="1F3A5F"/>
          <w:sz w:val="17"/>
        </w:rPr>
        <w:t xml:space="preserve">[AKA-AB-0133] </w:t>
      </w:r>
      <w:r>
        <w:rPr>
          <w:b w:val="0"/>
          <w:i w:val="0"/>
        </w:rPr>
        <w:t>Benar atau salah: Hikmah jujur saat ujian adalah kita menjadi bangga atas hasil mencontek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Jujur melahirkan kepercayaan.</w:t>
      </w:r>
    </w:p>
    <w:p>
      <w:pPr>
        <w:keepNext/>
        <w:spacing w:before="100"/>
      </w:pPr>
      <w:r>
        <w:rPr>
          <w:b/>
          <w:i w:val="0"/>
        </w:rPr>
        <w:t xml:space="preserve">29. </w:t>
      </w:r>
      <w:r>
        <w:rPr>
          <w:b/>
          <w:i w:val="0"/>
          <w:color w:val="1F3A5F"/>
          <w:sz w:val="17"/>
        </w:rPr>
        <w:t xml:space="preserve">[AKA-AB-0134] </w:t>
      </w:r>
      <w:r>
        <w:rPr>
          <w:b w:val="0"/>
          <w:i w:val="0"/>
        </w:rPr>
        <w:t>Isilah titik-titik berikut: Hikmah memperhatikan guru adalah kita menjadi ....</w:t>
      </w:r>
      <w:r>
        <w:rPr>
          <w:b w:val="0"/>
          <w:i/>
          <w:color w:val="777777"/>
          <w:sz w:val="17"/>
        </w:rPr>
        <w:t xml:space="preserve">  (isian singkat; easy)</w:t>
      </w:r>
    </w:p>
    <w:p>
      <w:pPr>
        <w:ind w:left="454"/>
      </w:pPr>
      <w:r>
        <w:rPr>
          <w:b/>
          <w:i w:val="0"/>
          <w:color w:val="1B6E3C"/>
          <w:sz w:val="18"/>
        </w:rPr>
        <w:t xml:space="preserve">Kunci: </w:t>
      </w:r>
      <w:r>
        <w:rPr>
          <w:b w:val="0"/>
          <w:i w:val="0"/>
          <w:sz w:val="18"/>
        </w:rPr>
        <w:t>mudah memahami pelajaran</w:t>
      </w:r>
      <w:r>
        <w:rPr>
          <w:b/>
          <w:i w:val="0"/>
          <w:color w:val="555555"/>
          <w:sz w:val="18"/>
        </w:rPr>
        <w:t xml:space="preserve">   Pembahasan: </w:t>
      </w:r>
      <w:r>
        <w:rPr>
          <w:b w:val="0"/>
          <w:i w:val="0"/>
          <w:sz w:val="18"/>
        </w:rPr>
        <w:t>Memperhatikan membantu memahami.</w:t>
      </w:r>
    </w:p>
    <w:p>
      <w:pPr>
        <w:keepNext/>
        <w:spacing w:before="100"/>
      </w:pPr>
      <w:r>
        <w:rPr>
          <w:b/>
          <w:i w:val="0"/>
        </w:rPr>
        <w:t xml:space="preserve">30. </w:t>
      </w:r>
      <w:r>
        <w:rPr>
          <w:b/>
          <w:i w:val="0"/>
          <w:color w:val="1F3A5F"/>
          <w:sz w:val="17"/>
        </w:rPr>
        <w:t xml:space="preserve">[AKA-AB-0135] </w:t>
      </w:r>
      <w:r>
        <w:rPr>
          <w:b w:val="0"/>
          <w:i w:val="0"/>
        </w:rPr>
        <w:t>Isilah titik-titik berikut: Hikmah berdoa sebelum belajar adalah ilmu menjadi ....</w:t>
      </w:r>
      <w:r>
        <w:rPr>
          <w:b w:val="0"/>
          <w:i/>
          <w:color w:val="777777"/>
          <w:sz w:val="17"/>
        </w:rPr>
        <w:t xml:space="preserve">  (isian singkat; medium)</w:t>
      </w:r>
    </w:p>
    <w:p>
      <w:pPr>
        <w:ind w:left="454"/>
      </w:pPr>
      <w:r>
        <w:rPr>
          <w:b/>
          <w:i w:val="0"/>
          <w:color w:val="1B6E3C"/>
          <w:sz w:val="18"/>
        </w:rPr>
        <w:t xml:space="preserve">Kunci: </w:t>
      </w:r>
      <w:r>
        <w:rPr>
          <w:b w:val="0"/>
          <w:i w:val="0"/>
          <w:sz w:val="18"/>
        </w:rPr>
        <w:t>berkah dan mudah dipahami</w:t>
      </w:r>
      <w:r>
        <w:rPr>
          <w:b/>
          <w:i w:val="0"/>
          <w:color w:val="555555"/>
          <w:sz w:val="18"/>
        </w:rPr>
        <w:t xml:space="preserve">   Pembahasan: </w:t>
      </w:r>
      <w:r>
        <w:rPr>
          <w:b w:val="0"/>
          <w:i w:val="0"/>
          <w:sz w:val="18"/>
        </w:rPr>
        <w:t>Doa membuat ilmu berkah.</w:t>
      </w:r>
    </w:p>
    <w:p>
      <w:pPr>
        <w:keepNext/>
        <w:spacing w:before="100"/>
      </w:pPr>
      <w:r>
        <w:rPr>
          <w:b/>
          <w:i w:val="0"/>
        </w:rPr>
        <w:t xml:space="preserve">31. </w:t>
      </w:r>
      <w:r>
        <w:rPr>
          <w:b/>
          <w:i w:val="0"/>
          <w:color w:val="1F3A5F"/>
          <w:sz w:val="17"/>
        </w:rPr>
        <w:t xml:space="preserve">[AKA-AB-0136] </w:t>
      </w:r>
      <w:r>
        <w:rPr>
          <w:b w:val="0"/>
          <w:i w:val="0"/>
        </w:rPr>
        <w:t>Isilah titik-titik berikut: Allah mencintai hamba yang ....</w:t>
      </w:r>
      <w:r>
        <w:rPr>
          <w:b w:val="0"/>
          <w:i/>
          <w:color w:val="777777"/>
          <w:sz w:val="17"/>
        </w:rPr>
        <w:t xml:space="preserve">  (isian singkat; medium)</w:t>
      </w:r>
    </w:p>
    <w:p>
      <w:pPr>
        <w:ind w:left="454"/>
      </w:pPr>
      <w:r>
        <w:rPr>
          <w:b/>
          <w:i w:val="0"/>
          <w:color w:val="1B6E3C"/>
          <w:sz w:val="18"/>
        </w:rPr>
        <w:t xml:space="preserve">Kunci: </w:t>
      </w:r>
      <w:r>
        <w:rPr>
          <w:b w:val="0"/>
          <w:i w:val="0"/>
          <w:sz w:val="18"/>
        </w:rPr>
        <w:t>menuntut ilmu dengan sungguh-sungguh</w:t>
      </w:r>
      <w:r>
        <w:rPr>
          <w:b/>
          <w:i w:val="0"/>
          <w:color w:val="555555"/>
          <w:sz w:val="18"/>
        </w:rPr>
        <w:t xml:space="preserve">   Pembahasan: </w:t>
      </w:r>
      <w:r>
        <w:rPr>
          <w:b w:val="0"/>
          <w:i w:val="0"/>
          <w:sz w:val="18"/>
        </w:rPr>
        <w:t>Belajar adalah ibadah.</w:t>
      </w:r>
    </w:p>
    <w:p>
      <w:pPr>
        <w:keepNext/>
        <w:spacing w:before="100"/>
      </w:pPr>
      <w:r>
        <w:rPr>
          <w:b/>
          <w:i w:val="0"/>
        </w:rPr>
        <w:t xml:space="preserve">32. </w:t>
      </w:r>
      <w:r>
        <w:rPr>
          <w:b/>
          <w:i w:val="0"/>
          <w:color w:val="1F3A5F"/>
          <w:sz w:val="17"/>
        </w:rPr>
        <w:t xml:space="preserve">[AKA-AB-0137] </w:t>
      </w:r>
      <w:r>
        <w:rPr>
          <w:b w:val="0"/>
          <w:i w:val="0"/>
        </w:rPr>
        <w:t>Isilah titik-titik berikut: Hikmah merapikan buku setelah belajar adalah ....</w:t>
      </w:r>
      <w:r>
        <w:rPr>
          <w:b w:val="0"/>
          <w:i/>
          <w:color w:val="777777"/>
          <w:sz w:val="17"/>
        </w:rPr>
        <w:t xml:space="preserve">  (isian singkat; easy)</w:t>
      </w:r>
    </w:p>
    <w:p>
      <w:pPr>
        <w:ind w:left="454"/>
      </w:pPr>
      <w:r>
        <w:rPr>
          <w:b/>
          <w:i w:val="0"/>
          <w:color w:val="1B6E3C"/>
          <w:sz w:val="18"/>
        </w:rPr>
        <w:t xml:space="preserve">Kunci: </w:t>
      </w:r>
      <w:r>
        <w:rPr>
          <w:b w:val="0"/>
          <w:i w:val="0"/>
          <w:sz w:val="18"/>
        </w:rPr>
        <w:t>buku tidak hilang dan mudah ditemukan</w:t>
      </w:r>
      <w:r>
        <w:rPr>
          <w:b/>
          <w:i w:val="0"/>
          <w:color w:val="555555"/>
          <w:sz w:val="18"/>
        </w:rPr>
        <w:t xml:space="preserve">   Pembahasan: </w:t>
      </w:r>
      <w:r>
        <w:rPr>
          <w:b w:val="0"/>
          <w:i w:val="0"/>
          <w:sz w:val="18"/>
        </w:rPr>
        <w:t>Rapi memudahkan.</w:t>
      </w:r>
    </w:p>
    <w:p>
      <w:pPr>
        <w:keepNext/>
        <w:spacing w:before="100"/>
      </w:pPr>
      <w:r>
        <w:rPr>
          <w:b/>
          <w:i w:val="0"/>
        </w:rPr>
        <w:t xml:space="preserve">33. </w:t>
      </w:r>
      <w:r>
        <w:rPr>
          <w:b/>
          <w:i w:val="0"/>
          <w:color w:val="1F3A5F"/>
          <w:sz w:val="17"/>
        </w:rPr>
        <w:t xml:space="preserve">[AKA-AB-0138] </w:t>
      </w:r>
      <w:r>
        <w:rPr>
          <w:b w:val="0"/>
          <w:i w:val="0"/>
        </w:rPr>
        <w:t>Isilah titik-titik berikut: Hikmah datang tepat waktu adalah ....</w:t>
      </w:r>
      <w:r>
        <w:rPr>
          <w:b w:val="0"/>
          <w:i/>
          <w:color w:val="777777"/>
          <w:sz w:val="17"/>
        </w:rPr>
        <w:t xml:space="preserve">  (isian singkat; easy)</w:t>
      </w:r>
    </w:p>
    <w:p>
      <w:pPr>
        <w:ind w:left="454"/>
      </w:pPr>
      <w:r>
        <w:rPr>
          <w:b/>
          <w:i w:val="0"/>
          <w:color w:val="1B6E3C"/>
          <w:sz w:val="18"/>
        </w:rPr>
        <w:t xml:space="preserve">Kunci: </w:t>
      </w:r>
      <w:r>
        <w:rPr>
          <w:b w:val="0"/>
          <w:i w:val="0"/>
          <w:sz w:val="18"/>
        </w:rPr>
        <w:t>tidak ketinggalan pelajaran</w:t>
      </w:r>
      <w:r>
        <w:rPr>
          <w:b/>
          <w:i w:val="0"/>
          <w:color w:val="555555"/>
          <w:sz w:val="18"/>
        </w:rPr>
        <w:t xml:space="preserve">   Pembahasan: </w:t>
      </w:r>
      <w:r>
        <w:rPr>
          <w:b w:val="0"/>
          <w:i w:val="0"/>
          <w:sz w:val="18"/>
        </w:rPr>
        <w:t>Disiplin.</w:t>
      </w:r>
    </w:p>
    <w:p>
      <w:pPr>
        <w:keepNext/>
        <w:spacing w:before="100"/>
      </w:pPr>
      <w:r>
        <w:rPr>
          <w:b/>
          <w:i w:val="0"/>
        </w:rPr>
        <w:t xml:space="preserve">34. </w:t>
      </w:r>
      <w:r>
        <w:rPr>
          <w:b/>
          <w:i w:val="0"/>
          <w:color w:val="1F3A5F"/>
          <w:sz w:val="17"/>
        </w:rPr>
        <w:t xml:space="preserve">[AKA-AB-0139] </w:t>
      </w:r>
      <w:r>
        <w:rPr>
          <w:b w:val="0"/>
          <w:i w:val="0"/>
        </w:rPr>
        <w:t>Isilah titik-titik berikut: Hikmah jujur saat ujian adalah kita menjadi ....</w:t>
      </w:r>
      <w:r>
        <w:rPr>
          <w:b w:val="0"/>
          <w:i/>
          <w:color w:val="777777"/>
          <w:sz w:val="17"/>
        </w:rPr>
        <w:t xml:space="preserve">  (isian singkat; medium)</w:t>
      </w:r>
    </w:p>
    <w:p>
      <w:pPr>
        <w:ind w:left="454"/>
      </w:pPr>
      <w:r>
        <w:rPr>
          <w:b/>
          <w:i w:val="0"/>
          <w:color w:val="1B6E3C"/>
          <w:sz w:val="18"/>
        </w:rPr>
        <w:t xml:space="preserve">Kunci: </w:t>
      </w:r>
      <w:r>
        <w:rPr>
          <w:b w:val="0"/>
          <w:i w:val="0"/>
          <w:sz w:val="18"/>
        </w:rPr>
        <w:t>dipercaya dan nilainya hasil kerja sendiri</w:t>
      </w:r>
      <w:r>
        <w:rPr>
          <w:b/>
          <w:i w:val="0"/>
          <w:color w:val="555555"/>
          <w:sz w:val="18"/>
        </w:rPr>
        <w:t xml:space="preserve">   Pembahasan: </w:t>
      </w:r>
      <w:r>
        <w:rPr>
          <w:b w:val="0"/>
          <w:i w:val="0"/>
          <w:sz w:val="18"/>
        </w:rPr>
        <w:t>Jujur melahirkan kepercayaan.</w:t>
      </w:r>
    </w:p>
    <w:p>
      <w:pPr>
        <w:keepNext/>
        <w:spacing w:before="100"/>
      </w:pPr>
      <w:r>
        <w:rPr>
          <w:b/>
          <w:i w:val="0"/>
        </w:rPr>
        <w:t xml:space="preserve">35. </w:t>
      </w:r>
      <w:r>
        <w:rPr>
          <w:b/>
          <w:i w:val="0"/>
          <w:color w:val="1F3A5F"/>
          <w:sz w:val="17"/>
        </w:rPr>
        <w:t xml:space="preserve">[AKA-AB-0140] </w:t>
      </w:r>
      <w:r>
        <w:rPr>
          <w:b w:val="0"/>
          <w:i w:val="0"/>
        </w:rPr>
        <w:t>Isilah titik-titik berikut: Hikmah membersihkan kelas bersama adalah ....</w:t>
      </w:r>
      <w:r>
        <w:rPr>
          <w:b w:val="0"/>
          <w:i/>
          <w:color w:val="777777"/>
          <w:sz w:val="17"/>
        </w:rPr>
        <w:t xml:space="preserve">  (isian singkat; easy)</w:t>
      </w:r>
    </w:p>
    <w:p>
      <w:pPr>
        <w:ind w:left="454"/>
      </w:pPr>
      <w:r>
        <w:rPr>
          <w:b/>
          <w:i w:val="0"/>
          <w:color w:val="1B6E3C"/>
          <w:sz w:val="18"/>
        </w:rPr>
        <w:t xml:space="preserve">Kunci: </w:t>
      </w:r>
      <w:r>
        <w:rPr>
          <w:b w:val="0"/>
          <w:i w:val="0"/>
          <w:sz w:val="18"/>
        </w:rPr>
        <w:t>kelas nyaman untuk belajar</w:t>
      </w:r>
      <w:r>
        <w:rPr>
          <w:b/>
          <w:i w:val="0"/>
          <w:color w:val="555555"/>
          <w:sz w:val="18"/>
        </w:rPr>
        <w:t xml:space="preserve">   Pembahasan: </w:t>
      </w:r>
      <w:r>
        <w:rPr>
          <w:b w:val="0"/>
          <w:i w:val="0"/>
          <w:sz w:val="18"/>
        </w:rPr>
        <w:t>Kelas nyaman.</w:t>
      </w:r>
    </w:p>
    <w:p>
      <w:pPr>
        <w:keepNext/>
        <w:spacing w:before="100"/>
      </w:pPr>
      <w:r>
        <w:rPr>
          <w:b/>
          <w:i w:val="0"/>
        </w:rPr>
        <w:t xml:space="preserve">36. </w:t>
      </w:r>
      <w:r>
        <w:rPr>
          <w:b/>
          <w:i w:val="0"/>
          <w:color w:val="1F3A5F"/>
          <w:sz w:val="17"/>
        </w:rPr>
        <w:t xml:space="preserve">[AKA-AB-0141] </w:t>
      </w:r>
      <w:r>
        <w:rPr>
          <w:b w:val="0"/>
          <w:i w:val="0"/>
        </w:rPr>
        <w:t>Isilah titik-titik berikut: Hikmah menghormati guru adalah ilmu yang diterima menjadi ....</w:t>
      </w:r>
      <w:r>
        <w:rPr>
          <w:b w:val="0"/>
          <w:i/>
          <w:color w:val="777777"/>
          <w:sz w:val="17"/>
        </w:rPr>
        <w:t xml:space="preserve">  (isian singkat; medium)</w:t>
      </w:r>
    </w:p>
    <w:p>
      <w:pPr>
        <w:ind w:left="454"/>
      </w:pPr>
      <w:r>
        <w:rPr>
          <w:b/>
          <w:i w:val="0"/>
          <w:color w:val="1B6E3C"/>
          <w:sz w:val="18"/>
        </w:rPr>
        <w:t xml:space="preserve">Kunci: </w:t>
      </w:r>
      <w:r>
        <w:rPr>
          <w:b w:val="0"/>
          <w:i w:val="0"/>
          <w:sz w:val="18"/>
        </w:rPr>
        <w:t>bermanfaat</w:t>
      </w:r>
      <w:r>
        <w:rPr>
          <w:b/>
          <w:i w:val="0"/>
          <w:color w:val="555555"/>
          <w:sz w:val="18"/>
        </w:rPr>
        <w:t xml:space="preserve">   Pembahasan: </w:t>
      </w:r>
      <w:r>
        <w:rPr>
          <w:b w:val="0"/>
          <w:i w:val="0"/>
          <w:sz w:val="18"/>
        </w:rPr>
        <w:t>Hormat membuat ilmu bermanfaat.</w:t>
      </w:r>
    </w:p>
    <w:p>
      <w:pPr>
        <w:keepNext/>
        <w:spacing w:before="100"/>
      </w:pPr>
      <w:r>
        <w:rPr>
          <w:b/>
          <w:i w:val="0"/>
        </w:rPr>
        <w:t xml:space="preserve">37. </w:t>
      </w:r>
      <w:r>
        <w:rPr>
          <w:b/>
          <w:i w:val="0"/>
          <w:color w:val="1F3A5F"/>
          <w:sz w:val="17"/>
        </w:rPr>
        <w:t xml:space="preserve">[AKA-AB-0142] </w:t>
      </w:r>
      <w:r>
        <w:rPr>
          <w:b w:val="0"/>
          <w:i w:val="0"/>
        </w:rPr>
        <w:t>Isilah titik-titik berikut: Hikmah mengulang pelajaran di rumah adalah ....</w:t>
      </w:r>
      <w:r>
        <w:rPr>
          <w:b w:val="0"/>
          <w:i/>
          <w:color w:val="777777"/>
          <w:sz w:val="17"/>
        </w:rPr>
        <w:t xml:space="preserve">  (isian singkat; easy)</w:t>
      </w:r>
    </w:p>
    <w:p>
      <w:pPr>
        <w:ind w:left="454"/>
      </w:pPr>
      <w:r>
        <w:rPr>
          <w:b/>
          <w:i w:val="0"/>
          <w:color w:val="1B6E3C"/>
          <w:sz w:val="18"/>
        </w:rPr>
        <w:t xml:space="preserve">Kunci: </w:t>
      </w:r>
      <w:r>
        <w:rPr>
          <w:b w:val="0"/>
          <w:i w:val="0"/>
          <w:sz w:val="18"/>
        </w:rPr>
        <w:t>pelajaran lebih mudah diingat</w:t>
      </w:r>
      <w:r>
        <w:rPr>
          <w:b/>
          <w:i w:val="0"/>
          <w:color w:val="555555"/>
          <w:sz w:val="18"/>
        </w:rPr>
        <w:t xml:space="preserve">   Pembahasan: </w:t>
      </w:r>
      <w:r>
        <w:rPr>
          <w:b w:val="0"/>
          <w:i w:val="0"/>
          <w:sz w:val="18"/>
        </w:rPr>
        <w:t>Mengulang memperkuat ingatan.</w:t>
      </w:r>
    </w:p>
    <w:p>
      <w:pPr>
        <w:keepNext/>
        <w:spacing w:before="100"/>
      </w:pPr>
      <w:r>
        <w:rPr>
          <w:b/>
          <w:i w:val="0"/>
        </w:rPr>
        <w:t xml:space="preserve">38. </w:t>
      </w:r>
      <w:r>
        <w:rPr>
          <w:b/>
          <w:i w:val="0"/>
          <w:color w:val="1F3A5F"/>
          <w:sz w:val="17"/>
        </w:rPr>
        <w:t xml:space="preserve">[AKA-AB-0143] </w:t>
      </w:r>
      <w:r>
        <w:rPr>
          <w:b w:val="0"/>
          <w:i w:val="0"/>
        </w:rPr>
        <w:t>Isilah titik-titik berikut: Hikmah bertanya dengan sopan adalah ....</w:t>
      </w:r>
      <w:r>
        <w:rPr>
          <w:b w:val="0"/>
          <w:i/>
          <w:color w:val="777777"/>
          <w:sz w:val="17"/>
        </w:rPr>
        <w:t xml:space="preserve">  (isian singkat; medium)</w:t>
      </w:r>
    </w:p>
    <w:p>
      <w:pPr>
        <w:ind w:left="454"/>
      </w:pPr>
      <w:r>
        <w:rPr>
          <w:b/>
          <w:i w:val="0"/>
          <w:color w:val="1B6E3C"/>
          <w:sz w:val="18"/>
        </w:rPr>
        <w:t xml:space="preserve">Kunci: </w:t>
      </w:r>
      <w:r>
        <w:rPr>
          <w:b w:val="0"/>
          <w:i w:val="0"/>
          <w:sz w:val="18"/>
        </w:rPr>
        <w:t>guru senang menjelaskan</w:t>
      </w:r>
      <w:r>
        <w:rPr>
          <w:b/>
          <w:i w:val="0"/>
          <w:color w:val="555555"/>
          <w:sz w:val="18"/>
        </w:rPr>
        <w:t xml:space="preserve">   Pembahasan: </w:t>
      </w:r>
      <w:r>
        <w:rPr>
          <w:b w:val="0"/>
          <w:i w:val="0"/>
          <w:sz w:val="18"/>
        </w:rPr>
        <w:t>Sopan menarik simpati.</w:t>
      </w:r>
    </w:p>
    <w:p>
      <w:pPr>
        <w:keepNext/>
        <w:spacing w:before="100"/>
      </w:pPr>
      <w:r>
        <w:rPr>
          <w:b/>
          <w:i w:val="0"/>
        </w:rPr>
        <w:t xml:space="preserve">39. </w:t>
      </w:r>
      <w:r>
        <w:rPr>
          <w:b/>
          <w:i w:val="0"/>
          <w:color w:val="1F3A5F"/>
          <w:sz w:val="17"/>
        </w:rPr>
        <w:t xml:space="preserve">[AKA-AB-0144] </w:t>
      </w:r>
      <w:r>
        <w:rPr>
          <w:b w:val="0"/>
          <w:i w:val="0"/>
        </w:rPr>
        <w:t>Isilah titik-titik berikut: Belajar dengan adab yang baik termasuk wujud syukur atas nikmat ....</w:t>
      </w:r>
      <w:r>
        <w:rPr>
          <w:b w:val="0"/>
          <w:i/>
          <w:color w:val="777777"/>
          <w:sz w:val="17"/>
        </w:rPr>
        <w:t xml:space="preserve">  (isian singkat; hard)</w:t>
      </w:r>
    </w:p>
    <w:p>
      <w:pPr>
        <w:ind w:left="454"/>
      </w:pPr>
      <w:r>
        <w:rPr>
          <w:b/>
          <w:i w:val="0"/>
          <w:color w:val="1B6E3C"/>
          <w:sz w:val="18"/>
        </w:rPr>
        <w:t xml:space="preserve">Kunci: </w:t>
      </w:r>
      <w:r>
        <w:rPr>
          <w:b w:val="0"/>
          <w:i w:val="0"/>
          <w:sz w:val="18"/>
        </w:rPr>
        <w:t>akal dan kesempatan belajar</w:t>
      </w:r>
      <w:r>
        <w:rPr>
          <w:b/>
          <w:i w:val="0"/>
          <w:color w:val="555555"/>
          <w:sz w:val="18"/>
        </w:rPr>
        <w:t xml:space="preserve">   Pembahasan: </w:t>
      </w:r>
      <w:r>
        <w:rPr>
          <w:b w:val="0"/>
          <w:i w:val="0"/>
          <w:sz w:val="18"/>
        </w:rPr>
        <w:t>Syukur atas nikmat.</w:t>
      </w:r>
    </w:p>
    <w:p>
      <w:pPr>
        <w:keepNext/>
        <w:spacing w:before="100"/>
      </w:pPr>
      <w:r>
        <w:rPr>
          <w:b/>
          <w:i w:val="0"/>
        </w:rPr>
        <w:t xml:space="preserve">40. </w:t>
      </w:r>
      <w:r>
        <w:rPr>
          <w:b/>
          <w:i w:val="0"/>
          <w:color w:val="1F3A5F"/>
          <w:sz w:val="17"/>
        </w:rPr>
        <w:t xml:space="preserve">[AKA-AB-0145] </w:t>
      </w:r>
      <w:r>
        <w:rPr>
          <w:b w:val="0"/>
          <w:i w:val="0"/>
        </w:rPr>
        <w:t>Isilah titik-titik berikut: Hikmah bekerja sama dalam kelompok adalah ....</w:t>
      </w:r>
      <w:r>
        <w:rPr>
          <w:b w:val="0"/>
          <w:i/>
          <w:color w:val="777777"/>
          <w:sz w:val="17"/>
        </w:rPr>
        <w:t xml:space="preserve">  (isian singkat; medium)</w:t>
      </w:r>
    </w:p>
    <w:p>
      <w:pPr>
        <w:ind w:left="454"/>
      </w:pPr>
      <w:r>
        <w:rPr>
          <w:b/>
          <w:i w:val="0"/>
          <w:color w:val="1B6E3C"/>
          <w:sz w:val="18"/>
        </w:rPr>
        <w:t xml:space="preserve">Kunci: </w:t>
      </w:r>
      <w:r>
        <w:rPr>
          <w:b w:val="0"/>
          <w:i w:val="0"/>
          <w:sz w:val="18"/>
        </w:rPr>
        <w:t>tugas lebih cepat dan menyenangkan</w:t>
      </w:r>
      <w:r>
        <w:rPr>
          <w:b/>
          <w:i w:val="0"/>
          <w:color w:val="555555"/>
          <w:sz w:val="18"/>
        </w:rPr>
        <w:t xml:space="preserve">   Pembahasan: </w:t>
      </w:r>
      <w:r>
        <w:rPr>
          <w:b w:val="0"/>
          <w:i w:val="0"/>
          <w:sz w:val="18"/>
        </w:rPr>
        <w:t>Kerja sama.</w:t>
      </w:r>
    </w:p>
    <w:p>
      <w:pPr>
        <w:keepNext/>
        <w:spacing w:before="100"/>
      </w:pPr>
      <w:r>
        <w:rPr>
          <w:b/>
          <w:i w:val="0"/>
        </w:rPr>
        <w:t xml:space="preserve">41. </w:t>
      </w:r>
      <w:r>
        <w:rPr>
          <w:b/>
          <w:i w:val="0"/>
          <w:color w:val="1F3A5F"/>
          <w:sz w:val="17"/>
        </w:rPr>
        <w:t xml:space="preserve">[AKA-AB-0146] </w:t>
      </w:r>
      <w:r>
        <w:rPr>
          <w:b w:val="0"/>
          <w:i w:val="0"/>
        </w:rPr>
        <w:t>Isilah titik-titik berikut: Murid yang beradab kepada guru akan ....</w:t>
      </w:r>
      <w:r>
        <w:rPr>
          <w:b w:val="0"/>
          <w:i/>
          <w:color w:val="777777"/>
          <w:sz w:val="17"/>
        </w:rPr>
        <w:t xml:space="preserve">  (isian singkat; medium)</w:t>
      </w:r>
    </w:p>
    <w:p>
      <w:pPr>
        <w:ind w:left="454"/>
      </w:pPr>
      <w:r>
        <w:rPr>
          <w:b/>
          <w:i w:val="0"/>
          <w:color w:val="1B6E3C"/>
          <w:sz w:val="18"/>
        </w:rPr>
        <w:t xml:space="preserve">Kunci: </w:t>
      </w:r>
      <w:r>
        <w:rPr>
          <w:b w:val="0"/>
          <w:i w:val="0"/>
          <w:sz w:val="18"/>
        </w:rPr>
        <w:t>disayangi dan didoakan guru</w:t>
      </w:r>
      <w:r>
        <w:rPr>
          <w:b/>
          <w:i w:val="0"/>
          <w:color w:val="555555"/>
          <w:sz w:val="18"/>
        </w:rPr>
        <w:t xml:space="preserve">   Pembahasan: </w:t>
      </w:r>
      <w:r>
        <w:rPr>
          <w:b w:val="0"/>
          <w:i w:val="0"/>
          <w:sz w:val="18"/>
        </w:rPr>
        <w:t>Beradab memuliakan.</w:t>
      </w:r>
    </w:p>
    <w:p>
      <w:pPr>
        <w:keepNext/>
        <w:spacing w:before="100"/>
      </w:pPr>
      <w:r>
        <w:rPr>
          <w:b/>
          <w:i w:val="0"/>
        </w:rPr>
        <w:t xml:space="preserve">42. </w:t>
      </w:r>
      <w:r>
        <w:rPr>
          <w:b/>
          <w:i w:val="0"/>
          <w:color w:val="1F3A5F"/>
          <w:sz w:val="17"/>
        </w:rPr>
        <w:t xml:space="preserve">[AKA-AB-0147] </w:t>
      </w:r>
      <w:r>
        <w:rPr>
          <w:b w:val="0"/>
          <w:i w:val="0"/>
        </w:rPr>
        <w:t>Isilah titik-titik berikut: Hikmah berterima kasih kepada guru adalah ....</w:t>
      </w:r>
      <w:r>
        <w:rPr>
          <w:b w:val="0"/>
          <w:i/>
          <w:color w:val="777777"/>
          <w:sz w:val="17"/>
        </w:rPr>
        <w:t xml:space="preserve">  (isian singkat; medium)</w:t>
      </w:r>
    </w:p>
    <w:p>
      <w:pPr>
        <w:ind w:left="454"/>
      </w:pPr>
      <w:r>
        <w:rPr>
          <w:b/>
          <w:i w:val="0"/>
          <w:color w:val="1B6E3C"/>
          <w:sz w:val="18"/>
        </w:rPr>
        <w:t xml:space="preserve">Kunci: </w:t>
      </w:r>
      <w:r>
        <w:rPr>
          <w:b w:val="0"/>
          <w:i w:val="0"/>
          <w:sz w:val="18"/>
        </w:rPr>
        <w:t>hubungan murid dan guru menjadi baik</w:t>
      </w:r>
      <w:r>
        <w:rPr>
          <w:b/>
          <w:i w:val="0"/>
          <w:color w:val="555555"/>
          <w:sz w:val="18"/>
        </w:rPr>
        <w:t xml:space="preserve">   Pembahasan: </w:t>
      </w:r>
      <w:r>
        <w:rPr>
          <w:b w:val="0"/>
          <w:i w:val="0"/>
          <w:sz w:val="18"/>
        </w:rPr>
        <w:t>Terima kasih mempererat.</w:t>
      </w:r>
    </w:p>
    <w:p>
      <w:pPr>
        <w:keepNext/>
        <w:spacing w:before="100"/>
      </w:pPr>
      <w:r>
        <w:rPr>
          <w:b/>
          <w:i w:val="0"/>
        </w:rPr>
        <w:t xml:space="preserve">43. </w:t>
      </w:r>
      <w:r>
        <w:rPr>
          <w:b/>
          <w:i w:val="0"/>
          <w:color w:val="1F3A5F"/>
          <w:sz w:val="17"/>
        </w:rPr>
        <w:t xml:space="preserve">[AKA-AB-0148] </w:t>
      </w:r>
      <w:r>
        <w:rPr>
          <w:b w:val="0"/>
          <w:i w:val="0"/>
        </w:rPr>
        <w:t>Jodohkan perbuatan dengan hikmahnya!</w:t>
      </w:r>
      <w:r>
        <w:rPr>
          <w:b w:val="0"/>
          <w:i/>
          <w:color w:val="777777"/>
          <w:sz w:val="17"/>
        </w:rPr>
        <w:t xml:space="preserve">  (menjodohkan; medium)</w:t>
      </w:r>
    </w:p>
    <w:p>
      <w:pPr>
        <w:spacing w:after="0"/>
        <w:ind w:left="454"/>
      </w:pPr>
      <w:r>
        <w:rPr>
          <w:b w:val="0"/>
          <w:i w:val="0"/>
        </w:rPr>
        <w:t>Kolom kiri: berdoa | memperhatikan guru | jujur | merapikan   Kolom kanan: tidak hilang | dipercaya | ilmu berkah | mudah paham</w:t>
      </w:r>
    </w:p>
    <w:p>
      <w:pPr>
        <w:ind w:left="454"/>
      </w:pPr>
      <w:r>
        <w:rPr>
          <w:b/>
          <w:i w:val="0"/>
          <w:color w:val="1B6E3C"/>
          <w:sz w:val="18"/>
        </w:rPr>
        <w:t xml:space="preserve">Kunci: </w:t>
      </w:r>
      <w:r>
        <w:rPr>
          <w:b w:val="0"/>
          <w:i w:val="0"/>
          <w:sz w:val="18"/>
        </w:rPr>
        <w:t>berdoa — ilmu berkah; memperhatikan guru — mudah paham; jujur — dipercaya; merapikan — tidak hilang</w:t>
      </w:r>
      <w:r>
        <w:rPr>
          <w:b/>
          <w:i w:val="0"/>
          <w:color w:val="555555"/>
          <w:sz w:val="18"/>
        </w:rPr>
        <w:t xml:space="preserve">   Pembahasan: </w:t>
      </w:r>
      <w:r>
        <w:rPr>
          <w:b w:val="0"/>
          <w:i w:val="0"/>
          <w:sz w:val="18"/>
        </w:rPr>
        <w:t>Setiap adab membawa manfaat.</w:t>
      </w:r>
    </w:p>
    <w:p>
      <w:pPr>
        <w:keepNext/>
        <w:spacing w:before="100"/>
      </w:pPr>
      <w:r>
        <w:rPr>
          <w:b/>
          <w:i w:val="0"/>
        </w:rPr>
        <w:t xml:space="preserve">44. </w:t>
      </w:r>
      <w:r>
        <w:rPr>
          <w:b/>
          <w:i w:val="0"/>
          <w:color w:val="1F3A5F"/>
          <w:sz w:val="17"/>
        </w:rPr>
        <w:t xml:space="preserve">[AKA-AB-0149] </w:t>
      </w:r>
      <w:r>
        <w:rPr>
          <w:b w:val="0"/>
          <w:i w:val="0"/>
        </w:rPr>
        <w:t>Kelompokkan akibat berikut: 'ilmu berkah'; 'nilai hasil menyontek'; 'disayang guru'; 'tertinggal pelajaran'; 'mudah paham'; 'dibenci teman'.</w:t>
      </w:r>
      <w:r>
        <w:rPr>
          <w:b w:val="0"/>
          <w:i/>
          <w:color w:val="777777"/>
          <w:sz w:val="17"/>
        </w:rPr>
        <w:t xml:space="preserve">  (mengelompokkan; medium)</w:t>
      </w:r>
    </w:p>
    <w:p>
      <w:pPr>
        <w:spacing w:after="0"/>
        <w:ind w:left="454"/>
      </w:pPr>
      <w:r>
        <w:rPr>
          <w:b w:val="0"/>
          <w:i w:val="0"/>
        </w:rPr>
        <w:t>Kelompok: akibat adab baik | akibat adab buruk</w:t>
      </w:r>
    </w:p>
    <w:p>
      <w:pPr>
        <w:ind w:left="454"/>
      </w:pPr>
      <w:r>
        <w:rPr>
          <w:b/>
          <w:i w:val="0"/>
          <w:color w:val="1B6E3C"/>
          <w:sz w:val="18"/>
        </w:rPr>
        <w:t xml:space="preserve">Kunci: </w:t>
      </w:r>
      <w:r>
        <w:rPr>
          <w:b w:val="0"/>
          <w:i w:val="0"/>
          <w:sz w:val="18"/>
        </w:rPr>
        <w:t>akibat adab baik: ilmu berkah, disayang guru, mudah paham; akibat adab buruk: nilai hasil menyontek, tertinggal pelajaran, dibenci teman</w:t>
      </w:r>
      <w:r>
        <w:rPr>
          <w:b/>
          <w:i w:val="0"/>
          <w:color w:val="555555"/>
          <w:sz w:val="18"/>
        </w:rPr>
        <w:t xml:space="preserve">   Pembahasan: </w:t>
      </w:r>
      <w:r>
        <w:rPr>
          <w:b w:val="0"/>
          <w:i w:val="0"/>
          <w:sz w:val="18"/>
        </w:rPr>
        <w:t>Adab baik berbuah kebaikan.</w:t>
      </w:r>
    </w:p>
    <w:p>
      <w:pPr>
        <w:keepNext/>
        <w:spacing w:before="100"/>
      </w:pPr>
      <w:r>
        <w:rPr>
          <w:b/>
          <w:i w:val="0"/>
        </w:rPr>
        <w:t xml:space="preserve">45. </w:t>
      </w:r>
      <w:r>
        <w:rPr>
          <w:b/>
          <w:i w:val="0"/>
          <w:color w:val="1F3A5F"/>
          <w:sz w:val="17"/>
        </w:rPr>
        <w:t xml:space="preserve">[AKA-AB-0150] </w:t>
      </w:r>
      <w:r>
        <w:rPr>
          <w:b w:val="0"/>
          <w:i w:val="0"/>
        </w:rPr>
        <w:t>Ceritakan satu hikmah yang kamu rasakan setelah menerapkan adab belajar!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pStyle w:val="Heading3"/>
      </w:pPr>
      <w:r>
        <w:t>TP-AKA-AB-04 — Murid mampu menerapkan adab belajar dalam kehidupan sehari-hari sebagai wujud cinta Allah dan Rasul-Nya serta cinta ilmu.</w:t>
      </w:r>
    </w:p>
    <w:p>
      <w:r>
        <w:rPr>
          <w:b w:val="0"/>
          <w:i/>
          <w:color w:val="555555"/>
          <w:sz w:val="17"/>
        </w:rPr>
        <w:t>Soal: 57 (lama 57, baru 0; target 33)</w:t>
      </w:r>
    </w:p>
    <w:p>
      <w:pPr>
        <w:keepNext/>
        <w:spacing w:before="100"/>
      </w:pPr>
      <w:r>
        <w:rPr>
          <w:b/>
          <w:i w:val="0"/>
        </w:rPr>
        <w:t xml:space="preserve">1. </w:t>
      </w:r>
      <w:r>
        <w:rPr>
          <w:b/>
          <w:i w:val="0"/>
          <w:color w:val="1F3A5F"/>
          <w:sz w:val="17"/>
        </w:rPr>
        <w:t xml:space="preserve">[AKA-AB-0151] </w:t>
      </w:r>
      <w:r>
        <w:rPr>
          <w:b w:val="0"/>
          <w:i w:val="0"/>
        </w:rPr>
        <w:t>Wujud cinta kepada sesama saat belajar adalah ....</w:t>
      </w:r>
      <w:r>
        <w:rPr>
          <w:b w:val="0"/>
          <w:i/>
          <w:color w:val="777777"/>
          <w:sz w:val="17"/>
        </w:rPr>
        <w:t xml:space="preserve">  (pilihan ganda; easy)</w:t>
      </w:r>
    </w:p>
    <w:p>
      <w:pPr>
        <w:spacing w:after="0"/>
        <w:ind w:left="454"/>
      </w:pPr>
      <w:r>
        <w:rPr>
          <w:b w:val="0"/>
          <w:i w:val="0"/>
        </w:rPr>
        <w:t>A. tidak peduli pada kesulitan teman</w:t>
      </w:r>
    </w:p>
    <w:p>
      <w:pPr>
        <w:spacing w:after="0"/>
        <w:ind w:left="454"/>
      </w:pPr>
      <w:r>
        <w:rPr>
          <w:b w:val="0"/>
          <w:i w:val="0"/>
        </w:rPr>
        <w:t>B. mengejek teman yang kesulitan</w:t>
      </w:r>
    </w:p>
    <w:p>
      <w:pPr>
        <w:spacing w:after="0"/>
        <w:ind w:left="454"/>
      </w:pPr>
      <w:r>
        <w:rPr>
          <w:b w:val="0"/>
          <w:i w:val="0"/>
        </w:rPr>
        <w:t>C. membantu teman yang kesulitan</w:t>
      </w:r>
    </w:p>
    <w:p>
      <w:pPr>
        <w:spacing w:after="0"/>
        <w:ind w:left="454"/>
      </w:pPr>
      <w:r>
        <w:rPr>
          <w:b w:val="0"/>
          <w:i w:val="0"/>
        </w:rPr>
        <w:t>D. menyembunyikan buku milik teman</w:t>
      </w:r>
    </w:p>
    <w:p>
      <w:pPr>
        <w:ind w:left="454"/>
      </w:pPr>
      <w:r>
        <w:rPr>
          <w:b/>
          <w:i w:val="0"/>
          <w:color w:val="1B6E3C"/>
          <w:sz w:val="18"/>
        </w:rPr>
        <w:t xml:space="preserve">Kunci: </w:t>
      </w:r>
      <w:r>
        <w:rPr>
          <w:b w:val="0"/>
          <w:i w:val="0"/>
          <w:sz w:val="18"/>
        </w:rPr>
        <w:t>C. membantu teman yang kesulitan</w:t>
      </w:r>
      <w:r>
        <w:rPr>
          <w:b/>
          <w:i w:val="0"/>
          <w:color w:val="555555"/>
          <w:sz w:val="18"/>
        </w:rPr>
        <w:t xml:space="preserve">   Pembahasan: </w:t>
      </w:r>
      <w:r>
        <w:rPr>
          <w:b w:val="0"/>
          <w:i w:val="0"/>
          <w:sz w:val="18"/>
        </w:rPr>
        <w:t>Menolong teman.</w:t>
      </w:r>
    </w:p>
    <w:p>
      <w:pPr>
        <w:keepNext/>
        <w:spacing w:before="100"/>
      </w:pPr>
      <w:r>
        <w:rPr>
          <w:b/>
          <w:i w:val="0"/>
        </w:rPr>
        <w:t xml:space="preserve">2. </w:t>
      </w:r>
      <w:r>
        <w:rPr>
          <w:b/>
          <w:i w:val="0"/>
          <w:color w:val="1F3A5F"/>
          <w:sz w:val="17"/>
        </w:rPr>
        <w:t xml:space="preserve">[AKA-AB-0152] </w:t>
      </w:r>
      <w:r>
        <w:rPr>
          <w:b w:val="0"/>
          <w:i w:val="0"/>
        </w:rPr>
        <w:t>Wujud menghormati guru adalah ....</w:t>
      </w:r>
      <w:r>
        <w:rPr>
          <w:b w:val="0"/>
          <w:i/>
          <w:color w:val="777777"/>
          <w:sz w:val="17"/>
        </w:rPr>
        <w:t xml:space="preserve">  (pilihan ganda; easy)</w:t>
      </w:r>
    </w:p>
    <w:p>
      <w:pPr>
        <w:spacing w:after="0"/>
        <w:ind w:left="454"/>
      </w:pPr>
      <w:r>
        <w:rPr>
          <w:b w:val="0"/>
          <w:i w:val="0"/>
        </w:rPr>
        <w:t>A. mendengarkan dan menaati nasihatnya</w:t>
      </w:r>
    </w:p>
    <w:p>
      <w:pPr>
        <w:spacing w:after="0"/>
        <w:ind w:left="454"/>
      </w:pPr>
      <w:r>
        <w:rPr>
          <w:b w:val="0"/>
          <w:i w:val="0"/>
        </w:rPr>
        <w:t>B. mengejek guru di depan temannya</w:t>
      </w:r>
    </w:p>
    <w:p>
      <w:pPr>
        <w:spacing w:after="0"/>
        <w:ind w:left="454"/>
      </w:pPr>
      <w:r>
        <w:rPr>
          <w:b w:val="0"/>
          <w:i w:val="0"/>
        </w:rPr>
        <w:t>C. membantah nasihat guru dengan kasar</w:t>
      </w:r>
    </w:p>
    <w:p>
      <w:pPr>
        <w:spacing w:after="0"/>
        <w:ind w:left="454"/>
      </w:pPr>
      <w:r>
        <w:rPr>
          <w:b w:val="0"/>
          <w:i w:val="0"/>
        </w:rPr>
        <w:t>D. mengabaikan nasihat guru begitu saja</w:t>
      </w:r>
    </w:p>
    <w:p>
      <w:pPr>
        <w:ind w:left="454"/>
      </w:pPr>
      <w:r>
        <w:rPr>
          <w:b/>
          <w:i w:val="0"/>
          <w:color w:val="1B6E3C"/>
          <w:sz w:val="18"/>
        </w:rPr>
        <w:t xml:space="preserve">Kunci: </w:t>
      </w:r>
      <w:r>
        <w:rPr>
          <w:b w:val="0"/>
          <w:i w:val="0"/>
          <w:sz w:val="18"/>
        </w:rPr>
        <w:t>A. mendengarkan dan menaati nasihatnya</w:t>
      </w:r>
      <w:r>
        <w:rPr>
          <w:b/>
          <w:i w:val="0"/>
          <w:color w:val="555555"/>
          <w:sz w:val="18"/>
        </w:rPr>
        <w:t xml:space="preserve">   Pembahasan: </w:t>
      </w:r>
      <w:r>
        <w:rPr>
          <w:b w:val="0"/>
          <w:i w:val="0"/>
          <w:sz w:val="18"/>
        </w:rPr>
        <w:t>Hormat kepada guru.</w:t>
      </w:r>
    </w:p>
    <w:p>
      <w:pPr>
        <w:keepNext/>
        <w:spacing w:before="100"/>
      </w:pPr>
      <w:r>
        <w:rPr>
          <w:b/>
          <w:i w:val="0"/>
        </w:rPr>
        <w:t xml:space="preserve">3. </w:t>
      </w:r>
      <w:r>
        <w:rPr>
          <w:b/>
          <w:i w:val="0"/>
          <w:color w:val="1F3A5F"/>
          <w:sz w:val="17"/>
        </w:rPr>
        <w:t xml:space="preserve">[AKA-AB-0153] </w:t>
      </w:r>
      <w:r>
        <w:rPr>
          <w:b w:val="0"/>
          <w:i w:val="0"/>
        </w:rPr>
        <w:t>Wujud cinta ilmu adalah ....</w:t>
      </w:r>
      <w:r>
        <w:rPr>
          <w:b w:val="0"/>
          <w:i/>
          <w:color w:val="777777"/>
          <w:sz w:val="17"/>
        </w:rPr>
        <w:t xml:space="preserve">  (pilihan ganda; easy)</w:t>
      </w:r>
    </w:p>
    <w:p>
      <w:pPr>
        <w:spacing w:after="0"/>
        <w:ind w:left="454"/>
      </w:pPr>
      <w:r>
        <w:rPr>
          <w:b w:val="0"/>
          <w:i w:val="0"/>
        </w:rPr>
        <w:t>A. mengejek teman yang rajin belajar</w:t>
      </w:r>
    </w:p>
    <w:p>
      <w:pPr>
        <w:spacing w:after="0"/>
        <w:ind w:left="454"/>
      </w:pPr>
      <w:r>
        <w:rPr>
          <w:b w:val="0"/>
          <w:i w:val="0"/>
        </w:rPr>
        <w:t>B. malas belajar dan suka bermain</w:t>
      </w:r>
    </w:p>
    <w:p>
      <w:pPr>
        <w:spacing w:after="0"/>
        <w:ind w:left="454"/>
      </w:pPr>
      <w:r>
        <w:rPr>
          <w:b w:val="0"/>
          <w:i w:val="0"/>
        </w:rPr>
        <w:t>C. merusak buku pelajaran milik teman</w:t>
      </w:r>
    </w:p>
    <w:p>
      <w:pPr>
        <w:spacing w:after="0"/>
        <w:ind w:left="454"/>
      </w:pPr>
      <w:r>
        <w:rPr>
          <w:b w:val="0"/>
          <w:i w:val="0"/>
        </w:rPr>
        <w:t>D. belajar dengan sungguh-sungguh</w:t>
      </w:r>
    </w:p>
    <w:p>
      <w:pPr>
        <w:ind w:left="454"/>
      </w:pPr>
      <w:r>
        <w:rPr>
          <w:b/>
          <w:i w:val="0"/>
          <w:color w:val="1B6E3C"/>
          <w:sz w:val="18"/>
        </w:rPr>
        <w:t xml:space="preserve">Kunci: </w:t>
      </w:r>
      <w:r>
        <w:rPr>
          <w:b w:val="0"/>
          <w:i w:val="0"/>
          <w:sz w:val="18"/>
        </w:rPr>
        <w:t>D. belajar dengan sungguh-sungguh</w:t>
      </w:r>
      <w:r>
        <w:rPr>
          <w:b/>
          <w:i w:val="0"/>
          <w:color w:val="555555"/>
          <w:sz w:val="18"/>
        </w:rPr>
        <w:t xml:space="preserve">   Pembahasan: </w:t>
      </w:r>
      <w:r>
        <w:rPr>
          <w:b w:val="0"/>
          <w:i w:val="0"/>
          <w:sz w:val="18"/>
        </w:rPr>
        <w:t>Cinta ilmu.</w:t>
      </w:r>
    </w:p>
    <w:p>
      <w:pPr>
        <w:keepNext/>
        <w:spacing w:before="100"/>
      </w:pPr>
      <w:r>
        <w:rPr>
          <w:b/>
          <w:i w:val="0"/>
        </w:rPr>
        <w:t xml:space="preserve">4. </w:t>
      </w:r>
      <w:r>
        <w:rPr>
          <w:b/>
          <w:i w:val="0"/>
          <w:color w:val="1F3A5F"/>
          <w:sz w:val="17"/>
        </w:rPr>
        <w:t xml:space="preserve">[AKA-AB-0154] </w:t>
      </w:r>
      <w:r>
        <w:rPr>
          <w:b w:val="0"/>
          <w:i w:val="0"/>
        </w:rPr>
        <w:t>Wujud cinta kepada Rasulullah dalam belajar adalah mencontoh beliau yang ....</w:t>
      </w:r>
      <w:r>
        <w:rPr>
          <w:b w:val="0"/>
          <w:i/>
          <w:color w:val="777777"/>
          <w:sz w:val="17"/>
        </w:rPr>
        <w:t xml:space="preserve">  (pilihan ganda; medium)</w:t>
      </w:r>
    </w:p>
    <w:p>
      <w:pPr>
        <w:spacing w:after="0"/>
        <w:ind w:left="454"/>
      </w:pPr>
      <w:r>
        <w:rPr>
          <w:b w:val="0"/>
          <w:i w:val="0"/>
        </w:rPr>
        <w:t>A. malas</w:t>
      </w:r>
    </w:p>
    <w:p>
      <w:pPr>
        <w:spacing w:after="0"/>
        <w:ind w:left="454"/>
      </w:pPr>
      <w:r>
        <w:rPr>
          <w:b w:val="0"/>
          <w:i w:val="0"/>
        </w:rPr>
        <w:t>B. tidak mau belajar</w:t>
      </w:r>
    </w:p>
    <w:p>
      <w:pPr>
        <w:spacing w:after="0"/>
        <w:ind w:left="454"/>
      </w:pPr>
      <w:r>
        <w:rPr>
          <w:b w:val="0"/>
          <w:i w:val="0"/>
        </w:rPr>
        <w:t>C. senang menuntut ilmu</w:t>
      </w:r>
    </w:p>
    <w:p>
      <w:pPr>
        <w:spacing w:after="0"/>
        <w:ind w:left="454"/>
      </w:pPr>
      <w:r>
        <w:rPr>
          <w:b w:val="0"/>
          <w:i w:val="0"/>
        </w:rPr>
        <w:t>D. suka menyontek</w:t>
      </w:r>
    </w:p>
    <w:p>
      <w:pPr>
        <w:ind w:left="454"/>
      </w:pPr>
      <w:r>
        <w:rPr>
          <w:b/>
          <w:i w:val="0"/>
          <w:color w:val="1B6E3C"/>
          <w:sz w:val="18"/>
        </w:rPr>
        <w:t xml:space="preserve">Kunci: </w:t>
      </w:r>
      <w:r>
        <w:rPr>
          <w:b w:val="0"/>
          <w:i w:val="0"/>
          <w:sz w:val="18"/>
        </w:rPr>
        <w:t>C. senang menuntut ilmu</w:t>
      </w:r>
      <w:r>
        <w:rPr>
          <w:b/>
          <w:i w:val="0"/>
          <w:color w:val="555555"/>
          <w:sz w:val="18"/>
        </w:rPr>
        <w:t xml:space="preserve">   Pembahasan: </w:t>
      </w:r>
      <w:r>
        <w:rPr>
          <w:b w:val="0"/>
          <w:i w:val="0"/>
          <w:sz w:val="18"/>
        </w:rPr>
        <w:t>Meneladani Nabi.</w:t>
      </w:r>
    </w:p>
    <w:p>
      <w:pPr>
        <w:keepNext/>
        <w:spacing w:before="100"/>
      </w:pPr>
      <w:r>
        <w:rPr>
          <w:b/>
          <w:i w:val="0"/>
        </w:rPr>
        <w:t xml:space="preserve">5. </w:t>
      </w:r>
      <w:r>
        <w:rPr>
          <w:b/>
          <w:i w:val="0"/>
          <w:color w:val="1F3A5F"/>
          <w:sz w:val="17"/>
        </w:rPr>
        <w:t xml:space="preserve">[AKA-AB-0155] </w:t>
      </w:r>
      <w:r>
        <w:rPr>
          <w:b w:val="0"/>
          <w:i w:val="0"/>
        </w:rPr>
        <w:t>Perhatikan gambar! Beberapa murid berdiri sebelum pelajaran dimulai sambil mengangkat tangan berdoa. Kegiatan ini adalah ....</w:t>
      </w:r>
      <w:r>
        <w:rPr>
          <w:b w:val="0"/>
          <w:i/>
          <w:color w:val="777777"/>
          <w:sz w:val="17"/>
        </w:rPr>
        <w:t xml:space="preserve">  (pilihan ganda bergambar; easy)</w:t>
      </w:r>
    </w:p>
    <w:p>
      <w:pPr>
        <w:ind w:left="340"/>
      </w:pPr>
      <w:r>
        <w:rPr>
          <w:b w:val="0"/>
          <w:i/>
          <w:color w:val="555555"/>
          <w:sz w:val="18"/>
        </w:rPr>
        <w:t>Gambar: Murid-murid berdiri di samping bangku masing-masing, tangan menengadah berdoa, guru berdiri di depan kelas.</w:t>
      </w:r>
    </w:p>
    <w:p>
      <w:pPr>
        <w:spacing w:after="0"/>
        <w:ind w:left="454"/>
      </w:pPr>
      <w:r>
        <w:rPr>
          <w:b w:val="0"/>
          <w:i w:val="0"/>
        </w:rPr>
        <w:t>A. sesudah belajar</w:t>
      </w:r>
    </w:p>
    <w:p>
      <w:pPr>
        <w:spacing w:after="0"/>
        <w:ind w:left="454"/>
      </w:pPr>
      <w:r>
        <w:rPr>
          <w:b w:val="0"/>
          <w:i w:val="0"/>
        </w:rPr>
        <w:t>B. saat istirahat</w:t>
      </w:r>
    </w:p>
    <w:p>
      <w:pPr>
        <w:spacing w:after="0"/>
        <w:ind w:left="454"/>
      </w:pPr>
      <w:r>
        <w:rPr>
          <w:b w:val="0"/>
          <w:i w:val="0"/>
        </w:rPr>
        <w:t>C. sebelum belajar</w:t>
      </w:r>
    </w:p>
    <w:p>
      <w:pPr>
        <w:spacing w:after="0"/>
        <w:ind w:left="454"/>
      </w:pPr>
      <w:r>
        <w:rPr>
          <w:b w:val="0"/>
          <w:i w:val="0"/>
        </w:rPr>
        <w:t>D. saat belajar</w:t>
      </w:r>
    </w:p>
    <w:p>
      <w:pPr>
        <w:ind w:left="454"/>
      </w:pPr>
      <w:r>
        <w:rPr>
          <w:b/>
          <w:i w:val="0"/>
          <w:color w:val="1B6E3C"/>
          <w:sz w:val="18"/>
        </w:rPr>
        <w:t xml:space="preserve">Kunci: </w:t>
      </w:r>
      <w:r>
        <w:rPr>
          <w:b w:val="0"/>
          <w:i w:val="0"/>
          <w:sz w:val="18"/>
        </w:rPr>
        <w:t>C. sebelum belajar</w:t>
      </w:r>
      <w:r>
        <w:rPr>
          <w:b/>
          <w:i w:val="0"/>
          <w:color w:val="555555"/>
          <w:sz w:val="18"/>
        </w:rPr>
        <w:t xml:space="preserve">   Pembahasan: </w:t>
      </w:r>
      <w:r>
        <w:rPr>
          <w:b w:val="0"/>
          <w:i w:val="0"/>
          <w:sz w:val="18"/>
        </w:rPr>
        <w:t>Berdoa dilakukan sebelum belajar.</w:t>
      </w:r>
    </w:p>
    <w:p>
      <w:pPr>
        <w:keepNext/>
        <w:spacing w:before="100"/>
      </w:pPr>
      <w:r>
        <w:rPr>
          <w:b/>
          <w:i w:val="0"/>
        </w:rPr>
        <w:t xml:space="preserve">6. </w:t>
      </w:r>
      <w:r>
        <w:rPr>
          <w:b/>
          <w:i w:val="0"/>
          <w:color w:val="1F3A5F"/>
          <w:sz w:val="17"/>
        </w:rPr>
        <w:t xml:space="preserve">[AKA-AB-0156] </w:t>
      </w:r>
      <w:r>
        <w:rPr>
          <w:b w:val="0"/>
          <w:i w:val="0"/>
        </w:rPr>
        <w:t>Perhatikan gambar! Seorang anak menyalami guru sambil mengucap terima kasih setelah pelajaran. Sikap ini adalah ....</w:t>
      </w:r>
      <w:r>
        <w:rPr>
          <w:b w:val="0"/>
          <w:i/>
          <w:color w:val="777777"/>
          <w:sz w:val="17"/>
        </w:rPr>
        <w:t xml:space="preserve">  (pilihan ganda bergambar; easy)</w:t>
      </w:r>
    </w:p>
    <w:p>
      <w:pPr>
        <w:ind w:left="340"/>
      </w:pPr>
      <w:r>
        <w:rPr>
          <w:b w:val="0"/>
          <w:i/>
          <w:color w:val="555555"/>
          <w:sz w:val="18"/>
        </w:rPr>
        <w:t>Gambar: Seorang murid menyalami guru di pintu kelas dan tersenyum.</w:t>
      </w:r>
    </w:p>
    <w:p>
      <w:pPr>
        <w:spacing w:after="0"/>
        <w:ind w:left="454"/>
      </w:pPr>
      <w:r>
        <w:rPr>
          <w:b w:val="0"/>
          <w:i w:val="0"/>
        </w:rPr>
        <w:t>A. menyombongkan diri</w:t>
      </w:r>
    </w:p>
    <w:p>
      <w:pPr>
        <w:spacing w:after="0"/>
        <w:ind w:left="454"/>
      </w:pPr>
      <w:r>
        <w:rPr>
          <w:b w:val="0"/>
          <w:i w:val="0"/>
        </w:rPr>
        <w:t>B. malas</w:t>
      </w:r>
    </w:p>
    <w:p>
      <w:pPr>
        <w:spacing w:after="0"/>
        <w:ind w:left="454"/>
      </w:pPr>
      <w:r>
        <w:rPr>
          <w:b w:val="0"/>
          <w:i w:val="0"/>
        </w:rPr>
        <w:t>C. menghormati guru</w:t>
      </w:r>
    </w:p>
    <w:p>
      <w:pPr>
        <w:spacing w:after="0"/>
        <w:ind w:left="454"/>
      </w:pPr>
      <w:r>
        <w:rPr>
          <w:b w:val="0"/>
          <w:i w:val="0"/>
        </w:rPr>
        <w:t>D. mengejek guru</w:t>
      </w:r>
    </w:p>
    <w:p>
      <w:pPr>
        <w:ind w:left="454"/>
      </w:pPr>
      <w:r>
        <w:rPr>
          <w:b/>
          <w:i w:val="0"/>
          <w:color w:val="1B6E3C"/>
          <w:sz w:val="18"/>
        </w:rPr>
        <w:t xml:space="preserve">Kunci: </w:t>
      </w:r>
      <w:r>
        <w:rPr>
          <w:b w:val="0"/>
          <w:i w:val="0"/>
          <w:sz w:val="18"/>
        </w:rPr>
        <w:t>C. menghormati guru</w:t>
      </w:r>
      <w:r>
        <w:rPr>
          <w:b/>
          <w:i w:val="0"/>
          <w:color w:val="555555"/>
          <w:sz w:val="18"/>
        </w:rPr>
        <w:t xml:space="preserve">   Pembahasan: </w:t>
      </w:r>
      <w:r>
        <w:rPr>
          <w:b w:val="0"/>
          <w:i w:val="0"/>
          <w:sz w:val="18"/>
        </w:rPr>
        <w:t>Terima kasih dan salam adalah hormat.</w:t>
      </w:r>
    </w:p>
    <w:p>
      <w:pPr>
        <w:keepNext/>
        <w:spacing w:before="100"/>
      </w:pPr>
      <w:r>
        <w:rPr>
          <w:b/>
          <w:i w:val="0"/>
        </w:rPr>
        <w:t xml:space="preserve">7. </w:t>
      </w:r>
      <w:r>
        <w:rPr>
          <w:b/>
          <w:i w:val="0"/>
          <w:color w:val="1F3A5F"/>
          <w:sz w:val="17"/>
        </w:rPr>
        <w:t xml:space="preserve">[AKA-AB-0157] </w:t>
      </w:r>
      <w:r>
        <w:rPr>
          <w:b w:val="0"/>
          <w:i w:val="0"/>
        </w:rPr>
        <w:t>Perhatikan gambar! Dua murid membereskan buku dan merapikan kursi setelah pelajaran. Sikap ini menunjukkan adab ....</w:t>
      </w:r>
      <w:r>
        <w:rPr>
          <w:b w:val="0"/>
          <w:i/>
          <w:color w:val="777777"/>
          <w:sz w:val="17"/>
        </w:rPr>
        <w:t xml:space="preserve">  (pilihan ganda bergambar; easy)</w:t>
      </w:r>
    </w:p>
    <w:p>
      <w:pPr>
        <w:ind w:left="340"/>
      </w:pPr>
      <w:r>
        <w:rPr>
          <w:b w:val="0"/>
          <w:i/>
          <w:color w:val="555555"/>
          <w:sz w:val="18"/>
        </w:rPr>
        <w:t>Gambar: Dua murid memasukkan buku ke tas dan mendorong kursi ke bawah meja setelah bel pulang.</w:t>
      </w:r>
    </w:p>
    <w:p>
      <w:pPr>
        <w:spacing w:after="0"/>
        <w:ind w:left="454"/>
      </w:pPr>
      <w:r>
        <w:rPr>
          <w:b w:val="0"/>
          <w:i w:val="0"/>
        </w:rPr>
        <w:t>A. sesudah belajar</w:t>
      </w:r>
    </w:p>
    <w:p>
      <w:pPr>
        <w:spacing w:after="0"/>
        <w:ind w:left="454"/>
      </w:pPr>
      <w:r>
        <w:rPr>
          <w:b w:val="0"/>
          <w:i w:val="0"/>
        </w:rPr>
        <w:t>B. saat upacara</w:t>
      </w:r>
    </w:p>
    <w:p>
      <w:pPr>
        <w:spacing w:after="0"/>
        <w:ind w:left="454"/>
      </w:pPr>
      <w:r>
        <w:rPr>
          <w:b w:val="0"/>
          <w:i w:val="0"/>
        </w:rPr>
        <w:t>C. saat ujian</w:t>
      </w:r>
    </w:p>
    <w:p>
      <w:pPr>
        <w:spacing w:after="0"/>
        <w:ind w:left="454"/>
      </w:pPr>
      <w:r>
        <w:rPr>
          <w:b w:val="0"/>
          <w:i w:val="0"/>
        </w:rPr>
        <w:t>D. sebelum belajar</w:t>
      </w:r>
    </w:p>
    <w:p>
      <w:pPr>
        <w:ind w:left="454"/>
      </w:pPr>
      <w:r>
        <w:rPr>
          <w:b/>
          <w:i w:val="0"/>
          <w:color w:val="1B6E3C"/>
          <w:sz w:val="18"/>
        </w:rPr>
        <w:t xml:space="preserve">Kunci: </w:t>
      </w:r>
      <w:r>
        <w:rPr>
          <w:b w:val="0"/>
          <w:i w:val="0"/>
          <w:sz w:val="18"/>
        </w:rPr>
        <w:t>A. sesudah belajar</w:t>
      </w:r>
      <w:r>
        <w:rPr>
          <w:b/>
          <w:i w:val="0"/>
          <w:color w:val="555555"/>
          <w:sz w:val="18"/>
        </w:rPr>
        <w:t xml:space="preserve">   Pembahasan: </w:t>
      </w:r>
      <w:r>
        <w:rPr>
          <w:b w:val="0"/>
          <w:i w:val="0"/>
          <w:sz w:val="18"/>
        </w:rPr>
        <w:t>Merapikan adalah adab sesudah belajar.</w:t>
      </w:r>
    </w:p>
    <w:p>
      <w:pPr>
        <w:keepNext/>
        <w:spacing w:before="100"/>
      </w:pPr>
      <w:r>
        <w:rPr>
          <w:b/>
          <w:i w:val="0"/>
        </w:rPr>
        <w:t xml:space="preserve">8. </w:t>
      </w:r>
      <w:r>
        <w:rPr>
          <w:b/>
          <w:i w:val="0"/>
          <w:color w:val="1F3A5F"/>
          <w:sz w:val="17"/>
        </w:rPr>
        <w:t xml:space="preserve">[AKA-AB-0158] </w:t>
      </w:r>
      <w:r>
        <w:rPr>
          <w:b w:val="0"/>
          <w:i w:val="0"/>
        </w:rPr>
        <w:t>Perhatikan gambar! Seorang anak sedang belajar di meja belajar dengan lampu terang dan buku tertata rapi, sementara televisi mati. Hal ini menunjukkan ....</w:t>
      </w:r>
      <w:r>
        <w:rPr>
          <w:b w:val="0"/>
          <w:i/>
          <w:color w:val="777777"/>
          <w:sz w:val="17"/>
        </w:rPr>
        <w:t xml:space="preserve">  (pilihan ganda bergambar; easy)</w:t>
      </w:r>
    </w:p>
    <w:p>
      <w:pPr>
        <w:ind w:left="340"/>
      </w:pPr>
      <w:r>
        <w:rPr>
          <w:b w:val="0"/>
          <w:i/>
          <w:color w:val="555555"/>
          <w:sz w:val="18"/>
        </w:rPr>
        <w:t>Gambar: Anak perempuan duduk di meja belajar, lampu menyala terang, buku tertata, televisi di belakang dalam keadaan mati.</w:t>
      </w:r>
    </w:p>
    <w:p>
      <w:pPr>
        <w:spacing w:after="0"/>
        <w:ind w:left="454"/>
      </w:pPr>
      <w:r>
        <w:rPr>
          <w:b w:val="0"/>
          <w:i w:val="0"/>
        </w:rPr>
        <w:t>A. malas belajar dan membuang waktu</w:t>
      </w:r>
    </w:p>
    <w:p>
      <w:pPr>
        <w:spacing w:after="0"/>
        <w:ind w:left="454"/>
      </w:pPr>
      <w:r>
        <w:rPr>
          <w:b w:val="0"/>
          <w:i w:val="0"/>
        </w:rPr>
        <w:t>B. bermain sepanjang hari tanpa belajar</w:t>
      </w:r>
    </w:p>
    <w:p>
      <w:pPr>
        <w:spacing w:after="0"/>
        <w:ind w:left="454"/>
      </w:pPr>
      <w:r>
        <w:rPr>
          <w:b w:val="0"/>
          <w:i w:val="0"/>
        </w:rPr>
        <w:t>C. bersungguh-sungguh belajar di rumah</w:t>
      </w:r>
    </w:p>
    <w:p>
      <w:pPr>
        <w:spacing w:after="0"/>
        <w:ind w:left="454"/>
      </w:pPr>
      <w:r>
        <w:rPr>
          <w:b w:val="0"/>
          <w:i w:val="0"/>
        </w:rPr>
        <w:t>D. mengganggu orang tua yang bekerja</w:t>
      </w:r>
    </w:p>
    <w:p>
      <w:pPr>
        <w:ind w:left="454"/>
      </w:pPr>
      <w:r>
        <w:rPr>
          <w:b/>
          <w:i w:val="0"/>
          <w:color w:val="1B6E3C"/>
          <w:sz w:val="18"/>
        </w:rPr>
        <w:t xml:space="preserve">Kunci: </w:t>
      </w:r>
      <w:r>
        <w:rPr>
          <w:b w:val="0"/>
          <w:i w:val="0"/>
          <w:sz w:val="18"/>
        </w:rPr>
        <w:t>C. bersungguh-sungguh belajar di rumah</w:t>
      </w:r>
      <w:r>
        <w:rPr>
          <w:b/>
          <w:i w:val="0"/>
          <w:color w:val="555555"/>
          <w:sz w:val="18"/>
        </w:rPr>
        <w:t xml:space="preserve">   Pembahasan: </w:t>
      </w:r>
      <w:r>
        <w:rPr>
          <w:b w:val="0"/>
          <w:i w:val="0"/>
          <w:sz w:val="18"/>
        </w:rPr>
        <w:t>Mengatur tempat belajar yang nyaman.</w:t>
      </w:r>
    </w:p>
    <w:p>
      <w:pPr>
        <w:keepNext/>
        <w:spacing w:before="100"/>
      </w:pPr>
      <w:r>
        <w:rPr>
          <w:b/>
          <w:i w:val="0"/>
        </w:rPr>
        <w:t xml:space="preserve">9. </w:t>
      </w:r>
      <w:r>
        <w:rPr>
          <w:b/>
          <w:i w:val="0"/>
          <w:color w:val="1F3A5F"/>
          <w:sz w:val="17"/>
        </w:rPr>
        <w:t xml:space="preserve">[AKA-AB-0159] </w:t>
      </w:r>
      <w:r>
        <w:rPr>
          <w:b w:val="0"/>
          <w:i w:val="0"/>
        </w:rPr>
        <w:t>Perhatikan gambar! Seorang murid mengangkat tangan di kelas dan guru tersenyum menunjuknya. Sikap murid itu adalah ....</w:t>
      </w:r>
      <w:r>
        <w:rPr>
          <w:b w:val="0"/>
          <w:i/>
          <w:color w:val="777777"/>
          <w:sz w:val="17"/>
        </w:rPr>
        <w:t xml:space="preserve">  (pilihan ganda bergambar; easy)</w:t>
      </w:r>
    </w:p>
    <w:p>
      <w:pPr>
        <w:ind w:left="340"/>
      </w:pPr>
      <w:r>
        <w:rPr>
          <w:b w:val="0"/>
          <w:i/>
          <w:color w:val="555555"/>
          <w:sz w:val="18"/>
        </w:rPr>
        <w:t>Gambar: Kelas MI dengan guru di depan papan tulis menunjuk seorang murid yang mengangkat tangan dengan senyum.</w:t>
      </w:r>
    </w:p>
    <w:p>
      <w:pPr>
        <w:spacing w:after="0"/>
        <w:ind w:left="454"/>
      </w:pPr>
      <w:r>
        <w:rPr>
          <w:b w:val="0"/>
          <w:i w:val="0"/>
        </w:rPr>
        <w:t>A. sopan dan menghargai guru</w:t>
      </w:r>
    </w:p>
    <w:p>
      <w:pPr>
        <w:spacing w:after="0"/>
        <w:ind w:left="454"/>
      </w:pPr>
      <w:r>
        <w:rPr>
          <w:b w:val="0"/>
          <w:i w:val="0"/>
        </w:rPr>
        <w:t>B. mengganggu pelajaran</w:t>
      </w:r>
    </w:p>
    <w:p>
      <w:pPr>
        <w:spacing w:after="0"/>
        <w:ind w:left="454"/>
      </w:pPr>
      <w:r>
        <w:rPr>
          <w:b w:val="0"/>
          <w:i w:val="0"/>
        </w:rPr>
        <w:t>C. tidak peduli</w:t>
      </w:r>
    </w:p>
    <w:p>
      <w:pPr>
        <w:spacing w:after="0"/>
        <w:ind w:left="454"/>
      </w:pPr>
      <w:r>
        <w:rPr>
          <w:b w:val="0"/>
          <w:i w:val="0"/>
        </w:rPr>
        <w:t>D. malas belajar</w:t>
      </w:r>
    </w:p>
    <w:p>
      <w:pPr>
        <w:ind w:left="454"/>
      </w:pPr>
      <w:r>
        <w:rPr>
          <w:b/>
          <w:i w:val="0"/>
          <w:color w:val="1B6E3C"/>
          <w:sz w:val="18"/>
        </w:rPr>
        <w:t xml:space="preserve">Kunci: </w:t>
      </w:r>
      <w:r>
        <w:rPr>
          <w:b w:val="0"/>
          <w:i w:val="0"/>
          <w:sz w:val="18"/>
        </w:rPr>
        <w:t>A. sopan dan menghargai guru</w:t>
      </w:r>
      <w:r>
        <w:rPr>
          <w:b/>
          <w:i w:val="0"/>
          <w:color w:val="555555"/>
          <w:sz w:val="18"/>
        </w:rPr>
        <w:t xml:space="preserve">   Pembahasan: </w:t>
      </w:r>
      <w:r>
        <w:rPr>
          <w:b w:val="0"/>
          <w:i w:val="0"/>
          <w:sz w:val="18"/>
        </w:rPr>
        <w:t>Mengangkat tangan adalah adab bertanya.</w:t>
      </w:r>
    </w:p>
    <w:p>
      <w:pPr>
        <w:keepNext/>
        <w:spacing w:before="100"/>
      </w:pPr>
      <w:r>
        <w:rPr>
          <w:b/>
          <w:i w:val="0"/>
        </w:rPr>
        <w:t xml:space="preserve">10. </w:t>
      </w:r>
      <w:r>
        <w:rPr>
          <w:b/>
          <w:i w:val="0"/>
          <w:color w:val="1F3A5F"/>
          <w:sz w:val="17"/>
        </w:rPr>
        <w:t xml:space="preserve">[AKA-AB-0160] </w:t>
      </w:r>
      <w:r>
        <w:rPr>
          <w:b w:val="0"/>
          <w:i w:val="0"/>
        </w:rPr>
        <w:t>Di rumah, ayah meminta Bima belajar setelah salat Magrib. Bima ....</w:t>
      </w:r>
      <w:r>
        <w:rPr>
          <w:b w:val="0"/>
          <w:i/>
          <w:color w:val="777777"/>
          <w:sz w:val="17"/>
        </w:rPr>
        <w:t xml:space="preserve">  (pilihan ganda kontekstual; medium)</w:t>
      </w:r>
    </w:p>
    <w:p>
      <w:pPr>
        <w:spacing w:after="0"/>
        <w:ind w:left="454"/>
      </w:pPr>
      <w:r>
        <w:rPr>
          <w:b w:val="0"/>
          <w:i w:val="0"/>
        </w:rPr>
        <w:t>A. menyembunyikan buku</w:t>
      </w:r>
    </w:p>
    <w:p>
      <w:pPr>
        <w:spacing w:after="0"/>
        <w:ind w:left="454"/>
      </w:pPr>
      <w:r>
        <w:rPr>
          <w:b w:val="0"/>
          <w:i w:val="0"/>
        </w:rPr>
        <w:t>B. menaati dan menyiapkan buku pelajaran</w:t>
      </w:r>
    </w:p>
    <w:p>
      <w:pPr>
        <w:spacing w:after="0"/>
        <w:ind w:left="454"/>
      </w:pPr>
      <w:r>
        <w:rPr>
          <w:b w:val="0"/>
          <w:i w:val="0"/>
        </w:rPr>
        <w:t>C. menawar waktu bermain terus</w:t>
      </w:r>
    </w:p>
    <w:p>
      <w:pPr>
        <w:spacing w:after="0"/>
        <w:ind w:left="454"/>
      </w:pPr>
      <w:r>
        <w:rPr>
          <w:b w:val="0"/>
          <w:i w:val="0"/>
        </w:rPr>
        <w:t>D. pura-pura tidur</w:t>
      </w:r>
    </w:p>
    <w:p>
      <w:pPr>
        <w:ind w:left="454"/>
      </w:pPr>
      <w:r>
        <w:rPr>
          <w:b/>
          <w:i w:val="0"/>
          <w:color w:val="1B6E3C"/>
          <w:sz w:val="18"/>
        </w:rPr>
        <w:t xml:space="preserve">Kunci: </w:t>
      </w:r>
      <w:r>
        <w:rPr>
          <w:b w:val="0"/>
          <w:i w:val="0"/>
          <w:sz w:val="18"/>
        </w:rPr>
        <w:t>B. menaati dan menyiapkan buku pelajaran</w:t>
      </w:r>
      <w:r>
        <w:rPr>
          <w:b/>
          <w:i w:val="0"/>
          <w:color w:val="555555"/>
          <w:sz w:val="18"/>
        </w:rPr>
        <w:t xml:space="preserve">   Pembahasan: </w:t>
      </w:r>
      <w:r>
        <w:rPr>
          <w:b w:val="0"/>
          <w:i w:val="0"/>
          <w:sz w:val="18"/>
        </w:rPr>
        <w:t>Menaati orang tua dalam belajar.</w:t>
      </w:r>
    </w:p>
    <w:p>
      <w:pPr>
        <w:keepNext/>
        <w:spacing w:before="100"/>
      </w:pPr>
      <w:r>
        <w:rPr>
          <w:b/>
          <w:i w:val="0"/>
        </w:rPr>
        <w:t xml:space="preserve">11. </w:t>
      </w:r>
      <w:r>
        <w:rPr>
          <w:b/>
          <w:i w:val="0"/>
          <w:color w:val="1F3A5F"/>
          <w:sz w:val="17"/>
        </w:rPr>
        <w:t xml:space="preserve">[AKA-AB-0161] </w:t>
      </w:r>
      <w:r>
        <w:rPr>
          <w:b w:val="0"/>
          <w:i w:val="0"/>
        </w:rPr>
        <w:t>Pensil temanmu patah dan ia tidak punya cadangan. Sikap yang baik adalah ....</w:t>
      </w:r>
      <w:r>
        <w:rPr>
          <w:b w:val="0"/>
          <w:i/>
          <w:color w:val="777777"/>
          <w:sz w:val="17"/>
        </w:rPr>
        <w:t xml:space="preserve">  (pilihan ganda kontekstual; easy)</w:t>
      </w:r>
    </w:p>
    <w:p>
      <w:pPr>
        <w:spacing w:after="0"/>
        <w:ind w:left="454"/>
      </w:pPr>
      <w:r>
        <w:rPr>
          <w:b w:val="0"/>
          <w:i w:val="0"/>
        </w:rPr>
        <w:t>A. mengejeknya</w:t>
      </w:r>
    </w:p>
    <w:p>
      <w:pPr>
        <w:spacing w:after="0"/>
        <w:ind w:left="454"/>
      </w:pPr>
      <w:r>
        <w:rPr>
          <w:b w:val="0"/>
          <w:i w:val="0"/>
        </w:rPr>
        <w:t>B. meminjamkan pensilnya</w:t>
      </w:r>
    </w:p>
    <w:p>
      <w:pPr>
        <w:spacing w:after="0"/>
        <w:ind w:left="454"/>
      </w:pPr>
      <w:r>
        <w:rPr>
          <w:b w:val="0"/>
          <w:i w:val="0"/>
        </w:rPr>
        <w:t>C. menyembunyikan pensil</w:t>
      </w:r>
    </w:p>
    <w:p>
      <w:pPr>
        <w:spacing w:after="0"/>
        <w:ind w:left="454"/>
      </w:pPr>
      <w:r>
        <w:rPr>
          <w:b w:val="0"/>
          <w:i w:val="0"/>
        </w:rPr>
        <w:t>D. pura-pura tidak tahu</w:t>
      </w:r>
    </w:p>
    <w:p>
      <w:pPr>
        <w:ind w:left="454"/>
      </w:pPr>
      <w:r>
        <w:rPr>
          <w:b/>
          <w:i w:val="0"/>
          <w:color w:val="1B6E3C"/>
          <w:sz w:val="18"/>
        </w:rPr>
        <w:t xml:space="preserve">Kunci: </w:t>
      </w:r>
      <w:r>
        <w:rPr>
          <w:b w:val="0"/>
          <w:i w:val="0"/>
          <w:sz w:val="18"/>
        </w:rPr>
        <w:t>B. meminjamkan pensilnya</w:t>
      </w:r>
      <w:r>
        <w:rPr>
          <w:b/>
          <w:i w:val="0"/>
          <w:color w:val="555555"/>
          <w:sz w:val="18"/>
        </w:rPr>
        <w:t xml:space="preserve">   Pembahasan: </w:t>
      </w:r>
      <w:r>
        <w:rPr>
          <w:b w:val="0"/>
          <w:i w:val="0"/>
          <w:sz w:val="18"/>
        </w:rPr>
        <w:t>Saling menolong.</w:t>
      </w:r>
    </w:p>
    <w:p>
      <w:pPr>
        <w:keepNext/>
        <w:spacing w:before="100"/>
      </w:pPr>
      <w:r>
        <w:rPr>
          <w:b/>
          <w:i w:val="0"/>
        </w:rPr>
        <w:t xml:space="preserve">12. </w:t>
      </w:r>
      <w:r>
        <w:rPr>
          <w:b/>
          <w:i w:val="0"/>
          <w:color w:val="1F3A5F"/>
          <w:sz w:val="17"/>
        </w:rPr>
        <w:t xml:space="preserve">[AKA-AB-0162] </w:t>
      </w:r>
      <w:r>
        <w:rPr>
          <w:b w:val="0"/>
          <w:i w:val="0"/>
        </w:rPr>
        <w:t>Gurumu menasihati karena kamu ribut di kelas. Sikap yang baik adalah ....</w:t>
      </w:r>
      <w:r>
        <w:rPr>
          <w:b w:val="0"/>
          <w:i/>
          <w:color w:val="777777"/>
          <w:sz w:val="17"/>
        </w:rPr>
        <w:t xml:space="preserve">  (pilihan ganda kontekstual; medium)</w:t>
      </w:r>
    </w:p>
    <w:p>
      <w:pPr>
        <w:spacing w:after="0"/>
        <w:ind w:left="454"/>
      </w:pPr>
      <w:r>
        <w:rPr>
          <w:b w:val="0"/>
          <w:i w:val="0"/>
        </w:rPr>
        <w:t>A. cemberut lalu pergi tanpa mendengarkan guru</w:t>
      </w:r>
    </w:p>
    <w:p>
      <w:pPr>
        <w:spacing w:after="0"/>
        <w:ind w:left="454"/>
      </w:pPr>
      <w:r>
        <w:rPr>
          <w:b w:val="0"/>
          <w:i w:val="0"/>
        </w:rPr>
        <w:t>B. membantah nasihat guru dengan suara keras</w:t>
      </w:r>
    </w:p>
    <w:p>
      <w:pPr>
        <w:spacing w:after="0"/>
        <w:ind w:left="454"/>
      </w:pPr>
      <w:r>
        <w:rPr>
          <w:b w:val="0"/>
          <w:i w:val="0"/>
        </w:rPr>
        <w:t>C. menyalahkan teman dan tidak mau meminta maaf</w:t>
      </w:r>
    </w:p>
    <w:p>
      <w:pPr>
        <w:spacing w:after="0"/>
        <w:ind w:left="454"/>
      </w:pPr>
      <w:r>
        <w:rPr>
          <w:b w:val="0"/>
          <w:i w:val="0"/>
        </w:rPr>
        <w:t>D. mendengarkan, meminta maaf, dan memperbaiki diri</w:t>
      </w:r>
    </w:p>
    <w:p>
      <w:pPr>
        <w:ind w:left="454"/>
      </w:pPr>
      <w:r>
        <w:rPr>
          <w:b/>
          <w:i w:val="0"/>
          <w:color w:val="1B6E3C"/>
          <w:sz w:val="18"/>
        </w:rPr>
        <w:t xml:space="preserve">Kunci: </w:t>
      </w:r>
      <w:r>
        <w:rPr>
          <w:b w:val="0"/>
          <w:i w:val="0"/>
          <w:sz w:val="18"/>
        </w:rPr>
        <w:t>D. mendengarkan, meminta maaf, dan memperbaiki diri</w:t>
      </w:r>
      <w:r>
        <w:rPr>
          <w:b/>
          <w:i w:val="0"/>
          <w:color w:val="555555"/>
          <w:sz w:val="18"/>
        </w:rPr>
        <w:t xml:space="preserve">   Pembahasan: </w:t>
      </w:r>
      <w:r>
        <w:rPr>
          <w:b w:val="0"/>
          <w:i w:val="0"/>
          <w:sz w:val="18"/>
        </w:rPr>
        <w:t>Menerima nasihat.</w:t>
      </w:r>
    </w:p>
    <w:p>
      <w:pPr>
        <w:keepNext/>
        <w:spacing w:before="100"/>
      </w:pPr>
      <w:r>
        <w:rPr>
          <w:b/>
          <w:i w:val="0"/>
        </w:rPr>
        <w:t xml:space="preserve">13. </w:t>
      </w:r>
      <w:r>
        <w:rPr>
          <w:b/>
          <w:i w:val="0"/>
          <w:color w:val="1F3A5F"/>
          <w:sz w:val="17"/>
        </w:rPr>
        <w:t xml:space="preserve">[AKA-AB-0163] </w:t>
      </w:r>
      <w:r>
        <w:rPr>
          <w:b w:val="0"/>
          <w:i w:val="0"/>
        </w:rPr>
        <w:t>Teman Lia terlambat memahami pelajaran. Lia ....</w:t>
      </w:r>
      <w:r>
        <w:rPr>
          <w:b w:val="0"/>
          <w:i/>
          <w:color w:val="777777"/>
          <w:sz w:val="17"/>
        </w:rPr>
        <w:t xml:space="preserve">  (pilihan ganda kontekstual; medium)</w:t>
      </w:r>
    </w:p>
    <w:p>
      <w:pPr>
        <w:spacing w:after="0"/>
        <w:ind w:left="454"/>
      </w:pPr>
      <w:r>
        <w:rPr>
          <w:b w:val="0"/>
          <w:i w:val="0"/>
        </w:rPr>
        <w:t>A. membantu menjelaskan dengan sabar</w:t>
      </w:r>
    </w:p>
    <w:p>
      <w:pPr>
        <w:spacing w:after="0"/>
        <w:ind w:left="454"/>
      </w:pPr>
      <w:r>
        <w:rPr>
          <w:b w:val="0"/>
          <w:i w:val="0"/>
        </w:rPr>
        <w:t>B. membiarkannya tanpa mau membantu</w:t>
      </w:r>
    </w:p>
    <w:p>
      <w:pPr>
        <w:spacing w:after="0"/>
        <w:ind w:left="454"/>
      </w:pPr>
      <w:r>
        <w:rPr>
          <w:b w:val="0"/>
          <w:i w:val="0"/>
        </w:rPr>
        <w:t>C. menertawakannya di depan teman lain</w:t>
      </w:r>
    </w:p>
    <w:p>
      <w:pPr>
        <w:spacing w:after="0"/>
        <w:ind w:left="454"/>
      </w:pPr>
      <w:r>
        <w:rPr>
          <w:b w:val="0"/>
          <w:i w:val="0"/>
        </w:rPr>
        <w:t>D. memarahinya karena lambat paham</w:t>
      </w:r>
    </w:p>
    <w:p>
      <w:pPr>
        <w:ind w:left="454"/>
      </w:pPr>
      <w:r>
        <w:rPr>
          <w:b/>
          <w:i w:val="0"/>
          <w:color w:val="1B6E3C"/>
          <w:sz w:val="18"/>
        </w:rPr>
        <w:t xml:space="preserve">Kunci: </w:t>
      </w:r>
      <w:r>
        <w:rPr>
          <w:b w:val="0"/>
          <w:i w:val="0"/>
          <w:sz w:val="18"/>
        </w:rPr>
        <w:t>A. membantu menjelaskan dengan sabar</w:t>
      </w:r>
      <w:r>
        <w:rPr>
          <w:b/>
          <w:i w:val="0"/>
          <w:color w:val="555555"/>
          <w:sz w:val="18"/>
        </w:rPr>
        <w:t xml:space="preserve">   Pembahasan: </w:t>
      </w:r>
      <w:r>
        <w:rPr>
          <w:b w:val="0"/>
          <w:i w:val="0"/>
          <w:sz w:val="18"/>
        </w:rPr>
        <w:t>Menolong teman belajar.</w:t>
      </w:r>
    </w:p>
    <w:p>
      <w:pPr>
        <w:keepNext/>
        <w:spacing w:before="100"/>
      </w:pPr>
      <w:r>
        <w:rPr>
          <w:b/>
          <w:i w:val="0"/>
        </w:rPr>
        <w:t xml:space="preserve">14. </w:t>
      </w:r>
      <w:r>
        <w:rPr>
          <w:b/>
          <w:i w:val="0"/>
          <w:color w:val="1F3A5F"/>
          <w:sz w:val="17"/>
        </w:rPr>
        <w:t xml:space="preserve">[AKA-AB-0164] </w:t>
      </w:r>
      <w:r>
        <w:rPr>
          <w:b w:val="0"/>
          <w:i w:val="0"/>
        </w:rPr>
        <w:t>Adik mengajak Zaki bermain saat jam belajar di rumah. Zaki ....</w:t>
      </w:r>
      <w:r>
        <w:rPr>
          <w:b w:val="0"/>
          <w:i/>
          <w:color w:val="777777"/>
          <w:sz w:val="17"/>
        </w:rPr>
        <w:t xml:space="preserve">  (pilihan ganda kontekstual; medium)</w:t>
      </w:r>
    </w:p>
    <w:p>
      <w:pPr>
        <w:spacing w:after="0"/>
        <w:ind w:left="454"/>
      </w:pPr>
      <w:r>
        <w:rPr>
          <w:b w:val="0"/>
          <w:i w:val="0"/>
        </w:rPr>
        <w:t>A. mengajak adik menunggu sampai selesai belajar</w:t>
      </w:r>
    </w:p>
    <w:p>
      <w:pPr>
        <w:spacing w:after="0"/>
        <w:ind w:left="454"/>
      </w:pPr>
      <w:r>
        <w:rPr>
          <w:b w:val="0"/>
          <w:i w:val="0"/>
        </w:rPr>
        <w:t>B. memarahi adik sampai adik menangis</w:t>
      </w:r>
    </w:p>
    <w:p>
      <w:pPr>
        <w:spacing w:after="0"/>
        <w:ind w:left="454"/>
      </w:pPr>
      <w:r>
        <w:rPr>
          <w:b w:val="0"/>
          <w:i w:val="0"/>
        </w:rPr>
        <w:t>C. mengabaikan buku dan membiarkan tugasnya</w:t>
      </w:r>
    </w:p>
    <w:p>
      <w:pPr>
        <w:spacing w:after="0"/>
        <w:ind w:left="454"/>
      </w:pPr>
      <w:r>
        <w:rPr>
          <w:b w:val="0"/>
          <w:i w:val="0"/>
        </w:rPr>
        <w:t>D. langsung bermain bersama adik di halaman</w:t>
      </w:r>
    </w:p>
    <w:p>
      <w:pPr>
        <w:ind w:left="454"/>
      </w:pPr>
      <w:r>
        <w:rPr>
          <w:b/>
          <w:i w:val="0"/>
          <w:color w:val="1B6E3C"/>
          <w:sz w:val="18"/>
        </w:rPr>
        <w:t xml:space="preserve">Kunci: </w:t>
      </w:r>
      <w:r>
        <w:rPr>
          <w:b w:val="0"/>
          <w:i w:val="0"/>
          <w:sz w:val="18"/>
        </w:rPr>
        <w:t>A. mengajak adik menunggu sampai selesai belajar</w:t>
      </w:r>
      <w:r>
        <w:rPr>
          <w:b/>
          <w:i w:val="0"/>
          <w:color w:val="555555"/>
          <w:sz w:val="18"/>
        </w:rPr>
        <w:t xml:space="preserve">   Pembahasan: </w:t>
      </w:r>
      <w:r>
        <w:rPr>
          <w:b w:val="0"/>
          <w:i w:val="0"/>
          <w:sz w:val="18"/>
        </w:rPr>
        <w:t>Mengatur waktu belajar.</w:t>
      </w:r>
    </w:p>
    <w:p>
      <w:pPr>
        <w:keepNext/>
        <w:spacing w:before="100"/>
      </w:pPr>
      <w:r>
        <w:rPr>
          <w:b/>
          <w:i w:val="0"/>
        </w:rPr>
        <w:t xml:space="preserve">15. </w:t>
      </w:r>
      <w:r>
        <w:rPr>
          <w:b/>
          <w:i w:val="0"/>
          <w:color w:val="1F3A5F"/>
          <w:sz w:val="17"/>
        </w:rPr>
        <w:t xml:space="preserve">[AKA-AB-0165] </w:t>
      </w:r>
      <w:r>
        <w:rPr>
          <w:b w:val="0"/>
          <w:i w:val="0"/>
        </w:rPr>
        <w:t>Malam hari ibu mengajak Syifa mengulang pelajaran. Syifa ....</w:t>
      </w:r>
      <w:r>
        <w:rPr>
          <w:b w:val="0"/>
          <w:i/>
          <w:color w:val="777777"/>
          <w:sz w:val="17"/>
        </w:rPr>
        <w:t xml:space="preserve">  (pilihan ganda kontekstual; easy)</w:t>
      </w:r>
    </w:p>
    <w:p>
      <w:pPr>
        <w:spacing w:after="0"/>
        <w:ind w:left="454"/>
      </w:pPr>
      <w:r>
        <w:rPr>
          <w:b w:val="0"/>
          <w:i w:val="0"/>
        </w:rPr>
        <w:t>A. menonton televisi</w:t>
      </w:r>
    </w:p>
    <w:p>
      <w:pPr>
        <w:spacing w:after="0"/>
        <w:ind w:left="454"/>
      </w:pPr>
      <w:r>
        <w:rPr>
          <w:b w:val="0"/>
          <w:i w:val="0"/>
        </w:rPr>
        <w:t>B. menolak dengan marah</w:t>
      </w:r>
    </w:p>
    <w:p>
      <w:pPr>
        <w:spacing w:after="0"/>
        <w:ind w:left="454"/>
      </w:pPr>
      <w:r>
        <w:rPr>
          <w:b w:val="0"/>
          <w:i w:val="0"/>
        </w:rPr>
        <w:t>C. melakukannya dengan semangat</w:t>
      </w:r>
    </w:p>
    <w:p>
      <w:pPr>
        <w:spacing w:after="0"/>
        <w:ind w:left="454"/>
      </w:pPr>
      <w:r>
        <w:rPr>
          <w:b w:val="0"/>
          <w:i w:val="0"/>
        </w:rPr>
        <w:t>D. pura-pura sakit</w:t>
      </w:r>
    </w:p>
    <w:p>
      <w:pPr>
        <w:ind w:left="454"/>
      </w:pPr>
      <w:r>
        <w:rPr>
          <w:b/>
          <w:i w:val="0"/>
          <w:color w:val="1B6E3C"/>
          <w:sz w:val="18"/>
        </w:rPr>
        <w:t xml:space="preserve">Kunci: </w:t>
      </w:r>
      <w:r>
        <w:rPr>
          <w:b w:val="0"/>
          <w:i w:val="0"/>
          <w:sz w:val="18"/>
        </w:rPr>
        <w:t>C. melakukannya dengan semangat</w:t>
      </w:r>
      <w:r>
        <w:rPr>
          <w:b/>
          <w:i w:val="0"/>
          <w:color w:val="555555"/>
          <w:sz w:val="18"/>
        </w:rPr>
        <w:t xml:space="preserve">   Pembahasan: </w:t>
      </w:r>
      <w:r>
        <w:rPr>
          <w:b w:val="0"/>
          <w:i w:val="0"/>
          <w:sz w:val="18"/>
        </w:rPr>
        <w:t>Mengulang pelajaran di rumah.</w:t>
      </w:r>
    </w:p>
    <w:p>
      <w:pPr>
        <w:keepNext/>
        <w:spacing w:before="100"/>
      </w:pPr>
      <w:r>
        <w:rPr>
          <w:b/>
          <w:i w:val="0"/>
        </w:rPr>
        <w:t xml:space="preserve">16. </w:t>
      </w:r>
      <w:r>
        <w:rPr>
          <w:b/>
          <w:i w:val="0"/>
          <w:color w:val="1F3A5F"/>
          <w:sz w:val="17"/>
        </w:rPr>
        <w:t xml:space="preserve">[AKA-AB-0166] </w:t>
      </w:r>
      <w:r>
        <w:rPr>
          <w:b w:val="0"/>
          <w:i w:val="0"/>
        </w:rPr>
        <w:t>Guru memberi PR. Sikap Mira yang baik adalah ....</w:t>
      </w:r>
      <w:r>
        <w:rPr>
          <w:b w:val="0"/>
          <w:i/>
          <w:color w:val="777777"/>
          <w:sz w:val="17"/>
        </w:rPr>
        <w:t xml:space="preserve">  (pilihan ganda kontekstual; easy)</w:t>
      </w:r>
    </w:p>
    <w:p>
      <w:pPr>
        <w:spacing w:after="0"/>
        <w:ind w:left="454"/>
      </w:pPr>
      <w:r>
        <w:rPr>
          <w:b w:val="0"/>
          <w:i w:val="0"/>
        </w:rPr>
        <w:t>A. tidak mengerjakannya</w:t>
      </w:r>
    </w:p>
    <w:p>
      <w:pPr>
        <w:spacing w:after="0"/>
        <w:ind w:left="454"/>
      </w:pPr>
      <w:r>
        <w:rPr>
          <w:b w:val="0"/>
          <w:i w:val="0"/>
        </w:rPr>
        <w:t>B. mengerjakan asal-asalan</w:t>
      </w:r>
    </w:p>
    <w:p>
      <w:pPr>
        <w:spacing w:after="0"/>
        <w:ind w:left="454"/>
      </w:pPr>
      <w:r>
        <w:rPr>
          <w:b w:val="0"/>
          <w:i w:val="0"/>
        </w:rPr>
        <w:t>C. mengerjakannya sendiri dengan baik</w:t>
      </w:r>
    </w:p>
    <w:p>
      <w:pPr>
        <w:spacing w:after="0"/>
        <w:ind w:left="454"/>
      </w:pPr>
      <w:r>
        <w:rPr>
          <w:b w:val="0"/>
          <w:i w:val="0"/>
        </w:rPr>
        <w:t>D. menyalin pekerjaan teman</w:t>
      </w:r>
    </w:p>
    <w:p>
      <w:pPr>
        <w:ind w:left="454"/>
      </w:pPr>
      <w:r>
        <w:rPr>
          <w:b/>
          <w:i w:val="0"/>
          <w:color w:val="1B6E3C"/>
          <w:sz w:val="18"/>
        </w:rPr>
        <w:t xml:space="preserve">Kunci: </w:t>
      </w:r>
      <w:r>
        <w:rPr>
          <w:b w:val="0"/>
          <w:i w:val="0"/>
          <w:sz w:val="18"/>
        </w:rPr>
        <w:t>C. mengerjakannya sendiri dengan baik</w:t>
      </w:r>
      <w:r>
        <w:rPr>
          <w:b/>
          <w:i w:val="0"/>
          <w:color w:val="555555"/>
          <w:sz w:val="18"/>
        </w:rPr>
        <w:t xml:space="preserve">   Pembahasan: </w:t>
      </w:r>
      <w:r>
        <w:rPr>
          <w:b w:val="0"/>
          <w:i w:val="0"/>
          <w:sz w:val="18"/>
        </w:rPr>
        <w:t>Tanggung jawab.</w:t>
      </w:r>
    </w:p>
    <w:p>
      <w:pPr>
        <w:keepNext/>
        <w:spacing w:before="100"/>
      </w:pPr>
      <w:r>
        <w:rPr>
          <w:b/>
          <w:i w:val="0"/>
        </w:rPr>
        <w:t xml:space="preserve">17. </w:t>
      </w:r>
      <w:r>
        <w:rPr>
          <w:b/>
          <w:i w:val="0"/>
          <w:color w:val="1F3A5F"/>
          <w:sz w:val="17"/>
        </w:rPr>
        <w:t xml:space="preserve">[AKA-AB-0167] </w:t>
      </w:r>
      <w:r>
        <w:rPr>
          <w:b w:val="0"/>
          <w:i w:val="0"/>
        </w:rPr>
        <w:t>Kamu menemukan penghapus milik temanmu di lantai. Sikap yang baik adalah ....</w:t>
      </w:r>
      <w:r>
        <w:rPr>
          <w:b w:val="0"/>
          <w:i/>
          <w:color w:val="777777"/>
          <w:sz w:val="17"/>
        </w:rPr>
        <w:t xml:space="preserve">  (pilihan ganda kontekstual; easy)</w:t>
      </w:r>
    </w:p>
    <w:p>
      <w:pPr>
        <w:spacing w:after="0"/>
        <w:ind w:left="454"/>
      </w:pPr>
      <w:r>
        <w:rPr>
          <w:b w:val="0"/>
          <w:i w:val="0"/>
        </w:rPr>
        <w:t>A. menyimpannya di dalam tas sendiri</w:t>
      </w:r>
    </w:p>
    <w:p>
      <w:pPr>
        <w:spacing w:after="0"/>
        <w:ind w:left="454"/>
      </w:pPr>
      <w:r>
        <w:rPr>
          <w:b w:val="0"/>
          <w:i w:val="0"/>
        </w:rPr>
        <w:t>B. membuangnya ke tempat sampah kelas</w:t>
      </w:r>
    </w:p>
    <w:p>
      <w:pPr>
        <w:spacing w:after="0"/>
        <w:ind w:left="454"/>
      </w:pPr>
      <w:r>
        <w:rPr>
          <w:b w:val="0"/>
          <w:i w:val="0"/>
        </w:rPr>
        <w:t>C. mengembalikannya kepada pemiliknya</w:t>
      </w:r>
    </w:p>
    <w:p>
      <w:pPr>
        <w:spacing w:after="0"/>
        <w:ind w:left="454"/>
      </w:pPr>
      <w:r>
        <w:rPr>
          <w:b w:val="0"/>
          <w:i w:val="0"/>
        </w:rPr>
        <w:t>D. menyembunyikannya di laci temannya</w:t>
      </w:r>
    </w:p>
    <w:p>
      <w:pPr>
        <w:ind w:left="454"/>
      </w:pPr>
      <w:r>
        <w:rPr>
          <w:b/>
          <w:i w:val="0"/>
          <w:color w:val="1B6E3C"/>
          <w:sz w:val="18"/>
        </w:rPr>
        <w:t xml:space="preserve">Kunci: </w:t>
      </w:r>
      <w:r>
        <w:rPr>
          <w:b w:val="0"/>
          <w:i w:val="0"/>
          <w:sz w:val="18"/>
        </w:rPr>
        <w:t>C. mengembalikannya kepada pemiliknya</w:t>
      </w:r>
      <w:r>
        <w:rPr>
          <w:b/>
          <w:i w:val="0"/>
          <w:color w:val="555555"/>
          <w:sz w:val="18"/>
        </w:rPr>
        <w:t xml:space="preserve">   Pembahasan: </w:t>
      </w:r>
      <w:r>
        <w:rPr>
          <w:b w:val="0"/>
          <w:i w:val="0"/>
          <w:sz w:val="18"/>
        </w:rPr>
        <w:t>Jujur dan amanah.</w:t>
      </w:r>
    </w:p>
    <w:p>
      <w:pPr>
        <w:keepNext/>
        <w:spacing w:before="100"/>
      </w:pPr>
      <w:r>
        <w:rPr>
          <w:b/>
          <w:i w:val="0"/>
        </w:rPr>
        <w:t xml:space="preserve">18. </w:t>
      </w:r>
      <w:r>
        <w:rPr>
          <w:b/>
          <w:i w:val="0"/>
          <w:color w:val="1F3A5F"/>
          <w:sz w:val="17"/>
        </w:rPr>
        <w:t xml:space="preserve">[AKA-AB-0168] </w:t>
      </w:r>
      <w:r>
        <w:rPr>
          <w:b w:val="0"/>
          <w:i w:val="0"/>
        </w:rPr>
        <w:t>Guru memasuki kelas. Sikap murid yang baik adalah ....</w:t>
      </w:r>
      <w:r>
        <w:rPr>
          <w:b w:val="0"/>
          <w:i/>
          <w:color w:val="777777"/>
          <w:sz w:val="17"/>
        </w:rPr>
        <w:t xml:space="preserve">  (pilihan ganda kontekstual; easy)</w:t>
      </w:r>
    </w:p>
    <w:p>
      <w:pPr>
        <w:spacing w:after="0"/>
        <w:ind w:left="454"/>
      </w:pPr>
      <w:r>
        <w:rPr>
          <w:b w:val="0"/>
          <w:i w:val="0"/>
        </w:rPr>
        <w:t>A. melempar kertas ke arah temannya</w:t>
      </w:r>
    </w:p>
    <w:p>
      <w:pPr>
        <w:spacing w:after="0"/>
        <w:ind w:left="454"/>
      </w:pPr>
      <w:r>
        <w:rPr>
          <w:b w:val="0"/>
          <w:i w:val="0"/>
        </w:rPr>
        <w:t>B. berdiri sopan dan mengucap salam</w:t>
      </w:r>
    </w:p>
    <w:p>
      <w:pPr>
        <w:spacing w:after="0"/>
        <w:ind w:left="454"/>
      </w:pPr>
      <w:r>
        <w:rPr>
          <w:b w:val="0"/>
          <w:i w:val="0"/>
        </w:rPr>
        <w:t>C. pura-pura tidur di atas meja</w:t>
      </w:r>
    </w:p>
    <w:p>
      <w:pPr>
        <w:spacing w:after="0"/>
        <w:ind w:left="454"/>
      </w:pPr>
      <w:r>
        <w:rPr>
          <w:b w:val="0"/>
          <w:i w:val="0"/>
        </w:rPr>
        <w:t>D. terus mengobrol dengan suara keras</w:t>
      </w:r>
    </w:p>
    <w:p>
      <w:pPr>
        <w:ind w:left="454"/>
      </w:pPr>
      <w:r>
        <w:rPr>
          <w:b/>
          <w:i w:val="0"/>
          <w:color w:val="1B6E3C"/>
          <w:sz w:val="18"/>
        </w:rPr>
        <w:t xml:space="preserve">Kunci: </w:t>
      </w:r>
      <w:r>
        <w:rPr>
          <w:b w:val="0"/>
          <w:i w:val="0"/>
          <w:sz w:val="18"/>
        </w:rPr>
        <w:t>B. berdiri sopan dan mengucap salam</w:t>
      </w:r>
      <w:r>
        <w:rPr>
          <w:b/>
          <w:i w:val="0"/>
          <w:color w:val="555555"/>
          <w:sz w:val="18"/>
        </w:rPr>
        <w:t xml:space="preserve">   Pembahasan: </w:t>
      </w:r>
      <w:r>
        <w:rPr>
          <w:b w:val="0"/>
          <w:i w:val="0"/>
          <w:sz w:val="18"/>
        </w:rPr>
        <w:t>Menghormati guru.</w:t>
      </w:r>
    </w:p>
    <w:p>
      <w:pPr>
        <w:keepNext/>
        <w:spacing w:before="100"/>
      </w:pPr>
      <w:r>
        <w:rPr>
          <w:b/>
          <w:i w:val="0"/>
        </w:rPr>
        <w:t xml:space="preserve">19. </w:t>
      </w:r>
      <w:r>
        <w:rPr>
          <w:b/>
          <w:i w:val="0"/>
          <w:color w:val="1F3A5F"/>
          <w:sz w:val="17"/>
        </w:rPr>
        <w:t xml:space="preserve">[AKA-AB-0169] </w:t>
      </w:r>
      <w:r>
        <w:rPr>
          <w:b w:val="0"/>
          <w:i w:val="0"/>
        </w:rPr>
        <w:t>Pelajaran selesai. Sebelum pulang, Fikri ....</w:t>
      </w:r>
      <w:r>
        <w:rPr>
          <w:b w:val="0"/>
          <w:i/>
          <w:color w:val="777777"/>
          <w:sz w:val="17"/>
        </w:rPr>
        <w:t xml:space="preserve">  (pilihan ganda kontekstual; easy)</w:t>
      </w:r>
    </w:p>
    <w:p>
      <w:pPr>
        <w:spacing w:after="0"/>
        <w:ind w:left="454"/>
      </w:pPr>
      <w:r>
        <w:rPr>
          <w:b w:val="0"/>
          <w:i w:val="0"/>
        </w:rPr>
        <w:t>A. langsung berlari keluar tanpa merapikan</w:t>
      </w:r>
    </w:p>
    <w:p>
      <w:pPr>
        <w:spacing w:after="0"/>
        <w:ind w:left="454"/>
      </w:pPr>
      <w:r>
        <w:rPr>
          <w:b w:val="0"/>
          <w:i w:val="0"/>
        </w:rPr>
        <w:t>B. melempar tas ke lantai dan berlari pergi</w:t>
      </w:r>
    </w:p>
    <w:p>
      <w:pPr>
        <w:spacing w:after="0"/>
        <w:ind w:left="454"/>
      </w:pPr>
      <w:r>
        <w:rPr>
          <w:b w:val="0"/>
          <w:i w:val="0"/>
        </w:rPr>
        <w:t>C. meninggalkan sampah di kolong meja</w:t>
      </w:r>
    </w:p>
    <w:p>
      <w:pPr>
        <w:spacing w:after="0"/>
        <w:ind w:left="454"/>
      </w:pPr>
      <w:r>
        <w:rPr>
          <w:b w:val="0"/>
          <w:i w:val="0"/>
        </w:rPr>
        <w:t>D. merapikan meja, buku, dan membaca hamdalah</w:t>
      </w:r>
    </w:p>
    <w:p>
      <w:pPr>
        <w:ind w:left="454"/>
      </w:pPr>
      <w:r>
        <w:rPr>
          <w:b/>
          <w:i w:val="0"/>
          <w:color w:val="1B6E3C"/>
          <w:sz w:val="18"/>
        </w:rPr>
        <w:t xml:space="preserve">Kunci: </w:t>
      </w:r>
      <w:r>
        <w:rPr>
          <w:b w:val="0"/>
          <w:i w:val="0"/>
          <w:sz w:val="18"/>
        </w:rPr>
        <w:t>D. merapikan meja, buku, dan membaca hamdalah</w:t>
      </w:r>
      <w:r>
        <w:rPr>
          <w:b/>
          <w:i w:val="0"/>
          <w:color w:val="555555"/>
          <w:sz w:val="18"/>
        </w:rPr>
        <w:t xml:space="preserve">   Pembahasan: </w:t>
      </w:r>
      <w:r>
        <w:rPr>
          <w:b w:val="0"/>
          <w:i w:val="0"/>
          <w:sz w:val="18"/>
        </w:rPr>
        <w:t>Adab sesudah belajar.</w:t>
      </w:r>
    </w:p>
    <w:p>
      <w:pPr>
        <w:keepNext/>
        <w:spacing w:before="100"/>
      </w:pPr>
      <w:r>
        <w:rPr>
          <w:b/>
          <w:i w:val="0"/>
        </w:rPr>
        <w:t xml:space="preserve">20. </w:t>
      </w:r>
      <w:r>
        <w:rPr>
          <w:b/>
          <w:i w:val="0"/>
          <w:color w:val="1F3A5F"/>
          <w:sz w:val="17"/>
        </w:rPr>
        <w:t xml:space="preserve">[AKA-AB-0170] </w:t>
      </w:r>
      <w:r>
        <w:rPr>
          <w:b w:val="0"/>
          <w:i w:val="0"/>
        </w:rPr>
        <w:t>Saat guru menjelaskan, Dina ingin bertanya. Ia ....</w:t>
      </w:r>
      <w:r>
        <w:rPr>
          <w:b w:val="0"/>
          <w:i/>
          <w:color w:val="777777"/>
          <w:sz w:val="17"/>
        </w:rPr>
        <w:t xml:space="preserve">  (pilihan ganda kontekstual; easy)</w:t>
      </w:r>
    </w:p>
    <w:p>
      <w:pPr>
        <w:spacing w:after="0"/>
        <w:ind w:left="454"/>
      </w:pPr>
      <w:r>
        <w:rPr>
          <w:b w:val="0"/>
          <w:i w:val="0"/>
        </w:rPr>
        <w:t>A. mengobrol dengan teman</w:t>
      </w:r>
    </w:p>
    <w:p>
      <w:pPr>
        <w:spacing w:after="0"/>
        <w:ind w:left="454"/>
      </w:pPr>
      <w:r>
        <w:rPr>
          <w:b w:val="0"/>
          <w:i w:val="0"/>
        </w:rPr>
        <w:t>B. menarik baju guru</w:t>
      </w:r>
    </w:p>
    <w:p>
      <w:pPr>
        <w:spacing w:after="0"/>
        <w:ind w:left="454"/>
      </w:pPr>
      <w:r>
        <w:rPr>
          <w:b w:val="0"/>
          <w:i w:val="0"/>
        </w:rPr>
        <w:t>C. mengangkat tangan dan bertanya dengan sopan</w:t>
      </w:r>
    </w:p>
    <w:p>
      <w:pPr>
        <w:spacing w:after="0"/>
        <w:ind w:left="454"/>
      </w:pPr>
      <w:r>
        <w:rPr>
          <w:b w:val="0"/>
          <w:i w:val="0"/>
        </w:rPr>
        <w:t>D. berteriak memotong penjelasan</w:t>
      </w:r>
    </w:p>
    <w:p>
      <w:pPr>
        <w:ind w:left="454"/>
      </w:pPr>
      <w:r>
        <w:rPr>
          <w:b/>
          <w:i w:val="0"/>
          <w:color w:val="1B6E3C"/>
          <w:sz w:val="18"/>
        </w:rPr>
        <w:t xml:space="preserve">Kunci: </w:t>
      </w:r>
      <w:r>
        <w:rPr>
          <w:b w:val="0"/>
          <w:i w:val="0"/>
          <w:sz w:val="18"/>
        </w:rPr>
        <w:t>C. mengangkat tangan dan bertanya dengan sopan</w:t>
      </w:r>
      <w:r>
        <w:rPr>
          <w:b/>
          <w:i w:val="0"/>
          <w:color w:val="555555"/>
          <w:sz w:val="18"/>
        </w:rPr>
        <w:t xml:space="preserve">   Pembahasan: </w:t>
      </w:r>
      <w:r>
        <w:rPr>
          <w:b w:val="0"/>
          <w:i w:val="0"/>
          <w:sz w:val="18"/>
        </w:rPr>
        <w:t>Adab bertanya.</w:t>
      </w:r>
    </w:p>
    <w:p>
      <w:pPr>
        <w:keepNext/>
        <w:spacing w:before="100"/>
      </w:pPr>
      <w:r>
        <w:rPr>
          <w:b/>
          <w:i w:val="0"/>
        </w:rPr>
        <w:t xml:space="preserve">21. </w:t>
      </w:r>
      <w:r>
        <w:rPr>
          <w:b/>
          <w:i w:val="0"/>
          <w:color w:val="1F3A5F"/>
          <w:sz w:val="17"/>
        </w:rPr>
        <w:t xml:space="preserve">[AKA-AB-0171] </w:t>
      </w:r>
      <w:r>
        <w:rPr>
          <w:b w:val="0"/>
          <w:i w:val="0"/>
        </w:rPr>
        <w:t>Saat ujian, Nisa tidak tahu satu jawaban dan melihat jawaban teman. Sikap yang jujur adalah ....</w:t>
      </w:r>
      <w:r>
        <w:rPr>
          <w:b w:val="0"/>
          <w:i/>
          <w:color w:val="777777"/>
          <w:sz w:val="17"/>
        </w:rPr>
        <w:t xml:space="preserve">  (pilihan ganda kontekstual; medium)</w:t>
      </w:r>
    </w:p>
    <w:p>
      <w:pPr>
        <w:spacing w:after="0"/>
        <w:ind w:left="454"/>
      </w:pPr>
      <w:r>
        <w:rPr>
          <w:b w:val="0"/>
          <w:i w:val="0"/>
        </w:rPr>
        <w:t>A. membuka buku</w:t>
      </w:r>
    </w:p>
    <w:p>
      <w:pPr>
        <w:spacing w:after="0"/>
        <w:ind w:left="454"/>
      </w:pPr>
      <w:r>
        <w:rPr>
          <w:b w:val="0"/>
          <w:i w:val="0"/>
        </w:rPr>
        <w:t>B. meminta jawaban dengan berbisik</w:t>
      </w:r>
    </w:p>
    <w:p>
      <w:pPr>
        <w:spacing w:after="0"/>
        <w:ind w:left="454"/>
      </w:pPr>
      <w:r>
        <w:rPr>
          <w:b w:val="0"/>
          <w:i w:val="0"/>
        </w:rPr>
        <w:t>C. menjawab sebisanya dan tidak menyontek</w:t>
      </w:r>
    </w:p>
    <w:p>
      <w:pPr>
        <w:spacing w:after="0"/>
        <w:ind w:left="454"/>
      </w:pPr>
      <w:r>
        <w:rPr>
          <w:b w:val="0"/>
          <w:i w:val="0"/>
        </w:rPr>
        <w:t>D. menyontek teman</w:t>
      </w:r>
    </w:p>
    <w:p>
      <w:pPr>
        <w:ind w:left="454"/>
      </w:pPr>
      <w:r>
        <w:rPr>
          <w:b/>
          <w:i w:val="0"/>
          <w:color w:val="1B6E3C"/>
          <w:sz w:val="18"/>
        </w:rPr>
        <w:t xml:space="preserve">Kunci: </w:t>
      </w:r>
      <w:r>
        <w:rPr>
          <w:b w:val="0"/>
          <w:i w:val="0"/>
          <w:sz w:val="18"/>
        </w:rPr>
        <w:t>C. menjawab sebisanya dan tidak menyontek</w:t>
      </w:r>
      <w:r>
        <w:rPr>
          <w:b/>
          <w:i w:val="0"/>
          <w:color w:val="555555"/>
          <w:sz w:val="18"/>
        </w:rPr>
        <w:t xml:space="preserve">   Pembahasan: </w:t>
      </w:r>
      <w:r>
        <w:rPr>
          <w:b w:val="0"/>
          <w:i w:val="0"/>
          <w:sz w:val="18"/>
        </w:rPr>
        <w:t>Jujur saat ujian.</w:t>
      </w:r>
    </w:p>
    <w:p>
      <w:pPr>
        <w:keepNext/>
        <w:spacing w:before="100"/>
      </w:pPr>
      <w:r>
        <w:rPr>
          <w:b/>
          <w:i w:val="0"/>
        </w:rPr>
        <w:t xml:space="preserve">22. </w:t>
      </w:r>
      <w:r>
        <w:rPr>
          <w:b/>
          <w:i w:val="0"/>
          <w:color w:val="1F3A5F"/>
          <w:sz w:val="17"/>
        </w:rPr>
        <w:t xml:space="preserve">[AKA-AB-0172] </w:t>
      </w:r>
      <w:r>
        <w:rPr>
          <w:b w:val="0"/>
          <w:i w:val="0"/>
        </w:rPr>
        <w:t>Teman sebangku Raka mengajak mengobrol saat guru menjelaskan. Raka ....</w:t>
      </w:r>
      <w:r>
        <w:rPr>
          <w:b w:val="0"/>
          <w:i/>
          <w:color w:val="777777"/>
          <w:sz w:val="17"/>
        </w:rPr>
        <w:t xml:space="preserve">  (pilihan ganda kontekstual; medium)</w:t>
      </w:r>
    </w:p>
    <w:p>
      <w:pPr>
        <w:spacing w:after="0"/>
        <w:ind w:left="454"/>
      </w:pPr>
      <w:r>
        <w:rPr>
          <w:b w:val="0"/>
          <w:i w:val="0"/>
        </w:rPr>
        <w:t>A. menolak dengan sopan dan terus memperhatikan guru</w:t>
      </w:r>
    </w:p>
    <w:p>
      <w:pPr>
        <w:spacing w:after="0"/>
        <w:ind w:left="454"/>
      </w:pPr>
      <w:r>
        <w:rPr>
          <w:b w:val="0"/>
          <w:i w:val="0"/>
        </w:rPr>
        <w:t>B. menutup buku dan berhenti memperhatikan guru</w:t>
      </w:r>
    </w:p>
    <w:p>
      <w:pPr>
        <w:spacing w:after="0"/>
        <w:ind w:left="454"/>
      </w:pPr>
      <w:r>
        <w:rPr>
          <w:b w:val="0"/>
          <w:i w:val="0"/>
        </w:rPr>
        <w:t>C. ikut mengobrol dan tidak memperhatikan guru</w:t>
      </w:r>
    </w:p>
    <w:p>
      <w:pPr>
        <w:spacing w:after="0"/>
        <w:ind w:left="454"/>
      </w:pPr>
      <w:r>
        <w:rPr>
          <w:b w:val="0"/>
          <w:i w:val="0"/>
        </w:rPr>
        <w:t>D. membalas ajakannya dengan suara yang keras</w:t>
      </w:r>
    </w:p>
    <w:p>
      <w:pPr>
        <w:ind w:left="454"/>
      </w:pPr>
      <w:r>
        <w:rPr>
          <w:b/>
          <w:i w:val="0"/>
          <w:color w:val="1B6E3C"/>
          <w:sz w:val="18"/>
        </w:rPr>
        <w:t xml:space="preserve">Kunci: </w:t>
      </w:r>
      <w:r>
        <w:rPr>
          <w:b w:val="0"/>
          <w:i w:val="0"/>
          <w:sz w:val="18"/>
        </w:rPr>
        <w:t>A. menolak dengan sopan dan terus memperhatikan guru</w:t>
      </w:r>
      <w:r>
        <w:rPr>
          <w:b/>
          <w:i w:val="0"/>
          <w:color w:val="555555"/>
          <w:sz w:val="18"/>
        </w:rPr>
        <w:t xml:space="preserve">   Pembahasan: </w:t>
      </w:r>
      <w:r>
        <w:rPr>
          <w:b w:val="0"/>
          <w:i w:val="0"/>
          <w:sz w:val="18"/>
        </w:rPr>
        <w:t>Menjaga fokus belajar.</w:t>
      </w:r>
    </w:p>
    <w:p>
      <w:pPr>
        <w:keepNext/>
        <w:spacing w:before="100"/>
      </w:pPr>
      <w:r>
        <w:rPr>
          <w:b/>
          <w:i w:val="0"/>
        </w:rPr>
        <w:t xml:space="preserve">23. </w:t>
      </w:r>
      <w:r>
        <w:rPr>
          <w:b/>
          <w:i w:val="0"/>
          <w:color w:val="1F3A5F"/>
          <w:sz w:val="17"/>
        </w:rPr>
        <w:t xml:space="preserve">[AKA-AB-0173] </w:t>
      </w:r>
      <w:r>
        <w:rPr>
          <w:b w:val="0"/>
          <w:i w:val="0"/>
        </w:rPr>
        <w:t>Bel masuk berbunyi. Sikap Aldi yang baik adalah ....</w:t>
      </w:r>
      <w:r>
        <w:rPr>
          <w:b w:val="0"/>
          <w:i/>
          <w:color w:val="777777"/>
          <w:sz w:val="17"/>
        </w:rPr>
        <w:t xml:space="preserve">  (pilihan ganda kontekstual; easy)</w:t>
      </w:r>
    </w:p>
    <w:p>
      <w:pPr>
        <w:spacing w:after="0"/>
        <w:ind w:left="454"/>
      </w:pPr>
      <w:r>
        <w:rPr>
          <w:b w:val="0"/>
          <w:i w:val="0"/>
        </w:rPr>
        <w:t>A. bersembunyi di toilet agar tidak masuk kelas</w:t>
      </w:r>
    </w:p>
    <w:p>
      <w:pPr>
        <w:spacing w:after="0"/>
        <w:ind w:left="454"/>
      </w:pPr>
      <w:r>
        <w:rPr>
          <w:b w:val="0"/>
          <w:i w:val="0"/>
        </w:rPr>
        <w:t>B. berlari-lari di dalam kelas sambil berteriak</w:t>
      </w:r>
    </w:p>
    <w:p>
      <w:pPr>
        <w:spacing w:after="0"/>
        <w:ind w:left="454"/>
      </w:pPr>
      <w:r>
        <w:rPr>
          <w:b w:val="0"/>
          <w:i w:val="0"/>
        </w:rPr>
        <w:t>C. segera masuk kelas dan duduk dengan tertib</w:t>
      </w:r>
    </w:p>
    <w:p>
      <w:pPr>
        <w:spacing w:after="0"/>
        <w:ind w:left="454"/>
      </w:pPr>
      <w:r>
        <w:rPr>
          <w:b w:val="0"/>
          <w:i w:val="0"/>
        </w:rPr>
        <w:t>D. terus bermain di halaman sampai guru datang</w:t>
      </w:r>
    </w:p>
    <w:p>
      <w:pPr>
        <w:ind w:left="454"/>
      </w:pPr>
      <w:r>
        <w:rPr>
          <w:b/>
          <w:i w:val="0"/>
          <w:color w:val="1B6E3C"/>
          <w:sz w:val="18"/>
        </w:rPr>
        <w:t xml:space="preserve">Kunci: </w:t>
      </w:r>
      <w:r>
        <w:rPr>
          <w:b w:val="0"/>
          <w:i w:val="0"/>
          <w:sz w:val="18"/>
        </w:rPr>
        <w:t>C. segera masuk kelas dan duduk dengan tertib</w:t>
      </w:r>
      <w:r>
        <w:rPr>
          <w:b/>
          <w:i w:val="0"/>
          <w:color w:val="555555"/>
          <w:sz w:val="18"/>
        </w:rPr>
        <w:t xml:space="preserve">   Pembahasan: </w:t>
      </w:r>
      <w:r>
        <w:rPr>
          <w:b w:val="0"/>
          <w:i w:val="0"/>
          <w:sz w:val="18"/>
        </w:rPr>
        <w:t>Disiplin waktu.</w:t>
      </w:r>
    </w:p>
    <w:p>
      <w:pPr>
        <w:keepNext/>
        <w:spacing w:before="100"/>
      </w:pPr>
      <w:r>
        <w:rPr>
          <w:b/>
          <w:i w:val="0"/>
        </w:rPr>
        <w:t xml:space="preserve">24. </w:t>
      </w:r>
      <w:r>
        <w:rPr>
          <w:b/>
          <w:i w:val="0"/>
          <w:color w:val="1F3A5F"/>
          <w:sz w:val="17"/>
        </w:rPr>
        <w:t xml:space="preserve">[AKA-AB-0174] </w:t>
      </w:r>
      <w:r>
        <w:rPr>
          <w:b w:val="0"/>
          <w:i w:val="0"/>
        </w:rPr>
        <w:t>Sebelum pelajaran dimulai, ketua kelas mengajak semua ....</w:t>
      </w:r>
      <w:r>
        <w:rPr>
          <w:b w:val="0"/>
          <w:i/>
          <w:color w:val="777777"/>
          <w:sz w:val="17"/>
        </w:rPr>
        <w:t xml:space="preserve">  (pilihan ganda kontekstual; easy)</w:t>
      </w:r>
    </w:p>
    <w:p>
      <w:pPr>
        <w:spacing w:after="0"/>
        <w:ind w:left="454"/>
      </w:pPr>
      <w:r>
        <w:rPr>
          <w:b w:val="0"/>
          <w:i w:val="0"/>
        </w:rPr>
        <w:t>A. makan bekal bersama</w:t>
      </w:r>
    </w:p>
    <w:p>
      <w:pPr>
        <w:spacing w:after="0"/>
        <w:ind w:left="454"/>
      </w:pPr>
      <w:r>
        <w:rPr>
          <w:b w:val="0"/>
          <w:i w:val="0"/>
        </w:rPr>
        <w:t>B. bermain bersama teman</w:t>
      </w:r>
    </w:p>
    <w:p>
      <w:pPr>
        <w:spacing w:after="0"/>
        <w:ind w:left="454"/>
      </w:pPr>
      <w:r>
        <w:rPr>
          <w:b w:val="0"/>
          <w:i w:val="0"/>
        </w:rPr>
        <w:t>C. berlarian di kelas</w:t>
      </w:r>
    </w:p>
    <w:p>
      <w:pPr>
        <w:spacing w:after="0"/>
        <w:ind w:left="454"/>
      </w:pPr>
      <w:r>
        <w:rPr>
          <w:b w:val="0"/>
          <w:i w:val="0"/>
        </w:rPr>
        <w:t>D. berdoa bersama</w:t>
      </w:r>
    </w:p>
    <w:p>
      <w:pPr>
        <w:ind w:left="454"/>
      </w:pPr>
      <w:r>
        <w:rPr>
          <w:b/>
          <w:i w:val="0"/>
          <w:color w:val="1B6E3C"/>
          <w:sz w:val="18"/>
        </w:rPr>
        <w:t xml:space="preserve">Kunci: </w:t>
      </w:r>
      <w:r>
        <w:rPr>
          <w:b w:val="0"/>
          <w:i w:val="0"/>
          <w:sz w:val="18"/>
        </w:rPr>
        <w:t>D. berdoa bersama</w:t>
      </w:r>
      <w:r>
        <w:rPr>
          <w:b/>
          <w:i w:val="0"/>
          <w:color w:val="555555"/>
          <w:sz w:val="18"/>
        </w:rPr>
        <w:t xml:space="preserve">   Pembahasan: </w:t>
      </w:r>
      <w:r>
        <w:rPr>
          <w:b w:val="0"/>
          <w:i w:val="0"/>
          <w:sz w:val="18"/>
        </w:rPr>
        <w:t>Berdoa sebelum belajar.</w:t>
      </w:r>
    </w:p>
    <w:p>
      <w:pPr>
        <w:keepNext/>
        <w:spacing w:before="100"/>
      </w:pPr>
      <w:r>
        <w:rPr>
          <w:b/>
          <w:i w:val="0"/>
        </w:rPr>
        <w:t xml:space="preserve">25. </w:t>
      </w:r>
      <w:r>
        <w:rPr>
          <w:b/>
          <w:i w:val="0"/>
          <w:color w:val="1F3A5F"/>
          <w:sz w:val="17"/>
        </w:rPr>
        <w:t xml:space="preserve">[AKA-AB-0175] </w:t>
      </w:r>
      <w:r>
        <w:rPr>
          <w:b w:val="0"/>
          <w:i w:val="0"/>
        </w:rPr>
        <w:t>Benar atau salah: Wujud cinta ilmu adalah malas belajar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Cinta ilmu.</w:t>
      </w:r>
    </w:p>
    <w:p>
      <w:pPr>
        <w:keepNext/>
        <w:spacing w:before="100"/>
      </w:pPr>
      <w:r>
        <w:rPr>
          <w:b/>
          <w:i w:val="0"/>
        </w:rPr>
        <w:t xml:space="preserve">26. </w:t>
      </w:r>
      <w:r>
        <w:rPr>
          <w:b/>
          <w:i w:val="0"/>
          <w:color w:val="1F3A5F"/>
          <w:sz w:val="17"/>
        </w:rPr>
        <w:t xml:space="preserve">[AKA-AB-0176] </w:t>
      </w:r>
      <w:r>
        <w:rPr>
          <w:b w:val="0"/>
          <w:i w:val="0"/>
        </w:rPr>
        <w:t>Benar atau salah: Setelah diberi PR oleh guru, Mira menyalin pekerjaan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Tanggung jawab.</w:t>
      </w:r>
    </w:p>
    <w:p>
      <w:pPr>
        <w:keepNext/>
        <w:spacing w:before="100"/>
      </w:pPr>
      <w:r>
        <w:rPr>
          <w:b/>
          <w:i w:val="0"/>
        </w:rPr>
        <w:t xml:space="preserve">27. </w:t>
      </w:r>
      <w:r>
        <w:rPr>
          <w:b/>
          <w:i w:val="0"/>
          <w:color w:val="1F3A5F"/>
          <w:sz w:val="17"/>
        </w:rPr>
        <w:t xml:space="preserve">[AKA-AB-0177] </w:t>
      </w:r>
      <w:r>
        <w:rPr>
          <w:b w:val="0"/>
          <w:i w:val="0"/>
        </w:rPr>
        <w:t>Benar atau salah: Saat guru memasuki kelas, murid terus mengobrol.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Menghormati guru.</w:t>
      </w:r>
    </w:p>
    <w:p>
      <w:pPr>
        <w:keepNext/>
        <w:spacing w:before="100"/>
      </w:pPr>
      <w:r>
        <w:rPr>
          <w:b/>
          <w:i w:val="0"/>
        </w:rPr>
        <w:t xml:space="preserve">28. </w:t>
      </w:r>
      <w:r>
        <w:rPr>
          <w:b/>
          <w:i w:val="0"/>
          <w:color w:val="1F3A5F"/>
          <w:sz w:val="17"/>
        </w:rPr>
        <w:t xml:space="preserve">[AKA-AB-0178] </w:t>
      </w:r>
      <w:r>
        <w:rPr>
          <w:b w:val="0"/>
          <w:i w:val="0"/>
        </w:rPr>
        <w:t>Benar atau salah: Wujud menghormati guru adalah membantahnya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Hormat kepada guru.</w:t>
      </w:r>
    </w:p>
    <w:p>
      <w:pPr>
        <w:keepNext/>
        <w:spacing w:before="100"/>
      </w:pPr>
      <w:r>
        <w:rPr>
          <w:b/>
          <w:i w:val="0"/>
        </w:rPr>
        <w:t xml:space="preserve">29. </w:t>
      </w:r>
      <w:r>
        <w:rPr>
          <w:b/>
          <w:i w:val="0"/>
          <w:color w:val="1F3A5F"/>
          <w:sz w:val="17"/>
        </w:rPr>
        <w:t xml:space="preserve">[AKA-AB-0179] </w:t>
      </w:r>
      <w:r>
        <w:rPr>
          <w:b w:val="0"/>
          <w:i w:val="0"/>
        </w:rPr>
        <w:t>Benar atau salah: Belajar hanya dilakukan di sekolah, di rumah tidak perlu belajar.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Belajar bisa dilakukan di mana saja.</w:t>
      </w:r>
    </w:p>
    <w:p>
      <w:pPr>
        <w:keepNext/>
        <w:spacing w:before="100"/>
      </w:pPr>
      <w:r>
        <w:rPr>
          <w:b/>
          <w:i w:val="0"/>
        </w:rPr>
        <w:t xml:space="preserve">30. </w:t>
      </w:r>
      <w:r>
        <w:rPr>
          <w:b/>
          <w:i w:val="0"/>
          <w:color w:val="1F3A5F"/>
          <w:sz w:val="17"/>
        </w:rPr>
        <w:t xml:space="preserve">[AKA-AB-0180] </w:t>
      </w:r>
      <w:r>
        <w:rPr>
          <w:b w:val="0"/>
          <w:i w:val="0"/>
        </w:rPr>
        <w:t>Benar atau salah: Saat diajak mengobrol ketika guru menjelaskan, Raka ikut mengobrol.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Menjaga fokus belajar.</w:t>
      </w:r>
    </w:p>
    <w:p>
      <w:pPr>
        <w:keepNext/>
        <w:spacing w:before="100"/>
      </w:pPr>
      <w:r>
        <w:rPr>
          <w:b/>
          <w:i w:val="0"/>
        </w:rPr>
        <w:t xml:space="preserve">31. </w:t>
      </w:r>
      <w:r>
        <w:rPr>
          <w:b/>
          <w:i w:val="0"/>
          <w:color w:val="1F3A5F"/>
          <w:sz w:val="17"/>
        </w:rPr>
        <w:t xml:space="preserve">[AKA-AB-0181] </w:t>
      </w:r>
      <w:r>
        <w:rPr>
          <w:b w:val="0"/>
          <w:i w:val="0"/>
        </w:rPr>
        <w:t>Isilah titik-titik berikut: Wujud menghormati guru adalah ....</w:t>
      </w:r>
      <w:r>
        <w:rPr>
          <w:b w:val="0"/>
          <w:i/>
          <w:color w:val="777777"/>
          <w:sz w:val="17"/>
        </w:rPr>
        <w:t xml:space="preserve">  (isian singkat; easy)</w:t>
      </w:r>
    </w:p>
    <w:p>
      <w:pPr>
        <w:ind w:left="454"/>
      </w:pPr>
      <w:r>
        <w:rPr>
          <w:b/>
          <w:i w:val="0"/>
          <w:color w:val="1B6E3C"/>
          <w:sz w:val="18"/>
        </w:rPr>
        <w:t xml:space="preserve">Kunci: </w:t>
      </w:r>
      <w:r>
        <w:rPr>
          <w:b w:val="0"/>
          <w:i w:val="0"/>
          <w:sz w:val="18"/>
        </w:rPr>
        <w:t>mendengarkan dan menaati nasihatnya</w:t>
      </w:r>
      <w:r>
        <w:rPr>
          <w:b/>
          <w:i w:val="0"/>
          <w:color w:val="555555"/>
          <w:sz w:val="18"/>
        </w:rPr>
        <w:t xml:space="preserve">   Pembahasan: </w:t>
      </w:r>
      <w:r>
        <w:rPr>
          <w:b w:val="0"/>
          <w:i w:val="0"/>
          <w:sz w:val="18"/>
        </w:rPr>
        <w:t>Hormat kepada guru.</w:t>
      </w:r>
    </w:p>
    <w:p>
      <w:pPr>
        <w:keepNext/>
        <w:spacing w:before="100"/>
      </w:pPr>
      <w:r>
        <w:rPr>
          <w:b/>
          <w:i w:val="0"/>
        </w:rPr>
        <w:t xml:space="preserve">32. </w:t>
      </w:r>
      <w:r>
        <w:rPr>
          <w:b/>
          <w:i w:val="0"/>
          <w:color w:val="1F3A5F"/>
          <w:sz w:val="17"/>
        </w:rPr>
        <w:t xml:space="preserve">[AKA-AB-0182] </w:t>
      </w:r>
      <w:r>
        <w:rPr>
          <w:b w:val="0"/>
          <w:i w:val="0"/>
        </w:rPr>
        <w:t>Isilah titik-titik berikut: Wujud cinta kepada Rasulullah dalam belajar adalah mencontoh beliau yang ....</w:t>
      </w:r>
      <w:r>
        <w:rPr>
          <w:b w:val="0"/>
          <w:i/>
          <w:color w:val="777777"/>
          <w:sz w:val="17"/>
        </w:rPr>
        <w:t xml:space="preserve">  (isian singkat; medium)</w:t>
      </w:r>
    </w:p>
    <w:p>
      <w:pPr>
        <w:ind w:left="454"/>
      </w:pPr>
      <w:r>
        <w:rPr>
          <w:b/>
          <w:i w:val="0"/>
          <w:color w:val="1B6E3C"/>
          <w:sz w:val="18"/>
        </w:rPr>
        <w:t xml:space="preserve">Kunci: </w:t>
      </w:r>
      <w:r>
        <w:rPr>
          <w:b w:val="0"/>
          <w:i w:val="0"/>
          <w:sz w:val="18"/>
        </w:rPr>
        <w:t>senang menuntut ilmu</w:t>
      </w:r>
      <w:r>
        <w:rPr>
          <w:b/>
          <w:i w:val="0"/>
          <w:color w:val="555555"/>
          <w:sz w:val="18"/>
        </w:rPr>
        <w:t xml:space="preserve">   Pembahasan: </w:t>
      </w:r>
      <w:r>
        <w:rPr>
          <w:b w:val="0"/>
          <w:i w:val="0"/>
          <w:sz w:val="18"/>
        </w:rPr>
        <w:t>Meneladani Nabi.</w:t>
      </w:r>
    </w:p>
    <w:p>
      <w:pPr>
        <w:keepNext/>
        <w:spacing w:before="100"/>
      </w:pPr>
      <w:r>
        <w:rPr>
          <w:b/>
          <w:i w:val="0"/>
        </w:rPr>
        <w:t xml:space="preserve">33. </w:t>
      </w:r>
      <w:r>
        <w:rPr>
          <w:b/>
          <w:i w:val="0"/>
          <w:color w:val="1F3A5F"/>
          <w:sz w:val="17"/>
        </w:rPr>
        <w:t xml:space="preserve">[AKA-AB-0183] </w:t>
      </w:r>
      <w:r>
        <w:rPr>
          <w:b w:val="0"/>
          <w:i w:val="0"/>
        </w:rPr>
        <w:t>Isilah titik-titik berikut: Wujud cinta kepada sesama saat belajar adalah ....</w:t>
      </w:r>
      <w:r>
        <w:rPr>
          <w:b w:val="0"/>
          <w:i/>
          <w:color w:val="777777"/>
          <w:sz w:val="17"/>
        </w:rPr>
        <w:t xml:space="preserve">  (isian singkat; easy)</w:t>
      </w:r>
    </w:p>
    <w:p>
      <w:pPr>
        <w:ind w:left="454"/>
      </w:pPr>
      <w:r>
        <w:rPr>
          <w:b/>
          <w:i w:val="0"/>
          <w:color w:val="1B6E3C"/>
          <w:sz w:val="18"/>
        </w:rPr>
        <w:t xml:space="preserve">Kunci: </w:t>
      </w:r>
      <w:r>
        <w:rPr>
          <w:b w:val="0"/>
          <w:i w:val="0"/>
          <w:sz w:val="18"/>
        </w:rPr>
        <w:t>membantu teman yang kesulitan</w:t>
      </w:r>
      <w:r>
        <w:rPr>
          <w:b/>
          <w:i w:val="0"/>
          <w:color w:val="555555"/>
          <w:sz w:val="18"/>
        </w:rPr>
        <w:t xml:space="preserve">   Pembahasan: </w:t>
      </w:r>
      <w:r>
        <w:rPr>
          <w:b w:val="0"/>
          <w:i w:val="0"/>
          <w:sz w:val="18"/>
        </w:rPr>
        <w:t>Menolong teman.</w:t>
      </w:r>
    </w:p>
    <w:p>
      <w:pPr>
        <w:keepNext/>
        <w:spacing w:before="100"/>
      </w:pPr>
      <w:r>
        <w:rPr>
          <w:b/>
          <w:i w:val="0"/>
        </w:rPr>
        <w:t xml:space="preserve">34. </w:t>
      </w:r>
      <w:r>
        <w:rPr>
          <w:b/>
          <w:i w:val="0"/>
          <w:color w:val="1F3A5F"/>
          <w:sz w:val="17"/>
        </w:rPr>
        <w:t xml:space="preserve">[AKA-AB-0184] </w:t>
      </w:r>
      <w:r>
        <w:rPr>
          <w:b w:val="0"/>
          <w:i w:val="0"/>
        </w:rPr>
        <w:t>Isilah titik-titik berikut: Wujud cinta ilmu adalah ....</w:t>
      </w:r>
      <w:r>
        <w:rPr>
          <w:b w:val="0"/>
          <w:i/>
          <w:color w:val="777777"/>
          <w:sz w:val="17"/>
        </w:rPr>
        <w:t xml:space="preserve">  (isian singkat; easy)</w:t>
      </w:r>
    </w:p>
    <w:p>
      <w:pPr>
        <w:ind w:left="454"/>
      </w:pPr>
      <w:r>
        <w:rPr>
          <w:b/>
          <w:i w:val="0"/>
          <w:color w:val="1B6E3C"/>
          <w:sz w:val="18"/>
        </w:rPr>
        <w:t xml:space="preserve">Kunci: </w:t>
      </w:r>
      <w:r>
        <w:rPr>
          <w:b w:val="0"/>
          <w:i w:val="0"/>
          <w:sz w:val="18"/>
        </w:rPr>
        <w:t>belajar dengan sungguh-sungguh</w:t>
      </w:r>
      <w:r>
        <w:rPr>
          <w:b/>
          <w:i w:val="0"/>
          <w:color w:val="555555"/>
          <w:sz w:val="18"/>
        </w:rPr>
        <w:t xml:space="preserve">   Pembahasan: </w:t>
      </w:r>
      <w:r>
        <w:rPr>
          <w:b w:val="0"/>
          <w:i w:val="0"/>
          <w:sz w:val="18"/>
        </w:rPr>
        <w:t>Cinta ilmu.</w:t>
      </w:r>
    </w:p>
    <w:p>
      <w:pPr>
        <w:keepNext/>
        <w:spacing w:before="100"/>
      </w:pPr>
      <w:r>
        <w:rPr>
          <w:b/>
          <w:i w:val="0"/>
        </w:rPr>
        <w:t xml:space="preserve">35. </w:t>
      </w:r>
      <w:r>
        <w:rPr>
          <w:b/>
          <w:i w:val="0"/>
          <w:color w:val="1F3A5F"/>
          <w:sz w:val="17"/>
        </w:rPr>
        <w:t xml:space="preserve">[AKA-AB-0185] </w:t>
      </w:r>
      <w:r>
        <w:rPr>
          <w:b w:val="0"/>
          <w:i w:val="0"/>
        </w:rPr>
        <w:t>Lengkapi: Saat diajak mengulang pelajaran oleh ibu, Syifa ....</w:t>
      </w:r>
      <w:r>
        <w:rPr>
          <w:b w:val="0"/>
          <w:i/>
          <w:color w:val="777777"/>
          <w:sz w:val="17"/>
        </w:rPr>
        <w:t xml:space="preserve">  (melengkapi; easy)</w:t>
      </w:r>
    </w:p>
    <w:p>
      <w:pPr>
        <w:ind w:left="454"/>
      </w:pPr>
      <w:r>
        <w:rPr>
          <w:b/>
          <w:i w:val="0"/>
          <w:color w:val="1B6E3C"/>
          <w:sz w:val="18"/>
        </w:rPr>
        <w:t xml:space="preserve">Kunci: </w:t>
      </w:r>
      <w:r>
        <w:rPr>
          <w:b w:val="0"/>
          <w:i w:val="0"/>
          <w:sz w:val="18"/>
        </w:rPr>
        <w:t>melakukannya dengan semangat</w:t>
      </w:r>
      <w:r>
        <w:rPr>
          <w:b/>
          <w:i w:val="0"/>
          <w:color w:val="555555"/>
          <w:sz w:val="18"/>
        </w:rPr>
        <w:t xml:space="preserve">   Pembahasan: </w:t>
      </w:r>
      <w:r>
        <w:rPr>
          <w:b w:val="0"/>
          <w:i w:val="0"/>
          <w:sz w:val="18"/>
        </w:rPr>
        <w:t>Mengulang pelajaran di rumah.</w:t>
      </w:r>
    </w:p>
    <w:p>
      <w:pPr>
        <w:keepNext/>
        <w:spacing w:before="100"/>
      </w:pPr>
      <w:r>
        <w:rPr>
          <w:b/>
          <w:i w:val="0"/>
        </w:rPr>
        <w:t xml:space="preserve">36. </w:t>
      </w:r>
      <w:r>
        <w:rPr>
          <w:b/>
          <w:i w:val="0"/>
          <w:color w:val="1F3A5F"/>
          <w:sz w:val="17"/>
        </w:rPr>
        <w:t xml:space="preserve">[AKA-AB-0186] </w:t>
      </w:r>
      <w:r>
        <w:rPr>
          <w:b w:val="0"/>
          <w:i w:val="0"/>
        </w:rPr>
        <w:t>Lengkapi: Menemukan penghapus milik teman di lantai, Yusuf ....</w:t>
      </w:r>
      <w:r>
        <w:rPr>
          <w:b w:val="0"/>
          <w:i/>
          <w:color w:val="777777"/>
          <w:sz w:val="17"/>
        </w:rPr>
        <w:t xml:space="preserve">  (melengkapi; easy)</w:t>
      </w:r>
    </w:p>
    <w:p>
      <w:pPr>
        <w:ind w:left="454"/>
      </w:pPr>
      <w:r>
        <w:rPr>
          <w:b/>
          <w:i w:val="0"/>
          <w:color w:val="1B6E3C"/>
          <w:sz w:val="18"/>
        </w:rPr>
        <w:t xml:space="preserve">Kunci: </w:t>
      </w:r>
      <w:r>
        <w:rPr>
          <w:b w:val="0"/>
          <w:i w:val="0"/>
          <w:sz w:val="18"/>
        </w:rPr>
        <w:t>mengembalikannya kepada pemiliknya</w:t>
      </w:r>
      <w:r>
        <w:rPr>
          <w:b/>
          <w:i w:val="0"/>
          <w:color w:val="555555"/>
          <w:sz w:val="18"/>
        </w:rPr>
        <w:t xml:space="preserve">   Pembahasan: </w:t>
      </w:r>
      <w:r>
        <w:rPr>
          <w:b w:val="0"/>
          <w:i w:val="0"/>
          <w:sz w:val="18"/>
        </w:rPr>
        <w:t>Jujur dan amanah.</w:t>
      </w:r>
    </w:p>
    <w:p>
      <w:pPr>
        <w:keepNext/>
        <w:spacing w:before="100"/>
      </w:pPr>
      <w:r>
        <w:rPr>
          <w:b/>
          <w:i w:val="0"/>
        </w:rPr>
        <w:t xml:space="preserve">37. </w:t>
      </w:r>
      <w:r>
        <w:rPr>
          <w:b/>
          <w:i w:val="0"/>
          <w:color w:val="1F3A5F"/>
          <w:sz w:val="17"/>
        </w:rPr>
        <w:t xml:space="preserve">[AKA-AB-0187] </w:t>
      </w:r>
      <w:r>
        <w:rPr>
          <w:b w:val="0"/>
          <w:i w:val="0"/>
        </w:rPr>
        <w:t>Lengkapi: Melihat teman terlambat memahami pelajaran, Lia ....</w:t>
      </w:r>
      <w:r>
        <w:rPr>
          <w:b w:val="0"/>
          <w:i/>
          <w:color w:val="777777"/>
          <w:sz w:val="17"/>
        </w:rPr>
        <w:t xml:space="preserve">  (melengkapi; medium)</w:t>
      </w:r>
    </w:p>
    <w:p>
      <w:pPr>
        <w:ind w:left="454"/>
      </w:pPr>
      <w:r>
        <w:rPr>
          <w:b/>
          <w:i w:val="0"/>
          <w:color w:val="1B6E3C"/>
          <w:sz w:val="18"/>
        </w:rPr>
        <w:t xml:space="preserve">Kunci: </w:t>
      </w:r>
      <w:r>
        <w:rPr>
          <w:b w:val="0"/>
          <w:i w:val="0"/>
          <w:sz w:val="18"/>
        </w:rPr>
        <w:t>membantu menjelaskan dengan sabar</w:t>
      </w:r>
      <w:r>
        <w:rPr>
          <w:b/>
          <w:i w:val="0"/>
          <w:color w:val="555555"/>
          <w:sz w:val="18"/>
        </w:rPr>
        <w:t xml:space="preserve">   Pembahasan: </w:t>
      </w:r>
      <w:r>
        <w:rPr>
          <w:b w:val="0"/>
          <w:i w:val="0"/>
          <w:sz w:val="18"/>
        </w:rPr>
        <w:t>Menolong teman belajar.</w:t>
      </w:r>
    </w:p>
    <w:p>
      <w:pPr>
        <w:keepNext/>
        <w:spacing w:before="100"/>
      </w:pPr>
      <w:r>
        <w:rPr>
          <w:b/>
          <w:i w:val="0"/>
        </w:rPr>
        <w:t xml:space="preserve">38. </w:t>
      </w:r>
      <w:r>
        <w:rPr>
          <w:b/>
          <w:i w:val="0"/>
          <w:color w:val="1F3A5F"/>
          <w:sz w:val="17"/>
        </w:rPr>
        <w:t xml:space="preserve">[AKA-AB-0188] </w:t>
      </w:r>
      <w:r>
        <w:rPr>
          <w:b w:val="0"/>
          <w:i w:val="0"/>
        </w:rPr>
        <w:t>Lengkapi: Saat ingin bertanya ketika guru menjelaskan, Dina ....</w:t>
      </w:r>
      <w:r>
        <w:rPr>
          <w:b w:val="0"/>
          <w:i/>
          <w:color w:val="777777"/>
          <w:sz w:val="17"/>
        </w:rPr>
        <w:t xml:space="preserve">  (melengkapi; easy)</w:t>
      </w:r>
    </w:p>
    <w:p>
      <w:pPr>
        <w:ind w:left="454"/>
      </w:pPr>
      <w:r>
        <w:rPr>
          <w:b/>
          <w:i w:val="0"/>
          <w:color w:val="1B6E3C"/>
          <w:sz w:val="18"/>
        </w:rPr>
        <w:t xml:space="preserve">Kunci: </w:t>
      </w:r>
      <w:r>
        <w:rPr>
          <w:b w:val="0"/>
          <w:i w:val="0"/>
          <w:sz w:val="18"/>
        </w:rPr>
        <w:t>mengangkat tangan dan bertanya dengan sopan</w:t>
      </w:r>
      <w:r>
        <w:rPr>
          <w:b/>
          <w:i w:val="0"/>
          <w:color w:val="555555"/>
          <w:sz w:val="18"/>
        </w:rPr>
        <w:t xml:space="preserve">   Pembahasan: </w:t>
      </w:r>
      <w:r>
        <w:rPr>
          <w:b w:val="0"/>
          <w:i w:val="0"/>
          <w:sz w:val="18"/>
        </w:rPr>
        <w:t>Adab bertanya.</w:t>
      </w:r>
    </w:p>
    <w:p>
      <w:pPr>
        <w:keepNext/>
        <w:spacing w:before="100"/>
      </w:pPr>
      <w:r>
        <w:rPr>
          <w:b/>
          <w:i w:val="0"/>
        </w:rPr>
        <w:t xml:space="preserve">39. </w:t>
      </w:r>
      <w:r>
        <w:rPr>
          <w:b/>
          <w:i w:val="0"/>
          <w:color w:val="1F3A5F"/>
          <w:sz w:val="17"/>
        </w:rPr>
        <w:t xml:space="preserve">[AKA-AB-0189] </w:t>
      </w:r>
      <w:r>
        <w:rPr>
          <w:b w:val="0"/>
          <w:i w:val="0"/>
        </w:rPr>
        <w:t>Lengkapi: Sebelum pelajaran dimulai, murid ....</w:t>
      </w:r>
      <w:r>
        <w:rPr>
          <w:b w:val="0"/>
          <w:i/>
          <w:color w:val="777777"/>
          <w:sz w:val="17"/>
        </w:rPr>
        <w:t xml:space="preserve">  (melengkapi; easy)</w:t>
      </w:r>
    </w:p>
    <w:p>
      <w:pPr>
        <w:ind w:left="454"/>
      </w:pPr>
      <w:r>
        <w:rPr>
          <w:b/>
          <w:i w:val="0"/>
          <w:color w:val="1B6E3C"/>
          <w:sz w:val="18"/>
        </w:rPr>
        <w:t xml:space="preserve">Kunci: </w:t>
      </w:r>
      <w:r>
        <w:rPr>
          <w:b w:val="0"/>
          <w:i w:val="0"/>
          <w:sz w:val="18"/>
        </w:rPr>
        <w:t>berdoa bersama</w:t>
      </w:r>
      <w:r>
        <w:rPr>
          <w:b/>
          <w:i w:val="0"/>
          <w:color w:val="555555"/>
          <w:sz w:val="18"/>
        </w:rPr>
        <w:t xml:space="preserve">   Pembahasan: </w:t>
      </w:r>
      <w:r>
        <w:rPr>
          <w:b w:val="0"/>
          <w:i w:val="0"/>
          <w:sz w:val="18"/>
        </w:rPr>
        <w:t>Berdoa sebelum belajar.</w:t>
      </w:r>
    </w:p>
    <w:p>
      <w:pPr>
        <w:keepNext/>
        <w:spacing w:before="100"/>
      </w:pPr>
      <w:r>
        <w:rPr>
          <w:b/>
          <w:i w:val="0"/>
        </w:rPr>
        <w:t xml:space="preserve">40. </w:t>
      </w:r>
      <w:r>
        <w:rPr>
          <w:b/>
          <w:i w:val="0"/>
          <w:color w:val="1F3A5F"/>
          <w:sz w:val="17"/>
        </w:rPr>
        <w:t xml:space="preserve">[AKA-AB-0190] </w:t>
      </w:r>
      <w:r>
        <w:rPr>
          <w:b w:val="0"/>
          <w:i w:val="0"/>
        </w:rPr>
        <w:t>Lengkapi: Setelah diberi PR oleh guru, Mira ....</w:t>
      </w:r>
      <w:r>
        <w:rPr>
          <w:b w:val="0"/>
          <w:i/>
          <w:color w:val="777777"/>
          <w:sz w:val="17"/>
        </w:rPr>
        <w:t xml:space="preserve">  (melengkapi; easy)</w:t>
      </w:r>
    </w:p>
    <w:p>
      <w:pPr>
        <w:ind w:left="454"/>
      </w:pPr>
      <w:r>
        <w:rPr>
          <w:b/>
          <w:i w:val="0"/>
          <w:color w:val="1B6E3C"/>
          <w:sz w:val="18"/>
        </w:rPr>
        <w:t xml:space="preserve">Kunci: </w:t>
      </w:r>
      <w:r>
        <w:rPr>
          <w:b w:val="0"/>
          <w:i w:val="0"/>
          <w:sz w:val="18"/>
        </w:rPr>
        <w:t>mengerjakannya sendiri dengan baik</w:t>
      </w:r>
      <w:r>
        <w:rPr>
          <w:b/>
          <w:i w:val="0"/>
          <w:color w:val="555555"/>
          <w:sz w:val="18"/>
        </w:rPr>
        <w:t xml:space="preserve">   Pembahasan: </w:t>
      </w:r>
      <w:r>
        <w:rPr>
          <w:b w:val="0"/>
          <w:i w:val="0"/>
          <w:sz w:val="18"/>
        </w:rPr>
        <w:t>Tanggung jawab.</w:t>
      </w:r>
    </w:p>
    <w:p>
      <w:pPr>
        <w:keepNext/>
        <w:spacing w:before="100"/>
      </w:pPr>
      <w:r>
        <w:rPr>
          <w:b/>
          <w:i w:val="0"/>
        </w:rPr>
        <w:t xml:space="preserve">41. </w:t>
      </w:r>
      <w:r>
        <w:rPr>
          <w:b/>
          <w:i w:val="0"/>
          <w:color w:val="1F3A5F"/>
          <w:sz w:val="17"/>
        </w:rPr>
        <w:t xml:space="preserve">[AKA-AB-0191] </w:t>
      </w:r>
      <w:r>
        <w:rPr>
          <w:b w:val="0"/>
          <w:i w:val="0"/>
        </w:rPr>
        <w:t>Lengkapi: Saat bel masuk berbunyi, Aldi ....</w:t>
      </w:r>
      <w:r>
        <w:rPr>
          <w:b w:val="0"/>
          <w:i/>
          <w:color w:val="777777"/>
          <w:sz w:val="17"/>
        </w:rPr>
        <w:t xml:space="preserve">  (melengkapi; easy)</w:t>
      </w:r>
    </w:p>
    <w:p>
      <w:pPr>
        <w:ind w:left="454"/>
      </w:pPr>
      <w:r>
        <w:rPr>
          <w:b/>
          <w:i w:val="0"/>
          <w:color w:val="1B6E3C"/>
          <w:sz w:val="18"/>
        </w:rPr>
        <w:t xml:space="preserve">Kunci: </w:t>
      </w:r>
      <w:r>
        <w:rPr>
          <w:b w:val="0"/>
          <w:i w:val="0"/>
          <w:sz w:val="18"/>
        </w:rPr>
        <w:t>segera masuk kelas dan duduk dengan tertib</w:t>
      </w:r>
      <w:r>
        <w:rPr>
          <w:b/>
          <w:i w:val="0"/>
          <w:color w:val="555555"/>
          <w:sz w:val="18"/>
        </w:rPr>
        <w:t xml:space="preserve">   Pembahasan: </w:t>
      </w:r>
      <w:r>
        <w:rPr>
          <w:b w:val="0"/>
          <w:i w:val="0"/>
          <w:sz w:val="18"/>
        </w:rPr>
        <w:t>Disiplin waktu.</w:t>
      </w:r>
    </w:p>
    <w:p>
      <w:pPr>
        <w:keepNext/>
        <w:spacing w:before="100"/>
      </w:pPr>
      <w:r>
        <w:rPr>
          <w:b/>
          <w:i w:val="0"/>
        </w:rPr>
        <w:t xml:space="preserve">42. </w:t>
      </w:r>
      <w:r>
        <w:rPr>
          <w:b/>
          <w:i w:val="0"/>
          <w:color w:val="1F3A5F"/>
          <w:sz w:val="17"/>
        </w:rPr>
        <w:t xml:space="preserve">[AKA-AB-0192] </w:t>
      </w:r>
      <w:r>
        <w:rPr>
          <w:b w:val="0"/>
          <w:i w:val="0"/>
        </w:rPr>
        <w:t>Lengkapi: Saat adik mengajak bermain pada jam belajar, Zaki ....</w:t>
      </w:r>
      <w:r>
        <w:rPr>
          <w:b w:val="0"/>
          <w:i/>
          <w:color w:val="777777"/>
          <w:sz w:val="17"/>
        </w:rPr>
        <w:t xml:space="preserve">  (melengkapi; medium)</w:t>
      </w:r>
    </w:p>
    <w:p>
      <w:pPr>
        <w:ind w:left="454"/>
      </w:pPr>
      <w:r>
        <w:rPr>
          <w:b/>
          <w:i w:val="0"/>
          <w:color w:val="1B6E3C"/>
          <w:sz w:val="18"/>
        </w:rPr>
        <w:t xml:space="preserve">Kunci: </w:t>
      </w:r>
      <w:r>
        <w:rPr>
          <w:b w:val="0"/>
          <w:i w:val="0"/>
          <w:sz w:val="18"/>
        </w:rPr>
        <w:t>mengajak adik menunggu sampai selesai belajar</w:t>
      </w:r>
      <w:r>
        <w:rPr>
          <w:b/>
          <w:i w:val="0"/>
          <w:color w:val="555555"/>
          <w:sz w:val="18"/>
        </w:rPr>
        <w:t xml:space="preserve">   Pembahasan: </w:t>
      </w:r>
      <w:r>
        <w:rPr>
          <w:b w:val="0"/>
          <w:i w:val="0"/>
          <w:sz w:val="18"/>
        </w:rPr>
        <w:t>Mengatur waktu belajar.</w:t>
      </w:r>
    </w:p>
    <w:p>
      <w:pPr>
        <w:keepNext/>
        <w:spacing w:before="100"/>
      </w:pPr>
      <w:r>
        <w:rPr>
          <w:b/>
          <w:i w:val="0"/>
        </w:rPr>
        <w:t xml:space="preserve">43. </w:t>
      </w:r>
      <w:r>
        <w:rPr>
          <w:b/>
          <w:i w:val="0"/>
          <w:color w:val="1F3A5F"/>
          <w:sz w:val="17"/>
        </w:rPr>
        <w:t xml:space="preserve">[AKA-AB-0193] </w:t>
      </w:r>
      <w:r>
        <w:rPr>
          <w:b w:val="0"/>
          <w:i w:val="0"/>
        </w:rPr>
        <w:t>Lengkapi: Saat dinasihati guru karena ribut, Rafi ....</w:t>
      </w:r>
      <w:r>
        <w:rPr>
          <w:b w:val="0"/>
          <w:i/>
          <w:color w:val="777777"/>
          <w:sz w:val="17"/>
        </w:rPr>
        <w:t xml:space="preserve">  (melengkapi; medium)</w:t>
      </w:r>
    </w:p>
    <w:p>
      <w:pPr>
        <w:ind w:left="454"/>
      </w:pPr>
      <w:r>
        <w:rPr>
          <w:b/>
          <w:i w:val="0"/>
          <w:color w:val="1B6E3C"/>
          <w:sz w:val="18"/>
        </w:rPr>
        <w:t xml:space="preserve">Kunci: </w:t>
      </w:r>
      <w:r>
        <w:rPr>
          <w:b w:val="0"/>
          <w:i w:val="0"/>
          <w:sz w:val="18"/>
        </w:rPr>
        <w:t>mendengarkan, meminta maaf, dan memperbaiki diri</w:t>
      </w:r>
      <w:r>
        <w:rPr>
          <w:b/>
          <w:i w:val="0"/>
          <w:color w:val="555555"/>
          <w:sz w:val="18"/>
        </w:rPr>
        <w:t xml:space="preserve">   Pembahasan: </w:t>
      </w:r>
      <w:r>
        <w:rPr>
          <w:b w:val="0"/>
          <w:i w:val="0"/>
          <w:sz w:val="18"/>
        </w:rPr>
        <w:t>Menerima nasihat.</w:t>
      </w:r>
    </w:p>
    <w:p>
      <w:pPr>
        <w:keepNext/>
        <w:spacing w:before="100"/>
      </w:pPr>
      <w:r>
        <w:rPr>
          <w:b/>
          <w:i w:val="0"/>
        </w:rPr>
        <w:t xml:space="preserve">44. </w:t>
      </w:r>
      <w:r>
        <w:rPr>
          <w:b/>
          <w:i w:val="0"/>
          <w:color w:val="1F3A5F"/>
          <w:sz w:val="17"/>
        </w:rPr>
        <w:t xml:space="preserve">[AKA-AB-0194] </w:t>
      </w:r>
      <w:r>
        <w:rPr>
          <w:b w:val="0"/>
          <w:i w:val="0"/>
        </w:rPr>
        <w:t>Lengkapi: Saat diminta ayah belajar setelah Magrib, Bima ....</w:t>
      </w:r>
      <w:r>
        <w:rPr>
          <w:b w:val="0"/>
          <w:i/>
          <w:color w:val="777777"/>
          <w:sz w:val="17"/>
        </w:rPr>
        <w:t xml:space="preserve">  (melengkapi; medium)</w:t>
      </w:r>
    </w:p>
    <w:p>
      <w:pPr>
        <w:ind w:left="454"/>
      </w:pPr>
      <w:r>
        <w:rPr>
          <w:b/>
          <w:i w:val="0"/>
          <w:color w:val="1B6E3C"/>
          <w:sz w:val="18"/>
        </w:rPr>
        <w:t xml:space="preserve">Kunci: </w:t>
      </w:r>
      <w:r>
        <w:rPr>
          <w:b w:val="0"/>
          <w:i w:val="0"/>
          <w:sz w:val="18"/>
        </w:rPr>
        <w:t>menaati dan menyiapkan buku pelajaran</w:t>
      </w:r>
      <w:r>
        <w:rPr>
          <w:b/>
          <w:i w:val="0"/>
          <w:color w:val="555555"/>
          <w:sz w:val="18"/>
        </w:rPr>
        <w:t xml:space="preserve">   Pembahasan: </w:t>
      </w:r>
      <w:r>
        <w:rPr>
          <w:b w:val="0"/>
          <w:i w:val="0"/>
          <w:sz w:val="18"/>
        </w:rPr>
        <w:t>Menaati orang tua dalam belajar.</w:t>
      </w:r>
    </w:p>
    <w:p>
      <w:pPr>
        <w:keepNext/>
        <w:spacing w:before="100"/>
      </w:pPr>
      <w:r>
        <w:rPr>
          <w:b/>
          <w:i w:val="0"/>
        </w:rPr>
        <w:t xml:space="preserve">45. </w:t>
      </w:r>
      <w:r>
        <w:rPr>
          <w:b/>
          <w:i w:val="0"/>
          <w:color w:val="1F3A5F"/>
          <w:sz w:val="17"/>
        </w:rPr>
        <w:t xml:space="preserve">[AKA-AB-0195] </w:t>
      </w:r>
      <w:r>
        <w:rPr>
          <w:b w:val="0"/>
          <w:i w:val="0"/>
        </w:rPr>
        <w:t>Lengkapi: Saat ujian dan tidak tahu jawaban, Nisa ....</w:t>
      </w:r>
      <w:r>
        <w:rPr>
          <w:b w:val="0"/>
          <w:i/>
          <w:color w:val="777777"/>
          <w:sz w:val="17"/>
        </w:rPr>
        <w:t xml:space="preserve">  (melengkapi; medium)</w:t>
      </w:r>
    </w:p>
    <w:p>
      <w:pPr>
        <w:ind w:left="454"/>
      </w:pPr>
      <w:r>
        <w:rPr>
          <w:b/>
          <w:i w:val="0"/>
          <w:color w:val="1B6E3C"/>
          <w:sz w:val="18"/>
        </w:rPr>
        <w:t xml:space="preserve">Kunci: </w:t>
      </w:r>
      <w:r>
        <w:rPr>
          <w:b w:val="0"/>
          <w:i w:val="0"/>
          <w:sz w:val="18"/>
        </w:rPr>
        <w:t>menjawab sebisanya dan tidak menyontek</w:t>
      </w:r>
      <w:r>
        <w:rPr>
          <w:b/>
          <w:i w:val="0"/>
          <w:color w:val="555555"/>
          <w:sz w:val="18"/>
        </w:rPr>
        <w:t xml:space="preserve">   Pembahasan: </w:t>
      </w:r>
      <w:r>
        <w:rPr>
          <w:b w:val="0"/>
          <w:i w:val="0"/>
          <w:sz w:val="18"/>
        </w:rPr>
        <w:t>Jujur saat ujian.</w:t>
      </w:r>
    </w:p>
    <w:p>
      <w:pPr>
        <w:keepNext/>
        <w:spacing w:before="100"/>
      </w:pPr>
      <w:r>
        <w:rPr>
          <w:b/>
          <w:i w:val="0"/>
        </w:rPr>
        <w:t xml:space="preserve">46. </w:t>
      </w:r>
      <w:r>
        <w:rPr>
          <w:b/>
          <w:i w:val="0"/>
          <w:color w:val="1F3A5F"/>
          <w:sz w:val="17"/>
        </w:rPr>
        <w:t xml:space="preserve">[AKA-AB-0196] </w:t>
      </w:r>
      <w:r>
        <w:rPr>
          <w:b w:val="0"/>
          <w:i w:val="0"/>
        </w:rPr>
        <w:t>Lengkapi: Saat diajak mengobrol ketika guru menjelaskan, Raka ....</w:t>
      </w:r>
      <w:r>
        <w:rPr>
          <w:b w:val="0"/>
          <w:i/>
          <w:color w:val="777777"/>
          <w:sz w:val="17"/>
        </w:rPr>
        <w:t xml:space="preserve">  (melengkapi; medium)</w:t>
      </w:r>
    </w:p>
    <w:p>
      <w:pPr>
        <w:ind w:left="454"/>
      </w:pPr>
      <w:r>
        <w:rPr>
          <w:b/>
          <w:i w:val="0"/>
          <w:color w:val="1B6E3C"/>
          <w:sz w:val="18"/>
        </w:rPr>
        <w:t xml:space="preserve">Kunci: </w:t>
      </w:r>
      <w:r>
        <w:rPr>
          <w:b w:val="0"/>
          <w:i w:val="0"/>
          <w:sz w:val="18"/>
        </w:rPr>
        <w:t>menolak dengan sopan dan terus memperhatikan guru</w:t>
      </w:r>
      <w:r>
        <w:rPr>
          <w:b/>
          <w:i w:val="0"/>
          <w:color w:val="555555"/>
          <w:sz w:val="18"/>
        </w:rPr>
        <w:t xml:space="preserve">   Pembahasan: </w:t>
      </w:r>
      <w:r>
        <w:rPr>
          <w:b w:val="0"/>
          <w:i w:val="0"/>
          <w:sz w:val="18"/>
        </w:rPr>
        <w:t>Menjaga fokus belajar.</w:t>
      </w:r>
    </w:p>
    <w:p>
      <w:pPr>
        <w:keepNext/>
        <w:spacing w:before="100"/>
      </w:pPr>
      <w:r>
        <w:rPr>
          <w:b/>
          <w:i w:val="0"/>
        </w:rPr>
        <w:t xml:space="preserve">47. </w:t>
      </w:r>
      <w:r>
        <w:rPr>
          <w:b/>
          <w:i w:val="0"/>
          <w:color w:val="1F3A5F"/>
          <w:sz w:val="17"/>
        </w:rPr>
        <w:t xml:space="preserve">[AKA-AB-0197] </w:t>
      </w:r>
      <w:r>
        <w:rPr>
          <w:b w:val="0"/>
          <w:i w:val="0"/>
        </w:rPr>
        <w:t>Lengkapi: Saat teman kehabisan pensil, Hana ....</w:t>
      </w:r>
      <w:r>
        <w:rPr>
          <w:b w:val="0"/>
          <w:i/>
          <w:color w:val="777777"/>
          <w:sz w:val="17"/>
        </w:rPr>
        <w:t xml:space="preserve">  (melengkapi; easy)</w:t>
      </w:r>
    </w:p>
    <w:p>
      <w:pPr>
        <w:ind w:left="454"/>
      </w:pPr>
      <w:r>
        <w:rPr>
          <w:b/>
          <w:i w:val="0"/>
          <w:color w:val="1B6E3C"/>
          <w:sz w:val="18"/>
        </w:rPr>
        <w:t xml:space="preserve">Kunci: </w:t>
      </w:r>
      <w:r>
        <w:rPr>
          <w:b w:val="0"/>
          <w:i w:val="0"/>
          <w:sz w:val="18"/>
        </w:rPr>
        <w:t>meminjamkan pensilnya</w:t>
      </w:r>
      <w:r>
        <w:rPr>
          <w:b/>
          <w:i w:val="0"/>
          <w:color w:val="555555"/>
          <w:sz w:val="18"/>
        </w:rPr>
        <w:t xml:space="preserve">   Pembahasan: </w:t>
      </w:r>
      <w:r>
        <w:rPr>
          <w:b w:val="0"/>
          <w:i w:val="0"/>
          <w:sz w:val="18"/>
        </w:rPr>
        <w:t>Saling menolong.</w:t>
      </w:r>
    </w:p>
    <w:p>
      <w:pPr>
        <w:keepNext/>
        <w:spacing w:before="100"/>
      </w:pPr>
      <w:r>
        <w:rPr>
          <w:b/>
          <w:i w:val="0"/>
        </w:rPr>
        <w:t xml:space="preserve">48. </w:t>
      </w:r>
      <w:r>
        <w:rPr>
          <w:b/>
          <w:i w:val="0"/>
          <w:color w:val="1F3A5F"/>
          <w:sz w:val="17"/>
        </w:rPr>
        <w:t xml:space="preserve">[AKA-AB-0198] </w:t>
      </w:r>
      <w:r>
        <w:rPr>
          <w:b w:val="0"/>
          <w:i w:val="0"/>
        </w:rPr>
        <w:t>Lengkapi: Saat guru memasuki kelas, murid ....</w:t>
      </w:r>
      <w:r>
        <w:rPr>
          <w:b w:val="0"/>
          <w:i/>
          <w:color w:val="777777"/>
          <w:sz w:val="17"/>
        </w:rPr>
        <w:t xml:space="preserve">  (melengkapi; easy)</w:t>
      </w:r>
    </w:p>
    <w:p>
      <w:pPr>
        <w:ind w:left="454"/>
      </w:pPr>
      <w:r>
        <w:rPr>
          <w:b/>
          <w:i w:val="0"/>
          <w:color w:val="1B6E3C"/>
          <w:sz w:val="18"/>
        </w:rPr>
        <w:t xml:space="preserve">Kunci: </w:t>
      </w:r>
      <w:r>
        <w:rPr>
          <w:b w:val="0"/>
          <w:i w:val="0"/>
          <w:sz w:val="18"/>
        </w:rPr>
        <w:t>berdiri sopan dan mengucap salam</w:t>
      </w:r>
      <w:r>
        <w:rPr>
          <w:b/>
          <w:i w:val="0"/>
          <w:color w:val="555555"/>
          <w:sz w:val="18"/>
        </w:rPr>
        <w:t xml:space="preserve">   Pembahasan: </w:t>
      </w:r>
      <w:r>
        <w:rPr>
          <w:b w:val="0"/>
          <w:i w:val="0"/>
          <w:sz w:val="18"/>
        </w:rPr>
        <w:t>Menghormati guru.</w:t>
      </w:r>
    </w:p>
    <w:p>
      <w:pPr>
        <w:keepNext/>
        <w:spacing w:before="100"/>
      </w:pPr>
      <w:r>
        <w:rPr>
          <w:b/>
          <w:i w:val="0"/>
        </w:rPr>
        <w:t xml:space="preserve">49. </w:t>
      </w:r>
      <w:r>
        <w:rPr>
          <w:b/>
          <w:i w:val="0"/>
          <w:color w:val="1F3A5F"/>
          <w:sz w:val="17"/>
        </w:rPr>
        <w:t xml:space="preserve">[AKA-AB-0199] </w:t>
      </w:r>
      <w:r>
        <w:rPr>
          <w:b w:val="0"/>
          <w:i w:val="0"/>
        </w:rPr>
        <w:t>Lengkapi: Setelah pelajaran selesai, Fikri ....</w:t>
      </w:r>
      <w:r>
        <w:rPr>
          <w:b w:val="0"/>
          <w:i/>
          <w:color w:val="777777"/>
          <w:sz w:val="17"/>
        </w:rPr>
        <w:t xml:space="preserve">  (melengkapi; easy)</w:t>
      </w:r>
    </w:p>
    <w:p>
      <w:pPr>
        <w:ind w:left="454"/>
      </w:pPr>
      <w:r>
        <w:rPr>
          <w:b/>
          <w:i w:val="0"/>
          <w:color w:val="1B6E3C"/>
          <w:sz w:val="18"/>
        </w:rPr>
        <w:t xml:space="preserve">Kunci: </w:t>
      </w:r>
      <w:r>
        <w:rPr>
          <w:b w:val="0"/>
          <w:i w:val="0"/>
          <w:sz w:val="18"/>
        </w:rPr>
        <w:t>merapikan meja, buku, dan membaca hamdalah</w:t>
      </w:r>
      <w:r>
        <w:rPr>
          <w:b/>
          <w:i w:val="0"/>
          <w:color w:val="555555"/>
          <w:sz w:val="18"/>
        </w:rPr>
        <w:t xml:space="preserve">   Pembahasan: </w:t>
      </w:r>
      <w:r>
        <w:rPr>
          <w:b w:val="0"/>
          <w:i w:val="0"/>
          <w:sz w:val="18"/>
        </w:rPr>
        <w:t>Adab sesudah belajar.</w:t>
      </w:r>
    </w:p>
    <w:p>
      <w:pPr>
        <w:keepNext/>
        <w:spacing w:before="100"/>
      </w:pPr>
      <w:r>
        <w:rPr>
          <w:b/>
          <w:i w:val="0"/>
        </w:rPr>
        <w:t xml:space="preserve">50. </w:t>
      </w:r>
      <w:r>
        <w:rPr>
          <w:b/>
          <w:i w:val="0"/>
          <w:color w:val="1F3A5F"/>
          <w:sz w:val="17"/>
        </w:rPr>
        <w:t xml:space="preserve">[AKA-AB-0200] </w:t>
      </w:r>
      <w:r>
        <w:rPr>
          <w:b w:val="0"/>
          <w:i w:val="0"/>
        </w:rPr>
        <w:t>Urutkan kegiatan di sekolah berikut!</w:t>
      </w:r>
      <w:r>
        <w:rPr>
          <w:b w:val="0"/>
          <w:i/>
          <w:color w:val="777777"/>
          <w:sz w:val="17"/>
        </w:rPr>
        <w:t xml:space="preserve">  (mengurutkan; medium)</w:t>
      </w:r>
    </w:p>
    <w:p>
      <w:pPr>
        <w:spacing w:after="0"/>
        <w:ind w:left="454"/>
      </w:pPr>
      <w:r>
        <w:rPr>
          <w:b w:val="0"/>
          <w:i w:val="0"/>
        </w:rPr>
        <w:t>Butir (acak): Belajar dengan tenang | Mengucap salam kepada guru | Datang tepat waktu | Berdoa bersama</w:t>
      </w:r>
    </w:p>
    <w:p>
      <w:pPr>
        <w:ind w:left="454"/>
      </w:pPr>
      <w:r>
        <w:rPr>
          <w:b/>
          <w:i w:val="0"/>
          <w:color w:val="1B6E3C"/>
          <w:sz w:val="18"/>
        </w:rPr>
        <w:t xml:space="preserve">Kunci: </w:t>
      </w:r>
      <w:r>
        <w:rPr>
          <w:b w:val="0"/>
          <w:i w:val="0"/>
          <w:sz w:val="18"/>
        </w:rPr>
        <w:t>Datang tepat waktu → Mengucap salam kepada guru → Berdoa bersama → Belajar dengan tenang</w:t>
      </w:r>
      <w:r>
        <w:rPr>
          <w:b/>
          <w:i w:val="0"/>
          <w:color w:val="555555"/>
          <w:sz w:val="18"/>
        </w:rPr>
        <w:t xml:space="preserve">   Pembahasan: </w:t>
      </w:r>
      <w:r>
        <w:rPr>
          <w:b w:val="0"/>
          <w:i w:val="0"/>
          <w:sz w:val="18"/>
        </w:rPr>
        <w:t>Urutan kegiatan pagi.</w:t>
      </w:r>
    </w:p>
    <w:p>
      <w:pPr>
        <w:keepNext/>
        <w:spacing w:before="100"/>
      </w:pPr>
      <w:r>
        <w:rPr>
          <w:b/>
          <w:i w:val="0"/>
        </w:rPr>
        <w:t xml:space="preserve">51. </w:t>
      </w:r>
      <w:r>
        <w:rPr>
          <w:b/>
          <w:i w:val="0"/>
          <w:color w:val="1F3A5F"/>
          <w:sz w:val="17"/>
        </w:rPr>
        <w:t xml:space="preserve">[AKA-AB-0201] </w:t>
      </w:r>
      <w:r>
        <w:rPr>
          <w:b w:val="0"/>
          <w:i w:val="0"/>
        </w:rPr>
        <w:t>Urutkan kegiatan belajar di rumah berikut!</w:t>
      </w:r>
      <w:r>
        <w:rPr>
          <w:b w:val="0"/>
          <w:i/>
          <w:color w:val="777777"/>
          <w:sz w:val="17"/>
        </w:rPr>
        <w:t xml:space="preserve">  (mengurutkan; medium)</w:t>
      </w:r>
    </w:p>
    <w:p>
      <w:pPr>
        <w:spacing w:after="0"/>
        <w:ind w:left="454"/>
      </w:pPr>
      <w:r>
        <w:rPr>
          <w:b w:val="0"/>
          <w:i w:val="0"/>
        </w:rPr>
        <w:t>Butir (acak): Berdoa | Merapikan meja belajar | Menyiapkan buku dan alat tulis | Mengerjakan PR</w:t>
      </w:r>
    </w:p>
    <w:p>
      <w:pPr>
        <w:ind w:left="454"/>
      </w:pPr>
      <w:r>
        <w:rPr>
          <w:b/>
          <w:i w:val="0"/>
          <w:color w:val="1B6E3C"/>
          <w:sz w:val="18"/>
        </w:rPr>
        <w:t xml:space="preserve">Kunci: </w:t>
      </w:r>
      <w:r>
        <w:rPr>
          <w:b w:val="0"/>
          <w:i w:val="0"/>
          <w:sz w:val="18"/>
        </w:rPr>
        <w:t>Menyiapkan buku dan alat tulis → Berdoa → Mengerjakan PR → Merapikan meja belajar</w:t>
      </w:r>
      <w:r>
        <w:rPr>
          <w:b/>
          <w:i w:val="0"/>
          <w:color w:val="555555"/>
          <w:sz w:val="18"/>
        </w:rPr>
        <w:t xml:space="preserve">   Pembahasan: </w:t>
      </w:r>
      <w:r>
        <w:rPr>
          <w:b w:val="0"/>
          <w:i w:val="0"/>
          <w:sz w:val="18"/>
        </w:rPr>
        <w:t>Persiapan, doa, belajar, rapi.</w:t>
      </w:r>
    </w:p>
    <w:p>
      <w:pPr>
        <w:keepNext/>
        <w:spacing w:before="100"/>
      </w:pPr>
      <w:r>
        <w:rPr>
          <w:b/>
          <w:i w:val="0"/>
        </w:rPr>
        <w:t xml:space="preserve">52. </w:t>
      </w:r>
      <w:r>
        <w:rPr>
          <w:b/>
          <w:i w:val="0"/>
          <w:color w:val="1F3A5F"/>
          <w:sz w:val="17"/>
        </w:rPr>
        <w:t xml:space="preserve">[AKA-AB-0202] </w:t>
      </w:r>
      <w:r>
        <w:rPr>
          <w:b w:val="0"/>
          <w:i w:val="0"/>
        </w:rPr>
        <w:t>Urutkan sikap saat ingin bertanya berikut!</w:t>
      </w:r>
      <w:r>
        <w:rPr>
          <w:b w:val="0"/>
          <w:i/>
          <w:color w:val="777777"/>
          <w:sz w:val="17"/>
        </w:rPr>
        <w:t xml:space="preserve">  (mengurutkan; medium)</w:t>
      </w:r>
    </w:p>
    <w:p>
      <w:pPr>
        <w:spacing w:after="0"/>
        <w:ind w:left="454"/>
      </w:pPr>
      <w:r>
        <w:rPr>
          <w:b w:val="0"/>
          <w:i w:val="0"/>
        </w:rPr>
        <w:t>Butir (acak): Menunggu dipersilakan guru | Mengangkat tangan | Bertanya dengan sopan | Mendengarkan penjelasan</w:t>
      </w:r>
    </w:p>
    <w:p>
      <w:pPr>
        <w:ind w:left="454"/>
      </w:pPr>
      <w:r>
        <w:rPr>
          <w:b/>
          <w:i w:val="0"/>
          <w:color w:val="1B6E3C"/>
          <w:sz w:val="18"/>
        </w:rPr>
        <w:t xml:space="preserve">Kunci: </w:t>
      </w:r>
      <w:r>
        <w:rPr>
          <w:b w:val="0"/>
          <w:i w:val="0"/>
          <w:sz w:val="18"/>
        </w:rPr>
        <w:t>Mendengarkan penjelasan → Mengangkat tangan → Menunggu dipersilakan guru → Bertanya dengan sopan</w:t>
      </w:r>
      <w:r>
        <w:rPr>
          <w:b/>
          <w:i w:val="0"/>
          <w:color w:val="555555"/>
          <w:sz w:val="18"/>
        </w:rPr>
        <w:t xml:space="preserve">   Pembahasan: </w:t>
      </w:r>
      <w:r>
        <w:rPr>
          <w:b w:val="0"/>
          <w:i w:val="0"/>
          <w:sz w:val="18"/>
        </w:rPr>
        <w:t>Adab bertanya.</w:t>
      </w:r>
    </w:p>
    <w:p>
      <w:pPr>
        <w:keepNext/>
        <w:spacing w:before="100"/>
      </w:pPr>
      <w:r>
        <w:rPr>
          <w:b/>
          <w:i w:val="0"/>
        </w:rPr>
        <w:t xml:space="preserve">53. </w:t>
      </w:r>
      <w:r>
        <w:rPr>
          <w:b/>
          <w:i w:val="0"/>
          <w:color w:val="1F3A5F"/>
          <w:sz w:val="17"/>
        </w:rPr>
        <w:t xml:space="preserve">[AKA-AB-0203] </w:t>
      </w:r>
      <w:r>
        <w:rPr>
          <w:b w:val="0"/>
          <w:i w:val="0"/>
        </w:rPr>
        <w:t>Peragakan adab sebelum belajar: menyiapkan alat, duduk rapi, dan berdoa!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54. </w:t>
      </w:r>
      <w:r>
        <w:rPr>
          <w:b/>
          <w:i w:val="0"/>
          <w:color w:val="1F3A5F"/>
          <w:sz w:val="17"/>
        </w:rPr>
        <w:t xml:space="preserve">[AKA-AB-0204] </w:t>
      </w:r>
      <w:r>
        <w:rPr>
          <w:b w:val="0"/>
          <w:i w:val="0"/>
        </w:rPr>
        <w:t>Ajak temanmu belajar kelompok dengan tertib dan saling menghargai!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55. </w:t>
      </w:r>
      <w:r>
        <w:rPr>
          <w:b/>
          <w:i w:val="0"/>
          <w:color w:val="1F3A5F"/>
          <w:sz w:val="17"/>
        </w:rPr>
        <w:t xml:space="preserve">[AKA-AB-0205] </w:t>
      </w:r>
      <w:r>
        <w:rPr>
          <w:b w:val="0"/>
          <w:i w:val="0"/>
        </w:rPr>
        <w:t>Tunjukkan cara merapikan meja dan perlengkapan belajar sesudah belajar!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56. </w:t>
      </w:r>
      <w:r>
        <w:rPr>
          <w:b/>
          <w:i w:val="0"/>
          <w:color w:val="1F3A5F"/>
          <w:sz w:val="17"/>
        </w:rPr>
        <w:t xml:space="preserve">[AKA-AB-0206] </w:t>
      </w:r>
      <w:r>
        <w:rPr>
          <w:b w:val="0"/>
          <w:i w:val="0"/>
        </w:rPr>
        <w:t>Ucapkan terima kasih kepada gurumu dan ceritakan perasaanmu!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57. </w:t>
      </w:r>
      <w:r>
        <w:rPr>
          <w:b/>
          <w:i w:val="0"/>
          <w:color w:val="1F3A5F"/>
          <w:sz w:val="17"/>
        </w:rPr>
        <w:t xml:space="preserve">[AKA-AB-0207] </w:t>
      </w:r>
      <w:r>
        <w:rPr>
          <w:b w:val="0"/>
          <w:i w:val="0"/>
        </w:rPr>
        <w:t>Peragakan adab bertanya kepada guru: mengangkat tangan lalu bertanya dengan santun!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kesantunan, dan konsistensi sikap (skala 1-4).</w:t>
      </w:r>
      <w:r>
        <w:rPr>
          <w:b/>
          <w:i w:val="0"/>
          <w:color w:val="555555"/>
          <w:sz w:val="18"/>
        </w:rPr>
        <w:t xml:space="preserve">   Pembahasan: </w:t>
      </w:r>
      <w:r>
        <w:rPr>
          <w:b w:val="0"/>
          <w:i w:val="0"/>
          <w:sz w:val="18"/>
        </w:rPr>
        <w:t>Murid menunjukkan pemahaman dan pengamalan materi.</w:t>
      </w:r>
    </w:p>
    <w:p>
      <w:pPr>
        <w:pStyle w:val="Heading2"/>
      </w:pPr>
      <w:r>
        <w:t>Kisah Keteladanan Nabi Muhammad saw.</w:t>
      </w:r>
    </w:p>
    <w:p>
      <w:pPr>
        <w:pStyle w:val="Heading3"/>
      </w:pPr>
      <w:r>
        <w:t>TP-AKA-KN-01 — Murid mampu menceritakan kisah Nabi Muhammad saw. dengan benar.</w:t>
      </w:r>
    </w:p>
    <w:p>
      <w:r>
        <w:rPr>
          <w:b w:val="0"/>
          <w:i/>
          <w:color w:val="555555"/>
          <w:sz w:val="17"/>
        </w:rPr>
        <w:t>Soal: 35 (lama 35, baru 0; target 33)</w:t>
      </w:r>
    </w:p>
    <w:p>
      <w:pPr>
        <w:keepNext/>
        <w:spacing w:before="100"/>
      </w:pPr>
      <w:r>
        <w:rPr>
          <w:b/>
          <w:i w:val="0"/>
        </w:rPr>
        <w:t xml:space="preserve">1. </w:t>
      </w:r>
      <w:r>
        <w:rPr>
          <w:b/>
          <w:i w:val="0"/>
          <w:color w:val="1F3A5F"/>
          <w:sz w:val="17"/>
        </w:rPr>
        <w:t xml:space="preserve">[AKA-KN-0001] </w:t>
      </w:r>
      <w:r>
        <w:rPr>
          <w:b w:val="0"/>
          <w:i w:val="0"/>
        </w:rPr>
        <w:t>Malaikat yang menyampaikan wahyu kepada Nabi adalah ....</w:t>
      </w:r>
      <w:r>
        <w:rPr>
          <w:b w:val="0"/>
          <w:i/>
          <w:color w:val="777777"/>
          <w:sz w:val="17"/>
        </w:rPr>
        <w:t xml:space="preserve">  (pilihan ganda; easy)</w:t>
      </w:r>
    </w:p>
    <w:p>
      <w:pPr>
        <w:spacing w:after="0"/>
        <w:ind w:left="454"/>
      </w:pPr>
      <w:r>
        <w:rPr>
          <w:b w:val="0"/>
          <w:i w:val="0"/>
        </w:rPr>
        <w:t>A. Jibril</w:t>
      </w:r>
    </w:p>
    <w:p>
      <w:pPr>
        <w:spacing w:after="0"/>
        <w:ind w:left="454"/>
      </w:pPr>
      <w:r>
        <w:rPr>
          <w:b w:val="0"/>
          <w:i w:val="0"/>
        </w:rPr>
        <w:t>B. Israfil</w:t>
      </w:r>
    </w:p>
    <w:p>
      <w:pPr>
        <w:spacing w:after="0"/>
        <w:ind w:left="454"/>
      </w:pPr>
      <w:r>
        <w:rPr>
          <w:b w:val="0"/>
          <w:i w:val="0"/>
        </w:rPr>
        <w:t>C. Mikail</w:t>
      </w:r>
    </w:p>
    <w:p>
      <w:pPr>
        <w:spacing w:after="0"/>
        <w:ind w:left="454"/>
      </w:pPr>
      <w:r>
        <w:rPr>
          <w:b w:val="0"/>
          <w:i w:val="0"/>
        </w:rPr>
        <w:t>D. Izrail</w:t>
      </w:r>
    </w:p>
    <w:p>
      <w:pPr>
        <w:ind w:left="454"/>
      </w:pPr>
      <w:r>
        <w:rPr>
          <w:b/>
          <w:i w:val="0"/>
          <w:color w:val="1B6E3C"/>
          <w:sz w:val="18"/>
        </w:rPr>
        <w:t xml:space="preserve">Kunci: </w:t>
      </w:r>
      <w:r>
        <w:rPr>
          <w:b w:val="0"/>
          <w:i w:val="0"/>
          <w:sz w:val="18"/>
        </w:rPr>
        <w:t>A. Jibril</w:t>
      </w:r>
      <w:r>
        <w:rPr>
          <w:b/>
          <w:i w:val="0"/>
          <w:color w:val="555555"/>
          <w:sz w:val="18"/>
        </w:rPr>
        <w:t xml:space="preserve">   Pembahasan: </w:t>
      </w:r>
      <w:r>
        <w:rPr>
          <w:b w:val="0"/>
          <w:i w:val="0"/>
          <w:sz w:val="18"/>
        </w:rPr>
        <w:t>Jibril menyampaikan wahyu.</w:t>
      </w:r>
    </w:p>
    <w:p>
      <w:pPr>
        <w:keepNext/>
        <w:spacing w:before="100"/>
      </w:pPr>
      <w:r>
        <w:rPr>
          <w:b/>
          <w:i w:val="0"/>
        </w:rPr>
        <w:t xml:space="preserve">2. </w:t>
      </w:r>
      <w:r>
        <w:rPr>
          <w:b/>
          <w:i w:val="0"/>
          <w:color w:val="1F3A5F"/>
          <w:sz w:val="17"/>
        </w:rPr>
        <w:t xml:space="preserve">[AKA-KN-0002] </w:t>
      </w:r>
      <w:r>
        <w:rPr>
          <w:b w:val="0"/>
          <w:i w:val="0"/>
        </w:rPr>
        <w:t>Pekerjaan Nabi Muhammad saw. saat muda antara lain ....</w:t>
      </w:r>
      <w:r>
        <w:rPr>
          <w:b w:val="0"/>
          <w:i/>
          <w:color w:val="777777"/>
          <w:sz w:val="17"/>
        </w:rPr>
        <w:t xml:space="preserve">  (pilihan ganda; medium)</w:t>
      </w:r>
    </w:p>
    <w:p>
      <w:pPr>
        <w:spacing w:after="0"/>
        <w:ind w:left="454"/>
      </w:pPr>
      <w:r>
        <w:rPr>
          <w:b w:val="0"/>
          <w:i w:val="0"/>
        </w:rPr>
        <w:t>A. menjadi tentara bayaran</w:t>
      </w:r>
    </w:p>
    <w:p>
      <w:pPr>
        <w:spacing w:after="0"/>
        <w:ind w:left="454"/>
      </w:pPr>
      <w:r>
        <w:rPr>
          <w:b w:val="0"/>
          <w:i w:val="0"/>
        </w:rPr>
        <w:t>B. menggembala kambing dan berdagang</w:t>
      </w:r>
    </w:p>
    <w:p>
      <w:pPr>
        <w:spacing w:after="0"/>
        <w:ind w:left="454"/>
      </w:pPr>
      <w:r>
        <w:rPr>
          <w:b w:val="0"/>
          <w:i w:val="0"/>
        </w:rPr>
        <w:t>C. menjadi pejabat</w:t>
      </w:r>
    </w:p>
    <w:p>
      <w:pPr>
        <w:spacing w:after="0"/>
        <w:ind w:left="454"/>
      </w:pPr>
      <w:r>
        <w:rPr>
          <w:b w:val="0"/>
          <w:i w:val="0"/>
        </w:rPr>
        <w:t>D. menganggur</w:t>
      </w:r>
    </w:p>
    <w:p>
      <w:pPr>
        <w:ind w:left="454"/>
      </w:pPr>
      <w:r>
        <w:rPr>
          <w:b/>
          <w:i w:val="0"/>
          <w:color w:val="1B6E3C"/>
          <w:sz w:val="18"/>
        </w:rPr>
        <w:t xml:space="preserve">Kunci: </w:t>
      </w:r>
      <w:r>
        <w:rPr>
          <w:b w:val="0"/>
          <w:i w:val="0"/>
          <w:sz w:val="18"/>
        </w:rPr>
        <w:t>B. menggembala kambing dan berdagang</w:t>
      </w:r>
      <w:r>
        <w:rPr>
          <w:b/>
          <w:i w:val="0"/>
          <w:color w:val="555555"/>
          <w:sz w:val="18"/>
        </w:rPr>
        <w:t xml:space="preserve">   Pembahasan: </w:t>
      </w:r>
      <w:r>
        <w:rPr>
          <w:b w:val="0"/>
          <w:i w:val="0"/>
          <w:sz w:val="18"/>
        </w:rPr>
        <w:t>Beliau menggembala dan berdagang.</w:t>
      </w:r>
    </w:p>
    <w:p>
      <w:pPr>
        <w:keepNext/>
        <w:spacing w:before="100"/>
      </w:pPr>
      <w:r>
        <w:rPr>
          <w:b/>
          <w:i w:val="0"/>
        </w:rPr>
        <w:t xml:space="preserve">3. </w:t>
      </w:r>
      <w:r>
        <w:rPr>
          <w:b/>
          <w:i w:val="0"/>
          <w:color w:val="1F3A5F"/>
          <w:sz w:val="17"/>
        </w:rPr>
        <w:t xml:space="preserve">[AKA-KN-0003] </w:t>
      </w:r>
      <w:r>
        <w:rPr>
          <w:b w:val="0"/>
          <w:i w:val="0"/>
        </w:rPr>
        <w:t>Setelah kakeknya wafat, Nabi diasuh oleh pamannya yang bernama ....</w:t>
      </w:r>
      <w:r>
        <w:rPr>
          <w:b w:val="0"/>
          <w:i/>
          <w:color w:val="777777"/>
          <w:sz w:val="17"/>
        </w:rPr>
        <w:t xml:space="preserve">  (pilihan ganda; medium)</w:t>
      </w:r>
    </w:p>
    <w:p>
      <w:pPr>
        <w:spacing w:after="0"/>
        <w:ind w:left="454"/>
      </w:pPr>
      <w:r>
        <w:rPr>
          <w:b w:val="0"/>
          <w:i w:val="0"/>
        </w:rPr>
        <w:t>A. Abu Jahal</w:t>
      </w:r>
    </w:p>
    <w:p>
      <w:pPr>
        <w:spacing w:after="0"/>
        <w:ind w:left="454"/>
      </w:pPr>
      <w:r>
        <w:rPr>
          <w:b w:val="0"/>
          <w:i w:val="0"/>
        </w:rPr>
        <w:t>B. Umar</w:t>
      </w:r>
    </w:p>
    <w:p>
      <w:pPr>
        <w:spacing w:after="0"/>
        <w:ind w:left="454"/>
      </w:pPr>
      <w:r>
        <w:rPr>
          <w:b w:val="0"/>
          <w:i w:val="0"/>
        </w:rPr>
        <w:t>C. Abu Thalib</w:t>
      </w:r>
    </w:p>
    <w:p>
      <w:pPr>
        <w:spacing w:after="0"/>
        <w:ind w:left="454"/>
      </w:pPr>
      <w:r>
        <w:rPr>
          <w:b w:val="0"/>
          <w:i w:val="0"/>
        </w:rPr>
        <w:t>D. Abu Lahab</w:t>
      </w:r>
    </w:p>
    <w:p>
      <w:pPr>
        <w:ind w:left="454"/>
      </w:pPr>
      <w:r>
        <w:rPr>
          <w:b/>
          <w:i w:val="0"/>
          <w:color w:val="1B6E3C"/>
          <w:sz w:val="18"/>
        </w:rPr>
        <w:t xml:space="preserve">Kunci: </w:t>
      </w:r>
      <w:r>
        <w:rPr>
          <w:b w:val="0"/>
          <w:i w:val="0"/>
          <w:sz w:val="18"/>
        </w:rPr>
        <w:t>C. Abu Thalib</w:t>
      </w:r>
      <w:r>
        <w:rPr>
          <w:b/>
          <w:i w:val="0"/>
          <w:color w:val="555555"/>
          <w:sz w:val="18"/>
        </w:rPr>
        <w:t xml:space="preserve">   Pembahasan: </w:t>
      </w:r>
      <w:r>
        <w:rPr>
          <w:b w:val="0"/>
          <w:i w:val="0"/>
          <w:sz w:val="18"/>
        </w:rPr>
        <w:t>Paman beliau Abu Thalib.</w:t>
      </w:r>
    </w:p>
    <w:p>
      <w:pPr>
        <w:keepNext/>
        <w:spacing w:before="100"/>
      </w:pPr>
      <w:r>
        <w:rPr>
          <w:b/>
          <w:i w:val="0"/>
        </w:rPr>
        <w:t xml:space="preserve">4. </w:t>
      </w:r>
      <w:r>
        <w:rPr>
          <w:b/>
          <w:i w:val="0"/>
          <w:color w:val="1F3A5F"/>
          <w:sz w:val="17"/>
        </w:rPr>
        <w:t xml:space="preserve">[AKA-KN-0004] </w:t>
      </w:r>
      <w:r>
        <w:rPr>
          <w:b w:val="0"/>
          <w:i w:val="0"/>
        </w:rPr>
        <w:t>Setelah ibunya wafat, Nabi diasuh oleh kakeknya yang bernama ....</w:t>
      </w:r>
      <w:r>
        <w:rPr>
          <w:b w:val="0"/>
          <w:i/>
          <w:color w:val="777777"/>
          <w:sz w:val="17"/>
        </w:rPr>
        <w:t xml:space="preserve">  (pilihan ganda; medium)</w:t>
      </w:r>
    </w:p>
    <w:p>
      <w:pPr>
        <w:spacing w:after="0"/>
        <w:ind w:left="454"/>
      </w:pPr>
      <w:r>
        <w:rPr>
          <w:b w:val="0"/>
          <w:i w:val="0"/>
        </w:rPr>
        <w:t>A. Abu Lahab</w:t>
      </w:r>
    </w:p>
    <w:p>
      <w:pPr>
        <w:spacing w:after="0"/>
        <w:ind w:left="454"/>
      </w:pPr>
      <w:r>
        <w:rPr>
          <w:b w:val="0"/>
          <w:i w:val="0"/>
        </w:rPr>
        <w:t>B. Abu Bakar ash-Shiddiq</w:t>
      </w:r>
    </w:p>
    <w:p>
      <w:pPr>
        <w:spacing w:after="0"/>
        <w:ind w:left="454"/>
      </w:pPr>
      <w:r>
        <w:rPr>
          <w:b w:val="0"/>
          <w:i w:val="0"/>
        </w:rPr>
        <w:t>C. Abu Jahal bin Hisyam</w:t>
      </w:r>
    </w:p>
    <w:p>
      <w:pPr>
        <w:spacing w:after="0"/>
        <w:ind w:left="454"/>
      </w:pPr>
      <w:r>
        <w:rPr>
          <w:b w:val="0"/>
          <w:i w:val="0"/>
        </w:rPr>
        <w:t>D. Abdul Muthalib</w:t>
      </w:r>
    </w:p>
    <w:p>
      <w:pPr>
        <w:ind w:left="454"/>
      </w:pPr>
      <w:r>
        <w:rPr>
          <w:b/>
          <w:i w:val="0"/>
          <w:color w:val="1B6E3C"/>
          <w:sz w:val="18"/>
        </w:rPr>
        <w:t xml:space="preserve">Kunci: </w:t>
      </w:r>
      <w:r>
        <w:rPr>
          <w:b w:val="0"/>
          <w:i w:val="0"/>
          <w:sz w:val="18"/>
        </w:rPr>
        <w:t>D. Abdul Muthalib</w:t>
      </w:r>
      <w:r>
        <w:rPr>
          <w:b/>
          <w:i w:val="0"/>
          <w:color w:val="555555"/>
          <w:sz w:val="18"/>
        </w:rPr>
        <w:t xml:space="preserve">   Pembahasan: </w:t>
      </w:r>
      <w:r>
        <w:rPr>
          <w:b w:val="0"/>
          <w:i w:val="0"/>
          <w:sz w:val="18"/>
        </w:rPr>
        <w:t>Kakek beliau Abdul Muthalib.</w:t>
      </w:r>
    </w:p>
    <w:p>
      <w:pPr>
        <w:keepNext/>
        <w:spacing w:before="100"/>
      </w:pPr>
      <w:r>
        <w:rPr>
          <w:b/>
          <w:i w:val="0"/>
        </w:rPr>
        <w:t xml:space="preserve">5. </w:t>
      </w:r>
      <w:r>
        <w:rPr>
          <w:b/>
          <w:i w:val="0"/>
          <w:color w:val="1F3A5F"/>
          <w:sz w:val="17"/>
        </w:rPr>
        <w:t xml:space="preserve">[AKA-KN-0005] </w:t>
      </w:r>
      <w:r>
        <w:rPr>
          <w:b w:val="0"/>
          <w:i w:val="0"/>
        </w:rPr>
        <w:t>Wahyu pertama diterima Nabi di ....</w:t>
      </w:r>
      <w:r>
        <w:rPr>
          <w:b w:val="0"/>
          <w:i/>
          <w:color w:val="777777"/>
          <w:sz w:val="17"/>
        </w:rPr>
        <w:t xml:space="preserve">  (pilihan ganda; medium)</w:t>
      </w:r>
    </w:p>
    <w:p>
      <w:pPr>
        <w:spacing w:after="0"/>
        <w:ind w:left="454"/>
      </w:pPr>
      <w:r>
        <w:rPr>
          <w:b w:val="0"/>
          <w:i w:val="0"/>
        </w:rPr>
        <w:t>A. Masjid Nabawi</w:t>
      </w:r>
    </w:p>
    <w:p>
      <w:pPr>
        <w:spacing w:after="0"/>
        <w:ind w:left="454"/>
      </w:pPr>
      <w:r>
        <w:rPr>
          <w:b w:val="0"/>
          <w:i w:val="0"/>
        </w:rPr>
        <w:t>B. Gua Tsur</w:t>
      </w:r>
    </w:p>
    <w:p>
      <w:pPr>
        <w:spacing w:after="0"/>
        <w:ind w:left="454"/>
      </w:pPr>
      <w:r>
        <w:rPr>
          <w:b w:val="0"/>
          <w:i w:val="0"/>
        </w:rPr>
        <w:t>C. Gua Hira</w:t>
      </w:r>
    </w:p>
    <w:p>
      <w:pPr>
        <w:spacing w:after="0"/>
        <w:ind w:left="454"/>
      </w:pPr>
      <w:r>
        <w:rPr>
          <w:b w:val="0"/>
          <w:i w:val="0"/>
        </w:rPr>
        <w:t>D. Kakbah</w:t>
      </w:r>
    </w:p>
    <w:p>
      <w:pPr>
        <w:ind w:left="454"/>
      </w:pPr>
      <w:r>
        <w:rPr>
          <w:b/>
          <w:i w:val="0"/>
          <w:color w:val="1B6E3C"/>
          <w:sz w:val="18"/>
        </w:rPr>
        <w:t xml:space="preserve">Kunci: </w:t>
      </w:r>
      <w:r>
        <w:rPr>
          <w:b w:val="0"/>
          <w:i w:val="0"/>
          <w:sz w:val="18"/>
        </w:rPr>
        <w:t>C. Gua Hira</w:t>
      </w:r>
      <w:r>
        <w:rPr>
          <w:b/>
          <w:i w:val="0"/>
          <w:color w:val="555555"/>
          <w:sz w:val="18"/>
        </w:rPr>
        <w:t xml:space="preserve">   Pembahasan: </w:t>
      </w:r>
      <w:r>
        <w:rPr>
          <w:b w:val="0"/>
          <w:i w:val="0"/>
          <w:sz w:val="18"/>
        </w:rPr>
        <w:t>Wahyu pertama di Gua Hira.</w:t>
      </w:r>
    </w:p>
    <w:p>
      <w:pPr>
        <w:keepNext/>
        <w:spacing w:before="100"/>
      </w:pPr>
      <w:r>
        <w:rPr>
          <w:b/>
          <w:i w:val="0"/>
        </w:rPr>
        <w:t xml:space="preserve">6. </w:t>
      </w:r>
      <w:r>
        <w:rPr>
          <w:b/>
          <w:i w:val="0"/>
          <w:color w:val="1F3A5F"/>
          <w:sz w:val="17"/>
        </w:rPr>
        <w:t xml:space="preserve">[AKA-KN-0006] </w:t>
      </w:r>
      <w:r>
        <w:rPr>
          <w:b w:val="0"/>
          <w:i w:val="0"/>
        </w:rPr>
        <w:t>Nabi Muhammad saw. lahir di kota ....</w:t>
      </w:r>
      <w:r>
        <w:rPr>
          <w:b w:val="0"/>
          <w:i/>
          <w:color w:val="777777"/>
          <w:sz w:val="17"/>
        </w:rPr>
        <w:t xml:space="preserve">  (pilihan ganda; easy)</w:t>
      </w:r>
    </w:p>
    <w:p>
      <w:pPr>
        <w:spacing w:after="0"/>
        <w:ind w:left="454"/>
      </w:pPr>
      <w:r>
        <w:rPr>
          <w:b w:val="0"/>
          <w:i w:val="0"/>
        </w:rPr>
        <w:t>A. Thaif</w:t>
      </w:r>
    </w:p>
    <w:p>
      <w:pPr>
        <w:spacing w:after="0"/>
        <w:ind w:left="454"/>
      </w:pPr>
      <w:r>
        <w:rPr>
          <w:b w:val="0"/>
          <w:i w:val="0"/>
        </w:rPr>
        <w:t>B. Yerusalem</w:t>
      </w:r>
    </w:p>
    <w:p>
      <w:pPr>
        <w:spacing w:after="0"/>
        <w:ind w:left="454"/>
      </w:pPr>
      <w:r>
        <w:rPr>
          <w:b w:val="0"/>
          <w:i w:val="0"/>
        </w:rPr>
        <w:t>C. Mekah</w:t>
      </w:r>
    </w:p>
    <w:p>
      <w:pPr>
        <w:spacing w:after="0"/>
        <w:ind w:left="454"/>
      </w:pPr>
      <w:r>
        <w:rPr>
          <w:b w:val="0"/>
          <w:i w:val="0"/>
        </w:rPr>
        <w:t>D. Madinah</w:t>
      </w:r>
    </w:p>
    <w:p>
      <w:pPr>
        <w:ind w:left="454"/>
      </w:pPr>
      <w:r>
        <w:rPr>
          <w:b/>
          <w:i w:val="0"/>
          <w:color w:val="1B6E3C"/>
          <w:sz w:val="18"/>
        </w:rPr>
        <w:t xml:space="preserve">Kunci: </w:t>
      </w:r>
      <w:r>
        <w:rPr>
          <w:b w:val="0"/>
          <w:i w:val="0"/>
          <w:sz w:val="18"/>
        </w:rPr>
        <w:t>C. Mekah</w:t>
      </w:r>
      <w:r>
        <w:rPr>
          <w:b/>
          <w:i w:val="0"/>
          <w:color w:val="555555"/>
          <w:sz w:val="18"/>
        </w:rPr>
        <w:t xml:space="preserve">   Pembahasan: </w:t>
      </w:r>
      <w:r>
        <w:rPr>
          <w:b w:val="0"/>
          <w:i w:val="0"/>
          <w:sz w:val="18"/>
        </w:rPr>
        <w:t>Nabi lahir di Mekah.</w:t>
      </w:r>
    </w:p>
    <w:p>
      <w:pPr>
        <w:keepNext/>
        <w:spacing w:before="100"/>
      </w:pPr>
      <w:r>
        <w:rPr>
          <w:b/>
          <w:i w:val="0"/>
        </w:rPr>
        <w:t xml:space="preserve">7. </w:t>
      </w:r>
      <w:r>
        <w:rPr>
          <w:b/>
          <w:i w:val="0"/>
          <w:color w:val="1F3A5F"/>
          <w:sz w:val="17"/>
        </w:rPr>
        <w:t xml:space="preserve">[AKA-KN-0007] </w:t>
      </w:r>
      <w:r>
        <w:rPr>
          <w:b w:val="0"/>
          <w:i w:val="0"/>
        </w:rPr>
        <w:t>Nabi Muhammad saw. lahir pada hari ....</w:t>
      </w:r>
      <w:r>
        <w:rPr>
          <w:b w:val="0"/>
          <w:i/>
          <w:color w:val="777777"/>
          <w:sz w:val="17"/>
        </w:rPr>
        <w:t xml:space="preserve">  (pilihan ganda; medium)</w:t>
      </w:r>
    </w:p>
    <w:p>
      <w:pPr>
        <w:spacing w:after="0"/>
        <w:ind w:left="454"/>
      </w:pPr>
      <w:r>
        <w:rPr>
          <w:b w:val="0"/>
          <w:i w:val="0"/>
        </w:rPr>
        <w:t>A. Minggu</w:t>
      </w:r>
    </w:p>
    <w:p>
      <w:pPr>
        <w:spacing w:after="0"/>
        <w:ind w:left="454"/>
      </w:pPr>
      <w:r>
        <w:rPr>
          <w:b w:val="0"/>
          <w:i w:val="0"/>
        </w:rPr>
        <w:t>B. Jumat</w:t>
      </w:r>
    </w:p>
    <w:p>
      <w:pPr>
        <w:spacing w:after="0"/>
        <w:ind w:left="454"/>
      </w:pPr>
      <w:r>
        <w:rPr>
          <w:b w:val="0"/>
          <w:i w:val="0"/>
        </w:rPr>
        <w:t>C. Senin</w:t>
      </w:r>
    </w:p>
    <w:p>
      <w:pPr>
        <w:spacing w:after="0"/>
        <w:ind w:left="454"/>
      </w:pPr>
      <w:r>
        <w:rPr>
          <w:b w:val="0"/>
          <w:i w:val="0"/>
        </w:rPr>
        <w:t>D. Selasa</w:t>
      </w:r>
    </w:p>
    <w:p>
      <w:pPr>
        <w:ind w:left="454"/>
      </w:pPr>
      <w:r>
        <w:rPr>
          <w:b/>
          <w:i w:val="0"/>
          <w:color w:val="1B6E3C"/>
          <w:sz w:val="18"/>
        </w:rPr>
        <w:t xml:space="preserve">Kunci: </w:t>
      </w:r>
      <w:r>
        <w:rPr>
          <w:b w:val="0"/>
          <w:i w:val="0"/>
          <w:sz w:val="18"/>
        </w:rPr>
        <w:t>C. Senin</w:t>
      </w:r>
      <w:r>
        <w:rPr>
          <w:b/>
          <w:i w:val="0"/>
          <w:color w:val="555555"/>
          <w:sz w:val="18"/>
        </w:rPr>
        <w:t xml:space="preserve">   Pembahasan: </w:t>
      </w:r>
      <w:r>
        <w:rPr>
          <w:b w:val="0"/>
          <w:i w:val="0"/>
          <w:sz w:val="18"/>
        </w:rPr>
        <w:t>Beliau lahir pada hari Senin.</w:t>
      </w:r>
    </w:p>
    <w:p>
      <w:pPr>
        <w:keepNext/>
        <w:spacing w:before="100"/>
      </w:pPr>
      <w:r>
        <w:rPr>
          <w:b/>
          <w:i w:val="0"/>
        </w:rPr>
        <w:t xml:space="preserve">8. </w:t>
      </w:r>
      <w:r>
        <w:rPr>
          <w:b/>
          <w:i w:val="0"/>
          <w:color w:val="1F3A5F"/>
          <w:sz w:val="17"/>
        </w:rPr>
        <w:t xml:space="preserve">[AKA-KN-0008] </w:t>
      </w:r>
      <w:r>
        <w:rPr>
          <w:b w:val="0"/>
          <w:i w:val="0"/>
        </w:rPr>
        <w:t>Ayah Nabi Muhammad saw. bernama ....</w:t>
      </w:r>
      <w:r>
        <w:rPr>
          <w:b w:val="0"/>
          <w:i/>
          <w:color w:val="777777"/>
          <w:sz w:val="17"/>
        </w:rPr>
        <w:t xml:space="preserve">  (pilihan ganda; easy)</w:t>
      </w:r>
    </w:p>
    <w:p>
      <w:pPr>
        <w:spacing w:after="0"/>
        <w:ind w:left="454"/>
      </w:pPr>
      <w:r>
        <w:rPr>
          <w:b w:val="0"/>
          <w:i w:val="0"/>
        </w:rPr>
        <w:t>A. Abdul Muthalib</w:t>
      </w:r>
    </w:p>
    <w:p>
      <w:pPr>
        <w:spacing w:after="0"/>
        <w:ind w:left="454"/>
      </w:pPr>
      <w:r>
        <w:rPr>
          <w:b w:val="0"/>
          <w:i w:val="0"/>
        </w:rPr>
        <w:t>B. Abu Thalib</w:t>
      </w:r>
    </w:p>
    <w:p>
      <w:pPr>
        <w:spacing w:after="0"/>
        <w:ind w:left="454"/>
      </w:pPr>
      <w:r>
        <w:rPr>
          <w:b w:val="0"/>
          <w:i w:val="0"/>
        </w:rPr>
        <w:t>C. Abdullah</w:t>
      </w:r>
    </w:p>
    <w:p>
      <w:pPr>
        <w:spacing w:after="0"/>
        <w:ind w:left="454"/>
      </w:pPr>
      <w:r>
        <w:rPr>
          <w:b w:val="0"/>
          <w:i w:val="0"/>
        </w:rPr>
        <w:t>D. Abu Bakar</w:t>
      </w:r>
    </w:p>
    <w:p>
      <w:pPr>
        <w:ind w:left="454"/>
      </w:pPr>
      <w:r>
        <w:rPr>
          <w:b/>
          <w:i w:val="0"/>
          <w:color w:val="1B6E3C"/>
          <w:sz w:val="18"/>
        </w:rPr>
        <w:t xml:space="preserve">Kunci: </w:t>
      </w:r>
      <w:r>
        <w:rPr>
          <w:b w:val="0"/>
          <w:i w:val="0"/>
          <w:sz w:val="18"/>
        </w:rPr>
        <w:t>C. Abdullah</w:t>
      </w:r>
      <w:r>
        <w:rPr>
          <w:b/>
          <w:i w:val="0"/>
          <w:color w:val="555555"/>
          <w:sz w:val="18"/>
        </w:rPr>
        <w:t xml:space="preserve">   Pembahasan: </w:t>
      </w:r>
      <w:r>
        <w:rPr>
          <w:b w:val="0"/>
          <w:i w:val="0"/>
          <w:sz w:val="18"/>
        </w:rPr>
        <w:t>Ayah Nabi bernama Abdullah.</w:t>
      </w:r>
    </w:p>
    <w:p>
      <w:pPr>
        <w:keepNext/>
        <w:spacing w:before="100"/>
      </w:pPr>
      <w:r>
        <w:rPr>
          <w:b/>
          <w:i w:val="0"/>
        </w:rPr>
        <w:t xml:space="preserve">9. </w:t>
      </w:r>
      <w:r>
        <w:rPr>
          <w:b/>
          <w:i w:val="0"/>
          <w:color w:val="1F3A5F"/>
          <w:sz w:val="17"/>
        </w:rPr>
        <w:t xml:space="preserve">[AKA-KN-0009] </w:t>
      </w:r>
      <w:r>
        <w:rPr>
          <w:b w:val="0"/>
          <w:i w:val="0"/>
        </w:rPr>
        <w:t>Tahun kelahiran Nabi Muhammad saw. disebut tahun ....</w:t>
      </w:r>
      <w:r>
        <w:rPr>
          <w:b w:val="0"/>
          <w:i/>
          <w:color w:val="777777"/>
          <w:sz w:val="17"/>
        </w:rPr>
        <w:t xml:space="preserve">  (pilihan ganda; medium)</w:t>
      </w:r>
    </w:p>
    <w:p>
      <w:pPr>
        <w:spacing w:after="0"/>
        <w:ind w:left="454"/>
      </w:pPr>
      <w:r>
        <w:rPr>
          <w:b w:val="0"/>
          <w:i w:val="0"/>
        </w:rPr>
        <w:t>A. Gajah</w:t>
      </w:r>
    </w:p>
    <w:p>
      <w:pPr>
        <w:spacing w:after="0"/>
        <w:ind w:left="454"/>
      </w:pPr>
      <w:r>
        <w:rPr>
          <w:b w:val="0"/>
          <w:i w:val="0"/>
        </w:rPr>
        <w:t>B. Duka Cita</w:t>
      </w:r>
    </w:p>
    <w:p>
      <w:pPr>
        <w:spacing w:after="0"/>
        <w:ind w:left="454"/>
      </w:pPr>
      <w:r>
        <w:rPr>
          <w:b w:val="0"/>
          <w:i w:val="0"/>
        </w:rPr>
        <w:t>C. Hijriah</w:t>
      </w:r>
    </w:p>
    <w:p>
      <w:pPr>
        <w:spacing w:after="0"/>
        <w:ind w:left="454"/>
      </w:pPr>
      <w:r>
        <w:rPr>
          <w:b w:val="0"/>
          <w:i w:val="0"/>
        </w:rPr>
        <w:t>D. Fathu Makkah</w:t>
      </w:r>
    </w:p>
    <w:p>
      <w:pPr>
        <w:ind w:left="454"/>
      </w:pPr>
      <w:r>
        <w:rPr>
          <w:b/>
          <w:i w:val="0"/>
          <w:color w:val="1B6E3C"/>
          <w:sz w:val="18"/>
        </w:rPr>
        <w:t xml:space="preserve">Kunci: </w:t>
      </w:r>
      <w:r>
        <w:rPr>
          <w:b w:val="0"/>
          <w:i w:val="0"/>
          <w:sz w:val="18"/>
        </w:rPr>
        <w:t>A. Gajah</w:t>
      </w:r>
      <w:r>
        <w:rPr>
          <w:b/>
          <w:i w:val="0"/>
          <w:color w:val="555555"/>
          <w:sz w:val="18"/>
        </w:rPr>
        <w:t xml:space="preserve">   Pembahasan: </w:t>
      </w:r>
      <w:r>
        <w:rPr>
          <w:b w:val="0"/>
          <w:i w:val="0"/>
          <w:sz w:val="18"/>
        </w:rPr>
        <w:t>Tahun Gajah, saat pasukan bergajah ingin menyerang Kakbah.</w:t>
      </w:r>
    </w:p>
    <w:p>
      <w:pPr>
        <w:keepNext/>
        <w:spacing w:before="100"/>
      </w:pPr>
      <w:r>
        <w:rPr>
          <w:b/>
          <w:i w:val="0"/>
        </w:rPr>
        <w:t xml:space="preserve">10. </w:t>
      </w:r>
      <w:r>
        <w:rPr>
          <w:b/>
          <w:i w:val="0"/>
          <w:color w:val="1F3A5F"/>
          <w:sz w:val="17"/>
        </w:rPr>
        <w:t xml:space="preserve">[AKA-KN-0010] </w:t>
      </w:r>
      <w:r>
        <w:rPr>
          <w:b w:val="0"/>
          <w:i w:val="0"/>
        </w:rPr>
        <w:t>Nabi Muhammad saw. wafat di kota ....</w:t>
      </w:r>
      <w:r>
        <w:rPr>
          <w:b w:val="0"/>
          <w:i/>
          <w:color w:val="777777"/>
          <w:sz w:val="17"/>
        </w:rPr>
        <w:t xml:space="preserve">  (pilihan ganda; medium)</w:t>
      </w:r>
    </w:p>
    <w:p>
      <w:pPr>
        <w:spacing w:after="0"/>
        <w:ind w:left="454"/>
      </w:pPr>
      <w:r>
        <w:rPr>
          <w:b w:val="0"/>
          <w:i w:val="0"/>
        </w:rPr>
        <w:t>A. Thaif</w:t>
      </w:r>
    </w:p>
    <w:p>
      <w:pPr>
        <w:spacing w:after="0"/>
        <w:ind w:left="454"/>
      </w:pPr>
      <w:r>
        <w:rPr>
          <w:b w:val="0"/>
          <w:i w:val="0"/>
        </w:rPr>
        <w:t>B. Mekah</w:t>
      </w:r>
    </w:p>
    <w:p>
      <w:pPr>
        <w:spacing w:after="0"/>
        <w:ind w:left="454"/>
      </w:pPr>
      <w:r>
        <w:rPr>
          <w:b w:val="0"/>
          <w:i w:val="0"/>
        </w:rPr>
        <w:t>C. Madinah</w:t>
      </w:r>
    </w:p>
    <w:p>
      <w:pPr>
        <w:spacing w:after="0"/>
        <w:ind w:left="454"/>
      </w:pPr>
      <w:r>
        <w:rPr>
          <w:b w:val="0"/>
          <w:i w:val="0"/>
        </w:rPr>
        <w:t>D. Yerusalem</w:t>
      </w:r>
    </w:p>
    <w:p>
      <w:pPr>
        <w:ind w:left="454"/>
      </w:pPr>
      <w:r>
        <w:rPr>
          <w:b/>
          <w:i w:val="0"/>
          <w:color w:val="1B6E3C"/>
          <w:sz w:val="18"/>
        </w:rPr>
        <w:t xml:space="preserve">Kunci: </w:t>
      </w:r>
      <w:r>
        <w:rPr>
          <w:b w:val="0"/>
          <w:i w:val="0"/>
          <w:sz w:val="18"/>
        </w:rPr>
        <w:t>C. Madinah</w:t>
      </w:r>
      <w:r>
        <w:rPr>
          <w:b/>
          <w:i w:val="0"/>
          <w:color w:val="555555"/>
          <w:sz w:val="18"/>
        </w:rPr>
        <w:t xml:space="preserve">   Pembahasan: </w:t>
      </w:r>
      <w:r>
        <w:rPr>
          <w:b w:val="0"/>
          <w:i w:val="0"/>
          <w:sz w:val="18"/>
        </w:rPr>
        <w:t>Beliau wafat di Madinah.</w:t>
      </w:r>
    </w:p>
    <w:p>
      <w:pPr>
        <w:keepNext/>
        <w:spacing w:before="100"/>
      </w:pPr>
      <w:r>
        <w:rPr>
          <w:b/>
          <w:i w:val="0"/>
        </w:rPr>
        <w:t xml:space="preserve">11. </w:t>
      </w:r>
      <w:r>
        <w:rPr>
          <w:b/>
          <w:i w:val="0"/>
          <w:color w:val="1F3A5F"/>
          <w:sz w:val="17"/>
        </w:rPr>
        <w:t xml:space="preserve">[AKA-KN-0011] </w:t>
      </w:r>
      <w:r>
        <w:rPr>
          <w:b w:val="0"/>
          <w:i w:val="0"/>
        </w:rPr>
        <w:t>Pasukan bergajah ingin menghancurkan ....</w:t>
      </w:r>
      <w:r>
        <w:rPr>
          <w:b w:val="0"/>
          <w:i/>
          <w:color w:val="777777"/>
          <w:sz w:val="17"/>
        </w:rPr>
        <w:t xml:space="preserve">  (pilihan ganda; medium)</w:t>
      </w:r>
    </w:p>
    <w:p>
      <w:pPr>
        <w:spacing w:after="0"/>
        <w:ind w:left="454"/>
      </w:pPr>
      <w:r>
        <w:rPr>
          <w:b w:val="0"/>
          <w:i w:val="0"/>
        </w:rPr>
        <w:t>A. Kakbah</w:t>
      </w:r>
    </w:p>
    <w:p>
      <w:pPr>
        <w:spacing w:after="0"/>
        <w:ind w:left="454"/>
      </w:pPr>
      <w:r>
        <w:rPr>
          <w:b w:val="0"/>
          <w:i w:val="0"/>
        </w:rPr>
        <w:t>B. Masjid Nabawi</w:t>
      </w:r>
    </w:p>
    <w:p>
      <w:pPr>
        <w:spacing w:after="0"/>
        <w:ind w:left="454"/>
      </w:pPr>
      <w:r>
        <w:rPr>
          <w:b w:val="0"/>
          <w:i w:val="0"/>
        </w:rPr>
        <w:t>C. Gua Hira</w:t>
      </w:r>
    </w:p>
    <w:p>
      <w:pPr>
        <w:spacing w:after="0"/>
        <w:ind w:left="454"/>
      </w:pPr>
      <w:r>
        <w:rPr>
          <w:b w:val="0"/>
          <w:i w:val="0"/>
        </w:rPr>
        <w:t>D. Masjid Al-Aqsa</w:t>
      </w:r>
    </w:p>
    <w:p>
      <w:pPr>
        <w:ind w:left="454"/>
      </w:pPr>
      <w:r>
        <w:rPr>
          <w:b/>
          <w:i w:val="0"/>
          <w:color w:val="1B6E3C"/>
          <w:sz w:val="18"/>
        </w:rPr>
        <w:t xml:space="preserve">Kunci: </w:t>
      </w:r>
      <w:r>
        <w:rPr>
          <w:b w:val="0"/>
          <w:i w:val="0"/>
          <w:sz w:val="18"/>
        </w:rPr>
        <w:t>A. Kakbah</w:t>
      </w:r>
      <w:r>
        <w:rPr>
          <w:b/>
          <w:i w:val="0"/>
          <w:color w:val="555555"/>
          <w:sz w:val="18"/>
        </w:rPr>
        <w:t xml:space="preserve">   Pembahasan: </w:t>
      </w:r>
      <w:r>
        <w:rPr>
          <w:b w:val="0"/>
          <w:i w:val="0"/>
          <w:sz w:val="18"/>
        </w:rPr>
        <w:t>Pasukan Abrahah ingin menghancurkan Kakbah.</w:t>
      </w:r>
    </w:p>
    <w:p>
      <w:pPr>
        <w:keepNext/>
        <w:spacing w:before="100"/>
      </w:pPr>
      <w:r>
        <w:rPr>
          <w:b/>
          <w:i w:val="0"/>
        </w:rPr>
        <w:t xml:space="preserve">12. </w:t>
      </w:r>
      <w:r>
        <w:rPr>
          <w:b/>
          <w:i w:val="0"/>
          <w:color w:val="1F3A5F"/>
          <w:sz w:val="17"/>
        </w:rPr>
        <w:t xml:space="preserve">[AKA-KN-0012] </w:t>
      </w:r>
      <w:r>
        <w:rPr>
          <w:b w:val="0"/>
          <w:i w:val="0"/>
        </w:rPr>
        <w:t>Ibu Nabi Muhammad saw. bernama ....</w:t>
      </w:r>
      <w:r>
        <w:rPr>
          <w:b w:val="0"/>
          <w:i/>
          <w:color w:val="777777"/>
          <w:sz w:val="17"/>
        </w:rPr>
        <w:t xml:space="preserve">  (pilihan ganda; easy)</w:t>
      </w:r>
    </w:p>
    <w:p>
      <w:pPr>
        <w:spacing w:after="0"/>
        <w:ind w:left="454"/>
      </w:pPr>
      <w:r>
        <w:rPr>
          <w:b w:val="0"/>
          <w:i w:val="0"/>
        </w:rPr>
        <w:t>A. Halimah</w:t>
      </w:r>
    </w:p>
    <w:p>
      <w:pPr>
        <w:spacing w:after="0"/>
        <w:ind w:left="454"/>
      </w:pPr>
      <w:r>
        <w:rPr>
          <w:b w:val="0"/>
          <w:i w:val="0"/>
        </w:rPr>
        <w:t>B. Fatimah</w:t>
      </w:r>
    </w:p>
    <w:p>
      <w:pPr>
        <w:spacing w:after="0"/>
        <w:ind w:left="454"/>
      </w:pPr>
      <w:r>
        <w:rPr>
          <w:b w:val="0"/>
          <w:i w:val="0"/>
        </w:rPr>
        <w:t>C. Khadijah</w:t>
      </w:r>
    </w:p>
    <w:p>
      <w:pPr>
        <w:spacing w:after="0"/>
        <w:ind w:left="454"/>
      </w:pPr>
      <w:r>
        <w:rPr>
          <w:b w:val="0"/>
          <w:i w:val="0"/>
        </w:rPr>
        <w:t>D. Aminah</w:t>
      </w:r>
    </w:p>
    <w:p>
      <w:pPr>
        <w:ind w:left="454"/>
      </w:pPr>
      <w:r>
        <w:rPr>
          <w:b/>
          <w:i w:val="0"/>
          <w:color w:val="1B6E3C"/>
          <w:sz w:val="18"/>
        </w:rPr>
        <w:t xml:space="preserve">Kunci: </w:t>
      </w:r>
      <w:r>
        <w:rPr>
          <w:b w:val="0"/>
          <w:i w:val="0"/>
          <w:sz w:val="18"/>
        </w:rPr>
        <w:t>D. Aminah</w:t>
      </w:r>
      <w:r>
        <w:rPr>
          <w:b/>
          <w:i w:val="0"/>
          <w:color w:val="555555"/>
          <w:sz w:val="18"/>
        </w:rPr>
        <w:t xml:space="preserve">   Pembahasan: </w:t>
      </w:r>
      <w:r>
        <w:rPr>
          <w:b w:val="0"/>
          <w:i w:val="0"/>
          <w:sz w:val="18"/>
        </w:rPr>
        <w:t>Ibu Nabi bernama Aminah.</w:t>
      </w:r>
    </w:p>
    <w:p>
      <w:pPr>
        <w:keepNext/>
        <w:spacing w:before="100"/>
      </w:pPr>
      <w:r>
        <w:rPr>
          <w:b/>
          <w:i w:val="0"/>
        </w:rPr>
        <w:t xml:space="preserve">13. </w:t>
      </w:r>
      <w:r>
        <w:rPr>
          <w:b/>
          <w:i w:val="0"/>
          <w:color w:val="1F3A5F"/>
          <w:sz w:val="17"/>
        </w:rPr>
        <w:t xml:space="preserve">[AKA-KN-0014] </w:t>
      </w:r>
      <w:r>
        <w:rPr>
          <w:b w:val="0"/>
          <w:i w:val="0"/>
        </w:rPr>
        <w:t>Nabi Muhammad saw. lahir pada bulan ....</w:t>
      </w:r>
      <w:r>
        <w:rPr>
          <w:b w:val="0"/>
          <w:i/>
          <w:color w:val="777777"/>
          <w:sz w:val="17"/>
        </w:rPr>
        <w:t xml:space="preserve">  (pilihan ganda; medium)</w:t>
      </w:r>
    </w:p>
    <w:p>
      <w:pPr>
        <w:spacing w:after="0"/>
        <w:ind w:left="454"/>
      </w:pPr>
      <w:r>
        <w:rPr>
          <w:b w:val="0"/>
          <w:i w:val="0"/>
        </w:rPr>
        <w:t>A. Zulhijah</w:t>
      </w:r>
    </w:p>
    <w:p>
      <w:pPr>
        <w:spacing w:after="0"/>
        <w:ind w:left="454"/>
      </w:pPr>
      <w:r>
        <w:rPr>
          <w:b w:val="0"/>
          <w:i w:val="0"/>
        </w:rPr>
        <w:t>B. Rabiulawal</w:t>
      </w:r>
    </w:p>
    <w:p>
      <w:pPr>
        <w:spacing w:after="0"/>
        <w:ind w:left="454"/>
      </w:pPr>
      <w:r>
        <w:rPr>
          <w:b w:val="0"/>
          <w:i w:val="0"/>
        </w:rPr>
        <w:t>C. Ramadan</w:t>
      </w:r>
    </w:p>
    <w:p>
      <w:pPr>
        <w:spacing w:after="0"/>
        <w:ind w:left="454"/>
      </w:pPr>
      <w:r>
        <w:rPr>
          <w:b w:val="0"/>
          <w:i w:val="0"/>
        </w:rPr>
        <w:t>D. Muharam</w:t>
      </w:r>
    </w:p>
    <w:p>
      <w:pPr>
        <w:ind w:left="454"/>
      </w:pPr>
      <w:r>
        <w:rPr>
          <w:b/>
          <w:i w:val="0"/>
          <w:color w:val="1B6E3C"/>
          <w:sz w:val="18"/>
        </w:rPr>
        <w:t xml:space="preserve">Kunci: </w:t>
      </w:r>
      <w:r>
        <w:rPr>
          <w:b w:val="0"/>
          <w:i w:val="0"/>
          <w:sz w:val="18"/>
        </w:rPr>
        <w:t>B. Rabiulawal</w:t>
      </w:r>
      <w:r>
        <w:rPr>
          <w:b/>
          <w:i w:val="0"/>
          <w:color w:val="555555"/>
          <w:sz w:val="18"/>
        </w:rPr>
        <w:t xml:space="preserve">   Pembahasan: </w:t>
      </w:r>
      <w:r>
        <w:rPr>
          <w:b w:val="0"/>
          <w:i w:val="0"/>
          <w:sz w:val="18"/>
        </w:rPr>
        <w:t>Lahir pada 12 Rabiulawal.</w:t>
      </w:r>
    </w:p>
    <w:p>
      <w:pPr>
        <w:keepNext/>
        <w:spacing w:before="100"/>
      </w:pPr>
      <w:r>
        <w:rPr>
          <w:b/>
          <w:i w:val="0"/>
        </w:rPr>
        <w:t xml:space="preserve">14. </w:t>
      </w:r>
      <w:r>
        <w:rPr>
          <w:b/>
          <w:i w:val="0"/>
          <w:color w:val="1F3A5F"/>
          <w:sz w:val="17"/>
        </w:rPr>
        <w:t xml:space="preserve">[AKA-KN-0015] </w:t>
      </w:r>
      <w:r>
        <w:rPr>
          <w:b w:val="0"/>
          <w:i w:val="0"/>
        </w:rPr>
        <w:t>Nabi Muhammad saw. berhijrah dari Mekah ke ....</w:t>
      </w:r>
      <w:r>
        <w:rPr>
          <w:b w:val="0"/>
          <w:i/>
          <w:color w:val="777777"/>
          <w:sz w:val="17"/>
        </w:rPr>
        <w:t xml:space="preserve">  (pilihan ganda; easy)</w:t>
      </w:r>
    </w:p>
    <w:p>
      <w:pPr>
        <w:spacing w:after="0"/>
        <w:ind w:left="454"/>
      </w:pPr>
      <w:r>
        <w:rPr>
          <w:b w:val="0"/>
          <w:i w:val="0"/>
        </w:rPr>
        <w:t>A. Yaman</w:t>
      </w:r>
    </w:p>
    <w:p>
      <w:pPr>
        <w:spacing w:after="0"/>
        <w:ind w:left="454"/>
      </w:pPr>
      <w:r>
        <w:rPr>
          <w:b w:val="0"/>
          <w:i w:val="0"/>
        </w:rPr>
        <w:t>B. Madinah</w:t>
      </w:r>
    </w:p>
    <w:p>
      <w:pPr>
        <w:spacing w:after="0"/>
        <w:ind w:left="454"/>
      </w:pPr>
      <w:r>
        <w:rPr>
          <w:b w:val="0"/>
          <w:i w:val="0"/>
        </w:rPr>
        <w:t>C. Mesir</w:t>
      </w:r>
    </w:p>
    <w:p>
      <w:pPr>
        <w:spacing w:after="0"/>
        <w:ind w:left="454"/>
      </w:pPr>
      <w:r>
        <w:rPr>
          <w:b w:val="0"/>
          <w:i w:val="0"/>
        </w:rPr>
        <w:t>D. Thaif</w:t>
      </w:r>
    </w:p>
    <w:p>
      <w:pPr>
        <w:ind w:left="454"/>
      </w:pPr>
      <w:r>
        <w:rPr>
          <w:b/>
          <w:i w:val="0"/>
          <w:color w:val="1B6E3C"/>
          <w:sz w:val="18"/>
        </w:rPr>
        <w:t xml:space="preserve">Kunci: </w:t>
      </w:r>
      <w:r>
        <w:rPr>
          <w:b w:val="0"/>
          <w:i w:val="0"/>
          <w:sz w:val="18"/>
        </w:rPr>
        <w:t>B. Madinah</w:t>
      </w:r>
      <w:r>
        <w:rPr>
          <w:b/>
          <w:i w:val="0"/>
          <w:color w:val="555555"/>
          <w:sz w:val="18"/>
        </w:rPr>
        <w:t xml:space="preserve">   Pembahasan: </w:t>
      </w:r>
      <w:r>
        <w:rPr>
          <w:b w:val="0"/>
          <w:i w:val="0"/>
          <w:sz w:val="18"/>
        </w:rPr>
        <w:t>Hijrah ke Madinah.</w:t>
      </w:r>
    </w:p>
    <w:p>
      <w:pPr>
        <w:keepNext/>
        <w:spacing w:before="100"/>
      </w:pPr>
      <w:r>
        <w:rPr>
          <w:b/>
          <w:i w:val="0"/>
        </w:rPr>
        <w:t xml:space="preserve">15. </w:t>
      </w:r>
      <w:r>
        <w:rPr>
          <w:b/>
          <w:i w:val="0"/>
          <w:color w:val="1F3A5F"/>
          <w:sz w:val="17"/>
        </w:rPr>
        <w:t xml:space="preserve">[AKA-KN-0017] </w:t>
      </w:r>
      <w:r>
        <w:rPr>
          <w:b w:val="0"/>
          <w:i w:val="0"/>
        </w:rPr>
        <w:t>Nabi Muhammad saw. disusui oleh ....</w:t>
      </w:r>
      <w:r>
        <w:rPr>
          <w:b w:val="0"/>
          <w:i/>
          <w:color w:val="777777"/>
          <w:sz w:val="17"/>
        </w:rPr>
        <w:t xml:space="preserve">  (pilihan ganda; medium)</w:t>
      </w:r>
    </w:p>
    <w:p>
      <w:pPr>
        <w:spacing w:after="0"/>
        <w:ind w:left="454"/>
      </w:pPr>
      <w:r>
        <w:rPr>
          <w:b w:val="0"/>
          <w:i w:val="0"/>
        </w:rPr>
        <w:t>A. Halimah as-Sa'diyah</w:t>
      </w:r>
    </w:p>
    <w:p>
      <w:pPr>
        <w:spacing w:after="0"/>
        <w:ind w:left="454"/>
      </w:pPr>
      <w:r>
        <w:rPr>
          <w:b w:val="0"/>
          <w:i w:val="0"/>
        </w:rPr>
        <w:t>B. Khadijah binti Khuwailid</w:t>
      </w:r>
    </w:p>
    <w:p>
      <w:pPr>
        <w:spacing w:after="0"/>
        <w:ind w:left="454"/>
      </w:pPr>
      <w:r>
        <w:rPr>
          <w:b w:val="0"/>
          <w:i w:val="0"/>
        </w:rPr>
        <w:t>C. Aisyah binti Abu Bakar</w:t>
      </w:r>
    </w:p>
    <w:p>
      <w:pPr>
        <w:spacing w:after="0"/>
        <w:ind w:left="454"/>
      </w:pPr>
      <w:r>
        <w:rPr>
          <w:b w:val="0"/>
          <w:i w:val="0"/>
        </w:rPr>
        <w:t>D. Fatimah binti Muhammad</w:t>
      </w:r>
    </w:p>
    <w:p>
      <w:pPr>
        <w:ind w:left="454"/>
      </w:pPr>
      <w:r>
        <w:rPr>
          <w:b/>
          <w:i w:val="0"/>
          <w:color w:val="1B6E3C"/>
          <w:sz w:val="18"/>
        </w:rPr>
        <w:t xml:space="preserve">Kunci: </w:t>
      </w:r>
      <w:r>
        <w:rPr>
          <w:b w:val="0"/>
          <w:i w:val="0"/>
          <w:sz w:val="18"/>
        </w:rPr>
        <w:t>A. Halimah as-Sa'diyah</w:t>
      </w:r>
      <w:r>
        <w:rPr>
          <w:b/>
          <w:i w:val="0"/>
          <w:color w:val="555555"/>
          <w:sz w:val="18"/>
        </w:rPr>
        <w:t xml:space="preserve">   Pembahasan: </w:t>
      </w:r>
      <w:r>
        <w:rPr>
          <w:b w:val="0"/>
          <w:i w:val="0"/>
          <w:sz w:val="18"/>
        </w:rPr>
        <w:t>Beliau disusui Halimah.</w:t>
      </w:r>
    </w:p>
    <w:p>
      <w:pPr>
        <w:keepNext/>
        <w:spacing w:before="100"/>
      </w:pPr>
      <w:r>
        <w:rPr>
          <w:b/>
          <w:i w:val="0"/>
        </w:rPr>
        <w:t xml:space="preserve">16. </w:t>
      </w:r>
      <w:r>
        <w:rPr>
          <w:b/>
          <w:i w:val="0"/>
          <w:color w:val="1F3A5F"/>
          <w:sz w:val="17"/>
        </w:rPr>
        <w:t xml:space="preserve">[AKA-KN-0018] </w:t>
      </w:r>
      <w:r>
        <w:rPr>
          <w:b w:val="0"/>
          <w:i w:val="0"/>
        </w:rPr>
        <w:t>Istri pertama Nabi Muhammad saw. adalah ....</w:t>
      </w:r>
      <w:r>
        <w:rPr>
          <w:b w:val="0"/>
          <w:i/>
          <w:color w:val="777777"/>
          <w:sz w:val="17"/>
        </w:rPr>
        <w:t xml:space="preserve">  (pilihan ganda; medium)</w:t>
      </w:r>
    </w:p>
    <w:p>
      <w:pPr>
        <w:spacing w:after="0"/>
        <w:ind w:left="454"/>
      </w:pPr>
      <w:r>
        <w:rPr>
          <w:b w:val="0"/>
          <w:i w:val="0"/>
        </w:rPr>
        <w:t>A. Aisyah</w:t>
      </w:r>
    </w:p>
    <w:p>
      <w:pPr>
        <w:spacing w:after="0"/>
        <w:ind w:left="454"/>
      </w:pPr>
      <w:r>
        <w:rPr>
          <w:b w:val="0"/>
          <w:i w:val="0"/>
        </w:rPr>
        <w:t>B. Khadijah</w:t>
      </w:r>
    </w:p>
    <w:p>
      <w:pPr>
        <w:spacing w:after="0"/>
        <w:ind w:left="454"/>
      </w:pPr>
      <w:r>
        <w:rPr>
          <w:b w:val="0"/>
          <w:i w:val="0"/>
        </w:rPr>
        <w:t>C. Hafsah</w:t>
      </w:r>
    </w:p>
    <w:p>
      <w:pPr>
        <w:spacing w:after="0"/>
        <w:ind w:left="454"/>
      </w:pPr>
      <w:r>
        <w:rPr>
          <w:b w:val="0"/>
          <w:i w:val="0"/>
        </w:rPr>
        <w:t>D. Aminah</w:t>
      </w:r>
    </w:p>
    <w:p>
      <w:pPr>
        <w:ind w:left="454"/>
      </w:pPr>
      <w:r>
        <w:rPr>
          <w:b/>
          <w:i w:val="0"/>
          <w:color w:val="1B6E3C"/>
          <w:sz w:val="18"/>
        </w:rPr>
        <w:t xml:space="preserve">Kunci: </w:t>
      </w:r>
      <w:r>
        <w:rPr>
          <w:b w:val="0"/>
          <w:i w:val="0"/>
          <w:sz w:val="18"/>
        </w:rPr>
        <w:t>B. Khadijah</w:t>
      </w:r>
      <w:r>
        <w:rPr>
          <w:b/>
          <w:i w:val="0"/>
          <w:color w:val="555555"/>
          <w:sz w:val="18"/>
        </w:rPr>
        <w:t xml:space="preserve">   Pembahasan: </w:t>
      </w:r>
      <w:r>
        <w:rPr>
          <w:b w:val="0"/>
          <w:i w:val="0"/>
          <w:sz w:val="18"/>
        </w:rPr>
        <w:t>Istri pertama Khadijah.</w:t>
      </w:r>
    </w:p>
    <w:p>
      <w:pPr>
        <w:keepNext/>
        <w:spacing w:before="100"/>
      </w:pPr>
      <w:r>
        <w:rPr>
          <w:b/>
          <w:i w:val="0"/>
        </w:rPr>
        <w:t xml:space="preserve">17. </w:t>
      </w:r>
      <w:r>
        <w:rPr>
          <w:b/>
          <w:i w:val="0"/>
          <w:color w:val="1F3A5F"/>
          <w:sz w:val="17"/>
        </w:rPr>
        <w:t xml:space="preserve">[AKA-KN-0019] </w:t>
      </w:r>
      <w:r>
        <w:rPr>
          <w:b w:val="0"/>
          <w:i w:val="0"/>
        </w:rPr>
        <w:t>Benar atau salah: Ibu Nabi Muhammad saw. bernama Aminah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Ibu Nabi bernama Aminah.</w:t>
      </w:r>
    </w:p>
    <w:p>
      <w:pPr>
        <w:keepNext/>
        <w:spacing w:before="100"/>
      </w:pPr>
      <w:r>
        <w:rPr>
          <w:b/>
          <w:i w:val="0"/>
        </w:rPr>
        <w:t xml:space="preserve">18. </w:t>
      </w:r>
      <w:r>
        <w:rPr>
          <w:b/>
          <w:i w:val="0"/>
          <w:color w:val="1F3A5F"/>
          <w:sz w:val="17"/>
        </w:rPr>
        <w:t xml:space="preserve">[AKA-KN-0020] </w:t>
      </w:r>
      <w:r>
        <w:rPr>
          <w:b w:val="0"/>
          <w:i w:val="0"/>
        </w:rPr>
        <w:t>Benar atau salah: Setelah kakeknya wafat, Nabi diasuh oleh pamannya yang bernama Abu Thalib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Paman beliau Abu Thalib.</w:t>
      </w:r>
    </w:p>
    <w:p>
      <w:pPr>
        <w:keepNext/>
        <w:spacing w:before="100"/>
      </w:pPr>
      <w:r>
        <w:rPr>
          <w:b/>
          <w:i w:val="0"/>
        </w:rPr>
        <w:t xml:space="preserve">19. </w:t>
      </w:r>
      <w:r>
        <w:rPr>
          <w:b/>
          <w:i w:val="0"/>
          <w:color w:val="1F3A5F"/>
          <w:sz w:val="17"/>
        </w:rPr>
        <w:t xml:space="preserve">[AKA-KN-0021] </w:t>
      </w:r>
      <w:r>
        <w:rPr>
          <w:b w:val="0"/>
          <w:i w:val="0"/>
        </w:rPr>
        <w:t>Benar atau salah: Ibu Nabi Muhammad saw. bernama Khadijah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Ibu Nabi bernama Aminah.</w:t>
      </w:r>
    </w:p>
    <w:p>
      <w:pPr>
        <w:keepNext/>
        <w:spacing w:before="100"/>
      </w:pPr>
      <w:r>
        <w:rPr>
          <w:b/>
          <w:i w:val="0"/>
        </w:rPr>
        <w:t xml:space="preserve">20. </w:t>
      </w:r>
      <w:r>
        <w:rPr>
          <w:b/>
          <w:i w:val="0"/>
          <w:color w:val="1F3A5F"/>
          <w:sz w:val="17"/>
        </w:rPr>
        <w:t xml:space="preserve">[AKA-KN-0022] </w:t>
      </w:r>
      <w:r>
        <w:rPr>
          <w:b w:val="0"/>
          <w:i w:val="0"/>
        </w:rPr>
        <w:t>Benar atau salah: Nabi Muhammad saw. wafat di kota Mekah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Beliau wafat di Madinah.</w:t>
      </w:r>
    </w:p>
    <w:p>
      <w:pPr>
        <w:keepNext/>
        <w:spacing w:before="100"/>
      </w:pPr>
      <w:r>
        <w:rPr>
          <w:b/>
          <w:i w:val="0"/>
        </w:rPr>
        <w:t xml:space="preserve">21. </w:t>
      </w:r>
      <w:r>
        <w:rPr>
          <w:b/>
          <w:i w:val="0"/>
          <w:color w:val="1F3A5F"/>
          <w:sz w:val="17"/>
        </w:rPr>
        <w:t xml:space="preserve">[AKA-KN-0023] </w:t>
      </w:r>
      <w:r>
        <w:rPr>
          <w:b w:val="0"/>
          <w:i w:val="0"/>
        </w:rPr>
        <w:t>Benar atau salah: Pasukan bergajah ingin menghancurkan Masjid Nabawi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Pasukan Abrahah ingin menghancurkan Kakbah.</w:t>
      </w:r>
    </w:p>
    <w:p>
      <w:pPr>
        <w:keepNext/>
        <w:spacing w:before="100"/>
      </w:pPr>
      <w:r>
        <w:rPr>
          <w:b/>
          <w:i w:val="0"/>
        </w:rPr>
        <w:t xml:space="preserve">22. </w:t>
      </w:r>
      <w:r>
        <w:rPr>
          <w:b/>
          <w:i w:val="0"/>
          <w:color w:val="1F3A5F"/>
          <w:sz w:val="17"/>
        </w:rPr>
        <w:t xml:space="preserve">[AKA-KN-0024] </w:t>
      </w:r>
      <w:r>
        <w:rPr>
          <w:b w:val="0"/>
          <w:i w:val="0"/>
        </w:rPr>
        <w:t>Benar atau salah: Nabi Muhammad saw. disusui oleh Khadijah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Beliau disusui Halimah.</w:t>
      </w:r>
    </w:p>
    <w:p>
      <w:pPr>
        <w:keepNext/>
        <w:spacing w:before="100"/>
      </w:pPr>
      <w:r>
        <w:rPr>
          <w:b/>
          <w:i w:val="0"/>
        </w:rPr>
        <w:t xml:space="preserve">23. </w:t>
      </w:r>
      <w:r>
        <w:rPr>
          <w:b/>
          <w:i w:val="0"/>
          <w:color w:val="1F3A5F"/>
          <w:sz w:val="17"/>
        </w:rPr>
        <w:t xml:space="preserve">[AKA-KN-0025] </w:t>
      </w:r>
      <w:r>
        <w:rPr>
          <w:b w:val="0"/>
          <w:i w:val="0"/>
        </w:rPr>
        <w:t>Isilah titik-titik berikut: Nabi Muhammad saw. disusui oleh ....</w:t>
      </w:r>
      <w:r>
        <w:rPr>
          <w:b w:val="0"/>
          <w:i/>
          <w:color w:val="777777"/>
          <w:sz w:val="17"/>
        </w:rPr>
        <w:t xml:space="preserve">  (isian singkat; medium)</w:t>
      </w:r>
    </w:p>
    <w:p>
      <w:pPr>
        <w:ind w:left="454"/>
      </w:pPr>
      <w:r>
        <w:rPr>
          <w:b/>
          <w:i w:val="0"/>
          <w:color w:val="1B6E3C"/>
          <w:sz w:val="18"/>
        </w:rPr>
        <w:t xml:space="preserve">Kunci: </w:t>
      </w:r>
      <w:r>
        <w:rPr>
          <w:b w:val="0"/>
          <w:i w:val="0"/>
          <w:sz w:val="18"/>
        </w:rPr>
        <w:t>Halimah as-Sa'diyah</w:t>
      </w:r>
      <w:r>
        <w:rPr>
          <w:b/>
          <w:i w:val="0"/>
          <w:color w:val="555555"/>
          <w:sz w:val="18"/>
        </w:rPr>
        <w:t xml:space="preserve">   Pembahasan: </w:t>
      </w:r>
      <w:r>
        <w:rPr>
          <w:b w:val="0"/>
          <w:i w:val="0"/>
          <w:sz w:val="18"/>
        </w:rPr>
        <w:t>Beliau disusui Halimah.</w:t>
      </w:r>
    </w:p>
    <w:p>
      <w:pPr>
        <w:keepNext/>
        <w:spacing w:before="100"/>
      </w:pPr>
      <w:r>
        <w:rPr>
          <w:b/>
          <w:i w:val="0"/>
        </w:rPr>
        <w:t xml:space="preserve">24. </w:t>
      </w:r>
      <w:r>
        <w:rPr>
          <w:b/>
          <w:i w:val="0"/>
          <w:color w:val="1F3A5F"/>
          <w:sz w:val="17"/>
        </w:rPr>
        <w:t xml:space="preserve">[AKA-KN-0026] </w:t>
      </w:r>
      <w:r>
        <w:rPr>
          <w:b w:val="0"/>
          <w:i w:val="0"/>
        </w:rPr>
        <w:t>Isilah titik-titik berikut: Pasukan bergajah ingin menghancurkan ....</w:t>
      </w:r>
      <w:r>
        <w:rPr>
          <w:b w:val="0"/>
          <w:i/>
          <w:color w:val="777777"/>
          <w:sz w:val="17"/>
        </w:rPr>
        <w:t xml:space="preserve">  (isian singkat; medium)</w:t>
      </w:r>
    </w:p>
    <w:p>
      <w:pPr>
        <w:ind w:left="454"/>
      </w:pPr>
      <w:r>
        <w:rPr>
          <w:b/>
          <w:i w:val="0"/>
          <w:color w:val="1B6E3C"/>
          <w:sz w:val="18"/>
        </w:rPr>
        <w:t xml:space="preserve">Kunci: </w:t>
      </w:r>
      <w:r>
        <w:rPr>
          <w:b w:val="0"/>
          <w:i w:val="0"/>
          <w:sz w:val="18"/>
        </w:rPr>
        <w:t>Kakbah</w:t>
      </w:r>
      <w:r>
        <w:rPr>
          <w:b/>
          <w:i w:val="0"/>
          <w:color w:val="555555"/>
          <w:sz w:val="18"/>
        </w:rPr>
        <w:t xml:space="preserve">   Pembahasan: </w:t>
      </w:r>
      <w:r>
        <w:rPr>
          <w:b w:val="0"/>
          <w:i w:val="0"/>
          <w:sz w:val="18"/>
        </w:rPr>
        <w:t>Pasukan Abrahah ingin menghancurkan Kakbah.</w:t>
      </w:r>
    </w:p>
    <w:p>
      <w:pPr>
        <w:keepNext/>
        <w:spacing w:before="100"/>
      </w:pPr>
      <w:r>
        <w:rPr>
          <w:b/>
          <w:i w:val="0"/>
        </w:rPr>
        <w:t xml:space="preserve">25. </w:t>
      </w:r>
      <w:r>
        <w:rPr>
          <w:b/>
          <w:i w:val="0"/>
          <w:color w:val="1F3A5F"/>
          <w:sz w:val="17"/>
        </w:rPr>
        <w:t xml:space="preserve">[AKA-KN-0027] </w:t>
      </w:r>
      <w:r>
        <w:rPr>
          <w:b w:val="0"/>
          <w:i w:val="0"/>
        </w:rPr>
        <w:t>Isilah titik-titik berikut: Ibu Nabi Muhammad saw. bernama ....</w:t>
      </w:r>
      <w:r>
        <w:rPr>
          <w:b w:val="0"/>
          <w:i/>
          <w:color w:val="777777"/>
          <w:sz w:val="17"/>
        </w:rPr>
        <w:t xml:space="preserve">  (isian singkat; easy)</w:t>
      </w:r>
    </w:p>
    <w:p>
      <w:pPr>
        <w:ind w:left="454"/>
      </w:pPr>
      <w:r>
        <w:rPr>
          <w:b/>
          <w:i w:val="0"/>
          <w:color w:val="1B6E3C"/>
          <w:sz w:val="18"/>
        </w:rPr>
        <w:t xml:space="preserve">Kunci: </w:t>
      </w:r>
      <w:r>
        <w:rPr>
          <w:b w:val="0"/>
          <w:i w:val="0"/>
          <w:sz w:val="18"/>
        </w:rPr>
        <w:t>Aminah</w:t>
      </w:r>
      <w:r>
        <w:rPr>
          <w:b/>
          <w:i w:val="0"/>
          <w:color w:val="555555"/>
          <w:sz w:val="18"/>
        </w:rPr>
        <w:t xml:space="preserve">   Pembahasan: </w:t>
      </w:r>
      <w:r>
        <w:rPr>
          <w:b w:val="0"/>
          <w:i w:val="0"/>
          <w:sz w:val="18"/>
        </w:rPr>
        <w:t>Ibu Nabi bernama Aminah.</w:t>
      </w:r>
    </w:p>
    <w:p>
      <w:pPr>
        <w:keepNext/>
        <w:spacing w:before="100"/>
      </w:pPr>
      <w:r>
        <w:rPr>
          <w:b/>
          <w:i w:val="0"/>
        </w:rPr>
        <w:t xml:space="preserve">26. </w:t>
      </w:r>
      <w:r>
        <w:rPr>
          <w:b/>
          <w:i w:val="0"/>
          <w:color w:val="1F3A5F"/>
          <w:sz w:val="17"/>
        </w:rPr>
        <w:t xml:space="preserve">[AKA-KN-0028] </w:t>
      </w:r>
      <w:r>
        <w:rPr>
          <w:b w:val="0"/>
          <w:i w:val="0"/>
        </w:rPr>
        <w:t>Isilah titik-titik berikut: Nabi Muhammad saw. wafat di kota ....</w:t>
      </w:r>
      <w:r>
        <w:rPr>
          <w:b w:val="0"/>
          <w:i/>
          <w:color w:val="777777"/>
          <w:sz w:val="17"/>
        </w:rPr>
        <w:t xml:space="preserve">  (isian singkat; medium)</w:t>
      </w:r>
    </w:p>
    <w:p>
      <w:pPr>
        <w:ind w:left="454"/>
      </w:pPr>
      <w:r>
        <w:rPr>
          <w:b/>
          <w:i w:val="0"/>
          <w:color w:val="1B6E3C"/>
          <w:sz w:val="18"/>
        </w:rPr>
        <w:t xml:space="preserve">Kunci: </w:t>
      </w:r>
      <w:r>
        <w:rPr>
          <w:b w:val="0"/>
          <w:i w:val="0"/>
          <w:sz w:val="18"/>
        </w:rPr>
        <w:t>Madinah</w:t>
      </w:r>
      <w:r>
        <w:rPr>
          <w:b/>
          <w:i w:val="0"/>
          <w:color w:val="555555"/>
          <w:sz w:val="18"/>
        </w:rPr>
        <w:t xml:space="preserve">   Pembahasan: </w:t>
      </w:r>
      <w:r>
        <w:rPr>
          <w:b w:val="0"/>
          <w:i w:val="0"/>
          <w:sz w:val="18"/>
        </w:rPr>
        <w:t>Beliau wafat di Madinah.</w:t>
      </w:r>
    </w:p>
    <w:p>
      <w:pPr>
        <w:keepNext/>
        <w:spacing w:before="100"/>
      </w:pPr>
      <w:r>
        <w:rPr>
          <w:b/>
          <w:i w:val="0"/>
        </w:rPr>
        <w:t xml:space="preserve">27. </w:t>
      </w:r>
      <w:r>
        <w:rPr>
          <w:b/>
          <w:i w:val="0"/>
          <w:color w:val="1F3A5F"/>
          <w:sz w:val="17"/>
        </w:rPr>
        <w:t xml:space="preserve">[AKA-KN-0029] </w:t>
      </w:r>
      <w:r>
        <w:rPr>
          <w:b w:val="0"/>
          <w:i w:val="0"/>
        </w:rPr>
        <w:t>Isilah titik-titik berikut: Nabi Muhammad saw. lahir di kota ....</w:t>
      </w:r>
      <w:r>
        <w:rPr>
          <w:b w:val="0"/>
          <w:i/>
          <w:color w:val="777777"/>
          <w:sz w:val="17"/>
        </w:rPr>
        <w:t xml:space="preserve">  (isian singkat; easy)</w:t>
      </w:r>
    </w:p>
    <w:p>
      <w:pPr>
        <w:ind w:left="454"/>
      </w:pPr>
      <w:r>
        <w:rPr>
          <w:b/>
          <w:i w:val="0"/>
          <w:color w:val="1B6E3C"/>
          <w:sz w:val="18"/>
        </w:rPr>
        <w:t xml:space="preserve">Kunci: </w:t>
      </w:r>
      <w:r>
        <w:rPr>
          <w:b w:val="0"/>
          <w:i w:val="0"/>
          <w:sz w:val="18"/>
        </w:rPr>
        <w:t>Mekah</w:t>
      </w:r>
      <w:r>
        <w:rPr>
          <w:b/>
          <w:i w:val="0"/>
          <w:color w:val="555555"/>
          <w:sz w:val="18"/>
        </w:rPr>
        <w:t xml:space="preserve">   Pembahasan: </w:t>
      </w:r>
      <w:r>
        <w:rPr>
          <w:b w:val="0"/>
          <w:i w:val="0"/>
          <w:sz w:val="18"/>
        </w:rPr>
        <w:t>Nabi lahir di Mekah.</w:t>
      </w:r>
    </w:p>
    <w:p>
      <w:pPr>
        <w:keepNext/>
        <w:spacing w:before="100"/>
      </w:pPr>
      <w:r>
        <w:rPr>
          <w:b/>
          <w:i w:val="0"/>
        </w:rPr>
        <w:t xml:space="preserve">28. </w:t>
      </w:r>
      <w:r>
        <w:rPr>
          <w:b/>
          <w:i w:val="0"/>
          <w:color w:val="1F3A5F"/>
          <w:sz w:val="17"/>
        </w:rPr>
        <w:t xml:space="preserve">[AKA-KN-0030] </w:t>
      </w:r>
      <w:r>
        <w:rPr>
          <w:b w:val="0"/>
          <w:i w:val="0"/>
        </w:rPr>
        <w:t>Isilah titik-titik berikut: Nabi Muhammad saw. lahir pada bulan ....</w:t>
      </w:r>
      <w:r>
        <w:rPr>
          <w:b w:val="0"/>
          <w:i/>
          <w:color w:val="777777"/>
          <w:sz w:val="17"/>
        </w:rPr>
        <w:t xml:space="preserve">  (isian singkat; medium)</w:t>
      </w:r>
    </w:p>
    <w:p>
      <w:pPr>
        <w:ind w:left="454"/>
      </w:pPr>
      <w:r>
        <w:rPr>
          <w:b/>
          <w:i w:val="0"/>
          <w:color w:val="1B6E3C"/>
          <w:sz w:val="18"/>
        </w:rPr>
        <w:t xml:space="preserve">Kunci: </w:t>
      </w:r>
      <w:r>
        <w:rPr>
          <w:b w:val="0"/>
          <w:i w:val="0"/>
          <w:sz w:val="18"/>
        </w:rPr>
        <w:t>Rabiulawal</w:t>
      </w:r>
      <w:r>
        <w:rPr>
          <w:b/>
          <w:i w:val="0"/>
          <w:color w:val="555555"/>
          <w:sz w:val="18"/>
        </w:rPr>
        <w:t xml:space="preserve">   Pembahasan: </w:t>
      </w:r>
      <w:r>
        <w:rPr>
          <w:b w:val="0"/>
          <w:i w:val="0"/>
          <w:sz w:val="18"/>
        </w:rPr>
        <w:t>Lahir pada 12 Rabiulawal.</w:t>
      </w:r>
    </w:p>
    <w:p>
      <w:pPr>
        <w:keepNext/>
        <w:spacing w:before="100"/>
      </w:pPr>
      <w:r>
        <w:rPr>
          <w:b/>
          <w:i w:val="0"/>
        </w:rPr>
        <w:t xml:space="preserve">29. </w:t>
      </w:r>
      <w:r>
        <w:rPr>
          <w:b/>
          <w:i w:val="0"/>
          <w:color w:val="1F3A5F"/>
          <w:sz w:val="17"/>
        </w:rPr>
        <w:t xml:space="preserve">[AKA-KN-0031] </w:t>
      </w:r>
      <w:r>
        <w:rPr>
          <w:b w:val="0"/>
          <w:i w:val="0"/>
        </w:rPr>
        <w:t>Isilah titik-titik berikut: Tahun kelahiran Nabi Muhammad saw. disebut tahun ....</w:t>
      </w:r>
      <w:r>
        <w:rPr>
          <w:b w:val="0"/>
          <w:i/>
          <w:color w:val="777777"/>
          <w:sz w:val="17"/>
        </w:rPr>
        <w:t xml:space="preserve">  (isian singkat; medium)</w:t>
      </w:r>
    </w:p>
    <w:p>
      <w:pPr>
        <w:ind w:left="454"/>
      </w:pPr>
      <w:r>
        <w:rPr>
          <w:b/>
          <w:i w:val="0"/>
          <w:color w:val="1B6E3C"/>
          <w:sz w:val="18"/>
        </w:rPr>
        <w:t xml:space="preserve">Kunci: </w:t>
      </w:r>
      <w:r>
        <w:rPr>
          <w:b w:val="0"/>
          <w:i w:val="0"/>
          <w:sz w:val="18"/>
        </w:rPr>
        <w:t>Gajah</w:t>
      </w:r>
      <w:r>
        <w:rPr>
          <w:b/>
          <w:i w:val="0"/>
          <w:color w:val="555555"/>
          <w:sz w:val="18"/>
        </w:rPr>
        <w:t xml:space="preserve">   Pembahasan: </w:t>
      </w:r>
      <w:r>
        <w:rPr>
          <w:b w:val="0"/>
          <w:i w:val="0"/>
          <w:sz w:val="18"/>
        </w:rPr>
        <w:t>Tahun Gajah, saat pasukan bergajah ingin menyerang Kakbah.</w:t>
      </w:r>
    </w:p>
    <w:p>
      <w:pPr>
        <w:keepNext/>
        <w:spacing w:before="100"/>
      </w:pPr>
      <w:r>
        <w:rPr>
          <w:b/>
          <w:i w:val="0"/>
        </w:rPr>
        <w:t xml:space="preserve">30. </w:t>
      </w:r>
      <w:r>
        <w:rPr>
          <w:b/>
          <w:i w:val="0"/>
          <w:color w:val="1F3A5F"/>
          <w:sz w:val="17"/>
        </w:rPr>
        <w:t xml:space="preserve">[AKA-KN-0032] </w:t>
      </w:r>
      <w:r>
        <w:rPr>
          <w:b w:val="0"/>
          <w:i w:val="0"/>
        </w:rPr>
        <w:t>Isilah titik-titik berikut: Wahyu pertama diterima Nabi di ....</w:t>
      </w:r>
      <w:r>
        <w:rPr>
          <w:b w:val="0"/>
          <w:i/>
          <w:color w:val="777777"/>
          <w:sz w:val="17"/>
        </w:rPr>
        <w:t xml:space="preserve">  (isian singkat; medium)</w:t>
      </w:r>
    </w:p>
    <w:p>
      <w:pPr>
        <w:ind w:left="454"/>
      </w:pPr>
      <w:r>
        <w:rPr>
          <w:b/>
          <w:i w:val="0"/>
          <w:color w:val="1B6E3C"/>
          <w:sz w:val="18"/>
        </w:rPr>
        <w:t xml:space="preserve">Kunci: </w:t>
      </w:r>
      <w:r>
        <w:rPr>
          <w:b w:val="0"/>
          <w:i w:val="0"/>
          <w:sz w:val="18"/>
        </w:rPr>
        <w:t>Gua Hira</w:t>
      </w:r>
      <w:r>
        <w:rPr>
          <w:b/>
          <w:i w:val="0"/>
          <w:color w:val="555555"/>
          <w:sz w:val="18"/>
        </w:rPr>
        <w:t xml:space="preserve">   Pembahasan: </w:t>
      </w:r>
      <w:r>
        <w:rPr>
          <w:b w:val="0"/>
          <w:i w:val="0"/>
          <w:sz w:val="18"/>
        </w:rPr>
        <w:t>Wahyu pertama di Gua Hira.</w:t>
      </w:r>
    </w:p>
    <w:p>
      <w:pPr>
        <w:keepNext/>
        <w:spacing w:before="100"/>
      </w:pPr>
      <w:r>
        <w:rPr>
          <w:b/>
          <w:i w:val="0"/>
        </w:rPr>
        <w:t xml:space="preserve">31. </w:t>
      </w:r>
      <w:r>
        <w:rPr>
          <w:b/>
          <w:i w:val="0"/>
          <w:color w:val="1F3A5F"/>
          <w:sz w:val="17"/>
        </w:rPr>
        <w:t xml:space="preserve">[AKA-KN-0033] </w:t>
      </w:r>
      <w:r>
        <w:rPr>
          <w:b w:val="0"/>
          <w:i w:val="0"/>
        </w:rPr>
        <w:t>Isilah titik-titik berikut: Istri pertama Nabi Muhammad saw. adalah ....</w:t>
      </w:r>
      <w:r>
        <w:rPr>
          <w:b w:val="0"/>
          <w:i/>
          <w:color w:val="777777"/>
          <w:sz w:val="17"/>
        </w:rPr>
        <w:t xml:space="preserve">  (isian singkat; medium)</w:t>
      </w:r>
    </w:p>
    <w:p>
      <w:pPr>
        <w:ind w:left="454"/>
      </w:pPr>
      <w:r>
        <w:rPr>
          <w:b/>
          <w:i w:val="0"/>
          <w:color w:val="1B6E3C"/>
          <w:sz w:val="18"/>
        </w:rPr>
        <w:t xml:space="preserve">Kunci: </w:t>
      </w:r>
      <w:r>
        <w:rPr>
          <w:b w:val="0"/>
          <w:i w:val="0"/>
          <w:sz w:val="18"/>
        </w:rPr>
        <w:t>Khadijah</w:t>
      </w:r>
      <w:r>
        <w:rPr>
          <w:b/>
          <w:i w:val="0"/>
          <w:color w:val="555555"/>
          <w:sz w:val="18"/>
        </w:rPr>
        <w:t xml:space="preserve">   Pembahasan: </w:t>
      </w:r>
      <w:r>
        <w:rPr>
          <w:b w:val="0"/>
          <w:i w:val="0"/>
          <w:sz w:val="18"/>
        </w:rPr>
        <w:t>Istri pertama Khadijah.</w:t>
      </w:r>
    </w:p>
    <w:p>
      <w:pPr>
        <w:keepNext/>
        <w:spacing w:before="100"/>
      </w:pPr>
      <w:r>
        <w:rPr>
          <w:b/>
          <w:i w:val="0"/>
        </w:rPr>
        <w:t xml:space="preserve">32. </w:t>
      </w:r>
      <w:r>
        <w:rPr>
          <w:b/>
          <w:i w:val="0"/>
          <w:color w:val="1F3A5F"/>
          <w:sz w:val="17"/>
        </w:rPr>
        <w:t xml:space="preserve">[AKA-KN-0034] </w:t>
      </w:r>
      <w:r>
        <w:rPr>
          <w:b w:val="0"/>
          <w:i w:val="0"/>
        </w:rPr>
        <w:t>Isilah titik-titik berikut: Kaum Muslimin yang hijrah dari Mekah ke Madinah disebut ....</w:t>
      </w:r>
      <w:r>
        <w:rPr>
          <w:b w:val="0"/>
          <w:i/>
          <w:color w:val="777777"/>
          <w:sz w:val="17"/>
        </w:rPr>
        <w:t xml:space="preserve">  (isian singkat; hard)</w:t>
      </w:r>
    </w:p>
    <w:p>
      <w:pPr>
        <w:ind w:left="454"/>
      </w:pPr>
      <w:r>
        <w:rPr>
          <w:b/>
          <w:i w:val="0"/>
          <w:color w:val="1B6E3C"/>
          <w:sz w:val="18"/>
        </w:rPr>
        <w:t xml:space="preserve">Kunci: </w:t>
      </w:r>
      <w:r>
        <w:rPr>
          <w:b w:val="0"/>
          <w:i w:val="0"/>
          <w:sz w:val="18"/>
        </w:rPr>
        <w:t>Muhajirin</w:t>
      </w:r>
      <w:r>
        <w:rPr>
          <w:b/>
          <w:i w:val="0"/>
          <w:color w:val="555555"/>
          <w:sz w:val="18"/>
        </w:rPr>
        <w:t xml:space="preserve">   Pembahasan: </w:t>
      </w:r>
      <w:r>
        <w:rPr>
          <w:b w:val="0"/>
          <w:i w:val="0"/>
          <w:sz w:val="18"/>
        </w:rPr>
        <w:t>Muhajirin berhijrah.</w:t>
      </w:r>
    </w:p>
    <w:p>
      <w:pPr>
        <w:keepNext/>
        <w:spacing w:before="100"/>
      </w:pPr>
      <w:r>
        <w:rPr>
          <w:b/>
          <w:i w:val="0"/>
        </w:rPr>
        <w:t xml:space="preserve">33. </w:t>
      </w:r>
      <w:r>
        <w:rPr>
          <w:b/>
          <w:i w:val="0"/>
          <w:color w:val="1F3A5F"/>
          <w:sz w:val="17"/>
        </w:rPr>
        <w:t xml:space="preserve">[AKA-KN-0035] </w:t>
      </w:r>
      <w:r>
        <w:rPr>
          <w:b w:val="0"/>
          <w:i w:val="0"/>
        </w:rPr>
        <w:t>Urutkan peristiwa dalam hidup Nabi berikut!</w:t>
      </w:r>
      <w:r>
        <w:rPr>
          <w:b w:val="0"/>
          <w:i/>
          <w:color w:val="777777"/>
          <w:sz w:val="17"/>
        </w:rPr>
        <w:t xml:space="preserve">  (mengurutkan; medium)</w:t>
      </w:r>
    </w:p>
    <w:p>
      <w:pPr>
        <w:spacing w:after="0"/>
        <w:ind w:left="454"/>
      </w:pPr>
      <w:r>
        <w:rPr>
          <w:b w:val="0"/>
          <w:i w:val="0"/>
        </w:rPr>
        <w:t>Butir (acak): Lahir di Mekah | Menikah dengan Khadijah | Hijrah ke Madinah | Menerima wahyu pertama di Gua Hira</w:t>
      </w:r>
    </w:p>
    <w:p>
      <w:pPr>
        <w:ind w:left="454"/>
      </w:pPr>
      <w:r>
        <w:rPr>
          <w:b/>
          <w:i w:val="0"/>
          <w:color w:val="1B6E3C"/>
          <w:sz w:val="18"/>
        </w:rPr>
        <w:t xml:space="preserve">Kunci: </w:t>
      </w:r>
      <w:r>
        <w:rPr>
          <w:b w:val="0"/>
          <w:i w:val="0"/>
          <w:sz w:val="18"/>
        </w:rPr>
        <w:t>Lahir di Mekah → Menikah dengan Khadijah → Menerima wahyu pertama di Gua Hira → Hijrah ke Madinah</w:t>
      </w:r>
      <w:r>
        <w:rPr>
          <w:b/>
          <w:i w:val="0"/>
          <w:color w:val="555555"/>
          <w:sz w:val="18"/>
        </w:rPr>
        <w:t xml:space="preserve">   Pembahasan: </w:t>
      </w:r>
      <w:r>
        <w:rPr>
          <w:b w:val="0"/>
          <w:i w:val="0"/>
          <w:sz w:val="18"/>
        </w:rPr>
        <w:t>Urutan peristiwa hidup Nabi.</w:t>
      </w:r>
    </w:p>
    <w:p>
      <w:pPr>
        <w:keepNext/>
        <w:spacing w:before="100"/>
      </w:pPr>
      <w:r>
        <w:rPr>
          <w:b/>
          <w:i w:val="0"/>
        </w:rPr>
        <w:t xml:space="preserve">34. </w:t>
      </w:r>
      <w:r>
        <w:rPr>
          <w:b/>
          <w:i w:val="0"/>
          <w:color w:val="1F3A5F"/>
          <w:sz w:val="17"/>
        </w:rPr>
        <w:t xml:space="preserve">[AKA-KN-0037] </w:t>
      </w:r>
      <w:r>
        <w:rPr>
          <w:b w:val="0"/>
          <w:i w:val="0"/>
        </w:rPr>
        <w:t>Ceritakan masa kecil Nabi Muhammad saw. kepada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35. </w:t>
      </w:r>
      <w:r>
        <w:rPr>
          <w:b/>
          <w:i w:val="0"/>
          <w:color w:val="1F3A5F"/>
          <w:sz w:val="17"/>
        </w:rPr>
        <w:t xml:space="preserve">[AKA-KN-0038] </w:t>
      </w:r>
      <w:r>
        <w:rPr>
          <w:b w:val="0"/>
          <w:i w:val="0"/>
        </w:rPr>
        <w:t>Ceritakan kembali kisah kelahiran Nabi Muhammad saw. dengan bahasamu sendiri!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pStyle w:val="Heading3"/>
      </w:pPr>
      <w:r>
        <w:t>TP-AKA-KN-02 — Murid mampu menyimpulkan kisah Nabi Muhammad saw. dengan benar.</w:t>
      </w:r>
    </w:p>
    <w:p>
      <w:r>
        <w:rPr>
          <w:b w:val="0"/>
          <w:i/>
          <w:color w:val="555555"/>
          <w:sz w:val="17"/>
        </w:rPr>
        <w:t>Soal: 33 (lama 19, baru 14; target 33)</w:t>
      </w:r>
    </w:p>
    <w:p>
      <w:pPr>
        <w:keepNext/>
        <w:spacing w:before="100"/>
      </w:pPr>
      <w:r>
        <w:rPr>
          <w:b/>
          <w:i w:val="0"/>
        </w:rPr>
        <w:t xml:space="preserve">1. </w:t>
      </w:r>
      <w:r>
        <w:rPr>
          <w:b/>
          <w:i w:val="0"/>
          <w:color w:val="1F3A5F"/>
          <w:sz w:val="17"/>
        </w:rPr>
        <w:t xml:space="preserve">[AKA-KN-0039] </w:t>
      </w:r>
      <w:r>
        <w:rPr>
          <w:b w:val="0"/>
          <w:i w:val="0"/>
        </w:rPr>
        <w:t>Sejak muda Nabi Muhammad saw. dijuluki Al-Amin yang berarti ....</w:t>
      </w:r>
      <w:r>
        <w:rPr>
          <w:b w:val="0"/>
          <w:i/>
          <w:color w:val="777777"/>
          <w:sz w:val="17"/>
        </w:rPr>
        <w:t xml:space="preserve">  (pilihan ganda; easy)</w:t>
      </w:r>
    </w:p>
    <w:p>
      <w:pPr>
        <w:spacing w:after="0"/>
        <w:ind w:left="454"/>
      </w:pPr>
      <w:r>
        <w:rPr>
          <w:b w:val="0"/>
          <w:i w:val="0"/>
        </w:rPr>
        <w:t>A. orang yang kaya</w:t>
      </w:r>
    </w:p>
    <w:p>
      <w:pPr>
        <w:spacing w:after="0"/>
        <w:ind w:left="454"/>
      </w:pPr>
      <w:r>
        <w:rPr>
          <w:b w:val="0"/>
          <w:i w:val="0"/>
        </w:rPr>
        <w:t>B. orang yang dapat dipercaya</w:t>
      </w:r>
    </w:p>
    <w:p>
      <w:pPr>
        <w:spacing w:after="0"/>
        <w:ind w:left="454"/>
      </w:pPr>
      <w:r>
        <w:rPr>
          <w:b w:val="0"/>
          <w:i w:val="0"/>
        </w:rPr>
        <w:t>C. orang yang pandai berbicara</w:t>
      </w:r>
    </w:p>
    <w:p>
      <w:pPr>
        <w:spacing w:after="0"/>
        <w:ind w:left="454"/>
      </w:pPr>
      <w:r>
        <w:rPr>
          <w:b w:val="0"/>
          <w:i w:val="0"/>
        </w:rPr>
        <w:t>D. orang yang kuat</w:t>
      </w:r>
    </w:p>
    <w:p>
      <w:pPr>
        <w:ind w:left="454"/>
      </w:pPr>
      <w:r>
        <w:rPr>
          <w:b/>
          <w:i w:val="0"/>
          <w:color w:val="1B6E3C"/>
          <w:sz w:val="18"/>
        </w:rPr>
        <w:t xml:space="preserve">Kunci: </w:t>
      </w:r>
      <w:r>
        <w:rPr>
          <w:b w:val="0"/>
          <w:i w:val="0"/>
          <w:sz w:val="18"/>
        </w:rPr>
        <w:t>B. orang yang dapat dipercaya</w:t>
      </w:r>
      <w:r>
        <w:rPr>
          <w:b/>
          <w:i w:val="0"/>
          <w:color w:val="555555"/>
          <w:sz w:val="18"/>
        </w:rPr>
        <w:t xml:space="preserve">   Pembahasan: </w:t>
      </w:r>
      <w:r>
        <w:rPr>
          <w:b w:val="0"/>
          <w:i w:val="0"/>
          <w:sz w:val="18"/>
        </w:rPr>
        <w:t>Al-Amin = dapat dipercaya.</w:t>
      </w:r>
    </w:p>
    <w:p>
      <w:pPr>
        <w:keepNext/>
        <w:spacing w:before="100"/>
      </w:pPr>
      <w:r>
        <w:rPr>
          <w:b/>
          <w:i w:val="0"/>
        </w:rPr>
        <w:t xml:space="preserve">2. </w:t>
      </w:r>
      <w:r>
        <w:rPr>
          <w:b/>
          <w:i w:val="0"/>
          <w:color w:val="1F3A5F"/>
          <w:sz w:val="17"/>
        </w:rPr>
        <w:t xml:space="preserve">[AKA-KN-0041] </w:t>
      </w:r>
      <w:r>
        <w:rPr>
          <w:b w:val="0"/>
          <w:i w:val="0"/>
        </w:rPr>
        <w:t>Dari kisah Nabi yang jujur kita belajar untuk selalu ....</w:t>
      </w:r>
      <w:r>
        <w:rPr>
          <w:b w:val="0"/>
          <w:i/>
          <w:color w:val="777777"/>
          <w:sz w:val="17"/>
        </w:rPr>
        <w:t xml:space="preserve">  (pilihan ganda; easy)</w:t>
      </w:r>
    </w:p>
    <w:p>
      <w:pPr>
        <w:spacing w:after="0"/>
        <w:ind w:left="454"/>
      </w:pPr>
      <w:r>
        <w:rPr>
          <w:b w:val="0"/>
          <w:i w:val="0"/>
        </w:rPr>
        <w:t>A. berkata jujur</w:t>
      </w:r>
    </w:p>
    <w:p>
      <w:pPr>
        <w:spacing w:after="0"/>
        <w:ind w:left="454"/>
      </w:pPr>
      <w:r>
        <w:rPr>
          <w:b w:val="0"/>
          <w:i w:val="0"/>
        </w:rPr>
        <w:t>B. menyembunyikan kesalahan</w:t>
      </w:r>
    </w:p>
    <w:p>
      <w:pPr>
        <w:spacing w:after="0"/>
        <w:ind w:left="454"/>
      </w:pPr>
      <w:r>
        <w:rPr>
          <w:b w:val="0"/>
          <w:i w:val="0"/>
        </w:rPr>
        <w:t>C. berbohong sedikit</w:t>
      </w:r>
    </w:p>
    <w:p>
      <w:pPr>
        <w:spacing w:after="0"/>
        <w:ind w:left="454"/>
      </w:pPr>
      <w:r>
        <w:rPr>
          <w:b w:val="0"/>
          <w:i w:val="0"/>
        </w:rPr>
        <w:t>D. menyontek</w:t>
      </w:r>
    </w:p>
    <w:p>
      <w:pPr>
        <w:ind w:left="454"/>
      </w:pPr>
      <w:r>
        <w:rPr>
          <w:b/>
          <w:i w:val="0"/>
          <w:color w:val="1B6E3C"/>
          <w:sz w:val="18"/>
        </w:rPr>
        <w:t xml:space="preserve">Kunci: </w:t>
      </w:r>
      <w:r>
        <w:rPr>
          <w:b w:val="0"/>
          <w:i w:val="0"/>
          <w:sz w:val="18"/>
        </w:rPr>
        <w:t>A. berkata jujur</w:t>
      </w:r>
      <w:r>
        <w:rPr>
          <w:b/>
          <w:i w:val="0"/>
          <w:color w:val="555555"/>
          <w:sz w:val="18"/>
        </w:rPr>
        <w:t xml:space="preserve">   Pembahasan: </w:t>
      </w:r>
      <w:r>
        <w:rPr>
          <w:b w:val="0"/>
          <w:i w:val="0"/>
          <w:sz w:val="18"/>
        </w:rPr>
        <w:t>Meneladani kejujuran.</w:t>
      </w:r>
    </w:p>
    <w:p>
      <w:pPr>
        <w:keepNext/>
        <w:spacing w:before="100"/>
      </w:pPr>
      <w:r>
        <w:rPr>
          <w:b/>
          <w:i w:val="0"/>
        </w:rPr>
        <w:t xml:space="preserve">3. </w:t>
      </w:r>
      <w:r>
        <w:rPr>
          <w:b/>
          <w:i w:val="0"/>
          <w:color w:val="1F3A5F"/>
          <w:sz w:val="17"/>
        </w:rPr>
        <w:t xml:space="preserve">[AKA-KN-0043] </w:t>
      </w:r>
      <w:r>
        <w:rPr>
          <w:b w:val="0"/>
          <w:i w:val="0"/>
        </w:rPr>
        <w:t>Nabi Muhammad saw. menyayangi anak-anak. Dari sini kita belajar untuk ....</w:t>
      </w:r>
      <w:r>
        <w:rPr>
          <w:b w:val="0"/>
          <w:i/>
          <w:color w:val="777777"/>
          <w:sz w:val="17"/>
        </w:rPr>
        <w:t xml:space="preserve">  (pilihan ganda; easy)</w:t>
      </w:r>
    </w:p>
    <w:p>
      <w:pPr>
        <w:spacing w:after="0"/>
        <w:ind w:left="454"/>
      </w:pPr>
      <w:r>
        <w:rPr>
          <w:b w:val="0"/>
          <w:i w:val="0"/>
        </w:rPr>
        <w:t>A. mengabaikan anak kecil</w:t>
      </w:r>
    </w:p>
    <w:p>
      <w:pPr>
        <w:spacing w:after="0"/>
        <w:ind w:left="454"/>
      </w:pPr>
      <w:r>
        <w:rPr>
          <w:b w:val="0"/>
          <w:i w:val="0"/>
        </w:rPr>
        <w:t>B. menjahili anak kecil</w:t>
      </w:r>
    </w:p>
    <w:p>
      <w:pPr>
        <w:spacing w:after="0"/>
        <w:ind w:left="454"/>
      </w:pPr>
      <w:r>
        <w:rPr>
          <w:b w:val="0"/>
          <w:i w:val="0"/>
        </w:rPr>
        <w:t>C. membentak adik</w:t>
      </w:r>
    </w:p>
    <w:p>
      <w:pPr>
        <w:spacing w:after="0"/>
        <w:ind w:left="454"/>
      </w:pPr>
      <w:r>
        <w:rPr>
          <w:b w:val="0"/>
          <w:i w:val="0"/>
        </w:rPr>
        <w:t>D. menyayangi anak-anak dan adik</w:t>
      </w:r>
    </w:p>
    <w:p>
      <w:pPr>
        <w:ind w:left="454"/>
      </w:pPr>
      <w:r>
        <w:rPr>
          <w:b/>
          <w:i w:val="0"/>
          <w:color w:val="1B6E3C"/>
          <w:sz w:val="18"/>
        </w:rPr>
        <w:t xml:space="preserve">Kunci: </w:t>
      </w:r>
      <w:r>
        <w:rPr>
          <w:b w:val="0"/>
          <w:i w:val="0"/>
          <w:sz w:val="18"/>
        </w:rPr>
        <w:t>D. menyayangi anak-anak dan adik</w:t>
      </w:r>
      <w:r>
        <w:rPr>
          <w:b/>
          <w:i w:val="0"/>
          <w:color w:val="555555"/>
          <w:sz w:val="18"/>
        </w:rPr>
        <w:t xml:space="preserve">   Pembahasan: </w:t>
      </w:r>
      <w:r>
        <w:rPr>
          <w:b w:val="0"/>
          <w:i w:val="0"/>
          <w:sz w:val="18"/>
        </w:rPr>
        <w:t>Meneladani kasih sayang.</w:t>
      </w:r>
    </w:p>
    <w:p>
      <w:pPr>
        <w:keepNext/>
        <w:spacing w:before="100"/>
      </w:pPr>
      <w:r>
        <w:rPr>
          <w:b/>
          <w:i w:val="0"/>
        </w:rPr>
        <w:t xml:space="preserve">4. </w:t>
      </w:r>
      <w:r>
        <w:rPr>
          <w:b/>
          <w:i w:val="0"/>
          <w:color w:val="1F3A5F"/>
          <w:sz w:val="17"/>
        </w:rPr>
        <w:t xml:space="preserve">[AKA-KN-0044] </w:t>
      </w:r>
      <w:r>
        <w:rPr>
          <w:b w:val="0"/>
          <w:i w:val="0"/>
        </w:rPr>
        <w:t>Nabi membantu pekerjaan keluarga di rumah. Kita belajar untuk ....</w:t>
      </w:r>
      <w:r>
        <w:rPr>
          <w:b w:val="0"/>
          <w:i/>
          <w:color w:val="777777"/>
          <w:sz w:val="17"/>
        </w:rPr>
        <w:t xml:space="preserve">  (pilihan ganda; easy)</w:t>
      </w:r>
    </w:p>
    <w:p>
      <w:pPr>
        <w:spacing w:after="0"/>
        <w:ind w:left="454"/>
      </w:pPr>
      <w:r>
        <w:rPr>
          <w:b w:val="0"/>
          <w:i w:val="0"/>
        </w:rPr>
        <w:t>A. membantu pekerjaan orang tua</w:t>
      </w:r>
    </w:p>
    <w:p>
      <w:pPr>
        <w:spacing w:after="0"/>
        <w:ind w:left="454"/>
      </w:pPr>
      <w:r>
        <w:rPr>
          <w:b w:val="0"/>
          <w:i w:val="0"/>
        </w:rPr>
        <w:t>B. bermalas-malasan</w:t>
      </w:r>
    </w:p>
    <w:p>
      <w:pPr>
        <w:spacing w:after="0"/>
        <w:ind w:left="454"/>
      </w:pPr>
      <w:r>
        <w:rPr>
          <w:b w:val="0"/>
          <w:i w:val="0"/>
        </w:rPr>
        <w:t>C. meminta dilayani terus</w:t>
      </w:r>
    </w:p>
    <w:p>
      <w:pPr>
        <w:spacing w:after="0"/>
        <w:ind w:left="454"/>
      </w:pPr>
      <w:r>
        <w:rPr>
          <w:b w:val="0"/>
          <w:i w:val="0"/>
        </w:rPr>
        <w:t>D. menyuruh orang lain saja</w:t>
      </w:r>
    </w:p>
    <w:p>
      <w:pPr>
        <w:ind w:left="454"/>
      </w:pPr>
      <w:r>
        <w:rPr>
          <w:b/>
          <w:i w:val="0"/>
          <w:color w:val="1B6E3C"/>
          <w:sz w:val="18"/>
        </w:rPr>
        <w:t xml:space="preserve">Kunci: </w:t>
      </w:r>
      <w:r>
        <w:rPr>
          <w:b w:val="0"/>
          <w:i w:val="0"/>
          <w:sz w:val="18"/>
        </w:rPr>
        <w:t>A. membantu pekerjaan orang tua</w:t>
      </w:r>
      <w:r>
        <w:rPr>
          <w:b/>
          <w:i w:val="0"/>
          <w:color w:val="555555"/>
          <w:sz w:val="18"/>
        </w:rPr>
        <w:t xml:space="preserve">   Pembahasan: </w:t>
      </w:r>
      <w:r>
        <w:rPr>
          <w:b w:val="0"/>
          <w:i w:val="0"/>
          <w:sz w:val="18"/>
        </w:rPr>
        <w:t>Meneladani kerendahan hati.</w:t>
      </w:r>
    </w:p>
    <w:p>
      <w:pPr>
        <w:keepNext/>
        <w:spacing w:before="100"/>
      </w:pPr>
      <w:r>
        <w:rPr>
          <w:b/>
          <w:i w:val="0"/>
        </w:rPr>
        <w:t xml:space="preserve">5. </w:t>
      </w:r>
      <w:r>
        <w:rPr>
          <w:b/>
          <w:i w:val="0"/>
          <w:color w:val="1F3A5F"/>
          <w:sz w:val="17"/>
        </w:rPr>
        <w:t xml:space="preserve">[AKA-KN-0045] </w:t>
      </w:r>
      <w:r>
        <w:rPr>
          <w:b w:val="0"/>
          <w:i w:val="0"/>
        </w:rPr>
        <w:t>Nabi mendamaikan orang yang bertengkar saat meletakkan Hajar Aswad. Kita belajar untuk ....</w:t>
      </w:r>
      <w:r>
        <w:rPr>
          <w:b w:val="0"/>
          <w:i/>
          <w:color w:val="777777"/>
          <w:sz w:val="17"/>
        </w:rPr>
        <w:t xml:space="preserve">  (pilihan ganda; hard)</w:t>
      </w:r>
    </w:p>
    <w:p>
      <w:pPr>
        <w:spacing w:after="0"/>
        <w:ind w:left="454"/>
      </w:pPr>
      <w:r>
        <w:rPr>
          <w:b w:val="0"/>
          <w:i w:val="0"/>
        </w:rPr>
        <w:t>A. menambah pertengkaran dengan ikut berebut</w:t>
      </w:r>
    </w:p>
    <w:p>
      <w:pPr>
        <w:spacing w:after="0"/>
        <w:ind w:left="454"/>
      </w:pPr>
      <w:r>
        <w:rPr>
          <w:b w:val="0"/>
          <w:i w:val="0"/>
        </w:rPr>
        <w:t>B. memihak teman dekat dan menyalahkan lainnya</w:t>
      </w:r>
    </w:p>
    <w:p>
      <w:pPr>
        <w:spacing w:after="0"/>
        <w:ind w:left="454"/>
      </w:pPr>
      <w:r>
        <w:rPr>
          <w:b w:val="0"/>
          <w:i w:val="0"/>
        </w:rPr>
        <w:t>C. menjauh dan membiarkan mereka bertengkar</w:t>
      </w:r>
    </w:p>
    <w:p>
      <w:pPr>
        <w:spacing w:after="0"/>
        <w:ind w:left="454"/>
      </w:pPr>
      <w:r>
        <w:rPr>
          <w:b w:val="0"/>
          <w:i w:val="0"/>
        </w:rPr>
        <w:t>D. menyelesaikan masalah dengan adil dan damai</w:t>
      </w:r>
    </w:p>
    <w:p>
      <w:pPr>
        <w:ind w:left="454"/>
      </w:pPr>
      <w:r>
        <w:rPr>
          <w:b/>
          <w:i w:val="0"/>
          <w:color w:val="1B6E3C"/>
          <w:sz w:val="18"/>
        </w:rPr>
        <w:t xml:space="preserve">Kunci: </w:t>
      </w:r>
      <w:r>
        <w:rPr>
          <w:b w:val="0"/>
          <w:i w:val="0"/>
          <w:sz w:val="18"/>
        </w:rPr>
        <w:t>D. menyelesaikan masalah dengan adil dan damai</w:t>
      </w:r>
      <w:r>
        <w:rPr>
          <w:b/>
          <w:i w:val="0"/>
          <w:color w:val="555555"/>
          <w:sz w:val="18"/>
        </w:rPr>
        <w:t xml:space="preserve">   Pembahasan: </w:t>
      </w:r>
      <w:r>
        <w:rPr>
          <w:b w:val="0"/>
          <w:i w:val="0"/>
          <w:sz w:val="18"/>
        </w:rPr>
        <w:t>Meneladani keadilan.</w:t>
      </w:r>
    </w:p>
    <w:p>
      <w:pPr>
        <w:keepNext/>
        <w:spacing w:before="100"/>
      </w:pPr>
      <w:r>
        <w:rPr>
          <w:b/>
          <w:i w:val="0"/>
        </w:rPr>
        <w:t xml:space="preserve">6. </w:t>
      </w:r>
      <w:r>
        <w:rPr>
          <w:b/>
          <w:i w:val="0"/>
          <w:color w:val="1F3A5F"/>
          <w:sz w:val="17"/>
        </w:rPr>
        <w:t xml:space="preserve">[AKA-KN-0047] </w:t>
      </w:r>
      <w:r>
        <w:rPr>
          <w:b w:val="0"/>
          <w:i w:val="0"/>
        </w:rPr>
        <w:t>Nabi dikenal suka membantu orang yang kesusahan. Kita belajar untuk ....</w:t>
      </w:r>
      <w:r>
        <w:rPr>
          <w:b w:val="0"/>
          <w:i/>
          <w:color w:val="777777"/>
          <w:sz w:val="17"/>
        </w:rPr>
        <w:t xml:space="preserve">  (pilihan ganda; easy)</w:t>
      </w:r>
    </w:p>
    <w:p>
      <w:pPr>
        <w:spacing w:after="0"/>
        <w:ind w:left="454"/>
      </w:pPr>
      <w:r>
        <w:rPr>
          <w:b w:val="0"/>
          <w:i w:val="0"/>
        </w:rPr>
        <w:t>A. mengabaikan sesama</w:t>
      </w:r>
    </w:p>
    <w:p>
      <w:pPr>
        <w:spacing w:after="0"/>
        <w:ind w:left="454"/>
      </w:pPr>
      <w:r>
        <w:rPr>
          <w:b w:val="0"/>
          <w:i w:val="0"/>
        </w:rPr>
        <w:t>B. memusuhinya</w:t>
      </w:r>
    </w:p>
    <w:p>
      <w:pPr>
        <w:spacing w:after="0"/>
        <w:ind w:left="454"/>
      </w:pPr>
      <w:r>
        <w:rPr>
          <w:b w:val="0"/>
          <w:i w:val="0"/>
        </w:rPr>
        <w:t>C. menolong sesama</w:t>
      </w:r>
    </w:p>
    <w:p>
      <w:pPr>
        <w:spacing w:after="0"/>
        <w:ind w:left="454"/>
      </w:pPr>
      <w:r>
        <w:rPr>
          <w:b w:val="0"/>
          <w:i w:val="0"/>
        </w:rPr>
        <w:t>D. mengejek orang susah</w:t>
      </w:r>
    </w:p>
    <w:p>
      <w:pPr>
        <w:ind w:left="454"/>
      </w:pPr>
      <w:r>
        <w:rPr>
          <w:b/>
          <w:i w:val="0"/>
          <w:color w:val="1B6E3C"/>
          <w:sz w:val="18"/>
        </w:rPr>
        <w:t xml:space="preserve">Kunci: </w:t>
      </w:r>
      <w:r>
        <w:rPr>
          <w:b w:val="0"/>
          <w:i w:val="0"/>
          <w:sz w:val="18"/>
        </w:rPr>
        <w:t>C. menolong sesama</w:t>
      </w:r>
      <w:r>
        <w:rPr>
          <w:b/>
          <w:i w:val="0"/>
          <w:color w:val="555555"/>
          <w:sz w:val="18"/>
        </w:rPr>
        <w:t xml:space="preserve">   Pembahasan: </w:t>
      </w:r>
      <w:r>
        <w:rPr>
          <w:b w:val="0"/>
          <w:i w:val="0"/>
          <w:sz w:val="18"/>
        </w:rPr>
        <w:t>Meneladani suka menolong.</w:t>
      </w:r>
    </w:p>
    <w:p>
      <w:pPr>
        <w:keepNext/>
        <w:spacing w:before="100"/>
      </w:pPr>
      <w:r>
        <w:rPr>
          <w:b/>
          <w:i w:val="0"/>
        </w:rPr>
        <w:t xml:space="preserve">7. </w:t>
      </w:r>
      <w:r>
        <w:rPr>
          <w:b/>
          <w:i w:val="0"/>
          <w:color w:val="1F3A5F"/>
          <w:sz w:val="17"/>
        </w:rPr>
        <w:t xml:space="preserve">[AKA-KN-0049] </w:t>
      </w:r>
      <w:r>
        <w:rPr>
          <w:b w:val="0"/>
          <w:i w:val="0"/>
        </w:rPr>
        <w:t>Nabi selalu tersenyum kepada siapa pun. Kita belajar untuk ....</w:t>
      </w:r>
      <w:r>
        <w:rPr>
          <w:b w:val="0"/>
          <w:i/>
          <w:color w:val="777777"/>
          <w:sz w:val="17"/>
        </w:rPr>
        <w:t xml:space="preserve">  (pilihan ganda; easy)</w:t>
      </w:r>
    </w:p>
    <w:p>
      <w:pPr>
        <w:spacing w:after="0"/>
        <w:ind w:left="454"/>
      </w:pPr>
      <w:r>
        <w:rPr>
          <w:b w:val="0"/>
          <w:i w:val="0"/>
        </w:rPr>
        <w:t>A. cemberut dan suka marah</w:t>
      </w:r>
    </w:p>
    <w:p>
      <w:pPr>
        <w:spacing w:after="0"/>
        <w:ind w:left="454"/>
      </w:pPr>
      <w:r>
        <w:rPr>
          <w:b w:val="0"/>
          <w:i w:val="0"/>
        </w:rPr>
        <w:t>B. ramah dan murah senyum</w:t>
      </w:r>
    </w:p>
    <w:p>
      <w:pPr>
        <w:spacing w:after="0"/>
        <w:ind w:left="454"/>
      </w:pPr>
      <w:r>
        <w:rPr>
          <w:b w:val="0"/>
          <w:i w:val="0"/>
        </w:rPr>
        <w:t>C. sombong dan suka memerintah</w:t>
      </w:r>
    </w:p>
    <w:p>
      <w:pPr>
        <w:spacing w:after="0"/>
        <w:ind w:left="454"/>
      </w:pPr>
      <w:r>
        <w:rPr>
          <w:b w:val="0"/>
          <w:i w:val="0"/>
        </w:rPr>
        <w:t>D. acuh dan tidak mau menyapa</w:t>
      </w:r>
    </w:p>
    <w:p>
      <w:pPr>
        <w:ind w:left="454"/>
      </w:pPr>
      <w:r>
        <w:rPr>
          <w:b/>
          <w:i w:val="0"/>
          <w:color w:val="1B6E3C"/>
          <w:sz w:val="18"/>
        </w:rPr>
        <w:t xml:space="preserve">Kunci: </w:t>
      </w:r>
      <w:r>
        <w:rPr>
          <w:b w:val="0"/>
          <w:i w:val="0"/>
          <w:sz w:val="18"/>
        </w:rPr>
        <w:t>B. ramah dan murah senyum</w:t>
      </w:r>
      <w:r>
        <w:rPr>
          <w:b/>
          <w:i w:val="0"/>
          <w:color w:val="555555"/>
          <w:sz w:val="18"/>
        </w:rPr>
        <w:t xml:space="preserve">   Pembahasan: </w:t>
      </w:r>
      <w:r>
        <w:rPr>
          <w:b w:val="0"/>
          <w:i w:val="0"/>
          <w:sz w:val="18"/>
        </w:rPr>
        <w:t>Meneladani keramahan.</w:t>
      </w:r>
    </w:p>
    <w:p>
      <w:pPr>
        <w:keepNext/>
        <w:spacing w:before="100"/>
      </w:pPr>
      <w:r>
        <w:rPr>
          <w:b/>
          <w:i w:val="0"/>
        </w:rPr>
        <w:t xml:space="preserve">8. </w:t>
      </w:r>
      <w:r>
        <w:rPr>
          <w:b/>
          <w:i w:val="0"/>
          <w:color w:val="1F3A5F"/>
          <w:sz w:val="17"/>
        </w:rPr>
        <w:t xml:space="preserve">[AKA-KN-0051] </w:t>
      </w:r>
      <w:r>
        <w:rPr>
          <w:b w:val="0"/>
          <w:i w:val="0"/>
        </w:rPr>
        <w:t>Ketika dilempari batu di Thaif, Nabi tetap mendoakan mereka. Dari sini kita belajar untuk ....</w:t>
      </w:r>
      <w:r>
        <w:rPr>
          <w:b w:val="0"/>
          <w:i/>
          <w:color w:val="777777"/>
          <w:sz w:val="17"/>
        </w:rPr>
        <w:t xml:space="preserve">  (pilihan ganda; medium)</w:t>
      </w:r>
    </w:p>
    <w:p>
      <w:pPr>
        <w:spacing w:after="0"/>
        <w:ind w:left="454"/>
      </w:pPr>
      <w:r>
        <w:rPr>
          <w:b w:val="0"/>
          <w:i w:val="0"/>
        </w:rPr>
        <w:t>A. marah besar</w:t>
      </w:r>
    </w:p>
    <w:p>
      <w:pPr>
        <w:spacing w:after="0"/>
        <w:ind w:left="454"/>
      </w:pPr>
      <w:r>
        <w:rPr>
          <w:b w:val="0"/>
          <w:i w:val="0"/>
        </w:rPr>
        <w:t>B. menjauhi semua orang</w:t>
      </w:r>
    </w:p>
    <w:p>
      <w:pPr>
        <w:spacing w:after="0"/>
        <w:ind w:left="454"/>
      </w:pPr>
      <w:r>
        <w:rPr>
          <w:b w:val="0"/>
          <w:i w:val="0"/>
        </w:rPr>
        <w:t>C. membalas dendam</w:t>
      </w:r>
    </w:p>
    <w:p>
      <w:pPr>
        <w:spacing w:after="0"/>
        <w:ind w:left="454"/>
      </w:pPr>
      <w:r>
        <w:rPr>
          <w:b w:val="0"/>
          <w:i w:val="0"/>
        </w:rPr>
        <w:t>D. memaafkan dan sabar</w:t>
      </w:r>
    </w:p>
    <w:p>
      <w:pPr>
        <w:ind w:left="454"/>
      </w:pPr>
      <w:r>
        <w:rPr>
          <w:b/>
          <w:i w:val="0"/>
          <w:color w:val="1B6E3C"/>
          <w:sz w:val="18"/>
        </w:rPr>
        <w:t xml:space="preserve">Kunci: </w:t>
      </w:r>
      <w:r>
        <w:rPr>
          <w:b w:val="0"/>
          <w:i w:val="0"/>
          <w:sz w:val="18"/>
        </w:rPr>
        <w:t>D. memaafkan dan sabar</w:t>
      </w:r>
      <w:r>
        <w:rPr>
          <w:b/>
          <w:i w:val="0"/>
          <w:color w:val="555555"/>
          <w:sz w:val="18"/>
        </w:rPr>
        <w:t xml:space="preserve">   Pembahasan: </w:t>
      </w:r>
      <w:r>
        <w:rPr>
          <w:b w:val="0"/>
          <w:i w:val="0"/>
          <w:sz w:val="18"/>
        </w:rPr>
        <w:t>Meneladani sabar dan pemaaf.</w:t>
      </w:r>
    </w:p>
    <w:p>
      <w:pPr>
        <w:keepNext/>
        <w:spacing w:before="100"/>
      </w:pPr>
      <w:r>
        <w:rPr>
          <w:b/>
          <w:i w:val="0"/>
        </w:rPr>
        <w:t xml:space="preserve">9. </w:t>
      </w:r>
      <w:r>
        <w:rPr>
          <w:b/>
          <w:i w:val="0"/>
          <w:color w:val="1F3A5F"/>
          <w:sz w:val="17"/>
        </w:rPr>
        <w:t xml:space="preserve">[AKA-KN-0052] </w:t>
      </w:r>
      <w:r>
        <w:rPr>
          <w:b w:val="0"/>
          <w:i w:val="0"/>
        </w:rPr>
        <w:t>Benar atau salah: Nabi mendamaikan orang yang bertengkar saat meletakkan Hajar Aswad. Kita belajar untuk menyelesaikan masalah dengan adil dan damai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Meneladani keadilan.</w:t>
      </w:r>
    </w:p>
    <w:p>
      <w:pPr>
        <w:keepNext/>
        <w:spacing w:before="100"/>
      </w:pPr>
      <w:r>
        <w:rPr>
          <w:b/>
          <w:i w:val="0"/>
        </w:rPr>
        <w:t xml:space="preserve">10. </w:t>
      </w:r>
      <w:r>
        <w:rPr>
          <w:b/>
          <w:i w:val="0"/>
          <w:color w:val="1F3A5F"/>
          <w:sz w:val="17"/>
        </w:rPr>
        <w:t xml:space="preserve">[AKA-KN-0054] </w:t>
      </w:r>
      <w:r>
        <w:rPr>
          <w:b w:val="0"/>
          <w:i w:val="0"/>
        </w:rPr>
        <w:t>Benar atau salah: Ketika dilempari batu di Thaif, Nabi tetap mendoakan mereka. Dari sini kita belajar untuk memaafkan dan sabar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Meneladani sabar dan pemaaf.</w:t>
      </w:r>
    </w:p>
    <w:p>
      <w:pPr>
        <w:keepNext/>
        <w:spacing w:before="100"/>
      </w:pPr>
      <w:r>
        <w:rPr>
          <w:b/>
          <w:i w:val="0"/>
        </w:rPr>
        <w:t xml:space="preserve">11. </w:t>
      </w:r>
      <w:r>
        <w:rPr>
          <w:b/>
          <w:i w:val="0"/>
          <w:color w:val="1F3A5F"/>
          <w:sz w:val="17"/>
        </w:rPr>
        <w:t xml:space="preserve">[AKA-KN-0057] </w:t>
      </w:r>
      <w:r>
        <w:rPr>
          <w:b w:val="0"/>
          <w:i w:val="0"/>
        </w:rPr>
        <w:t>Benar atau salah: Nabi membantu pekerjaan keluarga di rumah. Kita belajar untuk membantu pekerjaan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Meneladani kerendahan hati.</w:t>
      </w:r>
    </w:p>
    <w:p>
      <w:pPr>
        <w:keepNext/>
        <w:spacing w:before="100"/>
      </w:pPr>
      <w:r>
        <w:rPr>
          <w:b/>
          <w:i w:val="0"/>
        </w:rPr>
        <w:t xml:space="preserve">12. </w:t>
      </w:r>
      <w:r>
        <w:rPr>
          <w:b/>
          <w:i w:val="0"/>
          <w:color w:val="1F3A5F"/>
          <w:sz w:val="17"/>
        </w:rPr>
        <w:t xml:space="preserve">[AKA-KN-0058] </w:t>
      </w:r>
      <w:r>
        <w:rPr>
          <w:b w:val="0"/>
          <w:i w:val="0"/>
        </w:rPr>
        <w:t>Benar atau salah: Sejak muda Nabi Muhammad saw. dijuluki Al-Amin yang berarti orang yang kuat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Al-Amin = dapat dipercaya.</w:t>
      </w:r>
    </w:p>
    <w:p>
      <w:pPr>
        <w:keepNext/>
        <w:spacing w:before="100"/>
      </w:pPr>
      <w:r>
        <w:rPr>
          <w:b/>
          <w:i w:val="0"/>
        </w:rPr>
        <w:t xml:space="preserve">13. </w:t>
      </w:r>
      <w:r>
        <w:rPr>
          <w:b/>
          <w:i w:val="0"/>
          <w:color w:val="1F3A5F"/>
          <w:sz w:val="17"/>
        </w:rPr>
        <w:t xml:space="preserve">[AKA-KN-0060] </w:t>
      </w:r>
      <w:r>
        <w:rPr>
          <w:b w:val="0"/>
          <w:i w:val="0"/>
        </w:rPr>
        <w:t>Benar atau salah: Ketika dilempari batu di Thaif, Nabi tetap mendoakan mereka. Dari sini kita belajar untuk membalas dendam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Meneladani sabar dan pemaaf.</w:t>
      </w:r>
    </w:p>
    <w:p>
      <w:pPr>
        <w:keepNext/>
        <w:spacing w:before="100"/>
      </w:pPr>
      <w:r>
        <w:rPr>
          <w:b/>
          <w:i w:val="0"/>
        </w:rPr>
        <w:t xml:space="preserve">14. </w:t>
      </w:r>
      <w:r>
        <w:rPr>
          <w:b/>
          <w:i w:val="0"/>
          <w:color w:val="1F3A5F"/>
          <w:sz w:val="17"/>
        </w:rPr>
        <w:t xml:space="preserve">[AKA-KN-0063] </w:t>
      </w:r>
      <w:r>
        <w:rPr>
          <w:b w:val="0"/>
          <w:i w:val="0"/>
        </w:rPr>
        <w:t>Isilah titik-titik berikut: Nabi dikenal suka membantu orang yang kesusahan. Kita belajar untuk ....</w:t>
      </w:r>
      <w:r>
        <w:rPr>
          <w:b w:val="0"/>
          <w:i/>
          <w:color w:val="777777"/>
          <w:sz w:val="17"/>
        </w:rPr>
        <w:t xml:space="preserve">  (isian singkat; easy)</w:t>
      </w:r>
    </w:p>
    <w:p>
      <w:pPr>
        <w:ind w:left="454"/>
      </w:pPr>
      <w:r>
        <w:rPr>
          <w:b/>
          <w:i w:val="0"/>
          <w:color w:val="1B6E3C"/>
          <w:sz w:val="18"/>
        </w:rPr>
        <w:t xml:space="preserve">Kunci: </w:t>
      </w:r>
      <w:r>
        <w:rPr>
          <w:b w:val="0"/>
          <w:i w:val="0"/>
          <w:sz w:val="18"/>
        </w:rPr>
        <w:t>menolong sesama</w:t>
      </w:r>
      <w:r>
        <w:rPr>
          <w:b/>
          <w:i w:val="0"/>
          <w:color w:val="555555"/>
          <w:sz w:val="18"/>
        </w:rPr>
        <w:t xml:space="preserve">   Pembahasan: </w:t>
      </w:r>
      <w:r>
        <w:rPr>
          <w:b w:val="0"/>
          <w:i w:val="0"/>
          <w:sz w:val="18"/>
        </w:rPr>
        <w:t>Meneladani suka menolong.</w:t>
      </w:r>
    </w:p>
    <w:p>
      <w:pPr>
        <w:keepNext/>
        <w:spacing w:before="100"/>
      </w:pPr>
      <w:r>
        <w:rPr>
          <w:b/>
          <w:i w:val="0"/>
        </w:rPr>
        <w:t xml:space="preserve">15. </w:t>
      </w:r>
      <w:r>
        <w:rPr>
          <w:b/>
          <w:i w:val="0"/>
          <w:color w:val="1F3A5F"/>
          <w:sz w:val="17"/>
        </w:rPr>
        <w:t xml:space="preserve">[AKA-KN-0064] </w:t>
      </w:r>
      <w:r>
        <w:rPr>
          <w:b w:val="0"/>
          <w:i w:val="0"/>
        </w:rPr>
        <w:t>Isilah titik-titik berikut: Nabi selalu tersenyum kepada siapa pun. Kita belajar untuk ....</w:t>
      </w:r>
      <w:r>
        <w:rPr>
          <w:b w:val="0"/>
          <w:i/>
          <w:color w:val="777777"/>
          <w:sz w:val="17"/>
        </w:rPr>
        <w:t xml:space="preserve">  (isian singkat; easy)</w:t>
      </w:r>
    </w:p>
    <w:p>
      <w:pPr>
        <w:ind w:left="454"/>
      </w:pPr>
      <w:r>
        <w:rPr>
          <w:b/>
          <w:i w:val="0"/>
          <w:color w:val="1B6E3C"/>
          <w:sz w:val="18"/>
        </w:rPr>
        <w:t xml:space="preserve">Kunci: </w:t>
      </w:r>
      <w:r>
        <w:rPr>
          <w:b w:val="0"/>
          <w:i w:val="0"/>
          <w:sz w:val="18"/>
        </w:rPr>
        <w:t>ramah dan murah senyum</w:t>
      </w:r>
      <w:r>
        <w:rPr>
          <w:b/>
          <w:i w:val="0"/>
          <w:color w:val="555555"/>
          <w:sz w:val="18"/>
        </w:rPr>
        <w:t xml:space="preserve">   Pembahasan: </w:t>
      </w:r>
      <w:r>
        <w:rPr>
          <w:b w:val="0"/>
          <w:i w:val="0"/>
          <w:sz w:val="18"/>
        </w:rPr>
        <w:t>Meneladani keramahan.</w:t>
      </w:r>
    </w:p>
    <w:p>
      <w:pPr>
        <w:keepNext/>
        <w:spacing w:before="100"/>
      </w:pPr>
      <w:r>
        <w:rPr>
          <w:b/>
          <w:i w:val="0"/>
        </w:rPr>
        <w:t xml:space="preserve">16. </w:t>
      </w:r>
      <w:r>
        <w:rPr>
          <w:b/>
          <w:i w:val="0"/>
          <w:color w:val="1F3A5F"/>
          <w:sz w:val="17"/>
        </w:rPr>
        <w:t xml:space="preserve">[AKA-KN-0065] </w:t>
      </w:r>
      <w:r>
        <w:rPr>
          <w:b w:val="0"/>
          <w:i w:val="0"/>
        </w:rPr>
        <w:t>Isilah titik-titik berikut: Sejak muda Nabi Muhammad saw. dijuluki Al-Amin yang berarti ....</w:t>
      </w:r>
      <w:r>
        <w:rPr>
          <w:b w:val="0"/>
          <w:i/>
          <w:color w:val="777777"/>
          <w:sz w:val="17"/>
        </w:rPr>
        <w:t xml:space="preserve">  (isian singkat; easy)</w:t>
      </w:r>
    </w:p>
    <w:p>
      <w:pPr>
        <w:ind w:left="454"/>
      </w:pPr>
      <w:r>
        <w:rPr>
          <w:b/>
          <w:i w:val="0"/>
          <w:color w:val="1B6E3C"/>
          <w:sz w:val="18"/>
        </w:rPr>
        <w:t xml:space="preserve">Kunci: </w:t>
      </w:r>
      <w:r>
        <w:rPr>
          <w:b w:val="0"/>
          <w:i w:val="0"/>
          <w:sz w:val="18"/>
        </w:rPr>
        <w:t>orang yang dapat dipercaya</w:t>
      </w:r>
      <w:r>
        <w:rPr>
          <w:b/>
          <w:i w:val="0"/>
          <w:color w:val="555555"/>
          <w:sz w:val="18"/>
        </w:rPr>
        <w:t xml:space="preserve">   Pembahasan: </w:t>
      </w:r>
      <w:r>
        <w:rPr>
          <w:b w:val="0"/>
          <w:i w:val="0"/>
          <w:sz w:val="18"/>
        </w:rPr>
        <w:t>Al-Amin = dapat dipercaya.</w:t>
      </w:r>
    </w:p>
    <w:p>
      <w:pPr>
        <w:keepNext/>
        <w:spacing w:before="100"/>
      </w:pPr>
      <w:r>
        <w:rPr>
          <w:b/>
          <w:i w:val="0"/>
        </w:rPr>
        <w:t xml:space="preserve">17. </w:t>
      </w:r>
      <w:r>
        <w:rPr>
          <w:b/>
          <w:i w:val="0"/>
          <w:color w:val="1F3A5F"/>
          <w:sz w:val="17"/>
        </w:rPr>
        <w:t xml:space="preserve">[AKA-KN-0066] </w:t>
      </w:r>
      <w:r>
        <w:rPr>
          <w:b w:val="0"/>
          <w:i w:val="0"/>
        </w:rPr>
        <w:t>Isilah titik-titik berikut: Dari kisah Nabi yang jujur kita belajar untuk selalu ....</w:t>
      </w:r>
      <w:r>
        <w:rPr>
          <w:b w:val="0"/>
          <w:i/>
          <w:color w:val="777777"/>
          <w:sz w:val="17"/>
        </w:rPr>
        <w:t xml:space="preserve">  (isian singkat; easy)</w:t>
      </w:r>
    </w:p>
    <w:p>
      <w:pPr>
        <w:ind w:left="454"/>
      </w:pPr>
      <w:r>
        <w:rPr>
          <w:b/>
          <w:i w:val="0"/>
          <w:color w:val="1B6E3C"/>
          <w:sz w:val="18"/>
        </w:rPr>
        <w:t xml:space="preserve">Kunci: </w:t>
      </w:r>
      <w:r>
        <w:rPr>
          <w:b w:val="0"/>
          <w:i w:val="0"/>
          <w:sz w:val="18"/>
        </w:rPr>
        <w:t>berkata jujur</w:t>
      </w:r>
      <w:r>
        <w:rPr>
          <w:b/>
          <w:i w:val="0"/>
          <w:color w:val="555555"/>
          <w:sz w:val="18"/>
        </w:rPr>
        <w:t xml:space="preserve">   Pembahasan: </w:t>
      </w:r>
      <w:r>
        <w:rPr>
          <w:b w:val="0"/>
          <w:i w:val="0"/>
          <w:sz w:val="18"/>
        </w:rPr>
        <w:t>Meneladani kejujuran.</w:t>
      </w:r>
    </w:p>
    <w:p>
      <w:pPr>
        <w:keepNext/>
        <w:spacing w:before="100"/>
      </w:pPr>
      <w:r>
        <w:rPr>
          <w:b/>
          <w:i w:val="0"/>
        </w:rPr>
        <w:t xml:space="preserve">18. </w:t>
      </w:r>
      <w:r>
        <w:rPr>
          <w:b/>
          <w:i w:val="0"/>
          <w:color w:val="1F3A5F"/>
          <w:sz w:val="17"/>
        </w:rPr>
        <w:t xml:space="preserve">[AKA-KN-0068] </w:t>
      </w:r>
      <w:r>
        <w:rPr>
          <w:b w:val="0"/>
          <w:i w:val="0"/>
        </w:rPr>
        <w:t>Isilah titik-titik berikut: Nabi mendamaikan orang yang bertengkar saat meletakkan Hajar Aswad. Kita belajar untuk ....</w:t>
      </w:r>
      <w:r>
        <w:rPr>
          <w:b w:val="0"/>
          <w:i/>
          <w:color w:val="777777"/>
          <w:sz w:val="17"/>
        </w:rPr>
        <w:t xml:space="preserve">  (isian singkat; hard)</w:t>
      </w:r>
    </w:p>
    <w:p>
      <w:pPr>
        <w:ind w:left="454"/>
      </w:pPr>
      <w:r>
        <w:rPr>
          <w:b/>
          <w:i w:val="0"/>
          <w:color w:val="1B6E3C"/>
          <w:sz w:val="18"/>
        </w:rPr>
        <w:t xml:space="preserve">Kunci: </w:t>
      </w:r>
      <w:r>
        <w:rPr>
          <w:b w:val="0"/>
          <w:i w:val="0"/>
          <w:sz w:val="18"/>
        </w:rPr>
        <w:t>menyelesaikan masalah dengan adil dan damai</w:t>
      </w:r>
      <w:r>
        <w:rPr>
          <w:b/>
          <w:i w:val="0"/>
          <w:color w:val="555555"/>
          <w:sz w:val="18"/>
        </w:rPr>
        <w:t xml:space="preserve">   Pembahasan: </w:t>
      </w:r>
      <w:r>
        <w:rPr>
          <w:b w:val="0"/>
          <w:i w:val="0"/>
          <w:sz w:val="18"/>
        </w:rPr>
        <w:t>Meneladani keadilan.</w:t>
      </w:r>
    </w:p>
    <w:p>
      <w:pPr>
        <w:keepNext/>
        <w:spacing w:before="100"/>
      </w:pPr>
      <w:r>
        <w:rPr>
          <w:b/>
          <w:i w:val="0"/>
        </w:rPr>
        <w:t xml:space="preserve">19. </w:t>
      </w:r>
      <w:r>
        <w:rPr>
          <w:b/>
          <w:i w:val="0"/>
          <w:color w:val="1F3A5F"/>
          <w:sz w:val="17"/>
        </w:rPr>
        <w:t xml:space="preserve">[AKA-KN-0074] </w:t>
      </w:r>
      <w:r>
        <w:rPr>
          <w:b w:val="0"/>
          <w:i w:val="0"/>
        </w:rPr>
        <w:t>Sebutkan dua teladan Nabi yang kamu sukai dan alasannya!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20. </w:t>
      </w:r>
      <w:r>
        <w:rPr>
          <w:b/>
          <w:i w:val="0"/>
          <w:color w:val="1F3A5F"/>
          <w:sz w:val="17"/>
        </w:rPr>
        <w:t xml:space="preserve">[AKA-KN-0901] </w:t>
      </w:r>
      <w:r>
        <w:rPr>
          <w:b w:val="0"/>
          <w:i w:val="0"/>
        </w:rPr>
        <w:t>Nabi Muhammad saw. berdagang dengan jujur. Kesimpulan dari kisah ini, kita harus ....</w:t>
      </w:r>
      <w:r>
        <w:rPr>
          <w:b w:val="0"/>
          <w:i/>
          <w:color w:val="777777"/>
          <w:sz w:val="17"/>
        </w:rPr>
        <w:t xml:space="preserve">  (pilihan ganda; easy)</w:t>
      </w:r>
      <w:r>
        <w:rPr>
          <w:b/>
          <w:i w:val="0"/>
          <w:color w:val="C05000"/>
          <w:sz w:val="17"/>
        </w:rPr>
        <w:t xml:space="preserve">  [BARU]</w:t>
      </w:r>
    </w:p>
    <w:p>
      <w:pPr>
        <w:spacing w:after="0"/>
        <w:ind w:left="454"/>
      </w:pPr>
      <w:r>
        <w:rPr>
          <w:b w:val="0"/>
          <w:i w:val="0"/>
        </w:rPr>
        <w:t>A. menipu pembeli</w:t>
      </w:r>
    </w:p>
    <w:p>
      <w:pPr>
        <w:spacing w:after="0"/>
        <w:ind w:left="454"/>
      </w:pPr>
      <w:r>
        <w:rPr>
          <w:b w:val="0"/>
          <w:i w:val="0"/>
        </w:rPr>
        <w:t>B. menyembunyikan kesalahan</w:t>
      </w:r>
    </w:p>
    <w:p>
      <w:pPr>
        <w:spacing w:after="0"/>
        <w:ind w:left="454"/>
      </w:pPr>
      <w:r>
        <w:rPr>
          <w:b w:val="0"/>
          <w:i w:val="0"/>
        </w:rPr>
        <w:t>C. berebut dagangan</w:t>
      </w:r>
    </w:p>
    <w:p>
      <w:pPr>
        <w:spacing w:after="0"/>
        <w:ind w:left="454"/>
      </w:pPr>
      <w:r>
        <w:rPr>
          <w:b w:val="0"/>
          <w:i w:val="0"/>
        </w:rPr>
        <w:t>D. berkata dan berbuat jujur</w:t>
      </w:r>
    </w:p>
    <w:p>
      <w:pPr>
        <w:ind w:left="454"/>
      </w:pPr>
      <w:r>
        <w:rPr>
          <w:b/>
          <w:i w:val="0"/>
          <w:color w:val="1B6E3C"/>
          <w:sz w:val="18"/>
        </w:rPr>
        <w:t xml:space="preserve">Kunci: </w:t>
      </w:r>
      <w:r>
        <w:rPr>
          <w:b w:val="0"/>
          <w:i w:val="0"/>
          <w:sz w:val="18"/>
        </w:rPr>
        <w:t>D. berkata dan berbuat jujur</w:t>
      </w:r>
      <w:r>
        <w:rPr>
          <w:b/>
          <w:i w:val="0"/>
          <w:color w:val="555555"/>
          <w:sz w:val="18"/>
        </w:rPr>
        <w:t xml:space="preserve">   Pembahasan: </w:t>
      </w:r>
      <w:r>
        <w:rPr>
          <w:b w:val="0"/>
          <w:i w:val="0"/>
          <w:sz w:val="18"/>
        </w:rPr>
        <w:t>Kisah berdagang Nabi mengajarkan kejujuran.</w:t>
      </w:r>
    </w:p>
    <w:p>
      <w:pPr>
        <w:keepNext/>
        <w:spacing w:before="100"/>
      </w:pPr>
      <w:r>
        <w:rPr>
          <w:b/>
          <w:i w:val="0"/>
        </w:rPr>
        <w:t xml:space="preserve">21. </w:t>
      </w:r>
      <w:r>
        <w:rPr>
          <w:b/>
          <w:i w:val="0"/>
          <w:color w:val="1F3A5F"/>
          <w:sz w:val="17"/>
        </w:rPr>
        <w:t xml:space="preserve">[AKA-KN-0902] </w:t>
      </w:r>
      <w:r>
        <w:rPr>
          <w:b w:val="0"/>
          <w:i w:val="0"/>
        </w:rPr>
        <w:t>Benar atau salah: Nabi Muhammad saw. dijuluki Al-Amin karena beliau dapat dipercaya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Al-Amin berarti orang yang dapat dipercaya.</w:t>
      </w:r>
    </w:p>
    <w:p>
      <w:pPr>
        <w:keepNext/>
        <w:spacing w:before="100"/>
      </w:pPr>
      <w:r>
        <w:rPr>
          <w:b/>
          <w:i w:val="0"/>
        </w:rPr>
        <w:t xml:space="preserve">22. </w:t>
      </w:r>
      <w:r>
        <w:rPr>
          <w:b/>
          <w:i w:val="0"/>
          <w:color w:val="1F3A5F"/>
          <w:sz w:val="17"/>
        </w:rPr>
        <w:t xml:space="preserve">[AKA-KN-0903] </w:t>
      </w:r>
      <w:r>
        <w:rPr>
          <w:b w:val="0"/>
          <w:i w:val="0"/>
        </w:rPr>
        <w:t>Dika menemukan uang di halaman sekolah lalu menyerahkannya kepada guru. Sikap Dika sesuai dengan teladan Nabi yang dijuluki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Al-Qawi</w:t>
      </w:r>
    </w:p>
    <w:p>
      <w:pPr>
        <w:spacing w:after="0"/>
        <w:ind w:left="454"/>
      </w:pPr>
      <w:r>
        <w:rPr>
          <w:b w:val="0"/>
          <w:i w:val="0"/>
        </w:rPr>
        <w:t>B. Al-Amin</w:t>
      </w:r>
    </w:p>
    <w:p>
      <w:pPr>
        <w:spacing w:after="0"/>
        <w:ind w:left="454"/>
      </w:pPr>
      <w:r>
        <w:rPr>
          <w:b w:val="0"/>
          <w:i w:val="0"/>
        </w:rPr>
        <w:t>C. Al-Malik</w:t>
      </w:r>
    </w:p>
    <w:p>
      <w:pPr>
        <w:spacing w:after="0"/>
        <w:ind w:left="454"/>
      </w:pPr>
      <w:r>
        <w:rPr>
          <w:b w:val="0"/>
          <w:i w:val="0"/>
        </w:rPr>
        <w:t>D. Al-Aziz</w:t>
      </w:r>
    </w:p>
    <w:p>
      <w:pPr>
        <w:ind w:left="454"/>
      </w:pPr>
      <w:r>
        <w:rPr>
          <w:b/>
          <w:i w:val="0"/>
          <w:color w:val="1B6E3C"/>
          <w:sz w:val="18"/>
        </w:rPr>
        <w:t xml:space="preserve">Kunci: </w:t>
      </w:r>
      <w:r>
        <w:rPr>
          <w:b w:val="0"/>
          <w:i w:val="0"/>
          <w:sz w:val="18"/>
        </w:rPr>
        <w:t>B. Al-Amin</w:t>
      </w:r>
      <w:r>
        <w:rPr>
          <w:b/>
          <w:i w:val="0"/>
          <w:color w:val="555555"/>
          <w:sz w:val="18"/>
        </w:rPr>
        <w:t xml:space="preserve">   Pembahasan: </w:t>
      </w:r>
      <w:r>
        <w:rPr>
          <w:b w:val="0"/>
          <w:i w:val="0"/>
          <w:sz w:val="18"/>
        </w:rPr>
        <w:t>Dika bersikap jujur dan dapat dipercaya seperti Nabi Al-Amin.</w:t>
      </w:r>
    </w:p>
    <w:p>
      <w:pPr>
        <w:keepNext/>
        <w:spacing w:before="100"/>
      </w:pPr>
      <w:r>
        <w:rPr>
          <w:b/>
          <w:i w:val="0"/>
        </w:rPr>
        <w:t xml:space="preserve">23. </w:t>
      </w:r>
      <w:r>
        <w:rPr>
          <w:b/>
          <w:i w:val="0"/>
          <w:color w:val="1F3A5F"/>
          <w:sz w:val="17"/>
        </w:rPr>
        <w:t xml:space="preserve">[AKA-KN-0905] </w:t>
      </w:r>
      <w:r>
        <w:rPr>
          <w:b w:val="0"/>
          <w:i w:val="0"/>
        </w:rPr>
        <w:t>Saat Hajar Aswad akan diletakkan, Nabi menaruhnya di atas kain lalu semua pemuka memegang tepinya. Kesimpulannya, masalah selesai dengan ....</w:t>
      </w:r>
      <w:r>
        <w:rPr>
          <w:b w:val="0"/>
          <w:i/>
          <w:color w:val="777777"/>
          <w:sz w:val="17"/>
        </w:rPr>
        <w:t xml:space="preserve">  (pilihan ganda; medium)</w:t>
      </w:r>
      <w:r>
        <w:rPr>
          <w:b/>
          <w:i w:val="0"/>
          <w:color w:val="C05000"/>
          <w:sz w:val="17"/>
        </w:rPr>
        <w:t xml:space="preserve">  [BARU]</w:t>
      </w:r>
    </w:p>
    <w:p>
      <w:pPr>
        <w:spacing w:after="0"/>
        <w:ind w:left="454"/>
      </w:pPr>
      <w:r>
        <w:rPr>
          <w:b w:val="0"/>
          <w:i w:val="0"/>
        </w:rPr>
        <w:t>A. berebut</w:t>
      </w:r>
    </w:p>
    <w:p>
      <w:pPr>
        <w:spacing w:after="0"/>
        <w:ind w:left="454"/>
      </w:pPr>
      <w:r>
        <w:rPr>
          <w:b w:val="0"/>
          <w:i w:val="0"/>
        </w:rPr>
        <w:t>B. memilih satu orang saja</w:t>
      </w:r>
    </w:p>
    <w:p>
      <w:pPr>
        <w:spacing w:after="0"/>
        <w:ind w:left="454"/>
      </w:pPr>
      <w:r>
        <w:rPr>
          <w:b w:val="0"/>
          <w:i w:val="0"/>
        </w:rPr>
        <w:t>C. bekerja sama</w:t>
      </w:r>
    </w:p>
    <w:p>
      <w:pPr>
        <w:spacing w:after="0"/>
        <w:ind w:left="454"/>
      </w:pPr>
      <w:r>
        <w:rPr>
          <w:b w:val="0"/>
          <w:i w:val="0"/>
        </w:rPr>
        <w:t>D. saling menyalahkan</w:t>
      </w:r>
    </w:p>
    <w:p>
      <w:pPr>
        <w:ind w:left="454"/>
      </w:pPr>
      <w:r>
        <w:rPr>
          <w:b/>
          <w:i w:val="0"/>
          <w:color w:val="1B6E3C"/>
          <w:sz w:val="18"/>
        </w:rPr>
        <w:t xml:space="preserve">Kunci: </w:t>
      </w:r>
      <w:r>
        <w:rPr>
          <w:b w:val="0"/>
          <w:i w:val="0"/>
          <w:sz w:val="18"/>
        </w:rPr>
        <w:t>C. bekerja sama</w:t>
      </w:r>
      <w:r>
        <w:rPr>
          <w:b/>
          <w:i w:val="0"/>
          <w:color w:val="555555"/>
          <w:sz w:val="18"/>
        </w:rPr>
        <w:t xml:space="preserve">   Pembahasan: </w:t>
      </w:r>
      <w:r>
        <w:rPr>
          <w:b w:val="0"/>
          <w:i w:val="0"/>
          <w:sz w:val="18"/>
        </w:rPr>
        <w:t>Semua ikut mengangkat kain sehingga tidak ada yang bertengkar.</w:t>
      </w:r>
    </w:p>
    <w:p>
      <w:pPr>
        <w:keepNext/>
        <w:spacing w:before="100"/>
      </w:pPr>
      <w:r>
        <w:rPr>
          <w:b/>
          <w:i w:val="0"/>
        </w:rPr>
        <w:t xml:space="preserve">24. </w:t>
      </w:r>
      <w:r>
        <w:rPr>
          <w:b/>
          <w:i w:val="0"/>
          <w:color w:val="1F3A5F"/>
          <w:sz w:val="17"/>
        </w:rPr>
        <w:t xml:space="preserve">[AKA-KN-0906] </w:t>
      </w:r>
      <w:r>
        <w:rPr>
          <w:b w:val="0"/>
          <w:i w:val="0"/>
        </w:rPr>
        <w:t>Benar atau salah: Dari kisah Nabi Muhammad saw., pertengkaran sebaiknya diselesaikan dengan cara berebut</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Nabi menyelesaikan pertengkaran dengan adil dan damai.</w:t>
      </w:r>
    </w:p>
    <w:p>
      <w:pPr>
        <w:keepNext/>
        <w:spacing w:before="100"/>
      </w:pPr>
      <w:r>
        <w:rPr>
          <w:b/>
          <w:i w:val="0"/>
        </w:rPr>
        <w:t xml:space="preserve">25. </w:t>
      </w:r>
      <w:r>
        <w:rPr>
          <w:b/>
          <w:i w:val="0"/>
          <w:color w:val="1F3A5F"/>
          <w:sz w:val="17"/>
        </w:rPr>
        <w:t xml:space="preserve">[AKA-KN-0907] </w:t>
      </w:r>
      <w:r>
        <w:rPr>
          <w:b w:val="0"/>
          <w:i w:val="0"/>
        </w:rPr>
        <w:t>Nabi Muhammad saw. sangat menyayangi anak yatim. Kita belajar untuk ....</w:t>
      </w:r>
      <w:r>
        <w:rPr>
          <w:b w:val="0"/>
          <w:i/>
          <w:color w:val="777777"/>
          <w:sz w:val="17"/>
        </w:rPr>
        <w:t xml:space="preserve">  (pilihan ganda; medium)</w:t>
      </w:r>
      <w:r>
        <w:rPr>
          <w:b/>
          <w:i w:val="0"/>
          <w:color w:val="C05000"/>
          <w:sz w:val="17"/>
        </w:rPr>
        <w:t xml:space="preserve">  [BARU]</w:t>
      </w:r>
    </w:p>
    <w:p>
      <w:pPr>
        <w:spacing w:after="0"/>
        <w:ind w:left="454"/>
      </w:pPr>
      <w:r>
        <w:rPr>
          <w:b w:val="0"/>
          <w:i w:val="0"/>
        </w:rPr>
        <w:t>A. menyayangi dan membantu anak yatim</w:t>
      </w:r>
    </w:p>
    <w:p>
      <w:pPr>
        <w:spacing w:after="0"/>
        <w:ind w:left="454"/>
      </w:pPr>
      <w:r>
        <w:rPr>
          <w:b w:val="0"/>
          <w:i w:val="0"/>
        </w:rPr>
        <w:t>B. menjauhi anak yatim</w:t>
      </w:r>
    </w:p>
    <w:p>
      <w:pPr>
        <w:spacing w:after="0"/>
        <w:ind w:left="454"/>
      </w:pPr>
      <w:r>
        <w:rPr>
          <w:b w:val="0"/>
          <w:i w:val="0"/>
        </w:rPr>
        <w:t>C. mengejek anak yatim</w:t>
      </w:r>
    </w:p>
    <w:p>
      <w:pPr>
        <w:spacing w:after="0"/>
        <w:ind w:left="454"/>
      </w:pPr>
      <w:r>
        <w:rPr>
          <w:b w:val="0"/>
          <w:i w:val="0"/>
        </w:rPr>
        <w:t>D. tidak peduli pada anak yatim</w:t>
      </w:r>
    </w:p>
    <w:p>
      <w:pPr>
        <w:ind w:left="454"/>
      </w:pPr>
      <w:r>
        <w:rPr>
          <w:b/>
          <w:i w:val="0"/>
          <w:color w:val="1B6E3C"/>
          <w:sz w:val="18"/>
        </w:rPr>
        <w:t xml:space="preserve">Kunci: </w:t>
      </w:r>
      <w:r>
        <w:rPr>
          <w:b w:val="0"/>
          <w:i w:val="0"/>
          <w:sz w:val="18"/>
        </w:rPr>
        <w:t>A. menyayangi dan membantu anak yatim</w:t>
      </w:r>
      <w:r>
        <w:rPr>
          <w:b/>
          <w:i w:val="0"/>
          <w:color w:val="555555"/>
          <w:sz w:val="18"/>
        </w:rPr>
        <w:t xml:space="preserve">   Pembahasan: </w:t>
      </w:r>
      <w:r>
        <w:rPr>
          <w:b w:val="0"/>
          <w:i w:val="0"/>
          <w:sz w:val="18"/>
        </w:rPr>
        <w:t>Nabi mengajarkan kasih sayang kepada anak yatim.</w:t>
      </w:r>
    </w:p>
    <w:p>
      <w:pPr>
        <w:keepNext/>
        <w:spacing w:before="100"/>
      </w:pPr>
      <w:r>
        <w:rPr>
          <w:b/>
          <w:i w:val="0"/>
        </w:rPr>
        <w:t xml:space="preserve">26. </w:t>
      </w:r>
      <w:r>
        <w:rPr>
          <w:b/>
          <w:i w:val="0"/>
          <w:color w:val="1F3A5F"/>
          <w:sz w:val="17"/>
        </w:rPr>
        <w:t xml:space="preserve">[AKA-KN-0908] </w:t>
      </w:r>
      <w:r>
        <w:rPr>
          <w:b w:val="0"/>
          <w:i w:val="0"/>
        </w:rPr>
        <w:t>Salsa sedih karena ayahnya sedang sakit. Sikap yang sesuai dengan teladan Nabi Muhammad saw.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menertawakan dan pergi</w:t>
      </w:r>
    </w:p>
    <w:p>
      <w:pPr>
        <w:spacing w:after="0"/>
        <w:ind w:left="454"/>
      </w:pPr>
      <w:r>
        <w:rPr>
          <w:b w:val="0"/>
          <w:i w:val="0"/>
        </w:rPr>
        <w:t>B. menjauhi dan mengejek</w:t>
      </w:r>
    </w:p>
    <w:p>
      <w:pPr>
        <w:spacing w:after="0"/>
        <w:ind w:left="454"/>
      </w:pPr>
      <w:r>
        <w:rPr>
          <w:b w:val="0"/>
          <w:i w:val="0"/>
        </w:rPr>
        <w:t>C. meminta mainannya saja</w:t>
      </w:r>
    </w:p>
    <w:p>
      <w:pPr>
        <w:spacing w:after="0"/>
        <w:ind w:left="454"/>
      </w:pPr>
      <w:r>
        <w:rPr>
          <w:b w:val="0"/>
          <w:i w:val="0"/>
        </w:rPr>
        <w:t>D. menghibur dan mendoakan</w:t>
      </w:r>
    </w:p>
    <w:p>
      <w:pPr>
        <w:ind w:left="454"/>
      </w:pPr>
      <w:r>
        <w:rPr>
          <w:b/>
          <w:i w:val="0"/>
          <w:color w:val="1B6E3C"/>
          <w:sz w:val="18"/>
        </w:rPr>
        <w:t xml:space="preserve">Kunci: </w:t>
      </w:r>
      <w:r>
        <w:rPr>
          <w:b w:val="0"/>
          <w:i w:val="0"/>
          <w:sz w:val="18"/>
        </w:rPr>
        <w:t>D. menghibur dan mendoakan</w:t>
      </w:r>
      <w:r>
        <w:rPr>
          <w:b/>
          <w:i w:val="0"/>
          <w:color w:val="555555"/>
          <w:sz w:val="18"/>
        </w:rPr>
        <w:t xml:space="preserve">   Pembahasan: </w:t>
      </w:r>
      <w:r>
        <w:rPr>
          <w:b w:val="0"/>
          <w:i w:val="0"/>
          <w:sz w:val="18"/>
        </w:rPr>
        <w:t>Nabi menyayangi dan menghibur orang yang bersedih.</w:t>
      </w:r>
    </w:p>
    <w:p>
      <w:pPr>
        <w:keepNext/>
        <w:spacing w:before="100"/>
      </w:pPr>
      <w:r>
        <w:rPr>
          <w:b/>
          <w:i w:val="0"/>
        </w:rPr>
        <w:t xml:space="preserve">27. </w:t>
      </w:r>
      <w:r>
        <w:rPr>
          <w:b/>
          <w:i w:val="0"/>
          <w:color w:val="1F3A5F"/>
          <w:sz w:val="17"/>
        </w:rPr>
        <w:t xml:space="preserve">[AKA-KN-0909] </w:t>
      </w:r>
      <w:r>
        <w:rPr>
          <w:b w:val="0"/>
          <w:i w:val="0"/>
        </w:rPr>
        <w:t>Nabi Muhammad saw. membantu pekerjaan keluarganya di rumah. Kita belajar untuk ....</w:t>
      </w:r>
      <w:r>
        <w:rPr>
          <w:b w:val="0"/>
          <w:i/>
          <w:color w:val="777777"/>
          <w:sz w:val="17"/>
        </w:rPr>
        <w:t xml:space="preserve">  (pilihan ganda; easy)</w:t>
      </w:r>
      <w:r>
        <w:rPr>
          <w:b/>
          <w:i w:val="0"/>
          <w:color w:val="C05000"/>
          <w:sz w:val="17"/>
        </w:rPr>
        <w:t xml:space="preserve">  [BARU]</w:t>
      </w:r>
    </w:p>
    <w:p>
      <w:pPr>
        <w:spacing w:after="0"/>
        <w:ind w:left="454"/>
      </w:pPr>
      <w:r>
        <w:rPr>
          <w:b w:val="0"/>
          <w:i w:val="0"/>
        </w:rPr>
        <w:t>A. bermain saja</w:t>
      </w:r>
    </w:p>
    <w:p>
      <w:pPr>
        <w:spacing w:after="0"/>
        <w:ind w:left="454"/>
      </w:pPr>
      <w:r>
        <w:rPr>
          <w:b w:val="0"/>
          <w:i w:val="0"/>
        </w:rPr>
        <w:t>B. membantu orang tua di rumah</w:t>
      </w:r>
    </w:p>
    <w:p>
      <w:pPr>
        <w:spacing w:after="0"/>
        <w:ind w:left="454"/>
      </w:pPr>
      <w:r>
        <w:rPr>
          <w:b w:val="0"/>
          <w:i w:val="0"/>
        </w:rPr>
        <w:t>C. membiarkan pekerjaan rumah</w:t>
      </w:r>
    </w:p>
    <w:p>
      <w:pPr>
        <w:spacing w:after="0"/>
        <w:ind w:left="454"/>
      </w:pPr>
      <w:r>
        <w:rPr>
          <w:b w:val="0"/>
          <w:i w:val="0"/>
        </w:rPr>
        <w:t>D. menyuruh orang lain terus</w:t>
      </w:r>
    </w:p>
    <w:p>
      <w:pPr>
        <w:ind w:left="454"/>
      </w:pPr>
      <w:r>
        <w:rPr>
          <w:b/>
          <w:i w:val="0"/>
          <w:color w:val="1B6E3C"/>
          <w:sz w:val="18"/>
        </w:rPr>
        <w:t xml:space="preserve">Kunci: </w:t>
      </w:r>
      <w:r>
        <w:rPr>
          <w:b w:val="0"/>
          <w:i w:val="0"/>
          <w:sz w:val="18"/>
        </w:rPr>
        <w:t>B. membantu orang tua di rumah</w:t>
      </w:r>
      <w:r>
        <w:rPr>
          <w:b/>
          <w:i w:val="0"/>
          <w:color w:val="555555"/>
          <w:sz w:val="18"/>
        </w:rPr>
        <w:t xml:space="preserve">   Pembahasan: </w:t>
      </w:r>
      <w:r>
        <w:rPr>
          <w:b w:val="0"/>
          <w:i w:val="0"/>
          <w:sz w:val="18"/>
        </w:rPr>
        <w:t>Meneladani Nabi dengan membantu orang tua.</w:t>
      </w:r>
    </w:p>
    <w:p>
      <w:pPr>
        <w:keepNext/>
        <w:spacing w:before="100"/>
      </w:pPr>
      <w:r>
        <w:rPr>
          <w:b/>
          <w:i w:val="0"/>
        </w:rPr>
        <w:t xml:space="preserve">28. </w:t>
      </w:r>
      <w:r>
        <w:rPr>
          <w:b/>
          <w:i w:val="0"/>
          <w:color w:val="1F3A5F"/>
          <w:sz w:val="17"/>
        </w:rPr>
        <w:t xml:space="preserve">[AKA-KN-0910] </w:t>
      </w:r>
      <w:r>
        <w:rPr>
          <w:b w:val="0"/>
          <w:i w:val="0"/>
        </w:rPr>
        <w:t>Benar atau salah: Menolong teman yang kesulitan adalah cara meneladani Nabi Muhammad saw.</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Nabi suka menolong sesama.</w:t>
      </w:r>
    </w:p>
    <w:p>
      <w:pPr>
        <w:keepNext/>
        <w:spacing w:before="100"/>
      </w:pPr>
      <w:r>
        <w:rPr>
          <w:b/>
          <w:i w:val="0"/>
        </w:rPr>
        <w:t xml:space="preserve">29. </w:t>
      </w:r>
      <w:r>
        <w:rPr>
          <w:b/>
          <w:i w:val="0"/>
          <w:color w:val="1F3A5F"/>
          <w:sz w:val="17"/>
        </w:rPr>
        <w:t xml:space="preserve">[AKA-KN-0911] </w:t>
      </w:r>
      <w:r>
        <w:rPr>
          <w:b w:val="0"/>
          <w:i w:val="0"/>
        </w:rPr>
        <w:t>Benar atau salah: Dari kisah Nabi Muhammad saw., pedagang boleh menyembunyikan cacat barang agar cepat laku</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Nabi berdagang dengan jujur dan tidak menipu.</w:t>
      </w:r>
    </w:p>
    <w:p>
      <w:pPr>
        <w:keepNext/>
        <w:spacing w:before="100"/>
      </w:pPr>
      <w:r>
        <w:rPr>
          <w:b/>
          <w:i w:val="0"/>
        </w:rPr>
        <w:t xml:space="preserve">30. </w:t>
      </w:r>
      <w:r>
        <w:rPr>
          <w:b/>
          <w:i w:val="0"/>
          <w:color w:val="1F3A5F"/>
          <w:sz w:val="17"/>
        </w:rPr>
        <w:t xml:space="preserve">[AKA-KN-0912] </w:t>
      </w:r>
      <w:r>
        <w:rPr>
          <w:b w:val="0"/>
          <w:i w:val="0"/>
        </w:rPr>
        <w:t>Kelompokkan sikap berikut: 'jujur saat berjualan'; 'mengambil barang teman'; 'menolong anak yatim'; 'berbohong kepada guru'.</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meneladani Nabi | tidak meneladani Nabi</w:t>
      </w:r>
    </w:p>
    <w:p>
      <w:pPr>
        <w:ind w:left="454"/>
      </w:pPr>
      <w:r>
        <w:rPr>
          <w:b/>
          <w:i w:val="0"/>
          <w:color w:val="1B6E3C"/>
          <w:sz w:val="18"/>
        </w:rPr>
        <w:t xml:space="preserve">Kunci: </w:t>
      </w:r>
      <w:r>
        <w:rPr>
          <w:b w:val="0"/>
          <w:i w:val="0"/>
          <w:sz w:val="18"/>
        </w:rPr>
        <w:t>meneladani Nabi: jujur saat berjualan, menolong anak yatim; tidak meneladani Nabi: mengambil barang teman, berbohong kepada guru</w:t>
      </w:r>
      <w:r>
        <w:rPr>
          <w:b/>
          <w:i w:val="0"/>
          <w:color w:val="555555"/>
          <w:sz w:val="18"/>
        </w:rPr>
        <w:t xml:space="preserve">   Pembahasan: </w:t>
      </w:r>
      <w:r>
        <w:rPr>
          <w:b w:val="0"/>
          <w:i w:val="0"/>
          <w:sz w:val="18"/>
        </w:rPr>
        <w:t>Nabi jujur dan menyayangi anak yatim.</w:t>
      </w:r>
    </w:p>
    <w:p>
      <w:pPr>
        <w:keepNext/>
        <w:spacing w:before="100"/>
      </w:pPr>
      <w:r>
        <w:rPr>
          <w:b/>
          <w:i w:val="0"/>
        </w:rPr>
        <w:t xml:space="preserve">31. </w:t>
      </w:r>
      <w:r>
        <w:rPr>
          <w:b/>
          <w:i w:val="0"/>
          <w:color w:val="1F3A5F"/>
          <w:sz w:val="17"/>
        </w:rPr>
        <w:t xml:space="preserve">[AKA-KN-0913] </w:t>
      </w:r>
      <w:r>
        <w:rPr>
          <w:b w:val="0"/>
          <w:i w:val="0"/>
        </w:rPr>
        <w:t>Jodohkan kisah Nabi dengan pelajarannya!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Nabi dijuluki Al-Amin | Nabi berdagang dengan jujur | Nabi menyayangi anak yatim   Kolom kanan: tidak menipu pembeli | menyayangi dan membantu anak yatim | menjadi anak yang dapat dipercaya</w:t>
      </w:r>
    </w:p>
    <w:p>
      <w:pPr>
        <w:ind w:left="454"/>
      </w:pPr>
      <w:r>
        <w:rPr>
          <w:b/>
          <w:i w:val="0"/>
          <w:color w:val="1B6E3C"/>
          <w:sz w:val="18"/>
        </w:rPr>
        <w:t xml:space="preserve">Kunci: </w:t>
      </w:r>
      <w:r>
        <w:rPr>
          <w:b w:val="0"/>
          <w:i w:val="0"/>
          <w:sz w:val="18"/>
        </w:rPr>
        <w:t>Nabi dijuluki Al-Amin — menjadi anak yang dapat dipercaya; Nabi berdagang dengan jujur — tidak menipu pembeli; Nabi menyayangi anak yatim — menyayangi dan membantu anak yatim</w:t>
      </w:r>
      <w:r>
        <w:rPr>
          <w:b/>
          <w:i w:val="0"/>
          <w:color w:val="555555"/>
          <w:sz w:val="18"/>
        </w:rPr>
        <w:t xml:space="preserve">   Pembahasan: </w:t>
      </w:r>
      <w:r>
        <w:rPr>
          <w:b w:val="0"/>
          <w:i w:val="0"/>
          <w:sz w:val="18"/>
        </w:rPr>
        <w:t>Setiap kisah memiliki pelajaran yang sesuai.</w:t>
      </w:r>
    </w:p>
    <w:p>
      <w:pPr>
        <w:keepNext/>
        <w:spacing w:before="100"/>
      </w:pPr>
      <w:r>
        <w:rPr>
          <w:b/>
          <w:i w:val="0"/>
        </w:rPr>
        <w:t xml:space="preserve">32. </w:t>
      </w:r>
      <w:r>
        <w:rPr>
          <w:b/>
          <w:i w:val="0"/>
          <w:color w:val="1F3A5F"/>
          <w:sz w:val="17"/>
        </w:rPr>
        <w:t xml:space="preserve">[AKA-KN-0914] </w:t>
      </w:r>
      <w:r>
        <w:rPr>
          <w:b w:val="0"/>
          <w:i w:val="0"/>
        </w:rPr>
        <w:t>Pak Ali berkata ada apel yang sedikit busuk. Pak Budi menyembunyikannya. Pedagang yang meneladani Nabi Muhammad saw. adalah ....</w:t>
      </w:r>
      <w:r>
        <w:rPr>
          <w:b w:val="0"/>
          <w:i/>
          <w:color w:val="777777"/>
          <w:sz w:val="17"/>
        </w:rPr>
        <w:t xml:space="preserve">  (pilihan ganda; hard)</w:t>
      </w:r>
      <w:r>
        <w:rPr>
          <w:b/>
          <w:i w:val="0"/>
          <w:color w:val="C05000"/>
          <w:sz w:val="17"/>
        </w:rPr>
        <w:t xml:space="preserve">  [BARU]</w:t>
      </w:r>
    </w:p>
    <w:p>
      <w:pPr>
        <w:spacing w:after="0"/>
        <w:ind w:left="454"/>
      </w:pPr>
      <w:r>
        <w:rPr>
          <w:b w:val="0"/>
          <w:i w:val="0"/>
        </w:rPr>
        <w:t>A. Pak Budi</w:t>
      </w:r>
    </w:p>
    <w:p>
      <w:pPr>
        <w:spacing w:after="0"/>
        <w:ind w:left="454"/>
      </w:pPr>
      <w:r>
        <w:rPr>
          <w:b w:val="0"/>
          <w:i w:val="0"/>
        </w:rPr>
        <w:t>B. keduanya</w:t>
      </w:r>
    </w:p>
    <w:p>
      <w:pPr>
        <w:spacing w:after="0"/>
        <w:ind w:left="454"/>
      </w:pPr>
      <w:r>
        <w:rPr>
          <w:b w:val="0"/>
          <w:i w:val="0"/>
        </w:rPr>
        <w:t>C. Pak Ali</w:t>
      </w:r>
    </w:p>
    <w:p>
      <w:pPr>
        <w:spacing w:after="0"/>
        <w:ind w:left="454"/>
      </w:pPr>
      <w:r>
        <w:rPr>
          <w:b w:val="0"/>
          <w:i w:val="0"/>
        </w:rPr>
        <w:t>D. tidak ada</w:t>
      </w:r>
    </w:p>
    <w:p>
      <w:pPr>
        <w:ind w:left="454"/>
      </w:pPr>
      <w:r>
        <w:rPr>
          <w:b/>
          <w:i w:val="0"/>
          <w:color w:val="1B6E3C"/>
          <w:sz w:val="18"/>
        </w:rPr>
        <w:t xml:space="preserve">Kunci: </w:t>
      </w:r>
      <w:r>
        <w:rPr>
          <w:b w:val="0"/>
          <w:i w:val="0"/>
          <w:sz w:val="18"/>
        </w:rPr>
        <w:t>C. Pak Ali</w:t>
      </w:r>
      <w:r>
        <w:rPr>
          <w:b/>
          <w:i w:val="0"/>
          <w:color w:val="555555"/>
          <w:sz w:val="18"/>
        </w:rPr>
        <w:t xml:space="preserve">   Pembahasan: </w:t>
      </w:r>
      <w:r>
        <w:rPr>
          <w:b w:val="0"/>
          <w:i w:val="0"/>
          <w:sz w:val="18"/>
        </w:rPr>
        <w:t>Pak Ali jujur seperti Nabi.</w:t>
      </w:r>
    </w:p>
    <w:p>
      <w:pPr>
        <w:keepNext/>
        <w:spacing w:before="100"/>
      </w:pPr>
      <w:r>
        <w:rPr>
          <w:b/>
          <w:i w:val="0"/>
        </w:rPr>
        <w:t xml:space="preserve">33. </w:t>
      </w:r>
      <w:r>
        <w:rPr>
          <w:b/>
          <w:i w:val="0"/>
          <w:color w:val="1F3A5F"/>
          <w:sz w:val="17"/>
        </w:rPr>
        <w:t xml:space="preserve">[AKA-KN-0918] </w:t>
      </w:r>
      <w:r>
        <w:rPr>
          <w:b w:val="0"/>
          <w:i w:val="0"/>
        </w:rPr>
        <w:t>Sejak kecil Nabi Muhammad saw. selalu jujur, sehingga orang-orang percaya kepada beliau. Kesimpulan kisah ini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orang yang jujur akan dipercaya orang lain</w:t>
      </w:r>
    </w:p>
    <w:p>
      <w:pPr>
        <w:spacing w:after="0"/>
        <w:ind w:left="454"/>
      </w:pPr>
      <w:r>
        <w:rPr>
          <w:b w:val="0"/>
          <w:i w:val="0"/>
        </w:rPr>
        <w:t>B. orang yang berbohong akan lebih disukai</w:t>
      </w:r>
    </w:p>
    <w:p>
      <w:pPr>
        <w:spacing w:after="0"/>
        <w:ind w:left="454"/>
      </w:pPr>
      <w:r>
        <w:rPr>
          <w:b w:val="0"/>
          <w:i w:val="0"/>
        </w:rPr>
        <w:t>C. kejujuran tidak penting bagi kita</w:t>
      </w:r>
    </w:p>
    <w:p>
      <w:pPr>
        <w:spacing w:after="0"/>
        <w:ind w:left="454"/>
      </w:pPr>
      <w:r>
        <w:rPr>
          <w:b w:val="0"/>
          <w:i w:val="0"/>
        </w:rPr>
        <w:t>D. dipercaya orang lain itu tidak perlu</w:t>
      </w:r>
    </w:p>
    <w:p>
      <w:pPr>
        <w:ind w:left="454"/>
      </w:pPr>
      <w:r>
        <w:rPr>
          <w:b/>
          <w:i w:val="0"/>
          <w:color w:val="1B6E3C"/>
          <w:sz w:val="18"/>
        </w:rPr>
        <w:t xml:space="preserve">Kunci: </w:t>
      </w:r>
      <w:r>
        <w:rPr>
          <w:b w:val="0"/>
          <w:i w:val="0"/>
          <w:sz w:val="18"/>
        </w:rPr>
        <w:t>A. orang yang jujur akan dipercaya orang lain</w:t>
      </w:r>
      <w:r>
        <w:rPr>
          <w:b/>
          <w:i w:val="0"/>
          <w:color w:val="555555"/>
          <w:sz w:val="18"/>
        </w:rPr>
        <w:t xml:space="preserve">   Pembahasan: </w:t>
      </w:r>
      <w:r>
        <w:rPr>
          <w:b w:val="0"/>
          <w:i w:val="0"/>
          <w:sz w:val="18"/>
        </w:rPr>
        <w:t>Kejujuran Nabi membuat beliau dipercaya.</w:t>
      </w:r>
    </w:p>
    <w:p>
      <w:pPr>
        <w:pStyle w:val="Heading3"/>
      </w:pPr>
      <w:r>
        <w:t>TP-AKA-KN-03 — Murid mampu menguraikan silsilah keluarga Nabi Muhammad saw. dengan benar.</w:t>
      </w:r>
    </w:p>
    <w:p>
      <w:r>
        <w:rPr>
          <w:b w:val="0"/>
          <w:i/>
          <w:color w:val="555555"/>
          <w:sz w:val="17"/>
        </w:rPr>
        <w:t>Soal: 33 (lama 30, baru 3; target 33)</w:t>
      </w:r>
    </w:p>
    <w:p>
      <w:pPr>
        <w:keepNext/>
        <w:spacing w:before="100"/>
      </w:pPr>
      <w:r>
        <w:rPr>
          <w:b/>
          <w:i w:val="0"/>
        </w:rPr>
        <w:t xml:space="preserve">1. </w:t>
      </w:r>
      <w:r>
        <w:rPr>
          <w:b/>
          <w:i w:val="0"/>
          <w:color w:val="1F3A5F"/>
          <w:sz w:val="17"/>
        </w:rPr>
        <w:t xml:space="preserve">[AKA-KN-0076] </w:t>
      </w:r>
      <w:r>
        <w:rPr>
          <w:b w:val="0"/>
          <w:i w:val="0"/>
        </w:rPr>
        <w:t>Paman Nabi yang memusuhi dakwah Nabi adalah ....</w:t>
      </w:r>
      <w:r>
        <w:rPr>
          <w:b w:val="0"/>
          <w:i/>
          <w:color w:val="777777"/>
          <w:sz w:val="17"/>
        </w:rPr>
        <w:t xml:space="preserve">  (pilihan ganda; medium)</w:t>
      </w:r>
    </w:p>
    <w:p>
      <w:pPr>
        <w:spacing w:after="0"/>
        <w:ind w:left="454"/>
      </w:pPr>
      <w:r>
        <w:rPr>
          <w:b w:val="0"/>
          <w:i w:val="0"/>
        </w:rPr>
        <w:t>A. Abbas</w:t>
      </w:r>
    </w:p>
    <w:p>
      <w:pPr>
        <w:spacing w:after="0"/>
        <w:ind w:left="454"/>
      </w:pPr>
      <w:r>
        <w:rPr>
          <w:b w:val="0"/>
          <w:i w:val="0"/>
        </w:rPr>
        <w:t>B. Abu Thalib</w:t>
      </w:r>
    </w:p>
    <w:p>
      <w:pPr>
        <w:spacing w:after="0"/>
        <w:ind w:left="454"/>
      </w:pPr>
      <w:r>
        <w:rPr>
          <w:b w:val="0"/>
          <w:i w:val="0"/>
        </w:rPr>
        <w:t>C. Abu Lahab</w:t>
      </w:r>
    </w:p>
    <w:p>
      <w:pPr>
        <w:spacing w:after="0"/>
        <w:ind w:left="454"/>
      </w:pPr>
      <w:r>
        <w:rPr>
          <w:b w:val="0"/>
          <w:i w:val="0"/>
        </w:rPr>
        <w:t>D. Hamzah</w:t>
      </w:r>
    </w:p>
    <w:p>
      <w:pPr>
        <w:ind w:left="454"/>
      </w:pPr>
      <w:r>
        <w:rPr>
          <w:b/>
          <w:i w:val="0"/>
          <w:color w:val="1B6E3C"/>
          <w:sz w:val="18"/>
        </w:rPr>
        <w:t xml:space="preserve">Kunci: </w:t>
      </w:r>
      <w:r>
        <w:rPr>
          <w:b w:val="0"/>
          <w:i w:val="0"/>
          <w:sz w:val="18"/>
        </w:rPr>
        <w:t>C. Abu Lahab</w:t>
      </w:r>
      <w:r>
        <w:rPr>
          <w:b/>
          <w:i w:val="0"/>
          <w:color w:val="555555"/>
          <w:sz w:val="18"/>
        </w:rPr>
        <w:t xml:space="preserve">   Pembahasan: </w:t>
      </w:r>
      <w:r>
        <w:rPr>
          <w:b w:val="0"/>
          <w:i w:val="0"/>
          <w:sz w:val="18"/>
        </w:rPr>
        <w:t>Abu Lahab memusuhi.</w:t>
      </w:r>
    </w:p>
    <w:p>
      <w:pPr>
        <w:keepNext/>
        <w:spacing w:before="100"/>
      </w:pPr>
      <w:r>
        <w:rPr>
          <w:b/>
          <w:i w:val="0"/>
        </w:rPr>
        <w:t xml:space="preserve">2. </w:t>
      </w:r>
      <w:r>
        <w:rPr>
          <w:b/>
          <w:i w:val="0"/>
          <w:color w:val="1F3A5F"/>
          <w:sz w:val="17"/>
        </w:rPr>
        <w:t xml:space="preserve">[AKA-KN-0077] </w:t>
      </w:r>
      <w:r>
        <w:rPr>
          <w:b w:val="0"/>
          <w:i w:val="0"/>
        </w:rPr>
        <w:t>Ibunda Aminah wafat ketika Nabi berusia ... tahun.</w:t>
      </w:r>
      <w:r>
        <w:rPr>
          <w:b w:val="0"/>
          <w:i/>
          <w:color w:val="777777"/>
          <w:sz w:val="17"/>
        </w:rPr>
        <w:t xml:space="preserve">  (pilihan ganda; hard)</w:t>
      </w:r>
    </w:p>
    <w:p>
      <w:pPr>
        <w:spacing w:after="0"/>
        <w:ind w:left="454"/>
      </w:pPr>
      <w:r>
        <w:rPr>
          <w:b w:val="0"/>
          <w:i w:val="0"/>
        </w:rPr>
        <w:t>A. 10</w:t>
      </w:r>
    </w:p>
    <w:p>
      <w:pPr>
        <w:spacing w:after="0"/>
        <w:ind w:left="454"/>
      </w:pPr>
      <w:r>
        <w:rPr>
          <w:b w:val="0"/>
          <w:i w:val="0"/>
        </w:rPr>
        <w:t>B. 6</w:t>
      </w:r>
    </w:p>
    <w:p>
      <w:pPr>
        <w:spacing w:after="0"/>
        <w:ind w:left="454"/>
      </w:pPr>
      <w:r>
        <w:rPr>
          <w:b w:val="0"/>
          <w:i w:val="0"/>
        </w:rPr>
        <w:t>C. 17</w:t>
      </w:r>
    </w:p>
    <w:p>
      <w:pPr>
        <w:spacing w:after="0"/>
        <w:ind w:left="454"/>
      </w:pPr>
      <w:r>
        <w:rPr>
          <w:b w:val="0"/>
          <w:i w:val="0"/>
        </w:rPr>
        <w:t>D. 2</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Aminah wafat ketika Nabi berusia 6 tahun.</w:t>
      </w:r>
    </w:p>
    <w:p>
      <w:pPr>
        <w:keepNext/>
        <w:spacing w:before="100"/>
      </w:pPr>
      <w:r>
        <w:rPr>
          <w:b/>
          <w:i w:val="0"/>
        </w:rPr>
        <w:t xml:space="preserve">3. </w:t>
      </w:r>
      <w:r>
        <w:rPr>
          <w:b/>
          <w:i w:val="0"/>
          <w:color w:val="1F3A5F"/>
          <w:sz w:val="17"/>
        </w:rPr>
        <w:t xml:space="preserve">[AKA-KN-0078] </w:t>
      </w:r>
      <w:r>
        <w:rPr>
          <w:b w:val="0"/>
          <w:i w:val="0"/>
        </w:rPr>
        <w:t>Ibu Nabi Muhammad saw. bernama Aminah binti ....</w:t>
      </w:r>
      <w:r>
        <w:rPr>
          <w:b w:val="0"/>
          <w:i/>
          <w:color w:val="777777"/>
          <w:sz w:val="17"/>
        </w:rPr>
        <w:t xml:space="preserve">  (pilihan ganda; hard)</w:t>
      </w:r>
    </w:p>
    <w:p>
      <w:pPr>
        <w:spacing w:after="0"/>
        <w:ind w:left="454"/>
      </w:pPr>
      <w:r>
        <w:rPr>
          <w:b w:val="0"/>
          <w:i w:val="0"/>
        </w:rPr>
        <w:t>A. Abdullah</w:t>
      </w:r>
    </w:p>
    <w:p>
      <w:pPr>
        <w:spacing w:after="0"/>
        <w:ind w:left="454"/>
      </w:pPr>
      <w:r>
        <w:rPr>
          <w:b w:val="0"/>
          <w:i w:val="0"/>
        </w:rPr>
        <w:t>B. Thalib</w:t>
      </w:r>
    </w:p>
    <w:p>
      <w:pPr>
        <w:spacing w:after="0"/>
        <w:ind w:left="454"/>
      </w:pPr>
      <w:r>
        <w:rPr>
          <w:b w:val="0"/>
          <w:i w:val="0"/>
        </w:rPr>
        <w:t>C. Hasyim</w:t>
      </w:r>
    </w:p>
    <w:p>
      <w:pPr>
        <w:spacing w:after="0"/>
        <w:ind w:left="454"/>
      </w:pPr>
      <w:r>
        <w:rPr>
          <w:b w:val="0"/>
          <w:i w:val="0"/>
        </w:rPr>
        <w:t>D. Wahab</w:t>
      </w:r>
    </w:p>
    <w:p>
      <w:pPr>
        <w:ind w:left="454"/>
      </w:pPr>
      <w:r>
        <w:rPr>
          <w:b/>
          <w:i w:val="0"/>
          <w:color w:val="1B6E3C"/>
          <w:sz w:val="18"/>
        </w:rPr>
        <w:t xml:space="preserve">Kunci: </w:t>
      </w:r>
      <w:r>
        <w:rPr>
          <w:b w:val="0"/>
          <w:i w:val="0"/>
          <w:sz w:val="18"/>
        </w:rPr>
        <w:t>D. Wahab</w:t>
      </w:r>
      <w:r>
        <w:rPr>
          <w:b/>
          <w:i w:val="0"/>
          <w:color w:val="555555"/>
          <w:sz w:val="18"/>
        </w:rPr>
        <w:t xml:space="preserve">   Pembahasan: </w:t>
      </w:r>
      <w:r>
        <w:rPr>
          <w:b w:val="0"/>
          <w:i w:val="0"/>
          <w:sz w:val="18"/>
        </w:rPr>
        <w:t>Aminah binti Wahab.</w:t>
      </w:r>
    </w:p>
    <w:p>
      <w:pPr>
        <w:keepNext/>
        <w:spacing w:before="100"/>
      </w:pPr>
      <w:r>
        <w:rPr>
          <w:b/>
          <w:i w:val="0"/>
        </w:rPr>
        <w:t xml:space="preserve">4. </w:t>
      </w:r>
      <w:r>
        <w:rPr>
          <w:b/>
          <w:i w:val="0"/>
          <w:color w:val="1F3A5F"/>
          <w:sz w:val="17"/>
        </w:rPr>
        <w:t xml:space="preserve">[AKA-KN-0080] </w:t>
      </w:r>
      <w:r>
        <w:rPr>
          <w:b w:val="0"/>
          <w:i w:val="0"/>
        </w:rPr>
        <w:t>Putri Nabi yang bernama Fatimah adalah anak dari Nabi dan istrinya, ....</w:t>
      </w:r>
      <w:r>
        <w:rPr>
          <w:b w:val="0"/>
          <w:i/>
          <w:color w:val="777777"/>
          <w:sz w:val="17"/>
        </w:rPr>
        <w:t xml:space="preserve">  (pilihan ganda; medium)</w:t>
      </w:r>
    </w:p>
    <w:p>
      <w:pPr>
        <w:spacing w:after="0"/>
        <w:ind w:left="454"/>
      </w:pPr>
      <w:r>
        <w:rPr>
          <w:b w:val="0"/>
          <w:i w:val="0"/>
        </w:rPr>
        <w:t>A. Khadijah</w:t>
      </w:r>
    </w:p>
    <w:p>
      <w:pPr>
        <w:spacing w:after="0"/>
        <w:ind w:left="454"/>
      </w:pPr>
      <w:r>
        <w:rPr>
          <w:b w:val="0"/>
          <w:i w:val="0"/>
        </w:rPr>
        <w:t>B. Aisyah</w:t>
      </w:r>
    </w:p>
    <w:p>
      <w:pPr>
        <w:spacing w:after="0"/>
        <w:ind w:left="454"/>
      </w:pPr>
      <w:r>
        <w:rPr>
          <w:b w:val="0"/>
          <w:i w:val="0"/>
        </w:rPr>
        <w:t>C. Hafsah</w:t>
      </w:r>
    </w:p>
    <w:p>
      <w:pPr>
        <w:spacing w:after="0"/>
        <w:ind w:left="454"/>
      </w:pPr>
      <w:r>
        <w:rPr>
          <w:b w:val="0"/>
          <w:i w:val="0"/>
        </w:rPr>
        <w:t>D. Aminah</w:t>
      </w:r>
    </w:p>
    <w:p>
      <w:pPr>
        <w:ind w:left="454"/>
      </w:pPr>
      <w:r>
        <w:rPr>
          <w:b/>
          <w:i w:val="0"/>
          <w:color w:val="1B6E3C"/>
          <w:sz w:val="18"/>
        </w:rPr>
        <w:t xml:space="preserve">Kunci: </w:t>
      </w:r>
      <w:r>
        <w:rPr>
          <w:b w:val="0"/>
          <w:i w:val="0"/>
          <w:sz w:val="18"/>
        </w:rPr>
        <w:t>A. Khadijah</w:t>
      </w:r>
      <w:r>
        <w:rPr>
          <w:b/>
          <w:i w:val="0"/>
          <w:color w:val="555555"/>
          <w:sz w:val="18"/>
        </w:rPr>
        <w:t xml:space="preserve">   Pembahasan: </w:t>
      </w:r>
      <w:r>
        <w:rPr>
          <w:b w:val="0"/>
          <w:i w:val="0"/>
          <w:sz w:val="18"/>
        </w:rPr>
        <w:t>Fatimah putri Khadijah.</w:t>
      </w:r>
    </w:p>
    <w:p>
      <w:pPr>
        <w:keepNext/>
        <w:spacing w:before="100"/>
      </w:pPr>
      <w:r>
        <w:rPr>
          <w:b/>
          <w:i w:val="0"/>
        </w:rPr>
        <w:t xml:space="preserve">5. </w:t>
      </w:r>
      <w:r>
        <w:rPr>
          <w:b/>
          <w:i w:val="0"/>
          <w:color w:val="1F3A5F"/>
          <w:sz w:val="17"/>
        </w:rPr>
        <w:t xml:space="preserve">[AKA-KN-0081] </w:t>
      </w:r>
      <w:r>
        <w:rPr>
          <w:b w:val="0"/>
          <w:i w:val="0"/>
        </w:rPr>
        <w:t>Nabi Muhammad saw. berasal dari suku ....</w:t>
      </w:r>
      <w:r>
        <w:rPr>
          <w:b w:val="0"/>
          <w:i/>
          <w:color w:val="777777"/>
          <w:sz w:val="17"/>
        </w:rPr>
        <w:t xml:space="preserve">  (pilihan ganda; medium)</w:t>
      </w:r>
    </w:p>
    <w:p>
      <w:pPr>
        <w:spacing w:after="0"/>
        <w:ind w:left="454"/>
      </w:pPr>
      <w:r>
        <w:rPr>
          <w:b w:val="0"/>
          <w:i w:val="0"/>
        </w:rPr>
        <w:t>A. Himyar</w:t>
      </w:r>
    </w:p>
    <w:p>
      <w:pPr>
        <w:spacing w:after="0"/>
        <w:ind w:left="454"/>
      </w:pPr>
      <w:r>
        <w:rPr>
          <w:b w:val="0"/>
          <w:i w:val="0"/>
        </w:rPr>
        <w:t>B. Quraisy</w:t>
      </w:r>
    </w:p>
    <w:p>
      <w:pPr>
        <w:spacing w:after="0"/>
        <w:ind w:left="454"/>
      </w:pPr>
      <w:r>
        <w:rPr>
          <w:b w:val="0"/>
          <w:i w:val="0"/>
        </w:rPr>
        <w:t>C. Aus</w:t>
      </w:r>
    </w:p>
    <w:p>
      <w:pPr>
        <w:spacing w:after="0"/>
        <w:ind w:left="454"/>
      </w:pPr>
      <w:r>
        <w:rPr>
          <w:b w:val="0"/>
          <w:i w:val="0"/>
        </w:rPr>
        <w:t>D. Khazraj</w:t>
      </w:r>
    </w:p>
    <w:p>
      <w:pPr>
        <w:ind w:left="454"/>
      </w:pPr>
      <w:r>
        <w:rPr>
          <w:b/>
          <w:i w:val="0"/>
          <w:color w:val="1B6E3C"/>
          <w:sz w:val="18"/>
        </w:rPr>
        <w:t xml:space="preserve">Kunci: </w:t>
      </w:r>
      <w:r>
        <w:rPr>
          <w:b w:val="0"/>
          <w:i w:val="0"/>
          <w:sz w:val="18"/>
        </w:rPr>
        <w:t>B. Quraisy</w:t>
      </w:r>
      <w:r>
        <w:rPr>
          <w:b/>
          <w:i w:val="0"/>
          <w:color w:val="555555"/>
          <w:sz w:val="18"/>
        </w:rPr>
        <w:t xml:space="preserve">   Pembahasan: </w:t>
      </w:r>
      <w:r>
        <w:rPr>
          <w:b w:val="0"/>
          <w:i w:val="0"/>
          <w:sz w:val="18"/>
        </w:rPr>
        <w:t>Beliau dari suku Quraisy.</w:t>
      </w:r>
    </w:p>
    <w:p>
      <w:pPr>
        <w:keepNext/>
        <w:spacing w:before="100"/>
      </w:pPr>
      <w:r>
        <w:rPr>
          <w:b/>
          <w:i w:val="0"/>
        </w:rPr>
        <w:t xml:space="preserve">6. </w:t>
      </w:r>
      <w:r>
        <w:rPr>
          <w:b/>
          <w:i w:val="0"/>
          <w:color w:val="1F3A5F"/>
          <w:sz w:val="17"/>
        </w:rPr>
        <w:t xml:space="preserve">[AKA-KN-0082] </w:t>
      </w:r>
      <w:r>
        <w:rPr>
          <w:b w:val="0"/>
          <w:i w:val="0"/>
        </w:rPr>
        <w:t>Anggota keluarga Nabi yang mengasuhnya setelah ibunya wafat adalah ....</w:t>
      </w:r>
      <w:r>
        <w:rPr>
          <w:b w:val="0"/>
          <w:i/>
          <w:color w:val="777777"/>
          <w:sz w:val="17"/>
        </w:rPr>
        <w:t xml:space="preserve">  (pilihan ganda; medium)</w:t>
      </w:r>
    </w:p>
    <w:p>
      <w:pPr>
        <w:spacing w:after="0"/>
        <w:ind w:left="454"/>
      </w:pPr>
      <w:r>
        <w:rPr>
          <w:b w:val="0"/>
          <w:i w:val="0"/>
        </w:rPr>
        <w:t>A. ayah angkatnya</w:t>
      </w:r>
    </w:p>
    <w:p>
      <w:pPr>
        <w:spacing w:after="0"/>
        <w:ind w:left="454"/>
      </w:pPr>
      <w:r>
        <w:rPr>
          <w:b w:val="0"/>
          <w:i w:val="0"/>
        </w:rPr>
        <w:t>B. Umar bin Khattab</w:t>
      </w:r>
    </w:p>
    <w:p>
      <w:pPr>
        <w:spacing w:after="0"/>
        <w:ind w:left="454"/>
      </w:pPr>
      <w:r>
        <w:rPr>
          <w:b w:val="0"/>
          <w:i w:val="0"/>
        </w:rPr>
        <w:t>C. kakeknya, Abdul Muthalib</w:t>
      </w:r>
    </w:p>
    <w:p>
      <w:pPr>
        <w:spacing w:after="0"/>
        <w:ind w:left="454"/>
      </w:pPr>
      <w:r>
        <w:rPr>
          <w:b w:val="0"/>
          <w:i w:val="0"/>
        </w:rPr>
        <w:t>D. sahabat Abu Bakar</w:t>
      </w:r>
    </w:p>
    <w:p>
      <w:pPr>
        <w:ind w:left="454"/>
      </w:pPr>
      <w:r>
        <w:rPr>
          <w:b/>
          <w:i w:val="0"/>
          <w:color w:val="1B6E3C"/>
          <w:sz w:val="18"/>
        </w:rPr>
        <w:t xml:space="preserve">Kunci: </w:t>
      </w:r>
      <w:r>
        <w:rPr>
          <w:b w:val="0"/>
          <w:i w:val="0"/>
          <w:sz w:val="18"/>
        </w:rPr>
        <w:t>C. kakeknya, Abdul Muthalib</w:t>
      </w:r>
      <w:r>
        <w:rPr>
          <w:b/>
          <w:i w:val="0"/>
          <w:color w:val="555555"/>
          <w:sz w:val="18"/>
        </w:rPr>
        <w:t xml:space="preserve">   Pembahasan: </w:t>
      </w:r>
      <w:r>
        <w:rPr>
          <w:b w:val="0"/>
          <w:i w:val="0"/>
          <w:sz w:val="18"/>
        </w:rPr>
        <w:t>Kakek mengasuh.</w:t>
      </w:r>
    </w:p>
    <w:p>
      <w:pPr>
        <w:keepNext/>
        <w:spacing w:before="100"/>
      </w:pPr>
      <w:r>
        <w:rPr>
          <w:b/>
          <w:i w:val="0"/>
        </w:rPr>
        <w:t xml:space="preserve">7. </w:t>
      </w:r>
      <w:r>
        <w:rPr>
          <w:b/>
          <w:i w:val="0"/>
          <w:color w:val="1F3A5F"/>
          <w:sz w:val="17"/>
        </w:rPr>
        <w:t xml:space="preserve">[AKA-KN-0083] </w:t>
      </w:r>
      <w:r>
        <w:rPr>
          <w:b w:val="0"/>
          <w:i w:val="0"/>
        </w:rPr>
        <w:t>Ayah dari Abdullah, yaitu kakek Nabi, bernama ....</w:t>
      </w:r>
      <w:r>
        <w:rPr>
          <w:b w:val="0"/>
          <w:i/>
          <w:color w:val="777777"/>
          <w:sz w:val="17"/>
        </w:rPr>
        <w:t xml:space="preserve">  (pilihan ganda; medium)</w:t>
      </w:r>
    </w:p>
    <w:p>
      <w:pPr>
        <w:spacing w:after="0"/>
        <w:ind w:left="454"/>
      </w:pPr>
      <w:r>
        <w:rPr>
          <w:b w:val="0"/>
          <w:i w:val="0"/>
        </w:rPr>
        <w:t>A. Abu Thalib</w:t>
      </w:r>
    </w:p>
    <w:p>
      <w:pPr>
        <w:spacing w:after="0"/>
        <w:ind w:left="454"/>
      </w:pPr>
      <w:r>
        <w:rPr>
          <w:b w:val="0"/>
          <w:i w:val="0"/>
        </w:rPr>
        <w:t>B. Hasyim</w:t>
      </w:r>
    </w:p>
    <w:p>
      <w:pPr>
        <w:spacing w:after="0"/>
        <w:ind w:left="454"/>
      </w:pPr>
      <w:r>
        <w:rPr>
          <w:b w:val="0"/>
          <w:i w:val="0"/>
        </w:rPr>
        <w:t>C. Abu Lahab</w:t>
      </w:r>
    </w:p>
    <w:p>
      <w:pPr>
        <w:spacing w:after="0"/>
        <w:ind w:left="454"/>
      </w:pPr>
      <w:r>
        <w:rPr>
          <w:b w:val="0"/>
          <w:i w:val="0"/>
        </w:rPr>
        <w:t>D. Abdul Muthalib</w:t>
      </w:r>
    </w:p>
    <w:p>
      <w:pPr>
        <w:ind w:left="454"/>
      </w:pPr>
      <w:r>
        <w:rPr>
          <w:b/>
          <w:i w:val="0"/>
          <w:color w:val="1B6E3C"/>
          <w:sz w:val="18"/>
        </w:rPr>
        <w:t xml:space="preserve">Kunci: </w:t>
      </w:r>
      <w:r>
        <w:rPr>
          <w:b w:val="0"/>
          <w:i w:val="0"/>
          <w:sz w:val="18"/>
        </w:rPr>
        <w:t>D. Abdul Muthalib</w:t>
      </w:r>
      <w:r>
        <w:rPr>
          <w:b/>
          <w:i w:val="0"/>
          <w:color w:val="555555"/>
          <w:sz w:val="18"/>
        </w:rPr>
        <w:t xml:space="preserve">   Pembahasan: </w:t>
      </w:r>
      <w:r>
        <w:rPr>
          <w:b w:val="0"/>
          <w:i w:val="0"/>
          <w:sz w:val="18"/>
        </w:rPr>
        <w:t>Abdullah bin Abdul Muthalib.</w:t>
      </w:r>
    </w:p>
    <w:p>
      <w:pPr>
        <w:keepNext/>
        <w:spacing w:before="100"/>
      </w:pPr>
      <w:r>
        <w:rPr>
          <w:b/>
          <w:i w:val="0"/>
        </w:rPr>
        <w:t xml:space="preserve">8. </w:t>
      </w:r>
      <w:r>
        <w:rPr>
          <w:b/>
          <w:i w:val="0"/>
          <w:color w:val="1F3A5F"/>
          <w:sz w:val="17"/>
        </w:rPr>
        <w:t xml:space="preserve">[AKA-KN-0085] </w:t>
      </w:r>
      <w:r>
        <w:rPr>
          <w:b w:val="0"/>
          <w:i w:val="0"/>
        </w:rPr>
        <w:t>Paman Nabi yang membela dan mengasuh Nabi adalah ....</w:t>
      </w:r>
      <w:r>
        <w:rPr>
          <w:b w:val="0"/>
          <w:i/>
          <w:color w:val="777777"/>
          <w:sz w:val="17"/>
        </w:rPr>
        <w:t xml:space="preserve">  (pilihan ganda; medium)</w:t>
      </w:r>
    </w:p>
    <w:p>
      <w:pPr>
        <w:spacing w:after="0"/>
        <w:ind w:left="454"/>
      </w:pPr>
      <w:r>
        <w:rPr>
          <w:b w:val="0"/>
          <w:i w:val="0"/>
        </w:rPr>
        <w:t>A. Abu Lahab</w:t>
      </w:r>
    </w:p>
    <w:p>
      <w:pPr>
        <w:spacing w:after="0"/>
        <w:ind w:left="454"/>
      </w:pPr>
      <w:r>
        <w:rPr>
          <w:b w:val="0"/>
          <w:i w:val="0"/>
        </w:rPr>
        <w:t>B. Abu Jahal</w:t>
      </w:r>
    </w:p>
    <w:p>
      <w:pPr>
        <w:spacing w:after="0"/>
        <w:ind w:left="454"/>
      </w:pPr>
      <w:r>
        <w:rPr>
          <w:b w:val="0"/>
          <w:i w:val="0"/>
        </w:rPr>
        <w:t>C. Abu Sufyan</w:t>
      </w:r>
    </w:p>
    <w:p>
      <w:pPr>
        <w:spacing w:after="0"/>
        <w:ind w:left="454"/>
      </w:pPr>
      <w:r>
        <w:rPr>
          <w:b w:val="0"/>
          <w:i w:val="0"/>
        </w:rPr>
        <w:t>D. Abu Thalib</w:t>
      </w:r>
    </w:p>
    <w:p>
      <w:pPr>
        <w:ind w:left="454"/>
      </w:pPr>
      <w:r>
        <w:rPr>
          <w:b/>
          <w:i w:val="0"/>
          <w:color w:val="1B6E3C"/>
          <w:sz w:val="18"/>
        </w:rPr>
        <w:t xml:space="preserve">Kunci: </w:t>
      </w:r>
      <w:r>
        <w:rPr>
          <w:b w:val="0"/>
          <w:i w:val="0"/>
          <w:sz w:val="18"/>
        </w:rPr>
        <w:t>D. Abu Thalib</w:t>
      </w:r>
      <w:r>
        <w:rPr>
          <w:b/>
          <w:i w:val="0"/>
          <w:color w:val="555555"/>
          <w:sz w:val="18"/>
        </w:rPr>
        <w:t xml:space="preserve">   Pembahasan: </w:t>
      </w:r>
      <w:r>
        <w:rPr>
          <w:b w:val="0"/>
          <w:i w:val="0"/>
          <w:sz w:val="18"/>
        </w:rPr>
        <w:t>Abu Thalib mengasuh dan membela.</w:t>
      </w:r>
    </w:p>
    <w:p>
      <w:pPr>
        <w:keepNext/>
        <w:spacing w:before="100"/>
      </w:pPr>
      <w:r>
        <w:rPr>
          <w:b/>
          <w:i w:val="0"/>
        </w:rPr>
        <w:t xml:space="preserve">9. </w:t>
      </w:r>
      <w:r>
        <w:rPr>
          <w:b/>
          <w:i w:val="0"/>
          <w:color w:val="1F3A5F"/>
          <w:sz w:val="17"/>
        </w:rPr>
        <w:t xml:space="preserve">[AKA-KN-0086] </w:t>
      </w:r>
      <w:r>
        <w:rPr>
          <w:b w:val="0"/>
          <w:i w:val="0"/>
        </w:rPr>
        <w:t>Nama lengkap Nabi adalah Muhammad bin ....</w:t>
      </w:r>
      <w:r>
        <w:rPr>
          <w:b w:val="0"/>
          <w:i/>
          <w:color w:val="777777"/>
          <w:sz w:val="17"/>
        </w:rPr>
        <w:t xml:space="preserve">  (pilihan ganda; easy)</w:t>
      </w:r>
    </w:p>
    <w:p>
      <w:pPr>
        <w:spacing w:after="0"/>
        <w:ind w:left="454"/>
      </w:pPr>
      <w:r>
        <w:rPr>
          <w:b w:val="0"/>
          <w:i w:val="0"/>
        </w:rPr>
        <w:t>A. Abu Thalib</w:t>
      </w:r>
    </w:p>
    <w:p>
      <w:pPr>
        <w:spacing w:after="0"/>
        <w:ind w:left="454"/>
      </w:pPr>
      <w:r>
        <w:rPr>
          <w:b w:val="0"/>
          <w:i w:val="0"/>
        </w:rPr>
        <w:t>B. Abdullah</w:t>
      </w:r>
    </w:p>
    <w:p>
      <w:pPr>
        <w:spacing w:after="0"/>
        <w:ind w:left="454"/>
      </w:pPr>
      <w:r>
        <w:rPr>
          <w:b w:val="0"/>
          <w:i w:val="0"/>
        </w:rPr>
        <w:t>C. Hasyim</w:t>
      </w:r>
    </w:p>
    <w:p>
      <w:pPr>
        <w:spacing w:after="0"/>
        <w:ind w:left="454"/>
      </w:pPr>
      <w:r>
        <w:rPr>
          <w:b w:val="0"/>
          <w:i w:val="0"/>
        </w:rPr>
        <w:t>D. Abdul Muthalib</w:t>
      </w:r>
    </w:p>
    <w:p>
      <w:pPr>
        <w:ind w:left="454"/>
      </w:pPr>
      <w:r>
        <w:rPr>
          <w:b/>
          <w:i w:val="0"/>
          <w:color w:val="1B6E3C"/>
          <w:sz w:val="18"/>
        </w:rPr>
        <w:t xml:space="preserve">Kunci: </w:t>
      </w:r>
      <w:r>
        <w:rPr>
          <w:b w:val="0"/>
          <w:i w:val="0"/>
          <w:sz w:val="18"/>
        </w:rPr>
        <w:t>B. Abdullah</w:t>
      </w:r>
      <w:r>
        <w:rPr>
          <w:b/>
          <w:i w:val="0"/>
          <w:color w:val="555555"/>
          <w:sz w:val="18"/>
        </w:rPr>
        <w:t xml:space="preserve">   Pembahasan: </w:t>
      </w:r>
      <w:r>
        <w:rPr>
          <w:b w:val="0"/>
          <w:i w:val="0"/>
          <w:sz w:val="18"/>
        </w:rPr>
        <w:t>Muhammad bin Abdullah.</w:t>
      </w:r>
    </w:p>
    <w:p>
      <w:pPr>
        <w:keepNext/>
        <w:spacing w:before="100"/>
      </w:pPr>
      <w:r>
        <w:rPr>
          <w:b/>
          <w:i w:val="0"/>
        </w:rPr>
        <w:t xml:space="preserve">10. </w:t>
      </w:r>
      <w:r>
        <w:rPr>
          <w:b/>
          <w:i w:val="0"/>
          <w:color w:val="1F3A5F"/>
          <w:sz w:val="17"/>
        </w:rPr>
        <w:t xml:space="preserve">[AKA-KN-0087] </w:t>
      </w:r>
      <w:r>
        <w:rPr>
          <w:b w:val="0"/>
          <w:i w:val="0"/>
        </w:rPr>
        <w:t>Benar atau salah: Paman Nabi yang membela dan mengasuh Nabi adalah Abu Thalib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Abu Thalib mengasuh dan membela.</w:t>
      </w:r>
    </w:p>
    <w:p>
      <w:pPr>
        <w:keepNext/>
        <w:spacing w:before="100"/>
      </w:pPr>
      <w:r>
        <w:rPr>
          <w:b/>
          <w:i w:val="0"/>
        </w:rPr>
        <w:t xml:space="preserve">11. </w:t>
      </w:r>
      <w:r>
        <w:rPr>
          <w:b/>
          <w:i w:val="0"/>
          <w:color w:val="1F3A5F"/>
          <w:sz w:val="17"/>
        </w:rPr>
        <w:t xml:space="preserve">[AKA-KN-0088] </w:t>
      </w:r>
      <w:r>
        <w:rPr>
          <w:b w:val="0"/>
          <w:i w:val="0"/>
        </w:rPr>
        <w:t>Benar atau salah: Anggota keluarga Nabi yang mengasuhnya setelah ibunya wafat adalah kakeknya, Abdul Muthalib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Kakek mengasuh.</w:t>
      </w:r>
    </w:p>
    <w:p>
      <w:pPr>
        <w:keepNext/>
        <w:spacing w:before="100"/>
      </w:pPr>
      <w:r>
        <w:rPr>
          <w:b/>
          <w:i w:val="0"/>
        </w:rPr>
        <w:t xml:space="preserve">12. </w:t>
      </w:r>
      <w:r>
        <w:rPr>
          <w:b/>
          <w:i w:val="0"/>
          <w:color w:val="1F3A5F"/>
          <w:sz w:val="17"/>
        </w:rPr>
        <w:t xml:space="preserve">[AKA-KN-0089] </w:t>
      </w:r>
      <w:r>
        <w:rPr>
          <w:b w:val="0"/>
          <w:i w:val="0"/>
        </w:rPr>
        <w:t>Benar atau salah: Ibu Nabi Muhammad saw. bernama Aminah binti Wahab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Aminah binti Wahab.</w:t>
      </w:r>
    </w:p>
    <w:p>
      <w:pPr>
        <w:keepNext/>
        <w:spacing w:before="100"/>
      </w:pPr>
      <w:r>
        <w:rPr>
          <w:b/>
          <w:i w:val="0"/>
        </w:rPr>
        <w:t xml:space="preserve">13. </w:t>
      </w:r>
      <w:r>
        <w:rPr>
          <w:b/>
          <w:i w:val="0"/>
          <w:color w:val="1F3A5F"/>
          <w:sz w:val="17"/>
        </w:rPr>
        <w:t xml:space="preserve">[AKA-KN-0090] </w:t>
      </w:r>
      <w:r>
        <w:rPr>
          <w:b w:val="0"/>
          <w:i w:val="0"/>
        </w:rPr>
        <w:t>Benar atau salah: Kakek Nabi yang mengasuh beliau bernama Abdul Muthalib.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Kakek Nabi Abdul Muthalib.</w:t>
      </w:r>
    </w:p>
    <w:p>
      <w:pPr>
        <w:keepNext/>
        <w:spacing w:before="100"/>
      </w:pPr>
      <w:r>
        <w:rPr>
          <w:b/>
          <w:i w:val="0"/>
        </w:rPr>
        <w:t xml:space="preserve">14. </w:t>
      </w:r>
      <w:r>
        <w:rPr>
          <w:b/>
          <w:i w:val="0"/>
          <w:color w:val="1F3A5F"/>
          <w:sz w:val="17"/>
        </w:rPr>
        <w:t xml:space="preserve">[AKA-KN-0091] </w:t>
      </w:r>
      <w:r>
        <w:rPr>
          <w:b w:val="0"/>
          <w:i w:val="0"/>
        </w:rPr>
        <w:t>Benar atau salah: Paman Nabi yang memusuhi dakwah Nabi adalah Abu Lahab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Abu Lahab memusuhi.</w:t>
      </w:r>
    </w:p>
    <w:p>
      <w:pPr>
        <w:keepNext/>
        <w:spacing w:before="100"/>
      </w:pPr>
      <w:r>
        <w:rPr>
          <w:b/>
          <w:i w:val="0"/>
        </w:rPr>
        <w:t xml:space="preserve">15. </w:t>
      </w:r>
      <w:r>
        <w:rPr>
          <w:b/>
          <w:i w:val="0"/>
          <w:color w:val="1F3A5F"/>
          <w:sz w:val="17"/>
        </w:rPr>
        <w:t xml:space="preserve">[AKA-KN-0092] </w:t>
      </w:r>
      <w:r>
        <w:rPr>
          <w:b w:val="0"/>
          <w:i w:val="0"/>
        </w:rPr>
        <w:t>Benar atau salah: Nama lengkap Nabi adalah Muhammad bin Abdullah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Muhammad bin Abdullah.</w:t>
      </w:r>
    </w:p>
    <w:p>
      <w:pPr>
        <w:keepNext/>
        <w:spacing w:before="100"/>
      </w:pPr>
      <w:r>
        <w:rPr>
          <w:b/>
          <w:i w:val="0"/>
        </w:rPr>
        <w:t xml:space="preserve">16. </w:t>
      </w:r>
      <w:r>
        <w:rPr>
          <w:b/>
          <w:i w:val="0"/>
          <w:color w:val="1F3A5F"/>
          <w:sz w:val="17"/>
        </w:rPr>
        <w:t xml:space="preserve">[AKA-KN-0095] </w:t>
      </w:r>
      <w:r>
        <w:rPr>
          <w:b w:val="0"/>
          <w:i w:val="0"/>
        </w:rPr>
        <w:t>Benar atau salah: Nabi Muhammad saw. berasal dari suku Aus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Beliau dari suku Quraisy.</w:t>
      </w:r>
    </w:p>
    <w:p>
      <w:pPr>
        <w:keepNext/>
        <w:spacing w:before="100"/>
      </w:pPr>
      <w:r>
        <w:rPr>
          <w:b/>
          <w:i w:val="0"/>
        </w:rPr>
        <w:t xml:space="preserve">17. </w:t>
      </w:r>
      <w:r>
        <w:rPr>
          <w:b/>
          <w:i w:val="0"/>
          <w:color w:val="1F3A5F"/>
          <w:sz w:val="17"/>
        </w:rPr>
        <w:t xml:space="preserve">[AKA-KN-0096] </w:t>
      </w:r>
      <w:r>
        <w:rPr>
          <w:b w:val="0"/>
          <w:i w:val="0"/>
        </w:rPr>
        <w:t>Benar atau salah: Paman Nabi yang memusuhi dakwah Nabi adalah Abu Thalib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Abu Lahab memusuhi.</w:t>
      </w:r>
    </w:p>
    <w:p>
      <w:pPr>
        <w:keepNext/>
        <w:spacing w:before="100"/>
      </w:pPr>
      <w:r>
        <w:rPr>
          <w:b/>
          <w:i w:val="0"/>
        </w:rPr>
        <w:t xml:space="preserve">18. </w:t>
      </w:r>
      <w:r>
        <w:rPr>
          <w:b/>
          <w:i w:val="0"/>
          <w:color w:val="1F3A5F"/>
          <w:sz w:val="17"/>
        </w:rPr>
        <w:t xml:space="preserve">[AKA-KN-0097] </w:t>
      </w:r>
      <w:r>
        <w:rPr>
          <w:b w:val="0"/>
          <w:i w:val="0"/>
        </w:rPr>
        <w:t>Benar atau salah: Nama lengkap Nabi adalah Muhammad bin Abdul Muthalib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Muhammad bin Abdullah.</w:t>
      </w:r>
    </w:p>
    <w:p>
      <w:pPr>
        <w:keepNext/>
        <w:spacing w:before="100"/>
      </w:pPr>
      <w:r>
        <w:rPr>
          <w:b/>
          <w:i w:val="0"/>
        </w:rPr>
        <w:t xml:space="preserve">19. </w:t>
      </w:r>
      <w:r>
        <w:rPr>
          <w:b/>
          <w:i w:val="0"/>
          <w:color w:val="1F3A5F"/>
          <w:sz w:val="17"/>
        </w:rPr>
        <w:t xml:space="preserve">[AKA-KN-0098] </w:t>
      </w:r>
      <w:r>
        <w:rPr>
          <w:b w:val="0"/>
          <w:i w:val="0"/>
        </w:rPr>
        <w:t>Isilah titik-titik berikut: Anggota keluarga Nabi yang mengasuhnya setelah ibunya wafat adalah ....</w:t>
      </w:r>
      <w:r>
        <w:rPr>
          <w:b w:val="0"/>
          <w:i/>
          <w:color w:val="777777"/>
          <w:sz w:val="17"/>
        </w:rPr>
        <w:t xml:space="preserve">  (isian singkat; medium)</w:t>
      </w:r>
    </w:p>
    <w:p>
      <w:pPr>
        <w:ind w:left="454"/>
      </w:pPr>
      <w:r>
        <w:rPr>
          <w:b/>
          <w:i w:val="0"/>
          <w:color w:val="1B6E3C"/>
          <w:sz w:val="18"/>
        </w:rPr>
        <w:t xml:space="preserve">Kunci: </w:t>
      </w:r>
      <w:r>
        <w:rPr>
          <w:b w:val="0"/>
          <w:i w:val="0"/>
          <w:sz w:val="18"/>
        </w:rPr>
        <w:t>kakeknya, Abdul Muthalib</w:t>
      </w:r>
      <w:r>
        <w:rPr>
          <w:b/>
          <w:i w:val="0"/>
          <w:color w:val="555555"/>
          <w:sz w:val="18"/>
        </w:rPr>
        <w:t xml:space="preserve">   Pembahasan: </w:t>
      </w:r>
      <w:r>
        <w:rPr>
          <w:b w:val="0"/>
          <w:i w:val="0"/>
          <w:sz w:val="18"/>
        </w:rPr>
        <w:t>Kakek mengasuh.</w:t>
      </w:r>
    </w:p>
    <w:p>
      <w:pPr>
        <w:keepNext/>
        <w:spacing w:before="100"/>
      </w:pPr>
      <w:r>
        <w:rPr>
          <w:b/>
          <w:i w:val="0"/>
        </w:rPr>
        <w:t xml:space="preserve">20. </w:t>
      </w:r>
      <w:r>
        <w:rPr>
          <w:b/>
          <w:i w:val="0"/>
          <w:color w:val="1F3A5F"/>
          <w:sz w:val="17"/>
        </w:rPr>
        <w:t xml:space="preserve">[AKA-KN-0101] </w:t>
      </w:r>
      <w:r>
        <w:rPr>
          <w:b w:val="0"/>
          <w:i w:val="0"/>
        </w:rPr>
        <w:t>Isilah titik-titik berikut: Paman Nabi yang membela dan mengasuh Nabi adalah ....</w:t>
      </w:r>
      <w:r>
        <w:rPr>
          <w:b w:val="0"/>
          <w:i/>
          <w:color w:val="777777"/>
          <w:sz w:val="17"/>
        </w:rPr>
        <w:t xml:space="preserve">  (isian singkat; medium)</w:t>
      </w:r>
    </w:p>
    <w:p>
      <w:pPr>
        <w:ind w:left="454"/>
      </w:pPr>
      <w:r>
        <w:rPr>
          <w:b/>
          <w:i w:val="0"/>
          <w:color w:val="1B6E3C"/>
          <w:sz w:val="18"/>
        </w:rPr>
        <w:t xml:space="preserve">Kunci: </w:t>
      </w:r>
      <w:r>
        <w:rPr>
          <w:b w:val="0"/>
          <w:i w:val="0"/>
          <w:sz w:val="18"/>
        </w:rPr>
        <w:t>Abu Thalib</w:t>
      </w:r>
      <w:r>
        <w:rPr>
          <w:b/>
          <w:i w:val="0"/>
          <w:color w:val="555555"/>
          <w:sz w:val="18"/>
        </w:rPr>
        <w:t xml:space="preserve">   Pembahasan: </w:t>
      </w:r>
      <w:r>
        <w:rPr>
          <w:b w:val="0"/>
          <w:i w:val="0"/>
          <w:sz w:val="18"/>
        </w:rPr>
        <w:t>Abu Thalib mengasuh dan membela.</w:t>
      </w:r>
    </w:p>
    <w:p>
      <w:pPr>
        <w:keepNext/>
        <w:spacing w:before="100"/>
      </w:pPr>
      <w:r>
        <w:rPr>
          <w:b/>
          <w:i w:val="0"/>
        </w:rPr>
        <w:t xml:space="preserve">21. </w:t>
      </w:r>
      <w:r>
        <w:rPr>
          <w:b/>
          <w:i w:val="0"/>
          <w:color w:val="1F3A5F"/>
          <w:sz w:val="17"/>
        </w:rPr>
        <w:t xml:space="preserve">[AKA-KN-0102] </w:t>
      </w:r>
      <w:r>
        <w:rPr>
          <w:b w:val="0"/>
          <w:i w:val="0"/>
        </w:rPr>
        <w:t>Isilah titik-titik berikut: Nabi Muhammad saw. berasal dari suku ....</w:t>
      </w:r>
      <w:r>
        <w:rPr>
          <w:b w:val="0"/>
          <w:i/>
          <w:color w:val="777777"/>
          <w:sz w:val="17"/>
        </w:rPr>
        <w:t xml:space="preserve">  (isian singkat; medium)</w:t>
      </w:r>
    </w:p>
    <w:p>
      <w:pPr>
        <w:ind w:left="454"/>
      </w:pPr>
      <w:r>
        <w:rPr>
          <w:b/>
          <w:i w:val="0"/>
          <w:color w:val="1B6E3C"/>
          <w:sz w:val="18"/>
        </w:rPr>
        <w:t xml:space="preserve">Kunci: </w:t>
      </w:r>
      <w:r>
        <w:rPr>
          <w:b w:val="0"/>
          <w:i w:val="0"/>
          <w:sz w:val="18"/>
        </w:rPr>
        <w:t>Quraisy</w:t>
      </w:r>
      <w:r>
        <w:rPr>
          <w:b/>
          <w:i w:val="0"/>
          <w:color w:val="555555"/>
          <w:sz w:val="18"/>
        </w:rPr>
        <w:t xml:space="preserve">   Pembahasan: </w:t>
      </w:r>
      <w:r>
        <w:rPr>
          <w:b w:val="0"/>
          <w:i w:val="0"/>
          <w:sz w:val="18"/>
        </w:rPr>
        <w:t>Beliau dari suku Quraisy.</w:t>
      </w:r>
    </w:p>
    <w:p>
      <w:pPr>
        <w:keepNext/>
        <w:spacing w:before="100"/>
      </w:pPr>
      <w:r>
        <w:rPr>
          <w:b/>
          <w:i w:val="0"/>
        </w:rPr>
        <w:t xml:space="preserve">22. </w:t>
      </w:r>
      <w:r>
        <w:rPr>
          <w:b/>
          <w:i w:val="0"/>
          <w:color w:val="1F3A5F"/>
          <w:sz w:val="17"/>
        </w:rPr>
        <w:t xml:space="preserve">[AKA-KN-0103] </w:t>
      </w:r>
      <w:r>
        <w:rPr>
          <w:b w:val="0"/>
          <w:i w:val="0"/>
        </w:rPr>
        <w:t>Isilah titik-titik berikut: Ibunda Aminah wafat ketika Nabi berusia ... tahun.</w:t>
      </w:r>
      <w:r>
        <w:rPr>
          <w:b w:val="0"/>
          <w:i/>
          <w:color w:val="777777"/>
          <w:sz w:val="17"/>
        </w:rPr>
        <w:t xml:space="preserve">  (isian singkat; hard)</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Aminah wafat ketika Nabi berusia 6 tahun.</w:t>
      </w:r>
    </w:p>
    <w:p>
      <w:pPr>
        <w:keepNext/>
        <w:spacing w:before="100"/>
      </w:pPr>
      <w:r>
        <w:rPr>
          <w:b/>
          <w:i w:val="0"/>
        </w:rPr>
        <w:t xml:space="preserve">23. </w:t>
      </w:r>
      <w:r>
        <w:rPr>
          <w:b/>
          <w:i w:val="0"/>
          <w:color w:val="1F3A5F"/>
          <w:sz w:val="17"/>
        </w:rPr>
        <w:t xml:space="preserve">[AKA-KN-0104] </w:t>
      </w:r>
      <w:r>
        <w:rPr>
          <w:b w:val="0"/>
          <w:i w:val="0"/>
        </w:rPr>
        <w:t>Isilah titik-titik berikut: Paman Nabi yang memusuhi dakwah Nabi adalah ....</w:t>
      </w:r>
      <w:r>
        <w:rPr>
          <w:b w:val="0"/>
          <w:i/>
          <w:color w:val="777777"/>
          <w:sz w:val="17"/>
        </w:rPr>
        <w:t xml:space="preserve">  (isian singkat; medium)</w:t>
      </w:r>
    </w:p>
    <w:p>
      <w:pPr>
        <w:ind w:left="454"/>
      </w:pPr>
      <w:r>
        <w:rPr>
          <w:b/>
          <w:i w:val="0"/>
          <w:color w:val="1B6E3C"/>
          <w:sz w:val="18"/>
        </w:rPr>
        <w:t xml:space="preserve">Kunci: </w:t>
      </w:r>
      <w:r>
        <w:rPr>
          <w:b w:val="0"/>
          <w:i w:val="0"/>
          <w:sz w:val="18"/>
        </w:rPr>
        <w:t>Abu Lahab</w:t>
      </w:r>
      <w:r>
        <w:rPr>
          <w:b/>
          <w:i w:val="0"/>
          <w:color w:val="555555"/>
          <w:sz w:val="18"/>
        </w:rPr>
        <w:t xml:space="preserve">   Pembahasan: </w:t>
      </w:r>
      <w:r>
        <w:rPr>
          <w:b w:val="0"/>
          <w:i w:val="0"/>
          <w:sz w:val="18"/>
        </w:rPr>
        <w:t>Abu Lahab memusuhi.</w:t>
      </w:r>
    </w:p>
    <w:p>
      <w:pPr>
        <w:keepNext/>
        <w:spacing w:before="100"/>
      </w:pPr>
      <w:r>
        <w:rPr>
          <w:b/>
          <w:i w:val="0"/>
        </w:rPr>
        <w:t xml:space="preserve">24. </w:t>
      </w:r>
      <w:r>
        <w:rPr>
          <w:b/>
          <w:i w:val="0"/>
          <w:color w:val="1F3A5F"/>
          <w:sz w:val="17"/>
        </w:rPr>
        <w:t xml:space="preserve">[AKA-KN-0105] </w:t>
      </w:r>
      <w:r>
        <w:rPr>
          <w:b w:val="0"/>
          <w:i w:val="0"/>
        </w:rPr>
        <w:t>Isilah titik-titik berikut: Putri Nabi yang bernama Fatimah adalah anak dari Nabi dan istrinya, ....</w:t>
      </w:r>
      <w:r>
        <w:rPr>
          <w:b w:val="0"/>
          <w:i/>
          <w:color w:val="777777"/>
          <w:sz w:val="17"/>
        </w:rPr>
        <w:t xml:space="preserve">  (isian singkat; medium)</w:t>
      </w:r>
    </w:p>
    <w:p>
      <w:pPr>
        <w:ind w:left="454"/>
      </w:pPr>
      <w:r>
        <w:rPr>
          <w:b/>
          <w:i w:val="0"/>
          <w:color w:val="1B6E3C"/>
          <w:sz w:val="18"/>
        </w:rPr>
        <w:t xml:space="preserve">Kunci: </w:t>
      </w:r>
      <w:r>
        <w:rPr>
          <w:b w:val="0"/>
          <w:i w:val="0"/>
          <w:sz w:val="18"/>
        </w:rPr>
        <w:t>Khadijah</w:t>
      </w:r>
      <w:r>
        <w:rPr>
          <w:b/>
          <w:i w:val="0"/>
          <w:color w:val="555555"/>
          <w:sz w:val="18"/>
        </w:rPr>
        <w:t xml:space="preserve">   Pembahasan: </w:t>
      </w:r>
      <w:r>
        <w:rPr>
          <w:b w:val="0"/>
          <w:i w:val="0"/>
          <w:sz w:val="18"/>
        </w:rPr>
        <w:t>Fatimah putri Khadijah.</w:t>
      </w:r>
    </w:p>
    <w:p>
      <w:pPr>
        <w:keepNext/>
        <w:spacing w:before="100"/>
      </w:pPr>
      <w:r>
        <w:rPr>
          <w:b/>
          <w:i w:val="0"/>
        </w:rPr>
        <w:t xml:space="preserve">25. </w:t>
      </w:r>
      <w:r>
        <w:rPr>
          <w:b/>
          <w:i w:val="0"/>
          <w:color w:val="1F3A5F"/>
          <w:sz w:val="17"/>
        </w:rPr>
        <w:t xml:space="preserve">[AKA-KN-0106] </w:t>
      </w:r>
      <w:r>
        <w:rPr>
          <w:b w:val="0"/>
          <w:i w:val="0"/>
        </w:rPr>
        <w:t>Isilah titik-titik berikut: Nama lengkap Nabi adalah Muhammad bin ....</w:t>
      </w:r>
      <w:r>
        <w:rPr>
          <w:b w:val="0"/>
          <w:i/>
          <w:color w:val="777777"/>
          <w:sz w:val="17"/>
        </w:rPr>
        <w:t xml:space="preserve">  (isian singkat; easy)</w:t>
      </w:r>
    </w:p>
    <w:p>
      <w:pPr>
        <w:ind w:left="454"/>
      </w:pPr>
      <w:r>
        <w:rPr>
          <w:b/>
          <w:i w:val="0"/>
          <w:color w:val="1B6E3C"/>
          <w:sz w:val="18"/>
        </w:rPr>
        <w:t xml:space="preserve">Kunci: </w:t>
      </w:r>
      <w:r>
        <w:rPr>
          <w:b w:val="0"/>
          <w:i w:val="0"/>
          <w:sz w:val="18"/>
        </w:rPr>
        <w:t>Abdullah</w:t>
      </w:r>
      <w:r>
        <w:rPr>
          <w:b/>
          <w:i w:val="0"/>
          <w:color w:val="555555"/>
          <w:sz w:val="18"/>
        </w:rPr>
        <w:t xml:space="preserve">   Pembahasan: </w:t>
      </w:r>
      <w:r>
        <w:rPr>
          <w:b w:val="0"/>
          <w:i w:val="0"/>
          <w:sz w:val="18"/>
        </w:rPr>
        <w:t>Muhammad bin Abdullah.</w:t>
      </w:r>
    </w:p>
    <w:p>
      <w:pPr>
        <w:keepNext/>
        <w:spacing w:before="100"/>
      </w:pPr>
      <w:r>
        <w:rPr>
          <w:b/>
          <w:i w:val="0"/>
        </w:rPr>
        <w:t xml:space="preserve">26. </w:t>
      </w:r>
      <w:r>
        <w:rPr>
          <w:b/>
          <w:i w:val="0"/>
          <w:color w:val="1F3A5F"/>
          <w:sz w:val="17"/>
        </w:rPr>
        <w:t xml:space="preserve">[AKA-KN-0107] </w:t>
      </w:r>
      <w:r>
        <w:rPr>
          <w:b w:val="0"/>
          <w:i w:val="0"/>
        </w:rPr>
        <w:t>Isilah titik-titik berikut: Ayah dari Abdullah, yaitu kakek Nabi, bernama ....</w:t>
      </w:r>
      <w:r>
        <w:rPr>
          <w:b w:val="0"/>
          <w:i/>
          <w:color w:val="777777"/>
          <w:sz w:val="17"/>
        </w:rPr>
        <w:t xml:space="preserve">  (isian singkat; medium)</w:t>
      </w:r>
    </w:p>
    <w:p>
      <w:pPr>
        <w:ind w:left="454"/>
      </w:pPr>
      <w:r>
        <w:rPr>
          <w:b/>
          <w:i w:val="0"/>
          <w:color w:val="1B6E3C"/>
          <w:sz w:val="18"/>
        </w:rPr>
        <w:t xml:space="preserve">Kunci: </w:t>
      </w:r>
      <w:r>
        <w:rPr>
          <w:b w:val="0"/>
          <w:i w:val="0"/>
          <w:sz w:val="18"/>
        </w:rPr>
        <w:t>Abdul Muthalib</w:t>
      </w:r>
      <w:r>
        <w:rPr>
          <w:b/>
          <w:i w:val="0"/>
          <w:color w:val="555555"/>
          <w:sz w:val="18"/>
        </w:rPr>
        <w:t xml:space="preserve">   Pembahasan: </w:t>
      </w:r>
      <w:r>
        <w:rPr>
          <w:b w:val="0"/>
          <w:i w:val="0"/>
          <w:sz w:val="18"/>
        </w:rPr>
        <w:t>Abdullah bin Abdul Muthalib.</w:t>
      </w:r>
    </w:p>
    <w:p>
      <w:pPr>
        <w:keepNext/>
        <w:spacing w:before="100"/>
      </w:pPr>
      <w:r>
        <w:rPr>
          <w:b/>
          <w:i w:val="0"/>
        </w:rPr>
        <w:t xml:space="preserve">27. </w:t>
      </w:r>
      <w:r>
        <w:rPr>
          <w:b/>
          <w:i w:val="0"/>
          <w:color w:val="1F3A5F"/>
          <w:sz w:val="17"/>
        </w:rPr>
        <w:t xml:space="preserve">[AKA-KN-0108] </w:t>
      </w:r>
      <w:r>
        <w:rPr>
          <w:b w:val="0"/>
          <w:i w:val="0"/>
        </w:rPr>
        <w:t>Jodohkan tokoh dengan hubungannya dengan Nabi!</w:t>
      </w:r>
      <w:r>
        <w:rPr>
          <w:b w:val="0"/>
          <w:i/>
          <w:color w:val="777777"/>
          <w:sz w:val="17"/>
        </w:rPr>
        <w:t xml:space="preserve">  (menjodohkan; medium)</w:t>
      </w:r>
    </w:p>
    <w:p>
      <w:pPr>
        <w:spacing w:after="0"/>
        <w:ind w:left="454"/>
      </w:pPr>
      <w:r>
        <w:rPr>
          <w:b w:val="0"/>
          <w:i w:val="0"/>
        </w:rPr>
        <w:t>Kolom kiri: Abdullah | Aminah | Abdul Muthalib | Abu Thalib   Kolom kanan: ayah | paman | ibu | kakek</w:t>
      </w:r>
    </w:p>
    <w:p>
      <w:pPr>
        <w:ind w:left="454"/>
      </w:pPr>
      <w:r>
        <w:rPr>
          <w:b/>
          <w:i w:val="0"/>
          <w:color w:val="1B6E3C"/>
          <w:sz w:val="18"/>
        </w:rPr>
        <w:t xml:space="preserve">Kunci: </w:t>
      </w:r>
      <w:r>
        <w:rPr>
          <w:b w:val="0"/>
          <w:i w:val="0"/>
          <w:sz w:val="18"/>
        </w:rPr>
        <w:t>Abdullah — ayah; Aminah — ibu; Abdul Muthalib — kakek; Abu Thalib — paman</w:t>
      </w:r>
      <w:r>
        <w:rPr>
          <w:b/>
          <w:i w:val="0"/>
          <w:color w:val="555555"/>
          <w:sz w:val="18"/>
        </w:rPr>
        <w:t xml:space="preserve">   Pembahasan: </w:t>
      </w:r>
      <w:r>
        <w:rPr>
          <w:b w:val="0"/>
          <w:i w:val="0"/>
          <w:sz w:val="18"/>
        </w:rPr>
        <w:t>Keluarga Nabi.</w:t>
      </w:r>
    </w:p>
    <w:p>
      <w:pPr>
        <w:keepNext/>
        <w:spacing w:before="100"/>
      </w:pPr>
      <w:r>
        <w:rPr>
          <w:b/>
          <w:i w:val="0"/>
        </w:rPr>
        <w:t xml:space="preserve">28. </w:t>
      </w:r>
      <w:r>
        <w:rPr>
          <w:b/>
          <w:i w:val="0"/>
          <w:color w:val="1F3A5F"/>
          <w:sz w:val="17"/>
        </w:rPr>
        <w:t xml:space="preserve">[AKA-KN-0109] </w:t>
      </w:r>
      <w:r>
        <w:rPr>
          <w:b w:val="0"/>
          <w:i w:val="0"/>
        </w:rPr>
        <w:t>Urutkan silsilah Nabi dari yang paling muda ke yang lebih tua!</w:t>
      </w:r>
      <w:r>
        <w:rPr>
          <w:b w:val="0"/>
          <w:i/>
          <w:color w:val="777777"/>
          <w:sz w:val="17"/>
        </w:rPr>
        <w:t xml:space="preserve">  (mengurutkan; medium)</w:t>
      </w:r>
    </w:p>
    <w:p>
      <w:pPr>
        <w:spacing w:after="0"/>
        <w:ind w:left="454"/>
      </w:pPr>
      <w:r>
        <w:rPr>
          <w:b w:val="0"/>
          <w:i w:val="0"/>
        </w:rPr>
        <w:t>Butir (acak): Muhammad | Abdullah | Hasyim | Abdul Muthalib</w:t>
      </w:r>
    </w:p>
    <w:p>
      <w:pPr>
        <w:ind w:left="454"/>
      </w:pPr>
      <w:r>
        <w:rPr>
          <w:b/>
          <w:i w:val="0"/>
          <w:color w:val="1B6E3C"/>
          <w:sz w:val="18"/>
        </w:rPr>
        <w:t xml:space="preserve">Kunci: </w:t>
      </w:r>
      <w:r>
        <w:rPr>
          <w:b w:val="0"/>
          <w:i w:val="0"/>
          <w:sz w:val="18"/>
        </w:rPr>
        <w:t>Muhammad → Abdullah → Abdul Muthalib → Hasyim</w:t>
      </w:r>
      <w:r>
        <w:rPr>
          <w:b/>
          <w:i w:val="0"/>
          <w:color w:val="555555"/>
          <w:sz w:val="18"/>
        </w:rPr>
        <w:t xml:space="preserve">   Pembahasan: </w:t>
      </w:r>
      <w:r>
        <w:rPr>
          <w:b w:val="0"/>
          <w:i w:val="0"/>
          <w:sz w:val="18"/>
        </w:rPr>
        <w:t>Muhammad bin Abdullah bin Abdul Muthalib bin Hasyim.</w:t>
      </w:r>
    </w:p>
    <w:p>
      <w:pPr>
        <w:keepNext/>
        <w:spacing w:before="100"/>
      </w:pPr>
      <w:r>
        <w:rPr>
          <w:b/>
          <w:i w:val="0"/>
        </w:rPr>
        <w:t xml:space="preserve">29. </w:t>
      </w:r>
      <w:r>
        <w:rPr>
          <w:b/>
          <w:i w:val="0"/>
          <w:color w:val="1F3A5F"/>
          <w:sz w:val="17"/>
        </w:rPr>
        <w:t xml:space="preserve">[AKA-KN-0111] </w:t>
      </w:r>
      <w:r>
        <w:rPr>
          <w:b w:val="0"/>
          <w:i w:val="0"/>
        </w:rPr>
        <w:t>Susun kartu nama silsilah Nabi Muhammad saw. dengan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30. </w:t>
      </w:r>
      <w:r>
        <w:rPr>
          <w:b/>
          <w:i w:val="0"/>
          <w:color w:val="1F3A5F"/>
          <w:sz w:val="17"/>
        </w:rPr>
        <w:t xml:space="preserve">[AKA-KN-0112] </w:t>
      </w:r>
      <w:r>
        <w:rPr>
          <w:b w:val="0"/>
          <w:i w:val="0"/>
        </w:rPr>
        <w:t>Sebutkan nama ayah, ibu, kakek, dan paman Nabi Muhammad saw.!</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31. </w:t>
      </w:r>
      <w:r>
        <w:rPr>
          <w:b/>
          <w:i w:val="0"/>
          <w:color w:val="1F3A5F"/>
          <w:sz w:val="17"/>
        </w:rPr>
        <w:t xml:space="preserve">[AKA-KN-0915] </w:t>
      </w:r>
      <w:r>
        <w:rPr>
          <w:b w:val="0"/>
          <w:i w:val="0"/>
        </w:rPr>
        <w:t>Nabi Muhammad saw. adalah cucu dari ....</w:t>
      </w:r>
      <w:r>
        <w:rPr>
          <w:b w:val="0"/>
          <w:i/>
          <w:color w:val="777777"/>
          <w:sz w:val="17"/>
        </w:rPr>
        <w:t xml:space="preserve">  (pilihan ganda; easy)</w:t>
      </w:r>
      <w:r>
        <w:rPr>
          <w:b/>
          <w:i w:val="0"/>
          <w:color w:val="C05000"/>
          <w:sz w:val="17"/>
        </w:rPr>
        <w:t xml:space="preserve">  [BARU]</w:t>
      </w:r>
    </w:p>
    <w:p>
      <w:pPr>
        <w:spacing w:after="0"/>
        <w:ind w:left="454"/>
      </w:pPr>
      <w:r>
        <w:rPr>
          <w:b w:val="0"/>
          <w:i w:val="0"/>
        </w:rPr>
        <w:t>A. Abu Thalib</w:t>
      </w:r>
    </w:p>
    <w:p>
      <w:pPr>
        <w:spacing w:after="0"/>
        <w:ind w:left="454"/>
      </w:pPr>
      <w:r>
        <w:rPr>
          <w:b w:val="0"/>
          <w:i w:val="0"/>
        </w:rPr>
        <w:t>B. Abdul Muthalib</w:t>
      </w:r>
    </w:p>
    <w:p>
      <w:pPr>
        <w:spacing w:after="0"/>
        <w:ind w:left="454"/>
      </w:pPr>
      <w:r>
        <w:rPr>
          <w:b w:val="0"/>
          <w:i w:val="0"/>
        </w:rPr>
        <w:t>C. Abu Jahal</w:t>
      </w:r>
    </w:p>
    <w:p>
      <w:pPr>
        <w:spacing w:after="0"/>
        <w:ind w:left="454"/>
      </w:pPr>
      <w:r>
        <w:rPr>
          <w:b w:val="0"/>
          <w:i w:val="0"/>
        </w:rPr>
        <w:t>D. Abu Sufyan</w:t>
      </w:r>
    </w:p>
    <w:p>
      <w:pPr>
        <w:ind w:left="454"/>
      </w:pPr>
      <w:r>
        <w:rPr>
          <w:b/>
          <w:i w:val="0"/>
          <w:color w:val="1B6E3C"/>
          <w:sz w:val="18"/>
        </w:rPr>
        <w:t xml:space="preserve">Kunci: </w:t>
      </w:r>
      <w:r>
        <w:rPr>
          <w:b w:val="0"/>
          <w:i w:val="0"/>
          <w:sz w:val="18"/>
        </w:rPr>
        <w:t>B. Abdul Muthalib</w:t>
      </w:r>
      <w:r>
        <w:rPr>
          <w:b/>
          <w:i w:val="0"/>
          <w:color w:val="555555"/>
          <w:sz w:val="18"/>
        </w:rPr>
        <w:t xml:space="preserve">   Pembahasan: </w:t>
      </w:r>
      <w:r>
        <w:rPr>
          <w:b w:val="0"/>
          <w:i w:val="0"/>
          <w:sz w:val="18"/>
        </w:rPr>
        <w:t>Kakek Nabi adalah Abdul Muthalib.</w:t>
      </w:r>
    </w:p>
    <w:p>
      <w:pPr>
        <w:keepNext/>
        <w:spacing w:before="100"/>
      </w:pPr>
      <w:r>
        <w:rPr>
          <w:b/>
          <w:i w:val="0"/>
        </w:rPr>
        <w:t xml:space="preserve">32. </w:t>
      </w:r>
      <w:r>
        <w:rPr>
          <w:b/>
          <w:i w:val="0"/>
          <w:color w:val="1F3A5F"/>
          <w:sz w:val="17"/>
        </w:rPr>
        <w:t xml:space="preserve">[AKA-KN-0916] </w:t>
      </w:r>
      <w:r>
        <w:rPr>
          <w:b w:val="0"/>
          <w:i w:val="0"/>
        </w:rPr>
        <w:t>Benar atau salah: Abu Thalib adalah ayah kandung Nabi Muhammad saw.</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Ayah Nabi adalah Abdullah; Abu Thalib adalah paman Nabi.</w:t>
      </w:r>
    </w:p>
    <w:p>
      <w:pPr>
        <w:keepNext/>
        <w:spacing w:before="100"/>
      </w:pPr>
      <w:r>
        <w:rPr>
          <w:b/>
          <w:i w:val="0"/>
        </w:rPr>
        <w:t xml:space="preserve">33. </w:t>
      </w:r>
      <w:r>
        <w:rPr>
          <w:b/>
          <w:i w:val="0"/>
          <w:color w:val="1F3A5F"/>
          <w:sz w:val="17"/>
        </w:rPr>
        <w:t xml:space="preserve">[AKA-KN-0917] </w:t>
      </w:r>
      <w:r>
        <w:rPr>
          <w:b w:val="0"/>
          <w:i w:val="0"/>
        </w:rPr>
        <w:t>Abdullah adalah ayah Nabi Muhammad saw., sedangkan ayah Abdullah bernama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Abdul Muthalib</w:t>
      </w:r>
      <w:r>
        <w:rPr>
          <w:b/>
          <w:i w:val="0"/>
          <w:color w:val="555555"/>
          <w:sz w:val="18"/>
        </w:rPr>
        <w:t xml:space="preserve">   Pembahasan: </w:t>
      </w:r>
      <w:r>
        <w:rPr>
          <w:b w:val="0"/>
          <w:i w:val="0"/>
          <w:sz w:val="18"/>
        </w:rPr>
        <w:t>Muhammad bin Abdullah bin Abdul Muthalib.</w:t>
      </w:r>
    </w:p>
    <w:p>
      <w:pPr>
        <w:pStyle w:val="Heading3"/>
      </w:pPr>
      <w:r>
        <w:t>TP-AKA-KN-04 — Murid mampu menerapkan keteladanan dari kisah Nabi Muhammad saw. dalam kehidupan sehari-hari sebagai wujud cinta Allah dan Rasul-Nya serta cinta diri dan sesama manusia.</w:t>
      </w:r>
    </w:p>
    <w:p>
      <w:r>
        <w:rPr>
          <w:b w:val="0"/>
          <w:i/>
          <w:color w:val="555555"/>
          <w:sz w:val="17"/>
        </w:rPr>
        <w:t>Soal: 40 (lama 40, baru 0; target 33)</w:t>
      </w:r>
    </w:p>
    <w:p>
      <w:pPr>
        <w:keepNext/>
        <w:spacing w:before="100"/>
      </w:pPr>
      <w:r>
        <w:rPr>
          <w:b/>
          <w:i w:val="0"/>
        </w:rPr>
        <w:t xml:space="preserve">1. </w:t>
      </w:r>
      <w:r>
        <w:rPr>
          <w:b/>
          <w:i w:val="0"/>
          <w:color w:val="1F3A5F"/>
          <w:sz w:val="17"/>
        </w:rPr>
        <w:t xml:space="preserve">[AKA-KN-0114] </w:t>
      </w:r>
      <w:r>
        <w:rPr>
          <w:b w:val="0"/>
          <w:i w:val="0"/>
        </w:rPr>
        <w:t>Meneladani Nabi yang jujur berarti kita ....</w:t>
      </w:r>
      <w:r>
        <w:rPr>
          <w:b w:val="0"/>
          <w:i/>
          <w:color w:val="777777"/>
          <w:sz w:val="17"/>
        </w:rPr>
        <w:t xml:space="preserve">  (pilihan ganda; easy)</w:t>
      </w:r>
    </w:p>
    <w:p>
      <w:pPr>
        <w:spacing w:after="0"/>
        <w:ind w:left="454"/>
      </w:pPr>
      <w:r>
        <w:rPr>
          <w:b w:val="0"/>
          <w:i w:val="0"/>
        </w:rPr>
        <w:t>A. menyembunyikan kesalahan</w:t>
      </w:r>
    </w:p>
    <w:p>
      <w:pPr>
        <w:spacing w:after="0"/>
        <w:ind w:left="454"/>
      </w:pPr>
      <w:r>
        <w:rPr>
          <w:b w:val="0"/>
          <w:i w:val="0"/>
        </w:rPr>
        <w:t>B. berbohong bila perlu</w:t>
      </w:r>
    </w:p>
    <w:p>
      <w:pPr>
        <w:spacing w:after="0"/>
        <w:ind w:left="454"/>
      </w:pPr>
      <w:r>
        <w:rPr>
          <w:b w:val="0"/>
          <w:i w:val="0"/>
        </w:rPr>
        <w:t>C. tidak berbohong dan tidak menyontek</w:t>
      </w:r>
    </w:p>
    <w:p>
      <w:pPr>
        <w:spacing w:after="0"/>
        <w:ind w:left="454"/>
      </w:pPr>
      <w:r>
        <w:rPr>
          <w:b w:val="0"/>
          <w:i w:val="0"/>
        </w:rPr>
        <w:t>D. menyontek bila takut</w:t>
      </w:r>
    </w:p>
    <w:p>
      <w:pPr>
        <w:ind w:left="454"/>
      </w:pPr>
      <w:r>
        <w:rPr>
          <w:b/>
          <w:i w:val="0"/>
          <w:color w:val="1B6E3C"/>
          <w:sz w:val="18"/>
        </w:rPr>
        <w:t xml:space="preserve">Kunci: </w:t>
      </w:r>
      <w:r>
        <w:rPr>
          <w:b w:val="0"/>
          <w:i w:val="0"/>
          <w:sz w:val="18"/>
        </w:rPr>
        <w:t>C. tidak berbohong dan tidak menyontek</w:t>
      </w:r>
      <w:r>
        <w:rPr>
          <w:b/>
          <w:i w:val="0"/>
          <w:color w:val="555555"/>
          <w:sz w:val="18"/>
        </w:rPr>
        <w:t xml:space="preserve">   Pembahasan: </w:t>
      </w:r>
      <w:r>
        <w:rPr>
          <w:b w:val="0"/>
          <w:i w:val="0"/>
          <w:sz w:val="18"/>
        </w:rPr>
        <w:t>Jujur.</w:t>
      </w:r>
    </w:p>
    <w:p>
      <w:pPr>
        <w:keepNext/>
        <w:spacing w:before="100"/>
      </w:pPr>
      <w:r>
        <w:rPr>
          <w:b/>
          <w:i w:val="0"/>
        </w:rPr>
        <w:t xml:space="preserve">2. </w:t>
      </w:r>
      <w:r>
        <w:rPr>
          <w:b/>
          <w:i w:val="0"/>
          <w:color w:val="1F3A5F"/>
          <w:sz w:val="17"/>
        </w:rPr>
        <w:t xml:space="preserve">[AKA-KN-0115] </w:t>
      </w:r>
      <w:r>
        <w:rPr>
          <w:b w:val="0"/>
          <w:i w:val="0"/>
        </w:rPr>
        <w:t>Meneladani Nabi yang sabar berarti ketika marah kita ....</w:t>
      </w:r>
      <w:r>
        <w:rPr>
          <w:b w:val="0"/>
          <w:i/>
          <w:color w:val="777777"/>
          <w:sz w:val="17"/>
        </w:rPr>
        <w:t xml:space="preserve">  (pilihan ganda; medium)</w:t>
      </w:r>
    </w:p>
    <w:p>
      <w:pPr>
        <w:spacing w:after="0"/>
        <w:ind w:left="454"/>
      </w:pPr>
      <w:r>
        <w:rPr>
          <w:b w:val="0"/>
          <w:i w:val="0"/>
        </w:rPr>
        <w:t>A. memukul orang yang membuat marah</w:t>
      </w:r>
    </w:p>
    <w:p>
      <w:pPr>
        <w:spacing w:after="0"/>
        <w:ind w:left="454"/>
      </w:pPr>
      <w:r>
        <w:rPr>
          <w:b w:val="0"/>
          <w:i w:val="0"/>
        </w:rPr>
        <w:t>B. membalas dengan perbuatan serupa</w:t>
      </w:r>
    </w:p>
    <w:p>
      <w:pPr>
        <w:spacing w:after="0"/>
        <w:ind w:left="454"/>
      </w:pPr>
      <w:r>
        <w:rPr>
          <w:b w:val="0"/>
          <w:i w:val="0"/>
        </w:rPr>
        <w:t>C. menahan diri dan memaafkan</w:t>
      </w:r>
    </w:p>
    <w:p>
      <w:pPr>
        <w:spacing w:after="0"/>
        <w:ind w:left="454"/>
      </w:pPr>
      <w:r>
        <w:rPr>
          <w:b w:val="0"/>
          <w:i w:val="0"/>
        </w:rPr>
        <w:t>D. mengumpat dan berkata kasar</w:t>
      </w:r>
    </w:p>
    <w:p>
      <w:pPr>
        <w:ind w:left="454"/>
      </w:pPr>
      <w:r>
        <w:rPr>
          <w:b/>
          <w:i w:val="0"/>
          <w:color w:val="1B6E3C"/>
          <w:sz w:val="18"/>
        </w:rPr>
        <w:t xml:space="preserve">Kunci: </w:t>
      </w:r>
      <w:r>
        <w:rPr>
          <w:b w:val="0"/>
          <w:i w:val="0"/>
          <w:sz w:val="18"/>
        </w:rPr>
        <w:t>C. menahan diri dan memaafkan</w:t>
      </w:r>
      <w:r>
        <w:rPr>
          <w:b/>
          <w:i w:val="0"/>
          <w:color w:val="555555"/>
          <w:sz w:val="18"/>
        </w:rPr>
        <w:t xml:space="preserve">   Pembahasan: </w:t>
      </w:r>
      <w:r>
        <w:rPr>
          <w:b w:val="0"/>
          <w:i w:val="0"/>
          <w:sz w:val="18"/>
        </w:rPr>
        <w:t>Sabar.</w:t>
      </w:r>
    </w:p>
    <w:p>
      <w:pPr>
        <w:keepNext/>
        <w:spacing w:before="100"/>
      </w:pPr>
      <w:r>
        <w:rPr>
          <w:b/>
          <w:i w:val="0"/>
        </w:rPr>
        <w:t xml:space="preserve">3. </w:t>
      </w:r>
      <w:r>
        <w:rPr>
          <w:b/>
          <w:i w:val="0"/>
          <w:color w:val="1F3A5F"/>
          <w:sz w:val="17"/>
        </w:rPr>
        <w:t xml:space="preserve">[AKA-KN-0116] </w:t>
      </w:r>
      <w:r>
        <w:rPr>
          <w:b w:val="0"/>
          <w:i w:val="0"/>
        </w:rPr>
        <w:t>Meneladani Nabi yang rajin beribadah berarti kita ....</w:t>
      </w:r>
      <w:r>
        <w:rPr>
          <w:b w:val="0"/>
          <w:i/>
          <w:color w:val="777777"/>
          <w:sz w:val="17"/>
        </w:rPr>
        <w:t xml:space="preserve">  (pilihan ganda; easy)</w:t>
      </w:r>
    </w:p>
    <w:p>
      <w:pPr>
        <w:spacing w:after="0"/>
        <w:ind w:left="454"/>
      </w:pPr>
      <w:r>
        <w:rPr>
          <w:b w:val="0"/>
          <w:i w:val="0"/>
        </w:rPr>
        <w:t>A. bermain saat azan</w:t>
      </w:r>
    </w:p>
    <w:p>
      <w:pPr>
        <w:spacing w:after="0"/>
        <w:ind w:left="454"/>
      </w:pPr>
      <w:r>
        <w:rPr>
          <w:b w:val="0"/>
          <w:i w:val="0"/>
        </w:rPr>
        <w:t>B. salat tepat waktu</w:t>
      </w:r>
    </w:p>
    <w:p>
      <w:pPr>
        <w:spacing w:after="0"/>
        <w:ind w:left="454"/>
      </w:pPr>
      <w:r>
        <w:rPr>
          <w:b w:val="0"/>
          <w:i w:val="0"/>
        </w:rPr>
        <w:t>C. meninggalkan salat</w:t>
      </w:r>
    </w:p>
    <w:p>
      <w:pPr>
        <w:spacing w:after="0"/>
        <w:ind w:left="454"/>
      </w:pPr>
      <w:r>
        <w:rPr>
          <w:b w:val="0"/>
          <w:i w:val="0"/>
        </w:rPr>
        <w:t>D. menunda salat</w:t>
      </w:r>
    </w:p>
    <w:p>
      <w:pPr>
        <w:ind w:left="454"/>
      </w:pPr>
      <w:r>
        <w:rPr>
          <w:b/>
          <w:i w:val="0"/>
          <w:color w:val="1B6E3C"/>
          <w:sz w:val="18"/>
        </w:rPr>
        <w:t xml:space="preserve">Kunci: </w:t>
      </w:r>
      <w:r>
        <w:rPr>
          <w:b w:val="0"/>
          <w:i w:val="0"/>
          <w:sz w:val="18"/>
        </w:rPr>
        <w:t>B. salat tepat waktu</w:t>
      </w:r>
      <w:r>
        <w:rPr>
          <w:b/>
          <w:i w:val="0"/>
          <w:color w:val="555555"/>
          <w:sz w:val="18"/>
        </w:rPr>
        <w:t xml:space="preserve">   Pembahasan: </w:t>
      </w:r>
      <w:r>
        <w:rPr>
          <w:b w:val="0"/>
          <w:i w:val="0"/>
          <w:sz w:val="18"/>
        </w:rPr>
        <w:t>Rajin ibadah.</w:t>
      </w:r>
    </w:p>
    <w:p>
      <w:pPr>
        <w:keepNext/>
        <w:spacing w:before="100"/>
      </w:pPr>
      <w:r>
        <w:rPr>
          <w:b/>
          <w:i w:val="0"/>
        </w:rPr>
        <w:t xml:space="preserve">4. </w:t>
      </w:r>
      <w:r>
        <w:rPr>
          <w:b/>
          <w:i w:val="0"/>
          <w:color w:val="1F3A5F"/>
          <w:sz w:val="17"/>
        </w:rPr>
        <w:t xml:space="preserve">[AKA-KN-0117] </w:t>
      </w:r>
      <w:r>
        <w:rPr>
          <w:b w:val="0"/>
          <w:i w:val="0"/>
        </w:rPr>
        <w:t>Meneladani Nabi yang penyayang berarti kita ....</w:t>
      </w:r>
      <w:r>
        <w:rPr>
          <w:b w:val="0"/>
          <w:i/>
          <w:color w:val="777777"/>
          <w:sz w:val="17"/>
        </w:rPr>
        <w:t xml:space="preserve">  (pilihan ganda; easy)</w:t>
      </w:r>
    </w:p>
    <w:p>
      <w:pPr>
        <w:spacing w:after="0"/>
        <w:ind w:left="454"/>
      </w:pPr>
      <w:r>
        <w:rPr>
          <w:b w:val="0"/>
          <w:i w:val="0"/>
        </w:rPr>
        <w:t>A. menyakiti hewan peliharaan di rumah</w:t>
      </w:r>
    </w:p>
    <w:p>
      <w:pPr>
        <w:spacing w:after="0"/>
        <w:ind w:left="454"/>
      </w:pPr>
      <w:r>
        <w:rPr>
          <w:b w:val="0"/>
          <w:i w:val="0"/>
        </w:rPr>
        <w:t>B. menyayangi keluarga, teman, dan hewan</w:t>
      </w:r>
    </w:p>
    <w:p>
      <w:pPr>
        <w:spacing w:after="0"/>
        <w:ind w:left="454"/>
      </w:pPr>
      <w:r>
        <w:rPr>
          <w:b w:val="0"/>
          <w:i w:val="0"/>
        </w:rPr>
        <w:t>C. mengabaikan adik, kakak, dan teman</w:t>
      </w:r>
    </w:p>
    <w:p>
      <w:pPr>
        <w:spacing w:after="0"/>
        <w:ind w:left="454"/>
      </w:pPr>
      <w:r>
        <w:rPr>
          <w:b w:val="0"/>
          <w:i w:val="0"/>
        </w:rPr>
        <w:t>D. membentak teman, adik, dan tetangga</w:t>
      </w:r>
    </w:p>
    <w:p>
      <w:pPr>
        <w:ind w:left="454"/>
      </w:pPr>
      <w:r>
        <w:rPr>
          <w:b/>
          <w:i w:val="0"/>
          <w:color w:val="1B6E3C"/>
          <w:sz w:val="18"/>
        </w:rPr>
        <w:t xml:space="preserve">Kunci: </w:t>
      </w:r>
      <w:r>
        <w:rPr>
          <w:b w:val="0"/>
          <w:i w:val="0"/>
          <w:sz w:val="18"/>
        </w:rPr>
        <w:t>B. menyayangi keluarga, teman, dan hewan</w:t>
      </w:r>
      <w:r>
        <w:rPr>
          <w:b/>
          <w:i w:val="0"/>
          <w:color w:val="555555"/>
          <w:sz w:val="18"/>
        </w:rPr>
        <w:t xml:space="preserve">   Pembahasan: </w:t>
      </w:r>
      <w:r>
        <w:rPr>
          <w:b w:val="0"/>
          <w:i w:val="0"/>
          <w:sz w:val="18"/>
        </w:rPr>
        <w:t>Penyayang.</w:t>
      </w:r>
    </w:p>
    <w:p>
      <w:pPr>
        <w:keepNext/>
        <w:spacing w:before="100"/>
      </w:pPr>
      <w:r>
        <w:rPr>
          <w:b/>
          <w:i w:val="0"/>
        </w:rPr>
        <w:t xml:space="preserve">5. </w:t>
      </w:r>
      <w:r>
        <w:rPr>
          <w:b/>
          <w:i w:val="0"/>
          <w:color w:val="1F3A5F"/>
          <w:sz w:val="17"/>
        </w:rPr>
        <w:t xml:space="preserve">[AKA-KN-0119] </w:t>
      </w:r>
      <w:r>
        <w:rPr>
          <w:b w:val="0"/>
          <w:i w:val="0"/>
        </w:rPr>
        <w:t>Perhatikan gambar! Seorang anak menyerahkan dompet yang ditemukannya kepada seorang bapak. Sifat yang ditiru dari Nabi adalah ....</w:t>
      </w:r>
      <w:r>
        <w:rPr>
          <w:b w:val="0"/>
          <w:i/>
          <w:color w:val="777777"/>
          <w:sz w:val="17"/>
        </w:rPr>
        <w:t xml:space="preserve">  (pilihan ganda bergambar; easy)</w:t>
      </w:r>
    </w:p>
    <w:p>
      <w:pPr>
        <w:ind w:left="340"/>
      </w:pPr>
      <w:r>
        <w:rPr>
          <w:b w:val="0"/>
          <w:i/>
          <w:color w:val="555555"/>
          <w:sz w:val="18"/>
        </w:rPr>
        <w:t>Gambar: Seorang anak berseragam MI menyerahkan dompet cokelat kepada seorang bapak yang tersenyum di tepi jalan.</w:t>
      </w:r>
    </w:p>
    <w:p>
      <w:pPr>
        <w:spacing w:after="0"/>
        <w:ind w:left="454"/>
      </w:pPr>
      <w:r>
        <w:rPr>
          <w:b w:val="0"/>
          <w:i w:val="0"/>
        </w:rPr>
        <w:t>A. pelit</w:t>
      </w:r>
    </w:p>
    <w:p>
      <w:pPr>
        <w:spacing w:after="0"/>
        <w:ind w:left="454"/>
      </w:pPr>
      <w:r>
        <w:rPr>
          <w:b w:val="0"/>
          <w:i w:val="0"/>
        </w:rPr>
        <w:t>B. amanah</w:t>
      </w:r>
    </w:p>
    <w:p>
      <w:pPr>
        <w:spacing w:after="0"/>
        <w:ind w:left="454"/>
      </w:pPr>
      <w:r>
        <w:rPr>
          <w:b w:val="0"/>
          <w:i w:val="0"/>
        </w:rPr>
        <w:t>C. malas</w:t>
      </w:r>
    </w:p>
    <w:p>
      <w:pPr>
        <w:spacing w:after="0"/>
        <w:ind w:left="454"/>
      </w:pPr>
      <w:r>
        <w:rPr>
          <w:b w:val="0"/>
          <w:i w:val="0"/>
        </w:rPr>
        <w:t>D. sombong</w:t>
      </w:r>
    </w:p>
    <w:p>
      <w:pPr>
        <w:ind w:left="454"/>
      </w:pPr>
      <w:r>
        <w:rPr>
          <w:b/>
          <w:i w:val="0"/>
          <w:color w:val="1B6E3C"/>
          <w:sz w:val="18"/>
        </w:rPr>
        <w:t xml:space="preserve">Kunci: </w:t>
      </w:r>
      <w:r>
        <w:rPr>
          <w:b w:val="0"/>
          <w:i w:val="0"/>
          <w:sz w:val="18"/>
        </w:rPr>
        <w:t>B. amanah</w:t>
      </w:r>
      <w:r>
        <w:rPr>
          <w:b/>
          <w:i w:val="0"/>
          <w:color w:val="555555"/>
          <w:sz w:val="18"/>
        </w:rPr>
        <w:t xml:space="preserve">   Pembahasan: </w:t>
      </w:r>
      <w:r>
        <w:rPr>
          <w:b w:val="0"/>
          <w:i w:val="0"/>
          <w:sz w:val="18"/>
        </w:rPr>
        <w:t>Mengembalikan barang menunjukkan amanah.</w:t>
      </w:r>
    </w:p>
    <w:p>
      <w:pPr>
        <w:keepNext/>
        <w:spacing w:before="100"/>
      </w:pPr>
      <w:r>
        <w:rPr>
          <w:b/>
          <w:i w:val="0"/>
        </w:rPr>
        <w:t xml:space="preserve">6. </w:t>
      </w:r>
      <w:r>
        <w:rPr>
          <w:b/>
          <w:i w:val="0"/>
          <w:color w:val="1F3A5F"/>
          <w:sz w:val="17"/>
        </w:rPr>
        <w:t xml:space="preserve">[AKA-KN-0120] </w:t>
      </w:r>
      <w:r>
        <w:rPr>
          <w:b w:val="0"/>
          <w:i w:val="0"/>
        </w:rPr>
        <w:t>Perhatikan gambar! Seorang anak membantu ibu membawa belanjaan dari pasar. Teladan Nabi yang ditiru adalah ....</w:t>
      </w:r>
      <w:r>
        <w:rPr>
          <w:b w:val="0"/>
          <w:i/>
          <w:color w:val="777777"/>
          <w:sz w:val="17"/>
        </w:rPr>
        <w:t xml:space="preserve">  (pilihan ganda bergambar; easy)</w:t>
      </w:r>
    </w:p>
    <w:p>
      <w:pPr>
        <w:ind w:left="340"/>
      </w:pPr>
      <w:r>
        <w:rPr>
          <w:b w:val="0"/>
          <w:i/>
          <w:color w:val="555555"/>
          <w:sz w:val="18"/>
        </w:rPr>
        <w:t>Gambar: Anak laki-laki membawa kantong belanja sambil berjalan di samping ibunya di depan pasar.</w:t>
      </w:r>
    </w:p>
    <w:p>
      <w:pPr>
        <w:spacing w:after="0"/>
        <w:ind w:left="454"/>
      </w:pPr>
      <w:r>
        <w:rPr>
          <w:b w:val="0"/>
          <w:i w:val="0"/>
        </w:rPr>
        <w:t>A. bermain terus</w:t>
      </w:r>
    </w:p>
    <w:p>
      <w:pPr>
        <w:spacing w:after="0"/>
        <w:ind w:left="454"/>
      </w:pPr>
      <w:r>
        <w:rPr>
          <w:b w:val="0"/>
          <w:i w:val="0"/>
        </w:rPr>
        <w:t>B. meminta dilayani</w:t>
      </w:r>
    </w:p>
    <w:p>
      <w:pPr>
        <w:spacing w:after="0"/>
        <w:ind w:left="454"/>
      </w:pPr>
      <w:r>
        <w:rPr>
          <w:b w:val="0"/>
          <w:i w:val="0"/>
        </w:rPr>
        <w:t>C. membantu keluarga</w:t>
      </w:r>
    </w:p>
    <w:p>
      <w:pPr>
        <w:spacing w:after="0"/>
        <w:ind w:left="454"/>
      </w:pPr>
      <w:r>
        <w:rPr>
          <w:b w:val="0"/>
          <w:i w:val="0"/>
        </w:rPr>
        <w:t>D. bermalas-malasan</w:t>
      </w:r>
    </w:p>
    <w:p>
      <w:pPr>
        <w:ind w:left="454"/>
      </w:pPr>
      <w:r>
        <w:rPr>
          <w:b/>
          <w:i w:val="0"/>
          <w:color w:val="1B6E3C"/>
          <w:sz w:val="18"/>
        </w:rPr>
        <w:t xml:space="preserve">Kunci: </w:t>
      </w:r>
      <w:r>
        <w:rPr>
          <w:b w:val="0"/>
          <w:i w:val="0"/>
          <w:sz w:val="18"/>
        </w:rPr>
        <w:t>C. membantu keluarga</w:t>
      </w:r>
      <w:r>
        <w:rPr>
          <w:b/>
          <w:i w:val="0"/>
          <w:color w:val="555555"/>
          <w:sz w:val="18"/>
        </w:rPr>
        <w:t xml:space="preserve">   Pembahasan: </w:t>
      </w:r>
      <w:r>
        <w:rPr>
          <w:b w:val="0"/>
          <w:i w:val="0"/>
          <w:sz w:val="18"/>
        </w:rPr>
        <w:t>Nabi membantu keluarga.</w:t>
      </w:r>
    </w:p>
    <w:p>
      <w:pPr>
        <w:keepNext/>
        <w:spacing w:before="100"/>
      </w:pPr>
      <w:r>
        <w:rPr>
          <w:b/>
          <w:i w:val="0"/>
        </w:rPr>
        <w:t xml:space="preserve">7. </w:t>
      </w:r>
      <w:r>
        <w:rPr>
          <w:b/>
          <w:i w:val="0"/>
          <w:color w:val="1F3A5F"/>
          <w:sz w:val="17"/>
        </w:rPr>
        <w:t xml:space="preserve">[AKA-KN-0121] </w:t>
      </w:r>
      <w:r>
        <w:rPr>
          <w:b w:val="0"/>
          <w:i w:val="0"/>
        </w:rPr>
        <w:t>Perhatikan gambar! Dua anak berpelukan setelah bertengkar sambil saling meminta maaf. Sifat Nabi yang ditiru adalah ....</w:t>
      </w:r>
      <w:r>
        <w:rPr>
          <w:b w:val="0"/>
          <w:i/>
          <w:color w:val="777777"/>
          <w:sz w:val="17"/>
        </w:rPr>
        <w:t xml:space="preserve">  (pilihan ganda bergambar; easy)</w:t>
      </w:r>
    </w:p>
    <w:p>
      <w:pPr>
        <w:ind w:left="340"/>
      </w:pPr>
      <w:r>
        <w:rPr>
          <w:b w:val="0"/>
          <w:i/>
          <w:color w:val="555555"/>
          <w:sz w:val="18"/>
        </w:rPr>
        <w:t>Gambar: Dua anak laki-laki berpelukan di halaman sekolah, wajah keduanya tersenyum.</w:t>
      </w:r>
    </w:p>
    <w:p>
      <w:pPr>
        <w:spacing w:after="0"/>
        <w:ind w:left="454"/>
      </w:pPr>
      <w:r>
        <w:rPr>
          <w:b w:val="0"/>
          <w:i w:val="0"/>
        </w:rPr>
        <w:t>A. pemarah</w:t>
      </w:r>
    </w:p>
    <w:p>
      <w:pPr>
        <w:spacing w:after="0"/>
        <w:ind w:left="454"/>
      </w:pPr>
      <w:r>
        <w:rPr>
          <w:b w:val="0"/>
          <w:i w:val="0"/>
        </w:rPr>
        <w:t>B. pendendam</w:t>
      </w:r>
    </w:p>
    <w:p>
      <w:pPr>
        <w:spacing w:after="0"/>
        <w:ind w:left="454"/>
      </w:pPr>
      <w:r>
        <w:rPr>
          <w:b w:val="0"/>
          <w:i w:val="0"/>
        </w:rPr>
        <w:t>C. pemaaf</w:t>
      </w:r>
    </w:p>
    <w:p>
      <w:pPr>
        <w:spacing w:after="0"/>
        <w:ind w:left="454"/>
      </w:pPr>
      <w:r>
        <w:rPr>
          <w:b w:val="0"/>
          <w:i w:val="0"/>
        </w:rPr>
        <w:t>D. sombong</w:t>
      </w:r>
    </w:p>
    <w:p>
      <w:pPr>
        <w:ind w:left="454"/>
      </w:pPr>
      <w:r>
        <w:rPr>
          <w:b/>
          <w:i w:val="0"/>
          <w:color w:val="1B6E3C"/>
          <w:sz w:val="18"/>
        </w:rPr>
        <w:t xml:space="preserve">Kunci: </w:t>
      </w:r>
      <w:r>
        <w:rPr>
          <w:b w:val="0"/>
          <w:i w:val="0"/>
          <w:sz w:val="18"/>
        </w:rPr>
        <w:t>C. pemaaf</w:t>
      </w:r>
      <w:r>
        <w:rPr>
          <w:b/>
          <w:i w:val="0"/>
          <w:color w:val="555555"/>
          <w:sz w:val="18"/>
        </w:rPr>
        <w:t xml:space="preserve">   Pembahasan: </w:t>
      </w:r>
      <w:r>
        <w:rPr>
          <w:b w:val="0"/>
          <w:i w:val="0"/>
          <w:sz w:val="18"/>
        </w:rPr>
        <w:t>Pemaaf.</w:t>
      </w:r>
    </w:p>
    <w:p>
      <w:pPr>
        <w:keepNext/>
        <w:spacing w:before="100"/>
      </w:pPr>
      <w:r>
        <w:rPr>
          <w:b/>
          <w:i w:val="0"/>
        </w:rPr>
        <w:t xml:space="preserve">8. </w:t>
      </w:r>
      <w:r>
        <w:rPr>
          <w:b/>
          <w:i w:val="0"/>
          <w:color w:val="1F3A5F"/>
          <w:sz w:val="17"/>
        </w:rPr>
        <w:t xml:space="preserve">[AKA-KN-0122] </w:t>
      </w:r>
      <w:r>
        <w:rPr>
          <w:b w:val="0"/>
          <w:i w:val="0"/>
        </w:rPr>
        <w:t>Guru bertanya siapa yang memecahkan jendela. Hasan yang melakukannya. Sesuai sifat siddiq, Hasan ....</w:t>
      </w:r>
      <w:r>
        <w:rPr>
          <w:b w:val="0"/>
          <w:i/>
          <w:color w:val="777777"/>
          <w:sz w:val="17"/>
        </w:rPr>
        <w:t xml:space="preserve">  (pilihan ganda kontekstual; medium)</w:t>
      </w:r>
    </w:p>
    <w:p>
      <w:pPr>
        <w:spacing w:after="0"/>
        <w:ind w:left="454"/>
      </w:pPr>
      <w:r>
        <w:rPr>
          <w:b w:val="0"/>
          <w:i w:val="0"/>
        </w:rPr>
        <w:t>A. menuduh temannya</w:t>
      </w:r>
    </w:p>
    <w:p>
      <w:pPr>
        <w:spacing w:after="0"/>
        <w:ind w:left="454"/>
      </w:pPr>
      <w:r>
        <w:rPr>
          <w:b w:val="0"/>
          <w:i w:val="0"/>
        </w:rPr>
        <w:t>B. mengakui dengan jujur</w:t>
      </w:r>
    </w:p>
    <w:p>
      <w:pPr>
        <w:spacing w:after="0"/>
        <w:ind w:left="454"/>
      </w:pPr>
      <w:r>
        <w:rPr>
          <w:b w:val="0"/>
          <w:i w:val="0"/>
        </w:rPr>
        <w:t>C. diam saja</w:t>
      </w:r>
    </w:p>
    <w:p>
      <w:pPr>
        <w:spacing w:after="0"/>
        <w:ind w:left="454"/>
      </w:pPr>
      <w:r>
        <w:rPr>
          <w:b w:val="0"/>
          <w:i w:val="0"/>
        </w:rPr>
        <w:t>D. berbohong</w:t>
      </w:r>
    </w:p>
    <w:p>
      <w:pPr>
        <w:ind w:left="454"/>
      </w:pPr>
      <w:r>
        <w:rPr>
          <w:b/>
          <w:i w:val="0"/>
          <w:color w:val="1B6E3C"/>
          <w:sz w:val="18"/>
        </w:rPr>
        <w:t xml:space="preserve">Kunci: </w:t>
      </w:r>
      <w:r>
        <w:rPr>
          <w:b w:val="0"/>
          <w:i w:val="0"/>
          <w:sz w:val="18"/>
        </w:rPr>
        <w:t>B. mengakui dengan jujur</w:t>
      </w:r>
      <w:r>
        <w:rPr>
          <w:b/>
          <w:i w:val="0"/>
          <w:color w:val="555555"/>
          <w:sz w:val="18"/>
        </w:rPr>
        <w:t xml:space="preserve">   Pembahasan: </w:t>
      </w:r>
      <w:r>
        <w:rPr>
          <w:b w:val="0"/>
          <w:i w:val="0"/>
          <w:sz w:val="18"/>
        </w:rPr>
        <w:t>Siddiq (jujur).</w:t>
      </w:r>
    </w:p>
    <w:p>
      <w:pPr>
        <w:keepNext/>
        <w:spacing w:before="100"/>
      </w:pPr>
      <w:r>
        <w:rPr>
          <w:b/>
          <w:i w:val="0"/>
        </w:rPr>
        <w:t xml:space="preserve">9. </w:t>
      </w:r>
      <w:r>
        <w:rPr>
          <w:b/>
          <w:i w:val="0"/>
          <w:color w:val="1F3A5F"/>
          <w:sz w:val="17"/>
        </w:rPr>
        <w:t xml:space="preserve">[AKA-KN-0123] </w:t>
      </w:r>
      <w:r>
        <w:rPr>
          <w:b w:val="0"/>
          <w:i w:val="0"/>
        </w:rPr>
        <w:t>Ayah memberi uang jajan. Sesuai kemurahan hati Nabi, Citra ....</w:t>
      </w:r>
      <w:r>
        <w:rPr>
          <w:b w:val="0"/>
          <w:i/>
          <w:color w:val="777777"/>
          <w:sz w:val="17"/>
        </w:rPr>
        <w:t xml:space="preserve">  (pilihan ganda kontekstual; medium)</w:t>
      </w:r>
    </w:p>
    <w:p>
      <w:pPr>
        <w:spacing w:after="0"/>
        <w:ind w:left="454"/>
      </w:pPr>
      <w:r>
        <w:rPr>
          <w:b w:val="0"/>
          <w:i w:val="0"/>
        </w:rPr>
        <w:t>A. berbagi dengan teman yang tidak membawa uang</w:t>
      </w:r>
    </w:p>
    <w:p>
      <w:pPr>
        <w:spacing w:after="0"/>
        <w:ind w:left="454"/>
      </w:pPr>
      <w:r>
        <w:rPr>
          <w:b w:val="0"/>
          <w:i w:val="0"/>
        </w:rPr>
        <w:t>B. menyembunyikan uangnya</w:t>
      </w:r>
    </w:p>
    <w:p>
      <w:pPr>
        <w:spacing w:after="0"/>
        <w:ind w:left="454"/>
      </w:pPr>
      <w:r>
        <w:rPr>
          <w:b w:val="0"/>
          <w:i w:val="0"/>
        </w:rPr>
        <w:t>C. membeli semua jajanan sendirian</w:t>
      </w:r>
    </w:p>
    <w:p>
      <w:pPr>
        <w:spacing w:after="0"/>
        <w:ind w:left="454"/>
      </w:pPr>
      <w:r>
        <w:rPr>
          <w:b w:val="0"/>
          <w:i w:val="0"/>
        </w:rPr>
        <w:t>D. mengejek temannya</w:t>
      </w:r>
    </w:p>
    <w:p>
      <w:pPr>
        <w:ind w:left="454"/>
      </w:pPr>
      <w:r>
        <w:rPr>
          <w:b/>
          <w:i w:val="0"/>
          <w:color w:val="1B6E3C"/>
          <w:sz w:val="18"/>
        </w:rPr>
        <w:t xml:space="preserve">Kunci: </w:t>
      </w:r>
      <w:r>
        <w:rPr>
          <w:b w:val="0"/>
          <w:i w:val="0"/>
          <w:sz w:val="18"/>
        </w:rPr>
        <w:t>A. berbagi dengan teman yang tidak membawa uang</w:t>
      </w:r>
      <w:r>
        <w:rPr>
          <w:b/>
          <w:i w:val="0"/>
          <w:color w:val="555555"/>
          <w:sz w:val="18"/>
        </w:rPr>
        <w:t xml:space="preserve">   Pembahasan: </w:t>
      </w:r>
      <w:r>
        <w:rPr>
          <w:b w:val="0"/>
          <w:i w:val="0"/>
          <w:sz w:val="18"/>
        </w:rPr>
        <w:t>Dermawan.</w:t>
      </w:r>
    </w:p>
    <w:p>
      <w:pPr>
        <w:keepNext/>
        <w:spacing w:before="100"/>
      </w:pPr>
      <w:r>
        <w:rPr>
          <w:b/>
          <w:i w:val="0"/>
        </w:rPr>
        <w:t xml:space="preserve">10. </w:t>
      </w:r>
      <w:r>
        <w:rPr>
          <w:b/>
          <w:i w:val="0"/>
          <w:color w:val="1F3A5F"/>
          <w:sz w:val="17"/>
        </w:rPr>
        <w:t xml:space="preserve">[AKA-KN-0124] </w:t>
      </w:r>
      <w:r>
        <w:rPr>
          <w:b w:val="0"/>
          <w:i w:val="0"/>
        </w:rPr>
        <w:t>Saat azan berkumandang, Ali sedang bermain. Sesuai teladan Nabi yang rajin beribadah, Ali ....</w:t>
      </w:r>
      <w:r>
        <w:rPr>
          <w:b w:val="0"/>
          <w:i/>
          <w:color w:val="777777"/>
          <w:sz w:val="17"/>
        </w:rPr>
        <w:t xml:space="preserve">  (pilihan ganda kontekstual; easy)</w:t>
      </w:r>
    </w:p>
    <w:p>
      <w:pPr>
        <w:spacing w:after="0"/>
        <w:ind w:left="454"/>
      </w:pPr>
      <w:r>
        <w:rPr>
          <w:b w:val="0"/>
          <w:i w:val="0"/>
        </w:rPr>
        <w:t>A. menghentikan permainan dan bersiap salat</w:t>
      </w:r>
    </w:p>
    <w:p>
      <w:pPr>
        <w:spacing w:after="0"/>
        <w:ind w:left="454"/>
      </w:pPr>
      <w:r>
        <w:rPr>
          <w:b w:val="0"/>
          <w:i w:val="0"/>
        </w:rPr>
        <w:t>B. menutup telinga agar tidak mendengar azan</w:t>
      </w:r>
    </w:p>
    <w:p>
      <w:pPr>
        <w:spacing w:after="0"/>
        <w:ind w:left="454"/>
      </w:pPr>
      <w:r>
        <w:rPr>
          <w:b w:val="0"/>
          <w:i w:val="0"/>
        </w:rPr>
        <w:t>C. meneruskan bermain dan menunda salat</w:t>
      </w:r>
    </w:p>
    <w:p>
      <w:pPr>
        <w:spacing w:after="0"/>
        <w:ind w:left="454"/>
      </w:pPr>
      <w:r>
        <w:rPr>
          <w:b w:val="0"/>
          <w:i w:val="0"/>
        </w:rPr>
        <w:t>D. berteriak-teriak ketika azan berkumandang</w:t>
      </w:r>
    </w:p>
    <w:p>
      <w:pPr>
        <w:ind w:left="454"/>
      </w:pPr>
      <w:r>
        <w:rPr>
          <w:b/>
          <w:i w:val="0"/>
          <w:color w:val="1B6E3C"/>
          <w:sz w:val="18"/>
        </w:rPr>
        <w:t xml:space="preserve">Kunci: </w:t>
      </w:r>
      <w:r>
        <w:rPr>
          <w:b w:val="0"/>
          <w:i w:val="0"/>
          <w:sz w:val="18"/>
        </w:rPr>
        <w:t>A. menghentikan permainan dan bersiap salat</w:t>
      </w:r>
      <w:r>
        <w:rPr>
          <w:b/>
          <w:i w:val="0"/>
          <w:color w:val="555555"/>
          <w:sz w:val="18"/>
        </w:rPr>
        <w:t xml:space="preserve">   Pembahasan: </w:t>
      </w:r>
      <w:r>
        <w:rPr>
          <w:b w:val="0"/>
          <w:i w:val="0"/>
          <w:sz w:val="18"/>
        </w:rPr>
        <w:t>Menjaga salat.</w:t>
      </w:r>
    </w:p>
    <w:p>
      <w:pPr>
        <w:keepNext/>
        <w:spacing w:before="100"/>
      </w:pPr>
      <w:r>
        <w:rPr>
          <w:b/>
          <w:i w:val="0"/>
        </w:rPr>
        <w:t xml:space="preserve">11. </w:t>
      </w:r>
      <w:r>
        <w:rPr>
          <w:b/>
          <w:i w:val="0"/>
          <w:color w:val="1F3A5F"/>
          <w:sz w:val="17"/>
        </w:rPr>
        <w:t xml:space="preserve">[AKA-KN-0125] </w:t>
      </w:r>
      <w:r>
        <w:rPr>
          <w:b w:val="0"/>
          <w:i w:val="0"/>
        </w:rPr>
        <w:t>Kamu bertemu orang yang lebih tua di jalan. Sesuai teladan Nabi, kamu ....</w:t>
      </w:r>
      <w:r>
        <w:rPr>
          <w:b w:val="0"/>
          <w:i/>
          <w:color w:val="777777"/>
          <w:sz w:val="17"/>
        </w:rPr>
        <w:t xml:space="preserve">  (pilihan ganda kontekstual; easy)</w:t>
      </w:r>
    </w:p>
    <w:p>
      <w:pPr>
        <w:spacing w:after="0"/>
        <w:ind w:left="454"/>
      </w:pPr>
      <w:r>
        <w:rPr>
          <w:b w:val="0"/>
          <w:i w:val="0"/>
        </w:rPr>
        <w:t>A. membuang muka</w:t>
      </w:r>
    </w:p>
    <w:p>
      <w:pPr>
        <w:spacing w:after="0"/>
        <w:ind w:left="454"/>
      </w:pPr>
      <w:r>
        <w:rPr>
          <w:b w:val="0"/>
          <w:i w:val="0"/>
        </w:rPr>
        <w:t>B. berlari melewatinya</w:t>
      </w:r>
    </w:p>
    <w:p>
      <w:pPr>
        <w:spacing w:after="0"/>
        <w:ind w:left="454"/>
      </w:pPr>
      <w:r>
        <w:rPr>
          <w:b w:val="0"/>
          <w:i w:val="0"/>
        </w:rPr>
        <w:t>C. mengejeknya</w:t>
      </w:r>
    </w:p>
    <w:p>
      <w:pPr>
        <w:spacing w:after="0"/>
        <w:ind w:left="454"/>
      </w:pPr>
      <w:r>
        <w:rPr>
          <w:b w:val="0"/>
          <w:i w:val="0"/>
        </w:rPr>
        <w:t>D. tersenyum dan mengucap salam</w:t>
      </w:r>
    </w:p>
    <w:p>
      <w:pPr>
        <w:ind w:left="454"/>
      </w:pPr>
      <w:r>
        <w:rPr>
          <w:b/>
          <w:i w:val="0"/>
          <w:color w:val="1B6E3C"/>
          <w:sz w:val="18"/>
        </w:rPr>
        <w:t xml:space="preserve">Kunci: </w:t>
      </w:r>
      <w:r>
        <w:rPr>
          <w:b w:val="0"/>
          <w:i w:val="0"/>
          <w:sz w:val="18"/>
        </w:rPr>
        <w:t>D. tersenyum dan mengucap salam</w:t>
      </w:r>
      <w:r>
        <w:rPr>
          <w:b/>
          <w:i w:val="0"/>
          <w:color w:val="555555"/>
          <w:sz w:val="18"/>
        </w:rPr>
        <w:t xml:space="preserve">   Pembahasan: </w:t>
      </w:r>
      <w:r>
        <w:rPr>
          <w:b w:val="0"/>
          <w:i w:val="0"/>
          <w:sz w:val="18"/>
        </w:rPr>
        <w:t>Ramah.</w:t>
      </w:r>
    </w:p>
    <w:p>
      <w:pPr>
        <w:keepNext/>
        <w:spacing w:before="100"/>
      </w:pPr>
      <w:r>
        <w:rPr>
          <w:b/>
          <w:i w:val="0"/>
        </w:rPr>
        <w:t xml:space="preserve">12. </w:t>
      </w:r>
      <w:r>
        <w:rPr>
          <w:b/>
          <w:i w:val="0"/>
          <w:color w:val="1F3A5F"/>
          <w:sz w:val="17"/>
        </w:rPr>
        <w:t xml:space="preserve">[AKA-KN-0127] </w:t>
      </w:r>
      <w:r>
        <w:rPr>
          <w:b w:val="0"/>
          <w:i w:val="0"/>
        </w:rPr>
        <w:t>Adik menangis karena jatuh. Sesuai sifat penyayang Nabi, kakak ....</w:t>
      </w:r>
      <w:r>
        <w:rPr>
          <w:b w:val="0"/>
          <w:i/>
          <w:color w:val="777777"/>
          <w:sz w:val="17"/>
        </w:rPr>
        <w:t xml:space="preserve">  (pilihan ganda kontekstual; easy)</w:t>
      </w:r>
    </w:p>
    <w:p>
      <w:pPr>
        <w:spacing w:after="0"/>
        <w:ind w:left="454"/>
      </w:pPr>
      <w:r>
        <w:rPr>
          <w:b w:val="0"/>
          <w:i w:val="0"/>
        </w:rPr>
        <w:t>A. memarahinya karena menangis</w:t>
      </w:r>
    </w:p>
    <w:p>
      <w:pPr>
        <w:spacing w:after="0"/>
        <w:ind w:left="454"/>
      </w:pPr>
      <w:r>
        <w:rPr>
          <w:b w:val="0"/>
          <w:i w:val="0"/>
        </w:rPr>
        <w:t>B. menertawakannya karena jatuh</w:t>
      </w:r>
    </w:p>
    <w:p>
      <w:pPr>
        <w:spacing w:after="0"/>
        <w:ind w:left="454"/>
      </w:pPr>
      <w:r>
        <w:rPr>
          <w:b w:val="0"/>
          <w:i w:val="0"/>
        </w:rPr>
        <w:t>C. meninggalkannya begitu saja</w:t>
      </w:r>
    </w:p>
    <w:p>
      <w:pPr>
        <w:spacing w:after="0"/>
        <w:ind w:left="454"/>
      </w:pPr>
      <w:r>
        <w:rPr>
          <w:b w:val="0"/>
          <w:i w:val="0"/>
        </w:rPr>
        <w:t>D. menolong dan menenangkannya</w:t>
      </w:r>
    </w:p>
    <w:p>
      <w:pPr>
        <w:ind w:left="454"/>
      </w:pPr>
      <w:r>
        <w:rPr>
          <w:b/>
          <w:i w:val="0"/>
          <w:color w:val="1B6E3C"/>
          <w:sz w:val="18"/>
        </w:rPr>
        <w:t xml:space="preserve">Kunci: </w:t>
      </w:r>
      <w:r>
        <w:rPr>
          <w:b w:val="0"/>
          <w:i w:val="0"/>
          <w:sz w:val="18"/>
        </w:rPr>
        <w:t>D. menolong dan menenangkannya</w:t>
      </w:r>
      <w:r>
        <w:rPr>
          <w:b/>
          <w:i w:val="0"/>
          <w:color w:val="555555"/>
          <w:sz w:val="18"/>
        </w:rPr>
        <w:t xml:space="preserve">   Pembahasan: </w:t>
      </w:r>
      <w:r>
        <w:rPr>
          <w:b w:val="0"/>
          <w:i w:val="0"/>
          <w:sz w:val="18"/>
        </w:rPr>
        <w:t>Penyayang.</w:t>
      </w:r>
    </w:p>
    <w:p>
      <w:pPr>
        <w:keepNext/>
        <w:spacing w:before="100"/>
      </w:pPr>
      <w:r>
        <w:rPr>
          <w:b/>
          <w:i w:val="0"/>
        </w:rPr>
        <w:t xml:space="preserve">13. </w:t>
      </w:r>
      <w:r>
        <w:rPr>
          <w:b/>
          <w:i w:val="0"/>
          <w:color w:val="1F3A5F"/>
          <w:sz w:val="17"/>
        </w:rPr>
        <w:t xml:space="preserve">[AKA-KN-0128] </w:t>
      </w:r>
      <w:r>
        <w:rPr>
          <w:b w:val="0"/>
          <w:i w:val="0"/>
        </w:rPr>
        <w:t>Raka menemukan dompet berisi uang di jalan. Sesuai sifat amanah Nabi, Raka ....</w:t>
      </w:r>
      <w:r>
        <w:rPr>
          <w:b w:val="0"/>
          <w:i/>
          <w:color w:val="777777"/>
          <w:sz w:val="17"/>
        </w:rPr>
        <w:t xml:space="preserve">  (pilihan ganda kontekstual; easy)</w:t>
      </w:r>
    </w:p>
    <w:p>
      <w:pPr>
        <w:spacing w:after="0"/>
        <w:ind w:left="454"/>
      </w:pPr>
      <w:r>
        <w:rPr>
          <w:b w:val="0"/>
          <w:i w:val="0"/>
        </w:rPr>
        <w:t>A. menyembunyikan dompet itu di dalam tas dan diam saja</w:t>
      </w:r>
    </w:p>
    <w:p>
      <w:pPr>
        <w:spacing w:after="0"/>
        <w:ind w:left="454"/>
      </w:pPr>
      <w:r>
        <w:rPr>
          <w:b w:val="0"/>
          <w:i w:val="0"/>
        </w:rPr>
        <w:t>B. mengambil uang di dalamnya lalu membuang dompetnya</w:t>
      </w:r>
    </w:p>
    <w:p>
      <w:pPr>
        <w:spacing w:after="0"/>
        <w:ind w:left="454"/>
      </w:pPr>
      <w:r>
        <w:rPr>
          <w:b w:val="0"/>
          <w:i w:val="0"/>
        </w:rPr>
        <w:t>C. mengembalikannya kepada pemilik atau menyerahkannya kepada orang dewasa</w:t>
      </w:r>
    </w:p>
    <w:p>
      <w:pPr>
        <w:spacing w:after="0"/>
        <w:ind w:left="454"/>
      </w:pPr>
      <w:r>
        <w:rPr>
          <w:b w:val="0"/>
          <w:i w:val="0"/>
        </w:rPr>
        <w:t>D. membuangnya ke tempat sampah tanpa memberi tahu siapa pun</w:t>
      </w:r>
    </w:p>
    <w:p>
      <w:pPr>
        <w:ind w:left="454"/>
      </w:pPr>
      <w:r>
        <w:rPr>
          <w:b/>
          <w:i w:val="0"/>
          <w:color w:val="1B6E3C"/>
          <w:sz w:val="18"/>
        </w:rPr>
        <w:t xml:space="preserve">Kunci: </w:t>
      </w:r>
      <w:r>
        <w:rPr>
          <w:b w:val="0"/>
          <w:i w:val="0"/>
          <w:sz w:val="18"/>
        </w:rPr>
        <w:t>C. mengembalikannya kepada pemilik atau menyerahkannya kepada orang dewasa</w:t>
      </w:r>
      <w:r>
        <w:rPr>
          <w:b/>
          <w:i w:val="0"/>
          <w:color w:val="555555"/>
          <w:sz w:val="18"/>
        </w:rPr>
        <w:t xml:space="preserve">   Pembahasan: </w:t>
      </w:r>
      <w:r>
        <w:rPr>
          <w:b w:val="0"/>
          <w:i w:val="0"/>
          <w:sz w:val="18"/>
        </w:rPr>
        <w:t>Amanah.</w:t>
      </w:r>
    </w:p>
    <w:p>
      <w:pPr>
        <w:keepNext/>
        <w:spacing w:before="100"/>
      </w:pPr>
      <w:r>
        <w:rPr>
          <w:b/>
          <w:i w:val="0"/>
        </w:rPr>
        <w:t xml:space="preserve">14. </w:t>
      </w:r>
      <w:r>
        <w:rPr>
          <w:b/>
          <w:i w:val="0"/>
          <w:color w:val="1F3A5F"/>
          <w:sz w:val="17"/>
        </w:rPr>
        <w:t xml:space="preserve">[AKA-KN-0129] </w:t>
      </w:r>
      <w:r>
        <w:rPr>
          <w:b w:val="0"/>
          <w:i w:val="0"/>
        </w:rPr>
        <w:t>Teman Dina tidak sengaja menumpahkan minuman di bukunya. Sesuai teladan Nabi, Dina ....</w:t>
      </w:r>
      <w:r>
        <w:rPr>
          <w:b w:val="0"/>
          <w:i/>
          <w:color w:val="777777"/>
          <w:sz w:val="17"/>
        </w:rPr>
        <w:t xml:space="preserve">  (pilihan ganda kontekstual; medium)</w:t>
      </w:r>
    </w:p>
    <w:p>
      <w:pPr>
        <w:spacing w:after="0"/>
        <w:ind w:left="454"/>
      </w:pPr>
      <w:r>
        <w:rPr>
          <w:b w:val="0"/>
          <w:i w:val="0"/>
        </w:rPr>
        <w:t>A. memaafkannya dengan lapang dada</w:t>
      </w:r>
    </w:p>
    <w:p>
      <w:pPr>
        <w:spacing w:after="0"/>
        <w:ind w:left="454"/>
      </w:pPr>
      <w:r>
        <w:rPr>
          <w:b w:val="0"/>
          <w:i w:val="0"/>
        </w:rPr>
        <w:t>B. mengadu dan menyalahkan</w:t>
      </w:r>
    </w:p>
    <w:p>
      <w:pPr>
        <w:spacing w:after="0"/>
        <w:ind w:left="454"/>
      </w:pPr>
      <w:r>
        <w:rPr>
          <w:b w:val="0"/>
          <w:i w:val="0"/>
        </w:rPr>
        <w:t>C. marah dan membalas</w:t>
      </w:r>
    </w:p>
    <w:p>
      <w:pPr>
        <w:spacing w:after="0"/>
        <w:ind w:left="454"/>
      </w:pPr>
      <w:r>
        <w:rPr>
          <w:b w:val="0"/>
          <w:i w:val="0"/>
        </w:rPr>
        <w:t>D. tidak mau berteman</w:t>
      </w:r>
    </w:p>
    <w:p>
      <w:pPr>
        <w:ind w:left="454"/>
      </w:pPr>
      <w:r>
        <w:rPr>
          <w:b/>
          <w:i w:val="0"/>
          <w:color w:val="1B6E3C"/>
          <w:sz w:val="18"/>
        </w:rPr>
        <w:t xml:space="preserve">Kunci: </w:t>
      </w:r>
      <w:r>
        <w:rPr>
          <w:b w:val="0"/>
          <w:i w:val="0"/>
          <w:sz w:val="18"/>
        </w:rPr>
        <w:t>A. memaafkannya dengan lapang dada</w:t>
      </w:r>
      <w:r>
        <w:rPr>
          <w:b/>
          <w:i w:val="0"/>
          <w:color w:val="555555"/>
          <w:sz w:val="18"/>
        </w:rPr>
        <w:t xml:space="preserve">   Pembahasan: </w:t>
      </w:r>
      <w:r>
        <w:rPr>
          <w:b w:val="0"/>
          <w:i w:val="0"/>
          <w:sz w:val="18"/>
        </w:rPr>
        <w:t>Pemaaf.</w:t>
      </w:r>
    </w:p>
    <w:p>
      <w:pPr>
        <w:keepNext/>
        <w:spacing w:before="100"/>
      </w:pPr>
      <w:r>
        <w:rPr>
          <w:b/>
          <w:i w:val="0"/>
        </w:rPr>
        <w:t xml:space="preserve">15. </w:t>
      </w:r>
      <w:r>
        <w:rPr>
          <w:b/>
          <w:i w:val="0"/>
          <w:color w:val="1F3A5F"/>
          <w:sz w:val="17"/>
        </w:rPr>
        <w:t xml:space="preserve">[AKA-KN-0130] </w:t>
      </w:r>
      <w:r>
        <w:rPr>
          <w:b w:val="0"/>
          <w:i w:val="0"/>
        </w:rPr>
        <w:t>Ibu menyuruh Fahri membantu mencuci piring. Sesuai teladan Nabi yang membantu keluarga, Fahri ....</w:t>
      </w:r>
      <w:r>
        <w:rPr>
          <w:b w:val="0"/>
          <w:i/>
          <w:color w:val="777777"/>
          <w:sz w:val="17"/>
        </w:rPr>
        <w:t xml:space="preserve">  (pilihan ganda kontekstual; easy)</w:t>
      </w:r>
    </w:p>
    <w:p>
      <w:pPr>
        <w:spacing w:after="0"/>
        <w:ind w:left="454"/>
      </w:pPr>
      <w:r>
        <w:rPr>
          <w:b w:val="0"/>
          <w:i w:val="0"/>
        </w:rPr>
        <w:t>A. berpura-pura sakit supaya bebas</w:t>
      </w:r>
    </w:p>
    <w:p>
      <w:pPr>
        <w:spacing w:after="0"/>
        <w:ind w:left="454"/>
      </w:pPr>
      <w:r>
        <w:rPr>
          <w:b w:val="0"/>
          <w:i w:val="0"/>
        </w:rPr>
        <w:t>B. menolak dan marah kepada ibu</w:t>
      </w:r>
    </w:p>
    <w:p>
      <w:pPr>
        <w:spacing w:after="0"/>
        <w:ind w:left="454"/>
      </w:pPr>
      <w:r>
        <w:rPr>
          <w:b w:val="0"/>
          <w:i w:val="0"/>
        </w:rPr>
        <w:t>C. membantu dengan senang hati</w:t>
      </w:r>
    </w:p>
    <w:p>
      <w:pPr>
        <w:spacing w:after="0"/>
        <w:ind w:left="454"/>
      </w:pPr>
      <w:r>
        <w:rPr>
          <w:b w:val="0"/>
          <w:i w:val="0"/>
        </w:rPr>
        <w:t>D. pergi bermain tanpa pamit ke ibu</w:t>
      </w:r>
    </w:p>
    <w:p>
      <w:pPr>
        <w:ind w:left="454"/>
      </w:pPr>
      <w:r>
        <w:rPr>
          <w:b/>
          <w:i w:val="0"/>
          <w:color w:val="1B6E3C"/>
          <w:sz w:val="18"/>
        </w:rPr>
        <w:t xml:space="preserve">Kunci: </w:t>
      </w:r>
      <w:r>
        <w:rPr>
          <w:b w:val="0"/>
          <w:i w:val="0"/>
          <w:sz w:val="18"/>
        </w:rPr>
        <w:t>C. membantu dengan senang hati</w:t>
      </w:r>
      <w:r>
        <w:rPr>
          <w:b/>
          <w:i w:val="0"/>
          <w:color w:val="555555"/>
          <w:sz w:val="18"/>
        </w:rPr>
        <w:t xml:space="preserve">   Pembahasan: </w:t>
      </w:r>
      <w:r>
        <w:rPr>
          <w:b w:val="0"/>
          <w:i w:val="0"/>
          <w:sz w:val="18"/>
        </w:rPr>
        <w:t>Membantu keluarga.</w:t>
      </w:r>
    </w:p>
    <w:p>
      <w:pPr>
        <w:keepNext/>
        <w:spacing w:before="100"/>
      </w:pPr>
      <w:r>
        <w:rPr>
          <w:b/>
          <w:i w:val="0"/>
        </w:rPr>
        <w:t xml:space="preserve">16. </w:t>
      </w:r>
      <w:r>
        <w:rPr>
          <w:b/>
          <w:i w:val="0"/>
          <w:color w:val="1F3A5F"/>
          <w:sz w:val="17"/>
        </w:rPr>
        <w:t xml:space="preserve">[AKA-KN-0131] </w:t>
      </w:r>
      <w:r>
        <w:rPr>
          <w:b w:val="0"/>
          <w:i w:val="0"/>
        </w:rPr>
        <w:t>Seorang nenek tetangga kesulitan membawa belanjaan. Sesuai teladan Nabi, Nabila ....</w:t>
      </w:r>
      <w:r>
        <w:rPr>
          <w:b w:val="0"/>
          <w:i/>
          <w:color w:val="777777"/>
          <w:sz w:val="17"/>
        </w:rPr>
        <w:t xml:space="preserve">  (pilihan ganda kontekstual; easy)</w:t>
      </w:r>
    </w:p>
    <w:p>
      <w:pPr>
        <w:spacing w:after="0"/>
        <w:ind w:left="454"/>
      </w:pPr>
      <w:r>
        <w:rPr>
          <w:b w:val="0"/>
          <w:i w:val="0"/>
        </w:rPr>
        <w:t>A. menontonnya dari kejauhan saja</w:t>
      </w:r>
    </w:p>
    <w:p>
      <w:pPr>
        <w:spacing w:after="0"/>
        <w:ind w:left="454"/>
      </w:pPr>
      <w:r>
        <w:rPr>
          <w:b w:val="0"/>
          <w:i w:val="0"/>
        </w:rPr>
        <w:t>B. mengabaikannya dan terus berjalan</w:t>
      </w:r>
    </w:p>
    <w:p>
      <w:pPr>
        <w:spacing w:after="0"/>
        <w:ind w:left="454"/>
      </w:pPr>
      <w:r>
        <w:rPr>
          <w:b w:val="0"/>
          <w:i w:val="0"/>
        </w:rPr>
        <w:t>C. menertawakannya di depan orang</w:t>
      </w:r>
    </w:p>
    <w:p>
      <w:pPr>
        <w:spacing w:after="0"/>
        <w:ind w:left="454"/>
      </w:pPr>
      <w:r>
        <w:rPr>
          <w:b w:val="0"/>
          <w:i w:val="0"/>
        </w:rPr>
        <w:t>D. menawarkan bantuan dengan sopan</w:t>
      </w:r>
    </w:p>
    <w:p>
      <w:pPr>
        <w:ind w:left="454"/>
      </w:pPr>
      <w:r>
        <w:rPr>
          <w:b/>
          <w:i w:val="0"/>
          <w:color w:val="1B6E3C"/>
          <w:sz w:val="18"/>
        </w:rPr>
        <w:t xml:space="preserve">Kunci: </w:t>
      </w:r>
      <w:r>
        <w:rPr>
          <w:b w:val="0"/>
          <w:i w:val="0"/>
          <w:sz w:val="18"/>
        </w:rPr>
        <w:t>D. menawarkan bantuan dengan sopan</w:t>
      </w:r>
      <w:r>
        <w:rPr>
          <w:b/>
          <w:i w:val="0"/>
          <w:color w:val="555555"/>
          <w:sz w:val="18"/>
        </w:rPr>
        <w:t xml:space="preserve">   Pembahasan: </w:t>
      </w:r>
      <w:r>
        <w:rPr>
          <w:b w:val="0"/>
          <w:i w:val="0"/>
          <w:sz w:val="18"/>
        </w:rPr>
        <w:t>Suka menolong.</w:t>
      </w:r>
    </w:p>
    <w:p>
      <w:pPr>
        <w:keepNext/>
        <w:spacing w:before="100"/>
      </w:pPr>
      <w:r>
        <w:rPr>
          <w:b/>
          <w:i w:val="0"/>
        </w:rPr>
        <w:t xml:space="preserve">17. </w:t>
      </w:r>
      <w:r>
        <w:rPr>
          <w:b/>
          <w:i w:val="0"/>
          <w:color w:val="1F3A5F"/>
          <w:sz w:val="17"/>
        </w:rPr>
        <w:t xml:space="preserve">[AKA-KN-0132] </w:t>
      </w:r>
      <w:r>
        <w:rPr>
          <w:b w:val="0"/>
          <w:i w:val="0"/>
        </w:rPr>
        <w:t>Dua teman bertengkar berebut mainan. Sesuai teladan Nabi yang mendamaikan, Zaki ....</w:t>
      </w:r>
      <w:r>
        <w:rPr>
          <w:b w:val="0"/>
          <w:i/>
          <w:color w:val="777777"/>
          <w:sz w:val="17"/>
        </w:rPr>
        <w:t xml:space="preserve">  (pilihan ganda kontekstual; medium)</w:t>
      </w:r>
    </w:p>
    <w:p>
      <w:pPr>
        <w:spacing w:after="0"/>
        <w:ind w:left="454"/>
      </w:pPr>
      <w:r>
        <w:rPr>
          <w:b w:val="0"/>
          <w:i w:val="0"/>
        </w:rPr>
        <w:t>A. memihak salah satu teman saja</w:t>
      </w:r>
    </w:p>
    <w:p>
      <w:pPr>
        <w:spacing w:after="0"/>
        <w:ind w:left="454"/>
      </w:pPr>
      <w:r>
        <w:rPr>
          <w:b w:val="0"/>
          <w:i w:val="0"/>
        </w:rPr>
        <w:t>B. ikut bertengkar bersama mereka</w:t>
      </w:r>
    </w:p>
    <w:p>
      <w:pPr>
        <w:spacing w:after="0"/>
        <w:ind w:left="454"/>
      </w:pPr>
      <w:r>
        <w:rPr>
          <w:b w:val="0"/>
          <w:i w:val="0"/>
        </w:rPr>
        <w:t>C. mendamaikan mereka dengan adil</w:t>
      </w:r>
    </w:p>
    <w:p>
      <w:pPr>
        <w:spacing w:after="0"/>
        <w:ind w:left="454"/>
      </w:pPr>
      <w:r>
        <w:rPr>
          <w:b w:val="0"/>
          <w:i w:val="0"/>
        </w:rPr>
        <w:t>D. menertawakan mereka dari jauh</w:t>
      </w:r>
    </w:p>
    <w:p>
      <w:pPr>
        <w:ind w:left="454"/>
      </w:pPr>
      <w:r>
        <w:rPr>
          <w:b/>
          <w:i w:val="0"/>
          <w:color w:val="1B6E3C"/>
          <w:sz w:val="18"/>
        </w:rPr>
        <w:t xml:space="preserve">Kunci: </w:t>
      </w:r>
      <w:r>
        <w:rPr>
          <w:b w:val="0"/>
          <w:i w:val="0"/>
          <w:sz w:val="18"/>
        </w:rPr>
        <w:t>C. mendamaikan mereka dengan adil</w:t>
      </w:r>
      <w:r>
        <w:rPr>
          <w:b/>
          <w:i w:val="0"/>
          <w:color w:val="555555"/>
          <w:sz w:val="18"/>
        </w:rPr>
        <w:t xml:space="preserve">   Pembahasan: </w:t>
      </w:r>
      <w:r>
        <w:rPr>
          <w:b w:val="0"/>
          <w:i w:val="0"/>
          <w:sz w:val="18"/>
        </w:rPr>
        <w:t>Mendamaikan.</w:t>
      </w:r>
    </w:p>
    <w:p>
      <w:pPr>
        <w:keepNext/>
        <w:spacing w:before="100"/>
      </w:pPr>
      <w:r>
        <w:rPr>
          <w:b/>
          <w:i w:val="0"/>
        </w:rPr>
        <w:t xml:space="preserve">18. </w:t>
      </w:r>
      <w:r>
        <w:rPr>
          <w:b/>
          <w:i w:val="0"/>
          <w:color w:val="1F3A5F"/>
          <w:sz w:val="17"/>
        </w:rPr>
        <w:t xml:space="preserve">[AKA-KN-0133] </w:t>
      </w:r>
      <w:r>
        <w:rPr>
          <w:b w:val="0"/>
          <w:i w:val="0"/>
        </w:rPr>
        <w:t>Benar atau salah: Saat dua temannya bertengkar berebut mainan, Zaki ikut bertengkar.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Mendamaikan.</w:t>
      </w:r>
    </w:p>
    <w:p>
      <w:pPr>
        <w:keepNext/>
        <w:spacing w:before="100"/>
      </w:pPr>
      <w:r>
        <w:rPr>
          <w:b/>
          <w:i w:val="0"/>
        </w:rPr>
        <w:t xml:space="preserve">19. </w:t>
      </w:r>
      <w:r>
        <w:rPr>
          <w:b/>
          <w:i w:val="0"/>
          <w:color w:val="1F3A5F"/>
          <w:sz w:val="17"/>
        </w:rPr>
        <w:t xml:space="preserve">[AKA-KN-0134] </w:t>
      </w:r>
      <w:r>
        <w:rPr>
          <w:b w:val="0"/>
          <w:i w:val="0"/>
        </w:rPr>
        <w:t>Benar atau salah: Meneladani Nabi yang rajin beribadah berarti kita menunda salat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Rajin ibadah.</w:t>
      </w:r>
    </w:p>
    <w:p>
      <w:pPr>
        <w:keepNext/>
        <w:spacing w:before="100"/>
      </w:pPr>
      <w:r>
        <w:rPr>
          <w:b/>
          <w:i w:val="0"/>
        </w:rPr>
        <w:t xml:space="preserve">20. </w:t>
      </w:r>
      <w:r>
        <w:rPr>
          <w:b/>
          <w:i w:val="0"/>
          <w:color w:val="1F3A5F"/>
          <w:sz w:val="17"/>
        </w:rPr>
        <w:t xml:space="preserve">[AKA-KN-0135] </w:t>
      </w:r>
      <w:r>
        <w:rPr>
          <w:b w:val="0"/>
          <w:i w:val="0"/>
        </w:rPr>
        <w:t>Benar atau salah: Ketika nama Nabi Muhammad disebut guru, Salim diam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Menghormati Nabi dengan selawat.</w:t>
      </w:r>
    </w:p>
    <w:p>
      <w:pPr>
        <w:keepNext/>
        <w:spacing w:before="100"/>
      </w:pPr>
      <w:r>
        <w:rPr>
          <w:b/>
          <w:i w:val="0"/>
        </w:rPr>
        <w:t xml:space="preserve">21. </w:t>
      </w:r>
      <w:r>
        <w:rPr>
          <w:b/>
          <w:i w:val="0"/>
          <w:color w:val="1F3A5F"/>
          <w:sz w:val="17"/>
        </w:rPr>
        <w:t xml:space="preserve">[AKA-KN-0136] </w:t>
      </w:r>
      <w:r>
        <w:rPr>
          <w:b w:val="0"/>
          <w:i w:val="0"/>
        </w:rPr>
        <w:t>Benar atau salah: Ketika guru bertanya siapa yang memecahkan jendela, Hasan menuduh temannya.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Siddiq (jujur).</w:t>
      </w:r>
    </w:p>
    <w:p>
      <w:pPr>
        <w:keepNext/>
        <w:spacing w:before="100"/>
      </w:pPr>
      <w:r>
        <w:rPr>
          <w:b/>
          <w:i w:val="0"/>
        </w:rPr>
        <w:t xml:space="preserve">22. </w:t>
      </w:r>
      <w:r>
        <w:rPr>
          <w:b/>
          <w:i w:val="0"/>
          <w:color w:val="1F3A5F"/>
          <w:sz w:val="17"/>
        </w:rPr>
        <w:t xml:space="preserve">[AKA-KN-0137] </w:t>
      </w:r>
      <w:r>
        <w:rPr>
          <w:b w:val="0"/>
          <w:i w:val="0"/>
        </w:rPr>
        <w:t>Isilah titik-titik berikut: Bacaan selawat untuk Nabi adalah ....</w:t>
      </w:r>
      <w:r>
        <w:rPr>
          <w:b w:val="0"/>
          <w:i/>
          <w:color w:val="777777"/>
          <w:sz w:val="17"/>
        </w:rPr>
        <w:t xml:space="preserve">  (isian singkat; medium)</w:t>
      </w:r>
    </w:p>
    <w:p>
      <w:pPr>
        <w:ind w:left="454"/>
      </w:pPr>
      <w:r>
        <w:rPr>
          <w:b/>
          <w:i w:val="0"/>
          <w:color w:val="1B6E3C"/>
          <w:sz w:val="18"/>
        </w:rPr>
        <w:t xml:space="preserve">Kunci: </w:t>
      </w:r>
      <w:r>
        <w:rPr>
          <w:b w:val="0"/>
          <w:i w:val="0"/>
          <w:sz w:val="18"/>
        </w:rPr>
        <w:t>Allahumma shalli ala Muhammad</w:t>
      </w:r>
      <w:r>
        <w:rPr>
          <w:b/>
          <w:i w:val="0"/>
          <w:color w:val="555555"/>
          <w:sz w:val="18"/>
        </w:rPr>
        <w:t xml:space="preserve">   Pembahasan: </w:t>
      </w:r>
      <w:r>
        <w:rPr>
          <w:b w:val="0"/>
          <w:i w:val="0"/>
          <w:sz w:val="18"/>
        </w:rPr>
        <w:t>Selawat kepada Nabi.</w:t>
      </w:r>
    </w:p>
    <w:p>
      <w:pPr>
        <w:keepNext/>
        <w:spacing w:before="100"/>
      </w:pPr>
      <w:r>
        <w:rPr>
          <w:b/>
          <w:i w:val="0"/>
        </w:rPr>
        <w:t xml:space="preserve">23. </w:t>
      </w:r>
      <w:r>
        <w:rPr>
          <w:b/>
          <w:i w:val="0"/>
          <w:color w:val="1F3A5F"/>
          <w:sz w:val="17"/>
        </w:rPr>
        <w:t xml:space="preserve">[AKA-KN-0138] </w:t>
      </w:r>
      <w:r>
        <w:rPr>
          <w:b w:val="0"/>
          <w:i w:val="0"/>
        </w:rPr>
        <w:t>Isilah titik-titik berikut: Ketika disebut nama Nabi Muhammad, kita mengucapkan ....</w:t>
      </w:r>
      <w:r>
        <w:rPr>
          <w:b w:val="0"/>
          <w:i/>
          <w:color w:val="777777"/>
          <w:sz w:val="17"/>
        </w:rPr>
        <w:t xml:space="preserve">  (isian singkat; medium)</w:t>
      </w:r>
    </w:p>
    <w:p>
      <w:pPr>
        <w:ind w:left="454"/>
      </w:pPr>
      <w:r>
        <w:rPr>
          <w:b/>
          <w:i w:val="0"/>
          <w:color w:val="1B6E3C"/>
          <w:sz w:val="18"/>
        </w:rPr>
        <w:t xml:space="preserve">Kunci: </w:t>
      </w:r>
      <w:r>
        <w:rPr>
          <w:b w:val="0"/>
          <w:i w:val="0"/>
          <w:sz w:val="18"/>
        </w:rPr>
        <w:t>shallallahu alaihi wa sallam</w:t>
      </w:r>
      <w:r>
        <w:rPr>
          <w:b/>
          <w:i w:val="0"/>
          <w:color w:val="555555"/>
          <w:sz w:val="18"/>
        </w:rPr>
        <w:t xml:space="preserve">   Pembahasan: </w:t>
      </w:r>
      <w:r>
        <w:rPr>
          <w:b w:val="0"/>
          <w:i w:val="0"/>
          <w:sz w:val="18"/>
        </w:rPr>
        <w:t>Mengucap selawat.</w:t>
      </w:r>
    </w:p>
    <w:p>
      <w:pPr>
        <w:keepNext/>
        <w:spacing w:before="100"/>
      </w:pPr>
      <w:r>
        <w:rPr>
          <w:b/>
          <w:i w:val="0"/>
        </w:rPr>
        <w:t xml:space="preserve">24. </w:t>
      </w:r>
      <w:r>
        <w:rPr>
          <w:b/>
          <w:i w:val="0"/>
          <w:color w:val="1F3A5F"/>
          <w:sz w:val="17"/>
        </w:rPr>
        <w:t xml:space="preserve">[AKA-KN-0139] </w:t>
      </w:r>
      <w:r>
        <w:rPr>
          <w:b w:val="0"/>
          <w:i w:val="0"/>
        </w:rPr>
        <w:t>Isilah titik-titik berikut: Meneladani Nabi yang jujur berarti kita ....</w:t>
      </w:r>
      <w:r>
        <w:rPr>
          <w:b w:val="0"/>
          <w:i/>
          <w:color w:val="777777"/>
          <w:sz w:val="17"/>
        </w:rPr>
        <w:t xml:space="preserve">  (isian singkat; easy)</w:t>
      </w:r>
    </w:p>
    <w:p>
      <w:pPr>
        <w:ind w:left="454"/>
      </w:pPr>
      <w:r>
        <w:rPr>
          <w:b/>
          <w:i w:val="0"/>
          <w:color w:val="1B6E3C"/>
          <w:sz w:val="18"/>
        </w:rPr>
        <w:t xml:space="preserve">Kunci: </w:t>
      </w:r>
      <w:r>
        <w:rPr>
          <w:b w:val="0"/>
          <w:i w:val="0"/>
          <w:sz w:val="18"/>
        </w:rPr>
        <w:t>tidak berbohong dan tidak menyontek</w:t>
      </w:r>
      <w:r>
        <w:rPr>
          <w:b/>
          <w:i w:val="0"/>
          <w:color w:val="555555"/>
          <w:sz w:val="18"/>
        </w:rPr>
        <w:t xml:space="preserve">   Pembahasan: </w:t>
      </w:r>
      <w:r>
        <w:rPr>
          <w:b w:val="0"/>
          <w:i w:val="0"/>
          <w:sz w:val="18"/>
        </w:rPr>
        <w:t>Jujur.</w:t>
      </w:r>
    </w:p>
    <w:p>
      <w:pPr>
        <w:keepNext/>
        <w:spacing w:before="100"/>
      </w:pPr>
      <w:r>
        <w:rPr>
          <w:b/>
          <w:i w:val="0"/>
        </w:rPr>
        <w:t xml:space="preserve">25. </w:t>
      </w:r>
      <w:r>
        <w:rPr>
          <w:b/>
          <w:i w:val="0"/>
          <w:color w:val="1F3A5F"/>
          <w:sz w:val="17"/>
        </w:rPr>
        <w:t xml:space="preserve">[AKA-KN-0140] </w:t>
      </w:r>
      <w:r>
        <w:rPr>
          <w:b w:val="0"/>
          <w:i w:val="0"/>
        </w:rPr>
        <w:t>Isilah titik-titik berikut: Meneladani Nabi yang sabar berarti ketika marah kita ....</w:t>
      </w:r>
      <w:r>
        <w:rPr>
          <w:b w:val="0"/>
          <w:i/>
          <w:color w:val="777777"/>
          <w:sz w:val="17"/>
        </w:rPr>
        <w:t xml:space="preserve">  (isian singkat; medium)</w:t>
      </w:r>
    </w:p>
    <w:p>
      <w:pPr>
        <w:ind w:left="454"/>
      </w:pPr>
      <w:r>
        <w:rPr>
          <w:b/>
          <w:i w:val="0"/>
          <w:color w:val="1B6E3C"/>
          <w:sz w:val="18"/>
        </w:rPr>
        <w:t xml:space="preserve">Kunci: </w:t>
      </w:r>
      <w:r>
        <w:rPr>
          <w:b w:val="0"/>
          <w:i w:val="0"/>
          <w:sz w:val="18"/>
        </w:rPr>
        <w:t>menahan diri dan memaafkan</w:t>
      </w:r>
      <w:r>
        <w:rPr>
          <w:b/>
          <w:i w:val="0"/>
          <w:color w:val="555555"/>
          <w:sz w:val="18"/>
        </w:rPr>
        <w:t xml:space="preserve">   Pembahasan: </w:t>
      </w:r>
      <w:r>
        <w:rPr>
          <w:b w:val="0"/>
          <w:i w:val="0"/>
          <w:sz w:val="18"/>
        </w:rPr>
        <w:t>Sabar.</w:t>
      </w:r>
    </w:p>
    <w:p>
      <w:pPr>
        <w:keepNext/>
        <w:spacing w:before="100"/>
      </w:pPr>
      <w:r>
        <w:rPr>
          <w:b/>
          <w:i w:val="0"/>
        </w:rPr>
        <w:t xml:space="preserve">26. </w:t>
      </w:r>
      <w:r>
        <w:rPr>
          <w:b/>
          <w:i w:val="0"/>
          <w:color w:val="1F3A5F"/>
          <w:sz w:val="17"/>
        </w:rPr>
        <w:t xml:space="preserve">[AKA-KN-0141] </w:t>
      </w:r>
      <w:r>
        <w:rPr>
          <w:b w:val="0"/>
          <w:i w:val="0"/>
        </w:rPr>
        <w:t>Isilah titik-titik berikut: Meneladani Nabi yang rajin beribadah berarti kita ....</w:t>
      </w:r>
      <w:r>
        <w:rPr>
          <w:b w:val="0"/>
          <w:i/>
          <w:color w:val="777777"/>
          <w:sz w:val="17"/>
        </w:rPr>
        <w:t xml:space="preserve">  (isian singkat; easy)</w:t>
      </w:r>
    </w:p>
    <w:p>
      <w:pPr>
        <w:ind w:left="454"/>
      </w:pPr>
      <w:r>
        <w:rPr>
          <w:b/>
          <w:i w:val="0"/>
          <w:color w:val="1B6E3C"/>
          <w:sz w:val="18"/>
        </w:rPr>
        <w:t xml:space="preserve">Kunci: </w:t>
      </w:r>
      <w:r>
        <w:rPr>
          <w:b w:val="0"/>
          <w:i w:val="0"/>
          <w:sz w:val="18"/>
        </w:rPr>
        <w:t>salat tepat waktu</w:t>
      </w:r>
      <w:r>
        <w:rPr>
          <w:b/>
          <w:i w:val="0"/>
          <w:color w:val="555555"/>
          <w:sz w:val="18"/>
        </w:rPr>
        <w:t xml:space="preserve">   Pembahasan: </w:t>
      </w:r>
      <w:r>
        <w:rPr>
          <w:b w:val="0"/>
          <w:i w:val="0"/>
          <w:sz w:val="18"/>
        </w:rPr>
        <w:t>Rajin ibadah.</w:t>
      </w:r>
    </w:p>
    <w:p>
      <w:pPr>
        <w:keepNext/>
        <w:spacing w:before="100"/>
      </w:pPr>
      <w:r>
        <w:rPr>
          <w:b/>
          <w:i w:val="0"/>
        </w:rPr>
        <w:t xml:space="preserve">27. </w:t>
      </w:r>
      <w:r>
        <w:rPr>
          <w:b/>
          <w:i w:val="0"/>
          <w:color w:val="1F3A5F"/>
          <w:sz w:val="17"/>
        </w:rPr>
        <w:t xml:space="preserve">[AKA-KN-0142] </w:t>
      </w:r>
      <w:r>
        <w:rPr>
          <w:b w:val="0"/>
          <w:i w:val="0"/>
        </w:rPr>
        <w:t>Isilah titik-titik berikut: Meneladani Nabi yang penyayang berarti kita ....</w:t>
      </w:r>
      <w:r>
        <w:rPr>
          <w:b w:val="0"/>
          <w:i/>
          <w:color w:val="777777"/>
          <w:sz w:val="17"/>
        </w:rPr>
        <w:t xml:space="preserve">  (isian singkat; easy)</w:t>
      </w:r>
    </w:p>
    <w:p>
      <w:pPr>
        <w:ind w:left="454"/>
      </w:pPr>
      <w:r>
        <w:rPr>
          <w:b/>
          <w:i w:val="0"/>
          <w:color w:val="1B6E3C"/>
          <w:sz w:val="18"/>
        </w:rPr>
        <w:t xml:space="preserve">Kunci: </w:t>
      </w:r>
      <w:r>
        <w:rPr>
          <w:b w:val="0"/>
          <w:i w:val="0"/>
          <w:sz w:val="18"/>
        </w:rPr>
        <w:t>menyayangi keluarga, teman, dan hewan</w:t>
      </w:r>
      <w:r>
        <w:rPr>
          <w:b/>
          <w:i w:val="0"/>
          <w:color w:val="555555"/>
          <w:sz w:val="18"/>
        </w:rPr>
        <w:t xml:space="preserve">   Pembahasan: </w:t>
      </w:r>
      <w:r>
        <w:rPr>
          <w:b w:val="0"/>
          <w:i w:val="0"/>
          <w:sz w:val="18"/>
        </w:rPr>
        <w:t>Penyayang.</w:t>
      </w:r>
    </w:p>
    <w:p>
      <w:pPr>
        <w:keepNext/>
        <w:spacing w:before="100"/>
      </w:pPr>
      <w:r>
        <w:rPr>
          <w:b/>
          <w:i w:val="0"/>
        </w:rPr>
        <w:t xml:space="preserve">28. </w:t>
      </w:r>
      <w:r>
        <w:rPr>
          <w:b/>
          <w:i w:val="0"/>
          <w:color w:val="1F3A5F"/>
          <w:sz w:val="17"/>
        </w:rPr>
        <w:t xml:space="preserve">[AKA-KN-0143] </w:t>
      </w:r>
      <w:r>
        <w:rPr>
          <w:b w:val="0"/>
          <w:i w:val="0"/>
        </w:rPr>
        <w:t>Lengkapi: Saat temannya tidak sengaja menumpahkan minuman di bukunya, Dina ....</w:t>
      </w:r>
      <w:r>
        <w:rPr>
          <w:b w:val="0"/>
          <w:i/>
          <w:color w:val="777777"/>
          <w:sz w:val="17"/>
        </w:rPr>
        <w:t xml:space="preserve">  (melengkapi; medium)</w:t>
      </w:r>
    </w:p>
    <w:p>
      <w:pPr>
        <w:ind w:left="454"/>
      </w:pPr>
      <w:r>
        <w:rPr>
          <w:b/>
          <w:i w:val="0"/>
          <w:color w:val="1B6E3C"/>
          <w:sz w:val="18"/>
        </w:rPr>
        <w:t xml:space="preserve">Kunci: </w:t>
      </w:r>
      <w:r>
        <w:rPr>
          <w:b w:val="0"/>
          <w:i w:val="0"/>
          <w:sz w:val="18"/>
        </w:rPr>
        <w:t>memaafkannya dengan lapang dada</w:t>
      </w:r>
      <w:r>
        <w:rPr>
          <w:b/>
          <w:i w:val="0"/>
          <w:color w:val="555555"/>
          <w:sz w:val="18"/>
        </w:rPr>
        <w:t xml:space="preserve">   Pembahasan: </w:t>
      </w:r>
      <w:r>
        <w:rPr>
          <w:b w:val="0"/>
          <w:i w:val="0"/>
          <w:sz w:val="18"/>
        </w:rPr>
        <w:t>Pemaaf.</w:t>
      </w:r>
    </w:p>
    <w:p>
      <w:pPr>
        <w:keepNext/>
        <w:spacing w:before="100"/>
      </w:pPr>
      <w:r>
        <w:rPr>
          <w:b/>
          <w:i w:val="0"/>
        </w:rPr>
        <w:t xml:space="preserve">29. </w:t>
      </w:r>
      <w:r>
        <w:rPr>
          <w:b/>
          <w:i w:val="0"/>
          <w:color w:val="1F3A5F"/>
          <w:sz w:val="17"/>
        </w:rPr>
        <w:t xml:space="preserve">[AKA-KN-0144] </w:t>
      </w:r>
      <w:r>
        <w:rPr>
          <w:b w:val="0"/>
          <w:i w:val="0"/>
        </w:rPr>
        <w:t>Lengkapi: Bertemu orang yang lebih tua di jalan, anak yang baik ....</w:t>
      </w:r>
      <w:r>
        <w:rPr>
          <w:b w:val="0"/>
          <w:i/>
          <w:color w:val="777777"/>
          <w:sz w:val="17"/>
        </w:rPr>
        <w:t xml:space="preserve">  (melengkapi; easy)</w:t>
      </w:r>
    </w:p>
    <w:p>
      <w:pPr>
        <w:ind w:left="454"/>
      </w:pPr>
      <w:r>
        <w:rPr>
          <w:b/>
          <w:i w:val="0"/>
          <w:color w:val="1B6E3C"/>
          <w:sz w:val="18"/>
        </w:rPr>
        <w:t xml:space="preserve">Kunci: </w:t>
      </w:r>
      <w:r>
        <w:rPr>
          <w:b w:val="0"/>
          <w:i w:val="0"/>
          <w:sz w:val="18"/>
        </w:rPr>
        <w:t>tersenyum dan mengucap salam</w:t>
      </w:r>
      <w:r>
        <w:rPr>
          <w:b/>
          <w:i w:val="0"/>
          <w:color w:val="555555"/>
          <w:sz w:val="18"/>
        </w:rPr>
        <w:t xml:space="preserve">   Pembahasan: </w:t>
      </w:r>
      <w:r>
        <w:rPr>
          <w:b w:val="0"/>
          <w:i w:val="0"/>
          <w:sz w:val="18"/>
        </w:rPr>
        <w:t>Ramah.</w:t>
      </w:r>
    </w:p>
    <w:p>
      <w:pPr>
        <w:keepNext/>
        <w:spacing w:before="100"/>
      </w:pPr>
      <w:r>
        <w:rPr>
          <w:b/>
          <w:i w:val="0"/>
        </w:rPr>
        <w:t xml:space="preserve">30. </w:t>
      </w:r>
      <w:r>
        <w:rPr>
          <w:b/>
          <w:i w:val="0"/>
          <w:color w:val="1F3A5F"/>
          <w:sz w:val="17"/>
        </w:rPr>
        <w:t xml:space="preserve">[AKA-KN-0145] </w:t>
      </w:r>
      <w:r>
        <w:rPr>
          <w:b w:val="0"/>
          <w:i w:val="0"/>
        </w:rPr>
        <w:t>Lengkapi: Melihat adik menangis karena jatuh, kakak ....</w:t>
      </w:r>
      <w:r>
        <w:rPr>
          <w:b w:val="0"/>
          <w:i/>
          <w:color w:val="777777"/>
          <w:sz w:val="17"/>
        </w:rPr>
        <w:t xml:space="preserve">  (melengkapi; easy)</w:t>
      </w:r>
    </w:p>
    <w:p>
      <w:pPr>
        <w:ind w:left="454"/>
      </w:pPr>
      <w:r>
        <w:rPr>
          <w:b/>
          <w:i w:val="0"/>
          <w:color w:val="1B6E3C"/>
          <w:sz w:val="18"/>
        </w:rPr>
        <w:t xml:space="preserve">Kunci: </w:t>
      </w:r>
      <w:r>
        <w:rPr>
          <w:b w:val="0"/>
          <w:i w:val="0"/>
          <w:sz w:val="18"/>
        </w:rPr>
        <w:t>menolong dan menenangkannya</w:t>
      </w:r>
      <w:r>
        <w:rPr>
          <w:b/>
          <w:i w:val="0"/>
          <w:color w:val="555555"/>
          <w:sz w:val="18"/>
        </w:rPr>
        <w:t xml:space="preserve">   Pembahasan: </w:t>
      </w:r>
      <w:r>
        <w:rPr>
          <w:b w:val="0"/>
          <w:i w:val="0"/>
          <w:sz w:val="18"/>
        </w:rPr>
        <w:t>Penyayang.</w:t>
      </w:r>
    </w:p>
    <w:p>
      <w:pPr>
        <w:keepNext/>
        <w:spacing w:before="100"/>
      </w:pPr>
      <w:r>
        <w:rPr>
          <w:b/>
          <w:i w:val="0"/>
        </w:rPr>
        <w:t xml:space="preserve">31. </w:t>
      </w:r>
      <w:r>
        <w:rPr>
          <w:b/>
          <w:i w:val="0"/>
          <w:color w:val="1F3A5F"/>
          <w:sz w:val="17"/>
        </w:rPr>
        <w:t xml:space="preserve">[AKA-KN-0146] </w:t>
      </w:r>
      <w:r>
        <w:rPr>
          <w:b w:val="0"/>
          <w:i w:val="0"/>
        </w:rPr>
        <w:t>Lengkapi: Saat dua temannya bertengkar berebut mainan, Zaki ....</w:t>
      </w:r>
      <w:r>
        <w:rPr>
          <w:b w:val="0"/>
          <w:i/>
          <w:color w:val="777777"/>
          <w:sz w:val="17"/>
        </w:rPr>
        <w:t xml:space="preserve">  (melengkapi; medium)</w:t>
      </w:r>
    </w:p>
    <w:p>
      <w:pPr>
        <w:ind w:left="454"/>
      </w:pPr>
      <w:r>
        <w:rPr>
          <w:b/>
          <w:i w:val="0"/>
          <w:color w:val="1B6E3C"/>
          <w:sz w:val="18"/>
        </w:rPr>
        <w:t xml:space="preserve">Kunci: </w:t>
      </w:r>
      <w:r>
        <w:rPr>
          <w:b w:val="0"/>
          <w:i w:val="0"/>
          <w:sz w:val="18"/>
        </w:rPr>
        <w:t>mendamaikan mereka dengan adil</w:t>
      </w:r>
      <w:r>
        <w:rPr>
          <w:b/>
          <w:i w:val="0"/>
          <w:color w:val="555555"/>
          <w:sz w:val="18"/>
        </w:rPr>
        <w:t xml:space="preserve">   Pembahasan: </w:t>
      </w:r>
      <w:r>
        <w:rPr>
          <w:b w:val="0"/>
          <w:i w:val="0"/>
          <w:sz w:val="18"/>
        </w:rPr>
        <w:t>Mendamaikan.</w:t>
      </w:r>
    </w:p>
    <w:p>
      <w:pPr>
        <w:keepNext/>
        <w:spacing w:before="100"/>
      </w:pPr>
      <w:r>
        <w:rPr>
          <w:b/>
          <w:i w:val="0"/>
        </w:rPr>
        <w:t xml:space="preserve">32. </w:t>
      </w:r>
      <w:r>
        <w:rPr>
          <w:b/>
          <w:i w:val="0"/>
          <w:color w:val="1F3A5F"/>
          <w:sz w:val="17"/>
        </w:rPr>
        <w:t xml:space="preserve">[AKA-KN-0147] </w:t>
      </w:r>
      <w:r>
        <w:rPr>
          <w:b w:val="0"/>
          <w:i w:val="0"/>
        </w:rPr>
        <w:t>Lengkapi: Menemukan dompet berisi uang di jalan, Raka ....</w:t>
      </w:r>
      <w:r>
        <w:rPr>
          <w:b w:val="0"/>
          <w:i/>
          <w:color w:val="777777"/>
          <w:sz w:val="17"/>
        </w:rPr>
        <w:t xml:space="preserve">  (melengkapi; easy)</w:t>
      </w:r>
    </w:p>
    <w:p>
      <w:pPr>
        <w:ind w:left="454"/>
      </w:pPr>
      <w:r>
        <w:rPr>
          <w:b/>
          <w:i w:val="0"/>
          <w:color w:val="1B6E3C"/>
          <w:sz w:val="18"/>
        </w:rPr>
        <w:t xml:space="preserve">Kunci: </w:t>
      </w:r>
      <w:r>
        <w:rPr>
          <w:b w:val="0"/>
          <w:i w:val="0"/>
          <w:sz w:val="18"/>
        </w:rPr>
        <w:t>mengembalikannya kepada pemilik atau menyerahkannya kepada orang dewasa</w:t>
      </w:r>
      <w:r>
        <w:rPr>
          <w:b/>
          <w:i w:val="0"/>
          <w:color w:val="555555"/>
          <w:sz w:val="18"/>
        </w:rPr>
        <w:t xml:space="preserve">   Pembahasan: </w:t>
      </w:r>
      <w:r>
        <w:rPr>
          <w:b w:val="0"/>
          <w:i w:val="0"/>
          <w:sz w:val="18"/>
        </w:rPr>
        <w:t>Amanah.</w:t>
      </w:r>
    </w:p>
    <w:p>
      <w:pPr>
        <w:keepNext/>
        <w:spacing w:before="100"/>
      </w:pPr>
      <w:r>
        <w:rPr>
          <w:b/>
          <w:i w:val="0"/>
        </w:rPr>
        <w:t xml:space="preserve">33. </w:t>
      </w:r>
      <w:r>
        <w:rPr>
          <w:b/>
          <w:i w:val="0"/>
          <w:color w:val="1F3A5F"/>
          <w:sz w:val="17"/>
        </w:rPr>
        <w:t xml:space="preserve">[AKA-KN-0148] </w:t>
      </w:r>
      <w:r>
        <w:rPr>
          <w:b w:val="0"/>
          <w:i w:val="0"/>
        </w:rPr>
        <w:t>Lengkapi: Saat azan berkumandang ketika bermain, Ali ....</w:t>
      </w:r>
      <w:r>
        <w:rPr>
          <w:b w:val="0"/>
          <w:i/>
          <w:color w:val="777777"/>
          <w:sz w:val="17"/>
        </w:rPr>
        <w:t xml:space="preserve">  (melengkapi; easy)</w:t>
      </w:r>
    </w:p>
    <w:p>
      <w:pPr>
        <w:ind w:left="454"/>
      </w:pPr>
      <w:r>
        <w:rPr>
          <w:b/>
          <w:i w:val="0"/>
          <w:color w:val="1B6E3C"/>
          <w:sz w:val="18"/>
        </w:rPr>
        <w:t xml:space="preserve">Kunci: </w:t>
      </w:r>
      <w:r>
        <w:rPr>
          <w:b w:val="0"/>
          <w:i w:val="0"/>
          <w:sz w:val="18"/>
        </w:rPr>
        <w:t>menghentikan permainan dan bersiap salat</w:t>
      </w:r>
      <w:r>
        <w:rPr>
          <w:b/>
          <w:i w:val="0"/>
          <w:color w:val="555555"/>
          <w:sz w:val="18"/>
        </w:rPr>
        <w:t xml:space="preserve">   Pembahasan: </w:t>
      </w:r>
      <w:r>
        <w:rPr>
          <w:b w:val="0"/>
          <w:i w:val="0"/>
          <w:sz w:val="18"/>
        </w:rPr>
        <w:t>Menjaga salat.</w:t>
      </w:r>
    </w:p>
    <w:p>
      <w:pPr>
        <w:keepNext/>
        <w:spacing w:before="100"/>
      </w:pPr>
      <w:r>
        <w:rPr>
          <w:b/>
          <w:i w:val="0"/>
        </w:rPr>
        <w:t xml:space="preserve">34. </w:t>
      </w:r>
      <w:r>
        <w:rPr>
          <w:b/>
          <w:i w:val="0"/>
          <w:color w:val="1F3A5F"/>
          <w:sz w:val="17"/>
        </w:rPr>
        <w:t xml:space="preserve">[AKA-KN-0149] </w:t>
      </w:r>
      <w:r>
        <w:rPr>
          <w:b w:val="0"/>
          <w:i w:val="0"/>
        </w:rPr>
        <w:t>Lengkapi: Saat ibu menyuruh membantu mencuci piring, Fahri ....</w:t>
      </w:r>
      <w:r>
        <w:rPr>
          <w:b w:val="0"/>
          <w:i/>
          <w:color w:val="777777"/>
          <w:sz w:val="17"/>
        </w:rPr>
        <w:t xml:space="preserve">  (melengkapi; easy)</w:t>
      </w:r>
    </w:p>
    <w:p>
      <w:pPr>
        <w:ind w:left="454"/>
      </w:pPr>
      <w:r>
        <w:rPr>
          <w:b/>
          <w:i w:val="0"/>
          <w:color w:val="1B6E3C"/>
          <w:sz w:val="18"/>
        </w:rPr>
        <w:t xml:space="preserve">Kunci: </w:t>
      </w:r>
      <w:r>
        <w:rPr>
          <w:b w:val="0"/>
          <w:i w:val="0"/>
          <w:sz w:val="18"/>
        </w:rPr>
        <w:t>membantu dengan senang hati</w:t>
      </w:r>
      <w:r>
        <w:rPr>
          <w:b/>
          <w:i w:val="0"/>
          <w:color w:val="555555"/>
          <w:sz w:val="18"/>
        </w:rPr>
        <w:t xml:space="preserve">   Pembahasan: </w:t>
      </w:r>
      <w:r>
        <w:rPr>
          <w:b w:val="0"/>
          <w:i w:val="0"/>
          <w:sz w:val="18"/>
        </w:rPr>
        <w:t>Membantu keluarga.</w:t>
      </w:r>
    </w:p>
    <w:p>
      <w:pPr>
        <w:keepNext/>
        <w:spacing w:before="100"/>
      </w:pPr>
      <w:r>
        <w:rPr>
          <w:b/>
          <w:i w:val="0"/>
        </w:rPr>
        <w:t xml:space="preserve">35. </w:t>
      </w:r>
      <w:r>
        <w:rPr>
          <w:b/>
          <w:i w:val="0"/>
          <w:color w:val="1F3A5F"/>
          <w:sz w:val="17"/>
        </w:rPr>
        <w:t xml:space="preserve">[AKA-KN-0150] </w:t>
      </w:r>
      <w:r>
        <w:rPr>
          <w:b w:val="0"/>
          <w:i w:val="0"/>
        </w:rPr>
        <w:t>Lengkapi: Ketika guru bertanya siapa yang memecahkan jendela, Hasan ....</w:t>
      </w:r>
      <w:r>
        <w:rPr>
          <w:b w:val="0"/>
          <w:i/>
          <w:color w:val="777777"/>
          <w:sz w:val="17"/>
        </w:rPr>
        <w:t xml:space="preserve">  (melengkapi; medium)</w:t>
      </w:r>
    </w:p>
    <w:p>
      <w:pPr>
        <w:ind w:left="454"/>
      </w:pPr>
      <w:r>
        <w:rPr>
          <w:b/>
          <w:i w:val="0"/>
          <w:color w:val="1B6E3C"/>
          <w:sz w:val="18"/>
        </w:rPr>
        <w:t xml:space="preserve">Kunci: </w:t>
      </w:r>
      <w:r>
        <w:rPr>
          <w:b w:val="0"/>
          <w:i w:val="0"/>
          <w:sz w:val="18"/>
        </w:rPr>
        <w:t>mengakui dengan jujur</w:t>
      </w:r>
      <w:r>
        <w:rPr>
          <w:b/>
          <w:i w:val="0"/>
          <w:color w:val="555555"/>
          <w:sz w:val="18"/>
        </w:rPr>
        <w:t xml:space="preserve">   Pembahasan: </w:t>
      </w:r>
      <w:r>
        <w:rPr>
          <w:b w:val="0"/>
          <w:i w:val="0"/>
          <w:sz w:val="18"/>
        </w:rPr>
        <w:t>Siddiq (jujur).</w:t>
      </w:r>
    </w:p>
    <w:p>
      <w:pPr>
        <w:keepNext/>
        <w:spacing w:before="100"/>
      </w:pPr>
      <w:r>
        <w:rPr>
          <w:b/>
          <w:i w:val="0"/>
        </w:rPr>
        <w:t xml:space="preserve">36. </w:t>
      </w:r>
      <w:r>
        <w:rPr>
          <w:b/>
          <w:i w:val="0"/>
          <w:color w:val="1F3A5F"/>
          <w:sz w:val="17"/>
        </w:rPr>
        <w:t xml:space="preserve">[AKA-KN-0151] </w:t>
      </w:r>
      <w:r>
        <w:rPr>
          <w:b w:val="0"/>
          <w:i w:val="0"/>
        </w:rPr>
        <w:t>Urutkan sikap meneladani kejujuran Nabi berikut!</w:t>
      </w:r>
      <w:r>
        <w:rPr>
          <w:b w:val="0"/>
          <w:i/>
          <w:color w:val="777777"/>
          <w:sz w:val="17"/>
        </w:rPr>
        <w:t xml:space="preserve">  (mengurutkan; medium)</w:t>
      </w:r>
    </w:p>
    <w:p>
      <w:pPr>
        <w:spacing w:after="0"/>
        <w:ind w:left="454"/>
      </w:pPr>
      <w:r>
        <w:rPr>
          <w:b w:val="0"/>
          <w:i w:val="0"/>
        </w:rPr>
        <w:t>Butir (acak): Menemukan barang milik orang lain | Mengucap hamdalah | Mencari pemiliknya | Mengembalikan barang itu</w:t>
      </w:r>
    </w:p>
    <w:p>
      <w:pPr>
        <w:ind w:left="454"/>
      </w:pPr>
      <w:r>
        <w:rPr>
          <w:b/>
          <w:i w:val="0"/>
          <w:color w:val="1B6E3C"/>
          <w:sz w:val="18"/>
        </w:rPr>
        <w:t xml:space="preserve">Kunci: </w:t>
      </w:r>
      <w:r>
        <w:rPr>
          <w:b w:val="0"/>
          <w:i w:val="0"/>
          <w:sz w:val="18"/>
        </w:rPr>
        <w:t>Menemukan barang milik orang lain → Mencari pemiliknya → Mengembalikan barang itu → Mengucap hamdalah</w:t>
      </w:r>
      <w:r>
        <w:rPr>
          <w:b/>
          <w:i w:val="0"/>
          <w:color w:val="555555"/>
          <w:sz w:val="18"/>
        </w:rPr>
        <w:t xml:space="preserve">   Pembahasan: </w:t>
      </w:r>
      <w:r>
        <w:rPr>
          <w:b w:val="0"/>
          <w:i w:val="0"/>
          <w:sz w:val="18"/>
        </w:rPr>
        <w:t>Meneladani amanah.</w:t>
      </w:r>
    </w:p>
    <w:p>
      <w:pPr>
        <w:keepNext/>
        <w:spacing w:before="100"/>
      </w:pPr>
      <w:r>
        <w:rPr>
          <w:b/>
          <w:i w:val="0"/>
        </w:rPr>
        <w:t xml:space="preserve">37. </w:t>
      </w:r>
      <w:r>
        <w:rPr>
          <w:b/>
          <w:i w:val="0"/>
          <w:color w:val="1F3A5F"/>
          <w:sz w:val="17"/>
        </w:rPr>
        <w:t xml:space="preserve">[AKA-KN-0152] </w:t>
      </w:r>
      <w:r>
        <w:rPr>
          <w:b w:val="0"/>
          <w:i w:val="0"/>
        </w:rPr>
        <w:t>Kelompokkan sikap berikut: 'jujur'; 'suka menolong'; 'pemaaf'; 'berbohong'; 'pendendam'; 'sombong'.</w:t>
      </w:r>
      <w:r>
        <w:rPr>
          <w:b w:val="0"/>
          <w:i/>
          <w:color w:val="777777"/>
          <w:sz w:val="17"/>
        </w:rPr>
        <w:t xml:space="preserve">  (mengelompokkan; medium)</w:t>
      </w:r>
    </w:p>
    <w:p>
      <w:pPr>
        <w:spacing w:after="0"/>
        <w:ind w:left="454"/>
      </w:pPr>
      <w:r>
        <w:rPr>
          <w:b w:val="0"/>
          <w:i w:val="0"/>
        </w:rPr>
        <w:t>Kelompok: meneladani Nabi | tidak meneladani Nabi</w:t>
      </w:r>
    </w:p>
    <w:p>
      <w:pPr>
        <w:ind w:left="454"/>
      </w:pPr>
      <w:r>
        <w:rPr>
          <w:b/>
          <w:i w:val="0"/>
          <w:color w:val="1B6E3C"/>
          <w:sz w:val="18"/>
        </w:rPr>
        <w:t xml:space="preserve">Kunci: </w:t>
      </w:r>
      <w:r>
        <w:rPr>
          <w:b w:val="0"/>
          <w:i w:val="0"/>
          <w:sz w:val="18"/>
        </w:rPr>
        <w:t>meneladani Nabi: jujur, suka menolong, pemaaf; tidak meneladani Nabi: berbohong, pendendam, sombong</w:t>
      </w:r>
      <w:r>
        <w:rPr>
          <w:b/>
          <w:i w:val="0"/>
          <w:color w:val="555555"/>
          <w:sz w:val="18"/>
        </w:rPr>
        <w:t xml:space="preserve">   Pembahasan: </w:t>
      </w:r>
      <w:r>
        <w:rPr>
          <w:b w:val="0"/>
          <w:i w:val="0"/>
          <w:sz w:val="18"/>
        </w:rPr>
        <w:t>Teladan Nabi.</w:t>
      </w:r>
    </w:p>
    <w:p>
      <w:pPr>
        <w:keepNext/>
        <w:spacing w:before="100"/>
      </w:pPr>
      <w:r>
        <w:rPr>
          <w:b/>
          <w:i w:val="0"/>
        </w:rPr>
        <w:t xml:space="preserve">38. </w:t>
      </w:r>
      <w:r>
        <w:rPr>
          <w:b/>
          <w:i w:val="0"/>
          <w:color w:val="1F3A5F"/>
          <w:sz w:val="17"/>
        </w:rPr>
        <w:t xml:space="preserve">[AKA-KN-0153] </w:t>
      </w:r>
      <w:r>
        <w:rPr>
          <w:b w:val="0"/>
          <w:i w:val="0"/>
        </w:rPr>
        <w:t>Peragakan sikap menyayangi adik atau teman seperti yang dicontohkan Nabi!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39. </w:t>
      </w:r>
      <w:r>
        <w:rPr>
          <w:b/>
          <w:i w:val="0"/>
          <w:color w:val="1F3A5F"/>
          <w:sz w:val="17"/>
        </w:rPr>
        <w:t xml:space="preserve">[AKA-KN-0154] </w:t>
      </w:r>
      <w:r>
        <w:rPr>
          <w:b w:val="0"/>
          <w:i w:val="0"/>
        </w:rPr>
        <w:t>Ceritakan kejujuran yang pernah kamu lakukan dan kaitkan dengan teladan Nabi!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40. </w:t>
      </w:r>
      <w:r>
        <w:rPr>
          <w:b/>
          <w:i w:val="0"/>
          <w:color w:val="1F3A5F"/>
          <w:sz w:val="17"/>
        </w:rPr>
        <w:t xml:space="preserve">[AKA-KN-0155] </w:t>
      </w:r>
      <w:r>
        <w:rPr>
          <w:b w:val="0"/>
          <w:i w:val="0"/>
        </w:rPr>
        <w:t>Bacalah selawat kepada Nabi Muhammad saw. dengan lafal yang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cerita, kejelasan bahasa, dan keteladanan (skala 1-4).</w:t>
      </w:r>
      <w:r>
        <w:rPr>
          <w:b/>
          <w:i w:val="0"/>
          <w:color w:val="555555"/>
          <w:sz w:val="18"/>
        </w:rPr>
        <w:t xml:space="preserve">   Pembahasan: </w:t>
      </w:r>
      <w:r>
        <w:rPr>
          <w:b w:val="0"/>
          <w:i w:val="0"/>
          <w:sz w:val="18"/>
        </w:rPr>
        <w:t>Murid menunjukkan pemahaman dan pengamalan materi.</w:t>
      </w:r>
    </w:p>
    <w:p>
      <w:pPr>
        <w:pStyle w:val="Heading2"/>
      </w:pPr>
      <w:r>
        <w:t>Rukun Iman</w:t>
      </w:r>
    </w:p>
    <w:p>
      <w:pPr>
        <w:pStyle w:val="Heading3"/>
      </w:pPr>
      <w:r>
        <w:t>TP-AKA-RI-01 — Murid mampu memahami arti rukun iman dengan benar.</w:t>
      </w:r>
    </w:p>
    <w:p>
      <w:r>
        <w:rPr>
          <w:b w:val="0"/>
          <w:i/>
          <w:color w:val="555555"/>
          <w:sz w:val="17"/>
        </w:rPr>
        <w:t>Soal: 63 (lama 63, baru 0; target 33)</w:t>
      </w:r>
    </w:p>
    <w:p>
      <w:pPr>
        <w:keepNext/>
        <w:spacing w:before="100"/>
      </w:pPr>
      <w:r>
        <w:rPr>
          <w:b/>
          <w:i w:val="0"/>
        </w:rPr>
        <w:t xml:space="preserve">1. </w:t>
      </w:r>
      <w:r>
        <w:rPr>
          <w:b/>
          <w:i w:val="0"/>
          <w:color w:val="1F3A5F"/>
          <w:sz w:val="17"/>
        </w:rPr>
        <w:t xml:space="preserve">[AKA-RI-0001] </w:t>
      </w:r>
      <w:r>
        <w:rPr>
          <w:b w:val="0"/>
          <w:i w:val="0"/>
        </w:rPr>
        <w:t>Iman kepada kitab Allah artinya percaya bahwa Allah menurunkan kitab-kitab kepada ....</w:t>
      </w:r>
      <w:r>
        <w:rPr>
          <w:b w:val="0"/>
          <w:i/>
          <w:color w:val="777777"/>
          <w:sz w:val="17"/>
        </w:rPr>
        <w:t xml:space="preserve">  (pilihan ganda; medium)</w:t>
      </w:r>
    </w:p>
    <w:p>
      <w:pPr>
        <w:spacing w:after="0"/>
        <w:ind w:left="454"/>
      </w:pPr>
      <w:r>
        <w:rPr>
          <w:b w:val="0"/>
          <w:i w:val="0"/>
        </w:rPr>
        <w:t>A. para malaikat</w:t>
      </w:r>
    </w:p>
    <w:p>
      <w:pPr>
        <w:spacing w:after="0"/>
        <w:ind w:left="454"/>
      </w:pPr>
      <w:r>
        <w:rPr>
          <w:b w:val="0"/>
          <w:i w:val="0"/>
        </w:rPr>
        <w:t>B. para rasul</w:t>
      </w:r>
    </w:p>
    <w:p>
      <w:pPr>
        <w:spacing w:after="0"/>
        <w:ind w:left="454"/>
      </w:pPr>
      <w:r>
        <w:rPr>
          <w:b w:val="0"/>
          <w:i w:val="0"/>
        </w:rPr>
        <w:t>C. para pedagang</w:t>
      </w:r>
    </w:p>
    <w:p>
      <w:pPr>
        <w:spacing w:after="0"/>
        <w:ind w:left="454"/>
      </w:pPr>
      <w:r>
        <w:rPr>
          <w:b w:val="0"/>
          <w:i w:val="0"/>
        </w:rPr>
        <w:t>D. para raja</w:t>
      </w:r>
    </w:p>
    <w:p>
      <w:pPr>
        <w:ind w:left="454"/>
      </w:pPr>
      <w:r>
        <w:rPr>
          <w:b/>
          <w:i w:val="0"/>
          <w:color w:val="1B6E3C"/>
          <w:sz w:val="18"/>
        </w:rPr>
        <w:t xml:space="preserve">Kunci: </w:t>
      </w:r>
      <w:r>
        <w:rPr>
          <w:b w:val="0"/>
          <w:i w:val="0"/>
          <w:sz w:val="18"/>
        </w:rPr>
        <w:t>B. para rasul</w:t>
      </w:r>
      <w:r>
        <w:rPr>
          <w:b/>
          <w:i w:val="0"/>
          <w:color w:val="555555"/>
          <w:sz w:val="18"/>
        </w:rPr>
        <w:t xml:space="preserve">   Pembahasan: </w:t>
      </w:r>
      <w:r>
        <w:rPr>
          <w:b w:val="0"/>
          <w:i w:val="0"/>
          <w:sz w:val="18"/>
        </w:rPr>
        <w:t>Kitab diturunkan kepada rasul.</w:t>
      </w:r>
    </w:p>
    <w:p>
      <w:pPr>
        <w:keepNext/>
        <w:spacing w:before="100"/>
      </w:pPr>
      <w:r>
        <w:rPr>
          <w:b/>
          <w:i w:val="0"/>
        </w:rPr>
        <w:t xml:space="preserve">2. </w:t>
      </w:r>
      <w:r>
        <w:rPr>
          <w:b/>
          <w:i w:val="0"/>
          <w:color w:val="1F3A5F"/>
          <w:sz w:val="17"/>
        </w:rPr>
        <w:t xml:space="preserve">[AKA-RI-0002] </w:t>
      </w:r>
      <w:r>
        <w:rPr>
          <w:b w:val="0"/>
          <w:i w:val="0"/>
        </w:rPr>
        <w:t>Iman kepada Allah artinya ....</w:t>
      </w:r>
      <w:r>
        <w:rPr>
          <w:b w:val="0"/>
          <w:i/>
          <w:color w:val="777777"/>
          <w:sz w:val="17"/>
        </w:rPr>
        <w:t xml:space="preserve">  (pilihan ganda; easy)</w:t>
      </w:r>
    </w:p>
    <w:p>
      <w:pPr>
        <w:spacing w:after="0"/>
        <w:ind w:left="454"/>
      </w:pPr>
      <w:r>
        <w:rPr>
          <w:b w:val="0"/>
          <w:i w:val="0"/>
        </w:rPr>
        <w:t>A. tidak percaya bahwa Allah itu ada</w:t>
      </w:r>
    </w:p>
    <w:p>
      <w:pPr>
        <w:spacing w:after="0"/>
        <w:ind w:left="454"/>
      </w:pPr>
      <w:r>
        <w:rPr>
          <w:b w:val="0"/>
          <w:i w:val="0"/>
        </w:rPr>
        <w:t>B. percaya bahwa Allah itu ada dan Maha Esa</w:t>
      </w:r>
    </w:p>
    <w:p>
      <w:pPr>
        <w:spacing w:after="0"/>
        <w:ind w:left="454"/>
      </w:pPr>
      <w:r>
        <w:rPr>
          <w:b w:val="0"/>
          <w:i w:val="0"/>
        </w:rPr>
        <w:t>C. percaya bahwa Tuhan itu banyak jumlahnya</w:t>
      </w:r>
    </w:p>
    <w:p>
      <w:pPr>
        <w:spacing w:after="0"/>
        <w:ind w:left="454"/>
      </w:pPr>
      <w:r>
        <w:rPr>
          <w:b w:val="0"/>
          <w:i w:val="0"/>
        </w:rPr>
        <w:t>D. ragu-ragu apakah Allah itu benar ada</w:t>
      </w:r>
    </w:p>
    <w:p>
      <w:pPr>
        <w:ind w:left="454"/>
      </w:pPr>
      <w:r>
        <w:rPr>
          <w:b/>
          <w:i w:val="0"/>
          <w:color w:val="1B6E3C"/>
          <w:sz w:val="18"/>
        </w:rPr>
        <w:t xml:space="preserve">Kunci: </w:t>
      </w:r>
      <w:r>
        <w:rPr>
          <w:b w:val="0"/>
          <w:i w:val="0"/>
          <w:sz w:val="18"/>
        </w:rPr>
        <w:t>B. percaya bahwa Allah itu ada dan Maha Esa</w:t>
      </w:r>
      <w:r>
        <w:rPr>
          <w:b/>
          <w:i w:val="0"/>
          <w:color w:val="555555"/>
          <w:sz w:val="18"/>
        </w:rPr>
        <w:t xml:space="preserve">   Pembahasan: </w:t>
      </w:r>
      <w:r>
        <w:rPr>
          <w:b w:val="0"/>
          <w:i w:val="0"/>
          <w:sz w:val="18"/>
        </w:rPr>
        <w:t>Allah Maha Esa.</w:t>
      </w:r>
    </w:p>
    <w:p>
      <w:pPr>
        <w:keepNext/>
        <w:spacing w:before="100"/>
      </w:pPr>
      <w:r>
        <w:rPr>
          <w:b/>
          <w:i w:val="0"/>
        </w:rPr>
        <w:t xml:space="preserve">3. </w:t>
      </w:r>
      <w:r>
        <w:rPr>
          <w:b/>
          <w:i w:val="0"/>
          <w:color w:val="1F3A5F"/>
          <w:sz w:val="17"/>
        </w:rPr>
        <w:t xml:space="preserve">[AKA-RI-0003] </w:t>
      </w:r>
      <w:r>
        <w:rPr>
          <w:b w:val="0"/>
          <w:i w:val="0"/>
        </w:rPr>
        <w:t>Iman kepada hari akhir artinya percaya bahwa suatu saat dunia ini akan ....</w:t>
      </w:r>
      <w:r>
        <w:rPr>
          <w:b w:val="0"/>
          <w:i/>
          <w:color w:val="777777"/>
          <w:sz w:val="17"/>
        </w:rPr>
        <w:t xml:space="preserve">  (pilihan ganda; medium)</w:t>
      </w:r>
    </w:p>
    <w:p>
      <w:pPr>
        <w:spacing w:after="0"/>
        <w:ind w:left="454"/>
      </w:pPr>
      <w:r>
        <w:rPr>
          <w:b w:val="0"/>
          <w:i w:val="0"/>
        </w:rPr>
        <w:t>A. abadi</w:t>
      </w:r>
    </w:p>
    <w:p>
      <w:pPr>
        <w:spacing w:after="0"/>
        <w:ind w:left="454"/>
      </w:pPr>
      <w:r>
        <w:rPr>
          <w:b w:val="0"/>
          <w:i w:val="0"/>
        </w:rPr>
        <w:t>B. berhenti berputar saja</w:t>
      </w:r>
    </w:p>
    <w:p>
      <w:pPr>
        <w:spacing w:after="0"/>
        <w:ind w:left="454"/>
      </w:pPr>
      <w:r>
        <w:rPr>
          <w:b w:val="0"/>
          <w:i w:val="0"/>
        </w:rPr>
        <w:t>C. tidak ada ujungnya</w:t>
      </w:r>
    </w:p>
    <w:p>
      <w:pPr>
        <w:spacing w:after="0"/>
        <w:ind w:left="454"/>
      </w:pPr>
      <w:r>
        <w:rPr>
          <w:b w:val="0"/>
          <w:i w:val="0"/>
        </w:rPr>
        <w:t>D. berakhir (kiamat)</w:t>
      </w:r>
    </w:p>
    <w:p>
      <w:pPr>
        <w:ind w:left="454"/>
      </w:pPr>
      <w:r>
        <w:rPr>
          <w:b/>
          <w:i w:val="0"/>
          <w:color w:val="1B6E3C"/>
          <w:sz w:val="18"/>
        </w:rPr>
        <w:t xml:space="preserve">Kunci: </w:t>
      </w:r>
      <w:r>
        <w:rPr>
          <w:b w:val="0"/>
          <w:i w:val="0"/>
          <w:sz w:val="18"/>
        </w:rPr>
        <w:t>D. berakhir (kiamat)</w:t>
      </w:r>
      <w:r>
        <w:rPr>
          <w:b/>
          <w:i w:val="0"/>
          <w:color w:val="555555"/>
          <w:sz w:val="18"/>
        </w:rPr>
        <w:t xml:space="preserve">   Pembahasan: </w:t>
      </w:r>
      <w:r>
        <w:rPr>
          <w:b w:val="0"/>
          <w:i w:val="0"/>
          <w:sz w:val="18"/>
        </w:rPr>
        <w:t>Hari akhir = kiamat.</w:t>
      </w:r>
    </w:p>
    <w:p>
      <w:pPr>
        <w:keepNext/>
        <w:spacing w:before="100"/>
      </w:pPr>
      <w:r>
        <w:rPr>
          <w:b/>
          <w:i w:val="0"/>
        </w:rPr>
        <w:t xml:space="preserve">4. </w:t>
      </w:r>
      <w:r>
        <w:rPr>
          <w:b/>
          <w:i w:val="0"/>
          <w:color w:val="1F3A5F"/>
          <w:sz w:val="17"/>
        </w:rPr>
        <w:t xml:space="preserve">[AKA-RI-0004] </w:t>
      </w:r>
      <w:r>
        <w:rPr>
          <w:b w:val="0"/>
          <w:i w:val="0"/>
        </w:rPr>
        <w:t>Iman kepada qada dan qadar artinya percaya pada ....</w:t>
      </w:r>
      <w:r>
        <w:rPr>
          <w:b w:val="0"/>
          <w:i/>
          <w:color w:val="777777"/>
          <w:sz w:val="17"/>
        </w:rPr>
        <w:t xml:space="preserve">  (pilihan ganda; medium)</w:t>
      </w:r>
    </w:p>
    <w:p>
      <w:pPr>
        <w:spacing w:after="0"/>
        <w:ind w:left="454"/>
      </w:pPr>
      <w:r>
        <w:rPr>
          <w:b w:val="0"/>
          <w:i w:val="0"/>
        </w:rPr>
        <w:t>A. keberuntungan dan nasib baik</w:t>
      </w:r>
    </w:p>
    <w:p>
      <w:pPr>
        <w:spacing w:after="0"/>
        <w:ind w:left="454"/>
      </w:pPr>
      <w:r>
        <w:rPr>
          <w:b w:val="0"/>
          <w:i w:val="0"/>
        </w:rPr>
        <w:t>B. kebetulan yang terjadi sendiri</w:t>
      </w:r>
    </w:p>
    <w:p>
      <w:pPr>
        <w:spacing w:after="0"/>
        <w:ind w:left="454"/>
      </w:pPr>
      <w:r>
        <w:rPr>
          <w:b w:val="0"/>
          <w:i w:val="0"/>
        </w:rPr>
        <w:t>C. ramalan bintang dan zodiak</w:t>
      </w:r>
    </w:p>
    <w:p>
      <w:pPr>
        <w:spacing w:after="0"/>
        <w:ind w:left="454"/>
      </w:pPr>
      <w:r>
        <w:rPr>
          <w:b w:val="0"/>
          <w:i w:val="0"/>
        </w:rPr>
        <w:t>D. ketentuan dan takdir Allah</w:t>
      </w:r>
    </w:p>
    <w:p>
      <w:pPr>
        <w:ind w:left="454"/>
      </w:pPr>
      <w:r>
        <w:rPr>
          <w:b/>
          <w:i w:val="0"/>
          <w:color w:val="1B6E3C"/>
          <w:sz w:val="18"/>
        </w:rPr>
        <w:t xml:space="preserve">Kunci: </w:t>
      </w:r>
      <w:r>
        <w:rPr>
          <w:b w:val="0"/>
          <w:i w:val="0"/>
          <w:sz w:val="18"/>
        </w:rPr>
        <w:t>D. ketentuan dan takdir Allah</w:t>
      </w:r>
      <w:r>
        <w:rPr>
          <w:b/>
          <w:i w:val="0"/>
          <w:color w:val="555555"/>
          <w:sz w:val="18"/>
        </w:rPr>
        <w:t xml:space="preserve">   Pembahasan: </w:t>
      </w:r>
      <w:r>
        <w:rPr>
          <w:b w:val="0"/>
          <w:i w:val="0"/>
          <w:sz w:val="18"/>
        </w:rPr>
        <w:t>Takdir Allah.</w:t>
      </w:r>
    </w:p>
    <w:p>
      <w:pPr>
        <w:keepNext/>
        <w:spacing w:before="100"/>
      </w:pPr>
      <w:r>
        <w:rPr>
          <w:b/>
          <w:i w:val="0"/>
        </w:rPr>
        <w:t xml:space="preserve">5. </w:t>
      </w:r>
      <w:r>
        <w:rPr>
          <w:b/>
          <w:i w:val="0"/>
          <w:color w:val="1F3A5F"/>
          <w:sz w:val="17"/>
        </w:rPr>
        <w:t xml:space="preserve">[AKA-RI-0005] </w:t>
      </w:r>
      <w:r>
        <w:rPr>
          <w:b w:val="0"/>
          <w:i w:val="0"/>
        </w:rPr>
        <w:t>Rukun iman yang keempat adalah iman kepada ....</w:t>
      </w:r>
      <w:r>
        <w:rPr>
          <w:b w:val="0"/>
          <w:i/>
          <w:color w:val="777777"/>
          <w:sz w:val="17"/>
        </w:rPr>
        <w:t xml:space="preserve">  (pilihan ganda; easy)</w:t>
      </w:r>
    </w:p>
    <w:p>
      <w:pPr>
        <w:spacing w:after="0"/>
        <w:ind w:left="454"/>
      </w:pPr>
      <w:r>
        <w:rPr>
          <w:b w:val="0"/>
          <w:i w:val="0"/>
        </w:rPr>
        <w:t>A. malaikat-malaikat Allah</w:t>
      </w:r>
    </w:p>
    <w:p>
      <w:pPr>
        <w:spacing w:after="0"/>
        <w:ind w:left="454"/>
      </w:pPr>
      <w:r>
        <w:rPr>
          <w:b w:val="0"/>
          <w:i w:val="0"/>
        </w:rPr>
        <w:t>B. kitab-kitab Allah</w:t>
      </w:r>
    </w:p>
    <w:p>
      <w:pPr>
        <w:spacing w:after="0"/>
        <w:ind w:left="454"/>
      </w:pPr>
      <w:r>
        <w:rPr>
          <w:b w:val="0"/>
          <w:i w:val="0"/>
        </w:rPr>
        <w:t>C. hari akhir (kiamat)</w:t>
      </w:r>
    </w:p>
    <w:p>
      <w:pPr>
        <w:spacing w:after="0"/>
        <w:ind w:left="454"/>
      </w:pPr>
      <w:r>
        <w:rPr>
          <w:b w:val="0"/>
          <w:i w:val="0"/>
        </w:rPr>
        <w:t>D. rasul-rasul Allah</w:t>
      </w:r>
    </w:p>
    <w:p>
      <w:pPr>
        <w:ind w:left="454"/>
      </w:pPr>
      <w:r>
        <w:rPr>
          <w:b/>
          <w:i w:val="0"/>
          <w:color w:val="1B6E3C"/>
          <w:sz w:val="18"/>
        </w:rPr>
        <w:t xml:space="preserve">Kunci: </w:t>
      </w:r>
      <w:r>
        <w:rPr>
          <w:b w:val="0"/>
          <w:i w:val="0"/>
          <w:sz w:val="18"/>
        </w:rPr>
        <w:t>D. rasul-rasul Allah</w:t>
      </w:r>
      <w:r>
        <w:rPr>
          <w:b/>
          <w:i w:val="0"/>
          <w:color w:val="555555"/>
          <w:sz w:val="18"/>
        </w:rPr>
        <w:t xml:space="preserve">   Pembahasan: </w:t>
      </w:r>
      <w:r>
        <w:rPr>
          <w:b w:val="0"/>
          <w:i w:val="0"/>
          <w:sz w:val="18"/>
        </w:rPr>
        <w:t>Keempat: rasul.</w:t>
      </w:r>
    </w:p>
    <w:p>
      <w:pPr>
        <w:keepNext/>
        <w:spacing w:before="100"/>
      </w:pPr>
      <w:r>
        <w:rPr>
          <w:b/>
          <w:i w:val="0"/>
        </w:rPr>
        <w:t xml:space="preserve">6. </w:t>
      </w:r>
      <w:r>
        <w:rPr>
          <w:b/>
          <w:i w:val="0"/>
          <w:color w:val="1F3A5F"/>
          <w:sz w:val="17"/>
        </w:rPr>
        <w:t xml:space="preserve">[AKA-RI-0006] </w:t>
      </w:r>
      <w:r>
        <w:rPr>
          <w:b w:val="0"/>
          <w:i w:val="0"/>
        </w:rPr>
        <w:t>Dalam bahasa Arab, "iman" berarti ....</w:t>
      </w:r>
      <w:r>
        <w:rPr>
          <w:b w:val="0"/>
          <w:i/>
          <w:color w:val="777777"/>
          <w:sz w:val="17"/>
        </w:rPr>
        <w:t xml:space="preserve">  (pilihan ganda; medium)</w:t>
      </w:r>
    </w:p>
    <w:p>
      <w:pPr>
        <w:spacing w:after="0"/>
        <w:ind w:left="454"/>
      </w:pPr>
      <w:r>
        <w:rPr>
          <w:b w:val="0"/>
          <w:i w:val="0"/>
        </w:rPr>
        <w:t>A. percaya</w:t>
      </w:r>
    </w:p>
    <w:p>
      <w:pPr>
        <w:spacing w:after="0"/>
        <w:ind w:left="454"/>
      </w:pPr>
      <w:r>
        <w:rPr>
          <w:b w:val="0"/>
          <w:i w:val="0"/>
        </w:rPr>
        <w:t>B. ragu</w:t>
      </w:r>
    </w:p>
    <w:p>
      <w:pPr>
        <w:spacing w:after="0"/>
        <w:ind w:left="454"/>
      </w:pPr>
      <w:r>
        <w:rPr>
          <w:b w:val="0"/>
          <w:i w:val="0"/>
        </w:rPr>
        <w:t>C. bosan</w:t>
      </w:r>
    </w:p>
    <w:p>
      <w:pPr>
        <w:spacing w:after="0"/>
        <w:ind w:left="454"/>
      </w:pPr>
      <w:r>
        <w:rPr>
          <w:b w:val="0"/>
          <w:i w:val="0"/>
        </w:rPr>
        <w:t>D. takut</w:t>
      </w:r>
    </w:p>
    <w:p>
      <w:pPr>
        <w:ind w:left="454"/>
      </w:pPr>
      <w:r>
        <w:rPr>
          <w:b/>
          <w:i w:val="0"/>
          <w:color w:val="1B6E3C"/>
          <w:sz w:val="18"/>
        </w:rPr>
        <w:t xml:space="preserve">Kunci: </w:t>
      </w:r>
      <w:r>
        <w:rPr>
          <w:b w:val="0"/>
          <w:i w:val="0"/>
          <w:sz w:val="18"/>
        </w:rPr>
        <w:t>A. percaya</w:t>
      </w:r>
      <w:r>
        <w:rPr>
          <w:b/>
          <w:i w:val="0"/>
          <w:color w:val="555555"/>
          <w:sz w:val="18"/>
        </w:rPr>
        <w:t xml:space="preserve">   Pembahasan: </w:t>
      </w:r>
      <w:r>
        <w:rPr>
          <w:b w:val="0"/>
          <w:i w:val="0"/>
          <w:sz w:val="18"/>
        </w:rPr>
        <w:t>Iman = percaya.</w:t>
      </w:r>
    </w:p>
    <w:p>
      <w:pPr>
        <w:keepNext/>
        <w:spacing w:before="100"/>
      </w:pPr>
      <w:r>
        <w:rPr>
          <w:b/>
          <w:i w:val="0"/>
        </w:rPr>
        <w:t xml:space="preserve">7. </w:t>
      </w:r>
      <w:r>
        <w:rPr>
          <w:b/>
          <w:i w:val="0"/>
          <w:color w:val="1F3A5F"/>
          <w:sz w:val="17"/>
        </w:rPr>
        <w:t xml:space="preserve">[AKA-RI-0007] </w:t>
      </w:r>
      <w:r>
        <w:rPr>
          <w:b w:val="0"/>
          <w:i w:val="0"/>
        </w:rPr>
        <w:t>Rukun iman yang keenam adalah iman kepada ....</w:t>
      </w:r>
      <w:r>
        <w:rPr>
          <w:b w:val="0"/>
          <w:i/>
          <w:color w:val="777777"/>
          <w:sz w:val="17"/>
        </w:rPr>
        <w:t xml:space="preserve">  (pilihan ganda; easy)</w:t>
      </w:r>
    </w:p>
    <w:p>
      <w:pPr>
        <w:spacing w:after="0"/>
        <w:ind w:left="454"/>
      </w:pPr>
      <w:r>
        <w:rPr>
          <w:b w:val="0"/>
          <w:i w:val="0"/>
        </w:rPr>
        <w:t>A. Allah</w:t>
      </w:r>
    </w:p>
    <w:p>
      <w:pPr>
        <w:spacing w:after="0"/>
        <w:ind w:left="454"/>
      </w:pPr>
      <w:r>
        <w:rPr>
          <w:b w:val="0"/>
          <w:i w:val="0"/>
        </w:rPr>
        <w:t>B. hari akhir</w:t>
      </w:r>
    </w:p>
    <w:p>
      <w:pPr>
        <w:spacing w:after="0"/>
        <w:ind w:left="454"/>
      </w:pPr>
      <w:r>
        <w:rPr>
          <w:b w:val="0"/>
          <w:i w:val="0"/>
        </w:rPr>
        <w:t>C. malaikat</w:t>
      </w:r>
    </w:p>
    <w:p>
      <w:pPr>
        <w:spacing w:after="0"/>
        <w:ind w:left="454"/>
      </w:pPr>
      <w:r>
        <w:rPr>
          <w:b w:val="0"/>
          <w:i w:val="0"/>
        </w:rPr>
        <w:t>D. qada dan qadar</w:t>
      </w:r>
    </w:p>
    <w:p>
      <w:pPr>
        <w:ind w:left="454"/>
      </w:pPr>
      <w:r>
        <w:rPr>
          <w:b/>
          <w:i w:val="0"/>
          <w:color w:val="1B6E3C"/>
          <w:sz w:val="18"/>
        </w:rPr>
        <w:t xml:space="preserve">Kunci: </w:t>
      </w:r>
      <w:r>
        <w:rPr>
          <w:b w:val="0"/>
          <w:i w:val="0"/>
          <w:sz w:val="18"/>
        </w:rPr>
        <w:t>D. qada dan qadar</w:t>
      </w:r>
      <w:r>
        <w:rPr>
          <w:b/>
          <w:i w:val="0"/>
          <w:color w:val="555555"/>
          <w:sz w:val="18"/>
        </w:rPr>
        <w:t xml:space="preserve">   Pembahasan: </w:t>
      </w:r>
      <w:r>
        <w:rPr>
          <w:b w:val="0"/>
          <w:i w:val="0"/>
          <w:sz w:val="18"/>
        </w:rPr>
        <w:t>Keenam: qada dan qadar.</w:t>
      </w:r>
    </w:p>
    <w:p>
      <w:pPr>
        <w:keepNext/>
        <w:spacing w:before="100"/>
      </w:pPr>
      <w:r>
        <w:rPr>
          <w:b/>
          <w:i w:val="0"/>
        </w:rPr>
        <w:t xml:space="preserve">8. </w:t>
      </w:r>
      <w:r>
        <w:rPr>
          <w:b/>
          <w:i w:val="0"/>
          <w:color w:val="1F3A5F"/>
          <w:sz w:val="17"/>
        </w:rPr>
        <w:t xml:space="preserve">[AKA-RI-0008] </w:t>
      </w:r>
      <w:r>
        <w:rPr>
          <w:b w:val="0"/>
          <w:i w:val="0"/>
        </w:rPr>
        <w:t>Rukun iman yang ketiga adalah iman kepada ....</w:t>
      </w:r>
      <w:r>
        <w:rPr>
          <w:b w:val="0"/>
          <w:i/>
          <w:color w:val="777777"/>
          <w:sz w:val="17"/>
        </w:rPr>
        <w:t xml:space="preserve">  (pilihan ganda; easy)</w:t>
      </w:r>
    </w:p>
    <w:p>
      <w:pPr>
        <w:spacing w:after="0"/>
        <w:ind w:left="454"/>
      </w:pPr>
      <w:r>
        <w:rPr>
          <w:b w:val="0"/>
          <w:i w:val="0"/>
        </w:rPr>
        <w:t>A. malaikat</w:t>
      </w:r>
    </w:p>
    <w:p>
      <w:pPr>
        <w:spacing w:after="0"/>
        <w:ind w:left="454"/>
      </w:pPr>
      <w:r>
        <w:rPr>
          <w:b w:val="0"/>
          <w:i w:val="0"/>
        </w:rPr>
        <w:t>B. qada dan qadar</w:t>
      </w:r>
    </w:p>
    <w:p>
      <w:pPr>
        <w:spacing w:after="0"/>
        <w:ind w:left="454"/>
      </w:pPr>
      <w:r>
        <w:rPr>
          <w:b w:val="0"/>
          <w:i w:val="0"/>
        </w:rPr>
        <w:t>C. rasul</w:t>
      </w:r>
    </w:p>
    <w:p>
      <w:pPr>
        <w:spacing w:after="0"/>
        <w:ind w:left="454"/>
      </w:pPr>
      <w:r>
        <w:rPr>
          <w:b w:val="0"/>
          <w:i w:val="0"/>
        </w:rPr>
        <w:t>D. kitab-kitab Allah</w:t>
      </w:r>
    </w:p>
    <w:p>
      <w:pPr>
        <w:ind w:left="454"/>
      </w:pPr>
      <w:r>
        <w:rPr>
          <w:b/>
          <w:i w:val="0"/>
          <w:color w:val="1B6E3C"/>
          <w:sz w:val="18"/>
        </w:rPr>
        <w:t xml:space="preserve">Kunci: </w:t>
      </w:r>
      <w:r>
        <w:rPr>
          <w:b w:val="0"/>
          <w:i w:val="0"/>
          <w:sz w:val="18"/>
        </w:rPr>
        <w:t>D. kitab-kitab Allah</w:t>
      </w:r>
      <w:r>
        <w:rPr>
          <w:b/>
          <w:i w:val="0"/>
          <w:color w:val="555555"/>
          <w:sz w:val="18"/>
        </w:rPr>
        <w:t xml:space="preserve">   Pembahasan: </w:t>
      </w:r>
      <w:r>
        <w:rPr>
          <w:b w:val="0"/>
          <w:i w:val="0"/>
          <w:sz w:val="18"/>
        </w:rPr>
        <w:t>Ketiga: kitab Allah.</w:t>
      </w:r>
    </w:p>
    <w:p>
      <w:pPr>
        <w:keepNext/>
        <w:spacing w:before="100"/>
      </w:pPr>
      <w:r>
        <w:rPr>
          <w:b/>
          <w:i w:val="0"/>
        </w:rPr>
        <w:t xml:space="preserve">9. </w:t>
      </w:r>
      <w:r>
        <w:rPr>
          <w:b/>
          <w:i w:val="0"/>
          <w:color w:val="1F3A5F"/>
          <w:sz w:val="17"/>
        </w:rPr>
        <w:t xml:space="preserve">[AKA-RI-0009] </w:t>
      </w:r>
      <w:r>
        <w:rPr>
          <w:b w:val="0"/>
          <w:i w:val="0"/>
        </w:rPr>
        <w:t>Rukun iman yang pertama adalah iman kepada ....</w:t>
      </w:r>
      <w:r>
        <w:rPr>
          <w:b w:val="0"/>
          <w:i/>
          <w:color w:val="777777"/>
          <w:sz w:val="17"/>
        </w:rPr>
        <w:t xml:space="preserve">  (pilihan ganda; easy)</w:t>
      </w:r>
    </w:p>
    <w:p>
      <w:pPr>
        <w:spacing w:after="0"/>
        <w:ind w:left="454"/>
      </w:pPr>
      <w:r>
        <w:rPr>
          <w:b w:val="0"/>
          <w:i w:val="0"/>
        </w:rPr>
        <w:t>A. rasul</w:t>
      </w:r>
    </w:p>
    <w:p>
      <w:pPr>
        <w:spacing w:after="0"/>
        <w:ind w:left="454"/>
      </w:pPr>
      <w:r>
        <w:rPr>
          <w:b w:val="0"/>
          <w:i w:val="0"/>
        </w:rPr>
        <w:t>B. kitab</w:t>
      </w:r>
    </w:p>
    <w:p>
      <w:pPr>
        <w:spacing w:after="0"/>
        <w:ind w:left="454"/>
      </w:pPr>
      <w:r>
        <w:rPr>
          <w:b w:val="0"/>
          <w:i w:val="0"/>
        </w:rPr>
        <w:t>C. malaikat</w:t>
      </w:r>
    </w:p>
    <w:p>
      <w:pPr>
        <w:spacing w:after="0"/>
        <w:ind w:left="454"/>
      </w:pPr>
      <w:r>
        <w:rPr>
          <w:b w:val="0"/>
          <w:i w:val="0"/>
        </w:rPr>
        <w:t>D. Allah</w:t>
      </w:r>
    </w:p>
    <w:p>
      <w:pPr>
        <w:ind w:left="454"/>
      </w:pPr>
      <w:r>
        <w:rPr>
          <w:b/>
          <w:i w:val="0"/>
          <w:color w:val="1B6E3C"/>
          <w:sz w:val="18"/>
        </w:rPr>
        <w:t xml:space="preserve">Kunci: </w:t>
      </w:r>
      <w:r>
        <w:rPr>
          <w:b w:val="0"/>
          <w:i w:val="0"/>
          <w:sz w:val="18"/>
        </w:rPr>
        <w:t>D. Allah</w:t>
      </w:r>
      <w:r>
        <w:rPr>
          <w:b/>
          <w:i w:val="0"/>
          <w:color w:val="555555"/>
          <w:sz w:val="18"/>
        </w:rPr>
        <w:t xml:space="preserve">   Pembahasan: </w:t>
      </w:r>
      <w:r>
        <w:rPr>
          <w:b w:val="0"/>
          <w:i w:val="0"/>
          <w:sz w:val="18"/>
        </w:rPr>
        <w:t>Pertama: iman kepada Allah.</w:t>
      </w:r>
    </w:p>
    <w:p>
      <w:pPr>
        <w:keepNext/>
        <w:spacing w:before="100"/>
      </w:pPr>
      <w:r>
        <w:rPr>
          <w:b/>
          <w:i w:val="0"/>
        </w:rPr>
        <w:t xml:space="preserve">10. </w:t>
      </w:r>
      <w:r>
        <w:rPr>
          <w:b/>
          <w:i w:val="0"/>
          <w:color w:val="1F3A5F"/>
          <w:sz w:val="17"/>
        </w:rPr>
        <w:t xml:space="preserve">[AKA-RI-0010] </w:t>
      </w:r>
      <w:r>
        <w:rPr>
          <w:b w:val="0"/>
          <w:i w:val="0"/>
        </w:rPr>
        <w:t>Rukun iman yang kedua adalah iman kepada ....</w:t>
      </w:r>
      <w:r>
        <w:rPr>
          <w:b w:val="0"/>
          <w:i/>
          <w:color w:val="777777"/>
          <w:sz w:val="17"/>
        </w:rPr>
        <w:t xml:space="preserve">  (pilihan ganda; easy)</w:t>
      </w:r>
    </w:p>
    <w:p>
      <w:pPr>
        <w:spacing w:after="0"/>
        <w:ind w:left="454"/>
      </w:pPr>
      <w:r>
        <w:rPr>
          <w:b w:val="0"/>
          <w:i w:val="0"/>
        </w:rPr>
        <w:t>A. malaikat</w:t>
      </w:r>
    </w:p>
    <w:p>
      <w:pPr>
        <w:spacing w:after="0"/>
        <w:ind w:left="454"/>
      </w:pPr>
      <w:r>
        <w:rPr>
          <w:b w:val="0"/>
          <w:i w:val="0"/>
        </w:rPr>
        <w:t>B. kitab</w:t>
      </w:r>
    </w:p>
    <w:p>
      <w:pPr>
        <w:spacing w:after="0"/>
        <w:ind w:left="454"/>
      </w:pPr>
      <w:r>
        <w:rPr>
          <w:b w:val="0"/>
          <w:i w:val="0"/>
        </w:rPr>
        <w:t>C. hari akhir</w:t>
      </w:r>
    </w:p>
    <w:p>
      <w:pPr>
        <w:spacing w:after="0"/>
        <w:ind w:left="454"/>
      </w:pPr>
      <w:r>
        <w:rPr>
          <w:b w:val="0"/>
          <w:i w:val="0"/>
        </w:rPr>
        <w:t>D. Allah</w:t>
      </w:r>
    </w:p>
    <w:p>
      <w:pPr>
        <w:ind w:left="454"/>
      </w:pPr>
      <w:r>
        <w:rPr>
          <w:b/>
          <w:i w:val="0"/>
          <w:color w:val="1B6E3C"/>
          <w:sz w:val="18"/>
        </w:rPr>
        <w:t xml:space="preserve">Kunci: </w:t>
      </w:r>
      <w:r>
        <w:rPr>
          <w:b w:val="0"/>
          <w:i w:val="0"/>
          <w:sz w:val="18"/>
        </w:rPr>
        <w:t>A. malaikat</w:t>
      </w:r>
      <w:r>
        <w:rPr>
          <w:b/>
          <w:i w:val="0"/>
          <w:color w:val="555555"/>
          <w:sz w:val="18"/>
        </w:rPr>
        <w:t xml:space="preserve">   Pembahasan: </w:t>
      </w:r>
      <w:r>
        <w:rPr>
          <w:b w:val="0"/>
          <w:i w:val="0"/>
          <w:sz w:val="18"/>
        </w:rPr>
        <w:t>Kedua: malaikat.</w:t>
      </w:r>
    </w:p>
    <w:p>
      <w:pPr>
        <w:keepNext/>
        <w:spacing w:before="100"/>
      </w:pPr>
      <w:r>
        <w:rPr>
          <w:b/>
          <w:i w:val="0"/>
        </w:rPr>
        <w:t xml:space="preserve">11. </w:t>
      </w:r>
      <w:r>
        <w:rPr>
          <w:b/>
          <w:i w:val="0"/>
          <w:color w:val="1F3A5F"/>
          <w:sz w:val="17"/>
        </w:rPr>
        <w:t xml:space="preserve">[AKA-RI-0011] </w:t>
      </w:r>
      <w:r>
        <w:rPr>
          <w:b w:val="0"/>
          <w:i w:val="0"/>
        </w:rPr>
        <w:t>Rukun iman adalah ....</w:t>
      </w:r>
      <w:r>
        <w:rPr>
          <w:b w:val="0"/>
          <w:i/>
          <w:color w:val="777777"/>
          <w:sz w:val="17"/>
        </w:rPr>
        <w:t xml:space="preserve">  (pilihan ganda; easy)</w:t>
      </w:r>
    </w:p>
    <w:p>
      <w:pPr>
        <w:spacing w:after="0"/>
        <w:ind w:left="454"/>
      </w:pPr>
      <w:r>
        <w:rPr>
          <w:b w:val="0"/>
          <w:i w:val="0"/>
        </w:rPr>
        <w:t>A. aturan tata tertib di sekolah kita</w:t>
      </w:r>
    </w:p>
    <w:p>
      <w:pPr>
        <w:spacing w:after="0"/>
        <w:ind w:left="454"/>
      </w:pPr>
      <w:r>
        <w:rPr>
          <w:b w:val="0"/>
          <w:i w:val="0"/>
        </w:rPr>
        <w:t>B. pokok-pokok keyakinan dalam agama Islam</w:t>
      </w:r>
    </w:p>
    <w:p>
      <w:pPr>
        <w:spacing w:after="0"/>
        <w:ind w:left="454"/>
      </w:pPr>
      <w:r>
        <w:rPr>
          <w:b w:val="0"/>
          <w:i w:val="0"/>
        </w:rPr>
        <w:t>C. nama-nama bulan dalam kalender Hijriah</w:t>
      </w:r>
    </w:p>
    <w:p>
      <w:pPr>
        <w:spacing w:after="0"/>
        <w:ind w:left="454"/>
      </w:pPr>
      <w:r>
        <w:rPr>
          <w:b w:val="0"/>
          <w:i w:val="0"/>
        </w:rPr>
        <w:t>D. pokok-pokok ibadah salat lima waktu</w:t>
      </w:r>
    </w:p>
    <w:p>
      <w:pPr>
        <w:ind w:left="454"/>
      </w:pPr>
      <w:r>
        <w:rPr>
          <w:b/>
          <w:i w:val="0"/>
          <w:color w:val="1B6E3C"/>
          <w:sz w:val="18"/>
        </w:rPr>
        <w:t xml:space="preserve">Kunci: </w:t>
      </w:r>
      <w:r>
        <w:rPr>
          <w:b w:val="0"/>
          <w:i w:val="0"/>
          <w:sz w:val="18"/>
        </w:rPr>
        <w:t>B. pokok-pokok keyakinan dalam agama Islam</w:t>
      </w:r>
      <w:r>
        <w:rPr>
          <w:b/>
          <w:i w:val="0"/>
          <w:color w:val="555555"/>
          <w:sz w:val="18"/>
        </w:rPr>
        <w:t xml:space="preserve">   Pembahasan: </w:t>
      </w:r>
      <w:r>
        <w:rPr>
          <w:b w:val="0"/>
          <w:i w:val="0"/>
          <w:sz w:val="18"/>
        </w:rPr>
        <w:t>Rukun iman = pokok kepercayaan.</w:t>
      </w:r>
    </w:p>
    <w:p>
      <w:pPr>
        <w:keepNext/>
        <w:spacing w:before="100"/>
      </w:pPr>
      <w:r>
        <w:rPr>
          <w:b/>
          <w:i w:val="0"/>
        </w:rPr>
        <w:t xml:space="preserve">12. </w:t>
      </w:r>
      <w:r>
        <w:rPr>
          <w:b/>
          <w:i w:val="0"/>
          <w:color w:val="1F3A5F"/>
          <w:sz w:val="17"/>
        </w:rPr>
        <w:t xml:space="preserve">[AKA-RI-0012] </w:t>
      </w:r>
      <w:r>
        <w:rPr>
          <w:b w:val="0"/>
          <w:i w:val="0"/>
        </w:rPr>
        <w:t>Banyaknya rukun iman adalah ....</w:t>
      </w:r>
      <w:r>
        <w:rPr>
          <w:b w:val="0"/>
          <w:i/>
          <w:color w:val="777777"/>
          <w:sz w:val="17"/>
        </w:rPr>
        <w:t xml:space="preserve">  (pilihan ganda; easy)</w:t>
      </w:r>
    </w:p>
    <w:p>
      <w:pPr>
        <w:spacing w:after="0"/>
        <w:ind w:left="454"/>
      </w:pPr>
      <w:r>
        <w:rPr>
          <w:b w:val="0"/>
          <w:i w:val="0"/>
        </w:rPr>
        <w:t>A. 7</w:t>
      </w:r>
    </w:p>
    <w:p>
      <w:pPr>
        <w:spacing w:after="0"/>
        <w:ind w:left="454"/>
      </w:pPr>
      <w:r>
        <w:rPr>
          <w:b w:val="0"/>
          <w:i w:val="0"/>
        </w:rPr>
        <w:t>B. 4</w:t>
      </w:r>
    </w:p>
    <w:p>
      <w:pPr>
        <w:spacing w:after="0"/>
        <w:ind w:left="454"/>
      </w:pPr>
      <w:r>
        <w:rPr>
          <w:b w:val="0"/>
          <w:i w:val="0"/>
        </w:rPr>
        <w:t>C. 6</w:t>
      </w:r>
    </w:p>
    <w:p>
      <w:pPr>
        <w:spacing w:after="0"/>
        <w:ind w:left="454"/>
      </w:pPr>
      <w:r>
        <w:rPr>
          <w:b w:val="0"/>
          <w:i w:val="0"/>
        </w:rPr>
        <w:t>D. 5</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Rukun iman ada enam.</w:t>
      </w:r>
    </w:p>
    <w:p>
      <w:pPr>
        <w:keepNext/>
        <w:spacing w:before="100"/>
      </w:pPr>
      <w:r>
        <w:rPr>
          <w:b/>
          <w:i w:val="0"/>
        </w:rPr>
        <w:t xml:space="preserve">13. </w:t>
      </w:r>
      <w:r>
        <w:rPr>
          <w:b/>
          <w:i w:val="0"/>
          <w:color w:val="1F3A5F"/>
          <w:sz w:val="17"/>
        </w:rPr>
        <w:t xml:space="preserve">[AKA-RI-0013] </w:t>
      </w:r>
      <w:r>
        <w:rPr>
          <w:b w:val="0"/>
          <w:i w:val="0"/>
        </w:rPr>
        <w:t>Kata "rukun" berarti ....</w:t>
      </w:r>
      <w:r>
        <w:rPr>
          <w:b w:val="0"/>
          <w:i/>
          <w:color w:val="777777"/>
          <w:sz w:val="17"/>
        </w:rPr>
        <w:t xml:space="preserve">  (pilihan ganda; medium)</w:t>
      </w:r>
    </w:p>
    <w:p>
      <w:pPr>
        <w:spacing w:after="0"/>
        <w:ind w:left="454"/>
      </w:pPr>
      <w:r>
        <w:rPr>
          <w:b w:val="0"/>
          <w:i w:val="0"/>
        </w:rPr>
        <w:t>A. hiasan atau pajangan</w:t>
      </w:r>
    </w:p>
    <w:p>
      <w:pPr>
        <w:spacing w:after="0"/>
        <w:ind w:left="454"/>
      </w:pPr>
      <w:r>
        <w:rPr>
          <w:b w:val="0"/>
          <w:i w:val="0"/>
        </w:rPr>
        <w:t>B. pokok atau dasar</w:t>
      </w:r>
    </w:p>
    <w:p>
      <w:pPr>
        <w:spacing w:after="0"/>
        <w:ind w:left="454"/>
      </w:pPr>
      <w:r>
        <w:rPr>
          <w:b w:val="0"/>
          <w:i w:val="0"/>
        </w:rPr>
        <w:t>C. atap atau penutup</w:t>
      </w:r>
    </w:p>
    <w:p>
      <w:pPr>
        <w:spacing w:after="0"/>
        <w:ind w:left="454"/>
      </w:pPr>
      <w:r>
        <w:rPr>
          <w:b w:val="0"/>
          <w:i w:val="0"/>
        </w:rPr>
        <w:t>D. tambahan atau pelengkap</w:t>
      </w:r>
    </w:p>
    <w:p>
      <w:pPr>
        <w:ind w:left="454"/>
      </w:pPr>
      <w:r>
        <w:rPr>
          <w:b/>
          <w:i w:val="0"/>
          <w:color w:val="1B6E3C"/>
          <w:sz w:val="18"/>
        </w:rPr>
        <w:t xml:space="preserve">Kunci: </w:t>
      </w:r>
      <w:r>
        <w:rPr>
          <w:b w:val="0"/>
          <w:i w:val="0"/>
          <w:sz w:val="18"/>
        </w:rPr>
        <w:t>B. pokok atau dasar</w:t>
      </w:r>
      <w:r>
        <w:rPr>
          <w:b/>
          <w:i w:val="0"/>
          <w:color w:val="555555"/>
          <w:sz w:val="18"/>
        </w:rPr>
        <w:t xml:space="preserve">   Pembahasan: </w:t>
      </w:r>
      <w:r>
        <w:rPr>
          <w:b w:val="0"/>
          <w:i w:val="0"/>
          <w:sz w:val="18"/>
        </w:rPr>
        <w:t>Rukun = pokok.</w:t>
      </w:r>
    </w:p>
    <w:p>
      <w:pPr>
        <w:keepNext/>
        <w:spacing w:before="100"/>
      </w:pPr>
      <w:r>
        <w:rPr>
          <w:b/>
          <w:i w:val="0"/>
        </w:rPr>
        <w:t xml:space="preserve">14. </w:t>
      </w:r>
      <w:r>
        <w:rPr>
          <w:b/>
          <w:i w:val="0"/>
          <w:color w:val="1F3A5F"/>
          <w:sz w:val="17"/>
        </w:rPr>
        <w:t xml:space="preserve">[AKA-RI-0014] </w:t>
      </w:r>
      <w:r>
        <w:rPr>
          <w:b w:val="0"/>
          <w:i w:val="0"/>
        </w:rPr>
        <w:t>Iman kepada rasul artinya percaya bahwa Allah mengutus ....</w:t>
      </w:r>
      <w:r>
        <w:rPr>
          <w:b w:val="0"/>
          <w:i/>
          <w:color w:val="777777"/>
          <w:sz w:val="17"/>
        </w:rPr>
        <w:t xml:space="preserve">  (pilihan ganda; medium)</w:t>
      </w:r>
    </w:p>
    <w:p>
      <w:pPr>
        <w:spacing w:after="0"/>
        <w:ind w:left="454"/>
      </w:pPr>
      <w:r>
        <w:rPr>
          <w:b w:val="0"/>
          <w:i w:val="0"/>
        </w:rPr>
        <w:t>A. malaikat untuk bermain bersama manusia</w:t>
      </w:r>
    </w:p>
    <w:p>
      <w:pPr>
        <w:spacing w:after="0"/>
        <w:ind w:left="454"/>
      </w:pPr>
      <w:r>
        <w:rPr>
          <w:b w:val="0"/>
          <w:i w:val="0"/>
        </w:rPr>
        <w:t>B. rasul untuk memberi petunjuk manusia</w:t>
      </w:r>
    </w:p>
    <w:p>
      <w:pPr>
        <w:spacing w:after="0"/>
        <w:ind w:left="454"/>
      </w:pPr>
      <w:r>
        <w:rPr>
          <w:b w:val="0"/>
          <w:i w:val="0"/>
        </w:rPr>
        <w:t>C. hewan untuk berbicara dengan manusia</w:t>
      </w:r>
    </w:p>
    <w:p>
      <w:pPr>
        <w:spacing w:after="0"/>
        <w:ind w:left="454"/>
      </w:pPr>
      <w:r>
        <w:rPr>
          <w:b w:val="0"/>
          <w:i w:val="0"/>
        </w:rPr>
        <w:t>D. raja untuk memerangi seluruh manusia</w:t>
      </w:r>
    </w:p>
    <w:p>
      <w:pPr>
        <w:ind w:left="454"/>
      </w:pPr>
      <w:r>
        <w:rPr>
          <w:b/>
          <w:i w:val="0"/>
          <w:color w:val="1B6E3C"/>
          <w:sz w:val="18"/>
        </w:rPr>
        <w:t xml:space="preserve">Kunci: </w:t>
      </w:r>
      <w:r>
        <w:rPr>
          <w:b w:val="0"/>
          <w:i w:val="0"/>
          <w:sz w:val="18"/>
        </w:rPr>
        <w:t>B. rasul untuk memberi petunjuk manusia</w:t>
      </w:r>
      <w:r>
        <w:rPr>
          <w:b/>
          <w:i w:val="0"/>
          <w:color w:val="555555"/>
          <w:sz w:val="18"/>
        </w:rPr>
        <w:t xml:space="preserve">   Pembahasan: </w:t>
      </w:r>
      <w:r>
        <w:rPr>
          <w:b w:val="0"/>
          <w:i w:val="0"/>
          <w:sz w:val="18"/>
        </w:rPr>
        <w:t>Rasul pembawa petunjuk.</w:t>
      </w:r>
    </w:p>
    <w:p>
      <w:pPr>
        <w:keepNext/>
        <w:spacing w:before="100"/>
      </w:pPr>
      <w:r>
        <w:rPr>
          <w:b/>
          <w:i w:val="0"/>
        </w:rPr>
        <w:t xml:space="preserve">15. </w:t>
      </w:r>
      <w:r>
        <w:rPr>
          <w:b/>
          <w:i w:val="0"/>
          <w:color w:val="1F3A5F"/>
          <w:sz w:val="17"/>
        </w:rPr>
        <w:t xml:space="preserve">[AKA-RI-0015] </w:t>
      </w:r>
      <w:r>
        <w:rPr>
          <w:b w:val="0"/>
          <w:i w:val="0"/>
        </w:rPr>
        <w:t>Iman kepada malaikat artinya percaya bahwa malaikat adalah makhluk Allah yang diciptakan dari ....</w:t>
      </w:r>
      <w:r>
        <w:rPr>
          <w:b w:val="0"/>
          <w:i/>
          <w:color w:val="777777"/>
          <w:sz w:val="17"/>
        </w:rPr>
        <w:t xml:space="preserve">  (pilihan ganda; medium)</w:t>
      </w:r>
    </w:p>
    <w:p>
      <w:pPr>
        <w:spacing w:after="0"/>
        <w:ind w:left="454"/>
      </w:pPr>
      <w:r>
        <w:rPr>
          <w:b w:val="0"/>
          <w:i w:val="0"/>
        </w:rPr>
        <w:t>A. air</w:t>
      </w:r>
    </w:p>
    <w:p>
      <w:pPr>
        <w:spacing w:after="0"/>
        <w:ind w:left="454"/>
      </w:pPr>
      <w:r>
        <w:rPr>
          <w:b w:val="0"/>
          <w:i w:val="0"/>
        </w:rPr>
        <w:t>B. tanah</w:t>
      </w:r>
    </w:p>
    <w:p>
      <w:pPr>
        <w:spacing w:after="0"/>
        <w:ind w:left="454"/>
      </w:pPr>
      <w:r>
        <w:rPr>
          <w:b w:val="0"/>
          <w:i w:val="0"/>
        </w:rPr>
        <w:t>C. api</w:t>
      </w:r>
    </w:p>
    <w:p>
      <w:pPr>
        <w:spacing w:after="0"/>
        <w:ind w:left="454"/>
      </w:pPr>
      <w:r>
        <w:rPr>
          <w:b w:val="0"/>
          <w:i w:val="0"/>
        </w:rPr>
        <w:t>D. cahaya</w:t>
      </w:r>
    </w:p>
    <w:p>
      <w:pPr>
        <w:ind w:left="454"/>
      </w:pPr>
      <w:r>
        <w:rPr>
          <w:b/>
          <w:i w:val="0"/>
          <w:color w:val="1B6E3C"/>
          <w:sz w:val="18"/>
        </w:rPr>
        <w:t xml:space="preserve">Kunci: </w:t>
      </w:r>
      <w:r>
        <w:rPr>
          <w:b w:val="0"/>
          <w:i w:val="0"/>
          <w:sz w:val="18"/>
        </w:rPr>
        <w:t>D. cahaya</w:t>
      </w:r>
      <w:r>
        <w:rPr>
          <w:b/>
          <w:i w:val="0"/>
          <w:color w:val="555555"/>
          <w:sz w:val="18"/>
        </w:rPr>
        <w:t xml:space="preserve">   Pembahasan: </w:t>
      </w:r>
      <w:r>
        <w:rPr>
          <w:b w:val="0"/>
          <w:i w:val="0"/>
          <w:sz w:val="18"/>
        </w:rPr>
        <w:t>Malaikat dari cahaya.</w:t>
      </w:r>
    </w:p>
    <w:p>
      <w:pPr>
        <w:keepNext/>
        <w:spacing w:before="100"/>
      </w:pPr>
      <w:r>
        <w:rPr>
          <w:b/>
          <w:i w:val="0"/>
        </w:rPr>
        <w:t xml:space="preserve">16. </w:t>
      </w:r>
      <w:r>
        <w:rPr>
          <w:b/>
          <w:i w:val="0"/>
          <w:color w:val="1F3A5F"/>
          <w:sz w:val="17"/>
        </w:rPr>
        <w:t xml:space="preserve">[AKA-RI-0016] </w:t>
      </w:r>
      <w:r>
        <w:rPr>
          <w:b w:val="0"/>
          <w:i w:val="0"/>
        </w:rPr>
        <w:t>Rukun iman berbeda dengan rukun Islam. Rukun iman membahas ....</w:t>
      </w:r>
      <w:r>
        <w:rPr>
          <w:b w:val="0"/>
          <w:i/>
          <w:color w:val="777777"/>
          <w:sz w:val="17"/>
        </w:rPr>
        <w:t xml:space="preserve">  (pilihan ganda; hard)</w:t>
      </w:r>
    </w:p>
    <w:p>
      <w:pPr>
        <w:spacing w:after="0"/>
        <w:ind w:left="454"/>
      </w:pPr>
      <w:r>
        <w:rPr>
          <w:b w:val="0"/>
          <w:i w:val="0"/>
        </w:rPr>
        <w:t>A. apa yang harus dimakan</w:t>
      </w:r>
    </w:p>
    <w:p>
      <w:pPr>
        <w:spacing w:after="0"/>
        <w:ind w:left="454"/>
      </w:pPr>
      <w:r>
        <w:rPr>
          <w:b w:val="0"/>
          <w:i w:val="0"/>
        </w:rPr>
        <w:t>B. apa yang harus dibeli</w:t>
      </w:r>
    </w:p>
    <w:p>
      <w:pPr>
        <w:spacing w:after="0"/>
        <w:ind w:left="454"/>
      </w:pPr>
      <w:r>
        <w:rPr>
          <w:b w:val="0"/>
          <w:i w:val="0"/>
        </w:rPr>
        <w:t>C. apa yang harus diyakini</w:t>
      </w:r>
    </w:p>
    <w:p>
      <w:pPr>
        <w:spacing w:after="0"/>
        <w:ind w:left="454"/>
      </w:pPr>
      <w:r>
        <w:rPr>
          <w:b w:val="0"/>
          <w:i w:val="0"/>
        </w:rPr>
        <w:t>D. jadwal sekolah</w:t>
      </w:r>
    </w:p>
    <w:p>
      <w:pPr>
        <w:ind w:left="454"/>
      </w:pPr>
      <w:r>
        <w:rPr>
          <w:b/>
          <w:i w:val="0"/>
          <w:color w:val="1B6E3C"/>
          <w:sz w:val="18"/>
        </w:rPr>
        <w:t xml:space="preserve">Kunci: </w:t>
      </w:r>
      <w:r>
        <w:rPr>
          <w:b w:val="0"/>
          <w:i w:val="0"/>
          <w:sz w:val="18"/>
        </w:rPr>
        <w:t>C. apa yang harus diyakini</w:t>
      </w:r>
      <w:r>
        <w:rPr>
          <w:b/>
          <w:i w:val="0"/>
          <w:color w:val="555555"/>
          <w:sz w:val="18"/>
        </w:rPr>
        <w:t xml:space="preserve">   Pembahasan: </w:t>
      </w:r>
      <w:r>
        <w:rPr>
          <w:b w:val="0"/>
          <w:i w:val="0"/>
          <w:sz w:val="18"/>
        </w:rPr>
        <w:t>Rukun iman: keyakinan.</w:t>
      </w:r>
    </w:p>
    <w:p>
      <w:pPr>
        <w:keepNext/>
        <w:spacing w:before="100"/>
      </w:pPr>
      <w:r>
        <w:rPr>
          <w:b/>
          <w:i w:val="0"/>
        </w:rPr>
        <w:t xml:space="preserve">17. </w:t>
      </w:r>
      <w:r>
        <w:rPr>
          <w:b/>
          <w:i w:val="0"/>
          <w:color w:val="1F3A5F"/>
          <w:sz w:val="17"/>
        </w:rPr>
        <w:t xml:space="preserve">[AKA-RI-0017] </w:t>
      </w:r>
      <w:r>
        <w:rPr>
          <w:b w:val="0"/>
          <w:i w:val="0"/>
        </w:rPr>
        <w:t>Rukun iman yang kelima adalah iman kepada ....</w:t>
      </w:r>
      <w:r>
        <w:rPr>
          <w:b w:val="0"/>
          <w:i/>
          <w:color w:val="777777"/>
          <w:sz w:val="17"/>
        </w:rPr>
        <w:t xml:space="preserve">  (pilihan ganda; easy)</w:t>
      </w:r>
    </w:p>
    <w:p>
      <w:pPr>
        <w:spacing w:after="0"/>
        <w:ind w:left="454"/>
      </w:pPr>
      <w:r>
        <w:rPr>
          <w:b w:val="0"/>
          <w:i w:val="0"/>
        </w:rPr>
        <w:t>A. kitab</w:t>
      </w:r>
    </w:p>
    <w:p>
      <w:pPr>
        <w:spacing w:after="0"/>
        <w:ind w:left="454"/>
      </w:pPr>
      <w:r>
        <w:rPr>
          <w:b w:val="0"/>
          <w:i w:val="0"/>
        </w:rPr>
        <w:t>B. hari akhir</w:t>
      </w:r>
    </w:p>
    <w:p>
      <w:pPr>
        <w:spacing w:after="0"/>
        <w:ind w:left="454"/>
      </w:pPr>
      <w:r>
        <w:rPr>
          <w:b w:val="0"/>
          <w:i w:val="0"/>
        </w:rPr>
        <w:t>C. qada dan qadar</w:t>
      </w:r>
    </w:p>
    <w:p>
      <w:pPr>
        <w:spacing w:after="0"/>
        <w:ind w:left="454"/>
      </w:pPr>
      <w:r>
        <w:rPr>
          <w:b w:val="0"/>
          <w:i w:val="0"/>
        </w:rPr>
        <w:t>D. rasul</w:t>
      </w:r>
    </w:p>
    <w:p>
      <w:pPr>
        <w:ind w:left="454"/>
      </w:pPr>
      <w:r>
        <w:rPr>
          <w:b/>
          <w:i w:val="0"/>
          <w:color w:val="1B6E3C"/>
          <w:sz w:val="18"/>
        </w:rPr>
        <w:t xml:space="preserve">Kunci: </w:t>
      </w:r>
      <w:r>
        <w:rPr>
          <w:b w:val="0"/>
          <w:i w:val="0"/>
          <w:sz w:val="18"/>
        </w:rPr>
        <w:t>B. hari akhir</w:t>
      </w:r>
      <w:r>
        <w:rPr>
          <w:b/>
          <w:i w:val="0"/>
          <w:color w:val="555555"/>
          <w:sz w:val="18"/>
        </w:rPr>
        <w:t xml:space="preserve">   Pembahasan: </w:t>
      </w:r>
      <w:r>
        <w:rPr>
          <w:b w:val="0"/>
          <w:i w:val="0"/>
          <w:sz w:val="18"/>
        </w:rPr>
        <w:t>Kelima: hari akhir.</w:t>
      </w:r>
    </w:p>
    <w:p>
      <w:pPr>
        <w:keepNext/>
        <w:spacing w:before="100"/>
      </w:pPr>
      <w:r>
        <w:rPr>
          <w:b/>
          <w:i w:val="0"/>
        </w:rPr>
        <w:t xml:space="preserve">18. </w:t>
      </w:r>
      <w:r>
        <w:rPr>
          <w:b/>
          <w:i w:val="0"/>
          <w:color w:val="1F3A5F"/>
          <w:sz w:val="17"/>
        </w:rPr>
        <w:t xml:space="preserve">[AKA-RI-0019] </w:t>
      </w:r>
      <w:r>
        <w:rPr>
          <w:b w:val="0"/>
          <w:i w:val="0"/>
        </w:rPr>
        <w:t>Benar atau salah: Iman kepada hari akhir artinya percaya bahwa suatu saat dunia ini akan berakhir (kiamat)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Hari akhir = kiamat.</w:t>
      </w:r>
    </w:p>
    <w:p>
      <w:pPr>
        <w:keepNext/>
        <w:spacing w:before="100"/>
      </w:pPr>
      <w:r>
        <w:rPr>
          <w:b/>
          <w:i w:val="0"/>
        </w:rPr>
        <w:t xml:space="preserve">19. </w:t>
      </w:r>
      <w:r>
        <w:rPr>
          <w:b/>
          <w:i w:val="0"/>
          <w:color w:val="1F3A5F"/>
          <w:sz w:val="17"/>
        </w:rPr>
        <w:t xml:space="preserve">[AKA-RI-0020] </w:t>
      </w:r>
      <w:r>
        <w:rPr>
          <w:b w:val="0"/>
          <w:i w:val="0"/>
        </w:rPr>
        <w:t>Benar atau salah: Iman kepada Allah artinya percaya bahwa Allah itu ada dan Maha Esa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Allah Maha Esa.</w:t>
      </w:r>
    </w:p>
    <w:p>
      <w:pPr>
        <w:keepNext/>
        <w:spacing w:before="100"/>
      </w:pPr>
      <w:r>
        <w:rPr>
          <w:b/>
          <w:i w:val="0"/>
        </w:rPr>
        <w:t xml:space="preserve">20. </w:t>
      </w:r>
      <w:r>
        <w:rPr>
          <w:b/>
          <w:i w:val="0"/>
          <w:color w:val="1F3A5F"/>
          <w:sz w:val="17"/>
        </w:rPr>
        <w:t xml:space="preserve">[AKA-RI-0021] </w:t>
      </w:r>
      <w:r>
        <w:rPr>
          <w:b w:val="0"/>
          <w:i w:val="0"/>
        </w:rPr>
        <w:t>Benar atau salah: Dalam bahasa Arab, "iman" berarti percaya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Iman = percaya.</w:t>
      </w:r>
    </w:p>
    <w:p>
      <w:pPr>
        <w:keepNext/>
        <w:spacing w:before="100"/>
      </w:pPr>
      <w:r>
        <w:rPr>
          <w:b/>
          <w:i w:val="0"/>
        </w:rPr>
        <w:t xml:space="preserve">21. </w:t>
      </w:r>
      <w:r>
        <w:rPr>
          <w:b/>
          <w:i w:val="0"/>
          <w:color w:val="1F3A5F"/>
          <w:sz w:val="17"/>
        </w:rPr>
        <w:t xml:space="preserve">[AKA-RI-0022] </w:t>
      </w:r>
      <w:r>
        <w:rPr>
          <w:b w:val="0"/>
          <w:i w:val="0"/>
        </w:rPr>
        <w:t>Benar atau salah: Iman kepada qada dan qadar artinya percaya pada ketentuan dan takdir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Takdir Allah.</w:t>
      </w:r>
    </w:p>
    <w:p>
      <w:pPr>
        <w:keepNext/>
        <w:spacing w:before="100"/>
      </w:pPr>
      <w:r>
        <w:rPr>
          <w:b/>
          <w:i w:val="0"/>
        </w:rPr>
        <w:t xml:space="preserve">22. </w:t>
      </w:r>
      <w:r>
        <w:rPr>
          <w:b/>
          <w:i w:val="0"/>
          <w:color w:val="1F3A5F"/>
          <w:sz w:val="17"/>
        </w:rPr>
        <w:t xml:space="preserve">[AKA-RI-0023] </w:t>
      </w:r>
      <w:r>
        <w:rPr>
          <w:b w:val="0"/>
          <w:i w:val="0"/>
        </w:rPr>
        <w:t>Benar atau salah: Kata "rukun" berarti pokok atau dasar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Rukun = pokok.</w:t>
      </w:r>
    </w:p>
    <w:p>
      <w:pPr>
        <w:keepNext/>
        <w:spacing w:before="100"/>
      </w:pPr>
      <w:r>
        <w:rPr>
          <w:b/>
          <w:i w:val="0"/>
        </w:rPr>
        <w:t xml:space="preserve">23. </w:t>
      </w:r>
      <w:r>
        <w:rPr>
          <w:b/>
          <w:i w:val="0"/>
          <w:color w:val="1F3A5F"/>
          <w:sz w:val="17"/>
        </w:rPr>
        <w:t xml:space="preserve">[AKA-RI-0024] </w:t>
      </w:r>
      <w:r>
        <w:rPr>
          <w:b w:val="0"/>
          <w:i w:val="0"/>
        </w:rPr>
        <w:t>Benar atau salah: Rukun iman yang ketiga adalah iman kepada kitab-kitab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Ketiga: kitab Allah.</w:t>
      </w:r>
    </w:p>
    <w:p>
      <w:pPr>
        <w:keepNext/>
        <w:spacing w:before="100"/>
      </w:pPr>
      <w:r>
        <w:rPr>
          <w:b/>
          <w:i w:val="0"/>
        </w:rPr>
        <w:t xml:space="preserve">24. </w:t>
      </w:r>
      <w:r>
        <w:rPr>
          <w:b/>
          <w:i w:val="0"/>
          <w:color w:val="1F3A5F"/>
          <w:sz w:val="17"/>
        </w:rPr>
        <w:t xml:space="preserve">[AKA-RI-0025] </w:t>
      </w:r>
      <w:r>
        <w:rPr>
          <w:b w:val="0"/>
          <w:i w:val="0"/>
        </w:rPr>
        <w:t>Benar atau salah: Rukun iman yang kelima adalah iman kepada hari akhir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Kelima: hari akhir.</w:t>
      </w:r>
    </w:p>
    <w:p>
      <w:pPr>
        <w:keepNext/>
        <w:spacing w:before="100"/>
      </w:pPr>
      <w:r>
        <w:rPr>
          <w:b/>
          <w:i w:val="0"/>
        </w:rPr>
        <w:t xml:space="preserve">25. </w:t>
      </w:r>
      <w:r>
        <w:rPr>
          <w:b/>
          <w:i w:val="0"/>
          <w:color w:val="1F3A5F"/>
          <w:sz w:val="17"/>
        </w:rPr>
        <w:t xml:space="preserve">[AKA-RI-0026] </w:t>
      </w:r>
      <w:r>
        <w:rPr>
          <w:b w:val="0"/>
          <w:i w:val="0"/>
        </w:rPr>
        <w:t>Benar atau salah: Rukun iman berbeda dengan rukun Islam. Rukun iman membahas apa yang harus diyakini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Rukun iman: keyakinan.</w:t>
      </w:r>
    </w:p>
    <w:p>
      <w:pPr>
        <w:keepNext/>
        <w:spacing w:before="100"/>
      </w:pPr>
      <w:r>
        <w:rPr>
          <w:b/>
          <w:i w:val="0"/>
        </w:rPr>
        <w:t xml:space="preserve">26. </w:t>
      </w:r>
      <w:r>
        <w:rPr>
          <w:b/>
          <w:i w:val="0"/>
          <w:color w:val="1F3A5F"/>
          <w:sz w:val="17"/>
        </w:rPr>
        <w:t xml:space="preserve">[AKA-RI-0027] </w:t>
      </w:r>
      <w:r>
        <w:rPr>
          <w:b w:val="0"/>
          <w:i w:val="0"/>
        </w:rPr>
        <w:t>Benar atau salah: Banyaknya rukun iman adalah 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Rukun iman ada enam.</w:t>
      </w:r>
    </w:p>
    <w:p>
      <w:pPr>
        <w:keepNext/>
        <w:spacing w:before="100"/>
      </w:pPr>
      <w:r>
        <w:rPr>
          <w:b/>
          <w:i w:val="0"/>
        </w:rPr>
        <w:t xml:space="preserve">27. </w:t>
      </w:r>
      <w:r>
        <w:rPr>
          <w:b/>
          <w:i w:val="0"/>
          <w:color w:val="1F3A5F"/>
          <w:sz w:val="17"/>
        </w:rPr>
        <w:t xml:space="preserve">[AKA-RI-0028] </w:t>
      </w:r>
      <w:r>
        <w:rPr>
          <w:b w:val="0"/>
          <w:i w:val="0"/>
        </w:rPr>
        <w:t>Benar atau salah: Iman kepada malaikat artinya percaya bahwa malaikat adalah makhluk Allah yang diciptakan dari cahaya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Malaikat dari cahaya.</w:t>
      </w:r>
    </w:p>
    <w:p>
      <w:pPr>
        <w:keepNext/>
        <w:spacing w:before="100"/>
      </w:pPr>
      <w:r>
        <w:rPr>
          <w:b/>
          <w:i w:val="0"/>
        </w:rPr>
        <w:t xml:space="preserve">28. </w:t>
      </w:r>
      <w:r>
        <w:rPr>
          <w:b/>
          <w:i w:val="0"/>
          <w:color w:val="1F3A5F"/>
          <w:sz w:val="17"/>
        </w:rPr>
        <w:t xml:space="preserve">[AKA-RI-0029] </w:t>
      </w:r>
      <w:r>
        <w:rPr>
          <w:b w:val="0"/>
          <w:i w:val="0"/>
        </w:rPr>
        <w:t>Benar atau salah: Rukun iman yang keempat adalah iman kepada rasul-rasul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Keempat: rasul.</w:t>
      </w:r>
    </w:p>
    <w:p>
      <w:pPr>
        <w:keepNext/>
        <w:spacing w:before="100"/>
      </w:pPr>
      <w:r>
        <w:rPr>
          <w:b/>
          <w:i w:val="0"/>
        </w:rPr>
        <w:t xml:space="preserve">29. </w:t>
      </w:r>
      <w:r>
        <w:rPr>
          <w:b/>
          <w:i w:val="0"/>
          <w:color w:val="1F3A5F"/>
          <w:sz w:val="17"/>
        </w:rPr>
        <w:t xml:space="preserve">[AKA-RI-0030] </w:t>
      </w:r>
      <w:r>
        <w:rPr>
          <w:b w:val="0"/>
          <w:i w:val="0"/>
        </w:rPr>
        <w:t>Benar atau salah: Rukun iman yang pertama adalah iman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Pertama: iman kepada Allah.</w:t>
      </w:r>
    </w:p>
    <w:p>
      <w:pPr>
        <w:keepNext/>
        <w:spacing w:before="100"/>
      </w:pPr>
      <w:r>
        <w:rPr>
          <w:b/>
          <w:i w:val="0"/>
        </w:rPr>
        <w:t xml:space="preserve">30. </w:t>
      </w:r>
      <w:r>
        <w:rPr>
          <w:b/>
          <w:i w:val="0"/>
          <w:color w:val="1F3A5F"/>
          <w:sz w:val="17"/>
        </w:rPr>
        <w:t xml:space="preserve">[AKA-RI-0031] </w:t>
      </w:r>
      <w:r>
        <w:rPr>
          <w:b w:val="0"/>
          <w:i w:val="0"/>
        </w:rPr>
        <w:t>Benar atau salah: Iman kepada kitab Allah artinya percaya bahwa Allah menurunkan kitab-kitab kepada para rasul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Kitab diturunkan kepada rasul.</w:t>
      </w:r>
    </w:p>
    <w:p>
      <w:pPr>
        <w:keepNext/>
        <w:spacing w:before="100"/>
      </w:pPr>
      <w:r>
        <w:rPr>
          <w:b/>
          <w:i w:val="0"/>
        </w:rPr>
        <w:t xml:space="preserve">31. </w:t>
      </w:r>
      <w:r>
        <w:rPr>
          <w:b/>
          <w:i w:val="0"/>
          <w:color w:val="1F3A5F"/>
          <w:sz w:val="17"/>
        </w:rPr>
        <w:t xml:space="preserve">[AKA-RI-0032] </w:t>
      </w:r>
      <w:r>
        <w:rPr>
          <w:b w:val="0"/>
          <w:i w:val="0"/>
        </w:rPr>
        <w:t>Benar atau salah: Rukun iman yang pertama adalah iman kepada malaikat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Pertama: iman kepada Allah.</w:t>
      </w:r>
    </w:p>
    <w:p>
      <w:pPr>
        <w:keepNext/>
        <w:spacing w:before="100"/>
      </w:pPr>
      <w:r>
        <w:rPr>
          <w:b/>
          <w:i w:val="0"/>
        </w:rPr>
        <w:t xml:space="preserve">32. </w:t>
      </w:r>
      <w:r>
        <w:rPr>
          <w:b/>
          <w:i w:val="0"/>
          <w:color w:val="1F3A5F"/>
          <w:sz w:val="17"/>
        </w:rPr>
        <w:t xml:space="preserve">[AKA-RI-0033] </w:t>
      </w:r>
      <w:r>
        <w:rPr>
          <w:b w:val="0"/>
          <w:i w:val="0"/>
        </w:rPr>
        <w:t>Benar atau salah: Iman kepada rasul artinya percaya bahwa Allah mengutus malaikat untuk bermain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Rasul pembawa petunjuk.</w:t>
      </w:r>
    </w:p>
    <w:p>
      <w:pPr>
        <w:keepNext/>
        <w:spacing w:before="100"/>
      </w:pPr>
      <w:r>
        <w:rPr>
          <w:b/>
          <w:i w:val="0"/>
        </w:rPr>
        <w:t xml:space="preserve">33. </w:t>
      </w:r>
      <w:r>
        <w:rPr>
          <w:b/>
          <w:i w:val="0"/>
          <w:color w:val="1F3A5F"/>
          <w:sz w:val="17"/>
        </w:rPr>
        <w:t xml:space="preserve">[AKA-RI-0034] </w:t>
      </w:r>
      <w:r>
        <w:rPr>
          <w:b w:val="0"/>
          <w:i w:val="0"/>
        </w:rPr>
        <w:t>Benar atau salah: Rukun iman yang kelima adalah iman kepada rasul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Kelima: hari akhir.</w:t>
      </w:r>
    </w:p>
    <w:p>
      <w:pPr>
        <w:keepNext/>
        <w:spacing w:before="100"/>
      </w:pPr>
      <w:r>
        <w:rPr>
          <w:b/>
          <w:i w:val="0"/>
        </w:rPr>
        <w:t xml:space="preserve">34. </w:t>
      </w:r>
      <w:r>
        <w:rPr>
          <w:b/>
          <w:i w:val="0"/>
          <w:color w:val="1F3A5F"/>
          <w:sz w:val="17"/>
        </w:rPr>
        <w:t xml:space="preserve">[AKA-RI-0035] </w:t>
      </w:r>
      <w:r>
        <w:rPr>
          <w:b w:val="0"/>
          <w:i w:val="0"/>
        </w:rPr>
        <w:t>Benar atau salah: Dalam rukun iman, kata "iman" artinya hanya ikut-ikutan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Iman = percaya.</w:t>
      </w:r>
    </w:p>
    <w:p>
      <w:pPr>
        <w:keepNext/>
        <w:spacing w:before="100"/>
      </w:pPr>
      <w:r>
        <w:rPr>
          <w:b/>
          <w:i w:val="0"/>
        </w:rPr>
        <w:t xml:space="preserve">35. </w:t>
      </w:r>
      <w:r>
        <w:rPr>
          <w:b/>
          <w:i w:val="0"/>
          <w:color w:val="1F3A5F"/>
          <w:sz w:val="17"/>
        </w:rPr>
        <w:t xml:space="preserve">[AKA-RI-0036] </w:t>
      </w:r>
      <w:r>
        <w:rPr>
          <w:b w:val="0"/>
          <w:i w:val="0"/>
        </w:rPr>
        <w:t>Benar atau salah: Dalam bahasa Arab, "iman" berarti takut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Iman = percaya.</w:t>
      </w:r>
    </w:p>
    <w:p>
      <w:pPr>
        <w:keepNext/>
        <w:spacing w:before="100"/>
      </w:pPr>
      <w:r>
        <w:rPr>
          <w:b/>
          <w:i w:val="0"/>
        </w:rPr>
        <w:t xml:space="preserve">36. </w:t>
      </w:r>
      <w:r>
        <w:rPr>
          <w:b/>
          <w:i w:val="0"/>
          <w:color w:val="1F3A5F"/>
          <w:sz w:val="17"/>
        </w:rPr>
        <w:t xml:space="preserve">[AKA-RI-0037] </w:t>
      </w:r>
      <w:r>
        <w:rPr>
          <w:b w:val="0"/>
          <w:i w:val="0"/>
        </w:rPr>
        <w:t>Benar atau salah: Iman kepada Allah artinya percaya pada banyak Tuhan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Allah Maha Esa.</w:t>
      </w:r>
    </w:p>
    <w:p>
      <w:pPr>
        <w:keepNext/>
        <w:spacing w:before="100"/>
      </w:pPr>
      <w:r>
        <w:rPr>
          <w:b/>
          <w:i w:val="0"/>
        </w:rPr>
        <w:t xml:space="preserve">37. </w:t>
      </w:r>
      <w:r>
        <w:rPr>
          <w:b/>
          <w:i w:val="0"/>
          <w:color w:val="1F3A5F"/>
          <w:sz w:val="17"/>
        </w:rPr>
        <w:t xml:space="preserve">[AKA-RI-0038] </w:t>
      </w:r>
      <w:r>
        <w:rPr>
          <w:b w:val="0"/>
          <w:i w:val="0"/>
        </w:rPr>
        <w:t>Benar atau salah: Iman kepada hari akhir artinya percaya bahwa suatu saat dunia ini akan abadi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Hari akhir = kiamat.</w:t>
      </w:r>
    </w:p>
    <w:p>
      <w:pPr>
        <w:keepNext/>
        <w:spacing w:before="100"/>
      </w:pPr>
      <w:r>
        <w:rPr>
          <w:b/>
          <w:i w:val="0"/>
        </w:rPr>
        <w:t xml:space="preserve">38. </w:t>
      </w:r>
      <w:r>
        <w:rPr>
          <w:b/>
          <w:i w:val="0"/>
          <w:color w:val="1F3A5F"/>
          <w:sz w:val="17"/>
        </w:rPr>
        <w:t xml:space="preserve">[AKA-RI-0039] </w:t>
      </w:r>
      <w:r>
        <w:rPr>
          <w:b w:val="0"/>
          <w:i w:val="0"/>
        </w:rPr>
        <w:t>Benar atau salah: Iman kepada malaikat artinya percaya bahwa malaikat adalah makhluk Allah yang diciptakan dari tanah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Malaikat dari cahaya.</w:t>
      </w:r>
    </w:p>
    <w:p>
      <w:pPr>
        <w:keepNext/>
        <w:spacing w:before="100"/>
      </w:pPr>
      <w:r>
        <w:rPr>
          <w:b/>
          <w:i w:val="0"/>
        </w:rPr>
        <w:t xml:space="preserve">39. </w:t>
      </w:r>
      <w:r>
        <w:rPr>
          <w:b/>
          <w:i w:val="0"/>
          <w:color w:val="1F3A5F"/>
          <w:sz w:val="17"/>
        </w:rPr>
        <w:t xml:space="preserve">[AKA-RI-0040] </w:t>
      </w:r>
      <w:r>
        <w:rPr>
          <w:b w:val="0"/>
          <w:i w:val="0"/>
        </w:rPr>
        <w:t>Benar atau salah: Rukun iman adalah pokok-pokok ibadah salat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Rukun iman = pokok kepercayaan.</w:t>
      </w:r>
    </w:p>
    <w:p>
      <w:pPr>
        <w:keepNext/>
        <w:spacing w:before="100"/>
      </w:pPr>
      <w:r>
        <w:rPr>
          <w:b/>
          <w:i w:val="0"/>
        </w:rPr>
        <w:t xml:space="preserve">40. </w:t>
      </w:r>
      <w:r>
        <w:rPr>
          <w:b/>
          <w:i w:val="0"/>
          <w:color w:val="1F3A5F"/>
          <w:sz w:val="17"/>
        </w:rPr>
        <w:t xml:space="preserve">[AKA-RI-0041] </w:t>
      </w:r>
      <w:r>
        <w:rPr>
          <w:b w:val="0"/>
          <w:i w:val="0"/>
        </w:rPr>
        <w:t>Benar atau salah: Rukun iman yang keenam adalah iman kepada hari akhir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Keenam: qada dan qadar.</w:t>
      </w:r>
    </w:p>
    <w:p>
      <w:pPr>
        <w:keepNext/>
        <w:spacing w:before="100"/>
      </w:pPr>
      <w:r>
        <w:rPr>
          <w:b/>
          <w:i w:val="0"/>
        </w:rPr>
        <w:t xml:space="preserve">41. </w:t>
      </w:r>
      <w:r>
        <w:rPr>
          <w:b/>
          <w:i w:val="0"/>
          <w:color w:val="1F3A5F"/>
          <w:sz w:val="17"/>
        </w:rPr>
        <w:t xml:space="preserve">[AKA-RI-0042] </w:t>
      </w:r>
      <w:r>
        <w:rPr>
          <w:b w:val="0"/>
          <w:i w:val="0"/>
        </w:rPr>
        <w:t>Isilah titik-titik berikut: Iman kepada Allah artinya ....</w:t>
      </w:r>
      <w:r>
        <w:rPr>
          <w:b w:val="0"/>
          <w:i/>
          <w:color w:val="777777"/>
          <w:sz w:val="17"/>
        </w:rPr>
        <w:t xml:space="preserve">  (isian singkat; easy)</w:t>
      </w:r>
    </w:p>
    <w:p>
      <w:pPr>
        <w:ind w:left="454"/>
      </w:pPr>
      <w:r>
        <w:rPr>
          <w:b/>
          <w:i w:val="0"/>
          <w:color w:val="1B6E3C"/>
          <w:sz w:val="18"/>
        </w:rPr>
        <w:t xml:space="preserve">Kunci: </w:t>
      </w:r>
      <w:r>
        <w:rPr>
          <w:b w:val="0"/>
          <w:i w:val="0"/>
          <w:sz w:val="18"/>
        </w:rPr>
        <w:t>percaya bahwa Allah itu ada dan Maha Esa</w:t>
      </w:r>
      <w:r>
        <w:rPr>
          <w:b/>
          <w:i w:val="0"/>
          <w:color w:val="555555"/>
          <w:sz w:val="18"/>
        </w:rPr>
        <w:t xml:space="preserve">   Pembahasan: </w:t>
      </w:r>
      <w:r>
        <w:rPr>
          <w:b w:val="0"/>
          <w:i w:val="0"/>
          <w:sz w:val="18"/>
        </w:rPr>
        <w:t>Allah Maha Esa.</w:t>
      </w:r>
    </w:p>
    <w:p>
      <w:pPr>
        <w:keepNext/>
        <w:spacing w:before="100"/>
      </w:pPr>
      <w:r>
        <w:rPr>
          <w:b/>
          <w:i w:val="0"/>
        </w:rPr>
        <w:t xml:space="preserve">42. </w:t>
      </w:r>
      <w:r>
        <w:rPr>
          <w:b/>
          <w:i w:val="0"/>
          <w:color w:val="1F3A5F"/>
          <w:sz w:val="17"/>
        </w:rPr>
        <w:t xml:space="preserve">[AKA-RI-0043] </w:t>
      </w:r>
      <w:r>
        <w:rPr>
          <w:b w:val="0"/>
          <w:i w:val="0"/>
        </w:rPr>
        <w:t>Isilah titik-titik berikut: Rukun iman yang kelima adalah iman kepada ....</w:t>
      </w:r>
      <w:r>
        <w:rPr>
          <w:b w:val="0"/>
          <w:i/>
          <w:color w:val="777777"/>
          <w:sz w:val="17"/>
        </w:rPr>
        <w:t xml:space="preserve">  (isian singkat; easy)</w:t>
      </w:r>
    </w:p>
    <w:p>
      <w:pPr>
        <w:ind w:left="454"/>
      </w:pPr>
      <w:r>
        <w:rPr>
          <w:b/>
          <w:i w:val="0"/>
          <w:color w:val="1B6E3C"/>
          <w:sz w:val="18"/>
        </w:rPr>
        <w:t xml:space="preserve">Kunci: </w:t>
      </w:r>
      <w:r>
        <w:rPr>
          <w:b w:val="0"/>
          <w:i w:val="0"/>
          <w:sz w:val="18"/>
        </w:rPr>
        <w:t>hari akhir</w:t>
      </w:r>
      <w:r>
        <w:rPr>
          <w:b/>
          <w:i w:val="0"/>
          <w:color w:val="555555"/>
          <w:sz w:val="18"/>
        </w:rPr>
        <w:t xml:space="preserve">   Pembahasan: </w:t>
      </w:r>
      <w:r>
        <w:rPr>
          <w:b w:val="0"/>
          <w:i w:val="0"/>
          <w:sz w:val="18"/>
        </w:rPr>
        <w:t>Kelima: hari akhir.</w:t>
      </w:r>
    </w:p>
    <w:p>
      <w:pPr>
        <w:keepNext/>
        <w:spacing w:before="100"/>
      </w:pPr>
      <w:r>
        <w:rPr>
          <w:b/>
          <w:i w:val="0"/>
        </w:rPr>
        <w:t xml:space="preserve">43. </w:t>
      </w:r>
      <w:r>
        <w:rPr>
          <w:b/>
          <w:i w:val="0"/>
          <w:color w:val="1F3A5F"/>
          <w:sz w:val="17"/>
        </w:rPr>
        <w:t xml:space="preserve">[AKA-RI-0044] </w:t>
      </w:r>
      <w:r>
        <w:rPr>
          <w:b w:val="0"/>
          <w:i w:val="0"/>
        </w:rPr>
        <w:t>Isilah titik-titik berikut: Rukun iman yang pertama adalah iman kepada ....</w:t>
      </w:r>
      <w:r>
        <w:rPr>
          <w:b w:val="0"/>
          <w:i/>
          <w:color w:val="777777"/>
          <w:sz w:val="17"/>
        </w:rPr>
        <w:t xml:space="preserve">  (isian singkat; easy)</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Pertama: iman kepada Allah.</w:t>
      </w:r>
    </w:p>
    <w:p>
      <w:pPr>
        <w:keepNext/>
        <w:spacing w:before="100"/>
      </w:pPr>
      <w:r>
        <w:rPr>
          <w:b/>
          <w:i w:val="0"/>
        </w:rPr>
        <w:t xml:space="preserve">44. </w:t>
      </w:r>
      <w:r>
        <w:rPr>
          <w:b/>
          <w:i w:val="0"/>
          <w:color w:val="1F3A5F"/>
          <w:sz w:val="17"/>
        </w:rPr>
        <w:t xml:space="preserve">[AKA-RI-0045] </w:t>
      </w:r>
      <w:r>
        <w:rPr>
          <w:b w:val="0"/>
          <w:i w:val="0"/>
        </w:rPr>
        <w:t>Isilah titik-titik berikut: Banyaknya rukun iman adalah ....</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Rukun iman ada enam.</w:t>
      </w:r>
    </w:p>
    <w:p>
      <w:pPr>
        <w:keepNext/>
        <w:spacing w:before="100"/>
      </w:pPr>
      <w:r>
        <w:rPr>
          <w:b/>
          <w:i w:val="0"/>
        </w:rPr>
        <w:t xml:space="preserve">45. </w:t>
      </w:r>
      <w:r>
        <w:rPr>
          <w:b/>
          <w:i w:val="0"/>
          <w:color w:val="1F3A5F"/>
          <w:sz w:val="17"/>
        </w:rPr>
        <w:t xml:space="preserve">[AKA-RI-0046] </w:t>
      </w:r>
      <w:r>
        <w:rPr>
          <w:b w:val="0"/>
          <w:i w:val="0"/>
        </w:rPr>
        <w:t>Isilah titik-titik berikut: Rukun iman yang keenam adalah iman kepada ....</w:t>
      </w:r>
      <w:r>
        <w:rPr>
          <w:b w:val="0"/>
          <w:i/>
          <w:color w:val="777777"/>
          <w:sz w:val="17"/>
        </w:rPr>
        <w:t xml:space="preserve">  (isian singkat; easy)</w:t>
      </w:r>
    </w:p>
    <w:p>
      <w:pPr>
        <w:ind w:left="454"/>
      </w:pPr>
      <w:r>
        <w:rPr>
          <w:b/>
          <w:i w:val="0"/>
          <w:color w:val="1B6E3C"/>
          <w:sz w:val="18"/>
        </w:rPr>
        <w:t xml:space="preserve">Kunci: </w:t>
      </w:r>
      <w:r>
        <w:rPr>
          <w:b w:val="0"/>
          <w:i w:val="0"/>
          <w:sz w:val="18"/>
        </w:rPr>
        <w:t>qada dan qadar</w:t>
      </w:r>
      <w:r>
        <w:rPr>
          <w:b/>
          <w:i w:val="0"/>
          <w:color w:val="555555"/>
          <w:sz w:val="18"/>
        </w:rPr>
        <w:t xml:space="preserve">   Pembahasan: </w:t>
      </w:r>
      <w:r>
        <w:rPr>
          <w:b w:val="0"/>
          <w:i w:val="0"/>
          <w:sz w:val="18"/>
        </w:rPr>
        <w:t>Keenam: qada dan qadar.</w:t>
      </w:r>
    </w:p>
    <w:p>
      <w:pPr>
        <w:keepNext/>
        <w:spacing w:before="100"/>
      </w:pPr>
      <w:r>
        <w:rPr>
          <w:b/>
          <w:i w:val="0"/>
        </w:rPr>
        <w:t xml:space="preserve">46. </w:t>
      </w:r>
      <w:r>
        <w:rPr>
          <w:b/>
          <w:i w:val="0"/>
          <w:color w:val="1F3A5F"/>
          <w:sz w:val="17"/>
        </w:rPr>
        <w:t xml:space="preserve">[AKA-RI-0047] </w:t>
      </w:r>
      <w:r>
        <w:rPr>
          <w:b w:val="0"/>
          <w:i w:val="0"/>
        </w:rPr>
        <w:t>Isilah titik-titik berikut: Rukun iman yang keempat adalah iman kepada ....</w:t>
      </w:r>
      <w:r>
        <w:rPr>
          <w:b w:val="0"/>
          <w:i/>
          <w:color w:val="777777"/>
          <w:sz w:val="17"/>
        </w:rPr>
        <w:t xml:space="preserve">  (isian singkat; easy)</w:t>
      </w:r>
    </w:p>
    <w:p>
      <w:pPr>
        <w:ind w:left="454"/>
      </w:pPr>
      <w:r>
        <w:rPr>
          <w:b/>
          <w:i w:val="0"/>
          <w:color w:val="1B6E3C"/>
          <w:sz w:val="18"/>
        </w:rPr>
        <w:t xml:space="preserve">Kunci: </w:t>
      </w:r>
      <w:r>
        <w:rPr>
          <w:b w:val="0"/>
          <w:i w:val="0"/>
          <w:sz w:val="18"/>
        </w:rPr>
        <w:t>rasul-rasul Allah</w:t>
      </w:r>
      <w:r>
        <w:rPr>
          <w:b/>
          <w:i w:val="0"/>
          <w:color w:val="555555"/>
          <w:sz w:val="18"/>
        </w:rPr>
        <w:t xml:space="preserve">   Pembahasan: </w:t>
      </w:r>
      <w:r>
        <w:rPr>
          <w:b w:val="0"/>
          <w:i w:val="0"/>
          <w:sz w:val="18"/>
        </w:rPr>
        <w:t>Keempat: rasul.</w:t>
      </w:r>
    </w:p>
    <w:p>
      <w:pPr>
        <w:keepNext/>
        <w:spacing w:before="100"/>
      </w:pPr>
      <w:r>
        <w:rPr>
          <w:b/>
          <w:i w:val="0"/>
        </w:rPr>
        <w:t xml:space="preserve">47. </w:t>
      </w:r>
      <w:r>
        <w:rPr>
          <w:b/>
          <w:i w:val="0"/>
          <w:color w:val="1F3A5F"/>
          <w:sz w:val="17"/>
        </w:rPr>
        <w:t xml:space="preserve">[AKA-RI-0048] </w:t>
      </w:r>
      <w:r>
        <w:rPr>
          <w:b w:val="0"/>
          <w:i w:val="0"/>
        </w:rPr>
        <w:t>Isilah titik-titik berikut: Iman kepada malaikat artinya percaya bahwa malaikat adalah makhluk Allah yang diciptakan dari ....</w:t>
      </w:r>
      <w:r>
        <w:rPr>
          <w:b w:val="0"/>
          <w:i/>
          <w:color w:val="777777"/>
          <w:sz w:val="17"/>
        </w:rPr>
        <w:t xml:space="preserve">  (isian singkat; medium)</w:t>
      </w:r>
    </w:p>
    <w:p>
      <w:pPr>
        <w:ind w:left="454"/>
      </w:pPr>
      <w:r>
        <w:rPr>
          <w:b/>
          <w:i w:val="0"/>
          <w:color w:val="1B6E3C"/>
          <w:sz w:val="18"/>
        </w:rPr>
        <w:t xml:space="preserve">Kunci: </w:t>
      </w:r>
      <w:r>
        <w:rPr>
          <w:b w:val="0"/>
          <w:i w:val="0"/>
          <w:sz w:val="18"/>
        </w:rPr>
        <w:t>cahaya</w:t>
      </w:r>
      <w:r>
        <w:rPr>
          <w:b/>
          <w:i w:val="0"/>
          <w:color w:val="555555"/>
          <w:sz w:val="18"/>
        </w:rPr>
        <w:t xml:space="preserve">   Pembahasan: </w:t>
      </w:r>
      <w:r>
        <w:rPr>
          <w:b w:val="0"/>
          <w:i w:val="0"/>
          <w:sz w:val="18"/>
        </w:rPr>
        <w:t>Malaikat dari cahaya.</w:t>
      </w:r>
    </w:p>
    <w:p>
      <w:pPr>
        <w:keepNext/>
        <w:spacing w:before="100"/>
      </w:pPr>
      <w:r>
        <w:rPr>
          <w:b/>
          <w:i w:val="0"/>
        </w:rPr>
        <w:t xml:space="preserve">48. </w:t>
      </w:r>
      <w:r>
        <w:rPr>
          <w:b/>
          <w:i w:val="0"/>
          <w:color w:val="1F3A5F"/>
          <w:sz w:val="17"/>
        </w:rPr>
        <w:t xml:space="preserve">[AKA-RI-0049] </w:t>
      </w:r>
      <w:r>
        <w:rPr>
          <w:b w:val="0"/>
          <w:i w:val="0"/>
        </w:rPr>
        <w:t>Isilah titik-titik berikut: Iman kepada rasul artinya percaya bahwa Allah mengutus ....</w:t>
      </w:r>
      <w:r>
        <w:rPr>
          <w:b w:val="0"/>
          <w:i/>
          <w:color w:val="777777"/>
          <w:sz w:val="17"/>
        </w:rPr>
        <w:t xml:space="preserve">  (isian singkat; medium)</w:t>
      </w:r>
    </w:p>
    <w:p>
      <w:pPr>
        <w:ind w:left="454"/>
      </w:pPr>
      <w:r>
        <w:rPr>
          <w:b/>
          <w:i w:val="0"/>
          <w:color w:val="1B6E3C"/>
          <w:sz w:val="18"/>
        </w:rPr>
        <w:t xml:space="preserve">Kunci: </w:t>
      </w:r>
      <w:r>
        <w:rPr>
          <w:b w:val="0"/>
          <w:i w:val="0"/>
          <w:sz w:val="18"/>
        </w:rPr>
        <w:t>rasul untuk memberi petunjuk manusia</w:t>
      </w:r>
      <w:r>
        <w:rPr>
          <w:b/>
          <w:i w:val="0"/>
          <w:color w:val="555555"/>
          <w:sz w:val="18"/>
        </w:rPr>
        <w:t xml:space="preserve">   Pembahasan: </w:t>
      </w:r>
      <w:r>
        <w:rPr>
          <w:b w:val="0"/>
          <w:i w:val="0"/>
          <w:sz w:val="18"/>
        </w:rPr>
        <w:t>Rasul pembawa petunjuk.</w:t>
      </w:r>
    </w:p>
    <w:p>
      <w:pPr>
        <w:keepNext/>
        <w:spacing w:before="100"/>
      </w:pPr>
      <w:r>
        <w:rPr>
          <w:b/>
          <w:i w:val="0"/>
        </w:rPr>
        <w:t xml:space="preserve">49. </w:t>
      </w:r>
      <w:r>
        <w:rPr>
          <w:b/>
          <w:i w:val="0"/>
          <w:color w:val="1F3A5F"/>
          <w:sz w:val="17"/>
        </w:rPr>
        <w:t xml:space="preserve">[AKA-RI-0050] </w:t>
      </w:r>
      <w:r>
        <w:rPr>
          <w:b w:val="0"/>
          <w:i w:val="0"/>
        </w:rPr>
        <w:t>Isilah titik-titik berikut: Iman kepada kitab Allah artinya percaya bahwa Allah menurunkan kitab-kitab kepada ....</w:t>
      </w:r>
      <w:r>
        <w:rPr>
          <w:b w:val="0"/>
          <w:i/>
          <w:color w:val="777777"/>
          <w:sz w:val="17"/>
        </w:rPr>
        <w:t xml:space="preserve">  (isian singkat; medium)</w:t>
      </w:r>
    </w:p>
    <w:p>
      <w:pPr>
        <w:ind w:left="454"/>
      </w:pPr>
      <w:r>
        <w:rPr>
          <w:b/>
          <w:i w:val="0"/>
          <w:color w:val="1B6E3C"/>
          <w:sz w:val="18"/>
        </w:rPr>
        <w:t xml:space="preserve">Kunci: </w:t>
      </w:r>
      <w:r>
        <w:rPr>
          <w:b w:val="0"/>
          <w:i w:val="0"/>
          <w:sz w:val="18"/>
        </w:rPr>
        <w:t>para rasul</w:t>
      </w:r>
      <w:r>
        <w:rPr>
          <w:b/>
          <w:i w:val="0"/>
          <w:color w:val="555555"/>
          <w:sz w:val="18"/>
        </w:rPr>
        <w:t xml:space="preserve">   Pembahasan: </w:t>
      </w:r>
      <w:r>
        <w:rPr>
          <w:b w:val="0"/>
          <w:i w:val="0"/>
          <w:sz w:val="18"/>
        </w:rPr>
        <w:t>Kitab diturunkan kepada rasul.</w:t>
      </w:r>
    </w:p>
    <w:p>
      <w:pPr>
        <w:keepNext/>
        <w:spacing w:before="100"/>
      </w:pPr>
      <w:r>
        <w:rPr>
          <w:b/>
          <w:i w:val="0"/>
        </w:rPr>
        <w:t xml:space="preserve">50. </w:t>
      </w:r>
      <w:r>
        <w:rPr>
          <w:b/>
          <w:i w:val="0"/>
          <w:color w:val="1F3A5F"/>
          <w:sz w:val="17"/>
        </w:rPr>
        <w:t xml:space="preserve">[AKA-RI-0051] </w:t>
      </w:r>
      <w:r>
        <w:rPr>
          <w:b w:val="0"/>
          <w:i w:val="0"/>
        </w:rPr>
        <w:t>Isilah titik-titik berikut: Rukun iman yang kedua adalah iman kepada ....</w:t>
      </w:r>
      <w:r>
        <w:rPr>
          <w:b w:val="0"/>
          <w:i/>
          <w:color w:val="777777"/>
          <w:sz w:val="17"/>
        </w:rPr>
        <w:t xml:space="preserve">  (isian singkat; easy)</w:t>
      </w:r>
    </w:p>
    <w:p>
      <w:pPr>
        <w:ind w:left="454"/>
      </w:pPr>
      <w:r>
        <w:rPr>
          <w:b/>
          <w:i w:val="0"/>
          <w:color w:val="1B6E3C"/>
          <w:sz w:val="18"/>
        </w:rPr>
        <w:t xml:space="preserve">Kunci: </w:t>
      </w:r>
      <w:r>
        <w:rPr>
          <w:b w:val="0"/>
          <w:i w:val="0"/>
          <w:sz w:val="18"/>
        </w:rPr>
        <w:t>malaikat</w:t>
      </w:r>
      <w:r>
        <w:rPr>
          <w:b/>
          <w:i w:val="0"/>
          <w:color w:val="555555"/>
          <w:sz w:val="18"/>
        </w:rPr>
        <w:t xml:space="preserve">   Pembahasan: </w:t>
      </w:r>
      <w:r>
        <w:rPr>
          <w:b w:val="0"/>
          <w:i w:val="0"/>
          <w:sz w:val="18"/>
        </w:rPr>
        <w:t>Kedua: malaikat.</w:t>
      </w:r>
    </w:p>
    <w:p>
      <w:pPr>
        <w:keepNext/>
        <w:spacing w:before="100"/>
      </w:pPr>
      <w:r>
        <w:rPr>
          <w:b/>
          <w:i w:val="0"/>
        </w:rPr>
        <w:t xml:space="preserve">51. </w:t>
      </w:r>
      <w:r>
        <w:rPr>
          <w:b/>
          <w:i w:val="0"/>
          <w:color w:val="1F3A5F"/>
          <w:sz w:val="17"/>
        </w:rPr>
        <w:t xml:space="preserve">[AKA-RI-0052] </w:t>
      </w:r>
      <w:r>
        <w:rPr>
          <w:b w:val="0"/>
          <w:i w:val="0"/>
        </w:rPr>
        <w:t>Isilah titik-titik berikut: Iman kepada hari akhir artinya percaya bahwa suatu saat dunia ini akan ....</w:t>
      </w:r>
      <w:r>
        <w:rPr>
          <w:b w:val="0"/>
          <w:i/>
          <w:color w:val="777777"/>
          <w:sz w:val="17"/>
        </w:rPr>
        <w:t xml:space="preserve">  (isian singkat; medium)</w:t>
      </w:r>
    </w:p>
    <w:p>
      <w:pPr>
        <w:ind w:left="454"/>
      </w:pPr>
      <w:r>
        <w:rPr>
          <w:b/>
          <w:i w:val="0"/>
          <w:color w:val="1B6E3C"/>
          <w:sz w:val="18"/>
        </w:rPr>
        <w:t xml:space="preserve">Kunci: </w:t>
      </w:r>
      <w:r>
        <w:rPr>
          <w:b w:val="0"/>
          <w:i w:val="0"/>
          <w:sz w:val="18"/>
        </w:rPr>
        <w:t>berakhir (kiamat)</w:t>
      </w:r>
      <w:r>
        <w:rPr>
          <w:b/>
          <w:i w:val="0"/>
          <w:color w:val="555555"/>
          <w:sz w:val="18"/>
        </w:rPr>
        <w:t xml:space="preserve">   Pembahasan: </w:t>
      </w:r>
      <w:r>
        <w:rPr>
          <w:b w:val="0"/>
          <w:i w:val="0"/>
          <w:sz w:val="18"/>
        </w:rPr>
        <w:t>Hari akhir = kiamat.</w:t>
      </w:r>
    </w:p>
    <w:p>
      <w:pPr>
        <w:keepNext/>
        <w:spacing w:before="100"/>
      </w:pPr>
      <w:r>
        <w:rPr>
          <w:b/>
          <w:i w:val="0"/>
        </w:rPr>
        <w:t xml:space="preserve">52. </w:t>
      </w:r>
      <w:r>
        <w:rPr>
          <w:b/>
          <w:i w:val="0"/>
          <w:color w:val="1F3A5F"/>
          <w:sz w:val="17"/>
        </w:rPr>
        <w:t xml:space="preserve">[AKA-RI-0053] </w:t>
      </w:r>
      <w:r>
        <w:rPr>
          <w:b w:val="0"/>
          <w:i w:val="0"/>
        </w:rPr>
        <w:t>Isilah titik-titik berikut: Dalam bahasa Arab, "iman" berarti ....</w:t>
      </w:r>
      <w:r>
        <w:rPr>
          <w:b w:val="0"/>
          <w:i/>
          <w:color w:val="777777"/>
          <w:sz w:val="17"/>
        </w:rPr>
        <w:t xml:space="preserve">  (isian singkat; medium)</w:t>
      </w:r>
    </w:p>
    <w:p>
      <w:pPr>
        <w:ind w:left="454"/>
      </w:pPr>
      <w:r>
        <w:rPr>
          <w:b/>
          <w:i w:val="0"/>
          <w:color w:val="1B6E3C"/>
          <w:sz w:val="18"/>
        </w:rPr>
        <w:t xml:space="preserve">Kunci: </w:t>
      </w:r>
      <w:r>
        <w:rPr>
          <w:b w:val="0"/>
          <w:i w:val="0"/>
          <w:sz w:val="18"/>
        </w:rPr>
        <w:t>percaya</w:t>
      </w:r>
      <w:r>
        <w:rPr>
          <w:b/>
          <w:i w:val="0"/>
          <w:color w:val="555555"/>
          <w:sz w:val="18"/>
        </w:rPr>
        <w:t xml:space="preserve">   Pembahasan: </w:t>
      </w:r>
      <w:r>
        <w:rPr>
          <w:b w:val="0"/>
          <w:i w:val="0"/>
          <w:sz w:val="18"/>
        </w:rPr>
        <w:t>Iman = percaya.</w:t>
      </w:r>
    </w:p>
    <w:p>
      <w:pPr>
        <w:keepNext/>
        <w:spacing w:before="100"/>
      </w:pPr>
      <w:r>
        <w:rPr>
          <w:b/>
          <w:i w:val="0"/>
        </w:rPr>
        <w:t xml:space="preserve">53. </w:t>
      </w:r>
      <w:r>
        <w:rPr>
          <w:b/>
          <w:i w:val="0"/>
          <w:color w:val="1F3A5F"/>
          <w:sz w:val="17"/>
        </w:rPr>
        <w:t xml:space="preserve">[AKA-RI-0054] </w:t>
      </w:r>
      <w:r>
        <w:rPr>
          <w:b w:val="0"/>
          <w:i w:val="0"/>
        </w:rPr>
        <w:t>Isilah titik-titik berikut: Rukun iman adalah ....</w:t>
      </w:r>
      <w:r>
        <w:rPr>
          <w:b w:val="0"/>
          <w:i/>
          <w:color w:val="777777"/>
          <w:sz w:val="17"/>
        </w:rPr>
        <w:t xml:space="preserve">  (isian singkat; easy)</w:t>
      </w:r>
    </w:p>
    <w:p>
      <w:pPr>
        <w:ind w:left="454"/>
      </w:pPr>
      <w:r>
        <w:rPr>
          <w:b/>
          <w:i w:val="0"/>
          <w:color w:val="1B6E3C"/>
          <w:sz w:val="18"/>
        </w:rPr>
        <w:t xml:space="preserve">Kunci: </w:t>
      </w:r>
      <w:r>
        <w:rPr>
          <w:b w:val="0"/>
          <w:i w:val="0"/>
          <w:sz w:val="18"/>
        </w:rPr>
        <w:t>pokok-pokok keyakinan dalam agama Islam</w:t>
      </w:r>
      <w:r>
        <w:rPr>
          <w:b/>
          <w:i w:val="0"/>
          <w:color w:val="555555"/>
          <w:sz w:val="18"/>
        </w:rPr>
        <w:t xml:space="preserve">   Pembahasan: </w:t>
      </w:r>
      <w:r>
        <w:rPr>
          <w:b w:val="0"/>
          <w:i w:val="0"/>
          <w:sz w:val="18"/>
        </w:rPr>
        <w:t>Rukun iman = pokok kepercayaan.</w:t>
      </w:r>
    </w:p>
    <w:p>
      <w:pPr>
        <w:keepNext/>
        <w:spacing w:before="100"/>
      </w:pPr>
      <w:r>
        <w:rPr>
          <w:b/>
          <w:i w:val="0"/>
        </w:rPr>
        <w:t xml:space="preserve">54. </w:t>
      </w:r>
      <w:r>
        <w:rPr>
          <w:b/>
          <w:i w:val="0"/>
          <w:color w:val="1F3A5F"/>
          <w:sz w:val="17"/>
        </w:rPr>
        <w:t xml:space="preserve">[AKA-RI-0055] </w:t>
      </w:r>
      <w:r>
        <w:rPr>
          <w:b w:val="0"/>
          <w:i w:val="0"/>
        </w:rPr>
        <w:t>Isilah titik-titik berikut: Iman kepada qada dan qadar artinya percaya pada ....</w:t>
      </w:r>
      <w:r>
        <w:rPr>
          <w:b w:val="0"/>
          <w:i/>
          <w:color w:val="777777"/>
          <w:sz w:val="17"/>
        </w:rPr>
        <w:t xml:space="preserve">  (isian singkat; medium)</w:t>
      </w:r>
    </w:p>
    <w:p>
      <w:pPr>
        <w:ind w:left="454"/>
      </w:pPr>
      <w:r>
        <w:rPr>
          <w:b/>
          <w:i w:val="0"/>
          <w:color w:val="1B6E3C"/>
          <w:sz w:val="18"/>
        </w:rPr>
        <w:t xml:space="preserve">Kunci: </w:t>
      </w:r>
      <w:r>
        <w:rPr>
          <w:b w:val="0"/>
          <w:i w:val="0"/>
          <w:sz w:val="18"/>
        </w:rPr>
        <w:t>ketentuan dan takdir Allah</w:t>
      </w:r>
      <w:r>
        <w:rPr>
          <w:b/>
          <w:i w:val="0"/>
          <w:color w:val="555555"/>
          <w:sz w:val="18"/>
        </w:rPr>
        <w:t xml:space="preserve">   Pembahasan: </w:t>
      </w:r>
      <w:r>
        <w:rPr>
          <w:b w:val="0"/>
          <w:i w:val="0"/>
          <w:sz w:val="18"/>
        </w:rPr>
        <w:t>Takdir Allah.</w:t>
      </w:r>
    </w:p>
    <w:p>
      <w:pPr>
        <w:keepNext/>
        <w:spacing w:before="100"/>
      </w:pPr>
      <w:r>
        <w:rPr>
          <w:b/>
          <w:i w:val="0"/>
        </w:rPr>
        <w:t xml:space="preserve">55. </w:t>
      </w:r>
      <w:r>
        <w:rPr>
          <w:b/>
          <w:i w:val="0"/>
          <w:color w:val="1F3A5F"/>
          <w:sz w:val="17"/>
        </w:rPr>
        <w:t xml:space="preserve">[AKA-RI-0056] </w:t>
      </w:r>
      <w:r>
        <w:rPr>
          <w:b w:val="0"/>
          <w:i w:val="0"/>
        </w:rPr>
        <w:t>Isilah titik-titik berikut: Kata "rukun" berarti ....</w:t>
      </w:r>
      <w:r>
        <w:rPr>
          <w:b w:val="0"/>
          <w:i/>
          <w:color w:val="777777"/>
          <w:sz w:val="17"/>
        </w:rPr>
        <w:t xml:space="preserve">  (isian singkat; medium)</w:t>
      </w:r>
    </w:p>
    <w:p>
      <w:pPr>
        <w:ind w:left="454"/>
      </w:pPr>
      <w:r>
        <w:rPr>
          <w:b/>
          <w:i w:val="0"/>
          <w:color w:val="1B6E3C"/>
          <w:sz w:val="18"/>
        </w:rPr>
        <w:t xml:space="preserve">Kunci: </w:t>
      </w:r>
      <w:r>
        <w:rPr>
          <w:b w:val="0"/>
          <w:i w:val="0"/>
          <w:sz w:val="18"/>
        </w:rPr>
        <w:t>pokok atau dasar</w:t>
      </w:r>
      <w:r>
        <w:rPr>
          <w:b/>
          <w:i w:val="0"/>
          <w:color w:val="555555"/>
          <w:sz w:val="18"/>
        </w:rPr>
        <w:t xml:space="preserve">   Pembahasan: </w:t>
      </w:r>
      <w:r>
        <w:rPr>
          <w:b w:val="0"/>
          <w:i w:val="0"/>
          <w:sz w:val="18"/>
        </w:rPr>
        <w:t>Rukun = pokok.</w:t>
      </w:r>
    </w:p>
    <w:p>
      <w:pPr>
        <w:keepNext/>
        <w:spacing w:before="100"/>
      </w:pPr>
      <w:r>
        <w:rPr>
          <w:b/>
          <w:i w:val="0"/>
        </w:rPr>
        <w:t xml:space="preserve">56. </w:t>
      </w:r>
      <w:r>
        <w:rPr>
          <w:b/>
          <w:i w:val="0"/>
          <w:color w:val="1F3A5F"/>
          <w:sz w:val="17"/>
        </w:rPr>
        <w:t xml:space="preserve">[AKA-RI-0057] </w:t>
      </w:r>
      <w:r>
        <w:rPr>
          <w:b w:val="0"/>
          <w:i w:val="0"/>
        </w:rPr>
        <w:t>Isilah titik-titik berikut: Rukun iman yang ketiga adalah iman kepada ....</w:t>
      </w:r>
      <w:r>
        <w:rPr>
          <w:b w:val="0"/>
          <w:i/>
          <w:color w:val="777777"/>
          <w:sz w:val="17"/>
        </w:rPr>
        <w:t xml:space="preserve">  (isian singkat; easy)</w:t>
      </w:r>
    </w:p>
    <w:p>
      <w:pPr>
        <w:ind w:left="454"/>
      </w:pPr>
      <w:r>
        <w:rPr>
          <w:b/>
          <w:i w:val="0"/>
          <w:color w:val="1B6E3C"/>
          <w:sz w:val="18"/>
        </w:rPr>
        <w:t xml:space="preserve">Kunci: </w:t>
      </w:r>
      <w:r>
        <w:rPr>
          <w:b w:val="0"/>
          <w:i w:val="0"/>
          <w:sz w:val="18"/>
        </w:rPr>
        <w:t>kitab-kitab Allah</w:t>
      </w:r>
      <w:r>
        <w:rPr>
          <w:b/>
          <w:i w:val="0"/>
          <w:color w:val="555555"/>
          <w:sz w:val="18"/>
        </w:rPr>
        <w:t xml:space="preserve">   Pembahasan: </w:t>
      </w:r>
      <w:r>
        <w:rPr>
          <w:b w:val="0"/>
          <w:i w:val="0"/>
          <w:sz w:val="18"/>
        </w:rPr>
        <w:t>Ketiga: kitab Allah.</w:t>
      </w:r>
    </w:p>
    <w:p>
      <w:pPr>
        <w:keepNext/>
        <w:spacing w:before="100"/>
      </w:pPr>
      <w:r>
        <w:rPr>
          <w:b/>
          <w:i w:val="0"/>
        </w:rPr>
        <w:t xml:space="preserve">57. </w:t>
      </w:r>
      <w:r>
        <w:rPr>
          <w:b/>
          <w:i w:val="0"/>
          <w:color w:val="1F3A5F"/>
          <w:sz w:val="17"/>
        </w:rPr>
        <w:t xml:space="preserve">[AKA-RI-0058] </w:t>
      </w:r>
      <w:r>
        <w:rPr>
          <w:b w:val="0"/>
          <w:i w:val="0"/>
        </w:rPr>
        <w:t>Isilah titik-titik berikut: Rukun iman berbeda dengan rukun Islam. Rukun iman membahas ....</w:t>
      </w:r>
      <w:r>
        <w:rPr>
          <w:b w:val="0"/>
          <w:i/>
          <w:color w:val="777777"/>
          <w:sz w:val="17"/>
        </w:rPr>
        <w:t xml:space="preserve">  (isian singkat; hard)</w:t>
      </w:r>
    </w:p>
    <w:p>
      <w:pPr>
        <w:ind w:left="454"/>
      </w:pPr>
      <w:r>
        <w:rPr>
          <w:b/>
          <w:i w:val="0"/>
          <w:color w:val="1B6E3C"/>
          <w:sz w:val="18"/>
        </w:rPr>
        <w:t xml:space="preserve">Kunci: </w:t>
      </w:r>
      <w:r>
        <w:rPr>
          <w:b w:val="0"/>
          <w:i w:val="0"/>
          <w:sz w:val="18"/>
        </w:rPr>
        <w:t>apa yang harus diyakini</w:t>
      </w:r>
      <w:r>
        <w:rPr>
          <w:b/>
          <w:i w:val="0"/>
          <w:color w:val="555555"/>
          <w:sz w:val="18"/>
        </w:rPr>
        <w:t xml:space="preserve">   Pembahasan: </w:t>
      </w:r>
      <w:r>
        <w:rPr>
          <w:b w:val="0"/>
          <w:i w:val="0"/>
          <w:sz w:val="18"/>
        </w:rPr>
        <w:t>Rukun iman: keyakinan.</w:t>
      </w:r>
    </w:p>
    <w:p>
      <w:pPr>
        <w:keepNext/>
        <w:spacing w:before="100"/>
      </w:pPr>
      <w:r>
        <w:rPr>
          <w:b/>
          <w:i w:val="0"/>
        </w:rPr>
        <w:t xml:space="preserve">58. </w:t>
      </w:r>
      <w:r>
        <w:rPr>
          <w:b/>
          <w:i w:val="0"/>
          <w:color w:val="1F3A5F"/>
          <w:sz w:val="17"/>
        </w:rPr>
        <w:t xml:space="preserve">[AKA-RI-0060] </w:t>
      </w:r>
      <w:r>
        <w:rPr>
          <w:b w:val="0"/>
          <w:i w:val="0"/>
        </w:rPr>
        <w:t>Jodohkan rukun iman dengan urutannya!</w:t>
      </w:r>
      <w:r>
        <w:rPr>
          <w:b w:val="0"/>
          <w:i/>
          <w:color w:val="777777"/>
          <w:sz w:val="17"/>
        </w:rPr>
        <w:t xml:space="preserve">  (menjodohkan; medium)</w:t>
      </w:r>
    </w:p>
    <w:p>
      <w:pPr>
        <w:spacing w:after="0"/>
        <w:ind w:left="454"/>
      </w:pPr>
      <w:r>
        <w:rPr>
          <w:b w:val="0"/>
          <w:i w:val="0"/>
        </w:rPr>
        <w:t>Kolom kiri: pertama | kedua | ketiga | keempat   Kolom kanan: iman kepada kitab | iman kepada Allah | iman kepada rasul | iman kepada malaikat</w:t>
      </w:r>
    </w:p>
    <w:p>
      <w:pPr>
        <w:ind w:left="454"/>
      </w:pPr>
      <w:r>
        <w:rPr>
          <w:b/>
          <w:i w:val="0"/>
          <w:color w:val="1B6E3C"/>
          <w:sz w:val="18"/>
        </w:rPr>
        <w:t xml:space="preserve">Kunci: </w:t>
      </w:r>
      <w:r>
        <w:rPr>
          <w:b w:val="0"/>
          <w:i w:val="0"/>
          <w:sz w:val="18"/>
        </w:rPr>
        <w:t>pertama — iman kepada Allah; kedua — iman kepada malaikat; ketiga — iman kepada kitab; keempat — iman kepada rasul</w:t>
      </w:r>
      <w:r>
        <w:rPr>
          <w:b/>
          <w:i w:val="0"/>
          <w:color w:val="555555"/>
          <w:sz w:val="18"/>
        </w:rPr>
        <w:t xml:space="preserve">   Pembahasan: </w:t>
      </w:r>
      <w:r>
        <w:rPr>
          <w:b w:val="0"/>
          <w:i w:val="0"/>
          <w:sz w:val="18"/>
        </w:rPr>
        <w:t>Urutan rukun iman.</w:t>
      </w:r>
    </w:p>
    <w:p>
      <w:pPr>
        <w:keepNext/>
        <w:spacing w:before="100"/>
      </w:pPr>
      <w:r>
        <w:rPr>
          <w:b/>
          <w:i w:val="0"/>
        </w:rPr>
        <w:t xml:space="preserve">59. </w:t>
      </w:r>
      <w:r>
        <w:rPr>
          <w:b/>
          <w:i w:val="0"/>
          <w:color w:val="1F3A5F"/>
          <w:sz w:val="17"/>
        </w:rPr>
        <w:t xml:space="preserve">[AKA-RI-0061] </w:t>
      </w:r>
      <w:r>
        <w:rPr>
          <w:b w:val="0"/>
          <w:i w:val="0"/>
        </w:rPr>
        <w:t>Urutkan rukun iman berikut dari yang pertama!</w:t>
      </w:r>
      <w:r>
        <w:rPr>
          <w:b w:val="0"/>
          <w:i/>
          <w:color w:val="777777"/>
          <w:sz w:val="17"/>
        </w:rPr>
        <w:t xml:space="preserve">  (mengurutkan; medium)</w:t>
      </w:r>
    </w:p>
    <w:p>
      <w:pPr>
        <w:spacing w:after="0"/>
        <w:ind w:left="454"/>
      </w:pPr>
      <w:r>
        <w:rPr>
          <w:b w:val="0"/>
          <w:i w:val="0"/>
        </w:rPr>
        <w:t>Butir (acak): Iman kepada hari akhir | Iman kepada Allah | Iman kepada rasul | Iman kepada kitab Allah | Iman kepada qada dan qadar | Iman kepada malaikat</w:t>
      </w:r>
    </w:p>
    <w:p>
      <w:pPr>
        <w:ind w:left="454"/>
      </w:pPr>
      <w:r>
        <w:rPr>
          <w:b/>
          <w:i w:val="0"/>
          <w:color w:val="1B6E3C"/>
          <w:sz w:val="18"/>
        </w:rPr>
        <w:t xml:space="preserve">Kunci: </w:t>
      </w:r>
      <w:r>
        <w:rPr>
          <w:b w:val="0"/>
          <w:i w:val="0"/>
          <w:sz w:val="18"/>
        </w:rPr>
        <w:t>Iman kepada Allah → Iman kepada malaikat → Iman kepada kitab Allah → Iman kepada rasul → Iman kepada hari akhir → Iman kepada qada dan qadar</w:t>
      </w:r>
      <w:r>
        <w:rPr>
          <w:b/>
          <w:i w:val="0"/>
          <w:color w:val="555555"/>
          <w:sz w:val="18"/>
        </w:rPr>
        <w:t xml:space="preserve">   Pembahasan: </w:t>
      </w:r>
      <w:r>
        <w:rPr>
          <w:b w:val="0"/>
          <w:i w:val="0"/>
          <w:sz w:val="18"/>
        </w:rPr>
        <w:t>Urutan rukun iman.</w:t>
      </w:r>
    </w:p>
    <w:p>
      <w:pPr>
        <w:keepNext/>
        <w:spacing w:before="100"/>
      </w:pPr>
      <w:r>
        <w:rPr>
          <w:b/>
          <w:i w:val="0"/>
        </w:rPr>
        <w:t xml:space="preserve">60. </w:t>
      </w:r>
      <w:r>
        <w:rPr>
          <w:b/>
          <w:i w:val="0"/>
          <w:color w:val="1F3A5F"/>
          <w:sz w:val="17"/>
        </w:rPr>
        <w:t xml:space="preserve">[AKA-RI-0062] </w:t>
      </w:r>
      <w:r>
        <w:rPr>
          <w:b w:val="0"/>
          <w:i w:val="0"/>
        </w:rPr>
        <w:t>Urutkan tiga rukun iman terakhir berikut!</w:t>
      </w:r>
      <w:r>
        <w:rPr>
          <w:b w:val="0"/>
          <w:i/>
          <w:color w:val="777777"/>
          <w:sz w:val="17"/>
        </w:rPr>
        <w:t xml:space="preserve">  (mengurutkan; medium)</w:t>
      </w:r>
    </w:p>
    <w:p>
      <w:pPr>
        <w:spacing w:after="0"/>
        <w:ind w:left="454"/>
      </w:pPr>
      <w:r>
        <w:rPr>
          <w:b w:val="0"/>
          <w:i w:val="0"/>
        </w:rPr>
        <w:t>Butir (acak): Iman kepada rasul | Iman kepada qada dan qadar | Iman kepada hari akhir</w:t>
      </w:r>
    </w:p>
    <w:p>
      <w:pPr>
        <w:ind w:left="454"/>
      </w:pPr>
      <w:r>
        <w:rPr>
          <w:b/>
          <w:i w:val="0"/>
          <w:color w:val="1B6E3C"/>
          <w:sz w:val="18"/>
        </w:rPr>
        <w:t xml:space="preserve">Kunci: </w:t>
      </w:r>
      <w:r>
        <w:rPr>
          <w:b w:val="0"/>
          <w:i w:val="0"/>
          <w:sz w:val="18"/>
        </w:rPr>
        <w:t>Iman kepada rasul → Iman kepada hari akhir → Iman kepada qada dan qadar</w:t>
      </w:r>
      <w:r>
        <w:rPr>
          <w:b/>
          <w:i w:val="0"/>
          <w:color w:val="555555"/>
          <w:sz w:val="18"/>
        </w:rPr>
        <w:t xml:space="preserve">   Pembahasan: </w:t>
      </w:r>
      <w:r>
        <w:rPr>
          <w:b w:val="0"/>
          <w:i w:val="0"/>
          <w:sz w:val="18"/>
        </w:rPr>
        <w:t>Rasul, hari akhir, qada dan qadar.</w:t>
      </w:r>
    </w:p>
    <w:p>
      <w:pPr>
        <w:keepNext/>
        <w:spacing w:before="100"/>
      </w:pPr>
      <w:r>
        <w:rPr>
          <w:b/>
          <w:i w:val="0"/>
        </w:rPr>
        <w:t xml:space="preserve">61. </w:t>
      </w:r>
      <w:r>
        <w:rPr>
          <w:b/>
          <w:i w:val="0"/>
          <w:color w:val="1F3A5F"/>
          <w:sz w:val="17"/>
        </w:rPr>
        <w:t xml:space="preserve">[AKA-RI-0063] </w:t>
      </w:r>
      <w:r>
        <w:rPr>
          <w:b w:val="0"/>
          <w:i w:val="0"/>
        </w:rPr>
        <w:t>Urutkan tiga rukun iman pertama berikut!</w:t>
      </w:r>
      <w:r>
        <w:rPr>
          <w:b w:val="0"/>
          <w:i/>
          <w:color w:val="777777"/>
          <w:sz w:val="17"/>
        </w:rPr>
        <w:t xml:space="preserve">  (mengurutkan; medium)</w:t>
      </w:r>
    </w:p>
    <w:p>
      <w:pPr>
        <w:spacing w:after="0"/>
        <w:ind w:left="454"/>
      </w:pPr>
      <w:r>
        <w:rPr>
          <w:b w:val="0"/>
          <w:i w:val="0"/>
        </w:rPr>
        <w:t>Butir (acak): Iman kepada malaikat | Iman kepada Allah | Iman kepada kitab Allah</w:t>
      </w:r>
    </w:p>
    <w:p>
      <w:pPr>
        <w:ind w:left="454"/>
      </w:pPr>
      <w:r>
        <w:rPr>
          <w:b/>
          <w:i w:val="0"/>
          <w:color w:val="1B6E3C"/>
          <w:sz w:val="18"/>
        </w:rPr>
        <w:t xml:space="preserve">Kunci: </w:t>
      </w:r>
      <w:r>
        <w:rPr>
          <w:b w:val="0"/>
          <w:i w:val="0"/>
          <w:sz w:val="18"/>
        </w:rPr>
        <w:t>Iman kepada Allah → Iman kepada malaikat → Iman kepada kitab Allah</w:t>
      </w:r>
      <w:r>
        <w:rPr>
          <w:b/>
          <w:i w:val="0"/>
          <w:color w:val="555555"/>
          <w:sz w:val="18"/>
        </w:rPr>
        <w:t xml:space="preserve">   Pembahasan: </w:t>
      </w:r>
      <w:r>
        <w:rPr>
          <w:b w:val="0"/>
          <w:i w:val="0"/>
          <w:sz w:val="18"/>
        </w:rPr>
        <w:t>Allah, malaikat, kitab.</w:t>
      </w:r>
    </w:p>
    <w:p>
      <w:pPr>
        <w:keepNext/>
        <w:spacing w:before="100"/>
      </w:pPr>
      <w:r>
        <w:rPr>
          <w:b/>
          <w:i w:val="0"/>
        </w:rPr>
        <w:t xml:space="preserve">62. </w:t>
      </w:r>
      <w:r>
        <w:rPr>
          <w:b/>
          <w:i w:val="0"/>
          <w:color w:val="1F3A5F"/>
          <w:sz w:val="17"/>
        </w:rPr>
        <w:t xml:space="preserve">[AKA-RI-0064] </w:t>
      </w:r>
      <w:r>
        <w:rPr>
          <w:b w:val="0"/>
          <w:i w:val="0"/>
        </w:rPr>
        <w:t>Sebutkan enam rukun iman secara berurutan di depan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63. </w:t>
      </w:r>
      <w:r>
        <w:rPr>
          <w:b/>
          <w:i w:val="0"/>
          <w:color w:val="1F3A5F"/>
          <w:sz w:val="17"/>
        </w:rPr>
        <w:t xml:space="preserve">[AKA-RI-0065] </w:t>
      </w:r>
      <w:r>
        <w:rPr>
          <w:b w:val="0"/>
          <w:i w:val="0"/>
        </w:rPr>
        <w:t>Jelaskan dengan bahasamu sendiri arti iman!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pStyle w:val="Heading3"/>
      </w:pPr>
      <w:r>
        <w:t>TP-AKA-RI-02 — Murid mampu menjelaskan isi rukun iman dengan benar.</w:t>
      </w:r>
    </w:p>
    <w:p>
      <w:r>
        <w:rPr>
          <w:b w:val="0"/>
          <w:i/>
          <w:color w:val="555555"/>
          <w:sz w:val="17"/>
        </w:rPr>
        <w:t>Soal: 61 (lama 61, baru 0; target 33)</w:t>
      </w:r>
    </w:p>
    <w:p>
      <w:pPr>
        <w:keepNext/>
        <w:spacing w:before="100"/>
      </w:pPr>
      <w:r>
        <w:rPr>
          <w:b/>
          <w:i w:val="0"/>
        </w:rPr>
        <w:t xml:space="preserve">1. </w:t>
      </w:r>
      <w:r>
        <w:rPr>
          <w:b/>
          <w:i w:val="0"/>
          <w:color w:val="1F3A5F"/>
          <w:sz w:val="17"/>
        </w:rPr>
        <w:t xml:space="preserve">[AKA-RI-0066] </w:t>
      </w:r>
      <w:r>
        <w:rPr>
          <w:b w:val="0"/>
          <w:i w:val="0"/>
        </w:rPr>
        <w:t>Manusia pertama yang diciptakan Allah sekaligus nabi pertama adalah Nabi ....</w:t>
      </w:r>
      <w:r>
        <w:rPr>
          <w:b w:val="0"/>
          <w:i/>
          <w:color w:val="777777"/>
          <w:sz w:val="17"/>
        </w:rPr>
        <w:t xml:space="preserve">  (pilihan ganda; medium)</w:t>
      </w:r>
    </w:p>
    <w:p>
      <w:pPr>
        <w:spacing w:after="0"/>
        <w:ind w:left="454"/>
      </w:pPr>
      <w:r>
        <w:rPr>
          <w:b w:val="0"/>
          <w:i w:val="0"/>
        </w:rPr>
        <w:t>A. Ibrahim a.s.</w:t>
      </w:r>
    </w:p>
    <w:p>
      <w:pPr>
        <w:spacing w:after="0"/>
        <w:ind w:left="454"/>
      </w:pPr>
      <w:r>
        <w:rPr>
          <w:b w:val="0"/>
          <w:i w:val="0"/>
        </w:rPr>
        <w:t>B. Nuh a.s.</w:t>
      </w:r>
    </w:p>
    <w:p>
      <w:pPr>
        <w:spacing w:after="0"/>
        <w:ind w:left="454"/>
      </w:pPr>
      <w:r>
        <w:rPr>
          <w:b w:val="0"/>
          <w:i w:val="0"/>
        </w:rPr>
        <w:t>C. Muhammad saw.</w:t>
      </w:r>
    </w:p>
    <w:p>
      <w:pPr>
        <w:spacing w:after="0"/>
        <w:ind w:left="454"/>
      </w:pPr>
      <w:r>
        <w:rPr>
          <w:b w:val="0"/>
          <w:i w:val="0"/>
        </w:rPr>
        <w:t>D. Adam a.s.</w:t>
      </w:r>
    </w:p>
    <w:p>
      <w:pPr>
        <w:ind w:left="454"/>
      </w:pPr>
      <w:r>
        <w:rPr>
          <w:b/>
          <w:i w:val="0"/>
          <w:color w:val="1B6E3C"/>
          <w:sz w:val="18"/>
        </w:rPr>
        <w:t xml:space="preserve">Kunci: </w:t>
      </w:r>
      <w:r>
        <w:rPr>
          <w:b w:val="0"/>
          <w:i w:val="0"/>
          <w:sz w:val="18"/>
        </w:rPr>
        <w:t>D. Adam a.s.</w:t>
      </w:r>
      <w:r>
        <w:rPr>
          <w:b/>
          <w:i w:val="0"/>
          <w:color w:val="555555"/>
          <w:sz w:val="18"/>
        </w:rPr>
        <w:t xml:space="preserve">   Pembahasan: </w:t>
      </w:r>
      <w:r>
        <w:rPr>
          <w:b w:val="0"/>
          <w:i w:val="0"/>
          <w:sz w:val="18"/>
        </w:rPr>
        <w:t>Nabi pertama adalah Adam.</w:t>
      </w:r>
    </w:p>
    <w:p>
      <w:pPr>
        <w:keepNext/>
        <w:spacing w:before="100"/>
      </w:pPr>
      <w:r>
        <w:rPr>
          <w:b/>
          <w:i w:val="0"/>
        </w:rPr>
        <w:t xml:space="preserve">2. </w:t>
      </w:r>
      <w:r>
        <w:rPr>
          <w:b/>
          <w:i w:val="0"/>
          <w:color w:val="1F3A5F"/>
          <w:sz w:val="17"/>
        </w:rPr>
        <w:t xml:space="preserve">[AKA-RI-0067] </w:t>
      </w:r>
      <w:r>
        <w:rPr>
          <w:b w:val="0"/>
          <w:i w:val="0"/>
        </w:rPr>
        <w:t>Kitab Zabur diturunkan kepada Nabi ....</w:t>
      </w:r>
      <w:r>
        <w:rPr>
          <w:b w:val="0"/>
          <w:i/>
          <w:color w:val="777777"/>
          <w:sz w:val="17"/>
        </w:rPr>
        <w:t xml:space="preserve">  (pilihan ganda; medium)</w:t>
      </w:r>
    </w:p>
    <w:p>
      <w:pPr>
        <w:spacing w:after="0"/>
        <w:ind w:left="454"/>
      </w:pPr>
      <w:r>
        <w:rPr>
          <w:b w:val="0"/>
          <w:i w:val="0"/>
        </w:rPr>
        <w:t>A. Isa a.s.</w:t>
      </w:r>
    </w:p>
    <w:p>
      <w:pPr>
        <w:spacing w:after="0"/>
        <w:ind w:left="454"/>
      </w:pPr>
      <w:r>
        <w:rPr>
          <w:b w:val="0"/>
          <w:i w:val="0"/>
        </w:rPr>
        <w:t>B. Ibrahim a.s.</w:t>
      </w:r>
    </w:p>
    <w:p>
      <w:pPr>
        <w:spacing w:after="0"/>
        <w:ind w:left="454"/>
      </w:pPr>
      <w:r>
        <w:rPr>
          <w:b w:val="0"/>
          <w:i w:val="0"/>
        </w:rPr>
        <w:t>C. Musa a.s.</w:t>
      </w:r>
    </w:p>
    <w:p>
      <w:pPr>
        <w:spacing w:after="0"/>
        <w:ind w:left="454"/>
      </w:pPr>
      <w:r>
        <w:rPr>
          <w:b w:val="0"/>
          <w:i w:val="0"/>
        </w:rPr>
        <w:t>D. Daud a.s.</w:t>
      </w:r>
    </w:p>
    <w:p>
      <w:pPr>
        <w:ind w:left="454"/>
      </w:pPr>
      <w:r>
        <w:rPr>
          <w:b/>
          <w:i w:val="0"/>
          <w:color w:val="1B6E3C"/>
          <w:sz w:val="18"/>
        </w:rPr>
        <w:t xml:space="preserve">Kunci: </w:t>
      </w:r>
      <w:r>
        <w:rPr>
          <w:b w:val="0"/>
          <w:i w:val="0"/>
          <w:sz w:val="18"/>
        </w:rPr>
        <w:t>D. Daud a.s.</w:t>
      </w:r>
      <w:r>
        <w:rPr>
          <w:b/>
          <w:i w:val="0"/>
          <w:color w:val="555555"/>
          <w:sz w:val="18"/>
        </w:rPr>
        <w:t xml:space="preserve">   Pembahasan: </w:t>
      </w:r>
      <w:r>
        <w:rPr>
          <w:b w:val="0"/>
          <w:i w:val="0"/>
          <w:sz w:val="18"/>
        </w:rPr>
        <w:t>Zabur untuk Nabi Daud.</w:t>
      </w:r>
    </w:p>
    <w:p>
      <w:pPr>
        <w:keepNext/>
        <w:spacing w:before="100"/>
      </w:pPr>
      <w:r>
        <w:rPr>
          <w:b/>
          <w:i w:val="0"/>
        </w:rPr>
        <w:t xml:space="preserve">3. </w:t>
      </w:r>
      <w:r>
        <w:rPr>
          <w:b/>
          <w:i w:val="0"/>
          <w:color w:val="1F3A5F"/>
          <w:sz w:val="17"/>
        </w:rPr>
        <w:t xml:space="preserve">[AKA-RI-0068] </w:t>
      </w:r>
      <w:r>
        <w:rPr>
          <w:b w:val="0"/>
          <w:i w:val="0"/>
        </w:rPr>
        <w:t>Sikap kita menerima takdir yang kurang menyenangkan adalah ....</w:t>
      </w:r>
      <w:r>
        <w:rPr>
          <w:b w:val="0"/>
          <w:i/>
          <w:color w:val="777777"/>
          <w:sz w:val="17"/>
        </w:rPr>
        <w:t xml:space="preserve">  (pilihan ganda; easy)</w:t>
      </w:r>
    </w:p>
    <w:p>
      <w:pPr>
        <w:spacing w:after="0"/>
        <w:ind w:left="454"/>
      </w:pPr>
      <w:r>
        <w:rPr>
          <w:b w:val="0"/>
          <w:i w:val="0"/>
        </w:rPr>
        <w:t>A. putus asa</w:t>
      </w:r>
    </w:p>
    <w:p>
      <w:pPr>
        <w:spacing w:after="0"/>
        <w:ind w:left="454"/>
      </w:pPr>
      <w:r>
        <w:rPr>
          <w:b w:val="0"/>
          <w:i w:val="0"/>
        </w:rPr>
        <w:t>B. marah</w:t>
      </w:r>
    </w:p>
    <w:p>
      <w:pPr>
        <w:spacing w:after="0"/>
        <w:ind w:left="454"/>
      </w:pPr>
      <w:r>
        <w:rPr>
          <w:b w:val="0"/>
          <w:i w:val="0"/>
        </w:rPr>
        <w:t>C. menyalahkan orang lain</w:t>
      </w:r>
    </w:p>
    <w:p>
      <w:pPr>
        <w:spacing w:after="0"/>
        <w:ind w:left="454"/>
      </w:pPr>
      <w:r>
        <w:rPr>
          <w:b w:val="0"/>
          <w:i w:val="0"/>
        </w:rPr>
        <w:t>D. bersabar</w:t>
      </w:r>
    </w:p>
    <w:p>
      <w:pPr>
        <w:ind w:left="454"/>
      </w:pPr>
      <w:r>
        <w:rPr>
          <w:b/>
          <w:i w:val="0"/>
          <w:color w:val="1B6E3C"/>
          <w:sz w:val="18"/>
        </w:rPr>
        <w:t xml:space="preserve">Kunci: </w:t>
      </w:r>
      <w:r>
        <w:rPr>
          <w:b w:val="0"/>
          <w:i w:val="0"/>
          <w:sz w:val="18"/>
        </w:rPr>
        <w:t>D. bersabar</w:t>
      </w:r>
      <w:r>
        <w:rPr>
          <w:b/>
          <w:i w:val="0"/>
          <w:color w:val="555555"/>
          <w:sz w:val="18"/>
        </w:rPr>
        <w:t xml:space="preserve">   Pembahasan: </w:t>
      </w:r>
      <w:r>
        <w:rPr>
          <w:b w:val="0"/>
          <w:i w:val="0"/>
          <w:sz w:val="18"/>
        </w:rPr>
        <w:t>Sabar atas musibah.</w:t>
      </w:r>
    </w:p>
    <w:p>
      <w:pPr>
        <w:keepNext/>
        <w:spacing w:before="100"/>
      </w:pPr>
      <w:r>
        <w:rPr>
          <w:b/>
          <w:i w:val="0"/>
        </w:rPr>
        <w:t xml:space="preserve">4. </w:t>
      </w:r>
      <w:r>
        <w:rPr>
          <w:b/>
          <w:i w:val="0"/>
          <w:color w:val="1F3A5F"/>
          <w:sz w:val="17"/>
        </w:rPr>
        <w:t xml:space="preserve">[AKA-RI-0070] </w:t>
      </w:r>
      <w:r>
        <w:rPr>
          <w:b w:val="0"/>
          <w:i w:val="0"/>
        </w:rPr>
        <w:t>Hari ketika dunia dihancurkan disebut hari ....</w:t>
      </w:r>
      <w:r>
        <w:rPr>
          <w:b w:val="0"/>
          <w:i/>
          <w:color w:val="777777"/>
          <w:sz w:val="17"/>
        </w:rPr>
        <w:t xml:space="preserve">  (pilihan ganda; easy)</w:t>
      </w:r>
    </w:p>
    <w:p>
      <w:pPr>
        <w:spacing w:after="0"/>
        <w:ind w:left="454"/>
      </w:pPr>
      <w:r>
        <w:rPr>
          <w:b w:val="0"/>
          <w:i w:val="0"/>
        </w:rPr>
        <w:t>A. kiamat</w:t>
      </w:r>
    </w:p>
    <w:p>
      <w:pPr>
        <w:spacing w:after="0"/>
        <w:ind w:left="454"/>
      </w:pPr>
      <w:r>
        <w:rPr>
          <w:b w:val="0"/>
          <w:i w:val="0"/>
        </w:rPr>
        <w:t>B. raya</w:t>
      </w:r>
    </w:p>
    <w:p>
      <w:pPr>
        <w:spacing w:after="0"/>
        <w:ind w:left="454"/>
      </w:pPr>
      <w:r>
        <w:rPr>
          <w:b w:val="0"/>
          <w:i w:val="0"/>
        </w:rPr>
        <w:t>C. libur</w:t>
      </w:r>
    </w:p>
    <w:p>
      <w:pPr>
        <w:spacing w:after="0"/>
        <w:ind w:left="454"/>
      </w:pPr>
      <w:r>
        <w:rPr>
          <w:b w:val="0"/>
          <w:i w:val="0"/>
        </w:rPr>
        <w:t>D. Jumat</w:t>
      </w:r>
    </w:p>
    <w:p>
      <w:pPr>
        <w:ind w:left="454"/>
      </w:pPr>
      <w:r>
        <w:rPr>
          <w:b/>
          <w:i w:val="0"/>
          <w:color w:val="1B6E3C"/>
          <w:sz w:val="18"/>
        </w:rPr>
        <w:t xml:space="preserve">Kunci: </w:t>
      </w:r>
      <w:r>
        <w:rPr>
          <w:b w:val="0"/>
          <w:i w:val="0"/>
          <w:sz w:val="18"/>
        </w:rPr>
        <w:t>A. kiamat</w:t>
      </w:r>
      <w:r>
        <w:rPr>
          <w:b/>
          <w:i w:val="0"/>
          <w:color w:val="555555"/>
          <w:sz w:val="18"/>
        </w:rPr>
        <w:t xml:space="preserve">   Pembahasan: </w:t>
      </w:r>
      <w:r>
        <w:rPr>
          <w:b w:val="0"/>
          <w:i w:val="0"/>
          <w:sz w:val="18"/>
        </w:rPr>
        <w:t>Hari kiamat.</w:t>
      </w:r>
    </w:p>
    <w:p>
      <w:pPr>
        <w:keepNext/>
        <w:spacing w:before="100"/>
      </w:pPr>
      <w:r>
        <w:rPr>
          <w:b/>
          <w:i w:val="0"/>
        </w:rPr>
        <w:t xml:space="preserve">5. </w:t>
      </w:r>
      <w:r>
        <w:rPr>
          <w:b/>
          <w:i w:val="0"/>
          <w:color w:val="1F3A5F"/>
          <w:sz w:val="17"/>
        </w:rPr>
        <w:t xml:space="preserve">[AKA-RI-0071] </w:t>
      </w:r>
      <w:r>
        <w:rPr>
          <w:b w:val="0"/>
          <w:i w:val="0"/>
        </w:rPr>
        <w:t>Nabi dan rasul penutup (terakhir) adalah Nabi ....</w:t>
      </w:r>
      <w:r>
        <w:rPr>
          <w:b w:val="0"/>
          <w:i/>
          <w:color w:val="777777"/>
          <w:sz w:val="17"/>
        </w:rPr>
        <w:t xml:space="preserve">  (pilihan ganda; easy)</w:t>
      </w:r>
    </w:p>
    <w:p>
      <w:pPr>
        <w:spacing w:after="0"/>
        <w:ind w:left="454"/>
      </w:pPr>
      <w:r>
        <w:rPr>
          <w:b w:val="0"/>
          <w:i w:val="0"/>
        </w:rPr>
        <w:t>A. Isa a.s.</w:t>
      </w:r>
    </w:p>
    <w:p>
      <w:pPr>
        <w:spacing w:after="0"/>
        <w:ind w:left="454"/>
      </w:pPr>
      <w:r>
        <w:rPr>
          <w:b w:val="0"/>
          <w:i w:val="0"/>
        </w:rPr>
        <w:t>B. Adam a.s.</w:t>
      </w:r>
    </w:p>
    <w:p>
      <w:pPr>
        <w:spacing w:after="0"/>
        <w:ind w:left="454"/>
      </w:pPr>
      <w:r>
        <w:rPr>
          <w:b w:val="0"/>
          <w:i w:val="0"/>
        </w:rPr>
        <w:t>C. Muhammad saw.</w:t>
      </w:r>
    </w:p>
    <w:p>
      <w:pPr>
        <w:spacing w:after="0"/>
        <w:ind w:left="454"/>
      </w:pPr>
      <w:r>
        <w:rPr>
          <w:b w:val="0"/>
          <w:i w:val="0"/>
        </w:rPr>
        <w:t>D. Nuh a.s.</w:t>
      </w:r>
    </w:p>
    <w:p>
      <w:pPr>
        <w:ind w:left="454"/>
      </w:pPr>
      <w:r>
        <w:rPr>
          <w:b/>
          <w:i w:val="0"/>
          <w:color w:val="1B6E3C"/>
          <w:sz w:val="18"/>
        </w:rPr>
        <w:t xml:space="preserve">Kunci: </w:t>
      </w:r>
      <w:r>
        <w:rPr>
          <w:b w:val="0"/>
          <w:i w:val="0"/>
          <w:sz w:val="18"/>
        </w:rPr>
        <w:t>C. Muhammad saw.</w:t>
      </w:r>
      <w:r>
        <w:rPr>
          <w:b/>
          <w:i w:val="0"/>
          <w:color w:val="555555"/>
          <w:sz w:val="18"/>
        </w:rPr>
        <w:t xml:space="preserve">   Pembahasan: </w:t>
      </w:r>
      <w:r>
        <w:rPr>
          <w:b w:val="0"/>
          <w:i w:val="0"/>
          <w:sz w:val="18"/>
        </w:rPr>
        <w:t>Nabi terakhir adalah Muhammad saw.</w:t>
      </w:r>
    </w:p>
    <w:p>
      <w:pPr>
        <w:keepNext/>
        <w:spacing w:before="100"/>
      </w:pPr>
      <w:r>
        <w:rPr>
          <w:b/>
          <w:i w:val="0"/>
        </w:rPr>
        <w:t xml:space="preserve">6. </w:t>
      </w:r>
      <w:r>
        <w:rPr>
          <w:b/>
          <w:i w:val="0"/>
          <w:color w:val="1F3A5F"/>
          <w:sz w:val="17"/>
        </w:rPr>
        <w:t xml:space="preserve">[AKA-RI-0072] </w:t>
      </w:r>
      <w:r>
        <w:rPr>
          <w:b w:val="0"/>
          <w:i w:val="0"/>
        </w:rPr>
        <w:t>Malaikat yang bertugas menjaga surga adalah ....</w:t>
      </w:r>
      <w:r>
        <w:rPr>
          <w:b w:val="0"/>
          <w:i/>
          <w:color w:val="777777"/>
          <w:sz w:val="17"/>
        </w:rPr>
        <w:t xml:space="preserve">  (pilihan ganda; medium)</w:t>
      </w:r>
    </w:p>
    <w:p>
      <w:pPr>
        <w:spacing w:after="0"/>
        <w:ind w:left="454"/>
      </w:pPr>
      <w:r>
        <w:rPr>
          <w:b w:val="0"/>
          <w:i w:val="0"/>
        </w:rPr>
        <w:t>A. Munkar</w:t>
      </w:r>
    </w:p>
    <w:p>
      <w:pPr>
        <w:spacing w:after="0"/>
        <w:ind w:left="454"/>
      </w:pPr>
      <w:r>
        <w:rPr>
          <w:b w:val="0"/>
          <w:i w:val="0"/>
        </w:rPr>
        <w:t>B. Ridwan</w:t>
      </w:r>
    </w:p>
    <w:p>
      <w:pPr>
        <w:spacing w:after="0"/>
        <w:ind w:left="454"/>
      </w:pPr>
      <w:r>
        <w:rPr>
          <w:b w:val="0"/>
          <w:i w:val="0"/>
        </w:rPr>
        <w:t>C. Malik</w:t>
      </w:r>
    </w:p>
    <w:p>
      <w:pPr>
        <w:spacing w:after="0"/>
        <w:ind w:left="454"/>
      </w:pPr>
      <w:r>
        <w:rPr>
          <w:b w:val="0"/>
          <w:i w:val="0"/>
        </w:rPr>
        <w:t>D. Jibril</w:t>
      </w:r>
    </w:p>
    <w:p>
      <w:pPr>
        <w:ind w:left="454"/>
      </w:pPr>
      <w:r>
        <w:rPr>
          <w:b/>
          <w:i w:val="0"/>
          <w:color w:val="1B6E3C"/>
          <w:sz w:val="18"/>
        </w:rPr>
        <w:t xml:space="preserve">Kunci: </w:t>
      </w:r>
      <w:r>
        <w:rPr>
          <w:b w:val="0"/>
          <w:i w:val="0"/>
          <w:sz w:val="18"/>
        </w:rPr>
        <w:t>B. Ridwan</w:t>
      </w:r>
      <w:r>
        <w:rPr>
          <w:b/>
          <w:i w:val="0"/>
          <w:color w:val="555555"/>
          <w:sz w:val="18"/>
        </w:rPr>
        <w:t xml:space="preserve">   Pembahasan: </w:t>
      </w:r>
      <w:r>
        <w:rPr>
          <w:b w:val="0"/>
          <w:i w:val="0"/>
          <w:sz w:val="18"/>
        </w:rPr>
        <w:t>Ridwan menjaga surga.</w:t>
      </w:r>
    </w:p>
    <w:p>
      <w:pPr>
        <w:keepNext/>
        <w:spacing w:before="100"/>
      </w:pPr>
      <w:r>
        <w:rPr>
          <w:b/>
          <w:i w:val="0"/>
        </w:rPr>
        <w:t xml:space="preserve">7. </w:t>
      </w:r>
      <w:r>
        <w:rPr>
          <w:b/>
          <w:i w:val="0"/>
          <w:color w:val="1F3A5F"/>
          <w:sz w:val="17"/>
        </w:rPr>
        <w:t xml:space="preserve">[AKA-RI-0073] </w:t>
      </w:r>
      <w:r>
        <w:rPr>
          <w:b w:val="0"/>
          <w:i w:val="0"/>
        </w:rPr>
        <w:t>Malaikat yang bertugas menyampaikan wahyu adalah ....</w:t>
      </w:r>
      <w:r>
        <w:rPr>
          <w:b w:val="0"/>
          <w:i/>
          <w:color w:val="777777"/>
          <w:sz w:val="17"/>
        </w:rPr>
        <w:t xml:space="preserve">  (pilihan ganda; easy)</w:t>
      </w:r>
    </w:p>
    <w:p>
      <w:pPr>
        <w:spacing w:after="0"/>
        <w:ind w:left="454"/>
      </w:pPr>
      <w:r>
        <w:rPr>
          <w:b w:val="0"/>
          <w:i w:val="0"/>
        </w:rPr>
        <w:t>A. Jibril</w:t>
      </w:r>
    </w:p>
    <w:p>
      <w:pPr>
        <w:spacing w:after="0"/>
        <w:ind w:left="454"/>
      </w:pPr>
      <w:r>
        <w:rPr>
          <w:b w:val="0"/>
          <w:i w:val="0"/>
        </w:rPr>
        <w:t>B. Mikail</w:t>
      </w:r>
    </w:p>
    <w:p>
      <w:pPr>
        <w:spacing w:after="0"/>
        <w:ind w:left="454"/>
      </w:pPr>
      <w:r>
        <w:rPr>
          <w:b w:val="0"/>
          <w:i w:val="0"/>
        </w:rPr>
        <w:t>C. Izrail</w:t>
      </w:r>
    </w:p>
    <w:p>
      <w:pPr>
        <w:spacing w:after="0"/>
        <w:ind w:left="454"/>
      </w:pPr>
      <w:r>
        <w:rPr>
          <w:b w:val="0"/>
          <w:i w:val="0"/>
        </w:rPr>
        <w:t>D. Israfil</w:t>
      </w:r>
    </w:p>
    <w:p>
      <w:pPr>
        <w:ind w:left="454"/>
      </w:pPr>
      <w:r>
        <w:rPr>
          <w:b/>
          <w:i w:val="0"/>
          <w:color w:val="1B6E3C"/>
          <w:sz w:val="18"/>
        </w:rPr>
        <w:t xml:space="preserve">Kunci: </w:t>
      </w:r>
      <w:r>
        <w:rPr>
          <w:b w:val="0"/>
          <w:i w:val="0"/>
          <w:sz w:val="18"/>
        </w:rPr>
        <w:t>A. Jibril</w:t>
      </w:r>
      <w:r>
        <w:rPr>
          <w:b/>
          <w:i w:val="0"/>
          <w:color w:val="555555"/>
          <w:sz w:val="18"/>
        </w:rPr>
        <w:t xml:space="preserve">   Pembahasan: </w:t>
      </w:r>
      <w:r>
        <w:rPr>
          <w:b w:val="0"/>
          <w:i w:val="0"/>
          <w:sz w:val="18"/>
        </w:rPr>
        <w:t>Jibril menyampaikan wahyu.</w:t>
      </w:r>
    </w:p>
    <w:p>
      <w:pPr>
        <w:keepNext/>
        <w:spacing w:before="100"/>
      </w:pPr>
      <w:r>
        <w:rPr>
          <w:b/>
          <w:i w:val="0"/>
        </w:rPr>
        <w:t xml:space="preserve">8. </w:t>
      </w:r>
      <w:r>
        <w:rPr>
          <w:b/>
          <w:i w:val="0"/>
          <w:color w:val="1F3A5F"/>
          <w:sz w:val="17"/>
        </w:rPr>
        <w:t xml:space="preserve">[AKA-RI-0074] </w:t>
      </w:r>
      <w:r>
        <w:rPr>
          <w:b w:val="0"/>
          <w:i w:val="0"/>
        </w:rPr>
        <w:t>Jumlah kitab Allah yang wajib kita ketahui namanya adalah ... kitab.</w:t>
      </w:r>
      <w:r>
        <w:rPr>
          <w:b w:val="0"/>
          <w:i/>
          <w:color w:val="777777"/>
          <w:sz w:val="17"/>
        </w:rPr>
        <w:t xml:space="preserve">  (pilihan ganda; medium)</w:t>
      </w:r>
    </w:p>
    <w:p>
      <w:pPr>
        <w:spacing w:after="0"/>
        <w:ind w:left="454"/>
      </w:pPr>
      <w:r>
        <w:rPr>
          <w:b w:val="0"/>
          <w:i w:val="0"/>
        </w:rPr>
        <w:t>A. 4</w:t>
      </w:r>
    </w:p>
    <w:p>
      <w:pPr>
        <w:spacing w:after="0"/>
        <w:ind w:left="454"/>
      </w:pPr>
      <w:r>
        <w:rPr>
          <w:b w:val="0"/>
          <w:i w:val="0"/>
        </w:rPr>
        <w:t>B. 2</w:t>
      </w:r>
    </w:p>
    <w:p>
      <w:pPr>
        <w:spacing w:after="0"/>
        <w:ind w:left="454"/>
      </w:pPr>
      <w:r>
        <w:rPr>
          <w:b w:val="0"/>
          <w:i w:val="0"/>
        </w:rPr>
        <w:t>C. 5</w:t>
      </w:r>
    </w:p>
    <w:p>
      <w:pPr>
        <w:spacing w:after="0"/>
        <w:ind w:left="454"/>
      </w:pPr>
      <w:r>
        <w:rPr>
          <w:b w:val="0"/>
          <w:i w:val="0"/>
        </w:rPr>
        <w:t>D. 10</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Taurat, Zabur, Injil, Al-Qur'an.</w:t>
      </w:r>
    </w:p>
    <w:p>
      <w:pPr>
        <w:keepNext/>
        <w:spacing w:before="100"/>
      </w:pPr>
      <w:r>
        <w:rPr>
          <w:b/>
          <w:i w:val="0"/>
        </w:rPr>
        <w:t xml:space="preserve">9. </w:t>
      </w:r>
      <w:r>
        <w:rPr>
          <w:b/>
          <w:i w:val="0"/>
          <w:color w:val="1F3A5F"/>
          <w:sz w:val="17"/>
        </w:rPr>
        <w:t xml:space="preserve">[AKA-RI-0075] </w:t>
      </w:r>
      <w:r>
        <w:rPr>
          <w:b w:val="0"/>
          <w:i w:val="0"/>
        </w:rPr>
        <w:t>Malaikat yang bertugas meniup sangkakala adalah ....</w:t>
      </w:r>
      <w:r>
        <w:rPr>
          <w:b w:val="0"/>
          <w:i/>
          <w:color w:val="777777"/>
          <w:sz w:val="17"/>
        </w:rPr>
        <w:t xml:space="preserve">  (pilihan ganda; medium)</w:t>
      </w:r>
    </w:p>
    <w:p>
      <w:pPr>
        <w:spacing w:after="0"/>
        <w:ind w:left="454"/>
      </w:pPr>
      <w:r>
        <w:rPr>
          <w:b w:val="0"/>
          <w:i w:val="0"/>
        </w:rPr>
        <w:t>A. Jibril</w:t>
      </w:r>
    </w:p>
    <w:p>
      <w:pPr>
        <w:spacing w:after="0"/>
        <w:ind w:left="454"/>
      </w:pPr>
      <w:r>
        <w:rPr>
          <w:b w:val="0"/>
          <w:i w:val="0"/>
        </w:rPr>
        <w:t>B. Mikail</w:t>
      </w:r>
    </w:p>
    <w:p>
      <w:pPr>
        <w:spacing w:after="0"/>
        <w:ind w:left="454"/>
      </w:pPr>
      <w:r>
        <w:rPr>
          <w:b w:val="0"/>
          <w:i w:val="0"/>
        </w:rPr>
        <w:t>C. Israfil</w:t>
      </w:r>
    </w:p>
    <w:p>
      <w:pPr>
        <w:spacing w:after="0"/>
        <w:ind w:left="454"/>
      </w:pPr>
      <w:r>
        <w:rPr>
          <w:b w:val="0"/>
          <w:i w:val="0"/>
        </w:rPr>
        <w:t>D. Malik</w:t>
      </w:r>
    </w:p>
    <w:p>
      <w:pPr>
        <w:ind w:left="454"/>
      </w:pPr>
      <w:r>
        <w:rPr>
          <w:b/>
          <w:i w:val="0"/>
          <w:color w:val="1B6E3C"/>
          <w:sz w:val="18"/>
        </w:rPr>
        <w:t xml:space="preserve">Kunci: </w:t>
      </w:r>
      <w:r>
        <w:rPr>
          <w:b w:val="0"/>
          <w:i w:val="0"/>
          <w:sz w:val="18"/>
        </w:rPr>
        <w:t>C. Israfil</w:t>
      </w:r>
      <w:r>
        <w:rPr>
          <w:b/>
          <w:i w:val="0"/>
          <w:color w:val="555555"/>
          <w:sz w:val="18"/>
        </w:rPr>
        <w:t xml:space="preserve">   Pembahasan: </w:t>
      </w:r>
      <w:r>
        <w:rPr>
          <w:b w:val="0"/>
          <w:i w:val="0"/>
          <w:sz w:val="18"/>
        </w:rPr>
        <w:t>Israfil meniup sangkakala.</w:t>
      </w:r>
    </w:p>
    <w:p>
      <w:pPr>
        <w:keepNext/>
        <w:spacing w:before="100"/>
      </w:pPr>
      <w:r>
        <w:rPr>
          <w:b/>
          <w:i w:val="0"/>
        </w:rPr>
        <w:t xml:space="preserve">10. </w:t>
      </w:r>
      <w:r>
        <w:rPr>
          <w:b/>
          <w:i w:val="0"/>
          <w:color w:val="1F3A5F"/>
          <w:sz w:val="17"/>
        </w:rPr>
        <w:t xml:space="preserve">[AKA-RI-0076] </w:t>
      </w:r>
      <w:r>
        <w:rPr>
          <w:b w:val="0"/>
          <w:i w:val="0"/>
        </w:rPr>
        <w:t>Nabi yang membuat kapal besar ketika terjadi banjir adalah Nabi ....</w:t>
      </w:r>
      <w:r>
        <w:rPr>
          <w:b w:val="0"/>
          <w:i/>
          <w:color w:val="777777"/>
          <w:sz w:val="17"/>
        </w:rPr>
        <w:t xml:space="preserve">  (pilihan ganda; medium)</w:t>
      </w:r>
    </w:p>
    <w:p>
      <w:pPr>
        <w:spacing w:after="0"/>
        <w:ind w:left="454"/>
      </w:pPr>
      <w:r>
        <w:rPr>
          <w:b w:val="0"/>
          <w:i w:val="0"/>
        </w:rPr>
        <w:t>A. Musa a.s.</w:t>
      </w:r>
    </w:p>
    <w:p>
      <w:pPr>
        <w:spacing w:after="0"/>
        <w:ind w:left="454"/>
      </w:pPr>
      <w:r>
        <w:rPr>
          <w:b w:val="0"/>
          <w:i w:val="0"/>
        </w:rPr>
        <w:t>B. Sulaiman a.s.</w:t>
      </w:r>
    </w:p>
    <w:p>
      <w:pPr>
        <w:spacing w:after="0"/>
        <w:ind w:left="454"/>
      </w:pPr>
      <w:r>
        <w:rPr>
          <w:b w:val="0"/>
          <w:i w:val="0"/>
        </w:rPr>
        <w:t>C. Yusuf a.s.</w:t>
      </w:r>
    </w:p>
    <w:p>
      <w:pPr>
        <w:spacing w:after="0"/>
        <w:ind w:left="454"/>
      </w:pPr>
      <w:r>
        <w:rPr>
          <w:b w:val="0"/>
          <w:i w:val="0"/>
        </w:rPr>
        <w:t>D. Nuh a.s.</w:t>
      </w:r>
    </w:p>
    <w:p>
      <w:pPr>
        <w:ind w:left="454"/>
      </w:pPr>
      <w:r>
        <w:rPr>
          <w:b/>
          <w:i w:val="0"/>
          <w:color w:val="1B6E3C"/>
          <w:sz w:val="18"/>
        </w:rPr>
        <w:t xml:space="preserve">Kunci: </w:t>
      </w:r>
      <w:r>
        <w:rPr>
          <w:b w:val="0"/>
          <w:i w:val="0"/>
          <w:sz w:val="18"/>
        </w:rPr>
        <w:t>D. Nuh a.s.</w:t>
      </w:r>
      <w:r>
        <w:rPr>
          <w:b/>
          <w:i w:val="0"/>
          <w:color w:val="555555"/>
          <w:sz w:val="18"/>
        </w:rPr>
        <w:t xml:space="preserve">   Pembahasan: </w:t>
      </w:r>
      <w:r>
        <w:rPr>
          <w:b w:val="0"/>
          <w:i w:val="0"/>
          <w:sz w:val="18"/>
        </w:rPr>
        <w:t>Nabi Nuh membuat kapal.</w:t>
      </w:r>
    </w:p>
    <w:p>
      <w:pPr>
        <w:keepNext/>
        <w:spacing w:before="100"/>
      </w:pPr>
      <w:r>
        <w:rPr>
          <w:b/>
          <w:i w:val="0"/>
        </w:rPr>
        <w:t xml:space="preserve">11. </w:t>
      </w:r>
      <w:r>
        <w:rPr>
          <w:b/>
          <w:i w:val="0"/>
          <w:color w:val="1F3A5F"/>
          <w:sz w:val="17"/>
        </w:rPr>
        <w:t xml:space="preserve">[AKA-RI-0077] </w:t>
      </w:r>
      <w:r>
        <w:rPr>
          <w:b w:val="0"/>
          <w:i w:val="0"/>
        </w:rPr>
        <w:t>Kitab Allah yang diturunkan kepada Nabi Muhammad saw. adalah ....</w:t>
      </w:r>
      <w:r>
        <w:rPr>
          <w:b w:val="0"/>
          <w:i/>
          <w:color w:val="777777"/>
          <w:sz w:val="17"/>
        </w:rPr>
        <w:t xml:space="preserve">  (pilihan ganda; easy)</w:t>
      </w:r>
    </w:p>
    <w:p>
      <w:pPr>
        <w:spacing w:after="0"/>
        <w:ind w:left="454"/>
      </w:pPr>
      <w:r>
        <w:rPr>
          <w:b w:val="0"/>
          <w:i w:val="0"/>
        </w:rPr>
        <w:t>A. Al-Qur'an</w:t>
      </w:r>
    </w:p>
    <w:p>
      <w:pPr>
        <w:spacing w:after="0"/>
        <w:ind w:left="454"/>
      </w:pPr>
      <w:r>
        <w:rPr>
          <w:b w:val="0"/>
          <w:i w:val="0"/>
        </w:rPr>
        <w:t>B. Taurat</w:t>
      </w:r>
    </w:p>
    <w:p>
      <w:pPr>
        <w:spacing w:after="0"/>
        <w:ind w:left="454"/>
      </w:pPr>
      <w:r>
        <w:rPr>
          <w:b w:val="0"/>
          <w:i w:val="0"/>
        </w:rPr>
        <w:t>C. Zabur</w:t>
      </w:r>
    </w:p>
    <w:p>
      <w:pPr>
        <w:spacing w:after="0"/>
        <w:ind w:left="454"/>
      </w:pPr>
      <w:r>
        <w:rPr>
          <w:b w:val="0"/>
          <w:i w:val="0"/>
        </w:rPr>
        <w:t>D. Injil</w:t>
      </w:r>
    </w:p>
    <w:p>
      <w:pPr>
        <w:ind w:left="454"/>
      </w:pPr>
      <w:r>
        <w:rPr>
          <w:b/>
          <w:i w:val="0"/>
          <w:color w:val="1B6E3C"/>
          <w:sz w:val="18"/>
        </w:rPr>
        <w:t xml:space="preserve">Kunci: </w:t>
      </w:r>
      <w:r>
        <w:rPr>
          <w:b w:val="0"/>
          <w:i w:val="0"/>
          <w:sz w:val="18"/>
        </w:rPr>
        <w:t>A. Al-Qur'an</w:t>
      </w:r>
      <w:r>
        <w:rPr>
          <w:b/>
          <w:i w:val="0"/>
          <w:color w:val="555555"/>
          <w:sz w:val="18"/>
        </w:rPr>
        <w:t xml:space="preserve">   Pembahasan: </w:t>
      </w:r>
      <w:r>
        <w:rPr>
          <w:b w:val="0"/>
          <w:i w:val="0"/>
          <w:sz w:val="18"/>
        </w:rPr>
        <w:t>Al-Qur'an untuk Nabi Muhammad.</w:t>
      </w:r>
    </w:p>
    <w:p>
      <w:pPr>
        <w:keepNext/>
        <w:spacing w:before="100"/>
      </w:pPr>
      <w:r>
        <w:rPr>
          <w:b/>
          <w:i w:val="0"/>
        </w:rPr>
        <w:t xml:space="preserve">12. </w:t>
      </w:r>
      <w:r>
        <w:rPr>
          <w:b/>
          <w:i w:val="0"/>
          <w:color w:val="1F3A5F"/>
          <w:sz w:val="17"/>
        </w:rPr>
        <w:t xml:space="preserve">[AKA-RI-0080] </w:t>
      </w:r>
      <w:r>
        <w:rPr>
          <w:b w:val="0"/>
          <w:i w:val="0"/>
        </w:rPr>
        <w:t>Kitab Injil diturunkan kepada Nabi ....</w:t>
      </w:r>
      <w:r>
        <w:rPr>
          <w:b w:val="0"/>
          <w:i/>
          <w:color w:val="777777"/>
          <w:sz w:val="17"/>
        </w:rPr>
        <w:t xml:space="preserve">  (pilihan ganda; medium)</w:t>
      </w:r>
    </w:p>
    <w:p>
      <w:pPr>
        <w:spacing w:after="0"/>
        <w:ind w:left="454"/>
      </w:pPr>
      <w:r>
        <w:rPr>
          <w:b w:val="0"/>
          <w:i w:val="0"/>
        </w:rPr>
        <w:t>A. Musa a.s.</w:t>
      </w:r>
    </w:p>
    <w:p>
      <w:pPr>
        <w:spacing w:after="0"/>
        <w:ind w:left="454"/>
      </w:pPr>
      <w:r>
        <w:rPr>
          <w:b w:val="0"/>
          <w:i w:val="0"/>
        </w:rPr>
        <w:t>B. Daud a.s.</w:t>
      </w:r>
    </w:p>
    <w:p>
      <w:pPr>
        <w:spacing w:after="0"/>
        <w:ind w:left="454"/>
      </w:pPr>
      <w:r>
        <w:rPr>
          <w:b w:val="0"/>
          <w:i w:val="0"/>
        </w:rPr>
        <w:t>C. Isa a.s.</w:t>
      </w:r>
    </w:p>
    <w:p>
      <w:pPr>
        <w:spacing w:after="0"/>
        <w:ind w:left="454"/>
      </w:pPr>
      <w:r>
        <w:rPr>
          <w:b w:val="0"/>
          <w:i w:val="0"/>
        </w:rPr>
        <w:t>D. Muhammad saw.</w:t>
      </w:r>
    </w:p>
    <w:p>
      <w:pPr>
        <w:ind w:left="454"/>
      </w:pPr>
      <w:r>
        <w:rPr>
          <w:b/>
          <w:i w:val="0"/>
          <w:color w:val="1B6E3C"/>
          <w:sz w:val="18"/>
        </w:rPr>
        <w:t xml:space="preserve">Kunci: </w:t>
      </w:r>
      <w:r>
        <w:rPr>
          <w:b w:val="0"/>
          <w:i w:val="0"/>
          <w:sz w:val="18"/>
        </w:rPr>
        <w:t>C. Isa a.s.</w:t>
      </w:r>
      <w:r>
        <w:rPr>
          <w:b/>
          <w:i w:val="0"/>
          <w:color w:val="555555"/>
          <w:sz w:val="18"/>
        </w:rPr>
        <w:t xml:space="preserve">   Pembahasan: </w:t>
      </w:r>
      <w:r>
        <w:rPr>
          <w:b w:val="0"/>
          <w:i w:val="0"/>
          <w:sz w:val="18"/>
        </w:rPr>
        <w:t>Injil untuk Nabi Isa.</w:t>
      </w:r>
    </w:p>
    <w:p>
      <w:pPr>
        <w:keepNext/>
        <w:spacing w:before="100"/>
      </w:pPr>
      <w:r>
        <w:rPr>
          <w:b/>
          <w:i w:val="0"/>
        </w:rPr>
        <w:t xml:space="preserve">13. </w:t>
      </w:r>
      <w:r>
        <w:rPr>
          <w:b/>
          <w:i w:val="0"/>
          <w:color w:val="1F3A5F"/>
          <w:sz w:val="17"/>
        </w:rPr>
        <w:t xml:space="preserve">[AKA-RI-0082] </w:t>
      </w:r>
      <w:r>
        <w:rPr>
          <w:b w:val="0"/>
          <w:i w:val="0"/>
        </w:rPr>
        <w:t>Orang yang beriman dan beramal saleh akan mendapat balasan berupa ....</w:t>
      </w:r>
      <w:r>
        <w:rPr>
          <w:b w:val="0"/>
          <w:i/>
          <w:color w:val="777777"/>
          <w:sz w:val="17"/>
        </w:rPr>
        <w:t xml:space="preserve">  (pilihan ganda; easy)</w:t>
      </w:r>
    </w:p>
    <w:p>
      <w:pPr>
        <w:spacing w:after="0"/>
        <w:ind w:left="454"/>
      </w:pPr>
      <w:r>
        <w:rPr>
          <w:b w:val="0"/>
          <w:i w:val="0"/>
        </w:rPr>
        <w:t>A. surga</w:t>
      </w:r>
    </w:p>
    <w:p>
      <w:pPr>
        <w:spacing w:after="0"/>
        <w:ind w:left="454"/>
      </w:pPr>
      <w:r>
        <w:rPr>
          <w:b w:val="0"/>
          <w:i w:val="0"/>
        </w:rPr>
        <w:t>B. hukuman</w:t>
      </w:r>
    </w:p>
    <w:p>
      <w:pPr>
        <w:spacing w:after="0"/>
        <w:ind w:left="454"/>
      </w:pPr>
      <w:r>
        <w:rPr>
          <w:b w:val="0"/>
          <w:i w:val="0"/>
        </w:rPr>
        <w:t>C. kesedihan</w:t>
      </w:r>
    </w:p>
    <w:p>
      <w:pPr>
        <w:spacing w:after="0"/>
        <w:ind w:left="454"/>
      </w:pPr>
      <w:r>
        <w:rPr>
          <w:b w:val="0"/>
          <w:i w:val="0"/>
        </w:rPr>
        <w:t>D. neraka</w:t>
      </w:r>
    </w:p>
    <w:p>
      <w:pPr>
        <w:ind w:left="454"/>
      </w:pPr>
      <w:r>
        <w:rPr>
          <w:b/>
          <w:i w:val="0"/>
          <w:color w:val="1B6E3C"/>
          <w:sz w:val="18"/>
        </w:rPr>
        <w:t xml:space="preserve">Kunci: </w:t>
      </w:r>
      <w:r>
        <w:rPr>
          <w:b w:val="0"/>
          <w:i w:val="0"/>
          <w:sz w:val="18"/>
        </w:rPr>
        <w:t>A. surga</w:t>
      </w:r>
      <w:r>
        <w:rPr>
          <w:b/>
          <w:i w:val="0"/>
          <w:color w:val="555555"/>
          <w:sz w:val="18"/>
        </w:rPr>
        <w:t xml:space="preserve">   Pembahasan: </w:t>
      </w:r>
      <w:r>
        <w:rPr>
          <w:b w:val="0"/>
          <w:i w:val="0"/>
          <w:sz w:val="18"/>
        </w:rPr>
        <w:t>Surga bagi orang beriman.</w:t>
      </w:r>
    </w:p>
    <w:p>
      <w:pPr>
        <w:keepNext/>
        <w:spacing w:before="100"/>
      </w:pPr>
      <w:r>
        <w:rPr>
          <w:b/>
          <w:i w:val="0"/>
        </w:rPr>
        <w:t xml:space="preserve">14. </w:t>
      </w:r>
      <w:r>
        <w:rPr>
          <w:b/>
          <w:i w:val="0"/>
          <w:color w:val="1F3A5F"/>
          <w:sz w:val="17"/>
        </w:rPr>
        <w:t xml:space="preserve">[AKA-RI-0083] </w:t>
      </w:r>
      <w:r>
        <w:rPr>
          <w:b w:val="0"/>
          <w:i w:val="0"/>
        </w:rPr>
        <w:t>Banyaknya malaikat yang wajib kita ketahui namanya adalah ... malaikat.</w:t>
      </w:r>
      <w:r>
        <w:rPr>
          <w:b w:val="0"/>
          <w:i/>
          <w:color w:val="777777"/>
          <w:sz w:val="17"/>
        </w:rPr>
        <w:t xml:space="preserve">  (pilihan ganda; medium)</w:t>
      </w:r>
    </w:p>
    <w:p>
      <w:pPr>
        <w:spacing w:after="0"/>
        <w:ind w:left="454"/>
      </w:pPr>
      <w:r>
        <w:rPr>
          <w:b w:val="0"/>
          <w:i w:val="0"/>
        </w:rPr>
        <w:t>A. 4</w:t>
      </w:r>
    </w:p>
    <w:p>
      <w:pPr>
        <w:spacing w:after="0"/>
        <w:ind w:left="454"/>
      </w:pPr>
      <w:r>
        <w:rPr>
          <w:b w:val="0"/>
          <w:i w:val="0"/>
        </w:rPr>
        <w:t>B. 5</w:t>
      </w:r>
    </w:p>
    <w:p>
      <w:pPr>
        <w:spacing w:after="0"/>
        <w:ind w:left="454"/>
      </w:pPr>
      <w:r>
        <w:rPr>
          <w:b w:val="0"/>
          <w:i w:val="0"/>
        </w:rPr>
        <w:t>C. 25</w:t>
      </w:r>
    </w:p>
    <w:p>
      <w:pPr>
        <w:spacing w:after="0"/>
        <w:ind w:left="454"/>
      </w:pPr>
      <w:r>
        <w:rPr>
          <w:b w:val="0"/>
          <w:i w:val="0"/>
        </w:rPr>
        <w:t>D. 10</w:t>
      </w:r>
    </w:p>
    <w:p>
      <w:pPr>
        <w:ind w:left="454"/>
      </w:pPr>
      <w:r>
        <w:rPr>
          <w:b/>
          <w:i w:val="0"/>
          <w:color w:val="1B6E3C"/>
          <w:sz w:val="18"/>
        </w:rPr>
        <w:t xml:space="preserve">Kunci: </w:t>
      </w:r>
      <w:r>
        <w:rPr>
          <w:b w:val="0"/>
          <w:i w:val="0"/>
          <w:sz w:val="18"/>
        </w:rPr>
        <w:t>D. 10</w:t>
      </w:r>
      <w:r>
        <w:rPr>
          <w:b/>
          <w:i w:val="0"/>
          <w:color w:val="555555"/>
          <w:sz w:val="18"/>
        </w:rPr>
        <w:t xml:space="preserve">   Pembahasan: </w:t>
      </w:r>
      <w:r>
        <w:rPr>
          <w:b w:val="0"/>
          <w:i w:val="0"/>
          <w:sz w:val="18"/>
        </w:rPr>
        <w:t>Sepuluh malaikat.</w:t>
      </w:r>
    </w:p>
    <w:p>
      <w:pPr>
        <w:keepNext/>
        <w:spacing w:before="100"/>
      </w:pPr>
      <w:r>
        <w:rPr>
          <w:b/>
          <w:i w:val="0"/>
        </w:rPr>
        <w:t xml:space="preserve">15. </w:t>
      </w:r>
      <w:r>
        <w:rPr>
          <w:b/>
          <w:i w:val="0"/>
          <w:color w:val="1F3A5F"/>
          <w:sz w:val="17"/>
        </w:rPr>
        <w:t xml:space="preserve">[AKA-RI-0084] </w:t>
      </w:r>
      <w:r>
        <w:rPr>
          <w:b w:val="0"/>
          <w:i w:val="0"/>
        </w:rPr>
        <w:t>Malaikat yang bertugas menjaga neraka adalah ....</w:t>
      </w:r>
      <w:r>
        <w:rPr>
          <w:b w:val="0"/>
          <w:i/>
          <w:color w:val="777777"/>
          <w:sz w:val="17"/>
        </w:rPr>
        <w:t xml:space="preserve">  (pilihan ganda; medium)</w:t>
      </w:r>
    </w:p>
    <w:p>
      <w:pPr>
        <w:spacing w:after="0"/>
        <w:ind w:left="454"/>
      </w:pPr>
      <w:r>
        <w:rPr>
          <w:b w:val="0"/>
          <w:i w:val="0"/>
        </w:rPr>
        <w:t>A. Malik</w:t>
      </w:r>
    </w:p>
    <w:p>
      <w:pPr>
        <w:spacing w:after="0"/>
        <w:ind w:left="454"/>
      </w:pPr>
      <w:r>
        <w:rPr>
          <w:b w:val="0"/>
          <w:i w:val="0"/>
        </w:rPr>
        <w:t>B. Mikail</w:t>
      </w:r>
    </w:p>
    <w:p>
      <w:pPr>
        <w:spacing w:after="0"/>
        <w:ind w:left="454"/>
      </w:pPr>
      <w:r>
        <w:rPr>
          <w:b w:val="0"/>
          <w:i w:val="0"/>
        </w:rPr>
        <w:t>C. Ridwan</w:t>
      </w:r>
    </w:p>
    <w:p>
      <w:pPr>
        <w:spacing w:after="0"/>
        <w:ind w:left="454"/>
      </w:pPr>
      <w:r>
        <w:rPr>
          <w:b w:val="0"/>
          <w:i w:val="0"/>
        </w:rPr>
        <w:t>D. Nakir</w:t>
      </w:r>
    </w:p>
    <w:p>
      <w:pPr>
        <w:ind w:left="454"/>
      </w:pPr>
      <w:r>
        <w:rPr>
          <w:b/>
          <w:i w:val="0"/>
          <w:color w:val="1B6E3C"/>
          <w:sz w:val="18"/>
        </w:rPr>
        <w:t xml:space="preserve">Kunci: </w:t>
      </w:r>
      <w:r>
        <w:rPr>
          <w:b w:val="0"/>
          <w:i w:val="0"/>
          <w:sz w:val="18"/>
        </w:rPr>
        <w:t>A. Malik</w:t>
      </w:r>
      <w:r>
        <w:rPr>
          <w:b/>
          <w:i w:val="0"/>
          <w:color w:val="555555"/>
          <w:sz w:val="18"/>
        </w:rPr>
        <w:t xml:space="preserve">   Pembahasan: </w:t>
      </w:r>
      <w:r>
        <w:rPr>
          <w:b w:val="0"/>
          <w:i w:val="0"/>
          <w:sz w:val="18"/>
        </w:rPr>
        <w:t>Malik menjaga neraka.</w:t>
      </w:r>
    </w:p>
    <w:p>
      <w:pPr>
        <w:keepNext/>
        <w:spacing w:before="100"/>
      </w:pPr>
      <w:r>
        <w:rPr>
          <w:b/>
          <w:i w:val="0"/>
        </w:rPr>
        <w:t xml:space="preserve">16. </w:t>
      </w:r>
      <w:r>
        <w:rPr>
          <w:b/>
          <w:i w:val="0"/>
          <w:color w:val="1F3A5F"/>
          <w:sz w:val="17"/>
        </w:rPr>
        <w:t xml:space="preserve">[AKA-RI-0085] </w:t>
      </w:r>
      <w:r>
        <w:rPr>
          <w:b w:val="0"/>
          <w:i w:val="0"/>
        </w:rPr>
        <w:t>Kitab Taurat diturunkan kepada Nabi ....</w:t>
      </w:r>
      <w:r>
        <w:rPr>
          <w:b w:val="0"/>
          <w:i/>
          <w:color w:val="777777"/>
          <w:sz w:val="17"/>
        </w:rPr>
        <w:t xml:space="preserve">  (pilihan ganda; medium)</w:t>
      </w:r>
    </w:p>
    <w:p>
      <w:pPr>
        <w:spacing w:after="0"/>
        <w:ind w:left="454"/>
      </w:pPr>
      <w:r>
        <w:rPr>
          <w:b w:val="0"/>
          <w:i w:val="0"/>
        </w:rPr>
        <w:t>A. Isa a.s.</w:t>
      </w:r>
    </w:p>
    <w:p>
      <w:pPr>
        <w:spacing w:after="0"/>
        <w:ind w:left="454"/>
      </w:pPr>
      <w:r>
        <w:rPr>
          <w:b w:val="0"/>
          <w:i w:val="0"/>
        </w:rPr>
        <w:t>B. Muhammad saw.</w:t>
      </w:r>
    </w:p>
    <w:p>
      <w:pPr>
        <w:spacing w:after="0"/>
        <w:ind w:left="454"/>
      </w:pPr>
      <w:r>
        <w:rPr>
          <w:b w:val="0"/>
          <w:i w:val="0"/>
        </w:rPr>
        <w:t>C. Daud a.s.</w:t>
      </w:r>
    </w:p>
    <w:p>
      <w:pPr>
        <w:spacing w:after="0"/>
        <w:ind w:left="454"/>
      </w:pPr>
      <w:r>
        <w:rPr>
          <w:b w:val="0"/>
          <w:i w:val="0"/>
        </w:rPr>
        <w:t>D. Musa a.s.</w:t>
      </w:r>
    </w:p>
    <w:p>
      <w:pPr>
        <w:ind w:left="454"/>
      </w:pPr>
      <w:r>
        <w:rPr>
          <w:b/>
          <w:i w:val="0"/>
          <w:color w:val="1B6E3C"/>
          <w:sz w:val="18"/>
        </w:rPr>
        <w:t xml:space="preserve">Kunci: </w:t>
      </w:r>
      <w:r>
        <w:rPr>
          <w:b w:val="0"/>
          <w:i w:val="0"/>
          <w:sz w:val="18"/>
        </w:rPr>
        <w:t>D. Musa a.s.</w:t>
      </w:r>
      <w:r>
        <w:rPr>
          <w:b/>
          <w:i w:val="0"/>
          <w:color w:val="555555"/>
          <w:sz w:val="18"/>
        </w:rPr>
        <w:t xml:space="preserve">   Pembahasan: </w:t>
      </w:r>
      <w:r>
        <w:rPr>
          <w:b w:val="0"/>
          <w:i w:val="0"/>
          <w:sz w:val="18"/>
        </w:rPr>
        <w:t>Taurat untuk Nabi Musa.</w:t>
      </w:r>
    </w:p>
    <w:p>
      <w:pPr>
        <w:keepNext/>
        <w:spacing w:before="100"/>
      </w:pPr>
      <w:r>
        <w:rPr>
          <w:b/>
          <w:i w:val="0"/>
        </w:rPr>
        <w:t xml:space="preserve">17. </w:t>
      </w:r>
      <w:r>
        <w:rPr>
          <w:b/>
          <w:i w:val="0"/>
          <w:color w:val="1F3A5F"/>
          <w:sz w:val="17"/>
        </w:rPr>
        <w:t xml:space="preserve">[AKA-RI-0086] </w:t>
      </w:r>
      <w:r>
        <w:rPr>
          <w:b w:val="0"/>
          <w:i w:val="0"/>
        </w:rPr>
        <w:t>Takdir Allah ada yang berupa kebaikan dan keburukan. Sikap kita menerima takdir baik adalah ....</w:t>
      </w:r>
      <w:r>
        <w:rPr>
          <w:b w:val="0"/>
          <w:i/>
          <w:color w:val="777777"/>
          <w:sz w:val="17"/>
        </w:rPr>
        <w:t xml:space="preserve">  (pilihan ganda; easy)</w:t>
      </w:r>
    </w:p>
    <w:p>
      <w:pPr>
        <w:spacing w:after="0"/>
        <w:ind w:left="454"/>
      </w:pPr>
      <w:r>
        <w:rPr>
          <w:b w:val="0"/>
          <w:i w:val="0"/>
        </w:rPr>
        <w:t>A. putus asa</w:t>
      </w:r>
    </w:p>
    <w:p>
      <w:pPr>
        <w:spacing w:after="0"/>
        <w:ind w:left="454"/>
      </w:pPr>
      <w:r>
        <w:rPr>
          <w:b w:val="0"/>
          <w:i w:val="0"/>
        </w:rPr>
        <w:t>B. sombong</w:t>
      </w:r>
    </w:p>
    <w:p>
      <w:pPr>
        <w:spacing w:after="0"/>
        <w:ind w:left="454"/>
      </w:pPr>
      <w:r>
        <w:rPr>
          <w:b w:val="0"/>
          <w:i w:val="0"/>
        </w:rPr>
        <w:t>C. iri</w:t>
      </w:r>
    </w:p>
    <w:p>
      <w:pPr>
        <w:spacing w:after="0"/>
        <w:ind w:left="454"/>
      </w:pPr>
      <w:r>
        <w:rPr>
          <w:b w:val="0"/>
          <w:i w:val="0"/>
        </w:rPr>
        <w:t>D. bersyukur</w:t>
      </w:r>
    </w:p>
    <w:p>
      <w:pPr>
        <w:ind w:left="454"/>
      </w:pPr>
      <w:r>
        <w:rPr>
          <w:b/>
          <w:i w:val="0"/>
          <w:color w:val="1B6E3C"/>
          <w:sz w:val="18"/>
        </w:rPr>
        <w:t xml:space="preserve">Kunci: </w:t>
      </w:r>
      <w:r>
        <w:rPr>
          <w:b w:val="0"/>
          <w:i w:val="0"/>
          <w:sz w:val="18"/>
        </w:rPr>
        <w:t>D. bersyukur</w:t>
      </w:r>
      <w:r>
        <w:rPr>
          <w:b/>
          <w:i w:val="0"/>
          <w:color w:val="555555"/>
          <w:sz w:val="18"/>
        </w:rPr>
        <w:t xml:space="preserve">   Pembahasan: </w:t>
      </w:r>
      <w:r>
        <w:rPr>
          <w:b w:val="0"/>
          <w:i w:val="0"/>
          <w:sz w:val="18"/>
        </w:rPr>
        <w:t>Syukur atas nikmat.</w:t>
      </w:r>
    </w:p>
    <w:p>
      <w:pPr>
        <w:keepNext/>
        <w:spacing w:before="100"/>
      </w:pPr>
      <w:r>
        <w:rPr>
          <w:b/>
          <w:i w:val="0"/>
        </w:rPr>
        <w:t xml:space="preserve">18. </w:t>
      </w:r>
      <w:r>
        <w:rPr>
          <w:b/>
          <w:i w:val="0"/>
          <w:color w:val="1F3A5F"/>
          <w:sz w:val="17"/>
        </w:rPr>
        <w:t xml:space="preserve">[AKA-RI-0087] </w:t>
      </w:r>
      <w:r>
        <w:rPr>
          <w:b w:val="0"/>
          <w:i w:val="0"/>
        </w:rPr>
        <w:t>Malaikat yang bertugas mencabut nyawa adalah ....</w:t>
      </w:r>
      <w:r>
        <w:rPr>
          <w:b w:val="0"/>
          <w:i/>
          <w:color w:val="777777"/>
          <w:sz w:val="17"/>
        </w:rPr>
        <w:t xml:space="preserve">  (pilihan ganda; medium)</w:t>
      </w:r>
    </w:p>
    <w:p>
      <w:pPr>
        <w:spacing w:after="0"/>
        <w:ind w:left="454"/>
      </w:pPr>
      <w:r>
        <w:rPr>
          <w:b w:val="0"/>
          <w:i w:val="0"/>
        </w:rPr>
        <w:t>A. Raqib</w:t>
      </w:r>
    </w:p>
    <w:p>
      <w:pPr>
        <w:spacing w:after="0"/>
        <w:ind w:left="454"/>
      </w:pPr>
      <w:r>
        <w:rPr>
          <w:b w:val="0"/>
          <w:i w:val="0"/>
        </w:rPr>
        <w:t>B. Israfil</w:t>
      </w:r>
    </w:p>
    <w:p>
      <w:pPr>
        <w:spacing w:after="0"/>
        <w:ind w:left="454"/>
      </w:pPr>
      <w:r>
        <w:rPr>
          <w:b w:val="0"/>
          <w:i w:val="0"/>
        </w:rPr>
        <w:t>C. Izrail</w:t>
      </w:r>
    </w:p>
    <w:p>
      <w:pPr>
        <w:spacing w:after="0"/>
        <w:ind w:left="454"/>
      </w:pPr>
      <w:r>
        <w:rPr>
          <w:b w:val="0"/>
          <w:i w:val="0"/>
        </w:rPr>
        <w:t>D. Ridwan</w:t>
      </w:r>
    </w:p>
    <w:p>
      <w:pPr>
        <w:ind w:left="454"/>
      </w:pPr>
      <w:r>
        <w:rPr>
          <w:b/>
          <w:i w:val="0"/>
          <w:color w:val="1B6E3C"/>
          <w:sz w:val="18"/>
        </w:rPr>
        <w:t xml:space="preserve">Kunci: </w:t>
      </w:r>
      <w:r>
        <w:rPr>
          <w:b w:val="0"/>
          <w:i w:val="0"/>
          <w:sz w:val="18"/>
        </w:rPr>
        <w:t>C. Izrail</w:t>
      </w:r>
      <w:r>
        <w:rPr>
          <w:b/>
          <w:i w:val="0"/>
          <w:color w:val="555555"/>
          <w:sz w:val="18"/>
        </w:rPr>
        <w:t xml:space="preserve">   Pembahasan: </w:t>
      </w:r>
      <w:r>
        <w:rPr>
          <w:b w:val="0"/>
          <w:i w:val="0"/>
          <w:sz w:val="18"/>
        </w:rPr>
        <w:t>Izrail (Malaikat Maut).</w:t>
      </w:r>
    </w:p>
    <w:p>
      <w:pPr>
        <w:keepNext/>
        <w:spacing w:before="100"/>
      </w:pPr>
      <w:r>
        <w:rPr>
          <w:b/>
          <w:i w:val="0"/>
        </w:rPr>
        <w:t xml:space="preserve">19. </w:t>
      </w:r>
      <w:r>
        <w:rPr>
          <w:b/>
          <w:i w:val="0"/>
          <w:color w:val="1F3A5F"/>
          <w:sz w:val="17"/>
        </w:rPr>
        <w:t xml:space="preserve">[AKA-RI-0088] </w:t>
      </w:r>
      <w:r>
        <w:rPr>
          <w:b w:val="0"/>
          <w:i w:val="0"/>
        </w:rPr>
        <w:t>Jumlah rasul yang wajib kita ketahui namanya adalah ... rasul.</w:t>
      </w:r>
      <w:r>
        <w:rPr>
          <w:b w:val="0"/>
          <w:i/>
          <w:color w:val="777777"/>
          <w:sz w:val="17"/>
        </w:rPr>
        <w:t xml:space="preserve">  (pilihan ganda; medium)</w:t>
      </w:r>
    </w:p>
    <w:p>
      <w:pPr>
        <w:spacing w:after="0"/>
        <w:ind w:left="454"/>
      </w:pPr>
      <w:r>
        <w:rPr>
          <w:b w:val="0"/>
          <w:i w:val="0"/>
        </w:rPr>
        <w:t>A. 25</w:t>
      </w:r>
    </w:p>
    <w:p>
      <w:pPr>
        <w:spacing w:after="0"/>
        <w:ind w:left="454"/>
      </w:pPr>
      <w:r>
        <w:rPr>
          <w:b w:val="0"/>
          <w:i w:val="0"/>
        </w:rPr>
        <w:t>B. 10</w:t>
      </w:r>
    </w:p>
    <w:p>
      <w:pPr>
        <w:spacing w:after="0"/>
        <w:ind w:left="454"/>
      </w:pPr>
      <w:r>
        <w:rPr>
          <w:b w:val="0"/>
          <w:i w:val="0"/>
        </w:rPr>
        <w:t>C. 50</w:t>
      </w:r>
    </w:p>
    <w:p>
      <w:pPr>
        <w:spacing w:after="0"/>
        <w:ind w:left="454"/>
      </w:pPr>
      <w:r>
        <w:rPr>
          <w:b w:val="0"/>
          <w:i w:val="0"/>
        </w:rPr>
        <w:t>D. 20</w:t>
      </w:r>
    </w:p>
    <w:p>
      <w:pPr>
        <w:ind w:left="454"/>
      </w:pPr>
      <w:r>
        <w:rPr>
          <w:b/>
          <w:i w:val="0"/>
          <w:color w:val="1B6E3C"/>
          <w:sz w:val="18"/>
        </w:rPr>
        <w:t xml:space="preserve">Kunci: </w:t>
      </w:r>
      <w:r>
        <w:rPr>
          <w:b w:val="0"/>
          <w:i w:val="0"/>
          <w:sz w:val="18"/>
        </w:rPr>
        <w:t>A. 25</w:t>
      </w:r>
      <w:r>
        <w:rPr>
          <w:b/>
          <w:i w:val="0"/>
          <w:color w:val="555555"/>
          <w:sz w:val="18"/>
        </w:rPr>
        <w:t xml:space="preserve">   Pembahasan: </w:t>
      </w:r>
      <w:r>
        <w:rPr>
          <w:b w:val="0"/>
          <w:i w:val="0"/>
          <w:sz w:val="18"/>
        </w:rPr>
        <w:t>25 rasul.</w:t>
      </w:r>
    </w:p>
    <w:p>
      <w:pPr>
        <w:keepNext/>
        <w:spacing w:before="100"/>
      </w:pPr>
      <w:r>
        <w:rPr>
          <w:b/>
          <w:i w:val="0"/>
        </w:rPr>
        <w:t xml:space="preserve">20. </w:t>
      </w:r>
      <w:r>
        <w:rPr>
          <w:b/>
          <w:i w:val="0"/>
          <w:color w:val="1F3A5F"/>
          <w:sz w:val="17"/>
        </w:rPr>
        <w:t xml:space="preserve">[AKA-RI-0089] </w:t>
      </w:r>
      <w:r>
        <w:rPr>
          <w:b w:val="0"/>
          <w:i w:val="0"/>
        </w:rPr>
        <w:t>Malaikat yang bertugas membagikan rezeki dan hujan adalah ....</w:t>
      </w:r>
      <w:r>
        <w:rPr>
          <w:b w:val="0"/>
          <w:i/>
          <w:color w:val="777777"/>
          <w:sz w:val="17"/>
        </w:rPr>
        <w:t xml:space="preserve">  (pilihan ganda; easy)</w:t>
      </w:r>
    </w:p>
    <w:p>
      <w:pPr>
        <w:spacing w:after="0"/>
        <w:ind w:left="454"/>
      </w:pPr>
      <w:r>
        <w:rPr>
          <w:b w:val="0"/>
          <w:i w:val="0"/>
        </w:rPr>
        <w:t>A. Mikail</w:t>
      </w:r>
    </w:p>
    <w:p>
      <w:pPr>
        <w:spacing w:after="0"/>
        <w:ind w:left="454"/>
      </w:pPr>
      <w:r>
        <w:rPr>
          <w:b w:val="0"/>
          <w:i w:val="0"/>
        </w:rPr>
        <w:t>B. Izrail</w:t>
      </w:r>
    </w:p>
    <w:p>
      <w:pPr>
        <w:spacing w:after="0"/>
        <w:ind w:left="454"/>
      </w:pPr>
      <w:r>
        <w:rPr>
          <w:b w:val="0"/>
          <w:i w:val="0"/>
        </w:rPr>
        <w:t>C. Jibril</w:t>
      </w:r>
    </w:p>
    <w:p>
      <w:pPr>
        <w:spacing w:after="0"/>
        <w:ind w:left="454"/>
      </w:pPr>
      <w:r>
        <w:rPr>
          <w:b w:val="0"/>
          <w:i w:val="0"/>
        </w:rPr>
        <w:t>D. Israfil</w:t>
      </w:r>
    </w:p>
    <w:p>
      <w:pPr>
        <w:ind w:left="454"/>
      </w:pPr>
      <w:r>
        <w:rPr>
          <w:b/>
          <w:i w:val="0"/>
          <w:color w:val="1B6E3C"/>
          <w:sz w:val="18"/>
        </w:rPr>
        <w:t xml:space="preserve">Kunci: </w:t>
      </w:r>
      <w:r>
        <w:rPr>
          <w:b w:val="0"/>
          <w:i w:val="0"/>
          <w:sz w:val="18"/>
        </w:rPr>
        <w:t>A. Mikail</w:t>
      </w:r>
      <w:r>
        <w:rPr>
          <w:b/>
          <w:i w:val="0"/>
          <w:color w:val="555555"/>
          <w:sz w:val="18"/>
        </w:rPr>
        <w:t xml:space="preserve">   Pembahasan: </w:t>
      </w:r>
      <w:r>
        <w:rPr>
          <w:b w:val="0"/>
          <w:i w:val="0"/>
          <w:sz w:val="18"/>
        </w:rPr>
        <w:t>Mikail rezeki dan hujan.</w:t>
      </w:r>
    </w:p>
    <w:p>
      <w:pPr>
        <w:keepNext/>
        <w:spacing w:before="100"/>
      </w:pPr>
      <w:r>
        <w:rPr>
          <w:b/>
          <w:i w:val="0"/>
        </w:rPr>
        <w:t xml:space="preserve">21. </w:t>
      </w:r>
      <w:r>
        <w:rPr>
          <w:b/>
          <w:i w:val="0"/>
          <w:color w:val="1F3A5F"/>
          <w:sz w:val="17"/>
        </w:rPr>
        <w:t xml:space="preserve">[AKA-RI-0090] </w:t>
      </w:r>
      <w:r>
        <w:rPr>
          <w:b w:val="0"/>
          <w:i w:val="0"/>
        </w:rPr>
        <w:t>Benar atau salah: Kitab Injil diturunkan kepada Nabi Isa 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Injil untuk Nabi Isa.</w:t>
      </w:r>
    </w:p>
    <w:p>
      <w:pPr>
        <w:keepNext/>
        <w:spacing w:before="100"/>
      </w:pPr>
      <w:r>
        <w:rPr>
          <w:b/>
          <w:i w:val="0"/>
        </w:rPr>
        <w:t xml:space="preserve">22. </w:t>
      </w:r>
      <w:r>
        <w:rPr>
          <w:b/>
          <w:i w:val="0"/>
          <w:color w:val="1F3A5F"/>
          <w:sz w:val="17"/>
        </w:rPr>
        <w:t xml:space="preserve">[AKA-RI-0091] </w:t>
      </w:r>
      <w:r>
        <w:rPr>
          <w:b w:val="0"/>
          <w:i w:val="0"/>
        </w:rPr>
        <w:t>Benar atau salah: Jumlah kitab Allah yang wajib kita ketahui namanya ada 4 kitab.</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Taurat, Zabur, Injil, Al-Qur'an.</w:t>
      </w:r>
    </w:p>
    <w:p>
      <w:pPr>
        <w:keepNext/>
        <w:spacing w:before="100"/>
      </w:pPr>
      <w:r>
        <w:rPr>
          <w:b/>
          <w:i w:val="0"/>
        </w:rPr>
        <w:t xml:space="preserve">23. </w:t>
      </w:r>
      <w:r>
        <w:rPr>
          <w:b/>
          <w:i w:val="0"/>
          <w:color w:val="1F3A5F"/>
          <w:sz w:val="17"/>
        </w:rPr>
        <w:t xml:space="preserve">[AKA-RI-0092] </w:t>
      </w:r>
      <w:r>
        <w:rPr>
          <w:b w:val="0"/>
          <w:i w:val="0"/>
        </w:rPr>
        <w:t>Benar atau salah: Sikap kita menerima takdir yang kurang menyenangkan adalah bersabar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Sabar atas musibah.</w:t>
      </w:r>
    </w:p>
    <w:p>
      <w:pPr>
        <w:keepNext/>
        <w:spacing w:before="100"/>
      </w:pPr>
      <w:r>
        <w:rPr>
          <w:b/>
          <w:i w:val="0"/>
        </w:rPr>
        <w:t xml:space="preserve">24. </w:t>
      </w:r>
      <w:r>
        <w:rPr>
          <w:b/>
          <w:i w:val="0"/>
          <w:color w:val="1F3A5F"/>
          <w:sz w:val="17"/>
        </w:rPr>
        <w:t xml:space="preserve">[AKA-RI-0093] </w:t>
      </w:r>
      <w:r>
        <w:rPr>
          <w:b w:val="0"/>
          <w:i w:val="0"/>
        </w:rPr>
        <w:t>Benar atau salah: Banyaknya malaikat yang wajib kita ketahui namanya ada 10 malaikat.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Sepuluh malaikat.</w:t>
      </w:r>
    </w:p>
    <w:p>
      <w:pPr>
        <w:keepNext/>
        <w:spacing w:before="100"/>
      </w:pPr>
      <w:r>
        <w:rPr>
          <w:b/>
          <w:i w:val="0"/>
        </w:rPr>
        <w:t xml:space="preserve">25. </w:t>
      </w:r>
      <w:r>
        <w:rPr>
          <w:b/>
          <w:i w:val="0"/>
          <w:color w:val="1F3A5F"/>
          <w:sz w:val="17"/>
        </w:rPr>
        <w:t xml:space="preserve">[AKA-RI-0094] </w:t>
      </w:r>
      <w:r>
        <w:rPr>
          <w:b w:val="0"/>
          <w:i w:val="0"/>
        </w:rPr>
        <w:t>Benar atau salah: Malaikat diciptakan dari cahaya.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Malaikat dari cahaya.</w:t>
      </w:r>
    </w:p>
    <w:p>
      <w:pPr>
        <w:keepNext/>
        <w:spacing w:before="100"/>
      </w:pPr>
      <w:r>
        <w:rPr>
          <w:b/>
          <w:i w:val="0"/>
        </w:rPr>
        <w:t xml:space="preserve">26. </w:t>
      </w:r>
      <w:r>
        <w:rPr>
          <w:b/>
          <w:i w:val="0"/>
          <w:color w:val="1F3A5F"/>
          <w:sz w:val="17"/>
        </w:rPr>
        <w:t xml:space="preserve">[AKA-RI-0095] </w:t>
      </w:r>
      <w:r>
        <w:rPr>
          <w:b w:val="0"/>
          <w:i w:val="0"/>
        </w:rPr>
        <w:t>Benar atau salah: Malaikat yang bertugas membagikan rezeki dan hujan adalah Mikail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Mikail rezeki dan hujan.</w:t>
      </w:r>
    </w:p>
    <w:p>
      <w:pPr>
        <w:keepNext/>
        <w:spacing w:before="100"/>
      </w:pPr>
      <w:r>
        <w:rPr>
          <w:b/>
          <w:i w:val="0"/>
        </w:rPr>
        <w:t xml:space="preserve">27. </w:t>
      </w:r>
      <w:r>
        <w:rPr>
          <w:b/>
          <w:i w:val="0"/>
          <w:color w:val="1F3A5F"/>
          <w:sz w:val="17"/>
        </w:rPr>
        <w:t xml:space="preserve">[AKA-RI-0096] </w:t>
      </w:r>
      <w:r>
        <w:rPr>
          <w:b w:val="0"/>
          <w:i w:val="0"/>
        </w:rPr>
        <w:t>Benar atau salah: Kitab Taurat diturunkan kepada Nabi Musa 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Taurat untuk Nabi Musa.</w:t>
      </w:r>
    </w:p>
    <w:p>
      <w:pPr>
        <w:keepNext/>
        <w:spacing w:before="100"/>
      </w:pPr>
      <w:r>
        <w:rPr>
          <w:b/>
          <w:i w:val="0"/>
        </w:rPr>
        <w:t xml:space="preserve">28. </w:t>
      </w:r>
      <w:r>
        <w:rPr>
          <w:b/>
          <w:i w:val="0"/>
          <w:color w:val="1F3A5F"/>
          <w:sz w:val="17"/>
        </w:rPr>
        <w:t xml:space="preserve">[AKA-RI-0098] </w:t>
      </w:r>
      <w:r>
        <w:rPr>
          <w:b w:val="0"/>
          <w:i w:val="0"/>
        </w:rPr>
        <w:t>Benar atau salah: Malaikat yang bertugas menyampaikan wahyu adalah Mikail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Jibril menyampaikan wahyu.</w:t>
      </w:r>
    </w:p>
    <w:p>
      <w:pPr>
        <w:keepNext/>
        <w:spacing w:before="100"/>
      </w:pPr>
      <w:r>
        <w:rPr>
          <w:b/>
          <w:i w:val="0"/>
        </w:rPr>
        <w:t xml:space="preserve">29. </w:t>
      </w:r>
      <w:r>
        <w:rPr>
          <w:b/>
          <w:i w:val="0"/>
          <w:color w:val="1F3A5F"/>
          <w:sz w:val="17"/>
        </w:rPr>
        <w:t xml:space="preserve">[AKA-RI-0099] </w:t>
      </w:r>
      <w:r>
        <w:rPr>
          <w:b w:val="0"/>
          <w:i w:val="0"/>
        </w:rPr>
        <w:t>Benar atau salah: Malaikat Jibril bertugas membagikan rezeki.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tugas Mikail.</w:t>
      </w:r>
    </w:p>
    <w:p>
      <w:pPr>
        <w:keepNext/>
        <w:spacing w:before="100"/>
      </w:pPr>
      <w:r>
        <w:rPr>
          <w:b/>
          <w:i w:val="0"/>
        </w:rPr>
        <w:t xml:space="preserve">30. </w:t>
      </w:r>
      <w:r>
        <w:rPr>
          <w:b/>
          <w:i w:val="0"/>
          <w:color w:val="1F3A5F"/>
          <w:sz w:val="17"/>
        </w:rPr>
        <w:t xml:space="preserve">[AKA-RI-0100] </w:t>
      </w:r>
      <w:r>
        <w:rPr>
          <w:b w:val="0"/>
          <w:i w:val="0"/>
        </w:rPr>
        <w:t>Benar atau salah: Hari ketika dunia dihancurkan disebut hari Jumat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Hari kiamat.</w:t>
      </w:r>
    </w:p>
    <w:p>
      <w:pPr>
        <w:keepNext/>
        <w:spacing w:before="100"/>
      </w:pPr>
      <w:r>
        <w:rPr>
          <w:b/>
          <w:i w:val="0"/>
        </w:rPr>
        <w:t xml:space="preserve">31. </w:t>
      </w:r>
      <w:r>
        <w:rPr>
          <w:b/>
          <w:i w:val="0"/>
          <w:color w:val="1F3A5F"/>
          <w:sz w:val="17"/>
        </w:rPr>
        <w:t xml:space="preserve">[AKA-RI-0101] </w:t>
      </w:r>
      <w:r>
        <w:rPr>
          <w:b w:val="0"/>
          <w:i w:val="0"/>
        </w:rPr>
        <w:t>Benar atau salah: Malaikat yang bertugas menjaga surga adalah Malik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Ridwan menjaga surga.</w:t>
      </w:r>
    </w:p>
    <w:p>
      <w:pPr>
        <w:keepNext/>
        <w:spacing w:before="100"/>
      </w:pPr>
      <w:r>
        <w:rPr>
          <w:b/>
          <w:i w:val="0"/>
        </w:rPr>
        <w:t xml:space="preserve">32. </w:t>
      </w:r>
      <w:r>
        <w:rPr>
          <w:b/>
          <w:i w:val="0"/>
          <w:color w:val="1F3A5F"/>
          <w:sz w:val="17"/>
        </w:rPr>
        <w:t xml:space="preserve">[AKA-RI-0102] </w:t>
      </w:r>
      <w:r>
        <w:rPr>
          <w:b w:val="0"/>
          <w:i w:val="0"/>
        </w:rPr>
        <w:t>Benar atau salah: Orang yang beriman dan beramal saleh akan mendapat balasan berupa neraka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Surga bagi orang beriman.</w:t>
      </w:r>
    </w:p>
    <w:p>
      <w:pPr>
        <w:keepNext/>
        <w:spacing w:before="100"/>
      </w:pPr>
      <w:r>
        <w:rPr>
          <w:b/>
          <w:i w:val="0"/>
        </w:rPr>
        <w:t xml:space="preserve">33. </w:t>
      </w:r>
      <w:r>
        <w:rPr>
          <w:b/>
          <w:i w:val="0"/>
          <w:color w:val="1F3A5F"/>
          <w:sz w:val="17"/>
        </w:rPr>
        <w:t xml:space="preserve">[AKA-RI-0103] </w:t>
      </w:r>
      <w:r>
        <w:rPr>
          <w:b w:val="0"/>
          <w:i w:val="0"/>
        </w:rPr>
        <w:t>Benar atau salah: Sikap kita menerima takdir yang kurang menyenangkan adalah marah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Sabar atas musibah.</w:t>
      </w:r>
    </w:p>
    <w:p>
      <w:pPr>
        <w:keepNext/>
        <w:spacing w:before="100"/>
      </w:pPr>
      <w:r>
        <w:rPr>
          <w:b/>
          <w:i w:val="0"/>
        </w:rPr>
        <w:t xml:space="preserve">34. </w:t>
      </w:r>
      <w:r>
        <w:rPr>
          <w:b/>
          <w:i w:val="0"/>
          <w:color w:val="1F3A5F"/>
          <w:sz w:val="17"/>
        </w:rPr>
        <w:t xml:space="preserve">[AKA-RI-0106] </w:t>
      </w:r>
      <w:r>
        <w:rPr>
          <w:b w:val="0"/>
          <w:i w:val="0"/>
        </w:rPr>
        <w:t>Benar atau salah: Kitab Allah yang diturunkan kepada Nabi Muhammad saw. adalah Taurat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Al-Qur'an untuk Nabi Muhammad.</w:t>
      </w:r>
    </w:p>
    <w:p>
      <w:pPr>
        <w:keepNext/>
        <w:spacing w:before="100"/>
      </w:pPr>
      <w:r>
        <w:rPr>
          <w:b/>
          <w:i w:val="0"/>
        </w:rPr>
        <w:t xml:space="preserve">35. </w:t>
      </w:r>
      <w:r>
        <w:rPr>
          <w:b/>
          <w:i w:val="0"/>
          <w:color w:val="1F3A5F"/>
          <w:sz w:val="17"/>
        </w:rPr>
        <w:t xml:space="preserve">[AKA-RI-0107] </w:t>
      </w:r>
      <w:r>
        <w:rPr>
          <w:b w:val="0"/>
          <w:i w:val="0"/>
        </w:rPr>
        <w:t>Isilah titik-titik berikut: Nabi yang membuat kapal besar ketika terjadi banjir adalah Nabi ....</w:t>
      </w:r>
      <w:r>
        <w:rPr>
          <w:b w:val="0"/>
          <w:i/>
          <w:color w:val="777777"/>
          <w:sz w:val="17"/>
        </w:rPr>
        <w:t xml:space="preserve">  (isian singkat; medium)</w:t>
      </w:r>
    </w:p>
    <w:p>
      <w:pPr>
        <w:ind w:left="454"/>
      </w:pPr>
      <w:r>
        <w:rPr>
          <w:b/>
          <w:i w:val="0"/>
          <w:color w:val="1B6E3C"/>
          <w:sz w:val="18"/>
        </w:rPr>
        <w:t xml:space="preserve">Kunci: </w:t>
      </w:r>
      <w:r>
        <w:rPr>
          <w:b w:val="0"/>
          <w:i w:val="0"/>
          <w:sz w:val="18"/>
        </w:rPr>
        <w:t>Nuh a.s.</w:t>
      </w:r>
      <w:r>
        <w:rPr>
          <w:b/>
          <w:i w:val="0"/>
          <w:color w:val="555555"/>
          <w:sz w:val="18"/>
        </w:rPr>
        <w:t xml:space="preserve">   Pembahasan: </w:t>
      </w:r>
      <w:r>
        <w:rPr>
          <w:b w:val="0"/>
          <w:i w:val="0"/>
          <w:sz w:val="18"/>
        </w:rPr>
        <w:t>Nabi Nuh membuat kapal.</w:t>
      </w:r>
    </w:p>
    <w:p>
      <w:pPr>
        <w:keepNext/>
        <w:spacing w:before="100"/>
      </w:pPr>
      <w:r>
        <w:rPr>
          <w:b/>
          <w:i w:val="0"/>
        </w:rPr>
        <w:t xml:space="preserve">36. </w:t>
      </w:r>
      <w:r>
        <w:rPr>
          <w:b/>
          <w:i w:val="0"/>
          <w:color w:val="1F3A5F"/>
          <w:sz w:val="17"/>
        </w:rPr>
        <w:t xml:space="preserve">[AKA-RI-0108] </w:t>
      </w:r>
      <w:r>
        <w:rPr>
          <w:b w:val="0"/>
          <w:i w:val="0"/>
        </w:rPr>
        <w:t>Isilah titik-titik berikut: Jumlah kitab Allah yang wajib kita ketahui namanya adalah ... kitab.</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Taurat, Zabur, Injil, Al-Qur'an.</w:t>
      </w:r>
    </w:p>
    <w:p>
      <w:pPr>
        <w:keepNext/>
        <w:spacing w:before="100"/>
      </w:pPr>
      <w:r>
        <w:rPr>
          <w:b/>
          <w:i w:val="0"/>
        </w:rPr>
        <w:t xml:space="preserve">37. </w:t>
      </w:r>
      <w:r>
        <w:rPr>
          <w:b/>
          <w:i w:val="0"/>
          <w:color w:val="1F3A5F"/>
          <w:sz w:val="17"/>
        </w:rPr>
        <w:t xml:space="preserve">[AKA-RI-0109] </w:t>
      </w:r>
      <w:r>
        <w:rPr>
          <w:b w:val="0"/>
          <w:i w:val="0"/>
        </w:rPr>
        <w:t>Isilah titik-titik berikut: Sikap kita menerima takdir yang kurang menyenangkan adalah ....</w:t>
      </w:r>
      <w:r>
        <w:rPr>
          <w:b w:val="0"/>
          <w:i/>
          <w:color w:val="777777"/>
          <w:sz w:val="17"/>
        </w:rPr>
        <w:t xml:space="preserve">  (isian singkat; easy)</w:t>
      </w:r>
    </w:p>
    <w:p>
      <w:pPr>
        <w:ind w:left="454"/>
      </w:pPr>
      <w:r>
        <w:rPr>
          <w:b/>
          <w:i w:val="0"/>
          <w:color w:val="1B6E3C"/>
          <w:sz w:val="18"/>
        </w:rPr>
        <w:t xml:space="preserve">Kunci: </w:t>
      </w:r>
      <w:r>
        <w:rPr>
          <w:b w:val="0"/>
          <w:i w:val="0"/>
          <w:sz w:val="18"/>
        </w:rPr>
        <w:t>bersabar</w:t>
      </w:r>
      <w:r>
        <w:rPr>
          <w:b/>
          <w:i w:val="0"/>
          <w:color w:val="555555"/>
          <w:sz w:val="18"/>
        </w:rPr>
        <w:t xml:space="preserve">   Pembahasan: </w:t>
      </w:r>
      <w:r>
        <w:rPr>
          <w:b w:val="0"/>
          <w:i w:val="0"/>
          <w:sz w:val="18"/>
        </w:rPr>
        <w:t>Sabar atas musibah.</w:t>
      </w:r>
    </w:p>
    <w:p>
      <w:pPr>
        <w:keepNext/>
        <w:spacing w:before="100"/>
      </w:pPr>
      <w:r>
        <w:rPr>
          <w:b/>
          <w:i w:val="0"/>
        </w:rPr>
        <w:t xml:space="preserve">38. </w:t>
      </w:r>
      <w:r>
        <w:rPr>
          <w:b/>
          <w:i w:val="0"/>
          <w:color w:val="1F3A5F"/>
          <w:sz w:val="17"/>
        </w:rPr>
        <w:t xml:space="preserve">[AKA-RI-0112] </w:t>
      </w:r>
      <w:r>
        <w:rPr>
          <w:b w:val="0"/>
          <w:i w:val="0"/>
        </w:rPr>
        <w:t>Isilah titik-titik berikut: Malaikat yang bertugas menjaga surga adalah ....</w:t>
      </w:r>
      <w:r>
        <w:rPr>
          <w:b w:val="0"/>
          <w:i/>
          <w:color w:val="777777"/>
          <w:sz w:val="17"/>
        </w:rPr>
        <w:t xml:space="preserve">  (isian singkat; medium)</w:t>
      </w:r>
    </w:p>
    <w:p>
      <w:pPr>
        <w:ind w:left="454"/>
      </w:pPr>
      <w:r>
        <w:rPr>
          <w:b/>
          <w:i w:val="0"/>
          <w:color w:val="1B6E3C"/>
          <w:sz w:val="18"/>
        </w:rPr>
        <w:t xml:space="preserve">Kunci: </w:t>
      </w:r>
      <w:r>
        <w:rPr>
          <w:b w:val="0"/>
          <w:i w:val="0"/>
          <w:sz w:val="18"/>
        </w:rPr>
        <w:t>Ridwan</w:t>
      </w:r>
      <w:r>
        <w:rPr>
          <w:b/>
          <w:i w:val="0"/>
          <w:color w:val="555555"/>
          <w:sz w:val="18"/>
        </w:rPr>
        <w:t xml:space="preserve">   Pembahasan: </w:t>
      </w:r>
      <w:r>
        <w:rPr>
          <w:b w:val="0"/>
          <w:i w:val="0"/>
          <w:sz w:val="18"/>
        </w:rPr>
        <w:t>Ridwan menjaga surga.</w:t>
      </w:r>
    </w:p>
    <w:p>
      <w:pPr>
        <w:keepNext/>
        <w:spacing w:before="100"/>
      </w:pPr>
      <w:r>
        <w:rPr>
          <w:b/>
          <w:i w:val="0"/>
        </w:rPr>
        <w:t xml:space="preserve">39. </w:t>
      </w:r>
      <w:r>
        <w:rPr>
          <w:b/>
          <w:i w:val="0"/>
          <w:color w:val="1F3A5F"/>
          <w:sz w:val="17"/>
        </w:rPr>
        <w:t xml:space="preserve">[AKA-RI-0113] </w:t>
      </w:r>
      <w:r>
        <w:rPr>
          <w:b w:val="0"/>
          <w:i w:val="0"/>
        </w:rPr>
        <w:t>Isilah titik-titik berikut: Takdir Allah ada yang berupa kebaikan dan keburukan. Sikap kita menerima takdir baik adalah ....</w:t>
      </w:r>
      <w:r>
        <w:rPr>
          <w:b w:val="0"/>
          <w:i/>
          <w:color w:val="777777"/>
          <w:sz w:val="17"/>
        </w:rPr>
        <w:t xml:space="preserve">  (isian singkat; easy)</w:t>
      </w:r>
    </w:p>
    <w:p>
      <w:pPr>
        <w:ind w:left="454"/>
      </w:pPr>
      <w:r>
        <w:rPr>
          <w:b/>
          <w:i w:val="0"/>
          <w:color w:val="1B6E3C"/>
          <w:sz w:val="18"/>
        </w:rPr>
        <w:t xml:space="preserve">Kunci: </w:t>
      </w:r>
      <w:r>
        <w:rPr>
          <w:b w:val="0"/>
          <w:i w:val="0"/>
          <w:sz w:val="18"/>
        </w:rPr>
        <w:t>bersyukur</w:t>
      </w:r>
      <w:r>
        <w:rPr>
          <w:b/>
          <w:i w:val="0"/>
          <w:color w:val="555555"/>
          <w:sz w:val="18"/>
        </w:rPr>
        <w:t xml:space="preserve">   Pembahasan: </w:t>
      </w:r>
      <w:r>
        <w:rPr>
          <w:b w:val="0"/>
          <w:i w:val="0"/>
          <w:sz w:val="18"/>
        </w:rPr>
        <w:t>Syukur atas nikmat.</w:t>
      </w:r>
    </w:p>
    <w:p>
      <w:pPr>
        <w:keepNext/>
        <w:spacing w:before="100"/>
      </w:pPr>
      <w:r>
        <w:rPr>
          <w:b/>
          <w:i w:val="0"/>
        </w:rPr>
        <w:t xml:space="preserve">40. </w:t>
      </w:r>
      <w:r>
        <w:rPr>
          <w:b/>
          <w:i w:val="0"/>
          <w:color w:val="1F3A5F"/>
          <w:sz w:val="17"/>
        </w:rPr>
        <w:t xml:space="preserve">[AKA-RI-0114] </w:t>
      </w:r>
      <w:r>
        <w:rPr>
          <w:b w:val="0"/>
          <w:i w:val="0"/>
        </w:rPr>
        <w:t>Isilah titik-titik berikut: Malaikat yang bertugas meniup sangkakala adalah ....</w:t>
      </w:r>
      <w:r>
        <w:rPr>
          <w:b w:val="0"/>
          <w:i/>
          <w:color w:val="777777"/>
          <w:sz w:val="17"/>
        </w:rPr>
        <w:t xml:space="preserve">  (isian singkat; medium)</w:t>
      </w:r>
    </w:p>
    <w:p>
      <w:pPr>
        <w:ind w:left="454"/>
      </w:pPr>
      <w:r>
        <w:rPr>
          <w:b/>
          <w:i w:val="0"/>
          <w:color w:val="1B6E3C"/>
          <w:sz w:val="18"/>
        </w:rPr>
        <w:t xml:space="preserve">Kunci: </w:t>
      </w:r>
      <w:r>
        <w:rPr>
          <w:b w:val="0"/>
          <w:i w:val="0"/>
          <w:sz w:val="18"/>
        </w:rPr>
        <w:t>Israfil</w:t>
      </w:r>
      <w:r>
        <w:rPr>
          <w:b/>
          <w:i w:val="0"/>
          <w:color w:val="555555"/>
          <w:sz w:val="18"/>
        </w:rPr>
        <w:t xml:space="preserve">   Pembahasan: </w:t>
      </w:r>
      <w:r>
        <w:rPr>
          <w:b w:val="0"/>
          <w:i w:val="0"/>
          <w:sz w:val="18"/>
        </w:rPr>
        <w:t>Israfil meniup sangkakala.</w:t>
      </w:r>
    </w:p>
    <w:p>
      <w:pPr>
        <w:keepNext/>
        <w:spacing w:before="100"/>
      </w:pPr>
      <w:r>
        <w:rPr>
          <w:b/>
          <w:i w:val="0"/>
        </w:rPr>
        <w:t xml:space="preserve">41. </w:t>
      </w:r>
      <w:r>
        <w:rPr>
          <w:b/>
          <w:i w:val="0"/>
          <w:color w:val="1F3A5F"/>
          <w:sz w:val="17"/>
        </w:rPr>
        <w:t xml:space="preserve">[AKA-RI-0116] </w:t>
      </w:r>
      <w:r>
        <w:rPr>
          <w:b w:val="0"/>
          <w:i w:val="0"/>
        </w:rPr>
        <w:t>Isilah titik-titik berikut: Banyaknya malaikat yang wajib kita ketahui namanya adalah ... malaikat.</w:t>
      </w:r>
      <w:r>
        <w:rPr>
          <w:b w:val="0"/>
          <w:i/>
          <w:color w:val="777777"/>
          <w:sz w:val="17"/>
        </w:rPr>
        <w:t xml:space="preserve">  (isian singkat; medium)</w:t>
      </w:r>
    </w:p>
    <w:p>
      <w:pPr>
        <w:ind w:left="454"/>
      </w:pPr>
      <w:r>
        <w:rPr>
          <w:b/>
          <w:i w:val="0"/>
          <w:color w:val="1B6E3C"/>
          <w:sz w:val="18"/>
        </w:rPr>
        <w:t xml:space="preserve">Kunci: </w:t>
      </w:r>
      <w:r>
        <w:rPr>
          <w:b w:val="0"/>
          <w:i w:val="0"/>
          <w:sz w:val="18"/>
        </w:rPr>
        <w:t>10</w:t>
      </w:r>
      <w:r>
        <w:rPr>
          <w:b/>
          <w:i w:val="0"/>
          <w:color w:val="555555"/>
          <w:sz w:val="18"/>
        </w:rPr>
        <w:t xml:space="preserve">   Pembahasan: </w:t>
      </w:r>
      <w:r>
        <w:rPr>
          <w:b w:val="0"/>
          <w:i w:val="0"/>
          <w:sz w:val="18"/>
        </w:rPr>
        <w:t>Sepuluh malaikat.</w:t>
      </w:r>
    </w:p>
    <w:p>
      <w:pPr>
        <w:keepNext/>
        <w:spacing w:before="100"/>
      </w:pPr>
      <w:r>
        <w:rPr>
          <w:b/>
          <w:i w:val="0"/>
        </w:rPr>
        <w:t xml:space="preserve">42. </w:t>
      </w:r>
      <w:r>
        <w:rPr>
          <w:b/>
          <w:i w:val="0"/>
          <w:color w:val="1F3A5F"/>
          <w:sz w:val="17"/>
        </w:rPr>
        <w:t xml:space="preserve">[AKA-RI-0117] </w:t>
      </w:r>
      <w:r>
        <w:rPr>
          <w:b w:val="0"/>
          <w:i w:val="0"/>
        </w:rPr>
        <w:t>Isilah titik-titik berikut: Kitab Allah yang diturunkan kepada Nabi Muhammad saw. adalah ....</w:t>
      </w:r>
      <w:r>
        <w:rPr>
          <w:b w:val="0"/>
          <w:i/>
          <w:color w:val="777777"/>
          <w:sz w:val="17"/>
        </w:rPr>
        <w:t xml:space="preserve">  (isian singkat; easy)</w:t>
      </w:r>
    </w:p>
    <w:p>
      <w:pPr>
        <w:ind w:left="454"/>
      </w:pPr>
      <w:r>
        <w:rPr>
          <w:b/>
          <w:i w:val="0"/>
          <w:color w:val="1B6E3C"/>
          <w:sz w:val="18"/>
        </w:rPr>
        <w:t xml:space="preserve">Kunci: </w:t>
      </w:r>
      <w:r>
        <w:rPr>
          <w:b w:val="0"/>
          <w:i w:val="0"/>
          <w:sz w:val="18"/>
        </w:rPr>
        <w:t>Al-Qur'an</w:t>
      </w:r>
      <w:r>
        <w:rPr>
          <w:b/>
          <w:i w:val="0"/>
          <w:color w:val="555555"/>
          <w:sz w:val="18"/>
        </w:rPr>
        <w:t xml:space="preserve">   Pembahasan: </w:t>
      </w:r>
      <w:r>
        <w:rPr>
          <w:b w:val="0"/>
          <w:i w:val="0"/>
          <w:sz w:val="18"/>
        </w:rPr>
        <w:t>Al-Qur'an untuk Nabi Muhammad.</w:t>
      </w:r>
    </w:p>
    <w:p>
      <w:pPr>
        <w:keepNext/>
        <w:spacing w:before="100"/>
      </w:pPr>
      <w:r>
        <w:rPr>
          <w:b/>
          <w:i w:val="0"/>
        </w:rPr>
        <w:t xml:space="preserve">43. </w:t>
      </w:r>
      <w:r>
        <w:rPr>
          <w:b/>
          <w:i w:val="0"/>
          <w:color w:val="1F3A5F"/>
          <w:sz w:val="17"/>
        </w:rPr>
        <w:t xml:space="preserve">[AKA-RI-0119] </w:t>
      </w:r>
      <w:r>
        <w:rPr>
          <w:b w:val="0"/>
          <w:i w:val="0"/>
        </w:rPr>
        <w:t>Isilah titik-titik berikut: Nabi dan rasul penutup (terakhir) adalah Nabi ....</w:t>
      </w:r>
      <w:r>
        <w:rPr>
          <w:b w:val="0"/>
          <w:i/>
          <w:color w:val="777777"/>
          <w:sz w:val="17"/>
        </w:rPr>
        <w:t xml:space="preserve">  (isian singkat; easy)</w:t>
      </w:r>
    </w:p>
    <w:p>
      <w:pPr>
        <w:ind w:left="454"/>
      </w:pPr>
      <w:r>
        <w:rPr>
          <w:b/>
          <w:i w:val="0"/>
          <w:color w:val="1B6E3C"/>
          <w:sz w:val="18"/>
        </w:rPr>
        <w:t xml:space="preserve">Kunci: </w:t>
      </w:r>
      <w:r>
        <w:rPr>
          <w:b w:val="0"/>
          <w:i w:val="0"/>
          <w:sz w:val="18"/>
        </w:rPr>
        <w:t>Muhammad saw.</w:t>
      </w:r>
      <w:r>
        <w:rPr>
          <w:b/>
          <w:i w:val="0"/>
          <w:color w:val="555555"/>
          <w:sz w:val="18"/>
        </w:rPr>
        <w:t xml:space="preserve">   Pembahasan: </w:t>
      </w:r>
      <w:r>
        <w:rPr>
          <w:b w:val="0"/>
          <w:i w:val="0"/>
          <w:sz w:val="18"/>
        </w:rPr>
        <w:t>Nabi terakhir adalah Muhammad saw.</w:t>
      </w:r>
    </w:p>
    <w:p>
      <w:pPr>
        <w:keepNext/>
        <w:spacing w:before="100"/>
      </w:pPr>
      <w:r>
        <w:rPr>
          <w:b/>
          <w:i w:val="0"/>
        </w:rPr>
        <w:t xml:space="preserve">44. </w:t>
      </w:r>
      <w:r>
        <w:rPr>
          <w:b/>
          <w:i w:val="0"/>
          <w:color w:val="1F3A5F"/>
          <w:sz w:val="17"/>
        </w:rPr>
        <w:t xml:space="preserve">[AKA-RI-0120] </w:t>
      </w:r>
      <w:r>
        <w:rPr>
          <w:b w:val="0"/>
          <w:i w:val="0"/>
        </w:rPr>
        <w:t>Isilah titik-titik berikut: Jumlah rasul yang wajib kita ketahui namanya adalah ... rasul.</w:t>
      </w:r>
      <w:r>
        <w:rPr>
          <w:b w:val="0"/>
          <w:i/>
          <w:color w:val="777777"/>
          <w:sz w:val="17"/>
        </w:rPr>
        <w:t xml:space="preserve">  (isian singkat; medium)</w:t>
      </w:r>
    </w:p>
    <w:p>
      <w:pPr>
        <w:ind w:left="454"/>
      </w:pPr>
      <w:r>
        <w:rPr>
          <w:b/>
          <w:i w:val="0"/>
          <w:color w:val="1B6E3C"/>
          <w:sz w:val="18"/>
        </w:rPr>
        <w:t xml:space="preserve">Kunci: </w:t>
      </w:r>
      <w:r>
        <w:rPr>
          <w:b w:val="0"/>
          <w:i w:val="0"/>
          <w:sz w:val="18"/>
        </w:rPr>
        <w:t>25</w:t>
      </w:r>
      <w:r>
        <w:rPr>
          <w:b/>
          <w:i w:val="0"/>
          <w:color w:val="555555"/>
          <w:sz w:val="18"/>
        </w:rPr>
        <w:t xml:space="preserve">   Pembahasan: </w:t>
      </w:r>
      <w:r>
        <w:rPr>
          <w:b w:val="0"/>
          <w:i w:val="0"/>
          <w:sz w:val="18"/>
        </w:rPr>
        <w:t>25 rasul.</w:t>
      </w:r>
    </w:p>
    <w:p>
      <w:pPr>
        <w:keepNext/>
        <w:spacing w:before="100"/>
      </w:pPr>
      <w:r>
        <w:rPr>
          <w:b/>
          <w:i w:val="0"/>
        </w:rPr>
        <w:t xml:space="preserve">45. </w:t>
      </w:r>
      <w:r>
        <w:rPr>
          <w:b/>
          <w:i w:val="0"/>
          <w:color w:val="1F3A5F"/>
          <w:sz w:val="17"/>
        </w:rPr>
        <w:t xml:space="preserve">[AKA-RI-0121] </w:t>
      </w:r>
      <w:r>
        <w:rPr>
          <w:b w:val="0"/>
          <w:i w:val="0"/>
        </w:rPr>
        <w:t>Isilah titik-titik berikut: Kitab Injil diturunkan kepada Nabi ....</w:t>
      </w:r>
      <w:r>
        <w:rPr>
          <w:b w:val="0"/>
          <w:i/>
          <w:color w:val="777777"/>
          <w:sz w:val="17"/>
        </w:rPr>
        <w:t xml:space="preserve">  (isian singkat; medium)</w:t>
      </w:r>
    </w:p>
    <w:p>
      <w:pPr>
        <w:ind w:left="454"/>
      </w:pPr>
      <w:r>
        <w:rPr>
          <w:b/>
          <w:i w:val="0"/>
          <w:color w:val="1B6E3C"/>
          <w:sz w:val="18"/>
        </w:rPr>
        <w:t xml:space="preserve">Kunci: </w:t>
      </w:r>
      <w:r>
        <w:rPr>
          <w:b w:val="0"/>
          <w:i w:val="0"/>
          <w:sz w:val="18"/>
        </w:rPr>
        <w:t>Isa a.s.</w:t>
      </w:r>
      <w:r>
        <w:rPr>
          <w:b/>
          <w:i w:val="0"/>
          <w:color w:val="555555"/>
          <w:sz w:val="18"/>
        </w:rPr>
        <w:t xml:space="preserve">   Pembahasan: </w:t>
      </w:r>
      <w:r>
        <w:rPr>
          <w:b w:val="0"/>
          <w:i w:val="0"/>
          <w:sz w:val="18"/>
        </w:rPr>
        <w:t>Injil untuk Nabi Isa.</w:t>
      </w:r>
    </w:p>
    <w:p>
      <w:pPr>
        <w:keepNext/>
        <w:spacing w:before="100"/>
      </w:pPr>
      <w:r>
        <w:rPr>
          <w:b/>
          <w:i w:val="0"/>
        </w:rPr>
        <w:t xml:space="preserve">46. </w:t>
      </w:r>
      <w:r>
        <w:rPr>
          <w:b/>
          <w:i w:val="0"/>
          <w:color w:val="1F3A5F"/>
          <w:sz w:val="17"/>
        </w:rPr>
        <w:t xml:space="preserve">[AKA-RI-0122] </w:t>
      </w:r>
      <w:r>
        <w:rPr>
          <w:b w:val="0"/>
          <w:i w:val="0"/>
        </w:rPr>
        <w:t>Isilah titik-titik berikut: Malaikat yang bertugas menyampaikan wahyu adalah ....</w:t>
      </w:r>
      <w:r>
        <w:rPr>
          <w:b w:val="0"/>
          <w:i/>
          <w:color w:val="777777"/>
          <w:sz w:val="17"/>
        </w:rPr>
        <w:t xml:space="preserve">  (isian singkat; easy)</w:t>
      </w:r>
    </w:p>
    <w:p>
      <w:pPr>
        <w:ind w:left="454"/>
      </w:pPr>
      <w:r>
        <w:rPr>
          <w:b/>
          <w:i w:val="0"/>
          <w:color w:val="1B6E3C"/>
          <w:sz w:val="18"/>
        </w:rPr>
        <w:t xml:space="preserve">Kunci: </w:t>
      </w:r>
      <w:r>
        <w:rPr>
          <w:b w:val="0"/>
          <w:i w:val="0"/>
          <w:sz w:val="18"/>
        </w:rPr>
        <w:t>Jibril</w:t>
      </w:r>
      <w:r>
        <w:rPr>
          <w:b/>
          <w:i w:val="0"/>
          <w:color w:val="555555"/>
          <w:sz w:val="18"/>
        </w:rPr>
        <w:t xml:space="preserve">   Pembahasan: </w:t>
      </w:r>
      <w:r>
        <w:rPr>
          <w:b w:val="0"/>
          <w:i w:val="0"/>
          <w:sz w:val="18"/>
        </w:rPr>
        <w:t>Jibril menyampaikan wahyu.</w:t>
      </w:r>
    </w:p>
    <w:p>
      <w:pPr>
        <w:keepNext/>
        <w:spacing w:before="100"/>
      </w:pPr>
      <w:r>
        <w:rPr>
          <w:b/>
          <w:i w:val="0"/>
        </w:rPr>
        <w:t xml:space="preserve">47. </w:t>
      </w:r>
      <w:r>
        <w:rPr>
          <w:b/>
          <w:i w:val="0"/>
          <w:color w:val="1F3A5F"/>
          <w:sz w:val="17"/>
        </w:rPr>
        <w:t xml:space="preserve">[AKA-RI-0123] </w:t>
      </w:r>
      <w:r>
        <w:rPr>
          <w:b w:val="0"/>
          <w:i w:val="0"/>
        </w:rPr>
        <w:t>Isilah titik-titik berikut: Orang yang beriman dan beramal saleh akan mendapat balasan berupa ....</w:t>
      </w:r>
      <w:r>
        <w:rPr>
          <w:b w:val="0"/>
          <w:i/>
          <w:color w:val="777777"/>
          <w:sz w:val="17"/>
        </w:rPr>
        <w:t xml:space="preserve">  (isian singkat; easy)</w:t>
      </w:r>
    </w:p>
    <w:p>
      <w:pPr>
        <w:ind w:left="454"/>
      </w:pPr>
      <w:r>
        <w:rPr>
          <w:b/>
          <w:i w:val="0"/>
          <w:color w:val="1B6E3C"/>
          <w:sz w:val="18"/>
        </w:rPr>
        <w:t xml:space="preserve">Kunci: </w:t>
      </w:r>
      <w:r>
        <w:rPr>
          <w:b w:val="0"/>
          <w:i w:val="0"/>
          <w:sz w:val="18"/>
        </w:rPr>
        <w:t>surga</w:t>
      </w:r>
      <w:r>
        <w:rPr>
          <w:b/>
          <w:i w:val="0"/>
          <w:color w:val="555555"/>
          <w:sz w:val="18"/>
        </w:rPr>
        <w:t xml:space="preserve">   Pembahasan: </w:t>
      </w:r>
      <w:r>
        <w:rPr>
          <w:b w:val="0"/>
          <w:i w:val="0"/>
          <w:sz w:val="18"/>
        </w:rPr>
        <w:t>Surga bagi orang beriman.</w:t>
      </w:r>
    </w:p>
    <w:p>
      <w:pPr>
        <w:keepNext/>
        <w:spacing w:before="100"/>
      </w:pPr>
      <w:r>
        <w:rPr>
          <w:b/>
          <w:i w:val="0"/>
        </w:rPr>
        <w:t xml:space="preserve">48. </w:t>
      </w:r>
      <w:r>
        <w:rPr>
          <w:b/>
          <w:i w:val="0"/>
          <w:color w:val="1F3A5F"/>
          <w:sz w:val="17"/>
        </w:rPr>
        <w:t xml:space="preserve">[AKA-RI-0124] </w:t>
      </w:r>
      <w:r>
        <w:rPr>
          <w:b w:val="0"/>
          <w:i w:val="0"/>
        </w:rPr>
        <w:t>Isilah titik-titik berikut: Malaikat yang bertugas mencabut nyawa adalah ....</w:t>
      </w:r>
      <w:r>
        <w:rPr>
          <w:b w:val="0"/>
          <w:i/>
          <w:color w:val="777777"/>
          <w:sz w:val="17"/>
        </w:rPr>
        <w:t xml:space="preserve">  (isian singkat; medium)</w:t>
      </w:r>
    </w:p>
    <w:p>
      <w:pPr>
        <w:ind w:left="454"/>
      </w:pPr>
      <w:r>
        <w:rPr>
          <w:b/>
          <w:i w:val="0"/>
          <w:color w:val="1B6E3C"/>
          <w:sz w:val="18"/>
        </w:rPr>
        <w:t xml:space="preserve">Kunci: </w:t>
      </w:r>
      <w:r>
        <w:rPr>
          <w:b w:val="0"/>
          <w:i w:val="0"/>
          <w:sz w:val="18"/>
        </w:rPr>
        <w:t>Izrail</w:t>
      </w:r>
      <w:r>
        <w:rPr>
          <w:b/>
          <w:i w:val="0"/>
          <w:color w:val="555555"/>
          <w:sz w:val="18"/>
        </w:rPr>
        <w:t xml:space="preserve">   Pembahasan: </w:t>
      </w:r>
      <w:r>
        <w:rPr>
          <w:b w:val="0"/>
          <w:i w:val="0"/>
          <w:sz w:val="18"/>
        </w:rPr>
        <w:t>Izrail (Malaikat Maut).</w:t>
      </w:r>
    </w:p>
    <w:p>
      <w:pPr>
        <w:keepNext/>
        <w:spacing w:before="100"/>
      </w:pPr>
      <w:r>
        <w:rPr>
          <w:b/>
          <w:i w:val="0"/>
        </w:rPr>
        <w:t xml:space="preserve">49. </w:t>
      </w:r>
      <w:r>
        <w:rPr>
          <w:b/>
          <w:i w:val="0"/>
          <w:color w:val="1F3A5F"/>
          <w:sz w:val="17"/>
        </w:rPr>
        <w:t xml:space="preserve">[AKA-RI-0125] </w:t>
      </w:r>
      <w:r>
        <w:rPr>
          <w:b w:val="0"/>
          <w:i w:val="0"/>
        </w:rPr>
        <w:t>Isilah titik-titik berikut: Nabi yang pertama diciptakan Allah sebagai manusia pertama adalah Nabi ....</w:t>
      </w:r>
      <w:r>
        <w:rPr>
          <w:b w:val="0"/>
          <w:i/>
          <w:color w:val="777777"/>
          <w:sz w:val="17"/>
        </w:rPr>
        <w:t xml:space="preserve">  (isian singkat; medium)</w:t>
      </w:r>
    </w:p>
    <w:p>
      <w:pPr>
        <w:ind w:left="454"/>
      </w:pPr>
      <w:r>
        <w:rPr>
          <w:b/>
          <w:i w:val="0"/>
          <w:color w:val="1B6E3C"/>
          <w:sz w:val="18"/>
        </w:rPr>
        <w:t xml:space="preserve">Kunci: </w:t>
      </w:r>
      <w:r>
        <w:rPr>
          <w:b w:val="0"/>
          <w:i w:val="0"/>
          <w:sz w:val="18"/>
        </w:rPr>
        <w:t>Adam a.s.</w:t>
      </w:r>
      <w:r>
        <w:rPr>
          <w:b/>
          <w:i w:val="0"/>
          <w:color w:val="555555"/>
          <w:sz w:val="18"/>
        </w:rPr>
        <w:t xml:space="preserve">   Pembahasan: </w:t>
      </w:r>
      <w:r>
        <w:rPr>
          <w:b w:val="0"/>
          <w:i w:val="0"/>
          <w:sz w:val="18"/>
        </w:rPr>
        <w:t>Nabi pertama adalah Adam.</w:t>
      </w:r>
    </w:p>
    <w:p>
      <w:pPr>
        <w:keepNext/>
        <w:spacing w:before="100"/>
      </w:pPr>
      <w:r>
        <w:rPr>
          <w:b/>
          <w:i w:val="0"/>
        </w:rPr>
        <w:t xml:space="preserve">50. </w:t>
      </w:r>
      <w:r>
        <w:rPr>
          <w:b/>
          <w:i w:val="0"/>
          <w:color w:val="1F3A5F"/>
          <w:sz w:val="17"/>
        </w:rPr>
        <w:t xml:space="preserve">[AKA-RI-0126] </w:t>
      </w:r>
      <w:r>
        <w:rPr>
          <w:b w:val="0"/>
          <w:i w:val="0"/>
        </w:rPr>
        <w:t>Isilah titik-titik berikut: Hari ketika dunia dihancurkan disebut hari ....</w:t>
      </w:r>
      <w:r>
        <w:rPr>
          <w:b w:val="0"/>
          <w:i/>
          <w:color w:val="777777"/>
          <w:sz w:val="17"/>
        </w:rPr>
        <w:t xml:space="preserve">  (isian singkat; easy)</w:t>
      </w:r>
    </w:p>
    <w:p>
      <w:pPr>
        <w:ind w:left="454"/>
      </w:pPr>
      <w:r>
        <w:rPr>
          <w:b/>
          <w:i w:val="0"/>
          <w:color w:val="1B6E3C"/>
          <w:sz w:val="18"/>
        </w:rPr>
        <w:t xml:space="preserve">Kunci: </w:t>
      </w:r>
      <w:r>
        <w:rPr>
          <w:b w:val="0"/>
          <w:i w:val="0"/>
          <w:sz w:val="18"/>
        </w:rPr>
        <w:t>kiamat</w:t>
      </w:r>
      <w:r>
        <w:rPr>
          <w:b/>
          <w:i w:val="0"/>
          <w:color w:val="555555"/>
          <w:sz w:val="18"/>
        </w:rPr>
        <w:t xml:space="preserve">   Pembahasan: </w:t>
      </w:r>
      <w:r>
        <w:rPr>
          <w:b w:val="0"/>
          <w:i w:val="0"/>
          <w:sz w:val="18"/>
        </w:rPr>
        <w:t>Hari kiamat.</w:t>
      </w:r>
    </w:p>
    <w:p>
      <w:pPr>
        <w:keepNext/>
        <w:spacing w:before="100"/>
      </w:pPr>
      <w:r>
        <w:rPr>
          <w:b/>
          <w:i w:val="0"/>
        </w:rPr>
        <w:t xml:space="preserve">51. </w:t>
      </w:r>
      <w:r>
        <w:rPr>
          <w:b/>
          <w:i w:val="0"/>
          <w:color w:val="1F3A5F"/>
          <w:sz w:val="17"/>
        </w:rPr>
        <w:t xml:space="preserve">[AKA-RI-0127] </w:t>
      </w:r>
      <w:r>
        <w:rPr>
          <w:b w:val="0"/>
          <w:i w:val="0"/>
        </w:rPr>
        <w:t>Isilah titik-titik berikut: Kitab Taurat diturunkan kepada Nabi ....</w:t>
      </w:r>
      <w:r>
        <w:rPr>
          <w:b w:val="0"/>
          <w:i/>
          <w:color w:val="777777"/>
          <w:sz w:val="17"/>
        </w:rPr>
        <w:t xml:space="preserve">  (isian singkat; medium)</w:t>
      </w:r>
    </w:p>
    <w:p>
      <w:pPr>
        <w:ind w:left="454"/>
      </w:pPr>
      <w:r>
        <w:rPr>
          <w:b/>
          <w:i w:val="0"/>
          <w:color w:val="1B6E3C"/>
          <w:sz w:val="18"/>
        </w:rPr>
        <w:t xml:space="preserve">Kunci: </w:t>
      </w:r>
      <w:r>
        <w:rPr>
          <w:b w:val="0"/>
          <w:i w:val="0"/>
          <w:sz w:val="18"/>
        </w:rPr>
        <w:t>Musa a.s.</w:t>
      </w:r>
      <w:r>
        <w:rPr>
          <w:b/>
          <w:i w:val="0"/>
          <w:color w:val="555555"/>
          <w:sz w:val="18"/>
        </w:rPr>
        <w:t xml:space="preserve">   Pembahasan: </w:t>
      </w:r>
      <w:r>
        <w:rPr>
          <w:b w:val="0"/>
          <w:i w:val="0"/>
          <w:sz w:val="18"/>
        </w:rPr>
        <w:t>Taurat untuk Nabi Musa.</w:t>
      </w:r>
    </w:p>
    <w:p>
      <w:pPr>
        <w:keepNext/>
        <w:spacing w:before="100"/>
      </w:pPr>
      <w:r>
        <w:rPr>
          <w:b/>
          <w:i w:val="0"/>
        </w:rPr>
        <w:t xml:space="preserve">52. </w:t>
      </w:r>
      <w:r>
        <w:rPr>
          <w:b/>
          <w:i w:val="0"/>
          <w:color w:val="1F3A5F"/>
          <w:sz w:val="17"/>
        </w:rPr>
        <w:t xml:space="preserve">[AKA-RI-0128] </w:t>
      </w:r>
      <w:r>
        <w:rPr>
          <w:b w:val="0"/>
          <w:i w:val="0"/>
        </w:rPr>
        <w:t>Isilah titik-titik berikut: Malaikat yang bertugas menjaga neraka adalah ....</w:t>
      </w:r>
      <w:r>
        <w:rPr>
          <w:b w:val="0"/>
          <w:i/>
          <w:color w:val="777777"/>
          <w:sz w:val="17"/>
        </w:rPr>
        <w:t xml:space="preserve">  (isian singkat; medium)</w:t>
      </w:r>
    </w:p>
    <w:p>
      <w:pPr>
        <w:ind w:left="454"/>
      </w:pPr>
      <w:r>
        <w:rPr>
          <w:b/>
          <w:i w:val="0"/>
          <w:color w:val="1B6E3C"/>
          <w:sz w:val="18"/>
        </w:rPr>
        <w:t xml:space="preserve">Kunci: </w:t>
      </w:r>
      <w:r>
        <w:rPr>
          <w:b w:val="0"/>
          <w:i w:val="0"/>
          <w:sz w:val="18"/>
        </w:rPr>
        <w:t>Malik</w:t>
      </w:r>
      <w:r>
        <w:rPr>
          <w:b/>
          <w:i w:val="0"/>
          <w:color w:val="555555"/>
          <w:sz w:val="18"/>
        </w:rPr>
        <w:t xml:space="preserve">   Pembahasan: </w:t>
      </w:r>
      <w:r>
        <w:rPr>
          <w:b w:val="0"/>
          <w:i w:val="0"/>
          <w:sz w:val="18"/>
        </w:rPr>
        <w:t>Malik menjaga neraka.</w:t>
      </w:r>
    </w:p>
    <w:p>
      <w:pPr>
        <w:keepNext/>
        <w:spacing w:before="100"/>
      </w:pPr>
      <w:r>
        <w:rPr>
          <w:b/>
          <w:i w:val="0"/>
        </w:rPr>
        <w:t xml:space="preserve">53. </w:t>
      </w:r>
      <w:r>
        <w:rPr>
          <w:b/>
          <w:i w:val="0"/>
          <w:color w:val="1F3A5F"/>
          <w:sz w:val="17"/>
        </w:rPr>
        <w:t xml:space="preserve">[AKA-RI-0129] </w:t>
      </w:r>
      <w:r>
        <w:rPr>
          <w:b w:val="0"/>
          <w:i w:val="0"/>
        </w:rPr>
        <w:t>Isilah titik-titik berikut: Kitab Zabur diturunkan kepada Nabi ....</w:t>
      </w:r>
      <w:r>
        <w:rPr>
          <w:b w:val="0"/>
          <w:i/>
          <w:color w:val="777777"/>
          <w:sz w:val="17"/>
        </w:rPr>
        <w:t xml:space="preserve">  (isian singkat; medium)</w:t>
      </w:r>
    </w:p>
    <w:p>
      <w:pPr>
        <w:ind w:left="454"/>
      </w:pPr>
      <w:r>
        <w:rPr>
          <w:b/>
          <w:i w:val="0"/>
          <w:color w:val="1B6E3C"/>
          <w:sz w:val="18"/>
        </w:rPr>
        <w:t xml:space="preserve">Kunci: </w:t>
      </w:r>
      <w:r>
        <w:rPr>
          <w:b w:val="0"/>
          <w:i w:val="0"/>
          <w:sz w:val="18"/>
        </w:rPr>
        <w:t>Daud a.s.</w:t>
      </w:r>
      <w:r>
        <w:rPr>
          <w:b/>
          <w:i w:val="0"/>
          <w:color w:val="555555"/>
          <w:sz w:val="18"/>
        </w:rPr>
        <w:t xml:space="preserve">   Pembahasan: </w:t>
      </w:r>
      <w:r>
        <w:rPr>
          <w:b w:val="0"/>
          <w:i w:val="0"/>
          <w:sz w:val="18"/>
        </w:rPr>
        <w:t>Zabur untuk Nabi Daud.</w:t>
      </w:r>
    </w:p>
    <w:p>
      <w:pPr>
        <w:keepNext/>
        <w:spacing w:before="100"/>
      </w:pPr>
      <w:r>
        <w:rPr>
          <w:b/>
          <w:i w:val="0"/>
        </w:rPr>
        <w:t xml:space="preserve">54. </w:t>
      </w:r>
      <w:r>
        <w:rPr>
          <w:b/>
          <w:i w:val="0"/>
          <w:color w:val="1F3A5F"/>
          <w:sz w:val="17"/>
        </w:rPr>
        <w:t xml:space="preserve">[AKA-RI-0130] </w:t>
      </w:r>
      <w:r>
        <w:rPr>
          <w:b w:val="0"/>
          <w:i w:val="0"/>
        </w:rPr>
        <w:t>Isilah titik-titik berikut: Malaikat yang bertugas membagikan rezeki dan hujan adalah ....</w:t>
      </w:r>
      <w:r>
        <w:rPr>
          <w:b w:val="0"/>
          <w:i/>
          <w:color w:val="777777"/>
          <w:sz w:val="17"/>
        </w:rPr>
        <w:t xml:space="preserve">  (isian singkat; easy)</w:t>
      </w:r>
    </w:p>
    <w:p>
      <w:pPr>
        <w:ind w:left="454"/>
      </w:pPr>
      <w:r>
        <w:rPr>
          <w:b/>
          <w:i w:val="0"/>
          <w:color w:val="1B6E3C"/>
          <w:sz w:val="18"/>
        </w:rPr>
        <w:t xml:space="preserve">Kunci: </w:t>
      </w:r>
      <w:r>
        <w:rPr>
          <w:b w:val="0"/>
          <w:i w:val="0"/>
          <w:sz w:val="18"/>
        </w:rPr>
        <w:t>Mikail</w:t>
      </w:r>
      <w:r>
        <w:rPr>
          <w:b/>
          <w:i w:val="0"/>
          <w:color w:val="555555"/>
          <w:sz w:val="18"/>
        </w:rPr>
        <w:t xml:space="preserve">   Pembahasan: </w:t>
      </w:r>
      <w:r>
        <w:rPr>
          <w:b w:val="0"/>
          <w:i w:val="0"/>
          <w:sz w:val="18"/>
        </w:rPr>
        <w:t>Mikail rezeki dan hujan.</w:t>
      </w:r>
    </w:p>
    <w:p>
      <w:pPr>
        <w:keepNext/>
        <w:spacing w:before="100"/>
      </w:pPr>
      <w:r>
        <w:rPr>
          <w:b/>
          <w:i w:val="0"/>
        </w:rPr>
        <w:t xml:space="preserve">55. </w:t>
      </w:r>
      <w:r>
        <w:rPr>
          <w:b/>
          <w:i w:val="0"/>
          <w:color w:val="1F3A5F"/>
          <w:sz w:val="17"/>
        </w:rPr>
        <w:t xml:space="preserve">[AKA-RI-0131] </w:t>
      </w:r>
      <w:r>
        <w:rPr>
          <w:b w:val="0"/>
          <w:i w:val="0"/>
        </w:rPr>
        <w:t>Jodohkan kitab dengan nabi penerimanya!</w:t>
      </w:r>
      <w:r>
        <w:rPr>
          <w:b w:val="0"/>
          <w:i/>
          <w:color w:val="777777"/>
          <w:sz w:val="17"/>
        </w:rPr>
        <w:t xml:space="preserve">  (menjodohkan; medium)</w:t>
      </w:r>
    </w:p>
    <w:p>
      <w:pPr>
        <w:spacing w:after="0"/>
        <w:ind w:left="454"/>
      </w:pPr>
      <w:r>
        <w:rPr>
          <w:b w:val="0"/>
          <w:i w:val="0"/>
        </w:rPr>
        <w:t>Kolom kiri: Taurat | Zabur | Injil | Al-Qur'an   Kolom kanan: Nabi Isa a.s. | Nabi Muhammad saw. | Nabi Daud a.s. | Nabi Musa a.s.</w:t>
      </w:r>
    </w:p>
    <w:p>
      <w:pPr>
        <w:ind w:left="454"/>
      </w:pPr>
      <w:r>
        <w:rPr>
          <w:b/>
          <w:i w:val="0"/>
          <w:color w:val="1B6E3C"/>
          <w:sz w:val="18"/>
        </w:rPr>
        <w:t xml:space="preserve">Kunci: </w:t>
      </w:r>
      <w:r>
        <w:rPr>
          <w:b w:val="0"/>
          <w:i w:val="0"/>
          <w:sz w:val="18"/>
        </w:rPr>
        <w:t>Taurat — Nabi Musa a.s.; Zabur — Nabi Daud a.s.; Injil — Nabi Isa a.s.; Al-Qur'an — Nabi Muhammad saw.</w:t>
      </w:r>
      <w:r>
        <w:rPr>
          <w:b/>
          <w:i w:val="0"/>
          <w:color w:val="555555"/>
          <w:sz w:val="18"/>
        </w:rPr>
        <w:t xml:space="preserve">   Pembahasan: </w:t>
      </w:r>
      <w:r>
        <w:rPr>
          <w:b w:val="0"/>
          <w:i w:val="0"/>
          <w:sz w:val="18"/>
        </w:rPr>
        <w:t>Penerima kitab.</w:t>
      </w:r>
    </w:p>
    <w:p>
      <w:pPr>
        <w:keepNext/>
        <w:spacing w:before="100"/>
      </w:pPr>
      <w:r>
        <w:rPr>
          <w:b/>
          <w:i w:val="0"/>
        </w:rPr>
        <w:t xml:space="preserve">56. </w:t>
      </w:r>
      <w:r>
        <w:rPr>
          <w:b/>
          <w:i w:val="0"/>
          <w:color w:val="1F3A5F"/>
          <w:sz w:val="17"/>
        </w:rPr>
        <w:t xml:space="preserve">[AKA-RI-0132] </w:t>
      </w:r>
      <w:r>
        <w:rPr>
          <w:b w:val="0"/>
          <w:i w:val="0"/>
        </w:rPr>
        <w:t>Jodohkan malaikat dengan tugasnya!</w:t>
      </w:r>
      <w:r>
        <w:rPr>
          <w:b w:val="0"/>
          <w:i/>
          <w:color w:val="777777"/>
          <w:sz w:val="17"/>
        </w:rPr>
        <w:t xml:space="preserve">  (menjodohkan; medium)</w:t>
      </w:r>
    </w:p>
    <w:p>
      <w:pPr>
        <w:spacing w:after="0"/>
        <w:ind w:left="454"/>
      </w:pPr>
      <w:r>
        <w:rPr>
          <w:b w:val="0"/>
          <w:i w:val="0"/>
        </w:rPr>
        <w:t>Kolom kiri: Jibril | Mikail | Israfil | Izrail   Kolom kanan: meniup sangkakala | menyampaikan wahyu | membagi rezeki | mencabut nyawa</w:t>
      </w:r>
    </w:p>
    <w:p>
      <w:pPr>
        <w:ind w:left="454"/>
      </w:pPr>
      <w:r>
        <w:rPr>
          <w:b/>
          <w:i w:val="0"/>
          <w:color w:val="1B6E3C"/>
          <w:sz w:val="18"/>
        </w:rPr>
        <w:t xml:space="preserve">Kunci: </w:t>
      </w:r>
      <w:r>
        <w:rPr>
          <w:b w:val="0"/>
          <w:i w:val="0"/>
          <w:sz w:val="18"/>
        </w:rPr>
        <w:t>Jibril — menyampaikan wahyu; Mikail — membagi rezeki; Israfil — meniup sangkakala; Izrail — mencabut nyawa</w:t>
      </w:r>
      <w:r>
        <w:rPr>
          <w:b/>
          <w:i w:val="0"/>
          <w:color w:val="555555"/>
          <w:sz w:val="18"/>
        </w:rPr>
        <w:t xml:space="preserve">   Pembahasan: </w:t>
      </w:r>
      <w:r>
        <w:rPr>
          <w:b w:val="0"/>
          <w:i w:val="0"/>
          <w:sz w:val="18"/>
        </w:rPr>
        <w:t>Tugas malaikat.</w:t>
      </w:r>
    </w:p>
    <w:p>
      <w:pPr>
        <w:keepNext/>
        <w:spacing w:before="100"/>
      </w:pPr>
      <w:r>
        <w:rPr>
          <w:b/>
          <w:i w:val="0"/>
        </w:rPr>
        <w:t xml:space="preserve">57. </w:t>
      </w:r>
      <w:r>
        <w:rPr>
          <w:b/>
          <w:i w:val="0"/>
          <w:color w:val="1F3A5F"/>
          <w:sz w:val="17"/>
        </w:rPr>
        <w:t xml:space="preserve">[AKA-RI-0134] </w:t>
      </w:r>
      <w:r>
        <w:rPr>
          <w:b w:val="0"/>
          <w:i w:val="0"/>
        </w:rPr>
        <w:t>Urutkan kitab Allah berikut menurut nabi penerimanya yang paling dahulu!</w:t>
      </w:r>
      <w:r>
        <w:rPr>
          <w:b w:val="0"/>
          <w:i/>
          <w:color w:val="777777"/>
          <w:sz w:val="17"/>
        </w:rPr>
        <w:t xml:space="preserve">  (mengurutkan; medium)</w:t>
      </w:r>
    </w:p>
    <w:p>
      <w:pPr>
        <w:spacing w:after="0"/>
        <w:ind w:left="454"/>
      </w:pPr>
      <w:r>
        <w:rPr>
          <w:b w:val="0"/>
          <w:i w:val="0"/>
        </w:rPr>
        <w:t>Butir (acak): Al-Qur'an | Injil | Zabur | Taurat</w:t>
      </w:r>
    </w:p>
    <w:p>
      <w:pPr>
        <w:ind w:left="454"/>
      </w:pPr>
      <w:r>
        <w:rPr>
          <w:b/>
          <w:i w:val="0"/>
          <w:color w:val="1B6E3C"/>
          <w:sz w:val="18"/>
        </w:rPr>
        <w:t xml:space="preserve">Kunci: </w:t>
      </w:r>
      <w:r>
        <w:rPr>
          <w:b w:val="0"/>
          <w:i w:val="0"/>
          <w:sz w:val="18"/>
        </w:rPr>
        <w:t>Taurat → Zabur → Injil → Al-Qur'an</w:t>
      </w:r>
      <w:r>
        <w:rPr>
          <w:b/>
          <w:i w:val="0"/>
          <w:color w:val="555555"/>
          <w:sz w:val="18"/>
        </w:rPr>
        <w:t xml:space="preserve">   Pembahasan: </w:t>
      </w:r>
      <w:r>
        <w:rPr>
          <w:b w:val="0"/>
          <w:i w:val="0"/>
          <w:sz w:val="18"/>
        </w:rPr>
        <w:t>Taurat, Zabur, Injil, Al-Qur'an.</w:t>
      </w:r>
    </w:p>
    <w:p>
      <w:pPr>
        <w:keepNext/>
        <w:spacing w:before="100"/>
      </w:pPr>
      <w:r>
        <w:rPr>
          <w:b/>
          <w:i w:val="0"/>
        </w:rPr>
        <w:t xml:space="preserve">58. </w:t>
      </w:r>
      <w:r>
        <w:rPr>
          <w:b/>
          <w:i w:val="0"/>
          <w:color w:val="1F3A5F"/>
          <w:sz w:val="17"/>
        </w:rPr>
        <w:t xml:space="preserve">[AKA-RI-0136] </w:t>
      </w:r>
      <w:r>
        <w:rPr>
          <w:b w:val="0"/>
          <w:i w:val="0"/>
        </w:rPr>
        <w:t>Kelompokkan hal berikut: 'Adam'; 'Nuh'; 'Jibril'; 'Mikail'; 'Musa'; 'Israfil'.</w:t>
      </w:r>
      <w:r>
        <w:rPr>
          <w:b w:val="0"/>
          <w:i/>
          <w:color w:val="777777"/>
          <w:sz w:val="17"/>
        </w:rPr>
        <w:t xml:space="preserve">  (mengelompokkan; medium)</w:t>
      </w:r>
    </w:p>
    <w:p>
      <w:pPr>
        <w:spacing w:after="0"/>
        <w:ind w:left="454"/>
      </w:pPr>
      <w:r>
        <w:rPr>
          <w:b w:val="0"/>
          <w:i w:val="0"/>
        </w:rPr>
        <w:t>Kelompok: nabi | malaikat</w:t>
      </w:r>
    </w:p>
    <w:p>
      <w:pPr>
        <w:ind w:left="454"/>
      </w:pPr>
      <w:r>
        <w:rPr>
          <w:b/>
          <w:i w:val="0"/>
          <w:color w:val="1B6E3C"/>
          <w:sz w:val="18"/>
        </w:rPr>
        <w:t xml:space="preserve">Kunci: </w:t>
      </w:r>
      <w:r>
        <w:rPr>
          <w:b w:val="0"/>
          <w:i w:val="0"/>
          <w:sz w:val="18"/>
        </w:rPr>
        <w:t>nabi: Adam, Nuh, Musa; malaikat: Jibril, Mikail, Israfil</w:t>
      </w:r>
      <w:r>
        <w:rPr>
          <w:b/>
          <w:i w:val="0"/>
          <w:color w:val="555555"/>
          <w:sz w:val="18"/>
        </w:rPr>
        <w:t xml:space="preserve">   Pembahasan: </w:t>
      </w:r>
      <w:r>
        <w:rPr>
          <w:b w:val="0"/>
          <w:i w:val="0"/>
          <w:sz w:val="18"/>
        </w:rPr>
        <w:t>Membedakan nabi dan malaikat.</w:t>
      </w:r>
    </w:p>
    <w:p>
      <w:pPr>
        <w:keepNext/>
        <w:spacing w:before="100"/>
      </w:pPr>
      <w:r>
        <w:rPr>
          <w:b/>
          <w:i w:val="0"/>
        </w:rPr>
        <w:t xml:space="preserve">59. </w:t>
      </w:r>
      <w:r>
        <w:rPr>
          <w:b/>
          <w:i w:val="0"/>
          <w:color w:val="1F3A5F"/>
          <w:sz w:val="17"/>
        </w:rPr>
        <w:t xml:space="preserve">[AKA-RI-0138] </w:t>
      </w:r>
      <w:r>
        <w:rPr>
          <w:b w:val="0"/>
          <w:i w:val="0"/>
        </w:rPr>
        <w:t>Ceritakan secara singkat kisah salah satu nabi yang kamu ketahui!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60. </w:t>
      </w:r>
      <w:r>
        <w:rPr>
          <w:b/>
          <w:i w:val="0"/>
          <w:color w:val="1F3A5F"/>
          <w:sz w:val="17"/>
        </w:rPr>
        <w:t xml:space="preserve">[AKA-RI-0139] </w:t>
      </w:r>
      <w:r>
        <w:rPr>
          <w:b w:val="0"/>
          <w:i w:val="0"/>
        </w:rPr>
        <w:t>Sebutkan empat kitab Allah beserta nabi penerimanya!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61. </w:t>
      </w:r>
      <w:r>
        <w:rPr>
          <w:b/>
          <w:i w:val="0"/>
          <w:color w:val="1F3A5F"/>
          <w:sz w:val="17"/>
        </w:rPr>
        <w:t xml:space="preserve">[AKA-RI-0140] </w:t>
      </w:r>
      <w:r>
        <w:rPr>
          <w:b w:val="0"/>
          <w:i w:val="0"/>
        </w:rPr>
        <w:t>Sebutkan nama malaikat dan tugasnya yang kamu ketahui!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pStyle w:val="Heading3"/>
      </w:pPr>
      <w:r>
        <w:t>TP-AKA-RI-03 — Murid mampu menerapkan perilaku pengamalan rukun iman dalam kehidupan sehari-hari sebagai wujud cinta Allah dan Rasul-Nya serta cinta diri dan sesama manusia.</w:t>
      </w:r>
    </w:p>
    <w:p>
      <w:r>
        <w:rPr>
          <w:b w:val="0"/>
          <w:i/>
          <w:color w:val="555555"/>
          <w:sz w:val="17"/>
        </w:rPr>
        <w:t>Soal: 62 (lama 62, baru 0; target 33)</w:t>
      </w:r>
    </w:p>
    <w:p>
      <w:pPr>
        <w:keepNext/>
        <w:spacing w:before="100"/>
      </w:pPr>
      <w:r>
        <w:rPr>
          <w:b/>
          <w:i w:val="0"/>
        </w:rPr>
        <w:t xml:space="preserve">1. </w:t>
      </w:r>
      <w:r>
        <w:rPr>
          <w:b/>
          <w:i w:val="0"/>
          <w:color w:val="1F3A5F"/>
          <w:sz w:val="17"/>
        </w:rPr>
        <w:t xml:space="preserve">[AKA-RI-0141] </w:t>
      </w:r>
      <w:r>
        <w:rPr>
          <w:b w:val="0"/>
          <w:i w:val="0"/>
        </w:rPr>
        <w:t>Bersyukur ketika mendapat nilai baik adalah wujud iman kepada ....</w:t>
      </w:r>
      <w:r>
        <w:rPr>
          <w:b w:val="0"/>
          <w:i/>
          <w:color w:val="777777"/>
          <w:sz w:val="17"/>
        </w:rPr>
        <w:t xml:space="preserve">  (pilihan ganda; medium)</w:t>
      </w:r>
    </w:p>
    <w:p>
      <w:pPr>
        <w:spacing w:after="0"/>
        <w:ind w:left="454"/>
      </w:pPr>
      <w:r>
        <w:rPr>
          <w:b w:val="0"/>
          <w:i w:val="0"/>
        </w:rPr>
        <w:t>A. Allah dan takdir-Nya</w:t>
      </w:r>
    </w:p>
    <w:p>
      <w:pPr>
        <w:spacing w:after="0"/>
        <w:ind w:left="454"/>
      </w:pPr>
      <w:r>
        <w:rPr>
          <w:b w:val="0"/>
          <w:i w:val="0"/>
        </w:rPr>
        <w:t>B. setan dan bisikannya</w:t>
      </w:r>
    </w:p>
    <w:p>
      <w:pPr>
        <w:spacing w:after="0"/>
        <w:ind w:left="454"/>
      </w:pPr>
      <w:r>
        <w:rPr>
          <w:b w:val="0"/>
          <w:i w:val="0"/>
        </w:rPr>
        <w:t>C. ramalan dan zodiak</w:t>
      </w:r>
    </w:p>
    <w:p>
      <w:pPr>
        <w:spacing w:after="0"/>
        <w:ind w:left="454"/>
      </w:pPr>
      <w:r>
        <w:rPr>
          <w:b w:val="0"/>
          <w:i w:val="0"/>
        </w:rPr>
        <w:t>D. jimat dan benda keramat</w:t>
      </w:r>
    </w:p>
    <w:p>
      <w:pPr>
        <w:ind w:left="454"/>
      </w:pPr>
      <w:r>
        <w:rPr>
          <w:b/>
          <w:i w:val="0"/>
          <w:color w:val="1B6E3C"/>
          <w:sz w:val="18"/>
        </w:rPr>
        <w:t xml:space="preserve">Kunci: </w:t>
      </w:r>
      <w:r>
        <w:rPr>
          <w:b w:val="0"/>
          <w:i w:val="0"/>
          <w:sz w:val="18"/>
        </w:rPr>
        <w:t>A. Allah dan takdir-Nya</w:t>
      </w:r>
      <w:r>
        <w:rPr>
          <w:b/>
          <w:i w:val="0"/>
          <w:color w:val="555555"/>
          <w:sz w:val="18"/>
        </w:rPr>
        <w:t xml:space="preserve">   Pembahasan: </w:t>
      </w:r>
      <w:r>
        <w:rPr>
          <w:b w:val="0"/>
          <w:i w:val="0"/>
          <w:sz w:val="18"/>
        </w:rPr>
        <w:t>Syukur atas nikmat Allah.</w:t>
      </w:r>
    </w:p>
    <w:p>
      <w:pPr>
        <w:keepNext/>
        <w:spacing w:before="100"/>
      </w:pPr>
      <w:r>
        <w:rPr>
          <w:b/>
          <w:i w:val="0"/>
        </w:rPr>
        <w:t xml:space="preserve">2. </w:t>
      </w:r>
      <w:r>
        <w:rPr>
          <w:b/>
          <w:i w:val="0"/>
          <w:color w:val="1F3A5F"/>
          <w:sz w:val="17"/>
        </w:rPr>
        <w:t xml:space="preserve">[AKA-RI-0142] </w:t>
      </w:r>
      <w:r>
        <w:rPr>
          <w:b w:val="0"/>
          <w:i w:val="0"/>
        </w:rPr>
        <w:t>Sikap orang yang beriman kepada hari akhir adalah ....</w:t>
      </w:r>
      <w:r>
        <w:rPr>
          <w:b w:val="0"/>
          <w:i/>
          <w:color w:val="777777"/>
          <w:sz w:val="17"/>
        </w:rPr>
        <w:t xml:space="preserve">  (pilihan ganda; medium)</w:t>
      </w:r>
    </w:p>
    <w:p>
      <w:pPr>
        <w:spacing w:after="0"/>
        <w:ind w:left="454"/>
      </w:pPr>
      <w:r>
        <w:rPr>
          <w:b w:val="0"/>
          <w:i w:val="0"/>
        </w:rPr>
        <w:t>A. berbuat sesukanya</w:t>
      </w:r>
    </w:p>
    <w:p>
      <w:pPr>
        <w:spacing w:after="0"/>
        <w:ind w:left="454"/>
      </w:pPr>
      <w:r>
        <w:rPr>
          <w:b w:val="0"/>
          <w:i w:val="0"/>
        </w:rPr>
        <w:t>B. tidak peduli dosa</w:t>
      </w:r>
    </w:p>
    <w:p>
      <w:pPr>
        <w:spacing w:after="0"/>
        <w:ind w:left="454"/>
      </w:pPr>
      <w:r>
        <w:rPr>
          <w:b w:val="0"/>
          <w:i w:val="0"/>
        </w:rPr>
        <w:t>C. berhati-hati dalam berbuat</w:t>
      </w:r>
    </w:p>
    <w:p>
      <w:pPr>
        <w:spacing w:after="0"/>
        <w:ind w:left="454"/>
      </w:pPr>
      <w:r>
        <w:rPr>
          <w:b w:val="0"/>
          <w:i w:val="0"/>
        </w:rPr>
        <w:t>D. meremehkan perintah Allah</w:t>
      </w:r>
    </w:p>
    <w:p>
      <w:pPr>
        <w:ind w:left="454"/>
      </w:pPr>
      <w:r>
        <w:rPr>
          <w:b/>
          <w:i w:val="0"/>
          <w:color w:val="1B6E3C"/>
          <w:sz w:val="18"/>
        </w:rPr>
        <w:t xml:space="preserve">Kunci: </w:t>
      </w:r>
      <w:r>
        <w:rPr>
          <w:b w:val="0"/>
          <w:i w:val="0"/>
          <w:sz w:val="18"/>
        </w:rPr>
        <w:t>C. berhati-hati dalam berbuat</w:t>
      </w:r>
      <w:r>
        <w:rPr>
          <w:b/>
          <w:i w:val="0"/>
          <w:color w:val="555555"/>
          <w:sz w:val="18"/>
        </w:rPr>
        <w:t xml:space="preserve">   Pembahasan: </w:t>
      </w:r>
      <w:r>
        <w:rPr>
          <w:b w:val="0"/>
          <w:i w:val="0"/>
          <w:sz w:val="18"/>
        </w:rPr>
        <w:t>Takut kepada hisab.</w:t>
      </w:r>
    </w:p>
    <w:p>
      <w:pPr>
        <w:keepNext/>
        <w:spacing w:before="100"/>
      </w:pPr>
      <w:r>
        <w:rPr>
          <w:b/>
          <w:i w:val="0"/>
        </w:rPr>
        <w:t xml:space="preserve">3. </w:t>
      </w:r>
      <w:r>
        <w:rPr>
          <w:b/>
          <w:i w:val="0"/>
          <w:color w:val="1F3A5F"/>
          <w:sz w:val="17"/>
        </w:rPr>
        <w:t xml:space="preserve">[AKA-RI-0143] </w:t>
      </w:r>
      <w:r>
        <w:rPr>
          <w:b w:val="0"/>
          <w:i w:val="0"/>
        </w:rPr>
        <w:t>Bersabar ketika sakit dan tetap berusaha sembuh adalah contoh iman kepada ....</w:t>
      </w:r>
      <w:r>
        <w:rPr>
          <w:b w:val="0"/>
          <w:i/>
          <w:color w:val="777777"/>
          <w:sz w:val="17"/>
        </w:rPr>
        <w:t xml:space="preserve">  (pilihan ganda; medium)</w:t>
      </w:r>
    </w:p>
    <w:p>
      <w:pPr>
        <w:spacing w:after="0"/>
        <w:ind w:left="454"/>
      </w:pPr>
      <w:r>
        <w:rPr>
          <w:b w:val="0"/>
          <w:i w:val="0"/>
        </w:rPr>
        <w:t>A. qada dan qadar</w:t>
      </w:r>
    </w:p>
    <w:p>
      <w:pPr>
        <w:spacing w:after="0"/>
        <w:ind w:left="454"/>
      </w:pPr>
      <w:r>
        <w:rPr>
          <w:b w:val="0"/>
          <w:i w:val="0"/>
        </w:rPr>
        <w:t>B. kitab-kitab suci</w:t>
      </w:r>
    </w:p>
    <w:p>
      <w:pPr>
        <w:spacing w:after="0"/>
        <w:ind w:left="454"/>
      </w:pPr>
      <w:r>
        <w:rPr>
          <w:b w:val="0"/>
          <w:i w:val="0"/>
        </w:rPr>
        <w:t>C. para malaikat Allah</w:t>
      </w:r>
    </w:p>
    <w:p>
      <w:pPr>
        <w:spacing w:after="0"/>
        <w:ind w:left="454"/>
      </w:pPr>
      <w:r>
        <w:rPr>
          <w:b w:val="0"/>
          <w:i w:val="0"/>
        </w:rPr>
        <w:t>D. rasul-rasul Allah</w:t>
      </w:r>
    </w:p>
    <w:p>
      <w:pPr>
        <w:ind w:left="454"/>
      </w:pPr>
      <w:r>
        <w:rPr>
          <w:b/>
          <w:i w:val="0"/>
          <w:color w:val="1B6E3C"/>
          <w:sz w:val="18"/>
        </w:rPr>
        <w:t xml:space="preserve">Kunci: </w:t>
      </w:r>
      <w:r>
        <w:rPr>
          <w:b w:val="0"/>
          <w:i w:val="0"/>
          <w:sz w:val="18"/>
        </w:rPr>
        <w:t>A. qada dan qadar</w:t>
      </w:r>
      <w:r>
        <w:rPr>
          <w:b/>
          <w:i w:val="0"/>
          <w:color w:val="555555"/>
          <w:sz w:val="18"/>
        </w:rPr>
        <w:t xml:space="preserve">   Pembahasan: </w:t>
      </w:r>
      <w:r>
        <w:rPr>
          <w:b w:val="0"/>
          <w:i w:val="0"/>
          <w:sz w:val="18"/>
        </w:rPr>
        <w:t>Iman kepada takdir.</w:t>
      </w:r>
    </w:p>
    <w:p>
      <w:pPr>
        <w:keepNext/>
        <w:spacing w:before="100"/>
      </w:pPr>
      <w:r>
        <w:rPr>
          <w:b/>
          <w:i w:val="0"/>
        </w:rPr>
        <w:t xml:space="preserve">4. </w:t>
      </w:r>
      <w:r>
        <w:rPr>
          <w:b/>
          <w:i w:val="0"/>
          <w:color w:val="1F3A5F"/>
          <w:sz w:val="17"/>
        </w:rPr>
        <w:t xml:space="preserve">[AKA-RI-0144] </w:t>
      </w:r>
      <w:r>
        <w:rPr>
          <w:b w:val="0"/>
          <w:i w:val="0"/>
        </w:rPr>
        <w:t>Meneladani akhlak Nabi Muhammad saw. adalah contoh iman kepada ....</w:t>
      </w:r>
      <w:r>
        <w:rPr>
          <w:b w:val="0"/>
          <w:i/>
          <w:color w:val="777777"/>
          <w:sz w:val="17"/>
        </w:rPr>
        <w:t xml:space="preserve">  (pilihan ganda; easy)</w:t>
      </w:r>
    </w:p>
    <w:p>
      <w:pPr>
        <w:spacing w:after="0"/>
        <w:ind w:left="454"/>
      </w:pPr>
      <w:r>
        <w:rPr>
          <w:b w:val="0"/>
          <w:i w:val="0"/>
        </w:rPr>
        <w:t>A. hari akhir</w:t>
      </w:r>
    </w:p>
    <w:p>
      <w:pPr>
        <w:spacing w:after="0"/>
        <w:ind w:left="454"/>
      </w:pPr>
      <w:r>
        <w:rPr>
          <w:b w:val="0"/>
          <w:i w:val="0"/>
        </w:rPr>
        <w:t>B. rasul</w:t>
      </w:r>
    </w:p>
    <w:p>
      <w:pPr>
        <w:spacing w:after="0"/>
        <w:ind w:left="454"/>
      </w:pPr>
      <w:r>
        <w:rPr>
          <w:b w:val="0"/>
          <w:i w:val="0"/>
        </w:rPr>
        <w:t>C. malaikat</w:t>
      </w:r>
    </w:p>
    <w:p>
      <w:pPr>
        <w:spacing w:after="0"/>
        <w:ind w:left="454"/>
      </w:pPr>
      <w:r>
        <w:rPr>
          <w:b w:val="0"/>
          <w:i w:val="0"/>
        </w:rPr>
        <w:t>D. kitab</w:t>
      </w:r>
    </w:p>
    <w:p>
      <w:pPr>
        <w:ind w:left="454"/>
      </w:pPr>
      <w:r>
        <w:rPr>
          <w:b/>
          <w:i w:val="0"/>
          <w:color w:val="1B6E3C"/>
          <w:sz w:val="18"/>
        </w:rPr>
        <w:t xml:space="preserve">Kunci: </w:t>
      </w:r>
      <w:r>
        <w:rPr>
          <w:b w:val="0"/>
          <w:i w:val="0"/>
          <w:sz w:val="18"/>
        </w:rPr>
        <w:t>B. rasul</w:t>
      </w:r>
      <w:r>
        <w:rPr>
          <w:b/>
          <w:i w:val="0"/>
          <w:color w:val="555555"/>
          <w:sz w:val="18"/>
        </w:rPr>
        <w:t xml:space="preserve">   Pembahasan: </w:t>
      </w:r>
      <w:r>
        <w:rPr>
          <w:b w:val="0"/>
          <w:i w:val="0"/>
          <w:sz w:val="18"/>
        </w:rPr>
        <w:t>Iman kepada rasul.</w:t>
      </w:r>
    </w:p>
    <w:p>
      <w:pPr>
        <w:keepNext/>
        <w:spacing w:before="100"/>
      </w:pPr>
      <w:r>
        <w:rPr>
          <w:b/>
          <w:i w:val="0"/>
        </w:rPr>
        <w:t xml:space="preserve">5. </w:t>
      </w:r>
      <w:r>
        <w:rPr>
          <w:b/>
          <w:i w:val="0"/>
          <w:color w:val="1F3A5F"/>
          <w:sz w:val="17"/>
        </w:rPr>
        <w:t xml:space="preserve">[AKA-RI-0146] </w:t>
      </w:r>
      <w:r>
        <w:rPr>
          <w:b w:val="0"/>
          <w:i w:val="0"/>
        </w:rPr>
        <w:t>Wujud cinta kepada Allah dan Rasul-Nya adalah ....</w:t>
      </w:r>
      <w:r>
        <w:rPr>
          <w:b w:val="0"/>
          <w:i/>
          <w:color w:val="777777"/>
          <w:sz w:val="17"/>
        </w:rPr>
        <w:t xml:space="preserve">  (pilihan ganda; easy)</w:t>
      </w:r>
    </w:p>
    <w:p>
      <w:pPr>
        <w:spacing w:after="0"/>
        <w:ind w:left="454"/>
      </w:pPr>
      <w:r>
        <w:rPr>
          <w:b w:val="0"/>
          <w:i w:val="0"/>
        </w:rPr>
        <w:t>A. mengabaikan perintah dan larangan</w:t>
      </w:r>
    </w:p>
    <w:p>
      <w:pPr>
        <w:spacing w:after="0"/>
        <w:ind w:left="454"/>
      </w:pPr>
      <w:r>
        <w:rPr>
          <w:b w:val="0"/>
          <w:i w:val="0"/>
        </w:rPr>
        <w:t>B. melanggar aturan dan larangan-Nya</w:t>
      </w:r>
    </w:p>
    <w:p>
      <w:pPr>
        <w:spacing w:after="0"/>
        <w:ind w:left="454"/>
      </w:pPr>
      <w:r>
        <w:rPr>
          <w:b w:val="0"/>
          <w:i w:val="0"/>
        </w:rPr>
        <w:t>C. menaati perintah dan menjauhi larangan</w:t>
      </w:r>
    </w:p>
    <w:p>
      <w:pPr>
        <w:spacing w:after="0"/>
        <w:ind w:left="454"/>
      </w:pPr>
      <w:r>
        <w:rPr>
          <w:b w:val="0"/>
          <w:i w:val="0"/>
        </w:rPr>
        <w:t>D. berbohong serta berkata kasar pada teman</w:t>
      </w:r>
    </w:p>
    <w:p>
      <w:pPr>
        <w:ind w:left="454"/>
      </w:pPr>
      <w:r>
        <w:rPr>
          <w:b/>
          <w:i w:val="0"/>
          <w:color w:val="1B6E3C"/>
          <w:sz w:val="18"/>
        </w:rPr>
        <w:t xml:space="preserve">Kunci: </w:t>
      </w:r>
      <w:r>
        <w:rPr>
          <w:b w:val="0"/>
          <w:i w:val="0"/>
          <w:sz w:val="18"/>
        </w:rPr>
        <w:t>C. menaati perintah dan menjauhi larangan</w:t>
      </w:r>
      <w:r>
        <w:rPr>
          <w:b/>
          <w:i w:val="0"/>
          <w:color w:val="555555"/>
          <w:sz w:val="18"/>
        </w:rPr>
        <w:t xml:space="preserve">   Pembahasan: </w:t>
      </w:r>
      <w:r>
        <w:rPr>
          <w:b w:val="0"/>
          <w:i w:val="0"/>
          <w:sz w:val="18"/>
        </w:rPr>
        <w:t>Taat.</w:t>
      </w:r>
    </w:p>
    <w:p>
      <w:pPr>
        <w:keepNext/>
        <w:spacing w:before="100"/>
      </w:pPr>
      <w:r>
        <w:rPr>
          <w:b/>
          <w:i w:val="0"/>
        </w:rPr>
        <w:t xml:space="preserve">6. </w:t>
      </w:r>
      <w:r>
        <w:rPr>
          <w:b/>
          <w:i w:val="0"/>
          <w:color w:val="1F3A5F"/>
          <w:sz w:val="17"/>
        </w:rPr>
        <w:t xml:space="preserve">[AKA-RI-0148] </w:t>
      </w:r>
      <w:r>
        <w:rPr>
          <w:b w:val="0"/>
          <w:i w:val="0"/>
        </w:rPr>
        <w:t>Membaca dan mempelajari Al-Qur'an adalah contoh iman kepada ....</w:t>
      </w:r>
      <w:r>
        <w:rPr>
          <w:b w:val="0"/>
          <w:i/>
          <w:color w:val="777777"/>
          <w:sz w:val="17"/>
        </w:rPr>
        <w:t xml:space="preserve">  (pilihan ganda; easy)</w:t>
      </w:r>
    </w:p>
    <w:p>
      <w:pPr>
        <w:spacing w:after="0"/>
        <w:ind w:left="454"/>
      </w:pPr>
      <w:r>
        <w:rPr>
          <w:b w:val="0"/>
          <w:i w:val="0"/>
        </w:rPr>
        <w:t>A. rasul</w:t>
      </w:r>
    </w:p>
    <w:p>
      <w:pPr>
        <w:spacing w:after="0"/>
        <w:ind w:left="454"/>
      </w:pPr>
      <w:r>
        <w:rPr>
          <w:b w:val="0"/>
          <w:i w:val="0"/>
        </w:rPr>
        <w:t>B. malaikat</w:t>
      </w:r>
    </w:p>
    <w:p>
      <w:pPr>
        <w:spacing w:after="0"/>
        <w:ind w:left="454"/>
      </w:pPr>
      <w:r>
        <w:rPr>
          <w:b w:val="0"/>
          <w:i w:val="0"/>
        </w:rPr>
        <w:t>C. hari akhir</w:t>
      </w:r>
    </w:p>
    <w:p>
      <w:pPr>
        <w:spacing w:after="0"/>
        <w:ind w:left="454"/>
      </w:pPr>
      <w:r>
        <w:rPr>
          <w:b w:val="0"/>
          <w:i w:val="0"/>
        </w:rPr>
        <w:t>D. kitab Allah</w:t>
      </w:r>
    </w:p>
    <w:p>
      <w:pPr>
        <w:ind w:left="454"/>
      </w:pPr>
      <w:r>
        <w:rPr>
          <w:b/>
          <w:i w:val="0"/>
          <w:color w:val="1B6E3C"/>
          <w:sz w:val="18"/>
        </w:rPr>
        <w:t xml:space="preserve">Kunci: </w:t>
      </w:r>
      <w:r>
        <w:rPr>
          <w:b w:val="0"/>
          <w:i w:val="0"/>
          <w:sz w:val="18"/>
        </w:rPr>
        <w:t>D. kitab Allah</w:t>
      </w:r>
      <w:r>
        <w:rPr>
          <w:b/>
          <w:i w:val="0"/>
          <w:color w:val="555555"/>
          <w:sz w:val="18"/>
        </w:rPr>
        <w:t xml:space="preserve">   Pembahasan: </w:t>
      </w:r>
      <w:r>
        <w:rPr>
          <w:b w:val="0"/>
          <w:i w:val="0"/>
          <w:sz w:val="18"/>
        </w:rPr>
        <w:t>Iman kepada kitab.</w:t>
      </w:r>
    </w:p>
    <w:p>
      <w:pPr>
        <w:keepNext/>
        <w:spacing w:before="100"/>
      </w:pPr>
      <w:r>
        <w:rPr>
          <w:b/>
          <w:i w:val="0"/>
        </w:rPr>
        <w:t xml:space="preserve">7. </w:t>
      </w:r>
      <w:r>
        <w:rPr>
          <w:b/>
          <w:i w:val="0"/>
          <w:color w:val="1F3A5F"/>
          <w:sz w:val="17"/>
        </w:rPr>
        <w:t xml:space="preserve">[AKA-RI-0149] </w:t>
      </w:r>
      <w:r>
        <w:rPr>
          <w:b w:val="0"/>
          <w:i w:val="0"/>
        </w:rPr>
        <w:t>Orang yang beriman kepada Allah tidak akan ....</w:t>
      </w:r>
      <w:r>
        <w:rPr>
          <w:b w:val="0"/>
          <w:i/>
          <w:color w:val="777777"/>
          <w:sz w:val="17"/>
        </w:rPr>
        <w:t xml:space="preserve">  (pilihan ganda; medium)</w:t>
      </w:r>
    </w:p>
    <w:p>
      <w:pPr>
        <w:spacing w:after="0"/>
        <w:ind w:left="454"/>
      </w:pPr>
      <w:r>
        <w:rPr>
          <w:b w:val="0"/>
          <w:i w:val="0"/>
        </w:rPr>
        <w:t>A. berdoa kepada-Nya</w:t>
      </w:r>
    </w:p>
    <w:p>
      <w:pPr>
        <w:spacing w:after="0"/>
        <w:ind w:left="454"/>
      </w:pPr>
      <w:r>
        <w:rPr>
          <w:b w:val="0"/>
          <w:i w:val="0"/>
        </w:rPr>
        <w:t>B. bersyukur kepada-Nya</w:t>
      </w:r>
    </w:p>
    <w:p>
      <w:pPr>
        <w:spacing w:after="0"/>
        <w:ind w:left="454"/>
      </w:pPr>
      <w:r>
        <w:rPr>
          <w:b w:val="0"/>
          <w:i w:val="0"/>
        </w:rPr>
        <w:t>C. menyekutukan-Nya</w:t>
      </w:r>
    </w:p>
    <w:p>
      <w:pPr>
        <w:spacing w:after="0"/>
        <w:ind w:left="454"/>
      </w:pPr>
      <w:r>
        <w:rPr>
          <w:b w:val="0"/>
          <w:i w:val="0"/>
        </w:rPr>
        <w:t>D. bersabar atas ujian-Nya</w:t>
      </w:r>
    </w:p>
    <w:p>
      <w:pPr>
        <w:ind w:left="454"/>
      </w:pPr>
      <w:r>
        <w:rPr>
          <w:b/>
          <w:i w:val="0"/>
          <w:color w:val="1B6E3C"/>
          <w:sz w:val="18"/>
        </w:rPr>
        <w:t xml:space="preserve">Kunci: </w:t>
      </w:r>
      <w:r>
        <w:rPr>
          <w:b w:val="0"/>
          <w:i w:val="0"/>
          <w:sz w:val="18"/>
        </w:rPr>
        <w:t>C. menyekutukan-Nya</w:t>
      </w:r>
      <w:r>
        <w:rPr>
          <w:b/>
          <w:i w:val="0"/>
          <w:color w:val="555555"/>
          <w:sz w:val="18"/>
        </w:rPr>
        <w:t xml:space="preserve">   Pembahasan: </w:t>
      </w:r>
      <w:r>
        <w:rPr>
          <w:b w:val="0"/>
          <w:i w:val="0"/>
          <w:sz w:val="18"/>
        </w:rPr>
        <w:t>Tidak syirik.</w:t>
      </w:r>
    </w:p>
    <w:p>
      <w:pPr>
        <w:keepNext/>
        <w:spacing w:before="100"/>
      </w:pPr>
      <w:r>
        <w:rPr>
          <w:b/>
          <w:i w:val="0"/>
        </w:rPr>
        <w:t xml:space="preserve">8. </w:t>
      </w:r>
      <w:r>
        <w:rPr>
          <w:b/>
          <w:i w:val="0"/>
          <w:color w:val="1F3A5F"/>
          <w:sz w:val="17"/>
        </w:rPr>
        <w:t xml:space="preserve">[AKA-RI-0150] </w:t>
      </w:r>
      <w:r>
        <w:rPr>
          <w:b w:val="0"/>
          <w:i w:val="0"/>
        </w:rPr>
        <w:t>Salat lima waktu adalah contoh pengamalan iman kepada ....</w:t>
      </w:r>
      <w:r>
        <w:rPr>
          <w:b w:val="0"/>
          <w:i/>
          <w:color w:val="777777"/>
          <w:sz w:val="17"/>
        </w:rPr>
        <w:t xml:space="preserve">  (pilihan ganda; easy)</w:t>
      </w:r>
    </w:p>
    <w:p>
      <w:pPr>
        <w:spacing w:after="0"/>
        <w:ind w:left="454"/>
      </w:pPr>
      <w:r>
        <w:rPr>
          <w:b w:val="0"/>
          <w:i w:val="0"/>
        </w:rPr>
        <w:t>A. hari akhir</w:t>
      </w:r>
    </w:p>
    <w:p>
      <w:pPr>
        <w:spacing w:after="0"/>
        <w:ind w:left="454"/>
      </w:pPr>
      <w:r>
        <w:rPr>
          <w:b w:val="0"/>
          <w:i w:val="0"/>
        </w:rPr>
        <w:t>B. malaikat</w:t>
      </w:r>
    </w:p>
    <w:p>
      <w:pPr>
        <w:spacing w:after="0"/>
        <w:ind w:left="454"/>
      </w:pPr>
      <w:r>
        <w:rPr>
          <w:b w:val="0"/>
          <w:i w:val="0"/>
        </w:rPr>
        <w:t>C. Allah</w:t>
      </w:r>
    </w:p>
    <w:p>
      <w:pPr>
        <w:spacing w:after="0"/>
        <w:ind w:left="454"/>
      </w:pPr>
      <w:r>
        <w:rPr>
          <w:b w:val="0"/>
          <w:i w:val="0"/>
        </w:rPr>
        <w:t>D. rasul</w:t>
      </w:r>
    </w:p>
    <w:p>
      <w:pPr>
        <w:ind w:left="454"/>
      </w:pPr>
      <w:r>
        <w:rPr>
          <w:b/>
          <w:i w:val="0"/>
          <w:color w:val="1B6E3C"/>
          <w:sz w:val="18"/>
        </w:rPr>
        <w:t xml:space="preserve">Kunci: </w:t>
      </w:r>
      <w:r>
        <w:rPr>
          <w:b w:val="0"/>
          <w:i w:val="0"/>
          <w:sz w:val="18"/>
        </w:rPr>
        <w:t>C. Allah</w:t>
      </w:r>
      <w:r>
        <w:rPr>
          <w:b/>
          <w:i w:val="0"/>
          <w:color w:val="555555"/>
          <w:sz w:val="18"/>
        </w:rPr>
        <w:t xml:space="preserve">   Pembahasan: </w:t>
      </w:r>
      <w:r>
        <w:rPr>
          <w:b w:val="0"/>
          <w:i w:val="0"/>
          <w:sz w:val="18"/>
        </w:rPr>
        <w:t>Ibadah wujud iman kepada Allah.</w:t>
      </w:r>
    </w:p>
    <w:p>
      <w:pPr>
        <w:keepNext/>
        <w:spacing w:before="100"/>
      </w:pPr>
      <w:r>
        <w:rPr>
          <w:b/>
          <w:i w:val="0"/>
        </w:rPr>
        <w:t xml:space="preserve">9. </w:t>
      </w:r>
      <w:r>
        <w:rPr>
          <w:b/>
          <w:i w:val="0"/>
          <w:color w:val="1F3A5F"/>
          <w:sz w:val="17"/>
        </w:rPr>
        <w:t xml:space="preserve">[AKA-RI-0151] </w:t>
      </w:r>
      <w:r>
        <w:rPr>
          <w:b w:val="0"/>
          <w:i w:val="0"/>
        </w:rPr>
        <w:t>Perhatikan gambar! Seorang anak sujud di atas sajadah. Perbuatan ini wujud iman kepada ....</w:t>
      </w:r>
      <w:r>
        <w:rPr>
          <w:b w:val="0"/>
          <w:i/>
          <w:color w:val="777777"/>
          <w:sz w:val="17"/>
        </w:rPr>
        <w:t xml:space="preserve">  (pilihan ganda bergambar; easy)</w:t>
      </w:r>
    </w:p>
    <w:p>
      <w:pPr>
        <w:ind w:left="340"/>
      </w:pPr>
      <w:r>
        <w:rPr>
          <w:b w:val="0"/>
          <w:i/>
          <w:color w:val="555555"/>
          <w:sz w:val="18"/>
        </w:rPr>
        <w:t>Gambar: Anak laki-laki berpeci sujud di atas sajadah hijau di dalam masjid.</w:t>
      </w:r>
    </w:p>
    <w:p>
      <w:pPr>
        <w:spacing w:after="0"/>
        <w:ind w:left="454"/>
      </w:pPr>
      <w:r>
        <w:rPr>
          <w:b w:val="0"/>
          <w:i w:val="0"/>
        </w:rPr>
        <w:t>A. rasul saja</w:t>
      </w:r>
    </w:p>
    <w:p>
      <w:pPr>
        <w:spacing w:after="0"/>
        <w:ind w:left="454"/>
      </w:pPr>
      <w:r>
        <w:rPr>
          <w:b w:val="0"/>
          <w:i w:val="0"/>
        </w:rPr>
        <w:t>B. Allah</w:t>
      </w:r>
    </w:p>
    <w:p>
      <w:pPr>
        <w:spacing w:after="0"/>
        <w:ind w:left="454"/>
      </w:pPr>
      <w:r>
        <w:rPr>
          <w:b w:val="0"/>
          <w:i w:val="0"/>
        </w:rPr>
        <w:t>C. setan</w:t>
      </w:r>
    </w:p>
    <w:p>
      <w:pPr>
        <w:spacing w:after="0"/>
        <w:ind w:left="454"/>
      </w:pPr>
      <w:r>
        <w:rPr>
          <w:b w:val="0"/>
          <w:i w:val="0"/>
        </w:rPr>
        <w:t>D. hari akhir saja</w:t>
      </w:r>
    </w:p>
    <w:p>
      <w:pPr>
        <w:ind w:left="454"/>
      </w:pPr>
      <w:r>
        <w:rPr>
          <w:b/>
          <w:i w:val="0"/>
          <w:color w:val="1B6E3C"/>
          <w:sz w:val="18"/>
        </w:rPr>
        <w:t xml:space="preserve">Kunci: </w:t>
      </w:r>
      <w:r>
        <w:rPr>
          <w:b w:val="0"/>
          <w:i w:val="0"/>
          <w:sz w:val="18"/>
        </w:rPr>
        <w:t>B. Allah</w:t>
      </w:r>
      <w:r>
        <w:rPr>
          <w:b/>
          <w:i w:val="0"/>
          <w:color w:val="555555"/>
          <w:sz w:val="18"/>
        </w:rPr>
        <w:t xml:space="preserve">   Pembahasan: </w:t>
      </w:r>
      <w:r>
        <w:rPr>
          <w:b w:val="0"/>
          <w:i w:val="0"/>
          <w:sz w:val="18"/>
        </w:rPr>
        <w:t>Ibadah wujud iman kepada Allah.</w:t>
      </w:r>
    </w:p>
    <w:p>
      <w:pPr>
        <w:keepNext/>
        <w:spacing w:before="100"/>
      </w:pPr>
      <w:r>
        <w:rPr>
          <w:b/>
          <w:i w:val="0"/>
        </w:rPr>
        <w:t xml:space="preserve">10. </w:t>
      </w:r>
      <w:r>
        <w:rPr>
          <w:b/>
          <w:i w:val="0"/>
          <w:color w:val="1F3A5F"/>
          <w:sz w:val="17"/>
        </w:rPr>
        <w:t xml:space="preserve">[AKA-RI-0152] </w:t>
      </w:r>
      <w:r>
        <w:rPr>
          <w:b w:val="0"/>
          <w:i w:val="0"/>
        </w:rPr>
        <w:t>Perhatikan gambar! Seorang anak membaca Al-Qur'an di atas rehal. Hal ini menunjukkan iman kepada ....</w:t>
      </w:r>
      <w:r>
        <w:rPr>
          <w:b w:val="0"/>
          <w:i/>
          <w:color w:val="777777"/>
          <w:sz w:val="17"/>
        </w:rPr>
        <w:t xml:space="preserve">  (pilihan ganda bergambar; easy)</w:t>
      </w:r>
    </w:p>
    <w:p>
      <w:pPr>
        <w:ind w:left="340"/>
      </w:pPr>
      <w:r>
        <w:rPr>
          <w:b w:val="0"/>
          <w:i/>
          <w:color w:val="555555"/>
          <w:sz w:val="18"/>
        </w:rPr>
        <w:t>Gambar: Anak perempuan berjilbab duduk bersila membaca mushaf di atas rehal kayu.</w:t>
      </w:r>
    </w:p>
    <w:p>
      <w:pPr>
        <w:spacing w:after="0"/>
        <w:ind w:left="454"/>
      </w:pPr>
      <w:r>
        <w:rPr>
          <w:b w:val="0"/>
          <w:i w:val="0"/>
        </w:rPr>
        <w:t>A. kitab Allah</w:t>
      </w:r>
    </w:p>
    <w:p>
      <w:pPr>
        <w:spacing w:after="0"/>
        <w:ind w:left="454"/>
      </w:pPr>
      <w:r>
        <w:rPr>
          <w:b w:val="0"/>
          <w:i w:val="0"/>
        </w:rPr>
        <w:t>B. hari akhir</w:t>
      </w:r>
    </w:p>
    <w:p>
      <w:pPr>
        <w:spacing w:after="0"/>
        <w:ind w:left="454"/>
      </w:pPr>
      <w:r>
        <w:rPr>
          <w:b w:val="0"/>
          <w:i w:val="0"/>
        </w:rPr>
        <w:t>C. setan</w:t>
      </w:r>
    </w:p>
    <w:p>
      <w:pPr>
        <w:spacing w:after="0"/>
        <w:ind w:left="454"/>
      </w:pPr>
      <w:r>
        <w:rPr>
          <w:b w:val="0"/>
          <w:i w:val="0"/>
        </w:rPr>
        <w:t>D. malaikat</w:t>
      </w:r>
    </w:p>
    <w:p>
      <w:pPr>
        <w:ind w:left="454"/>
      </w:pPr>
      <w:r>
        <w:rPr>
          <w:b/>
          <w:i w:val="0"/>
          <w:color w:val="1B6E3C"/>
          <w:sz w:val="18"/>
        </w:rPr>
        <w:t xml:space="preserve">Kunci: </w:t>
      </w:r>
      <w:r>
        <w:rPr>
          <w:b w:val="0"/>
          <w:i w:val="0"/>
          <w:sz w:val="18"/>
        </w:rPr>
        <w:t>A. kitab Allah</w:t>
      </w:r>
      <w:r>
        <w:rPr>
          <w:b/>
          <w:i w:val="0"/>
          <w:color w:val="555555"/>
          <w:sz w:val="18"/>
        </w:rPr>
        <w:t xml:space="preserve">   Pembahasan: </w:t>
      </w:r>
      <w:r>
        <w:rPr>
          <w:b w:val="0"/>
          <w:i w:val="0"/>
          <w:sz w:val="18"/>
        </w:rPr>
        <w:t>Membaca Al-Qur'an wujud iman kepada kitab.</w:t>
      </w:r>
    </w:p>
    <w:p>
      <w:pPr>
        <w:keepNext/>
        <w:spacing w:before="100"/>
      </w:pPr>
      <w:r>
        <w:rPr>
          <w:b/>
          <w:i w:val="0"/>
        </w:rPr>
        <w:t xml:space="preserve">11. </w:t>
      </w:r>
      <w:r>
        <w:rPr>
          <w:b/>
          <w:i w:val="0"/>
          <w:color w:val="1F3A5F"/>
          <w:sz w:val="17"/>
        </w:rPr>
        <w:t xml:space="preserve">[AKA-RI-0153] </w:t>
      </w:r>
      <w:r>
        <w:rPr>
          <w:b w:val="0"/>
          <w:i w:val="0"/>
        </w:rPr>
        <w:t>Perhatikan gambar! Sebuah ilustrasi malaikat bercahaya (digambar sebagai cahaya terang tanpa wajah) di atas dua anak yang sedang berbuat baik. Gambar ini mengingatkan pada iman kepada ....</w:t>
      </w:r>
      <w:r>
        <w:rPr>
          <w:b w:val="0"/>
          <w:i/>
          <w:color w:val="777777"/>
          <w:sz w:val="17"/>
        </w:rPr>
        <w:t xml:space="preserve">  (pilihan ganda bergambar; medium)</w:t>
      </w:r>
    </w:p>
    <w:p>
      <w:pPr>
        <w:ind w:left="340"/>
      </w:pPr>
      <w:r>
        <w:rPr>
          <w:b w:val="0"/>
          <w:i/>
          <w:color w:val="555555"/>
          <w:sz w:val="18"/>
        </w:rPr>
        <w:t>Gambar: Dua anak membantu nenek menyeberang jalan; di atas mereka ada cahaya terang berbentuk bulat sebagai simbol malaikat pencatat amal (tanpa wajah).</w:t>
      </w:r>
    </w:p>
    <w:p>
      <w:pPr>
        <w:spacing w:after="0"/>
        <w:ind w:left="454"/>
      </w:pPr>
      <w:r>
        <w:rPr>
          <w:b w:val="0"/>
          <w:i w:val="0"/>
        </w:rPr>
        <w:t>A. malaikat</w:t>
      </w:r>
    </w:p>
    <w:p>
      <w:pPr>
        <w:spacing w:after="0"/>
        <w:ind w:left="454"/>
      </w:pPr>
      <w:r>
        <w:rPr>
          <w:b w:val="0"/>
          <w:i w:val="0"/>
        </w:rPr>
        <w:t>B. kitab</w:t>
      </w:r>
    </w:p>
    <w:p>
      <w:pPr>
        <w:spacing w:after="0"/>
        <w:ind w:left="454"/>
      </w:pPr>
      <w:r>
        <w:rPr>
          <w:b w:val="0"/>
          <w:i w:val="0"/>
        </w:rPr>
        <w:t>C. rasul</w:t>
      </w:r>
    </w:p>
    <w:p>
      <w:pPr>
        <w:spacing w:after="0"/>
        <w:ind w:left="454"/>
      </w:pPr>
      <w:r>
        <w:rPr>
          <w:b w:val="0"/>
          <w:i w:val="0"/>
        </w:rPr>
        <w:t>D. hari akhir</w:t>
      </w:r>
    </w:p>
    <w:p>
      <w:pPr>
        <w:ind w:left="454"/>
      </w:pPr>
      <w:r>
        <w:rPr>
          <w:b/>
          <w:i w:val="0"/>
          <w:color w:val="1B6E3C"/>
          <w:sz w:val="18"/>
        </w:rPr>
        <w:t xml:space="preserve">Kunci: </w:t>
      </w:r>
      <w:r>
        <w:rPr>
          <w:b w:val="0"/>
          <w:i w:val="0"/>
          <w:sz w:val="18"/>
        </w:rPr>
        <w:t>A. malaikat</w:t>
      </w:r>
      <w:r>
        <w:rPr>
          <w:b/>
          <w:i w:val="0"/>
          <w:color w:val="555555"/>
          <w:sz w:val="18"/>
        </w:rPr>
        <w:t xml:space="preserve">   Pembahasan: </w:t>
      </w:r>
      <w:r>
        <w:rPr>
          <w:b w:val="0"/>
          <w:i w:val="0"/>
          <w:sz w:val="18"/>
        </w:rPr>
        <w:t>Malaikat mencatat amal.</w:t>
      </w:r>
    </w:p>
    <w:p>
      <w:pPr>
        <w:keepNext/>
        <w:spacing w:before="100"/>
      </w:pPr>
      <w:r>
        <w:rPr>
          <w:b/>
          <w:i w:val="0"/>
        </w:rPr>
        <w:t xml:space="preserve">12. </w:t>
      </w:r>
      <w:r>
        <w:rPr>
          <w:b/>
          <w:i w:val="0"/>
          <w:color w:val="1F3A5F"/>
          <w:sz w:val="17"/>
        </w:rPr>
        <w:t xml:space="preserve">[AKA-RI-0154] </w:t>
      </w:r>
      <w:r>
        <w:rPr>
          <w:b w:val="0"/>
          <w:i w:val="0"/>
        </w:rPr>
        <w:t>Teman mengajak Dimas meminta tolong kepada pohon besar. Dimas ....</w:t>
      </w:r>
      <w:r>
        <w:rPr>
          <w:b w:val="0"/>
          <w:i/>
          <w:color w:val="777777"/>
          <w:sz w:val="17"/>
        </w:rPr>
        <w:t xml:space="preserve">  (pilihan ganda kontekstual; hard)</w:t>
      </w:r>
    </w:p>
    <w:p>
      <w:pPr>
        <w:spacing w:after="0"/>
        <w:ind w:left="454"/>
      </w:pPr>
      <w:r>
        <w:rPr>
          <w:b w:val="0"/>
          <w:i w:val="0"/>
        </w:rPr>
        <w:t>A. ikut meminta tolong kepada pohon besar</w:t>
      </w:r>
    </w:p>
    <w:p>
      <w:pPr>
        <w:spacing w:after="0"/>
        <w:ind w:left="454"/>
      </w:pPr>
      <w:r>
        <w:rPr>
          <w:b w:val="0"/>
          <w:i w:val="0"/>
        </w:rPr>
        <w:t>B. menertawakan teman di depan orang lain</w:t>
      </w:r>
    </w:p>
    <w:p>
      <w:pPr>
        <w:spacing w:after="0"/>
        <w:ind w:left="454"/>
      </w:pPr>
      <w:r>
        <w:rPr>
          <w:b w:val="0"/>
          <w:i w:val="0"/>
        </w:rPr>
        <w:t>C. menolak karena hanya Allah tempat meminta</w:t>
      </w:r>
    </w:p>
    <w:p>
      <w:pPr>
        <w:spacing w:after="0"/>
        <w:ind w:left="454"/>
      </w:pPr>
      <w:r>
        <w:rPr>
          <w:b w:val="0"/>
          <w:i w:val="0"/>
        </w:rPr>
        <w:t>D. diam saja lalu ikut-ikutan meminta tolong</w:t>
      </w:r>
    </w:p>
    <w:p>
      <w:pPr>
        <w:ind w:left="454"/>
      </w:pPr>
      <w:r>
        <w:rPr>
          <w:b/>
          <w:i w:val="0"/>
          <w:color w:val="1B6E3C"/>
          <w:sz w:val="18"/>
        </w:rPr>
        <w:t xml:space="preserve">Kunci: </w:t>
      </w:r>
      <w:r>
        <w:rPr>
          <w:b w:val="0"/>
          <w:i w:val="0"/>
          <w:sz w:val="18"/>
        </w:rPr>
        <w:t>C. menolak karena hanya Allah tempat meminta</w:t>
      </w:r>
      <w:r>
        <w:rPr>
          <w:b/>
          <w:i w:val="0"/>
          <w:color w:val="555555"/>
          <w:sz w:val="18"/>
        </w:rPr>
        <w:t xml:space="preserve">   Pembahasan: </w:t>
      </w:r>
      <w:r>
        <w:rPr>
          <w:b w:val="0"/>
          <w:i w:val="0"/>
          <w:sz w:val="18"/>
        </w:rPr>
        <w:t>Iman kepada Allah.</w:t>
      </w:r>
    </w:p>
    <w:p>
      <w:pPr>
        <w:keepNext/>
        <w:spacing w:before="100"/>
      </w:pPr>
      <w:r>
        <w:rPr>
          <w:b/>
          <w:i w:val="0"/>
        </w:rPr>
        <w:t xml:space="preserve">13. </w:t>
      </w:r>
      <w:r>
        <w:rPr>
          <w:b/>
          <w:i w:val="0"/>
          <w:color w:val="1F3A5F"/>
          <w:sz w:val="17"/>
        </w:rPr>
        <w:t xml:space="preserve">[AKA-RI-0155] </w:t>
      </w:r>
      <w:r>
        <w:rPr>
          <w:b w:val="0"/>
          <w:i w:val="0"/>
        </w:rPr>
        <w:t>Nenek bercerita bahwa semua makhluk akan kembali kepada Allah. Sikap cucu yang baik adalah ....</w:t>
      </w:r>
      <w:r>
        <w:rPr>
          <w:b w:val="0"/>
          <w:i/>
          <w:color w:val="777777"/>
          <w:sz w:val="17"/>
        </w:rPr>
        <w:t xml:space="preserve">  (pilihan ganda kontekstual; medium)</w:t>
      </w:r>
    </w:p>
    <w:p>
      <w:pPr>
        <w:spacing w:after="0"/>
        <w:ind w:left="454"/>
      </w:pPr>
      <w:r>
        <w:rPr>
          <w:b w:val="0"/>
          <w:i w:val="0"/>
        </w:rPr>
        <w:t>A. menunda berbuat baik</w:t>
      </w:r>
    </w:p>
    <w:p>
      <w:pPr>
        <w:spacing w:after="0"/>
        <w:ind w:left="454"/>
      </w:pPr>
      <w:r>
        <w:rPr>
          <w:b w:val="0"/>
          <w:i w:val="0"/>
        </w:rPr>
        <w:t>B. memperbanyak amal kebaikan</w:t>
      </w:r>
    </w:p>
    <w:p>
      <w:pPr>
        <w:spacing w:after="0"/>
        <w:ind w:left="454"/>
      </w:pPr>
      <w:r>
        <w:rPr>
          <w:b w:val="0"/>
          <w:i w:val="0"/>
        </w:rPr>
        <w:t>C. takut tanpa berbuat apa-apa</w:t>
      </w:r>
    </w:p>
    <w:p>
      <w:pPr>
        <w:spacing w:after="0"/>
        <w:ind w:left="454"/>
      </w:pPr>
      <w:r>
        <w:rPr>
          <w:b w:val="0"/>
          <w:i w:val="0"/>
        </w:rPr>
        <w:t>D. melalaikan salat</w:t>
      </w:r>
    </w:p>
    <w:p>
      <w:pPr>
        <w:ind w:left="454"/>
      </w:pPr>
      <w:r>
        <w:rPr>
          <w:b/>
          <w:i w:val="0"/>
          <w:color w:val="1B6E3C"/>
          <w:sz w:val="18"/>
        </w:rPr>
        <w:t xml:space="preserve">Kunci: </w:t>
      </w:r>
      <w:r>
        <w:rPr>
          <w:b w:val="0"/>
          <w:i w:val="0"/>
          <w:sz w:val="18"/>
        </w:rPr>
        <w:t>B. memperbanyak amal kebaikan</w:t>
      </w:r>
      <w:r>
        <w:rPr>
          <w:b/>
          <w:i w:val="0"/>
          <w:color w:val="555555"/>
          <w:sz w:val="18"/>
        </w:rPr>
        <w:t xml:space="preserve">   Pembahasan: </w:t>
      </w:r>
      <w:r>
        <w:rPr>
          <w:b w:val="0"/>
          <w:i w:val="0"/>
          <w:sz w:val="18"/>
        </w:rPr>
        <w:t>Beramal sebagai bekal.</w:t>
      </w:r>
    </w:p>
    <w:p>
      <w:pPr>
        <w:keepNext/>
        <w:spacing w:before="100"/>
      </w:pPr>
      <w:r>
        <w:rPr>
          <w:b/>
          <w:i w:val="0"/>
        </w:rPr>
        <w:t xml:space="preserve">14. </w:t>
      </w:r>
      <w:r>
        <w:rPr>
          <w:b/>
          <w:i w:val="0"/>
          <w:color w:val="1F3A5F"/>
          <w:sz w:val="17"/>
        </w:rPr>
        <w:t xml:space="preserve">[AKA-RI-0156] </w:t>
      </w:r>
      <w:r>
        <w:rPr>
          <w:b w:val="0"/>
          <w:i w:val="0"/>
        </w:rPr>
        <w:t>Setiap sore Hanif membaca Al-Qur'an di musala. Hal ini bentuk iman kepada ....</w:t>
      </w:r>
      <w:r>
        <w:rPr>
          <w:b w:val="0"/>
          <w:i/>
          <w:color w:val="777777"/>
          <w:sz w:val="17"/>
        </w:rPr>
        <w:t xml:space="preserve">  (pilihan ganda kontekstual; easy)</w:t>
      </w:r>
    </w:p>
    <w:p>
      <w:pPr>
        <w:spacing w:after="0"/>
        <w:ind w:left="454"/>
      </w:pPr>
      <w:r>
        <w:rPr>
          <w:b w:val="0"/>
          <w:i w:val="0"/>
        </w:rPr>
        <w:t>A. malaikat saja</w:t>
      </w:r>
    </w:p>
    <w:p>
      <w:pPr>
        <w:spacing w:after="0"/>
        <w:ind w:left="454"/>
      </w:pPr>
      <w:r>
        <w:rPr>
          <w:b w:val="0"/>
          <w:i w:val="0"/>
        </w:rPr>
        <w:t>B. kitab Allah</w:t>
      </w:r>
    </w:p>
    <w:p>
      <w:pPr>
        <w:spacing w:after="0"/>
        <w:ind w:left="454"/>
      </w:pPr>
      <w:r>
        <w:rPr>
          <w:b w:val="0"/>
          <w:i w:val="0"/>
        </w:rPr>
        <w:t>C. hari akhir saja</w:t>
      </w:r>
    </w:p>
    <w:p>
      <w:pPr>
        <w:spacing w:after="0"/>
        <w:ind w:left="454"/>
      </w:pPr>
      <w:r>
        <w:rPr>
          <w:b w:val="0"/>
          <w:i w:val="0"/>
        </w:rPr>
        <w:t>D. qadar saja</w:t>
      </w:r>
    </w:p>
    <w:p>
      <w:pPr>
        <w:ind w:left="454"/>
      </w:pPr>
      <w:r>
        <w:rPr>
          <w:b/>
          <w:i w:val="0"/>
          <w:color w:val="1B6E3C"/>
          <w:sz w:val="18"/>
        </w:rPr>
        <w:t xml:space="preserve">Kunci: </w:t>
      </w:r>
      <w:r>
        <w:rPr>
          <w:b w:val="0"/>
          <w:i w:val="0"/>
          <w:sz w:val="18"/>
        </w:rPr>
        <w:t>B. kitab Allah</w:t>
      </w:r>
      <w:r>
        <w:rPr>
          <w:b/>
          <w:i w:val="0"/>
          <w:color w:val="555555"/>
          <w:sz w:val="18"/>
        </w:rPr>
        <w:t xml:space="preserve">   Pembahasan: </w:t>
      </w:r>
      <w:r>
        <w:rPr>
          <w:b w:val="0"/>
          <w:i w:val="0"/>
          <w:sz w:val="18"/>
        </w:rPr>
        <w:t>Iman kepada kitab.</w:t>
      </w:r>
    </w:p>
    <w:p>
      <w:pPr>
        <w:keepNext/>
        <w:spacing w:before="100"/>
      </w:pPr>
      <w:r>
        <w:rPr>
          <w:b/>
          <w:i w:val="0"/>
        </w:rPr>
        <w:t xml:space="preserve">15. </w:t>
      </w:r>
      <w:r>
        <w:rPr>
          <w:b/>
          <w:i w:val="0"/>
          <w:color w:val="1F3A5F"/>
          <w:sz w:val="17"/>
        </w:rPr>
        <w:t xml:space="preserve">[AKA-RI-0157] </w:t>
      </w:r>
      <w:r>
        <w:rPr>
          <w:b w:val="0"/>
          <w:i w:val="0"/>
        </w:rPr>
        <w:t>Adik takut karena petir. Kakak mengajaknya ....</w:t>
      </w:r>
      <w:r>
        <w:rPr>
          <w:b w:val="0"/>
          <w:i/>
          <w:color w:val="777777"/>
          <w:sz w:val="17"/>
        </w:rPr>
        <w:t xml:space="preserve">  (pilihan ganda kontekstual; medium)</w:t>
      </w:r>
    </w:p>
    <w:p>
      <w:pPr>
        <w:spacing w:after="0"/>
        <w:ind w:left="454"/>
      </w:pPr>
      <w:r>
        <w:rPr>
          <w:b w:val="0"/>
          <w:i w:val="0"/>
        </w:rPr>
        <w:t>A. berteriak</w:t>
      </w:r>
    </w:p>
    <w:p>
      <w:pPr>
        <w:spacing w:after="0"/>
        <w:ind w:left="454"/>
      </w:pPr>
      <w:r>
        <w:rPr>
          <w:b w:val="0"/>
          <w:i w:val="0"/>
        </w:rPr>
        <w:t>B. berdoa dan yakin bahwa Allah menjaga</w:t>
      </w:r>
    </w:p>
    <w:p>
      <w:pPr>
        <w:spacing w:after="0"/>
        <w:ind w:left="454"/>
      </w:pPr>
      <w:r>
        <w:rPr>
          <w:b w:val="0"/>
          <w:i w:val="0"/>
        </w:rPr>
        <w:t>C. memanggil makhluk halus</w:t>
      </w:r>
    </w:p>
    <w:p>
      <w:pPr>
        <w:spacing w:after="0"/>
        <w:ind w:left="454"/>
      </w:pPr>
      <w:r>
        <w:rPr>
          <w:b w:val="0"/>
          <w:i w:val="0"/>
        </w:rPr>
        <w:t>D. bersembunyi sambil menangis</w:t>
      </w:r>
    </w:p>
    <w:p>
      <w:pPr>
        <w:ind w:left="454"/>
      </w:pPr>
      <w:r>
        <w:rPr>
          <w:b/>
          <w:i w:val="0"/>
          <w:color w:val="1B6E3C"/>
          <w:sz w:val="18"/>
        </w:rPr>
        <w:t xml:space="preserve">Kunci: </w:t>
      </w:r>
      <w:r>
        <w:rPr>
          <w:b w:val="0"/>
          <w:i w:val="0"/>
          <w:sz w:val="18"/>
        </w:rPr>
        <w:t>B. berdoa dan yakin bahwa Allah menjaga</w:t>
      </w:r>
      <w:r>
        <w:rPr>
          <w:b/>
          <w:i w:val="0"/>
          <w:color w:val="555555"/>
          <w:sz w:val="18"/>
        </w:rPr>
        <w:t xml:space="preserve">   Pembahasan: </w:t>
      </w:r>
      <w:r>
        <w:rPr>
          <w:b w:val="0"/>
          <w:i w:val="0"/>
          <w:sz w:val="18"/>
        </w:rPr>
        <w:t>Iman kepada Allah menenangkan hati.</w:t>
      </w:r>
    </w:p>
    <w:p>
      <w:pPr>
        <w:keepNext/>
        <w:spacing w:before="100"/>
      </w:pPr>
      <w:r>
        <w:rPr>
          <w:b/>
          <w:i w:val="0"/>
        </w:rPr>
        <w:t xml:space="preserve">16. </w:t>
      </w:r>
      <w:r>
        <w:rPr>
          <w:b/>
          <w:i w:val="0"/>
          <w:color w:val="1F3A5F"/>
          <w:sz w:val="17"/>
        </w:rPr>
        <w:t xml:space="preserve">[AKA-RI-0158] </w:t>
      </w:r>
      <w:r>
        <w:rPr>
          <w:b w:val="0"/>
          <w:i w:val="0"/>
        </w:rPr>
        <w:t>Dina mendapat nilai bagus dan sangat senang. Sesuai iman kepada Allah, Dina ....</w:t>
      </w:r>
      <w:r>
        <w:rPr>
          <w:b w:val="0"/>
          <w:i/>
          <w:color w:val="777777"/>
          <w:sz w:val="17"/>
        </w:rPr>
        <w:t xml:space="preserve">  (pilihan ganda kontekstual; easy)</w:t>
      </w:r>
    </w:p>
    <w:p>
      <w:pPr>
        <w:spacing w:after="0"/>
        <w:ind w:left="454"/>
      </w:pPr>
      <w:r>
        <w:rPr>
          <w:b w:val="0"/>
          <w:i w:val="0"/>
        </w:rPr>
        <w:t>A. bersyukur kepada Allah</w:t>
      </w:r>
    </w:p>
    <w:p>
      <w:pPr>
        <w:spacing w:after="0"/>
        <w:ind w:left="454"/>
      </w:pPr>
      <w:r>
        <w:rPr>
          <w:b w:val="0"/>
          <w:i w:val="0"/>
        </w:rPr>
        <w:t>B. tidak peduli pada nilainya</w:t>
      </w:r>
    </w:p>
    <w:p>
      <w:pPr>
        <w:spacing w:after="0"/>
        <w:ind w:left="454"/>
      </w:pPr>
      <w:r>
        <w:rPr>
          <w:b w:val="0"/>
          <w:i w:val="0"/>
        </w:rPr>
        <w:t>C. mengejek teman sebangkunya</w:t>
      </w:r>
    </w:p>
    <w:p>
      <w:pPr>
        <w:spacing w:after="0"/>
        <w:ind w:left="454"/>
      </w:pPr>
      <w:r>
        <w:rPr>
          <w:b w:val="0"/>
          <w:i w:val="0"/>
        </w:rPr>
        <w:t>D. sombong kepada teman</w:t>
      </w:r>
    </w:p>
    <w:p>
      <w:pPr>
        <w:ind w:left="454"/>
      </w:pPr>
      <w:r>
        <w:rPr>
          <w:b/>
          <w:i w:val="0"/>
          <w:color w:val="1B6E3C"/>
          <w:sz w:val="18"/>
        </w:rPr>
        <w:t xml:space="preserve">Kunci: </w:t>
      </w:r>
      <w:r>
        <w:rPr>
          <w:b w:val="0"/>
          <w:i w:val="0"/>
          <w:sz w:val="18"/>
        </w:rPr>
        <w:t>A. bersyukur kepada Allah</w:t>
      </w:r>
      <w:r>
        <w:rPr>
          <w:b/>
          <w:i w:val="0"/>
          <w:color w:val="555555"/>
          <w:sz w:val="18"/>
        </w:rPr>
        <w:t xml:space="preserve">   Pembahasan: </w:t>
      </w:r>
      <w:r>
        <w:rPr>
          <w:b w:val="0"/>
          <w:i w:val="0"/>
          <w:sz w:val="18"/>
        </w:rPr>
        <w:t>Syukur wujud iman kepada Allah.</w:t>
      </w:r>
    </w:p>
    <w:p>
      <w:pPr>
        <w:keepNext/>
        <w:spacing w:before="100"/>
      </w:pPr>
      <w:r>
        <w:rPr>
          <w:b/>
          <w:i w:val="0"/>
        </w:rPr>
        <w:t xml:space="preserve">17. </w:t>
      </w:r>
      <w:r>
        <w:rPr>
          <w:b/>
          <w:i w:val="0"/>
          <w:color w:val="1F3A5F"/>
          <w:sz w:val="17"/>
        </w:rPr>
        <w:t xml:space="preserve">[AKA-RI-0159] </w:t>
      </w:r>
      <w:r>
        <w:rPr>
          <w:b w:val="0"/>
          <w:i w:val="0"/>
        </w:rPr>
        <w:t>Ketika menerima rapor, nilai Aldi kurang bagus. Sikap yang baik adalah ....</w:t>
      </w:r>
      <w:r>
        <w:rPr>
          <w:b w:val="0"/>
          <w:i/>
          <w:color w:val="777777"/>
          <w:sz w:val="17"/>
        </w:rPr>
        <w:t xml:space="preserve">  (pilihan ganda kontekstual; medium)</w:t>
      </w:r>
    </w:p>
    <w:p>
      <w:pPr>
        <w:spacing w:after="0"/>
        <w:ind w:left="454"/>
      </w:pPr>
      <w:r>
        <w:rPr>
          <w:b w:val="0"/>
          <w:i w:val="0"/>
        </w:rPr>
        <w:t>A. menerima dengan sabar dan berusaha lebih giat</w:t>
      </w:r>
    </w:p>
    <w:p>
      <w:pPr>
        <w:spacing w:after="0"/>
        <w:ind w:left="454"/>
      </w:pPr>
      <w:r>
        <w:rPr>
          <w:b w:val="0"/>
          <w:i w:val="0"/>
        </w:rPr>
        <w:t>B. berbohong kepada orang tua tentang nilainya</w:t>
      </w:r>
    </w:p>
    <w:p>
      <w:pPr>
        <w:spacing w:after="0"/>
        <w:ind w:left="454"/>
      </w:pPr>
      <w:r>
        <w:rPr>
          <w:b w:val="0"/>
          <w:i w:val="0"/>
        </w:rPr>
        <w:t>C. menyobek rapor agar tidak terlihat orang tua</w:t>
      </w:r>
    </w:p>
    <w:p>
      <w:pPr>
        <w:spacing w:after="0"/>
        <w:ind w:left="454"/>
      </w:pPr>
      <w:r>
        <w:rPr>
          <w:b w:val="0"/>
          <w:i w:val="0"/>
        </w:rPr>
        <w:t>D. menyalahkan guru karena nilai yang rendah</w:t>
      </w:r>
    </w:p>
    <w:p>
      <w:pPr>
        <w:ind w:left="454"/>
      </w:pPr>
      <w:r>
        <w:rPr>
          <w:b/>
          <w:i w:val="0"/>
          <w:color w:val="1B6E3C"/>
          <w:sz w:val="18"/>
        </w:rPr>
        <w:t xml:space="preserve">Kunci: </w:t>
      </w:r>
      <w:r>
        <w:rPr>
          <w:b w:val="0"/>
          <w:i w:val="0"/>
          <w:sz w:val="18"/>
        </w:rPr>
        <w:t>A. menerima dengan sabar dan berusaha lebih giat</w:t>
      </w:r>
      <w:r>
        <w:rPr>
          <w:b/>
          <w:i w:val="0"/>
          <w:color w:val="555555"/>
          <w:sz w:val="18"/>
        </w:rPr>
        <w:t xml:space="preserve">   Pembahasan: </w:t>
      </w:r>
      <w:r>
        <w:rPr>
          <w:b w:val="0"/>
          <w:i w:val="0"/>
          <w:sz w:val="18"/>
        </w:rPr>
        <w:t>Sabar dan ikhtiar.</w:t>
      </w:r>
    </w:p>
    <w:p>
      <w:pPr>
        <w:keepNext/>
        <w:spacing w:before="100"/>
      </w:pPr>
      <w:r>
        <w:rPr>
          <w:b/>
          <w:i w:val="0"/>
        </w:rPr>
        <w:t xml:space="preserve">18. </w:t>
      </w:r>
      <w:r>
        <w:rPr>
          <w:b/>
          <w:i w:val="0"/>
          <w:color w:val="1F3A5F"/>
          <w:sz w:val="17"/>
        </w:rPr>
        <w:t xml:space="preserve">[AKA-RI-0160] </w:t>
      </w:r>
      <w:r>
        <w:rPr>
          <w:b w:val="0"/>
          <w:i w:val="0"/>
        </w:rPr>
        <w:t>Fikri tahu bahwa kelak ada hari pembalasan. Fikri sebaiknya ....</w:t>
      </w:r>
      <w:r>
        <w:rPr>
          <w:b w:val="0"/>
          <w:i/>
          <w:color w:val="777777"/>
          <w:sz w:val="17"/>
        </w:rPr>
        <w:t xml:space="preserve">  (pilihan ganda kontekstual; medium)</w:t>
      </w:r>
    </w:p>
    <w:p>
      <w:pPr>
        <w:spacing w:after="0"/>
        <w:ind w:left="454"/>
      </w:pPr>
      <w:r>
        <w:rPr>
          <w:b w:val="0"/>
          <w:i w:val="0"/>
        </w:rPr>
        <w:t>A. berbuat baik dan meninggalkan perbuatan buruk</w:t>
      </w:r>
    </w:p>
    <w:p>
      <w:pPr>
        <w:spacing w:after="0"/>
        <w:ind w:left="454"/>
      </w:pPr>
      <w:r>
        <w:rPr>
          <w:b w:val="0"/>
          <w:i w:val="0"/>
        </w:rPr>
        <w:t>B. berbuat semaunya tanpa memikirkan akibatnya</w:t>
      </w:r>
    </w:p>
    <w:p>
      <w:pPr>
        <w:spacing w:after="0"/>
        <w:ind w:left="454"/>
      </w:pPr>
      <w:r>
        <w:rPr>
          <w:b w:val="0"/>
          <w:i w:val="0"/>
        </w:rPr>
        <w:t>C. mengganggu teman dan menyakiti orang lain</w:t>
      </w:r>
    </w:p>
    <w:p>
      <w:pPr>
        <w:spacing w:after="0"/>
        <w:ind w:left="454"/>
      </w:pPr>
      <w:r>
        <w:rPr>
          <w:b w:val="0"/>
          <w:i w:val="0"/>
        </w:rPr>
        <w:t>D. menunda salat sampai waktunya hampir habis</w:t>
      </w:r>
    </w:p>
    <w:p>
      <w:pPr>
        <w:ind w:left="454"/>
      </w:pPr>
      <w:r>
        <w:rPr>
          <w:b/>
          <w:i w:val="0"/>
          <w:color w:val="1B6E3C"/>
          <w:sz w:val="18"/>
        </w:rPr>
        <w:t xml:space="preserve">Kunci: </w:t>
      </w:r>
      <w:r>
        <w:rPr>
          <w:b w:val="0"/>
          <w:i w:val="0"/>
          <w:sz w:val="18"/>
        </w:rPr>
        <w:t>A. berbuat baik dan meninggalkan perbuatan buruk</w:t>
      </w:r>
      <w:r>
        <w:rPr>
          <w:b/>
          <w:i w:val="0"/>
          <w:color w:val="555555"/>
          <w:sz w:val="18"/>
        </w:rPr>
        <w:t xml:space="preserve">   Pembahasan: </w:t>
      </w:r>
      <w:r>
        <w:rPr>
          <w:b w:val="0"/>
          <w:i w:val="0"/>
          <w:sz w:val="18"/>
        </w:rPr>
        <w:t>Iman kepada hari akhir.</w:t>
      </w:r>
    </w:p>
    <w:p>
      <w:pPr>
        <w:keepNext/>
        <w:spacing w:before="100"/>
      </w:pPr>
      <w:r>
        <w:rPr>
          <w:b/>
          <w:i w:val="0"/>
        </w:rPr>
        <w:t xml:space="preserve">19. </w:t>
      </w:r>
      <w:r>
        <w:rPr>
          <w:b/>
          <w:i w:val="0"/>
          <w:color w:val="1F3A5F"/>
          <w:sz w:val="17"/>
        </w:rPr>
        <w:t xml:space="preserve">[AKA-RI-0162] </w:t>
      </w:r>
      <w:r>
        <w:rPr>
          <w:b w:val="0"/>
          <w:i w:val="0"/>
        </w:rPr>
        <w:t>Ibu menceritakan Nabi yang jujur dan penyayang. Sikap Salma yang meneladaninya adalah ....</w:t>
      </w:r>
      <w:r>
        <w:rPr>
          <w:b w:val="0"/>
          <w:i/>
          <w:color w:val="777777"/>
          <w:sz w:val="17"/>
        </w:rPr>
        <w:t xml:space="preserve">  (pilihan ganda kontekstual; medium)</w:t>
      </w:r>
    </w:p>
    <w:p>
      <w:pPr>
        <w:spacing w:after="0"/>
        <w:ind w:left="454"/>
      </w:pPr>
      <w:r>
        <w:rPr>
          <w:b w:val="0"/>
          <w:i w:val="0"/>
        </w:rPr>
        <w:t>A. berusaha berkata jujur dan menyayangi teman</w:t>
      </w:r>
    </w:p>
    <w:p>
      <w:pPr>
        <w:spacing w:after="0"/>
        <w:ind w:left="454"/>
      </w:pPr>
      <w:r>
        <w:rPr>
          <w:b w:val="0"/>
          <w:i w:val="0"/>
        </w:rPr>
        <w:t>B. mengejek teman yang membuat kesalahan kecil</w:t>
      </w:r>
    </w:p>
    <w:p>
      <w:pPr>
        <w:spacing w:after="0"/>
        <w:ind w:left="454"/>
      </w:pPr>
      <w:r>
        <w:rPr>
          <w:b w:val="0"/>
          <w:i w:val="0"/>
        </w:rPr>
        <w:t>C. marah kepada adik tanpa alasan jelas</w:t>
      </w:r>
    </w:p>
    <w:p>
      <w:pPr>
        <w:spacing w:after="0"/>
        <w:ind w:left="454"/>
      </w:pPr>
      <w:r>
        <w:rPr>
          <w:b w:val="0"/>
          <w:i w:val="0"/>
        </w:rPr>
        <w:t>D. berbohong sedikit agar tidak dimarahi</w:t>
      </w:r>
    </w:p>
    <w:p>
      <w:pPr>
        <w:ind w:left="454"/>
      </w:pPr>
      <w:r>
        <w:rPr>
          <w:b/>
          <w:i w:val="0"/>
          <w:color w:val="1B6E3C"/>
          <w:sz w:val="18"/>
        </w:rPr>
        <w:t xml:space="preserve">Kunci: </w:t>
      </w:r>
      <w:r>
        <w:rPr>
          <w:b w:val="0"/>
          <w:i w:val="0"/>
          <w:sz w:val="18"/>
        </w:rPr>
        <w:t>A. berusaha berkata jujur dan menyayangi teman</w:t>
      </w:r>
      <w:r>
        <w:rPr>
          <w:b/>
          <w:i w:val="0"/>
          <w:color w:val="555555"/>
          <w:sz w:val="18"/>
        </w:rPr>
        <w:t xml:space="preserve">   Pembahasan: </w:t>
      </w:r>
      <w:r>
        <w:rPr>
          <w:b w:val="0"/>
          <w:i w:val="0"/>
          <w:sz w:val="18"/>
        </w:rPr>
        <w:t>Iman kepada rasul = meneladani.</w:t>
      </w:r>
    </w:p>
    <w:p>
      <w:pPr>
        <w:keepNext/>
        <w:spacing w:before="100"/>
      </w:pPr>
      <w:r>
        <w:rPr>
          <w:b/>
          <w:i w:val="0"/>
        </w:rPr>
        <w:t xml:space="preserve">20. </w:t>
      </w:r>
      <w:r>
        <w:rPr>
          <w:b/>
          <w:i w:val="0"/>
          <w:color w:val="1F3A5F"/>
          <w:sz w:val="17"/>
        </w:rPr>
        <w:t xml:space="preserve">[AKA-RI-0163] </w:t>
      </w:r>
      <w:r>
        <w:rPr>
          <w:b w:val="0"/>
          <w:i w:val="0"/>
        </w:rPr>
        <w:t>Mira jatuh sakit sehingga tidak bisa ikut lomba. Sesuai iman kepada qada dan qadar, Mira ....</w:t>
      </w:r>
      <w:r>
        <w:rPr>
          <w:b w:val="0"/>
          <w:i/>
          <w:color w:val="777777"/>
          <w:sz w:val="17"/>
        </w:rPr>
        <w:t xml:space="preserve">  (pilihan ganda kontekstual; medium)</w:t>
      </w:r>
    </w:p>
    <w:p>
      <w:pPr>
        <w:spacing w:after="0"/>
        <w:ind w:left="454"/>
      </w:pPr>
      <w:r>
        <w:rPr>
          <w:b w:val="0"/>
          <w:i w:val="0"/>
        </w:rPr>
        <w:t>A. marah kepada Allah karena jatuh sakit</w:t>
      </w:r>
    </w:p>
    <w:p>
      <w:pPr>
        <w:spacing w:after="0"/>
        <w:ind w:left="454"/>
      </w:pPr>
      <w:r>
        <w:rPr>
          <w:b w:val="0"/>
          <w:i w:val="0"/>
        </w:rPr>
        <w:t>B. putus asa dan tidak mau berobat</w:t>
      </w:r>
    </w:p>
    <w:p>
      <w:pPr>
        <w:spacing w:after="0"/>
        <w:ind w:left="454"/>
      </w:pPr>
      <w:r>
        <w:rPr>
          <w:b w:val="0"/>
          <w:i w:val="0"/>
        </w:rPr>
        <w:t>C. bersabar dan berdoa agar cepat sembuh</w:t>
      </w:r>
    </w:p>
    <w:p>
      <w:pPr>
        <w:spacing w:after="0"/>
        <w:ind w:left="454"/>
      </w:pPr>
      <w:r>
        <w:rPr>
          <w:b w:val="0"/>
          <w:i w:val="0"/>
        </w:rPr>
        <w:t>D. menyalahkan teman yang ikut lomba</w:t>
      </w:r>
    </w:p>
    <w:p>
      <w:pPr>
        <w:ind w:left="454"/>
      </w:pPr>
      <w:r>
        <w:rPr>
          <w:b/>
          <w:i w:val="0"/>
          <w:color w:val="1B6E3C"/>
          <w:sz w:val="18"/>
        </w:rPr>
        <w:t xml:space="preserve">Kunci: </w:t>
      </w:r>
      <w:r>
        <w:rPr>
          <w:b w:val="0"/>
          <w:i w:val="0"/>
          <w:sz w:val="18"/>
        </w:rPr>
        <w:t>C. bersabar dan berdoa agar cepat sembuh</w:t>
      </w:r>
      <w:r>
        <w:rPr>
          <w:b/>
          <w:i w:val="0"/>
          <w:color w:val="555555"/>
          <w:sz w:val="18"/>
        </w:rPr>
        <w:t xml:space="preserve">   Pembahasan: </w:t>
      </w:r>
      <w:r>
        <w:rPr>
          <w:b w:val="0"/>
          <w:i w:val="0"/>
          <w:sz w:val="18"/>
        </w:rPr>
        <w:t>Sabar atas takdir.</w:t>
      </w:r>
    </w:p>
    <w:p>
      <w:pPr>
        <w:keepNext/>
        <w:spacing w:before="100"/>
      </w:pPr>
      <w:r>
        <w:rPr>
          <w:b/>
          <w:i w:val="0"/>
        </w:rPr>
        <w:t xml:space="preserve">21. </w:t>
      </w:r>
      <w:r>
        <w:rPr>
          <w:b/>
          <w:i w:val="0"/>
          <w:color w:val="1F3A5F"/>
          <w:sz w:val="17"/>
        </w:rPr>
        <w:t xml:space="preserve">[AKA-RI-0164] </w:t>
      </w:r>
      <w:r>
        <w:rPr>
          <w:b w:val="0"/>
          <w:i w:val="0"/>
        </w:rPr>
        <w:t>Benar atau salah: Saat adik takut mendengar petir, kakak mengajaknya berdoa dan yakin bahwa Allah menjaga.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Iman kepada Allah menenangkan hati.</w:t>
      </w:r>
    </w:p>
    <w:p>
      <w:pPr>
        <w:keepNext/>
        <w:spacing w:before="100"/>
      </w:pPr>
      <w:r>
        <w:rPr>
          <w:b/>
          <w:i w:val="0"/>
        </w:rPr>
        <w:t xml:space="preserve">22. </w:t>
      </w:r>
      <w:r>
        <w:rPr>
          <w:b/>
          <w:i w:val="0"/>
          <w:color w:val="1F3A5F"/>
          <w:sz w:val="17"/>
        </w:rPr>
        <w:t xml:space="preserve">[AKA-RI-0165] </w:t>
      </w:r>
      <w:r>
        <w:rPr>
          <w:b w:val="0"/>
          <w:i w:val="0"/>
        </w:rPr>
        <w:t>Benar atau salah: Bersyukur ketika mendapat nilai baik adalah wujud iman kepada Allah dan takdir-Nya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Syukur atas nikmat Allah.</w:t>
      </w:r>
    </w:p>
    <w:p>
      <w:pPr>
        <w:keepNext/>
        <w:spacing w:before="100"/>
      </w:pPr>
      <w:r>
        <w:rPr>
          <w:b/>
          <w:i w:val="0"/>
        </w:rPr>
        <w:t xml:space="preserve">23. </w:t>
      </w:r>
      <w:r>
        <w:rPr>
          <w:b/>
          <w:i w:val="0"/>
          <w:color w:val="1F3A5F"/>
          <w:sz w:val="17"/>
        </w:rPr>
        <w:t xml:space="preserve">[AKA-RI-0166] </w:t>
      </w:r>
      <w:r>
        <w:rPr>
          <w:b w:val="0"/>
          <w:i w:val="0"/>
        </w:rPr>
        <w:t>Benar atau salah: Berbuat baik karena yakin ada malaikat yang mencatat amal adalah contoh iman kepada malaikat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Iman kepada malaikat.</w:t>
      </w:r>
    </w:p>
    <w:p>
      <w:pPr>
        <w:keepNext/>
        <w:spacing w:before="100"/>
      </w:pPr>
      <w:r>
        <w:rPr>
          <w:b/>
          <w:i w:val="0"/>
        </w:rPr>
        <w:t xml:space="preserve">24. </w:t>
      </w:r>
      <w:r>
        <w:rPr>
          <w:b/>
          <w:i w:val="0"/>
          <w:color w:val="1F3A5F"/>
          <w:sz w:val="17"/>
        </w:rPr>
        <w:t xml:space="preserve">[AKA-RI-0167] </w:t>
      </w:r>
      <w:r>
        <w:rPr>
          <w:b w:val="0"/>
          <w:i w:val="0"/>
        </w:rPr>
        <w:t>Benar atau salah: Sesuai iman kepada Allah, saat mendapat nilai bagus Dina bersyukur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Syukur wujud iman kepada Allah.</w:t>
      </w:r>
    </w:p>
    <w:p>
      <w:pPr>
        <w:keepNext/>
        <w:spacing w:before="100"/>
      </w:pPr>
      <w:r>
        <w:rPr>
          <w:b/>
          <w:i w:val="0"/>
        </w:rPr>
        <w:t xml:space="preserve">25. </w:t>
      </w:r>
      <w:r>
        <w:rPr>
          <w:b/>
          <w:i w:val="0"/>
          <w:color w:val="1F3A5F"/>
          <w:sz w:val="17"/>
        </w:rPr>
        <w:t xml:space="preserve">[AKA-RI-0168] </w:t>
      </w:r>
      <w:r>
        <w:rPr>
          <w:b w:val="0"/>
          <w:i w:val="0"/>
        </w:rPr>
        <w:t>Benar atau salah: Karena sakit dan tidak bisa ikut lomba, Mira bersabar dan berdoa agar cepat sembuh.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Sabar atas takdir.</w:t>
      </w:r>
    </w:p>
    <w:p>
      <w:pPr>
        <w:keepNext/>
        <w:spacing w:before="100"/>
      </w:pPr>
      <w:r>
        <w:rPr>
          <w:b/>
          <w:i w:val="0"/>
        </w:rPr>
        <w:t xml:space="preserve">26. </w:t>
      </w:r>
      <w:r>
        <w:rPr>
          <w:b/>
          <w:i w:val="0"/>
          <w:color w:val="1F3A5F"/>
          <w:sz w:val="17"/>
        </w:rPr>
        <w:t xml:space="preserve">[AKA-RI-0169] </w:t>
      </w:r>
      <w:r>
        <w:rPr>
          <w:b w:val="0"/>
          <w:i w:val="0"/>
        </w:rPr>
        <w:t>Benar atau salah: Setelah mendengar cerita nenek tentang hari akhir, cucu memperbanyak amal kebaikan.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Beramal sebagai bekal.</w:t>
      </w:r>
    </w:p>
    <w:p>
      <w:pPr>
        <w:keepNext/>
        <w:spacing w:before="100"/>
      </w:pPr>
      <w:r>
        <w:rPr>
          <w:b/>
          <w:i w:val="0"/>
        </w:rPr>
        <w:t xml:space="preserve">27. </w:t>
      </w:r>
      <w:r>
        <w:rPr>
          <w:b/>
          <w:i w:val="0"/>
          <w:color w:val="1F3A5F"/>
          <w:sz w:val="17"/>
        </w:rPr>
        <w:t xml:space="preserve">[AKA-RI-0170] </w:t>
      </w:r>
      <w:r>
        <w:rPr>
          <w:b w:val="0"/>
          <w:i w:val="0"/>
        </w:rPr>
        <w:t>Benar atau salah: Saat nilai raporanya kurang bagus, Aldi menerima dengan sabar dan berusaha lebih giat.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Sabar dan ikhtiar.</w:t>
      </w:r>
    </w:p>
    <w:p>
      <w:pPr>
        <w:keepNext/>
        <w:spacing w:before="100"/>
      </w:pPr>
      <w:r>
        <w:rPr>
          <w:b/>
          <w:i w:val="0"/>
        </w:rPr>
        <w:t xml:space="preserve">28. </w:t>
      </w:r>
      <w:r>
        <w:rPr>
          <w:b/>
          <w:i w:val="0"/>
          <w:color w:val="1F3A5F"/>
          <w:sz w:val="17"/>
        </w:rPr>
        <w:t xml:space="preserve">[AKA-RI-0171] </w:t>
      </w:r>
      <w:r>
        <w:rPr>
          <w:b w:val="0"/>
          <w:i w:val="0"/>
        </w:rPr>
        <w:t>Benar atau salah: Saat diajak meminta tolong kepada pohon besar, Dimas menolak karena hanya Allah tempat meminta.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Iman kepada Allah.</w:t>
      </w:r>
    </w:p>
    <w:p>
      <w:pPr>
        <w:keepNext/>
        <w:spacing w:before="100"/>
      </w:pPr>
      <w:r>
        <w:rPr>
          <w:b/>
          <w:i w:val="0"/>
        </w:rPr>
        <w:t xml:space="preserve">29. </w:t>
      </w:r>
      <w:r>
        <w:rPr>
          <w:b/>
          <w:i w:val="0"/>
          <w:color w:val="1F3A5F"/>
          <w:sz w:val="17"/>
        </w:rPr>
        <w:t xml:space="preserve">[AKA-RI-0172] </w:t>
      </w:r>
      <w:r>
        <w:rPr>
          <w:b w:val="0"/>
          <w:i w:val="0"/>
        </w:rPr>
        <w:t>Benar atau salah: Membaca Al-Qur'an setiap sore adalah wujud iman kepada malaikat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Iman kepada kitab.</w:t>
      </w:r>
    </w:p>
    <w:p>
      <w:pPr>
        <w:keepNext/>
        <w:spacing w:before="100"/>
      </w:pPr>
      <w:r>
        <w:rPr>
          <w:b/>
          <w:i w:val="0"/>
        </w:rPr>
        <w:t xml:space="preserve">30. </w:t>
      </w:r>
      <w:r>
        <w:rPr>
          <w:b/>
          <w:i w:val="0"/>
          <w:color w:val="1F3A5F"/>
          <w:sz w:val="17"/>
        </w:rPr>
        <w:t xml:space="preserve">[AKA-RI-0173] </w:t>
      </w:r>
      <w:r>
        <w:rPr>
          <w:b w:val="0"/>
          <w:i w:val="0"/>
        </w:rPr>
        <w:t>Benar atau salah: Membaca dan mempelajari Al-Qur'an adalah contoh iman kepada malaikat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Iman kepada kitab.</w:t>
      </w:r>
    </w:p>
    <w:p>
      <w:pPr>
        <w:keepNext/>
        <w:spacing w:before="100"/>
      </w:pPr>
      <w:r>
        <w:rPr>
          <w:b/>
          <w:i w:val="0"/>
        </w:rPr>
        <w:t xml:space="preserve">31. </w:t>
      </w:r>
      <w:r>
        <w:rPr>
          <w:b/>
          <w:i w:val="0"/>
          <w:color w:val="1F3A5F"/>
          <w:sz w:val="17"/>
        </w:rPr>
        <w:t xml:space="preserve">[AKA-RI-0175] </w:t>
      </w:r>
      <w:r>
        <w:rPr>
          <w:b w:val="0"/>
          <w:i w:val="0"/>
        </w:rPr>
        <w:t>Benar atau salah: Wujud cinta kepada Allah dan Rasul-Nya adalah mengabaikan perintah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Taat.</w:t>
      </w:r>
    </w:p>
    <w:p>
      <w:pPr>
        <w:keepNext/>
        <w:spacing w:before="100"/>
      </w:pPr>
      <w:r>
        <w:rPr>
          <w:b/>
          <w:i w:val="0"/>
        </w:rPr>
        <w:t xml:space="preserve">32. </w:t>
      </w:r>
      <w:r>
        <w:rPr>
          <w:b/>
          <w:i w:val="0"/>
          <w:color w:val="1F3A5F"/>
          <w:sz w:val="17"/>
        </w:rPr>
        <w:t xml:space="preserve">[AKA-RI-0176] </w:t>
      </w:r>
      <w:r>
        <w:rPr>
          <w:b w:val="0"/>
          <w:i w:val="0"/>
        </w:rPr>
        <w:t>Benar atau salah: Setelah mendengar kisah Nabi, Salma berbohong kecil.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Iman kepada rasul = meneladani.</w:t>
      </w:r>
    </w:p>
    <w:p>
      <w:pPr>
        <w:keepNext/>
        <w:spacing w:before="100"/>
      </w:pPr>
      <w:r>
        <w:rPr>
          <w:b/>
          <w:i w:val="0"/>
        </w:rPr>
        <w:t xml:space="preserve">33. </w:t>
      </w:r>
      <w:r>
        <w:rPr>
          <w:b/>
          <w:i w:val="0"/>
          <w:color w:val="1F3A5F"/>
          <w:sz w:val="17"/>
        </w:rPr>
        <w:t xml:space="preserve">[AKA-RI-0177] </w:t>
      </w:r>
      <w:r>
        <w:rPr>
          <w:b w:val="0"/>
          <w:i w:val="0"/>
        </w:rPr>
        <w:t>Benar atau salah: Sesuai iman kepada Allah, saat mendapat nilai bagus Dina sombong.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Syukur wujud iman kepada Allah.</w:t>
      </w:r>
    </w:p>
    <w:p>
      <w:pPr>
        <w:keepNext/>
        <w:spacing w:before="100"/>
      </w:pPr>
      <w:r>
        <w:rPr>
          <w:b/>
          <w:i w:val="0"/>
        </w:rPr>
        <w:t xml:space="preserve">34. </w:t>
      </w:r>
      <w:r>
        <w:rPr>
          <w:b/>
          <w:i w:val="0"/>
          <w:color w:val="1F3A5F"/>
          <w:sz w:val="17"/>
        </w:rPr>
        <w:t xml:space="preserve">[AKA-RI-0178] </w:t>
      </w:r>
      <w:r>
        <w:rPr>
          <w:b w:val="0"/>
          <w:i w:val="0"/>
        </w:rPr>
        <w:t>Benar atau salah: Saat nilai raporanya kurang bagus, Aldi menyalahkan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Sabar dan ikhtiar.</w:t>
      </w:r>
    </w:p>
    <w:p>
      <w:pPr>
        <w:keepNext/>
        <w:spacing w:before="100"/>
      </w:pPr>
      <w:r>
        <w:rPr>
          <w:b/>
          <w:i w:val="0"/>
        </w:rPr>
        <w:t xml:space="preserve">35. </w:t>
      </w:r>
      <w:r>
        <w:rPr>
          <w:b/>
          <w:i w:val="0"/>
          <w:color w:val="1F3A5F"/>
          <w:sz w:val="17"/>
        </w:rPr>
        <w:t xml:space="preserve">[AKA-RI-0179] </w:t>
      </w:r>
      <w:r>
        <w:rPr>
          <w:b w:val="0"/>
          <w:i w:val="0"/>
        </w:rPr>
        <w:t>Benar atau salah: Bersyukur ketika mendapat nilai baik adalah wujud iman kepada setan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Syukur atas nikmat Allah.</w:t>
      </w:r>
    </w:p>
    <w:p>
      <w:pPr>
        <w:keepNext/>
        <w:spacing w:before="100"/>
      </w:pPr>
      <w:r>
        <w:rPr>
          <w:b/>
          <w:i w:val="0"/>
        </w:rPr>
        <w:t xml:space="preserve">36. </w:t>
      </w:r>
      <w:r>
        <w:rPr>
          <w:b/>
          <w:i w:val="0"/>
          <w:color w:val="1F3A5F"/>
          <w:sz w:val="17"/>
        </w:rPr>
        <w:t xml:space="preserve">[AKA-RI-0180] </w:t>
      </w:r>
      <w:r>
        <w:rPr>
          <w:b w:val="0"/>
          <w:i w:val="0"/>
        </w:rPr>
        <w:t>Benar atau salah: Sikap orang yang beriman kepada hari akhir adalah berbuat sesukanya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Takut kepada hisab.</w:t>
      </w:r>
    </w:p>
    <w:p>
      <w:pPr>
        <w:keepNext/>
        <w:spacing w:before="100"/>
      </w:pPr>
      <w:r>
        <w:rPr>
          <w:b/>
          <w:i w:val="0"/>
        </w:rPr>
        <w:t xml:space="preserve">37. </w:t>
      </w:r>
      <w:r>
        <w:rPr>
          <w:b/>
          <w:i w:val="0"/>
          <w:color w:val="1F3A5F"/>
          <w:sz w:val="17"/>
        </w:rPr>
        <w:t xml:space="preserve">[AKA-RI-0181] </w:t>
      </w:r>
      <w:r>
        <w:rPr>
          <w:b w:val="0"/>
          <w:i w:val="0"/>
        </w:rPr>
        <w:t>Benar atau salah: Meneladani akhlak Nabi Muhammad saw. adalah contoh iman kepada malaikat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Iman kepada rasul.</w:t>
      </w:r>
    </w:p>
    <w:p>
      <w:pPr>
        <w:keepNext/>
        <w:spacing w:before="100"/>
      </w:pPr>
      <w:r>
        <w:rPr>
          <w:b/>
          <w:i w:val="0"/>
        </w:rPr>
        <w:t xml:space="preserve">38. </w:t>
      </w:r>
      <w:r>
        <w:rPr>
          <w:b/>
          <w:i w:val="0"/>
          <w:color w:val="1F3A5F"/>
          <w:sz w:val="17"/>
        </w:rPr>
        <w:t xml:space="preserve">[AKA-RI-0182] </w:t>
      </w:r>
      <w:r>
        <w:rPr>
          <w:b w:val="0"/>
          <w:i w:val="0"/>
        </w:rPr>
        <w:t>Isilah titik-titik berikut: Meneladani akhlak Nabi Muhammad saw. adalah contoh iman kepada ....</w:t>
      </w:r>
      <w:r>
        <w:rPr>
          <w:b w:val="0"/>
          <w:i/>
          <w:color w:val="777777"/>
          <w:sz w:val="17"/>
        </w:rPr>
        <w:t xml:space="preserve">  (isian singkat; easy)</w:t>
      </w:r>
    </w:p>
    <w:p>
      <w:pPr>
        <w:ind w:left="454"/>
      </w:pPr>
      <w:r>
        <w:rPr>
          <w:b/>
          <w:i w:val="0"/>
          <w:color w:val="1B6E3C"/>
          <w:sz w:val="18"/>
        </w:rPr>
        <w:t xml:space="preserve">Kunci: </w:t>
      </w:r>
      <w:r>
        <w:rPr>
          <w:b w:val="0"/>
          <w:i w:val="0"/>
          <w:sz w:val="18"/>
        </w:rPr>
        <w:t>rasul</w:t>
      </w:r>
      <w:r>
        <w:rPr>
          <w:b/>
          <w:i w:val="0"/>
          <w:color w:val="555555"/>
          <w:sz w:val="18"/>
        </w:rPr>
        <w:t xml:space="preserve">   Pembahasan: </w:t>
      </w:r>
      <w:r>
        <w:rPr>
          <w:b w:val="0"/>
          <w:i w:val="0"/>
          <w:sz w:val="18"/>
        </w:rPr>
        <w:t>Iman kepada rasul.</w:t>
      </w:r>
    </w:p>
    <w:p>
      <w:pPr>
        <w:keepNext/>
        <w:spacing w:before="100"/>
      </w:pPr>
      <w:r>
        <w:rPr>
          <w:b/>
          <w:i w:val="0"/>
        </w:rPr>
        <w:t xml:space="preserve">39. </w:t>
      </w:r>
      <w:r>
        <w:rPr>
          <w:b/>
          <w:i w:val="0"/>
          <w:color w:val="1F3A5F"/>
          <w:sz w:val="17"/>
        </w:rPr>
        <w:t xml:space="preserve">[AKA-RI-0183] </w:t>
      </w:r>
      <w:r>
        <w:rPr>
          <w:b w:val="0"/>
          <w:i w:val="0"/>
        </w:rPr>
        <w:t>Isilah titik-titik berikut: Sikap orang yang beriman kepada hari akhir adalah ....</w:t>
      </w:r>
      <w:r>
        <w:rPr>
          <w:b w:val="0"/>
          <w:i/>
          <w:color w:val="777777"/>
          <w:sz w:val="17"/>
        </w:rPr>
        <w:t xml:space="preserve">  (isian singkat; medium)</w:t>
      </w:r>
    </w:p>
    <w:p>
      <w:pPr>
        <w:ind w:left="454"/>
      </w:pPr>
      <w:r>
        <w:rPr>
          <w:b/>
          <w:i w:val="0"/>
          <w:color w:val="1B6E3C"/>
          <w:sz w:val="18"/>
        </w:rPr>
        <w:t xml:space="preserve">Kunci: </w:t>
      </w:r>
      <w:r>
        <w:rPr>
          <w:b w:val="0"/>
          <w:i w:val="0"/>
          <w:sz w:val="18"/>
        </w:rPr>
        <w:t>berhati-hati dalam berbuat</w:t>
      </w:r>
      <w:r>
        <w:rPr>
          <w:b/>
          <w:i w:val="0"/>
          <w:color w:val="555555"/>
          <w:sz w:val="18"/>
        </w:rPr>
        <w:t xml:space="preserve">   Pembahasan: </w:t>
      </w:r>
      <w:r>
        <w:rPr>
          <w:b w:val="0"/>
          <w:i w:val="0"/>
          <w:sz w:val="18"/>
        </w:rPr>
        <w:t>Takut kepada hisab.</w:t>
      </w:r>
    </w:p>
    <w:p>
      <w:pPr>
        <w:keepNext/>
        <w:spacing w:before="100"/>
      </w:pPr>
      <w:r>
        <w:rPr>
          <w:b/>
          <w:i w:val="0"/>
        </w:rPr>
        <w:t xml:space="preserve">40. </w:t>
      </w:r>
      <w:r>
        <w:rPr>
          <w:b/>
          <w:i w:val="0"/>
          <w:color w:val="1F3A5F"/>
          <w:sz w:val="17"/>
        </w:rPr>
        <w:t xml:space="preserve">[AKA-RI-0184] </w:t>
      </w:r>
      <w:r>
        <w:rPr>
          <w:b w:val="0"/>
          <w:i w:val="0"/>
        </w:rPr>
        <w:t>Isilah titik-titik berikut: Orang yang beriman kepada Allah tidak akan ....</w:t>
      </w:r>
      <w:r>
        <w:rPr>
          <w:b w:val="0"/>
          <w:i/>
          <w:color w:val="777777"/>
          <w:sz w:val="17"/>
        </w:rPr>
        <w:t xml:space="preserve">  (isian singkat; medium)</w:t>
      </w:r>
    </w:p>
    <w:p>
      <w:pPr>
        <w:ind w:left="454"/>
      </w:pPr>
      <w:r>
        <w:rPr>
          <w:b/>
          <w:i w:val="0"/>
          <w:color w:val="1B6E3C"/>
          <w:sz w:val="18"/>
        </w:rPr>
        <w:t xml:space="preserve">Kunci: </w:t>
      </w:r>
      <w:r>
        <w:rPr>
          <w:b w:val="0"/>
          <w:i w:val="0"/>
          <w:sz w:val="18"/>
        </w:rPr>
        <w:t>menyekutukan-Nya</w:t>
      </w:r>
      <w:r>
        <w:rPr>
          <w:b/>
          <w:i w:val="0"/>
          <w:color w:val="555555"/>
          <w:sz w:val="18"/>
        </w:rPr>
        <w:t xml:space="preserve">   Pembahasan: </w:t>
      </w:r>
      <w:r>
        <w:rPr>
          <w:b w:val="0"/>
          <w:i w:val="0"/>
          <w:sz w:val="18"/>
        </w:rPr>
        <w:t>Tidak syirik.</w:t>
      </w:r>
    </w:p>
    <w:p>
      <w:pPr>
        <w:keepNext/>
        <w:spacing w:before="100"/>
      </w:pPr>
      <w:r>
        <w:rPr>
          <w:b/>
          <w:i w:val="0"/>
        </w:rPr>
        <w:t xml:space="preserve">41. </w:t>
      </w:r>
      <w:r>
        <w:rPr>
          <w:b/>
          <w:i w:val="0"/>
          <w:color w:val="1F3A5F"/>
          <w:sz w:val="17"/>
        </w:rPr>
        <w:t xml:space="preserve">[AKA-RI-0185] </w:t>
      </w:r>
      <w:r>
        <w:rPr>
          <w:b w:val="0"/>
          <w:i w:val="0"/>
        </w:rPr>
        <w:t>Isilah titik-titik berikut: Berbuat baik karena yakin ada malaikat yang mencatat amal adalah contoh iman kepada ....</w:t>
      </w:r>
      <w:r>
        <w:rPr>
          <w:b w:val="0"/>
          <w:i/>
          <w:color w:val="777777"/>
          <w:sz w:val="17"/>
        </w:rPr>
        <w:t xml:space="preserve">  (isian singkat; medium)</w:t>
      </w:r>
    </w:p>
    <w:p>
      <w:pPr>
        <w:ind w:left="454"/>
      </w:pPr>
      <w:r>
        <w:rPr>
          <w:b/>
          <w:i w:val="0"/>
          <w:color w:val="1B6E3C"/>
          <w:sz w:val="18"/>
        </w:rPr>
        <w:t xml:space="preserve">Kunci: </w:t>
      </w:r>
      <w:r>
        <w:rPr>
          <w:b w:val="0"/>
          <w:i w:val="0"/>
          <w:sz w:val="18"/>
        </w:rPr>
        <w:t>malaikat</w:t>
      </w:r>
      <w:r>
        <w:rPr>
          <w:b/>
          <w:i w:val="0"/>
          <w:color w:val="555555"/>
          <w:sz w:val="18"/>
        </w:rPr>
        <w:t xml:space="preserve">   Pembahasan: </w:t>
      </w:r>
      <w:r>
        <w:rPr>
          <w:b w:val="0"/>
          <w:i w:val="0"/>
          <w:sz w:val="18"/>
        </w:rPr>
        <w:t>Iman kepada malaikat.</w:t>
      </w:r>
    </w:p>
    <w:p>
      <w:pPr>
        <w:keepNext/>
        <w:spacing w:before="100"/>
      </w:pPr>
      <w:r>
        <w:rPr>
          <w:b/>
          <w:i w:val="0"/>
        </w:rPr>
        <w:t xml:space="preserve">42. </w:t>
      </w:r>
      <w:r>
        <w:rPr>
          <w:b/>
          <w:i w:val="0"/>
          <w:color w:val="1F3A5F"/>
          <w:sz w:val="17"/>
        </w:rPr>
        <w:t xml:space="preserve">[AKA-RI-0186] </w:t>
      </w:r>
      <w:r>
        <w:rPr>
          <w:b w:val="0"/>
          <w:i w:val="0"/>
        </w:rPr>
        <w:t>Isilah titik-titik berikut: Salat lima waktu adalah contoh pengamalan iman kepada ....</w:t>
      </w:r>
      <w:r>
        <w:rPr>
          <w:b w:val="0"/>
          <w:i/>
          <w:color w:val="777777"/>
          <w:sz w:val="17"/>
        </w:rPr>
        <w:t xml:space="preserve">  (isian singkat; easy)</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Ibadah wujud iman kepada Allah.</w:t>
      </w:r>
    </w:p>
    <w:p>
      <w:pPr>
        <w:keepNext/>
        <w:spacing w:before="100"/>
      </w:pPr>
      <w:r>
        <w:rPr>
          <w:b/>
          <w:i w:val="0"/>
        </w:rPr>
        <w:t xml:space="preserve">43. </w:t>
      </w:r>
      <w:r>
        <w:rPr>
          <w:b/>
          <w:i w:val="0"/>
          <w:color w:val="1F3A5F"/>
          <w:sz w:val="17"/>
        </w:rPr>
        <w:t xml:space="preserve">[AKA-RI-0187] </w:t>
      </w:r>
      <w:r>
        <w:rPr>
          <w:b w:val="0"/>
          <w:i w:val="0"/>
        </w:rPr>
        <w:t>Isilah titik-titik berikut: Bersabar ketika sakit dan tetap berusaha sembuh adalah contoh iman kepada ....</w:t>
      </w:r>
      <w:r>
        <w:rPr>
          <w:b w:val="0"/>
          <w:i/>
          <w:color w:val="777777"/>
          <w:sz w:val="17"/>
        </w:rPr>
        <w:t xml:space="preserve">  (isian singkat; medium)</w:t>
      </w:r>
    </w:p>
    <w:p>
      <w:pPr>
        <w:ind w:left="454"/>
      </w:pPr>
      <w:r>
        <w:rPr>
          <w:b/>
          <w:i w:val="0"/>
          <w:color w:val="1B6E3C"/>
          <w:sz w:val="18"/>
        </w:rPr>
        <w:t xml:space="preserve">Kunci: </w:t>
      </w:r>
      <w:r>
        <w:rPr>
          <w:b w:val="0"/>
          <w:i w:val="0"/>
          <w:sz w:val="18"/>
        </w:rPr>
        <w:t>qada dan qadar</w:t>
      </w:r>
      <w:r>
        <w:rPr>
          <w:b/>
          <w:i w:val="0"/>
          <w:color w:val="555555"/>
          <w:sz w:val="18"/>
        </w:rPr>
        <w:t xml:space="preserve">   Pembahasan: </w:t>
      </w:r>
      <w:r>
        <w:rPr>
          <w:b w:val="0"/>
          <w:i w:val="0"/>
          <w:sz w:val="18"/>
        </w:rPr>
        <w:t>Iman kepada takdir.</w:t>
      </w:r>
    </w:p>
    <w:p>
      <w:pPr>
        <w:keepNext/>
        <w:spacing w:before="100"/>
      </w:pPr>
      <w:r>
        <w:rPr>
          <w:b/>
          <w:i w:val="0"/>
        </w:rPr>
        <w:t xml:space="preserve">44. </w:t>
      </w:r>
      <w:r>
        <w:rPr>
          <w:b/>
          <w:i w:val="0"/>
          <w:color w:val="1F3A5F"/>
          <w:sz w:val="17"/>
        </w:rPr>
        <w:t xml:space="preserve">[AKA-RI-0188] </w:t>
      </w:r>
      <w:r>
        <w:rPr>
          <w:b w:val="0"/>
          <w:i w:val="0"/>
        </w:rPr>
        <w:t>Isilah titik-titik berikut: Wujud cinta kepada Allah dan Rasul-Nya adalah ....</w:t>
      </w:r>
      <w:r>
        <w:rPr>
          <w:b w:val="0"/>
          <w:i/>
          <w:color w:val="777777"/>
          <w:sz w:val="17"/>
        </w:rPr>
        <w:t xml:space="preserve">  (isian singkat; easy)</w:t>
      </w:r>
    </w:p>
    <w:p>
      <w:pPr>
        <w:ind w:left="454"/>
      </w:pPr>
      <w:r>
        <w:rPr>
          <w:b/>
          <w:i w:val="0"/>
          <w:color w:val="1B6E3C"/>
          <w:sz w:val="18"/>
        </w:rPr>
        <w:t xml:space="preserve">Kunci: </w:t>
      </w:r>
      <w:r>
        <w:rPr>
          <w:b w:val="0"/>
          <w:i w:val="0"/>
          <w:sz w:val="18"/>
        </w:rPr>
        <w:t>menaati perintah dan menjauhi larangan</w:t>
      </w:r>
      <w:r>
        <w:rPr>
          <w:b/>
          <w:i w:val="0"/>
          <w:color w:val="555555"/>
          <w:sz w:val="18"/>
        </w:rPr>
        <w:t xml:space="preserve">   Pembahasan: </w:t>
      </w:r>
      <w:r>
        <w:rPr>
          <w:b w:val="0"/>
          <w:i w:val="0"/>
          <w:sz w:val="18"/>
        </w:rPr>
        <w:t>Taat.</w:t>
      </w:r>
    </w:p>
    <w:p>
      <w:pPr>
        <w:keepNext/>
        <w:spacing w:before="100"/>
      </w:pPr>
      <w:r>
        <w:rPr>
          <w:b/>
          <w:i w:val="0"/>
        </w:rPr>
        <w:t xml:space="preserve">45. </w:t>
      </w:r>
      <w:r>
        <w:rPr>
          <w:b/>
          <w:i w:val="0"/>
          <w:color w:val="1F3A5F"/>
          <w:sz w:val="17"/>
        </w:rPr>
        <w:t xml:space="preserve">[AKA-RI-0189] </w:t>
      </w:r>
      <w:r>
        <w:rPr>
          <w:b w:val="0"/>
          <w:i w:val="0"/>
        </w:rPr>
        <w:t>Isilah titik-titik berikut: Berbuat baik dan jujur karena yakin akan dihisab pada hari kiamat adalah contoh iman kepada ....</w:t>
      </w:r>
      <w:r>
        <w:rPr>
          <w:b w:val="0"/>
          <w:i/>
          <w:color w:val="777777"/>
          <w:sz w:val="17"/>
        </w:rPr>
        <w:t xml:space="preserve">  (isian singkat; medium)</w:t>
      </w:r>
    </w:p>
    <w:p>
      <w:pPr>
        <w:ind w:left="454"/>
      </w:pPr>
      <w:r>
        <w:rPr>
          <w:b/>
          <w:i w:val="0"/>
          <w:color w:val="1B6E3C"/>
          <w:sz w:val="18"/>
        </w:rPr>
        <w:t xml:space="preserve">Kunci: </w:t>
      </w:r>
      <w:r>
        <w:rPr>
          <w:b w:val="0"/>
          <w:i w:val="0"/>
          <w:sz w:val="18"/>
        </w:rPr>
        <w:t>hari akhir</w:t>
      </w:r>
      <w:r>
        <w:rPr>
          <w:b/>
          <w:i w:val="0"/>
          <w:color w:val="555555"/>
          <w:sz w:val="18"/>
        </w:rPr>
        <w:t xml:space="preserve">   Pembahasan: </w:t>
      </w:r>
      <w:r>
        <w:rPr>
          <w:b w:val="0"/>
          <w:i w:val="0"/>
          <w:sz w:val="18"/>
        </w:rPr>
        <w:t>Iman kepada hari akhir.</w:t>
      </w:r>
    </w:p>
    <w:p>
      <w:pPr>
        <w:keepNext/>
        <w:spacing w:before="100"/>
      </w:pPr>
      <w:r>
        <w:rPr>
          <w:b/>
          <w:i w:val="0"/>
        </w:rPr>
        <w:t xml:space="preserve">46. </w:t>
      </w:r>
      <w:r>
        <w:rPr>
          <w:b/>
          <w:i w:val="0"/>
          <w:color w:val="1F3A5F"/>
          <w:sz w:val="17"/>
        </w:rPr>
        <w:t xml:space="preserve">[AKA-RI-0190] </w:t>
      </w:r>
      <w:r>
        <w:rPr>
          <w:b w:val="0"/>
          <w:i w:val="0"/>
        </w:rPr>
        <w:t>Isilah titik-titik berikut: Membaca dan mempelajari Al-Qur'an adalah contoh iman kepada ....</w:t>
      </w:r>
      <w:r>
        <w:rPr>
          <w:b w:val="0"/>
          <w:i/>
          <w:color w:val="777777"/>
          <w:sz w:val="17"/>
        </w:rPr>
        <w:t xml:space="preserve">  (isian singkat; easy)</w:t>
      </w:r>
    </w:p>
    <w:p>
      <w:pPr>
        <w:ind w:left="454"/>
      </w:pPr>
      <w:r>
        <w:rPr>
          <w:b/>
          <w:i w:val="0"/>
          <w:color w:val="1B6E3C"/>
          <w:sz w:val="18"/>
        </w:rPr>
        <w:t xml:space="preserve">Kunci: </w:t>
      </w:r>
      <w:r>
        <w:rPr>
          <w:b w:val="0"/>
          <w:i w:val="0"/>
          <w:sz w:val="18"/>
        </w:rPr>
        <w:t>kitab Allah</w:t>
      </w:r>
      <w:r>
        <w:rPr>
          <w:b/>
          <w:i w:val="0"/>
          <w:color w:val="555555"/>
          <w:sz w:val="18"/>
        </w:rPr>
        <w:t xml:space="preserve">   Pembahasan: </w:t>
      </w:r>
      <w:r>
        <w:rPr>
          <w:b w:val="0"/>
          <w:i w:val="0"/>
          <w:sz w:val="18"/>
        </w:rPr>
        <w:t>Iman kepada kitab.</w:t>
      </w:r>
    </w:p>
    <w:p>
      <w:pPr>
        <w:keepNext/>
        <w:spacing w:before="100"/>
      </w:pPr>
      <w:r>
        <w:rPr>
          <w:b/>
          <w:i w:val="0"/>
        </w:rPr>
        <w:t xml:space="preserve">47. </w:t>
      </w:r>
      <w:r>
        <w:rPr>
          <w:b/>
          <w:i w:val="0"/>
          <w:color w:val="1F3A5F"/>
          <w:sz w:val="17"/>
        </w:rPr>
        <w:t xml:space="preserve">[AKA-RI-0191] </w:t>
      </w:r>
      <w:r>
        <w:rPr>
          <w:b w:val="0"/>
          <w:i w:val="0"/>
        </w:rPr>
        <w:t>Isilah titik-titik berikut: Bersyukur ketika mendapat nilai baik adalah wujud iman kepada ....</w:t>
      </w:r>
      <w:r>
        <w:rPr>
          <w:b w:val="0"/>
          <w:i/>
          <w:color w:val="777777"/>
          <w:sz w:val="17"/>
        </w:rPr>
        <w:t xml:space="preserve">  (isian singkat; medium)</w:t>
      </w:r>
    </w:p>
    <w:p>
      <w:pPr>
        <w:ind w:left="454"/>
      </w:pPr>
      <w:r>
        <w:rPr>
          <w:b/>
          <w:i w:val="0"/>
          <w:color w:val="1B6E3C"/>
          <w:sz w:val="18"/>
        </w:rPr>
        <w:t xml:space="preserve">Kunci: </w:t>
      </w:r>
      <w:r>
        <w:rPr>
          <w:b w:val="0"/>
          <w:i w:val="0"/>
          <w:sz w:val="18"/>
        </w:rPr>
        <w:t>Allah dan takdir-Nya</w:t>
      </w:r>
      <w:r>
        <w:rPr>
          <w:b/>
          <w:i w:val="0"/>
          <w:color w:val="555555"/>
          <w:sz w:val="18"/>
        </w:rPr>
        <w:t xml:space="preserve">   Pembahasan: </w:t>
      </w:r>
      <w:r>
        <w:rPr>
          <w:b w:val="0"/>
          <w:i w:val="0"/>
          <w:sz w:val="18"/>
        </w:rPr>
        <w:t>Syukur atas nikmat Allah.</w:t>
      </w:r>
    </w:p>
    <w:p>
      <w:pPr>
        <w:keepNext/>
        <w:spacing w:before="100"/>
      </w:pPr>
      <w:r>
        <w:rPr>
          <w:b/>
          <w:i w:val="0"/>
        </w:rPr>
        <w:t xml:space="preserve">48. </w:t>
      </w:r>
      <w:r>
        <w:rPr>
          <w:b/>
          <w:i w:val="0"/>
          <w:color w:val="1F3A5F"/>
          <w:sz w:val="17"/>
        </w:rPr>
        <w:t xml:space="preserve">[AKA-RI-0192] </w:t>
      </w:r>
      <w:r>
        <w:rPr>
          <w:b w:val="0"/>
          <w:i w:val="0"/>
        </w:rPr>
        <w:t>Lengkapi: Saat adik takut mendengar petir, kakak mengajaknya ....</w:t>
      </w:r>
      <w:r>
        <w:rPr>
          <w:b w:val="0"/>
          <w:i/>
          <w:color w:val="777777"/>
          <w:sz w:val="17"/>
        </w:rPr>
        <w:t xml:space="preserve">  (melengkapi; medium)</w:t>
      </w:r>
    </w:p>
    <w:p>
      <w:pPr>
        <w:ind w:left="454"/>
      </w:pPr>
      <w:r>
        <w:rPr>
          <w:b/>
          <w:i w:val="0"/>
          <w:color w:val="1B6E3C"/>
          <w:sz w:val="18"/>
        </w:rPr>
        <w:t xml:space="preserve">Kunci: </w:t>
      </w:r>
      <w:r>
        <w:rPr>
          <w:b w:val="0"/>
          <w:i w:val="0"/>
          <w:sz w:val="18"/>
        </w:rPr>
        <w:t>berdoa dan yakin bahwa Allah menjaga</w:t>
      </w:r>
      <w:r>
        <w:rPr>
          <w:b/>
          <w:i w:val="0"/>
          <w:color w:val="555555"/>
          <w:sz w:val="18"/>
        </w:rPr>
        <w:t xml:space="preserve">   Pembahasan: </w:t>
      </w:r>
      <w:r>
        <w:rPr>
          <w:b w:val="0"/>
          <w:i w:val="0"/>
          <w:sz w:val="18"/>
        </w:rPr>
        <w:t>Iman kepada Allah menenangkan hati.</w:t>
      </w:r>
    </w:p>
    <w:p>
      <w:pPr>
        <w:keepNext/>
        <w:spacing w:before="100"/>
      </w:pPr>
      <w:r>
        <w:rPr>
          <w:b/>
          <w:i w:val="0"/>
        </w:rPr>
        <w:t xml:space="preserve">49. </w:t>
      </w:r>
      <w:r>
        <w:rPr>
          <w:b/>
          <w:i w:val="0"/>
          <w:color w:val="1F3A5F"/>
          <w:sz w:val="17"/>
        </w:rPr>
        <w:t xml:space="preserve">[AKA-RI-0193] </w:t>
      </w:r>
      <w:r>
        <w:rPr>
          <w:b w:val="0"/>
          <w:i w:val="0"/>
        </w:rPr>
        <w:t>Lengkapi: Karena ingat malaikat mencatat amal, Rafi ....</w:t>
      </w:r>
      <w:r>
        <w:rPr>
          <w:b w:val="0"/>
          <w:i/>
          <w:color w:val="777777"/>
          <w:sz w:val="17"/>
        </w:rPr>
        <w:t xml:space="preserve">  (melengkapi; medium)</w:t>
      </w:r>
    </w:p>
    <w:p>
      <w:pPr>
        <w:ind w:left="454"/>
      </w:pPr>
      <w:r>
        <w:rPr>
          <w:b/>
          <w:i w:val="0"/>
          <w:color w:val="1B6E3C"/>
          <w:sz w:val="18"/>
        </w:rPr>
        <w:t xml:space="preserve">Kunci: </w:t>
      </w:r>
      <w:r>
        <w:rPr>
          <w:b w:val="0"/>
          <w:i w:val="0"/>
          <w:sz w:val="18"/>
        </w:rPr>
        <w:t>mengurungkan niat menyontek dan memilih jujur</w:t>
      </w:r>
      <w:r>
        <w:rPr>
          <w:b/>
          <w:i w:val="0"/>
          <w:color w:val="555555"/>
          <w:sz w:val="18"/>
        </w:rPr>
        <w:t xml:space="preserve">   Pembahasan: </w:t>
      </w:r>
      <w:r>
        <w:rPr>
          <w:b w:val="0"/>
          <w:i w:val="0"/>
          <w:sz w:val="18"/>
        </w:rPr>
        <w:t>Iman kepada malaikat mendorong jujur.</w:t>
      </w:r>
    </w:p>
    <w:p>
      <w:pPr>
        <w:keepNext/>
        <w:spacing w:before="100"/>
      </w:pPr>
      <w:r>
        <w:rPr>
          <w:b/>
          <w:i w:val="0"/>
        </w:rPr>
        <w:t xml:space="preserve">50. </w:t>
      </w:r>
      <w:r>
        <w:rPr>
          <w:b/>
          <w:i w:val="0"/>
          <w:color w:val="1F3A5F"/>
          <w:sz w:val="17"/>
        </w:rPr>
        <w:t xml:space="preserve">[AKA-RI-0194] </w:t>
      </w:r>
      <w:r>
        <w:rPr>
          <w:b w:val="0"/>
          <w:i w:val="0"/>
        </w:rPr>
        <w:t>Lengkapi: Karena yakin ada hari akhir, Fikri ....</w:t>
      </w:r>
      <w:r>
        <w:rPr>
          <w:b w:val="0"/>
          <w:i/>
          <w:color w:val="777777"/>
          <w:sz w:val="17"/>
        </w:rPr>
        <w:t xml:space="preserve">  (melengkapi; medium)</w:t>
      </w:r>
    </w:p>
    <w:p>
      <w:pPr>
        <w:ind w:left="454"/>
      </w:pPr>
      <w:r>
        <w:rPr>
          <w:b/>
          <w:i w:val="0"/>
          <w:color w:val="1B6E3C"/>
          <w:sz w:val="18"/>
        </w:rPr>
        <w:t xml:space="preserve">Kunci: </w:t>
      </w:r>
      <w:r>
        <w:rPr>
          <w:b w:val="0"/>
          <w:i w:val="0"/>
          <w:sz w:val="18"/>
        </w:rPr>
        <w:t>berbuat baik dan meninggalkan perbuatan buruk</w:t>
      </w:r>
      <w:r>
        <w:rPr>
          <w:b/>
          <w:i w:val="0"/>
          <w:color w:val="555555"/>
          <w:sz w:val="18"/>
        </w:rPr>
        <w:t xml:space="preserve">   Pembahasan: </w:t>
      </w:r>
      <w:r>
        <w:rPr>
          <w:b w:val="0"/>
          <w:i w:val="0"/>
          <w:sz w:val="18"/>
        </w:rPr>
        <w:t>Iman kepada hari akhir.</w:t>
      </w:r>
    </w:p>
    <w:p>
      <w:pPr>
        <w:keepNext/>
        <w:spacing w:before="100"/>
      </w:pPr>
      <w:r>
        <w:rPr>
          <w:b/>
          <w:i w:val="0"/>
        </w:rPr>
        <w:t xml:space="preserve">51. </w:t>
      </w:r>
      <w:r>
        <w:rPr>
          <w:b/>
          <w:i w:val="0"/>
          <w:color w:val="1F3A5F"/>
          <w:sz w:val="17"/>
        </w:rPr>
        <w:t xml:space="preserve">[AKA-RI-0195] </w:t>
      </w:r>
      <w:r>
        <w:rPr>
          <w:b w:val="0"/>
          <w:i w:val="0"/>
        </w:rPr>
        <w:t>Lengkapi: Setelah mendengar kisah Nabi, Salma ....</w:t>
      </w:r>
      <w:r>
        <w:rPr>
          <w:b w:val="0"/>
          <w:i/>
          <w:color w:val="777777"/>
          <w:sz w:val="17"/>
        </w:rPr>
        <w:t xml:space="preserve">  (melengkapi; medium)</w:t>
      </w:r>
    </w:p>
    <w:p>
      <w:pPr>
        <w:ind w:left="454"/>
      </w:pPr>
      <w:r>
        <w:rPr>
          <w:b/>
          <w:i w:val="0"/>
          <w:color w:val="1B6E3C"/>
          <w:sz w:val="18"/>
        </w:rPr>
        <w:t xml:space="preserve">Kunci: </w:t>
      </w:r>
      <w:r>
        <w:rPr>
          <w:b w:val="0"/>
          <w:i w:val="0"/>
          <w:sz w:val="18"/>
        </w:rPr>
        <w:t>berusaha berkata jujur dan menyayangi teman</w:t>
      </w:r>
      <w:r>
        <w:rPr>
          <w:b/>
          <w:i w:val="0"/>
          <w:color w:val="555555"/>
          <w:sz w:val="18"/>
        </w:rPr>
        <w:t xml:space="preserve">   Pembahasan: </w:t>
      </w:r>
      <w:r>
        <w:rPr>
          <w:b w:val="0"/>
          <w:i w:val="0"/>
          <w:sz w:val="18"/>
        </w:rPr>
        <w:t>Iman kepada rasul = meneladani.</w:t>
      </w:r>
    </w:p>
    <w:p>
      <w:pPr>
        <w:keepNext/>
        <w:spacing w:before="100"/>
      </w:pPr>
      <w:r>
        <w:rPr>
          <w:b/>
          <w:i w:val="0"/>
        </w:rPr>
        <w:t xml:space="preserve">52. </w:t>
      </w:r>
      <w:r>
        <w:rPr>
          <w:b/>
          <w:i w:val="0"/>
          <w:color w:val="1F3A5F"/>
          <w:sz w:val="17"/>
        </w:rPr>
        <w:t xml:space="preserve">[AKA-RI-0196] </w:t>
      </w:r>
      <w:r>
        <w:rPr>
          <w:b w:val="0"/>
          <w:i w:val="0"/>
        </w:rPr>
        <w:t>Lengkapi: Karena sakit dan tidak bisa ikut lomba, Mira ....</w:t>
      </w:r>
      <w:r>
        <w:rPr>
          <w:b w:val="0"/>
          <w:i/>
          <w:color w:val="777777"/>
          <w:sz w:val="17"/>
        </w:rPr>
        <w:t xml:space="preserve">  (melengkapi; medium)</w:t>
      </w:r>
    </w:p>
    <w:p>
      <w:pPr>
        <w:ind w:left="454"/>
      </w:pPr>
      <w:r>
        <w:rPr>
          <w:b/>
          <w:i w:val="0"/>
          <w:color w:val="1B6E3C"/>
          <w:sz w:val="18"/>
        </w:rPr>
        <w:t xml:space="preserve">Kunci: </w:t>
      </w:r>
      <w:r>
        <w:rPr>
          <w:b w:val="0"/>
          <w:i w:val="0"/>
          <w:sz w:val="18"/>
        </w:rPr>
        <w:t>bersabar dan berdoa agar cepat sembuh</w:t>
      </w:r>
      <w:r>
        <w:rPr>
          <w:b/>
          <w:i w:val="0"/>
          <w:color w:val="555555"/>
          <w:sz w:val="18"/>
        </w:rPr>
        <w:t xml:space="preserve">   Pembahasan: </w:t>
      </w:r>
      <w:r>
        <w:rPr>
          <w:b w:val="0"/>
          <w:i w:val="0"/>
          <w:sz w:val="18"/>
        </w:rPr>
        <w:t>Sabar atas takdir.</w:t>
      </w:r>
    </w:p>
    <w:p>
      <w:pPr>
        <w:keepNext/>
        <w:spacing w:before="100"/>
      </w:pPr>
      <w:r>
        <w:rPr>
          <w:b/>
          <w:i w:val="0"/>
        </w:rPr>
        <w:t xml:space="preserve">53. </w:t>
      </w:r>
      <w:r>
        <w:rPr>
          <w:b/>
          <w:i w:val="0"/>
          <w:color w:val="1F3A5F"/>
          <w:sz w:val="17"/>
        </w:rPr>
        <w:t xml:space="preserve">[AKA-RI-0197] </w:t>
      </w:r>
      <w:r>
        <w:rPr>
          <w:b w:val="0"/>
          <w:i w:val="0"/>
        </w:rPr>
        <w:t>Lengkapi: Saat diajak meminta tolong kepada pohon besar, Dimas ....</w:t>
      </w:r>
      <w:r>
        <w:rPr>
          <w:b w:val="0"/>
          <w:i/>
          <w:color w:val="777777"/>
          <w:sz w:val="17"/>
        </w:rPr>
        <w:t xml:space="preserve">  (melengkapi; hard)</w:t>
      </w:r>
    </w:p>
    <w:p>
      <w:pPr>
        <w:ind w:left="454"/>
      </w:pPr>
      <w:r>
        <w:rPr>
          <w:b/>
          <w:i w:val="0"/>
          <w:color w:val="1B6E3C"/>
          <w:sz w:val="18"/>
        </w:rPr>
        <w:t xml:space="preserve">Kunci: </w:t>
      </w:r>
      <w:r>
        <w:rPr>
          <w:b w:val="0"/>
          <w:i w:val="0"/>
          <w:sz w:val="18"/>
        </w:rPr>
        <w:t>menolak karena hanya Allah tempat meminta</w:t>
      </w:r>
      <w:r>
        <w:rPr>
          <w:b/>
          <w:i w:val="0"/>
          <w:color w:val="555555"/>
          <w:sz w:val="18"/>
        </w:rPr>
        <w:t xml:space="preserve">   Pembahasan: </w:t>
      </w:r>
      <w:r>
        <w:rPr>
          <w:b w:val="0"/>
          <w:i w:val="0"/>
          <w:sz w:val="18"/>
        </w:rPr>
        <w:t>Iman kepada Allah.</w:t>
      </w:r>
    </w:p>
    <w:p>
      <w:pPr>
        <w:keepNext/>
        <w:spacing w:before="100"/>
      </w:pPr>
      <w:r>
        <w:rPr>
          <w:b/>
          <w:i w:val="0"/>
        </w:rPr>
        <w:t xml:space="preserve">54. </w:t>
      </w:r>
      <w:r>
        <w:rPr>
          <w:b/>
          <w:i w:val="0"/>
          <w:color w:val="1F3A5F"/>
          <w:sz w:val="17"/>
        </w:rPr>
        <w:t xml:space="preserve">[AKA-RI-0198] </w:t>
      </w:r>
      <w:r>
        <w:rPr>
          <w:b w:val="0"/>
          <w:i w:val="0"/>
        </w:rPr>
        <w:t>Lengkapi: Membaca Al-Qur'an setiap sore adalah wujud iman kepada ....</w:t>
      </w:r>
      <w:r>
        <w:rPr>
          <w:b w:val="0"/>
          <w:i/>
          <w:color w:val="777777"/>
          <w:sz w:val="17"/>
        </w:rPr>
        <w:t xml:space="preserve">  (melengkapi; easy)</w:t>
      </w:r>
    </w:p>
    <w:p>
      <w:pPr>
        <w:ind w:left="454"/>
      </w:pPr>
      <w:r>
        <w:rPr>
          <w:b/>
          <w:i w:val="0"/>
          <w:color w:val="1B6E3C"/>
          <w:sz w:val="18"/>
        </w:rPr>
        <w:t xml:space="preserve">Kunci: </w:t>
      </w:r>
      <w:r>
        <w:rPr>
          <w:b w:val="0"/>
          <w:i w:val="0"/>
          <w:sz w:val="18"/>
        </w:rPr>
        <w:t>kitab Allah</w:t>
      </w:r>
      <w:r>
        <w:rPr>
          <w:b/>
          <w:i w:val="0"/>
          <w:color w:val="555555"/>
          <w:sz w:val="18"/>
        </w:rPr>
        <w:t xml:space="preserve">   Pembahasan: </w:t>
      </w:r>
      <w:r>
        <w:rPr>
          <w:b w:val="0"/>
          <w:i w:val="0"/>
          <w:sz w:val="18"/>
        </w:rPr>
        <w:t>Iman kepada kitab.</w:t>
      </w:r>
    </w:p>
    <w:p>
      <w:pPr>
        <w:keepNext/>
        <w:spacing w:before="100"/>
      </w:pPr>
      <w:r>
        <w:rPr>
          <w:b/>
          <w:i w:val="0"/>
        </w:rPr>
        <w:t xml:space="preserve">55. </w:t>
      </w:r>
      <w:r>
        <w:rPr>
          <w:b/>
          <w:i w:val="0"/>
          <w:color w:val="1F3A5F"/>
          <w:sz w:val="17"/>
        </w:rPr>
        <w:t xml:space="preserve">[AKA-RI-0199] </w:t>
      </w:r>
      <w:r>
        <w:rPr>
          <w:b w:val="0"/>
          <w:i w:val="0"/>
        </w:rPr>
        <w:t>Lengkapi: Setelah mendengar cerita nenek tentang hari akhir, cucu ....</w:t>
      </w:r>
      <w:r>
        <w:rPr>
          <w:b w:val="0"/>
          <w:i/>
          <w:color w:val="777777"/>
          <w:sz w:val="17"/>
        </w:rPr>
        <w:t xml:space="preserve">  (melengkapi; medium)</w:t>
      </w:r>
    </w:p>
    <w:p>
      <w:pPr>
        <w:ind w:left="454"/>
      </w:pPr>
      <w:r>
        <w:rPr>
          <w:b/>
          <w:i w:val="0"/>
          <w:color w:val="1B6E3C"/>
          <w:sz w:val="18"/>
        </w:rPr>
        <w:t xml:space="preserve">Kunci: </w:t>
      </w:r>
      <w:r>
        <w:rPr>
          <w:b w:val="0"/>
          <w:i w:val="0"/>
          <w:sz w:val="18"/>
        </w:rPr>
        <w:t>memperbanyak amal kebaikan</w:t>
      </w:r>
      <w:r>
        <w:rPr>
          <w:b/>
          <w:i w:val="0"/>
          <w:color w:val="555555"/>
          <w:sz w:val="18"/>
        </w:rPr>
        <w:t xml:space="preserve">   Pembahasan: </w:t>
      </w:r>
      <w:r>
        <w:rPr>
          <w:b w:val="0"/>
          <w:i w:val="0"/>
          <w:sz w:val="18"/>
        </w:rPr>
        <w:t>Beramal sebagai bekal.</w:t>
      </w:r>
    </w:p>
    <w:p>
      <w:pPr>
        <w:keepNext/>
        <w:spacing w:before="100"/>
      </w:pPr>
      <w:r>
        <w:rPr>
          <w:b/>
          <w:i w:val="0"/>
        </w:rPr>
        <w:t xml:space="preserve">56. </w:t>
      </w:r>
      <w:r>
        <w:rPr>
          <w:b/>
          <w:i w:val="0"/>
          <w:color w:val="1F3A5F"/>
          <w:sz w:val="17"/>
        </w:rPr>
        <w:t xml:space="preserve">[AKA-RI-0200] </w:t>
      </w:r>
      <w:r>
        <w:rPr>
          <w:b w:val="0"/>
          <w:i w:val="0"/>
        </w:rPr>
        <w:t>Lengkapi: Sesuai iman kepada Allah, saat mendapat nilai bagus Dina ....</w:t>
      </w:r>
      <w:r>
        <w:rPr>
          <w:b w:val="0"/>
          <w:i/>
          <w:color w:val="777777"/>
          <w:sz w:val="17"/>
        </w:rPr>
        <w:t xml:space="preserve">  (melengkapi; easy)</w:t>
      </w:r>
    </w:p>
    <w:p>
      <w:pPr>
        <w:ind w:left="454"/>
      </w:pPr>
      <w:r>
        <w:rPr>
          <w:b/>
          <w:i w:val="0"/>
          <w:color w:val="1B6E3C"/>
          <w:sz w:val="18"/>
        </w:rPr>
        <w:t xml:space="preserve">Kunci: </w:t>
      </w:r>
      <w:r>
        <w:rPr>
          <w:b w:val="0"/>
          <w:i w:val="0"/>
          <w:sz w:val="18"/>
        </w:rPr>
        <w:t>bersyukur kepada Allah</w:t>
      </w:r>
      <w:r>
        <w:rPr>
          <w:b/>
          <w:i w:val="0"/>
          <w:color w:val="555555"/>
          <w:sz w:val="18"/>
        </w:rPr>
        <w:t xml:space="preserve">   Pembahasan: </w:t>
      </w:r>
      <w:r>
        <w:rPr>
          <w:b w:val="0"/>
          <w:i w:val="0"/>
          <w:sz w:val="18"/>
        </w:rPr>
        <w:t>Syukur wujud iman kepada Allah.</w:t>
      </w:r>
    </w:p>
    <w:p>
      <w:pPr>
        <w:keepNext/>
        <w:spacing w:before="100"/>
      </w:pPr>
      <w:r>
        <w:rPr>
          <w:b/>
          <w:i w:val="0"/>
        </w:rPr>
        <w:t xml:space="preserve">57. </w:t>
      </w:r>
      <w:r>
        <w:rPr>
          <w:b/>
          <w:i w:val="0"/>
          <w:color w:val="1F3A5F"/>
          <w:sz w:val="17"/>
        </w:rPr>
        <w:t xml:space="preserve">[AKA-RI-0201] </w:t>
      </w:r>
      <w:r>
        <w:rPr>
          <w:b w:val="0"/>
          <w:i w:val="0"/>
        </w:rPr>
        <w:t>Lengkapi: Saat nilai raporanya kurang bagus, Aldi ....</w:t>
      </w:r>
      <w:r>
        <w:rPr>
          <w:b w:val="0"/>
          <w:i/>
          <w:color w:val="777777"/>
          <w:sz w:val="17"/>
        </w:rPr>
        <w:t xml:space="preserve">  (melengkapi; medium)</w:t>
      </w:r>
    </w:p>
    <w:p>
      <w:pPr>
        <w:ind w:left="454"/>
      </w:pPr>
      <w:r>
        <w:rPr>
          <w:b/>
          <w:i w:val="0"/>
          <w:color w:val="1B6E3C"/>
          <w:sz w:val="18"/>
        </w:rPr>
        <w:t xml:space="preserve">Kunci: </w:t>
      </w:r>
      <w:r>
        <w:rPr>
          <w:b w:val="0"/>
          <w:i w:val="0"/>
          <w:sz w:val="18"/>
        </w:rPr>
        <w:t>menerima dengan sabar dan berusaha lebih giat</w:t>
      </w:r>
      <w:r>
        <w:rPr>
          <w:b/>
          <w:i w:val="0"/>
          <w:color w:val="555555"/>
          <w:sz w:val="18"/>
        </w:rPr>
        <w:t xml:space="preserve">   Pembahasan: </w:t>
      </w:r>
      <w:r>
        <w:rPr>
          <w:b w:val="0"/>
          <w:i w:val="0"/>
          <w:sz w:val="18"/>
        </w:rPr>
        <w:t>Sabar dan ikhtiar.</w:t>
      </w:r>
    </w:p>
    <w:p>
      <w:pPr>
        <w:keepNext/>
        <w:spacing w:before="100"/>
      </w:pPr>
      <w:r>
        <w:rPr>
          <w:b/>
          <w:i w:val="0"/>
        </w:rPr>
        <w:t xml:space="preserve">58. </w:t>
      </w:r>
      <w:r>
        <w:rPr>
          <w:b/>
          <w:i w:val="0"/>
          <w:color w:val="1F3A5F"/>
          <w:sz w:val="17"/>
        </w:rPr>
        <w:t xml:space="preserve">[AKA-RI-0202] </w:t>
      </w:r>
      <w:r>
        <w:rPr>
          <w:b w:val="0"/>
          <w:i w:val="0"/>
        </w:rPr>
        <w:t>Jodohkan contoh perbuatan dengan rukun imannya!</w:t>
      </w:r>
      <w:r>
        <w:rPr>
          <w:b w:val="0"/>
          <w:i/>
          <w:color w:val="777777"/>
          <w:sz w:val="17"/>
        </w:rPr>
        <w:t xml:space="preserve">  (menjodohkan; medium)</w:t>
      </w:r>
    </w:p>
    <w:p>
      <w:pPr>
        <w:spacing w:after="0"/>
        <w:ind w:left="454"/>
      </w:pPr>
      <w:r>
        <w:rPr>
          <w:b w:val="0"/>
          <w:i w:val="0"/>
        </w:rPr>
        <w:t>Kolom kiri: salat | membaca Al-Qur'an | meneladani Nabi | bersabar atas musibah   Kolom kanan: iman kepada qada dan qadar | iman kepada kitab | iman kepada Allah | iman kepada rasul</w:t>
      </w:r>
    </w:p>
    <w:p>
      <w:pPr>
        <w:ind w:left="454"/>
      </w:pPr>
      <w:r>
        <w:rPr>
          <w:b/>
          <w:i w:val="0"/>
          <w:color w:val="1B6E3C"/>
          <w:sz w:val="18"/>
        </w:rPr>
        <w:t xml:space="preserve">Kunci: </w:t>
      </w:r>
      <w:r>
        <w:rPr>
          <w:b w:val="0"/>
          <w:i w:val="0"/>
          <w:sz w:val="18"/>
        </w:rPr>
        <w:t>salat — iman kepada Allah; membaca Al-Qur'an — iman kepada kitab; meneladani Nabi — iman kepada rasul; bersabar atas musibah — iman kepada qada dan qadar</w:t>
      </w:r>
      <w:r>
        <w:rPr>
          <w:b/>
          <w:i w:val="0"/>
          <w:color w:val="555555"/>
          <w:sz w:val="18"/>
        </w:rPr>
        <w:t xml:space="preserve">   Pembahasan: </w:t>
      </w:r>
      <w:r>
        <w:rPr>
          <w:b w:val="0"/>
          <w:i w:val="0"/>
          <w:sz w:val="18"/>
        </w:rPr>
        <w:t>Pengamalan rukun iman.</w:t>
      </w:r>
    </w:p>
    <w:p>
      <w:pPr>
        <w:keepNext/>
        <w:spacing w:before="100"/>
      </w:pPr>
      <w:r>
        <w:rPr>
          <w:b/>
          <w:i w:val="0"/>
        </w:rPr>
        <w:t xml:space="preserve">59. </w:t>
      </w:r>
      <w:r>
        <w:rPr>
          <w:b/>
          <w:i w:val="0"/>
          <w:color w:val="1F3A5F"/>
          <w:sz w:val="17"/>
        </w:rPr>
        <w:t xml:space="preserve">[AKA-RI-0204] </w:t>
      </w:r>
      <w:r>
        <w:rPr>
          <w:b w:val="0"/>
          <w:i w:val="0"/>
        </w:rPr>
        <w:t>Buat kartu enam rukun iman dan beri satu contoh pengamalan untuk tiap rukun!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60. </w:t>
      </w:r>
      <w:r>
        <w:rPr>
          <w:b/>
          <w:i w:val="0"/>
          <w:color w:val="1F3A5F"/>
          <w:sz w:val="17"/>
        </w:rPr>
        <w:t xml:space="preserve">[AKA-RI-0205] </w:t>
      </w:r>
      <w:r>
        <w:rPr>
          <w:b w:val="0"/>
          <w:i w:val="0"/>
        </w:rPr>
        <w:t>Ceritakan bagaimana kamu bersyukur atas nikmat yang Allah berikan!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61. </w:t>
      </w:r>
      <w:r>
        <w:rPr>
          <w:b/>
          <w:i w:val="0"/>
          <w:color w:val="1F3A5F"/>
          <w:sz w:val="17"/>
        </w:rPr>
        <w:t xml:space="preserve">[AKA-RI-0206] </w:t>
      </w:r>
      <w:r>
        <w:rPr>
          <w:b w:val="0"/>
          <w:i w:val="0"/>
        </w:rPr>
        <w:t>Peragakan sikap sabar ketika mengalami kejadian yang tidak menyenangkan!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62. </w:t>
      </w:r>
      <w:r>
        <w:rPr>
          <w:b/>
          <w:i w:val="0"/>
          <w:color w:val="1F3A5F"/>
          <w:sz w:val="17"/>
        </w:rPr>
        <w:t xml:space="preserve">[AKA-RI-0207] </w:t>
      </w:r>
      <w:r>
        <w:rPr>
          <w:b w:val="0"/>
          <w:i w:val="0"/>
        </w:rPr>
        <w:t>Ceritakan satu contoh perbuatan yang kamu lakukan sebagai wujud iman kepada Allah!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pStyle w:val="Heading2"/>
      </w:pPr>
      <w:r>
        <w:t>Sifat Wajib Allah Swt.</w:t>
      </w:r>
    </w:p>
    <w:p>
      <w:pPr>
        <w:pStyle w:val="Heading3"/>
      </w:pPr>
      <w:r>
        <w:t>TP-AKA-SW-01 — Murid mampu menghafal sifat-sifat wajib Allah Swt. dengan baik dan benar.</w:t>
      </w:r>
    </w:p>
    <w:p>
      <w:r>
        <w:rPr>
          <w:b w:val="0"/>
          <w:i/>
          <w:color w:val="555555"/>
          <w:sz w:val="17"/>
        </w:rPr>
        <w:t>Soal: 33 (lama 14, baru 19; target 33)</w:t>
      </w:r>
    </w:p>
    <w:p>
      <w:pPr>
        <w:keepNext/>
        <w:spacing w:before="100"/>
      </w:pPr>
      <w:r>
        <w:rPr>
          <w:b/>
          <w:i w:val="0"/>
        </w:rPr>
        <w:t xml:space="preserve">1. </w:t>
      </w:r>
      <w:r>
        <w:rPr>
          <w:b/>
          <w:i w:val="0"/>
          <w:color w:val="1F3A5F"/>
          <w:sz w:val="17"/>
        </w:rPr>
        <w:t xml:space="preserve">[AKA-SW-0001] </w:t>
      </w:r>
      <w:r>
        <w:rPr>
          <w:b w:val="0"/>
          <w:i w:val="0"/>
        </w:rPr>
        <w:t>Sifat wajib Allah yang pertama adalah ....</w:t>
      </w:r>
      <w:r>
        <w:rPr>
          <w:b w:val="0"/>
          <w:i/>
          <w:color w:val="777777"/>
          <w:sz w:val="17"/>
        </w:rPr>
        <w:t xml:space="preserve">  (pilihan ganda; easy)</w:t>
      </w:r>
    </w:p>
    <w:p>
      <w:pPr>
        <w:spacing w:after="0"/>
        <w:ind w:left="454"/>
      </w:pPr>
      <w:r>
        <w:rPr>
          <w:b w:val="0"/>
          <w:i w:val="0"/>
        </w:rPr>
        <w:t>A. Wujud</w:t>
      </w:r>
    </w:p>
    <w:p>
      <w:pPr>
        <w:spacing w:after="0"/>
        <w:ind w:left="454"/>
      </w:pPr>
      <w:r>
        <w:rPr>
          <w:b w:val="0"/>
          <w:i w:val="0"/>
        </w:rPr>
        <w:t>B. Qidam</w:t>
      </w:r>
    </w:p>
    <w:p>
      <w:pPr>
        <w:spacing w:after="0"/>
        <w:ind w:left="454"/>
      </w:pPr>
      <w:r>
        <w:rPr>
          <w:b w:val="0"/>
          <w:i w:val="0"/>
        </w:rPr>
        <w:t>C. Wahdaniyah</w:t>
      </w:r>
    </w:p>
    <w:p>
      <w:pPr>
        <w:spacing w:after="0"/>
        <w:ind w:left="454"/>
      </w:pPr>
      <w:r>
        <w:rPr>
          <w:b w:val="0"/>
          <w:i w:val="0"/>
        </w:rPr>
        <w:t>D. Baqa'</w:t>
      </w:r>
    </w:p>
    <w:p>
      <w:pPr>
        <w:ind w:left="454"/>
      </w:pPr>
      <w:r>
        <w:rPr>
          <w:b/>
          <w:i w:val="0"/>
          <w:color w:val="1B6E3C"/>
          <w:sz w:val="18"/>
        </w:rPr>
        <w:t xml:space="preserve">Kunci: </w:t>
      </w:r>
      <w:r>
        <w:rPr>
          <w:b w:val="0"/>
          <w:i w:val="0"/>
          <w:sz w:val="18"/>
        </w:rPr>
        <w:t>A. Wujud</w:t>
      </w:r>
      <w:r>
        <w:rPr>
          <w:b/>
          <w:i w:val="0"/>
          <w:color w:val="555555"/>
          <w:sz w:val="18"/>
        </w:rPr>
        <w:t xml:space="preserve">   Pembahasan: </w:t>
      </w:r>
      <w:r>
        <w:rPr>
          <w:b w:val="0"/>
          <w:i w:val="0"/>
          <w:sz w:val="18"/>
        </w:rPr>
        <w:t>Sifat pertama adalah Wujud.</w:t>
      </w:r>
    </w:p>
    <w:p>
      <w:pPr>
        <w:keepNext/>
        <w:spacing w:before="100"/>
      </w:pPr>
      <w:r>
        <w:rPr>
          <w:b/>
          <w:i w:val="0"/>
        </w:rPr>
        <w:t xml:space="preserve">2. </w:t>
      </w:r>
      <w:r>
        <w:rPr>
          <w:b/>
          <w:i w:val="0"/>
          <w:color w:val="1F3A5F"/>
          <w:sz w:val="17"/>
        </w:rPr>
        <w:t xml:space="preserve">[AKA-SW-0002] </w:t>
      </w:r>
      <w:r>
        <w:rPr>
          <w:b w:val="0"/>
          <w:i w:val="0"/>
        </w:rPr>
        <w:t>Sifat wajib berarti sifat yang ....</w:t>
      </w:r>
      <w:r>
        <w:rPr>
          <w:b w:val="0"/>
          <w:i/>
          <w:color w:val="777777"/>
          <w:sz w:val="17"/>
        </w:rPr>
        <w:t xml:space="preserve">  (pilihan ganda; medium)</w:t>
      </w:r>
    </w:p>
    <w:p>
      <w:pPr>
        <w:spacing w:after="0"/>
        <w:ind w:left="454"/>
      </w:pPr>
      <w:r>
        <w:rPr>
          <w:b w:val="0"/>
          <w:i w:val="0"/>
        </w:rPr>
        <w:t>A. dimiliki makhluk saja</w:t>
      </w:r>
    </w:p>
    <w:p>
      <w:pPr>
        <w:spacing w:after="0"/>
        <w:ind w:left="454"/>
      </w:pPr>
      <w:r>
        <w:rPr>
          <w:b w:val="0"/>
          <w:i w:val="0"/>
        </w:rPr>
        <w:t>B. mungkin dimiliki Allah</w:t>
      </w:r>
    </w:p>
    <w:p>
      <w:pPr>
        <w:spacing w:after="0"/>
        <w:ind w:left="454"/>
      </w:pPr>
      <w:r>
        <w:rPr>
          <w:b w:val="0"/>
          <w:i w:val="0"/>
        </w:rPr>
        <w:t>C. pasti dimiliki Allah</w:t>
      </w:r>
    </w:p>
    <w:p>
      <w:pPr>
        <w:spacing w:after="0"/>
        <w:ind w:left="454"/>
      </w:pPr>
      <w:r>
        <w:rPr>
          <w:b w:val="0"/>
          <w:i w:val="0"/>
        </w:rPr>
        <w:t>D. tidak dimiliki Allah</w:t>
      </w:r>
    </w:p>
    <w:p>
      <w:pPr>
        <w:ind w:left="454"/>
      </w:pPr>
      <w:r>
        <w:rPr>
          <w:b/>
          <w:i w:val="0"/>
          <w:color w:val="1B6E3C"/>
          <w:sz w:val="18"/>
        </w:rPr>
        <w:t xml:space="preserve">Kunci: </w:t>
      </w:r>
      <w:r>
        <w:rPr>
          <w:b w:val="0"/>
          <w:i w:val="0"/>
          <w:sz w:val="18"/>
        </w:rPr>
        <w:t>C. pasti dimiliki Allah</w:t>
      </w:r>
      <w:r>
        <w:rPr>
          <w:b/>
          <w:i w:val="0"/>
          <w:color w:val="555555"/>
          <w:sz w:val="18"/>
        </w:rPr>
        <w:t xml:space="preserve">   Pembahasan: </w:t>
      </w:r>
      <w:r>
        <w:rPr>
          <w:b w:val="0"/>
          <w:i w:val="0"/>
          <w:sz w:val="18"/>
        </w:rPr>
        <w:t>Wajib = pasti.</w:t>
      </w:r>
    </w:p>
    <w:p>
      <w:pPr>
        <w:keepNext/>
        <w:spacing w:before="100"/>
      </w:pPr>
      <w:r>
        <w:rPr>
          <w:b/>
          <w:i w:val="0"/>
        </w:rPr>
        <w:t xml:space="preserve">3. </w:t>
      </w:r>
      <w:r>
        <w:rPr>
          <w:b/>
          <w:i w:val="0"/>
          <w:color w:val="1F3A5F"/>
          <w:sz w:val="17"/>
        </w:rPr>
        <w:t xml:space="preserve">[AKA-SW-0003] </w:t>
      </w:r>
      <w:r>
        <w:rPr>
          <w:b w:val="0"/>
          <w:i w:val="0"/>
        </w:rPr>
        <w:t>Urutan tiga sifat wajib pertama Allah adalah ....</w:t>
      </w:r>
      <w:r>
        <w:rPr>
          <w:b w:val="0"/>
          <w:i/>
          <w:color w:val="777777"/>
          <w:sz w:val="17"/>
        </w:rPr>
        <w:t xml:space="preserve">  (pilihan ganda; medium)</w:t>
      </w:r>
    </w:p>
    <w:p>
      <w:pPr>
        <w:spacing w:after="0"/>
        <w:ind w:left="454"/>
      </w:pPr>
      <w:r>
        <w:rPr>
          <w:b w:val="0"/>
          <w:i w:val="0"/>
        </w:rPr>
        <w:t>A. Baqa', Qidam, Wujud</w:t>
      </w:r>
    </w:p>
    <w:p>
      <w:pPr>
        <w:spacing w:after="0"/>
        <w:ind w:left="454"/>
      </w:pPr>
      <w:r>
        <w:rPr>
          <w:b w:val="0"/>
          <w:i w:val="0"/>
        </w:rPr>
        <w:t>B. Wujud, Qidam, Baqa'</w:t>
      </w:r>
    </w:p>
    <w:p>
      <w:pPr>
        <w:spacing w:after="0"/>
        <w:ind w:left="454"/>
      </w:pPr>
      <w:r>
        <w:rPr>
          <w:b w:val="0"/>
          <w:i w:val="0"/>
        </w:rPr>
        <w:t>C. Wujud, Baqa', Qidam</w:t>
      </w:r>
    </w:p>
    <w:p>
      <w:pPr>
        <w:spacing w:after="0"/>
        <w:ind w:left="454"/>
      </w:pPr>
      <w:r>
        <w:rPr>
          <w:b w:val="0"/>
          <w:i w:val="0"/>
        </w:rPr>
        <w:t>D. Qidam, Wujud, Baqa'</w:t>
      </w:r>
    </w:p>
    <w:p>
      <w:pPr>
        <w:ind w:left="454"/>
      </w:pPr>
      <w:r>
        <w:rPr>
          <w:b/>
          <w:i w:val="0"/>
          <w:color w:val="1B6E3C"/>
          <w:sz w:val="18"/>
        </w:rPr>
        <w:t xml:space="preserve">Kunci: </w:t>
      </w:r>
      <w:r>
        <w:rPr>
          <w:b w:val="0"/>
          <w:i w:val="0"/>
          <w:sz w:val="18"/>
        </w:rPr>
        <w:t>B. Wujud, Qidam, Baqa'</w:t>
      </w:r>
      <w:r>
        <w:rPr>
          <w:b/>
          <w:i w:val="0"/>
          <w:color w:val="555555"/>
          <w:sz w:val="18"/>
        </w:rPr>
        <w:t xml:space="preserve">   Pembahasan: </w:t>
      </w:r>
      <w:r>
        <w:rPr>
          <w:b w:val="0"/>
          <w:i w:val="0"/>
          <w:sz w:val="18"/>
        </w:rPr>
        <w:t>Wujud, Qidam, Baqa'.</w:t>
      </w:r>
    </w:p>
    <w:p>
      <w:pPr>
        <w:keepNext/>
        <w:spacing w:before="100"/>
      </w:pPr>
      <w:r>
        <w:rPr>
          <w:b/>
          <w:i w:val="0"/>
        </w:rPr>
        <w:t xml:space="preserve">4. </w:t>
      </w:r>
      <w:r>
        <w:rPr>
          <w:b/>
          <w:i w:val="0"/>
          <w:color w:val="1F3A5F"/>
          <w:sz w:val="17"/>
        </w:rPr>
        <w:t xml:space="preserve">[AKA-SW-0006] </w:t>
      </w:r>
      <w:r>
        <w:rPr>
          <w:b w:val="0"/>
          <w:i w:val="0"/>
        </w:rPr>
        <w:t>Sifat wajib Allah yang kedua adalah ....</w:t>
      </w:r>
      <w:r>
        <w:rPr>
          <w:b w:val="0"/>
          <w:i/>
          <w:color w:val="777777"/>
          <w:sz w:val="17"/>
        </w:rPr>
        <w:t xml:space="preserve">  (pilihan ganda; easy)</w:t>
      </w:r>
    </w:p>
    <w:p>
      <w:pPr>
        <w:spacing w:after="0"/>
        <w:ind w:left="454"/>
      </w:pPr>
      <w:r>
        <w:rPr>
          <w:b w:val="0"/>
          <w:i w:val="0"/>
        </w:rPr>
        <w:t>A. Baqa'</w:t>
      </w:r>
    </w:p>
    <w:p>
      <w:pPr>
        <w:spacing w:after="0"/>
        <w:ind w:left="454"/>
      </w:pPr>
      <w:r>
        <w:rPr>
          <w:b w:val="0"/>
          <w:i w:val="0"/>
        </w:rPr>
        <w:t>B. Qidam</w:t>
      </w:r>
    </w:p>
    <w:p>
      <w:pPr>
        <w:spacing w:after="0"/>
        <w:ind w:left="454"/>
      </w:pPr>
      <w:r>
        <w:rPr>
          <w:b w:val="0"/>
          <w:i w:val="0"/>
        </w:rPr>
        <w:t>C. Qudrat</w:t>
      </w:r>
    </w:p>
    <w:p>
      <w:pPr>
        <w:spacing w:after="0"/>
        <w:ind w:left="454"/>
      </w:pPr>
      <w:r>
        <w:rPr>
          <w:b w:val="0"/>
          <w:i w:val="0"/>
        </w:rPr>
        <w:t>D. Wujud</w:t>
      </w:r>
    </w:p>
    <w:p>
      <w:pPr>
        <w:ind w:left="454"/>
      </w:pPr>
      <w:r>
        <w:rPr>
          <w:b/>
          <w:i w:val="0"/>
          <w:color w:val="1B6E3C"/>
          <w:sz w:val="18"/>
        </w:rPr>
        <w:t xml:space="preserve">Kunci: </w:t>
      </w:r>
      <w:r>
        <w:rPr>
          <w:b w:val="0"/>
          <w:i w:val="0"/>
          <w:sz w:val="18"/>
        </w:rPr>
        <w:t>B. Qidam</w:t>
      </w:r>
      <w:r>
        <w:rPr>
          <w:b/>
          <w:i w:val="0"/>
          <w:color w:val="555555"/>
          <w:sz w:val="18"/>
        </w:rPr>
        <w:t xml:space="preserve">   Pembahasan: </w:t>
      </w:r>
      <w:r>
        <w:rPr>
          <w:b w:val="0"/>
          <w:i w:val="0"/>
          <w:sz w:val="18"/>
        </w:rPr>
        <w:t>Sifat kedua adalah Qidam.</w:t>
      </w:r>
    </w:p>
    <w:p>
      <w:pPr>
        <w:keepNext/>
        <w:spacing w:before="100"/>
      </w:pPr>
      <w:r>
        <w:rPr>
          <w:b/>
          <w:i w:val="0"/>
        </w:rPr>
        <w:t xml:space="preserve">5. </w:t>
      </w:r>
      <w:r>
        <w:rPr>
          <w:b/>
          <w:i w:val="0"/>
          <w:color w:val="1F3A5F"/>
          <w:sz w:val="17"/>
        </w:rPr>
        <w:t xml:space="preserve">[AKA-SW-0007] </w:t>
      </w:r>
      <w:r>
        <w:rPr>
          <w:b w:val="0"/>
          <w:i w:val="0"/>
        </w:rPr>
        <w:t>Sifat wajib Allah yang ketiga adalah ....</w:t>
      </w:r>
      <w:r>
        <w:rPr>
          <w:b w:val="0"/>
          <w:i/>
          <w:color w:val="777777"/>
          <w:sz w:val="17"/>
        </w:rPr>
        <w:t xml:space="preserve">  (pilihan ganda; easy)</w:t>
      </w:r>
    </w:p>
    <w:p>
      <w:pPr>
        <w:spacing w:after="0"/>
        <w:ind w:left="454"/>
      </w:pPr>
      <w:r>
        <w:rPr>
          <w:b w:val="0"/>
          <w:i w:val="0"/>
        </w:rPr>
        <w:t>A. Baqa'</w:t>
      </w:r>
    </w:p>
    <w:p>
      <w:pPr>
        <w:spacing w:after="0"/>
        <w:ind w:left="454"/>
      </w:pPr>
      <w:r>
        <w:rPr>
          <w:b w:val="0"/>
          <w:i w:val="0"/>
        </w:rPr>
        <w:t>B. Iradat</w:t>
      </w:r>
    </w:p>
    <w:p>
      <w:pPr>
        <w:spacing w:after="0"/>
        <w:ind w:left="454"/>
      </w:pPr>
      <w:r>
        <w:rPr>
          <w:b w:val="0"/>
          <w:i w:val="0"/>
        </w:rPr>
        <w:t>C. Wujud</w:t>
      </w:r>
    </w:p>
    <w:p>
      <w:pPr>
        <w:spacing w:after="0"/>
        <w:ind w:left="454"/>
      </w:pPr>
      <w:r>
        <w:rPr>
          <w:b w:val="0"/>
          <w:i w:val="0"/>
        </w:rPr>
        <w:t>D. Qidam</w:t>
      </w:r>
    </w:p>
    <w:p>
      <w:pPr>
        <w:ind w:left="454"/>
      </w:pPr>
      <w:r>
        <w:rPr>
          <w:b/>
          <w:i w:val="0"/>
          <w:color w:val="1B6E3C"/>
          <w:sz w:val="18"/>
        </w:rPr>
        <w:t xml:space="preserve">Kunci: </w:t>
      </w:r>
      <w:r>
        <w:rPr>
          <w:b w:val="0"/>
          <w:i w:val="0"/>
          <w:sz w:val="18"/>
        </w:rPr>
        <w:t>A. Baqa'</w:t>
      </w:r>
      <w:r>
        <w:rPr>
          <w:b/>
          <w:i w:val="0"/>
          <w:color w:val="555555"/>
          <w:sz w:val="18"/>
        </w:rPr>
        <w:t xml:space="preserve">   Pembahasan: </w:t>
      </w:r>
      <w:r>
        <w:rPr>
          <w:b w:val="0"/>
          <w:i w:val="0"/>
          <w:sz w:val="18"/>
        </w:rPr>
        <w:t>Sifat ketiga adalah Baqa'.</w:t>
      </w:r>
    </w:p>
    <w:p>
      <w:pPr>
        <w:keepNext/>
        <w:spacing w:before="100"/>
      </w:pPr>
      <w:r>
        <w:rPr>
          <w:b/>
          <w:i w:val="0"/>
        </w:rPr>
        <w:t xml:space="preserve">6. </w:t>
      </w:r>
      <w:r>
        <w:rPr>
          <w:b/>
          <w:i w:val="0"/>
          <w:color w:val="1F3A5F"/>
          <w:sz w:val="17"/>
        </w:rPr>
        <w:t xml:space="preserve">[AKA-SW-0008] </w:t>
      </w:r>
      <w:r>
        <w:rPr>
          <w:b w:val="0"/>
          <w:i w:val="0"/>
        </w:rPr>
        <w:t>Lengkapi: Wujud, Qidam, ....</w:t>
      </w:r>
      <w:r>
        <w:rPr>
          <w:b w:val="0"/>
          <w:i/>
          <w:color w:val="777777"/>
          <w:sz w:val="17"/>
        </w:rPr>
        <w:t xml:space="preserve">  (pilihan ganda; easy)</w:t>
      </w:r>
    </w:p>
    <w:p>
      <w:pPr>
        <w:spacing w:after="0"/>
        <w:ind w:left="454"/>
      </w:pPr>
      <w:r>
        <w:rPr>
          <w:b w:val="0"/>
          <w:i w:val="0"/>
        </w:rPr>
        <w:t>A. Rahman</w:t>
      </w:r>
    </w:p>
    <w:p>
      <w:pPr>
        <w:spacing w:after="0"/>
        <w:ind w:left="454"/>
      </w:pPr>
      <w:r>
        <w:rPr>
          <w:b w:val="0"/>
          <w:i w:val="0"/>
        </w:rPr>
        <w:t>B. Baqa'</w:t>
      </w:r>
    </w:p>
    <w:p>
      <w:pPr>
        <w:spacing w:after="0"/>
        <w:ind w:left="454"/>
      </w:pPr>
      <w:r>
        <w:rPr>
          <w:b w:val="0"/>
          <w:i w:val="0"/>
        </w:rPr>
        <w:t>C. Wujud</w:t>
      </w:r>
    </w:p>
    <w:p>
      <w:pPr>
        <w:spacing w:after="0"/>
        <w:ind w:left="454"/>
      </w:pPr>
      <w:r>
        <w:rPr>
          <w:b w:val="0"/>
          <w:i w:val="0"/>
        </w:rPr>
        <w:t>D. Ilmu</w:t>
      </w:r>
    </w:p>
    <w:p>
      <w:pPr>
        <w:ind w:left="454"/>
      </w:pPr>
      <w:r>
        <w:rPr>
          <w:b/>
          <w:i w:val="0"/>
          <w:color w:val="1B6E3C"/>
          <w:sz w:val="18"/>
        </w:rPr>
        <w:t xml:space="preserve">Kunci: </w:t>
      </w:r>
      <w:r>
        <w:rPr>
          <w:b w:val="0"/>
          <w:i w:val="0"/>
          <w:sz w:val="18"/>
        </w:rPr>
        <w:t>B. Baqa'</w:t>
      </w:r>
      <w:r>
        <w:rPr>
          <w:b/>
          <w:i w:val="0"/>
          <w:color w:val="555555"/>
          <w:sz w:val="18"/>
        </w:rPr>
        <w:t xml:space="preserve">   Pembahasan: </w:t>
      </w:r>
      <w:r>
        <w:rPr>
          <w:b w:val="0"/>
          <w:i w:val="0"/>
          <w:sz w:val="18"/>
        </w:rPr>
        <w:t>Tiga sifat pertama.</w:t>
      </w:r>
    </w:p>
    <w:p>
      <w:pPr>
        <w:keepNext/>
        <w:spacing w:before="100"/>
      </w:pPr>
      <w:r>
        <w:rPr>
          <w:b/>
          <w:i w:val="0"/>
        </w:rPr>
        <w:t xml:space="preserve">7. </w:t>
      </w:r>
      <w:r>
        <w:rPr>
          <w:b/>
          <w:i w:val="0"/>
          <w:color w:val="1F3A5F"/>
          <w:sz w:val="17"/>
        </w:rPr>
        <w:t xml:space="preserve">[AKA-SW-0010] </w:t>
      </w:r>
      <w:r>
        <w:rPr>
          <w:b w:val="0"/>
          <w:i w:val="0"/>
        </w:rPr>
        <w:t>Benar atau salah: Tulisan Arab sifat Wujud adalah الْوُجُوْدُ</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الْوُجُوْدُ = Wujud.</w:t>
      </w:r>
    </w:p>
    <w:p>
      <w:pPr>
        <w:keepNext/>
        <w:spacing w:before="100"/>
      </w:pPr>
      <w:r>
        <w:rPr>
          <w:b/>
          <w:i w:val="0"/>
        </w:rPr>
        <w:t xml:space="preserve">8. </w:t>
      </w:r>
      <w:r>
        <w:rPr>
          <w:b/>
          <w:i w:val="0"/>
          <w:color w:val="1F3A5F"/>
          <w:sz w:val="17"/>
        </w:rPr>
        <w:t xml:space="preserve">[AKA-SW-0011] </w:t>
      </w:r>
      <w:r>
        <w:rPr>
          <w:b w:val="0"/>
          <w:i w:val="0"/>
        </w:rPr>
        <w:t>Benar atau salah: Sifat wajib Allah yang ketiga adalah Wujud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Sifat ketiga adalah Baqa'.</w:t>
      </w:r>
    </w:p>
    <w:p>
      <w:pPr>
        <w:keepNext/>
        <w:spacing w:before="100"/>
      </w:pPr>
      <w:r>
        <w:rPr>
          <w:b/>
          <w:i w:val="0"/>
        </w:rPr>
        <w:t xml:space="preserve">9. </w:t>
      </w:r>
      <w:r>
        <w:rPr>
          <w:b/>
          <w:i w:val="0"/>
          <w:color w:val="1F3A5F"/>
          <w:sz w:val="17"/>
        </w:rPr>
        <w:t xml:space="preserve">[AKA-SW-0012] </w:t>
      </w:r>
      <w:r>
        <w:rPr>
          <w:b w:val="0"/>
          <w:i w:val="0"/>
        </w:rPr>
        <w:t>Benar atau salah: Urutan tiga sifat wajib pertama Allah adalah Qidam, Wujud, Baqa'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Wujud, Qidam, Baqa'.</w:t>
      </w:r>
    </w:p>
    <w:p>
      <w:pPr>
        <w:keepNext/>
        <w:spacing w:before="100"/>
      </w:pPr>
      <w:r>
        <w:rPr>
          <w:b/>
          <w:i w:val="0"/>
        </w:rPr>
        <w:t xml:space="preserve">10. </w:t>
      </w:r>
      <w:r>
        <w:rPr>
          <w:b/>
          <w:i w:val="0"/>
          <w:color w:val="1F3A5F"/>
          <w:sz w:val="17"/>
        </w:rPr>
        <w:t xml:space="preserve">[AKA-SW-0013] </w:t>
      </w:r>
      <w:r>
        <w:rPr>
          <w:b w:val="0"/>
          <w:i w:val="0"/>
        </w:rPr>
        <w:t>Isilah titik-titik berikut: Lengkapi: Wujud, Qidam, ....</w:t>
      </w:r>
      <w:r>
        <w:rPr>
          <w:b w:val="0"/>
          <w:i/>
          <w:color w:val="777777"/>
          <w:sz w:val="17"/>
        </w:rPr>
        <w:t xml:space="preserve">  (isian singkat; easy)</w:t>
      </w:r>
    </w:p>
    <w:p>
      <w:pPr>
        <w:ind w:left="454"/>
      </w:pPr>
      <w:r>
        <w:rPr>
          <w:b/>
          <w:i w:val="0"/>
          <w:color w:val="1B6E3C"/>
          <w:sz w:val="18"/>
        </w:rPr>
        <w:t xml:space="preserve">Kunci: </w:t>
      </w:r>
      <w:r>
        <w:rPr>
          <w:b w:val="0"/>
          <w:i w:val="0"/>
          <w:sz w:val="18"/>
        </w:rPr>
        <w:t>Baqa'</w:t>
      </w:r>
      <w:r>
        <w:rPr>
          <w:b/>
          <w:i w:val="0"/>
          <w:color w:val="555555"/>
          <w:sz w:val="18"/>
        </w:rPr>
        <w:t xml:space="preserve">   Pembahasan: </w:t>
      </w:r>
      <w:r>
        <w:rPr>
          <w:b w:val="0"/>
          <w:i w:val="0"/>
          <w:sz w:val="18"/>
        </w:rPr>
        <w:t>Tiga sifat pertama.</w:t>
      </w:r>
    </w:p>
    <w:p>
      <w:pPr>
        <w:keepNext/>
        <w:spacing w:before="100"/>
      </w:pPr>
      <w:r>
        <w:rPr>
          <w:b/>
          <w:i w:val="0"/>
        </w:rPr>
        <w:t xml:space="preserve">11. </w:t>
      </w:r>
      <w:r>
        <w:rPr>
          <w:b/>
          <w:i w:val="0"/>
          <w:color w:val="1F3A5F"/>
          <w:sz w:val="17"/>
        </w:rPr>
        <w:t xml:space="preserve">[AKA-SW-0014] </w:t>
      </w:r>
      <w:r>
        <w:rPr>
          <w:b w:val="0"/>
          <w:i w:val="0"/>
        </w:rPr>
        <w:t>Isilah titik-titik berikut: Sifat wajib berarti sifat yang ....</w:t>
      </w:r>
      <w:r>
        <w:rPr>
          <w:b w:val="0"/>
          <w:i/>
          <w:color w:val="777777"/>
          <w:sz w:val="17"/>
        </w:rPr>
        <w:t xml:space="preserve">  (isian singkat; medium)</w:t>
      </w:r>
    </w:p>
    <w:p>
      <w:pPr>
        <w:ind w:left="454"/>
      </w:pPr>
      <w:r>
        <w:rPr>
          <w:b/>
          <w:i w:val="0"/>
          <w:color w:val="1B6E3C"/>
          <w:sz w:val="18"/>
        </w:rPr>
        <w:t xml:space="preserve">Kunci: </w:t>
      </w:r>
      <w:r>
        <w:rPr>
          <w:b w:val="0"/>
          <w:i w:val="0"/>
          <w:sz w:val="18"/>
        </w:rPr>
        <w:t>pasti dimiliki Allah</w:t>
      </w:r>
      <w:r>
        <w:rPr>
          <w:b/>
          <w:i w:val="0"/>
          <w:color w:val="555555"/>
          <w:sz w:val="18"/>
        </w:rPr>
        <w:t xml:space="preserve">   Pembahasan: </w:t>
      </w:r>
      <w:r>
        <w:rPr>
          <w:b w:val="0"/>
          <w:i w:val="0"/>
          <w:sz w:val="18"/>
        </w:rPr>
        <w:t>Wajib = pasti.</w:t>
      </w:r>
    </w:p>
    <w:p>
      <w:pPr>
        <w:keepNext/>
        <w:spacing w:before="100"/>
      </w:pPr>
      <w:r>
        <w:rPr>
          <w:b/>
          <w:i w:val="0"/>
        </w:rPr>
        <w:t xml:space="preserve">12. </w:t>
      </w:r>
      <w:r>
        <w:rPr>
          <w:b/>
          <w:i w:val="0"/>
          <w:color w:val="1F3A5F"/>
          <w:sz w:val="17"/>
        </w:rPr>
        <w:t xml:space="preserve">[AKA-SW-0015] </w:t>
      </w:r>
      <w:r>
        <w:rPr>
          <w:b w:val="0"/>
          <w:i w:val="0"/>
        </w:rPr>
        <w:t>Jodohkan nama sifat dengan artinya!</w:t>
      </w:r>
      <w:r>
        <w:rPr>
          <w:b w:val="0"/>
          <w:i/>
          <w:color w:val="777777"/>
          <w:sz w:val="17"/>
        </w:rPr>
        <w:t xml:space="preserve">  (menjodohkan; medium)</w:t>
      </w:r>
    </w:p>
    <w:p>
      <w:pPr>
        <w:spacing w:after="0"/>
        <w:ind w:left="454"/>
      </w:pPr>
      <w:r>
        <w:rPr>
          <w:b w:val="0"/>
          <w:i w:val="0"/>
        </w:rPr>
        <w:t>Kolom kiri: Wujud | Qidam | Baqa'   Kolom kanan: ada | kekal | terdahulu</w:t>
      </w:r>
    </w:p>
    <w:p>
      <w:pPr>
        <w:ind w:left="454"/>
      </w:pPr>
      <w:r>
        <w:rPr>
          <w:b/>
          <w:i w:val="0"/>
          <w:color w:val="1B6E3C"/>
          <w:sz w:val="18"/>
        </w:rPr>
        <w:t xml:space="preserve">Kunci: </w:t>
      </w:r>
      <w:r>
        <w:rPr>
          <w:b w:val="0"/>
          <w:i w:val="0"/>
          <w:sz w:val="18"/>
        </w:rPr>
        <w:t>Wujud — ada; Qidam — terdahulu; Baqa' — kekal</w:t>
      </w:r>
      <w:r>
        <w:rPr>
          <w:b/>
          <w:i w:val="0"/>
          <w:color w:val="555555"/>
          <w:sz w:val="18"/>
        </w:rPr>
        <w:t xml:space="preserve">   Pembahasan: </w:t>
      </w:r>
      <w:r>
        <w:rPr>
          <w:b w:val="0"/>
          <w:i w:val="0"/>
          <w:sz w:val="18"/>
        </w:rPr>
        <w:t>Arti tiga sifat wajib.</w:t>
      </w:r>
    </w:p>
    <w:p>
      <w:pPr>
        <w:keepNext/>
        <w:spacing w:before="100"/>
      </w:pPr>
      <w:r>
        <w:rPr>
          <w:b/>
          <w:i w:val="0"/>
        </w:rPr>
        <w:t xml:space="preserve">13. </w:t>
      </w:r>
      <w:r>
        <w:rPr>
          <w:b/>
          <w:i w:val="0"/>
          <w:color w:val="1F3A5F"/>
          <w:sz w:val="17"/>
        </w:rPr>
        <w:t xml:space="preserve">[AKA-SW-0016] </w:t>
      </w:r>
      <w:r>
        <w:rPr>
          <w:b w:val="0"/>
          <w:i w:val="0"/>
        </w:rPr>
        <w:t>Urutkan tiga sifat wajib Allah berikut!</w:t>
      </w:r>
      <w:r>
        <w:rPr>
          <w:b w:val="0"/>
          <w:i/>
          <w:color w:val="777777"/>
          <w:sz w:val="17"/>
        </w:rPr>
        <w:t xml:space="preserve">  (mengurutkan; medium)</w:t>
      </w:r>
    </w:p>
    <w:p>
      <w:pPr>
        <w:spacing w:after="0"/>
        <w:ind w:left="454"/>
      </w:pPr>
      <w:r>
        <w:rPr>
          <w:b w:val="0"/>
          <w:i w:val="0"/>
        </w:rPr>
        <w:t>Butir (acak): Qidam | Baqa' | Wujud</w:t>
      </w:r>
    </w:p>
    <w:p>
      <w:pPr>
        <w:ind w:left="454"/>
      </w:pPr>
      <w:r>
        <w:rPr>
          <w:b/>
          <w:i w:val="0"/>
          <w:color w:val="1B6E3C"/>
          <w:sz w:val="18"/>
        </w:rPr>
        <w:t xml:space="preserve">Kunci: </w:t>
      </w:r>
      <w:r>
        <w:rPr>
          <w:b w:val="0"/>
          <w:i w:val="0"/>
          <w:sz w:val="18"/>
        </w:rPr>
        <w:t>Wujud → Qidam → Baqa'</w:t>
      </w:r>
      <w:r>
        <w:rPr>
          <w:b/>
          <w:i w:val="0"/>
          <w:color w:val="555555"/>
          <w:sz w:val="18"/>
        </w:rPr>
        <w:t xml:space="preserve">   Pembahasan: </w:t>
      </w:r>
      <w:r>
        <w:rPr>
          <w:b w:val="0"/>
          <w:i w:val="0"/>
          <w:sz w:val="18"/>
        </w:rPr>
        <w:t>Wujud, Qidam, Baqa'.</w:t>
      </w:r>
    </w:p>
    <w:p>
      <w:pPr>
        <w:keepNext/>
        <w:spacing w:before="100"/>
      </w:pPr>
      <w:r>
        <w:rPr>
          <w:b/>
          <w:i w:val="0"/>
        </w:rPr>
        <w:t xml:space="preserve">14. </w:t>
      </w:r>
      <w:r>
        <w:rPr>
          <w:b/>
          <w:i w:val="0"/>
          <w:color w:val="1F3A5F"/>
          <w:sz w:val="17"/>
        </w:rPr>
        <w:t xml:space="preserve">[AKA-SW-0017] </w:t>
      </w:r>
      <w:r>
        <w:rPr>
          <w:b w:val="0"/>
          <w:i w:val="0"/>
        </w:rPr>
        <w:t>Sebutkan tiga sifat wajib Allah yang pertama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15. </w:t>
      </w:r>
      <w:r>
        <w:rPr>
          <w:b/>
          <w:i w:val="0"/>
          <w:color w:val="1F3A5F"/>
          <w:sz w:val="17"/>
        </w:rPr>
        <w:t xml:space="preserve">[AKA-SW-0948] </w:t>
      </w:r>
      <w:r>
        <w:rPr>
          <w:b w:val="0"/>
          <w:i w:val="0"/>
        </w:rPr>
        <w:t>Sifat wajib Allah yang artinya "ada" adalah ....</w:t>
      </w:r>
      <w:r>
        <w:rPr>
          <w:b w:val="0"/>
          <w:i/>
          <w:color w:val="777777"/>
          <w:sz w:val="17"/>
        </w:rPr>
        <w:t xml:space="preserve">  (pilihan ganda; easy)</w:t>
      </w:r>
      <w:r>
        <w:rPr>
          <w:b/>
          <w:i w:val="0"/>
          <w:color w:val="C05000"/>
          <w:sz w:val="17"/>
        </w:rPr>
        <w:t xml:space="preserve">  [BARU]</w:t>
      </w:r>
    </w:p>
    <w:p>
      <w:pPr>
        <w:spacing w:after="0"/>
        <w:ind w:left="454"/>
      </w:pPr>
      <w:r>
        <w:rPr>
          <w:b w:val="0"/>
          <w:i w:val="0"/>
        </w:rPr>
        <w:t>A. Baqa'</w:t>
      </w:r>
    </w:p>
    <w:p>
      <w:pPr>
        <w:spacing w:after="0"/>
        <w:ind w:left="454"/>
      </w:pPr>
      <w:r>
        <w:rPr>
          <w:b w:val="0"/>
          <w:i w:val="0"/>
        </w:rPr>
        <w:t>B. Qidam</w:t>
      </w:r>
    </w:p>
    <w:p>
      <w:pPr>
        <w:spacing w:after="0"/>
        <w:ind w:left="454"/>
      </w:pPr>
      <w:r>
        <w:rPr>
          <w:b w:val="0"/>
          <w:i w:val="0"/>
        </w:rPr>
        <w:t>C. Wujud</w:t>
      </w:r>
    </w:p>
    <w:p>
      <w:pPr>
        <w:spacing w:after="0"/>
        <w:ind w:left="454"/>
      </w:pPr>
      <w:r>
        <w:rPr>
          <w:b w:val="0"/>
          <w:i w:val="0"/>
        </w:rPr>
        <w:t>D. Sabar</w:t>
      </w:r>
    </w:p>
    <w:p>
      <w:pPr>
        <w:ind w:left="454"/>
      </w:pPr>
      <w:r>
        <w:rPr>
          <w:b/>
          <w:i w:val="0"/>
          <w:color w:val="1B6E3C"/>
          <w:sz w:val="18"/>
        </w:rPr>
        <w:t xml:space="preserve">Kunci: </w:t>
      </w:r>
      <w:r>
        <w:rPr>
          <w:b w:val="0"/>
          <w:i w:val="0"/>
          <w:sz w:val="18"/>
        </w:rPr>
        <w:t>C. Wujud</w:t>
      </w:r>
      <w:r>
        <w:rPr>
          <w:b/>
          <w:i w:val="0"/>
          <w:color w:val="555555"/>
          <w:sz w:val="18"/>
        </w:rPr>
        <w:t xml:space="preserve">   Pembahasan: </w:t>
      </w:r>
      <w:r>
        <w:rPr>
          <w:b w:val="0"/>
          <w:i w:val="0"/>
          <w:sz w:val="18"/>
        </w:rPr>
        <w:t>Wujud artinya ada.</w:t>
      </w:r>
    </w:p>
    <w:p>
      <w:pPr>
        <w:keepNext/>
        <w:spacing w:before="100"/>
      </w:pPr>
      <w:r>
        <w:rPr>
          <w:b/>
          <w:i w:val="0"/>
        </w:rPr>
        <w:t xml:space="preserve">16. </w:t>
      </w:r>
      <w:r>
        <w:rPr>
          <w:b/>
          <w:i w:val="0"/>
          <w:color w:val="1F3A5F"/>
          <w:sz w:val="17"/>
        </w:rPr>
        <w:t xml:space="preserve">[AKA-SW-0949] </w:t>
      </w:r>
      <w:r>
        <w:rPr>
          <w:b w:val="0"/>
          <w:i w:val="0"/>
        </w:rPr>
        <w:t>Baqa' berarti Allah itu ....</w:t>
      </w:r>
      <w:r>
        <w:rPr>
          <w:b w:val="0"/>
          <w:i/>
          <w:color w:val="777777"/>
          <w:sz w:val="17"/>
        </w:rPr>
        <w:t xml:space="preserve">  (pilihan ganda; easy)</w:t>
      </w:r>
      <w:r>
        <w:rPr>
          <w:b/>
          <w:i w:val="0"/>
          <w:color w:val="C05000"/>
          <w:sz w:val="17"/>
        </w:rPr>
        <w:t xml:space="preserve">  [BARU]</w:t>
      </w:r>
    </w:p>
    <w:p>
      <w:pPr>
        <w:spacing w:after="0"/>
        <w:ind w:left="454"/>
      </w:pPr>
      <w:r>
        <w:rPr>
          <w:b w:val="0"/>
          <w:i w:val="0"/>
        </w:rPr>
        <w:t>A. kekal</w:t>
      </w:r>
    </w:p>
    <w:p>
      <w:pPr>
        <w:spacing w:after="0"/>
        <w:ind w:left="454"/>
      </w:pPr>
      <w:r>
        <w:rPr>
          <w:b w:val="0"/>
          <w:i w:val="0"/>
        </w:rPr>
        <w:t>B. baru ada</w:t>
      </w:r>
    </w:p>
    <w:p>
      <w:pPr>
        <w:spacing w:after="0"/>
        <w:ind w:left="454"/>
      </w:pPr>
      <w:r>
        <w:rPr>
          <w:b w:val="0"/>
          <w:i w:val="0"/>
        </w:rPr>
        <w:t>C. terbatas</w:t>
      </w:r>
    </w:p>
    <w:p>
      <w:pPr>
        <w:spacing w:after="0"/>
        <w:ind w:left="454"/>
      </w:pPr>
      <w:r>
        <w:rPr>
          <w:b w:val="0"/>
          <w:i w:val="0"/>
        </w:rPr>
        <w:t>D. lemah</w:t>
      </w:r>
    </w:p>
    <w:p>
      <w:pPr>
        <w:ind w:left="454"/>
      </w:pPr>
      <w:r>
        <w:rPr>
          <w:b/>
          <w:i w:val="0"/>
          <w:color w:val="1B6E3C"/>
          <w:sz w:val="18"/>
        </w:rPr>
        <w:t xml:space="preserve">Kunci: </w:t>
      </w:r>
      <w:r>
        <w:rPr>
          <w:b w:val="0"/>
          <w:i w:val="0"/>
          <w:sz w:val="18"/>
        </w:rPr>
        <w:t>A. kekal</w:t>
      </w:r>
      <w:r>
        <w:rPr>
          <w:b/>
          <w:i w:val="0"/>
          <w:color w:val="555555"/>
          <w:sz w:val="18"/>
        </w:rPr>
        <w:t xml:space="preserve">   Pembahasan: </w:t>
      </w:r>
      <w:r>
        <w:rPr>
          <w:b w:val="0"/>
          <w:i w:val="0"/>
          <w:sz w:val="18"/>
        </w:rPr>
        <w:t>Baqa' artinya kekal.</w:t>
      </w:r>
    </w:p>
    <w:p>
      <w:pPr>
        <w:keepNext/>
        <w:spacing w:before="100"/>
      </w:pPr>
      <w:r>
        <w:rPr>
          <w:b/>
          <w:i w:val="0"/>
        </w:rPr>
        <w:t xml:space="preserve">17. </w:t>
      </w:r>
      <w:r>
        <w:rPr>
          <w:b/>
          <w:i w:val="0"/>
          <w:color w:val="1F3A5F"/>
          <w:sz w:val="17"/>
        </w:rPr>
        <w:t xml:space="preserve">[AKA-SW-0950] </w:t>
      </w:r>
      <w:r>
        <w:rPr>
          <w:b w:val="0"/>
          <w:i w:val="0"/>
        </w:rPr>
        <w:t>Qidam berarti Allah itu ....</w:t>
      </w:r>
      <w:r>
        <w:rPr>
          <w:b w:val="0"/>
          <w:i/>
          <w:color w:val="777777"/>
          <w:sz w:val="17"/>
        </w:rPr>
        <w:t xml:space="preserve">  (pilihan ganda; easy)</w:t>
      </w:r>
      <w:r>
        <w:rPr>
          <w:b/>
          <w:i w:val="0"/>
          <w:color w:val="C05000"/>
          <w:sz w:val="17"/>
        </w:rPr>
        <w:t xml:space="preserve">  [BARU]</w:t>
      </w:r>
    </w:p>
    <w:p>
      <w:pPr>
        <w:spacing w:after="0"/>
        <w:ind w:left="454"/>
      </w:pPr>
      <w:r>
        <w:rPr>
          <w:b w:val="0"/>
          <w:i w:val="0"/>
        </w:rPr>
        <w:t>A. baru ada</w:t>
      </w:r>
    </w:p>
    <w:p>
      <w:pPr>
        <w:spacing w:after="0"/>
        <w:ind w:left="454"/>
      </w:pPr>
      <w:r>
        <w:rPr>
          <w:b w:val="0"/>
          <w:i w:val="0"/>
        </w:rPr>
        <w:t>B. terdahulu</w:t>
      </w:r>
    </w:p>
    <w:p>
      <w:pPr>
        <w:spacing w:after="0"/>
        <w:ind w:left="454"/>
      </w:pPr>
      <w:r>
        <w:rPr>
          <w:b w:val="0"/>
          <w:i w:val="0"/>
        </w:rPr>
        <w:t>C. lemah</w:t>
      </w:r>
    </w:p>
    <w:p>
      <w:pPr>
        <w:spacing w:after="0"/>
        <w:ind w:left="454"/>
      </w:pPr>
      <w:r>
        <w:rPr>
          <w:b w:val="0"/>
          <w:i w:val="0"/>
        </w:rPr>
        <w:t>D. berakhir</w:t>
      </w:r>
    </w:p>
    <w:p>
      <w:pPr>
        <w:ind w:left="454"/>
      </w:pPr>
      <w:r>
        <w:rPr>
          <w:b/>
          <w:i w:val="0"/>
          <w:color w:val="1B6E3C"/>
          <w:sz w:val="18"/>
        </w:rPr>
        <w:t xml:space="preserve">Kunci: </w:t>
      </w:r>
      <w:r>
        <w:rPr>
          <w:b w:val="0"/>
          <w:i w:val="0"/>
          <w:sz w:val="18"/>
        </w:rPr>
        <w:t>B. terdahulu</w:t>
      </w:r>
      <w:r>
        <w:rPr>
          <w:b/>
          <w:i w:val="0"/>
          <w:color w:val="555555"/>
          <w:sz w:val="18"/>
        </w:rPr>
        <w:t xml:space="preserve">   Pembahasan: </w:t>
      </w:r>
      <w:r>
        <w:rPr>
          <w:b w:val="0"/>
          <w:i w:val="0"/>
          <w:sz w:val="18"/>
        </w:rPr>
        <w:t>Qidam artinya terdahulu.</w:t>
      </w:r>
    </w:p>
    <w:p>
      <w:pPr>
        <w:keepNext/>
        <w:spacing w:before="100"/>
      </w:pPr>
      <w:r>
        <w:rPr>
          <w:b/>
          <w:i w:val="0"/>
        </w:rPr>
        <w:t xml:space="preserve">18. </w:t>
      </w:r>
      <w:r>
        <w:rPr>
          <w:b/>
          <w:i w:val="0"/>
          <w:color w:val="1F3A5F"/>
          <w:sz w:val="17"/>
        </w:rPr>
        <w:t xml:space="preserve">[AKA-SW-0951] </w:t>
      </w:r>
      <w:r>
        <w:rPr>
          <w:b w:val="0"/>
          <w:i w:val="0"/>
        </w:rPr>
        <w:t>Pasangan nama sifat dan artinya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Wujud: kekal</w:t>
      </w:r>
    </w:p>
    <w:p>
      <w:pPr>
        <w:spacing w:after="0"/>
        <w:ind w:left="454"/>
      </w:pPr>
      <w:r>
        <w:rPr>
          <w:b w:val="0"/>
          <w:i w:val="0"/>
        </w:rPr>
        <w:t>B. Qidam: ada</w:t>
      </w:r>
    </w:p>
    <w:p>
      <w:pPr>
        <w:spacing w:after="0"/>
        <w:ind w:left="454"/>
      </w:pPr>
      <w:r>
        <w:rPr>
          <w:b w:val="0"/>
          <w:i w:val="0"/>
        </w:rPr>
        <w:t>C. Baqa': terdahulu</w:t>
      </w:r>
    </w:p>
    <w:p>
      <w:pPr>
        <w:spacing w:after="0"/>
        <w:ind w:left="454"/>
      </w:pPr>
      <w:r>
        <w:rPr>
          <w:b w:val="0"/>
          <w:i w:val="0"/>
        </w:rPr>
        <w:t>D. Qidam: terdahulu</w:t>
      </w:r>
    </w:p>
    <w:p>
      <w:pPr>
        <w:ind w:left="454"/>
      </w:pPr>
      <w:r>
        <w:rPr>
          <w:b/>
          <w:i w:val="0"/>
          <w:color w:val="1B6E3C"/>
          <w:sz w:val="18"/>
        </w:rPr>
        <w:t xml:space="preserve">Kunci: </w:t>
      </w:r>
      <w:r>
        <w:rPr>
          <w:b w:val="0"/>
          <w:i w:val="0"/>
          <w:sz w:val="18"/>
        </w:rPr>
        <w:t>D. Qidam: terdahulu</w:t>
      </w:r>
      <w:r>
        <w:rPr>
          <w:b/>
          <w:i w:val="0"/>
          <w:color w:val="555555"/>
          <w:sz w:val="18"/>
        </w:rPr>
        <w:t xml:space="preserve">   Pembahasan: </w:t>
      </w:r>
      <w:r>
        <w:rPr>
          <w:b w:val="0"/>
          <w:i w:val="0"/>
          <w:sz w:val="18"/>
        </w:rPr>
        <w:t>Qidam artinya terdahulu.</w:t>
      </w:r>
    </w:p>
    <w:p>
      <w:pPr>
        <w:keepNext/>
        <w:spacing w:before="100"/>
      </w:pPr>
      <w:r>
        <w:rPr>
          <w:b/>
          <w:i w:val="0"/>
        </w:rPr>
        <w:t xml:space="preserve">19. </w:t>
      </w:r>
      <w:r>
        <w:rPr>
          <w:b/>
          <w:i w:val="0"/>
          <w:color w:val="1F3A5F"/>
          <w:sz w:val="17"/>
        </w:rPr>
        <w:t xml:space="preserve">[AKA-SW-0952] </w:t>
      </w:r>
      <w:r>
        <w:rPr>
          <w:b w:val="0"/>
          <w:i w:val="0"/>
        </w:rPr>
        <w:t>Sifat wajib Allah yang disebut di antara Wujud dan Baqa' adalah ....</w:t>
      </w:r>
      <w:r>
        <w:rPr>
          <w:b w:val="0"/>
          <w:i/>
          <w:color w:val="777777"/>
          <w:sz w:val="17"/>
        </w:rPr>
        <w:t xml:space="preserve">  (pilihan ganda; hard)</w:t>
      </w:r>
      <w:r>
        <w:rPr>
          <w:b/>
          <w:i w:val="0"/>
          <w:color w:val="C05000"/>
          <w:sz w:val="17"/>
        </w:rPr>
        <w:t xml:space="preserve">  [BARU]</w:t>
      </w:r>
    </w:p>
    <w:p>
      <w:pPr>
        <w:spacing w:after="0"/>
        <w:ind w:left="454"/>
      </w:pPr>
      <w:r>
        <w:rPr>
          <w:b w:val="0"/>
          <w:i w:val="0"/>
        </w:rPr>
        <w:t>A. Sabar</w:t>
      </w:r>
    </w:p>
    <w:p>
      <w:pPr>
        <w:spacing w:after="0"/>
        <w:ind w:left="454"/>
      </w:pPr>
      <w:r>
        <w:rPr>
          <w:b w:val="0"/>
          <w:i w:val="0"/>
        </w:rPr>
        <w:t>B. Qidam</w:t>
      </w:r>
    </w:p>
    <w:p>
      <w:pPr>
        <w:spacing w:after="0"/>
        <w:ind w:left="454"/>
      </w:pPr>
      <w:r>
        <w:rPr>
          <w:b w:val="0"/>
          <w:i w:val="0"/>
        </w:rPr>
        <w:t>C. Syukur</w:t>
      </w:r>
    </w:p>
    <w:p>
      <w:pPr>
        <w:spacing w:after="0"/>
        <w:ind w:left="454"/>
      </w:pPr>
      <w:r>
        <w:rPr>
          <w:b w:val="0"/>
          <w:i w:val="0"/>
        </w:rPr>
        <w:t>D. Rahim</w:t>
      </w:r>
    </w:p>
    <w:p>
      <w:pPr>
        <w:ind w:left="454"/>
      </w:pPr>
      <w:r>
        <w:rPr>
          <w:b/>
          <w:i w:val="0"/>
          <w:color w:val="1B6E3C"/>
          <w:sz w:val="18"/>
        </w:rPr>
        <w:t xml:space="preserve">Kunci: </w:t>
      </w:r>
      <w:r>
        <w:rPr>
          <w:b w:val="0"/>
          <w:i w:val="0"/>
          <w:sz w:val="18"/>
        </w:rPr>
        <w:t>B. Qidam</w:t>
      </w:r>
      <w:r>
        <w:rPr>
          <w:b/>
          <w:i w:val="0"/>
          <w:color w:val="555555"/>
          <w:sz w:val="18"/>
        </w:rPr>
        <w:t xml:space="preserve">   Pembahasan: </w:t>
      </w:r>
      <w:r>
        <w:rPr>
          <w:b w:val="0"/>
          <w:i w:val="0"/>
          <w:sz w:val="18"/>
        </w:rPr>
        <w:t>Urutannya Wujud, Qidam, Baqa'.</w:t>
      </w:r>
    </w:p>
    <w:p>
      <w:pPr>
        <w:keepNext/>
        <w:spacing w:before="100"/>
      </w:pPr>
      <w:r>
        <w:rPr>
          <w:b/>
          <w:i w:val="0"/>
        </w:rPr>
        <w:t xml:space="preserve">20. </w:t>
      </w:r>
      <w:r>
        <w:rPr>
          <w:b/>
          <w:i w:val="0"/>
          <w:color w:val="1F3A5F"/>
          <w:sz w:val="17"/>
        </w:rPr>
        <w:t xml:space="preserve">[AKA-SW-0953] </w:t>
      </w:r>
      <w:r>
        <w:rPr>
          <w:b w:val="0"/>
          <w:i w:val="0"/>
        </w:rPr>
        <w:t>Benar atau salah: Qidam artinya Allah sudah ada sejak dahulu.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Qidam berarti terdahulu.</w:t>
      </w:r>
    </w:p>
    <w:p>
      <w:pPr>
        <w:keepNext/>
        <w:spacing w:before="100"/>
      </w:pPr>
      <w:r>
        <w:rPr>
          <w:b/>
          <w:i w:val="0"/>
        </w:rPr>
        <w:t xml:space="preserve">21. </w:t>
      </w:r>
      <w:r>
        <w:rPr>
          <w:b/>
          <w:i w:val="0"/>
          <w:color w:val="1F3A5F"/>
          <w:sz w:val="17"/>
        </w:rPr>
        <w:t xml:space="preserve">[AKA-SW-0954] </w:t>
      </w:r>
      <w:r>
        <w:rPr>
          <w:b w:val="0"/>
          <w:i w:val="0"/>
        </w:rPr>
        <w:t>Benar atau salah: Sifat Wujud artinya Allah itu kekal.</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Wujud artinya ada; kekal adalah Baqa'.</w:t>
      </w:r>
    </w:p>
    <w:p>
      <w:pPr>
        <w:keepNext/>
        <w:spacing w:before="100"/>
      </w:pPr>
      <w:r>
        <w:rPr>
          <w:b/>
          <w:i w:val="0"/>
        </w:rPr>
        <w:t xml:space="preserve">22. </w:t>
      </w:r>
      <w:r>
        <w:rPr>
          <w:b/>
          <w:i w:val="0"/>
          <w:color w:val="1F3A5F"/>
          <w:sz w:val="17"/>
        </w:rPr>
        <w:t xml:space="preserve">[AKA-SW-0955] </w:t>
      </w:r>
      <w:r>
        <w:rPr>
          <w:b w:val="0"/>
          <w:i w:val="0"/>
        </w:rPr>
        <w:t>Benar atau salah: Wujud, Qidam, dan Baqa' adalah sifat wajib Allah.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Ketiganya sifat wajib Allah.</w:t>
      </w:r>
    </w:p>
    <w:p>
      <w:pPr>
        <w:keepNext/>
        <w:spacing w:before="100"/>
      </w:pPr>
      <w:r>
        <w:rPr>
          <w:b/>
          <w:i w:val="0"/>
        </w:rPr>
        <w:t xml:space="preserve">23. </w:t>
      </w:r>
      <w:r>
        <w:rPr>
          <w:b/>
          <w:i w:val="0"/>
          <w:color w:val="1F3A5F"/>
          <w:sz w:val="17"/>
        </w:rPr>
        <w:t xml:space="preserve">[AKA-SW-0956] </w:t>
      </w:r>
      <w:r>
        <w:rPr>
          <w:b w:val="0"/>
          <w:i w:val="0"/>
        </w:rPr>
        <w:t>Benar atau salah: Urutan tiga sifat wajib Allah yang pertama adalah Baqa', Qidam, Wujud.</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Urutan yang benar: Wujud, Qidam, Baqa'.</w:t>
      </w:r>
    </w:p>
    <w:p>
      <w:pPr>
        <w:keepNext/>
        <w:spacing w:before="100"/>
      </w:pPr>
      <w:r>
        <w:rPr>
          <w:b/>
          <w:i w:val="0"/>
        </w:rPr>
        <w:t xml:space="preserve">24. </w:t>
      </w:r>
      <w:r>
        <w:rPr>
          <w:b/>
          <w:i w:val="0"/>
          <w:color w:val="1F3A5F"/>
          <w:sz w:val="17"/>
        </w:rPr>
        <w:t xml:space="preserve">[AKA-SW-0957] </w:t>
      </w:r>
      <w:r>
        <w:rPr>
          <w:b w:val="0"/>
          <w:i w:val="0"/>
        </w:rPr>
        <w:t>Sifat wajib Allah yang artinya terdahulu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Qidam</w:t>
      </w:r>
      <w:r>
        <w:rPr>
          <w:b/>
          <w:i w:val="0"/>
          <w:color w:val="555555"/>
          <w:sz w:val="18"/>
        </w:rPr>
        <w:t xml:space="preserve">   Pembahasan: </w:t>
      </w:r>
      <w:r>
        <w:rPr>
          <w:b w:val="0"/>
          <w:i w:val="0"/>
          <w:sz w:val="18"/>
        </w:rPr>
        <w:t>Qidam artinya terdahulu.</w:t>
      </w:r>
    </w:p>
    <w:p>
      <w:pPr>
        <w:keepNext/>
        <w:spacing w:before="100"/>
      </w:pPr>
      <w:r>
        <w:rPr>
          <w:b/>
          <w:i w:val="0"/>
        </w:rPr>
        <w:t xml:space="preserve">25. </w:t>
      </w:r>
      <w:r>
        <w:rPr>
          <w:b/>
          <w:i w:val="0"/>
          <w:color w:val="1F3A5F"/>
          <w:sz w:val="17"/>
        </w:rPr>
        <w:t xml:space="preserve">[AKA-SW-0958] </w:t>
      </w:r>
      <w:r>
        <w:rPr>
          <w:b w:val="0"/>
          <w:i w:val="0"/>
        </w:rPr>
        <w:t>Arti dari sifat Wujud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ada</w:t>
      </w:r>
      <w:r>
        <w:rPr>
          <w:b/>
          <w:i w:val="0"/>
          <w:color w:val="555555"/>
          <w:sz w:val="18"/>
        </w:rPr>
        <w:t xml:space="preserve">   Pembahasan: </w:t>
      </w:r>
      <w:r>
        <w:rPr>
          <w:b w:val="0"/>
          <w:i w:val="0"/>
          <w:sz w:val="18"/>
        </w:rPr>
        <w:t>Wujud artinya ada.</w:t>
      </w:r>
    </w:p>
    <w:p>
      <w:pPr>
        <w:keepNext/>
        <w:spacing w:before="100"/>
      </w:pPr>
      <w:r>
        <w:rPr>
          <w:b/>
          <w:i w:val="0"/>
        </w:rPr>
        <w:t xml:space="preserve">26. </w:t>
      </w:r>
      <w:r>
        <w:rPr>
          <w:b/>
          <w:i w:val="0"/>
          <w:color w:val="1F3A5F"/>
          <w:sz w:val="17"/>
        </w:rPr>
        <w:t xml:space="preserve">[AKA-SW-0959] </w:t>
      </w:r>
      <w:r>
        <w:rPr>
          <w:b w:val="0"/>
          <w:i w:val="0"/>
        </w:rPr>
        <w:t>Tulisan Latin untuk الْوُجُوْدُ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Wujud</w:t>
      </w:r>
      <w:r>
        <w:rPr>
          <w:b/>
          <w:i w:val="0"/>
          <w:color w:val="555555"/>
          <w:sz w:val="18"/>
        </w:rPr>
        <w:t xml:space="preserve">   Pembahasan: </w:t>
      </w:r>
      <w:r>
        <w:rPr>
          <w:b w:val="0"/>
          <w:i w:val="0"/>
          <w:sz w:val="18"/>
        </w:rPr>
        <w:t>الْوُجُوْدُ dibaca Wujud.</w:t>
      </w:r>
    </w:p>
    <w:p>
      <w:pPr>
        <w:keepNext/>
        <w:spacing w:before="100"/>
      </w:pPr>
      <w:r>
        <w:rPr>
          <w:b/>
          <w:i w:val="0"/>
        </w:rPr>
        <w:t xml:space="preserve">27. </w:t>
      </w:r>
      <w:r>
        <w:rPr>
          <w:b/>
          <w:i w:val="0"/>
          <w:color w:val="1F3A5F"/>
          <w:sz w:val="17"/>
        </w:rPr>
        <w:t xml:space="preserve">[AKA-SW-0960] </w:t>
      </w:r>
      <w:r>
        <w:rPr>
          <w:b w:val="0"/>
          <w:i w:val="0"/>
        </w:rPr>
        <w:t>Tiga sifat wajib Allah yang pertama ialah ...., Qidam, dan Baqa'.</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Wujud</w:t>
      </w:r>
      <w:r>
        <w:rPr>
          <w:b/>
          <w:i w:val="0"/>
          <w:color w:val="555555"/>
          <w:sz w:val="18"/>
        </w:rPr>
        <w:t xml:space="preserve">   Pembahasan: </w:t>
      </w:r>
      <w:r>
        <w:rPr>
          <w:b w:val="0"/>
          <w:i w:val="0"/>
          <w:sz w:val="18"/>
        </w:rPr>
        <w:t>Wujud, Qidam, Baqa'.</w:t>
      </w:r>
    </w:p>
    <w:p>
      <w:pPr>
        <w:keepNext/>
        <w:spacing w:before="100"/>
      </w:pPr>
      <w:r>
        <w:rPr>
          <w:b/>
          <w:i w:val="0"/>
        </w:rPr>
        <w:t xml:space="preserve">28. </w:t>
      </w:r>
      <w:r>
        <w:rPr>
          <w:b/>
          <w:i w:val="0"/>
          <w:color w:val="1F3A5F"/>
          <w:sz w:val="17"/>
        </w:rPr>
        <w:t xml:space="preserve">[AKA-SW-0961] </w:t>
      </w:r>
      <w:r>
        <w:rPr>
          <w:b w:val="0"/>
          <w:i w:val="0"/>
        </w:rPr>
        <w:t>Allah itu kekal. Sifat itu disebut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Baqa'</w:t>
      </w:r>
      <w:r>
        <w:rPr>
          <w:b/>
          <w:i w:val="0"/>
          <w:color w:val="555555"/>
          <w:sz w:val="18"/>
        </w:rPr>
        <w:t xml:space="preserve">   Pembahasan: </w:t>
      </w:r>
      <w:r>
        <w:rPr>
          <w:b w:val="0"/>
          <w:i w:val="0"/>
          <w:sz w:val="18"/>
        </w:rPr>
        <w:t>Baqa' artinya kekal.</w:t>
      </w:r>
    </w:p>
    <w:p>
      <w:pPr>
        <w:keepNext/>
        <w:spacing w:before="100"/>
      </w:pPr>
      <w:r>
        <w:rPr>
          <w:b/>
          <w:i w:val="0"/>
        </w:rPr>
        <w:t xml:space="preserve">29. </w:t>
      </w:r>
      <w:r>
        <w:rPr>
          <w:b/>
          <w:i w:val="0"/>
          <w:color w:val="1F3A5F"/>
          <w:sz w:val="17"/>
        </w:rPr>
        <w:t xml:space="preserve">[AKA-SW-0963] </w:t>
      </w:r>
      <w:r>
        <w:rPr>
          <w:b w:val="0"/>
          <w:i w:val="0"/>
        </w:rPr>
        <w:t>Jodohkan nama sifat dengan pernyataannya!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Wujud | Qidam | Baqa'   Kolom kanan: Allah tidak pernah binasa | Allah itu ada | Allah sudah ada sejak dahulu</w:t>
      </w:r>
    </w:p>
    <w:p>
      <w:pPr>
        <w:ind w:left="454"/>
      </w:pPr>
      <w:r>
        <w:rPr>
          <w:b/>
          <w:i w:val="0"/>
          <w:color w:val="1B6E3C"/>
          <w:sz w:val="18"/>
        </w:rPr>
        <w:t xml:space="preserve">Kunci: </w:t>
      </w:r>
      <w:r>
        <w:rPr>
          <w:b w:val="0"/>
          <w:i w:val="0"/>
          <w:sz w:val="18"/>
        </w:rPr>
        <w:t>Wujud — Allah itu ada; Qidam — Allah sudah ada sejak dahulu; Baqa' — Allah tidak pernah binasa</w:t>
      </w:r>
      <w:r>
        <w:rPr>
          <w:b/>
          <w:i w:val="0"/>
          <w:color w:val="555555"/>
          <w:sz w:val="18"/>
        </w:rPr>
        <w:t xml:space="preserve">   Pembahasan: </w:t>
      </w:r>
      <w:r>
        <w:rPr>
          <w:b w:val="0"/>
          <w:i w:val="0"/>
          <w:sz w:val="18"/>
        </w:rPr>
        <w:t>Wujud ada, Qidam terdahulu, Baqa' kekal.</w:t>
      </w:r>
    </w:p>
    <w:p>
      <w:pPr>
        <w:keepNext/>
        <w:spacing w:before="100"/>
      </w:pPr>
      <w:r>
        <w:rPr>
          <w:b/>
          <w:i w:val="0"/>
        </w:rPr>
        <w:t xml:space="preserve">30. </w:t>
      </w:r>
      <w:r>
        <w:rPr>
          <w:b/>
          <w:i w:val="0"/>
          <w:color w:val="1F3A5F"/>
          <w:sz w:val="17"/>
        </w:rPr>
        <w:t xml:space="preserve">[AKA-SW-0964] </w:t>
      </w:r>
      <w:r>
        <w:rPr>
          <w:b w:val="0"/>
          <w:i w:val="0"/>
        </w:rPr>
        <w:t>Kelompokkan pernyataan berikut: 'Allah ada'; 'Allah tidak pernah binasa'; 'Allah terdahulu dari semua makhluk'; 'Allah kekal selamanya'; 'Allah benar-benar ada'; 'Allah sudah ada sejak dahulu'.</w:t>
      </w:r>
      <w:r>
        <w:rPr>
          <w:b w:val="0"/>
          <w:i/>
          <w:color w:val="777777"/>
          <w:sz w:val="17"/>
        </w:rPr>
        <w:t xml:space="preserve">  (mengelompokkan; hard)</w:t>
      </w:r>
      <w:r>
        <w:rPr>
          <w:b/>
          <w:i w:val="0"/>
          <w:color w:val="C05000"/>
          <w:sz w:val="17"/>
        </w:rPr>
        <w:t xml:space="preserve">  [BARU]</w:t>
      </w:r>
    </w:p>
    <w:p>
      <w:pPr>
        <w:spacing w:after="0"/>
        <w:ind w:left="454"/>
      </w:pPr>
      <w:r>
        <w:rPr>
          <w:b w:val="0"/>
          <w:i w:val="0"/>
        </w:rPr>
        <w:t>Kelompok: Wujud | Qidam | Baqa'</w:t>
      </w:r>
    </w:p>
    <w:p>
      <w:pPr>
        <w:ind w:left="454"/>
      </w:pPr>
      <w:r>
        <w:rPr>
          <w:b/>
          <w:i w:val="0"/>
          <w:color w:val="1B6E3C"/>
          <w:sz w:val="18"/>
        </w:rPr>
        <w:t xml:space="preserve">Kunci: </w:t>
      </w:r>
      <w:r>
        <w:rPr>
          <w:b w:val="0"/>
          <w:i w:val="0"/>
          <w:sz w:val="18"/>
        </w:rPr>
        <w:t>Wujud: Allah ada, Allah benar-benar ada; Qidam: Allah terdahulu dari semua makhluk, Allah sudah ada sejak dahulu; Baqa': Allah tidak pernah binasa, Allah kekal selamanya</w:t>
      </w:r>
      <w:r>
        <w:rPr>
          <w:b/>
          <w:i w:val="0"/>
          <w:color w:val="555555"/>
          <w:sz w:val="18"/>
        </w:rPr>
        <w:t xml:space="preserve">   Pembahasan: </w:t>
      </w:r>
      <w:r>
        <w:rPr>
          <w:b w:val="0"/>
          <w:i w:val="0"/>
          <w:sz w:val="18"/>
        </w:rPr>
        <w:t>Wujud: ada; Qidam: terdahulu; Baqa': kekal.</w:t>
      </w:r>
    </w:p>
    <w:p>
      <w:pPr>
        <w:keepNext/>
        <w:spacing w:before="100"/>
      </w:pPr>
      <w:r>
        <w:rPr>
          <w:b/>
          <w:i w:val="0"/>
        </w:rPr>
        <w:t xml:space="preserve">31. </w:t>
      </w:r>
      <w:r>
        <w:rPr>
          <w:b/>
          <w:i w:val="0"/>
          <w:color w:val="1F3A5F"/>
          <w:sz w:val="17"/>
        </w:rPr>
        <w:t xml:space="preserve">[AKA-SW-0965] </w:t>
      </w:r>
      <w:r>
        <w:rPr>
          <w:b w:val="0"/>
          <w:i w:val="0"/>
        </w:rPr>
        <w:t>Kakak membuat kartu bertuliskan "terdahulu". Kartu itu cocok dipasangkan dengan sifat wajib Allah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Baqa'</w:t>
      </w:r>
    </w:p>
    <w:p>
      <w:pPr>
        <w:spacing w:after="0"/>
        <w:ind w:left="454"/>
      </w:pPr>
      <w:r>
        <w:rPr>
          <w:b w:val="0"/>
          <w:i w:val="0"/>
        </w:rPr>
        <w:t>B. Wujud</w:t>
      </w:r>
    </w:p>
    <w:p>
      <w:pPr>
        <w:spacing w:after="0"/>
        <w:ind w:left="454"/>
      </w:pPr>
      <w:r>
        <w:rPr>
          <w:b w:val="0"/>
          <w:i w:val="0"/>
        </w:rPr>
        <w:t>C. Rahim</w:t>
      </w:r>
    </w:p>
    <w:p>
      <w:pPr>
        <w:spacing w:after="0"/>
        <w:ind w:left="454"/>
      </w:pPr>
      <w:r>
        <w:rPr>
          <w:b w:val="0"/>
          <w:i w:val="0"/>
        </w:rPr>
        <w:t>D. Qidam</w:t>
      </w:r>
    </w:p>
    <w:p>
      <w:pPr>
        <w:ind w:left="454"/>
      </w:pPr>
      <w:r>
        <w:rPr>
          <w:b/>
          <w:i w:val="0"/>
          <w:color w:val="1B6E3C"/>
          <w:sz w:val="18"/>
        </w:rPr>
        <w:t xml:space="preserve">Kunci: </w:t>
      </w:r>
      <w:r>
        <w:rPr>
          <w:b w:val="0"/>
          <w:i w:val="0"/>
          <w:sz w:val="18"/>
        </w:rPr>
        <w:t>D. Qidam</w:t>
      </w:r>
      <w:r>
        <w:rPr>
          <w:b/>
          <w:i w:val="0"/>
          <w:color w:val="555555"/>
          <w:sz w:val="18"/>
        </w:rPr>
        <w:t xml:space="preserve">   Pembahasan: </w:t>
      </w:r>
      <w:r>
        <w:rPr>
          <w:b w:val="0"/>
          <w:i w:val="0"/>
          <w:sz w:val="18"/>
        </w:rPr>
        <w:t>Terdahulu adalah arti Qidam.</w:t>
      </w:r>
    </w:p>
    <w:p>
      <w:pPr>
        <w:keepNext/>
        <w:spacing w:before="100"/>
      </w:pPr>
      <w:r>
        <w:rPr>
          <w:b/>
          <w:i w:val="0"/>
        </w:rPr>
        <w:t xml:space="preserve">32. </w:t>
      </w:r>
      <w:r>
        <w:rPr>
          <w:b/>
          <w:i w:val="0"/>
          <w:color w:val="1F3A5F"/>
          <w:sz w:val="17"/>
        </w:rPr>
        <w:t xml:space="preserve">[AKA-SW-0966] </w:t>
      </w:r>
      <w:r>
        <w:rPr>
          <w:b w:val="0"/>
          <w:i w:val="0"/>
        </w:rPr>
        <w:t>Hafalkan Wujud, Qidam, dan Baqa' beserta artinya, lalu lafalkan tanpa melihat teks!</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urutan, ketepatan arti, dan kelancaran lafal (skala 1-4).</w:t>
      </w:r>
      <w:r>
        <w:rPr>
          <w:b/>
          <w:i w:val="0"/>
          <w:color w:val="555555"/>
          <w:sz w:val="18"/>
        </w:rPr>
        <w:t xml:space="preserve">   Pembahasan: </w:t>
      </w:r>
      <w:r>
        <w:rPr>
          <w:b w:val="0"/>
          <w:i w:val="0"/>
          <w:sz w:val="18"/>
        </w:rPr>
        <w:t>Murid menghafal sifat wajib Allah.</w:t>
      </w:r>
    </w:p>
    <w:p>
      <w:pPr>
        <w:keepNext/>
        <w:spacing w:before="100"/>
      </w:pPr>
      <w:r>
        <w:rPr>
          <w:b/>
          <w:i w:val="0"/>
        </w:rPr>
        <w:t xml:space="preserve">33. </w:t>
      </w:r>
      <w:r>
        <w:rPr>
          <w:b/>
          <w:i w:val="0"/>
          <w:color w:val="1F3A5F"/>
          <w:sz w:val="17"/>
        </w:rPr>
        <w:t xml:space="preserve">[AKA-SW-0988] </w:t>
      </w:r>
      <w:r>
        <w:rPr>
          <w:b w:val="0"/>
          <w:i w:val="0"/>
        </w:rPr>
        <w:t>Sifat wajib Allah yang artinya "terdahulu" bernama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Qidam</w:t>
      </w:r>
      <w:r>
        <w:rPr>
          <w:b/>
          <w:i w:val="0"/>
          <w:color w:val="555555"/>
          <w:sz w:val="18"/>
        </w:rPr>
        <w:t xml:space="preserve">   Pembahasan: </w:t>
      </w:r>
      <w:r>
        <w:rPr>
          <w:b w:val="0"/>
          <w:i w:val="0"/>
          <w:sz w:val="18"/>
        </w:rPr>
        <w:t>Qidam artinya terdahulu.</w:t>
      </w:r>
    </w:p>
    <w:p>
      <w:pPr>
        <w:pStyle w:val="Heading3"/>
      </w:pPr>
      <w:r>
        <w:t>TP-AKA-SW-02 — Murid mampu menjelaskan sifat-sifat wajib Allah Swt. dengan baik dan benar.</w:t>
      </w:r>
    </w:p>
    <w:p>
      <w:r>
        <w:rPr>
          <w:b w:val="0"/>
          <w:i/>
          <w:color w:val="555555"/>
          <w:sz w:val="17"/>
        </w:rPr>
        <w:t>Soal: 33 (lama 12, baru 21; target 33)</w:t>
      </w:r>
    </w:p>
    <w:p>
      <w:pPr>
        <w:keepNext/>
        <w:spacing w:before="100"/>
      </w:pPr>
      <w:r>
        <w:rPr>
          <w:b/>
          <w:i w:val="0"/>
        </w:rPr>
        <w:t xml:space="preserve">1. </w:t>
      </w:r>
      <w:r>
        <w:rPr>
          <w:b/>
          <w:i w:val="0"/>
          <w:color w:val="1F3A5F"/>
          <w:sz w:val="17"/>
        </w:rPr>
        <w:t xml:space="preserve">[AKA-SW-0018] </w:t>
      </w:r>
      <w:r>
        <w:rPr>
          <w:b w:val="0"/>
          <w:i w:val="0"/>
        </w:rPr>
        <w:t>Sifat Allah yang menunjukkan bahwa Allah tidak berawal adalah ....</w:t>
      </w:r>
      <w:r>
        <w:rPr>
          <w:b w:val="0"/>
          <w:i/>
          <w:color w:val="777777"/>
          <w:sz w:val="17"/>
        </w:rPr>
        <w:t xml:space="preserve">  (pilihan ganda; medium)</w:t>
      </w:r>
    </w:p>
    <w:p>
      <w:pPr>
        <w:spacing w:after="0"/>
        <w:ind w:left="454"/>
      </w:pPr>
      <w:r>
        <w:rPr>
          <w:b w:val="0"/>
          <w:i w:val="0"/>
        </w:rPr>
        <w:t>A. Baqa'</w:t>
      </w:r>
    </w:p>
    <w:p>
      <w:pPr>
        <w:spacing w:after="0"/>
        <w:ind w:left="454"/>
      </w:pPr>
      <w:r>
        <w:rPr>
          <w:b w:val="0"/>
          <w:i w:val="0"/>
        </w:rPr>
        <w:t>B. Hayat</w:t>
      </w:r>
    </w:p>
    <w:p>
      <w:pPr>
        <w:spacing w:after="0"/>
        <w:ind w:left="454"/>
      </w:pPr>
      <w:r>
        <w:rPr>
          <w:b w:val="0"/>
          <w:i w:val="0"/>
        </w:rPr>
        <w:t>C. Wujud</w:t>
      </w:r>
    </w:p>
    <w:p>
      <w:pPr>
        <w:spacing w:after="0"/>
        <w:ind w:left="454"/>
      </w:pPr>
      <w:r>
        <w:rPr>
          <w:b w:val="0"/>
          <w:i w:val="0"/>
        </w:rPr>
        <w:t>D. Qidam</w:t>
      </w:r>
    </w:p>
    <w:p>
      <w:pPr>
        <w:ind w:left="454"/>
      </w:pPr>
      <w:r>
        <w:rPr>
          <w:b/>
          <w:i w:val="0"/>
          <w:color w:val="1B6E3C"/>
          <w:sz w:val="18"/>
        </w:rPr>
        <w:t xml:space="preserve">Kunci: </w:t>
      </w:r>
      <w:r>
        <w:rPr>
          <w:b w:val="0"/>
          <w:i w:val="0"/>
          <w:sz w:val="18"/>
        </w:rPr>
        <w:t>D. Qidam</w:t>
      </w:r>
      <w:r>
        <w:rPr>
          <w:b/>
          <w:i w:val="0"/>
          <w:color w:val="555555"/>
          <w:sz w:val="18"/>
        </w:rPr>
        <w:t xml:space="preserve">   Pembahasan: </w:t>
      </w:r>
      <w:r>
        <w:rPr>
          <w:b w:val="0"/>
          <w:i w:val="0"/>
          <w:sz w:val="18"/>
        </w:rPr>
        <w:t>Qidam = tanpa awal.</w:t>
      </w:r>
    </w:p>
    <w:p>
      <w:pPr>
        <w:keepNext/>
        <w:spacing w:before="100"/>
      </w:pPr>
      <w:r>
        <w:rPr>
          <w:b/>
          <w:i w:val="0"/>
        </w:rPr>
        <w:t xml:space="preserve">2. </w:t>
      </w:r>
      <w:r>
        <w:rPr>
          <w:b/>
          <w:i w:val="0"/>
          <w:color w:val="1F3A5F"/>
          <w:sz w:val="17"/>
        </w:rPr>
        <w:t xml:space="preserve">[AKA-SW-0019] </w:t>
      </w:r>
      <w:r>
        <w:rPr>
          <w:b w:val="0"/>
          <w:i w:val="0"/>
        </w:rPr>
        <w:t>Baqa' artinya ....</w:t>
      </w:r>
      <w:r>
        <w:rPr>
          <w:b w:val="0"/>
          <w:i/>
          <w:color w:val="777777"/>
          <w:sz w:val="17"/>
        </w:rPr>
        <w:t xml:space="preserve">  (pilihan ganda; medium)</w:t>
      </w:r>
    </w:p>
    <w:p>
      <w:pPr>
        <w:spacing w:after="0"/>
        <w:ind w:left="454"/>
      </w:pPr>
      <w:r>
        <w:rPr>
          <w:b w:val="0"/>
          <w:i w:val="0"/>
        </w:rPr>
        <w:t>A. kekal (tidak ada akhir)</w:t>
      </w:r>
    </w:p>
    <w:p>
      <w:pPr>
        <w:spacing w:after="0"/>
        <w:ind w:left="454"/>
      </w:pPr>
      <w:r>
        <w:rPr>
          <w:b w:val="0"/>
          <w:i w:val="0"/>
        </w:rPr>
        <w:t>B. baru (ada permulaannya)</w:t>
      </w:r>
    </w:p>
    <w:p>
      <w:pPr>
        <w:spacing w:after="0"/>
        <w:ind w:left="454"/>
      </w:pPr>
      <w:r>
        <w:rPr>
          <w:b w:val="0"/>
          <w:i w:val="0"/>
        </w:rPr>
        <w:t>C. berakhir (ada akhirnya)</w:t>
      </w:r>
    </w:p>
    <w:p>
      <w:pPr>
        <w:spacing w:after="0"/>
        <w:ind w:left="454"/>
      </w:pPr>
      <w:r>
        <w:rPr>
          <w:b w:val="0"/>
          <w:i w:val="0"/>
        </w:rPr>
        <w:t>D. sementara (tidak kekal)</w:t>
      </w:r>
    </w:p>
    <w:p>
      <w:pPr>
        <w:ind w:left="454"/>
      </w:pPr>
      <w:r>
        <w:rPr>
          <w:b/>
          <w:i w:val="0"/>
          <w:color w:val="1B6E3C"/>
          <w:sz w:val="18"/>
        </w:rPr>
        <w:t xml:space="preserve">Kunci: </w:t>
      </w:r>
      <w:r>
        <w:rPr>
          <w:b w:val="0"/>
          <w:i w:val="0"/>
          <w:sz w:val="18"/>
        </w:rPr>
        <w:t>A. kekal (tidak ada akhir)</w:t>
      </w:r>
      <w:r>
        <w:rPr>
          <w:b/>
          <w:i w:val="0"/>
          <w:color w:val="555555"/>
          <w:sz w:val="18"/>
        </w:rPr>
        <w:t xml:space="preserve">   Pembahasan: </w:t>
      </w:r>
      <w:r>
        <w:rPr>
          <w:b w:val="0"/>
          <w:i w:val="0"/>
          <w:sz w:val="18"/>
        </w:rPr>
        <w:t>Baqa' = kekal.</w:t>
      </w:r>
    </w:p>
    <w:p>
      <w:pPr>
        <w:keepNext/>
        <w:spacing w:before="100"/>
      </w:pPr>
      <w:r>
        <w:rPr>
          <w:b/>
          <w:i w:val="0"/>
        </w:rPr>
        <w:t xml:space="preserve">3. </w:t>
      </w:r>
      <w:r>
        <w:rPr>
          <w:b/>
          <w:i w:val="0"/>
          <w:color w:val="1F3A5F"/>
          <w:sz w:val="17"/>
        </w:rPr>
        <w:t xml:space="preserve">[AKA-SW-0021] </w:t>
      </w:r>
      <w:r>
        <w:rPr>
          <w:b w:val="0"/>
          <w:i w:val="0"/>
        </w:rPr>
        <w:t>Sifat Allah yang menunjukkan bahwa Allah tidak berakhir adalah ....</w:t>
      </w:r>
      <w:r>
        <w:rPr>
          <w:b w:val="0"/>
          <w:i/>
          <w:color w:val="777777"/>
          <w:sz w:val="17"/>
        </w:rPr>
        <w:t xml:space="preserve">  (pilihan ganda; medium)</w:t>
      </w:r>
    </w:p>
    <w:p>
      <w:pPr>
        <w:spacing w:after="0"/>
        <w:ind w:left="454"/>
      </w:pPr>
      <w:r>
        <w:rPr>
          <w:b w:val="0"/>
          <w:i w:val="0"/>
        </w:rPr>
        <w:t>A. Baqa'</w:t>
      </w:r>
    </w:p>
    <w:p>
      <w:pPr>
        <w:spacing w:after="0"/>
        <w:ind w:left="454"/>
      </w:pPr>
      <w:r>
        <w:rPr>
          <w:b w:val="0"/>
          <w:i w:val="0"/>
        </w:rPr>
        <w:t>B. Qidam</w:t>
      </w:r>
    </w:p>
    <w:p>
      <w:pPr>
        <w:spacing w:after="0"/>
        <w:ind w:left="454"/>
      </w:pPr>
      <w:r>
        <w:rPr>
          <w:b w:val="0"/>
          <w:i w:val="0"/>
        </w:rPr>
        <w:t>C. Wujud</w:t>
      </w:r>
    </w:p>
    <w:p>
      <w:pPr>
        <w:spacing w:after="0"/>
        <w:ind w:left="454"/>
      </w:pPr>
      <w:r>
        <w:rPr>
          <w:b w:val="0"/>
          <w:i w:val="0"/>
        </w:rPr>
        <w:t>D. Ilmu</w:t>
      </w:r>
    </w:p>
    <w:p>
      <w:pPr>
        <w:ind w:left="454"/>
      </w:pPr>
      <w:r>
        <w:rPr>
          <w:b/>
          <w:i w:val="0"/>
          <w:color w:val="1B6E3C"/>
          <w:sz w:val="18"/>
        </w:rPr>
        <w:t xml:space="preserve">Kunci: </w:t>
      </w:r>
      <w:r>
        <w:rPr>
          <w:b w:val="0"/>
          <w:i w:val="0"/>
          <w:sz w:val="18"/>
        </w:rPr>
        <w:t>A. Baqa'</w:t>
      </w:r>
      <w:r>
        <w:rPr>
          <w:b/>
          <w:i w:val="0"/>
          <w:color w:val="555555"/>
          <w:sz w:val="18"/>
        </w:rPr>
        <w:t xml:space="preserve">   Pembahasan: </w:t>
      </w:r>
      <w:r>
        <w:rPr>
          <w:b w:val="0"/>
          <w:i w:val="0"/>
          <w:sz w:val="18"/>
        </w:rPr>
        <w:t>Baqa' = tidak berakhir.</w:t>
      </w:r>
    </w:p>
    <w:p>
      <w:pPr>
        <w:keepNext/>
        <w:spacing w:before="100"/>
      </w:pPr>
      <w:r>
        <w:rPr>
          <w:b/>
          <w:i w:val="0"/>
        </w:rPr>
        <w:t xml:space="preserve">4. </w:t>
      </w:r>
      <w:r>
        <w:rPr>
          <w:b/>
          <w:i w:val="0"/>
          <w:color w:val="1F3A5F"/>
          <w:sz w:val="17"/>
        </w:rPr>
        <w:t xml:space="preserve">[AKA-SW-0022] </w:t>
      </w:r>
      <w:r>
        <w:rPr>
          <w:b w:val="0"/>
          <w:i w:val="0"/>
        </w:rPr>
        <w:t>Allah ada tanpa permulaan. Ini menunjukkan sifat ....</w:t>
      </w:r>
      <w:r>
        <w:rPr>
          <w:b w:val="0"/>
          <w:i/>
          <w:color w:val="777777"/>
          <w:sz w:val="17"/>
        </w:rPr>
        <w:t xml:space="preserve">  (pilihan ganda; medium)</w:t>
      </w:r>
    </w:p>
    <w:p>
      <w:pPr>
        <w:spacing w:after="0"/>
        <w:ind w:left="454"/>
      </w:pPr>
      <w:r>
        <w:rPr>
          <w:b w:val="0"/>
          <w:i w:val="0"/>
        </w:rPr>
        <w:t>A. Qudrat</w:t>
      </w:r>
    </w:p>
    <w:p>
      <w:pPr>
        <w:spacing w:after="0"/>
        <w:ind w:left="454"/>
      </w:pPr>
      <w:r>
        <w:rPr>
          <w:b w:val="0"/>
          <w:i w:val="0"/>
        </w:rPr>
        <w:t>B. Qidam</w:t>
      </w:r>
    </w:p>
    <w:p>
      <w:pPr>
        <w:spacing w:after="0"/>
        <w:ind w:left="454"/>
      </w:pPr>
      <w:r>
        <w:rPr>
          <w:b w:val="0"/>
          <w:i w:val="0"/>
        </w:rPr>
        <w:t>C. Wujud</w:t>
      </w:r>
    </w:p>
    <w:p>
      <w:pPr>
        <w:spacing w:after="0"/>
        <w:ind w:left="454"/>
      </w:pPr>
      <w:r>
        <w:rPr>
          <w:b w:val="0"/>
          <w:i w:val="0"/>
        </w:rPr>
        <w:t>D. Baqa'</w:t>
      </w:r>
    </w:p>
    <w:p>
      <w:pPr>
        <w:ind w:left="454"/>
      </w:pPr>
      <w:r>
        <w:rPr>
          <w:b/>
          <w:i w:val="0"/>
          <w:color w:val="1B6E3C"/>
          <w:sz w:val="18"/>
        </w:rPr>
        <w:t xml:space="preserve">Kunci: </w:t>
      </w:r>
      <w:r>
        <w:rPr>
          <w:b w:val="0"/>
          <w:i w:val="0"/>
          <w:sz w:val="18"/>
        </w:rPr>
        <w:t>B. Qidam</w:t>
      </w:r>
      <w:r>
        <w:rPr>
          <w:b/>
          <w:i w:val="0"/>
          <w:color w:val="555555"/>
          <w:sz w:val="18"/>
        </w:rPr>
        <w:t xml:space="preserve">   Pembahasan: </w:t>
      </w:r>
      <w:r>
        <w:rPr>
          <w:b w:val="0"/>
          <w:i w:val="0"/>
          <w:sz w:val="18"/>
        </w:rPr>
        <w:t>Allah terdahulu.</w:t>
      </w:r>
    </w:p>
    <w:p>
      <w:pPr>
        <w:keepNext/>
        <w:spacing w:before="100"/>
      </w:pPr>
      <w:r>
        <w:rPr>
          <w:b/>
          <w:i w:val="0"/>
        </w:rPr>
        <w:t xml:space="preserve">5. </w:t>
      </w:r>
      <w:r>
        <w:rPr>
          <w:b/>
          <w:i w:val="0"/>
          <w:color w:val="1F3A5F"/>
          <w:sz w:val="17"/>
        </w:rPr>
        <w:t xml:space="preserve">[AKA-SW-0023] </w:t>
      </w:r>
      <w:r>
        <w:rPr>
          <w:b w:val="0"/>
          <w:i w:val="0"/>
        </w:rPr>
        <w:t>Allah tidak akan binasa. Ini menunjukkan sifat ....</w:t>
      </w:r>
      <w:r>
        <w:rPr>
          <w:b w:val="0"/>
          <w:i/>
          <w:color w:val="777777"/>
          <w:sz w:val="17"/>
        </w:rPr>
        <w:t xml:space="preserve">  (pilihan ganda; medium)</w:t>
      </w:r>
    </w:p>
    <w:p>
      <w:pPr>
        <w:spacing w:after="0"/>
        <w:ind w:left="454"/>
      </w:pPr>
      <w:r>
        <w:rPr>
          <w:b w:val="0"/>
          <w:i w:val="0"/>
        </w:rPr>
        <w:t>A. Baqa'</w:t>
      </w:r>
    </w:p>
    <w:p>
      <w:pPr>
        <w:spacing w:after="0"/>
        <w:ind w:left="454"/>
      </w:pPr>
      <w:r>
        <w:rPr>
          <w:b w:val="0"/>
          <w:i w:val="0"/>
        </w:rPr>
        <w:t>B. Qidam</w:t>
      </w:r>
    </w:p>
    <w:p>
      <w:pPr>
        <w:spacing w:after="0"/>
        <w:ind w:left="454"/>
      </w:pPr>
      <w:r>
        <w:rPr>
          <w:b w:val="0"/>
          <w:i w:val="0"/>
        </w:rPr>
        <w:t>C. Wujud</w:t>
      </w:r>
    </w:p>
    <w:p>
      <w:pPr>
        <w:spacing w:after="0"/>
        <w:ind w:left="454"/>
      </w:pPr>
      <w:r>
        <w:rPr>
          <w:b w:val="0"/>
          <w:i w:val="0"/>
        </w:rPr>
        <w:t>D. Iradat</w:t>
      </w:r>
    </w:p>
    <w:p>
      <w:pPr>
        <w:ind w:left="454"/>
      </w:pPr>
      <w:r>
        <w:rPr>
          <w:b/>
          <w:i w:val="0"/>
          <w:color w:val="1B6E3C"/>
          <w:sz w:val="18"/>
        </w:rPr>
        <w:t xml:space="preserve">Kunci: </w:t>
      </w:r>
      <w:r>
        <w:rPr>
          <w:b w:val="0"/>
          <w:i w:val="0"/>
          <w:sz w:val="18"/>
        </w:rPr>
        <w:t>A. Baqa'</w:t>
      </w:r>
      <w:r>
        <w:rPr>
          <w:b/>
          <w:i w:val="0"/>
          <w:color w:val="555555"/>
          <w:sz w:val="18"/>
        </w:rPr>
        <w:t xml:space="preserve">   Pembahasan: </w:t>
      </w:r>
      <w:r>
        <w:rPr>
          <w:b w:val="0"/>
          <w:i w:val="0"/>
          <w:sz w:val="18"/>
        </w:rPr>
        <w:t>Allah kekal.</w:t>
      </w:r>
    </w:p>
    <w:p>
      <w:pPr>
        <w:keepNext/>
        <w:spacing w:before="100"/>
      </w:pPr>
      <w:r>
        <w:rPr>
          <w:b/>
          <w:i w:val="0"/>
        </w:rPr>
        <w:t xml:space="preserve">6. </w:t>
      </w:r>
      <w:r>
        <w:rPr>
          <w:b/>
          <w:i w:val="0"/>
          <w:color w:val="1F3A5F"/>
          <w:sz w:val="17"/>
        </w:rPr>
        <w:t xml:space="preserve">[AKA-SW-0024] </w:t>
      </w:r>
      <w:r>
        <w:rPr>
          <w:b w:val="0"/>
          <w:i w:val="0"/>
        </w:rPr>
        <w:t>Qidam artinya ....</w:t>
      </w:r>
      <w:r>
        <w:rPr>
          <w:b w:val="0"/>
          <w:i/>
          <w:color w:val="777777"/>
          <w:sz w:val="17"/>
        </w:rPr>
        <w:t xml:space="preserve">  (pilihan ganda; medium)</w:t>
      </w:r>
    </w:p>
    <w:p>
      <w:pPr>
        <w:spacing w:after="0"/>
        <w:ind w:left="454"/>
      </w:pPr>
      <w:r>
        <w:rPr>
          <w:b w:val="0"/>
          <w:i w:val="0"/>
        </w:rPr>
        <w:t>A. berakhir (tidak kekal selamanya)</w:t>
      </w:r>
    </w:p>
    <w:p>
      <w:pPr>
        <w:spacing w:after="0"/>
        <w:ind w:left="454"/>
      </w:pPr>
      <w:r>
        <w:rPr>
          <w:b w:val="0"/>
          <w:i w:val="0"/>
        </w:rPr>
        <w:t>B. terdahulu (tidak ada permulaan)</w:t>
      </w:r>
    </w:p>
    <w:p>
      <w:pPr>
        <w:spacing w:after="0"/>
        <w:ind w:left="454"/>
      </w:pPr>
      <w:r>
        <w:rPr>
          <w:b w:val="0"/>
          <w:i w:val="0"/>
        </w:rPr>
        <w:t>C. baru ada (memiliki permulaan)</w:t>
      </w:r>
    </w:p>
    <w:p>
      <w:pPr>
        <w:spacing w:after="0"/>
        <w:ind w:left="454"/>
      </w:pPr>
      <w:r>
        <w:rPr>
          <w:b w:val="0"/>
          <w:i w:val="0"/>
        </w:rPr>
        <w:t>D. diciptakan (ada yang membuat)</w:t>
      </w:r>
    </w:p>
    <w:p>
      <w:pPr>
        <w:ind w:left="454"/>
      </w:pPr>
      <w:r>
        <w:rPr>
          <w:b/>
          <w:i w:val="0"/>
          <w:color w:val="1B6E3C"/>
          <w:sz w:val="18"/>
        </w:rPr>
        <w:t xml:space="preserve">Kunci: </w:t>
      </w:r>
      <w:r>
        <w:rPr>
          <w:b w:val="0"/>
          <w:i w:val="0"/>
          <w:sz w:val="18"/>
        </w:rPr>
        <w:t>B. terdahulu (tidak ada permulaan)</w:t>
      </w:r>
      <w:r>
        <w:rPr>
          <w:b/>
          <w:i w:val="0"/>
          <w:color w:val="555555"/>
          <w:sz w:val="18"/>
        </w:rPr>
        <w:t xml:space="preserve">   Pembahasan: </w:t>
      </w:r>
      <w:r>
        <w:rPr>
          <w:b w:val="0"/>
          <w:i w:val="0"/>
          <w:sz w:val="18"/>
        </w:rPr>
        <w:t>Qidam = terdahulu tanpa awal.</w:t>
      </w:r>
    </w:p>
    <w:p>
      <w:pPr>
        <w:keepNext/>
        <w:spacing w:before="100"/>
      </w:pPr>
      <w:r>
        <w:rPr>
          <w:b/>
          <w:i w:val="0"/>
        </w:rPr>
        <w:t xml:space="preserve">7. </w:t>
      </w:r>
      <w:r>
        <w:rPr>
          <w:b/>
          <w:i w:val="0"/>
          <w:color w:val="1F3A5F"/>
          <w:sz w:val="17"/>
        </w:rPr>
        <w:t xml:space="preserve">[AKA-SW-0026] </w:t>
      </w:r>
      <w:r>
        <w:rPr>
          <w:b w:val="0"/>
          <w:i w:val="0"/>
        </w:rPr>
        <w:t>Benar atau salah: Allah tidak akan binasa. Ini menunjukkan sifat Baqa'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Allah kekal.</w:t>
      </w:r>
    </w:p>
    <w:p>
      <w:pPr>
        <w:keepNext/>
        <w:spacing w:before="100"/>
      </w:pPr>
      <w:r>
        <w:rPr>
          <w:b/>
          <w:i w:val="0"/>
        </w:rPr>
        <w:t xml:space="preserve">8. </w:t>
      </w:r>
      <w:r>
        <w:rPr>
          <w:b/>
          <w:i w:val="0"/>
          <w:color w:val="1F3A5F"/>
          <w:sz w:val="17"/>
        </w:rPr>
        <w:t xml:space="preserve">[AKA-SW-0027] </w:t>
      </w:r>
      <w:r>
        <w:rPr>
          <w:b w:val="0"/>
          <w:i w:val="0"/>
        </w:rPr>
        <w:t>Benar atau salah: Wujud artinya ada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Wujud = ada.</w:t>
      </w:r>
    </w:p>
    <w:p>
      <w:pPr>
        <w:keepNext/>
        <w:spacing w:before="100"/>
      </w:pPr>
      <w:r>
        <w:rPr>
          <w:b/>
          <w:i w:val="0"/>
        </w:rPr>
        <w:t xml:space="preserve">9. </w:t>
      </w:r>
      <w:r>
        <w:rPr>
          <w:b/>
          <w:i w:val="0"/>
          <w:color w:val="1F3A5F"/>
          <w:sz w:val="17"/>
        </w:rPr>
        <w:t xml:space="preserve">[AKA-SW-0028] </w:t>
      </w:r>
      <w:r>
        <w:rPr>
          <w:b w:val="0"/>
          <w:i w:val="0"/>
        </w:rPr>
        <w:t>Benar atau salah: Baqa' artinya kekal (tidak ada akhir)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Baqa' = kekal.</w:t>
      </w:r>
    </w:p>
    <w:p>
      <w:pPr>
        <w:keepNext/>
        <w:spacing w:before="100"/>
      </w:pPr>
      <w:r>
        <w:rPr>
          <w:b/>
          <w:i w:val="0"/>
        </w:rPr>
        <w:t xml:space="preserve">10. </w:t>
      </w:r>
      <w:r>
        <w:rPr>
          <w:b/>
          <w:i w:val="0"/>
          <w:color w:val="1F3A5F"/>
          <w:sz w:val="17"/>
        </w:rPr>
        <w:t xml:space="preserve">[AKA-SW-0029] </w:t>
      </w:r>
      <w:r>
        <w:rPr>
          <w:b w:val="0"/>
          <w:i w:val="0"/>
        </w:rPr>
        <w:t>Benar atau salah: Qidam berarti Allah baru ada setelah alam ada.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Qidam = terdahulu.</w:t>
      </w:r>
    </w:p>
    <w:p>
      <w:pPr>
        <w:keepNext/>
        <w:spacing w:before="100"/>
      </w:pPr>
      <w:r>
        <w:rPr>
          <w:b/>
          <w:i w:val="0"/>
        </w:rPr>
        <w:t xml:space="preserve">11. </w:t>
      </w:r>
      <w:r>
        <w:rPr>
          <w:b/>
          <w:i w:val="0"/>
          <w:color w:val="1F3A5F"/>
          <w:sz w:val="17"/>
        </w:rPr>
        <w:t xml:space="preserve">[AKA-SW-0030] </w:t>
      </w:r>
      <w:r>
        <w:rPr>
          <w:b w:val="0"/>
          <w:i w:val="0"/>
        </w:rPr>
        <w:t>Benar atau salah: Baqa' artinya berakhir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Baqa' = kekal.</w:t>
      </w:r>
    </w:p>
    <w:p>
      <w:pPr>
        <w:keepNext/>
        <w:spacing w:before="100"/>
      </w:pPr>
      <w:r>
        <w:rPr>
          <w:b/>
          <w:i w:val="0"/>
        </w:rPr>
        <w:t xml:space="preserve">12. </w:t>
      </w:r>
      <w:r>
        <w:rPr>
          <w:b/>
          <w:i w:val="0"/>
          <w:color w:val="1F3A5F"/>
          <w:sz w:val="17"/>
        </w:rPr>
        <w:t xml:space="preserve">[AKA-SW-0033] </w:t>
      </w:r>
      <w:r>
        <w:rPr>
          <w:b w:val="0"/>
          <w:i w:val="0"/>
        </w:rPr>
        <w:t>Jelaskan arti Wujud, Qidam, dan Baqa' dengan bahasamu sendiri!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13. </w:t>
      </w:r>
      <w:r>
        <w:rPr>
          <w:b/>
          <w:i w:val="0"/>
          <w:color w:val="1F3A5F"/>
          <w:sz w:val="17"/>
        </w:rPr>
        <w:t xml:space="preserve">[AKA-SW-0901] </w:t>
      </w:r>
      <w:r>
        <w:rPr>
          <w:b w:val="0"/>
          <w:i w:val="0"/>
        </w:rPr>
        <w:t>Allah itu ada. Sifat Allah ini bernama ....</w:t>
      </w:r>
      <w:r>
        <w:rPr>
          <w:b w:val="0"/>
          <w:i/>
          <w:color w:val="777777"/>
          <w:sz w:val="17"/>
        </w:rPr>
        <w:t xml:space="preserve">  (pilihan ganda; easy)</w:t>
      </w:r>
      <w:r>
        <w:rPr>
          <w:b/>
          <w:i w:val="0"/>
          <w:color w:val="C05000"/>
          <w:sz w:val="17"/>
        </w:rPr>
        <w:t xml:space="preserve">  [BARU]</w:t>
      </w:r>
    </w:p>
    <w:p>
      <w:pPr>
        <w:spacing w:after="0"/>
        <w:ind w:left="454"/>
      </w:pPr>
      <w:r>
        <w:rPr>
          <w:b w:val="0"/>
          <w:i w:val="0"/>
        </w:rPr>
        <w:t>A. Wujud</w:t>
      </w:r>
    </w:p>
    <w:p>
      <w:pPr>
        <w:spacing w:after="0"/>
        <w:ind w:left="454"/>
      </w:pPr>
      <w:r>
        <w:rPr>
          <w:b w:val="0"/>
          <w:i w:val="0"/>
        </w:rPr>
        <w:t>B. Baqa'</w:t>
      </w:r>
    </w:p>
    <w:p>
      <w:pPr>
        <w:spacing w:after="0"/>
        <w:ind w:left="454"/>
      </w:pPr>
      <w:r>
        <w:rPr>
          <w:b w:val="0"/>
          <w:i w:val="0"/>
        </w:rPr>
        <w:t>C. Qidam</w:t>
      </w:r>
    </w:p>
    <w:p>
      <w:pPr>
        <w:spacing w:after="0"/>
        <w:ind w:left="454"/>
      </w:pPr>
      <w:r>
        <w:rPr>
          <w:b w:val="0"/>
          <w:i w:val="0"/>
        </w:rPr>
        <w:t>D. Iradat</w:t>
      </w:r>
    </w:p>
    <w:p>
      <w:pPr>
        <w:ind w:left="454"/>
      </w:pPr>
      <w:r>
        <w:rPr>
          <w:b/>
          <w:i w:val="0"/>
          <w:color w:val="1B6E3C"/>
          <w:sz w:val="18"/>
        </w:rPr>
        <w:t xml:space="preserve">Kunci: </w:t>
      </w:r>
      <w:r>
        <w:rPr>
          <w:b w:val="0"/>
          <w:i w:val="0"/>
          <w:sz w:val="18"/>
        </w:rPr>
        <w:t>A. Wujud</w:t>
      </w:r>
      <w:r>
        <w:rPr>
          <w:b/>
          <w:i w:val="0"/>
          <w:color w:val="555555"/>
          <w:sz w:val="18"/>
        </w:rPr>
        <w:t xml:space="preserve">   Pembahasan: </w:t>
      </w:r>
      <w:r>
        <w:rPr>
          <w:b w:val="0"/>
          <w:i w:val="0"/>
          <w:sz w:val="18"/>
        </w:rPr>
        <w:t>Wujud berarti ada.</w:t>
      </w:r>
    </w:p>
    <w:p>
      <w:pPr>
        <w:keepNext/>
        <w:spacing w:before="100"/>
      </w:pPr>
      <w:r>
        <w:rPr>
          <w:b/>
          <w:i w:val="0"/>
        </w:rPr>
        <w:t xml:space="preserve">14. </w:t>
      </w:r>
      <w:r>
        <w:rPr>
          <w:b/>
          <w:i w:val="0"/>
          <w:color w:val="1F3A5F"/>
          <w:sz w:val="17"/>
        </w:rPr>
        <w:t xml:space="preserve">[AKA-SW-0902] </w:t>
      </w:r>
      <w:r>
        <w:rPr>
          <w:b w:val="0"/>
          <w:i w:val="0"/>
        </w:rPr>
        <w:t>Arti Qidam adalah Allah ada tanpa ....</w:t>
      </w:r>
      <w:r>
        <w:rPr>
          <w:b w:val="0"/>
          <w:i/>
          <w:color w:val="777777"/>
          <w:sz w:val="17"/>
        </w:rPr>
        <w:t xml:space="preserve">  (pilihan ganda; easy)</w:t>
      </w:r>
      <w:r>
        <w:rPr>
          <w:b/>
          <w:i w:val="0"/>
          <w:color w:val="C05000"/>
          <w:sz w:val="17"/>
        </w:rPr>
        <w:t xml:space="preserve">  [BARU]</w:t>
      </w:r>
    </w:p>
    <w:p>
      <w:pPr>
        <w:spacing w:after="0"/>
        <w:ind w:left="454"/>
      </w:pPr>
      <w:r>
        <w:rPr>
          <w:b w:val="0"/>
          <w:i w:val="0"/>
        </w:rPr>
        <w:t>A. makhluk</w:t>
      </w:r>
    </w:p>
    <w:p>
      <w:pPr>
        <w:spacing w:after="0"/>
        <w:ind w:left="454"/>
      </w:pPr>
      <w:r>
        <w:rPr>
          <w:b w:val="0"/>
          <w:i w:val="0"/>
        </w:rPr>
        <w:t>B. awal</w:t>
      </w:r>
    </w:p>
    <w:p>
      <w:pPr>
        <w:spacing w:after="0"/>
        <w:ind w:left="454"/>
      </w:pPr>
      <w:r>
        <w:rPr>
          <w:b w:val="0"/>
          <w:i w:val="0"/>
        </w:rPr>
        <w:t>C. nama</w:t>
      </w:r>
    </w:p>
    <w:p>
      <w:pPr>
        <w:spacing w:after="0"/>
        <w:ind w:left="454"/>
      </w:pPr>
      <w:r>
        <w:rPr>
          <w:b w:val="0"/>
          <w:i w:val="0"/>
        </w:rPr>
        <w:t>D. akhir</w:t>
      </w:r>
    </w:p>
    <w:p>
      <w:pPr>
        <w:ind w:left="454"/>
      </w:pPr>
      <w:r>
        <w:rPr>
          <w:b/>
          <w:i w:val="0"/>
          <w:color w:val="1B6E3C"/>
          <w:sz w:val="18"/>
        </w:rPr>
        <w:t xml:space="preserve">Kunci: </w:t>
      </w:r>
      <w:r>
        <w:rPr>
          <w:b w:val="0"/>
          <w:i w:val="0"/>
          <w:sz w:val="18"/>
        </w:rPr>
        <w:t>B. awal</w:t>
      </w:r>
      <w:r>
        <w:rPr>
          <w:b/>
          <w:i w:val="0"/>
          <w:color w:val="555555"/>
          <w:sz w:val="18"/>
        </w:rPr>
        <w:t xml:space="preserve">   Pembahasan: </w:t>
      </w:r>
      <w:r>
        <w:rPr>
          <w:b w:val="0"/>
          <w:i w:val="0"/>
          <w:sz w:val="18"/>
        </w:rPr>
        <w:t>Qidam: Allah ada sejak dahulu tanpa permulaan.</w:t>
      </w:r>
    </w:p>
    <w:p>
      <w:pPr>
        <w:keepNext/>
        <w:spacing w:before="100"/>
      </w:pPr>
      <w:r>
        <w:rPr>
          <w:b/>
          <w:i w:val="0"/>
        </w:rPr>
        <w:t xml:space="preserve">15. </w:t>
      </w:r>
      <w:r>
        <w:rPr>
          <w:b/>
          <w:i w:val="0"/>
          <w:color w:val="1F3A5F"/>
          <w:sz w:val="17"/>
        </w:rPr>
        <w:t xml:space="preserve">[AKA-SW-0903] </w:t>
      </w:r>
      <w:r>
        <w:rPr>
          <w:b w:val="0"/>
          <w:i w:val="0"/>
        </w:rPr>
        <w:t>Allah kekal dan tidak berakhir. Sifat ini bernama ....</w:t>
      </w:r>
      <w:r>
        <w:rPr>
          <w:b w:val="0"/>
          <w:i/>
          <w:color w:val="777777"/>
          <w:sz w:val="17"/>
        </w:rPr>
        <w:t xml:space="preserve">  (pilihan ganda; easy)</w:t>
      </w:r>
      <w:r>
        <w:rPr>
          <w:b/>
          <w:i w:val="0"/>
          <w:color w:val="C05000"/>
          <w:sz w:val="17"/>
        </w:rPr>
        <w:t xml:space="preserve">  [BARU]</w:t>
      </w:r>
    </w:p>
    <w:p>
      <w:pPr>
        <w:spacing w:after="0"/>
        <w:ind w:left="454"/>
      </w:pPr>
      <w:r>
        <w:rPr>
          <w:b w:val="0"/>
          <w:i w:val="0"/>
        </w:rPr>
        <w:t>A. Wujud</w:t>
      </w:r>
    </w:p>
    <w:p>
      <w:pPr>
        <w:spacing w:after="0"/>
        <w:ind w:left="454"/>
      </w:pPr>
      <w:r>
        <w:rPr>
          <w:b w:val="0"/>
          <w:i w:val="0"/>
        </w:rPr>
        <w:t>B. Qidam</w:t>
      </w:r>
    </w:p>
    <w:p>
      <w:pPr>
        <w:spacing w:after="0"/>
        <w:ind w:left="454"/>
      </w:pPr>
      <w:r>
        <w:rPr>
          <w:b w:val="0"/>
          <w:i w:val="0"/>
        </w:rPr>
        <w:t>C. Baqa'</w:t>
      </w:r>
    </w:p>
    <w:p>
      <w:pPr>
        <w:spacing w:after="0"/>
        <w:ind w:left="454"/>
      </w:pPr>
      <w:r>
        <w:rPr>
          <w:b w:val="0"/>
          <w:i w:val="0"/>
        </w:rPr>
        <w:t>D. Fana</w:t>
      </w:r>
    </w:p>
    <w:p>
      <w:pPr>
        <w:ind w:left="454"/>
      </w:pPr>
      <w:r>
        <w:rPr>
          <w:b/>
          <w:i w:val="0"/>
          <w:color w:val="1B6E3C"/>
          <w:sz w:val="18"/>
        </w:rPr>
        <w:t xml:space="preserve">Kunci: </w:t>
      </w:r>
      <w:r>
        <w:rPr>
          <w:b w:val="0"/>
          <w:i w:val="0"/>
          <w:sz w:val="18"/>
        </w:rPr>
        <w:t>C. Baqa'</w:t>
      </w:r>
      <w:r>
        <w:rPr>
          <w:b/>
          <w:i w:val="0"/>
          <w:color w:val="555555"/>
          <w:sz w:val="18"/>
        </w:rPr>
        <w:t xml:space="preserve">   Pembahasan: </w:t>
      </w:r>
      <w:r>
        <w:rPr>
          <w:b w:val="0"/>
          <w:i w:val="0"/>
          <w:sz w:val="18"/>
        </w:rPr>
        <w:t>Baqa' berarti kekal.</w:t>
      </w:r>
    </w:p>
    <w:p>
      <w:pPr>
        <w:keepNext/>
        <w:spacing w:before="100"/>
      </w:pPr>
      <w:r>
        <w:rPr>
          <w:b/>
          <w:i w:val="0"/>
        </w:rPr>
        <w:t xml:space="preserve">16. </w:t>
      </w:r>
      <w:r>
        <w:rPr>
          <w:b/>
          <w:i w:val="0"/>
          <w:color w:val="1F3A5F"/>
          <w:sz w:val="17"/>
        </w:rPr>
        <w:t xml:space="preserve">[AKA-SW-0904] </w:t>
      </w:r>
      <w:r>
        <w:rPr>
          <w:b w:val="0"/>
          <w:i w:val="0"/>
        </w:rPr>
        <w:t>Pasangan sifat dan arti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Wujud - kekal</w:t>
      </w:r>
    </w:p>
    <w:p>
      <w:pPr>
        <w:spacing w:after="0"/>
        <w:ind w:left="454"/>
      </w:pPr>
      <w:r>
        <w:rPr>
          <w:b w:val="0"/>
          <w:i w:val="0"/>
        </w:rPr>
        <w:t>B. Qidam - ada</w:t>
      </w:r>
    </w:p>
    <w:p>
      <w:pPr>
        <w:spacing w:after="0"/>
        <w:ind w:left="454"/>
      </w:pPr>
      <w:r>
        <w:rPr>
          <w:b w:val="0"/>
          <w:i w:val="0"/>
        </w:rPr>
        <w:t>C. Baqa' - tanpa awal</w:t>
      </w:r>
    </w:p>
    <w:p>
      <w:pPr>
        <w:spacing w:after="0"/>
        <w:ind w:left="454"/>
      </w:pPr>
      <w:r>
        <w:rPr>
          <w:b w:val="0"/>
          <w:i w:val="0"/>
        </w:rPr>
        <w:t>D. Baqa' - kekal</w:t>
      </w:r>
    </w:p>
    <w:p>
      <w:pPr>
        <w:ind w:left="454"/>
      </w:pPr>
      <w:r>
        <w:rPr>
          <w:b/>
          <w:i w:val="0"/>
          <w:color w:val="1B6E3C"/>
          <w:sz w:val="18"/>
        </w:rPr>
        <w:t xml:space="preserve">Kunci: </w:t>
      </w:r>
      <w:r>
        <w:rPr>
          <w:b w:val="0"/>
          <w:i w:val="0"/>
          <w:sz w:val="18"/>
        </w:rPr>
        <w:t>D. Baqa' - kekal</w:t>
      </w:r>
      <w:r>
        <w:rPr>
          <w:b/>
          <w:i w:val="0"/>
          <w:color w:val="555555"/>
          <w:sz w:val="18"/>
        </w:rPr>
        <w:t xml:space="preserve">   Pembahasan: </w:t>
      </w:r>
      <w:r>
        <w:rPr>
          <w:b w:val="0"/>
          <w:i w:val="0"/>
          <w:sz w:val="18"/>
        </w:rPr>
        <w:t>Baqa' berarti kekal.</w:t>
      </w:r>
    </w:p>
    <w:p>
      <w:pPr>
        <w:keepNext/>
        <w:spacing w:before="100"/>
      </w:pPr>
      <w:r>
        <w:rPr>
          <w:b/>
          <w:i w:val="0"/>
        </w:rPr>
        <w:t xml:space="preserve">17. </w:t>
      </w:r>
      <w:r>
        <w:rPr>
          <w:b/>
          <w:i w:val="0"/>
          <w:color w:val="1F3A5F"/>
          <w:sz w:val="17"/>
        </w:rPr>
        <w:t xml:space="preserve">[AKA-SW-0905] </w:t>
      </w:r>
      <w:r>
        <w:rPr>
          <w:b w:val="0"/>
          <w:i w:val="0"/>
        </w:rPr>
        <w:t>Bunga yang layu menunjukkan makhluk bisa binasa. Allah tidak binasa karena Allah bersifat ....</w:t>
      </w:r>
      <w:r>
        <w:rPr>
          <w:b w:val="0"/>
          <w:i/>
          <w:color w:val="777777"/>
          <w:sz w:val="17"/>
        </w:rPr>
        <w:t xml:space="preserve">  (pilihan ganda; medium)</w:t>
      </w:r>
      <w:r>
        <w:rPr>
          <w:b/>
          <w:i w:val="0"/>
          <w:color w:val="C05000"/>
          <w:sz w:val="17"/>
        </w:rPr>
        <w:t xml:space="preserve">  [BARU]</w:t>
      </w:r>
    </w:p>
    <w:p>
      <w:pPr>
        <w:spacing w:after="0"/>
        <w:ind w:left="454"/>
      </w:pPr>
      <w:r>
        <w:rPr>
          <w:b w:val="0"/>
          <w:i w:val="0"/>
        </w:rPr>
        <w:t>A. Wujud</w:t>
      </w:r>
    </w:p>
    <w:p>
      <w:pPr>
        <w:spacing w:after="0"/>
        <w:ind w:left="454"/>
      </w:pPr>
      <w:r>
        <w:rPr>
          <w:b w:val="0"/>
          <w:i w:val="0"/>
        </w:rPr>
        <w:t>B. Baqa'</w:t>
      </w:r>
    </w:p>
    <w:p>
      <w:pPr>
        <w:spacing w:after="0"/>
        <w:ind w:left="454"/>
      </w:pPr>
      <w:r>
        <w:rPr>
          <w:b w:val="0"/>
          <w:i w:val="0"/>
        </w:rPr>
        <w:t>C. Qidam</w:t>
      </w:r>
    </w:p>
    <w:p>
      <w:pPr>
        <w:spacing w:after="0"/>
        <w:ind w:left="454"/>
      </w:pPr>
      <w:r>
        <w:rPr>
          <w:b w:val="0"/>
          <w:i w:val="0"/>
        </w:rPr>
        <w:t>D. Fana</w:t>
      </w:r>
    </w:p>
    <w:p>
      <w:pPr>
        <w:ind w:left="454"/>
      </w:pPr>
      <w:r>
        <w:rPr>
          <w:b/>
          <w:i w:val="0"/>
          <w:color w:val="1B6E3C"/>
          <w:sz w:val="18"/>
        </w:rPr>
        <w:t xml:space="preserve">Kunci: </w:t>
      </w:r>
      <w:r>
        <w:rPr>
          <w:b w:val="0"/>
          <w:i w:val="0"/>
          <w:sz w:val="18"/>
        </w:rPr>
        <w:t>B. Baqa'</w:t>
      </w:r>
      <w:r>
        <w:rPr>
          <w:b/>
          <w:i w:val="0"/>
          <w:color w:val="555555"/>
          <w:sz w:val="18"/>
        </w:rPr>
        <w:t xml:space="preserve">   Pembahasan: </w:t>
      </w:r>
      <w:r>
        <w:rPr>
          <w:b w:val="0"/>
          <w:i w:val="0"/>
          <w:sz w:val="18"/>
        </w:rPr>
        <w:t>Allah kekal (Baqa').</w:t>
      </w:r>
    </w:p>
    <w:p>
      <w:pPr>
        <w:keepNext/>
        <w:spacing w:before="100"/>
      </w:pPr>
      <w:r>
        <w:rPr>
          <w:b/>
          <w:i w:val="0"/>
        </w:rPr>
        <w:t xml:space="preserve">18. </w:t>
      </w:r>
      <w:r>
        <w:rPr>
          <w:b/>
          <w:i w:val="0"/>
          <w:color w:val="1F3A5F"/>
          <w:sz w:val="17"/>
        </w:rPr>
        <w:t xml:space="preserve">[AKA-SW-0906] </w:t>
      </w:r>
      <w:r>
        <w:rPr>
          <w:b w:val="0"/>
          <w:i w:val="0"/>
        </w:rPr>
        <w:t>Tidak ada yang ada lebih dahulu daripada Allah. Ini menunjukkan sifat ....</w:t>
      </w:r>
      <w:r>
        <w:rPr>
          <w:b w:val="0"/>
          <w:i/>
          <w:color w:val="777777"/>
          <w:sz w:val="17"/>
        </w:rPr>
        <w:t xml:space="preserve">  (pilihan ganda; medium)</w:t>
      </w:r>
      <w:r>
        <w:rPr>
          <w:b/>
          <w:i w:val="0"/>
          <w:color w:val="C05000"/>
          <w:sz w:val="17"/>
        </w:rPr>
        <w:t xml:space="preserve">  [BARU]</w:t>
      </w:r>
    </w:p>
    <w:p>
      <w:pPr>
        <w:spacing w:after="0"/>
        <w:ind w:left="454"/>
      </w:pPr>
      <w:r>
        <w:rPr>
          <w:b w:val="0"/>
          <w:i w:val="0"/>
        </w:rPr>
        <w:t>A. Qidam</w:t>
      </w:r>
    </w:p>
    <w:p>
      <w:pPr>
        <w:spacing w:after="0"/>
        <w:ind w:left="454"/>
      </w:pPr>
      <w:r>
        <w:rPr>
          <w:b w:val="0"/>
          <w:i w:val="0"/>
        </w:rPr>
        <w:t>B. Baqa'</w:t>
      </w:r>
    </w:p>
    <w:p>
      <w:pPr>
        <w:spacing w:after="0"/>
        <w:ind w:left="454"/>
      </w:pPr>
      <w:r>
        <w:rPr>
          <w:b w:val="0"/>
          <w:i w:val="0"/>
        </w:rPr>
        <w:t>C. Wujud</w:t>
      </w:r>
    </w:p>
    <w:p>
      <w:pPr>
        <w:spacing w:after="0"/>
        <w:ind w:left="454"/>
      </w:pPr>
      <w:r>
        <w:rPr>
          <w:b w:val="0"/>
          <w:i w:val="0"/>
        </w:rPr>
        <w:t>D. Fana</w:t>
      </w:r>
    </w:p>
    <w:p>
      <w:pPr>
        <w:ind w:left="454"/>
      </w:pPr>
      <w:r>
        <w:rPr>
          <w:b/>
          <w:i w:val="0"/>
          <w:color w:val="1B6E3C"/>
          <w:sz w:val="18"/>
        </w:rPr>
        <w:t xml:space="preserve">Kunci: </w:t>
      </w:r>
      <w:r>
        <w:rPr>
          <w:b w:val="0"/>
          <w:i w:val="0"/>
          <w:sz w:val="18"/>
        </w:rPr>
        <w:t>A. Qidam</w:t>
      </w:r>
      <w:r>
        <w:rPr>
          <w:b/>
          <w:i w:val="0"/>
          <w:color w:val="555555"/>
          <w:sz w:val="18"/>
        </w:rPr>
        <w:t xml:space="preserve">   Pembahasan: </w:t>
      </w:r>
      <w:r>
        <w:rPr>
          <w:b w:val="0"/>
          <w:i w:val="0"/>
          <w:sz w:val="18"/>
        </w:rPr>
        <w:t>Qidam: tanpa permulaan.</w:t>
      </w:r>
    </w:p>
    <w:p>
      <w:pPr>
        <w:keepNext/>
        <w:spacing w:before="100"/>
      </w:pPr>
      <w:r>
        <w:rPr>
          <w:b/>
          <w:i w:val="0"/>
        </w:rPr>
        <w:t xml:space="preserve">19. </w:t>
      </w:r>
      <w:r>
        <w:rPr>
          <w:b/>
          <w:i w:val="0"/>
          <w:color w:val="1F3A5F"/>
          <w:sz w:val="17"/>
        </w:rPr>
        <w:t xml:space="preserve">[AKA-SW-0907] </w:t>
      </w:r>
      <w:r>
        <w:rPr>
          <w:b w:val="0"/>
          <w:i w:val="0"/>
        </w:rPr>
        <w:t>Dani berkata, "Allah baru ada setelah langit diciptakan." Ucapan ini bertentangan dengan sifat ....</w:t>
      </w:r>
      <w:r>
        <w:rPr>
          <w:b w:val="0"/>
          <w:i/>
          <w:color w:val="777777"/>
          <w:sz w:val="17"/>
        </w:rPr>
        <w:t xml:space="preserve">  (pilihan ganda; hard)</w:t>
      </w:r>
      <w:r>
        <w:rPr>
          <w:b/>
          <w:i w:val="0"/>
          <w:color w:val="C05000"/>
          <w:sz w:val="17"/>
        </w:rPr>
        <w:t xml:space="preserve">  [BARU]</w:t>
      </w:r>
    </w:p>
    <w:p>
      <w:pPr>
        <w:spacing w:after="0"/>
        <w:ind w:left="454"/>
      </w:pPr>
      <w:r>
        <w:rPr>
          <w:b w:val="0"/>
          <w:i w:val="0"/>
        </w:rPr>
        <w:t>A. Wujud</w:t>
      </w:r>
    </w:p>
    <w:p>
      <w:pPr>
        <w:spacing w:after="0"/>
        <w:ind w:left="454"/>
      </w:pPr>
      <w:r>
        <w:rPr>
          <w:b w:val="0"/>
          <w:i w:val="0"/>
        </w:rPr>
        <w:t>B. Baqa'</w:t>
      </w:r>
    </w:p>
    <w:p>
      <w:pPr>
        <w:spacing w:after="0"/>
        <w:ind w:left="454"/>
      </w:pPr>
      <w:r>
        <w:rPr>
          <w:b w:val="0"/>
          <w:i w:val="0"/>
        </w:rPr>
        <w:t>C. Qidam</w:t>
      </w:r>
    </w:p>
    <w:p>
      <w:pPr>
        <w:spacing w:after="0"/>
        <w:ind w:left="454"/>
      </w:pPr>
      <w:r>
        <w:rPr>
          <w:b w:val="0"/>
          <w:i w:val="0"/>
        </w:rPr>
        <w:t>D. Fana</w:t>
      </w:r>
    </w:p>
    <w:p>
      <w:pPr>
        <w:ind w:left="454"/>
      </w:pPr>
      <w:r>
        <w:rPr>
          <w:b/>
          <w:i w:val="0"/>
          <w:color w:val="1B6E3C"/>
          <w:sz w:val="18"/>
        </w:rPr>
        <w:t xml:space="preserve">Kunci: </w:t>
      </w:r>
      <w:r>
        <w:rPr>
          <w:b w:val="0"/>
          <w:i w:val="0"/>
          <w:sz w:val="18"/>
        </w:rPr>
        <w:t>C. Qidam</w:t>
      </w:r>
      <w:r>
        <w:rPr>
          <w:b/>
          <w:i w:val="0"/>
          <w:color w:val="555555"/>
          <w:sz w:val="18"/>
        </w:rPr>
        <w:t xml:space="preserve">   Pembahasan: </w:t>
      </w:r>
      <w:r>
        <w:rPr>
          <w:b w:val="0"/>
          <w:i w:val="0"/>
          <w:sz w:val="18"/>
        </w:rPr>
        <w:t>Allah ada sejak dahulu tanpa permulaan.</w:t>
      </w:r>
    </w:p>
    <w:p>
      <w:pPr>
        <w:keepNext/>
        <w:spacing w:before="100"/>
      </w:pPr>
      <w:r>
        <w:rPr>
          <w:b/>
          <w:i w:val="0"/>
        </w:rPr>
        <w:t xml:space="preserve">20. </w:t>
      </w:r>
      <w:r>
        <w:rPr>
          <w:b/>
          <w:i w:val="0"/>
          <w:color w:val="1F3A5F"/>
          <w:sz w:val="17"/>
        </w:rPr>
        <w:t xml:space="preserve">[AKA-SW-0908] </w:t>
      </w:r>
      <w:r>
        <w:rPr>
          <w:b w:val="0"/>
          <w:i w:val="0"/>
        </w:rPr>
        <w:t>Dina berkata, "Allah akan hilang kalau semua orang lupa kepada-Nya." Ucapan ini bertentangan dengan sifat ....</w:t>
      </w:r>
      <w:r>
        <w:rPr>
          <w:b w:val="0"/>
          <w:i/>
          <w:color w:val="777777"/>
          <w:sz w:val="17"/>
        </w:rPr>
        <w:t xml:space="preserve">  (pilihan ganda; hard)</w:t>
      </w:r>
      <w:r>
        <w:rPr>
          <w:b/>
          <w:i w:val="0"/>
          <w:color w:val="C05000"/>
          <w:sz w:val="17"/>
        </w:rPr>
        <w:t xml:space="preserve">  [BARU]</w:t>
      </w:r>
    </w:p>
    <w:p>
      <w:pPr>
        <w:spacing w:after="0"/>
        <w:ind w:left="454"/>
      </w:pPr>
      <w:r>
        <w:rPr>
          <w:b w:val="0"/>
          <w:i w:val="0"/>
        </w:rPr>
        <w:t>A. Wujud</w:t>
      </w:r>
    </w:p>
    <w:p>
      <w:pPr>
        <w:spacing w:after="0"/>
        <w:ind w:left="454"/>
      </w:pPr>
      <w:r>
        <w:rPr>
          <w:b w:val="0"/>
          <w:i w:val="0"/>
        </w:rPr>
        <w:t>B. Qidam</w:t>
      </w:r>
    </w:p>
    <w:p>
      <w:pPr>
        <w:spacing w:after="0"/>
        <w:ind w:left="454"/>
      </w:pPr>
      <w:r>
        <w:rPr>
          <w:b w:val="0"/>
          <w:i w:val="0"/>
        </w:rPr>
        <w:t>C. Fana</w:t>
      </w:r>
    </w:p>
    <w:p>
      <w:pPr>
        <w:spacing w:after="0"/>
        <w:ind w:left="454"/>
      </w:pPr>
      <w:r>
        <w:rPr>
          <w:b w:val="0"/>
          <w:i w:val="0"/>
        </w:rPr>
        <w:t>D. Baqa'</w:t>
      </w:r>
    </w:p>
    <w:p>
      <w:pPr>
        <w:ind w:left="454"/>
      </w:pPr>
      <w:r>
        <w:rPr>
          <w:b/>
          <w:i w:val="0"/>
          <w:color w:val="1B6E3C"/>
          <w:sz w:val="18"/>
        </w:rPr>
        <w:t xml:space="preserve">Kunci: </w:t>
      </w:r>
      <w:r>
        <w:rPr>
          <w:b w:val="0"/>
          <w:i w:val="0"/>
          <w:sz w:val="18"/>
        </w:rPr>
        <w:t>D. Baqa'</w:t>
      </w:r>
      <w:r>
        <w:rPr>
          <w:b/>
          <w:i w:val="0"/>
          <w:color w:val="555555"/>
          <w:sz w:val="18"/>
        </w:rPr>
        <w:t xml:space="preserve">   Pembahasan: </w:t>
      </w:r>
      <w:r>
        <w:rPr>
          <w:b w:val="0"/>
          <w:i w:val="0"/>
          <w:sz w:val="18"/>
        </w:rPr>
        <w:t>Allah kekal, tidak bergantung pada makhluk.</w:t>
      </w:r>
    </w:p>
    <w:p>
      <w:pPr>
        <w:keepNext/>
        <w:spacing w:before="100"/>
      </w:pPr>
      <w:r>
        <w:rPr>
          <w:b/>
          <w:i w:val="0"/>
        </w:rPr>
        <w:t xml:space="preserve">21. </w:t>
      </w:r>
      <w:r>
        <w:rPr>
          <w:b/>
          <w:i w:val="0"/>
          <w:color w:val="1F3A5F"/>
          <w:sz w:val="17"/>
        </w:rPr>
        <w:t xml:space="preserve">[AKA-SW-0909] </w:t>
      </w:r>
      <w:r>
        <w:rPr>
          <w:b w:val="0"/>
          <w:i w:val="0"/>
        </w:rPr>
        <w:t>Rani melihat anak ayam menetas. Dulu belum ada, kini ada. Allah berbeda, karena Allah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mulai ada setelah telur ada</w:t>
      </w:r>
    </w:p>
    <w:p>
      <w:pPr>
        <w:spacing w:after="0"/>
        <w:ind w:left="454"/>
      </w:pPr>
      <w:r>
        <w:rPr>
          <w:b w:val="0"/>
          <w:i w:val="0"/>
        </w:rPr>
        <w:t>B. ada sejak dahulu tanpa permulaan</w:t>
      </w:r>
    </w:p>
    <w:p>
      <w:pPr>
        <w:spacing w:after="0"/>
        <w:ind w:left="454"/>
      </w:pPr>
      <w:r>
        <w:rPr>
          <w:b w:val="0"/>
          <w:i w:val="0"/>
        </w:rPr>
        <w:t>C. ada setelah ayam ada</w:t>
      </w:r>
    </w:p>
    <w:p>
      <w:pPr>
        <w:spacing w:after="0"/>
        <w:ind w:left="454"/>
      </w:pPr>
      <w:r>
        <w:rPr>
          <w:b w:val="0"/>
          <w:i w:val="0"/>
        </w:rPr>
        <w:t>D. akan hilang bila ayam mati</w:t>
      </w:r>
    </w:p>
    <w:p>
      <w:pPr>
        <w:ind w:left="454"/>
      </w:pPr>
      <w:r>
        <w:rPr>
          <w:b/>
          <w:i w:val="0"/>
          <w:color w:val="1B6E3C"/>
          <w:sz w:val="18"/>
        </w:rPr>
        <w:t xml:space="preserve">Kunci: </w:t>
      </w:r>
      <w:r>
        <w:rPr>
          <w:b w:val="0"/>
          <w:i w:val="0"/>
          <w:sz w:val="18"/>
        </w:rPr>
        <w:t>B. ada sejak dahulu tanpa permulaan</w:t>
      </w:r>
      <w:r>
        <w:rPr>
          <w:b/>
          <w:i w:val="0"/>
          <w:color w:val="555555"/>
          <w:sz w:val="18"/>
        </w:rPr>
        <w:t xml:space="preserve">   Pembahasan: </w:t>
      </w:r>
      <w:r>
        <w:rPr>
          <w:b w:val="0"/>
          <w:i w:val="0"/>
          <w:sz w:val="18"/>
        </w:rPr>
        <w:t>Allah bersifat Qidam.</w:t>
      </w:r>
    </w:p>
    <w:p>
      <w:pPr>
        <w:keepNext/>
        <w:spacing w:before="100"/>
      </w:pPr>
      <w:r>
        <w:rPr>
          <w:b/>
          <w:i w:val="0"/>
        </w:rPr>
        <w:t xml:space="preserve">22. </w:t>
      </w:r>
      <w:r>
        <w:rPr>
          <w:b/>
          <w:i w:val="0"/>
          <w:color w:val="1F3A5F"/>
          <w:sz w:val="17"/>
        </w:rPr>
        <w:t xml:space="preserve">[AKA-SW-0911] </w:t>
      </w:r>
      <w:r>
        <w:rPr>
          <w:b w:val="0"/>
          <w:i w:val="0"/>
        </w:rPr>
        <w:t>Benar atau salah: Baqa' berarti Allah akan binasa pada hari kiamat</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Baqa' berarti kekal.</w:t>
      </w:r>
    </w:p>
    <w:p>
      <w:pPr>
        <w:keepNext/>
        <w:spacing w:before="100"/>
      </w:pPr>
      <w:r>
        <w:rPr>
          <w:b/>
          <w:i w:val="0"/>
        </w:rPr>
        <w:t xml:space="preserve">23. </w:t>
      </w:r>
      <w:r>
        <w:rPr>
          <w:b/>
          <w:i w:val="0"/>
          <w:color w:val="1F3A5F"/>
          <w:sz w:val="17"/>
        </w:rPr>
        <w:t xml:space="preserve">[AKA-SW-0912] </w:t>
      </w:r>
      <w:r>
        <w:rPr>
          <w:b w:val="0"/>
          <w:i w:val="0"/>
        </w:rPr>
        <w:t>Benar atau salah: Sifat Qidam menunjukkan bahwa Allah ada sejak dahulu tanpa permulaan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 arti Qidam.</w:t>
      </w:r>
    </w:p>
    <w:p>
      <w:pPr>
        <w:keepNext/>
        <w:spacing w:before="100"/>
      </w:pPr>
      <w:r>
        <w:rPr>
          <w:b/>
          <w:i w:val="0"/>
        </w:rPr>
        <w:t xml:space="preserve">24. </w:t>
      </w:r>
      <w:r>
        <w:rPr>
          <w:b/>
          <w:i w:val="0"/>
          <w:color w:val="1F3A5F"/>
          <w:sz w:val="17"/>
        </w:rPr>
        <w:t xml:space="preserve">[AKA-SW-0913] </w:t>
      </w:r>
      <w:r>
        <w:rPr>
          <w:b w:val="0"/>
          <w:i w:val="0"/>
        </w:rPr>
        <w:t>Benar atau salah: Pohon yang tumbuh adalah tanda bahwa Allah ada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Ciptaan menunjukkan Allah ada (Wujud).</w:t>
      </w:r>
    </w:p>
    <w:p>
      <w:pPr>
        <w:keepNext/>
        <w:spacing w:before="100"/>
      </w:pPr>
      <w:r>
        <w:rPr>
          <w:b/>
          <w:i w:val="0"/>
        </w:rPr>
        <w:t xml:space="preserve">25. </w:t>
      </w:r>
      <w:r>
        <w:rPr>
          <w:b/>
          <w:i w:val="0"/>
          <w:color w:val="1F3A5F"/>
          <w:sz w:val="17"/>
        </w:rPr>
        <w:t xml:space="preserve">[AKA-SW-0914] </w:t>
      </w:r>
      <w:r>
        <w:rPr>
          <w:b w:val="0"/>
          <w:i w:val="0"/>
        </w:rPr>
        <w:t>Benar atau salah: Allah memiliki awal seperti manusia yang dilahirkan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Allah Qidam, tanpa permulaan.</w:t>
      </w:r>
    </w:p>
    <w:p>
      <w:pPr>
        <w:keepNext/>
        <w:spacing w:before="100"/>
      </w:pPr>
      <w:r>
        <w:rPr>
          <w:b/>
          <w:i w:val="0"/>
        </w:rPr>
        <w:t xml:space="preserve">26. </w:t>
      </w:r>
      <w:r>
        <w:rPr>
          <w:b/>
          <w:i w:val="0"/>
          <w:color w:val="1F3A5F"/>
          <w:sz w:val="17"/>
        </w:rPr>
        <w:t xml:space="preserve">[AKA-SW-0915] </w:t>
      </w:r>
      <w:r>
        <w:rPr>
          <w:b w:val="0"/>
          <w:i w:val="0"/>
        </w:rPr>
        <w:t>Benar atau salah: Makhluk bisa binasa, tetapi Allah bersifat Baqa'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Allah kekal.</w:t>
      </w:r>
    </w:p>
    <w:p>
      <w:pPr>
        <w:keepNext/>
        <w:spacing w:before="100"/>
      </w:pPr>
      <w:r>
        <w:rPr>
          <w:b/>
          <w:i w:val="0"/>
        </w:rPr>
        <w:t xml:space="preserve">27. </w:t>
      </w:r>
      <w:r>
        <w:rPr>
          <w:b/>
          <w:i w:val="0"/>
          <w:color w:val="1F3A5F"/>
          <w:sz w:val="17"/>
        </w:rPr>
        <w:t xml:space="preserve">[AKA-SW-0916] </w:t>
      </w:r>
      <w:r>
        <w:rPr>
          <w:b w:val="0"/>
          <w:i w:val="0"/>
        </w:rPr>
        <w:t>Benar atau salah: Sifat Wujud, Qidam, dan Baqa' hanya dimiliki oleh manusia</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Sifat itu wajib bagi Allah.</w:t>
      </w:r>
    </w:p>
    <w:p>
      <w:pPr>
        <w:keepNext/>
        <w:spacing w:before="100"/>
      </w:pPr>
      <w:r>
        <w:rPr>
          <w:b/>
          <w:i w:val="0"/>
        </w:rPr>
        <w:t xml:space="preserve">28. </w:t>
      </w:r>
      <w:r>
        <w:rPr>
          <w:b/>
          <w:i w:val="0"/>
          <w:color w:val="1F3A5F"/>
          <w:sz w:val="17"/>
        </w:rPr>
        <w:t xml:space="preserve">[AKA-SW-0917] </w:t>
      </w:r>
      <w:r>
        <w:rPr>
          <w:b w:val="0"/>
          <w:i w:val="0"/>
        </w:rPr>
        <w:t>Isilah titik-titik berikut: Sifat Baqa' artinya Allah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kekal</w:t>
      </w:r>
      <w:r>
        <w:rPr>
          <w:b/>
          <w:i w:val="0"/>
          <w:color w:val="555555"/>
          <w:sz w:val="18"/>
        </w:rPr>
        <w:t xml:space="preserve">   Pembahasan: </w:t>
      </w:r>
      <w:r>
        <w:rPr>
          <w:b w:val="0"/>
          <w:i w:val="0"/>
          <w:sz w:val="18"/>
        </w:rPr>
        <w:t>Baqa' berarti kekal, tidak binasa.</w:t>
      </w:r>
    </w:p>
    <w:p>
      <w:pPr>
        <w:keepNext/>
        <w:spacing w:before="100"/>
      </w:pPr>
      <w:r>
        <w:rPr>
          <w:b/>
          <w:i w:val="0"/>
        </w:rPr>
        <w:t xml:space="preserve">29. </w:t>
      </w:r>
      <w:r>
        <w:rPr>
          <w:b/>
          <w:i w:val="0"/>
          <w:color w:val="1F3A5F"/>
          <w:sz w:val="17"/>
        </w:rPr>
        <w:t xml:space="preserve">[AKA-SW-0918] </w:t>
      </w:r>
      <w:r>
        <w:rPr>
          <w:b w:val="0"/>
          <w:i w:val="0"/>
        </w:rPr>
        <w:t>Isilah titik-titik berikut: Sifat Allah yang artinya tanpa permulaan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Qidam</w:t>
      </w:r>
      <w:r>
        <w:rPr>
          <w:b/>
          <w:i w:val="0"/>
          <w:color w:val="555555"/>
          <w:sz w:val="18"/>
        </w:rPr>
        <w:t xml:space="preserve">   Pembahasan: </w:t>
      </w:r>
      <w:r>
        <w:rPr>
          <w:b w:val="0"/>
          <w:i w:val="0"/>
          <w:sz w:val="18"/>
        </w:rPr>
        <w:t>Qidam berarti tanpa permulaan.</w:t>
      </w:r>
    </w:p>
    <w:p>
      <w:pPr>
        <w:keepNext/>
        <w:spacing w:before="100"/>
      </w:pPr>
      <w:r>
        <w:rPr>
          <w:b/>
          <w:i w:val="0"/>
        </w:rPr>
        <w:t xml:space="preserve">30. </w:t>
      </w:r>
      <w:r>
        <w:rPr>
          <w:b/>
          <w:i w:val="0"/>
          <w:color w:val="1F3A5F"/>
          <w:sz w:val="17"/>
        </w:rPr>
        <w:t xml:space="preserve">[AKA-SW-0919] </w:t>
      </w:r>
      <w:r>
        <w:rPr>
          <w:b w:val="0"/>
          <w:i w:val="0"/>
        </w:rPr>
        <w:t>Jodohkan sifat Allah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Wujud | Qidam | Baqa'   Kolom kanan: kekal | ada | tanpa permulaan</w:t>
      </w:r>
    </w:p>
    <w:p>
      <w:pPr>
        <w:ind w:left="454"/>
      </w:pPr>
      <w:r>
        <w:rPr>
          <w:b/>
          <w:i w:val="0"/>
          <w:color w:val="1B6E3C"/>
          <w:sz w:val="18"/>
        </w:rPr>
        <w:t xml:space="preserve">Kunci: </w:t>
      </w:r>
      <w:r>
        <w:rPr>
          <w:b w:val="0"/>
          <w:i w:val="0"/>
          <w:sz w:val="18"/>
        </w:rPr>
        <w:t>Wujud — ada; Qidam — tanpa permulaan; Baqa' — kekal</w:t>
      </w:r>
      <w:r>
        <w:rPr>
          <w:b/>
          <w:i w:val="0"/>
          <w:color w:val="555555"/>
          <w:sz w:val="18"/>
        </w:rPr>
        <w:t xml:space="preserve">   Pembahasan: </w:t>
      </w:r>
      <w:r>
        <w:rPr>
          <w:b w:val="0"/>
          <w:i w:val="0"/>
          <w:sz w:val="18"/>
        </w:rPr>
        <w:t>Wujud ada, Qidam tanpa permulaan, Baqa' kekal.</w:t>
      </w:r>
    </w:p>
    <w:p>
      <w:pPr>
        <w:keepNext/>
        <w:spacing w:before="100"/>
      </w:pPr>
      <w:r>
        <w:rPr>
          <w:b/>
          <w:i w:val="0"/>
        </w:rPr>
        <w:t xml:space="preserve">31. </w:t>
      </w:r>
      <w:r>
        <w:rPr>
          <w:b/>
          <w:i w:val="0"/>
          <w:color w:val="1F3A5F"/>
          <w:sz w:val="17"/>
        </w:rPr>
        <w:t xml:space="preserve">[AKA-SW-0920] </w:t>
      </w:r>
      <w:r>
        <w:rPr>
          <w:b w:val="0"/>
          <w:i w:val="0"/>
        </w:rPr>
        <w:t>Kelompokkan pernyataan berikut: 'Allah itu ada'; 'Allah tidak punya awal'; 'Allah tidak punya akhir'; 'Pohon dan langit adalah tanda Allah ada'; 'Tidak ada yang ada lebih dulu dari Allah'; 'Allah kekal selamanya'.</w:t>
      </w:r>
      <w:r>
        <w:rPr>
          <w:b w:val="0"/>
          <w:i/>
          <w:color w:val="777777"/>
          <w:sz w:val="17"/>
        </w:rPr>
        <w:t xml:space="preserve">  (mengelompokkan; hard)</w:t>
      </w:r>
      <w:r>
        <w:rPr>
          <w:b/>
          <w:i w:val="0"/>
          <w:color w:val="C05000"/>
          <w:sz w:val="17"/>
        </w:rPr>
        <w:t xml:space="preserve">  [BARU]</w:t>
      </w:r>
    </w:p>
    <w:p>
      <w:pPr>
        <w:spacing w:after="0"/>
        <w:ind w:left="454"/>
      </w:pPr>
      <w:r>
        <w:rPr>
          <w:b w:val="0"/>
          <w:i w:val="0"/>
        </w:rPr>
        <w:t>Kelompok: Wujud | Qidam | Baqa'</w:t>
      </w:r>
    </w:p>
    <w:p>
      <w:pPr>
        <w:ind w:left="454"/>
      </w:pPr>
      <w:r>
        <w:rPr>
          <w:b/>
          <w:i w:val="0"/>
          <w:color w:val="1B6E3C"/>
          <w:sz w:val="18"/>
        </w:rPr>
        <w:t xml:space="preserve">Kunci: </w:t>
      </w:r>
      <w:r>
        <w:rPr>
          <w:b w:val="0"/>
          <w:i w:val="0"/>
          <w:sz w:val="18"/>
        </w:rPr>
        <w:t>Wujud: Allah itu ada, Pohon dan langit adalah tanda Allah ada; Qidam: Allah tidak punya awal, Tidak ada yang ada lebih dulu dari Allah; Baqa': Allah tidak punya akhir, Allah kekal selamanya</w:t>
      </w:r>
      <w:r>
        <w:rPr>
          <w:b/>
          <w:i w:val="0"/>
          <w:color w:val="555555"/>
          <w:sz w:val="18"/>
        </w:rPr>
        <w:t xml:space="preserve">   Pembahasan: </w:t>
      </w:r>
      <w:r>
        <w:rPr>
          <w:b w:val="0"/>
          <w:i w:val="0"/>
          <w:sz w:val="18"/>
        </w:rPr>
        <w:t>Tiap pernyataan sesuai dengan arti sifatnya.</w:t>
      </w:r>
    </w:p>
    <w:p>
      <w:pPr>
        <w:keepNext/>
        <w:spacing w:before="100"/>
      </w:pPr>
      <w:r>
        <w:rPr>
          <w:b/>
          <w:i w:val="0"/>
        </w:rPr>
        <w:t xml:space="preserve">32. </w:t>
      </w:r>
      <w:r>
        <w:rPr>
          <w:b/>
          <w:i w:val="0"/>
          <w:color w:val="1F3A5F"/>
          <w:sz w:val="17"/>
        </w:rPr>
        <w:t xml:space="preserve">[AKA-SW-0921] </w:t>
      </w:r>
      <w:r>
        <w:rPr>
          <w:b w:val="0"/>
          <w:i w:val="0"/>
        </w:rPr>
        <w:t>Ceritakan kepada temanmu satu contoh dari alam yang membuatmu ingat sifat Allah, lalu sebutkan sifatnya!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contoh dan sifat, kejelasan bahasa,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33. </w:t>
      </w:r>
      <w:r>
        <w:rPr>
          <w:b/>
          <w:i w:val="0"/>
          <w:color w:val="1F3A5F"/>
          <w:sz w:val="17"/>
        </w:rPr>
        <w:t xml:space="preserve">[AKA-SW-0984] </w:t>
      </w:r>
      <w:r>
        <w:rPr>
          <w:b w:val="0"/>
          <w:i w:val="0"/>
        </w:rPr>
        <w:t>Dimas bertanya, "Apa arti sifat Baqa' bagi Allah?" Jawaban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ada sejak dahulu</w:t>
      </w:r>
    </w:p>
    <w:p>
      <w:pPr>
        <w:spacing w:after="0"/>
        <w:ind w:left="454"/>
      </w:pPr>
      <w:r>
        <w:rPr>
          <w:b w:val="0"/>
          <w:i w:val="0"/>
        </w:rPr>
        <w:t>B. berubah-ubah menurut waktu</w:t>
      </w:r>
    </w:p>
    <w:p>
      <w:pPr>
        <w:spacing w:after="0"/>
        <w:ind w:left="454"/>
      </w:pPr>
      <w:r>
        <w:rPr>
          <w:b w:val="0"/>
          <w:i w:val="0"/>
        </w:rPr>
        <w:t>C. kekal, tidak akan binasa</w:t>
      </w:r>
    </w:p>
    <w:p>
      <w:pPr>
        <w:spacing w:after="0"/>
        <w:ind w:left="454"/>
      </w:pPr>
      <w:r>
        <w:rPr>
          <w:b w:val="0"/>
          <w:i w:val="0"/>
        </w:rPr>
        <w:t>D. akan hilang bersama alam</w:t>
      </w:r>
    </w:p>
    <w:p>
      <w:pPr>
        <w:ind w:left="454"/>
      </w:pPr>
      <w:r>
        <w:rPr>
          <w:b/>
          <w:i w:val="0"/>
          <w:color w:val="1B6E3C"/>
          <w:sz w:val="18"/>
        </w:rPr>
        <w:t xml:space="preserve">Kunci: </w:t>
      </w:r>
      <w:r>
        <w:rPr>
          <w:b w:val="0"/>
          <w:i w:val="0"/>
          <w:sz w:val="18"/>
        </w:rPr>
        <w:t>C. kekal, tidak akan binasa</w:t>
      </w:r>
      <w:r>
        <w:rPr>
          <w:b/>
          <w:i w:val="0"/>
          <w:color w:val="555555"/>
          <w:sz w:val="18"/>
        </w:rPr>
        <w:t xml:space="preserve">   Pembahasan: </w:t>
      </w:r>
      <w:r>
        <w:rPr>
          <w:b w:val="0"/>
          <w:i w:val="0"/>
          <w:sz w:val="18"/>
        </w:rPr>
        <w:t>Baqa' artinya kekal.</w:t>
      </w:r>
    </w:p>
    <w:p>
      <w:pPr>
        <w:pStyle w:val="Heading3"/>
      </w:pPr>
      <w:r>
        <w:t>TP-AKA-SW-03 — Murid mampu menemukan hikmah mempelajari sifat-sifat wajib Allah Swt.</w:t>
      </w:r>
    </w:p>
    <w:p>
      <w:r>
        <w:rPr>
          <w:b w:val="0"/>
          <w:i/>
          <w:color w:val="555555"/>
          <w:sz w:val="17"/>
        </w:rPr>
        <w:t>Soal: 33 (lama 16, baru 17; target 33)</w:t>
      </w:r>
    </w:p>
    <w:p>
      <w:pPr>
        <w:keepNext/>
        <w:spacing w:before="100"/>
      </w:pPr>
      <w:r>
        <w:rPr>
          <w:b/>
          <w:i w:val="0"/>
        </w:rPr>
        <w:t xml:space="preserve">1. </w:t>
      </w:r>
      <w:r>
        <w:rPr>
          <w:b/>
          <w:i w:val="0"/>
          <w:color w:val="1F3A5F"/>
          <w:sz w:val="17"/>
        </w:rPr>
        <w:t xml:space="preserve">[AKA-SW-0034] </w:t>
      </w:r>
      <w:r>
        <w:rPr>
          <w:b w:val="0"/>
          <w:i w:val="0"/>
        </w:rPr>
        <w:t>Langit, bumi, dan matahari adalah bukti bahwa Allah itu ....</w:t>
      </w:r>
      <w:r>
        <w:rPr>
          <w:b w:val="0"/>
          <w:i/>
          <w:color w:val="777777"/>
          <w:sz w:val="17"/>
        </w:rPr>
        <w:t xml:space="preserve">  (pilihan ganda; medium)</w:t>
      </w:r>
    </w:p>
    <w:p>
      <w:pPr>
        <w:spacing w:after="0"/>
        <w:ind w:left="454"/>
      </w:pPr>
      <w:r>
        <w:rPr>
          <w:b w:val="0"/>
          <w:i w:val="0"/>
        </w:rPr>
        <w:t>A. diciptakan oleh manusia</w:t>
      </w:r>
    </w:p>
    <w:p>
      <w:pPr>
        <w:spacing w:after="0"/>
        <w:ind w:left="454"/>
      </w:pPr>
      <w:r>
        <w:rPr>
          <w:b w:val="0"/>
          <w:i w:val="0"/>
        </w:rPr>
        <w:t>B. tidak ada dan bukan pencipta</w:t>
      </w:r>
    </w:p>
    <w:p>
      <w:pPr>
        <w:spacing w:after="0"/>
        <w:ind w:left="454"/>
      </w:pPr>
      <w:r>
        <w:rPr>
          <w:b w:val="0"/>
          <w:i w:val="0"/>
        </w:rPr>
        <w:t>C. berakhir dan akan binasa</w:t>
      </w:r>
    </w:p>
    <w:p>
      <w:pPr>
        <w:spacing w:after="0"/>
        <w:ind w:left="454"/>
      </w:pPr>
      <w:r>
        <w:rPr>
          <w:b w:val="0"/>
          <w:i w:val="0"/>
        </w:rPr>
        <w:t>D. ada dan Maha Pencipta</w:t>
      </w:r>
    </w:p>
    <w:p>
      <w:pPr>
        <w:ind w:left="454"/>
      </w:pPr>
      <w:r>
        <w:rPr>
          <w:b/>
          <w:i w:val="0"/>
          <w:color w:val="1B6E3C"/>
          <w:sz w:val="18"/>
        </w:rPr>
        <w:t xml:space="preserve">Kunci: </w:t>
      </w:r>
      <w:r>
        <w:rPr>
          <w:b w:val="0"/>
          <w:i w:val="0"/>
          <w:sz w:val="18"/>
        </w:rPr>
        <w:t>D. ada dan Maha Pencipta</w:t>
      </w:r>
      <w:r>
        <w:rPr>
          <w:b/>
          <w:i w:val="0"/>
          <w:color w:val="555555"/>
          <w:sz w:val="18"/>
        </w:rPr>
        <w:t xml:space="preserve">   Pembahasan: </w:t>
      </w:r>
      <w:r>
        <w:rPr>
          <w:b w:val="0"/>
          <w:i w:val="0"/>
          <w:sz w:val="18"/>
        </w:rPr>
        <w:t>Ciptaan menunjukkan Wujud Allah.</w:t>
      </w:r>
    </w:p>
    <w:p>
      <w:pPr>
        <w:keepNext/>
        <w:spacing w:before="100"/>
      </w:pPr>
      <w:r>
        <w:rPr>
          <w:b/>
          <w:i w:val="0"/>
        </w:rPr>
        <w:t xml:space="preserve">2. </w:t>
      </w:r>
      <w:r>
        <w:rPr>
          <w:b/>
          <w:i w:val="0"/>
          <w:color w:val="1F3A5F"/>
          <w:sz w:val="17"/>
        </w:rPr>
        <w:t xml:space="preserve">[AKA-SW-0035] </w:t>
      </w:r>
      <w:r>
        <w:rPr>
          <w:b w:val="0"/>
          <w:i w:val="0"/>
        </w:rPr>
        <w:t>Dengan mengenal sifat-sifat Allah, kita semakin ....</w:t>
      </w:r>
      <w:r>
        <w:rPr>
          <w:b w:val="0"/>
          <w:i/>
          <w:color w:val="777777"/>
          <w:sz w:val="17"/>
        </w:rPr>
        <w:t xml:space="preserve">  (pilihan ganda; easy)</w:t>
      </w:r>
    </w:p>
    <w:p>
      <w:pPr>
        <w:spacing w:after="0"/>
        <w:ind w:left="454"/>
      </w:pPr>
      <w:r>
        <w:rPr>
          <w:b w:val="0"/>
          <w:i w:val="0"/>
        </w:rPr>
        <w:t>A. malas beribadah kepada Allah</w:t>
      </w:r>
    </w:p>
    <w:p>
      <w:pPr>
        <w:spacing w:after="0"/>
        <w:ind w:left="454"/>
      </w:pPr>
      <w:r>
        <w:rPr>
          <w:b w:val="0"/>
          <w:i w:val="0"/>
        </w:rPr>
        <w:t>B. jauh dan lupa kepada Allah</w:t>
      </w:r>
    </w:p>
    <w:p>
      <w:pPr>
        <w:spacing w:after="0"/>
        <w:ind w:left="454"/>
      </w:pPr>
      <w:r>
        <w:rPr>
          <w:b w:val="0"/>
          <w:i w:val="0"/>
        </w:rPr>
        <w:t>C. ragu terhadap sifat Allah</w:t>
      </w:r>
    </w:p>
    <w:p>
      <w:pPr>
        <w:spacing w:after="0"/>
        <w:ind w:left="454"/>
      </w:pPr>
      <w:r>
        <w:rPr>
          <w:b w:val="0"/>
          <w:i w:val="0"/>
        </w:rPr>
        <w:t>D. cinta dan taat kepada Allah</w:t>
      </w:r>
    </w:p>
    <w:p>
      <w:pPr>
        <w:ind w:left="454"/>
      </w:pPr>
      <w:r>
        <w:rPr>
          <w:b/>
          <w:i w:val="0"/>
          <w:color w:val="1B6E3C"/>
          <w:sz w:val="18"/>
        </w:rPr>
        <w:t xml:space="preserve">Kunci: </w:t>
      </w:r>
      <w:r>
        <w:rPr>
          <w:b w:val="0"/>
          <w:i w:val="0"/>
          <w:sz w:val="18"/>
        </w:rPr>
        <w:t>D. cinta dan taat kepada Allah</w:t>
      </w:r>
      <w:r>
        <w:rPr>
          <w:b/>
          <w:i w:val="0"/>
          <w:color w:val="555555"/>
          <w:sz w:val="18"/>
        </w:rPr>
        <w:t xml:space="preserve">   Pembahasan: </w:t>
      </w:r>
      <w:r>
        <w:rPr>
          <w:b w:val="0"/>
          <w:i w:val="0"/>
          <w:sz w:val="18"/>
        </w:rPr>
        <w:t>Mengenal Allah menumbuhkan cinta.</w:t>
      </w:r>
    </w:p>
    <w:p>
      <w:pPr>
        <w:keepNext/>
        <w:spacing w:before="100"/>
      </w:pPr>
      <w:r>
        <w:rPr>
          <w:b/>
          <w:i w:val="0"/>
        </w:rPr>
        <w:t xml:space="preserve">3. </w:t>
      </w:r>
      <w:r>
        <w:rPr>
          <w:b/>
          <w:i w:val="0"/>
          <w:color w:val="1F3A5F"/>
          <w:sz w:val="17"/>
        </w:rPr>
        <w:t xml:space="preserve">[AKA-SW-0036] </w:t>
      </w:r>
      <w:r>
        <w:rPr>
          <w:b w:val="0"/>
          <w:i w:val="0"/>
        </w:rPr>
        <w:t>Hikmah mempelajari sifat Qidam adalah kita sadar bahwa Allah ....</w:t>
      </w:r>
      <w:r>
        <w:rPr>
          <w:b w:val="0"/>
          <w:i/>
          <w:color w:val="777777"/>
          <w:sz w:val="17"/>
        </w:rPr>
        <w:t xml:space="preserve">  (pilihan ganda; medium)</w:t>
      </w:r>
    </w:p>
    <w:p>
      <w:pPr>
        <w:spacing w:after="0"/>
        <w:ind w:left="454"/>
      </w:pPr>
      <w:r>
        <w:rPr>
          <w:b w:val="0"/>
          <w:i w:val="0"/>
        </w:rPr>
        <w:t>A. diciptakan setelah makhluk</w:t>
      </w:r>
    </w:p>
    <w:p>
      <w:pPr>
        <w:spacing w:after="0"/>
        <w:ind w:left="454"/>
      </w:pPr>
      <w:r>
        <w:rPr>
          <w:b w:val="0"/>
          <w:i w:val="0"/>
        </w:rPr>
        <w:t>B. sama seperti makhluk</w:t>
      </w:r>
    </w:p>
    <w:p>
      <w:pPr>
        <w:spacing w:after="0"/>
        <w:ind w:left="454"/>
      </w:pPr>
      <w:r>
        <w:rPr>
          <w:b w:val="0"/>
          <w:i w:val="0"/>
        </w:rPr>
        <w:t>C. ada lebih dahulu dari semua makhluk</w:t>
      </w:r>
    </w:p>
    <w:p>
      <w:pPr>
        <w:spacing w:after="0"/>
        <w:ind w:left="454"/>
      </w:pPr>
      <w:r>
        <w:rPr>
          <w:b w:val="0"/>
          <w:i w:val="0"/>
        </w:rPr>
        <w:t>D. tidak ada</w:t>
      </w:r>
    </w:p>
    <w:p>
      <w:pPr>
        <w:ind w:left="454"/>
      </w:pPr>
      <w:r>
        <w:rPr>
          <w:b/>
          <w:i w:val="0"/>
          <w:color w:val="1B6E3C"/>
          <w:sz w:val="18"/>
        </w:rPr>
        <w:t xml:space="preserve">Kunci: </w:t>
      </w:r>
      <w:r>
        <w:rPr>
          <w:b w:val="0"/>
          <w:i w:val="0"/>
          <w:sz w:val="18"/>
        </w:rPr>
        <w:t>C. ada lebih dahulu dari semua makhluk</w:t>
      </w:r>
      <w:r>
        <w:rPr>
          <w:b/>
          <w:i w:val="0"/>
          <w:color w:val="555555"/>
          <w:sz w:val="18"/>
        </w:rPr>
        <w:t xml:space="preserve">   Pembahasan: </w:t>
      </w:r>
      <w:r>
        <w:rPr>
          <w:b w:val="0"/>
          <w:i w:val="0"/>
          <w:sz w:val="18"/>
        </w:rPr>
        <w:t>Allah terdahulu.</w:t>
      </w:r>
    </w:p>
    <w:p>
      <w:pPr>
        <w:keepNext/>
        <w:spacing w:before="100"/>
      </w:pPr>
      <w:r>
        <w:rPr>
          <w:b/>
          <w:i w:val="0"/>
        </w:rPr>
        <w:t xml:space="preserve">4. </w:t>
      </w:r>
      <w:r>
        <w:rPr>
          <w:b/>
          <w:i w:val="0"/>
          <w:color w:val="1F3A5F"/>
          <w:sz w:val="17"/>
        </w:rPr>
        <w:t xml:space="preserve">[AKA-SW-0037] </w:t>
      </w:r>
      <w:r>
        <w:rPr>
          <w:b w:val="0"/>
          <w:i w:val="0"/>
        </w:rPr>
        <w:t>Hikmah mempelajari sifat Baqa' adalah kita sadar bahwa hanya Allah yang ....</w:t>
      </w:r>
      <w:r>
        <w:rPr>
          <w:b w:val="0"/>
          <w:i/>
          <w:color w:val="777777"/>
          <w:sz w:val="17"/>
        </w:rPr>
        <w:t xml:space="preserve">  (pilihan ganda; medium)</w:t>
      </w:r>
    </w:p>
    <w:p>
      <w:pPr>
        <w:spacing w:after="0"/>
        <w:ind w:left="454"/>
      </w:pPr>
      <w:r>
        <w:rPr>
          <w:b w:val="0"/>
          <w:i w:val="0"/>
        </w:rPr>
        <w:t>A. binasa</w:t>
      </w:r>
    </w:p>
    <w:p>
      <w:pPr>
        <w:spacing w:after="0"/>
        <w:ind w:left="454"/>
      </w:pPr>
      <w:r>
        <w:rPr>
          <w:b w:val="0"/>
          <w:i w:val="0"/>
        </w:rPr>
        <w:t>B. diciptakan</w:t>
      </w:r>
    </w:p>
    <w:p>
      <w:pPr>
        <w:spacing w:after="0"/>
        <w:ind w:left="454"/>
      </w:pPr>
      <w:r>
        <w:rPr>
          <w:b w:val="0"/>
          <w:i w:val="0"/>
        </w:rPr>
        <w:t>C. kekal</w:t>
      </w:r>
    </w:p>
    <w:p>
      <w:pPr>
        <w:spacing w:after="0"/>
        <w:ind w:left="454"/>
      </w:pPr>
      <w:r>
        <w:rPr>
          <w:b w:val="0"/>
          <w:i w:val="0"/>
        </w:rPr>
        <w:t>D. berubah</w:t>
      </w:r>
    </w:p>
    <w:p>
      <w:pPr>
        <w:ind w:left="454"/>
      </w:pPr>
      <w:r>
        <w:rPr>
          <w:b/>
          <w:i w:val="0"/>
          <w:color w:val="1B6E3C"/>
          <w:sz w:val="18"/>
        </w:rPr>
        <w:t xml:space="preserve">Kunci: </w:t>
      </w:r>
      <w:r>
        <w:rPr>
          <w:b w:val="0"/>
          <w:i w:val="0"/>
          <w:sz w:val="18"/>
        </w:rPr>
        <w:t>C. kekal</w:t>
      </w:r>
      <w:r>
        <w:rPr>
          <w:b/>
          <w:i w:val="0"/>
          <w:color w:val="555555"/>
          <w:sz w:val="18"/>
        </w:rPr>
        <w:t xml:space="preserve">   Pembahasan: </w:t>
      </w:r>
      <w:r>
        <w:rPr>
          <w:b w:val="0"/>
          <w:i w:val="0"/>
          <w:sz w:val="18"/>
        </w:rPr>
        <w:t>Hanya Allah yang kekal.</w:t>
      </w:r>
    </w:p>
    <w:p>
      <w:pPr>
        <w:keepNext/>
        <w:spacing w:before="100"/>
      </w:pPr>
      <w:r>
        <w:rPr>
          <w:b/>
          <w:i w:val="0"/>
        </w:rPr>
        <w:t xml:space="preserve">5. </w:t>
      </w:r>
      <w:r>
        <w:rPr>
          <w:b/>
          <w:i w:val="0"/>
          <w:color w:val="1F3A5F"/>
          <w:sz w:val="17"/>
        </w:rPr>
        <w:t xml:space="preserve">[AKA-SW-0038] </w:t>
      </w:r>
      <w:r>
        <w:rPr>
          <w:b w:val="0"/>
          <w:i w:val="0"/>
        </w:rPr>
        <w:t>Hikmah mempelajari sifat Wujud adalah kita semakin ....</w:t>
      </w:r>
      <w:r>
        <w:rPr>
          <w:b w:val="0"/>
          <w:i/>
          <w:color w:val="777777"/>
          <w:sz w:val="17"/>
        </w:rPr>
        <w:t xml:space="preserve">  (pilihan ganda; easy)</w:t>
      </w:r>
    </w:p>
    <w:p>
      <w:pPr>
        <w:spacing w:after="0"/>
        <w:ind w:left="454"/>
      </w:pPr>
      <w:r>
        <w:rPr>
          <w:b w:val="0"/>
          <w:i w:val="0"/>
        </w:rPr>
        <w:t>A. ragu kepada Allah</w:t>
      </w:r>
    </w:p>
    <w:p>
      <w:pPr>
        <w:spacing w:after="0"/>
        <w:ind w:left="454"/>
      </w:pPr>
      <w:r>
        <w:rPr>
          <w:b w:val="0"/>
          <w:i w:val="0"/>
        </w:rPr>
        <w:t>B. yakin bahwa Allah ada</w:t>
      </w:r>
    </w:p>
    <w:p>
      <w:pPr>
        <w:spacing w:after="0"/>
        <w:ind w:left="454"/>
      </w:pPr>
      <w:r>
        <w:rPr>
          <w:b w:val="0"/>
          <w:i w:val="0"/>
        </w:rPr>
        <w:t>C. lupa kepada Allah</w:t>
      </w:r>
    </w:p>
    <w:p>
      <w:pPr>
        <w:spacing w:after="0"/>
        <w:ind w:left="454"/>
      </w:pPr>
      <w:r>
        <w:rPr>
          <w:b w:val="0"/>
          <w:i w:val="0"/>
        </w:rPr>
        <w:t>D. takut kepada makhluk</w:t>
      </w:r>
    </w:p>
    <w:p>
      <w:pPr>
        <w:ind w:left="454"/>
      </w:pPr>
      <w:r>
        <w:rPr>
          <w:b/>
          <w:i w:val="0"/>
          <w:color w:val="1B6E3C"/>
          <w:sz w:val="18"/>
        </w:rPr>
        <w:t xml:space="preserve">Kunci: </w:t>
      </w:r>
      <w:r>
        <w:rPr>
          <w:b w:val="0"/>
          <w:i w:val="0"/>
          <w:sz w:val="18"/>
        </w:rPr>
        <w:t>B. yakin bahwa Allah ada</w:t>
      </w:r>
      <w:r>
        <w:rPr>
          <w:b/>
          <w:i w:val="0"/>
          <w:color w:val="555555"/>
          <w:sz w:val="18"/>
        </w:rPr>
        <w:t xml:space="preserve">   Pembahasan: </w:t>
      </w:r>
      <w:r>
        <w:rPr>
          <w:b w:val="0"/>
          <w:i w:val="0"/>
          <w:sz w:val="18"/>
        </w:rPr>
        <w:t>Meningkatkan keyakinan.</w:t>
      </w:r>
    </w:p>
    <w:p>
      <w:pPr>
        <w:keepNext/>
        <w:spacing w:before="100"/>
      </w:pPr>
      <w:r>
        <w:rPr>
          <w:b/>
          <w:i w:val="0"/>
        </w:rPr>
        <w:t xml:space="preserve">6. </w:t>
      </w:r>
      <w:r>
        <w:rPr>
          <w:b/>
          <w:i w:val="0"/>
          <w:color w:val="1F3A5F"/>
          <w:sz w:val="17"/>
        </w:rPr>
        <w:t xml:space="preserve">[AKA-SW-0039] </w:t>
      </w:r>
      <w:r>
        <w:rPr>
          <w:b w:val="0"/>
          <w:i w:val="0"/>
        </w:rPr>
        <w:t>Bukti Allah itu ada (Wujud) adalah adanya ....</w:t>
      </w:r>
      <w:r>
        <w:rPr>
          <w:b w:val="0"/>
          <w:i/>
          <w:color w:val="777777"/>
          <w:sz w:val="17"/>
        </w:rPr>
        <w:t xml:space="preserve">  (pilihan ganda; medium)</w:t>
      </w:r>
    </w:p>
    <w:p>
      <w:pPr>
        <w:spacing w:after="0"/>
        <w:ind w:left="454"/>
      </w:pPr>
      <w:r>
        <w:rPr>
          <w:b w:val="0"/>
          <w:i w:val="0"/>
        </w:rPr>
        <w:t>A. benda keramat yang dianggap sakti</w:t>
      </w:r>
    </w:p>
    <w:p>
      <w:pPr>
        <w:spacing w:after="0"/>
        <w:ind w:left="454"/>
      </w:pPr>
      <w:r>
        <w:rPr>
          <w:b w:val="0"/>
          <w:i w:val="0"/>
        </w:rPr>
        <w:t>B. alam semesta yang diciptakan-Nya</w:t>
      </w:r>
    </w:p>
    <w:p>
      <w:pPr>
        <w:spacing w:after="0"/>
        <w:ind w:left="454"/>
      </w:pPr>
      <w:r>
        <w:rPr>
          <w:b w:val="0"/>
          <w:i w:val="0"/>
        </w:rPr>
        <w:t>C. ramalan tentang nasib seseorang</w:t>
      </w:r>
    </w:p>
    <w:p>
      <w:pPr>
        <w:spacing w:after="0"/>
        <w:ind w:left="454"/>
      </w:pPr>
      <w:r>
        <w:rPr>
          <w:b w:val="0"/>
          <w:i w:val="0"/>
        </w:rPr>
        <w:t>D. kebetulan yang terjadi begitu saja</w:t>
      </w:r>
    </w:p>
    <w:p>
      <w:pPr>
        <w:ind w:left="454"/>
      </w:pPr>
      <w:r>
        <w:rPr>
          <w:b/>
          <w:i w:val="0"/>
          <w:color w:val="1B6E3C"/>
          <w:sz w:val="18"/>
        </w:rPr>
        <w:t xml:space="preserve">Kunci: </w:t>
      </w:r>
      <w:r>
        <w:rPr>
          <w:b w:val="0"/>
          <w:i w:val="0"/>
          <w:sz w:val="18"/>
        </w:rPr>
        <w:t>B. alam semesta yang diciptakan-Nya</w:t>
      </w:r>
      <w:r>
        <w:rPr>
          <w:b/>
          <w:i w:val="0"/>
          <w:color w:val="555555"/>
          <w:sz w:val="18"/>
        </w:rPr>
        <w:t xml:space="preserve">   Pembahasan: </w:t>
      </w:r>
      <w:r>
        <w:rPr>
          <w:b w:val="0"/>
          <w:i w:val="0"/>
          <w:sz w:val="18"/>
        </w:rPr>
        <w:t>Ciptaan menunjukkan Pencipta.</w:t>
      </w:r>
    </w:p>
    <w:p>
      <w:pPr>
        <w:keepNext/>
        <w:spacing w:before="100"/>
      </w:pPr>
      <w:r>
        <w:rPr>
          <w:b/>
          <w:i w:val="0"/>
        </w:rPr>
        <w:t xml:space="preserve">7. </w:t>
      </w:r>
      <w:r>
        <w:rPr>
          <w:b/>
          <w:i w:val="0"/>
          <w:color w:val="1F3A5F"/>
          <w:sz w:val="17"/>
        </w:rPr>
        <w:t xml:space="preserve">[AKA-SW-0040] </w:t>
      </w:r>
      <w:r>
        <w:rPr>
          <w:b w:val="0"/>
          <w:i w:val="0"/>
        </w:rPr>
        <w:t>Mengamati ciptaan Allah seperti hewan dan tumbuhan membuat kita ....</w:t>
      </w:r>
      <w:r>
        <w:rPr>
          <w:b w:val="0"/>
          <w:i/>
          <w:color w:val="777777"/>
          <w:sz w:val="17"/>
        </w:rPr>
        <w:t xml:space="preserve">  (pilihan ganda; easy)</w:t>
      </w:r>
    </w:p>
    <w:p>
      <w:pPr>
        <w:spacing w:after="0"/>
        <w:ind w:left="454"/>
      </w:pPr>
      <w:r>
        <w:rPr>
          <w:b w:val="0"/>
          <w:i w:val="0"/>
        </w:rPr>
        <w:t>A. sombong dan lupa kepada Allah</w:t>
      </w:r>
    </w:p>
    <w:p>
      <w:pPr>
        <w:spacing w:after="0"/>
        <w:ind w:left="454"/>
      </w:pPr>
      <w:r>
        <w:rPr>
          <w:b w:val="0"/>
          <w:i w:val="0"/>
        </w:rPr>
        <w:t>B. ingkar dan tidak mau bersyukur</w:t>
      </w:r>
    </w:p>
    <w:p>
      <w:pPr>
        <w:spacing w:after="0"/>
        <w:ind w:left="454"/>
      </w:pPr>
      <w:r>
        <w:rPr>
          <w:b w:val="0"/>
          <w:i w:val="0"/>
        </w:rPr>
        <w:t>C. acuh pada semua ciptaan-Nya</w:t>
      </w:r>
    </w:p>
    <w:p>
      <w:pPr>
        <w:spacing w:after="0"/>
        <w:ind w:left="454"/>
      </w:pPr>
      <w:r>
        <w:rPr>
          <w:b w:val="0"/>
          <w:i w:val="0"/>
        </w:rPr>
        <w:t>D. bersyukur dan semakin beriman</w:t>
      </w:r>
    </w:p>
    <w:p>
      <w:pPr>
        <w:ind w:left="454"/>
      </w:pPr>
      <w:r>
        <w:rPr>
          <w:b/>
          <w:i w:val="0"/>
          <w:color w:val="1B6E3C"/>
          <w:sz w:val="18"/>
        </w:rPr>
        <w:t xml:space="preserve">Kunci: </w:t>
      </w:r>
      <w:r>
        <w:rPr>
          <w:b w:val="0"/>
          <w:i w:val="0"/>
          <w:sz w:val="18"/>
        </w:rPr>
        <w:t>D. bersyukur dan semakin beriman</w:t>
      </w:r>
      <w:r>
        <w:rPr>
          <w:b/>
          <w:i w:val="0"/>
          <w:color w:val="555555"/>
          <w:sz w:val="18"/>
        </w:rPr>
        <w:t xml:space="preserve">   Pembahasan: </w:t>
      </w:r>
      <w:r>
        <w:rPr>
          <w:b w:val="0"/>
          <w:i w:val="0"/>
          <w:sz w:val="18"/>
        </w:rPr>
        <w:t>Syukur dan iman.</w:t>
      </w:r>
    </w:p>
    <w:p>
      <w:pPr>
        <w:keepNext/>
        <w:spacing w:before="100"/>
      </w:pPr>
      <w:r>
        <w:rPr>
          <w:b/>
          <w:i w:val="0"/>
        </w:rPr>
        <w:t xml:space="preserve">8. </w:t>
      </w:r>
      <w:r>
        <w:rPr>
          <w:b/>
          <w:i w:val="0"/>
          <w:color w:val="1F3A5F"/>
          <w:sz w:val="17"/>
        </w:rPr>
        <w:t xml:space="preserve">[AKA-SW-0041] </w:t>
      </w:r>
      <w:r>
        <w:rPr>
          <w:b w:val="0"/>
          <w:i w:val="0"/>
        </w:rPr>
        <w:t>Benar atau salah: Langit, bumi, dan matahari adalah bukti bahwa Allah itu ada dan Maha Pencipta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Ciptaan menunjukkan Wujud Allah.</w:t>
      </w:r>
    </w:p>
    <w:p>
      <w:pPr>
        <w:keepNext/>
        <w:spacing w:before="100"/>
      </w:pPr>
      <w:r>
        <w:rPr>
          <w:b/>
          <w:i w:val="0"/>
        </w:rPr>
        <w:t xml:space="preserve">9. </w:t>
      </w:r>
      <w:r>
        <w:rPr>
          <w:b/>
          <w:i w:val="0"/>
          <w:color w:val="1F3A5F"/>
          <w:sz w:val="17"/>
        </w:rPr>
        <w:t xml:space="preserve">[AKA-SW-0042] </w:t>
      </w:r>
      <w:r>
        <w:rPr>
          <w:b w:val="0"/>
          <w:i w:val="0"/>
        </w:rPr>
        <w:t>Benar atau salah: Mengenal sifat-sifat Allah menambah rasa cinta dan taat kepada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 hikmahnya.</w:t>
      </w:r>
    </w:p>
    <w:p>
      <w:pPr>
        <w:keepNext/>
        <w:spacing w:before="100"/>
      </w:pPr>
      <w:r>
        <w:rPr>
          <w:b/>
          <w:i w:val="0"/>
        </w:rPr>
        <w:t xml:space="preserve">10. </w:t>
      </w:r>
      <w:r>
        <w:rPr>
          <w:b/>
          <w:i w:val="0"/>
          <w:color w:val="1F3A5F"/>
          <w:sz w:val="17"/>
        </w:rPr>
        <w:t xml:space="preserve">[AKA-SW-0043] </w:t>
      </w:r>
      <w:r>
        <w:rPr>
          <w:b w:val="0"/>
          <w:i w:val="0"/>
        </w:rPr>
        <w:t>Benar atau salah: Hikmah mempelajari sifat Qidam adalah kita sadar bahwa Allah ada lebih dahulu dari semua makhluk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Allah terdahulu.</w:t>
      </w:r>
    </w:p>
    <w:p>
      <w:pPr>
        <w:keepNext/>
        <w:spacing w:before="100"/>
      </w:pPr>
      <w:r>
        <w:rPr>
          <w:b/>
          <w:i w:val="0"/>
        </w:rPr>
        <w:t xml:space="preserve">11. </w:t>
      </w:r>
      <w:r>
        <w:rPr>
          <w:b/>
          <w:i w:val="0"/>
          <w:color w:val="1F3A5F"/>
          <w:sz w:val="17"/>
        </w:rPr>
        <w:t xml:space="preserve">[AKA-SW-0044] </w:t>
      </w:r>
      <w:r>
        <w:rPr>
          <w:b w:val="0"/>
          <w:i w:val="0"/>
        </w:rPr>
        <w:t>Benar atau salah: Hikmah mempelajari sifat Wujud adalah kita semakin ragu kepada Allah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Meningkatkan keyakinan.</w:t>
      </w:r>
    </w:p>
    <w:p>
      <w:pPr>
        <w:keepNext/>
        <w:spacing w:before="100"/>
      </w:pPr>
      <w:r>
        <w:rPr>
          <w:b/>
          <w:i w:val="0"/>
        </w:rPr>
        <w:t xml:space="preserve">12. </w:t>
      </w:r>
      <w:r>
        <w:rPr>
          <w:b/>
          <w:i w:val="0"/>
          <w:color w:val="1F3A5F"/>
          <w:sz w:val="17"/>
        </w:rPr>
        <w:t xml:space="preserve">[AKA-SW-0045] </w:t>
      </w:r>
      <w:r>
        <w:rPr>
          <w:b w:val="0"/>
          <w:i w:val="0"/>
        </w:rPr>
        <w:t>Benar atau salah: Hikmah mempelajari sifat Baqa' adalah kita sadar bahwa hanya Allah yang binasa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Hanya Allah yang kekal.</w:t>
      </w:r>
    </w:p>
    <w:p>
      <w:pPr>
        <w:keepNext/>
        <w:spacing w:before="100"/>
      </w:pPr>
      <w:r>
        <w:rPr>
          <w:b/>
          <w:i w:val="0"/>
        </w:rPr>
        <w:t xml:space="preserve">13. </w:t>
      </w:r>
      <w:r>
        <w:rPr>
          <w:b/>
          <w:i w:val="0"/>
          <w:color w:val="1F3A5F"/>
          <w:sz w:val="17"/>
        </w:rPr>
        <w:t xml:space="preserve">[AKA-SW-0046] </w:t>
      </w:r>
      <w:r>
        <w:rPr>
          <w:b w:val="0"/>
          <w:i w:val="0"/>
        </w:rPr>
        <w:t>Isilah titik-titik berikut: Langit, bumi, dan matahari adalah bukti bahwa Allah itu ....</w:t>
      </w:r>
      <w:r>
        <w:rPr>
          <w:b w:val="0"/>
          <w:i/>
          <w:color w:val="777777"/>
          <w:sz w:val="17"/>
        </w:rPr>
        <w:t xml:space="preserve">  (isian singkat; medium)</w:t>
      </w:r>
    </w:p>
    <w:p>
      <w:pPr>
        <w:ind w:left="454"/>
      </w:pPr>
      <w:r>
        <w:rPr>
          <w:b/>
          <w:i w:val="0"/>
          <w:color w:val="1B6E3C"/>
          <w:sz w:val="18"/>
        </w:rPr>
        <w:t xml:space="preserve">Kunci: </w:t>
      </w:r>
      <w:r>
        <w:rPr>
          <w:b w:val="0"/>
          <w:i w:val="0"/>
          <w:sz w:val="18"/>
        </w:rPr>
        <w:t>ada dan Maha Pencipta</w:t>
      </w:r>
      <w:r>
        <w:rPr>
          <w:b/>
          <w:i w:val="0"/>
          <w:color w:val="555555"/>
          <w:sz w:val="18"/>
        </w:rPr>
        <w:t xml:space="preserve">   Pembahasan: </w:t>
      </w:r>
      <w:r>
        <w:rPr>
          <w:b w:val="0"/>
          <w:i w:val="0"/>
          <w:sz w:val="18"/>
        </w:rPr>
        <w:t>Ciptaan menunjukkan Wujud Allah.</w:t>
      </w:r>
    </w:p>
    <w:p>
      <w:pPr>
        <w:keepNext/>
        <w:spacing w:before="100"/>
      </w:pPr>
      <w:r>
        <w:rPr>
          <w:b/>
          <w:i w:val="0"/>
        </w:rPr>
        <w:t xml:space="preserve">14. </w:t>
      </w:r>
      <w:r>
        <w:rPr>
          <w:b/>
          <w:i w:val="0"/>
          <w:color w:val="1F3A5F"/>
          <w:sz w:val="17"/>
        </w:rPr>
        <w:t xml:space="preserve">[AKA-SW-0047] </w:t>
      </w:r>
      <w:r>
        <w:rPr>
          <w:b w:val="0"/>
          <w:i w:val="0"/>
        </w:rPr>
        <w:t>Isilah titik-titik berikut: Hikmah mempelajari sifat Wujud adalah kita semakin ....</w:t>
      </w:r>
      <w:r>
        <w:rPr>
          <w:b w:val="0"/>
          <w:i/>
          <w:color w:val="777777"/>
          <w:sz w:val="17"/>
        </w:rPr>
        <w:t xml:space="preserve">  (isian singkat; easy)</w:t>
      </w:r>
    </w:p>
    <w:p>
      <w:pPr>
        <w:ind w:left="454"/>
      </w:pPr>
      <w:r>
        <w:rPr>
          <w:b/>
          <w:i w:val="0"/>
          <w:color w:val="1B6E3C"/>
          <w:sz w:val="18"/>
        </w:rPr>
        <w:t xml:space="preserve">Kunci: </w:t>
      </w:r>
      <w:r>
        <w:rPr>
          <w:b w:val="0"/>
          <w:i w:val="0"/>
          <w:sz w:val="18"/>
        </w:rPr>
        <w:t>yakin bahwa Allah ada</w:t>
      </w:r>
      <w:r>
        <w:rPr>
          <w:b/>
          <w:i w:val="0"/>
          <w:color w:val="555555"/>
          <w:sz w:val="18"/>
        </w:rPr>
        <w:t xml:space="preserve">   Pembahasan: </w:t>
      </w:r>
      <w:r>
        <w:rPr>
          <w:b w:val="0"/>
          <w:i w:val="0"/>
          <w:sz w:val="18"/>
        </w:rPr>
        <w:t>Meningkatkan keyakinan.</w:t>
      </w:r>
    </w:p>
    <w:p>
      <w:pPr>
        <w:keepNext/>
        <w:spacing w:before="100"/>
      </w:pPr>
      <w:r>
        <w:rPr>
          <w:b/>
          <w:i w:val="0"/>
        </w:rPr>
        <w:t xml:space="preserve">15. </w:t>
      </w:r>
      <w:r>
        <w:rPr>
          <w:b/>
          <w:i w:val="0"/>
          <w:color w:val="1F3A5F"/>
          <w:sz w:val="17"/>
        </w:rPr>
        <w:t xml:space="preserve">[AKA-SW-0048] </w:t>
      </w:r>
      <w:r>
        <w:rPr>
          <w:b w:val="0"/>
          <w:i w:val="0"/>
        </w:rPr>
        <w:t>Isilah titik-titik berikut: Bukti Allah itu ada (Wujud) adalah adanya ....</w:t>
      </w:r>
      <w:r>
        <w:rPr>
          <w:b w:val="0"/>
          <w:i/>
          <w:color w:val="777777"/>
          <w:sz w:val="17"/>
        </w:rPr>
        <w:t xml:space="preserve">  (isian singkat; medium)</w:t>
      </w:r>
    </w:p>
    <w:p>
      <w:pPr>
        <w:ind w:left="454"/>
      </w:pPr>
      <w:r>
        <w:rPr>
          <w:b/>
          <w:i w:val="0"/>
          <w:color w:val="1B6E3C"/>
          <w:sz w:val="18"/>
        </w:rPr>
        <w:t xml:space="preserve">Kunci: </w:t>
      </w:r>
      <w:r>
        <w:rPr>
          <w:b w:val="0"/>
          <w:i w:val="0"/>
          <w:sz w:val="18"/>
        </w:rPr>
        <w:t>alam semesta yang diciptakan-Nya</w:t>
      </w:r>
      <w:r>
        <w:rPr>
          <w:b/>
          <w:i w:val="0"/>
          <w:color w:val="555555"/>
          <w:sz w:val="18"/>
        </w:rPr>
        <w:t xml:space="preserve">   Pembahasan: </w:t>
      </w:r>
      <w:r>
        <w:rPr>
          <w:b w:val="0"/>
          <w:i w:val="0"/>
          <w:sz w:val="18"/>
        </w:rPr>
        <w:t>Ciptaan menunjukkan Pencipta.</w:t>
      </w:r>
    </w:p>
    <w:p>
      <w:pPr>
        <w:keepNext/>
        <w:spacing w:before="100"/>
      </w:pPr>
      <w:r>
        <w:rPr>
          <w:b/>
          <w:i w:val="0"/>
        </w:rPr>
        <w:t xml:space="preserve">16. </w:t>
      </w:r>
      <w:r>
        <w:rPr>
          <w:b/>
          <w:i w:val="0"/>
          <w:color w:val="1F3A5F"/>
          <w:sz w:val="17"/>
        </w:rPr>
        <w:t xml:space="preserve">[AKA-SW-0050] </w:t>
      </w:r>
      <w:r>
        <w:rPr>
          <w:b w:val="0"/>
          <w:i w:val="0"/>
        </w:rPr>
        <w:t>Ceritakan hikmah yang kamu temukan setelah mengenal sifat-sifat Allah!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kejelasan,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17. </w:t>
      </w:r>
      <w:r>
        <w:rPr>
          <w:b/>
          <w:i w:val="0"/>
          <w:color w:val="1F3A5F"/>
          <w:sz w:val="17"/>
        </w:rPr>
        <w:t xml:space="preserve">[AKA-SW-0967] </w:t>
      </w:r>
      <w:r>
        <w:rPr>
          <w:b w:val="0"/>
          <w:i w:val="0"/>
        </w:rPr>
        <w:t>Sari melihat bunga mekar dan kupu-kupu yang cantik. Hikmah sifat Wujud bagi Sari adalah ia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merasa dirinya yang menciptakan bunga</w:t>
      </w:r>
    </w:p>
    <w:p>
      <w:pPr>
        <w:spacing w:after="0"/>
        <w:ind w:left="454"/>
      </w:pPr>
      <w:r>
        <w:rPr>
          <w:b w:val="0"/>
          <w:i w:val="0"/>
        </w:rPr>
        <w:t>B. makin yakin Allah itu ada dan bersyukur</w:t>
      </w:r>
    </w:p>
    <w:p>
      <w:pPr>
        <w:spacing w:after="0"/>
        <w:ind w:left="454"/>
      </w:pPr>
      <w:r>
        <w:rPr>
          <w:b w:val="0"/>
          <w:i w:val="0"/>
        </w:rPr>
        <w:t>C. ingin memetik semua bunga</w:t>
      </w:r>
    </w:p>
    <w:p>
      <w:pPr>
        <w:spacing w:after="0"/>
        <w:ind w:left="454"/>
      </w:pPr>
      <w:r>
        <w:rPr>
          <w:b w:val="0"/>
          <w:i w:val="0"/>
        </w:rPr>
        <w:t>D. takut kepada kupu-kupu</w:t>
      </w:r>
    </w:p>
    <w:p>
      <w:pPr>
        <w:ind w:left="454"/>
      </w:pPr>
      <w:r>
        <w:rPr>
          <w:b/>
          <w:i w:val="0"/>
          <w:color w:val="1B6E3C"/>
          <w:sz w:val="18"/>
        </w:rPr>
        <w:t xml:space="preserve">Kunci: </w:t>
      </w:r>
      <w:r>
        <w:rPr>
          <w:b w:val="0"/>
          <w:i w:val="0"/>
          <w:sz w:val="18"/>
        </w:rPr>
        <w:t>B. makin yakin Allah itu ada dan bersyukur</w:t>
      </w:r>
      <w:r>
        <w:rPr>
          <w:b/>
          <w:i w:val="0"/>
          <w:color w:val="555555"/>
          <w:sz w:val="18"/>
        </w:rPr>
        <w:t xml:space="preserve">   Pembahasan: </w:t>
      </w:r>
      <w:r>
        <w:rPr>
          <w:b w:val="0"/>
          <w:i w:val="0"/>
          <w:sz w:val="18"/>
        </w:rPr>
        <w:t>Ciptaan indah menunjukkan Allah ada dan membuat kita bersyukur.</w:t>
      </w:r>
    </w:p>
    <w:p>
      <w:pPr>
        <w:keepNext/>
        <w:spacing w:before="100"/>
      </w:pPr>
      <w:r>
        <w:rPr>
          <w:b/>
          <w:i w:val="0"/>
        </w:rPr>
        <w:t xml:space="preserve">18. </w:t>
      </w:r>
      <w:r>
        <w:rPr>
          <w:b/>
          <w:i w:val="0"/>
          <w:color w:val="1F3A5F"/>
          <w:sz w:val="17"/>
        </w:rPr>
        <w:t xml:space="preserve">[AKA-SW-0968] </w:t>
      </w:r>
      <w:r>
        <w:rPr>
          <w:b w:val="0"/>
          <w:i w:val="0"/>
        </w:rPr>
        <w:t>Kakek Rafi wafat dan Rafi sedih. Ibu berkata hanya Allah yang kekal. Hikmahnya, Rafi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berhenti berdoa kepada Allah</w:t>
      </w:r>
    </w:p>
    <w:p>
      <w:pPr>
        <w:spacing w:after="0"/>
        <w:ind w:left="454"/>
      </w:pPr>
      <w:r>
        <w:rPr>
          <w:b w:val="0"/>
          <w:i w:val="0"/>
        </w:rPr>
        <w:t>B. marah kepada semua orang</w:t>
      </w:r>
    </w:p>
    <w:p>
      <w:pPr>
        <w:spacing w:after="0"/>
        <w:ind w:left="454"/>
      </w:pPr>
      <w:r>
        <w:rPr>
          <w:b w:val="0"/>
          <w:i w:val="0"/>
        </w:rPr>
        <w:t>C. tetap berdoa dan bergantung kepada Allah</w:t>
      </w:r>
    </w:p>
    <w:p>
      <w:pPr>
        <w:spacing w:after="0"/>
        <w:ind w:left="454"/>
      </w:pPr>
      <w:r>
        <w:rPr>
          <w:b w:val="0"/>
          <w:i w:val="0"/>
        </w:rPr>
        <w:t>D. menyalahkan dirinya terus</w:t>
      </w:r>
    </w:p>
    <w:p>
      <w:pPr>
        <w:ind w:left="454"/>
      </w:pPr>
      <w:r>
        <w:rPr>
          <w:b/>
          <w:i w:val="0"/>
          <w:color w:val="1B6E3C"/>
          <w:sz w:val="18"/>
        </w:rPr>
        <w:t xml:space="preserve">Kunci: </w:t>
      </w:r>
      <w:r>
        <w:rPr>
          <w:b w:val="0"/>
          <w:i w:val="0"/>
          <w:sz w:val="18"/>
        </w:rPr>
        <w:t>C. tetap berdoa dan bergantung kepada Allah</w:t>
      </w:r>
      <w:r>
        <w:rPr>
          <w:b/>
          <w:i w:val="0"/>
          <w:color w:val="555555"/>
          <w:sz w:val="18"/>
        </w:rPr>
        <w:t xml:space="preserve">   Pembahasan: </w:t>
      </w:r>
      <w:r>
        <w:rPr>
          <w:b w:val="0"/>
          <w:i w:val="0"/>
          <w:sz w:val="18"/>
        </w:rPr>
        <w:t>Baqa': hanya Allah yang kekal, tempat bergantung.</w:t>
      </w:r>
    </w:p>
    <w:p>
      <w:pPr>
        <w:keepNext/>
        <w:spacing w:before="100"/>
      </w:pPr>
      <w:r>
        <w:rPr>
          <w:b/>
          <w:i w:val="0"/>
        </w:rPr>
        <w:t xml:space="preserve">19. </w:t>
      </w:r>
      <w:r>
        <w:rPr>
          <w:b/>
          <w:i w:val="0"/>
          <w:color w:val="1F3A5F"/>
          <w:sz w:val="17"/>
        </w:rPr>
        <w:t xml:space="preserve">[AKA-SW-0969] </w:t>
      </w:r>
      <w:r>
        <w:rPr>
          <w:b w:val="0"/>
          <w:i w:val="0"/>
        </w:rPr>
        <w:t>Setelah belajar Wujud, Qidam, dan Baqa', Nina menjadi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rajin beribadah dan bersyukur</w:t>
      </w:r>
    </w:p>
    <w:p>
      <w:pPr>
        <w:spacing w:after="0"/>
        <w:ind w:left="454"/>
      </w:pPr>
      <w:r>
        <w:rPr>
          <w:b w:val="0"/>
          <w:i w:val="0"/>
        </w:rPr>
        <w:t>B. malas salat lima waktu</w:t>
      </w:r>
    </w:p>
    <w:p>
      <w:pPr>
        <w:spacing w:after="0"/>
        <w:ind w:left="454"/>
      </w:pPr>
      <w:r>
        <w:rPr>
          <w:b w:val="0"/>
          <w:i w:val="0"/>
        </w:rPr>
        <w:t>C. sering lupa berdoa</w:t>
      </w:r>
    </w:p>
    <w:p>
      <w:pPr>
        <w:spacing w:after="0"/>
        <w:ind w:left="454"/>
      </w:pPr>
      <w:r>
        <w:rPr>
          <w:b w:val="0"/>
          <w:i w:val="0"/>
        </w:rPr>
        <w:t>D. takut pergi belajar</w:t>
      </w:r>
    </w:p>
    <w:p>
      <w:pPr>
        <w:ind w:left="454"/>
      </w:pPr>
      <w:r>
        <w:rPr>
          <w:b/>
          <w:i w:val="0"/>
          <w:color w:val="1B6E3C"/>
          <w:sz w:val="18"/>
        </w:rPr>
        <w:t xml:space="preserve">Kunci: </w:t>
      </w:r>
      <w:r>
        <w:rPr>
          <w:b w:val="0"/>
          <w:i w:val="0"/>
          <w:sz w:val="18"/>
        </w:rPr>
        <w:t>A. rajin beribadah dan bersyukur</w:t>
      </w:r>
      <w:r>
        <w:rPr>
          <w:b/>
          <w:i w:val="0"/>
          <w:color w:val="555555"/>
          <w:sz w:val="18"/>
        </w:rPr>
        <w:t xml:space="preserve">   Pembahasan: </w:t>
      </w:r>
      <w:r>
        <w:rPr>
          <w:b w:val="0"/>
          <w:i w:val="0"/>
          <w:sz w:val="18"/>
        </w:rPr>
        <w:t>Hikmahnya makin taat dan bersyukur.</w:t>
      </w:r>
    </w:p>
    <w:p>
      <w:pPr>
        <w:keepNext/>
        <w:spacing w:before="100"/>
      </w:pPr>
      <w:r>
        <w:rPr>
          <w:b/>
          <w:i w:val="0"/>
        </w:rPr>
        <w:t xml:space="preserve">20. </w:t>
      </w:r>
      <w:r>
        <w:rPr>
          <w:b/>
          <w:i w:val="0"/>
          <w:color w:val="1F3A5F"/>
          <w:sz w:val="17"/>
        </w:rPr>
        <w:t xml:space="preserve">[AKA-SW-0970] </w:t>
      </w:r>
      <w:r>
        <w:rPr>
          <w:b w:val="0"/>
          <w:i w:val="0"/>
        </w:rPr>
        <w:t>Tia merasa sepi di rumah. Ia ingat Allah itu ada dan kekal. Karena itu Tia merasa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takut karena tidak ada teman</w:t>
      </w:r>
    </w:p>
    <w:p>
      <w:pPr>
        <w:spacing w:after="0"/>
        <w:ind w:left="454"/>
      </w:pPr>
      <w:r>
        <w:rPr>
          <w:b w:val="0"/>
          <w:i w:val="0"/>
        </w:rPr>
        <w:t>B. bosan lalu marah-marah</w:t>
      </w:r>
    </w:p>
    <w:p>
      <w:pPr>
        <w:spacing w:after="0"/>
        <w:ind w:left="454"/>
      </w:pPr>
      <w:r>
        <w:rPr>
          <w:b w:val="0"/>
          <w:i w:val="0"/>
        </w:rPr>
        <w:t>C. sedih tanpa mau berdoa</w:t>
      </w:r>
    </w:p>
    <w:p>
      <w:pPr>
        <w:spacing w:after="0"/>
        <w:ind w:left="454"/>
      </w:pPr>
      <w:r>
        <w:rPr>
          <w:b w:val="0"/>
          <w:i w:val="0"/>
        </w:rPr>
        <w:t>D. tenang karena bisa berdoa kepada Allah</w:t>
      </w:r>
    </w:p>
    <w:p>
      <w:pPr>
        <w:ind w:left="454"/>
      </w:pPr>
      <w:r>
        <w:rPr>
          <w:b/>
          <w:i w:val="0"/>
          <w:color w:val="1B6E3C"/>
          <w:sz w:val="18"/>
        </w:rPr>
        <w:t xml:space="preserve">Kunci: </w:t>
      </w:r>
      <w:r>
        <w:rPr>
          <w:b w:val="0"/>
          <w:i w:val="0"/>
          <w:sz w:val="18"/>
        </w:rPr>
        <w:t>D. tenang karena bisa berdoa kepada Allah</w:t>
      </w:r>
      <w:r>
        <w:rPr>
          <w:b/>
          <w:i w:val="0"/>
          <w:color w:val="555555"/>
          <w:sz w:val="18"/>
        </w:rPr>
        <w:t xml:space="preserve">   Pembahasan: </w:t>
      </w:r>
      <w:r>
        <w:rPr>
          <w:b w:val="0"/>
          <w:i w:val="0"/>
          <w:sz w:val="18"/>
        </w:rPr>
        <w:t>Mengingat Allah memberi ketenangan.</w:t>
      </w:r>
    </w:p>
    <w:p>
      <w:pPr>
        <w:keepNext/>
        <w:spacing w:before="100"/>
      </w:pPr>
      <w:r>
        <w:rPr>
          <w:b/>
          <w:i w:val="0"/>
        </w:rPr>
        <w:t xml:space="preserve">21. </w:t>
      </w:r>
      <w:r>
        <w:rPr>
          <w:b/>
          <w:i w:val="0"/>
          <w:color w:val="1F3A5F"/>
          <w:sz w:val="17"/>
        </w:rPr>
        <w:t xml:space="preserve">[AKA-SW-0971] </w:t>
      </w:r>
      <w:r>
        <w:rPr>
          <w:b w:val="0"/>
          <w:i w:val="0"/>
        </w:rPr>
        <w:t>Hikmah mempelajari sifat Baqa' adalah kita sadar bahwa yang kekal hanyalah ....</w:t>
      </w:r>
      <w:r>
        <w:rPr>
          <w:b w:val="0"/>
          <w:i/>
          <w:color w:val="777777"/>
          <w:sz w:val="17"/>
        </w:rPr>
        <w:t xml:space="preserve">  (pilihan ganda; easy)</w:t>
      </w:r>
      <w:r>
        <w:rPr>
          <w:b/>
          <w:i w:val="0"/>
          <w:color w:val="C05000"/>
          <w:sz w:val="17"/>
        </w:rPr>
        <w:t xml:space="preserve">  [BARU]</w:t>
      </w:r>
    </w:p>
    <w:p>
      <w:pPr>
        <w:spacing w:after="0"/>
        <w:ind w:left="454"/>
      </w:pPr>
      <w:r>
        <w:rPr>
          <w:b w:val="0"/>
          <w:i w:val="0"/>
        </w:rPr>
        <w:t>A. Allah</w:t>
      </w:r>
    </w:p>
    <w:p>
      <w:pPr>
        <w:spacing w:after="0"/>
        <w:ind w:left="454"/>
      </w:pPr>
      <w:r>
        <w:rPr>
          <w:b w:val="0"/>
          <w:i w:val="0"/>
        </w:rPr>
        <w:t>B. manusia</w:t>
      </w:r>
    </w:p>
    <w:p>
      <w:pPr>
        <w:spacing w:after="0"/>
        <w:ind w:left="454"/>
      </w:pPr>
      <w:r>
        <w:rPr>
          <w:b w:val="0"/>
          <w:i w:val="0"/>
        </w:rPr>
        <w:t>C. mainan</w:t>
      </w:r>
    </w:p>
    <w:p>
      <w:pPr>
        <w:spacing w:after="0"/>
        <w:ind w:left="454"/>
      </w:pPr>
      <w:r>
        <w:rPr>
          <w:b w:val="0"/>
          <w:i w:val="0"/>
        </w:rPr>
        <w:t>D. rumah</w:t>
      </w:r>
    </w:p>
    <w:p>
      <w:pPr>
        <w:ind w:left="454"/>
      </w:pPr>
      <w:r>
        <w:rPr>
          <w:b/>
          <w:i w:val="0"/>
          <w:color w:val="1B6E3C"/>
          <w:sz w:val="18"/>
        </w:rPr>
        <w:t xml:space="preserve">Kunci: </w:t>
      </w:r>
      <w:r>
        <w:rPr>
          <w:b w:val="0"/>
          <w:i w:val="0"/>
          <w:sz w:val="18"/>
        </w:rPr>
        <w:t>A. Allah</w:t>
      </w:r>
      <w:r>
        <w:rPr>
          <w:b/>
          <w:i w:val="0"/>
          <w:color w:val="555555"/>
          <w:sz w:val="18"/>
        </w:rPr>
        <w:t xml:space="preserve">   Pembahasan: </w:t>
      </w:r>
      <w:r>
        <w:rPr>
          <w:b w:val="0"/>
          <w:i w:val="0"/>
          <w:sz w:val="18"/>
        </w:rPr>
        <w:t>Hanya Allah yang kekal.</w:t>
      </w:r>
    </w:p>
    <w:p>
      <w:pPr>
        <w:keepNext/>
        <w:spacing w:before="100"/>
      </w:pPr>
      <w:r>
        <w:rPr>
          <w:b/>
          <w:i w:val="0"/>
        </w:rPr>
        <w:t xml:space="preserve">22. </w:t>
      </w:r>
      <w:r>
        <w:rPr>
          <w:b/>
          <w:i w:val="0"/>
          <w:color w:val="1F3A5F"/>
          <w:sz w:val="17"/>
        </w:rPr>
        <w:t xml:space="preserve">[AKA-SW-0972] </w:t>
      </w:r>
      <w:r>
        <w:rPr>
          <w:b w:val="0"/>
          <w:i w:val="0"/>
        </w:rPr>
        <w:t>Hikmah mempelajari sifat-sifat wajib Allah adalah kita semakin ....</w:t>
      </w:r>
      <w:r>
        <w:rPr>
          <w:b w:val="0"/>
          <w:i/>
          <w:color w:val="777777"/>
          <w:sz w:val="17"/>
        </w:rPr>
        <w:t xml:space="preserve">  (pilihan ganda; medium)</w:t>
      </w:r>
      <w:r>
        <w:rPr>
          <w:b/>
          <w:i w:val="0"/>
          <w:color w:val="C05000"/>
          <w:sz w:val="17"/>
        </w:rPr>
        <w:t xml:space="preserve">  [BARU]</w:t>
      </w:r>
    </w:p>
    <w:p>
      <w:pPr>
        <w:spacing w:after="0"/>
        <w:ind w:left="454"/>
      </w:pPr>
      <w:r>
        <w:rPr>
          <w:b w:val="0"/>
          <w:i w:val="0"/>
        </w:rPr>
        <w:t>A. lupa kepada Allah</w:t>
      </w:r>
    </w:p>
    <w:p>
      <w:pPr>
        <w:spacing w:after="0"/>
        <w:ind w:left="454"/>
      </w:pPr>
      <w:r>
        <w:rPr>
          <w:b w:val="0"/>
          <w:i w:val="0"/>
        </w:rPr>
        <w:t>B. ragu kepada Allah</w:t>
      </w:r>
    </w:p>
    <w:p>
      <w:pPr>
        <w:spacing w:after="0"/>
        <w:ind w:left="454"/>
      </w:pPr>
      <w:r>
        <w:rPr>
          <w:b w:val="0"/>
          <w:i w:val="0"/>
        </w:rPr>
        <w:t>C. tidak peduli ibadah</w:t>
      </w:r>
    </w:p>
    <w:p>
      <w:pPr>
        <w:spacing w:after="0"/>
        <w:ind w:left="454"/>
      </w:pPr>
      <w:r>
        <w:rPr>
          <w:b w:val="0"/>
          <w:i w:val="0"/>
        </w:rPr>
        <w:t>D. cinta dan taat kepada Allah</w:t>
      </w:r>
    </w:p>
    <w:p>
      <w:pPr>
        <w:ind w:left="454"/>
      </w:pPr>
      <w:r>
        <w:rPr>
          <w:b/>
          <w:i w:val="0"/>
          <w:color w:val="1B6E3C"/>
          <w:sz w:val="18"/>
        </w:rPr>
        <w:t xml:space="preserve">Kunci: </w:t>
      </w:r>
      <w:r>
        <w:rPr>
          <w:b w:val="0"/>
          <w:i w:val="0"/>
          <w:sz w:val="18"/>
        </w:rPr>
        <w:t>D. cinta dan taat kepada Allah</w:t>
      </w:r>
      <w:r>
        <w:rPr>
          <w:b/>
          <w:i w:val="0"/>
          <w:color w:val="555555"/>
          <w:sz w:val="18"/>
        </w:rPr>
        <w:t xml:space="preserve">   Pembahasan: </w:t>
      </w:r>
      <w:r>
        <w:rPr>
          <w:b w:val="0"/>
          <w:i w:val="0"/>
          <w:sz w:val="18"/>
        </w:rPr>
        <w:t>Mengenal sifat Allah menambah cinta dan ketaatan.</w:t>
      </w:r>
    </w:p>
    <w:p>
      <w:pPr>
        <w:keepNext/>
        <w:spacing w:before="100"/>
      </w:pPr>
      <w:r>
        <w:rPr>
          <w:b/>
          <w:i w:val="0"/>
        </w:rPr>
        <w:t xml:space="preserve">23. </w:t>
      </w:r>
      <w:r>
        <w:rPr>
          <w:b/>
          <w:i w:val="0"/>
          <w:color w:val="1F3A5F"/>
          <w:sz w:val="17"/>
        </w:rPr>
        <w:t xml:space="preserve">[AKA-SW-0973] </w:t>
      </w:r>
      <w:r>
        <w:rPr>
          <w:b w:val="0"/>
          <w:i w:val="0"/>
        </w:rPr>
        <w:t>Hikmah dari sifat Wujud adalah kita bersyukur atas ....</w:t>
      </w:r>
      <w:r>
        <w:rPr>
          <w:b w:val="0"/>
          <w:i/>
          <w:color w:val="777777"/>
          <w:sz w:val="17"/>
        </w:rPr>
        <w:t xml:space="preserve">  (pilihan ganda; medium)</w:t>
      </w:r>
      <w:r>
        <w:rPr>
          <w:b/>
          <w:i w:val="0"/>
          <w:color w:val="C05000"/>
          <w:sz w:val="17"/>
        </w:rPr>
        <w:t xml:space="preserve">  [BARU]</w:t>
      </w:r>
    </w:p>
    <w:p>
      <w:pPr>
        <w:spacing w:after="0"/>
        <w:ind w:left="454"/>
      </w:pPr>
      <w:r>
        <w:rPr>
          <w:b w:val="0"/>
          <w:i w:val="0"/>
        </w:rPr>
        <w:t>A. benda keramat</w:t>
      </w:r>
    </w:p>
    <w:p>
      <w:pPr>
        <w:spacing w:after="0"/>
        <w:ind w:left="454"/>
      </w:pPr>
      <w:r>
        <w:rPr>
          <w:b w:val="0"/>
          <w:i w:val="0"/>
        </w:rPr>
        <w:t>B. ramalan nasib</w:t>
      </w:r>
    </w:p>
    <w:p>
      <w:pPr>
        <w:spacing w:after="0"/>
        <w:ind w:left="454"/>
      </w:pPr>
      <w:r>
        <w:rPr>
          <w:b w:val="0"/>
          <w:i w:val="0"/>
        </w:rPr>
        <w:t>C. ciptaan Allah</w:t>
      </w:r>
    </w:p>
    <w:p>
      <w:pPr>
        <w:spacing w:after="0"/>
        <w:ind w:left="454"/>
      </w:pPr>
      <w:r>
        <w:rPr>
          <w:b w:val="0"/>
          <w:i w:val="0"/>
        </w:rPr>
        <w:t>D. kesialan</w:t>
      </w:r>
    </w:p>
    <w:p>
      <w:pPr>
        <w:ind w:left="454"/>
      </w:pPr>
      <w:r>
        <w:rPr>
          <w:b/>
          <w:i w:val="0"/>
          <w:color w:val="1B6E3C"/>
          <w:sz w:val="18"/>
        </w:rPr>
        <w:t xml:space="preserve">Kunci: </w:t>
      </w:r>
      <w:r>
        <w:rPr>
          <w:b w:val="0"/>
          <w:i w:val="0"/>
          <w:sz w:val="18"/>
        </w:rPr>
        <w:t>C. ciptaan Allah</w:t>
      </w:r>
      <w:r>
        <w:rPr>
          <w:b/>
          <w:i w:val="0"/>
          <w:color w:val="555555"/>
          <w:sz w:val="18"/>
        </w:rPr>
        <w:t xml:space="preserve">   Pembahasan: </w:t>
      </w:r>
      <w:r>
        <w:rPr>
          <w:b w:val="0"/>
          <w:i w:val="0"/>
          <w:sz w:val="18"/>
        </w:rPr>
        <w:t>Alam adalah ciptaan Allah yang patut disyukuri.</w:t>
      </w:r>
    </w:p>
    <w:p>
      <w:pPr>
        <w:keepNext/>
        <w:spacing w:before="100"/>
      </w:pPr>
      <w:r>
        <w:rPr>
          <w:b/>
          <w:i w:val="0"/>
        </w:rPr>
        <w:t xml:space="preserve">24. </w:t>
      </w:r>
      <w:r>
        <w:rPr>
          <w:b/>
          <w:i w:val="0"/>
          <w:color w:val="1F3A5F"/>
          <w:sz w:val="17"/>
        </w:rPr>
        <w:t xml:space="preserve">[AKA-SW-0974] </w:t>
      </w:r>
      <w:r>
        <w:rPr>
          <w:b w:val="0"/>
          <w:i w:val="0"/>
        </w:rPr>
        <w:t>Benar atau salah: Dengan mengetahui sifat Baqa', kita sadar bahwa manusia akan wafat, tetapi Allah tetap kekal.</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Manusia akan wafat; Allah kekal.</w:t>
      </w:r>
    </w:p>
    <w:p>
      <w:pPr>
        <w:keepNext/>
        <w:spacing w:before="100"/>
      </w:pPr>
      <w:r>
        <w:rPr>
          <w:b/>
          <w:i w:val="0"/>
        </w:rPr>
        <w:t xml:space="preserve">25. </w:t>
      </w:r>
      <w:r>
        <w:rPr>
          <w:b/>
          <w:i w:val="0"/>
          <w:color w:val="1F3A5F"/>
          <w:sz w:val="17"/>
        </w:rPr>
        <w:t xml:space="preserve">[AKA-SW-0975] </w:t>
      </w:r>
      <w:r>
        <w:rPr>
          <w:b w:val="0"/>
          <w:i w:val="0"/>
        </w:rPr>
        <w:t>Benar atau salah: Hikmah belajar sifat Wujud adalah kita boleh meminta tolong kepada benda yang dianggap sakti.</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Kita hanya meminta kepada Allah.</w:t>
      </w:r>
    </w:p>
    <w:p>
      <w:pPr>
        <w:keepNext/>
        <w:spacing w:before="100"/>
      </w:pPr>
      <w:r>
        <w:rPr>
          <w:b/>
          <w:i w:val="0"/>
        </w:rPr>
        <w:t xml:space="preserve">26. </w:t>
      </w:r>
      <w:r>
        <w:rPr>
          <w:b/>
          <w:i w:val="0"/>
          <w:color w:val="1F3A5F"/>
          <w:sz w:val="17"/>
        </w:rPr>
        <w:t xml:space="preserve">[AKA-SW-0976] </w:t>
      </w:r>
      <w:r>
        <w:rPr>
          <w:b w:val="0"/>
          <w:i w:val="0"/>
        </w:rPr>
        <w:t>Benar atau salah: Belajar sifat wajib Allah membuat kita makin rajin beribadah.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Mengenal Allah menambah semangat ibadah.</w:t>
      </w:r>
    </w:p>
    <w:p>
      <w:pPr>
        <w:keepNext/>
        <w:spacing w:before="100"/>
      </w:pPr>
      <w:r>
        <w:rPr>
          <w:b/>
          <w:i w:val="0"/>
        </w:rPr>
        <w:t xml:space="preserve">27. </w:t>
      </w:r>
      <w:r>
        <w:rPr>
          <w:b/>
          <w:i w:val="0"/>
          <w:color w:val="1F3A5F"/>
          <w:sz w:val="17"/>
        </w:rPr>
        <w:t xml:space="preserve">[AKA-SW-0979] </w:t>
      </w:r>
      <w:r>
        <w:rPr>
          <w:b w:val="0"/>
          <w:i w:val="0"/>
        </w:rPr>
        <w:t>Melihat bintang di langit malam, Kiki bersyukur karena bintang adalah ciptaan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Ciptaan menunjukkan Allah ada.</w:t>
      </w:r>
    </w:p>
    <w:p>
      <w:pPr>
        <w:keepNext/>
        <w:spacing w:before="100"/>
      </w:pPr>
      <w:r>
        <w:rPr>
          <w:b/>
          <w:i w:val="0"/>
        </w:rPr>
        <w:t xml:space="preserve">28. </w:t>
      </w:r>
      <w:r>
        <w:rPr>
          <w:b/>
          <w:i w:val="0"/>
          <w:color w:val="1F3A5F"/>
          <w:sz w:val="17"/>
        </w:rPr>
        <w:t xml:space="preserve">[AKA-SW-0980] </w:t>
      </w:r>
      <w:r>
        <w:rPr>
          <w:b w:val="0"/>
          <w:i w:val="0"/>
        </w:rPr>
        <w:t>Ketika mainan kesayangannya rusak, Dimas tidak terlalu sedih karena ingat bahwa hanya Allah yang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kekal</w:t>
      </w:r>
      <w:r>
        <w:rPr>
          <w:b/>
          <w:i w:val="0"/>
          <w:color w:val="555555"/>
          <w:sz w:val="18"/>
        </w:rPr>
        <w:t xml:space="preserve">   Pembahasan: </w:t>
      </w:r>
      <w:r>
        <w:rPr>
          <w:b w:val="0"/>
          <w:i w:val="0"/>
          <w:sz w:val="18"/>
        </w:rPr>
        <w:t>Baqa': hanya Allah yang kekal.</w:t>
      </w:r>
    </w:p>
    <w:p>
      <w:pPr>
        <w:keepNext/>
        <w:spacing w:before="100"/>
      </w:pPr>
      <w:r>
        <w:rPr>
          <w:b/>
          <w:i w:val="0"/>
        </w:rPr>
        <w:t xml:space="preserve">29. </w:t>
      </w:r>
      <w:r>
        <w:rPr>
          <w:b/>
          <w:i w:val="0"/>
          <w:color w:val="1F3A5F"/>
          <w:sz w:val="17"/>
        </w:rPr>
        <w:t xml:space="preserve">[AKA-SW-0981] </w:t>
      </w:r>
      <w:r>
        <w:rPr>
          <w:b w:val="0"/>
          <w:i w:val="0"/>
        </w:rPr>
        <w:t>Kelompokkan sikap berikut: 'makin yakin Allah itu ada'; 'menyembah benda keramat'; 'bersyukur atas ciptaan Allah'; 'merasa tidak perlu berdoa'; 'rajin beribadah'; 'sombong dan lupa kepada Allah'.</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hikmah belajar sifat wajib Allah | bukan hikmah belajar sifat wajib Allah</w:t>
      </w:r>
    </w:p>
    <w:p>
      <w:pPr>
        <w:ind w:left="454"/>
      </w:pPr>
      <w:r>
        <w:rPr>
          <w:b/>
          <w:i w:val="0"/>
          <w:color w:val="1B6E3C"/>
          <w:sz w:val="18"/>
        </w:rPr>
        <w:t xml:space="preserve">Kunci: </w:t>
      </w:r>
      <w:r>
        <w:rPr>
          <w:b w:val="0"/>
          <w:i w:val="0"/>
          <w:sz w:val="18"/>
        </w:rPr>
        <w:t>hikmah belajar sifat wajib Allah: makin yakin Allah itu ada, bersyukur atas ciptaan Allah, rajin beribadah; bukan hikmah belajar sifat wajib Allah: menyembah benda keramat, merasa tidak perlu berdoa, sombong dan lupa kepada Allah</w:t>
      </w:r>
      <w:r>
        <w:rPr>
          <w:b/>
          <w:i w:val="0"/>
          <w:color w:val="555555"/>
          <w:sz w:val="18"/>
        </w:rPr>
        <w:t xml:space="preserve">   Pembahasan: </w:t>
      </w:r>
      <w:r>
        <w:rPr>
          <w:b w:val="0"/>
          <w:i w:val="0"/>
          <w:sz w:val="18"/>
        </w:rPr>
        <w:t>Hikmahnya yakin, syukur, dan taat.</w:t>
      </w:r>
    </w:p>
    <w:p>
      <w:pPr>
        <w:keepNext/>
        <w:spacing w:before="100"/>
      </w:pPr>
      <w:r>
        <w:rPr>
          <w:b/>
          <w:i w:val="0"/>
        </w:rPr>
        <w:t xml:space="preserve">30. </w:t>
      </w:r>
      <w:r>
        <w:rPr>
          <w:b/>
          <w:i w:val="0"/>
          <w:color w:val="1F3A5F"/>
          <w:sz w:val="17"/>
        </w:rPr>
        <w:t xml:space="preserve">[AKA-SW-0982] </w:t>
      </w:r>
      <w:r>
        <w:rPr>
          <w:b w:val="0"/>
          <w:i w:val="0"/>
        </w:rPr>
        <w:t>Jodohkan sifat wajib Allah dengan hikmahnya!</w:t>
      </w:r>
      <w:r>
        <w:rPr>
          <w:b w:val="0"/>
          <w:i/>
          <w:color w:val="777777"/>
          <w:sz w:val="17"/>
        </w:rPr>
        <w:t xml:space="preserve">  (menjodohkan; hard)</w:t>
      </w:r>
      <w:r>
        <w:rPr>
          <w:b/>
          <w:i w:val="0"/>
          <w:color w:val="C05000"/>
          <w:sz w:val="17"/>
        </w:rPr>
        <w:t xml:space="preserve">  [BARU]</w:t>
      </w:r>
    </w:p>
    <w:p>
      <w:pPr>
        <w:spacing w:after="0"/>
        <w:ind w:left="454"/>
      </w:pPr>
      <w:r>
        <w:rPr>
          <w:b w:val="0"/>
          <w:i w:val="0"/>
        </w:rPr>
        <w:t>Kolom kiri: Wujud | Qidam | Baqa'   Kolom kanan: sadar semua makhluk akan wafat, hanya Allah kekal | yakin Allah ada dan bersyukur atas ciptaan-Nya | sadar tidak ada yang lebih dahulu dari Allah</w:t>
      </w:r>
    </w:p>
    <w:p>
      <w:pPr>
        <w:ind w:left="454"/>
      </w:pPr>
      <w:r>
        <w:rPr>
          <w:b/>
          <w:i w:val="0"/>
          <w:color w:val="1B6E3C"/>
          <w:sz w:val="18"/>
        </w:rPr>
        <w:t xml:space="preserve">Kunci: </w:t>
      </w:r>
      <w:r>
        <w:rPr>
          <w:b w:val="0"/>
          <w:i w:val="0"/>
          <w:sz w:val="18"/>
        </w:rPr>
        <w:t>Wujud — yakin Allah ada dan bersyukur atas ciptaan-Nya; Qidam — sadar tidak ada yang lebih dahulu dari Allah; Baqa' — sadar semua makhluk akan wafat, hanya Allah kekal</w:t>
      </w:r>
      <w:r>
        <w:rPr>
          <w:b/>
          <w:i w:val="0"/>
          <w:color w:val="555555"/>
          <w:sz w:val="18"/>
        </w:rPr>
        <w:t xml:space="preserve">   Pembahasan: </w:t>
      </w:r>
      <w:r>
        <w:rPr>
          <w:b w:val="0"/>
          <w:i w:val="0"/>
          <w:sz w:val="18"/>
        </w:rPr>
        <w:t>Setiap sifat memberi hikmah berbeda.</w:t>
      </w:r>
    </w:p>
    <w:p>
      <w:pPr>
        <w:keepNext/>
        <w:spacing w:before="100"/>
      </w:pPr>
      <w:r>
        <w:rPr>
          <w:b/>
          <w:i w:val="0"/>
        </w:rPr>
        <w:t xml:space="preserve">31. </w:t>
      </w:r>
      <w:r>
        <w:rPr>
          <w:b/>
          <w:i w:val="0"/>
          <w:color w:val="1F3A5F"/>
          <w:sz w:val="17"/>
        </w:rPr>
        <w:t xml:space="preserve">[AKA-SW-0983] </w:t>
      </w:r>
      <w:r>
        <w:rPr>
          <w:b w:val="0"/>
          <w:i w:val="0"/>
        </w:rPr>
        <w:t>Gambarlah satu ciptaan Allah, lalu ucapkan rasa syukurmu kepada Allah di depan teman!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kesesuaian gambar dengan ciptaan Allah, ketepatan ungkapan syukur, dan sikap murid (skala 1-4).</w:t>
      </w:r>
      <w:r>
        <w:rPr>
          <w:b/>
          <w:i w:val="0"/>
          <w:color w:val="555555"/>
          <w:sz w:val="18"/>
        </w:rPr>
        <w:t xml:space="preserve">   Pembahasan: </w:t>
      </w:r>
      <w:r>
        <w:rPr>
          <w:b w:val="0"/>
          <w:i w:val="0"/>
          <w:sz w:val="18"/>
        </w:rPr>
        <w:t>Murid mengungkapkan hikmah sifat Wujud.</w:t>
      </w:r>
    </w:p>
    <w:p>
      <w:pPr>
        <w:keepNext/>
        <w:spacing w:before="100"/>
      </w:pPr>
      <w:r>
        <w:rPr>
          <w:b/>
          <w:i w:val="0"/>
        </w:rPr>
        <w:t xml:space="preserve">32. </w:t>
      </w:r>
      <w:r>
        <w:rPr>
          <w:b/>
          <w:i w:val="0"/>
          <w:color w:val="1F3A5F"/>
          <w:sz w:val="17"/>
        </w:rPr>
        <w:t xml:space="preserve">[AKA-SW-0989] </w:t>
      </w:r>
      <w:r>
        <w:rPr>
          <w:b w:val="0"/>
          <w:i w:val="0"/>
        </w:rPr>
        <w:t>Setelah belajar bahwa Allah bersifat Baqa' (kekal), Hana mendapat hikmah bahwa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harta yang kita miliki akan kekal selamanya</w:t>
      </w:r>
    </w:p>
    <w:p>
      <w:pPr>
        <w:spacing w:after="0"/>
        <w:ind w:left="454"/>
      </w:pPr>
      <w:r>
        <w:rPr>
          <w:b w:val="0"/>
          <w:i w:val="0"/>
        </w:rPr>
        <w:t>B. hanya Allah tempat bergantung yang kekal</w:t>
      </w:r>
    </w:p>
    <w:p>
      <w:pPr>
        <w:spacing w:after="0"/>
        <w:ind w:left="454"/>
      </w:pPr>
      <w:r>
        <w:rPr>
          <w:b w:val="0"/>
          <w:i w:val="0"/>
        </w:rPr>
        <w:t>C. kita tidak perlu berbuat baik lagi</w:t>
      </w:r>
    </w:p>
    <w:p>
      <w:pPr>
        <w:spacing w:after="0"/>
        <w:ind w:left="454"/>
      </w:pPr>
      <w:r>
        <w:rPr>
          <w:b w:val="0"/>
          <w:i w:val="0"/>
        </w:rPr>
        <w:t>D. semua makhluk tidak akan pernah binasa</w:t>
      </w:r>
    </w:p>
    <w:p>
      <w:pPr>
        <w:ind w:left="454"/>
      </w:pPr>
      <w:r>
        <w:rPr>
          <w:b/>
          <w:i w:val="0"/>
          <w:color w:val="1B6E3C"/>
          <w:sz w:val="18"/>
        </w:rPr>
        <w:t xml:space="preserve">Kunci: </w:t>
      </w:r>
      <w:r>
        <w:rPr>
          <w:b w:val="0"/>
          <w:i w:val="0"/>
          <w:sz w:val="18"/>
        </w:rPr>
        <w:t>B. hanya Allah tempat bergantung yang kekal</w:t>
      </w:r>
      <w:r>
        <w:rPr>
          <w:b/>
          <w:i w:val="0"/>
          <w:color w:val="555555"/>
          <w:sz w:val="18"/>
        </w:rPr>
        <w:t xml:space="preserve">   Pembahasan: </w:t>
      </w:r>
      <w:r>
        <w:rPr>
          <w:b w:val="0"/>
          <w:i w:val="0"/>
          <w:sz w:val="18"/>
        </w:rPr>
        <w:t>Hikmah Baqa': hanya Allah yang kekal sehingga kita bergantung kepada-Nya.</w:t>
      </w:r>
    </w:p>
    <w:p>
      <w:pPr>
        <w:keepNext/>
        <w:spacing w:before="100"/>
      </w:pPr>
      <w:r>
        <w:rPr>
          <w:b/>
          <w:i w:val="0"/>
        </w:rPr>
        <w:t xml:space="preserve">33. </w:t>
      </w:r>
      <w:r>
        <w:rPr>
          <w:b/>
          <w:i w:val="0"/>
          <w:color w:val="1F3A5F"/>
          <w:sz w:val="17"/>
        </w:rPr>
        <w:t xml:space="preserve">[AKA-SW-0990] </w:t>
      </w:r>
      <w:r>
        <w:rPr>
          <w:b w:val="0"/>
          <w:i w:val="0"/>
        </w:rPr>
        <w:t>Benar atau salah: Hikmah mengenal sifat Baqa' adalah kita merasa harta kita akan kekal selamanya.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Baqa' mengajarkan bahwa hanya Allah yang kekal.</w:t>
      </w:r>
    </w:p>
    <w:p>
      <w:pPr>
        <w:pStyle w:val="Heading3"/>
      </w:pPr>
      <w:r>
        <w:t>TP-AKA-SW-04 — Murid mampu menerapkan perilaku beriman kepada sifat-sifat wajib Allah Swt. dalam kehidupan sehari-hari sebagai wujud cinta Allah dan Rasul-Nya serta cinta diri dan sesama manusia.</w:t>
      </w:r>
    </w:p>
    <w:p>
      <w:r>
        <w:rPr>
          <w:b w:val="0"/>
          <w:i/>
          <w:color w:val="555555"/>
          <w:sz w:val="17"/>
        </w:rPr>
        <w:t>Soal: 33 (lama 7, baru 26; target 33)</w:t>
      </w:r>
    </w:p>
    <w:p>
      <w:pPr>
        <w:keepNext/>
        <w:spacing w:before="100"/>
      </w:pPr>
      <w:r>
        <w:rPr>
          <w:b/>
          <w:i w:val="0"/>
        </w:rPr>
        <w:t xml:space="preserve">1. </w:t>
      </w:r>
      <w:r>
        <w:rPr>
          <w:b/>
          <w:i w:val="0"/>
          <w:color w:val="1F3A5F"/>
          <w:sz w:val="17"/>
        </w:rPr>
        <w:t xml:space="preserve">[AKA-SW-0052] </w:t>
      </w:r>
      <w:r>
        <w:rPr>
          <w:b w:val="0"/>
          <w:i w:val="0"/>
        </w:rPr>
        <w:t>Karena yakin Allah kekal, kita menggantungkan harapan terutama kepada ....</w:t>
      </w:r>
      <w:r>
        <w:rPr>
          <w:b w:val="0"/>
          <w:i/>
          <w:color w:val="777777"/>
          <w:sz w:val="17"/>
        </w:rPr>
        <w:t xml:space="preserve">  (pilihan ganda; medium)</w:t>
      </w:r>
    </w:p>
    <w:p>
      <w:pPr>
        <w:spacing w:after="0"/>
        <w:ind w:left="454"/>
      </w:pPr>
      <w:r>
        <w:rPr>
          <w:b w:val="0"/>
          <w:i w:val="0"/>
        </w:rPr>
        <w:t>A. harta</w:t>
      </w:r>
    </w:p>
    <w:p>
      <w:pPr>
        <w:spacing w:after="0"/>
        <w:ind w:left="454"/>
      </w:pPr>
      <w:r>
        <w:rPr>
          <w:b w:val="0"/>
          <w:i w:val="0"/>
        </w:rPr>
        <w:t>B. jimat</w:t>
      </w:r>
    </w:p>
    <w:p>
      <w:pPr>
        <w:spacing w:after="0"/>
        <w:ind w:left="454"/>
      </w:pPr>
      <w:r>
        <w:rPr>
          <w:b w:val="0"/>
          <w:i w:val="0"/>
        </w:rPr>
        <w:t>C. Allah</w:t>
      </w:r>
    </w:p>
    <w:p>
      <w:pPr>
        <w:spacing w:after="0"/>
        <w:ind w:left="454"/>
      </w:pPr>
      <w:r>
        <w:rPr>
          <w:b w:val="0"/>
          <w:i w:val="0"/>
        </w:rPr>
        <w:t>D. benda keramat</w:t>
      </w:r>
    </w:p>
    <w:p>
      <w:pPr>
        <w:ind w:left="454"/>
      </w:pPr>
      <w:r>
        <w:rPr>
          <w:b/>
          <w:i w:val="0"/>
          <w:color w:val="1B6E3C"/>
          <w:sz w:val="18"/>
        </w:rPr>
        <w:t xml:space="preserve">Kunci: </w:t>
      </w:r>
      <w:r>
        <w:rPr>
          <w:b w:val="0"/>
          <w:i w:val="0"/>
          <w:sz w:val="18"/>
        </w:rPr>
        <w:t>C. Allah</w:t>
      </w:r>
      <w:r>
        <w:rPr>
          <w:b/>
          <w:i w:val="0"/>
          <w:color w:val="555555"/>
          <w:sz w:val="18"/>
        </w:rPr>
        <w:t xml:space="preserve">   Pembahasan: </w:t>
      </w:r>
      <w:r>
        <w:rPr>
          <w:b w:val="0"/>
          <w:i w:val="0"/>
          <w:sz w:val="18"/>
        </w:rPr>
        <w:t>Bergantung kepada Allah yang kekal.</w:t>
      </w:r>
    </w:p>
    <w:p>
      <w:pPr>
        <w:keepNext/>
        <w:spacing w:before="100"/>
      </w:pPr>
      <w:r>
        <w:rPr>
          <w:b/>
          <w:i w:val="0"/>
        </w:rPr>
        <w:t xml:space="preserve">2. </w:t>
      </w:r>
      <w:r>
        <w:rPr>
          <w:b/>
          <w:i w:val="0"/>
          <w:color w:val="1F3A5F"/>
          <w:sz w:val="17"/>
        </w:rPr>
        <w:t xml:space="preserve">[AKA-SW-0055] </w:t>
      </w:r>
      <w:r>
        <w:rPr>
          <w:b w:val="0"/>
          <w:i w:val="0"/>
        </w:rPr>
        <w:t>Perhatikan gambar! Seorang anak menengadah memandang langit biru dengan awan dan matahari sambil tersenyum. Hal ini mengingatkannya pada sifat Allah yaitu ....</w:t>
      </w:r>
      <w:r>
        <w:rPr>
          <w:b w:val="0"/>
          <w:i/>
          <w:color w:val="777777"/>
          <w:sz w:val="17"/>
        </w:rPr>
        <w:t xml:space="preserve">  (pilihan ganda bergambar; easy)</w:t>
      </w:r>
    </w:p>
    <w:p>
      <w:pPr>
        <w:ind w:left="340"/>
      </w:pPr>
      <w:r>
        <w:rPr>
          <w:b w:val="0"/>
          <w:i/>
          <w:color w:val="555555"/>
          <w:sz w:val="18"/>
        </w:rPr>
        <w:t>Gambar: Anak perempuan berdiri di padang rumput menengadah menatap langit biru, awan putih, dan matahari.</w:t>
      </w:r>
    </w:p>
    <w:p>
      <w:pPr>
        <w:spacing w:after="0"/>
        <w:ind w:left="454"/>
      </w:pPr>
      <w:r>
        <w:rPr>
          <w:b w:val="0"/>
          <w:i w:val="0"/>
        </w:rPr>
        <w:t>A. Wujud (Allah ada dan menciptakan alam)</w:t>
      </w:r>
    </w:p>
    <w:p>
      <w:pPr>
        <w:spacing w:after="0"/>
        <w:ind w:left="454"/>
      </w:pPr>
      <w:r>
        <w:rPr>
          <w:b w:val="0"/>
          <w:i w:val="0"/>
        </w:rPr>
        <w:t>B. Allah baru ada setelah alam tercipta</w:t>
      </w:r>
    </w:p>
    <w:p>
      <w:pPr>
        <w:spacing w:after="0"/>
        <w:ind w:left="454"/>
      </w:pPr>
      <w:r>
        <w:rPr>
          <w:b w:val="0"/>
          <w:i w:val="0"/>
        </w:rPr>
        <w:t>C. Allah tidak ada dan alam jadi sendiri</w:t>
      </w:r>
    </w:p>
    <w:p>
      <w:pPr>
        <w:spacing w:after="0"/>
        <w:ind w:left="454"/>
      </w:pPr>
      <w:r>
        <w:rPr>
          <w:b w:val="0"/>
          <w:i w:val="0"/>
        </w:rPr>
        <w:t>D. Allah akan binasa bersama alam semesta</w:t>
      </w:r>
    </w:p>
    <w:p>
      <w:pPr>
        <w:ind w:left="454"/>
      </w:pPr>
      <w:r>
        <w:rPr>
          <w:b/>
          <w:i w:val="0"/>
          <w:color w:val="1B6E3C"/>
          <w:sz w:val="18"/>
        </w:rPr>
        <w:t xml:space="preserve">Kunci: </w:t>
      </w:r>
      <w:r>
        <w:rPr>
          <w:b w:val="0"/>
          <w:i w:val="0"/>
          <w:sz w:val="18"/>
        </w:rPr>
        <w:t>A. Wujud (Allah ada dan menciptakan alam)</w:t>
      </w:r>
      <w:r>
        <w:rPr>
          <w:b/>
          <w:i w:val="0"/>
          <w:color w:val="555555"/>
          <w:sz w:val="18"/>
        </w:rPr>
        <w:t xml:space="preserve">   Pembahasan: </w:t>
      </w:r>
      <w:r>
        <w:rPr>
          <w:b w:val="0"/>
          <w:i w:val="0"/>
          <w:sz w:val="18"/>
        </w:rPr>
        <w:t>Ciptaan menunjukkan Wujud Allah.</w:t>
      </w:r>
    </w:p>
    <w:p>
      <w:pPr>
        <w:keepNext/>
        <w:spacing w:before="100"/>
      </w:pPr>
      <w:r>
        <w:rPr>
          <w:b/>
          <w:i w:val="0"/>
        </w:rPr>
        <w:t xml:space="preserve">3. </w:t>
      </w:r>
      <w:r>
        <w:rPr>
          <w:b/>
          <w:i w:val="0"/>
          <w:color w:val="1F3A5F"/>
          <w:sz w:val="17"/>
        </w:rPr>
        <w:t xml:space="preserve">[AKA-SW-0056] </w:t>
      </w:r>
      <w:r>
        <w:rPr>
          <w:b w:val="0"/>
          <w:i w:val="0"/>
        </w:rPr>
        <w:t>Dimas melihat pohon besar yang rindang. Ia berpikir pohon itu pasti ....</w:t>
      </w:r>
      <w:r>
        <w:rPr>
          <w:b w:val="0"/>
          <w:i/>
          <w:color w:val="777777"/>
          <w:sz w:val="17"/>
        </w:rPr>
        <w:t xml:space="preserve">  (pilihan ganda kontekstual; medium)</w:t>
      </w:r>
    </w:p>
    <w:p>
      <w:pPr>
        <w:spacing w:after="0"/>
        <w:ind w:left="454"/>
      </w:pPr>
      <w:r>
        <w:rPr>
          <w:b w:val="0"/>
          <w:i w:val="0"/>
        </w:rPr>
        <w:t>A. tumbuh tanpa Pencipta</w:t>
      </w:r>
    </w:p>
    <w:p>
      <w:pPr>
        <w:spacing w:after="0"/>
        <w:ind w:left="454"/>
      </w:pPr>
      <w:r>
        <w:rPr>
          <w:b w:val="0"/>
          <w:i w:val="0"/>
        </w:rPr>
        <w:t>B. tercipta karena kebetulan</w:t>
      </w:r>
    </w:p>
    <w:p>
      <w:pPr>
        <w:spacing w:after="0"/>
        <w:ind w:left="454"/>
      </w:pPr>
      <w:r>
        <w:rPr>
          <w:b w:val="0"/>
          <w:i w:val="0"/>
        </w:rPr>
        <w:t>C. ada untuk disembah</w:t>
      </w:r>
    </w:p>
    <w:p>
      <w:pPr>
        <w:spacing w:after="0"/>
        <w:ind w:left="454"/>
      </w:pPr>
      <w:r>
        <w:rPr>
          <w:b w:val="0"/>
          <w:i w:val="0"/>
        </w:rPr>
        <w:t>D. diciptakan oleh Allah Yang Maha Ada</w:t>
      </w:r>
    </w:p>
    <w:p>
      <w:pPr>
        <w:ind w:left="454"/>
      </w:pPr>
      <w:r>
        <w:rPr>
          <w:b/>
          <w:i w:val="0"/>
          <w:color w:val="1B6E3C"/>
          <w:sz w:val="18"/>
        </w:rPr>
        <w:t xml:space="preserve">Kunci: </w:t>
      </w:r>
      <w:r>
        <w:rPr>
          <w:b w:val="0"/>
          <w:i w:val="0"/>
          <w:sz w:val="18"/>
        </w:rPr>
        <w:t>D. diciptakan oleh Allah Yang Maha Ada</w:t>
      </w:r>
      <w:r>
        <w:rPr>
          <w:b/>
          <w:i w:val="0"/>
          <w:color w:val="555555"/>
          <w:sz w:val="18"/>
        </w:rPr>
        <w:t xml:space="preserve">   Pembahasan: </w:t>
      </w:r>
      <w:r>
        <w:rPr>
          <w:b w:val="0"/>
          <w:i w:val="0"/>
          <w:sz w:val="18"/>
        </w:rPr>
        <w:t>Ciptaan menunjukkan Wujud Allah.</w:t>
      </w:r>
    </w:p>
    <w:p>
      <w:pPr>
        <w:keepNext/>
        <w:spacing w:before="100"/>
      </w:pPr>
      <w:r>
        <w:rPr>
          <w:b/>
          <w:i w:val="0"/>
        </w:rPr>
        <w:t xml:space="preserve">4. </w:t>
      </w:r>
      <w:r>
        <w:rPr>
          <w:b/>
          <w:i w:val="0"/>
          <w:color w:val="1F3A5F"/>
          <w:sz w:val="17"/>
        </w:rPr>
        <w:t xml:space="preserve">[AKA-SW-0059] </w:t>
      </w:r>
      <w:r>
        <w:rPr>
          <w:b w:val="0"/>
          <w:i w:val="0"/>
        </w:rPr>
        <w:t>Kakek berpesan bahwa semua yang ada di dunia akan binasa kecuali Allah. Sikap cucu yang baik adalah ....</w:t>
      </w:r>
      <w:r>
        <w:rPr>
          <w:b w:val="0"/>
          <w:i/>
          <w:color w:val="777777"/>
          <w:sz w:val="17"/>
        </w:rPr>
        <w:t xml:space="preserve">  (pilihan ganda kontekstual; hard)</w:t>
      </w:r>
    </w:p>
    <w:p>
      <w:pPr>
        <w:spacing w:after="0"/>
        <w:ind w:left="454"/>
      </w:pPr>
      <w:r>
        <w:rPr>
          <w:b w:val="0"/>
          <w:i w:val="0"/>
        </w:rPr>
        <w:t>A. menyembah harta dan benda yang dimilikinya</w:t>
      </w:r>
    </w:p>
    <w:p>
      <w:pPr>
        <w:spacing w:after="0"/>
        <w:ind w:left="454"/>
      </w:pPr>
      <w:r>
        <w:rPr>
          <w:b w:val="0"/>
          <w:i w:val="0"/>
        </w:rPr>
        <w:t>B. bergantung hanya kepada Allah dan memperbanyak amal</w:t>
      </w:r>
    </w:p>
    <w:p>
      <w:pPr>
        <w:spacing w:after="0"/>
        <w:ind w:left="454"/>
      </w:pPr>
      <w:r>
        <w:rPr>
          <w:b w:val="0"/>
          <w:i w:val="0"/>
        </w:rPr>
        <w:t>C. bergantung kepada benda dan menunda amal</w:t>
      </w:r>
    </w:p>
    <w:p>
      <w:pPr>
        <w:spacing w:after="0"/>
        <w:ind w:left="454"/>
      </w:pPr>
      <w:r>
        <w:rPr>
          <w:b w:val="0"/>
          <w:i w:val="0"/>
        </w:rPr>
        <w:t>D. melupakan Allah dan hanya mengejar dunia</w:t>
      </w:r>
    </w:p>
    <w:p>
      <w:pPr>
        <w:ind w:left="454"/>
      </w:pPr>
      <w:r>
        <w:rPr>
          <w:b/>
          <w:i w:val="0"/>
          <w:color w:val="1B6E3C"/>
          <w:sz w:val="18"/>
        </w:rPr>
        <w:t xml:space="preserve">Kunci: </w:t>
      </w:r>
      <w:r>
        <w:rPr>
          <w:b w:val="0"/>
          <w:i w:val="0"/>
          <w:sz w:val="18"/>
        </w:rPr>
        <w:t>B. bergantung hanya kepada Allah dan memperbanyak amal</w:t>
      </w:r>
      <w:r>
        <w:rPr>
          <w:b/>
          <w:i w:val="0"/>
          <w:color w:val="555555"/>
          <w:sz w:val="18"/>
        </w:rPr>
        <w:t xml:space="preserve">   Pembahasan: </w:t>
      </w:r>
      <w:r>
        <w:rPr>
          <w:b w:val="0"/>
          <w:i w:val="0"/>
          <w:sz w:val="18"/>
        </w:rPr>
        <w:t>Allah kekal.</w:t>
      </w:r>
    </w:p>
    <w:p>
      <w:pPr>
        <w:keepNext/>
        <w:spacing w:before="100"/>
      </w:pPr>
      <w:r>
        <w:rPr>
          <w:b/>
          <w:i w:val="0"/>
        </w:rPr>
        <w:t xml:space="preserve">5. </w:t>
      </w:r>
      <w:r>
        <w:rPr>
          <w:b/>
          <w:i w:val="0"/>
          <w:color w:val="1F3A5F"/>
          <w:sz w:val="17"/>
        </w:rPr>
        <w:t xml:space="preserve">[AKA-SW-0060] </w:t>
      </w:r>
      <w:r>
        <w:rPr>
          <w:b w:val="0"/>
          <w:i w:val="0"/>
        </w:rPr>
        <w:t>Teman Tia berkata bahwa alam ada dengan sendirinya. Tia ....</w:t>
      </w:r>
      <w:r>
        <w:rPr>
          <w:b w:val="0"/>
          <w:i/>
          <w:color w:val="777777"/>
          <w:sz w:val="17"/>
        </w:rPr>
        <w:t xml:space="preserve">  (pilihan ganda kontekstual; hard)</w:t>
      </w:r>
    </w:p>
    <w:p>
      <w:pPr>
        <w:spacing w:after="0"/>
        <w:ind w:left="454"/>
      </w:pPr>
      <w:r>
        <w:rPr>
          <w:b w:val="0"/>
          <w:i w:val="0"/>
        </w:rPr>
        <w:t>A. mengejek temannya di depan banyak teman lain</w:t>
      </w:r>
    </w:p>
    <w:p>
      <w:pPr>
        <w:spacing w:after="0"/>
        <w:ind w:left="454"/>
      </w:pPr>
      <w:r>
        <w:rPr>
          <w:b w:val="0"/>
          <w:i w:val="0"/>
        </w:rPr>
        <w:t>B. menjelaskan dengan sopan bahwa alam diciptakan Allah</w:t>
      </w:r>
    </w:p>
    <w:p>
      <w:pPr>
        <w:spacing w:after="0"/>
        <w:ind w:left="454"/>
      </w:pPr>
      <w:r>
        <w:rPr>
          <w:b w:val="0"/>
          <w:i w:val="0"/>
        </w:rPr>
        <w:t>C. diam saja karena takut berbeda pendapat</w:t>
      </w:r>
    </w:p>
    <w:p>
      <w:pPr>
        <w:spacing w:after="0"/>
        <w:ind w:left="454"/>
      </w:pPr>
      <w:r>
        <w:rPr>
          <w:b w:val="0"/>
          <w:i w:val="0"/>
        </w:rPr>
        <w:t>D. membenarkan teman bahwa alam ada sendiri</w:t>
      </w:r>
    </w:p>
    <w:p>
      <w:pPr>
        <w:ind w:left="454"/>
      </w:pPr>
      <w:r>
        <w:rPr>
          <w:b/>
          <w:i w:val="0"/>
          <w:color w:val="1B6E3C"/>
          <w:sz w:val="18"/>
        </w:rPr>
        <w:t xml:space="preserve">Kunci: </w:t>
      </w:r>
      <w:r>
        <w:rPr>
          <w:b w:val="0"/>
          <w:i w:val="0"/>
          <w:sz w:val="18"/>
        </w:rPr>
        <w:t>B. menjelaskan dengan sopan bahwa alam diciptakan Allah</w:t>
      </w:r>
      <w:r>
        <w:rPr>
          <w:b/>
          <w:i w:val="0"/>
          <w:color w:val="555555"/>
          <w:sz w:val="18"/>
        </w:rPr>
        <w:t xml:space="preserve">   Pembahasan: </w:t>
      </w:r>
      <w:r>
        <w:rPr>
          <w:b w:val="0"/>
          <w:i w:val="0"/>
          <w:sz w:val="18"/>
        </w:rPr>
        <w:t>Wujud Allah.</w:t>
      </w:r>
    </w:p>
    <w:p>
      <w:pPr>
        <w:keepNext/>
        <w:spacing w:before="100"/>
      </w:pPr>
      <w:r>
        <w:rPr>
          <w:b/>
          <w:i w:val="0"/>
        </w:rPr>
        <w:t xml:space="preserve">6. </w:t>
      </w:r>
      <w:r>
        <w:rPr>
          <w:b/>
          <w:i w:val="0"/>
          <w:color w:val="1F3A5F"/>
          <w:sz w:val="17"/>
        </w:rPr>
        <w:t xml:space="preserve">[AKA-SW-0065] </w:t>
      </w:r>
      <w:r>
        <w:rPr>
          <w:b w:val="0"/>
          <w:i w:val="0"/>
        </w:rPr>
        <w:t>Lengkapi: Menjawab pertanyaan Fikri, guru mengatakan bahwa Allah ....</w:t>
      </w:r>
      <w:r>
        <w:rPr>
          <w:b w:val="0"/>
          <w:i/>
          <w:color w:val="777777"/>
          <w:sz w:val="17"/>
        </w:rPr>
        <w:t xml:space="preserve">  (melengkapi; medium)</w:t>
      </w:r>
    </w:p>
    <w:p>
      <w:pPr>
        <w:ind w:left="454"/>
      </w:pPr>
      <w:r>
        <w:rPr>
          <w:b/>
          <w:i w:val="0"/>
          <w:color w:val="1B6E3C"/>
          <w:sz w:val="18"/>
        </w:rPr>
        <w:t xml:space="preserve">Kunci: </w:t>
      </w:r>
      <w:r>
        <w:rPr>
          <w:b w:val="0"/>
          <w:i w:val="0"/>
          <w:sz w:val="18"/>
        </w:rPr>
        <w:t>kekal dan tidak akan mati</w:t>
      </w:r>
      <w:r>
        <w:rPr>
          <w:b/>
          <w:i w:val="0"/>
          <w:color w:val="555555"/>
          <w:sz w:val="18"/>
        </w:rPr>
        <w:t xml:space="preserve">   Pembahasan: </w:t>
      </w:r>
      <w:r>
        <w:rPr>
          <w:b w:val="0"/>
          <w:i w:val="0"/>
          <w:sz w:val="18"/>
        </w:rPr>
        <w:t>Allah bersifat Baqa'.</w:t>
      </w:r>
    </w:p>
    <w:p>
      <w:pPr>
        <w:keepNext/>
        <w:spacing w:before="100"/>
      </w:pPr>
      <w:r>
        <w:rPr>
          <w:b/>
          <w:i w:val="0"/>
        </w:rPr>
        <w:t xml:space="preserve">7. </w:t>
      </w:r>
      <w:r>
        <w:rPr>
          <w:b/>
          <w:i w:val="0"/>
          <w:color w:val="1F3A5F"/>
          <w:sz w:val="17"/>
        </w:rPr>
        <w:t xml:space="preserve">[AKA-SW-0066] </w:t>
      </w:r>
      <w:r>
        <w:rPr>
          <w:b w:val="0"/>
          <w:i w:val="0"/>
        </w:rPr>
        <w:t>Lengkapi: Melihat pohon besar yang rindang, Dimas menyadari bahwa pohon itu ....</w:t>
      </w:r>
      <w:r>
        <w:rPr>
          <w:b w:val="0"/>
          <w:i/>
          <w:color w:val="777777"/>
          <w:sz w:val="17"/>
        </w:rPr>
        <w:t xml:space="preserve">  (melengkapi; medium)</w:t>
      </w:r>
    </w:p>
    <w:p>
      <w:pPr>
        <w:ind w:left="454"/>
      </w:pPr>
      <w:r>
        <w:rPr>
          <w:b/>
          <w:i w:val="0"/>
          <w:color w:val="1B6E3C"/>
          <w:sz w:val="18"/>
        </w:rPr>
        <w:t xml:space="preserve">Kunci: </w:t>
      </w:r>
      <w:r>
        <w:rPr>
          <w:b w:val="0"/>
          <w:i w:val="0"/>
          <w:sz w:val="18"/>
        </w:rPr>
        <w:t>diciptakan oleh Allah Yang Maha Ada</w:t>
      </w:r>
      <w:r>
        <w:rPr>
          <w:b/>
          <w:i w:val="0"/>
          <w:color w:val="555555"/>
          <w:sz w:val="18"/>
        </w:rPr>
        <w:t xml:space="preserve">   Pembahasan: </w:t>
      </w:r>
      <w:r>
        <w:rPr>
          <w:b w:val="0"/>
          <w:i w:val="0"/>
          <w:sz w:val="18"/>
        </w:rPr>
        <w:t>Ciptaan menunjukkan Wujud Allah.</w:t>
      </w:r>
    </w:p>
    <w:p>
      <w:pPr>
        <w:keepNext/>
        <w:spacing w:before="100"/>
      </w:pPr>
      <w:r>
        <w:rPr>
          <w:b/>
          <w:i w:val="0"/>
        </w:rPr>
        <w:t xml:space="preserve">8. </w:t>
      </w:r>
      <w:r>
        <w:rPr>
          <w:b/>
          <w:i w:val="0"/>
          <w:color w:val="1F3A5F"/>
          <w:sz w:val="17"/>
        </w:rPr>
        <w:t xml:space="preserve">[AKA-SW-0922] </w:t>
      </w:r>
      <w:r>
        <w:rPr>
          <w:b w:val="0"/>
          <w:i w:val="0"/>
        </w:rPr>
        <w:t>Naya melihat pelangi yang indah. Sikap Naya yang menunjukkan ia beriman kepada Allah Yang Maha Ada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mengucap syukur kepada Allah</w:t>
      </w:r>
    </w:p>
    <w:p>
      <w:pPr>
        <w:spacing w:after="0"/>
        <w:ind w:left="454"/>
      </w:pPr>
      <w:r>
        <w:rPr>
          <w:b w:val="0"/>
          <w:i w:val="0"/>
        </w:rPr>
        <w:t>B. mengejek pelangi</w:t>
      </w:r>
    </w:p>
    <w:p>
      <w:pPr>
        <w:spacing w:after="0"/>
        <w:ind w:left="454"/>
      </w:pPr>
      <w:r>
        <w:rPr>
          <w:b w:val="0"/>
          <w:i w:val="0"/>
        </w:rPr>
        <w:t>C. bilang pelangi ada sendiri</w:t>
      </w:r>
    </w:p>
    <w:p>
      <w:pPr>
        <w:spacing w:after="0"/>
        <w:ind w:left="454"/>
      </w:pPr>
      <w:r>
        <w:rPr>
          <w:b w:val="0"/>
          <w:i w:val="0"/>
        </w:rPr>
        <w:t>D. tidak peduli</w:t>
      </w:r>
    </w:p>
    <w:p>
      <w:pPr>
        <w:ind w:left="454"/>
      </w:pPr>
      <w:r>
        <w:rPr>
          <w:b/>
          <w:i w:val="0"/>
          <w:color w:val="1B6E3C"/>
          <w:sz w:val="18"/>
        </w:rPr>
        <w:t xml:space="preserve">Kunci: </w:t>
      </w:r>
      <w:r>
        <w:rPr>
          <w:b w:val="0"/>
          <w:i w:val="0"/>
          <w:sz w:val="18"/>
        </w:rPr>
        <w:t>A. mengucap syukur kepada Allah</w:t>
      </w:r>
      <w:r>
        <w:rPr>
          <w:b/>
          <w:i w:val="0"/>
          <w:color w:val="555555"/>
          <w:sz w:val="18"/>
        </w:rPr>
        <w:t xml:space="preserve">   Pembahasan: </w:t>
      </w:r>
      <w:r>
        <w:rPr>
          <w:b w:val="0"/>
          <w:i w:val="0"/>
          <w:sz w:val="18"/>
        </w:rPr>
        <w:t>Bersyukur atas ciptaan Allah.</w:t>
      </w:r>
    </w:p>
    <w:p>
      <w:pPr>
        <w:keepNext/>
        <w:spacing w:before="100"/>
      </w:pPr>
      <w:r>
        <w:rPr>
          <w:b/>
          <w:i w:val="0"/>
        </w:rPr>
        <w:t xml:space="preserve">9. </w:t>
      </w:r>
      <w:r>
        <w:rPr>
          <w:b/>
          <w:i w:val="0"/>
          <w:color w:val="1F3A5F"/>
          <w:sz w:val="17"/>
        </w:rPr>
        <w:t xml:space="preserve">[AKA-SW-0923] </w:t>
      </w:r>
      <w:r>
        <w:rPr>
          <w:b w:val="0"/>
          <w:i w:val="0"/>
        </w:rPr>
        <w:t>Bunga kesayangan Tari layu. Sikap Tari yang baik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menyalahkan Allah dan marah</w:t>
      </w:r>
    </w:p>
    <w:p>
      <w:pPr>
        <w:spacing w:after="0"/>
        <w:ind w:left="454"/>
      </w:pPr>
      <w:r>
        <w:rPr>
          <w:b w:val="0"/>
          <w:i w:val="0"/>
        </w:rPr>
        <w:t>B. sabar dan bergantung pada Allah</w:t>
      </w:r>
    </w:p>
    <w:p>
      <w:pPr>
        <w:spacing w:after="0"/>
        <w:ind w:left="454"/>
      </w:pPr>
      <w:r>
        <w:rPr>
          <w:b w:val="0"/>
          <w:i w:val="0"/>
        </w:rPr>
        <w:t>C. berhenti berdoa kepada Allah</w:t>
      </w:r>
    </w:p>
    <w:p>
      <w:pPr>
        <w:spacing w:after="0"/>
        <w:ind w:left="454"/>
      </w:pPr>
      <w:r>
        <w:rPr>
          <w:b w:val="0"/>
          <w:i w:val="0"/>
        </w:rPr>
        <w:t>D. marah kepada semua bunga</w:t>
      </w:r>
    </w:p>
    <w:p>
      <w:pPr>
        <w:ind w:left="454"/>
      </w:pPr>
      <w:r>
        <w:rPr>
          <w:b/>
          <w:i w:val="0"/>
          <w:color w:val="1B6E3C"/>
          <w:sz w:val="18"/>
        </w:rPr>
        <w:t xml:space="preserve">Kunci: </w:t>
      </w:r>
      <w:r>
        <w:rPr>
          <w:b w:val="0"/>
          <w:i w:val="0"/>
          <w:sz w:val="18"/>
        </w:rPr>
        <w:t>B. sabar dan bergantung pada Allah</w:t>
      </w:r>
      <w:r>
        <w:rPr>
          <w:b/>
          <w:i w:val="0"/>
          <w:color w:val="555555"/>
          <w:sz w:val="18"/>
        </w:rPr>
        <w:t xml:space="preserve">   Pembahasan: </w:t>
      </w:r>
      <w:r>
        <w:rPr>
          <w:b w:val="0"/>
          <w:i w:val="0"/>
          <w:sz w:val="18"/>
        </w:rPr>
        <w:t>Makhluk bisa binasa, Allah kekal.</w:t>
      </w:r>
    </w:p>
    <w:p>
      <w:pPr>
        <w:keepNext/>
        <w:spacing w:before="100"/>
      </w:pPr>
      <w:r>
        <w:rPr>
          <w:b/>
          <w:i w:val="0"/>
        </w:rPr>
        <w:t xml:space="preserve">10. </w:t>
      </w:r>
      <w:r>
        <w:rPr>
          <w:b/>
          <w:i w:val="0"/>
          <w:color w:val="1F3A5F"/>
          <w:sz w:val="17"/>
        </w:rPr>
        <w:t xml:space="preserve">[AKA-SW-0924] </w:t>
      </w:r>
      <w:r>
        <w:rPr>
          <w:b w:val="0"/>
          <w:i w:val="0"/>
        </w:rPr>
        <w:t>Teman mengajak Fahri meminta menang lomba kepada pohon besar. Fahri akan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ikut meminta kepada pohon</w:t>
      </w:r>
    </w:p>
    <w:p>
      <w:pPr>
        <w:spacing w:after="0"/>
        <w:ind w:left="454"/>
      </w:pPr>
      <w:r>
        <w:rPr>
          <w:b w:val="0"/>
          <w:i w:val="0"/>
        </w:rPr>
        <w:t>B. membawa jimat</w:t>
      </w:r>
    </w:p>
    <w:p>
      <w:pPr>
        <w:spacing w:after="0"/>
        <w:ind w:left="454"/>
      </w:pPr>
      <w:r>
        <w:rPr>
          <w:b w:val="0"/>
          <w:i w:val="0"/>
        </w:rPr>
        <w:t>C. menolak dan berdoa kepada Allah</w:t>
      </w:r>
    </w:p>
    <w:p>
      <w:pPr>
        <w:spacing w:after="0"/>
        <w:ind w:left="454"/>
      </w:pPr>
      <w:r>
        <w:rPr>
          <w:b w:val="0"/>
          <w:i w:val="0"/>
        </w:rPr>
        <w:t>D. takut kepada pohon</w:t>
      </w:r>
    </w:p>
    <w:p>
      <w:pPr>
        <w:ind w:left="454"/>
      </w:pPr>
      <w:r>
        <w:rPr>
          <w:b/>
          <w:i w:val="0"/>
          <w:color w:val="1B6E3C"/>
          <w:sz w:val="18"/>
        </w:rPr>
        <w:t xml:space="preserve">Kunci: </w:t>
      </w:r>
      <w:r>
        <w:rPr>
          <w:b w:val="0"/>
          <w:i w:val="0"/>
          <w:sz w:val="18"/>
        </w:rPr>
        <w:t>C. menolak dan berdoa kepada Allah</w:t>
      </w:r>
      <w:r>
        <w:rPr>
          <w:b/>
          <w:i w:val="0"/>
          <w:color w:val="555555"/>
          <w:sz w:val="18"/>
        </w:rPr>
        <w:t xml:space="preserve">   Pembahasan: </w:t>
      </w:r>
      <w:r>
        <w:rPr>
          <w:b w:val="0"/>
          <w:i w:val="0"/>
          <w:sz w:val="18"/>
        </w:rPr>
        <w:t>Hanya Allah tempat meminta.</w:t>
      </w:r>
    </w:p>
    <w:p>
      <w:pPr>
        <w:keepNext/>
        <w:spacing w:before="100"/>
      </w:pPr>
      <w:r>
        <w:rPr>
          <w:b/>
          <w:i w:val="0"/>
        </w:rPr>
        <w:t xml:space="preserve">11. </w:t>
      </w:r>
      <w:r>
        <w:rPr>
          <w:b/>
          <w:i w:val="0"/>
          <w:color w:val="1F3A5F"/>
          <w:sz w:val="17"/>
        </w:rPr>
        <w:t xml:space="preserve">[AKA-SW-0925] </w:t>
      </w:r>
      <w:r>
        <w:rPr>
          <w:b w:val="0"/>
          <w:i w:val="0"/>
        </w:rPr>
        <w:t>Raka punya mainan baru dan merasa lebih hebat dari temannya. Ayah mengingatkan semua benda akan rusak. Sikap Raka yang tepat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menyimpan mainan sendiri saja</w:t>
      </w:r>
    </w:p>
    <w:p>
      <w:pPr>
        <w:spacing w:after="0"/>
        <w:ind w:left="454"/>
      </w:pPr>
      <w:r>
        <w:rPr>
          <w:b w:val="0"/>
          <w:i w:val="0"/>
        </w:rPr>
        <w:t>B. mengejek teman yang miskin</w:t>
      </w:r>
    </w:p>
    <w:p>
      <w:pPr>
        <w:spacing w:after="0"/>
        <w:ind w:left="454"/>
      </w:pPr>
      <w:r>
        <w:rPr>
          <w:b w:val="0"/>
          <w:i w:val="0"/>
        </w:rPr>
        <w:t>C. membeli mainan baru lagi</w:t>
      </w:r>
    </w:p>
    <w:p>
      <w:pPr>
        <w:spacing w:after="0"/>
        <w:ind w:left="454"/>
      </w:pPr>
      <w:r>
        <w:rPr>
          <w:b w:val="0"/>
          <w:i w:val="0"/>
        </w:rPr>
        <w:t>D. tidak sombong dan berbagi</w:t>
      </w:r>
    </w:p>
    <w:p>
      <w:pPr>
        <w:ind w:left="454"/>
      </w:pPr>
      <w:r>
        <w:rPr>
          <w:b/>
          <w:i w:val="0"/>
          <w:color w:val="1B6E3C"/>
          <w:sz w:val="18"/>
        </w:rPr>
        <w:t xml:space="preserve">Kunci: </w:t>
      </w:r>
      <w:r>
        <w:rPr>
          <w:b w:val="0"/>
          <w:i w:val="0"/>
          <w:sz w:val="18"/>
        </w:rPr>
        <w:t>D. tidak sombong dan berbagi</w:t>
      </w:r>
      <w:r>
        <w:rPr>
          <w:b/>
          <w:i w:val="0"/>
          <w:color w:val="555555"/>
          <w:sz w:val="18"/>
        </w:rPr>
        <w:t xml:space="preserve">   Pembahasan: </w:t>
      </w:r>
      <w:r>
        <w:rPr>
          <w:b w:val="0"/>
          <w:i w:val="0"/>
          <w:sz w:val="18"/>
        </w:rPr>
        <w:t>Harta tidak kekal; tidak perlu sombong.</w:t>
      </w:r>
    </w:p>
    <w:p>
      <w:pPr>
        <w:keepNext/>
        <w:spacing w:before="100"/>
      </w:pPr>
      <w:r>
        <w:rPr>
          <w:b/>
          <w:i w:val="0"/>
        </w:rPr>
        <w:t xml:space="preserve">12. </w:t>
      </w:r>
      <w:r>
        <w:rPr>
          <w:b/>
          <w:i w:val="0"/>
          <w:color w:val="1F3A5F"/>
          <w:sz w:val="17"/>
        </w:rPr>
        <w:t xml:space="preserve">[AKA-SW-0926] </w:t>
      </w:r>
      <w:r>
        <w:rPr>
          <w:b w:val="0"/>
          <w:i w:val="0"/>
        </w:rPr>
        <w:t>Malam hari Dita takut sendirian di kamar. Sikap yang sesuai dengan iman bahwa Allah selalu ada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menangis keras</w:t>
      </w:r>
    </w:p>
    <w:p>
      <w:pPr>
        <w:spacing w:after="0"/>
        <w:ind w:left="454"/>
      </w:pPr>
      <w:r>
        <w:rPr>
          <w:b w:val="0"/>
          <w:i w:val="0"/>
        </w:rPr>
        <w:t>B. mengingat Allah dan berdoa</w:t>
      </w:r>
    </w:p>
    <w:p>
      <w:pPr>
        <w:spacing w:after="0"/>
        <w:ind w:left="454"/>
      </w:pPr>
      <w:r>
        <w:rPr>
          <w:b w:val="0"/>
          <w:i w:val="0"/>
        </w:rPr>
        <w:t>C. menyalakan semua mainan</w:t>
      </w:r>
    </w:p>
    <w:p>
      <w:pPr>
        <w:spacing w:after="0"/>
        <w:ind w:left="454"/>
      </w:pPr>
      <w:r>
        <w:rPr>
          <w:b w:val="0"/>
          <w:i w:val="0"/>
        </w:rPr>
        <w:t>D. bersembunyi dalam lemari</w:t>
      </w:r>
    </w:p>
    <w:p>
      <w:pPr>
        <w:ind w:left="454"/>
      </w:pPr>
      <w:r>
        <w:rPr>
          <w:b/>
          <w:i w:val="0"/>
          <w:color w:val="1B6E3C"/>
          <w:sz w:val="18"/>
        </w:rPr>
        <w:t xml:space="preserve">Kunci: </w:t>
      </w:r>
      <w:r>
        <w:rPr>
          <w:b w:val="0"/>
          <w:i w:val="0"/>
          <w:sz w:val="18"/>
        </w:rPr>
        <w:t>B. mengingat Allah dan berdoa</w:t>
      </w:r>
      <w:r>
        <w:rPr>
          <w:b/>
          <w:i w:val="0"/>
          <w:color w:val="555555"/>
          <w:sz w:val="18"/>
        </w:rPr>
        <w:t xml:space="preserve">   Pembahasan: </w:t>
      </w:r>
      <w:r>
        <w:rPr>
          <w:b w:val="0"/>
          <w:i w:val="0"/>
          <w:sz w:val="18"/>
        </w:rPr>
        <w:t>Allah selalu ada, Dita berdoa memohon perlindungan.</w:t>
      </w:r>
    </w:p>
    <w:p>
      <w:pPr>
        <w:keepNext/>
        <w:spacing w:before="100"/>
      </w:pPr>
      <w:r>
        <w:rPr>
          <w:b/>
          <w:i w:val="0"/>
        </w:rPr>
        <w:t xml:space="preserve">13. </w:t>
      </w:r>
      <w:r>
        <w:rPr>
          <w:b/>
          <w:i w:val="0"/>
          <w:color w:val="1F3A5F"/>
          <w:sz w:val="17"/>
        </w:rPr>
        <w:t xml:space="preserve">[AKA-SW-0927] </w:t>
      </w:r>
      <w:r>
        <w:rPr>
          <w:b w:val="0"/>
          <w:i w:val="0"/>
        </w:rPr>
        <w:t>Setelah hujan turun, kebun Amir subur. Cara Amir bersyukur yang benar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mengucap hamdalah</w:t>
      </w:r>
    </w:p>
    <w:p>
      <w:pPr>
        <w:spacing w:after="0"/>
        <w:ind w:left="454"/>
      </w:pPr>
      <w:r>
        <w:rPr>
          <w:b w:val="0"/>
          <w:i w:val="0"/>
        </w:rPr>
        <w:t>B. marah karena becek</w:t>
      </w:r>
    </w:p>
    <w:p>
      <w:pPr>
        <w:spacing w:after="0"/>
        <w:ind w:left="454"/>
      </w:pPr>
      <w:r>
        <w:rPr>
          <w:b w:val="0"/>
          <w:i w:val="0"/>
        </w:rPr>
        <w:t>C. merusak tanaman</w:t>
      </w:r>
    </w:p>
    <w:p>
      <w:pPr>
        <w:spacing w:after="0"/>
        <w:ind w:left="454"/>
      </w:pPr>
      <w:r>
        <w:rPr>
          <w:b w:val="0"/>
          <w:i w:val="0"/>
        </w:rPr>
        <w:t>D. tidak peduli sama sekali</w:t>
      </w:r>
    </w:p>
    <w:p>
      <w:pPr>
        <w:ind w:left="454"/>
      </w:pPr>
      <w:r>
        <w:rPr>
          <w:b/>
          <w:i w:val="0"/>
          <w:color w:val="1B6E3C"/>
          <w:sz w:val="18"/>
        </w:rPr>
        <w:t xml:space="preserve">Kunci: </w:t>
      </w:r>
      <w:r>
        <w:rPr>
          <w:b w:val="0"/>
          <w:i w:val="0"/>
          <w:sz w:val="18"/>
        </w:rPr>
        <w:t>A. mengucap hamdalah</w:t>
      </w:r>
      <w:r>
        <w:rPr>
          <w:b/>
          <w:i w:val="0"/>
          <w:color w:val="555555"/>
          <w:sz w:val="18"/>
        </w:rPr>
        <w:t xml:space="preserve">   Pembahasan: </w:t>
      </w:r>
      <w:r>
        <w:rPr>
          <w:b w:val="0"/>
          <w:i w:val="0"/>
          <w:sz w:val="18"/>
        </w:rPr>
        <w:t>Bersyukur dengan ucapan dan perbuatan.</w:t>
      </w:r>
    </w:p>
    <w:p>
      <w:pPr>
        <w:keepNext/>
        <w:spacing w:before="100"/>
      </w:pPr>
      <w:r>
        <w:rPr>
          <w:b/>
          <w:i w:val="0"/>
        </w:rPr>
        <w:t xml:space="preserve">14. </w:t>
      </w:r>
      <w:r>
        <w:rPr>
          <w:b/>
          <w:i w:val="0"/>
          <w:color w:val="1F3A5F"/>
          <w:sz w:val="17"/>
        </w:rPr>
        <w:t xml:space="preserve">[AKA-SW-0928] </w:t>
      </w:r>
      <w:r>
        <w:rPr>
          <w:b w:val="0"/>
          <w:i w:val="0"/>
        </w:rPr>
        <w:t>Teman Lina menangis karena mainannya rusak. Lina yang beriman kepada Allah Yang Kekal akan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menertawakan temannya</w:t>
      </w:r>
    </w:p>
    <w:p>
      <w:pPr>
        <w:spacing w:after="0"/>
        <w:ind w:left="454"/>
      </w:pPr>
      <w:r>
        <w:rPr>
          <w:b w:val="0"/>
          <w:i w:val="0"/>
        </w:rPr>
        <w:t>B. pergi meninggalkan temannya</w:t>
      </w:r>
    </w:p>
    <w:p>
      <w:pPr>
        <w:spacing w:after="0"/>
        <w:ind w:left="454"/>
      </w:pPr>
      <w:r>
        <w:rPr>
          <w:b w:val="0"/>
          <w:i w:val="0"/>
        </w:rPr>
        <w:t>C. menghibur dan mengajak sabar</w:t>
      </w:r>
    </w:p>
    <w:p>
      <w:pPr>
        <w:spacing w:after="0"/>
        <w:ind w:left="454"/>
      </w:pPr>
      <w:r>
        <w:rPr>
          <w:b w:val="0"/>
          <w:i w:val="0"/>
        </w:rPr>
        <w:t>D. menyalahkan temannya</w:t>
      </w:r>
    </w:p>
    <w:p>
      <w:pPr>
        <w:ind w:left="454"/>
      </w:pPr>
      <w:r>
        <w:rPr>
          <w:b/>
          <w:i w:val="0"/>
          <w:color w:val="1B6E3C"/>
          <w:sz w:val="18"/>
        </w:rPr>
        <w:t xml:space="preserve">Kunci: </w:t>
      </w:r>
      <w:r>
        <w:rPr>
          <w:b w:val="0"/>
          <w:i w:val="0"/>
          <w:sz w:val="18"/>
        </w:rPr>
        <w:t>C. menghibur dan mengajak sabar</w:t>
      </w:r>
      <w:r>
        <w:rPr>
          <w:b/>
          <w:i w:val="0"/>
          <w:color w:val="555555"/>
          <w:sz w:val="18"/>
        </w:rPr>
        <w:t xml:space="preserve">   Pembahasan: </w:t>
      </w:r>
      <w:r>
        <w:rPr>
          <w:b w:val="0"/>
          <w:i w:val="0"/>
          <w:sz w:val="18"/>
        </w:rPr>
        <w:t>Menghibur teman adalah wujud cinta sesama.</w:t>
      </w:r>
    </w:p>
    <w:p>
      <w:pPr>
        <w:keepNext/>
        <w:spacing w:before="100"/>
      </w:pPr>
      <w:r>
        <w:rPr>
          <w:b/>
          <w:i w:val="0"/>
        </w:rPr>
        <w:t xml:space="preserve">15. </w:t>
      </w:r>
      <w:r>
        <w:rPr>
          <w:b/>
          <w:i w:val="0"/>
          <w:color w:val="1F3A5F"/>
          <w:sz w:val="17"/>
        </w:rPr>
        <w:t xml:space="preserve">[AKA-SW-0929] </w:t>
      </w:r>
      <w:r>
        <w:rPr>
          <w:b w:val="0"/>
          <w:i w:val="0"/>
        </w:rPr>
        <w:t>Budi berkata, "Aku menyembah patung buatan kakakku karena lebih dulu ada." Teman Budi sebaiknya berkata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Benar, sembahlah patung itu juga</w:t>
      </w:r>
    </w:p>
    <w:p>
      <w:pPr>
        <w:spacing w:after="0"/>
        <w:ind w:left="454"/>
      </w:pPr>
      <w:r>
        <w:rPr>
          <w:b w:val="0"/>
          <w:i w:val="0"/>
        </w:rPr>
        <w:t>B. Sembahlah apa saja yang kamu suka</w:t>
      </w:r>
    </w:p>
    <w:p>
      <w:pPr>
        <w:spacing w:after="0"/>
        <w:ind w:left="454"/>
      </w:pPr>
      <w:r>
        <w:rPr>
          <w:b w:val="0"/>
          <w:i w:val="0"/>
        </w:rPr>
        <w:t>C. Sembahlah bulan dan bintang</w:t>
      </w:r>
    </w:p>
    <w:p>
      <w:pPr>
        <w:spacing w:after="0"/>
        <w:ind w:left="454"/>
      </w:pPr>
      <w:r>
        <w:rPr>
          <w:b w:val="0"/>
          <w:i w:val="0"/>
        </w:rPr>
        <w:t>D. Hanya Allah yang pantas disembah</w:t>
      </w:r>
    </w:p>
    <w:p>
      <w:pPr>
        <w:ind w:left="454"/>
      </w:pPr>
      <w:r>
        <w:rPr>
          <w:b/>
          <w:i w:val="0"/>
          <w:color w:val="1B6E3C"/>
          <w:sz w:val="18"/>
        </w:rPr>
        <w:t xml:space="preserve">Kunci: </w:t>
      </w:r>
      <w:r>
        <w:rPr>
          <w:b w:val="0"/>
          <w:i w:val="0"/>
          <w:sz w:val="18"/>
        </w:rPr>
        <w:t>D. Hanya Allah yang pantas disembah</w:t>
      </w:r>
      <w:r>
        <w:rPr>
          <w:b/>
          <w:i w:val="0"/>
          <w:color w:val="555555"/>
          <w:sz w:val="18"/>
        </w:rPr>
        <w:t xml:space="preserve">   Pembahasan: </w:t>
      </w:r>
      <w:r>
        <w:rPr>
          <w:b w:val="0"/>
          <w:i w:val="0"/>
          <w:sz w:val="18"/>
        </w:rPr>
        <w:t>Allah Qidam; patung buatan manusia.</w:t>
      </w:r>
    </w:p>
    <w:p>
      <w:pPr>
        <w:keepNext/>
        <w:spacing w:before="100"/>
      </w:pPr>
      <w:r>
        <w:rPr>
          <w:b/>
          <w:i w:val="0"/>
        </w:rPr>
        <w:t xml:space="preserve">16. </w:t>
      </w:r>
      <w:r>
        <w:rPr>
          <w:b/>
          <w:i w:val="0"/>
          <w:color w:val="1F3A5F"/>
          <w:sz w:val="17"/>
        </w:rPr>
        <w:t xml:space="preserve">[AKA-SW-0930] </w:t>
      </w:r>
      <w:r>
        <w:rPr>
          <w:b w:val="0"/>
          <w:i w:val="0"/>
        </w:rPr>
        <w:t>Nina bangga pada rambut cantiknya. Ibu berkata kecantikan tidak kekal. Sikap Nina yang baik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semakin sombong dan pamer</w:t>
      </w:r>
    </w:p>
    <w:p>
      <w:pPr>
        <w:spacing w:after="0"/>
        <w:ind w:left="454"/>
      </w:pPr>
      <w:r>
        <w:rPr>
          <w:b w:val="0"/>
          <w:i w:val="0"/>
        </w:rPr>
        <w:t>B. bersyukur dan rendah hati</w:t>
      </w:r>
    </w:p>
    <w:p>
      <w:pPr>
        <w:spacing w:after="0"/>
        <w:ind w:left="454"/>
      </w:pPr>
      <w:r>
        <w:rPr>
          <w:b w:val="0"/>
          <w:i w:val="0"/>
        </w:rPr>
        <w:t>C. mengejek teman yang lain</w:t>
      </w:r>
    </w:p>
    <w:p>
      <w:pPr>
        <w:spacing w:after="0"/>
        <w:ind w:left="454"/>
      </w:pPr>
      <w:r>
        <w:rPr>
          <w:b w:val="0"/>
          <w:i w:val="0"/>
        </w:rPr>
        <w:t>D. bercermin terus-menerus</w:t>
      </w:r>
    </w:p>
    <w:p>
      <w:pPr>
        <w:ind w:left="454"/>
      </w:pPr>
      <w:r>
        <w:rPr>
          <w:b/>
          <w:i w:val="0"/>
          <w:color w:val="1B6E3C"/>
          <w:sz w:val="18"/>
        </w:rPr>
        <w:t xml:space="preserve">Kunci: </w:t>
      </w:r>
      <w:r>
        <w:rPr>
          <w:b w:val="0"/>
          <w:i w:val="0"/>
          <w:sz w:val="18"/>
        </w:rPr>
        <w:t>B. bersyukur dan rendah hati</w:t>
      </w:r>
      <w:r>
        <w:rPr>
          <w:b/>
          <w:i w:val="0"/>
          <w:color w:val="555555"/>
          <w:sz w:val="18"/>
        </w:rPr>
        <w:t xml:space="preserve">   Pembahasan: </w:t>
      </w:r>
      <w:r>
        <w:rPr>
          <w:b w:val="0"/>
          <w:i w:val="0"/>
          <w:sz w:val="18"/>
        </w:rPr>
        <w:t>Keindahan tidak kekal, jadi kita bersyukur dan rendah hati.</w:t>
      </w:r>
    </w:p>
    <w:p>
      <w:pPr>
        <w:keepNext/>
        <w:spacing w:before="100"/>
      </w:pPr>
      <w:r>
        <w:rPr>
          <w:b/>
          <w:i w:val="0"/>
        </w:rPr>
        <w:t xml:space="preserve">17. </w:t>
      </w:r>
      <w:r>
        <w:rPr>
          <w:b/>
          <w:i w:val="0"/>
          <w:color w:val="1F3A5F"/>
          <w:sz w:val="17"/>
        </w:rPr>
        <w:t xml:space="preserve">[AKA-SW-0931] </w:t>
      </w:r>
      <w:r>
        <w:rPr>
          <w:b w:val="0"/>
          <w:i w:val="0"/>
        </w:rPr>
        <w:t>Dimas melihat temannya merusak bunga di taman. Sebagai anak yang beriman kepada Allah, Dimas akan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mengajak merawat tanaman</w:t>
      </w:r>
    </w:p>
    <w:p>
      <w:pPr>
        <w:spacing w:after="0"/>
        <w:ind w:left="454"/>
      </w:pPr>
      <w:r>
        <w:rPr>
          <w:b w:val="0"/>
          <w:i w:val="0"/>
        </w:rPr>
        <w:t>B. ikut merusak tanaman</w:t>
      </w:r>
    </w:p>
    <w:p>
      <w:pPr>
        <w:spacing w:after="0"/>
        <w:ind w:left="454"/>
      </w:pPr>
      <w:r>
        <w:rPr>
          <w:b w:val="0"/>
          <w:i w:val="0"/>
        </w:rPr>
        <w:t>C. membiarkan dan pergi</w:t>
      </w:r>
    </w:p>
    <w:p>
      <w:pPr>
        <w:spacing w:after="0"/>
        <w:ind w:left="454"/>
      </w:pPr>
      <w:r>
        <w:rPr>
          <w:b w:val="0"/>
          <w:i w:val="0"/>
        </w:rPr>
        <w:t>D. menertawakan temannya</w:t>
      </w:r>
    </w:p>
    <w:p>
      <w:pPr>
        <w:ind w:left="454"/>
      </w:pPr>
      <w:r>
        <w:rPr>
          <w:b/>
          <w:i w:val="0"/>
          <w:color w:val="1B6E3C"/>
          <w:sz w:val="18"/>
        </w:rPr>
        <w:t xml:space="preserve">Kunci: </w:t>
      </w:r>
      <w:r>
        <w:rPr>
          <w:b w:val="0"/>
          <w:i w:val="0"/>
          <w:sz w:val="18"/>
        </w:rPr>
        <w:t>A. mengajak merawat tanaman</w:t>
      </w:r>
      <w:r>
        <w:rPr>
          <w:b/>
          <w:i w:val="0"/>
          <w:color w:val="555555"/>
          <w:sz w:val="18"/>
        </w:rPr>
        <w:t xml:space="preserve">   Pembahasan: </w:t>
      </w:r>
      <w:r>
        <w:rPr>
          <w:b w:val="0"/>
          <w:i w:val="0"/>
          <w:sz w:val="18"/>
        </w:rPr>
        <w:t>Merawat ciptaan Allah wujud cinta lingkungan.</w:t>
      </w:r>
    </w:p>
    <w:p>
      <w:pPr>
        <w:keepNext/>
        <w:spacing w:before="100"/>
      </w:pPr>
      <w:r>
        <w:rPr>
          <w:b/>
          <w:i w:val="0"/>
        </w:rPr>
        <w:t xml:space="preserve">18. </w:t>
      </w:r>
      <w:r>
        <w:rPr>
          <w:b/>
          <w:i w:val="0"/>
          <w:color w:val="1F3A5F"/>
          <w:sz w:val="17"/>
        </w:rPr>
        <w:t xml:space="preserve">[AKA-SW-0932] </w:t>
      </w:r>
      <w:r>
        <w:rPr>
          <w:b w:val="0"/>
          <w:i w:val="0"/>
        </w:rPr>
        <w:t>Siapa yang perilakunya paling sesuai dengan iman kepada Allah Yang Maha Kekal?</w:t>
      </w:r>
      <w:r>
        <w:rPr>
          <w:b w:val="0"/>
          <w:i/>
          <w:color w:val="777777"/>
          <w:sz w:val="17"/>
        </w:rPr>
        <w:t xml:space="preserve">  (pilihan ganda; hard)</w:t>
      </w:r>
      <w:r>
        <w:rPr>
          <w:b/>
          <w:i w:val="0"/>
          <w:color w:val="C05000"/>
          <w:sz w:val="17"/>
        </w:rPr>
        <w:t xml:space="preserve">  [BARU]</w:t>
      </w:r>
    </w:p>
    <w:p>
      <w:pPr>
        <w:spacing w:after="0"/>
        <w:ind w:left="454"/>
      </w:pPr>
      <w:r>
        <w:rPr>
          <w:b w:val="0"/>
          <w:i w:val="0"/>
        </w:rPr>
        <w:t>A. Andi menimbun mainan agar tak dipinjam</w:t>
      </w:r>
    </w:p>
    <w:p>
      <w:pPr>
        <w:spacing w:after="0"/>
        <w:ind w:left="454"/>
      </w:pPr>
      <w:r>
        <w:rPr>
          <w:b w:val="0"/>
          <w:i w:val="0"/>
        </w:rPr>
        <w:t>B. Beni menolong teman dengan ikhlas karena Allah</w:t>
      </w:r>
    </w:p>
    <w:p>
      <w:pPr>
        <w:spacing w:after="0"/>
        <w:ind w:left="454"/>
      </w:pPr>
      <w:r>
        <w:rPr>
          <w:b w:val="0"/>
          <w:i w:val="0"/>
        </w:rPr>
        <w:t>C. Candra menolong agar dipuji</w:t>
      </w:r>
    </w:p>
    <w:p>
      <w:pPr>
        <w:spacing w:after="0"/>
        <w:ind w:left="454"/>
      </w:pPr>
      <w:r>
        <w:rPr>
          <w:b w:val="0"/>
          <w:i w:val="0"/>
        </w:rPr>
        <w:t>D. Dedi menolong asal dapat hadiah</w:t>
      </w:r>
    </w:p>
    <w:p>
      <w:pPr>
        <w:ind w:left="454"/>
      </w:pPr>
      <w:r>
        <w:rPr>
          <w:b/>
          <w:i w:val="0"/>
          <w:color w:val="1B6E3C"/>
          <w:sz w:val="18"/>
        </w:rPr>
        <w:t xml:space="preserve">Kunci: </w:t>
      </w:r>
      <w:r>
        <w:rPr>
          <w:b w:val="0"/>
          <w:i w:val="0"/>
          <w:sz w:val="18"/>
        </w:rPr>
        <w:t>B. Beni menolong teman dengan ikhlas karena Allah</w:t>
      </w:r>
      <w:r>
        <w:rPr>
          <w:b/>
          <w:i w:val="0"/>
          <w:color w:val="555555"/>
          <w:sz w:val="18"/>
        </w:rPr>
        <w:t xml:space="preserve">   Pembahasan: </w:t>
      </w:r>
      <w:r>
        <w:rPr>
          <w:b w:val="0"/>
          <w:i w:val="0"/>
          <w:sz w:val="18"/>
        </w:rPr>
        <w:t>Perbuatan baik karena Allah bernilai kekal.</w:t>
      </w:r>
    </w:p>
    <w:p>
      <w:pPr>
        <w:keepNext/>
        <w:spacing w:before="100"/>
      </w:pPr>
      <w:r>
        <w:rPr>
          <w:b/>
          <w:i w:val="0"/>
        </w:rPr>
        <w:t xml:space="preserve">19. </w:t>
      </w:r>
      <w:r>
        <w:rPr>
          <w:b/>
          <w:i w:val="0"/>
          <w:color w:val="1F3A5F"/>
          <w:sz w:val="17"/>
        </w:rPr>
        <w:t xml:space="preserve">[AKA-SW-0933] </w:t>
      </w:r>
      <w:r>
        <w:rPr>
          <w:b w:val="0"/>
          <w:i w:val="0"/>
        </w:rPr>
        <w:t>Mainan Ucok patah. Hal yang tepat dilakukan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marah pada ibu</w:t>
      </w:r>
    </w:p>
    <w:p>
      <w:pPr>
        <w:spacing w:after="0"/>
        <w:ind w:left="454"/>
      </w:pPr>
      <w:r>
        <w:rPr>
          <w:b w:val="0"/>
          <w:i w:val="0"/>
        </w:rPr>
        <w:t>B. melempar semua mainan lain</w:t>
      </w:r>
    </w:p>
    <w:p>
      <w:pPr>
        <w:spacing w:after="0"/>
        <w:ind w:left="454"/>
      </w:pPr>
      <w:r>
        <w:rPr>
          <w:b w:val="0"/>
          <w:i w:val="0"/>
        </w:rPr>
        <w:t>C. sabar dan ingat Allah kekal</w:t>
      </w:r>
    </w:p>
    <w:p>
      <w:pPr>
        <w:spacing w:after="0"/>
        <w:ind w:left="454"/>
      </w:pPr>
      <w:r>
        <w:rPr>
          <w:b w:val="0"/>
          <w:i w:val="0"/>
        </w:rPr>
        <w:t>D. tidak mau bermain lagi</w:t>
      </w:r>
    </w:p>
    <w:p>
      <w:pPr>
        <w:ind w:left="454"/>
      </w:pPr>
      <w:r>
        <w:rPr>
          <w:b/>
          <w:i w:val="0"/>
          <w:color w:val="1B6E3C"/>
          <w:sz w:val="18"/>
        </w:rPr>
        <w:t xml:space="preserve">Kunci: </w:t>
      </w:r>
      <w:r>
        <w:rPr>
          <w:b w:val="0"/>
          <w:i w:val="0"/>
          <w:sz w:val="18"/>
        </w:rPr>
        <w:t>C. sabar dan ingat Allah kekal</w:t>
      </w:r>
      <w:r>
        <w:rPr>
          <w:b/>
          <w:i w:val="0"/>
          <w:color w:val="555555"/>
          <w:sz w:val="18"/>
        </w:rPr>
        <w:t xml:space="preserve">   Pembahasan: </w:t>
      </w:r>
      <w:r>
        <w:rPr>
          <w:b w:val="0"/>
          <w:i w:val="0"/>
          <w:sz w:val="18"/>
        </w:rPr>
        <w:t>Benda dapat rusak, Allah kekal.</w:t>
      </w:r>
    </w:p>
    <w:p>
      <w:pPr>
        <w:keepNext/>
        <w:spacing w:before="100"/>
      </w:pPr>
      <w:r>
        <w:rPr>
          <w:b/>
          <w:i w:val="0"/>
        </w:rPr>
        <w:t xml:space="preserve">20. </w:t>
      </w:r>
      <w:r>
        <w:rPr>
          <w:b/>
          <w:i w:val="0"/>
          <w:color w:val="1F3A5F"/>
          <w:sz w:val="17"/>
        </w:rPr>
        <w:t xml:space="preserve">[AKA-SW-0934] </w:t>
      </w:r>
      <w:r>
        <w:rPr>
          <w:b w:val="0"/>
          <w:i w:val="0"/>
        </w:rPr>
        <w:t>Perhatikan gambar! Anak itu melakukan perilaku yang sesuai dengan keyakinan Allah Maha Ada, yaitu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Seorang anak duduk di dekat jendela pada malam hari, kedua tangannya diangkat berdoa, di luar tampak bulan dan bintang.</w:t>
      </w:r>
    </w:p>
    <w:p>
      <w:pPr>
        <w:spacing w:after="0"/>
        <w:ind w:left="454"/>
      </w:pPr>
      <w:r>
        <w:rPr>
          <w:b w:val="0"/>
          <w:i w:val="0"/>
        </w:rPr>
        <w:t>A. menyembah bintang</w:t>
      </w:r>
    </w:p>
    <w:p>
      <w:pPr>
        <w:spacing w:after="0"/>
        <w:ind w:left="454"/>
      </w:pPr>
      <w:r>
        <w:rPr>
          <w:b w:val="0"/>
          <w:i w:val="0"/>
        </w:rPr>
        <w:t>B. menakuti bulan</w:t>
      </w:r>
    </w:p>
    <w:p>
      <w:pPr>
        <w:spacing w:after="0"/>
        <w:ind w:left="454"/>
      </w:pPr>
      <w:r>
        <w:rPr>
          <w:b w:val="0"/>
          <w:i w:val="0"/>
        </w:rPr>
        <w:t>C. berbicara dengan bayangan</w:t>
      </w:r>
    </w:p>
    <w:p>
      <w:pPr>
        <w:spacing w:after="0"/>
        <w:ind w:left="454"/>
      </w:pPr>
      <w:r>
        <w:rPr>
          <w:b w:val="0"/>
          <w:i w:val="0"/>
        </w:rPr>
        <w:t>D. berdoa kepada Allah</w:t>
      </w:r>
    </w:p>
    <w:p>
      <w:pPr>
        <w:ind w:left="454"/>
      </w:pPr>
      <w:r>
        <w:rPr>
          <w:b/>
          <w:i w:val="0"/>
          <w:color w:val="1B6E3C"/>
          <w:sz w:val="18"/>
        </w:rPr>
        <w:t xml:space="preserve">Kunci: </w:t>
      </w:r>
      <w:r>
        <w:rPr>
          <w:b w:val="0"/>
          <w:i w:val="0"/>
          <w:sz w:val="18"/>
        </w:rPr>
        <w:t>D. berdoa kepada Allah</w:t>
      </w:r>
      <w:r>
        <w:rPr>
          <w:b/>
          <w:i w:val="0"/>
          <w:color w:val="555555"/>
          <w:sz w:val="18"/>
        </w:rPr>
        <w:t xml:space="preserve">   Pembahasan: </w:t>
      </w:r>
      <w:r>
        <w:rPr>
          <w:b w:val="0"/>
          <w:i w:val="0"/>
          <w:sz w:val="18"/>
        </w:rPr>
        <w:t>Anak berdoa kepada Allah.</w:t>
      </w:r>
    </w:p>
    <w:p>
      <w:pPr>
        <w:keepNext/>
        <w:spacing w:before="100"/>
      </w:pPr>
      <w:r>
        <w:rPr>
          <w:b/>
          <w:i w:val="0"/>
        </w:rPr>
        <w:t xml:space="preserve">21. </w:t>
      </w:r>
      <w:r>
        <w:rPr>
          <w:b/>
          <w:i w:val="0"/>
          <w:color w:val="1F3A5F"/>
          <w:sz w:val="17"/>
        </w:rPr>
        <w:t xml:space="preserve">[AKA-SW-0935] </w:t>
      </w:r>
      <w:r>
        <w:rPr>
          <w:b w:val="0"/>
          <w:i w:val="0"/>
        </w:rPr>
        <w:t>Perhatikan gambar! Anak yang bersyukur atas ciptaan Allah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Di taman, satu anak menyiram bunga dengan gembor, anak kedua menginjak bunga, anak ketiga memetik banyak bunga, anak keempat membuang sampah.</w:t>
      </w:r>
    </w:p>
    <w:p>
      <w:pPr>
        <w:spacing w:after="0"/>
        <w:ind w:left="454"/>
      </w:pPr>
      <w:r>
        <w:rPr>
          <w:b w:val="0"/>
          <w:i w:val="0"/>
        </w:rPr>
        <w:t>A. anak yang menyiram bunga</w:t>
      </w:r>
    </w:p>
    <w:p>
      <w:pPr>
        <w:spacing w:after="0"/>
        <w:ind w:left="454"/>
      </w:pPr>
      <w:r>
        <w:rPr>
          <w:b w:val="0"/>
          <w:i w:val="0"/>
        </w:rPr>
        <w:t>B. anak yang menginjak bunga</w:t>
      </w:r>
    </w:p>
    <w:p>
      <w:pPr>
        <w:spacing w:after="0"/>
        <w:ind w:left="454"/>
      </w:pPr>
      <w:r>
        <w:rPr>
          <w:b w:val="0"/>
          <w:i w:val="0"/>
        </w:rPr>
        <w:t>C. anak yang memetik semua bunga</w:t>
      </w:r>
    </w:p>
    <w:p>
      <w:pPr>
        <w:spacing w:after="0"/>
        <w:ind w:left="454"/>
      </w:pPr>
      <w:r>
        <w:rPr>
          <w:b w:val="0"/>
          <w:i w:val="0"/>
        </w:rPr>
        <w:t>D. anak yang membuang sampah di taman</w:t>
      </w:r>
    </w:p>
    <w:p>
      <w:pPr>
        <w:ind w:left="454"/>
      </w:pPr>
      <w:r>
        <w:rPr>
          <w:b/>
          <w:i w:val="0"/>
          <w:color w:val="1B6E3C"/>
          <w:sz w:val="18"/>
        </w:rPr>
        <w:t xml:space="preserve">Kunci: </w:t>
      </w:r>
      <w:r>
        <w:rPr>
          <w:b w:val="0"/>
          <w:i w:val="0"/>
          <w:sz w:val="18"/>
        </w:rPr>
        <w:t>A. anak yang menyiram bunga</w:t>
      </w:r>
      <w:r>
        <w:rPr>
          <w:b/>
          <w:i w:val="0"/>
          <w:color w:val="555555"/>
          <w:sz w:val="18"/>
        </w:rPr>
        <w:t xml:space="preserve">   Pembahasan: </w:t>
      </w:r>
      <w:r>
        <w:rPr>
          <w:b w:val="0"/>
          <w:i w:val="0"/>
          <w:sz w:val="18"/>
        </w:rPr>
        <w:t>Menyiram bunga menjaga ciptaan Allah.</w:t>
      </w:r>
    </w:p>
    <w:p>
      <w:pPr>
        <w:keepNext/>
        <w:spacing w:before="100"/>
      </w:pPr>
      <w:r>
        <w:rPr>
          <w:b/>
          <w:i w:val="0"/>
        </w:rPr>
        <w:t xml:space="preserve">22. </w:t>
      </w:r>
      <w:r>
        <w:rPr>
          <w:b/>
          <w:i w:val="0"/>
          <w:color w:val="1F3A5F"/>
          <w:sz w:val="17"/>
        </w:rPr>
        <w:t xml:space="preserve">[AKA-SW-0936] </w:t>
      </w:r>
      <w:r>
        <w:rPr>
          <w:b w:val="0"/>
          <w:i w:val="0"/>
        </w:rPr>
        <w:t>Perhatikan gambar! Sikap anak yang sesuai dengan iman kepada Allah Yang Kekal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Seorang anak duduk bersedih di lantai dekat boneka yang patah, ibu di sampingnya menunjuk ke langit sambil tersenyum.</w:t>
      </w:r>
    </w:p>
    <w:p>
      <w:pPr>
        <w:spacing w:after="0"/>
        <w:ind w:left="454"/>
      </w:pPr>
      <w:r>
        <w:rPr>
          <w:b w:val="0"/>
          <w:i w:val="0"/>
        </w:rPr>
        <w:t>A. menangis marah</w:t>
      </w:r>
    </w:p>
    <w:p>
      <w:pPr>
        <w:spacing w:after="0"/>
        <w:ind w:left="454"/>
      </w:pPr>
      <w:r>
        <w:rPr>
          <w:b w:val="0"/>
          <w:i w:val="0"/>
        </w:rPr>
        <w:t>B. sabar dan tetap berdoa</w:t>
      </w:r>
    </w:p>
    <w:p>
      <w:pPr>
        <w:spacing w:after="0"/>
        <w:ind w:left="454"/>
      </w:pPr>
      <w:r>
        <w:rPr>
          <w:b w:val="0"/>
          <w:i w:val="0"/>
        </w:rPr>
        <w:t>C. membanting boneka</w:t>
      </w:r>
    </w:p>
    <w:p>
      <w:pPr>
        <w:spacing w:after="0"/>
        <w:ind w:left="454"/>
      </w:pPr>
      <w:r>
        <w:rPr>
          <w:b w:val="0"/>
          <w:i w:val="0"/>
        </w:rPr>
        <w:t>D. menyalahkan ibu</w:t>
      </w:r>
    </w:p>
    <w:p>
      <w:pPr>
        <w:ind w:left="454"/>
      </w:pPr>
      <w:r>
        <w:rPr>
          <w:b/>
          <w:i w:val="0"/>
          <w:color w:val="1B6E3C"/>
          <w:sz w:val="18"/>
        </w:rPr>
        <w:t xml:space="preserve">Kunci: </w:t>
      </w:r>
      <w:r>
        <w:rPr>
          <w:b w:val="0"/>
          <w:i w:val="0"/>
          <w:sz w:val="18"/>
        </w:rPr>
        <w:t>B. sabar dan tetap berdoa</w:t>
      </w:r>
      <w:r>
        <w:rPr>
          <w:b/>
          <w:i w:val="0"/>
          <w:color w:val="555555"/>
          <w:sz w:val="18"/>
        </w:rPr>
        <w:t xml:space="preserve">   Pembahasan: </w:t>
      </w:r>
      <w:r>
        <w:rPr>
          <w:b w:val="0"/>
          <w:i w:val="0"/>
          <w:sz w:val="18"/>
        </w:rPr>
        <w:t>Boneka bisa rusak, Allah kekal.</w:t>
      </w:r>
    </w:p>
    <w:p>
      <w:pPr>
        <w:keepNext/>
        <w:spacing w:before="100"/>
      </w:pPr>
      <w:r>
        <w:rPr>
          <w:b/>
          <w:i w:val="0"/>
        </w:rPr>
        <w:t xml:space="preserve">23. </w:t>
      </w:r>
      <w:r>
        <w:rPr>
          <w:b/>
          <w:i w:val="0"/>
          <w:color w:val="1F3A5F"/>
          <w:sz w:val="17"/>
        </w:rPr>
        <w:t xml:space="preserve">[AKA-SW-0938] </w:t>
      </w:r>
      <w:r>
        <w:rPr>
          <w:b w:val="0"/>
          <w:i w:val="0"/>
        </w:rPr>
        <w:t>Lengkapi: Aku tidak menyembah patung, hanya menyembah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Allah</w:t>
      </w:r>
      <w:r>
        <w:rPr>
          <w:b/>
          <w:i w:val="0"/>
          <w:color w:val="555555"/>
          <w:sz w:val="18"/>
        </w:rPr>
        <w:t xml:space="preserve">   Pembahasan: </w:t>
      </w:r>
      <w:r>
        <w:rPr>
          <w:b w:val="0"/>
          <w:i w:val="0"/>
          <w:sz w:val="18"/>
        </w:rPr>
        <w:t>Hanya Allah yang disembah.</w:t>
      </w:r>
    </w:p>
    <w:p>
      <w:pPr>
        <w:keepNext/>
        <w:spacing w:before="100"/>
      </w:pPr>
      <w:r>
        <w:rPr>
          <w:b/>
          <w:i w:val="0"/>
        </w:rPr>
        <w:t xml:space="preserve">24. </w:t>
      </w:r>
      <w:r>
        <w:rPr>
          <w:b/>
          <w:i w:val="0"/>
          <w:color w:val="1F3A5F"/>
          <w:sz w:val="17"/>
        </w:rPr>
        <w:t xml:space="preserve">[AKA-SW-0941] </w:t>
      </w:r>
      <w:r>
        <w:rPr>
          <w:b w:val="0"/>
          <w:i w:val="0"/>
        </w:rPr>
        <w:t>Benar atau salah: Anak yang yakin Allah kekal tetap berdoa kepada Allah saat barangnya rusak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Ia tetap bergantung pada Allah.</w:t>
      </w:r>
    </w:p>
    <w:p>
      <w:pPr>
        <w:keepNext/>
        <w:spacing w:before="100"/>
      </w:pPr>
      <w:r>
        <w:rPr>
          <w:b/>
          <w:i w:val="0"/>
        </w:rPr>
        <w:t xml:space="preserve">25. </w:t>
      </w:r>
      <w:r>
        <w:rPr>
          <w:b/>
          <w:i w:val="0"/>
          <w:color w:val="1F3A5F"/>
          <w:sz w:val="17"/>
        </w:rPr>
        <w:t xml:space="preserve">[AKA-SW-0942] </w:t>
      </w:r>
      <w:r>
        <w:rPr>
          <w:b w:val="0"/>
          <w:i w:val="0"/>
        </w:rPr>
        <w:t>Benar atau salah: Orang yang yakin Allah Maha Ada boleh meminta pertolongan kepada pohon keramat</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Memohon hanya kepada Allah.</w:t>
      </w:r>
    </w:p>
    <w:p>
      <w:pPr>
        <w:keepNext/>
        <w:spacing w:before="100"/>
      </w:pPr>
      <w:r>
        <w:rPr>
          <w:b/>
          <w:i w:val="0"/>
        </w:rPr>
        <w:t xml:space="preserve">26. </w:t>
      </w:r>
      <w:r>
        <w:rPr>
          <w:b/>
          <w:i w:val="0"/>
          <w:color w:val="1F3A5F"/>
          <w:sz w:val="17"/>
        </w:rPr>
        <w:t xml:space="preserve">[AKA-SW-0943] </w:t>
      </w:r>
      <w:r>
        <w:rPr>
          <w:b w:val="0"/>
          <w:i w:val="0"/>
        </w:rPr>
        <w:t>Benar atau salah: Merawat tanaman dan hewan adalah cara bersyukur kepada Allah yang menciptakannya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Merawat ciptaan adalah wujud syukur.</w:t>
      </w:r>
    </w:p>
    <w:p>
      <w:pPr>
        <w:keepNext/>
        <w:spacing w:before="100"/>
      </w:pPr>
      <w:r>
        <w:rPr>
          <w:b/>
          <w:i w:val="0"/>
        </w:rPr>
        <w:t xml:space="preserve">27. </w:t>
      </w:r>
      <w:r>
        <w:rPr>
          <w:b/>
          <w:i w:val="0"/>
          <w:color w:val="1F3A5F"/>
          <w:sz w:val="17"/>
        </w:rPr>
        <w:t xml:space="preserve">[AKA-SW-0944] </w:t>
      </w:r>
      <w:r>
        <w:rPr>
          <w:b w:val="0"/>
          <w:i w:val="0"/>
        </w:rPr>
        <w:t>Kelompokkan perilaku berikut: 'bersyukur melihat ciptaan'; 'meminta kepada pohon keramat'; 'sabar saat barang rusak'; 'sombong dengan harta'.</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sesuai iman kepada sifat Allah | tidak sesuai</w:t>
      </w:r>
    </w:p>
    <w:p>
      <w:pPr>
        <w:ind w:left="454"/>
      </w:pPr>
      <w:r>
        <w:rPr>
          <w:b/>
          <w:i w:val="0"/>
          <w:color w:val="1B6E3C"/>
          <w:sz w:val="18"/>
        </w:rPr>
        <w:t xml:space="preserve">Kunci: </w:t>
      </w:r>
      <w:r>
        <w:rPr>
          <w:b w:val="0"/>
          <w:i w:val="0"/>
          <w:sz w:val="18"/>
        </w:rPr>
        <w:t>sesuai iman kepada sifat Allah: bersyukur melihat ciptaan, sabar saat barang rusak; tidak sesuai: meminta kepada pohon keramat, sombong dengan harta</w:t>
      </w:r>
      <w:r>
        <w:rPr>
          <w:b/>
          <w:i w:val="0"/>
          <w:color w:val="555555"/>
          <w:sz w:val="18"/>
        </w:rPr>
        <w:t xml:space="preserve">   Pembahasan: </w:t>
      </w:r>
      <w:r>
        <w:rPr>
          <w:b w:val="0"/>
          <w:i w:val="0"/>
          <w:sz w:val="18"/>
        </w:rPr>
        <w:t>Bersyukur dan sabar sesuai iman.</w:t>
      </w:r>
    </w:p>
    <w:p>
      <w:pPr>
        <w:keepNext/>
        <w:spacing w:before="100"/>
      </w:pPr>
      <w:r>
        <w:rPr>
          <w:b/>
          <w:i w:val="0"/>
        </w:rPr>
        <w:t xml:space="preserve">28. </w:t>
      </w:r>
      <w:r>
        <w:rPr>
          <w:b/>
          <w:i w:val="0"/>
          <w:color w:val="1F3A5F"/>
          <w:sz w:val="17"/>
        </w:rPr>
        <w:t xml:space="preserve">[AKA-SW-0945] </w:t>
      </w:r>
      <w:r>
        <w:rPr>
          <w:b w:val="0"/>
          <w:i w:val="0"/>
        </w:rPr>
        <w:t>Benar atau salah: Orang yang yakin Allah Maha Kekal boleh sombong karena hartanya banyak</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Harta tidak kekal, jadi tidak boleh sombong.</w:t>
      </w:r>
    </w:p>
    <w:p>
      <w:pPr>
        <w:keepNext/>
        <w:spacing w:before="100"/>
      </w:pPr>
      <w:r>
        <w:rPr>
          <w:b/>
          <w:i w:val="0"/>
        </w:rPr>
        <w:t xml:space="preserve">29. </w:t>
      </w:r>
      <w:r>
        <w:rPr>
          <w:b/>
          <w:i w:val="0"/>
          <w:color w:val="1F3A5F"/>
          <w:sz w:val="17"/>
        </w:rPr>
        <w:t xml:space="preserve">[AKA-SW-0946] </w:t>
      </w:r>
      <w:r>
        <w:rPr>
          <w:b w:val="0"/>
          <w:i w:val="0"/>
        </w:rPr>
        <w:t>Tunjukkan di depan temanmu cara bersyukur saat melihat ciptaan Allah!</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ucapan syukur yang tepat, sikap, dan kelancaran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30. </w:t>
      </w:r>
      <w:r>
        <w:rPr>
          <w:b/>
          <w:i w:val="0"/>
          <w:color w:val="1F3A5F"/>
          <w:sz w:val="17"/>
        </w:rPr>
        <w:t xml:space="preserve">[AKA-SW-0947] </w:t>
      </w:r>
      <w:r>
        <w:rPr>
          <w:b w:val="0"/>
          <w:i w:val="0"/>
        </w:rPr>
        <w:t>Ceritakan satu perilaku yang kamu lakukan di rumah karena yakin Allah Maha Kekal!</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contoh perilaku, kejelasan bahasa, dan sikap (skala 1-4).</w:t>
      </w:r>
      <w:r>
        <w:rPr>
          <w:b/>
          <w:i w:val="0"/>
          <w:color w:val="555555"/>
          <w:sz w:val="18"/>
        </w:rPr>
        <w:t xml:space="preserve">   Pembahasan: </w:t>
      </w:r>
      <w:r>
        <w:rPr>
          <w:b w:val="0"/>
          <w:i w:val="0"/>
          <w:sz w:val="18"/>
        </w:rPr>
        <w:t>Murid menunjukkan pemahaman dan pengamalan materi.</w:t>
      </w:r>
    </w:p>
    <w:p>
      <w:pPr>
        <w:keepNext/>
        <w:spacing w:before="100"/>
      </w:pPr>
      <w:r>
        <w:rPr>
          <w:b/>
          <w:i w:val="0"/>
        </w:rPr>
        <w:t xml:space="preserve">31. </w:t>
      </w:r>
      <w:r>
        <w:rPr>
          <w:b/>
          <w:i w:val="0"/>
          <w:color w:val="1F3A5F"/>
          <w:sz w:val="17"/>
        </w:rPr>
        <w:t xml:space="preserve">[AKA-SW-0985] </w:t>
      </w:r>
      <w:r>
        <w:rPr>
          <w:b w:val="0"/>
          <w:i w:val="0"/>
        </w:rPr>
        <w:t>Bunga di taman Nisa layu dan mati. Nisa ingat hanya Allah yang kekal. Sikap Nisa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menyembah bunga agar hidup lagi</w:t>
      </w:r>
    </w:p>
    <w:p>
      <w:pPr>
        <w:spacing w:after="0"/>
        <w:ind w:left="454"/>
      </w:pPr>
      <w:r>
        <w:rPr>
          <w:b w:val="0"/>
          <w:i w:val="0"/>
        </w:rPr>
        <w:t>B. tetap bergantung kepada Allah</w:t>
      </w:r>
    </w:p>
    <w:p>
      <w:pPr>
        <w:spacing w:after="0"/>
        <w:ind w:left="454"/>
      </w:pPr>
      <w:r>
        <w:rPr>
          <w:b w:val="0"/>
          <w:i w:val="0"/>
        </w:rPr>
        <w:t>C. yakin bunga itu akan abadi</w:t>
      </w:r>
    </w:p>
    <w:p>
      <w:pPr>
        <w:spacing w:after="0"/>
        <w:ind w:left="454"/>
      </w:pPr>
      <w:r>
        <w:rPr>
          <w:b w:val="0"/>
          <w:i w:val="0"/>
        </w:rPr>
        <w:t>D. melupakan Allah karena sedih</w:t>
      </w:r>
    </w:p>
    <w:p>
      <w:pPr>
        <w:ind w:left="454"/>
      </w:pPr>
      <w:r>
        <w:rPr>
          <w:b/>
          <w:i w:val="0"/>
          <w:color w:val="1B6E3C"/>
          <w:sz w:val="18"/>
        </w:rPr>
        <w:t xml:space="preserve">Kunci: </w:t>
      </w:r>
      <w:r>
        <w:rPr>
          <w:b w:val="0"/>
          <w:i w:val="0"/>
          <w:sz w:val="18"/>
        </w:rPr>
        <w:t>B. tetap bergantung kepada Allah</w:t>
      </w:r>
      <w:r>
        <w:rPr>
          <w:b/>
          <w:i w:val="0"/>
          <w:color w:val="555555"/>
          <w:sz w:val="18"/>
        </w:rPr>
        <w:t xml:space="preserve">   Pembahasan: </w:t>
      </w:r>
      <w:r>
        <w:rPr>
          <w:b w:val="0"/>
          <w:i w:val="0"/>
          <w:sz w:val="18"/>
        </w:rPr>
        <w:t>Allah bersifat Baqa', maka kita bergantung kepada-Nya.</w:t>
      </w:r>
    </w:p>
    <w:p>
      <w:pPr>
        <w:keepNext/>
        <w:spacing w:before="100"/>
      </w:pPr>
      <w:r>
        <w:rPr>
          <w:b/>
          <w:i w:val="0"/>
        </w:rPr>
        <w:t xml:space="preserve">32. </w:t>
      </w:r>
      <w:r>
        <w:rPr>
          <w:b/>
          <w:i w:val="0"/>
          <w:color w:val="1F3A5F"/>
          <w:sz w:val="17"/>
        </w:rPr>
        <w:t xml:space="preserve">[AKA-SW-0986] </w:t>
      </w:r>
      <w:r>
        <w:rPr>
          <w:b w:val="0"/>
          <w:i w:val="0"/>
        </w:rPr>
        <w:t>Rafi takut tidur sendirian. Ibu berkata Allah selalu ada dan menjaga kita. Yang sebaiknya Rafi lakukan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membawa jimat ke tempat tidur</w:t>
      </w:r>
    </w:p>
    <w:p>
      <w:pPr>
        <w:spacing w:after="0"/>
        <w:ind w:left="454"/>
      </w:pPr>
      <w:r>
        <w:rPr>
          <w:b w:val="0"/>
          <w:i w:val="0"/>
        </w:rPr>
        <w:t>B. menutup mata sambil menangis</w:t>
      </w:r>
    </w:p>
    <w:p>
      <w:pPr>
        <w:spacing w:after="0"/>
        <w:ind w:left="454"/>
      </w:pPr>
      <w:r>
        <w:rPr>
          <w:b w:val="0"/>
          <w:i w:val="0"/>
        </w:rPr>
        <w:t>C. meminta tolong kepada benda keramat</w:t>
      </w:r>
    </w:p>
    <w:p>
      <w:pPr>
        <w:spacing w:after="0"/>
        <w:ind w:left="454"/>
      </w:pPr>
      <w:r>
        <w:rPr>
          <w:b w:val="0"/>
          <w:i w:val="0"/>
        </w:rPr>
        <w:t>D. berdoa kepada Allah lalu tidur dengan tenang</w:t>
      </w:r>
    </w:p>
    <w:p>
      <w:pPr>
        <w:ind w:left="454"/>
      </w:pPr>
      <w:r>
        <w:rPr>
          <w:b/>
          <w:i w:val="0"/>
          <w:color w:val="1B6E3C"/>
          <w:sz w:val="18"/>
        </w:rPr>
        <w:t xml:space="preserve">Kunci: </w:t>
      </w:r>
      <w:r>
        <w:rPr>
          <w:b w:val="0"/>
          <w:i w:val="0"/>
          <w:sz w:val="18"/>
        </w:rPr>
        <w:t>D. berdoa kepada Allah lalu tidur dengan tenang</w:t>
      </w:r>
      <w:r>
        <w:rPr>
          <w:b/>
          <w:i w:val="0"/>
          <w:color w:val="555555"/>
          <w:sz w:val="18"/>
        </w:rPr>
        <w:t xml:space="preserve">   Pembahasan: </w:t>
      </w:r>
      <w:r>
        <w:rPr>
          <w:b w:val="0"/>
          <w:i w:val="0"/>
          <w:sz w:val="18"/>
        </w:rPr>
        <w:t>Yakin Allah ada (Wujud), Rafi berdoa kepada-Nya.</w:t>
      </w:r>
    </w:p>
    <w:p>
      <w:pPr>
        <w:keepNext/>
        <w:spacing w:before="100"/>
      </w:pPr>
      <w:r>
        <w:rPr>
          <w:b/>
          <w:i w:val="0"/>
        </w:rPr>
        <w:t xml:space="preserve">33. </w:t>
      </w:r>
      <w:r>
        <w:rPr>
          <w:b/>
          <w:i w:val="0"/>
          <w:color w:val="1F3A5F"/>
          <w:sz w:val="17"/>
        </w:rPr>
        <w:t xml:space="preserve">[AKA-SW-0987] </w:t>
      </w:r>
      <w:r>
        <w:rPr>
          <w:b w:val="0"/>
          <w:i w:val="0"/>
        </w:rPr>
        <w:t>Benar atau salah: Karena Allah kekal, Salma boleh menyimpan jimat supaya dirinya selamat.</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Orang yang yakin Allah kekal hanya memohon perlindungan kepada Allah, bukan kepada jimat.</w:t>
      </w:r>
    </w:p>
    <w:p>
      <w:r>
        <w:br w:type="page"/>
      </w:r>
    </w:p>
    <w:p>
      <w:pPr>
        <w:pStyle w:val="Heading1"/>
      </w:pPr>
      <w:r>
        <w:t>Bahasa Indonesia</w:t>
      </w:r>
    </w:p>
    <w:p>
      <w:r>
        <w:rPr>
          <w:b w:val="0"/>
          <w:i/>
          <w:sz w:val="18"/>
        </w:rPr>
        <w:t>36 TP, 1039 soal.</w:t>
      </w:r>
    </w:p>
    <w:p>
      <w:pPr>
        <w:pStyle w:val="Heading2"/>
      </w:pPr>
      <w:r>
        <w:t>Bab 1. Aku Ciptaan Allah Swt. yang Sempurna</w:t>
      </w:r>
    </w:p>
    <w:p>
      <w:pPr>
        <w:pStyle w:val="Heading3"/>
      </w:pPr>
      <w:r>
        <w:t>TP-BIN-B1-01 — Murid mampu memahami cara membaca dan menulis dengan benar.</w:t>
      </w:r>
    </w:p>
    <w:p>
      <w:r>
        <w:rPr>
          <w:b w:val="0"/>
          <w:i/>
          <w:color w:val="555555"/>
          <w:sz w:val="17"/>
        </w:rPr>
        <w:t>Soal: 27 (lama 24, baru 3; target 27)</w:t>
      </w:r>
    </w:p>
    <w:p>
      <w:pPr>
        <w:keepNext/>
        <w:spacing w:before="100"/>
      </w:pPr>
      <w:r>
        <w:rPr>
          <w:b/>
          <w:i w:val="0"/>
        </w:rPr>
        <w:t xml:space="preserve">1. </w:t>
      </w:r>
      <w:r>
        <w:rPr>
          <w:b/>
          <w:i w:val="0"/>
          <w:color w:val="1F3A5F"/>
          <w:sz w:val="17"/>
        </w:rPr>
        <w:t xml:space="preserve">[BIN-B1-0001] </w:t>
      </w:r>
      <w:r>
        <w:rPr>
          <w:b w:val="0"/>
          <w:i w:val="0"/>
        </w:rPr>
        <w:t>Gabungan beberapa suku kata yang bermakna disebut ....</w:t>
      </w:r>
      <w:r>
        <w:rPr>
          <w:b w:val="0"/>
          <w:i/>
          <w:color w:val="777777"/>
          <w:sz w:val="17"/>
        </w:rPr>
        <w:t xml:space="preserve">  (pilihan ganda; easy)</w:t>
      </w:r>
    </w:p>
    <w:p>
      <w:pPr>
        <w:spacing w:after="0"/>
        <w:ind w:left="454"/>
      </w:pPr>
      <w:r>
        <w:rPr>
          <w:b w:val="0"/>
          <w:i w:val="0"/>
        </w:rPr>
        <w:t>A. gambar</w:t>
      </w:r>
    </w:p>
    <w:p>
      <w:pPr>
        <w:spacing w:after="0"/>
        <w:ind w:left="454"/>
      </w:pPr>
      <w:r>
        <w:rPr>
          <w:b w:val="0"/>
          <w:i w:val="0"/>
        </w:rPr>
        <w:t>B. kata</w:t>
      </w:r>
    </w:p>
    <w:p>
      <w:pPr>
        <w:spacing w:after="0"/>
        <w:ind w:left="454"/>
      </w:pPr>
      <w:r>
        <w:rPr>
          <w:b w:val="0"/>
          <w:i w:val="0"/>
        </w:rPr>
        <w:t>C. huruf</w:t>
      </w:r>
    </w:p>
    <w:p>
      <w:pPr>
        <w:spacing w:after="0"/>
        <w:ind w:left="454"/>
      </w:pPr>
      <w:r>
        <w:rPr>
          <w:b w:val="0"/>
          <w:i w:val="0"/>
        </w:rPr>
        <w:t>D. angka</w:t>
      </w:r>
    </w:p>
    <w:p>
      <w:pPr>
        <w:ind w:left="454"/>
      </w:pPr>
      <w:r>
        <w:rPr>
          <w:b/>
          <w:i w:val="0"/>
          <w:color w:val="1B6E3C"/>
          <w:sz w:val="18"/>
        </w:rPr>
        <w:t xml:space="preserve">Kunci: </w:t>
      </w:r>
      <w:r>
        <w:rPr>
          <w:b w:val="0"/>
          <w:i w:val="0"/>
          <w:sz w:val="18"/>
        </w:rPr>
        <w:t>B. kata</w:t>
      </w:r>
      <w:r>
        <w:rPr>
          <w:b/>
          <w:i w:val="0"/>
          <w:color w:val="555555"/>
          <w:sz w:val="18"/>
        </w:rPr>
        <w:t xml:space="preserve">   Pembahasan: </w:t>
      </w:r>
      <w:r>
        <w:rPr>
          <w:b w:val="0"/>
          <w:i w:val="0"/>
          <w:sz w:val="18"/>
        </w:rPr>
        <w:t>Jawaban: kata.</w:t>
      </w:r>
    </w:p>
    <w:p>
      <w:pPr>
        <w:keepNext/>
        <w:spacing w:before="100"/>
      </w:pPr>
      <w:r>
        <w:rPr>
          <w:b/>
          <w:i w:val="0"/>
        </w:rPr>
        <w:t xml:space="preserve">2. </w:t>
      </w:r>
      <w:r>
        <w:rPr>
          <w:b/>
          <w:i w:val="0"/>
          <w:color w:val="1F3A5F"/>
          <w:sz w:val="17"/>
        </w:rPr>
        <w:t xml:space="preserve">[BIN-B1-0002] </w:t>
      </w:r>
      <w:r>
        <w:rPr>
          <w:b w:val="0"/>
          <w:i w:val="0"/>
        </w:rPr>
        <w:t>Bentuk huruf kapital dari "b" adalah ....</w:t>
      </w:r>
      <w:r>
        <w:rPr>
          <w:b w:val="0"/>
          <w:i/>
          <w:color w:val="777777"/>
          <w:sz w:val="17"/>
        </w:rPr>
        <w:t xml:space="preserve">  (pilihan ganda; easy)</w:t>
      </w:r>
    </w:p>
    <w:p>
      <w:pPr>
        <w:spacing w:after="0"/>
        <w:ind w:left="454"/>
      </w:pPr>
      <w:r>
        <w:rPr>
          <w:b w:val="0"/>
          <w:i w:val="0"/>
        </w:rPr>
        <w:t>A. B</w:t>
      </w:r>
    </w:p>
    <w:p>
      <w:pPr>
        <w:spacing w:after="0"/>
        <w:ind w:left="454"/>
      </w:pPr>
      <w:r>
        <w:rPr>
          <w:b w:val="0"/>
          <w:i w:val="0"/>
        </w:rPr>
        <w:t>B. p</w:t>
      </w:r>
    </w:p>
    <w:p>
      <w:pPr>
        <w:spacing w:after="0"/>
        <w:ind w:left="454"/>
      </w:pPr>
      <w:r>
        <w:rPr>
          <w:b w:val="0"/>
          <w:i w:val="0"/>
        </w:rPr>
        <w:t>C. q</w:t>
      </w:r>
    </w:p>
    <w:p>
      <w:pPr>
        <w:spacing w:after="0"/>
        <w:ind w:left="454"/>
      </w:pPr>
      <w:r>
        <w:rPr>
          <w:b w:val="0"/>
          <w:i w:val="0"/>
        </w:rPr>
        <w:t>D. d</w:t>
      </w:r>
    </w:p>
    <w:p>
      <w:pPr>
        <w:ind w:left="454"/>
      </w:pPr>
      <w:r>
        <w:rPr>
          <w:b/>
          <w:i w:val="0"/>
          <w:color w:val="1B6E3C"/>
          <w:sz w:val="18"/>
        </w:rPr>
        <w:t xml:space="preserve">Kunci: </w:t>
      </w:r>
      <w:r>
        <w:rPr>
          <w:b w:val="0"/>
          <w:i w:val="0"/>
          <w:sz w:val="18"/>
        </w:rPr>
        <w:t>A. B</w:t>
      </w:r>
      <w:r>
        <w:rPr>
          <w:b/>
          <w:i w:val="0"/>
          <w:color w:val="555555"/>
          <w:sz w:val="18"/>
        </w:rPr>
        <w:t xml:space="preserve">   Pembahasan: </w:t>
      </w:r>
      <w:r>
        <w:rPr>
          <w:b w:val="0"/>
          <w:i w:val="0"/>
          <w:sz w:val="18"/>
        </w:rPr>
        <w:t>Jawaban: B.</w:t>
      </w:r>
    </w:p>
    <w:p>
      <w:pPr>
        <w:keepNext/>
        <w:spacing w:before="100"/>
      </w:pPr>
      <w:r>
        <w:rPr>
          <w:b/>
          <w:i w:val="0"/>
        </w:rPr>
        <w:t xml:space="preserve">3. </w:t>
      </w:r>
      <w:r>
        <w:rPr>
          <w:b/>
          <w:i w:val="0"/>
          <w:color w:val="1F3A5F"/>
          <w:sz w:val="17"/>
        </w:rPr>
        <w:t xml:space="preserve">[BIN-B1-0003] </w:t>
      </w:r>
      <w:r>
        <w:rPr>
          <w:b w:val="0"/>
          <w:i w:val="0"/>
        </w:rPr>
        <w:t>Huruf pertama dalam abjad adalah ....</w:t>
      </w:r>
      <w:r>
        <w:rPr>
          <w:b w:val="0"/>
          <w:i/>
          <w:color w:val="777777"/>
          <w:sz w:val="17"/>
        </w:rPr>
        <w:t xml:space="preserve">  (pilihan ganda; easy)</w:t>
      </w:r>
    </w:p>
    <w:p>
      <w:pPr>
        <w:spacing w:after="0"/>
        <w:ind w:left="454"/>
      </w:pPr>
      <w:r>
        <w:rPr>
          <w:b w:val="0"/>
          <w:i w:val="0"/>
        </w:rPr>
        <w:t>A. b</w:t>
      </w:r>
    </w:p>
    <w:p>
      <w:pPr>
        <w:spacing w:after="0"/>
        <w:ind w:left="454"/>
      </w:pPr>
      <w:r>
        <w:rPr>
          <w:b w:val="0"/>
          <w:i w:val="0"/>
        </w:rPr>
        <w:t>B. m</w:t>
      </w:r>
    </w:p>
    <w:p>
      <w:pPr>
        <w:spacing w:after="0"/>
        <w:ind w:left="454"/>
      </w:pPr>
      <w:r>
        <w:rPr>
          <w:b w:val="0"/>
          <w:i w:val="0"/>
        </w:rPr>
        <w:t>C. a</w:t>
      </w:r>
    </w:p>
    <w:p>
      <w:pPr>
        <w:spacing w:after="0"/>
        <w:ind w:left="454"/>
      </w:pPr>
      <w:r>
        <w:rPr>
          <w:b w:val="0"/>
          <w:i w:val="0"/>
        </w:rPr>
        <w:t>D. z</w:t>
      </w:r>
    </w:p>
    <w:p>
      <w:pPr>
        <w:ind w:left="454"/>
      </w:pPr>
      <w:r>
        <w:rPr>
          <w:b/>
          <w:i w:val="0"/>
          <w:color w:val="1B6E3C"/>
          <w:sz w:val="18"/>
        </w:rPr>
        <w:t xml:space="preserve">Kunci: </w:t>
      </w:r>
      <w:r>
        <w:rPr>
          <w:b w:val="0"/>
          <w:i w:val="0"/>
          <w:sz w:val="18"/>
        </w:rPr>
        <w:t>C. a</w:t>
      </w:r>
      <w:r>
        <w:rPr>
          <w:b/>
          <w:i w:val="0"/>
          <w:color w:val="555555"/>
          <w:sz w:val="18"/>
        </w:rPr>
        <w:t xml:space="preserve">   Pembahasan: </w:t>
      </w:r>
      <w:r>
        <w:rPr>
          <w:b w:val="0"/>
          <w:i w:val="0"/>
          <w:sz w:val="18"/>
        </w:rPr>
        <w:t>Jawaban: a.</w:t>
      </w:r>
    </w:p>
    <w:p>
      <w:pPr>
        <w:keepNext/>
        <w:spacing w:before="100"/>
      </w:pPr>
      <w:r>
        <w:rPr>
          <w:b/>
          <w:i w:val="0"/>
        </w:rPr>
        <w:t xml:space="preserve">4. </w:t>
      </w:r>
      <w:r>
        <w:rPr>
          <w:b/>
          <w:i w:val="0"/>
          <w:color w:val="1F3A5F"/>
          <w:sz w:val="17"/>
        </w:rPr>
        <w:t xml:space="preserve">[BIN-B1-0005] </w:t>
      </w:r>
      <w:r>
        <w:rPr>
          <w:b w:val="0"/>
          <w:i w:val="0"/>
        </w:rPr>
        <w:t>Banyaknya huruf dalam abjad bahasa Indonesia adalah ... huruf.</w:t>
      </w:r>
      <w:r>
        <w:rPr>
          <w:b w:val="0"/>
          <w:i/>
          <w:color w:val="777777"/>
          <w:sz w:val="17"/>
        </w:rPr>
        <w:t xml:space="preserve">  (pilihan ganda; easy)</w:t>
      </w:r>
    </w:p>
    <w:p>
      <w:pPr>
        <w:spacing w:after="0"/>
        <w:ind w:left="454"/>
      </w:pPr>
      <w:r>
        <w:rPr>
          <w:b w:val="0"/>
          <w:i w:val="0"/>
        </w:rPr>
        <w:t>A. 28</w:t>
      </w:r>
    </w:p>
    <w:p>
      <w:pPr>
        <w:spacing w:after="0"/>
        <w:ind w:left="454"/>
      </w:pPr>
      <w:r>
        <w:rPr>
          <w:b w:val="0"/>
          <w:i w:val="0"/>
        </w:rPr>
        <w:t>B. 26</w:t>
      </w:r>
    </w:p>
    <w:p>
      <w:pPr>
        <w:spacing w:after="0"/>
        <w:ind w:left="454"/>
      </w:pPr>
      <w:r>
        <w:rPr>
          <w:b w:val="0"/>
          <w:i w:val="0"/>
        </w:rPr>
        <w:t>C. 24</w:t>
      </w:r>
    </w:p>
    <w:p>
      <w:pPr>
        <w:spacing w:after="0"/>
        <w:ind w:left="454"/>
      </w:pPr>
      <w:r>
        <w:rPr>
          <w:b w:val="0"/>
          <w:i w:val="0"/>
        </w:rPr>
        <w:t>D. 30</w:t>
      </w:r>
    </w:p>
    <w:p>
      <w:pPr>
        <w:ind w:left="454"/>
      </w:pPr>
      <w:r>
        <w:rPr>
          <w:b/>
          <w:i w:val="0"/>
          <w:color w:val="1B6E3C"/>
          <w:sz w:val="18"/>
        </w:rPr>
        <w:t xml:space="preserve">Kunci: </w:t>
      </w:r>
      <w:r>
        <w:rPr>
          <w:b w:val="0"/>
          <w:i w:val="0"/>
          <w:sz w:val="18"/>
        </w:rPr>
        <w:t>B. 26</w:t>
      </w:r>
      <w:r>
        <w:rPr>
          <w:b/>
          <w:i w:val="0"/>
          <w:color w:val="555555"/>
          <w:sz w:val="18"/>
        </w:rPr>
        <w:t xml:space="preserve">   Pembahasan: </w:t>
      </w:r>
      <w:r>
        <w:rPr>
          <w:b w:val="0"/>
          <w:i w:val="0"/>
          <w:sz w:val="18"/>
        </w:rPr>
        <w:t>Jawaban: 26.</w:t>
      </w:r>
    </w:p>
    <w:p>
      <w:pPr>
        <w:keepNext/>
        <w:spacing w:before="100"/>
      </w:pPr>
      <w:r>
        <w:rPr>
          <w:b/>
          <w:i w:val="0"/>
        </w:rPr>
        <w:t xml:space="preserve">5. </w:t>
      </w:r>
      <w:r>
        <w:rPr>
          <w:b/>
          <w:i w:val="0"/>
          <w:color w:val="1F3A5F"/>
          <w:sz w:val="17"/>
        </w:rPr>
        <w:t xml:space="preserve">[BIN-B1-0006] </w:t>
      </w:r>
      <w:r>
        <w:rPr>
          <w:b w:val="0"/>
          <w:i w:val="0"/>
        </w:rPr>
        <w:t>Nama orang ditulis diawali huruf ....</w:t>
      </w:r>
      <w:r>
        <w:rPr>
          <w:b w:val="0"/>
          <w:i/>
          <w:color w:val="777777"/>
          <w:sz w:val="17"/>
        </w:rPr>
        <w:t xml:space="preserve">  (pilihan ganda; easy)</w:t>
      </w:r>
    </w:p>
    <w:p>
      <w:pPr>
        <w:spacing w:after="0"/>
        <w:ind w:left="454"/>
      </w:pPr>
      <w:r>
        <w:rPr>
          <w:b w:val="0"/>
          <w:i w:val="0"/>
        </w:rPr>
        <w:t>A. angka atau tanda baca</w:t>
      </w:r>
    </w:p>
    <w:p>
      <w:pPr>
        <w:spacing w:after="0"/>
        <w:ind w:left="454"/>
      </w:pPr>
      <w:r>
        <w:rPr>
          <w:b w:val="0"/>
          <w:i w:val="0"/>
        </w:rPr>
        <w:t>B. kapital (besar)</w:t>
      </w:r>
    </w:p>
    <w:p>
      <w:pPr>
        <w:spacing w:after="0"/>
        <w:ind w:left="454"/>
      </w:pPr>
      <w:r>
        <w:rPr>
          <w:b w:val="0"/>
          <w:i w:val="0"/>
        </w:rPr>
        <w:t>C. huruf kecil biasa</w:t>
      </w:r>
    </w:p>
    <w:p>
      <w:pPr>
        <w:spacing w:after="0"/>
        <w:ind w:left="454"/>
      </w:pPr>
      <w:r>
        <w:rPr>
          <w:b w:val="0"/>
          <w:i w:val="0"/>
        </w:rPr>
        <w:t>D. bebas, huruf apa saja</w:t>
      </w:r>
    </w:p>
    <w:p>
      <w:pPr>
        <w:ind w:left="454"/>
      </w:pPr>
      <w:r>
        <w:rPr>
          <w:b/>
          <w:i w:val="0"/>
          <w:color w:val="1B6E3C"/>
          <w:sz w:val="18"/>
        </w:rPr>
        <w:t xml:space="preserve">Kunci: </w:t>
      </w:r>
      <w:r>
        <w:rPr>
          <w:b w:val="0"/>
          <w:i w:val="0"/>
          <w:sz w:val="18"/>
        </w:rPr>
        <w:t>B. kapital (besar)</w:t>
      </w:r>
      <w:r>
        <w:rPr>
          <w:b/>
          <w:i w:val="0"/>
          <w:color w:val="555555"/>
          <w:sz w:val="18"/>
        </w:rPr>
        <w:t xml:space="preserve">   Pembahasan: </w:t>
      </w:r>
      <w:r>
        <w:rPr>
          <w:b w:val="0"/>
          <w:i w:val="0"/>
          <w:sz w:val="18"/>
        </w:rPr>
        <w:t>Jawaban: kapital (besar).</w:t>
      </w:r>
    </w:p>
    <w:p>
      <w:pPr>
        <w:keepNext/>
        <w:spacing w:before="100"/>
      </w:pPr>
      <w:r>
        <w:rPr>
          <w:b/>
          <w:i w:val="0"/>
        </w:rPr>
        <w:t xml:space="preserve">6. </w:t>
      </w:r>
      <w:r>
        <w:rPr>
          <w:b/>
          <w:i w:val="0"/>
          <w:color w:val="1F3A5F"/>
          <w:sz w:val="17"/>
        </w:rPr>
        <w:t xml:space="preserve">[BIN-B1-0007] </w:t>
      </w:r>
      <w:r>
        <w:rPr>
          <w:b w:val="0"/>
          <w:i w:val="0"/>
        </w:rPr>
        <w:t>Sebelum belajar membaca dan menulis, kita membaca ....</w:t>
      </w:r>
      <w:r>
        <w:rPr>
          <w:b w:val="0"/>
          <w:i/>
          <w:color w:val="777777"/>
          <w:sz w:val="17"/>
        </w:rPr>
        <w:t xml:space="preserve">  (pilihan ganda; easy)</w:t>
      </w:r>
    </w:p>
    <w:p>
      <w:pPr>
        <w:spacing w:after="0"/>
        <w:ind w:left="454"/>
      </w:pPr>
      <w:r>
        <w:rPr>
          <w:b w:val="0"/>
          <w:i w:val="0"/>
        </w:rPr>
        <w:t>A. tidak membaca apa pun</w:t>
      </w:r>
    </w:p>
    <w:p>
      <w:pPr>
        <w:spacing w:after="0"/>
        <w:ind w:left="454"/>
      </w:pPr>
      <w:r>
        <w:rPr>
          <w:b w:val="0"/>
          <w:i w:val="0"/>
        </w:rPr>
        <w:t>B. lagu</w:t>
      </w:r>
    </w:p>
    <w:p>
      <w:pPr>
        <w:spacing w:after="0"/>
        <w:ind w:left="454"/>
      </w:pPr>
      <w:r>
        <w:rPr>
          <w:b w:val="0"/>
          <w:i w:val="0"/>
        </w:rPr>
        <w:t>C. takbir saja</w:t>
      </w:r>
    </w:p>
    <w:p>
      <w:pPr>
        <w:spacing w:after="0"/>
        <w:ind w:left="454"/>
      </w:pPr>
      <w:r>
        <w:rPr>
          <w:b w:val="0"/>
          <w:i w:val="0"/>
        </w:rPr>
        <w:t>D. basmalah</w:t>
      </w:r>
    </w:p>
    <w:p>
      <w:pPr>
        <w:ind w:left="454"/>
      </w:pPr>
      <w:r>
        <w:rPr>
          <w:b/>
          <w:i w:val="0"/>
          <w:color w:val="1B6E3C"/>
          <w:sz w:val="18"/>
        </w:rPr>
        <w:t xml:space="preserve">Kunci: </w:t>
      </w:r>
      <w:r>
        <w:rPr>
          <w:b w:val="0"/>
          <w:i w:val="0"/>
          <w:sz w:val="18"/>
        </w:rPr>
        <w:t>D. basmalah</w:t>
      </w:r>
      <w:r>
        <w:rPr>
          <w:b/>
          <w:i w:val="0"/>
          <w:color w:val="555555"/>
          <w:sz w:val="18"/>
        </w:rPr>
        <w:t xml:space="preserve">   Pembahasan: </w:t>
      </w:r>
      <w:r>
        <w:rPr>
          <w:b w:val="0"/>
          <w:i w:val="0"/>
          <w:sz w:val="18"/>
        </w:rPr>
        <w:t>Jawaban: basmalah.</w:t>
      </w:r>
    </w:p>
    <w:p>
      <w:pPr>
        <w:keepNext/>
        <w:spacing w:before="100"/>
      </w:pPr>
      <w:r>
        <w:rPr>
          <w:b/>
          <w:i w:val="0"/>
        </w:rPr>
        <w:t xml:space="preserve">7. </w:t>
      </w:r>
      <w:r>
        <w:rPr>
          <w:b/>
          <w:i w:val="0"/>
          <w:color w:val="1F3A5F"/>
          <w:sz w:val="17"/>
        </w:rPr>
        <w:t xml:space="preserve">[BIN-B1-0008] </w:t>
      </w:r>
      <w:r>
        <w:rPr>
          <w:b w:val="0"/>
          <w:i w:val="0"/>
        </w:rPr>
        <w:t>Gabungan kata yang membentuk pikiran lengkap disebut ....</w:t>
      </w:r>
      <w:r>
        <w:rPr>
          <w:b w:val="0"/>
          <w:i/>
          <w:color w:val="777777"/>
          <w:sz w:val="17"/>
        </w:rPr>
        <w:t xml:space="preserve">  (pilihan ganda; easy)</w:t>
      </w:r>
    </w:p>
    <w:p>
      <w:pPr>
        <w:spacing w:after="0"/>
        <w:ind w:left="454"/>
      </w:pPr>
      <w:r>
        <w:rPr>
          <w:b w:val="0"/>
          <w:i w:val="0"/>
        </w:rPr>
        <w:t>A. suku kata</w:t>
      </w:r>
    </w:p>
    <w:p>
      <w:pPr>
        <w:spacing w:after="0"/>
        <w:ind w:left="454"/>
      </w:pPr>
      <w:r>
        <w:rPr>
          <w:b w:val="0"/>
          <w:i w:val="0"/>
        </w:rPr>
        <w:t>B. huruf</w:t>
      </w:r>
    </w:p>
    <w:p>
      <w:pPr>
        <w:spacing w:after="0"/>
        <w:ind w:left="454"/>
      </w:pPr>
      <w:r>
        <w:rPr>
          <w:b w:val="0"/>
          <w:i w:val="0"/>
        </w:rPr>
        <w:t>C. kalimat</w:t>
      </w:r>
    </w:p>
    <w:p>
      <w:pPr>
        <w:spacing w:after="0"/>
        <w:ind w:left="454"/>
      </w:pPr>
      <w:r>
        <w:rPr>
          <w:b w:val="0"/>
          <w:i w:val="0"/>
        </w:rPr>
        <w:t>D. angka</w:t>
      </w:r>
    </w:p>
    <w:p>
      <w:pPr>
        <w:ind w:left="454"/>
      </w:pPr>
      <w:r>
        <w:rPr>
          <w:b/>
          <w:i w:val="0"/>
          <w:color w:val="1B6E3C"/>
          <w:sz w:val="18"/>
        </w:rPr>
        <w:t xml:space="preserve">Kunci: </w:t>
      </w:r>
      <w:r>
        <w:rPr>
          <w:b w:val="0"/>
          <w:i w:val="0"/>
          <w:sz w:val="18"/>
        </w:rPr>
        <w:t>C. kalimat</w:t>
      </w:r>
      <w:r>
        <w:rPr>
          <w:b/>
          <w:i w:val="0"/>
          <w:color w:val="555555"/>
          <w:sz w:val="18"/>
        </w:rPr>
        <w:t xml:space="preserve">   Pembahasan: </w:t>
      </w:r>
      <w:r>
        <w:rPr>
          <w:b w:val="0"/>
          <w:i w:val="0"/>
          <w:sz w:val="18"/>
        </w:rPr>
        <w:t>Jawaban: kalimat.</w:t>
      </w:r>
    </w:p>
    <w:p>
      <w:pPr>
        <w:keepNext/>
        <w:spacing w:before="100"/>
      </w:pPr>
      <w:r>
        <w:rPr>
          <w:b/>
          <w:i w:val="0"/>
        </w:rPr>
        <w:t xml:space="preserve">8. </w:t>
      </w:r>
      <w:r>
        <w:rPr>
          <w:b/>
          <w:i w:val="0"/>
          <w:color w:val="1F3A5F"/>
          <w:sz w:val="17"/>
        </w:rPr>
        <w:t xml:space="preserve">[BIN-B1-0009] </w:t>
      </w:r>
      <w:r>
        <w:rPr>
          <w:b w:val="0"/>
          <w:i w:val="0"/>
        </w:rPr>
        <w:t>Huruf terakhir dalam abjad adalah ....</w:t>
      </w:r>
      <w:r>
        <w:rPr>
          <w:b w:val="0"/>
          <w:i/>
          <w:color w:val="777777"/>
          <w:sz w:val="17"/>
        </w:rPr>
        <w:t xml:space="preserve">  (pilihan ganda; easy)</w:t>
      </w:r>
    </w:p>
    <w:p>
      <w:pPr>
        <w:spacing w:after="0"/>
        <w:ind w:left="454"/>
      </w:pPr>
      <w:r>
        <w:rPr>
          <w:b w:val="0"/>
          <w:i w:val="0"/>
        </w:rPr>
        <w:t>A. a</w:t>
      </w:r>
    </w:p>
    <w:p>
      <w:pPr>
        <w:spacing w:after="0"/>
        <w:ind w:left="454"/>
      </w:pPr>
      <w:r>
        <w:rPr>
          <w:b w:val="0"/>
          <w:i w:val="0"/>
        </w:rPr>
        <w:t>B. y</w:t>
      </w:r>
    </w:p>
    <w:p>
      <w:pPr>
        <w:spacing w:after="0"/>
        <w:ind w:left="454"/>
      </w:pPr>
      <w:r>
        <w:rPr>
          <w:b w:val="0"/>
          <w:i w:val="0"/>
        </w:rPr>
        <w:t>C. z</w:t>
      </w:r>
    </w:p>
    <w:p>
      <w:pPr>
        <w:spacing w:after="0"/>
        <w:ind w:left="454"/>
      </w:pPr>
      <w:r>
        <w:rPr>
          <w:b w:val="0"/>
          <w:i w:val="0"/>
        </w:rPr>
        <w:t>D. x</w:t>
      </w:r>
    </w:p>
    <w:p>
      <w:pPr>
        <w:ind w:left="454"/>
      </w:pPr>
      <w:r>
        <w:rPr>
          <w:b/>
          <w:i w:val="0"/>
          <w:color w:val="1B6E3C"/>
          <w:sz w:val="18"/>
        </w:rPr>
        <w:t xml:space="preserve">Kunci: </w:t>
      </w:r>
      <w:r>
        <w:rPr>
          <w:b w:val="0"/>
          <w:i w:val="0"/>
          <w:sz w:val="18"/>
        </w:rPr>
        <w:t>C. z</w:t>
      </w:r>
      <w:r>
        <w:rPr>
          <w:b/>
          <w:i w:val="0"/>
          <w:color w:val="555555"/>
          <w:sz w:val="18"/>
        </w:rPr>
        <w:t xml:space="preserve">   Pembahasan: </w:t>
      </w:r>
      <w:r>
        <w:rPr>
          <w:b w:val="0"/>
          <w:i w:val="0"/>
          <w:sz w:val="18"/>
        </w:rPr>
        <w:t>Jawaban: z.</w:t>
      </w:r>
    </w:p>
    <w:p>
      <w:pPr>
        <w:keepNext/>
        <w:spacing w:before="100"/>
      </w:pPr>
      <w:r>
        <w:rPr>
          <w:b/>
          <w:i w:val="0"/>
        </w:rPr>
        <w:t xml:space="preserve">9. </w:t>
      </w:r>
      <w:r>
        <w:rPr>
          <w:b/>
          <w:i w:val="0"/>
          <w:color w:val="1F3A5F"/>
          <w:sz w:val="17"/>
        </w:rPr>
        <w:t xml:space="preserve">[BIN-B1-0010] </w:t>
      </w:r>
      <w:r>
        <w:rPr>
          <w:b w:val="0"/>
          <w:i w:val="0"/>
        </w:rPr>
        <w:t>Saat menulis, kita duduk dengan ....</w:t>
      </w:r>
      <w:r>
        <w:rPr>
          <w:b w:val="0"/>
          <w:i/>
          <w:color w:val="777777"/>
          <w:sz w:val="17"/>
        </w:rPr>
        <w:t xml:space="preserve">  (pilihan ganda; easy)</w:t>
      </w:r>
    </w:p>
    <w:p>
      <w:pPr>
        <w:spacing w:after="0"/>
        <w:ind w:left="454"/>
      </w:pPr>
      <w:r>
        <w:rPr>
          <w:b w:val="0"/>
          <w:i w:val="0"/>
        </w:rPr>
        <w:t>A. tegak dan tenang</w:t>
      </w:r>
    </w:p>
    <w:p>
      <w:pPr>
        <w:spacing w:after="0"/>
        <w:ind w:left="454"/>
      </w:pPr>
      <w:r>
        <w:rPr>
          <w:b w:val="0"/>
          <w:i w:val="0"/>
        </w:rPr>
        <w:t>B. membungkuk sekali</w:t>
      </w:r>
    </w:p>
    <w:p>
      <w:pPr>
        <w:spacing w:after="0"/>
        <w:ind w:left="454"/>
      </w:pPr>
      <w:r>
        <w:rPr>
          <w:b w:val="0"/>
          <w:i w:val="0"/>
        </w:rPr>
        <w:t>C. berdiri di atas kursi</w:t>
      </w:r>
    </w:p>
    <w:p>
      <w:pPr>
        <w:spacing w:after="0"/>
        <w:ind w:left="454"/>
      </w:pPr>
      <w:r>
        <w:rPr>
          <w:b w:val="0"/>
          <w:i w:val="0"/>
        </w:rPr>
        <w:t>D. berbaring</w:t>
      </w:r>
    </w:p>
    <w:p>
      <w:pPr>
        <w:ind w:left="454"/>
      </w:pPr>
      <w:r>
        <w:rPr>
          <w:b/>
          <w:i w:val="0"/>
          <w:color w:val="1B6E3C"/>
          <w:sz w:val="18"/>
        </w:rPr>
        <w:t xml:space="preserve">Kunci: </w:t>
      </w:r>
      <w:r>
        <w:rPr>
          <w:b w:val="0"/>
          <w:i w:val="0"/>
          <w:sz w:val="18"/>
        </w:rPr>
        <w:t>A. tegak dan tenang</w:t>
      </w:r>
      <w:r>
        <w:rPr>
          <w:b/>
          <w:i w:val="0"/>
          <w:color w:val="555555"/>
          <w:sz w:val="18"/>
        </w:rPr>
        <w:t xml:space="preserve">   Pembahasan: </w:t>
      </w:r>
      <w:r>
        <w:rPr>
          <w:b w:val="0"/>
          <w:i w:val="0"/>
          <w:sz w:val="18"/>
        </w:rPr>
        <w:t>Jawaban: tegak dan tenang.</w:t>
      </w:r>
    </w:p>
    <w:p>
      <w:pPr>
        <w:keepNext/>
        <w:spacing w:before="100"/>
      </w:pPr>
      <w:r>
        <w:rPr>
          <w:b/>
          <w:i w:val="0"/>
        </w:rPr>
        <w:t xml:space="preserve">10. </w:t>
      </w:r>
      <w:r>
        <w:rPr>
          <w:b/>
          <w:i w:val="0"/>
          <w:color w:val="1F3A5F"/>
          <w:sz w:val="17"/>
        </w:rPr>
        <w:t xml:space="preserve">[BIN-B1-0011] </w:t>
      </w:r>
      <w:r>
        <w:rPr>
          <w:b w:val="0"/>
          <w:i w:val="0"/>
        </w:rPr>
        <w:t>Perhatikan gambar! Sikap anak dalam gambar itu menunjukkan ....</w:t>
      </w:r>
      <w:r>
        <w:rPr>
          <w:b w:val="0"/>
          <w:i/>
          <w:color w:val="777777"/>
          <w:sz w:val="17"/>
        </w:rPr>
        <w:t xml:space="preserve">  (pilihan ganda bergambar; easy)</w:t>
      </w:r>
    </w:p>
    <w:p>
      <w:pPr>
        <w:ind w:left="340"/>
      </w:pPr>
      <w:r>
        <w:rPr>
          <w:b w:val="0"/>
          <w:i/>
          <w:color w:val="555555"/>
          <w:sz w:val="18"/>
        </w:rPr>
        <w:t>Gambar: Anak perempuan duduk tegak di meja belajar, memegang pensil dengan tiga jari, buku bergaris terbuka di depannya.</w:t>
      </w:r>
    </w:p>
    <w:p>
      <w:pPr>
        <w:spacing w:after="0"/>
        <w:ind w:left="454"/>
      </w:pPr>
      <w:r>
        <w:rPr>
          <w:b w:val="0"/>
          <w:i w:val="0"/>
        </w:rPr>
        <w:t>A. bermain</w:t>
      </w:r>
    </w:p>
    <w:p>
      <w:pPr>
        <w:spacing w:after="0"/>
        <w:ind w:left="454"/>
      </w:pPr>
      <w:r>
        <w:rPr>
          <w:b w:val="0"/>
          <w:i w:val="0"/>
        </w:rPr>
        <w:t>B. menulis yang baik</w:t>
      </w:r>
    </w:p>
    <w:p>
      <w:pPr>
        <w:spacing w:after="0"/>
        <w:ind w:left="454"/>
      </w:pPr>
      <w:r>
        <w:rPr>
          <w:b w:val="0"/>
          <w:i w:val="0"/>
        </w:rPr>
        <w:t>C. mengantuk</w:t>
      </w:r>
    </w:p>
    <w:p>
      <w:pPr>
        <w:spacing w:after="0"/>
        <w:ind w:left="454"/>
      </w:pPr>
      <w:r>
        <w:rPr>
          <w:b w:val="0"/>
          <w:i w:val="0"/>
        </w:rPr>
        <w:t>D. malas belajar</w:t>
      </w:r>
    </w:p>
    <w:p>
      <w:pPr>
        <w:ind w:left="454"/>
      </w:pPr>
      <w:r>
        <w:rPr>
          <w:b/>
          <w:i w:val="0"/>
          <w:color w:val="1B6E3C"/>
          <w:sz w:val="18"/>
        </w:rPr>
        <w:t xml:space="preserve">Kunci: </w:t>
      </w:r>
      <w:r>
        <w:rPr>
          <w:b w:val="0"/>
          <w:i w:val="0"/>
          <w:sz w:val="18"/>
        </w:rPr>
        <w:t>B. menulis yang baik</w:t>
      </w:r>
      <w:r>
        <w:rPr>
          <w:b/>
          <w:i w:val="0"/>
          <w:color w:val="555555"/>
          <w:sz w:val="18"/>
        </w:rPr>
        <w:t xml:space="preserve">   Pembahasan: </w:t>
      </w:r>
      <w:r>
        <w:rPr>
          <w:b w:val="0"/>
          <w:i w:val="0"/>
          <w:sz w:val="18"/>
        </w:rPr>
        <w:t>Duduk tegak dan memegang pensil benar.</w:t>
      </w:r>
    </w:p>
    <w:p>
      <w:pPr>
        <w:keepNext/>
        <w:spacing w:before="100"/>
      </w:pPr>
      <w:r>
        <w:rPr>
          <w:b/>
          <w:i w:val="0"/>
        </w:rPr>
        <w:t xml:space="preserve">11. </w:t>
      </w:r>
      <w:r>
        <w:rPr>
          <w:b/>
          <w:i w:val="0"/>
          <w:color w:val="1F3A5F"/>
          <w:sz w:val="17"/>
        </w:rPr>
        <w:t xml:space="preserve">[BIN-B1-0012] </w:t>
      </w:r>
      <w:r>
        <w:rPr>
          <w:b w:val="0"/>
          <w:i w:val="0"/>
        </w:rPr>
        <w:t>Bu guru berkata, "Tulislah dengan rapi." Sikap Lia adalah ....</w:t>
      </w:r>
      <w:r>
        <w:rPr>
          <w:b w:val="0"/>
          <w:i/>
          <w:color w:val="777777"/>
          <w:sz w:val="17"/>
        </w:rPr>
        <w:t xml:space="preserve">  (pilihan ganda kontekstual; easy)</w:t>
      </w:r>
    </w:p>
    <w:p>
      <w:pPr>
        <w:spacing w:after="0"/>
        <w:ind w:left="454"/>
      </w:pPr>
      <w:r>
        <w:rPr>
          <w:b w:val="0"/>
          <w:i w:val="0"/>
        </w:rPr>
        <w:t>A. menulis sambil berlari</w:t>
      </w:r>
    </w:p>
    <w:p>
      <w:pPr>
        <w:spacing w:after="0"/>
        <w:ind w:left="454"/>
      </w:pPr>
      <w:r>
        <w:rPr>
          <w:b w:val="0"/>
          <w:i w:val="0"/>
        </w:rPr>
        <w:t>B. mencoret buku</w:t>
      </w:r>
    </w:p>
    <w:p>
      <w:pPr>
        <w:spacing w:after="0"/>
        <w:ind w:left="454"/>
      </w:pPr>
      <w:r>
        <w:rPr>
          <w:b w:val="0"/>
          <w:i w:val="0"/>
        </w:rPr>
        <w:t>C. menulis asal-asalan</w:t>
      </w:r>
    </w:p>
    <w:p>
      <w:pPr>
        <w:spacing w:after="0"/>
        <w:ind w:left="454"/>
      </w:pPr>
      <w:r>
        <w:rPr>
          <w:b w:val="0"/>
          <w:i w:val="0"/>
        </w:rPr>
        <w:t>D. menulis dengan rapi dan pelan</w:t>
      </w:r>
    </w:p>
    <w:p>
      <w:pPr>
        <w:ind w:left="454"/>
      </w:pPr>
      <w:r>
        <w:rPr>
          <w:b/>
          <w:i w:val="0"/>
          <w:color w:val="1B6E3C"/>
          <w:sz w:val="18"/>
        </w:rPr>
        <w:t xml:space="preserve">Kunci: </w:t>
      </w:r>
      <w:r>
        <w:rPr>
          <w:b w:val="0"/>
          <w:i w:val="0"/>
          <w:sz w:val="18"/>
        </w:rPr>
        <w:t>D. menulis dengan rapi dan pelan</w:t>
      </w:r>
      <w:r>
        <w:rPr>
          <w:b/>
          <w:i w:val="0"/>
          <w:color w:val="555555"/>
          <w:sz w:val="18"/>
        </w:rPr>
        <w:t xml:space="preserve">   Pembahasan: </w:t>
      </w:r>
      <w:r>
        <w:rPr>
          <w:b w:val="0"/>
          <w:i w:val="0"/>
          <w:sz w:val="18"/>
        </w:rPr>
        <w:t>Menulis rapi mudah dibaca.</w:t>
      </w:r>
    </w:p>
    <w:p>
      <w:pPr>
        <w:keepNext/>
        <w:spacing w:before="100"/>
      </w:pPr>
      <w:r>
        <w:rPr>
          <w:b/>
          <w:i w:val="0"/>
        </w:rPr>
        <w:t xml:space="preserve">12. </w:t>
      </w:r>
      <w:r>
        <w:rPr>
          <w:b/>
          <w:i w:val="0"/>
          <w:color w:val="1F3A5F"/>
          <w:sz w:val="17"/>
        </w:rPr>
        <w:t xml:space="preserve">[BIN-B1-0013] </w:t>
      </w:r>
      <w:r>
        <w:rPr>
          <w:b w:val="0"/>
          <w:i w:val="0"/>
        </w:rPr>
        <w:t>Dina ingin menulis namanya. Huruf pertama nama Dina sebaiknya ditulis ....</w:t>
      </w:r>
      <w:r>
        <w:rPr>
          <w:b w:val="0"/>
          <w:i/>
          <w:color w:val="777777"/>
          <w:sz w:val="17"/>
        </w:rPr>
        <w:t xml:space="preserve">  (pilihan ganda kontekstual; easy)</w:t>
      </w:r>
    </w:p>
    <w:p>
      <w:pPr>
        <w:spacing w:after="0"/>
        <w:ind w:left="454"/>
      </w:pPr>
      <w:r>
        <w:rPr>
          <w:b w:val="0"/>
          <w:i w:val="0"/>
        </w:rPr>
        <w:t>A. angka</w:t>
      </w:r>
    </w:p>
    <w:p>
      <w:pPr>
        <w:spacing w:after="0"/>
        <w:ind w:left="454"/>
      </w:pPr>
      <w:r>
        <w:rPr>
          <w:b w:val="0"/>
          <w:i w:val="0"/>
        </w:rPr>
        <w:t>B. huruf kapital</w:t>
      </w:r>
    </w:p>
    <w:p>
      <w:pPr>
        <w:spacing w:after="0"/>
        <w:ind w:left="454"/>
      </w:pPr>
      <w:r>
        <w:rPr>
          <w:b w:val="0"/>
          <w:i w:val="0"/>
        </w:rPr>
        <w:t>C. gambar</w:t>
      </w:r>
    </w:p>
    <w:p>
      <w:pPr>
        <w:spacing w:after="0"/>
        <w:ind w:left="454"/>
      </w:pPr>
      <w:r>
        <w:rPr>
          <w:b w:val="0"/>
          <w:i w:val="0"/>
        </w:rPr>
        <w:t>D. huruf kecil saja</w:t>
      </w:r>
    </w:p>
    <w:p>
      <w:pPr>
        <w:ind w:left="454"/>
      </w:pPr>
      <w:r>
        <w:rPr>
          <w:b/>
          <w:i w:val="0"/>
          <w:color w:val="1B6E3C"/>
          <w:sz w:val="18"/>
        </w:rPr>
        <w:t xml:space="preserve">Kunci: </w:t>
      </w:r>
      <w:r>
        <w:rPr>
          <w:b w:val="0"/>
          <w:i w:val="0"/>
          <w:sz w:val="18"/>
        </w:rPr>
        <w:t>B. huruf kapital</w:t>
      </w:r>
      <w:r>
        <w:rPr>
          <w:b/>
          <w:i w:val="0"/>
          <w:color w:val="555555"/>
          <w:sz w:val="18"/>
        </w:rPr>
        <w:t xml:space="preserve">   Pembahasan: </w:t>
      </w:r>
      <w:r>
        <w:rPr>
          <w:b w:val="0"/>
          <w:i w:val="0"/>
          <w:sz w:val="18"/>
        </w:rPr>
        <w:t>Nama diawali huruf kapital.</w:t>
      </w:r>
    </w:p>
    <w:p>
      <w:pPr>
        <w:keepNext/>
        <w:spacing w:before="100"/>
      </w:pPr>
      <w:r>
        <w:rPr>
          <w:b/>
          <w:i w:val="0"/>
        </w:rPr>
        <w:t xml:space="preserve">13. </w:t>
      </w:r>
      <w:r>
        <w:rPr>
          <w:b/>
          <w:i w:val="0"/>
          <w:color w:val="1F3A5F"/>
          <w:sz w:val="17"/>
        </w:rPr>
        <w:t xml:space="preserve">[BIN-B1-0014] </w:t>
      </w:r>
      <w:r>
        <w:rPr>
          <w:b w:val="0"/>
          <w:i w:val="0"/>
        </w:rPr>
        <w:t>Raka membaca buku. Ia membaca dari arah ....</w:t>
      </w:r>
      <w:r>
        <w:rPr>
          <w:b w:val="0"/>
          <w:i/>
          <w:color w:val="777777"/>
          <w:sz w:val="17"/>
        </w:rPr>
        <w:t xml:space="preserve">  (pilihan ganda kontekstual; easy)</w:t>
      </w:r>
    </w:p>
    <w:p>
      <w:pPr>
        <w:spacing w:after="0"/>
        <w:ind w:left="454"/>
      </w:pPr>
      <w:r>
        <w:rPr>
          <w:b w:val="0"/>
          <w:i w:val="0"/>
        </w:rPr>
        <w:t>A. bawah ke atas</w:t>
      </w:r>
    </w:p>
    <w:p>
      <w:pPr>
        <w:spacing w:after="0"/>
        <w:ind w:left="454"/>
      </w:pPr>
      <w:r>
        <w:rPr>
          <w:b w:val="0"/>
          <w:i w:val="0"/>
        </w:rPr>
        <w:t>B. kanan ke kiri</w:t>
      </w:r>
    </w:p>
    <w:p>
      <w:pPr>
        <w:spacing w:after="0"/>
        <w:ind w:left="454"/>
      </w:pPr>
      <w:r>
        <w:rPr>
          <w:b w:val="0"/>
          <w:i w:val="0"/>
        </w:rPr>
        <w:t>C. tengah ke tepi</w:t>
      </w:r>
    </w:p>
    <w:p>
      <w:pPr>
        <w:spacing w:after="0"/>
        <w:ind w:left="454"/>
      </w:pPr>
      <w:r>
        <w:rPr>
          <w:b w:val="0"/>
          <w:i w:val="0"/>
        </w:rPr>
        <w:t>D. kiri ke kanan</w:t>
      </w:r>
    </w:p>
    <w:p>
      <w:pPr>
        <w:ind w:left="454"/>
      </w:pPr>
      <w:r>
        <w:rPr>
          <w:b/>
          <w:i w:val="0"/>
          <w:color w:val="1B6E3C"/>
          <w:sz w:val="18"/>
        </w:rPr>
        <w:t xml:space="preserve">Kunci: </w:t>
      </w:r>
      <w:r>
        <w:rPr>
          <w:b w:val="0"/>
          <w:i w:val="0"/>
          <w:sz w:val="18"/>
        </w:rPr>
        <w:t>D. kiri ke kanan</w:t>
      </w:r>
      <w:r>
        <w:rPr>
          <w:b/>
          <w:i w:val="0"/>
          <w:color w:val="555555"/>
          <w:sz w:val="18"/>
        </w:rPr>
        <w:t xml:space="preserve">   Pembahasan: </w:t>
      </w:r>
      <w:r>
        <w:rPr>
          <w:b w:val="0"/>
          <w:i w:val="0"/>
          <w:sz w:val="18"/>
        </w:rPr>
        <w:t>Membaca dari kiri ke kanan.</w:t>
      </w:r>
    </w:p>
    <w:p>
      <w:pPr>
        <w:keepNext/>
        <w:spacing w:before="100"/>
      </w:pPr>
      <w:r>
        <w:rPr>
          <w:b/>
          <w:i w:val="0"/>
        </w:rPr>
        <w:t xml:space="preserve">14. </w:t>
      </w:r>
      <w:r>
        <w:rPr>
          <w:b/>
          <w:i w:val="0"/>
          <w:color w:val="1F3A5F"/>
          <w:sz w:val="17"/>
        </w:rPr>
        <w:t xml:space="preserve">[BIN-B1-0015] </w:t>
      </w:r>
      <w:r>
        <w:rPr>
          <w:b w:val="0"/>
          <w:i w:val="0"/>
        </w:rPr>
        <w:t>Benar atau salah: Saat menulis, kita duduk dengan tegak dan tenang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tegak dan tenang.</w:t>
      </w:r>
    </w:p>
    <w:p>
      <w:pPr>
        <w:keepNext/>
        <w:spacing w:before="100"/>
      </w:pPr>
      <w:r>
        <w:rPr>
          <w:b/>
          <w:i w:val="0"/>
        </w:rPr>
        <w:t xml:space="preserve">15. </w:t>
      </w:r>
      <w:r>
        <w:rPr>
          <w:b/>
          <w:i w:val="0"/>
          <w:color w:val="1F3A5F"/>
          <w:sz w:val="17"/>
        </w:rPr>
        <w:t xml:space="preserve">[BIN-B1-0016] </w:t>
      </w:r>
      <w:r>
        <w:rPr>
          <w:b w:val="0"/>
          <w:i w:val="0"/>
        </w:rPr>
        <w:t>Benar atau salah: Banyaknya huruf dalam abjad bahasa Indonesia adalah 26 huruf.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26.</w:t>
      </w:r>
    </w:p>
    <w:p>
      <w:pPr>
        <w:keepNext/>
        <w:spacing w:before="100"/>
      </w:pPr>
      <w:r>
        <w:rPr>
          <w:b/>
          <w:i w:val="0"/>
        </w:rPr>
        <w:t xml:space="preserve">16. </w:t>
      </w:r>
      <w:r>
        <w:rPr>
          <w:b/>
          <w:i w:val="0"/>
          <w:color w:val="1F3A5F"/>
          <w:sz w:val="17"/>
        </w:rPr>
        <w:t xml:space="preserve">[BIN-B1-0017] </w:t>
      </w:r>
      <w:r>
        <w:rPr>
          <w:b w:val="0"/>
          <w:i w:val="0"/>
        </w:rPr>
        <w:t>Benar atau salah: Tulisan yang rapi akan mudah dibaca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dibaca.</w:t>
      </w:r>
    </w:p>
    <w:p>
      <w:pPr>
        <w:keepNext/>
        <w:spacing w:before="100"/>
      </w:pPr>
      <w:r>
        <w:rPr>
          <w:b/>
          <w:i w:val="0"/>
        </w:rPr>
        <w:t xml:space="preserve">17. </w:t>
      </w:r>
      <w:r>
        <w:rPr>
          <w:b/>
          <w:i w:val="0"/>
          <w:color w:val="1F3A5F"/>
          <w:sz w:val="17"/>
        </w:rPr>
        <w:t xml:space="preserve">[BIN-B1-0018] </w:t>
      </w:r>
      <w:r>
        <w:rPr>
          <w:b w:val="0"/>
          <w:i w:val="0"/>
        </w:rPr>
        <w:t>Benar atau salah: Huruf pertama pada awal kalimat ditulis dengan huruf kecil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kapital (besar).</w:t>
      </w:r>
    </w:p>
    <w:p>
      <w:pPr>
        <w:keepNext/>
        <w:spacing w:before="100"/>
      </w:pPr>
      <w:r>
        <w:rPr>
          <w:b/>
          <w:i w:val="0"/>
        </w:rPr>
        <w:t xml:space="preserve">18. </w:t>
      </w:r>
      <w:r>
        <w:rPr>
          <w:b/>
          <w:i w:val="0"/>
          <w:color w:val="1F3A5F"/>
          <w:sz w:val="17"/>
        </w:rPr>
        <w:t xml:space="preserve">[BIN-B1-0019] </w:t>
      </w:r>
      <w:r>
        <w:rPr>
          <w:b w:val="0"/>
          <w:i w:val="0"/>
        </w:rPr>
        <w:t>Benar atau salah: Sebelum belajar membaca dan menulis, kita membaca takbir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basmalah.</w:t>
      </w:r>
    </w:p>
    <w:p>
      <w:pPr>
        <w:keepNext/>
        <w:spacing w:before="100"/>
      </w:pPr>
      <w:r>
        <w:rPr>
          <w:b/>
          <w:i w:val="0"/>
        </w:rPr>
        <w:t xml:space="preserve">19. </w:t>
      </w:r>
      <w:r>
        <w:rPr>
          <w:b/>
          <w:i w:val="0"/>
          <w:color w:val="1F3A5F"/>
          <w:sz w:val="17"/>
        </w:rPr>
        <w:t xml:space="preserve">[BIN-B1-0020] </w:t>
      </w:r>
      <w:r>
        <w:rPr>
          <w:b w:val="0"/>
          <w:i w:val="0"/>
        </w:rPr>
        <w:t>Isilah titik-titik berikut: Gabungan beberapa suku kata yang bermakna disebut ....</w:t>
      </w:r>
      <w:r>
        <w:rPr>
          <w:b w:val="0"/>
          <w:i/>
          <w:color w:val="777777"/>
          <w:sz w:val="17"/>
        </w:rPr>
        <w:t xml:space="preserve">  (isian singkat; easy)</w:t>
      </w:r>
    </w:p>
    <w:p>
      <w:pPr>
        <w:ind w:left="454"/>
      </w:pPr>
      <w:r>
        <w:rPr>
          <w:b/>
          <w:i w:val="0"/>
          <w:color w:val="1B6E3C"/>
          <w:sz w:val="18"/>
        </w:rPr>
        <w:t xml:space="preserve">Kunci: </w:t>
      </w:r>
      <w:r>
        <w:rPr>
          <w:b w:val="0"/>
          <w:i w:val="0"/>
          <w:sz w:val="18"/>
        </w:rPr>
        <w:t>kata</w:t>
      </w:r>
      <w:r>
        <w:rPr>
          <w:b/>
          <w:i w:val="0"/>
          <w:color w:val="555555"/>
          <w:sz w:val="18"/>
        </w:rPr>
        <w:t xml:space="preserve">   Pembahasan: </w:t>
      </w:r>
      <w:r>
        <w:rPr>
          <w:b w:val="0"/>
          <w:i w:val="0"/>
          <w:sz w:val="18"/>
        </w:rPr>
        <w:t>Jawaban: kata.</w:t>
      </w:r>
    </w:p>
    <w:p>
      <w:pPr>
        <w:keepNext/>
        <w:spacing w:before="100"/>
      </w:pPr>
      <w:r>
        <w:rPr>
          <w:b/>
          <w:i w:val="0"/>
        </w:rPr>
        <w:t xml:space="preserve">20. </w:t>
      </w:r>
      <w:r>
        <w:rPr>
          <w:b/>
          <w:i w:val="0"/>
          <w:color w:val="1F3A5F"/>
          <w:sz w:val="17"/>
        </w:rPr>
        <w:t xml:space="preserve">[BIN-B1-0021] </w:t>
      </w:r>
      <w:r>
        <w:rPr>
          <w:b w:val="0"/>
          <w:i w:val="0"/>
        </w:rPr>
        <w:t>Isilah titik-titik berikut: Huruf pertama pada awal kalimat ditulis dengan huruf ....</w:t>
      </w:r>
      <w:r>
        <w:rPr>
          <w:b w:val="0"/>
          <w:i/>
          <w:color w:val="777777"/>
          <w:sz w:val="17"/>
        </w:rPr>
        <w:t xml:space="preserve">  (isian singkat; easy)</w:t>
      </w:r>
    </w:p>
    <w:p>
      <w:pPr>
        <w:ind w:left="454"/>
      </w:pPr>
      <w:r>
        <w:rPr>
          <w:b/>
          <w:i w:val="0"/>
          <w:color w:val="1B6E3C"/>
          <w:sz w:val="18"/>
        </w:rPr>
        <w:t xml:space="preserve">Kunci: </w:t>
      </w:r>
      <w:r>
        <w:rPr>
          <w:b w:val="0"/>
          <w:i w:val="0"/>
          <w:sz w:val="18"/>
        </w:rPr>
        <w:t>kapital (besar)</w:t>
      </w:r>
      <w:r>
        <w:rPr>
          <w:b/>
          <w:i w:val="0"/>
          <w:color w:val="555555"/>
          <w:sz w:val="18"/>
        </w:rPr>
        <w:t xml:space="preserve">   Pembahasan: </w:t>
      </w:r>
      <w:r>
        <w:rPr>
          <w:b w:val="0"/>
          <w:i w:val="0"/>
          <w:sz w:val="18"/>
        </w:rPr>
        <w:t>Jawaban: kapital (besar).</w:t>
      </w:r>
    </w:p>
    <w:p>
      <w:pPr>
        <w:keepNext/>
        <w:spacing w:before="100"/>
      </w:pPr>
      <w:r>
        <w:rPr>
          <w:b/>
          <w:i w:val="0"/>
        </w:rPr>
        <w:t xml:space="preserve">21. </w:t>
      </w:r>
      <w:r>
        <w:rPr>
          <w:b/>
          <w:i w:val="0"/>
          <w:color w:val="1F3A5F"/>
          <w:sz w:val="17"/>
        </w:rPr>
        <w:t xml:space="preserve">[BIN-B1-0023] </w:t>
      </w:r>
      <w:r>
        <w:rPr>
          <w:b w:val="0"/>
          <w:i w:val="0"/>
        </w:rPr>
        <w:t>Lengkapi: Saat menulis namanya, Dina menulis huruf pertama dengan ....</w:t>
      </w:r>
      <w:r>
        <w:rPr>
          <w:b w:val="0"/>
          <w:i/>
          <w:color w:val="777777"/>
          <w:sz w:val="17"/>
        </w:rPr>
        <w:t xml:space="preserve">  (melengkapi; easy)</w:t>
      </w:r>
    </w:p>
    <w:p>
      <w:pPr>
        <w:ind w:left="454"/>
      </w:pPr>
      <w:r>
        <w:rPr>
          <w:b/>
          <w:i w:val="0"/>
          <w:color w:val="1B6E3C"/>
          <w:sz w:val="18"/>
        </w:rPr>
        <w:t xml:space="preserve">Kunci: </w:t>
      </w:r>
      <w:r>
        <w:rPr>
          <w:b w:val="0"/>
          <w:i w:val="0"/>
          <w:sz w:val="18"/>
        </w:rPr>
        <w:t>huruf kapital</w:t>
      </w:r>
      <w:r>
        <w:rPr>
          <w:b/>
          <w:i w:val="0"/>
          <w:color w:val="555555"/>
          <w:sz w:val="18"/>
        </w:rPr>
        <w:t xml:space="preserve">   Pembahasan: </w:t>
      </w:r>
      <w:r>
        <w:rPr>
          <w:b w:val="0"/>
          <w:i w:val="0"/>
          <w:sz w:val="18"/>
        </w:rPr>
        <w:t>Nama diawali huruf kapital.</w:t>
      </w:r>
    </w:p>
    <w:p>
      <w:pPr>
        <w:keepNext/>
        <w:spacing w:before="100"/>
      </w:pPr>
      <w:r>
        <w:rPr>
          <w:b/>
          <w:i w:val="0"/>
        </w:rPr>
        <w:t xml:space="preserve">22. </w:t>
      </w:r>
      <w:r>
        <w:rPr>
          <w:b/>
          <w:i w:val="0"/>
          <w:color w:val="1F3A5F"/>
          <w:sz w:val="17"/>
        </w:rPr>
        <w:t xml:space="preserve">[BIN-B1-0024] </w:t>
      </w:r>
      <w:r>
        <w:rPr>
          <w:b w:val="0"/>
          <w:i w:val="0"/>
        </w:rPr>
        <w:t>Lengkapi: Menanggapi bu guru, Lia ....</w:t>
      </w:r>
      <w:r>
        <w:rPr>
          <w:b w:val="0"/>
          <w:i/>
          <w:color w:val="777777"/>
          <w:sz w:val="17"/>
        </w:rPr>
        <w:t xml:space="preserve">  (melengkapi; easy)</w:t>
      </w:r>
    </w:p>
    <w:p>
      <w:pPr>
        <w:ind w:left="454"/>
      </w:pPr>
      <w:r>
        <w:rPr>
          <w:b/>
          <w:i w:val="0"/>
          <w:color w:val="1B6E3C"/>
          <w:sz w:val="18"/>
        </w:rPr>
        <w:t xml:space="preserve">Kunci: </w:t>
      </w:r>
      <w:r>
        <w:rPr>
          <w:b w:val="0"/>
          <w:i w:val="0"/>
          <w:sz w:val="18"/>
        </w:rPr>
        <w:t>menulis dengan rapi dan pelan</w:t>
      </w:r>
      <w:r>
        <w:rPr>
          <w:b/>
          <w:i w:val="0"/>
          <w:color w:val="555555"/>
          <w:sz w:val="18"/>
        </w:rPr>
        <w:t xml:space="preserve">   Pembahasan: </w:t>
      </w:r>
      <w:r>
        <w:rPr>
          <w:b w:val="0"/>
          <w:i w:val="0"/>
          <w:sz w:val="18"/>
        </w:rPr>
        <w:t>Menulis rapi mudah dibaca.</w:t>
      </w:r>
    </w:p>
    <w:p>
      <w:pPr>
        <w:keepNext/>
        <w:spacing w:before="100"/>
      </w:pPr>
      <w:r>
        <w:rPr>
          <w:b/>
          <w:i w:val="0"/>
        </w:rPr>
        <w:t xml:space="preserve">23. </w:t>
      </w:r>
      <w:r>
        <w:rPr>
          <w:b/>
          <w:i w:val="0"/>
          <w:color w:val="1F3A5F"/>
          <w:sz w:val="17"/>
        </w:rPr>
        <w:t xml:space="preserve">[BIN-B1-0025] </w:t>
      </w:r>
      <w:r>
        <w:rPr>
          <w:b w:val="0"/>
          <w:i w:val="0"/>
        </w:rPr>
        <w:t>Urutkan huruf berikut menurut abjad!</w:t>
      </w:r>
      <w:r>
        <w:rPr>
          <w:b w:val="0"/>
          <w:i/>
          <w:color w:val="777777"/>
          <w:sz w:val="17"/>
        </w:rPr>
        <w:t xml:space="preserve">  (mengurutkan; medium)</w:t>
      </w:r>
    </w:p>
    <w:p>
      <w:pPr>
        <w:spacing w:after="0"/>
        <w:ind w:left="454"/>
      </w:pPr>
      <w:r>
        <w:rPr>
          <w:b w:val="0"/>
          <w:i w:val="0"/>
        </w:rPr>
        <w:t>Butir (acak): z | k | d | a</w:t>
      </w:r>
    </w:p>
    <w:p>
      <w:pPr>
        <w:ind w:left="454"/>
      </w:pPr>
      <w:r>
        <w:rPr>
          <w:b/>
          <w:i w:val="0"/>
          <w:color w:val="1B6E3C"/>
          <w:sz w:val="18"/>
        </w:rPr>
        <w:t xml:space="preserve">Kunci: </w:t>
      </w:r>
      <w:r>
        <w:rPr>
          <w:b w:val="0"/>
          <w:i w:val="0"/>
          <w:sz w:val="18"/>
        </w:rPr>
        <w:t>a → d → k → z</w:t>
      </w:r>
      <w:r>
        <w:rPr>
          <w:b/>
          <w:i w:val="0"/>
          <w:color w:val="555555"/>
          <w:sz w:val="18"/>
        </w:rPr>
        <w:t xml:space="preserve">   Pembahasan: </w:t>
      </w:r>
      <w:r>
        <w:rPr>
          <w:b w:val="0"/>
          <w:i w:val="0"/>
          <w:sz w:val="18"/>
        </w:rPr>
        <w:t>a, d, k, z.</w:t>
      </w:r>
    </w:p>
    <w:p>
      <w:pPr>
        <w:keepNext/>
        <w:spacing w:before="100"/>
      </w:pPr>
      <w:r>
        <w:rPr>
          <w:b/>
          <w:i w:val="0"/>
        </w:rPr>
        <w:t xml:space="preserve">24. </w:t>
      </w:r>
      <w:r>
        <w:rPr>
          <w:b/>
          <w:i w:val="0"/>
          <w:color w:val="1F3A5F"/>
          <w:sz w:val="17"/>
        </w:rPr>
        <w:t xml:space="preserve">[BIN-B1-0027] </w:t>
      </w:r>
      <w:r>
        <w:rPr>
          <w:b w:val="0"/>
          <w:i w:val="0"/>
        </w:rPr>
        <w:t>Tulislah namamu dengan huruf kapital di awal dan tulisan yang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25. </w:t>
      </w:r>
      <w:r>
        <w:rPr>
          <w:b/>
          <w:i w:val="0"/>
          <w:color w:val="1F3A5F"/>
          <w:sz w:val="17"/>
        </w:rPr>
        <w:t xml:space="preserve">[BIN-B1-0901] </w:t>
      </w:r>
      <w:r>
        <w:rPr>
          <w:b w:val="0"/>
          <w:i w:val="0"/>
        </w:rPr>
        <w:t>Kalimat yang diawali huruf kapital dan diakhiri tanda titik adalah ....</w:t>
      </w:r>
      <w:r>
        <w:rPr>
          <w:b w:val="0"/>
          <w:i/>
          <w:color w:val="777777"/>
          <w:sz w:val="17"/>
        </w:rPr>
        <w:t xml:space="preserve">  (pilihan ganda; easy)</w:t>
      </w:r>
      <w:r>
        <w:rPr>
          <w:b/>
          <w:i w:val="0"/>
          <w:color w:val="C05000"/>
          <w:sz w:val="17"/>
        </w:rPr>
        <w:t xml:space="preserve">  [BARU]</w:t>
      </w:r>
    </w:p>
    <w:p>
      <w:pPr>
        <w:spacing w:after="0"/>
        <w:ind w:left="454"/>
      </w:pPr>
      <w:r>
        <w:rPr>
          <w:b w:val="0"/>
          <w:i w:val="0"/>
        </w:rPr>
        <w:t>A. adik makan nasi</w:t>
      </w:r>
    </w:p>
    <w:p>
      <w:pPr>
        <w:spacing w:after="0"/>
        <w:ind w:left="454"/>
      </w:pPr>
      <w:r>
        <w:rPr>
          <w:b w:val="0"/>
          <w:i w:val="0"/>
        </w:rPr>
        <w:t>B. kakak membaca buku</w:t>
      </w:r>
    </w:p>
    <w:p>
      <w:pPr>
        <w:spacing w:after="0"/>
        <w:ind w:left="454"/>
      </w:pPr>
      <w:r>
        <w:rPr>
          <w:b w:val="0"/>
          <w:i w:val="0"/>
        </w:rPr>
        <w:t>C. Ayah membeli ikan.</w:t>
      </w:r>
    </w:p>
    <w:p>
      <w:pPr>
        <w:spacing w:after="0"/>
        <w:ind w:left="454"/>
      </w:pPr>
      <w:r>
        <w:rPr>
          <w:b w:val="0"/>
          <w:i w:val="0"/>
        </w:rPr>
        <w:t>D. ibu memasak sayur</w:t>
      </w:r>
    </w:p>
    <w:p>
      <w:pPr>
        <w:ind w:left="454"/>
      </w:pPr>
      <w:r>
        <w:rPr>
          <w:b/>
          <w:i w:val="0"/>
          <w:color w:val="1B6E3C"/>
          <w:sz w:val="18"/>
        </w:rPr>
        <w:t xml:space="preserve">Kunci: </w:t>
      </w:r>
      <w:r>
        <w:rPr>
          <w:b w:val="0"/>
          <w:i w:val="0"/>
          <w:sz w:val="18"/>
        </w:rPr>
        <w:t>C. Ayah membeli ikan.</w:t>
      </w:r>
      <w:r>
        <w:rPr>
          <w:b/>
          <w:i w:val="0"/>
          <w:color w:val="555555"/>
          <w:sz w:val="18"/>
        </w:rPr>
        <w:t xml:space="preserve">   Pembahasan: </w:t>
      </w:r>
      <w:r>
        <w:rPr>
          <w:b w:val="0"/>
          <w:i w:val="0"/>
          <w:sz w:val="18"/>
        </w:rPr>
        <w:t>Hanya kalimat ini yang diawali huruf kapital dan diakhiri titik.</w:t>
      </w:r>
    </w:p>
    <w:p>
      <w:pPr>
        <w:keepNext/>
        <w:spacing w:before="100"/>
      </w:pPr>
      <w:r>
        <w:rPr>
          <w:b/>
          <w:i w:val="0"/>
        </w:rPr>
        <w:t xml:space="preserve">26. </w:t>
      </w:r>
      <w:r>
        <w:rPr>
          <w:b/>
          <w:i w:val="0"/>
          <w:color w:val="1F3A5F"/>
          <w:sz w:val="17"/>
        </w:rPr>
        <w:t xml:space="preserve">[BIN-B1-0902] </w:t>
      </w:r>
      <w:r>
        <w:rPr>
          <w:b w:val="0"/>
          <w:i w:val="0"/>
        </w:rPr>
        <w:t>Susunlah kata-kata berikut menjadi kalimat yang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buku | Adik | membaca</w:t>
      </w:r>
    </w:p>
    <w:p>
      <w:pPr>
        <w:ind w:left="454"/>
      </w:pPr>
      <w:r>
        <w:rPr>
          <w:b/>
          <w:i w:val="0"/>
          <w:color w:val="1B6E3C"/>
          <w:sz w:val="18"/>
        </w:rPr>
        <w:t xml:space="preserve">Kunci: </w:t>
      </w:r>
      <w:r>
        <w:rPr>
          <w:b w:val="0"/>
          <w:i w:val="0"/>
          <w:sz w:val="18"/>
        </w:rPr>
        <w:t>Adik → membaca → buku</w:t>
      </w:r>
      <w:r>
        <w:rPr>
          <w:b/>
          <w:i w:val="0"/>
          <w:color w:val="555555"/>
          <w:sz w:val="18"/>
        </w:rPr>
        <w:t xml:space="preserve">   Pembahasan: </w:t>
      </w:r>
      <w:r>
        <w:rPr>
          <w:b w:val="0"/>
          <w:i w:val="0"/>
          <w:sz w:val="18"/>
        </w:rPr>
        <w:t>Adik membaca buku.</w:t>
      </w:r>
    </w:p>
    <w:p>
      <w:pPr>
        <w:keepNext/>
        <w:spacing w:before="100"/>
      </w:pPr>
      <w:r>
        <w:rPr>
          <w:b/>
          <w:i w:val="0"/>
        </w:rPr>
        <w:t xml:space="preserve">27. </w:t>
      </w:r>
      <w:r>
        <w:rPr>
          <w:b/>
          <w:i w:val="0"/>
          <w:color w:val="1F3A5F"/>
          <w:sz w:val="17"/>
        </w:rPr>
        <w:t xml:space="preserve">[BIN-B1-0903] </w:t>
      </w:r>
      <w:r>
        <w:rPr>
          <w:b w:val="0"/>
          <w:i w:val="0"/>
        </w:rPr>
        <w:t>Benar atau salah: Huruf pertama nama orang boleh ditulis dengan huruf kecil.</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Huruf pertama nama orang ditulis dengan huruf kapital.</w:t>
      </w:r>
    </w:p>
    <w:p>
      <w:pPr>
        <w:pStyle w:val="Heading3"/>
      </w:pPr>
      <w:r>
        <w:t>TP-BIN-B1-02 — Murid mampu mengenal huruf vokal dan konsonan dengan benar.</w:t>
      </w:r>
    </w:p>
    <w:p>
      <w:r>
        <w:rPr>
          <w:b w:val="0"/>
          <w:i/>
          <w:color w:val="555555"/>
          <w:sz w:val="17"/>
        </w:rPr>
        <w:t>Soal: 27 (lama 27, baru 0; target 27)</w:t>
      </w:r>
    </w:p>
    <w:p>
      <w:pPr>
        <w:keepNext/>
        <w:spacing w:before="100"/>
      </w:pPr>
      <w:r>
        <w:rPr>
          <w:b/>
          <w:i w:val="0"/>
        </w:rPr>
        <w:t xml:space="preserve">1. </w:t>
      </w:r>
      <w:r>
        <w:rPr>
          <w:b/>
          <w:i w:val="0"/>
          <w:color w:val="1F3A5F"/>
          <w:sz w:val="17"/>
        </w:rPr>
        <w:t xml:space="preserve">[BIN-B1-0028] </w:t>
      </w:r>
      <w:r>
        <w:rPr>
          <w:b w:val="0"/>
          <w:i w:val="0"/>
        </w:rPr>
        <w:t>Huruf "w" termasuk huruf ....</w:t>
      </w:r>
      <w:r>
        <w:rPr>
          <w:b w:val="0"/>
          <w:i/>
          <w:color w:val="777777"/>
          <w:sz w:val="17"/>
        </w:rPr>
        <w:t xml:space="preserve">  (pilihan ganda; easy)</w:t>
      </w:r>
    </w:p>
    <w:p>
      <w:pPr>
        <w:spacing w:after="0"/>
        <w:ind w:left="454"/>
      </w:pPr>
      <w:r>
        <w:rPr>
          <w:b w:val="0"/>
          <w:i w:val="0"/>
        </w:rPr>
        <w:t>A. konsonan</w:t>
      </w:r>
    </w:p>
    <w:p>
      <w:pPr>
        <w:spacing w:after="0"/>
        <w:ind w:left="454"/>
      </w:pPr>
      <w:r>
        <w:rPr>
          <w:b w:val="0"/>
          <w:i w:val="0"/>
        </w:rPr>
        <w:t>B. vokal</w:t>
      </w:r>
    </w:p>
    <w:p>
      <w:pPr>
        <w:spacing w:after="0"/>
        <w:ind w:left="454"/>
      </w:pPr>
      <w:r>
        <w:rPr>
          <w:b w:val="0"/>
          <w:i w:val="0"/>
        </w:rPr>
        <w:t>C. tanda baca</w:t>
      </w:r>
    </w:p>
    <w:p>
      <w:pPr>
        <w:spacing w:after="0"/>
        <w:ind w:left="454"/>
      </w:pPr>
      <w:r>
        <w:rPr>
          <w:b w:val="0"/>
          <w:i w:val="0"/>
        </w:rPr>
        <w:t>D. angka</w:t>
      </w:r>
    </w:p>
    <w:p>
      <w:pPr>
        <w:ind w:left="454"/>
      </w:pPr>
      <w:r>
        <w:rPr>
          <w:b/>
          <w:i w:val="0"/>
          <w:color w:val="1B6E3C"/>
          <w:sz w:val="18"/>
        </w:rPr>
        <w:t xml:space="preserve">Kunci: </w:t>
      </w:r>
      <w:r>
        <w:rPr>
          <w:b w:val="0"/>
          <w:i w:val="0"/>
          <w:sz w:val="18"/>
        </w:rPr>
        <w:t>A. konsonan</w:t>
      </w:r>
      <w:r>
        <w:rPr>
          <w:b/>
          <w:i w:val="0"/>
          <w:color w:val="555555"/>
          <w:sz w:val="18"/>
        </w:rPr>
        <w:t xml:space="preserve">   Pembahasan: </w:t>
      </w:r>
      <w:r>
        <w:rPr>
          <w:b w:val="0"/>
          <w:i w:val="0"/>
          <w:sz w:val="18"/>
        </w:rPr>
        <w:t>Huruf w adalah huruf konsonan.</w:t>
      </w:r>
    </w:p>
    <w:p>
      <w:pPr>
        <w:keepNext/>
        <w:spacing w:before="100"/>
      </w:pPr>
      <w:r>
        <w:rPr>
          <w:b/>
          <w:i w:val="0"/>
        </w:rPr>
        <w:t xml:space="preserve">2. </w:t>
      </w:r>
      <w:r>
        <w:rPr>
          <w:b/>
          <w:i w:val="0"/>
          <w:color w:val="1F3A5F"/>
          <w:sz w:val="17"/>
        </w:rPr>
        <w:t xml:space="preserve">[BIN-B1-0029] </w:t>
      </w:r>
      <w:r>
        <w:rPr>
          <w:b w:val="0"/>
          <w:i w:val="0"/>
        </w:rPr>
        <w:t>Banyaknya huruf vokal pada kata "minum" adalah ....</w:t>
      </w:r>
      <w:r>
        <w:rPr>
          <w:b w:val="0"/>
          <w:i/>
          <w:color w:val="777777"/>
          <w:sz w:val="17"/>
        </w:rPr>
        <w:t xml:space="preserve">  (pilihan ganda; medium)</w:t>
      </w:r>
    </w:p>
    <w:p>
      <w:pPr>
        <w:spacing w:after="0"/>
        <w:ind w:left="454"/>
      </w:pPr>
      <w:r>
        <w:rPr>
          <w:b w:val="0"/>
          <w:i w:val="0"/>
        </w:rPr>
        <w:t>A. 3</w:t>
      </w:r>
    </w:p>
    <w:p>
      <w:pPr>
        <w:spacing w:after="0"/>
        <w:ind w:left="454"/>
      </w:pPr>
      <w:r>
        <w:rPr>
          <w:b w:val="0"/>
          <w:i w:val="0"/>
        </w:rPr>
        <w:t>B. 0</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Huruf vokal pada minum: i, u.</w:t>
      </w:r>
    </w:p>
    <w:p>
      <w:pPr>
        <w:keepNext/>
        <w:spacing w:before="100"/>
      </w:pPr>
      <w:r>
        <w:rPr>
          <w:b/>
          <w:i w:val="0"/>
        </w:rPr>
        <w:t xml:space="preserve">3. </w:t>
      </w:r>
      <w:r>
        <w:rPr>
          <w:b/>
          <w:i w:val="0"/>
          <w:color w:val="1F3A5F"/>
          <w:sz w:val="17"/>
        </w:rPr>
        <w:t xml:space="preserve">[BIN-B1-0030] </w:t>
      </w:r>
      <w:r>
        <w:rPr>
          <w:b w:val="0"/>
          <w:i w:val="0"/>
        </w:rPr>
        <w:t>Banyaknya huruf vokal pada kata "gajah" adalah ....</w:t>
      </w:r>
      <w:r>
        <w:rPr>
          <w:b w:val="0"/>
          <w:i/>
          <w:color w:val="777777"/>
          <w:sz w:val="17"/>
        </w:rPr>
        <w:t xml:space="preserve">  (pilihan ganda; medium)</w:t>
      </w:r>
    </w:p>
    <w:p>
      <w:pPr>
        <w:spacing w:after="0"/>
        <w:ind w:left="454"/>
      </w:pPr>
      <w:r>
        <w:rPr>
          <w:b w:val="0"/>
          <w:i w:val="0"/>
        </w:rPr>
        <w:t>A. 2</w:t>
      </w:r>
    </w:p>
    <w:p>
      <w:pPr>
        <w:spacing w:after="0"/>
        <w:ind w:left="454"/>
      </w:pPr>
      <w:r>
        <w:rPr>
          <w:b w:val="0"/>
          <w:i w:val="0"/>
        </w:rPr>
        <w:t>B. 0</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Huruf vokal pada gajah: a, a.</w:t>
      </w:r>
    </w:p>
    <w:p>
      <w:pPr>
        <w:keepNext/>
        <w:spacing w:before="100"/>
      </w:pPr>
      <w:r>
        <w:rPr>
          <w:b/>
          <w:i w:val="0"/>
        </w:rPr>
        <w:t xml:space="preserve">4. </w:t>
      </w:r>
      <w:r>
        <w:rPr>
          <w:b/>
          <w:i w:val="0"/>
          <w:color w:val="1F3A5F"/>
          <w:sz w:val="17"/>
        </w:rPr>
        <w:t xml:space="preserve">[BIN-B1-0031] </w:t>
      </w:r>
      <w:r>
        <w:rPr>
          <w:b w:val="0"/>
          <w:i w:val="0"/>
        </w:rPr>
        <w:t>Huruf "c" termasuk huruf ....</w:t>
      </w:r>
      <w:r>
        <w:rPr>
          <w:b w:val="0"/>
          <w:i/>
          <w:color w:val="777777"/>
          <w:sz w:val="17"/>
        </w:rPr>
        <w:t xml:space="preserve">  (pilihan ganda; easy)</w:t>
      </w:r>
    </w:p>
    <w:p>
      <w:pPr>
        <w:spacing w:after="0"/>
        <w:ind w:left="454"/>
      </w:pPr>
      <w:r>
        <w:rPr>
          <w:b w:val="0"/>
          <w:i w:val="0"/>
        </w:rPr>
        <w:t>A. vokal</w:t>
      </w:r>
    </w:p>
    <w:p>
      <w:pPr>
        <w:spacing w:after="0"/>
        <w:ind w:left="454"/>
      </w:pPr>
      <w:r>
        <w:rPr>
          <w:b w:val="0"/>
          <w:i w:val="0"/>
        </w:rPr>
        <w:t>B. angka</w:t>
      </w:r>
    </w:p>
    <w:p>
      <w:pPr>
        <w:spacing w:after="0"/>
        <w:ind w:left="454"/>
      </w:pPr>
      <w:r>
        <w:rPr>
          <w:b w:val="0"/>
          <w:i w:val="0"/>
        </w:rPr>
        <w:t>C. konsonan</w:t>
      </w:r>
    </w:p>
    <w:p>
      <w:pPr>
        <w:spacing w:after="0"/>
        <w:ind w:left="454"/>
      </w:pPr>
      <w:r>
        <w:rPr>
          <w:b w:val="0"/>
          <w:i w:val="0"/>
        </w:rPr>
        <w:t>D. tanda baca</w:t>
      </w:r>
    </w:p>
    <w:p>
      <w:pPr>
        <w:ind w:left="454"/>
      </w:pPr>
      <w:r>
        <w:rPr>
          <w:b/>
          <w:i w:val="0"/>
          <w:color w:val="1B6E3C"/>
          <w:sz w:val="18"/>
        </w:rPr>
        <w:t xml:space="preserve">Kunci: </w:t>
      </w:r>
      <w:r>
        <w:rPr>
          <w:b w:val="0"/>
          <w:i w:val="0"/>
          <w:sz w:val="18"/>
        </w:rPr>
        <w:t>C. konsonan</w:t>
      </w:r>
      <w:r>
        <w:rPr>
          <w:b/>
          <w:i w:val="0"/>
          <w:color w:val="555555"/>
          <w:sz w:val="18"/>
        </w:rPr>
        <w:t xml:space="preserve">   Pembahasan: </w:t>
      </w:r>
      <w:r>
        <w:rPr>
          <w:b w:val="0"/>
          <w:i w:val="0"/>
          <w:sz w:val="18"/>
        </w:rPr>
        <w:t>Huruf c adalah huruf konsonan.</w:t>
      </w:r>
    </w:p>
    <w:p>
      <w:pPr>
        <w:keepNext/>
        <w:spacing w:before="100"/>
      </w:pPr>
      <w:r>
        <w:rPr>
          <w:b/>
          <w:i w:val="0"/>
        </w:rPr>
        <w:t xml:space="preserve">5. </w:t>
      </w:r>
      <w:r>
        <w:rPr>
          <w:b/>
          <w:i w:val="0"/>
          <w:color w:val="1F3A5F"/>
          <w:sz w:val="17"/>
        </w:rPr>
        <w:t xml:space="preserve">[BIN-B1-0032] </w:t>
      </w:r>
      <w:r>
        <w:rPr>
          <w:b w:val="0"/>
          <w:i w:val="0"/>
        </w:rPr>
        <w:t>Banyaknya huruf vokal pada kata "rapi" adalah ....</w:t>
      </w:r>
      <w:r>
        <w:rPr>
          <w:b w:val="0"/>
          <w:i/>
          <w:color w:val="777777"/>
          <w:sz w:val="17"/>
        </w:rPr>
        <w:t xml:space="preserve">  (pilihan ganda; medium)</w:t>
      </w:r>
    </w:p>
    <w:p>
      <w:pPr>
        <w:spacing w:after="0"/>
        <w:ind w:left="454"/>
      </w:pPr>
      <w:r>
        <w:rPr>
          <w:b w:val="0"/>
          <w:i w:val="0"/>
        </w:rPr>
        <w:t>A. 2</w:t>
      </w:r>
    </w:p>
    <w:p>
      <w:pPr>
        <w:spacing w:after="0"/>
        <w:ind w:left="454"/>
      </w:pPr>
      <w:r>
        <w:rPr>
          <w:b w:val="0"/>
          <w:i w:val="0"/>
        </w:rPr>
        <w:t>B. 1</w:t>
      </w:r>
    </w:p>
    <w:p>
      <w:pPr>
        <w:spacing w:after="0"/>
        <w:ind w:left="454"/>
      </w:pPr>
      <w:r>
        <w:rPr>
          <w:b w:val="0"/>
          <w:i w:val="0"/>
        </w:rPr>
        <w:t>C. 3</w:t>
      </w:r>
    </w:p>
    <w:p>
      <w:pPr>
        <w:spacing w:after="0"/>
        <w:ind w:left="454"/>
      </w:pPr>
      <w:r>
        <w:rPr>
          <w:b w:val="0"/>
          <w:i w:val="0"/>
        </w:rPr>
        <w:t>D. 0</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Huruf vokal pada rapi: a, i.</w:t>
      </w:r>
    </w:p>
    <w:p>
      <w:pPr>
        <w:keepNext/>
        <w:spacing w:before="100"/>
      </w:pPr>
      <w:r>
        <w:rPr>
          <w:b/>
          <w:i w:val="0"/>
        </w:rPr>
        <w:t xml:space="preserve">6. </w:t>
      </w:r>
      <w:r>
        <w:rPr>
          <w:b/>
          <w:i w:val="0"/>
          <w:color w:val="1F3A5F"/>
          <w:sz w:val="17"/>
        </w:rPr>
        <w:t xml:space="preserve">[BIN-B1-0033] </w:t>
      </w:r>
      <w:r>
        <w:rPr>
          <w:b w:val="0"/>
          <w:i w:val="0"/>
        </w:rPr>
        <w:t>Banyaknya huruf vokal pada kata "mangga" adalah ....</w:t>
      </w:r>
      <w:r>
        <w:rPr>
          <w:b w:val="0"/>
          <w:i/>
          <w:color w:val="777777"/>
          <w:sz w:val="17"/>
        </w:rPr>
        <w:t xml:space="preserve">  (pilihan ganda; medium)</w:t>
      </w:r>
    </w:p>
    <w:p>
      <w:pPr>
        <w:spacing w:after="0"/>
        <w:ind w:left="454"/>
      </w:pPr>
      <w:r>
        <w:rPr>
          <w:b w:val="0"/>
          <w:i w:val="0"/>
        </w:rPr>
        <w:t>A. 0</w:t>
      </w:r>
    </w:p>
    <w:p>
      <w:pPr>
        <w:spacing w:after="0"/>
        <w:ind w:left="454"/>
      </w:pPr>
      <w:r>
        <w:rPr>
          <w:b w:val="0"/>
          <w:i w:val="0"/>
        </w:rPr>
        <w:t>B. 2</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Huruf vokal pada mangga: a, a.</w:t>
      </w:r>
    </w:p>
    <w:p>
      <w:pPr>
        <w:keepNext/>
        <w:spacing w:before="100"/>
      </w:pPr>
      <w:r>
        <w:rPr>
          <w:b/>
          <w:i w:val="0"/>
        </w:rPr>
        <w:t xml:space="preserve">7. </w:t>
      </w:r>
      <w:r>
        <w:rPr>
          <w:b/>
          <w:i w:val="0"/>
          <w:color w:val="1F3A5F"/>
          <w:sz w:val="17"/>
        </w:rPr>
        <w:t xml:space="preserve">[BIN-B1-0034] </w:t>
      </w:r>
      <w:r>
        <w:rPr>
          <w:b w:val="0"/>
          <w:i w:val="0"/>
        </w:rPr>
        <w:t>Huruf vokal adalah ....</w:t>
      </w:r>
      <w:r>
        <w:rPr>
          <w:b w:val="0"/>
          <w:i/>
          <w:color w:val="777777"/>
          <w:sz w:val="17"/>
        </w:rPr>
        <w:t xml:space="preserve">  (pilihan ganda; easy)</w:t>
      </w:r>
    </w:p>
    <w:p>
      <w:pPr>
        <w:spacing w:after="0"/>
        <w:ind w:left="454"/>
      </w:pPr>
      <w:r>
        <w:rPr>
          <w:b w:val="0"/>
          <w:i w:val="0"/>
        </w:rPr>
        <w:t>A. b, c, d, f, g</w:t>
      </w:r>
    </w:p>
    <w:p>
      <w:pPr>
        <w:spacing w:after="0"/>
        <w:ind w:left="454"/>
      </w:pPr>
      <w:r>
        <w:rPr>
          <w:b w:val="0"/>
          <w:i w:val="0"/>
        </w:rPr>
        <w:t>B. a, b, c, d, e</w:t>
      </w:r>
    </w:p>
    <w:p>
      <w:pPr>
        <w:spacing w:after="0"/>
        <w:ind w:left="454"/>
      </w:pPr>
      <w:r>
        <w:rPr>
          <w:b w:val="0"/>
          <w:i w:val="0"/>
        </w:rPr>
        <w:t>C. a, i, u, e, o</w:t>
      </w:r>
    </w:p>
    <w:p>
      <w:pPr>
        <w:spacing w:after="0"/>
        <w:ind w:left="454"/>
      </w:pPr>
      <w:r>
        <w:rPr>
          <w:b w:val="0"/>
          <w:i w:val="0"/>
        </w:rPr>
        <w:t>D. k, l, m, n, o</w:t>
      </w:r>
    </w:p>
    <w:p>
      <w:pPr>
        <w:ind w:left="454"/>
      </w:pPr>
      <w:r>
        <w:rPr>
          <w:b/>
          <w:i w:val="0"/>
          <w:color w:val="1B6E3C"/>
          <w:sz w:val="18"/>
        </w:rPr>
        <w:t xml:space="preserve">Kunci: </w:t>
      </w:r>
      <w:r>
        <w:rPr>
          <w:b w:val="0"/>
          <w:i w:val="0"/>
          <w:sz w:val="18"/>
        </w:rPr>
        <w:t>C. a, i, u, e, o</w:t>
      </w:r>
      <w:r>
        <w:rPr>
          <w:b/>
          <w:i w:val="0"/>
          <w:color w:val="555555"/>
          <w:sz w:val="18"/>
        </w:rPr>
        <w:t xml:space="preserve">   Pembahasan: </w:t>
      </w:r>
      <w:r>
        <w:rPr>
          <w:b w:val="0"/>
          <w:i w:val="0"/>
          <w:sz w:val="18"/>
        </w:rPr>
        <w:t>Jawaban: a, i, u, e, o.</w:t>
      </w:r>
    </w:p>
    <w:p>
      <w:pPr>
        <w:keepNext/>
        <w:spacing w:before="100"/>
      </w:pPr>
      <w:r>
        <w:rPr>
          <w:b/>
          <w:i w:val="0"/>
        </w:rPr>
        <w:t xml:space="preserve">8. </w:t>
      </w:r>
      <w:r>
        <w:rPr>
          <w:b/>
          <w:i w:val="0"/>
          <w:color w:val="1F3A5F"/>
          <w:sz w:val="17"/>
        </w:rPr>
        <w:t xml:space="preserve">[BIN-B1-0035] </w:t>
      </w:r>
      <w:r>
        <w:rPr>
          <w:b w:val="0"/>
          <w:i w:val="0"/>
        </w:rPr>
        <w:t>Huruf "s" termasuk huruf ....</w:t>
      </w:r>
      <w:r>
        <w:rPr>
          <w:b w:val="0"/>
          <w:i/>
          <w:color w:val="777777"/>
          <w:sz w:val="17"/>
        </w:rPr>
        <w:t xml:space="preserve">  (pilihan ganda; easy)</w:t>
      </w:r>
    </w:p>
    <w:p>
      <w:pPr>
        <w:spacing w:after="0"/>
        <w:ind w:left="454"/>
      </w:pPr>
      <w:r>
        <w:rPr>
          <w:b w:val="0"/>
          <w:i w:val="0"/>
        </w:rPr>
        <w:t>A. konsonan</w:t>
      </w:r>
    </w:p>
    <w:p>
      <w:pPr>
        <w:spacing w:after="0"/>
        <w:ind w:left="454"/>
      </w:pPr>
      <w:r>
        <w:rPr>
          <w:b w:val="0"/>
          <w:i w:val="0"/>
        </w:rPr>
        <w:t>B. angka</w:t>
      </w:r>
    </w:p>
    <w:p>
      <w:pPr>
        <w:spacing w:after="0"/>
        <w:ind w:left="454"/>
      </w:pPr>
      <w:r>
        <w:rPr>
          <w:b w:val="0"/>
          <w:i w:val="0"/>
        </w:rPr>
        <w:t>C. tanda baca</w:t>
      </w:r>
    </w:p>
    <w:p>
      <w:pPr>
        <w:spacing w:after="0"/>
        <w:ind w:left="454"/>
      </w:pPr>
      <w:r>
        <w:rPr>
          <w:b w:val="0"/>
          <w:i w:val="0"/>
        </w:rPr>
        <w:t>D. vokal</w:t>
      </w:r>
    </w:p>
    <w:p>
      <w:pPr>
        <w:ind w:left="454"/>
      </w:pPr>
      <w:r>
        <w:rPr>
          <w:b/>
          <w:i w:val="0"/>
          <w:color w:val="1B6E3C"/>
          <w:sz w:val="18"/>
        </w:rPr>
        <w:t xml:space="preserve">Kunci: </w:t>
      </w:r>
      <w:r>
        <w:rPr>
          <w:b w:val="0"/>
          <w:i w:val="0"/>
          <w:sz w:val="18"/>
        </w:rPr>
        <w:t>A. konsonan</w:t>
      </w:r>
      <w:r>
        <w:rPr>
          <w:b/>
          <w:i w:val="0"/>
          <w:color w:val="555555"/>
          <w:sz w:val="18"/>
        </w:rPr>
        <w:t xml:space="preserve">   Pembahasan: </w:t>
      </w:r>
      <w:r>
        <w:rPr>
          <w:b w:val="0"/>
          <w:i w:val="0"/>
          <w:sz w:val="18"/>
        </w:rPr>
        <w:t>Huruf s adalah huruf konsonan.</w:t>
      </w:r>
    </w:p>
    <w:p>
      <w:pPr>
        <w:keepNext/>
        <w:spacing w:before="100"/>
      </w:pPr>
      <w:r>
        <w:rPr>
          <w:b/>
          <w:i w:val="0"/>
        </w:rPr>
        <w:t xml:space="preserve">9. </w:t>
      </w:r>
      <w:r>
        <w:rPr>
          <w:b/>
          <w:i w:val="0"/>
          <w:color w:val="1F3A5F"/>
          <w:sz w:val="17"/>
        </w:rPr>
        <w:t xml:space="preserve">[BIN-B1-0036] </w:t>
      </w:r>
      <w:r>
        <w:rPr>
          <w:b w:val="0"/>
          <w:i w:val="0"/>
        </w:rPr>
        <w:t>Banyaknya huruf vokal pada kata "orang" adalah ....</w:t>
      </w:r>
      <w:r>
        <w:rPr>
          <w:b w:val="0"/>
          <w:i/>
          <w:color w:val="777777"/>
          <w:sz w:val="17"/>
        </w:rPr>
        <w:t xml:space="preserve">  (pilihan ganda; medium)</w:t>
      </w:r>
    </w:p>
    <w:p>
      <w:pPr>
        <w:spacing w:after="0"/>
        <w:ind w:left="454"/>
      </w:pPr>
      <w:r>
        <w:rPr>
          <w:b w:val="0"/>
          <w:i w:val="0"/>
        </w:rPr>
        <w:t>A. 3</w:t>
      </w:r>
    </w:p>
    <w:p>
      <w:pPr>
        <w:spacing w:after="0"/>
        <w:ind w:left="454"/>
      </w:pPr>
      <w:r>
        <w:rPr>
          <w:b w:val="0"/>
          <w:i w:val="0"/>
        </w:rPr>
        <w:t>B. 1</w:t>
      </w:r>
    </w:p>
    <w:p>
      <w:pPr>
        <w:spacing w:after="0"/>
        <w:ind w:left="454"/>
      </w:pPr>
      <w:r>
        <w:rPr>
          <w:b w:val="0"/>
          <w:i w:val="0"/>
        </w:rPr>
        <w:t>C. 2</w:t>
      </w:r>
    </w:p>
    <w:p>
      <w:pPr>
        <w:spacing w:after="0"/>
        <w:ind w:left="454"/>
      </w:pPr>
      <w:r>
        <w:rPr>
          <w:b w:val="0"/>
          <w:i w:val="0"/>
        </w:rPr>
        <w:t>D. 0</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Huruf vokal pada orang: o, a.</w:t>
      </w:r>
    </w:p>
    <w:p>
      <w:pPr>
        <w:keepNext/>
        <w:spacing w:before="100"/>
      </w:pPr>
      <w:r>
        <w:rPr>
          <w:b/>
          <w:i w:val="0"/>
        </w:rPr>
        <w:t xml:space="preserve">10. </w:t>
      </w:r>
      <w:r>
        <w:rPr>
          <w:b/>
          <w:i w:val="0"/>
          <w:color w:val="1F3A5F"/>
          <w:sz w:val="17"/>
        </w:rPr>
        <w:t xml:space="preserve">[BIN-B1-0037] </w:t>
      </w:r>
      <w:r>
        <w:rPr>
          <w:b w:val="0"/>
          <w:i w:val="0"/>
        </w:rPr>
        <w:t>Huruf vokal berjumlah ... huruf.</w:t>
      </w:r>
      <w:r>
        <w:rPr>
          <w:b w:val="0"/>
          <w:i/>
          <w:color w:val="777777"/>
          <w:sz w:val="17"/>
        </w:rPr>
        <w:t xml:space="preserve">  (pilihan ganda; easy)</w:t>
      </w:r>
    </w:p>
    <w:p>
      <w:pPr>
        <w:spacing w:after="0"/>
        <w:ind w:left="454"/>
      </w:pPr>
      <w:r>
        <w:rPr>
          <w:b w:val="0"/>
          <w:i w:val="0"/>
        </w:rPr>
        <w:t>A. 3</w:t>
      </w:r>
    </w:p>
    <w:p>
      <w:pPr>
        <w:spacing w:after="0"/>
        <w:ind w:left="454"/>
      </w:pPr>
      <w:r>
        <w:rPr>
          <w:b w:val="0"/>
          <w:i w:val="0"/>
        </w:rPr>
        <w:t>B. 4</w:t>
      </w:r>
    </w:p>
    <w:p>
      <w:pPr>
        <w:spacing w:after="0"/>
        <w:ind w:left="454"/>
      </w:pPr>
      <w:r>
        <w:rPr>
          <w:b w:val="0"/>
          <w:i w:val="0"/>
        </w:rPr>
        <w:t>C. 5</w:t>
      </w:r>
    </w:p>
    <w:p>
      <w:pPr>
        <w:spacing w:after="0"/>
        <w:ind w:left="454"/>
      </w:pPr>
      <w:r>
        <w:rPr>
          <w:b w:val="0"/>
          <w:i w:val="0"/>
        </w:rPr>
        <w:t>D. 21</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Jawaban: 5.</w:t>
      </w:r>
    </w:p>
    <w:p>
      <w:pPr>
        <w:keepNext/>
        <w:spacing w:before="100"/>
      </w:pPr>
      <w:r>
        <w:rPr>
          <w:b/>
          <w:i w:val="0"/>
        </w:rPr>
        <w:t xml:space="preserve">11. </w:t>
      </w:r>
      <w:r>
        <w:rPr>
          <w:b/>
          <w:i w:val="0"/>
          <w:color w:val="1F3A5F"/>
          <w:sz w:val="17"/>
        </w:rPr>
        <w:t xml:space="preserve">[BIN-B1-0038] </w:t>
      </w:r>
      <w:r>
        <w:rPr>
          <w:b w:val="0"/>
          <w:i w:val="0"/>
        </w:rPr>
        <w:t>Bu guru menunjuk huruf "m". Huruf "m" termasuk huruf ....</w:t>
      </w:r>
      <w:r>
        <w:rPr>
          <w:b w:val="0"/>
          <w:i/>
          <w:color w:val="777777"/>
          <w:sz w:val="17"/>
        </w:rPr>
        <w:t xml:space="preserve">  (pilihan ganda kontekstual; easy)</w:t>
      </w:r>
    </w:p>
    <w:p>
      <w:pPr>
        <w:spacing w:after="0"/>
        <w:ind w:left="454"/>
      </w:pPr>
      <w:r>
        <w:rPr>
          <w:b w:val="0"/>
          <w:i w:val="0"/>
        </w:rPr>
        <w:t>A. vokal</w:t>
      </w:r>
    </w:p>
    <w:p>
      <w:pPr>
        <w:spacing w:after="0"/>
        <w:ind w:left="454"/>
      </w:pPr>
      <w:r>
        <w:rPr>
          <w:b w:val="0"/>
          <w:i w:val="0"/>
        </w:rPr>
        <w:t>B. angka</w:t>
      </w:r>
    </w:p>
    <w:p>
      <w:pPr>
        <w:spacing w:after="0"/>
        <w:ind w:left="454"/>
      </w:pPr>
      <w:r>
        <w:rPr>
          <w:b w:val="0"/>
          <w:i w:val="0"/>
        </w:rPr>
        <w:t>C. tanda baca</w:t>
      </w:r>
    </w:p>
    <w:p>
      <w:pPr>
        <w:spacing w:after="0"/>
        <w:ind w:left="454"/>
      </w:pPr>
      <w:r>
        <w:rPr>
          <w:b w:val="0"/>
          <w:i w:val="0"/>
        </w:rPr>
        <w:t>D. konsonan</w:t>
      </w:r>
    </w:p>
    <w:p>
      <w:pPr>
        <w:ind w:left="454"/>
      </w:pPr>
      <w:r>
        <w:rPr>
          <w:b/>
          <w:i w:val="0"/>
          <w:color w:val="1B6E3C"/>
          <w:sz w:val="18"/>
        </w:rPr>
        <w:t xml:space="preserve">Kunci: </w:t>
      </w:r>
      <w:r>
        <w:rPr>
          <w:b w:val="0"/>
          <w:i w:val="0"/>
          <w:sz w:val="18"/>
        </w:rPr>
        <w:t>D. konsonan</w:t>
      </w:r>
      <w:r>
        <w:rPr>
          <w:b/>
          <w:i w:val="0"/>
          <w:color w:val="555555"/>
          <w:sz w:val="18"/>
        </w:rPr>
        <w:t xml:space="preserve">   Pembahasan: </w:t>
      </w:r>
      <w:r>
        <w:rPr>
          <w:b w:val="0"/>
          <w:i w:val="0"/>
          <w:sz w:val="18"/>
        </w:rPr>
        <w:t>m adalah konsonan.</w:t>
      </w:r>
    </w:p>
    <w:p>
      <w:pPr>
        <w:keepNext/>
        <w:spacing w:before="100"/>
      </w:pPr>
      <w:r>
        <w:rPr>
          <w:b/>
          <w:i w:val="0"/>
        </w:rPr>
        <w:t xml:space="preserve">12. </w:t>
      </w:r>
      <w:r>
        <w:rPr>
          <w:b/>
          <w:i w:val="0"/>
          <w:color w:val="1F3A5F"/>
          <w:sz w:val="17"/>
        </w:rPr>
        <w:t xml:space="preserve">[BIN-B1-0039] </w:t>
      </w:r>
      <w:r>
        <w:rPr>
          <w:b w:val="0"/>
          <w:i w:val="0"/>
        </w:rPr>
        <w:t>Rani menulis huruf "o" di papan tulis. Huruf "o" termasuk huruf ....</w:t>
      </w:r>
      <w:r>
        <w:rPr>
          <w:b w:val="0"/>
          <w:i/>
          <w:color w:val="777777"/>
          <w:sz w:val="17"/>
        </w:rPr>
        <w:t xml:space="preserve">  (pilihan ganda kontekstual; easy)</w:t>
      </w:r>
    </w:p>
    <w:p>
      <w:pPr>
        <w:spacing w:after="0"/>
        <w:ind w:left="454"/>
      </w:pPr>
      <w:r>
        <w:rPr>
          <w:b w:val="0"/>
          <w:i w:val="0"/>
        </w:rPr>
        <w:t>A. angka</w:t>
      </w:r>
    </w:p>
    <w:p>
      <w:pPr>
        <w:spacing w:after="0"/>
        <w:ind w:left="454"/>
      </w:pPr>
      <w:r>
        <w:rPr>
          <w:b w:val="0"/>
          <w:i w:val="0"/>
        </w:rPr>
        <w:t>B. vokal</w:t>
      </w:r>
    </w:p>
    <w:p>
      <w:pPr>
        <w:spacing w:after="0"/>
        <w:ind w:left="454"/>
      </w:pPr>
      <w:r>
        <w:rPr>
          <w:b w:val="0"/>
          <w:i w:val="0"/>
        </w:rPr>
        <w:t>C. kapital</w:t>
      </w:r>
    </w:p>
    <w:p>
      <w:pPr>
        <w:spacing w:after="0"/>
        <w:ind w:left="454"/>
      </w:pPr>
      <w:r>
        <w:rPr>
          <w:b w:val="0"/>
          <w:i w:val="0"/>
        </w:rPr>
        <w:t>D. konsonan</w:t>
      </w:r>
    </w:p>
    <w:p>
      <w:pPr>
        <w:ind w:left="454"/>
      </w:pPr>
      <w:r>
        <w:rPr>
          <w:b/>
          <w:i w:val="0"/>
          <w:color w:val="1B6E3C"/>
          <w:sz w:val="18"/>
        </w:rPr>
        <w:t xml:space="preserve">Kunci: </w:t>
      </w:r>
      <w:r>
        <w:rPr>
          <w:b w:val="0"/>
          <w:i w:val="0"/>
          <w:sz w:val="18"/>
        </w:rPr>
        <w:t>B. vokal</w:t>
      </w:r>
      <w:r>
        <w:rPr>
          <w:b/>
          <w:i w:val="0"/>
          <w:color w:val="555555"/>
          <w:sz w:val="18"/>
        </w:rPr>
        <w:t xml:space="preserve">   Pembahasan: </w:t>
      </w:r>
      <w:r>
        <w:rPr>
          <w:b w:val="0"/>
          <w:i w:val="0"/>
          <w:sz w:val="18"/>
        </w:rPr>
        <w:t>o adalah huruf vokal.</w:t>
      </w:r>
    </w:p>
    <w:p>
      <w:pPr>
        <w:keepNext/>
        <w:spacing w:before="100"/>
      </w:pPr>
      <w:r>
        <w:rPr>
          <w:b/>
          <w:i w:val="0"/>
        </w:rPr>
        <w:t xml:space="preserve">13. </w:t>
      </w:r>
      <w:r>
        <w:rPr>
          <w:b/>
          <w:i w:val="0"/>
          <w:color w:val="1F3A5F"/>
          <w:sz w:val="17"/>
        </w:rPr>
        <w:t xml:space="preserve">[BIN-B1-0040] </w:t>
      </w:r>
      <w:r>
        <w:rPr>
          <w:b w:val="0"/>
          <w:i w:val="0"/>
        </w:rPr>
        <w:t>Benar atau salah: Huruf a, i, u, e, o adalah huruf vokal.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Lima huruf vokal.</w:t>
      </w:r>
    </w:p>
    <w:p>
      <w:pPr>
        <w:keepNext/>
        <w:spacing w:before="100"/>
      </w:pPr>
      <w:r>
        <w:rPr>
          <w:b/>
          <w:i w:val="0"/>
        </w:rPr>
        <w:t xml:space="preserve">14. </w:t>
      </w:r>
      <w:r>
        <w:rPr>
          <w:b/>
          <w:i w:val="0"/>
          <w:color w:val="1F3A5F"/>
          <w:sz w:val="17"/>
        </w:rPr>
        <w:t xml:space="preserve">[BIN-B1-0041] </w:t>
      </w:r>
      <w:r>
        <w:rPr>
          <w:b w:val="0"/>
          <w:i w:val="0"/>
        </w:rPr>
        <w:t>Benar atau salah: Huruf "u" termasuk huruf vokal.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u adalah vokal.</w:t>
      </w:r>
    </w:p>
    <w:p>
      <w:pPr>
        <w:keepNext/>
        <w:spacing w:before="100"/>
      </w:pPr>
      <w:r>
        <w:rPr>
          <w:b/>
          <w:i w:val="0"/>
        </w:rPr>
        <w:t xml:space="preserve">15. </w:t>
      </w:r>
      <w:r>
        <w:rPr>
          <w:b/>
          <w:i w:val="0"/>
          <w:color w:val="1F3A5F"/>
          <w:sz w:val="17"/>
        </w:rPr>
        <w:t xml:space="preserve">[BIN-B1-0042] </w:t>
      </w:r>
      <w:r>
        <w:rPr>
          <w:b w:val="0"/>
          <w:i w:val="0"/>
        </w:rPr>
        <w:t>Benar atau salah: Banyaknya huruf konsonan dalam abjad bahasa Indonesia adalah 21 huruf.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21.</w:t>
      </w:r>
    </w:p>
    <w:p>
      <w:pPr>
        <w:keepNext/>
        <w:spacing w:before="100"/>
      </w:pPr>
      <w:r>
        <w:rPr>
          <w:b/>
          <w:i w:val="0"/>
        </w:rPr>
        <w:t xml:space="preserve">16. </w:t>
      </w:r>
      <w:r>
        <w:rPr>
          <w:b/>
          <w:i w:val="0"/>
          <w:color w:val="1F3A5F"/>
          <w:sz w:val="17"/>
        </w:rPr>
        <w:t xml:space="preserve">[BIN-B1-0043] </w:t>
      </w:r>
      <w:r>
        <w:rPr>
          <w:b w:val="0"/>
          <w:i w:val="0"/>
        </w:rPr>
        <w:t>Benar atau salah: Huruf "m" yang ditunjuk bu guru termasuk huruf konsonan.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 adalah konsonan.</w:t>
      </w:r>
    </w:p>
    <w:p>
      <w:pPr>
        <w:keepNext/>
        <w:spacing w:before="100"/>
      </w:pPr>
      <w:r>
        <w:rPr>
          <w:b/>
          <w:i w:val="0"/>
        </w:rPr>
        <w:t xml:space="preserve">17. </w:t>
      </w:r>
      <w:r>
        <w:rPr>
          <w:b/>
          <w:i w:val="0"/>
          <w:color w:val="1F3A5F"/>
          <w:sz w:val="17"/>
        </w:rPr>
        <w:t xml:space="preserve">[BIN-B1-0044] </w:t>
      </w:r>
      <w:r>
        <w:rPr>
          <w:b w:val="0"/>
          <w:i w:val="0"/>
        </w:rPr>
        <w:t>Benar atau salah: Pada kata "ibu" terdapat dua huruf vokal, yaitu b dan 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i dan u.</w:t>
      </w:r>
    </w:p>
    <w:p>
      <w:pPr>
        <w:keepNext/>
        <w:spacing w:before="100"/>
      </w:pPr>
      <w:r>
        <w:rPr>
          <w:b/>
          <w:i w:val="0"/>
        </w:rPr>
        <w:t xml:space="preserve">18. </w:t>
      </w:r>
      <w:r>
        <w:rPr>
          <w:b/>
          <w:i w:val="0"/>
          <w:color w:val="1F3A5F"/>
          <w:sz w:val="17"/>
        </w:rPr>
        <w:t xml:space="preserve">[BIN-B1-0045] </w:t>
      </w:r>
      <w:r>
        <w:rPr>
          <w:b w:val="0"/>
          <w:i w:val="0"/>
        </w:rPr>
        <w:t>Benar atau salah: Huruf "o" yang ditulis Rani termasuk huruf konsonan.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o adalah huruf vokal.</w:t>
      </w:r>
    </w:p>
    <w:p>
      <w:pPr>
        <w:keepNext/>
        <w:spacing w:before="100"/>
      </w:pPr>
      <w:r>
        <w:rPr>
          <w:b/>
          <w:i w:val="0"/>
        </w:rPr>
        <w:t xml:space="preserve">19. </w:t>
      </w:r>
      <w:r>
        <w:rPr>
          <w:b/>
          <w:i w:val="0"/>
          <w:color w:val="1F3A5F"/>
          <w:sz w:val="17"/>
        </w:rPr>
        <w:t xml:space="preserve">[BIN-B1-0046] </w:t>
      </w:r>
      <w:r>
        <w:rPr>
          <w:b w:val="0"/>
          <w:i w:val="0"/>
        </w:rPr>
        <w:t>Benar atau salah: Huruf "q" termasuk huruf vokal.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q adalah konsonan.</w:t>
      </w:r>
    </w:p>
    <w:p>
      <w:pPr>
        <w:keepNext/>
        <w:spacing w:before="100"/>
      </w:pPr>
      <w:r>
        <w:rPr>
          <w:b/>
          <w:i w:val="0"/>
        </w:rPr>
        <w:t xml:space="preserve">20. </w:t>
      </w:r>
      <w:r>
        <w:rPr>
          <w:b/>
          <w:i w:val="0"/>
          <w:color w:val="1F3A5F"/>
          <w:sz w:val="17"/>
        </w:rPr>
        <w:t xml:space="preserve">[BIN-B1-0048] </w:t>
      </w:r>
      <w:r>
        <w:rPr>
          <w:b w:val="0"/>
          <w:i w:val="0"/>
        </w:rPr>
        <w:t>Isilah: Huruf vokal pertama pada kata "kuda" adalah ....</w:t>
      </w:r>
      <w:r>
        <w:rPr>
          <w:b w:val="0"/>
          <w:i/>
          <w:color w:val="777777"/>
          <w:sz w:val="17"/>
        </w:rPr>
        <w:t xml:space="preserve">  (isian singkat; medium)</w:t>
      </w:r>
    </w:p>
    <w:p>
      <w:pPr>
        <w:ind w:left="454"/>
      </w:pPr>
      <w:r>
        <w:rPr>
          <w:b/>
          <w:i w:val="0"/>
          <w:color w:val="1B6E3C"/>
          <w:sz w:val="18"/>
        </w:rPr>
        <w:t xml:space="preserve">Kunci: </w:t>
      </w:r>
      <w:r>
        <w:rPr>
          <w:b w:val="0"/>
          <w:i w:val="0"/>
          <w:sz w:val="18"/>
        </w:rPr>
        <w:t>u</w:t>
      </w:r>
      <w:r>
        <w:rPr>
          <w:b/>
          <w:i w:val="0"/>
          <w:color w:val="555555"/>
          <w:sz w:val="18"/>
        </w:rPr>
        <w:t xml:space="preserve">   Pembahasan: </w:t>
      </w:r>
      <w:r>
        <w:rPr>
          <w:b w:val="0"/>
          <w:i w:val="0"/>
          <w:sz w:val="18"/>
        </w:rPr>
        <w:t>Vokal pertama kuda: u.</w:t>
      </w:r>
    </w:p>
    <w:p>
      <w:pPr>
        <w:keepNext/>
        <w:spacing w:before="100"/>
      </w:pPr>
      <w:r>
        <w:rPr>
          <w:b/>
          <w:i w:val="0"/>
        </w:rPr>
        <w:t xml:space="preserve">21. </w:t>
      </w:r>
      <w:r>
        <w:rPr>
          <w:b/>
          <w:i w:val="0"/>
          <w:color w:val="1F3A5F"/>
          <w:sz w:val="17"/>
        </w:rPr>
        <w:t xml:space="preserve">[BIN-B1-0049] </w:t>
      </w:r>
      <w:r>
        <w:rPr>
          <w:b w:val="0"/>
          <w:i w:val="0"/>
        </w:rPr>
        <w:t>Isilah titik-titik berikut: Pada kata "ibu" terdapat dua huruf vokal, yaitu ....</w:t>
      </w:r>
      <w:r>
        <w:rPr>
          <w:b w:val="0"/>
          <w:i/>
          <w:color w:val="777777"/>
          <w:sz w:val="17"/>
        </w:rPr>
        <w:t xml:space="preserve">  (isian singkat; easy)</w:t>
      </w:r>
    </w:p>
    <w:p>
      <w:pPr>
        <w:ind w:left="454"/>
      </w:pPr>
      <w:r>
        <w:rPr>
          <w:b/>
          <w:i w:val="0"/>
          <w:color w:val="1B6E3C"/>
          <w:sz w:val="18"/>
        </w:rPr>
        <w:t xml:space="preserve">Kunci: </w:t>
      </w:r>
      <w:r>
        <w:rPr>
          <w:b w:val="0"/>
          <w:i w:val="0"/>
          <w:sz w:val="18"/>
        </w:rPr>
        <w:t>i dan u</w:t>
      </w:r>
      <w:r>
        <w:rPr>
          <w:b/>
          <w:i w:val="0"/>
          <w:color w:val="555555"/>
          <w:sz w:val="18"/>
        </w:rPr>
        <w:t xml:space="preserve">   Pembahasan: </w:t>
      </w:r>
      <w:r>
        <w:rPr>
          <w:b w:val="0"/>
          <w:i w:val="0"/>
          <w:sz w:val="18"/>
        </w:rPr>
        <w:t>Jawaban: i dan u.</w:t>
      </w:r>
    </w:p>
    <w:p>
      <w:pPr>
        <w:keepNext/>
        <w:spacing w:before="100"/>
      </w:pPr>
      <w:r>
        <w:rPr>
          <w:b/>
          <w:i w:val="0"/>
        </w:rPr>
        <w:t xml:space="preserve">22. </w:t>
      </w:r>
      <w:r>
        <w:rPr>
          <w:b/>
          <w:i w:val="0"/>
          <w:color w:val="1F3A5F"/>
          <w:sz w:val="17"/>
        </w:rPr>
        <w:t xml:space="preserve">[BIN-B1-0050] </w:t>
      </w:r>
      <w:r>
        <w:rPr>
          <w:b w:val="0"/>
          <w:i w:val="0"/>
        </w:rPr>
        <w:t>Isilah titik-titik berikut: Huruf konsonan pertama dalam abjad adalah ....</w:t>
      </w:r>
      <w:r>
        <w:rPr>
          <w:b w:val="0"/>
          <w:i/>
          <w:color w:val="777777"/>
          <w:sz w:val="17"/>
        </w:rPr>
        <w:t xml:space="preserve">  (isian singkat; medium)</w:t>
      </w:r>
    </w:p>
    <w:p>
      <w:pPr>
        <w:ind w:left="454"/>
      </w:pPr>
      <w:r>
        <w:rPr>
          <w:b/>
          <w:i w:val="0"/>
          <w:color w:val="1B6E3C"/>
          <w:sz w:val="18"/>
        </w:rPr>
        <w:t xml:space="preserve">Kunci: </w:t>
      </w:r>
      <w:r>
        <w:rPr>
          <w:b w:val="0"/>
          <w:i w:val="0"/>
          <w:sz w:val="18"/>
        </w:rPr>
        <w:t>b</w:t>
      </w:r>
      <w:r>
        <w:rPr>
          <w:b/>
          <w:i w:val="0"/>
          <w:color w:val="555555"/>
          <w:sz w:val="18"/>
        </w:rPr>
        <w:t xml:space="preserve">   Pembahasan: </w:t>
      </w:r>
      <w:r>
        <w:rPr>
          <w:b w:val="0"/>
          <w:i w:val="0"/>
          <w:sz w:val="18"/>
        </w:rPr>
        <w:t>Jawaban: b.</w:t>
      </w:r>
    </w:p>
    <w:p>
      <w:pPr>
        <w:keepNext/>
        <w:spacing w:before="100"/>
      </w:pPr>
      <w:r>
        <w:rPr>
          <w:b/>
          <w:i w:val="0"/>
        </w:rPr>
        <w:t xml:space="preserve">23. </w:t>
      </w:r>
      <w:r>
        <w:rPr>
          <w:b/>
          <w:i w:val="0"/>
          <w:color w:val="1F3A5F"/>
          <w:sz w:val="17"/>
        </w:rPr>
        <w:t xml:space="preserve">[BIN-B1-0051] </w:t>
      </w:r>
      <w:r>
        <w:rPr>
          <w:b w:val="0"/>
          <w:i w:val="0"/>
        </w:rPr>
        <w:t>Lengkapi: Huruf "o" yang ditulis Rani termasuk huruf ....</w:t>
      </w:r>
      <w:r>
        <w:rPr>
          <w:b w:val="0"/>
          <w:i/>
          <w:color w:val="777777"/>
          <w:sz w:val="17"/>
        </w:rPr>
        <w:t xml:space="preserve">  (melengkapi; easy)</w:t>
      </w:r>
    </w:p>
    <w:p>
      <w:pPr>
        <w:ind w:left="454"/>
      </w:pPr>
      <w:r>
        <w:rPr>
          <w:b/>
          <w:i w:val="0"/>
          <w:color w:val="1B6E3C"/>
          <w:sz w:val="18"/>
        </w:rPr>
        <w:t xml:space="preserve">Kunci: </w:t>
      </w:r>
      <w:r>
        <w:rPr>
          <w:b w:val="0"/>
          <w:i w:val="0"/>
          <w:sz w:val="18"/>
        </w:rPr>
        <w:t>vokal</w:t>
      </w:r>
      <w:r>
        <w:rPr>
          <w:b/>
          <w:i w:val="0"/>
          <w:color w:val="555555"/>
          <w:sz w:val="18"/>
        </w:rPr>
        <w:t xml:space="preserve">   Pembahasan: </w:t>
      </w:r>
      <w:r>
        <w:rPr>
          <w:b w:val="0"/>
          <w:i w:val="0"/>
          <w:sz w:val="18"/>
        </w:rPr>
        <w:t>o adalah huruf vokal.</w:t>
      </w:r>
    </w:p>
    <w:p>
      <w:pPr>
        <w:keepNext/>
        <w:spacing w:before="100"/>
      </w:pPr>
      <w:r>
        <w:rPr>
          <w:b/>
          <w:i w:val="0"/>
        </w:rPr>
        <w:t xml:space="preserve">24. </w:t>
      </w:r>
      <w:r>
        <w:rPr>
          <w:b/>
          <w:i w:val="0"/>
          <w:color w:val="1F3A5F"/>
          <w:sz w:val="17"/>
        </w:rPr>
        <w:t xml:space="preserve">[BIN-B1-0052] </w:t>
      </w:r>
      <w:r>
        <w:rPr>
          <w:b w:val="0"/>
          <w:i w:val="0"/>
        </w:rPr>
        <w:t>Lengkapi: Huruf "m" yang ditunjuk bu guru termasuk huruf ....</w:t>
      </w:r>
      <w:r>
        <w:rPr>
          <w:b w:val="0"/>
          <w:i/>
          <w:color w:val="777777"/>
          <w:sz w:val="17"/>
        </w:rPr>
        <w:t xml:space="preserve">  (melengkapi; easy)</w:t>
      </w:r>
    </w:p>
    <w:p>
      <w:pPr>
        <w:ind w:left="454"/>
      </w:pPr>
      <w:r>
        <w:rPr>
          <w:b/>
          <w:i w:val="0"/>
          <w:color w:val="1B6E3C"/>
          <w:sz w:val="18"/>
        </w:rPr>
        <w:t xml:space="preserve">Kunci: </w:t>
      </w:r>
      <w:r>
        <w:rPr>
          <w:b w:val="0"/>
          <w:i w:val="0"/>
          <w:sz w:val="18"/>
        </w:rPr>
        <w:t>konsonan</w:t>
      </w:r>
      <w:r>
        <w:rPr>
          <w:b/>
          <w:i w:val="0"/>
          <w:color w:val="555555"/>
          <w:sz w:val="18"/>
        </w:rPr>
        <w:t xml:space="preserve">   Pembahasan: </w:t>
      </w:r>
      <w:r>
        <w:rPr>
          <w:b w:val="0"/>
          <w:i w:val="0"/>
          <w:sz w:val="18"/>
        </w:rPr>
        <w:t>m adalah konsonan.</w:t>
      </w:r>
    </w:p>
    <w:p>
      <w:pPr>
        <w:keepNext/>
        <w:spacing w:before="100"/>
      </w:pPr>
      <w:r>
        <w:rPr>
          <w:b/>
          <w:i w:val="0"/>
        </w:rPr>
        <w:t xml:space="preserve">25. </w:t>
      </w:r>
      <w:r>
        <w:rPr>
          <w:b/>
          <w:i w:val="0"/>
          <w:color w:val="1F3A5F"/>
          <w:sz w:val="17"/>
        </w:rPr>
        <w:t xml:space="preserve">[BIN-B1-0053] </w:t>
      </w:r>
      <w:r>
        <w:rPr>
          <w:b w:val="0"/>
          <w:i w:val="0"/>
        </w:rPr>
        <w:t>Kelompokkan huruf berikut: a, b, c, e, i, k, o, t.</w:t>
      </w:r>
      <w:r>
        <w:rPr>
          <w:b w:val="0"/>
          <w:i/>
          <w:color w:val="777777"/>
          <w:sz w:val="17"/>
        </w:rPr>
        <w:t xml:space="preserve">  (mengelompokkan; medium)</w:t>
      </w:r>
    </w:p>
    <w:p>
      <w:pPr>
        <w:spacing w:after="0"/>
        <w:ind w:left="454"/>
      </w:pPr>
      <w:r>
        <w:rPr>
          <w:b w:val="0"/>
          <w:i w:val="0"/>
        </w:rPr>
        <w:t>Kelompok: vokal | konsonan</w:t>
      </w:r>
    </w:p>
    <w:p>
      <w:pPr>
        <w:ind w:left="454"/>
      </w:pPr>
      <w:r>
        <w:rPr>
          <w:b/>
          <w:i w:val="0"/>
          <w:color w:val="1B6E3C"/>
          <w:sz w:val="18"/>
        </w:rPr>
        <w:t xml:space="preserve">Kunci: </w:t>
      </w:r>
      <w:r>
        <w:rPr>
          <w:b w:val="0"/>
          <w:i w:val="0"/>
          <w:sz w:val="18"/>
        </w:rPr>
        <w:t>vokal: a, e, i, o; konsonan: b, c, k, t</w:t>
      </w:r>
      <w:r>
        <w:rPr>
          <w:b/>
          <w:i w:val="0"/>
          <w:color w:val="555555"/>
          <w:sz w:val="18"/>
        </w:rPr>
        <w:t xml:space="preserve">   Pembahasan: </w:t>
      </w:r>
      <w:r>
        <w:rPr>
          <w:b w:val="0"/>
          <w:i w:val="0"/>
          <w:sz w:val="18"/>
        </w:rPr>
        <w:t>Vokal: a, i, u, e, o.</w:t>
      </w:r>
    </w:p>
    <w:p>
      <w:pPr>
        <w:keepNext/>
        <w:spacing w:before="100"/>
      </w:pPr>
      <w:r>
        <w:rPr>
          <w:b/>
          <w:i w:val="0"/>
        </w:rPr>
        <w:t xml:space="preserve">26. </w:t>
      </w:r>
      <w:r>
        <w:rPr>
          <w:b/>
          <w:i w:val="0"/>
          <w:color w:val="1F3A5F"/>
          <w:sz w:val="17"/>
        </w:rPr>
        <w:t xml:space="preserve">[BIN-B1-0054] </w:t>
      </w:r>
      <w:r>
        <w:rPr>
          <w:b w:val="0"/>
          <w:i w:val="0"/>
        </w:rPr>
        <w:t>Sebutkan lima huruf vokal secara berurutan dengan lantang!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27. </w:t>
      </w:r>
      <w:r>
        <w:rPr>
          <w:b/>
          <w:i w:val="0"/>
          <w:color w:val="1F3A5F"/>
          <w:sz w:val="17"/>
        </w:rPr>
        <w:t xml:space="preserve">[BIN-B1-0055] </w:t>
      </w:r>
      <w:r>
        <w:rPr>
          <w:b w:val="0"/>
          <w:i w:val="0"/>
        </w:rPr>
        <w:t>Tunjukkan huruf vokal pada kata "kucing" di papan tulis!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3"/>
      </w:pPr>
      <w:r>
        <w:t>TP-BIN-B1-03 — Murid mampu membaca dan menulis kata yang berawalan huruf a, h, k, m, r, dan t dengan benar.</w:t>
      </w:r>
    </w:p>
    <w:p>
      <w:r>
        <w:rPr>
          <w:b w:val="0"/>
          <w:i/>
          <w:color w:val="555555"/>
          <w:sz w:val="17"/>
        </w:rPr>
        <w:t>Soal: 27 (lama 22, baru 5; target 27)</w:t>
      </w:r>
    </w:p>
    <w:p>
      <w:pPr>
        <w:keepNext/>
        <w:spacing w:before="100"/>
      </w:pPr>
      <w:r>
        <w:rPr>
          <w:b/>
          <w:i w:val="0"/>
        </w:rPr>
        <w:t xml:space="preserve">1. </w:t>
      </w:r>
      <w:r>
        <w:rPr>
          <w:b/>
          <w:i w:val="0"/>
          <w:color w:val="1F3A5F"/>
          <w:sz w:val="17"/>
        </w:rPr>
        <w:t xml:space="preserve">[BIN-B1-0057] </w:t>
      </w:r>
      <w:r>
        <w:rPr>
          <w:b w:val="0"/>
          <w:i w:val="0"/>
        </w:rPr>
        <w:t>Huruf yang tepat untuk melengkapi ay_m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k</w:t>
      </w:r>
    </w:p>
    <w:p>
      <w:pPr>
        <w:spacing w:after="0"/>
        <w:ind w:left="454"/>
      </w:pPr>
      <w:r>
        <w:rPr>
          <w:b w:val="0"/>
          <w:i w:val="0"/>
        </w:rPr>
        <w:t>C. i</w:t>
      </w:r>
    </w:p>
    <w:p>
      <w:pPr>
        <w:spacing w:after="0"/>
        <w:ind w:left="454"/>
      </w:pPr>
      <w:r>
        <w:rPr>
          <w:b w:val="0"/>
          <w:i w:val="0"/>
        </w:rPr>
        <w:t>D. u</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ayam.</w:t>
      </w:r>
    </w:p>
    <w:p>
      <w:pPr>
        <w:keepNext/>
        <w:spacing w:before="100"/>
      </w:pPr>
      <w:r>
        <w:rPr>
          <w:b/>
          <w:i w:val="0"/>
        </w:rPr>
        <w:t xml:space="preserve">2. </w:t>
      </w:r>
      <w:r>
        <w:rPr>
          <w:b/>
          <w:i w:val="0"/>
          <w:color w:val="1F3A5F"/>
          <w:sz w:val="17"/>
        </w:rPr>
        <w:t xml:space="preserve">[BIN-B1-0059] </w:t>
      </w:r>
      <w:r>
        <w:rPr>
          <w:b w:val="0"/>
          <w:i w:val="0"/>
        </w:rPr>
        <w:t>Huruf yang tepat untuk melengkapi k_cing adalah ....</w:t>
      </w:r>
      <w:r>
        <w:rPr>
          <w:b w:val="0"/>
          <w:i/>
          <w:color w:val="777777"/>
          <w:sz w:val="17"/>
        </w:rPr>
        <w:t xml:space="preserve">  (pilihan ganda; medium)</w:t>
      </w:r>
    </w:p>
    <w:p>
      <w:pPr>
        <w:spacing w:after="0"/>
        <w:ind w:left="454"/>
      </w:pPr>
      <w:r>
        <w:rPr>
          <w:b w:val="0"/>
          <w:i w:val="0"/>
        </w:rPr>
        <w:t>A. e</w:t>
      </w:r>
    </w:p>
    <w:p>
      <w:pPr>
        <w:spacing w:after="0"/>
        <w:ind w:left="454"/>
      </w:pPr>
      <w:r>
        <w:rPr>
          <w:b w:val="0"/>
          <w:i w:val="0"/>
        </w:rPr>
        <w:t>B. k</w:t>
      </w:r>
    </w:p>
    <w:p>
      <w:pPr>
        <w:spacing w:after="0"/>
        <w:ind w:left="454"/>
      </w:pPr>
      <w:r>
        <w:rPr>
          <w:b w:val="0"/>
          <w:i w:val="0"/>
        </w:rPr>
        <w:t>C. o</w:t>
      </w:r>
    </w:p>
    <w:p>
      <w:pPr>
        <w:spacing w:after="0"/>
        <w:ind w:left="454"/>
      </w:pPr>
      <w:r>
        <w:rPr>
          <w:b w:val="0"/>
          <w:i w:val="0"/>
        </w:rPr>
        <w:t>D. u</w:t>
      </w:r>
    </w:p>
    <w:p>
      <w:pPr>
        <w:ind w:left="454"/>
      </w:pPr>
      <w:r>
        <w:rPr>
          <w:b/>
          <w:i w:val="0"/>
          <w:color w:val="1B6E3C"/>
          <w:sz w:val="18"/>
        </w:rPr>
        <w:t xml:space="preserve">Kunci: </w:t>
      </w:r>
      <w:r>
        <w:rPr>
          <w:b w:val="0"/>
          <w:i w:val="0"/>
          <w:sz w:val="18"/>
        </w:rPr>
        <w:t>D. u</w:t>
      </w:r>
      <w:r>
        <w:rPr>
          <w:b/>
          <w:i w:val="0"/>
          <w:color w:val="555555"/>
          <w:sz w:val="18"/>
        </w:rPr>
        <w:t xml:space="preserve">   Pembahasan: </w:t>
      </w:r>
      <w:r>
        <w:rPr>
          <w:b w:val="0"/>
          <w:i w:val="0"/>
          <w:sz w:val="18"/>
        </w:rPr>
        <w:t>Kata yang benar: kucing.</w:t>
      </w:r>
    </w:p>
    <w:p>
      <w:pPr>
        <w:keepNext/>
        <w:spacing w:before="100"/>
      </w:pPr>
      <w:r>
        <w:rPr>
          <w:b/>
          <w:i w:val="0"/>
        </w:rPr>
        <w:t xml:space="preserve">3. </w:t>
      </w:r>
      <w:r>
        <w:rPr>
          <w:b/>
          <w:i w:val="0"/>
          <w:color w:val="1F3A5F"/>
          <w:sz w:val="17"/>
        </w:rPr>
        <w:t xml:space="preserve">[BIN-B1-0060] </w:t>
      </w:r>
      <w:r>
        <w:rPr>
          <w:b w:val="0"/>
          <w:i w:val="0"/>
        </w:rPr>
        <w:t>Huruf awal kata "kursi" adalah huruf ....</w:t>
      </w:r>
      <w:r>
        <w:rPr>
          <w:b w:val="0"/>
          <w:i/>
          <w:color w:val="777777"/>
          <w:sz w:val="17"/>
        </w:rPr>
        <w:t xml:space="preserve">  (pilihan ganda; easy)</w:t>
      </w:r>
    </w:p>
    <w:p>
      <w:pPr>
        <w:spacing w:after="0"/>
        <w:ind w:left="454"/>
      </w:pPr>
      <w:r>
        <w:rPr>
          <w:b w:val="0"/>
          <w:i w:val="0"/>
        </w:rPr>
        <w:t>A. k</w:t>
      </w:r>
    </w:p>
    <w:p>
      <w:pPr>
        <w:spacing w:after="0"/>
        <w:ind w:left="454"/>
      </w:pPr>
      <w:r>
        <w:rPr>
          <w:b w:val="0"/>
          <w:i w:val="0"/>
        </w:rPr>
        <w:t>B. q</w:t>
      </w:r>
    </w:p>
    <w:p>
      <w:pPr>
        <w:spacing w:after="0"/>
        <w:ind w:left="454"/>
      </w:pPr>
      <w:r>
        <w:rPr>
          <w:b w:val="0"/>
          <w:i w:val="0"/>
        </w:rPr>
        <w:t>C. a</w:t>
      </w:r>
    </w:p>
    <w:p>
      <w:pPr>
        <w:spacing w:after="0"/>
        <w:ind w:left="454"/>
      </w:pPr>
      <w:r>
        <w:rPr>
          <w:b w:val="0"/>
          <w:i w:val="0"/>
        </w:rPr>
        <w:t>D. d</w:t>
      </w:r>
    </w:p>
    <w:p>
      <w:pPr>
        <w:ind w:left="454"/>
      </w:pPr>
      <w:r>
        <w:rPr>
          <w:b/>
          <w:i w:val="0"/>
          <w:color w:val="1B6E3C"/>
          <w:sz w:val="18"/>
        </w:rPr>
        <w:t xml:space="preserve">Kunci: </w:t>
      </w:r>
      <w:r>
        <w:rPr>
          <w:b w:val="0"/>
          <w:i w:val="0"/>
          <w:sz w:val="18"/>
        </w:rPr>
        <w:t>A. k</w:t>
      </w:r>
      <w:r>
        <w:rPr>
          <w:b/>
          <w:i w:val="0"/>
          <w:color w:val="555555"/>
          <w:sz w:val="18"/>
        </w:rPr>
        <w:t xml:space="preserve">   Pembahasan: </w:t>
      </w:r>
      <w:r>
        <w:rPr>
          <w:b w:val="0"/>
          <w:i w:val="0"/>
          <w:sz w:val="18"/>
        </w:rPr>
        <w:t>Kata kursi diawali huruf k.</w:t>
      </w:r>
    </w:p>
    <w:p>
      <w:pPr>
        <w:keepNext/>
        <w:spacing w:before="100"/>
      </w:pPr>
      <w:r>
        <w:rPr>
          <w:b/>
          <w:i w:val="0"/>
        </w:rPr>
        <w:t xml:space="preserve">4. </w:t>
      </w:r>
      <w:r>
        <w:rPr>
          <w:b/>
          <w:i w:val="0"/>
          <w:color w:val="1F3A5F"/>
          <w:sz w:val="17"/>
        </w:rPr>
        <w:t xml:space="preserve">[BIN-B1-0061] </w:t>
      </w:r>
      <w:r>
        <w:rPr>
          <w:b w:val="0"/>
          <w:i w:val="0"/>
        </w:rPr>
        <w:t>Huruf awal kata "mama" adalah huruf ....</w:t>
      </w:r>
      <w:r>
        <w:rPr>
          <w:b w:val="0"/>
          <w:i/>
          <w:color w:val="777777"/>
          <w:sz w:val="17"/>
        </w:rPr>
        <w:t xml:space="preserve">  (pilihan ganda; easy)</w:t>
      </w:r>
    </w:p>
    <w:p>
      <w:pPr>
        <w:spacing w:after="0"/>
        <w:ind w:left="454"/>
      </w:pPr>
      <w:r>
        <w:rPr>
          <w:b w:val="0"/>
          <w:i w:val="0"/>
        </w:rPr>
        <w:t>A. n</w:t>
      </w:r>
    </w:p>
    <w:p>
      <w:pPr>
        <w:spacing w:after="0"/>
        <w:ind w:left="454"/>
      </w:pPr>
      <w:r>
        <w:rPr>
          <w:b w:val="0"/>
          <w:i w:val="0"/>
        </w:rPr>
        <w:t>B. j</w:t>
      </w:r>
    </w:p>
    <w:p>
      <w:pPr>
        <w:spacing w:after="0"/>
        <w:ind w:left="454"/>
      </w:pPr>
      <w:r>
        <w:rPr>
          <w:b w:val="0"/>
          <w:i w:val="0"/>
        </w:rPr>
        <w:t>C. m</w:t>
      </w:r>
    </w:p>
    <w:p>
      <w:pPr>
        <w:spacing w:after="0"/>
        <w:ind w:left="454"/>
      </w:pPr>
      <w:r>
        <w:rPr>
          <w:b w:val="0"/>
          <w:i w:val="0"/>
        </w:rPr>
        <w:t>D. r</w:t>
      </w:r>
    </w:p>
    <w:p>
      <w:pPr>
        <w:ind w:left="454"/>
      </w:pPr>
      <w:r>
        <w:rPr>
          <w:b/>
          <w:i w:val="0"/>
          <w:color w:val="1B6E3C"/>
          <w:sz w:val="18"/>
        </w:rPr>
        <w:t xml:space="preserve">Kunci: </w:t>
      </w:r>
      <w:r>
        <w:rPr>
          <w:b w:val="0"/>
          <w:i w:val="0"/>
          <w:sz w:val="18"/>
        </w:rPr>
        <w:t>C. m</w:t>
      </w:r>
      <w:r>
        <w:rPr>
          <w:b/>
          <w:i w:val="0"/>
          <w:color w:val="555555"/>
          <w:sz w:val="18"/>
        </w:rPr>
        <w:t xml:space="preserve">   Pembahasan: </w:t>
      </w:r>
      <w:r>
        <w:rPr>
          <w:b w:val="0"/>
          <w:i w:val="0"/>
          <w:sz w:val="18"/>
        </w:rPr>
        <w:t>Kata mama diawali huruf m.</w:t>
      </w:r>
    </w:p>
    <w:p>
      <w:pPr>
        <w:keepNext/>
        <w:spacing w:before="100"/>
      </w:pPr>
      <w:r>
        <w:rPr>
          <w:b/>
          <w:i w:val="0"/>
        </w:rPr>
        <w:t xml:space="preserve">5. </w:t>
      </w:r>
      <w:r>
        <w:rPr>
          <w:b/>
          <w:i w:val="0"/>
          <w:color w:val="1F3A5F"/>
          <w:sz w:val="17"/>
        </w:rPr>
        <w:t xml:space="preserve">[BIN-B1-0063] </w:t>
      </w:r>
      <w:r>
        <w:rPr>
          <w:b w:val="0"/>
          <w:i w:val="0"/>
        </w:rPr>
        <w:t>Huruf yang tepat untuk melengkapi m_ta adalah ....</w:t>
      </w:r>
      <w:r>
        <w:rPr>
          <w:b w:val="0"/>
          <w:i/>
          <w:color w:val="777777"/>
          <w:sz w:val="17"/>
        </w:rPr>
        <w:t xml:space="preserve">  (pilihan ganda; medium)</w:t>
      </w:r>
    </w:p>
    <w:p>
      <w:pPr>
        <w:spacing w:after="0"/>
        <w:ind w:left="454"/>
      </w:pPr>
      <w:r>
        <w:rPr>
          <w:b w:val="0"/>
          <w:i w:val="0"/>
        </w:rPr>
        <w:t>A. i</w:t>
      </w:r>
    </w:p>
    <w:p>
      <w:pPr>
        <w:spacing w:after="0"/>
        <w:ind w:left="454"/>
      </w:pPr>
      <w:r>
        <w:rPr>
          <w:b w:val="0"/>
          <w:i w:val="0"/>
        </w:rPr>
        <w:t>B. b</w:t>
      </w:r>
    </w:p>
    <w:p>
      <w:pPr>
        <w:spacing w:after="0"/>
        <w:ind w:left="454"/>
      </w:pPr>
      <w:r>
        <w:rPr>
          <w:b w:val="0"/>
          <w:i w:val="0"/>
        </w:rPr>
        <w:t>C. k</w:t>
      </w:r>
    </w:p>
    <w:p>
      <w:pPr>
        <w:spacing w:after="0"/>
        <w:ind w:left="454"/>
      </w:pPr>
      <w:r>
        <w:rPr>
          <w:b w:val="0"/>
          <w:i w:val="0"/>
        </w:rPr>
        <w:t>D. a</w:t>
      </w:r>
    </w:p>
    <w:p>
      <w:pPr>
        <w:ind w:left="454"/>
      </w:pPr>
      <w:r>
        <w:rPr>
          <w:b/>
          <w:i w:val="0"/>
          <w:color w:val="1B6E3C"/>
          <w:sz w:val="18"/>
        </w:rPr>
        <w:t xml:space="preserve">Kunci: </w:t>
      </w:r>
      <w:r>
        <w:rPr>
          <w:b w:val="0"/>
          <w:i w:val="0"/>
          <w:sz w:val="18"/>
        </w:rPr>
        <w:t>D. a</w:t>
      </w:r>
      <w:r>
        <w:rPr>
          <w:b/>
          <w:i w:val="0"/>
          <w:color w:val="555555"/>
          <w:sz w:val="18"/>
        </w:rPr>
        <w:t xml:space="preserve">   Pembahasan: </w:t>
      </w:r>
      <w:r>
        <w:rPr>
          <w:b w:val="0"/>
          <w:i w:val="0"/>
          <w:sz w:val="18"/>
        </w:rPr>
        <w:t>Kata yang benar: mata.</w:t>
      </w:r>
    </w:p>
    <w:p>
      <w:pPr>
        <w:keepNext/>
        <w:spacing w:before="100"/>
      </w:pPr>
      <w:r>
        <w:rPr>
          <w:b/>
          <w:i w:val="0"/>
        </w:rPr>
        <w:t xml:space="preserve">6. </w:t>
      </w:r>
      <w:r>
        <w:rPr>
          <w:b/>
          <w:i w:val="0"/>
          <w:color w:val="1F3A5F"/>
          <w:sz w:val="17"/>
        </w:rPr>
        <w:t xml:space="preserve">[BIN-B1-0065] </w:t>
      </w:r>
      <w:r>
        <w:rPr>
          <w:b w:val="0"/>
          <w:i w:val="0"/>
        </w:rPr>
        <w:t>Pilih kata yang berawalan huruf h!</w:t>
      </w:r>
      <w:r>
        <w:rPr>
          <w:b w:val="0"/>
          <w:i/>
          <w:color w:val="777777"/>
          <w:sz w:val="17"/>
        </w:rPr>
        <w:t xml:space="preserve">  (pilihan ganda; easy)</w:t>
      </w:r>
    </w:p>
    <w:p>
      <w:pPr>
        <w:spacing w:after="0"/>
        <w:ind w:left="454"/>
      </w:pPr>
      <w:r>
        <w:rPr>
          <w:b w:val="0"/>
          <w:i w:val="0"/>
        </w:rPr>
        <w:t>A. hijau</w:t>
      </w:r>
    </w:p>
    <w:p>
      <w:pPr>
        <w:spacing w:after="0"/>
        <w:ind w:left="454"/>
      </w:pPr>
      <w:r>
        <w:rPr>
          <w:b w:val="0"/>
          <w:i w:val="0"/>
        </w:rPr>
        <w:t>B. roti</w:t>
      </w:r>
    </w:p>
    <w:p>
      <w:pPr>
        <w:spacing w:after="0"/>
        <w:ind w:left="454"/>
      </w:pPr>
      <w:r>
        <w:rPr>
          <w:b w:val="0"/>
          <w:i w:val="0"/>
        </w:rPr>
        <w:t>C. tikus</w:t>
      </w:r>
    </w:p>
    <w:p>
      <w:pPr>
        <w:spacing w:after="0"/>
        <w:ind w:left="454"/>
      </w:pPr>
      <w:r>
        <w:rPr>
          <w:b w:val="0"/>
          <w:i w:val="0"/>
        </w:rPr>
        <w:t>D. kapal</w:t>
      </w:r>
    </w:p>
    <w:p>
      <w:pPr>
        <w:ind w:left="454"/>
      </w:pPr>
      <w:r>
        <w:rPr>
          <w:b/>
          <w:i w:val="0"/>
          <w:color w:val="1B6E3C"/>
          <w:sz w:val="18"/>
        </w:rPr>
        <w:t xml:space="preserve">Kunci: </w:t>
      </w:r>
      <w:r>
        <w:rPr>
          <w:b w:val="0"/>
          <w:i w:val="0"/>
          <w:sz w:val="18"/>
        </w:rPr>
        <w:t>A. hijau</w:t>
      </w:r>
      <w:r>
        <w:rPr>
          <w:b/>
          <w:i w:val="0"/>
          <w:color w:val="555555"/>
          <w:sz w:val="18"/>
        </w:rPr>
        <w:t xml:space="preserve">   Pembahasan: </w:t>
      </w:r>
      <w:r>
        <w:rPr>
          <w:b w:val="0"/>
          <w:i w:val="0"/>
          <w:sz w:val="18"/>
        </w:rPr>
        <w:t>Kata hijau diawali huruf h.</w:t>
      </w:r>
    </w:p>
    <w:p>
      <w:pPr>
        <w:keepNext/>
        <w:spacing w:before="100"/>
      </w:pPr>
      <w:r>
        <w:rPr>
          <w:b/>
          <w:i w:val="0"/>
        </w:rPr>
        <w:t xml:space="preserve">7. </w:t>
      </w:r>
      <w:r>
        <w:rPr>
          <w:b/>
          <w:i w:val="0"/>
          <w:color w:val="1F3A5F"/>
          <w:sz w:val="17"/>
        </w:rPr>
        <w:t xml:space="preserve">[BIN-B1-0067] </w:t>
      </w:r>
      <w:r>
        <w:rPr>
          <w:b w:val="0"/>
          <w:i w:val="0"/>
        </w:rPr>
        <w:t>Perhatikan gambar pada kartu huruf a nomor 1! Nama benda pada gambar adalah ....</w:t>
      </w:r>
      <w:r>
        <w:rPr>
          <w:b w:val="0"/>
          <w:i/>
          <w:color w:val="777777"/>
          <w:sz w:val="17"/>
        </w:rPr>
        <w:t xml:space="preserve">  (pilihan ganda bergambar; easy)</w:t>
      </w:r>
    </w:p>
    <w:p>
      <w:pPr>
        <w:ind w:left="340"/>
      </w:pPr>
      <w:r>
        <w:rPr>
          <w:b w:val="0"/>
          <w:i/>
          <w:color w:val="555555"/>
          <w:sz w:val="18"/>
        </w:rPr>
        <w:t>Gambar: Kartu bergambar sebuah apel dengan latar warna cerah dan huruf besar A di pojok.</w:t>
      </w:r>
    </w:p>
    <w:p>
      <w:pPr>
        <w:spacing w:after="0"/>
        <w:ind w:left="454"/>
      </w:pPr>
      <w:r>
        <w:rPr>
          <w:b w:val="0"/>
          <w:i w:val="0"/>
        </w:rPr>
        <w:t>A. apel</w:t>
      </w:r>
    </w:p>
    <w:p>
      <w:pPr>
        <w:spacing w:after="0"/>
        <w:ind w:left="454"/>
      </w:pPr>
      <w:r>
        <w:rPr>
          <w:b w:val="0"/>
          <w:i w:val="0"/>
        </w:rPr>
        <w:t>B. otak</w:t>
      </w:r>
    </w:p>
    <w:p>
      <w:pPr>
        <w:spacing w:after="0"/>
        <w:ind w:left="454"/>
      </w:pPr>
      <w:r>
        <w:rPr>
          <w:b w:val="0"/>
          <w:i w:val="0"/>
        </w:rPr>
        <w:t>C. ular</w:t>
      </w:r>
    </w:p>
    <w:p>
      <w:pPr>
        <w:spacing w:after="0"/>
        <w:ind w:left="454"/>
      </w:pPr>
      <w:r>
        <w:rPr>
          <w:b w:val="0"/>
          <w:i w:val="0"/>
        </w:rPr>
        <w:t>D. udang</w:t>
      </w:r>
    </w:p>
    <w:p>
      <w:pPr>
        <w:ind w:left="454"/>
      </w:pPr>
      <w:r>
        <w:rPr>
          <w:b/>
          <w:i w:val="0"/>
          <w:color w:val="1B6E3C"/>
          <w:sz w:val="18"/>
        </w:rPr>
        <w:t xml:space="preserve">Kunci: </w:t>
      </w:r>
      <w:r>
        <w:rPr>
          <w:b w:val="0"/>
          <w:i w:val="0"/>
          <w:sz w:val="18"/>
        </w:rPr>
        <w:t>A. apel</w:t>
      </w:r>
      <w:r>
        <w:rPr>
          <w:b/>
          <w:i w:val="0"/>
          <w:color w:val="555555"/>
          <w:sz w:val="18"/>
        </w:rPr>
        <w:t xml:space="preserve">   Pembahasan: </w:t>
      </w:r>
      <w:r>
        <w:rPr>
          <w:b w:val="0"/>
          <w:i w:val="0"/>
          <w:sz w:val="18"/>
        </w:rPr>
        <w:t>Gambar menunjukkan apel.</w:t>
      </w:r>
    </w:p>
    <w:p>
      <w:pPr>
        <w:keepNext/>
        <w:spacing w:before="100"/>
      </w:pPr>
      <w:r>
        <w:rPr>
          <w:b/>
          <w:i w:val="0"/>
        </w:rPr>
        <w:t xml:space="preserve">8. </w:t>
      </w:r>
      <w:r>
        <w:rPr>
          <w:b/>
          <w:i w:val="0"/>
          <w:color w:val="1F3A5F"/>
          <w:sz w:val="17"/>
        </w:rPr>
        <w:t xml:space="preserve">[BIN-B1-0068] </w:t>
      </w:r>
      <w:r>
        <w:rPr>
          <w:b w:val="0"/>
          <w:i w:val="0"/>
        </w:rPr>
        <w:t>Perhatikan gambar pada kartu huruf k nomor 1! Nama benda pada gambar adalah ....</w:t>
      </w:r>
      <w:r>
        <w:rPr>
          <w:b w:val="0"/>
          <w:i/>
          <w:color w:val="777777"/>
          <w:sz w:val="17"/>
        </w:rPr>
        <w:t xml:space="preserve">  (pilihan ganda bergambar; easy)</w:t>
      </w:r>
    </w:p>
    <w:p>
      <w:pPr>
        <w:ind w:left="340"/>
      </w:pPr>
      <w:r>
        <w:rPr>
          <w:b w:val="0"/>
          <w:i/>
          <w:color w:val="555555"/>
          <w:sz w:val="18"/>
        </w:rPr>
        <w:t>Gambar: Kartu bergambar sebuah kaki dengan latar warna cerah dan huruf besar K di pojok.</w:t>
      </w:r>
    </w:p>
    <w:p>
      <w:pPr>
        <w:spacing w:after="0"/>
        <w:ind w:left="454"/>
      </w:pPr>
      <w:r>
        <w:rPr>
          <w:b w:val="0"/>
          <w:i w:val="0"/>
        </w:rPr>
        <w:t>A. cacing</w:t>
      </w:r>
    </w:p>
    <w:p>
      <w:pPr>
        <w:spacing w:after="0"/>
        <w:ind w:left="454"/>
      </w:pPr>
      <w:r>
        <w:rPr>
          <w:b w:val="0"/>
          <w:i w:val="0"/>
        </w:rPr>
        <w:t>B. tangan</w:t>
      </w:r>
    </w:p>
    <w:p>
      <w:pPr>
        <w:spacing w:after="0"/>
        <w:ind w:left="454"/>
      </w:pPr>
      <w:r>
        <w:rPr>
          <w:b w:val="0"/>
          <w:i w:val="0"/>
        </w:rPr>
        <w:t>C. jaket</w:t>
      </w:r>
    </w:p>
    <w:p>
      <w:pPr>
        <w:spacing w:after="0"/>
        <w:ind w:left="454"/>
      </w:pPr>
      <w:r>
        <w:rPr>
          <w:b w:val="0"/>
          <w:i w:val="0"/>
        </w:rPr>
        <w:t>D. kaki</w:t>
      </w:r>
    </w:p>
    <w:p>
      <w:pPr>
        <w:ind w:left="454"/>
      </w:pPr>
      <w:r>
        <w:rPr>
          <w:b/>
          <w:i w:val="0"/>
          <w:color w:val="1B6E3C"/>
          <w:sz w:val="18"/>
        </w:rPr>
        <w:t xml:space="preserve">Kunci: </w:t>
      </w:r>
      <w:r>
        <w:rPr>
          <w:b w:val="0"/>
          <w:i w:val="0"/>
          <w:sz w:val="18"/>
        </w:rPr>
        <w:t>D. kaki</w:t>
      </w:r>
      <w:r>
        <w:rPr>
          <w:b/>
          <w:i w:val="0"/>
          <w:color w:val="555555"/>
          <w:sz w:val="18"/>
        </w:rPr>
        <w:t xml:space="preserve">   Pembahasan: </w:t>
      </w:r>
      <w:r>
        <w:rPr>
          <w:b w:val="0"/>
          <w:i w:val="0"/>
          <w:sz w:val="18"/>
        </w:rPr>
        <w:t>Gambar menunjukkan kaki.</w:t>
      </w:r>
    </w:p>
    <w:p>
      <w:pPr>
        <w:keepNext/>
        <w:spacing w:before="100"/>
      </w:pPr>
      <w:r>
        <w:rPr>
          <w:b/>
          <w:i w:val="0"/>
        </w:rPr>
        <w:t xml:space="preserve">9. </w:t>
      </w:r>
      <w:r>
        <w:rPr>
          <w:b/>
          <w:i w:val="0"/>
          <w:color w:val="1F3A5F"/>
          <w:sz w:val="17"/>
        </w:rPr>
        <w:t xml:space="preserve">[BIN-B1-0069] </w:t>
      </w:r>
      <w:r>
        <w:rPr>
          <w:b w:val="0"/>
          <w:i w:val="0"/>
        </w:rPr>
        <w:t>Perhatikan gambar pada kartu huruf h nomor 4! Nama benda pada gambar adalah ....</w:t>
      </w:r>
      <w:r>
        <w:rPr>
          <w:b w:val="0"/>
          <w:i/>
          <w:color w:val="777777"/>
          <w:sz w:val="17"/>
        </w:rPr>
        <w:t xml:space="preserve">  (pilihan ganda bergambar; easy)</w:t>
      </w:r>
    </w:p>
    <w:p>
      <w:pPr>
        <w:ind w:left="340"/>
      </w:pPr>
      <w:r>
        <w:rPr>
          <w:b w:val="0"/>
          <w:i/>
          <w:color w:val="555555"/>
          <w:sz w:val="18"/>
        </w:rPr>
        <w:t>Gambar: Kartu bergambar sebuah hidung dengan latar warna cerah dan huruf besar H di pojok.</w:t>
      </w:r>
    </w:p>
    <w:p>
      <w:pPr>
        <w:spacing w:after="0"/>
        <w:ind w:left="454"/>
      </w:pPr>
      <w:r>
        <w:rPr>
          <w:b w:val="0"/>
          <w:i w:val="0"/>
        </w:rPr>
        <w:t>A. sabun</w:t>
      </w:r>
    </w:p>
    <w:p>
      <w:pPr>
        <w:spacing w:after="0"/>
        <w:ind w:left="454"/>
      </w:pPr>
      <w:r>
        <w:rPr>
          <w:b w:val="0"/>
          <w:i w:val="0"/>
        </w:rPr>
        <w:t>B. payung</w:t>
      </w:r>
    </w:p>
    <w:p>
      <w:pPr>
        <w:spacing w:after="0"/>
        <w:ind w:left="454"/>
      </w:pPr>
      <w:r>
        <w:rPr>
          <w:b w:val="0"/>
          <w:i w:val="0"/>
        </w:rPr>
        <w:t>C. hidung</w:t>
      </w:r>
    </w:p>
    <w:p>
      <w:pPr>
        <w:spacing w:after="0"/>
        <w:ind w:left="454"/>
      </w:pPr>
      <w:r>
        <w:rPr>
          <w:b w:val="0"/>
          <w:i w:val="0"/>
        </w:rPr>
        <w:t>D. garpu</w:t>
      </w:r>
    </w:p>
    <w:p>
      <w:pPr>
        <w:ind w:left="454"/>
      </w:pPr>
      <w:r>
        <w:rPr>
          <w:b/>
          <w:i w:val="0"/>
          <w:color w:val="1B6E3C"/>
          <w:sz w:val="18"/>
        </w:rPr>
        <w:t xml:space="preserve">Kunci: </w:t>
      </w:r>
      <w:r>
        <w:rPr>
          <w:b w:val="0"/>
          <w:i w:val="0"/>
          <w:sz w:val="18"/>
        </w:rPr>
        <w:t>C. hidung</w:t>
      </w:r>
      <w:r>
        <w:rPr>
          <w:b/>
          <w:i w:val="0"/>
          <w:color w:val="555555"/>
          <w:sz w:val="18"/>
        </w:rPr>
        <w:t xml:space="preserve">   Pembahasan: </w:t>
      </w:r>
      <w:r>
        <w:rPr>
          <w:b w:val="0"/>
          <w:i w:val="0"/>
          <w:sz w:val="18"/>
        </w:rPr>
        <w:t>Gambar menunjukkan hidung.</w:t>
      </w:r>
    </w:p>
    <w:p>
      <w:pPr>
        <w:keepNext/>
        <w:spacing w:before="100"/>
      </w:pPr>
      <w:r>
        <w:rPr>
          <w:b/>
          <w:i w:val="0"/>
        </w:rPr>
        <w:t xml:space="preserve">10. </w:t>
      </w:r>
      <w:r>
        <w:rPr>
          <w:b/>
          <w:i w:val="0"/>
          <w:color w:val="1F3A5F"/>
          <w:sz w:val="17"/>
        </w:rPr>
        <w:t xml:space="preserve">[BIN-B1-0070] </w:t>
      </w:r>
      <w:r>
        <w:rPr>
          <w:b w:val="0"/>
          <w:i w:val="0"/>
        </w:rPr>
        <w:t>Benar atau salah: Kata "mulut" diawali huruf 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mulut diawali m.</w:t>
      </w:r>
    </w:p>
    <w:p>
      <w:pPr>
        <w:keepNext/>
        <w:spacing w:before="100"/>
      </w:pPr>
      <w:r>
        <w:rPr>
          <w:b/>
          <w:i w:val="0"/>
        </w:rPr>
        <w:t xml:space="preserve">11. </w:t>
      </w:r>
      <w:r>
        <w:rPr>
          <w:b/>
          <w:i w:val="0"/>
          <w:color w:val="1F3A5F"/>
          <w:sz w:val="17"/>
        </w:rPr>
        <w:t xml:space="preserve">[BIN-B1-0072] </w:t>
      </w:r>
      <w:r>
        <w:rPr>
          <w:b w:val="0"/>
          <w:i w:val="0"/>
        </w:rPr>
        <w:t>Benar atau salah: Kata "topi" diawali huruf 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topi diawali t.</w:t>
      </w:r>
    </w:p>
    <w:p>
      <w:pPr>
        <w:keepNext/>
        <w:spacing w:before="100"/>
      </w:pPr>
      <w:r>
        <w:rPr>
          <w:b/>
          <w:i w:val="0"/>
        </w:rPr>
        <w:t xml:space="preserve">12. </w:t>
      </w:r>
      <w:r>
        <w:rPr>
          <w:b/>
          <w:i w:val="0"/>
          <w:color w:val="1F3A5F"/>
          <w:sz w:val="17"/>
        </w:rPr>
        <w:t xml:space="preserve">[BIN-B1-0073] </w:t>
      </w:r>
      <w:r>
        <w:rPr>
          <w:b w:val="0"/>
          <w:i w:val="0"/>
        </w:rPr>
        <w:t>Benar atau salah: Kata "roti" diawali huruf 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roti diawali r.</w:t>
      </w:r>
    </w:p>
    <w:p>
      <w:pPr>
        <w:keepNext/>
        <w:spacing w:before="100"/>
      </w:pPr>
      <w:r>
        <w:rPr>
          <w:b/>
          <w:i w:val="0"/>
        </w:rPr>
        <w:t xml:space="preserve">13. </w:t>
      </w:r>
      <w:r>
        <w:rPr>
          <w:b/>
          <w:i w:val="0"/>
          <w:color w:val="1F3A5F"/>
          <w:sz w:val="17"/>
        </w:rPr>
        <w:t xml:space="preserve">[BIN-B1-0074] </w:t>
      </w:r>
      <w:r>
        <w:rPr>
          <w:b w:val="0"/>
          <w:i w:val="0"/>
        </w:rPr>
        <w:t>Benar atau salah: Kata "kuda" diawali huruf 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kuda diawali k.</w:t>
      </w:r>
    </w:p>
    <w:p>
      <w:pPr>
        <w:keepNext/>
        <w:spacing w:before="100"/>
      </w:pPr>
      <w:r>
        <w:rPr>
          <w:b/>
          <w:i w:val="0"/>
        </w:rPr>
        <w:t xml:space="preserve">14. </w:t>
      </w:r>
      <w:r>
        <w:rPr>
          <w:b/>
          <w:i w:val="0"/>
          <w:color w:val="1F3A5F"/>
          <w:sz w:val="17"/>
        </w:rPr>
        <w:t xml:space="preserve">[BIN-B1-0075] </w:t>
      </w:r>
      <w:r>
        <w:rPr>
          <w:b w:val="0"/>
          <w:i w:val="0"/>
        </w:rPr>
        <w:t>Benar atau salah: Kata "tahu" diawali huruf d.</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tahu diawali t.</w:t>
      </w:r>
    </w:p>
    <w:p>
      <w:pPr>
        <w:keepNext/>
        <w:spacing w:before="100"/>
      </w:pPr>
      <w:r>
        <w:rPr>
          <w:b/>
          <w:i w:val="0"/>
        </w:rPr>
        <w:t xml:space="preserve">15. </w:t>
      </w:r>
      <w:r>
        <w:rPr>
          <w:b/>
          <w:i w:val="0"/>
          <w:color w:val="1F3A5F"/>
          <w:sz w:val="17"/>
        </w:rPr>
        <w:t xml:space="preserve">[BIN-B1-0076] </w:t>
      </w:r>
      <w:r>
        <w:rPr>
          <w:b w:val="0"/>
          <w:i w:val="0"/>
        </w:rPr>
        <w:t>Isilah: Kata "minum" dimulai dengan huruf ....</w:t>
      </w:r>
      <w:r>
        <w:rPr>
          <w:b w:val="0"/>
          <w:i/>
          <w:color w:val="777777"/>
          <w:sz w:val="17"/>
        </w:rPr>
        <w:t xml:space="preserve">  (isian singkat; easy)</w:t>
      </w:r>
    </w:p>
    <w:p>
      <w:pPr>
        <w:ind w:left="454"/>
      </w:pPr>
      <w:r>
        <w:rPr>
          <w:b/>
          <w:i w:val="0"/>
          <w:color w:val="1B6E3C"/>
          <w:sz w:val="18"/>
        </w:rPr>
        <w:t xml:space="preserve">Kunci: </w:t>
      </w:r>
      <w:r>
        <w:rPr>
          <w:b w:val="0"/>
          <w:i w:val="0"/>
          <w:sz w:val="18"/>
        </w:rPr>
        <w:t>m</w:t>
      </w:r>
      <w:r>
        <w:rPr>
          <w:b/>
          <w:i w:val="0"/>
          <w:color w:val="555555"/>
          <w:sz w:val="18"/>
        </w:rPr>
        <w:t xml:space="preserve">   Pembahasan: </w:t>
      </w:r>
      <w:r>
        <w:rPr>
          <w:b w:val="0"/>
          <w:i w:val="0"/>
          <w:sz w:val="18"/>
        </w:rPr>
        <w:t>minum dimulai huruf m.</w:t>
      </w:r>
    </w:p>
    <w:p>
      <w:pPr>
        <w:keepNext/>
        <w:spacing w:before="100"/>
      </w:pPr>
      <w:r>
        <w:rPr>
          <w:b/>
          <w:i w:val="0"/>
        </w:rPr>
        <w:t xml:space="preserve">16. </w:t>
      </w:r>
      <w:r>
        <w:rPr>
          <w:b/>
          <w:i w:val="0"/>
          <w:color w:val="1F3A5F"/>
          <w:sz w:val="17"/>
        </w:rPr>
        <w:t xml:space="preserve">[BIN-B1-0077] </w:t>
      </w:r>
      <w:r>
        <w:rPr>
          <w:b w:val="0"/>
          <w:i w:val="0"/>
        </w:rPr>
        <w:t>Lengkapi huruf yang hilang: m_ngga</w:t>
      </w:r>
      <w:r>
        <w:rPr>
          <w:b w:val="0"/>
          <w:i/>
          <w:color w:val="777777"/>
          <w:sz w:val="17"/>
        </w:rPr>
        <w:t xml:space="preserve">  (isian singkat; medium)</w:t>
      </w:r>
    </w:p>
    <w:p>
      <w:pPr>
        <w:ind w:left="454"/>
      </w:pPr>
      <w:r>
        <w:rPr>
          <w:b/>
          <w:i w:val="0"/>
          <w:color w:val="1B6E3C"/>
          <w:sz w:val="18"/>
        </w:rPr>
        <w:t xml:space="preserve">Kunci: </w:t>
      </w:r>
      <w:r>
        <w:rPr>
          <w:b w:val="0"/>
          <w:i w:val="0"/>
          <w:sz w:val="18"/>
        </w:rPr>
        <w:t>a</w:t>
      </w:r>
      <w:r>
        <w:rPr>
          <w:b/>
          <w:i w:val="0"/>
          <w:color w:val="555555"/>
          <w:sz w:val="18"/>
        </w:rPr>
        <w:t xml:space="preserve">   Pembahasan: </w:t>
      </w:r>
      <w:r>
        <w:rPr>
          <w:b w:val="0"/>
          <w:i w:val="0"/>
          <w:sz w:val="18"/>
        </w:rPr>
        <w:t>Kata yang benar: mangga.</w:t>
      </w:r>
    </w:p>
    <w:p>
      <w:pPr>
        <w:keepNext/>
        <w:spacing w:before="100"/>
      </w:pPr>
      <w:r>
        <w:rPr>
          <w:b/>
          <w:i w:val="0"/>
        </w:rPr>
        <w:t xml:space="preserve">17. </w:t>
      </w:r>
      <w:r>
        <w:rPr>
          <w:b/>
          <w:i w:val="0"/>
          <w:color w:val="1F3A5F"/>
          <w:sz w:val="17"/>
        </w:rPr>
        <w:t xml:space="preserve">[BIN-B1-0078] </w:t>
      </w:r>
      <w:r>
        <w:rPr>
          <w:b w:val="0"/>
          <w:i w:val="0"/>
        </w:rPr>
        <w:t>Lengkapi huruf yang hilang: k_nci</w:t>
      </w:r>
      <w:r>
        <w:rPr>
          <w:b w:val="0"/>
          <w:i/>
          <w:color w:val="777777"/>
          <w:sz w:val="17"/>
        </w:rPr>
        <w:t xml:space="preserve">  (isian singkat; medium)</w:t>
      </w:r>
    </w:p>
    <w:p>
      <w:pPr>
        <w:ind w:left="454"/>
      </w:pPr>
      <w:r>
        <w:rPr>
          <w:b/>
          <w:i w:val="0"/>
          <w:color w:val="1B6E3C"/>
          <w:sz w:val="18"/>
        </w:rPr>
        <w:t xml:space="preserve">Kunci: </w:t>
      </w:r>
      <w:r>
        <w:rPr>
          <w:b w:val="0"/>
          <w:i w:val="0"/>
          <w:sz w:val="18"/>
        </w:rPr>
        <w:t>u</w:t>
      </w:r>
      <w:r>
        <w:rPr>
          <w:b/>
          <w:i w:val="0"/>
          <w:color w:val="555555"/>
          <w:sz w:val="18"/>
        </w:rPr>
        <w:t xml:space="preserve">   Pembahasan: </w:t>
      </w:r>
      <w:r>
        <w:rPr>
          <w:b w:val="0"/>
          <w:i w:val="0"/>
          <w:sz w:val="18"/>
        </w:rPr>
        <w:t>Kata yang benar: kunci.</w:t>
      </w:r>
    </w:p>
    <w:p>
      <w:pPr>
        <w:keepNext/>
        <w:spacing w:before="100"/>
      </w:pPr>
      <w:r>
        <w:rPr>
          <w:b/>
          <w:i w:val="0"/>
        </w:rPr>
        <w:t xml:space="preserve">18. </w:t>
      </w:r>
      <w:r>
        <w:rPr>
          <w:b/>
          <w:i w:val="0"/>
          <w:color w:val="1F3A5F"/>
          <w:sz w:val="17"/>
        </w:rPr>
        <w:t xml:space="preserve">[BIN-B1-0079] </w:t>
      </w:r>
      <w:r>
        <w:rPr>
          <w:b w:val="0"/>
          <w:i w:val="0"/>
        </w:rPr>
        <w:t>Jodohkan kata dengan huruf awalnya!</w:t>
      </w:r>
      <w:r>
        <w:rPr>
          <w:b w:val="0"/>
          <w:i/>
          <w:color w:val="777777"/>
          <w:sz w:val="17"/>
        </w:rPr>
        <w:t xml:space="preserve">  (menjodohkan; medium)</w:t>
      </w:r>
    </w:p>
    <w:p>
      <w:pPr>
        <w:spacing w:after="0"/>
        <w:ind w:left="454"/>
      </w:pPr>
      <w:r>
        <w:rPr>
          <w:b w:val="0"/>
          <w:i w:val="0"/>
        </w:rPr>
        <w:t>Kolom kiri: kaki | mata | roti | tas   Kolom kanan: k | m | t | r</w:t>
      </w:r>
    </w:p>
    <w:p>
      <w:pPr>
        <w:ind w:left="454"/>
      </w:pPr>
      <w:r>
        <w:rPr>
          <w:b/>
          <w:i w:val="0"/>
          <w:color w:val="1B6E3C"/>
          <w:sz w:val="18"/>
        </w:rPr>
        <w:t xml:space="preserve">Kunci: </w:t>
      </w:r>
      <w:r>
        <w:rPr>
          <w:b w:val="0"/>
          <w:i w:val="0"/>
          <w:sz w:val="18"/>
        </w:rPr>
        <w:t>kaki — k; mata — m; roti — r; tas — t</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19. </w:t>
      </w:r>
      <w:r>
        <w:rPr>
          <w:b/>
          <w:i w:val="0"/>
          <w:color w:val="1F3A5F"/>
          <w:sz w:val="17"/>
        </w:rPr>
        <w:t xml:space="preserve">[BIN-B1-0080] </w:t>
      </w:r>
      <w:r>
        <w:rPr>
          <w:b w:val="0"/>
          <w:i w:val="0"/>
        </w:rPr>
        <w:t>Jodohkan kata dengan huruf awalnya!</w:t>
      </w:r>
      <w:r>
        <w:rPr>
          <w:b w:val="0"/>
          <w:i/>
          <w:color w:val="777777"/>
          <w:sz w:val="17"/>
        </w:rPr>
        <w:t xml:space="preserve">  (menjodohkan; medium)</w:t>
      </w:r>
    </w:p>
    <w:p>
      <w:pPr>
        <w:spacing w:after="0"/>
        <w:ind w:left="454"/>
      </w:pPr>
      <w:r>
        <w:rPr>
          <w:b w:val="0"/>
          <w:i w:val="0"/>
        </w:rPr>
        <w:t>Kolom kiri: hari | kaki | mata | roti   Kolom kanan: k | m | r | h</w:t>
      </w:r>
    </w:p>
    <w:p>
      <w:pPr>
        <w:ind w:left="454"/>
      </w:pPr>
      <w:r>
        <w:rPr>
          <w:b/>
          <w:i w:val="0"/>
          <w:color w:val="1B6E3C"/>
          <w:sz w:val="18"/>
        </w:rPr>
        <w:t xml:space="preserve">Kunci: </w:t>
      </w:r>
      <w:r>
        <w:rPr>
          <w:b w:val="0"/>
          <w:i w:val="0"/>
          <w:sz w:val="18"/>
        </w:rPr>
        <w:t>hari — h; kaki — k; mata — m; roti — r</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20. </w:t>
      </w:r>
      <w:r>
        <w:rPr>
          <w:b/>
          <w:i w:val="0"/>
          <w:color w:val="1F3A5F"/>
          <w:sz w:val="17"/>
        </w:rPr>
        <w:t xml:space="preserve">[BIN-B1-0081] </w:t>
      </w:r>
      <w:r>
        <w:rPr>
          <w:b w:val="0"/>
          <w:i w:val="0"/>
        </w:rPr>
        <w:t>Susun huruf-huruf berikut menjadi kata yang benar! (huruf awal h)</w:t>
      </w:r>
      <w:r>
        <w:rPr>
          <w:b w:val="0"/>
          <w:i/>
          <w:color w:val="777777"/>
          <w:sz w:val="17"/>
        </w:rPr>
        <w:t xml:space="preserve">  (mengurutkan; medium)</w:t>
      </w:r>
    </w:p>
    <w:p>
      <w:pPr>
        <w:spacing w:after="0"/>
        <w:ind w:left="454"/>
      </w:pPr>
      <w:r>
        <w:rPr>
          <w:b w:val="0"/>
          <w:i w:val="0"/>
        </w:rPr>
        <w:t>Butir (acak): s | h | a | u</w:t>
      </w:r>
    </w:p>
    <w:p>
      <w:pPr>
        <w:ind w:left="454"/>
      </w:pPr>
      <w:r>
        <w:rPr>
          <w:b/>
          <w:i w:val="0"/>
          <w:color w:val="1B6E3C"/>
          <w:sz w:val="18"/>
        </w:rPr>
        <w:t xml:space="preserve">Kunci: </w:t>
      </w:r>
      <w:r>
        <w:rPr>
          <w:b w:val="0"/>
          <w:i w:val="0"/>
          <w:sz w:val="18"/>
        </w:rPr>
        <w:t>h → a → u → s</w:t>
      </w:r>
      <w:r>
        <w:rPr>
          <w:b/>
          <w:i w:val="0"/>
          <w:color w:val="555555"/>
          <w:sz w:val="18"/>
        </w:rPr>
        <w:t xml:space="preserve">   Pembahasan: </w:t>
      </w:r>
      <w:r>
        <w:rPr>
          <w:b w:val="0"/>
          <w:i w:val="0"/>
          <w:sz w:val="18"/>
        </w:rPr>
        <w:t>haus adalah kata yang benar.</w:t>
      </w:r>
    </w:p>
    <w:p>
      <w:pPr>
        <w:keepNext/>
        <w:spacing w:before="100"/>
      </w:pPr>
      <w:r>
        <w:rPr>
          <w:b/>
          <w:i w:val="0"/>
        </w:rPr>
        <w:t xml:space="preserve">21. </w:t>
      </w:r>
      <w:r>
        <w:rPr>
          <w:b/>
          <w:i w:val="0"/>
          <w:color w:val="1F3A5F"/>
          <w:sz w:val="17"/>
        </w:rPr>
        <w:t xml:space="preserve">[BIN-B1-0082] </w:t>
      </w:r>
      <w:r>
        <w:rPr>
          <w:b w:val="0"/>
          <w:i w:val="0"/>
        </w:rPr>
        <w:t>Kelompokkan kata berikut berdasarkan huruf awalnya: meja, kaki, roti, rumah, kuda, mata.</w:t>
      </w:r>
      <w:r>
        <w:rPr>
          <w:b w:val="0"/>
          <w:i/>
          <w:color w:val="777777"/>
          <w:sz w:val="17"/>
        </w:rPr>
        <w:t xml:space="preserve">  (mengelompokkan; medium)</w:t>
      </w:r>
    </w:p>
    <w:p>
      <w:pPr>
        <w:spacing w:after="0"/>
        <w:ind w:left="454"/>
      </w:pPr>
      <w:r>
        <w:rPr>
          <w:b w:val="0"/>
          <w:i w:val="0"/>
        </w:rPr>
        <w:t>Kelompok: k | m | r</w:t>
      </w:r>
    </w:p>
    <w:p>
      <w:pPr>
        <w:ind w:left="454"/>
      </w:pPr>
      <w:r>
        <w:rPr>
          <w:b/>
          <w:i w:val="0"/>
          <w:color w:val="1B6E3C"/>
          <w:sz w:val="18"/>
        </w:rPr>
        <w:t xml:space="preserve">Kunci: </w:t>
      </w:r>
      <w:r>
        <w:rPr>
          <w:b w:val="0"/>
          <w:i w:val="0"/>
          <w:sz w:val="18"/>
        </w:rPr>
        <w:t>k: kaki, kuda; m: mata, meja; r: roti, rumah</w:t>
      </w:r>
      <w:r>
        <w:rPr>
          <w:b/>
          <w:i w:val="0"/>
          <w:color w:val="555555"/>
          <w:sz w:val="18"/>
        </w:rPr>
        <w:t xml:space="preserve">   Pembahasan: </w:t>
      </w:r>
      <w:r>
        <w:rPr>
          <w:b w:val="0"/>
          <w:i w:val="0"/>
          <w:sz w:val="18"/>
        </w:rPr>
        <w:t>Kelompokkan sesuai huruf awal.</w:t>
      </w:r>
    </w:p>
    <w:p>
      <w:pPr>
        <w:keepNext/>
        <w:spacing w:before="100"/>
      </w:pPr>
      <w:r>
        <w:rPr>
          <w:b/>
          <w:i w:val="0"/>
        </w:rPr>
        <w:t xml:space="preserve">22. </w:t>
      </w:r>
      <w:r>
        <w:rPr>
          <w:b/>
          <w:i w:val="0"/>
          <w:color w:val="1F3A5F"/>
          <w:sz w:val="17"/>
        </w:rPr>
        <w:t xml:space="preserve">[BIN-B1-0083] </w:t>
      </w:r>
      <w:r>
        <w:rPr>
          <w:b w:val="0"/>
          <w:i w:val="0"/>
        </w:rPr>
        <w:t>Bacalah dan tulislah tiga kata yang berawalan huruf a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membaca dan menulis kata berawalan huruf tersebut.</w:t>
      </w:r>
    </w:p>
    <w:p>
      <w:pPr>
        <w:keepNext/>
        <w:spacing w:before="100"/>
      </w:pPr>
      <w:r>
        <w:rPr>
          <w:b/>
          <w:i w:val="0"/>
        </w:rPr>
        <w:t xml:space="preserve">23. </w:t>
      </w:r>
      <w:r>
        <w:rPr>
          <w:b/>
          <w:i w:val="0"/>
          <w:color w:val="1F3A5F"/>
          <w:sz w:val="17"/>
        </w:rPr>
        <w:t xml:space="preserve">[BIN-B1-0904] </w:t>
      </w:r>
      <w:r>
        <w:rPr>
          <w:b w:val="0"/>
          <w:i w:val="0"/>
        </w:rPr>
        <w:t>Kata yang diawali huruf h adalah ....</w:t>
      </w:r>
      <w:r>
        <w:rPr>
          <w:b w:val="0"/>
          <w:i/>
          <w:color w:val="777777"/>
          <w:sz w:val="17"/>
        </w:rPr>
        <w:t xml:space="preserve">  (pilihan ganda; easy)</w:t>
      </w:r>
      <w:r>
        <w:rPr>
          <w:b/>
          <w:i w:val="0"/>
          <w:color w:val="C05000"/>
          <w:sz w:val="17"/>
        </w:rPr>
        <w:t xml:space="preserve">  [BARU]</w:t>
      </w:r>
    </w:p>
    <w:p>
      <w:pPr>
        <w:spacing w:after="0"/>
        <w:ind w:left="454"/>
      </w:pPr>
      <w:r>
        <w:rPr>
          <w:b w:val="0"/>
          <w:i w:val="0"/>
        </w:rPr>
        <w:t>A. kuda</w:t>
      </w:r>
    </w:p>
    <w:p>
      <w:pPr>
        <w:spacing w:after="0"/>
        <w:ind w:left="454"/>
      </w:pPr>
      <w:r>
        <w:rPr>
          <w:b w:val="0"/>
          <w:i w:val="0"/>
        </w:rPr>
        <w:t>B. hati</w:t>
      </w:r>
    </w:p>
    <w:p>
      <w:pPr>
        <w:spacing w:after="0"/>
        <w:ind w:left="454"/>
      </w:pPr>
      <w:r>
        <w:rPr>
          <w:b w:val="0"/>
          <w:i w:val="0"/>
        </w:rPr>
        <w:t>C. mobil</w:t>
      </w:r>
    </w:p>
    <w:p>
      <w:pPr>
        <w:spacing w:after="0"/>
        <w:ind w:left="454"/>
      </w:pPr>
      <w:r>
        <w:rPr>
          <w:b w:val="0"/>
          <w:i w:val="0"/>
        </w:rPr>
        <w:t>D. topi</w:t>
      </w:r>
    </w:p>
    <w:p>
      <w:pPr>
        <w:ind w:left="454"/>
      </w:pPr>
      <w:r>
        <w:rPr>
          <w:b/>
          <w:i w:val="0"/>
          <w:color w:val="1B6E3C"/>
          <w:sz w:val="18"/>
        </w:rPr>
        <w:t xml:space="preserve">Kunci: </w:t>
      </w:r>
      <w:r>
        <w:rPr>
          <w:b w:val="0"/>
          <w:i w:val="0"/>
          <w:sz w:val="18"/>
        </w:rPr>
        <w:t>B. hati</w:t>
      </w:r>
      <w:r>
        <w:rPr>
          <w:b/>
          <w:i w:val="0"/>
          <w:color w:val="555555"/>
          <w:sz w:val="18"/>
        </w:rPr>
        <w:t xml:space="preserve">   Pembahasan: </w:t>
      </w:r>
      <w:r>
        <w:rPr>
          <w:b w:val="0"/>
          <w:i w:val="0"/>
          <w:sz w:val="18"/>
        </w:rPr>
        <w:t>hati diawali huruf h. kuda diawali k, mobil diawali m, topi diawali t.</w:t>
      </w:r>
    </w:p>
    <w:p>
      <w:pPr>
        <w:keepNext/>
        <w:spacing w:before="100"/>
      </w:pPr>
      <w:r>
        <w:rPr>
          <w:b/>
          <w:i w:val="0"/>
        </w:rPr>
        <w:t xml:space="preserve">24. </w:t>
      </w:r>
      <w:r>
        <w:rPr>
          <w:b/>
          <w:i w:val="0"/>
          <w:color w:val="1F3A5F"/>
          <w:sz w:val="17"/>
        </w:rPr>
        <w:t xml:space="preserve">[BIN-B1-0905] </w:t>
      </w:r>
      <w:r>
        <w:rPr>
          <w:b w:val="0"/>
          <w:i w:val="0"/>
        </w:rPr>
        <w:t>Benar atau salah: Kata "aku" diawali huruf 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aku diawali huruf a.</w:t>
      </w:r>
    </w:p>
    <w:p>
      <w:pPr>
        <w:keepNext/>
        <w:spacing w:before="100"/>
      </w:pPr>
      <w:r>
        <w:rPr>
          <w:b/>
          <w:i w:val="0"/>
        </w:rPr>
        <w:t xml:space="preserve">25. </w:t>
      </w:r>
      <w:r>
        <w:rPr>
          <w:b/>
          <w:i w:val="0"/>
          <w:color w:val="1F3A5F"/>
          <w:sz w:val="17"/>
        </w:rPr>
        <w:t xml:space="preserve">[BIN-B1-0906] </w:t>
      </w:r>
      <w:r>
        <w:rPr>
          <w:b w:val="0"/>
          <w:i w:val="0"/>
        </w:rPr>
        <w:t>Lengkapi huruf awal kata berikut: _ambut</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r</w:t>
      </w:r>
      <w:r>
        <w:rPr>
          <w:b/>
          <w:i w:val="0"/>
          <w:color w:val="555555"/>
          <w:sz w:val="18"/>
        </w:rPr>
        <w:t xml:space="preserve">   Pembahasan: </w:t>
      </w:r>
      <w:r>
        <w:rPr>
          <w:b w:val="0"/>
          <w:i w:val="0"/>
          <w:sz w:val="18"/>
        </w:rPr>
        <w:t>Kata yang benar: rambut.</w:t>
      </w:r>
    </w:p>
    <w:p>
      <w:pPr>
        <w:keepNext/>
        <w:spacing w:before="100"/>
      </w:pPr>
      <w:r>
        <w:rPr>
          <w:b/>
          <w:i w:val="0"/>
        </w:rPr>
        <w:t xml:space="preserve">26. </w:t>
      </w:r>
      <w:r>
        <w:rPr>
          <w:b/>
          <w:i w:val="0"/>
          <w:color w:val="1F3A5F"/>
          <w:sz w:val="17"/>
        </w:rPr>
        <w:t xml:space="preserve">[BIN-B1-0907] </w:t>
      </w:r>
      <w:r>
        <w:rPr>
          <w:b w:val="0"/>
          <w:i w:val="0"/>
        </w:rPr>
        <w:t>Kata yang ditulis dengan benar adalah ....</w:t>
      </w:r>
      <w:r>
        <w:rPr>
          <w:b w:val="0"/>
          <w:i/>
          <w:color w:val="777777"/>
          <w:sz w:val="17"/>
        </w:rPr>
        <w:t xml:space="preserve">  (pilihan ganda; hard)</w:t>
      </w:r>
      <w:r>
        <w:rPr>
          <w:b/>
          <w:i w:val="0"/>
          <w:color w:val="C05000"/>
          <w:sz w:val="17"/>
        </w:rPr>
        <w:t xml:space="preserve">  [BARU]</w:t>
      </w:r>
    </w:p>
    <w:p>
      <w:pPr>
        <w:spacing w:after="0"/>
        <w:ind w:left="454"/>
      </w:pPr>
      <w:r>
        <w:rPr>
          <w:b w:val="0"/>
          <w:i w:val="0"/>
        </w:rPr>
        <w:t>A. mathari</w:t>
      </w:r>
    </w:p>
    <w:p>
      <w:pPr>
        <w:spacing w:after="0"/>
        <w:ind w:left="454"/>
      </w:pPr>
      <w:r>
        <w:rPr>
          <w:b w:val="0"/>
          <w:i w:val="0"/>
        </w:rPr>
        <w:t>B. mataari</w:t>
      </w:r>
    </w:p>
    <w:p>
      <w:pPr>
        <w:spacing w:after="0"/>
        <w:ind w:left="454"/>
      </w:pPr>
      <w:r>
        <w:rPr>
          <w:b w:val="0"/>
          <w:i w:val="0"/>
        </w:rPr>
        <w:t>C. matahari</w:t>
      </w:r>
    </w:p>
    <w:p>
      <w:pPr>
        <w:spacing w:after="0"/>
        <w:ind w:left="454"/>
      </w:pPr>
      <w:r>
        <w:rPr>
          <w:b w:val="0"/>
          <w:i w:val="0"/>
        </w:rPr>
        <w:t>D. matahri</w:t>
      </w:r>
    </w:p>
    <w:p>
      <w:pPr>
        <w:ind w:left="454"/>
      </w:pPr>
      <w:r>
        <w:rPr>
          <w:b/>
          <w:i w:val="0"/>
          <w:color w:val="1B6E3C"/>
          <w:sz w:val="18"/>
        </w:rPr>
        <w:t xml:space="preserve">Kunci: </w:t>
      </w:r>
      <w:r>
        <w:rPr>
          <w:b w:val="0"/>
          <w:i w:val="0"/>
          <w:sz w:val="18"/>
        </w:rPr>
        <w:t>C. matahari</w:t>
      </w:r>
      <w:r>
        <w:rPr>
          <w:b/>
          <w:i w:val="0"/>
          <w:color w:val="555555"/>
          <w:sz w:val="18"/>
        </w:rPr>
        <w:t xml:space="preserve">   Pembahasan: </w:t>
      </w:r>
      <w:r>
        <w:rPr>
          <w:b w:val="0"/>
          <w:i w:val="0"/>
          <w:sz w:val="18"/>
        </w:rPr>
        <w:t>Penulisan yang benar: matahari.</w:t>
      </w:r>
    </w:p>
    <w:p>
      <w:pPr>
        <w:keepNext/>
        <w:spacing w:before="100"/>
      </w:pPr>
      <w:r>
        <w:rPr>
          <w:b/>
          <w:i w:val="0"/>
        </w:rPr>
        <w:t xml:space="preserve">27. </w:t>
      </w:r>
      <w:r>
        <w:rPr>
          <w:b/>
          <w:i w:val="0"/>
          <w:color w:val="1F3A5F"/>
          <w:sz w:val="17"/>
        </w:rPr>
        <w:t xml:space="preserve">[BIN-B1-0908] </w:t>
      </w:r>
      <w:r>
        <w:rPr>
          <w:b w:val="0"/>
          <w:i w:val="0"/>
        </w:rPr>
        <w:t>Susun huruf-huruf berikut menjadi kata yang benar! (huruf awal t)</w:t>
      </w:r>
      <w:r>
        <w:rPr>
          <w:b w:val="0"/>
          <w:i/>
          <w:color w:val="777777"/>
          <w:sz w:val="17"/>
        </w:rPr>
        <w:t xml:space="preserve">  (mengurutkan; medium)</w:t>
      </w:r>
      <w:r>
        <w:rPr>
          <w:b/>
          <w:i w:val="0"/>
          <w:color w:val="C05000"/>
          <w:sz w:val="17"/>
        </w:rPr>
        <w:t xml:space="preserve">  [BARU]</w:t>
      </w:r>
    </w:p>
    <w:p>
      <w:pPr>
        <w:spacing w:after="0"/>
        <w:ind w:left="454"/>
      </w:pPr>
      <w:r>
        <w:rPr>
          <w:b w:val="0"/>
          <w:i w:val="0"/>
        </w:rPr>
        <w:t>Butir (acak): l | t | i | a</w:t>
      </w:r>
    </w:p>
    <w:p>
      <w:pPr>
        <w:ind w:left="454"/>
      </w:pPr>
      <w:r>
        <w:rPr>
          <w:b/>
          <w:i w:val="0"/>
          <w:color w:val="1B6E3C"/>
          <w:sz w:val="18"/>
        </w:rPr>
        <w:t xml:space="preserve">Kunci: </w:t>
      </w:r>
      <w:r>
        <w:rPr>
          <w:b w:val="0"/>
          <w:i w:val="0"/>
          <w:sz w:val="18"/>
        </w:rPr>
        <w:t>t → a → l → i</w:t>
      </w:r>
      <w:r>
        <w:rPr>
          <w:b/>
          <w:i w:val="0"/>
          <w:color w:val="555555"/>
          <w:sz w:val="18"/>
        </w:rPr>
        <w:t xml:space="preserve">   Pembahasan: </w:t>
      </w:r>
      <w:r>
        <w:rPr>
          <w:b w:val="0"/>
          <w:i w:val="0"/>
          <w:sz w:val="18"/>
        </w:rPr>
        <w:t>tali adalah kata yang benar.</w:t>
      </w:r>
    </w:p>
    <w:p>
      <w:pPr>
        <w:pStyle w:val="Heading3"/>
      </w:pPr>
      <w:r>
        <w:t>TP-BIN-B1-04 — Murid mampu menggunakan anggota tubuh ciptaan Allah Swt. untuk belajar membaca dan menulis dengan sungguh-sungguh sebagai wujud syukur kepada-Nya.</w:t>
      </w:r>
    </w:p>
    <w:p>
      <w:r>
        <w:rPr>
          <w:b w:val="0"/>
          <w:i/>
          <w:color w:val="555555"/>
          <w:sz w:val="17"/>
        </w:rPr>
        <w:t>Soal: 28 (lama 28, baru 0; target 27)</w:t>
      </w:r>
    </w:p>
    <w:p>
      <w:pPr>
        <w:keepNext/>
        <w:spacing w:before="100"/>
      </w:pPr>
      <w:r>
        <w:rPr>
          <w:b/>
          <w:i w:val="0"/>
        </w:rPr>
        <w:t xml:space="preserve">1. </w:t>
      </w:r>
      <w:r>
        <w:rPr>
          <w:b/>
          <w:i w:val="0"/>
          <w:color w:val="1F3A5F"/>
          <w:sz w:val="17"/>
        </w:rPr>
        <w:t xml:space="preserve">[BIN-B1-0084] </w:t>
      </w:r>
      <w:r>
        <w:rPr>
          <w:b w:val="0"/>
          <w:i w:val="0"/>
        </w:rPr>
        <w:t>Ucapan syukur kepada Allah adalah ....</w:t>
      </w:r>
      <w:r>
        <w:rPr>
          <w:b w:val="0"/>
          <w:i/>
          <w:color w:val="777777"/>
          <w:sz w:val="17"/>
        </w:rPr>
        <w:t xml:space="preserve">  (pilihan ganda; easy)</w:t>
      </w:r>
    </w:p>
    <w:p>
      <w:pPr>
        <w:spacing w:after="0"/>
        <w:ind w:left="454"/>
      </w:pPr>
      <w:r>
        <w:rPr>
          <w:b w:val="0"/>
          <w:i w:val="0"/>
        </w:rPr>
        <w:t>A. astaghfirullah</w:t>
      </w:r>
    </w:p>
    <w:p>
      <w:pPr>
        <w:spacing w:after="0"/>
        <w:ind w:left="454"/>
      </w:pPr>
      <w:r>
        <w:rPr>
          <w:b w:val="0"/>
          <w:i w:val="0"/>
        </w:rPr>
        <w:t>B. bismillah</w:t>
      </w:r>
    </w:p>
    <w:p>
      <w:pPr>
        <w:spacing w:after="0"/>
        <w:ind w:left="454"/>
      </w:pPr>
      <w:r>
        <w:rPr>
          <w:b w:val="0"/>
          <w:i w:val="0"/>
        </w:rPr>
        <w:t>C. innalillahi</w:t>
      </w:r>
    </w:p>
    <w:p>
      <w:pPr>
        <w:spacing w:after="0"/>
        <w:ind w:left="454"/>
      </w:pPr>
      <w:r>
        <w:rPr>
          <w:b w:val="0"/>
          <w:i w:val="0"/>
        </w:rPr>
        <w:t>D. alhamdulillah</w:t>
      </w:r>
    </w:p>
    <w:p>
      <w:pPr>
        <w:ind w:left="454"/>
      </w:pPr>
      <w:r>
        <w:rPr>
          <w:b/>
          <w:i w:val="0"/>
          <w:color w:val="1B6E3C"/>
          <w:sz w:val="18"/>
        </w:rPr>
        <w:t xml:space="preserve">Kunci: </w:t>
      </w:r>
      <w:r>
        <w:rPr>
          <w:b w:val="0"/>
          <w:i w:val="0"/>
          <w:sz w:val="18"/>
        </w:rPr>
        <w:t>D. alhamdulillah</w:t>
      </w:r>
      <w:r>
        <w:rPr>
          <w:b/>
          <w:i w:val="0"/>
          <w:color w:val="555555"/>
          <w:sz w:val="18"/>
        </w:rPr>
        <w:t xml:space="preserve">   Pembahasan: </w:t>
      </w:r>
      <w:r>
        <w:rPr>
          <w:b w:val="0"/>
          <w:i w:val="0"/>
          <w:sz w:val="18"/>
        </w:rPr>
        <w:t>Jawaban: alhamdulillah.</w:t>
      </w:r>
    </w:p>
    <w:p>
      <w:pPr>
        <w:keepNext/>
        <w:spacing w:before="100"/>
      </w:pPr>
      <w:r>
        <w:rPr>
          <w:b/>
          <w:i w:val="0"/>
        </w:rPr>
        <w:t xml:space="preserve">2. </w:t>
      </w:r>
      <w:r>
        <w:rPr>
          <w:b/>
          <w:i w:val="0"/>
          <w:color w:val="1F3A5F"/>
          <w:sz w:val="17"/>
        </w:rPr>
        <w:t xml:space="preserve">[BIN-B1-0085] </w:t>
      </w:r>
      <w:r>
        <w:rPr>
          <w:b w:val="0"/>
          <w:i w:val="0"/>
        </w:rPr>
        <w:t>Kita berjalan ke sekolah dengan ....</w:t>
      </w:r>
      <w:r>
        <w:rPr>
          <w:b w:val="0"/>
          <w:i/>
          <w:color w:val="777777"/>
          <w:sz w:val="17"/>
        </w:rPr>
        <w:t xml:space="preserve">  (pilihan ganda; easy)</w:t>
      </w:r>
    </w:p>
    <w:p>
      <w:pPr>
        <w:spacing w:after="0"/>
        <w:ind w:left="454"/>
      </w:pPr>
      <w:r>
        <w:rPr>
          <w:b w:val="0"/>
          <w:i w:val="0"/>
        </w:rPr>
        <w:t>A. telinga</w:t>
      </w:r>
    </w:p>
    <w:p>
      <w:pPr>
        <w:spacing w:after="0"/>
        <w:ind w:left="454"/>
      </w:pPr>
      <w:r>
        <w:rPr>
          <w:b w:val="0"/>
          <w:i w:val="0"/>
        </w:rPr>
        <w:t>B. kaki</w:t>
      </w:r>
    </w:p>
    <w:p>
      <w:pPr>
        <w:spacing w:after="0"/>
        <w:ind w:left="454"/>
      </w:pPr>
      <w:r>
        <w:rPr>
          <w:b w:val="0"/>
          <w:i w:val="0"/>
        </w:rPr>
        <w:t>C. mata</w:t>
      </w:r>
    </w:p>
    <w:p>
      <w:pPr>
        <w:spacing w:after="0"/>
        <w:ind w:left="454"/>
      </w:pPr>
      <w:r>
        <w:rPr>
          <w:b w:val="0"/>
          <w:i w:val="0"/>
        </w:rPr>
        <w:t>D. tangan</w:t>
      </w:r>
    </w:p>
    <w:p>
      <w:pPr>
        <w:ind w:left="454"/>
      </w:pPr>
      <w:r>
        <w:rPr>
          <w:b/>
          <w:i w:val="0"/>
          <w:color w:val="1B6E3C"/>
          <w:sz w:val="18"/>
        </w:rPr>
        <w:t xml:space="preserve">Kunci: </w:t>
      </w:r>
      <w:r>
        <w:rPr>
          <w:b w:val="0"/>
          <w:i w:val="0"/>
          <w:sz w:val="18"/>
        </w:rPr>
        <w:t>B. kaki</w:t>
      </w:r>
      <w:r>
        <w:rPr>
          <w:b/>
          <w:i w:val="0"/>
          <w:color w:val="555555"/>
          <w:sz w:val="18"/>
        </w:rPr>
        <w:t xml:space="preserve">   Pembahasan: </w:t>
      </w:r>
      <w:r>
        <w:rPr>
          <w:b w:val="0"/>
          <w:i w:val="0"/>
          <w:sz w:val="18"/>
        </w:rPr>
        <w:t>Jawaban: kaki.</w:t>
      </w:r>
    </w:p>
    <w:p>
      <w:pPr>
        <w:keepNext/>
        <w:spacing w:before="100"/>
      </w:pPr>
      <w:r>
        <w:rPr>
          <w:b/>
          <w:i w:val="0"/>
        </w:rPr>
        <w:t xml:space="preserve">3. </w:t>
      </w:r>
      <w:r>
        <w:rPr>
          <w:b/>
          <w:i w:val="0"/>
          <w:color w:val="1F3A5F"/>
          <w:sz w:val="17"/>
        </w:rPr>
        <w:t xml:space="preserve">[BIN-B1-0086] </w:t>
      </w:r>
      <w:r>
        <w:rPr>
          <w:b w:val="0"/>
          <w:i w:val="0"/>
        </w:rPr>
        <w:t>Kita membaca keras-keras dengan ....</w:t>
      </w:r>
      <w:r>
        <w:rPr>
          <w:b w:val="0"/>
          <w:i/>
          <w:color w:val="777777"/>
          <w:sz w:val="17"/>
        </w:rPr>
        <w:t xml:space="preserve">  (pilihan ganda; easy)</w:t>
      </w:r>
    </w:p>
    <w:p>
      <w:pPr>
        <w:spacing w:after="0"/>
        <w:ind w:left="454"/>
      </w:pPr>
      <w:r>
        <w:rPr>
          <w:b w:val="0"/>
          <w:i w:val="0"/>
        </w:rPr>
        <w:t>A. telinga</w:t>
      </w:r>
    </w:p>
    <w:p>
      <w:pPr>
        <w:spacing w:after="0"/>
        <w:ind w:left="454"/>
      </w:pPr>
      <w:r>
        <w:rPr>
          <w:b w:val="0"/>
          <w:i w:val="0"/>
        </w:rPr>
        <w:t>B. hidung</w:t>
      </w:r>
    </w:p>
    <w:p>
      <w:pPr>
        <w:spacing w:after="0"/>
        <w:ind w:left="454"/>
      </w:pPr>
      <w:r>
        <w:rPr>
          <w:b w:val="0"/>
          <w:i w:val="0"/>
        </w:rPr>
        <w:t>C. mulut</w:t>
      </w:r>
    </w:p>
    <w:p>
      <w:pPr>
        <w:spacing w:after="0"/>
        <w:ind w:left="454"/>
      </w:pPr>
      <w:r>
        <w:rPr>
          <w:b w:val="0"/>
          <w:i w:val="0"/>
        </w:rPr>
        <w:t>D. mata saja</w:t>
      </w:r>
    </w:p>
    <w:p>
      <w:pPr>
        <w:ind w:left="454"/>
      </w:pPr>
      <w:r>
        <w:rPr>
          <w:b/>
          <w:i w:val="0"/>
          <w:color w:val="1B6E3C"/>
          <w:sz w:val="18"/>
        </w:rPr>
        <w:t xml:space="preserve">Kunci: </w:t>
      </w:r>
      <w:r>
        <w:rPr>
          <w:b w:val="0"/>
          <w:i w:val="0"/>
          <w:sz w:val="18"/>
        </w:rPr>
        <w:t>C. mulut</w:t>
      </w:r>
      <w:r>
        <w:rPr>
          <w:b/>
          <w:i w:val="0"/>
          <w:color w:val="555555"/>
          <w:sz w:val="18"/>
        </w:rPr>
        <w:t xml:space="preserve">   Pembahasan: </w:t>
      </w:r>
      <w:r>
        <w:rPr>
          <w:b w:val="0"/>
          <w:i w:val="0"/>
          <w:sz w:val="18"/>
        </w:rPr>
        <w:t>Jawaban: mulut.</w:t>
      </w:r>
    </w:p>
    <w:p>
      <w:pPr>
        <w:keepNext/>
        <w:spacing w:before="100"/>
      </w:pPr>
      <w:r>
        <w:rPr>
          <w:b/>
          <w:i w:val="0"/>
        </w:rPr>
        <w:t xml:space="preserve">4. </w:t>
      </w:r>
      <w:r>
        <w:rPr>
          <w:b/>
          <w:i w:val="0"/>
          <w:color w:val="1F3A5F"/>
          <w:sz w:val="17"/>
        </w:rPr>
        <w:t xml:space="preserve">[BIN-B1-0087] </w:t>
      </w:r>
      <w:r>
        <w:rPr>
          <w:b w:val="0"/>
          <w:i w:val="0"/>
        </w:rPr>
        <w:t>Yang kita pakai untuk memegang pensil adalah ....</w:t>
      </w:r>
      <w:r>
        <w:rPr>
          <w:b w:val="0"/>
          <w:i/>
          <w:color w:val="777777"/>
          <w:sz w:val="17"/>
        </w:rPr>
        <w:t xml:space="preserve">  (pilihan ganda; easy)</w:t>
      </w:r>
    </w:p>
    <w:p>
      <w:pPr>
        <w:spacing w:after="0"/>
        <w:ind w:left="454"/>
      </w:pPr>
      <w:r>
        <w:rPr>
          <w:b w:val="0"/>
          <w:i w:val="0"/>
        </w:rPr>
        <w:t>A. telinga</w:t>
      </w:r>
    </w:p>
    <w:p>
      <w:pPr>
        <w:spacing w:after="0"/>
        <w:ind w:left="454"/>
      </w:pPr>
      <w:r>
        <w:rPr>
          <w:b w:val="0"/>
          <w:i w:val="0"/>
        </w:rPr>
        <w:t>B. hidung</w:t>
      </w:r>
    </w:p>
    <w:p>
      <w:pPr>
        <w:spacing w:after="0"/>
        <w:ind w:left="454"/>
      </w:pPr>
      <w:r>
        <w:rPr>
          <w:b w:val="0"/>
          <w:i w:val="0"/>
        </w:rPr>
        <w:t>C. jari</w:t>
      </w:r>
    </w:p>
    <w:p>
      <w:pPr>
        <w:spacing w:after="0"/>
        <w:ind w:left="454"/>
      </w:pPr>
      <w:r>
        <w:rPr>
          <w:b w:val="0"/>
          <w:i w:val="0"/>
        </w:rPr>
        <w:t>D. kaki</w:t>
      </w:r>
    </w:p>
    <w:p>
      <w:pPr>
        <w:ind w:left="454"/>
      </w:pPr>
      <w:r>
        <w:rPr>
          <w:b/>
          <w:i w:val="0"/>
          <w:color w:val="1B6E3C"/>
          <w:sz w:val="18"/>
        </w:rPr>
        <w:t xml:space="preserve">Kunci: </w:t>
      </w:r>
      <w:r>
        <w:rPr>
          <w:b w:val="0"/>
          <w:i w:val="0"/>
          <w:sz w:val="18"/>
        </w:rPr>
        <w:t>C. jari</w:t>
      </w:r>
      <w:r>
        <w:rPr>
          <w:b/>
          <w:i w:val="0"/>
          <w:color w:val="555555"/>
          <w:sz w:val="18"/>
        </w:rPr>
        <w:t xml:space="preserve">   Pembahasan: </w:t>
      </w:r>
      <w:r>
        <w:rPr>
          <w:b w:val="0"/>
          <w:i w:val="0"/>
          <w:sz w:val="18"/>
        </w:rPr>
        <w:t>Jawaban: jari.</w:t>
      </w:r>
    </w:p>
    <w:p>
      <w:pPr>
        <w:keepNext/>
        <w:spacing w:before="100"/>
      </w:pPr>
      <w:r>
        <w:rPr>
          <w:b/>
          <w:i w:val="0"/>
        </w:rPr>
        <w:t xml:space="preserve">5. </w:t>
      </w:r>
      <w:r>
        <w:rPr>
          <w:b/>
          <w:i w:val="0"/>
          <w:color w:val="1F3A5F"/>
          <w:sz w:val="17"/>
        </w:rPr>
        <w:t xml:space="preserve">[BIN-B1-0088] </w:t>
      </w:r>
      <w:r>
        <w:rPr>
          <w:b w:val="0"/>
          <w:i w:val="0"/>
        </w:rPr>
        <w:t>Menggunakan anggota tubuh untuk belajar dengan sungguh-sungguh adalah wujud ... kepada Allah.</w:t>
      </w:r>
      <w:r>
        <w:rPr>
          <w:b w:val="0"/>
          <w:i/>
          <w:color w:val="777777"/>
          <w:sz w:val="17"/>
        </w:rPr>
        <w:t xml:space="preserve">  (pilihan ganda; easy)</w:t>
      </w:r>
    </w:p>
    <w:p>
      <w:pPr>
        <w:spacing w:after="0"/>
        <w:ind w:left="454"/>
      </w:pPr>
      <w:r>
        <w:rPr>
          <w:b w:val="0"/>
          <w:i w:val="0"/>
        </w:rPr>
        <w:t>A. sombong</w:t>
      </w:r>
    </w:p>
    <w:p>
      <w:pPr>
        <w:spacing w:after="0"/>
        <w:ind w:left="454"/>
      </w:pPr>
      <w:r>
        <w:rPr>
          <w:b w:val="0"/>
          <w:i w:val="0"/>
        </w:rPr>
        <w:t>B. malas</w:t>
      </w:r>
    </w:p>
    <w:p>
      <w:pPr>
        <w:spacing w:after="0"/>
        <w:ind w:left="454"/>
      </w:pPr>
      <w:r>
        <w:rPr>
          <w:b w:val="0"/>
          <w:i w:val="0"/>
        </w:rPr>
        <w:t>C. syukur</w:t>
      </w:r>
    </w:p>
    <w:p>
      <w:pPr>
        <w:spacing w:after="0"/>
        <w:ind w:left="454"/>
      </w:pPr>
      <w:r>
        <w:rPr>
          <w:b w:val="0"/>
          <w:i w:val="0"/>
        </w:rPr>
        <w:t>D. marah</w:t>
      </w:r>
    </w:p>
    <w:p>
      <w:pPr>
        <w:ind w:left="454"/>
      </w:pPr>
      <w:r>
        <w:rPr>
          <w:b/>
          <w:i w:val="0"/>
          <w:color w:val="1B6E3C"/>
          <w:sz w:val="18"/>
        </w:rPr>
        <w:t xml:space="preserve">Kunci: </w:t>
      </w:r>
      <w:r>
        <w:rPr>
          <w:b w:val="0"/>
          <w:i w:val="0"/>
          <w:sz w:val="18"/>
        </w:rPr>
        <w:t>C. syukur</w:t>
      </w:r>
      <w:r>
        <w:rPr>
          <w:b/>
          <w:i w:val="0"/>
          <w:color w:val="555555"/>
          <w:sz w:val="18"/>
        </w:rPr>
        <w:t xml:space="preserve">   Pembahasan: </w:t>
      </w:r>
      <w:r>
        <w:rPr>
          <w:b w:val="0"/>
          <w:i w:val="0"/>
          <w:sz w:val="18"/>
        </w:rPr>
        <w:t>Jawaban: syukur.</w:t>
      </w:r>
    </w:p>
    <w:p>
      <w:pPr>
        <w:keepNext/>
        <w:spacing w:before="100"/>
      </w:pPr>
      <w:r>
        <w:rPr>
          <w:b/>
          <w:i w:val="0"/>
        </w:rPr>
        <w:t xml:space="preserve">6. </w:t>
      </w:r>
      <w:r>
        <w:rPr>
          <w:b/>
          <w:i w:val="0"/>
          <w:color w:val="1F3A5F"/>
          <w:sz w:val="17"/>
        </w:rPr>
        <w:t xml:space="preserve">[BIN-B1-0089] </w:t>
      </w:r>
      <w:r>
        <w:rPr>
          <w:b w:val="0"/>
          <w:i w:val="0"/>
        </w:rPr>
        <w:t>Allah menciptakan manusia dengan bentuk yang ....</w:t>
      </w:r>
      <w:r>
        <w:rPr>
          <w:b w:val="0"/>
          <w:i/>
          <w:color w:val="777777"/>
          <w:sz w:val="17"/>
        </w:rPr>
        <w:t xml:space="preserve">  (pilihan ganda; easy)</w:t>
      </w:r>
    </w:p>
    <w:p>
      <w:pPr>
        <w:spacing w:after="0"/>
        <w:ind w:left="454"/>
      </w:pPr>
      <w:r>
        <w:rPr>
          <w:b w:val="0"/>
          <w:i w:val="0"/>
        </w:rPr>
        <w:t>A. buruk</w:t>
      </w:r>
    </w:p>
    <w:p>
      <w:pPr>
        <w:spacing w:after="0"/>
        <w:ind w:left="454"/>
      </w:pPr>
      <w:r>
        <w:rPr>
          <w:b w:val="0"/>
          <w:i w:val="0"/>
        </w:rPr>
        <w:t>B. rusak</w:t>
      </w:r>
    </w:p>
    <w:p>
      <w:pPr>
        <w:spacing w:after="0"/>
        <w:ind w:left="454"/>
      </w:pPr>
      <w:r>
        <w:rPr>
          <w:b w:val="0"/>
          <w:i w:val="0"/>
        </w:rPr>
        <w:t>C. kurang</w:t>
      </w:r>
    </w:p>
    <w:p>
      <w:pPr>
        <w:spacing w:after="0"/>
        <w:ind w:left="454"/>
      </w:pPr>
      <w:r>
        <w:rPr>
          <w:b w:val="0"/>
          <w:i w:val="0"/>
        </w:rPr>
        <w:t>D. sempurna</w:t>
      </w:r>
    </w:p>
    <w:p>
      <w:pPr>
        <w:ind w:left="454"/>
      </w:pPr>
      <w:r>
        <w:rPr>
          <w:b/>
          <w:i w:val="0"/>
          <w:color w:val="1B6E3C"/>
          <w:sz w:val="18"/>
        </w:rPr>
        <w:t xml:space="preserve">Kunci: </w:t>
      </w:r>
      <w:r>
        <w:rPr>
          <w:b w:val="0"/>
          <w:i w:val="0"/>
          <w:sz w:val="18"/>
        </w:rPr>
        <w:t>D. sempurna</w:t>
      </w:r>
      <w:r>
        <w:rPr>
          <w:b/>
          <w:i w:val="0"/>
          <w:color w:val="555555"/>
          <w:sz w:val="18"/>
        </w:rPr>
        <w:t xml:space="preserve">   Pembahasan: </w:t>
      </w:r>
      <w:r>
        <w:rPr>
          <w:b w:val="0"/>
          <w:i w:val="0"/>
          <w:sz w:val="18"/>
        </w:rPr>
        <w:t>Jawaban: sempurna.</w:t>
      </w:r>
    </w:p>
    <w:p>
      <w:pPr>
        <w:keepNext/>
        <w:spacing w:before="100"/>
      </w:pPr>
      <w:r>
        <w:rPr>
          <w:b/>
          <w:i w:val="0"/>
        </w:rPr>
        <w:t xml:space="preserve">7. </w:t>
      </w:r>
      <w:r>
        <w:rPr>
          <w:b/>
          <w:i w:val="0"/>
          <w:color w:val="1F3A5F"/>
          <w:sz w:val="17"/>
        </w:rPr>
        <w:t xml:space="preserve">[BIN-B1-0090] </w:t>
      </w:r>
      <w:r>
        <w:rPr>
          <w:b w:val="0"/>
          <w:i w:val="0"/>
        </w:rPr>
        <w:t>Kita menulis dengan ....</w:t>
      </w:r>
      <w:r>
        <w:rPr>
          <w:b w:val="0"/>
          <w:i/>
          <w:color w:val="777777"/>
          <w:sz w:val="17"/>
        </w:rPr>
        <w:t xml:space="preserve">  (pilihan ganda; easy)</w:t>
      </w:r>
    </w:p>
    <w:p>
      <w:pPr>
        <w:spacing w:after="0"/>
        <w:ind w:left="454"/>
      </w:pPr>
      <w:r>
        <w:rPr>
          <w:b w:val="0"/>
          <w:i w:val="0"/>
        </w:rPr>
        <w:t>A. kaki</w:t>
      </w:r>
    </w:p>
    <w:p>
      <w:pPr>
        <w:spacing w:after="0"/>
        <w:ind w:left="454"/>
      </w:pPr>
      <w:r>
        <w:rPr>
          <w:b w:val="0"/>
          <w:i w:val="0"/>
        </w:rPr>
        <w:t>B. hidung</w:t>
      </w:r>
    </w:p>
    <w:p>
      <w:pPr>
        <w:spacing w:after="0"/>
        <w:ind w:left="454"/>
      </w:pPr>
      <w:r>
        <w:rPr>
          <w:b w:val="0"/>
          <w:i w:val="0"/>
        </w:rPr>
        <w:t>C. tangan</w:t>
      </w:r>
    </w:p>
    <w:p>
      <w:pPr>
        <w:spacing w:after="0"/>
        <w:ind w:left="454"/>
      </w:pPr>
      <w:r>
        <w:rPr>
          <w:b w:val="0"/>
          <w:i w:val="0"/>
        </w:rPr>
        <w:t>D. telinga</w:t>
      </w:r>
    </w:p>
    <w:p>
      <w:pPr>
        <w:ind w:left="454"/>
      </w:pPr>
      <w:r>
        <w:rPr>
          <w:b/>
          <w:i w:val="0"/>
          <w:color w:val="1B6E3C"/>
          <w:sz w:val="18"/>
        </w:rPr>
        <w:t xml:space="preserve">Kunci: </w:t>
      </w:r>
      <w:r>
        <w:rPr>
          <w:b w:val="0"/>
          <w:i w:val="0"/>
          <w:sz w:val="18"/>
        </w:rPr>
        <w:t>C. tangan</w:t>
      </w:r>
      <w:r>
        <w:rPr>
          <w:b/>
          <w:i w:val="0"/>
          <w:color w:val="555555"/>
          <w:sz w:val="18"/>
        </w:rPr>
        <w:t xml:space="preserve">   Pembahasan: </w:t>
      </w:r>
      <w:r>
        <w:rPr>
          <w:b w:val="0"/>
          <w:i w:val="0"/>
          <w:sz w:val="18"/>
        </w:rPr>
        <w:t>Jawaban: tangan.</w:t>
      </w:r>
    </w:p>
    <w:p>
      <w:pPr>
        <w:keepNext/>
        <w:spacing w:before="100"/>
      </w:pPr>
      <w:r>
        <w:rPr>
          <w:b/>
          <w:i w:val="0"/>
        </w:rPr>
        <w:t xml:space="preserve">8. </w:t>
      </w:r>
      <w:r>
        <w:rPr>
          <w:b/>
          <w:i w:val="0"/>
          <w:color w:val="1F3A5F"/>
          <w:sz w:val="17"/>
        </w:rPr>
        <w:t xml:space="preserve">[BIN-B1-0091] </w:t>
      </w:r>
      <w:r>
        <w:rPr>
          <w:b w:val="0"/>
          <w:i w:val="0"/>
        </w:rPr>
        <w:t>Kita berpikir dan mengingat pelajaran dengan ....</w:t>
      </w:r>
      <w:r>
        <w:rPr>
          <w:b w:val="0"/>
          <w:i/>
          <w:color w:val="777777"/>
          <w:sz w:val="17"/>
        </w:rPr>
        <w:t xml:space="preserve">  (pilihan ganda; easy)</w:t>
      </w:r>
    </w:p>
    <w:p>
      <w:pPr>
        <w:spacing w:after="0"/>
        <w:ind w:left="454"/>
      </w:pPr>
      <w:r>
        <w:rPr>
          <w:b w:val="0"/>
          <w:i w:val="0"/>
        </w:rPr>
        <w:t>A. otak</w:t>
      </w:r>
    </w:p>
    <w:p>
      <w:pPr>
        <w:spacing w:after="0"/>
        <w:ind w:left="454"/>
      </w:pPr>
      <w:r>
        <w:rPr>
          <w:b w:val="0"/>
          <w:i w:val="0"/>
        </w:rPr>
        <w:t>B. jari</w:t>
      </w:r>
    </w:p>
    <w:p>
      <w:pPr>
        <w:spacing w:after="0"/>
        <w:ind w:left="454"/>
      </w:pPr>
      <w:r>
        <w:rPr>
          <w:b w:val="0"/>
          <w:i w:val="0"/>
        </w:rPr>
        <w:t>C. lutut</w:t>
      </w:r>
    </w:p>
    <w:p>
      <w:pPr>
        <w:spacing w:after="0"/>
        <w:ind w:left="454"/>
      </w:pPr>
      <w:r>
        <w:rPr>
          <w:b w:val="0"/>
          <w:i w:val="0"/>
        </w:rPr>
        <w:t>D. gigi</w:t>
      </w:r>
    </w:p>
    <w:p>
      <w:pPr>
        <w:ind w:left="454"/>
      </w:pPr>
      <w:r>
        <w:rPr>
          <w:b/>
          <w:i w:val="0"/>
          <w:color w:val="1B6E3C"/>
          <w:sz w:val="18"/>
        </w:rPr>
        <w:t xml:space="preserve">Kunci: </w:t>
      </w:r>
      <w:r>
        <w:rPr>
          <w:b w:val="0"/>
          <w:i w:val="0"/>
          <w:sz w:val="18"/>
        </w:rPr>
        <w:t>A. otak</w:t>
      </w:r>
      <w:r>
        <w:rPr>
          <w:b/>
          <w:i w:val="0"/>
          <w:color w:val="555555"/>
          <w:sz w:val="18"/>
        </w:rPr>
        <w:t xml:space="preserve">   Pembahasan: </w:t>
      </w:r>
      <w:r>
        <w:rPr>
          <w:b w:val="0"/>
          <w:i w:val="0"/>
          <w:sz w:val="18"/>
        </w:rPr>
        <w:t>Jawaban: otak.</w:t>
      </w:r>
    </w:p>
    <w:p>
      <w:pPr>
        <w:keepNext/>
        <w:spacing w:before="100"/>
      </w:pPr>
      <w:r>
        <w:rPr>
          <w:b/>
          <w:i w:val="0"/>
        </w:rPr>
        <w:t xml:space="preserve">9. </w:t>
      </w:r>
      <w:r>
        <w:rPr>
          <w:b/>
          <w:i w:val="0"/>
          <w:color w:val="1F3A5F"/>
          <w:sz w:val="17"/>
        </w:rPr>
        <w:t xml:space="preserve">[BIN-B1-0092] </w:t>
      </w:r>
      <w:r>
        <w:rPr>
          <w:b w:val="0"/>
          <w:i w:val="0"/>
        </w:rPr>
        <w:t>Kita mendengar suara bu guru dengan ....</w:t>
      </w:r>
      <w:r>
        <w:rPr>
          <w:b w:val="0"/>
          <w:i/>
          <w:color w:val="777777"/>
          <w:sz w:val="17"/>
        </w:rPr>
        <w:t xml:space="preserve">  (pilihan ganda; easy)</w:t>
      </w:r>
    </w:p>
    <w:p>
      <w:pPr>
        <w:spacing w:after="0"/>
        <w:ind w:left="454"/>
      </w:pPr>
      <w:r>
        <w:rPr>
          <w:b w:val="0"/>
          <w:i w:val="0"/>
        </w:rPr>
        <w:t>A. mata</w:t>
      </w:r>
    </w:p>
    <w:p>
      <w:pPr>
        <w:spacing w:after="0"/>
        <w:ind w:left="454"/>
      </w:pPr>
      <w:r>
        <w:rPr>
          <w:b w:val="0"/>
          <w:i w:val="0"/>
        </w:rPr>
        <w:t>B. tangan</w:t>
      </w:r>
    </w:p>
    <w:p>
      <w:pPr>
        <w:spacing w:after="0"/>
        <w:ind w:left="454"/>
      </w:pPr>
      <w:r>
        <w:rPr>
          <w:b w:val="0"/>
          <w:i w:val="0"/>
        </w:rPr>
        <w:t>C. telinga</w:t>
      </w:r>
    </w:p>
    <w:p>
      <w:pPr>
        <w:spacing w:after="0"/>
        <w:ind w:left="454"/>
      </w:pPr>
      <w:r>
        <w:rPr>
          <w:b w:val="0"/>
          <w:i w:val="0"/>
        </w:rPr>
        <w:t>D. gigi</w:t>
      </w:r>
    </w:p>
    <w:p>
      <w:pPr>
        <w:ind w:left="454"/>
      </w:pPr>
      <w:r>
        <w:rPr>
          <w:b/>
          <w:i w:val="0"/>
          <w:color w:val="1B6E3C"/>
          <w:sz w:val="18"/>
        </w:rPr>
        <w:t xml:space="preserve">Kunci: </w:t>
      </w:r>
      <w:r>
        <w:rPr>
          <w:b w:val="0"/>
          <w:i w:val="0"/>
          <w:sz w:val="18"/>
        </w:rPr>
        <w:t>C. telinga</w:t>
      </w:r>
      <w:r>
        <w:rPr>
          <w:b/>
          <w:i w:val="0"/>
          <w:color w:val="555555"/>
          <w:sz w:val="18"/>
        </w:rPr>
        <w:t xml:space="preserve">   Pembahasan: </w:t>
      </w:r>
      <w:r>
        <w:rPr>
          <w:b w:val="0"/>
          <w:i w:val="0"/>
          <w:sz w:val="18"/>
        </w:rPr>
        <w:t>Jawaban: telinga.</w:t>
      </w:r>
    </w:p>
    <w:p>
      <w:pPr>
        <w:keepNext/>
        <w:spacing w:before="100"/>
      </w:pPr>
      <w:r>
        <w:rPr>
          <w:b/>
          <w:i w:val="0"/>
        </w:rPr>
        <w:t xml:space="preserve">10. </w:t>
      </w:r>
      <w:r>
        <w:rPr>
          <w:b/>
          <w:i w:val="0"/>
          <w:color w:val="1F3A5F"/>
          <w:sz w:val="17"/>
        </w:rPr>
        <w:t xml:space="preserve">[BIN-B1-0093] </w:t>
      </w:r>
      <w:r>
        <w:rPr>
          <w:b w:val="0"/>
          <w:i w:val="0"/>
        </w:rPr>
        <w:t>Anggota tubuh harus kita jaga dan gunakan untuk hal ....</w:t>
      </w:r>
      <w:r>
        <w:rPr>
          <w:b w:val="0"/>
          <w:i/>
          <w:color w:val="777777"/>
          <w:sz w:val="17"/>
        </w:rPr>
        <w:t xml:space="preserve">  (pilihan ganda; easy)</w:t>
      </w:r>
    </w:p>
    <w:p>
      <w:pPr>
        <w:spacing w:after="0"/>
        <w:ind w:left="454"/>
      </w:pPr>
      <w:r>
        <w:rPr>
          <w:b w:val="0"/>
          <w:i w:val="0"/>
        </w:rPr>
        <w:t>A. yang sia-sia</w:t>
      </w:r>
    </w:p>
    <w:p>
      <w:pPr>
        <w:spacing w:after="0"/>
        <w:ind w:left="454"/>
      </w:pPr>
      <w:r>
        <w:rPr>
          <w:b w:val="0"/>
          <w:i w:val="0"/>
        </w:rPr>
        <w:t>B. yang buruk</w:t>
      </w:r>
    </w:p>
    <w:p>
      <w:pPr>
        <w:spacing w:after="0"/>
        <w:ind w:left="454"/>
      </w:pPr>
      <w:r>
        <w:rPr>
          <w:b w:val="0"/>
          <w:i w:val="0"/>
        </w:rPr>
        <w:t>C. yang baik</w:t>
      </w:r>
    </w:p>
    <w:p>
      <w:pPr>
        <w:spacing w:after="0"/>
        <w:ind w:left="454"/>
      </w:pPr>
      <w:r>
        <w:rPr>
          <w:b w:val="0"/>
          <w:i w:val="0"/>
        </w:rPr>
        <w:t>D. yang berbahaya</w:t>
      </w:r>
    </w:p>
    <w:p>
      <w:pPr>
        <w:ind w:left="454"/>
      </w:pPr>
      <w:r>
        <w:rPr>
          <w:b/>
          <w:i w:val="0"/>
          <w:color w:val="1B6E3C"/>
          <w:sz w:val="18"/>
        </w:rPr>
        <w:t xml:space="preserve">Kunci: </w:t>
      </w:r>
      <w:r>
        <w:rPr>
          <w:b w:val="0"/>
          <w:i w:val="0"/>
          <w:sz w:val="18"/>
        </w:rPr>
        <w:t>C. yang baik</w:t>
      </w:r>
      <w:r>
        <w:rPr>
          <w:b/>
          <w:i w:val="0"/>
          <w:color w:val="555555"/>
          <w:sz w:val="18"/>
        </w:rPr>
        <w:t xml:space="preserve">   Pembahasan: </w:t>
      </w:r>
      <w:r>
        <w:rPr>
          <w:b w:val="0"/>
          <w:i w:val="0"/>
          <w:sz w:val="18"/>
        </w:rPr>
        <w:t>Jawaban: yang baik.</w:t>
      </w:r>
    </w:p>
    <w:p>
      <w:pPr>
        <w:keepNext/>
        <w:spacing w:before="100"/>
      </w:pPr>
      <w:r>
        <w:rPr>
          <w:b/>
          <w:i w:val="0"/>
        </w:rPr>
        <w:t xml:space="preserve">11. </w:t>
      </w:r>
      <w:r>
        <w:rPr>
          <w:b/>
          <w:i w:val="0"/>
          <w:color w:val="1F3A5F"/>
          <w:sz w:val="17"/>
        </w:rPr>
        <w:t xml:space="preserve">[BIN-B1-0094] </w:t>
      </w:r>
      <w:r>
        <w:rPr>
          <w:b w:val="0"/>
          <w:i w:val="0"/>
        </w:rPr>
        <w:t>Perhatikan gambar! Anak dalam gambar sedang membaca buku cerita. Anggota tubuh yang dipakai untuk membaca adalah ....</w:t>
      </w:r>
      <w:r>
        <w:rPr>
          <w:b w:val="0"/>
          <w:i/>
          <w:color w:val="777777"/>
          <w:sz w:val="17"/>
        </w:rPr>
        <w:t xml:space="preserve">  (pilihan ganda bergambar; easy)</w:t>
      </w:r>
    </w:p>
    <w:p>
      <w:pPr>
        <w:ind w:left="340"/>
      </w:pPr>
      <w:r>
        <w:rPr>
          <w:b w:val="0"/>
          <w:i/>
          <w:color w:val="555555"/>
          <w:sz w:val="18"/>
        </w:rPr>
        <w:t>Gambar: Anak laki-laki duduk di bangku membaca buku cerita bergambar dengan tatapan fokus pada halaman.</w:t>
      </w:r>
    </w:p>
    <w:p>
      <w:pPr>
        <w:spacing w:after="0"/>
        <w:ind w:left="454"/>
      </w:pPr>
      <w:r>
        <w:rPr>
          <w:b w:val="0"/>
          <w:i w:val="0"/>
        </w:rPr>
        <w:t>A. mata</w:t>
      </w:r>
    </w:p>
    <w:p>
      <w:pPr>
        <w:spacing w:after="0"/>
        <w:ind w:left="454"/>
      </w:pPr>
      <w:r>
        <w:rPr>
          <w:b w:val="0"/>
          <w:i w:val="0"/>
        </w:rPr>
        <w:t>B. kaki</w:t>
      </w:r>
    </w:p>
    <w:p>
      <w:pPr>
        <w:spacing w:after="0"/>
        <w:ind w:left="454"/>
      </w:pPr>
      <w:r>
        <w:rPr>
          <w:b w:val="0"/>
          <w:i w:val="0"/>
        </w:rPr>
        <w:t>C. hidung</w:t>
      </w:r>
    </w:p>
    <w:p>
      <w:pPr>
        <w:spacing w:after="0"/>
        <w:ind w:left="454"/>
      </w:pPr>
      <w:r>
        <w:rPr>
          <w:b w:val="0"/>
          <w:i w:val="0"/>
        </w:rPr>
        <w:t>D. telinga</w:t>
      </w:r>
    </w:p>
    <w:p>
      <w:pPr>
        <w:ind w:left="454"/>
      </w:pPr>
      <w:r>
        <w:rPr>
          <w:b/>
          <w:i w:val="0"/>
          <w:color w:val="1B6E3C"/>
          <w:sz w:val="18"/>
        </w:rPr>
        <w:t xml:space="preserve">Kunci: </w:t>
      </w:r>
      <w:r>
        <w:rPr>
          <w:b w:val="0"/>
          <w:i w:val="0"/>
          <w:sz w:val="18"/>
        </w:rPr>
        <w:t>A. mata</w:t>
      </w:r>
      <w:r>
        <w:rPr>
          <w:b/>
          <w:i w:val="0"/>
          <w:color w:val="555555"/>
          <w:sz w:val="18"/>
        </w:rPr>
        <w:t xml:space="preserve">   Pembahasan: </w:t>
      </w:r>
      <w:r>
        <w:rPr>
          <w:b w:val="0"/>
          <w:i w:val="0"/>
          <w:sz w:val="18"/>
        </w:rPr>
        <w:t>Membaca memakai mata.</w:t>
      </w:r>
    </w:p>
    <w:p>
      <w:pPr>
        <w:keepNext/>
        <w:spacing w:before="100"/>
      </w:pPr>
      <w:r>
        <w:rPr>
          <w:b/>
          <w:i w:val="0"/>
        </w:rPr>
        <w:t xml:space="preserve">12. </w:t>
      </w:r>
      <w:r>
        <w:rPr>
          <w:b/>
          <w:i w:val="0"/>
          <w:color w:val="1F3A5F"/>
          <w:sz w:val="17"/>
        </w:rPr>
        <w:t xml:space="preserve">[BIN-B1-0095] </w:t>
      </w:r>
      <w:r>
        <w:rPr>
          <w:b w:val="0"/>
          <w:i w:val="0"/>
        </w:rPr>
        <w:t>Perhatikan gambar! Anak dalam gambar sedang menyimak cerita dari bu guru. Anggota tubuh yang dipakai untuk menyimak adalah ....</w:t>
      </w:r>
      <w:r>
        <w:rPr>
          <w:b w:val="0"/>
          <w:i/>
          <w:color w:val="777777"/>
          <w:sz w:val="17"/>
        </w:rPr>
        <w:t xml:space="preserve">  (pilihan ganda bergambar; easy)</w:t>
      </w:r>
    </w:p>
    <w:p>
      <w:pPr>
        <w:ind w:left="340"/>
      </w:pPr>
      <w:r>
        <w:rPr>
          <w:b w:val="0"/>
          <w:i/>
          <w:color w:val="555555"/>
          <w:sz w:val="18"/>
        </w:rPr>
        <w:t>Gambar: Guru bercerita di depan kelas, seorang anak duduk rapi mendengarkan sambil tersenyum.</w:t>
      </w:r>
    </w:p>
    <w:p>
      <w:pPr>
        <w:spacing w:after="0"/>
        <w:ind w:left="454"/>
      </w:pPr>
      <w:r>
        <w:rPr>
          <w:b w:val="0"/>
          <w:i w:val="0"/>
        </w:rPr>
        <w:t>A. telinga</w:t>
      </w:r>
    </w:p>
    <w:p>
      <w:pPr>
        <w:spacing w:after="0"/>
        <w:ind w:left="454"/>
      </w:pPr>
      <w:r>
        <w:rPr>
          <w:b w:val="0"/>
          <w:i w:val="0"/>
        </w:rPr>
        <w:t>B. kaki</w:t>
      </w:r>
    </w:p>
    <w:p>
      <w:pPr>
        <w:spacing w:after="0"/>
        <w:ind w:left="454"/>
      </w:pPr>
      <w:r>
        <w:rPr>
          <w:b w:val="0"/>
          <w:i w:val="0"/>
        </w:rPr>
        <w:t>C. mata</w:t>
      </w:r>
    </w:p>
    <w:p>
      <w:pPr>
        <w:spacing w:after="0"/>
        <w:ind w:left="454"/>
      </w:pPr>
      <w:r>
        <w:rPr>
          <w:b w:val="0"/>
          <w:i w:val="0"/>
        </w:rPr>
        <w:t>D. tangan</w:t>
      </w:r>
    </w:p>
    <w:p>
      <w:pPr>
        <w:ind w:left="454"/>
      </w:pPr>
      <w:r>
        <w:rPr>
          <w:b/>
          <w:i w:val="0"/>
          <w:color w:val="1B6E3C"/>
          <w:sz w:val="18"/>
        </w:rPr>
        <w:t xml:space="preserve">Kunci: </w:t>
      </w:r>
      <w:r>
        <w:rPr>
          <w:b w:val="0"/>
          <w:i w:val="0"/>
          <w:sz w:val="18"/>
        </w:rPr>
        <w:t>A. telinga</w:t>
      </w:r>
      <w:r>
        <w:rPr>
          <w:b/>
          <w:i w:val="0"/>
          <w:color w:val="555555"/>
          <w:sz w:val="18"/>
        </w:rPr>
        <w:t xml:space="preserve">   Pembahasan: </w:t>
      </w:r>
      <w:r>
        <w:rPr>
          <w:b w:val="0"/>
          <w:i w:val="0"/>
          <w:sz w:val="18"/>
        </w:rPr>
        <w:t>Menyimak memakai telinga.</w:t>
      </w:r>
    </w:p>
    <w:p>
      <w:pPr>
        <w:keepNext/>
        <w:spacing w:before="100"/>
      </w:pPr>
      <w:r>
        <w:rPr>
          <w:b/>
          <w:i w:val="0"/>
        </w:rPr>
        <w:t xml:space="preserve">13. </w:t>
      </w:r>
      <w:r>
        <w:rPr>
          <w:b/>
          <w:i w:val="0"/>
          <w:color w:val="1F3A5F"/>
          <w:sz w:val="17"/>
        </w:rPr>
        <w:t xml:space="preserve">[BIN-B1-0096] </w:t>
      </w:r>
      <w:r>
        <w:rPr>
          <w:b w:val="0"/>
          <w:i w:val="0"/>
        </w:rPr>
        <w:t>Dani mendengarkan bu guru bercerita dengan telinganya. Sikap Dani adalah ....</w:t>
      </w:r>
      <w:r>
        <w:rPr>
          <w:b w:val="0"/>
          <w:i/>
          <w:color w:val="777777"/>
          <w:sz w:val="17"/>
        </w:rPr>
        <w:t xml:space="preserve">  (pilihan ganda kontekstual; easy)</w:t>
      </w:r>
    </w:p>
    <w:p>
      <w:pPr>
        <w:spacing w:after="0"/>
        <w:ind w:left="454"/>
      </w:pPr>
      <w:r>
        <w:rPr>
          <w:b w:val="0"/>
          <w:i w:val="0"/>
        </w:rPr>
        <w:t>A. mengobrol dengan teman di sebelahnya</w:t>
      </w:r>
    </w:p>
    <w:p>
      <w:pPr>
        <w:spacing w:after="0"/>
        <w:ind w:left="454"/>
      </w:pPr>
      <w:r>
        <w:rPr>
          <w:b w:val="0"/>
          <w:i w:val="0"/>
        </w:rPr>
        <w:t>B. bermain sendiri saat bu guru bercerita</w:t>
      </w:r>
    </w:p>
    <w:p>
      <w:pPr>
        <w:spacing w:after="0"/>
        <w:ind w:left="454"/>
      </w:pPr>
      <w:r>
        <w:rPr>
          <w:b w:val="0"/>
          <w:i w:val="0"/>
        </w:rPr>
        <w:t>C. menutup telinga dengan kedua tangan</w:t>
      </w:r>
    </w:p>
    <w:p>
      <w:pPr>
        <w:spacing w:after="0"/>
        <w:ind w:left="454"/>
      </w:pPr>
      <w:r>
        <w:rPr>
          <w:b w:val="0"/>
          <w:i w:val="0"/>
        </w:rPr>
        <w:t>D. mendengarkan dengan saksama sebagai wujud syukur</w:t>
      </w:r>
    </w:p>
    <w:p>
      <w:pPr>
        <w:ind w:left="454"/>
      </w:pPr>
      <w:r>
        <w:rPr>
          <w:b/>
          <w:i w:val="0"/>
          <w:color w:val="1B6E3C"/>
          <w:sz w:val="18"/>
        </w:rPr>
        <w:t xml:space="preserve">Kunci: </w:t>
      </w:r>
      <w:r>
        <w:rPr>
          <w:b w:val="0"/>
          <w:i w:val="0"/>
          <w:sz w:val="18"/>
        </w:rPr>
        <w:t>D. mendengarkan dengan saksama sebagai wujud syukur</w:t>
      </w:r>
      <w:r>
        <w:rPr>
          <w:b/>
          <w:i w:val="0"/>
          <w:color w:val="555555"/>
          <w:sz w:val="18"/>
        </w:rPr>
        <w:t xml:space="preserve">   Pembahasan: </w:t>
      </w:r>
      <w:r>
        <w:rPr>
          <w:b w:val="0"/>
          <w:i w:val="0"/>
          <w:sz w:val="18"/>
        </w:rPr>
        <w:t>Menggunakan telinga untuk belajar.</w:t>
      </w:r>
    </w:p>
    <w:p>
      <w:pPr>
        <w:keepNext/>
        <w:spacing w:before="100"/>
      </w:pPr>
      <w:r>
        <w:rPr>
          <w:b/>
          <w:i w:val="0"/>
        </w:rPr>
        <w:t xml:space="preserve">14. </w:t>
      </w:r>
      <w:r>
        <w:rPr>
          <w:b/>
          <w:i w:val="0"/>
          <w:color w:val="1F3A5F"/>
          <w:sz w:val="17"/>
        </w:rPr>
        <w:t xml:space="preserve">[BIN-B1-0097] </w:t>
      </w:r>
      <w:r>
        <w:rPr>
          <w:b w:val="0"/>
          <w:i w:val="0"/>
        </w:rPr>
        <w:t>Setelah membaca dengan lancar, Fikri mengucap ....</w:t>
      </w:r>
      <w:r>
        <w:rPr>
          <w:b w:val="0"/>
          <w:i/>
          <w:color w:val="777777"/>
          <w:sz w:val="17"/>
        </w:rPr>
        <w:t xml:space="preserve">  (pilihan ganda kontekstual; easy)</w:t>
      </w:r>
    </w:p>
    <w:p>
      <w:pPr>
        <w:spacing w:after="0"/>
        <w:ind w:left="454"/>
      </w:pPr>
      <w:r>
        <w:rPr>
          <w:b w:val="0"/>
          <w:i w:val="0"/>
        </w:rPr>
        <w:t>A. astaghfirullah</w:t>
      </w:r>
    </w:p>
    <w:p>
      <w:pPr>
        <w:spacing w:after="0"/>
        <w:ind w:left="454"/>
      </w:pPr>
      <w:r>
        <w:rPr>
          <w:b w:val="0"/>
          <w:i w:val="0"/>
        </w:rPr>
        <w:t>B. innalillahi</w:t>
      </w:r>
    </w:p>
    <w:p>
      <w:pPr>
        <w:spacing w:after="0"/>
        <w:ind w:left="454"/>
      </w:pPr>
      <w:r>
        <w:rPr>
          <w:b w:val="0"/>
          <w:i w:val="0"/>
        </w:rPr>
        <w:t>C. tidak mengucap apa pun</w:t>
      </w:r>
    </w:p>
    <w:p>
      <w:pPr>
        <w:spacing w:after="0"/>
        <w:ind w:left="454"/>
      </w:pPr>
      <w:r>
        <w:rPr>
          <w:b w:val="0"/>
          <w:i w:val="0"/>
        </w:rPr>
        <w:t>D. alhamdulillah</w:t>
      </w:r>
    </w:p>
    <w:p>
      <w:pPr>
        <w:ind w:left="454"/>
      </w:pPr>
      <w:r>
        <w:rPr>
          <w:b/>
          <w:i w:val="0"/>
          <w:color w:val="1B6E3C"/>
          <w:sz w:val="18"/>
        </w:rPr>
        <w:t xml:space="preserve">Kunci: </w:t>
      </w:r>
      <w:r>
        <w:rPr>
          <w:b w:val="0"/>
          <w:i w:val="0"/>
          <w:sz w:val="18"/>
        </w:rPr>
        <w:t>D. alhamdulillah</w:t>
      </w:r>
      <w:r>
        <w:rPr>
          <w:b/>
          <w:i w:val="0"/>
          <w:color w:val="555555"/>
          <w:sz w:val="18"/>
        </w:rPr>
        <w:t xml:space="preserve">   Pembahasan: </w:t>
      </w:r>
      <w:r>
        <w:rPr>
          <w:b w:val="0"/>
          <w:i w:val="0"/>
          <w:sz w:val="18"/>
        </w:rPr>
        <w:t>Bersyukur atas kemampuan.</w:t>
      </w:r>
    </w:p>
    <w:p>
      <w:pPr>
        <w:keepNext/>
        <w:spacing w:before="100"/>
      </w:pPr>
      <w:r>
        <w:rPr>
          <w:b/>
          <w:i w:val="0"/>
        </w:rPr>
        <w:t xml:space="preserve">15. </w:t>
      </w:r>
      <w:r>
        <w:rPr>
          <w:b/>
          <w:i w:val="0"/>
          <w:color w:val="1F3A5F"/>
          <w:sz w:val="17"/>
        </w:rPr>
        <w:t xml:space="preserve">[BIN-B1-0098] </w:t>
      </w:r>
      <w:r>
        <w:rPr>
          <w:b w:val="0"/>
          <w:i w:val="0"/>
        </w:rPr>
        <w:t>Lani menulis dengan tangannya dengan rapi. Ini wujud syukur karena Lani ....</w:t>
      </w:r>
      <w:r>
        <w:rPr>
          <w:b w:val="0"/>
          <w:i/>
          <w:color w:val="777777"/>
          <w:sz w:val="17"/>
        </w:rPr>
        <w:t xml:space="preserve">  (pilihan ganda kontekstual; easy)</w:t>
      </w:r>
    </w:p>
    <w:p>
      <w:pPr>
        <w:spacing w:after="0"/>
        <w:ind w:left="454"/>
      </w:pPr>
      <w:r>
        <w:rPr>
          <w:b w:val="0"/>
          <w:i w:val="0"/>
        </w:rPr>
        <w:t>A. merusak buku pelajaran milik temannya di kelas</w:t>
      </w:r>
    </w:p>
    <w:p>
      <w:pPr>
        <w:spacing w:after="0"/>
        <w:ind w:left="454"/>
      </w:pPr>
      <w:r>
        <w:rPr>
          <w:b w:val="0"/>
          <w:i w:val="0"/>
        </w:rPr>
        <w:t>B. memukul teman yang duduk di sebelahnya saat belajar</w:t>
      </w:r>
    </w:p>
    <w:p>
      <w:pPr>
        <w:spacing w:after="0"/>
        <w:ind w:left="454"/>
      </w:pPr>
      <w:r>
        <w:rPr>
          <w:b w:val="0"/>
          <w:i w:val="0"/>
        </w:rPr>
        <w:t>C. mencoret-coret meja belajar di kelas dengan pensil</w:t>
      </w:r>
    </w:p>
    <w:p>
      <w:pPr>
        <w:spacing w:after="0"/>
        <w:ind w:left="454"/>
      </w:pPr>
      <w:r>
        <w:rPr>
          <w:b w:val="0"/>
          <w:i w:val="0"/>
        </w:rPr>
        <w:t>D. menggunakan tangannya untuk belajar dengan sungguh-sungguh</w:t>
      </w:r>
    </w:p>
    <w:p>
      <w:pPr>
        <w:ind w:left="454"/>
      </w:pPr>
      <w:r>
        <w:rPr>
          <w:b/>
          <w:i w:val="0"/>
          <w:color w:val="1B6E3C"/>
          <w:sz w:val="18"/>
        </w:rPr>
        <w:t xml:space="preserve">Kunci: </w:t>
      </w:r>
      <w:r>
        <w:rPr>
          <w:b w:val="0"/>
          <w:i w:val="0"/>
          <w:sz w:val="18"/>
        </w:rPr>
        <w:t>D. menggunakan tangannya untuk belajar dengan sungguh-sungguh</w:t>
      </w:r>
      <w:r>
        <w:rPr>
          <w:b/>
          <w:i w:val="0"/>
          <w:color w:val="555555"/>
          <w:sz w:val="18"/>
        </w:rPr>
        <w:t xml:space="preserve">   Pembahasan: </w:t>
      </w:r>
      <w:r>
        <w:rPr>
          <w:b w:val="0"/>
          <w:i w:val="0"/>
          <w:sz w:val="18"/>
        </w:rPr>
        <w:t>Tangan dipakai untuk kebaikan.</w:t>
      </w:r>
    </w:p>
    <w:p>
      <w:pPr>
        <w:keepNext/>
        <w:spacing w:before="100"/>
      </w:pPr>
      <w:r>
        <w:rPr>
          <w:b/>
          <w:i w:val="0"/>
        </w:rPr>
        <w:t xml:space="preserve">16. </w:t>
      </w:r>
      <w:r>
        <w:rPr>
          <w:b/>
          <w:i w:val="0"/>
          <w:color w:val="1F3A5F"/>
          <w:sz w:val="17"/>
        </w:rPr>
        <w:t xml:space="preserve">[BIN-B1-0099] </w:t>
      </w:r>
      <w:r>
        <w:rPr>
          <w:b w:val="0"/>
          <w:i w:val="0"/>
        </w:rPr>
        <w:t>Benar atau salah: Kita melihat tulisan dengan mata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mata.</w:t>
      </w:r>
    </w:p>
    <w:p>
      <w:pPr>
        <w:keepNext/>
        <w:spacing w:before="100"/>
      </w:pPr>
      <w:r>
        <w:rPr>
          <w:b/>
          <w:i w:val="0"/>
        </w:rPr>
        <w:t xml:space="preserve">17. </w:t>
      </w:r>
      <w:r>
        <w:rPr>
          <w:b/>
          <w:i w:val="0"/>
          <w:color w:val="1F3A5F"/>
          <w:sz w:val="17"/>
        </w:rPr>
        <w:t xml:space="preserve">[BIN-B1-0100] </w:t>
      </w:r>
      <w:r>
        <w:rPr>
          <w:b w:val="0"/>
          <w:i w:val="0"/>
        </w:rPr>
        <w:t>Benar atau salah: Kita membaca keras-keras dengan mata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mulut.</w:t>
      </w:r>
    </w:p>
    <w:p>
      <w:pPr>
        <w:keepNext/>
        <w:spacing w:before="100"/>
      </w:pPr>
      <w:r>
        <w:rPr>
          <w:b/>
          <w:i w:val="0"/>
        </w:rPr>
        <w:t xml:space="preserve">18. </w:t>
      </w:r>
      <w:r>
        <w:rPr>
          <w:b/>
          <w:i w:val="0"/>
          <w:color w:val="1F3A5F"/>
          <w:sz w:val="17"/>
        </w:rPr>
        <w:t xml:space="preserve">[BIN-B1-0101] </w:t>
      </w:r>
      <w:r>
        <w:rPr>
          <w:b w:val="0"/>
          <w:i w:val="0"/>
        </w:rPr>
        <w:t>Benar atau salah: Kita berjalan ke sekolah dengan mata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kaki.</w:t>
      </w:r>
    </w:p>
    <w:p>
      <w:pPr>
        <w:keepNext/>
        <w:spacing w:before="100"/>
      </w:pPr>
      <w:r>
        <w:rPr>
          <w:b/>
          <w:i w:val="0"/>
        </w:rPr>
        <w:t xml:space="preserve">19. </w:t>
      </w:r>
      <w:r>
        <w:rPr>
          <w:b/>
          <w:i w:val="0"/>
          <w:color w:val="1F3A5F"/>
          <w:sz w:val="17"/>
        </w:rPr>
        <w:t xml:space="preserve">[BIN-B1-0102] </w:t>
      </w:r>
      <w:r>
        <w:rPr>
          <w:b w:val="0"/>
          <w:i w:val="0"/>
        </w:rPr>
        <w:t>Benar atau salah: Ucapan syukur kepada Allah adalah astaghfirullah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alhamdulillah.</w:t>
      </w:r>
    </w:p>
    <w:p>
      <w:pPr>
        <w:keepNext/>
        <w:spacing w:before="100"/>
      </w:pPr>
      <w:r>
        <w:rPr>
          <w:b/>
          <w:i w:val="0"/>
        </w:rPr>
        <w:t xml:space="preserve">20. </w:t>
      </w:r>
      <w:r>
        <w:rPr>
          <w:b/>
          <w:i w:val="0"/>
          <w:color w:val="1F3A5F"/>
          <w:sz w:val="17"/>
        </w:rPr>
        <w:t xml:space="preserve">[BIN-B1-0103] </w:t>
      </w:r>
      <w:r>
        <w:rPr>
          <w:b w:val="0"/>
          <w:i w:val="0"/>
        </w:rPr>
        <w:t>Isilah titik-titik berikut: Kita membaca keras-keras dengan ....</w:t>
      </w:r>
      <w:r>
        <w:rPr>
          <w:b w:val="0"/>
          <w:i/>
          <w:color w:val="777777"/>
          <w:sz w:val="17"/>
        </w:rPr>
        <w:t xml:space="preserve">  (isian singkat; easy)</w:t>
      </w:r>
    </w:p>
    <w:p>
      <w:pPr>
        <w:ind w:left="454"/>
      </w:pPr>
      <w:r>
        <w:rPr>
          <w:b/>
          <w:i w:val="0"/>
          <w:color w:val="1B6E3C"/>
          <w:sz w:val="18"/>
        </w:rPr>
        <w:t xml:space="preserve">Kunci: </w:t>
      </w:r>
      <w:r>
        <w:rPr>
          <w:b w:val="0"/>
          <w:i w:val="0"/>
          <w:sz w:val="18"/>
        </w:rPr>
        <w:t>mulut</w:t>
      </w:r>
      <w:r>
        <w:rPr>
          <w:b/>
          <w:i w:val="0"/>
          <w:color w:val="555555"/>
          <w:sz w:val="18"/>
        </w:rPr>
        <w:t xml:space="preserve">   Pembahasan: </w:t>
      </w:r>
      <w:r>
        <w:rPr>
          <w:b w:val="0"/>
          <w:i w:val="0"/>
          <w:sz w:val="18"/>
        </w:rPr>
        <w:t>Jawaban: mulut.</w:t>
      </w:r>
    </w:p>
    <w:p>
      <w:pPr>
        <w:keepNext/>
        <w:spacing w:before="100"/>
      </w:pPr>
      <w:r>
        <w:rPr>
          <w:b/>
          <w:i w:val="0"/>
        </w:rPr>
        <w:t xml:space="preserve">21. </w:t>
      </w:r>
      <w:r>
        <w:rPr>
          <w:b/>
          <w:i w:val="0"/>
          <w:color w:val="1F3A5F"/>
          <w:sz w:val="17"/>
        </w:rPr>
        <w:t xml:space="preserve">[BIN-B1-0104] </w:t>
      </w:r>
      <w:r>
        <w:rPr>
          <w:b w:val="0"/>
          <w:i w:val="0"/>
        </w:rPr>
        <w:t>Isilah titik-titik berikut: Menggunakan anggota tubuh untuk belajar dengan sungguh-sungguh adalah wujud ... kepada Allah.</w:t>
      </w:r>
      <w:r>
        <w:rPr>
          <w:b w:val="0"/>
          <w:i/>
          <w:color w:val="777777"/>
          <w:sz w:val="17"/>
        </w:rPr>
        <w:t xml:space="preserve">  (isian singkat; easy)</w:t>
      </w:r>
    </w:p>
    <w:p>
      <w:pPr>
        <w:ind w:left="454"/>
      </w:pPr>
      <w:r>
        <w:rPr>
          <w:b/>
          <w:i w:val="0"/>
          <w:color w:val="1B6E3C"/>
          <w:sz w:val="18"/>
        </w:rPr>
        <w:t xml:space="preserve">Kunci: </w:t>
      </w:r>
      <w:r>
        <w:rPr>
          <w:b w:val="0"/>
          <w:i w:val="0"/>
          <w:sz w:val="18"/>
        </w:rPr>
        <w:t>syukur</w:t>
      </w:r>
      <w:r>
        <w:rPr>
          <w:b/>
          <w:i w:val="0"/>
          <w:color w:val="555555"/>
          <w:sz w:val="18"/>
        </w:rPr>
        <w:t xml:space="preserve">   Pembahasan: </w:t>
      </w:r>
      <w:r>
        <w:rPr>
          <w:b w:val="0"/>
          <w:i w:val="0"/>
          <w:sz w:val="18"/>
        </w:rPr>
        <w:t>Jawaban: syukur.</w:t>
      </w:r>
    </w:p>
    <w:p>
      <w:pPr>
        <w:keepNext/>
        <w:spacing w:before="100"/>
      </w:pPr>
      <w:r>
        <w:rPr>
          <w:b/>
          <w:i w:val="0"/>
        </w:rPr>
        <w:t xml:space="preserve">22. </w:t>
      </w:r>
      <w:r>
        <w:rPr>
          <w:b/>
          <w:i w:val="0"/>
          <w:color w:val="1F3A5F"/>
          <w:sz w:val="17"/>
        </w:rPr>
        <w:t xml:space="preserve">[BIN-B1-0105] </w:t>
      </w:r>
      <w:r>
        <w:rPr>
          <w:b w:val="0"/>
          <w:i w:val="0"/>
        </w:rPr>
        <w:t>Isilah titik-titik berikut: Kita menulis dengan ....</w:t>
      </w:r>
      <w:r>
        <w:rPr>
          <w:b w:val="0"/>
          <w:i/>
          <w:color w:val="777777"/>
          <w:sz w:val="17"/>
        </w:rPr>
        <w:t xml:space="preserve">  (isian singkat; easy)</w:t>
      </w:r>
    </w:p>
    <w:p>
      <w:pPr>
        <w:ind w:left="454"/>
      </w:pPr>
      <w:r>
        <w:rPr>
          <w:b/>
          <w:i w:val="0"/>
          <w:color w:val="1B6E3C"/>
          <w:sz w:val="18"/>
        </w:rPr>
        <w:t xml:space="preserve">Kunci: </w:t>
      </w:r>
      <w:r>
        <w:rPr>
          <w:b w:val="0"/>
          <w:i w:val="0"/>
          <w:sz w:val="18"/>
        </w:rPr>
        <w:t>tangan</w:t>
      </w:r>
      <w:r>
        <w:rPr>
          <w:b/>
          <w:i w:val="0"/>
          <w:color w:val="555555"/>
          <w:sz w:val="18"/>
        </w:rPr>
        <w:t xml:space="preserve">   Pembahasan: </w:t>
      </w:r>
      <w:r>
        <w:rPr>
          <w:b w:val="0"/>
          <w:i w:val="0"/>
          <w:sz w:val="18"/>
        </w:rPr>
        <w:t>Jawaban: tangan.</w:t>
      </w:r>
    </w:p>
    <w:p>
      <w:pPr>
        <w:keepNext/>
        <w:spacing w:before="100"/>
      </w:pPr>
      <w:r>
        <w:rPr>
          <w:b/>
          <w:i w:val="0"/>
        </w:rPr>
        <w:t xml:space="preserve">23. </w:t>
      </w:r>
      <w:r>
        <w:rPr>
          <w:b/>
          <w:i w:val="0"/>
          <w:color w:val="1F3A5F"/>
          <w:sz w:val="17"/>
        </w:rPr>
        <w:t xml:space="preserve">[BIN-B1-0106] </w:t>
      </w:r>
      <w:r>
        <w:rPr>
          <w:b w:val="0"/>
          <w:i w:val="0"/>
        </w:rPr>
        <w:t>Lengkapi: Saat bu guru bercerita, Dani ....</w:t>
      </w:r>
      <w:r>
        <w:rPr>
          <w:b w:val="0"/>
          <w:i/>
          <w:color w:val="777777"/>
          <w:sz w:val="17"/>
        </w:rPr>
        <w:t xml:space="preserve">  (melengkapi; easy)</w:t>
      </w:r>
    </w:p>
    <w:p>
      <w:pPr>
        <w:ind w:left="454"/>
      </w:pPr>
      <w:r>
        <w:rPr>
          <w:b/>
          <w:i w:val="0"/>
          <w:color w:val="1B6E3C"/>
          <w:sz w:val="18"/>
        </w:rPr>
        <w:t xml:space="preserve">Kunci: </w:t>
      </w:r>
      <w:r>
        <w:rPr>
          <w:b w:val="0"/>
          <w:i w:val="0"/>
          <w:sz w:val="18"/>
        </w:rPr>
        <w:t>mendengarkan dengan saksama sebagai wujud syukur</w:t>
      </w:r>
      <w:r>
        <w:rPr>
          <w:b/>
          <w:i w:val="0"/>
          <w:color w:val="555555"/>
          <w:sz w:val="18"/>
        </w:rPr>
        <w:t xml:space="preserve">   Pembahasan: </w:t>
      </w:r>
      <w:r>
        <w:rPr>
          <w:b w:val="0"/>
          <w:i w:val="0"/>
          <w:sz w:val="18"/>
        </w:rPr>
        <w:t>Menggunakan telinga untuk belajar.</w:t>
      </w:r>
    </w:p>
    <w:p>
      <w:pPr>
        <w:keepNext/>
        <w:spacing w:before="100"/>
      </w:pPr>
      <w:r>
        <w:rPr>
          <w:b/>
          <w:i w:val="0"/>
        </w:rPr>
        <w:t xml:space="preserve">24. </w:t>
      </w:r>
      <w:r>
        <w:rPr>
          <w:b/>
          <w:i w:val="0"/>
          <w:color w:val="1F3A5F"/>
          <w:sz w:val="17"/>
        </w:rPr>
        <w:t xml:space="preserve">[BIN-B1-0107] </w:t>
      </w:r>
      <w:r>
        <w:rPr>
          <w:b w:val="0"/>
          <w:i w:val="0"/>
        </w:rPr>
        <w:t>Lengkapi: Menulis dengan rapi, Lani ....</w:t>
      </w:r>
      <w:r>
        <w:rPr>
          <w:b w:val="0"/>
          <w:i/>
          <w:color w:val="777777"/>
          <w:sz w:val="17"/>
        </w:rPr>
        <w:t xml:space="preserve">  (melengkapi; easy)</w:t>
      </w:r>
    </w:p>
    <w:p>
      <w:pPr>
        <w:ind w:left="454"/>
      </w:pPr>
      <w:r>
        <w:rPr>
          <w:b/>
          <w:i w:val="0"/>
          <w:color w:val="1B6E3C"/>
          <w:sz w:val="18"/>
        </w:rPr>
        <w:t xml:space="preserve">Kunci: </w:t>
      </w:r>
      <w:r>
        <w:rPr>
          <w:b w:val="0"/>
          <w:i w:val="0"/>
          <w:sz w:val="18"/>
        </w:rPr>
        <w:t>menggunakan tangannya untuk belajar dengan sungguh-sungguh</w:t>
      </w:r>
      <w:r>
        <w:rPr>
          <w:b/>
          <w:i w:val="0"/>
          <w:color w:val="555555"/>
          <w:sz w:val="18"/>
        </w:rPr>
        <w:t xml:space="preserve">   Pembahasan: </w:t>
      </w:r>
      <w:r>
        <w:rPr>
          <w:b w:val="0"/>
          <w:i w:val="0"/>
          <w:sz w:val="18"/>
        </w:rPr>
        <w:t>Tangan dipakai untuk kebaikan.</w:t>
      </w:r>
    </w:p>
    <w:p>
      <w:pPr>
        <w:keepNext/>
        <w:spacing w:before="100"/>
      </w:pPr>
      <w:r>
        <w:rPr>
          <w:b/>
          <w:i w:val="0"/>
        </w:rPr>
        <w:t xml:space="preserve">25. </w:t>
      </w:r>
      <w:r>
        <w:rPr>
          <w:b/>
          <w:i w:val="0"/>
          <w:color w:val="1F3A5F"/>
          <w:sz w:val="17"/>
        </w:rPr>
        <w:t xml:space="preserve">[BIN-B1-0108] </w:t>
      </w:r>
      <w:r>
        <w:rPr>
          <w:b w:val="0"/>
          <w:i w:val="0"/>
        </w:rPr>
        <w:t>Jodohkan anggota tubuh dengan kegunaannya!</w:t>
      </w:r>
      <w:r>
        <w:rPr>
          <w:b w:val="0"/>
          <w:i/>
          <w:color w:val="777777"/>
          <w:sz w:val="17"/>
        </w:rPr>
        <w:t xml:space="preserve">  (menjodohkan; medium)</w:t>
      </w:r>
    </w:p>
    <w:p>
      <w:pPr>
        <w:spacing w:after="0"/>
        <w:ind w:left="454"/>
      </w:pPr>
      <w:r>
        <w:rPr>
          <w:b w:val="0"/>
          <w:i w:val="0"/>
        </w:rPr>
        <w:t>Kolom kiri: mata | telinga | tangan | kaki   Kolom kanan: menulis | berjalan | mendengar | melihat</w:t>
      </w:r>
    </w:p>
    <w:p>
      <w:pPr>
        <w:ind w:left="454"/>
      </w:pPr>
      <w:r>
        <w:rPr>
          <w:b/>
          <w:i w:val="0"/>
          <w:color w:val="1B6E3C"/>
          <w:sz w:val="18"/>
        </w:rPr>
        <w:t xml:space="preserve">Kunci: </w:t>
      </w:r>
      <w:r>
        <w:rPr>
          <w:b w:val="0"/>
          <w:i w:val="0"/>
          <w:sz w:val="18"/>
        </w:rPr>
        <w:t>mata — melihat; telinga — mendengar; tangan — menulis; kaki — berjalan</w:t>
      </w:r>
      <w:r>
        <w:rPr>
          <w:b/>
          <w:i w:val="0"/>
          <w:color w:val="555555"/>
          <w:sz w:val="18"/>
        </w:rPr>
        <w:t xml:space="preserve">   Pembahasan: </w:t>
      </w:r>
      <w:r>
        <w:rPr>
          <w:b w:val="0"/>
          <w:i w:val="0"/>
          <w:sz w:val="18"/>
        </w:rPr>
        <w:t>Kegunaan anggota tubuh.</w:t>
      </w:r>
    </w:p>
    <w:p>
      <w:pPr>
        <w:keepNext/>
        <w:spacing w:before="100"/>
      </w:pPr>
      <w:r>
        <w:rPr>
          <w:b/>
          <w:i w:val="0"/>
        </w:rPr>
        <w:t xml:space="preserve">26. </w:t>
      </w:r>
      <w:r>
        <w:rPr>
          <w:b/>
          <w:i w:val="0"/>
          <w:color w:val="1F3A5F"/>
          <w:sz w:val="17"/>
        </w:rPr>
        <w:t xml:space="preserve">[BIN-B1-0109] </w:t>
      </w:r>
      <w:r>
        <w:rPr>
          <w:b w:val="0"/>
          <w:i w:val="0"/>
        </w:rPr>
        <w:t>Kelompokkan anggota tubuh berikut dengan kegunaannya: mata, telinga, tangan, mulut.</w:t>
      </w:r>
      <w:r>
        <w:rPr>
          <w:b w:val="0"/>
          <w:i/>
          <w:color w:val="777777"/>
          <w:sz w:val="17"/>
        </w:rPr>
        <w:t xml:space="preserve">  (mengelompokkan; medium)</w:t>
      </w:r>
    </w:p>
    <w:p>
      <w:pPr>
        <w:spacing w:after="0"/>
        <w:ind w:left="454"/>
      </w:pPr>
      <w:r>
        <w:rPr>
          <w:b w:val="0"/>
          <w:i w:val="0"/>
        </w:rPr>
        <w:t>Kelompok: melihat | mendengar | menulis | membaca keras dan berbicara</w:t>
      </w:r>
    </w:p>
    <w:p>
      <w:pPr>
        <w:ind w:left="454"/>
      </w:pPr>
      <w:r>
        <w:rPr>
          <w:b/>
          <w:i w:val="0"/>
          <w:color w:val="1B6E3C"/>
          <w:sz w:val="18"/>
        </w:rPr>
        <w:t xml:space="preserve">Kunci: </w:t>
      </w:r>
      <w:r>
        <w:rPr>
          <w:b w:val="0"/>
          <w:i w:val="0"/>
          <w:sz w:val="18"/>
        </w:rPr>
        <w:t>melihat: mata; mendengar: telinga; menulis: tangan; membaca keras dan berbicara: mulut</w:t>
      </w:r>
      <w:r>
        <w:rPr>
          <w:b/>
          <w:i w:val="0"/>
          <w:color w:val="555555"/>
          <w:sz w:val="18"/>
        </w:rPr>
        <w:t xml:space="preserve">   Pembahasan: </w:t>
      </w:r>
      <w:r>
        <w:rPr>
          <w:b w:val="0"/>
          <w:i w:val="0"/>
          <w:sz w:val="18"/>
        </w:rPr>
        <w:t>Kegunaan anggota tubuh.</w:t>
      </w:r>
    </w:p>
    <w:p>
      <w:pPr>
        <w:keepNext/>
        <w:spacing w:before="100"/>
      </w:pPr>
      <w:r>
        <w:rPr>
          <w:b/>
          <w:i w:val="0"/>
        </w:rPr>
        <w:t xml:space="preserve">27. </w:t>
      </w:r>
      <w:r>
        <w:rPr>
          <w:b/>
          <w:i w:val="0"/>
          <w:color w:val="1F3A5F"/>
          <w:sz w:val="17"/>
        </w:rPr>
        <w:t xml:space="preserve">[BIN-B1-0110] </w:t>
      </w:r>
      <w:r>
        <w:rPr>
          <w:b w:val="0"/>
          <w:i w:val="0"/>
        </w:rPr>
        <w:t>Sebutkan lima anggota tubuh dan kegunaannya untuk belajar membaca dan menulis!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28. </w:t>
      </w:r>
      <w:r>
        <w:rPr>
          <w:b/>
          <w:i w:val="0"/>
          <w:color w:val="1F3A5F"/>
          <w:sz w:val="17"/>
        </w:rPr>
        <w:t xml:space="preserve">[BIN-B1-0111] </w:t>
      </w:r>
      <w:r>
        <w:rPr>
          <w:b w:val="0"/>
          <w:i w:val="0"/>
        </w:rPr>
        <w:t>Ucapkan alhamdulillah dan ceritakan satu hal yang kamu syukuri tentang tubuhmu!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2"/>
      </w:pPr>
      <w:r>
        <w:t>Bab 2. Badanku Sehat dan Kuat</w:t>
      </w:r>
    </w:p>
    <w:p>
      <w:pPr>
        <w:pStyle w:val="Heading3"/>
      </w:pPr>
      <w:r>
        <w:t>TP-BIN-B2-01 — Murid mampu menyimak cerita yang dibacakan dengan benar.</w:t>
      </w:r>
    </w:p>
    <w:p>
      <w:r>
        <w:rPr>
          <w:b w:val="0"/>
          <w:i/>
          <w:color w:val="555555"/>
          <w:sz w:val="17"/>
        </w:rPr>
        <w:t>Soal: 30 (lama 30, baru 0; target 27)</w:t>
      </w:r>
    </w:p>
    <w:p>
      <w:pPr>
        <w:keepNext/>
        <w:spacing w:before="100"/>
      </w:pPr>
      <w:r>
        <w:rPr>
          <w:b/>
          <w:i w:val="0"/>
        </w:rPr>
        <w:t xml:space="preserve">1. </w:t>
      </w:r>
      <w:r>
        <w:rPr>
          <w:b/>
          <w:i w:val="0"/>
          <w:color w:val="1F3A5F"/>
          <w:sz w:val="17"/>
        </w:rPr>
        <w:t xml:space="preserve">[BIN-B2-0001] </w:t>
      </w:r>
      <w:r>
        <w:rPr>
          <w:b w:val="0"/>
          <w:i w:val="0"/>
        </w:rPr>
        <w:t>Simaklah cerita "Sinta Makan Sayur": Sinta tidak suka makan sayur. Ibu berkata sayur membuat badan sehat. Sinta mencoba makan bayam. Ternyata rasanya enak. Sejak itu Sinta makan sayur setiap hari. Bagaimana rasa bayam menurut Sinta?</w:t>
      </w:r>
      <w:r>
        <w:rPr>
          <w:b w:val="0"/>
          <w:i/>
          <w:color w:val="777777"/>
          <w:sz w:val="17"/>
        </w:rPr>
        <w:t xml:space="preserve">  (pilihan ganda kontekstual; medium)</w:t>
      </w:r>
    </w:p>
    <w:p>
      <w:pPr>
        <w:spacing w:after="0"/>
        <w:ind w:left="454"/>
      </w:pPr>
      <w:r>
        <w:rPr>
          <w:b w:val="0"/>
          <w:i w:val="0"/>
        </w:rPr>
        <w:t>A. enak</w:t>
      </w:r>
    </w:p>
    <w:p>
      <w:pPr>
        <w:spacing w:after="0"/>
        <w:ind w:left="454"/>
      </w:pPr>
      <w:r>
        <w:rPr>
          <w:b w:val="0"/>
          <w:i w:val="0"/>
        </w:rPr>
        <w:t>B. tidak berasa</w:t>
      </w:r>
    </w:p>
    <w:p>
      <w:pPr>
        <w:spacing w:after="0"/>
        <w:ind w:left="454"/>
      </w:pPr>
      <w:r>
        <w:rPr>
          <w:b w:val="0"/>
          <w:i w:val="0"/>
        </w:rPr>
        <w:t>C. pahit sekali</w:t>
      </w:r>
    </w:p>
    <w:p>
      <w:pPr>
        <w:spacing w:after="0"/>
        <w:ind w:left="454"/>
      </w:pPr>
      <w:r>
        <w:rPr>
          <w:b w:val="0"/>
          <w:i w:val="0"/>
        </w:rPr>
        <w:t>D. asin</w:t>
      </w:r>
    </w:p>
    <w:p>
      <w:pPr>
        <w:ind w:left="454"/>
      </w:pPr>
      <w:r>
        <w:rPr>
          <w:b/>
          <w:i w:val="0"/>
          <w:color w:val="1B6E3C"/>
          <w:sz w:val="18"/>
        </w:rPr>
        <w:t xml:space="preserve">Kunci: </w:t>
      </w:r>
      <w:r>
        <w:rPr>
          <w:b w:val="0"/>
          <w:i w:val="0"/>
          <w:sz w:val="18"/>
        </w:rPr>
        <w:t>A. enak</w:t>
      </w:r>
      <w:r>
        <w:rPr>
          <w:b/>
          <w:i w:val="0"/>
          <w:color w:val="555555"/>
          <w:sz w:val="18"/>
        </w:rPr>
        <w:t xml:space="preserve">   Pembahasan: </w:t>
      </w:r>
      <w:r>
        <w:rPr>
          <w:b w:val="0"/>
          <w:i w:val="0"/>
          <w:sz w:val="18"/>
        </w:rPr>
        <w:t>Jawaban berdasarkan cerita: enak.</w:t>
      </w:r>
    </w:p>
    <w:p>
      <w:pPr>
        <w:keepNext/>
        <w:spacing w:before="100"/>
      </w:pPr>
      <w:r>
        <w:rPr>
          <w:b/>
          <w:i w:val="0"/>
        </w:rPr>
        <w:t xml:space="preserve">2. </w:t>
      </w:r>
      <w:r>
        <w:rPr>
          <w:b/>
          <w:i w:val="0"/>
          <w:color w:val="1F3A5F"/>
          <w:sz w:val="17"/>
        </w:rPr>
        <w:t xml:space="preserve">[BIN-B2-0002] </w:t>
      </w:r>
      <w:r>
        <w:rPr>
          <w:b w:val="0"/>
          <w:i w:val="0"/>
        </w:rPr>
        <w:t>Simaklah cerita "Sinta Makan Sayur": Sinta tidak suka makan sayur. Ibu berkata sayur membuat badan sehat. Sinta mencoba makan bayam. Ternyata rasanya enak. Sejak itu Sinta makan sayur setiap hari. Sayur apa yang dicoba Sinta?</w:t>
      </w:r>
      <w:r>
        <w:rPr>
          <w:b w:val="0"/>
          <w:i/>
          <w:color w:val="777777"/>
          <w:sz w:val="17"/>
        </w:rPr>
        <w:t xml:space="preserve">  (pilihan ganda kontekstual; medium)</w:t>
      </w:r>
    </w:p>
    <w:p>
      <w:pPr>
        <w:spacing w:after="0"/>
        <w:ind w:left="454"/>
      </w:pPr>
      <w:r>
        <w:rPr>
          <w:b w:val="0"/>
          <w:i w:val="0"/>
        </w:rPr>
        <w:t>A. jagung</w:t>
      </w:r>
    </w:p>
    <w:p>
      <w:pPr>
        <w:spacing w:after="0"/>
        <w:ind w:left="454"/>
      </w:pPr>
      <w:r>
        <w:rPr>
          <w:b w:val="0"/>
          <w:i w:val="0"/>
        </w:rPr>
        <w:t>B. kentang</w:t>
      </w:r>
    </w:p>
    <w:p>
      <w:pPr>
        <w:spacing w:after="0"/>
        <w:ind w:left="454"/>
      </w:pPr>
      <w:r>
        <w:rPr>
          <w:b w:val="0"/>
          <w:i w:val="0"/>
        </w:rPr>
        <w:t>C. bayam</w:t>
      </w:r>
    </w:p>
    <w:p>
      <w:pPr>
        <w:spacing w:after="0"/>
        <w:ind w:left="454"/>
      </w:pPr>
      <w:r>
        <w:rPr>
          <w:b w:val="0"/>
          <w:i w:val="0"/>
        </w:rPr>
        <w:t>D. wortel</w:t>
      </w:r>
    </w:p>
    <w:p>
      <w:pPr>
        <w:ind w:left="454"/>
      </w:pPr>
      <w:r>
        <w:rPr>
          <w:b/>
          <w:i w:val="0"/>
          <w:color w:val="1B6E3C"/>
          <w:sz w:val="18"/>
        </w:rPr>
        <w:t xml:space="preserve">Kunci: </w:t>
      </w:r>
      <w:r>
        <w:rPr>
          <w:b w:val="0"/>
          <w:i w:val="0"/>
          <w:sz w:val="18"/>
        </w:rPr>
        <w:t>C. bayam</w:t>
      </w:r>
      <w:r>
        <w:rPr>
          <w:b/>
          <w:i w:val="0"/>
          <w:color w:val="555555"/>
          <w:sz w:val="18"/>
        </w:rPr>
        <w:t xml:space="preserve">   Pembahasan: </w:t>
      </w:r>
      <w:r>
        <w:rPr>
          <w:b w:val="0"/>
          <w:i w:val="0"/>
          <w:sz w:val="18"/>
        </w:rPr>
        <w:t>Jawaban berdasarkan cerita: bayam.</w:t>
      </w:r>
    </w:p>
    <w:p>
      <w:pPr>
        <w:keepNext/>
        <w:spacing w:before="100"/>
      </w:pPr>
      <w:r>
        <w:rPr>
          <w:b/>
          <w:i w:val="0"/>
        </w:rPr>
        <w:t xml:space="preserve">3. </w:t>
      </w:r>
      <w:r>
        <w:rPr>
          <w:b/>
          <w:i w:val="0"/>
          <w:color w:val="1F3A5F"/>
          <w:sz w:val="17"/>
        </w:rPr>
        <w:t xml:space="preserve">[BIN-B2-0004] </w:t>
      </w:r>
      <w:r>
        <w:rPr>
          <w:b w:val="0"/>
          <w:i w:val="0"/>
        </w:rPr>
        <w:t>Simaklah cerita "Sinta Makan Sayur": Sinta tidak suka makan sayur. Ibu berkata sayur membuat badan sehat. Sinta mencoba makan bayam. Ternyata rasanya enak. Sejak itu Sinta makan sayur setiap hari. Apa kata ibu tentang sayur?</w:t>
      </w:r>
      <w:r>
        <w:rPr>
          <w:b w:val="0"/>
          <w:i/>
          <w:color w:val="777777"/>
          <w:sz w:val="17"/>
        </w:rPr>
        <w:t xml:space="preserve">  (pilihan ganda kontekstual; medium)</w:t>
      </w:r>
    </w:p>
    <w:p>
      <w:pPr>
        <w:spacing w:after="0"/>
        <w:ind w:left="454"/>
      </w:pPr>
      <w:r>
        <w:rPr>
          <w:b w:val="0"/>
          <w:i w:val="0"/>
        </w:rPr>
        <w:t>A. mahal</w:t>
      </w:r>
    </w:p>
    <w:p>
      <w:pPr>
        <w:spacing w:after="0"/>
        <w:ind w:left="454"/>
      </w:pPr>
      <w:r>
        <w:rPr>
          <w:b w:val="0"/>
          <w:i w:val="0"/>
        </w:rPr>
        <w:t>B. membuat gemuk saja</w:t>
      </w:r>
    </w:p>
    <w:p>
      <w:pPr>
        <w:spacing w:after="0"/>
        <w:ind w:left="454"/>
      </w:pPr>
      <w:r>
        <w:rPr>
          <w:b w:val="0"/>
          <w:i w:val="0"/>
        </w:rPr>
        <w:t>C. tidak enak</w:t>
      </w:r>
    </w:p>
    <w:p>
      <w:pPr>
        <w:spacing w:after="0"/>
        <w:ind w:left="454"/>
      </w:pPr>
      <w:r>
        <w:rPr>
          <w:b w:val="0"/>
          <w:i w:val="0"/>
        </w:rPr>
        <w:t>D. membuat badan sehat</w:t>
      </w:r>
    </w:p>
    <w:p>
      <w:pPr>
        <w:ind w:left="454"/>
      </w:pPr>
      <w:r>
        <w:rPr>
          <w:b/>
          <w:i w:val="0"/>
          <w:color w:val="1B6E3C"/>
          <w:sz w:val="18"/>
        </w:rPr>
        <w:t xml:space="preserve">Kunci: </w:t>
      </w:r>
      <w:r>
        <w:rPr>
          <w:b w:val="0"/>
          <w:i w:val="0"/>
          <w:sz w:val="18"/>
        </w:rPr>
        <w:t>D. membuat badan sehat</w:t>
      </w:r>
      <w:r>
        <w:rPr>
          <w:b/>
          <w:i w:val="0"/>
          <w:color w:val="555555"/>
          <w:sz w:val="18"/>
        </w:rPr>
        <w:t xml:space="preserve">   Pembahasan: </w:t>
      </w:r>
      <w:r>
        <w:rPr>
          <w:b w:val="0"/>
          <w:i w:val="0"/>
          <w:sz w:val="18"/>
        </w:rPr>
        <w:t>Jawaban berdasarkan cerita: membuat badan sehat.</w:t>
      </w:r>
    </w:p>
    <w:p>
      <w:pPr>
        <w:keepNext/>
        <w:spacing w:before="100"/>
      </w:pPr>
      <w:r>
        <w:rPr>
          <w:b/>
          <w:i w:val="0"/>
        </w:rPr>
        <w:t xml:space="preserve">4. </w:t>
      </w:r>
      <w:r>
        <w:rPr>
          <w:b/>
          <w:i w:val="0"/>
          <w:color w:val="1F3A5F"/>
          <w:sz w:val="17"/>
        </w:rPr>
        <w:t xml:space="preserve">[BIN-B2-0005] </w:t>
      </w:r>
      <w:r>
        <w:rPr>
          <w:b w:val="0"/>
          <w:i w:val="0"/>
        </w:rPr>
        <w:t>Simaklah cerita "Dani Suka Olahraga": Dani bangun pagi. Ia berdoa lalu mandi. Setelah itu Dani berlari di halaman bersama ayah. Badan Dani menjadi sehat dan kuat. Dani mengucap hamdalah. Di mana Dani berlari?</w:t>
      </w:r>
      <w:r>
        <w:rPr>
          <w:b w:val="0"/>
          <w:i/>
          <w:color w:val="777777"/>
          <w:sz w:val="17"/>
        </w:rPr>
        <w:t xml:space="preserve">  (pilihan ganda kontekstual; medium)</w:t>
      </w:r>
    </w:p>
    <w:p>
      <w:pPr>
        <w:spacing w:after="0"/>
        <w:ind w:left="454"/>
      </w:pPr>
      <w:r>
        <w:rPr>
          <w:b w:val="0"/>
          <w:i w:val="0"/>
        </w:rPr>
        <w:t>A. di kelas</w:t>
      </w:r>
    </w:p>
    <w:p>
      <w:pPr>
        <w:spacing w:after="0"/>
        <w:ind w:left="454"/>
      </w:pPr>
      <w:r>
        <w:rPr>
          <w:b w:val="0"/>
          <w:i w:val="0"/>
        </w:rPr>
        <w:t>B. di halaman</w:t>
      </w:r>
    </w:p>
    <w:p>
      <w:pPr>
        <w:spacing w:after="0"/>
        <w:ind w:left="454"/>
      </w:pPr>
      <w:r>
        <w:rPr>
          <w:b w:val="0"/>
          <w:i w:val="0"/>
        </w:rPr>
        <w:t>C. di dapur</w:t>
      </w:r>
    </w:p>
    <w:p>
      <w:pPr>
        <w:spacing w:after="0"/>
        <w:ind w:left="454"/>
      </w:pPr>
      <w:r>
        <w:rPr>
          <w:b w:val="0"/>
          <w:i w:val="0"/>
        </w:rPr>
        <w:t>D. di kolam</w:t>
      </w:r>
    </w:p>
    <w:p>
      <w:pPr>
        <w:ind w:left="454"/>
      </w:pPr>
      <w:r>
        <w:rPr>
          <w:b/>
          <w:i w:val="0"/>
          <w:color w:val="1B6E3C"/>
          <w:sz w:val="18"/>
        </w:rPr>
        <w:t xml:space="preserve">Kunci: </w:t>
      </w:r>
      <w:r>
        <w:rPr>
          <w:b w:val="0"/>
          <w:i w:val="0"/>
          <w:sz w:val="18"/>
        </w:rPr>
        <w:t>B. di halaman</w:t>
      </w:r>
      <w:r>
        <w:rPr>
          <w:b/>
          <w:i w:val="0"/>
          <w:color w:val="555555"/>
          <w:sz w:val="18"/>
        </w:rPr>
        <w:t xml:space="preserve">   Pembahasan: </w:t>
      </w:r>
      <w:r>
        <w:rPr>
          <w:b w:val="0"/>
          <w:i w:val="0"/>
          <w:sz w:val="18"/>
        </w:rPr>
        <w:t>Jawaban berdasarkan cerita: di halaman.</w:t>
      </w:r>
    </w:p>
    <w:p>
      <w:pPr>
        <w:keepNext/>
        <w:spacing w:before="100"/>
      </w:pPr>
      <w:r>
        <w:rPr>
          <w:b/>
          <w:i w:val="0"/>
        </w:rPr>
        <w:t xml:space="preserve">5. </w:t>
      </w:r>
      <w:r>
        <w:rPr>
          <w:b/>
          <w:i w:val="0"/>
          <w:color w:val="1F3A5F"/>
          <w:sz w:val="17"/>
        </w:rPr>
        <w:t xml:space="preserve">[BIN-B2-0006] </w:t>
      </w:r>
      <w:r>
        <w:rPr>
          <w:b w:val="0"/>
          <w:i w:val="0"/>
        </w:rPr>
        <w:t>Simaklah cerita "Sinta Makan Sayur": Sinta tidak suka makan sayur. Ibu berkata sayur membuat badan sehat. Sinta mencoba makan bayam. Ternyata rasanya enak. Sejak itu Sinta makan sayur setiap hari. Apa yang tidak disukai Sinta pada awalnya?</w:t>
      </w:r>
      <w:r>
        <w:rPr>
          <w:b w:val="0"/>
          <w:i/>
          <w:color w:val="777777"/>
          <w:sz w:val="17"/>
        </w:rPr>
        <w:t xml:space="preserve">  (pilihan ganda kontekstual; medium)</w:t>
      </w:r>
    </w:p>
    <w:p>
      <w:pPr>
        <w:spacing w:after="0"/>
        <w:ind w:left="454"/>
      </w:pPr>
      <w:r>
        <w:rPr>
          <w:b w:val="0"/>
          <w:i w:val="0"/>
        </w:rPr>
        <w:t>A. nasi</w:t>
      </w:r>
    </w:p>
    <w:p>
      <w:pPr>
        <w:spacing w:after="0"/>
        <w:ind w:left="454"/>
      </w:pPr>
      <w:r>
        <w:rPr>
          <w:b w:val="0"/>
          <w:i w:val="0"/>
        </w:rPr>
        <w:t>B. susu</w:t>
      </w:r>
    </w:p>
    <w:p>
      <w:pPr>
        <w:spacing w:after="0"/>
        <w:ind w:left="454"/>
      </w:pPr>
      <w:r>
        <w:rPr>
          <w:b w:val="0"/>
          <w:i w:val="0"/>
        </w:rPr>
        <w:t>C. sayur</w:t>
      </w:r>
    </w:p>
    <w:p>
      <w:pPr>
        <w:spacing w:after="0"/>
        <w:ind w:left="454"/>
      </w:pPr>
      <w:r>
        <w:rPr>
          <w:b w:val="0"/>
          <w:i w:val="0"/>
        </w:rPr>
        <w:t>D. buah</w:t>
      </w:r>
    </w:p>
    <w:p>
      <w:pPr>
        <w:ind w:left="454"/>
      </w:pPr>
      <w:r>
        <w:rPr>
          <w:b/>
          <w:i w:val="0"/>
          <w:color w:val="1B6E3C"/>
          <w:sz w:val="18"/>
        </w:rPr>
        <w:t xml:space="preserve">Kunci: </w:t>
      </w:r>
      <w:r>
        <w:rPr>
          <w:b w:val="0"/>
          <w:i w:val="0"/>
          <w:sz w:val="18"/>
        </w:rPr>
        <w:t>C. sayur</w:t>
      </w:r>
      <w:r>
        <w:rPr>
          <w:b/>
          <w:i w:val="0"/>
          <w:color w:val="555555"/>
          <w:sz w:val="18"/>
        </w:rPr>
        <w:t xml:space="preserve">   Pembahasan: </w:t>
      </w:r>
      <w:r>
        <w:rPr>
          <w:b w:val="0"/>
          <w:i w:val="0"/>
          <w:sz w:val="18"/>
        </w:rPr>
        <w:t>Jawaban berdasarkan cerita: sayur.</w:t>
      </w:r>
    </w:p>
    <w:p>
      <w:pPr>
        <w:keepNext/>
        <w:spacing w:before="100"/>
      </w:pPr>
      <w:r>
        <w:rPr>
          <w:b/>
          <w:i w:val="0"/>
        </w:rPr>
        <w:t xml:space="preserve">6. </w:t>
      </w:r>
      <w:r>
        <w:rPr>
          <w:b/>
          <w:i w:val="0"/>
          <w:color w:val="1F3A5F"/>
          <w:sz w:val="17"/>
        </w:rPr>
        <w:t xml:space="preserve">[BIN-B2-0007] </w:t>
      </w:r>
      <w:r>
        <w:rPr>
          <w:b w:val="0"/>
          <w:i w:val="0"/>
        </w:rPr>
        <w:t>Simaklah cerita "Dani Suka Olahraga": Dani bangun pagi. Ia berdoa lalu mandi. Setelah itu Dani berlari di halaman bersama ayah. Badan Dani menjadi sehat dan kuat. Dani mengucap hamdalah. Apa yang Dani lakukan setelah bangun pagi?</w:t>
      </w:r>
      <w:r>
        <w:rPr>
          <w:b w:val="0"/>
          <w:i/>
          <w:color w:val="777777"/>
          <w:sz w:val="17"/>
        </w:rPr>
        <w:t xml:space="preserve">  (pilihan ganda kontekstual; medium)</w:t>
      </w:r>
    </w:p>
    <w:p>
      <w:pPr>
        <w:spacing w:after="0"/>
        <w:ind w:left="454"/>
      </w:pPr>
      <w:r>
        <w:rPr>
          <w:b w:val="0"/>
          <w:i w:val="0"/>
        </w:rPr>
        <w:t>A. bermain gawai</w:t>
      </w:r>
    </w:p>
    <w:p>
      <w:pPr>
        <w:spacing w:after="0"/>
        <w:ind w:left="454"/>
      </w:pPr>
      <w:r>
        <w:rPr>
          <w:b w:val="0"/>
          <w:i w:val="0"/>
        </w:rPr>
        <w:t>B. makan permen</w:t>
      </w:r>
    </w:p>
    <w:p>
      <w:pPr>
        <w:spacing w:after="0"/>
        <w:ind w:left="454"/>
      </w:pPr>
      <w:r>
        <w:rPr>
          <w:b w:val="0"/>
          <w:i w:val="0"/>
        </w:rPr>
        <w:t>C. berdoa lalu mandi</w:t>
      </w:r>
    </w:p>
    <w:p>
      <w:pPr>
        <w:spacing w:after="0"/>
        <w:ind w:left="454"/>
      </w:pPr>
      <w:r>
        <w:rPr>
          <w:b w:val="0"/>
          <w:i w:val="0"/>
        </w:rPr>
        <w:t>D. tidur lagi</w:t>
      </w:r>
    </w:p>
    <w:p>
      <w:pPr>
        <w:ind w:left="454"/>
      </w:pPr>
      <w:r>
        <w:rPr>
          <w:b/>
          <w:i w:val="0"/>
          <w:color w:val="1B6E3C"/>
          <w:sz w:val="18"/>
        </w:rPr>
        <w:t xml:space="preserve">Kunci: </w:t>
      </w:r>
      <w:r>
        <w:rPr>
          <w:b w:val="0"/>
          <w:i w:val="0"/>
          <w:sz w:val="18"/>
        </w:rPr>
        <w:t>C. berdoa lalu mandi</w:t>
      </w:r>
      <w:r>
        <w:rPr>
          <w:b/>
          <w:i w:val="0"/>
          <w:color w:val="555555"/>
          <w:sz w:val="18"/>
        </w:rPr>
        <w:t xml:space="preserve">   Pembahasan: </w:t>
      </w:r>
      <w:r>
        <w:rPr>
          <w:b w:val="0"/>
          <w:i w:val="0"/>
          <w:sz w:val="18"/>
        </w:rPr>
        <w:t>Jawaban berdasarkan cerita: berdoa lalu mandi.</w:t>
      </w:r>
    </w:p>
    <w:p>
      <w:pPr>
        <w:keepNext/>
        <w:spacing w:before="100"/>
      </w:pPr>
      <w:r>
        <w:rPr>
          <w:b/>
          <w:i w:val="0"/>
        </w:rPr>
        <w:t xml:space="preserve">7. </w:t>
      </w:r>
      <w:r>
        <w:rPr>
          <w:b/>
          <w:i w:val="0"/>
          <w:color w:val="1F3A5F"/>
          <w:sz w:val="17"/>
        </w:rPr>
        <w:t xml:space="preserve">[BIN-B2-0008] </w:t>
      </w:r>
      <w:r>
        <w:rPr>
          <w:b w:val="0"/>
          <w:i w:val="0"/>
        </w:rPr>
        <w:t>Bacalah cerita berikut! "Dani bangun pagi. Ia berdoa lalu mandi. Setelah itu Dani berlari di halaman bersama ayah. Badan Dani menjadi sehat dan kuat. Dani mengucap hamdalah." Benar atau salah: Dalam cerita "Dani Suka Olahraga", jawaban dari "Apa yang Dani lakukan setelah bangun pagi?" adalah berdoa lalu mandi.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berdoa lalu mandi.</w:t>
      </w:r>
    </w:p>
    <w:p>
      <w:pPr>
        <w:keepNext/>
        <w:spacing w:before="100"/>
      </w:pPr>
      <w:r>
        <w:rPr>
          <w:b/>
          <w:i w:val="0"/>
        </w:rPr>
        <w:t xml:space="preserve">8. </w:t>
      </w:r>
      <w:r>
        <w:rPr>
          <w:b/>
          <w:i w:val="0"/>
          <w:color w:val="1F3A5F"/>
          <w:sz w:val="17"/>
        </w:rPr>
        <w:t xml:space="preserve">[BIN-B2-0009] </w:t>
      </w:r>
      <w:r>
        <w:rPr>
          <w:b w:val="0"/>
          <w:i w:val="0"/>
        </w:rPr>
        <w:t>Bacalah cerita berikut! "Dani bangun pagi. Ia berdoa lalu mandi. Setelah itu Dani berlari di halaman bersama ayah. Badan Dani menjadi sehat dan kuat. Dani mengucap hamdalah." Benar atau salah: Dalam cerita "Dani Suka Olahraga", jawaban dari "Di mana Dani berlari?" adalah di halaman.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di halaman.</w:t>
      </w:r>
    </w:p>
    <w:p>
      <w:pPr>
        <w:keepNext/>
        <w:spacing w:before="100"/>
      </w:pPr>
      <w:r>
        <w:rPr>
          <w:b/>
          <w:i w:val="0"/>
        </w:rPr>
        <w:t xml:space="preserve">9. </w:t>
      </w:r>
      <w:r>
        <w:rPr>
          <w:b/>
          <w:i w:val="0"/>
          <w:color w:val="1F3A5F"/>
          <w:sz w:val="17"/>
        </w:rPr>
        <w:t xml:space="preserve">[BIN-B2-0010] </w:t>
      </w:r>
      <w:r>
        <w:rPr>
          <w:b w:val="0"/>
          <w:i w:val="0"/>
        </w:rPr>
        <w:t>Bacalah cerita berikut! "Sinta tidak suka makan sayur. Ibu berkata sayur membuat badan sehat. Sinta mencoba makan bayam. Ternyata rasanya enak. Sejak itu Sinta makan sayur setiap hari." Benar atau salah: Dalam cerita "Sinta Makan Sayur", jawaban dari "Sayur apa yang dicoba Sinta?" adalah bayam.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bayam.</w:t>
      </w:r>
    </w:p>
    <w:p>
      <w:pPr>
        <w:keepNext/>
        <w:spacing w:before="100"/>
      </w:pPr>
      <w:r>
        <w:rPr>
          <w:b/>
          <w:i w:val="0"/>
        </w:rPr>
        <w:t xml:space="preserve">10. </w:t>
      </w:r>
      <w:r>
        <w:rPr>
          <w:b/>
          <w:i w:val="0"/>
          <w:color w:val="1F3A5F"/>
          <w:sz w:val="17"/>
        </w:rPr>
        <w:t xml:space="preserve">[BIN-B2-0011] </w:t>
      </w:r>
      <w:r>
        <w:rPr>
          <w:b w:val="0"/>
          <w:i w:val="0"/>
        </w:rPr>
        <w:t>Bacalah cerita berikut! "Sinta tidak suka makan sayur. Ibu berkata sayur membuat badan sehat. Sinta mencoba makan bayam. Ternyata rasanya enak. Sejak itu Sinta makan sayur setiap hari." Benar atau salah: Dalam cerita "Sinta Makan Sayur", jawaban dari "Apa kata ibu tentang sayur?" adalah membuat badan sehat.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membuat badan sehat.</w:t>
      </w:r>
    </w:p>
    <w:p>
      <w:pPr>
        <w:keepNext/>
        <w:spacing w:before="100"/>
      </w:pPr>
      <w:r>
        <w:rPr>
          <w:b/>
          <w:i w:val="0"/>
        </w:rPr>
        <w:t xml:space="preserve">11. </w:t>
      </w:r>
      <w:r>
        <w:rPr>
          <w:b/>
          <w:i w:val="0"/>
          <w:color w:val="1F3A5F"/>
          <w:sz w:val="17"/>
        </w:rPr>
        <w:t xml:space="preserve">[BIN-B2-0012] </w:t>
      </w:r>
      <w:r>
        <w:rPr>
          <w:b w:val="0"/>
          <w:i w:val="0"/>
        </w:rPr>
        <w:t>Bacalah cerita berikut! "Dani bangun pagi. Ia berdoa lalu mandi. Setelah itu Dani berlari di halaman bersama ayah. Badan Dani menjadi sehat dan kuat. Dani mengucap hamdalah." Benar atau salah: Dalam cerita "Dani Suka Olahraga", jawaban dari "Siapa yang berlari bersama Dani?" adalah ayah.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ayah.</w:t>
      </w:r>
    </w:p>
    <w:p>
      <w:pPr>
        <w:keepNext/>
        <w:spacing w:before="100"/>
      </w:pPr>
      <w:r>
        <w:rPr>
          <w:b/>
          <w:i w:val="0"/>
        </w:rPr>
        <w:t xml:space="preserve">12. </w:t>
      </w:r>
      <w:r>
        <w:rPr>
          <w:b/>
          <w:i w:val="0"/>
          <w:color w:val="1F3A5F"/>
          <w:sz w:val="17"/>
        </w:rPr>
        <w:t xml:space="preserve">[BIN-B2-0013] </w:t>
      </w:r>
      <w:r>
        <w:rPr>
          <w:b w:val="0"/>
          <w:i w:val="0"/>
        </w:rPr>
        <w:t>Bacalah cerita berikut! "Dani bangun pagi. Ia berdoa lalu mandi. Setelah itu Dani berlari di halaman bersama ayah. Badan Dani menjadi sehat dan kuat. Dani mengucap hamdalah." Benar atau salah: Dalam cerita "Dani Suka Olahraga", jawaban dari "Apa yang Dani ucapkan di akhir cerita?" adalah hamdalah.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hamdalah.</w:t>
      </w:r>
    </w:p>
    <w:p>
      <w:pPr>
        <w:keepNext/>
        <w:spacing w:before="100"/>
      </w:pPr>
      <w:r>
        <w:rPr>
          <w:b/>
          <w:i w:val="0"/>
        </w:rPr>
        <w:t xml:space="preserve">13. </w:t>
      </w:r>
      <w:r>
        <w:rPr>
          <w:b/>
          <w:i w:val="0"/>
          <w:color w:val="1F3A5F"/>
          <w:sz w:val="17"/>
        </w:rPr>
        <w:t xml:space="preserve">[BIN-B2-0014] </w:t>
      </w:r>
      <w:r>
        <w:rPr>
          <w:b w:val="0"/>
          <w:i w:val="0"/>
        </w:rPr>
        <w:t>Bacalah cerita berikut! "Sinta tidak suka makan sayur. Ibu berkata sayur membuat badan sehat. Sinta mencoba makan bayam. Ternyata rasanya enak. Sejak itu Sinta makan sayur setiap hari." Benar atau salah: Dalam cerita "Sinta Makan Sayur", jawaban dari "Apa yang tidak disukai Sinta pada awalnya?" adalah sayur.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sayur.</w:t>
      </w:r>
    </w:p>
    <w:p>
      <w:pPr>
        <w:keepNext/>
        <w:spacing w:before="100"/>
      </w:pPr>
      <w:r>
        <w:rPr>
          <w:b/>
          <w:i w:val="0"/>
        </w:rPr>
        <w:t xml:space="preserve">14. </w:t>
      </w:r>
      <w:r>
        <w:rPr>
          <w:b/>
          <w:i w:val="0"/>
          <w:color w:val="1F3A5F"/>
          <w:sz w:val="17"/>
        </w:rPr>
        <w:t xml:space="preserve">[BIN-B2-0015] </w:t>
      </w:r>
      <w:r>
        <w:rPr>
          <w:b w:val="0"/>
          <w:i w:val="0"/>
        </w:rPr>
        <w:t>Bacalah cerita berikut! "Sinta tidak suka makan sayur. Ibu berkata sayur membuat badan sehat. Sinta mencoba makan bayam. Ternyata rasanya enak. Sejak itu Sinta makan sayur setiap hari." Benar atau salah: Dalam cerita "Sinta Makan Sayur", jawaban dari "Bagaimana rasa bayam menurut Sinta?" adalah enak.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enak.</w:t>
      </w:r>
    </w:p>
    <w:p>
      <w:pPr>
        <w:keepNext/>
        <w:spacing w:before="100"/>
      </w:pPr>
      <w:r>
        <w:rPr>
          <w:b/>
          <w:i w:val="0"/>
        </w:rPr>
        <w:t xml:space="preserve">15. </w:t>
      </w:r>
      <w:r>
        <w:rPr>
          <w:b/>
          <w:i w:val="0"/>
          <w:color w:val="1F3A5F"/>
          <w:sz w:val="17"/>
        </w:rPr>
        <w:t xml:space="preserve">[BIN-B2-0016] </w:t>
      </w:r>
      <w:r>
        <w:rPr>
          <w:b w:val="0"/>
          <w:i w:val="0"/>
        </w:rPr>
        <w:t>Bacalah cerita berikut! "Dani bangun pagi. Ia berdoa lalu mandi. Setelah itu Dani berlari di halaman bersama ayah. Badan Dani menjadi sehat dan kuat. Dani mengucap hamdalah." Benar atau salah: Dalam cerita "Dani Suka Olahraga", jawaban dari "Apa yang Dani ucapkan di akhir cerita?" adalah basmalah.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hamdalah.</w:t>
      </w:r>
    </w:p>
    <w:p>
      <w:pPr>
        <w:keepNext/>
        <w:spacing w:before="100"/>
      </w:pPr>
      <w:r>
        <w:rPr>
          <w:b/>
          <w:i w:val="0"/>
        </w:rPr>
        <w:t xml:space="preserve">16. </w:t>
      </w:r>
      <w:r>
        <w:rPr>
          <w:b/>
          <w:i w:val="0"/>
          <w:color w:val="1F3A5F"/>
          <w:sz w:val="17"/>
        </w:rPr>
        <w:t xml:space="preserve">[BIN-B2-0017] </w:t>
      </w:r>
      <w:r>
        <w:rPr>
          <w:b w:val="0"/>
          <w:i w:val="0"/>
        </w:rPr>
        <w:t>Bacalah cerita berikut! "Sinta tidak suka makan sayur. Ibu berkata sayur membuat badan sehat. Sinta mencoba makan bayam. Ternyata rasanya enak. Sejak itu Sinta makan sayur setiap hari." Benar atau salah: Dalam cerita "Sinta Makan Sayur", jawaban dari "Apa yang tidak disukai Sinta pada awalnya?" adalah buah.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sayur.</w:t>
      </w:r>
    </w:p>
    <w:p>
      <w:pPr>
        <w:keepNext/>
        <w:spacing w:before="100"/>
      </w:pPr>
      <w:r>
        <w:rPr>
          <w:b/>
          <w:i w:val="0"/>
        </w:rPr>
        <w:t xml:space="preserve">17. </w:t>
      </w:r>
      <w:r>
        <w:rPr>
          <w:b/>
          <w:i w:val="0"/>
          <w:color w:val="1F3A5F"/>
          <w:sz w:val="17"/>
        </w:rPr>
        <w:t xml:space="preserve">[BIN-B2-0018] </w:t>
      </w:r>
      <w:r>
        <w:rPr>
          <w:b w:val="0"/>
          <w:i w:val="0"/>
        </w:rPr>
        <w:t>Bacalah cerita berikut! "Sinta tidak suka makan sayur. Ibu berkata sayur membuat badan sehat. Sinta mencoba makan bayam. Ternyata rasanya enak. Sejak itu Sinta makan sayur setiap hari." Benar atau salah: Dalam cerita "Sinta Makan Sayur", jawaban dari "Apa kata ibu tentang sayur?" adalah membuat gemuk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membuat badan sehat.</w:t>
      </w:r>
    </w:p>
    <w:p>
      <w:pPr>
        <w:keepNext/>
        <w:spacing w:before="100"/>
      </w:pPr>
      <w:r>
        <w:rPr>
          <w:b/>
          <w:i w:val="0"/>
        </w:rPr>
        <w:t xml:space="preserve">18. </w:t>
      </w:r>
      <w:r>
        <w:rPr>
          <w:b/>
          <w:i w:val="0"/>
          <w:color w:val="1F3A5F"/>
          <w:sz w:val="17"/>
        </w:rPr>
        <w:t xml:space="preserve">[BIN-B2-0019] </w:t>
      </w:r>
      <w:r>
        <w:rPr>
          <w:b w:val="0"/>
          <w:i w:val="0"/>
        </w:rPr>
        <w:t>Bacalah cerita berikut! "Dani bangun pagi. Ia berdoa lalu mandi. Setelah itu Dani berlari di halaman bersama ayah. Badan Dani menjadi sehat dan kuat. Dani mengucap hamdalah." Benar atau salah: Dalam cerita "Dani Suka Olahraga", jawaban dari "Apa yang Dani lakukan setelah bangun pagi?" adalah bermain gawai.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berdoa lalu mandi.</w:t>
      </w:r>
    </w:p>
    <w:p>
      <w:pPr>
        <w:keepNext/>
        <w:spacing w:before="100"/>
      </w:pPr>
      <w:r>
        <w:rPr>
          <w:b/>
          <w:i w:val="0"/>
        </w:rPr>
        <w:t xml:space="preserve">19. </w:t>
      </w:r>
      <w:r>
        <w:rPr>
          <w:b/>
          <w:i w:val="0"/>
          <w:color w:val="1F3A5F"/>
          <w:sz w:val="17"/>
        </w:rPr>
        <w:t xml:space="preserve">[BIN-B2-0020] </w:t>
      </w:r>
      <w:r>
        <w:rPr>
          <w:b w:val="0"/>
          <w:i w:val="0"/>
        </w:rPr>
        <w:t>Bacalah cerita berikut! "Dani bangun pagi. Ia berdoa lalu mandi. Setelah itu Dani berlari di halaman bersama ayah. Badan Dani menjadi sehat dan kuat. Dani mengucap hamdalah." Benar atau salah: Dalam cerita "Dani Suka Olahraga", jawaban dari "Di mana Dani berlari?" adalah di kelas.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di halaman.</w:t>
      </w:r>
    </w:p>
    <w:p>
      <w:pPr>
        <w:keepNext/>
        <w:spacing w:before="100"/>
      </w:pPr>
      <w:r>
        <w:rPr>
          <w:b/>
          <w:i w:val="0"/>
        </w:rPr>
        <w:t xml:space="preserve">20. </w:t>
      </w:r>
      <w:r>
        <w:rPr>
          <w:b/>
          <w:i w:val="0"/>
          <w:color w:val="1F3A5F"/>
          <w:sz w:val="17"/>
        </w:rPr>
        <w:t xml:space="preserve">[BIN-B2-0021] </w:t>
      </w:r>
      <w:r>
        <w:rPr>
          <w:b w:val="0"/>
          <w:i w:val="0"/>
        </w:rPr>
        <w:t>Bacalah cerita berikut! "Sinta tidak suka makan sayur. Ibu berkata sayur membuat badan sehat. Sinta mencoba makan bayam. Ternyata rasanya enak. Sejak itu Sinta makan sayur setiap hari." Benar atau salah: Dalam cerita "Sinta Makan Sayur", jawaban dari "Bagaimana rasa bayam menurut Sinta?" adalah pahit sekali.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enak.</w:t>
      </w:r>
    </w:p>
    <w:p>
      <w:pPr>
        <w:keepNext/>
        <w:spacing w:before="100"/>
      </w:pPr>
      <w:r>
        <w:rPr>
          <w:b/>
          <w:i w:val="0"/>
        </w:rPr>
        <w:t xml:space="preserve">21. </w:t>
      </w:r>
      <w:r>
        <w:rPr>
          <w:b/>
          <w:i w:val="0"/>
          <w:color w:val="1F3A5F"/>
          <w:sz w:val="17"/>
        </w:rPr>
        <w:t xml:space="preserve">[BIN-B2-0022] </w:t>
      </w:r>
      <w:r>
        <w:rPr>
          <w:b w:val="0"/>
          <w:i w:val="0"/>
        </w:rPr>
        <w:t>Bacalah cerita berikut! "Dani bangun pagi. Ia berdoa lalu mandi. Setelah itu Dani berlari di halaman bersama ayah. Badan Dani menjadi sehat dan kuat. Dani mengucap hamdalah." Benar atau salah: Dalam cerita "Dani Suka Olahraga", jawaban dari "Siapa yang berlari bersama Dani?" adalah ibu.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ayah.</w:t>
      </w:r>
    </w:p>
    <w:p>
      <w:pPr>
        <w:keepNext/>
        <w:spacing w:before="100"/>
      </w:pPr>
      <w:r>
        <w:rPr>
          <w:b/>
          <w:i w:val="0"/>
        </w:rPr>
        <w:t xml:space="preserve">22. </w:t>
      </w:r>
      <w:r>
        <w:rPr>
          <w:b/>
          <w:i w:val="0"/>
          <w:color w:val="1F3A5F"/>
          <w:sz w:val="17"/>
        </w:rPr>
        <w:t xml:space="preserve">[BIN-B2-0023] </w:t>
      </w:r>
      <w:r>
        <w:rPr>
          <w:b w:val="0"/>
          <w:i w:val="0"/>
        </w:rPr>
        <w:t>Bacalah cerita berikut! "Sinta tidak suka makan sayur. Ibu berkata sayur membuat badan sehat. Sinta mencoba makan bayam. Ternyata rasanya enak. Sejak itu Sinta makan sayur setiap hari." Benar atau salah: Dalam cerita "Sinta Makan Sayur", jawaban dari "Sayur apa yang dicoba Sinta?" adalah wortel.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bayam.</w:t>
      </w:r>
    </w:p>
    <w:p>
      <w:pPr>
        <w:keepNext/>
        <w:spacing w:before="100"/>
      </w:pPr>
      <w:r>
        <w:rPr>
          <w:b/>
          <w:i w:val="0"/>
        </w:rPr>
        <w:t xml:space="preserve">23. </w:t>
      </w:r>
      <w:r>
        <w:rPr>
          <w:b/>
          <w:i w:val="0"/>
          <w:color w:val="1F3A5F"/>
          <w:sz w:val="17"/>
        </w:rPr>
        <w:t xml:space="preserve">[BIN-B2-0024] </w:t>
      </w:r>
      <w:r>
        <w:rPr>
          <w:b w:val="0"/>
          <w:i w:val="0"/>
        </w:rPr>
        <w:t>Bacalah cerita berikut! "Dani bangun pagi. Ia berdoa lalu mandi. Setelah itu Dani berlari di halaman bersama ayah. Badan Dani menjadi sehat dan kuat. Dani mengucap hamdalah." Isilah menurut cerita "Dani Suka Olahraga": Apa yang Dani ucapkan di akhir cerita?</w:t>
      </w:r>
      <w:r>
        <w:rPr>
          <w:b w:val="0"/>
          <w:i/>
          <w:color w:val="777777"/>
          <w:sz w:val="17"/>
        </w:rPr>
        <w:t xml:space="preserve">  (isian singkat; medium)</w:t>
      </w:r>
    </w:p>
    <w:p>
      <w:pPr>
        <w:ind w:left="454"/>
      </w:pPr>
      <w:r>
        <w:rPr>
          <w:b/>
          <w:i w:val="0"/>
          <w:color w:val="1B6E3C"/>
          <w:sz w:val="18"/>
        </w:rPr>
        <w:t xml:space="preserve">Kunci: </w:t>
      </w:r>
      <w:r>
        <w:rPr>
          <w:b w:val="0"/>
          <w:i w:val="0"/>
          <w:sz w:val="18"/>
        </w:rPr>
        <w:t>hamdalah</w:t>
      </w:r>
      <w:r>
        <w:rPr>
          <w:b/>
          <w:i w:val="0"/>
          <w:color w:val="555555"/>
          <w:sz w:val="18"/>
        </w:rPr>
        <w:t xml:space="preserve">   Pembahasan: </w:t>
      </w:r>
      <w:r>
        <w:rPr>
          <w:b w:val="0"/>
          <w:i w:val="0"/>
          <w:sz w:val="18"/>
        </w:rPr>
        <w:t>Jawaban: hamdalah.</w:t>
      </w:r>
    </w:p>
    <w:p>
      <w:pPr>
        <w:keepNext/>
        <w:spacing w:before="100"/>
      </w:pPr>
      <w:r>
        <w:rPr>
          <w:b/>
          <w:i w:val="0"/>
        </w:rPr>
        <w:t xml:space="preserve">24. </w:t>
      </w:r>
      <w:r>
        <w:rPr>
          <w:b/>
          <w:i w:val="0"/>
          <w:color w:val="1F3A5F"/>
          <w:sz w:val="17"/>
        </w:rPr>
        <w:t xml:space="preserve">[BIN-B2-0025] </w:t>
      </w:r>
      <w:r>
        <w:rPr>
          <w:b w:val="0"/>
          <w:i w:val="0"/>
        </w:rPr>
        <w:t>Bacalah cerita berikut! "Sinta tidak suka makan sayur. Ibu berkata sayur membuat badan sehat. Sinta mencoba makan bayam. Ternyata rasanya enak. Sejak itu Sinta makan sayur setiap hari." Isilah menurut cerita "Sinta Makan Sayur": Apa kata ibu tentang sayur?</w:t>
      </w:r>
      <w:r>
        <w:rPr>
          <w:b w:val="0"/>
          <w:i/>
          <w:color w:val="777777"/>
          <w:sz w:val="17"/>
        </w:rPr>
        <w:t xml:space="preserve">  (isian singkat; medium)</w:t>
      </w:r>
    </w:p>
    <w:p>
      <w:pPr>
        <w:ind w:left="454"/>
      </w:pPr>
      <w:r>
        <w:rPr>
          <w:b/>
          <w:i w:val="0"/>
          <w:color w:val="1B6E3C"/>
          <w:sz w:val="18"/>
        </w:rPr>
        <w:t xml:space="preserve">Kunci: </w:t>
      </w:r>
      <w:r>
        <w:rPr>
          <w:b w:val="0"/>
          <w:i w:val="0"/>
          <w:sz w:val="18"/>
        </w:rPr>
        <w:t>membuat badan sehat</w:t>
      </w:r>
      <w:r>
        <w:rPr>
          <w:b/>
          <w:i w:val="0"/>
          <w:color w:val="555555"/>
          <w:sz w:val="18"/>
        </w:rPr>
        <w:t xml:space="preserve">   Pembahasan: </w:t>
      </w:r>
      <w:r>
        <w:rPr>
          <w:b w:val="0"/>
          <w:i w:val="0"/>
          <w:sz w:val="18"/>
        </w:rPr>
        <w:t>Jawaban: membuat badan sehat.</w:t>
      </w:r>
    </w:p>
    <w:p>
      <w:pPr>
        <w:keepNext/>
        <w:spacing w:before="100"/>
      </w:pPr>
      <w:r>
        <w:rPr>
          <w:b/>
          <w:i w:val="0"/>
        </w:rPr>
        <w:t xml:space="preserve">25. </w:t>
      </w:r>
      <w:r>
        <w:rPr>
          <w:b/>
          <w:i w:val="0"/>
          <w:color w:val="1F3A5F"/>
          <w:sz w:val="17"/>
        </w:rPr>
        <w:t xml:space="preserve">[BIN-B2-0026] </w:t>
      </w:r>
      <w:r>
        <w:rPr>
          <w:b w:val="0"/>
          <w:i w:val="0"/>
        </w:rPr>
        <w:t>Bacalah cerita berikut! "Dani bangun pagi. Ia berdoa lalu mandi. Setelah itu Dani berlari di halaman bersama ayah. Badan Dani menjadi sehat dan kuat. Dani mengucap hamdalah." Isilah menurut cerita "Dani Suka Olahraga": Di mana Dani berlari?</w:t>
      </w:r>
      <w:r>
        <w:rPr>
          <w:b w:val="0"/>
          <w:i/>
          <w:color w:val="777777"/>
          <w:sz w:val="17"/>
        </w:rPr>
        <w:t xml:space="preserve">  (isian singkat; medium)</w:t>
      </w:r>
    </w:p>
    <w:p>
      <w:pPr>
        <w:ind w:left="454"/>
      </w:pPr>
      <w:r>
        <w:rPr>
          <w:b/>
          <w:i w:val="0"/>
          <w:color w:val="1B6E3C"/>
          <w:sz w:val="18"/>
        </w:rPr>
        <w:t xml:space="preserve">Kunci: </w:t>
      </w:r>
      <w:r>
        <w:rPr>
          <w:b w:val="0"/>
          <w:i w:val="0"/>
          <w:sz w:val="18"/>
        </w:rPr>
        <w:t>di halaman</w:t>
      </w:r>
      <w:r>
        <w:rPr>
          <w:b/>
          <w:i w:val="0"/>
          <w:color w:val="555555"/>
          <w:sz w:val="18"/>
        </w:rPr>
        <w:t xml:space="preserve">   Pembahasan: </w:t>
      </w:r>
      <w:r>
        <w:rPr>
          <w:b w:val="0"/>
          <w:i w:val="0"/>
          <w:sz w:val="18"/>
        </w:rPr>
        <w:t>Jawaban: di halaman.</w:t>
      </w:r>
    </w:p>
    <w:p>
      <w:pPr>
        <w:keepNext/>
        <w:spacing w:before="100"/>
      </w:pPr>
      <w:r>
        <w:rPr>
          <w:b/>
          <w:i w:val="0"/>
        </w:rPr>
        <w:t xml:space="preserve">26. </w:t>
      </w:r>
      <w:r>
        <w:rPr>
          <w:b/>
          <w:i w:val="0"/>
          <w:color w:val="1F3A5F"/>
          <w:sz w:val="17"/>
        </w:rPr>
        <w:t xml:space="preserve">[BIN-B2-0027] </w:t>
      </w:r>
      <w:r>
        <w:rPr>
          <w:b w:val="0"/>
          <w:i w:val="0"/>
        </w:rPr>
        <w:t>Bacalah cerita berikut! "Sinta tidak suka makan sayur. Ibu berkata sayur membuat badan sehat. Sinta mencoba makan bayam. Ternyata rasanya enak. Sejak itu Sinta makan sayur setiap hari." Isilah menurut cerita "Sinta Makan Sayur": Apa yang tidak disukai Sinta pada awalnya?</w:t>
      </w:r>
      <w:r>
        <w:rPr>
          <w:b w:val="0"/>
          <w:i/>
          <w:color w:val="777777"/>
          <w:sz w:val="17"/>
        </w:rPr>
        <w:t xml:space="preserve">  (isian singkat; medium)</w:t>
      </w:r>
    </w:p>
    <w:p>
      <w:pPr>
        <w:ind w:left="454"/>
      </w:pPr>
      <w:r>
        <w:rPr>
          <w:b/>
          <w:i w:val="0"/>
          <w:color w:val="1B6E3C"/>
          <w:sz w:val="18"/>
        </w:rPr>
        <w:t xml:space="preserve">Kunci: </w:t>
      </w:r>
      <w:r>
        <w:rPr>
          <w:b w:val="0"/>
          <w:i w:val="0"/>
          <w:sz w:val="18"/>
        </w:rPr>
        <w:t>sayur</w:t>
      </w:r>
      <w:r>
        <w:rPr>
          <w:b/>
          <w:i w:val="0"/>
          <w:color w:val="555555"/>
          <w:sz w:val="18"/>
        </w:rPr>
        <w:t xml:space="preserve">   Pembahasan: </w:t>
      </w:r>
      <w:r>
        <w:rPr>
          <w:b w:val="0"/>
          <w:i w:val="0"/>
          <w:sz w:val="18"/>
        </w:rPr>
        <w:t>Jawaban: sayur.</w:t>
      </w:r>
    </w:p>
    <w:p>
      <w:pPr>
        <w:keepNext/>
        <w:spacing w:before="100"/>
      </w:pPr>
      <w:r>
        <w:rPr>
          <w:b/>
          <w:i w:val="0"/>
        </w:rPr>
        <w:t xml:space="preserve">27. </w:t>
      </w:r>
      <w:r>
        <w:rPr>
          <w:b/>
          <w:i w:val="0"/>
          <w:color w:val="1F3A5F"/>
          <w:sz w:val="17"/>
        </w:rPr>
        <w:t xml:space="preserve">[BIN-B2-0028] </w:t>
      </w:r>
      <w:r>
        <w:rPr>
          <w:b w:val="0"/>
          <w:i w:val="0"/>
        </w:rPr>
        <w:t>Bacalah cerita berikut! "Sinta tidak suka makan sayur. Ibu berkata sayur membuat badan sehat. Sinta mencoba makan bayam. Ternyata rasanya enak. Sejak itu Sinta makan sayur setiap hari." Isilah menurut cerita "Sinta Makan Sayur": Sayur apa yang dicoba Sinta?</w:t>
      </w:r>
      <w:r>
        <w:rPr>
          <w:b w:val="0"/>
          <w:i/>
          <w:color w:val="777777"/>
          <w:sz w:val="17"/>
        </w:rPr>
        <w:t xml:space="preserve">  (isian singkat; medium)</w:t>
      </w:r>
    </w:p>
    <w:p>
      <w:pPr>
        <w:ind w:left="454"/>
      </w:pPr>
      <w:r>
        <w:rPr>
          <w:b/>
          <w:i w:val="0"/>
          <w:color w:val="1B6E3C"/>
          <w:sz w:val="18"/>
        </w:rPr>
        <w:t xml:space="preserve">Kunci: </w:t>
      </w:r>
      <w:r>
        <w:rPr>
          <w:b w:val="0"/>
          <w:i w:val="0"/>
          <w:sz w:val="18"/>
        </w:rPr>
        <w:t>bayam</w:t>
      </w:r>
      <w:r>
        <w:rPr>
          <w:b/>
          <w:i w:val="0"/>
          <w:color w:val="555555"/>
          <w:sz w:val="18"/>
        </w:rPr>
        <w:t xml:space="preserve">   Pembahasan: </w:t>
      </w:r>
      <w:r>
        <w:rPr>
          <w:b w:val="0"/>
          <w:i w:val="0"/>
          <w:sz w:val="18"/>
        </w:rPr>
        <w:t>Jawaban: bayam.</w:t>
      </w:r>
    </w:p>
    <w:p>
      <w:pPr>
        <w:keepNext/>
        <w:spacing w:before="100"/>
      </w:pPr>
      <w:r>
        <w:rPr>
          <w:b/>
          <w:i w:val="0"/>
        </w:rPr>
        <w:t xml:space="preserve">28. </w:t>
      </w:r>
      <w:r>
        <w:rPr>
          <w:b/>
          <w:i w:val="0"/>
          <w:color w:val="1F3A5F"/>
          <w:sz w:val="17"/>
        </w:rPr>
        <w:t xml:space="preserve">[BIN-B2-0029] </w:t>
      </w:r>
      <w:r>
        <w:rPr>
          <w:b w:val="0"/>
          <w:i w:val="0"/>
        </w:rPr>
        <w:t>Bacalah cerita berikut! "Sinta tidak suka makan sayur. Ibu berkata sayur membuat badan sehat. Sinta mencoba makan bayam. Ternyata rasanya enak. Sejak itu Sinta makan sayur setiap hari." Isilah menurut cerita "Sinta Makan Sayur": Bagaimana rasa bayam menurut Sinta?</w:t>
      </w:r>
      <w:r>
        <w:rPr>
          <w:b w:val="0"/>
          <w:i/>
          <w:color w:val="777777"/>
          <w:sz w:val="17"/>
        </w:rPr>
        <w:t xml:space="preserve">  (isian singkat; medium)</w:t>
      </w:r>
    </w:p>
    <w:p>
      <w:pPr>
        <w:ind w:left="454"/>
      </w:pPr>
      <w:r>
        <w:rPr>
          <w:b/>
          <w:i w:val="0"/>
          <w:color w:val="1B6E3C"/>
          <w:sz w:val="18"/>
        </w:rPr>
        <w:t xml:space="preserve">Kunci: </w:t>
      </w:r>
      <w:r>
        <w:rPr>
          <w:b w:val="0"/>
          <w:i w:val="0"/>
          <w:sz w:val="18"/>
        </w:rPr>
        <w:t>enak</w:t>
      </w:r>
      <w:r>
        <w:rPr>
          <w:b/>
          <w:i w:val="0"/>
          <w:color w:val="555555"/>
          <w:sz w:val="18"/>
        </w:rPr>
        <w:t xml:space="preserve">   Pembahasan: </w:t>
      </w:r>
      <w:r>
        <w:rPr>
          <w:b w:val="0"/>
          <w:i w:val="0"/>
          <w:sz w:val="18"/>
        </w:rPr>
        <w:t>Jawaban: enak.</w:t>
      </w:r>
    </w:p>
    <w:p>
      <w:pPr>
        <w:keepNext/>
        <w:spacing w:before="100"/>
      </w:pPr>
      <w:r>
        <w:rPr>
          <w:b/>
          <w:i w:val="0"/>
        </w:rPr>
        <w:t xml:space="preserve">29. </w:t>
      </w:r>
      <w:r>
        <w:rPr>
          <w:b/>
          <w:i w:val="0"/>
          <w:color w:val="1F3A5F"/>
          <w:sz w:val="17"/>
        </w:rPr>
        <w:t xml:space="preserve">[BIN-B2-0030] </w:t>
      </w:r>
      <w:r>
        <w:rPr>
          <w:b w:val="0"/>
          <w:i w:val="0"/>
        </w:rPr>
        <w:t>Bacalah cerita berikut! "Dani bangun pagi. Ia berdoa lalu mandi. Setelah itu Dani berlari di halaman bersama ayah. Badan Dani menjadi sehat dan kuat. Dani mengucap hamdalah." Isilah menurut cerita "Dani Suka Olahraga": Apa yang Dani lakukan setelah bangun pagi?</w:t>
      </w:r>
      <w:r>
        <w:rPr>
          <w:b w:val="0"/>
          <w:i/>
          <w:color w:val="777777"/>
          <w:sz w:val="17"/>
        </w:rPr>
        <w:t xml:space="preserve">  (isian singkat; medium)</w:t>
      </w:r>
    </w:p>
    <w:p>
      <w:pPr>
        <w:ind w:left="454"/>
      </w:pPr>
      <w:r>
        <w:rPr>
          <w:b/>
          <w:i w:val="0"/>
          <w:color w:val="1B6E3C"/>
          <w:sz w:val="18"/>
        </w:rPr>
        <w:t xml:space="preserve">Kunci: </w:t>
      </w:r>
      <w:r>
        <w:rPr>
          <w:b w:val="0"/>
          <w:i w:val="0"/>
          <w:sz w:val="18"/>
        </w:rPr>
        <w:t>berdoa lalu mandi</w:t>
      </w:r>
      <w:r>
        <w:rPr>
          <w:b/>
          <w:i w:val="0"/>
          <w:color w:val="555555"/>
          <w:sz w:val="18"/>
        </w:rPr>
        <w:t xml:space="preserve">   Pembahasan: </w:t>
      </w:r>
      <w:r>
        <w:rPr>
          <w:b w:val="0"/>
          <w:i w:val="0"/>
          <w:sz w:val="18"/>
        </w:rPr>
        <w:t>Jawaban: berdoa lalu mandi.</w:t>
      </w:r>
    </w:p>
    <w:p>
      <w:pPr>
        <w:keepNext/>
        <w:spacing w:before="100"/>
      </w:pPr>
      <w:r>
        <w:rPr>
          <w:b/>
          <w:i w:val="0"/>
        </w:rPr>
        <w:t xml:space="preserve">30. </w:t>
      </w:r>
      <w:r>
        <w:rPr>
          <w:b/>
          <w:i w:val="0"/>
          <w:color w:val="1F3A5F"/>
          <w:sz w:val="17"/>
        </w:rPr>
        <w:t xml:space="preserve">[BIN-B2-0031] </w:t>
      </w:r>
      <w:r>
        <w:rPr>
          <w:b w:val="0"/>
          <w:i w:val="0"/>
        </w:rPr>
        <w:t>Bacalah cerita berikut! "Dani bangun pagi. Ia berdoa lalu mandi. Setelah itu Dani berlari di halaman bersama ayah. Badan Dani menjadi sehat dan kuat. Dani mengucap hamdalah." Isilah menurut cerita "Dani Suka Olahraga": Siapa yang berlari bersama Dani?</w:t>
      </w:r>
      <w:r>
        <w:rPr>
          <w:b w:val="0"/>
          <w:i/>
          <w:color w:val="777777"/>
          <w:sz w:val="17"/>
        </w:rPr>
        <w:t xml:space="preserve">  (isian singkat; medium)</w:t>
      </w:r>
    </w:p>
    <w:p>
      <w:pPr>
        <w:ind w:left="454"/>
      </w:pPr>
      <w:r>
        <w:rPr>
          <w:b/>
          <w:i w:val="0"/>
          <w:color w:val="1B6E3C"/>
          <w:sz w:val="18"/>
        </w:rPr>
        <w:t xml:space="preserve">Kunci: </w:t>
      </w:r>
      <w:r>
        <w:rPr>
          <w:b w:val="0"/>
          <w:i w:val="0"/>
          <w:sz w:val="18"/>
        </w:rPr>
        <w:t>ayah</w:t>
      </w:r>
      <w:r>
        <w:rPr>
          <w:b/>
          <w:i w:val="0"/>
          <w:color w:val="555555"/>
          <w:sz w:val="18"/>
        </w:rPr>
        <w:t xml:space="preserve">   Pembahasan: </w:t>
      </w:r>
      <w:r>
        <w:rPr>
          <w:b w:val="0"/>
          <w:i w:val="0"/>
          <w:sz w:val="18"/>
        </w:rPr>
        <w:t>Jawaban: ayah.</w:t>
      </w:r>
    </w:p>
    <w:p>
      <w:pPr>
        <w:pStyle w:val="Heading3"/>
      </w:pPr>
      <w:r>
        <w:t>TP-BIN-B2-02 — Murid mampu menceritakan kembali cerita yang dibacakan dengan benar.</w:t>
      </w:r>
    </w:p>
    <w:p>
      <w:r>
        <w:rPr>
          <w:b w:val="0"/>
          <w:i/>
          <w:color w:val="555555"/>
          <w:sz w:val="17"/>
        </w:rPr>
        <w:t>Soal: 27 (lama 23, baru 4; target 27)</w:t>
      </w:r>
    </w:p>
    <w:p>
      <w:pPr>
        <w:keepNext/>
        <w:spacing w:before="100"/>
      </w:pPr>
      <w:r>
        <w:rPr>
          <w:b/>
          <w:i w:val="0"/>
        </w:rPr>
        <w:t xml:space="preserve">1. </w:t>
      </w:r>
      <w:r>
        <w:rPr>
          <w:b/>
          <w:i w:val="0"/>
          <w:color w:val="1F3A5F"/>
          <w:sz w:val="17"/>
        </w:rPr>
        <w:t xml:space="preserve">[BIN-B2-0032] </w:t>
      </w:r>
      <w:r>
        <w:rPr>
          <w:b w:val="0"/>
          <w:i w:val="0"/>
        </w:rPr>
        <w:t>Bacalah cerita berikut! "Dani bangun pagi. Ia berdoa lalu mandi. Setelah itu Dani berlari di halaman bersama ayah. Badan Dani menjadi sehat dan kuat. Dani mengucap hamdalah." Dalam cerita "Dani Suka Olahraga", setelah "Dani berdoa dan mandi", kejadian berikutnya adalah ....</w:t>
      </w:r>
      <w:r>
        <w:rPr>
          <w:b w:val="0"/>
          <w:i/>
          <w:color w:val="777777"/>
          <w:sz w:val="17"/>
        </w:rPr>
        <w:t xml:space="preserve">  (pilihan ganda kontekstual; medium)</w:t>
      </w:r>
    </w:p>
    <w:p>
      <w:pPr>
        <w:spacing w:after="0"/>
        <w:ind w:left="454"/>
      </w:pPr>
      <w:r>
        <w:rPr>
          <w:b w:val="0"/>
          <w:i w:val="0"/>
        </w:rPr>
        <w:t>A. Dani berlari bersama ayah</w:t>
      </w:r>
    </w:p>
    <w:p>
      <w:pPr>
        <w:spacing w:after="0"/>
        <w:ind w:left="454"/>
      </w:pPr>
      <w:r>
        <w:rPr>
          <w:b w:val="0"/>
          <w:i w:val="0"/>
        </w:rPr>
        <w:t>B. Dani bangun pagi</w:t>
      </w:r>
    </w:p>
    <w:p>
      <w:pPr>
        <w:spacing w:after="0"/>
        <w:ind w:left="454"/>
      </w:pPr>
      <w:r>
        <w:rPr>
          <w:b w:val="0"/>
          <w:i w:val="0"/>
        </w:rPr>
        <w:t>C. Dani berdoa dan mandi</w:t>
      </w:r>
    </w:p>
    <w:p>
      <w:pPr>
        <w:spacing w:after="0"/>
        <w:ind w:left="454"/>
      </w:pPr>
      <w:r>
        <w:rPr>
          <w:b w:val="0"/>
          <w:i w:val="0"/>
        </w:rPr>
        <w:t>D. Dani mengucap hamdalah</w:t>
      </w:r>
    </w:p>
    <w:p>
      <w:pPr>
        <w:ind w:left="454"/>
      </w:pPr>
      <w:r>
        <w:rPr>
          <w:b/>
          <w:i w:val="0"/>
          <w:color w:val="1B6E3C"/>
          <w:sz w:val="18"/>
        </w:rPr>
        <w:t xml:space="preserve">Kunci: </w:t>
      </w:r>
      <w:r>
        <w:rPr>
          <w:b w:val="0"/>
          <w:i w:val="0"/>
          <w:sz w:val="18"/>
        </w:rPr>
        <w:t>A. Dani berlari bersama ayah</w:t>
      </w:r>
      <w:r>
        <w:rPr>
          <w:b/>
          <w:i w:val="0"/>
          <w:color w:val="555555"/>
          <w:sz w:val="18"/>
        </w:rPr>
        <w:t xml:space="preserve">   Pembahasan: </w:t>
      </w:r>
      <w:r>
        <w:rPr>
          <w:b w:val="0"/>
          <w:i w:val="0"/>
          <w:sz w:val="18"/>
        </w:rPr>
        <w:t>Urutan: Dani berdoa dan mandi → Dani berlari bersama ayah.</w:t>
      </w:r>
    </w:p>
    <w:p>
      <w:pPr>
        <w:keepNext/>
        <w:spacing w:before="100"/>
      </w:pPr>
      <w:r>
        <w:rPr>
          <w:b/>
          <w:i w:val="0"/>
        </w:rPr>
        <w:t xml:space="preserve">2. </w:t>
      </w:r>
      <w:r>
        <w:rPr>
          <w:b/>
          <w:i w:val="0"/>
          <w:color w:val="1F3A5F"/>
          <w:sz w:val="17"/>
        </w:rPr>
        <w:t xml:space="preserve">[BIN-B2-0033] </w:t>
      </w:r>
      <w:r>
        <w:rPr>
          <w:b w:val="0"/>
          <w:i w:val="0"/>
        </w:rPr>
        <w:t>Bacalah cerita berikut! "Dani bangun pagi. Ia berdoa lalu mandi. Setelah itu Dani berlari di halaman bersama ayah. Badan Dani menjadi sehat dan kuat. Dani mengucap hamdalah." Kejadian pertama dalam cerita "Dani Suka Olahraga" adalah ....</w:t>
      </w:r>
      <w:r>
        <w:rPr>
          <w:b w:val="0"/>
          <w:i/>
          <w:color w:val="777777"/>
          <w:sz w:val="17"/>
        </w:rPr>
        <w:t xml:space="preserve">  (pilihan ganda kontekstual; easy)</w:t>
      </w:r>
    </w:p>
    <w:p>
      <w:pPr>
        <w:spacing w:after="0"/>
        <w:ind w:left="454"/>
      </w:pPr>
      <w:r>
        <w:rPr>
          <w:b w:val="0"/>
          <w:i w:val="0"/>
        </w:rPr>
        <w:t>A. Dani bangun pagi</w:t>
      </w:r>
    </w:p>
    <w:p>
      <w:pPr>
        <w:spacing w:after="0"/>
        <w:ind w:left="454"/>
      </w:pPr>
      <w:r>
        <w:rPr>
          <w:b w:val="0"/>
          <w:i w:val="0"/>
        </w:rPr>
        <w:t>B. Dani mengucap hamdalah</w:t>
      </w:r>
    </w:p>
    <w:p>
      <w:pPr>
        <w:spacing w:after="0"/>
        <w:ind w:left="454"/>
      </w:pPr>
      <w:r>
        <w:rPr>
          <w:b w:val="0"/>
          <w:i w:val="0"/>
        </w:rPr>
        <w:t>C. Dani berdoa dan mandi</w:t>
      </w:r>
    </w:p>
    <w:p>
      <w:pPr>
        <w:spacing w:after="0"/>
        <w:ind w:left="454"/>
      </w:pPr>
      <w:r>
        <w:rPr>
          <w:b w:val="0"/>
          <w:i w:val="0"/>
        </w:rPr>
        <w:t>D. Dani berlari bersama ayah</w:t>
      </w:r>
    </w:p>
    <w:p>
      <w:pPr>
        <w:ind w:left="454"/>
      </w:pPr>
      <w:r>
        <w:rPr>
          <w:b/>
          <w:i w:val="0"/>
          <w:color w:val="1B6E3C"/>
          <w:sz w:val="18"/>
        </w:rPr>
        <w:t xml:space="preserve">Kunci: </w:t>
      </w:r>
      <w:r>
        <w:rPr>
          <w:b w:val="0"/>
          <w:i w:val="0"/>
          <w:sz w:val="18"/>
        </w:rPr>
        <w:t>A. Dani bangun pagi</w:t>
      </w:r>
      <w:r>
        <w:rPr>
          <w:b/>
          <w:i w:val="0"/>
          <w:color w:val="555555"/>
          <w:sz w:val="18"/>
        </w:rPr>
        <w:t xml:space="preserve">   Pembahasan: </w:t>
      </w:r>
      <w:r>
        <w:rPr>
          <w:b w:val="0"/>
          <w:i w:val="0"/>
          <w:sz w:val="18"/>
        </w:rPr>
        <w:t>Kejadian pertama: Dani bangun pagi.</w:t>
      </w:r>
    </w:p>
    <w:p>
      <w:pPr>
        <w:keepNext/>
        <w:spacing w:before="100"/>
      </w:pPr>
      <w:r>
        <w:rPr>
          <w:b/>
          <w:i w:val="0"/>
        </w:rPr>
        <w:t xml:space="preserve">3. </w:t>
      </w:r>
      <w:r>
        <w:rPr>
          <w:b/>
          <w:i w:val="0"/>
          <w:color w:val="1F3A5F"/>
          <w:sz w:val="17"/>
        </w:rPr>
        <w:t xml:space="preserve">[BIN-B2-0034] </w:t>
      </w:r>
      <w:r>
        <w:rPr>
          <w:b w:val="0"/>
          <w:i w:val="0"/>
        </w:rPr>
        <w:t>Bacalah cerita berikut! "Sinta tidak suka makan sayur. Ibu berkata sayur membuat badan sehat. Sinta mencoba makan bayam. Ternyata rasanya enak. Sejak itu Sinta makan sayur setiap hari." Kejadian pertama dalam cerita "Sinta Makan Sayur" adalah ....</w:t>
      </w:r>
      <w:r>
        <w:rPr>
          <w:b w:val="0"/>
          <w:i/>
          <w:color w:val="777777"/>
          <w:sz w:val="17"/>
        </w:rPr>
        <w:t xml:space="preserve">  (pilihan ganda kontekstual; easy)</w:t>
      </w:r>
    </w:p>
    <w:p>
      <w:pPr>
        <w:spacing w:after="0"/>
        <w:ind w:left="454"/>
      </w:pPr>
      <w:r>
        <w:rPr>
          <w:b w:val="0"/>
          <w:i w:val="0"/>
        </w:rPr>
        <w:t>A. Ibu menasihati Sinta</w:t>
      </w:r>
    </w:p>
    <w:p>
      <w:pPr>
        <w:spacing w:after="0"/>
        <w:ind w:left="454"/>
      </w:pPr>
      <w:r>
        <w:rPr>
          <w:b w:val="0"/>
          <w:i w:val="0"/>
        </w:rPr>
        <w:t>B. Sinta tidak suka sayur</w:t>
      </w:r>
    </w:p>
    <w:p>
      <w:pPr>
        <w:spacing w:after="0"/>
        <w:ind w:left="454"/>
      </w:pPr>
      <w:r>
        <w:rPr>
          <w:b w:val="0"/>
          <w:i w:val="0"/>
        </w:rPr>
        <w:t>C. Sinta mencoba makan bayam</w:t>
      </w:r>
    </w:p>
    <w:p>
      <w:pPr>
        <w:spacing w:after="0"/>
        <w:ind w:left="454"/>
      </w:pPr>
      <w:r>
        <w:rPr>
          <w:b w:val="0"/>
          <w:i w:val="0"/>
        </w:rPr>
        <w:t>D. Sinta makan sayur setiap hari</w:t>
      </w:r>
    </w:p>
    <w:p>
      <w:pPr>
        <w:ind w:left="454"/>
      </w:pPr>
      <w:r>
        <w:rPr>
          <w:b/>
          <w:i w:val="0"/>
          <w:color w:val="1B6E3C"/>
          <w:sz w:val="18"/>
        </w:rPr>
        <w:t xml:space="preserve">Kunci: </w:t>
      </w:r>
      <w:r>
        <w:rPr>
          <w:b w:val="0"/>
          <w:i w:val="0"/>
          <w:sz w:val="18"/>
        </w:rPr>
        <w:t>B. Sinta tidak suka sayur</w:t>
      </w:r>
      <w:r>
        <w:rPr>
          <w:b/>
          <w:i w:val="0"/>
          <w:color w:val="555555"/>
          <w:sz w:val="18"/>
        </w:rPr>
        <w:t xml:space="preserve">   Pembahasan: </w:t>
      </w:r>
      <w:r>
        <w:rPr>
          <w:b w:val="0"/>
          <w:i w:val="0"/>
          <w:sz w:val="18"/>
        </w:rPr>
        <w:t>Kejadian pertama: Sinta tidak suka sayur.</w:t>
      </w:r>
    </w:p>
    <w:p>
      <w:pPr>
        <w:keepNext/>
        <w:spacing w:before="100"/>
      </w:pPr>
      <w:r>
        <w:rPr>
          <w:b/>
          <w:i w:val="0"/>
        </w:rPr>
        <w:t xml:space="preserve">4. </w:t>
      </w:r>
      <w:r>
        <w:rPr>
          <w:b/>
          <w:i w:val="0"/>
          <w:color w:val="1F3A5F"/>
          <w:sz w:val="17"/>
        </w:rPr>
        <w:t xml:space="preserve">[BIN-B2-0035] </w:t>
      </w:r>
      <w:r>
        <w:rPr>
          <w:b w:val="0"/>
          <w:i w:val="0"/>
        </w:rPr>
        <w:t>Bacalah cerita berikut! "Sinta tidak suka makan sayur. Ibu berkata sayur membuat badan sehat. Sinta mencoba makan bayam. Ternyata rasanya enak. Sejak itu Sinta makan sayur setiap hari." Kejadian terakhir dalam cerita "Sinta Makan Sayur" adalah ....</w:t>
      </w:r>
      <w:r>
        <w:rPr>
          <w:b w:val="0"/>
          <w:i/>
          <w:color w:val="777777"/>
          <w:sz w:val="17"/>
        </w:rPr>
        <w:t xml:space="preserve">  (pilihan ganda kontekstual; easy)</w:t>
      </w:r>
    </w:p>
    <w:p>
      <w:pPr>
        <w:spacing w:after="0"/>
        <w:ind w:left="454"/>
      </w:pPr>
      <w:r>
        <w:rPr>
          <w:b w:val="0"/>
          <w:i w:val="0"/>
        </w:rPr>
        <w:t>A. Sinta makan sayur setiap hari</w:t>
      </w:r>
    </w:p>
    <w:p>
      <w:pPr>
        <w:spacing w:after="0"/>
        <w:ind w:left="454"/>
      </w:pPr>
      <w:r>
        <w:rPr>
          <w:b w:val="0"/>
          <w:i w:val="0"/>
        </w:rPr>
        <w:t>B. Sinta mencoba makan bayam</w:t>
      </w:r>
    </w:p>
    <w:p>
      <w:pPr>
        <w:spacing w:after="0"/>
        <w:ind w:left="454"/>
      </w:pPr>
      <w:r>
        <w:rPr>
          <w:b w:val="0"/>
          <w:i w:val="0"/>
        </w:rPr>
        <w:t>C. Sinta tidak suka sayur</w:t>
      </w:r>
    </w:p>
    <w:p>
      <w:pPr>
        <w:spacing w:after="0"/>
        <w:ind w:left="454"/>
      </w:pPr>
      <w:r>
        <w:rPr>
          <w:b w:val="0"/>
          <w:i w:val="0"/>
        </w:rPr>
        <w:t>D. Ibu menasihati Sinta</w:t>
      </w:r>
    </w:p>
    <w:p>
      <w:pPr>
        <w:ind w:left="454"/>
      </w:pPr>
      <w:r>
        <w:rPr>
          <w:b/>
          <w:i w:val="0"/>
          <w:color w:val="1B6E3C"/>
          <w:sz w:val="18"/>
        </w:rPr>
        <w:t xml:space="preserve">Kunci: </w:t>
      </w:r>
      <w:r>
        <w:rPr>
          <w:b w:val="0"/>
          <w:i w:val="0"/>
          <w:sz w:val="18"/>
        </w:rPr>
        <w:t>A. Sinta makan sayur setiap hari</w:t>
      </w:r>
      <w:r>
        <w:rPr>
          <w:b/>
          <w:i w:val="0"/>
          <w:color w:val="555555"/>
          <w:sz w:val="18"/>
        </w:rPr>
        <w:t xml:space="preserve">   Pembahasan: </w:t>
      </w:r>
      <w:r>
        <w:rPr>
          <w:b w:val="0"/>
          <w:i w:val="0"/>
          <w:sz w:val="18"/>
        </w:rPr>
        <w:t>Kejadian terakhir: Sinta makan sayur setiap hari.</w:t>
      </w:r>
    </w:p>
    <w:p>
      <w:pPr>
        <w:keepNext/>
        <w:spacing w:before="100"/>
      </w:pPr>
      <w:r>
        <w:rPr>
          <w:b/>
          <w:i w:val="0"/>
        </w:rPr>
        <w:t xml:space="preserve">5. </w:t>
      </w:r>
      <w:r>
        <w:rPr>
          <w:b/>
          <w:i w:val="0"/>
          <w:color w:val="1F3A5F"/>
          <w:sz w:val="17"/>
        </w:rPr>
        <w:t xml:space="preserve">[BIN-B2-0036] </w:t>
      </w:r>
      <w:r>
        <w:rPr>
          <w:b w:val="0"/>
          <w:i w:val="0"/>
        </w:rPr>
        <w:t>Bacalah cerita berikut! "Dani bangun pagi. Ia berdoa lalu mandi. Setelah itu Dani berlari di halaman bersama ayah. Badan Dani menjadi sehat dan kuat. Dani mengucap hamdalah." Kejadian terakhir dalam cerita "Dani Suka Olahraga" adalah ....</w:t>
      </w:r>
      <w:r>
        <w:rPr>
          <w:b w:val="0"/>
          <w:i/>
          <w:color w:val="777777"/>
          <w:sz w:val="17"/>
        </w:rPr>
        <w:t xml:space="preserve">  (pilihan ganda kontekstual; easy)</w:t>
      </w:r>
    </w:p>
    <w:p>
      <w:pPr>
        <w:spacing w:after="0"/>
        <w:ind w:left="454"/>
      </w:pPr>
      <w:r>
        <w:rPr>
          <w:b w:val="0"/>
          <w:i w:val="0"/>
        </w:rPr>
        <w:t>A. Dani berlari bersama ayah</w:t>
      </w:r>
    </w:p>
    <w:p>
      <w:pPr>
        <w:spacing w:after="0"/>
        <w:ind w:left="454"/>
      </w:pPr>
      <w:r>
        <w:rPr>
          <w:b w:val="0"/>
          <w:i w:val="0"/>
        </w:rPr>
        <w:t>B. Dani mengucap hamdalah</w:t>
      </w:r>
    </w:p>
    <w:p>
      <w:pPr>
        <w:spacing w:after="0"/>
        <w:ind w:left="454"/>
      </w:pPr>
      <w:r>
        <w:rPr>
          <w:b w:val="0"/>
          <w:i w:val="0"/>
        </w:rPr>
        <w:t>C. Dani berdoa dan mandi</w:t>
      </w:r>
    </w:p>
    <w:p>
      <w:pPr>
        <w:spacing w:after="0"/>
        <w:ind w:left="454"/>
      </w:pPr>
      <w:r>
        <w:rPr>
          <w:b w:val="0"/>
          <w:i w:val="0"/>
        </w:rPr>
        <w:t>D. Dani bangun pagi</w:t>
      </w:r>
    </w:p>
    <w:p>
      <w:pPr>
        <w:ind w:left="454"/>
      </w:pPr>
      <w:r>
        <w:rPr>
          <w:b/>
          <w:i w:val="0"/>
          <w:color w:val="1B6E3C"/>
          <w:sz w:val="18"/>
        </w:rPr>
        <w:t xml:space="preserve">Kunci: </w:t>
      </w:r>
      <w:r>
        <w:rPr>
          <w:b w:val="0"/>
          <w:i w:val="0"/>
          <w:sz w:val="18"/>
        </w:rPr>
        <w:t>B. Dani mengucap hamdalah</w:t>
      </w:r>
      <w:r>
        <w:rPr>
          <w:b/>
          <w:i w:val="0"/>
          <w:color w:val="555555"/>
          <w:sz w:val="18"/>
        </w:rPr>
        <w:t xml:space="preserve">   Pembahasan: </w:t>
      </w:r>
      <w:r>
        <w:rPr>
          <w:b w:val="0"/>
          <w:i w:val="0"/>
          <w:sz w:val="18"/>
        </w:rPr>
        <w:t>Kejadian terakhir: Dani mengucap hamdalah.</w:t>
      </w:r>
    </w:p>
    <w:p>
      <w:pPr>
        <w:keepNext/>
        <w:spacing w:before="100"/>
      </w:pPr>
      <w:r>
        <w:rPr>
          <w:b/>
          <w:i w:val="0"/>
        </w:rPr>
        <w:t xml:space="preserve">6. </w:t>
      </w:r>
      <w:r>
        <w:rPr>
          <w:b/>
          <w:i w:val="0"/>
          <w:color w:val="1F3A5F"/>
          <w:sz w:val="17"/>
        </w:rPr>
        <w:t xml:space="preserve">[BIN-B2-0037] </w:t>
      </w:r>
      <w:r>
        <w:rPr>
          <w:b w:val="0"/>
          <w:i w:val="0"/>
        </w:rPr>
        <w:t>Bacalah cerita berikut! "Dani bangun pagi. Ia berdoa lalu mandi. Setelah itu Dani berlari di halaman bersama ayah. Badan Dani menjadi sehat dan kuat. Dani mengucap hamdalah." Setelah menyimak cerita "Dani Suka Olahraga", pesan yang dapat kita ambil adalah ....</w:t>
      </w:r>
      <w:r>
        <w:rPr>
          <w:b w:val="0"/>
          <w:i/>
          <w:color w:val="777777"/>
          <w:sz w:val="17"/>
        </w:rPr>
        <w:t xml:space="preserve">  (pilihan ganda kontekstual; medium)</w:t>
      </w:r>
    </w:p>
    <w:p>
      <w:pPr>
        <w:spacing w:after="0"/>
        <w:ind w:left="454"/>
      </w:pPr>
      <w:r>
        <w:rPr>
          <w:b w:val="0"/>
          <w:i w:val="0"/>
        </w:rPr>
        <w:t>A. Berolahraga membuat badan sehat dan kuat</w:t>
      </w:r>
    </w:p>
    <w:p>
      <w:pPr>
        <w:spacing w:after="0"/>
        <w:ind w:left="454"/>
      </w:pPr>
      <w:r>
        <w:rPr>
          <w:b w:val="0"/>
          <w:i w:val="0"/>
        </w:rPr>
        <w:t>B. Lebih baik tidur seharian</w:t>
      </w:r>
    </w:p>
    <w:p>
      <w:pPr>
        <w:spacing w:after="0"/>
        <w:ind w:left="454"/>
      </w:pPr>
      <w:r>
        <w:rPr>
          <w:b w:val="0"/>
          <w:i w:val="0"/>
        </w:rPr>
        <w:t>C. Olahraga tidak penting</w:t>
      </w:r>
    </w:p>
    <w:p>
      <w:pPr>
        <w:spacing w:after="0"/>
        <w:ind w:left="454"/>
      </w:pPr>
      <w:r>
        <w:rPr>
          <w:b w:val="0"/>
          <w:i w:val="0"/>
        </w:rPr>
        <w:t>D. Berolahraga membuat badan lelah saja</w:t>
      </w:r>
    </w:p>
    <w:p>
      <w:pPr>
        <w:ind w:left="454"/>
      </w:pPr>
      <w:r>
        <w:rPr>
          <w:b/>
          <w:i w:val="0"/>
          <w:color w:val="1B6E3C"/>
          <w:sz w:val="18"/>
        </w:rPr>
        <w:t xml:space="preserve">Kunci: </w:t>
      </w:r>
      <w:r>
        <w:rPr>
          <w:b w:val="0"/>
          <w:i w:val="0"/>
          <w:sz w:val="18"/>
        </w:rPr>
        <w:t>A. Berolahraga membuat badan sehat dan kuat</w:t>
      </w:r>
      <w:r>
        <w:rPr>
          <w:b/>
          <w:i w:val="0"/>
          <w:color w:val="555555"/>
          <w:sz w:val="18"/>
        </w:rPr>
        <w:t xml:space="preserve">   Pembahasan: </w:t>
      </w:r>
      <w:r>
        <w:rPr>
          <w:b w:val="0"/>
          <w:i w:val="0"/>
          <w:sz w:val="18"/>
        </w:rPr>
        <w:t>Pesan cerita: Berolahraga membuat badan sehat dan kuat.</w:t>
      </w:r>
    </w:p>
    <w:p>
      <w:pPr>
        <w:keepNext/>
        <w:spacing w:before="100"/>
      </w:pPr>
      <w:r>
        <w:rPr>
          <w:b/>
          <w:i w:val="0"/>
        </w:rPr>
        <w:t xml:space="preserve">7. </w:t>
      </w:r>
      <w:r>
        <w:rPr>
          <w:b/>
          <w:i w:val="0"/>
          <w:color w:val="1F3A5F"/>
          <w:sz w:val="17"/>
        </w:rPr>
        <w:t xml:space="preserve">[BIN-B2-0038] </w:t>
      </w:r>
      <w:r>
        <w:rPr>
          <w:b w:val="0"/>
          <w:i w:val="0"/>
        </w:rPr>
        <w:t>Bacalah cerita berikut! "Sinta tidak suka makan sayur. Ibu berkata sayur membuat badan sehat. Sinta mencoba makan bayam. Ternyata rasanya enak. Sejak itu Sinta makan sayur setiap hari." Dalam cerita "Sinta Makan Sayur", setelah "Sinta tidak suka sayur", kejadian berikutnya adalah ....</w:t>
      </w:r>
      <w:r>
        <w:rPr>
          <w:b w:val="0"/>
          <w:i/>
          <w:color w:val="777777"/>
          <w:sz w:val="17"/>
        </w:rPr>
        <w:t xml:space="preserve">  (pilihan ganda kontekstual; medium)</w:t>
      </w:r>
    </w:p>
    <w:p>
      <w:pPr>
        <w:spacing w:after="0"/>
        <w:ind w:left="454"/>
      </w:pPr>
      <w:r>
        <w:rPr>
          <w:b w:val="0"/>
          <w:i w:val="0"/>
        </w:rPr>
        <w:t>A. Ibu menasihati Sinta</w:t>
      </w:r>
    </w:p>
    <w:p>
      <w:pPr>
        <w:spacing w:after="0"/>
        <w:ind w:left="454"/>
      </w:pPr>
      <w:r>
        <w:rPr>
          <w:b w:val="0"/>
          <w:i w:val="0"/>
        </w:rPr>
        <w:t>B. Sinta tidak suka sayur</w:t>
      </w:r>
    </w:p>
    <w:p>
      <w:pPr>
        <w:spacing w:after="0"/>
        <w:ind w:left="454"/>
      </w:pPr>
      <w:r>
        <w:rPr>
          <w:b w:val="0"/>
          <w:i w:val="0"/>
        </w:rPr>
        <w:t>C. Sinta mencoba makan bayam</w:t>
      </w:r>
    </w:p>
    <w:p>
      <w:pPr>
        <w:spacing w:after="0"/>
        <w:ind w:left="454"/>
      </w:pPr>
      <w:r>
        <w:rPr>
          <w:b w:val="0"/>
          <w:i w:val="0"/>
        </w:rPr>
        <w:t>D. Sinta makan sayur setiap hari</w:t>
      </w:r>
    </w:p>
    <w:p>
      <w:pPr>
        <w:ind w:left="454"/>
      </w:pPr>
      <w:r>
        <w:rPr>
          <w:b/>
          <w:i w:val="0"/>
          <w:color w:val="1B6E3C"/>
          <w:sz w:val="18"/>
        </w:rPr>
        <w:t xml:space="preserve">Kunci: </w:t>
      </w:r>
      <w:r>
        <w:rPr>
          <w:b w:val="0"/>
          <w:i w:val="0"/>
          <w:sz w:val="18"/>
        </w:rPr>
        <w:t>A. Ibu menasihati Sinta</w:t>
      </w:r>
      <w:r>
        <w:rPr>
          <w:b/>
          <w:i w:val="0"/>
          <w:color w:val="555555"/>
          <w:sz w:val="18"/>
        </w:rPr>
        <w:t xml:space="preserve">   Pembahasan: </w:t>
      </w:r>
      <w:r>
        <w:rPr>
          <w:b w:val="0"/>
          <w:i w:val="0"/>
          <w:sz w:val="18"/>
        </w:rPr>
        <w:t>Urutan: Sinta tidak suka sayur → Ibu menasihati Sinta.</w:t>
      </w:r>
    </w:p>
    <w:p>
      <w:pPr>
        <w:keepNext/>
        <w:spacing w:before="100"/>
      </w:pPr>
      <w:r>
        <w:rPr>
          <w:b/>
          <w:i w:val="0"/>
        </w:rPr>
        <w:t xml:space="preserve">8. </w:t>
      </w:r>
      <w:r>
        <w:rPr>
          <w:b/>
          <w:i w:val="0"/>
          <w:color w:val="1F3A5F"/>
          <w:sz w:val="17"/>
        </w:rPr>
        <w:t xml:space="preserve">[BIN-B2-0039] </w:t>
      </w:r>
      <w:r>
        <w:rPr>
          <w:b w:val="0"/>
          <w:i w:val="0"/>
        </w:rPr>
        <w:t>Bacalah cerita berikut! "Dani bangun pagi. Ia berdoa lalu mandi. Setelah itu Dani berlari di halaman bersama ayah. Badan Dani menjadi sehat dan kuat. Dani mengucap hamdalah." Benar atau salah: Dalam cerita "Dani Suka Olahraga", "Dani mengucap hamdalah" terjadi setelah "Dani berlari bersama ayah".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Dani berlari bersama ayah → Dani mengucap hamdalah.</w:t>
      </w:r>
    </w:p>
    <w:p>
      <w:pPr>
        <w:keepNext/>
        <w:spacing w:before="100"/>
      </w:pPr>
      <w:r>
        <w:rPr>
          <w:b/>
          <w:i w:val="0"/>
        </w:rPr>
        <w:t xml:space="preserve">9. </w:t>
      </w:r>
      <w:r>
        <w:rPr>
          <w:b/>
          <w:i w:val="0"/>
          <w:color w:val="1F3A5F"/>
          <w:sz w:val="17"/>
        </w:rPr>
        <w:t xml:space="preserve">[BIN-B2-0040] </w:t>
      </w:r>
      <w:r>
        <w:rPr>
          <w:b w:val="0"/>
          <w:i w:val="0"/>
        </w:rPr>
        <w:t>Bacalah cerita berikut! "Sinta tidak suka makan sayur. Ibu berkata sayur membuat badan sehat. Sinta mencoba makan bayam. Ternyata rasanya enak. Sejak itu Sinta makan sayur setiap hari." Benar atau salah: Dalam cerita "Sinta Makan Sayur", "Ibu menasihati Sinta" terjadi setelah "Sinta tidak suka sayur".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Sinta tidak suka sayur → Ibu menasihati Sinta.</w:t>
      </w:r>
    </w:p>
    <w:p>
      <w:pPr>
        <w:keepNext/>
        <w:spacing w:before="100"/>
      </w:pPr>
      <w:r>
        <w:rPr>
          <w:b/>
          <w:i w:val="0"/>
        </w:rPr>
        <w:t xml:space="preserve">10. </w:t>
      </w:r>
      <w:r>
        <w:rPr>
          <w:b/>
          <w:i w:val="0"/>
          <w:color w:val="1F3A5F"/>
          <w:sz w:val="17"/>
        </w:rPr>
        <w:t xml:space="preserve">[BIN-B2-0041] </w:t>
      </w:r>
      <w:r>
        <w:rPr>
          <w:b w:val="0"/>
          <w:i w:val="0"/>
        </w:rPr>
        <w:t>Bacalah cerita berikut! "Sinta tidak suka makan sayur. Ibu berkata sayur membuat badan sehat. Sinta mencoba makan bayam. Ternyata rasanya enak. Sejak itu Sinta makan sayur setiap hari." Benar atau salah: Dalam cerita "Sinta Makan Sayur", "Sinta mencoba makan bayam" terjadi setelah "Ibu menasihati Sinta".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Ibu menasihati Sinta → Sinta mencoba makan bayam.</w:t>
      </w:r>
    </w:p>
    <w:p>
      <w:pPr>
        <w:keepNext/>
        <w:spacing w:before="100"/>
      </w:pPr>
      <w:r>
        <w:rPr>
          <w:b/>
          <w:i w:val="0"/>
        </w:rPr>
        <w:t xml:space="preserve">11. </w:t>
      </w:r>
      <w:r>
        <w:rPr>
          <w:b/>
          <w:i w:val="0"/>
          <w:color w:val="1F3A5F"/>
          <w:sz w:val="17"/>
        </w:rPr>
        <w:t xml:space="preserve">[BIN-B2-0042] </w:t>
      </w:r>
      <w:r>
        <w:rPr>
          <w:b w:val="0"/>
          <w:i w:val="0"/>
        </w:rPr>
        <w:t>Bacalah cerita berikut! "Dani bangun pagi. Ia berdoa lalu mandi. Setelah itu Dani berlari di halaman bersama ayah. Badan Dani menjadi sehat dan kuat. Dani mengucap hamdalah." Benar atau salah: Dalam cerita "Dani Suka Olahraga", "Dani berdoa dan mandi" terjadi setelah "Dani bangun pagi".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Dani bangun pagi → Dani berdoa dan mandi.</w:t>
      </w:r>
    </w:p>
    <w:p>
      <w:pPr>
        <w:keepNext/>
        <w:spacing w:before="100"/>
      </w:pPr>
      <w:r>
        <w:rPr>
          <w:b/>
          <w:i w:val="0"/>
        </w:rPr>
        <w:t xml:space="preserve">12. </w:t>
      </w:r>
      <w:r>
        <w:rPr>
          <w:b/>
          <w:i w:val="0"/>
          <w:color w:val="1F3A5F"/>
          <w:sz w:val="17"/>
        </w:rPr>
        <w:t xml:space="preserve">[BIN-B2-0043] </w:t>
      </w:r>
      <w:r>
        <w:rPr>
          <w:b w:val="0"/>
          <w:i w:val="0"/>
        </w:rPr>
        <w:t>Bacalah cerita berikut! "Sinta tidak suka makan sayur. Ibu berkata sayur membuat badan sehat. Sinta mencoba makan bayam. Ternyata rasanya enak. Sejak itu Sinta makan sayur setiap hari." Benar atau salah: Dalam cerita "Sinta Makan Sayur", "Sinta makan sayur setiap hari" terjadi setelah "Sinta mencoba makan bayam".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Sinta mencoba makan bayam → Sinta makan sayur setiap hari.</w:t>
      </w:r>
    </w:p>
    <w:p>
      <w:pPr>
        <w:keepNext/>
        <w:spacing w:before="100"/>
      </w:pPr>
      <w:r>
        <w:rPr>
          <w:b/>
          <w:i w:val="0"/>
        </w:rPr>
        <w:t xml:space="preserve">13. </w:t>
      </w:r>
      <w:r>
        <w:rPr>
          <w:b/>
          <w:i w:val="0"/>
          <w:color w:val="1F3A5F"/>
          <w:sz w:val="17"/>
        </w:rPr>
        <w:t xml:space="preserve">[BIN-B2-0044] </w:t>
      </w:r>
      <w:r>
        <w:rPr>
          <w:b w:val="0"/>
          <w:i w:val="0"/>
        </w:rPr>
        <w:t>Bacalah cerita berikut! "Dani bangun pagi. Ia berdoa lalu mandi. Setelah itu Dani berlari di halaman bersama ayah. Badan Dani menjadi sehat dan kuat. Dani mengucap hamdalah." Benar atau salah: Dalam cerita "Dani Suka Olahraga", "Dani berlari bersama ayah" terjadi setelah "Dani berdoa dan mandi".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Dani berdoa dan mandi → Dani berlari bersama ayah.</w:t>
      </w:r>
    </w:p>
    <w:p>
      <w:pPr>
        <w:keepNext/>
        <w:spacing w:before="100"/>
      </w:pPr>
      <w:r>
        <w:rPr>
          <w:b/>
          <w:i w:val="0"/>
        </w:rPr>
        <w:t xml:space="preserve">14. </w:t>
      </w:r>
      <w:r>
        <w:rPr>
          <w:b/>
          <w:i w:val="0"/>
          <w:color w:val="1F3A5F"/>
          <w:sz w:val="17"/>
        </w:rPr>
        <w:t xml:space="preserve">[BIN-B2-0045] </w:t>
      </w:r>
      <w:r>
        <w:rPr>
          <w:b w:val="0"/>
          <w:i w:val="0"/>
        </w:rPr>
        <w:t>Bacalah cerita berikut! "Sinta tidak suka makan sayur. Ibu berkata sayur membuat badan sehat. Sinta mencoba makan bayam. Ternyata rasanya enak. Sejak itu Sinta makan sayur setiap hari." Benar atau salah: Dalam cerita "Sinta Makan Sayur", "Sinta tidak suka sayur" terjadi setelah "Ibu menasihati Sinta".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Sinta tidak suka sayur → Ibu menasihati Sinta.</w:t>
      </w:r>
    </w:p>
    <w:p>
      <w:pPr>
        <w:keepNext/>
        <w:spacing w:before="100"/>
      </w:pPr>
      <w:r>
        <w:rPr>
          <w:b/>
          <w:i w:val="0"/>
        </w:rPr>
        <w:t xml:space="preserve">15. </w:t>
      </w:r>
      <w:r>
        <w:rPr>
          <w:b/>
          <w:i w:val="0"/>
          <w:color w:val="1F3A5F"/>
          <w:sz w:val="17"/>
        </w:rPr>
        <w:t xml:space="preserve">[BIN-B2-0046] </w:t>
      </w:r>
      <w:r>
        <w:rPr>
          <w:b w:val="0"/>
          <w:i w:val="0"/>
        </w:rPr>
        <w:t>Bacalah cerita berikut! "Dani bangun pagi. Ia berdoa lalu mandi. Setelah itu Dani berlari di halaman bersama ayah. Badan Dani menjadi sehat dan kuat. Dani mengucap hamdalah." Benar atau salah: Dalam cerita "Dani Suka Olahraga", "Dani berdoa dan mandi" terjadi setelah "Dani berlari bersama ayah".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Dani berdoa dan mandi → Dani berlari bersama ayah.</w:t>
      </w:r>
    </w:p>
    <w:p>
      <w:pPr>
        <w:keepNext/>
        <w:spacing w:before="100"/>
      </w:pPr>
      <w:r>
        <w:rPr>
          <w:b/>
          <w:i w:val="0"/>
        </w:rPr>
        <w:t xml:space="preserve">16. </w:t>
      </w:r>
      <w:r>
        <w:rPr>
          <w:b/>
          <w:i w:val="0"/>
          <w:color w:val="1F3A5F"/>
          <w:sz w:val="17"/>
        </w:rPr>
        <w:t xml:space="preserve">[BIN-B2-0047] </w:t>
      </w:r>
      <w:r>
        <w:rPr>
          <w:b w:val="0"/>
          <w:i w:val="0"/>
        </w:rPr>
        <w:t>Bacalah cerita berikut! "Sinta tidak suka makan sayur. Ibu berkata sayur membuat badan sehat. Sinta mencoba makan bayam. Ternyata rasanya enak. Sejak itu Sinta makan sayur setiap hari." Benar atau salah: Dalam cerita "Sinta Makan Sayur", "Ibu menasihati Sinta" terjadi setelah "Sinta mencoba makan bayam".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Ibu menasihati Sinta → Sinta mencoba makan bayam.</w:t>
      </w:r>
    </w:p>
    <w:p>
      <w:pPr>
        <w:keepNext/>
        <w:spacing w:before="100"/>
      </w:pPr>
      <w:r>
        <w:rPr>
          <w:b/>
          <w:i w:val="0"/>
        </w:rPr>
        <w:t xml:space="preserve">17. </w:t>
      </w:r>
      <w:r>
        <w:rPr>
          <w:b/>
          <w:i w:val="0"/>
          <w:color w:val="1F3A5F"/>
          <w:sz w:val="17"/>
        </w:rPr>
        <w:t xml:space="preserve">[BIN-B2-0048] </w:t>
      </w:r>
      <w:r>
        <w:rPr>
          <w:b w:val="0"/>
          <w:i w:val="0"/>
        </w:rPr>
        <w:t>Bacalah cerita berikut! "Sinta tidak suka makan sayur. Ibu berkata sayur membuat badan sehat. Sinta mencoba makan bayam. Ternyata rasanya enak. Sejak itu Sinta makan sayur setiap hari." Benar atau salah: Dalam cerita "Sinta Makan Sayur", "Sinta mencoba makan bayam" terjadi setelah "Sinta makan sayur setiap hari".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Sinta mencoba makan bayam → Sinta makan sayur setiap hari.</w:t>
      </w:r>
    </w:p>
    <w:p>
      <w:pPr>
        <w:keepNext/>
        <w:spacing w:before="100"/>
      </w:pPr>
      <w:r>
        <w:rPr>
          <w:b/>
          <w:i w:val="0"/>
        </w:rPr>
        <w:t xml:space="preserve">18. </w:t>
      </w:r>
      <w:r>
        <w:rPr>
          <w:b/>
          <w:i w:val="0"/>
          <w:color w:val="1F3A5F"/>
          <w:sz w:val="17"/>
        </w:rPr>
        <w:t xml:space="preserve">[BIN-B2-0049] </w:t>
      </w:r>
      <w:r>
        <w:rPr>
          <w:b w:val="0"/>
          <w:i w:val="0"/>
        </w:rPr>
        <w:t>Bacalah cerita berikut! "Dani bangun pagi. Ia berdoa lalu mandi. Setelah itu Dani berlari di halaman bersama ayah. Badan Dani menjadi sehat dan kuat. Dani mengucap hamdalah." Benar atau salah: Dalam cerita "Dani Suka Olahraga", "Dani berlari bersama ayah" terjadi setelah "Dani mengucap hamdalah".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Dani berlari bersama ayah → Dani mengucap hamdalah.</w:t>
      </w:r>
    </w:p>
    <w:p>
      <w:pPr>
        <w:keepNext/>
        <w:spacing w:before="100"/>
      </w:pPr>
      <w:r>
        <w:rPr>
          <w:b/>
          <w:i w:val="0"/>
        </w:rPr>
        <w:t xml:space="preserve">19. </w:t>
      </w:r>
      <w:r>
        <w:rPr>
          <w:b/>
          <w:i w:val="0"/>
          <w:color w:val="1F3A5F"/>
          <w:sz w:val="17"/>
        </w:rPr>
        <w:t xml:space="preserve">[BIN-B2-0050] </w:t>
      </w:r>
      <w:r>
        <w:rPr>
          <w:b w:val="0"/>
          <w:i w:val="0"/>
        </w:rPr>
        <w:t>Bacalah cerita berikut! "Dani bangun pagi. Ia berdoa lalu mandi. Setelah itu Dani berlari di halaman bersama ayah. Badan Dani menjadi sehat dan kuat. Dani mengucap hamdalah." Benar atau salah: Dalam cerita "Dani Suka Olahraga", "Dani bangun pagi" terjadi setelah "Dani berdoa dan mandi".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Dani bangun pagi → Dani berdoa dan mandi.</w:t>
      </w:r>
    </w:p>
    <w:p>
      <w:pPr>
        <w:keepNext/>
        <w:spacing w:before="100"/>
      </w:pPr>
      <w:r>
        <w:rPr>
          <w:b/>
          <w:i w:val="0"/>
        </w:rPr>
        <w:t xml:space="preserve">20. </w:t>
      </w:r>
      <w:r>
        <w:rPr>
          <w:b/>
          <w:i w:val="0"/>
          <w:color w:val="1F3A5F"/>
          <w:sz w:val="17"/>
        </w:rPr>
        <w:t xml:space="preserve">[BIN-B2-0051] </w:t>
      </w:r>
      <w:r>
        <w:rPr>
          <w:b w:val="0"/>
          <w:i w:val="0"/>
        </w:rPr>
        <w:t>Bacalah cerita berikut! "Dani bangun pagi. Ia berdoa lalu mandi. Setelah itu Dani berlari di halaman bersama ayah. Badan Dani menjadi sehat dan kuat. Dani mengucap hamdalah." Urutkan kejadian dalam cerita "Dani Suka Olahraga" dengan benar!</w:t>
      </w:r>
      <w:r>
        <w:rPr>
          <w:b w:val="0"/>
          <w:i/>
          <w:color w:val="777777"/>
          <w:sz w:val="17"/>
        </w:rPr>
        <w:t xml:space="preserve">  (mengurutkan; medium)</w:t>
      </w:r>
    </w:p>
    <w:p>
      <w:pPr>
        <w:spacing w:after="0"/>
        <w:ind w:left="454"/>
      </w:pPr>
      <w:r>
        <w:rPr>
          <w:b w:val="0"/>
          <w:i w:val="0"/>
        </w:rPr>
        <w:t>Butir (acak): Dani berdoa dan mandi | Dani berlari bersama ayah | Dani mengucap hamdalah | Dani bangun pagi</w:t>
      </w:r>
    </w:p>
    <w:p>
      <w:pPr>
        <w:ind w:left="454"/>
      </w:pPr>
      <w:r>
        <w:rPr>
          <w:b/>
          <w:i w:val="0"/>
          <w:color w:val="1B6E3C"/>
          <w:sz w:val="18"/>
        </w:rPr>
        <w:t xml:space="preserve">Kunci: </w:t>
      </w:r>
      <w:r>
        <w:rPr>
          <w:b w:val="0"/>
          <w:i w:val="0"/>
          <w:sz w:val="18"/>
        </w:rPr>
        <w:t>Dani bangun pagi → Dani berdoa dan mandi → Dani berlari bersama ayah → Dani mengucap hamdalah</w:t>
      </w:r>
      <w:r>
        <w:rPr>
          <w:b/>
          <w:i w:val="0"/>
          <w:color w:val="555555"/>
          <w:sz w:val="18"/>
        </w:rPr>
        <w:t xml:space="preserve">   Pembahasan: </w:t>
      </w:r>
      <w:r>
        <w:rPr>
          <w:b w:val="0"/>
          <w:i w:val="0"/>
          <w:sz w:val="18"/>
        </w:rPr>
        <w:t>Urutan kejadian: Dani bangun pagi → Dani berdoa dan mandi → Dani berlari bersama ayah → Dani mengucap hamdalah.</w:t>
      </w:r>
    </w:p>
    <w:p>
      <w:pPr>
        <w:keepNext/>
        <w:spacing w:before="100"/>
      </w:pPr>
      <w:r>
        <w:rPr>
          <w:b/>
          <w:i w:val="0"/>
        </w:rPr>
        <w:t xml:space="preserve">21. </w:t>
      </w:r>
      <w:r>
        <w:rPr>
          <w:b/>
          <w:i w:val="0"/>
          <w:color w:val="1F3A5F"/>
          <w:sz w:val="17"/>
        </w:rPr>
        <w:t xml:space="preserve">[BIN-B2-0052] </w:t>
      </w:r>
      <w:r>
        <w:rPr>
          <w:b w:val="0"/>
          <w:i w:val="0"/>
        </w:rPr>
        <w:t>Bacalah cerita berikut! "Sinta tidak suka makan sayur. Ibu berkata sayur membuat badan sehat. Sinta mencoba makan bayam. Ternyata rasanya enak. Sejak itu Sinta makan sayur setiap hari." Urutkan kejadian dalam cerita "Sinta Makan Sayur" dengan benar!</w:t>
      </w:r>
      <w:r>
        <w:rPr>
          <w:b w:val="0"/>
          <w:i/>
          <w:color w:val="777777"/>
          <w:sz w:val="17"/>
        </w:rPr>
        <w:t xml:space="preserve">  (mengurutkan; medium)</w:t>
      </w:r>
    </w:p>
    <w:p>
      <w:pPr>
        <w:spacing w:after="0"/>
        <w:ind w:left="454"/>
      </w:pPr>
      <w:r>
        <w:rPr>
          <w:b w:val="0"/>
          <w:i w:val="0"/>
        </w:rPr>
        <w:t>Butir (acak): Ibu menasihati Sinta | Sinta mencoba makan bayam | Sinta makan sayur setiap hari | Sinta tidak suka sayur</w:t>
      </w:r>
    </w:p>
    <w:p>
      <w:pPr>
        <w:ind w:left="454"/>
      </w:pPr>
      <w:r>
        <w:rPr>
          <w:b/>
          <w:i w:val="0"/>
          <w:color w:val="1B6E3C"/>
          <w:sz w:val="18"/>
        </w:rPr>
        <w:t xml:space="preserve">Kunci: </w:t>
      </w:r>
      <w:r>
        <w:rPr>
          <w:b w:val="0"/>
          <w:i w:val="0"/>
          <w:sz w:val="18"/>
        </w:rPr>
        <w:t>Sinta tidak suka sayur → Ibu menasihati Sinta → Sinta mencoba makan bayam → Sinta makan sayur setiap hari</w:t>
      </w:r>
      <w:r>
        <w:rPr>
          <w:b/>
          <w:i w:val="0"/>
          <w:color w:val="555555"/>
          <w:sz w:val="18"/>
        </w:rPr>
        <w:t xml:space="preserve">   Pembahasan: </w:t>
      </w:r>
      <w:r>
        <w:rPr>
          <w:b w:val="0"/>
          <w:i w:val="0"/>
          <w:sz w:val="18"/>
        </w:rPr>
        <w:t>Urutan kejadian: Sinta tidak suka sayur → Ibu menasihati Sinta → Sinta mencoba makan bayam → Sinta makan sayur setiap hari.</w:t>
      </w:r>
    </w:p>
    <w:p>
      <w:pPr>
        <w:keepNext/>
        <w:spacing w:before="100"/>
      </w:pPr>
      <w:r>
        <w:rPr>
          <w:b/>
          <w:i w:val="0"/>
        </w:rPr>
        <w:t xml:space="preserve">22. </w:t>
      </w:r>
      <w:r>
        <w:rPr>
          <w:b/>
          <w:i w:val="0"/>
          <w:color w:val="1F3A5F"/>
          <w:sz w:val="17"/>
        </w:rPr>
        <w:t xml:space="preserve">[BIN-B2-0053] </w:t>
      </w:r>
      <w:r>
        <w:rPr>
          <w:b w:val="0"/>
          <w:i w:val="0"/>
        </w:rPr>
        <w:t>Bacalah cerita berikut! "Sinta tidak suka makan sayur. Ibu berkata sayur membuat badan sehat. Sinta mencoba makan bayam. Ternyata rasanya enak. Sejak itu Sinta makan sayur setiap hari." Ceritakan kembali cerita "Sinta Makan Sayur"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23. </w:t>
      </w:r>
      <w:r>
        <w:rPr>
          <w:b/>
          <w:i w:val="0"/>
          <w:color w:val="1F3A5F"/>
          <w:sz w:val="17"/>
        </w:rPr>
        <w:t xml:space="preserve">[BIN-B2-0054] </w:t>
      </w:r>
      <w:r>
        <w:rPr>
          <w:b w:val="0"/>
          <w:i w:val="0"/>
        </w:rPr>
        <w:t>Bacalah cerita berikut! "Dani bangun pagi. Ia berdoa lalu mandi. Setelah itu Dani berlari di halaman bersama ayah. Badan Dani menjadi sehat dan kuat. Dani mengucap hamdalah." Ceritakan kembali cerita "Dani Suka Olahraga"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24. </w:t>
      </w:r>
      <w:r>
        <w:rPr>
          <w:b/>
          <w:i w:val="0"/>
          <w:color w:val="1F3A5F"/>
          <w:sz w:val="17"/>
        </w:rPr>
        <w:t xml:space="preserve">[BIN-B2-0928] </w:t>
      </w:r>
      <w:r>
        <w:rPr>
          <w:b w:val="0"/>
          <w:i w:val="0"/>
        </w:rPr>
        <w:t>Dengarkan cerita berikut! "Tika bangun tidur. Ia minum susu di meja makan. Lalu Tika berangkat ke sekolah naik sepeda. Di sekolah Tika bermain bola bersama teman." Menurut cerita "Tika Minum Susu", setelah minum susu Tika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bermain bola bersama teman</w:t>
      </w:r>
    </w:p>
    <w:p>
      <w:pPr>
        <w:spacing w:after="0"/>
        <w:ind w:left="454"/>
      </w:pPr>
      <w:r>
        <w:rPr>
          <w:b w:val="0"/>
          <w:i w:val="0"/>
        </w:rPr>
        <w:t>B. bangun tidur</w:t>
      </w:r>
    </w:p>
    <w:p>
      <w:pPr>
        <w:spacing w:after="0"/>
        <w:ind w:left="454"/>
      </w:pPr>
      <w:r>
        <w:rPr>
          <w:b w:val="0"/>
          <w:i w:val="0"/>
        </w:rPr>
        <w:t>C. makan di kantin</w:t>
      </w:r>
    </w:p>
    <w:p>
      <w:pPr>
        <w:spacing w:after="0"/>
        <w:ind w:left="454"/>
      </w:pPr>
      <w:r>
        <w:rPr>
          <w:b w:val="0"/>
          <w:i w:val="0"/>
        </w:rPr>
        <w:t>D. berangkat ke sekolah naik sepeda</w:t>
      </w:r>
    </w:p>
    <w:p>
      <w:pPr>
        <w:ind w:left="454"/>
      </w:pPr>
      <w:r>
        <w:rPr>
          <w:b/>
          <w:i w:val="0"/>
          <w:color w:val="1B6E3C"/>
          <w:sz w:val="18"/>
        </w:rPr>
        <w:t xml:space="preserve">Kunci: </w:t>
      </w:r>
      <w:r>
        <w:rPr>
          <w:b w:val="0"/>
          <w:i w:val="0"/>
          <w:sz w:val="18"/>
        </w:rPr>
        <w:t>D. berangkat ke sekolah naik sepeda</w:t>
      </w:r>
      <w:r>
        <w:rPr>
          <w:b/>
          <w:i w:val="0"/>
          <w:color w:val="555555"/>
          <w:sz w:val="18"/>
        </w:rPr>
        <w:t xml:space="preserve">   Pembahasan: </w:t>
      </w:r>
      <w:r>
        <w:rPr>
          <w:b w:val="0"/>
          <w:i w:val="0"/>
          <w:sz w:val="18"/>
        </w:rPr>
        <w:t>Setelah minum susu, Tika berangkat ke sekolah naik sepeda.</w:t>
      </w:r>
    </w:p>
    <w:p>
      <w:pPr>
        <w:keepNext/>
        <w:spacing w:before="100"/>
      </w:pPr>
      <w:r>
        <w:rPr>
          <w:b/>
          <w:i w:val="0"/>
        </w:rPr>
        <w:t xml:space="preserve">25. </w:t>
      </w:r>
      <w:r>
        <w:rPr>
          <w:b/>
          <w:i w:val="0"/>
          <w:color w:val="1F3A5F"/>
          <w:sz w:val="17"/>
        </w:rPr>
        <w:t xml:space="preserve">[BIN-B2-0929] </w:t>
      </w:r>
      <w:r>
        <w:rPr>
          <w:b w:val="0"/>
          <w:i w:val="0"/>
        </w:rPr>
        <w:t>Dengarkan cerita berikut! "Kiki pergi ke kebun bersama kakek. Kakek memetik pepaya. Kiki mencuci pepaya itu. Lalu Kiki memakan pepaya dengan senang." Urutkan kejadian dalam cerita "Kiki dan Pepaya" dengan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Kiki mencuci pepaya | Kiki memakan pepaya | Kiki pergi ke kebun bersama kakek | Kakek memetik pepaya</w:t>
      </w:r>
    </w:p>
    <w:p>
      <w:pPr>
        <w:ind w:left="454"/>
      </w:pPr>
      <w:r>
        <w:rPr>
          <w:b/>
          <w:i w:val="0"/>
          <w:color w:val="1B6E3C"/>
          <w:sz w:val="18"/>
        </w:rPr>
        <w:t xml:space="preserve">Kunci: </w:t>
      </w:r>
      <w:r>
        <w:rPr>
          <w:b w:val="0"/>
          <w:i w:val="0"/>
          <w:sz w:val="18"/>
        </w:rPr>
        <w:t>Kiki pergi ke kebun bersama kakek → Kakek memetik pepaya → Kiki mencuci pepaya → Kiki memakan pepaya</w:t>
      </w:r>
      <w:r>
        <w:rPr>
          <w:b/>
          <w:i w:val="0"/>
          <w:color w:val="555555"/>
          <w:sz w:val="18"/>
        </w:rPr>
        <w:t xml:space="preserve">   Pembahasan: </w:t>
      </w:r>
      <w:r>
        <w:rPr>
          <w:b w:val="0"/>
          <w:i w:val="0"/>
          <w:sz w:val="18"/>
        </w:rPr>
        <w:t>Urutan: pergi ke kebun, kakek memetik pepaya, Kiki mencuci pepaya, Kiki memakan pepaya.</w:t>
      </w:r>
    </w:p>
    <w:p>
      <w:pPr>
        <w:keepNext/>
        <w:spacing w:before="100"/>
      </w:pPr>
      <w:r>
        <w:rPr>
          <w:b/>
          <w:i w:val="0"/>
        </w:rPr>
        <w:t xml:space="preserve">26. </w:t>
      </w:r>
      <w:r>
        <w:rPr>
          <w:b/>
          <w:i w:val="0"/>
          <w:color w:val="1F3A5F"/>
          <w:sz w:val="17"/>
        </w:rPr>
        <w:t xml:space="preserve">[BIN-B2-0930] </w:t>
      </w:r>
      <w:r>
        <w:rPr>
          <w:b w:val="0"/>
          <w:i w:val="0"/>
        </w:rPr>
        <w:t>Dengarkan cerita berikut! "Tika bangun tidur. Ia minum susu di meja makan. Lalu Tika berangkat ke sekolah naik sepeda. Di sekolah Tika bermain bola bersama teman." Benar atau salah: Dalam cerita "Tika Minum Susu", Tika bermain bola bersama teman di sekolah.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Tika bermain bola bersama teman di sekolah.</w:t>
      </w:r>
    </w:p>
    <w:p>
      <w:pPr>
        <w:keepNext/>
        <w:spacing w:before="100"/>
      </w:pPr>
      <w:r>
        <w:rPr>
          <w:b/>
          <w:i w:val="0"/>
        </w:rPr>
        <w:t xml:space="preserve">27. </w:t>
      </w:r>
      <w:r>
        <w:rPr>
          <w:b/>
          <w:i w:val="0"/>
          <w:color w:val="1F3A5F"/>
          <w:sz w:val="17"/>
        </w:rPr>
        <w:t xml:space="preserve">[BIN-B2-0931] </w:t>
      </w:r>
      <w:r>
        <w:rPr>
          <w:b w:val="0"/>
          <w:i w:val="0"/>
        </w:rPr>
        <w:t>Dengarkan cerita berikut! "Kiki pergi ke kebun bersama kakek. Kakek memetik pepaya. Kiki mencuci pepaya itu. Lalu Kiki memakan pepaya dengan senang." Tokoh yang memetik pepaya dalam cerita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kakek</w:t>
      </w:r>
    </w:p>
    <w:p>
      <w:pPr>
        <w:spacing w:after="0"/>
        <w:ind w:left="454"/>
      </w:pPr>
      <w:r>
        <w:rPr>
          <w:b w:val="0"/>
          <w:i w:val="0"/>
        </w:rPr>
        <w:t>B. ibu</w:t>
      </w:r>
    </w:p>
    <w:p>
      <w:pPr>
        <w:spacing w:after="0"/>
        <w:ind w:left="454"/>
      </w:pPr>
      <w:r>
        <w:rPr>
          <w:b w:val="0"/>
          <w:i w:val="0"/>
        </w:rPr>
        <w:t>C. Kiki</w:t>
      </w:r>
    </w:p>
    <w:p>
      <w:pPr>
        <w:spacing w:after="0"/>
        <w:ind w:left="454"/>
      </w:pPr>
      <w:r>
        <w:rPr>
          <w:b w:val="0"/>
          <w:i w:val="0"/>
        </w:rPr>
        <w:t>D. ayah</w:t>
      </w:r>
    </w:p>
    <w:p>
      <w:pPr>
        <w:ind w:left="454"/>
      </w:pPr>
      <w:r>
        <w:rPr>
          <w:b/>
          <w:i w:val="0"/>
          <w:color w:val="1B6E3C"/>
          <w:sz w:val="18"/>
        </w:rPr>
        <w:t xml:space="preserve">Kunci: </w:t>
      </w:r>
      <w:r>
        <w:rPr>
          <w:b w:val="0"/>
          <w:i w:val="0"/>
          <w:sz w:val="18"/>
        </w:rPr>
        <w:t>A. kakek</w:t>
      </w:r>
      <w:r>
        <w:rPr>
          <w:b/>
          <w:i w:val="0"/>
          <w:color w:val="555555"/>
          <w:sz w:val="18"/>
        </w:rPr>
        <w:t xml:space="preserve">   Pembahasan: </w:t>
      </w:r>
      <w:r>
        <w:rPr>
          <w:b w:val="0"/>
          <w:i w:val="0"/>
          <w:sz w:val="18"/>
        </w:rPr>
        <w:t>Yang memetik pepaya adalah kakek.</w:t>
      </w:r>
    </w:p>
    <w:p>
      <w:pPr>
        <w:pStyle w:val="Heading3"/>
      </w:pPr>
      <w:r>
        <w:t>TP-BIN-B2-03 — Murid mampu mengenal penggunaan tanda tanya dan tanda seru dengan benar.</w:t>
      </w:r>
    </w:p>
    <w:p>
      <w:r>
        <w:rPr>
          <w:b w:val="0"/>
          <w:i/>
          <w:color w:val="555555"/>
          <w:sz w:val="17"/>
        </w:rPr>
        <w:t>Soal: 31 (lama 31, baru 0; target 27)</w:t>
      </w:r>
    </w:p>
    <w:p>
      <w:pPr>
        <w:keepNext/>
        <w:spacing w:before="100"/>
      </w:pPr>
      <w:r>
        <w:rPr>
          <w:b/>
          <w:i w:val="0"/>
        </w:rPr>
        <w:t xml:space="preserve">1. </w:t>
      </w:r>
      <w:r>
        <w:rPr>
          <w:b/>
          <w:i w:val="0"/>
          <w:color w:val="1F3A5F"/>
          <w:sz w:val="17"/>
        </w:rPr>
        <w:t xml:space="preserve">[BIN-B2-0056] </w:t>
      </w:r>
      <w:r>
        <w:rPr>
          <w:b w:val="0"/>
          <w:i w:val="0"/>
        </w:rPr>
        <w:t>Tanda "?" disebut tanda ....</w:t>
      </w:r>
      <w:r>
        <w:rPr>
          <w:b w:val="0"/>
          <w:i/>
          <w:color w:val="777777"/>
          <w:sz w:val="17"/>
        </w:rPr>
        <w:t xml:space="preserve">  (pilihan ganda; easy)</w:t>
      </w:r>
    </w:p>
    <w:p>
      <w:pPr>
        <w:spacing w:after="0"/>
        <w:ind w:left="454"/>
      </w:pPr>
      <w:r>
        <w:rPr>
          <w:b w:val="0"/>
          <w:i w:val="0"/>
        </w:rPr>
        <w:t>A. koma</w:t>
      </w:r>
    </w:p>
    <w:p>
      <w:pPr>
        <w:spacing w:after="0"/>
        <w:ind w:left="454"/>
      </w:pPr>
      <w:r>
        <w:rPr>
          <w:b w:val="0"/>
          <w:i w:val="0"/>
        </w:rPr>
        <w:t>B. seru</w:t>
      </w:r>
    </w:p>
    <w:p>
      <w:pPr>
        <w:spacing w:after="0"/>
        <w:ind w:left="454"/>
      </w:pPr>
      <w:r>
        <w:rPr>
          <w:b w:val="0"/>
          <w:i w:val="0"/>
        </w:rPr>
        <w:t>C. tanya</w:t>
      </w:r>
    </w:p>
    <w:p>
      <w:pPr>
        <w:spacing w:after="0"/>
        <w:ind w:left="454"/>
      </w:pPr>
      <w:r>
        <w:rPr>
          <w:b w:val="0"/>
          <w:i w:val="0"/>
        </w:rPr>
        <w:t>D. titik</w:t>
      </w:r>
    </w:p>
    <w:p>
      <w:pPr>
        <w:ind w:left="454"/>
      </w:pPr>
      <w:r>
        <w:rPr>
          <w:b/>
          <w:i w:val="0"/>
          <w:color w:val="1B6E3C"/>
          <w:sz w:val="18"/>
        </w:rPr>
        <w:t xml:space="preserve">Kunci: </w:t>
      </w:r>
      <w:r>
        <w:rPr>
          <w:b w:val="0"/>
          <w:i w:val="0"/>
          <w:sz w:val="18"/>
        </w:rPr>
        <w:t>C. tanya</w:t>
      </w:r>
      <w:r>
        <w:rPr>
          <w:b/>
          <w:i w:val="0"/>
          <w:color w:val="555555"/>
          <w:sz w:val="18"/>
        </w:rPr>
        <w:t xml:space="preserve">   Pembahasan: </w:t>
      </w:r>
      <w:r>
        <w:rPr>
          <w:b w:val="0"/>
          <w:i w:val="0"/>
          <w:sz w:val="18"/>
        </w:rPr>
        <w:t>Jawaban: tanya.</w:t>
      </w:r>
    </w:p>
    <w:p>
      <w:pPr>
        <w:keepNext/>
        <w:spacing w:before="100"/>
      </w:pPr>
      <w:r>
        <w:rPr>
          <w:b/>
          <w:i w:val="0"/>
        </w:rPr>
        <w:t xml:space="preserve">2. </w:t>
      </w:r>
      <w:r>
        <w:rPr>
          <w:b/>
          <w:i w:val="0"/>
          <w:color w:val="1F3A5F"/>
          <w:sz w:val="17"/>
        </w:rPr>
        <w:t xml:space="preserve">[BIN-B2-0057] </w:t>
      </w:r>
      <w:r>
        <w:rPr>
          <w:b w:val="0"/>
          <w:i w:val="0"/>
        </w:rPr>
        <w:t>Kalimat "Tolong, ada kebakaran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Kalimat seru ditutup tanda seru: Tolong, ada kebakaran!</w:t>
      </w:r>
    </w:p>
    <w:p>
      <w:pPr>
        <w:keepNext/>
        <w:spacing w:before="100"/>
      </w:pPr>
      <w:r>
        <w:rPr>
          <w:b/>
          <w:i w:val="0"/>
        </w:rPr>
        <w:t xml:space="preserve">3. </w:t>
      </w:r>
      <w:r>
        <w:rPr>
          <w:b/>
          <w:i w:val="0"/>
          <w:color w:val="1F3A5F"/>
          <w:sz w:val="17"/>
        </w:rPr>
        <w:t xml:space="preserve">[BIN-B2-0058] </w:t>
      </w:r>
      <w:r>
        <w:rPr>
          <w:b w:val="0"/>
          <w:i w:val="0"/>
        </w:rPr>
        <w:t>Kalimat "Awas, ada mobil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seru ditutup tanda seru: Awas, ada mobil!</w:t>
      </w:r>
    </w:p>
    <w:p>
      <w:pPr>
        <w:keepNext/>
        <w:spacing w:before="100"/>
      </w:pPr>
      <w:r>
        <w:rPr>
          <w:b/>
          <w:i w:val="0"/>
        </w:rPr>
        <w:t xml:space="preserve">4. </w:t>
      </w:r>
      <w:r>
        <w:rPr>
          <w:b/>
          <w:i w:val="0"/>
          <w:color w:val="1F3A5F"/>
          <w:sz w:val="17"/>
        </w:rPr>
        <w:t xml:space="preserve">[BIN-B2-0059] </w:t>
      </w:r>
      <w:r>
        <w:rPr>
          <w:b w:val="0"/>
          <w:i w:val="0"/>
        </w:rPr>
        <w:t>Kalimat seru dipakai untuk menyatakan ....</w:t>
      </w:r>
      <w:r>
        <w:rPr>
          <w:b w:val="0"/>
          <w:i/>
          <w:color w:val="777777"/>
          <w:sz w:val="17"/>
        </w:rPr>
        <w:t xml:space="preserve">  (pilihan ganda; medium)</w:t>
      </w:r>
    </w:p>
    <w:p>
      <w:pPr>
        <w:spacing w:after="0"/>
        <w:ind w:left="454"/>
      </w:pPr>
      <w:r>
        <w:rPr>
          <w:b w:val="0"/>
          <w:i w:val="0"/>
        </w:rPr>
        <w:t>A. jumlah benda yang dihitung</w:t>
      </w:r>
    </w:p>
    <w:p>
      <w:pPr>
        <w:spacing w:after="0"/>
        <w:ind w:left="454"/>
      </w:pPr>
      <w:r>
        <w:rPr>
          <w:b w:val="0"/>
          <w:i w:val="0"/>
        </w:rPr>
        <w:t>B. pertanyaan yang perlu dijawab</w:t>
      </w:r>
    </w:p>
    <w:p>
      <w:pPr>
        <w:spacing w:after="0"/>
        <w:ind w:left="454"/>
      </w:pPr>
      <w:r>
        <w:rPr>
          <w:b w:val="0"/>
          <w:i w:val="0"/>
        </w:rPr>
        <w:t>C. nama orang, benda, atau tempat</w:t>
      </w:r>
    </w:p>
    <w:p>
      <w:pPr>
        <w:spacing w:after="0"/>
        <w:ind w:left="454"/>
      </w:pPr>
      <w:r>
        <w:rPr>
          <w:b w:val="0"/>
          <w:i w:val="0"/>
        </w:rPr>
        <w:t>D. perasaan atau perintah yang kuat</w:t>
      </w:r>
    </w:p>
    <w:p>
      <w:pPr>
        <w:ind w:left="454"/>
      </w:pPr>
      <w:r>
        <w:rPr>
          <w:b/>
          <w:i w:val="0"/>
          <w:color w:val="1B6E3C"/>
          <w:sz w:val="18"/>
        </w:rPr>
        <w:t xml:space="preserve">Kunci: </w:t>
      </w:r>
      <w:r>
        <w:rPr>
          <w:b w:val="0"/>
          <w:i w:val="0"/>
          <w:sz w:val="18"/>
        </w:rPr>
        <w:t>D. perasaan atau perintah yang kuat</w:t>
      </w:r>
      <w:r>
        <w:rPr>
          <w:b/>
          <w:i w:val="0"/>
          <w:color w:val="555555"/>
          <w:sz w:val="18"/>
        </w:rPr>
        <w:t xml:space="preserve">   Pembahasan: </w:t>
      </w:r>
      <w:r>
        <w:rPr>
          <w:b w:val="0"/>
          <w:i w:val="0"/>
          <w:sz w:val="18"/>
        </w:rPr>
        <w:t>Jawaban: perasaan atau perintah yang kuat.</w:t>
      </w:r>
    </w:p>
    <w:p>
      <w:pPr>
        <w:keepNext/>
        <w:spacing w:before="100"/>
      </w:pPr>
      <w:r>
        <w:rPr>
          <w:b/>
          <w:i w:val="0"/>
        </w:rPr>
        <w:t xml:space="preserve">5. </w:t>
      </w:r>
      <w:r>
        <w:rPr>
          <w:b/>
          <w:i w:val="0"/>
          <w:color w:val="1F3A5F"/>
          <w:sz w:val="17"/>
        </w:rPr>
        <w:t xml:space="preserve">[BIN-B2-0060] </w:t>
      </w:r>
      <w:r>
        <w:rPr>
          <w:b w:val="0"/>
          <w:i w:val="0"/>
        </w:rPr>
        <w:t>Kalimat "Berapa jumlah bukumu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tanya ditutup tanda tanya: Berapa jumlah bukumu?</w:t>
      </w:r>
    </w:p>
    <w:p>
      <w:pPr>
        <w:keepNext/>
        <w:spacing w:before="100"/>
      </w:pPr>
      <w:r>
        <w:rPr>
          <w:b/>
          <w:i w:val="0"/>
        </w:rPr>
        <w:t xml:space="preserve">6. </w:t>
      </w:r>
      <w:r>
        <w:rPr>
          <w:b/>
          <w:i w:val="0"/>
          <w:color w:val="1F3A5F"/>
          <w:sz w:val="17"/>
        </w:rPr>
        <w:t xml:space="preserve">[BIN-B2-0061] </w:t>
      </w:r>
      <w:r>
        <w:rPr>
          <w:b w:val="0"/>
          <w:i w:val="0"/>
        </w:rPr>
        <w:t>Kalimat "Siapa yang membantu ibu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tanya ditutup tanda tanya: Siapa yang membantu ibu?</w:t>
      </w:r>
    </w:p>
    <w:p>
      <w:pPr>
        <w:keepNext/>
        <w:spacing w:before="100"/>
      </w:pPr>
      <w:r>
        <w:rPr>
          <w:b/>
          <w:i w:val="0"/>
        </w:rPr>
        <w:t xml:space="preserve">7. </w:t>
      </w:r>
      <w:r>
        <w:rPr>
          <w:b/>
          <w:i w:val="0"/>
          <w:color w:val="1F3A5F"/>
          <w:sz w:val="17"/>
        </w:rPr>
        <w:t xml:space="preserve">[BIN-B2-0063] </w:t>
      </w:r>
      <w:r>
        <w:rPr>
          <w:b w:val="0"/>
          <w:i w:val="0"/>
        </w:rPr>
        <w:t>Kalimat "Kapan kamu bangun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Kalimat tanya ditutup tanda tanya: Kapan kamu bangun?</w:t>
      </w:r>
    </w:p>
    <w:p>
      <w:pPr>
        <w:keepNext/>
        <w:spacing w:before="100"/>
      </w:pPr>
      <w:r>
        <w:rPr>
          <w:b/>
          <w:i w:val="0"/>
        </w:rPr>
        <w:t xml:space="preserve">8. </w:t>
      </w:r>
      <w:r>
        <w:rPr>
          <w:b/>
          <w:i w:val="0"/>
          <w:color w:val="1F3A5F"/>
          <w:sz w:val="17"/>
        </w:rPr>
        <w:t xml:space="preserve">[BIN-B2-0064] </w:t>
      </w:r>
      <w:r>
        <w:rPr>
          <w:b w:val="0"/>
          <w:i w:val="0"/>
        </w:rPr>
        <w:t>Kalimat "Kamu belajar apa hari ini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Kalimat tanya ditutup tanda tanya: Kamu belajar apa hari ini?</w:t>
      </w:r>
    </w:p>
    <w:p>
      <w:pPr>
        <w:keepNext/>
        <w:spacing w:before="100"/>
      </w:pPr>
      <w:r>
        <w:rPr>
          <w:b/>
          <w:i w:val="0"/>
        </w:rPr>
        <w:t xml:space="preserve">9. </w:t>
      </w:r>
      <w:r>
        <w:rPr>
          <w:b/>
          <w:i w:val="0"/>
          <w:color w:val="1F3A5F"/>
          <w:sz w:val="17"/>
        </w:rPr>
        <w:t xml:space="preserve">[BIN-B2-0065] </w:t>
      </w:r>
      <w:r>
        <w:rPr>
          <w:b w:val="0"/>
          <w:i w:val="0"/>
        </w:rPr>
        <w:t>Kalimat "Mengapa kamu tersenyum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Kalimat tanya ditutup tanda tanya: Mengapa kamu tersenyum?</w:t>
      </w:r>
    </w:p>
    <w:p>
      <w:pPr>
        <w:keepNext/>
        <w:spacing w:before="100"/>
      </w:pPr>
      <w:r>
        <w:rPr>
          <w:b/>
          <w:i w:val="0"/>
        </w:rPr>
        <w:t xml:space="preserve">10. </w:t>
      </w:r>
      <w:r>
        <w:rPr>
          <w:b/>
          <w:i w:val="0"/>
          <w:color w:val="1F3A5F"/>
          <w:sz w:val="17"/>
        </w:rPr>
        <w:t xml:space="preserve">[BIN-B2-0066] </w:t>
      </w:r>
      <w:r>
        <w:rPr>
          <w:b w:val="0"/>
          <w:i w:val="0"/>
        </w:rPr>
        <w:t>Kalimat seru diakhiri dengan tanda ....</w:t>
      </w:r>
      <w:r>
        <w:rPr>
          <w:b w:val="0"/>
          <w:i/>
          <w:color w:val="777777"/>
          <w:sz w:val="17"/>
        </w:rPr>
        <w:t xml:space="preserve">  (pilihan ganda; easy)</w:t>
      </w:r>
    </w:p>
    <w:p>
      <w:pPr>
        <w:spacing w:after="0"/>
        <w:ind w:left="454"/>
      </w:pPr>
      <w:r>
        <w:rPr>
          <w:b w:val="0"/>
          <w:i w:val="0"/>
        </w:rPr>
        <w:t>A. tanya (?)</w:t>
      </w:r>
    </w:p>
    <w:p>
      <w:pPr>
        <w:spacing w:after="0"/>
        <w:ind w:left="454"/>
      </w:pPr>
      <w:r>
        <w:rPr>
          <w:b w:val="0"/>
          <w:i w:val="0"/>
        </w:rPr>
        <w:t>B. seru (!)</w:t>
      </w:r>
    </w:p>
    <w:p>
      <w:pPr>
        <w:spacing w:after="0"/>
        <w:ind w:left="454"/>
      </w:pPr>
      <w:r>
        <w:rPr>
          <w:b w:val="0"/>
          <w:i w:val="0"/>
        </w:rPr>
        <w:t>C. titik (.)</w:t>
      </w:r>
    </w:p>
    <w:p>
      <w:pPr>
        <w:spacing w:after="0"/>
        <w:ind w:left="454"/>
      </w:pPr>
      <w:r>
        <w:rPr>
          <w:b w:val="0"/>
          <w:i w:val="0"/>
        </w:rPr>
        <w:t>D. koma (,)</w:t>
      </w:r>
    </w:p>
    <w:p>
      <w:pPr>
        <w:ind w:left="454"/>
      </w:pPr>
      <w:r>
        <w:rPr>
          <w:b/>
          <w:i w:val="0"/>
          <w:color w:val="1B6E3C"/>
          <w:sz w:val="18"/>
        </w:rPr>
        <w:t xml:space="preserve">Kunci: </w:t>
      </w:r>
      <w:r>
        <w:rPr>
          <w:b w:val="0"/>
          <w:i w:val="0"/>
          <w:sz w:val="18"/>
        </w:rPr>
        <w:t>B. seru (!)</w:t>
      </w:r>
      <w:r>
        <w:rPr>
          <w:b/>
          <w:i w:val="0"/>
          <w:color w:val="555555"/>
          <w:sz w:val="18"/>
        </w:rPr>
        <w:t xml:space="preserve">   Pembahasan: </w:t>
      </w:r>
      <w:r>
        <w:rPr>
          <w:b w:val="0"/>
          <w:i w:val="0"/>
          <w:sz w:val="18"/>
        </w:rPr>
        <w:t>Jawaban: seru (!).</w:t>
      </w:r>
    </w:p>
    <w:p>
      <w:pPr>
        <w:keepNext/>
        <w:spacing w:before="100"/>
      </w:pPr>
      <w:r>
        <w:rPr>
          <w:b/>
          <w:i w:val="0"/>
        </w:rPr>
        <w:t xml:space="preserve">11. </w:t>
      </w:r>
      <w:r>
        <w:rPr>
          <w:b/>
          <w:i w:val="0"/>
          <w:color w:val="1F3A5F"/>
          <w:sz w:val="17"/>
        </w:rPr>
        <w:t xml:space="preserve">[BIN-B2-0068] </w:t>
      </w:r>
      <w:r>
        <w:rPr>
          <w:b w:val="0"/>
          <w:i w:val="0"/>
        </w:rPr>
        <w:t>Kalimat "Wah, bunganya indah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seru ditutup tanda seru: Wah, bunganya indah!</w:t>
      </w:r>
    </w:p>
    <w:p>
      <w:pPr>
        <w:keepNext/>
        <w:spacing w:before="100"/>
      </w:pPr>
      <w:r>
        <w:rPr>
          <w:b/>
          <w:i w:val="0"/>
        </w:rPr>
        <w:t xml:space="preserve">12. </w:t>
      </w:r>
      <w:r>
        <w:rPr>
          <w:b/>
          <w:i w:val="0"/>
          <w:color w:val="1F3A5F"/>
          <w:sz w:val="17"/>
        </w:rPr>
        <w:t xml:space="preserve">[BIN-B2-0069] </w:t>
      </w:r>
      <w:r>
        <w:rPr>
          <w:b w:val="0"/>
          <w:i w:val="0"/>
        </w:rPr>
        <w:t>Kalimat "Di mana ayah bekerja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Kalimat tanya ditutup tanda tanya: Di mana ayah bekerja?</w:t>
      </w:r>
    </w:p>
    <w:p>
      <w:pPr>
        <w:keepNext/>
        <w:spacing w:before="100"/>
      </w:pPr>
      <w:r>
        <w:rPr>
          <w:b/>
          <w:i w:val="0"/>
        </w:rPr>
        <w:t xml:space="preserve">13. </w:t>
      </w:r>
      <w:r>
        <w:rPr>
          <w:b/>
          <w:i w:val="0"/>
          <w:color w:val="1F3A5F"/>
          <w:sz w:val="17"/>
        </w:rPr>
        <w:t xml:space="preserve">[BIN-B2-0070] </w:t>
      </w:r>
      <w:r>
        <w:rPr>
          <w:b w:val="0"/>
          <w:i w:val="0"/>
        </w:rPr>
        <w:t>Kalimat "Apa warna bajumu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Kalimat tanya ditutup tanda tanya: Apa warna bajumu?</w:t>
      </w:r>
    </w:p>
    <w:p>
      <w:pPr>
        <w:keepNext/>
        <w:spacing w:before="100"/>
      </w:pPr>
      <w:r>
        <w:rPr>
          <w:b/>
          <w:i w:val="0"/>
        </w:rPr>
        <w:t xml:space="preserve">14. </w:t>
      </w:r>
      <w:r>
        <w:rPr>
          <w:b/>
          <w:i w:val="0"/>
          <w:color w:val="1F3A5F"/>
          <w:sz w:val="17"/>
        </w:rPr>
        <w:t xml:space="preserve">[BIN-B2-0071] </w:t>
      </w:r>
      <w:r>
        <w:rPr>
          <w:b w:val="0"/>
          <w:i w:val="0"/>
        </w:rPr>
        <w:t>Kalimat "Hore, kita menang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seru ditutup tanda seru: Hore, kita menang!</w:t>
      </w:r>
    </w:p>
    <w:p>
      <w:pPr>
        <w:keepNext/>
        <w:spacing w:before="100"/>
      </w:pPr>
      <w:r>
        <w:rPr>
          <w:b/>
          <w:i w:val="0"/>
        </w:rPr>
        <w:t xml:space="preserve">15. </w:t>
      </w:r>
      <w:r>
        <w:rPr>
          <w:b/>
          <w:i w:val="0"/>
          <w:color w:val="1F3A5F"/>
          <w:sz w:val="17"/>
        </w:rPr>
        <w:t xml:space="preserve">[BIN-B2-0072] </w:t>
      </w:r>
      <w:r>
        <w:rPr>
          <w:b w:val="0"/>
          <w:i w:val="0"/>
        </w:rPr>
        <w:t>Kalimat tanya diakhiri dengan tanda ....</w:t>
      </w:r>
      <w:r>
        <w:rPr>
          <w:b w:val="0"/>
          <w:i/>
          <w:color w:val="777777"/>
          <w:sz w:val="17"/>
        </w:rPr>
        <w:t xml:space="preserve">  (pilihan ganda; easy)</w:t>
      </w:r>
    </w:p>
    <w:p>
      <w:pPr>
        <w:spacing w:after="0"/>
        <w:ind w:left="454"/>
      </w:pPr>
      <w:r>
        <w:rPr>
          <w:b w:val="0"/>
          <w:i w:val="0"/>
        </w:rPr>
        <w:t>A. titik (.)</w:t>
      </w:r>
    </w:p>
    <w:p>
      <w:pPr>
        <w:spacing w:after="0"/>
        <w:ind w:left="454"/>
      </w:pPr>
      <w:r>
        <w:rPr>
          <w:b w:val="0"/>
          <w:i w:val="0"/>
        </w:rPr>
        <w:t>B. tanya (?)</w:t>
      </w:r>
    </w:p>
    <w:p>
      <w:pPr>
        <w:spacing w:after="0"/>
        <w:ind w:left="454"/>
      </w:pPr>
      <w:r>
        <w:rPr>
          <w:b w:val="0"/>
          <w:i w:val="0"/>
        </w:rPr>
        <w:t>C. koma (,)</w:t>
      </w:r>
    </w:p>
    <w:p>
      <w:pPr>
        <w:spacing w:after="0"/>
        <w:ind w:left="454"/>
      </w:pPr>
      <w:r>
        <w:rPr>
          <w:b w:val="0"/>
          <w:i w:val="0"/>
        </w:rPr>
        <w:t>D. seru (!)</w:t>
      </w:r>
    </w:p>
    <w:p>
      <w:pPr>
        <w:ind w:left="454"/>
      </w:pPr>
      <w:r>
        <w:rPr>
          <w:b/>
          <w:i w:val="0"/>
          <w:color w:val="1B6E3C"/>
          <w:sz w:val="18"/>
        </w:rPr>
        <w:t xml:space="preserve">Kunci: </w:t>
      </w:r>
      <w:r>
        <w:rPr>
          <w:b w:val="0"/>
          <w:i w:val="0"/>
          <w:sz w:val="18"/>
        </w:rPr>
        <w:t>B. tanya (?)</w:t>
      </w:r>
      <w:r>
        <w:rPr>
          <w:b/>
          <w:i w:val="0"/>
          <w:color w:val="555555"/>
          <w:sz w:val="18"/>
        </w:rPr>
        <w:t xml:space="preserve">   Pembahasan: </w:t>
      </w:r>
      <w:r>
        <w:rPr>
          <w:b w:val="0"/>
          <w:i w:val="0"/>
          <w:sz w:val="18"/>
        </w:rPr>
        <w:t>Jawaban: tanya (?).</w:t>
      </w:r>
    </w:p>
    <w:p>
      <w:pPr>
        <w:keepNext/>
        <w:spacing w:before="100"/>
      </w:pPr>
      <w:r>
        <w:rPr>
          <w:b/>
          <w:i w:val="0"/>
        </w:rPr>
        <w:t xml:space="preserve">16. </w:t>
      </w:r>
      <w:r>
        <w:rPr>
          <w:b/>
          <w:i w:val="0"/>
          <w:color w:val="1F3A5F"/>
          <w:sz w:val="17"/>
        </w:rPr>
        <w:t xml:space="preserve">[BIN-B2-0073] </w:t>
      </w:r>
      <w:r>
        <w:rPr>
          <w:b w:val="0"/>
          <w:i w:val="0"/>
        </w:rPr>
        <w:t>Kalimat "Apakah kamu sudah makan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Kalimat tanya ditutup tanda tanya: Apakah kamu sudah makan?</w:t>
      </w:r>
    </w:p>
    <w:p>
      <w:pPr>
        <w:keepNext/>
        <w:spacing w:before="100"/>
      </w:pPr>
      <w:r>
        <w:rPr>
          <w:b/>
          <w:i w:val="0"/>
        </w:rPr>
        <w:t xml:space="preserve">17. </w:t>
      </w:r>
      <w:r>
        <w:rPr>
          <w:b/>
          <w:i w:val="0"/>
          <w:color w:val="1F3A5F"/>
          <w:sz w:val="17"/>
        </w:rPr>
        <w:t xml:space="preserve">[BIN-B2-0076] </w:t>
      </w:r>
      <w:r>
        <w:rPr>
          <w:b w:val="0"/>
          <w:i w:val="0"/>
        </w:rPr>
        <w:t>Kalimat "Siapa namamu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Kalimat tanya ditutup tanda tanya: Siapa namamu?</w:t>
      </w:r>
    </w:p>
    <w:p>
      <w:pPr>
        <w:keepNext/>
        <w:spacing w:before="100"/>
      </w:pPr>
      <w:r>
        <w:rPr>
          <w:b/>
          <w:i w:val="0"/>
        </w:rPr>
        <w:t xml:space="preserve">18. </w:t>
      </w:r>
      <w:r>
        <w:rPr>
          <w:b/>
          <w:i w:val="0"/>
          <w:color w:val="1F3A5F"/>
          <w:sz w:val="17"/>
        </w:rPr>
        <w:t xml:space="preserve">[BIN-B2-0077] </w:t>
      </w:r>
      <w:r>
        <w:rPr>
          <w:b w:val="0"/>
          <w:i w:val="0"/>
        </w:rPr>
        <w:t>Kalimat "Cepat, bel sudah berbunyi ...." diakhiri tanda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Kalimat seru ditutup tanda seru: Cepat, bel sudah berbunyi!</w:t>
      </w:r>
    </w:p>
    <w:p>
      <w:pPr>
        <w:keepNext/>
        <w:spacing w:before="100"/>
      </w:pPr>
      <w:r>
        <w:rPr>
          <w:b/>
          <w:i w:val="0"/>
        </w:rPr>
        <w:t xml:space="preserve">19. </w:t>
      </w:r>
      <w:r>
        <w:rPr>
          <w:b/>
          <w:i w:val="0"/>
          <w:color w:val="1F3A5F"/>
          <w:sz w:val="17"/>
        </w:rPr>
        <w:t xml:space="preserve">[BIN-B2-0080] </w:t>
      </w:r>
      <w:r>
        <w:rPr>
          <w:b w:val="0"/>
          <w:i w:val="0"/>
        </w:rPr>
        <w:t>Isilah titik-titik berikut: Kalimat seru diakhiri dengan tanda ....</w:t>
      </w:r>
      <w:r>
        <w:rPr>
          <w:b w:val="0"/>
          <w:i/>
          <w:color w:val="777777"/>
          <w:sz w:val="17"/>
        </w:rPr>
        <w:t xml:space="preserve">  (isian singkat; easy)</w:t>
      </w:r>
    </w:p>
    <w:p>
      <w:pPr>
        <w:ind w:left="454"/>
      </w:pPr>
      <w:r>
        <w:rPr>
          <w:b/>
          <w:i w:val="0"/>
          <w:color w:val="1B6E3C"/>
          <w:sz w:val="18"/>
        </w:rPr>
        <w:t xml:space="preserve">Kunci: </w:t>
      </w:r>
      <w:r>
        <w:rPr>
          <w:b w:val="0"/>
          <w:i w:val="0"/>
          <w:sz w:val="18"/>
        </w:rPr>
        <w:t>seru (!)</w:t>
      </w:r>
      <w:r>
        <w:rPr>
          <w:b/>
          <w:i w:val="0"/>
          <w:color w:val="555555"/>
          <w:sz w:val="18"/>
        </w:rPr>
        <w:t xml:space="preserve">   Pembahasan: </w:t>
      </w:r>
      <w:r>
        <w:rPr>
          <w:b w:val="0"/>
          <w:i w:val="0"/>
          <w:sz w:val="18"/>
        </w:rPr>
        <w:t>Jawaban: seru (!).</w:t>
      </w:r>
    </w:p>
    <w:p>
      <w:pPr>
        <w:keepNext/>
        <w:spacing w:before="100"/>
      </w:pPr>
      <w:r>
        <w:rPr>
          <w:b/>
          <w:i w:val="0"/>
        </w:rPr>
        <w:t xml:space="preserve">20. </w:t>
      </w:r>
      <w:r>
        <w:rPr>
          <w:b/>
          <w:i w:val="0"/>
          <w:color w:val="1F3A5F"/>
          <w:sz w:val="17"/>
        </w:rPr>
        <w:t xml:space="preserve">[BIN-B2-0081] </w:t>
      </w:r>
      <w:r>
        <w:rPr>
          <w:b w:val="0"/>
          <w:i w:val="0"/>
        </w:rPr>
        <w:t>Isilah tanda baca yang tepat: Kapan kamu bangun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Kapan kamu bangun?</w:t>
      </w:r>
    </w:p>
    <w:p>
      <w:pPr>
        <w:keepNext/>
        <w:spacing w:before="100"/>
      </w:pPr>
      <w:r>
        <w:rPr>
          <w:b/>
          <w:i w:val="0"/>
        </w:rPr>
        <w:t xml:space="preserve">21. </w:t>
      </w:r>
      <w:r>
        <w:rPr>
          <w:b/>
          <w:i w:val="0"/>
          <w:color w:val="1F3A5F"/>
          <w:sz w:val="17"/>
        </w:rPr>
        <w:t xml:space="preserve">[BIN-B2-0082] </w:t>
      </w:r>
      <w:r>
        <w:rPr>
          <w:b w:val="0"/>
          <w:i w:val="0"/>
        </w:rPr>
        <w:t>Isilah tanda baca yang tepat: Di mana rumahmu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Di mana rumahmu?</w:t>
      </w:r>
    </w:p>
    <w:p>
      <w:pPr>
        <w:keepNext/>
        <w:spacing w:before="100"/>
      </w:pPr>
      <w:r>
        <w:rPr>
          <w:b/>
          <w:i w:val="0"/>
        </w:rPr>
        <w:t xml:space="preserve">22. </w:t>
      </w:r>
      <w:r>
        <w:rPr>
          <w:b/>
          <w:i w:val="0"/>
          <w:color w:val="1F3A5F"/>
          <w:sz w:val="17"/>
        </w:rPr>
        <w:t xml:space="preserve">[BIN-B2-0083] </w:t>
      </w:r>
      <w:r>
        <w:rPr>
          <w:b w:val="0"/>
          <w:i w:val="0"/>
        </w:rPr>
        <w:t>Isilah tanda baca yang tepat: Siapa namamu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Siapa namamu?</w:t>
      </w:r>
    </w:p>
    <w:p>
      <w:pPr>
        <w:keepNext/>
        <w:spacing w:before="100"/>
      </w:pPr>
      <w:r>
        <w:rPr>
          <w:b/>
          <w:i w:val="0"/>
        </w:rPr>
        <w:t xml:space="preserve">23. </w:t>
      </w:r>
      <w:r>
        <w:rPr>
          <w:b/>
          <w:i w:val="0"/>
          <w:color w:val="1F3A5F"/>
          <w:sz w:val="17"/>
        </w:rPr>
        <w:t xml:space="preserve">[BIN-B2-0084] </w:t>
      </w:r>
      <w:r>
        <w:rPr>
          <w:b w:val="0"/>
          <w:i w:val="0"/>
        </w:rPr>
        <w:t>Isilah tanda baca yang tepat: Mengapa kamu tersenyum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Mengapa kamu tersenyum?</w:t>
      </w:r>
    </w:p>
    <w:p>
      <w:pPr>
        <w:keepNext/>
        <w:spacing w:before="100"/>
      </w:pPr>
      <w:r>
        <w:rPr>
          <w:b/>
          <w:i w:val="0"/>
        </w:rPr>
        <w:t xml:space="preserve">24. </w:t>
      </w:r>
      <w:r>
        <w:rPr>
          <w:b/>
          <w:i w:val="0"/>
          <w:color w:val="1F3A5F"/>
          <w:sz w:val="17"/>
        </w:rPr>
        <w:t xml:space="preserve">[BIN-B2-0085] </w:t>
      </w:r>
      <w:r>
        <w:rPr>
          <w:b w:val="0"/>
          <w:i w:val="0"/>
        </w:rPr>
        <w:t>Isilah tanda baca yang tepat: Di mana ayah bekerja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Di mana ayah bekerja?</w:t>
      </w:r>
    </w:p>
    <w:p>
      <w:pPr>
        <w:keepNext/>
        <w:spacing w:before="100"/>
      </w:pPr>
      <w:r>
        <w:rPr>
          <w:b/>
          <w:i w:val="0"/>
        </w:rPr>
        <w:t xml:space="preserve">25. </w:t>
      </w:r>
      <w:r>
        <w:rPr>
          <w:b/>
          <w:i w:val="0"/>
          <w:color w:val="1F3A5F"/>
          <w:sz w:val="17"/>
        </w:rPr>
        <w:t xml:space="preserve">[BIN-B2-0086] </w:t>
      </w:r>
      <w:r>
        <w:rPr>
          <w:b w:val="0"/>
          <w:i w:val="0"/>
        </w:rPr>
        <w:t>Isilah tanda baca yang tepat: Berapa jumlah bukumu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Berapa jumlah bukumu?</w:t>
      </w:r>
    </w:p>
    <w:p>
      <w:pPr>
        <w:keepNext/>
        <w:spacing w:before="100"/>
      </w:pPr>
      <w:r>
        <w:rPr>
          <w:b/>
          <w:i w:val="0"/>
        </w:rPr>
        <w:t xml:space="preserve">26. </w:t>
      </w:r>
      <w:r>
        <w:rPr>
          <w:b/>
          <w:i w:val="0"/>
          <w:color w:val="1F3A5F"/>
          <w:sz w:val="17"/>
        </w:rPr>
        <w:t xml:space="preserve">[BIN-B2-0087] </w:t>
      </w:r>
      <w:r>
        <w:rPr>
          <w:b w:val="0"/>
          <w:i w:val="0"/>
        </w:rPr>
        <w:t>Isilah titik-titik berikut: Kalimat tanya diakhiri dengan tanda ....</w:t>
      </w:r>
      <w:r>
        <w:rPr>
          <w:b w:val="0"/>
          <w:i/>
          <w:color w:val="777777"/>
          <w:sz w:val="17"/>
        </w:rPr>
        <w:t xml:space="preserve">  (isian singkat; easy)</w:t>
      </w:r>
    </w:p>
    <w:p>
      <w:pPr>
        <w:ind w:left="454"/>
      </w:pPr>
      <w:r>
        <w:rPr>
          <w:b/>
          <w:i w:val="0"/>
          <w:color w:val="1B6E3C"/>
          <w:sz w:val="18"/>
        </w:rPr>
        <w:t xml:space="preserve">Kunci: </w:t>
      </w:r>
      <w:r>
        <w:rPr>
          <w:b w:val="0"/>
          <w:i w:val="0"/>
          <w:sz w:val="18"/>
        </w:rPr>
        <w:t>tanya (?)</w:t>
      </w:r>
      <w:r>
        <w:rPr>
          <w:b/>
          <w:i w:val="0"/>
          <w:color w:val="555555"/>
          <w:sz w:val="18"/>
        </w:rPr>
        <w:t xml:space="preserve">   Pembahasan: </w:t>
      </w:r>
      <w:r>
        <w:rPr>
          <w:b w:val="0"/>
          <w:i w:val="0"/>
          <w:sz w:val="18"/>
        </w:rPr>
        <w:t>Jawaban: tanya (?).</w:t>
      </w:r>
    </w:p>
    <w:p>
      <w:pPr>
        <w:keepNext/>
        <w:spacing w:before="100"/>
      </w:pPr>
      <w:r>
        <w:rPr>
          <w:b/>
          <w:i w:val="0"/>
        </w:rPr>
        <w:t xml:space="preserve">27. </w:t>
      </w:r>
      <w:r>
        <w:rPr>
          <w:b/>
          <w:i w:val="0"/>
          <w:color w:val="1F3A5F"/>
          <w:sz w:val="17"/>
        </w:rPr>
        <w:t xml:space="preserve">[BIN-B2-0088] </w:t>
      </w:r>
      <w:r>
        <w:rPr>
          <w:b w:val="0"/>
          <w:i w:val="0"/>
        </w:rPr>
        <w:t>Isilah tanda baca yang tepat: Apakah kamu sudah makan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Apakah kamu sudah makan?</w:t>
      </w:r>
    </w:p>
    <w:p>
      <w:pPr>
        <w:keepNext/>
        <w:spacing w:before="100"/>
      </w:pPr>
      <w:r>
        <w:rPr>
          <w:b/>
          <w:i w:val="0"/>
        </w:rPr>
        <w:t xml:space="preserve">28. </w:t>
      </w:r>
      <w:r>
        <w:rPr>
          <w:b/>
          <w:i w:val="0"/>
          <w:color w:val="1F3A5F"/>
          <w:sz w:val="17"/>
        </w:rPr>
        <w:t xml:space="preserve">[BIN-B2-0089] </w:t>
      </w:r>
      <w:r>
        <w:rPr>
          <w:b w:val="0"/>
          <w:i w:val="0"/>
        </w:rPr>
        <w:t>Isilah titik-titik berikut: Tanda "?" disebut tanda ....</w:t>
      </w:r>
      <w:r>
        <w:rPr>
          <w:b w:val="0"/>
          <w:i/>
          <w:color w:val="777777"/>
          <w:sz w:val="17"/>
        </w:rPr>
        <w:t xml:space="preserve">  (isian singkat; easy)</w:t>
      </w:r>
    </w:p>
    <w:p>
      <w:pPr>
        <w:ind w:left="454"/>
      </w:pPr>
      <w:r>
        <w:rPr>
          <w:b/>
          <w:i w:val="0"/>
          <w:color w:val="1B6E3C"/>
          <w:sz w:val="18"/>
        </w:rPr>
        <w:t xml:space="preserve">Kunci: </w:t>
      </w:r>
      <w:r>
        <w:rPr>
          <w:b w:val="0"/>
          <w:i w:val="0"/>
          <w:sz w:val="18"/>
        </w:rPr>
        <w:t>tanya</w:t>
      </w:r>
      <w:r>
        <w:rPr>
          <w:b/>
          <w:i w:val="0"/>
          <w:color w:val="555555"/>
          <w:sz w:val="18"/>
        </w:rPr>
        <w:t xml:space="preserve">   Pembahasan: </w:t>
      </w:r>
      <w:r>
        <w:rPr>
          <w:b w:val="0"/>
          <w:i w:val="0"/>
          <w:sz w:val="18"/>
        </w:rPr>
        <w:t>Jawaban: tanya.</w:t>
      </w:r>
    </w:p>
    <w:p>
      <w:pPr>
        <w:keepNext/>
        <w:spacing w:before="100"/>
      </w:pPr>
      <w:r>
        <w:rPr>
          <w:b/>
          <w:i w:val="0"/>
        </w:rPr>
        <w:t xml:space="preserve">29. </w:t>
      </w:r>
      <w:r>
        <w:rPr>
          <w:b/>
          <w:i w:val="0"/>
          <w:color w:val="1F3A5F"/>
          <w:sz w:val="17"/>
        </w:rPr>
        <w:t xml:space="preserve">[BIN-B2-0090] </w:t>
      </w:r>
      <w:r>
        <w:rPr>
          <w:b w:val="0"/>
          <w:i w:val="0"/>
        </w:rPr>
        <w:t>Kelompokkan kalimat berikut: 'Siapa namamu?'; 'Aduh, sakit!'; 'Di mana rumahmu?'; 'Hore, menang!'.</w:t>
      </w:r>
      <w:r>
        <w:rPr>
          <w:b w:val="0"/>
          <w:i/>
          <w:color w:val="777777"/>
          <w:sz w:val="17"/>
        </w:rPr>
        <w:t xml:space="preserve">  (mengelompokkan; medium)</w:t>
      </w:r>
    </w:p>
    <w:p>
      <w:pPr>
        <w:spacing w:after="0"/>
        <w:ind w:left="454"/>
      </w:pPr>
      <w:r>
        <w:rPr>
          <w:b w:val="0"/>
          <w:i w:val="0"/>
        </w:rPr>
        <w:t>Kelompok: kalimat tanya | kalimat seru</w:t>
      </w:r>
    </w:p>
    <w:p>
      <w:pPr>
        <w:ind w:left="454"/>
      </w:pPr>
      <w:r>
        <w:rPr>
          <w:b/>
          <w:i w:val="0"/>
          <w:color w:val="1B6E3C"/>
          <w:sz w:val="18"/>
        </w:rPr>
        <w:t xml:space="preserve">Kunci: </w:t>
      </w:r>
      <w:r>
        <w:rPr>
          <w:b w:val="0"/>
          <w:i w:val="0"/>
          <w:sz w:val="18"/>
        </w:rPr>
        <w:t>kalimat tanya: Siapa namamu?, Di mana rumahmu?; kalimat seru: Aduh, sakit!, Hore, menang!</w:t>
      </w:r>
      <w:r>
        <w:rPr>
          <w:b/>
          <w:i w:val="0"/>
          <w:color w:val="555555"/>
          <w:sz w:val="18"/>
        </w:rPr>
        <w:t xml:space="preserve">   Pembahasan: </w:t>
      </w:r>
      <w:r>
        <w:rPr>
          <w:b w:val="0"/>
          <w:i w:val="0"/>
          <w:sz w:val="18"/>
        </w:rPr>
        <w:t>Tanda ? untuk tanya, ! untuk seru.</w:t>
      </w:r>
    </w:p>
    <w:p>
      <w:pPr>
        <w:keepNext/>
        <w:spacing w:before="100"/>
      </w:pPr>
      <w:r>
        <w:rPr>
          <w:b/>
          <w:i w:val="0"/>
        </w:rPr>
        <w:t xml:space="preserve">30. </w:t>
      </w:r>
      <w:r>
        <w:rPr>
          <w:b/>
          <w:i w:val="0"/>
          <w:color w:val="1F3A5F"/>
          <w:sz w:val="17"/>
        </w:rPr>
        <w:t xml:space="preserve">[BIN-B2-0091] </w:t>
      </w:r>
      <w:r>
        <w:rPr>
          <w:b w:val="0"/>
          <w:i w:val="0"/>
        </w:rPr>
        <w:t>Ucapkan kalimat tanya dengan nada naik dan kalimat seru dengan nada kuat!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31. </w:t>
      </w:r>
      <w:r>
        <w:rPr>
          <w:b/>
          <w:i w:val="0"/>
          <w:color w:val="1F3A5F"/>
          <w:sz w:val="17"/>
        </w:rPr>
        <w:t xml:space="preserve">[BIN-B2-0092] </w:t>
      </w:r>
      <w:r>
        <w:rPr>
          <w:b w:val="0"/>
          <w:i w:val="0"/>
        </w:rPr>
        <w:t>Tulislah satu kalimat tanya dan satu kalimat seru dengan tanda baca yang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3"/>
      </w:pPr>
      <w:r>
        <w:t>TP-BIN-B2-04 — Murid mampu membaca dan menulis kata yang diawali huruf c, i, p, dan s dengan benar.</w:t>
      </w:r>
    </w:p>
    <w:p>
      <w:r>
        <w:rPr>
          <w:b w:val="0"/>
          <w:i/>
          <w:color w:val="555555"/>
          <w:sz w:val="17"/>
        </w:rPr>
        <w:t>Soal: 30 (lama 30, baru 0; target 27)</w:t>
      </w:r>
    </w:p>
    <w:p>
      <w:pPr>
        <w:keepNext/>
        <w:spacing w:before="100"/>
      </w:pPr>
      <w:r>
        <w:rPr>
          <w:b/>
          <w:i w:val="0"/>
        </w:rPr>
        <w:t xml:space="preserve">1. </w:t>
      </w:r>
      <w:r>
        <w:rPr>
          <w:b/>
          <w:i w:val="0"/>
          <w:color w:val="1F3A5F"/>
          <w:sz w:val="17"/>
        </w:rPr>
        <w:t xml:space="preserve">[BIN-B2-0096] </w:t>
      </w:r>
      <w:r>
        <w:rPr>
          <w:b w:val="0"/>
          <w:i w:val="0"/>
        </w:rPr>
        <w:t>Kata di bawah ini yang awalnya huruf i adalah ....</w:t>
      </w:r>
      <w:r>
        <w:rPr>
          <w:b w:val="0"/>
          <w:i/>
          <w:color w:val="777777"/>
          <w:sz w:val="17"/>
        </w:rPr>
        <w:t xml:space="preserve">  (pilihan ganda; easy)</w:t>
      </w:r>
    </w:p>
    <w:p>
      <w:pPr>
        <w:spacing w:after="0"/>
        <w:ind w:left="454"/>
      </w:pPr>
      <w:r>
        <w:rPr>
          <w:b w:val="0"/>
          <w:i w:val="0"/>
        </w:rPr>
        <w:t>A. cium</w:t>
      </w:r>
    </w:p>
    <w:p>
      <w:pPr>
        <w:spacing w:after="0"/>
        <w:ind w:left="454"/>
      </w:pPr>
      <w:r>
        <w:rPr>
          <w:b w:val="0"/>
          <w:i w:val="0"/>
        </w:rPr>
        <w:t>B. sepatu</w:t>
      </w:r>
    </w:p>
    <w:p>
      <w:pPr>
        <w:spacing w:after="0"/>
        <w:ind w:left="454"/>
      </w:pPr>
      <w:r>
        <w:rPr>
          <w:b w:val="0"/>
          <w:i w:val="0"/>
        </w:rPr>
        <w:t>C. ibadah</w:t>
      </w:r>
    </w:p>
    <w:p>
      <w:pPr>
        <w:spacing w:after="0"/>
        <w:ind w:left="454"/>
      </w:pPr>
      <w:r>
        <w:rPr>
          <w:b w:val="0"/>
          <w:i w:val="0"/>
        </w:rPr>
        <w:t>D. pergi</w:t>
      </w:r>
    </w:p>
    <w:p>
      <w:pPr>
        <w:ind w:left="454"/>
      </w:pPr>
      <w:r>
        <w:rPr>
          <w:b/>
          <w:i w:val="0"/>
          <w:color w:val="1B6E3C"/>
          <w:sz w:val="18"/>
        </w:rPr>
        <w:t xml:space="preserve">Kunci: </w:t>
      </w:r>
      <w:r>
        <w:rPr>
          <w:b w:val="0"/>
          <w:i w:val="0"/>
          <w:sz w:val="18"/>
        </w:rPr>
        <w:t>C. ibadah</w:t>
      </w:r>
      <w:r>
        <w:rPr>
          <w:b/>
          <w:i w:val="0"/>
          <w:color w:val="555555"/>
          <w:sz w:val="18"/>
        </w:rPr>
        <w:t xml:space="preserve">   Pembahasan: </w:t>
      </w:r>
      <w:r>
        <w:rPr>
          <w:b w:val="0"/>
          <w:i w:val="0"/>
          <w:sz w:val="18"/>
        </w:rPr>
        <w:t>Kata ibadah diawali huruf i.</w:t>
      </w:r>
    </w:p>
    <w:p>
      <w:pPr>
        <w:keepNext/>
        <w:spacing w:before="100"/>
      </w:pPr>
      <w:r>
        <w:rPr>
          <w:b/>
          <w:i w:val="0"/>
        </w:rPr>
        <w:t xml:space="preserve">2. </w:t>
      </w:r>
      <w:r>
        <w:rPr>
          <w:b/>
          <w:i w:val="0"/>
          <w:color w:val="1F3A5F"/>
          <w:sz w:val="17"/>
        </w:rPr>
        <w:t xml:space="preserve">[BIN-B2-0098] </w:t>
      </w:r>
      <w:r>
        <w:rPr>
          <w:b w:val="0"/>
          <w:i w:val="0"/>
        </w:rPr>
        <w:t>Manakah kata yang dimulai dengan huruf i?</w:t>
      </w:r>
      <w:r>
        <w:rPr>
          <w:b w:val="0"/>
          <w:i/>
          <w:color w:val="777777"/>
          <w:sz w:val="17"/>
        </w:rPr>
        <w:t xml:space="preserve">  (pilihan ganda; easy)</w:t>
      </w:r>
    </w:p>
    <w:p>
      <w:pPr>
        <w:spacing w:after="0"/>
        <w:ind w:left="454"/>
      </w:pPr>
      <w:r>
        <w:rPr>
          <w:b w:val="0"/>
          <w:i w:val="0"/>
        </w:rPr>
        <w:t>A. sekolah</w:t>
      </w:r>
    </w:p>
    <w:p>
      <w:pPr>
        <w:spacing w:after="0"/>
        <w:ind w:left="454"/>
      </w:pPr>
      <w:r>
        <w:rPr>
          <w:b w:val="0"/>
          <w:i w:val="0"/>
        </w:rPr>
        <w:t>B. ikan</w:t>
      </w:r>
    </w:p>
    <w:p>
      <w:pPr>
        <w:spacing w:after="0"/>
        <w:ind w:left="454"/>
      </w:pPr>
      <w:r>
        <w:rPr>
          <w:b w:val="0"/>
          <w:i w:val="0"/>
        </w:rPr>
        <w:t>C. cerita</w:t>
      </w:r>
    </w:p>
    <w:p>
      <w:pPr>
        <w:spacing w:after="0"/>
        <w:ind w:left="454"/>
      </w:pPr>
      <w:r>
        <w:rPr>
          <w:b w:val="0"/>
          <w:i w:val="0"/>
        </w:rPr>
        <w:t>D. cacing</w:t>
      </w:r>
    </w:p>
    <w:p>
      <w:pPr>
        <w:ind w:left="454"/>
      </w:pPr>
      <w:r>
        <w:rPr>
          <w:b/>
          <w:i w:val="0"/>
          <w:color w:val="1B6E3C"/>
          <w:sz w:val="18"/>
        </w:rPr>
        <w:t xml:space="preserve">Kunci: </w:t>
      </w:r>
      <w:r>
        <w:rPr>
          <w:b w:val="0"/>
          <w:i w:val="0"/>
          <w:sz w:val="18"/>
        </w:rPr>
        <w:t>B. ikan</w:t>
      </w:r>
      <w:r>
        <w:rPr>
          <w:b/>
          <w:i w:val="0"/>
          <w:color w:val="555555"/>
          <w:sz w:val="18"/>
        </w:rPr>
        <w:t xml:space="preserve">   Pembahasan: </w:t>
      </w:r>
      <w:r>
        <w:rPr>
          <w:b w:val="0"/>
          <w:i w:val="0"/>
          <w:sz w:val="18"/>
        </w:rPr>
        <w:t>Kata ikan diawali huruf i.</w:t>
      </w:r>
    </w:p>
    <w:p>
      <w:pPr>
        <w:keepNext/>
        <w:spacing w:before="100"/>
      </w:pPr>
      <w:r>
        <w:rPr>
          <w:b/>
          <w:i w:val="0"/>
        </w:rPr>
        <w:t xml:space="preserve">3. </w:t>
      </w:r>
      <w:r>
        <w:rPr>
          <w:b/>
          <w:i w:val="0"/>
          <w:color w:val="1F3A5F"/>
          <w:sz w:val="17"/>
        </w:rPr>
        <w:t xml:space="preserve">[BIN-B2-0099] </w:t>
      </w:r>
      <w:r>
        <w:rPr>
          <w:b w:val="0"/>
          <w:i w:val="0"/>
        </w:rPr>
        <w:t>Huruf awal kata "ilmu" adalah huruf ....</w:t>
      </w:r>
      <w:r>
        <w:rPr>
          <w:b w:val="0"/>
          <w:i/>
          <w:color w:val="777777"/>
          <w:sz w:val="17"/>
        </w:rPr>
        <w:t xml:space="preserve">  (pilihan ganda; easy)</w:t>
      </w:r>
    </w:p>
    <w:p>
      <w:pPr>
        <w:spacing w:after="0"/>
        <w:ind w:left="454"/>
      </w:pPr>
      <w:r>
        <w:rPr>
          <w:b w:val="0"/>
          <w:i w:val="0"/>
        </w:rPr>
        <w:t>A. q</w:t>
      </w:r>
    </w:p>
    <w:p>
      <w:pPr>
        <w:spacing w:after="0"/>
        <w:ind w:left="454"/>
      </w:pPr>
      <w:r>
        <w:rPr>
          <w:b w:val="0"/>
          <w:i w:val="0"/>
        </w:rPr>
        <w:t>B. k</w:t>
      </w:r>
    </w:p>
    <w:p>
      <w:pPr>
        <w:spacing w:after="0"/>
        <w:ind w:left="454"/>
      </w:pPr>
      <w:r>
        <w:rPr>
          <w:b w:val="0"/>
          <w:i w:val="0"/>
        </w:rPr>
        <w:t>C. i</w:t>
      </w:r>
    </w:p>
    <w:p>
      <w:pPr>
        <w:spacing w:after="0"/>
        <w:ind w:left="454"/>
      </w:pPr>
      <w:r>
        <w:rPr>
          <w:b w:val="0"/>
          <w:i w:val="0"/>
        </w:rPr>
        <w:t>D. l</w:t>
      </w:r>
    </w:p>
    <w:p>
      <w:pPr>
        <w:ind w:left="454"/>
      </w:pPr>
      <w:r>
        <w:rPr>
          <w:b/>
          <w:i w:val="0"/>
          <w:color w:val="1B6E3C"/>
          <w:sz w:val="18"/>
        </w:rPr>
        <w:t xml:space="preserve">Kunci: </w:t>
      </w:r>
      <w:r>
        <w:rPr>
          <w:b w:val="0"/>
          <w:i w:val="0"/>
          <w:sz w:val="18"/>
        </w:rPr>
        <w:t>C. i</w:t>
      </w:r>
      <w:r>
        <w:rPr>
          <w:b/>
          <w:i w:val="0"/>
          <w:color w:val="555555"/>
          <w:sz w:val="18"/>
        </w:rPr>
        <w:t xml:space="preserve">   Pembahasan: </w:t>
      </w:r>
      <w:r>
        <w:rPr>
          <w:b w:val="0"/>
          <w:i w:val="0"/>
          <w:sz w:val="18"/>
        </w:rPr>
        <w:t>Kata ilmu diawali huruf i.</w:t>
      </w:r>
    </w:p>
    <w:p>
      <w:pPr>
        <w:keepNext/>
        <w:spacing w:before="100"/>
      </w:pPr>
      <w:r>
        <w:rPr>
          <w:b/>
          <w:i w:val="0"/>
        </w:rPr>
        <w:t xml:space="preserve">4. </w:t>
      </w:r>
      <w:r>
        <w:rPr>
          <w:b/>
          <w:i w:val="0"/>
          <w:color w:val="1F3A5F"/>
          <w:sz w:val="17"/>
        </w:rPr>
        <w:t xml:space="preserve">[BIN-B2-0100] </w:t>
      </w:r>
      <w:r>
        <w:rPr>
          <w:b w:val="0"/>
          <w:i w:val="0"/>
        </w:rPr>
        <w:t>Huruf yang tepat untuk melengkapi ib_dah adalah ....</w:t>
      </w:r>
      <w:r>
        <w:rPr>
          <w:b w:val="0"/>
          <w:i/>
          <w:color w:val="777777"/>
          <w:sz w:val="17"/>
        </w:rPr>
        <w:t xml:space="preserve">  (pilihan ganda; medium)</w:t>
      </w:r>
    </w:p>
    <w:p>
      <w:pPr>
        <w:spacing w:after="0"/>
        <w:ind w:left="454"/>
      </w:pPr>
      <w:r>
        <w:rPr>
          <w:b w:val="0"/>
          <w:i w:val="0"/>
        </w:rPr>
        <w:t>A. i</w:t>
      </w:r>
    </w:p>
    <w:p>
      <w:pPr>
        <w:spacing w:after="0"/>
        <w:ind w:left="454"/>
      </w:pPr>
      <w:r>
        <w:rPr>
          <w:b w:val="0"/>
          <w:i w:val="0"/>
        </w:rPr>
        <w:t>B. o</w:t>
      </w:r>
    </w:p>
    <w:p>
      <w:pPr>
        <w:spacing w:after="0"/>
        <w:ind w:left="454"/>
      </w:pPr>
      <w:r>
        <w:rPr>
          <w:b w:val="0"/>
          <w:i w:val="0"/>
        </w:rPr>
        <w:t>C. a</w:t>
      </w:r>
    </w:p>
    <w:p>
      <w:pPr>
        <w:spacing w:after="0"/>
        <w:ind w:left="454"/>
      </w:pPr>
      <w:r>
        <w:rPr>
          <w:b w:val="0"/>
          <w:i w:val="0"/>
        </w:rPr>
        <w:t>D. b</w:t>
      </w:r>
    </w:p>
    <w:p>
      <w:pPr>
        <w:ind w:left="454"/>
      </w:pPr>
      <w:r>
        <w:rPr>
          <w:b/>
          <w:i w:val="0"/>
          <w:color w:val="1B6E3C"/>
          <w:sz w:val="18"/>
        </w:rPr>
        <w:t xml:space="preserve">Kunci: </w:t>
      </w:r>
      <w:r>
        <w:rPr>
          <w:b w:val="0"/>
          <w:i w:val="0"/>
          <w:sz w:val="18"/>
        </w:rPr>
        <w:t>C. a</w:t>
      </w:r>
      <w:r>
        <w:rPr>
          <w:b/>
          <w:i w:val="0"/>
          <w:color w:val="555555"/>
          <w:sz w:val="18"/>
        </w:rPr>
        <w:t xml:space="preserve">   Pembahasan: </w:t>
      </w:r>
      <w:r>
        <w:rPr>
          <w:b w:val="0"/>
          <w:i w:val="0"/>
          <w:sz w:val="18"/>
        </w:rPr>
        <w:t>Kata yang benar: ibadah.</w:t>
      </w:r>
    </w:p>
    <w:p>
      <w:pPr>
        <w:keepNext/>
        <w:spacing w:before="100"/>
      </w:pPr>
      <w:r>
        <w:rPr>
          <w:b/>
          <w:i w:val="0"/>
        </w:rPr>
        <w:t xml:space="preserve">5. </w:t>
      </w:r>
      <w:r>
        <w:rPr>
          <w:b/>
          <w:i w:val="0"/>
          <w:color w:val="1F3A5F"/>
          <w:sz w:val="17"/>
        </w:rPr>
        <w:t xml:space="preserve">[BIN-B2-0101] </w:t>
      </w:r>
      <w:r>
        <w:rPr>
          <w:b w:val="0"/>
          <w:i w:val="0"/>
        </w:rPr>
        <w:t>Huruf awal kata "cuci" adalah huruf ....</w:t>
      </w:r>
      <w:r>
        <w:rPr>
          <w:b w:val="0"/>
          <w:i/>
          <w:color w:val="777777"/>
          <w:sz w:val="17"/>
        </w:rPr>
        <w:t xml:space="preserve">  (pilihan ganda; easy)</w:t>
      </w:r>
    </w:p>
    <w:p>
      <w:pPr>
        <w:spacing w:after="0"/>
        <w:ind w:left="454"/>
      </w:pPr>
      <w:r>
        <w:rPr>
          <w:b w:val="0"/>
          <w:i w:val="0"/>
        </w:rPr>
        <w:t>A. c</w:t>
      </w:r>
    </w:p>
    <w:p>
      <w:pPr>
        <w:spacing w:after="0"/>
        <w:ind w:left="454"/>
      </w:pPr>
      <w:r>
        <w:rPr>
          <w:b w:val="0"/>
          <w:i w:val="0"/>
        </w:rPr>
        <w:t>B. w</w:t>
      </w:r>
    </w:p>
    <w:p>
      <w:pPr>
        <w:spacing w:after="0"/>
        <w:ind w:left="454"/>
      </w:pPr>
      <w:r>
        <w:rPr>
          <w:b w:val="0"/>
          <w:i w:val="0"/>
        </w:rPr>
        <w:t>C. m</w:t>
      </w:r>
    </w:p>
    <w:p>
      <w:pPr>
        <w:spacing w:after="0"/>
        <w:ind w:left="454"/>
      </w:pPr>
      <w:r>
        <w:rPr>
          <w:b w:val="0"/>
          <w:i w:val="0"/>
        </w:rPr>
        <w:t>D. r</w:t>
      </w:r>
    </w:p>
    <w:p>
      <w:pPr>
        <w:ind w:left="454"/>
      </w:pPr>
      <w:r>
        <w:rPr>
          <w:b/>
          <w:i w:val="0"/>
          <w:color w:val="1B6E3C"/>
          <w:sz w:val="18"/>
        </w:rPr>
        <w:t xml:space="preserve">Kunci: </w:t>
      </w:r>
      <w:r>
        <w:rPr>
          <w:b w:val="0"/>
          <w:i w:val="0"/>
          <w:sz w:val="18"/>
        </w:rPr>
        <w:t>A. c</w:t>
      </w:r>
      <w:r>
        <w:rPr>
          <w:b/>
          <w:i w:val="0"/>
          <w:color w:val="555555"/>
          <w:sz w:val="18"/>
        </w:rPr>
        <w:t xml:space="preserve">   Pembahasan: </w:t>
      </w:r>
      <w:r>
        <w:rPr>
          <w:b w:val="0"/>
          <w:i w:val="0"/>
          <w:sz w:val="18"/>
        </w:rPr>
        <w:t>Kata cuci diawali huruf c.</w:t>
      </w:r>
    </w:p>
    <w:p>
      <w:pPr>
        <w:keepNext/>
        <w:spacing w:before="100"/>
      </w:pPr>
      <w:r>
        <w:rPr>
          <w:b/>
          <w:i w:val="0"/>
        </w:rPr>
        <w:t xml:space="preserve">6. </w:t>
      </w:r>
      <w:r>
        <w:rPr>
          <w:b/>
          <w:i w:val="0"/>
          <w:color w:val="1F3A5F"/>
          <w:sz w:val="17"/>
        </w:rPr>
        <w:t xml:space="preserve">[BIN-B2-0103] </w:t>
      </w:r>
      <w:r>
        <w:rPr>
          <w:b w:val="0"/>
          <w:i w:val="0"/>
        </w:rPr>
        <w:t>Huruf awal kata "pisang" adalah huruf ....</w:t>
      </w:r>
      <w:r>
        <w:rPr>
          <w:b w:val="0"/>
          <w:i/>
          <w:color w:val="777777"/>
          <w:sz w:val="17"/>
        </w:rPr>
        <w:t xml:space="preserve">  (pilihan ganda; easy)</w:t>
      </w:r>
    </w:p>
    <w:p>
      <w:pPr>
        <w:spacing w:after="0"/>
        <w:ind w:left="454"/>
      </w:pPr>
      <w:r>
        <w:rPr>
          <w:b w:val="0"/>
          <w:i w:val="0"/>
        </w:rPr>
        <w:t>A. p</w:t>
      </w:r>
    </w:p>
    <w:p>
      <w:pPr>
        <w:spacing w:after="0"/>
        <w:ind w:left="454"/>
      </w:pPr>
      <w:r>
        <w:rPr>
          <w:b w:val="0"/>
          <w:i w:val="0"/>
        </w:rPr>
        <w:t>B. v</w:t>
      </w:r>
    </w:p>
    <w:p>
      <w:pPr>
        <w:spacing w:after="0"/>
        <w:ind w:left="454"/>
      </w:pPr>
      <w:r>
        <w:rPr>
          <w:b w:val="0"/>
          <w:i w:val="0"/>
        </w:rPr>
        <w:t>C. o</w:t>
      </w:r>
    </w:p>
    <w:p>
      <w:pPr>
        <w:spacing w:after="0"/>
        <w:ind w:left="454"/>
      </w:pPr>
      <w:r>
        <w:rPr>
          <w:b w:val="0"/>
          <w:i w:val="0"/>
        </w:rPr>
        <w:t>D. d</w:t>
      </w:r>
    </w:p>
    <w:p>
      <w:pPr>
        <w:ind w:left="454"/>
      </w:pPr>
      <w:r>
        <w:rPr>
          <w:b/>
          <w:i w:val="0"/>
          <w:color w:val="1B6E3C"/>
          <w:sz w:val="18"/>
        </w:rPr>
        <w:t xml:space="preserve">Kunci: </w:t>
      </w:r>
      <w:r>
        <w:rPr>
          <w:b w:val="0"/>
          <w:i w:val="0"/>
          <w:sz w:val="18"/>
        </w:rPr>
        <w:t>A. p</w:t>
      </w:r>
      <w:r>
        <w:rPr>
          <w:b/>
          <w:i w:val="0"/>
          <w:color w:val="555555"/>
          <w:sz w:val="18"/>
        </w:rPr>
        <w:t xml:space="preserve">   Pembahasan: </w:t>
      </w:r>
      <w:r>
        <w:rPr>
          <w:b w:val="0"/>
          <w:i w:val="0"/>
          <w:sz w:val="18"/>
        </w:rPr>
        <w:t>Kata pisang diawali huruf p.</w:t>
      </w:r>
    </w:p>
    <w:p>
      <w:pPr>
        <w:keepNext/>
        <w:spacing w:before="100"/>
      </w:pPr>
      <w:r>
        <w:rPr>
          <w:b/>
          <w:i w:val="0"/>
        </w:rPr>
        <w:t xml:space="preserve">7. </w:t>
      </w:r>
      <w:r>
        <w:rPr>
          <w:b/>
          <w:i w:val="0"/>
          <w:color w:val="1F3A5F"/>
          <w:sz w:val="17"/>
        </w:rPr>
        <w:t xml:space="preserve">[BIN-B2-0105] </w:t>
      </w:r>
      <w:r>
        <w:rPr>
          <w:b w:val="0"/>
          <w:i w:val="0"/>
        </w:rPr>
        <w:t>Huruf awal kata "cium" adalah huruf ....</w:t>
      </w:r>
      <w:r>
        <w:rPr>
          <w:b w:val="0"/>
          <w:i/>
          <w:color w:val="777777"/>
          <w:sz w:val="17"/>
        </w:rPr>
        <w:t xml:space="preserve">  (pilihan ganda; easy)</w:t>
      </w:r>
    </w:p>
    <w:p>
      <w:pPr>
        <w:spacing w:after="0"/>
        <w:ind w:left="454"/>
      </w:pPr>
      <w:r>
        <w:rPr>
          <w:b w:val="0"/>
          <w:i w:val="0"/>
        </w:rPr>
        <w:t>A. c</w:t>
      </w:r>
    </w:p>
    <w:p>
      <w:pPr>
        <w:spacing w:after="0"/>
        <w:ind w:left="454"/>
      </w:pPr>
      <w:r>
        <w:rPr>
          <w:b w:val="0"/>
          <w:i w:val="0"/>
        </w:rPr>
        <w:t>B. y</w:t>
      </w:r>
    </w:p>
    <w:p>
      <w:pPr>
        <w:spacing w:after="0"/>
        <w:ind w:left="454"/>
      </w:pPr>
      <w:r>
        <w:rPr>
          <w:b w:val="0"/>
          <w:i w:val="0"/>
        </w:rPr>
        <w:t>C. r</w:t>
      </w:r>
    </w:p>
    <w:p>
      <w:pPr>
        <w:spacing w:after="0"/>
        <w:ind w:left="454"/>
      </w:pPr>
      <w:r>
        <w:rPr>
          <w:b w:val="0"/>
          <w:i w:val="0"/>
        </w:rPr>
        <w:t>D. z</w:t>
      </w:r>
    </w:p>
    <w:p>
      <w:pPr>
        <w:ind w:left="454"/>
      </w:pPr>
      <w:r>
        <w:rPr>
          <w:b/>
          <w:i w:val="0"/>
          <w:color w:val="1B6E3C"/>
          <w:sz w:val="18"/>
        </w:rPr>
        <w:t xml:space="preserve">Kunci: </w:t>
      </w:r>
      <w:r>
        <w:rPr>
          <w:b w:val="0"/>
          <w:i w:val="0"/>
          <w:sz w:val="18"/>
        </w:rPr>
        <w:t>A. c</w:t>
      </w:r>
      <w:r>
        <w:rPr>
          <w:b/>
          <w:i w:val="0"/>
          <w:color w:val="555555"/>
          <w:sz w:val="18"/>
        </w:rPr>
        <w:t xml:space="preserve">   Pembahasan: </w:t>
      </w:r>
      <w:r>
        <w:rPr>
          <w:b w:val="0"/>
          <w:i w:val="0"/>
          <w:sz w:val="18"/>
        </w:rPr>
        <w:t>Kata cium diawali huruf c.</w:t>
      </w:r>
    </w:p>
    <w:p>
      <w:pPr>
        <w:keepNext/>
        <w:spacing w:before="100"/>
      </w:pPr>
      <w:r>
        <w:rPr>
          <w:b/>
          <w:i w:val="0"/>
        </w:rPr>
        <w:t xml:space="preserve">8. </w:t>
      </w:r>
      <w:r>
        <w:rPr>
          <w:b/>
          <w:i w:val="0"/>
          <w:color w:val="1F3A5F"/>
          <w:sz w:val="17"/>
        </w:rPr>
        <w:t xml:space="preserve">[BIN-B2-0106] </w:t>
      </w:r>
      <w:r>
        <w:rPr>
          <w:b w:val="0"/>
          <w:i w:val="0"/>
        </w:rPr>
        <w:t>Huruf awal kata "sepatu" adalah huruf ....</w:t>
      </w:r>
      <w:r>
        <w:rPr>
          <w:b w:val="0"/>
          <w:i/>
          <w:color w:val="777777"/>
          <w:sz w:val="17"/>
        </w:rPr>
        <w:t xml:space="preserve">  (pilihan ganda; easy)</w:t>
      </w:r>
    </w:p>
    <w:p>
      <w:pPr>
        <w:spacing w:after="0"/>
        <w:ind w:left="454"/>
      </w:pPr>
      <w:r>
        <w:rPr>
          <w:b w:val="0"/>
          <w:i w:val="0"/>
        </w:rPr>
        <w:t>A. n</w:t>
      </w:r>
    </w:p>
    <w:p>
      <w:pPr>
        <w:spacing w:after="0"/>
        <w:ind w:left="454"/>
      </w:pPr>
      <w:r>
        <w:rPr>
          <w:b w:val="0"/>
          <w:i w:val="0"/>
        </w:rPr>
        <w:t>B. v</w:t>
      </w:r>
    </w:p>
    <w:p>
      <w:pPr>
        <w:spacing w:after="0"/>
        <w:ind w:left="454"/>
      </w:pPr>
      <w:r>
        <w:rPr>
          <w:b w:val="0"/>
          <w:i w:val="0"/>
        </w:rPr>
        <w:t>C. p</w:t>
      </w:r>
    </w:p>
    <w:p>
      <w:pPr>
        <w:spacing w:after="0"/>
        <w:ind w:left="454"/>
      </w:pPr>
      <w:r>
        <w:rPr>
          <w:b w:val="0"/>
          <w:i w:val="0"/>
        </w:rPr>
        <w:t>D. s</w:t>
      </w:r>
    </w:p>
    <w:p>
      <w:pPr>
        <w:ind w:left="454"/>
      </w:pPr>
      <w:r>
        <w:rPr>
          <w:b/>
          <w:i w:val="0"/>
          <w:color w:val="1B6E3C"/>
          <w:sz w:val="18"/>
        </w:rPr>
        <w:t xml:space="preserve">Kunci: </w:t>
      </w:r>
      <w:r>
        <w:rPr>
          <w:b w:val="0"/>
          <w:i w:val="0"/>
          <w:sz w:val="18"/>
        </w:rPr>
        <w:t>D. s</w:t>
      </w:r>
      <w:r>
        <w:rPr>
          <w:b/>
          <w:i w:val="0"/>
          <w:color w:val="555555"/>
          <w:sz w:val="18"/>
        </w:rPr>
        <w:t xml:space="preserve">   Pembahasan: </w:t>
      </w:r>
      <w:r>
        <w:rPr>
          <w:b w:val="0"/>
          <w:i w:val="0"/>
          <w:sz w:val="18"/>
        </w:rPr>
        <w:t>Kata sepatu diawali huruf s.</w:t>
      </w:r>
    </w:p>
    <w:p>
      <w:pPr>
        <w:keepNext/>
        <w:spacing w:before="100"/>
      </w:pPr>
      <w:r>
        <w:rPr>
          <w:b/>
          <w:i w:val="0"/>
        </w:rPr>
        <w:t xml:space="preserve">9. </w:t>
      </w:r>
      <w:r>
        <w:rPr>
          <w:b/>
          <w:i w:val="0"/>
          <w:color w:val="1F3A5F"/>
          <w:sz w:val="17"/>
        </w:rPr>
        <w:t xml:space="preserve">[BIN-B2-0108] </w:t>
      </w:r>
      <w:r>
        <w:rPr>
          <w:b w:val="0"/>
          <w:i w:val="0"/>
        </w:rPr>
        <w:t>Huruf awal kata "cuaca" adalah huruf ....</w:t>
      </w:r>
      <w:r>
        <w:rPr>
          <w:b w:val="0"/>
          <w:i/>
          <w:color w:val="777777"/>
          <w:sz w:val="17"/>
        </w:rPr>
        <w:t xml:space="preserve">  (pilihan ganda; easy)</w:t>
      </w:r>
    </w:p>
    <w:p>
      <w:pPr>
        <w:spacing w:after="0"/>
        <w:ind w:left="454"/>
      </w:pPr>
      <w:r>
        <w:rPr>
          <w:b w:val="0"/>
          <w:i w:val="0"/>
        </w:rPr>
        <w:t>A. i</w:t>
      </w:r>
    </w:p>
    <w:p>
      <w:pPr>
        <w:spacing w:after="0"/>
        <w:ind w:left="454"/>
      </w:pPr>
      <w:r>
        <w:rPr>
          <w:b w:val="0"/>
          <w:i w:val="0"/>
        </w:rPr>
        <w:t>B. w</w:t>
      </w:r>
    </w:p>
    <w:p>
      <w:pPr>
        <w:spacing w:after="0"/>
        <w:ind w:left="454"/>
      </w:pPr>
      <w:r>
        <w:rPr>
          <w:b w:val="0"/>
          <w:i w:val="0"/>
        </w:rPr>
        <w:t>C. c</w:t>
      </w:r>
    </w:p>
    <w:p>
      <w:pPr>
        <w:spacing w:after="0"/>
        <w:ind w:left="454"/>
      </w:pPr>
      <w:r>
        <w:rPr>
          <w:b w:val="0"/>
          <w:i w:val="0"/>
        </w:rPr>
        <w:t>D. q</w:t>
      </w:r>
    </w:p>
    <w:p>
      <w:pPr>
        <w:ind w:left="454"/>
      </w:pPr>
      <w:r>
        <w:rPr>
          <w:b/>
          <w:i w:val="0"/>
          <w:color w:val="1B6E3C"/>
          <w:sz w:val="18"/>
        </w:rPr>
        <w:t xml:space="preserve">Kunci: </w:t>
      </w:r>
      <w:r>
        <w:rPr>
          <w:b w:val="0"/>
          <w:i w:val="0"/>
          <w:sz w:val="18"/>
        </w:rPr>
        <w:t>C. c</w:t>
      </w:r>
      <w:r>
        <w:rPr>
          <w:b/>
          <w:i w:val="0"/>
          <w:color w:val="555555"/>
          <w:sz w:val="18"/>
        </w:rPr>
        <w:t xml:space="preserve">   Pembahasan: </w:t>
      </w:r>
      <w:r>
        <w:rPr>
          <w:b w:val="0"/>
          <w:i w:val="0"/>
          <w:sz w:val="18"/>
        </w:rPr>
        <w:t>Kata cuaca diawali huruf c.</w:t>
      </w:r>
    </w:p>
    <w:p>
      <w:pPr>
        <w:keepNext/>
        <w:spacing w:before="100"/>
      </w:pPr>
      <w:r>
        <w:rPr>
          <w:b/>
          <w:i w:val="0"/>
        </w:rPr>
        <w:t xml:space="preserve">10. </w:t>
      </w:r>
      <w:r>
        <w:rPr>
          <w:b/>
          <w:i w:val="0"/>
          <w:color w:val="1F3A5F"/>
          <w:sz w:val="17"/>
        </w:rPr>
        <w:t xml:space="preserve">[BIN-B2-0110] </w:t>
      </w:r>
      <w:r>
        <w:rPr>
          <w:b w:val="0"/>
          <w:i w:val="0"/>
        </w:rPr>
        <w:t>Huruf yang tepat untuk melengkapi p_ntu adalah ....</w:t>
      </w:r>
      <w:r>
        <w:rPr>
          <w:b w:val="0"/>
          <w:i/>
          <w:color w:val="777777"/>
          <w:sz w:val="17"/>
        </w:rPr>
        <w:t xml:space="preserve">  (pilihan ganda; medium)</w:t>
      </w:r>
    </w:p>
    <w:p>
      <w:pPr>
        <w:spacing w:after="0"/>
        <w:ind w:left="454"/>
      </w:pPr>
      <w:r>
        <w:rPr>
          <w:b w:val="0"/>
          <w:i w:val="0"/>
        </w:rPr>
        <w:t>A. u</w:t>
      </w:r>
    </w:p>
    <w:p>
      <w:pPr>
        <w:spacing w:after="0"/>
        <w:ind w:left="454"/>
      </w:pPr>
      <w:r>
        <w:rPr>
          <w:b w:val="0"/>
          <w:i w:val="0"/>
        </w:rPr>
        <w:t>B. i</w:t>
      </w:r>
    </w:p>
    <w:p>
      <w:pPr>
        <w:spacing w:after="0"/>
        <w:ind w:left="454"/>
      </w:pPr>
      <w:r>
        <w:rPr>
          <w:b w:val="0"/>
          <w:i w:val="0"/>
        </w:rPr>
        <w:t>C. a</w:t>
      </w:r>
    </w:p>
    <w:p>
      <w:pPr>
        <w:spacing w:after="0"/>
        <w:ind w:left="454"/>
      </w:pPr>
      <w:r>
        <w:rPr>
          <w:b w:val="0"/>
          <w:i w:val="0"/>
        </w:rPr>
        <w:t>D. o</w:t>
      </w:r>
    </w:p>
    <w:p>
      <w:pPr>
        <w:ind w:left="454"/>
      </w:pPr>
      <w:r>
        <w:rPr>
          <w:b/>
          <w:i w:val="0"/>
          <w:color w:val="1B6E3C"/>
          <w:sz w:val="18"/>
        </w:rPr>
        <w:t xml:space="preserve">Kunci: </w:t>
      </w:r>
      <w:r>
        <w:rPr>
          <w:b w:val="0"/>
          <w:i w:val="0"/>
          <w:sz w:val="18"/>
        </w:rPr>
        <w:t>B. i</w:t>
      </w:r>
      <w:r>
        <w:rPr>
          <w:b/>
          <w:i w:val="0"/>
          <w:color w:val="555555"/>
          <w:sz w:val="18"/>
        </w:rPr>
        <w:t xml:space="preserve">   Pembahasan: </w:t>
      </w:r>
      <w:r>
        <w:rPr>
          <w:b w:val="0"/>
          <w:i w:val="0"/>
          <w:sz w:val="18"/>
        </w:rPr>
        <w:t>Kata yang benar: pintu.</w:t>
      </w:r>
    </w:p>
    <w:p>
      <w:pPr>
        <w:keepNext/>
        <w:spacing w:before="100"/>
      </w:pPr>
      <w:r>
        <w:rPr>
          <w:b/>
          <w:i w:val="0"/>
        </w:rPr>
        <w:t xml:space="preserve">11. </w:t>
      </w:r>
      <w:r>
        <w:rPr>
          <w:b/>
          <w:i w:val="0"/>
          <w:color w:val="1F3A5F"/>
          <w:sz w:val="17"/>
        </w:rPr>
        <w:t xml:space="preserve">[BIN-B2-0111] </w:t>
      </w:r>
      <w:r>
        <w:rPr>
          <w:b w:val="0"/>
          <w:i w:val="0"/>
        </w:rPr>
        <w:t>Huruf awal kata "cicak" adalah huruf ....</w:t>
      </w:r>
      <w:r>
        <w:rPr>
          <w:b w:val="0"/>
          <w:i/>
          <w:color w:val="777777"/>
          <w:sz w:val="17"/>
        </w:rPr>
        <w:t xml:space="preserve">  (pilihan ganda; easy)</w:t>
      </w:r>
    </w:p>
    <w:p>
      <w:pPr>
        <w:spacing w:after="0"/>
        <w:ind w:left="454"/>
      </w:pPr>
      <w:r>
        <w:rPr>
          <w:b w:val="0"/>
          <w:i w:val="0"/>
        </w:rPr>
        <w:t>A. x</w:t>
      </w:r>
    </w:p>
    <w:p>
      <w:pPr>
        <w:spacing w:after="0"/>
        <w:ind w:left="454"/>
      </w:pPr>
      <w:r>
        <w:rPr>
          <w:b w:val="0"/>
          <w:i w:val="0"/>
        </w:rPr>
        <w:t>B. k</w:t>
      </w:r>
    </w:p>
    <w:p>
      <w:pPr>
        <w:spacing w:after="0"/>
        <w:ind w:left="454"/>
      </w:pPr>
      <w:r>
        <w:rPr>
          <w:b w:val="0"/>
          <w:i w:val="0"/>
        </w:rPr>
        <w:t>C. r</w:t>
      </w:r>
    </w:p>
    <w:p>
      <w:pPr>
        <w:spacing w:after="0"/>
        <w:ind w:left="454"/>
      </w:pPr>
      <w:r>
        <w:rPr>
          <w:b w:val="0"/>
          <w:i w:val="0"/>
        </w:rPr>
        <w:t>D. c</w:t>
      </w:r>
    </w:p>
    <w:p>
      <w:pPr>
        <w:ind w:left="454"/>
      </w:pPr>
      <w:r>
        <w:rPr>
          <w:b/>
          <w:i w:val="0"/>
          <w:color w:val="1B6E3C"/>
          <w:sz w:val="18"/>
        </w:rPr>
        <w:t xml:space="preserve">Kunci: </w:t>
      </w:r>
      <w:r>
        <w:rPr>
          <w:b w:val="0"/>
          <w:i w:val="0"/>
          <w:sz w:val="18"/>
        </w:rPr>
        <w:t>D. c</w:t>
      </w:r>
      <w:r>
        <w:rPr>
          <w:b/>
          <w:i w:val="0"/>
          <w:color w:val="555555"/>
          <w:sz w:val="18"/>
        </w:rPr>
        <w:t xml:space="preserve">   Pembahasan: </w:t>
      </w:r>
      <w:r>
        <w:rPr>
          <w:b w:val="0"/>
          <w:i w:val="0"/>
          <w:sz w:val="18"/>
        </w:rPr>
        <w:t>Kata cicak diawali huruf c.</w:t>
      </w:r>
    </w:p>
    <w:p>
      <w:pPr>
        <w:keepNext/>
        <w:spacing w:before="100"/>
      </w:pPr>
      <w:r>
        <w:rPr>
          <w:b/>
          <w:i w:val="0"/>
        </w:rPr>
        <w:t xml:space="preserve">12. </w:t>
      </w:r>
      <w:r>
        <w:rPr>
          <w:b/>
          <w:i w:val="0"/>
          <w:color w:val="1F3A5F"/>
          <w:sz w:val="17"/>
        </w:rPr>
        <w:t xml:space="preserve">[BIN-B2-0112] </w:t>
      </w:r>
      <w:r>
        <w:rPr>
          <w:b w:val="0"/>
          <w:i w:val="0"/>
        </w:rPr>
        <w:t>Huruf awal kata "ibadah" adalah huruf ....</w:t>
      </w:r>
      <w:r>
        <w:rPr>
          <w:b w:val="0"/>
          <w:i/>
          <w:color w:val="777777"/>
          <w:sz w:val="17"/>
        </w:rPr>
        <w:t xml:space="preserve">  (pilihan ganda; easy)</w:t>
      </w:r>
    </w:p>
    <w:p>
      <w:pPr>
        <w:spacing w:after="0"/>
        <w:ind w:left="454"/>
      </w:pPr>
      <w:r>
        <w:rPr>
          <w:b w:val="0"/>
          <w:i w:val="0"/>
        </w:rPr>
        <w:t>A. j</w:t>
      </w:r>
    </w:p>
    <w:p>
      <w:pPr>
        <w:spacing w:after="0"/>
        <w:ind w:left="454"/>
      </w:pPr>
      <w:r>
        <w:rPr>
          <w:b w:val="0"/>
          <w:i w:val="0"/>
        </w:rPr>
        <w:t>B. i</w:t>
      </w:r>
    </w:p>
    <w:p>
      <w:pPr>
        <w:spacing w:after="0"/>
        <w:ind w:left="454"/>
      </w:pPr>
      <w:r>
        <w:rPr>
          <w:b w:val="0"/>
          <w:i w:val="0"/>
        </w:rPr>
        <w:t>C. e</w:t>
      </w:r>
    </w:p>
    <w:p>
      <w:pPr>
        <w:spacing w:after="0"/>
        <w:ind w:left="454"/>
      </w:pPr>
      <w:r>
        <w:rPr>
          <w:b w:val="0"/>
          <w:i w:val="0"/>
        </w:rPr>
        <w:t>D. f</w:t>
      </w:r>
    </w:p>
    <w:p>
      <w:pPr>
        <w:ind w:left="454"/>
      </w:pPr>
      <w:r>
        <w:rPr>
          <w:b/>
          <w:i w:val="0"/>
          <w:color w:val="1B6E3C"/>
          <w:sz w:val="18"/>
        </w:rPr>
        <w:t xml:space="preserve">Kunci: </w:t>
      </w:r>
      <w:r>
        <w:rPr>
          <w:b w:val="0"/>
          <w:i w:val="0"/>
          <w:sz w:val="18"/>
        </w:rPr>
        <w:t>B. i</w:t>
      </w:r>
      <w:r>
        <w:rPr>
          <w:b/>
          <w:i w:val="0"/>
          <w:color w:val="555555"/>
          <w:sz w:val="18"/>
        </w:rPr>
        <w:t xml:space="preserve">   Pembahasan: </w:t>
      </w:r>
      <w:r>
        <w:rPr>
          <w:b w:val="0"/>
          <w:i w:val="0"/>
          <w:sz w:val="18"/>
        </w:rPr>
        <w:t>Kata ibadah diawali huruf i.</w:t>
      </w:r>
    </w:p>
    <w:p>
      <w:pPr>
        <w:keepNext/>
        <w:spacing w:before="100"/>
      </w:pPr>
      <w:r>
        <w:rPr>
          <w:b/>
          <w:i w:val="0"/>
        </w:rPr>
        <w:t xml:space="preserve">13. </w:t>
      </w:r>
      <w:r>
        <w:rPr>
          <w:b/>
          <w:i w:val="0"/>
          <w:color w:val="1F3A5F"/>
          <w:sz w:val="17"/>
        </w:rPr>
        <w:t xml:space="preserve">[BIN-B2-0114] </w:t>
      </w:r>
      <w:r>
        <w:rPr>
          <w:b w:val="0"/>
          <w:i w:val="0"/>
        </w:rPr>
        <w:t>Huruf yang tepat untuk melengkapi p_yung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k</w:t>
      </w:r>
    </w:p>
    <w:p>
      <w:pPr>
        <w:spacing w:after="0"/>
        <w:ind w:left="454"/>
      </w:pPr>
      <w:r>
        <w:rPr>
          <w:b w:val="0"/>
          <w:i w:val="0"/>
        </w:rPr>
        <w:t>C. e</w:t>
      </w:r>
    </w:p>
    <w:p>
      <w:pPr>
        <w:spacing w:after="0"/>
        <w:ind w:left="454"/>
      </w:pPr>
      <w:r>
        <w:rPr>
          <w:b w:val="0"/>
          <w:i w:val="0"/>
        </w:rPr>
        <w:t>D. b</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payung.</w:t>
      </w:r>
    </w:p>
    <w:p>
      <w:pPr>
        <w:keepNext/>
        <w:spacing w:before="100"/>
      </w:pPr>
      <w:r>
        <w:rPr>
          <w:b/>
          <w:i w:val="0"/>
        </w:rPr>
        <w:t xml:space="preserve">14. </w:t>
      </w:r>
      <w:r>
        <w:rPr>
          <w:b/>
          <w:i w:val="0"/>
          <w:color w:val="1F3A5F"/>
          <w:sz w:val="17"/>
        </w:rPr>
        <w:t xml:space="preserve">[BIN-B2-0117] </w:t>
      </w:r>
      <w:r>
        <w:rPr>
          <w:b w:val="0"/>
          <w:i w:val="0"/>
        </w:rPr>
        <w:t>Huruf yang tepat untuk melengkapi s_bun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i</w:t>
      </w:r>
    </w:p>
    <w:p>
      <w:pPr>
        <w:spacing w:after="0"/>
        <w:ind w:left="454"/>
      </w:pPr>
      <w:r>
        <w:rPr>
          <w:b w:val="0"/>
          <w:i w:val="0"/>
        </w:rPr>
        <w:t>C. b</w:t>
      </w:r>
    </w:p>
    <w:p>
      <w:pPr>
        <w:spacing w:after="0"/>
        <w:ind w:left="454"/>
      </w:pPr>
      <w:r>
        <w:rPr>
          <w:b w:val="0"/>
          <w:i w:val="0"/>
        </w:rPr>
        <w:t>D. k</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sabun.</w:t>
      </w:r>
    </w:p>
    <w:p>
      <w:pPr>
        <w:keepNext/>
        <w:spacing w:before="100"/>
      </w:pPr>
      <w:r>
        <w:rPr>
          <w:b/>
          <w:i w:val="0"/>
        </w:rPr>
        <w:t xml:space="preserve">15. </w:t>
      </w:r>
      <w:r>
        <w:rPr>
          <w:b/>
          <w:i w:val="0"/>
          <w:color w:val="1F3A5F"/>
          <w:sz w:val="17"/>
        </w:rPr>
        <w:t xml:space="preserve">[BIN-B2-0118] </w:t>
      </w:r>
      <w:r>
        <w:rPr>
          <w:b w:val="0"/>
          <w:i w:val="0"/>
        </w:rPr>
        <w:t>Huruf yang tepat untuk melengkapi in_ adalah ....</w:t>
      </w:r>
      <w:r>
        <w:rPr>
          <w:b w:val="0"/>
          <w:i/>
          <w:color w:val="777777"/>
          <w:sz w:val="17"/>
        </w:rPr>
        <w:t xml:space="preserve">  (pilihan ganda; medium)</w:t>
      </w:r>
    </w:p>
    <w:p>
      <w:pPr>
        <w:spacing w:after="0"/>
        <w:ind w:left="454"/>
      </w:pPr>
      <w:r>
        <w:rPr>
          <w:b w:val="0"/>
          <w:i w:val="0"/>
        </w:rPr>
        <w:t>A. b</w:t>
      </w:r>
    </w:p>
    <w:p>
      <w:pPr>
        <w:spacing w:after="0"/>
        <w:ind w:left="454"/>
      </w:pPr>
      <w:r>
        <w:rPr>
          <w:b w:val="0"/>
          <w:i w:val="0"/>
        </w:rPr>
        <w:t>B. i</w:t>
      </w:r>
    </w:p>
    <w:p>
      <w:pPr>
        <w:spacing w:after="0"/>
        <w:ind w:left="454"/>
      </w:pPr>
      <w:r>
        <w:rPr>
          <w:b w:val="0"/>
          <w:i w:val="0"/>
        </w:rPr>
        <w:t>C. e</w:t>
      </w:r>
    </w:p>
    <w:p>
      <w:pPr>
        <w:spacing w:after="0"/>
        <w:ind w:left="454"/>
      </w:pPr>
      <w:r>
        <w:rPr>
          <w:b w:val="0"/>
          <w:i w:val="0"/>
        </w:rPr>
        <w:t>D. a</w:t>
      </w:r>
    </w:p>
    <w:p>
      <w:pPr>
        <w:ind w:left="454"/>
      </w:pPr>
      <w:r>
        <w:rPr>
          <w:b/>
          <w:i w:val="0"/>
          <w:color w:val="1B6E3C"/>
          <w:sz w:val="18"/>
        </w:rPr>
        <w:t xml:space="preserve">Kunci: </w:t>
      </w:r>
      <w:r>
        <w:rPr>
          <w:b w:val="0"/>
          <w:i w:val="0"/>
          <w:sz w:val="18"/>
        </w:rPr>
        <w:t>B. i</w:t>
      </w:r>
      <w:r>
        <w:rPr>
          <w:b/>
          <w:i w:val="0"/>
          <w:color w:val="555555"/>
          <w:sz w:val="18"/>
        </w:rPr>
        <w:t xml:space="preserve">   Pembahasan: </w:t>
      </w:r>
      <w:r>
        <w:rPr>
          <w:b w:val="0"/>
          <w:i w:val="0"/>
          <w:sz w:val="18"/>
        </w:rPr>
        <w:t>Kata yang benar: ini.</w:t>
      </w:r>
    </w:p>
    <w:p>
      <w:pPr>
        <w:keepNext/>
        <w:spacing w:before="100"/>
      </w:pPr>
      <w:r>
        <w:rPr>
          <w:b/>
          <w:i w:val="0"/>
        </w:rPr>
        <w:t xml:space="preserve">16. </w:t>
      </w:r>
      <w:r>
        <w:rPr>
          <w:b/>
          <w:i w:val="0"/>
          <w:color w:val="1F3A5F"/>
          <w:sz w:val="17"/>
        </w:rPr>
        <w:t xml:space="preserve">[BIN-B2-0119] </w:t>
      </w:r>
      <w:r>
        <w:rPr>
          <w:b w:val="0"/>
          <w:i w:val="0"/>
        </w:rPr>
        <w:t>Perhatikan gambar pada kartu huruf c nomor 2! Nama benda pada gambar adalah ....</w:t>
      </w:r>
      <w:r>
        <w:rPr>
          <w:b w:val="0"/>
          <w:i/>
          <w:color w:val="777777"/>
          <w:sz w:val="17"/>
        </w:rPr>
        <w:t xml:space="preserve">  (pilihan ganda bergambar; easy)</w:t>
      </w:r>
    </w:p>
    <w:p>
      <w:pPr>
        <w:ind w:left="340"/>
      </w:pPr>
      <w:r>
        <w:rPr>
          <w:b w:val="0"/>
          <w:i/>
          <w:color w:val="555555"/>
          <w:sz w:val="18"/>
        </w:rPr>
        <w:t>Gambar: Kartu bergambar sebuah cabai dengan latar warna cerah dan huruf besar C di pojok.</w:t>
      </w:r>
    </w:p>
    <w:p>
      <w:pPr>
        <w:spacing w:after="0"/>
        <w:ind w:left="454"/>
      </w:pPr>
      <w:r>
        <w:rPr>
          <w:b w:val="0"/>
          <w:i w:val="0"/>
        </w:rPr>
        <w:t>A. mobil</w:t>
      </w:r>
    </w:p>
    <w:p>
      <w:pPr>
        <w:spacing w:after="0"/>
        <w:ind w:left="454"/>
      </w:pPr>
      <w:r>
        <w:rPr>
          <w:b w:val="0"/>
          <w:i w:val="0"/>
        </w:rPr>
        <w:t>B. atap</w:t>
      </w:r>
    </w:p>
    <w:p>
      <w:pPr>
        <w:spacing w:after="0"/>
        <w:ind w:left="454"/>
      </w:pPr>
      <w:r>
        <w:rPr>
          <w:b w:val="0"/>
          <w:i w:val="0"/>
        </w:rPr>
        <w:t>C. radio</w:t>
      </w:r>
    </w:p>
    <w:p>
      <w:pPr>
        <w:spacing w:after="0"/>
        <w:ind w:left="454"/>
      </w:pPr>
      <w:r>
        <w:rPr>
          <w:b w:val="0"/>
          <w:i w:val="0"/>
        </w:rPr>
        <w:t>D. cabai</w:t>
      </w:r>
    </w:p>
    <w:p>
      <w:pPr>
        <w:ind w:left="454"/>
      </w:pPr>
      <w:r>
        <w:rPr>
          <w:b/>
          <w:i w:val="0"/>
          <w:color w:val="1B6E3C"/>
          <w:sz w:val="18"/>
        </w:rPr>
        <w:t xml:space="preserve">Kunci: </w:t>
      </w:r>
      <w:r>
        <w:rPr>
          <w:b w:val="0"/>
          <w:i w:val="0"/>
          <w:sz w:val="18"/>
        </w:rPr>
        <w:t>D. cabai</w:t>
      </w:r>
      <w:r>
        <w:rPr>
          <w:b/>
          <w:i w:val="0"/>
          <w:color w:val="555555"/>
          <w:sz w:val="18"/>
        </w:rPr>
        <w:t xml:space="preserve">   Pembahasan: </w:t>
      </w:r>
      <w:r>
        <w:rPr>
          <w:b w:val="0"/>
          <w:i w:val="0"/>
          <w:sz w:val="18"/>
        </w:rPr>
        <w:t>Gambar menunjukkan cabai.</w:t>
      </w:r>
    </w:p>
    <w:p>
      <w:pPr>
        <w:keepNext/>
        <w:spacing w:before="100"/>
      </w:pPr>
      <w:r>
        <w:rPr>
          <w:b/>
          <w:i w:val="0"/>
        </w:rPr>
        <w:t xml:space="preserve">17. </w:t>
      </w:r>
      <w:r>
        <w:rPr>
          <w:b/>
          <w:i w:val="0"/>
          <w:color w:val="1F3A5F"/>
          <w:sz w:val="17"/>
        </w:rPr>
        <w:t xml:space="preserve">[BIN-B2-0120] </w:t>
      </w:r>
      <w:r>
        <w:rPr>
          <w:b w:val="0"/>
          <w:i w:val="0"/>
        </w:rPr>
        <w:t>Perhatikan gambar pada kartu huruf s nomor 8! Nama benda pada gambar adalah ....</w:t>
      </w:r>
      <w:r>
        <w:rPr>
          <w:b w:val="0"/>
          <w:i/>
          <w:color w:val="777777"/>
          <w:sz w:val="17"/>
        </w:rPr>
        <w:t xml:space="preserve">  (pilihan ganda bergambar; easy)</w:t>
      </w:r>
    </w:p>
    <w:p>
      <w:pPr>
        <w:ind w:left="340"/>
      </w:pPr>
      <w:r>
        <w:rPr>
          <w:b w:val="0"/>
          <w:i/>
          <w:color w:val="555555"/>
          <w:sz w:val="18"/>
        </w:rPr>
        <w:t>Gambar: Kartu bergambar sebuah sayur dengan latar warna cerah dan huruf besar S di pojok.</w:t>
      </w:r>
    </w:p>
    <w:p>
      <w:pPr>
        <w:spacing w:after="0"/>
        <w:ind w:left="454"/>
      </w:pPr>
      <w:r>
        <w:rPr>
          <w:b w:val="0"/>
          <w:i w:val="0"/>
        </w:rPr>
        <w:t>A. sayur</w:t>
      </w:r>
    </w:p>
    <w:p>
      <w:pPr>
        <w:spacing w:after="0"/>
        <w:ind w:left="454"/>
      </w:pPr>
      <w:r>
        <w:rPr>
          <w:b w:val="0"/>
          <w:i w:val="0"/>
        </w:rPr>
        <w:t>B. foto</w:t>
      </w:r>
    </w:p>
    <w:p>
      <w:pPr>
        <w:spacing w:after="0"/>
        <w:ind w:left="454"/>
      </w:pPr>
      <w:r>
        <w:rPr>
          <w:b w:val="0"/>
          <w:i w:val="0"/>
        </w:rPr>
        <w:t>C. elang</w:t>
      </w:r>
    </w:p>
    <w:p>
      <w:pPr>
        <w:spacing w:after="0"/>
        <w:ind w:left="454"/>
      </w:pPr>
      <w:r>
        <w:rPr>
          <w:b w:val="0"/>
          <w:i w:val="0"/>
        </w:rPr>
        <w:t>D. kaki</w:t>
      </w:r>
    </w:p>
    <w:p>
      <w:pPr>
        <w:ind w:left="454"/>
      </w:pPr>
      <w:r>
        <w:rPr>
          <w:b/>
          <w:i w:val="0"/>
          <w:color w:val="1B6E3C"/>
          <w:sz w:val="18"/>
        </w:rPr>
        <w:t xml:space="preserve">Kunci: </w:t>
      </w:r>
      <w:r>
        <w:rPr>
          <w:b w:val="0"/>
          <w:i w:val="0"/>
          <w:sz w:val="18"/>
        </w:rPr>
        <w:t>A. sayur</w:t>
      </w:r>
      <w:r>
        <w:rPr>
          <w:b/>
          <w:i w:val="0"/>
          <w:color w:val="555555"/>
          <w:sz w:val="18"/>
        </w:rPr>
        <w:t xml:space="preserve">   Pembahasan: </w:t>
      </w:r>
      <w:r>
        <w:rPr>
          <w:b w:val="0"/>
          <w:i w:val="0"/>
          <w:sz w:val="18"/>
        </w:rPr>
        <w:t>Gambar menunjukkan sayur.</w:t>
      </w:r>
    </w:p>
    <w:p>
      <w:pPr>
        <w:keepNext/>
        <w:spacing w:before="100"/>
      </w:pPr>
      <w:r>
        <w:rPr>
          <w:b/>
          <w:i w:val="0"/>
        </w:rPr>
        <w:t xml:space="preserve">18. </w:t>
      </w:r>
      <w:r>
        <w:rPr>
          <w:b/>
          <w:i w:val="0"/>
          <w:color w:val="1F3A5F"/>
          <w:sz w:val="17"/>
        </w:rPr>
        <w:t xml:space="preserve">[BIN-B2-0121] </w:t>
      </w:r>
      <w:r>
        <w:rPr>
          <w:b w:val="0"/>
          <w:i w:val="0"/>
        </w:rPr>
        <w:t>Perhatikan gambar pada kartu huruf i nomor 3! Nama benda pada gambar adalah ....</w:t>
      </w:r>
      <w:r>
        <w:rPr>
          <w:b w:val="0"/>
          <w:i/>
          <w:color w:val="777777"/>
          <w:sz w:val="17"/>
        </w:rPr>
        <w:t xml:space="preserve">  (pilihan ganda bergambar; easy)</w:t>
      </w:r>
    </w:p>
    <w:p>
      <w:pPr>
        <w:ind w:left="340"/>
      </w:pPr>
      <w:r>
        <w:rPr>
          <w:b w:val="0"/>
          <w:i/>
          <w:color w:val="555555"/>
          <w:sz w:val="18"/>
        </w:rPr>
        <w:t>Gambar: Kartu bergambar sebuah itik dengan latar warna cerah dan huruf besar I di pojok.</w:t>
      </w:r>
    </w:p>
    <w:p>
      <w:pPr>
        <w:spacing w:after="0"/>
        <w:ind w:left="454"/>
      </w:pPr>
      <w:r>
        <w:rPr>
          <w:b w:val="0"/>
          <w:i w:val="0"/>
        </w:rPr>
        <w:t>A. sapu</w:t>
      </w:r>
    </w:p>
    <w:p>
      <w:pPr>
        <w:spacing w:after="0"/>
        <w:ind w:left="454"/>
      </w:pPr>
      <w:r>
        <w:rPr>
          <w:b w:val="0"/>
          <w:i w:val="0"/>
        </w:rPr>
        <w:t>B. ayah</w:t>
      </w:r>
    </w:p>
    <w:p>
      <w:pPr>
        <w:spacing w:after="0"/>
        <w:ind w:left="454"/>
      </w:pPr>
      <w:r>
        <w:rPr>
          <w:b w:val="0"/>
          <w:i w:val="0"/>
        </w:rPr>
        <w:t>C. itik</w:t>
      </w:r>
    </w:p>
    <w:p>
      <w:pPr>
        <w:spacing w:after="0"/>
        <w:ind w:left="454"/>
      </w:pPr>
      <w:r>
        <w:rPr>
          <w:b w:val="0"/>
          <w:i w:val="0"/>
        </w:rPr>
        <w:t>D. jalan</w:t>
      </w:r>
    </w:p>
    <w:p>
      <w:pPr>
        <w:ind w:left="454"/>
      </w:pPr>
      <w:r>
        <w:rPr>
          <w:b/>
          <w:i w:val="0"/>
          <w:color w:val="1B6E3C"/>
          <w:sz w:val="18"/>
        </w:rPr>
        <w:t xml:space="preserve">Kunci: </w:t>
      </w:r>
      <w:r>
        <w:rPr>
          <w:b w:val="0"/>
          <w:i w:val="0"/>
          <w:sz w:val="18"/>
        </w:rPr>
        <w:t>C. itik</w:t>
      </w:r>
      <w:r>
        <w:rPr>
          <w:b/>
          <w:i w:val="0"/>
          <w:color w:val="555555"/>
          <w:sz w:val="18"/>
        </w:rPr>
        <w:t xml:space="preserve">   Pembahasan: </w:t>
      </w:r>
      <w:r>
        <w:rPr>
          <w:b w:val="0"/>
          <w:i w:val="0"/>
          <w:sz w:val="18"/>
        </w:rPr>
        <w:t>Gambar menunjukkan itik.</w:t>
      </w:r>
    </w:p>
    <w:p>
      <w:pPr>
        <w:keepNext/>
        <w:spacing w:before="100"/>
      </w:pPr>
      <w:r>
        <w:rPr>
          <w:b/>
          <w:i w:val="0"/>
        </w:rPr>
        <w:t xml:space="preserve">19. </w:t>
      </w:r>
      <w:r>
        <w:rPr>
          <w:b/>
          <w:i w:val="0"/>
          <w:color w:val="1F3A5F"/>
          <w:sz w:val="17"/>
        </w:rPr>
        <w:t xml:space="preserve">[BIN-B2-0122] </w:t>
      </w:r>
      <w:r>
        <w:rPr>
          <w:b w:val="0"/>
          <w:i w:val="0"/>
        </w:rPr>
        <w:t>Perhatikan gambar pada kartu huruf p nomor 2! Nama benda pada gambar adalah ....</w:t>
      </w:r>
      <w:r>
        <w:rPr>
          <w:b w:val="0"/>
          <w:i/>
          <w:color w:val="777777"/>
          <w:sz w:val="17"/>
        </w:rPr>
        <w:t xml:space="preserve">  (pilihan ganda bergambar; easy)</w:t>
      </w:r>
    </w:p>
    <w:p>
      <w:pPr>
        <w:ind w:left="340"/>
      </w:pPr>
      <w:r>
        <w:rPr>
          <w:b w:val="0"/>
          <w:i/>
          <w:color w:val="555555"/>
          <w:sz w:val="18"/>
        </w:rPr>
        <w:t>Gambar: Kartu bergambar sebuah pisang dengan latar warna cerah dan huruf besar P di pojok.</w:t>
      </w:r>
    </w:p>
    <w:p>
      <w:pPr>
        <w:spacing w:after="0"/>
        <w:ind w:left="454"/>
      </w:pPr>
      <w:r>
        <w:rPr>
          <w:b w:val="0"/>
          <w:i w:val="0"/>
        </w:rPr>
        <w:t>A. radio</w:t>
      </w:r>
    </w:p>
    <w:p>
      <w:pPr>
        <w:spacing w:after="0"/>
        <w:ind w:left="454"/>
      </w:pPr>
      <w:r>
        <w:rPr>
          <w:b w:val="0"/>
          <w:i w:val="0"/>
        </w:rPr>
        <w:t>B. baju</w:t>
      </w:r>
    </w:p>
    <w:p>
      <w:pPr>
        <w:spacing w:after="0"/>
        <w:ind w:left="454"/>
      </w:pPr>
      <w:r>
        <w:rPr>
          <w:b w:val="0"/>
          <w:i w:val="0"/>
        </w:rPr>
        <w:t>C. jam</w:t>
      </w:r>
    </w:p>
    <w:p>
      <w:pPr>
        <w:spacing w:after="0"/>
        <w:ind w:left="454"/>
      </w:pPr>
      <w:r>
        <w:rPr>
          <w:b w:val="0"/>
          <w:i w:val="0"/>
        </w:rPr>
        <w:t>D. pisang</w:t>
      </w:r>
    </w:p>
    <w:p>
      <w:pPr>
        <w:ind w:left="454"/>
      </w:pPr>
      <w:r>
        <w:rPr>
          <w:b/>
          <w:i w:val="0"/>
          <w:color w:val="1B6E3C"/>
          <w:sz w:val="18"/>
        </w:rPr>
        <w:t xml:space="preserve">Kunci: </w:t>
      </w:r>
      <w:r>
        <w:rPr>
          <w:b w:val="0"/>
          <w:i w:val="0"/>
          <w:sz w:val="18"/>
        </w:rPr>
        <w:t>D. pisang</w:t>
      </w:r>
      <w:r>
        <w:rPr>
          <w:b/>
          <w:i w:val="0"/>
          <w:color w:val="555555"/>
          <w:sz w:val="18"/>
        </w:rPr>
        <w:t xml:space="preserve">   Pembahasan: </w:t>
      </w:r>
      <w:r>
        <w:rPr>
          <w:b w:val="0"/>
          <w:i w:val="0"/>
          <w:sz w:val="18"/>
        </w:rPr>
        <w:t>Gambar menunjukkan pisang.</w:t>
      </w:r>
    </w:p>
    <w:p>
      <w:pPr>
        <w:keepNext/>
        <w:spacing w:before="100"/>
      </w:pPr>
      <w:r>
        <w:rPr>
          <w:b/>
          <w:i w:val="0"/>
        </w:rPr>
        <w:t xml:space="preserve">20. </w:t>
      </w:r>
      <w:r>
        <w:rPr>
          <w:b/>
          <w:i w:val="0"/>
          <w:color w:val="1F3A5F"/>
          <w:sz w:val="17"/>
        </w:rPr>
        <w:t xml:space="preserve">[BIN-B2-0123] </w:t>
      </w:r>
      <w:r>
        <w:rPr>
          <w:b w:val="0"/>
          <w:i w:val="0"/>
        </w:rPr>
        <w:t>Perhatikan gambar pada kartu huruf s nomor 3! Nama benda pada gambar adalah ....</w:t>
      </w:r>
      <w:r>
        <w:rPr>
          <w:b w:val="0"/>
          <w:i/>
          <w:color w:val="777777"/>
          <w:sz w:val="17"/>
        </w:rPr>
        <w:t xml:space="preserve">  (pilihan ganda bergambar; easy)</w:t>
      </w:r>
    </w:p>
    <w:p>
      <w:pPr>
        <w:ind w:left="340"/>
      </w:pPr>
      <w:r>
        <w:rPr>
          <w:b w:val="0"/>
          <w:i/>
          <w:color w:val="555555"/>
          <w:sz w:val="18"/>
        </w:rPr>
        <w:t>Gambar: Kartu bergambar sebuah sapi dengan latar warna cerah dan huruf besar S di pojok.</w:t>
      </w:r>
    </w:p>
    <w:p>
      <w:pPr>
        <w:spacing w:after="0"/>
        <w:ind w:left="454"/>
      </w:pPr>
      <w:r>
        <w:rPr>
          <w:b w:val="0"/>
          <w:i w:val="0"/>
        </w:rPr>
        <w:t>A. sapi</w:t>
      </w:r>
    </w:p>
    <w:p>
      <w:pPr>
        <w:spacing w:after="0"/>
        <w:ind w:left="454"/>
      </w:pPr>
      <w:r>
        <w:rPr>
          <w:b w:val="0"/>
          <w:i w:val="0"/>
        </w:rPr>
        <w:t>B. bapak</w:t>
      </w:r>
    </w:p>
    <w:p>
      <w:pPr>
        <w:spacing w:after="0"/>
        <w:ind w:left="454"/>
      </w:pPr>
      <w:r>
        <w:rPr>
          <w:b w:val="0"/>
          <w:i w:val="0"/>
        </w:rPr>
        <w:t>C. susu</w:t>
      </w:r>
    </w:p>
    <w:p>
      <w:pPr>
        <w:spacing w:after="0"/>
        <w:ind w:left="454"/>
      </w:pPr>
      <w:r>
        <w:rPr>
          <w:b w:val="0"/>
          <w:i w:val="0"/>
        </w:rPr>
        <w:t>D. jam</w:t>
      </w:r>
    </w:p>
    <w:p>
      <w:pPr>
        <w:ind w:left="454"/>
      </w:pPr>
      <w:r>
        <w:rPr>
          <w:b/>
          <w:i w:val="0"/>
          <w:color w:val="1B6E3C"/>
          <w:sz w:val="18"/>
        </w:rPr>
        <w:t xml:space="preserve">Kunci: </w:t>
      </w:r>
      <w:r>
        <w:rPr>
          <w:b w:val="0"/>
          <w:i w:val="0"/>
          <w:sz w:val="18"/>
        </w:rPr>
        <w:t>A. sapi</w:t>
      </w:r>
      <w:r>
        <w:rPr>
          <w:b/>
          <w:i w:val="0"/>
          <w:color w:val="555555"/>
          <w:sz w:val="18"/>
        </w:rPr>
        <w:t xml:space="preserve">   Pembahasan: </w:t>
      </w:r>
      <w:r>
        <w:rPr>
          <w:b w:val="0"/>
          <w:i w:val="0"/>
          <w:sz w:val="18"/>
        </w:rPr>
        <w:t>Gambar menunjukkan sapi.</w:t>
      </w:r>
    </w:p>
    <w:p>
      <w:pPr>
        <w:keepNext/>
        <w:spacing w:before="100"/>
      </w:pPr>
      <w:r>
        <w:rPr>
          <w:b/>
          <w:i w:val="0"/>
        </w:rPr>
        <w:t xml:space="preserve">21. </w:t>
      </w:r>
      <w:r>
        <w:rPr>
          <w:b/>
          <w:i w:val="0"/>
          <w:color w:val="1F3A5F"/>
          <w:sz w:val="17"/>
        </w:rPr>
        <w:t xml:space="preserve">[BIN-B2-0124] </w:t>
      </w:r>
      <w:r>
        <w:rPr>
          <w:b w:val="0"/>
          <w:i w:val="0"/>
        </w:rPr>
        <w:t>Perhatikan gambar pada kartu huruf p nomor 4! Nama benda pada gambar adalah ....</w:t>
      </w:r>
      <w:r>
        <w:rPr>
          <w:b w:val="0"/>
          <w:i/>
          <w:color w:val="777777"/>
          <w:sz w:val="17"/>
        </w:rPr>
        <w:t xml:space="preserve">  (pilihan ganda bergambar; easy)</w:t>
      </w:r>
    </w:p>
    <w:p>
      <w:pPr>
        <w:ind w:left="340"/>
      </w:pPr>
      <w:r>
        <w:rPr>
          <w:b w:val="0"/>
          <w:i/>
          <w:color w:val="555555"/>
          <w:sz w:val="18"/>
        </w:rPr>
        <w:t>Gambar: Kartu bergambar sebuah pintu dengan latar warna cerah dan huruf besar P di pojok.</w:t>
      </w:r>
    </w:p>
    <w:p>
      <w:pPr>
        <w:spacing w:after="0"/>
        <w:ind w:left="454"/>
      </w:pPr>
      <w:r>
        <w:rPr>
          <w:b w:val="0"/>
          <w:i w:val="0"/>
        </w:rPr>
        <w:t>A. pintu</w:t>
      </w:r>
    </w:p>
    <w:p>
      <w:pPr>
        <w:spacing w:after="0"/>
        <w:ind w:left="454"/>
      </w:pPr>
      <w:r>
        <w:rPr>
          <w:b w:val="0"/>
          <w:i w:val="0"/>
        </w:rPr>
        <w:t>B. kapal</w:t>
      </w:r>
    </w:p>
    <w:p>
      <w:pPr>
        <w:spacing w:after="0"/>
        <w:ind w:left="454"/>
      </w:pPr>
      <w:r>
        <w:rPr>
          <w:b w:val="0"/>
          <w:i w:val="0"/>
        </w:rPr>
        <w:t>C. sekolah</w:t>
      </w:r>
    </w:p>
    <w:p>
      <w:pPr>
        <w:spacing w:after="0"/>
        <w:ind w:left="454"/>
      </w:pPr>
      <w:r>
        <w:rPr>
          <w:b w:val="0"/>
          <w:i w:val="0"/>
        </w:rPr>
        <w:t>D. mama</w:t>
      </w:r>
    </w:p>
    <w:p>
      <w:pPr>
        <w:ind w:left="454"/>
      </w:pPr>
      <w:r>
        <w:rPr>
          <w:b/>
          <w:i w:val="0"/>
          <w:color w:val="1B6E3C"/>
          <w:sz w:val="18"/>
        </w:rPr>
        <w:t xml:space="preserve">Kunci: </w:t>
      </w:r>
      <w:r>
        <w:rPr>
          <w:b w:val="0"/>
          <w:i w:val="0"/>
          <w:sz w:val="18"/>
        </w:rPr>
        <w:t>A. pintu</w:t>
      </w:r>
      <w:r>
        <w:rPr>
          <w:b/>
          <w:i w:val="0"/>
          <w:color w:val="555555"/>
          <w:sz w:val="18"/>
        </w:rPr>
        <w:t xml:space="preserve">   Pembahasan: </w:t>
      </w:r>
      <w:r>
        <w:rPr>
          <w:b w:val="0"/>
          <w:i w:val="0"/>
          <w:sz w:val="18"/>
        </w:rPr>
        <w:t>Gambar menunjukkan pintu.</w:t>
      </w:r>
    </w:p>
    <w:p>
      <w:pPr>
        <w:keepNext/>
        <w:spacing w:before="100"/>
      </w:pPr>
      <w:r>
        <w:rPr>
          <w:b/>
          <w:i w:val="0"/>
        </w:rPr>
        <w:t xml:space="preserve">22. </w:t>
      </w:r>
      <w:r>
        <w:rPr>
          <w:b/>
          <w:i w:val="0"/>
          <w:color w:val="1F3A5F"/>
          <w:sz w:val="17"/>
        </w:rPr>
        <w:t xml:space="preserve">[BIN-B2-0125] </w:t>
      </w:r>
      <w:r>
        <w:rPr>
          <w:b w:val="0"/>
          <w:i w:val="0"/>
        </w:rPr>
        <w:t>Perhatikan gambar pada kartu huruf s nomor 4! Nama benda pada gambar adalah ....</w:t>
      </w:r>
      <w:r>
        <w:rPr>
          <w:b w:val="0"/>
          <w:i/>
          <w:color w:val="777777"/>
          <w:sz w:val="17"/>
        </w:rPr>
        <w:t xml:space="preserve">  (pilihan ganda bergambar; easy)</w:t>
      </w:r>
    </w:p>
    <w:p>
      <w:pPr>
        <w:ind w:left="340"/>
      </w:pPr>
      <w:r>
        <w:rPr>
          <w:b w:val="0"/>
          <w:i/>
          <w:color w:val="555555"/>
          <w:sz w:val="18"/>
        </w:rPr>
        <w:t>Gambar: Kartu bergambar sebuah susu dengan latar warna cerah dan huruf besar S di pojok.</w:t>
      </w:r>
    </w:p>
    <w:p>
      <w:pPr>
        <w:spacing w:after="0"/>
        <w:ind w:left="454"/>
      </w:pPr>
      <w:r>
        <w:rPr>
          <w:b w:val="0"/>
          <w:i w:val="0"/>
        </w:rPr>
        <w:t>A. susu</w:t>
      </w:r>
    </w:p>
    <w:p>
      <w:pPr>
        <w:spacing w:after="0"/>
        <w:ind w:left="454"/>
      </w:pPr>
      <w:r>
        <w:rPr>
          <w:b w:val="0"/>
          <w:i w:val="0"/>
        </w:rPr>
        <w:t>B. kelas</w:t>
      </w:r>
    </w:p>
    <w:p>
      <w:pPr>
        <w:spacing w:after="0"/>
        <w:ind w:left="454"/>
      </w:pPr>
      <w:r>
        <w:rPr>
          <w:b w:val="0"/>
          <w:i w:val="0"/>
        </w:rPr>
        <w:t>C. orang</w:t>
      </w:r>
    </w:p>
    <w:p>
      <w:pPr>
        <w:spacing w:after="0"/>
        <w:ind w:left="454"/>
      </w:pPr>
      <w:r>
        <w:rPr>
          <w:b w:val="0"/>
          <w:i w:val="0"/>
        </w:rPr>
        <w:t>D. kaki</w:t>
      </w:r>
    </w:p>
    <w:p>
      <w:pPr>
        <w:ind w:left="454"/>
      </w:pPr>
      <w:r>
        <w:rPr>
          <w:b/>
          <w:i w:val="0"/>
          <w:color w:val="1B6E3C"/>
          <w:sz w:val="18"/>
        </w:rPr>
        <w:t xml:space="preserve">Kunci: </w:t>
      </w:r>
      <w:r>
        <w:rPr>
          <w:b w:val="0"/>
          <w:i w:val="0"/>
          <w:sz w:val="18"/>
        </w:rPr>
        <w:t>A. susu</w:t>
      </w:r>
      <w:r>
        <w:rPr>
          <w:b/>
          <w:i w:val="0"/>
          <w:color w:val="555555"/>
          <w:sz w:val="18"/>
        </w:rPr>
        <w:t xml:space="preserve">   Pembahasan: </w:t>
      </w:r>
      <w:r>
        <w:rPr>
          <w:b w:val="0"/>
          <w:i w:val="0"/>
          <w:sz w:val="18"/>
        </w:rPr>
        <w:t>Gambar menunjukkan susu.</w:t>
      </w:r>
    </w:p>
    <w:p>
      <w:pPr>
        <w:keepNext/>
        <w:spacing w:before="100"/>
      </w:pPr>
      <w:r>
        <w:rPr>
          <w:b/>
          <w:i w:val="0"/>
        </w:rPr>
        <w:t xml:space="preserve">23. </w:t>
      </w:r>
      <w:r>
        <w:rPr>
          <w:b/>
          <w:i w:val="0"/>
          <w:color w:val="1F3A5F"/>
          <w:sz w:val="17"/>
        </w:rPr>
        <w:t xml:space="preserve">[BIN-B2-0127] </w:t>
      </w:r>
      <w:r>
        <w:rPr>
          <w:b w:val="0"/>
          <w:i w:val="0"/>
        </w:rPr>
        <w:t>Isilah: Kata "pagi" dimulai dengan huruf ....</w:t>
      </w:r>
      <w:r>
        <w:rPr>
          <w:b w:val="0"/>
          <w:i/>
          <w:color w:val="777777"/>
          <w:sz w:val="17"/>
        </w:rPr>
        <w:t xml:space="preserve">  (isian singkat; easy)</w:t>
      </w:r>
    </w:p>
    <w:p>
      <w:pPr>
        <w:ind w:left="454"/>
      </w:pPr>
      <w:r>
        <w:rPr>
          <w:b/>
          <w:i w:val="0"/>
          <w:color w:val="1B6E3C"/>
          <w:sz w:val="18"/>
        </w:rPr>
        <w:t xml:space="preserve">Kunci: </w:t>
      </w:r>
      <w:r>
        <w:rPr>
          <w:b w:val="0"/>
          <w:i w:val="0"/>
          <w:sz w:val="18"/>
        </w:rPr>
        <w:t>p</w:t>
      </w:r>
      <w:r>
        <w:rPr>
          <w:b/>
          <w:i w:val="0"/>
          <w:color w:val="555555"/>
          <w:sz w:val="18"/>
        </w:rPr>
        <w:t xml:space="preserve">   Pembahasan: </w:t>
      </w:r>
      <w:r>
        <w:rPr>
          <w:b w:val="0"/>
          <w:i w:val="0"/>
          <w:sz w:val="18"/>
        </w:rPr>
        <w:t>pagi dimulai huruf p.</w:t>
      </w:r>
    </w:p>
    <w:p>
      <w:pPr>
        <w:keepNext/>
        <w:spacing w:before="100"/>
      </w:pPr>
      <w:r>
        <w:rPr>
          <w:b/>
          <w:i w:val="0"/>
        </w:rPr>
        <w:t xml:space="preserve">24. </w:t>
      </w:r>
      <w:r>
        <w:rPr>
          <w:b/>
          <w:i w:val="0"/>
          <w:color w:val="1F3A5F"/>
          <w:sz w:val="17"/>
        </w:rPr>
        <w:t xml:space="preserve">[BIN-B2-0132] </w:t>
      </w:r>
      <w:r>
        <w:rPr>
          <w:b w:val="0"/>
          <w:i w:val="0"/>
        </w:rPr>
        <w:t>Jodohkan kata dengan huruf awalnya!</w:t>
      </w:r>
      <w:r>
        <w:rPr>
          <w:b w:val="0"/>
          <w:i/>
          <w:color w:val="777777"/>
          <w:sz w:val="17"/>
        </w:rPr>
        <w:t xml:space="preserve">  (menjodohkan; medium)</w:t>
      </w:r>
    </w:p>
    <w:p>
      <w:pPr>
        <w:spacing w:after="0"/>
        <w:ind w:left="454"/>
      </w:pPr>
      <w:r>
        <w:rPr>
          <w:b w:val="0"/>
          <w:i w:val="0"/>
        </w:rPr>
        <w:t>Kolom kiri: cacing | ibu | pensil | sapu   Kolom kanan: p | c | i | s</w:t>
      </w:r>
    </w:p>
    <w:p>
      <w:pPr>
        <w:ind w:left="454"/>
      </w:pPr>
      <w:r>
        <w:rPr>
          <w:b/>
          <w:i w:val="0"/>
          <w:color w:val="1B6E3C"/>
          <w:sz w:val="18"/>
        </w:rPr>
        <w:t xml:space="preserve">Kunci: </w:t>
      </w:r>
      <w:r>
        <w:rPr>
          <w:b w:val="0"/>
          <w:i w:val="0"/>
          <w:sz w:val="18"/>
        </w:rPr>
        <w:t>cacing — c; ibu — i; pensil — p; sapu — s</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25. </w:t>
      </w:r>
      <w:r>
        <w:rPr>
          <w:b/>
          <w:i w:val="0"/>
          <w:color w:val="1F3A5F"/>
          <w:sz w:val="17"/>
        </w:rPr>
        <w:t xml:space="preserve">[BIN-B2-0133] </w:t>
      </w:r>
      <w:r>
        <w:rPr>
          <w:b w:val="0"/>
          <w:i w:val="0"/>
        </w:rPr>
        <w:t>Susun huruf-huruf berikut menjadi kata yang benar! (huruf awal c)</w:t>
      </w:r>
      <w:r>
        <w:rPr>
          <w:b w:val="0"/>
          <w:i/>
          <w:color w:val="777777"/>
          <w:sz w:val="17"/>
        </w:rPr>
        <w:t xml:space="preserve">  (mengurutkan; medium)</w:t>
      </w:r>
    </w:p>
    <w:p>
      <w:pPr>
        <w:spacing w:after="0"/>
        <w:ind w:left="454"/>
      </w:pPr>
      <w:r>
        <w:rPr>
          <w:b w:val="0"/>
          <w:i w:val="0"/>
        </w:rPr>
        <w:t>Butir (acak): c | u | i | c</w:t>
      </w:r>
    </w:p>
    <w:p>
      <w:pPr>
        <w:ind w:left="454"/>
      </w:pPr>
      <w:r>
        <w:rPr>
          <w:b/>
          <w:i w:val="0"/>
          <w:color w:val="1B6E3C"/>
          <w:sz w:val="18"/>
        </w:rPr>
        <w:t xml:space="preserve">Kunci: </w:t>
      </w:r>
      <w:r>
        <w:rPr>
          <w:b w:val="0"/>
          <w:i w:val="0"/>
          <w:sz w:val="18"/>
        </w:rPr>
        <w:t>c → u → c → i</w:t>
      </w:r>
      <w:r>
        <w:rPr>
          <w:b/>
          <w:i w:val="0"/>
          <w:color w:val="555555"/>
          <w:sz w:val="18"/>
        </w:rPr>
        <w:t xml:space="preserve">   Pembahasan: </w:t>
      </w:r>
      <w:r>
        <w:rPr>
          <w:b w:val="0"/>
          <w:i w:val="0"/>
          <w:sz w:val="18"/>
        </w:rPr>
        <w:t>cuci adalah kata yang benar.</w:t>
      </w:r>
    </w:p>
    <w:p>
      <w:pPr>
        <w:keepNext/>
        <w:spacing w:before="100"/>
      </w:pPr>
      <w:r>
        <w:rPr>
          <w:b/>
          <w:i w:val="0"/>
        </w:rPr>
        <w:t xml:space="preserve">26. </w:t>
      </w:r>
      <w:r>
        <w:rPr>
          <w:b/>
          <w:i w:val="0"/>
          <w:color w:val="1F3A5F"/>
          <w:sz w:val="17"/>
        </w:rPr>
        <w:t xml:space="preserve">[BIN-B2-0134] </w:t>
      </w:r>
      <w:r>
        <w:rPr>
          <w:b w:val="0"/>
          <w:i w:val="0"/>
        </w:rPr>
        <w:t>Susun huruf-huruf berikut menjadi kata yang benar! (huruf awal i)</w:t>
      </w:r>
      <w:r>
        <w:rPr>
          <w:b w:val="0"/>
          <w:i/>
          <w:color w:val="777777"/>
          <w:sz w:val="17"/>
        </w:rPr>
        <w:t xml:space="preserve">  (mengurutkan; medium)</w:t>
      </w:r>
    </w:p>
    <w:p>
      <w:pPr>
        <w:spacing w:after="0"/>
        <w:ind w:left="454"/>
      </w:pPr>
      <w:r>
        <w:rPr>
          <w:b w:val="0"/>
          <w:i w:val="0"/>
        </w:rPr>
        <w:t>Butir (acak): i | l | u | m</w:t>
      </w:r>
    </w:p>
    <w:p>
      <w:pPr>
        <w:ind w:left="454"/>
      </w:pPr>
      <w:r>
        <w:rPr>
          <w:b/>
          <w:i w:val="0"/>
          <w:color w:val="1B6E3C"/>
          <w:sz w:val="18"/>
        </w:rPr>
        <w:t xml:space="preserve">Kunci: </w:t>
      </w:r>
      <w:r>
        <w:rPr>
          <w:b w:val="0"/>
          <w:i w:val="0"/>
          <w:sz w:val="18"/>
        </w:rPr>
        <w:t>i → l → m → u</w:t>
      </w:r>
      <w:r>
        <w:rPr>
          <w:b/>
          <w:i w:val="0"/>
          <w:color w:val="555555"/>
          <w:sz w:val="18"/>
        </w:rPr>
        <w:t xml:space="preserve">   Pembahasan: </w:t>
      </w:r>
      <w:r>
        <w:rPr>
          <w:b w:val="0"/>
          <w:i w:val="0"/>
          <w:sz w:val="18"/>
        </w:rPr>
        <w:t>ilmu adalah kata yang benar.</w:t>
      </w:r>
    </w:p>
    <w:p>
      <w:pPr>
        <w:keepNext/>
        <w:spacing w:before="100"/>
      </w:pPr>
      <w:r>
        <w:rPr>
          <w:b/>
          <w:i w:val="0"/>
        </w:rPr>
        <w:t xml:space="preserve">27. </w:t>
      </w:r>
      <w:r>
        <w:rPr>
          <w:b/>
          <w:i w:val="0"/>
          <w:color w:val="1F3A5F"/>
          <w:sz w:val="17"/>
        </w:rPr>
        <w:t xml:space="preserve">[BIN-B2-0135] </w:t>
      </w:r>
      <w:r>
        <w:rPr>
          <w:b w:val="0"/>
          <w:i w:val="0"/>
        </w:rPr>
        <w:t>Kelompokkan kata berikut berdasarkan huruf awalnya: pensil, ibu, pisang, sepatu, sapu, ikan.</w:t>
      </w:r>
      <w:r>
        <w:rPr>
          <w:b w:val="0"/>
          <w:i/>
          <w:color w:val="777777"/>
          <w:sz w:val="17"/>
        </w:rPr>
        <w:t xml:space="preserve">  (mengelompokkan; medium)</w:t>
      </w:r>
    </w:p>
    <w:p>
      <w:pPr>
        <w:spacing w:after="0"/>
        <w:ind w:left="454"/>
      </w:pPr>
      <w:r>
        <w:rPr>
          <w:b w:val="0"/>
          <w:i w:val="0"/>
        </w:rPr>
        <w:t>Kelompok: i | p | s</w:t>
      </w:r>
    </w:p>
    <w:p>
      <w:pPr>
        <w:ind w:left="454"/>
      </w:pPr>
      <w:r>
        <w:rPr>
          <w:b/>
          <w:i w:val="0"/>
          <w:color w:val="1B6E3C"/>
          <w:sz w:val="18"/>
        </w:rPr>
        <w:t xml:space="preserve">Kunci: </w:t>
      </w:r>
      <w:r>
        <w:rPr>
          <w:b w:val="0"/>
          <w:i w:val="0"/>
          <w:sz w:val="18"/>
        </w:rPr>
        <w:t>i: ibu, ikan; p: pensil, pisang; s: sapu, sepatu</w:t>
      </w:r>
      <w:r>
        <w:rPr>
          <w:b/>
          <w:i w:val="0"/>
          <w:color w:val="555555"/>
          <w:sz w:val="18"/>
        </w:rPr>
        <w:t xml:space="preserve">   Pembahasan: </w:t>
      </w:r>
      <w:r>
        <w:rPr>
          <w:b w:val="0"/>
          <w:i w:val="0"/>
          <w:sz w:val="18"/>
        </w:rPr>
        <w:t>Kelompokkan sesuai huruf awal.</w:t>
      </w:r>
    </w:p>
    <w:p>
      <w:pPr>
        <w:keepNext/>
        <w:spacing w:before="100"/>
      </w:pPr>
      <w:r>
        <w:rPr>
          <w:b/>
          <w:i w:val="0"/>
        </w:rPr>
        <w:t xml:space="preserve">28. </w:t>
      </w:r>
      <w:r>
        <w:rPr>
          <w:b/>
          <w:i w:val="0"/>
          <w:color w:val="1F3A5F"/>
          <w:sz w:val="17"/>
        </w:rPr>
        <w:t xml:space="preserve">[BIN-B2-0136] </w:t>
      </w:r>
      <w:r>
        <w:rPr>
          <w:b w:val="0"/>
          <w:i w:val="0"/>
        </w:rPr>
        <w:t>Kelompokkan kata berikut berdasarkan huruf awalnya: ibu, cabai, ikan, cacing, pisang, pensil.</w:t>
      </w:r>
      <w:r>
        <w:rPr>
          <w:b w:val="0"/>
          <w:i/>
          <w:color w:val="777777"/>
          <w:sz w:val="17"/>
        </w:rPr>
        <w:t xml:space="preserve">  (mengelompokkan; medium)</w:t>
      </w:r>
    </w:p>
    <w:p>
      <w:pPr>
        <w:spacing w:after="0"/>
        <w:ind w:left="454"/>
      </w:pPr>
      <w:r>
        <w:rPr>
          <w:b w:val="0"/>
          <w:i w:val="0"/>
        </w:rPr>
        <w:t>Kelompok: c | i | p</w:t>
      </w:r>
    </w:p>
    <w:p>
      <w:pPr>
        <w:ind w:left="454"/>
      </w:pPr>
      <w:r>
        <w:rPr>
          <w:b/>
          <w:i w:val="0"/>
          <w:color w:val="1B6E3C"/>
          <w:sz w:val="18"/>
        </w:rPr>
        <w:t xml:space="preserve">Kunci: </w:t>
      </w:r>
      <w:r>
        <w:rPr>
          <w:b w:val="0"/>
          <w:i w:val="0"/>
          <w:sz w:val="18"/>
        </w:rPr>
        <w:t>c: cacing, cabai; i: ibu, ikan; p: pensil, pisang</w:t>
      </w:r>
      <w:r>
        <w:rPr>
          <w:b/>
          <w:i w:val="0"/>
          <w:color w:val="555555"/>
          <w:sz w:val="18"/>
        </w:rPr>
        <w:t xml:space="preserve">   Pembahasan: </w:t>
      </w:r>
      <w:r>
        <w:rPr>
          <w:b w:val="0"/>
          <w:i w:val="0"/>
          <w:sz w:val="18"/>
        </w:rPr>
        <w:t>Kelompokkan sesuai huruf awal.</w:t>
      </w:r>
    </w:p>
    <w:p>
      <w:pPr>
        <w:keepNext/>
        <w:spacing w:before="100"/>
      </w:pPr>
      <w:r>
        <w:rPr>
          <w:b/>
          <w:i w:val="0"/>
        </w:rPr>
        <w:t xml:space="preserve">29. </w:t>
      </w:r>
      <w:r>
        <w:rPr>
          <w:b/>
          <w:i w:val="0"/>
          <w:color w:val="1F3A5F"/>
          <w:sz w:val="17"/>
        </w:rPr>
        <w:t xml:space="preserve">[BIN-B2-0138] </w:t>
      </w:r>
      <w:r>
        <w:rPr>
          <w:b w:val="0"/>
          <w:i w:val="0"/>
        </w:rPr>
        <w:t>Bacalah dan tulislah tiga kata yang berawalan huruf p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membaca dan menulis kata berawalan huruf tersebut.</w:t>
      </w:r>
    </w:p>
    <w:p>
      <w:pPr>
        <w:keepNext/>
        <w:spacing w:before="100"/>
      </w:pPr>
      <w:r>
        <w:rPr>
          <w:b/>
          <w:i w:val="0"/>
        </w:rPr>
        <w:t xml:space="preserve">30. </w:t>
      </w:r>
      <w:r>
        <w:rPr>
          <w:b/>
          <w:i w:val="0"/>
          <w:color w:val="1F3A5F"/>
          <w:sz w:val="17"/>
        </w:rPr>
        <w:t xml:space="preserve">[BIN-B2-0139] </w:t>
      </w:r>
      <w:r>
        <w:rPr>
          <w:b w:val="0"/>
          <w:i w:val="0"/>
        </w:rPr>
        <w:t>Bacalah dan tulislah tiga kata yang berawalan huruf i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membaca dan menulis kata berawalan huruf tersebut.</w:t>
      </w:r>
    </w:p>
    <w:p>
      <w:pPr>
        <w:pStyle w:val="Heading2"/>
      </w:pPr>
      <w:r>
        <w:t>Bab 3. Keluargaku Sakinah</w:t>
      </w:r>
    </w:p>
    <w:p>
      <w:pPr>
        <w:pStyle w:val="Heading3"/>
      </w:pPr>
      <w:r>
        <w:t>TP-BIN-B3-01 — Murid mampu menyimak cerita yang dibacakan dengan saksama.</w:t>
      </w:r>
    </w:p>
    <w:p>
      <w:r>
        <w:rPr>
          <w:b w:val="0"/>
          <w:i/>
          <w:color w:val="555555"/>
          <w:sz w:val="17"/>
        </w:rPr>
        <w:t>Soal: 30 (lama 30, baru 0; target 27)</w:t>
      </w:r>
    </w:p>
    <w:p>
      <w:pPr>
        <w:keepNext/>
        <w:spacing w:before="100"/>
      </w:pPr>
      <w:r>
        <w:rPr>
          <w:b/>
          <w:i w:val="0"/>
        </w:rPr>
        <w:t xml:space="preserve">1. </w:t>
      </w:r>
      <w:r>
        <w:rPr>
          <w:b/>
          <w:i w:val="0"/>
          <w:color w:val="1F3A5F"/>
          <w:sz w:val="17"/>
        </w:rPr>
        <w:t xml:space="preserve">[BIN-B3-0001] </w:t>
      </w:r>
      <w:r>
        <w:rPr>
          <w:b w:val="0"/>
          <w:i w:val="0"/>
        </w:rPr>
        <w:t>Simaklah cerita "Keluargaku": Ayah bekerja di kantor. Ibu memasak di dapur. Kakak membantu ibu. Adik bermain dengan boneka. Sore hari kami makan bersama. Kapan keluarga makan bersama?</w:t>
      </w:r>
      <w:r>
        <w:rPr>
          <w:b w:val="0"/>
          <w:i/>
          <w:color w:val="777777"/>
          <w:sz w:val="17"/>
        </w:rPr>
        <w:t xml:space="preserve">  (pilihan ganda kontekstual; medium)</w:t>
      </w:r>
    </w:p>
    <w:p>
      <w:pPr>
        <w:spacing w:after="0"/>
        <w:ind w:left="454"/>
      </w:pPr>
      <w:r>
        <w:rPr>
          <w:b w:val="0"/>
          <w:i w:val="0"/>
        </w:rPr>
        <w:t>A. sore hari</w:t>
      </w:r>
    </w:p>
    <w:p>
      <w:pPr>
        <w:spacing w:after="0"/>
        <w:ind w:left="454"/>
      </w:pPr>
      <w:r>
        <w:rPr>
          <w:b w:val="0"/>
          <w:i w:val="0"/>
        </w:rPr>
        <w:t>B. siang hari saja</w:t>
      </w:r>
    </w:p>
    <w:p>
      <w:pPr>
        <w:spacing w:after="0"/>
        <w:ind w:left="454"/>
      </w:pPr>
      <w:r>
        <w:rPr>
          <w:b w:val="0"/>
          <w:i w:val="0"/>
        </w:rPr>
        <w:t>C. pagi hari</w:t>
      </w:r>
    </w:p>
    <w:p>
      <w:pPr>
        <w:spacing w:after="0"/>
        <w:ind w:left="454"/>
      </w:pPr>
      <w:r>
        <w:rPr>
          <w:b w:val="0"/>
          <w:i w:val="0"/>
        </w:rPr>
        <w:t>D. tengah malam</w:t>
      </w:r>
    </w:p>
    <w:p>
      <w:pPr>
        <w:ind w:left="454"/>
      </w:pPr>
      <w:r>
        <w:rPr>
          <w:b/>
          <w:i w:val="0"/>
          <w:color w:val="1B6E3C"/>
          <w:sz w:val="18"/>
        </w:rPr>
        <w:t xml:space="preserve">Kunci: </w:t>
      </w:r>
      <w:r>
        <w:rPr>
          <w:b w:val="0"/>
          <w:i w:val="0"/>
          <w:sz w:val="18"/>
        </w:rPr>
        <w:t>A. sore hari</w:t>
      </w:r>
      <w:r>
        <w:rPr>
          <w:b/>
          <w:i w:val="0"/>
          <w:color w:val="555555"/>
          <w:sz w:val="18"/>
        </w:rPr>
        <w:t xml:space="preserve">   Pembahasan: </w:t>
      </w:r>
      <w:r>
        <w:rPr>
          <w:b w:val="0"/>
          <w:i w:val="0"/>
          <w:sz w:val="18"/>
        </w:rPr>
        <w:t>Jawaban berdasarkan cerita: sore hari.</w:t>
      </w:r>
    </w:p>
    <w:p>
      <w:pPr>
        <w:keepNext/>
        <w:spacing w:before="100"/>
      </w:pPr>
      <w:r>
        <w:rPr>
          <w:b/>
          <w:i w:val="0"/>
        </w:rPr>
        <w:t xml:space="preserve">2. </w:t>
      </w:r>
      <w:r>
        <w:rPr>
          <w:b/>
          <w:i w:val="0"/>
          <w:color w:val="1F3A5F"/>
          <w:sz w:val="17"/>
        </w:rPr>
        <w:t xml:space="preserve">[BIN-B3-0002] </w:t>
      </w:r>
      <w:r>
        <w:rPr>
          <w:b w:val="0"/>
          <w:i w:val="0"/>
        </w:rPr>
        <w:t>Simaklah cerita "Keluargaku": Ayah bekerja di kantor. Ibu memasak di dapur. Kakak membantu ibu. Adik bermain dengan boneka. Sore hari kami makan bersama. Apa yang dilakukan adik?</w:t>
      </w:r>
      <w:r>
        <w:rPr>
          <w:b w:val="0"/>
          <w:i/>
          <w:color w:val="777777"/>
          <w:sz w:val="17"/>
        </w:rPr>
        <w:t xml:space="preserve">  (pilihan ganda kontekstual; medium)</w:t>
      </w:r>
    </w:p>
    <w:p>
      <w:pPr>
        <w:spacing w:after="0"/>
        <w:ind w:left="454"/>
      </w:pPr>
      <w:r>
        <w:rPr>
          <w:b w:val="0"/>
          <w:i w:val="0"/>
        </w:rPr>
        <w:t>A. bermain dengan boneka</w:t>
      </w:r>
    </w:p>
    <w:p>
      <w:pPr>
        <w:spacing w:after="0"/>
        <w:ind w:left="454"/>
      </w:pPr>
      <w:r>
        <w:rPr>
          <w:b w:val="0"/>
          <w:i w:val="0"/>
        </w:rPr>
        <w:t>B. membaca koran bersama ayah</w:t>
      </w:r>
    </w:p>
    <w:p>
      <w:pPr>
        <w:spacing w:after="0"/>
        <w:ind w:left="454"/>
      </w:pPr>
      <w:r>
        <w:rPr>
          <w:b w:val="0"/>
          <w:i w:val="0"/>
        </w:rPr>
        <w:t>C. membantu ibu memasak</w:t>
      </w:r>
    </w:p>
    <w:p>
      <w:pPr>
        <w:spacing w:after="0"/>
        <w:ind w:left="454"/>
      </w:pPr>
      <w:r>
        <w:rPr>
          <w:b w:val="0"/>
          <w:i w:val="0"/>
        </w:rPr>
        <w:t>D. memasak nasi di dapur</w:t>
      </w:r>
    </w:p>
    <w:p>
      <w:pPr>
        <w:ind w:left="454"/>
      </w:pPr>
      <w:r>
        <w:rPr>
          <w:b/>
          <w:i w:val="0"/>
          <w:color w:val="1B6E3C"/>
          <w:sz w:val="18"/>
        </w:rPr>
        <w:t xml:space="preserve">Kunci: </w:t>
      </w:r>
      <w:r>
        <w:rPr>
          <w:b w:val="0"/>
          <w:i w:val="0"/>
          <w:sz w:val="18"/>
        </w:rPr>
        <w:t>A. bermain dengan boneka</w:t>
      </w:r>
      <w:r>
        <w:rPr>
          <w:b/>
          <w:i w:val="0"/>
          <w:color w:val="555555"/>
          <w:sz w:val="18"/>
        </w:rPr>
        <w:t xml:space="preserve">   Pembahasan: </w:t>
      </w:r>
      <w:r>
        <w:rPr>
          <w:b w:val="0"/>
          <w:i w:val="0"/>
          <w:sz w:val="18"/>
        </w:rPr>
        <w:t>Jawaban berdasarkan cerita: bermain dengan boneka.</w:t>
      </w:r>
    </w:p>
    <w:p>
      <w:pPr>
        <w:keepNext/>
        <w:spacing w:before="100"/>
      </w:pPr>
      <w:r>
        <w:rPr>
          <w:b/>
          <w:i w:val="0"/>
        </w:rPr>
        <w:t xml:space="preserve">3. </w:t>
      </w:r>
      <w:r>
        <w:rPr>
          <w:b/>
          <w:i w:val="0"/>
          <w:color w:val="1F3A5F"/>
          <w:sz w:val="17"/>
        </w:rPr>
        <w:t xml:space="preserve">[BIN-B3-0003] </w:t>
      </w:r>
      <w:r>
        <w:rPr>
          <w:b w:val="0"/>
          <w:i w:val="0"/>
        </w:rPr>
        <w:t>Simaklah cerita "Lani Membantu Ibu": Lani melihat ibu mencuci piring. Lani ingin membantu. Ia mengelap meja dan menyapu lantai. Ibu tersenyum dan berkata terima kasih. Lani merasa senang. Apa yang Lani lakukan untuk membantu?</w:t>
      </w:r>
      <w:r>
        <w:rPr>
          <w:b w:val="0"/>
          <w:i/>
          <w:color w:val="777777"/>
          <w:sz w:val="17"/>
        </w:rPr>
        <w:t xml:space="preserve">  (pilihan ganda kontekstual; medium)</w:t>
      </w:r>
    </w:p>
    <w:p>
      <w:pPr>
        <w:spacing w:after="0"/>
        <w:ind w:left="454"/>
      </w:pPr>
      <w:r>
        <w:rPr>
          <w:b w:val="0"/>
          <w:i w:val="0"/>
        </w:rPr>
        <w:t>A. menonton televisi bersama adik</w:t>
      </w:r>
    </w:p>
    <w:p>
      <w:pPr>
        <w:spacing w:after="0"/>
        <w:ind w:left="454"/>
      </w:pPr>
      <w:r>
        <w:rPr>
          <w:b w:val="0"/>
          <w:i w:val="0"/>
        </w:rPr>
        <w:t>B. bermain boneka bersama teman</w:t>
      </w:r>
    </w:p>
    <w:p>
      <w:pPr>
        <w:spacing w:after="0"/>
        <w:ind w:left="454"/>
      </w:pPr>
      <w:r>
        <w:rPr>
          <w:b w:val="0"/>
          <w:i w:val="0"/>
        </w:rPr>
        <w:t>C. tidur siang di tempat tidur</w:t>
      </w:r>
    </w:p>
    <w:p>
      <w:pPr>
        <w:spacing w:after="0"/>
        <w:ind w:left="454"/>
      </w:pPr>
      <w:r>
        <w:rPr>
          <w:b w:val="0"/>
          <w:i w:val="0"/>
        </w:rPr>
        <w:t>D. mengelap meja dan menyapu lantai</w:t>
      </w:r>
    </w:p>
    <w:p>
      <w:pPr>
        <w:ind w:left="454"/>
      </w:pPr>
      <w:r>
        <w:rPr>
          <w:b/>
          <w:i w:val="0"/>
          <w:color w:val="1B6E3C"/>
          <w:sz w:val="18"/>
        </w:rPr>
        <w:t xml:space="preserve">Kunci: </w:t>
      </w:r>
      <w:r>
        <w:rPr>
          <w:b w:val="0"/>
          <w:i w:val="0"/>
          <w:sz w:val="18"/>
        </w:rPr>
        <w:t>D. mengelap meja dan menyapu lantai</w:t>
      </w:r>
      <w:r>
        <w:rPr>
          <w:b/>
          <w:i w:val="0"/>
          <w:color w:val="555555"/>
          <w:sz w:val="18"/>
        </w:rPr>
        <w:t xml:space="preserve">   Pembahasan: </w:t>
      </w:r>
      <w:r>
        <w:rPr>
          <w:b w:val="0"/>
          <w:i w:val="0"/>
          <w:sz w:val="18"/>
        </w:rPr>
        <w:t>Jawaban berdasarkan cerita: mengelap meja dan menyapu lantai.</w:t>
      </w:r>
    </w:p>
    <w:p>
      <w:pPr>
        <w:keepNext/>
        <w:spacing w:before="100"/>
      </w:pPr>
      <w:r>
        <w:rPr>
          <w:b/>
          <w:i w:val="0"/>
        </w:rPr>
        <w:t xml:space="preserve">4. </w:t>
      </w:r>
      <w:r>
        <w:rPr>
          <w:b/>
          <w:i w:val="0"/>
          <w:color w:val="1F3A5F"/>
          <w:sz w:val="17"/>
        </w:rPr>
        <w:t xml:space="preserve">[BIN-B3-0004] </w:t>
      </w:r>
      <w:r>
        <w:rPr>
          <w:b w:val="0"/>
          <w:i w:val="0"/>
        </w:rPr>
        <w:t>Simaklah cerita "Keluargaku": Ayah bekerja di kantor. Ibu memasak di dapur. Kakak membantu ibu. Adik bermain dengan boneka. Sore hari kami makan bersama. Di mana ayah bekerja?</w:t>
      </w:r>
      <w:r>
        <w:rPr>
          <w:b w:val="0"/>
          <w:i/>
          <w:color w:val="777777"/>
          <w:sz w:val="17"/>
        </w:rPr>
        <w:t xml:space="preserve">  (pilihan ganda kontekstual; medium)</w:t>
      </w:r>
    </w:p>
    <w:p>
      <w:pPr>
        <w:spacing w:after="0"/>
        <w:ind w:left="454"/>
      </w:pPr>
      <w:r>
        <w:rPr>
          <w:b w:val="0"/>
          <w:i w:val="0"/>
        </w:rPr>
        <w:t>A. di pasar</w:t>
      </w:r>
    </w:p>
    <w:p>
      <w:pPr>
        <w:spacing w:after="0"/>
        <w:ind w:left="454"/>
      </w:pPr>
      <w:r>
        <w:rPr>
          <w:b w:val="0"/>
          <w:i w:val="0"/>
        </w:rPr>
        <w:t>B. di kantor</w:t>
      </w:r>
    </w:p>
    <w:p>
      <w:pPr>
        <w:spacing w:after="0"/>
        <w:ind w:left="454"/>
      </w:pPr>
      <w:r>
        <w:rPr>
          <w:b w:val="0"/>
          <w:i w:val="0"/>
        </w:rPr>
        <w:t>C. di sekolah</w:t>
      </w:r>
    </w:p>
    <w:p>
      <w:pPr>
        <w:spacing w:after="0"/>
        <w:ind w:left="454"/>
      </w:pPr>
      <w:r>
        <w:rPr>
          <w:b w:val="0"/>
          <w:i w:val="0"/>
        </w:rPr>
        <w:t>D. di sawah</w:t>
      </w:r>
    </w:p>
    <w:p>
      <w:pPr>
        <w:ind w:left="454"/>
      </w:pPr>
      <w:r>
        <w:rPr>
          <w:b/>
          <w:i w:val="0"/>
          <w:color w:val="1B6E3C"/>
          <w:sz w:val="18"/>
        </w:rPr>
        <w:t xml:space="preserve">Kunci: </w:t>
      </w:r>
      <w:r>
        <w:rPr>
          <w:b w:val="0"/>
          <w:i w:val="0"/>
          <w:sz w:val="18"/>
        </w:rPr>
        <w:t>B. di kantor</w:t>
      </w:r>
      <w:r>
        <w:rPr>
          <w:b/>
          <w:i w:val="0"/>
          <w:color w:val="555555"/>
          <w:sz w:val="18"/>
        </w:rPr>
        <w:t xml:space="preserve">   Pembahasan: </w:t>
      </w:r>
      <w:r>
        <w:rPr>
          <w:b w:val="0"/>
          <w:i w:val="0"/>
          <w:sz w:val="18"/>
        </w:rPr>
        <w:t>Jawaban berdasarkan cerita: di kantor.</w:t>
      </w:r>
    </w:p>
    <w:p>
      <w:pPr>
        <w:keepNext/>
        <w:spacing w:before="100"/>
      </w:pPr>
      <w:r>
        <w:rPr>
          <w:b/>
          <w:i w:val="0"/>
        </w:rPr>
        <w:t xml:space="preserve">5. </w:t>
      </w:r>
      <w:r>
        <w:rPr>
          <w:b/>
          <w:i w:val="0"/>
          <w:color w:val="1F3A5F"/>
          <w:sz w:val="17"/>
        </w:rPr>
        <w:t xml:space="preserve">[BIN-B3-0005] </w:t>
      </w:r>
      <w:r>
        <w:rPr>
          <w:b w:val="0"/>
          <w:i w:val="0"/>
        </w:rPr>
        <w:t>Simaklah cerita "Keluargaku": Ayah bekerja di kantor. Ibu memasak di dapur. Kakak membantu ibu. Adik bermain dengan boneka. Sore hari kami makan bersama. Siapa yang memasak di dapur?</w:t>
      </w:r>
      <w:r>
        <w:rPr>
          <w:b w:val="0"/>
          <w:i/>
          <w:color w:val="777777"/>
          <w:sz w:val="17"/>
        </w:rPr>
        <w:t xml:space="preserve">  (pilihan ganda kontekstual; medium)</w:t>
      </w:r>
    </w:p>
    <w:p>
      <w:pPr>
        <w:spacing w:after="0"/>
        <w:ind w:left="454"/>
      </w:pPr>
      <w:r>
        <w:rPr>
          <w:b w:val="0"/>
          <w:i w:val="0"/>
        </w:rPr>
        <w:t>A. ibu</w:t>
      </w:r>
    </w:p>
    <w:p>
      <w:pPr>
        <w:spacing w:after="0"/>
        <w:ind w:left="454"/>
      </w:pPr>
      <w:r>
        <w:rPr>
          <w:b w:val="0"/>
          <w:i w:val="0"/>
        </w:rPr>
        <w:t>B. ayah</w:t>
      </w:r>
    </w:p>
    <w:p>
      <w:pPr>
        <w:spacing w:after="0"/>
        <w:ind w:left="454"/>
      </w:pPr>
      <w:r>
        <w:rPr>
          <w:b w:val="0"/>
          <w:i w:val="0"/>
        </w:rPr>
        <w:t>C. kakak</w:t>
      </w:r>
    </w:p>
    <w:p>
      <w:pPr>
        <w:spacing w:after="0"/>
        <w:ind w:left="454"/>
      </w:pPr>
      <w:r>
        <w:rPr>
          <w:b w:val="0"/>
          <w:i w:val="0"/>
        </w:rPr>
        <w:t>D. adik</w:t>
      </w:r>
    </w:p>
    <w:p>
      <w:pPr>
        <w:ind w:left="454"/>
      </w:pPr>
      <w:r>
        <w:rPr>
          <w:b/>
          <w:i w:val="0"/>
          <w:color w:val="1B6E3C"/>
          <w:sz w:val="18"/>
        </w:rPr>
        <w:t xml:space="preserve">Kunci: </w:t>
      </w:r>
      <w:r>
        <w:rPr>
          <w:b w:val="0"/>
          <w:i w:val="0"/>
          <w:sz w:val="18"/>
        </w:rPr>
        <w:t>A. ibu</w:t>
      </w:r>
      <w:r>
        <w:rPr>
          <w:b/>
          <w:i w:val="0"/>
          <w:color w:val="555555"/>
          <w:sz w:val="18"/>
        </w:rPr>
        <w:t xml:space="preserve">   Pembahasan: </w:t>
      </w:r>
      <w:r>
        <w:rPr>
          <w:b w:val="0"/>
          <w:i w:val="0"/>
          <w:sz w:val="18"/>
        </w:rPr>
        <w:t>Jawaban berdasarkan cerita: ibu.</w:t>
      </w:r>
    </w:p>
    <w:p>
      <w:pPr>
        <w:keepNext/>
        <w:spacing w:before="100"/>
      </w:pPr>
      <w:r>
        <w:rPr>
          <w:b/>
          <w:i w:val="0"/>
        </w:rPr>
        <w:t xml:space="preserve">6. </w:t>
      </w:r>
      <w:r>
        <w:rPr>
          <w:b/>
          <w:i w:val="0"/>
          <w:color w:val="1F3A5F"/>
          <w:sz w:val="17"/>
        </w:rPr>
        <w:t xml:space="preserve">[BIN-B3-0006] </w:t>
      </w:r>
      <w:r>
        <w:rPr>
          <w:b w:val="0"/>
          <w:i w:val="0"/>
        </w:rPr>
        <w:t>Simaklah cerita "Lani Membantu Ibu": Lani melihat ibu mencuci piring. Lani ingin membantu. Ia mengelap meja dan menyapu lantai. Ibu tersenyum dan berkata terima kasih. Lani merasa senang. Apa kata ibu kepada Lani?</w:t>
      </w:r>
      <w:r>
        <w:rPr>
          <w:b w:val="0"/>
          <w:i/>
          <w:color w:val="777777"/>
          <w:sz w:val="17"/>
        </w:rPr>
        <w:t xml:space="preserve">  (pilihan ganda kontekstual; medium)</w:t>
      </w:r>
    </w:p>
    <w:p>
      <w:pPr>
        <w:spacing w:after="0"/>
        <w:ind w:left="454"/>
      </w:pPr>
      <w:r>
        <w:rPr>
          <w:b w:val="0"/>
          <w:i w:val="0"/>
        </w:rPr>
        <w:t>A. selamat tinggal</w:t>
      </w:r>
    </w:p>
    <w:p>
      <w:pPr>
        <w:spacing w:after="0"/>
        <w:ind w:left="454"/>
      </w:pPr>
      <w:r>
        <w:rPr>
          <w:b w:val="0"/>
          <w:i w:val="0"/>
        </w:rPr>
        <w:t>B. terima kasih</w:t>
      </w:r>
    </w:p>
    <w:p>
      <w:pPr>
        <w:spacing w:after="0"/>
        <w:ind w:left="454"/>
      </w:pPr>
      <w:r>
        <w:rPr>
          <w:b w:val="0"/>
          <w:i w:val="0"/>
        </w:rPr>
        <w:t>C. maaf</w:t>
      </w:r>
    </w:p>
    <w:p>
      <w:pPr>
        <w:spacing w:after="0"/>
        <w:ind w:left="454"/>
      </w:pPr>
      <w:r>
        <w:rPr>
          <w:b w:val="0"/>
          <w:i w:val="0"/>
        </w:rPr>
        <w:t>D. permisi</w:t>
      </w:r>
    </w:p>
    <w:p>
      <w:pPr>
        <w:ind w:left="454"/>
      </w:pPr>
      <w:r>
        <w:rPr>
          <w:b/>
          <w:i w:val="0"/>
          <w:color w:val="1B6E3C"/>
          <w:sz w:val="18"/>
        </w:rPr>
        <w:t xml:space="preserve">Kunci: </w:t>
      </w:r>
      <w:r>
        <w:rPr>
          <w:b w:val="0"/>
          <w:i w:val="0"/>
          <w:sz w:val="18"/>
        </w:rPr>
        <w:t>B. terima kasih</w:t>
      </w:r>
      <w:r>
        <w:rPr>
          <w:b/>
          <w:i w:val="0"/>
          <w:color w:val="555555"/>
          <w:sz w:val="18"/>
        </w:rPr>
        <w:t xml:space="preserve">   Pembahasan: </w:t>
      </w:r>
      <w:r>
        <w:rPr>
          <w:b w:val="0"/>
          <w:i w:val="0"/>
          <w:sz w:val="18"/>
        </w:rPr>
        <w:t>Jawaban berdasarkan cerita: terima kasih.</w:t>
      </w:r>
    </w:p>
    <w:p>
      <w:pPr>
        <w:keepNext/>
        <w:spacing w:before="100"/>
      </w:pPr>
      <w:r>
        <w:rPr>
          <w:b/>
          <w:i w:val="0"/>
        </w:rPr>
        <w:t xml:space="preserve">7. </w:t>
      </w:r>
      <w:r>
        <w:rPr>
          <w:b/>
          <w:i w:val="0"/>
          <w:color w:val="1F3A5F"/>
          <w:sz w:val="17"/>
        </w:rPr>
        <w:t xml:space="preserve">[BIN-B3-0007] </w:t>
      </w:r>
      <w:r>
        <w:rPr>
          <w:b w:val="0"/>
          <w:i w:val="0"/>
        </w:rPr>
        <w:t>Simaklah cerita "Lani Membantu Ibu": Lani melihat ibu mencuci piring. Lani ingin membantu. Ia mengelap meja dan menyapu lantai. Ibu tersenyum dan berkata terima kasih. Lani merasa senang. Bagaimana perasaan Lani?</w:t>
      </w:r>
      <w:r>
        <w:rPr>
          <w:b w:val="0"/>
          <w:i/>
          <w:color w:val="777777"/>
          <w:sz w:val="17"/>
        </w:rPr>
        <w:t xml:space="preserve">  (pilihan ganda kontekstual; medium)</w:t>
      </w:r>
    </w:p>
    <w:p>
      <w:pPr>
        <w:spacing w:after="0"/>
        <w:ind w:left="454"/>
      </w:pPr>
      <w:r>
        <w:rPr>
          <w:b w:val="0"/>
          <w:i w:val="0"/>
        </w:rPr>
        <w:t>A. marah</w:t>
      </w:r>
    </w:p>
    <w:p>
      <w:pPr>
        <w:spacing w:after="0"/>
        <w:ind w:left="454"/>
      </w:pPr>
      <w:r>
        <w:rPr>
          <w:b w:val="0"/>
          <w:i w:val="0"/>
        </w:rPr>
        <w:t>B. sedih</w:t>
      </w:r>
    </w:p>
    <w:p>
      <w:pPr>
        <w:spacing w:after="0"/>
        <w:ind w:left="454"/>
      </w:pPr>
      <w:r>
        <w:rPr>
          <w:b w:val="0"/>
          <w:i w:val="0"/>
        </w:rPr>
        <w:t>C. takut</w:t>
      </w:r>
    </w:p>
    <w:p>
      <w:pPr>
        <w:spacing w:after="0"/>
        <w:ind w:left="454"/>
      </w:pPr>
      <w:r>
        <w:rPr>
          <w:b w:val="0"/>
          <w:i w:val="0"/>
        </w:rPr>
        <w:t>D. senang</w:t>
      </w:r>
    </w:p>
    <w:p>
      <w:pPr>
        <w:ind w:left="454"/>
      </w:pPr>
      <w:r>
        <w:rPr>
          <w:b/>
          <w:i w:val="0"/>
          <w:color w:val="1B6E3C"/>
          <w:sz w:val="18"/>
        </w:rPr>
        <w:t xml:space="preserve">Kunci: </w:t>
      </w:r>
      <w:r>
        <w:rPr>
          <w:b w:val="0"/>
          <w:i w:val="0"/>
          <w:sz w:val="18"/>
        </w:rPr>
        <w:t>D. senang</w:t>
      </w:r>
      <w:r>
        <w:rPr>
          <w:b/>
          <w:i w:val="0"/>
          <w:color w:val="555555"/>
          <w:sz w:val="18"/>
        </w:rPr>
        <w:t xml:space="preserve">   Pembahasan: </w:t>
      </w:r>
      <w:r>
        <w:rPr>
          <w:b w:val="0"/>
          <w:i w:val="0"/>
          <w:sz w:val="18"/>
        </w:rPr>
        <w:t>Jawaban berdasarkan cerita: senang.</w:t>
      </w:r>
    </w:p>
    <w:p>
      <w:pPr>
        <w:keepNext/>
        <w:spacing w:before="100"/>
      </w:pPr>
      <w:r>
        <w:rPr>
          <w:b/>
          <w:i w:val="0"/>
        </w:rPr>
        <w:t xml:space="preserve">8. </w:t>
      </w:r>
      <w:r>
        <w:rPr>
          <w:b/>
          <w:i w:val="0"/>
          <w:color w:val="1F3A5F"/>
          <w:sz w:val="17"/>
        </w:rPr>
        <w:t xml:space="preserve">[BIN-B3-0008] </w:t>
      </w:r>
      <w:r>
        <w:rPr>
          <w:b w:val="0"/>
          <w:i w:val="0"/>
        </w:rPr>
        <w:t>Simaklah cerita "Lani Membantu Ibu": Lani melihat ibu mencuci piring. Lani ingin membantu. Ia mengelap meja dan menyapu lantai. Ibu tersenyum dan berkata terima kasih. Lani merasa senang. Apa yang sedang dilakukan ibu?</w:t>
      </w:r>
      <w:r>
        <w:rPr>
          <w:b w:val="0"/>
          <w:i/>
          <w:color w:val="777777"/>
          <w:sz w:val="17"/>
        </w:rPr>
        <w:t xml:space="preserve">  (pilihan ganda kontekstual; medium)</w:t>
      </w:r>
    </w:p>
    <w:p>
      <w:pPr>
        <w:spacing w:after="0"/>
        <w:ind w:left="454"/>
      </w:pPr>
      <w:r>
        <w:rPr>
          <w:b w:val="0"/>
          <w:i w:val="0"/>
        </w:rPr>
        <w:t>A. memasak nasi</w:t>
      </w:r>
    </w:p>
    <w:p>
      <w:pPr>
        <w:spacing w:after="0"/>
        <w:ind w:left="454"/>
      </w:pPr>
      <w:r>
        <w:rPr>
          <w:b w:val="0"/>
          <w:i w:val="0"/>
        </w:rPr>
        <w:t>B. membaca</w:t>
      </w:r>
    </w:p>
    <w:p>
      <w:pPr>
        <w:spacing w:after="0"/>
        <w:ind w:left="454"/>
      </w:pPr>
      <w:r>
        <w:rPr>
          <w:b w:val="0"/>
          <w:i w:val="0"/>
        </w:rPr>
        <w:t>C. menyapu</w:t>
      </w:r>
    </w:p>
    <w:p>
      <w:pPr>
        <w:spacing w:after="0"/>
        <w:ind w:left="454"/>
      </w:pPr>
      <w:r>
        <w:rPr>
          <w:b w:val="0"/>
          <w:i w:val="0"/>
        </w:rPr>
        <w:t>D. mencuci piring</w:t>
      </w:r>
    </w:p>
    <w:p>
      <w:pPr>
        <w:ind w:left="454"/>
      </w:pPr>
      <w:r>
        <w:rPr>
          <w:b/>
          <w:i w:val="0"/>
          <w:color w:val="1B6E3C"/>
          <w:sz w:val="18"/>
        </w:rPr>
        <w:t xml:space="preserve">Kunci: </w:t>
      </w:r>
      <w:r>
        <w:rPr>
          <w:b w:val="0"/>
          <w:i w:val="0"/>
          <w:sz w:val="18"/>
        </w:rPr>
        <w:t>D. mencuci piring</w:t>
      </w:r>
      <w:r>
        <w:rPr>
          <w:b/>
          <w:i w:val="0"/>
          <w:color w:val="555555"/>
          <w:sz w:val="18"/>
        </w:rPr>
        <w:t xml:space="preserve">   Pembahasan: </w:t>
      </w:r>
      <w:r>
        <w:rPr>
          <w:b w:val="0"/>
          <w:i w:val="0"/>
          <w:sz w:val="18"/>
        </w:rPr>
        <w:t>Jawaban berdasarkan cerita: mencuci piring.</w:t>
      </w:r>
    </w:p>
    <w:p>
      <w:pPr>
        <w:keepNext/>
        <w:spacing w:before="100"/>
      </w:pPr>
      <w:r>
        <w:rPr>
          <w:b/>
          <w:i w:val="0"/>
        </w:rPr>
        <w:t xml:space="preserve">9. </w:t>
      </w:r>
      <w:r>
        <w:rPr>
          <w:b/>
          <w:i w:val="0"/>
          <w:color w:val="1F3A5F"/>
          <w:sz w:val="17"/>
        </w:rPr>
        <w:t xml:space="preserve">[BIN-B3-0009] </w:t>
      </w:r>
      <w:r>
        <w:rPr>
          <w:b w:val="0"/>
          <w:i w:val="0"/>
        </w:rPr>
        <w:t>Bacalah cerita berikut! "Ayah bekerja di kantor. Ibu memasak di dapur. Kakak membantu ibu. Adik bermain dengan boneka. Sore hari kami makan bersama." Benar atau salah: Dalam cerita "Keluargaku", jawaban dari "Siapa yang memasak di dapur?" adalah ibu.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ibu.</w:t>
      </w:r>
    </w:p>
    <w:p>
      <w:pPr>
        <w:keepNext/>
        <w:spacing w:before="100"/>
      </w:pPr>
      <w:r>
        <w:rPr>
          <w:b/>
          <w:i w:val="0"/>
        </w:rPr>
        <w:t xml:space="preserve">10. </w:t>
      </w:r>
      <w:r>
        <w:rPr>
          <w:b/>
          <w:i w:val="0"/>
          <w:color w:val="1F3A5F"/>
          <w:sz w:val="17"/>
        </w:rPr>
        <w:t xml:space="preserve">[BIN-B3-0010] </w:t>
      </w:r>
      <w:r>
        <w:rPr>
          <w:b w:val="0"/>
          <w:i w:val="0"/>
        </w:rPr>
        <w:t>Bacalah cerita berikut! "Ayah bekerja di kantor. Ibu memasak di dapur. Kakak membantu ibu. Adik bermain dengan boneka. Sore hari kami makan bersama." Benar atau salah: Dalam cerita "Keluargaku", jawaban dari "Apa yang dilakukan adik?" adalah bermain dengan boneka.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bermain dengan boneka.</w:t>
      </w:r>
    </w:p>
    <w:p>
      <w:pPr>
        <w:keepNext/>
        <w:spacing w:before="100"/>
      </w:pPr>
      <w:r>
        <w:rPr>
          <w:b/>
          <w:i w:val="0"/>
        </w:rPr>
        <w:t xml:space="preserve">11. </w:t>
      </w:r>
      <w:r>
        <w:rPr>
          <w:b/>
          <w:i w:val="0"/>
          <w:color w:val="1F3A5F"/>
          <w:sz w:val="17"/>
        </w:rPr>
        <w:t xml:space="preserve">[BIN-B3-0011] </w:t>
      </w:r>
      <w:r>
        <w:rPr>
          <w:b w:val="0"/>
          <w:i w:val="0"/>
        </w:rPr>
        <w:t>Bacalah cerita berikut! "Lani melihat ibu mencuci piring. Lani ingin membantu. Ia mengelap meja dan menyapu lantai. Ibu tersenyum dan berkata terima kasih. Lani merasa senang." Benar atau salah: Dalam cerita "Lani Membantu Ibu", jawaban dari "Apa yang sedang dilakukan ibu?" adalah mencuci piring.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mencuci piring.</w:t>
      </w:r>
    </w:p>
    <w:p>
      <w:pPr>
        <w:keepNext/>
        <w:spacing w:before="100"/>
      </w:pPr>
      <w:r>
        <w:rPr>
          <w:b/>
          <w:i w:val="0"/>
        </w:rPr>
        <w:t xml:space="preserve">12. </w:t>
      </w:r>
      <w:r>
        <w:rPr>
          <w:b/>
          <w:i w:val="0"/>
          <w:color w:val="1F3A5F"/>
          <w:sz w:val="17"/>
        </w:rPr>
        <w:t xml:space="preserve">[BIN-B3-0012] </w:t>
      </w:r>
      <w:r>
        <w:rPr>
          <w:b w:val="0"/>
          <w:i w:val="0"/>
        </w:rPr>
        <w:t>Bacalah cerita berikut! "Lani melihat ibu mencuci piring. Lani ingin membantu. Ia mengelap meja dan menyapu lantai. Ibu tersenyum dan berkata terima kasih. Lani merasa senang." Benar atau salah: Dalam cerita "Lani Membantu Ibu", jawaban dari "Apa kata ibu kepada Lani?" adalah terima kasih.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terima kasih.</w:t>
      </w:r>
    </w:p>
    <w:p>
      <w:pPr>
        <w:keepNext/>
        <w:spacing w:before="100"/>
      </w:pPr>
      <w:r>
        <w:rPr>
          <w:b/>
          <w:i w:val="0"/>
        </w:rPr>
        <w:t xml:space="preserve">13. </w:t>
      </w:r>
      <w:r>
        <w:rPr>
          <w:b/>
          <w:i w:val="0"/>
          <w:color w:val="1F3A5F"/>
          <w:sz w:val="17"/>
        </w:rPr>
        <w:t xml:space="preserve">[BIN-B3-0013] </w:t>
      </w:r>
      <w:r>
        <w:rPr>
          <w:b w:val="0"/>
          <w:i w:val="0"/>
        </w:rPr>
        <w:t>Bacalah cerita berikut! "Ayah bekerja di kantor. Ibu memasak di dapur. Kakak membantu ibu. Adik bermain dengan boneka. Sore hari kami makan bersama." Benar atau salah: Dalam cerita "Keluargaku", jawaban dari "Kapan keluarga makan bersama?" adalah sore hari.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sore hari.</w:t>
      </w:r>
    </w:p>
    <w:p>
      <w:pPr>
        <w:keepNext/>
        <w:spacing w:before="100"/>
      </w:pPr>
      <w:r>
        <w:rPr>
          <w:b/>
          <w:i w:val="0"/>
        </w:rPr>
        <w:t xml:space="preserve">14. </w:t>
      </w:r>
      <w:r>
        <w:rPr>
          <w:b/>
          <w:i w:val="0"/>
          <w:color w:val="1F3A5F"/>
          <w:sz w:val="17"/>
        </w:rPr>
        <w:t xml:space="preserve">[BIN-B3-0014] </w:t>
      </w:r>
      <w:r>
        <w:rPr>
          <w:b w:val="0"/>
          <w:i w:val="0"/>
        </w:rPr>
        <w:t>Bacalah cerita berikut! "Ayah bekerja di kantor. Ibu memasak di dapur. Kakak membantu ibu. Adik bermain dengan boneka. Sore hari kami makan bersama." Benar atau salah: Dalam cerita "Keluargaku", jawaban dari "Di mana ayah bekerja?" adalah di kantor.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di kantor.</w:t>
      </w:r>
    </w:p>
    <w:p>
      <w:pPr>
        <w:keepNext/>
        <w:spacing w:before="100"/>
      </w:pPr>
      <w:r>
        <w:rPr>
          <w:b/>
          <w:i w:val="0"/>
        </w:rPr>
        <w:t xml:space="preserve">15. </w:t>
      </w:r>
      <w:r>
        <w:rPr>
          <w:b/>
          <w:i w:val="0"/>
          <w:color w:val="1F3A5F"/>
          <w:sz w:val="17"/>
        </w:rPr>
        <w:t xml:space="preserve">[BIN-B3-0015] </w:t>
      </w:r>
      <w:r>
        <w:rPr>
          <w:b w:val="0"/>
          <w:i w:val="0"/>
        </w:rPr>
        <w:t>Bacalah cerita berikut! "Lani melihat ibu mencuci piring. Lani ingin membantu. Ia mengelap meja dan menyapu lantai. Ibu tersenyum dan berkata terima kasih. Lani merasa senang." Benar atau salah: Dalam cerita "Lani Membantu Ibu", jawaban dari "Apa yang Lani lakukan untuk membantu?" adalah mengelap meja dan menyapu lantai.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mengelap meja dan menyapu lantai.</w:t>
      </w:r>
    </w:p>
    <w:p>
      <w:pPr>
        <w:keepNext/>
        <w:spacing w:before="100"/>
      </w:pPr>
      <w:r>
        <w:rPr>
          <w:b/>
          <w:i w:val="0"/>
        </w:rPr>
        <w:t xml:space="preserve">16. </w:t>
      </w:r>
      <w:r>
        <w:rPr>
          <w:b/>
          <w:i w:val="0"/>
          <w:color w:val="1F3A5F"/>
          <w:sz w:val="17"/>
        </w:rPr>
        <w:t xml:space="preserve">[BIN-B3-0016] </w:t>
      </w:r>
      <w:r>
        <w:rPr>
          <w:b w:val="0"/>
          <w:i w:val="0"/>
        </w:rPr>
        <w:t>Bacalah cerita berikut! "Lani melihat ibu mencuci piring. Lani ingin membantu. Ia mengelap meja dan menyapu lantai. Ibu tersenyum dan berkata terima kasih. Lani merasa senang." Benar atau salah: Dalam cerita "Lani Membantu Ibu", jawaban dari "Bagaimana perasaan Lani?" adalah senang.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senang.</w:t>
      </w:r>
    </w:p>
    <w:p>
      <w:pPr>
        <w:keepNext/>
        <w:spacing w:before="100"/>
      </w:pPr>
      <w:r>
        <w:rPr>
          <w:b/>
          <w:i w:val="0"/>
        </w:rPr>
        <w:t xml:space="preserve">17. </w:t>
      </w:r>
      <w:r>
        <w:rPr>
          <w:b/>
          <w:i w:val="0"/>
          <w:color w:val="1F3A5F"/>
          <w:sz w:val="17"/>
        </w:rPr>
        <w:t xml:space="preserve">[BIN-B3-0017] </w:t>
      </w:r>
      <w:r>
        <w:rPr>
          <w:b w:val="0"/>
          <w:i w:val="0"/>
        </w:rPr>
        <w:t>Bacalah cerita berikut! "Lani melihat ibu mencuci piring. Lani ingin membantu. Ia mengelap meja dan menyapu lantai. Ibu tersenyum dan berkata terima kasih. Lani merasa senang." Benar atau salah: Dalam cerita "Lani Membantu Ibu", jawaban dari "Apa yang sedang dilakukan ibu?" adalah memasak nasi.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mencuci piring.</w:t>
      </w:r>
    </w:p>
    <w:p>
      <w:pPr>
        <w:keepNext/>
        <w:spacing w:before="100"/>
      </w:pPr>
      <w:r>
        <w:rPr>
          <w:b/>
          <w:i w:val="0"/>
        </w:rPr>
        <w:t xml:space="preserve">18. </w:t>
      </w:r>
      <w:r>
        <w:rPr>
          <w:b/>
          <w:i w:val="0"/>
          <w:color w:val="1F3A5F"/>
          <w:sz w:val="17"/>
        </w:rPr>
        <w:t xml:space="preserve">[BIN-B3-0018] </w:t>
      </w:r>
      <w:r>
        <w:rPr>
          <w:b w:val="0"/>
          <w:i w:val="0"/>
        </w:rPr>
        <w:t>Bacalah cerita berikut! "Ayah bekerja di kantor. Ibu memasak di dapur. Kakak membantu ibu. Adik bermain dengan boneka. Sore hari kami makan bersama." Benar atau salah: Dalam cerita "Keluargaku", jawaban dari "Di mana ayah bekerja?" adalah di sawah.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di kantor.</w:t>
      </w:r>
    </w:p>
    <w:p>
      <w:pPr>
        <w:keepNext/>
        <w:spacing w:before="100"/>
      </w:pPr>
      <w:r>
        <w:rPr>
          <w:b/>
          <w:i w:val="0"/>
        </w:rPr>
        <w:t xml:space="preserve">19. </w:t>
      </w:r>
      <w:r>
        <w:rPr>
          <w:b/>
          <w:i w:val="0"/>
          <w:color w:val="1F3A5F"/>
          <w:sz w:val="17"/>
        </w:rPr>
        <w:t xml:space="preserve">[BIN-B3-0019] </w:t>
      </w:r>
      <w:r>
        <w:rPr>
          <w:b w:val="0"/>
          <w:i w:val="0"/>
        </w:rPr>
        <w:t>Bacalah cerita berikut! "Lani melihat ibu mencuci piring. Lani ingin membantu. Ia mengelap meja dan menyapu lantai. Ibu tersenyum dan berkata terima kasih. Lani merasa senang." Benar atau salah: Dalam cerita "Lani Membantu Ibu", jawaban dari "Bagaimana perasaan Lani?" adalah sedih.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senang.</w:t>
      </w:r>
    </w:p>
    <w:p>
      <w:pPr>
        <w:keepNext/>
        <w:spacing w:before="100"/>
      </w:pPr>
      <w:r>
        <w:rPr>
          <w:b/>
          <w:i w:val="0"/>
        </w:rPr>
        <w:t xml:space="preserve">20. </w:t>
      </w:r>
      <w:r>
        <w:rPr>
          <w:b/>
          <w:i w:val="0"/>
          <w:color w:val="1F3A5F"/>
          <w:sz w:val="17"/>
        </w:rPr>
        <w:t xml:space="preserve">[BIN-B3-0020] </w:t>
      </w:r>
      <w:r>
        <w:rPr>
          <w:b w:val="0"/>
          <w:i w:val="0"/>
        </w:rPr>
        <w:t>Bacalah cerita berikut! "Lani melihat ibu mencuci piring. Lani ingin membantu. Ia mengelap meja dan menyapu lantai. Ibu tersenyum dan berkata terima kasih. Lani merasa senang." Benar atau salah: Dalam cerita "Lani Membantu Ibu", jawaban dari "Apa kata ibu kepada Lani?" adalah maaf.</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terima kasih.</w:t>
      </w:r>
    </w:p>
    <w:p>
      <w:pPr>
        <w:keepNext/>
        <w:spacing w:before="100"/>
      </w:pPr>
      <w:r>
        <w:rPr>
          <w:b/>
          <w:i w:val="0"/>
        </w:rPr>
        <w:t xml:space="preserve">21. </w:t>
      </w:r>
      <w:r>
        <w:rPr>
          <w:b/>
          <w:i w:val="0"/>
          <w:color w:val="1F3A5F"/>
          <w:sz w:val="17"/>
        </w:rPr>
        <w:t xml:space="preserve">[BIN-B3-0021] </w:t>
      </w:r>
      <w:r>
        <w:rPr>
          <w:b w:val="0"/>
          <w:i w:val="0"/>
        </w:rPr>
        <w:t>Bacalah cerita berikut! "Ayah bekerja di kantor. Ibu memasak di dapur. Kakak membantu ibu. Adik bermain dengan boneka. Sore hari kami makan bersama." Benar atau salah: Dalam cerita "Keluargaku", jawaban dari "Siapa yang memasak di dapur?" adalah ayah.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ibu.</w:t>
      </w:r>
    </w:p>
    <w:p>
      <w:pPr>
        <w:keepNext/>
        <w:spacing w:before="100"/>
      </w:pPr>
      <w:r>
        <w:rPr>
          <w:b/>
          <w:i w:val="0"/>
        </w:rPr>
        <w:t xml:space="preserve">22. </w:t>
      </w:r>
      <w:r>
        <w:rPr>
          <w:b/>
          <w:i w:val="0"/>
          <w:color w:val="1F3A5F"/>
          <w:sz w:val="17"/>
        </w:rPr>
        <w:t xml:space="preserve">[BIN-B3-0022] </w:t>
      </w:r>
      <w:r>
        <w:rPr>
          <w:b w:val="0"/>
          <w:i w:val="0"/>
        </w:rPr>
        <w:t>Bacalah cerita berikut! "Ayah bekerja di kantor. Ibu memasak di dapur. Kakak membantu ibu. Adik bermain dengan boneka. Sore hari kami makan bersama." Benar atau salah: Dalam cerita "Keluargaku", jawaban dari "Kapan keluarga makan bersama?" adalah pagi hari.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sore hari.</w:t>
      </w:r>
    </w:p>
    <w:p>
      <w:pPr>
        <w:keepNext/>
        <w:spacing w:before="100"/>
      </w:pPr>
      <w:r>
        <w:rPr>
          <w:b/>
          <w:i w:val="0"/>
        </w:rPr>
        <w:t xml:space="preserve">23. </w:t>
      </w:r>
      <w:r>
        <w:rPr>
          <w:b/>
          <w:i w:val="0"/>
          <w:color w:val="1F3A5F"/>
          <w:sz w:val="17"/>
        </w:rPr>
        <w:t xml:space="preserve">[BIN-B3-0023] </w:t>
      </w:r>
      <w:r>
        <w:rPr>
          <w:b w:val="0"/>
          <w:i w:val="0"/>
        </w:rPr>
        <w:t>Bacalah cerita berikut! "Ayah bekerja di kantor. Ibu memasak di dapur. Kakak membantu ibu. Adik bermain dengan boneka. Sore hari kami makan bersama." Benar atau salah: Dalam cerita "Keluargaku", jawaban dari "Apa yang dilakukan adik?" adalah membantu ibu.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bermain dengan boneka.</w:t>
      </w:r>
    </w:p>
    <w:p>
      <w:pPr>
        <w:keepNext/>
        <w:spacing w:before="100"/>
      </w:pPr>
      <w:r>
        <w:rPr>
          <w:b/>
          <w:i w:val="0"/>
        </w:rPr>
        <w:t xml:space="preserve">24. </w:t>
      </w:r>
      <w:r>
        <w:rPr>
          <w:b/>
          <w:i w:val="0"/>
          <w:color w:val="1F3A5F"/>
          <w:sz w:val="17"/>
        </w:rPr>
        <w:t xml:space="preserve">[BIN-B3-0024] </w:t>
      </w:r>
      <w:r>
        <w:rPr>
          <w:b w:val="0"/>
          <w:i w:val="0"/>
        </w:rPr>
        <w:t>Bacalah cerita berikut! "Lani melihat ibu mencuci piring. Lani ingin membantu. Ia mengelap meja dan menyapu lantai. Ibu tersenyum dan berkata terima kasih. Lani merasa senang." Benar atau salah: Dalam cerita "Lani Membantu Ibu", jawaban dari "Apa yang Lani lakukan untuk membantu?" adalah bermain boneka.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mengelap meja dan menyapu lantai.</w:t>
      </w:r>
    </w:p>
    <w:p>
      <w:pPr>
        <w:keepNext/>
        <w:spacing w:before="100"/>
      </w:pPr>
      <w:r>
        <w:rPr>
          <w:b/>
          <w:i w:val="0"/>
        </w:rPr>
        <w:t xml:space="preserve">25. </w:t>
      </w:r>
      <w:r>
        <w:rPr>
          <w:b/>
          <w:i w:val="0"/>
          <w:color w:val="1F3A5F"/>
          <w:sz w:val="17"/>
        </w:rPr>
        <w:t xml:space="preserve">[BIN-B3-0025] </w:t>
      </w:r>
      <w:r>
        <w:rPr>
          <w:b w:val="0"/>
          <w:i w:val="0"/>
        </w:rPr>
        <w:t>Bacalah cerita berikut! "Ayah bekerja di kantor. Ibu memasak di dapur. Kakak membantu ibu. Adik bermain dengan boneka. Sore hari kami makan bersama." Isilah menurut cerita "Keluargaku": Apa yang dilakukan adik?</w:t>
      </w:r>
      <w:r>
        <w:rPr>
          <w:b w:val="0"/>
          <w:i/>
          <w:color w:val="777777"/>
          <w:sz w:val="17"/>
        </w:rPr>
        <w:t xml:space="preserve">  (isian singkat; medium)</w:t>
      </w:r>
    </w:p>
    <w:p>
      <w:pPr>
        <w:ind w:left="454"/>
      </w:pPr>
      <w:r>
        <w:rPr>
          <w:b/>
          <w:i w:val="0"/>
          <w:color w:val="1B6E3C"/>
          <w:sz w:val="18"/>
        </w:rPr>
        <w:t xml:space="preserve">Kunci: </w:t>
      </w:r>
      <w:r>
        <w:rPr>
          <w:b w:val="0"/>
          <w:i w:val="0"/>
          <w:sz w:val="18"/>
        </w:rPr>
        <w:t>bermain dengan boneka</w:t>
      </w:r>
      <w:r>
        <w:rPr>
          <w:b/>
          <w:i w:val="0"/>
          <w:color w:val="555555"/>
          <w:sz w:val="18"/>
        </w:rPr>
        <w:t xml:space="preserve">   Pembahasan: </w:t>
      </w:r>
      <w:r>
        <w:rPr>
          <w:b w:val="0"/>
          <w:i w:val="0"/>
          <w:sz w:val="18"/>
        </w:rPr>
        <w:t>Jawaban: bermain dengan boneka.</w:t>
      </w:r>
    </w:p>
    <w:p>
      <w:pPr>
        <w:keepNext/>
        <w:spacing w:before="100"/>
      </w:pPr>
      <w:r>
        <w:rPr>
          <w:b/>
          <w:i w:val="0"/>
        </w:rPr>
        <w:t xml:space="preserve">26. </w:t>
      </w:r>
      <w:r>
        <w:rPr>
          <w:b/>
          <w:i w:val="0"/>
          <w:color w:val="1F3A5F"/>
          <w:sz w:val="17"/>
        </w:rPr>
        <w:t xml:space="preserve">[BIN-B3-0026] </w:t>
      </w:r>
      <w:r>
        <w:rPr>
          <w:b w:val="0"/>
          <w:i w:val="0"/>
        </w:rPr>
        <w:t>Bacalah cerita berikut! "Lani melihat ibu mencuci piring. Lani ingin membantu. Ia mengelap meja dan menyapu lantai. Ibu tersenyum dan berkata terima kasih. Lani merasa senang." Isilah menurut cerita "Lani Membantu Ibu": Apa yang Lani lakukan untuk membantu?</w:t>
      </w:r>
      <w:r>
        <w:rPr>
          <w:b w:val="0"/>
          <w:i/>
          <w:color w:val="777777"/>
          <w:sz w:val="17"/>
        </w:rPr>
        <w:t xml:space="preserve">  (isian singkat; medium)</w:t>
      </w:r>
    </w:p>
    <w:p>
      <w:pPr>
        <w:ind w:left="454"/>
      </w:pPr>
      <w:r>
        <w:rPr>
          <w:b/>
          <w:i w:val="0"/>
          <w:color w:val="1B6E3C"/>
          <w:sz w:val="18"/>
        </w:rPr>
        <w:t xml:space="preserve">Kunci: </w:t>
      </w:r>
      <w:r>
        <w:rPr>
          <w:b w:val="0"/>
          <w:i w:val="0"/>
          <w:sz w:val="18"/>
        </w:rPr>
        <w:t>mengelap meja dan menyapu lantai</w:t>
      </w:r>
      <w:r>
        <w:rPr>
          <w:b/>
          <w:i w:val="0"/>
          <w:color w:val="555555"/>
          <w:sz w:val="18"/>
        </w:rPr>
        <w:t xml:space="preserve">   Pembahasan: </w:t>
      </w:r>
      <w:r>
        <w:rPr>
          <w:b w:val="0"/>
          <w:i w:val="0"/>
          <w:sz w:val="18"/>
        </w:rPr>
        <w:t>Jawaban: mengelap meja dan menyapu lantai.</w:t>
      </w:r>
    </w:p>
    <w:p>
      <w:pPr>
        <w:keepNext/>
        <w:spacing w:before="100"/>
      </w:pPr>
      <w:r>
        <w:rPr>
          <w:b/>
          <w:i w:val="0"/>
        </w:rPr>
        <w:t xml:space="preserve">27. </w:t>
      </w:r>
      <w:r>
        <w:rPr>
          <w:b/>
          <w:i w:val="0"/>
          <w:color w:val="1F3A5F"/>
          <w:sz w:val="17"/>
        </w:rPr>
        <w:t xml:space="preserve">[BIN-B3-0027] </w:t>
      </w:r>
      <w:r>
        <w:rPr>
          <w:b w:val="0"/>
          <w:i w:val="0"/>
        </w:rPr>
        <w:t>Bacalah cerita berikut! "Ayah bekerja di kantor. Ibu memasak di dapur. Kakak membantu ibu. Adik bermain dengan boneka. Sore hari kami makan bersama." Isilah menurut cerita "Keluargaku": Siapa yang memasak di dapur?</w:t>
      </w:r>
      <w:r>
        <w:rPr>
          <w:b w:val="0"/>
          <w:i/>
          <w:color w:val="777777"/>
          <w:sz w:val="17"/>
        </w:rPr>
        <w:t xml:space="preserve">  (isian singkat; medium)</w:t>
      </w:r>
    </w:p>
    <w:p>
      <w:pPr>
        <w:ind w:left="454"/>
      </w:pPr>
      <w:r>
        <w:rPr>
          <w:b/>
          <w:i w:val="0"/>
          <w:color w:val="1B6E3C"/>
          <w:sz w:val="18"/>
        </w:rPr>
        <w:t xml:space="preserve">Kunci: </w:t>
      </w:r>
      <w:r>
        <w:rPr>
          <w:b w:val="0"/>
          <w:i w:val="0"/>
          <w:sz w:val="18"/>
        </w:rPr>
        <w:t>ibu</w:t>
      </w:r>
      <w:r>
        <w:rPr>
          <w:b/>
          <w:i w:val="0"/>
          <w:color w:val="555555"/>
          <w:sz w:val="18"/>
        </w:rPr>
        <w:t xml:space="preserve">   Pembahasan: </w:t>
      </w:r>
      <w:r>
        <w:rPr>
          <w:b w:val="0"/>
          <w:i w:val="0"/>
          <w:sz w:val="18"/>
        </w:rPr>
        <w:t>Jawaban: ibu.</w:t>
      </w:r>
    </w:p>
    <w:p>
      <w:pPr>
        <w:keepNext/>
        <w:spacing w:before="100"/>
      </w:pPr>
      <w:r>
        <w:rPr>
          <w:b/>
          <w:i w:val="0"/>
        </w:rPr>
        <w:t xml:space="preserve">28. </w:t>
      </w:r>
      <w:r>
        <w:rPr>
          <w:b/>
          <w:i w:val="0"/>
          <w:color w:val="1F3A5F"/>
          <w:sz w:val="17"/>
        </w:rPr>
        <w:t xml:space="preserve">[BIN-B3-0028] </w:t>
      </w:r>
      <w:r>
        <w:rPr>
          <w:b w:val="0"/>
          <w:i w:val="0"/>
        </w:rPr>
        <w:t>Bacalah cerita berikut! "Ayah bekerja di kantor. Ibu memasak di dapur. Kakak membantu ibu. Adik bermain dengan boneka. Sore hari kami makan bersama." Isilah menurut cerita "Keluargaku": Di mana ayah bekerja?</w:t>
      </w:r>
      <w:r>
        <w:rPr>
          <w:b w:val="0"/>
          <w:i/>
          <w:color w:val="777777"/>
          <w:sz w:val="17"/>
        </w:rPr>
        <w:t xml:space="preserve">  (isian singkat; medium)</w:t>
      </w:r>
    </w:p>
    <w:p>
      <w:pPr>
        <w:ind w:left="454"/>
      </w:pPr>
      <w:r>
        <w:rPr>
          <w:b/>
          <w:i w:val="0"/>
          <w:color w:val="1B6E3C"/>
          <w:sz w:val="18"/>
        </w:rPr>
        <w:t xml:space="preserve">Kunci: </w:t>
      </w:r>
      <w:r>
        <w:rPr>
          <w:b w:val="0"/>
          <w:i w:val="0"/>
          <w:sz w:val="18"/>
        </w:rPr>
        <w:t>di kantor</w:t>
      </w:r>
      <w:r>
        <w:rPr>
          <w:b/>
          <w:i w:val="0"/>
          <w:color w:val="555555"/>
          <w:sz w:val="18"/>
        </w:rPr>
        <w:t xml:space="preserve">   Pembahasan: </w:t>
      </w:r>
      <w:r>
        <w:rPr>
          <w:b w:val="0"/>
          <w:i w:val="0"/>
          <w:sz w:val="18"/>
        </w:rPr>
        <w:t>Jawaban: di kantor.</w:t>
      </w:r>
    </w:p>
    <w:p>
      <w:pPr>
        <w:keepNext/>
        <w:spacing w:before="100"/>
      </w:pPr>
      <w:r>
        <w:rPr>
          <w:b/>
          <w:i w:val="0"/>
        </w:rPr>
        <w:t xml:space="preserve">29. </w:t>
      </w:r>
      <w:r>
        <w:rPr>
          <w:b/>
          <w:i w:val="0"/>
          <w:color w:val="1F3A5F"/>
          <w:sz w:val="17"/>
        </w:rPr>
        <w:t xml:space="preserve">[BIN-B3-0029] </w:t>
      </w:r>
      <w:r>
        <w:rPr>
          <w:b w:val="0"/>
          <w:i w:val="0"/>
        </w:rPr>
        <w:t>Bacalah cerita berikut! "Lani melihat ibu mencuci piring. Lani ingin membantu. Ia mengelap meja dan menyapu lantai. Ibu tersenyum dan berkata terima kasih. Lani merasa senang." Isilah menurut cerita "Lani Membantu Ibu": Apa kata ibu kepada Lani?</w:t>
      </w:r>
      <w:r>
        <w:rPr>
          <w:b w:val="0"/>
          <w:i/>
          <w:color w:val="777777"/>
          <w:sz w:val="17"/>
        </w:rPr>
        <w:t xml:space="preserve">  (isian singkat; medium)</w:t>
      </w:r>
    </w:p>
    <w:p>
      <w:pPr>
        <w:ind w:left="454"/>
      </w:pPr>
      <w:r>
        <w:rPr>
          <w:b/>
          <w:i w:val="0"/>
          <w:color w:val="1B6E3C"/>
          <w:sz w:val="18"/>
        </w:rPr>
        <w:t xml:space="preserve">Kunci: </w:t>
      </w:r>
      <w:r>
        <w:rPr>
          <w:b w:val="0"/>
          <w:i w:val="0"/>
          <w:sz w:val="18"/>
        </w:rPr>
        <w:t>terima kasih</w:t>
      </w:r>
      <w:r>
        <w:rPr>
          <w:b/>
          <w:i w:val="0"/>
          <w:color w:val="555555"/>
          <w:sz w:val="18"/>
        </w:rPr>
        <w:t xml:space="preserve">   Pembahasan: </w:t>
      </w:r>
      <w:r>
        <w:rPr>
          <w:b w:val="0"/>
          <w:i w:val="0"/>
          <w:sz w:val="18"/>
        </w:rPr>
        <w:t>Jawaban: terima kasih.</w:t>
      </w:r>
    </w:p>
    <w:p>
      <w:pPr>
        <w:keepNext/>
        <w:spacing w:before="100"/>
      </w:pPr>
      <w:r>
        <w:rPr>
          <w:b/>
          <w:i w:val="0"/>
        </w:rPr>
        <w:t xml:space="preserve">30. </w:t>
      </w:r>
      <w:r>
        <w:rPr>
          <w:b/>
          <w:i w:val="0"/>
          <w:color w:val="1F3A5F"/>
          <w:sz w:val="17"/>
        </w:rPr>
        <w:t xml:space="preserve">[BIN-B3-0030] </w:t>
      </w:r>
      <w:r>
        <w:rPr>
          <w:b w:val="0"/>
          <w:i w:val="0"/>
        </w:rPr>
        <w:t>Bacalah cerita berikut! "Lani melihat ibu mencuci piring. Lani ingin membantu. Ia mengelap meja dan menyapu lantai. Ibu tersenyum dan berkata terima kasih. Lani merasa senang." Isilah menurut cerita "Lani Membantu Ibu": Apa yang sedang dilakukan ibu?</w:t>
      </w:r>
      <w:r>
        <w:rPr>
          <w:b w:val="0"/>
          <w:i/>
          <w:color w:val="777777"/>
          <w:sz w:val="17"/>
        </w:rPr>
        <w:t xml:space="preserve">  (isian singkat; medium)</w:t>
      </w:r>
    </w:p>
    <w:p>
      <w:pPr>
        <w:ind w:left="454"/>
      </w:pPr>
      <w:r>
        <w:rPr>
          <w:b/>
          <w:i w:val="0"/>
          <w:color w:val="1B6E3C"/>
          <w:sz w:val="18"/>
        </w:rPr>
        <w:t xml:space="preserve">Kunci: </w:t>
      </w:r>
      <w:r>
        <w:rPr>
          <w:b w:val="0"/>
          <w:i w:val="0"/>
          <w:sz w:val="18"/>
        </w:rPr>
        <w:t>mencuci piring</w:t>
      </w:r>
      <w:r>
        <w:rPr>
          <w:b/>
          <w:i w:val="0"/>
          <w:color w:val="555555"/>
          <w:sz w:val="18"/>
        </w:rPr>
        <w:t xml:space="preserve">   Pembahasan: </w:t>
      </w:r>
      <w:r>
        <w:rPr>
          <w:b w:val="0"/>
          <w:i w:val="0"/>
          <w:sz w:val="18"/>
        </w:rPr>
        <w:t>Jawaban: mencuci piring.</w:t>
      </w:r>
    </w:p>
    <w:p>
      <w:pPr>
        <w:pStyle w:val="Heading3"/>
      </w:pPr>
      <w:r>
        <w:t>TP-BIN-B3-02 — Murid mampu melengkapi kalimat rumpang dengan benar.</w:t>
      </w:r>
    </w:p>
    <w:p>
      <w:r>
        <w:rPr>
          <w:b w:val="0"/>
          <w:i/>
          <w:color w:val="555555"/>
          <w:sz w:val="17"/>
        </w:rPr>
        <w:t>Soal: 31 (lama 31, baru 0; target 27)</w:t>
      </w:r>
    </w:p>
    <w:p>
      <w:pPr>
        <w:keepNext/>
        <w:spacing w:before="100"/>
      </w:pPr>
      <w:r>
        <w:rPr>
          <w:b/>
          <w:i w:val="0"/>
        </w:rPr>
        <w:t xml:space="preserve">1. </w:t>
      </w:r>
      <w:r>
        <w:rPr>
          <w:b/>
          <w:i w:val="0"/>
          <w:color w:val="1F3A5F"/>
          <w:sz w:val="17"/>
        </w:rPr>
        <w:t xml:space="preserve">[BIN-B3-0031] </w:t>
      </w:r>
      <w:r>
        <w:rPr>
          <w:b w:val="0"/>
          <w:i w:val="0"/>
        </w:rPr>
        <w:t>Lengkapi kalimat berikut: Aku melihat dengan ....</w:t>
      </w:r>
      <w:r>
        <w:rPr>
          <w:b w:val="0"/>
          <w:i/>
          <w:color w:val="777777"/>
          <w:sz w:val="17"/>
        </w:rPr>
        <w:t xml:space="preserve">  (pilihan ganda; easy)</w:t>
      </w:r>
    </w:p>
    <w:p>
      <w:pPr>
        <w:spacing w:after="0"/>
        <w:ind w:left="454"/>
      </w:pPr>
      <w:r>
        <w:rPr>
          <w:b w:val="0"/>
          <w:i w:val="0"/>
        </w:rPr>
        <w:t>A. tangan</w:t>
      </w:r>
    </w:p>
    <w:p>
      <w:pPr>
        <w:spacing w:after="0"/>
        <w:ind w:left="454"/>
      </w:pPr>
      <w:r>
        <w:rPr>
          <w:b w:val="0"/>
          <w:i w:val="0"/>
        </w:rPr>
        <w:t>B. hidung</w:t>
      </w:r>
    </w:p>
    <w:p>
      <w:pPr>
        <w:spacing w:after="0"/>
        <w:ind w:left="454"/>
      </w:pPr>
      <w:r>
        <w:rPr>
          <w:b w:val="0"/>
          <w:i w:val="0"/>
        </w:rPr>
        <w:t>C. mata</w:t>
      </w:r>
    </w:p>
    <w:p>
      <w:pPr>
        <w:spacing w:after="0"/>
        <w:ind w:left="454"/>
      </w:pPr>
      <w:r>
        <w:rPr>
          <w:b w:val="0"/>
          <w:i w:val="0"/>
        </w:rPr>
        <w:t>D. telinga</w:t>
      </w:r>
    </w:p>
    <w:p>
      <w:pPr>
        <w:ind w:left="454"/>
      </w:pPr>
      <w:r>
        <w:rPr>
          <w:b/>
          <w:i w:val="0"/>
          <w:color w:val="1B6E3C"/>
          <w:sz w:val="18"/>
        </w:rPr>
        <w:t xml:space="preserve">Kunci: </w:t>
      </w:r>
      <w:r>
        <w:rPr>
          <w:b w:val="0"/>
          <w:i w:val="0"/>
          <w:sz w:val="18"/>
        </w:rPr>
        <w:t>C. mata</w:t>
      </w:r>
      <w:r>
        <w:rPr>
          <w:b/>
          <w:i w:val="0"/>
          <w:color w:val="555555"/>
          <w:sz w:val="18"/>
        </w:rPr>
        <w:t xml:space="preserve">   Pembahasan: </w:t>
      </w:r>
      <w:r>
        <w:rPr>
          <w:b w:val="0"/>
          <w:i w:val="0"/>
          <w:sz w:val="18"/>
        </w:rPr>
        <w:t>Kalimat lengkap: Aku melihat dengan mata</w:t>
      </w:r>
    </w:p>
    <w:p>
      <w:pPr>
        <w:keepNext/>
        <w:spacing w:before="100"/>
      </w:pPr>
      <w:r>
        <w:rPr>
          <w:b/>
          <w:i w:val="0"/>
        </w:rPr>
        <w:t xml:space="preserve">2. </w:t>
      </w:r>
      <w:r>
        <w:rPr>
          <w:b/>
          <w:i w:val="0"/>
          <w:color w:val="1F3A5F"/>
          <w:sz w:val="17"/>
        </w:rPr>
        <w:t xml:space="preserve">[BIN-B3-0032] </w:t>
      </w:r>
      <w:r>
        <w:rPr>
          <w:b w:val="0"/>
          <w:i w:val="0"/>
        </w:rPr>
        <w:t>Lengkapi kalimat berikut: Aku menggosok gigi dengan sikat ....</w:t>
      </w:r>
      <w:r>
        <w:rPr>
          <w:b w:val="0"/>
          <w:i/>
          <w:color w:val="777777"/>
          <w:sz w:val="17"/>
        </w:rPr>
        <w:t xml:space="preserve">  (pilihan ganda; easy)</w:t>
      </w:r>
    </w:p>
    <w:p>
      <w:pPr>
        <w:spacing w:after="0"/>
        <w:ind w:left="454"/>
      </w:pPr>
      <w:r>
        <w:rPr>
          <w:b w:val="0"/>
          <w:i w:val="0"/>
        </w:rPr>
        <w:t>A. baju</w:t>
      </w:r>
    </w:p>
    <w:p>
      <w:pPr>
        <w:spacing w:after="0"/>
        <w:ind w:left="454"/>
      </w:pPr>
      <w:r>
        <w:rPr>
          <w:b w:val="0"/>
          <w:i w:val="0"/>
        </w:rPr>
        <w:t>B. lantai</w:t>
      </w:r>
    </w:p>
    <w:p>
      <w:pPr>
        <w:spacing w:after="0"/>
        <w:ind w:left="454"/>
      </w:pPr>
      <w:r>
        <w:rPr>
          <w:b w:val="0"/>
          <w:i w:val="0"/>
        </w:rPr>
        <w:t>C. gigi</w:t>
      </w:r>
    </w:p>
    <w:p>
      <w:pPr>
        <w:spacing w:after="0"/>
        <w:ind w:left="454"/>
      </w:pPr>
      <w:r>
        <w:rPr>
          <w:b w:val="0"/>
          <w:i w:val="0"/>
        </w:rPr>
        <w:t>D. sepatu</w:t>
      </w:r>
    </w:p>
    <w:p>
      <w:pPr>
        <w:ind w:left="454"/>
      </w:pPr>
      <w:r>
        <w:rPr>
          <w:b/>
          <w:i w:val="0"/>
          <w:color w:val="1B6E3C"/>
          <w:sz w:val="18"/>
        </w:rPr>
        <w:t xml:space="preserve">Kunci: </w:t>
      </w:r>
      <w:r>
        <w:rPr>
          <w:b w:val="0"/>
          <w:i w:val="0"/>
          <w:sz w:val="18"/>
        </w:rPr>
        <w:t>C. gigi</w:t>
      </w:r>
      <w:r>
        <w:rPr>
          <w:b/>
          <w:i w:val="0"/>
          <w:color w:val="555555"/>
          <w:sz w:val="18"/>
        </w:rPr>
        <w:t xml:space="preserve">   Pembahasan: </w:t>
      </w:r>
      <w:r>
        <w:rPr>
          <w:b w:val="0"/>
          <w:i w:val="0"/>
          <w:sz w:val="18"/>
        </w:rPr>
        <w:t>Kalimat lengkap: Aku menggosok gigi dengan sikat gigi</w:t>
      </w:r>
    </w:p>
    <w:p>
      <w:pPr>
        <w:keepNext/>
        <w:spacing w:before="100"/>
      </w:pPr>
      <w:r>
        <w:rPr>
          <w:b/>
          <w:i w:val="0"/>
        </w:rPr>
        <w:t xml:space="preserve">3. </w:t>
      </w:r>
      <w:r>
        <w:rPr>
          <w:b/>
          <w:i w:val="0"/>
          <w:color w:val="1F3A5F"/>
          <w:sz w:val="17"/>
        </w:rPr>
        <w:t xml:space="preserve">[BIN-B3-0033] </w:t>
      </w:r>
      <w:r>
        <w:rPr>
          <w:b w:val="0"/>
          <w:i w:val="0"/>
        </w:rPr>
        <w:t>Lengkapi kalimat berikut: Ayam berkokok di ....</w:t>
      </w:r>
      <w:r>
        <w:rPr>
          <w:b w:val="0"/>
          <w:i/>
          <w:color w:val="777777"/>
          <w:sz w:val="17"/>
        </w:rPr>
        <w:t xml:space="preserve">  (pilihan ganda; easy)</w:t>
      </w:r>
    </w:p>
    <w:p>
      <w:pPr>
        <w:spacing w:after="0"/>
        <w:ind w:left="454"/>
      </w:pPr>
      <w:r>
        <w:rPr>
          <w:b w:val="0"/>
          <w:i w:val="0"/>
        </w:rPr>
        <w:t>A. pagi hari</w:t>
      </w:r>
    </w:p>
    <w:p>
      <w:pPr>
        <w:spacing w:after="0"/>
        <w:ind w:left="454"/>
      </w:pPr>
      <w:r>
        <w:rPr>
          <w:b w:val="0"/>
          <w:i w:val="0"/>
        </w:rPr>
        <w:t>B. bawah laut</w:t>
      </w:r>
    </w:p>
    <w:p>
      <w:pPr>
        <w:spacing w:after="0"/>
        <w:ind w:left="454"/>
      </w:pPr>
      <w:r>
        <w:rPr>
          <w:b w:val="0"/>
          <w:i w:val="0"/>
        </w:rPr>
        <w:t>C. dalam lemari</w:t>
      </w:r>
    </w:p>
    <w:p>
      <w:pPr>
        <w:spacing w:after="0"/>
        <w:ind w:left="454"/>
      </w:pPr>
      <w:r>
        <w:rPr>
          <w:b w:val="0"/>
          <w:i w:val="0"/>
        </w:rPr>
        <w:t>D. atas bulan</w:t>
      </w:r>
    </w:p>
    <w:p>
      <w:pPr>
        <w:ind w:left="454"/>
      </w:pPr>
      <w:r>
        <w:rPr>
          <w:b/>
          <w:i w:val="0"/>
          <w:color w:val="1B6E3C"/>
          <w:sz w:val="18"/>
        </w:rPr>
        <w:t xml:space="preserve">Kunci: </w:t>
      </w:r>
      <w:r>
        <w:rPr>
          <w:b w:val="0"/>
          <w:i w:val="0"/>
          <w:sz w:val="18"/>
        </w:rPr>
        <w:t>A. pagi hari</w:t>
      </w:r>
      <w:r>
        <w:rPr>
          <w:b/>
          <w:i w:val="0"/>
          <w:color w:val="555555"/>
          <w:sz w:val="18"/>
        </w:rPr>
        <w:t xml:space="preserve">   Pembahasan: </w:t>
      </w:r>
      <w:r>
        <w:rPr>
          <w:b w:val="0"/>
          <w:i w:val="0"/>
          <w:sz w:val="18"/>
        </w:rPr>
        <w:t>Kalimat lengkap: Ayam berkokok di pagi hari</w:t>
      </w:r>
    </w:p>
    <w:p>
      <w:pPr>
        <w:keepNext/>
        <w:spacing w:before="100"/>
      </w:pPr>
      <w:r>
        <w:rPr>
          <w:b/>
          <w:i w:val="0"/>
        </w:rPr>
        <w:t xml:space="preserve">4. </w:t>
      </w:r>
      <w:r>
        <w:rPr>
          <w:b/>
          <w:i w:val="0"/>
          <w:color w:val="1F3A5F"/>
          <w:sz w:val="17"/>
        </w:rPr>
        <w:t xml:space="preserve">[BIN-B3-0034] </w:t>
      </w:r>
      <w:r>
        <w:rPr>
          <w:b w:val="0"/>
          <w:i w:val="0"/>
        </w:rPr>
        <w:t>Lengkapi kalimat berikut: Aku mendengar dengan ....</w:t>
      </w:r>
      <w:r>
        <w:rPr>
          <w:b w:val="0"/>
          <w:i/>
          <w:color w:val="777777"/>
          <w:sz w:val="17"/>
        </w:rPr>
        <w:t xml:space="preserve">  (pilihan ganda; easy)</w:t>
      </w:r>
    </w:p>
    <w:p>
      <w:pPr>
        <w:spacing w:after="0"/>
        <w:ind w:left="454"/>
      </w:pPr>
      <w:r>
        <w:rPr>
          <w:b w:val="0"/>
          <w:i w:val="0"/>
        </w:rPr>
        <w:t>A. mata</w:t>
      </w:r>
    </w:p>
    <w:p>
      <w:pPr>
        <w:spacing w:after="0"/>
        <w:ind w:left="454"/>
      </w:pPr>
      <w:r>
        <w:rPr>
          <w:b w:val="0"/>
          <w:i w:val="0"/>
        </w:rPr>
        <w:t>B. gigi</w:t>
      </w:r>
    </w:p>
    <w:p>
      <w:pPr>
        <w:spacing w:after="0"/>
        <w:ind w:left="454"/>
      </w:pPr>
      <w:r>
        <w:rPr>
          <w:b w:val="0"/>
          <w:i w:val="0"/>
        </w:rPr>
        <w:t>C. telinga</w:t>
      </w:r>
    </w:p>
    <w:p>
      <w:pPr>
        <w:spacing w:after="0"/>
        <w:ind w:left="454"/>
      </w:pPr>
      <w:r>
        <w:rPr>
          <w:b w:val="0"/>
          <w:i w:val="0"/>
        </w:rPr>
        <w:t>D. kaki</w:t>
      </w:r>
    </w:p>
    <w:p>
      <w:pPr>
        <w:ind w:left="454"/>
      </w:pPr>
      <w:r>
        <w:rPr>
          <w:b/>
          <w:i w:val="0"/>
          <w:color w:val="1B6E3C"/>
          <w:sz w:val="18"/>
        </w:rPr>
        <w:t xml:space="preserve">Kunci: </w:t>
      </w:r>
      <w:r>
        <w:rPr>
          <w:b w:val="0"/>
          <w:i w:val="0"/>
          <w:sz w:val="18"/>
        </w:rPr>
        <w:t>C. telinga</w:t>
      </w:r>
      <w:r>
        <w:rPr>
          <w:b/>
          <w:i w:val="0"/>
          <w:color w:val="555555"/>
          <w:sz w:val="18"/>
        </w:rPr>
        <w:t xml:space="preserve">   Pembahasan: </w:t>
      </w:r>
      <w:r>
        <w:rPr>
          <w:b w:val="0"/>
          <w:i w:val="0"/>
          <w:sz w:val="18"/>
        </w:rPr>
        <w:t>Kalimat lengkap: Aku mendengar dengan telinga</w:t>
      </w:r>
    </w:p>
    <w:p>
      <w:pPr>
        <w:keepNext/>
        <w:spacing w:before="100"/>
      </w:pPr>
      <w:r>
        <w:rPr>
          <w:b/>
          <w:i w:val="0"/>
        </w:rPr>
        <w:t xml:space="preserve">5. </w:t>
      </w:r>
      <w:r>
        <w:rPr>
          <w:b/>
          <w:i w:val="0"/>
          <w:color w:val="1F3A5F"/>
          <w:sz w:val="17"/>
        </w:rPr>
        <w:t xml:space="preserve">[BIN-B3-0035] </w:t>
      </w:r>
      <w:r>
        <w:rPr>
          <w:b w:val="0"/>
          <w:i w:val="0"/>
        </w:rPr>
        <w:t>Lengkapi kalimat berikut: Ayah pergi ke kantor naik ....</w:t>
      </w:r>
      <w:r>
        <w:rPr>
          <w:b w:val="0"/>
          <w:i/>
          <w:color w:val="777777"/>
          <w:sz w:val="17"/>
        </w:rPr>
        <w:t xml:space="preserve">  (pilihan ganda; easy)</w:t>
      </w:r>
    </w:p>
    <w:p>
      <w:pPr>
        <w:spacing w:after="0"/>
        <w:ind w:left="454"/>
      </w:pPr>
      <w:r>
        <w:rPr>
          <w:b w:val="0"/>
          <w:i w:val="0"/>
        </w:rPr>
        <w:t>A. bintang</w:t>
      </w:r>
    </w:p>
    <w:p>
      <w:pPr>
        <w:spacing w:after="0"/>
        <w:ind w:left="454"/>
      </w:pPr>
      <w:r>
        <w:rPr>
          <w:b w:val="0"/>
          <w:i w:val="0"/>
        </w:rPr>
        <w:t>B. pelangi</w:t>
      </w:r>
    </w:p>
    <w:p>
      <w:pPr>
        <w:spacing w:after="0"/>
        <w:ind w:left="454"/>
      </w:pPr>
      <w:r>
        <w:rPr>
          <w:b w:val="0"/>
          <w:i w:val="0"/>
        </w:rPr>
        <w:t>C. awan</w:t>
      </w:r>
    </w:p>
    <w:p>
      <w:pPr>
        <w:spacing w:after="0"/>
        <w:ind w:left="454"/>
      </w:pPr>
      <w:r>
        <w:rPr>
          <w:b w:val="0"/>
          <w:i w:val="0"/>
        </w:rPr>
        <w:t>D. motor</w:t>
      </w:r>
    </w:p>
    <w:p>
      <w:pPr>
        <w:ind w:left="454"/>
      </w:pPr>
      <w:r>
        <w:rPr>
          <w:b/>
          <w:i w:val="0"/>
          <w:color w:val="1B6E3C"/>
          <w:sz w:val="18"/>
        </w:rPr>
        <w:t xml:space="preserve">Kunci: </w:t>
      </w:r>
      <w:r>
        <w:rPr>
          <w:b w:val="0"/>
          <w:i w:val="0"/>
          <w:sz w:val="18"/>
        </w:rPr>
        <w:t>D. motor</w:t>
      </w:r>
      <w:r>
        <w:rPr>
          <w:b/>
          <w:i w:val="0"/>
          <w:color w:val="555555"/>
          <w:sz w:val="18"/>
        </w:rPr>
        <w:t xml:space="preserve">   Pembahasan: </w:t>
      </w:r>
      <w:r>
        <w:rPr>
          <w:b w:val="0"/>
          <w:i w:val="0"/>
          <w:sz w:val="18"/>
        </w:rPr>
        <w:t>Kalimat lengkap: Ayah pergi ke kantor naik motor</w:t>
      </w:r>
    </w:p>
    <w:p>
      <w:pPr>
        <w:keepNext/>
        <w:spacing w:before="100"/>
      </w:pPr>
      <w:r>
        <w:rPr>
          <w:b/>
          <w:i w:val="0"/>
        </w:rPr>
        <w:t xml:space="preserve">6. </w:t>
      </w:r>
      <w:r>
        <w:rPr>
          <w:b/>
          <w:i w:val="0"/>
          <w:color w:val="1F3A5F"/>
          <w:sz w:val="17"/>
        </w:rPr>
        <w:t xml:space="preserve">[BIN-B3-0036] </w:t>
      </w:r>
      <w:r>
        <w:rPr>
          <w:b w:val="0"/>
          <w:i w:val="0"/>
        </w:rPr>
        <w:t>Lengkapi kalimat berikut: Kami salat di ....</w:t>
      </w:r>
      <w:r>
        <w:rPr>
          <w:b w:val="0"/>
          <w:i/>
          <w:color w:val="777777"/>
          <w:sz w:val="17"/>
        </w:rPr>
        <w:t xml:space="preserve">  (pilihan ganda; easy)</w:t>
      </w:r>
    </w:p>
    <w:p>
      <w:pPr>
        <w:spacing w:after="0"/>
        <w:ind w:left="454"/>
      </w:pPr>
      <w:r>
        <w:rPr>
          <w:b w:val="0"/>
          <w:i w:val="0"/>
        </w:rPr>
        <w:t>A. kebun</w:t>
      </w:r>
    </w:p>
    <w:p>
      <w:pPr>
        <w:spacing w:after="0"/>
        <w:ind w:left="454"/>
      </w:pPr>
      <w:r>
        <w:rPr>
          <w:b w:val="0"/>
          <w:i w:val="0"/>
        </w:rPr>
        <w:t>B. pasar</w:t>
      </w:r>
    </w:p>
    <w:p>
      <w:pPr>
        <w:spacing w:after="0"/>
        <w:ind w:left="454"/>
      </w:pPr>
      <w:r>
        <w:rPr>
          <w:b w:val="0"/>
          <w:i w:val="0"/>
        </w:rPr>
        <w:t>C. masjid</w:t>
      </w:r>
    </w:p>
    <w:p>
      <w:pPr>
        <w:spacing w:after="0"/>
        <w:ind w:left="454"/>
      </w:pPr>
      <w:r>
        <w:rPr>
          <w:b w:val="0"/>
          <w:i w:val="0"/>
        </w:rPr>
        <w:t>D. kolam renang</w:t>
      </w:r>
    </w:p>
    <w:p>
      <w:pPr>
        <w:ind w:left="454"/>
      </w:pPr>
      <w:r>
        <w:rPr>
          <w:b/>
          <w:i w:val="0"/>
          <w:color w:val="1B6E3C"/>
          <w:sz w:val="18"/>
        </w:rPr>
        <w:t xml:space="preserve">Kunci: </w:t>
      </w:r>
      <w:r>
        <w:rPr>
          <w:b w:val="0"/>
          <w:i w:val="0"/>
          <w:sz w:val="18"/>
        </w:rPr>
        <w:t>C. masjid</w:t>
      </w:r>
      <w:r>
        <w:rPr>
          <w:b/>
          <w:i w:val="0"/>
          <w:color w:val="555555"/>
          <w:sz w:val="18"/>
        </w:rPr>
        <w:t xml:space="preserve">   Pembahasan: </w:t>
      </w:r>
      <w:r>
        <w:rPr>
          <w:b w:val="0"/>
          <w:i w:val="0"/>
          <w:sz w:val="18"/>
        </w:rPr>
        <w:t>Kalimat lengkap: Kami salat di masjid</w:t>
      </w:r>
    </w:p>
    <w:p>
      <w:pPr>
        <w:keepNext/>
        <w:spacing w:before="100"/>
      </w:pPr>
      <w:r>
        <w:rPr>
          <w:b/>
          <w:i w:val="0"/>
        </w:rPr>
        <w:t xml:space="preserve">7. </w:t>
      </w:r>
      <w:r>
        <w:rPr>
          <w:b/>
          <w:i w:val="0"/>
          <w:color w:val="1F3A5F"/>
          <w:sz w:val="17"/>
        </w:rPr>
        <w:t xml:space="preserve">[BIN-B3-0037] </w:t>
      </w:r>
      <w:r>
        <w:rPr>
          <w:b w:val="0"/>
          <w:i w:val="0"/>
        </w:rPr>
        <w:t>Lengkapi kalimat berikut: Burung terbang di ....</w:t>
      </w:r>
      <w:r>
        <w:rPr>
          <w:b w:val="0"/>
          <w:i/>
          <w:color w:val="777777"/>
          <w:sz w:val="17"/>
        </w:rPr>
        <w:t xml:space="preserve">  (pilihan ganda; easy)</w:t>
      </w:r>
    </w:p>
    <w:p>
      <w:pPr>
        <w:spacing w:after="0"/>
        <w:ind w:left="454"/>
      </w:pPr>
      <w:r>
        <w:rPr>
          <w:b w:val="0"/>
          <w:i w:val="0"/>
        </w:rPr>
        <w:t>A. lemari</w:t>
      </w:r>
    </w:p>
    <w:p>
      <w:pPr>
        <w:spacing w:after="0"/>
        <w:ind w:left="454"/>
      </w:pPr>
      <w:r>
        <w:rPr>
          <w:b w:val="0"/>
          <w:i w:val="0"/>
        </w:rPr>
        <w:t>B. langit</w:t>
      </w:r>
    </w:p>
    <w:p>
      <w:pPr>
        <w:spacing w:after="0"/>
        <w:ind w:left="454"/>
      </w:pPr>
      <w:r>
        <w:rPr>
          <w:b w:val="0"/>
          <w:i w:val="0"/>
        </w:rPr>
        <w:t>C. dapur</w:t>
      </w:r>
    </w:p>
    <w:p>
      <w:pPr>
        <w:spacing w:after="0"/>
        <w:ind w:left="454"/>
      </w:pPr>
      <w:r>
        <w:rPr>
          <w:b w:val="0"/>
          <w:i w:val="0"/>
        </w:rPr>
        <w:t>D. kolam</w:t>
      </w:r>
    </w:p>
    <w:p>
      <w:pPr>
        <w:ind w:left="454"/>
      </w:pPr>
      <w:r>
        <w:rPr>
          <w:b/>
          <w:i w:val="0"/>
          <w:color w:val="1B6E3C"/>
          <w:sz w:val="18"/>
        </w:rPr>
        <w:t xml:space="preserve">Kunci: </w:t>
      </w:r>
      <w:r>
        <w:rPr>
          <w:b w:val="0"/>
          <w:i w:val="0"/>
          <w:sz w:val="18"/>
        </w:rPr>
        <w:t>B. langit</w:t>
      </w:r>
      <w:r>
        <w:rPr>
          <w:b/>
          <w:i w:val="0"/>
          <w:color w:val="555555"/>
          <w:sz w:val="18"/>
        </w:rPr>
        <w:t xml:space="preserve">   Pembahasan: </w:t>
      </w:r>
      <w:r>
        <w:rPr>
          <w:b w:val="0"/>
          <w:i w:val="0"/>
          <w:sz w:val="18"/>
        </w:rPr>
        <w:t>Kalimat lengkap: Burung terbang di langit</w:t>
      </w:r>
    </w:p>
    <w:p>
      <w:pPr>
        <w:keepNext/>
        <w:spacing w:before="100"/>
      </w:pPr>
      <w:r>
        <w:rPr>
          <w:b/>
          <w:i w:val="0"/>
        </w:rPr>
        <w:t xml:space="preserve">8. </w:t>
      </w:r>
      <w:r>
        <w:rPr>
          <w:b/>
          <w:i w:val="0"/>
          <w:color w:val="1F3A5F"/>
          <w:sz w:val="17"/>
        </w:rPr>
        <w:t xml:space="preserve">[BIN-B3-0038] </w:t>
      </w:r>
      <w:r>
        <w:rPr>
          <w:b w:val="0"/>
          <w:i w:val="0"/>
        </w:rPr>
        <w:t>Lengkapi kalimat berikut: Aku bersyukur kepada ....</w:t>
      </w:r>
      <w:r>
        <w:rPr>
          <w:b w:val="0"/>
          <w:i/>
          <w:color w:val="777777"/>
          <w:sz w:val="17"/>
        </w:rPr>
        <w:t xml:space="preserve">  (pilihan ganda; easy)</w:t>
      </w:r>
    </w:p>
    <w:p>
      <w:pPr>
        <w:spacing w:after="0"/>
        <w:ind w:left="454"/>
      </w:pPr>
      <w:r>
        <w:rPr>
          <w:b w:val="0"/>
          <w:i w:val="0"/>
        </w:rPr>
        <w:t>A. sepatu</w:t>
      </w:r>
    </w:p>
    <w:p>
      <w:pPr>
        <w:spacing w:after="0"/>
        <w:ind w:left="454"/>
      </w:pPr>
      <w:r>
        <w:rPr>
          <w:b w:val="0"/>
          <w:i w:val="0"/>
        </w:rPr>
        <w:t>B. Allah</w:t>
      </w:r>
    </w:p>
    <w:p>
      <w:pPr>
        <w:spacing w:after="0"/>
        <w:ind w:left="454"/>
      </w:pPr>
      <w:r>
        <w:rPr>
          <w:b w:val="0"/>
          <w:i w:val="0"/>
        </w:rPr>
        <w:t>C. pintu</w:t>
      </w:r>
    </w:p>
    <w:p>
      <w:pPr>
        <w:spacing w:after="0"/>
        <w:ind w:left="454"/>
      </w:pPr>
      <w:r>
        <w:rPr>
          <w:b w:val="0"/>
          <w:i w:val="0"/>
        </w:rPr>
        <w:t>D. meja</w:t>
      </w:r>
    </w:p>
    <w:p>
      <w:pPr>
        <w:ind w:left="454"/>
      </w:pPr>
      <w:r>
        <w:rPr>
          <w:b/>
          <w:i w:val="0"/>
          <w:color w:val="1B6E3C"/>
          <w:sz w:val="18"/>
        </w:rPr>
        <w:t xml:space="preserve">Kunci: </w:t>
      </w:r>
      <w:r>
        <w:rPr>
          <w:b w:val="0"/>
          <w:i w:val="0"/>
          <w:sz w:val="18"/>
        </w:rPr>
        <w:t>B. Allah</w:t>
      </w:r>
      <w:r>
        <w:rPr>
          <w:b/>
          <w:i w:val="0"/>
          <w:color w:val="555555"/>
          <w:sz w:val="18"/>
        </w:rPr>
        <w:t xml:space="preserve">   Pembahasan: </w:t>
      </w:r>
      <w:r>
        <w:rPr>
          <w:b w:val="0"/>
          <w:i w:val="0"/>
          <w:sz w:val="18"/>
        </w:rPr>
        <w:t>Kalimat lengkap: Aku bersyukur kepada Allah</w:t>
      </w:r>
    </w:p>
    <w:p>
      <w:pPr>
        <w:keepNext/>
        <w:spacing w:before="100"/>
      </w:pPr>
      <w:r>
        <w:rPr>
          <w:b/>
          <w:i w:val="0"/>
        </w:rPr>
        <w:t xml:space="preserve">9. </w:t>
      </w:r>
      <w:r>
        <w:rPr>
          <w:b/>
          <w:i w:val="0"/>
          <w:color w:val="1F3A5F"/>
          <w:sz w:val="17"/>
        </w:rPr>
        <w:t xml:space="preserve">[BIN-B3-0039] </w:t>
      </w:r>
      <w:r>
        <w:rPr>
          <w:b w:val="0"/>
          <w:i w:val="0"/>
        </w:rPr>
        <w:t>Lengkapi kalimat berikut: Ibu memasak nasi di ....</w:t>
      </w:r>
      <w:r>
        <w:rPr>
          <w:b w:val="0"/>
          <w:i/>
          <w:color w:val="777777"/>
          <w:sz w:val="17"/>
        </w:rPr>
        <w:t xml:space="preserve">  (pilihan ganda; easy)</w:t>
      </w:r>
    </w:p>
    <w:p>
      <w:pPr>
        <w:spacing w:after="0"/>
        <w:ind w:left="454"/>
      </w:pPr>
      <w:r>
        <w:rPr>
          <w:b w:val="0"/>
          <w:i w:val="0"/>
        </w:rPr>
        <w:t>A. sekolah</w:t>
      </w:r>
    </w:p>
    <w:p>
      <w:pPr>
        <w:spacing w:after="0"/>
        <w:ind w:left="454"/>
      </w:pPr>
      <w:r>
        <w:rPr>
          <w:b w:val="0"/>
          <w:i w:val="0"/>
        </w:rPr>
        <w:t>B. langit</w:t>
      </w:r>
    </w:p>
    <w:p>
      <w:pPr>
        <w:spacing w:after="0"/>
        <w:ind w:left="454"/>
      </w:pPr>
      <w:r>
        <w:rPr>
          <w:b w:val="0"/>
          <w:i w:val="0"/>
        </w:rPr>
        <w:t>C. kolam</w:t>
      </w:r>
    </w:p>
    <w:p>
      <w:pPr>
        <w:spacing w:after="0"/>
        <w:ind w:left="454"/>
      </w:pPr>
      <w:r>
        <w:rPr>
          <w:b w:val="0"/>
          <w:i w:val="0"/>
        </w:rPr>
        <w:t>D. dapur</w:t>
      </w:r>
    </w:p>
    <w:p>
      <w:pPr>
        <w:ind w:left="454"/>
      </w:pPr>
      <w:r>
        <w:rPr>
          <w:b/>
          <w:i w:val="0"/>
          <w:color w:val="1B6E3C"/>
          <w:sz w:val="18"/>
        </w:rPr>
        <w:t xml:space="preserve">Kunci: </w:t>
      </w:r>
      <w:r>
        <w:rPr>
          <w:b w:val="0"/>
          <w:i w:val="0"/>
          <w:sz w:val="18"/>
        </w:rPr>
        <w:t>D. dapur</w:t>
      </w:r>
      <w:r>
        <w:rPr>
          <w:b/>
          <w:i w:val="0"/>
          <w:color w:val="555555"/>
          <w:sz w:val="18"/>
        </w:rPr>
        <w:t xml:space="preserve">   Pembahasan: </w:t>
      </w:r>
      <w:r>
        <w:rPr>
          <w:b w:val="0"/>
          <w:i w:val="0"/>
          <w:sz w:val="18"/>
        </w:rPr>
        <w:t>Kalimat lengkap: Ibu memasak nasi di dapur</w:t>
      </w:r>
    </w:p>
    <w:p>
      <w:pPr>
        <w:keepNext/>
        <w:spacing w:before="100"/>
      </w:pPr>
      <w:r>
        <w:rPr>
          <w:b/>
          <w:i w:val="0"/>
        </w:rPr>
        <w:t xml:space="preserve">10. </w:t>
      </w:r>
      <w:r>
        <w:rPr>
          <w:b/>
          <w:i w:val="0"/>
          <w:color w:val="1F3A5F"/>
          <w:sz w:val="17"/>
        </w:rPr>
        <w:t xml:space="preserve">[BIN-B3-0040] </w:t>
      </w:r>
      <w:r>
        <w:rPr>
          <w:b w:val="0"/>
          <w:i w:val="0"/>
        </w:rPr>
        <w:t>Lengkapi kalimat berikut: Petani menanam padi di ....</w:t>
      </w:r>
      <w:r>
        <w:rPr>
          <w:b w:val="0"/>
          <w:i/>
          <w:color w:val="777777"/>
          <w:sz w:val="17"/>
        </w:rPr>
        <w:t xml:space="preserve">  (pilihan ganda; easy)</w:t>
      </w:r>
    </w:p>
    <w:p>
      <w:pPr>
        <w:spacing w:after="0"/>
        <w:ind w:left="454"/>
      </w:pPr>
      <w:r>
        <w:rPr>
          <w:b w:val="0"/>
          <w:i w:val="0"/>
        </w:rPr>
        <w:t>A. pasar mobil</w:t>
      </w:r>
    </w:p>
    <w:p>
      <w:pPr>
        <w:spacing w:after="0"/>
        <w:ind w:left="454"/>
      </w:pPr>
      <w:r>
        <w:rPr>
          <w:b w:val="0"/>
          <w:i w:val="0"/>
        </w:rPr>
        <w:t>B. laut</w:t>
      </w:r>
    </w:p>
    <w:p>
      <w:pPr>
        <w:spacing w:after="0"/>
        <w:ind w:left="454"/>
      </w:pPr>
      <w:r>
        <w:rPr>
          <w:b w:val="0"/>
          <w:i w:val="0"/>
        </w:rPr>
        <w:t>C. sawah</w:t>
      </w:r>
    </w:p>
    <w:p>
      <w:pPr>
        <w:spacing w:after="0"/>
        <w:ind w:left="454"/>
      </w:pPr>
      <w:r>
        <w:rPr>
          <w:b w:val="0"/>
          <w:i w:val="0"/>
        </w:rPr>
        <w:t>D. kelas</w:t>
      </w:r>
    </w:p>
    <w:p>
      <w:pPr>
        <w:ind w:left="454"/>
      </w:pPr>
      <w:r>
        <w:rPr>
          <w:b/>
          <w:i w:val="0"/>
          <w:color w:val="1B6E3C"/>
          <w:sz w:val="18"/>
        </w:rPr>
        <w:t xml:space="preserve">Kunci: </w:t>
      </w:r>
      <w:r>
        <w:rPr>
          <w:b w:val="0"/>
          <w:i w:val="0"/>
          <w:sz w:val="18"/>
        </w:rPr>
        <w:t>C. sawah</w:t>
      </w:r>
      <w:r>
        <w:rPr>
          <w:b/>
          <w:i w:val="0"/>
          <w:color w:val="555555"/>
          <w:sz w:val="18"/>
        </w:rPr>
        <w:t xml:space="preserve">   Pembahasan: </w:t>
      </w:r>
      <w:r>
        <w:rPr>
          <w:b w:val="0"/>
          <w:i w:val="0"/>
          <w:sz w:val="18"/>
        </w:rPr>
        <w:t>Kalimat lengkap: Petani menanam padi di sawah</w:t>
      </w:r>
    </w:p>
    <w:p>
      <w:pPr>
        <w:keepNext/>
        <w:spacing w:before="100"/>
      </w:pPr>
      <w:r>
        <w:rPr>
          <w:b/>
          <w:i w:val="0"/>
        </w:rPr>
        <w:t xml:space="preserve">11. </w:t>
      </w:r>
      <w:r>
        <w:rPr>
          <w:b/>
          <w:i w:val="0"/>
          <w:color w:val="1F3A5F"/>
          <w:sz w:val="17"/>
        </w:rPr>
        <w:t xml:space="preserve">[BIN-B3-0041] </w:t>
      </w:r>
      <w:r>
        <w:rPr>
          <w:b w:val="0"/>
          <w:i w:val="0"/>
        </w:rPr>
        <w:t>Lengkapi kalimat berikut: Bu guru mengajar di ....</w:t>
      </w:r>
      <w:r>
        <w:rPr>
          <w:b w:val="0"/>
          <w:i/>
          <w:color w:val="777777"/>
          <w:sz w:val="17"/>
        </w:rPr>
        <w:t xml:space="preserve">  (pilihan ganda; easy)</w:t>
      </w:r>
    </w:p>
    <w:p>
      <w:pPr>
        <w:spacing w:after="0"/>
        <w:ind w:left="454"/>
      </w:pPr>
      <w:r>
        <w:rPr>
          <w:b w:val="0"/>
          <w:i w:val="0"/>
        </w:rPr>
        <w:t>A. kelas</w:t>
      </w:r>
    </w:p>
    <w:p>
      <w:pPr>
        <w:spacing w:after="0"/>
        <w:ind w:left="454"/>
      </w:pPr>
      <w:r>
        <w:rPr>
          <w:b w:val="0"/>
          <w:i w:val="0"/>
        </w:rPr>
        <w:t>B. dapur</w:t>
      </w:r>
    </w:p>
    <w:p>
      <w:pPr>
        <w:spacing w:after="0"/>
        <w:ind w:left="454"/>
      </w:pPr>
      <w:r>
        <w:rPr>
          <w:b w:val="0"/>
          <w:i w:val="0"/>
        </w:rPr>
        <w:t>C. kolam</w:t>
      </w:r>
    </w:p>
    <w:p>
      <w:pPr>
        <w:spacing w:after="0"/>
        <w:ind w:left="454"/>
      </w:pPr>
      <w:r>
        <w:rPr>
          <w:b w:val="0"/>
          <w:i w:val="0"/>
        </w:rPr>
        <w:t>D. kebun binatang</w:t>
      </w:r>
    </w:p>
    <w:p>
      <w:pPr>
        <w:ind w:left="454"/>
      </w:pPr>
      <w:r>
        <w:rPr>
          <w:b/>
          <w:i w:val="0"/>
          <w:color w:val="1B6E3C"/>
          <w:sz w:val="18"/>
        </w:rPr>
        <w:t xml:space="preserve">Kunci: </w:t>
      </w:r>
      <w:r>
        <w:rPr>
          <w:b w:val="0"/>
          <w:i w:val="0"/>
          <w:sz w:val="18"/>
        </w:rPr>
        <w:t>A. kelas</w:t>
      </w:r>
      <w:r>
        <w:rPr>
          <w:b/>
          <w:i w:val="0"/>
          <w:color w:val="555555"/>
          <w:sz w:val="18"/>
        </w:rPr>
        <w:t xml:space="preserve">   Pembahasan: </w:t>
      </w:r>
      <w:r>
        <w:rPr>
          <w:b w:val="0"/>
          <w:i w:val="0"/>
          <w:sz w:val="18"/>
        </w:rPr>
        <w:t>Kalimat lengkap: Bu guru mengajar di kelas</w:t>
      </w:r>
    </w:p>
    <w:p>
      <w:pPr>
        <w:keepNext/>
        <w:spacing w:before="100"/>
      </w:pPr>
      <w:r>
        <w:rPr>
          <w:b/>
          <w:i w:val="0"/>
        </w:rPr>
        <w:t xml:space="preserve">12. </w:t>
      </w:r>
      <w:r>
        <w:rPr>
          <w:b/>
          <w:i w:val="0"/>
          <w:color w:val="1F3A5F"/>
          <w:sz w:val="17"/>
        </w:rPr>
        <w:t xml:space="preserve">[BIN-B3-0042] </w:t>
      </w:r>
      <w:r>
        <w:rPr>
          <w:b w:val="0"/>
          <w:i w:val="0"/>
        </w:rPr>
        <w:t>Lengkapi kalimat berikut: Setelah belajar, aku merapikan ....</w:t>
      </w:r>
      <w:r>
        <w:rPr>
          <w:b w:val="0"/>
          <w:i/>
          <w:color w:val="777777"/>
          <w:sz w:val="17"/>
        </w:rPr>
        <w:t xml:space="preserve">  (pilihan ganda; easy)</w:t>
      </w:r>
    </w:p>
    <w:p>
      <w:pPr>
        <w:spacing w:after="0"/>
        <w:ind w:left="454"/>
      </w:pPr>
      <w:r>
        <w:rPr>
          <w:b w:val="0"/>
          <w:i w:val="0"/>
        </w:rPr>
        <w:t>A. bintang</w:t>
      </w:r>
    </w:p>
    <w:p>
      <w:pPr>
        <w:spacing w:after="0"/>
        <w:ind w:left="454"/>
      </w:pPr>
      <w:r>
        <w:rPr>
          <w:b w:val="0"/>
          <w:i w:val="0"/>
        </w:rPr>
        <w:t>B. awan</w:t>
      </w:r>
    </w:p>
    <w:p>
      <w:pPr>
        <w:spacing w:after="0"/>
        <w:ind w:left="454"/>
      </w:pPr>
      <w:r>
        <w:rPr>
          <w:b w:val="0"/>
          <w:i w:val="0"/>
        </w:rPr>
        <w:t>C. buku</w:t>
      </w:r>
    </w:p>
    <w:p>
      <w:pPr>
        <w:spacing w:after="0"/>
        <w:ind w:left="454"/>
      </w:pPr>
      <w:r>
        <w:rPr>
          <w:b w:val="0"/>
          <w:i w:val="0"/>
        </w:rPr>
        <w:t>D. hujan</w:t>
      </w:r>
    </w:p>
    <w:p>
      <w:pPr>
        <w:ind w:left="454"/>
      </w:pPr>
      <w:r>
        <w:rPr>
          <w:b/>
          <w:i w:val="0"/>
          <w:color w:val="1B6E3C"/>
          <w:sz w:val="18"/>
        </w:rPr>
        <w:t xml:space="preserve">Kunci: </w:t>
      </w:r>
      <w:r>
        <w:rPr>
          <w:b w:val="0"/>
          <w:i w:val="0"/>
          <w:sz w:val="18"/>
        </w:rPr>
        <w:t>C. buku</w:t>
      </w:r>
      <w:r>
        <w:rPr>
          <w:b/>
          <w:i w:val="0"/>
          <w:color w:val="555555"/>
          <w:sz w:val="18"/>
        </w:rPr>
        <w:t xml:space="preserve">   Pembahasan: </w:t>
      </w:r>
      <w:r>
        <w:rPr>
          <w:b w:val="0"/>
          <w:i w:val="0"/>
          <w:sz w:val="18"/>
        </w:rPr>
        <w:t>Kalimat lengkap: Setelah belajar, aku merapikan buku</w:t>
      </w:r>
    </w:p>
    <w:p>
      <w:pPr>
        <w:keepNext/>
        <w:spacing w:before="100"/>
      </w:pPr>
      <w:r>
        <w:rPr>
          <w:b/>
          <w:i w:val="0"/>
        </w:rPr>
        <w:t xml:space="preserve">13. </w:t>
      </w:r>
      <w:r>
        <w:rPr>
          <w:b/>
          <w:i w:val="0"/>
          <w:color w:val="1F3A5F"/>
          <w:sz w:val="17"/>
        </w:rPr>
        <w:t xml:space="preserve">[BIN-B3-0043] </w:t>
      </w:r>
      <w:r>
        <w:rPr>
          <w:b w:val="0"/>
          <w:i w:val="0"/>
        </w:rPr>
        <w:t>Lengkapi kalimat berikut: Aku memakai topi di ....</w:t>
      </w:r>
      <w:r>
        <w:rPr>
          <w:b w:val="0"/>
          <w:i/>
          <w:color w:val="777777"/>
          <w:sz w:val="17"/>
        </w:rPr>
        <w:t xml:space="preserve">  (pilihan ganda; easy)</w:t>
      </w:r>
    </w:p>
    <w:p>
      <w:pPr>
        <w:spacing w:after="0"/>
        <w:ind w:left="454"/>
      </w:pPr>
      <w:r>
        <w:rPr>
          <w:b w:val="0"/>
          <w:i w:val="0"/>
        </w:rPr>
        <w:t>A. perut</w:t>
      </w:r>
    </w:p>
    <w:p>
      <w:pPr>
        <w:spacing w:after="0"/>
        <w:ind w:left="454"/>
      </w:pPr>
      <w:r>
        <w:rPr>
          <w:b w:val="0"/>
          <w:i w:val="0"/>
        </w:rPr>
        <w:t>B. kepala</w:t>
      </w:r>
    </w:p>
    <w:p>
      <w:pPr>
        <w:spacing w:after="0"/>
        <w:ind w:left="454"/>
      </w:pPr>
      <w:r>
        <w:rPr>
          <w:b w:val="0"/>
          <w:i w:val="0"/>
        </w:rPr>
        <w:t>C. kaki</w:t>
      </w:r>
    </w:p>
    <w:p>
      <w:pPr>
        <w:spacing w:after="0"/>
        <w:ind w:left="454"/>
      </w:pPr>
      <w:r>
        <w:rPr>
          <w:b w:val="0"/>
          <w:i w:val="0"/>
        </w:rPr>
        <w:t>D. tangan</w:t>
      </w:r>
    </w:p>
    <w:p>
      <w:pPr>
        <w:ind w:left="454"/>
      </w:pPr>
      <w:r>
        <w:rPr>
          <w:b/>
          <w:i w:val="0"/>
          <w:color w:val="1B6E3C"/>
          <w:sz w:val="18"/>
        </w:rPr>
        <w:t xml:space="preserve">Kunci: </w:t>
      </w:r>
      <w:r>
        <w:rPr>
          <w:b w:val="0"/>
          <w:i w:val="0"/>
          <w:sz w:val="18"/>
        </w:rPr>
        <w:t>B. kepala</w:t>
      </w:r>
      <w:r>
        <w:rPr>
          <w:b/>
          <w:i w:val="0"/>
          <w:color w:val="555555"/>
          <w:sz w:val="18"/>
        </w:rPr>
        <w:t xml:space="preserve">   Pembahasan: </w:t>
      </w:r>
      <w:r>
        <w:rPr>
          <w:b w:val="0"/>
          <w:i w:val="0"/>
          <w:sz w:val="18"/>
        </w:rPr>
        <w:t>Kalimat lengkap: Aku memakai topi di kepala</w:t>
      </w:r>
    </w:p>
    <w:p>
      <w:pPr>
        <w:keepNext/>
        <w:spacing w:before="100"/>
      </w:pPr>
      <w:r>
        <w:rPr>
          <w:b/>
          <w:i w:val="0"/>
        </w:rPr>
        <w:t xml:space="preserve">14. </w:t>
      </w:r>
      <w:r>
        <w:rPr>
          <w:b/>
          <w:i w:val="0"/>
          <w:color w:val="1F3A5F"/>
          <w:sz w:val="17"/>
        </w:rPr>
        <w:t xml:space="preserve">[BIN-B3-0044] </w:t>
      </w:r>
      <w:r>
        <w:rPr>
          <w:b w:val="0"/>
          <w:i w:val="0"/>
        </w:rPr>
        <w:t>Lengkapi kalimat berikut: Sebelum makan aku mencuci ....</w:t>
      </w:r>
      <w:r>
        <w:rPr>
          <w:b w:val="0"/>
          <w:i/>
          <w:color w:val="777777"/>
          <w:sz w:val="17"/>
        </w:rPr>
        <w:t xml:space="preserve">  (pilihan ganda; easy)</w:t>
      </w:r>
    </w:p>
    <w:p>
      <w:pPr>
        <w:spacing w:after="0"/>
        <w:ind w:left="454"/>
      </w:pPr>
      <w:r>
        <w:rPr>
          <w:b w:val="0"/>
          <w:i w:val="0"/>
        </w:rPr>
        <w:t>A. lantai</w:t>
      </w:r>
    </w:p>
    <w:p>
      <w:pPr>
        <w:spacing w:after="0"/>
        <w:ind w:left="454"/>
      </w:pPr>
      <w:r>
        <w:rPr>
          <w:b w:val="0"/>
          <w:i w:val="0"/>
        </w:rPr>
        <w:t>B. sepatu</w:t>
      </w:r>
    </w:p>
    <w:p>
      <w:pPr>
        <w:spacing w:after="0"/>
        <w:ind w:left="454"/>
      </w:pPr>
      <w:r>
        <w:rPr>
          <w:b w:val="0"/>
          <w:i w:val="0"/>
        </w:rPr>
        <w:t>C. pintu</w:t>
      </w:r>
    </w:p>
    <w:p>
      <w:pPr>
        <w:spacing w:after="0"/>
        <w:ind w:left="454"/>
      </w:pPr>
      <w:r>
        <w:rPr>
          <w:b w:val="0"/>
          <w:i w:val="0"/>
        </w:rPr>
        <w:t>D. tangan</w:t>
      </w:r>
    </w:p>
    <w:p>
      <w:pPr>
        <w:ind w:left="454"/>
      </w:pPr>
      <w:r>
        <w:rPr>
          <w:b/>
          <w:i w:val="0"/>
          <w:color w:val="1B6E3C"/>
          <w:sz w:val="18"/>
        </w:rPr>
        <w:t xml:space="preserve">Kunci: </w:t>
      </w:r>
      <w:r>
        <w:rPr>
          <w:b w:val="0"/>
          <w:i w:val="0"/>
          <w:sz w:val="18"/>
        </w:rPr>
        <w:t>D. tangan</w:t>
      </w:r>
      <w:r>
        <w:rPr>
          <w:b/>
          <w:i w:val="0"/>
          <w:color w:val="555555"/>
          <w:sz w:val="18"/>
        </w:rPr>
        <w:t xml:space="preserve">   Pembahasan: </w:t>
      </w:r>
      <w:r>
        <w:rPr>
          <w:b w:val="0"/>
          <w:i w:val="0"/>
          <w:sz w:val="18"/>
        </w:rPr>
        <w:t>Kalimat lengkap: Sebelum makan aku mencuci tangan</w:t>
      </w:r>
    </w:p>
    <w:p>
      <w:pPr>
        <w:keepNext/>
        <w:spacing w:before="100"/>
      </w:pPr>
      <w:r>
        <w:rPr>
          <w:b/>
          <w:i w:val="0"/>
        </w:rPr>
        <w:t xml:space="preserve">15. </w:t>
      </w:r>
      <w:r>
        <w:rPr>
          <w:b/>
          <w:i w:val="0"/>
          <w:color w:val="1F3A5F"/>
          <w:sz w:val="17"/>
        </w:rPr>
        <w:t xml:space="preserve">[BIN-B3-0045] </w:t>
      </w:r>
      <w:r>
        <w:rPr>
          <w:b w:val="0"/>
          <w:i w:val="0"/>
        </w:rPr>
        <w:t>Lengkapi kalimat berikut: Aku menulis dengan ....</w:t>
      </w:r>
      <w:r>
        <w:rPr>
          <w:b w:val="0"/>
          <w:i/>
          <w:color w:val="777777"/>
          <w:sz w:val="17"/>
        </w:rPr>
        <w:t xml:space="preserve">  (pilihan ganda; easy)</w:t>
      </w:r>
    </w:p>
    <w:p>
      <w:pPr>
        <w:spacing w:after="0"/>
        <w:ind w:left="454"/>
      </w:pPr>
      <w:r>
        <w:rPr>
          <w:b w:val="0"/>
          <w:i w:val="0"/>
        </w:rPr>
        <w:t>A. piring</w:t>
      </w:r>
    </w:p>
    <w:p>
      <w:pPr>
        <w:spacing w:after="0"/>
        <w:ind w:left="454"/>
      </w:pPr>
      <w:r>
        <w:rPr>
          <w:b w:val="0"/>
          <w:i w:val="0"/>
        </w:rPr>
        <w:t>B. sendok</w:t>
      </w:r>
    </w:p>
    <w:p>
      <w:pPr>
        <w:spacing w:after="0"/>
        <w:ind w:left="454"/>
      </w:pPr>
      <w:r>
        <w:rPr>
          <w:b w:val="0"/>
          <w:i w:val="0"/>
        </w:rPr>
        <w:t>C. sapu</w:t>
      </w:r>
    </w:p>
    <w:p>
      <w:pPr>
        <w:spacing w:after="0"/>
        <w:ind w:left="454"/>
      </w:pPr>
      <w:r>
        <w:rPr>
          <w:b w:val="0"/>
          <w:i w:val="0"/>
        </w:rPr>
        <w:t>D. pensil</w:t>
      </w:r>
    </w:p>
    <w:p>
      <w:pPr>
        <w:ind w:left="454"/>
      </w:pPr>
      <w:r>
        <w:rPr>
          <w:b/>
          <w:i w:val="0"/>
          <w:color w:val="1B6E3C"/>
          <w:sz w:val="18"/>
        </w:rPr>
        <w:t xml:space="preserve">Kunci: </w:t>
      </w:r>
      <w:r>
        <w:rPr>
          <w:b w:val="0"/>
          <w:i w:val="0"/>
          <w:sz w:val="18"/>
        </w:rPr>
        <w:t>D. pensil</w:t>
      </w:r>
      <w:r>
        <w:rPr>
          <w:b/>
          <w:i w:val="0"/>
          <w:color w:val="555555"/>
          <w:sz w:val="18"/>
        </w:rPr>
        <w:t xml:space="preserve">   Pembahasan: </w:t>
      </w:r>
      <w:r>
        <w:rPr>
          <w:b w:val="0"/>
          <w:i w:val="0"/>
          <w:sz w:val="18"/>
        </w:rPr>
        <w:t>Kalimat lengkap: Aku menulis dengan pensil</w:t>
      </w:r>
    </w:p>
    <w:p>
      <w:pPr>
        <w:keepNext/>
        <w:spacing w:before="100"/>
      </w:pPr>
      <w:r>
        <w:rPr>
          <w:b/>
          <w:i w:val="0"/>
        </w:rPr>
        <w:t xml:space="preserve">16. </w:t>
      </w:r>
      <w:r>
        <w:rPr>
          <w:b/>
          <w:i w:val="0"/>
          <w:color w:val="1F3A5F"/>
          <w:sz w:val="17"/>
        </w:rPr>
        <w:t xml:space="preserve">[BIN-B3-0046] </w:t>
      </w:r>
      <w:r>
        <w:rPr>
          <w:b w:val="0"/>
          <w:i w:val="0"/>
        </w:rPr>
        <w:t>Lengkapi kalimat berikut: Pada malam hari bulan dan bintang terlihat di ....</w:t>
      </w:r>
      <w:r>
        <w:rPr>
          <w:b w:val="0"/>
          <w:i/>
          <w:color w:val="777777"/>
          <w:sz w:val="17"/>
        </w:rPr>
        <w:t xml:space="preserve">  (pilihan ganda; easy)</w:t>
      </w:r>
    </w:p>
    <w:p>
      <w:pPr>
        <w:spacing w:after="0"/>
        <w:ind w:left="454"/>
      </w:pPr>
      <w:r>
        <w:rPr>
          <w:b w:val="0"/>
          <w:i w:val="0"/>
        </w:rPr>
        <w:t>A. dapur</w:t>
      </w:r>
    </w:p>
    <w:p>
      <w:pPr>
        <w:spacing w:after="0"/>
        <w:ind w:left="454"/>
      </w:pPr>
      <w:r>
        <w:rPr>
          <w:b w:val="0"/>
          <w:i w:val="0"/>
        </w:rPr>
        <w:t>B. kebun</w:t>
      </w:r>
    </w:p>
    <w:p>
      <w:pPr>
        <w:spacing w:after="0"/>
        <w:ind w:left="454"/>
      </w:pPr>
      <w:r>
        <w:rPr>
          <w:b w:val="0"/>
          <w:i w:val="0"/>
        </w:rPr>
        <w:t>C. sungai</w:t>
      </w:r>
    </w:p>
    <w:p>
      <w:pPr>
        <w:spacing w:after="0"/>
        <w:ind w:left="454"/>
      </w:pPr>
      <w:r>
        <w:rPr>
          <w:b w:val="0"/>
          <w:i w:val="0"/>
        </w:rPr>
        <w:t>D. langit</w:t>
      </w:r>
    </w:p>
    <w:p>
      <w:pPr>
        <w:ind w:left="454"/>
      </w:pPr>
      <w:r>
        <w:rPr>
          <w:b/>
          <w:i w:val="0"/>
          <w:color w:val="1B6E3C"/>
          <w:sz w:val="18"/>
        </w:rPr>
        <w:t xml:space="preserve">Kunci: </w:t>
      </w:r>
      <w:r>
        <w:rPr>
          <w:b w:val="0"/>
          <w:i w:val="0"/>
          <w:sz w:val="18"/>
        </w:rPr>
        <w:t>D. langit</w:t>
      </w:r>
      <w:r>
        <w:rPr>
          <w:b/>
          <w:i w:val="0"/>
          <w:color w:val="555555"/>
          <w:sz w:val="18"/>
        </w:rPr>
        <w:t xml:space="preserve">   Pembahasan: </w:t>
      </w:r>
      <w:r>
        <w:rPr>
          <w:b w:val="0"/>
          <w:i w:val="0"/>
          <w:sz w:val="18"/>
        </w:rPr>
        <w:t>Kalimat lengkap: Pada malam hari bulan dan bintang terlihat di langit</w:t>
      </w:r>
    </w:p>
    <w:p>
      <w:pPr>
        <w:keepNext/>
        <w:spacing w:before="100"/>
      </w:pPr>
      <w:r>
        <w:rPr>
          <w:b/>
          <w:i w:val="0"/>
        </w:rPr>
        <w:t xml:space="preserve">17. </w:t>
      </w:r>
      <w:r>
        <w:rPr>
          <w:b/>
          <w:i w:val="0"/>
          <w:color w:val="1F3A5F"/>
          <w:sz w:val="17"/>
        </w:rPr>
        <w:t xml:space="preserve">[BIN-B3-0047] </w:t>
      </w:r>
      <w:r>
        <w:rPr>
          <w:b w:val="0"/>
          <w:i w:val="0"/>
        </w:rPr>
        <w:t>Lengkapi kalimat berikut: Kucing suka makan ....</w:t>
      </w:r>
      <w:r>
        <w:rPr>
          <w:b w:val="0"/>
          <w:i/>
          <w:color w:val="777777"/>
          <w:sz w:val="17"/>
        </w:rPr>
        <w:t xml:space="preserve">  (pilihan ganda; easy)</w:t>
      </w:r>
    </w:p>
    <w:p>
      <w:pPr>
        <w:spacing w:after="0"/>
        <w:ind w:left="454"/>
      </w:pPr>
      <w:r>
        <w:rPr>
          <w:b w:val="0"/>
          <w:i w:val="0"/>
        </w:rPr>
        <w:t>A. kaca</w:t>
      </w:r>
    </w:p>
    <w:p>
      <w:pPr>
        <w:spacing w:after="0"/>
        <w:ind w:left="454"/>
      </w:pPr>
      <w:r>
        <w:rPr>
          <w:b w:val="0"/>
          <w:i w:val="0"/>
        </w:rPr>
        <w:t>B. ikan</w:t>
      </w:r>
    </w:p>
    <w:p>
      <w:pPr>
        <w:spacing w:after="0"/>
        <w:ind w:left="454"/>
      </w:pPr>
      <w:r>
        <w:rPr>
          <w:b w:val="0"/>
          <w:i w:val="0"/>
        </w:rPr>
        <w:t>C. kertas</w:t>
      </w:r>
    </w:p>
    <w:p>
      <w:pPr>
        <w:spacing w:after="0"/>
        <w:ind w:left="454"/>
      </w:pPr>
      <w:r>
        <w:rPr>
          <w:b w:val="0"/>
          <w:i w:val="0"/>
        </w:rPr>
        <w:t>D. batu</w:t>
      </w:r>
    </w:p>
    <w:p>
      <w:pPr>
        <w:ind w:left="454"/>
      </w:pPr>
      <w:r>
        <w:rPr>
          <w:b/>
          <w:i w:val="0"/>
          <w:color w:val="1B6E3C"/>
          <w:sz w:val="18"/>
        </w:rPr>
        <w:t xml:space="preserve">Kunci: </w:t>
      </w:r>
      <w:r>
        <w:rPr>
          <w:b w:val="0"/>
          <w:i w:val="0"/>
          <w:sz w:val="18"/>
        </w:rPr>
        <w:t>B. ikan</w:t>
      </w:r>
      <w:r>
        <w:rPr>
          <w:b/>
          <w:i w:val="0"/>
          <w:color w:val="555555"/>
          <w:sz w:val="18"/>
        </w:rPr>
        <w:t xml:space="preserve">   Pembahasan: </w:t>
      </w:r>
      <w:r>
        <w:rPr>
          <w:b w:val="0"/>
          <w:i w:val="0"/>
          <w:sz w:val="18"/>
        </w:rPr>
        <w:t>Kalimat lengkap: Kucing suka makan ikan</w:t>
      </w:r>
    </w:p>
    <w:p>
      <w:pPr>
        <w:keepNext/>
        <w:spacing w:before="100"/>
      </w:pPr>
      <w:r>
        <w:rPr>
          <w:b/>
          <w:i w:val="0"/>
        </w:rPr>
        <w:t xml:space="preserve">18. </w:t>
      </w:r>
      <w:r>
        <w:rPr>
          <w:b/>
          <w:i w:val="0"/>
          <w:color w:val="1F3A5F"/>
          <w:sz w:val="17"/>
        </w:rPr>
        <w:t xml:space="preserve">[BIN-B3-0048] </w:t>
      </w:r>
      <w:r>
        <w:rPr>
          <w:b w:val="0"/>
          <w:i w:val="0"/>
        </w:rPr>
        <w:t>Lengkapi kalimat berikut: Hujan turun dari ....</w:t>
      </w:r>
      <w:r>
        <w:rPr>
          <w:b w:val="0"/>
          <w:i/>
          <w:color w:val="777777"/>
          <w:sz w:val="17"/>
        </w:rPr>
        <w:t xml:space="preserve">  (pilihan ganda; easy)</w:t>
      </w:r>
    </w:p>
    <w:p>
      <w:pPr>
        <w:spacing w:after="0"/>
        <w:ind w:left="454"/>
      </w:pPr>
      <w:r>
        <w:rPr>
          <w:b w:val="0"/>
          <w:i w:val="0"/>
        </w:rPr>
        <w:t>A. langit</w:t>
      </w:r>
    </w:p>
    <w:p>
      <w:pPr>
        <w:spacing w:after="0"/>
        <w:ind w:left="454"/>
      </w:pPr>
      <w:r>
        <w:rPr>
          <w:b w:val="0"/>
          <w:i w:val="0"/>
        </w:rPr>
        <w:t>B. lantai</w:t>
      </w:r>
    </w:p>
    <w:p>
      <w:pPr>
        <w:spacing w:after="0"/>
        <w:ind w:left="454"/>
      </w:pPr>
      <w:r>
        <w:rPr>
          <w:b w:val="0"/>
          <w:i w:val="0"/>
        </w:rPr>
        <w:t>C. meja</w:t>
      </w:r>
    </w:p>
    <w:p>
      <w:pPr>
        <w:spacing w:after="0"/>
        <w:ind w:left="454"/>
      </w:pPr>
      <w:r>
        <w:rPr>
          <w:b w:val="0"/>
          <w:i w:val="0"/>
        </w:rPr>
        <w:t>D. tanah</w:t>
      </w:r>
    </w:p>
    <w:p>
      <w:pPr>
        <w:ind w:left="454"/>
      </w:pPr>
      <w:r>
        <w:rPr>
          <w:b/>
          <w:i w:val="0"/>
          <w:color w:val="1B6E3C"/>
          <w:sz w:val="18"/>
        </w:rPr>
        <w:t xml:space="preserve">Kunci: </w:t>
      </w:r>
      <w:r>
        <w:rPr>
          <w:b w:val="0"/>
          <w:i w:val="0"/>
          <w:sz w:val="18"/>
        </w:rPr>
        <w:t>A. langit</w:t>
      </w:r>
      <w:r>
        <w:rPr>
          <w:b/>
          <w:i w:val="0"/>
          <w:color w:val="555555"/>
          <w:sz w:val="18"/>
        </w:rPr>
        <w:t xml:space="preserve">   Pembahasan: </w:t>
      </w:r>
      <w:r>
        <w:rPr>
          <w:b w:val="0"/>
          <w:i w:val="0"/>
          <w:sz w:val="18"/>
        </w:rPr>
        <w:t>Kalimat lengkap: Hujan turun dari langit</w:t>
      </w:r>
    </w:p>
    <w:p>
      <w:pPr>
        <w:keepNext/>
        <w:spacing w:before="100"/>
      </w:pPr>
      <w:r>
        <w:rPr>
          <w:b/>
          <w:i w:val="0"/>
        </w:rPr>
        <w:t xml:space="preserve">19. </w:t>
      </w:r>
      <w:r>
        <w:rPr>
          <w:b/>
          <w:i w:val="0"/>
          <w:color w:val="1F3A5F"/>
          <w:sz w:val="17"/>
        </w:rPr>
        <w:t xml:space="preserve">[BIN-B3-0049] </w:t>
      </w:r>
      <w:r>
        <w:rPr>
          <w:b w:val="0"/>
          <w:i w:val="0"/>
        </w:rPr>
        <w:t>Benar atau salah: Kalimat "Petani menanam padi di sawah"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tepat: Petani menanam padi di sawah</w:t>
      </w:r>
    </w:p>
    <w:p>
      <w:pPr>
        <w:keepNext/>
        <w:spacing w:before="100"/>
      </w:pPr>
      <w:r>
        <w:rPr>
          <w:b/>
          <w:i w:val="0"/>
        </w:rPr>
        <w:t xml:space="preserve">20. </w:t>
      </w:r>
      <w:r>
        <w:rPr>
          <w:b/>
          <w:i w:val="0"/>
          <w:color w:val="1F3A5F"/>
          <w:sz w:val="17"/>
        </w:rPr>
        <w:t xml:space="preserve">[BIN-B3-0050] </w:t>
      </w:r>
      <w:r>
        <w:rPr>
          <w:b w:val="0"/>
          <w:i w:val="0"/>
        </w:rPr>
        <w:t>Benar atau salah: Kalimat "Ayam berkokok di pagi hari"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tepat: Ayam berkokok di pagi hari</w:t>
      </w:r>
    </w:p>
    <w:p>
      <w:pPr>
        <w:keepNext/>
        <w:spacing w:before="100"/>
      </w:pPr>
      <w:r>
        <w:rPr>
          <w:b/>
          <w:i w:val="0"/>
        </w:rPr>
        <w:t xml:space="preserve">21. </w:t>
      </w:r>
      <w:r>
        <w:rPr>
          <w:b/>
          <w:i w:val="0"/>
          <w:color w:val="1F3A5F"/>
          <w:sz w:val="17"/>
        </w:rPr>
        <w:t xml:space="preserve">[BIN-B3-0051] </w:t>
      </w:r>
      <w:r>
        <w:rPr>
          <w:b w:val="0"/>
          <w:i w:val="0"/>
        </w:rPr>
        <w:t>Benar atau salah: Kalimat "Aku melihat dengan mata"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tepat: Aku melihat dengan mata</w:t>
      </w:r>
    </w:p>
    <w:p>
      <w:pPr>
        <w:keepNext/>
        <w:spacing w:before="100"/>
      </w:pPr>
      <w:r>
        <w:rPr>
          <w:b/>
          <w:i w:val="0"/>
        </w:rPr>
        <w:t xml:space="preserve">22. </w:t>
      </w:r>
      <w:r>
        <w:rPr>
          <w:b/>
          <w:i w:val="0"/>
          <w:color w:val="1F3A5F"/>
          <w:sz w:val="17"/>
        </w:rPr>
        <w:t xml:space="preserve">[BIN-B3-0052] </w:t>
      </w:r>
      <w:r>
        <w:rPr>
          <w:b w:val="0"/>
          <w:i w:val="0"/>
        </w:rPr>
        <w:t>Benar atau salah: Kalimat "Aku menulis dengan pensil"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tepat: Aku menulis dengan pensil</w:t>
      </w:r>
    </w:p>
    <w:p>
      <w:pPr>
        <w:keepNext/>
        <w:spacing w:before="100"/>
      </w:pPr>
      <w:r>
        <w:rPr>
          <w:b/>
          <w:i w:val="0"/>
        </w:rPr>
        <w:t xml:space="preserve">23. </w:t>
      </w:r>
      <w:r>
        <w:rPr>
          <w:b/>
          <w:i w:val="0"/>
          <w:color w:val="1F3A5F"/>
          <w:sz w:val="17"/>
        </w:rPr>
        <w:t xml:space="preserve">[BIN-B3-0053] </w:t>
      </w:r>
      <w:r>
        <w:rPr>
          <w:b w:val="0"/>
          <w:i w:val="0"/>
        </w:rPr>
        <w:t>Benar atau salah: Kalimat "Kakak membaca batu"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tepat: Kakak membaca buku</w:t>
      </w:r>
    </w:p>
    <w:p>
      <w:pPr>
        <w:keepNext/>
        <w:spacing w:before="100"/>
      </w:pPr>
      <w:r>
        <w:rPr>
          <w:b/>
          <w:i w:val="0"/>
        </w:rPr>
        <w:t xml:space="preserve">24. </w:t>
      </w:r>
      <w:r>
        <w:rPr>
          <w:b/>
          <w:i w:val="0"/>
          <w:color w:val="1F3A5F"/>
          <w:sz w:val="17"/>
        </w:rPr>
        <w:t xml:space="preserve">[BIN-B3-0054] </w:t>
      </w:r>
      <w:r>
        <w:rPr>
          <w:b w:val="0"/>
          <w:i w:val="0"/>
        </w:rPr>
        <w:t>Benar atau salah: Kalimat "Matahari terbit di pagi rumah"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tepat: Matahari terbit di pagi hari</w:t>
      </w:r>
    </w:p>
    <w:p>
      <w:pPr>
        <w:keepNext/>
        <w:spacing w:before="100"/>
      </w:pPr>
      <w:r>
        <w:rPr>
          <w:b/>
          <w:i w:val="0"/>
        </w:rPr>
        <w:t xml:space="preserve">25. </w:t>
      </w:r>
      <w:r>
        <w:rPr>
          <w:b/>
          <w:i w:val="0"/>
          <w:color w:val="1F3A5F"/>
          <w:sz w:val="17"/>
        </w:rPr>
        <w:t xml:space="preserve">[BIN-B3-0055] </w:t>
      </w:r>
      <w:r>
        <w:rPr>
          <w:b w:val="0"/>
          <w:i w:val="0"/>
        </w:rPr>
        <w:t>Benar atau salah: Kalimat "Aku melihat dengan telinga" sudah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tepat: Aku melihat dengan mata</w:t>
      </w:r>
    </w:p>
    <w:p>
      <w:pPr>
        <w:keepNext/>
        <w:spacing w:before="100"/>
      </w:pPr>
      <w:r>
        <w:rPr>
          <w:b/>
          <w:i w:val="0"/>
        </w:rPr>
        <w:t xml:space="preserve">26. </w:t>
      </w:r>
      <w:r>
        <w:rPr>
          <w:b/>
          <w:i w:val="0"/>
          <w:color w:val="1F3A5F"/>
          <w:sz w:val="17"/>
        </w:rPr>
        <w:t xml:space="preserve">[BIN-B3-0056] </w:t>
      </w:r>
      <w:r>
        <w:rPr>
          <w:b w:val="0"/>
          <w:i w:val="0"/>
        </w:rPr>
        <w:t>Isilah titik-titik agar kalimat bermakna: Burung terbang di ....</w:t>
      </w:r>
      <w:r>
        <w:rPr>
          <w:b w:val="0"/>
          <w:i/>
          <w:color w:val="777777"/>
          <w:sz w:val="17"/>
        </w:rPr>
        <w:t xml:space="preserve">  (melengkapi; easy)</w:t>
      </w:r>
    </w:p>
    <w:p>
      <w:pPr>
        <w:ind w:left="454"/>
      </w:pPr>
      <w:r>
        <w:rPr>
          <w:b/>
          <w:i w:val="0"/>
          <w:color w:val="1B6E3C"/>
          <w:sz w:val="18"/>
        </w:rPr>
        <w:t xml:space="preserve">Kunci: </w:t>
      </w:r>
      <w:r>
        <w:rPr>
          <w:b w:val="0"/>
          <w:i w:val="0"/>
          <w:sz w:val="18"/>
        </w:rPr>
        <w:t>langit</w:t>
      </w:r>
      <w:r>
        <w:rPr>
          <w:b/>
          <w:i w:val="0"/>
          <w:color w:val="555555"/>
          <w:sz w:val="18"/>
        </w:rPr>
        <w:t xml:space="preserve">   Pembahasan: </w:t>
      </w:r>
      <w:r>
        <w:rPr>
          <w:b w:val="0"/>
          <w:i w:val="0"/>
          <w:sz w:val="18"/>
        </w:rPr>
        <w:t>Kalimat lengkap: Burung terbang di langit</w:t>
      </w:r>
    </w:p>
    <w:p>
      <w:pPr>
        <w:keepNext/>
        <w:spacing w:before="100"/>
      </w:pPr>
      <w:r>
        <w:rPr>
          <w:b/>
          <w:i w:val="0"/>
        </w:rPr>
        <w:t xml:space="preserve">27. </w:t>
      </w:r>
      <w:r>
        <w:rPr>
          <w:b/>
          <w:i w:val="0"/>
          <w:color w:val="1F3A5F"/>
          <w:sz w:val="17"/>
        </w:rPr>
        <w:t xml:space="preserve">[BIN-B3-0057] </w:t>
      </w:r>
      <w:r>
        <w:rPr>
          <w:b w:val="0"/>
          <w:i w:val="0"/>
        </w:rPr>
        <w:t>Isilah titik-titik agar kalimat bermakna: Ibu memasak nasi di ....</w:t>
      </w:r>
      <w:r>
        <w:rPr>
          <w:b w:val="0"/>
          <w:i/>
          <w:color w:val="777777"/>
          <w:sz w:val="17"/>
        </w:rPr>
        <w:t xml:space="preserve">  (melengkapi; easy)</w:t>
      </w:r>
    </w:p>
    <w:p>
      <w:pPr>
        <w:ind w:left="454"/>
      </w:pPr>
      <w:r>
        <w:rPr>
          <w:b/>
          <w:i w:val="0"/>
          <w:color w:val="1B6E3C"/>
          <w:sz w:val="18"/>
        </w:rPr>
        <w:t xml:space="preserve">Kunci: </w:t>
      </w:r>
      <w:r>
        <w:rPr>
          <w:b w:val="0"/>
          <w:i w:val="0"/>
          <w:sz w:val="18"/>
        </w:rPr>
        <w:t>dapur</w:t>
      </w:r>
      <w:r>
        <w:rPr>
          <w:b/>
          <w:i w:val="0"/>
          <w:color w:val="555555"/>
          <w:sz w:val="18"/>
        </w:rPr>
        <w:t xml:space="preserve">   Pembahasan: </w:t>
      </w:r>
      <w:r>
        <w:rPr>
          <w:b w:val="0"/>
          <w:i w:val="0"/>
          <w:sz w:val="18"/>
        </w:rPr>
        <w:t>Kalimat lengkap: Ibu memasak nasi di dapur</w:t>
      </w:r>
    </w:p>
    <w:p>
      <w:pPr>
        <w:keepNext/>
        <w:spacing w:before="100"/>
      </w:pPr>
      <w:r>
        <w:rPr>
          <w:b/>
          <w:i w:val="0"/>
        </w:rPr>
        <w:t xml:space="preserve">28. </w:t>
      </w:r>
      <w:r>
        <w:rPr>
          <w:b/>
          <w:i w:val="0"/>
          <w:color w:val="1F3A5F"/>
          <w:sz w:val="17"/>
        </w:rPr>
        <w:t xml:space="preserve">[BIN-B3-0058] </w:t>
      </w:r>
      <w:r>
        <w:rPr>
          <w:b w:val="0"/>
          <w:i w:val="0"/>
        </w:rPr>
        <w:t>Isilah titik-titik agar kalimat bermakna: Pada malam hari bulan dan bintang terlihat di ....</w:t>
      </w:r>
      <w:r>
        <w:rPr>
          <w:b w:val="0"/>
          <w:i/>
          <w:color w:val="777777"/>
          <w:sz w:val="17"/>
        </w:rPr>
        <w:t xml:space="preserve">  (melengkapi; easy)</w:t>
      </w:r>
    </w:p>
    <w:p>
      <w:pPr>
        <w:ind w:left="454"/>
      </w:pPr>
      <w:r>
        <w:rPr>
          <w:b/>
          <w:i w:val="0"/>
          <w:color w:val="1B6E3C"/>
          <w:sz w:val="18"/>
        </w:rPr>
        <w:t xml:space="preserve">Kunci: </w:t>
      </w:r>
      <w:r>
        <w:rPr>
          <w:b w:val="0"/>
          <w:i w:val="0"/>
          <w:sz w:val="18"/>
        </w:rPr>
        <w:t>langit</w:t>
      </w:r>
      <w:r>
        <w:rPr>
          <w:b/>
          <w:i w:val="0"/>
          <w:color w:val="555555"/>
          <w:sz w:val="18"/>
        </w:rPr>
        <w:t xml:space="preserve">   Pembahasan: </w:t>
      </w:r>
      <w:r>
        <w:rPr>
          <w:b w:val="0"/>
          <w:i w:val="0"/>
          <w:sz w:val="18"/>
        </w:rPr>
        <w:t>Kalimat lengkap: Pada malam hari bulan dan bintang terlihat di langit</w:t>
      </w:r>
    </w:p>
    <w:p>
      <w:pPr>
        <w:keepNext/>
        <w:spacing w:before="100"/>
      </w:pPr>
      <w:r>
        <w:rPr>
          <w:b/>
          <w:i w:val="0"/>
        </w:rPr>
        <w:t xml:space="preserve">29. </w:t>
      </w:r>
      <w:r>
        <w:rPr>
          <w:b/>
          <w:i w:val="0"/>
          <w:color w:val="1F3A5F"/>
          <w:sz w:val="17"/>
        </w:rPr>
        <w:t xml:space="preserve">[BIN-B3-0059] </w:t>
      </w:r>
      <w:r>
        <w:rPr>
          <w:b w:val="0"/>
          <w:i w:val="0"/>
        </w:rPr>
        <w:t>Isilah titik-titik agar kalimat bermakna: Matahari terbit di pagi ....</w:t>
      </w:r>
      <w:r>
        <w:rPr>
          <w:b w:val="0"/>
          <w:i/>
          <w:color w:val="777777"/>
          <w:sz w:val="17"/>
        </w:rPr>
        <w:t xml:space="preserve">  (melengkapi; easy)</w:t>
      </w:r>
    </w:p>
    <w:p>
      <w:pPr>
        <w:ind w:left="454"/>
      </w:pPr>
      <w:r>
        <w:rPr>
          <w:b/>
          <w:i w:val="0"/>
          <w:color w:val="1B6E3C"/>
          <w:sz w:val="18"/>
        </w:rPr>
        <w:t xml:space="preserve">Kunci: </w:t>
      </w:r>
      <w:r>
        <w:rPr>
          <w:b w:val="0"/>
          <w:i w:val="0"/>
          <w:sz w:val="18"/>
        </w:rPr>
        <w:t>hari</w:t>
      </w:r>
      <w:r>
        <w:rPr>
          <w:b/>
          <w:i w:val="0"/>
          <w:color w:val="555555"/>
          <w:sz w:val="18"/>
        </w:rPr>
        <w:t xml:space="preserve">   Pembahasan: </w:t>
      </w:r>
      <w:r>
        <w:rPr>
          <w:b w:val="0"/>
          <w:i w:val="0"/>
          <w:sz w:val="18"/>
        </w:rPr>
        <w:t>Kalimat lengkap: Matahari terbit di pagi hari</w:t>
      </w:r>
    </w:p>
    <w:p>
      <w:pPr>
        <w:keepNext/>
        <w:spacing w:before="100"/>
      </w:pPr>
      <w:r>
        <w:rPr>
          <w:b/>
          <w:i w:val="0"/>
        </w:rPr>
        <w:t xml:space="preserve">30. </w:t>
      </w:r>
      <w:r>
        <w:rPr>
          <w:b/>
          <w:i w:val="0"/>
          <w:color w:val="1F3A5F"/>
          <w:sz w:val="17"/>
        </w:rPr>
        <w:t xml:space="preserve">[BIN-B3-0060] </w:t>
      </w:r>
      <w:r>
        <w:rPr>
          <w:b w:val="0"/>
          <w:i w:val="0"/>
        </w:rPr>
        <w:t>Isilah titik-titik agar kalimat bermakna: Sebelum makan aku mencuci ....</w:t>
      </w:r>
      <w:r>
        <w:rPr>
          <w:b w:val="0"/>
          <w:i/>
          <w:color w:val="777777"/>
          <w:sz w:val="17"/>
        </w:rPr>
        <w:t xml:space="preserve">  (melengkapi; easy)</w:t>
      </w:r>
    </w:p>
    <w:p>
      <w:pPr>
        <w:ind w:left="454"/>
      </w:pPr>
      <w:r>
        <w:rPr>
          <w:b/>
          <w:i w:val="0"/>
          <w:color w:val="1B6E3C"/>
          <w:sz w:val="18"/>
        </w:rPr>
        <w:t xml:space="preserve">Kunci: </w:t>
      </w:r>
      <w:r>
        <w:rPr>
          <w:b w:val="0"/>
          <w:i w:val="0"/>
          <w:sz w:val="18"/>
        </w:rPr>
        <w:t>tangan</w:t>
      </w:r>
      <w:r>
        <w:rPr>
          <w:b/>
          <w:i w:val="0"/>
          <w:color w:val="555555"/>
          <w:sz w:val="18"/>
        </w:rPr>
        <w:t xml:space="preserve">   Pembahasan: </w:t>
      </w:r>
      <w:r>
        <w:rPr>
          <w:b w:val="0"/>
          <w:i w:val="0"/>
          <w:sz w:val="18"/>
        </w:rPr>
        <w:t>Kalimat lengkap: Sebelum makan aku mencuci tangan</w:t>
      </w:r>
    </w:p>
    <w:p>
      <w:pPr>
        <w:keepNext/>
        <w:spacing w:before="100"/>
      </w:pPr>
      <w:r>
        <w:rPr>
          <w:b/>
          <w:i w:val="0"/>
        </w:rPr>
        <w:t xml:space="preserve">31. </w:t>
      </w:r>
      <w:r>
        <w:rPr>
          <w:b/>
          <w:i w:val="0"/>
          <w:color w:val="1F3A5F"/>
          <w:sz w:val="17"/>
        </w:rPr>
        <w:t xml:space="preserve">[BIN-B3-0061] </w:t>
      </w:r>
      <w:r>
        <w:rPr>
          <w:b w:val="0"/>
          <w:i w:val="0"/>
        </w:rPr>
        <w:t>Isilah titik-titik agar kalimat bermakna: Aku menulis dengan ....</w:t>
      </w:r>
      <w:r>
        <w:rPr>
          <w:b w:val="0"/>
          <w:i/>
          <w:color w:val="777777"/>
          <w:sz w:val="17"/>
        </w:rPr>
        <w:t xml:space="preserve">  (melengkapi; easy)</w:t>
      </w:r>
    </w:p>
    <w:p>
      <w:pPr>
        <w:ind w:left="454"/>
      </w:pPr>
      <w:r>
        <w:rPr>
          <w:b/>
          <w:i w:val="0"/>
          <w:color w:val="1B6E3C"/>
          <w:sz w:val="18"/>
        </w:rPr>
        <w:t xml:space="preserve">Kunci: </w:t>
      </w:r>
      <w:r>
        <w:rPr>
          <w:b w:val="0"/>
          <w:i w:val="0"/>
          <w:sz w:val="18"/>
        </w:rPr>
        <w:t>pensil</w:t>
      </w:r>
      <w:r>
        <w:rPr>
          <w:b/>
          <w:i w:val="0"/>
          <w:color w:val="555555"/>
          <w:sz w:val="18"/>
        </w:rPr>
        <w:t xml:space="preserve">   Pembahasan: </w:t>
      </w:r>
      <w:r>
        <w:rPr>
          <w:b w:val="0"/>
          <w:i w:val="0"/>
          <w:sz w:val="18"/>
        </w:rPr>
        <w:t>Kalimat lengkap: Aku menulis dengan pensil</w:t>
      </w:r>
    </w:p>
    <w:p>
      <w:pPr>
        <w:pStyle w:val="Heading3"/>
      </w:pPr>
      <w:r>
        <w:t>TP-BIN-B3-03 — Murid mampu membaca dan menulis kata yang berawalan huruf b, g, l, n, dan o dengan benar.</w:t>
      </w:r>
    </w:p>
    <w:p>
      <w:r>
        <w:rPr>
          <w:b w:val="0"/>
          <w:i/>
          <w:color w:val="555555"/>
          <w:sz w:val="17"/>
        </w:rPr>
        <w:t>Soal: 28 (lama 28, baru 0; target 27)</w:t>
      </w:r>
    </w:p>
    <w:p>
      <w:pPr>
        <w:keepNext/>
        <w:spacing w:before="100"/>
      </w:pPr>
      <w:r>
        <w:rPr>
          <w:b/>
          <w:i w:val="0"/>
        </w:rPr>
        <w:t xml:space="preserve">1. </w:t>
      </w:r>
      <w:r>
        <w:rPr>
          <w:b/>
          <w:i w:val="0"/>
          <w:color w:val="1F3A5F"/>
          <w:sz w:val="17"/>
        </w:rPr>
        <w:t xml:space="preserve">[BIN-B3-0066] </w:t>
      </w:r>
      <w:r>
        <w:rPr>
          <w:b w:val="0"/>
          <w:i w:val="0"/>
        </w:rPr>
        <w:t>Huruf yang tepat untuk melengkapi g_rpu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b</w:t>
      </w:r>
    </w:p>
    <w:p>
      <w:pPr>
        <w:spacing w:after="0"/>
        <w:ind w:left="454"/>
      </w:pPr>
      <w:r>
        <w:rPr>
          <w:b w:val="0"/>
          <w:i w:val="0"/>
        </w:rPr>
        <w:t>C. o</w:t>
      </w:r>
    </w:p>
    <w:p>
      <w:pPr>
        <w:spacing w:after="0"/>
        <w:ind w:left="454"/>
      </w:pPr>
      <w:r>
        <w:rPr>
          <w:b w:val="0"/>
          <w:i w:val="0"/>
        </w:rPr>
        <w:t>D. e</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garpu.</w:t>
      </w:r>
    </w:p>
    <w:p>
      <w:pPr>
        <w:keepNext/>
        <w:spacing w:before="100"/>
      </w:pPr>
      <w:r>
        <w:rPr>
          <w:b/>
          <w:i w:val="0"/>
        </w:rPr>
        <w:t xml:space="preserve">2. </w:t>
      </w:r>
      <w:r>
        <w:rPr>
          <w:b/>
          <w:i w:val="0"/>
          <w:color w:val="1F3A5F"/>
          <w:sz w:val="17"/>
        </w:rPr>
        <w:t xml:space="preserve">[BIN-B3-0069] </w:t>
      </w:r>
      <w:r>
        <w:rPr>
          <w:b w:val="0"/>
          <w:i w:val="0"/>
        </w:rPr>
        <w:t>Huruf yang tepat untuk melengkapi n_si adalah ....</w:t>
      </w:r>
      <w:r>
        <w:rPr>
          <w:b w:val="0"/>
          <w:i/>
          <w:color w:val="777777"/>
          <w:sz w:val="17"/>
        </w:rPr>
        <w:t xml:space="preserve">  (pilihan ganda; medium)</w:t>
      </w:r>
    </w:p>
    <w:p>
      <w:pPr>
        <w:spacing w:after="0"/>
        <w:ind w:left="454"/>
      </w:pPr>
      <w:r>
        <w:rPr>
          <w:b w:val="0"/>
          <w:i w:val="0"/>
        </w:rPr>
        <w:t>A. i</w:t>
      </w:r>
    </w:p>
    <w:p>
      <w:pPr>
        <w:spacing w:after="0"/>
        <w:ind w:left="454"/>
      </w:pPr>
      <w:r>
        <w:rPr>
          <w:b w:val="0"/>
          <w:i w:val="0"/>
        </w:rPr>
        <w:t>B. e</w:t>
      </w:r>
    </w:p>
    <w:p>
      <w:pPr>
        <w:spacing w:after="0"/>
        <w:ind w:left="454"/>
      </w:pPr>
      <w:r>
        <w:rPr>
          <w:b w:val="0"/>
          <w:i w:val="0"/>
        </w:rPr>
        <w:t>C. a</w:t>
      </w:r>
    </w:p>
    <w:p>
      <w:pPr>
        <w:spacing w:after="0"/>
        <w:ind w:left="454"/>
      </w:pPr>
      <w:r>
        <w:rPr>
          <w:b w:val="0"/>
          <w:i w:val="0"/>
        </w:rPr>
        <w:t>D. b</w:t>
      </w:r>
    </w:p>
    <w:p>
      <w:pPr>
        <w:ind w:left="454"/>
      </w:pPr>
      <w:r>
        <w:rPr>
          <w:b/>
          <w:i w:val="0"/>
          <w:color w:val="1B6E3C"/>
          <w:sz w:val="18"/>
        </w:rPr>
        <w:t xml:space="preserve">Kunci: </w:t>
      </w:r>
      <w:r>
        <w:rPr>
          <w:b w:val="0"/>
          <w:i w:val="0"/>
          <w:sz w:val="18"/>
        </w:rPr>
        <w:t>C. a</w:t>
      </w:r>
      <w:r>
        <w:rPr>
          <w:b/>
          <w:i w:val="0"/>
          <w:color w:val="555555"/>
          <w:sz w:val="18"/>
        </w:rPr>
        <w:t xml:space="preserve">   Pembahasan: </w:t>
      </w:r>
      <w:r>
        <w:rPr>
          <w:b w:val="0"/>
          <w:i w:val="0"/>
          <w:sz w:val="18"/>
        </w:rPr>
        <w:t>Kata yang benar: nasi.</w:t>
      </w:r>
    </w:p>
    <w:p>
      <w:pPr>
        <w:keepNext/>
        <w:spacing w:before="100"/>
      </w:pPr>
      <w:r>
        <w:rPr>
          <w:b/>
          <w:i w:val="0"/>
        </w:rPr>
        <w:t xml:space="preserve">3. </w:t>
      </w:r>
      <w:r>
        <w:rPr>
          <w:b/>
          <w:i w:val="0"/>
          <w:color w:val="1F3A5F"/>
          <w:sz w:val="17"/>
        </w:rPr>
        <w:t xml:space="preserve">[BIN-B3-0070] </w:t>
      </w:r>
      <w:r>
        <w:rPr>
          <w:b w:val="0"/>
          <w:i w:val="0"/>
        </w:rPr>
        <w:t>Huruf yang tepat untuk melengkapi g_gi adalah ....</w:t>
      </w:r>
      <w:r>
        <w:rPr>
          <w:b w:val="0"/>
          <w:i/>
          <w:color w:val="777777"/>
          <w:sz w:val="17"/>
        </w:rPr>
        <w:t xml:space="preserve">  (pilihan ganda; medium)</w:t>
      </w:r>
    </w:p>
    <w:p>
      <w:pPr>
        <w:spacing w:after="0"/>
        <w:ind w:left="454"/>
      </w:pPr>
      <w:r>
        <w:rPr>
          <w:b w:val="0"/>
          <w:i w:val="0"/>
        </w:rPr>
        <w:t>A. b</w:t>
      </w:r>
    </w:p>
    <w:p>
      <w:pPr>
        <w:spacing w:after="0"/>
        <w:ind w:left="454"/>
      </w:pPr>
      <w:r>
        <w:rPr>
          <w:b w:val="0"/>
          <w:i w:val="0"/>
        </w:rPr>
        <w:t>B. i</w:t>
      </w:r>
    </w:p>
    <w:p>
      <w:pPr>
        <w:spacing w:after="0"/>
        <w:ind w:left="454"/>
      </w:pPr>
      <w:r>
        <w:rPr>
          <w:b w:val="0"/>
          <w:i w:val="0"/>
        </w:rPr>
        <w:t>C. k</w:t>
      </w:r>
    </w:p>
    <w:p>
      <w:pPr>
        <w:spacing w:after="0"/>
        <w:ind w:left="454"/>
      </w:pPr>
      <w:r>
        <w:rPr>
          <w:b w:val="0"/>
          <w:i w:val="0"/>
        </w:rPr>
        <w:t>D. e</w:t>
      </w:r>
    </w:p>
    <w:p>
      <w:pPr>
        <w:ind w:left="454"/>
      </w:pPr>
      <w:r>
        <w:rPr>
          <w:b/>
          <w:i w:val="0"/>
          <w:color w:val="1B6E3C"/>
          <w:sz w:val="18"/>
        </w:rPr>
        <w:t xml:space="preserve">Kunci: </w:t>
      </w:r>
      <w:r>
        <w:rPr>
          <w:b w:val="0"/>
          <w:i w:val="0"/>
          <w:sz w:val="18"/>
        </w:rPr>
        <w:t>B. i</w:t>
      </w:r>
      <w:r>
        <w:rPr>
          <w:b/>
          <w:i w:val="0"/>
          <w:color w:val="555555"/>
          <w:sz w:val="18"/>
        </w:rPr>
        <w:t xml:space="preserve">   Pembahasan: </w:t>
      </w:r>
      <w:r>
        <w:rPr>
          <w:b w:val="0"/>
          <w:i w:val="0"/>
          <w:sz w:val="18"/>
        </w:rPr>
        <w:t>Kata yang benar: gigi.</w:t>
      </w:r>
    </w:p>
    <w:p>
      <w:pPr>
        <w:keepNext/>
        <w:spacing w:before="100"/>
      </w:pPr>
      <w:r>
        <w:rPr>
          <w:b/>
          <w:i w:val="0"/>
        </w:rPr>
        <w:t xml:space="preserve">4. </w:t>
      </w:r>
      <w:r>
        <w:rPr>
          <w:b/>
          <w:i w:val="0"/>
          <w:color w:val="1F3A5F"/>
          <w:sz w:val="17"/>
        </w:rPr>
        <w:t xml:space="preserve">[BIN-B3-0071] </w:t>
      </w:r>
      <w:r>
        <w:rPr>
          <w:b w:val="0"/>
          <w:i w:val="0"/>
        </w:rPr>
        <w:t>Pilih kata yang berawalan huruf o!</w:t>
      </w:r>
      <w:r>
        <w:rPr>
          <w:b w:val="0"/>
          <w:i/>
          <w:color w:val="777777"/>
          <w:sz w:val="17"/>
        </w:rPr>
        <w:t xml:space="preserve">  (pilihan ganda; easy)</w:t>
      </w:r>
    </w:p>
    <w:p>
      <w:pPr>
        <w:spacing w:after="0"/>
        <w:ind w:left="454"/>
      </w:pPr>
      <w:r>
        <w:rPr>
          <w:b w:val="0"/>
          <w:i w:val="0"/>
        </w:rPr>
        <w:t>A. atap</w:t>
      </w:r>
    </w:p>
    <w:p>
      <w:pPr>
        <w:spacing w:after="0"/>
        <w:ind w:left="454"/>
      </w:pPr>
      <w:r>
        <w:rPr>
          <w:b w:val="0"/>
          <w:i w:val="0"/>
        </w:rPr>
        <w:t>B. bunga</w:t>
      </w:r>
    </w:p>
    <w:p>
      <w:pPr>
        <w:spacing w:after="0"/>
        <w:ind w:left="454"/>
      </w:pPr>
      <w:r>
        <w:rPr>
          <w:b w:val="0"/>
          <w:i w:val="0"/>
        </w:rPr>
        <w:t>C. nanas</w:t>
      </w:r>
    </w:p>
    <w:p>
      <w:pPr>
        <w:spacing w:after="0"/>
        <w:ind w:left="454"/>
      </w:pPr>
      <w:r>
        <w:rPr>
          <w:b w:val="0"/>
          <w:i w:val="0"/>
        </w:rPr>
        <w:t>D. orang</w:t>
      </w:r>
    </w:p>
    <w:p>
      <w:pPr>
        <w:ind w:left="454"/>
      </w:pPr>
      <w:r>
        <w:rPr>
          <w:b/>
          <w:i w:val="0"/>
          <w:color w:val="1B6E3C"/>
          <w:sz w:val="18"/>
        </w:rPr>
        <w:t xml:space="preserve">Kunci: </w:t>
      </w:r>
      <w:r>
        <w:rPr>
          <w:b w:val="0"/>
          <w:i w:val="0"/>
          <w:sz w:val="18"/>
        </w:rPr>
        <w:t>D. orang</w:t>
      </w:r>
      <w:r>
        <w:rPr>
          <w:b/>
          <w:i w:val="0"/>
          <w:color w:val="555555"/>
          <w:sz w:val="18"/>
        </w:rPr>
        <w:t xml:space="preserve">   Pembahasan: </w:t>
      </w:r>
      <w:r>
        <w:rPr>
          <w:b w:val="0"/>
          <w:i w:val="0"/>
          <w:sz w:val="18"/>
        </w:rPr>
        <w:t>Kata orang diawali huruf o.</w:t>
      </w:r>
    </w:p>
    <w:p>
      <w:pPr>
        <w:keepNext/>
        <w:spacing w:before="100"/>
      </w:pPr>
      <w:r>
        <w:rPr>
          <w:b/>
          <w:i w:val="0"/>
        </w:rPr>
        <w:t xml:space="preserve">5. </w:t>
      </w:r>
      <w:r>
        <w:rPr>
          <w:b/>
          <w:i w:val="0"/>
          <w:color w:val="1F3A5F"/>
          <w:sz w:val="17"/>
        </w:rPr>
        <w:t xml:space="preserve">[BIN-B3-0072] </w:t>
      </w:r>
      <w:r>
        <w:rPr>
          <w:b w:val="0"/>
          <w:i w:val="0"/>
        </w:rPr>
        <w:t>Kata yang diawali huruf b adalah ....</w:t>
      </w:r>
      <w:r>
        <w:rPr>
          <w:b w:val="0"/>
          <w:i/>
          <w:color w:val="777777"/>
          <w:sz w:val="17"/>
        </w:rPr>
        <w:t xml:space="preserve">  (pilihan ganda; easy)</w:t>
      </w:r>
    </w:p>
    <w:p>
      <w:pPr>
        <w:spacing w:after="0"/>
        <w:ind w:left="454"/>
      </w:pPr>
      <w:r>
        <w:rPr>
          <w:b w:val="0"/>
          <w:i w:val="0"/>
        </w:rPr>
        <w:t>A. buku</w:t>
      </w:r>
    </w:p>
    <w:p>
      <w:pPr>
        <w:spacing w:after="0"/>
        <w:ind w:left="454"/>
      </w:pPr>
      <w:r>
        <w:rPr>
          <w:b w:val="0"/>
          <w:i w:val="0"/>
        </w:rPr>
        <w:t>B. aku</w:t>
      </w:r>
    </w:p>
    <w:p>
      <w:pPr>
        <w:spacing w:after="0"/>
        <w:ind w:left="454"/>
      </w:pPr>
      <w:r>
        <w:rPr>
          <w:b w:val="0"/>
          <w:i w:val="0"/>
        </w:rPr>
        <w:t>C. cermin</w:t>
      </w:r>
    </w:p>
    <w:p>
      <w:pPr>
        <w:spacing w:after="0"/>
        <w:ind w:left="454"/>
      </w:pPr>
      <w:r>
        <w:rPr>
          <w:b w:val="0"/>
          <w:i w:val="0"/>
        </w:rPr>
        <w:t>D. lebah</w:t>
      </w:r>
    </w:p>
    <w:p>
      <w:pPr>
        <w:ind w:left="454"/>
      </w:pPr>
      <w:r>
        <w:rPr>
          <w:b/>
          <w:i w:val="0"/>
          <w:color w:val="1B6E3C"/>
          <w:sz w:val="18"/>
        </w:rPr>
        <w:t xml:space="preserve">Kunci: </w:t>
      </w:r>
      <w:r>
        <w:rPr>
          <w:b w:val="0"/>
          <w:i w:val="0"/>
          <w:sz w:val="18"/>
        </w:rPr>
        <w:t>A. buku</w:t>
      </w:r>
      <w:r>
        <w:rPr>
          <w:b/>
          <w:i w:val="0"/>
          <w:color w:val="555555"/>
          <w:sz w:val="18"/>
        </w:rPr>
        <w:t xml:space="preserve">   Pembahasan: </w:t>
      </w:r>
      <w:r>
        <w:rPr>
          <w:b w:val="0"/>
          <w:i w:val="0"/>
          <w:sz w:val="18"/>
        </w:rPr>
        <w:t>Kata buku diawali huruf b.</w:t>
      </w:r>
    </w:p>
    <w:p>
      <w:pPr>
        <w:keepNext/>
        <w:spacing w:before="100"/>
      </w:pPr>
      <w:r>
        <w:rPr>
          <w:b/>
          <w:i w:val="0"/>
        </w:rPr>
        <w:t xml:space="preserve">6. </w:t>
      </w:r>
      <w:r>
        <w:rPr>
          <w:b/>
          <w:i w:val="0"/>
          <w:color w:val="1F3A5F"/>
          <w:sz w:val="17"/>
        </w:rPr>
        <w:t xml:space="preserve">[BIN-B3-0073] </w:t>
      </w:r>
      <w:r>
        <w:rPr>
          <w:b w:val="0"/>
          <w:i w:val="0"/>
        </w:rPr>
        <w:t>Huruf awal kata "baik" adalah huruf ....</w:t>
      </w:r>
      <w:r>
        <w:rPr>
          <w:b w:val="0"/>
          <w:i/>
          <w:color w:val="777777"/>
          <w:sz w:val="17"/>
        </w:rPr>
        <w:t xml:space="preserve">  (pilihan ganda; easy)</w:t>
      </w:r>
    </w:p>
    <w:p>
      <w:pPr>
        <w:spacing w:after="0"/>
        <w:ind w:left="454"/>
      </w:pPr>
      <w:r>
        <w:rPr>
          <w:b w:val="0"/>
          <w:i w:val="0"/>
        </w:rPr>
        <w:t>A. w</w:t>
      </w:r>
    </w:p>
    <w:p>
      <w:pPr>
        <w:spacing w:after="0"/>
        <w:ind w:left="454"/>
      </w:pPr>
      <w:r>
        <w:rPr>
          <w:b w:val="0"/>
          <w:i w:val="0"/>
        </w:rPr>
        <w:t>B. a</w:t>
      </w:r>
    </w:p>
    <w:p>
      <w:pPr>
        <w:spacing w:after="0"/>
        <w:ind w:left="454"/>
      </w:pPr>
      <w:r>
        <w:rPr>
          <w:b w:val="0"/>
          <w:i w:val="0"/>
        </w:rPr>
        <w:t>C. b</w:t>
      </w:r>
    </w:p>
    <w:p>
      <w:pPr>
        <w:spacing w:after="0"/>
        <w:ind w:left="454"/>
      </w:pPr>
      <w:r>
        <w:rPr>
          <w:b w:val="0"/>
          <w:i w:val="0"/>
        </w:rPr>
        <w:t>D. j</w:t>
      </w:r>
    </w:p>
    <w:p>
      <w:pPr>
        <w:ind w:left="454"/>
      </w:pPr>
      <w:r>
        <w:rPr>
          <w:b/>
          <w:i w:val="0"/>
          <w:color w:val="1B6E3C"/>
          <w:sz w:val="18"/>
        </w:rPr>
        <w:t xml:space="preserve">Kunci: </w:t>
      </w:r>
      <w:r>
        <w:rPr>
          <w:b w:val="0"/>
          <w:i w:val="0"/>
          <w:sz w:val="18"/>
        </w:rPr>
        <w:t>C. b</w:t>
      </w:r>
      <w:r>
        <w:rPr>
          <w:b/>
          <w:i w:val="0"/>
          <w:color w:val="555555"/>
          <w:sz w:val="18"/>
        </w:rPr>
        <w:t xml:space="preserve">   Pembahasan: </w:t>
      </w:r>
      <w:r>
        <w:rPr>
          <w:b w:val="0"/>
          <w:i w:val="0"/>
          <w:sz w:val="18"/>
        </w:rPr>
        <w:t>Kata baik diawali huruf b.</w:t>
      </w:r>
    </w:p>
    <w:p>
      <w:pPr>
        <w:keepNext/>
        <w:spacing w:before="100"/>
      </w:pPr>
      <w:r>
        <w:rPr>
          <w:b/>
          <w:i w:val="0"/>
        </w:rPr>
        <w:t xml:space="preserve">7. </w:t>
      </w:r>
      <w:r>
        <w:rPr>
          <w:b/>
          <w:i w:val="0"/>
          <w:color w:val="1F3A5F"/>
          <w:sz w:val="17"/>
        </w:rPr>
        <w:t xml:space="preserve">[BIN-B3-0075] </w:t>
      </w:r>
      <w:r>
        <w:rPr>
          <w:b w:val="0"/>
          <w:i w:val="0"/>
        </w:rPr>
        <w:t>Huruf yang tepat untuk melengkapi b_tu adalah ....</w:t>
      </w:r>
      <w:r>
        <w:rPr>
          <w:b w:val="0"/>
          <w:i/>
          <w:color w:val="777777"/>
          <w:sz w:val="17"/>
        </w:rPr>
        <w:t xml:space="preserve">  (pilihan ganda; medium)</w:t>
      </w:r>
    </w:p>
    <w:p>
      <w:pPr>
        <w:spacing w:after="0"/>
        <w:ind w:left="454"/>
      </w:pPr>
      <w:r>
        <w:rPr>
          <w:b w:val="0"/>
          <w:i w:val="0"/>
        </w:rPr>
        <w:t>A. u</w:t>
      </w:r>
    </w:p>
    <w:p>
      <w:pPr>
        <w:spacing w:after="0"/>
        <w:ind w:left="454"/>
      </w:pPr>
      <w:r>
        <w:rPr>
          <w:b w:val="0"/>
          <w:i w:val="0"/>
        </w:rPr>
        <w:t>B. e</w:t>
      </w:r>
    </w:p>
    <w:p>
      <w:pPr>
        <w:spacing w:after="0"/>
        <w:ind w:left="454"/>
      </w:pPr>
      <w:r>
        <w:rPr>
          <w:b w:val="0"/>
          <w:i w:val="0"/>
        </w:rPr>
        <w:t>C. a</w:t>
      </w:r>
    </w:p>
    <w:p>
      <w:pPr>
        <w:spacing w:after="0"/>
        <w:ind w:left="454"/>
      </w:pPr>
      <w:r>
        <w:rPr>
          <w:b w:val="0"/>
          <w:i w:val="0"/>
        </w:rPr>
        <w:t>D. k</w:t>
      </w:r>
    </w:p>
    <w:p>
      <w:pPr>
        <w:ind w:left="454"/>
      </w:pPr>
      <w:r>
        <w:rPr>
          <w:b/>
          <w:i w:val="0"/>
          <w:color w:val="1B6E3C"/>
          <w:sz w:val="18"/>
        </w:rPr>
        <w:t xml:space="preserve">Kunci: </w:t>
      </w:r>
      <w:r>
        <w:rPr>
          <w:b w:val="0"/>
          <w:i w:val="0"/>
          <w:sz w:val="18"/>
        </w:rPr>
        <w:t>C. a</w:t>
      </w:r>
      <w:r>
        <w:rPr>
          <w:b/>
          <w:i w:val="0"/>
          <w:color w:val="555555"/>
          <w:sz w:val="18"/>
        </w:rPr>
        <w:t xml:space="preserve">   Pembahasan: </w:t>
      </w:r>
      <w:r>
        <w:rPr>
          <w:b w:val="0"/>
          <w:i w:val="0"/>
          <w:sz w:val="18"/>
        </w:rPr>
        <w:t>Kata yang benar: batu.</w:t>
      </w:r>
    </w:p>
    <w:p>
      <w:pPr>
        <w:keepNext/>
        <w:spacing w:before="100"/>
      </w:pPr>
      <w:r>
        <w:rPr>
          <w:b/>
          <w:i w:val="0"/>
        </w:rPr>
        <w:t xml:space="preserve">8. </w:t>
      </w:r>
      <w:r>
        <w:rPr>
          <w:b/>
          <w:i w:val="0"/>
          <w:color w:val="1F3A5F"/>
          <w:sz w:val="17"/>
        </w:rPr>
        <w:t xml:space="preserve">[BIN-B3-0076] </w:t>
      </w:r>
      <w:r>
        <w:rPr>
          <w:b w:val="0"/>
          <w:i w:val="0"/>
        </w:rPr>
        <w:t>Huruf awal kata "lampu" adalah huruf ....</w:t>
      </w:r>
      <w:r>
        <w:rPr>
          <w:b w:val="0"/>
          <w:i/>
          <w:color w:val="777777"/>
          <w:sz w:val="17"/>
        </w:rPr>
        <w:t xml:space="preserve">  (pilihan ganda; easy)</w:t>
      </w:r>
    </w:p>
    <w:p>
      <w:pPr>
        <w:spacing w:after="0"/>
        <w:ind w:left="454"/>
      </w:pPr>
      <w:r>
        <w:rPr>
          <w:b w:val="0"/>
          <w:i w:val="0"/>
        </w:rPr>
        <w:t>A. f</w:t>
      </w:r>
    </w:p>
    <w:p>
      <w:pPr>
        <w:spacing w:after="0"/>
        <w:ind w:left="454"/>
      </w:pPr>
      <w:r>
        <w:rPr>
          <w:b w:val="0"/>
          <w:i w:val="0"/>
        </w:rPr>
        <w:t>B. k</w:t>
      </w:r>
    </w:p>
    <w:p>
      <w:pPr>
        <w:spacing w:after="0"/>
        <w:ind w:left="454"/>
      </w:pPr>
      <w:r>
        <w:rPr>
          <w:b w:val="0"/>
          <w:i w:val="0"/>
        </w:rPr>
        <w:t>C. z</w:t>
      </w:r>
    </w:p>
    <w:p>
      <w:pPr>
        <w:spacing w:after="0"/>
        <w:ind w:left="454"/>
      </w:pPr>
      <w:r>
        <w:rPr>
          <w:b w:val="0"/>
          <w:i w:val="0"/>
        </w:rPr>
        <w:t>D. l</w:t>
      </w:r>
    </w:p>
    <w:p>
      <w:pPr>
        <w:ind w:left="454"/>
      </w:pPr>
      <w:r>
        <w:rPr>
          <w:b/>
          <w:i w:val="0"/>
          <w:color w:val="1B6E3C"/>
          <w:sz w:val="18"/>
        </w:rPr>
        <w:t xml:space="preserve">Kunci: </w:t>
      </w:r>
      <w:r>
        <w:rPr>
          <w:b w:val="0"/>
          <w:i w:val="0"/>
          <w:sz w:val="18"/>
        </w:rPr>
        <w:t>D. l</w:t>
      </w:r>
      <w:r>
        <w:rPr>
          <w:b/>
          <w:i w:val="0"/>
          <w:color w:val="555555"/>
          <w:sz w:val="18"/>
        </w:rPr>
        <w:t xml:space="preserve">   Pembahasan: </w:t>
      </w:r>
      <w:r>
        <w:rPr>
          <w:b w:val="0"/>
          <w:i w:val="0"/>
          <w:sz w:val="18"/>
        </w:rPr>
        <w:t>Kata lampu diawali huruf l.</w:t>
      </w:r>
    </w:p>
    <w:p>
      <w:pPr>
        <w:keepNext/>
        <w:spacing w:before="100"/>
      </w:pPr>
      <w:r>
        <w:rPr>
          <w:b/>
          <w:i w:val="0"/>
        </w:rPr>
        <w:t xml:space="preserve">9. </w:t>
      </w:r>
      <w:r>
        <w:rPr>
          <w:b/>
          <w:i w:val="0"/>
          <w:color w:val="1F3A5F"/>
          <w:sz w:val="17"/>
        </w:rPr>
        <w:t xml:space="preserve">[BIN-B3-0081] </w:t>
      </w:r>
      <w:r>
        <w:rPr>
          <w:b w:val="0"/>
          <w:i w:val="0"/>
        </w:rPr>
        <w:t>Perhatikan gambar pada kartu huruf g nomor 4! Nama benda pada gambar adalah ....</w:t>
      </w:r>
      <w:r>
        <w:rPr>
          <w:b w:val="0"/>
          <w:i/>
          <w:color w:val="777777"/>
          <w:sz w:val="17"/>
        </w:rPr>
        <w:t xml:space="preserve">  (pilihan ganda bergambar; easy)</w:t>
      </w:r>
    </w:p>
    <w:p>
      <w:pPr>
        <w:ind w:left="340"/>
      </w:pPr>
      <w:r>
        <w:rPr>
          <w:b w:val="0"/>
          <w:i/>
          <w:color w:val="555555"/>
          <w:sz w:val="18"/>
        </w:rPr>
        <w:t>Gambar: Kartu bergambar sebuah gunting dengan latar warna cerah dan huruf besar G di pojok.</w:t>
      </w:r>
    </w:p>
    <w:p>
      <w:pPr>
        <w:spacing w:after="0"/>
        <w:ind w:left="454"/>
      </w:pPr>
      <w:r>
        <w:rPr>
          <w:b w:val="0"/>
          <w:i w:val="0"/>
        </w:rPr>
        <w:t>A. dokter</w:t>
      </w:r>
    </w:p>
    <w:p>
      <w:pPr>
        <w:spacing w:after="0"/>
        <w:ind w:left="454"/>
      </w:pPr>
      <w:r>
        <w:rPr>
          <w:b w:val="0"/>
          <w:i w:val="0"/>
        </w:rPr>
        <w:t>B. obat</w:t>
      </w:r>
    </w:p>
    <w:p>
      <w:pPr>
        <w:spacing w:after="0"/>
        <w:ind w:left="454"/>
      </w:pPr>
      <w:r>
        <w:rPr>
          <w:b w:val="0"/>
          <w:i w:val="0"/>
        </w:rPr>
        <w:t>C. xilofon</w:t>
      </w:r>
    </w:p>
    <w:p>
      <w:pPr>
        <w:spacing w:after="0"/>
        <w:ind w:left="454"/>
      </w:pPr>
      <w:r>
        <w:rPr>
          <w:b w:val="0"/>
          <w:i w:val="0"/>
        </w:rPr>
        <w:t>D. gunting</w:t>
      </w:r>
    </w:p>
    <w:p>
      <w:pPr>
        <w:ind w:left="454"/>
      </w:pPr>
      <w:r>
        <w:rPr>
          <w:b/>
          <w:i w:val="0"/>
          <w:color w:val="1B6E3C"/>
          <w:sz w:val="18"/>
        </w:rPr>
        <w:t xml:space="preserve">Kunci: </w:t>
      </w:r>
      <w:r>
        <w:rPr>
          <w:b w:val="0"/>
          <w:i w:val="0"/>
          <w:sz w:val="18"/>
        </w:rPr>
        <w:t>D. gunting</w:t>
      </w:r>
      <w:r>
        <w:rPr>
          <w:b/>
          <w:i w:val="0"/>
          <w:color w:val="555555"/>
          <w:sz w:val="18"/>
        </w:rPr>
        <w:t xml:space="preserve">   Pembahasan: </w:t>
      </w:r>
      <w:r>
        <w:rPr>
          <w:b w:val="0"/>
          <w:i w:val="0"/>
          <w:sz w:val="18"/>
        </w:rPr>
        <w:t>Gambar menunjukkan gunting.</w:t>
      </w:r>
    </w:p>
    <w:p>
      <w:pPr>
        <w:keepNext/>
        <w:spacing w:before="100"/>
      </w:pPr>
      <w:r>
        <w:rPr>
          <w:b/>
          <w:i w:val="0"/>
        </w:rPr>
        <w:t xml:space="preserve">10. </w:t>
      </w:r>
      <w:r>
        <w:rPr>
          <w:b/>
          <w:i w:val="0"/>
          <w:color w:val="1F3A5F"/>
          <w:sz w:val="17"/>
        </w:rPr>
        <w:t xml:space="preserve">[BIN-B3-0082] </w:t>
      </w:r>
      <w:r>
        <w:rPr>
          <w:b w:val="0"/>
          <w:i w:val="0"/>
        </w:rPr>
        <w:t>Benar atau salah: Kata "lari" diawali huruf 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lari diawali l.</w:t>
      </w:r>
    </w:p>
    <w:p>
      <w:pPr>
        <w:keepNext/>
        <w:spacing w:before="100"/>
      </w:pPr>
      <w:r>
        <w:rPr>
          <w:b/>
          <w:i w:val="0"/>
        </w:rPr>
        <w:t xml:space="preserve">11. </w:t>
      </w:r>
      <w:r>
        <w:rPr>
          <w:b/>
          <w:i w:val="0"/>
          <w:color w:val="1F3A5F"/>
          <w:sz w:val="17"/>
        </w:rPr>
        <w:t xml:space="preserve">[BIN-B3-0083] </w:t>
      </w:r>
      <w:r>
        <w:rPr>
          <w:b w:val="0"/>
          <w:i w:val="0"/>
        </w:rPr>
        <w:t>Benar atau salah: Kata "nenek" diawali huruf 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nenek diawali n.</w:t>
      </w:r>
    </w:p>
    <w:p>
      <w:pPr>
        <w:keepNext/>
        <w:spacing w:before="100"/>
      </w:pPr>
      <w:r>
        <w:rPr>
          <w:b/>
          <w:i w:val="0"/>
        </w:rPr>
        <w:t xml:space="preserve">12. </w:t>
      </w:r>
      <w:r>
        <w:rPr>
          <w:b/>
          <w:i w:val="0"/>
          <w:color w:val="1F3A5F"/>
          <w:sz w:val="17"/>
        </w:rPr>
        <w:t xml:space="preserve">[BIN-B3-0084] </w:t>
      </w:r>
      <w:r>
        <w:rPr>
          <w:b w:val="0"/>
          <w:i w:val="0"/>
        </w:rPr>
        <w:t>Benar atau salah: Kata "lemari" diawali huruf 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lemari diawali l.</w:t>
      </w:r>
    </w:p>
    <w:p>
      <w:pPr>
        <w:keepNext/>
        <w:spacing w:before="100"/>
      </w:pPr>
      <w:r>
        <w:rPr>
          <w:b/>
          <w:i w:val="0"/>
        </w:rPr>
        <w:t xml:space="preserve">13. </w:t>
      </w:r>
      <w:r>
        <w:rPr>
          <w:b/>
          <w:i w:val="0"/>
          <w:color w:val="1F3A5F"/>
          <w:sz w:val="17"/>
        </w:rPr>
        <w:t xml:space="preserve">[BIN-B3-0085] </w:t>
      </w:r>
      <w:r>
        <w:rPr>
          <w:b w:val="0"/>
          <w:i w:val="0"/>
        </w:rPr>
        <w:t>Benar atau salah: Kata "gelas" diawali huruf j.</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gelas diawali g.</w:t>
      </w:r>
    </w:p>
    <w:p>
      <w:pPr>
        <w:keepNext/>
        <w:spacing w:before="100"/>
      </w:pPr>
      <w:r>
        <w:rPr>
          <w:b/>
          <w:i w:val="0"/>
        </w:rPr>
        <w:t xml:space="preserve">14. </w:t>
      </w:r>
      <w:r>
        <w:rPr>
          <w:b/>
          <w:i w:val="0"/>
          <w:color w:val="1F3A5F"/>
          <w:sz w:val="17"/>
        </w:rPr>
        <w:t xml:space="preserve">[BIN-B3-0086] </w:t>
      </w:r>
      <w:r>
        <w:rPr>
          <w:b w:val="0"/>
          <w:i w:val="0"/>
        </w:rPr>
        <w:t>Benar atau salah: Kata "gula" diawali huruf 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gula diawali g.</w:t>
      </w:r>
    </w:p>
    <w:p>
      <w:pPr>
        <w:keepNext/>
        <w:spacing w:before="100"/>
      </w:pPr>
      <w:r>
        <w:rPr>
          <w:b/>
          <w:i w:val="0"/>
        </w:rPr>
        <w:t xml:space="preserve">15. </w:t>
      </w:r>
      <w:r>
        <w:rPr>
          <w:b/>
          <w:i w:val="0"/>
          <w:color w:val="1F3A5F"/>
          <w:sz w:val="17"/>
        </w:rPr>
        <w:t xml:space="preserve">[BIN-B3-0087] </w:t>
      </w:r>
      <w:r>
        <w:rPr>
          <w:b w:val="0"/>
          <w:i w:val="0"/>
        </w:rPr>
        <w:t>Isilah: Kata "lima" dimulai dengan huruf ....</w:t>
      </w:r>
      <w:r>
        <w:rPr>
          <w:b w:val="0"/>
          <w:i/>
          <w:color w:val="777777"/>
          <w:sz w:val="17"/>
        </w:rPr>
        <w:t xml:space="preserve">  (isian singkat; easy)</w:t>
      </w:r>
    </w:p>
    <w:p>
      <w:pPr>
        <w:ind w:left="454"/>
      </w:pPr>
      <w:r>
        <w:rPr>
          <w:b/>
          <w:i w:val="0"/>
          <w:color w:val="1B6E3C"/>
          <w:sz w:val="18"/>
        </w:rPr>
        <w:t xml:space="preserve">Kunci: </w:t>
      </w:r>
      <w:r>
        <w:rPr>
          <w:b w:val="0"/>
          <w:i w:val="0"/>
          <w:sz w:val="18"/>
        </w:rPr>
        <w:t>l</w:t>
      </w:r>
      <w:r>
        <w:rPr>
          <w:b/>
          <w:i w:val="0"/>
          <w:color w:val="555555"/>
          <w:sz w:val="18"/>
        </w:rPr>
        <w:t xml:space="preserve">   Pembahasan: </w:t>
      </w:r>
      <w:r>
        <w:rPr>
          <w:b w:val="0"/>
          <w:i w:val="0"/>
          <w:sz w:val="18"/>
        </w:rPr>
        <w:t>lima dimulai huruf l.</w:t>
      </w:r>
    </w:p>
    <w:p>
      <w:pPr>
        <w:keepNext/>
        <w:spacing w:before="100"/>
      </w:pPr>
      <w:r>
        <w:rPr>
          <w:b/>
          <w:i w:val="0"/>
        </w:rPr>
        <w:t xml:space="preserve">16. </w:t>
      </w:r>
      <w:r>
        <w:rPr>
          <w:b/>
          <w:i w:val="0"/>
          <w:color w:val="1F3A5F"/>
          <w:sz w:val="17"/>
        </w:rPr>
        <w:t xml:space="preserve">[BIN-B3-0088] </w:t>
      </w:r>
      <w:r>
        <w:rPr>
          <w:b w:val="0"/>
          <w:i w:val="0"/>
        </w:rPr>
        <w:t>Lengkapi huruf yang hilang: l_as</w:t>
      </w:r>
      <w:r>
        <w:rPr>
          <w:b w:val="0"/>
          <w:i/>
          <w:color w:val="777777"/>
          <w:sz w:val="17"/>
        </w:rPr>
        <w:t xml:space="preserve">  (isian singkat; medium)</w:t>
      </w:r>
    </w:p>
    <w:p>
      <w:pPr>
        <w:ind w:left="454"/>
      </w:pPr>
      <w:r>
        <w:rPr>
          <w:b/>
          <w:i w:val="0"/>
          <w:color w:val="1B6E3C"/>
          <w:sz w:val="18"/>
        </w:rPr>
        <w:t xml:space="preserve">Kunci: </w:t>
      </w:r>
      <w:r>
        <w:rPr>
          <w:b w:val="0"/>
          <w:i w:val="0"/>
          <w:sz w:val="18"/>
        </w:rPr>
        <w:t>u</w:t>
      </w:r>
      <w:r>
        <w:rPr>
          <w:b/>
          <w:i w:val="0"/>
          <w:color w:val="555555"/>
          <w:sz w:val="18"/>
        </w:rPr>
        <w:t xml:space="preserve">   Pembahasan: </w:t>
      </w:r>
      <w:r>
        <w:rPr>
          <w:b w:val="0"/>
          <w:i w:val="0"/>
          <w:sz w:val="18"/>
        </w:rPr>
        <w:t>Kata yang benar: luas.</w:t>
      </w:r>
    </w:p>
    <w:p>
      <w:pPr>
        <w:keepNext/>
        <w:spacing w:before="100"/>
      </w:pPr>
      <w:r>
        <w:rPr>
          <w:b/>
          <w:i w:val="0"/>
        </w:rPr>
        <w:t xml:space="preserve">17. </w:t>
      </w:r>
      <w:r>
        <w:rPr>
          <w:b/>
          <w:i w:val="0"/>
          <w:color w:val="1F3A5F"/>
          <w:sz w:val="17"/>
        </w:rPr>
        <w:t xml:space="preserve">[BIN-B3-0089] </w:t>
      </w:r>
      <w:r>
        <w:rPr>
          <w:b w:val="0"/>
          <w:i w:val="0"/>
        </w:rPr>
        <w:t>Lengkapi huruf yang hilang: n_si</w:t>
      </w:r>
      <w:r>
        <w:rPr>
          <w:b w:val="0"/>
          <w:i/>
          <w:color w:val="777777"/>
          <w:sz w:val="17"/>
        </w:rPr>
        <w:t xml:space="preserve">  (isian singkat; medium)</w:t>
      </w:r>
    </w:p>
    <w:p>
      <w:pPr>
        <w:ind w:left="454"/>
      </w:pPr>
      <w:r>
        <w:rPr>
          <w:b/>
          <w:i w:val="0"/>
          <w:color w:val="1B6E3C"/>
          <w:sz w:val="18"/>
        </w:rPr>
        <w:t xml:space="preserve">Kunci: </w:t>
      </w:r>
      <w:r>
        <w:rPr>
          <w:b w:val="0"/>
          <w:i w:val="0"/>
          <w:sz w:val="18"/>
        </w:rPr>
        <w:t>a</w:t>
      </w:r>
      <w:r>
        <w:rPr>
          <w:b/>
          <w:i w:val="0"/>
          <w:color w:val="555555"/>
          <w:sz w:val="18"/>
        </w:rPr>
        <w:t xml:space="preserve">   Pembahasan: </w:t>
      </w:r>
      <w:r>
        <w:rPr>
          <w:b w:val="0"/>
          <w:i w:val="0"/>
          <w:sz w:val="18"/>
        </w:rPr>
        <w:t>Kata yang benar: nasi.</w:t>
      </w:r>
    </w:p>
    <w:p>
      <w:pPr>
        <w:keepNext/>
        <w:spacing w:before="100"/>
      </w:pPr>
      <w:r>
        <w:rPr>
          <w:b/>
          <w:i w:val="0"/>
        </w:rPr>
        <w:t xml:space="preserve">18. </w:t>
      </w:r>
      <w:r>
        <w:rPr>
          <w:b/>
          <w:i w:val="0"/>
          <w:color w:val="1F3A5F"/>
          <w:sz w:val="17"/>
        </w:rPr>
        <w:t xml:space="preserve">[BIN-B3-0090] </w:t>
      </w:r>
      <w:r>
        <w:rPr>
          <w:b w:val="0"/>
          <w:i w:val="0"/>
        </w:rPr>
        <w:t>Isilah: Kata "lari" dimulai dengan huruf ....</w:t>
      </w:r>
      <w:r>
        <w:rPr>
          <w:b w:val="0"/>
          <w:i/>
          <w:color w:val="777777"/>
          <w:sz w:val="17"/>
        </w:rPr>
        <w:t xml:space="preserve">  (isian singkat; easy)</w:t>
      </w:r>
    </w:p>
    <w:p>
      <w:pPr>
        <w:ind w:left="454"/>
      </w:pPr>
      <w:r>
        <w:rPr>
          <w:b/>
          <w:i w:val="0"/>
          <w:color w:val="1B6E3C"/>
          <w:sz w:val="18"/>
        </w:rPr>
        <w:t xml:space="preserve">Kunci: </w:t>
      </w:r>
      <w:r>
        <w:rPr>
          <w:b w:val="0"/>
          <w:i w:val="0"/>
          <w:sz w:val="18"/>
        </w:rPr>
        <w:t>l</w:t>
      </w:r>
      <w:r>
        <w:rPr>
          <w:b/>
          <w:i w:val="0"/>
          <w:color w:val="555555"/>
          <w:sz w:val="18"/>
        </w:rPr>
        <w:t xml:space="preserve">   Pembahasan: </w:t>
      </w:r>
      <w:r>
        <w:rPr>
          <w:b w:val="0"/>
          <w:i w:val="0"/>
          <w:sz w:val="18"/>
        </w:rPr>
        <w:t>lari dimulai huruf l.</w:t>
      </w:r>
    </w:p>
    <w:p>
      <w:pPr>
        <w:keepNext/>
        <w:spacing w:before="100"/>
      </w:pPr>
      <w:r>
        <w:rPr>
          <w:b/>
          <w:i w:val="0"/>
        </w:rPr>
        <w:t xml:space="preserve">19. </w:t>
      </w:r>
      <w:r>
        <w:rPr>
          <w:b/>
          <w:i w:val="0"/>
          <w:color w:val="1F3A5F"/>
          <w:sz w:val="17"/>
        </w:rPr>
        <w:t xml:space="preserve">[BIN-B3-0091] </w:t>
      </w:r>
      <w:r>
        <w:rPr>
          <w:b w:val="0"/>
          <w:i w:val="0"/>
        </w:rPr>
        <w:t>Lengkapi huruf yang hilang: l_mpu</w:t>
      </w:r>
      <w:r>
        <w:rPr>
          <w:b w:val="0"/>
          <w:i/>
          <w:color w:val="777777"/>
          <w:sz w:val="17"/>
        </w:rPr>
        <w:t xml:space="preserve">  (isian singkat; medium)</w:t>
      </w:r>
    </w:p>
    <w:p>
      <w:pPr>
        <w:ind w:left="454"/>
      </w:pPr>
      <w:r>
        <w:rPr>
          <w:b/>
          <w:i w:val="0"/>
          <w:color w:val="1B6E3C"/>
          <w:sz w:val="18"/>
        </w:rPr>
        <w:t xml:space="preserve">Kunci: </w:t>
      </w:r>
      <w:r>
        <w:rPr>
          <w:b w:val="0"/>
          <w:i w:val="0"/>
          <w:sz w:val="18"/>
        </w:rPr>
        <w:t>a</w:t>
      </w:r>
      <w:r>
        <w:rPr>
          <w:b/>
          <w:i w:val="0"/>
          <w:color w:val="555555"/>
          <w:sz w:val="18"/>
        </w:rPr>
        <w:t xml:space="preserve">   Pembahasan: </w:t>
      </w:r>
      <w:r>
        <w:rPr>
          <w:b w:val="0"/>
          <w:i w:val="0"/>
          <w:sz w:val="18"/>
        </w:rPr>
        <w:t>Kata yang benar: lampu.</w:t>
      </w:r>
    </w:p>
    <w:p>
      <w:pPr>
        <w:keepNext/>
        <w:spacing w:before="100"/>
      </w:pPr>
      <w:r>
        <w:rPr>
          <w:b/>
          <w:i w:val="0"/>
        </w:rPr>
        <w:t xml:space="preserve">20. </w:t>
      </w:r>
      <w:r>
        <w:rPr>
          <w:b/>
          <w:i w:val="0"/>
          <w:color w:val="1F3A5F"/>
          <w:sz w:val="17"/>
        </w:rPr>
        <w:t xml:space="preserve">[BIN-B3-0092] </w:t>
      </w:r>
      <w:r>
        <w:rPr>
          <w:b w:val="0"/>
          <w:i w:val="0"/>
        </w:rPr>
        <w:t>Lengkapi huruf yang hilang: or_ng</w:t>
      </w:r>
      <w:r>
        <w:rPr>
          <w:b w:val="0"/>
          <w:i/>
          <w:color w:val="777777"/>
          <w:sz w:val="17"/>
        </w:rPr>
        <w:t xml:space="preserve">  (isian singkat; medium)</w:t>
      </w:r>
    </w:p>
    <w:p>
      <w:pPr>
        <w:ind w:left="454"/>
      </w:pPr>
      <w:r>
        <w:rPr>
          <w:b/>
          <w:i w:val="0"/>
          <w:color w:val="1B6E3C"/>
          <w:sz w:val="18"/>
        </w:rPr>
        <w:t xml:space="preserve">Kunci: </w:t>
      </w:r>
      <w:r>
        <w:rPr>
          <w:b w:val="0"/>
          <w:i w:val="0"/>
          <w:sz w:val="18"/>
        </w:rPr>
        <w:t>a</w:t>
      </w:r>
      <w:r>
        <w:rPr>
          <w:b/>
          <w:i w:val="0"/>
          <w:color w:val="555555"/>
          <w:sz w:val="18"/>
        </w:rPr>
        <w:t xml:space="preserve">   Pembahasan: </w:t>
      </w:r>
      <w:r>
        <w:rPr>
          <w:b w:val="0"/>
          <w:i w:val="0"/>
          <w:sz w:val="18"/>
        </w:rPr>
        <w:t>Kata yang benar: orang.</w:t>
      </w:r>
    </w:p>
    <w:p>
      <w:pPr>
        <w:keepNext/>
        <w:spacing w:before="100"/>
      </w:pPr>
      <w:r>
        <w:rPr>
          <w:b/>
          <w:i w:val="0"/>
        </w:rPr>
        <w:t xml:space="preserve">21. </w:t>
      </w:r>
      <w:r>
        <w:rPr>
          <w:b/>
          <w:i w:val="0"/>
          <w:color w:val="1F3A5F"/>
          <w:sz w:val="17"/>
        </w:rPr>
        <w:t xml:space="preserve">[BIN-B3-0093] </w:t>
      </w:r>
      <w:r>
        <w:rPr>
          <w:b w:val="0"/>
          <w:i w:val="0"/>
        </w:rPr>
        <w:t>Jodohkan kata dengan huruf awalnya!</w:t>
      </w:r>
      <w:r>
        <w:rPr>
          <w:b w:val="0"/>
          <w:i/>
          <w:color w:val="777777"/>
          <w:sz w:val="17"/>
        </w:rPr>
        <w:t xml:space="preserve">  (menjodohkan; medium)</w:t>
      </w:r>
    </w:p>
    <w:p>
      <w:pPr>
        <w:spacing w:after="0"/>
        <w:ind w:left="454"/>
      </w:pPr>
      <w:r>
        <w:rPr>
          <w:b w:val="0"/>
          <w:i w:val="0"/>
        </w:rPr>
        <w:t>Kolom kiri: gigi | lampu | nasi | obat   Kolom kanan: l | g | o | n</w:t>
      </w:r>
    </w:p>
    <w:p>
      <w:pPr>
        <w:ind w:left="454"/>
      </w:pPr>
      <w:r>
        <w:rPr>
          <w:b/>
          <w:i w:val="0"/>
          <w:color w:val="1B6E3C"/>
          <w:sz w:val="18"/>
        </w:rPr>
        <w:t xml:space="preserve">Kunci: </w:t>
      </w:r>
      <w:r>
        <w:rPr>
          <w:b w:val="0"/>
          <w:i w:val="0"/>
          <w:sz w:val="18"/>
        </w:rPr>
        <w:t>gigi — g; lampu — l; nasi — n; obat — o</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22. </w:t>
      </w:r>
      <w:r>
        <w:rPr>
          <w:b/>
          <w:i w:val="0"/>
          <w:color w:val="1F3A5F"/>
          <w:sz w:val="17"/>
        </w:rPr>
        <w:t xml:space="preserve">[BIN-B3-0094] </w:t>
      </w:r>
      <w:r>
        <w:rPr>
          <w:b w:val="0"/>
          <w:i w:val="0"/>
        </w:rPr>
        <w:t>Jodohkan kata dengan huruf awalnya!</w:t>
      </w:r>
      <w:r>
        <w:rPr>
          <w:b w:val="0"/>
          <w:i/>
          <w:color w:val="777777"/>
          <w:sz w:val="17"/>
        </w:rPr>
        <w:t xml:space="preserve">  (menjodohkan; medium)</w:t>
      </w:r>
    </w:p>
    <w:p>
      <w:pPr>
        <w:spacing w:after="0"/>
        <w:ind w:left="454"/>
      </w:pPr>
      <w:r>
        <w:rPr>
          <w:b w:val="0"/>
          <w:i w:val="0"/>
        </w:rPr>
        <w:t>Kolom kiri: buku | gigi | lampu | nasi   Kolom kanan: l | g | n | b</w:t>
      </w:r>
    </w:p>
    <w:p>
      <w:pPr>
        <w:ind w:left="454"/>
      </w:pPr>
      <w:r>
        <w:rPr>
          <w:b/>
          <w:i w:val="0"/>
          <w:color w:val="1B6E3C"/>
          <w:sz w:val="18"/>
        </w:rPr>
        <w:t xml:space="preserve">Kunci: </w:t>
      </w:r>
      <w:r>
        <w:rPr>
          <w:b w:val="0"/>
          <w:i w:val="0"/>
          <w:sz w:val="18"/>
        </w:rPr>
        <w:t>buku — b; gigi — g; lampu — l; nasi — n</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23. </w:t>
      </w:r>
      <w:r>
        <w:rPr>
          <w:b/>
          <w:i w:val="0"/>
          <w:color w:val="1F3A5F"/>
          <w:sz w:val="17"/>
        </w:rPr>
        <w:t xml:space="preserve">[BIN-B3-0095] </w:t>
      </w:r>
      <w:r>
        <w:rPr>
          <w:b w:val="0"/>
          <w:i w:val="0"/>
        </w:rPr>
        <w:t>Susun huruf-huruf berikut menjadi kata yang benar! (huruf awal b)</w:t>
      </w:r>
      <w:r>
        <w:rPr>
          <w:b w:val="0"/>
          <w:i/>
          <w:color w:val="777777"/>
          <w:sz w:val="17"/>
        </w:rPr>
        <w:t xml:space="preserve">  (mengurutkan; medium)</w:t>
      </w:r>
    </w:p>
    <w:p>
      <w:pPr>
        <w:spacing w:after="0"/>
        <w:ind w:left="454"/>
      </w:pPr>
      <w:r>
        <w:rPr>
          <w:b w:val="0"/>
          <w:i w:val="0"/>
        </w:rPr>
        <w:t>Butir (acak): b | a | k | a | p</w:t>
      </w:r>
    </w:p>
    <w:p>
      <w:pPr>
        <w:ind w:left="454"/>
      </w:pPr>
      <w:r>
        <w:rPr>
          <w:b/>
          <w:i w:val="0"/>
          <w:color w:val="1B6E3C"/>
          <w:sz w:val="18"/>
        </w:rPr>
        <w:t xml:space="preserve">Kunci: </w:t>
      </w:r>
      <w:r>
        <w:rPr>
          <w:b w:val="0"/>
          <w:i w:val="0"/>
          <w:sz w:val="18"/>
        </w:rPr>
        <w:t>b → a → p → a → k</w:t>
      </w:r>
      <w:r>
        <w:rPr>
          <w:b/>
          <w:i w:val="0"/>
          <w:color w:val="555555"/>
          <w:sz w:val="18"/>
        </w:rPr>
        <w:t xml:space="preserve">   Pembahasan: </w:t>
      </w:r>
      <w:r>
        <w:rPr>
          <w:b w:val="0"/>
          <w:i w:val="0"/>
          <w:sz w:val="18"/>
        </w:rPr>
        <w:t>bapak adalah kata yang benar.</w:t>
      </w:r>
    </w:p>
    <w:p>
      <w:pPr>
        <w:keepNext/>
        <w:spacing w:before="100"/>
      </w:pPr>
      <w:r>
        <w:rPr>
          <w:b/>
          <w:i w:val="0"/>
        </w:rPr>
        <w:t xml:space="preserve">24. </w:t>
      </w:r>
      <w:r>
        <w:rPr>
          <w:b/>
          <w:i w:val="0"/>
          <w:color w:val="1F3A5F"/>
          <w:sz w:val="17"/>
        </w:rPr>
        <w:t xml:space="preserve">[BIN-B3-0096] </w:t>
      </w:r>
      <w:r>
        <w:rPr>
          <w:b w:val="0"/>
          <w:i w:val="0"/>
        </w:rPr>
        <w:t>Susun huruf-huruf berikut menjadi kata yang benar! (huruf awal l)</w:t>
      </w:r>
      <w:r>
        <w:rPr>
          <w:b w:val="0"/>
          <w:i/>
          <w:color w:val="777777"/>
          <w:sz w:val="17"/>
        </w:rPr>
        <w:t xml:space="preserve">  (mengurutkan; medium)</w:t>
      </w:r>
    </w:p>
    <w:p>
      <w:pPr>
        <w:spacing w:after="0"/>
        <w:ind w:left="454"/>
      </w:pPr>
      <w:r>
        <w:rPr>
          <w:b w:val="0"/>
          <w:i w:val="0"/>
        </w:rPr>
        <w:t>Butir (acak): a | i | l | m</w:t>
      </w:r>
    </w:p>
    <w:p>
      <w:pPr>
        <w:ind w:left="454"/>
      </w:pPr>
      <w:r>
        <w:rPr>
          <w:b/>
          <w:i w:val="0"/>
          <w:color w:val="1B6E3C"/>
          <w:sz w:val="18"/>
        </w:rPr>
        <w:t xml:space="preserve">Kunci: </w:t>
      </w:r>
      <w:r>
        <w:rPr>
          <w:b w:val="0"/>
          <w:i w:val="0"/>
          <w:sz w:val="18"/>
        </w:rPr>
        <w:t>l → i → m → a</w:t>
      </w:r>
      <w:r>
        <w:rPr>
          <w:b/>
          <w:i w:val="0"/>
          <w:color w:val="555555"/>
          <w:sz w:val="18"/>
        </w:rPr>
        <w:t xml:space="preserve">   Pembahasan: </w:t>
      </w:r>
      <w:r>
        <w:rPr>
          <w:b w:val="0"/>
          <w:i w:val="0"/>
          <w:sz w:val="18"/>
        </w:rPr>
        <w:t>lima adalah kata yang benar.</w:t>
      </w:r>
    </w:p>
    <w:p>
      <w:pPr>
        <w:keepNext/>
        <w:spacing w:before="100"/>
      </w:pPr>
      <w:r>
        <w:rPr>
          <w:b/>
          <w:i w:val="0"/>
        </w:rPr>
        <w:t xml:space="preserve">25. </w:t>
      </w:r>
      <w:r>
        <w:rPr>
          <w:b/>
          <w:i w:val="0"/>
          <w:color w:val="1F3A5F"/>
          <w:sz w:val="17"/>
        </w:rPr>
        <w:t xml:space="preserve">[BIN-B3-0097] </w:t>
      </w:r>
      <w:r>
        <w:rPr>
          <w:b w:val="0"/>
          <w:i w:val="0"/>
        </w:rPr>
        <w:t>Kelompokkan kata berikut berdasarkan huruf awalnya: lari, gajah, gigi, lampu, bola, buku.</w:t>
      </w:r>
      <w:r>
        <w:rPr>
          <w:b w:val="0"/>
          <w:i/>
          <w:color w:val="777777"/>
          <w:sz w:val="17"/>
        </w:rPr>
        <w:t xml:space="preserve">  (mengelompokkan; medium)</w:t>
      </w:r>
    </w:p>
    <w:p>
      <w:pPr>
        <w:spacing w:after="0"/>
        <w:ind w:left="454"/>
      </w:pPr>
      <w:r>
        <w:rPr>
          <w:b w:val="0"/>
          <w:i w:val="0"/>
        </w:rPr>
        <w:t>Kelompok: b | g | l</w:t>
      </w:r>
    </w:p>
    <w:p>
      <w:pPr>
        <w:ind w:left="454"/>
      </w:pPr>
      <w:r>
        <w:rPr>
          <w:b/>
          <w:i w:val="0"/>
          <w:color w:val="1B6E3C"/>
          <w:sz w:val="18"/>
        </w:rPr>
        <w:t xml:space="preserve">Kunci: </w:t>
      </w:r>
      <w:r>
        <w:rPr>
          <w:b w:val="0"/>
          <w:i w:val="0"/>
          <w:sz w:val="18"/>
        </w:rPr>
        <w:t>b: buku, bola; g: gigi, gajah; l: lampu, lari</w:t>
      </w:r>
      <w:r>
        <w:rPr>
          <w:b/>
          <w:i w:val="0"/>
          <w:color w:val="555555"/>
          <w:sz w:val="18"/>
        </w:rPr>
        <w:t xml:space="preserve">   Pembahasan: </w:t>
      </w:r>
      <w:r>
        <w:rPr>
          <w:b w:val="0"/>
          <w:i w:val="0"/>
          <w:sz w:val="18"/>
        </w:rPr>
        <w:t>Kelompokkan sesuai huruf awal.</w:t>
      </w:r>
    </w:p>
    <w:p>
      <w:pPr>
        <w:keepNext/>
        <w:spacing w:before="100"/>
      </w:pPr>
      <w:r>
        <w:rPr>
          <w:b/>
          <w:i w:val="0"/>
        </w:rPr>
        <w:t xml:space="preserve">26. </w:t>
      </w:r>
      <w:r>
        <w:rPr>
          <w:b/>
          <w:i w:val="0"/>
          <w:color w:val="1F3A5F"/>
          <w:sz w:val="17"/>
        </w:rPr>
        <w:t xml:space="preserve">[BIN-B3-0098] </w:t>
      </w:r>
      <w:r>
        <w:rPr>
          <w:b w:val="0"/>
          <w:i w:val="0"/>
        </w:rPr>
        <w:t>Kelompokkan kata berikut berdasarkan huruf awalnya: otak, nasi, obat, lampu, lari, nenek.</w:t>
      </w:r>
      <w:r>
        <w:rPr>
          <w:b w:val="0"/>
          <w:i/>
          <w:color w:val="777777"/>
          <w:sz w:val="17"/>
        </w:rPr>
        <w:t xml:space="preserve">  (mengelompokkan; medium)</w:t>
      </w:r>
    </w:p>
    <w:p>
      <w:pPr>
        <w:spacing w:after="0"/>
        <w:ind w:left="454"/>
      </w:pPr>
      <w:r>
        <w:rPr>
          <w:b w:val="0"/>
          <w:i w:val="0"/>
        </w:rPr>
        <w:t>Kelompok: l | n | o</w:t>
      </w:r>
    </w:p>
    <w:p>
      <w:pPr>
        <w:ind w:left="454"/>
      </w:pPr>
      <w:r>
        <w:rPr>
          <w:b/>
          <w:i w:val="0"/>
          <w:color w:val="1B6E3C"/>
          <w:sz w:val="18"/>
        </w:rPr>
        <w:t xml:space="preserve">Kunci: </w:t>
      </w:r>
      <w:r>
        <w:rPr>
          <w:b w:val="0"/>
          <w:i w:val="0"/>
          <w:sz w:val="18"/>
        </w:rPr>
        <w:t>l: lampu, lari; n: nasi, nenek; o: obat, otak</w:t>
      </w:r>
      <w:r>
        <w:rPr>
          <w:b/>
          <w:i w:val="0"/>
          <w:color w:val="555555"/>
          <w:sz w:val="18"/>
        </w:rPr>
        <w:t xml:space="preserve">   Pembahasan: </w:t>
      </w:r>
      <w:r>
        <w:rPr>
          <w:b w:val="0"/>
          <w:i w:val="0"/>
          <w:sz w:val="18"/>
        </w:rPr>
        <w:t>Kelompokkan sesuai huruf awal.</w:t>
      </w:r>
    </w:p>
    <w:p>
      <w:pPr>
        <w:keepNext/>
        <w:spacing w:before="100"/>
      </w:pPr>
      <w:r>
        <w:rPr>
          <w:b/>
          <w:i w:val="0"/>
        </w:rPr>
        <w:t xml:space="preserve">27. </w:t>
      </w:r>
      <w:r>
        <w:rPr>
          <w:b/>
          <w:i w:val="0"/>
          <w:color w:val="1F3A5F"/>
          <w:sz w:val="17"/>
        </w:rPr>
        <w:t xml:space="preserve">[BIN-B3-0099] </w:t>
      </w:r>
      <w:r>
        <w:rPr>
          <w:b w:val="0"/>
          <w:i w:val="0"/>
        </w:rPr>
        <w:t>Kelompokkan kata berikut berdasarkan huruf awalnya: lampu, lari, gajah, gigi, nasi, nenek.</w:t>
      </w:r>
      <w:r>
        <w:rPr>
          <w:b w:val="0"/>
          <w:i/>
          <w:color w:val="777777"/>
          <w:sz w:val="17"/>
        </w:rPr>
        <w:t xml:space="preserve">  (mengelompokkan; medium)</w:t>
      </w:r>
    </w:p>
    <w:p>
      <w:pPr>
        <w:spacing w:after="0"/>
        <w:ind w:left="454"/>
      </w:pPr>
      <w:r>
        <w:rPr>
          <w:b w:val="0"/>
          <w:i w:val="0"/>
        </w:rPr>
        <w:t>Kelompok: g | l | n</w:t>
      </w:r>
    </w:p>
    <w:p>
      <w:pPr>
        <w:ind w:left="454"/>
      </w:pPr>
      <w:r>
        <w:rPr>
          <w:b/>
          <w:i w:val="0"/>
          <w:color w:val="1B6E3C"/>
          <w:sz w:val="18"/>
        </w:rPr>
        <w:t xml:space="preserve">Kunci: </w:t>
      </w:r>
      <w:r>
        <w:rPr>
          <w:b w:val="0"/>
          <w:i w:val="0"/>
          <w:sz w:val="18"/>
        </w:rPr>
        <w:t>g: gigi, gajah; l: lampu, lari; n: nasi, nenek</w:t>
      </w:r>
      <w:r>
        <w:rPr>
          <w:b/>
          <w:i w:val="0"/>
          <w:color w:val="555555"/>
          <w:sz w:val="18"/>
        </w:rPr>
        <w:t xml:space="preserve">   Pembahasan: </w:t>
      </w:r>
      <w:r>
        <w:rPr>
          <w:b w:val="0"/>
          <w:i w:val="0"/>
          <w:sz w:val="18"/>
        </w:rPr>
        <w:t>Kelompokkan sesuai huruf awal.</w:t>
      </w:r>
    </w:p>
    <w:p>
      <w:pPr>
        <w:keepNext/>
        <w:spacing w:before="100"/>
      </w:pPr>
      <w:r>
        <w:rPr>
          <w:b/>
          <w:i w:val="0"/>
        </w:rPr>
        <w:t xml:space="preserve">28. </w:t>
      </w:r>
      <w:r>
        <w:rPr>
          <w:b/>
          <w:i w:val="0"/>
          <w:color w:val="1F3A5F"/>
          <w:sz w:val="17"/>
        </w:rPr>
        <w:t xml:space="preserve">[BIN-B3-0100] </w:t>
      </w:r>
      <w:r>
        <w:rPr>
          <w:b w:val="0"/>
          <w:i w:val="0"/>
        </w:rPr>
        <w:t>Bacalah dan tulislah tiga kata yang berawalan huruf g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membaca dan menulis kata berawalan huruf tersebut.</w:t>
      </w:r>
    </w:p>
    <w:p>
      <w:pPr>
        <w:pStyle w:val="Heading3"/>
      </w:pPr>
      <w:r>
        <w:t>TP-BIN-B3-04 — Murid mampu menceritakan kembali gambar yang diamati menggunakan kalimat sendiri dengan kreatif.</w:t>
      </w:r>
    </w:p>
    <w:p>
      <w:r>
        <w:rPr>
          <w:b w:val="0"/>
          <w:i/>
          <w:color w:val="555555"/>
          <w:sz w:val="17"/>
        </w:rPr>
        <w:t>Soal: 27 (lama 27, baru 0; target 27)</w:t>
      </w:r>
    </w:p>
    <w:p>
      <w:pPr>
        <w:keepNext/>
        <w:spacing w:before="100"/>
      </w:pPr>
      <w:r>
        <w:rPr>
          <w:b/>
          <w:i w:val="0"/>
        </w:rPr>
        <w:t xml:space="preserve">1. </w:t>
      </w:r>
      <w:r>
        <w:rPr>
          <w:b/>
          <w:i w:val="0"/>
          <w:color w:val="1F3A5F"/>
          <w:sz w:val="17"/>
        </w:rPr>
        <w:t xml:space="preserve">[BIN-B3-0101] </w:t>
      </w:r>
      <w:r>
        <w:rPr>
          <w:b w:val="0"/>
          <w:i w:val="0"/>
        </w:rPr>
        <w:t>Cerita yang kreatif tentang gambar boleh ditambah dengan ....</w:t>
      </w:r>
      <w:r>
        <w:rPr>
          <w:b w:val="0"/>
          <w:i/>
          <w:color w:val="777777"/>
          <w:sz w:val="17"/>
        </w:rPr>
        <w:t xml:space="preserve">  (pilihan ganda; easy)</w:t>
      </w:r>
    </w:p>
    <w:p>
      <w:pPr>
        <w:spacing w:after="0"/>
        <w:ind w:left="454"/>
      </w:pPr>
      <w:r>
        <w:rPr>
          <w:b w:val="0"/>
          <w:i w:val="0"/>
        </w:rPr>
        <w:t>A. kata-kata kasar kepada teman</w:t>
      </w:r>
    </w:p>
    <w:p>
      <w:pPr>
        <w:spacing w:after="0"/>
        <w:ind w:left="454"/>
      </w:pPr>
      <w:r>
        <w:rPr>
          <w:b w:val="0"/>
          <w:i w:val="0"/>
        </w:rPr>
        <w:t>B. ide dan perasaan sendiri</w:t>
      </w:r>
    </w:p>
    <w:p>
      <w:pPr>
        <w:spacing w:after="0"/>
        <w:ind w:left="454"/>
      </w:pPr>
      <w:r>
        <w:rPr>
          <w:b w:val="0"/>
          <w:i w:val="0"/>
        </w:rPr>
        <w:t>C. cerita lain yang tidak berkaitan</w:t>
      </w:r>
    </w:p>
    <w:p>
      <w:pPr>
        <w:spacing w:after="0"/>
        <w:ind w:left="454"/>
      </w:pPr>
      <w:r>
        <w:rPr>
          <w:b w:val="0"/>
          <w:i w:val="0"/>
        </w:rPr>
        <w:t>D. kebohongan yang sangat besar</w:t>
      </w:r>
    </w:p>
    <w:p>
      <w:pPr>
        <w:ind w:left="454"/>
      </w:pPr>
      <w:r>
        <w:rPr>
          <w:b/>
          <w:i w:val="0"/>
          <w:color w:val="1B6E3C"/>
          <w:sz w:val="18"/>
        </w:rPr>
        <w:t xml:space="preserve">Kunci: </w:t>
      </w:r>
      <w:r>
        <w:rPr>
          <w:b w:val="0"/>
          <w:i w:val="0"/>
          <w:sz w:val="18"/>
        </w:rPr>
        <w:t>B. ide dan perasaan sendiri</w:t>
      </w:r>
      <w:r>
        <w:rPr>
          <w:b/>
          <w:i w:val="0"/>
          <w:color w:val="555555"/>
          <w:sz w:val="18"/>
        </w:rPr>
        <w:t xml:space="preserve">   Pembahasan: </w:t>
      </w:r>
      <w:r>
        <w:rPr>
          <w:b w:val="0"/>
          <w:i w:val="0"/>
          <w:sz w:val="18"/>
        </w:rPr>
        <w:t>Jawaban: ide dan perasaan sendiri.</w:t>
      </w:r>
    </w:p>
    <w:p>
      <w:pPr>
        <w:keepNext/>
        <w:spacing w:before="100"/>
      </w:pPr>
      <w:r>
        <w:rPr>
          <w:b/>
          <w:i w:val="0"/>
        </w:rPr>
        <w:t xml:space="preserve">2. </w:t>
      </w:r>
      <w:r>
        <w:rPr>
          <w:b/>
          <w:i w:val="0"/>
          <w:color w:val="1F3A5F"/>
          <w:sz w:val="17"/>
        </w:rPr>
        <w:t xml:space="preserve">[BIN-B3-0104] </w:t>
      </w:r>
      <w:r>
        <w:rPr>
          <w:b w:val="0"/>
          <w:i w:val="0"/>
        </w:rPr>
        <w:t>Untuk menceritakan gambar, kita pertama-tama harus ....</w:t>
      </w:r>
      <w:r>
        <w:rPr>
          <w:b w:val="0"/>
          <w:i/>
          <w:color w:val="777777"/>
          <w:sz w:val="17"/>
        </w:rPr>
        <w:t xml:space="preserve">  (pilihan ganda; easy)</w:t>
      </w:r>
    </w:p>
    <w:p>
      <w:pPr>
        <w:spacing w:after="0"/>
        <w:ind w:left="454"/>
      </w:pPr>
      <w:r>
        <w:rPr>
          <w:b w:val="0"/>
          <w:i w:val="0"/>
        </w:rPr>
        <w:t>A. mengamati gambar dengan teliti</w:t>
      </w:r>
    </w:p>
    <w:p>
      <w:pPr>
        <w:spacing w:after="0"/>
        <w:ind w:left="454"/>
      </w:pPr>
      <w:r>
        <w:rPr>
          <w:b w:val="0"/>
          <w:i w:val="0"/>
        </w:rPr>
        <w:t>B. membalik gambar tanpa melihatnya</w:t>
      </w:r>
    </w:p>
    <w:p>
      <w:pPr>
        <w:spacing w:after="0"/>
        <w:ind w:left="454"/>
      </w:pPr>
      <w:r>
        <w:rPr>
          <w:b w:val="0"/>
          <w:i w:val="0"/>
        </w:rPr>
        <w:t>C. menutup mata lalu menebak-nebak</w:t>
      </w:r>
    </w:p>
    <w:p>
      <w:pPr>
        <w:spacing w:after="0"/>
        <w:ind w:left="454"/>
      </w:pPr>
      <w:r>
        <w:rPr>
          <w:b w:val="0"/>
          <w:i w:val="0"/>
        </w:rPr>
        <w:t>D. tidak melihat gambar sama sekali</w:t>
      </w:r>
    </w:p>
    <w:p>
      <w:pPr>
        <w:ind w:left="454"/>
      </w:pPr>
      <w:r>
        <w:rPr>
          <w:b/>
          <w:i w:val="0"/>
          <w:color w:val="1B6E3C"/>
          <w:sz w:val="18"/>
        </w:rPr>
        <w:t xml:space="preserve">Kunci: </w:t>
      </w:r>
      <w:r>
        <w:rPr>
          <w:b w:val="0"/>
          <w:i w:val="0"/>
          <w:sz w:val="18"/>
        </w:rPr>
        <w:t>A. mengamati gambar dengan teliti</w:t>
      </w:r>
      <w:r>
        <w:rPr>
          <w:b/>
          <w:i w:val="0"/>
          <w:color w:val="555555"/>
          <w:sz w:val="18"/>
        </w:rPr>
        <w:t xml:space="preserve">   Pembahasan: </w:t>
      </w:r>
      <w:r>
        <w:rPr>
          <w:b w:val="0"/>
          <w:i w:val="0"/>
          <w:sz w:val="18"/>
        </w:rPr>
        <w:t>Jawaban: mengamati gambar dengan teliti.</w:t>
      </w:r>
    </w:p>
    <w:p>
      <w:pPr>
        <w:keepNext/>
        <w:spacing w:before="100"/>
      </w:pPr>
      <w:r>
        <w:rPr>
          <w:b/>
          <w:i w:val="0"/>
        </w:rPr>
        <w:t xml:space="preserve">3. </w:t>
      </w:r>
      <w:r>
        <w:rPr>
          <w:b/>
          <w:i w:val="0"/>
          <w:color w:val="1F3A5F"/>
          <w:sz w:val="17"/>
        </w:rPr>
        <w:t xml:space="preserve">[BIN-B3-0105] </w:t>
      </w:r>
      <w:r>
        <w:rPr>
          <w:b w:val="0"/>
          <w:i w:val="0"/>
        </w:rPr>
        <w:t>Saat menceritakan gambar, kita menyebutkan siapa, sedang apa, dan di ....</w:t>
      </w:r>
      <w:r>
        <w:rPr>
          <w:b w:val="0"/>
          <w:i/>
          <w:color w:val="777777"/>
          <w:sz w:val="17"/>
        </w:rPr>
        <w:t xml:space="preserve">  (pilihan ganda; medium)</w:t>
      </w:r>
    </w:p>
    <w:p>
      <w:pPr>
        <w:spacing w:after="0"/>
        <w:ind w:left="454"/>
      </w:pPr>
      <w:r>
        <w:rPr>
          <w:b w:val="0"/>
          <w:i w:val="0"/>
        </w:rPr>
        <w:t>A. sana</w:t>
      </w:r>
    </w:p>
    <w:p>
      <w:pPr>
        <w:spacing w:after="0"/>
        <w:ind w:left="454"/>
      </w:pPr>
      <w:r>
        <w:rPr>
          <w:b w:val="0"/>
          <w:i w:val="0"/>
        </w:rPr>
        <w:t>B. kapan saja</w:t>
      </w:r>
    </w:p>
    <w:p>
      <w:pPr>
        <w:spacing w:after="0"/>
        <w:ind w:left="454"/>
      </w:pPr>
      <w:r>
        <w:rPr>
          <w:b w:val="0"/>
          <w:i w:val="0"/>
        </w:rPr>
        <w:t>C. mana</w:t>
      </w:r>
    </w:p>
    <w:p>
      <w:pPr>
        <w:spacing w:after="0"/>
        <w:ind w:left="454"/>
      </w:pPr>
      <w:r>
        <w:rPr>
          <w:b w:val="0"/>
          <w:i w:val="0"/>
        </w:rPr>
        <w:t>D. situ saja</w:t>
      </w:r>
    </w:p>
    <w:p>
      <w:pPr>
        <w:ind w:left="454"/>
      </w:pPr>
      <w:r>
        <w:rPr>
          <w:b/>
          <w:i w:val="0"/>
          <w:color w:val="1B6E3C"/>
          <w:sz w:val="18"/>
        </w:rPr>
        <w:t xml:space="preserve">Kunci: </w:t>
      </w:r>
      <w:r>
        <w:rPr>
          <w:b w:val="0"/>
          <w:i w:val="0"/>
          <w:sz w:val="18"/>
        </w:rPr>
        <w:t>C. mana</w:t>
      </w:r>
      <w:r>
        <w:rPr>
          <w:b/>
          <w:i w:val="0"/>
          <w:color w:val="555555"/>
          <w:sz w:val="18"/>
        </w:rPr>
        <w:t xml:space="preserve">   Pembahasan: </w:t>
      </w:r>
      <w:r>
        <w:rPr>
          <w:b w:val="0"/>
          <w:i w:val="0"/>
          <w:sz w:val="18"/>
        </w:rPr>
        <w:t>Jawaban: mana.</w:t>
      </w:r>
    </w:p>
    <w:p>
      <w:pPr>
        <w:keepNext/>
        <w:spacing w:before="100"/>
      </w:pPr>
      <w:r>
        <w:rPr>
          <w:b/>
          <w:i w:val="0"/>
        </w:rPr>
        <w:t xml:space="preserve">4. </w:t>
      </w:r>
      <w:r>
        <w:rPr>
          <w:b/>
          <w:i w:val="0"/>
          <w:color w:val="1F3A5F"/>
          <w:sz w:val="17"/>
        </w:rPr>
        <w:t xml:space="preserve">[BIN-B3-0108] </w:t>
      </w:r>
      <w:r>
        <w:rPr>
          <w:b w:val="0"/>
          <w:i w:val="0"/>
        </w:rPr>
        <w:t>Gambar yang menunjukkan ayah, ibu, dan anak menunjukkan ....</w:t>
      </w:r>
      <w:r>
        <w:rPr>
          <w:b w:val="0"/>
          <w:i/>
          <w:color w:val="777777"/>
          <w:sz w:val="17"/>
        </w:rPr>
        <w:t xml:space="preserve">  (pilihan ganda; easy)</w:t>
      </w:r>
    </w:p>
    <w:p>
      <w:pPr>
        <w:spacing w:after="0"/>
        <w:ind w:left="454"/>
      </w:pPr>
      <w:r>
        <w:rPr>
          <w:b w:val="0"/>
          <w:i w:val="0"/>
        </w:rPr>
        <w:t>A. sebuah kebun</w:t>
      </w:r>
    </w:p>
    <w:p>
      <w:pPr>
        <w:spacing w:after="0"/>
        <w:ind w:left="454"/>
      </w:pPr>
      <w:r>
        <w:rPr>
          <w:b w:val="0"/>
          <w:i w:val="0"/>
        </w:rPr>
        <w:t>B. sebuah sekolah</w:t>
      </w:r>
    </w:p>
    <w:p>
      <w:pPr>
        <w:spacing w:after="0"/>
        <w:ind w:left="454"/>
      </w:pPr>
      <w:r>
        <w:rPr>
          <w:b w:val="0"/>
          <w:i w:val="0"/>
        </w:rPr>
        <w:t>C. sebuah pasar</w:t>
      </w:r>
    </w:p>
    <w:p>
      <w:pPr>
        <w:spacing w:after="0"/>
        <w:ind w:left="454"/>
      </w:pPr>
      <w:r>
        <w:rPr>
          <w:b w:val="0"/>
          <w:i w:val="0"/>
        </w:rPr>
        <w:t>D. sebuah keluarga</w:t>
      </w:r>
    </w:p>
    <w:p>
      <w:pPr>
        <w:ind w:left="454"/>
      </w:pPr>
      <w:r>
        <w:rPr>
          <w:b/>
          <w:i w:val="0"/>
          <w:color w:val="1B6E3C"/>
          <w:sz w:val="18"/>
        </w:rPr>
        <w:t xml:space="preserve">Kunci: </w:t>
      </w:r>
      <w:r>
        <w:rPr>
          <w:b w:val="0"/>
          <w:i w:val="0"/>
          <w:sz w:val="18"/>
        </w:rPr>
        <w:t>D. sebuah keluarga</w:t>
      </w:r>
      <w:r>
        <w:rPr>
          <w:b/>
          <w:i w:val="0"/>
          <w:color w:val="555555"/>
          <w:sz w:val="18"/>
        </w:rPr>
        <w:t xml:space="preserve">   Pembahasan: </w:t>
      </w:r>
      <w:r>
        <w:rPr>
          <w:b w:val="0"/>
          <w:i w:val="0"/>
          <w:sz w:val="18"/>
        </w:rPr>
        <w:t>Jawaban: sebuah keluarga.</w:t>
      </w:r>
    </w:p>
    <w:p>
      <w:pPr>
        <w:keepNext/>
        <w:spacing w:before="100"/>
      </w:pPr>
      <w:r>
        <w:rPr>
          <w:b/>
          <w:i w:val="0"/>
        </w:rPr>
        <w:t xml:space="preserve">5. </w:t>
      </w:r>
      <w:r>
        <w:rPr>
          <w:b/>
          <w:i w:val="0"/>
          <w:color w:val="1F3A5F"/>
          <w:sz w:val="17"/>
        </w:rPr>
        <w:t xml:space="preserve">[BIN-B3-0110] </w:t>
      </w:r>
      <w:r>
        <w:rPr>
          <w:b w:val="0"/>
          <w:i w:val="0"/>
        </w:rPr>
        <w:t>Saat menceritakan gambar, kita berbicara dengan suara ....</w:t>
      </w:r>
      <w:r>
        <w:rPr>
          <w:b w:val="0"/>
          <w:i/>
          <w:color w:val="777777"/>
          <w:sz w:val="17"/>
        </w:rPr>
        <w:t xml:space="preserve">  (pilihan ganda; easy)</w:t>
      </w:r>
    </w:p>
    <w:p>
      <w:pPr>
        <w:spacing w:after="0"/>
        <w:ind w:left="454"/>
      </w:pPr>
      <w:r>
        <w:rPr>
          <w:b w:val="0"/>
          <w:i w:val="0"/>
        </w:rPr>
        <w:t>A. jelas dan tidak terlalu cepat</w:t>
      </w:r>
    </w:p>
    <w:p>
      <w:pPr>
        <w:spacing w:after="0"/>
        <w:ind w:left="454"/>
      </w:pPr>
      <w:r>
        <w:rPr>
          <w:b w:val="0"/>
          <w:i w:val="0"/>
        </w:rPr>
        <w:t>B. berteriak</w:t>
      </w:r>
    </w:p>
    <w:p>
      <w:pPr>
        <w:spacing w:after="0"/>
        <w:ind w:left="454"/>
      </w:pPr>
      <w:r>
        <w:rPr>
          <w:b w:val="0"/>
          <w:i w:val="0"/>
        </w:rPr>
        <w:t>C. berbisik</w:t>
      </w:r>
    </w:p>
    <w:p>
      <w:pPr>
        <w:spacing w:after="0"/>
        <w:ind w:left="454"/>
      </w:pPr>
      <w:r>
        <w:rPr>
          <w:b w:val="0"/>
          <w:i w:val="0"/>
        </w:rPr>
        <w:t>D. sangat pelan hingga tak terdengar</w:t>
      </w:r>
    </w:p>
    <w:p>
      <w:pPr>
        <w:ind w:left="454"/>
      </w:pPr>
      <w:r>
        <w:rPr>
          <w:b/>
          <w:i w:val="0"/>
          <w:color w:val="1B6E3C"/>
          <w:sz w:val="18"/>
        </w:rPr>
        <w:t xml:space="preserve">Kunci: </w:t>
      </w:r>
      <w:r>
        <w:rPr>
          <w:b w:val="0"/>
          <w:i w:val="0"/>
          <w:sz w:val="18"/>
        </w:rPr>
        <w:t>A. jelas dan tidak terlalu cepat</w:t>
      </w:r>
      <w:r>
        <w:rPr>
          <w:b/>
          <w:i w:val="0"/>
          <w:color w:val="555555"/>
          <w:sz w:val="18"/>
        </w:rPr>
        <w:t xml:space="preserve">   Pembahasan: </w:t>
      </w:r>
      <w:r>
        <w:rPr>
          <w:b w:val="0"/>
          <w:i w:val="0"/>
          <w:sz w:val="18"/>
        </w:rPr>
        <w:t>Jawaban: jelas dan tidak terlalu cepat.</w:t>
      </w:r>
    </w:p>
    <w:p>
      <w:pPr>
        <w:keepNext/>
        <w:spacing w:before="100"/>
      </w:pPr>
      <w:r>
        <w:rPr>
          <w:b/>
          <w:i w:val="0"/>
        </w:rPr>
        <w:t xml:space="preserve">6. </w:t>
      </w:r>
      <w:r>
        <w:rPr>
          <w:b/>
          <w:i w:val="0"/>
          <w:color w:val="1F3A5F"/>
          <w:sz w:val="17"/>
        </w:rPr>
        <w:t xml:space="preserve">[BIN-B3-0111] </w:t>
      </w:r>
      <w:r>
        <w:rPr>
          <w:b w:val="0"/>
          <w:i w:val="0"/>
        </w:rPr>
        <w:t>Cerita tentang gambar disampaikan dengan kalimat ....</w:t>
      </w:r>
      <w:r>
        <w:rPr>
          <w:b w:val="0"/>
          <w:i/>
          <w:color w:val="777777"/>
          <w:sz w:val="17"/>
        </w:rPr>
        <w:t xml:space="preserve">  (pilihan ganda; easy)</w:t>
      </w:r>
    </w:p>
    <w:p>
      <w:pPr>
        <w:spacing w:after="0"/>
        <w:ind w:left="454"/>
      </w:pPr>
      <w:r>
        <w:rPr>
          <w:b w:val="0"/>
          <w:i w:val="0"/>
        </w:rPr>
        <w:t>A. yang disalin dari teman</w:t>
      </w:r>
    </w:p>
    <w:p>
      <w:pPr>
        <w:spacing w:after="0"/>
        <w:ind w:left="454"/>
      </w:pPr>
      <w:r>
        <w:rPr>
          <w:b w:val="0"/>
          <w:i w:val="0"/>
        </w:rPr>
        <w:t>B. yang membingungkan</w:t>
      </w:r>
    </w:p>
    <w:p>
      <w:pPr>
        <w:spacing w:after="0"/>
        <w:ind w:left="454"/>
      </w:pPr>
      <w:r>
        <w:rPr>
          <w:b w:val="0"/>
          <w:i w:val="0"/>
        </w:rPr>
        <w:t>C. yang tidak berhubungan</w:t>
      </w:r>
    </w:p>
    <w:p>
      <w:pPr>
        <w:spacing w:after="0"/>
        <w:ind w:left="454"/>
      </w:pPr>
      <w:r>
        <w:rPr>
          <w:b w:val="0"/>
          <w:i w:val="0"/>
        </w:rPr>
        <w:t>D. sendiri yang jelas</w:t>
      </w:r>
    </w:p>
    <w:p>
      <w:pPr>
        <w:ind w:left="454"/>
      </w:pPr>
      <w:r>
        <w:rPr>
          <w:b/>
          <w:i w:val="0"/>
          <w:color w:val="1B6E3C"/>
          <w:sz w:val="18"/>
        </w:rPr>
        <w:t xml:space="preserve">Kunci: </w:t>
      </w:r>
      <w:r>
        <w:rPr>
          <w:b w:val="0"/>
          <w:i w:val="0"/>
          <w:sz w:val="18"/>
        </w:rPr>
        <w:t>D. sendiri yang jelas</w:t>
      </w:r>
      <w:r>
        <w:rPr>
          <w:b/>
          <w:i w:val="0"/>
          <w:color w:val="555555"/>
          <w:sz w:val="18"/>
        </w:rPr>
        <w:t xml:space="preserve">   Pembahasan: </w:t>
      </w:r>
      <w:r>
        <w:rPr>
          <w:b w:val="0"/>
          <w:i w:val="0"/>
          <w:sz w:val="18"/>
        </w:rPr>
        <w:t>Jawaban: sendiri yang jelas.</w:t>
      </w:r>
    </w:p>
    <w:p>
      <w:pPr>
        <w:keepNext/>
        <w:spacing w:before="100"/>
      </w:pPr>
      <w:r>
        <w:rPr>
          <w:b/>
          <w:i w:val="0"/>
        </w:rPr>
        <w:t xml:space="preserve">7. </w:t>
      </w:r>
      <w:r>
        <w:rPr>
          <w:b/>
          <w:i w:val="0"/>
          <w:color w:val="1F3A5F"/>
          <w:sz w:val="17"/>
        </w:rPr>
        <w:t xml:space="preserve">[BIN-B3-0116] </w:t>
      </w:r>
      <w:r>
        <w:rPr>
          <w:b w:val="0"/>
          <w:i w:val="0"/>
        </w:rPr>
        <w:t>Perhatikan gambar! Sikap anak dalam gambar itu menunjukkan ....</w:t>
      </w:r>
      <w:r>
        <w:rPr>
          <w:b w:val="0"/>
          <w:i/>
          <w:color w:val="777777"/>
          <w:sz w:val="17"/>
        </w:rPr>
        <w:t xml:space="preserve">  (pilihan ganda bergambar; easy)</w:t>
      </w:r>
    </w:p>
    <w:p>
      <w:pPr>
        <w:ind w:left="340"/>
      </w:pPr>
      <w:r>
        <w:rPr>
          <w:b w:val="0"/>
          <w:i/>
          <w:color w:val="555555"/>
          <w:sz w:val="18"/>
        </w:rPr>
        <w:t>Gambar: Anak laki-laki menulis di buku di meja belajar yang rapi, lampu belajar menyala, suasana tenang.</w:t>
      </w:r>
    </w:p>
    <w:p>
      <w:pPr>
        <w:spacing w:after="0"/>
        <w:ind w:left="454"/>
      </w:pPr>
      <w:r>
        <w:rPr>
          <w:b w:val="0"/>
          <w:i w:val="0"/>
        </w:rPr>
        <w:t>A. bersungguh-sungguh belajar</w:t>
      </w:r>
    </w:p>
    <w:p>
      <w:pPr>
        <w:spacing w:after="0"/>
        <w:ind w:left="454"/>
      </w:pPr>
      <w:r>
        <w:rPr>
          <w:b w:val="0"/>
          <w:i w:val="0"/>
        </w:rPr>
        <w:t>B. bermain dan tidak belajar</w:t>
      </w:r>
    </w:p>
    <w:p>
      <w:pPr>
        <w:spacing w:after="0"/>
        <w:ind w:left="454"/>
      </w:pPr>
      <w:r>
        <w:rPr>
          <w:b w:val="0"/>
          <w:i w:val="0"/>
        </w:rPr>
        <w:t>C. malas dan tidak mau belajar</w:t>
      </w:r>
    </w:p>
    <w:p>
      <w:pPr>
        <w:spacing w:after="0"/>
        <w:ind w:left="454"/>
      </w:pPr>
      <w:r>
        <w:rPr>
          <w:b w:val="0"/>
          <w:i w:val="0"/>
        </w:rPr>
        <w:t>D. mengganggu teman yang belajar</w:t>
      </w:r>
    </w:p>
    <w:p>
      <w:pPr>
        <w:ind w:left="454"/>
      </w:pPr>
      <w:r>
        <w:rPr>
          <w:b/>
          <w:i w:val="0"/>
          <w:color w:val="1B6E3C"/>
          <w:sz w:val="18"/>
        </w:rPr>
        <w:t xml:space="preserve">Kunci: </w:t>
      </w:r>
      <w:r>
        <w:rPr>
          <w:b w:val="0"/>
          <w:i w:val="0"/>
          <w:sz w:val="18"/>
        </w:rPr>
        <w:t>A. bersungguh-sungguh belajar</w:t>
      </w:r>
      <w:r>
        <w:rPr>
          <w:b/>
          <w:i w:val="0"/>
          <w:color w:val="555555"/>
          <w:sz w:val="18"/>
        </w:rPr>
        <w:t xml:space="preserve">   Pembahasan: </w:t>
      </w:r>
      <w:r>
        <w:rPr>
          <w:b w:val="0"/>
          <w:i w:val="0"/>
          <w:sz w:val="18"/>
        </w:rPr>
        <w:t>Belajar sungguh-sungguh.</w:t>
      </w:r>
    </w:p>
    <w:p>
      <w:pPr>
        <w:keepNext/>
        <w:spacing w:before="100"/>
      </w:pPr>
      <w:r>
        <w:rPr>
          <w:b/>
          <w:i w:val="0"/>
        </w:rPr>
        <w:t xml:space="preserve">8. </w:t>
      </w:r>
      <w:r>
        <w:rPr>
          <w:b/>
          <w:i w:val="0"/>
          <w:color w:val="1F3A5F"/>
          <w:sz w:val="17"/>
        </w:rPr>
        <w:t xml:space="preserve">[BIN-B3-0117] </w:t>
      </w:r>
      <w:r>
        <w:rPr>
          <w:b w:val="0"/>
          <w:i w:val="0"/>
        </w:rPr>
        <w:t>Perhatikan gambar! Kalimat yang tepat untuk menceritakan gambar itu adalah ....</w:t>
      </w:r>
      <w:r>
        <w:rPr>
          <w:b w:val="0"/>
          <w:i/>
          <w:color w:val="777777"/>
          <w:sz w:val="17"/>
        </w:rPr>
        <w:t xml:space="preserve">  (pilihan ganda bergambar; easy)</w:t>
      </w:r>
    </w:p>
    <w:p>
      <w:pPr>
        <w:ind w:left="340"/>
      </w:pPr>
      <w:r>
        <w:rPr>
          <w:b w:val="0"/>
          <w:i/>
          <w:color w:val="555555"/>
          <w:sz w:val="18"/>
        </w:rPr>
        <w:t>Gambar: Dapur rumah: seorang ibu berjilbab mengaduk panci di kompor, seorang anak perempuan di sampingnya mengaduk bahan di mangkuk.</w:t>
      </w:r>
    </w:p>
    <w:p>
      <w:pPr>
        <w:spacing w:after="0"/>
        <w:ind w:left="454"/>
      </w:pPr>
      <w:r>
        <w:rPr>
          <w:b w:val="0"/>
          <w:i w:val="0"/>
        </w:rPr>
        <w:t>A. Adik tidur di kamar.</w:t>
      </w:r>
    </w:p>
    <w:p>
      <w:pPr>
        <w:spacing w:after="0"/>
        <w:ind w:left="454"/>
      </w:pPr>
      <w:r>
        <w:rPr>
          <w:b w:val="0"/>
          <w:i w:val="0"/>
        </w:rPr>
        <w:t>B. Ibu memasak di dapur dibantu anaknya.</w:t>
      </w:r>
    </w:p>
    <w:p>
      <w:pPr>
        <w:spacing w:after="0"/>
        <w:ind w:left="454"/>
      </w:pPr>
      <w:r>
        <w:rPr>
          <w:b w:val="0"/>
          <w:i w:val="0"/>
        </w:rPr>
        <w:t>C. Ayah membaca koran di taman.</w:t>
      </w:r>
    </w:p>
    <w:p>
      <w:pPr>
        <w:spacing w:after="0"/>
        <w:ind w:left="454"/>
      </w:pPr>
      <w:r>
        <w:rPr>
          <w:b w:val="0"/>
          <w:i w:val="0"/>
        </w:rPr>
        <w:t>D. Kakak bermain bola di lapangan.</w:t>
      </w:r>
    </w:p>
    <w:p>
      <w:pPr>
        <w:ind w:left="454"/>
      </w:pPr>
      <w:r>
        <w:rPr>
          <w:b/>
          <w:i w:val="0"/>
          <w:color w:val="1B6E3C"/>
          <w:sz w:val="18"/>
        </w:rPr>
        <w:t xml:space="preserve">Kunci: </w:t>
      </w:r>
      <w:r>
        <w:rPr>
          <w:b w:val="0"/>
          <w:i w:val="0"/>
          <w:sz w:val="18"/>
        </w:rPr>
        <w:t>B. Ibu memasak di dapur dibantu anaknya.</w:t>
      </w:r>
      <w:r>
        <w:rPr>
          <w:b/>
          <w:i w:val="0"/>
          <w:color w:val="555555"/>
          <w:sz w:val="18"/>
        </w:rPr>
        <w:t xml:space="preserve">   Pembahasan: </w:t>
      </w:r>
      <w:r>
        <w:rPr>
          <w:b w:val="0"/>
          <w:i w:val="0"/>
          <w:sz w:val="18"/>
        </w:rPr>
        <w:t>Kalimat sesuai gambar.</w:t>
      </w:r>
    </w:p>
    <w:p>
      <w:pPr>
        <w:keepNext/>
        <w:spacing w:before="100"/>
      </w:pPr>
      <w:r>
        <w:rPr>
          <w:b/>
          <w:i w:val="0"/>
        </w:rPr>
        <w:t xml:space="preserve">9. </w:t>
      </w:r>
      <w:r>
        <w:rPr>
          <w:b/>
          <w:i w:val="0"/>
          <w:color w:val="1F3A5F"/>
          <w:sz w:val="17"/>
        </w:rPr>
        <w:t xml:space="preserve">[BIN-B3-0118] </w:t>
      </w:r>
      <w:r>
        <w:rPr>
          <w:b w:val="0"/>
          <w:i w:val="0"/>
        </w:rPr>
        <w:t>Perhatikan gambar! Cerita yang sesuai dengan gambar itu adalah ....</w:t>
      </w:r>
      <w:r>
        <w:rPr>
          <w:b w:val="0"/>
          <w:i/>
          <w:color w:val="777777"/>
          <w:sz w:val="17"/>
        </w:rPr>
        <w:t xml:space="preserve">  (pilihan ganda bergambar; easy)</w:t>
      </w:r>
    </w:p>
    <w:p>
      <w:pPr>
        <w:ind w:left="340"/>
      </w:pPr>
      <w:r>
        <w:rPr>
          <w:b w:val="0"/>
          <w:i/>
          <w:color w:val="555555"/>
          <w:sz w:val="18"/>
        </w:rPr>
        <w:t>Gambar: Ayah, ibu, kakak, dan adik duduk mengelilingi meja makan dengan nasi dan lauk.</w:t>
      </w:r>
    </w:p>
    <w:p>
      <w:pPr>
        <w:spacing w:after="0"/>
        <w:ind w:left="454"/>
      </w:pPr>
      <w:r>
        <w:rPr>
          <w:b w:val="0"/>
          <w:i w:val="0"/>
        </w:rPr>
        <w:t>A. Ibu pergi ke pasar membeli sayur.</w:t>
      </w:r>
    </w:p>
    <w:p>
      <w:pPr>
        <w:spacing w:after="0"/>
        <w:ind w:left="454"/>
      </w:pPr>
      <w:r>
        <w:rPr>
          <w:b w:val="0"/>
          <w:i w:val="0"/>
        </w:rPr>
        <w:t>B. Keluargaku makan bersama dengan gembira.</w:t>
      </w:r>
    </w:p>
    <w:p>
      <w:pPr>
        <w:spacing w:after="0"/>
        <w:ind w:left="454"/>
      </w:pPr>
      <w:r>
        <w:rPr>
          <w:b w:val="0"/>
          <w:i w:val="0"/>
        </w:rPr>
        <w:t>C. Aku sendirian bermain di taman.</w:t>
      </w:r>
    </w:p>
    <w:p>
      <w:pPr>
        <w:spacing w:after="0"/>
        <w:ind w:left="454"/>
      </w:pPr>
      <w:r>
        <w:rPr>
          <w:b w:val="0"/>
          <w:i w:val="0"/>
        </w:rPr>
        <w:t>D. Ayah naik pesawat ke luar kota.</w:t>
      </w:r>
    </w:p>
    <w:p>
      <w:pPr>
        <w:ind w:left="454"/>
      </w:pPr>
      <w:r>
        <w:rPr>
          <w:b/>
          <w:i w:val="0"/>
          <w:color w:val="1B6E3C"/>
          <w:sz w:val="18"/>
        </w:rPr>
        <w:t xml:space="preserve">Kunci: </w:t>
      </w:r>
      <w:r>
        <w:rPr>
          <w:b w:val="0"/>
          <w:i w:val="0"/>
          <w:sz w:val="18"/>
        </w:rPr>
        <w:t>B. Keluargaku makan bersama dengan gembira.</w:t>
      </w:r>
      <w:r>
        <w:rPr>
          <w:b/>
          <w:i w:val="0"/>
          <w:color w:val="555555"/>
          <w:sz w:val="18"/>
        </w:rPr>
        <w:t xml:space="preserve">   Pembahasan: </w:t>
      </w:r>
      <w:r>
        <w:rPr>
          <w:b w:val="0"/>
          <w:i w:val="0"/>
          <w:sz w:val="18"/>
        </w:rPr>
        <w:t>Kalimat sesuai gambar.</w:t>
      </w:r>
    </w:p>
    <w:p>
      <w:pPr>
        <w:keepNext/>
        <w:spacing w:before="100"/>
      </w:pPr>
      <w:r>
        <w:rPr>
          <w:b/>
          <w:i w:val="0"/>
        </w:rPr>
        <w:t xml:space="preserve">10. </w:t>
      </w:r>
      <w:r>
        <w:rPr>
          <w:b/>
          <w:i w:val="0"/>
          <w:color w:val="1F3A5F"/>
          <w:sz w:val="17"/>
        </w:rPr>
        <w:t xml:space="preserve">[BIN-B3-0119] </w:t>
      </w:r>
      <w:r>
        <w:rPr>
          <w:b w:val="0"/>
          <w:i w:val="0"/>
        </w:rPr>
        <w:t>Perhatikan gambar! Kalimat yang tepat untuk gambar itu adalah ....</w:t>
      </w:r>
      <w:r>
        <w:rPr>
          <w:b w:val="0"/>
          <w:i/>
          <w:color w:val="777777"/>
          <w:sz w:val="17"/>
        </w:rPr>
        <w:t xml:space="preserve">  (pilihan ganda bergambar; easy)</w:t>
      </w:r>
    </w:p>
    <w:p>
      <w:pPr>
        <w:ind w:left="340"/>
      </w:pPr>
      <w:r>
        <w:rPr>
          <w:b w:val="0"/>
          <w:i/>
          <w:color w:val="555555"/>
          <w:sz w:val="18"/>
        </w:rPr>
        <w:t>Gambar: Kamar tidur: ayah duduk di tepi tempat tidur membaca buku cerita, dua anak berselimut mendengarkan.</w:t>
      </w:r>
    </w:p>
    <w:p>
      <w:pPr>
        <w:spacing w:after="0"/>
        <w:ind w:left="454"/>
      </w:pPr>
      <w:r>
        <w:rPr>
          <w:b w:val="0"/>
          <w:i w:val="0"/>
        </w:rPr>
        <w:t>A. Ibu mencuci baju di sungai kecil.</w:t>
      </w:r>
    </w:p>
    <w:p>
      <w:pPr>
        <w:spacing w:after="0"/>
        <w:ind w:left="454"/>
      </w:pPr>
      <w:r>
        <w:rPr>
          <w:b w:val="0"/>
          <w:i w:val="0"/>
        </w:rPr>
        <w:t>B. Anak-anak bermain di taman bermain.</w:t>
      </w:r>
    </w:p>
    <w:p>
      <w:pPr>
        <w:spacing w:after="0"/>
        <w:ind w:left="454"/>
      </w:pPr>
      <w:r>
        <w:rPr>
          <w:b w:val="0"/>
          <w:i w:val="0"/>
        </w:rPr>
        <w:t>C. Ayah membacakan cerita untuk anak-anaknya.</w:t>
      </w:r>
    </w:p>
    <w:p>
      <w:pPr>
        <w:spacing w:after="0"/>
        <w:ind w:left="454"/>
      </w:pPr>
      <w:r>
        <w:rPr>
          <w:b w:val="0"/>
          <w:i w:val="0"/>
        </w:rPr>
        <w:t>D. Kakek menanam padi di sawah luas.</w:t>
      </w:r>
    </w:p>
    <w:p>
      <w:pPr>
        <w:ind w:left="454"/>
      </w:pPr>
      <w:r>
        <w:rPr>
          <w:b/>
          <w:i w:val="0"/>
          <w:color w:val="1B6E3C"/>
          <w:sz w:val="18"/>
        </w:rPr>
        <w:t xml:space="preserve">Kunci: </w:t>
      </w:r>
      <w:r>
        <w:rPr>
          <w:b w:val="0"/>
          <w:i w:val="0"/>
          <w:sz w:val="18"/>
        </w:rPr>
        <w:t>C. Ayah membacakan cerita untuk anak-anaknya.</w:t>
      </w:r>
      <w:r>
        <w:rPr>
          <w:b/>
          <w:i w:val="0"/>
          <w:color w:val="555555"/>
          <w:sz w:val="18"/>
        </w:rPr>
        <w:t xml:space="preserve">   Pembahasan: </w:t>
      </w:r>
      <w:r>
        <w:rPr>
          <w:b w:val="0"/>
          <w:i w:val="0"/>
          <w:sz w:val="18"/>
        </w:rPr>
        <w:t>Kalimat sesuai gambar.</w:t>
      </w:r>
    </w:p>
    <w:p>
      <w:pPr>
        <w:keepNext/>
        <w:spacing w:before="100"/>
      </w:pPr>
      <w:r>
        <w:rPr>
          <w:b/>
          <w:i w:val="0"/>
        </w:rPr>
        <w:t xml:space="preserve">11. </w:t>
      </w:r>
      <w:r>
        <w:rPr>
          <w:b/>
          <w:i w:val="0"/>
          <w:color w:val="1F3A5F"/>
          <w:sz w:val="17"/>
        </w:rPr>
        <w:t xml:space="preserve">[BIN-B3-0120] </w:t>
      </w:r>
      <w:r>
        <w:rPr>
          <w:b w:val="0"/>
          <w:i w:val="0"/>
        </w:rPr>
        <w:t>Perhatikan gambar! Kalimat yang tepat untuk gambar itu adalah ....</w:t>
      </w:r>
      <w:r>
        <w:rPr>
          <w:b w:val="0"/>
          <w:i/>
          <w:color w:val="777777"/>
          <w:sz w:val="17"/>
        </w:rPr>
        <w:t xml:space="preserve">  (pilihan ganda bergambar; easy)</w:t>
      </w:r>
    </w:p>
    <w:p>
      <w:pPr>
        <w:ind w:left="340"/>
      </w:pPr>
      <w:r>
        <w:rPr>
          <w:b w:val="0"/>
          <w:i/>
          <w:color w:val="555555"/>
          <w:sz w:val="18"/>
        </w:rPr>
        <w:t>Gambar: Seorang anak lebih besar berjongkok membantu adik kecil memakai sepatu di teras rumah.</w:t>
      </w:r>
    </w:p>
    <w:p>
      <w:pPr>
        <w:spacing w:after="0"/>
        <w:ind w:left="454"/>
      </w:pPr>
      <w:r>
        <w:rPr>
          <w:b w:val="0"/>
          <w:i w:val="0"/>
        </w:rPr>
        <w:t>A. Adik membantu ibu memasak.</w:t>
      </w:r>
    </w:p>
    <w:p>
      <w:pPr>
        <w:spacing w:after="0"/>
        <w:ind w:left="454"/>
      </w:pPr>
      <w:r>
        <w:rPr>
          <w:b w:val="0"/>
          <w:i w:val="0"/>
        </w:rPr>
        <w:t>B. Kakak membantu adik memakai sepatu.</w:t>
      </w:r>
    </w:p>
    <w:p>
      <w:pPr>
        <w:spacing w:after="0"/>
        <w:ind w:left="454"/>
      </w:pPr>
      <w:r>
        <w:rPr>
          <w:b w:val="0"/>
          <w:i w:val="0"/>
        </w:rPr>
        <w:t>C. Ayah membersihkan mobil.</w:t>
      </w:r>
    </w:p>
    <w:p>
      <w:pPr>
        <w:spacing w:after="0"/>
        <w:ind w:left="454"/>
      </w:pPr>
      <w:r>
        <w:rPr>
          <w:b w:val="0"/>
          <w:i w:val="0"/>
        </w:rPr>
        <w:t>D. Nenek membaca koran.</w:t>
      </w:r>
    </w:p>
    <w:p>
      <w:pPr>
        <w:ind w:left="454"/>
      </w:pPr>
      <w:r>
        <w:rPr>
          <w:b/>
          <w:i w:val="0"/>
          <w:color w:val="1B6E3C"/>
          <w:sz w:val="18"/>
        </w:rPr>
        <w:t xml:space="preserve">Kunci: </w:t>
      </w:r>
      <w:r>
        <w:rPr>
          <w:b w:val="0"/>
          <w:i w:val="0"/>
          <w:sz w:val="18"/>
        </w:rPr>
        <w:t>B. Kakak membantu adik memakai sepatu.</w:t>
      </w:r>
      <w:r>
        <w:rPr>
          <w:b/>
          <w:i w:val="0"/>
          <w:color w:val="555555"/>
          <w:sz w:val="18"/>
        </w:rPr>
        <w:t xml:space="preserve">   Pembahasan: </w:t>
      </w:r>
      <w:r>
        <w:rPr>
          <w:b w:val="0"/>
          <w:i w:val="0"/>
          <w:sz w:val="18"/>
        </w:rPr>
        <w:t>Kalimat sesuai gambar.</w:t>
      </w:r>
    </w:p>
    <w:p>
      <w:pPr>
        <w:keepNext/>
        <w:spacing w:before="100"/>
      </w:pPr>
      <w:r>
        <w:rPr>
          <w:b/>
          <w:i w:val="0"/>
        </w:rPr>
        <w:t xml:space="preserve">12. </w:t>
      </w:r>
      <w:r>
        <w:rPr>
          <w:b/>
          <w:i w:val="0"/>
          <w:color w:val="1F3A5F"/>
          <w:sz w:val="17"/>
        </w:rPr>
        <w:t xml:space="preserve">[BIN-B3-0121] </w:t>
      </w:r>
      <w:r>
        <w:rPr>
          <w:b w:val="0"/>
          <w:i w:val="0"/>
        </w:rPr>
        <w:t>Bacalah cerita berikut! "Lani melihat ibu mencuci piring. Lani ingin membantu. Ia mengelap meja dan menyapu lantai. Ibu tersenyum dan berkata terima kasih. Lani merasa senang." Setelah menyimak cerita "Lani Membantu Ibu", pesan yang dapat kita ambil adalah ....</w:t>
      </w:r>
      <w:r>
        <w:rPr>
          <w:b w:val="0"/>
          <w:i/>
          <w:color w:val="777777"/>
          <w:sz w:val="17"/>
        </w:rPr>
        <w:t xml:space="preserve">  (pilihan ganda kontekstual; medium)</w:t>
      </w:r>
    </w:p>
    <w:p>
      <w:pPr>
        <w:spacing w:after="0"/>
        <w:ind w:left="454"/>
      </w:pPr>
      <w:r>
        <w:rPr>
          <w:b w:val="0"/>
          <w:i w:val="0"/>
        </w:rPr>
        <w:t>A. Anak tidak perlu membantu</w:t>
      </w:r>
    </w:p>
    <w:p>
      <w:pPr>
        <w:spacing w:after="0"/>
        <w:ind w:left="454"/>
      </w:pPr>
      <w:r>
        <w:rPr>
          <w:b w:val="0"/>
          <w:i w:val="0"/>
        </w:rPr>
        <w:t>B. Membantu itu melelahkan</w:t>
      </w:r>
    </w:p>
    <w:p>
      <w:pPr>
        <w:spacing w:after="0"/>
        <w:ind w:left="454"/>
      </w:pPr>
      <w:r>
        <w:rPr>
          <w:b w:val="0"/>
          <w:i w:val="0"/>
        </w:rPr>
        <w:t>C. Membantu orang tua membuat hati senang</w:t>
      </w:r>
    </w:p>
    <w:p>
      <w:pPr>
        <w:spacing w:after="0"/>
        <w:ind w:left="454"/>
      </w:pPr>
      <w:r>
        <w:rPr>
          <w:b w:val="0"/>
          <w:i w:val="0"/>
        </w:rPr>
        <w:t>D. Hanya orang dewasa yang bekerja</w:t>
      </w:r>
    </w:p>
    <w:p>
      <w:pPr>
        <w:ind w:left="454"/>
      </w:pPr>
      <w:r>
        <w:rPr>
          <w:b/>
          <w:i w:val="0"/>
          <w:color w:val="1B6E3C"/>
          <w:sz w:val="18"/>
        </w:rPr>
        <w:t xml:space="preserve">Kunci: </w:t>
      </w:r>
      <w:r>
        <w:rPr>
          <w:b w:val="0"/>
          <w:i w:val="0"/>
          <w:sz w:val="18"/>
        </w:rPr>
        <w:t>C. Membantu orang tua membuat hati senang</w:t>
      </w:r>
      <w:r>
        <w:rPr>
          <w:b/>
          <w:i w:val="0"/>
          <w:color w:val="555555"/>
          <w:sz w:val="18"/>
        </w:rPr>
        <w:t xml:space="preserve">   Pembahasan: </w:t>
      </w:r>
      <w:r>
        <w:rPr>
          <w:b w:val="0"/>
          <w:i w:val="0"/>
          <w:sz w:val="18"/>
        </w:rPr>
        <w:t>Pesan cerita: Membantu orang tua membuat hati senang.</w:t>
      </w:r>
    </w:p>
    <w:p>
      <w:pPr>
        <w:keepNext/>
        <w:spacing w:before="100"/>
      </w:pPr>
      <w:r>
        <w:rPr>
          <w:b/>
          <w:i w:val="0"/>
        </w:rPr>
        <w:t xml:space="preserve">13. </w:t>
      </w:r>
      <w:r>
        <w:rPr>
          <w:b/>
          <w:i w:val="0"/>
          <w:color w:val="1F3A5F"/>
          <w:sz w:val="17"/>
        </w:rPr>
        <w:t xml:space="preserve">[BIN-B3-0123] </w:t>
      </w:r>
      <w:r>
        <w:rPr>
          <w:b w:val="0"/>
          <w:i w:val="0"/>
        </w:rPr>
        <w:t>Bimo kesulitan membaca satu kata. Sikap Bimo yang baik adalah ....</w:t>
      </w:r>
      <w:r>
        <w:rPr>
          <w:b w:val="0"/>
          <w:i/>
          <w:color w:val="777777"/>
          <w:sz w:val="17"/>
        </w:rPr>
        <w:t xml:space="preserve">  (pilihan ganda kontekstual; easy)</w:t>
      </w:r>
    </w:p>
    <w:p>
      <w:pPr>
        <w:spacing w:after="0"/>
        <w:ind w:left="454"/>
      </w:pPr>
      <w:r>
        <w:rPr>
          <w:b w:val="0"/>
          <w:i w:val="0"/>
        </w:rPr>
        <w:t>A. menyobek buku bacaannya</w:t>
      </w:r>
    </w:p>
    <w:p>
      <w:pPr>
        <w:spacing w:after="0"/>
        <w:ind w:left="454"/>
      </w:pPr>
      <w:r>
        <w:rPr>
          <w:b w:val="0"/>
          <w:i w:val="0"/>
        </w:rPr>
        <w:t>B. menyerah dan berhenti membaca</w:t>
      </w:r>
    </w:p>
    <w:p>
      <w:pPr>
        <w:spacing w:after="0"/>
        <w:ind w:left="454"/>
      </w:pPr>
      <w:r>
        <w:rPr>
          <w:b w:val="0"/>
          <w:i w:val="0"/>
        </w:rPr>
        <w:t>C. marah-marah kepada teman</w:t>
      </w:r>
    </w:p>
    <w:p>
      <w:pPr>
        <w:spacing w:after="0"/>
        <w:ind w:left="454"/>
      </w:pPr>
      <w:r>
        <w:rPr>
          <w:b w:val="0"/>
          <w:i w:val="0"/>
        </w:rPr>
        <w:t>D. bertanya kepada bu guru</w:t>
      </w:r>
    </w:p>
    <w:p>
      <w:pPr>
        <w:ind w:left="454"/>
      </w:pPr>
      <w:r>
        <w:rPr>
          <w:b/>
          <w:i w:val="0"/>
          <w:color w:val="1B6E3C"/>
          <w:sz w:val="18"/>
        </w:rPr>
        <w:t xml:space="preserve">Kunci: </w:t>
      </w:r>
      <w:r>
        <w:rPr>
          <w:b w:val="0"/>
          <w:i w:val="0"/>
          <w:sz w:val="18"/>
        </w:rPr>
        <w:t>D. bertanya kepada bu guru</w:t>
      </w:r>
      <w:r>
        <w:rPr>
          <w:b/>
          <w:i w:val="0"/>
          <w:color w:val="555555"/>
          <w:sz w:val="18"/>
        </w:rPr>
        <w:t xml:space="preserve">   Pembahasan: </w:t>
      </w:r>
      <w:r>
        <w:rPr>
          <w:b w:val="0"/>
          <w:i w:val="0"/>
          <w:sz w:val="18"/>
        </w:rPr>
        <w:t>Bertanya adalah tanda ingin belajar.</w:t>
      </w:r>
    </w:p>
    <w:p>
      <w:pPr>
        <w:keepNext/>
        <w:spacing w:before="100"/>
      </w:pPr>
      <w:r>
        <w:rPr>
          <w:b/>
          <w:i w:val="0"/>
        </w:rPr>
        <w:t xml:space="preserve">14. </w:t>
      </w:r>
      <w:r>
        <w:rPr>
          <w:b/>
          <w:i w:val="0"/>
          <w:color w:val="1F3A5F"/>
          <w:sz w:val="17"/>
        </w:rPr>
        <w:t xml:space="preserve">[BIN-B3-0125] </w:t>
      </w:r>
      <w:r>
        <w:rPr>
          <w:b w:val="0"/>
          <w:i w:val="0"/>
        </w:rPr>
        <w:t>Bacalah cerita berikut! "Ayah bekerja di kantor. Ibu memasak di dapur. Kakak membantu ibu. Adik bermain dengan boneka. Sore hari kami makan bersama." Setelah menyimak cerita "Keluargaku", pesan yang dapat kita ambil adalah ....</w:t>
      </w:r>
      <w:r>
        <w:rPr>
          <w:b w:val="0"/>
          <w:i/>
          <w:color w:val="777777"/>
          <w:sz w:val="17"/>
        </w:rPr>
        <w:t xml:space="preserve">  (pilihan ganda kontekstual; medium)</w:t>
      </w:r>
    </w:p>
    <w:p>
      <w:pPr>
        <w:spacing w:after="0"/>
        <w:ind w:left="454"/>
      </w:pPr>
      <w:r>
        <w:rPr>
          <w:b w:val="0"/>
          <w:i w:val="0"/>
        </w:rPr>
        <w:t>A. Setiap orang sibuk sendiri-sendiri di rumah</w:t>
      </w:r>
    </w:p>
    <w:p>
      <w:pPr>
        <w:spacing w:after="0"/>
        <w:ind w:left="454"/>
      </w:pPr>
      <w:r>
        <w:rPr>
          <w:b w:val="0"/>
          <w:i w:val="0"/>
        </w:rPr>
        <w:t>B. Keluarga tidak perlu berkumpul untuk makan bersama</w:t>
      </w:r>
    </w:p>
    <w:p>
      <w:pPr>
        <w:spacing w:after="0"/>
        <w:ind w:left="454"/>
      </w:pPr>
      <w:r>
        <w:rPr>
          <w:b w:val="0"/>
          <w:i w:val="0"/>
        </w:rPr>
        <w:t>C. Anak tidak perlu membantu pekerjaan di rumah</w:t>
      </w:r>
    </w:p>
    <w:p>
      <w:pPr>
        <w:spacing w:after="0"/>
        <w:ind w:left="454"/>
      </w:pPr>
      <w:r>
        <w:rPr>
          <w:b w:val="0"/>
          <w:i w:val="0"/>
        </w:rPr>
        <w:t>D. Keluarga yang saling membantu dan berkumpul hidup rukun</w:t>
      </w:r>
    </w:p>
    <w:p>
      <w:pPr>
        <w:ind w:left="454"/>
      </w:pPr>
      <w:r>
        <w:rPr>
          <w:b/>
          <w:i w:val="0"/>
          <w:color w:val="1B6E3C"/>
          <w:sz w:val="18"/>
        </w:rPr>
        <w:t xml:space="preserve">Kunci: </w:t>
      </w:r>
      <w:r>
        <w:rPr>
          <w:b w:val="0"/>
          <w:i w:val="0"/>
          <w:sz w:val="18"/>
        </w:rPr>
        <w:t>D. Keluarga yang saling membantu dan berkumpul hidup rukun</w:t>
      </w:r>
      <w:r>
        <w:rPr>
          <w:b/>
          <w:i w:val="0"/>
          <w:color w:val="555555"/>
          <w:sz w:val="18"/>
        </w:rPr>
        <w:t xml:space="preserve">   Pembahasan: </w:t>
      </w:r>
      <w:r>
        <w:rPr>
          <w:b w:val="0"/>
          <w:i w:val="0"/>
          <w:sz w:val="18"/>
        </w:rPr>
        <w:t>Pesan cerita: Keluarga yang saling membantu dan berkumpul hidup rukun.</w:t>
      </w:r>
    </w:p>
    <w:p>
      <w:pPr>
        <w:keepNext/>
        <w:spacing w:before="100"/>
      </w:pPr>
      <w:r>
        <w:rPr>
          <w:b/>
          <w:i w:val="0"/>
        </w:rPr>
        <w:t xml:space="preserve">15. </w:t>
      </w:r>
      <w:r>
        <w:rPr>
          <w:b/>
          <w:i w:val="0"/>
          <w:color w:val="1F3A5F"/>
          <w:sz w:val="17"/>
        </w:rPr>
        <w:t xml:space="preserve">[BIN-B3-0126] </w:t>
      </w:r>
      <w:r>
        <w:rPr>
          <w:b w:val="0"/>
          <w:i w:val="0"/>
        </w:rPr>
        <w:t>Bacalah cerita berikut! "Lani melihat ibu mencuci piring. Lani ingin membantu. Ia mengelap meja dan menyapu lantai. Ibu tersenyum dan berkata terima kasih. Lani merasa senang." Kejadian pertama dalam cerita "Lani Membantu Ibu" adalah ....</w:t>
      </w:r>
      <w:r>
        <w:rPr>
          <w:b w:val="0"/>
          <w:i/>
          <w:color w:val="777777"/>
          <w:sz w:val="17"/>
        </w:rPr>
        <w:t xml:space="preserve">  (pilihan ganda kontekstual; easy)</w:t>
      </w:r>
    </w:p>
    <w:p>
      <w:pPr>
        <w:spacing w:after="0"/>
        <w:ind w:left="454"/>
      </w:pPr>
      <w:r>
        <w:rPr>
          <w:b w:val="0"/>
          <w:i w:val="0"/>
        </w:rPr>
        <w:t>A. Ibu berterima kasih</w:t>
      </w:r>
    </w:p>
    <w:p>
      <w:pPr>
        <w:spacing w:after="0"/>
        <w:ind w:left="454"/>
      </w:pPr>
      <w:r>
        <w:rPr>
          <w:b w:val="0"/>
          <w:i w:val="0"/>
        </w:rPr>
        <w:t>B. Lani melihat ibu mencuci piring</w:t>
      </w:r>
    </w:p>
    <w:p>
      <w:pPr>
        <w:spacing w:after="0"/>
        <w:ind w:left="454"/>
      </w:pPr>
      <w:r>
        <w:rPr>
          <w:b w:val="0"/>
          <w:i w:val="0"/>
        </w:rPr>
        <w:t>C. Lani ingin membantu</w:t>
      </w:r>
    </w:p>
    <w:p>
      <w:pPr>
        <w:spacing w:after="0"/>
        <w:ind w:left="454"/>
      </w:pPr>
      <w:r>
        <w:rPr>
          <w:b w:val="0"/>
          <w:i w:val="0"/>
        </w:rPr>
        <w:t>D. Lani mengelap meja dan menyapu</w:t>
      </w:r>
    </w:p>
    <w:p>
      <w:pPr>
        <w:ind w:left="454"/>
      </w:pPr>
      <w:r>
        <w:rPr>
          <w:b/>
          <w:i w:val="0"/>
          <w:color w:val="1B6E3C"/>
          <w:sz w:val="18"/>
        </w:rPr>
        <w:t xml:space="preserve">Kunci: </w:t>
      </w:r>
      <w:r>
        <w:rPr>
          <w:b w:val="0"/>
          <w:i w:val="0"/>
          <w:sz w:val="18"/>
        </w:rPr>
        <w:t>B. Lani melihat ibu mencuci piring</w:t>
      </w:r>
      <w:r>
        <w:rPr>
          <w:b/>
          <w:i w:val="0"/>
          <w:color w:val="555555"/>
          <w:sz w:val="18"/>
        </w:rPr>
        <w:t xml:space="preserve">   Pembahasan: </w:t>
      </w:r>
      <w:r>
        <w:rPr>
          <w:b w:val="0"/>
          <w:i w:val="0"/>
          <w:sz w:val="18"/>
        </w:rPr>
        <w:t>Kejadian pertama: Lani melihat ibu mencuci piring.</w:t>
      </w:r>
    </w:p>
    <w:p>
      <w:pPr>
        <w:keepNext/>
        <w:spacing w:before="100"/>
      </w:pPr>
      <w:r>
        <w:rPr>
          <w:b/>
          <w:i w:val="0"/>
        </w:rPr>
        <w:t xml:space="preserve">16. </w:t>
      </w:r>
      <w:r>
        <w:rPr>
          <w:b/>
          <w:i w:val="0"/>
          <w:color w:val="1F3A5F"/>
          <w:sz w:val="17"/>
        </w:rPr>
        <w:t xml:space="preserve">[BIN-B3-0127] </w:t>
      </w:r>
      <w:r>
        <w:rPr>
          <w:b w:val="0"/>
          <w:i w:val="0"/>
        </w:rPr>
        <w:t>Isilah titik-titik berikut: Saat menulis, kita sebaiknya ....</w:t>
      </w:r>
      <w:r>
        <w:rPr>
          <w:b w:val="0"/>
          <w:i/>
          <w:color w:val="777777"/>
          <w:sz w:val="17"/>
        </w:rPr>
        <w:t xml:space="preserve">  (isian singkat; easy)</w:t>
      </w:r>
    </w:p>
    <w:p>
      <w:pPr>
        <w:ind w:left="454"/>
      </w:pPr>
      <w:r>
        <w:rPr>
          <w:b/>
          <w:i w:val="0"/>
          <w:color w:val="1B6E3C"/>
          <w:sz w:val="18"/>
        </w:rPr>
        <w:t xml:space="preserve">Kunci: </w:t>
      </w:r>
      <w:r>
        <w:rPr>
          <w:b w:val="0"/>
          <w:i w:val="0"/>
          <w:sz w:val="18"/>
        </w:rPr>
        <w:t>rapi dan pelan-pelan</w:t>
      </w:r>
      <w:r>
        <w:rPr>
          <w:b/>
          <w:i w:val="0"/>
          <w:color w:val="555555"/>
          <w:sz w:val="18"/>
        </w:rPr>
        <w:t xml:space="preserve">   Pembahasan: </w:t>
      </w:r>
      <w:r>
        <w:rPr>
          <w:b w:val="0"/>
          <w:i w:val="0"/>
          <w:sz w:val="18"/>
        </w:rPr>
        <w:t>Jawaban: rapi dan pelan-pelan.</w:t>
      </w:r>
    </w:p>
    <w:p>
      <w:pPr>
        <w:keepNext/>
        <w:spacing w:before="100"/>
      </w:pPr>
      <w:r>
        <w:rPr>
          <w:b/>
          <w:i w:val="0"/>
        </w:rPr>
        <w:t xml:space="preserve">17. </w:t>
      </w:r>
      <w:r>
        <w:rPr>
          <w:b/>
          <w:i w:val="0"/>
          <w:color w:val="1F3A5F"/>
          <w:sz w:val="17"/>
        </w:rPr>
        <w:t xml:space="preserve">[BIN-B3-0128] </w:t>
      </w:r>
      <w:r>
        <w:rPr>
          <w:b w:val="0"/>
          <w:i w:val="0"/>
        </w:rPr>
        <w:t>Isilah titik-titik berikut: Saat membaca, kita sebaiknya ....</w:t>
      </w:r>
      <w:r>
        <w:rPr>
          <w:b w:val="0"/>
          <w:i/>
          <w:color w:val="777777"/>
          <w:sz w:val="17"/>
        </w:rPr>
        <w:t xml:space="preserve">  (isian singkat; easy)</w:t>
      </w:r>
    </w:p>
    <w:p>
      <w:pPr>
        <w:ind w:left="454"/>
      </w:pPr>
      <w:r>
        <w:rPr>
          <w:b/>
          <w:i w:val="0"/>
          <w:color w:val="1B6E3C"/>
          <w:sz w:val="18"/>
        </w:rPr>
        <w:t xml:space="preserve">Kunci: </w:t>
      </w:r>
      <w:r>
        <w:rPr>
          <w:b w:val="0"/>
          <w:i w:val="0"/>
          <w:sz w:val="18"/>
        </w:rPr>
        <w:t>fokus dan tidak bermain</w:t>
      </w:r>
      <w:r>
        <w:rPr>
          <w:b/>
          <w:i w:val="0"/>
          <w:color w:val="555555"/>
          <w:sz w:val="18"/>
        </w:rPr>
        <w:t xml:space="preserve">   Pembahasan: </w:t>
      </w:r>
      <w:r>
        <w:rPr>
          <w:b w:val="0"/>
          <w:i w:val="0"/>
          <w:sz w:val="18"/>
        </w:rPr>
        <w:t>Jawaban: fokus dan tidak bermain.</w:t>
      </w:r>
    </w:p>
    <w:p>
      <w:pPr>
        <w:keepNext/>
        <w:spacing w:before="100"/>
      </w:pPr>
      <w:r>
        <w:rPr>
          <w:b/>
          <w:i w:val="0"/>
        </w:rPr>
        <w:t xml:space="preserve">18. </w:t>
      </w:r>
      <w:r>
        <w:rPr>
          <w:b/>
          <w:i w:val="0"/>
          <w:color w:val="1F3A5F"/>
          <w:sz w:val="17"/>
        </w:rPr>
        <w:t xml:space="preserve">[BIN-B3-0129] </w:t>
      </w:r>
      <w:r>
        <w:rPr>
          <w:b w:val="0"/>
          <w:i w:val="0"/>
        </w:rPr>
        <w:t>Isilah titik-titik berikut: Saat menceritakan gambar, kita berbicara dengan suara ....</w:t>
      </w:r>
      <w:r>
        <w:rPr>
          <w:b w:val="0"/>
          <w:i/>
          <w:color w:val="777777"/>
          <w:sz w:val="17"/>
        </w:rPr>
        <w:t xml:space="preserve">  (isian singkat; easy)</w:t>
      </w:r>
    </w:p>
    <w:p>
      <w:pPr>
        <w:ind w:left="454"/>
      </w:pPr>
      <w:r>
        <w:rPr>
          <w:b/>
          <w:i w:val="0"/>
          <w:color w:val="1B6E3C"/>
          <w:sz w:val="18"/>
        </w:rPr>
        <w:t xml:space="preserve">Kunci: </w:t>
      </w:r>
      <w:r>
        <w:rPr>
          <w:b w:val="0"/>
          <w:i w:val="0"/>
          <w:sz w:val="18"/>
        </w:rPr>
        <w:t>jelas dan tidak terlalu cepat</w:t>
      </w:r>
      <w:r>
        <w:rPr>
          <w:b/>
          <w:i w:val="0"/>
          <w:color w:val="555555"/>
          <w:sz w:val="18"/>
        </w:rPr>
        <w:t xml:space="preserve">   Pembahasan: </w:t>
      </w:r>
      <w:r>
        <w:rPr>
          <w:b w:val="0"/>
          <w:i w:val="0"/>
          <w:sz w:val="18"/>
        </w:rPr>
        <w:t>Jawaban: jelas dan tidak terlalu cepat.</w:t>
      </w:r>
    </w:p>
    <w:p>
      <w:pPr>
        <w:keepNext/>
        <w:spacing w:before="100"/>
      </w:pPr>
      <w:r>
        <w:rPr>
          <w:b/>
          <w:i w:val="0"/>
        </w:rPr>
        <w:t xml:space="preserve">19. </w:t>
      </w:r>
      <w:r>
        <w:rPr>
          <w:b/>
          <w:i w:val="0"/>
          <w:color w:val="1F3A5F"/>
          <w:sz w:val="17"/>
        </w:rPr>
        <w:t xml:space="preserve">[BIN-B3-0130] </w:t>
      </w:r>
      <w:r>
        <w:rPr>
          <w:b w:val="0"/>
          <w:i w:val="0"/>
        </w:rPr>
        <w:t>Isilah titik-titik berikut: Sebelum belajar kita berdoa agar ilmu ....</w:t>
      </w:r>
      <w:r>
        <w:rPr>
          <w:b w:val="0"/>
          <w:i/>
          <w:color w:val="777777"/>
          <w:sz w:val="17"/>
        </w:rPr>
        <w:t xml:space="preserve">  (isian singkat; easy)</w:t>
      </w:r>
    </w:p>
    <w:p>
      <w:pPr>
        <w:ind w:left="454"/>
      </w:pPr>
      <w:r>
        <w:rPr>
          <w:b/>
          <w:i w:val="0"/>
          <w:color w:val="1B6E3C"/>
          <w:sz w:val="18"/>
        </w:rPr>
        <w:t xml:space="preserve">Kunci: </w:t>
      </w:r>
      <w:r>
        <w:rPr>
          <w:b w:val="0"/>
          <w:i w:val="0"/>
          <w:sz w:val="18"/>
        </w:rPr>
        <w:t>bermanfaat</w:t>
      </w:r>
      <w:r>
        <w:rPr>
          <w:b/>
          <w:i w:val="0"/>
          <w:color w:val="555555"/>
          <w:sz w:val="18"/>
        </w:rPr>
        <w:t xml:space="preserve">   Pembahasan: </w:t>
      </w:r>
      <w:r>
        <w:rPr>
          <w:b w:val="0"/>
          <w:i w:val="0"/>
          <w:sz w:val="18"/>
        </w:rPr>
        <w:t>Jawaban: bermanfaat.</w:t>
      </w:r>
    </w:p>
    <w:p>
      <w:pPr>
        <w:keepNext/>
        <w:spacing w:before="100"/>
      </w:pPr>
      <w:r>
        <w:rPr>
          <w:b/>
          <w:i w:val="0"/>
        </w:rPr>
        <w:t xml:space="preserve">20. </w:t>
      </w:r>
      <w:r>
        <w:rPr>
          <w:b/>
          <w:i w:val="0"/>
          <w:color w:val="1F3A5F"/>
          <w:sz w:val="17"/>
        </w:rPr>
        <w:t xml:space="preserve">[BIN-B3-0131] </w:t>
      </w:r>
      <w:r>
        <w:rPr>
          <w:b w:val="0"/>
          <w:i w:val="0"/>
        </w:rPr>
        <w:t>Lengkapi: Saat kesulitan membaca satu kata, Bimo ....</w:t>
      </w:r>
      <w:r>
        <w:rPr>
          <w:b w:val="0"/>
          <w:i/>
          <w:color w:val="777777"/>
          <w:sz w:val="17"/>
        </w:rPr>
        <w:t xml:space="preserve">  (melengkapi; easy)</w:t>
      </w:r>
    </w:p>
    <w:p>
      <w:pPr>
        <w:ind w:left="454"/>
      </w:pPr>
      <w:r>
        <w:rPr>
          <w:b/>
          <w:i w:val="0"/>
          <w:color w:val="1B6E3C"/>
          <w:sz w:val="18"/>
        </w:rPr>
        <w:t xml:space="preserve">Kunci: </w:t>
      </w:r>
      <w:r>
        <w:rPr>
          <w:b w:val="0"/>
          <w:i w:val="0"/>
          <w:sz w:val="18"/>
        </w:rPr>
        <w:t>bertanya kepada bu guru</w:t>
      </w:r>
      <w:r>
        <w:rPr>
          <w:b/>
          <w:i w:val="0"/>
          <w:color w:val="555555"/>
          <w:sz w:val="18"/>
        </w:rPr>
        <w:t xml:space="preserve">   Pembahasan: </w:t>
      </w:r>
      <w:r>
        <w:rPr>
          <w:b w:val="0"/>
          <w:i w:val="0"/>
          <w:sz w:val="18"/>
        </w:rPr>
        <w:t>Bertanya adalah tanda ingin belajar.</w:t>
      </w:r>
    </w:p>
    <w:p>
      <w:pPr>
        <w:keepNext/>
        <w:spacing w:before="100"/>
      </w:pPr>
      <w:r>
        <w:rPr>
          <w:b/>
          <w:i w:val="0"/>
        </w:rPr>
        <w:t xml:space="preserve">21. </w:t>
      </w:r>
      <w:r>
        <w:rPr>
          <w:b/>
          <w:i w:val="0"/>
          <w:color w:val="1F3A5F"/>
          <w:sz w:val="17"/>
        </w:rPr>
        <w:t xml:space="preserve">[BIN-B3-0133] </w:t>
      </w:r>
      <w:r>
        <w:rPr>
          <w:b w:val="0"/>
          <w:i w:val="0"/>
        </w:rPr>
        <w:t>Urutkan kejadian dalam cerita "Lani Membantu Ibu" dengan benar!</w:t>
      </w:r>
      <w:r>
        <w:rPr>
          <w:b w:val="0"/>
          <w:i/>
          <w:color w:val="777777"/>
          <w:sz w:val="17"/>
        </w:rPr>
        <w:t xml:space="preserve">  (mengurutkan; medium)</w:t>
      </w:r>
    </w:p>
    <w:p>
      <w:pPr>
        <w:spacing w:after="0"/>
        <w:ind w:left="454"/>
      </w:pPr>
      <w:r>
        <w:rPr>
          <w:b w:val="0"/>
          <w:i w:val="0"/>
        </w:rPr>
        <w:t>Butir (acak): Ibu berterima kasih | Lani ingin membantu | Lani melihat ibu mencuci piring | Lani mengelap meja dan menyapu</w:t>
      </w:r>
    </w:p>
    <w:p>
      <w:pPr>
        <w:ind w:left="454"/>
      </w:pPr>
      <w:r>
        <w:rPr>
          <w:b/>
          <w:i w:val="0"/>
          <w:color w:val="1B6E3C"/>
          <w:sz w:val="18"/>
        </w:rPr>
        <w:t xml:space="preserve">Kunci: </w:t>
      </w:r>
      <w:r>
        <w:rPr>
          <w:b w:val="0"/>
          <w:i w:val="0"/>
          <w:sz w:val="18"/>
        </w:rPr>
        <w:t>Lani melihat ibu mencuci piring → Lani ingin membantu → Lani mengelap meja dan menyapu → Ibu berterima kasih</w:t>
      </w:r>
      <w:r>
        <w:rPr>
          <w:b/>
          <w:i w:val="0"/>
          <w:color w:val="555555"/>
          <w:sz w:val="18"/>
        </w:rPr>
        <w:t xml:space="preserve">   Pembahasan: </w:t>
      </w:r>
      <w:r>
        <w:rPr>
          <w:b w:val="0"/>
          <w:i w:val="0"/>
          <w:sz w:val="18"/>
        </w:rPr>
        <w:t>Urutan kejadian: Lani melihat ibu mencuci piring → Lani ingin membantu → Lani mengelap meja dan menyapu → Ibu berterima kasih.</w:t>
      </w:r>
    </w:p>
    <w:p>
      <w:pPr>
        <w:keepNext/>
        <w:spacing w:before="100"/>
      </w:pPr>
      <w:r>
        <w:rPr>
          <w:b/>
          <w:i w:val="0"/>
        </w:rPr>
        <w:t xml:space="preserve">22. </w:t>
      </w:r>
      <w:r>
        <w:rPr>
          <w:b/>
          <w:i w:val="0"/>
          <w:color w:val="1F3A5F"/>
          <w:sz w:val="17"/>
        </w:rPr>
        <w:t xml:space="preserve">[BIN-B3-0134] </w:t>
      </w:r>
      <w:r>
        <w:rPr>
          <w:b w:val="0"/>
          <w:i w:val="0"/>
        </w:rPr>
        <w:t>Ceritakan bagaimana kamu belajar bersama keluarga di rumah!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23. </w:t>
      </w:r>
      <w:r>
        <w:rPr>
          <w:b/>
          <w:i w:val="0"/>
          <w:color w:val="1F3A5F"/>
          <w:sz w:val="17"/>
        </w:rPr>
        <w:t xml:space="preserve">[BIN-B3-0135] </w:t>
      </w:r>
      <w:r>
        <w:rPr>
          <w:b w:val="0"/>
          <w:i w:val="0"/>
        </w:rPr>
        <w:t>Ceritakan kembali cerita "Keluargaku"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24. </w:t>
      </w:r>
      <w:r>
        <w:rPr>
          <w:b/>
          <w:i w:val="0"/>
          <w:color w:val="1F3A5F"/>
          <w:sz w:val="17"/>
        </w:rPr>
        <w:t xml:space="preserve">[BIN-B3-0136] </w:t>
      </w:r>
      <w:r>
        <w:rPr>
          <w:b w:val="0"/>
          <w:i w:val="0"/>
        </w:rPr>
        <w:t>Gambarlah keluargamu lalu ceritakan kepada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25. </w:t>
      </w:r>
      <w:r>
        <w:rPr>
          <w:b/>
          <w:i w:val="0"/>
          <w:color w:val="1F3A5F"/>
          <w:sz w:val="17"/>
        </w:rPr>
        <w:t xml:space="preserve">[BIN-B3-0137] </w:t>
      </w:r>
      <w:r>
        <w:rPr>
          <w:b w:val="0"/>
          <w:i w:val="0"/>
        </w:rPr>
        <w:t>Ceritakan kembali cerita "Lani Membantu Ibu"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26. </w:t>
      </w:r>
      <w:r>
        <w:rPr>
          <w:b/>
          <w:i w:val="0"/>
          <w:color w:val="1F3A5F"/>
          <w:sz w:val="17"/>
        </w:rPr>
        <w:t xml:space="preserve">[BIN-B3-0138] </w:t>
      </w:r>
      <w:r>
        <w:rPr>
          <w:b w:val="0"/>
          <w:i w:val="0"/>
        </w:rPr>
        <w:t>Tunjukkan sikap menyimak, membaca, dan menulis yang baik di depan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27. </w:t>
      </w:r>
      <w:r>
        <w:rPr>
          <w:b/>
          <w:i w:val="0"/>
          <w:color w:val="1F3A5F"/>
          <w:sz w:val="17"/>
        </w:rPr>
        <w:t xml:space="preserve">[BIN-B3-0139] </w:t>
      </w:r>
      <w:r>
        <w:rPr>
          <w:b w:val="0"/>
          <w:i w:val="0"/>
        </w:rPr>
        <w:t>Ceritakan gambar kegiatan keluarga di rumah dengan tiga kalimat!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2"/>
      </w:pPr>
      <w:r>
        <w:t>Bab 4. Kebersihan Sebagian dari Iman</w:t>
      </w:r>
    </w:p>
    <w:p>
      <w:pPr>
        <w:pStyle w:val="Heading3"/>
      </w:pPr>
      <w:r>
        <w:t>TP-BIN-B4-01 — Murid mampu meniru berbagai gerakan yang dilakukan oleh tokoh dalam cerita dengan benar sebagai bentuk kreativitas dan ekspresi diri.</w:t>
      </w:r>
    </w:p>
    <w:p>
      <w:r>
        <w:rPr>
          <w:b w:val="0"/>
          <w:i/>
          <w:color w:val="555555"/>
          <w:sz w:val="17"/>
        </w:rPr>
        <w:t>Soal: 27 (lama 22, baru 5; target 27)</w:t>
      </w:r>
    </w:p>
    <w:p>
      <w:pPr>
        <w:keepNext/>
        <w:spacing w:before="100"/>
      </w:pPr>
      <w:r>
        <w:rPr>
          <w:b/>
          <w:i w:val="0"/>
        </w:rPr>
        <w:t xml:space="preserve">1. </w:t>
      </w:r>
      <w:r>
        <w:rPr>
          <w:b/>
          <w:i w:val="0"/>
          <w:color w:val="1F3A5F"/>
          <w:sz w:val="17"/>
        </w:rPr>
        <w:t xml:space="preserve">[BIN-B4-0001] </w:t>
      </w:r>
      <w:r>
        <w:rPr>
          <w:b w:val="0"/>
          <w:i w:val="0"/>
        </w:rPr>
        <w:t>Saat menirukan gerakan, kita harus ....</w:t>
      </w:r>
      <w:r>
        <w:rPr>
          <w:b w:val="0"/>
          <w:i/>
          <w:color w:val="777777"/>
          <w:sz w:val="17"/>
        </w:rPr>
        <w:t xml:space="preserve">  (pilihan ganda; easy)</w:t>
      </w:r>
    </w:p>
    <w:p>
      <w:pPr>
        <w:spacing w:after="0"/>
        <w:ind w:left="454"/>
      </w:pPr>
      <w:r>
        <w:rPr>
          <w:b w:val="0"/>
          <w:i w:val="0"/>
        </w:rPr>
        <w:t>A. berteriak keras-keras di kelas</w:t>
      </w:r>
    </w:p>
    <w:p>
      <w:pPr>
        <w:spacing w:after="0"/>
        <w:ind w:left="454"/>
      </w:pPr>
      <w:r>
        <w:rPr>
          <w:b w:val="0"/>
          <w:i w:val="0"/>
        </w:rPr>
        <w:t>B. berlari ke sana kemari tanpa melihat</w:t>
      </w:r>
    </w:p>
    <w:p>
      <w:pPr>
        <w:spacing w:after="0"/>
        <w:ind w:left="454"/>
      </w:pPr>
      <w:r>
        <w:rPr>
          <w:b w:val="0"/>
          <w:i w:val="0"/>
        </w:rPr>
        <w:t>C. mendorong teman agar menyingkir</w:t>
      </w:r>
    </w:p>
    <w:p>
      <w:pPr>
        <w:spacing w:after="0"/>
        <w:ind w:left="454"/>
      </w:pPr>
      <w:r>
        <w:rPr>
          <w:b w:val="0"/>
          <w:i w:val="0"/>
        </w:rPr>
        <w:t>D. berhati-hati dan tidak mengganggu teman</w:t>
      </w:r>
    </w:p>
    <w:p>
      <w:pPr>
        <w:ind w:left="454"/>
      </w:pPr>
      <w:r>
        <w:rPr>
          <w:b/>
          <w:i w:val="0"/>
          <w:color w:val="1B6E3C"/>
          <w:sz w:val="18"/>
        </w:rPr>
        <w:t xml:space="preserve">Kunci: </w:t>
      </w:r>
      <w:r>
        <w:rPr>
          <w:b w:val="0"/>
          <w:i w:val="0"/>
          <w:sz w:val="18"/>
        </w:rPr>
        <w:t>D. berhati-hati dan tidak mengganggu teman</w:t>
      </w:r>
      <w:r>
        <w:rPr>
          <w:b/>
          <w:i w:val="0"/>
          <w:color w:val="555555"/>
          <w:sz w:val="18"/>
        </w:rPr>
        <w:t xml:space="preserve">   Pembahasan: </w:t>
      </w:r>
      <w:r>
        <w:rPr>
          <w:b w:val="0"/>
          <w:i w:val="0"/>
          <w:sz w:val="18"/>
        </w:rPr>
        <w:t>Jawaban: berhati-hati dan tidak mengganggu teman.</w:t>
      </w:r>
    </w:p>
    <w:p>
      <w:pPr>
        <w:keepNext/>
        <w:spacing w:before="100"/>
      </w:pPr>
      <w:r>
        <w:rPr>
          <w:b/>
          <w:i w:val="0"/>
        </w:rPr>
        <w:t xml:space="preserve">2. </w:t>
      </w:r>
      <w:r>
        <w:rPr>
          <w:b/>
          <w:i w:val="0"/>
          <w:color w:val="1F3A5F"/>
          <w:sz w:val="17"/>
        </w:rPr>
        <w:t xml:space="preserve">[BIN-B4-0002] </w:t>
      </w:r>
      <w:r>
        <w:rPr>
          <w:b w:val="0"/>
          <w:i w:val="0"/>
        </w:rPr>
        <w:t>Burung bergerak dengan cara ....</w:t>
      </w:r>
      <w:r>
        <w:rPr>
          <w:b w:val="0"/>
          <w:i/>
          <w:color w:val="777777"/>
          <w:sz w:val="17"/>
        </w:rPr>
        <w:t xml:space="preserve">  (pilihan ganda; easy)</w:t>
      </w:r>
    </w:p>
    <w:p>
      <w:pPr>
        <w:spacing w:after="0"/>
        <w:ind w:left="454"/>
      </w:pPr>
      <w:r>
        <w:rPr>
          <w:b w:val="0"/>
          <w:i w:val="0"/>
        </w:rPr>
        <w:t>A. melompat jauh seperti kelinci</w:t>
      </w:r>
    </w:p>
    <w:p>
      <w:pPr>
        <w:spacing w:after="0"/>
        <w:ind w:left="454"/>
      </w:pPr>
      <w:r>
        <w:rPr>
          <w:b w:val="0"/>
          <w:i w:val="0"/>
        </w:rPr>
        <w:t>B. merayap pelan di atas tanah</w:t>
      </w:r>
    </w:p>
    <w:p>
      <w:pPr>
        <w:spacing w:after="0"/>
        <w:ind w:left="454"/>
      </w:pPr>
      <w:r>
        <w:rPr>
          <w:b w:val="0"/>
          <w:i w:val="0"/>
        </w:rPr>
        <w:t>C. mengepakkan sayap dan terbang</w:t>
      </w:r>
    </w:p>
    <w:p>
      <w:pPr>
        <w:spacing w:after="0"/>
        <w:ind w:left="454"/>
      </w:pPr>
      <w:r>
        <w:rPr>
          <w:b w:val="0"/>
          <w:i w:val="0"/>
        </w:rPr>
        <w:t>D. berenang di dalam air kolam</w:t>
      </w:r>
    </w:p>
    <w:p>
      <w:pPr>
        <w:ind w:left="454"/>
      </w:pPr>
      <w:r>
        <w:rPr>
          <w:b/>
          <w:i w:val="0"/>
          <w:color w:val="1B6E3C"/>
          <w:sz w:val="18"/>
        </w:rPr>
        <w:t xml:space="preserve">Kunci: </w:t>
      </w:r>
      <w:r>
        <w:rPr>
          <w:b w:val="0"/>
          <w:i w:val="0"/>
          <w:sz w:val="18"/>
        </w:rPr>
        <w:t>C. mengepakkan sayap dan terbang</w:t>
      </w:r>
      <w:r>
        <w:rPr>
          <w:b/>
          <w:i w:val="0"/>
          <w:color w:val="555555"/>
          <w:sz w:val="18"/>
        </w:rPr>
        <w:t xml:space="preserve">   Pembahasan: </w:t>
      </w:r>
      <w:r>
        <w:rPr>
          <w:b w:val="0"/>
          <w:i w:val="0"/>
          <w:sz w:val="18"/>
        </w:rPr>
        <w:t>Jawaban: mengepakkan sayap dan terbang.</w:t>
      </w:r>
    </w:p>
    <w:p>
      <w:pPr>
        <w:keepNext/>
        <w:spacing w:before="100"/>
      </w:pPr>
      <w:r>
        <w:rPr>
          <w:b/>
          <w:i w:val="0"/>
        </w:rPr>
        <w:t xml:space="preserve">3. </w:t>
      </w:r>
      <w:r>
        <w:rPr>
          <w:b/>
          <w:i w:val="0"/>
          <w:color w:val="1F3A5F"/>
          <w:sz w:val="17"/>
        </w:rPr>
        <w:t xml:space="preserve">[BIN-B4-0003] </w:t>
      </w:r>
      <w:r>
        <w:rPr>
          <w:b w:val="0"/>
          <w:i w:val="0"/>
        </w:rPr>
        <w:t>Ular bergerak dengan cara ....</w:t>
      </w:r>
      <w:r>
        <w:rPr>
          <w:b w:val="0"/>
          <w:i/>
          <w:color w:val="777777"/>
          <w:sz w:val="17"/>
        </w:rPr>
        <w:t xml:space="preserve">  (pilihan ganda; easy)</w:t>
      </w:r>
    </w:p>
    <w:p>
      <w:pPr>
        <w:spacing w:after="0"/>
        <w:ind w:left="454"/>
      </w:pPr>
      <w:r>
        <w:rPr>
          <w:b w:val="0"/>
          <w:i w:val="0"/>
        </w:rPr>
        <w:t>A. terbang</w:t>
      </w:r>
    </w:p>
    <w:p>
      <w:pPr>
        <w:spacing w:after="0"/>
        <w:ind w:left="454"/>
      </w:pPr>
      <w:r>
        <w:rPr>
          <w:b w:val="0"/>
          <w:i w:val="0"/>
        </w:rPr>
        <w:t>B. merayap</w:t>
      </w:r>
    </w:p>
    <w:p>
      <w:pPr>
        <w:spacing w:after="0"/>
        <w:ind w:left="454"/>
      </w:pPr>
      <w:r>
        <w:rPr>
          <w:b w:val="0"/>
          <w:i w:val="0"/>
        </w:rPr>
        <w:t>C. melompat</w:t>
      </w:r>
    </w:p>
    <w:p>
      <w:pPr>
        <w:spacing w:after="0"/>
        <w:ind w:left="454"/>
      </w:pPr>
      <w:r>
        <w:rPr>
          <w:b w:val="0"/>
          <w:i w:val="0"/>
        </w:rPr>
        <w:t>D. berenang di langit</w:t>
      </w:r>
    </w:p>
    <w:p>
      <w:pPr>
        <w:ind w:left="454"/>
      </w:pPr>
      <w:r>
        <w:rPr>
          <w:b/>
          <w:i w:val="0"/>
          <w:color w:val="1B6E3C"/>
          <w:sz w:val="18"/>
        </w:rPr>
        <w:t xml:space="preserve">Kunci: </w:t>
      </w:r>
      <w:r>
        <w:rPr>
          <w:b w:val="0"/>
          <w:i w:val="0"/>
          <w:sz w:val="18"/>
        </w:rPr>
        <w:t>B. merayap</w:t>
      </w:r>
      <w:r>
        <w:rPr>
          <w:b/>
          <w:i w:val="0"/>
          <w:color w:val="555555"/>
          <w:sz w:val="18"/>
        </w:rPr>
        <w:t xml:space="preserve">   Pembahasan: </w:t>
      </w:r>
      <w:r>
        <w:rPr>
          <w:b w:val="0"/>
          <w:i w:val="0"/>
          <w:sz w:val="18"/>
        </w:rPr>
        <w:t>Jawaban: merayap.</w:t>
      </w:r>
    </w:p>
    <w:p>
      <w:pPr>
        <w:keepNext/>
        <w:spacing w:before="100"/>
      </w:pPr>
      <w:r>
        <w:rPr>
          <w:b/>
          <w:i w:val="0"/>
        </w:rPr>
        <w:t xml:space="preserve">4. </w:t>
      </w:r>
      <w:r>
        <w:rPr>
          <w:b/>
          <w:i w:val="0"/>
          <w:color w:val="1F3A5F"/>
          <w:sz w:val="17"/>
        </w:rPr>
        <w:t xml:space="preserve">[BIN-B4-0004] </w:t>
      </w:r>
      <w:r>
        <w:rPr>
          <w:b w:val="0"/>
          <w:i w:val="0"/>
        </w:rPr>
        <w:t>Cerita tentang membersihkan tangan: tokoh menggosok tangan dengan ....</w:t>
      </w:r>
      <w:r>
        <w:rPr>
          <w:b w:val="0"/>
          <w:i/>
          <w:color w:val="777777"/>
          <w:sz w:val="17"/>
        </w:rPr>
        <w:t xml:space="preserve">  (pilihan ganda; easy)</w:t>
      </w:r>
    </w:p>
    <w:p>
      <w:pPr>
        <w:spacing w:after="0"/>
        <w:ind w:left="454"/>
      </w:pPr>
      <w:r>
        <w:rPr>
          <w:b w:val="0"/>
          <w:i w:val="0"/>
        </w:rPr>
        <w:t>A. batu</w:t>
      </w:r>
    </w:p>
    <w:p>
      <w:pPr>
        <w:spacing w:after="0"/>
        <w:ind w:left="454"/>
      </w:pPr>
      <w:r>
        <w:rPr>
          <w:b w:val="0"/>
          <w:i w:val="0"/>
        </w:rPr>
        <w:t>B. pasir</w:t>
      </w:r>
    </w:p>
    <w:p>
      <w:pPr>
        <w:spacing w:after="0"/>
        <w:ind w:left="454"/>
      </w:pPr>
      <w:r>
        <w:rPr>
          <w:b w:val="0"/>
          <w:i w:val="0"/>
        </w:rPr>
        <w:t>C. arang</w:t>
      </w:r>
    </w:p>
    <w:p>
      <w:pPr>
        <w:spacing w:after="0"/>
        <w:ind w:left="454"/>
      </w:pPr>
      <w:r>
        <w:rPr>
          <w:b w:val="0"/>
          <w:i w:val="0"/>
        </w:rPr>
        <w:t>D. sabun</w:t>
      </w:r>
    </w:p>
    <w:p>
      <w:pPr>
        <w:ind w:left="454"/>
      </w:pPr>
      <w:r>
        <w:rPr>
          <w:b/>
          <w:i w:val="0"/>
          <w:color w:val="1B6E3C"/>
          <w:sz w:val="18"/>
        </w:rPr>
        <w:t xml:space="preserve">Kunci: </w:t>
      </w:r>
      <w:r>
        <w:rPr>
          <w:b w:val="0"/>
          <w:i w:val="0"/>
          <w:sz w:val="18"/>
        </w:rPr>
        <w:t>D. sabun</w:t>
      </w:r>
      <w:r>
        <w:rPr>
          <w:b/>
          <w:i w:val="0"/>
          <w:color w:val="555555"/>
          <w:sz w:val="18"/>
        </w:rPr>
        <w:t xml:space="preserve">   Pembahasan: </w:t>
      </w:r>
      <w:r>
        <w:rPr>
          <w:b w:val="0"/>
          <w:i w:val="0"/>
          <w:sz w:val="18"/>
        </w:rPr>
        <w:t>Jawaban: sabun.</w:t>
      </w:r>
    </w:p>
    <w:p>
      <w:pPr>
        <w:keepNext/>
        <w:spacing w:before="100"/>
      </w:pPr>
      <w:r>
        <w:rPr>
          <w:b/>
          <w:i w:val="0"/>
        </w:rPr>
        <w:t xml:space="preserve">5. </w:t>
      </w:r>
      <w:r>
        <w:rPr>
          <w:b/>
          <w:i w:val="0"/>
          <w:color w:val="1F3A5F"/>
          <w:sz w:val="17"/>
        </w:rPr>
        <w:t xml:space="preserve">[BIN-B4-0006] </w:t>
      </w:r>
      <w:r>
        <w:rPr>
          <w:b w:val="0"/>
          <w:i w:val="0"/>
        </w:rPr>
        <w:t>Ikan bergerak dengan cara ....</w:t>
      </w:r>
      <w:r>
        <w:rPr>
          <w:b w:val="0"/>
          <w:i/>
          <w:color w:val="777777"/>
          <w:sz w:val="17"/>
        </w:rPr>
        <w:t xml:space="preserve">  (pilihan ganda; easy)</w:t>
      </w:r>
    </w:p>
    <w:p>
      <w:pPr>
        <w:spacing w:after="0"/>
        <w:ind w:left="454"/>
      </w:pPr>
      <w:r>
        <w:rPr>
          <w:b w:val="0"/>
          <w:i w:val="0"/>
        </w:rPr>
        <w:t>A. terbang</w:t>
      </w:r>
    </w:p>
    <w:p>
      <w:pPr>
        <w:spacing w:after="0"/>
        <w:ind w:left="454"/>
      </w:pPr>
      <w:r>
        <w:rPr>
          <w:b w:val="0"/>
          <w:i w:val="0"/>
        </w:rPr>
        <w:t>B. berenang</w:t>
      </w:r>
    </w:p>
    <w:p>
      <w:pPr>
        <w:spacing w:after="0"/>
        <w:ind w:left="454"/>
      </w:pPr>
      <w:r>
        <w:rPr>
          <w:b w:val="0"/>
          <w:i w:val="0"/>
        </w:rPr>
        <w:t>C. merayap</w:t>
      </w:r>
    </w:p>
    <w:p>
      <w:pPr>
        <w:spacing w:after="0"/>
        <w:ind w:left="454"/>
      </w:pPr>
      <w:r>
        <w:rPr>
          <w:b w:val="0"/>
          <w:i w:val="0"/>
        </w:rPr>
        <w:t>D. melompat</w:t>
      </w:r>
    </w:p>
    <w:p>
      <w:pPr>
        <w:ind w:left="454"/>
      </w:pPr>
      <w:r>
        <w:rPr>
          <w:b/>
          <w:i w:val="0"/>
          <w:color w:val="1B6E3C"/>
          <w:sz w:val="18"/>
        </w:rPr>
        <w:t xml:space="preserve">Kunci: </w:t>
      </w:r>
      <w:r>
        <w:rPr>
          <w:b w:val="0"/>
          <w:i w:val="0"/>
          <w:sz w:val="18"/>
        </w:rPr>
        <w:t>B. berenang</w:t>
      </w:r>
      <w:r>
        <w:rPr>
          <w:b/>
          <w:i w:val="0"/>
          <w:color w:val="555555"/>
          <w:sz w:val="18"/>
        </w:rPr>
        <w:t xml:space="preserve">   Pembahasan: </w:t>
      </w:r>
      <w:r>
        <w:rPr>
          <w:b w:val="0"/>
          <w:i w:val="0"/>
          <w:sz w:val="18"/>
        </w:rPr>
        <w:t>Jawaban: berenang.</w:t>
      </w:r>
    </w:p>
    <w:p>
      <w:pPr>
        <w:keepNext/>
        <w:spacing w:before="100"/>
      </w:pPr>
      <w:r>
        <w:rPr>
          <w:b/>
          <w:i w:val="0"/>
        </w:rPr>
        <w:t xml:space="preserve">6. </w:t>
      </w:r>
      <w:r>
        <w:rPr>
          <w:b/>
          <w:i w:val="0"/>
          <w:color w:val="1F3A5F"/>
          <w:sz w:val="17"/>
        </w:rPr>
        <w:t xml:space="preserve">[BIN-B4-0007] </w:t>
      </w:r>
      <w:r>
        <w:rPr>
          <w:b w:val="0"/>
          <w:i w:val="0"/>
        </w:rPr>
        <w:t>Dalam cerita gerakan hewan, kelinci bergerak dengan cara ....</w:t>
      </w:r>
      <w:r>
        <w:rPr>
          <w:b w:val="0"/>
          <w:i/>
          <w:color w:val="777777"/>
          <w:sz w:val="17"/>
        </w:rPr>
        <w:t xml:space="preserve">  (pilihan ganda; easy)</w:t>
      </w:r>
    </w:p>
    <w:p>
      <w:pPr>
        <w:spacing w:after="0"/>
        <w:ind w:left="454"/>
      </w:pPr>
      <w:r>
        <w:rPr>
          <w:b w:val="0"/>
          <w:i w:val="0"/>
        </w:rPr>
        <w:t>A. terbang di udara</w:t>
      </w:r>
    </w:p>
    <w:p>
      <w:pPr>
        <w:spacing w:after="0"/>
        <w:ind w:left="454"/>
      </w:pPr>
      <w:r>
        <w:rPr>
          <w:b w:val="0"/>
          <w:i w:val="0"/>
        </w:rPr>
        <w:t>B. melompat-lompat</w:t>
      </w:r>
    </w:p>
    <w:p>
      <w:pPr>
        <w:spacing w:after="0"/>
        <w:ind w:left="454"/>
      </w:pPr>
      <w:r>
        <w:rPr>
          <w:b w:val="0"/>
          <w:i w:val="0"/>
        </w:rPr>
        <w:t>C. berenang di air</w:t>
      </w:r>
    </w:p>
    <w:p>
      <w:pPr>
        <w:spacing w:after="0"/>
        <w:ind w:left="454"/>
      </w:pPr>
      <w:r>
        <w:rPr>
          <w:b w:val="0"/>
          <w:i w:val="0"/>
        </w:rPr>
        <w:t>D. merayap di tanah</w:t>
      </w:r>
    </w:p>
    <w:p>
      <w:pPr>
        <w:ind w:left="454"/>
      </w:pPr>
      <w:r>
        <w:rPr>
          <w:b/>
          <w:i w:val="0"/>
          <w:color w:val="1B6E3C"/>
          <w:sz w:val="18"/>
        </w:rPr>
        <w:t xml:space="preserve">Kunci: </w:t>
      </w:r>
      <w:r>
        <w:rPr>
          <w:b w:val="0"/>
          <w:i w:val="0"/>
          <w:sz w:val="18"/>
        </w:rPr>
        <w:t>B. melompat-lompat</w:t>
      </w:r>
      <w:r>
        <w:rPr>
          <w:b/>
          <w:i w:val="0"/>
          <w:color w:val="555555"/>
          <w:sz w:val="18"/>
        </w:rPr>
        <w:t xml:space="preserve">   Pembahasan: </w:t>
      </w:r>
      <w:r>
        <w:rPr>
          <w:b w:val="0"/>
          <w:i w:val="0"/>
          <w:sz w:val="18"/>
        </w:rPr>
        <w:t>Jawaban: melompat-lompat.</w:t>
      </w:r>
    </w:p>
    <w:p>
      <w:pPr>
        <w:keepNext/>
        <w:spacing w:before="100"/>
      </w:pPr>
      <w:r>
        <w:rPr>
          <w:b/>
          <w:i w:val="0"/>
        </w:rPr>
        <w:t xml:space="preserve">7. </w:t>
      </w:r>
      <w:r>
        <w:rPr>
          <w:b/>
          <w:i w:val="0"/>
          <w:color w:val="1F3A5F"/>
          <w:sz w:val="17"/>
        </w:rPr>
        <w:t xml:space="preserve">[BIN-B4-0008] </w:t>
      </w:r>
      <w:r>
        <w:rPr>
          <w:b w:val="0"/>
          <w:i w:val="0"/>
        </w:rPr>
        <w:t>Gajah berjalan dengan cara ....</w:t>
      </w:r>
      <w:r>
        <w:rPr>
          <w:b w:val="0"/>
          <w:i/>
          <w:color w:val="777777"/>
          <w:sz w:val="17"/>
        </w:rPr>
        <w:t xml:space="preserve">  (pilihan ganda; easy)</w:t>
      </w:r>
    </w:p>
    <w:p>
      <w:pPr>
        <w:spacing w:after="0"/>
        <w:ind w:left="454"/>
      </w:pPr>
      <w:r>
        <w:rPr>
          <w:b w:val="0"/>
          <w:i w:val="0"/>
        </w:rPr>
        <w:t>A. berenang di air</w:t>
      </w:r>
    </w:p>
    <w:p>
      <w:pPr>
        <w:spacing w:after="0"/>
        <w:ind w:left="454"/>
      </w:pPr>
      <w:r>
        <w:rPr>
          <w:b w:val="0"/>
          <w:i w:val="0"/>
        </w:rPr>
        <w:t>B. melompat tinggi</w:t>
      </w:r>
    </w:p>
    <w:p>
      <w:pPr>
        <w:spacing w:after="0"/>
        <w:ind w:left="454"/>
      </w:pPr>
      <w:r>
        <w:rPr>
          <w:b w:val="0"/>
          <w:i w:val="0"/>
        </w:rPr>
        <w:t>C. pelan dan berat</w:t>
      </w:r>
    </w:p>
    <w:p>
      <w:pPr>
        <w:spacing w:after="0"/>
        <w:ind w:left="454"/>
      </w:pPr>
      <w:r>
        <w:rPr>
          <w:b w:val="0"/>
          <w:i w:val="0"/>
        </w:rPr>
        <w:t>D. terbang di udara</w:t>
      </w:r>
    </w:p>
    <w:p>
      <w:pPr>
        <w:ind w:left="454"/>
      </w:pPr>
      <w:r>
        <w:rPr>
          <w:b/>
          <w:i w:val="0"/>
          <w:color w:val="1B6E3C"/>
          <w:sz w:val="18"/>
        </w:rPr>
        <w:t xml:space="preserve">Kunci: </w:t>
      </w:r>
      <w:r>
        <w:rPr>
          <w:b w:val="0"/>
          <w:i w:val="0"/>
          <w:sz w:val="18"/>
        </w:rPr>
        <w:t>C. pelan dan berat</w:t>
      </w:r>
      <w:r>
        <w:rPr>
          <w:b/>
          <w:i w:val="0"/>
          <w:color w:val="555555"/>
          <w:sz w:val="18"/>
        </w:rPr>
        <w:t xml:space="preserve">   Pembahasan: </w:t>
      </w:r>
      <w:r>
        <w:rPr>
          <w:b w:val="0"/>
          <w:i w:val="0"/>
          <w:sz w:val="18"/>
        </w:rPr>
        <w:t>Jawaban: pelan dan berat.</w:t>
      </w:r>
    </w:p>
    <w:p>
      <w:pPr>
        <w:keepNext/>
        <w:spacing w:before="100"/>
      </w:pPr>
      <w:r>
        <w:rPr>
          <w:b/>
          <w:i w:val="0"/>
        </w:rPr>
        <w:t xml:space="preserve">8. </w:t>
      </w:r>
      <w:r>
        <w:rPr>
          <w:b/>
          <w:i w:val="0"/>
          <w:color w:val="1F3A5F"/>
          <w:sz w:val="17"/>
        </w:rPr>
        <w:t xml:space="preserve">[BIN-B4-0009] </w:t>
      </w:r>
      <w:r>
        <w:rPr>
          <w:b w:val="0"/>
          <w:i w:val="0"/>
        </w:rPr>
        <w:t>Perhatikan gambar! Anak-anak menirukan gerakan burung dengan merentangkan tangan seperti sayap. Mereka menirukan tokoh ....</w:t>
      </w:r>
      <w:r>
        <w:rPr>
          <w:b w:val="0"/>
          <w:i/>
          <w:color w:val="777777"/>
          <w:sz w:val="17"/>
        </w:rPr>
        <w:t xml:space="preserve">  (pilihan ganda bergambar; easy)</w:t>
      </w:r>
    </w:p>
    <w:p>
      <w:pPr>
        <w:ind w:left="340"/>
      </w:pPr>
      <w:r>
        <w:rPr>
          <w:b w:val="0"/>
          <w:i/>
          <w:color w:val="555555"/>
          <w:sz w:val="18"/>
        </w:rPr>
        <w:t>Gambar: Lima anak di halaman merentangkan kedua lengan ke samping seolah-olah terbang.</w:t>
      </w:r>
    </w:p>
    <w:p>
      <w:pPr>
        <w:spacing w:after="0"/>
        <w:ind w:left="454"/>
      </w:pPr>
      <w:r>
        <w:rPr>
          <w:b w:val="0"/>
          <w:i w:val="0"/>
        </w:rPr>
        <w:t>A. ular</w:t>
      </w:r>
    </w:p>
    <w:p>
      <w:pPr>
        <w:spacing w:after="0"/>
        <w:ind w:left="454"/>
      </w:pPr>
      <w:r>
        <w:rPr>
          <w:b w:val="0"/>
          <w:i w:val="0"/>
        </w:rPr>
        <w:t>B. ikan</w:t>
      </w:r>
    </w:p>
    <w:p>
      <w:pPr>
        <w:spacing w:after="0"/>
        <w:ind w:left="454"/>
      </w:pPr>
      <w:r>
        <w:rPr>
          <w:b w:val="0"/>
          <w:i w:val="0"/>
        </w:rPr>
        <w:t>C. gajah</w:t>
      </w:r>
    </w:p>
    <w:p>
      <w:pPr>
        <w:spacing w:after="0"/>
        <w:ind w:left="454"/>
      </w:pPr>
      <w:r>
        <w:rPr>
          <w:b w:val="0"/>
          <w:i w:val="0"/>
        </w:rPr>
        <w:t>D. burung</w:t>
      </w:r>
    </w:p>
    <w:p>
      <w:pPr>
        <w:ind w:left="454"/>
      </w:pPr>
      <w:r>
        <w:rPr>
          <w:b/>
          <w:i w:val="0"/>
          <w:color w:val="1B6E3C"/>
          <w:sz w:val="18"/>
        </w:rPr>
        <w:t xml:space="preserve">Kunci: </w:t>
      </w:r>
      <w:r>
        <w:rPr>
          <w:b w:val="0"/>
          <w:i w:val="0"/>
          <w:sz w:val="18"/>
        </w:rPr>
        <w:t>D. burung</w:t>
      </w:r>
      <w:r>
        <w:rPr>
          <w:b/>
          <w:i w:val="0"/>
          <w:color w:val="555555"/>
          <w:sz w:val="18"/>
        </w:rPr>
        <w:t xml:space="preserve">   Pembahasan: </w:t>
      </w:r>
      <w:r>
        <w:rPr>
          <w:b w:val="0"/>
          <w:i w:val="0"/>
          <w:sz w:val="18"/>
        </w:rPr>
        <w:t>Burung memiliki sayap.</w:t>
      </w:r>
    </w:p>
    <w:p>
      <w:pPr>
        <w:keepNext/>
        <w:spacing w:before="100"/>
      </w:pPr>
      <w:r>
        <w:rPr>
          <w:b/>
          <w:i w:val="0"/>
        </w:rPr>
        <w:t xml:space="preserve">9. </w:t>
      </w:r>
      <w:r>
        <w:rPr>
          <w:b/>
          <w:i w:val="0"/>
          <w:color w:val="1F3A5F"/>
          <w:sz w:val="17"/>
        </w:rPr>
        <w:t xml:space="preserve">[BIN-B4-0010] </w:t>
      </w:r>
      <w:r>
        <w:rPr>
          <w:b w:val="0"/>
          <w:i w:val="0"/>
        </w:rPr>
        <w:t>Bacalah cerita berikut! "Kelinci melompat-lompat. Gajah berjalan pelan. Burung mengepakkan sayap. Ikan berenang di air. Anak-anak menirukan gerakan hewan itu." Dalam cerita "Gerakan Hewan", setelah "Burung mengepakkan sayap", kejadian berikutnya adalah ....</w:t>
      </w:r>
      <w:r>
        <w:rPr>
          <w:b w:val="0"/>
          <w:i/>
          <w:color w:val="777777"/>
          <w:sz w:val="17"/>
        </w:rPr>
        <w:t xml:space="preserve">  (pilihan ganda kontekstual; medium)</w:t>
      </w:r>
    </w:p>
    <w:p>
      <w:pPr>
        <w:spacing w:after="0"/>
        <w:ind w:left="454"/>
      </w:pPr>
      <w:r>
        <w:rPr>
          <w:b w:val="0"/>
          <w:i w:val="0"/>
        </w:rPr>
        <w:t>A. Anak-anak menirukan gerakan</w:t>
      </w:r>
    </w:p>
    <w:p>
      <w:pPr>
        <w:spacing w:after="0"/>
        <w:ind w:left="454"/>
      </w:pPr>
      <w:r>
        <w:rPr>
          <w:b w:val="0"/>
          <w:i w:val="0"/>
        </w:rPr>
        <w:t>B. Burung mengepakkan sayap</w:t>
      </w:r>
    </w:p>
    <w:p>
      <w:pPr>
        <w:spacing w:after="0"/>
        <w:ind w:left="454"/>
      </w:pPr>
      <w:r>
        <w:rPr>
          <w:b w:val="0"/>
          <w:i w:val="0"/>
        </w:rPr>
        <w:t>C. Kelinci melompat</w:t>
      </w:r>
    </w:p>
    <w:p>
      <w:pPr>
        <w:spacing w:after="0"/>
        <w:ind w:left="454"/>
      </w:pPr>
      <w:r>
        <w:rPr>
          <w:b w:val="0"/>
          <w:i w:val="0"/>
        </w:rPr>
        <w:t>D. Gajah berjalan pelan</w:t>
      </w:r>
    </w:p>
    <w:p>
      <w:pPr>
        <w:ind w:left="454"/>
      </w:pPr>
      <w:r>
        <w:rPr>
          <w:b/>
          <w:i w:val="0"/>
          <w:color w:val="1B6E3C"/>
          <w:sz w:val="18"/>
        </w:rPr>
        <w:t xml:space="preserve">Kunci: </w:t>
      </w:r>
      <w:r>
        <w:rPr>
          <w:b w:val="0"/>
          <w:i w:val="0"/>
          <w:sz w:val="18"/>
        </w:rPr>
        <w:t>A. Anak-anak menirukan gerakan</w:t>
      </w:r>
      <w:r>
        <w:rPr>
          <w:b/>
          <w:i w:val="0"/>
          <w:color w:val="555555"/>
          <w:sz w:val="18"/>
        </w:rPr>
        <w:t xml:space="preserve">   Pembahasan: </w:t>
      </w:r>
      <w:r>
        <w:rPr>
          <w:b w:val="0"/>
          <w:i w:val="0"/>
          <w:sz w:val="18"/>
        </w:rPr>
        <w:t>Urutan: Burung mengepakkan sayap → Anak-anak menirukan gerakan.</w:t>
      </w:r>
    </w:p>
    <w:p>
      <w:pPr>
        <w:keepNext/>
        <w:spacing w:before="100"/>
      </w:pPr>
      <w:r>
        <w:rPr>
          <w:b/>
          <w:i w:val="0"/>
        </w:rPr>
        <w:t xml:space="preserve">10. </w:t>
      </w:r>
      <w:r>
        <w:rPr>
          <w:b/>
          <w:i w:val="0"/>
          <w:color w:val="1F3A5F"/>
          <w:sz w:val="17"/>
        </w:rPr>
        <w:t xml:space="preserve">[BIN-B4-0011] </w:t>
      </w:r>
      <w:r>
        <w:rPr>
          <w:b w:val="0"/>
          <w:i w:val="0"/>
        </w:rPr>
        <w:t>Bacalah cerita berikut! "Raka bermain bola di lapangan. Tangannya kotor. Sebelum makan, Raka mencuci tangan dengan sabun. Ia membilasnya dengan air bersih. Tangan Raka bersih dan wangi." Benar atau salah: Dalam cerita "Cuci Tangan", Raka mencuci tangan dengan sabun.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sabun.</w:t>
      </w:r>
    </w:p>
    <w:p>
      <w:pPr>
        <w:keepNext/>
        <w:spacing w:before="100"/>
      </w:pPr>
      <w:r>
        <w:rPr>
          <w:b/>
          <w:i w:val="0"/>
        </w:rPr>
        <w:t xml:space="preserve">11. </w:t>
      </w:r>
      <w:r>
        <w:rPr>
          <w:b/>
          <w:i w:val="0"/>
          <w:color w:val="1F3A5F"/>
          <w:sz w:val="17"/>
        </w:rPr>
        <w:t xml:space="preserve">[BIN-B4-0014] </w:t>
      </w:r>
      <w:r>
        <w:rPr>
          <w:b w:val="0"/>
          <w:i w:val="0"/>
        </w:rPr>
        <w:t>Benar atau salah: Gajah berjalan dengan cara pelan dan berat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pelan dan berat.</w:t>
      </w:r>
    </w:p>
    <w:p>
      <w:pPr>
        <w:keepNext/>
        <w:spacing w:before="100"/>
      </w:pPr>
      <w:r>
        <w:rPr>
          <w:b/>
          <w:i w:val="0"/>
        </w:rPr>
        <w:t xml:space="preserve">12. </w:t>
      </w:r>
      <w:r>
        <w:rPr>
          <w:b/>
          <w:i w:val="0"/>
          <w:color w:val="1F3A5F"/>
          <w:sz w:val="17"/>
        </w:rPr>
        <w:t xml:space="preserve">[BIN-B4-0015] </w:t>
      </w:r>
      <w:r>
        <w:rPr>
          <w:b w:val="0"/>
          <w:i w:val="0"/>
        </w:rPr>
        <w:t>Benar atau salah: Dalam cerita gerakan hewan, kelinci bergerak dengan cara berenang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melompat-lompat.</w:t>
      </w:r>
    </w:p>
    <w:p>
      <w:pPr>
        <w:keepNext/>
        <w:spacing w:before="100"/>
      </w:pPr>
      <w:r>
        <w:rPr>
          <w:b/>
          <w:i w:val="0"/>
        </w:rPr>
        <w:t xml:space="preserve">13. </w:t>
      </w:r>
      <w:r>
        <w:rPr>
          <w:b/>
          <w:i w:val="0"/>
          <w:color w:val="1F3A5F"/>
          <w:sz w:val="17"/>
        </w:rPr>
        <w:t xml:space="preserve">[BIN-B4-0016] </w:t>
      </w:r>
      <w:r>
        <w:rPr>
          <w:b w:val="0"/>
          <w:i w:val="0"/>
        </w:rPr>
        <w:t>Bacalah cerita berikut! "Kelinci melompat-lompat. Gajah berjalan pelan. Burung mengepakkan sayap. Ikan berenang di air. Anak-anak menirukan gerakan hewan itu." Benar atau salah: Dalam cerita "Gerakan Hewan", jawaban dari "Bagaimana gerakan kelinci?" adalah berenang.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melompat-lompat.</w:t>
      </w:r>
    </w:p>
    <w:p>
      <w:pPr>
        <w:keepNext/>
        <w:spacing w:before="100"/>
      </w:pPr>
      <w:r>
        <w:rPr>
          <w:b/>
          <w:i w:val="0"/>
        </w:rPr>
        <w:t xml:space="preserve">14. </w:t>
      </w:r>
      <w:r>
        <w:rPr>
          <w:b/>
          <w:i w:val="0"/>
          <w:color w:val="1F3A5F"/>
          <w:sz w:val="17"/>
        </w:rPr>
        <w:t xml:space="preserve">[BIN-B4-0017] </w:t>
      </w:r>
      <w:r>
        <w:rPr>
          <w:b w:val="0"/>
          <w:i w:val="0"/>
        </w:rPr>
        <w:t>Benar atau salah: Gajah berjalan dengan cara melompat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pelan dan berat.</w:t>
      </w:r>
    </w:p>
    <w:p>
      <w:pPr>
        <w:keepNext/>
        <w:spacing w:before="100"/>
      </w:pPr>
      <w:r>
        <w:rPr>
          <w:b/>
          <w:i w:val="0"/>
        </w:rPr>
        <w:t xml:space="preserve">15. </w:t>
      </w:r>
      <w:r>
        <w:rPr>
          <w:b/>
          <w:i w:val="0"/>
          <w:color w:val="1F3A5F"/>
          <w:sz w:val="17"/>
        </w:rPr>
        <w:t xml:space="preserve">[BIN-B4-0018] </w:t>
      </w:r>
      <w:r>
        <w:rPr>
          <w:b w:val="0"/>
          <w:i w:val="0"/>
        </w:rPr>
        <w:t>Bacalah cerita berikut! "Kelinci melompat-lompat. Gajah berjalan pelan. Burung mengepakkan sayap. Ikan berenang di air. Anak-anak menirukan gerakan hewan itu." Isilah menurut cerita "Gerakan Hewan": Bagaimana gerakan kelinci?</w:t>
      </w:r>
      <w:r>
        <w:rPr>
          <w:b w:val="0"/>
          <w:i/>
          <w:color w:val="777777"/>
          <w:sz w:val="17"/>
        </w:rPr>
        <w:t xml:space="preserve">  (isian singkat; medium)</w:t>
      </w:r>
    </w:p>
    <w:p>
      <w:pPr>
        <w:ind w:left="454"/>
      </w:pPr>
      <w:r>
        <w:rPr>
          <w:b/>
          <w:i w:val="0"/>
          <w:color w:val="1B6E3C"/>
          <w:sz w:val="18"/>
        </w:rPr>
        <w:t xml:space="preserve">Kunci: </w:t>
      </w:r>
      <w:r>
        <w:rPr>
          <w:b w:val="0"/>
          <w:i w:val="0"/>
          <w:sz w:val="18"/>
        </w:rPr>
        <w:t>melompat-lompat</w:t>
      </w:r>
      <w:r>
        <w:rPr>
          <w:b/>
          <w:i w:val="0"/>
          <w:color w:val="555555"/>
          <w:sz w:val="18"/>
        </w:rPr>
        <w:t xml:space="preserve">   Pembahasan: </w:t>
      </w:r>
      <w:r>
        <w:rPr>
          <w:b w:val="0"/>
          <w:i w:val="0"/>
          <w:sz w:val="18"/>
        </w:rPr>
        <w:t>Jawaban: melompat-lompat.</w:t>
      </w:r>
    </w:p>
    <w:p>
      <w:pPr>
        <w:keepNext/>
        <w:spacing w:before="100"/>
      </w:pPr>
      <w:r>
        <w:rPr>
          <w:b/>
          <w:i w:val="0"/>
        </w:rPr>
        <w:t xml:space="preserve">16. </w:t>
      </w:r>
      <w:r>
        <w:rPr>
          <w:b/>
          <w:i w:val="0"/>
          <w:color w:val="1F3A5F"/>
          <w:sz w:val="17"/>
        </w:rPr>
        <w:t xml:space="preserve">[BIN-B4-0019] </w:t>
      </w:r>
      <w:r>
        <w:rPr>
          <w:b w:val="0"/>
          <w:i w:val="0"/>
        </w:rPr>
        <w:t>Isilah titik-titik berikut: Dalam cerita gerakan hewan, kelinci bergerak dengan cara ....</w:t>
      </w:r>
      <w:r>
        <w:rPr>
          <w:b w:val="0"/>
          <w:i/>
          <w:color w:val="777777"/>
          <w:sz w:val="17"/>
        </w:rPr>
        <w:t xml:space="preserve">  (isian singkat; easy)</w:t>
      </w:r>
    </w:p>
    <w:p>
      <w:pPr>
        <w:ind w:left="454"/>
      </w:pPr>
      <w:r>
        <w:rPr>
          <w:b/>
          <w:i w:val="0"/>
          <w:color w:val="1B6E3C"/>
          <w:sz w:val="18"/>
        </w:rPr>
        <w:t xml:space="preserve">Kunci: </w:t>
      </w:r>
      <w:r>
        <w:rPr>
          <w:b w:val="0"/>
          <w:i w:val="0"/>
          <w:sz w:val="18"/>
        </w:rPr>
        <w:t>melompat-lompat</w:t>
      </w:r>
      <w:r>
        <w:rPr>
          <w:b/>
          <w:i w:val="0"/>
          <w:color w:val="555555"/>
          <w:sz w:val="18"/>
        </w:rPr>
        <w:t xml:space="preserve">   Pembahasan: </w:t>
      </w:r>
      <w:r>
        <w:rPr>
          <w:b w:val="0"/>
          <w:i w:val="0"/>
          <w:sz w:val="18"/>
        </w:rPr>
        <w:t>Jawaban: melompat-lompat.</w:t>
      </w:r>
    </w:p>
    <w:p>
      <w:pPr>
        <w:keepNext/>
        <w:spacing w:before="100"/>
      </w:pPr>
      <w:r>
        <w:rPr>
          <w:b/>
          <w:i w:val="0"/>
        </w:rPr>
        <w:t xml:space="preserve">17. </w:t>
      </w:r>
      <w:r>
        <w:rPr>
          <w:b/>
          <w:i w:val="0"/>
          <w:color w:val="1F3A5F"/>
          <w:sz w:val="17"/>
        </w:rPr>
        <w:t xml:space="preserve">[BIN-B4-0020] </w:t>
      </w:r>
      <w:r>
        <w:rPr>
          <w:b w:val="0"/>
          <w:i w:val="0"/>
        </w:rPr>
        <w:t>Bacalah cerita berikut! "Kelinci melompat-lompat. Gajah berjalan pelan. Burung mengepakkan sayap. Ikan berenang di air. Anak-anak menirukan gerakan hewan itu." Isilah menurut cerita "Gerakan Hewan": Apa yang dilakukan burung?</w:t>
      </w:r>
      <w:r>
        <w:rPr>
          <w:b w:val="0"/>
          <w:i/>
          <w:color w:val="777777"/>
          <w:sz w:val="17"/>
        </w:rPr>
        <w:t xml:space="preserve">  (isian singkat; medium)</w:t>
      </w:r>
    </w:p>
    <w:p>
      <w:pPr>
        <w:ind w:left="454"/>
      </w:pPr>
      <w:r>
        <w:rPr>
          <w:b/>
          <w:i w:val="0"/>
          <w:color w:val="1B6E3C"/>
          <w:sz w:val="18"/>
        </w:rPr>
        <w:t xml:space="preserve">Kunci: </w:t>
      </w:r>
      <w:r>
        <w:rPr>
          <w:b w:val="0"/>
          <w:i w:val="0"/>
          <w:sz w:val="18"/>
        </w:rPr>
        <w:t>mengepakkan sayap</w:t>
      </w:r>
      <w:r>
        <w:rPr>
          <w:b/>
          <w:i w:val="0"/>
          <w:color w:val="555555"/>
          <w:sz w:val="18"/>
        </w:rPr>
        <w:t xml:space="preserve">   Pembahasan: </w:t>
      </w:r>
      <w:r>
        <w:rPr>
          <w:b w:val="0"/>
          <w:i w:val="0"/>
          <w:sz w:val="18"/>
        </w:rPr>
        <w:t>Jawaban: mengepakkan sayap.</w:t>
      </w:r>
    </w:p>
    <w:p>
      <w:pPr>
        <w:keepNext/>
        <w:spacing w:before="100"/>
      </w:pPr>
      <w:r>
        <w:rPr>
          <w:b/>
          <w:i w:val="0"/>
        </w:rPr>
        <w:t xml:space="preserve">18. </w:t>
      </w:r>
      <w:r>
        <w:rPr>
          <w:b/>
          <w:i w:val="0"/>
          <w:color w:val="1F3A5F"/>
          <w:sz w:val="17"/>
        </w:rPr>
        <w:t xml:space="preserve">[BIN-B4-0021] </w:t>
      </w:r>
      <w:r>
        <w:rPr>
          <w:b w:val="0"/>
          <w:i w:val="0"/>
        </w:rPr>
        <w:t>Isilah titik-titik berikut: Burung bergerak dengan cara ....</w:t>
      </w:r>
      <w:r>
        <w:rPr>
          <w:b w:val="0"/>
          <w:i/>
          <w:color w:val="777777"/>
          <w:sz w:val="17"/>
        </w:rPr>
        <w:t xml:space="preserve">  (isian singkat; easy)</w:t>
      </w:r>
    </w:p>
    <w:p>
      <w:pPr>
        <w:ind w:left="454"/>
      </w:pPr>
      <w:r>
        <w:rPr>
          <w:b/>
          <w:i w:val="0"/>
          <w:color w:val="1B6E3C"/>
          <w:sz w:val="18"/>
        </w:rPr>
        <w:t xml:space="preserve">Kunci: </w:t>
      </w:r>
      <w:r>
        <w:rPr>
          <w:b w:val="0"/>
          <w:i w:val="0"/>
          <w:sz w:val="18"/>
        </w:rPr>
        <w:t>mengepakkan sayap dan terbang</w:t>
      </w:r>
      <w:r>
        <w:rPr>
          <w:b/>
          <w:i w:val="0"/>
          <w:color w:val="555555"/>
          <w:sz w:val="18"/>
        </w:rPr>
        <w:t xml:space="preserve">   Pembahasan: </w:t>
      </w:r>
      <w:r>
        <w:rPr>
          <w:b w:val="0"/>
          <w:i w:val="0"/>
          <w:sz w:val="18"/>
        </w:rPr>
        <w:t>Jawaban: mengepakkan sayap dan terbang.</w:t>
      </w:r>
    </w:p>
    <w:p>
      <w:pPr>
        <w:keepNext/>
        <w:spacing w:before="100"/>
      </w:pPr>
      <w:r>
        <w:rPr>
          <w:b/>
          <w:i w:val="0"/>
        </w:rPr>
        <w:t xml:space="preserve">19. </w:t>
      </w:r>
      <w:r>
        <w:rPr>
          <w:b/>
          <w:i w:val="0"/>
          <w:color w:val="1F3A5F"/>
          <w:sz w:val="17"/>
        </w:rPr>
        <w:t xml:space="preserve">[BIN-B4-0022] </w:t>
      </w:r>
      <w:r>
        <w:rPr>
          <w:b w:val="0"/>
          <w:i w:val="0"/>
        </w:rPr>
        <w:t>Lengkapi: Saat bu guru bercerita tentang katak, anak-anak ....</w:t>
      </w:r>
      <w:r>
        <w:rPr>
          <w:b w:val="0"/>
          <w:i/>
          <w:color w:val="777777"/>
          <w:sz w:val="17"/>
        </w:rPr>
        <w:t xml:space="preserve">  (melengkapi; easy)</w:t>
      </w:r>
    </w:p>
    <w:p>
      <w:pPr>
        <w:ind w:left="454"/>
      </w:pPr>
      <w:r>
        <w:rPr>
          <w:b/>
          <w:i w:val="0"/>
          <w:color w:val="1B6E3C"/>
          <w:sz w:val="18"/>
        </w:rPr>
        <w:t xml:space="preserve">Kunci: </w:t>
      </w:r>
      <w:r>
        <w:rPr>
          <w:b w:val="0"/>
          <w:i w:val="0"/>
          <w:sz w:val="18"/>
        </w:rPr>
        <w:t>melompat-lompat kecil dengan hati-hati</w:t>
      </w:r>
      <w:r>
        <w:rPr>
          <w:b/>
          <w:i w:val="0"/>
          <w:color w:val="555555"/>
          <w:sz w:val="18"/>
        </w:rPr>
        <w:t xml:space="preserve">   Pembahasan: </w:t>
      </w:r>
      <w:r>
        <w:rPr>
          <w:b w:val="0"/>
          <w:i w:val="0"/>
          <w:sz w:val="18"/>
        </w:rPr>
        <w:t>Menirukan gerakan tokoh.</w:t>
      </w:r>
    </w:p>
    <w:p>
      <w:pPr>
        <w:keepNext/>
        <w:spacing w:before="100"/>
      </w:pPr>
      <w:r>
        <w:rPr>
          <w:b/>
          <w:i w:val="0"/>
        </w:rPr>
        <w:t xml:space="preserve">20. </w:t>
      </w:r>
      <w:r>
        <w:rPr>
          <w:b/>
          <w:i w:val="0"/>
          <w:color w:val="1F3A5F"/>
          <w:sz w:val="17"/>
        </w:rPr>
        <w:t xml:space="preserve">[BIN-B4-0023] </w:t>
      </w:r>
      <w:r>
        <w:rPr>
          <w:b w:val="0"/>
          <w:i w:val="0"/>
        </w:rPr>
        <w:t>Lengkapi: Menirukan tokoh yang mencuci tangan, Rafi ....</w:t>
      </w:r>
      <w:r>
        <w:rPr>
          <w:b w:val="0"/>
          <w:i/>
          <w:color w:val="777777"/>
          <w:sz w:val="17"/>
        </w:rPr>
        <w:t xml:space="preserve">  (melengkapi; easy)</w:t>
      </w:r>
    </w:p>
    <w:p>
      <w:pPr>
        <w:ind w:left="454"/>
      </w:pPr>
      <w:r>
        <w:rPr>
          <w:b/>
          <w:i w:val="0"/>
          <w:color w:val="1B6E3C"/>
          <w:sz w:val="18"/>
        </w:rPr>
        <w:t xml:space="preserve">Kunci: </w:t>
      </w:r>
      <w:r>
        <w:rPr>
          <w:b w:val="0"/>
          <w:i w:val="0"/>
          <w:sz w:val="18"/>
        </w:rPr>
        <w:t>menggosok kedua telapak tangannya</w:t>
      </w:r>
      <w:r>
        <w:rPr>
          <w:b/>
          <w:i w:val="0"/>
          <w:color w:val="555555"/>
          <w:sz w:val="18"/>
        </w:rPr>
        <w:t xml:space="preserve">   Pembahasan: </w:t>
      </w:r>
      <w:r>
        <w:rPr>
          <w:b w:val="0"/>
          <w:i w:val="0"/>
          <w:sz w:val="18"/>
        </w:rPr>
        <w:t>Menirukan gerakan.</w:t>
      </w:r>
    </w:p>
    <w:p>
      <w:pPr>
        <w:keepNext/>
        <w:spacing w:before="100"/>
      </w:pPr>
      <w:r>
        <w:rPr>
          <w:b/>
          <w:i w:val="0"/>
        </w:rPr>
        <w:t xml:space="preserve">21. </w:t>
      </w:r>
      <w:r>
        <w:rPr>
          <w:b/>
          <w:i w:val="0"/>
          <w:color w:val="1F3A5F"/>
          <w:sz w:val="17"/>
        </w:rPr>
        <w:t xml:space="preserve">[BIN-B4-0025] </w:t>
      </w:r>
      <w:r>
        <w:rPr>
          <w:b w:val="0"/>
          <w:i w:val="0"/>
        </w:rPr>
        <w:t>Dengarkan cerita guru lalu tirukan gerakan tokohnya!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22. </w:t>
      </w:r>
      <w:r>
        <w:rPr>
          <w:b/>
          <w:i w:val="0"/>
          <w:color w:val="1F3A5F"/>
          <w:sz w:val="17"/>
        </w:rPr>
        <w:t xml:space="preserve">[BIN-B4-0026] </w:t>
      </w:r>
      <w:r>
        <w:rPr>
          <w:b w:val="0"/>
          <w:i w:val="0"/>
        </w:rPr>
        <w:t>Tirukan gerakan kelinci, gajah, dan burung seperti dalam cerita!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23. </w:t>
      </w:r>
      <w:r>
        <w:rPr>
          <w:b/>
          <w:i w:val="0"/>
          <w:color w:val="1F3A5F"/>
          <w:sz w:val="17"/>
        </w:rPr>
        <w:t xml:space="preserve">[BIN-B4-0901] </w:t>
      </w:r>
      <w:r>
        <w:rPr>
          <w:b w:val="0"/>
          <w:i w:val="0"/>
        </w:rPr>
        <w:t>Bu guru bercerita: "Kucing berjalan pelan, lalu melompat ke kursi." Gerakan pertama yang kamu tirukan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berjalan pelan</w:t>
      </w:r>
    </w:p>
    <w:p>
      <w:pPr>
        <w:spacing w:after="0"/>
        <w:ind w:left="454"/>
      </w:pPr>
      <w:r>
        <w:rPr>
          <w:b w:val="0"/>
          <w:i w:val="0"/>
        </w:rPr>
        <w:t>B. melompat ke kursi</w:t>
      </w:r>
    </w:p>
    <w:p>
      <w:pPr>
        <w:spacing w:after="0"/>
        <w:ind w:left="454"/>
      </w:pPr>
      <w:r>
        <w:rPr>
          <w:b w:val="0"/>
          <w:i w:val="0"/>
        </w:rPr>
        <w:t>C. berenang di air</w:t>
      </w:r>
    </w:p>
    <w:p>
      <w:pPr>
        <w:spacing w:after="0"/>
        <w:ind w:left="454"/>
      </w:pPr>
      <w:r>
        <w:rPr>
          <w:b w:val="0"/>
          <w:i w:val="0"/>
        </w:rPr>
        <w:t>D. terbang tinggi</w:t>
      </w:r>
    </w:p>
    <w:p>
      <w:pPr>
        <w:ind w:left="454"/>
      </w:pPr>
      <w:r>
        <w:rPr>
          <w:b/>
          <w:i w:val="0"/>
          <w:color w:val="1B6E3C"/>
          <w:sz w:val="18"/>
        </w:rPr>
        <w:t xml:space="preserve">Kunci: </w:t>
      </w:r>
      <w:r>
        <w:rPr>
          <w:b w:val="0"/>
          <w:i w:val="0"/>
          <w:sz w:val="18"/>
        </w:rPr>
        <w:t>A. berjalan pelan</w:t>
      </w:r>
      <w:r>
        <w:rPr>
          <w:b/>
          <w:i w:val="0"/>
          <w:color w:val="555555"/>
          <w:sz w:val="18"/>
        </w:rPr>
        <w:t xml:space="preserve">   Pembahasan: </w:t>
      </w:r>
      <w:r>
        <w:rPr>
          <w:b w:val="0"/>
          <w:i w:val="0"/>
          <w:sz w:val="18"/>
        </w:rPr>
        <w:t>Dalam cerita, kucing berjalan pelan lebih dahulu.</w:t>
      </w:r>
    </w:p>
    <w:p>
      <w:pPr>
        <w:keepNext/>
        <w:spacing w:before="100"/>
      </w:pPr>
      <w:r>
        <w:rPr>
          <w:b/>
          <w:i w:val="0"/>
        </w:rPr>
        <w:t xml:space="preserve">24. </w:t>
      </w:r>
      <w:r>
        <w:rPr>
          <w:b/>
          <w:i w:val="0"/>
          <w:color w:val="1F3A5F"/>
          <w:sz w:val="17"/>
        </w:rPr>
        <w:t xml:space="preserve">[BIN-B4-0902] </w:t>
      </w:r>
      <w:r>
        <w:rPr>
          <w:b w:val="0"/>
          <w:i w:val="0"/>
        </w:rPr>
        <w:t>Dengarkan cerita: "Katak duduk di daun. Lalu katak melompat ke air. Setelah itu katak berenang." Urutkan gerakan yang kamu tirukan!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berenang | duduk | melompat</w:t>
      </w:r>
    </w:p>
    <w:p>
      <w:pPr>
        <w:ind w:left="454"/>
      </w:pPr>
      <w:r>
        <w:rPr>
          <w:b/>
          <w:i w:val="0"/>
          <w:color w:val="1B6E3C"/>
          <w:sz w:val="18"/>
        </w:rPr>
        <w:t xml:space="preserve">Kunci: </w:t>
      </w:r>
      <w:r>
        <w:rPr>
          <w:b w:val="0"/>
          <w:i w:val="0"/>
          <w:sz w:val="18"/>
        </w:rPr>
        <w:t>duduk → melompat → berenang</w:t>
      </w:r>
      <w:r>
        <w:rPr>
          <w:b/>
          <w:i w:val="0"/>
          <w:color w:val="555555"/>
          <w:sz w:val="18"/>
        </w:rPr>
        <w:t xml:space="preserve">   Pembahasan: </w:t>
      </w:r>
      <w:r>
        <w:rPr>
          <w:b w:val="0"/>
          <w:i w:val="0"/>
          <w:sz w:val="18"/>
        </w:rPr>
        <w:t>Sesuai cerita: duduk, melompat, lalu berenang.</w:t>
      </w:r>
    </w:p>
    <w:p>
      <w:pPr>
        <w:keepNext/>
        <w:spacing w:before="100"/>
      </w:pPr>
      <w:r>
        <w:rPr>
          <w:b/>
          <w:i w:val="0"/>
        </w:rPr>
        <w:t xml:space="preserve">25. </w:t>
      </w:r>
      <w:r>
        <w:rPr>
          <w:b/>
          <w:i w:val="0"/>
          <w:color w:val="1F3A5F"/>
          <w:sz w:val="17"/>
        </w:rPr>
        <w:t xml:space="preserve">[BIN-B4-0903] </w:t>
      </w:r>
      <w:r>
        <w:rPr>
          <w:b w:val="0"/>
          <w:i w:val="0"/>
        </w:rPr>
        <w:t>Dengarkan cerita guru: "Burung kecil mengepakkan sayap, lalu terbang rendah." Tirukan gerakan burung itu!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gerakan sesuai tokoh dalam cerita, urutan gerakan tepat, dilakukan dengan percaya diri dan tertib.</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26. </w:t>
      </w:r>
      <w:r>
        <w:rPr>
          <w:b/>
          <w:i w:val="0"/>
          <w:color w:val="1F3A5F"/>
          <w:sz w:val="17"/>
        </w:rPr>
        <w:t xml:space="preserve">[BIN-B4-0904] </w:t>
      </w:r>
      <w:r>
        <w:rPr>
          <w:b w:val="0"/>
          <w:i w:val="0"/>
        </w:rPr>
        <w:t>Dalam cerita, ayam mengais tanah dengan kakinya. Anak-anak menirukan ayam dengan cara ....</w:t>
      </w:r>
      <w:r>
        <w:rPr>
          <w:b w:val="0"/>
          <w:i/>
          <w:color w:val="777777"/>
          <w:sz w:val="17"/>
        </w:rPr>
        <w:t xml:space="preserve">  (pilihan ganda; medium)</w:t>
      </w:r>
      <w:r>
        <w:rPr>
          <w:b/>
          <w:i w:val="0"/>
          <w:color w:val="C05000"/>
          <w:sz w:val="17"/>
        </w:rPr>
        <w:t xml:space="preserve">  [BARU]</w:t>
      </w:r>
    </w:p>
    <w:p>
      <w:pPr>
        <w:spacing w:after="0"/>
        <w:ind w:left="454"/>
      </w:pPr>
      <w:r>
        <w:rPr>
          <w:b w:val="0"/>
          <w:i w:val="0"/>
        </w:rPr>
        <w:t>A. merayap di lantai</w:t>
      </w:r>
    </w:p>
    <w:p>
      <w:pPr>
        <w:spacing w:after="0"/>
        <w:ind w:left="454"/>
      </w:pPr>
      <w:r>
        <w:rPr>
          <w:b w:val="0"/>
          <w:i w:val="0"/>
        </w:rPr>
        <w:t>B. menggerakkan tangan seperti sirip</w:t>
      </w:r>
    </w:p>
    <w:p>
      <w:pPr>
        <w:spacing w:after="0"/>
        <w:ind w:left="454"/>
      </w:pPr>
      <w:r>
        <w:rPr>
          <w:b w:val="0"/>
          <w:i w:val="0"/>
        </w:rPr>
        <w:t>C. melompat jauh seperti katak</w:t>
      </w:r>
    </w:p>
    <w:p>
      <w:pPr>
        <w:spacing w:after="0"/>
        <w:ind w:left="454"/>
      </w:pPr>
      <w:r>
        <w:rPr>
          <w:b w:val="0"/>
          <w:i w:val="0"/>
        </w:rPr>
        <w:t>D. menggerakkan kaki ke belakang seperti mengais</w:t>
      </w:r>
    </w:p>
    <w:p>
      <w:pPr>
        <w:ind w:left="454"/>
      </w:pPr>
      <w:r>
        <w:rPr>
          <w:b/>
          <w:i w:val="0"/>
          <w:color w:val="1B6E3C"/>
          <w:sz w:val="18"/>
        </w:rPr>
        <w:t xml:space="preserve">Kunci: </w:t>
      </w:r>
      <w:r>
        <w:rPr>
          <w:b w:val="0"/>
          <w:i w:val="0"/>
          <w:sz w:val="18"/>
        </w:rPr>
        <w:t>D. menggerakkan kaki ke belakang seperti mengais</w:t>
      </w:r>
      <w:r>
        <w:rPr>
          <w:b/>
          <w:i w:val="0"/>
          <w:color w:val="555555"/>
          <w:sz w:val="18"/>
        </w:rPr>
        <w:t xml:space="preserve">   Pembahasan: </w:t>
      </w:r>
      <w:r>
        <w:rPr>
          <w:b w:val="0"/>
          <w:i w:val="0"/>
          <w:sz w:val="18"/>
        </w:rPr>
        <w:t>Mengais dilakukan dengan kaki yang menggaruk tanah.</w:t>
      </w:r>
    </w:p>
    <w:p>
      <w:pPr>
        <w:keepNext/>
        <w:spacing w:before="100"/>
      </w:pPr>
      <w:r>
        <w:rPr>
          <w:b/>
          <w:i w:val="0"/>
        </w:rPr>
        <w:t xml:space="preserve">27. </w:t>
      </w:r>
      <w:r>
        <w:rPr>
          <w:b/>
          <w:i w:val="0"/>
          <w:color w:val="1F3A5F"/>
          <w:sz w:val="17"/>
        </w:rPr>
        <w:t xml:space="preserve">[BIN-B4-0905] </w:t>
      </w:r>
      <w:r>
        <w:rPr>
          <w:b w:val="0"/>
          <w:i w:val="0"/>
        </w:rPr>
        <w:t>Benar atau salah: Cerita berkata, "Kupu-kupu mengepakkan sayap dengan lembut." Kita menirukannya dengan menggerakkan kedua tangan perlahan seperti sayap.</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Kupu-kupu bergerak lembut dengan sayapnya.</w:t>
      </w:r>
    </w:p>
    <w:p>
      <w:pPr>
        <w:pStyle w:val="Heading3"/>
      </w:pPr>
      <w:r>
        <w:t>TP-BIN-B4-02 — Murid mampu membaca dan menulis kata yang berawalan huruf d, e, f, j, dan u dengan benar.</w:t>
      </w:r>
    </w:p>
    <w:p>
      <w:r>
        <w:rPr>
          <w:b w:val="0"/>
          <w:i/>
          <w:color w:val="555555"/>
          <w:sz w:val="17"/>
        </w:rPr>
        <w:t>Soal: 27 (lama 22, baru 5; target 27)</w:t>
      </w:r>
    </w:p>
    <w:p>
      <w:pPr>
        <w:keepNext/>
        <w:spacing w:before="100"/>
      </w:pPr>
      <w:r>
        <w:rPr>
          <w:b/>
          <w:i w:val="0"/>
        </w:rPr>
        <w:t xml:space="preserve">1. </w:t>
      </w:r>
      <w:r>
        <w:rPr>
          <w:b/>
          <w:i w:val="0"/>
          <w:color w:val="1F3A5F"/>
          <w:sz w:val="17"/>
        </w:rPr>
        <w:t xml:space="preserve">[BIN-B4-0028] </w:t>
      </w:r>
      <w:r>
        <w:rPr>
          <w:b w:val="0"/>
          <w:i w:val="0"/>
        </w:rPr>
        <w:t>Huruf awal kata "jeruk" adalah huruf ....</w:t>
      </w:r>
      <w:r>
        <w:rPr>
          <w:b w:val="0"/>
          <w:i/>
          <w:color w:val="777777"/>
          <w:sz w:val="17"/>
        </w:rPr>
        <w:t xml:space="preserve">  (pilihan ganda; easy)</w:t>
      </w:r>
    </w:p>
    <w:p>
      <w:pPr>
        <w:spacing w:after="0"/>
        <w:ind w:left="454"/>
      </w:pPr>
      <w:r>
        <w:rPr>
          <w:b w:val="0"/>
          <w:i w:val="0"/>
        </w:rPr>
        <w:t>A. j</w:t>
      </w:r>
    </w:p>
    <w:p>
      <w:pPr>
        <w:spacing w:after="0"/>
        <w:ind w:left="454"/>
      </w:pPr>
      <w:r>
        <w:rPr>
          <w:b w:val="0"/>
          <w:i w:val="0"/>
        </w:rPr>
        <w:t>B. i</w:t>
      </w:r>
    </w:p>
    <w:p>
      <w:pPr>
        <w:spacing w:after="0"/>
        <w:ind w:left="454"/>
      </w:pPr>
      <w:r>
        <w:rPr>
          <w:b w:val="0"/>
          <w:i w:val="0"/>
        </w:rPr>
        <w:t>C. n</w:t>
      </w:r>
    </w:p>
    <w:p>
      <w:pPr>
        <w:spacing w:after="0"/>
        <w:ind w:left="454"/>
      </w:pPr>
      <w:r>
        <w:rPr>
          <w:b w:val="0"/>
          <w:i w:val="0"/>
        </w:rPr>
        <w:t>D. d</w:t>
      </w:r>
    </w:p>
    <w:p>
      <w:pPr>
        <w:ind w:left="454"/>
      </w:pPr>
      <w:r>
        <w:rPr>
          <w:b/>
          <w:i w:val="0"/>
          <w:color w:val="1B6E3C"/>
          <w:sz w:val="18"/>
        </w:rPr>
        <w:t xml:space="preserve">Kunci: </w:t>
      </w:r>
      <w:r>
        <w:rPr>
          <w:b w:val="0"/>
          <w:i w:val="0"/>
          <w:sz w:val="18"/>
        </w:rPr>
        <w:t>A. j</w:t>
      </w:r>
      <w:r>
        <w:rPr>
          <w:b/>
          <w:i w:val="0"/>
          <w:color w:val="555555"/>
          <w:sz w:val="18"/>
        </w:rPr>
        <w:t xml:space="preserve">   Pembahasan: </w:t>
      </w:r>
      <w:r>
        <w:rPr>
          <w:b w:val="0"/>
          <w:i w:val="0"/>
          <w:sz w:val="18"/>
        </w:rPr>
        <w:t>Kata jeruk diawali huruf j.</w:t>
      </w:r>
    </w:p>
    <w:p>
      <w:pPr>
        <w:keepNext/>
        <w:spacing w:before="100"/>
      </w:pPr>
      <w:r>
        <w:rPr>
          <w:b/>
          <w:i w:val="0"/>
        </w:rPr>
        <w:t xml:space="preserve">2. </w:t>
      </w:r>
      <w:r>
        <w:rPr>
          <w:b/>
          <w:i w:val="0"/>
          <w:color w:val="1F3A5F"/>
          <w:sz w:val="17"/>
        </w:rPr>
        <w:t xml:space="preserve">[BIN-B4-0029] </w:t>
      </w:r>
      <w:r>
        <w:rPr>
          <w:b w:val="0"/>
          <w:i w:val="0"/>
        </w:rPr>
        <w:t>Pilih kata yang berawalan huruf u!</w:t>
      </w:r>
      <w:r>
        <w:rPr>
          <w:b w:val="0"/>
          <w:i/>
          <w:color w:val="777777"/>
          <w:sz w:val="17"/>
        </w:rPr>
        <w:t xml:space="preserve">  (pilihan ganda; easy)</w:t>
      </w:r>
    </w:p>
    <w:p>
      <w:pPr>
        <w:spacing w:after="0"/>
        <w:ind w:left="454"/>
      </w:pPr>
      <w:r>
        <w:rPr>
          <w:b w:val="0"/>
          <w:i w:val="0"/>
        </w:rPr>
        <w:t>A. atap</w:t>
      </w:r>
    </w:p>
    <w:p>
      <w:pPr>
        <w:spacing w:after="0"/>
        <w:ind w:left="454"/>
      </w:pPr>
      <w:r>
        <w:rPr>
          <w:b w:val="0"/>
          <w:i w:val="0"/>
        </w:rPr>
        <w:t>B. bola</w:t>
      </w:r>
    </w:p>
    <w:p>
      <w:pPr>
        <w:spacing w:after="0"/>
        <w:ind w:left="454"/>
      </w:pPr>
      <w:r>
        <w:rPr>
          <w:b w:val="0"/>
          <w:i w:val="0"/>
        </w:rPr>
        <w:t>C. ulat</w:t>
      </w:r>
    </w:p>
    <w:p>
      <w:pPr>
        <w:spacing w:after="0"/>
        <w:ind w:left="454"/>
      </w:pPr>
      <w:r>
        <w:rPr>
          <w:b w:val="0"/>
          <w:i w:val="0"/>
        </w:rPr>
        <w:t>D. jaga</w:t>
      </w:r>
    </w:p>
    <w:p>
      <w:pPr>
        <w:ind w:left="454"/>
      </w:pPr>
      <w:r>
        <w:rPr>
          <w:b/>
          <w:i w:val="0"/>
          <w:color w:val="1B6E3C"/>
          <w:sz w:val="18"/>
        </w:rPr>
        <w:t xml:space="preserve">Kunci: </w:t>
      </w:r>
      <w:r>
        <w:rPr>
          <w:b w:val="0"/>
          <w:i w:val="0"/>
          <w:sz w:val="18"/>
        </w:rPr>
        <w:t>C. ulat</w:t>
      </w:r>
      <w:r>
        <w:rPr>
          <w:b/>
          <w:i w:val="0"/>
          <w:color w:val="555555"/>
          <w:sz w:val="18"/>
        </w:rPr>
        <w:t xml:space="preserve">   Pembahasan: </w:t>
      </w:r>
      <w:r>
        <w:rPr>
          <w:b w:val="0"/>
          <w:i w:val="0"/>
          <w:sz w:val="18"/>
        </w:rPr>
        <w:t>Kata ulat diawali huruf u.</w:t>
      </w:r>
    </w:p>
    <w:p>
      <w:pPr>
        <w:keepNext/>
        <w:spacing w:before="100"/>
      </w:pPr>
      <w:r>
        <w:rPr>
          <w:b/>
          <w:i w:val="0"/>
        </w:rPr>
        <w:t xml:space="preserve">3. </w:t>
      </w:r>
      <w:r>
        <w:rPr>
          <w:b/>
          <w:i w:val="0"/>
          <w:color w:val="1F3A5F"/>
          <w:sz w:val="17"/>
        </w:rPr>
        <w:t xml:space="preserve">[BIN-B4-0030] </w:t>
      </w:r>
      <w:r>
        <w:rPr>
          <w:b w:val="0"/>
          <w:i w:val="0"/>
        </w:rPr>
        <w:t>Manakah kata yang dimulai dengan huruf u?</w:t>
      </w:r>
      <w:r>
        <w:rPr>
          <w:b w:val="0"/>
          <w:i/>
          <w:color w:val="777777"/>
          <w:sz w:val="17"/>
        </w:rPr>
        <w:t xml:space="preserve">  (pilihan ganda; easy)</w:t>
      </w:r>
    </w:p>
    <w:p>
      <w:pPr>
        <w:spacing w:after="0"/>
        <w:ind w:left="454"/>
      </w:pPr>
      <w:r>
        <w:rPr>
          <w:b w:val="0"/>
          <w:i w:val="0"/>
        </w:rPr>
        <w:t>A. jeruk</w:t>
      </w:r>
    </w:p>
    <w:p>
      <w:pPr>
        <w:spacing w:after="0"/>
        <w:ind w:left="454"/>
      </w:pPr>
      <w:r>
        <w:rPr>
          <w:b w:val="0"/>
          <w:i w:val="0"/>
        </w:rPr>
        <w:t>B. udang</w:t>
      </w:r>
    </w:p>
    <w:p>
      <w:pPr>
        <w:spacing w:after="0"/>
        <w:ind w:left="454"/>
      </w:pPr>
      <w:r>
        <w:rPr>
          <w:b w:val="0"/>
          <w:i w:val="0"/>
        </w:rPr>
        <w:t>C. dokter</w:t>
      </w:r>
    </w:p>
    <w:p>
      <w:pPr>
        <w:spacing w:after="0"/>
        <w:ind w:left="454"/>
      </w:pPr>
      <w:r>
        <w:rPr>
          <w:b w:val="0"/>
          <w:i w:val="0"/>
        </w:rPr>
        <w:t>D. domba</w:t>
      </w:r>
    </w:p>
    <w:p>
      <w:pPr>
        <w:ind w:left="454"/>
      </w:pPr>
      <w:r>
        <w:rPr>
          <w:b/>
          <w:i w:val="0"/>
          <w:color w:val="1B6E3C"/>
          <w:sz w:val="18"/>
        </w:rPr>
        <w:t xml:space="preserve">Kunci: </w:t>
      </w:r>
      <w:r>
        <w:rPr>
          <w:b w:val="0"/>
          <w:i w:val="0"/>
          <w:sz w:val="18"/>
        </w:rPr>
        <w:t>B. udang</w:t>
      </w:r>
      <w:r>
        <w:rPr>
          <w:b/>
          <w:i w:val="0"/>
          <w:color w:val="555555"/>
          <w:sz w:val="18"/>
        </w:rPr>
        <w:t xml:space="preserve">   Pembahasan: </w:t>
      </w:r>
      <w:r>
        <w:rPr>
          <w:b w:val="0"/>
          <w:i w:val="0"/>
          <w:sz w:val="18"/>
        </w:rPr>
        <w:t>Kata udang diawali huruf u.</w:t>
      </w:r>
    </w:p>
    <w:p>
      <w:pPr>
        <w:keepNext/>
        <w:spacing w:before="100"/>
      </w:pPr>
      <w:r>
        <w:rPr>
          <w:b/>
          <w:i w:val="0"/>
        </w:rPr>
        <w:t xml:space="preserve">4. </w:t>
      </w:r>
      <w:r>
        <w:rPr>
          <w:b/>
          <w:i w:val="0"/>
          <w:color w:val="1F3A5F"/>
          <w:sz w:val="17"/>
        </w:rPr>
        <w:t xml:space="preserve">[BIN-B4-0033] </w:t>
      </w:r>
      <w:r>
        <w:rPr>
          <w:b w:val="0"/>
          <w:i w:val="0"/>
        </w:rPr>
        <w:t>Huruf yang tepat untuk melengkapi emb_r adalah ....</w:t>
      </w:r>
      <w:r>
        <w:rPr>
          <w:b w:val="0"/>
          <w:i/>
          <w:color w:val="777777"/>
          <w:sz w:val="17"/>
        </w:rPr>
        <w:t xml:space="preserve">  (pilihan ganda; medium)</w:t>
      </w:r>
    </w:p>
    <w:p>
      <w:pPr>
        <w:spacing w:after="0"/>
        <w:ind w:left="454"/>
      </w:pPr>
      <w:r>
        <w:rPr>
          <w:b w:val="0"/>
          <w:i w:val="0"/>
        </w:rPr>
        <w:t>A. i</w:t>
      </w:r>
    </w:p>
    <w:p>
      <w:pPr>
        <w:spacing w:after="0"/>
        <w:ind w:left="454"/>
      </w:pPr>
      <w:r>
        <w:rPr>
          <w:b w:val="0"/>
          <w:i w:val="0"/>
        </w:rPr>
        <w:t>B. e</w:t>
      </w:r>
    </w:p>
    <w:p>
      <w:pPr>
        <w:spacing w:after="0"/>
        <w:ind w:left="454"/>
      </w:pPr>
      <w:r>
        <w:rPr>
          <w:b w:val="0"/>
          <w:i w:val="0"/>
        </w:rPr>
        <w:t>C. a</w:t>
      </w:r>
    </w:p>
    <w:p>
      <w:pPr>
        <w:spacing w:after="0"/>
        <w:ind w:left="454"/>
      </w:pPr>
      <w:r>
        <w:rPr>
          <w:b w:val="0"/>
          <w:i w:val="0"/>
        </w:rPr>
        <w:t>D. u</w:t>
      </w:r>
    </w:p>
    <w:p>
      <w:pPr>
        <w:ind w:left="454"/>
      </w:pPr>
      <w:r>
        <w:rPr>
          <w:b/>
          <w:i w:val="0"/>
          <w:color w:val="1B6E3C"/>
          <w:sz w:val="18"/>
        </w:rPr>
        <w:t xml:space="preserve">Kunci: </w:t>
      </w:r>
      <w:r>
        <w:rPr>
          <w:b w:val="0"/>
          <w:i w:val="0"/>
          <w:sz w:val="18"/>
        </w:rPr>
        <w:t>B. e</w:t>
      </w:r>
      <w:r>
        <w:rPr>
          <w:b/>
          <w:i w:val="0"/>
          <w:color w:val="555555"/>
          <w:sz w:val="18"/>
        </w:rPr>
        <w:t xml:space="preserve">   Pembahasan: </w:t>
      </w:r>
      <w:r>
        <w:rPr>
          <w:b w:val="0"/>
          <w:i w:val="0"/>
          <w:sz w:val="18"/>
        </w:rPr>
        <w:t>Kata yang benar: ember.</w:t>
      </w:r>
    </w:p>
    <w:p>
      <w:pPr>
        <w:keepNext/>
        <w:spacing w:before="100"/>
      </w:pPr>
      <w:r>
        <w:rPr>
          <w:b/>
          <w:i w:val="0"/>
        </w:rPr>
        <w:t xml:space="preserve">5. </w:t>
      </w:r>
      <w:r>
        <w:rPr>
          <w:b/>
          <w:i w:val="0"/>
          <w:color w:val="1F3A5F"/>
          <w:sz w:val="17"/>
        </w:rPr>
        <w:t xml:space="preserve">[BIN-B4-0036] </w:t>
      </w:r>
      <w:r>
        <w:rPr>
          <w:b w:val="0"/>
          <w:i w:val="0"/>
        </w:rPr>
        <w:t>Huruf yang tepat untuk melengkapi d_mba adalah ....</w:t>
      </w:r>
      <w:r>
        <w:rPr>
          <w:b w:val="0"/>
          <w:i/>
          <w:color w:val="777777"/>
          <w:sz w:val="17"/>
        </w:rPr>
        <w:t xml:space="preserve">  (pilihan ganda; medium)</w:t>
      </w:r>
    </w:p>
    <w:p>
      <w:pPr>
        <w:spacing w:after="0"/>
        <w:ind w:left="454"/>
      </w:pPr>
      <w:r>
        <w:rPr>
          <w:b w:val="0"/>
          <w:i w:val="0"/>
        </w:rPr>
        <w:t>A. e</w:t>
      </w:r>
    </w:p>
    <w:p>
      <w:pPr>
        <w:spacing w:after="0"/>
        <w:ind w:left="454"/>
      </w:pPr>
      <w:r>
        <w:rPr>
          <w:b w:val="0"/>
          <w:i w:val="0"/>
        </w:rPr>
        <w:t>B. o</w:t>
      </w:r>
    </w:p>
    <w:p>
      <w:pPr>
        <w:spacing w:after="0"/>
        <w:ind w:left="454"/>
      </w:pPr>
      <w:r>
        <w:rPr>
          <w:b w:val="0"/>
          <w:i w:val="0"/>
        </w:rPr>
        <w:t>C. k</w:t>
      </w:r>
    </w:p>
    <w:p>
      <w:pPr>
        <w:spacing w:after="0"/>
        <w:ind w:left="454"/>
      </w:pPr>
      <w:r>
        <w:rPr>
          <w:b w:val="0"/>
          <w:i w:val="0"/>
        </w:rPr>
        <w:t>D. i</w:t>
      </w:r>
    </w:p>
    <w:p>
      <w:pPr>
        <w:ind w:left="454"/>
      </w:pPr>
      <w:r>
        <w:rPr>
          <w:b/>
          <w:i w:val="0"/>
          <w:color w:val="1B6E3C"/>
          <w:sz w:val="18"/>
        </w:rPr>
        <w:t xml:space="preserve">Kunci: </w:t>
      </w:r>
      <w:r>
        <w:rPr>
          <w:b w:val="0"/>
          <w:i w:val="0"/>
          <w:sz w:val="18"/>
        </w:rPr>
        <w:t>B. o</w:t>
      </w:r>
      <w:r>
        <w:rPr>
          <w:b/>
          <w:i w:val="0"/>
          <w:color w:val="555555"/>
          <w:sz w:val="18"/>
        </w:rPr>
        <w:t xml:space="preserve">   Pembahasan: </w:t>
      </w:r>
      <w:r>
        <w:rPr>
          <w:b w:val="0"/>
          <w:i w:val="0"/>
          <w:sz w:val="18"/>
        </w:rPr>
        <w:t>Kata yang benar: domba.</w:t>
      </w:r>
    </w:p>
    <w:p>
      <w:pPr>
        <w:keepNext/>
        <w:spacing w:before="100"/>
      </w:pPr>
      <w:r>
        <w:rPr>
          <w:b/>
          <w:i w:val="0"/>
        </w:rPr>
        <w:t xml:space="preserve">6. </w:t>
      </w:r>
      <w:r>
        <w:rPr>
          <w:b/>
          <w:i w:val="0"/>
          <w:color w:val="1F3A5F"/>
          <w:sz w:val="17"/>
        </w:rPr>
        <w:t xml:space="preserve">[BIN-B4-0038] </w:t>
      </w:r>
      <w:r>
        <w:rPr>
          <w:b w:val="0"/>
          <w:i w:val="0"/>
        </w:rPr>
        <w:t>Huruf awal kata "jalan" adalah huruf ....</w:t>
      </w:r>
      <w:r>
        <w:rPr>
          <w:b w:val="0"/>
          <w:i/>
          <w:color w:val="777777"/>
          <w:sz w:val="17"/>
        </w:rPr>
        <w:t xml:space="preserve">  (pilihan ganda; easy)</w:t>
      </w:r>
    </w:p>
    <w:p>
      <w:pPr>
        <w:spacing w:after="0"/>
        <w:ind w:left="454"/>
      </w:pPr>
      <w:r>
        <w:rPr>
          <w:b w:val="0"/>
          <w:i w:val="0"/>
        </w:rPr>
        <w:t>A. b</w:t>
      </w:r>
    </w:p>
    <w:p>
      <w:pPr>
        <w:spacing w:after="0"/>
        <w:ind w:left="454"/>
      </w:pPr>
      <w:r>
        <w:rPr>
          <w:b w:val="0"/>
          <w:i w:val="0"/>
        </w:rPr>
        <w:t>B. u</w:t>
      </w:r>
    </w:p>
    <w:p>
      <w:pPr>
        <w:spacing w:after="0"/>
        <w:ind w:left="454"/>
      </w:pPr>
      <w:r>
        <w:rPr>
          <w:b w:val="0"/>
          <w:i w:val="0"/>
        </w:rPr>
        <w:t>C. n</w:t>
      </w:r>
    </w:p>
    <w:p>
      <w:pPr>
        <w:spacing w:after="0"/>
        <w:ind w:left="454"/>
      </w:pPr>
      <w:r>
        <w:rPr>
          <w:b w:val="0"/>
          <w:i w:val="0"/>
        </w:rPr>
        <w:t>D. j</w:t>
      </w:r>
    </w:p>
    <w:p>
      <w:pPr>
        <w:ind w:left="454"/>
      </w:pPr>
      <w:r>
        <w:rPr>
          <w:b/>
          <w:i w:val="0"/>
          <w:color w:val="1B6E3C"/>
          <w:sz w:val="18"/>
        </w:rPr>
        <w:t xml:space="preserve">Kunci: </w:t>
      </w:r>
      <w:r>
        <w:rPr>
          <w:b w:val="0"/>
          <w:i w:val="0"/>
          <w:sz w:val="18"/>
        </w:rPr>
        <w:t>D. j</w:t>
      </w:r>
      <w:r>
        <w:rPr>
          <w:b/>
          <w:i w:val="0"/>
          <w:color w:val="555555"/>
          <w:sz w:val="18"/>
        </w:rPr>
        <w:t xml:space="preserve">   Pembahasan: </w:t>
      </w:r>
      <w:r>
        <w:rPr>
          <w:b w:val="0"/>
          <w:i w:val="0"/>
          <w:sz w:val="18"/>
        </w:rPr>
        <w:t>Kata jalan diawali huruf j.</w:t>
      </w:r>
    </w:p>
    <w:p>
      <w:pPr>
        <w:keepNext/>
        <w:spacing w:before="100"/>
      </w:pPr>
      <w:r>
        <w:rPr>
          <w:b/>
          <w:i w:val="0"/>
        </w:rPr>
        <w:t xml:space="preserve">7. </w:t>
      </w:r>
      <w:r>
        <w:rPr>
          <w:b/>
          <w:i w:val="0"/>
          <w:color w:val="1F3A5F"/>
          <w:sz w:val="17"/>
        </w:rPr>
        <w:t xml:space="preserve">[BIN-B4-0039] </w:t>
      </w:r>
      <w:r>
        <w:rPr>
          <w:b w:val="0"/>
          <w:i w:val="0"/>
        </w:rPr>
        <w:t>Huruf awal kata "dingin" adalah huruf ....</w:t>
      </w:r>
      <w:r>
        <w:rPr>
          <w:b w:val="0"/>
          <w:i/>
          <w:color w:val="777777"/>
          <w:sz w:val="17"/>
        </w:rPr>
        <w:t xml:space="preserve">  (pilihan ganda; easy)</w:t>
      </w:r>
    </w:p>
    <w:p>
      <w:pPr>
        <w:spacing w:after="0"/>
        <w:ind w:left="454"/>
      </w:pPr>
      <w:r>
        <w:rPr>
          <w:b w:val="0"/>
          <w:i w:val="0"/>
        </w:rPr>
        <w:t>A. w</w:t>
      </w:r>
    </w:p>
    <w:p>
      <w:pPr>
        <w:spacing w:after="0"/>
        <w:ind w:left="454"/>
      </w:pPr>
      <w:r>
        <w:rPr>
          <w:b w:val="0"/>
          <w:i w:val="0"/>
        </w:rPr>
        <w:t>B. c</w:t>
      </w:r>
    </w:p>
    <w:p>
      <w:pPr>
        <w:spacing w:after="0"/>
        <w:ind w:left="454"/>
      </w:pPr>
      <w:r>
        <w:rPr>
          <w:b w:val="0"/>
          <w:i w:val="0"/>
        </w:rPr>
        <w:t>C. d</w:t>
      </w:r>
    </w:p>
    <w:p>
      <w:pPr>
        <w:spacing w:after="0"/>
        <w:ind w:left="454"/>
      </w:pPr>
      <w:r>
        <w:rPr>
          <w:b w:val="0"/>
          <w:i w:val="0"/>
        </w:rPr>
        <w:t>D. h</w:t>
      </w:r>
    </w:p>
    <w:p>
      <w:pPr>
        <w:ind w:left="454"/>
      </w:pPr>
      <w:r>
        <w:rPr>
          <w:b/>
          <w:i w:val="0"/>
          <w:color w:val="1B6E3C"/>
          <w:sz w:val="18"/>
        </w:rPr>
        <w:t xml:space="preserve">Kunci: </w:t>
      </w:r>
      <w:r>
        <w:rPr>
          <w:b w:val="0"/>
          <w:i w:val="0"/>
          <w:sz w:val="18"/>
        </w:rPr>
        <w:t>C. d</w:t>
      </w:r>
      <w:r>
        <w:rPr>
          <w:b/>
          <w:i w:val="0"/>
          <w:color w:val="555555"/>
          <w:sz w:val="18"/>
        </w:rPr>
        <w:t xml:space="preserve">   Pembahasan: </w:t>
      </w:r>
      <w:r>
        <w:rPr>
          <w:b w:val="0"/>
          <w:i w:val="0"/>
          <w:sz w:val="18"/>
        </w:rPr>
        <w:t>Kata dingin diawali huruf d.</w:t>
      </w:r>
    </w:p>
    <w:p>
      <w:pPr>
        <w:keepNext/>
        <w:spacing w:before="100"/>
      </w:pPr>
      <w:r>
        <w:rPr>
          <w:b/>
          <w:i w:val="0"/>
        </w:rPr>
        <w:t xml:space="preserve">8. </w:t>
      </w:r>
      <w:r>
        <w:rPr>
          <w:b/>
          <w:i w:val="0"/>
          <w:color w:val="1F3A5F"/>
          <w:sz w:val="17"/>
        </w:rPr>
        <w:t xml:space="preserve">[BIN-B4-0040] </w:t>
      </w:r>
      <w:r>
        <w:rPr>
          <w:b w:val="0"/>
          <w:i w:val="0"/>
        </w:rPr>
        <w:t>Huruf yang tepat untuk melengkapi unt_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b</w:t>
      </w:r>
    </w:p>
    <w:p>
      <w:pPr>
        <w:spacing w:after="0"/>
        <w:ind w:left="454"/>
      </w:pPr>
      <w:r>
        <w:rPr>
          <w:b w:val="0"/>
          <w:i w:val="0"/>
        </w:rPr>
        <w:t>C. i</w:t>
      </w:r>
    </w:p>
    <w:p>
      <w:pPr>
        <w:spacing w:after="0"/>
        <w:ind w:left="454"/>
      </w:pPr>
      <w:r>
        <w:rPr>
          <w:b w:val="0"/>
          <w:i w:val="0"/>
        </w:rPr>
        <w:t>D. k</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unta.</w:t>
      </w:r>
    </w:p>
    <w:p>
      <w:pPr>
        <w:keepNext/>
        <w:spacing w:before="100"/>
      </w:pPr>
      <w:r>
        <w:rPr>
          <w:b/>
          <w:i w:val="0"/>
        </w:rPr>
        <w:t xml:space="preserve">9. </w:t>
      </w:r>
      <w:r>
        <w:rPr>
          <w:b/>
          <w:i w:val="0"/>
          <w:color w:val="1F3A5F"/>
          <w:sz w:val="17"/>
        </w:rPr>
        <w:t xml:space="preserve">[BIN-B4-0041] </w:t>
      </w:r>
      <w:r>
        <w:rPr>
          <w:b w:val="0"/>
          <w:i w:val="0"/>
        </w:rPr>
        <w:t>Huruf yang tepat untuk melengkapi j_ri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o</w:t>
      </w:r>
    </w:p>
    <w:p>
      <w:pPr>
        <w:spacing w:after="0"/>
        <w:ind w:left="454"/>
      </w:pPr>
      <w:r>
        <w:rPr>
          <w:b w:val="0"/>
          <w:i w:val="0"/>
        </w:rPr>
        <w:t>C. e</w:t>
      </w:r>
    </w:p>
    <w:p>
      <w:pPr>
        <w:spacing w:after="0"/>
        <w:ind w:left="454"/>
      </w:pPr>
      <w:r>
        <w:rPr>
          <w:b w:val="0"/>
          <w:i w:val="0"/>
        </w:rPr>
        <w:t>D. i</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jari.</w:t>
      </w:r>
    </w:p>
    <w:p>
      <w:pPr>
        <w:keepNext/>
        <w:spacing w:before="100"/>
      </w:pPr>
      <w:r>
        <w:rPr>
          <w:b/>
          <w:i w:val="0"/>
        </w:rPr>
        <w:t xml:space="preserve">10. </w:t>
      </w:r>
      <w:r>
        <w:rPr>
          <w:b/>
          <w:i w:val="0"/>
          <w:color w:val="1F3A5F"/>
          <w:sz w:val="17"/>
        </w:rPr>
        <w:t xml:space="preserve">[BIN-B4-0045] </w:t>
      </w:r>
      <w:r>
        <w:rPr>
          <w:b w:val="0"/>
          <w:i w:val="0"/>
        </w:rPr>
        <w:t>Huruf awal kata "elang" adalah huruf ....</w:t>
      </w:r>
      <w:r>
        <w:rPr>
          <w:b w:val="0"/>
          <w:i/>
          <w:color w:val="777777"/>
          <w:sz w:val="17"/>
        </w:rPr>
        <w:t xml:space="preserve">  (pilihan ganda; easy)</w:t>
      </w:r>
    </w:p>
    <w:p>
      <w:pPr>
        <w:spacing w:after="0"/>
        <w:ind w:left="454"/>
      </w:pPr>
      <w:r>
        <w:rPr>
          <w:b w:val="0"/>
          <w:i w:val="0"/>
        </w:rPr>
        <w:t>A. u</w:t>
      </w:r>
    </w:p>
    <w:p>
      <w:pPr>
        <w:spacing w:after="0"/>
        <w:ind w:left="454"/>
      </w:pPr>
      <w:r>
        <w:rPr>
          <w:b w:val="0"/>
          <w:i w:val="0"/>
        </w:rPr>
        <w:t>B. h</w:t>
      </w:r>
    </w:p>
    <w:p>
      <w:pPr>
        <w:spacing w:after="0"/>
        <w:ind w:left="454"/>
      </w:pPr>
      <w:r>
        <w:rPr>
          <w:b w:val="0"/>
          <w:i w:val="0"/>
        </w:rPr>
        <w:t>C. e</w:t>
      </w:r>
    </w:p>
    <w:p>
      <w:pPr>
        <w:spacing w:after="0"/>
        <w:ind w:left="454"/>
      </w:pPr>
      <w:r>
        <w:rPr>
          <w:b w:val="0"/>
          <w:i w:val="0"/>
        </w:rPr>
        <w:t>D. k</w:t>
      </w:r>
    </w:p>
    <w:p>
      <w:pPr>
        <w:ind w:left="454"/>
      </w:pPr>
      <w:r>
        <w:rPr>
          <w:b/>
          <w:i w:val="0"/>
          <w:color w:val="1B6E3C"/>
          <w:sz w:val="18"/>
        </w:rPr>
        <w:t xml:space="preserve">Kunci: </w:t>
      </w:r>
      <w:r>
        <w:rPr>
          <w:b w:val="0"/>
          <w:i w:val="0"/>
          <w:sz w:val="18"/>
        </w:rPr>
        <w:t>C. e</w:t>
      </w:r>
      <w:r>
        <w:rPr>
          <w:b/>
          <w:i w:val="0"/>
          <w:color w:val="555555"/>
          <w:sz w:val="18"/>
        </w:rPr>
        <w:t xml:space="preserve">   Pembahasan: </w:t>
      </w:r>
      <w:r>
        <w:rPr>
          <w:b w:val="0"/>
          <w:i w:val="0"/>
          <w:sz w:val="18"/>
        </w:rPr>
        <w:t>Kata elang diawali huruf e.</w:t>
      </w:r>
    </w:p>
    <w:p>
      <w:pPr>
        <w:keepNext/>
        <w:spacing w:before="100"/>
      </w:pPr>
      <w:r>
        <w:rPr>
          <w:b/>
          <w:i w:val="0"/>
        </w:rPr>
        <w:t xml:space="preserve">11. </w:t>
      </w:r>
      <w:r>
        <w:rPr>
          <w:b/>
          <w:i w:val="0"/>
          <w:color w:val="1F3A5F"/>
          <w:sz w:val="17"/>
        </w:rPr>
        <w:t xml:space="preserve">[BIN-B4-0046] </w:t>
      </w:r>
      <w:r>
        <w:rPr>
          <w:b w:val="0"/>
          <w:i w:val="0"/>
        </w:rPr>
        <w:t>Huruf yang tepat untuk melengkapi ud_ra adalah ....</w:t>
      </w:r>
      <w:r>
        <w:rPr>
          <w:b w:val="0"/>
          <w:i/>
          <w:color w:val="777777"/>
          <w:sz w:val="17"/>
        </w:rPr>
        <w:t xml:space="preserve">  (pilihan ganda; medium)</w:t>
      </w:r>
    </w:p>
    <w:p>
      <w:pPr>
        <w:spacing w:after="0"/>
        <w:ind w:left="454"/>
      </w:pPr>
      <w:r>
        <w:rPr>
          <w:b w:val="0"/>
          <w:i w:val="0"/>
        </w:rPr>
        <w:t>A. b</w:t>
      </w:r>
    </w:p>
    <w:p>
      <w:pPr>
        <w:spacing w:after="0"/>
        <w:ind w:left="454"/>
      </w:pPr>
      <w:r>
        <w:rPr>
          <w:b w:val="0"/>
          <w:i w:val="0"/>
        </w:rPr>
        <w:t>B. e</w:t>
      </w:r>
    </w:p>
    <w:p>
      <w:pPr>
        <w:spacing w:after="0"/>
        <w:ind w:left="454"/>
      </w:pPr>
      <w:r>
        <w:rPr>
          <w:b w:val="0"/>
          <w:i w:val="0"/>
        </w:rPr>
        <w:t>C. a</w:t>
      </w:r>
    </w:p>
    <w:p>
      <w:pPr>
        <w:spacing w:after="0"/>
        <w:ind w:left="454"/>
      </w:pPr>
      <w:r>
        <w:rPr>
          <w:b w:val="0"/>
          <w:i w:val="0"/>
        </w:rPr>
        <w:t>D. i</w:t>
      </w:r>
    </w:p>
    <w:p>
      <w:pPr>
        <w:ind w:left="454"/>
      </w:pPr>
      <w:r>
        <w:rPr>
          <w:b/>
          <w:i w:val="0"/>
          <w:color w:val="1B6E3C"/>
          <w:sz w:val="18"/>
        </w:rPr>
        <w:t xml:space="preserve">Kunci: </w:t>
      </w:r>
      <w:r>
        <w:rPr>
          <w:b w:val="0"/>
          <w:i w:val="0"/>
          <w:sz w:val="18"/>
        </w:rPr>
        <w:t>C. a</w:t>
      </w:r>
      <w:r>
        <w:rPr>
          <w:b/>
          <w:i w:val="0"/>
          <w:color w:val="555555"/>
          <w:sz w:val="18"/>
        </w:rPr>
        <w:t xml:space="preserve">   Pembahasan: </w:t>
      </w:r>
      <w:r>
        <w:rPr>
          <w:b w:val="0"/>
          <w:i w:val="0"/>
          <w:sz w:val="18"/>
        </w:rPr>
        <w:t>Kata yang benar: udara.</w:t>
      </w:r>
    </w:p>
    <w:p>
      <w:pPr>
        <w:keepNext/>
        <w:spacing w:before="100"/>
      </w:pPr>
      <w:r>
        <w:rPr>
          <w:b/>
          <w:i w:val="0"/>
        </w:rPr>
        <w:t xml:space="preserve">12. </w:t>
      </w:r>
      <w:r>
        <w:rPr>
          <w:b/>
          <w:i w:val="0"/>
          <w:color w:val="1F3A5F"/>
          <w:sz w:val="17"/>
        </w:rPr>
        <w:t xml:space="preserve">[BIN-B4-0049] </w:t>
      </w:r>
      <w:r>
        <w:rPr>
          <w:b w:val="0"/>
          <w:i w:val="0"/>
        </w:rPr>
        <w:t>Huruf awal kata "jaga" adalah huruf ....</w:t>
      </w:r>
      <w:r>
        <w:rPr>
          <w:b w:val="0"/>
          <w:i/>
          <w:color w:val="777777"/>
          <w:sz w:val="17"/>
        </w:rPr>
        <w:t xml:space="preserve">  (pilihan ganda; easy)</w:t>
      </w:r>
    </w:p>
    <w:p>
      <w:pPr>
        <w:spacing w:after="0"/>
        <w:ind w:left="454"/>
      </w:pPr>
      <w:r>
        <w:rPr>
          <w:b w:val="0"/>
          <w:i w:val="0"/>
        </w:rPr>
        <w:t>A. j</w:t>
      </w:r>
    </w:p>
    <w:p>
      <w:pPr>
        <w:spacing w:after="0"/>
        <w:ind w:left="454"/>
      </w:pPr>
      <w:r>
        <w:rPr>
          <w:b w:val="0"/>
          <w:i w:val="0"/>
        </w:rPr>
        <w:t>B. c</w:t>
      </w:r>
    </w:p>
    <w:p>
      <w:pPr>
        <w:spacing w:after="0"/>
        <w:ind w:left="454"/>
      </w:pPr>
      <w:r>
        <w:rPr>
          <w:b w:val="0"/>
          <w:i w:val="0"/>
        </w:rPr>
        <w:t>C. a</w:t>
      </w:r>
    </w:p>
    <w:p>
      <w:pPr>
        <w:spacing w:after="0"/>
        <w:ind w:left="454"/>
      </w:pPr>
      <w:r>
        <w:rPr>
          <w:b w:val="0"/>
          <w:i w:val="0"/>
        </w:rPr>
        <w:t>D. b</w:t>
      </w:r>
    </w:p>
    <w:p>
      <w:pPr>
        <w:ind w:left="454"/>
      </w:pPr>
      <w:r>
        <w:rPr>
          <w:b/>
          <w:i w:val="0"/>
          <w:color w:val="1B6E3C"/>
          <w:sz w:val="18"/>
        </w:rPr>
        <w:t xml:space="preserve">Kunci: </w:t>
      </w:r>
      <w:r>
        <w:rPr>
          <w:b w:val="0"/>
          <w:i w:val="0"/>
          <w:sz w:val="18"/>
        </w:rPr>
        <w:t>A. j</w:t>
      </w:r>
      <w:r>
        <w:rPr>
          <w:b/>
          <w:i w:val="0"/>
          <w:color w:val="555555"/>
          <w:sz w:val="18"/>
        </w:rPr>
        <w:t xml:space="preserve">   Pembahasan: </w:t>
      </w:r>
      <w:r>
        <w:rPr>
          <w:b w:val="0"/>
          <w:i w:val="0"/>
          <w:sz w:val="18"/>
        </w:rPr>
        <w:t>Kata jaga diawali huruf j.</w:t>
      </w:r>
    </w:p>
    <w:p>
      <w:pPr>
        <w:keepNext/>
        <w:spacing w:before="100"/>
      </w:pPr>
      <w:r>
        <w:rPr>
          <w:b/>
          <w:i w:val="0"/>
        </w:rPr>
        <w:t xml:space="preserve">13. </w:t>
      </w:r>
      <w:r>
        <w:rPr>
          <w:b/>
          <w:i w:val="0"/>
          <w:color w:val="1F3A5F"/>
          <w:sz w:val="17"/>
        </w:rPr>
        <w:t xml:space="preserve">[BIN-B4-0051] </w:t>
      </w:r>
      <w:r>
        <w:rPr>
          <w:b w:val="0"/>
          <w:i w:val="0"/>
        </w:rPr>
        <w:t>Huruf yang tepat untuk melengkapi u_ng adalah ....</w:t>
      </w:r>
      <w:r>
        <w:rPr>
          <w:b w:val="0"/>
          <w:i/>
          <w:color w:val="777777"/>
          <w:sz w:val="17"/>
        </w:rPr>
        <w:t xml:space="preserve">  (pilihan ganda; medium)</w:t>
      </w:r>
    </w:p>
    <w:p>
      <w:pPr>
        <w:spacing w:after="0"/>
        <w:ind w:left="454"/>
      </w:pPr>
      <w:r>
        <w:rPr>
          <w:b w:val="0"/>
          <w:i w:val="0"/>
        </w:rPr>
        <w:t>A. i</w:t>
      </w:r>
    </w:p>
    <w:p>
      <w:pPr>
        <w:spacing w:after="0"/>
        <w:ind w:left="454"/>
      </w:pPr>
      <w:r>
        <w:rPr>
          <w:b w:val="0"/>
          <w:i w:val="0"/>
        </w:rPr>
        <w:t>B. b</w:t>
      </w:r>
    </w:p>
    <w:p>
      <w:pPr>
        <w:spacing w:after="0"/>
        <w:ind w:left="454"/>
      </w:pPr>
      <w:r>
        <w:rPr>
          <w:b w:val="0"/>
          <w:i w:val="0"/>
        </w:rPr>
        <w:t>C. e</w:t>
      </w:r>
    </w:p>
    <w:p>
      <w:pPr>
        <w:spacing w:after="0"/>
        <w:ind w:left="454"/>
      </w:pPr>
      <w:r>
        <w:rPr>
          <w:b w:val="0"/>
          <w:i w:val="0"/>
        </w:rPr>
        <w:t>D. a</w:t>
      </w:r>
    </w:p>
    <w:p>
      <w:pPr>
        <w:ind w:left="454"/>
      </w:pPr>
      <w:r>
        <w:rPr>
          <w:b/>
          <w:i w:val="0"/>
          <w:color w:val="1B6E3C"/>
          <w:sz w:val="18"/>
        </w:rPr>
        <w:t xml:space="preserve">Kunci: </w:t>
      </w:r>
      <w:r>
        <w:rPr>
          <w:b w:val="0"/>
          <w:i w:val="0"/>
          <w:sz w:val="18"/>
        </w:rPr>
        <w:t>D. a</w:t>
      </w:r>
      <w:r>
        <w:rPr>
          <w:b/>
          <w:i w:val="0"/>
          <w:color w:val="555555"/>
          <w:sz w:val="18"/>
        </w:rPr>
        <w:t xml:space="preserve">   Pembahasan: </w:t>
      </w:r>
      <w:r>
        <w:rPr>
          <w:b w:val="0"/>
          <w:i w:val="0"/>
          <w:sz w:val="18"/>
        </w:rPr>
        <w:t>Kata yang benar: uang.</w:t>
      </w:r>
    </w:p>
    <w:p>
      <w:pPr>
        <w:keepNext/>
        <w:spacing w:before="100"/>
      </w:pPr>
      <w:r>
        <w:rPr>
          <w:b/>
          <w:i w:val="0"/>
        </w:rPr>
        <w:t xml:space="preserve">14. </w:t>
      </w:r>
      <w:r>
        <w:rPr>
          <w:b/>
          <w:i w:val="0"/>
          <w:color w:val="1F3A5F"/>
          <w:sz w:val="17"/>
        </w:rPr>
        <w:t xml:space="preserve">[BIN-B4-0052] </w:t>
      </w:r>
      <w:r>
        <w:rPr>
          <w:b w:val="0"/>
          <w:i w:val="0"/>
        </w:rPr>
        <w:t>Perhatikan gambar pada kartu huruf e nomor 1! Nama benda pada gambar adalah ....</w:t>
      </w:r>
      <w:r>
        <w:rPr>
          <w:b w:val="0"/>
          <w:i/>
          <w:color w:val="777777"/>
          <w:sz w:val="17"/>
        </w:rPr>
        <w:t xml:space="preserve">  (pilihan ganda bergambar; easy)</w:t>
      </w:r>
    </w:p>
    <w:p>
      <w:pPr>
        <w:ind w:left="340"/>
      </w:pPr>
      <w:r>
        <w:rPr>
          <w:b w:val="0"/>
          <w:i/>
          <w:color w:val="555555"/>
          <w:sz w:val="18"/>
        </w:rPr>
        <w:t>Gambar: Kartu bergambar sebuah ember dengan latar warna cerah dan huruf besar E di pojok.</w:t>
      </w:r>
    </w:p>
    <w:p>
      <w:pPr>
        <w:spacing w:after="0"/>
        <w:ind w:left="454"/>
      </w:pPr>
      <w:r>
        <w:rPr>
          <w:b w:val="0"/>
          <w:i w:val="0"/>
        </w:rPr>
        <w:t>A. atap</w:t>
      </w:r>
    </w:p>
    <w:p>
      <w:pPr>
        <w:spacing w:after="0"/>
        <w:ind w:left="454"/>
      </w:pPr>
      <w:r>
        <w:rPr>
          <w:b w:val="0"/>
          <w:i w:val="0"/>
        </w:rPr>
        <w:t>B. cabai</w:t>
      </w:r>
    </w:p>
    <w:p>
      <w:pPr>
        <w:spacing w:after="0"/>
        <w:ind w:left="454"/>
      </w:pPr>
      <w:r>
        <w:rPr>
          <w:b w:val="0"/>
          <w:i w:val="0"/>
        </w:rPr>
        <w:t>C. ember</w:t>
      </w:r>
    </w:p>
    <w:p>
      <w:pPr>
        <w:spacing w:after="0"/>
        <w:ind w:left="454"/>
      </w:pPr>
      <w:r>
        <w:rPr>
          <w:b w:val="0"/>
          <w:i w:val="0"/>
        </w:rPr>
        <w:t>D. bunga</w:t>
      </w:r>
    </w:p>
    <w:p>
      <w:pPr>
        <w:ind w:left="454"/>
      </w:pPr>
      <w:r>
        <w:rPr>
          <w:b/>
          <w:i w:val="0"/>
          <w:color w:val="1B6E3C"/>
          <w:sz w:val="18"/>
        </w:rPr>
        <w:t xml:space="preserve">Kunci: </w:t>
      </w:r>
      <w:r>
        <w:rPr>
          <w:b w:val="0"/>
          <w:i w:val="0"/>
          <w:sz w:val="18"/>
        </w:rPr>
        <w:t>C. ember</w:t>
      </w:r>
      <w:r>
        <w:rPr>
          <w:b/>
          <w:i w:val="0"/>
          <w:color w:val="555555"/>
          <w:sz w:val="18"/>
        </w:rPr>
        <w:t xml:space="preserve">   Pembahasan: </w:t>
      </w:r>
      <w:r>
        <w:rPr>
          <w:b w:val="0"/>
          <w:i w:val="0"/>
          <w:sz w:val="18"/>
        </w:rPr>
        <w:t>Gambar menunjukkan ember.</w:t>
      </w:r>
    </w:p>
    <w:p>
      <w:pPr>
        <w:keepNext/>
        <w:spacing w:before="100"/>
      </w:pPr>
      <w:r>
        <w:rPr>
          <w:b/>
          <w:i w:val="0"/>
        </w:rPr>
        <w:t xml:space="preserve">15. </w:t>
      </w:r>
      <w:r>
        <w:rPr>
          <w:b/>
          <w:i w:val="0"/>
          <w:color w:val="1F3A5F"/>
          <w:sz w:val="17"/>
        </w:rPr>
        <w:t xml:space="preserve">[BIN-B4-0053] </w:t>
      </w:r>
      <w:r>
        <w:rPr>
          <w:b w:val="0"/>
          <w:i w:val="0"/>
        </w:rPr>
        <w:t>Perhatikan gambar pada kartu huruf u nomor 1! Nama benda pada gambar adalah ....</w:t>
      </w:r>
      <w:r>
        <w:rPr>
          <w:b w:val="0"/>
          <w:i/>
          <w:color w:val="777777"/>
          <w:sz w:val="17"/>
        </w:rPr>
        <w:t xml:space="preserve">  (pilihan ganda bergambar; easy)</w:t>
      </w:r>
    </w:p>
    <w:p>
      <w:pPr>
        <w:ind w:left="340"/>
      </w:pPr>
      <w:r>
        <w:rPr>
          <w:b w:val="0"/>
          <w:i/>
          <w:color w:val="555555"/>
          <w:sz w:val="18"/>
        </w:rPr>
        <w:t>Gambar: Kartu bergambar sebuah ular dengan latar warna cerah dan huruf besar U di pojok.</w:t>
      </w:r>
    </w:p>
    <w:p>
      <w:pPr>
        <w:spacing w:after="0"/>
        <w:ind w:left="454"/>
      </w:pPr>
      <w:r>
        <w:rPr>
          <w:b w:val="0"/>
          <w:i w:val="0"/>
        </w:rPr>
        <w:t>A. zebra</w:t>
      </w:r>
    </w:p>
    <w:p>
      <w:pPr>
        <w:spacing w:after="0"/>
        <w:ind w:left="454"/>
      </w:pPr>
      <w:r>
        <w:rPr>
          <w:b w:val="0"/>
          <w:i w:val="0"/>
        </w:rPr>
        <w:t>B. ular</w:t>
      </w:r>
    </w:p>
    <w:p>
      <w:pPr>
        <w:spacing w:after="0"/>
        <w:ind w:left="454"/>
      </w:pPr>
      <w:r>
        <w:rPr>
          <w:b w:val="0"/>
          <w:i w:val="0"/>
        </w:rPr>
        <w:t>C. qari</w:t>
      </w:r>
    </w:p>
    <w:p>
      <w:pPr>
        <w:spacing w:after="0"/>
        <w:ind w:left="454"/>
      </w:pPr>
      <w:r>
        <w:rPr>
          <w:b w:val="0"/>
          <w:i w:val="0"/>
        </w:rPr>
        <w:t>D. orang</w:t>
      </w:r>
    </w:p>
    <w:p>
      <w:pPr>
        <w:ind w:left="454"/>
      </w:pPr>
      <w:r>
        <w:rPr>
          <w:b/>
          <w:i w:val="0"/>
          <w:color w:val="1B6E3C"/>
          <w:sz w:val="18"/>
        </w:rPr>
        <w:t xml:space="preserve">Kunci: </w:t>
      </w:r>
      <w:r>
        <w:rPr>
          <w:b w:val="0"/>
          <w:i w:val="0"/>
          <w:sz w:val="18"/>
        </w:rPr>
        <w:t>B. ular</w:t>
      </w:r>
      <w:r>
        <w:rPr>
          <w:b/>
          <w:i w:val="0"/>
          <w:color w:val="555555"/>
          <w:sz w:val="18"/>
        </w:rPr>
        <w:t xml:space="preserve">   Pembahasan: </w:t>
      </w:r>
      <w:r>
        <w:rPr>
          <w:b w:val="0"/>
          <w:i w:val="0"/>
          <w:sz w:val="18"/>
        </w:rPr>
        <w:t>Gambar menunjukkan ular.</w:t>
      </w:r>
    </w:p>
    <w:p>
      <w:pPr>
        <w:keepNext/>
        <w:spacing w:before="100"/>
      </w:pPr>
      <w:r>
        <w:rPr>
          <w:b/>
          <w:i w:val="0"/>
        </w:rPr>
        <w:t xml:space="preserve">16. </w:t>
      </w:r>
      <w:r>
        <w:rPr>
          <w:b/>
          <w:i w:val="0"/>
          <w:color w:val="1F3A5F"/>
          <w:sz w:val="17"/>
        </w:rPr>
        <w:t xml:space="preserve">[BIN-B4-0054] </w:t>
      </w:r>
      <w:r>
        <w:rPr>
          <w:b w:val="0"/>
          <w:i w:val="0"/>
        </w:rPr>
        <w:t>Perhatikan gambar pada kartu huruf j nomor 4! Nama benda pada gambar adalah ....</w:t>
      </w:r>
      <w:r>
        <w:rPr>
          <w:b w:val="0"/>
          <w:i/>
          <w:color w:val="777777"/>
          <w:sz w:val="17"/>
        </w:rPr>
        <w:t xml:space="preserve">  (pilihan ganda bergambar; easy)</w:t>
      </w:r>
    </w:p>
    <w:p>
      <w:pPr>
        <w:ind w:left="340"/>
      </w:pPr>
      <w:r>
        <w:rPr>
          <w:b w:val="0"/>
          <w:i/>
          <w:color w:val="555555"/>
          <w:sz w:val="18"/>
        </w:rPr>
        <w:t>Gambar: Kartu bergambar sebuah jendela dengan latar warna cerah dan huruf besar J di pojok.</w:t>
      </w:r>
    </w:p>
    <w:p>
      <w:pPr>
        <w:spacing w:after="0"/>
        <w:ind w:left="454"/>
      </w:pPr>
      <w:r>
        <w:rPr>
          <w:b w:val="0"/>
          <w:i w:val="0"/>
        </w:rPr>
        <w:t>A. jendela</w:t>
      </w:r>
    </w:p>
    <w:p>
      <w:pPr>
        <w:spacing w:after="0"/>
        <w:ind w:left="454"/>
      </w:pPr>
      <w:r>
        <w:rPr>
          <w:b w:val="0"/>
          <w:i w:val="0"/>
        </w:rPr>
        <w:t>B. ayam</w:t>
      </w:r>
    </w:p>
    <w:p>
      <w:pPr>
        <w:spacing w:after="0"/>
        <w:ind w:left="454"/>
      </w:pPr>
      <w:r>
        <w:rPr>
          <w:b w:val="0"/>
          <w:i w:val="0"/>
        </w:rPr>
        <w:t>C. otak</w:t>
      </w:r>
    </w:p>
    <w:p>
      <w:pPr>
        <w:spacing w:after="0"/>
        <w:ind w:left="454"/>
      </w:pPr>
      <w:r>
        <w:rPr>
          <w:b w:val="0"/>
          <w:i w:val="0"/>
        </w:rPr>
        <w:t>D. yogurt</w:t>
      </w:r>
    </w:p>
    <w:p>
      <w:pPr>
        <w:ind w:left="454"/>
      </w:pPr>
      <w:r>
        <w:rPr>
          <w:b/>
          <w:i w:val="0"/>
          <w:color w:val="1B6E3C"/>
          <w:sz w:val="18"/>
        </w:rPr>
        <w:t xml:space="preserve">Kunci: </w:t>
      </w:r>
      <w:r>
        <w:rPr>
          <w:b w:val="0"/>
          <w:i w:val="0"/>
          <w:sz w:val="18"/>
        </w:rPr>
        <w:t>A. jendela</w:t>
      </w:r>
      <w:r>
        <w:rPr>
          <w:b/>
          <w:i w:val="0"/>
          <w:color w:val="555555"/>
          <w:sz w:val="18"/>
        </w:rPr>
        <w:t xml:space="preserve">   Pembahasan: </w:t>
      </w:r>
      <w:r>
        <w:rPr>
          <w:b w:val="0"/>
          <w:i w:val="0"/>
          <w:sz w:val="18"/>
        </w:rPr>
        <w:t>Gambar menunjukkan jendela.</w:t>
      </w:r>
    </w:p>
    <w:p>
      <w:pPr>
        <w:keepNext/>
        <w:spacing w:before="100"/>
      </w:pPr>
      <w:r>
        <w:rPr>
          <w:b/>
          <w:i w:val="0"/>
        </w:rPr>
        <w:t xml:space="preserve">17. </w:t>
      </w:r>
      <w:r>
        <w:rPr>
          <w:b/>
          <w:i w:val="0"/>
          <w:color w:val="1F3A5F"/>
          <w:sz w:val="17"/>
        </w:rPr>
        <w:t xml:space="preserve">[BIN-B4-0055] </w:t>
      </w:r>
      <w:r>
        <w:rPr>
          <w:b w:val="0"/>
          <w:i w:val="0"/>
        </w:rPr>
        <w:t>Perhatikan gambar pada kartu huruf e nomor 6! Nama benda pada gambar adalah ....</w:t>
      </w:r>
      <w:r>
        <w:rPr>
          <w:b w:val="0"/>
          <w:i/>
          <w:color w:val="777777"/>
          <w:sz w:val="17"/>
        </w:rPr>
        <w:t xml:space="preserve">  (pilihan ganda bergambar; easy)</w:t>
      </w:r>
    </w:p>
    <w:p>
      <w:pPr>
        <w:ind w:left="340"/>
      </w:pPr>
      <w:r>
        <w:rPr>
          <w:b w:val="0"/>
          <w:i/>
          <w:color w:val="555555"/>
          <w:sz w:val="18"/>
        </w:rPr>
        <w:t>Gambar: Kartu bergambar sebuah es dengan latar warna cerah dan huruf besar E di pojok.</w:t>
      </w:r>
    </w:p>
    <w:p>
      <w:pPr>
        <w:spacing w:after="0"/>
        <w:ind w:left="454"/>
      </w:pPr>
      <w:r>
        <w:rPr>
          <w:b w:val="0"/>
          <w:i w:val="0"/>
        </w:rPr>
        <w:t>A. es</w:t>
      </w:r>
    </w:p>
    <w:p>
      <w:pPr>
        <w:spacing w:after="0"/>
        <w:ind w:left="454"/>
      </w:pPr>
      <w:r>
        <w:rPr>
          <w:b w:val="0"/>
          <w:i w:val="0"/>
        </w:rPr>
        <w:t>B. bola</w:t>
      </w:r>
    </w:p>
    <w:p>
      <w:pPr>
        <w:spacing w:after="0"/>
        <w:ind w:left="454"/>
      </w:pPr>
      <w:r>
        <w:rPr>
          <w:b w:val="0"/>
          <w:i w:val="0"/>
        </w:rPr>
        <w:t>C. sayur</w:t>
      </w:r>
    </w:p>
    <w:p>
      <w:pPr>
        <w:spacing w:after="0"/>
        <w:ind w:left="454"/>
      </w:pPr>
      <w:r>
        <w:rPr>
          <w:b w:val="0"/>
          <w:i w:val="0"/>
        </w:rPr>
        <w:t>D. rambut</w:t>
      </w:r>
    </w:p>
    <w:p>
      <w:pPr>
        <w:ind w:left="454"/>
      </w:pPr>
      <w:r>
        <w:rPr>
          <w:b/>
          <w:i w:val="0"/>
          <w:color w:val="1B6E3C"/>
          <w:sz w:val="18"/>
        </w:rPr>
        <w:t xml:space="preserve">Kunci: </w:t>
      </w:r>
      <w:r>
        <w:rPr>
          <w:b w:val="0"/>
          <w:i w:val="0"/>
          <w:sz w:val="18"/>
        </w:rPr>
        <w:t>A. es</w:t>
      </w:r>
      <w:r>
        <w:rPr>
          <w:b/>
          <w:i w:val="0"/>
          <w:color w:val="555555"/>
          <w:sz w:val="18"/>
        </w:rPr>
        <w:t xml:space="preserve">   Pembahasan: </w:t>
      </w:r>
      <w:r>
        <w:rPr>
          <w:b w:val="0"/>
          <w:i w:val="0"/>
          <w:sz w:val="18"/>
        </w:rPr>
        <w:t>Gambar menunjukkan es.</w:t>
      </w:r>
    </w:p>
    <w:p>
      <w:pPr>
        <w:keepNext/>
        <w:spacing w:before="100"/>
      </w:pPr>
      <w:r>
        <w:rPr>
          <w:b/>
          <w:i w:val="0"/>
        </w:rPr>
        <w:t xml:space="preserve">18. </w:t>
      </w:r>
      <w:r>
        <w:rPr>
          <w:b/>
          <w:i w:val="0"/>
          <w:color w:val="1F3A5F"/>
          <w:sz w:val="17"/>
        </w:rPr>
        <w:t xml:space="preserve">[BIN-B4-0056] </w:t>
      </w:r>
      <w:r>
        <w:rPr>
          <w:b w:val="0"/>
          <w:i w:val="0"/>
        </w:rPr>
        <w:t>Jodohkan kata dengan huruf awalnya!</w:t>
      </w:r>
      <w:r>
        <w:rPr>
          <w:b w:val="0"/>
          <w:i/>
          <w:color w:val="777777"/>
          <w:sz w:val="17"/>
        </w:rPr>
        <w:t xml:space="preserve">  (menjodohkan; medium)</w:t>
      </w:r>
    </w:p>
    <w:p>
      <w:pPr>
        <w:spacing w:after="0"/>
        <w:ind w:left="454"/>
      </w:pPr>
      <w:r>
        <w:rPr>
          <w:b w:val="0"/>
          <w:i w:val="0"/>
        </w:rPr>
        <w:t>Kolom kiri: dadu | ember | foto | jam   Kolom kanan: e | d | j | f</w:t>
      </w:r>
    </w:p>
    <w:p>
      <w:pPr>
        <w:ind w:left="454"/>
      </w:pPr>
      <w:r>
        <w:rPr>
          <w:b/>
          <w:i w:val="0"/>
          <w:color w:val="1B6E3C"/>
          <w:sz w:val="18"/>
        </w:rPr>
        <w:t xml:space="preserve">Kunci: </w:t>
      </w:r>
      <w:r>
        <w:rPr>
          <w:b w:val="0"/>
          <w:i w:val="0"/>
          <w:sz w:val="18"/>
        </w:rPr>
        <w:t>dadu — d; ember — e; foto — f; jam — j</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19. </w:t>
      </w:r>
      <w:r>
        <w:rPr>
          <w:b/>
          <w:i w:val="0"/>
          <w:color w:val="1F3A5F"/>
          <w:sz w:val="17"/>
        </w:rPr>
        <w:t xml:space="preserve">[BIN-B4-0057] </w:t>
      </w:r>
      <w:r>
        <w:rPr>
          <w:b w:val="0"/>
          <w:i w:val="0"/>
        </w:rPr>
        <w:t>Jodohkan kata dengan huruf awalnya!</w:t>
      </w:r>
      <w:r>
        <w:rPr>
          <w:b w:val="0"/>
          <w:i/>
          <w:color w:val="777777"/>
          <w:sz w:val="17"/>
        </w:rPr>
        <w:t xml:space="preserve">  (menjodohkan; medium)</w:t>
      </w:r>
    </w:p>
    <w:p>
      <w:pPr>
        <w:spacing w:after="0"/>
        <w:ind w:left="454"/>
      </w:pPr>
      <w:r>
        <w:rPr>
          <w:b w:val="0"/>
          <w:i w:val="0"/>
        </w:rPr>
        <w:t>Kolom kiri: ember | foto | jam | ular   Kolom kanan: u | e | f | j</w:t>
      </w:r>
    </w:p>
    <w:p>
      <w:pPr>
        <w:ind w:left="454"/>
      </w:pPr>
      <w:r>
        <w:rPr>
          <w:b/>
          <w:i w:val="0"/>
          <w:color w:val="1B6E3C"/>
          <w:sz w:val="18"/>
        </w:rPr>
        <w:t xml:space="preserve">Kunci: </w:t>
      </w:r>
      <w:r>
        <w:rPr>
          <w:b w:val="0"/>
          <w:i w:val="0"/>
          <w:sz w:val="18"/>
        </w:rPr>
        <w:t>ember — e; foto — f; jam — j; ular — u</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20. </w:t>
      </w:r>
      <w:r>
        <w:rPr>
          <w:b/>
          <w:i w:val="0"/>
          <w:color w:val="1F3A5F"/>
          <w:sz w:val="17"/>
        </w:rPr>
        <w:t xml:space="preserve">[BIN-B4-0058] </w:t>
      </w:r>
      <w:r>
        <w:rPr>
          <w:b w:val="0"/>
          <w:i w:val="0"/>
        </w:rPr>
        <w:t>Kelompokkan kata berikut berdasarkan huruf awalnya: jam, ember, fajar, empat, foto, jari.</w:t>
      </w:r>
      <w:r>
        <w:rPr>
          <w:b w:val="0"/>
          <w:i/>
          <w:color w:val="777777"/>
          <w:sz w:val="17"/>
        </w:rPr>
        <w:t xml:space="preserve">  (mengelompokkan; medium)</w:t>
      </w:r>
    </w:p>
    <w:p>
      <w:pPr>
        <w:spacing w:after="0"/>
        <w:ind w:left="454"/>
      </w:pPr>
      <w:r>
        <w:rPr>
          <w:b w:val="0"/>
          <w:i w:val="0"/>
        </w:rPr>
        <w:t>Kelompok: e | f | j</w:t>
      </w:r>
    </w:p>
    <w:p>
      <w:pPr>
        <w:ind w:left="454"/>
      </w:pPr>
      <w:r>
        <w:rPr>
          <w:b/>
          <w:i w:val="0"/>
          <w:color w:val="1B6E3C"/>
          <w:sz w:val="18"/>
        </w:rPr>
        <w:t xml:space="preserve">Kunci: </w:t>
      </w:r>
      <w:r>
        <w:rPr>
          <w:b w:val="0"/>
          <w:i w:val="0"/>
          <w:sz w:val="18"/>
        </w:rPr>
        <w:t>e: ember, empat; f: foto, fajar; j: jam, jari</w:t>
      </w:r>
      <w:r>
        <w:rPr>
          <w:b/>
          <w:i w:val="0"/>
          <w:color w:val="555555"/>
          <w:sz w:val="18"/>
        </w:rPr>
        <w:t xml:space="preserve">   Pembahasan: </w:t>
      </w:r>
      <w:r>
        <w:rPr>
          <w:b w:val="0"/>
          <w:i w:val="0"/>
          <w:sz w:val="18"/>
        </w:rPr>
        <w:t>Kelompokkan sesuai huruf awal.</w:t>
      </w:r>
    </w:p>
    <w:p>
      <w:pPr>
        <w:keepNext/>
        <w:spacing w:before="100"/>
      </w:pPr>
      <w:r>
        <w:rPr>
          <w:b/>
          <w:i w:val="0"/>
        </w:rPr>
        <w:t xml:space="preserve">21. </w:t>
      </w:r>
      <w:r>
        <w:rPr>
          <w:b/>
          <w:i w:val="0"/>
          <w:color w:val="1F3A5F"/>
          <w:sz w:val="17"/>
        </w:rPr>
        <w:t xml:space="preserve">[BIN-B4-0059] </w:t>
      </w:r>
      <w:r>
        <w:rPr>
          <w:b w:val="0"/>
          <w:i w:val="0"/>
        </w:rPr>
        <w:t>Kelompokkan kata berikut berdasarkan huruf awalnya: dadu, foto, fajar, ember, dapur, empat.</w:t>
      </w:r>
      <w:r>
        <w:rPr>
          <w:b w:val="0"/>
          <w:i/>
          <w:color w:val="777777"/>
          <w:sz w:val="17"/>
        </w:rPr>
        <w:t xml:space="preserve">  (mengelompokkan; medium)</w:t>
      </w:r>
    </w:p>
    <w:p>
      <w:pPr>
        <w:spacing w:after="0"/>
        <w:ind w:left="454"/>
      </w:pPr>
      <w:r>
        <w:rPr>
          <w:b w:val="0"/>
          <w:i w:val="0"/>
        </w:rPr>
        <w:t>Kelompok: d | e | f</w:t>
      </w:r>
    </w:p>
    <w:p>
      <w:pPr>
        <w:ind w:left="454"/>
      </w:pPr>
      <w:r>
        <w:rPr>
          <w:b/>
          <w:i w:val="0"/>
          <w:color w:val="1B6E3C"/>
          <w:sz w:val="18"/>
        </w:rPr>
        <w:t xml:space="preserve">Kunci: </w:t>
      </w:r>
      <w:r>
        <w:rPr>
          <w:b w:val="0"/>
          <w:i w:val="0"/>
          <w:sz w:val="18"/>
        </w:rPr>
        <w:t>d: dadu, dapur; e: ember, empat; f: foto, fajar</w:t>
      </w:r>
      <w:r>
        <w:rPr>
          <w:b/>
          <w:i w:val="0"/>
          <w:color w:val="555555"/>
          <w:sz w:val="18"/>
        </w:rPr>
        <w:t xml:space="preserve">   Pembahasan: </w:t>
      </w:r>
      <w:r>
        <w:rPr>
          <w:b w:val="0"/>
          <w:i w:val="0"/>
          <w:sz w:val="18"/>
        </w:rPr>
        <w:t>Kelompokkan sesuai huruf awal.</w:t>
      </w:r>
    </w:p>
    <w:p>
      <w:pPr>
        <w:keepNext/>
        <w:spacing w:before="100"/>
      </w:pPr>
      <w:r>
        <w:rPr>
          <w:b/>
          <w:i w:val="0"/>
        </w:rPr>
        <w:t xml:space="preserve">22. </w:t>
      </w:r>
      <w:r>
        <w:rPr>
          <w:b/>
          <w:i w:val="0"/>
          <w:color w:val="1F3A5F"/>
          <w:sz w:val="17"/>
        </w:rPr>
        <w:t xml:space="preserve">[BIN-B4-0060] </w:t>
      </w:r>
      <w:r>
        <w:rPr>
          <w:b w:val="0"/>
          <w:i w:val="0"/>
        </w:rPr>
        <w:t>Kelompokkan kata berikut berdasarkan huruf awalnya: foto, jam, jari, udang, fajar, ular.</w:t>
      </w:r>
      <w:r>
        <w:rPr>
          <w:b w:val="0"/>
          <w:i/>
          <w:color w:val="777777"/>
          <w:sz w:val="17"/>
        </w:rPr>
        <w:t xml:space="preserve">  (mengelompokkan; medium)</w:t>
      </w:r>
    </w:p>
    <w:p>
      <w:pPr>
        <w:spacing w:after="0"/>
        <w:ind w:left="454"/>
      </w:pPr>
      <w:r>
        <w:rPr>
          <w:b w:val="0"/>
          <w:i w:val="0"/>
        </w:rPr>
        <w:t>Kelompok: f | j | u</w:t>
      </w:r>
    </w:p>
    <w:p>
      <w:pPr>
        <w:ind w:left="454"/>
      </w:pPr>
      <w:r>
        <w:rPr>
          <w:b/>
          <w:i w:val="0"/>
          <w:color w:val="1B6E3C"/>
          <w:sz w:val="18"/>
        </w:rPr>
        <w:t xml:space="preserve">Kunci: </w:t>
      </w:r>
      <w:r>
        <w:rPr>
          <w:b w:val="0"/>
          <w:i w:val="0"/>
          <w:sz w:val="18"/>
        </w:rPr>
        <w:t>f: foto, fajar; j: jam, jari; u: ular, udang</w:t>
      </w:r>
      <w:r>
        <w:rPr>
          <w:b/>
          <w:i w:val="0"/>
          <w:color w:val="555555"/>
          <w:sz w:val="18"/>
        </w:rPr>
        <w:t xml:space="preserve">   Pembahasan: </w:t>
      </w:r>
      <w:r>
        <w:rPr>
          <w:b w:val="0"/>
          <w:i w:val="0"/>
          <w:sz w:val="18"/>
        </w:rPr>
        <w:t>Kelompokkan sesuai huruf awal.</w:t>
      </w:r>
    </w:p>
    <w:p>
      <w:pPr>
        <w:keepNext/>
        <w:spacing w:before="100"/>
      </w:pPr>
      <w:r>
        <w:rPr>
          <w:b/>
          <w:i w:val="0"/>
        </w:rPr>
        <w:t xml:space="preserve">23. </w:t>
      </w:r>
      <w:r>
        <w:rPr>
          <w:b/>
          <w:i w:val="0"/>
          <w:color w:val="1F3A5F"/>
          <w:sz w:val="17"/>
        </w:rPr>
        <w:t xml:space="preserve">[BIN-B4-0910] </w:t>
      </w:r>
      <w:r>
        <w:rPr>
          <w:b w:val="0"/>
          <w:i w:val="0"/>
        </w:rPr>
        <w:t>Kata yang diawali huruf j adalah ....</w:t>
      </w:r>
      <w:r>
        <w:rPr>
          <w:b w:val="0"/>
          <w:i/>
          <w:color w:val="777777"/>
          <w:sz w:val="17"/>
        </w:rPr>
        <w:t xml:space="preserve">  (pilihan ganda; easy)</w:t>
      </w:r>
      <w:r>
        <w:rPr>
          <w:b/>
          <w:i w:val="0"/>
          <w:color w:val="C05000"/>
          <w:sz w:val="17"/>
        </w:rPr>
        <w:t xml:space="preserve">  [BARU]</w:t>
      </w:r>
    </w:p>
    <w:p>
      <w:pPr>
        <w:spacing w:after="0"/>
        <w:ind w:left="454"/>
      </w:pPr>
      <w:r>
        <w:rPr>
          <w:b w:val="0"/>
          <w:i w:val="0"/>
        </w:rPr>
        <w:t>A. jeruk</w:t>
      </w:r>
    </w:p>
    <w:p>
      <w:pPr>
        <w:spacing w:after="0"/>
        <w:ind w:left="454"/>
      </w:pPr>
      <w:r>
        <w:rPr>
          <w:b w:val="0"/>
          <w:i w:val="0"/>
        </w:rPr>
        <w:t>B. kuda</w:t>
      </w:r>
    </w:p>
    <w:p>
      <w:pPr>
        <w:spacing w:after="0"/>
        <w:ind w:left="454"/>
      </w:pPr>
      <w:r>
        <w:rPr>
          <w:b w:val="0"/>
          <w:i w:val="0"/>
        </w:rPr>
        <w:t>C. buku</w:t>
      </w:r>
    </w:p>
    <w:p>
      <w:pPr>
        <w:spacing w:after="0"/>
        <w:ind w:left="454"/>
      </w:pPr>
      <w:r>
        <w:rPr>
          <w:b w:val="0"/>
          <w:i w:val="0"/>
        </w:rPr>
        <w:t>D. sapu</w:t>
      </w:r>
    </w:p>
    <w:p>
      <w:pPr>
        <w:ind w:left="454"/>
      </w:pPr>
      <w:r>
        <w:rPr>
          <w:b/>
          <w:i w:val="0"/>
          <w:color w:val="1B6E3C"/>
          <w:sz w:val="18"/>
        </w:rPr>
        <w:t xml:space="preserve">Kunci: </w:t>
      </w:r>
      <w:r>
        <w:rPr>
          <w:b w:val="0"/>
          <w:i w:val="0"/>
          <w:sz w:val="18"/>
        </w:rPr>
        <w:t>A. jeruk</w:t>
      </w:r>
      <w:r>
        <w:rPr>
          <w:b/>
          <w:i w:val="0"/>
          <w:color w:val="555555"/>
          <w:sz w:val="18"/>
        </w:rPr>
        <w:t xml:space="preserve">   Pembahasan: </w:t>
      </w:r>
      <w:r>
        <w:rPr>
          <w:b w:val="0"/>
          <w:i w:val="0"/>
          <w:sz w:val="18"/>
        </w:rPr>
        <w:t>Jeruk diawali huruf j.</w:t>
      </w:r>
    </w:p>
    <w:p>
      <w:pPr>
        <w:keepNext/>
        <w:spacing w:before="100"/>
      </w:pPr>
      <w:r>
        <w:rPr>
          <w:b/>
          <w:i w:val="0"/>
        </w:rPr>
        <w:t xml:space="preserve">24. </w:t>
      </w:r>
      <w:r>
        <w:rPr>
          <w:b/>
          <w:i w:val="0"/>
          <w:color w:val="1F3A5F"/>
          <w:sz w:val="17"/>
        </w:rPr>
        <w:t xml:space="preserve">[BIN-B4-0911] </w:t>
      </w:r>
      <w:r>
        <w:rPr>
          <w:b w:val="0"/>
          <w:i w:val="0"/>
        </w:rPr>
        <w:t>Huruf awal pada kata elang adalah ....</w:t>
      </w:r>
      <w:r>
        <w:rPr>
          <w:b w:val="0"/>
          <w:i/>
          <w:color w:val="777777"/>
          <w:sz w:val="17"/>
        </w:rPr>
        <w:t xml:space="preserve">  (pilihan ganda; easy)</w:t>
      </w:r>
      <w:r>
        <w:rPr>
          <w:b/>
          <w:i w:val="0"/>
          <w:color w:val="C05000"/>
          <w:sz w:val="17"/>
        </w:rPr>
        <w:t xml:space="preserve">  [BARU]</w:t>
      </w:r>
    </w:p>
    <w:p>
      <w:pPr>
        <w:spacing w:after="0"/>
        <w:ind w:left="454"/>
      </w:pPr>
      <w:r>
        <w:rPr>
          <w:b w:val="0"/>
          <w:i w:val="0"/>
        </w:rPr>
        <w:t>A. a</w:t>
      </w:r>
    </w:p>
    <w:p>
      <w:pPr>
        <w:spacing w:after="0"/>
        <w:ind w:left="454"/>
      </w:pPr>
      <w:r>
        <w:rPr>
          <w:b w:val="0"/>
          <w:i w:val="0"/>
        </w:rPr>
        <w:t>B. l</w:t>
      </w:r>
    </w:p>
    <w:p>
      <w:pPr>
        <w:spacing w:after="0"/>
        <w:ind w:left="454"/>
      </w:pPr>
      <w:r>
        <w:rPr>
          <w:b w:val="0"/>
          <w:i w:val="0"/>
        </w:rPr>
        <w:t>C. g</w:t>
      </w:r>
    </w:p>
    <w:p>
      <w:pPr>
        <w:spacing w:after="0"/>
        <w:ind w:left="454"/>
      </w:pPr>
      <w:r>
        <w:rPr>
          <w:b w:val="0"/>
          <w:i w:val="0"/>
        </w:rPr>
        <w:t>D. e</w:t>
      </w:r>
    </w:p>
    <w:p>
      <w:pPr>
        <w:ind w:left="454"/>
      </w:pPr>
      <w:r>
        <w:rPr>
          <w:b/>
          <w:i w:val="0"/>
          <w:color w:val="1B6E3C"/>
          <w:sz w:val="18"/>
        </w:rPr>
        <w:t xml:space="preserve">Kunci: </w:t>
      </w:r>
      <w:r>
        <w:rPr>
          <w:b w:val="0"/>
          <w:i w:val="0"/>
          <w:sz w:val="18"/>
        </w:rPr>
        <w:t>D. e</w:t>
      </w:r>
      <w:r>
        <w:rPr>
          <w:b/>
          <w:i w:val="0"/>
          <w:color w:val="555555"/>
          <w:sz w:val="18"/>
        </w:rPr>
        <w:t xml:space="preserve">   Pembahasan: </w:t>
      </w:r>
      <w:r>
        <w:rPr>
          <w:b w:val="0"/>
          <w:i w:val="0"/>
          <w:sz w:val="18"/>
        </w:rPr>
        <w:t>Elang diawali huruf e.</w:t>
      </w:r>
    </w:p>
    <w:p>
      <w:pPr>
        <w:keepNext/>
        <w:spacing w:before="100"/>
      </w:pPr>
      <w:r>
        <w:rPr>
          <w:b/>
          <w:i w:val="0"/>
        </w:rPr>
        <w:t xml:space="preserve">25. </w:t>
      </w:r>
      <w:r>
        <w:rPr>
          <w:b/>
          <w:i w:val="0"/>
          <w:color w:val="1F3A5F"/>
          <w:sz w:val="17"/>
        </w:rPr>
        <w:t xml:space="preserve">[BIN-B4-0913] </w:t>
      </w:r>
      <w:r>
        <w:rPr>
          <w:b w:val="0"/>
          <w:i w:val="0"/>
        </w:rPr>
        <w:t>Buah berduri dan berbau tajam. Namanya diawali huruf d. Tulislah nama buah itu!</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durian</w:t>
      </w:r>
      <w:r>
        <w:rPr>
          <w:b/>
          <w:i w:val="0"/>
          <w:color w:val="555555"/>
          <w:sz w:val="18"/>
        </w:rPr>
        <w:t xml:space="preserve">   Pembahasan: </w:t>
      </w:r>
      <w:r>
        <w:rPr>
          <w:b w:val="0"/>
          <w:i w:val="0"/>
          <w:sz w:val="18"/>
        </w:rPr>
        <w:t>Buah berduri dan berbau tajam adalah durian.</w:t>
      </w:r>
    </w:p>
    <w:p>
      <w:pPr>
        <w:keepNext/>
        <w:spacing w:before="100"/>
      </w:pPr>
      <w:r>
        <w:rPr>
          <w:b/>
          <w:i w:val="0"/>
        </w:rPr>
        <w:t xml:space="preserve">26. </w:t>
      </w:r>
      <w:r>
        <w:rPr>
          <w:b/>
          <w:i w:val="0"/>
          <w:color w:val="1F3A5F"/>
          <w:sz w:val="17"/>
        </w:rPr>
        <w:t xml:space="preserve">[BIN-B4-0914] </w:t>
      </w:r>
      <w:r>
        <w:rPr>
          <w:b w:val="0"/>
          <w:i w:val="0"/>
        </w:rPr>
        <w:t>Susunlah huruf-huruf berikut menjadi kata udang!</w:t>
      </w:r>
      <w:r>
        <w:rPr>
          <w:b w:val="0"/>
          <w:i/>
          <w:color w:val="777777"/>
          <w:sz w:val="17"/>
        </w:rPr>
        <w:t xml:space="preserve">  (mengurutkan; hard)</w:t>
      </w:r>
      <w:r>
        <w:rPr>
          <w:b/>
          <w:i w:val="0"/>
          <w:color w:val="C05000"/>
          <w:sz w:val="17"/>
        </w:rPr>
        <w:t xml:space="preserve">  [BARU]</w:t>
      </w:r>
    </w:p>
    <w:p>
      <w:pPr>
        <w:spacing w:after="0"/>
        <w:ind w:left="454"/>
      </w:pPr>
      <w:r>
        <w:rPr>
          <w:b w:val="0"/>
          <w:i w:val="0"/>
        </w:rPr>
        <w:t>Butir (acak): a | g | u | n | d</w:t>
      </w:r>
    </w:p>
    <w:p>
      <w:pPr>
        <w:ind w:left="454"/>
      </w:pPr>
      <w:r>
        <w:rPr>
          <w:b/>
          <w:i w:val="0"/>
          <w:color w:val="1B6E3C"/>
          <w:sz w:val="18"/>
        </w:rPr>
        <w:t xml:space="preserve">Kunci: </w:t>
      </w:r>
      <w:r>
        <w:rPr>
          <w:b w:val="0"/>
          <w:i w:val="0"/>
          <w:sz w:val="18"/>
        </w:rPr>
        <w:t>u → d → a → n → g</w:t>
      </w:r>
      <w:r>
        <w:rPr>
          <w:b/>
          <w:i w:val="0"/>
          <w:color w:val="555555"/>
          <w:sz w:val="18"/>
        </w:rPr>
        <w:t xml:space="preserve">   Pembahasan: </w:t>
      </w:r>
      <w:r>
        <w:rPr>
          <w:b w:val="0"/>
          <w:i w:val="0"/>
          <w:sz w:val="18"/>
        </w:rPr>
        <w:t>Susunan huruf yang benar: u-d-a-n-g.</w:t>
      </w:r>
    </w:p>
    <w:p>
      <w:pPr>
        <w:keepNext/>
        <w:spacing w:before="100"/>
      </w:pPr>
      <w:r>
        <w:rPr>
          <w:b/>
          <w:i w:val="0"/>
        </w:rPr>
        <w:t xml:space="preserve">27. </w:t>
      </w:r>
      <w:r>
        <w:rPr>
          <w:b/>
          <w:i w:val="0"/>
          <w:color w:val="1F3A5F"/>
          <w:sz w:val="17"/>
        </w:rPr>
        <w:t xml:space="preserve">[BIN-B4-0915] </w:t>
      </w:r>
      <w:r>
        <w:rPr>
          <w:b w:val="0"/>
          <w:i w:val="0"/>
        </w:rPr>
        <w:t>Kata yang diawali huruf u adalah ....</w:t>
      </w:r>
      <w:r>
        <w:rPr>
          <w:b w:val="0"/>
          <w:i/>
          <w:color w:val="777777"/>
          <w:sz w:val="17"/>
        </w:rPr>
        <w:t xml:space="preserve">  (pilihan ganda; easy)</w:t>
      </w:r>
      <w:r>
        <w:rPr>
          <w:b/>
          <w:i w:val="0"/>
          <w:color w:val="C05000"/>
          <w:sz w:val="17"/>
        </w:rPr>
        <w:t xml:space="preserve">  [BARU]</w:t>
      </w:r>
    </w:p>
    <w:p>
      <w:pPr>
        <w:spacing w:after="0"/>
        <w:ind w:left="454"/>
      </w:pPr>
      <w:r>
        <w:rPr>
          <w:b w:val="0"/>
          <w:i w:val="0"/>
        </w:rPr>
        <w:t>A. jala</w:t>
      </w:r>
    </w:p>
    <w:p>
      <w:pPr>
        <w:spacing w:after="0"/>
        <w:ind w:left="454"/>
      </w:pPr>
      <w:r>
        <w:rPr>
          <w:b w:val="0"/>
          <w:i w:val="0"/>
        </w:rPr>
        <w:t>B. dompet</w:t>
      </w:r>
    </w:p>
    <w:p>
      <w:pPr>
        <w:spacing w:after="0"/>
        <w:ind w:left="454"/>
      </w:pPr>
      <w:r>
        <w:rPr>
          <w:b w:val="0"/>
          <w:i w:val="0"/>
        </w:rPr>
        <w:t>C. ulat</w:t>
      </w:r>
    </w:p>
    <w:p>
      <w:pPr>
        <w:spacing w:after="0"/>
        <w:ind w:left="454"/>
      </w:pPr>
      <w:r>
        <w:rPr>
          <w:b w:val="0"/>
          <w:i w:val="0"/>
        </w:rPr>
        <w:t>D. ember</w:t>
      </w:r>
    </w:p>
    <w:p>
      <w:pPr>
        <w:ind w:left="454"/>
      </w:pPr>
      <w:r>
        <w:rPr>
          <w:b/>
          <w:i w:val="0"/>
          <w:color w:val="1B6E3C"/>
          <w:sz w:val="18"/>
        </w:rPr>
        <w:t xml:space="preserve">Kunci: </w:t>
      </w:r>
      <w:r>
        <w:rPr>
          <w:b w:val="0"/>
          <w:i w:val="0"/>
          <w:sz w:val="18"/>
        </w:rPr>
        <w:t>C. ulat</w:t>
      </w:r>
      <w:r>
        <w:rPr>
          <w:b/>
          <w:i w:val="0"/>
          <w:color w:val="555555"/>
          <w:sz w:val="18"/>
        </w:rPr>
        <w:t xml:space="preserve">   Pembahasan: </w:t>
      </w:r>
      <w:r>
        <w:rPr>
          <w:b w:val="0"/>
          <w:i w:val="0"/>
          <w:sz w:val="18"/>
        </w:rPr>
        <w:t>Ulat diawali huruf u.</w:t>
      </w:r>
    </w:p>
    <w:p>
      <w:pPr>
        <w:pStyle w:val="Heading3"/>
      </w:pPr>
      <w:r>
        <w:t>TP-BIN-B4-03 — Murid mampu menceritakan kembali isi teks yang telah dibaca menggunakan bahasa sendiri secara runtut dan benar.</w:t>
      </w:r>
    </w:p>
    <w:p>
      <w:r>
        <w:rPr>
          <w:b w:val="0"/>
          <w:i/>
          <w:color w:val="555555"/>
          <w:sz w:val="17"/>
        </w:rPr>
        <w:t>Soal: 27 (lama 25, baru 2; target 27)</w:t>
      </w:r>
    </w:p>
    <w:p>
      <w:pPr>
        <w:keepNext/>
        <w:spacing w:before="100"/>
      </w:pPr>
      <w:r>
        <w:rPr>
          <w:b/>
          <w:i w:val="0"/>
        </w:rPr>
        <w:t xml:space="preserve">1. </w:t>
      </w:r>
      <w:r>
        <w:rPr>
          <w:b/>
          <w:i w:val="0"/>
          <w:color w:val="1F3A5F"/>
          <w:sz w:val="17"/>
        </w:rPr>
        <w:t xml:space="preserve">[BIN-B4-0061] </w:t>
      </w:r>
      <w:r>
        <w:rPr>
          <w:b w:val="0"/>
          <w:i w:val="0"/>
        </w:rPr>
        <w:t>Simaklah cerita "Bimo dan Sampah": Bimo makan roti di taman. Bungkus roti ia masukkan ke tempat sampah. Teman Bimo melihat dan ikut membuang sampah. Taman menjadi bersih. Apa yang dilakukan teman Bimo?</w:t>
      </w:r>
      <w:r>
        <w:rPr>
          <w:b w:val="0"/>
          <w:i/>
          <w:color w:val="777777"/>
          <w:sz w:val="17"/>
        </w:rPr>
        <w:t xml:space="preserve">  (pilihan ganda kontekstual; medium)</w:t>
      </w:r>
    </w:p>
    <w:p>
      <w:pPr>
        <w:spacing w:after="0"/>
        <w:ind w:left="454"/>
      </w:pPr>
      <w:r>
        <w:rPr>
          <w:b w:val="0"/>
          <w:i w:val="0"/>
        </w:rPr>
        <w:t>A. bermain bola di tengah taman</w:t>
      </w:r>
    </w:p>
    <w:p>
      <w:pPr>
        <w:spacing w:after="0"/>
        <w:ind w:left="454"/>
      </w:pPr>
      <w:r>
        <w:rPr>
          <w:b w:val="0"/>
          <w:i w:val="0"/>
        </w:rPr>
        <w:t>B. pulang ke rumah tanpa berkata apa-apa</w:t>
      </w:r>
    </w:p>
    <w:p>
      <w:pPr>
        <w:spacing w:after="0"/>
        <w:ind w:left="454"/>
      </w:pPr>
      <w:r>
        <w:rPr>
          <w:b w:val="0"/>
          <w:i w:val="0"/>
        </w:rPr>
        <w:t>C. ikut membuang sampah pada tempatnya</w:t>
      </w:r>
    </w:p>
    <w:p>
      <w:pPr>
        <w:spacing w:after="0"/>
        <w:ind w:left="454"/>
      </w:pPr>
      <w:r>
        <w:rPr>
          <w:b w:val="0"/>
          <w:i w:val="0"/>
        </w:rPr>
        <w:t>D. mengejek Bimo sambil tertawa</w:t>
      </w:r>
    </w:p>
    <w:p>
      <w:pPr>
        <w:ind w:left="454"/>
      </w:pPr>
      <w:r>
        <w:rPr>
          <w:b/>
          <w:i w:val="0"/>
          <w:color w:val="1B6E3C"/>
          <w:sz w:val="18"/>
        </w:rPr>
        <w:t xml:space="preserve">Kunci: </w:t>
      </w:r>
      <w:r>
        <w:rPr>
          <w:b w:val="0"/>
          <w:i w:val="0"/>
          <w:sz w:val="18"/>
        </w:rPr>
        <w:t>C. ikut membuang sampah pada tempatnya</w:t>
      </w:r>
      <w:r>
        <w:rPr>
          <w:b/>
          <w:i w:val="0"/>
          <w:color w:val="555555"/>
          <w:sz w:val="18"/>
        </w:rPr>
        <w:t xml:space="preserve">   Pembahasan: </w:t>
      </w:r>
      <w:r>
        <w:rPr>
          <w:b w:val="0"/>
          <w:i w:val="0"/>
          <w:sz w:val="18"/>
        </w:rPr>
        <w:t>Jawaban berdasarkan cerita: ikut membuang sampah pada tempatnya.</w:t>
      </w:r>
    </w:p>
    <w:p>
      <w:pPr>
        <w:keepNext/>
        <w:spacing w:before="100"/>
      </w:pPr>
      <w:r>
        <w:rPr>
          <w:b/>
          <w:i w:val="0"/>
        </w:rPr>
        <w:t xml:space="preserve">2. </w:t>
      </w:r>
      <w:r>
        <w:rPr>
          <w:b/>
          <w:i w:val="0"/>
          <w:color w:val="1F3A5F"/>
          <w:sz w:val="17"/>
        </w:rPr>
        <w:t xml:space="preserve">[BIN-B4-0062] </w:t>
      </w:r>
      <w:r>
        <w:rPr>
          <w:b w:val="0"/>
          <w:i w:val="0"/>
        </w:rPr>
        <w:t>Simaklah cerita "Cuci Tangan": Raka bermain bola di lapangan. Tangannya kotor. Sebelum makan, Raka mencuci tangan dengan sabun. Ia membilasnya dengan air bersih. Tangan Raka bersih dan wangi. Bagaimana tangan Raka setelah dicuci?</w:t>
      </w:r>
      <w:r>
        <w:rPr>
          <w:b w:val="0"/>
          <w:i/>
          <w:color w:val="777777"/>
          <w:sz w:val="17"/>
        </w:rPr>
        <w:t xml:space="preserve">  (pilihan ganda kontekstual; medium)</w:t>
      </w:r>
    </w:p>
    <w:p>
      <w:pPr>
        <w:spacing w:after="0"/>
        <w:ind w:left="454"/>
      </w:pPr>
      <w:r>
        <w:rPr>
          <w:b w:val="0"/>
          <w:i w:val="0"/>
        </w:rPr>
        <w:t>A. bersih dan wangi</w:t>
      </w:r>
    </w:p>
    <w:p>
      <w:pPr>
        <w:spacing w:after="0"/>
        <w:ind w:left="454"/>
      </w:pPr>
      <w:r>
        <w:rPr>
          <w:b w:val="0"/>
          <w:i w:val="0"/>
        </w:rPr>
        <w:t>B. kotor</w:t>
      </w:r>
    </w:p>
    <w:p>
      <w:pPr>
        <w:spacing w:after="0"/>
        <w:ind w:left="454"/>
      </w:pPr>
      <w:r>
        <w:rPr>
          <w:b w:val="0"/>
          <w:i w:val="0"/>
        </w:rPr>
        <w:t>C. basah dan bau</w:t>
      </w:r>
    </w:p>
    <w:p>
      <w:pPr>
        <w:spacing w:after="0"/>
        <w:ind w:left="454"/>
      </w:pPr>
      <w:r>
        <w:rPr>
          <w:b w:val="0"/>
          <w:i w:val="0"/>
        </w:rPr>
        <w:t>D. luka</w:t>
      </w:r>
    </w:p>
    <w:p>
      <w:pPr>
        <w:ind w:left="454"/>
      </w:pPr>
      <w:r>
        <w:rPr>
          <w:b/>
          <w:i w:val="0"/>
          <w:color w:val="1B6E3C"/>
          <w:sz w:val="18"/>
        </w:rPr>
        <w:t xml:space="preserve">Kunci: </w:t>
      </w:r>
      <w:r>
        <w:rPr>
          <w:b w:val="0"/>
          <w:i w:val="0"/>
          <w:sz w:val="18"/>
        </w:rPr>
        <w:t>A. bersih dan wangi</w:t>
      </w:r>
      <w:r>
        <w:rPr>
          <w:b/>
          <w:i w:val="0"/>
          <w:color w:val="555555"/>
          <w:sz w:val="18"/>
        </w:rPr>
        <w:t xml:space="preserve">   Pembahasan: </w:t>
      </w:r>
      <w:r>
        <w:rPr>
          <w:b w:val="0"/>
          <w:i w:val="0"/>
          <w:sz w:val="18"/>
        </w:rPr>
        <w:t>Jawaban berdasarkan cerita: bersih dan wangi.</w:t>
      </w:r>
    </w:p>
    <w:p>
      <w:pPr>
        <w:keepNext/>
        <w:spacing w:before="100"/>
      </w:pPr>
      <w:r>
        <w:rPr>
          <w:b/>
          <w:i w:val="0"/>
        </w:rPr>
        <w:t xml:space="preserve">3. </w:t>
      </w:r>
      <w:r>
        <w:rPr>
          <w:b/>
          <w:i w:val="0"/>
          <w:color w:val="1F3A5F"/>
          <w:sz w:val="17"/>
        </w:rPr>
        <w:t xml:space="preserve">[BIN-B4-0063] </w:t>
      </w:r>
      <w:r>
        <w:rPr>
          <w:b w:val="0"/>
          <w:i w:val="0"/>
        </w:rPr>
        <w:t>Simaklah cerita "Bimo dan Sampah": Bimo makan roti di taman. Bungkus roti ia masukkan ke tempat sampah. Teman Bimo melihat dan ikut membuang sampah. Taman menjadi bersih. Ke mana bungkus roti dibuang?</w:t>
      </w:r>
      <w:r>
        <w:rPr>
          <w:b w:val="0"/>
          <w:i/>
          <w:color w:val="777777"/>
          <w:sz w:val="17"/>
        </w:rPr>
        <w:t xml:space="preserve">  (pilihan ganda kontekstual; medium)</w:t>
      </w:r>
    </w:p>
    <w:p>
      <w:pPr>
        <w:spacing w:after="0"/>
        <w:ind w:left="454"/>
      </w:pPr>
      <w:r>
        <w:rPr>
          <w:b w:val="0"/>
          <w:i w:val="0"/>
        </w:rPr>
        <w:t>A. ke kebun belakang</w:t>
      </w:r>
    </w:p>
    <w:p>
      <w:pPr>
        <w:spacing w:after="0"/>
        <w:ind w:left="454"/>
      </w:pPr>
      <w:r>
        <w:rPr>
          <w:b w:val="0"/>
          <w:i w:val="0"/>
        </w:rPr>
        <w:t>B. ke lantai taman</w:t>
      </w:r>
    </w:p>
    <w:p>
      <w:pPr>
        <w:spacing w:after="0"/>
        <w:ind w:left="454"/>
      </w:pPr>
      <w:r>
        <w:rPr>
          <w:b w:val="0"/>
          <w:i w:val="0"/>
        </w:rPr>
        <w:t>C. ke sungai kecil</w:t>
      </w:r>
    </w:p>
    <w:p>
      <w:pPr>
        <w:spacing w:after="0"/>
        <w:ind w:left="454"/>
      </w:pPr>
      <w:r>
        <w:rPr>
          <w:b w:val="0"/>
          <w:i w:val="0"/>
        </w:rPr>
        <w:t>D. ke tempat sampah</w:t>
      </w:r>
    </w:p>
    <w:p>
      <w:pPr>
        <w:ind w:left="454"/>
      </w:pPr>
      <w:r>
        <w:rPr>
          <w:b/>
          <w:i w:val="0"/>
          <w:color w:val="1B6E3C"/>
          <w:sz w:val="18"/>
        </w:rPr>
        <w:t xml:space="preserve">Kunci: </w:t>
      </w:r>
      <w:r>
        <w:rPr>
          <w:b w:val="0"/>
          <w:i w:val="0"/>
          <w:sz w:val="18"/>
        </w:rPr>
        <w:t>D. ke tempat sampah</w:t>
      </w:r>
      <w:r>
        <w:rPr>
          <w:b/>
          <w:i w:val="0"/>
          <w:color w:val="555555"/>
          <w:sz w:val="18"/>
        </w:rPr>
        <w:t xml:space="preserve">   Pembahasan: </w:t>
      </w:r>
      <w:r>
        <w:rPr>
          <w:b w:val="0"/>
          <w:i w:val="0"/>
          <w:sz w:val="18"/>
        </w:rPr>
        <w:t>Jawaban berdasarkan cerita: ke tempat sampah.</w:t>
      </w:r>
    </w:p>
    <w:p>
      <w:pPr>
        <w:keepNext/>
        <w:spacing w:before="100"/>
      </w:pPr>
      <w:r>
        <w:rPr>
          <w:b/>
          <w:i w:val="0"/>
        </w:rPr>
        <w:t xml:space="preserve">4. </w:t>
      </w:r>
      <w:r>
        <w:rPr>
          <w:b/>
          <w:i w:val="0"/>
          <w:color w:val="1F3A5F"/>
          <w:sz w:val="17"/>
        </w:rPr>
        <w:t xml:space="preserve">[BIN-B4-0064] </w:t>
      </w:r>
      <w:r>
        <w:rPr>
          <w:b w:val="0"/>
          <w:i w:val="0"/>
        </w:rPr>
        <w:t>Simaklah cerita "Cuci Tangan": Raka bermain bola di lapangan. Tangannya kotor. Sebelum makan, Raka mencuci tangan dengan sabun. Ia membilasnya dengan air bersih. Tangan Raka bersih dan wangi. Apa yang dipakai Raka untuk mencuci tangan?</w:t>
      </w:r>
      <w:r>
        <w:rPr>
          <w:b w:val="0"/>
          <w:i/>
          <w:color w:val="777777"/>
          <w:sz w:val="17"/>
        </w:rPr>
        <w:t xml:space="preserve">  (pilihan ganda kontekstual; medium)</w:t>
      </w:r>
    </w:p>
    <w:p>
      <w:pPr>
        <w:spacing w:after="0"/>
        <w:ind w:left="454"/>
      </w:pPr>
      <w:r>
        <w:rPr>
          <w:b w:val="0"/>
          <w:i w:val="0"/>
        </w:rPr>
        <w:t>A. pasir dan tanah</w:t>
      </w:r>
    </w:p>
    <w:p>
      <w:pPr>
        <w:spacing w:after="0"/>
        <w:ind w:left="454"/>
      </w:pPr>
      <w:r>
        <w:rPr>
          <w:b w:val="0"/>
          <w:i w:val="0"/>
        </w:rPr>
        <w:t>B. pewarna makanan</w:t>
      </w:r>
    </w:p>
    <w:p>
      <w:pPr>
        <w:spacing w:after="0"/>
        <w:ind w:left="454"/>
      </w:pPr>
      <w:r>
        <w:rPr>
          <w:b w:val="0"/>
          <w:i w:val="0"/>
        </w:rPr>
        <w:t>C. minyak goreng</w:t>
      </w:r>
    </w:p>
    <w:p>
      <w:pPr>
        <w:spacing w:after="0"/>
        <w:ind w:left="454"/>
      </w:pPr>
      <w:r>
        <w:rPr>
          <w:b w:val="0"/>
          <w:i w:val="0"/>
        </w:rPr>
        <w:t>D. sabun dan air</w:t>
      </w:r>
    </w:p>
    <w:p>
      <w:pPr>
        <w:ind w:left="454"/>
      </w:pPr>
      <w:r>
        <w:rPr>
          <w:b/>
          <w:i w:val="0"/>
          <w:color w:val="1B6E3C"/>
          <w:sz w:val="18"/>
        </w:rPr>
        <w:t xml:space="preserve">Kunci: </w:t>
      </w:r>
      <w:r>
        <w:rPr>
          <w:b w:val="0"/>
          <w:i w:val="0"/>
          <w:sz w:val="18"/>
        </w:rPr>
        <w:t>D. sabun dan air</w:t>
      </w:r>
      <w:r>
        <w:rPr>
          <w:b/>
          <w:i w:val="0"/>
          <w:color w:val="555555"/>
          <w:sz w:val="18"/>
        </w:rPr>
        <w:t xml:space="preserve">   Pembahasan: </w:t>
      </w:r>
      <w:r>
        <w:rPr>
          <w:b w:val="0"/>
          <w:i w:val="0"/>
          <w:sz w:val="18"/>
        </w:rPr>
        <w:t>Jawaban berdasarkan cerita: sabun dan air.</w:t>
      </w:r>
    </w:p>
    <w:p>
      <w:pPr>
        <w:keepNext/>
        <w:spacing w:before="100"/>
      </w:pPr>
      <w:r>
        <w:rPr>
          <w:b/>
          <w:i w:val="0"/>
        </w:rPr>
        <w:t xml:space="preserve">5. </w:t>
      </w:r>
      <w:r>
        <w:rPr>
          <w:b/>
          <w:i w:val="0"/>
          <w:color w:val="1F3A5F"/>
          <w:sz w:val="17"/>
        </w:rPr>
        <w:t xml:space="preserve">[BIN-B4-0065] </w:t>
      </w:r>
      <w:r>
        <w:rPr>
          <w:b w:val="0"/>
          <w:i w:val="0"/>
        </w:rPr>
        <w:t>Bacalah cerita berikut! "Raka bermain bola di lapangan. Tangannya kotor. Sebelum makan, Raka mencuci tangan dengan sabun. Ia membilasnya dengan air bersih. Tangan Raka bersih dan wangi." Setelah menyimak cerita "Cuci Tangan", pesan yang dapat kita ambil adalah ....</w:t>
      </w:r>
      <w:r>
        <w:rPr>
          <w:b w:val="0"/>
          <w:i/>
          <w:color w:val="777777"/>
          <w:sz w:val="17"/>
        </w:rPr>
        <w:t xml:space="preserve">  (pilihan ganda kontekstual; medium)</w:t>
      </w:r>
    </w:p>
    <w:p>
      <w:pPr>
        <w:spacing w:after="0"/>
        <w:ind w:left="454"/>
      </w:pPr>
      <w:r>
        <w:rPr>
          <w:b w:val="0"/>
          <w:i w:val="0"/>
        </w:rPr>
        <w:t>A. Bermain bola dilarang</w:t>
      </w:r>
    </w:p>
    <w:p>
      <w:pPr>
        <w:spacing w:after="0"/>
        <w:ind w:left="454"/>
      </w:pPr>
      <w:r>
        <w:rPr>
          <w:b w:val="0"/>
          <w:i w:val="0"/>
        </w:rPr>
        <w:t>B. Mencuci tangan membuang waktu</w:t>
      </w:r>
    </w:p>
    <w:p>
      <w:pPr>
        <w:spacing w:after="0"/>
        <w:ind w:left="454"/>
      </w:pPr>
      <w:r>
        <w:rPr>
          <w:b w:val="0"/>
          <w:i w:val="0"/>
        </w:rPr>
        <w:t>C. Kebersihan sebagian dari iman</w:t>
      </w:r>
    </w:p>
    <w:p>
      <w:pPr>
        <w:spacing w:after="0"/>
        <w:ind w:left="454"/>
      </w:pPr>
      <w:r>
        <w:rPr>
          <w:b w:val="0"/>
          <w:i w:val="0"/>
        </w:rPr>
        <w:t>D. Tangan kotor tidak masalah</w:t>
      </w:r>
    </w:p>
    <w:p>
      <w:pPr>
        <w:ind w:left="454"/>
      </w:pPr>
      <w:r>
        <w:rPr>
          <w:b/>
          <w:i w:val="0"/>
          <w:color w:val="1B6E3C"/>
          <w:sz w:val="18"/>
        </w:rPr>
        <w:t xml:space="preserve">Kunci: </w:t>
      </w:r>
      <w:r>
        <w:rPr>
          <w:b w:val="0"/>
          <w:i w:val="0"/>
          <w:sz w:val="18"/>
        </w:rPr>
        <w:t>C. Kebersihan sebagian dari iman</w:t>
      </w:r>
      <w:r>
        <w:rPr>
          <w:b/>
          <w:i w:val="0"/>
          <w:color w:val="555555"/>
          <w:sz w:val="18"/>
        </w:rPr>
        <w:t xml:space="preserve">   Pembahasan: </w:t>
      </w:r>
      <w:r>
        <w:rPr>
          <w:b w:val="0"/>
          <w:i w:val="0"/>
          <w:sz w:val="18"/>
        </w:rPr>
        <w:t>Pesan cerita: Kebersihan sebagian dari iman.</w:t>
      </w:r>
    </w:p>
    <w:p>
      <w:pPr>
        <w:keepNext/>
        <w:spacing w:before="100"/>
      </w:pPr>
      <w:r>
        <w:rPr>
          <w:b/>
          <w:i w:val="0"/>
        </w:rPr>
        <w:t xml:space="preserve">6. </w:t>
      </w:r>
      <w:r>
        <w:rPr>
          <w:b/>
          <w:i w:val="0"/>
          <w:color w:val="1F3A5F"/>
          <w:sz w:val="17"/>
        </w:rPr>
        <w:t xml:space="preserve">[BIN-B4-0066] </w:t>
      </w:r>
      <w:r>
        <w:rPr>
          <w:b w:val="0"/>
          <w:i w:val="0"/>
        </w:rPr>
        <w:t>Bacalah cerita berikut! "Bimo makan roti di taman. Bungkus roti ia masukkan ke tempat sampah. Teman Bimo melihat dan ikut membuang sampah. Taman menjadi bersih." Kejadian pertama dalam cerita "Bimo dan Sampah" adalah ....</w:t>
      </w:r>
      <w:r>
        <w:rPr>
          <w:b w:val="0"/>
          <w:i/>
          <w:color w:val="777777"/>
          <w:sz w:val="17"/>
        </w:rPr>
        <w:t xml:space="preserve">  (pilihan ganda kontekstual; easy)</w:t>
      </w:r>
    </w:p>
    <w:p>
      <w:pPr>
        <w:spacing w:after="0"/>
        <w:ind w:left="454"/>
      </w:pPr>
      <w:r>
        <w:rPr>
          <w:b w:val="0"/>
          <w:i w:val="0"/>
        </w:rPr>
        <w:t>A. Bimo makan roti di taman</w:t>
      </w:r>
    </w:p>
    <w:p>
      <w:pPr>
        <w:spacing w:after="0"/>
        <w:ind w:left="454"/>
      </w:pPr>
      <w:r>
        <w:rPr>
          <w:b w:val="0"/>
          <w:i w:val="0"/>
        </w:rPr>
        <w:t>B. Taman menjadi bersih</w:t>
      </w:r>
    </w:p>
    <w:p>
      <w:pPr>
        <w:spacing w:after="0"/>
        <w:ind w:left="454"/>
      </w:pPr>
      <w:r>
        <w:rPr>
          <w:b w:val="0"/>
          <w:i w:val="0"/>
        </w:rPr>
        <w:t>C. Teman Bimo ikut membuang sampah</w:t>
      </w:r>
    </w:p>
    <w:p>
      <w:pPr>
        <w:spacing w:after="0"/>
        <w:ind w:left="454"/>
      </w:pPr>
      <w:r>
        <w:rPr>
          <w:b w:val="0"/>
          <w:i w:val="0"/>
        </w:rPr>
        <w:t>D. Bimo membuang bungkus ke tempat sampah</w:t>
      </w:r>
    </w:p>
    <w:p>
      <w:pPr>
        <w:ind w:left="454"/>
      </w:pPr>
      <w:r>
        <w:rPr>
          <w:b/>
          <w:i w:val="0"/>
          <w:color w:val="1B6E3C"/>
          <w:sz w:val="18"/>
        </w:rPr>
        <w:t xml:space="preserve">Kunci: </w:t>
      </w:r>
      <w:r>
        <w:rPr>
          <w:b w:val="0"/>
          <w:i w:val="0"/>
          <w:sz w:val="18"/>
        </w:rPr>
        <w:t>A. Bimo makan roti di taman</w:t>
      </w:r>
      <w:r>
        <w:rPr>
          <w:b/>
          <w:i w:val="0"/>
          <w:color w:val="555555"/>
          <w:sz w:val="18"/>
        </w:rPr>
        <w:t xml:space="preserve">   Pembahasan: </w:t>
      </w:r>
      <w:r>
        <w:rPr>
          <w:b w:val="0"/>
          <w:i w:val="0"/>
          <w:sz w:val="18"/>
        </w:rPr>
        <w:t>Kejadian pertama: Bimo makan roti di taman.</w:t>
      </w:r>
    </w:p>
    <w:p>
      <w:pPr>
        <w:keepNext/>
        <w:spacing w:before="100"/>
      </w:pPr>
      <w:r>
        <w:rPr>
          <w:b/>
          <w:i w:val="0"/>
        </w:rPr>
        <w:t xml:space="preserve">7. </w:t>
      </w:r>
      <w:r>
        <w:rPr>
          <w:b/>
          <w:i w:val="0"/>
          <w:color w:val="1F3A5F"/>
          <w:sz w:val="17"/>
        </w:rPr>
        <w:t xml:space="preserve">[BIN-B4-0067] </w:t>
      </w:r>
      <w:r>
        <w:rPr>
          <w:b w:val="0"/>
          <w:i w:val="0"/>
        </w:rPr>
        <w:t>Bacalah cerita berikut! "Raka bermain bola di lapangan. Tangannya kotor. Sebelum makan, Raka mencuci tangan dengan sabun. Ia membilasnya dengan air bersih. Tangan Raka bersih dan wangi." Dalam cerita "Cuci Tangan", setelah "Raka bermain bola", kejadian berikutnya adalah ....</w:t>
      </w:r>
      <w:r>
        <w:rPr>
          <w:b w:val="0"/>
          <w:i/>
          <w:color w:val="777777"/>
          <w:sz w:val="17"/>
        </w:rPr>
        <w:t xml:space="preserve">  (pilihan ganda kontekstual; medium)</w:t>
      </w:r>
    </w:p>
    <w:p>
      <w:pPr>
        <w:spacing w:after="0"/>
        <w:ind w:left="454"/>
      </w:pPr>
      <w:r>
        <w:rPr>
          <w:b w:val="0"/>
          <w:i w:val="0"/>
        </w:rPr>
        <w:t>A. Raka bermain bola</w:t>
      </w:r>
    </w:p>
    <w:p>
      <w:pPr>
        <w:spacing w:after="0"/>
        <w:ind w:left="454"/>
      </w:pPr>
      <w:r>
        <w:rPr>
          <w:b w:val="0"/>
          <w:i w:val="0"/>
        </w:rPr>
        <w:t>B. Tangan Raka bersih dan wangi</w:t>
      </w:r>
    </w:p>
    <w:p>
      <w:pPr>
        <w:spacing w:after="0"/>
        <w:ind w:left="454"/>
      </w:pPr>
      <w:r>
        <w:rPr>
          <w:b w:val="0"/>
          <w:i w:val="0"/>
        </w:rPr>
        <w:t>C. Raka mencuci tangan dengan sabun</w:t>
      </w:r>
    </w:p>
    <w:p>
      <w:pPr>
        <w:spacing w:after="0"/>
        <w:ind w:left="454"/>
      </w:pPr>
      <w:r>
        <w:rPr>
          <w:b w:val="0"/>
          <w:i w:val="0"/>
        </w:rPr>
        <w:t>D. Tangan Raka kotor</w:t>
      </w:r>
    </w:p>
    <w:p>
      <w:pPr>
        <w:ind w:left="454"/>
      </w:pPr>
      <w:r>
        <w:rPr>
          <w:b/>
          <w:i w:val="0"/>
          <w:color w:val="1B6E3C"/>
          <w:sz w:val="18"/>
        </w:rPr>
        <w:t xml:space="preserve">Kunci: </w:t>
      </w:r>
      <w:r>
        <w:rPr>
          <w:b w:val="0"/>
          <w:i w:val="0"/>
          <w:sz w:val="18"/>
        </w:rPr>
        <w:t>D. Tangan Raka kotor</w:t>
      </w:r>
      <w:r>
        <w:rPr>
          <w:b/>
          <w:i w:val="0"/>
          <w:color w:val="555555"/>
          <w:sz w:val="18"/>
        </w:rPr>
        <w:t xml:space="preserve">   Pembahasan: </w:t>
      </w:r>
      <w:r>
        <w:rPr>
          <w:b w:val="0"/>
          <w:i w:val="0"/>
          <w:sz w:val="18"/>
        </w:rPr>
        <w:t>Urutan: Raka bermain bola → Tangan Raka kotor.</w:t>
      </w:r>
    </w:p>
    <w:p>
      <w:pPr>
        <w:keepNext/>
        <w:spacing w:before="100"/>
      </w:pPr>
      <w:r>
        <w:rPr>
          <w:b/>
          <w:i w:val="0"/>
        </w:rPr>
        <w:t xml:space="preserve">8. </w:t>
      </w:r>
      <w:r>
        <w:rPr>
          <w:b/>
          <w:i w:val="0"/>
          <w:color w:val="1F3A5F"/>
          <w:sz w:val="17"/>
        </w:rPr>
        <w:t xml:space="preserve">[BIN-B4-0068] </w:t>
      </w:r>
      <w:r>
        <w:rPr>
          <w:b w:val="0"/>
          <w:i w:val="0"/>
        </w:rPr>
        <w:t>Simaklah cerita "Cuci Tangan": Raka bermain bola di lapangan. Tangannya kotor. Sebelum makan, Raka mencuci tangan dengan sabun. Ia membilasnya dengan air bersih. Tangan Raka bersih dan wangi. Apa yang Raka mainkan?</w:t>
      </w:r>
      <w:r>
        <w:rPr>
          <w:b w:val="0"/>
          <w:i/>
          <w:color w:val="777777"/>
          <w:sz w:val="17"/>
        </w:rPr>
        <w:t xml:space="preserve">  (pilihan ganda kontekstual; medium)</w:t>
      </w:r>
    </w:p>
    <w:p>
      <w:pPr>
        <w:spacing w:after="0"/>
        <w:ind w:left="454"/>
      </w:pPr>
      <w:r>
        <w:rPr>
          <w:b w:val="0"/>
          <w:i w:val="0"/>
        </w:rPr>
        <w:t>A. boneka</w:t>
      </w:r>
    </w:p>
    <w:p>
      <w:pPr>
        <w:spacing w:after="0"/>
        <w:ind w:left="454"/>
      </w:pPr>
      <w:r>
        <w:rPr>
          <w:b w:val="0"/>
          <w:i w:val="0"/>
        </w:rPr>
        <w:t>B. layang-layang</w:t>
      </w:r>
    </w:p>
    <w:p>
      <w:pPr>
        <w:spacing w:after="0"/>
        <w:ind w:left="454"/>
      </w:pPr>
      <w:r>
        <w:rPr>
          <w:b w:val="0"/>
          <w:i w:val="0"/>
        </w:rPr>
        <w:t>C. mobil-mobilan</w:t>
      </w:r>
    </w:p>
    <w:p>
      <w:pPr>
        <w:spacing w:after="0"/>
        <w:ind w:left="454"/>
      </w:pPr>
      <w:r>
        <w:rPr>
          <w:b w:val="0"/>
          <w:i w:val="0"/>
        </w:rPr>
        <w:t>D. bola</w:t>
      </w:r>
    </w:p>
    <w:p>
      <w:pPr>
        <w:ind w:left="454"/>
      </w:pPr>
      <w:r>
        <w:rPr>
          <w:b/>
          <w:i w:val="0"/>
          <w:color w:val="1B6E3C"/>
          <w:sz w:val="18"/>
        </w:rPr>
        <w:t xml:space="preserve">Kunci: </w:t>
      </w:r>
      <w:r>
        <w:rPr>
          <w:b w:val="0"/>
          <w:i w:val="0"/>
          <w:sz w:val="18"/>
        </w:rPr>
        <w:t>D. bola</w:t>
      </w:r>
      <w:r>
        <w:rPr>
          <w:b/>
          <w:i w:val="0"/>
          <w:color w:val="555555"/>
          <w:sz w:val="18"/>
        </w:rPr>
        <w:t xml:space="preserve">   Pembahasan: </w:t>
      </w:r>
      <w:r>
        <w:rPr>
          <w:b w:val="0"/>
          <w:i w:val="0"/>
          <w:sz w:val="18"/>
        </w:rPr>
        <w:t>Jawaban berdasarkan cerita: bola.</w:t>
      </w:r>
    </w:p>
    <w:p>
      <w:pPr>
        <w:keepNext/>
        <w:spacing w:before="100"/>
      </w:pPr>
      <w:r>
        <w:rPr>
          <w:b/>
          <w:i w:val="0"/>
        </w:rPr>
        <w:t xml:space="preserve">9. </w:t>
      </w:r>
      <w:r>
        <w:rPr>
          <w:b/>
          <w:i w:val="0"/>
          <w:color w:val="1F3A5F"/>
          <w:sz w:val="17"/>
        </w:rPr>
        <w:t xml:space="preserve">[BIN-B4-0069] </w:t>
      </w:r>
      <w:r>
        <w:rPr>
          <w:b w:val="0"/>
          <w:i w:val="0"/>
        </w:rPr>
        <w:t>Simaklah cerita "Bimo dan Sampah": Bimo makan roti di taman. Bungkus roti ia masukkan ke tempat sampah. Teman Bimo melihat dan ikut membuang sampah. Taman menjadi bersih. Di mana Bimo makan roti?</w:t>
      </w:r>
      <w:r>
        <w:rPr>
          <w:b w:val="0"/>
          <w:i/>
          <w:color w:val="777777"/>
          <w:sz w:val="17"/>
        </w:rPr>
        <w:t xml:space="preserve">  (pilihan ganda kontekstual; medium)</w:t>
      </w:r>
    </w:p>
    <w:p>
      <w:pPr>
        <w:spacing w:after="0"/>
        <w:ind w:left="454"/>
      </w:pPr>
      <w:r>
        <w:rPr>
          <w:b w:val="0"/>
          <w:i w:val="0"/>
        </w:rPr>
        <w:t>A. di dapur</w:t>
      </w:r>
    </w:p>
    <w:p>
      <w:pPr>
        <w:spacing w:after="0"/>
        <w:ind w:left="454"/>
      </w:pPr>
      <w:r>
        <w:rPr>
          <w:b w:val="0"/>
          <w:i w:val="0"/>
        </w:rPr>
        <w:t>B. di kelas</w:t>
      </w:r>
    </w:p>
    <w:p>
      <w:pPr>
        <w:spacing w:after="0"/>
        <w:ind w:left="454"/>
      </w:pPr>
      <w:r>
        <w:rPr>
          <w:b w:val="0"/>
          <w:i w:val="0"/>
        </w:rPr>
        <w:t>C. di pasar</w:t>
      </w:r>
    </w:p>
    <w:p>
      <w:pPr>
        <w:spacing w:after="0"/>
        <w:ind w:left="454"/>
      </w:pPr>
      <w:r>
        <w:rPr>
          <w:b w:val="0"/>
          <w:i w:val="0"/>
        </w:rPr>
        <w:t>D. di taman</w:t>
      </w:r>
    </w:p>
    <w:p>
      <w:pPr>
        <w:ind w:left="454"/>
      </w:pPr>
      <w:r>
        <w:rPr>
          <w:b/>
          <w:i w:val="0"/>
          <w:color w:val="1B6E3C"/>
          <w:sz w:val="18"/>
        </w:rPr>
        <w:t xml:space="preserve">Kunci: </w:t>
      </w:r>
      <w:r>
        <w:rPr>
          <w:b w:val="0"/>
          <w:i w:val="0"/>
          <w:sz w:val="18"/>
        </w:rPr>
        <w:t>D. di taman</w:t>
      </w:r>
      <w:r>
        <w:rPr>
          <w:b/>
          <w:i w:val="0"/>
          <w:color w:val="555555"/>
          <w:sz w:val="18"/>
        </w:rPr>
        <w:t xml:space="preserve">   Pembahasan: </w:t>
      </w:r>
      <w:r>
        <w:rPr>
          <w:b w:val="0"/>
          <w:i w:val="0"/>
          <w:sz w:val="18"/>
        </w:rPr>
        <w:t>Jawaban berdasarkan cerita: di taman.</w:t>
      </w:r>
    </w:p>
    <w:p>
      <w:pPr>
        <w:keepNext/>
        <w:spacing w:before="100"/>
      </w:pPr>
      <w:r>
        <w:rPr>
          <w:b/>
          <w:i w:val="0"/>
        </w:rPr>
        <w:t xml:space="preserve">10. </w:t>
      </w:r>
      <w:r>
        <w:rPr>
          <w:b/>
          <w:i w:val="0"/>
          <w:color w:val="1F3A5F"/>
          <w:sz w:val="17"/>
        </w:rPr>
        <w:t xml:space="preserve">[BIN-B4-0070] </w:t>
      </w:r>
      <w:r>
        <w:rPr>
          <w:b w:val="0"/>
          <w:i w:val="0"/>
        </w:rPr>
        <w:t>Bacalah cerita berikut! "Raka bermain bola di lapangan. Tangannya kotor. Sebelum makan, Raka mencuci tangan dengan sabun. Ia membilasnya dengan air bersih. Tangan Raka bersih dan wangi." Benar atau salah: Dalam cerita "Cuci Tangan", jawaban dari "Bagaimana tangan Raka setelah dicuci?" adalah bersih dan wangi.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bersih dan wangi.</w:t>
      </w:r>
    </w:p>
    <w:p>
      <w:pPr>
        <w:keepNext/>
        <w:spacing w:before="100"/>
      </w:pPr>
      <w:r>
        <w:rPr>
          <w:b/>
          <w:i w:val="0"/>
        </w:rPr>
        <w:t xml:space="preserve">11. </w:t>
      </w:r>
      <w:r>
        <w:rPr>
          <w:b/>
          <w:i w:val="0"/>
          <w:color w:val="1F3A5F"/>
          <w:sz w:val="17"/>
        </w:rPr>
        <w:t xml:space="preserve">[BIN-B4-0071] </w:t>
      </w:r>
      <w:r>
        <w:rPr>
          <w:b w:val="0"/>
          <w:i w:val="0"/>
        </w:rPr>
        <w:t>Bacalah cerita berikut! "Raka bermain bola di lapangan. Tangannya kotor. Sebelum makan, Raka mencuci tangan dengan sabun. Ia membilasnya dengan air bersih. Tangan Raka bersih dan wangi." Benar atau salah: Dalam cerita "Cuci Tangan", jawaban dari "Apa yang dipakai Raka untuk mencuci tangan?" adalah sabun dan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sabun dan air.</w:t>
      </w:r>
    </w:p>
    <w:p>
      <w:pPr>
        <w:keepNext/>
        <w:spacing w:before="100"/>
      </w:pPr>
      <w:r>
        <w:rPr>
          <w:b/>
          <w:i w:val="0"/>
        </w:rPr>
        <w:t xml:space="preserve">12. </w:t>
      </w:r>
      <w:r>
        <w:rPr>
          <w:b/>
          <w:i w:val="0"/>
          <w:color w:val="1F3A5F"/>
          <w:sz w:val="17"/>
        </w:rPr>
        <w:t xml:space="preserve">[BIN-B4-0072] </w:t>
      </w:r>
      <w:r>
        <w:rPr>
          <w:b w:val="0"/>
          <w:i w:val="0"/>
        </w:rPr>
        <w:t>Bacalah cerita berikut! "Raka bermain bola di lapangan. Tangannya kotor. Sebelum makan, Raka mencuci tangan dengan sabun. Ia membilasnya dengan air bersih. Tangan Raka bersih dan wangi." Benar atau salah: Dalam cerita "Cuci Tangan", "Raka mencuci tangan dengan sabun" terjadi setelah "Tangan Raka kotor".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Tangan Raka kotor → Raka mencuci tangan dengan sabun.</w:t>
      </w:r>
    </w:p>
    <w:p>
      <w:pPr>
        <w:keepNext/>
        <w:spacing w:before="100"/>
      </w:pPr>
      <w:r>
        <w:rPr>
          <w:b/>
          <w:i w:val="0"/>
        </w:rPr>
        <w:t xml:space="preserve">13. </w:t>
      </w:r>
      <w:r>
        <w:rPr>
          <w:b/>
          <w:i w:val="0"/>
          <w:color w:val="1F3A5F"/>
          <w:sz w:val="17"/>
        </w:rPr>
        <w:t xml:space="preserve">[BIN-B4-0073] </w:t>
      </w:r>
      <w:r>
        <w:rPr>
          <w:b w:val="0"/>
          <w:i w:val="0"/>
        </w:rPr>
        <w:t>Bacalah cerita berikut! "Raka bermain bola di lapangan. Tangannya kotor. Sebelum makan, Raka mencuci tangan dengan sabun. Ia membilasnya dengan air bersih. Tangan Raka bersih dan wangi." Benar atau salah: Dalam cerita "Cuci Tangan", "Tangan Raka kotor" terjadi setelah "Raka bermain bola".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Raka bermain bola → Tangan Raka kotor.</w:t>
      </w:r>
    </w:p>
    <w:p>
      <w:pPr>
        <w:keepNext/>
        <w:spacing w:before="100"/>
      </w:pPr>
      <w:r>
        <w:rPr>
          <w:b/>
          <w:i w:val="0"/>
        </w:rPr>
        <w:t xml:space="preserve">14. </w:t>
      </w:r>
      <w:r>
        <w:rPr>
          <w:b/>
          <w:i w:val="0"/>
          <w:color w:val="1F3A5F"/>
          <w:sz w:val="17"/>
        </w:rPr>
        <w:t xml:space="preserve">[BIN-B4-0074] </w:t>
      </w:r>
      <w:r>
        <w:rPr>
          <w:b w:val="0"/>
          <w:i w:val="0"/>
        </w:rPr>
        <w:t>Bacalah cerita berikut! "Raka bermain bola di lapangan. Tangannya kotor. Sebelum makan, Raka mencuci tangan dengan sabun. Ia membilasnya dengan air bersih. Tangan Raka bersih dan wangi." Benar atau salah: Dalam cerita "Cuci Tangan", "Raka bermain bola" terjadi setelah "Tangan Raka kotor".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Raka bermain bola → Tangan Raka kotor.</w:t>
      </w:r>
    </w:p>
    <w:p>
      <w:pPr>
        <w:keepNext/>
        <w:spacing w:before="100"/>
      </w:pPr>
      <w:r>
        <w:rPr>
          <w:b/>
          <w:i w:val="0"/>
        </w:rPr>
        <w:t xml:space="preserve">15. </w:t>
      </w:r>
      <w:r>
        <w:rPr>
          <w:b/>
          <w:i w:val="0"/>
          <w:color w:val="1F3A5F"/>
          <w:sz w:val="17"/>
        </w:rPr>
        <w:t xml:space="preserve">[BIN-B4-0075] </w:t>
      </w:r>
      <w:r>
        <w:rPr>
          <w:b w:val="0"/>
          <w:i w:val="0"/>
        </w:rPr>
        <w:t>Bacalah cerita berikut! "Bimo makan roti di taman. Bungkus roti ia masukkan ke tempat sampah. Teman Bimo melihat dan ikut membuang sampah. Taman menjadi bersih." Benar atau salah: Dalam cerita "Bimo dan Sampah", "Bimo membuang bungkus ke tempat sampah" terjadi setelah "Teman Bimo ikut membuang sampah".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Bimo membuang bungkus ke tempat sampah → Teman Bimo ikut membuang sampah.</w:t>
      </w:r>
    </w:p>
    <w:p>
      <w:pPr>
        <w:keepNext/>
        <w:spacing w:before="100"/>
      </w:pPr>
      <w:r>
        <w:rPr>
          <w:b/>
          <w:i w:val="0"/>
        </w:rPr>
        <w:t xml:space="preserve">16. </w:t>
      </w:r>
      <w:r>
        <w:rPr>
          <w:b/>
          <w:i w:val="0"/>
          <w:color w:val="1F3A5F"/>
          <w:sz w:val="17"/>
        </w:rPr>
        <w:t xml:space="preserve">[BIN-B4-0076] </w:t>
      </w:r>
      <w:r>
        <w:rPr>
          <w:b w:val="0"/>
          <w:i w:val="0"/>
        </w:rPr>
        <w:t>Bacalah cerita berikut! "Bimo makan roti di taman. Bungkus roti ia masukkan ke tempat sampah. Teman Bimo melihat dan ikut membuang sampah. Taman menjadi bersih." Benar atau salah: Dalam cerita "Bimo dan Sampah", jawaban dari "Di mana Bimo makan roti?" adalah di kelas.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di taman.</w:t>
      </w:r>
    </w:p>
    <w:p>
      <w:pPr>
        <w:keepNext/>
        <w:spacing w:before="100"/>
      </w:pPr>
      <w:r>
        <w:rPr>
          <w:b/>
          <w:i w:val="0"/>
        </w:rPr>
        <w:t xml:space="preserve">17. </w:t>
      </w:r>
      <w:r>
        <w:rPr>
          <w:b/>
          <w:i w:val="0"/>
          <w:color w:val="1F3A5F"/>
          <w:sz w:val="17"/>
        </w:rPr>
        <w:t xml:space="preserve">[BIN-B4-0077] </w:t>
      </w:r>
      <w:r>
        <w:rPr>
          <w:b w:val="0"/>
          <w:i w:val="0"/>
        </w:rPr>
        <w:t>Bacalah cerita berikut! "Raka bermain bola di lapangan. Tangannya kotor. Sebelum makan, Raka mencuci tangan dengan sabun. Ia membilasnya dengan air bersih. Tangan Raka bersih dan wangi." Benar atau salah: Dalam cerita "Cuci Tangan", jawaban dari "Mengapa Raka mencuci tangan?" adalah ingin bermain air.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tangannya kotor dan akan makan.</w:t>
      </w:r>
    </w:p>
    <w:p>
      <w:pPr>
        <w:keepNext/>
        <w:spacing w:before="100"/>
      </w:pPr>
      <w:r>
        <w:rPr>
          <w:b/>
          <w:i w:val="0"/>
        </w:rPr>
        <w:t xml:space="preserve">18. </w:t>
      </w:r>
      <w:r>
        <w:rPr>
          <w:b/>
          <w:i w:val="0"/>
          <w:color w:val="1F3A5F"/>
          <w:sz w:val="17"/>
        </w:rPr>
        <w:t xml:space="preserve">[BIN-B4-0078] </w:t>
      </w:r>
      <w:r>
        <w:rPr>
          <w:b w:val="0"/>
          <w:i w:val="0"/>
        </w:rPr>
        <w:t>Bacalah cerita berikut! "Bimo makan roti di taman. Bungkus roti ia masukkan ke tempat sampah. Teman Bimo melihat dan ikut membuang sampah. Taman menjadi bersih." Isilah menurut cerita "Bimo dan Sampah": Bagaimana keadaan taman akhirnya?</w:t>
      </w:r>
      <w:r>
        <w:rPr>
          <w:b w:val="0"/>
          <w:i/>
          <w:color w:val="777777"/>
          <w:sz w:val="17"/>
        </w:rPr>
        <w:t xml:space="preserve">  (isian singkat; medium)</w:t>
      </w:r>
    </w:p>
    <w:p>
      <w:pPr>
        <w:ind w:left="454"/>
      </w:pPr>
      <w:r>
        <w:rPr>
          <w:b/>
          <w:i w:val="0"/>
          <w:color w:val="1B6E3C"/>
          <w:sz w:val="18"/>
        </w:rPr>
        <w:t xml:space="preserve">Kunci: </w:t>
      </w:r>
      <w:r>
        <w:rPr>
          <w:b w:val="0"/>
          <w:i w:val="0"/>
          <w:sz w:val="18"/>
        </w:rPr>
        <w:t>bersih</w:t>
      </w:r>
      <w:r>
        <w:rPr>
          <w:b/>
          <w:i w:val="0"/>
          <w:color w:val="555555"/>
          <w:sz w:val="18"/>
        </w:rPr>
        <w:t xml:space="preserve">   Pembahasan: </w:t>
      </w:r>
      <w:r>
        <w:rPr>
          <w:b w:val="0"/>
          <w:i w:val="0"/>
          <w:sz w:val="18"/>
        </w:rPr>
        <w:t>Jawaban: bersih.</w:t>
      </w:r>
    </w:p>
    <w:p>
      <w:pPr>
        <w:keepNext/>
        <w:spacing w:before="100"/>
      </w:pPr>
      <w:r>
        <w:rPr>
          <w:b/>
          <w:i w:val="0"/>
        </w:rPr>
        <w:t xml:space="preserve">19. </w:t>
      </w:r>
      <w:r>
        <w:rPr>
          <w:b/>
          <w:i w:val="0"/>
          <w:color w:val="1F3A5F"/>
          <w:sz w:val="17"/>
        </w:rPr>
        <w:t xml:space="preserve">[BIN-B4-0079] </w:t>
      </w:r>
      <w:r>
        <w:rPr>
          <w:b w:val="0"/>
          <w:i w:val="0"/>
        </w:rPr>
        <w:t>Bacalah cerita berikut! "Raka bermain bola di lapangan. Tangannya kotor. Sebelum makan, Raka mencuci tangan dengan sabun. Ia membilasnya dengan air bersih. Tangan Raka bersih dan wangi." Isilah menurut cerita "Cuci Tangan": Mengapa Raka mencuci tangan?</w:t>
      </w:r>
      <w:r>
        <w:rPr>
          <w:b w:val="0"/>
          <w:i/>
          <w:color w:val="777777"/>
          <w:sz w:val="17"/>
        </w:rPr>
        <w:t xml:space="preserve">  (isian singkat; medium)</w:t>
      </w:r>
    </w:p>
    <w:p>
      <w:pPr>
        <w:ind w:left="454"/>
      </w:pPr>
      <w:r>
        <w:rPr>
          <w:b/>
          <w:i w:val="0"/>
          <w:color w:val="1B6E3C"/>
          <w:sz w:val="18"/>
        </w:rPr>
        <w:t xml:space="preserve">Kunci: </w:t>
      </w:r>
      <w:r>
        <w:rPr>
          <w:b w:val="0"/>
          <w:i w:val="0"/>
          <w:sz w:val="18"/>
        </w:rPr>
        <w:t>tangannya kotor dan akan makan</w:t>
      </w:r>
      <w:r>
        <w:rPr>
          <w:b/>
          <w:i w:val="0"/>
          <w:color w:val="555555"/>
          <w:sz w:val="18"/>
        </w:rPr>
        <w:t xml:space="preserve">   Pembahasan: </w:t>
      </w:r>
      <w:r>
        <w:rPr>
          <w:b w:val="0"/>
          <w:i w:val="0"/>
          <w:sz w:val="18"/>
        </w:rPr>
        <w:t>Jawaban: tangannya kotor dan akan makan.</w:t>
      </w:r>
    </w:p>
    <w:p>
      <w:pPr>
        <w:keepNext/>
        <w:spacing w:before="100"/>
      </w:pPr>
      <w:r>
        <w:rPr>
          <w:b/>
          <w:i w:val="0"/>
        </w:rPr>
        <w:t xml:space="preserve">20. </w:t>
      </w:r>
      <w:r>
        <w:rPr>
          <w:b/>
          <w:i w:val="0"/>
          <w:color w:val="1F3A5F"/>
          <w:sz w:val="17"/>
        </w:rPr>
        <w:t xml:space="preserve">[BIN-B4-0080] </w:t>
      </w:r>
      <w:r>
        <w:rPr>
          <w:b w:val="0"/>
          <w:i w:val="0"/>
        </w:rPr>
        <w:t>Bacalah cerita berikut! "Bimo makan roti di taman. Bungkus roti ia masukkan ke tempat sampah. Teman Bimo melihat dan ikut membuang sampah. Taman menjadi bersih." Isilah menurut cerita "Bimo dan Sampah": Apa yang dilakukan teman Bimo?</w:t>
      </w:r>
      <w:r>
        <w:rPr>
          <w:b w:val="0"/>
          <w:i/>
          <w:color w:val="777777"/>
          <w:sz w:val="17"/>
        </w:rPr>
        <w:t xml:space="preserve">  (isian singkat; medium)</w:t>
      </w:r>
    </w:p>
    <w:p>
      <w:pPr>
        <w:ind w:left="454"/>
      </w:pPr>
      <w:r>
        <w:rPr>
          <w:b/>
          <w:i w:val="0"/>
          <w:color w:val="1B6E3C"/>
          <w:sz w:val="18"/>
        </w:rPr>
        <w:t xml:space="preserve">Kunci: </w:t>
      </w:r>
      <w:r>
        <w:rPr>
          <w:b w:val="0"/>
          <w:i w:val="0"/>
          <w:sz w:val="18"/>
        </w:rPr>
        <w:t>ikut membuang sampah pada tempatnya</w:t>
      </w:r>
      <w:r>
        <w:rPr>
          <w:b/>
          <w:i w:val="0"/>
          <w:color w:val="555555"/>
          <w:sz w:val="18"/>
        </w:rPr>
        <w:t xml:space="preserve">   Pembahasan: </w:t>
      </w:r>
      <w:r>
        <w:rPr>
          <w:b w:val="0"/>
          <w:i w:val="0"/>
          <w:sz w:val="18"/>
        </w:rPr>
        <w:t>Jawaban: ikut membuang sampah pada tempatnya.</w:t>
      </w:r>
    </w:p>
    <w:p>
      <w:pPr>
        <w:keepNext/>
        <w:spacing w:before="100"/>
      </w:pPr>
      <w:r>
        <w:rPr>
          <w:b/>
          <w:i w:val="0"/>
        </w:rPr>
        <w:t xml:space="preserve">21. </w:t>
      </w:r>
      <w:r>
        <w:rPr>
          <w:b/>
          <w:i w:val="0"/>
          <w:color w:val="1F3A5F"/>
          <w:sz w:val="17"/>
        </w:rPr>
        <w:t xml:space="preserve">[BIN-B4-0081] </w:t>
      </w:r>
      <w:r>
        <w:rPr>
          <w:b w:val="0"/>
          <w:i w:val="0"/>
        </w:rPr>
        <w:t>Bacalah cerita berikut! "Raka bermain bola di lapangan. Tangannya kotor. Sebelum makan, Raka mencuci tangan dengan sabun. Ia membilasnya dengan air bersih. Tangan Raka bersih dan wangi." Isilah menurut cerita "Cuci Tangan": Apa yang Raka mainkan?</w:t>
      </w:r>
      <w:r>
        <w:rPr>
          <w:b w:val="0"/>
          <w:i/>
          <w:color w:val="777777"/>
          <w:sz w:val="17"/>
        </w:rPr>
        <w:t xml:space="preserve">  (isian singkat; medium)</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Jawaban: bola.</w:t>
      </w:r>
    </w:p>
    <w:p>
      <w:pPr>
        <w:keepNext/>
        <w:spacing w:before="100"/>
      </w:pPr>
      <w:r>
        <w:rPr>
          <w:b/>
          <w:i w:val="0"/>
        </w:rPr>
        <w:t xml:space="preserve">22. </w:t>
      </w:r>
      <w:r>
        <w:rPr>
          <w:b/>
          <w:i w:val="0"/>
          <w:color w:val="1F3A5F"/>
          <w:sz w:val="17"/>
        </w:rPr>
        <w:t xml:space="preserve">[BIN-B4-0082] </w:t>
      </w:r>
      <w:r>
        <w:rPr>
          <w:b w:val="0"/>
          <w:i w:val="0"/>
        </w:rPr>
        <w:t>Bacalah cerita berikut! "Bimo makan roti di taman. Bungkus roti ia masukkan ke tempat sampah. Teman Bimo melihat dan ikut membuang sampah. Taman menjadi bersih." Urutkan kejadian dalam cerita "Bimo dan Sampah" dengan benar!</w:t>
      </w:r>
      <w:r>
        <w:rPr>
          <w:b w:val="0"/>
          <w:i/>
          <w:color w:val="777777"/>
          <w:sz w:val="17"/>
        </w:rPr>
        <w:t xml:space="preserve">  (mengurutkan; medium)</w:t>
      </w:r>
    </w:p>
    <w:p>
      <w:pPr>
        <w:spacing w:after="0"/>
        <w:ind w:left="454"/>
      </w:pPr>
      <w:r>
        <w:rPr>
          <w:b w:val="0"/>
          <w:i w:val="0"/>
        </w:rPr>
        <w:t>Butir (acak): Bimo membuang bungkus ke tempat sampah | Teman Bimo ikut membuang sampah | Taman menjadi bersih | Bimo makan roti di taman</w:t>
      </w:r>
    </w:p>
    <w:p>
      <w:pPr>
        <w:ind w:left="454"/>
      </w:pPr>
      <w:r>
        <w:rPr>
          <w:b/>
          <w:i w:val="0"/>
          <w:color w:val="1B6E3C"/>
          <w:sz w:val="18"/>
        </w:rPr>
        <w:t xml:space="preserve">Kunci: </w:t>
      </w:r>
      <w:r>
        <w:rPr>
          <w:b w:val="0"/>
          <w:i w:val="0"/>
          <w:sz w:val="18"/>
        </w:rPr>
        <w:t>Bimo makan roti di taman → Bimo membuang bungkus ke tempat sampah → Teman Bimo ikut membuang sampah → Taman menjadi bersih</w:t>
      </w:r>
      <w:r>
        <w:rPr>
          <w:b/>
          <w:i w:val="0"/>
          <w:color w:val="555555"/>
          <w:sz w:val="18"/>
        </w:rPr>
        <w:t xml:space="preserve">   Pembahasan: </w:t>
      </w:r>
      <w:r>
        <w:rPr>
          <w:b w:val="0"/>
          <w:i w:val="0"/>
          <w:sz w:val="18"/>
        </w:rPr>
        <w:t>Urutan kejadian: Bimo makan roti di taman → Bimo membuang bungkus ke tempat sampah → Teman Bimo ikut membuang sampah → Taman menjadi bersih.</w:t>
      </w:r>
    </w:p>
    <w:p>
      <w:pPr>
        <w:keepNext/>
        <w:spacing w:before="100"/>
      </w:pPr>
      <w:r>
        <w:rPr>
          <w:b/>
          <w:i w:val="0"/>
        </w:rPr>
        <w:t xml:space="preserve">23. </w:t>
      </w:r>
      <w:r>
        <w:rPr>
          <w:b/>
          <w:i w:val="0"/>
          <w:color w:val="1F3A5F"/>
          <w:sz w:val="17"/>
        </w:rPr>
        <w:t xml:space="preserve">[BIN-B4-0083] </w:t>
      </w:r>
      <w:r>
        <w:rPr>
          <w:b w:val="0"/>
          <w:i w:val="0"/>
        </w:rPr>
        <w:t>Bacalah cerita berikut! "Raka bermain bola di lapangan. Tangannya kotor. Sebelum makan, Raka mencuci tangan dengan sabun. Ia membilasnya dengan air bersih. Tangan Raka bersih dan wangi." Urutkan kejadian dalam cerita "Cuci Tangan" dengan benar!</w:t>
      </w:r>
      <w:r>
        <w:rPr>
          <w:b w:val="0"/>
          <w:i/>
          <w:color w:val="777777"/>
          <w:sz w:val="17"/>
        </w:rPr>
        <w:t xml:space="preserve">  (mengurutkan; medium)</w:t>
      </w:r>
    </w:p>
    <w:p>
      <w:pPr>
        <w:spacing w:after="0"/>
        <w:ind w:left="454"/>
      </w:pPr>
      <w:r>
        <w:rPr>
          <w:b w:val="0"/>
          <w:i w:val="0"/>
        </w:rPr>
        <w:t>Butir (acak): Raka bermain bola | Tangan Raka bersih dan wangi | Raka mencuci tangan dengan sabun | Tangan Raka kotor</w:t>
      </w:r>
    </w:p>
    <w:p>
      <w:pPr>
        <w:ind w:left="454"/>
      </w:pPr>
      <w:r>
        <w:rPr>
          <w:b/>
          <w:i w:val="0"/>
          <w:color w:val="1B6E3C"/>
          <w:sz w:val="18"/>
        </w:rPr>
        <w:t xml:space="preserve">Kunci: </w:t>
      </w:r>
      <w:r>
        <w:rPr>
          <w:b w:val="0"/>
          <w:i w:val="0"/>
          <w:sz w:val="18"/>
        </w:rPr>
        <w:t>Raka bermain bola → Tangan Raka kotor → Raka mencuci tangan dengan sabun → Tangan Raka bersih dan wangi</w:t>
      </w:r>
      <w:r>
        <w:rPr>
          <w:b/>
          <w:i w:val="0"/>
          <w:color w:val="555555"/>
          <w:sz w:val="18"/>
        </w:rPr>
        <w:t xml:space="preserve">   Pembahasan: </w:t>
      </w:r>
      <w:r>
        <w:rPr>
          <w:b w:val="0"/>
          <w:i w:val="0"/>
          <w:sz w:val="18"/>
        </w:rPr>
        <w:t>Urutan kejadian: Raka bermain bola → Tangan Raka kotor → Raka mencuci tangan dengan sabun → Tangan Raka bersih dan wangi.</w:t>
      </w:r>
    </w:p>
    <w:p>
      <w:pPr>
        <w:keepNext/>
        <w:spacing w:before="100"/>
      </w:pPr>
      <w:r>
        <w:rPr>
          <w:b/>
          <w:i w:val="0"/>
        </w:rPr>
        <w:t xml:space="preserve">24. </w:t>
      </w:r>
      <w:r>
        <w:rPr>
          <w:b/>
          <w:i w:val="0"/>
          <w:color w:val="1F3A5F"/>
          <w:sz w:val="17"/>
        </w:rPr>
        <w:t xml:space="preserve">[BIN-B4-0084] </w:t>
      </w:r>
      <w:r>
        <w:rPr>
          <w:b w:val="0"/>
          <w:i w:val="0"/>
        </w:rPr>
        <w:t>Ceritakan kembali cerita "Cuci Tangan"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25. </w:t>
      </w:r>
      <w:r>
        <w:rPr>
          <w:b/>
          <w:i w:val="0"/>
          <w:color w:val="1F3A5F"/>
          <w:sz w:val="17"/>
        </w:rPr>
        <w:t xml:space="preserve">[BIN-B4-0085] </w:t>
      </w:r>
      <w:r>
        <w:rPr>
          <w:b w:val="0"/>
          <w:i w:val="0"/>
        </w:rPr>
        <w:t>Ceritakan kembali cerita "Bimo dan Sampah"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26. </w:t>
      </w:r>
      <w:r>
        <w:rPr>
          <w:b/>
          <w:i w:val="0"/>
          <w:color w:val="1F3A5F"/>
          <w:sz w:val="17"/>
        </w:rPr>
        <w:t xml:space="preserve">[BIN-B4-0906] </w:t>
      </w:r>
      <w:r>
        <w:rPr>
          <w:b w:val="0"/>
          <w:i w:val="0"/>
        </w:rPr>
        <w:t>Bacalah cerita berikut! "Dina melihat sampah di kelas. Ia mengambil sampah itu. Dina membuangnya ke tempat sampah. Kelas pun bersih." Saat menceritakan kembali, kejadian yang pertama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Kelas menjadi bersih</w:t>
      </w:r>
    </w:p>
    <w:p>
      <w:pPr>
        <w:spacing w:after="0"/>
        <w:ind w:left="454"/>
      </w:pPr>
      <w:r>
        <w:rPr>
          <w:b w:val="0"/>
          <w:i w:val="0"/>
        </w:rPr>
        <w:t>B. Dina membuang sampah</w:t>
      </w:r>
    </w:p>
    <w:p>
      <w:pPr>
        <w:spacing w:after="0"/>
        <w:ind w:left="454"/>
      </w:pPr>
      <w:r>
        <w:rPr>
          <w:b w:val="0"/>
          <w:i w:val="0"/>
        </w:rPr>
        <w:t>C. Dina melihat sampah di kelas</w:t>
      </w:r>
    </w:p>
    <w:p>
      <w:pPr>
        <w:spacing w:after="0"/>
        <w:ind w:left="454"/>
      </w:pPr>
      <w:r>
        <w:rPr>
          <w:b w:val="0"/>
          <w:i w:val="0"/>
        </w:rPr>
        <w:t>D. Dina mengambil sampah itu</w:t>
      </w:r>
    </w:p>
    <w:p>
      <w:pPr>
        <w:ind w:left="454"/>
      </w:pPr>
      <w:r>
        <w:rPr>
          <w:b/>
          <w:i w:val="0"/>
          <w:color w:val="1B6E3C"/>
          <w:sz w:val="18"/>
        </w:rPr>
        <w:t xml:space="preserve">Kunci: </w:t>
      </w:r>
      <w:r>
        <w:rPr>
          <w:b w:val="0"/>
          <w:i w:val="0"/>
          <w:sz w:val="18"/>
        </w:rPr>
        <w:t>C. Dina melihat sampah di kelas</w:t>
      </w:r>
      <w:r>
        <w:rPr>
          <w:b/>
          <w:i w:val="0"/>
          <w:color w:val="555555"/>
          <w:sz w:val="18"/>
        </w:rPr>
        <w:t xml:space="preserve">   Pembahasan: </w:t>
      </w:r>
      <w:r>
        <w:rPr>
          <w:b w:val="0"/>
          <w:i w:val="0"/>
          <w:sz w:val="18"/>
        </w:rPr>
        <w:t>Kejadian pertama: Dina melihat sampah di kelas.</w:t>
      </w:r>
    </w:p>
    <w:p>
      <w:pPr>
        <w:keepNext/>
        <w:spacing w:before="100"/>
      </w:pPr>
      <w:r>
        <w:rPr>
          <w:b/>
          <w:i w:val="0"/>
        </w:rPr>
        <w:t xml:space="preserve">27. </w:t>
      </w:r>
      <w:r>
        <w:rPr>
          <w:b/>
          <w:i w:val="0"/>
          <w:color w:val="1F3A5F"/>
          <w:sz w:val="17"/>
        </w:rPr>
        <w:t xml:space="preserve">[BIN-B4-0907] </w:t>
      </w:r>
      <w:r>
        <w:rPr>
          <w:b w:val="0"/>
          <w:i w:val="0"/>
        </w:rPr>
        <w:t>Bacalah cerita berikut! "Umi selesai makan. Piring kotor ia sabuni. Lalu piring dibilas dengan air. Terakhir, piring ditaruh di rak." Urutkan kejadian dalam cerita dengan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Umi membilas piring dengan air | Umi menaruh piring di rak | Umi selesai makan | Umi menyabuni piring kotor</w:t>
      </w:r>
    </w:p>
    <w:p>
      <w:pPr>
        <w:ind w:left="454"/>
      </w:pPr>
      <w:r>
        <w:rPr>
          <w:b/>
          <w:i w:val="0"/>
          <w:color w:val="1B6E3C"/>
          <w:sz w:val="18"/>
        </w:rPr>
        <w:t xml:space="preserve">Kunci: </w:t>
      </w:r>
      <w:r>
        <w:rPr>
          <w:b w:val="0"/>
          <w:i w:val="0"/>
          <w:sz w:val="18"/>
        </w:rPr>
        <w:t>Umi selesai makan → Umi menyabuni piring kotor → Umi membilas piring dengan air → Umi menaruh piring di rak</w:t>
      </w:r>
      <w:r>
        <w:rPr>
          <w:b/>
          <w:i w:val="0"/>
          <w:color w:val="555555"/>
          <w:sz w:val="18"/>
        </w:rPr>
        <w:t xml:space="preserve">   Pembahasan: </w:t>
      </w:r>
      <w:r>
        <w:rPr>
          <w:b w:val="0"/>
          <w:i w:val="0"/>
          <w:sz w:val="18"/>
        </w:rPr>
        <w:t>Urutan: selesai makan, menyabuni, membilas, menaruh di rak.</w:t>
      </w:r>
    </w:p>
    <w:p>
      <w:pPr>
        <w:pStyle w:val="Heading3"/>
      </w:pPr>
      <w:r>
        <w:t>TP-BIN-B4-04 — Murid mampu menunjukkan sikap percaya diri dan semangat dalam menuntut ilmu sesuai dengan ajaran Islam.</w:t>
      </w:r>
    </w:p>
    <w:p>
      <w:r>
        <w:rPr>
          <w:b w:val="0"/>
          <w:i/>
          <w:color w:val="555555"/>
          <w:sz w:val="17"/>
        </w:rPr>
        <w:t>Soal: 27 (lama 25, baru 2; target 27)</w:t>
      </w:r>
    </w:p>
    <w:p>
      <w:pPr>
        <w:keepNext/>
        <w:spacing w:before="100"/>
      </w:pPr>
      <w:r>
        <w:rPr>
          <w:b/>
          <w:i w:val="0"/>
        </w:rPr>
        <w:t xml:space="preserve">1. </w:t>
      </w:r>
      <w:r>
        <w:rPr>
          <w:b/>
          <w:i w:val="0"/>
          <w:color w:val="1F3A5F"/>
          <w:sz w:val="17"/>
        </w:rPr>
        <w:t xml:space="preserve">[BIN-B4-0086] </w:t>
      </w:r>
      <w:r>
        <w:rPr>
          <w:b w:val="0"/>
          <w:i w:val="0"/>
        </w:rPr>
        <w:t>Salah satu cara bersemangat belajar adalah ....</w:t>
      </w:r>
      <w:r>
        <w:rPr>
          <w:b w:val="0"/>
          <w:i/>
          <w:color w:val="777777"/>
          <w:sz w:val="17"/>
        </w:rPr>
        <w:t xml:space="preserve">  (pilihan ganda; easy)</w:t>
      </w:r>
    </w:p>
    <w:p>
      <w:pPr>
        <w:spacing w:after="0"/>
        <w:ind w:left="454"/>
      </w:pPr>
      <w:r>
        <w:rPr>
          <w:b w:val="0"/>
          <w:i w:val="0"/>
        </w:rPr>
        <w:t>A. bermain terus</w:t>
      </w:r>
    </w:p>
    <w:p>
      <w:pPr>
        <w:spacing w:after="0"/>
        <w:ind w:left="454"/>
      </w:pPr>
      <w:r>
        <w:rPr>
          <w:b w:val="0"/>
          <w:i w:val="0"/>
        </w:rPr>
        <w:t>B. tidur terus</w:t>
      </w:r>
    </w:p>
    <w:p>
      <w:pPr>
        <w:spacing w:after="0"/>
        <w:ind w:left="454"/>
      </w:pPr>
      <w:r>
        <w:rPr>
          <w:b w:val="0"/>
          <w:i w:val="0"/>
        </w:rPr>
        <w:t>C. membaca setiap hari</w:t>
      </w:r>
    </w:p>
    <w:p>
      <w:pPr>
        <w:spacing w:after="0"/>
        <w:ind w:left="454"/>
      </w:pPr>
      <w:r>
        <w:rPr>
          <w:b w:val="0"/>
          <w:i w:val="0"/>
        </w:rPr>
        <w:t>D. menunda tugas</w:t>
      </w:r>
    </w:p>
    <w:p>
      <w:pPr>
        <w:ind w:left="454"/>
      </w:pPr>
      <w:r>
        <w:rPr>
          <w:b/>
          <w:i w:val="0"/>
          <w:color w:val="1B6E3C"/>
          <w:sz w:val="18"/>
        </w:rPr>
        <w:t xml:space="preserve">Kunci: </w:t>
      </w:r>
      <w:r>
        <w:rPr>
          <w:b w:val="0"/>
          <w:i w:val="0"/>
          <w:sz w:val="18"/>
        </w:rPr>
        <w:t>C. membaca setiap hari</w:t>
      </w:r>
      <w:r>
        <w:rPr>
          <w:b/>
          <w:i w:val="0"/>
          <w:color w:val="555555"/>
          <w:sz w:val="18"/>
        </w:rPr>
        <w:t xml:space="preserve">   Pembahasan: </w:t>
      </w:r>
      <w:r>
        <w:rPr>
          <w:b w:val="0"/>
          <w:i w:val="0"/>
          <w:sz w:val="18"/>
        </w:rPr>
        <w:t>Jawaban: membaca setiap hari.</w:t>
      </w:r>
    </w:p>
    <w:p>
      <w:pPr>
        <w:keepNext/>
        <w:spacing w:before="100"/>
      </w:pPr>
      <w:r>
        <w:rPr>
          <w:b/>
          <w:i w:val="0"/>
        </w:rPr>
        <w:t xml:space="preserve">2. </w:t>
      </w:r>
      <w:r>
        <w:rPr>
          <w:b/>
          <w:i w:val="0"/>
          <w:color w:val="1F3A5F"/>
          <w:sz w:val="17"/>
        </w:rPr>
        <w:t xml:space="preserve">[BIN-B4-0087] </w:t>
      </w:r>
      <w:r>
        <w:rPr>
          <w:b w:val="0"/>
          <w:i w:val="0"/>
        </w:rPr>
        <w:t>Sebelum belajar kita berdoa agar mendapat ....</w:t>
      </w:r>
      <w:r>
        <w:rPr>
          <w:b w:val="0"/>
          <w:i/>
          <w:color w:val="777777"/>
          <w:sz w:val="17"/>
        </w:rPr>
        <w:t xml:space="preserve">  (pilihan ganda; easy)</w:t>
      </w:r>
    </w:p>
    <w:p>
      <w:pPr>
        <w:spacing w:after="0"/>
        <w:ind w:left="454"/>
      </w:pPr>
      <w:r>
        <w:rPr>
          <w:b w:val="0"/>
          <w:i w:val="0"/>
        </w:rPr>
        <w:t>A. ilmu yang bermanfaat</w:t>
      </w:r>
    </w:p>
    <w:p>
      <w:pPr>
        <w:spacing w:after="0"/>
        <w:ind w:left="454"/>
      </w:pPr>
      <w:r>
        <w:rPr>
          <w:b w:val="0"/>
          <w:i w:val="0"/>
        </w:rPr>
        <w:t>B. jajanan yang enak</w:t>
      </w:r>
    </w:p>
    <w:p>
      <w:pPr>
        <w:spacing w:after="0"/>
        <w:ind w:left="454"/>
      </w:pPr>
      <w:r>
        <w:rPr>
          <w:b w:val="0"/>
          <w:i w:val="0"/>
        </w:rPr>
        <w:t>C. mainan yang baru</w:t>
      </w:r>
    </w:p>
    <w:p>
      <w:pPr>
        <w:spacing w:after="0"/>
        <w:ind w:left="454"/>
      </w:pPr>
      <w:r>
        <w:rPr>
          <w:b w:val="0"/>
          <w:i w:val="0"/>
        </w:rPr>
        <w:t>D. uang yang banyak</w:t>
      </w:r>
    </w:p>
    <w:p>
      <w:pPr>
        <w:ind w:left="454"/>
      </w:pPr>
      <w:r>
        <w:rPr>
          <w:b/>
          <w:i w:val="0"/>
          <w:color w:val="1B6E3C"/>
          <w:sz w:val="18"/>
        </w:rPr>
        <w:t xml:space="preserve">Kunci: </w:t>
      </w:r>
      <w:r>
        <w:rPr>
          <w:b w:val="0"/>
          <w:i w:val="0"/>
          <w:sz w:val="18"/>
        </w:rPr>
        <w:t>A. ilmu yang bermanfaat</w:t>
      </w:r>
      <w:r>
        <w:rPr>
          <w:b/>
          <w:i w:val="0"/>
          <w:color w:val="555555"/>
          <w:sz w:val="18"/>
        </w:rPr>
        <w:t xml:space="preserve">   Pembahasan: </w:t>
      </w:r>
      <w:r>
        <w:rPr>
          <w:b w:val="0"/>
          <w:i w:val="0"/>
          <w:sz w:val="18"/>
        </w:rPr>
        <w:t>Jawaban: ilmu yang bermanfaat.</w:t>
      </w:r>
    </w:p>
    <w:p>
      <w:pPr>
        <w:keepNext/>
        <w:spacing w:before="100"/>
      </w:pPr>
      <w:r>
        <w:rPr>
          <w:b/>
          <w:i w:val="0"/>
        </w:rPr>
        <w:t xml:space="preserve">3. </w:t>
      </w:r>
      <w:r>
        <w:rPr>
          <w:b/>
          <w:i w:val="0"/>
          <w:color w:val="1F3A5F"/>
          <w:sz w:val="17"/>
        </w:rPr>
        <w:t xml:space="preserve">[BIN-B4-0088] </w:t>
      </w:r>
      <w:r>
        <w:rPr>
          <w:b w:val="0"/>
          <w:i w:val="0"/>
        </w:rPr>
        <w:t>Berani maju ke depan kelas untuk bercerita menunjukkan sikap ....</w:t>
      </w:r>
      <w:r>
        <w:rPr>
          <w:b w:val="0"/>
          <w:i/>
          <w:color w:val="777777"/>
          <w:sz w:val="17"/>
        </w:rPr>
        <w:t xml:space="preserve">  (pilihan ganda; easy)</w:t>
      </w:r>
    </w:p>
    <w:p>
      <w:pPr>
        <w:spacing w:after="0"/>
        <w:ind w:left="454"/>
      </w:pPr>
      <w:r>
        <w:rPr>
          <w:b w:val="0"/>
          <w:i w:val="0"/>
        </w:rPr>
        <w:t>A. sombong</w:t>
      </w:r>
    </w:p>
    <w:p>
      <w:pPr>
        <w:spacing w:after="0"/>
        <w:ind w:left="454"/>
      </w:pPr>
      <w:r>
        <w:rPr>
          <w:b w:val="0"/>
          <w:i w:val="0"/>
        </w:rPr>
        <w:t>B. pemalu</w:t>
      </w:r>
    </w:p>
    <w:p>
      <w:pPr>
        <w:spacing w:after="0"/>
        <w:ind w:left="454"/>
      </w:pPr>
      <w:r>
        <w:rPr>
          <w:b w:val="0"/>
          <w:i w:val="0"/>
        </w:rPr>
        <w:t>C. malas</w:t>
      </w:r>
    </w:p>
    <w:p>
      <w:pPr>
        <w:spacing w:after="0"/>
        <w:ind w:left="454"/>
      </w:pPr>
      <w:r>
        <w:rPr>
          <w:b w:val="0"/>
          <w:i w:val="0"/>
        </w:rPr>
        <w:t>D. percaya diri</w:t>
      </w:r>
    </w:p>
    <w:p>
      <w:pPr>
        <w:ind w:left="454"/>
      </w:pPr>
      <w:r>
        <w:rPr>
          <w:b/>
          <w:i w:val="0"/>
          <w:color w:val="1B6E3C"/>
          <w:sz w:val="18"/>
        </w:rPr>
        <w:t xml:space="preserve">Kunci: </w:t>
      </w:r>
      <w:r>
        <w:rPr>
          <w:b w:val="0"/>
          <w:i w:val="0"/>
          <w:sz w:val="18"/>
        </w:rPr>
        <w:t>D. percaya diri</w:t>
      </w:r>
      <w:r>
        <w:rPr>
          <w:b/>
          <w:i w:val="0"/>
          <w:color w:val="555555"/>
          <w:sz w:val="18"/>
        </w:rPr>
        <w:t xml:space="preserve">   Pembahasan: </w:t>
      </w:r>
      <w:r>
        <w:rPr>
          <w:b w:val="0"/>
          <w:i w:val="0"/>
          <w:sz w:val="18"/>
        </w:rPr>
        <w:t>Jawaban: percaya diri.</w:t>
      </w:r>
    </w:p>
    <w:p>
      <w:pPr>
        <w:keepNext/>
        <w:spacing w:before="100"/>
      </w:pPr>
      <w:r>
        <w:rPr>
          <w:b/>
          <w:i w:val="0"/>
        </w:rPr>
        <w:t xml:space="preserve">4. </w:t>
      </w:r>
      <w:r>
        <w:rPr>
          <w:b/>
          <w:i w:val="0"/>
          <w:color w:val="1F3A5F"/>
          <w:sz w:val="17"/>
        </w:rPr>
        <w:t xml:space="preserve">[BIN-B4-0089] </w:t>
      </w:r>
      <w:r>
        <w:rPr>
          <w:b w:val="0"/>
          <w:i w:val="0"/>
        </w:rPr>
        <w:t>Jika salah menjawab, anak yang percaya diri akan ....</w:t>
      </w:r>
      <w:r>
        <w:rPr>
          <w:b w:val="0"/>
          <w:i/>
          <w:color w:val="777777"/>
          <w:sz w:val="17"/>
        </w:rPr>
        <w:t xml:space="preserve">  (pilihan ganda; easy)</w:t>
      </w:r>
    </w:p>
    <w:p>
      <w:pPr>
        <w:spacing w:after="0"/>
        <w:ind w:left="454"/>
      </w:pPr>
      <w:r>
        <w:rPr>
          <w:b w:val="0"/>
          <w:i w:val="0"/>
        </w:rPr>
        <w:t>A. memperbaiki dan mencoba lagi</w:t>
      </w:r>
    </w:p>
    <w:p>
      <w:pPr>
        <w:spacing w:after="0"/>
        <w:ind w:left="454"/>
      </w:pPr>
      <w:r>
        <w:rPr>
          <w:b w:val="0"/>
          <w:i w:val="0"/>
        </w:rPr>
        <w:t>B. menangis dan menyerah</w:t>
      </w:r>
    </w:p>
    <w:p>
      <w:pPr>
        <w:spacing w:after="0"/>
        <w:ind w:left="454"/>
      </w:pPr>
      <w:r>
        <w:rPr>
          <w:b w:val="0"/>
          <w:i w:val="0"/>
        </w:rPr>
        <w:t>C. tidak mau menjawab lagi</w:t>
      </w:r>
    </w:p>
    <w:p>
      <w:pPr>
        <w:spacing w:after="0"/>
        <w:ind w:left="454"/>
      </w:pPr>
      <w:r>
        <w:rPr>
          <w:b w:val="0"/>
          <w:i w:val="0"/>
        </w:rPr>
        <w:t>D. menyalahkan teman</w:t>
      </w:r>
    </w:p>
    <w:p>
      <w:pPr>
        <w:ind w:left="454"/>
      </w:pPr>
      <w:r>
        <w:rPr>
          <w:b/>
          <w:i w:val="0"/>
          <w:color w:val="1B6E3C"/>
          <w:sz w:val="18"/>
        </w:rPr>
        <w:t xml:space="preserve">Kunci: </w:t>
      </w:r>
      <w:r>
        <w:rPr>
          <w:b w:val="0"/>
          <w:i w:val="0"/>
          <w:sz w:val="18"/>
        </w:rPr>
        <w:t>A. memperbaiki dan mencoba lagi</w:t>
      </w:r>
      <w:r>
        <w:rPr>
          <w:b/>
          <w:i w:val="0"/>
          <w:color w:val="555555"/>
          <w:sz w:val="18"/>
        </w:rPr>
        <w:t xml:space="preserve">   Pembahasan: </w:t>
      </w:r>
      <w:r>
        <w:rPr>
          <w:b w:val="0"/>
          <w:i w:val="0"/>
          <w:sz w:val="18"/>
        </w:rPr>
        <w:t>Jawaban: memperbaiki dan mencoba lagi.</w:t>
      </w:r>
    </w:p>
    <w:p>
      <w:pPr>
        <w:keepNext/>
        <w:spacing w:before="100"/>
      </w:pPr>
      <w:r>
        <w:rPr>
          <w:b/>
          <w:i w:val="0"/>
        </w:rPr>
        <w:t xml:space="preserve">5. </w:t>
      </w:r>
      <w:r>
        <w:rPr>
          <w:b/>
          <w:i w:val="0"/>
          <w:color w:val="1F3A5F"/>
          <w:sz w:val="17"/>
        </w:rPr>
        <w:t xml:space="preserve">[BIN-B4-0090] </w:t>
      </w:r>
      <w:r>
        <w:rPr>
          <w:b w:val="0"/>
          <w:i w:val="0"/>
        </w:rPr>
        <w:t>Sikap percaya diri berarti kita ....</w:t>
      </w:r>
      <w:r>
        <w:rPr>
          <w:b w:val="0"/>
          <w:i/>
          <w:color w:val="777777"/>
          <w:sz w:val="17"/>
        </w:rPr>
        <w:t xml:space="preserve">  (pilihan ganda; easy)</w:t>
      </w:r>
    </w:p>
    <w:p>
      <w:pPr>
        <w:spacing w:after="0"/>
        <w:ind w:left="454"/>
      </w:pPr>
      <w:r>
        <w:rPr>
          <w:b w:val="0"/>
          <w:i w:val="0"/>
        </w:rPr>
        <w:t>A. tidak mau belajar dan mencoba</w:t>
      </w:r>
    </w:p>
    <w:p>
      <w:pPr>
        <w:spacing w:after="0"/>
        <w:ind w:left="454"/>
      </w:pPr>
      <w:r>
        <w:rPr>
          <w:b w:val="0"/>
          <w:i w:val="0"/>
        </w:rPr>
        <w:t>B. malu berbuat di depan teman</w:t>
      </w:r>
    </w:p>
    <w:p>
      <w:pPr>
        <w:spacing w:after="0"/>
        <w:ind w:left="454"/>
      </w:pPr>
      <w:r>
        <w:rPr>
          <w:b w:val="0"/>
          <w:i w:val="0"/>
        </w:rPr>
        <w:t>C. yakin dapat melakukan dengan baik</w:t>
      </w:r>
    </w:p>
    <w:p>
      <w:pPr>
        <w:spacing w:after="0"/>
        <w:ind w:left="454"/>
      </w:pPr>
      <w:r>
        <w:rPr>
          <w:b w:val="0"/>
          <w:i w:val="0"/>
        </w:rPr>
        <w:t>D. takut mencoba hal yang baru</w:t>
      </w:r>
    </w:p>
    <w:p>
      <w:pPr>
        <w:ind w:left="454"/>
      </w:pPr>
      <w:r>
        <w:rPr>
          <w:b/>
          <w:i w:val="0"/>
          <w:color w:val="1B6E3C"/>
          <w:sz w:val="18"/>
        </w:rPr>
        <w:t xml:space="preserve">Kunci: </w:t>
      </w:r>
      <w:r>
        <w:rPr>
          <w:b w:val="0"/>
          <w:i w:val="0"/>
          <w:sz w:val="18"/>
        </w:rPr>
        <w:t>C. yakin dapat melakukan dengan baik</w:t>
      </w:r>
      <w:r>
        <w:rPr>
          <w:b/>
          <w:i w:val="0"/>
          <w:color w:val="555555"/>
          <w:sz w:val="18"/>
        </w:rPr>
        <w:t xml:space="preserve">   Pembahasan: </w:t>
      </w:r>
      <w:r>
        <w:rPr>
          <w:b w:val="0"/>
          <w:i w:val="0"/>
          <w:sz w:val="18"/>
        </w:rPr>
        <w:t>Jawaban: yakin dapat melakukan dengan baik.</w:t>
      </w:r>
    </w:p>
    <w:p>
      <w:pPr>
        <w:keepNext/>
        <w:spacing w:before="100"/>
      </w:pPr>
      <w:r>
        <w:rPr>
          <w:b/>
          <w:i w:val="0"/>
        </w:rPr>
        <w:t xml:space="preserve">6. </w:t>
      </w:r>
      <w:r>
        <w:rPr>
          <w:b/>
          <w:i w:val="0"/>
          <w:color w:val="1F3A5F"/>
          <w:sz w:val="17"/>
        </w:rPr>
        <w:t xml:space="preserve">[BIN-B4-0092] </w:t>
      </w:r>
      <w:r>
        <w:rPr>
          <w:b w:val="0"/>
          <w:i w:val="0"/>
        </w:rPr>
        <w:t>Orang yang bersemangat menuntut ilmu selalu ....</w:t>
      </w:r>
      <w:r>
        <w:rPr>
          <w:b w:val="0"/>
          <w:i/>
          <w:color w:val="777777"/>
          <w:sz w:val="17"/>
        </w:rPr>
        <w:t xml:space="preserve">  (pilihan ganda; easy)</w:t>
      </w:r>
    </w:p>
    <w:p>
      <w:pPr>
        <w:spacing w:after="0"/>
        <w:ind w:left="454"/>
      </w:pPr>
      <w:r>
        <w:rPr>
          <w:b w:val="0"/>
          <w:i w:val="0"/>
        </w:rPr>
        <w:t>A. malas membaca</w:t>
      </w:r>
    </w:p>
    <w:p>
      <w:pPr>
        <w:spacing w:after="0"/>
        <w:ind w:left="454"/>
      </w:pPr>
      <w:r>
        <w:rPr>
          <w:b w:val="0"/>
          <w:i w:val="0"/>
        </w:rPr>
        <w:t>B. ingin belajar hal baru</w:t>
      </w:r>
    </w:p>
    <w:p>
      <w:pPr>
        <w:spacing w:after="0"/>
        <w:ind w:left="454"/>
      </w:pPr>
      <w:r>
        <w:rPr>
          <w:b w:val="0"/>
          <w:i w:val="0"/>
        </w:rPr>
        <w:t>C. tidak mau bertanya</w:t>
      </w:r>
    </w:p>
    <w:p>
      <w:pPr>
        <w:spacing w:after="0"/>
        <w:ind w:left="454"/>
      </w:pPr>
      <w:r>
        <w:rPr>
          <w:b w:val="0"/>
          <w:i w:val="0"/>
        </w:rPr>
        <w:t>D. bosan belajar</w:t>
      </w:r>
    </w:p>
    <w:p>
      <w:pPr>
        <w:ind w:left="454"/>
      </w:pPr>
      <w:r>
        <w:rPr>
          <w:b/>
          <w:i w:val="0"/>
          <w:color w:val="1B6E3C"/>
          <w:sz w:val="18"/>
        </w:rPr>
        <w:t xml:space="preserve">Kunci: </w:t>
      </w:r>
      <w:r>
        <w:rPr>
          <w:b w:val="0"/>
          <w:i w:val="0"/>
          <w:sz w:val="18"/>
        </w:rPr>
        <w:t>B. ingin belajar hal baru</w:t>
      </w:r>
      <w:r>
        <w:rPr>
          <w:b/>
          <w:i w:val="0"/>
          <w:color w:val="555555"/>
          <w:sz w:val="18"/>
        </w:rPr>
        <w:t xml:space="preserve">   Pembahasan: </w:t>
      </w:r>
      <w:r>
        <w:rPr>
          <w:b w:val="0"/>
          <w:i w:val="0"/>
          <w:sz w:val="18"/>
        </w:rPr>
        <w:t>Jawaban: ingin belajar hal baru.</w:t>
      </w:r>
    </w:p>
    <w:p>
      <w:pPr>
        <w:keepNext/>
        <w:spacing w:before="100"/>
      </w:pPr>
      <w:r>
        <w:rPr>
          <w:b/>
          <w:i w:val="0"/>
        </w:rPr>
        <w:t xml:space="preserve">7. </w:t>
      </w:r>
      <w:r>
        <w:rPr>
          <w:b/>
          <w:i w:val="0"/>
          <w:color w:val="1F3A5F"/>
          <w:sz w:val="17"/>
        </w:rPr>
        <w:t xml:space="preserve">[BIN-B4-0093] </w:t>
      </w:r>
      <w:r>
        <w:rPr>
          <w:b w:val="0"/>
          <w:i w:val="0"/>
        </w:rPr>
        <w:t>Ajaran Islam menganjurkan kita menuntut ilmu sejak ....</w:t>
      </w:r>
      <w:r>
        <w:rPr>
          <w:b w:val="0"/>
          <w:i/>
          <w:color w:val="777777"/>
          <w:sz w:val="17"/>
        </w:rPr>
        <w:t xml:space="preserve">  (pilihan ganda; easy)</w:t>
      </w:r>
    </w:p>
    <w:p>
      <w:pPr>
        <w:spacing w:after="0"/>
        <w:ind w:left="454"/>
      </w:pPr>
      <w:r>
        <w:rPr>
          <w:b w:val="0"/>
          <w:i w:val="0"/>
        </w:rPr>
        <w:t>A. dewasa saja</w:t>
      </w:r>
    </w:p>
    <w:p>
      <w:pPr>
        <w:spacing w:after="0"/>
        <w:ind w:left="454"/>
      </w:pPr>
      <w:r>
        <w:rPr>
          <w:b w:val="0"/>
          <w:i w:val="0"/>
        </w:rPr>
        <w:t>B. tua</w:t>
      </w:r>
    </w:p>
    <w:p>
      <w:pPr>
        <w:spacing w:after="0"/>
        <w:ind w:left="454"/>
      </w:pPr>
      <w:r>
        <w:rPr>
          <w:b w:val="0"/>
          <w:i w:val="0"/>
        </w:rPr>
        <w:t>C. tidak pernah</w:t>
      </w:r>
    </w:p>
    <w:p>
      <w:pPr>
        <w:spacing w:after="0"/>
        <w:ind w:left="454"/>
      </w:pPr>
      <w:r>
        <w:rPr>
          <w:b w:val="0"/>
          <w:i w:val="0"/>
        </w:rPr>
        <w:t>D. kecil</w:t>
      </w:r>
    </w:p>
    <w:p>
      <w:pPr>
        <w:ind w:left="454"/>
      </w:pPr>
      <w:r>
        <w:rPr>
          <w:b/>
          <w:i w:val="0"/>
          <w:color w:val="1B6E3C"/>
          <w:sz w:val="18"/>
        </w:rPr>
        <w:t xml:space="preserve">Kunci: </w:t>
      </w:r>
      <w:r>
        <w:rPr>
          <w:b w:val="0"/>
          <w:i w:val="0"/>
          <w:sz w:val="18"/>
        </w:rPr>
        <w:t>D. kecil</w:t>
      </w:r>
      <w:r>
        <w:rPr>
          <w:b/>
          <w:i w:val="0"/>
          <w:color w:val="555555"/>
          <w:sz w:val="18"/>
        </w:rPr>
        <w:t xml:space="preserve">   Pembahasan: </w:t>
      </w:r>
      <w:r>
        <w:rPr>
          <w:b w:val="0"/>
          <w:i w:val="0"/>
          <w:sz w:val="18"/>
        </w:rPr>
        <w:t>Jawaban: kecil.</w:t>
      </w:r>
    </w:p>
    <w:p>
      <w:pPr>
        <w:keepNext/>
        <w:spacing w:before="100"/>
      </w:pPr>
      <w:r>
        <w:rPr>
          <w:b/>
          <w:i w:val="0"/>
        </w:rPr>
        <w:t xml:space="preserve">8. </w:t>
      </w:r>
      <w:r>
        <w:rPr>
          <w:b/>
          <w:i w:val="0"/>
          <w:color w:val="1F3A5F"/>
          <w:sz w:val="17"/>
        </w:rPr>
        <w:t xml:space="preserve">[BIN-B4-0094] </w:t>
      </w:r>
      <w:r>
        <w:rPr>
          <w:b w:val="0"/>
          <w:i w:val="0"/>
        </w:rPr>
        <w:t>Perhatikan gambar! Seorang anak berdiri di depan kelas dan membaca dengan senyum sementara teman-temannya bertepuk tangan. Sikap anak itu menunjukkan ....</w:t>
      </w:r>
      <w:r>
        <w:rPr>
          <w:b w:val="0"/>
          <w:i/>
          <w:color w:val="777777"/>
          <w:sz w:val="17"/>
        </w:rPr>
        <w:t xml:space="preserve">  (pilihan ganda bergambar; easy)</w:t>
      </w:r>
    </w:p>
    <w:p>
      <w:pPr>
        <w:ind w:left="340"/>
      </w:pPr>
      <w:r>
        <w:rPr>
          <w:b w:val="0"/>
          <w:i/>
          <w:color w:val="555555"/>
          <w:sz w:val="18"/>
        </w:rPr>
        <w:t>Gambar: Seorang anak berdiri di depan kelas memegang buku, tersenyum; teman-teman bertepuk tangan.</w:t>
      </w:r>
    </w:p>
    <w:p>
      <w:pPr>
        <w:spacing w:after="0"/>
        <w:ind w:left="454"/>
      </w:pPr>
      <w:r>
        <w:rPr>
          <w:b w:val="0"/>
          <w:i w:val="0"/>
        </w:rPr>
        <w:t>A. malu dan takut</w:t>
      </w:r>
    </w:p>
    <w:p>
      <w:pPr>
        <w:spacing w:after="0"/>
        <w:ind w:left="454"/>
      </w:pPr>
      <w:r>
        <w:rPr>
          <w:b w:val="0"/>
          <w:i w:val="0"/>
        </w:rPr>
        <w:t>B. marah</w:t>
      </w:r>
    </w:p>
    <w:p>
      <w:pPr>
        <w:spacing w:after="0"/>
        <w:ind w:left="454"/>
      </w:pPr>
      <w:r>
        <w:rPr>
          <w:b w:val="0"/>
          <w:i w:val="0"/>
        </w:rPr>
        <w:t>C. malas</w:t>
      </w:r>
    </w:p>
    <w:p>
      <w:pPr>
        <w:spacing w:after="0"/>
        <w:ind w:left="454"/>
      </w:pPr>
      <w:r>
        <w:rPr>
          <w:b w:val="0"/>
          <w:i w:val="0"/>
        </w:rPr>
        <w:t>D. percaya diri</w:t>
      </w:r>
    </w:p>
    <w:p>
      <w:pPr>
        <w:ind w:left="454"/>
      </w:pPr>
      <w:r>
        <w:rPr>
          <w:b/>
          <w:i w:val="0"/>
          <w:color w:val="1B6E3C"/>
          <w:sz w:val="18"/>
        </w:rPr>
        <w:t xml:space="preserve">Kunci: </w:t>
      </w:r>
      <w:r>
        <w:rPr>
          <w:b w:val="0"/>
          <w:i w:val="0"/>
          <w:sz w:val="18"/>
        </w:rPr>
        <w:t>D. percaya diri</w:t>
      </w:r>
      <w:r>
        <w:rPr>
          <w:b/>
          <w:i w:val="0"/>
          <w:color w:val="555555"/>
          <w:sz w:val="18"/>
        </w:rPr>
        <w:t xml:space="preserve">   Pembahasan: </w:t>
      </w:r>
      <w:r>
        <w:rPr>
          <w:b w:val="0"/>
          <w:i w:val="0"/>
          <w:sz w:val="18"/>
        </w:rPr>
        <w:t>Percaya diri.</w:t>
      </w:r>
    </w:p>
    <w:p>
      <w:pPr>
        <w:keepNext/>
        <w:spacing w:before="100"/>
      </w:pPr>
      <w:r>
        <w:rPr>
          <w:b/>
          <w:i w:val="0"/>
        </w:rPr>
        <w:t xml:space="preserve">9. </w:t>
      </w:r>
      <w:r>
        <w:rPr>
          <w:b/>
          <w:i w:val="0"/>
          <w:color w:val="1F3A5F"/>
          <w:sz w:val="17"/>
        </w:rPr>
        <w:t xml:space="preserve">[BIN-B4-0095] </w:t>
      </w:r>
      <w:r>
        <w:rPr>
          <w:b w:val="0"/>
          <w:i w:val="0"/>
        </w:rPr>
        <w:t>Temanmu takut mencoba menulis di papan tulis. Sikap yang baik adalah ....</w:t>
      </w:r>
      <w:r>
        <w:rPr>
          <w:b w:val="0"/>
          <w:i/>
          <w:color w:val="777777"/>
          <w:sz w:val="17"/>
        </w:rPr>
        <w:t xml:space="preserve">  (pilihan ganda kontekstual; easy)</w:t>
      </w:r>
    </w:p>
    <w:p>
      <w:pPr>
        <w:spacing w:after="0"/>
        <w:ind w:left="454"/>
      </w:pPr>
      <w:r>
        <w:rPr>
          <w:b w:val="0"/>
          <w:i w:val="0"/>
        </w:rPr>
        <w:t>A. menyemangatinya dan mengajaknya mencoba</w:t>
      </w:r>
    </w:p>
    <w:p>
      <w:pPr>
        <w:spacing w:after="0"/>
        <w:ind w:left="454"/>
      </w:pPr>
      <w:r>
        <w:rPr>
          <w:b w:val="0"/>
          <w:i w:val="0"/>
        </w:rPr>
        <w:t>B. membiarkannya sendirian di tempat duduk</w:t>
      </w:r>
    </w:p>
    <w:p>
      <w:pPr>
        <w:spacing w:after="0"/>
        <w:ind w:left="454"/>
      </w:pPr>
      <w:r>
        <w:rPr>
          <w:b w:val="0"/>
          <w:i w:val="0"/>
        </w:rPr>
        <w:t>C. menertawakannya di depan teman-teman</w:t>
      </w:r>
    </w:p>
    <w:p>
      <w:pPr>
        <w:spacing w:after="0"/>
        <w:ind w:left="454"/>
      </w:pPr>
      <w:r>
        <w:rPr>
          <w:b w:val="0"/>
          <w:i w:val="0"/>
        </w:rPr>
        <w:t>D. mengejeknya di depan seluruh kelas</w:t>
      </w:r>
    </w:p>
    <w:p>
      <w:pPr>
        <w:ind w:left="454"/>
      </w:pPr>
      <w:r>
        <w:rPr>
          <w:b/>
          <w:i w:val="0"/>
          <w:color w:val="1B6E3C"/>
          <w:sz w:val="18"/>
        </w:rPr>
        <w:t xml:space="preserve">Kunci: </w:t>
      </w:r>
      <w:r>
        <w:rPr>
          <w:b w:val="0"/>
          <w:i w:val="0"/>
          <w:sz w:val="18"/>
        </w:rPr>
        <w:t>A. menyemangatinya dan mengajaknya mencoba</w:t>
      </w:r>
      <w:r>
        <w:rPr>
          <w:b/>
          <w:i w:val="0"/>
          <w:color w:val="555555"/>
          <w:sz w:val="18"/>
        </w:rPr>
        <w:t xml:space="preserve">   Pembahasan: </w:t>
      </w:r>
      <w:r>
        <w:rPr>
          <w:b w:val="0"/>
          <w:i w:val="0"/>
          <w:sz w:val="18"/>
        </w:rPr>
        <w:t>Saling menyemangati.</w:t>
      </w:r>
    </w:p>
    <w:p>
      <w:pPr>
        <w:keepNext/>
        <w:spacing w:before="100"/>
      </w:pPr>
      <w:r>
        <w:rPr>
          <w:b/>
          <w:i w:val="0"/>
        </w:rPr>
        <w:t xml:space="preserve">10. </w:t>
      </w:r>
      <w:r>
        <w:rPr>
          <w:b/>
          <w:i w:val="0"/>
          <w:color w:val="1F3A5F"/>
          <w:sz w:val="17"/>
        </w:rPr>
        <w:t xml:space="preserve">[BIN-B4-0096] </w:t>
      </w:r>
      <w:r>
        <w:rPr>
          <w:b w:val="0"/>
          <w:i w:val="0"/>
        </w:rPr>
        <w:t>Benar atau salah: Agar lancar membaca, Dina berlatih membaca setiap hari.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Rajin berlatih.</w:t>
      </w:r>
    </w:p>
    <w:p>
      <w:pPr>
        <w:keepNext/>
        <w:spacing w:before="100"/>
      </w:pPr>
      <w:r>
        <w:rPr>
          <w:b/>
          <w:i w:val="0"/>
        </w:rPr>
        <w:t xml:space="preserve">11. </w:t>
      </w:r>
      <w:r>
        <w:rPr>
          <w:b/>
          <w:i w:val="0"/>
          <w:color w:val="1F3A5F"/>
          <w:sz w:val="17"/>
        </w:rPr>
        <w:t xml:space="preserve">[BIN-B4-0097] </w:t>
      </w:r>
      <w:r>
        <w:rPr>
          <w:b w:val="0"/>
          <w:i w:val="0"/>
        </w:rPr>
        <w:t>Benar atau salah: Orang yang bersemangat menuntut ilmu selalu ingin belajar hal baru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ingin belajar hal baru.</w:t>
      </w:r>
    </w:p>
    <w:p>
      <w:pPr>
        <w:keepNext/>
        <w:spacing w:before="100"/>
      </w:pPr>
      <w:r>
        <w:rPr>
          <w:b/>
          <w:i w:val="0"/>
        </w:rPr>
        <w:t xml:space="preserve">12. </w:t>
      </w:r>
      <w:r>
        <w:rPr>
          <w:b/>
          <w:i w:val="0"/>
          <w:color w:val="1F3A5F"/>
          <w:sz w:val="17"/>
        </w:rPr>
        <w:t xml:space="preserve">[BIN-B4-0098] </w:t>
      </w:r>
      <w:r>
        <w:rPr>
          <w:b w:val="0"/>
          <w:i w:val="0"/>
        </w:rPr>
        <w:t>Benar atau salah: Sebelum belajar kita berdoa agar mendapat ilmu yang bermanfaat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ilmu yang bermanfaat.</w:t>
      </w:r>
    </w:p>
    <w:p>
      <w:pPr>
        <w:keepNext/>
        <w:spacing w:before="100"/>
      </w:pPr>
      <w:r>
        <w:rPr>
          <w:b/>
          <w:i w:val="0"/>
        </w:rPr>
        <w:t xml:space="preserve">13. </w:t>
      </w:r>
      <w:r>
        <w:rPr>
          <w:b/>
          <w:i w:val="0"/>
          <w:color w:val="1F3A5F"/>
          <w:sz w:val="17"/>
        </w:rPr>
        <w:t xml:space="preserve">[BIN-B4-0099] </w:t>
      </w:r>
      <w:r>
        <w:rPr>
          <w:b w:val="0"/>
          <w:i w:val="0"/>
        </w:rPr>
        <w:t>Benar atau salah: Orang yang bersemangat menuntut ilmu selalu malas membaca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ingin belajar hal baru.</w:t>
      </w:r>
    </w:p>
    <w:p>
      <w:pPr>
        <w:keepNext/>
        <w:spacing w:before="100"/>
      </w:pPr>
      <w:r>
        <w:rPr>
          <w:b/>
          <w:i w:val="0"/>
        </w:rPr>
        <w:t xml:space="preserve">14. </w:t>
      </w:r>
      <w:r>
        <w:rPr>
          <w:b/>
          <w:i w:val="0"/>
          <w:color w:val="1F3A5F"/>
          <w:sz w:val="17"/>
        </w:rPr>
        <w:t xml:space="preserve">[BIN-B4-0100] </w:t>
      </w:r>
      <w:r>
        <w:rPr>
          <w:b w:val="0"/>
          <w:i w:val="0"/>
        </w:rPr>
        <w:t>Benar atau salah: Salah satu cara bersemangat belajar adalah bermain terus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membaca setiap hari.</w:t>
      </w:r>
    </w:p>
    <w:p>
      <w:pPr>
        <w:keepNext/>
        <w:spacing w:before="100"/>
      </w:pPr>
      <w:r>
        <w:rPr>
          <w:b/>
          <w:i w:val="0"/>
        </w:rPr>
        <w:t xml:space="preserve">15. </w:t>
      </w:r>
      <w:r>
        <w:rPr>
          <w:b/>
          <w:i w:val="0"/>
          <w:color w:val="1F3A5F"/>
          <w:sz w:val="17"/>
        </w:rPr>
        <w:t xml:space="preserve">[BIN-B4-0101] </w:t>
      </w:r>
      <w:r>
        <w:rPr>
          <w:b w:val="0"/>
          <w:i w:val="0"/>
        </w:rPr>
        <w:t>Benar atau salah: Melihat temannya takut menulis di papan, Salma mengejeknya.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Saling menyemangati.</w:t>
      </w:r>
    </w:p>
    <w:p>
      <w:pPr>
        <w:keepNext/>
        <w:spacing w:before="100"/>
      </w:pPr>
      <w:r>
        <w:rPr>
          <w:b/>
          <w:i w:val="0"/>
        </w:rPr>
        <w:t xml:space="preserve">16. </w:t>
      </w:r>
      <w:r>
        <w:rPr>
          <w:b/>
          <w:i w:val="0"/>
          <w:color w:val="1F3A5F"/>
          <w:sz w:val="17"/>
        </w:rPr>
        <w:t xml:space="preserve">[BIN-B4-0102] </w:t>
      </w:r>
      <w:r>
        <w:rPr>
          <w:b w:val="0"/>
          <w:i w:val="0"/>
        </w:rPr>
        <w:t>Benar atau salah: Ajaran Islam menganjurkan kita menuntut ilmu sejak dewasa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kecil.</w:t>
      </w:r>
    </w:p>
    <w:p>
      <w:pPr>
        <w:keepNext/>
        <w:spacing w:before="100"/>
      </w:pPr>
      <w:r>
        <w:rPr>
          <w:b/>
          <w:i w:val="0"/>
        </w:rPr>
        <w:t xml:space="preserve">17. </w:t>
      </w:r>
      <w:r>
        <w:rPr>
          <w:b/>
          <w:i w:val="0"/>
          <w:color w:val="1F3A5F"/>
          <w:sz w:val="17"/>
        </w:rPr>
        <w:t xml:space="preserve">[BIN-B4-0103] </w:t>
      </w:r>
      <w:r>
        <w:rPr>
          <w:b w:val="0"/>
          <w:i w:val="0"/>
        </w:rPr>
        <w:t>Isilah titik-titik berikut: Jika salah menjawab, anak yang percaya diri akan ....</w:t>
      </w:r>
      <w:r>
        <w:rPr>
          <w:b w:val="0"/>
          <w:i/>
          <w:color w:val="777777"/>
          <w:sz w:val="17"/>
        </w:rPr>
        <w:t xml:space="preserve">  (isian singkat; easy)</w:t>
      </w:r>
    </w:p>
    <w:p>
      <w:pPr>
        <w:ind w:left="454"/>
      </w:pPr>
      <w:r>
        <w:rPr>
          <w:b/>
          <w:i w:val="0"/>
          <w:color w:val="1B6E3C"/>
          <w:sz w:val="18"/>
        </w:rPr>
        <w:t xml:space="preserve">Kunci: </w:t>
      </w:r>
      <w:r>
        <w:rPr>
          <w:b w:val="0"/>
          <w:i w:val="0"/>
          <w:sz w:val="18"/>
        </w:rPr>
        <w:t>memperbaiki dan mencoba lagi</w:t>
      </w:r>
      <w:r>
        <w:rPr>
          <w:b/>
          <w:i w:val="0"/>
          <w:color w:val="555555"/>
          <w:sz w:val="18"/>
        </w:rPr>
        <w:t xml:space="preserve">   Pembahasan: </w:t>
      </w:r>
      <w:r>
        <w:rPr>
          <w:b w:val="0"/>
          <w:i w:val="0"/>
          <w:sz w:val="18"/>
        </w:rPr>
        <w:t>Jawaban: memperbaiki dan mencoba lagi.</w:t>
      </w:r>
    </w:p>
    <w:p>
      <w:pPr>
        <w:keepNext/>
        <w:spacing w:before="100"/>
      </w:pPr>
      <w:r>
        <w:rPr>
          <w:b/>
          <w:i w:val="0"/>
        </w:rPr>
        <w:t xml:space="preserve">18. </w:t>
      </w:r>
      <w:r>
        <w:rPr>
          <w:b/>
          <w:i w:val="0"/>
          <w:color w:val="1F3A5F"/>
          <w:sz w:val="17"/>
        </w:rPr>
        <w:t xml:space="preserve">[BIN-B4-0104] </w:t>
      </w:r>
      <w:r>
        <w:rPr>
          <w:b w:val="0"/>
          <w:i w:val="0"/>
        </w:rPr>
        <w:t>Isilah titik-titik berikut: Salah satu cara bersemangat belajar adalah ....</w:t>
      </w:r>
      <w:r>
        <w:rPr>
          <w:b w:val="0"/>
          <w:i/>
          <w:color w:val="777777"/>
          <w:sz w:val="17"/>
        </w:rPr>
        <w:t xml:space="preserve">  (isian singkat; easy)</w:t>
      </w:r>
    </w:p>
    <w:p>
      <w:pPr>
        <w:ind w:left="454"/>
      </w:pPr>
      <w:r>
        <w:rPr>
          <w:b/>
          <w:i w:val="0"/>
          <w:color w:val="1B6E3C"/>
          <w:sz w:val="18"/>
        </w:rPr>
        <w:t xml:space="preserve">Kunci: </w:t>
      </w:r>
      <w:r>
        <w:rPr>
          <w:b w:val="0"/>
          <w:i w:val="0"/>
          <w:sz w:val="18"/>
        </w:rPr>
        <w:t>membaca setiap hari</w:t>
      </w:r>
      <w:r>
        <w:rPr>
          <w:b/>
          <w:i w:val="0"/>
          <w:color w:val="555555"/>
          <w:sz w:val="18"/>
        </w:rPr>
        <w:t xml:space="preserve">   Pembahasan: </w:t>
      </w:r>
      <w:r>
        <w:rPr>
          <w:b w:val="0"/>
          <w:i w:val="0"/>
          <w:sz w:val="18"/>
        </w:rPr>
        <w:t>Jawaban: membaca setiap hari.</w:t>
      </w:r>
    </w:p>
    <w:p>
      <w:pPr>
        <w:keepNext/>
        <w:spacing w:before="100"/>
      </w:pPr>
      <w:r>
        <w:rPr>
          <w:b/>
          <w:i w:val="0"/>
        </w:rPr>
        <w:t xml:space="preserve">19. </w:t>
      </w:r>
      <w:r>
        <w:rPr>
          <w:b/>
          <w:i w:val="0"/>
          <w:color w:val="1F3A5F"/>
          <w:sz w:val="17"/>
        </w:rPr>
        <w:t xml:space="preserve">[BIN-B4-0105] </w:t>
      </w:r>
      <w:r>
        <w:rPr>
          <w:b w:val="0"/>
          <w:i w:val="0"/>
        </w:rPr>
        <w:t>Isilah titik-titik berikut: Orang yang bersemangat menuntut ilmu selalu ....</w:t>
      </w:r>
      <w:r>
        <w:rPr>
          <w:b w:val="0"/>
          <w:i/>
          <w:color w:val="777777"/>
          <w:sz w:val="17"/>
        </w:rPr>
        <w:t xml:space="preserve">  (isian singkat; easy)</w:t>
      </w:r>
    </w:p>
    <w:p>
      <w:pPr>
        <w:ind w:left="454"/>
      </w:pPr>
      <w:r>
        <w:rPr>
          <w:b/>
          <w:i w:val="0"/>
          <w:color w:val="1B6E3C"/>
          <w:sz w:val="18"/>
        </w:rPr>
        <w:t xml:space="preserve">Kunci: </w:t>
      </w:r>
      <w:r>
        <w:rPr>
          <w:b w:val="0"/>
          <w:i w:val="0"/>
          <w:sz w:val="18"/>
        </w:rPr>
        <w:t>ingin belajar hal baru</w:t>
      </w:r>
      <w:r>
        <w:rPr>
          <w:b/>
          <w:i w:val="0"/>
          <w:color w:val="555555"/>
          <w:sz w:val="18"/>
        </w:rPr>
        <w:t xml:space="preserve">   Pembahasan: </w:t>
      </w:r>
      <w:r>
        <w:rPr>
          <w:b w:val="0"/>
          <w:i w:val="0"/>
          <w:sz w:val="18"/>
        </w:rPr>
        <w:t>Jawaban: ingin belajar hal baru.</w:t>
      </w:r>
    </w:p>
    <w:p>
      <w:pPr>
        <w:keepNext/>
        <w:spacing w:before="100"/>
      </w:pPr>
      <w:r>
        <w:rPr>
          <w:b/>
          <w:i w:val="0"/>
        </w:rPr>
        <w:t xml:space="preserve">20. </w:t>
      </w:r>
      <w:r>
        <w:rPr>
          <w:b/>
          <w:i w:val="0"/>
          <w:color w:val="1F3A5F"/>
          <w:sz w:val="17"/>
        </w:rPr>
        <w:t xml:space="preserve">[BIN-B4-0106] </w:t>
      </w:r>
      <w:r>
        <w:rPr>
          <w:b w:val="0"/>
          <w:i w:val="0"/>
        </w:rPr>
        <w:t>Isilah titik-titik berikut: Sikap percaya diri berarti kita ....</w:t>
      </w:r>
      <w:r>
        <w:rPr>
          <w:b w:val="0"/>
          <w:i/>
          <w:color w:val="777777"/>
          <w:sz w:val="17"/>
        </w:rPr>
        <w:t xml:space="preserve">  (isian singkat; easy)</w:t>
      </w:r>
    </w:p>
    <w:p>
      <w:pPr>
        <w:ind w:left="454"/>
      </w:pPr>
      <w:r>
        <w:rPr>
          <w:b/>
          <w:i w:val="0"/>
          <w:color w:val="1B6E3C"/>
          <w:sz w:val="18"/>
        </w:rPr>
        <w:t xml:space="preserve">Kunci: </w:t>
      </w:r>
      <w:r>
        <w:rPr>
          <w:b w:val="0"/>
          <w:i w:val="0"/>
          <w:sz w:val="18"/>
        </w:rPr>
        <w:t>yakin dapat melakukan dengan baik</w:t>
      </w:r>
      <w:r>
        <w:rPr>
          <w:b/>
          <w:i w:val="0"/>
          <w:color w:val="555555"/>
          <w:sz w:val="18"/>
        </w:rPr>
        <w:t xml:space="preserve">   Pembahasan: </w:t>
      </w:r>
      <w:r>
        <w:rPr>
          <w:b w:val="0"/>
          <w:i w:val="0"/>
          <w:sz w:val="18"/>
        </w:rPr>
        <w:t>Jawaban: yakin dapat melakukan dengan baik.</w:t>
      </w:r>
    </w:p>
    <w:p>
      <w:pPr>
        <w:keepNext/>
        <w:spacing w:before="100"/>
      </w:pPr>
      <w:r>
        <w:rPr>
          <w:b/>
          <w:i w:val="0"/>
        </w:rPr>
        <w:t xml:space="preserve">21. </w:t>
      </w:r>
      <w:r>
        <w:rPr>
          <w:b/>
          <w:i w:val="0"/>
          <w:color w:val="1F3A5F"/>
          <w:sz w:val="17"/>
        </w:rPr>
        <w:t xml:space="preserve">[BIN-B4-0107] </w:t>
      </w:r>
      <w:r>
        <w:rPr>
          <w:b w:val="0"/>
          <w:i w:val="0"/>
        </w:rPr>
        <w:t>Lengkapi: Melihat temannya takut menulis di papan, Salma ....</w:t>
      </w:r>
      <w:r>
        <w:rPr>
          <w:b w:val="0"/>
          <w:i/>
          <w:color w:val="777777"/>
          <w:sz w:val="17"/>
        </w:rPr>
        <w:t xml:space="preserve">  (melengkapi; easy)</w:t>
      </w:r>
    </w:p>
    <w:p>
      <w:pPr>
        <w:ind w:left="454"/>
      </w:pPr>
      <w:r>
        <w:rPr>
          <w:b/>
          <w:i w:val="0"/>
          <w:color w:val="1B6E3C"/>
          <w:sz w:val="18"/>
        </w:rPr>
        <w:t xml:space="preserve">Kunci: </w:t>
      </w:r>
      <w:r>
        <w:rPr>
          <w:b w:val="0"/>
          <w:i w:val="0"/>
          <w:sz w:val="18"/>
        </w:rPr>
        <w:t>menyemangatinya dan mengajaknya mencoba</w:t>
      </w:r>
      <w:r>
        <w:rPr>
          <w:b/>
          <w:i w:val="0"/>
          <w:color w:val="555555"/>
          <w:sz w:val="18"/>
        </w:rPr>
        <w:t xml:space="preserve">   Pembahasan: </w:t>
      </w:r>
      <w:r>
        <w:rPr>
          <w:b w:val="0"/>
          <w:i w:val="0"/>
          <w:sz w:val="18"/>
        </w:rPr>
        <w:t>Saling menyemangati.</w:t>
      </w:r>
    </w:p>
    <w:p>
      <w:pPr>
        <w:keepNext/>
        <w:spacing w:before="100"/>
      </w:pPr>
      <w:r>
        <w:rPr>
          <w:b/>
          <w:i w:val="0"/>
        </w:rPr>
        <w:t xml:space="preserve">22. </w:t>
      </w:r>
      <w:r>
        <w:rPr>
          <w:b/>
          <w:i w:val="0"/>
          <w:color w:val="1F3A5F"/>
          <w:sz w:val="17"/>
        </w:rPr>
        <w:t xml:space="preserve">[BIN-B4-0108] </w:t>
      </w:r>
      <w:r>
        <w:rPr>
          <w:b w:val="0"/>
          <w:i w:val="0"/>
        </w:rPr>
        <w:t>Lengkapi: Saat diminta membaca di depan kelas dan merasa gugup, Fikri ....</w:t>
      </w:r>
      <w:r>
        <w:rPr>
          <w:b w:val="0"/>
          <w:i/>
          <w:color w:val="777777"/>
          <w:sz w:val="17"/>
        </w:rPr>
        <w:t xml:space="preserve">  (melengkapi; easy)</w:t>
      </w:r>
    </w:p>
    <w:p>
      <w:pPr>
        <w:ind w:left="454"/>
      </w:pPr>
      <w:r>
        <w:rPr>
          <w:b/>
          <w:i w:val="0"/>
          <w:color w:val="1B6E3C"/>
          <w:sz w:val="18"/>
        </w:rPr>
        <w:t xml:space="preserve">Kunci: </w:t>
      </w:r>
      <w:r>
        <w:rPr>
          <w:b w:val="0"/>
          <w:i w:val="0"/>
          <w:sz w:val="18"/>
        </w:rPr>
        <w:t>menarik napas, berdoa, lalu membaca dengan berani</w:t>
      </w:r>
      <w:r>
        <w:rPr>
          <w:b/>
          <w:i w:val="0"/>
          <w:color w:val="555555"/>
          <w:sz w:val="18"/>
        </w:rPr>
        <w:t xml:space="preserve">   Pembahasan: </w:t>
      </w:r>
      <w:r>
        <w:rPr>
          <w:b w:val="0"/>
          <w:i w:val="0"/>
          <w:sz w:val="18"/>
        </w:rPr>
        <w:t>Percaya diri.</w:t>
      </w:r>
    </w:p>
    <w:p>
      <w:pPr>
        <w:keepNext/>
        <w:spacing w:before="100"/>
      </w:pPr>
      <w:r>
        <w:rPr>
          <w:b/>
          <w:i w:val="0"/>
        </w:rPr>
        <w:t xml:space="preserve">23. </w:t>
      </w:r>
      <w:r>
        <w:rPr>
          <w:b/>
          <w:i w:val="0"/>
          <w:color w:val="1F3A5F"/>
          <w:sz w:val="17"/>
        </w:rPr>
        <w:t xml:space="preserve">[BIN-B4-0109] </w:t>
      </w:r>
      <w:r>
        <w:rPr>
          <w:b w:val="0"/>
          <w:i w:val="0"/>
        </w:rPr>
        <w:t>Lengkapi: Agar lancar membaca, Dina ....</w:t>
      </w:r>
      <w:r>
        <w:rPr>
          <w:b w:val="0"/>
          <w:i/>
          <w:color w:val="777777"/>
          <w:sz w:val="17"/>
        </w:rPr>
        <w:t xml:space="preserve">  (melengkapi; easy)</w:t>
      </w:r>
    </w:p>
    <w:p>
      <w:pPr>
        <w:ind w:left="454"/>
      </w:pPr>
      <w:r>
        <w:rPr>
          <w:b/>
          <w:i w:val="0"/>
          <w:color w:val="1B6E3C"/>
          <w:sz w:val="18"/>
        </w:rPr>
        <w:t xml:space="preserve">Kunci: </w:t>
      </w:r>
      <w:r>
        <w:rPr>
          <w:b w:val="0"/>
          <w:i w:val="0"/>
          <w:sz w:val="18"/>
        </w:rPr>
        <w:t>berlatih membaca setiap hari</w:t>
      </w:r>
      <w:r>
        <w:rPr>
          <w:b/>
          <w:i w:val="0"/>
          <w:color w:val="555555"/>
          <w:sz w:val="18"/>
        </w:rPr>
        <w:t xml:space="preserve">   Pembahasan: </w:t>
      </w:r>
      <w:r>
        <w:rPr>
          <w:b w:val="0"/>
          <w:i w:val="0"/>
          <w:sz w:val="18"/>
        </w:rPr>
        <w:t>Rajin berlatih.</w:t>
      </w:r>
    </w:p>
    <w:p>
      <w:pPr>
        <w:keepNext/>
        <w:spacing w:before="100"/>
      </w:pPr>
      <w:r>
        <w:rPr>
          <w:b/>
          <w:i w:val="0"/>
        </w:rPr>
        <w:t xml:space="preserve">24. </w:t>
      </w:r>
      <w:r>
        <w:rPr>
          <w:b/>
          <w:i w:val="0"/>
          <w:color w:val="1F3A5F"/>
          <w:sz w:val="17"/>
        </w:rPr>
        <w:t xml:space="preserve">[BIN-B4-0110] </w:t>
      </w:r>
      <w:r>
        <w:rPr>
          <w:b w:val="0"/>
          <w:i w:val="0"/>
        </w:rPr>
        <w:t>Ceritakan apa yang membuatmu semangat belajar!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25. </w:t>
      </w:r>
      <w:r>
        <w:rPr>
          <w:b/>
          <w:i w:val="0"/>
          <w:color w:val="1F3A5F"/>
          <w:sz w:val="17"/>
        </w:rPr>
        <w:t xml:space="preserve">[BIN-B4-0111] </w:t>
      </w:r>
      <w:r>
        <w:rPr>
          <w:b w:val="0"/>
          <w:i w:val="0"/>
        </w:rPr>
        <w:t>Maju ke depan kelas dan bacakan satu kalimat dengan percaya 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26. </w:t>
      </w:r>
      <w:r>
        <w:rPr>
          <w:b/>
          <w:i w:val="0"/>
          <w:color w:val="1F3A5F"/>
          <w:sz w:val="17"/>
        </w:rPr>
        <w:t xml:space="preserve">[BIN-B4-0908] </w:t>
      </w:r>
      <w:r>
        <w:rPr>
          <w:b w:val="0"/>
          <w:i w:val="0"/>
        </w:rPr>
        <w:t>Nabila ditunjuk guru membaca doa di depan kelas. Ia agak gugup, tetapi mau mencoba. Sikap Nabila menunjukkan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putus asa</w:t>
      </w:r>
    </w:p>
    <w:p>
      <w:pPr>
        <w:spacing w:after="0"/>
        <w:ind w:left="454"/>
      </w:pPr>
      <w:r>
        <w:rPr>
          <w:b w:val="0"/>
          <w:i w:val="0"/>
        </w:rPr>
        <w:t>B. percaya diri</w:t>
      </w:r>
    </w:p>
    <w:p>
      <w:pPr>
        <w:spacing w:after="0"/>
        <w:ind w:left="454"/>
      </w:pPr>
      <w:r>
        <w:rPr>
          <w:b w:val="0"/>
          <w:i w:val="0"/>
        </w:rPr>
        <w:t>C. malas belajar</w:t>
      </w:r>
    </w:p>
    <w:p>
      <w:pPr>
        <w:spacing w:after="0"/>
        <w:ind w:left="454"/>
      </w:pPr>
      <w:r>
        <w:rPr>
          <w:b w:val="0"/>
          <w:i w:val="0"/>
        </w:rPr>
        <w:t>D. suka mengejek</w:t>
      </w:r>
    </w:p>
    <w:p>
      <w:pPr>
        <w:ind w:left="454"/>
      </w:pPr>
      <w:r>
        <w:rPr>
          <w:b/>
          <w:i w:val="0"/>
          <w:color w:val="1B6E3C"/>
          <w:sz w:val="18"/>
        </w:rPr>
        <w:t xml:space="preserve">Kunci: </w:t>
      </w:r>
      <w:r>
        <w:rPr>
          <w:b w:val="0"/>
          <w:i w:val="0"/>
          <w:sz w:val="18"/>
        </w:rPr>
        <w:t>B. percaya diri</w:t>
      </w:r>
      <w:r>
        <w:rPr>
          <w:b/>
          <w:i w:val="0"/>
          <w:color w:val="555555"/>
          <w:sz w:val="18"/>
        </w:rPr>
        <w:t xml:space="preserve">   Pembahasan: </w:t>
      </w:r>
      <w:r>
        <w:rPr>
          <w:b w:val="0"/>
          <w:i w:val="0"/>
          <w:sz w:val="18"/>
        </w:rPr>
        <w:t>Nabila mau mencoba meski gugup, itu sikap percaya diri.</w:t>
      </w:r>
    </w:p>
    <w:p>
      <w:pPr>
        <w:keepNext/>
        <w:spacing w:before="100"/>
      </w:pPr>
      <w:r>
        <w:rPr>
          <w:b/>
          <w:i w:val="0"/>
        </w:rPr>
        <w:t xml:space="preserve">27. </w:t>
      </w:r>
      <w:r>
        <w:rPr>
          <w:b/>
          <w:i w:val="0"/>
          <w:color w:val="1F3A5F"/>
          <w:sz w:val="17"/>
        </w:rPr>
        <w:t xml:space="preserve">[BIN-B4-0909] </w:t>
      </w:r>
      <w:r>
        <w:rPr>
          <w:b w:val="0"/>
          <w:i w:val="0"/>
        </w:rPr>
        <w:t>Benar atau salah: Anak yang bersemangat menuntut ilmu akan berhenti belajar saat menemui soal yang sulit.</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Anak yang bersemangat tetap mencoba dan bertanya saat soal sulit.</w:t>
      </w:r>
    </w:p>
    <w:p>
      <w:pPr>
        <w:pStyle w:val="Heading2"/>
      </w:pPr>
      <w:r>
        <w:t>Bab 5. Asyiknya Bermain</w:t>
      </w:r>
    </w:p>
    <w:p>
      <w:pPr>
        <w:pStyle w:val="Heading3"/>
      </w:pPr>
      <w:r>
        <w:t>TP-BIN-B5-01 — Murid mampu mengenal tanda titik pada akhir kalimat dengan benar.</w:t>
      </w:r>
    </w:p>
    <w:p>
      <w:r>
        <w:rPr>
          <w:b w:val="0"/>
          <w:i/>
          <w:color w:val="555555"/>
          <w:sz w:val="17"/>
        </w:rPr>
        <w:t>Soal: 31 (lama 31, baru 0; target 27)</w:t>
      </w:r>
    </w:p>
    <w:p>
      <w:pPr>
        <w:keepNext/>
        <w:spacing w:before="100"/>
      </w:pPr>
      <w:r>
        <w:rPr>
          <w:b/>
          <w:i w:val="0"/>
        </w:rPr>
        <w:t xml:space="preserve">1. </w:t>
      </w:r>
      <w:r>
        <w:rPr>
          <w:b/>
          <w:i w:val="0"/>
          <w:color w:val="1F3A5F"/>
          <w:sz w:val="17"/>
        </w:rPr>
        <w:t xml:space="preserve">[BIN-B5-0001] </w:t>
      </w:r>
      <w:r>
        <w:rPr>
          <w:b w:val="0"/>
          <w:i w:val="0"/>
        </w:rPr>
        <w:t>Kalimat "Aku mencuci tangan." berakhir dengan tanda ....</w:t>
      </w:r>
      <w:r>
        <w:rPr>
          <w:b w:val="0"/>
          <w:i/>
          <w:color w:val="777777"/>
          <w:sz w:val="17"/>
        </w:rPr>
        <w:t xml:space="preserve">  (pilihan ganda; easy)</w:t>
      </w:r>
    </w:p>
    <w:p>
      <w:pPr>
        <w:spacing w:after="0"/>
        <w:ind w:left="454"/>
      </w:pPr>
      <w:r>
        <w:rPr>
          <w:b w:val="0"/>
          <w:i w:val="0"/>
        </w:rPr>
        <w:t>A. tanya</w:t>
      </w:r>
    </w:p>
    <w:p>
      <w:pPr>
        <w:spacing w:after="0"/>
        <w:ind w:left="454"/>
      </w:pPr>
      <w:r>
        <w:rPr>
          <w:b w:val="0"/>
          <w:i w:val="0"/>
        </w:rPr>
        <w:t>B. koma</w:t>
      </w:r>
    </w:p>
    <w:p>
      <w:pPr>
        <w:spacing w:after="0"/>
        <w:ind w:left="454"/>
      </w:pPr>
      <w:r>
        <w:rPr>
          <w:b w:val="0"/>
          <w:i w:val="0"/>
        </w:rPr>
        <w:t>C. titik</w:t>
      </w:r>
    </w:p>
    <w:p>
      <w:pPr>
        <w:spacing w:after="0"/>
        <w:ind w:left="454"/>
      </w:pPr>
      <w:r>
        <w:rPr>
          <w:b w:val="0"/>
          <w:i w:val="0"/>
        </w:rPr>
        <w:t>D. seru</w:t>
      </w:r>
    </w:p>
    <w:p>
      <w:pPr>
        <w:ind w:left="454"/>
      </w:pPr>
      <w:r>
        <w:rPr>
          <w:b/>
          <w:i w:val="0"/>
          <w:color w:val="1B6E3C"/>
          <w:sz w:val="18"/>
        </w:rPr>
        <w:t xml:space="preserve">Kunci: </w:t>
      </w:r>
      <w:r>
        <w:rPr>
          <w:b w:val="0"/>
          <w:i w:val="0"/>
          <w:sz w:val="18"/>
        </w:rPr>
        <w:t>C. titik</w:t>
      </w:r>
      <w:r>
        <w:rPr>
          <w:b/>
          <w:i w:val="0"/>
          <w:color w:val="555555"/>
          <w:sz w:val="18"/>
        </w:rPr>
        <w:t xml:space="preserve">   Pembahasan: </w:t>
      </w:r>
      <w:r>
        <w:rPr>
          <w:b w:val="0"/>
          <w:i w:val="0"/>
          <w:sz w:val="18"/>
        </w:rPr>
        <w:t>Kalimat berita berakhir dengan titik.</w:t>
      </w:r>
    </w:p>
    <w:p>
      <w:pPr>
        <w:keepNext/>
        <w:spacing w:before="100"/>
      </w:pPr>
      <w:r>
        <w:rPr>
          <w:b/>
          <w:i w:val="0"/>
        </w:rPr>
        <w:t xml:space="preserve">2. </w:t>
      </w:r>
      <w:r>
        <w:rPr>
          <w:b/>
          <w:i w:val="0"/>
          <w:color w:val="1F3A5F"/>
          <w:sz w:val="17"/>
        </w:rPr>
        <w:t xml:space="preserve">[BIN-B5-0002] </w:t>
      </w:r>
      <w:r>
        <w:rPr>
          <w:b w:val="0"/>
          <w:i w:val="0"/>
        </w:rPr>
        <w:t>Kalimat "Ibu memasak di dapur." berakhir dengan tanda ....</w:t>
      </w:r>
      <w:r>
        <w:rPr>
          <w:b w:val="0"/>
          <w:i/>
          <w:color w:val="777777"/>
          <w:sz w:val="17"/>
        </w:rPr>
        <w:t xml:space="preserve">  (pilihan ganda; easy)</w:t>
      </w:r>
    </w:p>
    <w:p>
      <w:pPr>
        <w:spacing w:after="0"/>
        <w:ind w:left="454"/>
      </w:pPr>
      <w:r>
        <w:rPr>
          <w:b w:val="0"/>
          <w:i w:val="0"/>
        </w:rPr>
        <w:t>A. seru</w:t>
      </w:r>
    </w:p>
    <w:p>
      <w:pPr>
        <w:spacing w:after="0"/>
        <w:ind w:left="454"/>
      </w:pPr>
      <w:r>
        <w:rPr>
          <w:b w:val="0"/>
          <w:i w:val="0"/>
        </w:rPr>
        <w:t>B. tanya</w:t>
      </w:r>
    </w:p>
    <w:p>
      <w:pPr>
        <w:spacing w:after="0"/>
        <w:ind w:left="454"/>
      </w:pPr>
      <w:r>
        <w:rPr>
          <w:b w:val="0"/>
          <w:i w:val="0"/>
        </w:rPr>
        <w:t>C. koma</w:t>
      </w:r>
    </w:p>
    <w:p>
      <w:pPr>
        <w:spacing w:after="0"/>
        <w:ind w:left="454"/>
      </w:pPr>
      <w:r>
        <w:rPr>
          <w:b w:val="0"/>
          <w:i w:val="0"/>
        </w:rPr>
        <w:t>D. titik</w:t>
      </w:r>
    </w:p>
    <w:p>
      <w:pPr>
        <w:ind w:left="454"/>
      </w:pPr>
      <w:r>
        <w:rPr>
          <w:b/>
          <w:i w:val="0"/>
          <w:color w:val="1B6E3C"/>
          <w:sz w:val="18"/>
        </w:rPr>
        <w:t xml:space="preserve">Kunci: </w:t>
      </w:r>
      <w:r>
        <w:rPr>
          <w:b w:val="0"/>
          <w:i w:val="0"/>
          <w:sz w:val="18"/>
        </w:rPr>
        <w:t>D. titik</w:t>
      </w:r>
      <w:r>
        <w:rPr>
          <w:b/>
          <w:i w:val="0"/>
          <w:color w:val="555555"/>
          <w:sz w:val="18"/>
        </w:rPr>
        <w:t xml:space="preserve">   Pembahasan: </w:t>
      </w:r>
      <w:r>
        <w:rPr>
          <w:b w:val="0"/>
          <w:i w:val="0"/>
          <w:sz w:val="18"/>
        </w:rPr>
        <w:t>Kalimat berita berakhir dengan titik.</w:t>
      </w:r>
    </w:p>
    <w:p>
      <w:pPr>
        <w:keepNext/>
        <w:spacing w:before="100"/>
      </w:pPr>
      <w:r>
        <w:rPr>
          <w:b/>
          <w:i w:val="0"/>
        </w:rPr>
        <w:t xml:space="preserve">3. </w:t>
      </w:r>
      <w:r>
        <w:rPr>
          <w:b/>
          <w:i w:val="0"/>
          <w:color w:val="1F3A5F"/>
          <w:sz w:val="17"/>
        </w:rPr>
        <w:t xml:space="preserve">[BIN-B5-0003] </w:t>
      </w:r>
      <w:r>
        <w:rPr>
          <w:b w:val="0"/>
          <w:i w:val="0"/>
        </w:rPr>
        <w:t>Kalimat "Nenek menanam bunga." berakhir dengan tanda ....</w:t>
      </w:r>
      <w:r>
        <w:rPr>
          <w:b w:val="0"/>
          <w:i/>
          <w:color w:val="777777"/>
          <w:sz w:val="17"/>
        </w:rPr>
        <w:t xml:space="preserve">  (pilihan ganda; easy)</w:t>
      </w:r>
    </w:p>
    <w:p>
      <w:pPr>
        <w:spacing w:after="0"/>
        <w:ind w:left="454"/>
      </w:pPr>
      <w:r>
        <w:rPr>
          <w:b w:val="0"/>
          <w:i w:val="0"/>
        </w:rPr>
        <w:t>A. tanya</w:t>
      </w:r>
    </w:p>
    <w:p>
      <w:pPr>
        <w:spacing w:after="0"/>
        <w:ind w:left="454"/>
      </w:pPr>
      <w:r>
        <w:rPr>
          <w:b w:val="0"/>
          <w:i w:val="0"/>
        </w:rPr>
        <w:t>B. titik</w:t>
      </w:r>
    </w:p>
    <w:p>
      <w:pPr>
        <w:spacing w:after="0"/>
        <w:ind w:left="454"/>
      </w:pPr>
      <w:r>
        <w:rPr>
          <w:b w:val="0"/>
          <w:i w:val="0"/>
        </w:rPr>
        <w:t>C. seru</w:t>
      </w:r>
    </w:p>
    <w:p>
      <w:pPr>
        <w:spacing w:after="0"/>
        <w:ind w:left="454"/>
      </w:pPr>
      <w:r>
        <w:rPr>
          <w:b w:val="0"/>
          <w:i w:val="0"/>
        </w:rPr>
        <w:t>D. koma</w:t>
      </w:r>
    </w:p>
    <w:p>
      <w:pPr>
        <w:ind w:left="454"/>
      </w:pPr>
      <w:r>
        <w:rPr>
          <w:b/>
          <w:i w:val="0"/>
          <w:color w:val="1B6E3C"/>
          <w:sz w:val="18"/>
        </w:rPr>
        <w:t xml:space="preserve">Kunci: </w:t>
      </w:r>
      <w:r>
        <w:rPr>
          <w:b w:val="0"/>
          <w:i w:val="0"/>
          <w:sz w:val="18"/>
        </w:rPr>
        <w:t>B. titik</w:t>
      </w:r>
      <w:r>
        <w:rPr>
          <w:b/>
          <w:i w:val="0"/>
          <w:color w:val="555555"/>
          <w:sz w:val="18"/>
        </w:rPr>
        <w:t xml:space="preserve">   Pembahasan: </w:t>
      </w:r>
      <w:r>
        <w:rPr>
          <w:b w:val="0"/>
          <w:i w:val="0"/>
          <w:sz w:val="18"/>
        </w:rPr>
        <w:t>Kalimat berita berakhir dengan titik.</w:t>
      </w:r>
    </w:p>
    <w:p>
      <w:pPr>
        <w:keepNext/>
        <w:spacing w:before="100"/>
      </w:pPr>
      <w:r>
        <w:rPr>
          <w:b/>
          <w:i w:val="0"/>
        </w:rPr>
        <w:t xml:space="preserve">4. </w:t>
      </w:r>
      <w:r>
        <w:rPr>
          <w:b/>
          <w:i w:val="0"/>
          <w:color w:val="1F3A5F"/>
          <w:sz w:val="17"/>
        </w:rPr>
        <w:t xml:space="preserve">[BIN-B5-0004] </w:t>
      </w:r>
      <w:r>
        <w:rPr>
          <w:b w:val="0"/>
          <w:i w:val="0"/>
        </w:rPr>
        <w:t>Bentuk tanda titik adalah ....</w:t>
      </w:r>
      <w:r>
        <w:rPr>
          <w:b w:val="0"/>
          <w:i/>
          <w:color w:val="777777"/>
          <w:sz w:val="17"/>
        </w:rPr>
        <w:t xml:space="preserve">  (pilihan ganda; easy)</w:t>
      </w:r>
    </w:p>
    <w:p>
      <w:pPr>
        <w:spacing w:after="0"/>
        <w:ind w:left="454"/>
      </w:pPr>
      <w:r>
        <w:rPr>
          <w:b w:val="0"/>
          <w:i w:val="0"/>
        </w:rPr>
        <w:t>A. bintang</w:t>
      </w:r>
    </w:p>
    <w:p>
      <w:pPr>
        <w:spacing w:after="0"/>
        <w:ind w:left="454"/>
      </w:pPr>
      <w:r>
        <w:rPr>
          <w:b w:val="0"/>
          <w:i w:val="0"/>
        </w:rPr>
        <w:t>B. lengkung</w:t>
      </w:r>
    </w:p>
    <w:p>
      <w:pPr>
        <w:spacing w:after="0"/>
        <w:ind w:left="454"/>
      </w:pPr>
      <w:r>
        <w:rPr>
          <w:b w:val="0"/>
          <w:i w:val="0"/>
        </w:rPr>
        <w:t>C. bulatan kecil</w:t>
      </w:r>
    </w:p>
    <w:p>
      <w:pPr>
        <w:spacing w:after="0"/>
        <w:ind w:left="454"/>
      </w:pPr>
      <w:r>
        <w:rPr>
          <w:b w:val="0"/>
          <w:i w:val="0"/>
        </w:rPr>
        <w:t>D. garis lurus</w:t>
      </w:r>
    </w:p>
    <w:p>
      <w:pPr>
        <w:ind w:left="454"/>
      </w:pPr>
      <w:r>
        <w:rPr>
          <w:b/>
          <w:i w:val="0"/>
          <w:color w:val="1B6E3C"/>
          <w:sz w:val="18"/>
        </w:rPr>
        <w:t xml:space="preserve">Kunci: </w:t>
      </w:r>
      <w:r>
        <w:rPr>
          <w:b w:val="0"/>
          <w:i w:val="0"/>
          <w:sz w:val="18"/>
        </w:rPr>
        <w:t>C. bulatan kecil</w:t>
      </w:r>
      <w:r>
        <w:rPr>
          <w:b/>
          <w:i w:val="0"/>
          <w:color w:val="555555"/>
          <w:sz w:val="18"/>
        </w:rPr>
        <w:t xml:space="preserve">   Pembahasan: </w:t>
      </w:r>
      <w:r>
        <w:rPr>
          <w:b w:val="0"/>
          <w:i w:val="0"/>
          <w:sz w:val="18"/>
        </w:rPr>
        <w:t>Jawaban: bulatan kecil.</w:t>
      </w:r>
    </w:p>
    <w:p>
      <w:pPr>
        <w:keepNext/>
        <w:spacing w:before="100"/>
      </w:pPr>
      <w:r>
        <w:rPr>
          <w:b/>
          <w:i w:val="0"/>
        </w:rPr>
        <w:t xml:space="preserve">5. </w:t>
      </w:r>
      <w:r>
        <w:rPr>
          <w:b/>
          <w:i w:val="0"/>
          <w:color w:val="1F3A5F"/>
          <w:sz w:val="17"/>
        </w:rPr>
        <w:t xml:space="preserve">[BIN-B5-0005] </w:t>
      </w:r>
      <w:r>
        <w:rPr>
          <w:b w:val="0"/>
          <w:i w:val="0"/>
        </w:rPr>
        <w:t>Kalimat "Aku belajar membaca." berakhir dengan tanda ....</w:t>
      </w:r>
      <w:r>
        <w:rPr>
          <w:b w:val="0"/>
          <w:i/>
          <w:color w:val="777777"/>
          <w:sz w:val="17"/>
        </w:rPr>
        <w:t xml:space="preserve">  (pilihan ganda; easy)</w:t>
      </w:r>
    </w:p>
    <w:p>
      <w:pPr>
        <w:spacing w:after="0"/>
        <w:ind w:left="454"/>
      </w:pPr>
      <w:r>
        <w:rPr>
          <w:b w:val="0"/>
          <w:i w:val="0"/>
        </w:rPr>
        <w:t>A. titik</w:t>
      </w:r>
    </w:p>
    <w:p>
      <w:pPr>
        <w:spacing w:after="0"/>
        <w:ind w:left="454"/>
      </w:pPr>
      <w:r>
        <w:rPr>
          <w:b w:val="0"/>
          <w:i w:val="0"/>
        </w:rPr>
        <w:t>B. seru</w:t>
      </w:r>
    </w:p>
    <w:p>
      <w:pPr>
        <w:spacing w:after="0"/>
        <w:ind w:left="454"/>
      </w:pPr>
      <w:r>
        <w:rPr>
          <w:b w:val="0"/>
          <w:i w:val="0"/>
        </w:rPr>
        <w:t>C. koma</w:t>
      </w:r>
    </w:p>
    <w:p>
      <w:pPr>
        <w:spacing w:after="0"/>
        <w:ind w:left="454"/>
      </w:pPr>
      <w:r>
        <w:rPr>
          <w:b w:val="0"/>
          <w:i w:val="0"/>
        </w:rPr>
        <w:t>D. tanya</w:t>
      </w:r>
    </w:p>
    <w:p>
      <w:pPr>
        <w:ind w:left="454"/>
      </w:pPr>
      <w:r>
        <w:rPr>
          <w:b/>
          <w:i w:val="0"/>
          <w:color w:val="1B6E3C"/>
          <w:sz w:val="18"/>
        </w:rPr>
        <w:t xml:space="preserve">Kunci: </w:t>
      </w:r>
      <w:r>
        <w:rPr>
          <w:b w:val="0"/>
          <w:i w:val="0"/>
          <w:sz w:val="18"/>
        </w:rPr>
        <w:t>A. titik</w:t>
      </w:r>
      <w:r>
        <w:rPr>
          <w:b/>
          <w:i w:val="0"/>
          <w:color w:val="555555"/>
          <w:sz w:val="18"/>
        </w:rPr>
        <w:t xml:space="preserve">   Pembahasan: </w:t>
      </w:r>
      <w:r>
        <w:rPr>
          <w:b w:val="0"/>
          <w:i w:val="0"/>
          <w:sz w:val="18"/>
        </w:rPr>
        <w:t>Kalimat berita berakhir dengan titik.</w:t>
      </w:r>
    </w:p>
    <w:p>
      <w:pPr>
        <w:keepNext/>
        <w:spacing w:before="100"/>
      </w:pPr>
      <w:r>
        <w:rPr>
          <w:b/>
          <w:i w:val="0"/>
        </w:rPr>
        <w:t xml:space="preserve">6. </w:t>
      </w:r>
      <w:r>
        <w:rPr>
          <w:b/>
          <w:i w:val="0"/>
          <w:color w:val="1F3A5F"/>
          <w:sz w:val="17"/>
        </w:rPr>
        <w:t xml:space="preserve">[BIN-B5-0006] </w:t>
      </w:r>
      <w:r>
        <w:rPr>
          <w:b w:val="0"/>
          <w:i w:val="0"/>
        </w:rPr>
        <w:t>Kalimat "Bu guru menulis di papan." berakhir dengan tanda ....</w:t>
      </w:r>
      <w:r>
        <w:rPr>
          <w:b w:val="0"/>
          <w:i/>
          <w:color w:val="777777"/>
          <w:sz w:val="17"/>
        </w:rPr>
        <w:t xml:space="preserve">  (pilihan ganda; easy)</w:t>
      </w:r>
    </w:p>
    <w:p>
      <w:pPr>
        <w:spacing w:after="0"/>
        <w:ind w:left="454"/>
      </w:pPr>
      <w:r>
        <w:rPr>
          <w:b w:val="0"/>
          <w:i w:val="0"/>
        </w:rPr>
        <w:t>A. koma</w:t>
      </w:r>
    </w:p>
    <w:p>
      <w:pPr>
        <w:spacing w:after="0"/>
        <w:ind w:left="454"/>
      </w:pPr>
      <w:r>
        <w:rPr>
          <w:b w:val="0"/>
          <w:i w:val="0"/>
        </w:rPr>
        <w:t>B. seru</w:t>
      </w:r>
    </w:p>
    <w:p>
      <w:pPr>
        <w:spacing w:after="0"/>
        <w:ind w:left="454"/>
      </w:pPr>
      <w:r>
        <w:rPr>
          <w:b w:val="0"/>
          <w:i w:val="0"/>
        </w:rPr>
        <w:t>C. titik</w:t>
      </w:r>
    </w:p>
    <w:p>
      <w:pPr>
        <w:spacing w:after="0"/>
        <w:ind w:left="454"/>
      </w:pPr>
      <w:r>
        <w:rPr>
          <w:b w:val="0"/>
          <w:i w:val="0"/>
        </w:rPr>
        <w:t>D. tanya</w:t>
      </w:r>
    </w:p>
    <w:p>
      <w:pPr>
        <w:ind w:left="454"/>
      </w:pPr>
      <w:r>
        <w:rPr>
          <w:b/>
          <w:i w:val="0"/>
          <w:color w:val="1B6E3C"/>
          <w:sz w:val="18"/>
        </w:rPr>
        <w:t xml:space="preserve">Kunci: </w:t>
      </w:r>
      <w:r>
        <w:rPr>
          <w:b w:val="0"/>
          <w:i w:val="0"/>
          <w:sz w:val="18"/>
        </w:rPr>
        <w:t>C. titik</w:t>
      </w:r>
      <w:r>
        <w:rPr>
          <w:b/>
          <w:i w:val="0"/>
          <w:color w:val="555555"/>
          <w:sz w:val="18"/>
        </w:rPr>
        <w:t xml:space="preserve">   Pembahasan: </w:t>
      </w:r>
      <w:r>
        <w:rPr>
          <w:b w:val="0"/>
          <w:i w:val="0"/>
          <w:sz w:val="18"/>
        </w:rPr>
        <w:t>Kalimat berita berakhir dengan titik.</w:t>
      </w:r>
    </w:p>
    <w:p>
      <w:pPr>
        <w:keepNext/>
        <w:spacing w:before="100"/>
      </w:pPr>
      <w:r>
        <w:rPr>
          <w:b/>
          <w:i w:val="0"/>
        </w:rPr>
        <w:t xml:space="preserve">7. </w:t>
      </w:r>
      <w:r>
        <w:rPr>
          <w:b/>
          <w:i w:val="0"/>
          <w:color w:val="1F3A5F"/>
          <w:sz w:val="17"/>
        </w:rPr>
        <w:t xml:space="preserve">[BIN-B5-0007] </w:t>
      </w:r>
      <w:r>
        <w:rPr>
          <w:b w:val="0"/>
          <w:i w:val="0"/>
        </w:rPr>
        <w:t>Kalimat berita diakhiri dengan tanda ....</w:t>
      </w:r>
      <w:r>
        <w:rPr>
          <w:b w:val="0"/>
          <w:i/>
          <w:color w:val="777777"/>
          <w:sz w:val="17"/>
        </w:rPr>
        <w:t xml:space="preserve">  (pilihan ganda; easy)</w:t>
      </w:r>
    </w:p>
    <w:p>
      <w:pPr>
        <w:spacing w:after="0"/>
        <w:ind w:left="454"/>
      </w:pPr>
      <w:r>
        <w:rPr>
          <w:b w:val="0"/>
          <w:i w:val="0"/>
        </w:rPr>
        <w:t>A. seru (!)</w:t>
      </w:r>
    </w:p>
    <w:p>
      <w:pPr>
        <w:spacing w:after="0"/>
        <w:ind w:left="454"/>
      </w:pPr>
      <w:r>
        <w:rPr>
          <w:b w:val="0"/>
          <w:i w:val="0"/>
        </w:rPr>
        <w:t>B. tanya (?)</w:t>
      </w:r>
    </w:p>
    <w:p>
      <w:pPr>
        <w:spacing w:after="0"/>
        <w:ind w:left="454"/>
      </w:pPr>
      <w:r>
        <w:rPr>
          <w:b w:val="0"/>
          <w:i w:val="0"/>
        </w:rPr>
        <w:t>C. titik (.)</w:t>
      </w:r>
    </w:p>
    <w:p>
      <w:pPr>
        <w:spacing w:after="0"/>
        <w:ind w:left="454"/>
      </w:pPr>
      <w:r>
        <w:rPr>
          <w:b w:val="0"/>
          <w:i w:val="0"/>
        </w:rPr>
        <w:t>D. koma (,)</w:t>
      </w:r>
    </w:p>
    <w:p>
      <w:pPr>
        <w:ind w:left="454"/>
      </w:pPr>
      <w:r>
        <w:rPr>
          <w:b/>
          <w:i w:val="0"/>
          <w:color w:val="1B6E3C"/>
          <w:sz w:val="18"/>
        </w:rPr>
        <w:t xml:space="preserve">Kunci: </w:t>
      </w:r>
      <w:r>
        <w:rPr>
          <w:b w:val="0"/>
          <w:i w:val="0"/>
          <w:sz w:val="18"/>
        </w:rPr>
        <w:t>C. titik (.)</w:t>
      </w:r>
      <w:r>
        <w:rPr>
          <w:b/>
          <w:i w:val="0"/>
          <w:color w:val="555555"/>
          <w:sz w:val="18"/>
        </w:rPr>
        <w:t xml:space="preserve">   Pembahasan: </w:t>
      </w:r>
      <w:r>
        <w:rPr>
          <w:b w:val="0"/>
          <w:i w:val="0"/>
          <w:sz w:val="18"/>
        </w:rPr>
        <w:t>Jawaban: titik (.).</w:t>
      </w:r>
    </w:p>
    <w:p>
      <w:pPr>
        <w:keepNext/>
        <w:spacing w:before="100"/>
      </w:pPr>
      <w:r>
        <w:rPr>
          <w:b/>
          <w:i w:val="0"/>
        </w:rPr>
        <w:t xml:space="preserve">8. </w:t>
      </w:r>
      <w:r>
        <w:rPr>
          <w:b/>
          <w:i w:val="0"/>
          <w:color w:val="1F3A5F"/>
          <w:sz w:val="17"/>
        </w:rPr>
        <w:t xml:space="preserve">[BIN-B5-0008] </w:t>
      </w:r>
      <w:r>
        <w:rPr>
          <w:b w:val="0"/>
          <w:i w:val="0"/>
        </w:rPr>
        <w:t>Kalimat yang memberi tahu sesuatu disebut kalimat ....</w:t>
      </w:r>
      <w:r>
        <w:rPr>
          <w:b w:val="0"/>
          <w:i/>
          <w:color w:val="777777"/>
          <w:sz w:val="17"/>
        </w:rPr>
        <w:t xml:space="preserve">  (pilihan ganda; medium)</w:t>
      </w:r>
    </w:p>
    <w:p>
      <w:pPr>
        <w:spacing w:after="0"/>
        <w:ind w:left="454"/>
      </w:pPr>
      <w:r>
        <w:rPr>
          <w:b w:val="0"/>
          <w:i w:val="0"/>
        </w:rPr>
        <w:t>A. tanya</w:t>
      </w:r>
    </w:p>
    <w:p>
      <w:pPr>
        <w:spacing w:after="0"/>
        <w:ind w:left="454"/>
      </w:pPr>
      <w:r>
        <w:rPr>
          <w:b w:val="0"/>
          <w:i w:val="0"/>
        </w:rPr>
        <w:t>B. perintah</w:t>
      </w:r>
    </w:p>
    <w:p>
      <w:pPr>
        <w:spacing w:after="0"/>
        <w:ind w:left="454"/>
      </w:pPr>
      <w:r>
        <w:rPr>
          <w:b w:val="0"/>
          <w:i w:val="0"/>
        </w:rPr>
        <w:t>C. berita</w:t>
      </w:r>
    </w:p>
    <w:p>
      <w:pPr>
        <w:spacing w:after="0"/>
        <w:ind w:left="454"/>
      </w:pPr>
      <w:r>
        <w:rPr>
          <w:b w:val="0"/>
          <w:i w:val="0"/>
        </w:rPr>
        <w:t>D. seru</w:t>
      </w:r>
    </w:p>
    <w:p>
      <w:pPr>
        <w:ind w:left="454"/>
      </w:pPr>
      <w:r>
        <w:rPr>
          <w:b/>
          <w:i w:val="0"/>
          <w:color w:val="1B6E3C"/>
          <w:sz w:val="18"/>
        </w:rPr>
        <w:t xml:space="preserve">Kunci: </w:t>
      </w:r>
      <w:r>
        <w:rPr>
          <w:b w:val="0"/>
          <w:i w:val="0"/>
          <w:sz w:val="18"/>
        </w:rPr>
        <w:t>C. berita</w:t>
      </w:r>
      <w:r>
        <w:rPr>
          <w:b/>
          <w:i w:val="0"/>
          <w:color w:val="555555"/>
          <w:sz w:val="18"/>
        </w:rPr>
        <w:t xml:space="preserve">   Pembahasan: </w:t>
      </w:r>
      <w:r>
        <w:rPr>
          <w:b w:val="0"/>
          <w:i w:val="0"/>
          <w:sz w:val="18"/>
        </w:rPr>
        <w:t>Jawaban: berita.</w:t>
      </w:r>
    </w:p>
    <w:p>
      <w:pPr>
        <w:keepNext/>
        <w:spacing w:before="100"/>
      </w:pPr>
      <w:r>
        <w:rPr>
          <w:b/>
          <w:i w:val="0"/>
        </w:rPr>
        <w:t xml:space="preserve">9. </w:t>
      </w:r>
      <w:r>
        <w:rPr>
          <w:b/>
          <w:i w:val="0"/>
          <w:color w:val="1F3A5F"/>
          <w:sz w:val="17"/>
        </w:rPr>
        <w:t xml:space="preserve">[BIN-B5-0009] </w:t>
      </w:r>
      <w:r>
        <w:rPr>
          <w:b w:val="0"/>
          <w:i w:val="0"/>
        </w:rPr>
        <w:t>Kalimat "Kakak menyapu halaman." berakhir dengan tanda ....</w:t>
      </w:r>
      <w:r>
        <w:rPr>
          <w:b w:val="0"/>
          <w:i/>
          <w:color w:val="777777"/>
          <w:sz w:val="17"/>
        </w:rPr>
        <w:t xml:space="preserve">  (pilihan ganda; easy)</w:t>
      </w:r>
    </w:p>
    <w:p>
      <w:pPr>
        <w:spacing w:after="0"/>
        <w:ind w:left="454"/>
      </w:pPr>
      <w:r>
        <w:rPr>
          <w:b w:val="0"/>
          <w:i w:val="0"/>
        </w:rPr>
        <w:t>A. tanya</w:t>
      </w:r>
    </w:p>
    <w:p>
      <w:pPr>
        <w:spacing w:after="0"/>
        <w:ind w:left="454"/>
      </w:pPr>
      <w:r>
        <w:rPr>
          <w:b w:val="0"/>
          <w:i w:val="0"/>
        </w:rPr>
        <w:t>B. titik</w:t>
      </w:r>
    </w:p>
    <w:p>
      <w:pPr>
        <w:spacing w:after="0"/>
        <w:ind w:left="454"/>
      </w:pPr>
      <w:r>
        <w:rPr>
          <w:b w:val="0"/>
          <w:i w:val="0"/>
        </w:rPr>
        <w:t>C. koma</w:t>
      </w:r>
    </w:p>
    <w:p>
      <w:pPr>
        <w:spacing w:after="0"/>
        <w:ind w:left="454"/>
      </w:pPr>
      <w:r>
        <w:rPr>
          <w:b w:val="0"/>
          <w:i w:val="0"/>
        </w:rPr>
        <w:t>D. seru</w:t>
      </w:r>
    </w:p>
    <w:p>
      <w:pPr>
        <w:ind w:left="454"/>
      </w:pPr>
      <w:r>
        <w:rPr>
          <w:b/>
          <w:i w:val="0"/>
          <w:color w:val="1B6E3C"/>
          <w:sz w:val="18"/>
        </w:rPr>
        <w:t xml:space="preserve">Kunci: </w:t>
      </w:r>
      <w:r>
        <w:rPr>
          <w:b w:val="0"/>
          <w:i w:val="0"/>
          <w:sz w:val="18"/>
        </w:rPr>
        <w:t>B. titik</w:t>
      </w:r>
      <w:r>
        <w:rPr>
          <w:b/>
          <w:i w:val="0"/>
          <w:color w:val="555555"/>
          <w:sz w:val="18"/>
        </w:rPr>
        <w:t xml:space="preserve">   Pembahasan: </w:t>
      </w:r>
      <w:r>
        <w:rPr>
          <w:b w:val="0"/>
          <w:i w:val="0"/>
          <w:sz w:val="18"/>
        </w:rPr>
        <w:t>Kalimat berita berakhir dengan titik.</w:t>
      </w:r>
    </w:p>
    <w:p>
      <w:pPr>
        <w:keepNext/>
        <w:spacing w:before="100"/>
      </w:pPr>
      <w:r>
        <w:rPr>
          <w:b/>
          <w:i w:val="0"/>
        </w:rPr>
        <w:t xml:space="preserve">10. </w:t>
      </w:r>
      <w:r>
        <w:rPr>
          <w:b/>
          <w:i w:val="0"/>
          <w:color w:val="1F3A5F"/>
          <w:sz w:val="17"/>
        </w:rPr>
        <w:t xml:space="preserve">[BIN-B5-0010] </w:t>
      </w:r>
      <w:r>
        <w:rPr>
          <w:b w:val="0"/>
          <w:i w:val="0"/>
        </w:rPr>
        <w:t>Kalimat "Kami salat berjemaah." berakhir dengan tanda ....</w:t>
      </w:r>
      <w:r>
        <w:rPr>
          <w:b w:val="0"/>
          <w:i/>
          <w:color w:val="777777"/>
          <w:sz w:val="17"/>
        </w:rPr>
        <w:t xml:space="preserve">  (pilihan ganda; easy)</w:t>
      </w:r>
    </w:p>
    <w:p>
      <w:pPr>
        <w:spacing w:after="0"/>
        <w:ind w:left="454"/>
      </w:pPr>
      <w:r>
        <w:rPr>
          <w:b w:val="0"/>
          <w:i w:val="0"/>
        </w:rPr>
        <w:t>A. titik</w:t>
      </w:r>
    </w:p>
    <w:p>
      <w:pPr>
        <w:spacing w:after="0"/>
        <w:ind w:left="454"/>
      </w:pPr>
      <w:r>
        <w:rPr>
          <w:b w:val="0"/>
          <w:i w:val="0"/>
        </w:rPr>
        <w:t>B. koma</w:t>
      </w:r>
    </w:p>
    <w:p>
      <w:pPr>
        <w:spacing w:after="0"/>
        <w:ind w:left="454"/>
      </w:pPr>
      <w:r>
        <w:rPr>
          <w:b w:val="0"/>
          <w:i w:val="0"/>
        </w:rPr>
        <w:t>C. seru</w:t>
      </w:r>
    </w:p>
    <w:p>
      <w:pPr>
        <w:spacing w:after="0"/>
        <w:ind w:left="454"/>
      </w:pPr>
      <w:r>
        <w:rPr>
          <w:b w:val="0"/>
          <w:i w:val="0"/>
        </w:rPr>
        <w:t>D. tanya</w:t>
      </w:r>
    </w:p>
    <w:p>
      <w:pPr>
        <w:ind w:left="454"/>
      </w:pPr>
      <w:r>
        <w:rPr>
          <w:b/>
          <w:i w:val="0"/>
          <w:color w:val="1B6E3C"/>
          <w:sz w:val="18"/>
        </w:rPr>
        <w:t xml:space="preserve">Kunci: </w:t>
      </w:r>
      <w:r>
        <w:rPr>
          <w:b w:val="0"/>
          <w:i w:val="0"/>
          <w:sz w:val="18"/>
        </w:rPr>
        <w:t>A. titik</w:t>
      </w:r>
      <w:r>
        <w:rPr>
          <w:b/>
          <w:i w:val="0"/>
          <w:color w:val="555555"/>
          <w:sz w:val="18"/>
        </w:rPr>
        <w:t xml:space="preserve">   Pembahasan: </w:t>
      </w:r>
      <w:r>
        <w:rPr>
          <w:b w:val="0"/>
          <w:i w:val="0"/>
          <w:sz w:val="18"/>
        </w:rPr>
        <w:t>Kalimat berita berakhir dengan titik.</w:t>
      </w:r>
    </w:p>
    <w:p>
      <w:pPr>
        <w:keepNext/>
        <w:spacing w:before="100"/>
      </w:pPr>
      <w:r>
        <w:rPr>
          <w:b/>
          <w:i w:val="0"/>
        </w:rPr>
        <w:t xml:space="preserve">11. </w:t>
      </w:r>
      <w:r>
        <w:rPr>
          <w:b/>
          <w:i w:val="0"/>
          <w:color w:val="1F3A5F"/>
          <w:sz w:val="17"/>
        </w:rPr>
        <w:t xml:space="preserve">[BIN-B5-0011] </w:t>
      </w:r>
      <w:r>
        <w:rPr>
          <w:b w:val="0"/>
          <w:i w:val="0"/>
        </w:rPr>
        <w:t>Kalimat "Adik bermain bola." berakhir dengan tanda ....</w:t>
      </w:r>
      <w:r>
        <w:rPr>
          <w:b w:val="0"/>
          <w:i/>
          <w:color w:val="777777"/>
          <w:sz w:val="17"/>
        </w:rPr>
        <w:t xml:space="preserve">  (pilihan ganda; easy)</w:t>
      </w:r>
    </w:p>
    <w:p>
      <w:pPr>
        <w:spacing w:after="0"/>
        <w:ind w:left="454"/>
      </w:pPr>
      <w:r>
        <w:rPr>
          <w:b w:val="0"/>
          <w:i w:val="0"/>
        </w:rPr>
        <w:t>A. tanya</w:t>
      </w:r>
    </w:p>
    <w:p>
      <w:pPr>
        <w:spacing w:after="0"/>
        <w:ind w:left="454"/>
      </w:pPr>
      <w:r>
        <w:rPr>
          <w:b w:val="0"/>
          <w:i w:val="0"/>
        </w:rPr>
        <w:t>B. koma</w:t>
      </w:r>
    </w:p>
    <w:p>
      <w:pPr>
        <w:spacing w:after="0"/>
        <w:ind w:left="454"/>
      </w:pPr>
      <w:r>
        <w:rPr>
          <w:b w:val="0"/>
          <w:i w:val="0"/>
        </w:rPr>
        <w:t>C. seru</w:t>
      </w:r>
    </w:p>
    <w:p>
      <w:pPr>
        <w:spacing w:after="0"/>
        <w:ind w:left="454"/>
      </w:pPr>
      <w:r>
        <w:rPr>
          <w:b w:val="0"/>
          <w:i w:val="0"/>
        </w:rPr>
        <w:t>D. titik</w:t>
      </w:r>
    </w:p>
    <w:p>
      <w:pPr>
        <w:ind w:left="454"/>
      </w:pPr>
      <w:r>
        <w:rPr>
          <w:b/>
          <w:i w:val="0"/>
          <w:color w:val="1B6E3C"/>
          <w:sz w:val="18"/>
        </w:rPr>
        <w:t xml:space="preserve">Kunci: </w:t>
      </w:r>
      <w:r>
        <w:rPr>
          <w:b w:val="0"/>
          <w:i w:val="0"/>
          <w:sz w:val="18"/>
        </w:rPr>
        <w:t>D. titik</w:t>
      </w:r>
      <w:r>
        <w:rPr>
          <w:b/>
          <w:i w:val="0"/>
          <w:color w:val="555555"/>
          <w:sz w:val="18"/>
        </w:rPr>
        <w:t xml:space="preserve">   Pembahasan: </w:t>
      </w:r>
      <w:r>
        <w:rPr>
          <w:b w:val="0"/>
          <w:i w:val="0"/>
          <w:sz w:val="18"/>
        </w:rPr>
        <w:t>Kalimat berita berakhir dengan titik.</w:t>
      </w:r>
    </w:p>
    <w:p>
      <w:pPr>
        <w:keepNext/>
        <w:spacing w:before="100"/>
      </w:pPr>
      <w:r>
        <w:rPr>
          <w:b/>
          <w:i w:val="0"/>
        </w:rPr>
        <w:t xml:space="preserve">12. </w:t>
      </w:r>
      <w:r>
        <w:rPr>
          <w:b/>
          <w:i w:val="0"/>
          <w:color w:val="1F3A5F"/>
          <w:sz w:val="17"/>
        </w:rPr>
        <w:t xml:space="preserve">[BIN-B5-0012] </w:t>
      </w:r>
      <w:r>
        <w:rPr>
          <w:b w:val="0"/>
          <w:i w:val="0"/>
        </w:rPr>
        <w:t>Kalimat "Ayah membaca koran." berakhir dengan tanda ....</w:t>
      </w:r>
      <w:r>
        <w:rPr>
          <w:b w:val="0"/>
          <w:i/>
          <w:color w:val="777777"/>
          <w:sz w:val="17"/>
        </w:rPr>
        <w:t xml:space="preserve">  (pilihan ganda; easy)</w:t>
      </w:r>
    </w:p>
    <w:p>
      <w:pPr>
        <w:spacing w:after="0"/>
        <w:ind w:left="454"/>
      </w:pPr>
      <w:r>
        <w:rPr>
          <w:b w:val="0"/>
          <w:i w:val="0"/>
        </w:rPr>
        <w:t>A. koma</w:t>
      </w:r>
    </w:p>
    <w:p>
      <w:pPr>
        <w:spacing w:after="0"/>
        <w:ind w:left="454"/>
      </w:pPr>
      <w:r>
        <w:rPr>
          <w:b w:val="0"/>
          <w:i w:val="0"/>
        </w:rPr>
        <w:t>B. seru</w:t>
      </w:r>
    </w:p>
    <w:p>
      <w:pPr>
        <w:spacing w:after="0"/>
        <w:ind w:left="454"/>
      </w:pPr>
      <w:r>
        <w:rPr>
          <w:b w:val="0"/>
          <w:i w:val="0"/>
        </w:rPr>
        <w:t>C. tanya</w:t>
      </w:r>
    </w:p>
    <w:p>
      <w:pPr>
        <w:spacing w:after="0"/>
        <w:ind w:left="454"/>
      </w:pPr>
      <w:r>
        <w:rPr>
          <w:b w:val="0"/>
          <w:i w:val="0"/>
        </w:rPr>
        <w:t>D. titik</w:t>
      </w:r>
    </w:p>
    <w:p>
      <w:pPr>
        <w:ind w:left="454"/>
      </w:pPr>
      <w:r>
        <w:rPr>
          <w:b/>
          <w:i w:val="0"/>
          <w:color w:val="1B6E3C"/>
          <w:sz w:val="18"/>
        </w:rPr>
        <w:t xml:space="preserve">Kunci: </w:t>
      </w:r>
      <w:r>
        <w:rPr>
          <w:b w:val="0"/>
          <w:i w:val="0"/>
          <w:sz w:val="18"/>
        </w:rPr>
        <w:t>D. titik</w:t>
      </w:r>
      <w:r>
        <w:rPr>
          <w:b/>
          <w:i w:val="0"/>
          <w:color w:val="555555"/>
          <w:sz w:val="18"/>
        </w:rPr>
        <w:t xml:space="preserve">   Pembahasan: </w:t>
      </w:r>
      <w:r>
        <w:rPr>
          <w:b w:val="0"/>
          <w:i w:val="0"/>
          <w:sz w:val="18"/>
        </w:rPr>
        <w:t>Kalimat berita berakhir dengan titik.</w:t>
      </w:r>
    </w:p>
    <w:p>
      <w:pPr>
        <w:keepNext/>
        <w:spacing w:before="100"/>
      </w:pPr>
      <w:r>
        <w:rPr>
          <w:b/>
          <w:i w:val="0"/>
        </w:rPr>
        <w:t xml:space="preserve">13. </w:t>
      </w:r>
      <w:r>
        <w:rPr>
          <w:b/>
          <w:i w:val="0"/>
          <w:color w:val="1F3A5F"/>
          <w:sz w:val="17"/>
        </w:rPr>
        <w:t xml:space="preserve">[BIN-B5-0013] </w:t>
      </w:r>
      <w:r>
        <w:rPr>
          <w:b w:val="0"/>
          <w:i w:val="0"/>
        </w:rPr>
        <w:t>Setelah tanda titik, kalimat berikutnya diawali huruf ....</w:t>
      </w:r>
      <w:r>
        <w:rPr>
          <w:b w:val="0"/>
          <w:i/>
          <w:color w:val="777777"/>
          <w:sz w:val="17"/>
        </w:rPr>
        <w:t xml:space="preserve">  (pilihan ganda; medium)</w:t>
      </w:r>
    </w:p>
    <w:p>
      <w:pPr>
        <w:spacing w:after="0"/>
        <w:ind w:left="454"/>
      </w:pPr>
      <w:r>
        <w:rPr>
          <w:b w:val="0"/>
          <w:i w:val="0"/>
        </w:rPr>
        <w:t>A. kecil</w:t>
      </w:r>
    </w:p>
    <w:p>
      <w:pPr>
        <w:spacing w:after="0"/>
        <w:ind w:left="454"/>
      </w:pPr>
      <w:r>
        <w:rPr>
          <w:b w:val="0"/>
          <w:i w:val="0"/>
        </w:rPr>
        <w:t>B. bebas</w:t>
      </w:r>
    </w:p>
    <w:p>
      <w:pPr>
        <w:spacing w:after="0"/>
        <w:ind w:left="454"/>
      </w:pPr>
      <w:r>
        <w:rPr>
          <w:b w:val="0"/>
          <w:i w:val="0"/>
        </w:rPr>
        <w:t>C. angka</w:t>
      </w:r>
    </w:p>
    <w:p>
      <w:pPr>
        <w:spacing w:after="0"/>
        <w:ind w:left="454"/>
      </w:pPr>
      <w:r>
        <w:rPr>
          <w:b w:val="0"/>
          <w:i w:val="0"/>
        </w:rPr>
        <w:t>D. kapital</w:t>
      </w:r>
    </w:p>
    <w:p>
      <w:pPr>
        <w:ind w:left="454"/>
      </w:pPr>
      <w:r>
        <w:rPr>
          <w:b/>
          <w:i w:val="0"/>
          <w:color w:val="1B6E3C"/>
          <w:sz w:val="18"/>
        </w:rPr>
        <w:t xml:space="preserve">Kunci: </w:t>
      </w:r>
      <w:r>
        <w:rPr>
          <w:b w:val="0"/>
          <w:i w:val="0"/>
          <w:sz w:val="18"/>
        </w:rPr>
        <w:t>D. kapital</w:t>
      </w:r>
      <w:r>
        <w:rPr>
          <w:b/>
          <w:i w:val="0"/>
          <w:color w:val="555555"/>
          <w:sz w:val="18"/>
        </w:rPr>
        <w:t xml:space="preserve">   Pembahasan: </w:t>
      </w:r>
      <w:r>
        <w:rPr>
          <w:b w:val="0"/>
          <w:i w:val="0"/>
          <w:sz w:val="18"/>
        </w:rPr>
        <w:t>Jawaban: kapital.</w:t>
      </w:r>
    </w:p>
    <w:p>
      <w:pPr>
        <w:keepNext/>
        <w:spacing w:before="100"/>
      </w:pPr>
      <w:r>
        <w:rPr>
          <w:b/>
          <w:i w:val="0"/>
        </w:rPr>
        <w:t xml:space="preserve">14. </w:t>
      </w:r>
      <w:r>
        <w:rPr>
          <w:b/>
          <w:i w:val="0"/>
          <w:color w:val="1F3A5F"/>
          <w:sz w:val="17"/>
        </w:rPr>
        <w:t xml:space="preserve">[BIN-B5-0014] </w:t>
      </w:r>
      <w:r>
        <w:rPr>
          <w:b w:val="0"/>
          <w:i w:val="0"/>
        </w:rPr>
        <w:t>Kalimat "Burung terbang di langit." berakhir dengan tanda ....</w:t>
      </w:r>
      <w:r>
        <w:rPr>
          <w:b w:val="0"/>
          <w:i/>
          <w:color w:val="777777"/>
          <w:sz w:val="17"/>
        </w:rPr>
        <w:t xml:space="preserve">  (pilihan ganda; easy)</w:t>
      </w:r>
    </w:p>
    <w:p>
      <w:pPr>
        <w:spacing w:after="0"/>
        <w:ind w:left="454"/>
      </w:pPr>
      <w:r>
        <w:rPr>
          <w:b w:val="0"/>
          <w:i w:val="0"/>
        </w:rPr>
        <w:t>A. koma</w:t>
      </w:r>
    </w:p>
    <w:p>
      <w:pPr>
        <w:spacing w:after="0"/>
        <w:ind w:left="454"/>
      </w:pPr>
      <w:r>
        <w:rPr>
          <w:b w:val="0"/>
          <w:i w:val="0"/>
        </w:rPr>
        <w:t>B. tanya</w:t>
      </w:r>
    </w:p>
    <w:p>
      <w:pPr>
        <w:spacing w:after="0"/>
        <w:ind w:left="454"/>
      </w:pPr>
      <w:r>
        <w:rPr>
          <w:b w:val="0"/>
          <w:i w:val="0"/>
        </w:rPr>
        <w:t>C. titik</w:t>
      </w:r>
    </w:p>
    <w:p>
      <w:pPr>
        <w:spacing w:after="0"/>
        <w:ind w:left="454"/>
      </w:pPr>
      <w:r>
        <w:rPr>
          <w:b w:val="0"/>
          <w:i w:val="0"/>
        </w:rPr>
        <w:t>D. seru</w:t>
      </w:r>
    </w:p>
    <w:p>
      <w:pPr>
        <w:ind w:left="454"/>
      </w:pPr>
      <w:r>
        <w:rPr>
          <w:b/>
          <w:i w:val="0"/>
          <w:color w:val="1B6E3C"/>
          <w:sz w:val="18"/>
        </w:rPr>
        <w:t xml:space="preserve">Kunci: </w:t>
      </w:r>
      <w:r>
        <w:rPr>
          <w:b w:val="0"/>
          <w:i w:val="0"/>
          <w:sz w:val="18"/>
        </w:rPr>
        <w:t>C. titik</w:t>
      </w:r>
      <w:r>
        <w:rPr>
          <w:b/>
          <w:i w:val="0"/>
          <w:color w:val="555555"/>
          <w:sz w:val="18"/>
        </w:rPr>
        <w:t xml:space="preserve">   Pembahasan: </w:t>
      </w:r>
      <w:r>
        <w:rPr>
          <w:b w:val="0"/>
          <w:i w:val="0"/>
          <w:sz w:val="18"/>
        </w:rPr>
        <w:t>Kalimat berita berakhir dengan titik.</w:t>
      </w:r>
    </w:p>
    <w:p>
      <w:pPr>
        <w:keepNext/>
        <w:spacing w:before="100"/>
      </w:pPr>
      <w:r>
        <w:rPr>
          <w:b/>
          <w:i w:val="0"/>
        </w:rPr>
        <w:t xml:space="preserve">15. </w:t>
      </w:r>
      <w:r>
        <w:rPr>
          <w:b/>
          <w:i w:val="0"/>
          <w:color w:val="1F3A5F"/>
          <w:sz w:val="17"/>
        </w:rPr>
        <w:t xml:space="preserve">[BIN-B5-0015] </w:t>
      </w:r>
      <w:r>
        <w:rPr>
          <w:b w:val="0"/>
          <w:i w:val="0"/>
        </w:rPr>
        <w:t>Tanda titik ditulis di ... kalimat berita.</w:t>
      </w:r>
      <w:r>
        <w:rPr>
          <w:b w:val="0"/>
          <w:i/>
          <w:color w:val="777777"/>
          <w:sz w:val="17"/>
        </w:rPr>
        <w:t xml:space="preserve">  (pilihan ganda; easy)</w:t>
      </w:r>
    </w:p>
    <w:p>
      <w:pPr>
        <w:spacing w:after="0"/>
        <w:ind w:left="454"/>
      </w:pPr>
      <w:r>
        <w:rPr>
          <w:b w:val="0"/>
          <w:i w:val="0"/>
        </w:rPr>
        <w:t>A. awal</w:t>
      </w:r>
    </w:p>
    <w:p>
      <w:pPr>
        <w:spacing w:after="0"/>
        <w:ind w:left="454"/>
      </w:pPr>
      <w:r>
        <w:rPr>
          <w:b w:val="0"/>
          <w:i w:val="0"/>
        </w:rPr>
        <w:t>B. akhir</w:t>
      </w:r>
    </w:p>
    <w:p>
      <w:pPr>
        <w:spacing w:after="0"/>
        <w:ind w:left="454"/>
      </w:pPr>
      <w:r>
        <w:rPr>
          <w:b w:val="0"/>
          <w:i w:val="0"/>
        </w:rPr>
        <w:t>C. tengah</w:t>
      </w:r>
    </w:p>
    <w:p>
      <w:pPr>
        <w:spacing w:after="0"/>
        <w:ind w:left="454"/>
      </w:pPr>
      <w:r>
        <w:rPr>
          <w:b w:val="0"/>
          <w:i w:val="0"/>
        </w:rPr>
        <w:t>D. atas</w:t>
      </w:r>
    </w:p>
    <w:p>
      <w:pPr>
        <w:ind w:left="454"/>
      </w:pPr>
      <w:r>
        <w:rPr>
          <w:b/>
          <w:i w:val="0"/>
          <w:color w:val="1B6E3C"/>
          <w:sz w:val="18"/>
        </w:rPr>
        <w:t xml:space="preserve">Kunci: </w:t>
      </w:r>
      <w:r>
        <w:rPr>
          <w:b w:val="0"/>
          <w:i w:val="0"/>
          <w:sz w:val="18"/>
        </w:rPr>
        <w:t>B. akhir</w:t>
      </w:r>
      <w:r>
        <w:rPr>
          <w:b/>
          <w:i w:val="0"/>
          <w:color w:val="555555"/>
          <w:sz w:val="18"/>
        </w:rPr>
        <w:t xml:space="preserve">   Pembahasan: </w:t>
      </w:r>
      <w:r>
        <w:rPr>
          <w:b w:val="0"/>
          <w:i w:val="0"/>
          <w:sz w:val="18"/>
        </w:rPr>
        <w:t>Jawaban: akhir.</w:t>
      </w:r>
    </w:p>
    <w:p>
      <w:pPr>
        <w:keepNext/>
        <w:spacing w:before="100"/>
      </w:pPr>
      <w:r>
        <w:rPr>
          <w:b/>
          <w:i w:val="0"/>
        </w:rPr>
        <w:t xml:space="preserve">16. </w:t>
      </w:r>
      <w:r>
        <w:rPr>
          <w:b/>
          <w:i w:val="0"/>
          <w:color w:val="1F3A5F"/>
          <w:sz w:val="17"/>
        </w:rPr>
        <w:t xml:space="preserve">[BIN-B5-0016] </w:t>
      </w:r>
      <w:r>
        <w:rPr>
          <w:b w:val="0"/>
          <w:i w:val="0"/>
        </w:rPr>
        <w:t>Benar atau salah: Tanda titik ditulis di akhir kalimat berita.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Tanda titik ditulis di akhir kalimat berita.</w:t>
      </w:r>
    </w:p>
    <w:p>
      <w:pPr>
        <w:keepNext/>
        <w:spacing w:before="100"/>
      </w:pPr>
      <w:r>
        <w:rPr>
          <w:b/>
          <w:i w:val="0"/>
        </w:rPr>
        <w:t xml:space="preserve">17. </w:t>
      </w:r>
      <w:r>
        <w:rPr>
          <w:b/>
          <w:i w:val="0"/>
          <w:color w:val="1F3A5F"/>
          <w:sz w:val="17"/>
        </w:rPr>
        <w:t xml:space="preserve">[BIN-B5-0017] </w:t>
      </w:r>
      <w:r>
        <w:rPr>
          <w:b w:val="0"/>
          <w:i w:val="0"/>
        </w:rPr>
        <w:t>Benar atau salah: Tanda "." disebut tanda titik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titik.</w:t>
      </w:r>
    </w:p>
    <w:p>
      <w:pPr>
        <w:keepNext/>
        <w:spacing w:before="100"/>
      </w:pPr>
      <w:r>
        <w:rPr>
          <w:b/>
          <w:i w:val="0"/>
        </w:rPr>
        <w:t xml:space="preserve">18. </w:t>
      </w:r>
      <w:r>
        <w:rPr>
          <w:b/>
          <w:i w:val="0"/>
          <w:color w:val="1F3A5F"/>
          <w:sz w:val="17"/>
        </w:rPr>
        <w:t xml:space="preserve">[BIN-B5-0018] </w:t>
      </w:r>
      <w:r>
        <w:rPr>
          <w:b w:val="0"/>
          <w:i w:val="0"/>
        </w:rPr>
        <w:t>Benar atau salah: Kalimat "Adik bermain bola." adalah kalimat berita.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memberi tahu disebut kalimat berita.</w:t>
      </w:r>
    </w:p>
    <w:p>
      <w:pPr>
        <w:keepNext/>
        <w:spacing w:before="100"/>
      </w:pPr>
      <w:r>
        <w:rPr>
          <w:b/>
          <w:i w:val="0"/>
        </w:rPr>
        <w:t xml:space="preserve">19. </w:t>
      </w:r>
      <w:r>
        <w:rPr>
          <w:b/>
          <w:i w:val="0"/>
          <w:color w:val="1F3A5F"/>
          <w:sz w:val="17"/>
        </w:rPr>
        <w:t xml:space="preserve">[BIN-B5-0019] </w:t>
      </w:r>
      <w:r>
        <w:rPr>
          <w:b w:val="0"/>
          <w:i w:val="0"/>
        </w:rPr>
        <w:t>Benar atau salah: Kalimat "Bu guru menulis di papan." adalah kalimat berita.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memberi tahu disebut kalimat berita.</w:t>
      </w:r>
    </w:p>
    <w:p>
      <w:pPr>
        <w:keepNext/>
        <w:spacing w:before="100"/>
      </w:pPr>
      <w:r>
        <w:rPr>
          <w:b/>
          <w:i w:val="0"/>
        </w:rPr>
        <w:t xml:space="preserve">20. </w:t>
      </w:r>
      <w:r>
        <w:rPr>
          <w:b/>
          <w:i w:val="0"/>
          <w:color w:val="1F3A5F"/>
          <w:sz w:val="17"/>
        </w:rPr>
        <w:t xml:space="preserve">[BIN-B5-0020] </w:t>
      </w:r>
      <w:r>
        <w:rPr>
          <w:b w:val="0"/>
          <w:i w:val="0"/>
        </w:rPr>
        <w:t>Benar atau salah: Kalimat "Nenek menanam bunga." adalah kalimat berita.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yang memberi tahu disebut kalimat berita.</w:t>
      </w:r>
    </w:p>
    <w:p>
      <w:pPr>
        <w:keepNext/>
        <w:spacing w:before="100"/>
      </w:pPr>
      <w:r>
        <w:rPr>
          <w:b/>
          <w:i w:val="0"/>
        </w:rPr>
        <w:t xml:space="preserve">21. </w:t>
      </w:r>
      <w:r>
        <w:rPr>
          <w:b/>
          <w:i w:val="0"/>
          <w:color w:val="1F3A5F"/>
          <w:sz w:val="17"/>
        </w:rPr>
        <w:t xml:space="preserve">[BIN-B5-0021] </w:t>
      </w:r>
      <w:r>
        <w:rPr>
          <w:b w:val="0"/>
          <w:i w:val="0"/>
        </w:rPr>
        <w:t>Benar atau salah: Setelah tanda titik, kalimat berikutnya diawali huruf kecil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kapital.</w:t>
      </w:r>
    </w:p>
    <w:p>
      <w:pPr>
        <w:keepNext/>
        <w:spacing w:before="100"/>
      </w:pPr>
      <w:r>
        <w:rPr>
          <w:b/>
          <w:i w:val="0"/>
        </w:rPr>
        <w:t xml:space="preserve">22. </w:t>
      </w:r>
      <w:r>
        <w:rPr>
          <w:b/>
          <w:i w:val="0"/>
          <w:color w:val="1F3A5F"/>
          <w:sz w:val="17"/>
        </w:rPr>
        <w:t xml:space="preserve">[BIN-B5-0022] </w:t>
      </w:r>
      <w:r>
        <w:rPr>
          <w:b w:val="0"/>
          <w:i w:val="0"/>
        </w:rPr>
        <w:t>Benar atau salah: Kalimat "Kapan kamu bangun?" adalah kalimat berita.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kalimat tanya.</w:t>
      </w:r>
    </w:p>
    <w:p>
      <w:pPr>
        <w:keepNext/>
        <w:spacing w:before="100"/>
      </w:pPr>
      <w:r>
        <w:rPr>
          <w:b/>
          <w:i w:val="0"/>
        </w:rPr>
        <w:t xml:space="preserve">23. </w:t>
      </w:r>
      <w:r>
        <w:rPr>
          <w:b/>
          <w:i w:val="0"/>
          <w:color w:val="1F3A5F"/>
          <w:sz w:val="17"/>
        </w:rPr>
        <w:t xml:space="preserve">[BIN-B5-0023] </w:t>
      </w:r>
      <w:r>
        <w:rPr>
          <w:b w:val="0"/>
          <w:i w:val="0"/>
        </w:rPr>
        <w:t>Benar atau salah: Kalimat yang memberi tahu sesuatu disebut kalimat tanya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berita.</w:t>
      </w:r>
    </w:p>
    <w:p>
      <w:pPr>
        <w:keepNext/>
        <w:spacing w:before="100"/>
      </w:pPr>
      <w:r>
        <w:rPr>
          <w:b/>
          <w:i w:val="0"/>
        </w:rPr>
        <w:t xml:space="preserve">24. </w:t>
      </w:r>
      <w:r>
        <w:rPr>
          <w:b/>
          <w:i w:val="0"/>
          <w:color w:val="1F3A5F"/>
          <w:sz w:val="17"/>
        </w:rPr>
        <w:t xml:space="preserve">[BIN-B5-0024] </w:t>
      </w:r>
      <w:r>
        <w:rPr>
          <w:b w:val="0"/>
          <w:i w:val="0"/>
        </w:rPr>
        <w:t>Benar atau salah: Kalimat "Di mana rumahmu?" adalah kalimat berita.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kalimat tanya.</w:t>
      </w:r>
    </w:p>
    <w:p>
      <w:pPr>
        <w:keepNext/>
        <w:spacing w:before="100"/>
      </w:pPr>
      <w:r>
        <w:rPr>
          <w:b/>
          <w:i w:val="0"/>
        </w:rPr>
        <w:t xml:space="preserve">25. </w:t>
      </w:r>
      <w:r>
        <w:rPr>
          <w:b/>
          <w:i w:val="0"/>
          <w:color w:val="1F3A5F"/>
          <w:sz w:val="17"/>
        </w:rPr>
        <w:t xml:space="preserve">[BIN-B5-0025] </w:t>
      </w:r>
      <w:r>
        <w:rPr>
          <w:b w:val="0"/>
          <w:i w:val="0"/>
        </w:rPr>
        <w:t>Isilah titik-titik berikut: Kalimat yang memberi tahu sesuatu disebut kalimat ....</w:t>
      </w:r>
      <w:r>
        <w:rPr>
          <w:b w:val="0"/>
          <w:i/>
          <w:color w:val="777777"/>
          <w:sz w:val="17"/>
        </w:rPr>
        <w:t xml:space="preserve">  (isian singkat; medium)</w:t>
      </w:r>
    </w:p>
    <w:p>
      <w:pPr>
        <w:ind w:left="454"/>
      </w:pPr>
      <w:r>
        <w:rPr>
          <w:b/>
          <w:i w:val="0"/>
          <w:color w:val="1B6E3C"/>
          <w:sz w:val="18"/>
        </w:rPr>
        <w:t xml:space="preserve">Kunci: </w:t>
      </w:r>
      <w:r>
        <w:rPr>
          <w:b w:val="0"/>
          <w:i w:val="0"/>
          <w:sz w:val="18"/>
        </w:rPr>
        <w:t>berita</w:t>
      </w:r>
      <w:r>
        <w:rPr>
          <w:b/>
          <w:i w:val="0"/>
          <w:color w:val="555555"/>
          <w:sz w:val="18"/>
        </w:rPr>
        <w:t xml:space="preserve">   Pembahasan: </w:t>
      </w:r>
      <w:r>
        <w:rPr>
          <w:b w:val="0"/>
          <w:i w:val="0"/>
          <w:sz w:val="18"/>
        </w:rPr>
        <w:t>Jawaban: berita.</w:t>
      </w:r>
    </w:p>
    <w:p>
      <w:pPr>
        <w:keepNext/>
        <w:spacing w:before="100"/>
      </w:pPr>
      <w:r>
        <w:rPr>
          <w:b/>
          <w:i w:val="0"/>
        </w:rPr>
        <w:t xml:space="preserve">26. </w:t>
      </w:r>
      <w:r>
        <w:rPr>
          <w:b/>
          <w:i w:val="0"/>
          <w:color w:val="1F3A5F"/>
          <w:sz w:val="17"/>
        </w:rPr>
        <w:t xml:space="preserve">[BIN-B5-0026] </w:t>
      </w:r>
      <w:r>
        <w:rPr>
          <w:b w:val="0"/>
          <w:i w:val="0"/>
        </w:rPr>
        <w:t>Isilah titik-titik berikut: Setelah tanda titik, kalimat berikutnya diawali huruf ....</w:t>
      </w:r>
      <w:r>
        <w:rPr>
          <w:b w:val="0"/>
          <w:i/>
          <w:color w:val="777777"/>
          <w:sz w:val="17"/>
        </w:rPr>
        <w:t xml:space="preserve">  (isian singkat; medium)</w:t>
      </w:r>
    </w:p>
    <w:p>
      <w:pPr>
        <w:ind w:left="454"/>
      </w:pPr>
      <w:r>
        <w:rPr>
          <w:b/>
          <w:i w:val="0"/>
          <w:color w:val="1B6E3C"/>
          <w:sz w:val="18"/>
        </w:rPr>
        <w:t xml:space="preserve">Kunci: </w:t>
      </w:r>
      <w:r>
        <w:rPr>
          <w:b w:val="0"/>
          <w:i w:val="0"/>
          <w:sz w:val="18"/>
        </w:rPr>
        <w:t>kapital</w:t>
      </w:r>
      <w:r>
        <w:rPr>
          <w:b/>
          <w:i w:val="0"/>
          <w:color w:val="555555"/>
          <w:sz w:val="18"/>
        </w:rPr>
        <w:t xml:space="preserve">   Pembahasan: </w:t>
      </w:r>
      <w:r>
        <w:rPr>
          <w:b w:val="0"/>
          <w:i w:val="0"/>
          <w:sz w:val="18"/>
        </w:rPr>
        <w:t>Jawaban: kapital.</w:t>
      </w:r>
    </w:p>
    <w:p>
      <w:pPr>
        <w:keepNext/>
        <w:spacing w:before="100"/>
      </w:pPr>
      <w:r>
        <w:rPr>
          <w:b/>
          <w:i w:val="0"/>
        </w:rPr>
        <w:t xml:space="preserve">27. </w:t>
      </w:r>
      <w:r>
        <w:rPr>
          <w:b/>
          <w:i w:val="0"/>
          <w:color w:val="1F3A5F"/>
          <w:sz w:val="17"/>
        </w:rPr>
        <w:t xml:space="preserve">[BIN-B5-0027] </w:t>
      </w:r>
      <w:r>
        <w:rPr>
          <w:b w:val="0"/>
          <w:i w:val="0"/>
        </w:rPr>
        <w:t>Isilah titik-titik berikut: Kalimat berita diakhiri dengan tanda ....</w:t>
      </w:r>
      <w:r>
        <w:rPr>
          <w:b w:val="0"/>
          <w:i/>
          <w:color w:val="777777"/>
          <w:sz w:val="17"/>
        </w:rPr>
        <w:t xml:space="preserve">  (isian singkat; easy)</w:t>
      </w:r>
    </w:p>
    <w:p>
      <w:pPr>
        <w:ind w:left="454"/>
      </w:pPr>
      <w:r>
        <w:rPr>
          <w:b/>
          <w:i w:val="0"/>
          <w:color w:val="1B6E3C"/>
          <w:sz w:val="18"/>
        </w:rPr>
        <w:t xml:space="preserve">Kunci: </w:t>
      </w:r>
      <w:r>
        <w:rPr>
          <w:b w:val="0"/>
          <w:i w:val="0"/>
          <w:sz w:val="18"/>
        </w:rPr>
        <w:t>titik (.)</w:t>
      </w:r>
      <w:r>
        <w:rPr>
          <w:b/>
          <w:i w:val="0"/>
          <w:color w:val="555555"/>
          <w:sz w:val="18"/>
        </w:rPr>
        <w:t xml:space="preserve">   Pembahasan: </w:t>
      </w:r>
      <w:r>
        <w:rPr>
          <w:b w:val="0"/>
          <w:i w:val="0"/>
          <w:sz w:val="18"/>
        </w:rPr>
        <w:t>Jawaban: titik (.).</w:t>
      </w:r>
    </w:p>
    <w:p>
      <w:pPr>
        <w:keepNext/>
        <w:spacing w:before="100"/>
      </w:pPr>
      <w:r>
        <w:rPr>
          <w:b/>
          <w:i w:val="0"/>
        </w:rPr>
        <w:t xml:space="preserve">28. </w:t>
      </w:r>
      <w:r>
        <w:rPr>
          <w:b/>
          <w:i w:val="0"/>
          <w:color w:val="1F3A5F"/>
          <w:sz w:val="17"/>
        </w:rPr>
        <w:t xml:space="preserve">[BIN-B5-0028] </w:t>
      </w:r>
      <w:r>
        <w:rPr>
          <w:b w:val="0"/>
          <w:i w:val="0"/>
        </w:rPr>
        <w:t>Isilah titik-titik berikut: Tanda titik ditulis di ... kalimat berita.</w:t>
      </w:r>
      <w:r>
        <w:rPr>
          <w:b w:val="0"/>
          <w:i/>
          <w:color w:val="777777"/>
          <w:sz w:val="17"/>
        </w:rPr>
        <w:t xml:space="preserve">  (isian singkat; easy)</w:t>
      </w:r>
    </w:p>
    <w:p>
      <w:pPr>
        <w:ind w:left="454"/>
      </w:pPr>
      <w:r>
        <w:rPr>
          <w:b/>
          <w:i w:val="0"/>
          <w:color w:val="1B6E3C"/>
          <w:sz w:val="18"/>
        </w:rPr>
        <w:t xml:space="preserve">Kunci: </w:t>
      </w:r>
      <w:r>
        <w:rPr>
          <w:b w:val="0"/>
          <w:i w:val="0"/>
          <w:sz w:val="18"/>
        </w:rPr>
        <w:t>akhir</w:t>
      </w:r>
      <w:r>
        <w:rPr>
          <w:b/>
          <w:i w:val="0"/>
          <w:color w:val="555555"/>
          <w:sz w:val="18"/>
        </w:rPr>
        <w:t xml:space="preserve">   Pembahasan: </w:t>
      </w:r>
      <w:r>
        <w:rPr>
          <w:b w:val="0"/>
          <w:i w:val="0"/>
          <w:sz w:val="18"/>
        </w:rPr>
        <w:t>Jawaban: akhir.</w:t>
      </w:r>
    </w:p>
    <w:p>
      <w:pPr>
        <w:keepNext/>
        <w:spacing w:before="100"/>
      </w:pPr>
      <w:r>
        <w:rPr>
          <w:b/>
          <w:i w:val="0"/>
        </w:rPr>
        <w:t xml:space="preserve">29. </w:t>
      </w:r>
      <w:r>
        <w:rPr>
          <w:b/>
          <w:i w:val="0"/>
          <w:color w:val="1F3A5F"/>
          <w:sz w:val="17"/>
        </w:rPr>
        <w:t xml:space="preserve">[BIN-B5-0029] </w:t>
      </w:r>
      <w:r>
        <w:rPr>
          <w:b w:val="0"/>
          <w:i w:val="0"/>
        </w:rPr>
        <w:t>Kelompokkan kalimat berikut: 'Ibu memasak.'; 'Siapa namamu?'; 'Aku bermain bola.'; 'Hore, menang!'.</w:t>
      </w:r>
      <w:r>
        <w:rPr>
          <w:b w:val="0"/>
          <w:i/>
          <w:color w:val="777777"/>
          <w:sz w:val="17"/>
        </w:rPr>
        <w:t xml:space="preserve">  (mengelompokkan; medium)</w:t>
      </w:r>
    </w:p>
    <w:p>
      <w:pPr>
        <w:spacing w:after="0"/>
        <w:ind w:left="454"/>
      </w:pPr>
      <w:r>
        <w:rPr>
          <w:b w:val="0"/>
          <w:i w:val="0"/>
        </w:rPr>
        <w:t>Kelompok: berita (titik) | bukan berita</w:t>
      </w:r>
    </w:p>
    <w:p>
      <w:pPr>
        <w:ind w:left="454"/>
      </w:pPr>
      <w:r>
        <w:rPr>
          <w:b/>
          <w:i w:val="0"/>
          <w:color w:val="1B6E3C"/>
          <w:sz w:val="18"/>
        </w:rPr>
        <w:t xml:space="preserve">Kunci: </w:t>
      </w:r>
      <w:r>
        <w:rPr>
          <w:b w:val="0"/>
          <w:i w:val="0"/>
          <w:sz w:val="18"/>
        </w:rPr>
        <w:t>berita (titik): Ibu memasak., Aku bermain bola.; bukan berita: Siapa namamu?, Hore, menang!</w:t>
      </w:r>
      <w:r>
        <w:rPr>
          <w:b/>
          <w:i w:val="0"/>
          <w:color w:val="555555"/>
          <w:sz w:val="18"/>
        </w:rPr>
        <w:t xml:space="preserve">   Pembahasan: </w:t>
      </w:r>
      <w:r>
        <w:rPr>
          <w:b w:val="0"/>
          <w:i w:val="0"/>
          <w:sz w:val="18"/>
        </w:rPr>
        <w:t>Kalimat berita diakhiri titik.</w:t>
      </w:r>
    </w:p>
    <w:p>
      <w:pPr>
        <w:keepNext/>
        <w:spacing w:before="100"/>
      </w:pPr>
      <w:r>
        <w:rPr>
          <w:b/>
          <w:i w:val="0"/>
        </w:rPr>
        <w:t xml:space="preserve">30. </w:t>
      </w:r>
      <w:r>
        <w:rPr>
          <w:b/>
          <w:i w:val="0"/>
          <w:color w:val="1F3A5F"/>
          <w:sz w:val="17"/>
        </w:rPr>
        <w:t xml:space="preserve">[BIN-B5-0030] </w:t>
      </w:r>
      <w:r>
        <w:rPr>
          <w:b w:val="0"/>
          <w:i w:val="0"/>
        </w:rPr>
        <w:t>Tulislah tiga kalimat berita tentang permainan kesukaanmu dengan tanda titik!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31. </w:t>
      </w:r>
      <w:r>
        <w:rPr>
          <w:b/>
          <w:i w:val="0"/>
          <w:color w:val="1F3A5F"/>
          <w:sz w:val="17"/>
        </w:rPr>
        <w:t xml:space="preserve">[BIN-B5-0031] </w:t>
      </w:r>
      <w:r>
        <w:rPr>
          <w:b w:val="0"/>
          <w:i w:val="0"/>
        </w:rPr>
        <w:t>Tunjukkan tanda titik pada kalimat di buku bacaanmu!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3"/>
      </w:pPr>
      <w:r>
        <w:t>TP-BIN-B5-02 — Murid mampu menggunakan tanda titik pada akhir kalimat dengan benar.</w:t>
      </w:r>
    </w:p>
    <w:p>
      <w:r>
        <w:rPr>
          <w:b w:val="0"/>
          <w:i/>
          <w:color w:val="555555"/>
          <w:sz w:val="17"/>
        </w:rPr>
        <w:t>Soal: 28 (lama 28, baru 0; target 27)</w:t>
      </w:r>
    </w:p>
    <w:p>
      <w:pPr>
        <w:keepNext/>
        <w:spacing w:before="100"/>
      </w:pPr>
      <w:r>
        <w:rPr>
          <w:b/>
          <w:i w:val="0"/>
        </w:rPr>
        <w:t xml:space="preserve">1. </w:t>
      </w:r>
      <w:r>
        <w:rPr>
          <w:b/>
          <w:i w:val="0"/>
          <w:color w:val="1F3A5F"/>
          <w:sz w:val="17"/>
        </w:rPr>
        <w:t xml:space="preserve">[BIN-B5-0032] </w:t>
      </w:r>
      <w:r>
        <w:rPr>
          <w:b w:val="0"/>
          <w:i w:val="0"/>
        </w:rPr>
        <w:t>Kalimat berita "Adik bermain bola" ditulis dengan benar sebagai ....</w:t>
      </w:r>
      <w:r>
        <w:rPr>
          <w:b w:val="0"/>
          <w:i/>
          <w:color w:val="777777"/>
          <w:sz w:val="17"/>
        </w:rPr>
        <w:t xml:space="preserve">  (pilihan ganda; medium)</w:t>
      </w:r>
    </w:p>
    <w:p>
      <w:pPr>
        <w:spacing w:after="0"/>
        <w:ind w:left="454"/>
      </w:pPr>
      <w:r>
        <w:rPr>
          <w:b w:val="0"/>
          <w:i w:val="0"/>
        </w:rPr>
        <w:t>A. Adik bermain bola,</w:t>
      </w:r>
    </w:p>
    <w:p>
      <w:pPr>
        <w:spacing w:after="0"/>
        <w:ind w:left="454"/>
      </w:pPr>
      <w:r>
        <w:rPr>
          <w:b w:val="0"/>
          <w:i w:val="0"/>
        </w:rPr>
        <w:t>B. Adik bermain bola?</w:t>
      </w:r>
    </w:p>
    <w:p>
      <w:pPr>
        <w:spacing w:after="0"/>
        <w:ind w:left="454"/>
      </w:pPr>
      <w:r>
        <w:rPr>
          <w:b w:val="0"/>
          <w:i w:val="0"/>
        </w:rPr>
        <w:t>C. Adik bermain bola.</w:t>
      </w:r>
    </w:p>
    <w:p>
      <w:pPr>
        <w:spacing w:after="0"/>
        <w:ind w:left="454"/>
      </w:pPr>
      <w:r>
        <w:rPr>
          <w:b w:val="0"/>
          <w:i w:val="0"/>
        </w:rPr>
        <w:t>D. Adik bermain bola!</w:t>
      </w:r>
    </w:p>
    <w:p>
      <w:pPr>
        <w:ind w:left="454"/>
      </w:pPr>
      <w:r>
        <w:rPr>
          <w:b/>
          <w:i w:val="0"/>
          <w:color w:val="1B6E3C"/>
          <w:sz w:val="18"/>
        </w:rPr>
        <w:t xml:space="preserve">Kunci: </w:t>
      </w:r>
      <w:r>
        <w:rPr>
          <w:b w:val="0"/>
          <w:i w:val="0"/>
          <w:sz w:val="18"/>
        </w:rPr>
        <w:t>C. Adik bermain bola.</w:t>
      </w:r>
      <w:r>
        <w:rPr>
          <w:b/>
          <w:i w:val="0"/>
          <w:color w:val="555555"/>
          <w:sz w:val="18"/>
        </w:rPr>
        <w:t xml:space="preserve">   Pembahasan: </w:t>
      </w:r>
      <w:r>
        <w:rPr>
          <w:b w:val="0"/>
          <w:i w:val="0"/>
          <w:sz w:val="18"/>
        </w:rPr>
        <w:t>Kalimat berita diakhiri tanda titik.</w:t>
      </w:r>
    </w:p>
    <w:p>
      <w:pPr>
        <w:keepNext/>
        <w:spacing w:before="100"/>
      </w:pPr>
      <w:r>
        <w:rPr>
          <w:b/>
          <w:i w:val="0"/>
        </w:rPr>
        <w:t xml:space="preserve">2. </w:t>
      </w:r>
      <w:r>
        <w:rPr>
          <w:b/>
          <w:i w:val="0"/>
          <w:color w:val="1F3A5F"/>
          <w:sz w:val="17"/>
        </w:rPr>
        <w:t xml:space="preserve">[BIN-B5-0033] </w:t>
      </w:r>
      <w:r>
        <w:rPr>
          <w:b w:val="0"/>
          <w:i w:val="0"/>
        </w:rPr>
        <w:t>Kalimat berita "Nenek menanam bunga" ditulis dengan benar sebagai ....</w:t>
      </w:r>
      <w:r>
        <w:rPr>
          <w:b w:val="0"/>
          <w:i/>
          <w:color w:val="777777"/>
          <w:sz w:val="17"/>
        </w:rPr>
        <w:t xml:space="preserve">  (pilihan ganda; medium)</w:t>
      </w:r>
    </w:p>
    <w:p>
      <w:pPr>
        <w:spacing w:after="0"/>
        <w:ind w:left="454"/>
      </w:pPr>
      <w:r>
        <w:rPr>
          <w:b w:val="0"/>
          <w:i w:val="0"/>
        </w:rPr>
        <w:t>A. Nenek menanam bunga,</w:t>
      </w:r>
    </w:p>
    <w:p>
      <w:pPr>
        <w:spacing w:after="0"/>
        <w:ind w:left="454"/>
      </w:pPr>
      <w:r>
        <w:rPr>
          <w:b w:val="0"/>
          <w:i w:val="0"/>
        </w:rPr>
        <w:t>B. Nenek menanam bunga.</w:t>
      </w:r>
    </w:p>
    <w:p>
      <w:pPr>
        <w:spacing w:after="0"/>
        <w:ind w:left="454"/>
      </w:pPr>
      <w:r>
        <w:rPr>
          <w:b w:val="0"/>
          <w:i w:val="0"/>
        </w:rPr>
        <w:t>C. Nenek menanam bunga!</w:t>
      </w:r>
    </w:p>
    <w:p>
      <w:pPr>
        <w:spacing w:after="0"/>
        <w:ind w:left="454"/>
      </w:pPr>
      <w:r>
        <w:rPr>
          <w:b w:val="0"/>
          <w:i w:val="0"/>
        </w:rPr>
        <w:t>D. Nenek menanam bunga?</w:t>
      </w:r>
    </w:p>
    <w:p>
      <w:pPr>
        <w:ind w:left="454"/>
      </w:pPr>
      <w:r>
        <w:rPr>
          <w:b/>
          <w:i w:val="0"/>
          <w:color w:val="1B6E3C"/>
          <w:sz w:val="18"/>
        </w:rPr>
        <w:t xml:space="preserve">Kunci: </w:t>
      </w:r>
      <w:r>
        <w:rPr>
          <w:b w:val="0"/>
          <w:i w:val="0"/>
          <w:sz w:val="18"/>
        </w:rPr>
        <w:t>B. Nenek menanam bunga.</w:t>
      </w:r>
      <w:r>
        <w:rPr>
          <w:b/>
          <w:i w:val="0"/>
          <w:color w:val="555555"/>
          <w:sz w:val="18"/>
        </w:rPr>
        <w:t xml:space="preserve">   Pembahasan: </w:t>
      </w:r>
      <w:r>
        <w:rPr>
          <w:b w:val="0"/>
          <w:i w:val="0"/>
          <w:sz w:val="18"/>
        </w:rPr>
        <w:t>Kalimat berita diakhiri tanda titik.</w:t>
      </w:r>
    </w:p>
    <w:p>
      <w:pPr>
        <w:keepNext/>
        <w:spacing w:before="100"/>
      </w:pPr>
      <w:r>
        <w:rPr>
          <w:b/>
          <w:i w:val="0"/>
        </w:rPr>
        <w:t xml:space="preserve">3. </w:t>
      </w:r>
      <w:r>
        <w:rPr>
          <w:b/>
          <w:i w:val="0"/>
          <w:color w:val="1F3A5F"/>
          <w:sz w:val="17"/>
        </w:rPr>
        <w:t xml:space="preserve">[BIN-B5-0034] </w:t>
      </w:r>
      <w:r>
        <w:rPr>
          <w:b w:val="0"/>
          <w:i w:val="0"/>
        </w:rPr>
        <w:t>Kalimat berita "Burung terbang di langit" ditulis dengan benar sebagai ....</w:t>
      </w:r>
      <w:r>
        <w:rPr>
          <w:b w:val="0"/>
          <w:i/>
          <w:color w:val="777777"/>
          <w:sz w:val="17"/>
        </w:rPr>
        <w:t xml:space="preserve">  (pilihan ganda; medium)</w:t>
      </w:r>
    </w:p>
    <w:p>
      <w:pPr>
        <w:spacing w:after="0"/>
        <w:ind w:left="454"/>
      </w:pPr>
      <w:r>
        <w:rPr>
          <w:b w:val="0"/>
          <w:i w:val="0"/>
        </w:rPr>
        <w:t>A. Burung terbang di langit,</w:t>
      </w:r>
    </w:p>
    <w:p>
      <w:pPr>
        <w:spacing w:after="0"/>
        <w:ind w:left="454"/>
      </w:pPr>
      <w:r>
        <w:rPr>
          <w:b w:val="0"/>
          <w:i w:val="0"/>
        </w:rPr>
        <w:t>B. Burung terbang di langit!</w:t>
      </w:r>
    </w:p>
    <w:p>
      <w:pPr>
        <w:spacing w:after="0"/>
        <w:ind w:left="454"/>
      </w:pPr>
      <w:r>
        <w:rPr>
          <w:b w:val="0"/>
          <w:i w:val="0"/>
        </w:rPr>
        <w:t>C. Burung terbang di langit.</w:t>
      </w:r>
    </w:p>
    <w:p>
      <w:pPr>
        <w:spacing w:after="0"/>
        <w:ind w:left="454"/>
      </w:pPr>
      <w:r>
        <w:rPr>
          <w:b w:val="0"/>
          <w:i w:val="0"/>
        </w:rPr>
        <w:t>D. Burung terbang di langit?</w:t>
      </w:r>
    </w:p>
    <w:p>
      <w:pPr>
        <w:ind w:left="454"/>
      </w:pPr>
      <w:r>
        <w:rPr>
          <w:b/>
          <w:i w:val="0"/>
          <w:color w:val="1B6E3C"/>
          <w:sz w:val="18"/>
        </w:rPr>
        <w:t xml:space="preserve">Kunci: </w:t>
      </w:r>
      <w:r>
        <w:rPr>
          <w:b w:val="0"/>
          <w:i w:val="0"/>
          <w:sz w:val="18"/>
        </w:rPr>
        <w:t>C. Burung terbang di langit.</w:t>
      </w:r>
      <w:r>
        <w:rPr>
          <w:b/>
          <w:i w:val="0"/>
          <w:color w:val="555555"/>
          <w:sz w:val="18"/>
        </w:rPr>
        <w:t xml:space="preserve">   Pembahasan: </w:t>
      </w:r>
      <w:r>
        <w:rPr>
          <w:b w:val="0"/>
          <w:i w:val="0"/>
          <w:sz w:val="18"/>
        </w:rPr>
        <w:t>Kalimat berita diakhiri tanda titik.</w:t>
      </w:r>
    </w:p>
    <w:p>
      <w:pPr>
        <w:keepNext/>
        <w:spacing w:before="100"/>
      </w:pPr>
      <w:r>
        <w:rPr>
          <w:b/>
          <w:i w:val="0"/>
        </w:rPr>
        <w:t xml:space="preserve">4. </w:t>
      </w:r>
      <w:r>
        <w:rPr>
          <w:b/>
          <w:i w:val="0"/>
          <w:color w:val="1F3A5F"/>
          <w:sz w:val="17"/>
        </w:rPr>
        <w:t xml:space="preserve">[BIN-B5-0035] </w:t>
      </w:r>
      <w:r>
        <w:rPr>
          <w:b w:val="0"/>
          <w:i w:val="0"/>
        </w:rPr>
        <w:t>Kalimat berita "Ibu memasak di dapur" ditulis dengan benar sebagai ....</w:t>
      </w:r>
      <w:r>
        <w:rPr>
          <w:b w:val="0"/>
          <w:i/>
          <w:color w:val="777777"/>
          <w:sz w:val="17"/>
        </w:rPr>
        <w:t xml:space="preserve">  (pilihan ganda; medium)</w:t>
      </w:r>
    </w:p>
    <w:p>
      <w:pPr>
        <w:spacing w:after="0"/>
        <w:ind w:left="454"/>
      </w:pPr>
      <w:r>
        <w:rPr>
          <w:b w:val="0"/>
          <w:i w:val="0"/>
        </w:rPr>
        <w:t>A. Ibu memasak di dapur?</w:t>
      </w:r>
    </w:p>
    <w:p>
      <w:pPr>
        <w:spacing w:after="0"/>
        <w:ind w:left="454"/>
      </w:pPr>
      <w:r>
        <w:rPr>
          <w:b w:val="0"/>
          <w:i w:val="0"/>
        </w:rPr>
        <w:t>B. Ibu memasak di dapur.</w:t>
      </w:r>
    </w:p>
    <w:p>
      <w:pPr>
        <w:spacing w:after="0"/>
        <w:ind w:left="454"/>
      </w:pPr>
      <w:r>
        <w:rPr>
          <w:b w:val="0"/>
          <w:i w:val="0"/>
        </w:rPr>
        <w:t>C. Ibu memasak di dapur,</w:t>
      </w:r>
    </w:p>
    <w:p>
      <w:pPr>
        <w:spacing w:after="0"/>
        <w:ind w:left="454"/>
      </w:pPr>
      <w:r>
        <w:rPr>
          <w:b w:val="0"/>
          <w:i w:val="0"/>
        </w:rPr>
        <w:t>D. Ibu memasak di dapur!</w:t>
      </w:r>
    </w:p>
    <w:p>
      <w:pPr>
        <w:ind w:left="454"/>
      </w:pPr>
      <w:r>
        <w:rPr>
          <w:b/>
          <w:i w:val="0"/>
          <w:color w:val="1B6E3C"/>
          <w:sz w:val="18"/>
        </w:rPr>
        <w:t xml:space="preserve">Kunci: </w:t>
      </w:r>
      <w:r>
        <w:rPr>
          <w:b w:val="0"/>
          <w:i w:val="0"/>
          <w:sz w:val="18"/>
        </w:rPr>
        <w:t>B. Ibu memasak di dapur.</w:t>
      </w:r>
      <w:r>
        <w:rPr>
          <w:b/>
          <w:i w:val="0"/>
          <w:color w:val="555555"/>
          <w:sz w:val="18"/>
        </w:rPr>
        <w:t xml:space="preserve">   Pembahasan: </w:t>
      </w:r>
      <w:r>
        <w:rPr>
          <w:b w:val="0"/>
          <w:i w:val="0"/>
          <w:sz w:val="18"/>
        </w:rPr>
        <w:t>Kalimat berita diakhiri tanda titik.</w:t>
      </w:r>
    </w:p>
    <w:p>
      <w:pPr>
        <w:keepNext/>
        <w:spacing w:before="100"/>
      </w:pPr>
      <w:r>
        <w:rPr>
          <w:b/>
          <w:i w:val="0"/>
        </w:rPr>
        <w:t xml:space="preserve">5. </w:t>
      </w:r>
      <w:r>
        <w:rPr>
          <w:b/>
          <w:i w:val="0"/>
          <w:color w:val="1F3A5F"/>
          <w:sz w:val="17"/>
        </w:rPr>
        <w:t xml:space="preserve">[BIN-B5-0036] </w:t>
      </w:r>
      <w:r>
        <w:rPr>
          <w:b w:val="0"/>
          <w:i w:val="0"/>
        </w:rPr>
        <w:t>Kalimat berita "Kami salat berjemaah" ditulis dengan benar sebagai ....</w:t>
      </w:r>
      <w:r>
        <w:rPr>
          <w:b w:val="0"/>
          <w:i/>
          <w:color w:val="777777"/>
          <w:sz w:val="17"/>
        </w:rPr>
        <w:t xml:space="preserve">  (pilihan ganda; medium)</w:t>
      </w:r>
    </w:p>
    <w:p>
      <w:pPr>
        <w:spacing w:after="0"/>
        <w:ind w:left="454"/>
      </w:pPr>
      <w:r>
        <w:rPr>
          <w:b w:val="0"/>
          <w:i w:val="0"/>
        </w:rPr>
        <w:t>A. Kami salat berjemaah,</w:t>
      </w:r>
    </w:p>
    <w:p>
      <w:pPr>
        <w:spacing w:after="0"/>
        <w:ind w:left="454"/>
      </w:pPr>
      <w:r>
        <w:rPr>
          <w:b w:val="0"/>
          <w:i w:val="0"/>
        </w:rPr>
        <w:t>B. Kami salat berjemaah!</w:t>
      </w:r>
    </w:p>
    <w:p>
      <w:pPr>
        <w:spacing w:after="0"/>
        <w:ind w:left="454"/>
      </w:pPr>
      <w:r>
        <w:rPr>
          <w:b w:val="0"/>
          <w:i w:val="0"/>
        </w:rPr>
        <w:t>C. Kami salat berjemaah.</w:t>
      </w:r>
    </w:p>
    <w:p>
      <w:pPr>
        <w:spacing w:after="0"/>
        <w:ind w:left="454"/>
      </w:pPr>
      <w:r>
        <w:rPr>
          <w:b w:val="0"/>
          <w:i w:val="0"/>
        </w:rPr>
        <w:t>D. Kami salat berjemaah?</w:t>
      </w:r>
    </w:p>
    <w:p>
      <w:pPr>
        <w:ind w:left="454"/>
      </w:pPr>
      <w:r>
        <w:rPr>
          <w:b/>
          <w:i w:val="0"/>
          <w:color w:val="1B6E3C"/>
          <w:sz w:val="18"/>
        </w:rPr>
        <w:t xml:space="preserve">Kunci: </w:t>
      </w:r>
      <w:r>
        <w:rPr>
          <w:b w:val="0"/>
          <w:i w:val="0"/>
          <w:sz w:val="18"/>
        </w:rPr>
        <w:t>C. Kami salat berjemaah.</w:t>
      </w:r>
      <w:r>
        <w:rPr>
          <w:b/>
          <w:i w:val="0"/>
          <w:color w:val="555555"/>
          <w:sz w:val="18"/>
        </w:rPr>
        <w:t xml:space="preserve">   Pembahasan: </w:t>
      </w:r>
      <w:r>
        <w:rPr>
          <w:b w:val="0"/>
          <w:i w:val="0"/>
          <w:sz w:val="18"/>
        </w:rPr>
        <w:t>Kalimat berita diakhiri tanda titik.</w:t>
      </w:r>
    </w:p>
    <w:p>
      <w:pPr>
        <w:keepNext/>
        <w:spacing w:before="100"/>
      </w:pPr>
      <w:r>
        <w:rPr>
          <w:b/>
          <w:i w:val="0"/>
        </w:rPr>
        <w:t xml:space="preserve">6. </w:t>
      </w:r>
      <w:r>
        <w:rPr>
          <w:b/>
          <w:i w:val="0"/>
          <w:color w:val="1F3A5F"/>
          <w:sz w:val="17"/>
        </w:rPr>
        <w:t xml:space="preserve">[BIN-B5-0037] </w:t>
      </w:r>
      <w:r>
        <w:rPr>
          <w:b w:val="0"/>
          <w:i w:val="0"/>
        </w:rPr>
        <w:t>Kalimat berita "Kakak menyapu halaman" ditulis dengan benar sebagai ....</w:t>
      </w:r>
      <w:r>
        <w:rPr>
          <w:b w:val="0"/>
          <w:i/>
          <w:color w:val="777777"/>
          <w:sz w:val="17"/>
        </w:rPr>
        <w:t xml:space="preserve">  (pilihan ganda; medium)</w:t>
      </w:r>
    </w:p>
    <w:p>
      <w:pPr>
        <w:spacing w:after="0"/>
        <w:ind w:left="454"/>
      </w:pPr>
      <w:r>
        <w:rPr>
          <w:b w:val="0"/>
          <w:i w:val="0"/>
        </w:rPr>
        <w:t>A. Kakak menyapu halaman!</w:t>
      </w:r>
    </w:p>
    <w:p>
      <w:pPr>
        <w:spacing w:after="0"/>
        <w:ind w:left="454"/>
      </w:pPr>
      <w:r>
        <w:rPr>
          <w:b w:val="0"/>
          <w:i w:val="0"/>
        </w:rPr>
        <w:t>B. Kakak menyapu halaman,</w:t>
      </w:r>
    </w:p>
    <w:p>
      <w:pPr>
        <w:spacing w:after="0"/>
        <w:ind w:left="454"/>
      </w:pPr>
      <w:r>
        <w:rPr>
          <w:b w:val="0"/>
          <w:i w:val="0"/>
        </w:rPr>
        <w:t>C. Kakak menyapu halaman?</w:t>
      </w:r>
    </w:p>
    <w:p>
      <w:pPr>
        <w:spacing w:after="0"/>
        <w:ind w:left="454"/>
      </w:pPr>
      <w:r>
        <w:rPr>
          <w:b w:val="0"/>
          <w:i w:val="0"/>
        </w:rPr>
        <w:t>D. Kakak menyapu halaman.</w:t>
      </w:r>
    </w:p>
    <w:p>
      <w:pPr>
        <w:ind w:left="454"/>
      </w:pPr>
      <w:r>
        <w:rPr>
          <w:b/>
          <w:i w:val="0"/>
          <w:color w:val="1B6E3C"/>
          <w:sz w:val="18"/>
        </w:rPr>
        <w:t xml:space="preserve">Kunci: </w:t>
      </w:r>
      <w:r>
        <w:rPr>
          <w:b w:val="0"/>
          <w:i w:val="0"/>
          <w:sz w:val="18"/>
        </w:rPr>
        <w:t>D. Kakak menyapu halaman.</w:t>
      </w:r>
      <w:r>
        <w:rPr>
          <w:b/>
          <w:i w:val="0"/>
          <w:color w:val="555555"/>
          <w:sz w:val="18"/>
        </w:rPr>
        <w:t xml:space="preserve">   Pembahasan: </w:t>
      </w:r>
      <w:r>
        <w:rPr>
          <w:b w:val="0"/>
          <w:i w:val="0"/>
          <w:sz w:val="18"/>
        </w:rPr>
        <w:t>Kalimat berita diakhiri tanda titik.</w:t>
      </w:r>
    </w:p>
    <w:p>
      <w:pPr>
        <w:keepNext/>
        <w:spacing w:before="100"/>
      </w:pPr>
      <w:r>
        <w:rPr>
          <w:b/>
          <w:i w:val="0"/>
        </w:rPr>
        <w:t xml:space="preserve">7. </w:t>
      </w:r>
      <w:r>
        <w:rPr>
          <w:b/>
          <w:i w:val="0"/>
          <w:color w:val="1F3A5F"/>
          <w:sz w:val="17"/>
        </w:rPr>
        <w:t xml:space="preserve">[BIN-B5-0038] </w:t>
      </w:r>
      <w:r>
        <w:rPr>
          <w:b w:val="0"/>
          <w:i w:val="0"/>
        </w:rPr>
        <w:t>Kalimat berita "Aku mencuci tangan" ditulis dengan benar sebagai ....</w:t>
      </w:r>
      <w:r>
        <w:rPr>
          <w:b w:val="0"/>
          <w:i/>
          <w:color w:val="777777"/>
          <w:sz w:val="17"/>
        </w:rPr>
        <w:t xml:space="preserve">  (pilihan ganda; medium)</w:t>
      </w:r>
    </w:p>
    <w:p>
      <w:pPr>
        <w:spacing w:after="0"/>
        <w:ind w:left="454"/>
      </w:pPr>
      <w:r>
        <w:rPr>
          <w:b w:val="0"/>
          <w:i w:val="0"/>
        </w:rPr>
        <w:t>A. Aku mencuci tangan.</w:t>
      </w:r>
    </w:p>
    <w:p>
      <w:pPr>
        <w:spacing w:after="0"/>
        <w:ind w:left="454"/>
      </w:pPr>
      <w:r>
        <w:rPr>
          <w:b w:val="0"/>
          <w:i w:val="0"/>
        </w:rPr>
        <w:t>B. Aku mencuci tangan?</w:t>
      </w:r>
    </w:p>
    <w:p>
      <w:pPr>
        <w:spacing w:after="0"/>
        <w:ind w:left="454"/>
      </w:pPr>
      <w:r>
        <w:rPr>
          <w:b w:val="0"/>
          <w:i w:val="0"/>
        </w:rPr>
        <w:t>C. Aku mencuci tangan,</w:t>
      </w:r>
    </w:p>
    <w:p>
      <w:pPr>
        <w:spacing w:after="0"/>
        <w:ind w:left="454"/>
      </w:pPr>
      <w:r>
        <w:rPr>
          <w:b w:val="0"/>
          <w:i w:val="0"/>
        </w:rPr>
        <w:t>D. Aku mencuci tangan!</w:t>
      </w:r>
    </w:p>
    <w:p>
      <w:pPr>
        <w:ind w:left="454"/>
      </w:pPr>
      <w:r>
        <w:rPr>
          <w:b/>
          <w:i w:val="0"/>
          <w:color w:val="1B6E3C"/>
          <w:sz w:val="18"/>
        </w:rPr>
        <w:t xml:space="preserve">Kunci: </w:t>
      </w:r>
      <w:r>
        <w:rPr>
          <w:b w:val="0"/>
          <w:i w:val="0"/>
          <w:sz w:val="18"/>
        </w:rPr>
        <w:t>A. Aku mencuci tangan.</w:t>
      </w:r>
      <w:r>
        <w:rPr>
          <w:b/>
          <w:i w:val="0"/>
          <w:color w:val="555555"/>
          <w:sz w:val="18"/>
        </w:rPr>
        <w:t xml:space="preserve">   Pembahasan: </w:t>
      </w:r>
      <w:r>
        <w:rPr>
          <w:b w:val="0"/>
          <w:i w:val="0"/>
          <w:sz w:val="18"/>
        </w:rPr>
        <w:t>Kalimat berita diakhiri tanda titik.</w:t>
      </w:r>
    </w:p>
    <w:p>
      <w:pPr>
        <w:keepNext/>
        <w:spacing w:before="100"/>
      </w:pPr>
      <w:r>
        <w:rPr>
          <w:b/>
          <w:i w:val="0"/>
        </w:rPr>
        <w:t xml:space="preserve">8. </w:t>
      </w:r>
      <w:r>
        <w:rPr>
          <w:b/>
          <w:i w:val="0"/>
          <w:color w:val="1F3A5F"/>
          <w:sz w:val="17"/>
        </w:rPr>
        <w:t xml:space="preserve">[BIN-B5-0039] </w:t>
      </w:r>
      <w:r>
        <w:rPr>
          <w:b w:val="0"/>
          <w:i w:val="0"/>
        </w:rPr>
        <w:t>Kalimat berita "Ayah membaca koran" ditulis dengan benar sebagai ....</w:t>
      </w:r>
      <w:r>
        <w:rPr>
          <w:b w:val="0"/>
          <w:i/>
          <w:color w:val="777777"/>
          <w:sz w:val="17"/>
        </w:rPr>
        <w:t xml:space="preserve">  (pilihan ganda; medium)</w:t>
      </w:r>
    </w:p>
    <w:p>
      <w:pPr>
        <w:spacing w:after="0"/>
        <w:ind w:left="454"/>
      </w:pPr>
      <w:r>
        <w:rPr>
          <w:b w:val="0"/>
          <w:i w:val="0"/>
        </w:rPr>
        <w:t>A. Ayah membaca koran!</w:t>
      </w:r>
    </w:p>
    <w:p>
      <w:pPr>
        <w:spacing w:after="0"/>
        <w:ind w:left="454"/>
      </w:pPr>
      <w:r>
        <w:rPr>
          <w:b w:val="0"/>
          <w:i w:val="0"/>
        </w:rPr>
        <w:t>B. Ayah membaca koran.</w:t>
      </w:r>
    </w:p>
    <w:p>
      <w:pPr>
        <w:spacing w:after="0"/>
        <w:ind w:left="454"/>
      </w:pPr>
      <w:r>
        <w:rPr>
          <w:b w:val="0"/>
          <w:i w:val="0"/>
        </w:rPr>
        <w:t>C. Ayah membaca koran,</w:t>
      </w:r>
    </w:p>
    <w:p>
      <w:pPr>
        <w:spacing w:after="0"/>
        <w:ind w:left="454"/>
      </w:pPr>
      <w:r>
        <w:rPr>
          <w:b w:val="0"/>
          <w:i w:val="0"/>
        </w:rPr>
        <w:t>D. Ayah membaca koran?</w:t>
      </w:r>
    </w:p>
    <w:p>
      <w:pPr>
        <w:ind w:left="454"/>
      </w:pPr>
      <w:r>
        <w:rPr>
          <w:b/>
          <w:i w:val="0"/>
          <w:color w:val="1B6E3C"/>
          <w:sz w:val="18"/>
        </w:rPr>
        <w:t xml:space="preserve">Kunci: </w:t>
      </w:r>
      <w:r>
        <w:rPr>
          <w:b w:val="0"/>
          <w:i w:val="0"/>
          <w:sz w:val="18"/>
        </w:rPr>
        <w:t>B. Ayah membaca koran.</w:t>
      </w:r>
      <w:r>
        <w:rPr>
          <w:b/>
          <w:i w:val="0"/>
          <w:color w:val="555555"/>
          <w:sz w:val="18"/>
        </w:rPr>
        <w:t xml:space="preserve">   Pembahasan: </w:t>
      </w:r>
      <w:r>
        <w:rPr>
          <w:b w:val="0"/>
          <w:i w:val="0"/>
          <w:sz w:val="18"/>
        </w:rPr>
        <w:t>Kalimat berita diakhiri tanda titik.</w:t>
      </w:r>
    </w:p>
    <w:p>
      <w:pPr>
        <w:keepNext/>
        <w:spacing w:before="100"/>
      </w:pPr>
      <w:r>
        <w:rPr>
          <w:b/>
          <w:i w:val="0"/>
        </w:rPr>
        <w:t xml:space="preserve">9. </w:t>
      </w:r>
      <w:r>
        <w:rPr>
          <w:b/>
          <w:i w:val="0"/>
          <w:color w:val="1F3A5F"/>
          <w:sz w:val="17"/>
        </w:rPr>
        <w:t xml:space="preserve">[BIN-B5-0040] </w:t>
      </w:r>
      <w:r>
        <w:rPr>
          <w:b w:val="0"/>
          <w:i w:val="0"/>
        </w:rPr>
        <w:t>Kalimat berita "Bu guru menulis di papan" ditulis dengan benar sebagai ....</w:t>
      </w:r>
      <w:r>
        <w:rPr>
          <w:b w:val="0"/>
          <w:i/>
          <w:color w:val="777777"/>
          <w:sz w:val="17"/>
        </w:rPr>
        <w:t xml:space="preserve">  (pilihan ganda; medium)</w:t>
      </w:r>
    </w:p>
    <w:p>
      <w:pPr>
        <w:spacing w:after="0"/>
        <w:ind w:left="454"/>
      </w:pPr>
      <w:r>
        <w:rPr>
          <w:b w:val="0"/>
          <w:i w:val="0"/>
        </w:rPr>
        <w:t>A. Bu guru menulis di papan?</w:t>
      </w:r>
    </w:p>
    <w:p>
      <w:pPr>
        <w:spacing w:after="0"/>
        <w:ind w:left="454"/>
      </w:pPr>
      <w:r>
        <w:rPr>
          <w:b w:val="0"/>
          <w:i w:val="0"/>
        </w:rPr>
        <w:t>B. Bu guru menulis di papan,</w:t>
      </w:r>
    </w:p>
    <w:p>
      <w:pPr>
        <w:spacing w:after="0"/>
        <w:ind w:left="454"/>
      </w:pPr>
      <w:r>
        <w:rPr>
          <w:b w:val="0"/>
          <w:i w:val="0"/>
        </w:rPr>
        <w:t>C. Bu guru menulis di papan.</w:t>
      </w:r>
    </w:p>
    <w:p>
      <w:pPr>
        <w:spacing w:after="0"/>
        <w:ind w:left="454"/>
      </w:pPr>
      <w:r>
        <w:rPr>
          <w:b w:val="0"/>
          <w:i w:val="0"/>
        </w:rPr>
        <w:t>D. Bu guru menulis di papan!</w:t>
      </w:r>
    </w:p>
    <w:p>
      <w:pPr>
        <w:ind w:left="454"/>
      </w:pPr>
      <w:r>
        <w:rPr>
          <w:b/>
          <w:i w:val="0"/>
          <w:color w:val="1B6E3C"/>
          <w:sz w:val="18"/>
        </w:rPr>
        <w:t xml:space="preserve">Kunci: </w:t>
      </w:r>
      <w:r>
        <w:rPr>
          <w:b w:val="0"/>
          <w:i w:val="0"/>
          <w:sz w:val="18"/>
        </w:rPr>
        <w:t>C. Bu guru menulis di papan.</w:t>
      </w:r>
      <w:r>
        <w:rPr>
          <w:b/>
          <w:i w:val="0"/>
          <w:color w:val="555555"/>
          <w:sz w:val="18"/>
        </w:rPr>
        <w:t xml:space="preserve">   Pembahasan: </w:t>
      </w:r>
      <w:r>
        <w:rPr>
          <w:b w:val="0"/>
          <w:i w:val="0"/>
          <w:sz w:val="18"/>
        </w:rPr>
        <w:t>Kalimat berita diakhiri tanda titik.</w:t>
      </w:r>
    </w:p>
    <w:p>
      <w:pPr>
        <w:keepNext/>
        <w:spacing w:before="100"/>
      </w:pPr>
      <w:r>
        <w:rPr>
          <w:b/>
          <w:i w:val="0"/>
        </w:rPr>
        <w:t xml:space="preserve">10. </w:t>
      </w:r>
      <w:r>
        <w:rPr>
          <w:b/>
          <w:i w:val="0"/>
          <w:color w:val="1F3A5F"/>
          <w:sz w:val="17"/>
        </w:rPr>
        <w:t xml:space="preserve">[BIN-B5-0041] </w:t>
      </w:r>
      <w:r>
        <w:rPr>
          <w:b w:val="0"/>
          <w:i w:val="0"/>
        </w:rPr>
        <w:t>Kalimat berita "Aku belajar membaca" ditulis dengan benar sebagai ....</w:t>
      </w:r>
      <w:r>
        <w:rPr>
          <w:b w:val="0"/>
          <w:i/>
          <w:color w:val="777777"/>
          <w:sz w:val="17"/>
        </w:rPr>
        <w:t xml:space="preserve">  (pilihan ganda; medium)</w:t>
      </w:r>
    </w:p>
    <w:p>
      <w:pPr>
        <w:spacing w:after="0"/>
        <w:ind w:left="454"/>
      </w:pPr>
      <w:r>
        <w:rPr>
          <w:b w:val="0"/>
          <w:i w:val="0"/>
        </w:rPr>
        <w:t>A. Aku belajar membaca!</w:t>
      </w:r>
    </w:p>
    <w:p>
      <w:pPr>
        <w:spacing w:after="0"/>
        <w:ind w:left="454"/>
      </w:pPr>
      <w:r>
        <w:rPr>
          <w:b w:val="0"/>
          <w:i w:val="0"/>
        </w:rPr>
        <w:t>B. Aku belajar membaca.</w:t>
      </w:r>
    </w:p>
    <w:p>
      <w:pPr>
        <w:spacing w:after="0"/>
        <w:ind w:left="454"/>
      </w:pPr>
      <w:r>
        <w:rPr>
          <w:b w:val="0"/>
          <w:i w:val="0"/>
        </w:rPr>
        <w:t>C. Aku belajar membaca,</w:t>
      </w:r>
    </w:p>
    <w:p>
      <w:pPr>
        <w:spacing w:after="0"/>
        <w:ind w:left="454"/>
      </w:pPr>
      <w:r>
        <w:rPr>
          <w:b w:val="0"/>
          <w:i w:val="0"/>
        </w:rPr>
        <w:t>D. Aku belajar membaca?</w:t>
      </w:r>
    </w:p>
    <w:p>
      <w:pPr>
        <w:ind w:left="454"/>
      </w:pPr>
      <w:r>
        <w:rPr>
          <w:b/>
          <w:i w:val="0"/>
          <w:color w:val="1B6E3C"/>
          <w:sz w:val="18"/>
        </w:rPr>
        <w:t xml:space="preserve">Kunci: </w:t>
      </w:r>
      <w:r>
        <w:rPr>
          <w:b w:val="0"/>
          <w:i w:val="0"/>
          <w:sz w:val="18"/>
        </w:rPr>
        <w:t>B. Aku belajar membaca.</w:t>
      </w:r>
      <w:r>
        <w:rPr>
          <w:b/>
          <w:i w:val="0"/>
          <w:color w:val="555555"/>
          <w:sz w:val="18"/>
        </w:rPr>
        <w:t xml:space="preserve">   Pembahasan: </w:t>
      </w:r>
      <w:r>
        <w:rPr>
          <w:b w:val="0"/>
          <w:i w:val="0"/>
          <w:sz w:val="18"/>
        </w:rPr>
        <w:t>Kalimat berita diakhiri tanda titik.</w:t>
      </w:r>
    </w:p>
    <w:p>
      <w:pPr>
        <w:keepNext/>
        <w:spacing w:before="100"/>
      </w:pPr>
      <w:r>
        <w:rPr>
          <w:b/>
          <w:i w:val="0"/>
        </w:rPr>
        <w:t xml:space="preserve">11. </w:t>
      </w:r>
      <w:r>
        <w:rPr>
          <w:b/>
          <w:i w:val="0"/>
          <w:color w:val="1F3A5F"/>
          <w:sz w:val="17"/>
        </w:rPr>
        <w:t xml:space="preserve">[BIN-B5-0042] </w:t>
      </w:r>
      <w:r>
        <w:rPr>
          <w:b w:val="0"/>
          <w:i w:val="0"/>
        </w:rPr>
        <w:t>Benar atau salah: Kalimat "Ibu memasak di dapur."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12. </w:t>
      </w:r>
      <w:r>
        <w:rPr>
          <w:b/>
          <w:i w:val="0"/>
          <w:color w:val="1F3A5F"/>
          <w:sz w:val="17"/>
        </w:rPr>
        <w:t xml:space="preserve">[BIN-B5-0043] </w:t>
      </w:r>
      <w:r>
        <w:rPr>
          <w:b w:val="0"/>
          <w:i w:val="0"/>
        </w:rPr>
        <w:t>Benar atau salah: Kalimat "Burung terbang di langit."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13. </w:t>
      </w:r>
      <w:r>
        <w:rPr>
          <w:b/>
          <w:i w:val="0"/>
          <w:color w:val="1F3A5F"/>
          <w:sz w:val="17"/>
        </w:rPr>
        <w:t xml:space="preserve">[BIN-B5-0044] </w:t>
      </w:r>
      <w:r>
        <w:rPr>
          <w:b w:val="0"/>
          <w:i w:val="0"/>
        </w:rPr>
        <w:t>Benar atau salah: Kalimat "Kakak menyapu halaman."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14. </w:t>
      </w:r>
      <w:r>
        <w:rPr>
          <w:b/>
          <w:i w:val="0"/>
          <w:color w:val="1F3A5F"/>
          <w:sz w:val="17"/>
        </w:rPr>
        <w:t xml:space="preserve">[BIN-B5-0045] </w:t>
      </w:r>
      <w:r>
        <w:rPr>
          <w:b w:val="0"/>
          <w:i w:val="0"/>
        </w:rPr>
        <w:t>Benar atau salah: Kalimat "Bu guru menulis di papan."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15. </w:t>
      </w:r>
      <w:r>
        <w:rPr>
          <w:b/>
          <w:i w:val="0"/>
          <w:color w:val="1F3A5F"/>
          <w:sz w:val="17"/>
        </w:rPr>
        <w:t xml:space="preserve">[BIN-B5-0046] </w:t>
      </w:r>
      <w:r>
        <w:rPr>
          <w:b w:val="0"/>
          <w:i w:val="0"/>
        </w:rPr>
        <w:t>Benar atau salah: Kalimat "Aku belajar membaca."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16. </w:t>
      </w:r>
      <w:r>
        <w:rPr>
          <w:b/>
          <w:i w:val="0"/>
          <w:color w:val="1F3A5F"/>
          <w:sz w:val="17"/>
        </w:rPr>
        <w:t xml:space="preserve">[BIN-B5-0047] </w:t>
      </w:r>
      <w:r>
        <w:rPr>
          <w:b w:val="0"/>
          <w:i w:val="0"/>
        </w:rPr>
        <w:t>Benar atau salah: Kalimat "Adik bermain bola."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17. </w:t>
      </w:r>
      <w:r>
        <w:rPr>
          <w:b/>
          <w:i w:val="0"/>
          <w:color w:val="1F3A5F"/>
          <w:sz w:val="17"/>
        </w:rPr>
        <w:t xml:space="preserve">[BIN-B5-0048] </w:t>
      </w:r>
      <w:r>
        <w:rPr>
          <w:b w:val="0"/>
          <w:i w:val="0"/>
        </w:rPr>
        <w:t>Benar atau salah: Kalimat "Nenek menanam bunga."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18. </w:t>
      </w:r>
      <w:r>
        <w:rPr>
          <w:b/>
          <w:i w:val="0"/>
          <w:color w:val="1F3A5F"/>
          <w:sz w:val="17"/>
        </w:rPr>
        <w:t xml:space="preserve">[BIN-B5-0049] </w:t>
      </w:r>
      <w:r>
        <w:rPr>
          <w:b w:val="0"/>
          <w:i w:val="0"/>
        </w:rPr>
        <w:t>Benar atau salah: Kalimat "Ayah membaca koran."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19. </w:t>
      </w:r>
      <w:r>
        <w:rPr>
          <w:b/>
          <w:i w:val="0"/>
          <w:color w:val="1F3A5F"/>
          <w:sz w:val="17"/>
        </w:rPr>
        <w:t xml:space="preserve">[BIN-B5-0050] </w:t>
      </w:r>
      <w:r>
        <w:rPr>
          <w:b w:val="0"/>
          <w:i w:val="0"/>
        </w:rPr>
        <w:t>Benar atau salah: Kalimat "Aku mencuci tangan." memakai tanda titik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Kalimat berita memakai titik.</w:t>
      </w:r>
    </w:p>
    <w:p>
      <w:pPr>
        <w:keepNext/>
        <w:spacing w:before="100"/>
      </w:pPr>
      <w:r>
        <w:rPr>
          <w:b/>
          <w:i w:val="0"/>
        </w:rPr>
        <w:t xml:space="preserve">20. </w:t>
      </w:r>
      <w:r>
        <w:rPr>
          <w:b/>
          <w:i w:val="0"/>
          <w:color w:val="1F3A5F"/>
          <w:sz w:val="17"/>
        </w:rPr>
        <w:t xml:space="preserve">[BIN-B5-0051] </w:t>
      </w:r>
      <w:r>
        <w:rPr>
          <w:b w:val="0"/>
          <w:i w:val="0"/>
        </w:rPr>
        <w:t>Benar atau salah: Kalimat "Adik bermain bola?" memakai tanda baca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Adik bermain bola.</w:t>
      </w:r>
    </w:p>
    <w:p>
      <w:pPr>
        <w:keepNext/>
        <w:spacing w:before="100"/>
      </w:pPr>
      <w:r>
        <w:rPr>
          <w:b/>
          <w:i w:val="0"/>
        </w:rPr>
        <w:t xml:space="preserve">21. </w:t>
      </w:r>
      <w:r>
        <w:rPr>
          <w:b/>
          <w:i w:val="0"/>
          <w:color w:val="1F3A5F"/>
          <w:sz w:val="17"/>
        </w:rPr>
        <w:t xml:space="preserve">[BIN-B5-0052] </w:t>
      </w:r>
      <w:r>
        <w:rPr>
          <w:b w:val="0"/>
          <w:i w:val="0"/>
        </w:rPr>
        <w:t>Benar atau salah: Kalimat "Kakak menyapu halaman?" memakai tanda baca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Kakak menyapu halaman.</w:t>
      </w:r>
    </w:p>
    <w:p>
      <w:pPr>
        <w:keepNext/>
        <w:spacing w:before="100"/>
      </w:pPr>
      <w:r>
        <w:rPr>
          <w:b/>
          <w:i w:val="0"/>
        </w:rPr>
        <w:t xml:space="preserve">22. </w:t>
      </w:r>
      <w:r>
        <w:rPr>
          <w:b/>
          <w:i w:val="0"/>
          <w:color w:val="1F3A5F"/>
          <w:sz w:val="17"/>
        </w:rPr>
        <w:t xml:space="preserve">[BIN-B5-0053] </w:t>
      </w:r>
      <w:r>
        <w:rPr>
          <w:b w:val="0"/>
          <w:i w:val="0"/>
        </w:rPr>
        <w:t>Benar atau salah: Kalimat "Bu guru menulis di papan?" memakai tanda baca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Bu guru menulis di papan.</w:t>
      </w:r>
    </w:p>
    <w:p>
      <w:pPr>
        <w:keepNext/>
        <w:spacing w:before="100"/>
      </w:pPr>
      <w:r>
        <w:rPr>
          <w:b/>
          <w:i w:val="0"/>
        </w:rPr>
        <w:t xml:space="preserve">23. </w:t>
      </w:r>
      <w:r>
        <w:rPr>
          <w:b/>
          <w:i w:val="0"/>
          <w:color w:val="1F3A5F"/>
          <w:sz w:val="17"/>
        </w:rPr>
        <w:t xml:space="preserve">[BIN-B5-0054] </w:t>
      </w:r>
      <w:r>
        <w:rPr>
          <w:b w:val="0"/>
          <w:i w:val="0"/>
        </w:rPr>
        <w:t>Benar atau salah: Kalimat "Ayah membaca koran?" memakai tanda baca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Ayah membaca koran.</w:t>
      </w:r>
    </w:p>
    <w:p>
      <w:pPr>
        <w:keepNext/>
        <w:spacing w:before="100"/>
      </w:pPr>
      <w:r>
        <w:rPr>
          <w:b/>
          <w:i w:val="0"/>
        </w:rPr>
        <w:t xml:space="preserve">24. </w:t>
      </w:r>
      <w:r>
        <w:rPr>
          <w:b/>
          <w:i w:val="0"/>
          <w:color w:val="1F3A5F"/>
          <w:sz w:val="17"/>
        </w:rPr>
        <w:t xml:space="preserve">[BIN-B5-0055] </w:t>
      </w:r>
      <w:r>
        <w:rPr>
          <w:b w:val="0"/>
          <w:i w:val="0"/>
        </w:rPr>
        <w:t>Benar atau salah: Kalimat "Ibu memasak di dapur?" memakai tanda baca yang benar.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Ibu memasak di dapur.</w:t>
      </w:r>
    </w:p>
    <w:p>
      <w:pPr>
        <w:keepNext/>
        <w:spacing w:before="100"/>
      </w:pPr>
      <w:r>
        <w:rPr>
          <w:b/>
          <w:i w:val="0"/>
        </w:rPr>
        <w:t xml:space="preserve">25. </w:t>
      </w:r>
      <w:r>
        <w:rPr>
          <w:b/>
          <w:i w:val="0"/>
          <w:color w:val="1F3A5F"/>
          <w:sz w:val="17"/>
        </w:rPr>
        <w:t xml:space="preserve">[BIN-B5-0056] </w:t>
      </w:r>
      <w:r>
        <w:rPr>
          <w:b w:val="0"/>
          <w:i w:val="0"/>
        </w:rPr>
        <w:t>Lengkapi tanda baca pada akhir kalimat berita: Ibu memasak di dapur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Ibu memasak di dapur.</w:t>
      </w:r>
    </w:p>
    <w:p>
      <w:pPr>
        <w:keepNext/>
        <w:spacing w:before="100"/>
      </w:pPr>
      <w:r>
        <w:rPr>
          <w:b/>
          <w:i w:val="0"/>
        </w:rPr>
        <w:t xml:space="preserve">26. </w:t>
      </w:r>
      <w:r>
        <w:rPr>
          <w:b/>
          <w:i w:val="0"/>
          <w:color w:val="1F3A5F"/>
          <w:sz w:val="17"/>
        </w:rPr>
        <w:t xml:space="preserve">[BIN-B5-0057] </w:t>
      </w:r>
      <w:r>
        <w:rPr>
          <w:b w:val="0"/>
          <w:i w:val="0"/>
        </w:rPr>
        <w:t>Lengkapi tanda baca pada akhir kalimat berita: Nenek menanam bunga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Nenek menanam bunga.</w:t>
      </w:r>
    </w:p>
    <w:p>
      <w:pPr>
        <w:keepNext/>
        <w:spacing w:before="100"/>
      </w:pPr>
      <w:r>
        <w:rPr>
          <w:b/>
          <w:i w:val="0"/>
        </w:rPr>
        <w:t xml:space="preserve">27. </w:t>
      </w:r>
      <w:r>
        <w:rPr>
          <w:b/>
          <w:i w:val="0"/>
          <w:color w:val="1F3A5F"/>
          <w:sz w:val="17"/>
        </w:rPr>
        <w:t xml:space="preserve">[BIN-B5-0058] </w:t>
      </w:r>
      <w:r>
        <w:rPr>
          <w:b w:val="0"/>
          <w:i w:val="0"/>
        </w:rPr>
        <w:t>Lengkapi tanda baca pada akhir kalimat berita: Ayah membaca koran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Ayah membaca koran.</w:t>
      </w:r>
    </w:p>
    <w:p>
      <w:pPr>
        <w:keepNext/>
        <w:spacing w:before="100"/>
      </w:pPr>
      <w:r>
        <w:rPr>
          <w:b/>
          <w:i w:val="0"/>
        </w:rPr>
        <w:t xml:space="preserve">28. </w:t>
      </w:r>
      <w:r>
        <w:rPr>
          <w:b/>
          <w:i w:val="0"/>
          <w:color w:val="1F3A5F"/>
          <w:sz w:val="17"/>
        </w:rPr>
        <w:t xml:space="preserve">[BIN-B5-0059] </w:t>
      </w:r>
      <w:r>
        <w:rPr>
          <w:b w:val="0"/>
          <w:i w:val="0"/>
        </w:rPr>
        <w:t>Lengkapi tanda baca pada akhir kalimat berita: Adik bermain bola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Adik bermain bola.</w:t>
      </w:r>
    </w:p>
    <w:p>
      <w:pPr>
        <w:pStyle w:val="Heading3"/>
      </w:pPr>
      <w:r>
        <w:t>TP-BIN-B5-03 — Murid mampu membaca dan menulis kata yang berawalan huruf q, v, w, x, y, dan z dengan benar.</w:t>
      </w:r>
    </w:p>
    <w:p>
      <w:r>
        <w:rPr>
          <w:b w:val="0"/>
          <w:i/>
          <w:color w:val="555555"/>
          <w:sz w:val="17"/>
        </w:rPr>
        <w:t>Soal: 27 (lama 26, baru 1; target 27)</w:t>
      </w:r>
    </w:p>
    <w:p>
      <w:pPr>
        <w:keepNext/>
        <w:spacing w:before="100"/>
      </w:pPr>
      <w:r>
        <w:rPr>
          <w:b/>
          <w:i w:val="0"/>
        </w:rPr>
        <w:t xml:space="preserve">1. </w:t>
      </w:r>
      <w:r>
        <w:rPr>
          <w:b/>
          <w:i w:val="0"/>
          <w:color w:val="1F3A5F"/>
          <w:sz w:val="17"/>
        </w:rPr>
        <w:t xml:space="preserve">[BIN-B5-0062] </w:t>
      </w:r>
      <w:r>
        <w:rPr>
          <w:b w:val="0"/>
          <w:i w:val="0"/>
        </w:rPr>
        <w:t>Manakah kata yang dimulai dengan huruf y?</w:t>
      </w:r>
      <w:r>
        <w:rPr>
          <w:b w:val="0"/>
          <w:i/>
          <w:color w:val="777777"/>
          <w:sz w:val="17"/>
        </w:rPr>
        <w:t xml:space="preserve">  (pilihan ganda; easy)</w:t>
      </w:r>
    </w:p>
    <w:p>
      <w:pPr>
        <w:spacing w:after="0"/>
        <w:ind w:left="454"/>
      </w:pPr>
      <w:r>
        <w:rPr>
          <w:b w:val="0"/>
          <w:i w:val="0"/>
        </w:rPr>
        <w:t>A. vitamin</w:t>
      </w:r>
    </w:p>
    <w:p>
      <w:pPr>
        <w:spacing w:after="0"/>
        <w:ind w:left="454"/>
      </w:pPr>
      <w:r>
        <w:rPr>
          <w:b w:val="0"/>
          <w:i w:val="0"/>
        </w:rPr>
        <w:t>B. wudu</w:t>
      </w:r>
    </w:p>
    <w:p>
      <w:pPr>
        <w:spacing w:after="0"/>
        <w:ind w:left="454"/>
      </w:pPr>
      <w:r>
        <w:rPr>
          <w:b w:val="0"/>
          <w:i w:val="0"/>
        </w:rPr>
        <w:t>C. yatim</w:t>
      </w:r>
    </w:p>
    <w:p>
      <w:pPr>
        <w:spacing w:after="0"/>
        <w:ind w:left="454"/>
      </w:pPr>
      <w:r>
        <w:rPr>
          <w:b w:val="0"/>
          <w:i w:val="0"/>
        </w:rPr>
        <w:t>D. burung</w:t>
      </w:r>
    </w:p>
    <w:p>
      <w:pPr>
        <w:ind w:left="454"/>
      </w:pPr>
      <w:r>
        <w:rPr>
          <w:b/>
          <w:i w:val="0"/>
          <w:color w:val="1B6E3C"/>
          <w:sz w:val="18"/>
        </w:rPr>
        <w:t xml:space="preserve">Kunci: </w:t>
      </w:r>
      <w:r>
        <w:rPr>
          <w:b w:val="0"/>
          <w:i w:val="0"/>
          <w:sz w:val="18"/>
        </w:rPr>
        <w:t>C. yatim</w:t>
      </w:r>
      <w:r>
        <w:rPr>
          <w:b/>
          <w:i w:val="0"/>
          <w:color w:val="555555"/>
          <w:sz w:val="18"/>
        </w:rPr>
        <w:t xml:space="preserve">   Pembahasan: </w:t>
      </w:r>
      <w:r>
        <w:rPr>
          <w:b w:val="0"/>
          <w:i w:val="0"/>
          <w:sz w:val="18"/>
        </w:rPr>
        <w:t>Kata yatim diawali huruf y.</w:t>
      </w:r>
    </w:p>
    <w:p>
      <w:pPr>
        <w:keepNext/>
        <w:spacing w:before="100"/>
      </w:pPr>
      <w:r>
        <w:rPr>
          <w:b/>
          <w:i w:val="0"/>
        </w:rPr>
        <w:t xml:space="preserve">2. </w:t>
      </w:r>
      <w:r>
        <w:rPr>
          <w:b/>
          <w:i w:val="0"/>
          <w:color w:val="1F3A5F"/>
          <w:sz w:val="17"/>
        </w:rPr>
        <w:t xml:space="preserve">[BIN-B5-0063] </w:t>
      </w:r>
      <w:r>
        <w:rPr>
          <w:b w:val="0"/>
          <w:i w:val="0"/>
        </w:rPr>
        <w:t>Huruf yang tepat untuk melengkapi w_jah adalah ....</w:t>
      </w:r>
      <w:r>
        <w:rPr>
          <w:b w:val="0"/>
          <w:i/>
          <w:color w:val="777777"/>
          <w:sz w:val="17"/>
        </w:rPr>
        <w:t xml:space="preserve">  (pilihan ganda; medium)</w:t>
      </w:r>
    </w:p>
    <w:p>
      <w:pPr>
        <w:spacing w:after="0"/>
        <w:ind w:left="454"/>
      </w:pPr>
      <w:r>
        <w:rPr>
          <w:b w:val="0"/>
          <w:i w:val="0"/>
        </w:rPr>
        <w:t>A. a</w:t>
      </w:r>
    </w:p>
    <w:p>
      <w:pPr>
        <w:spacing w:after="0"/>
        <w:ind w:left="454"/>
      </w:pPr>
      <w:r>
        <w:rPr>
          <w:b w:val="0"/>
          <w:i w:val="0"/>
        </w:rPr>
        <w:t>B. e</w:t>
      </w:r>
    </w:p>
    <w:p>
      <w:pPr>
        <w:spacing w:after="0"/>
        <w:ind w:left="454"/>
      </w:pPr>
      <w:r>
        <w:rPr>
          <w:b w:val="0"/>
          <w:i w:val="0"/>
        </w:rPr>
        <w:t>C. o</w:t>
      </w:r>
    </w:p>
    <w:p>
      <w:pPr>
        <w:spacing w:after="0"/>
        <w:ind w:left="454"/>
      </w:pPr>
      <w:r>
        <w:rPr>
          <w:b w:val="0"/>
          <w:i w:val="0"/>
        </w:rPr>
        <w:t>D. i</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Kata yang benar: wajah.</w:t>
      </w:r>
    </w:p>
    <w:p>
      <w:pPr>
        <w:keepNext/>
        <w:spacing w:before="100"/>
      </w:pPr>
      <w:r>
        <w:rPr>
          <w:b/>
          <w:i w:val="0"/>
        </w:rPr>
        <w:t xml:space="preserve">3. </w:t>
      </w:r>
      <w:r>
        <w:rPr>
          <w:b/>
          <w:i w:val="0"/>
          <w:color w:val="1F3A5F"/>
          <w:sz w:val="17"/>
        </w:rPr>
        <w:t xml:space="preserve">[BIN-B5-0070] </w:t>
      </w:r>
      <w:r>
        <w:rPr>
          <w:b w:val="0"/>
          <w:i w:val="0"/>
        </w:rPr>
        <w:t>Huruf yang tepat untuk melengkapi w_yang adalah ....</w:t>
      </w:r>
      <w:r>
        <w:rPr>
          <w:b w:val="0"/>
          <w:i/>
          <w:color w:val="777777"/>
          <w:sz w:val="17"/>
        </w:rPr>
        <w:t xml:space="preserve">  (pilihan ganda; medium)</w:t>
      </w:r>
    </w:p>
    <w:p>
      <w:pPr>
        <w:spacing w:after="0"/>
        <w:ind w:left="454"/>
      </w:pPr>
      <w:r>
        <w:rPr>
          <w:b w:val="0"/>
          <w:i w:val="0"/>
        </w:rPr>
        <w:t>A. u</w:t>
      </w:r>
    </w:p>
    <w:p>
      <w:pPr>
        <w:spacing w:after="0"/>
        <w:ind w:left="454"/>
      </w:pPr>
      <w:r>
        <w:rPr>
          <w:b w:val="0"/>
          <w:i w:val="0"/>
        </w:rPr>
        <w:t>B. e</w:t>
      </w:r>
    </w:p>
    <w:p>
      <w:pPr>
        <w:spacing w:after="0"/>
        <w:ind w:left="454"/>
      </w:pPr>
      <w:r>
        <w:rPr>
          <w:b w:val="0"/>
          <w:i w:val="0"/>
        </w:rPr>
        <w:t>C. o</w:t>
      </w:r>
    </w:p>
    <w:p>
      <w:pPr>
        <w:spacing w:after="0"/>
        <w:ind w:left="454"/>
      </w:pPr>
      <w:r>
        <w:rPr>
          <w:b w:val="0"/>
          <w:i w:val="0"/>
        </w:rPr>
        <w:t>D. a</w:t>
      </w:r>
    </w:p>
    <w:p>
      <w:pPr>
        <w:ind w:left="454"/>
      </w:pPr>
      <w:r>
        <w:rPr>
          <w:b/>
          <w:i w:val="0"/>
          <w:color w:val="1B6E3C"/>
          <w:sz w:val="18"/>
        </w:rPr>
        <w:t xml:space="preserve">Kunci: </w:t>
      </w:r>
      <w:r>
        <w:rPr>
          <w:b w:val="0"/>
          <w:i w:val="0"/>
          <w:sz w:val="18"/>
        </w:rPr>
        <w:t>D. a</w:t>
      </w:r>
      <w:r>
        <w:rPr>
          <w:b/>
          <w:i w:val="0"/>
          <w:color w:val="555555"/>
          <w:sz w:val="18"/>
        </w:rPr>
        <w:t xml:space="preserve">   Pembahasan: </w:t>
      </w:r>
      <w:r>
        <w:rPr>
          <w:b w:val="0"/>
          <w:i w:val="0"/>
          <w:sz w:val="18"/>
        </w:rPr>
        <w:t>Kata yang benar: wayang.</w:t>
      </w:r>
    </w:p>
    <w:p>
      <w:pPr>
        <w:keepNext/>
        <w:spacing w:before="100"/>
      </w:pPr>
      <w:r>
        <w:rPr>
          <w:b/>
          <w:i w:val="0"/>
        </w:rPr>
        <w:t xml:space="preserve">4. </w:t>
      </w:r>
      <w:r>
        <w:rPr>
          <w:b/>
          <w:i w:val="0"/>
          <w:color w:val="1F3A5F"/>
          <w:sz w:val="17"/>
        </w:rPr>
        <w:t xml:space="preserve">[BIN-B5-0072] </w:t>
      </w:r>
      <w:r>
        <w:rPr>
          <w:b w:val="0"/>
          <w:i w:val="0"/>
        </w:rPr>
        <w:t>Huruf awal kata "warung" adalah huruf ....</w:t>
      </w:r>
      <w:r>
        <w:rPr>
          <w:b w:val="0"/>
          <w:i/>
          <w:color w:val="777777"/>
          <w:sz w:val="17"/>
        </w:rPr>
        <w:t xml:space="preserve">  (pilihan ganda; easy)</w:t>
      </w:r>
    </w:p>
    <w:p>
      <w:pPr>
        <w:spacing w:after="0"/>
        <w:ind w:left="454"/>
      </w:pPr>
      <w:r>
        <w:rPr>
          <w:b w:val="0"/>
          <w:i w:val="0"/>
        </w:rPr>
        <w:t>A. g</w:t>
      </w:r>
    </w:p>
    <w:p>
      <w:pPr>
        <w:spacing w:after="0"/>
        <w:ind w:left="454"/>
      </w:pPr>
      <w:r>
        <w:rPr>
          <w:b w:val="0"/>
          <w:i w:val="0"/>
        </w:rPr>
        <w:t>B. k</w:t>
      </w:r>
    </w:p>
    <w:p>
      <w:pPr>
        <w:spacing w:after="0"/>
        <w:ind w:left="454"/>
      </w:pPr>
      <w:r>
        <w:rPr>
          <w:b w:val="0"/>
          <w:i w:val="0"/>
        </w:rPr>
        <w:t>C. w</w:t>
      </w:r>
    </w:p>
    <w:p>
      <w:pPr>
        <w:spacing w:after="0"/>
        <w:ind w:left="454"/>
      </w:pPr>
      <w:r>
        <w:rPr>
          <w:b w:val="0"/>
          <w:i w:val="0"/>
        </w:rPr>
        <w:t>D. e</w:t>
      </w:r>
    </w:p>
    <w:p>
      <w:pPr>
        <w:ind w:left="454"/>
      </w:pPr>
      <w:r>
        <w:rPr>
          <w:b/>
          <w:i w:val="0"/>
          <w:color w:val="1B6E3C"/>
          <w:sz w:val="18"/>
        </w:rPr>
        <w:t xml:space="preserve">Kunci: </w:t>
      </w:r>
      <w:r>
        <w:rPr>
          <w:b w:val="0"/>
          <w:i w:val="0"/>
          <w:sz w:val="18"/>
        </w:rPr>
        <w:t>C. w</w:t>
      </w:r>
      <w:r>
        <w:rPr>
          <w:b/>
          <w:i w:val="0"/>
          <w:color w:val="555555"/>
          <w:sz w:val="18"/>
        </w:rPr>
        <w:t xml:space="preserve">   Pembahasan: </w:t>
      </w:r>
      <w:r>
        <w:rPr>
          <w:b w:val="0"/>
          <w:i w:val="0"/>
          <w:sz w:val="18"/>
        </w:rPr>
        <w:t>Kata warung diawali huruf w.</w:t>
      </w:r>
    </w:p>
    <w:p>
      <w:pPr>
        <w:keepNext/>
        <w:spacing w:before="100"/>
      </w:pPr>
      <w:r>
        <w:rPr>
          <w:b/>
          <w:i w:val="0"/>
        </w:rPr>
        <w:t xml:space="preserve">5. </w:t>
      </w:r>
      <w:r>
        <w:rPr>
          <w:b/>
          <w:i w:val="0"/>
          <w:color w:val="1F3A5F"/>
          <w:sz w:val="17"/>
        </w:rPr>
        <w:t xml:space="preserve">[BIN-B5-0074] </w:t>
      </w:r>
      <w:r>
        <w:rPr>
          <w:b w:val="0"/>
          <w:i w:val="0"/>
        </w:rPr>
        <w:t>Huruf awal kata "xilofon" adalah huruf ....</w:t>
      </w:r>
      <w:r>
        <w:rPr>
          <w:b w:val="0"/>
          <w:i/>
          <w:color w:val="777777"/>
          <w:sz w:val="17"/>
        </w:rPr>
        <w:t xml:space="preserve">  (pilihan ganda; easy)</w:t>
      </w:r>
    </w:p>
    <w:p>
      <w:pPr>
        <w:spacing w:after="0"/>
        <w:ind w:left="454"/>
      </w:pPr>
      <w:r>
        <w:rPr>
          <w:b w:val="0"/>
          <w:i w:val="0"/>
        </w:rPr>
        <w:t>A. x</w:t>
      </w:r>
    </w:p>
    <w:p>
      <w:pPr>
        <w:spacing w:after="0"/>
        <w:ind w:left="454"/>
      </w:pPr>
      <w:r>
        <w:rPr>
          <w:b w:val="0"/>
          <w:i w:val="0"/>
        </w:rPr>
        <w:t>B. y</w:t>
      </w:r>
    </w:p>
    <w:p>
      <w:pPr>
        <w:spacing w:after="0"/>
        <w:ind w:left="454"/>
      </w:pPr>
      <w:r>
        <w:rPr>
          <w:b w:val="0"/>
          <w:i w:val="0"/>
        </w:rPr>
        <w:t>C. k</w:t>
      </w:r>
    </w:p>
    <w:p>
      <w:pPr>
        <w:spacing w:after="0"/>
        <w:ind w:left="454"/>
      </w:pPr>
      <w:r>
        <w:rPr>
          <w:b w:val="0"/>
          <w:i w:val="0"/>
        </w:rPr>
        <w:t>D. w</w:t>
      </w:r>
    </w:p>
    <w:p>
      <w:pPr>
        <w:ind w:left="454"/>
      </w:pPr>
      <w:r>
        <w:rPr>
          <w:b/>
          <w:i w:val="0"/>
          <w:color w:val="1B6E3C"/>
          <w:sz w:val="18"/>
        </w:rPr>
        <w:t xml:space="preserve">Kunci: </w:t>
      </w:r>
      <w:r>
        <w:rPr>
          <w:b w:val="0"/>
          <w:i w:val="0"/>
          <w:sz w:val="18"/>
        </w:rPr>
        <w:t>A. x</w:t>
      </w:r>
      <w:r>
        <w:rPr>
          <w:b/>
          <w:i w:val="0"/>
          <w:color w:val="555555"/>
          <w:sz w:val="18"/>
        </w:rPr>
        <w:t xml:space="preserve">   Pembahasan: </w:t>
      </w:r>
      <w:r>
        <w:rPr>
          <w:b w:val="0"/>
          <w:i w:val="0"/>
          <w:sz w:val="18"/>
        </w:rPr>
        <w:t>Kata xilofon diawali huruf x.</w:t>
      </w:r>
    </w:p>
    <w:p>
      <w:pPr>
        <w:keepNext/>
        <w:spacing w:before="100"/>
      </w:pPr>
      <w:r>
        <w:rPr>
          <w:b/>
          <w:i w:val="0"/>
        </w:rPr>
        <w:t xml:space="preserve">6. </w:t>
      </w:r>
      <w:r>
        <w:rPr>
          <w:b/>
          <w:i w:val="0"/>
          <w:color w:val="1F3A5F"/>
          <w:sz w:val="17"/>
        </w:rPr>
        <w:t xml:space="preserve">[BIN-B5-0075] </w:t>
      </w:r>
      <w:r>
        <w:rPr>
          <w:b w:val="0"/>
          <w:i w:val="0"/>
        </w:rPr>
        <w:t>Perhatikan gambar pada kartu huruf y nomor 4! Nama benda pada gambar adalah ....</w:t>
      </w:r>
      <w:r>
        <w:rPr>
          <w:b w:val="0"/>
          <w:i/>
          <w:color w:val="777777"/>
          <w:sz w:val="17"/>
        </w:rPr>
        <w:t xml:space="preserve">  (pilihan ganda bergambar; easy)</w:t>
      </w:r>
    </w:p>
    <w:p>
      <w:pPr>
        <w:ind w:left="340"/>
      </w:pPr>
      <w:r>
        <w:rPr>
          <w:b w:val="0"/>
          <w:i/>
          <w:color w:val="555555"/>
          <w:sz w:val="18"/>
        </w:rPr>
        <w:t>Gambar: Kartu bergambar sebuah yogurt dengan latar warna cerah dan huruf besar Y di pojok.</w:t>
      </w:r>
    </w:p>
    <w:p>
      <w:pPr>
        <w:spacing w:after="0"/>
        <w:ind w:left="454"/>
      </w:pPr>
      <w:r>
        <w:rPr>
          <w:b w:val="0"/>
          <w:i w:val="0"/>
        </w:rPr>
        <w:t>A. pisang</w:t>
      </w:r>
    </w:p>
    <w:p>
      <w:pPr>
        <w:spacing w:after="0"/>
        <w:ind w:left="454"/>
      </w:pPr>
      <w:r>
        <w:rPr>
          <w:b w:val="0"/>
          <w:i w:val="0"/>
        </w:rPr>
        <w:t>B. yogurt</w:t>
      </w:r>
    </w:p>
    <w:p>
      <w:pPr>
        <w:spacing w:after="0"/>
        <w:ind w:left="454"/>
      </w:pPr>
      <w:r>
        <w:rPr>
          <w:b w:val="0"/>
          <w:i w:val="0"/>
        </w:rPr>
        <w:t>C. dapur</w:t>
      </w:r>
    </w:p>
    <w:p>
      <w:pPr>
        <w:spacing w:after="0"/>
        <w:ind w:left="454"/>
      </w:pPr>
      <w:r>
        <w:rPr>
          <w:b w:val="0"/>
          <w:i w:val="0"/>
        </w:rPr>
        <w:t>D. jalan</w:t>
      </w:r>
    </w:p>
    <w:p>
      <w:pPr>
        <w:ind w:left="454"/>
      </w:pPr>
      <w:r>
        <w:rPr>
          <w:b/>
          <w:i w:val="0"/>
          <w:color w:val="1B6E3C"/>
          <w:sz w:val="18"/>
        </w:rPr>
        <w:t xml:space="preserve">Kunci: </w:t>
      </w:r>
      <w:r>
        <w:rPr>
          <w:b w:val="0"/>
          <w:i w:val="0"/>
          <w:sz w:val="18"/>
        </w:rPr>
        <w:t>B. yogurt</w:t>
      </w:r>
      <w:r>
        <w:rPr>
          <w:b/>
          <w:i w:val="0"/>
          <w:color w:val="555555"/>
          <w:sz w:val="18"/>
        </w:rPr>
        <w:t xml:space="preserve">   Pembahasan: </w:t>
      </w:r>
      <w:r>
        <w:rPr>
          <w:b w:val="0"/>
          <w:i w:val="0"/>
          <w:sz w:val="18"/>
        </w:rPr>
        <w:t>Gambar menunjukkan yogurt.</w:t>
      </w:r>
    </w:p>
    <w:p>
      <w:pPr>
        <w:keepNext/>
        <w:spacing w:before="100"/>
      </w:pPr>
      <w:r>
        <w:rPr>
          <w:b/>
          <w:i w:val="0"/>
        </w:rPr>
        <w:t xml:space="preserve">7. </w:t>
      </w:r>
      <w:r>
        <w:rPr>
          <w:b/>
          <w:i w:val="0"/>
          <w:color w:val="1F3A5F"/>
          <w:sz w:val="17"/>
        </w:rPr>
        <w:t xml:space="preserve">[BIN-B5-0076] </w:t>
      </w:r>
      <w:r>
        <w:rPr>
          <w:b w:val="0"/>
          <w:i w:val="0"/>
        </w:rPr>
        <w:t>Perhatikan gambar pada kartu huruf w nomor 8! Nama benda pada gambar adalah ....</w:t>
      </w:r>
      <w:r>
        <w:rPr>
          <w:b w:val="0"/>
          <w:i/>
          <w:color w:val="777777"/>
          <w:sz w:val="17"/>
        </w:rPr>
        <w:t xml:space="preserve">  (pilihan ganda bergambar; easy)</w:t>
      </w:r>
    </w:p>
    <w:p>
      <w:pPr>
        <w:ind w:left="340"/>
      </w:pPr>
      <w:r>
        <w:rPr>
          <w:b w:val="0"/>
          <w:i/>
          <w:color w:val="555555"/>
          <w:sz w:val="18"/>
        </w:rPr>
        <w:t>Gambar: Kartu bergambar sebuah wayang dengan latar warna cerah dan huruf besar W di pojok.</w:t>
      </w:r>
    </w:p>
    <w:p>
      <w:pPr>
        <w:spacing w:after="0"/>
        <w:ind w:left="454"/>
      </w:pPr>
      <w:r>
        <w:rPr>
          <w:b w:val="0"/>
          <w:i w:val="0"/>
        </w:rPr>
        <w:t>A. orang</w:t>
      </w:r>
    </w:p>
    <w:p>
      <w:pPr>
        <w:spacing w:after="0"/>
        <w:ind w:left="454"/>
      </w:pPr>
      <w:r>
        <w:rPr>
          <w:b w:val="0"/>
          <w:i w:val="0"/>
        </w:rPr>
        <w:t>B. warung</w:t>
      </w:r>
    </w:p>
    <w:p>
      <w:pPr>
        <w:spacing w:after="0"/>
        <w:ind w:left="454"/>
      </w:pPr>
      <w:r>
        <w:rPr>
          <w:b w:val="0"/>
          <w:i w:val="0"/>
        </w:rPr>
        <w:t>C. mulut</w:t>
      </w:r>
    </w:p>
    <w:p>
      <w:pPr>
        <w:spacing w:after="0"/>
        <w:ind w:left="454"/>
      </w:pPr>
      <w:r>
        <w:rPr>
          <w:b w:val="0"/>
          <w:i w:val="0"/>
        </w:rPr>
        <w:t>D. wayang</w:t>
      </w:r>
    </w:p>
    <w:p>
      <w:pPr>
        <w:ind w:left="454"/>
      </w:pPr>
      <w:r>
        <w:rPr>
          <w:b/>
          <w:i w:val="0"/>
          <w:color w:val="1B6E3C"/>
          <w:sz w:val="18"/>
        </w:rPr>
        <w:t xml:space="preserve">Kunci: </w:t>
      </w:r>
      <w:r>
        <w:rPr>
          <w:b w:val="0"/>
          <w:i w:val="0"/>
          <w:sz w:val="18"/>
        </w:rPr>
        <w:t>D. wayang</w:t>
      </w:r>
      <w:r>
        <w:rPr>
          <w:b/>
          <w:i w:val="0"/>
          <w:color w:val="555555"/>
          <w:sz w:val="18"/>
        </w:rPr>
        <w:t xml:space="preserve">   Pembahasan: </w:t>
      </w:r>
      <w:r>
        <w:rPr>
          <w:b w:val="0"/>
          <w:i w:val="0"/>
          <w:sz w:val="18"/>
        </w:rPr>
        <w:t>Gambar menunjukkan wayang.</w:t>
      </w:r>
    </w:p>
    <w:p>
      <w:pPr>
        <w:keepNext/>
        <w:spacing w:before="100"/>
      </w:pPr>
      <w:r>
        <w:rPr>
          <w:b/>
          <w:i w:val="0"/>
        </w:rPr>
        <w:t xml:space="preserve">8. </w:t>
      </w:r>
      <w:r>
        <w:rPr>
          <w:b/>
          <w:i w:val="0"/>
          <w:color w:val="1F3A5F"/>
          <w:sz w:val="17"/>
        </w:rPr>
        <w:t xml:space="preserve">[BIN-B5-0078] </w:t>
      </w:r>
      <w:r>
        <w:rPr>
          <w:b w:val="0"/>
          <w:i w:val="0"/>
        </w:rPr>
        <w:t>Perhatikan gambar pada kartu huruf x nomor 1! Nama benda pada gambar adalah ....</w:t>
      </w:r>
      <w:r>
        <w:rPr>
          <w:b w:val="0"/>
          <w:i/>
          <w:color w:val="777777"/>
          <w:sz w:val="17"/>
        </w:rPr>
        <w:t xml:space="preserve">  (pilihan ganda bergambar; easy)</w:t>
      </w:r>
    </w:p>
    <w:p>
      <w:pPr>
        <w:ind w:left="340"/>
      </w:pPr>
      <w:r>
        <w:rPr>
          <w:b w:val="0"/>
          <w:i/>
          <w:color w:val="555555"/>
          <w:sz w:val="18"/>
        </w:rPr>
        <w:t>Gambar: Kartu bergambar sebuah xilofon dengan latar warna cerah dan huruf besar X di pojok.</w:t>
      </w:r>
    </w:p>
    <w:p>
      <w:pPr>
        <w:spacing w:after="0"/>
        <w:ind w:left="454"/>
      </w:pPr>
      <w:r>
        <w:rPr>
          <w:b w:val="0"/>
          <w:i w:val="0"/>
        </w:rPr>
        <w:t>A. kapal</w:t>
      </w:r>
    </w:p>
    <w:p>
      <w:pPr>
        <w:spacing w:after="0"/>
        <w:ind w:left="454"/>
      </w:pPr>
      <w:r>
        <w:rPr>
          <w:b w:val="0"/>
          <w:i w:val="0"/>
        </w:rPr>
        <w:t>B. sapu</w:t>
      </w:r>
    </w:p>
    <w:p>
      <w:pPr>
        <w:spacing w:after="0"/>
        <w:ind w:left="454"/>
      </w:pPr>
      <w:r>
        <w:rPr>
          <w:b w:val="0"/>
          <w:i w:val="0"/>
        </w:rPr>
        <w:t>C. vas</w:t>
      </w:r>
    </w:p>
    <w:p>
      <w:pPr>
        <w:spacing w:after="0"/>
        <w:ind w:left="454"/>
      </w:pPr>
      <w:r>
        <w:rPr>
          <w:b w:val="0"/>
          <w:i w:val="0"/>
        </w:rPr>
        <w:t>D. xilofon</w:t>
      </w:r>
    </w:p>
    <w:p>
      <w:pPr>
        <w:ind w:left="454"/>
      </w:pPr>
      <w:r>
        <w:rPr>
          <w:b/>
          <w:i w:val="0"/>
          <w:color w:val="1B6E3C"/>
          <w:sz w:val="18"/>
        </w:rPr>
        <w:t xml:space="preserve">Kunci: </w:t>
      </w:r>
      <w:r>
        <w:rPr>
          <w:b w:val="0"/>
          <w:i w:val="0"/>
          <w:sz w:val="18"/>
        </w:rPr>
        <w:t>D. xilofon</w:t>
      </w:r>
      <w:r>
        <w:rPr>
          <w:b/>
          <w:i w:val="0"/>
          <w:color w:val="555555"/>
          <w:sz w:val="18"/>
        </w:rPr>
        <w:t xml:space="preserve">   Pembahasan: </w:t>
      </w:r>
      <w:r>
        <w:rPr>
          <w:b w:val="0"/>
          <w:i w:val="0"/>
          <w:sz w:val="18"/>
        </w:rPr>
        <w:t>Gambar menunjukkan xilofon.</w:t>
      </w:r>
    </w:p>
    <w:p>
      <w:pPr>
        <w:keepNext/>
        <w:spacing w:before="100"/>
      </w:pPr>
      <w:r>
        <w:rPr>
          <w:b/>
          <w:i w:val="0"/>
        </w:rPr>
        <w:t xml:space="preserve">9. </w:t>
      </w:r>
      <w:r>
        <w:rPr>
          <w:b/>
          <w:i w:val="0"/>
          <w:color w:val="1F3A5F"/>
          <w:sz w:val="17"/>
        </w:rPr>
        <w:t xml:space="preserve">[BIN-B5-0079] </w:t>
      </w:r>
      <w:r>
        <w:rPr>
          <w:b w:val="0"/>
          <w:i w:val="0"/>
        </w:rPr>
        <w:t>Perhatikan gambar pada kartu huruf y nomor 1! Nama benda pada gambar adalah ....</w:t>
      </w:r>
      <w:r>
        <w:rPr>
          <w:b w:val="0"/>
          <w:i/>
          <w:color w:val="777777"/>
          <w:sz w:val="17"/>
        </w:rPr>
        <w:t xml:space="preserve">  (pilihan ganda bergambar; easy)</w:t>
      </w:r>
    </w:p>
    <w:p>
      <w:pPr>
        <w:ind w:left="340"/>
      </w:pPr>
      <w:r>
        <w:rPr>
          <w:b w:val="0"/>
          <w:i/>
          <w:color w:val="555555"/>
          <w:sz w:val="18"/>
        </w:rPr>
        <w:t>Gambar: Kartu bergambar sebuah yoyo dengan latar warna cerah dan huruf besar Y di pojok.</w:t>
      </w:r>
    </w:p>
    <w:p>
      <w:pPr>
        <w:spacing w:after="0"/>
        <w:ind w:left="454"/>
      </w:pPr>
      <w:r>
        <w:rPr>
          <w:b w:val="0"/>
          <w:i w:val="0"/>
        </w:rPr>
        <w:t>A. ular</w:t>
      </w:r>
    </w:p>
    <w:p>
      <w:pPr>
        <w:spacing w:after="0"/>
        <w:ind w:left="454"/>
      </w:pPr>
      <w:r>
        <w:rPr>
          <w:b w:val="0"/>
          <w:i w:val="0"/>
        </w:rPr>
        <w:t>B. film</w:t>
      </w:r>
    </w:p>
    <w:p>
      <w:pPr>
        <w:spacing w:after="0"/>
        <w:ind w:left="454"/>
      </w:pPr>
      <w:r>
        <w:rPr>
          <w:b w:val="0"/>
          <w:i w:val="0"/>
        </w:rPr>
        <w:t>C. ekor</w:t>
      </w:r>
    </w:p>
    <w:p>
      <w:pPr>
        <w:spacing w:after="0"/>
        <w:ind w:left="454"/>
      </w:pPr>
      <w:r>
        <w:rPr>
          <w:b w:val="0"/>
          <w:i w:val="0"/>
        </w:rPr>
        <w:t>D. yoyo</w:t>
      </w:r>
    </w:p>
    <w:p>
      <w:pPr>
        <w:ind w:left="454"/>
      </w:pPr>
      <w:r>
        <w:rPr>
          <w:b/>
          <w:i w:val="0"/>
          <w:color w:val="1B6E3C"/>
          <w:sz w:val="18"/>
        </w:rPr>
        <w:t xml:space="preserve">Kunci: </w:t>
      </w:r>
      <w:r>
        <w:rPr>
          <w:b w:val="0"/>
          <w:i w:val="0"/>
          <w:sz w:val="18"/>
        </w:rPr>
        <w:t>D. yoyo</w:t>
      </w:r>
      <w:r>
        <w:rPr>
          <w:b/>
          <w:i w:val="0"/>
          <w:color w:val="555555"/>
          <w:sz w:val="18"/>
        </w:rPr>
        <w:t xml:space="preserve">   Pembahasan: </w:t>
      </w:r>
      <w:r>
        <w:rPr>
          <w:b w:val="0"/>
          <w:i w:val="0"/>
          <w:sz w:val="18"/>
        </w:rPr>
        <w:t>Gambar menunjukkan yoyo.</w:t>
      </w:r>
    </w:p>
    <w:p>
      <w:pPr>
        <w:keepNext/>
        <w:spacing w:before="100"/>
      </w:pPr>
      <w:r>
        <w:rPr>
          <w:b/>
          <w:i w:val="0"/>
        </w:rPr>
        <w:t xml:space="preserve">10. </w:t>
      </w:r>
      <w:r>
        <w:rPr>
          <w:b/>
          <w:i w:val="0"/>
          <w:color w:val="1F3A5F"/>
          <w:sz w:val="17"/>
        </w:rPr>
        <w:t xml:space="preserve">[BIN-B5-0080] </w:t>
      </w:r>
      <w:r>
        <w:rPr>
          <w:b w:val="0"/>
          <w:i w:val="0"/>
        </w:rPr>
        <w:t>Benar atau salah: Kata "zat" diawali huruf 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zat diawali z.</w:t>
      </w:r>
    </w:p>
    <w:p>
      <w:pPr>
        <w:keepNext/>
        <w:spacing w:before="100"/>
      </w:pPr>
      <w:r>
        <w:rPr>
          <w:b/>
          <w:i w:val="0"/>
        </w:rPr>
        <w:t xml:space="preserve">11. </w:t>
      </w:r>
      <w:r>
        <w:rPr>
          <w:b/>
          <w:i w:val="0"/>
          <w:color w:val="1F3A5F"/>
          <w:sz w:val="17"/>
        </w:rPr>
        <w:t xml:space="preserve">[BIN-B5-0081] </w:t>
      </w:r>
      <w:r>
        <w:rPr>
          <w:b w:val="0"/>
          <w:i w:val="0"/>
        </w:rPr>
        <w:t>Benar atau salah: Kata "zakat" diawali huruf j.</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zakat diawali z.</w:t>
      </w:r>
    </w:p>
    <w:p>
      <w:pPr>
        <w:keepNext/>
        <w:spacing w:before="100"/>
      </w:pPr>
      <w:r>
        <w:rPr>
          <w:b/>
          <w:i w:val="0"/>
        </w:rPr>
        <w:t xml:space="preserve">12. </w:t>
      </w:r>
      <w:r>
        <w:rPr>
          <w:b/>
          <w:i w:val="0"/>
          <w:color w:val="1F3A5F"/>
          <w:sz w:val="17"/>
        </w:rPr>
        <w:t xml:space="preserve">[BIN-B5-0082] </w:t>
      </w:r>
      <w:r>
        <w:rPr>
          <w:b w:val="0"/>
          <w:i w:val="0"/>
        </w:rPr>
        <w:t>Benar atau salah: Kata "video" diawali huruf 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video diawali v.</w:t>
      </w:r>
    </w:p>
    <w:p>
      <w:pPr>
        <w:keepNext/>
        <w:spacing w:before="100"/>
      </w:pPr>
      <w:r>
        <w:rPr>
          <w:b/>
          <w:i w:val="0"/>
        </w:rPr>
        <w:t xml:space="preserve">13. </w:t>
      </w:r>
      <w:r>
        <w:rPr>
          <w:b/>
          <w:i w:val="0"/>
          <w:color w:val="1F3A5F"/>
          <w:sz w:val="17"/>
        </w:rPr>
        <w:t xml:space="preserve">[BIN-B5-0083] </w:t>
      </w:r>
      <w:r>
        <w:rPr>
          <w:b w:val="0"/>
          <w:i w:val="0"/>
        </w:rPr>
        <w:t>Benar atau salah: Kata "wudu" diawali huruf 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wudu diawali w.</w:t>
      </w:r>
    </w:p>
    <w:p>
      <w:pPr>
        <w:keepNext/>
        <w:spacing w:before="100"/>
      </w:pPr>
      <w:r>
        <w:rPr>
          <w:b/>
          <w:i w:val="0"/>
        </w:rPr>
        <w:t xml:space="preserve">14. </w:t>
      </w:r>
      <w:r>
        <w:rPr>
          <w:b/>
          <w:i w:val="0"/>
          <w:color w:val="1F3A5F"/>
          <w:sz w:val="17"/>
        </w:rPr>
        <w:t xml:space="preserve">[BIN-B5-0085] </w:t>
      </w:r>
      <w:r>
        <w:rPr>
          <w:b w:val="0"/>
          <w:i w:val="0"/>
        </w:rPr>
        <w:t>Lengkapi huruf yang hilang: v_deo</w:t>
      </w:r>
      <w:r>
        <w:rPr>
          <w:b w:val="0"/>
          <w:i/>
          <w:color w:val="777777"/>
          <w:sz w:val="17"/>
        </w:rPr>
        <w:t xml:space="preserve">  (isian singkat; medium)</w:t>
      </w:r>
    </w:p>
    <w:p>
      <w:pPr>
        <w:ind w:left="454"/>
      </w:pPr>
      <w:r>
        <w:rPr>
          <w:b/>
          <w:i w:val="0"/>
          <w:color w:val="1B6E3C"/>
          <w:sz w:val="18"/>
        </w:rPr>
        <w:t xml:space="preserve">Kunci: </w:t>
      </w:r>
      <w:r>
        <w:rPr>
          <w:b w:val="0"/>
          <w:i w:val="0"/>
          <w:sz w:val="18"/>
        </w:rPr>
        <w:t>i</w:t>
      </w:r>
      <w:r>
        <w:rPr>
          <w:b/>
          <w:i w:val="0"/>
          <w:color w:val="555555"/>
          <w:sz w:val="18"/>
        </w:rPr>
        <w:t xml:space="preserve">   Pembahasan: </w:t>
      </w:r>
      <w:r>
        <w:rPr>
          <w:b w:val="0"/>
          <w:i w:val="0"/>
          <w:sz w:val="18"/>
        </w:rPr>
        <w:t>Kata yang benar: video.</w:t>
      </w:r>
    </w:p>
    <w:p>
      <w:pPr>
        <w:keepNext/>
        <w:spacing w:before="100"/>
      </w:pPr>
      <w:r>
        <w:rPr>
          <w:b/>
          <w:i w:val="0"/>
        </w:rPr>
        <w:t xml:space="preserve">15. </w:t>
      </w:r>
      <w:r>
        <w:rPr>
          <w:b/>
          <w:i w:val="0"/>
          <w:color w:val="1F3A5F"/>
          <w:sz w:val="17"/>
        </w:rPr>
        <w:t xml:space="preserve">[BIN-B5-0086] </w:t>
      </w:r>
      <w:r>
        <w:rPr>
          <w:b w:val="0"/>
          <w:i w:val="0"/>
        </w:rPr>
        <w:t>Lengkapi huruf yang hilang: x_lofon</w:t>
      </w:r>
      <w:r>
        <w:rPr>
          <w:b w:val="0"/>
          <w:i/>
          <w:color w:val="777777"/>
          <w:sz w:val="17"/>
        </w:rPr>
        <w:t xml:space="preserve">  (isian singkat; medium)</w:t>
      </w:r>
    </w:p>
    <w:p>
      <w:pPr>
        <w:ind w:left="454"/>
      </w:pPr>
      <w:r>
        <w:rPr>
          <w:b/>
          <w:i w:val="0"/>
          <w:color w:val="1B6E3C"/>
          <w:sz w:val="18"/>
        </w:rPr>
        <w:t xml:space="preserve">Kunci: </w:t>
      </w:r>
      <w:r>
        <w:rPr>
          <w:b w:val="0"/>
          <w:i w:val="0"/>
          <w:sz w:val="18"/>
        </w:rPr>
        <w:t>i</w:t>
      </w:r>
      <w:r>
        <w:rPr>
          <w:b/>
          <w:i w:val="0"/>
          <w:color w:val="555555"/>
          <w:sz w:val="18"/>
        </w:rPr>
        <w:t xml:space="preserve">   Pembahasan: </w:t>
      </w:r>
      <w:r>
        <w:rPr>
          <w:b w:val="0"/>
          <w:i w:val="0"/>
          <w:sz w:val="18"/>
        </w:rPr>
        <w:t>Kata yang benar: xilofon.</w:t>
      </w:r>
    </w:p>
    <w:p>
      <w:pPr>
        <w:keepNext/>
        <w:spacing w:before="100"/>
      </w:pPr>
      <w:r>
        <w:rPr>
          <w:b/>
          <w:i w:val="0"/>
        </w:rPr>
        <w:t xml:space="preserve">16. </w:t>
      </w:r>
      <w:r>
        <w:rPr>
          <w:b/>
          <w:i w:val="0"/>
          <w:color w:val="1F3A5F"/>
          <w:sz w:val="17"/>
        </w:rPr>
        <w:t xml:space="preserve">[BIN-B5-0087] </w:t>
      </w:r>
      <w:r>
        <w:rPr>
          <w:b w:val="0"/>
          <w:i w:val="0"/>
        </w:rPr>
        <w:t>Isilah: Kata "vokal" dimulai dengan huruf ....</w:t>
      </w:r>
      <w:r>
        <w:rPr>
          <w:b w:val="0"/>
          <w:i/>
          <w:color w:val="777777"/>
          <w:sz w:val="17"/>
        </w:rPr>
        <w:t xml:space="preserve">  (isian singkat; easy)</w:t>
      </w:r>
    </w:p>
    <w:p>
      <w:pPr>
        <w:ind w:left="454"/>
      </w:pPr>
      <w:r>
        <w:rPr>
          <w:b/>
          <w:i w:val="0"/>
          <w:color w:val="1B6E3C"/>
          <w:sz w:val="18"/>
        </w:rPr>
        <w:t xml:space="preserve">Kunci: </w:t>
      </w:r>
      <w:r>
        <w:rPr>
          <w:b w:val="0"/>
          <w:i w:val="0"/>
          <w:sz w:val="18"/>
        </w:rPr>
        <w:t>v</w:t>
      </w:r>
      <w:r>
        <w:rPr>
          <w:b/>
          <w:i w:val="0"/>
          <w:color w:val="555555"/>
          <w:sz w:val="18"/>
        </w:rPr>
        <w:t xml:space="preserve">   Pembahasan: </w:t>
      </w:r>
      <w:r>
        <w:rPr>
          <w:b w:val="0"/>
          <w:i w:val="0"/>
          <w:sz w:val="18"/>
        </w:rPr>
        <w:t>vokal dimulai huruf v.</w:t>
      </w:r>
    </w:p>
    <w:p>
      <w:pPr>
        <w:keepNext/>
        <w:spacing w:before="100"/>
      </w:pPr>
      <w:r>
        <w:rPr>
          <w:b/>
          <w:i w:val="0"/>
        </w:rPr>
        <w:t xml:space="preserve">17. </w:t>
      </w:r>
      <w:r>
        <w:rPr>
          <w:b/>
          <w:i w:val="0"/>
          <w:color w:val="1F3A5F"/>
          <w:sz w:val="17"/>
        </w:rPr>
        <w:t xml:space="preserve">[BIN-B5-0088] </w:t>
      </w:r>
      <w:r>
        <w:rPr>
          <w:b w:val="0"/>
          <w:i w:val="0"/>
        </w:rPr>
        <w:t>Isilah: Kata "waktu" dimulai dengan huruf ....</w:t>
      </w:r>
      <w:r>
        <w:rPr>
          <w:b w:val="0"/>
          <w:i/>
          <w:color w:val="777777"/>
          <w:sz w:val="17"/>
        </w:rPr>
        <w:t xml:space="preserve">  (isian singkat; easy)</w:t>
      </w:r>
    </w:p>
    <w:p>
      <w:pPr>
        <w:ind w:left="454"/>
      </w:pPr>
      <w:r>
        <w:rPr>
          <w:b/>
          <w:i w:val="0"/>
          <w:color w:val="1B6E3C"/>
          <w:sz w:val="18"/>
        </w:rPr>
        <w:t xml:space="preserve">Kunci: </w:t>
      </w:r>
      <w:r>
        <w:rPr>
          <w:b w:val="0"/>
          <w:i w:val="0"/>
          <w:sz w:val="18"/>
        </w:rPr>
        <w:t>w</w:t>
      </w:r>
      <w:r>
        <w:rPr>
          <w:b/>
          <w:i w:val="0"/>
          <w:color w:val="555555"/>
          <w:sz w:val="18"/>
        </w:rPr>
        <w:t xml:space="preserve">   Pembahasan: </w:t>
      </w:r>
      <w:r>
        <w:rPr>
          <w:b w:val="0"/>
          <w:i w:val="0"/>
          <w:sz w:val="18"/>
        </w:rPr>
        <w:t>waktu dimulai huruf w.</w:t>
      </w:r>
    </w:p>
    <w:p>
      <w:pPr>
        <w:keepNext/>
        <w:spacing w:before="100"/>
      </w:pPr>
      <w:r>
        <w:rPr>
          <w:b/>
          <w:i w:val="0"/>
        </w:rPr>
        <w:t xml:space="preserve">18. </w:t>
      </w:r>
      <w:r>
        <w:rPr>
          <w:b/>
          <w:i w:val="0"/>
          <w:color w:val="1F3A5F"/>
          <w:sz w:val="17"/>
        </w:rPr>
        <w:t xml:space="preserve">[BIN-B5-0089] </w:t>
      </w:r>
      <w:r>
        <w:rPr>
          <w:b w:val="0"/>
          <w:i w:val="0"/>
        </w:rPr>
        <w:t>Jodohkan kata dengan huruf awalnya!</w:t>
      </w:r>
      <w:r>
        <w:rPr>
          <w:b w:val="0"/>
          <w:i/>
          <w:color w:val="777777"/>
          <w:sz w:val="17"/>
        </w:rPr>
        <w:t xml:space="preserve">  (menjodohkan; medium)</w:t>
      </w:r>
    </w:p>
    <w:p>
      <w:pPr>
        <w:spacing w:after="0"/>
        <w:ind w:left="454"/>
      </w:pPr>
      <w:r>
        <w:rPr>
          <w:b w:val="0"/>
          <w:i w:val="0"/>
        </w:rPr>
        <w:t>Kolom kiri: vas | wajah | xilofon | yoyo   Kolom kanan: x | v | w | y</w:t>
      </w:r>
    </w:p>
    <w:p>
      <w:pPr>
        <w:ind w:left="454"/>
      </w:pPr>
      <w:r>
        <w:rPr>
          <w:b/>
          <w:i w:val="0"/>
          <w:color w:val="1B6E3C"/>
          <w:sz w:val="18"/>
        </w:rPr>
        <w:t xml:space="preserve">Kunci: </w:t>
      </w:r>
      <w:r>
        <w:rPr>
          <w:b w:val="0"/>
          <w:i w:val="0"/>
          <w:sz w:val="18"/>
        </w:rPr>
        <w:t>vas — v; wajah — w; xilofon — x; yoyo — y</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19. </w:t>
      </w:r>
      <w:r>
        <w:rPr>
          <w:b/>
          <w:i w:val="0"/>
          <w:color w:val="1F3A5F"/>
          <w:sz w:val="17"/>
        </w:rPr>
        <w:t xml:space="preserve">[BIN-B5-0091] </w:t>
      </w:r>
      <w:r>
        <w:rPr>
          <w:b w:val="0"/>
          <w:i w:val="0"/>
        </w:rPr>
        <w:t>Jodohkan kata dengan huruf awalnya!</w:t>
      </w:r>
      <w:r>
        <w:rPr>
          <w:b w:val="0"/>
          <w:i/>
          <w:color w:val="777777"/>
          <w:sz w:val="17"/>
        </w:rPr>
        <w:t xml:space="preserve">  (menjodohkan; medium)</w:t>
      </w:r>
    </w:p>
    <w:p>
      <w:pPr>
        <w:spacing w:after="0"/>
        <w:ind w:left="454"/>
      </w:pPr>
      <w:r>
        <w:rPr>
          <w:b w:val="0"/>
          <w:i w:val="0"/>
        </w:rPr>
        <w:t>Kolom kiri: wajah | xilofon | yoyo | zebra   Kolom kanan: y | z | x | w</w:t>
      </w:r>
    </w:p>
    <w:p>
      <w:pPr>
        <w:ind w:left="454"/>
      </w:pPr>
      <w:r>
        <w:rPr>
          <w:b/>
          <w:i w:val="0"/>
          <w:color w:val="1B6E3C"/>
          <w:sz w:val="18"/>
        </w:rPr>
        <w:t xml:space="preserve">Kunci: </w:t>
      </w:r>
      <w:r>
        <w:rPr>
          <w:b w:val="0"/>
          <w:i w:val="0"/>
          <w:sz w:val="18"/>
        </w:rPr>
        <w:t>wajah — w; xilofon — x; yoyo — y; zebra — z</w:t>
      </w:r>
      <w:r>
        <w:rPr>
          <w:b/>
          <w:i w:val="0"/>
          <w:color w:val="555555"/>
          <w:sz w:val="18"/>
        </w:rPr>
        <w:t xml:space="preserve">   Pembahasan: </w:t>
      </w:r>
      <w:r>
        <w:rPr>
          <w:b w:val="0"/>
          <w:i w:val="0"/>
          <w:sz w:val="18"/>
        </w:rPr>
        <w:t>Setiap kata dipasangkan dengan huruf awalnya.</w:t>
      </w:r>
    </w:p>
    <w:p>
      <w:pPr>
        <w:keepNext/>
        <w:spacing w:before="100"/>
      </w:pPr>
      <w:r>
        <w:rPr>
          <w:b/>
          <w:i w:val="0"/>
        </w:rPr>
        <w:t xml:space="preserve">20. </w:t>
      </w:r>
      <w:r>
        <w:rPr>
          <w:b/>
          <w:i w:val="0"/>
          <w:color w:val="1F3A5F"/>
          <w:sz w:val="17"/>
        </w:rPr>
        <w:t xml:space="preserve">[BIN-B5-0092] </w:t>
      </w:r>
      <w:r>
        <w:rPr>
          <w:b w:val="0"/>
          <w:i w:val="0"/>
        </w:rPr>
        <w:t>Susun huruf-huruf berikut menjadi kata yang benar! (huruf awal x)</w:t>
      </w:r>
      <w:r>
        <w:rPr>
          <w:b w:val="0"/>
          <w:i/>
          <w:color w:val="777777"/>
          <w:sz w:val="17"/>
        </w:rPr>
        <w:t xml:space="preserve">  (mengurutkan; medium)</w:t>
      </w:r>
    </w:p>
    <w:p>
      <w:pPr>
        <w:spacing w:after="0"/>
        <w:ind w:left="454"/>
      </w:pPr>
      <w:r>
        <w:rPr>
          <w:b w:val="0"/>
          <w:i w:val="0"/>
        </w:rPr>
        <w:t>Butir (acak): f | o | o | x | i | l | n</w:t>
      </w:r>
    </w:p>
    <w:p>
      <w:pPr>
        <w:ind w:left="454"/>
      </w:pPr>
      <w:r>
        <w:rPr>
          <w:b/>
          <w:i w:val="0"/>
          <w:color w:val="1B6E3C"/>
          <w:sz w:val="18"/>
        </w:rPr>
        <w:t xml:space="preserve">Kunci: </w:t>
      </w:r>
      <w:r>
        <w:rPr>
          <w:b w:val="0"/>
          <w:i w:val="0"/>
          <w:sz w:val="18"/>
        </w:rPr>
        <w:t>x → i → l → o → f → o → n</w:t>
      </w:r>
      <w:r>
        <w:rPr>
          <w:b/>
          <w:i w:val="0"/>
          <w:color w:val="555555"/>
          <w:sz w:val="18"/>
        </w:rPr>
        <w:t xml:space="preserve">   Pembahasan: </w:t>
      </w:r>
      <w:r>
        <w:rPr>
          <w:b w:val="0"/>
          <w:i w:val="0"/>
          <w:sz w:val="18"/>
        </w:rPr>
        <w:t>xilofon adalah kata yang benar.</w:t>
      </w:r>
    </w:p>
    <w:p>
      <w:pPr>
        <w:keepNext/>
        <w:spacing w:before="100"/>
      </w:pPr>
      <w:r>
        <w:rPr>
          <w:b/>
          <w:i w:val="0"/>
        </w:rPr>
        <w:t xml:space="preserve">21. </w:t>
      </w:r>
      <w:r>
        <w:rPr>
          <w:b/>
          <w:i w:val="0"/>
          <w:color w:val="1F3A5F"/>
          <w:sz w:val="17"/>
        </w:rPr>
        <w:t xml:space="preserve">[BIN-B5-0093] </w:t>
      </w:r>
      <w:r>
        <w:rPr>
          <w:b w:val="0"/>
          <w:i w:val="0"/>
        </w:rPr>
        <w:t>Susun suku kata menjadi kata yang benar! (huruf awal z)</w:t>
      </w:r>
      <w:r>
        <w:rPr>
          <w:b w:val="0"/>
          <w:i/>
          <w:color w:val="777777"/>
          <w:sz w:val="17"/>
        </w:rPr>
        <w:t xml:space="preserve">  (mengurutkan; medium)</w:t>
      </w:r>
    </w:p>
    <w:p>
      <w:pPr>
        <w:spacing w:after="0"/>
        <w:ind w:left="454"/>
      </w:pPr>
      <w:r>
        <w:rPr>
          <w:b w:val="0"/>
          <w:i w:val="0"/>
        </w:rPr>
        <w:t>Butir (acak): tun | i | za</w:t>
      </w:r>
    </w:p>
    <w:p>
      <w:pPr>
        <w:ind w:left="454"/>
      </w:pPr>
      <w:r>
        <w:rPr>
          <w:b/>
          <w:i w:val="0"/>
          <w:color w:val="1B6E3C"/>
          <w:sz w:val="18"/>
        </w:rPr>
        <w:t xml:space="preserve">Kunci: </w:t>
      </w:r>
      <w:r>
        <w:rPr>
          <w:b w:val="0"/>
          <w:i w:val="0"/>
          <w:sz w:val="18"/>
        </w:rPr>
        <w:t>za → i → tun</w:t>
      </w:r>
      <w:r>
        <w:rPr>
          <w:b/>
          <w:i w:val="0"/>
          <w:color w:val="555555"/>
          <w:sz w:val="18"/>
        </w:rPr>
        <w:t xml:space="preserve">   Pembahasan: </w:t>
      </w:r>
      <w:r>
        <w:rPr>
          <w:b w:val="0"/>
          <w:i w:val="0"/>
          <w:sz w:val="18"/>
        </w:rPr>
        <w:t>za-i-tun = zaitun.</w:t>
      </w:r>
    </w:p>
    <w:p>
      <w:pPr>
        <w:keepNext/>
        <w:spacing w:before="100"/>
      </w:pPr>
      <w:r>
        <w:rPr>
          <w:b/>
          <w:i w:val="0"/>
        </w:rPr>
        <w:t xml:space="preserve">22. </w:t>
      </w:r>
      <w:r>
        <w:rPr>
          <w:b/>
          <w:i w:val="0"/>
          <w:color w:val="1F3A5F"/>
          <w:sz w:val="17"/>
        </w:rPr>
        <w:t xml:space="preserve">[BIN-B5-0094] </w:t>
      </w:r>
      <w:r>
        <w:rPr>
          <w:b w:val="0"/>
          <w:i w:val="0"/>
        </w:rPr>
        <w:t>Susun huruf-huruf berikut menjadi kata yang benar! (huruf awal y)</w:t>
      </w:r>
      <w:r>
        <w:rPr>
          <w:b w:val="0"/>
          <w:i/>
          <w:color w:val="777777"/>
          <w:sz w:val="17"/>
        </w:rPr>
        <w:t xml:space="preserve">  (mengurutkan; medium)</w:t>
      </w:r>
    </w:p>
    <w:p>
      <w:pPr>
        <w:spacing w:after="0"/>
        <w:ind w:left="454"/>
      </w:pPr>
      <w:r>
        <w:rPr>
          <w:b w:val="0"/>
          <w:i w:val="0"/>
        </w:rPr>
        <w:t>Butir (acak): y | r | t | u | g | o</w:t>
      </w:r>
    </w:p>
    <w:p>
      <w:pPr>
        <w:ind w:left="454"/>
      </w:pPr>
      <w:r>
        <w:rPr>
          <w:b/>
          <w:i w:val="0"/>
          <w:color w:val="1B6E3C"/>
          <w:sz w:val="18"/>
        </w:rPr>
        <w:t xml:space="preserve">Kunci: </w:t>
      </w:r>
      <w:r>
        <w:rPr>
          <w:b w:val="0"/>
          <w:i w:val="0"/>
          <w:sz w:val="18"/>
        </w:rPr>
        <w:t>y → o → g → u → r → t</w:t>
      </w:r>
      <w:r>
        <w:rPr>
          <w:b/>
          <w:i w:val="0"/>
          <w:color w:val="555555"/>
          <w:sz w:val="18"/>
        </w:rPr>
        <w:t xml:space="preserve">   Pembahasan: </w:t>
      </w:r>
      <w:r>
        <w:rPr>
          <w:b w:val="0"/>
          <w:i w:val="0"/>
          <w:sz w:val="18"/>
        </w:rPr>
        <w:t>yogurt adalah kata yang benar.</w:t>
      </w:r>
    </w:p>
    <w:p>
      <w:pPr>
        <w:keepNext/>
        <w:spacing w:before="100"/>
      </w:pPr>
      <w:r>
        <w:rPr>
          <w:b/>
          <w:i w:val="0"/>
        </w:rPr>
        <w:t xml:space="preserve">23. </w:t>
      </w:r>
      <w:r>
        <w:rPr>
          <w:b/>
          <w:i w:val="0"/>
          <w:color w:val="1F3A5F"/>
          <w:sz w:val="17"/>
        </w:rPr>
        <w:t xml:space="preserve">[BIN-B5-0095] </w:t>
      </w:r>
      <w:r>
        <w:rPr>
          <w:b w:val="0"/>
          <w:i w:val="0"/>
        </w:rPr>
        <w:t>Susun huruf-huruf berikut menjadi kata yang benar! (huruf awal z)</w:t>
      </w:r>
      <w:r>
        <w:rPr>
          <w:b w:val="0"/>
          <w:i/>
          <w:color w:val="777777"/>
          <w:sz w:val="17"/>
        </w:rPr>
        <w:t xml:space="preserve">  (mengurutkan; medium)</w:t>
      </w:r>
    </w:p>
    <w:p>
      <w:pPr>
        <w:spacing w:after="0"/>
        <w:ind w:left="454"/>
      </w:pPr>
      <w:r>
        <w:rPr>
          <w:b w:val="0"/>
          <w:i w:val="0"/>
        </w:rPr>
        <w:t>Butir (acak): n | a | u | t | z | i</w:t>
      </w:r>
    </w:p>
    <w:p>
      <w:pPr>
        <w:ind w:left="454"/>
      </w:pPr>
      <w:r>
        <w:rPr>
          <w:b/>
          <w:i w:val="0"/>
          <w:color w:val="1B6E3C"/>
          <w:sz w:val="18"/>
        </w:rPr>
        <w:t xml:space="preserve">Kunci: </w:t>
      </w:r>
      <w:r>
        <w:rPr>
          <w:b w:val="0"/>
          <w:i w:val="0"/>
          <w:sz w:val="18"/>
        </w:rPr>
        <w:t>z → a → i → t → u → n</w:t>
      </w:r>
      <w:r>
        <w:rPr>
          <w:b/>
          <w:i w:val="0"/>
          <w:color w:val="555555"/>
          <w:sz w:val="18"/>
        </w:rPr>
        <w:t xml:space="preserve">   Pembahasan: </w:t>
      </w:r>
      <w:r>
        <w:rPr>
          <w:b w:val="0"/>
          <w:i w:val="0"/>
          <w:sz w:val="18"/>
        </w:rPr>
        <w:t>zaitun adalah kata yang benar.</w:t>
      </w:r>
    </w:p>
    <w:p>
      <w:pPr>
        <w:keepNext/>
        <w:spacing w:before="100"/>
      </w:pPr>
      <w:r>
        <w:rPr>
          <w:b/>
          <w:i w:val="0"/>
        </w:rPr>
        <w:t xml:space="preserve">24. </w:t>
      </w:r>
      <w:r>
        <w:rPr>
          <w:b/>
          <w:i w:val="0"/>
          <w:color w:val="1F3A5F"/>
          <w:sz w:val="17"/>
        </w:rPr>
        <w:t xml:space="preserve">[BIN-B5-0096] </w:t>
      </w:r>
      <w:r>
        <w:rPr>
          <w:b w:val="0"/>
          <w:i w:val="0"/>
        </w:rPr>
        <w:t>Kelompokkan kata berikut berdasarkan huruf awalnya: warna, yoyo, xilofon, wajah, yatim.</w:t>
      </w:r>
      <w:r>
        <w:rPr>
          <w:b w:val="0"/>
          <w:i/>
          <w:color w:val="777777"/>
          <w:sz w:val="17"/>
        </w:rPr>
        <w:t xml:space="preserve">  (mengelompokkan; medium)</w:t>
      </w:r>
    </w:p>
    <w:p>
      <w:pPr>
        <w:spacing w:after="0"/>
        <w:ind w:left="454"/>
      </w:pPr>
      <w:r>
        <w:rPr>
          <w:b w:val="0"/>
          <w:i w:val="0"/>
        </w:rPr>
        <w:t>Kelompok: w | x | y</w:t>
      </w:r>
    </w:p>
    <w:p>
      <w:pPr>
        <w:ind w:left="454"/>
      </w:pPr>
      <w:r>
        <w:rPr>
          <w:b/>
          <w:i w:val="0"/>
          <w:color w:val="1B6E3C"/>
          <w:sz w:val="18"/>
        </w:rPr>
        <w:t xml:space="preserve">Kunci: </w:t>
      </w:r>
      <w:r>
        <w:rPr>
          <w:b w:val="0"/>
          <w:i w:val="0"/>
          <w:sz w:val="18"/>
        </w:rPr>
        <w:t>w: wajah, warna; x: xilofon; y: yoyo, yatim</w:t>
      </w:r>
      <w:r>
        <w:rPr>
          <w:b/>
          <w:i w:val="0"/>
          <w:color w:val="555555"/>
          <w:sz w:val="18"/>
        </w:rPr>
        <w:t xml:space="preserve">   Pembahasan: </w:t>
      </w:r>
      <w:r>
        <w:rPr>
          <w:b w:val="0"/>
          <w:i w:val="0"/>
          <w:sz w:val="18"/>
        </w:rPr>
        <w:t>Kelompokkan sesuai huruf awal.</w:t>
      </w:r>
    </w:p>
    <w:p>
      <w:pPr>
        <w:keepNext/>
        <w:spacing w:before="100"/>
      </w:pPr>
      <w:r>
        <w:rPr>
          <w:b/>
          <w:i w:val="0"/>
        </w:rPr>
        <w:t xml:space="preserve">25. </w:t>
      </w:r>
      <w:r>
        <w:rPr>
          <w:b/>
          <w:i w:val="0"/>
          <w:color w:val="1F3A5F"/>
          <w:sz w:val="17"/>
        </w:rPr>
        <w:t xml:space="preserve">[BIN-B5-0097] </w:t>
      </w:r>
      <w:r>
        <w:rPr>
          <w:b w:val="0"/>
          <w:i w:val="0"/>
        </w:rPr>
        <w:t>Kelompokkan kata berikut berdasarkan huruf awalnya: vas, wajah, video, xilofon, warna.</w:t>
      </w:r>
      <w:r>
        <w:rPr>
          <w:b w:val="0"/>
          <w:i/>
          <w:color w:val="777777"/>
          <w:sz w:val="17"/>
        </w:rPr>
        <w:t xml:space="preserve">  (mengelompokkan; medium)</w:t>
      </w:r>
    </w:p>
    <w:p>
      <w:pPr>
        <w:spacing w:after="0"/>
        <w:ind w:left="454"/>
      </w:pPr>
      <w:r>
        <w:rPr>
          <w:b w:val="0"/>
          <w:i w:val="0"/>
        </w:rPr>
        <w:t>Kelompok: v | w | x</w:t>
      </w:r>
    </w:p>
    <w:p>
      <w:pPr>
        <w:ind w:left="454"/>
      </w:pPr>
      <w:r>
        <w:rPr>
          <w:b/>
          <w:i w:val="0"/>
          <w:color w:val="1B6E3C"/>
          <w:sz w:val="18"/>
        </w:rPr>
        <w:t xml:space="preserve">Kunci: </w:t>
      </w:r>
      <w:r>
        <w:rPr>
          <w:b w:val="0"/>
          <w:i w:val="0"/>
          <w:sz w:val="18"/>
        </w:rPr>
        <w:t>v: vas, video; w: wajah, warna; x: xilofon</w:t>
      </w:r>
      <w:r>
        <w:rPr>
          <w:b/>
          <w:i w:val="0"/>
          <w:color w:val="555555"/>
          <w:sz w:val="18"/>
        </w:rPr>
        <w:t xml:space="preserve">   Pembahasan: </w:t>
      </w:r>
      <w:r>
        <w:rPr>
          <w:b w:val="0"/>
          <w:i w:val="0"/>
          <w:sz w:val="18"/>
        </w:rPr>
        <w:t>Kelompokkan sesuai huruf awal.</w:t>
      </w:r>
    </w:p>
    <w:p>
      <w:pPr>
        <w:keepNext/>
        <w:spacing w:before="100"/>
      </w:pPr>
      <w:r>
        <w:rPr>
          <w:b/>
          <w:i w:val="0"/>
        </w:rPr>
        <w:t xml:space="preserve">26. </w:t>
      </w:r>
      <w:r>
        <w:rPr>
          <w:b/>
          <w:i w:val="0"/>
          <w:color w:val="1F3A5F"/>
          <w:sz w:val="17"/>
        </w:rPr>
        <w:t xml:space="preserve">[BIN-B5-0098] </w:t>
      </w:r>
      <w:r>
        <w:rPr>
          <w:b w:val="0"/>
          <w:i w:val="0"/>
        </w:rPr>
        <w:t>Bacalah dan tulislah tiga kata yang berawalan huruf w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membaca dan menulis kata berawalan huruf tersebut.</w:t>
      </w:r>
    </w:p>
    <w:p>
      <w:pPr>
        <w:keepNext/>
        <w:spacing w:before="100"/>
      </w:pPr>
      <w:r>
        <w:rPr>
          <w:b/>
          <w:i w:val="0"/>
        </w:rPr>
        <w:t xml:space="preserve">27. </w:t>
      </w:r>
      <w:r>
        <w:rPr>
          <w:b/>
          <w:i w:val="0"/>
          <w:color w:val="1F3A5F"/>
          <w:sz w:val="17"/>
        </w:rPr>
        <w:t xml:space="preserve">[BIN-B5-0901] </w:t>
      </w:r>
      <w:r>
        <w:rPr>
          <w:b w:val="0"/>
          <w:i w:val="0"/>
        </w:rPr>
        <w:t>Kata yang diawali huruf z adalah ....</w:t>
      </w:r>
      <w:r>
        <w:rPr>
          <w:b w:val="0"/>
          <w:i/>
          <w:color w:val="777777"/>
          <w:sz w:val="17"/>
        </w:rPr>
        <w:t xml:space="preserve">  (pilihan ganda; easy)</w:t>
      </w:r>
      <w:r>
        <w:rPr>
          <w:b/>
          <w:i w:val="0"/>
          <w:color w:val="C05000"/>
          <w:sz w:val="17"/>
        </w:rPr>
        <w:t xml:space="preserve">  [BARU]</w:t>
      </w:r>
    </w:p>
    <w:p>
      <w:pPr>
        <w:spacing w:after="0"/>
        <w:ind w:left="454"/>
      </w:pPr>
      <w:r>
        <w:rPr>
          <w:b w:val="0"/>
          <w:i w:val="0"/>
        </w:rPr>
        <w:t>A. yoyo</w:t>
      </w:r>
    </w:p>
    <w:p>
      <w:pPr>
        <w:spacing w:after="0"/>
        <w:ind w:left="454"/>
      </w:pPr>
      <w:r>
        <w:rPr>
          <w:b w:val="0"/>
          <w:i w:val="0"/>
        </w:rPr>
        <w:t>B. zebra</w:t>
      </w:r>
    </w:p>
    <w:p>
      <w:pPr>
        <w:spacing w:after="0"/>
        <w:ind w:left="454"/>
      </w:pPr>
      <w:r>
        <w:rPr>
          <w:b w:val="0"/>
          <w:i w:val="0"/>
        </w:rPr>
        <w:t>C. vas</w:t>
      </w:r>
    </w:p>
    <w:p>
      <w:pPr>
        <w:spacing w:after="0"/>
        <w:ind w:left="454"/>
      </w:pPr>
      <w:r>
        <w:rPr>
          <w:b w:val="0"/>
          <w:i w:val="0"/>
        </w:rPr>
        <w:t>D. wajan</w:t>
      </w:r>
    </w:p>
    <w:p>
      <w:pPr>
        <w:ind w:left="454"/>
      </w:pPr>
      <w:r>
        <w:rPr>
          <w:b/>
          <w:i w:val="0"/>
          <w:color w:val="1B6E3C"/>
          <w:sz w:val="18"/>
        </w:rPr>
        <w:t xml:space="preserve">Kunci: </w:t>
      </w:r>
      <w:r>
        <w:rPr>
          <w:b w:val="0"/>
          <w:i w:val="0"/>
          <w:sz w:val="18"/>
        </w:rPr>
        <w:t>B. zebra</w:t>
      </w:r>
      <w:r>
        <w:rPr>
          <w:b/>
          <w:i w:val="0"/>
          <w:color w:val="555555"/>
          <w:sz w:val="18"/>
        </w:rPr>
        <w:t xml:space="preserve">   Pembahasan: </w:t>
      </w:r>
      <w:r>
        <w:rPr>
          <w:b w:val="0"/>
          <w:i w:val="0"/>
          <w:sz w:val="18"/>
        </w:rPr>
        <w:t>Zebra diawali huruf z.</w:t>
      </w:r>
    </w:p>
    <w:p>
      <w:pPr>
        <w:pStyle w:val="Heading3"/>
      </w:pPr>
      <w:r>
        <w:t>TP-BIN-B5-04 — Murid mampu mengenal ungkapan permisi, tolong, maaf, dan terima kasih dengan benar.</w:t>
      </w:r>
    </w:p>
    <w:p>
      <w:r>
        <w:rPr>
          <w:b w:val="0"/>
          <w:i/>
          <w:color w:val="555555"/>
          <w:sz w:val="17"/>
        </w:rPr>
        <w:t>Soal: 37 (lama 37, baru 0; target 27)</w:t>
      </w:r>
    </w:p>
    <w:p>
      <w:pPr>
        <w:keepNext/>
        <w:spacing w:before="100"/>
      </w:pPr>
      <w:r>
        <w:rPr>
          <w:b/>
          <w:i w:val="0"/>
        </w:rPr>
        <w:t xml:space="preserve">1. </w:t>
      </w:r>
      <w:r>
        <w:rPr>
          <w:b/>
          <w:i w:val="0"/>
          <w:color w:val="1F3A5F"/>
          <w:sz w:val="17"/>
        </w:rPr>
        <w:t xml:space="preserve">[BIN-B5-0100] </w:t>
      </w:r>
      <w:r>
        <w:rPr>
          <w:b w:val="0"/>
          <w:i w:val="0"/>
        </w:rPr>
        <w:t>Mengucapkan permisi, tolong, maaf, dan terima kasih termasuk ... dalam Islam.</w:t>
      </w:r>
      <w:r>
        <w:rPr>
          <w:b w:val="0"/>
          <w:i/>
          <w:color w:val="777777"/>
          <w:sz w:val="17"/>
        </w:rPr>
        <w:t xml:space="preserve">  (pilihan ganda; medium)</w:t>
      </w:r>
    </w:p>
    <w:p>
      <w:pPr>
        <w:spacing w:after="0"/>
        <w:ind w:left="454"/>
      </w:pPr>
      <w:r>
        <w:rPr>
          <w:b w:val="0"/>
          <w:i w:val="0"/>
        </w:rPr>
        <w:t>A. hal yang sia-sia</w:t>
      </w:r>
    </w:p>
    <w:p>
      <w:pPr>
        <w:spacing w:after="0"/>
        <w:ind w:left="454"/>
      </w:pPr>
      <w:r>
        <w:rPr>
          <w:b w:val="0"/>
          <w:i w:val="0"/>
        </w:rPr>
        <w:t>B. adab yang baik</w:t>
      </w:r>
    </w:p>
    <w:p>
      <w:pPr>
        <w:spacing w:after="0"/>
        <w:ind w:left="454"/>
      </w:pPr>
      <w:r>
        <w:rPr>
          <w:b w:val="0"/>
          <w:i w:val="0"/>
        </w:rPr>
        <w:t>C. tidak perlu</w:t>
      </w:r>
    </w:p>
    <w:p>
      <w:pPr>
        <w:spacing w:after="0"/>
        <w:ind w:left="454"/>
      </w:pPr>
      <w:r>
        <w:rPr>
          <w:b w:val="0"/>
          <w:i w:val="0"/>
        </w:rPr>
        <w:t>D. kebiasaan buruk</w:t>
      </w:r>
    </w:p>
    <w:p>
      <w:pPr>
        <w:ind w:left="454"/>
      </w:pPr>
      <w:r>
        <w:rPr>
          <w:b/>
          <w:i w:val="0"/>
          <w:color w:val="1B6E3C"/>
          <w:sz w:val="18"/>
        </w:rPr>
        <w:t xml:space="preserve">Kunci: </w:t>
      </w:r>
      <w:r>
        <w:rPr>
          <w:b w:val="0"/>
          <w:i w:val="0"/>
          <w:sz w:val="18"/>
        </w:rPr>
        <w:t>B. adab yang baik</w:t>
      </w:r>
      <w:r>
        <w:rPr>
          <w:b/>
          <w:i w:val="0"/>
          <w:color w:val="555555"/>
          <w:sz w:val="18"/>
        </w:rPr>
        <w:t xml:space="preserve">   Pembahasan: </w:t>
      </w:r>
      <w:r>
        <w:rPr>
          <w:b w:val="0"/>
          <w:i w:val="0"/>
          <w:sz w:val="18"/>
        </w:rPr>
        <w:t>Jawaban: adab yang baik.</w:t>
      </w:r>
    </w:p>
    <w:p>
      <w:pPr>
        <w:keepNext/>
        <w:spacing w:before="100"/>
      </w:pPr>
      <w:r>
        <w:rPr>
          <w:b/>
          <w:i w:val="0"/>
        </w:rPr>
        <w:t xml:space="preserve">2. </w:t>
      </w:r>
      <w:r>
        <w:rPr>
          <w:b/>
          <w:i w:val="0"/>
          <w:color w:val="1F3A5F"/>
          <w:sz w:val="17"/>
        </w:rPr>
        <w:t xml:space="preserve">[BIN-B5-0101] </w:t>
      </w:r>
      <w:r>
        <w:rPr>
          <w:b w:val="0"/>
          <w:i w:val="0"/>
        </w:rPr>
        <w:t>Ungkapan "permisi" dipakai ....</w:t>
      </w:r>
      <w:r>
        <w:rPr>
          <w:b w:val="0"/>
          <w:i/>
          <w:color w:val="777777"/>
          <w:sz w:val="17"/>
        </w:rPr>
        <w:t xml:space="preserve">  (pilihan ganda; medium)</w:t>
      </w:r>
    </w:p>
    <w:p>
      <w:pPr>
        <w:spacing w:after="0"/>
        <w:ind w:left="454"/>
      </w:pPr>
      <w:r>
        <w:rPr>
          <w:b w:val="0"/>
          <w:i w:val="0"/>
        </w:rPr>
        <w:t>A. untuk meminta maaf karena berbuat salah</w:t>
      </w:r>
    </w:p>
    <w:p>
      <w:pPr>
        <w:spacing w:after="0"/>
        <w:ind w:left="454"/>
      </w:pPr>
      <w:r>
        <w:rPr>
          <w:b w:val="0"/>
          <w:i w:val="0"/>
        </w:rPr>
        <w:t>B. untuk meminta bantuan dengan sopan</w:t>
      </w:r>
    </w:p>
    <w:p>
      <w:pPr>
        <w:spacing w:after="0"/>
        <w:ind w:left="454"/>
      </w:pPr>
      <w:r>
        <w:rPr>
          <w:b w:val="0"/>
          <w:i w:val="0"/>
        </w:rPr>
        <w:t>C. untuk berterima kasih atas bantuan</w:t>
      </w:r>
    </w:p>
    <w:p>
      <w:pPr>
        <w:spacing w:after="0"/>
        <w:ind w:left="454"/>
      </w:pPr>
      <w:r>
        <w:rPr>
          <w:b w:val="0"/>
          <w:i w:val="0"/>
        </w:rPr>
        <w:t>D. untuk meminta izin lewat atau masuk</w:t>
      </w:r>
    </w:p>
    <w:p>
      <w:pPr>
        <w:ind w:left="454"/>
      </w:pPr>
      <w:r>
        <w:rPr>
          <w:b/>
          <w:i w:val="0"/>
          <w:color w:val="1B6E3C"/>
          <w:sz w:val="18"/>
        </w:rPr>
        <w:t xml:space="preserve">Kunci: </w:t>
      </w:r>
      <w:r>
        <w:rPr>
          <w:b w:val="0"/>
          <w:i w:val="0"/>
          <w:sz w:val="18"/>
        </w:rPr>
        <w:t>D. untuk meminta izin lewat atau masuk</w:t>
      </w:r>
      <w:r>
        <w:rPr>
          <w:b/>
          <w:i w:val="0"/>
          <w:color w:val="555555"/>
          <w:sz w:val="18"/>
        </w:rPr>
        <w:t xml:space="preserve">   Pembahasan: </w:t>
      </w:r>
      <w:r>
        <w:rPr>
          <w:b w:val="0"/>
          <w:i w:val="0"/>
          <w:sz w:val="18"/>
        </w:rPr>
        <w:t>permisi dipakai untuk meminta izin lewat atau masuk.</w:t>
      </w:r>
    </w:p>
    <w:p>
      <w:pPr>
        <w:keepNext/>
        <w:spacing w:before="100"/>
      </w:pPr>
      <w:r>
        <w:rPr>
          <w:b/>
          <w:i w:val="0"/>
        </w:rPr>
        <w:t xml:space="preserve">3. </w:t>
      </w:r>
      <w:r>
        <w:rPr>
          <w:b/>
          <w:i w:val="0"/>
          <w:color w:val="1F3A5F"/>
          <w:sz w:val="17"/>
        </w:rPr>
        <w:t xml:space="preserve">[BIN-B5-0102] </w:t>
      </w:r>
      <w:r>
        <w:rPr>
          <w:b w:val="0"/>
          <w:i w:val="0"/>
        </w:rPr>
        <w:t>Rasulullah mengajarkan kita untuk selalu bersikap ....</w:t>
      </w:r>
      <w:r>
        <w:rPr>
          <w:b w:val="0"/>
          <w:i/>
          <w:color w:val="777777"/>
          <w:sz w:val="17"/>
        </w:rPr>
        <w:t xml:space="preserve">  (pilihan ganda; easy)</w:t>
      </w:r>
    </w:p>
    <w:p>
      <w:pPr>
        <w:spacing w:after="0"/>
        <w:ind w:left="454"/>
      </w:pPr>
      <w:r>
        <w:rPr>
          <w:b w:val="0"/>
          <w:i w:val="0"/>
        </w:rPr>
        <w:t>A. acuh pada teman</w:t>
      </w:r>
    </w:p>
    <w:p>
      <w:pPr>
        <w:spacing w:after="0"/>
        <w:ind w:left="454"/>
      </w:pPr>
      <w:r>
        <w:rPr>
          <w:b w:val="0"/>
          <w:i w:val="0"/>
        </w:rPr>
        <w:t>B. sopan dan santun</w:t>
      </w:r>
    </w:p>
    <w:p>
      <w:pPr>
        <w:spacing w:after="0"/>
        <w:ind w:left="454"/>
      </w:pPr>
      <w:r>
        <w:rPr>
          <w:b w:val="0"/>
          <w:i w:val="0"/>
        </w:rPr>
        <w:t>C. sombong dan angkuh</w:t>
      </w:r>
    </w:p>
    <w:p>
      <w:pPr>
        <w:spacing w:after="0"/>
        <w:ind w:left="454"/>
      </w:pPr>
      <w:r>
        <w:rPr>
          <w:b w:val="0"/>
          <w:i w:val="0"/>
        </w:rPr>
        <w:t>D. kasar dan pemarah</w:t>
      </w:r>
    </w:p>
    <w:p>
      <w:pPr>
        <w:ind w:left="454"/>
      </w:pPr>
      <w:r>
        <w:rPr>
          <w:b/>
          <w:i w:val="0"/>
          <w:color w:val="1B6E3C"/>
          <w:sz w:val="18"/>
        </w:rPr>
        <w:t xml:space="preserve">Kunci: </w:t>
      </w:r>
      <w:r>
        <w:rPr>
          <w:b w:val="0"/>
          <w:i w:val="0"/>
          <w:sz w:val="18"/>
        </w:rPr>
        <w:t>B. sopan dan santun</w:t>
      </w:r>
      <w:r>
        <w:rPr>
          <w:b/>
          <w:i w:val="0"/>
          <w:color w:val="555555"/>
          <w:sz w:val="18"/>
        </w:rPr>
        <w:t xml:space="preserve">   Pembahasan: </w:t>
      </w:r>
      <w:r>
        <w:rPr>
          <w:b w:val="0"/>
          <w:i w:val="0"/>
          <w:sz w:val="18"/>
        </w:rPr>
        <w:t>Jawaban: sopan dan santun.</w:t>
      </w:r>
    </w:p>
    <w:p>
      <w:pPr>
        <w:keepNext/>
        <w:spacing w:before="100"/>
      </w:pPr>
      <w:r>
        <w:rPr>
          <w:b/>
          <w:i w:val="0"/>
        </w:rPr>
        <w:t xml:space="preserve">4. </w:t>
      </w:r>
      <w:r>
        <w:rPr>
          <w:b/>
          <w:i w:val="0"/>
          <w:color w:val="1F3A5F"/>
          <w:sz w:val="17"/>
        </w:rPr>
        <w:t xml:space="preserve">[BIN-B5-0103] </w:t>
      </w:r>
      <w:r>
        <w:rPr>
          <w:b w:val="0"/>
          <w:i w:val="0"/>
        </w:rPr>
        <w:t>Ungkapan yang dipakai ketika kita berbuat salah adalah ....</w:t>
      </w:r>
      <w:r>
        <w:rPr>
          <w:b w:val="0"/>
          <w:i/>
          <w:color w:val="777777"/>
          <w:sz w:val="17"/>
        </w:rPr>
        <w:t xml:space="preserve">  (pilihan ganda; easy)</w:t>
      </w:r>
    </w:p>
    <w:p>
      <w:pPr>
        <w:spacing w:after="0"/>
        <w:ind w:left="454"/>
      </w:pPr>
      <w:r>
        <w:rPr>
          <w:b w:val="0"/>
          <w:i w:val="0"/>
        </w:rPr>
        <w:t>A. tolong</w:t>
      </w:r>
    </w:p>
    <w:p>
      <w:pPr>
        <w:spacing w:after="0"/>
        <w:ind w:left="454"/>
      </w:pPr>
      <w:r>
        <w:rPr>
          <w:b w:val="0"/>
          <w:i w:val="0"/>
        </w:rPr>
        <w:t>B. terima kasih</w:t>
      </w:r>
    </w:p>
    <w:p>
      <w:pPr>
        <w:spacing w:after="0"/>
        <w:ind w:left="454"/>
      </w:pPr>
      <w:r>
        <w:rPr>
          <w:b w:val="0"/>
          <w:i w:val="0"/>
        </w:rPr>
        <w:t>C. maaf</w:t>
      </w:r>
    </w:p>
    <w:p>
      <w:pPr>
        <w:spacing w:after="0"/>
        <w:ind w:left="454"/>
      </w:pPr>
      <w:r>
        <w:rPr>
          <w:b w:val="0"/>
          <w:i w:val="0"/>
        </w:rPr>
        <w:t>D. permisi</w:t>
      </w:r>
    </w:p>
    <w:p>
      <w:pPr>
        <w:ind w:left="454"/>
      </w:pPr>
      <w:r>
        <w:rPr>
          <w:b/>
          <w:i w:val="0"/>
          <w:color w:val="1B6E3C"/>
          <w:sz w:val="18"/>
        </w:rPr>
        <w:t xml:space="preserve">Kunci: </w:t>
      </w:r>
      <w:r>
        <w:rPr>
          <w:b w:val="0"/>
          <w:i w:val="0"/>
          <w:sz w:val="18"/>
        </w:rPr>
        <w:t>C. maaf</w:t>
      </w:r>
      <w:r>
        <w:rPr>
          <w:b/>
          <w:i w:val="0"/>
          <w:color w:val="555555"/>
          <w:sz w:val="18"/>
        </w:rPr>
        <w:t xml:space="preserve">   Pembahasan: </w:t>
      </w:r>
      <w:r>
        <w:rPr>
          <w:b w:val="0"/>
          <w:i w:val="0"/>
          <w:sz w:val="18"/>
        </w:rPr>
        <w:t>maaf dipakai ketika kita berbuat salah.</w:t>
      </w:r>
    </w:p>
    <w:p>
      <w:pPr>
        <w:keepNext/>
        <w:spacing w:before="100"/>
      </w:pPr>
      <w:r>
        <w:rPr>
          <w:b/>
          <w:i w:val="0"/>
        </w:rPr>
        <w:t xml:space="preserve">5. </w:t>
      </w:r>
      <w:r>
        <w:rPr>
          <w:b/>
          <w:i w:val="0"/>
          <w:color w:val="1F3A5F"/>
          <w:sz w:val="17"/>
        </w:rPr>
        <w:t xml:space="preserve">[BIN-B5-0104] </w:t>
      </w:r>
      <w:r>
        <w:rPr>
          <w:b w:val="0"/>
          <w:i w:val="0"/>
        </w:rPr>
        <w:t>Ungkapan yang dipakai untuk meminta izin lewat atau masuk adalah ....</w:t>
      </w:r>
      <w:r>
        <w:rPr>
          <w:b w:val="0"/>
          <w:i/>
          <w:color w:val="777777"/>
          <w:sz w:val="17"/>
        </w:rPr>
        <w:t xml:space="preserve">  (pilihan ganda; easy)</w:t>
      </w:r>
    </w:p>
    <w:p>
      <w:pPr>
        <w:spacing w:after="0"/>
        <w:ind w:left="454"/>
      </w:pPr>
      <w:r>
        <w:rPr>
          <w:b w:val="0"/>
          <w:i w:val="0"/>
        </w:rPr>
        <w:t>A. terima kasih</w:t>
      </w:r>
    </w:p>
    <w:p>
      <w:pPr>
        <w:spacing w:after="0"/>
        <w:ind w:left="454"/>
      </w:pPr>
      <w:r>
        <w:rPr>
          <w:b w:val="0"/>
          <w:i w:val="0"/>
        </w:rPr>
        <w:t>B. tolong</w:t>
      </w:r>
    </w:p>
    <w:p>
      <w:pPr>
        <w:spacing w:after="0"/>
        <w:ind w:left="454"/>
      </w:pPr>
      <w:r>
        <w:rPr>
          <w:b w:val="0"/>
          <w:i w:val="0"/>
        </w:rPr>
        <w:t>C. permisi</w:t>
      </w:r>
    </w:p>
    <w:p>
      <w:pPr>
        <w:spacing w:after="0"/>
        <w:ind w:left="454"/>
      </w:pPr>
      <w:r>
        <w:rPr>
          <w:b w:val="0"/>
          <w:i w:val="0"/>
        </w:rPr>
        <w:t>D. maaf</w:t>
      </w:r>
    </w:p>
    <w:p>
      <w:pPr>
        <w:ind w:left="454"/>
      </w:pPr>
      <w:r>
        <w:rPr>
          <w:b/>
          <w:i w:val="0"/>
          <w:color w:val="1B6E3C"/>
          <w:sz w:val="18"/>
        </w:rPr>
        <w:t xml:space="preserve">Kunci: </w:t>
      </w:r>
      <w:r>
        <w:rPr>
          <w:b w:val="0"/>
          <w:i w:val="0"/>
          <w:sz w:val="18"/>
        </w:rPr>
        <w:t>C. permisi</w:t>
      </w:r>
      <w:r>
        <w:rPr>
          <w:b/>
          <w:i w:val="0"/>
          <w:color w:val="555555"/>
          <w:sz w:val="18"/>
        </w:rPr>
        <w:t xml:space="preserve">   Pembahasan: </w:t>
      </w:r>
      <w:r>
        <w:rPr>
          <w:b w:val="0"/>
          <w:i w:val="0"/>
          <w:sz w:val="18"/>
        </w:rPr>
        <w:t>permisi dipakai untuk meminta izin lewat atau masuk.</w:t>
      </w:r>
    </w:p>
    <w:p>
      <w:pPr>
        <w:keepNext/>
        <w:spacing w:before="100"/>
      </w:pPr>
      <w:r>
        <w:rPr>
          <w:b/>
          <w:i w:val="0"/>
        </w:rPr>
        <w:t xml:space="preserve">6. </w:t>
      </w:r>
      <w:r>
        <w:rPr>
          <w:b/>
          <w:i w:val="0"/>
          <w:color w:val="1F3A5F"/>
          <w:sz w:val="17"/>
        </w:rPr>
        <w:t xml:space="preserve">[BIN-B5-0105] </w:t>
      </w:r>
      <w:r>
        <w:rPr>
          <w:b w:val="0"/>
          <w:i w:val="0"/>
        </w:rPr>
        <w:t>Orang yang mudah meminta maaf dan berterima kasih disukai oleh ....</w:t>
      </w:r>
      <w:r>
        <w:rPr>
          <w:b w:val="0"/>
          <w:i/>
          <w:color w:val="777777"/>
          <w:sz w:val="17"/>
        </w:rPr>
        <w:t xml:space="preserve">  (pilihan ganda; easy)</w:t>
      </w:r>
    </w:p>
    <w:p>
      <w:pPr>
        <w:spacing w:after="0"/>
        <w:ind w:left="454"/>
      </w:pPr>
      <w:r>
        <w:rPr>
          <w:b w:val="0"/>
          <w:i w:val="0"/>
        </w:rPr>
        <w:t>A. orang jahat</w:t>
      </w:r>
    </w:p>
    <w:p>
      <w:pPr>
        <w:spacing w:after="0"/>
        <w:ind w:left="454"/>
      </w:pPr>
      <w:r>
        <w:rPr>
          <w:b w:val="0"/>
          <w:i w:val="0"/>
        </w:rPr>
        <w:t>B. musuh</w:t>
      </w:r>
    </w:p>
    <w:p>
      <w:pPr>
        <w:spacing w:after="0"/>
        <w:ind w:left="454"/>
      </w:pPr>
      <w:r>
        <w:rPr>
          <w:b w:val="0"/>
          <w:i w:val="0"/>
        </w:rPr>
        <w:t>C. Allah dan sesama</w:t>
      </w:r>
    </w:p>
    <w:p>
      <w:pPr>
        <w:spacing w:after="0"/>
        <w:ind w:left="454"/>
      </w:pPr>
      <w:r>
        <w:rPr>
          <w:b w:val="0"/>
          <w:i w:val="0"/>
        </w:rPr>
        <w:t>D. tidak ada yang suka</w:t>
      </w:r>
    </w:p>
    <w:p>
      <w:pPr>
        <w:ind w:left="454"/>
      </w:pPr>
      <w:r>
        <w:rPr>
          <w:b/>
          <w:i w:val="0"/>
          <w:color w:val="1B6E3C"/>
          <w:sz w:val="18"/>
        </w:rPr>
        <w:t xml:space="preserve">Kunci: </w:t>
      </w:r>
      <w:r>
        <w:rPr>
          <w:b w:val="0"/>
          <w:i w:val="0"/>
          <w:sz w:val="18"/>
        </w:rPr>
        <w:t>C. Allah dan sesama</w:t>
      </w:r>
      <w:r>
        <w:rPr>
          <w:b/>
          <w:i w:val="0"/>
          <w:color w:val="555555"/>
          <w:sz w:val="18"/>
        </w:rPr>
        <w:t xml:space="preserve">   Pembahasan: </w:t>
      </w:r>
      <w:r>
        <w:rPr>
          <w:b w:val="0"/>
          <w:i w:val="0"/>
          <w:sz w:val="18"/>
        </w:rPr>
        <w:t>Jawaban: Allah dan sesama.</w:t>
      </w:r>
    </w:p>
    <w:p>
      <w:pPr>
        <w:keepNext/>
        <w:spacing w:before="100"/>
      </w:pPr>
      <w:r>
        <w:rPr>
          <w:b/>
          <w:i w:val="0"/>
        </w:rPr>
        <w:t xml:space="preserve">7. </w:t>
      </w:r>
      <w:r>
        <w:rPr>
          <w:b/>
          <w:i w:val="0"/>
          <w:color w:val="1F3A5F"/>
          <w:sz w:val="17"/>
        </w:rPr>
        <w:t xml:space="preserve">[BIN-B5-0106] </w:t>
      </w:r>
      <w:r>
        <w:rPr>
          <w:b w:val="0"/>
          <w:i w:val="0"/>
        </w:rPr>
        <w:t>Ungkapan "terima kasih" dipakai ....</w:t>
      </w:r>
      <w:r>
        <w:rPr>
          <w:b w:val="0"/>
          <w:i/>
          <w:color w:val="777777"/>
          <w:sz w:val="17"/>
        </w:rPr>
        <w:t xml:space="preserve">  (pilihan ganda; medium)</w:t>
      </w:r>
    </w:p>
    <w:p>
      <w:pPr>
        <w:spacing w:after="0"/>
        <w:ind w:left="454"/>
      </w:pPr>
      <w:r>
        <w:rPr>
          <w:b w:val="0"/>
          <w:i w:val="0"/>
        </w:rPr>
        <w:t>A. ketika kita berbuat salah</w:t>
      </w:r>
    </w:p>
    <w:p>
      <w:pPr>
        <w:spacing w:after="0"/>
        <w:ind w:left="454"/>
      </w:pPr>
      <w:r>
        <w:rPr>
          <w:b w:val="0"/>
          <w:i w:val="0"/>
        </w:rPr>
        <w:t>B. ketika kita ingin lewat di depan orang</w:t>
      </w:r>
    </w:p>
    <w:p>
      <w:pPr>
        <w:spacing w:after="0"/>
        <w:ind w:left="454"/>
      </w:pPr>
      <w:r>
        <w:rPr>
          <w:b w:val="0"/>
          <w:i w:val="0"/>
        </w:rPr>
        <w:t>C. ketika kita menerima bantuan atau pemberian</w:t>
      </w:r>
    </w:p>
    <w:p>
      <w:pPr>
        <w:spacing w:after="0"/>
        <w:ind w:left="454"/>
      </w:pPr>
      <w:r>
        <w:rPr>
          <w:b w:val="0"/>
          <w:i w:val="0"/>
        </w:rPr>
        <w:t>D. ketika kita meminta bantuan dengan sopan</w:t>
      </w:r>
    </w:p>
    <w:p>
      <w:pPr>
        <w:ind w:left="454"/>
      </w:pPr>
      <w:r>
        <w:rPr>
          <w:b/>
          <w:i w:val="0"/>
          <w:color w:val="1B6E3C"/>
          <w:sz w:val="18"/>
        </w:rPr>
        <w:t xml:space="preserve">Kunci: </w:t>
      </w:r>
      <w:r>
        <w:rPr>
          <w:b w:val="0"/>
          <w:i w:val="0"/>
          <w:sz w:val="18"/>
        </w:rPr>
        <w:t>C. ketika kita menerima bantuan atau pemberian</w:t>
      </w:r>
      <w:r>
        <w:rPr>
          <w:b/>
          <w:i w:val="0"/>
          <w:color w:val="555555"/>
          <w:sz w:val="18"/>
        </w:rPr>
        <w:t xml:space="preserve">   Pembahasan: </w:t>
      </w:r>
      <w:r>
        <w:rPr>
          <w:b w:val="0"/>
          <w:i w:val="0"/>
          <w:sz w:val="18"/>
        </w:rPr>
        <w:t>terima kasih dipakai ketika kita menerima bantuan atau pemberian.</w:t>
      </w:r>
    </w:p>
    <w:p>
      <w:pPr>
        <w:keepNext/>
        <w:spacing w:before="100"/>
      </w:pPr>
      <w:r>
        <w:rPr>
          <w:b/>
          <w:i w:val="0"/>
        </w:rPr>
        <w:t xml:space="preserve">8. </w:t>
      </w:r>
      <w:r>
        <w:rPr>
          <w:b/>
          <w:i w:val="0"/>
          <w:color w:val="1F3A5F"/>
          <w:sz w:val="17"/>
        </w:rPr>
        <w:t xml:space="preserve">[BIN-B5-0107] </w:t>
      </w:r>
      <w:r>
        <w:rPr>
          <w:b w:val="0"/>
          <w:i w:val="0"/>
        </w:rPr>
        <w:t>Ungkapan yang dipakai ketika kita menerima bantuan atau pemberian adalah ....</w:t>
      </w:r>
      <w:r>
        <w:rPr>
          <w:b w:val="0"/>
          <w:i/>
          <w:color w:val="777777"/>
          <w:sz w:val="17"/>
        </w:rPr>
        <w:t xml:space="preserve">  (pilihan ganda; easy)</w:t>
      </w:r>
    </w:p>
    <w:p>
      <w:pPr>
        <w:spacing w:after="0"/>
        <w:ind w:left="454"/>
      </w:pPr>
      <w:r>
        <w:rPr>
          <w:b w:val="0"/>
          <w:i w:val="0"/>
        </w:rPr>
        <w:t>A. terima kasih</w:t>
      </w:r>
    </w:p>
    <w:p>
      <w:pPr>
        <w:spacing w:after="0"/>
        <w:ind w:left="454"/>
      </w:pPr>
      <w:r>
        <w:rPr>
          <w:b w:val="0"/>
          <w:i w:val="0"/>
        </w:rPr>
        <w:t>B. maaf</w:t>
      </w:r>
    </w:p>
    <w:p>
      <w:pPr>
        <w:spacing w:after="0"/>
        <w:ind w:left="454"/>
      </w:pPr>
      <w:r>
        <w:rPr>
          <w:b w:val="0"/>
          <w:i w:val="0"/>
        </w:rPr>
        <w:t>C. tolong</w:t>
      </w:r>
    </w:p>
    <w:p>
      <w:pPr>
        <w:spacing w:after="0"/>
        <w:ind w:left="454"/>
      </w:pPr>
      <w:r>
        <w:rPr>
          <w:b w:val="0"/>
          <w:i w:val="0"/>
        </w:rPr>
        <w:t>D. permisi</w:t>
      </w:r>
    </w:p>
    <w:p>
      <w:pPr>
        <w:ind w:left="454"/>
      </w:pPr>
      <w:r>
        <w:rPr>
          <w:b/>
          <w:i w:val="0"/>
          <w:color w:val="1B6E3C"/>
          <w:sz w:val="18"/>
        </w:rPr>
        <w:t xml:space="preserve">Kunci: </w:t>
      </w:r>
      <w:r>
        <w:rPr>
          <w:b w:val="0"/>
          <w:i w:val="0"/>
          <w:sz w:val="18"/>
        </w:rPr>
        <w:t>A. terima kasih</w:t>
      </w:r>
      <w:r>
        <w:rPr>
          <w:b/>
          <w:i w:val="0"/>
          <w:color w:val="555555"/>
          <w:sz w:val="18"/>
        </w:rPr>
        <w:t xml:space="preserve">   Pembahasan: </w:t>
      </w:r>
      <w:r>
        <w:rPr>
          <w:b w:val="0"/>
          <w:i w:val="0"/>
          <w:sz w:val="18"/>
        </w:rPr>
        <w:t>terima kasih dipakai ketika kita menerima bantuan atau pemberian.</w:t>
      </w:r>
    </w:p>
    <w:p>
      <w:pPr>
        <w:keepNext/>
        <w:spacing w:before="100"/>
      </w:pPr>
      <w:r>
        <w:rPr>
          <w:b/>
          <w:i w:val="0"/>
        </w:rPr>
        <w:t xml:space="preserve">9. </w:t>
      </w:r>
      <w:r>
        <w:rPr>
          <w:b/>
          <w:i w:val="0"/>
          <w:color w:val="1F3A5F"/>
          <w:sz w:val="17"/>
        </w:rPr>
        <w:t xml:space="preserve">[BIN-B5-0108] </w:t>
      </w:r>
      <w:r>
        <w:rPr>
          <w:b w:val="0"/>
          <w:i w:val="0"/>
        </w:rPr>
        <w:t>Ungkapan "tolong" dipakai ....</w:t>
      </w:r>
      <w:r>
        <w:rPr>
          <w:b w:val="0"/>
          <w:i/>
          <w:color w:val="777777"/>
          <w:sz w:val="17"/>
        </w:rPr>
        <w:t xml:space="preserve">  (pilihan ganda; medium)</w:t>
      </w:r>
    </w:p>
    <w:p>
      <w:pPr>
        <w:spacing w:after="0"/>
        <w:ind w:left="454"/>
      </w:pPr>
      <w:r>
        <w:rPr>
          <w:b w:val="0"/>
          <w:i w:val="0"/>
        </w:rPr>
        <w:t>A. untuk berterima kasih atas bantuan</w:t>
      </w:r>
    </w:p>
    <w:p>
      <w:pPr>
        <w:spacing w:after="0"/>
        <w:ind w:left="454"/>
      </w:pPr>
      <w:r>
        <w:rPr>
          <w:b w:val="0"/>
          <w:i w:val="0"/>
        </w:rPr>
        <w:t>B. untuk meminta maaf karena salah</w:t>
      </w:r>
    </w:p>
    <w:p>
      <w:pPr>
        <w:spacing w:after="0"/>
        <w:ind w:left="454"/>
      </w:pPr>
      <w:r>
        <w:rPr>
          <w:b w:val="0"/>
          <w:i w:val="0"/>
        </w:rPr>
        <w:t>C. untuk meminta izin lewat atau masuk</w:t>
      </w:r>
    </w:p>
    <w:p>
      <w:pPr>
        <w:spacing w:after="0"/>
        <w:ind w:left="454"/>
      </w:pPr>
      <w:r>
        <w:rPr>
          <w:b w:val="0"/>
          <w:i w:val="0"/>
        </w:rPr>
        <w:t>D. untuk meminta bantuan dengan sopan</w:t>
      </w:r>
    </w:p>
    <w:p>
      <w:pPr>
        <w:ind w:left="454"/>
      </w:pPr>
      <w:r>
        <w:rPr>
          <w:b/>
          <w:i w:val="0"/>
          <w:color w:val="1B6E3C"/>
          <w:sz w:val="18"/>
        </w:rPr>
        <w:t xml:space="preserve">Kunci: </w:t>
      </w:r>
      <w:r>
        <w:rPr>
          <w:b w:val="0"/>
          <w:i w:val="0"/>
          <w:sz w:val="18"/>
        </w:rPr>
        <w:t>D. untuk meminta bantuan dengan sopan</w:t>
      </w:r>
      <w:r>
        <w:rPr>
          <w:b/>
          <w:i w:val="0"/>
          <w:color w:val="555555"/>
          <w:sz w:val="18"/>
        </w:rPr>
        <w:t xml:space="preserve">   Pembahasan: </w:t>
      </w:r>
      <w:r>
        <w:rPr>
          <w:b w:val="0"/>
          <w:i w:val="0"/>
          <w:sz w:val="18"/>
        </w:rPr>
        <w:t>tolong dipakai untuk meminta bantuan dengan sopan.</w:t>
      </w:r>
    </w:p>
    <w:p>
      <w:pPr>
        <w:keepNext/>
        <w:spacing w:before="100"/>
      </w:pPr>
      <w:r>
        <w:rPr>
          <w:b/>
          <w:i w:val="0"/>
        </w:rPr>
        <w:t xml:space="preserve">10. </w:t>
      </w:r>
      <w:r>
        <w:rPr>
          <w:b/>
          <w:i w:val="0"/>
          <w:color w:val="1F3A5F"/>
          <w:sz w:val="17"/>
        </w:rPr>
        <w:t xml:space="preserve">[BIN-B5-0109] </w:t>
      </w:r>
      <w:r>
        <w:rPr>
          <w:b w:val="0"/>
          <w:i w:val="0"/>
        </w:rPr>
        <w:t>Ungkapan "maaf" dipakai ....</w:t>
      </w:r>
      <w:r>
        <w:rPr>
          <w:b w:val="0"/>
          <w:i/>
          <w:color w:val="777777"/>
          <w:sz w:val="17"/>
        </w:rPr>
        <w:t xml:space="preserve">  (pilihan ganda; medium)</w:t>
      </w:r>
    </w:p>
    <w:p>
      <w:pPr>
        <w:spacing w:after="0"/>
        <w:ind w:left="454"/>
      </w:pPr>
      <w:r>
        <w:rPr>
          <w:b w:val="0"/>
          <w:i w:val="0"/>
        </w:rPr>
        <w:t>A. ketika kita ingin lewat</w:t>
      </w:r>
    </w:p>
    <w:p>
      <w:pPr>
        <w:spacing w:after="0"/>
        <w:ind w:left="454"/>
      </w:pPr>
      <w:r>
        <w:rPr>
          <w:b w:val="0"/>
          <w:i w:val="0"/>
        </w:rPr>
        <w:t>B. ketika kita berbuat salah</w:t>
      </w:r>
    </w:p>
    <w:p>
      <w:pPr>
        <w:spacing w:after="0"/>
        <w:ind w:left="454"/>
      </w:pPr>
      <w:r>
        <w:rPr>
          <w:b w:val="0"/>
          <w:i w:val="0"/>
        </w:rPr>
        <w:t>C. ketika kita menerima bantuan</w:t>
      </w:r>
    </w:p>
    <w:p>
      <w:pPr>
        <w:spacing w:after="0"/>
        <w:ind w:left="454"/>
      </w:pPr>
      <w:r>
        <w:rPr>
          <w:b w:val="0"/>
          <w:i w:val="0"/>
        </w:rPr>
        <w:t>D. ketika kita bertemu teman</w:t>
      </w:r>
    </w:p>
    <w:p>
      <w:pPr>
        <w:ind w:left="454"/>
      </w:pPr>
      <w:r>
        <w:rPr>
          <w:b/>
          <w:i w:val="0"/>
          <w:color w:val="1B6E3C"/>
          <w:sz w:val="18"/>
        </w:rPr>
        <w:t xml:space="preserve">Kunci: </w:t>
      </w:r>
      <w:r>
        <w:rPr>
          <w:b w:val="0"/>
          <w:i w:val="0"/>
          <w:sz w:val="18"/>
        </w:rPr>
        <w:t>B. ketika kita berbuat salah</w:t>
      </w:r>
      <w:r>
        <w:rPr>
          <w:b/>
          <w:i w:val="0"/>
          <w:color w:val="555555"/>
          <w:sz w:val="18"/>
        </w:rPr>
        <w:t xml:space="preserve">   Pembahasan: </w:t>
      </w:r>
      <w:r>
        <w:rPr>
          <w:b w:val="0"/>
          <w:i w:val="0"/>
          <w:sz w:val="18"/>
        </w:rPr>
        <w:t>maaf dipakai ketika kita berbuat salah.</w:t>
      </w:r>
    </w:p>
    <w:p>
      <w:pPr>
        <w:keepNext/>
        <w:spacing w:before="100"/>
      </w:pPr>
      <w:r>
        <w:rPr>
          <w:b/>
          <w:i w:val="0"/>
        </w:rPr>
        <w:t xml:space="preserve">11. </w:t>
      </w:r>
      <w:r>
        <w:rPr>
          <w:b/>
          <w:i w:val="0"/>
          <w:color w:val="1F3A5F"/>
          <w:sz w:val="17"/>
        </w:rPr>
        <w:t xml:space="preserve">[BIN-B5-0110] </w:t>
      </w:r>
      <w:r>
        <w:rPr>
          <w:b w:val="0"/>
          <w:i w:val="0"/>
        </w:rPr>
        <w:t>Ungkapan yang dipakai untuk meminta bantuan dengan sopan adalah ....</w:t>
      </w:r>
      <w:r>
        <w:rPr>
          <w:b w:val="0"/>
          <w:i/>
          <w:color w:val="777777"/>
          <w:sz w:val="17"/>
        </w:rPr>
        <w:t xml:space="preserve">  (pilihan ganda; easy)</w:t>
      </w:r>
    </w:p>
    <w:p>
      <w:pPr>
        <w:spacing w:after="0"/>
        <w:ind w:left="454"/>
      </w:pPr>
      <w:r>
        <w:rPr>
          <w:b w:val="0"/>
          <w:i w:val="0"/>
        </w:rPr>
        <w:t>A. maaf</w:t>
      </w:r>
    </w:p>
    <w:p>
      <w:pPr>
        <w:spacing w:after="0"/>
        <w:ind w:left="454"/>
      </w:pPr>
      <w:r>
        <w:rPr>
          <w:b w:val="0"/>
          <w:i w:val="0"/>
        </w:rPr>
        <w:t>B. tolong</w:t>
      </w:r>
    </w:p>
    <w:p>
      <w:pPr>
        <w:spacing w:after="0"/>
        <w:ind w:left="454"/>
      </w:pPr>
      <w:r>
        <w:rPr>
          <w:b w:val="0"/>
          <w:i w:val="0"/>
        </w:rPr>
        <w:t>C. permisi</w:t>
      </w:r>
    </w:p>
    <w:p>
      <w:pPr>
        <w:spacing w:after="0"/>
        <w:ind w:left="454"/>
      </w:pPr>
      <w:r>
        <w:rPr>
          <w:b w:val="0"/>
          <w:i w:val="0"/>
        </w:rPr>
        <w:t>D. terima kasih</w:t>
      </w:r>
    </w:p>
    <w:p>
      <w:pPr>
        <w:ind w:left="454"/>
      </w:pPr>
      <w:r>
        <w:rPr>
          <w:b/>
          <w:i w:val="0"/>
          <w:color w:val="1B6E3C"/>
          <w:sz w:val="18"/>
        </w:rPr>
        <w:t xml:space="preserve">Kunci: </w:t>
      </w:r>
      <w:r>
        <w:rPr>
          <w:b w:val="0"/>
          <w:i w:val="0"/>
          <w:sz w:val="18"/>
        </w:rPr>
        <w:t>B. tolong</w:t>
      </w:r>
      <w:r>
        <w:rPr>
          <w:b/>
          <w:i w:val="0"/>
          <w:color w:val="555555"/>
          <w:sz w:val="18"/>
        </w:rPr>
        <w:t xml:space="preserve">   Pembahasan: </w:t>
      </w:r>
      <w:r>
        <w:rPr>
          <w:b w:val="0"/>
          <w:i w:val="0"/>
          <w:sz w:val="18"/>
        </w:rPr>
        <w:t>tolong dipakai untuk meminta bantuan dengan sopan.</w:t>
      </w:r>
    </w:p>
    <w:p>
      <w:pPr>
        <w:keepNext/>
        <w:spacing w:before="100"/>
      </w:pPr>
      <w:r>
        <w:rPr>
          <w:b/>
          <w:i w:val="0"/>
        </w:rPr>
        <w:t xml:space="preserve">12. </w:t>
      </w:r>
      <w:r>
        <w:rPr>
          <w:b/>
          <w:i w:val="0"/>
          <w:color w:val="1F3A5F"/>
          <w:sz w:val="17"/>
        </w:rPr>
        <w:t xml:space="preserve">[BIN-B5-0111] </w:t>
      </w:r>
      <w:r>
        <w:rPr>
          <w:b w:val="0"/>
          <w:i w:val="0"/>
        </w:rPr>
        <w:t>Perhatikan gambar! Seorang anak menunduk meminta maaf kepada temannya yang bajunya terkena tumpahan air. Ucapan yang tepat adalah ....</w:t>
      </w:r>
      <w:r>
        <w:rPr>
          <w:b w:val="0"/>
          <w:i/>
          <w:color w:val="777777"/>
          <w:sz w:val="17"/>
        </w:rPr>
        <w:t xml:space="preserve">  (pilihan ganda bergambar; easy)</w:t>
      </w:r>
    </w:p>
    <w:p>
      <w:pPr>
        <w:ind w:left="340"/>
      </w:pPr>
      <w:r>
        <w:rPr>
          <w:b w:val="0"/>
          <w:i/>
          <w:color w:val="555555"/>
          <w:sz w:val="18"/>
        </w:rPr>
        <w:t>Gambar: Dua anak di kantin; air tumpah di baju seorang anak, anak lain menunduk dengan raut menyesal.</w:t>
      </w:r>
    </w:p>
    <w:p>
      <w:pPr>
        <w:spacing w:after="0"/>
        <w:ind w:left="454"/>
      </w:pPr>
      <w:r>
        <w:rPr>
          <w:b w:val="0"/>
          <w:i w:val="0"/>
        </w:rPr>
        <w:t>A. "Terima kasih banyak ya."</w:t>
      </w:r>
    </w:p>
    <w:p>
      <w:pPr>
        <w:spacing w:after="0"/>
        <w:ind w:left="454"/>
      </w:pPr>
      <w:r>
        <w:rPr>
          <w:b w:val="0"/>
          <w:i w:val="0"/>
        </w:rPr>
        <w:t>B. "Maaf, aku tidak sengaja."</w:t>
      </w:r>
    </w:p>
    <w:p>
      <w:pPr>
        <w:spacing w:after="0"/>
        <w:ind w:left="454"/>
      </w:pPr>
      <w:r>
        <w:rPr>
          <w:b w:val="0"/>
          <w:i w:val="0"/>
        </w:rPr>
        <w:t>C. "Tolong bantu aku, ya."</w:t>
      </w:r>
    </w:p>
    <w:p>
      <w:pPr>
        <w:spacing w:after="0"/>
        <w:ind w:left="454"/>
      </w:pPr>
      <w:r>
        <w:rPr>
          <w:b w:val="0"/>
          <w:i w:val="0"/>
        </w:rPr>
        <w:t>D. "Permisi, aku mau lewat."</w:t>
      </w:r>
    </w:p>
    <w:p>
      <w:pPr>
        <w:ind w:left="454"/>
      </w:pPr>
      <w:r>
        <w:rPr>
          <w:b/>
          <w:i w:val="0"/>
          <w:color w:val="1B6E3C"/>
          <w:sz w:val="18"/>
        </w:rPr>
        <w:t xml:space="preserve">Kunci: </w:t>
      </w:r>
      <w:r>
        <w:rPr>
          <w:b w:val="0"/>
          <w:i w:val="0"/>
          <w:sz w:val="18"/>
        </w:rPr>
        <w:t>B. "Maaf, aku tidak sengaja."</w:t>
      </w:r>
      <w:r>
        <w:rPr>
          <w:b/>
          <w:i w:val="0"/>
          <w:color w:val="555555"/>
          <w:sz w:val="18"/>
        </w:rPr>
        <w:t xml:space="preserve">   Pembahasan: </w:t>
      </w:r>
      <w:r>
        <w:rPr>
          <w:b w:val="0"/>
          <w:i w:val="0"/>
          <w:sz w:val="18"/>
        </w:rPr>
        <w:t>Maaf saat berbuat salah.</w:t>
      </w:r>
    </w:p>
    <w:p>
      <w:pPr>
        <w:keepNext/>
        <w:spacing w:before="100"/>
      </w:pPr>
      <w:r>
        <w:rPr>
          <w:b/>
          <w:i w:val="0"/>
        </w:rPr>
        <w:t xml:space="preserve">13. </w:t>
      </w:r>
      <w:r>
        <w:rPr>
          <w:b/>
          <w:i w:val="0"/>
          <w:color w:val="1F3A5F"/>
          <w:sz w:val="17"/>
        </w:rPr>
        <w:t xml:space="preserve">[BIN-B5-0112] </w:t>
      </w:r>
      <w:r>
        <w:rPr>
          <w:b w:val="0"/>
          <w:i w:val="0"/>
        </w:rPr>
        <w:t>Perhatikan gambar! Seorang anak membungkuk sedikit dan berkata kepada dua orang yang sedang berbincang di lorong sempit. Ucapan yang tepat adalah ....</w:t>
      </w:r>
      <w:r>
        <w:rPr>
          <w:b w:val="0"/>
          <w:i/>
          <w:color w:val="777777"/>
          <w:sz w:val="17"/>
        </w:rPr>
        <w:t xml:space="preserve">  (pilihan ganda bergambar; easy)</w:t>
      </w:r>
    </w:p>
    <w:p>
      <w:pPr>
        <w:ind w:left="340"/>
      </w:pPr>
      <w:r>
        <w:rPr>
          <w:b w:val="0"/>
          <w:i/>
          <w:color w:val="555555"/>
          <w:sz w:val="18"/>
        </w:rPr>
        <w:t>Gambar: Lorong sekolah sempit; dua orang berdiri berbincang, seorang anak membungkuk sedikit hendak lewat sambil tersenyum.</w:t>
      </w:r>
    </w:p>
    <w:p>
      <w:pPr>
        <w:spacing w:after="0"/>
        <w:ind w:left="454"/>
      </w:pPr>
      <w:r>
        <w:rPr>
          <w:b w:val="0"/>
          <w:i w:val="0"/>
        </w:rPr>
        <w:t>A. "Permisi."</w:t>
      </w:r>
    </w:p>
    <w:p>
      <w:pPr>
        <w:spacing w:after="0"/>
        <w:ind w:left="454"/>
      </w:pPr>
      <w:r>
        <w:rPr>
          <w:b w:val="0"/>
          <w:i w:val="0"/>
        </w:rPr>
        <w:t>B. "Maaf."</w:t>
      </w:r>
    </w:p>
    <w:p>
      <w:pPr>
        <w:spacing w:after="0"/>
        <w:ind w:left="454"/>
      </w:pPr>
      <w:r>
        <w:rPr>
          <w:b w:val="0"/>
          <w:i w:val="0"/>
        </w:rPr>
        <w:t>C. "Tolong."</w:t>
      </w:r>
    </w:p>
    <w:p>
      <w:pPr>
        <w:spacing w:after="0"/>
        <w:ind w:left="454"/>
      </w:pPr>
      <w:r>
        <w:rPr>
          <w:b w:val="0"/>
          <w:i w:val="0"/>
        </w:rPr>
        <w:t>D. "Terima kasih."</w:t>
      </w:r>
    </w:p>
    <w:p>
      <w:pPr>
        <w:ind w:left="454"/>
      </w:pPr>
      <w:r>
        <w:rPr>
          <w:b/>
          <w:i w:val="0"/>
          <w:color w:val="1B6E3C"/>
          <w:sz w:val="18"/>
        </w:rPr>
        <w:t xml:space="preserve">Kunci: </w:t>
      </w:r>
      <w:r>
        <w:rPr>
          <w:b w:val="0"/>
          <w:i w:val="0"/>
          <w:sz w:val="18"/>
        </w:rPr>
        <w:t>A. "Permisi."</w:t>
      </w:r>
      <w:r>
        <w:rPr>
          <w:b/>
          <w:i w:val="0"/>
          <w:color w:val="555555"/>
          <w:sz w:val="18"/>
        </w:rPr>
        <w:t xml:space="preserve">   Pembahasan: </w:t>
      </w:r>
      <w:r>
        <w:rPr>
          <w:b w:val="0"/>
          <w:i w:val="0"/>
          <w:sz w:val="18"/>
        </w:rPr>
        <w:t>Permisi untuk lewat.</w:t>
      </w:r>
    </w:p>
    <w:p>
      <w:pPr>
        <w:keepNext/>
        <w:spacing w:before="100"/>
      </w:pPr>
      <w:r>
        <w:rPr>
          <w:b/>
          <w:i w:val="0"/>
        </w:rPr>
        <w:t xml:space="preserve">14. </w:t>
      </w:r>
      <w:r>
        <w:rPr>
          <w:b/>
          <w:i w:val="0"/>
          <w:color w:val="1F3A5F"/>
          <w:sz w:val="17"/>
        </w:rPr>
        <w:t xml:space="preserve">[BIN-B5-0113] </w:t>
      </w:r>
      <w:r>
        <w:rPr>
          <w:b w:val="0"/>
          <w:i w:val="0"/>
        </w:rPr>
        <w:t>Rani ingin meminjam penghapus temannya. Ucapan sopan yang dipakai adalah ....</w:t>
      </w:r>
      <w:r>
        <w:rPr>
          <w:b w:val="0"/>
          <w:i/>
          <w:color w:val="777777"/>
          <w:sz w:val="17"/>
        </w:rPr>
        <w:t xml:space="preserve">  (pilihan ganda kontekstual; easy)</w:t>
      </w:r>
    </w:p>
    <w:p>
      <w:pPr>
        <w:spacing w:after="0"/>
        <w:ind w:left="454"/>
      </w:pPr>
      <w:r>
        <w:rPr>
          <w:b w:val="0"/>
          <w:i w:val="0"/>
        </w:rPr>
        <w:t>A. "Mana penghapusmu? Aku mau pakai."</w:t>
      </w:r>
    </w:p>
    <w:p>
      <w:pPr>
        <w:spacing w:after="0"/>
        <w:ind w:left="454"/>
      </w:pPr>
      <w:r>
        <w:rPr>
          <w:b w:val="0"/>
          <w:i w:val="0"/>
        </w:rPr>
        <w:t>B. "Sini, penghapusmu aku ambil saja!"</w:t>
      </w:r>
    </w:p>
    <w:p>
      <w:pPr>
        <w:spacing w:after="0"/>
        <w:ind w:left="454"/>
      </w:pPr>
      <w:r>
        <w:rPr>
          <w:b w:val="0"/>
          <w:i w:val="0"/>
        </w:rPr>
        <w:t>C. "Tolong pinjami aku penghapus, ya."</w:t>
      </w:r>
    </w:p>
    <w:p>
      <w:pPr>
        <w:spacing w:after="0"/>
        <w:ind w:left="454"/>
      </w:pPr>
      <w:r>
        <w:rPr>
          <w:b w:val="0"/>
          <w:i w:val="0"/>
        </w:rPr>
        <w:t>D. "Berikan penghapusmu sekarang juga!"</w:t>
      </w:r>
    </w:p>
    <w:p>
      <w:pPr>
        <w:ind w:left="454"/>
      </w:pPr>
      <w:r>
        <w:rPr>
          <w:b/>
          <w:i w:val="0"/>
          <w:color w:val="1B6E3C"/>
          <w:sz w:val="18"/>
        </w:rPr>
        <w:t xml:space="preserve">Kunci: </w:t>
      </w:r>
      <w:r>
        <w:rPr>
          <w:b w:val="0"/>
          <w:i w:val="0"/>
          <w:sz w:val="18"/>
        </w:rPr>
        <w:t>C. "Tolong pinjami aku penghapus, ya."</w:t>
      </w:r>
      <w:r>
        <w:rPr>
          <w:b/>
          <w:i w:val="0"/>
          <w:color w:val="555555"/>
          <w:sz w:val="18"/>
        </w:rPr>
        <w:t xml:space="preserve">   Pembahasan: </w:t>
      </w:r>
      <w:r>
        <w:rPr>
          <w:b w:val="0"/>
          <w:i w:val="0"/>
          <w:sz w:val="18"/>
        </w:rPr>
        <w:t>Meminta dengan kata tolong.</w:t>
      </w:r>
    </w:p>
    <w:p>
      <w:pPr>
        <w:keepNext/>
        <w:spacing w:before="100"/>
      </w:pPr>
      <w:r>
        <w:rPr>
          <w:b/>
          <w:i w:val="0"/>
        </w:rPr>
        <w:t xml:space="preserve">15. </w:t>
      </w:r>
      <w:r>
        <w:rPr>
          <w:b/>
          <w:i w:val="0"/>
          <w:color w:val="1F3A5F"/>
          <w:sz w:val="17"/>
        </w:rPr>
        <w:t xml:space="preserve">[BIN-B5-0114] </w:t>
      </w:r>
      <w:r>
        <w:rPr>
          <w:b w:val="0"/>
          <w:i w:val="0"/>
        </w:rPr>
        <w:t>Kamu merusak mainan adikmu karena tidak sengaja. Ungkapan yang tepat adalah ....</w:t>
      </w:r>
      <w:r>
        <w:rPr>
          <w:b w:val="0"/>
          <w:i/>
          <w:color w:val="777777"/>
          <w:sz w:val="17"/>
        </w:rPr>
        <w:t xml:space="preserve">  (pilihan ganda kontekstual; easy)</w:t>
      </w:r>
    </w:p>
    <w:p>
      <w:pPr>
        <w:spacing w:after="0"/>
        <w:ind w:left="454"/>
      </w:pPr>
      <w:r>
        <w:rPr>
          <w:b w:val="0"/>
          <w:i w:val="0"/>
        </w:rPr>
        <w:t>A. terima kasih</w:t>
      </w:r>
    </w:p>
    <w:p>
      <w:pPr>
        <w:spacing w:after="0"/>
        <w:ind w:left="454"/>
      </w:pPr>
      <w:r>
        <w:rPr>
          <w:b w:val="0"/>
          <w:i w:val="0"/>
        </w:rPr>
        <w:t>B. tolong</w:t>
      </w:r>
    </w:p>
    <w:p>
      <w:pPr>
        <w:spacing w:after="0"/>
        <w:ind w:left="454"/>
      </w:pPr>
      <w:r>
        <w:rPr>
          <w:b w:val="0"/>
          <w:i w:val="0"/>
        </w:rPr>
        <w:t>C. maaf</w:t>
      </w:r>
    </w:p>
    <w:p>
      <w:pPr>
        <w:spacing w:after="0"/>
        <w:ind w:left="454"/>
      </w:pPr>
      <w:r>
        <w:rPr>
          <w:b w:val="0"/>
          <w:i w:val="0"/>
        </w:rPr>
        <w:t>D. permisi</w:t>
      </w:r>
    </w:p>
    <w:p>
      <w:pPr>
        <w:ind w:left="454"/>
      </w:pPr>
      <w:r>
        <w:rPr>
          <w:b/>
          <w:i w:val="0"/>
          <w:color w:val="1B6E3C"/>
          <w:sz w:val="18"/>
        </w:rPr>
        <w:t xml:space="preserve">Kunci: </w:t>
      </w:r>
      <w:r>
        <w:rPr>
          <w:b w:val="0"/>
          <w:i w:val="0"/>
          <w:sz w:val="18"/>
        </w:rPr>
        <w:t>C. maaf</w:t>
      </w:r>
      <w:r>
        <w:rPr>
          <w:b/>
          <w:i w:val="0"/>
          <w:color w:val="555555"/>
          <w:sz w:val="18"/>
        </w:rPr>
        <w:t xml:space="preserve">   Pembahasan: </w:t>
      </w:r>
      <w:r>
        <w:rPr>
          <w:b w:val="0"/>
          <w:i w:val="0"/>
          <w:sz w:val="18"/>
        </w:rPr>
        <w:t>Pada situasi itu dipakai ungkapan maaf.</w:t>
      </w:r>
    </w:p>
    <w:p>
      <w:pPr>
        <w:keepNext/>
        <w:spacing w:before="100"/>
      </w:pPr>
      <w:r>
        <w:rPr>
          <w:b/>
          <w:i w:val="0"/>
        </w:rPr>
        <w:t xml:space="preserve">16. </w:t>
      </w:r>
      <w:r>
        <w:rPr>
          <w:b/>
          <w:i w:val="0"/>
          <w:color w:val="1F3A5F"/>
          <w:sz w:val="17"/>
        </w:rPr>
        <w:t xml:space="preserve">[BIN-B5-0115] </w:t>
      </w:r>
      <w:r>
        <w:rPr>
          <w:b w:val="0"/>
          <w:i w:val="0"/>
        </w:rPr>
        <w:t>Kamu menumpahkan air di meja temanmu. Ungkapan yang tepat adalah ....</w:t>
      </w:r>
      <w:r>
        <w:rPr>
          <w:b w:val="0"/>
          <w:i/>
          <w:color w:val="777777"/>
          <w:sz w:val="17"/>
        </w:rPr>
        <w:t xml:space="preserve">  (pilihan ganda kontekstual; easy)</w:t>
      </w:r>
    </w:p>
    <w:p>
      <w:pPr>
        <w:spacing w:after="0"/>
        <w:ind w:left="454"/>
      </w:pPr>
      <w:r>
        <w:rPr>
          <w:b w:val="0"/>
          <w:i w:val="0"/>
        </w:rPr>
        <w:t>A. tolong</w:t>
      </w:r>
    </w:p>
    <w:p>
      <w:pPr>
        <w:spacing w:after="0"/>
        <w:ind w:left="454"/>
      </w:pPr>
      <w:r>
        <w:rPr>
          <w:b w:val="0"/>
          <w:i w:val="0"/>
        </w:rPr>
        <w:t>B. permisi</w:t>
      </w:r>
    </w:p>
    <w:p>
      <w:pPr>
        <w:spacing w:after="0"/>
        <w:ind w:left="454"/>
      </w:pPr>
      <w:r>
        <w:rPr>
          <w:b w:val="0"/>
          <w:i w:val="0"/>
        </w:rPr>
        <w:t>C. maaf</w:t>
      </w:r>
    </w:p>
    <w:p>
      <w:pPr>
        <w:spacing w:after="0"/>
        <w:ind w:left="454"/>
      </w:pPr>
      <w:r>
        <w:rPr>
          <w:b w:val="0"/>
          <w:i w:val="0"/>
        </w:rPr>
        <w:t>D. terima kasih</w:t>
      </w:r>
    </w:p>
    <w:p>
      <w:pPr>
        <w:ind w:left="454"/>
      </w:pPr>
      <w:r>
        <w:rPr>
          <w:b/>
          <w:i w:val="0"/>
          <w:color w:val="1B6E3C"/>
          <w:sz w:val="18"/>
        </w:rPr>
        <w:t xml:space="preserve">Kunci: </w:t>
      </w:r>
      <w:r>
        <w:rPr>
          <w:b w:val="0"/>
          <w:i w:val="0"/>
          <w:sz w:val="18"/>
        </w:rPr>
        <w:t>C. maaf</w:t>
      </w:r>
      <w:r>
        <w:rPr>
          <w:b/>
          <w:i w:val="0"/>
          <w:color w:val="555555"/>
          <w:sz w:val="18"/>
        </w:rPr>
        <w:t xml:space="preserve">   Pembahasan: </w:t>
      </w:r>
      <w:r>
        <w:rPr>
          <w:b w:val="0"/>
          <w:i w:val="0"/>
          <w:sz w:val="18"/>
        </w:rPr>
        <w:t>Pada situasi itu dipakai ungkapan maaf.</w:t>
      </w:r>
    </w:p>
    <w:p>
      <w:pPr>
        <w:keepNext/>
        <w:spacing w:before="100"/>
      </w:pPr>
      <w:r>
        <w:rPr>
          <w:b/>
          <w:i w:val="0"/>
        </w:rPr>
        <w:t xml:space="preserve">17. </w:t>
      </w:r>
      <w:r>
        <w:rPr>
          <w:b/>
          <w:i w:val="0"/>
          <w:color w:val="1F3A5F"/>
          <w:sz w:val="17"/>
        </w:rPr>
        <w:t xml:space="preserve">[BIN-B5-0117] </w:t>
      </w:r>
      <w:r>
        <w:rPr>
          <w:b w:val="0"/>
          <w:i w:val="0"/>
        </w:rPr>
        <w:t>Bacalah cerita berikut! "Tia dan Rani bermain petak umpet. Tia ingin lewat, lalu berkata permisi. Rani tidak sengaja menabrak Tia dan berkata maaf. Tia menjawab tidak apa-apa. Mereka bermain lagi dengan gembira." Kejadian terakhir dalam cerita "Bermain Bersama" adalah ....</w:t>
      </w:r>
      <w:r>
        <w:rPr>
          <w:b w:val="0"/>
          <w:i/>
          <w:color w:val="777777"/>
          <w:sz w:val="17"/>
        </w:rPr>
        <w:t xml:space="preserve">  (pilihan ganda kontekstual; easy)</w:t>
      </w:r>
    </w:p>
    <w:p>
      <w:pPr>
        <w:spacing w:after="0"/>
        <w:ind w:left="454"/>
      </w:pPr>
      <w:r>
        <w:rPr>
          <w:b w:val="0"/>
          <w:i w:val="0"/>
        </w:rPr>
        <w:t>A. Tia dan Rani bermain petak umpet</w:t>
      </w:r>
    </w:p>
    <w:p>
      <w:pPr>
        <w:spacing w:after="0"/>
        <w:ind w:left="454"/>
      </w:pPr>
      <w:r>
        <w:rPr>
          <w:b w:val="0"/>
          <w:i w:val="0"/>
        </w:rPr>
        <w:t>B. Rani berkata maaf</w:t>
      </w:r>
    </w:p>
    <w:p>
      <w:pPr>
        <w:spacing w:after="0"/>
        <w:ind w:left="454"/>
      </w:pPr>
      <w:r>
        <w:rPr>
          <w:b w:val="0"/>
          <w:i w:val="0"/>
        </w:rPr>
        <w:t>C. Tia berkata permisi</w:t>
      </w:r>
    </w:p>
    <w:p>
      <w:pPr>
        <w:spacing w:after="0"/>
        <w:ind w:left="454"/>
      </w:pPr>
      <w:r>
        <w:rPr>
          <w:b w:val="0"/>
          <w:i w:val="0"/>
        </w:rPr>
        <w:t>D. Mereka bermain lagi</w:t>
      </w:r>
    </w:p>
    <w:p>
      <w:pPr>
        <w:ind w:left="454"/>
      </w:pPr>
      <w:r>
        <w:rPr>
          <w:b/>
          <w:i w:val="0"/>
          <w:color w:val="1B6E3C"/>
          <w:sz w:val="18"/>
        </w:rPr>
        <w:t xml:space="preserve">Kunci: </w:t>
      </w:r>
      <w:r>
        <w:rPr>
          <w:b w:val="0"/>
          <w:i w:val="0"/>
          <w:sz w:val="18"/>
        </w:rPr>
        <w:t>D. Mereka bermain lagi</w:t>
      </w:r>
      <w:r>
        <w:rPr>
          <w:b/>
          <w:i w:val="0"/>
          <w:color w:val="555555"/>
          <w:sz w:val="18"/>
        </w:rPr>
        <w:t xml:space="preserve">   Pembahasan: </w:t>
      </w:r>
      <w:r>
        <w:rPr>
          <w:b w:val="0"/>
          <w:i w:val="0"/>
          <w:sz w:val="18"/>
        </w:rPr>
        <w:t>Kejadian terakhir: Mereka bermain lagi.</w:t>
      </w:r>
    </w:p>
    <w:p>
      <w:pPr>
        <w:keepNext/>
        <w:spacing w:before="100"/>
      </w:pPr>
      <w:r>
        <w:rPr>
          <w:b/>
          <w:i w:val="0"/>
        </w:rPr>
        <w:t xml:space="preserve">18. </w:t>
      </w:r>
      <w:r>
        <w:rPr>
          <w:b/>
          <w:i w:val="0"/>
          <w:color w:val="1F3A5F"/>
          <w:sz w:val="17"/>
        </w:rPr>
        <w:t xml:space="preserve">[BIN-B5-0118] </w:t>
      </w:r>
      <w:r>
        <w:rPr>
          <w:b w:val="0"/>
          <w:i w:val="0"/>
        </w:rPr>
        <w:t>Ibu memberimu bekal makan siang. Ungkapan yang tepat adalah ....</w:t>
      </w:r>
      <w:r>
        <w:rPr>
          <w:b w:val="0"/>
          <w:i/>
          <w:color w:val="777777"/>
          <w:sz w:val="17"/>
        </w:rPr>
        <w:t xml:space="preserve">  (pilihan ganda kontekstual; easy)</w:t>
      </w:r>
    </w:p>
    <w:p>
      <w:pPr>
        <w:spacing w:after="0"/>
        <w:ind w:left="454"/>
      </w:pPr>
      <w:r>
        <w:rPr>
          <w:b w:val="0"/>
          <w:i w:val="0"/>
        </w:rPr>
        <w:t>A. maaf</w:t>
      </w:r>
    </w:p>
    <w:p>
      <w:pPr>
        <w:spacing w:after="0"/>
        <w:ind w:left="454"/>
      </w:pPr>
      <w:r>
        <w:rPr>
          <w:b w:val="0"/>
          <w:i w:val="0"/>
        </w:rPr>
        <w:t>B. terima kasih</w:t>
      </w:r>
    </w:p>
    <w:p>
      <w:pPr>
        <w:spacing w:after="0"/>
        <w:ind w:left="454"/>
      </w:pPr>
      <w:r>
        <w:rPr>
          <w:b w:val="0"/>
          <w:i w:val="0"/>
        </w:rPr>
        <w:t>C. permisi</w:t>
      </w:r>
    </w:p>
    <w:p>
      <w:pPr>
        <w:spacing w:after="0"/>
        <w:ind w:left="454"/>
      </w:pPr>
      <w:r>
        <w:rPr>
          <w:b w:val="0"/>
          <w:i w:val="0"/>
        </w:rPr>
        <w:t>D. tolong</w:t>
      </w:r>
    </w:p>
    <w:p>
      <w:pPr>
        <w:ind w:left="454"/>
      </w:pPr>
      <w:r>
        <w:rPr>
          <w:b/>
          <w:i w:val="0"/>
          <w:color w:val="1B6E3C"/>
          <w:sz w:val="18"/>
        </w:rPr>
        <w:t xml:space="preserve">Kunci: </w:t>
      </w:r>
      <w:r>
        <w:rPr>
          <w:b w:val="0"/>
          <w:i w:val="0"/>
          <w:sz w:val="18"/>
        </w:rPr>
        <w:t>B. terima kasih</w:t>
      </w:r>
      <w:r>
        <w:rPr>
          <w:b/>
          <w:i w:val="0"/>
          <w:color w:val="555555"/>
          <w:sz w:val="18"/>
        </w:rPr>
        <w:t xml:space="preserve">   Pembahasan: </w:t>
      </w:r>
      <w:r>
        <w:rPr>
          <w:b w:val="0"/>
          <w:i w:val="0"/>
          <w:sz w:val="18"/>
        </w:rPr>
        <w:t>Pada situasi itu dipakai ungkapan terima kasih.</w:t>
      </w:r>
    </w:p>
    <w:p>
      <w:pPr>
        <w:keepNext/>
        <w:spacing w:before="100"/>
      </w:pPr>
      <w:r>
        <w:rPr>
          <w:b/>
          <w:i w:val="0"/>
        </w:rPr>
        <w:t xml:space="preserve">19. </w:t>
      </w:r>
      <w:r>
        <w:rPr>
          <w:b/>
          <w:i w:val="0"/>
          <w:color w:val="1F3A5F"/>
          <w:sz w:val="17"/>
        </w:rPr>
        <w:t xml:space="preserve">[BIN-B5-0119] </w:t>
      </w:r>
      <w:r>
        <w:rPr>
          <w:b w:val="0"/>
          <w:i w:val="0"/>
        </w:rPr>
        <w:t>Bacalah cerita berikut! "Tia dan Rani bermain petak umpet. Tia ingin lewat, lalu berkata permisi. Rani tidak sengaja menabrak Tia dan berkata maaf. Tia menjawab tidak apa-apa. Mereka bermain lagi dengan gembira." Dalam cerita "Bermain Bersama", setelah "Tia berkata permisi", kejadian berikutnya adalah ....</w:t>
      </w:r>
      <w:r>
        <w:rPr>
          <w:b w:val="0"/>
          <w:i/>
          <w:color w:val="777777"/>
          <w:sz w:val="17"/>
        </w:rPr>
        <w:t xml:space="preserve">  (pilihan ganda kontekstual; medium)</w:t>
      </w:r>
    </w:p>
    <w:p>
      <w:pPr>
        <w:spacing w:after="0"/>
        <w:ind w:left="454"/>
      </w:pPr>
      <w:r>
        <w:rPr>
          <w:b w:val="0"/>
          <w:i w:val="0"/>
        </w:rPr>
        <w:t>A. Tia dan Rani bermain petak umpet</w:t>
      </w:r>
    </w:p>
    <w:p>
      <w:pPr>
        <w:spacing w:after="0"/>
        <w:ind w:left="454"/>
      </w:pPr>
      <w:r>
        <w:rPr>
          <w:b w:val="0"/>
          <w:i w:val="0"/>
        </w:rPr>
        <w:t>B. Mereka bermain lagi</w:t>
      </w:r>
    </w:p>
    <w:p>
      <w:pPr>
        <w:spacing w:after="0"/>
        <w:ind w:left="454"/>
      </w:pPr>
      <w:r>
        <w:rPr>
          <w:b w:val="0"/>
          <w:i w:val="0"/>
        </w:rPr>
        <w:t>C. Tia berkata permisi</w:t>
      </w:r>
    </w:p>
    <w:p>
      <w:pPr>
        <w:spacing w:after="0"/>
        <w:ind w:left="454"/>
      </w:pPr>
      <w:r>
        <w:rPr>
          <w:b w:val="0"/>
          <w:i w:val="0"/>
        </w:rPr>
        <w:t>D. Rani berkata maaf</w:t>
      </w:r>
    </w:p>
    <w:p>
      <w:pPr>
        <w:ind w:left="454"/>
      </w:pPr>
      <w:r>
        <w:rPr>
          <w:b/>
          <w:i w:val="0"/>
          <w:color w:val="1B6E3C"/>
          <w:sz w:val="18"/>
        </w:rPr>
        <w:t xml:space="preserve">Kunci: </w:t>
      </w:r>
      <w:r>
        <w:rPr>
          <w:b w:val="0"/>
          <w:i w:val="0"/>
          <w:sz w:val="18"/>
        </w:rPr>
        <w:t>D. Rani berkata maaf</w:t>
      </w:r>
      <w:r>
        <w:rPr>
          <w:b/>
          <w:i w:val="0"/>
          <w:color w:val="555555"/>
          <w:sz w:val="18"/>
        </w:rPr>
        <w:t xml:space="preserve">   Pembahasan: </w:t>
      </w:r>
      <w:r>
        <w:rPr>
          <w:b w:val="0"/>
          <w:i w:val="0"/>
          <w:sz w:val="18"/>
        </w:rPr>
        <w:t>Urutan: Tia berkata permisi → Rani berkata maaf.</w:t>
      </w:r>
    </w:p>
    <w:p>
      <w:pPr>
        <w:keepNext/>
        <w:spacing w:before="100"/>
      </w:pPr>
      <w:r>
        <w:rPr>
          <w:b/>
          <w:i w:val="0"/>
        </w:rPr>
        <w:t xml:space="preserve">20. </w:t>
      </w:r>
      <w:r>
        <w:rPr>
          <w:b/>
          <w:i w:val="0"/>
          <w:color w:val="1F3A5F"/>
          <w:sz w:val="17"/>
        </w:rPr>
        <w:t xml:space="preserve">[BIN-B5-0120] </w:t>
      </w:r>
      <w:r>
        <w:rPr>
          <w:b w:val="0"/>
          <w:i w:val="0"/>
        </w:rPr>
        <w:t>Kamu ingin teman membantu membawa tas. Ungkapan yang tepat adalah ....</w:t>
      </w:r>
      <w:r>
        <w:rPr>
          <w:b w:val="0"/>
          <w:i/>
          <w:color w:val="777777"/>
          <w:sz w:val="17"/>
        </w:rPr>
        <w:t xml:space="preserve">  (pilihan ganda kontekstual; easy)</w:t>
      </w:r>
    </w:p>
    <w:p>
      <w:pPr>
        <w:spacing w:after="0"/>
        <w:ind w:left="454"/>
      </w:pPr>
      <w:r>
        <w:rPr>
          <w:b w:val="0"/>
          <w:i w:val="0"/>
        </w:rPr>
        <w:t>A. maaf</w:t>
      </w:r>
    </w:p>
    <w:p>
      <w:pPr>
        <w:spacing w:after="0"/>
        <w:ind w:left="454"/>
      </w:pPr>
      <w:r>
        <w:rPr>
          <w:b w:val="0"/>
          <w:i w:val="0"/>
        </w:rPr>
        <w:t>B. tolong</w:t>
      </w:r>
    </w:p>
    <w:p>
      <w:pPr>
        <w:spacing w:after="0"/>
        <w:ind w:left="454"/>
      </w:pPr>
      <w:r>
        <w:rPr>
          <w:b w:val="0"/>
          <w:i w:val="0"/>
        </w:rPr>
        <w:t>C. permisi</w:t>
      </w:r>
    </w:p>
    <w:p>
      <w:pPr>
        <w:spacing w:after="0"/>
        <w:ind w:left="454"/>
      </w:pPr>
      <w:r>
        <w:rPr>
          <w:b w:val="0"/>
          <w:i w:val="0"/>
        </w:rPr>
        <w:t>D. terima kasih</w:t>
      </w:r>
    </w:p>
    <w:p>
      <w:pPr>
        <w:ind w:left="454"/>
      </w:pPr>
      <w:r>
        <w:rPr>
          <w:b/>
          <w:i w:val="0"/>
          <w:color w:val="1B6E3C"/>
          <w:sz w:val="18"/>
        </w:rPr>
        <w:t xml:space="preserve">Kunci: </w:t>
      </w:r>
      <w:r>
        <w:rPr>
          <w:b w:val="0"/>
          <w:i w:val="0"/>
          <w:sz w:val="18"/>
        </w:rPr>
        <w:t>B. tolong</w:t>
      </w:r>
      <w:r>
        <w:rPr>
          <w:b/>
          <w:i w:val="0"/>
          <w:color w:val="555555"/>
          <w:sz w:val="18"/>
        </w:rPr>
        <w:t xml:space="preserve">   Pembahasan: </w:t>
      </w:r>
      <w:r>
        <w:rPr>
          <w:b w:val="0"/>
          <w:i w:val="0"/>
          <w:sz w:val="18"/>
        </w:rPr>
        <w:t>Pada situasi itu dipakai ungkapan tolong.</w:t>
      </w:r>
    </w:p>
    <w:p>
      <w:pPr>
        <w:keepNext/>
        <w:spacing w:before="100"/>
      </w:pPr>
      <w:r>
        <w:rPr>
          <w:b/>
          <w:i w:val="0"/>
        </w:rPr>
        <w:t xml:space="preserve">21. </w:t>
      </w:r>
      <w:r>
        <w:rPr>
          <w:b/>
          <w:i w:val="0"/>
          <w:color w:val="1F3A5F"/>
          <w:sz w:val="17"/>
        </w:rPr>
        <w:t xml:space="preserve">[BIN-B5-0122] </w:t>
      </w:r>
      <w:r>
        <w:rPr>
          <w:b w:val="0"/>
          <w:i w:val="0"/>
        </w:rPr>
        <w:t>Simaklah cerita "Bermain Bersama": Tia dan Rani bermain petak umpet. Tia ingin lewat, lalu berkata permisi. Rani tidak sengaja menabrak Tia dan berkata maaf. Tia menjawab tidak apa-apa. Mereka bermain lagi dengan gembira. Permainan apa yang dimainkan Tia dan Rani?</w:t>
      </w:r>
      <w:r>
        <w:rPr>
          <w:b w:val="0"/>
          <w:i/>
          <w:color w:val="777777"/>
          <w:sz w:val="17"/>
        </w:rPr>
        <w:t xml:space="preserve">  (pilihan ganda kontekstual; medium)</w:t>
      </w:r>
    </w:p>
    <w:p>
      <w:pPr>
        <w:spacing w:after="0"/>
        <w:ind w:left="454"/>
      </w:pPr>
      <w:r>
        <w:rPr>
          <w:b w:val="0"/>
          <w:i w:val="0"/>
        </w:rPr>
        <w:t>A. lompat tali</w:t>
      </w:r>
    </w:p>
    <w:p>
      <w:pPr>
        <w:spacing w:after="0"/>
        <w:ind w:left="454"/>
      </w:pPr>
      <w:r>
        <w:rPr>
          <w:b w:val="0"/>
          <w:i w:val="0"/>
        </w:rPr>
        <w:t>B. petak umpet</w:t>
      </w:r>
    </w:p>
    <w:p>
      <w:pPr>
        <w:spacing w:after="0"/>
        <w:ind w:left="454"/>
      </w:pPr>
      <w:r>
        <w:rPr>
          <w:b w:val="0"/>
          <w:i w:val="0"/>
        </w:rPr>
        <w:t>C. bola basket</w:t>
      </w:r>
    </w:p>
    <w:p>
      <w:pPr>
        <w:spacing w:after="0"/>
        <w:ind w:left="454"/>
      </w:pPr>
      <w:r>
        <w:rPr>
          <w:b w:val="0"/>
          <w:i w:val="0"/>
        </w:rPr>
        <w:t>D. sepak bola</w:t>
      </w:r>
    </w:p>
    <w:p>
      <w:pPr>
        <w:ind w:left="454"/>
      </w:pPr>
      <w:r>
        <w:rPr>
          <w:b/>
          <w:i w:val="0"/>
          <w:color w:val="1B6E3C"/>
          <w:sz w:val="18"/>
        </w:rPr>
        <w:t xml:space="preserve">Kunci: </w:t>
      </w:r>
      <w:r>
        <w:rPr>
          <w:b w:val="0"/>
          <w:i w:val="0"/>
          <w:sz w:val="18"/>
        </w:rPr>
        <w:t>B. petak umpet</w:t>
      </w:r>
      <w:r>
        <w:rPr>
          <w:b/>
          <w:i w:val="0"/>
          <w:color w:val="555555"/>
          <w:sz w:val="18"/>
        </w:rPr>
        <w:t xml:space="preserve">   Pembahasan: </w:t>
      </w:r>
      <w:r>
        <w:rPr>
          <w:b w:val="0"/>
          <w:i w:val="0"/>
          <w:sz w:val="18"/>
        </w:rPr>
        <w:t>Jawaban berdasarkan cerita: petak umpet.</w:t>
      </w:r>
    </w:p>
    <w:p>
      <w:pPr>
        <w:keepNext/>
        <w:spacing w:before="100"/>
      </w:pPr>
      <w:r>
        <w:rPr>
          <w:b/>
          <w:i w:val="0"/>
        </w:rPr>
        <w:t xml:space="preserve">22. </w:t>
      </w:r>
      <w:r>
        <w:rPr>
          <w:b/>
          <w:i w:val="0"/>
          <w:color w:val="1F3A5F"/>
          <w:sz w:val="17"/>
        </w:rPr>
        <w:t xml:space="preserve">[BIN-B5-0123] </w:t>
      </w:r>
      <w:r>
        <w:rPr>
          <w:b w:val="0"/>
          <w:i w:val="0"/>
        </w:rPr>
        <w:t>Nenek membantumu menyeberang jalan. Ungkapan yang tepat adalah ....</w:t>
      </w:r>
      <w:r>
        <w:rPr>
          <w:b w:val="0"/>
          <w:i/>
          <w:color w:val="777777"/>
          <w:sz w:val="17"/>
        </w:rPr>
        <w:t xml:space="preserve">  (pilihan ganda kontekstual; easy)</w:t>
      </w:r>
    </w:p>
    <w:p>
      <w:pPr>
        <w:spacing w:after="0"/>
        <w:ind w:left="454"/>
      </w:pPr>
      <w:r>
        <w:rPr>
          <w:b w:val="0"/>
          <w:i w:val="0"/>
        </w:rPr>
        <w:t>A. permisi</w:t>
      </w:r>
    </w:p>
    <w:p>
      <w:pPr>
        <w:spacing w:after="0"/>
        <w:ind w:left="454"/>
      </w:pPr>
      <w:r>
        <w:rPr>
          <w:b w:val="0"/>
          <w:i w:val="0"/>
        </w:rPr>
        <w:t>B. terima kasih</w:t>
      </w:r>
    </w:p>
    <w:p>
      <w:pPr>
        <w:spacing w:after="0"/>
        <w:ind w:left="454"/>
      </w:pPr>
      <w:r>
        <w:rPr>
          <w:b w:val="0"/>
          <w:i w:val="0"/>
        </w:rPr>
        <w:t>C. tolong</w:t>
      </w:r>
    </w:p>
    <w:p>
      <w:pPr>
        <w:spacing w:after="0"/>
        <w:ind w:left="454"/>
      </w:pPr>
      <w:r>
        <w:rPr>
          <w:b w:val="0"/>
          <w:i w:val="0"/>
        </w:rPr>
        <w:t>D. maaf</w:t>
      </w:r>
    </w:p>
    <w:p>
      <w:pPr>
        <w:ind w:left="454"/>
      </w:pPr>
      <w:r>
        <w:rPr>
          <w:b/>
          <w:i w:val="0"/>
          <w:color w:val="1B6E3C"/>
          <w:sz w:val="18"/>
        </w:rPr>
        <w:t xml:space="preserve">Kunci: </w:t>
      </w:r>
      <w:r>
        <w:rPr>
          <w:b w:val="0"/>
          <w:i w:val="0"/>
          <w:sz w:val="18"/>
        </w:rPr>
        <w:t>B. terima kasih</w:t>
      </w:r>
      <w:r>
        <w:rPr>
          <w:b/>
          <w:i w:val="0"/>
          <w:color w:val="555555"/>
          <w:sz w:val="18"/>
        </w:rPr>
        <w:t xml:space="preserve">   Pembahasan: </w:t>
      </w:r>
      <w:r>
        <w:rPr>
          <w:b w:val="0"/>
          <w:i w:val="0"/>
          <w:sz w:val="18"/>
        </w:rPr>
        <w:t>Pada situasi itu dipakai ungkapan terima kasih.</w:t>
      </w:r>
    </w:p>
    <w:p>
      <w:pPr>
        <w:keepNext/>
        <w:spacing w:before="100"/>
      </w:pPr>
      <w:r>
        <w:rPr>
          <w:b/>
          <w:i w:val="0"/>
        </w:rPr>
        <w:t xml:space="preserve">23. </w:t>
      </w:r>
      <w:r>
        <w:rPr>
          <w:b/>
          <w:i w:val="0"/>
          <w:color w:val="1F3A5F"/>
          <w:sz w:val="17"/>
        </w:rPr>
        <w:t xml:space="preserve">[BIN-B5-0124] </w:t>
      </w:r>
      <w:r>
        <w:rPr>
          <w:b w:val="0"/>
          <w:i w:val="0"/>
        </w:rPr>
        <w:t>Kamu ingin lewat di antara dua orang yang sedang berbincang. Ungkapan yang tepat adalah ....</w:t>
      </w:r>
      <w:r>
        <w:rPr>
          <w:b w:val="0"/>
          <w:i/>
          <w:color w:val="777777"/>
          <w:sz w:val="17"/>
        </w:rPr>
        <w:t xml:space="preserve">  (pilihan ganda kontekstual; easy)</w:t>
      </w:r>
    </w:p>
    <w:p>
      <w:pPr>
        <w:spacing w:after="0"/>
        <w:ind w:left="454"/>
      </w:pPr>
      <w:r>
        <w:rPr>
          <w:b w:val="0"/>
          <w:i w:val="0"/>
        </w:rPr>
        <w:t>A. tolong</w:t>
      </w:r>
    </w:p>
    <w:p>
      <w:pPr>
        <w:spacing w:after="0"/>
        <w:ind w:left="454"/>
      </w:pPr>
      <w:r>
        <w:rPr>
          <w:b w:val="0"/>
          <w:i w:val="0"/>
        </w:rPr>
        <w:t>B. permisi</w:t>
      </w:r>
    </w:p>
    <w:p>
      <w:pPr>
        <w:spacing w:after="0"/>
        <w:ind w:left="454"/>
      </w:pPr>
      <w:r>
        <w:rPr>
          <w:b w:val="0"/>
          <w:i w:val="0"/>
        </w:rPr>
        <w:t>C. terima kasih</w:t>
      </w:r>
    </w:p>
    <w:p>
      <w:pPr>
        <w:spacing w:after="0"/>
        <w:ind w:left="454"/>
      </w:pPr>
      <w:r>
        <w:rPr>
          <w:b w:val="0"/>
          <w:i w:val="0"/>
        </w:rPr>
        <w:t>D. maaf</w:t>
      </w:r>
    </w:p>
    <w:p>
      <w:pPr>
        <w:ind w:left="454"/>
      </w:pPr>
      <w:r>
        <w:rPr>
          <w:b/>
          <w:i w:val="0"/>
          <w:color w:val="1B6E3C"/>
          <w:sz w:val="18"/>
        </w:rPr>
        <w:t xml:space="preserve">Kunci: </w:t>
      </w:r>
      <w:r>
        <w:rPr>
          <w:b w:val="0"/>
          <w:i w:val="0"/>
          <w:sz w:val="18"/>
        </w:rPr>
        <w:t>B. permisi</w:t>
      </w:r>
      <w:r>
        <w:rPr>
          <w:b/>
          <w:i w:val="0"/>
          <w:color w:val="555555"/>
          <w:sz w:val="18"/>
        </w:rPr>
        <w:t xml:space="preserve">   Pembahasan: </w:t>
      </w:r>
      <w:r>
        <w:rPr>
          <w:b w:val="0"/>
          <w:i w:val="0"/>
          <w:sz w:val="18"/>
        </w:rPr>
        <w:t>Pada situasi itu dipakai ungkapan permisi.</w:t>
      </w:r>
    </w:p>
    <w:p>
      <w:pPr>
        <w:keepNext/>
        <w:spacing w:before="100"/>
      </w:pPr>
      <w:r>
        <w:rPr>
          <w:b/>
          <w:i w:val="0"/>
        </w:rPr>
        <w:t xml:space="preserve">24. </w:t>
      </w:r>
      <w:r>
        <w:rPr>
          <w:b/>
          <w:i w:val="0"/>
          <w:color w:val="1F3A5F"/>
          <w:sz w:val="17"/>
        </w:rPr>
        <w:t xml:space="preserve">[BIN-B5-0125] </w:t>
      </w:r>
      <w:r>
        <w:rPr>
          <w:b w:val="0"/>
          <w:i w:val="0"/>
        </w:rPr>
        <w:t>Bu guru memberimu hadiah karena rajin. Ungkapan yang tepat adalah ....</w:t>
      </w:r>
      <w:r>
        <w:rPr>
          <w:b w:val="0"/>
          <w:i/>
          <w:color w:val="777777"/>
          <w:sz w:val="17"/>
        </w:rPr>
        <w:t xml:space="preserve">  (pilihan ganda kontekstual; easy)</w:t>
      </w:r>
    </w:p>
    <w:p>
      <w:pPr>
        <w:spacing w:after="0"/>
        <w:ind w:left="454"/>
      </w:pPr>
      <w:r>
        <w:rPr>
          <w:b w:val="0"/>
          <w:i w:val="0"/>
        </w:rPr>
        <w:t>A. terima kasih</w:t>
      </w:r>
    </w:p>
    <w:p>
      <w:pPr>
        <w:spacing w:after="0"/>
        <w:ind w:left="454"/>
      </w:pPr>
      <w:r>
        <w:rPr>
          <w:b w:val="0"/>
          <w:i w:val="0"/>
        </w:rPr>
        <w:t>B. tolong</w:t>
      </w:r>
    </w:p>
    <w:p>
      <w:pPr>
        <w:spacing w:after="0"/>
        <w:ind w:left="454"/>
      </w:pPr>
      <w:r>
        <w:rPr>
          <w:b w:val="0"/>
          <w:i w:val="0"/>
        </w:rPr>
        <w:t>C. maaf</w:t>
      </w:r>
    </w:p>
    <w:p>
      <w:pPr>
        <w:spacing w:after="0"/>
        <w:ind w:left="454"/>
      </w:pPr>
      <w:r>
        <w:rPr>
          <w:b w:val="0"/>
          <w:i w:val="0"/>
        </w:rPr>
        <w:t>D. permisi</w:t>
      </w:r>
    </w:p>
    <w:p>
      <w:pPr>
        <w:ind w:left="454"/>
      </w:pPr>
      <w:r>
        <w:rPr>
          <w:b/>
          <w:i w:val="0"/>
          <w:color w:val="1B6E3C"/>
          <w:sz w:val="18"/>
        </w:rPr>
        <w:t xml:space="preserve">Kunci: </w:t>
      </w:r>
      <w:r>
        <w:rPr>
          <w:b w:val="0"/>
          <w:i w:val="0"/>
          <w:sz w:val="18"/>
        </w:rPr>
        <w:t>A. terima kasih</w:t>
      </w:r>
      <w:r>
        <w:rPr>
          <w:b/>
          <w:i w:val="0"/>
          <w:color w:val="555555"/>
          <w:sz w:val="18"/>
        </w:rPr>
        <w:t xml:space="preserve">   Pembahasan: </w:t>
      </w:r>
      <w:r>
        <w:rPr>
          <w:b w:val="0"/>
          <w:i w:val="0"/>
          <w:sz w:val="18"/>
        </w:rPr>
        <w:t>Pada situasi itu dipakai ungkapan terima kasih.</w:t>
      </w:r>
    </w:p>
    <w:p>
      <w:pPr>
        <w:keepNext/>
        <w:spacing w:before="100"/>
      </w:pPr>
      <w:r>
        <w:rPr>
          <w:b/>
          <w:i w:val="0"/>
        </w:rPr>
        <w:t xml:space="preserve">25. </w:t>
      </w:r>
      <w:r>
        <w:rPr>
          <w:b/>
          <w:i w:val="0"/>
          <w:color w:val="1F3A5F"/>
          <w:sz w:val="17"/>
        </w:rPr>
        <w:t xml:space="preserve">[BIN-B5-0126] </w:t>
      </w:r>
      <w:r>
        <w:rPr>
          <w:b w:val="0"/>
          <w:i w:val="0"/>
        </w:rPr>
        <w:t>Simaklah cerita "Bermain Bersama": Tia dan Rani bermain petak umpet. Tia ingin lewat, lalu berkata permisi. Rani tidak sengaja menabrak Tia dan berkata maaf. Tia menjawab tidak apa-apa. Mereka bermain lagi dengan gembira. Apa yang Tia ucapkan saat ingin lewat?</w:t>
      </w:r>
      <w:r>
        <w:rPr>
          <w:b w:val="0"/>
          <w:i/>
          <w:color w:val="777777"/>
          <w:sz w:val="17"/>
        </w:rPr>
        <w:t xml:space="preserve">  (pilihan ganda kontekstual; medium)</w:t>
      </w:r>
    </w:p>
    <w:p>
      <w:pPr>
        <w:spacing w:after="0"/>
        <w:ind w:left="454"/>
      </w:pPr>
      <w:r>
        <w:rPr>
          <w:b w:val="0"/>
          <w:i w:val="0"/>
        </w:rPr>
        <w:t>A. maaf</w:t>
      </w:r>
    </w:p>
    <w:p>
      <w:pPr>
        <w:spacing w:after="0"/>
        <w:ind w:left="454"/>
      </w:pPr>
      <w:r>
        <w:rPr>
          <w:b w:val="0"/>
          <w:i w:val="0"/>
        </w:rPr>
        <w:t>B. permisi</w:t>
      </w:r>
    </w:p>
    <w:p>
      <w:pPr>
        <w:spacing w:after="0"/>
        <w:ind w:left="454"/>
      </w:pPr>
      <w:r>
        <w:rPr>
          <w:b w:val="0"/>
          <w:i w:val="0"/>
        </w:rPr>
        <w:t>C. terima kasih</w:t>
      </w:r>
    </w:p>
    <w:p>
      <w:pPr>
        <w:spacing w:after="0"/>
        <w:ind w:left="454"/>
      </w:pPr>
      <w:r>
        <w:rPr>
          <w:b w:val="0"/>
          <w:i w:val="0"/>
        </w:rPr>
        <w:t>D. tolong</w:t>
      </w:r>
    </w:p>
    <w:p>
      <w:pPr>
        <w:ind w:left="454"/>
      </w:pPr>
      <w:r>
        <w:rPr>
          <w:b/>
          <w:i w:val="0"/>
          <w:color w:val="1B6E3C"/>
          <w:sz w:val="18"/>
        </w:rPr>
        <w:t xml:space="preserve">Kunci: </w:t>
      </w:r>
      <w:r>
        <w:rPr>
          <w:b w:val="0"/>
          <w:i w:val="0"/>
          <w:sz w:val="18"/>
        </w:rPr>
        <w:t>B. permisi</w:t>
      </w:r>
      <w:r>
        <w:rPr>
          <w:b/>
          <w:i w:val="0"/>
          <w:color w:val="555555"/>
          <w:sz w:val="18"/>
        </w:rPr>
        <w:t xml:space="preserve">   Pembahasan: </w:t>
      </w:r>
      <w:r>
        <w:rPr>
          <w:b w:val="0"/>
          <w:i w:val="0"/>
          <w:sz w:val="18"/>
        </w:rPr>
        <w:t>Jawaban berdasarkan cerita: permisi.</w:t>
      </w:r>
    </w:p>
    <w:p>
      <w:pPr>
        <w:keepNext/>
        <w:spacing w:before="100"/>
      </w:pPr>
      <w:r>
        <w:rPr>
          <w:b/>
          <w:i w:val="0"/>
        </w:rPr>
        <w:t xml:space="preserve">26. </w:t>
      </w:r>
      <w:r>
        <w:rPr>
          <w:b/>
          <w:i w:val="0"/>
          <w:color w:val="1F3A5F"/>
          <w:sz w:val="17"/>
        </w:rPr>
        <w:t xml:space="preserve">[BIN-B5-0127] </w:t>
      </w:r>
      <w:r>
        <w:rPr>
          <w:b w:val="0"/>
          <w:i w:val="0"/>
        </w:rPr>
        <w:t>Bacalah cerita berikut! "Tia dan Rani bermain petak umpet. Tia ingin lewat, lalu berkata permisi. Rani tidak sengaja menabrak Tia dan berkata maaf. Tia menjawab tidak apa-apa. Mereka bermain lagi dengan gembira." Isilah menurut cerita "Bermain Bersama": Permainan apa yang dimainkan Tia dan Rani?</w:t>
      </w:r>
      <w:r>
        <w:rPr>
          <w:b w:val="0"/>
          <w:i/>
          <w:color w:val="777777"/>
          <w:sz w:val="17"/>
        </w:rPr>
        <w:t xml:space="preserve">  (isian singkat; medium)</w:t>
      </w:r>
    </w:p>
    <w:p>
      <w:pPr>
        <w:ind w:left="454"/>
      </w:pPr>
      <w:r>
        <w:rPr>
          <w:b/>
          <w:i w:val="0"/>
          <w:color w:val="1B6E3C"/>
          <w:sz w:val="18"/>
        </w:rPr>
        <w:t xml:space="preserve">Kunci: </w:t>
      </w:r>
      <w:r>
        <w:rPr>
          <w:b w:val="0"/>
          <w:i w:val="0"/>
          <w:sz w:val="18"/>
        </w:rPr>
        <w:t>petak umpet</w:t>
      </w:r>
      <w:r>
        <w:rPr>
          <w:b/>
          <w:i w:val="0"/>
          <w:color w:val="555555"/>
          <w:sz w:val="18"/>
        </w:rPr>
        <w:t xml:space="preserve">   Pembahasan: </w:t>
      </w:r>
      <w:r>
        <w:rPr>
          <w:b w:val="0"/>
          <w:i w:val="0"/>
          <w:sz w:val="18"/>
        </w:rPr>
        <w:t>Jawaban: petak umpet.</w:t>
      </w:r>
    </w:p>
    <w:p>
      <w:pPr>
        <w:keepNext/>
        <w:spacing w:before="100"/>
      </w:pPr>
      <w:r>
        <w:rPr>
          <w:b/>
          <w:i w:val="0"/>
        </w:rPr>
        <w:t xml:space="preserve">27. </w:t>
      </w:r>
      <w:r>
        <w:rPr>
          <w:b/>
          <w:i w:val="0"/>
          <w:color w:val="1F3A5F"/>
          <w:sz w:val="17"/>
        </w:rPr>
        <w:t xml:space="preserve">[BIN-B5-0128] </w:t>
      </w:r>
      <w:r>
        <w:rPr>
          <w:b w:val="0"/>
          <w:i w:val="0"/>
        </w:rPr>
        <w:t>Kamu merusak mainan adikmu karena tidak sengaja. Ucapkan: ....</w:t>
      </w:r>
      <w:r>
        <w:rPr>
          <w:b w:val="0"/>
          <w:i/>
          <w:color w:val="777777"/>
          <w:sz w:val="17"/>
        </w:rPr>
        <w:t xml:space="preserve">  (melengkapi; easy)</w:t>
      </w:r>
    </w:p>
    <w:p>
      <w:pPr>
        <w:ind w:left="454"/>
      </w:pPr>
      <w:r>
        <w:rPr>
          <w:b/>
          <w:i w:val="0"/>
          <w:color w:val="1B6E3C"/>
          <w:sz w:val="18"/>
        </w:rPr>
        <w:t xml:space="preserve">Kunci: </w:t>
      </w:r>
      <w:r>
        <w:rPr>
          <w:b w:val="0"/>
          <w:i w:val="0"/>
          <w:sz w:val="18"/>
        </w:rPr>
        <w:t>maaf</w:t>
      </w:r>
      <w:r>
        <w:rPr>
          <w:b/>
          <w:i w:val="0"/>
          <w:color w:val="555555"/>
          <w:sz w:val="18"/>
        </w:rPr>
        <w:t xml:space="preserve">   Pembahasan: </w:t>
      </w:r>
      <w:r>
        <w:rPr>
          <w:b w:val="0"/>
          <w:i w:val="0"/>
          <w:sz w:val="18"/>
        </w:rPr>
        <w:t>Ungkapan yang tepat: maaf.</w:t>
      </w:r>
    </w:p>
    <w:p>
      <w:pPr>
        <w:keepNext/>
        <w:spacing w:before="100"/>
      </w:pPr>
      <w:r>
        <w:rPr>
          <w:b/>
          <w:i w:val="0"/>
        </w:rPr>
        <w:t xml:space="preserve">28. </w:t>
      </w:r>
      <w:r>
        <w:rPr>
          <w:b/>
          <w:i w:val="0"/>
          <w:color w:val="1F3A5F"/>
          <w:sz w:val="17"/>
        </w:rPr>
        <w:t xml:space="preserve">[BIN-B5-0129] </w:t>
      </w:r>
      <w:r>
        <w:rPr>
          <w:b w:val="0"/>
          <w:i w:val="0"/>
        </w:rPr>
        <w:t>Kamu ingin masuk ke ruang guru. Ucapkan: ....</w:t>
      </w:r>
      <w:r>
        <w:rPr>
          <w:b w:val="0"/>
          <w:i/>
          <w:color w:val="777777"/>
          <w:sz w:val="17"/>
        </w:rPr>
        <w:t xml:space="preserve">  (melengkapi; easy)</w:t>
      </w:r>
    </w:p>
    <w:p>
      <w:pPr>
        <w:ind w:left="454"/>
      </w:pPr>
      <w:r>
        <w:rPr>
          <w:b/>
          <w:i w:val="0"/>
          <w:color w:val="1B6E3C"/>
          <w:sz w:val="18"/>
        </w:rPr>
        <w:t xml:space="preserve">Kunci: </w:t>
      </w:r>
      <w:r>
        <w:rPr>
          <w:b w:val="0"/>
          <w:i w:val="0"/>
          <w:sz w:val="18"/>
        </w:rPr>
        <w:t>permisi</w:t>
      </w:r>
      <w:r>
        <w:rPr>
          <w:b/>
          <w:i w:val="0"/>
          <w:color w:val="555555"/>
          <w:sz w:val="18"/>
        </w:rPr>
        <w:t xml:space="preserve">   Pembahasan: </w:t>
      </w:r>
      <w:r>
        <w:rPr>
          <w:b w:val="0"/>
          <w:i w:val="0"/>
          <w:sz w:val="18"/>
        </w:rPr>
        <w:t>Ungkapan yang tepat: permisi.</w:t>
      </w:r>
    </w:p>
    <w:p>
      <w:pPr>
        <w:keepNext/>
        <w:spacing w:before="100"/>
      </w:pPr>
      <w:r>
        <w:rPr>
          <w:b/>
          <w:i w:val="0"/>
        </w:rPr>
        <w:t xml:space="preserve">29. </w:t>
      </w:r>
      <w:r>
        <w:rPr>
          <w:b/>
          <w:i w:val="0"/>
          <w:color w:val="1F3A5F"/>
          <w:sz w:val="17"/>
        </w:rPr>
        <w:t xml:space="preserve">[BIN-B5-0130] </w:t>
      </w:r>
      <w:r>
        <w:rPr>
          <w:b w:val="0"/>
          <w:i w:val="0"/>
        </w:rPr>
        <w:t>Kamu ingin lewat di depan orang yang sedang duduk. Ucapkan: ....</w:t>
      </w:r>
      <w:r>
        <w:rPr>
          <w:b w:val="0"/>
          <w:i/>
          <w:color w:val="777777"/>
          <w:sz w:val="17"/>
        </w:rPr>
        <w:t xml:space="preserve">  (melengkapi; easy)</w:t>
      </w:r>
    </w:p>
    <w:p>
      <w:pPr>
        <w:ind w:left="454"/>
      </w:pPr>
      <w:r>
        <w:rPr>
          <w:b/>
          <w:i w:val="0"/>
          <w:color w:val="1B6E3C"/>
          <w:sz w:val="18"/>
        </w:rPr>
        <w:t xml:space="preserve">Kunci: </w:t>
      </w:r>
      <w:r>
        <w:rPr>
          <w:b w:val="0"/>
          <w:i w:val="0"/>
          <w:sz w:val="18"/>
        </w:rPr>
        <w:t>permisi</w:t>
      </w:r>
      <w:r>
        <w:rPr>
          <w:b/>
          <w:i w:val="0"/>
          <w:color w:val="555555"/>
          <w:sz w:val="18"/>
        </w:rPr>
        <w:t xml:space="preserve">   Pembahasan: </w:t>
      </w:r>
      <w:r>
        <w:rPr>
          <w:b w:val="0"/>
          <w:i w:val="0"/>
          <w:sz w:val="18"/>
        </w:rPr>
        <w:t>Ungkapan yang tepat: permisi.</w:t>
      </w:r>
    </w:p>
    <w:p>
      <w:pPr>
        <w:keepNext/>
        <w:spacing w:before="100"/>
      </w:pPr>
      <w:r>
        <w:rPr>
          <w:b/>
          <w:i w:val="0"/>
        </w:rPr>
        <w:t xml:space="preserve">30. </w:t>
      </w:r>
      <w:r>
        <w:rPr>
          <w:b/>
          <w:i w:val="0"/>
          <w:color w:val="1F3A5F"/>
          <w:sz w:val="17"/>
        </w:rPr>
        <w:t xml:space="preserve">[BIN-B5-0131] </w:t>
      </w:r>
      <w:r>
        <w:rPr>
          <w:b w:val="0"/>
          <w:i w:val="0"/>
        </w:rPr>
        <w:t>Kamu meminta ibu mengambilkan air minum. Ucapkan: ....</w:t>
      </w:r>
      <w:r>
        <w:rPr>
          <w:b w:val="0"/>
          <w:i/>
          <w:color w:val="777777"/>
          <w:sz w:val="17"/>
        </w:rPr>
        <w:t xml:space="preserve">  (melengkapi; easy)</w:t>
      </w:r>
    </w:p>
    <w:p>
      <w:pPr>
        <w:ind w:left="454"/>
      </w:pPr>
      <w:r>
        <w:rPr>
          <w:b/>
          <w:i w:val="0"/>
          <w:color w:val="1B6E3C"/>
          <w:sz w:val="18"/>
        </w:rPr>
        <w:t xml:space="preserve">Kunci: </w:t>
      </w:r>
      <w:r>
        <w:rPr>
          <w:b w:val="0"/>
          <w:i w:val="0"/>
          <w:sz w:val="18"/>
        </w:rPr>
        <w:t>tolong</w:t>
      </w:r>
      <w:r>
        <w:rPr>
          <w:b/>
          <w:i w:val="0"/>
          <w:color w:val="555555"/>
          <w:sz w:val="18"/>
        </w:rPr>
        <w:t xml:space="preserve">   Pembahasan: </w:t>
      </w:r>
      <w:r>
        <w:rPr>
          <w:b w:val="0"/>
          <w:i w:val="0"/>
          <w:sz w:val="18"/>
        </w:rPr>
        <w:t>Ungkapan yang tepat: tolong.</w:t>
      </w:r>
    </w:p>
    <w:p>
      <w:pPr>
        <w:keepNext/>
        <w:spacing w:before="100"/>
      </w:pPr>
      <w:r>
        <w:rPr>
          <w:b/>
          <w:i w:val="0"/>
        </w:rPr>
        <w:t xml:space="preserve">31. </w:t>
      </w:r>
      <w:r>
        <w:rPr>
          <w:b/>
          <w:i w:val="0"/>
          <w:color w:val="1F3A5F"/>
          <w:sz w:val="17"/>
        </w:rPr>
        <w:t xml:space="preserve">[BIN-B5-0132] </w:t>
      </w:r>
      <w:r>
        <w:rPr>
          <w:b w:val="0"/>
          <w:i w:val="0"/>
        </w:rPr>
        <w:t>Nenek membantumu menyeberang jalan. Ucapkan: ....</w:t>
      </w:r>
      <w:r>
        <w:rPr>
          <w:b w:val="0"/>
          <w:i/>
          <w:color w:val="777777"/>
          <w:sz w:val="17"/>
        </w:rPr>
        <w:t xml:space="preserve">  (melengkapi; easy)</w:t>
      </w:r>
    </w:p>
    <w:p>
      <w:pPr>
        <w:ind w:left="454"/>
      </w:pPr>
      <w:r>
        <w:rPr>
          <w:b/>
          <w:i w:val="0"/>
          <w:color w:val="1B6E3C"/>
          <w:sz w:val="18"/>
        </w:rPr>
        <w:t xml:space="preserve">Kunci: </w:t>
      </w:r>
      <w:r>
        <w:rPr>
          <w:b w:val="0"/>
          <w:i w:val="0"/>
          <w:sz w:val="18"/>
        </w:rPr>
        <w:t>terima kasih</w:t>
      </w:r>
      <w:r>
        <w:rPr>
          <w:b/>
          <w:i w:val="0"/>
          <w:color w:val="555555"/>
          <w:sz w:val="18"/>
        </w:rPr>
        <w:t xml:space="preserve">   Pembahasan: </w:t>
      </w:r>
      <w:r>
        <w:rPr>
          <w:b w:val="0"/>
          <w:i w:val="0"/>
          <w:sz w:val="18"/>
        </w:rPr>
        <w:t>Ungkapan yang tepat: terima kasih.</w:t>
      </w:r>
    </w:p>
    <w:p>
      <w:pPr>
        <w:keepNext/>
        <w:spacing w:before="100"/>
      </w:pPr>
      <w:r>
        <w:rPr>
          <w:b/>
          <w:i w:val="0"/>
        </w:rPr>
        <w:t xml:space="preserve">32. </w:t>
      </w:r>
      <w:r>
        <w:rPr>
          <w:b/>
          <w:i w:val="0"/>
          <w:color w:val="1F3A5F"/>
          <w:sz w:val="17"/>
        </w:rPr>
        <w:t xml:space="preserve">[BIN-B5-0133] </w:t>
      </w:r>
      <w:r>
        <w:rPr>
          <w:b w:val="0"/>
          <w:i w:val="0"/>
        </w:rPr>
        <w:t>Kamu menumpahkan air di meja temanmu. Ucapkan: ....</w:t>
      </w:r>
      <w:r>
        <w:rPr>
          <w:b w:val="0"/>
          <w:i/>
          <w:color w:val="777777"/>
          <w:sz w:val="17"/>
        </w:rPr>
        <w:t xml:space="preserve">  (melengkapi; easy)</w:t>
      </w:r>
    </w:p>
    <w:p>
      <w:pPr>
        <w:ind w:left="454"/>
      </w:pPr>
      <w:r>
        <w:rPr>
          <w:b/>
          <w:i w:val="0"/>
          <w:color w:val="1B6E3C"/>
          <w:sz w:val="18"/>
        </w:rPr>
        <w:t xml:space="preserve">Kunci: </w:t>
      </w:r>
      <w:r>
        <w:rPr>
          <w:b w:val="0"/>
          <w:i w:val="0"/>
          <w:sz w:val="18"/>
        </w:rPr>
        <w:t>maaf</w:t>
      </w:r>
      <w:r>
        <w:rPr>
          <w:b/>
          <w:i w:val="0"/>
          <w:color w:val="555555"/>
          <w:sz w:val="18"/>
        </w:rPr>
        <w:t xml:space="preserve">   Pembahasan: </w:t>
      </w:r>
      <w:r>
        <w:rPr>
          <w:b w:val="0"/>
          <w:i w:val="0"/>
          <w:sz w:val="18"/>
        </w:rPr>
        <w:t>Ungkapan yang tepat: maaf.</w:t>
      </w:r>
    </w:p>
    <w:p>
      <w:pPr>
        <w:keepNext/>
        <w:spacing w:before="100"/>
      </w:pPr>
      <w:r>
        <w:rPr>
          <w:b/>
          <w:i w:val="0"/>
        </w:rPr>
        <w:t xml:space="preserve">33. </w:t>
      </w:r>
      <w:r>
        <w:rPr>
          <w:b/>
          <w:i w:val="0"/>
          <w:color w:val="1F3A5F"/>
          <w:sz w:val="17"/>
        </w:rPr>
        <w:t xml:space="preserve">[BIN-B5-0135] </w:t>
      </w:r>
      <w:r>
        <w:rPr>
          <w:b w:val="0"/>
          <w:i w:val="0"/>
        </w:rPr>
        <w:t>Jodohkan ungkapan dengan kegunaannya!</w:t>
      </w:r>
      <w:r>
        <w:rPr>
          <w:b w:val="0"/>
          <w:i/>
          <w:color w:val="777777"/>
          <w:sz w:val="17"/>
        </w:rPr>
        <w:t xml:space="preserve">  (menjodohkan; medium)</w:t>
      </w:r>
    </w:p>
    <w:p>
      <w:pPr>
        <w:spacing w:after="0"/>
        <w:ind w:left="454"/>
      </w:pPr>
      <w:r>
        <w:rPr>
          <w:b w:val="0"/>
          <w:i w:val="0"/>
        </w:rPr>
        <w:t>Kolom kiri: permisi | tolong | maaf | terima kasih   Kolom kanan: ketika kita menerima bantuan atau pemberian | meminta izin lewat atau masuk | ketika kita berbuat salah | meminta bantuan dengan sopan</w:t>
      </w:r>
    </w:p>
    <w:p>
      <w:pPr>
        <w:ind w:left="454"/>
      </w:pPr>
      <w:r>
        <w:rPr>
          <w:b/>
          <w:i w:val="0"/>
          <w:color w:val="1B6E3C"/>
          <w:sz w:val="18"/>
        </w:rPr>
        <w:t xml:space="preserve">Kunci: </w:t>
      </w:r>
      <w:r>
        <w:rPr>
          <w:b w:val="0"/>
          <w:i w:val="0"/>
          <w:sz w:val="18"/>
        </w:rPr>
        <w:t>permisi — meminta izin lewat atau masuk; tolong — meminta bantuan dengan sopan; maaf — ketika kita berbuat salah; terima kasih — ketika kita menerima bantuan atau pemberian</w:t>
      </w:r>
      <w:r>
        <w:rPr>
          <w:b/>
          <w:i w:val="0"/>
          <w:color w:val="555555"/>
          <w:sz w:val="18"/>
        </w:rPr>
        <w:t xml:space="preserve">   Pembahasan: </w:t>
      </w:r>
      <w:r>
        <w:rPr>
          <w:b w:val="0"/>
          <w:i w:val="0"/>
          <w:sz w:val="18"/>
        </w:rPr>
        <w:t>Fungsi ungkapan.</w:t>
      </w:r>
    </w:p>
    <w:p>
      <w:pPr>
        <w:keepNext/>
        <w:spacing w:before="100"/>
      </w:pPr>
      <w:r>
        <w:rPr>
          <w:b/>
          <w:i w:val="0"/>
        </w:rPr>
        <w:t xml:space="preserve">34. </w:t>
      </w:r>
      <w:r>
        <w:rPr>
          <w:b/>
          <w:i w:val="0"/>
          <w:color w:val="1F3A5F"/>
          <w:sz w:val="17"/>
        </w:rPr>
        <w:t xml:space="preserve">[BIN-B5-0136] </w:t>
      </w:r>
      <w:r>
        <w:rPr>
          <w:b w:val="0"/>
          <w:i w:val="0"/>
        </w:rPr>
        <w:t>Kelompokkan situasi berikut berdasarkan ungkapan yang tepat: lewat di depan orang; meminjam pensil; menumpahkan air; menerima hadiah.</w:t>
      </w:r>
      <w:r>
        <w:rPr>
          <w:b w:val="0"/>
          <w:i/>
          <w:color w:val="777777"/>
          <w:sz w:val="17"/>
        </w:rPr>
        <w:t xml:space="preserve">  (mengelompokkan; medium)</w:t>
      </w:r>
    </w:p>
    <w:p>
      <w:pPr>
        <w:spacing w:after="0"/>
        <w:ind w:left="454"/>
      </w:pPr>
      <w:r>
        <w:rPr>
          <w:b w:val="0"/>
          <w:i w:val="0"/>
        </w:rPr>
        <w:t>Kelompok: permisi | tolong | maaf | terima kasih</w:t>
      </w:r>
    </w:p>
    <w:p>
      <w:pPr>
        <w:ind w:left="454"/>
      </w:pPr>
      <w:r>
        <w:rPr>
          <w:b/>
          <w:i w:val="0"/>
          <w:color w:val="1B6E3C"/>
          <w:sz w:val="18"/>
        </w:rPr>
        <w:t xml:space="preserve">Kunci: </w:t>
      </w:r>
      <w:r>
        <w:rPr>
          <w:b w:val="0"/>
          <w:i w:val="0"/>
          <w:sz w:val="18"/>
        </w:rPr>
        <w:t>permisi: lewat di depan orang; tolong: meminjam pensil; maaf: menumpahkan air; terima kasih: menerima hadiah</w:t>
      </w:r>
      <w:r>
        <w:rPr>
          <w:b/>
          <w:i w:val="0"/>
          <w:color w:val="555555"/>
          <w:sz w:val="18"/>
        </w:rPr>
        <w:t xml:space="preserve">   Pembahasan: </w:t>
      </w:r>
      <w:r>
        <w:rPr>
          <w:b w:val="0"/>
          <w:i w:val="0"/>
          <w:sz w:val="18"/>
        </w:rPr>
        <w:t>Situasi dan ungkapan.</w:t>
      </w:r>
    </w:p>
    <w:p>
      <w:pPr>
        <w:keepNext/>
        <w:spacing w:before="100"/>
      </w:pPr>
      <w:r>
        <w:rPr>
          <w:b/>
          <w:i w:val="0"/>
        </w:rPr>
        <w:t xml:space="preserve">35. </w:t>
      </w:r>
      <w:r>
        <w:rPr>
          <w:b/>
          <w:i w:val="0"/>
          <w:color w:val="1F3A5F"/>
          <w:sz w:val="17"/>
        </w:rPr>
        <w:t xml:space="preserve">[BIN-B5-0137] </w:t>
      </w:r>
      <w:r>
        <w:rPr>
          <w:b w:val="0"/>
          <w:i w:val="0"/>
        </w:rPr>
        <w:t>Bacalah cerita berikut! "Tia dan Rani bermain petak umpet. Tia ingin lewat, lalu berkata permisi. Rani tidak sengaja menabrak Tia dan berkata maaf. Tia menjawab tidak apa-apa. Mereka bermain lagi dengan gembira." Ceritakan kembali cerita "Bermain Bersama"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36. </w:t>
      </w:r>
      <w:r>
        <w:rPr>
          <w:b/>
          <w:i w:val="0"/>
          <w:color w:val="1F3A5F"/>
          <w:sz w:val="17"/>
        </w:rPr>
        <w:t xml:space="preserve">[BIN-B5-0138] </w:t>
      </w:r>
      <w:r>
        <w:rPr>
          <w:b w:val="0"/>
          <w:i w:val="0"/>
        </w:rPr>
        <w:t>Peragakan percakapan memakai permisi, tolong, maaf, dan terima kasih bersama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37. </w:t>
      </w:r>
      <w:r>
        <w:rPr>
          <w:b/>
          <w:i w:val="0"/>
          <w:color w:val="1F3A5F"/>
          <w:sz w:val="17"/>
        </w:rPr>
        <w:t xml:space="preserve">[BIN-B5-0139] </w:t>
      </w:r>
      <w:r>
        <w:rPr>
          <w:b w:val="0"/>
          <w:i w:val="0"/>
        </w:rPr>
        <w:t>Ceritakan kapan kamu mengucap terima kasih hari ini!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2"/>
      </w:pPr>
      <w:r>
        <w:t>Bab 6. Rumahku Surgaku</w:t>
      </w:r>
    </w:p>
    <w:p>
      <w:pPr>
        <w:pStyle w:val="Heading3"/>
      </w:pPr>
      <w:r>
        <w:t>TP-BIN-B6-01 — Murid mampu menyimak cerita yang dibacakan dengan benar.</w:t>
      </w:r>
    </w:p>
    <w:p>
      <w:r>
        <w:rPr>
          <w:b w:val="0"/>
          <w:i/>
          <w:color w:val="555555"/>
          <w:sz w:val="17"/>
        </w:rPr>
        <w:t>Soal: 27 (lama 23, baru 4; target 27)</w:t>
      </w:r>
    </w:p>
    <w:p>
      <w:pPr>
        <w:keepNext/>
        <w:spacing w:before="100"/>
      </w:pPr>
      <w:r>
        <w:rPr>
          <w:b/>
          <w:i w:val="0"/>
        </w:rPr>
        <w:t xml:space="preserve">1. </w:t>
      </w:r>
      <w:r>
        <w:rPr>
          <w:b/>
          <w:i w:val="0"/>
          <w:color w:val="1F3A5F"/>
          <w:sz w:val="17"/>
        </w:rPr>
        <w:t xml:space="preserve">[BIN-B6-0001] </w:t>
      </w:r>
      <w:r>
        <w:rPr>
          <w:b w:val="0"/>
          <w:i w:val="0"/>
        </w:rPr>
        <w:t>Simaklah cerita "Ikan di Kolam": Ada lima ikan di kolam. Dua ikan berenang ke kiri. Tiga ikan berenang ke kanan. Ibu memberi makan ikan-ikan itu. Berapa ikan yang berenang ke kiri?</w:t>
      </w:r>
      <w:r>
        <w:rPr>
          <w:b w:val="0"/>
          <w:i/>
          <w:color w:val="777777"/>
          <w:sz w:val="17"/>
        </w:rPr>
        <w:t xml:space="preserve">  (pilihan ganda kontekstual; medium)</w:t>
      </w:r>
    </w:p>
    <w:p>
      <w:pPr>
        <w:spacing w:after="0"/>
        <w:ind w:left="454"/>
      </w:pPr>
      <w:r>
        <w:rPr>
          <w:b w:val="0"/>
          <w:i w:val="0"/>
        </w:rPr>
        <w:t>A. tiga</w:t>
      </w:r>
    </w:p>
    <w:p>
      <w:pPr>
        <w:spacing w:after="0"/>
        <w:ind w:left="454"/>
      </w:pPr>
      <w:r>
        <w:rPr>
          <w:b w:val="0"/>
          <w:i w:val="0"/>
        </w:rPr>
        <w:t>B. satu</w:t>
      </w:r>
    </w:p>
    <w:p>
      <w:pPr>
        <w:spacing w:after="0"/>
        <w:ind w:left="454"/>
      </w:pPr>
      <w:r>
        <w:rPr>
          <w:b w:val="0"/>
          <w:i w:val="0"/>
        </w:rPr>
        <w:t>C. lima</w:t>
      </w:r>
    </w:p>
    <w:p>
      <w:pPr>
        <w:spacing w:after="0"/>
        <w:ind w:left="454"/>
      </w:pPr>
      <w:r>
        <w:rPr>
          <w:b w:val="0"/>
          <w:i w:val="0"/>
        </w:rPr>
        <w:t>D. dua</w:t>
      </w:r>
    </w:p>
    <w:p>
      <w:pPr>
        <w:ind w:left="454"/>
      </w:pPr>
      <w:r>
        <w:rPr>
          <w:b/>
          <w:i w:val="0"/>
          <w:color w:val="1B6E3C"/>
          <w:sz w:val="18"/>
        </w:rPr>
        <w:t xml:space="preserve">Kunci: </w:t>
      </w:r>
      <w:r>
        <w:rPr>
          <w:b w:val="0"/>
          <w:i w:val="0"/>
          <w:sz w:val="18"/>
        </w:rPr>
        <w:t>D. dua</w:t>
      </w:r>
      <w:r>
        <w:rPr>
          <w:b/>
          <w:i w:val="0"/>
          <w:color w:val="555555"/>
          <w:sz w:val="18"/>
        </w:rPr>
        <w:t xml:space="preserve">   Pembahasan: </w:t>
      </w:r>
      <w:r>
        <w:rPr>
          <w:b w:val="0"/>
          <w:i w:val="0"/>
          <w:sz w:val="18"/>
        </w:rPr>
        <w:t>Jawaban berdasarkan cerita: dua.</w:t>
      </w:r>
    </w:p>
    <w:p>
      <w:pPr>
        <w:keepNext/>
        <w:spacing w:before="100"/>
      </w:pPr>
      <w:r>
        <w:rPr>
          <w:b/>
          <w:i w:val="0"/>
        </w:rPr>
        <w:t xml:space="preserve">2. </w:t>
      </w:r>
      <w:r>
        <w:rPr>
          <w:b/>
          <w:i w:val="0"/>
          <w:color w:val="1F3A5F"/>
          <w:sz w:val="17"/>
        </w:rPr>
        <w:t xml:space="preserve">[BIN-B6-0002] </w:t>
      </w:r>
      <w:r>
        <w:rPr>
          <w:b w:val="0"/>
          <w:i w:val="0"/>
        </w:rPr>
        <w:t>Simaklah cerita "Rumahku Surgaku": Di rumah ada ayah, ibu, dan dua adik. Kami salat berjemaah. Sesudah itu kami makan bersama. Rumahku terasa damai. Berapa adik dalam cerita?</w:t>
      </w:r>
      <w:r>
        <w:rPr>
          <w:b w:val="0"/>
          <w:i/>
          <w:color w:val="777777"/>
          <w:sz w:val="17"/>
        </w:rPr>
        <w:t xml:space="preserve">  (pilihan ganda kontekstual; medium)</w:t>
      </w:r>
    </w:p>
    <w:p>
      <w:pPr>
        <w:spacing w:after="0"/>
        <w:ind w:left="454"/>
      </w:pPr>
      <w:r>
        <w:rPr>
          <w:b w:val="0"/>
          <w:i w:val="0"/>
        </w:rPr>
        <w:t>A. empat</w:t>
      </w:r>
    </w:p>
    <w:p>
      <w:pPr>
        <w:spacing w:after="0"/>
        <w:ind w:left="454"/>
      </w:pPr>
      <w:r>
        <w:rPr>
          <w:b w:val="0"/>
          <w:i w:val="0"/>
        </w:rPr>
        <w:t>B. tiga</w:t>
      </w:r>
    </w:p>
    <w:p>
      <w:pPr>
        <w:spacing w:after="0"/>
        <w:ind w:left="454"/>
      </w:pPr>
      <w:r>
        <w:rPr>
          <w:b w:val="0"/>
          <w:i w:val="0"/>
        </w:rPr>
        <w:t>C. dua</w:t>
      </w:r>
    </w:p>
    <w:p>
      <w:pPr>
        <w:spacing w:after="0"/>
        <w:ind w:left="454"/>
      </w:pPr>
      <w:r>
        <w:rPr>
          <w:b w:val="0"/>
          <w:i w:val="0"/>
        </w:rPr>
        <w:t>D. satu</w:t>
      </w:r>
    </w:p>
    <w:p>
      <w:pPr>
        <w:ind w:left="454"/>
      </w:pPr>
      <w:r>
        <w:rPr>
          <w:b/>
          <w:i w:val="0"/>
          <w:color w:val="1B6E3C"/>
          <w:sz w:val="18"/>
        </w:rPr>
        <w:t xml:space="preserve">Kunci: </w:t>
      </w:r>
      <w:r>
        <w:rPr>
          <w:b w:val="0"/>
          <w:i w:val="0"/>
          <w:sz w:val="18"/>
        </w:rPr>
        <w:t>C. dua</w:t>
      </w:r>
      <w:r>
        <w:rPr>
          <w:b/>
          <w:i w:val="0"/>
          <w:color w:val="555555"/>
          <w:sz w:val="18"/>
        </w:rPr>
        <w:t xml:space="preserve">   Pembahasan: </w:t>
      </w:r>
      <w:r>
        <w:rPr>
          <w:b w:val="0"/>
          <w:i w:val="0"/>
          <w:sz w:val="18"/>
        </w:rPr>
        <w:t>Jawaban berdasarkan cerita: dua.</w:t>
      </w:r>
    </w:p>
    <w:p>
      <w:pPr>
        <w:keepNext/>
        <w:spacing w:before="100"/>
      </w:pPr>
      <w:r>
        <w:rPr>
          <w:b/>
          <w:i w:val="0"/>
        </w:rPr>
        <w:t xml:space="preserve">3. </w:t>
      </w:r>
      <w:r>
        <w:rPr>
          <w:b/>
          <w:i w:val="0"/>
          <w:color w:val="1F3A5F"/>
          <w:sz w:val="17"/>
        </w:rPr>
        <w:t xml:space="preserve">[BIN-B6-0003] </w:t>
      </w:r>
      <w:r>
        <w:rPr>
          <w:b w:val="0"/>
          <w:i w:val="0"/>
        </w:rPr>
        <w:t>Simaklah cerita "Ikan di Kolam": Ada lima ikan di kolam. Dua ikan berenang ke kiri. Tiga ikan berenang ke kanan. Ibu memberi makan ikan-ikan itu. Berapa ikan yang berenang ke kanan?</w:t>
      </w:r>
      <w:r>
        <w:rPr>
          <w:b w:val="0"/>
          <w:i/>
          <w:color w:val="777777"/>
          <w:sz w:val="17"/>
        </w:rPr>
        <w:t xml:space="preserve">  (pilihan ganda kontekstual; medium)</w:t>
      </w:r>
    </w:p>
    <w:p>
      <w:pPr>
        <w:spacing w:after="0"/>
        <w:ind w:left="454"/>
      </w:pPr>
      <w:r>
        <w:rPr>
          <w:b w:val="0"/>
          <w:i w:val="0"/>
        </w:rPr>
        <w:t>A. dua</w:t>
      </w:r>
    </w:p>
    <w:p>
      <w:pPr>
        <w:spacing w:after="0"/>
        <w:ind w:left="454"/>
      </w:pPr>
      <w:r>
        <w:rPr>
          <w:b w:val="0"/>
          <w:i w:val="0"/>
        </w:rPr>
        <w:t>B. empat</w:t>
      </w:r>
    </w:p>
    <w:p>
      <w:pPr>
        <w:spacing w:after="0"/>
        <w:ind w:left="454"/>
      </w:pPr>
      <w:r>
        <w:rPr>
          <w:b w:val="0"/>
          <w:i w:val="0"/>
        </w:rPr>
        <w:t>C. lima</w:t>
      </w:r>
    </w:p>
    <w:p>
      <w:pPr>
        <w:spacing w:after="0"/>
        <w:ind w:left="454"/>
      </w:pPr>
      <w:r>
        <w:rPr>
          <w:b w:val="0"/>
          <w:i w:val="0"/>
        </w:rPr>
        <w:t>D. tiga</w:t>
      </w:r>
    </w:p>
    <w:p>
      <w:pPr>
        <w:ind w:left="454"/>
      </w:pPr>
      <w:r>
        <w:rPr>
          <w:b/>
          <w:i w:val="0"/>
          <w:color w:val="1B6E3C"/>
          <w:sz w:val="18"/>
        </w:rPr>
        <w:t xml:space="preserve">Kunci: </w:t>
      </w:r>
      <w:r>
        <w:rPr>
          <w:b w:val="0"/>
          <w:i w:val="0"/>
          <w:sz w:val="18"/>
        </w:rPr>
        <w:t>D. tiga</w:t>
      </w:r>
      <w:r>
        <w:rPr>
          <w:b/>
          <w:i w:val="0"/>
          <w:color w:val="555555"/>
          <w:sz w:val="18"/>
        </w:rPr>
        <w:t xml:space="preserve">   Pembahasan: </w:t>
      </w:r>
      <w:r>
        <w:rPr>
          <w:b w:val="0"/>
          <w:i w:val="0"/>
          <w:sz w:val="18"/>
        </w:rPr>
        <w:t>Jawaban berdasarkan cerita: tiga.</w:t>
      </w:r>
    </w:p>
    <w:p>
      <w:pPr>
        <w:keepNext/>
        <w:spacing w:before="100"/>
      </w:pPr>
      <w:r>
        <w:rPr>
          <w:b/>
          <w:i w:val="0"/>
        </w:rPr>
        <w:t xml:space="preserve">4. </w:t>
      </w:r>
      <w:r>
        <w:rPr>
          <w:b/>
          <w:i w:val="0"/>
          <w:color w:val="1F3A5F"/>
          <w:sz w:val="17"/>
        </w:rPr>
        <w:t xml:space="preserve">[BIN-B6-0004] </w:t>
      </w:r>
      <w:r>
        <w:rPr>
          <w:b w:val="0"/>
          <w:i w:val="0"/>
        </w:rPr>
        <w:t>Simaklah cerita "Rumahku Surgaku": Di rumah ada ayah, ibu, dan dua adik. Kami salat berjemaah. Sesudah itu kami makan bersama. Rumahku terasa damai. Bagaimana rasa rumah dalam cerita?</w:t>
      </w:r>
      <w:r>
        <w:rPr>
          <w:b w:val="0"/>
          <w:i/>
          <w:color w:val="777777"/>
          <w:sz w:val="17"/>
        </w:rPr>
        <w:t xml:space="preserve">  (pilihan ganda kontekstual; medium)</w:t>
      </w:r>
    </w:p>
    <w:p>
      <w:pPr>
        <w:spacing w:after="0"/>
        <w:ind w:left="454"/>
      </w:pPr>
      <w:r>
        <w:rPr>
          <w:b w:val="0"/>
          <w:i w:val="0"/>
        </w:rPr>
        <w:t>A. menyeramkan</w:t>
      </w:r>
    </w:p>
    <w:p>
      <w:pPr>
        <w:spacing w:after="0"/>
        <w:ind w:left="454"/>
      </w:pPr>
      <w:r>
        <w:rPr>
          <w:b w:val="0"/>
          <w:i w:val="0"/>
        </w:rPr>
        <w:t>B. gelap</w:t>
      </w:r>
    </w:p>
    <w:p>
      <w:pPr>
        <w:spacing w:after="0"/>
        <w:ind w:left="454"/>
      </w:pPr>
      <w:r>
        <w:rPr>
          <w:b w:val="0"/>
          <w:i w:val="0"/>
        </w:rPr>
        <w:t>C. bising</w:t>
      </w:r>
    </w:p>
    <w:p>
      <w:pPr>
        <w:spacing w:after="0"/>
        <w:ind w:left="454"/>
      </w:pPr>
      <w:r>
        <w:rPr>
          <w:b w:val="0"/>
          <w:i w:val="0"/>
        </w:rPr>
        <w:t>D. damai</w:t>
      </w:r>
    </w:p>
    <w:p>
      <w:pPr>
        <w:ind w:left="454"/>
      </w:pPr>
      <w:r>
        <w:rPr>
          <w:b/>
          <w:i w:val="0"/>
          <w:color w:val="1B6E3C"/>
          <w:sz w:val="18"/>
        </w:rPr>
        <w:t xml:space="preserve">Kunci: </w:t>
      </w:r>
      <w:r>
        <w:rPr>
          <w:b w:val="0"/>
          <w:i w:val="0"/>
          <w:sz w:val="18"/>
        </w:rPr>
        <w:t>D. damai</w:t>
      </w:r>
      <w:r>
        <w:rPr>
          <w:b/>
          <w:i w:val="0"/>
          <w:color w:val="555555"/>
          <w:sz w:val="18"/>
        </w:rPr>
        <w:t xml:space="preserve">   Pembahasan: </w:t>
      </w:r>
      <w:r>
        <w:rPr>
          <w:b w:val="0"/>
          <w:i w:val="0"/>
          <w:sz w:val="18"/>
        </w:rPr>
        <w:t>Jawaban berdasarkan cerita: damai.</w:t>
      </w:r>
    </w:p>
    <w:p>
      <w:pPr>
        <w:keepNext/>
        <w:spacing w:before="100"/>
      </w:pPr>
      <w:r>
        <w:rPr>
          <w:b/>
          <w:i w:val="0"/>
        </w:rPr>
        <w:t xml:space="preserve">5. </w:t>
      </w:r>
      <w:r>
        <w:rPr>
          <w:b/>
          <w:i w:val="0"/>
          <w:color w:val="1F3A5F"/>
          <w:sz w:val="17"/>
        </w:rPr>
        <w:t xml:space="preserve">[BIN-B6-0005] </w:t>
      </w:r>
      <w:r>
        <w:rPr>
          <w:b w:val="0"/>
          <w:i w:val="0"/>
        </w:rPr>
        <w:t>Simaklah cerita "Rumahku Surgaku": Di rumah ada ayah, ibu, dan dua adik. Kami salat berjemaah. Sesudah itu kami makan bersama. Rumahku terasa damai. Siapa saja anggota keluarga yang disebut?</w:t>
      </w:r>
      <w:r>
        <w:rPr>
          <w:b w:val="0"/>
          <w:i/>
          <w:color w:val="777777"/>
          <w:sz w:val="17"/>
        </w:rPr>
        <w:t xml:space="preserve">  (pilihan ganda kontekstual; medium)</w:t>
      </w:r>
    </w:p>
    <w:p>
      <w:pPr>
        <w:spacing w:after="0"/>
        <w:ind w:left="454"/>
      </w:pPr>
      <w:r>
        <w:rPr>
          <w:b w:val="0"/>
          <w:i w:val="0"/>
        </w:rPr>
        <w:t>A. ayah dan ibu saja</w:t>
      </w:r>
    </w:p>
    <w:p>
      <w:pPr>
        <w:spacing w:after="0"/>
        <w:ind w:left="454"/>
      </w:pPr>
      <w:r>
        <w:rPr>
          <w:b w:val="0"/>
          <w:i w:val="0"/>
        </w:rPr>
        <w:t>B. kakek dan nenek</w:t>
      </w:r>
    </w:p>
    <w:p>
      <w:pPr>
        <w:spacing w:after="0"/>
        <w:ind w:left="454"/>
      </w:pPr>
      <w:r>
        <w:rPr>
          <w:b w:val="0"/>
          <w:i w:val="0"/>
        </w:rPr>
        <w:t>C. ayah, ibu, dan dua adik</w:t>
      </w:r>
    </w:p>
    <w:p>
      <w:pPr>
        <w:spacing w:after="0"/>
        <w:ind w:left="454"/>
      </w:pPr>
      <w:r>
        <w:rPr>
          <w:b w:val="0"/>
          <w:i w:val="0"/>
        </w:rPr>
        <w:t>D. paman dan bibi</w:t>
      </w:r>
    </w:p>
    <w:p>
      <w:pPr>
        <w:ind w:left="454"/>
      </w:pPr>
      <w:r>
        <w:rPr>
          <w:b/>
          <w:i w:val="0"/>
          <w:color w:val="1B6E3C"/>
          <w:sz w:val="18"/>
        </w:rPr>
        <w:t xml:space="preserve">Kunci: </w:t>
      </w:r>
      <w:r>
        <w:rPr>
          <w:b w:val="0"/>
          <w:i w:val="0"/>
          <w:sz w:val="18"/>
        </w:rPr>
        <w:t>C. ayah, ibu, dan dua adik</w:t>
      </w:r>
      <w:r>
        <w:rPr>
          <w:b/>
          <w:i w:val="0"/>
          <w:color w:val="555555"/>
          <w:sz w:val="18"/>
        </w:rPr>
        <w:t xml:space="preserve">   Pembahasan: </w:t>
      </w:r>
      <w:r>
        <w:rPr>
          <w:b w:val="0"/>
          <w:i w:val="0"/>
          <w:sz w:val="18"/>
        </w:rPr>
        <w:t>Jawaban berdasarkan cerita: ayah, ibu, dan dua adik.</w:t>
      </w:r>
    </w:p>
    <w:p>
      <w:pPr>
        <w:keepNext/>
        <w:spacing w:before="100"/>
      </w:pPr>
      <w:r>
        <w:rPr>
          <w:b/>
          <w:i w:val="0"/>
        </w:rPr>
        <w:t xml:space="preserve">6. </w:t>
      </w:r>
      <w:r>
        <w:rPr>
          <w:b/>
          <w:i w:val="0"/>
          <w:color w:val="1F3A5F"/>
          <w:sz w:val="17"/>
        </w:rPr>
        <w:t xml:space="preserve">[BIN-B6-0006] </w:t>
      </w:r>
      <w:r>
        <w:rPr>
          <w:b w:val="0"/>
          <w:i w:val="0"/>
        </w:rPr>
        <w:t>Bacalah cerita berikut! "Ada lima ikan di kolam. Dua ikan berenang ke kiri. Tiga ikan berenang ke kanan. Ibu memberi makan ikan-ikan itu." Benar atau salah: Dalam cerita "Ikan di Kolam", jawaban dari "Berapa ikan yang berenang ke kanan?" adalah tiga.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tiga.</w:t>
      </w:r>
    </w:p>
    <w:p>
      <w:pPr>
        <w:keepNext/>
        <w:spacing w:before="100"/>
      </w:pPr>
      <w:r>
        <w:rPr>
          <w:b/>
          <w:i w:val="0"/>
        </w:rPr>
        <w:t xml:space="preserve">7. </w:t>
      </w:r>
      <w:r>
        <w:rPr>
          <w:b/>
          <w:i w:val="0"/>
          <w:color w:val="1F3A5F"/>
          <w:sz w:val="17"/>
        </w:rPr>
        <w:t xml:space="preserve">[BIN-B6-0007] </w:t>
      </w:r>
      <w:r>
        <w:rPr>
          <w:b w:val="0"/>
          <w:i w:val="0"/>
        </w:rPr>
        <w:t>Bacalah cerita berikut! "Ada lima ikan di kolam. Dua ikan berenang ke kiri. Tiga ikan berenang ke kanan. Ibu memberi makan ikan-ikan itu." Benar atau salah: Dalam cerita "Ikan di Kolam", jawaban dari "Berapa ikan yang ada di kolam?" adalah lima.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lima.</w:t>
      </w:r>
    </w:p>
    <w:p>
      <w:pPr>
        <w:keepNext/>
        <w:spacing w:before="100"/>
      </w:pPr>
      <w:r>
        <w:rPr>
          <w:b/>
          <w:i w:val="0"/>
        </w:rPr>
        <w:t xml:space="preserve">8. </w:t>
      </w:r>
      <w:r>
        <w:rPr>
          <w:b/>
          <w:i w:val="0"/>
          <w:color w:val="1F3A5F"/>
          <w:sz w:val="17"/>
        </w:rPr>
        <w:t xml:space="preserve">[BIN-B6-0008] </w:t>
      </w:r>
      <w:r>
        <w:rPr>
          <w:b w:val="0"/>
          <w:i w:val="0"/>
        </w:rPr>
        <w:t>Bacalah cerita berikut! "Di rumah ada ayah, ibu, dan dua adik. Kami salat berjemaah. Sesudah itu kami makan bersama. Rumahku terasa damai." Benar atau salah: Dalam cerita "Rumahku Surgaku", jawaban dari "Bagaimana rasa rumah dalam cerita?" adalah damai.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damai.</w:t>
      </w:r>
    </w:p>
    <w:p>
      <w:pPr>
        <w:keepNext/>
        <w:spacing w:before="100"/>
      </w:pPr>
      <w:r>
        <w:rPr>
          <w:b/>
          <w:i w:val="0"/>
        </w:rPr>
        <w:t xml:space="preserve">9. </w:t>
      </w:r>
      <w:r>
        <w:rPr>
          <w:b/>
          <w:i w:val="0"/>
          <w:color w:val="1F3A5F"/>
          <w:sz w:val="17"/>
        </w:rPr>
        <w:t xml:space="preserve">[BIN-B6-0009] </w:t>
      </w:r>
      <w:r>
        <w:rPr>
          <w:b w:val="0"/>
          <w:i w:val="0"/>
        </w:rPr>
        <w:t>Bacalah cerita berikut! "Di rumah ada ayah, ibu, dan dua adik. Kami salat berjemaah. Sesudah itu kami makan bersama. Rumahku terasa damai." Benar atau salah: Dalam cerita "Rumahku Surgaku", jawaban dari "Berapa adik dalam cerita?" adalah dua.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dua.</w:t>
      </w:r>
    </w:p>
    <w:p>
      <w:pPr>
        <w:keepNext/>
        <w:spacing w:before="100"/>
      </w:pPr>
      <w:r>
        <w:rPr>
          <w:b/>
          <w:i w:val="0"/>
        </w:rPr>
        <w:t xml:space="preserve">10. </w:t>
      </w:r>
      <w:r>
        <w:rPr>
          <w:b/>
          <w:i w:val="0"/>
          <w:color w:val="1F3A5F"/>
          <w:sz w:val="17"/>
        </w:rPr>
        <w:t xml:space="preserve">[BIN-B6-0010] </w:t>
      </w:r>
      <w:r>
        <w:rPr>
          <w:b w:val="0"/>
          <w:i w:val="0"/>
        </w:rPr>
        <w:t>Bacalah cerita berikut! "Ada lima ikan di kolam. Dua ikan berenang ke kiri. Tiga ikan berenang ke kanan. Ibu memberi makan ikan-ikan itu." Benar atau salah: Dalam cerita "Ikan di Kolam", jawaban dari "Berapa ikan yang berenang ke kiri?" adalah dua.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dua.</w:t>
      </w:r>
    </w:p>
    <w:p>
      <w:pPr>
        <w:keepNext/>
        <w:spacing w:before="100"/>
      </w:pPr>
      <w:r>
        <w:rPr>
          <w:b/>
          <w:i w:val="0"/>
        </w:rPr>
        <w:t xml:space="preserve">11. </w:t>
      </w:r>
      <w:r>
        <w:rPr>
          <w:b/>
          <w:i w:val="0"/>
          <w:color w:val="1F3A5F"/>
          <w:sz w:val="17"/>
        </w:rPr>
        <w:t xml:space="preserve">[BIN-B6-0011] </w:t>
      </w:r>
      <w:r>
        <w:rPr>
          <w:b w:val="0"/>
          <w:i w:val="0"/>
        </w:rPr>
        <w:t>Bacalah cerita berikut! "Di rumah ada ayah, ibu, dan dua adik. Kami salat berjemaah. Sesudah itu kami makan bersama. Rumahku terasa damai." Benar atau salah: Dalam cerita "Rumahku Surgaku", jawaban dari "Siapa saja anggota keluarga yang disebut?" adalah ayah, ibu, dan dua adik.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ayah, ibu, dan dua adik.</w:t>
      </w:r>
    </w:p>
    <w:p>
      <w:pPr>
        <w:keepNext/>
        <w:spacing w:before="100"/>
      </w:pPr>
      <w:r>
        <w:rPr>
          <w:b/>
          <w:i w:val="0"/>
        </w:rPr>
        <w:t xml:space="preserve">12. </w:t>
      </w:r>
      <w:r>
        <w:rPr>
          <w:b/>
          <w:i w:val="0"/>
          <w:color w:val="1F3A5F"/>
          <w:sz w:val="17"/>
        </w:rPr>
        <w:t xml:space="preserve">[BIN-B6-0012] </w:t>
      </w:r>
      <w:r>
        <w:rPr>
          <w:b w:val="0"/>
          <w:i w:val="0"/>
        </w:rPr>
        <w:t>Bacalah cerita berikut! "Di rumah ada ayah, ibu, dan dua adik. Kami salat berjemaah. Sesudah itu kami makan bersama. Rumahku terasa damai." Benar atau salah: Dalam cerita "Rumahku Surgaku", jawaban dari "Apa yang dilakukan keluarga bersama-sama?" adalah bermain di luar.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salat berjemaah dan makan bersama.</w:t>
      </w:r>
    </w:p>
    <w:p>
      <w:pPr>
        <w:keepNext/>
        <w:spacing w:before="100"/>
      </w:pPr>
      <w:r>
        <w:rPr>
          <w:b/>
          <w:i w:val="0"/>
        </w:rPr>
        <w:t xml:space="preserve">13. </w:t>
      </w:r>
      <w:r>
        <w:rPr>
          <w:b/>
          <w:i w:val="0"/>
          <w:color w:val="1F3A5F"/>
          <w:sz w:val="17"/>
        </w:rPr>
        <w:t xml:space="preserve">[BIN-B6-0013] </w:t>
      </w:r>
      <w:r>
        <w:rPr>
          <w:b w:val="0"/>
          <w:i w:val="0"/>
        </w:rPr>
        <w:t>Bacalah cerita berikut! "Di rumah ada ayah, ibu, dan dua adik. Kami salat berjemaah. Sesudah itu kami makan bersama. Rumahku terasa damai." Benar atau salah: Dalam cerita "Rumahku Surgaku", jawaban dari "Bagaimana rasa rumah dalam cerita?" adalah bising.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damai.</w:t>
      </w:r>
    </w:p>
    <w:p>
      <w:pPr>
        <w:keepNext/>
        <w:spacing w:before="100"/>
      </w:pPr>
      <w:r>
        <w:rPr>
          <w:b/>
          <w:i w:val="0"/>
        </w:rPr>
        <w:t xml:space="preserve">14. </w:t>
      </w:r>
      <w:r>
        <w:rPr>
          <w:b/>
          <w:i w:val="0"/>
          <w:color w:val="1F3A5F"/>
          <w:sz w:val="17"/>
        </w:rPr>
        <w:t xml:space="preserve">[BIN-B6-0014] </w:t>
      </w:r>
      <w:r>
        <w:rPr>
          <w:b w:val="0"/>
          <w:i w:val="0"/>
        </w:rPr>
        <w:t>Bacalah cerita berikut! "Di rumah ada ayah, ibu, dan dua adik. Kami salat berjemaah. Sesudah itu kami makan bersama. Rumahku terasa damai." Benar atau salah: Dalam cerita "Rumahku Surgaku", jawaban dari "Siapa saja anggota keluarga yang disebut?" adalah ayah dan ibu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ayah, ibu, dan dua adik.</w:t>
      </w:r>
    </w:p>
    <w:p>
      <w:pPr>
        <w:keepNext/>
        <w:spacing w:before="100"/>
      </w:pPr>
      <w:r>
        <w:rPr>
          <w:b/>
          <w:i w:val="0"/>
        </w:rPr>
        <w:t xml:space="preserve">15. </w:t>
      </w:r>
      <w:r>
        <w:rPr>
          <w:b/>
          <w:i w:val="0"/>
          <w:color w:val="1F3A5F"/>
          <w:sz w:val="17"/>
        </w:rPr>
        <w:t xml:space="preserve">[BIN-B6-0015] </w:t>
      </w:r>
      <w:r>
        <w:rPr>
          <w:b w:val="0"/>
          <w:i w:val="0"/>
        </w:rPr>
        <w:t>Bacalah cerita berikut! "Ada lima ikan di kolam. Dua ikan berenang ke kiri. Tiga ikan berenang ke kanan. Ibu memberi makan ikan-ikan itu." Benar atau salah: Dalam cerita "Ikan di Kolam", jawaban dari "Berapa ikan yang berenang ke kiri?" adalah tiga.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dua.</w:t>
      </w:r>
    </w:p>
    <w:p>
      <w:pPr>
        <w:keepNext/>
        <w:spacing w:before="100"/>
      </w:pPr>
      <w:r>
        <w:rPr>
          <w:b/>
          <w:i w:val="0"/>
        </w:rPr>
        <w:t xml:space="preserve">16. </w:t>
      </w:r>
      <w:r>
        <w:rPr>
          <w:b/>
          <w:i w:val="0"/>
          <w:color w:val="1F3A5F"/>
          <w:sz w:val="17"/>
        </w:rPr>
        <w:t xml:space="preserve">[BIN-B6-0016] </w:t>
      </w:r>
      <w:r>
        <w:rPr>
          <w:b w:val="0"/>
          <w:i w:val="0"/>
        </w:rPr>
        <w:t>Bacalah cerita berikut! "Di rumah ada ayah, ibu, dan dua adik. Kami salat berjemaah. Sesudah itu kami makan bersama. Rumahku terasa damai." Isilah menurut cerita "Rumahku Surgaku": Bagaimana rasa rumah dalam cerita?</w:t>
      </w:r>
      <w:r>
        <w:rPr>
          <w:b w:val="0"/>
          <w:i/>
          <w:color w:val="777777"/>
          <w:sz w:val="17"/>
        </w:rPr>
        <w:t xml:space="preserve">  (isian singkat; medium)</w:t>
      </w:r>
    </w:p>
    <w:p>
      <w:pPr>
        <w:ind w:left="454"/>
      </w:pPr>
      <w:r>
        <w:rPr>
          <w:b/>
          <w:i w:val="0"/>
          <w:color w:val="1B6E3C"/>
          <w:sz w:val="18"/>
        </w:rPr>
        <w:t xml:space="preserve">Kunci: </w:t>
      </w:r>
      <w:r>
        <w:rPr>
          <w:b w:val="0"/>
          <w:i w:val="0"/>
          <w:sz w:val="18"/>
        </w:rPr>
        <w:t>damai</w:t>
      </w:r>
      <w:r>
        <w:rPr>
          <w:b/>
          <w:i w:val="0"/>
          <w:color w:val="555555"/>
          <w:sz w:val="18"/>
        </w:rPr>
        <w:t xml:space="preserve">   Pembahasan: </w:t>
      </w:r>
      <w:r>
        <w:rPr>
          <w:b w:val="0"/>
          <w:i w:val="0"/>
          <w:sz w:val="18"/>
        </w:rPr>
        <w:t>Jawaban: damai.</w:t>
      </w:r>
    </w:p>
    <w:p>
      <w:pPr>
        <w:keepNext/>
        <w:spacing w:before="100"/>
      </w:pPr>
      <w:r>
        <w:rPr>
          <w:b/>
          <w:i w:val="0"/>
        </w:rPr>
        <w:t xml:space="preserve">17. </w:t>
      </w:r>
      <w:r>
        <w:rPr>
          <w:b/>
          <w:i w:val="0"/>
          <w:color w:val="1F3A5F"/>
          <w:sz w:val="17"/>
        </w:rPr>
        <w:t xml:space="preserve">[BIN-B6-0017] </w:t>
      </w:r>
      <w:r>
        <w:rPr>
          <w:b w:val="0"/>
          <w:i w:val="0"/>
        </w:rPr>
        <w:t>Bacalah cerita berikut! "Ada lima ikan di kolam. Dua ikan berenang ke kiri. Tiga ikan berenang ke kanan. Ibu memberi makan ikan-ikan itu." Isilah menurut cerita "Ikan di Kolam": Siapa yang memberi makan ikan?</w:t>
      </w:r>
      <w:r>
        <w:rPr>
          <w:b w:val="0"/>
          <w:i/>
          <w:color w:val="777777"/>
          <w:sz w:val="17"/>
        </w:rPr>
        <w:t xml:space="preserve">  (isian singkat; medium)</w:t>
      </w:r>
    </w:p>
    <w:p>
      <w:pPr>
        <w:ind w:left="454"/>
      </w:pPr>
      <w:r>
        <w:rPr>
          <w:b/>
          <w:i w:val="0"/>
          <w:color w:val="1B6E3C"/>
          <w:sz w:val="18"/>
        </w:rPr>
        <w:t xml:space="preserve">Kunci: </w:t>
      </w:r>
      <w:r>
        <w:rPr>
          <w:b w:val="0"/>
          <w:i w:val="0"/>
          <w:sz w:val="18"/>
        </w:rPr>
        <w:t>ibu</w:t>
      </w:r>
      <w:r>
        <w:rPr>
          <w:b/>
          <w:i w:val="0"/>
          <w:color w:val="555555"/>
          <w:sz w:val="18"/>
        </w:rPr>
        <w:t xml:space="preserve">   Pembahasan: </w:t>
      </w:r>
      <w:r>
        <w:rPr>
          <w:b w:val="0"/>
          <w:i w:val="0"/>
          <w:sz w:val="18"/>
        </w:rPr>
        <w:t>Jawaban: ibu.</w:t>
      </w:r>
    </w:p>
    <w:p>
      <w:pPr>
        <w:keepNext/>
        <w:spacing w:before="100"/>
      </w:pPr>
      <w:r>
        <w:rPr>
          <w:b/>
          <w:i w:val="0"/>
        </w:rPr>
        <w:t xml:space="preserve">18. </w:t>
      </w:r>
      <w:r>
        <w:rPr>
          <w:b/>
          <w:i w:val="0"/>
          <w:color w:val="1F3A5F"/>
          <w:sz w:val="17"/>
        </w:rPr>
        <w:t xml:space="preserve">[BIN-B6-0018] </w:t>
      </w:r>
      <w:r>
        <w:rPr>
          <w:b w:val="0"/>
          <w:i w:val="0"/>
        </w:rPr>
        <w:t>Bacalah cerita berikut! "Ada lima ikan di kolam. Dua ikan berenang ke kiri. Tiga ikan berenang ke kanan. Ibu memberi makan ikan-ikan itu." Isilah menurut cerita "Ikan di Kolam": Berapa ikan yang ada di kolam?</w:t>
      </w:r>
      <w:r>
        <w:rPr>
          <w:b w:val="0"/>
          <w:i/>
          <w:color w:val="777777"/>
          <w:sz w:val="17"/>
        </w:rPr>
        <w:t xml:space="preserve">  (isian singkat; medium)</w:t>
      </w:r>
    </w:p>
    <w:p>
      <w:pPr>
        <w:ind w:left="454"/>
      </w:pPr>
      <w:r>
        <w:rPr>
          <w:b/>
          <w:i w:val="0"/>
          <w:color w:val="1B6E3C"/>
          <w:sz w:val="18"/>
        </w:rPr>
        <w:t xml:space="preserve">Kunci: </w:t>
      </w:r>
      <w:r>
        <w:rPr>
          <w:b w:val="0"/>
          <w:i w:val="0"/>
          <w:sz w:val="18"/>
        </w:rPr>
        <w:t>lima</w:t>
      </w:r>
      <w:r>
        <w:rPr>
          <w:b/>
          <w:i w:val="0"/>
          <w:color w:val="555555"/>
          <w:sz w:val="18"/>
        </w:rPr>
        <w:t xml:space="preserve">   Pembahasan: </w:t>
      </w:r>
      <w:r>
        <w:rPr>
          <w:b w:val="0"/>
          <w:i w:val="0"/>
          <w:sz w:val="18"/>
        </w:rPr>
        <w:t>Jawaban: lima.</w:t>
      </w:r>
    </w:p>
    <w:p>
      <w:pPr>
        <w:keepNext/>
        <w:spacing w:before="100"/>
      </w:pPr>
      <w:r>
        <w:rPr>
          <w:b/>
          <w:i w:val="0"/>
        </w:rPr>
        <w:t xml:space="preserve">19. </w:t>
      </w:r>
      <w:r>
        <w:rPr>
          <w:b/>
          <w:i w:val="0"/>
          <w:color w:val="1F3A5F"/>
          <w:sz w:val="17"/>
        </w:rPr>
        <w:t xml:space="preserve">[BIN-B6-0019] </w:t>
      </w:r>
      <w:r>
        <w:rPr>
          <w:b w:val="0"/>
          <w:i w:val="0"/>
        </w:rPr>
        <w:t>Bacalah cerita berikut! "Di rumah ada ayah, ibu, dan dua adik. Kami salat berjemaah. Sesudah itu kami makan bersama. Rumahku terasa damai." Isilah menurut cerita "Rumahku Surgaku": Siapa saja anggota keluarga yang disebut?</w:t>
      </w:r>
      <w:r>
        <w:rPr>
          <w:b w:val="0"/>
          <w:i/>
          <w:color w:val="777777"/>
          <w:sz w:val="17"/>
        </w:rPr>
        <w:t xml:space="preserve">  (isian singkat; medium)</w:t>
      </w:r>
    </w:p>
    <w:p>
      <w:pPr>
        <w:ind w:left="454"/>
      </w:pPr>
      <w:r>
        <w:rPr>
          <w:b/>
          <w:i w:val="0"/>
          <w:color w:val="1B6E3C"/>
          <w:sz w:val="18"/>
        </w:rPr>
        <w:t xml:space="preserve">Kunci: </w:t>
      </w:r>
      <w:r>
        <w:rPr>
          <w:b w:val="0"/>
          <w:i w:val="0"/>
          <w:sz w:val="18"/>
        </w:rPr>
        <w:t>ayah, ibu, dan dua adik</w:t>
      </w:r>
      <w:r>
        <w:rPr>
          <w:b/>
          <w:i w:val="0"/>
          <w:color w:val="555555"/>
          <w:sz w:val="18"/>
        </w:rPr>
        <w:t xml:space="preserve">   Pembahasan: </w:t>
      </w:r>
      <w:r>
        <w:rPr>
          <w:b w:val="0"/>
          <w:i w:val="0"/>
          <w:sz w:val="18"/>
        </w:rPr>
        <w:t>Jawaban: ayah, ibu, dan dua adik.</w:t>
      </w:r>
    </w:p>
    <w:p>
      <w:pPr>
        <w:keepNext/>
        <w:spacing w:before="100"/>
      </w:pPr>
      <w:r>
        <w:rPr>
          <w:b/>
          <w:i w:val="0"/>
        </w:rPr>
        <w:t xml:space="preserve">20. </w:t>
      </w:r>
      <w:r>
        <w:rPr>
          <w:b/>
          <w:i w:val="0"/>
          <w:color w:val="1F3A5F"/>
          <w:sz w:val="17"/>
        </w:rPr>
        <w:t xml:space="preserve">[BIN-B6-0020] </w:t>
      </w:r>
      <w:r>
        <w:rPr>
          <w:b w:val="0"/>
          <w:i w:val="0"/>
        </w:rPr>
        <w:t>Bacalah cerita berikut! "Di rumah ada ayah, ibu, dan dua adik. Kami salat berjemaah. Sesudah itu kami makan bersama. Rumahku terasa damai." Isilah menurut cerita "Rumahku Surgaku": Apa yang dilakukan keluarga bersama-sama?</w:t>
      </w:r>
      <w:r>
        <w:rPr>
          <w:b w:val="0"/>
          <w:i/>
          <w:color w:val="777777"/>
          <w:sz w:val="17"/>
        </w:rPr>
        <w:t xml:space="preserve">  (isian singkat; medium)</w:t>
      </w:r>
    </w:p>
    <w:p>
      <w:pPr>
        <w:ind w:left="454"/>
      </w:pPr>
      <w:r>
        <w:rPr>
          <w:b/>
          <w:i w:val="0"/>
          <w:color w:val="1B6E3C"/>
          <w:sz w:val="18"/>
        </w:rPr>
        <w:t xml:space="preserve">Kunci: </w:t>
      </w:r>
      <w:r>
        <w:rPr>
          <w:b w:val="0"/>
          <w:i w:val="0"/>
          <w:sz w:val="18"/>
        </w:rPr>
        <w:t>salat berjemaah dan makan bersama</w:t>
      </w:r>
      <w:r>
        <w:rPr>
          <w:b/>
          <w:i w:val="0"/>
          <w:color w:val="555555"/>
          <w:sz w:val="18"/>
        </w:rPr>
        <w:t xml:space="preserve">   Pembahasan: </w:t>
      </w:r>
      <w:r>
        <w:rPr>
          <w:b w:val="0"/>
          <w:i w:val="0"/>
          <w:sz w:val="18"/>
        </w:rPr>
        <w:t>Jawaban: salat berjemaah dan makan bersama.</w:t>
      </w:r>
    </w:p>
    <w:p>
      <w:pPr>
        <w:keepNext/>
        <w:spacing w:before="100"/>
      </w:pPr>
      <w:r>
        <w:rPr>
          <w:b/>
          <w:i w:val="0"/>
        </w:rPr>
        <w:t xml:space="preserve">21. </w:t>
      </w:r>
      <w:r>
        <w:rPr>
          <w:b/>
          <w:i w:val="0"/>
          <w:color w:val="1F3A5F"/>
          <w:sz w:val="17"/>
        </w:rPr>
        <w:t xml:space="preserve">[BIN-B6-0021] </w:t>
      </w:r>
      <w:r>
        <w:rPr>
          <w:b w:val="0"/>
          <w:i w:val="0"/>
        </w:rPr>
        <w:t>Bacalah cerita berikut! "Ada lima ikan di kolam. Dua ikan berenang ke kiri. Tiga ikan berenang ke kanan. Ibu memberi makan ikan-ikan itu." Isilah menurut cerita "Ikan di Kolam": Berapa ikan yang berenang ke kanan?</w:t>
      </w:r>
      <w:r>
        <w:rPr>
          <w:b w:val="0"/>
          <w:i/>
          <w:color w:val="777777"/>
          <w:sz w:val="17"/>
        </w:rPr>
        <w:t xml:space="preserve">  (isian singkat; medium)</w:t>
      </w:r>
    </w:p>
    <w:p>
      <w:pPr>
        <w:ind w:left="454"/>
      </w:pPr>
      <w:r>
        <w:rPr>
          <w:b/>
          <w:i w:val="0"/>
          <w:color w:val="1B6E3C"/>
          <w:sz w:val="18"/>
        </w:rPr>
        <w:t xml:space="preserve">Kunci: </w:t>
      </w:r>
      <w:r>
        <w:rPr>
          <w:b w:val="0"/>
          <w:i w:val="0"/>
          <w:sz w:val="18"/>
        </w:rPr>
        <w:t>tiga</w:t>
      </w:r>
      <w:r>
        <w:rPr>
          <w:b/>
          <w:i w:val="0"/>
          <w:color w:val="555555"/>
          <w:sz w:val="18"/>
        </w:rPr>
        <w:t xml:space="preserve">   Pembahasan: </w:t>
      </w:r>
      <w:r>
        <w:rPr>
          <w:b w:val="0"/>
          <w:i w:val="0"/>
          <w:sz w:val="18"/>
        </w:rPr>
        <w:t>Jawaban: tiga.</w:t>
      </w:r>
    </w:p>
    <w:p>
      <w:pPr>
        <w:keepNext/>
        <w:spacing w:before="100"/>
      </w:pPr>
      <w:r>
        <w:rPr>
          <w:b/>
          <w:i w:val="0"/>
        </w:rPr>
        <w:t xml:space="preserve">22. </w:t>
      </w:r>
      <w:r>
        <w:rPr>
          <w:b/>
          <w:i w:val="0"/>
          <w:color w:val="1F3A5F"/>
          <w:sz w:val="17"/>
        </w:rPr>
        <w:t xml:space="preserve">[BIN-B6-0022] </w:t>
      </w:r>
      <w:r>
        <w:rPr>
          <w:b w:val="0"/>
          <w:i w:val="0"/>
        </w:rPr>
        <w:t>Bacalah cerita berikut! "Di rumah ada ayah, ibu, dan dua adik. Kami salat berjemaah. Sesudah itu kami makan bersama. Rumahku terasa damai." Isilah menurut cerita "Rumahku Surgaku": Berapa adik dalam cerita?</w:t>
      </w:r>
      <w:r>
        <w:rPr>
          <w:b w:val="0"/>
          <w:i/>
          <w:color w:val="777777"/>
          <w:sz w:val="17"/>
        </w:rPr>
        <w:t xml:space="preserve">  (isian singkat; medium)</w:t>
      </w:r>
    </w:p>
    <w:p>
      <w:pPr>
        <w:ind w:left="454"/>
      </w:pPr>
      <w:r>
        <w:rPr>
          <w:b/>
          <w:i w:val="0"/>
          <w:color w:val="1B6E3C"/>
          <w:sz w:val="18"/>
        </w:rPr>
        <w:t xml:space="preserve">Kunci: </w:t>
      </w:r>
      <w:r>
        <w:rPr>
          <w:b w:val="0"/>
          <w:i w:val="0"/>
          <w:sz w:val="18"/>
        </w:rPr>
        <w:t>dua</w:t>
      </w:r>
      <w:r>
        <w:rPr>
          <w:b/>
          <w:i w:val="0"/>
          <w:color w:val="555555"/>
          <w:sz w:val="18"/>
        </w:rPr>
        <w:t xml:space="preserve">   Pembahasan: </w:t>
      </w:r>
      <w:r>
        <w:rPr>
          <w:b w:val="0"/>
          <w:i w:val="0"/>
          <w:sz w:val="18"/>
        </w:rPr>
        <w:t>Jawaban: dua.</w:t>
      </w:r>
    </w:p>
    <w:p>
      <w:pPr>
        <w:keepNext/>
        <w:spacing w:before="100"/>
      </w:pPr>
      <w:r>
        <w:rPr>
          <w:b/>
          <w:i w:val="0"/>
        </w:rPr>
        <w:t xml:space="preserve">23. </w:t>
      </w:r>
      <w:r>
        <w:rPr>
          <w:b/>
          <w:i w:val="0"/>
          <w:color w:val="1F3A5F"/>
          <w:sz w:val="17"/>
        </w:rPr>
        <w:t xml:space="preserve">[BIN-B6-0023] </w:t>
      </w:r>
      <w:r>
        <w:rPr>
          <w:b w:val="0"/>
          <w:i w:val="0"/>
        </w:rPr>
        <w:t>Bacalah cerita berikut! "Ada lima ikan di kolam. Dua ikan berenang ke kiri. Tiga ikan berenang ke kanan. Ibu memberi makan ikan-ikan itu." Isilah menurut cerita "Ikan di Kolam": Berapa ikan yang berenang ke kiri?</w:t>
      </w:r>
      <w:r>
        <w:rPr>
          <w:b w:val="0"/>
          <w:i/>
          <w:color w:val="777777"/>
          <w:sz w:val="17"/>
        </w:rPr>
        <w:t xml:space="preserve">  (isian singkat; medium)</w:t>
      </w:r>
    </w:p>
    <w:p>
      <w:pPr>
        <w:ind w:left="454"/>
      </w:pPr>
      <w:r>
        <w:rPr>
          <w:b/>
          <w:i w:val="0"/>
          <w:color w:val="1B6E3C"/>
          <w:sz w:val="18"/>
        </w:rPr>
        <w:t xml:space="preserve">Kunci: </w:t>
      </w:r>
      <w:r>
        <w:rPr>
          <w:b w:val="0"/>
          <w:i w:val="0"/>
          <w:sz w:val="18"/>
        </w:rPr>
        <w:t>dua</w:t>
      </w:r>
      <w:r>
        <w:rPr>
          <w:b/>
          <w:i w:val="0"/>
          <w:color w:val="555555"/>
          <w:sz w:val="18"/>
        </w:rPr>
        <w:t xml:space="preserve">   Pembahasan: </w:t>
      </w:r>
      <w:r>
        <w:rPr>
          <w:b w:val="0"/>
          <w:i w:val="0"/>
          <w:sz w:val="18"/>
        </w:rPr>
        <w:t>Jawaban: dua.</w:t>
      </w:r>
    </w:p>
    <w:p>
      <w:pPr>
        <w:keepNext/>
        <w:spacing w:before="100"/>
      </w:pPr>
      <w:r>
        <w:rPr>
          <w:b/>
          <w:i w:val="0"/>
        </w:rPr>
        <w:t xml:space="preserve">24. </w:t>
      </w:r>
      <w:r>
        <w:rPr>
          <w:b/>
          <w:i w:val="0"/>
          <w:color w:val="1F3A5F"/>
          <w:sz w:val="17"/>
        </w:rPr>
        <w:t xml:space="preserve">[BIN-B6-0901] </w:t>
      </w:r>
      <w:r>
        <w:rPr>
          <w:b w:val="0"/>
          <w:i w:val="0"/>
        </w:rPr>
        <w:t>Simaklah cerita ini! "Pagi hari, Ibu menyapu lantai. Ayah menyiram bunga. Kakak merapikan tempat tidur. Sari menyusun sepatu di rak." Apa yang dilakukan Ayah?</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menyapu lantai</w:t>
      </w:r>
    </w:p>
    <w:p>
      <w:pPr>
        <w:spacing w:after="0"/>
        <w:ind w:left="454"/>
      </w:pPr>
      <w:r>
        <w:rPr>
          <w:b w:val="0"/>
          <w:i w:val="0"/>
        </w:rPr>
        <w:t>B. merapikan tempat tidur</w:t>
      </w:r>
    </w:p>
    <w:p>
      <w:pPr>
        <w:spacing w:after="0"/>
        <w:ind w:left="454"/>
      </w:pPr>
      <w:r>
        <w:rPr>
          <w:b w:val="0"/>
          <w:i w:val="0"/>
        </w:rPr>
        <w:t>C. menyusun sepatu</w:t>
      </w:r>
    </w:p>
    <w:p>
      <w:pPr>
        <w:spacing w:after="0"/>
        <w:ind w:left="454"/>
      </w:pPr>
      <w:r>
        <w:rPr>
          <w:b w:val="0"/>
          <w:i w:val="0"/>
        </w:rPr>
        <w:t>D. menyiram bunga</w:t>
      </w:r>
    </w:p>
    <w:p>
      <w:pPr>
        <w:ind w:left="454"/>
      </w:pPr>
      <w:r>
        <w:rPr>
          <w:b/>
          <w:i w:val="0"/>
          <w:color w:val="1B6E3C"/>
          <w:sz w:val="18"/>
        </w:rPr>
        <w:t xml:space="preserve">Kunci: </w:t>
      </w:r>
      <w:r>
        <w:rPr>
          <w:b w:val="0"/>
          <w:i w:val="0"/>
          <w:sz w:val="18"/>
        </w:rPr>
        <w:t>D. menyiram bunga</w:t>
      </w:r>
      <w:r>
        <w:rPr>
          <w:b/>
          <w:i w:val="0"/>
          <w:color w:val="555555"/>
          <w:sz w:val="18"/>
        </w:rPr>
        <w:t xml:space="preserve">   Pembahasan: </w:t>
      </w:r>
      <w:r>
        <w:rPr>
          <w:b w:val="0"/>
          <w:i w:val="0"/>
          <w:sz w:val="18"/>
        </w:rPr>
        <w:t>Menurut cerita, Ayah menyiram bunga.</w:t>
      </w:r>
    </w:p>
    <w:p>
      <w:pPr>
        <w:keepNext/>
        <w:spacing w:before="100"/>
      </w:pPr>
      <w:r>
        <w:rPr>
          <w:b/>
          <w:i w:val="0"/>
        </w:rPr>
        <w:t xml:space="preserve">25. </w:t>
      </w:r>
      <w:r>
        <w:rPr>
          <w:b/>
          <w:i w:val="0"/>
          <w:color w:val="1F3A5F"/>
          <w:sz w:val="17"/>
        </w:rPr>
        <w:t xml:space="preserve">[BIN-B6-0902] </w:t>
      </w:r>
      <w:r>
        <w:rPr>
          <w:b w:val="0"/>
          <w:i w:val="0"/>
        </w:rPr>
        <w:t>Simaklah cerita ini! "Dika dan adiknya membantu ibu di dapur. Dika mencuci piring. Adik mengelap meja. Ibu memasak sup. Setelah itu mereka makan bersama." Kegiatan terakhir dalam cerita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mencuci piring</w:t>
      </w:r>
    </w:p>
    <w:p>
      <w:pPr>
        <w:spacing w:after="0"/>
        <w:ind w:left="454"/>
      </w:pPr>
      <w:r>
        <w:rPr>
          <w:b w:val="0"/>
          <w:i w:val="0"/>
        </w:rPr>
        <w:t>B. makan bersama</w:t>
      </w:r>
    </w:p>
    <w:p>
      <w:pPr>
        <w:spacing w:after="0"/>
        <w:ind w:left="454"/>
      </w:pPr>
      <w:r>
        <w:rPr>
          <w:b w:val="0"/>
          <w:i w:val="0"/>
        </w:rPr>
        <w:t>C. mengelap meja</w:t>
      </w:r>
    </w:p>
    <w:p>
      <w:pPr>
        <w:spacing w:after="0"/>
        <w:ind w:left="454"/>
      </w:pPr>
      <w:r>
        <w:rPr>
          <w:b w:val="0"/>
          <w:i w:val="0"/>
        </w:rPr>
        <w:t>D. memasak sup</w:t>
      </w:r>
    </w:p>
    <w:p>
      <w:pPr>
        <w:ind w:left="454"/>
      </w:pPr>
      <w:r>
        <w:rPr>
          <w:b/>
          <w:i w:val="0"/>
          <w:color w:val="1B6E3C"/>
          <w:sz w:val="18"/>
        </w:rPr>
        <w:t xml:space="preserve">Kunci: </w:t>
      </w:r>
      <w:r>
        <w:rPr>
          <w:b w:val="0"/>
          <w:i w:val="0"/>
          <w:sz w:val="18"/>
        </w:rPr>
        <w:t>B. makan bersama</w:t>
      </w:r>
      <w:r>
        <w:rPr>
          <w:b/>
          <w:i w:val="0"/>
          <w:color w:val="555555"/>
          <w:sz w:val="18"/>
        </w:rPr>
        <w:t xml:space="preserve">   Pembahasan: </w:t>
      </w:r>
      <w:r>
        <w:rPr>
          <w:b w:val="0"/>
          <w:i w:val="0"/>
          <w:sz w:val="18"/>
        </w:rPr>
        <w:t>Kejadian terakhir dalam cerita: makan bersama.</w:t>
      </w:r>
    </w:p>
    <w:p>
      <w:pPr>
        <w:keepNext/>
        <w:spacing w:before="100"/>
      </w:pPr>
      <w:r>
        <w:rPr>
          <w:b/>
          <w:i w:val="0"/>
        </w:rPr>
        <w:t xml:space="preserve">26. </w:t>
      </w:r>
      <w:r>
        <w:rPr>
          <w:b/>
          <w:i w:val="0"/>
          <w:color w:val="1F3A5F"/>
          <w:sz w:val="17"/>
        </w:rPr>
        <w:t xml:space="preserve">[BIN-B6-0903] </w:t>
      </w:r>
      <w:r>
        <w:rPr>
          <w:b w:val="0"/>
          <w:i w:val="0"/>
        </w:rPr>
        <w:t>Simaklah cerita ini! "Nia melihat kucing di teras. Kucing itu tidur di atas keset. Nia tidak mau mengganggunya. Nia masuk ke rumah dengan pelan." Benar atau salah: Nia membangunkan kucing itu.</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Nia tidak mau mengganggu kucing yang tidur.</w:t>
      </w:r>
    </w:p>
    <w:p>
      <w:pPr>
        <w:keepNext/>
        <w:spacing w:before="100"/>
      </w:pPr>
      <w:r>
        <w:rPr>
          <w:b/>
          <w:i w:val="0"/>
        </w:rPr>
        <w:t xml:space="preserve">27. </w:t>
      </w:r>
      <w:r>
        <w:rPr>
          <w:b/>
          <w:i w:val="0"/>
          <w:color w:val="1F3A5F"/>
          <w:sz w:val="17"/>
        </w:rPr>
        <w:t xml:space="preserve">[BIN-B6-0904] </w:t>
      </w:r>
      <w:r>
        <w:rPr>
          <w:b w:val="0"/>
          <w:i w:val="0"/>
        </w:rPr>
        <w:t>Simaklah cerita ini! "Rafi dan ayah membersihkan halaman. Rafi membawa sapu. Ayah membawa karung sampah." Siapa yang membawa karung sampah?</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ayah</w:t>
      </w:r>
      <w:r>
        <w:rPr>
          <w:b/>
          <w:i w:val="0"/>
          <w:color w:val="555555"/>
          <w:sz w:val="18"/>
        </w:rPr>
        <w:t xml:space="preserve">   Pembahasan: </w:t>
      </w:r>
      <w:r>
        <w:rPr>
          <w:b w:val="0"/>
          <w:i w:val="0"/>
          <w:sz w:val="18"/>
        </w:rPr>
        <w:t>Menurut cerita, ayah membawa karung sampah.</w:t>
      </w:r>
    </w:p>
    <w:p>
      <w:pPr>
        <w:pStyle w:val="Heading3"/>
      </w:pPr>
      <w:r>
        <w:t>TP-BIN-B6-02 — Murid mampu menceritakan kembali cerita yang didengar dengan benar.</w:t>
      </w:r>
    </w:p>
    <w:p>
      <w:r>
        <w:rPr>
          <w:b w:val="0"/>
          <w:i/>
          <w:color w:val="555555"/>
          <w:sz w:val="17"/>
        </w:rPr>
        <w:t>Soal: 27 (lama 15, baru 12; target 27)</w:t>
      </w:r>
    </w:p>
    <w:p>
      <w:pPr>
        <w:keepNext/>
        <w:spacing w:before="100"/>
      </w:pPr>
      <w:r>
        <w:rPr>
          <w:b/>
          <w:i w:val="0"/>
        </w:rPr>
        <w:t xml:space="preserve">1. </w:t>
      </w:r>
      <w:r>
        <w:rPr>
          <w:b/>
          <w:i w:val="0"/>
          <w:color w:val="1F3A5F"/>
          <w:sz w:val="17"/>
        </w:rPr>
        <w:t xml:space="preserve">[BIN-B6-0024] </w:t>
      </w:r>
      <w:r>
        <w:rPr>
          <w:b w:val="0"/>
          <w:i w:val="0"/>
        </w:rPr>
        <w:t>Bacalah cerita berikut! "Ada lima ikan di kolam. Dua ikan berenang ke kiri. Tiga ikan berenang ke kanan. Ibu memberi makan ikan-ikan itu." Setelah menyimak cerita "Ikan di Kolam", pesan yang dapat kita ambil adalah ....</w:t>
      </w:r>
      <w:r>
        <w:rPr>
          <w:b w:val="0"/>
          <w:i/>
          <w:color w:val="777777"/>
          <w:sz w:val="17"/>
        </w:rPr>
        <w:t xml:space="preserve">  (pilihan ganda kontekstual; medium)</w:t>
      </w:r>
    </w:p>
    <w:p>
      <w:pPr>
        <w:spacing w:after="0"/>
        <w:ind w:left="454"/>
      </w:pPr>
      <w:r>
        <w:rPr>
          <w:b w:val="0"/>
          <w:i w:val="0"/>
        </w:rPr>
        <w:t>A. Kita harus menyayangi hewan peliharaan</w:t>
      </w:r>
    </w:p>
    <w:p>
      <w:pPr>
        <w:spacing w:after="0"/>
        <w:ind w:left="454"/>
      </w:pPr>
      <w:r>
        <w:rPr>
          <w:b w:val="0"/>
          <w:i w:val="0"/>
        </w:rPr>
        <w:t>B. Hewan tidak perlu diberi makan</w:t>
      </w:r>
    </w:p>
    <w:p>
      <w:pPr>
        <w:spacing w:after="0"/>
        <w:ind w:left="454"/>
      </w:pPr>
      <w:r>
        <w:rPr>
          <w:b w:val="0"/>
          <w:i w:val="0"/>
        </w:rPr>
        <w:t>C. Ikan hanya untuk dimainkan</w:t>
      </w:r>
    </w:p>
    <w:p>
      <w:pPr>
        <w:spacing w:after="0"/>
        <w:ind w:left="454"/>
      </w:pPr>
      <w:r>
        <w:rPr>
          <w:b w:val="0"/>
          <w:i w:val="0"/>
        </w:rPr>
        <w:t>D. Kolam tidak perlu dirawat</w:t>
      </w:r>
    </w:p>
    <w:p>
      <w:pPr>
        <w:ind w:left="454"/>
      </w:pPr>
      <w:r>
        <w:rPr>
          <w:b/>
          <w:i w:val="0"/>
          <w:color w:val="1B6E3C"/>
          <w:sz w:val="18"/>
        </w:rPr>
        <w:t xml:space="preserve">Kunci: </w:t>
      </w:r>
      <w:r>
        <w:rPr>
          <w:b w:val="0"/>
          <w:i w:val="0"/>
          <w:sz w:val="18"/>
        </w:rPr>
        <w:t>A. Kita harus menyayangi hewan peliharaan</w:t>
      </w:r>
      <w:r>
        <w:rPr>
          <w:b/>
          <w:i w:val="0"/>
          <w:color w:val="555555"/>
          <w:sz w:val="18"/>
        </w:rPr>
        <w:t xml:space="preserve">   Pembahasan: </w:t>
      </w:r>
      <w:r>
        <w:rPr>
          <w:b w:val="0"/>
          <w:i w:val="0"/>
          <w:sz w:val="18"/>
        </w:rPr>
        <w:t>Pesan cerita: Kita harus menyayangi hewan peliharaan.</w:t>
      </w:r>
    </w:p>
    <w:p>
      <w:pPr>
        <w:keepNext/>
        <w:spacing w:before="100"/>
      </w:pPr>
      <w:r>
        <w:rPr>
          <w:b/>
          <w:i w:val="0"/>
        </w:rPr>
        <w:t xml:space="preserve">2. </w:t>
      </w:r>
      <w:r>
        <w:rPr>
          <w:b/>
          <w:i w:val="0"/>
          <w:color w:val="1F3A5F"/>
          <w:sz w:val="17"/>
        </w:rPr>
        <w:t xml:space="preserve">[BIN-B6-0025] </w:t>
      </w:r>
      <w:r>
        <w:rPr>
          <w:b w:val="0"/>
          <w:i w:val="0"/>
        </w:rPr>
        <w:t>Bacalah cerita berikut! "Ada lima ikan di kolam. Dua ikan berenang ke kiri. Tiga ikan berenang ke kanan. Ibu memberi makan ikan-ikan itu." Dalam cerita "Ikan di Kolam", setelah "Tiga ikan berenang ke kanan", kejadian berikutnya adalah ....</w:t>
      </w:r>
      <w:r>
        <w:rPr>
          <w:b w:val="0"/>
          <w:i/>
          <w:color w:val="777777"/>
          <w:sz w:val="17"/>
        </w:rPr>
        <w:t xml:space="preserve">  (pilihan ganda kontekstual; medium)</w:t>
      </w:r>
    </w:p>
    <w:p>
      <w:pPr>
        <w:spacing w:after="0"/>
        <w:ind w:left="454"/>
      </w:pPr>
      <w:r>
        <w:rPr>
          <w:b w:val="0"/>
          <w:i w:val="0"/>
        </w:rPr>
        <w:t>A. Ada lima ikan di kolam</w:t>
      </w:r>
    </w:p>
    <w:p>
      <w:pPr>
        <w:spacing w:after="0"/>
        <w:ind w:left="454"/>
      </w:pPr>
      <w:r>
        <w:rPr>
          <w:b w:val="0"/>
          <w:i w:val="0"/>
        </w:rPr>
        <w:t>B. Ibu memberi makan ikan</w:t>
      </w:r>
    </w:p>
    <w:p>
      <w:pPr>
        <w:spacing w:after="0"/>
        <w:ind w:left="454"/>
      </w:pPr>
      <w:r>
        <w:rPr>
          <w:b w:val="0"/>
          <w:i w:val="0"/>
        </w:rPr>
        <w:t>C. Dua ikan berenang ke kiri</w:t>
      </w:r>
    </w:p>
    <w:p>
      <w:pPr>
        <w:spacing w:after="0"/>
        <w:ind w:left="454"/>
      </w:pPr>
      <w:r>
        <w:rPr>
          <w:b w:val="0"/>
          <w:i w:val="0"/>
        </w:rPr>
        <w:t>D. Tiga ikan berenang ke kanan</w:t>
      </w:r>
    </w:p>
    <w:p>
      <w:pPr>
        <w:ind w:left="454"/>
      </w:pPr>
      <w:r>
        <w:rPr>
          <w:b/>
          <w:i w:val="0"/>
          <w:color w:val="1B6E3C"/>
          <w:sz w:val="18"/>
        </w:rPr>
        <w:t xml:space="preserve">Kunci: </w:t>
      </w:r>
      <w:r>
        <w:rPr>
          <w:b w:val="0"/>
          <w:i w:val="0"/>
          <w:sz w:val="18"/>
        </w:rPr>
        <w:t>B. Ibu memberi makan ikan</w:t>
      </w:r>
      <w:r>
        <w:rPr>
          <w:b/>
          <w:i w:val="0"/>
          <w:color w:val="555555"/>
          <w:sz w:val="18"/>
        </w:rPr>
        <w:t xml:space="preserve">   Pembahasan: </w:t>
      </w:r>
      <w:r>
        <w:rPr>
          <w:b w:val="0"/>
          <w:i w:val="0"/>
          <w:sz w:val="18"/>
        </w:rPr>
        <w:t>Urutan: Tiga ikan berenang ke kanan → Ibu memberi makan ikan.</w:t>
      </w:r>
    </w:p>
    <w:p>
      <w:pPr>
        <w:keepNext/>
        <w:spacing w:before="100"/>
      </w:pPr>
      <w:r>
        <w:rPr>
          <w:b/>
          <w:i w:val="0"/>
        </w:rPr>
        <w:t xml:space="preserve">3. </w:t>
      </w:r>
      <w:r>
        <w:rPr>
          <w:b/>
          <w:i w:val="0"/>
          <w:color w:val="1F3A5F"/>
          <w:sz w:val="17"/>
        </w:rPr>
        <w:t xml:space="preserve">[BIN-B6-0026] </w:t>
      </w:r>
      <w:r>
        <w:rPr>
          <w:b w:val="0"/>
          <w:i w:val="0"/>
        </w:rPr>
        <w:t>Bacalah cerita berikut! "Di rumah ada ayah, ibu, dan dua adik. Kami salat berjemaah. Sesudah itu kami makan bersama. Rumahku terasa damai." Kejadian terakhir dalam cerita "Rumahku Surgaku" adalah ....</w:t>
      </w:r>
      <w:r>
        <w:rPr>
          <w:b w:val="0"/>
          <w:i/>
          <w:color w:val="777777"/>
          <w:sz w:val="17"/>
        </w:rPr>
        <w:t xml:space="preserve">  (pilihan ganda kontekstual; easy)</w:t>
      </w:r>
    </w:p>
    <w:p>
      <w:pPr>
        <w:spacing w:after="0"/>
        <w:ind w:left="454"/>
      </w:pPr>
      <w:r>
        <w:rPr>
          <w:b w:val="0"/>
          <w:i w:val="0"/>
        </w:rPr>
        <w:t>A. Keluarga salat berjemaah</w:t>
      </w:r>
    </w:p>
    <w:p>
      <w:pPr>
        <w:spacing w:after="0"/>
        <w:ind w:left="454"/>
      </w:pPr>
      <w:r>
        <w:rPr>
          <w:b w:val="0"/>
          <w:i w:val="0"/>
        </w:rPr>
        <w:t>B. Rumah terasa damai</w:t>
      </w:r>
    </w:p>
    <w:p>
      <w:pPr>
        <w:spacing w:after="0"/>
        <w:ind w:left="454"/>
      </w:pPr>
      <w:r>
        <w:rPr>
          <w:b w:val="0"/>
          <w:i w:val="0"/>
        </w:rPr>
        <w:t>C. Keluarga makan bersama</w:t>
      </w:r>
    </w:p>
    <w:p>
      <w:pPr>
        <w:spacing w:after="0"/>
        <w:ind w:left="454"/>
      </w:pPr>
      <w:r>
        <w:rPr>
          <w:b w:val="0"/>
          <w:i w:val="0"/>
        </w:rPr>
        <w:t>D. Tidak terjadi apa-apa</w:t>
      </w:r>
    </w:p>
    <w:p>
      <w:pPr>
        <w:ind w:left="454"/>
      </w:pPr>
      <w:r>
        <w:rPr>
          <w:b/>
          <w:i w:val="0"/>
          <w:color w:val="1B6E3C"/>
          <w:sz w:val="18"/>
        </w:rPr>
        <w:t xml:space="preserve">Kunci: </w:t>
      </w:r>
      <w:r>
        <w:rPr>
          <w:b w:val="0"/>
          <w:i w:val="0"/>
          <w:sz w:val="18"/>
        </w:rPr>
        <w:t>B. Rumah terasa damai</w:t>
      </w:r>
      <w:r>
        <w:rPr>
          <w:b/>
          <w:i w:val="0"/>
          <w:color w:val="555555"/>
          <w:sz w:val="18"/>
        </w:rPr>
        <w:t xml:space="preserve">   Pembahasan: </w:t>
      </w:r>
      <w:r>
        <w:rPr>
          <w:b w:val="0"/>
          <w:i w:val="0"/>
          <w:sz w:val="18"/>
        </w:rPr>
        <w:t>Kejadian terakhir: Rumah terasa damai.</w:t>
      </w:r>
    </w:p>
    <w:p>
      <w:pPr>
        <w:keepNext/>
        <w:spacing w:before="100"/>
      </w:pPr>
      <w:r>
        <w:rPr>
          <w:b/>
          <w:i w:val="0"/>
        </w:rPr>
        <w:t xml:space="preserve">4. </w:t>
      </w:r>
      <w:r>
        <w:rPr>
          <w:b/>
          <w:i w:val="0"/>
          <w:color w:val="1F3A5F"/>
          <w:sz w:val="17"/>
        </w:rPr>
        <w:t xml:space="preserve">[BIN-B6-0027] </w:t>
      </w:r>
      <w:r>
        <w:rPr>
          <w:b w:val="0"/>
          <w:i w:val="0"/>
        </w:rPr>
        <w:t>Bacalah cerita berikut! "Di rumah ada ayah, ibu, dan dua adik. Kami salat berjemaah. Sesudah itu kami makan bersama. Rumahku terasa damai." Dalam cerita "Rumahku Surgaku", setelah "Keluarga salat berjemaah", kejadian berikutnya adalah ....</w:t>
      </w:r>
      <w:r>
        <w:rPr>
          <w:b w:val="0"/>
          <w:i/>
          <w:color w:val="777777"/>
          <w:sz w:val="17"/>
        </w:rPr>
        <w:t xml:space="preserve">  (pilihan ganda kontekstual; medium)</w:t>
      </w:r>
    </w:p>
    <w:p>
      <w:pPr>
        <w:spacing w:after="0"/>
        <w:ind w:left="454"/>
      </w:pPr>
      <w:r>
        <w:rPr>
          <w:b w:val="0"/>
          <w:i w:val="0"/>
        </w:rPr>
        <w:t>A. Keluarga salat berjemaah</w:t>
      </w:r>
    </w:p>
    <w:p>
      <w:pPr>
        <w:spacing w:after="0"/>
        <w:ind w:left="454"/>
      </w:pPr>
      <w:r>
        <w:rPr>
          <w:b w:val="0"/>
          <w:i w:val="0"/>
        </w:rPr>
        <w:t>B. Keluarga makan bersama</w:t>
      </w:r>
    </w:p>
    <w:p>
      <w:pPr>
        <w:spacing w:after="0"/>
        <w:ind w:left="454"/>
      </w:pPr>
      <w:r>
        <w:rPr>
          <w:b w:val="0"/>
          <w:i w:val="0"/>
        </w:rPr>
        <w:t>C. Rumah terasa damai</w:t>
      </w:r>
    </w:p>
    <w:p>
      <w:pPr>
        <w:spacing w:after="0"/>
        <w:ind w:left="454"/>
      </w:pPr>
      <w:r>
        <w:rPr>
          <w:b w:val="0"/>
          <w:i w:val="0"/>
        </w:rPr>
        <w:t>D. Semua tokoh pulang ke rumah</w:t>
      </w:r>
    </w:p>
    <w:p>
      <w:pPr>
        <w:ind w:left="454"/>
      </w:pPr>
      <w:r>
        <w:rPr>
          <w:b/>
          <w:i w:val="0"/>
          <w:color w:val="1B6E3C"/>
          <w:sz w:val="18"/>
        </w:rPr>
        <w:t xml:space="preserve">Kunci: </w:t>
      </w:r>
      <w:r>
        <w:rPr>
          <w:b w:val="0"/>
          <w:i w:val="0"/>
          <w:sz w:val="18"/>
        </w:rPr>
        <w:t>B. Keluarga makan bersama</w:t>
      </w:r>
      <w:r>
        <w:rPr>
          <w:b/>
          <w:i w:val="0"/>
          <w:color w:val="555555"/>
          <w:sz w:val="18"/>
        </w:rPr>
        <w:t xml:space="preserve">   Pembahasan: </w:t>
      </w:r>
      <w:r>
        <w:rPr>
          <w:b w:val="0"/>
          <w:i w:val="0"/>
          <w:sz w:val="18"/>
        </w:rPr>
        <w:t>Urutan: Keluarga salat berjemaah → Keluarga makan bersama.</w:t>
      </w:r>
    </w:p>
    <w:p>
      <w:pPr>
        <w:keepNext/>
        <w:spacing w:before="100"/>
      </w:pPr>
      <w:r>
        <w:rPr>
          <w:b/>
          <w:i w:val="0"/>
        </w:rPr>
        <w:t xml:space="preserve">5. </w:t>
      </w:r>
      <w:r>
        <w:rPr>
          <w:b/>
          <w:i w:val="0"/>
          <w:color w:val="1F3A5F"/>
          <w:sz w:val="17"/>
        </w:rPr>
        <w:t xml:space="preserve">[BIN-B6-0028] </w:t>
      </w:r>
      <w:r>
        <w:rPr>
          <w:b w:val="0"/>
          <w:i w:val="0"/>
        </w:rPr>
        <w:t>Bacalah cerita berikut! "Di rumah ada ayah, ibu, dan dua adik. Kami salat berjemaah. Sesudah itu kami makan bersama. Rumahku terasa damai." Kejadian pertama dalam cerita "Rumahku Surgaku" adalah ....</w:t>
      </w:r>
      <w:r>
        <w:rPr>
          <w:b w:val="0"/>
          <w:i/>
          <w:color w:val="777777"/>
          <w:sz w:val="17"/>
        </w:rPr>
        <w:t xml:space="preserve">  (pilihan ganda kontekstual; easy)</w:t>
      </w:r>
    </w:p>
    <w:p>
      <w:pPr>
        <w:spacing w:after="0"/>
        <w:ind w:left="454"/>
      </w:pPr>
      <w:r>
        <w:rPr>
          <w:b w:val="0"/>
          <w:i w:val="0"/>
        </w:rPr>
        <w:t>A. Tidak terjadi apa-apa</w:t>
      </w:r>
    </w:p>
    <w:p>
      <w:pPr>
        <w:spacing w:after="0"/>
        <w:ind w:left="454"/>
      </w:pPr>
      <w:r>
        <w:rPr>
          <w:b w:val="0"/>
          <w:i w:val="0"/>
        </w:rPr>
        <w:t>B. Keluarga makan bersama</w:t>
      </w:r>
    </w:p>
    <w:p>
      <w:pPr>
        <w:spacing w:after="0"/>
        <w:ind w:left="454"/>
      </w:pPr>
      <w:r>
        <w:rPr>
          <w:b w:val="0"/>
          <w:i w:val="0"/>
        </w:rPr>
        <w:t>C. Rumah terasa damai</w:t>
      </w:r>
    </w:p>
    <w:p>
      <w:pPr>
        <w:spacing w:after="0"/>
        <w:ind w:left="454"/>
      </w:pPr>
      <w:r>
        <w:rPr>
          <w:b w:val="0"/>
          <w:i w:val="0"/>
        </w:rPr>
        <w:t>D. Keluarga salat berjemaah</w:t>
      </w:r>
    </w:p>
    <w:p>
      <w:pPr>
        <w:ind w:left="454"/>
      </w:pPr>
      <w:r>
        <w:rPr>
          <w:b/>
          <w:i w:val="0"/>
          <w:color w:val="1B6E3C"/>
          <w:sz w:val="18"/>
        </w:rPr>
        <w:t xml:space="preserve">Kunci: </w:t>
      </w:r>
      <w:r>
        <w:rPr>
          <w:b w:val="0"/>
          <w:i w:val="0"/>
          <w:sz w:val="18"/>
        </w:rPr>
        <w:t>D. Keluarga salat berjemaah</w:t>
      </w:r>
      <w:r>
        <w:rPr>
          <w:b/>
          <w:i w:val="0"/>
          <w:color w:val="555555"/>
          <w:sz w:val="18"/>
        </w:rPr>
        <w:t xml:space="preserve">   Pembahasan: </w:t>
      </w:r>
      <w:r>
        <w:rPr>
          <w:b w:val="0"/>
          <w:i w:val="0"/>
          <w:sz w:val="18"/>
        </w:rPr>
        <w:t>Kejadian pertama: Keluarga salat berjemaah.</w:t>
      </w:r>
    </w:p>
    <w:p>
      <w:pPr>
        <w:keepNext/>
        <w:spacing w:before="100"/>
      </w:pPr>
      <w:r>
        <w:rPr>
          <w:b/>
          <w:i w:val="0"/>
        </w:rPr>
        <w:t xml:space="preserve">6. </w:t>
      </w:r>
      <w:r>
        <w:rPr>
          <w:b/>
          <w:i w:val="0"/>
          <w:color w:val="1F3A5F"/>
          <w:sz w:val="17"/>
        </w:rPr>
        <w:t xml:space="preserve">[BIN-B6-0029] </w:t>
      </w:r>
      <w:r>
        <w:rPr>
          <w:b w:val="0"/>
          <w:i w:val="0"/>
        </w:rPr>
        <w:t>Bacalah cerita berikut! "Di rumah ada ayah, ibu, dan dua adik. Kami salat berjemaah. Sesudah itu kami makan bersama. Rumahku terasa damai." Setelah menyimak cerita "Rumahku Surgaku", pesan yang dapat kita ambil adalah ....</w:t>
      </w:r>
      <w:r>
        <w:rPr>
          <w:b w:val="0"/>
          <w:i/>
          <w:color w:val="777777"/>
          <w:sz w:val="17"/>
        </w:rPr>
        <w:t xml:space="preserve">  (pilihan ganda kontekstual; medium)</w:t>
      </w:r>
    </w:p>
    <w:p>
      <w:pPr>
        <w:spacing w:after="0"/>
        <w:ind w:left="454"/>
      </w:pPr>
      <w:r>
        <w:rPr>
          <w:b w:val="0"/>
          <w:i w:val="0"/>
        </w:rPr>
        <w:t>A. Tidak perlu makan bersama</w:t>
      </w:r>
    </w:p>
    <w:p>
      <w:pPr>
        <w:spacing w:after="0"/>
        <w:ind w:left="454"/>
      </w:pPr>
      <w:r>
        <w:rPr>
          <w:b w:val="0"/>
          <w:i w:val="0"/>
        </w:rPr>
        <w:t>B. Keluarga yang beribadah bersama hidup damai</w:t>
      </w:r>
    </w:p>
    <w:p>
      <w:pPr>
        <w:spacing w:after="0"/>
        <w:ind w:left="454"/>
      </w:pPr>
      <w:r>
        <w:rPr>
          <w:b w:val="0"/>
          <w:i w:val="0"/>
        </w:rPr>
        <w:t>C. Beribadah sendiri-sendiri lebih baik</w:t>
      </w:r>
    </w:p>
    <w:p>
      <w:pPr>
        <w:spacing w:after="0"/>
        <w:ind w:left="454"/>
      </w:pPr>
      <w:r>
        <w:rPr>
          <w:b w:val="0"/>
          <w:i w:val="0"/>
        </w:rPr>
        <w:t>D. Rumah harus ramai</w:t>
      </w:r>
    </w:p>
    <w:p>
      <w:pPr>
        <w:ind w:left="454"/>
      </w:pPr>
      <w:r>
        <w:rPr>
          <w:b/>
          <w:i w:val="0"/>
          <w:color w:val="1B6E3C"/>
          <w:sz w:val="18"/>
        </w:rPr>
        <w:t xml:space="preserve">Kunci: </w:t>
      </w:r>
      <w:r>
        <w:rPr>
          <w:b w:val="0"/>
          <w:i w:val="0"/>
          <w:sz w:val="18"/>
        </w:rPr>
        <w:t>B. Keluarga yang beribadah bersama hidup damai</w:t>
      </w:r>
      <w:r>
        <w:rPr>
          <w:b/>
          <w:i w:val="0"/>
          <w:color w:val="555555"/>
          <w:sz w:val="18"/>
        </w:rPr>
        <w:t xml:space="preserve">   Pembahasan: </w:t>
      </w:r>
      <w:r>
        <w:rPr>
          <w:b w:val="0"/>
          <w:i w:val="0"/>
          <w:sz w:val="18"/>
        </w:rPr>
        <w:t>Pesan cerita: Keluarga yang beribadah bersama hidup damai.</w:t>
      </w:r>
    </w:p>
    <w:p>
      <w:pPr>
        <w:keepNext/>
        <w:spacing w:before="100"/>
      </w:pPr>
      <w:r>
        <w:rPr>
          <w:b/>
          <w:i w:val="0"/>
        </w:rPr>
        <w:t xml:space="preserve">7. </w:t>
      </w:r>
      <w:r>
        <w:rPr>
          <w:b/>
          <w:i w:val="0"/>
          <w:color w:val="1F3A5F"/>
          <w:sz w:val="17"/>
        </w:rPr>
        <w:t xml:space="preserve">[BIN-B6-0031] </w:t>
      </w:r>
      <w:r>
        <w:rPr>
          <w:b w:val="0"/>
          <w:i w:val="0"/>
        </w:rPr>
        <w:t>Bacalah cerita berikut! "Ada lima ikan di kolam. Dua ikan berenang ke kiri. Tiga ikan berenang ke kanan. Ibu memberi makan ikan-ikan itu." Benar atau salah: Dalam cerita "Ikan di Kolam", "Dua ikan berenang ke kiri" terjadi setelah "Ada lima ikan di kolam".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Ada lima ikan di kolam → Dua ikan berenang ke kiri.</w:t>
      </w:r>
    </w:p>
    <w:p>
      <w:pPr>
        <w:keepNext/>
        <w:spacing w:before="100"/>
      </w:pPr>
      <w:r>
        <w:rPr>
          <w:b/>
          <w:i w:val="0"/>
        </w:rPr>
        <w:t xml:space="preserve">8. </w:t>
      </w:r>
      <w:r>
        <w:rPr>
          <w:b/>
          <w:i w:val="0"/>
          <w:color w:val="1F3A5F"/>
          <w:sz w:val="17"/>
        </w:rPr>
        <w:t xml:space="preserve">[BIN-B6-0032] </w:t>
      </w:r>
      <w:r>
        <w:rPr>
          <w:b w:val="0"/>
          <w:i w:val="0"/>
        </w:rPr>
        <w:t>Bacalah cerita berikut! "Ada lima ikan di kolam. Dua ikan berenang ke kiri. Tiga ikan berenang ke kanan. Ibu memberi makan ikan-ikan itu." Benar atau salah: Dalam cerita "Ikan di Kolam", "Ibu memberi makan ikan" terjadi setelah "Tiga ikan berenang ke kanan".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Tiga ikan berenang ke kanan → Ibu memberi makan ikan.</w:t>
      </w:r>
    </w:p>
    <w:p>
      <w:pPr>
        <w:keepNext/>
        <w:spacing w:before="100"/>
      </w:pPr>
      <w:r>
        <w:rPr>
          <w:b/>
          <w:i w:val="0"/>
        </w:rPr>
        <w:t xml:space="preserve">9. </w:t>
      </w:r>
      <w:r>
        <w:rPr>
          <w:b/>
          <w:i w:val="0"/>
          <w:color w:val="1F3A5F"/>
          <w:sz w:val="17"/>
        </w:rPr>
        <w:t xml:space="preserve">[BIN-B6-0033] </w:t>
      </w:r>
      <w:r>
        <w:rPr>
          <w:b w:val="0"/>
          <w:i w:val="0"/>
        </w:rPr>
        <w:t>Bacalah cerita berikut! "Di rumah ada ayah, ibu, dan dua adik. Kami salat berjemaah. Sesudah itu kami makan bersama. Rumahku terasa damai." Benar atau salah: Dalam cerita "Rumahku Surgaku", "Rumah terasa damai" terjadi setelah "Keluarga makan bersama".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Keluarga makan bersama → Rumah terasa damai.</w:t>
      </w:r>
    </w:p>
    <w:p>
      <w:pPr>
        <w:keepNext/>
        <w:spacing w:before="100"/>
      </w:pPr>
      <w:r>
        <w:rPr>
          <w:b/>
          <w:i w:val="0"/>
        </w:rPr>
        <w:t xml:space="preserve">10. </w:t>
      </w:r>
      <w:r>
        <w:rPr>
          <w:b/>
          <w:i w:val="0"/>
          <w:color w:val="1F3A5F"/>
          <w:sz w:val="17"/>
        </w:rPr>
        <w:t xml:space="preserve">[BIN-B6-0035] </w:t>
      </w:r>
      <w:r>
        <w:rPr>
          <w:b w:val="0"/>
          <w:i w:val="0"/>
        </w:rPr>
        <w:t>Bacalah cerita berikut! "Ada lima ikan di kolam. Dua ikan berenang ke kiri. Tiga ikan berenang ke kanan. Ibu memberi makan ikan-ikan itu." Benar atau salah: Dalam cerita "Ikan di Kolam", "Ada lima ikan di kolam" terjadi setelah "Dua ikan berenang ke kiri".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Ada lima ikan di kolam → Dua ikan berenang ke kiri.</w:t>
      </w:r>
    </w:p>
    <w:p>
      <w:pPr>
        <w:keepNext/>
        <w:spacing w:before="100"/>
      </w:pPr>
      <w:r>
        <w:rPr>
          <w:b/>
          <w:i w:val="0"/>
        </w:rPr>
        <w:t xml:space="preserve">11. </w:t>
      </w:r>
      <w:r>
        <w:rPr>
          <w:b/>
          <w:i w:val="0"/>
          <w:color w:val="1F3A5F"/>
          <w:sz w:val="17"/>
        </w:rPr>
        <w:t xml:space="preserve">[BIN-B6-0036] </w:t>
      </w:r>
      <w:r>
        <w:rPr>
          <w:b w:val="0"/>
          <w:i w:val="0"/>
        </w:rPr>
        <w:t>Bacalah cerita berikut! "Ada lima ikan di kolam. Dua ikan berenang ke kiri. Tiga ikan berenang ke kanan. Ibu memberi makan ikan-ikan itu." Benar atau salah: Dalam cerita "Ikan di Kolam", "Tiga ikan berenang ke kanan" terjadi setelah "Ibu memberi makan ikan".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Tiga ikan berenang ke kanan → Ibu memberi makan ikan.</w:t>
      </w:r>
    </w:p>
    <w:p>
      <w:pPr>
        <w:keepNext/>
        <w:spacing w:before="100"/>
      </w:pPr>
      <w:r>
        <w:rPr>
          <w:b/>
          <w:i w:val="0"/>
        </w:rPr>
        <w:t xml:space="preserve">12. </w:t>
      </w:r>
      <w:r>
        <w:rPr>
          <w:b/>
          <w:i w:val="0"/>
          <w:color w:val="1F3A5F"/>
          <w:sz w:val="17"/>
        </w:rPr>
        <w:t xml:space="preserve">[BIN-B6-0037] </w:t>
      </w:r>
      <w:r>
        <w:rPr>
          <w:b w:val="0"/>
          <w:i w:val="0"/>
        </w:rPr>
        <w:t>Bacalah cerita berikut! "Di rumah ada ayah, ibu, dan dua adik. Kami salat berjemaah. Sesudah itu kami makan bersama. Rumahku terasa damai." Benar atau salah: Dalam cerita "Rumahku Surgaku", "Keluarga salat berjemaah" terjadi setelah "Keluarga makan bersama".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Keluarga salat berjemaah → Keluarga makan bersama.</w:t>
      </w:r>
    </w:p>
    <w:p>
      <w:pPr>
        <w:keepNext/>
        <w:spacing w:before="100"/>
      </w:pPr>
      <w:r>
        <w:rPr>
          <w:b/>
          <w:i w:val="0"/>
        </w:rPr>
        <w:t xml:space="preserve">13. </w:t>
      </w:r>
      <w:r>
        <w:rPr>
          <w:b/>
          <w:i w:val="0"/>
          <w:color w:val="1F3A5F"/>
          <w:sz w:val="17"/>
        </w:rPr>
        <w:t xml:space="preserve">[BIN-B6-0038] </w:t>
      </w:r>
      <w:r>
        <w:rPr>
          <w:b w:val="0"/>
          <w:i w:val="0"/>
        </w:rPr>
        <w:t>Bacalah cerita berikut! "Di rumah ada ayah, ibu, dan dua adik. Kami salat berjemaah. Sesudah itu kami makan bersama. Rumahku terasa damai." Urutkan kejadian dalam cerita "Rumahku Surgaku" dengan benar!</w:t>
      </w:r>
      <w:r>
        <w:rPr>
          <w:b w:val="0"/>
          <w:i/>
          <w:color w:val="777777"/>
          <w:sz w:val="17"/>
        </w:rPr>
        <w:t xml:space="preserve">  (mengurutkan; medium)</w:t>
      </w:r>
    </w:p>
    <w:p>
      <w:pPr>
        <w:spacing w:after="0"/>
        <w:ind w:left="454"/>
      </w:pPr>
      <w:r>
        <w:rPr>
          <w:b w:val="0"/>
          <w:i w:val="0"/>
        </w:rPr>
        <w:t>Butir (acak): Keluarga salat berjemaah | Rumah terasa damai | Keluarga makan bersama</w:t>
      </w:r>
    </w:p>
    <w:p>
      <w:pPr>
        <w:ind w:left="454"/>
      </w:pPr>
      <w:r>
        <w:rPr>
          <w:b/>
          <w:i w:val="0"/>
          <w:color w:val="1B6E3C"/>
          <w:sz w:val="18"/>
        </w:rPr>
        <w:t xml:space="preserve">Kunci: </w:t>
      </w:r>
      <w:r>
        <w:rPr>
          <w:b w:val="0"/>
          <w:i w:val="0"/>
          <w:sz w:val="18"/>
        </w:rPr>
        <w:t>Keluarga salat berjemaah → Keluarga makan bersama → Rumah terasa damai</w:t>
      </w:r>
      <w:r>
        <w:rPr>
          <w:b/>
          <w:i w:val="0"/>
          <w:color w:val="555555"/>
          <w:sz w:val="18"/>
        </w:rPr>
        <w:t xml:space="preserve">   Pembahasan: </w:t>
      </w:r>
      <w:r>
        <w:rPr>
          <w:b w:val="0"/>
          <w:i w:val="0"/>
          <w:sz w:val="18"/>
        </w:rPr>
        <w:t>Urutan kejadian: Keluarga salat berjemaah → Keluarga makan bersama → Rumah terasa damai.</w:t>
      </w:r>
    </w:p>
    <w:p>
      <w:pPr>
        <w:keepNext/>
        <w:spacing w:before="100"/>
      </w:pPr>
      <w:r>
        <w:rPr>
          <w:b/>
          <w:i w:val="0"/>
        </w:rPr>
        <w:t xml:space="preserve">14. </w:t>
      </w:r>
      <w:r>
        <w:rPr>
          <w:b/>
          <w:i w:val="0"/>
          <w:color w:val="1F3A5F"/>
          <w:sz w:val="17"/>
        </w:rPr>
        <w:t xml:space="preserve">[BIN-B6-0040] </w:t>
      </w:r>
      <w:r>
        <w:rPr>
          <w:b w:val="0"/>
          <w:i w:val="0"/>
        </w:rPr>
        <w:t>Ceritakan kembali cerita "Ikan di Kolam"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15. </w:t>
      </w:r>
      <w:r>
        <w:rPr>
          <w:b/>
          <w:i w:val="0"/>
          <w:color w:val="1F3A5F"/>
          <w:sz w:val="17"/>
        </w:rPr>
        <w:t xml:space="preserve">[BIN-B6-0041] </w:t>
      </w:r>
      <w:r>
        <w:rPr>
          <w:b w:val="0"/>
          <w:i w:val="0"/>
        </w:rPr>
        <w:t>Ceritakan kembali cerita "Rumahku Surgaku"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16. </w:t>
      </w:r>
      <w:r>
        <w:rPr>
          <w:b/>
          <w:i w:val="0"/>
          <w:color w:val="1F3A5F"/>
          <w:sz w:val="17"/>
        </w:rPr>
        <w:t xml:space="preserve">[BIN-B6-0905] </w:t>
      </w:r>
      <w:r>
        <w:rPr>
          <w:b w:val="0"/>
          <w:i w:val="0"/>
        </w:rPr>
        <w:t>Dengarkan cerita berikut! "Nenek datang ke rumah. Adi membawakan tas nenek. Ibu menyiapkan kue. Nenek tersenyum bahagia." Menurut cerita, apa yang dilakukan Adi?</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menyiapkan kue</w:t>
      </w:r>
    </w:p>
    <w:p>
      <w:pPr>
        <w:spacing w:after="0"/>
        <w:ind w:left="454"/>
      </w:pPr>
      <w:r>
        <w:rPr>
          <w:b w:val="0"/>
          <w:i w:val="0"/>
        </w:rPr>
        <w:t>B. memeluk ibu</w:t>
      </w:r>
    </w:p>
    <w:p>
      <w:pPr>
        <w:spacing w:after="0"/>
        <w:ind w:left="454"/>
      </w:pPr>
      <w:r>
        <w:rPr>
          <w:b w:val="0"/>
          <w:i w:val="0"/>
        </w:rPr>
        <w:t>C. membawakan tas nenek</w:t>
      </w:r>
    </w:p>
    <w:p>
      <w:pPr>
        <w:spacing w:after="0"/>
        <w:ind w:left="454"/>
      </w:pPr>
      <w:r>
        <w:rPr>
          <w:b w:val="0"/>
          <w:i w:val="0"/>
        </w:rPr>
        <w:t>D. menyapu halaman</w:t>
      </w:r>
    </w:p>
    <w:p>
      <w:pPr>
        <w:ind w:left="454"/>
      </w:pPr>
      <w:r>
        <w:rPr>
          <w:b/>
          <w:i w:val="0"/>
          <w:color w:val="1B6E3C"/>
          <w:sz w:val="18"/>
        </w:rPr>
        <w:t xml:space="preserve">Kunci: </w:t>
      </w:r>
      <w:r>
        <w:rPr>
          <w:b w:val="0"/>
          <w:i w:val="0"/>
          <w:sz w:val="18"/>
        </w:rPr>
        <w:t>C. membawakan tas nenek</w:t>
      </w:r>
      <w:r>
        <w:rPr>
          <w:b/>
          <w:i w:val="0"/>
          <w:color w:val="555555"/>
          <w:sz w:val="18"/>
        </w:rPr>
        <w:t xml:space="preserve">   Pembahasan: </w:t>
      </w:r>
      <w:r>
        <w:rPr>
          <w:b w:val="0"/>
          <w:i w:val="0"/>
          <w:sz w:val="18"/>
        </w:rPr>
        <w:t>Adi membawakan tas nenek.</w:t>
      </w:r>
    </w:p>
    <w:p>
      <w:pPr>
        <w:keepNext/>
        <w:spacing w:before="100"/>
      </w:pPr>
      <w:r>
        <w:rPr>
          <w:b/>
          <w:i w:val="0"/>
        </w:rPr>
        <w:t xml:space="preserve">17. </w:t>
      </w:r>
      <w:r>
        <w:rPr>
          <w:b/>
          <w:i w:val="0"/>
          <w:color w:val="1F3A5F"/>
          <w:sz w:val="17"/>
        </w:rPr>
        <w:t xml:space="preserve">[BIN-B6-0906] </w:t>
      </w:r>
      <w:r>
        <w:rPr>
          <w:b w:val="0"/>
          <w:i w:val="0"/>
        </w:rPr>
        <w:t>Dengarkan cerita berikut! "Pagi hari, Sinta membantu ibu menyapu. Setelah itu, Sinta menyiram bunga. Rumah terlihat rapi." Setelah menyapu, Sinta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menyiram bunga</w:t>
      </w:r>
    </w:p>
    <w:p>
      <w:pPr>
        <w:spacing w:after="0"/>
        <w:ind w:left="454"/>
      </w:pPr>
      <w:r>
        <w:rPr>
          <w:b w:val="0"/>
          <w:i w:val="0"/>
        </w:rPr>
        <w:t>B. memasak nasi</w:t>
      </w:r>
    </w:p>
    <w:p>
      <w:pPr>
        <w:spacing w:after="0"/>
        <w:ind w:left="454"/>
      </w:pPr>
      <w:r>
        <w:rPr>
          <w:b w:val="0"/>
          <w:i w:val="0"/>
        </w:rPr>
        <w:t>C. mencuci baju</w:t>
      </w:r>
    </w:p>
    <w:p>
      <w:pPr>
        <w:spacing w:after="0"/>
        <w:ind w:left="454"/>
      </w:pPr>
      <w:r>
        <w:rPr>
          <w:b w:val="0"/>
          <w:i w:val="0"/>
        </w:rPr>
        <w:t>D. bermain bola</w:t>
      </w:r>
    </w:p>
    <w:p>
      <w:pPr>
        <w:ind w:left="454"/>
      </w:pPr>
      <w:r>
        <w:rPr>
          <w:b/>
          <w:i w:val="0"/>
          <w:color w:val="1B6E3C"/>
          <w:sz w:val="18"/>
        </w:rPr>
        <w:t xml:space="preserve">Kunci: </w:t>
      </w:r>
      <w:r>
        <w:rPr>
          <w:b w:val="0"/>
          <w:i w:val="0"/>
          <w:sz w:val="18"/>
        </w:rPr>
        <w:t>A. menyiram bunga</w:t>
      </w:r>
      <w:r>
        <w:rPr>
          <w:b/>
          <w:i w:val="0"/>
          <w:color w:val="555555"/>
          <w:sz w:val="18"/>
        </w:rPr>
        <w:t xml:space="preserve">   Pembahasan: </w:t>
      </w:r>
      <w:r>
        <w:rPr>
          <w:b w:val="0"/>
          <w:i w:val="0"/>
          <w:sz w:val="18"/>
        </w:rPr>
        <w:t>Setelah menyapu, Sinta menyiram bunga.</w:t>
      </w:r>
    </w:p>
    <w:p>
      <w:pPr>
        <w:keepNext/>
        <w:spacing w:before="100"/>
      </w:pPr>
      <w:r>
        <w:rPr>
          <w:b/>
          <w:i w:val="0"/>
        </w:rPr>
        <w:t xml:space="preserve">18. </w:t>
      </w:r>
      <w:r>
        <w:rPr>
          <w:b/>
          <w:i w:val="0"/>
          <w:color w:val="1F3A5F"/>
          <w:sz w:val="17"/>
        </w:rPr>
        <w:t xml:space="preserve">[BIN-B6-0907] </w:t>
      </w:r>
      <w:r>
        <w:rPr>
          <w:b w:val="0"/>
          <w:i w:val="0"/>
        </w:rPr>
        <w:t>Dengarkan cerita berikut! "Kakak dan adik merapikan kamar. Mereka melipat selimut dan menata buku. Ayah memuji mereka." Benar atau salah: Ayah memuji kakak dan adik sebelum mereka merapikan kamar.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Ayah memuji sesudah kakak dan adik merapikan kamar.</w:t>
      </w:r>
    </w:p>
    <w:p>
      <w:pPr>
        <w:keepNext/>
        <w:spacing w:before="100"/>
      </w:pPr>
      <w:r>
        <w:rPr>
          <w:b/>
          <w:i w:val="0"/>
        </w:rPr>
        <w:t xml:space="preserve">19. </w:t>
      </w:r>
      <w:r>
        <w:rPr>
          <w:b/>
          <w:i w:val="0"/>
          <w:color w:val="1F3A5F"/>
          <w:sz w:val="17"/>
        </w:rPr>
        <w:t xml:space="preserve">[BIN-B6-0908] </w:t>
      </w:r>
      <w:r>
        <w:rPr>
          <w:b w:val="0"/>
          <w:i w:val="0"/>
        </w:rPr>
        <w:t>Dengarkan cerita berikut! "Ibu memasak sup di dapur. Aku membantu mencuci sayur. Kami makan bersama." Benar atau salah: Dalam cerita, yang mencuci sayur adalah aku.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Menurut cerita, aku membantu mencuci sayur.</w:t>
      </w:r>
    </w:p>
    <w:p>
      <w:pPr>
        <w:keepNext/>
        <w:spacing w:before="100"/>
      </w:pPr>
      <w:r>
        <w:rPr>
          <w:b/>
          <w:i w:val="0"/>
        </w:rPr>
        <w:t xml:space="preserve">20. </w:t>
      </w:r>
      <w:r>
        <w:rPr>
          <w:b/>
          <w:i w:val="0"/>
          <w:color w:val="1F3A5F"/>
          <w:sz w:val="17"/>
        </w:rPr>
        <w:t xml:space="preserve">[BIN-B6-0909] </w:t>
      </w:r>
      <w:r>
        <w:rPr>
          <w:b w:val="0"/>
          <w:i w:val="0"/>
        </w:rPr>
        <w:t>Dengarkan cerita berikut! "Pagi hari, Rani bangun tidur. Ia merapikan tempat tidur. Lalu Rani mandi. Setelah itu ia sarapan bersama keluarga." Urutkan kejadian dalam cerita dengan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Rani mandi | Rani sarapan bersama keluarga | Rani bangun tidur | Rani merapikan tempat tidur</w:t>
      </w:r>
    </w:p>
    <w:p>
      <w:pPr>
        <w:ind w:left="454"/>
      </w:pPr>
      <w:r>
        <w:rPr>
          <w:b/>
          <w:i w:val="0"/>
          <w:color w:val="1B6E3C"/>
          <w:sz w:val="18"/>
        </w:rPr>
        <w:t xml:space="preserve">Kunci: </w:t>
      </w:r>
      <w:r>
        <w:rPr>
          <w:b w:val="0"/>
          <w:i w:val="0"/>
          <w:sz w:val="18"/>
        </w:rPr>
        <w:t>Rani bangun tidur → Rani merapikan tempat tidur → Rani mandi → Rani sarapan bersama keluarga</w:t>
      </w:r>
      <w:r>
        <w:rPr>
          <w:b/>
          <w:i w:val="0"/>
          <w:color w:val="555555"/>
          <w:sz w:val="18"/>
        </w:rPr>
        <w:t xml:space="preserve">   Pembahasan: </w:t>
      </w:r>
      <w:r>
        <w:rPr>
          <w:b w:val="0"/>
          <w:i w:val="0"/>
          <w:sz w:val="18"/>
        </w:rPr>
        <w:t>Urutan sesuai cerita: bangun, merapikan tempat tidur, mandi, sarapan.</w:t>
      </w:r>
    </w:p>
    <w:p>
      <w:pPr>
        <w:keepNext/>
        <w:spacing w:before="100"/>
      </w:pPr>
      <w:r>
        <w:rPr>
          <w:b/>
          <w:i w:val="0"/>
        </w:rPr>
        <w:t xml:space="preserve">21. </w:t>
      </w:r>
      <w:r>
        <w:rPr>
          <w:b/>
          <w:i w:val="0"/>
          <w:color w:val="1F3A5F"/>
          <w:sz w:val="17"/>
        </w:rPr>
        <w:t xml:space="preserve">[BIN-B6-0910] </w:t>
      </w:r>
      <w:r>
        <w:rPr>
          <w:b w:val="0"/>
          <w:i w:val="0"/>
        </w:rPr>
        <w:t>Dengarkan cerita berikut! "Ayah pulang kerja. Aku membukakan pintu. Ayah mencium keningku. Kami makan malam bersama." Urutkan kejadian dalam cerita dengan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Ayah mencium kening | Kami makan malam bersama | Aku membukakan pintu | Ayah pulang kerja</w:t>
      </w:r>
    </w:p>
    <w:p>
      <w:pPr>
        <w:ind w:left="454"/>
      </w:pPr>
      <w:r>
        <w:rPr>
          <w:b/>
          <w:i w:val="0"/>
          <w:color w:val="1B6E3C"/>
          <w:sz w:val="18"/>
        </w:rPr>
        <w:t xml:space="preserve">Kunci: </w:t>
      </w:r>
      <w:r>
        <w:rPr>
          <w:b w:val="0"/>
          <w:i w:val="0"/>
          <w:sz w:val="18"/>
        </w:rPr>
        <w:t>Ayah pulang kerja → Aku membukakan pintu → Ayah mencium kening → Kami makan malam bersama</w:t>
      </w:r>
      <w:r>
        <w:rPr>
          <w:b/>
          <w:i w:val="0"/>
          <w:color w:val="555555"/>
          <w:sz w:val="18"/>
        </w:rPr>
        <w:t xml:space="preserve">   Pembahasan: </w:t>
      </w:r>
      <w:r>
        <w:rPr>
          <w:b w:val="0"/>
          <w:i w:val="0"/>
          <w:sz w:val="18"/>
        </w:rPr>
        <w:t>Urutan sesuai cerita.</w:t>
      </w:r>
    </w:p>
    <w:p>
      <w:pPr>
        <w:keepNext/>
        <w:spacing w:before="100"/>
      </w:pPr>
      <w:r>
        <w:rPr>
          <w:b/>
          <w:i w:val="0"/>
        </w:rPr>
        <w:t xml:space="preserve">22. </w:t>
      </w:r>
      <w:r>
        <w:rPr>
          <w:b/>
          <w:i w:val="0"/>
          <w:color w:val="1F3A5F"/>
          <w:sz w:val="17"/>
        </w:rPr>
        <w:t xml:space="preserve">[BIN-B6-0911] </w:t>
      </w:r>
      <w:r>
        <w:rPr>
          <w:b w:val="0"/>
          <w:i w:val="0"/>
        </w:rPr>
        <w:t>Dengarkan cerita berikut! "Di halaman rumah ada pohon jambu. Dito dan Ayah memetik jambu. Jambu itu dibagikan kepada tetangga." Jambu dibagikan kepada siapa?</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tetangga</w:t>
      </w:r>
      <w:r>
        <w:rPr>
          <w:b/>
          <w:i w:val="0"/>
          <w:color w:val="555555"/>
          <w:sz w:val="18"/>
        </w:rPr>
        <w:t xml:space="preserve">   Pembahasan: </w:t>
      </w:r>
      <w:r>
        <w:rPr>
          <w:b w:val="0"/>
          <w:i w:val="0"/>
          <w:sz w:val="18"/>
        </w:rPr>
        <w:t>Menurut cerita, jambu dibagikan kepada tetangga.</w:t>
      </w:r>
    </w:p>
    <w:p>
      <w:pPr>
        <w:keepNext/>
        <w:spacing w:before="100"/>
      </w:pPr>
      <w:r>
        <w:rPr>
          <w:b/>
          <w:i w:val="0"/>
        </w:rPr>
        <w:t xml:space="preserve">23. </w:t>
      </w:r>
      <w:r>
        <w:rPr>
          <w:b/>
          <w:i w:val="0"/>
          <w:color w:val="1F3A5F"/>
          <w:sz w:val="17"/>
        </w:rPr>
        <w:t xml:space="preserve">[BIN-B6-0912] </w:t>
      </w:r>
      <w:r>
        <w:rPr>
          <w:b w:val="0"/>
          <w:i w:val="0"/>
        </w:rPr>
        <w:t>Dengarkan cerita berikut! "Ibu sakit. Kakak membuatkan teh hangat. Adik memijat kaki ibu. Ibu berterima kasih." Lengkapi: Ketika ibu sakit, adik memijat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kaki ibu</w:t>
      </w:r>
      <w:r>
        <w:rPr>
          <w:b/>
          <w:i w:val="0"/>
          <w:color w:val="555555"/>
          <w:sz w:val="18"/>
        </w:rPr>
        <w:t xml:space="preserve">   Pembahasan: </w:t>
      </w:r>
      <w:r>
        <w:rPr>
          <w:b w:val="0"/>
          <w:i w:val="0"/>
          <w:sz w:val="18"/>
        </w:rPr>
        <w:t>Menurut cerita, adik memijat kaki ibu.</w:t>
      </w:r>
    </w:p>
    <w:p>
      <w:pPr>
        <w:keepNext/>
        <w:spacing w:before="100"/>
      </w:pPr>
      <w:r>
        <w:rPr>
          <w:b/>
          <w:i w:val="0"/>
        </w:rPr>
        <w:t xml:space="preserve">24. </w:t>
      </w:r>
      <w:r>
        <w:rPr>
          <w:b/>
          <w:i w:val="0"/>
          <w:color w:val="1F3A5F"/>
          <w:sz w:val="17"/>
        </w:rPr>
        <w:t xml:space="preserve">[BIN-B6-0913] </w:t>
      </w:r>
      <w:r>
        <w:rPr>
          <w:b w:val="0"/>
          <w:i w:val="0"/>
        </w:rPr>
        <w:t>Dengarkan cerita "Makan Bersama"! "Ibu menyiapkan nasi dan lauk. Ayah membaca doa. Kami makan dengan tenang. Setelah itu kami membereskan piring." Ceritakan kembali dengan bahasamu sendiri secara berurutan!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urutan kejadian (siapa melakukan apa), kejelasan bahasa, dan kepercayaan diri (skala 1-4).</w:t>
      </w:r>
      <w:r>
        <w:rPr>
          <w:b/>
          <w:i w:val="0"/>
          <w:color w:val="555555"/>
          <w:sz w:val="18"/>
        </w:rPr>
        <w:t xml:space="preserve">   Pembahasan: </w:t>
      </w:r>
      <w:r>
        <w:rPr>
          <w:b w:val="0"/>
          <w:i w:val="0"/>
          <w:sz w:val="18"/>
        </w:rPr>
        <w:t>Murid menceritakan kembali cerita yang didengar.</w:t>
      </w:r>
    </w:p>
    <w:p>
      <w:pPr>
        <w:keepNext/>
        <w:spacing w:before="100"/>
      </w:pPr>
      <w:r>
        <w:rPr>
          <w:b/>
          <w:i w:val="0"/>
        </w:rPr>
        <w:t xml:space="preserve">25. </w:t>
      </w:r>
      <w:r>
        <w:rPr>
          <w:b/>
          <w:i w:val="0"/>
          <w:color w:val="1F3A5F"/>
          <w:sz w:val="17"/>
        </w:rPr>
        <w:t xml:space="preserve">[BIN-B6-0914] </w:t>
      </w:r>
      <w:r>
        <w:rPr>
          <w:b w:val="0"/>
          <w:i w:val="0"/>
        </w:rPr>
        <w:t>Dengarkan cerita berikut! "Ayah menyiram tanaman. Ibu menjemur baju. Kakak menyapu lantai. Adik memberi makan kucing." Jodohkan tokoh dengan kegiatannya!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Ayah | Ibu | Kakak | Adik   Kolom kanan: menyapu lantai | memberi makan kucing | menyiram tanaman | menjemur baju</w:t>
      </w:r>
    </w:p>
    <w:p>
      <w:pPr>
        <w:ind w:left="454"/>
      </w:pPr>
      <w:r>
        <w:rPr>
          <w:b/>
          <w:i w:val="0"/>
          <w:color w:val="1B6E3C"/>
          <w:sz w:val="18"/>
        </w:rPr>
        <w:t xml:space="preserve">Kunci: </w:t>
      </w:r>
      <w:r>
        <w:rPr>
          <w:b w:val="0"/>
          <w:i w:val="0"/>
          <w:sz w:val="18"/>
        </w:rPr>
        <w:t>Ayah — menyiram tanaman; Ibu — menjemur baju; Kakak — menyapu lantai; Adik — memberi makan kucing</w:t>
      </w:r>
      <w:r>
        <w:rPr>
          <w:b/>
          <w:i w:val="0"/>
          <w:color w:val="555555"/>
          <w:sz w:val="18"/>
        </w:rPr>
        <w:t xml:space="preserve">   Pembahasan: </w:t>
      </w:r>
      <w:r>
        <w:rPr>
          <w:b w:val="0"/>
          <w:i w:val="0"/>
          <w:sz w:val="18"/>
        </w:rPr>
        <w:t>Setiap tokoh dipasangkan dengan kegiatannya menurut cerita.</w:t>
      </w:r>
    </w:p>
    <w:p>
      <w:pPr>
        <w:keepNext/>
        <w:spacing w:before="100"/>
      </w:pPr>
      <w:r>
        <w:rPr>
          <w:b/>
          <w:i w:val="0"/>
        </w:rPr>
        <w:t xml:space="preserve">26. </w:t>
      </w:r>
      <w:r>
        <w:rPr>
          <w:b/>
          <w:i w:val="0"/>
          <w:color w:val="1F3A5F"/>
          <w:sz w:val="17"/>
        </w:rPr>
        <w:t xml:space="preserve">[BIN-B6-0915] </w:t>
      </w:r>
      <w:r>
        <w:rPr>
          <w:b w:val="0"/>
          <w:i w:val="0"/>
        </w:rPr>
        <w:t>Dengarkan cerita berikut! "Sebelum makan, keluarga Lina berdoa dan mencuci tangan. Sesudah makan, mereka membereskan piring dan berterima kasih kepada ibu." Kelompokkan kegiatan: berdoa, mencuci tangan, membereskan piring, berterima kasih kepada ibu.</w:t>
      </w:r>
      <w:r>
        <w:rPr>
          <w:b w:val="0"/>
          <w:i/>
          <w:color w:val="777777"/>
          <w:sz w:val="17"/>
        </w:rPr>
        <w:t xml:space="preserve">  (mengelompokkan; hard)</w:t>
      </w:r>
      <w:r>
        <w:rPr>
          <w:b/>
          <w:i w:val="0"/>
          <w:color w:val="C05000"/>
          <w:sz w:val="17"/>
        </w:rPr>
        <w:t xml:space="preserve">  [BARU]</w:t>
      </w:r>
    </w:p>
    <w:p>
      <w:pPr>
        <w:spacing w:after="0"/>
        <w:ind w:left="454"/>
      </w:pPr>
      <w:r>
        <w:rPr>
          <w:b w:val="0"/>
          <w:i w:val="0"/>
        </w:rPr>
        <w:t>Kelompok: Sebelum makan | Sesudah makan</w:t>
      </w:r>
    </w:p>
    <w:p>
      <w:pPr>
        <w:ind w:left="454"/>
      </w:pPr>
      <w:r>
        <w:rPr>
          <w:b/>
          <w:i w:val="0"/>
          <w:color w:val="1B6E3C"/>
          <w:sz w:val="18"/>
        </w:rPr>
        <w:t xml:space="preserve">Kunci: </w:t>
      </w:r>
      <w:r>
        <w:rPr>
          <w:b w:val="0"/>
          <w:i w:val="0"/>
          <w:sz w:val="18"/>
        </w:rPr>
        <w:t>Sebelum makan: berdoa, mencuci tangan; Sesudah makan: membereskan piring, berterima kasih kepada ibu</w:t>
      </w:r>
      <w:r>
        <w:rPr>
          <w:b/>
          <w:i w:val="0"/>
          <w:color w:val="555555"/>
          <w:sz w:val="18"/>
        </w:rPr>
        <w:t xml:space="preserve">   Pembahasan: </w:t>
      </w:r>
      <w:r>
        <w:rPr>
          <w:b w:val="0"/>
          <w:i w:val="0"/>
          <w:sz w:val="18"/>
        </w:rPr>
        <w:t>Kegiatan dikelompokkan menurut waktunya dalam cerita.</w:t>
      </w:r>
    </w:p>
    <w:p>
      <w:pPr>
        <w:keepNext/>
        <w:spacing w:before="100"/>
      </w:pPr>
      <w:r>
        <w:rPr>
          <w:b/>
          <w:i w:val="0"/>
        </w:rPr>
        <w:t xml:space="preserve">27. </w:t>
      </w:r>
      <w:r>
        <w:rPr>
          <w:b/>
          <w:i w:val="0"/>
          <w:color w:val="1F3A5F"/>
          <w:sz w:val="17"/>
        </w:rPr>
        <w:t xml:space="preserve">[BIN-B6-0916] </w:t>
      </w:r>
      <w:r>
        <w:rPr>
          <w:b w:val="0"/>
          <w:i w:val="0"/>
        </w:rPr>
        <w:t>Dengarkan cerita berikut! "Raka menemukan kucing kecil di depan rumah. Ia memberinya susu. Ibu mengizinkan Raka merawat kucing itu." Cerita kembali yang runtut dan benar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Raka memberi susu, lalu menemukan kucing, kemudian ibu mengizinkan.</w:t>
      </w:r>
    </w:p>
    <w:p>
      <w:pPr>
        <w:spacing w:after="0"/>
        <w:ind w:left="454"/>
      </w:pPr>
      <w:r>
        <w:rPr>
          <w:b w:val="0"/>
          <w:i w:val="0"/>
        </w:rPr>
        <w:t>B. Ibu mengizinkan, lalu Raka menemukan kucing, kemudian memberi susu.</w:t>
      </w:r>
    </w:p>
    <w:p>
      <w:pPr>
        <w:spacing w:after="0"/>
        <w:ind w:left="454"/>
      </w:pPr>
      <w:r>
        <w:rPr>
          <w:b w:val="0"/>
          <w:i w:val="0"/>
        </w:rPr>
        <w:t>C. Raka menemukan kucing, ibu marah, lalu kucing diberi susu.</w:t>
      </w:r>
    </w:p>
    <w:p>
      <w:pPr>
        <w:spacing w:after="0"/>
        <w:ind w:left="454"/>
      </w:pPr>
      <w:r>
        <w:rPr>
          <w:b w:val="0"/>
          <w:i w:val="0"/>
        </w:rPr>
        <w:t>D. Raka menemukan kucing, memberinya susu, lalu ibu mengizinkan.</w:t>
      </w:r>
    </w:p>
    <w:p>
      <w:pPr>
        <w:ind w:left="454"/>
      </w:pPr>
      <w:r>
        <w:rPr>
          <w:b/>
          <w:i w:val="0"/>
          <w:color w:val="1B6E3C"/>
          <w:sz w:val="18"/>
        </w:rPr>
        <w:t xml:space="preserve">Kunci: </w:t>
      </w:r>
      <w:r>
        <w:rPr>
          <w:b w:val="0"/>
          <w:i w:val="0"/>
          <w:sz w:val="18"/>
        </w:rPr>
        <w:t>D. Raka menemukan kucing, memberinya susu, lalu ibu mengizinkan.</w:t>
      </w:r>
      <w:r>
        <w:rPr>
          <w:b/>
          <w:i w:val="0"/>
          <w:color w:val="555555"/>
          <w:sz w:val="18"/>
        </w:rPr>
        <w:t xml:space="preserve">   Pembahasan: </w:t>
      </w:r>
      <w:r>
        <w:rPr>
          <w:b w:val="0"/>
          <w:i w:val="0"/>
          <w:sz w:val="18"/>
        </w:rPr>
        <w:t>Urutan benar: menemukan kucing, memberi susu, ibu mengizinkan.</w:t>
      </w:r>
    </w:p>
    <w:p>
      <w:pPr>
        <w:pStyle w:val="Heading3"/>
      </w:pPr>
      <w:r>
        <w:t>TP-BIN-B6-03 — Murid mampu menulis dan menyebutkan bilangan satu sampai sepuluh dengan benar.</w:t>
      </w:r>
    </w:p>
    <w:p>
      <w:r>
        <w:rPr>
          <w:b w:val="0"/>
          <w:i/>
          <w:color w:val="555555"/>
          <w:sz w:val="17"/>
        </w:rPr>
        <w:t>Soal: 43 (lama 43, baru 0; target 27)</w:t>
      </w:r>
    </w:p>
    <w:p>
      <w:pPr>
        <w:keepNext/>
        <w:spacing w:before="100"/>
      </w:pPr>
      <w:r>
        <w:rPr>
          <w:b/>
          <w:i w:val="0"/>
        </w:rPr>
        <w:t xml:space="preserve">1. </w:t>
      </w:r>
      <w:r>
        <w:rPr>
          <w:b/>
          <w:i w:val="0"/>
          <w:color w:val="1F3A5F"/>
          <w:sz w:val="17"/>
        </w:rPr>
        <w:t xml:space="preserve">[BIN-B6-0042] </w:t>
      </w:r>
      <w:r>
        <w:rPr>
          <w:b w:val="0"/>
          <w:i w:val="0"/>
        </w:rPr>
        <w:t>Bilangan setelah satu adalah ....</w:t>
      </w:r>
      <w:r>
        <w:rPr>
          <w:b w:val="0"/>
          <w:i/>
          <w:color w:val="777777"/>
          <w:sz w:val="17"/>
        </w:rPr>
        <w:t xml:space="preserve">  (pilihan ganda; medium)</w:t>
      </w:r>
    </w:p>
    <w:p>
      <w:pPr>
        <w:spacing w:after="0"/>
        <w:ind w:left="454"/>
      </w:pPr>
      <w:r>
        <w:rPr>
          <w:b w:val="0"/>
          <w:i w:val="0"/>
        </w:rPr>
        <w:t>A. tiga</w:t>
      </w:r>
    </w:p>
    <w:p>
      <w:pPr>
        <w:spacing w:after="0"/>
        <w:ind w:left="454"/>
      </w:pPr>
      <w:r>
        <w:rPr>
          <w:b w:val="0"/>
          <w:i w:val="0"/>
        </w:rPr>
        <w:t>B. dua</w:t>
      </w:r>
    </w:p>
    <w:p>
      <w:pPr>
        <w:spacing w:after="0"/>
        <w:ind w:left="454"/>
      </w:pPr>
      <w:r>
        <w:rPr>
          <w:b w:val="0"/>
          <w:i w:val="0"/>
        </w:rPr>
        <w:t>C. empat</w:t>
      </w:r>
    </w:p>
    <w:p>
      <w:pPr>
        <w:spacing w:after="0"/>
        <w:ind w:left="454"/>
      </w:pPr>
      <w:r>
        <w:rPr>
          <w:b w:val="0"/>
          <w:i w:val="0"/>
        </w:rPr>
        <w:t>D. lima</w:t>
      </w:r>
    </w:p>
    <w:p>
      <w:pPr>
        <w:ind w:left="454"/>
      </w:pPr>
      <w:r>
        <w:rPr>
          <w:b/>
          <w:i w:val="0"/>
          <w:color w:val="1B6E3C"/>
          <w:sz w:val="18"/>
        </w:rPr>
        <w:t xml:space="preserve">Kunci: </w:t>
      </w:r>
      <w:r>
        <w:rPr>
          <w:b w:val="0"/>
          <w:i w:val="0"/>
          <w:sz w:val="18"/>
        </w:rPr>
        <w:t>B. dua</w:t>
      </w:r>
      <w:r>
        <w:rPr>
          <w:b/>
          <w:i w:val="0"/>
          <w:color w:val="555555"/>
          <w:sz w:val="18"/>
        </w:rPr>
        <w:t xml:space="preserve">   Pembahasan: </w:t>
      </w:r>
      <w:r>
        <w:rPr>
          <w:b w:val="0"/>
          <w:i w:val="0"/>
          <w:sz w:val="18"/>
        </w:rPr>
        <w:t>Setelah 1 adalah 2 (dua).</w:t>
      </w:r>
    </w:p>
    <w:p>
      <w:pPr>
        <w:keepNext/>
        <w:spacing w:before="100"/>
      </w:pPr>
      <w:r>
        <w:rPr>
          <w:b/>
          <w:i w:val="0"/>
        </w:rPr>
        <w:t xml:space="preserve">2. </w:t>
      </w:r>
      <w:r>
        <w:rPr>
          <w:b/>
          <w:i w:val="0"/>
          <w:color w:val="1F3A5F"/>
          <w:sz w:val="17"/>
        </w:rPr>
        <w:t xml:space="preserve">[BIN-B6-0043] </w:t>
      </w:r>
      <w:r>
        <w:rPr>
          <w:b w:val="0"/>
          <w:i w:val="0"/>
        </w:rPr>
        <w:t>Bilangan "enam" ditulis dengan angka ....</w:t>
      </w:r>
      <w:r>
        <w:rPr>
          <w:b w:val="0"/>
          <w:i/>
          <w:color w:val="777777"/>
          <w:sz w:val="17"/>
        </w:rPr>
        <w:t xml:space="preserve">  (pilihan ganda; easy)</w:t>
      </w:r>
    </w:p>
    <w:p>
      <w:pPr>
        <w:spacing w:after="0"/>
        <w:ind w:left="454"/>
      </w:pPr>
      <w:r>
        <w:rPr>
          <w:b w:val="0"/>
          <w:i w:val="0"/>
        </w:rPr>
        <w:t>A. 2</w:t>
      </w:r>
    </w:p>
    <w:p>
      <w:pPr>
        <w:spacing w:after="0"/>
        <w:ind w:left="454"/>
      </w:pPr>
      <w:r>
        <w:rPr>
          <w:b w:val="0"/>
          <w:i w:val="0"/>
        </w:rPr>
        <w:t>B. 1</w:t>
      </w:r>
    </w:p>
    <w:p>
      <w:pPr>
        <w:spacing w:after="0"/>
        <w:ind w:left="454"/>
      </w:pPr>
      <w:r>
        <w:rPr>
          <w:b w:val="0"/>
          <w:i w:val="0"/>
        </w:rPr>
        <w:t>C. 6</w:t>
      </w:r>
    </w:p>
    <w:p>
      <w:pPr>
        <w:spacing w:after="0"/>
        <w:ind w:left="454"/>
      </w:pPr>
      <w:r>
        <w:rPr>
          <w:b w:val="0"/>
          <w:i w:val="0"/>
        </w:rPr>
        <w:t>D. 3</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enam ditulis 6.</w:t>
      </w:r>
    </w:p>
    <w:p>
      <w:pPr>
        <w:keepNext/>
        <w:spacing w:before="100"/>
      </w:pPr>
      <w:r>
        <w:rPr>
          <w:b/>
          <w:i w:val="0"/>
        </w:rPr>
        <w:t xml:space="preserve">3. </w:t>
      </w:r>
      <w:r>
        <w:rPr>
          <w:b/>
          <w:i w:val="0"/>
          <w:color w:val="1F3A5F"/>
          <w:sz w:val="17"/>
        </w:rPr>
        <w:t xml:space="preserve">[BIN-B6-0044] </w:t>
      </w:r>
      <w:r>
        <w:rPr>
          <w:b w:val="0"/>
          <w:i w:val="0"/>
        </w:rPr>
        <w:t>Bilangan setelah enam adalah ....</w:t>
      </w:r>
      <w:r>
        <w:rPr>
          <w:b w:val="0"/>
          <w:i/>
          <w:color w:val="777777"/>
          <w:sz w:val="17"/>
        </w:rPr>
        <w:t xml:space="preserve">  (pilihan ganda; medium)</w:t>
      </w:r>
    </w:p>
    <w:p>
      <w:pPr>
        <w:spacing w:after="0"/>
        <w:ind w:left="454"/>
      </w:pPr>
      <w:r>
        <w:rPr>
          <w:b w:val="0"/>
          <w:i w:val="0"/>
        </w:rPr>
        <w:t>A. dua</w:t>
      </w:r>
    </w:p>
    <w:p>
      <w:pPr>
        <w:spacing w:after="0"/>
        <w:ind w:left="454"/>
      </w:pPr>
      <w:r>
        <w:rPr>
          <w:b w:val="0"/>
          <w:i w:val="0"/>
        </w:rPr>
        <w:t>B. tujuh</w:t>
      </w:r>
    </w:p>
    <w:p>
      <w:pPr>
        <w:spacing w:after="0"/>
        <w:ind w:left="454"/>
      </w:pPr>
      <w:r>
        <w:rPr>
          <w:b w:val="0"/>
          <w:i w:val="0"/>
        </w:rPr>
        <w:t>C. tiga</w:t>
      </w:r>
    </w:p>
    <w:p>
      <w:pPr>
        <w:spacing w:after="0"/>
        <w:ind w:left="454"/>
      </w:pPr>
      <w:r>
        <w:rPr>
          <w:b w:val="0"/>
          <w:i w:val="0"/>
        </w:rPr>
        <w:t>D. satu</w:t>
      </w:r>
    </w:p>
    <w:p>
      <w:pPr>
        <w:ind w:left="454"/>
      </w:pPr>
      <w:r>
        <w:rPr>
          <w:b/>
          <w:i w:val="0"/>
          <w:color w:val="1B6E3C"/>
          <w:sz w:val="18"/>
        </w:rPr>
        <w:t xml:space="preserve">Kunci: </w:t>
      </w:r>
      <w:r>
        <w:rPr>
          <w:b w:val="0"/>
          <w:i w:val="0"/>
          <w:sz w:val="18"/>
        </w:rPr>
        <w:t>B. tujuh</w:t>
      </w:r>
      <w:r>
        <w:rPr>
          <w:b/>
          <w:i w:val="0"/>
          <w:color w:val="555555"/>
          <w:sz w:val="18"/>
        </w:rPr>
        <w:t xml:space="preserve">   Pembahasan: </w:t>
      </w:r>
      <w:r>
        <w:rPr>
          <w:b w:val="0"/>
          <w:i w:val="0"/>
          <w:sz w:val="18"/>
        </w:rPr>
        <w:t>Setelah 6 adalah 7 (tujuh).</w:t>
      </w:r>
    </w:p>
    <w:p>
      <w:pPr>
        <w:keepNext/>
        <w:spacing w:before="100"/>
      </w:pPr>
      <w:r>
        <w:rPr>
          <w:b/>
          <w:i w:val="0"/>
        </w:rPr>
        <w:t xml:space="preserve">4. </w:t>
      </w:r>
      <w:r>
        <w:rPr>
          <w:b/>
          <w:i w:val="0"/>
          <w:color w:val="1F3A5F"/>
          <w:sz w:val="17"/>
        </w:rPr>
        <w:t xml:space="preserve">[BIN-B6-0045] </w:t>
      </w:r>
      <w:r>
        <w:rPr>
          <w:b w:val="0"/>
          <w:i w:val="0"/>
        </w:rPr>
        <w:t>Bilangan "satu" ditulis dengan angka ....</w:t>
      </w:r>
      <w:r>
        <w:rPr>
          <w:b w:val="0"/>
          <w:i/>
          <w:color w:val="777777"/>
          <w:sz w:val="17"/>
        </w:rPr>
        <w:t xml:space="preserve">  (pilihan ganda; easy)</w:t>
      </w:r>
    </w:p>
    <w:p>
      <w:pPr>
        <w:spacing w:after="0"/>
        <w:ind w:left="454"/>
      </w:pPr>
      <w:r>
        <w:rPr>
          <w:b w:val="0"/>
          <w:i w:val="0"/>
        </w:rPr>
        <w:t>A. 4</w:t>
      </w:r>
    </w:p>
    <w:p>
      <w:pPr>
        <w:spacing w:after="0"/>
        <w:ind w:left="454"/>
      </w:pPr>
      <w:r>
        <w:rPr>
          <w:b w:val="0"/>
          <w:i w:val="0"/>
        </w:rPr>
        <w:t>B. 1</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B. 1</w:t>
      </w:r>
      <w:r>
        <w:rPr>
          <w:b/>
          <w:i w:val="0"/>
          <w:color w:val="555555"/>
          <w:sz w:val="18"/>
        </w:rPr>
        <w:t xml:space="preserve">   Pembahasan: </w:t>
      </w:r>
      <w:r>
        <w:rPr>
          <w:b w:val="0"/>
          <w:i w:val="0"/>
          <w:sz w:val="18"/>
        </w:rPr>
        <w:t>satu ditulis 1.</w:t>
      </w:r>
    </w:p>
    <w:p>
      <w:pPr>
        <w:keepNext/>
        <w:spacing w:before="100"/>
      </w:pPr>
      <w:r>
        <w:rPr>
          <w:b/>
          <w:i w:val="0"/>
        </w:rPr>
        <w:t xml:space="preserve">5. </w:t>
      </w:r>
      <w:r>
        <w:rPr>
          <w:b/>
          <w:i w:val="0"/>
          <w:color w:val="1F3A5F"/>
          <w:sz w:val="17"/>
        </w:rPr>
        <w:t xml:space="preserve">[BIN-B6-0046] </w:t>
      </w:r>
      <w:r>
        <w:rPr>
          <w:b w:val="0"/>
          <w:i w:val="0"/>
        </w:rPr>
        <w:t>Bilangan "dua" ditulis dengan angka ....</w:t>
      </w:r>
      <w:r>
        <w:rPr>
          <w:b w:val="0"/>
          <w:i/>
          <w:color w:val="777777"/>
          <w:sz w:val="17"/>
        </w:rPr>
        <w:t xml:space="preserve">  (pilihan ganda; easy)</w:t>
      </w:r>
    </w:p>
    <w:p>
      <w:pPr>
        <w:spacing w:after="0"/>
        <w:ind w:left="454"/>
      </w:pPr>
      <w:r>
        <w:rPr>
          <w:b w:val="0"/>
          <w:i w:val="0"/>
        </w:rPr>
        <w:t>A. 1</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dua ditulis 2.</w:t>
      </w:r>
    </w:p>
    <w:p>
      <w:pPr>
        <w:keepNext/>
        <w:spacing w:before="100"/>
      </w:pPr>
      <w:r>
        <w:rPr>
          <w:b/>
          <w:i w:val="0"/>
        </w:rPr>
        <w:t xml:space="preserve">6. </w:t>
      </w:r>
      <w:r>
        <w:rPr>
          <w:b/>
          <w:i w:val="0"/>
          <w:color w:val="1F3A5F"/>
          <w:sz w:val="17"/>
        </w:rPr>
        <w:t xml:space="preserve">[BIN-B6-0047] </w:t>
      </w:r>
      <w:r>
        <w:rPr>
          <w:b w:val="0"/>
          <w:i w:val="0"/>
        </w:rPr>
        <w:t>Angka 4 dibaca ....</w:t>
      </w:r>
      <w:r>
        <w:rPr>
          <w:b w:val="0"/>
          <w:i/>
          <w:color w:val="777777"/>
          <w:sz w:val="17"/>
        </w:rPr>
        <w:t xml:space="preserve">  (pilihan ganda; easy)</w:t>
      </w:r>
    </w:p>
    <w:p>
      <w:pPr>
        <w:spacing w:after="0"/>
        <w:ind w:left="454"/>
      </w:pPr>
      <w:r>
        <w:rPr>
          <w:b w:val="0"/>
          <w:i w:val="0"/>
        </w:rPr>
        <w:t>A. empat</w:t>
      </w:r>
    </w:p>
    <w:p>
      <w:pPr>
        <w:spacing w:after="0"/>
        <w:ind w:left="454"/>
      </w:pPr>
      <w:r>
        <w:rPr>
          <w:b w:val="0"/>
          <w:i w:val="0"/>
        </w:rPr>
        <w:t>B. dua</w:t>
      </w:r>
    </w:p>
    <w:p>
      <w:pPr>
        <w:spacing w:after="0"/>
        <w:ind w:left="454"/>
      </w:pPr>
      <w:r>
        <w:rPr>
          <w:b w:val="0"/>
          <w:i w:val="0"/>
        </w:rPr>
        <w:t>C. tiga</w:t>
      </w:r>
    </w:p>
    <w:p>
      <w:pPr>
        <w:spacing w:after="0"/>
        <w:ind w:left="454"/>
      </w:pPr>
      <w:r>
        <w:rPr>
          <w:b w:val="0"/>
          <w:i w:val="0"/>
        </w:rPr>
        <w:t>D. satu</w:t>
      </w:r>
    </w:p>
    <w:p>
      <w:pPr>
        <w:ind w:left="454"/>
      </w:pPr>
      <w:r>
        <w:rPr>
          <w:b/>
          <w:i w:val="0"/>
          <w:color w:val="1B6E3C"/>
          <w:sz w:val="18"/>
        </w:rPr>
        <w:t xml:space="preserve">Kunci: </w:t>
      </w:r>
      <w:r>
        <w:rPr>
          <w:b w:val="0"/>
          <w:i w:val="0"/>
          <w:sz w:val="18"/>
        </w:rPr>
        <w:t>A. empat</w:t>
      </w:r>
      <w:r>
        <w:rPr>
          <w:b/>
          <w:i w:val="0"/>
          <w:color w:val="555555"/>
          <w:sz w:val="18"/>
        </w:rPr>
        <w:t xml:space="preserve">   Pembahasan: </w:t>
      </w:r>
      <w:r>
        <w:rPr>
          <w:b w:val="0"/>
          <w:i w:val="0"/>
          <w:sz w:val="18"/>
        </w:rPr>
        <w:t>4 dibaca empat.</w:t>
      </w:r>
    </w:p>
    <w:p>
      <w:pPr>
        <w:keepNext/>
        <w:spacing w:before="100"/>
      </w:pPr>
      <w:r>
        <w:rPr>
          <w:b/>
          <w:i w:val="0"/>
        </w:rPr>
        <w:t xml:space="preserve">7. </w:t>
      </w:r>
      <w:r>
        <w:rPr>
          <w:b/>
          <w:i w:val="0"/>
          <w:color w:val="1F3A5F"/>
          <w:sz w:val="17"/>
        </w:rPr>
        <w:t xml:space="preserve">[BIN-B6-0048] </w:t>
      </w:r>
      <w:r>
        <w:rPr>
          <w:b w:val="0"/>
          <w:i w:val="0"/>
        </w:rPr>
        <w:t>Angka 2 dibaca ....</w:t>
      </w:r>
      <w:r>
        <w:rPr>
          <w:b w:val="0"/>
          <w:i/>
          <w:color w:val="777777"/>
          <w:sz w:val="17"/>
        </w:rPr>
        <w:t xml:space="preserve">  (pilihan ganda; easy)</w:t>
      </w:r>
    </w:p>
    <w:p>
      <w:pPr>
        <w:spacing w:after="0"/>
        <w:ind w:left="454"/>
      </w:pPr>
      <w:r>
        <w:rPr>
          <w:b w:val="0"/>
          <w:i w:val="0"/>
        </w:rPr>
        <w:t>A. dua</w:t>
      </w:r>
    </w:p>
    <w:p>
      <w:pPr>
        <w:spacing w:after="0"/>
        <w:ind w:left="454"/>
      </w:pPr>
      <w:r>
        <w:rPr>
          <w:b w:val="0"/>
          <w:i w:val="0"/>
        </w:rPr>
        <w:t>B. empat</w:t>
      </w:r>
    </w:p>
    <w:p>
      <w:pPr>
        <w:spacing w:after="0"/>
        <w:ind w:left="454"/>
      </w:pPr>
      <w:r>
        <w:rPr>
          <w:b w:val="0"/>
          <w:i w:val="0"/>
        </w:rPr>
        <w:t>C. satu</w:t>
      </w:r>
    </w:p>
    <w:p>
      <w:pPr>
        <w:spacing w:after="0"/>
        <w:ind w:left="454"/>
      </w:pPr>
      <w:r>
        <w:rPr>
          <w:b w:val="0"/>
          <w:i w:val="0"/>
        </w:rPr>
        <w:t>D. tiga</w:t>
      </w:r>
    </w:p>
    <w:p>
      <w:pPr>
        <w:ind w:left="454"/>
      </w:pPr>
      <w:r>
        <w:rPr>
          <w:b/>
          <w:i w:val="0"/>
          <w:color w:val="1B6E3C"/>
          <w:sz w:val="18"/>
        </w:rPr>
        <w:t xml:space="preserve">Kunci: </w:t>
      </w:r>
      <w:r>
        <w:rPr>
          <w:b w:val="0"/>
          <w:i w:val="0"/>
          <w:sz w:val="18"/>
        </w:rPr>
        <w:t>A. dua</w:t>
      </w:r>
      <w:r>
        <w:rPr>
          <w:b/>
          <w:i w:val="0"/>
          <w:color w:val="555555"/>
          <w:sz w:val="18"/>
        </w:rPr>
        <w:t xml:space="preserve">   Pembahasan: </w:t>
      </w:r>
      <w:r>
        <w:rPr>
          <w:b w:val="0"/>
          <w:i w:val="0"/>
          <w:sz w:val="18"/>
        </w:rPr>
        <w:t>2 dibaca dua.</w:t>
      </w:r>
    </w:p>
    <w:p>
      <w:pPr>
        <w:keepNext/>
        <w:spacing w:before="100"/>
      </w:pPr>
      <w:r>
        <w:rPr>
          <w:b/>
          <w:i w:val="0"/>
        </w:rPr>
        <w:t xml:space="preserve">8. </w:t>
      </w:r>
      <w:r>
        <w:rPr>
          <w:b/>
          <w:i w:val="0"/>
          <w:color w:val="1F3A5F"/>
          <w:sz w:val="17"/>
        </w:rPr>
        <w:t xml:space="preserve">[BIN-B6-0049] </w:t>
      </w:r>
      <w:r>
        <w:rPr>
          <w:b w:val="0"/>
          <w:i w:val="0"/>
        </w:rPr>
        <w:t>Bilangan setelah lima adalah ....</w:t>
      </w:r>
      <w:r>
        <w:rPr>
          <w:b w:val="0"/>
          <w:i/>
          <w:color w:val="777777"/>
          <w:sz w:val="17"/>
        </w:rPr>
        <w:t xml:space="preserve">  (pilihan ganda; medium)</w:t>
      </w:r>
    </w:p>
    <w:p>
      <w:pPr>
        <w:spacing w:after="0"/>
        <w:ind w:left="454"/>
      </w:pPr>
      <w:r>
        <w:rPr>
          <w:b w:val="0"/>
          <w:i w:val="0"/>
        </w:rPr>
        <w:t>A. satu</w:t>
      </w:r>
    </w:p>
    <w:p>
      <w:pPr>
        <w:spacing w:after="0"/>
        <w:ind w:left="454"/>
      </w:pPr>
      <w:r>
        <w:rPr>
          <w:b w:val="0"/>
          <w:i w:val="0"/>
        </w:rPr>
        <w:t>B. enam</w:t>
      </w:r>
    </w:p>
    <w:p>
      <w:pPr>
        <w:spacing w:after="0"/>
        <w:ind w:left="454"/>
      </w:pPr>
      <w:r>
        <w:rPr>
          <w:b w:val="0"/>
          <w:i w:val="0"/>
        </w:rPr>
        <w:t>C. dua</w:t>
      </w:r>
    </w:p>
    <w:p>
      <w:pPr>
        <w:spacing w:after="0"/>
        <w:ind w:left="454"/>
      </w:pPr>
      <w:r>
        <w:rPr>
          <w:b w:val="0"/>
          <w:i w:val="0"/>
        </w:rPr>
        <w:t>D. tiga</w:t>
      </w:r>
    </w:p>
    <w:p>
      <w:pPr>
        <w:ind w:left="454"/>
      </w:pPr>
      <w:r>
        <w:rPr>
          <w:b/>
          <w:i w:val="0"/>
          <w:color w:val="1B6E3C"/>
          <w:sz w:val="18"/>
        </w:rPr>
        <w:t xml:space="preserve">Kunci: </w:t>
      </w:r>
      <w:r>
        <w:rPr>
          <w:b w:val="0"/>
          <w:i w:val="0"/>
          <w:sz w:val="18"/>
        </w:rPr>
        <w:t>B. enam</w:t>
      </w:r>
      <w:r>
        <w:rPr>
          <w:b/>
          <w:i w:val="0"/>
          <w:color w:val="555555"/>
          <w:sz w:val="18"/>
        </w:rPr>
        <w:t xml:space="preserve">   Pembahasan: </w:t>
      </w:r>
      <w:r>
        <w:rPr>
          <w:b w:val="0"/>
          <w:i w:val="0"/>
          <w:sz w:val="18"/>
        </w:rPr>
        <w:t>Setelah 5 adalah 6 (enam).</w:t>
      </w:r>
    </w:p>
    <w:p>
      <w:pPr>
        <w:keepNext/>
        <w:spacing w:before="100"/>
      </w:pPr>
      <w:r>
        <w:rPr>
          <w:b/>
          <w:i w:val="0"/>
        </w:rPr>
        <w:t xml:space="preserve">9. </w:t>
      </w:r>
      <w:r>
        <w:rPr>
          <w:b/>
          <w:i w:val="0"/>
          <w:color w:val="1F3A5F"/>
          <w:sz w:val="17"/>
        </w:rPr>
        <w:t xml:space="preserve">[BIN-B6-0050] </w:t>
      </w:r>
      <w:r>
        <w:rPr>
          <w:b w:val="0"/>
          <w:i w:val="0"/>
        </w:rPr>
        <w:t>Angka 9 dibaca ....</w:t>
      </w:r>
      <w:r>
        <w:rPr>
          <w:b w:val="0"/>
          <w:i/>
          <w:color w:val="777777"/>
          <w:sz w:val="17"/>
        </w:rPr>
        <w:t xml:space="preserve">  (pilihan ganda; easy)</w:t>
      </w:r>
    </w:p>
    <w:p>
      <w:pPr>
        <w:spacing w:after="0"/>
        <w:ind w:left="454"/>
      </w:pPr>
      <w:r>
        <w:rPr>
          <w:b w:val="0"/>
          <w:i w:val="0"/>
        </w:rPr>
        <w:t>A. satu</w:t>
      </w:r>
    </w:p>
    <w:p>
      <w:pPr>
        <w:spacing w:after="0"/>
        <w:ind w:left="454"/>
      </w:pPr>
      <w:r>
        <w:rPr>
          <w:b w:val="0"/>
          <w:i w:val="0"/>
        </w:rPr>
        <w:t>B. tiga</w:t>
      </w:r>
    </w:p>
    <w:p>
      <w:pPr>
        <w:spacing w:after="0"/>
        <w:ind w:left="454"/>
      </w:pPr>
      <w:r>
        <w:rPr>
          <w:b w:val="0"/>
          <w:i w:val="0"/>
        </w:rPr>
        <w:t>C. dua</w:t>
      </w:r>
    </w:p>
    <w:p>
      <w:pPr>
        <w:spacing w:after="0"/>
        <w:ind w:left="454"/>
      </w:pPr>
      <w:r>
        <w:rPr>
          <w:b w:val="0"/>
          <w:i w:val="0"/>
        </w:rPr>
        <w:t>D. sembilan</w:t>
      </w:r>
    </w:p>
    <w:p>
      <w:pPr>
        <w:ind w:left="454"/>
      </w:pPr>
      <w:r>
        <w:rPr>
          <w:b/>
          <w:i w:val="0"/>
          <w:color w:val="1B6E3C"/>
          <w:sz w:val="18"/>
        </w:rPr>
        <w:t xml:space="preserve">Kunci: </w:t>
      </w:r>
      <w:r>
        <w:rPr>
          <w:b w:val="0"/>
          <w:i w:val="0"/>
          <w:sz w:val="18"/>
        </w:rPr>
        <w:t>D. sembilan</w:t>
      </w:r>
      <w:r>
        <w:rPr>
          <w:b/>
          <w:i w:val="0"/>
          <w:color w:val="555555"/>
          <w:sz w:val="18"/>
        </w:rPr>
        <w:t xml:space="preserve">   Pembahasan: </w:t>
      </w:r>
      <w:r>
        <w:rPr>
          <w:b w:val="0"/>
          <w:i w:val="0"/>
          <w:sz w:val="18"/>
        </w:rPr>
        <w:t>9 dibaca sembilan.</w:t>
      </w:r>
    </w:p>
    <w:p>
      <w:pPr>
        <w:keepNext/>
        <w:spacing w:before="100"/>
      </w:pPr>
      <w:r>
        <w:rPr>
          <w:b/>
          <w:i w:val="0"/>
        </w:rPr>
        <w:t xml:space="preserve">10. </w:t>
      </w:r>
      <w:r>
        <w:rPr>
          <w:b/>
          <w:i w:val="0"/>
          <w:color w:val="1F3A5F"/>
          <w:sz w:val="17"/>
        </w:rPr>
        <w:t xml:space="preserve">[BIN-B6-0051] </w:t>
      </w:r>
      <w:r>
        <w:rPr>
          <w:b w:val="0"/>
          <w:i w:val="0"/>
        </w:rPr>
        <w:t>Bilangan "lima" ditulis dengan angka ....</w:t>
      </w:r>
      <w:r>
        <w:rPr>
          <w:b w:val="0"/>
          <w:i/>
          <w:color w:val="777777"/>
          <w:sz w:val="17"/>
        </w:rPr>
        <w:t xml:space="preserve">  (pilihan ganda; easy)</w:t>
      </w:r>
    </w:p>
    <w:p>
      <w:pPr>
        <w:spacing w:after="0"/>
        <w:ind w:left="454"/>
      </w:pPr>
      <w:r>
        <w:rPr>
          <w:b w:val="0"/>
          <w:i w:val="0"/>
        </w:rPr>
        <w:t>A. 5</w:t>
      </w:r>
    </w:p>
    <w:p>
      <w:pPr>
        <w:spacing w:after="0"/>
        <w:ind w:left="454"/>
      </w:pPr>
      <w:r>
        <w:rPr>
          <w:b w:val="0"/>
          <w:i w:val="0"/>
        </w:rPr>
        <w:t>B. 3</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lima ditulis 5.</w:t>
      </w:r>
    </w:p>
    <w:p>
      <w:pPr>
        <w:keepNext/>
        <w:spacing w:before="100"/>
      </w:pPr>
      <w:r>
        <w:rPr>
          <w:b/>
          <w:i w:val="0"/>
        </w:rPr>
        <w:t xml:space="preserve">11. </w:t>
      </w:r>
      <w:r>
        <w:rPr>
          <w:b/>
          <w:i w:val="0"/>
          <w:color w:val="1F3A5F"/>
          <w:sz w:val="17"/>
        </w:rPr>
        <w:t xml:space="preserve">[BIN-B6-0052] </w:t>
      </w:r>
      <w:r>
        <w:rPr>
          <w:b w:val="0"/>
          <w:i w:val="0"/>
        </w:rPr>
        <w:t>Bilangan sebelum sepuluh adalah ....</w:t>
      </w:r>
      <w:r>
        <w:rPr>
          <w:b w:val="0"/>
          <w:i/>
          <w:color w:val="777777"/>
          <w:sz w:val="17"/>
        </w:rPr>
        <w:t xml:space="preserve">  (pilihan ganda; medium)</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sembilan</w:t>
      </w:r>
    </w:p>
    <w:p>
      <w:pPr>
        <w:ind w:left="454"/>
      </w:pPr>
      <w:r>
        <w:rPr>
          <w:b/>
          <w:i w:val="0"/>
          <w:color w:val="1B6E3C"/>
          <w:sz w:val="18"/>
        </w:rPr>
        <w:t xml:space="preserve">Kunci: </w:t>
      </w:r>
      <w:r>
        <w:rPr>
          <w:b w:val="0"/>
          <w:i w:val="0"/>
          <w:sz w:val="18"/>
        </w:rPr>
        <w:t>D. sembilan</w:t>
      </w:r>
      <w:r>
        <w:rPr>
          <w:b/>
          <w:i w:val="0"/>
          <w:color w:val="555555"/>
          <w:sz w:val="18"/>
        </w:rPr>
        <w:t xml:space="preserve">   Pembahasan: </w:t>
      </w:r>
      <w:r>
        <w:rPr>
          <w:b w:val="0"/>
          <w:i w:val="0"/>
          <w:sz w:val="18"/>
        </w:rPr>
        <w:t>Sebelum 10 adalah 9 (sembilan).</w:t>
      </w:r>
    </w:p>
    <w:p>
      <w:pPr>
        <w:keepNext/>
        <w:spacing w:before="100"/>
      </w:pPr>
      <w:r>
        <w:rPr>
          <w:b/>
          <w:i w:val="0"/>
        </w:rPr>
        <w:t xml:space="preserve">12. </w:t>
      </w:r>
      <w:r>
        <w:rPr>
          <w:b/>
          <w:i w:val="0"/>
          <w:color w:val="1F3A5F"/>
          <w:sz w:val="17"/>
        </w:rPr>
        <w:t xml:space="preserve">[BIN-B6-0053] </w:t>
      </w:r>
      <w:r>
        <w:rPr>
          <w:b w:val="0"/>
          <w:i w:val="0"/>
        </w:rPr>
        <w:t>Bilangan sebelum tiga adalah ....</w:t>
      </w:r>
      <w:r>
        <w:rPr>
          <w:b w:val="0"/>
          <w:i/>
          <w:color w:val="777777"/>
          <w:sz w:val="17"/>
        </w:rPr>
        <w:t xml:space="preserve">  (pilihan ganda; medium)</w:t>
      </w:r>
    </w:p>
    <w:p>
      <w:pPr>
        <w:spacing w:after="0"/>
        <w:ind w:left="454"/>
      </w:pPr>
      <w:r>
        <w:rPr>
          <w:b w:val="0"/>
          <w:i w:val="0"/>
        </w:rPr>
        <w:t>A. empat</w:t>
      </w:r>
    </w:p>
    <w:p>
      <w:pPr>
        <w:spacing w:after="0"/>
        <w:ind w:left="454"/>
      </w:pPr>
      <w:r>
        <w:rPr>
          <w:b w:val="0"/>
          <w:i w:val="0"/>
        </w:rPr>
        <w:t>B. satu</w:t>
      </w:r>
    </w:p>
    <w:p>
      <w:pPr>
        <w:spacing w:after="0"/>
        <w:ind w:left="454"/>
      </w:pPr>
      <w:r>
        <w:rPr>
          <w:b w:val="0"/>
          <w:i w:val="0"/>
        </w:rPr>
        <w:t>C. lima</w:t>
      </w:r>
    </w:p>
    <w:p>
      <w:pPr>
        <w:spacing w:after="0"/>
        <w:ind w:left="454"/>
      </w:pPr>
      <w:r>
        <w:rPr>
          <w:b w:val="0"/>
          <w:i w:val="0"/>
        </w:rPr>
        <w:t>D. dua</w:t>
      </w:r>
    </w:p>
    <w:p>
      <w:pPr>
        <w:ind w:left="454"/>
      </w:pPr>
      <w:r>
        <w:rPr>
          <w:b/>
          <w:i w:val="0"/>
          <w:color w:val="1B6E3C"/>
          <w:sz w:val="18"/>
        </w:rPr>
        <w:t xml:space="preserve">Kunci: </w:t>
      </w:r>
      <w:r>
        <w:rPr>
          <w:b w:val="0"/>
          <w:i w:val="0"/>
          <w:sz w:val="18"/>
        </w:rPr>
        <w:t>D. dua</w:t>
      </w:r>
      <w:r>
        <w:rPr>
          <w:b/>
          <w:i w:val="0"/>
          <w:color w:val="555555"/>
          <w:sz w:val="18"/>
        </w:rPr>
        <w:t xml:space="preserve">   Pembahasan: </w:t>
      </w:r>
      <w:r>
        <w:rPr>
          <w:b w:val="0"/>
          <w:i w:val="0"/>
          <w:sz w:val="18"/>
        </w:rPr>
        <w:t>Sebelum 3 adalah 2 (dua).</w:t>
      </w:r>
    </w:p>
    <w:p>
      <w:pPr>
        <w:keepNext/>
        <w:spacing w:before="100"/>
      </w:pPr>
      <w:r>
        <w:rPr>
          <w:b/>
          <w:i w:val="0"/>
        </w:rPr>
        <w:t xml:space="preserve">13. </w:t>
      </w:r>
      <w:r>
        <w:rPr>
          <w:b/>
          <w:i w:val="0"/>
          <w:color w:val="1F3A5F"/>
          <w:sz w:val="17"/>
        </w:rPr>
        <w:t xml:space="preserve">[BIN-B6-0054] </w:t>
      </w:r>
      <w:r>
        <w:rPr>
          <w:b w:val="0"/>
          <w:i w:val="0"/>
        </w:rPr>
        <w:t>Bilangan setelah sembilan adalah ....</w:t>
      </w:r>
      <w:r>
        <w:rPr>
          <w:b w:val="0"/>
          <w:i/>
          <w:color w:val="777777"/>
          <w:sz w:val="17"/>
        </w:rPr>
        <w:t xml:space="preserve">  (pilihan ganda; medium)</w:t>
      </w:r>
    </w:p>
    <w:p>
      <w:pPr>
        <w:spacing w:after="0"/>
        <w:ind w:left="454"/>
      </w:pPr>
      <w:r>
        <w:rPr>
          <w:b w:val="0"/>
          <w:i w:val="0"/>
        </w:rPr>
        <w:t>A. tiga</w:t>
      </w:r>
    </w:p>
    <w:p>
      <w:pPr>
        <w:spacing w:after="0"/>
        <w:ind w:left="454"/>
      </w:pPr>
      <w:r>
        <w:rPr>
          <w:b w:val="0"/>
          <w:i w:val="0"/>
        </w:rPr>
        <w:t>B. sepuluh</w:t>
      </w:r>
    </w:p>
    <w:p>
      <w:pPr>
        <w:spacing w:after="0"/>
        <w:ind w:left="454"/>
      </w:pPr>
      <w:r>
        <w:rPr>
          <w:b w:val="0"/>
          <w:i w:val="0"/>
        </w:rPr>
        <w:t>C. satu</w:t>
      </w:r>
    </w:p>
    <w:p>
      <w:pPr>
        <w:spacing w:after="0"/>
        <w:ind w:left="454"/>
      </w:pPr>
      <w:r>
        <w:rPr>
          <w:b w:val="0"/>
          <w:i w:val="0"/>
        </w:rPr>
        <w:t>D. dua</w:t>
      </w:r>
    </w:p>
    <w:p>
      <w:pPr>
        <w:ind w:left="454"/>
      </w:pPr>
      <w:r>
        <w:rPr>
          <w:b/>
          <w:i w:val="0"/>
          <w:color w:val="1B6E3C"/>
          <w:sz w:val="18"/>
        </w:rPr>
        <w:t xml:space="preserve">Kunci: </w:t>
      </w:r>
      <w:r>
        <w:rPr>
          <w:b w:val="0"/>
          <w:i w:val="0"/>
          <w:sz w:val="18"/>
        </w:rPr>
        <w:t>B. sepuluh</w:t>
      </w:r>
      <w:r>
        <w:rPr>
          <w:b/>
          <w:i w:val="0"/>
          <w:color w:val="555555"/>
          <w:sz w:val="18"/>
        </w:rPr>
        <w:t xml:space="preserve">   Pembahasan: </w:t>
      </w:r>
      <w:r>
        <w:rPr>
          <w:b w:val="0"/>
          <w:i w:val="0"/>
          <w:sz w:val="18"/>
        </w:rPr>
        <w:t>Setelah 9 adalah 10 (sepuluh).</w:t>
      </w:r>
    </w:p>
    <w:p>
      <w:pPr>
        <w:keepNext/>
        <w:spacing w:before="100"/>
      </w:pPr>
      <w:r>
        <w:rPr>
          <w:b/>
          <w:i w:val="0"/>
        </w:rPr>
        <w:t xml:space="preserve">14. </w:t>
      </w:r>
      <w:r>
        <w:rPr>
          <w:b/>
          <w:i w:val="0"/>
          <w:color w:val="1F3A5F"/>
          <w:sz w:val="17"/>
        </w:rPr>
        <w:t xml:space="preserve">[BIN-B6-0055] </w:t>
      </w:r>
      <w:r>
        <w:rPr>
          <w:b w:val="0"/>
          <w:i w:val="0"/>
        </w:rPr>
        <w:t>Angka 5 dibaca ....</w:t>
      </w:r>
      <w:r>
        <w:rPr>
          <w:b w:val="0"/>
          <w:i/>
          <w:color w:val="777777"/>
          <w:sz w:val="17"/>
        </w:rPr>
        <w:t xml:space="preserve">  (pilihan ganda; easy)</w:t>
      </w:r>
    </w:p>
    <w:p>
      <w:pPr>
        <w:spacing w:after="0"/>
        <w:ind w:left="454"/>
      </w:pPr>
      <w:r>
        <w:rPr>
          <w:b w:val="0"/>
          <w:i w:val="0"/>
        </w:rPr>
        <w:t>A. lima</w:t>
      </w:r>
    </w:p>
    <w:p>
      <w:pPr>
        <w:spacing w:after="0"/>
        <w:ind w:left="454"/>
      </w:pPr>
      <w:r>
        <w:rPr>
          <w:b w:val="0"/>
          <w:i w:val="0"/>
        </w:rPr>
        <w:t>B. tiga</w:t>
      </w:r>
    </w:p>
    <w:p>
      <w:pPr>
        <w:spacing w:after="0"/>
        <w:ind w:left="454"/>
      </w:pPr>
      <w:r>
        <w:rPr>
          <w:b w:val="0"/>
          <w:i w:val="0"/>
        </w:rPr>
        <w:t>C. satu</w:t>
      </w:r>
    </w:p>
    <w:p>
      <w:pPr>
        <w:spacing w:after="0"/>
        <w:ind w:left="454"/>
      </w:pPr>
      <w:r>
        <w:rPr>
          <w:b w:val="0"/>
          <w:i w:val="0"/>
        </w:rPr>
        <w:t>D. dua</w:t>
      </w:r>
    </w:p>
    <w:p>
      <w:pPr>
        <w:ind w:left="454"/>
      </w:pPr>
      <w:r>
        <w:rPr>
          <w:b/>
          <w:i w:val="0"/>
          <w:color w:val="1B6E3C"/>
          <w:sz w:val="18"/>
        </w:rPr>
        <w:t xml:space="preserve">Kunci: </w:t>
      </w:r>
      <w:r>
        <w:rPr>
          <w:b w:val="0"/>
          <w:i w:val="0"/>
          <w:sz w:val="18"/>
        </w:rPr>
        <w:t>A. lima</w:t>
      </w:r>
      <w:r>
        <w:rPr>
          <w:b/>
          <w:i w:val="0"/>
          <w:color w:val="555555"/>
          <w:sz w:val="18"/>
        </w:rPr>
        <w:t xml:space="preserve">   Pembahasan: </w:t>
      </w:r>
      <w:r>
        <w:rPr>
          <w:b w:val="0"/>
          <w:i w:val="0"/>
          <w:sz w:val="18"/>
        </w:rPr>
        <w:t>5 dibaca lima.</w:t>
      </w:r>
    </w:p>
    <w:p>
      <w:pPr>
        <w:keepNext/>
        <w:spacing w:before="100"/>
      </w:pPr>
      <w:r>
        <w:rPr>
          <w:b/>
          <w:i w:val="0"/>
        </w:rPr>
        <w:t xml:space="preserve">15. </w:t>
      </w:r>
      <w:r>
        <w:rPr>
          <w:b/>
          <w:i w:val="0"/>
          <w:color w:val="1F3A5F"/>
          <w:sz w:val="17"/>
        </w:rPr>
        <w:t xml:space="preserve">[BIN-B6-0056] </w:t>
      </w:r>
      <w:r>
        <w:rPr>
          <w:b w:val="0"/>
          <w:i w:val="0"/>
        </w:rPr>
        <w:t>Angka 1 dibaca ....</w:t>
      </w:r>
      <w:r>
        <w:rPr>
          <w:b w:val="0"/>
          <w:i/>
          <w:color w:val="777777"/>
          <w:sz w:val="17"/>
        </w:rPr>
        <w:t xml:space="preserve">  (pilihan ganda; easy)</w:t>
      </w:r>
    </w:p>
    <w:p>
      <w:pPr>
        <w:spacing w:after="0"/>
        <w:ind w:left="454"/>
      </w:pPr>
      <w:r>
        <w:rPr>
          <w:b w:val="0"/>
          <w:i w:val="0"/>
        </w:rPr>
        <w:t>A. dua</w:t>
      </w:r>
    </w:p>
    <w:p>
      <w:pPr>
        <w:spacing w:after="0"/>
        <w:ind w:left="454"/>
      </w:pPr>
      <w:r>
        <w:rPr>
          <w:b w:val="0"/>
          <w:i w:val="0"/>
        </w:rPr>
        <w:t>B. satu</w:t>
      </w:r>
    </w:p>
    <w:p>
      <w:pPr>
        <w:spacing w:after="0"/>
        <w:ind w:left="454"/>
      </w:pPr>
      <w:r>
        <w:rPr>
          <w:b w:val="0"/>
          <w:i w:val="0"/>
        </w:rPr>
        <w:t>C. empat</w:t>
      </w:r>
    </w:p>
    <w:p>
      <w:pPr>
        <w:spacing w:after="0"/>
        <w:ind w:left="454"/>
      </w:pPr>
      <w:r>
        <w:rPr>
          <w:b w:val="0"/>
          <w:i w:val="0"/>
        </w:rPr>
        <w:t>D. tiga</w:t>
      </w:r>
    </w:p>
    <w:p>
      <w:pPr>
        <w:ind w:left="454"/>
      </w:pPr>
      <w:r>
        <w:rPr>
          <w:b/>
          <w:i w:val="0"/>
          <w:color w:val="1B6E3C"/>
          <w:sz w:val="18"/>
        </w:rPr>
        <w:t xml:space="preserve">Kunci: </w:t>
      </w:r>
      <w:r>
        <w:rPr>
          <w:b w:val="0"/>
          <w:i w:val="0"/>
          <w:sz w:val="18"/>
        </w:rPr>
        <w:t>B. satu</w:t>
      </w:r>
      <w:r>
        <w:rPr>
          <w:b/>
          <w:i w:val="0"/>
          <w:color w:val="555555"/>
          <w:sz w:val="18"/>
        </w:rPr>
        <w:t xml:space="preserve">   Pembahasan: </w:t>
      </w:r>
      <w:r>
        <w:rPr>
          <w:b w:val="0"/>
          <w:i w:val="0"/>
          <w:sz w:val="18"/>
        </w:rPr>
        <w:t>1 dibaca satu.</w:t>
      </w:r>
    </w:p>
    <w:p>
      <w:pPr>
        <w:keepNext/>
        <w:spacing w:before="100"/>
      </w:pPr>
      <w:r>
        <w:rPr>
          <w:b/>
          <w:i w:val="0"/>
        </w:rPr>
        <w:t xml:space="preserve">16. </w:t>
      </w:r>
      <w:r>
        <w:rPr>
          <w:b/>
          <w:i w:val="0"/>
          <w:color w:val="1F3A5F"/>
          <w:sz w:val="17"/>
        </w:rPr>
        <w:t xml:space="preserve">[BIN-B6-0057] </w:t>
      </w:r>
      <w:r>
        <w:rPr>
          <w:b w:val="0"/>
          <w:i w:val="0"/>
        </w:rPr>
        <w:t>Bilangan sebelum delapan adalah ....</w:t>
      </w:r>
      <w:r>
        <w:rPr>
          <w:b w:val="0"/>
          <w:i/>
          <w:color w:val="777777"/>
          <w:sz w:val="17"/>
        </w:rPr>
        <w:t xml:space="preserve">  (pilihan ganda; medium)</w:t>
      </w:r>
    </w:p>
    <w:p>
      <w:pPr>
        <w:spacing w:after="0"/>
        <w:ind w:left="454"/>
      </w:pPr>
      <w:r>
        <w:rPr>
          <w:b w:val="0"/>
          <w:i w:val="0"/>
        </w:rPr>
        <w:t>A. tujuh</w:t>
      </w:r>
    </w:p>
    <w:p>
      <w:pPr>
        <w:spacing w:after="0"/>
        <w:ind w:left="454"/>
      </w:pPr>
      <w:r>
        <w:rPr>
          <w:b w:val="0"/>
          <w:i w:val="0"/>
        </w:rPr>
        <w:t>B. dua</w:t>
      </w:r>
    </w:p>
    <w:p>
      <w:pPr>
        <w:spacing w:after="0"/>
        <w:ind w:left="454"/>
      </w:pPr>
      <w:r>
        <w:rPr>
          <w:b w:val="0"/>
          <w:i w:val="0"/>
        </w:rPr>
        <w:t>C. tiga</w:t>
      </w:r>
    </w:p>
    <w:p>
      <w:pPr>
        <w:spacing w:after="0"/>
        <w:ind w:left="454"/>
      </w:pPr>
      <w:r>
        <w:rPr>
          <w:b w:val="0"/>
          <w:i w:val="0"/>
        </w:rPr>
        <w:t>D. satu</w:t>
      </w:r>
    </w:p>
    <w:p>
      <w:pPr>
        <w:ind w:left="454"/>
      </w:pPr>
      <w:r>
        <w:rPr>
          <w:b/>
          <w:i w:val="0"/>
          <w:color w:val="1B6E3C"/>
          <w:sz w:val="18"/>
        </w:rPr>
        <w:t xml:space="preserve">Kunci: </w:t>
      </w:r>
      <w:r>
        <w:rPr>
          <w:b w:val="0"/>
          <w:i w:val="0"/>
          <w:sz w:val="18"/>
        </w:rPr>
        <w:t>A. tujuh</w:t>
      </w:r>
      <w:r>
        <w:rPr>
          <w:b/>
          <w:i w:val="0"/>
          <w:color w:val="555555"/>
          <w:sz w:val="18"/>
        </w:rPr>
        <w:t xml:space="preserve">   Pembahasan: </w:t>
      </w:r>
      <w:r>
        <w:rPr>
          <w:b w:val="0"/>
          <w:i w:val="0"/>
          <w:sz w:val="18"/>
        </w:rPr>
        <w:t>Sebelum 8 adalah 7 (tujuh).</w:t>
      </w:r>
    </w:p>
    <w:p>
      <w:pPr>
        <w:keepNext/>
        <w:spacing w:before="100"/>
      </w:pPr>
      <w:r>
        <w:rPr>
          <w:b/>
          <w:i w:val="0"/>
        </w:rPr>
        <w:t xml:space="preserve">17. </w:t>
      </w:r>
      <w:r>
        <w:rPr>
          <w:b/>
          <w:i w:val="0"/>
          <w:color w:val="1F3A5F"/>
          <w:sz w:val="17"/>
        </w:rPr>
        <w:t xml:space="preserve">[BIN-B6-0058] </w:t>
      </w:r>
      <w:r>
        <w:rPr>
          <w:b w:val="0"/>
          <w:i w:val="0"/>
        </w:rPr>
        <w:t>Bilangan sebelum sembilan adalah ....</w:t>
      </w:r>
      <w:r>
        <w:rPr>
          <w:b w:val="0"/>
          <w:i/>
          <w:color w:val="777777"/>
          <w:sz w:val="17"/>
        </w:rPr>
        <w:t xml:space="preserve">  (pilihan ganda; medium)</w:t>
      </w:r>
    </w:p>
    <w:p>
      <w:pPr>
        <w:spacing w:after="0"/>
        <w:ind w:left="454"/>
      </w:pPr>
      <w:r>
        <w:rPr>
          <w:b w:val="0"/>
          <w:i w:val="0"/>
        </w:rPr>
        <w:t>A. satu</w:t>
      </w:r>
    </w:p>
    <w:p>
      <w:pPr>
        <w:spacing w:after="0"/>
        <w:ind w:left="454"/>
      </w:pPr>
      <w:r>
        <w:rPr>
          <w:b w:val="0"/>
          <w:i w:val="0"/>
        </w:rPr>
        <w:t>B. tiga</w:t>
      </w:r>
    </w:p>
    <w:p>
      <w:pPr>
        <w:spacing w:after="0"/>
        <w:ind w:left="454"/>
      </w:pPr>
      <w:r>
        <w:rPr>
          <w:b w:val="0"/>
          <w:i w:val="0"/>
        </w:rPr>
        <w:t>C. delapan</w:t>
      </w:r>
    </w:p>
    <w:p>
      <w:pPr>
        <w:spacing w:after="0"/>
        <w:ind w:left="454"/>
      </w:pPr>
      <w:r>
        <w:rPr>
          <w:b w:val="0"/>
          <w:i w:val="0"/>
        </w:rPr>
        <w:t>D. dua</w:t>
      </w:r>
    </w:p>
    <w:p>
      <w:pPr>
        <w:ind w:left="454"/>
      </w:pPr>
      <w:r>
        <w:rPr>
          <w:b/>
          <w:i w:val="0"/>
          <w:color w:val="1B6E3C"/>
          <w:sz w:val="18"/>
        </w:rPr>
        <w:t xml:space="preserve">Kunci: </w:t>
      </w:r>
      <w:r>
        <w:rPr>
          <w:b w:val="0"/>
          <w:i w:val="0"/>
          <w:sz w:val="18"/>
        </w:rPr>
        <w:t>C. delapan</w:t>
      </w:r>
      <w:r>
        <w:rPr>
          <w:b/>
          <w:i w:val="0"/>
          <w:color w:val="555555"/>
          <w:sz w:val="18"/>
        </w:rPr>
        <w:t xml:space="preserve">   Pembahasan: </w:t>
      </w:r>
      <w:r>
        <w:rPr>
          <w:b w:val="0"/>
          <w:i w:val="0"/>
          <w:sz w:val="18"/>
        </w:rPr>
        <w:t>Sebelum 9 adalah 8 (delapan).</w:t>
      </w:r>
    </w:p>
    <w:p>
      <w:pPr>
        <w:keepNext/>
        <w:spacing w:before="100"/>
      </w:pPr>
      <w:r>
        <w:rPr>
          <w:b/>
          <w:i w:val="0"/>
        </w:rPr>
        <w:t xml:space="preserve">18. </w:t>
      </w:r>
      <w:r>
        <w:rPr>
          <w:b/>
          <w:i w:val="0"/>
          <w:color w:val="1F3A5F"/>
          <w:sz w:val="17"/>
        </w:rPr>
        <w:t xml:space="preserve">[BIN-B6-0059] </w:t>
      </w:r>
      <w:r>
        <w:rPr>
          <w:b w:val="0"/>
          <w:i w:val="0"/>
        </w:rPr>
        <w:t>Angka 7 dibaca ....</w:t>
      </w:r>
      <w:r>
        <w:rPr>
          <w:b w:val="0"/>
          <w:i/>
          <w:color w:val="777777"/>
          <w:sz w:val="17"/>
        </w:rPr>
        <w:t xml:space="preserve">  (pilihan ganda; easy)</w:t>
      </w:r>
    </w:p>
    <w:p>
      <w:pPr>
        <w:spacing w:after="0"/>
        <w:ind w:left="454"/>
      </w:pPr>
      <w:r>
        <w:rPr>
          <w:b w:val="0"/>
          <w:i w:val="0"/>
        </w:rPr>
        <w:t>A. tiga</w:t>
      </w:r>
    </w:p>
    <w:p>
      <w:pPr>
        <w:spacing w:after="0"/>
        <w:ind w:left="454"/>
      </w:pPr>
      <w:r>
        <w:rPr>
          <w:b w:val="0"/>
          <w:i w:val="0"/>
        </w:rPr>
        <w:t>B. tujuh</w:t>
      </w:r>
    </w:p>
    <w:p>
      <w:pPr>
        <w:spacing w:after="0"/>
        <w:ind w:left="454"/>
      </w:pPr>
      <w:r>
        <w:rPr>
          <w:b w:val="0"/>
          <w:i w:val="0"/>
        </w:rPr>
        <w:t>C. dua</w:t>
      </w:r>
    </w:p>
    <w:p>
      <w:pPr>
        <w:spacing w:after="0"/>
        <w:ind w:left="454"/>
      </w:pPr>
      <w:r>
        <w:rPr>
          <w:b w:val="0"/>
          <w:i w:val="0"/>
        </w:rPr>
        <w:t>D. satu</w:t>
      </w:r>
    </w:p>
    <w:p>
      <w:pPr>
        <w:ind w:left="454"/>
      </w:pPr>
      <w:r>
        <w:rPr>
          <w:b/>
          <w:i w:val="0"/>
          <w:color w:val="1B6E3C"/>
          <w:sz w:val="18"/>
        </w:rPr>
        <w:t xml:space="preserve">Kunci: </w:t>
      </w:r>
      <w:r>
        <w:rPr>
          <w:b w:val="0"/>
          <w:i w:val="0"/>
          <w:sz w:val="18"/>
        </w:rPr>
        <w:t>B. tujuh</w:t>
      </w:r>
      <w:r>
        <w:rPr>
          <w:b/>
          <w:i w:val="0"/>
          <w:color w:val="555555"/>
          <w:sz w:val="18"/>
        </w:rPr>
        <w:t xml:space="preserve">   Pembahasan: </w:t>
      </w:r>
      <w:r>
        <w:rPr>
          <w:b w:val="0"/>
          <w:i w:val="0"/>
          <w:sz w:val="18"/>
        </w:rPr>
        <w:t>7 dibaca tujuh.</w:t>
      </w:r>
    </w:p>
    <w:p>
      <w:pPr>
        <w:keepNext/>
        <w:spacing w:before="100"/>
      </w:pPr>
      <w:r>
        <w:rPr>
          <w:b/>
          <w:i w:val="0"/>
        </w:rPr>
        <w:t xml:space="preserve">19. </w:t>
      </w:r>
      <w:r>
        <w:rPr>
          <w:b/>
          <w:i w:val="0"/>
          <w:color w:val="1F3A5F"/>
          <w:sz w:val="17"/>
        </w:rPr>
        <w:t xml:space="preserve">[BIN-B6-0060] </w:t>
      </w:r>
      <w:r>
        <w:rPr>
          <w:b w:val="0"/>
          <w:i w:val="0"/>
        </w:rPr>
        <w:t>Angka 10 dibaca ....</w:t>
      </w:r>
      <w:r>
        <w:rPr>
          <w:b w:val="0"/>
          <w:i/>
          <w:color w:val="777777"/>
          <w:sz w:val="17"/>
        </w:rPr>
        <w:t xml:space="preserve">  (pilihan ganda; easy)</w:t>
      </w:r>
    </w:p>
    <w:p>
      <w:pPr>
        <w:spacing w:after="0"/>
        <w:ind w:left="454"/>
      </w:pPr>
      <w:r>
        <w:rPr>
          <w:b w:val="0"/>
          <w:i w:val="0"/>
        </w:rPr>
        <w:t>A. satu</w:t>
      </w:r>
    </w:p>
    <w:p>
      <w:pPr>
        <w:spacing w:after="0"/>
        <w:ind w:left="454"/>
      </w:pPr>
      <w:r>
        <w:rPr>
          <w:b w:val="0"/>
          <w:i w:val="0"/>
        </w:rPr>
        <w:t>B. sepuluh</w:t>
      </w:r>
    </w:p>
    <w:p>
      <w:pPr>
        <w:spacing w:after="0"/>
        <w:ind w:left="454"/>
      </w:pPr>
      <w:r>
        <w:rPr>
          <w:b w:val="0"/>
          <w:i w:val="0"/>
        </w:rPr>
        <w:t>C. tiga</w:t>
      </w:r>
    </w:p>
    <w:p>
      <w:pPr>
        <w:spacing w:after="0"/>
        <w:ind w:left="454"/>
      </w:pPr>
      <w:r>
        <w:rPr>
          <w:b w:val="0"/>
          <w:i w:val="0"/>
        </w:rPr>
        <w:t>D. dua</w:t>
      </w:r>
    </w:p>
    <w:p>
      <w:pPr>
        <w:ind w:left="454"/>
      </w:pPr>
      <w:r>
        <w:rPr>
          <w:b/>
          <w:i w:val="0"/>
          <w:color w:val="1B6E3C"/>
          <w:sz w:val="18"/>
        </w:rPr>
        <w:t xml:space="preserve">Kunci: </w:t>
      </w:r>
      <w:r>
        <w:rPr>
          <w:b w:val="0"/>
          <w:i w:val="0"/>
          <w:sz w:val="18"/>
        </w:rPr>
        <w:t>B. sepuluh</w:t>
      </w:r>
      <w:r>
        <w:rPr>
          <w:b/>
          <w:i w:val="0"/>
          <w:color w:val="555555"/>
          <w:sz w:val="18"/>
        </w:rPr>
        <w:t xml:space="preserve">   Pembahasan: </w:t>
      </w:r>
      <w:r>
        <w:rPr>
          <w:b w:val="0"/>
          <w:i w:val="0"/>
          <w:sz w:val="18"/>
        </w:rPr>
        <w:t>10 dibaca sepuluh.</w:t>
      </w:r>
    </w:p>
    <w:p>
      <w:pPr>
        <w:keepNext/>
        <w:spacing w:before="100"/>
      </w:pPr>
      <w:r>
        <w:rPr>
          <w:b/>
          <w:i w:val="0"/>
        </w:rPr>
        <w:t xml:space="preserve">20. </w:t>
      </w:r>
      <w:r>
        <w:rPr>
          <w:b/>
          <w:i w:val="0"/>
          <w:color w:val="1F3A5F"/>
          <w:sz w:val="17"/>
        </w:rPr>
        <w:t xml:space="preserve">[BIN-B6-0061] </w:t>
      </w:r>
      <w:r>
        <w:rPr>
          <w:b w:val="0"/>
          <w:i w:val="0"/>
        </w:rPr>
        <w:t>Bilangan "tujuh" ditulis dengan angka ....</w:t>
      </w:r>
      <w:r>
        <w:rPr>
          <w:b w:val="0"/>
          <w:i/>
          <w:color w:val="777777"/>
          <w:sz w:val="17"/>
        </w:rPr>
        <w:t xml:space="preserve">  (pilihan ganda; easy)</w:t>
      </w:r>
    </w:p>
    <w:p>
      <w:pPr>
        <w:spacing w:after="0"/>
        <w:ind w:left="454"/>
      </w:pPr>
      <w:r>
        <w:rPr>
          <w:b w:val="0"/>
          <w:i w:val="0"/>
        </w:rPr>
        <w:t>A. 2</w:t>
      </w:r>
    </w:p>
    <w:p>
      <w:pPr>
        <w:spacing w:after="0"/>
        <w:ind w:left="454"/>
      </w:pPr>
      <w:r>
        <w:rPr>
          <w:b w:val="0"/>
          <w:i w:val="0"/>
        </w:rPr>
        <w:t>B. 1</w:t>
      </w:r>
    </w:p>
    <w:p>
      <w:pPr>
        <w:spacing w:after="0"/>
        <w:ind w:left="454"/>
      </w:pPr>
      <w:r>
        <w:rPr>
          <w:b w:val="0"/>
          <w:i w:val="0"/>
        </w:rPr>
        <w:t>C. 7</w:t>
      </w:r>
    </w:p>
    <w:p>
      <w:pPr>
        <w:spacing w:after="0"/>
        <w:ind w:left="454"/>
      </w:pPr>
      <w:r>
        <w:rPr>
          <w:b w:val="0"/>
          <w:i w:val="0"/>
        </w:rPr>
        <w:t>D. 3</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tujuh ditulis 7.</w:t>
      </w:r>
    </w:p>
    <w:p>
      <w:pPr>
        <w:keepNext/>
        <w:spacing w:before="100"/>
      </w:pPr>
      <w:r>
        <w:rPr>
          <w:b/>
          <w:i w:val="0"/>
        </w:rPr>
        <w:t xml:space="preserve">21. </w:t>
      </w:r>
      <w:r>
        <w:rPr>
          <w:b/>
          <w:i w:val="0"/>
          <w:color w:val="1F3A5F"/>
          <w:sz w:val="17"/>
        </w:rPr>
        <w:t xml:space="preserve">[BIN-B6-0062] </w:t>
      </w:r>
      <w:r>
        <w:rPr>
          <w:b w:val="0"/>
          <w:i w:val="0"/>
        </w:rPr>
        <w:t>Bilangan setelah tiga adalah ....</w:t>
      </w:r>
      <w:r>
        <w:rPr>
          <w:b w:val="0"/>
          <w:i/>
          <w:color w:val="777777"/>
          <w:sz w:val="17"/>
        </w:rPr>
        <w:t xml:space="preserve">  (pilihan ganda; medium)</w:t>
      </w:r>
    </w:p>
    <w:p>
      <w:pPr>
        <w:spacing w:after="0"/>
        <w:ind w:left="454"/>
      </w:pPr>
      <w:r>
        <w:rPr>
          <w:b w:val="0"/>
          <w:i w:val="0"/>
        </w:rPr>
        <w:t>A. dua</w:t>
      </w:r>
    </w:p>
    <w:p>
      <w:pPr>
        <w:spacing w:after="0"/>
        <w:ind w:left="454"/>
      </w:pPr>
      <w:r>
        <w:rPr>
          <w:b w:val="0"/>
          <w:i w:val="0"/>
        </w:rPr>
        <w:t>B. satu</w:t>
      </w:r>
    </w:p>
    <w:p>
      <w:pPr>
        <w:spacing w:after="0"/>
        <w:ind w:left="454"/>
      </w:pPr>
      <w:r>
        <w:rPr>
          <w:b w:val="0"/>
          <w:i w:val="0"/>
        </w:rPr>
        <w:t>C. empat</w:t>
      </w:r>
    </w:p>
    <w:p>
      <w:pPr>
        <w:spacing w:after="0"/>
        <w:ind w:left="454"/>
      </w:pPr>
      <w:r>
        <w:rPr>
          <w:b w:val="0"/>
          <w:i w:val="0"/>
        </w:rPr>
        <w:t>D. lima</w:t>
      </w:r>
    </w:p>
    <w:p>
      <w:pPr>
        <w:ind w:left="454"/>
      </w:pPr>
      <w:r>
        <w:rPr>
          <w:b/>
          <w:i w:val="0"/>
          <w:color w:val="1B6E3C"/>
          <w:sz w:val="18"/>
        </w:rPr>
        <w:t xml:space="preserve">Kunci: </w:t>
      </w:r>
      <w:r>
        <w:rPr>
          <w:b w:val="0"/>
          <w:i w:val="0"/>
          <w:sz w:val="18"/>
        </w:rPr>
        <w:t>C. empat</w:t>
      </w:r>
      <w:r>
        <w:rPr>
          <w:b/>
          <w:i w:val="0"/>
          <w:color w:val="555555"/>
          <w:sz w:val="18"/>
        </w:rPr>
        <w:t xml:space="preserve">   Pembahasan: </w:t>
      </w:r>
      <w:r>
        <w:rPr>
          <w:b w:val="0"/>
          <w:i w:val="0"/>
          <w:sz w:val="18"/>
        </w:rPr>
        <w:t>Setelah 3 adalah 4 (empat).</w:t>
      </w:r>
    </w:p>
    <w:p>
      <w:pPr>
        <w:keepNext/>
        <w:spacing w:before="100"/>
      </w:pPr>
      <w:r>
        <w:rPr>
          <w:b/>
          <w:i w:val="0"/>
        </w:rPr>
        <w:t xml:space="preserve">22. </w:t>
      </w:r>
      <w:r>
        <w:rPr>
          <w:b/>
          <w:i w:val="0"/>
          <w:color w:val="1F3A5F"/>
          <w:sz w:val="17"/>
        </w:rPr>
        <w:t xml:space="preserve">[BIN-B6-0063] </w:t>
      </w:r>
      <w:r>
        <w:rPr>
          <w:b w:val="0"/>
          <w:i w:val="0"/>
        </w:rPr>
        <w:t>Bilangan sebelum tujuh adalah ....</w:t>
      </w:r>
      <w:r>
        <w:rPr>
          <w:b w:val="0"/>
          <w:i/>
          <w:color w:val="777777"/>
          <w:sz w:val="17"/>
        </w:rPr>
        <w:t xml:space="preserve">  (pilihan ganda; medium)</w:t>
      </w:r>
    </w:p>
    <w:p>
      <w:pPr>
        <w:spacing w:after="0"/>
        <w:ind w:left="454"/>
      </w:pPr>
      <w:r>
        <w:rPr>
          <w:b w:val="0"/>
          <w:i w:val="0"/>
        </w:rPr>
        <w:t>A. enam</w:t>
      </w:r>
    </w:p>
    <w:p>
      <w:pPr>
        <w:spacing w:after="0"/>
        <w:ind w:left="454"/>
      </w:pPr>
      <w:r>
        <w:rPr>
          <w:b w:val="0"/>
          <w:i w:val="0"/>
        </w:rPr>
        <w:t>B. satu</w:t>
      </w:r>
    </w:p>
    <w:p>
      <w:pPr>
        <w:spacing w:after="0"/>
        <w:ind w:left="454"/>
      </w:pPr>
      <w:r>
        <w:rPr>
          <w:b w:val="0"/>
          <w:i w:val="0"/>
        </w:rPr>
        <w:t>C. dua</w:t>
      </w:r>
    </w:p>
    <w:p>
      <w:pPr>
        <w:spacing w:after="0"/>
        <w:ind w:left="454"/>
      </w:pPr>
      <w:r>
        <w:rPr>
          <w:b w:val="0"/>
          <w:i w:val="0"/>
        </w:rPr>
        <w:t>D. tiga</w:t>
      </w:r>
    </w:p>
    <w:p>
      <w:pPr>
        <w:ind w:left="454"/>
      </w:pPr>
      <w:r>
        <w:rPr>
          <w:b/>
          <w:i w:val="0"/>
          <w:color w:val="1B6E3C"/>
          <w:sz w:val="18"/>
        </w:rPr>
        <w:t xml:space="preserve">Kunci: </w:t>
      </w:r>
      <w:r>
        <w:rPr>
          <w:b w:val="0"/>
          <w:i w:val="0"/>
          <w:sz w:val="18"/>
        </w:rPr>
        <w:t>A. enam</w:t>
      </w:r>
      <w:r>
        <w:rPr>
          <w:b/>
          <w:i w:val="0"/>
          <w:color w:val="555555"/>
          <w:sz w:val="18"/>
        </w:rPr>
        <w:t xml:space="preserve">   Pembahasan: </w:t>
      </w:r>
      <w:r>
        <w:rPr>
          <w:b w:val="0"/>
          <w:i w:val="0"/>
          <w:sz w:val="18"/>
        </w:rPr>
        <w:t>Sebelum 7 adalah 6 (enam).</w:t>
      </w:r>
    </w:p>
    <w:p>
      <w:pPr>
        <w:keepNext/>
        <w:spacing w:before="100"/>
      </w:pPr>
      <w:r>
        <w:rPr>
          <w:b/>
          <w:i w:val="0"/>
        </w:rPr>
        <w:t xml:space="preserve">23. </w:t>
      </w:r>
      <w:r>
        <w:rPr>
          <w:b/>
          <w:i w:val="0"/>
          <w:color w:val="1F3A5F"/>
          <w:sz w:val="17"/>
        </w:rPr>
        <w:t xml:space="preserve">[BIN-B6-0064] </w:t>
      </w:r>
      <w:r>
        <w:rPr>
          <w:b w:val="0"/>
          <w:i w:val="0"/>
        </w:rPr>
        <w:t>Angka 8 dibaca ....</w:t>
      </w:r>
      <w:r>
        <w:rPr>
          <w:b w:val="0"/>
          <w:i/>
          <w:color w:val="777777"/>
          <w:sz w:val="17"/>
        </w:rPr>
        <w:t xml:space="preserve">  (pilihan ganda; easy)</w:t>
      </w:r>
    </w:p>
    <w:p>
      <w:pPr>
        <w:spacing w:after="0"/>
        <w:ind w:left="454"/>
      </w:pPr>
      <w:r>
        <w:rPr>
          <w:b w:val="0"/>
          <w:i w:val="0"/>
        </w:rPr>
        <w:t>A. dua</w:t>
      </w:r>
    </w:p>
    <w:p>
      <w:pPr>
        <w:spacing w:after="0"/>
        <w:ind w:left="454"/>
      </w:pPr>
      <w:r>
        <w:rPr>
          <w:b w:val="0"/>
          <w:i w:val="0"/>
        </w:rPr>
        <w:t>B. delapan</w:t>
      </w:r>
    </w:p>
    <w:p>
      <w:pPr>
        <w:spacing w:after="0"/>
        <w:ind w:left="454"/>
      </w:pPr>
      <w:r>
        <w:rPr>
          <w:b w:val="0"/>
          <w:i w:val="0"/>
        </w:rPr>
        <w:t>C. tiga</w:t>
      </w:r>
    </w:p>
    <w:p>
      <w:pPr>
        <w:spacing w:after="0"/>
        <w:ind w:left="454"/>
      </w:pPr>
      <w:r>
        <w:rPr>
          <w:b w:val="0"/>
          <w:i w:val="0"/>
        </w:rPr>
        <w:t>D. satu</w:t>
      </w:r>
    </w:p>
    <w:p>
      <w:pPr>
        <w:ind w:left="454"/>
      </w:pPr>
      <w:r>
        <w:rPr>
          <w:b/>
          <w:i w:val="0"/>
          <w:color w:val="1B6E3C"/>
          <w:sz w:val="18"/>
        </w:rPr>
        <w:t xml:space="preserve">Kunci: </w:t>
      </w:r>
      <w:r>
        <w:rPr>
          <w:b w:val="0"/>
          <w:i w:val="0"/>
          <w:sz w:val="18"/>
        </w:rPr>
        <w:t>B. delapan</w:t>
      </w:r>
      <w:r>
        <w:rPr>
          <w:b/>
          <w:i w:val="0"/>
          <w:color w:val="555555"/>
          <w:sz w:val="18"/>
        </w:rPr>
        <w:t xml:space="preserve">   Pembahasan: </w:t>
      </w:r>
      <w:r>
        <w:rPr>
          <w:b w:val="0"/>
          <w:i w:val="0"/>
          <w:sz w:val="18"/>
        </w:rPr>
        <w:t>8 dibaca delapan.</w:t>
      </w:r>
    </w:p>
    <w:p>
      <w:pPr>
        <w:keepNext/>
        <w:spacing w:before="100"/>
      </w:pPr>
      <w:r>
        <w:rPr>
          <w:b/>
          <w:i w:val="0"/>
        </w:rPr>
        <w:t xml:space="preserve">24. </w:t>
      </w:r>
      <w:r>
        <w:rPr>
          <w:b/>
          <w:i w:val="0"/>
          <w:color w:val="1F3A5F"/>
          <w:sz w:val="17"/>
        </w:rPr>
        <w:t xml:space="preserve">[BIN-B6-0065] </w:t>
      </w:r>
      <w:r>
        <w:rPr>
          <w:b w:val="0"/>
          <w:i w:val="0"/>
        </w:rPr>
        <w:t>Bilangan sebelum dua adalah ....</w:t>
      </w:r>
      <w:r>
        <w:rPr>
          <w:b w:val="0"/>
          <w:i/>
          <w:color w:val="777777"/>
          <w:sz w:val="17"/>
        </w:rPr>
        <w:t xml:space="preserve">  (pilihan ganda; medium)</w:t>
      </w:r>
    </w:p>
    <w:p>
      <w:pPr>
        <w:spacing w:after="0"/>
        <w:ind w:left="454"/>
      </w:pPr>
      <w:r>
        <w:rPr>
          <w:b w:val="0"/>
          <w:i w:val="0"/>
        </w:rPr>
        <w:t>A. empat</w:t>
      </w:r>
    </w:p>
    <w:p>
      <w:pPr>
        <w:spacing w:after="0"/>
        <w:ind w:left="454"/>
      </w:pPr>
      <w:r>
        <w:rPr>
          <w:b w:val="0"/>
          <w:i w:val="0"/>
        </w:rPr>
        <w:t>B. satu</w:t>
      </w:r>
    </w:p>
    <w:p>
      <w:pPr>
        <w:spacing w:after="0"/>
        <w:ind w:left="454"/>
      </w:pPr>
      <w:r>
        <w:rPr>
          <w:b w:val="0"/>
          <w:i w:val="0"/>
        </w:rPr>
        <w:t>C. tiga</w:t>
      </w:r>
    </w:p>
    <w:p>
      <w:pPr>
        <w:spacing w:after="0"/>
        <w:ind w:left="454"/>
      </w:pPr>
      <w:r>
        <w:rPr>
          <w:b w:val="0"/>
          <w:i w:val="0"/>
        </w:rPr>
        <w:t>D. lima</w:t>
      </w:r>
    </w:p>
    <w:p>
      <w:pPr>
        <w:ind w:left="454"/>
      </w:pPr>
      <w:r>
        <w:rPr>
          <w:b/>
          <w:i w:val="0"/>
          <w:color w:val="1B6E3C"/>
          <w:sz w:val="18"/>
        </w:rPr>
        <w:t xml:space="preserve">Kunci: </w:t>
      </w:r>
      <w:r>
        <w:rPr>
          <w:b w:val="0"/>
          <w:i w:val="0"/>
          <w:sz w:val="18"/>
        </w:rPr>
        <w:t>B. satu</w:t>
      </w:r>
      <w:r>
        <w:rPr>
          <w:b/>
          <w:i w:val="0"/>
          <w:color w:val="555555"/>
          <w:sz w:val="18"/>
        </w:rPr>
        <w:t xml:space="preserve">   Pembahasan: </w:t>
      </w:r>
      <w:r>
        <w:rPr>
          <w:b w:val="0"/>
          <w:i w:val="0"/>
          <w:sz w:val="18"/>
        </w:rPr>
        <w:t>Sebelum 2 adalah 1 (satu).</w:t>
      </w:r>
    </w:p>
    <w:p>
      <w:pPr>
        <w:keepNext/>
        <w:spacing w:before="100"/>
      </w:pPr>
      <w:r>
        <w:rPr>
          <w:b/>
          <w:i w:val="0"/>
        </w:rPr>
        <w:t xml:space="preserve">25. </w:t>
      </w:r>
      <w:r>
        <w:rPr>
          <w:b/>
          <w:i w:val="0"/>
          <w:color w:val="1F3A5F"/>
          <w:sz w:val="17"/>
        </w:rPr>
        <w:t xml:space="preserve">[BIN-B6-0066] </w:t>
      </w:r>
      <w:r>
        <w:rPr>
          <w:b w:val="0"/>
          <w:i w:val="0"/>
        </w:rPr>
        <w:t>Bilangan setelah delapan adalah ....</w:t>
      </w:r>
      <w:r>
        <w:rPr>
          <w:b w:val="0"/>
          <w:i/>
          <w:color w:val="777777"/>
          <w:sz w:val="17"/>
        </w:rPr>
        <w:t xml:space="preserve">  (pilihan ganda; medium)</w:t>
      </w:r>
    </w:p>
    <w:p>
      <w:pPr>
        <w:spacing w:after="0"/>
        <w:ind w:left="454"/>
      </w:pPr>
      <w:r>
        <w:rPr>
          <w:b w:val="0"/>
          <w:i w:val="0"/>
        </w:rPr>
        <w:t>A. sembilan</w:t>
      </w:r>
    </w:p>
    <w:p>
      <w:pPr>
        <w:spacing w:after="0"/>
        <w:ind w:left="454"/>
      </w:pPr>
      <w:r>
        <w:rPr>
          <w:b w:val="0"/>
          <w:i w:val="0"/>
        </w:rPr>
        <w:t>B. tiga</w:t>
      </w:r>
    </w:p>
    <w:p>
      <w:pPr>
        <w:spacing w:after="0"/>
        <w:ind w:left="454"/>
      </w:pPr>
      <w:r>
        <w:rPr>
          <w:b w:val="0"/>
          <w:i w:val="0"/>
        </w:rPr>
        <w:t>C. dua</w:t>
      </w:r>
    </w:p>
    <w:p>
      <w:pPr>
        <w:spacing w:after="0"/>
        <w:ind w:left="454"/>
      </w:pPr>
      <w:r>
        <w:rPr>
          <w:b w:val="0"/>
          <w:i w:val="0"/>
        </w:rPr>
        <w:t>D. satu</w:t>
      </w:r>
    </w:p>
    <w:p>
      <w:pPr>
        <w:ind w:left="454"/>
      </w:pPr>
      <w:r>
        <w:rPr>
          <w:b/>
          <w:i w:val="0"/>
          <w:color w:val="1B6E3C"/>
          <w:sz w:val="18"/>
        </w:rPr>
        <w:t xml:space="preserve">Kunci: </w:t>
      </w:r>
      <w:r>
        <w:rPr>
          <w:b w:val="0"/>
          <w:i w:val="0"/>
          <w:sz w:val="18"/>
        </w:rPr>
        <w:t>A. sembilan</w:t>
      </w:r>
      <w:r>
        <w:rPr>
          <w:b/>
          <w:i w:val="0"/>
          <w:color w:val="555555"/>
          <w:sz w:val="18"/>
        </w:rPr>
        <w:t xml:space="preserve">   Pembahasan: </w:t>
      </w:r>
      <w:r>
        <w:rPr>
          <w:b w:val="0"/>
          <w:i w:val="0"/>
          <w:sz w:val="18"/>
        </w:rPr>
        <w:t>Setelah 8 adalah 9 (sembilan).</w:t>
      </w:r>
    </w:p>
    <w:p>
      <w:pPr>
        <w:keepNext/>
        <w:spacing w:before="100"/>
      </w:pPr>
      <w:r>
        <w:rPr>
          <w:b/>
          <w:i w:val="0"/>
        </w:rPr>
        <w:t xml:space="preserve">26. </w:t>
      </w:r>
      <w:r>
        <w:rPr>
          <w:b/>
          <w:i w:val="0"/>
          <w:color w:val="1F3A5F"/>
          <w:sz w:val="17"/>
        </w:rPr>
        <w:t xml:space="preserve">[BIN-B6-0067] </w:t>
      </w:r>
      <w:r>
        <w:rPr>
          <w:b w:val="0"/>
          <w:i w:val="0"/>
        </w:rPr>
        <w:t>Bilangan "empat" ditulis dengan angka ....</w:t>
      </w:r>
      <w:r>
        <w:rPr>
          <w:b w:val="0"/>
          <w:i/>
          <w:color w:val="777777"/>
          <w:sz w:val="17"/>
        </w:rPr>
        <w:t xml:space="preserve">  (pilihan ganda; easy)</w:t>
      </w:r>
    </w:p>
    <w:p>
      <w:pPr>
        <w:spacing w:after="0"/>
        <w:ind w:left="454"/>
      </w:pPr>
      <w:r>
        <w:rPr>
          <w:b w:val="0"/>
          <w:i w:val="0"/>
        </w:rPr>
        <w:t>A. 4</w:t>
      </w:r>
    </w:p>
    <w:p>
      <w:pPr>
        <w:spacing w:after="0"/>
        <w:ind w:left="454"/>
      </w:pPr>
      <w:r>
        <w:rPr>
          <w:b w:val="0"/>
          <w:i w:val="0"/>
        </w:rPr>
        <w:t>B. 3</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empat ditulis 4.</w:t>
      </w:r>
    </w:p>
    <w:p>
      <w:pPr>
        <w:keepNext/>
        <w:spacing w:before="100"/>
      </w:pPr>
      <w:r>
        <w:rPr>
          <w:b/>
          <w:i w:val="0"/>
        </w:rPr>
        <w:t xml:space="preserve">27. </w:t>
      </w:r>
      <w:r>
        <w:rPr>
          <w:b/>
          <w:i w:val="0"/>
          <w:color w:val="1F3A5F"/>
          <w:sz w:val="17"/>
        </w:rPr>
        <w:t xml:space="preserve">[BIN-B6-0068] </w:t>
      </w:r>
      <w:r>
        <w:rPr>
          <w:b w:val="0"/>
          <w:i w:val="0"/>
        </w:rPr>
        <w:t>Bilangan sebelum lima adalah ....</w:t>
      </w:r>
      <w:r>
        <w:rPr>
          <w:b w:val="0"/>
          <w:i/>
          <w:color w:val="777777"/>
          <w:sz w:val="17"/>
        </w:rPr>
        <w:t xml:space="preserve">  (pilihan ganda; medium)</w:t>
      </w:r>
    </w:p>
    <w:p>
      <w:pPr>
        <w:spacing w:after="0"/>
        <w:ind w:left="454"/>
      </w:pPr>
      <w:r>
        <w:rPr>
          <w:b w:val="0"/>
          <w:i w:val="0"/>
        </w:rPr>
        <w:t>A. tiga</w:t>
      </w:r>
    </w:p>
    <w:p>
      <w:pPr>
        <w:spacing w:after="0"/>
        <w:ind w:left="454"/>
      </w:pPr>
      <w:r>
        <w:rPr>
          <w:b w:val="0"/>
          <w:i w:val="0"/>
        </w:rPr>
        <w:t>B. dua</w:t>
      </w:r>
    </w:p>
    <w:p>
      <w:pPr>
        <w:spacing w:after="0"/>
        <w:ind w:left="454"/>
      </w:pPr>
      <w:r>
        <w:rPr>
          <w:b w:val="0"/>
          <w:i w:val="0"/>
        </w:rPr>
        <w:t>C. satu</w:t>
      </w:r>
    </w:p>
    <w:p>
      <w:pPr>
        <w:spacing w:after="0"/>
        <w:ind w:left="454"/>
      </w:pPr>
      <w:r>
        <w:rPr>
          <w:b w:val="0"/>
          <w:i w:val="0"/>
        </w:rPr>
        <w:t>D. empat</w:t>
      </w:r>
    </w:p>
    <w:p>
      <w:pPr>
        <w:ind w:left="454"/>
      </w:pPr>
      <w:r>
        <w:rPr>
          <w:b/>
          <w:i w:val="0"/>
          <w:color w:val="1B6E3C"/>
          <w:sz w:val="18"/>
        </w:rPr>
        <w:t xml:space="preserve">Kunci: </w:t>
      </w:r>
      <w:r>
        <w:rPr>
          <w:b w:val="0"/>
          <w:i w:val="0"/>
          <w:sz w:val="18"/>
        </w:rPr>
        <w:t>D. empat</w:t>
      </w:r>
      <w:r>
        <w:rPr>
          <w:b/>
          <w:i w:val="0"/>
          <w:color w:val="555555"/>
          <w:sz w:val="18"/>
        </w:rPr>
        <w:t xml:space="preserve">   Pembahasan: </w:t>
      </w:r>
      <w:r>
        <w:rPr>
          <w:b w:val="0"/>
          <w:i w:val="0"/>
          <w:sz w:val="18"/>
        </w:rPr>
        <w:t>Sebelum 5 adalah 4 (empat).</w:t>
      </w:r>
    </w:p>
    <w:p>
      <w:pPr>
        <w:keepNext/>
        <w:spacing w:before="100"/>
      </w:pPr>
      <w:r>
        <w:rPr>
          <w:b/>
          <w:i w:val="0"/>
        </w:rPr>
        <w:t xml:space="preserve">28. </w:t>
      </w:r>
      <w:r>
        <w:rPr>
          <w:b/>
          <w:i w:val="0"/>
          <w:color w:val="1F3A5F"/>
          <w:sz w:val="17"/>
        </w:rPr>
        <w:t xml:space="preserve">[BIN-B6-0069] </w:t>
      </w:r>
      <w:r>
        <w:rPr>
          <w:b w:val="0"/>
          <w:i w:val="0"/>
        </w:rPr>
        <w:t>Bilangan "tiga" ditulis dengan angka ....</w:t>
      </w:r>
      <w:r>
        <w:rPr>
          <w:b w:val="0"/>
          <w:i/>
          <w:color w:val="777777"/>
          <w:sz w:val="17"/>
        </w:rPr>
        <w:t xml:space="preserve">  (pilihan ganda; easy)</w:t>
      </w:r>
    </w:p>
    <w:p>
      <w:pPr>
        <w:spacing w:after="0"/>
        <w:ind w:left="454"/>
      </w:pPr>
      <w:r>
        <w:rPr>
          <w:b w:val="0"/>
          <w:i w:val="0"/>
        </w:rPr>
        <w:t>A. 4</w:t>
      </w:r>
    </w:p>
    <w:p>
      <w:pPr>
        <w:spacing w:after="0"/>
        <w:ind w:left="454"/>
      </w:pPr>
      <w:r>
        <w:rPr>
          <w:b w:val="0"/>
          <w:i w:val="0"/>
        </w:rPr>
        <w:t>B. 2</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tiga ditulis 3.</w:t>
      </w:r>
    </w:p>
    <w:p>
      <w:pPr>
        <w:keepNext/>
        <w:spacing w:before="100"/>
      </w:pPr>
      <w:r>
        <w:rPr>
          <w:b/>
          <w:i w:val="0"/>
        </w:rPr>
        <w:t xml:space="preserve">29. </w:t>
      </w:r>
      <w:r>
        <w:rPr>
          <w:b/>
          <w:i w:val="0"/>
          <w:color w:val="1F3A5F"/>
          <w:sz w:val="17"/>
        </w:rPr>
        <w:t xml:space="preserve">[BIN-B6-0070] </w:t>
      </w:r>
      <w:r>
        <w:rPr>
          <w:b w:val="0"/>
          <w:i w:val="0"/>
        </w:rPr>
        <w:t>Bilangan sebelum enam adalah ....</w:t>
      </w:r>
      <w:r>
        <w:rPr>
          <w:b w:val="0"/>
          <w:i/>
          <w:color w:val="777777"/>
          <w:sz w:val="17"/>
        </w:rPr>
        <w:t xml:space="preserve">  (pilihan ganda; medium)</w:t>
      </w:r>
    </w:p>
    <w:p>
      <w:pPr>
        <w:spacing w:after="0"/>
        <w:ind w:left="454"/>
      </w:pPr>
      <w:r>
        <w:rPr>
          <w:b w:val="0"/>
          <w:i w:val="0"/>
        </w:rPr>
        <w:t>A. tiga</w:t>
      </w:r>
    </w:p>
    <w:p>
      <w:pPr>
        <w:spacing w:after="0"/>
        <w:ind w:left="454"/>
      </w:pPr>
      <w:r>
        <w:rPr>
          <w:b w:val="0"/>
          <w:i w:val="0"/>
        </w:rPr>
        <w:t>B. lima</w:t>
      </w:r>
    </w:p>
    <w:p>
      <w:pPr>
        <w:spacing w:after="0"/>
        <w:ind w:left="454"/>
      </w:pPr>
      <w:r>
        <w:rPr>
          <w:b w:val="0"/>
          <w:i w:val="0"/>
        </w:rPr>
        <w:t>C. dua</w:t>
      </w:r>
    </w:p>
    <w:p>
      <w:pPr>
        <w:spacing w:after="0"/>
        <w:ind w:left="454"/>
      </w:pPr>
      <w:r>
        <w:rPr>
          <w:b w:val="0"/>
          <w:i w:val="0"/>
        </w:rPr>
        <w:t>D. satu</w:t>
      </w:r>
    </w:p>
    <w:p>
      <w:pPr>
        <w:ind w:left="454"/>
      </w:pPr>
      <w:r>
        <w:rPr>
          <w:b/>
          <w:i w:val="0"/>
          <w:color w:val="1B6E3C"/>
          <w:sz w:val="18"/>
        </w:rPr>
        <w:t xml:space="preserve">Kunci: </w:t>
      </w:r>
      <w:r>
        <w:rPr>
          <w:b w:val="0"/>
          <w:i w:val="0"/>
          <w:sz w:val="18"/>
        </w:rPr>
        <w:t>B. lima</w:t>
      </w:r>
      <w:r>
        <w:rPr>
          <w:b/>
          <w:i w:val="0"/>
          <w:color w:val="555555"/>
          <w:sz w:val="18"/>
        </w:rPr>
        <w:t xml:space="preserve">   Pembahasan: </w:t>
      </w:r>
      <w:r>
        <w:rPr>
          <w:b w:val="0"/>
          <w:i w:val="0"/>
          <w:sz w:val="18"/>
        </w:rPr>
        <w:t>Sebelum 6 adalah 5 (lima).</w:t>
      </w:r>
    </w:p>
    <w:p>
      <w:pPr>
        <w:keepNext/>
        <w:spacing w:before="100"/>
      </w:pPr>
      <w:r>
        <w:rPr>
          <w:b/>
          <w:i w:val="0"/>
        </w:rPr>
        <w:t xml:space="preserve">30. </w:t>
      </w:r>
      <w:r>
        <w:rPr>
          <w:b/>
          <w:i w:val="0"/>
          <w:color w:val="1F3A5F"/>
          <w:sz w:val="17"/>
        </w:rPr>
        <w:t xml:space="preserve">[BIN-B6-0071] </w:t>
      </w:r>
      <w:r>
        <w:rPr>
          <w:b w:val="0"/>
          <w:i w:val="0"/>
        </w:rPr>
        <w:t>Bilangan "sembilan" ditulis dengan angka ....</w:t>
      </w:r>
      <w:r>
        <w:rPr>
          <w:b w:val="0"/>
          <w:i/>
          <w:color w:val="777777"/>
          <w:sz w:val="17"/>
        </w:rPr>
        <w:t xml:space="preserve">  (pilihan ganda; easy)</w:t>
      </w:r>
    </w:p>
    <w:p>
      <w:pPr>
        <w:spacing w:after="0"/>
        <w:ind w:left="454"/>
      </w:pPr>
      <w:r>
        <w:rPr>
          <w:b w:val="0"/>
          <w:i w:val="0"/>
        </w:rPr>
        <w:t>A. 2</w:t>
      </w:r>
    </w:p>
    <w:p>
      <w:pPr>
        <w:spacing w:after="0"/>
        <w:ind w:left="454"/>
      </w:pPr>
      <w:r>
        <w:rPr>
          <w:b w:val="0"/>
          <w:i w:val="0"/>
        </w:rPr>
        <w:t>B. 1</w:t>
      </w:r>
    </w:p>
    <w:p>
      <w:pPr>
        <w:spacing w:after="0"/>
        <w:ind w:left="454"/>
      </w:pPr>
      <w:r>
        <w:rPr>
          <w:b w:val="0"/>
          <w:i w:val="0"/>
        </w:rPr>
        <w:t>C. 3</w:t>
      </w:r>
    </w:p>
    <w:p>
      <w:pPr>
        <w:spacing w:after="0"/>
        <w:ind w:left="454"/>
      </w:pPr>
      <w:r>
        <w:rPr>
          <w:b w:val="0"/>
          <w:i w:val="0"/>
        </w:rPr>
        <w:t>D. 9</w:t>
      </w:r>
    </w:p>
    <w:p>
      <w:pPr>
        <w:ind w:left="454"/>
      </w:pPr>
      <w:r>
        <w:rPr>
          <w:b/>
          <w:i w:val="0"/>
          <w:color w:val="1B6E3C"/>
          <w:sz w:val="18"/>
        </w:rPr>
        <w:t xml:space="preserve">Kunci: </w:t>
      </w:r>
      <w:r>
        <w:rPr>
          <w:b w:val="0"/>
          <w:i w:val="0"/>
          <w:sz w:val="18"/>
        </w:rPr>
        <w:t>D. 9</w:t>
      </w:r>
      <w:r>
        <w:rPr>
          <w:b/>
          <w:i w:val="0"/>
          <w:color w:val="555555"/>
          <w:sz w:val="18"/>
        </w:rPr>
        <w:t xml:space="preserve">   Pembahasan: </w:t>
      </w:r>
      <w:r>
        <w:rPr>
          <w:b w:val="0"/>
          <w:i w:val="0"/>
          <w:sz w:val="18"/>
        </w:rPr>
        <w:t>sembilan ditulis 9.</w:t>
      </w:r>
    </w:p>
    <w:p>
      <w:pPr>
        <w:keepNext/>
        <w:spacing w:before="100"/>
      </w:pPr>
      <w:r>
        <w:rPr>
          <w:b/>
          <w:i w:val="0"/>
        </w:rPr>
        <w:t xml:space="preserve">31. </w:t>
      </w:r>
      <w:r>
        <w:rPr>
          <w:b/>
          <w:i w:val="0"/>
          <w:color w:val="1F3A5F"/>
          <w:sz w:val="17"/>
        </w:rPr>
        <w:t xml:space="preserve">[BIN-B6-0072] </w:t>
      </w:r>
      <w:r>
        <w:rPr>
          <w:b w:val="0"/>
          <w:i w:val="0"/>
        </w:rPr>
        <w:t>Bilangan setelah empat adalah ....</w:t>
      </w:r>
      <w:r>
        <w:rPr>
          <w:b w:val="0"/>
          <w:i/>
          <w:color w:val="777777"/>
          <w:sz w:val="17"/>
        </w:rPr>
        <w:t xml:space="preserve">  (pilihan ganda; medium)</w:t>
      </w:r>
    </w:p>
    <w:p>
      <w:pPr>
        <w:spacing w:after="0"/>
        <w:ind w:left="454"/>
      </w:pPr>
      <w:r>
        <w:rPr>
          <w:b w:val="0"/>
          <w:i w:val="0"/>
        </w:rPr>
        <w:t>A. satu</w:t>
      </w:r>
    </w:p>
    <w:p>
      <w:pPr>
        <w:spacing w:after="0"/>
        <w:ind w:left="454"/>
      </w:pPr>
      <w:r>
        <w:rPr>
          <w:b w:val="0"/>
          <w:i w:val="0"/>
        </w:rPr>
        <w:t>B. dua</w:t>
      </w:r>
    </w:p>
    <w:p>
      <w:pPr>
        <w:spacing w:after="0"/>
        <w:ind w:left="454"/>
      </w:pPr>
      <w:r>
        <w:rPr>
          <w:b w:val="0"/>
          <w:i w:val="0"/>
        </w:rPr>
        <w:t>C. lima</w:t>
      </w:r>
    </w:p>
    <w:p>
      <w:pPr>
        <w:spacing w:after="0"/>
        <w:ind w:left="454"/>
      </w:pPr>
      <w:r>
        <w:rPr>
          <w:b w:val="0"/>
          <w:i w:val="0"/>
        </w:rPr>
        <w:t>D. tiga</w:t>
      </w:r>
    </w:p>
    <w:p>
      <w:pPr>
        <w:ind w:left="454"/>
      </w:pPr>
      <w:r>
        <w:rPr>
          <w:b/>
          <w:i w:val="0"/>
          <w:color w:val="1B6E3C"/>
          <w:sz w:val="18"/>
        </w:rPr>
        <w:t xml:space="preserve">Kunci: </w:t>
      </w:r>
      <w:r>
        <w:rPr>
          <w:b w:val="0"/>
          <w:i w:val="0"/>
          <w:sz w:val="18"/>
        </w:rPr>
        <w:t>C. lima</w:t>
      </w:r>
      <w:r>
        <w:rPr>
          <w:b/>
          <w:i w:val="0"/>
          <w:color w:val="555555"/>
          <w:sz w:val="18"/>
        </w:rPr>
        <w:t xml:space="preserve">   Pembahasan: </w:t>
      </w:r>
      <w:r>
        <w:rPr>
          <w:b w:val="0"/>
          <w:i w:val="0"/>
          <w:sz w:val="18"/>
        </w:rPr>
        <w:t>Setelah 4 adalah 5 (lima).</w:t>
      </w:r>
    </w:p>
    <w:p>
      <w:pPr>
        <w:keepNext/>
        <w:spacing w:before="100"/>
      </w:pPr>
      <w:r>
        <w:rPr>
          <w:b/>
          <w:i w:val="0"/>
        </w:rPr>
        <w:t xml:space="preserve">32. </w:t>
      </w:r>
      <w:r>
        <w:rPr>
          <w:b/>
          <w:i w:val="0"/>
          <w:color w:val="1F3A5F"/>
          <w:sz w:val="17"/>
        </w:rPr>
        <w:t xml:space="preserve">[BIN-B6-0073] </w:t>
      </w:r>
      <w:r>
        <w:rPr>
          <w:b w:val="0"/>
          <w:i w:val="0"/>
        </w:rPr>
        <w:t>Bilangan "delapan" ditulis dengan angka ....</w:t>
      </w:r>
      <w:r>
        <w:rPr>
          <w:b w:val="0"/>
          <w:i/>
          <w:color w:val="777777"/>
          <w:sz w:val="17"/>
        </w:rPr>
        <w:t xml:space="preserve">  (pilihan ganda; easy)</w:t>
      </w:r>
    </w:p>
    <w:p>
      <w:pPr>
        <w:spacing w:after="0"/>
        <w:ind w:left="454"/>
      </w:pPr>
      <w:r>
        <w:rPr>
          <w:b w:val="0"/>
          <w:i w:val="0"/>
        </w:rPr>
        <w:t>A. 3</w:t>
      </w:r>
    </w:p>
    <w:p>
      <w:pPr>
        <w:spacing w:after="0"/>
        <w:ind w:left="454"/>
      </w:pPr>
      <w:r>
        <w:rPr>
          <w:b w:val="0"/>
          <w:i w:val="0"/>
        </w:rPr>
        <w:t>B. 1</w:t>
      </w:r>
    </w:p>
    <w:p>
      <w:pPr>
        <w:spacing w:after="0"/>
        <w:ind w:left="454"/>
      </w:pPr>
      <w:r>
        <w:rPr>
          <w:b w:val="0"/>
          <w:i w:val="0"/>
        </w:rPr>
        <w:t>C. 8</w:t>
      </w:r>
    </w:p>
    <w:p>
      <w:pPr>
        <w:spacing w:after="0"/>
        <w:ind w:left="454"/>
      </w:pPr>
      <w:r>
        <w:rPr>
          <w:b w:val="0"/>
          <w:i w:val="0"/>
        </w:rPr>
        <w:t>D. 2</w:t>
      </w:r>
    </w:p>
    <w:p>
      <w:pPr>
        <w:ind w:left="454"/>
      </w:pPr>
      <w:r>
        <w:rPr>
          <w:b/>
          <w:i w:val="0"/>
          <w:color w:val="1B6E3C"/>
          <w:sz w:val="18"/>
        </w:rPr>
        <w:t xml:space="preserve">Kunci: </w:t>
      </w:r>
      <w:r>
        <w:rPr>
          <w:b w:val="0"/>
          <w:i w:val="0"/>
          <w:sz w:val="18"/>
        </w:rPr>
        <w:t>C. 8</w:t>
      </w:r>
      <w:r>
        <w:rPr>
          <w:b/>
          <w:i w:val="0"/>
          <w:color w:val="555555"/>
          <w:sz w:val="18"/>
        </w:rPr>
        <w:t xml:space="preserve">   Pembahasan: </w:t>
      </w:r>
      <w:r>
        <w:rPr>
          <w:b w:val="0"/>
          <w:i w:val="0"/>
          <w:sz w:val="18"/>
        </w:rPr>
        <w:t>delapan ditulis 8.</w:t>
      </w:r>
    </w:p>
    <w:p>
      <w:pPr>
        <w:keepNext/>
        <w:spacing w:before="100"/>
      </w:pPr>
      <w:r>
        <w:rPr>
          <w:b/>
          <w:i w:val="0"/>
        </w:rPr>
        <w:t xml:space="preserve">33. </w:t>
      </w:r>
      <w:r>
        <w:rPr>
          <w:b/>
          <w:i w:val="0"/>
          <w:color w:val="1F3A5F"/>
          <w:sz w:val="17"/>
        </w:rPr>
        <w:t xml:space="preserve">[BIN-B6-0074] </w:t>
      </w:r>
      <w:r>
        <w:rPr>
          <w:b w:val="0"/>
          <w:i w:val="0"/>
        </w:rPr>
        <w:t>Perhatikan gambar kartu hitung! Berapa banyak benda pada gambar?</w:t>
      </w:r>
      <w:r>
        <w:rPr>
          <w:b w:val="0"/>
          <w:i/>
          <w:color w:val="777777"/>
          <w:sz w:val="17"/>
        </w:rPr>
        <w:t xml:space="preserve">  (pilihan ganda bergambar; easy)</w:t>
      </w:r>
    </w:p>
    <w:p>
      <w:pPr>
        <w:ind w:left="340"/>
      </w:pPr>
      <w:r>
        <w:rPr>
          <w:b w:val="0"/>
          <w:i/>
          <w:color w:val="555555"/>
          <w:sz w:val="18"/>
        </w:rPr>
        <w:t>Gambar: Kartu hitung menampilkan 2 bola berwarna-warni tersusun rapi dalam satu baris.</w:t>
      </w:r>
    </w:p>
    <w:p>
      <w:pPr>
        <w:spacing w:after="0"/>
        <w:ind w:left="454"/>
      </w:pPr>
      <w:r>
        <w:rPr>
          <w:b w:val="0"/>
          <w:i w:val="0"/>
        </w:rPr>
        <w:t>A. dua</w:t>
      </w:r>
    </w:p>
    <w:p>
      <w:pPr>
        <w:spacing w:after="0"/>
        <w:ind w:left="454"/>
      </w:pPr>
      <w:r>
        <w:rPr>
          <w:b w:val="0"/>
          <w:i w:val="0"/>
        </w:rPr>
        <w:t>B. satu</w:t>
      </w:r>
    </w:p>
    <w:p>
      <w:pPr>
        <w:spacing w:after="0"/>
        <w:ind w:left="454"/>
      </w:pPr>
      <w:r>
        <w:rPr>
          <w:b w:val="0"/>
          <w:i w:val="0"/>
        </w:rPr>
        <w:t>C. empat</w:t>
      </w:r>
    </w:p>
    <w:p>
      <w:pPr>
        <w:spacing w:after="0"/>
        <w:ind w:left="454"/>
      </w:pPr>
      <w:r>
        <w:rPr>
          <w:b w:val="0"/>
          <w:i w:val="0"/>
        </w:rPr>
        <w:t>D. tiga</w:t>
      </w:r>
    </w:p>
    <w:p>
      <w:pPr>
        <w:ind w:left="454"/>
      </w:pPr>
      <w:r>
        <w:rPr>
          <w:b/>
          <w:i w:val="0"/>
          <w:color w:val="1B6E3C"/>
          <w:sz w:val="18"/>
        </w:rPr>
        <w:t xml:space="preserve">Kunci: </w:t>
      </w:r>
      <w:r>
        <w:rPr>
          <w:b w:val="0"/>
          <w:i w:val="0"/>
          <w:sz w:val="18"/>
        </w:rPr>
        <w:t>A. dua</w:t>
      </w:r>
      <w:r>
        <w:rPr>
          <w:b/>
          <w:i w:val="0"/>
          <w:color w:val="555555"/>
          <w:sz w:val="18"/>
        </w:rPr>
        <w:t xml:space="preserve">   Pembahasan: </w:t>
      </w:r>
      <w:r>
        <w:rPr>
          <w:b w:val="0"/>
          <w:i w:val="0"/>
          <w:sz w:val="18"/>
        </w:rPr>
        <w:t>Pada gambar ada 2 bola.</w:t>
      </w:r>
    </w:p>
    <w:p>
      <w:pPr>
        <w:keepNext/>
        <w:spacing w:before="100"/>
      </w:pPr>
      <w:r>
        <w:rPr>
          <w:b/>
          <w:i w:val="0"/>
        </w:rPr>
        <w:t xml:space="preserve">34. </w:t>
      </w:r>
      <w:r>
        <w:rPr>
          <w:b/>
          <w:i w:val="0"/>
          <w:color w:val="1F3A5F"/>
          <w:sz w:val="17"/>
        </w:rPr>
        <w:t xml:space="preserve">[BIN-B6-0075] </w:t>
      </w:r>
      <w:r>
        <w:rPr>
          <w:b w:val="0"/>
          <w:i w:val="0"/>
        </w:rPr>
        <w:t>Perhatikan gambar kartu hitung! Berapa banyak benda pada gambar?</w:t>
      </w:r>
      <w:r>
        <w:rPr>
          <w:b w:val="0"/>
          <w:i/>
          <w:color w:val="777777"/>
          <w:sz w:val="17"/>
        </w:rPr>
        <w:t xml:space="preserve">  (pilihan ganda bergambar; easy)</w:t>
      </w:r>
    </w:p>
    <w:p>
      <w:pPr>
        <w:ind w:left="340"/>
      </w:pPr>
      <w:r>
        <w:rPr>
          <w:b w:val="0"/>
          <w:i/>
          <w:color w:val="555555"/>
          <w:sz w:val="18"/>
        </w:rPr>
        <w:t>Gambar: Kartu hitung menampilkan 1 buah apel merah tersusun rapi dalam satu baris.</w:t>
      </w:r>
    </w:p>
    <w:p>
      <w:pPr>
        <w:spacing w:after="0"/>
        <w:ind w:left="454"/>
      </w:pPr>
      <w:r>
        <w:rPr>
          <w:b w:val="0"/>
          <w:i w:val="0"/>
        </w:rPr>
        <w:t>A. dua</w:t>
      </w:r>
    </w:p>
    <w:p>
      <w:pPr>
        <w:spacing w:after="0"/>
        <w:ind w:left="454"/>
      </w:pPr>
      <w:r>
        <w:rPr>
          <w:b w:val="0"/>
          <w:i w:val="0"/>
        </w:rPr>
        <w:t>B. empat</w:t>
      </w:r>
    </w:p>
    <w:p>
      <w:pPr>
        <w:spacing w:after="0"/>
        <w:ind w:left="454"/>
      </w:pPr>
      <w:r>
        <w:rPr>
          <w:b w:val="0"/>
          <w:i w:val="0"/>
        </w:rPr>
        <w:t>C. satu</w:t>
      </w:r>
    </w:p>
    <w:p>
      <w:pPr>
        <w:spacing w:after="0"/>
        <w:ind w:left="454"/>
      </w:pPr>
      <w:r>
        <w:rPr>
          <w:b w:val="0"/>
          <w:i w:val="0"/>
        </w:rPr>
        <w:t>D. tiga</w:t>
      </w:r>
    </w:p>
    <w:p>
      <w:pPr>
        <w:ind w:left="454"/>
      </w:pPr>
      <w:r>
        <w:rPr>
          <w:b/>
          <w:i w:val="0"/>
          <w:color w:val="1B6E3C"/>
          <w:sz w:val="18"/>
        </w:rPr>
        <w:t xml:space="preserve">Kunci: </w:t>
      </w:r>
      <w:r>
        <w:rPr>
          <w:b w:val="0"/>
          <w:i w:val="0"/>
          <w:sz w:val="18"/>
        </w:rPr>
        <w:t>C. satu</w:t>
      </w:r>
      <w:r>
        <w:rPr>
          <w:b/>
          <w:i w:val="0"/>
          <w:color w:val="555555"/>
          <w:sz w:val="18"/>
        </w:rPr>
        <w:t xml:space="preserve">   Pembahasan: </w:t>
      </w:r>
      <w:r>
        <w:rPr>
          <w:b w:val="0"/>
          <w:i w:val="0"/>
          <w:sz w:val="18"/>
        </w:rPr>
        <w:t>Pada gambar ada 1 apel.</w:t>
      </w:r>
    </w:p>
    <w:p>
      <w:pPr>
        <w:keepNext/>
        <w:spacing w:before="100"/>
      </w:pPr>
      <w:r>
        <w:rPr>
          <w:b/>
          <w:i w:val="0"/>
        </w:rPr>
        <w:t xml:space="preserve">35. </w:t>
      </w:r>
      <w:r>
        <w:rPr>
          <w:b/>
          <w:i w:val="0"/>
          <w:color w:val="1F3A5F"/>
          <w:sz w:val="17"/>
        </w:rPr>
        <w:t xml:space="preserve">[BIN-B6-0076] </w:t>
      </w:r>
      <w:r>
        <w:rPr>
          <w:b w:val="0"/>
          <w:i w:val="0"/>
        </w:rPr>
        <w:t>Perhatikan gambar kartu hitung! Berapa banyak benda pada gambar?</w:t>
      </w:r>
      <w:r>
        <w:rPr>
          <w:b w:val="0"/>
          <w:i/>
          <w:color w:val="777777"/>
          <w:sz w:val="17"/>
        </w:rPr>
        <w:t xml:space="preserve">  (pilihan ganda bergambar; easy)</w:t>
      </w:r>
    </w:p>
    <w:p>
      <w:pPr>
        <w:ind w:left="340"/>
      </w:pPr>
      <w:r>
        <w:rPr>
          <w:b w:val="0"/>
          <w:i/>
          <w:color w:val="555555"/>
          <w:sz w:val="18"/>
        </w:rPr>
        <w:t>Gambar: Kartu hitung menampilkan 6 bunga mawar tersusun rapi dalam satu baris.</w:t>
      </w:r>
    </w:p>
    <w:p>
      <w:pPr>
        <w:spacing w:after="0"/>
        <w:ind w:left="454"/>
      </w:pPr>
      <w:r>
        <w:rPr>
          <w:b w:val="0"/>
          <w:i w:val="0"/>
        </w:rPr>
        <w:t>A. enam</w:t>
      </w:r>
    </w:p>
    <w:p>
      <w:pPr>
        <w:spacing w:after="0"/>
        <w:ind w:left="454"/>
      </w:pPr>
      <w:r>
        <w:rPr>
          <w:b w:val="0"/>
          <w:i w:val="0"/>
        </w:rPr>
        <w:t>B. tiga</w:t>
      </w:r>
    </w:p>
    <w:p>
      <w:pPr>
        <w:spacing w:after="0"/>
        <w:ind w:left="454"/>
      </w:pPr>
      <w:r>
        <w:rPr>
          <w:b w:val="0"/>
          <w:i w:val="0"/>
        </w:rPr>
        <w:t>C. satu</w:t>
      </w:r>
    </w:p>
    <w:p>
      <w:pPr>
        <w:spacing w:after="0"/>
        <w:ind w:left="454"/>
      </w:pPr>
      <w:r>
        <w:rPr>
          <w:b w:val="0"/>
          <w:i w:val="0"/>
        </w:rPr>
        <w:t>D. dua</w:t>
      </w:r>
    </w:p>
    <w:p>
      <w:pPr>
        <w:ind w:left="454"/>
      </w:pPr>
      <w:r>
        <w:rPr>
          <w:b/>
          <w:i w:val="0"/>
          <w:color w:val="1B6E3C"/>
          <w:sz w:val="18"/>
        </w:rPr>
        <w:t xml:space="preserve">Kunci: </w:t>
      </w:r>
      <w:r>
        <w:rPr>
          <w:b w:val="0"/>
          <w:i w:val="0"/>
          <w:sz w:val="18"/>
        </w:rPr>
        <w:t>A. enam</w:t>
      </w:r>
      <w:r>
        <w:rPr>
          <w:b/>
          <w:i w:val="0"/>
          <w:color w:val="555555"/>
          <w:sz w:val="18"/>
        </w:rPr>
        <w:t xml:space="preserve">   Pembahasan: </w:t>
      </w:r>
      <w:r>
        <w:rPr>
          <w:b w:val="0"/>
          <w:i w:val="0"/>
          <w:sz w:val="18"/>
        </w:rPr>
        <w:t>Pada gambar ada 6 bunga.</w:t>
      </w:r>
    </w:p>
    <w:p>
      <w:pPr>
        <w:keepNext/>
        <w:spacing w:before="100"/>
      </w:pPr>
      <w:r>
        <w:rPr>
          <w:b/>
          <w:i w:val="0"/>
        </w:rPr>
        <w:t xml:space="preserve">36. </w:t>
      </w:r>
      <w:r>
        <w:rPr>
          <w:b/>
          <w:i w:val="0"/>
          <w:color w:val="1F3A5F"/>
          <w:sz w:val="17"/>
        </w:rPr>
        <w:t xml:space="preserve">[BIN-B6-0077] </w:t>
      </w:r>
      <w:r>
        <w:rPr>
          <w:b w:val="0"/>
          <w:i w:val="0"/>
        </w:rPr>
        <w:t>Perhatikan gambar kartu hitung! Berapa banyak benda pada gambar?</w:t>
      </w:r>
      <w:r>
        <w:rPr>
          <w:b w:val="0"/>
          <w:i/>
          <w:color w:val="777777"/>
          <w:sz w:val="17"/>
        </w:rPr>
        <w:t xml:space="preserve">  (pilihan ganda bergambar; easy)</w:t>
      </w:r>
    </w:p>
    <w:p>
      <w:pPr>
        <w:ind w:left="340"/>
      </w:pPr>
      <w:r>
        <w:rPr>
          <w:b w:val="0"/>
          <w:i/>
          <w:color w:val="555555"/>
          <w:sz w:val="18"/>
        </w:rPr>
        <w:t>Gambar: Kartu hitung menampilkan 7 ikan di kolam tersusun rapi dalam satu baris.</w:t>
      </w:r>
    </w:p>
    <w:p>
      <w:pPr>
        <w:spacing w:after="0"/>
        <w:ind w:left="454"/>
      </w:pPr>
      <w:r>
        <w:rPr>
          <w:b w:val="0"/>
          <w:i w:val="0"/>
        </w:rPr>
        <w:t>A. tujuh</w:t>
      </w:r>
    </w:p>
    <w:p>
      <w:pPr>
        <w:spacing w:after="0"/>
        <w:ind w:left="454"/>
      </w:pPr>
      <w:r>
        <w:rPr>
          <w:b w:val="0"/>
          <w:i w:val="0"/>
        </w:rPr>
        <w:t>B. tiga</w:t>
      </w:r>
    </w:p>
    <w:p>
      <w:pPr>
        <w:spacing w:after="0"/>
        <w:ind w:left="454"/>
      </w:pPr>
      <w:r>
        <w:rPr>
          <w:b w:val="0"/>
          <w:i w:val="0"/>
        </w:rPr>
        <w:t>C. satu</w:t>
      </w:r>
    </w:p>
    <w:p>
      <w:pPr>
        <w:spacing w:after="0"/>
        <w:ind w:left="454"/>
      </w:pPr>
      <w:r>
        <w:rPr>
          <w:b w:val="0"/>
          <w:i w:val="0"/>
        </w:rPr>
        <w:t>D. dua</w:t>
      </w:r>
    </w:p>
    <w:p>
      <w:pPr>
        <w:ind w:left="454"/>
      </w:pPr>
      <w:r>
        <w:rPr>
          <w:b/>
          <w:i w:val="0"/>
          <w:color w:val="1B6E3C"/>
          <w:sz w:val="18"/>
        </w:rPr>
        <w:t xml:space="preserve">Kunci: </w:t>
      </w:r>
      <w:r>
        <w:rPr>
          <w:b w:val="0"/>
          <w:i w:val="0"/>
          <w:sz w:val="18"/>
        </w:rPr>
        <w:t>A. tujuh</w:t>
      </w:r>
      <w:r>
        <w:rPr>
          <w:b/>
          <w:i w:val="0"/>
          <w:color w:val="555555"/>
          <w:sz w:val="18"/>
        </w:rPr>
        <w:t xml:space="preserve">   Pembahasan: </w:t>
      </w:r>
      <w:r>
        <w:rPr>
          <w:b w:val="0"/>
          <w:i w:val="0"/>
          <w:sz w:val="18"/>
        </w:rPr>
        <w:t>Pada gambar ada 7 ikan.</w:t>
      </w:r>
    </w:p>
    <w:p>
      <w:pPr>
        <w:keepNext/>
        <w:spacing w:before="100"/>
      </w:pPr>
      <w:r>
        <w:rPr>
          <w:b/>
          <w:i w:val="0"/>
        </w:rPr>
        <w:t xml:space="preserve">37. </w:t>
      </w:r>
      <w:r>
        <w:rPr>
          <w:b/>
          <w:i w:val="0"/>
          <w:color w:val="1F3A5F"/>
          <w:sz w:val="17"/>
        </w:rPr>
        <w:t xml:space="preserve">[BIN-B6-0078] </w:t>
      </w:r>
      <w:r>
        <w:rPr>
          <w:b w:val="0"/>
          <w:i w:val="0"/>
        </w:rPr>
        <w:t>Perhatikan gambar kartu hitung! Berapa banyak benda pada gambar?</w:t>
      </w:r>
      <w:r>
        <w:rPr>
          <w:b w:val="0"/>
          <w:i/>
          <w:color w:val="777777"/>
          <w:sz w:val="17"/>
        </w:rPr>
        <w:t xml:space="preserve">  (pilihan ganda bergambar; easy)</w:t>
      </w:r>
    </w:p>
    <w:p>
      <w:pPr>
        <w:ind w:left="340"/>
      </w:pPr>
      <w:r>
        <w:rPr>
          <w:b w:val="0"/>
          <w:i/>
          <w:color w:val="555555"/>
          <w:sz w:val="18"/>
        </w:rPr>
        <w:t>Gambar: Kartu hitung menampilkan 4 pensil berwarna tersusun rapi dalam satu baris.</w:t>
      </w:r>
    </w:p>
    <w:p>
      <w:pPr>
        <w:spacing w:after="0"/>
        <w:ind w:left="454"/>
      </w:pPr>
      <w:r>
        <w:rPr>
          <w:b w:val="0"/>
          <w:i w:val="0"/>
        </w:rPr>
        <w:t>A. empat</w:t>
      </w:r>
    </w:p>
    <w:p>
      <w:pPr>
        <w:spacing w:after="0"/>
        <w:ind w:left="454"/>
      </w:pPr>
      <w:r>
        <w:rPr>
          <w:b w:val="0"/>
          <w:i w:val="0"/>
        </w:rPr>
        <w:t>B. dua</w:t>
      </w:r>
    </w:p>
    <w:p>
      <w:pPr>
        <w:spacing w:after="0"/>
        <w:ind w:left="454"/>
      </w:pPr>
      <w:r>
        <w:rPr>
          <w:b w:val="0"/>
          <w:i w:val="0"/>
        </w:rPr>
        <w:t>C. tiga</w:t>
      </w:r>
    </w:p>
    <w:p>
      <w:pPr>
        <w:spacing w:after="0"/>
        <w:ind w:left="454"/>
      </w:pPr>
      <w:r>
        <w:rPr>
          <w:b w:val="0"/>
          <w:i w:val="0"/>
        </w:rPr>
        <w:t>D. satu</w:t>
      </w:r>
    </w:p>
    <w:p>
      <w:pPr>
        <w:ind w:left="454"/>
      </w:pPr>
      <w:r>
        <w:rPr>
          <w:b/>
          <w:i w:val="0"/>
          <w:color w:val="1B6E3C"/>
          <w:sz w:val="18"/>
        </w:rPr>
        <w:t xml:space="preserve">Kunci: </w:t>
      </w:r>
      <w:r>
        <w:rPr>
          <w:b w:val="0"/>
          <w:i w:val="0"/>
          <w:sz w:val="18"/>
        </w:rPr>
        <w:t>A. empat</w:t>
      </w:r>
      <w:r>
        <w:rPr>
          <w:b/>
          <w:i w:val="0"/>
          <w:color w:val="555555"/>
          <w:sz w:val="18"/>
        </w:rPr>
        <w:t xml:space="preserve">   Pembahasan: </w:t>
      </w:r>
      <w:r>
        <w:rPr>
          <w:b w:val="0"/>
          <w:i w:val="0"/>
          <w:sz w:val="18"/>
        </w:rPr>
        <w:t>Pada gambar ada 4 pensil.</w:t>
      </w:r>
    </w:p>
    <w:p>
      <w:pPr>
        <w:keepNext/>
        <w:spacing w:before="100"/>
      </w:pPr>
      <w:r>
        <w:rPr>
          <w:b/>
          <w:i w:val="0"/>
        </w:rPr>
        <w:t xml:space="preserve">38. </w:t>
      </w:r>
      <w:r>
        <w:rPr>
          <w:b/>
          <w:i w:val="0"/>
          <w:color w:val="1F3A5F"/>
          <w:sz w:val="17"/>
        </w:rPr>
        <w:t xml:space="preserve">[BIN-B6-0079] </w:t>
      </w:r>
      <w:r>
        <w:rPr>
          <w:b w:val="0"/>
          <w:i w:val="0"/>
        </w:rPr>
        <w:t>Jodohkan angka dengan tulisannya!</w:t>
      </w:r>
      <w:r>
        <w:rPr>
          <w:b w:val="0"/>
          <w:i/>
          <w:color w:val="777777"/>
          <w:sz w:val="17"/>
        </w:rPr>
        <w:t xml:space="preserve">  (menjodohkan; medium)</w:t>
      </w:r>
    </w:p>
    <w:p>
      <w:pPr>
        <w:spacing w:after="0"/>
        <w:ind w:left="454"/>
      </w:pPr>
      <w:r>
        <w:rPr>
          <w:b w:val="0"/>
          <w:i w:val="0"/>
        </w:rPr>
        <w:t>Kolom kiri: 1 | 2 | 3 | 4   Kolom kanan: tiga | satu | empat | dua</w:t>
      </w:r>
    </w:p>
    <w:p>
      <w:pPr>
        <w:ind w:left="454"/>
      </w:pPr>
      <w:r>
        <w:rPr>
          <w:b/>
          <w:i w:val="0"/>
          <w:color w:val="1B6E3C"/>
          <w:sz w:val="18"/>
        </w:rPr>
        <w:t xml:space="preserve">Kunci: </w:t>
      </w:r>
      <w:r>
        <w:rPr>
          <w:b w:val="0"/>
          <w:i w:val="0"/>
          <w:sz w:val="18"/>
        </w:rPr>
        <w:t>1 — satu; 2 — dua; 3 — tiga; 4 — empat</w:t>
      </w:r>
      <w:r>
        <w:rPr>
          <w:b/>
          <w:i w:val="0"/>
          <w:color w:val="555555"/>
          <w:sz w:val="18"/>
        </w:rPr>
        <w:t xml:space="preserve">   Pembahasan: </w:t>
      </w:r>
      <w:r>
        <w:rPr>
          <w:b w:val="0"/>
          <w:i w:val="0"/>
          <w:sz w:val="18"/>
        </w:rPr>
        <w:t>Setiap angka ditulis dengan huruf.</w:t>
      </w:r>
    </w:p>
    <w:p>
      <w:pPr>
        <w:keepNext/>
        <w:spacing w:before="100"/>
      </w:pPr>
      <w:r>
        <w:rPr>
          <w:b/>
          <w:i w:val="0"/>
        </w:rPr>
        <w:t xml:space="preserve">39. </w:t>
      </w:r>
      <w:r>
        <w:rPr>
          <w:b/>
          <w:i w:val="0"/>
          <w:color w:val="1F3A5F"/>
          <w:sz w:val="17"/>
        </w:rPr>
        <w:t xml:space="preserve">[BIN-B6-0080] </w:t>
      </w:r>
      <w:r>
        <w:rPr>
          <w:b w:val="0"/>
          <w:i w:val="0"/>
        </w:rPr>
        <w:t>Jodohkan angka dengan tulisannya!</w:t>
      </w:r>
      <w:r>
        <w:rPr>
          <w:b w:val="0"/>
          <w:i/>
          <w:color w:val="777777"/>
          <w:sz w:val="17"/>
        </w:rPr>
        <w:t xml:space="preserve">  (menjodohkan; medium)</w:t>
      </w:r>
    </w:p>
    <w:p>
      <w:pPr>
        <w:spacing w:after="0"/>
        <w:ind w:left="454"/>
      </w:pPr>
      <w:r>
        <w:rPr>
          <w:b w:val="0"/>
          <w:i w:val="0"/>
        </w:rPr>
        <w:t>Kolom kiri: 7 | 8 | 9 | 10   Kolom kanan: delapan | tujuh | sepuluh | sembilan</w:t>
      </w:r>
    </w:p>
    <w:p>
      <w:pPr>
        <w:ind w:left="454"/>
      </w:pPr>
      <w:r>
        <w:rPr>
          <w:b/>
          <w:i w:val="0"/>
          <w:color w:val="1B6E3C"/>
          <w:sz w:val="18"/>
        </w:rPr>
        <w:t xml:space="preserve">Kunci: </w:t>
      </w:r>
      <w:r>
        <w:rPr>
          <w:b w:val="0"/>
          <w:i w:val="0"/>
          <w:sz w:val="18"/>
        </w:rPr>
        <w:t>7 — tujuh; 8 — delapan; 9 — sembilan; 10 — sepuluh</w:t>
      </w:r>
      <w:r>
        <w:rPr>
          <w:b/>
          <w:i w:val="0"/>
          <w:color w:val="555555"/>
          <w:sz w:val="18"/>
        </w:rPr>
        <w:t xml:space="preserve">   Pembahasan: </w:t>
      </w:r>
      <w:r>
        <w:rPr>
          <w:b w:val="0"/>
          <w:i w:val="0"/>
          <w:sz w:val="18"/>
        </w:rPr>
        <w:t>Setiap angka ditulis dengan huruf.</w:t>
      </w:r>
    </w:p>
    <w:p>
      <w:pPr>
        <w:keepNext/>
        <w:spacing w:before="100"/>
      </w:pPr>
      <w:r>
        <w:rPr>
          <w:b/>
          <w:i w:val="0"/>
        </w:rPr>
        <w:t xml:space="preserve">40. </w:t>
      </w:r>
      <w:r>
        <w:rPr>
          <w:b/>
          <w:i w:val="0"/>
          <w:color w:val="1F3A5F"/>
          <w:sz w:val="17"/>
        </w:rPr>
        <w:t xml:space="preserve">[BIN-B6-0081] </w:t>
      </w:r>
      <w:r>
        <w:rPr>
          <w:b w:val="0"/>
          <w:i w:val="0"/>
        </w:rPr>
        <w:t>Jodohkan angka dengan tulisannya!</w:t>
      </w:r>
      <w:r>
        <w:rPr>
          <w:b w:val="0"/>
          <w:i/>
          <w:color w:val="777777"/>
          <w:sz w:val="17"/>
        </w:rPr>
        <w:t xml:space="preserve">  (menjodohkan; medium)</w:t>
      </w:r>
    </w:p>
    <w:p>
      <w:pPr>
        <w:spacing w:after="0"/>
        <w:ind w:left="454"/>
      </w:pPr>
      <w:r>
        <w:rPr>
          <w:b w:val="0"/>
          <w:i w:val="0"/>
        </w:rPr>
        <w:t>Kolom kiri: 3 | 4 | 5 | 6   Kolom kanan: lima | enam | tiga | empat</w:t>
      </w:r>
    </w:p>
    <w:p>
      <w:pPr>
        <w:ind w:left="454"/>
      </w:pPr>
      <w:r>
        <w:rPr>
          <w:b/>
          <w:i w:val="0"/>
          <w:color w:val="1B6E3C"/>
          <w:sz w:val="18"/>
        </w:rPr>
        <w:t xml:space="preserve">Kunci: </w:t>
      </w:r>
      <w:r>
        <w:rPr>
          <w:b w:val="0"/>
          <w:i w:val="0"/>
          <w:sz w:val="18"/>
        </w:rPr>
        <w:t>3 — tiga; 4 — empat; 5 — lima; 6 — enam</w:t>
      </w:r>
      <w:r>
        <w:rPr>
          <w:b/>
          <w:i w:val="0"/>
          <w:color w:val="555555"/>
          <w:sz w:val="18"/>
        </w:rPr>
        <w:t xml:space="preserve">   Pembahasan: </w:t>
      </w:r>
      <w:r>
        <w:rPr>
          <w:b w:val="0"/>
          <w:i w:val="0"/>
          <w:sz w:val="18"/>
        </w:rPr>
        <w:t>Setiap angka ditulis dengan huruf.</w:t>
      </w:r>
    </w:p>
    <w:p>
      <w:pPr>
        <w:keepNext/>
        <w:spacing w:before="100"/>
      </w:pPr>
      <w:r>
        <w:rPr>
          <w:b/>
          <w:i w:val="0"/>
        </w:rPr>
        <w:t xml:space="preserve">41. </w:t>
      </w:r>
      <w:r>
        <w:rPr>
          <w:b/>
          <w:i w:val="0"/>
          <w:color w:val="1F3A5F"/>
          <w:sz w:val="17"/>
        </w:rPr>
        <w:t xml:space="preserve">[BIN-B6-0082] </w:t>
      </w:r>
      <w:r>
        <w:rPr>
          <w:b w:val="0"/>
          <w:i w:val="0"/>
        </w:rPr>
        <w:t>Urutkan bilangan berikut dari yang terkecil!</w:t>
      </w:r>
      <w:r>
        <w:rPr>
          <w:b w:val="0"/>
          <w:i/>
          <w:color w:val="777777"/>
          <w:sz w:val="17"/>
        </w:rPr>
        <w:t xml:space="preserve">  (mengurutkan; medium)</w:t>
      </w:r>
    </w:p>
    <w:p>
      <w:pPr>
        <w:spacing w:after="0"/>
        <w:ind w:left="454"/>
      </w:pPr>
      <w:r>
        <w:rPr>
          <w:b w:val="0"/>
          <w:i w:val="0"/>
        </w:rPr>
        <w:t>Butir (acak): tiga | empat | enam | lima</w:t>
      </w:r>
    </w:p>
    <w:p>
      <w:pPr>
        <w:ind w:left="454"/>
      </w:pPr>
      <w:r>
        <w:rPr>
          <w:b/>
          <w:i w:val="0"/>
          <w:color w:val="1B6E3C"/>
          <w:sz w:val="18"/>
        </w:rPr>
        <w:t xml:space="preserve">Kunci: </w:t>
      </w:r>
      <w:r>
        <w:rPr>
          <w:b w:val="0"/>
          <w:i w:val="0"/>
          <w:sz w:val="18"/>
        </w:rPr>
        <w:t>tiga → empat → lima → enam</w:t>
      </w:r>
      <w:r>
        <w:rPr>
          <w:b/>
          <w:i w:val="0"/>
          <w:color w:val="555555"/>
          <w:sz w:val="18"/>
        </w:rPr>
        <w:t xml:space="preserve">   Pembahasan: </w:t>
      </w:r>
      <w:r>
        <w:rPr>
          <w:b w:val="0"/>
          <w:i w:val="0"/>
          <w:sz w:val="18"/>
        </w:rPr>
        <w:t>Urutan dari kecil ke besar: tiga, empat, lima, enam.</w:t>
      </w:r>
    </w:p>
    <w:p>
      <w:pPr>
        <w:keepNext/>
        <w:spacing w:before="100"/>
      </w:pPr>
      <w:r>
        <w:rPr>
          <w:b/>
          <w:i w:val="0"/>
        </w:rPr>
        <w:t xml:space="preserve">42. </w:t>
      </w:r>
      <w:r>
        <w:rPr>
          <w:b/>
          <w:i w:val="0"/>
          <w:color w:val="1F3A5F"/>
          <w:sz w:val="17"/>
        </w:rPr>
        <w:t xml:space="preserve">[BIN-B6-0083] </w:t>
      </w:r>
      <w:r>
        <w:rPr>
          <w:b w:val="0"/>
          <w:i w:val="0"/>
        </w:rPr>
        <w:t>Tulislah angka 1 sampai 10 beserta tulisan hurufnya dengan rapi!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menulis bilangan.</w:t>
      </w:r>
    </w:p>
    <w:p>
      <w:pPr>
        <w:keepNext/>
        <w:spacing w:before="100"/>
      </w:pPr>
      <w:r>
        <w:rPr>
          <w:b/>
          <w:i w:val="0"/>
        </w:rPr>
        <w:t xml:space="preserve">43. </w:t>
      </w:r>
      <w:r>
        <w:rPr>
          <w:b/>
          <w:i w:val="0"/>
          <w:color w:val="1F3A5F"/>
          <w:sz w:val="17"/>
        </w:rPr>
        <w:t xml:space="preserve">[BIN-B6-0084] </w:t>
      </w:r>
      <w:r>
        <w:rPr>
          <w:b w:val="0"/>
          <w:i w:val="0"/>
        </w:rPr>
        <w:t>Hitunglah benda di kelasmu satu sampai sepuluh lalu sebutkan dengan lantang!</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menyebut bilangan.</w:t>
      </w:r>
    </w:p>
    <w:p>
      <w:pPr>
        <w:pStyle w:val="Heading3"/>
      </w:pPr>
      <w:r>
        <w:t>TP-BIN-B6-04 — Murid mampu menerapkan ilmu tentang bilangan dan menyimak cerita yang telah dipelajari dalam kehidupan sehari-hari sebagai bentuk mencintai ilmu.</w:t>
      </w:r>
    </w:p>
    <w:p>
      <w:r>
        <w:rPr>
          <w:b w:val="0"/>
          <w:i/>
          <w:color w:val="555555"/>
          <w:sz w:val="17"/>
        </w:rPr>
        <w:t>Soal: 27 (lama 22, baru 5; target 27)</w:t>
      </w:r>
    </w:p>
    <w:p>
      <w:pPr>
        <w:keepNext/>
        <w:spacing w:before="100"/>
      </w:pPr>
      <w:r>
        <w:rPr>
          <w:b/>
          <w:i w:val="0"/>
        </w:rPr>
        <w:t xml:space="preserve">1. </w:t>
      </w:r>
      <w:r>
        <w:rPr>
          <w:b/>
          <w:i w:val="0"/>
          <w:color w:val="1F3A5F"/>
          <w:sz w:val="17"/>
        </w:rPr>
        <w:t xml:space="preserve">[BIN-B6-0085] </w:t>
      </w:r>
      <w:r>
        <w:rPr>
          <w:b w:val="0"/>
          <w:i w:val="0"/>
        </w:rPr>
        <w:t>Saat membeli dua buah jeruk, kita menyebut jumlah dengan kata ....</w:t>
      </w:r>
      <w:r>
        <w:rPr>
          <w:b w:val="0"/>
          <w:i/>
          <w:color w:val="777777"/>
          <w:sz w:val="17"/>
        </w:rPr>
        <w:t xml:space="preserve">  (pilihan ganda; easy)</w:t>
      </w:r>
    </w:p>
    <w:p>
      <w:pPr>
        <w:spacing w:after="0"/>
        <w:ind w:left="454"/>
      </w:pPr>
      <w:r>
        <w:rPr>
          <w:b w:val="0"/>
          <w:i w:val="0"/>
        </w:rPr>
        <w:t>A. satu</w:t>
      </w:r>
    </w:p>
    <w:p>
      <w:pPr>
        <w:spacing w:after="0"/>
        <w:ind w:left="454"/>
      </w:pPr>
      <w:r>
        <w:rPr>
          <w:b w:val="0"/>
          <w:i w:val="0"/>
        </w:rPr>
        <w:t>B. dua</w:t>
      </w:r>
    </w:p>
    <w:p>
      <w:pPr>
        <w:spacing w:after="0"/>
        <w:ind w:left="454"/>
      </w:pPr>
      <w:r>
        <w:rPr>
          <w:b w:val="0"/>
          <w:i w:val="0"/>
        </w:rPr>
        <w:t>C. empat</w:t>
      </w:r>
    </w:p>
    <w:p>
      <w:pPr>
        <w:spacing w:after="0"/>
        <w:ind w:left="454"/>
      </w:pPr>
      <w:r>
        <w:rPr>
          <w:b w:val="0"/>
          <w:i w:val="0"/>
        </w:rPr>
        <w:t>D. tiga</w:t>
      </w:r>
    </w:p>
    <w:p>
      <w:pPr>
        <w:ind w:left="454"/>
      </w:pPr>
      <w:r>
        <w:rPr>
          <w:b/>
          <w:i w:val="0"/>
          <w:color w:val="1B6E3C"/>
          <w:sz w:val="18"/>
        </w:rPr>
        <w:t xml:space="preserve">Kunci: </w:t>
      </w:r>
      <w:r>
        <w:rPr>
          <w:b w:val="0"/>
          <w:i w:val="0"/>
          <w:sz w:val="18"/>
        </w:rPr>
        <w:t>B. dua</w:t>
      </w:r>
      <w:r>
        <w:rPr>
          <w:b/>
          <w:i w:val="0"/>
          <w:color w:val="555555"/>
          <w:sz w:val="18"/>
        </w:rPr>
        <w:t xml:space="preserve">   Pembahasan: </w:t>
      </w:r>
      <w:r>
        <w:rPr>
          <w:b w:val="0"/>
          <w:i w:val="0"/>
          <w:sz w:val="18"/>
        </w:rPr>
        <w:t>Jawaban: dua.</w:t>
      </w:r>
    </w:p>
    <w:p>
      <w:pPr>
        <w:keepNext/>
        <w:spacing w:before="100"/>
      </w:pPr>
      <w:r>
        <w:rPr>
          <w:b/>
          <w:i w:val="0"/>
        </w:rPr>
        <w:t xml:space="preserve">2. </w:t>
      </w:r>
      <w:r>
        <w:rPr>
          <w:b/>
          <w:i w:val="0"/>
          <w:color w:val="1F3A5F"/>
          <w:sz w:val="17"/>
        </w:rPr>
        <w:t xml:space="preserve">[BIN-B6-0086] </w:t>
      </w:r>
      <w:r>
        <w:rPr>
          <w:b w:val="0"/>
          <w:i w:val="0"/>
        </w:rPr>
        <w:t>Jumlah jari pada satu tangan adalah ....</w:t>
      </w:r>
      <w:r>
        <w:rPr>
          <w:b w:val="0"/>
          <w:i/>
          <w:color w:val="777777"/>
          <w:sz w:val="17"/>
        </w:rPr>
        <w:t xml:space="preserve">  (pilihan ganda; easy)</w:t>
      </w:r>
    </w:p>
    <w:p>
      <w:pPr>
        <w:spacing w:after="0"/>
        <w:ind w:left="454"/>
      </w:pPr>
      <w:r>
        <w:rPr>
          <w:b w:val="0"/>
          <w:i w:val="0"/>
        </w:rPr>
        <w:t>A. sepuluh</w:t>
      </w:r>
    </w:p>
    <w:p>
      <w:pPr>
        <w:spacing w:after="0"/>
        <w:ind w:left="454"/>
      </w:pPr>
      <w:r>
        <w:rPr>
          <w:b w:val="0"/>
          <w:i w:val="0"/>
        </w:rPr>
        <w:t>B. lima</w:t>
      </w:r>
    </w:p>
    <w:p>
      <w:pPr>
        <w:spacing w:after="0"/>
        <w:ind w:left="454"/>
      </w:pPr>
      <w:r>
        <w:rPr>
          <w:b w:val="0"/>
          <w:i w:val="0"/>
        </w:rPr>
        <w:t>C. tiga</w:t>
      </w:r>
    </w:p>
    <w:p>
      <w:pPr>
        <w:spacing w:after="0"/>
        <w:ind w:left="454"/>
      </w:pPr>
      <w:r>
        <w:rPr>
          <w:b w:val="0"/>
          <w:i w:val="0"/>
        </w:rPr>
        <w:t>D. enam</w:t>
      </w:r>
    </w:p>
    <w:p>
      <w:pPr>
        <w:ind w:left="454"/>
      </w:pPr>
      <w:r>
        <w:rPr>
          <w:b/>
          <w:i w:val="0"/>
          <w:color w:val="1B6E3C"/>
          <w:sz w:val="18"/>
        </w:rPr>
        <w:t xml:space="preserve">Kunci: </w:t>
      </w:r>
      <w:r>
        <w:rPr>
          <w:b w:val="0"/>
          <w:i w:val="0"/>
          <w:sz w:val="18"/>
        </w:rPr>
        <w:t>B. lima</w:t>
      </w:r>
      <w:r>
        <w:rPr>
          <w:b/>
          <w:i w:val="0"/>
          <w:color w:val="555555"/>
          <w:sz w:val="18"/>
        </w:rPr>
        <w:t xml:space="preserve">   Pembahasan: </w:t>
      </w:r>
      <w:r>
        <w:rPr>
          <w:b w:val="0"/>
          <w:i w:val="0"/>
          <w:sz w:val="18"/>
        </w:rPr>
        <w:t>Jawaban: lima.</w:t>
      </w:r>
    </w:p>
    <w:p>
      <w:pPr>
        <w:keepNext/>
        <w:spacing w:before="100"/>
      </w:pPr>
      <w:r>
        <w:rPr>
          <w:b/>
          <w:i w:val="0"/>
        </w:rPr>
        <w:t xml:space="preserve">3. </w:t>
      </w:r>
      <w:r>
        <w:rPr>
          <w:b/>
          <w:i w:val="0"/>
          <w:color w:val="1F3A5F"/>
          <w:sz w:val="17"/>
        </w:rPr>
        <w:t xml:space="preserve">[BIN-B6-0087] </w:t>
      </w:r>
      <w:r>
        <w:rPr>
          <w:b w:val="0"/>
          <w:i w:val="0"/>
        </w:rPr>
        <w:t>Bilangan dipakai untuk menyebut ....</w:t>
      </w:r>
      <w:r>
        <w:rPr>
          <w:b w:val="0"/>
          <w:i/>
          <w:color w:val="777777"/>
          <w:sz w:val="17"/>
        </w:rPr>
        <w:t xml:space="preserve">  (pilihan ganda; easy)</w:t>
      </w:r>
    </w:p>
    <w:p>
      <w:pPr>
        <w:spacing w:after="0"/>
        <w:ind w:left="454"/>
      </w:pPr>
      <w:r>
        <w:rPr>
          <w:b w:val="0"/>
          <w:i w:val="0"/>
        </w:rPr>
        <w:t>A. bau benda</w:t>
      </w:r>
    </w:p>
    <w:p>
      <w:pPr>
        <w:spacing w:after="0"/>
        <w:ind w:left="454"/>
      </w:pPr>
      <w:r>
        <w:rPr>
          <w:b w:val="0"/>
          <w:i w:val="0"/>
        </w:rPr>
        <w:t>B. jumlah benda</w:t>
      </w:r>
    </w:p>
    <w:p>
      <w:pPr>
        <w:spacing w:after="0"/>
        <w:ind w:left="454"/>
      </w:pPr>
      <w:r>
        <w:rPr>
          <w:b w:val="0"/>
          <w:i w:val="0"/>
        </w:rPr>
        <w:t>C. rasa benda</w:t>
      </w:r>
    </w:p>
    <w:p>
      <w:pPr>
        <w:spacing w:after="0"/>
        <w:ind w:left="454"/>
      </w:pPr>
      <w:r>
        <w:rPr>
          <w:b w:val="0"/>
          <w:i w:val="0"/>
        </w:rPr>
        <w:t>D. warna benda</w:t>
      </w:r>
    </w:p>
    <w:p>
      <w:pPr>
        <w:ind w:left="454"/>
      </w:pPr>
      <w:r>
        <w:rPr>
          <w:b/>
          <w:i w:val="0"/>
          <w:color w:val="1B6E3C"/>
          <w:sz w:val="18"/>
        </w:rPr>
        <w:t xml:space="preserve">Kunci: </w:t>
      </w:r>
      <w:r>
        <w:rPr>
          <w:b w:val="0"/>
          <w:i w:val="0"/>
          <w:sz w:val="18"/>
        </w:rPr>
        <w:t>B. jumlah benda</w:t>
      </w:r>
      <w:r>
        <w:rPr>
          <w:b/>
          <w:i w:val="0"/>
          <w:color w:val="555555"/>
          <w:sz w:val="18"/>
        </w:rPr>
        <w:t xml:space="preserve">   Pembahasan: </w:t>
      </w:r>
      <w:r>
        <w:rPr>
          <w:b w:val="0"/>
          <w:i w:val="0"/>
          <w:sz w:val="18"/>
        </w:rPr>
        <w:t>Jawaban: jumlah benda.</w:t>
      </w:r>
    </w:p>
    <w:p>
      <w:pPr>
        <w:keepNext/>
        <w:spacing w:before="100"/>
      </w:pPr>
      <w:r>
        <w:rPr>
          <w:b/>
          <w:i w:val="0"/>
        </w:rPr>
        <w:t xml:space="preserve">4. </w:t>
      </w:r>
      <w:r>
        <w:rPr>
          <w:b/>
          <w:i w:val="0"/>
          <w:color w:val="1F3A5F"/>
          <w:sz w:val="17"/>
        </w:rPr>
        <w:t xml:space="preserve">[BIN-B6-0088] </w:t>
      </w:r>
      <w:r>
        <w:rPr>
          <w:b w:val="0"/>
          <w:i w:val="0"/>
        </w:rPr>
        <w:t>Jumlah jari pada dua tangan adalah ....</w:t>
      </w:r>
      <w:r>
        <w:rPr>
          <w:b w:val="0"/>
          <w:i/>
          <w:color w:val="777777"/>
          <w:sz w:val="17"/>
        </w:rPr>
        <w:t xml:space="preserve">  (pilihan ganda; easy)</w:t>
      </w:r>
    </w:p>
    <w:p>
      <w:pPr>
        <w:spacing w:after="0"/>
        <w:ind w:left="454"/>
      </w:pPr>
      <w:r>
        <w:rPr>
          <w:b w:val="0"/>
          <w:i w:val="0"/>
        </w:rPr>
        <w:t>A. delapan</w:t>
      </w:r>
    </w:p>
    <w:p>
      <w:pPr>
        <w:spacing w:after="0"/>
        <w:ind w:left="454"/>
      </w:pPr>
      <w:r>
        <w:rPr>
          <w:b w:val="0"/>
          <w:i w:val="0"/>
        </w:rPr>
        <w:t>B. sepuluh</w:t>
      </w:r>
    </w:p>
    <w:p>
      <w:pPr>
        <w:spacing w:after="0"/>
        <w:ind w:left="454"/>
      </w:pPr>
      <w:r>
        <w:rPr>
          <w:b w:val="0"/>
          <w:i w:val="0"/>
        </w:rPr>
        <w:t>C. lima</w:t>
      </w:r>
    </w:p>
    <w:p>
      <w:pPr>
        <w:spacing w:after="0"/>
        <w:ind w:left="454"/>
      </w:pPr>
      <w:r>
        <w:rPr>
          <w:b w:val="0"/>
          <w:i w:val="0"/>
        </w:rPr>
        <w:t>D. dua</w:t>
      </w:r>
    </w:p>
    <w:p>
      <w:pPr>
        <w:ind w:left="454"/>
      </w:pPr>
      <w:r>
        <w:rPr>
          <w:b/>
          <w:i w:val="0"/>
          <w:color w:val="1B6E3C"/>
          <w:sz w:val="18"/>
        </w:rPr>
        <w:t xml:space="preserve">Kunci: </w:t>
      </w:r>
      <w:r>
        <w:rPr>
          <w:b w:val="0"/>
          <w:i w:val="0"/>
          <w:sz w:val="18"/>
        </w:rPr>
        <w:t>B. sepuluh</w:t>
      </w:r>
      <w:r>
        <w:rPr>
          <w:b/>
          <w:i w:val="0"/>
          <w:color w:val="555555"/>
          <w:sz w:val="18"/>
        </w:rPr>
        <w:t xml:space="preserve">   Pembahasan: </w:t>
      </w:r>
      <w:r>
        <w:rPr>
          <w:b w:val="0"/>
          <w:i w:val="0"/>
          <w:sz w:val="18"/>
        </w:rPr>
        <w:t>Jawaban: sepuluh.</w:t>
      </w:r>
    </w:p>
    <w:p>
      <w:pPr>
        <w:keepNext/>
        <w:spacing w:before="100"/>
      </w:pPr>
      <w:r>
        <w:rPr>
          <w:b/>
          <w:i w:val="0"/>
        </w:rPr>
        <w:t xml:space="preserve">5. </w:t>
      </w:r>
      <w:r>
        <w:rPr>
          <w:b/>
          <w:i w:val="0"/>
          <w:color w:val="1F3A5F"/>
          <w:sz w:val="17"/>
        </w:rPr>
        <w:t xml:space="preserve">[BIN-B6-0089] </w:t>
      </w:r>
      <w:r>
        <w:rPr>
          <w:b w:val="0"/>
          <w:i w:val="0"/>
        </w:rPr>
        <w:t>Dalam satu keluarga ada ayah, ibu, dan dua anak. Jumlah semuanya ... orang.</w:t>
      </w:r>
      <w:r>
        <w:rPr>
          <w:b w:val="0"/>
          <w:i/>
          <w:color w:val="777777"/>
          <w:sz w:val="17"/>
        </w:rPr>
        <w:t xml:space="preserve">  (pilihan ganda; medium)</w:t>
      </w:r>
    </w:p>
    <w:p>
      <w:pPr>
        <w:spacing w:after="0"/>
        <w:ind w:left="454"/>
      </w:pPr>
      <w:r>
        <w:rPr>
          <w:b w:val="0"/>
          <w:i w:val="0"/>
        </w:rPr>
        <w:t>A. lima</w:t>
      </w:r>
    </w:p>
    <w:p>
      <w:pPr>
        <w:spacing w:after="0"/>
        <w:ind w:left="454"/>
      </w:pPr>
      <w:r>
        <w:rPr>
          <w:b w:val="0"/>
          <w:i w:val="0"/>
        </w:rPr>
        <w:t>B. dua</w:t>
      </w:r>
    </w:p>
    <w:p>
      <w:pPr>
        <w:spacing w:after="0"/>
        <w:ind w:left="454"/>
      </w:pPr>
      <w:r>
        <w:rPr>
          <w:b w:val="0"/>
          <w:i w:val="0"/>
        </w:rPr>
        <w:t>C. tiga</w:t>
      </w:r>
    </w:p>
    <w:p>
      <w:pPr>
        <w:spacing w:after="0"/>
        <w:ind w:left="454"/>
      </w:pPr>
      <w:r>
        <w:rPr>
          <w:b w:val="0"/>
          <w:i w:val="0"/>
        </w:rPr>
        <w:t>D. empat</w:t>
      </w:r>
    </w:p>
    <w:p>
      <w:pPr>
        <w:ind w:left="454"/>
      </w:pPr>
      <w:r>
        <w:rPr>
          <w:b/>
          <w:i w:val="0"/>
          <w:color w:val="1B6E3C"/>
          <w:sz w:val="18"/>
        </w:rPr>
        <w:t xml:space="preserve">Kunci: </w:t>
      </w:r>
      <w:r>
        <w:rPr>
          <w:b w:val="0"/>
          <w:i w:val="0"/>
          <w:sz w:val="18"/>
        </w:rPr>
        <w:t>D. empat</w:t>
      </w:r>
      <w:r>
        <w:rPr>
          <w:b/>
          <w:i w:val="0"/>
          <w:color w:val="555555"/>
          <w:sz w:val="18"/>
        </w:rPr>
        <w:t xml:space="preserve">   Pembahasan: </w:t>
      </w:r>
      <w:r>
        <w:rPr>
          <w:b w:val="0"/>
          <w:i w:val="0"/>
          <w:sz w:val="18"/>
        </w:rPr>
        <w:t>Jawaban: empat.</w:t>
      </w:r>
    </w:p>
    <w:p>
      <w:pPr>
        <w:keepNext/>
        <w:spacing w:before="100"/>
      </w:pPr>
      <w:r>
        <w:rPr>
          <w:b/>
          <w:i w:val="0"/>
        </w:rPr>
        <w:t xml:space="preserve">6. </w:t>
      </w:r>
      <w:r>
        <w:rPr>
          <w:b/>
          <w:i w:val="0"/>
          <w:color w:val="1F3A5F"/>
          <w:sz w:val="17"/>
        </w:rPr>
        <w:t xml:space="preserve">[BIN-B6-0091] </w:t>
      </w:r>
      <w:r>
        <w:rPr>
          <w:b w:val="0"/>
          <w:i w:val="0"/>
        </w:rPr>
        <w:t>Menyimak cerita dengan baik membuat kita ....</w:t>
      </w:r>
      <w:r>
        <w:rPr>
          <w:b w:val="0"/>
          <w:i/>
          <w:color w:val="777777"/>
          <w:sz w:val="17"/>
        </w:rPr>
        <w:t xml:space="preserve">  (pilihan ganda; easy)</w:t>
      </w:r>
    </w:p>
    <w:p>
      <w:pPr>
        <w:spacing w:after="0"/>
        <w:ind w:left="454"/>
      </w:pPr>
      <w:r>
        <w:rPr>
          <w:b w:val="0"/>
          <w:i w:val="0"/>
        </w:rPr>
        <w:t>A. lupa pada isi cerita</w:t>
      </w:r>
    </w:p>
    <w:p>
      <w:pPr>
        <w:spacing w:after="0"/>
        <w:ind w:left="454"/>
      </w:pPr>
      <w:r>
        <w:rPr>
          <w:b w:val="0"/>
          <w:i w:val="0"/>
        </w:rPr>
        <w:t>B. mengantuk di kelas</w:t>
      </w:r>
    </w:p>
    <w:p>
      <w:pPr>
        <w:spacing w:after="0"/>
        <w:ind w:left="454"/>
      </w:pPr>
      <w:r>
        <w:rPr>
          <w:b w:val="0"/>
          <w:i w:val="0"/>
        </w:rPr>
        <w:t>C. memahami isi cerita</w:t>
      </w:r>
    </w:p>
    <w:p>
      <w:pPr>
        <w:spacing w:after="0"/>
        <w:ind w:left="454"/>
      </w:pPr>
      <w:r>
        <w:rPr>
          <w:b w:val="0"/>
          <w:i w:val="0"/>
        </w:rPr>
        <w:t>D. bingung terhadap cerita</w:t>
      </w:r>
    </w:p>
    <w:p>
      <w:pPr>
        <w:ind w:left="454"/>
      </w:pPr>
      <w:r>
        <w:rPr>
          <w:b/>
          <w:i w:val="0"/>
          <w:color w:val="1B6E3C"/>
          <w:sz w:val="18"/>
        </w:rPr>
        <w:t xml:space="preserve">Kunci: </w:t>
      </w:r>
      <w:r>
        <w:rPr>
          <w:b w:val="0"/>
          <w:i w:val="0"/>
          <w:sz w:val="18"/>
        </w:rPr>
        <w:t>C. memahami isi cerita</w:t>
      </w:r>
      <w:r>
        <w:rPr>
          <w:b/>
          <w:i w:val="0"/>
          <w:color w:val="555555"/>
          <w:sz w:val="18"/>
        </w:rPr>
        <w:t xml:space="preserve">   Pembahasan: </w:t>
      </w:r>
      <w:r>
        <w:rPr>
          <w:b w:val="0"/>
          <w:i w:val="0"/>
          <w:sz w:val="18"/>
        </w:rPr>
        <w:t>Jawaban: memahami isi cerita.</w:t>
      </w:r>
    </w:p>
    <w:p>
      <w:pPr>
        <w:keepNext/>
        <w:spacing w:before="100"/>
      </w:pPr>
      <w:r>
        <w:rPr>
          <w:b/>
          <w:i w:val="0"/>
        </w:rPr>
        <w:t xml:space="preserve">7. </w:t>
      </w:r>
      <w:r>
        <w:rPr>
          <w:b/>
          <w:i w:val="0"/>
          <w:color w:val="1F3A5F"/>
          <w:sz w:val="17"/>
        </w:rPr>
        <w:t xml:space="preserve">[BIN-B6-0092] </w:t>
      </w:r>
      <w:r>
        <w:rPr>
          <w:b w:val="0"/>
          <w:i w:val="0"/>
        </w:rPr>
        <w:t>Ilmu bilangan membantu kita ketika ....</w:t>
      </w:r>
      <w:r>
        <w:rPr>
          <w:b w:val="0"/>
          <w:i/>
          <w:color w:val="777777"/>
          <w:sz w:val="17"/>
        </w:rPr>
        <w:t xml:space="preserve">  (pilihan ganda; easy)</w:t>
      </w:r>
    </w:p>
    <w:p>
      <w:pPr>
        <w:spacing w:after="0"/>
        <w:ind w:left="454"/>
      </w:pPr>
      <w:r>
        <w:rPr>
          <w:b w:val="0"/>
          <w:i w:val="0"/>
        </w:rPr>
        <w:t>A. bermimpi saat tidur nyenyak</w:t>
      </w:r>
    </w:p>
    <w:p>
      <w:pPr>
        <w:spacing w:after="0"/>
        <w:ind w:left="454"/>
      </w:pPr>
      <w:r>
        <w:rPr>
          <w:b w:val="0"/>
          <w:i w:val="0"/>
        </w:rPr>
        <w:t>B. berbelanja dan menghitung benda</w:t>
      </w:r>
    </w:p>
    <w:p>
      <w:pPr>
        <w:spacing w:after="0"/>
        <w:ind w:left="454"/>
      </w:pPr>
      <w:r>
        <w:rPr>
          <w:b w:val="0"/>
          <w:i w:val="0"/>
        </w:rPr>
        <w:t>C. tidur siang di atas kasur</w:t>
      </w:r>
    </w:p>
    <w:p>
      <w:pPr>
        <w:spacing w:after="0"/>
        <w:ind w:left="454"/>
      </w:pPr>
      <w:r>
        <w:rPr>
          <w:b w:val="0"/>
          <w:i w:val="0"/>
        </w:rPr>
        <w:t>D. bermain sepanjang hari saja</w:t>
      </w:r>
    </w:p>
    <w:p>
      <w:pPr>
        <w:ind w:left="454"/>
      </w:pPr>
      <w:r>
        <w:rPr>
          <w:b/>
          <w:i w:val="0"/>
          <w:color w:val="1B6E3C"/>
          <w:sz w:val="18"/>
        </w:rPr>
        <w:t xml:space="preserve">Kunci: </w:t>
      </w:r>
      <w:r>
        <w:rPr>
          <w:b w:val="0"/>
          <w:i w:val="0"/>
          <w:sz w:val="18"/>
        </w:rPr>
        <w:t>B. berbelanja dan menghitung benda</w:t>
      </w:r>
      <w:r>
        <w:rPr>
          <w:b/>
          <w:i w:val="0"/>
          <w:color w:val="555555"/>
          <w:sz w:val="18"/>
        </w:rPr>
        <w:t xml:space="preserve">   Pembahasan: </w:t>
      </w:r>
      <w:r>
        <w:rPr>
          <w:b w:val="0"/>
          <w:i w:val="0"/>
          <w:sz w:val="18"/>
        </w:rPr>
        <w:t>Jawaban: berbelanja dan menghitung benda.</w:t>
      </w:r>
    </w:p>
    <w:p>
      <w:pPr>
        <w:keepNext/>
        <w:spacing w:before="100"/>
      </w:pPr>
      <w:r>
        <w:rPr>
          <w:b/>
          <w:i w:val="0"/>
        </w:rPr>
        <w:t xml:space="preserve">8. </w:t>
      </w:r>
      <w:r>
        <w:rPr>
          <w:b/>
          <w:i w:val="0"/>
          <w:color w:val="1F3A5F"/>
          <w:sz w:val="17"/>
        </w:rPr>
        <w:t xml:space="preserve">[BIN-B6-0093] </w:t>
      </w:r>
      <w:r>
        <w:rPr>
          <w:b w:val="0"/>
          <w:i w:val="0"/>
        </w:rPr>
        <w:t>Jumlah salat fardu dalam sehari adalah ... kali.</w:t>
      </w:r>
      <w:r>
        <w:rPr>
          <w:b w:val="0"/>
          <w:i/>
          <w:color w:val="777777"/>
          <w:sz w:val="17"/>
        </w:rPr>
        <w:t xml:space="preserve">  (pilihan ganda; easy)</w:t>
      </w:r>
    </w:p>
    <w:p>
      <w:pPr>
        <w:spacing w:after="0"/>
        <w:ind w:left="454"/>
      </w:pPr>
      <w:r>
        <w:rPr>
          <w:b w:val="0"/>
          <w:i w:val="0"/>
        </w:rPr>
        <w:t>A. tiga</w:t>
      </w:r>
    </w:p>
    <w:p>
      <w:pPr>
        <w:spacing w:after="0"/>
        <w:ind w:left="454"/>
      </w:pPr>
      <w:r>
        <w:rPr>
          <w:b w:val="0"/>
          <w:i w:val="0"/>
        </w:rPr>
        <w:t>B. empat</w:t>
      </w:r>
    </w:p>
    <w:p>
      <w:pPr>
        <w:spacing w:after="0"/>
        <w:ind w:left="454"/>
      </w:pPr>
      <w:r>
        <w:rPr>
          <w:b w:val="0"/>
          <w:i w:val="0"/>
        </w:rPr>
        <w:t>C. lima</w:t>
      </w:r>
    </w:p>
    <w:p>
      <w:pPr>
        <w:spacing w:after="0"/>
        <w:ind w:left="454"/>
      </w:pPr>
      <w:r>
        <w:rPr>
          <w:b w:val="0"/>
          <w:i w:val="0"/>
        </w:rPr>
        <w:t>D. enam</w:t>
      </w:r>
    </w:p>
    <w:p>
      <w:pPr>
        <w:ind w:left="454"/>
      </w:pPr>
      <w:r>
        <w:rPr>
          <w:b/>
          <w:i w:val="0"/>
          <w:color w:val="1B6E3C"/>
          <w:sz w:val="18"/>
        </w:rPr>
        <w:t xml:space="preserve">Kunci: </w:t>
      </w:r>
      <w:r>
        <w:rPr>
          <w:b w:val="0"/>
          <w:i w:val="0"/>
          <w:sz w:val="18"/>
        </w:rPr>
        <w:t>C. lima</w:t>
      </w:r>
      <w:r>
        <w:rPr>
          <w:b/>
          <w:i w:val="0"/>
          <w:color w:val="555555"/>
          <w:sz w:val="18"/>
        </w:rPr>
        <w:t xml:space="preserve">   Pembahasan: </w:t>
      </w:r>
      <w:r>
        <w:rPr>
          <w:b w:val="0"/>
          <w:i w:val="0"/>
          <w:sz w:val="18"/>
        </w:rPr>
        <w:t>Jawaban: lima.</w:t>
      </w:r>
    </w:p>
    <w:p>
      <w:pPr>
        <w:keepNext/>
        <w:spacing w:before="100"/>
      </w:pPr>
      <w:r>
        <w:rPr>
          <w:b/>
          <w:i w:val="0"/>
        </w:rPr>
        <w:t xml:space="preserve">9. </w:t>
      </w:r>
      <w:r>
        <w:rPr>
          <w:b/>
          <w:i w:val="0"/>
          <w:color w:val="1F3A5F"/>
          <w:sz w:val="17"/>
        </w:rPr>
        <w:t xml:space="preserve">[BIN-B6-0094] </w:t>
      </w:r>
      <w:r>
        <w:rPr>
          <w:b w:val="0"/>
          <w:i w:val="0"/>
        </w:rPr>
        <w:t>Perhatikan gambar! Di meja makan ada tiga piring dan setiap piring ada satu telur. Jumlah telur adalah ....</w:t>
      </w:r>
      <w:r>
        <w:rPr>
          <w:b w:val="0"/>
          <w:i/>
          <w:color w:val="777777"/>
          <w:sz w:val="17"/>
        </w:rPr>
        <w:t xml:space="preserve">  (pilihan ganda bergambar; easy)</w:t>
      </w:r>
    </w:p>
    <w:p>
      <w:pPr>
        <w:ind w:left="340"/>
      </w:pPr>
      <w:r>
        <w:rPr>
          <w:b w:val="0"/>
          <w:i/>
          <w:color w:val="555555"/>
          <w:sz w:val="18"/>
        </w:rPr>
        <w:t>Gambar: Meja makan dengan tiga piring putih, masing-masing berisi satu telur rebus.</w:t>
      </w:r>
    </w:p>
    <w:p>
      <w:pPr>
        <w:spacing w:after="0"/>
        <w:ind w:left="454"/>
      </w:pPr>
      <w:r>
        <w:rPr>
          <w:b w:val="0"/>
          <w:i w:val="0"/>
        </w:rPr>
        <w:t>A. dua</w:t>
      </w:r>
    </w:p>
    <w:p>
      <w:pPr>
        <w:spacing w:after="0"/>
        <w:ind w:left="454"/>
      </w:pPr>
      <w:r>
        <w:rPr>
          <w:b w:val="0"/>
          <w:i w:val="0"/>
        </w:rPr>
        <w:t>B. tiga</w:t>
      </w:r>
    </w:p>
    <w:p>
      <w:pPr>
        <w:spacing w:after="0"/>
        <w:ind w:left="454"/>
      </w:pPr>
      <w:r>
        <w:rPr>
          <w:b w:val="0"/>
          <w:i w:val="0"/>
        </w:rPr>
        <w:t>C. satu</w:t>
      </w:r>
    </w:p>
    <w:p>
      <w:pPr>
        <w:spacing w:after="0"/>
        <w:ind w:left="454"/>
      </w:pPr>
      <w:r>
        <w:rPr>
          <w:b w:val="0"/>
          <w:i w:val="0"/>
        </w:rPr>
        <w:t>D. empat</w:t>
      </w:r>
    </w:p>
    <w:p>
      <w:pPr>
        <w:ind w:left="454"/>
      </w:pPr>
      <w:r>
        <w:rPr>
          <w:b/>
          <w:i w:val="0"/>
          <w:color w:val="1B6E3C"/>
          <w:sz w:val="18"/>
        </w:rPr>
        <w:t xml:space="preserve">Kunci: </w:t>
      </w:r>
      <w:r>
        <w:rPr>
          <w:b w:val="0"/>
          <w:i w:val="0"/>
          <w:sz w:val="18"/>
        </w:rPr>
        <w:t>B. tiga</w:t>
      </w:r>
      <w:r>
        <w:rPr>
          <w:b/>
          <w:i w:val="0"/>
          <w:color w:val="555555"/>
          <w:sz w:val="18"/>
        </w:rPr>
        <w:t xml:space="preserve">   Pembahasan: </w:t>
      </w:r>
      <w:r>
        <w:rPr>
          <w:b w:val="0"/>
          <w:i w:val="0"/>
          <w:sz w:val="18"/>
        </w:rPr>
        <w:t>Tiga piring masing-masing satu telur.</w:t>
      </w:r>
    </w:p>
    <w:p>
      <w:pPr>
        <w:keepNext/>
        <w:spacing w:before="100"/>
      </w:pPr>
      <w:r>
        <w:rPr>
          <w:b/>
          <w:i w:val="0"/>
        </w:rPr>
        <w:t xml:space="preserve">10. </w:t>
      </w:r>
      <w:r>
        <w:rPr>
          <w:b/>
          <w:i w:val="0"/>
          <w:color w:val="1F3A5F"/>
          <w:sz w:val="17"/>
        </w:rPr>
        <w:t xml:space="preserve">[BIN-B6-0096] </w:t>
      </w:r>
      <w:r>
        <w:rPr>
          <w:b w:val="0"/>
          <w:i w:val="0"/>
        </w:rPr>
        <w:t>Benar atau salah: Jumlah jari pada dua tangan adalah lima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sepuluh.</w:t>
      </w:r>
    </w:p>
    <w:p>
      <w:pPr>
        <w:keepNext/>
        <w:spacing w:before="100"/>
      </w:pPr>
      <w:r>
        <w:rPr>
          <w:b/>
          <w:i w:val="0"/>
        </w:rPr>
        <w:t xml:space="preserve">11. </w:t>
      </w:r>
      <w:r>
        <w:rPr>
          <w:b/>
          <w:i w:val="0"/>
          <w:color w:val="1F3A5F"/>
          <w:sz w:val="17"/>
        </w:rPr>
        <w:t xml:space="preserve">[BIN-B6-0098] </w:t>
      </w:r>
      <w:r>
        <w:rPr>
          <w:b w:val="0"/>
          <w:i w:val="0"/>
        </w:rPr>
        <w:t>Benar atau salah: Bilangan dipakai untuk menyebut warna benda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jumlah benda.</w:t>
      </w:r>
    </w:p>
    <w:p>
      <w:pPr>
        <w:keepNext/>
        <w:spacing w:before="100"/>
      </w:pPr>
      <w:r>
        <w:rPr>
          <w:b/>
          <w:i w:val="0"/>
        </w:rPr>
        <w:t xml:space="preserve">12. </w:t>
      </w:r>
      <w:r>
        <w:rPr>
          <w:b/>
          <w:i w:val="0"/>
          <w:color w:val="1F3A5F"/>
          <w:sz w:val="17"/>
        </w:rPr>
        <w:t xml:space="preserve">[BIN-B6-0100] </w:t>
      </w:r>
      <w:r>
        <w:rPr>
          <w:b w:val="0"/>
          <w:i w:val="0"/>
        </w:rPr>
        <w:t>Isilah titik-titik berikut: Menyimak cerita dengan baik membuat kita ....</w:t>
      </w:r>
      <w:r>
        <w:rPr>
          <w:b w:val="0"/>
          <w:i/>
          <w:color w:val="777777"/>
          <w:sz w:val="17"/>
        </w:rPr>
        <w:t xml:space="preserve">  (isian singkat; easy)</w:t>
      </w:r>
    </w:p>
    <w:p>
      <w:pPr>
        <w:ind w:left="454"/>
      </w:pPr>
      <w:r>
        <w:rPr>
          <w:b/>
          <w:i w:val="0"/>
          <w:color w:val="1B6E3C"/>
          <w:sz w:val="18"/>
        </w:rPr>
        <w:t xml:space="preserve">Kunci: </w:t>
      </w:r>
      <w:r>
        <w:rPr>
          <w:b w:val="0"/>
          <w:i w:val="0"/>
          <w:sz w:val="18"/>
        </w:rPr>
        <w:t>memahami isi cerita</w:t>
      </w:r>
      <w:r>
        <w:rPr>
          <w:b/>
          <w:i w:val="0"/>
          <w:color w:val="555555"/>
          <w:sz w:val="18"/>
        </w:rPr>
        <w:t xml:space="preserve">   Pembahasan: </w:t>
      </w:r>
      <w:r>
        <w:rPr>
          <w:b w:val="0"/>
          <w:i w:val="0"/>
          <w:sz w:val="18"/>
        </w:rPr>
        <w:t>Jawaban: memahami isi cerita.</w:t>
      </w:r>
    </w:p>
    <w:p>
      <w:pPr>
        <w:keepNext/>
        <w:spacing w:before="100"/>
      </w:pPr>
      <w:r>
        <w:rPr>
          <w:b/>
          <w:i w:val="0"/>
        </w:rPr>
        <w:t xml:space="preserve">13. </w:t>
      </w:r>
      <w:r>
        <w:rPr>
          <w:b/>
          <w:i w:val="0"/>
          <w:color w:val="1F3A5F"/>
          <w:sz w:val="17"/>
        </w:rPr>
        <w:t xml:space="preserve">[BIN-B6-0101] </w:t>
      </w:r>
      <w:r>
        <w:rPr>
          <w:b w:val="0"/>
          <w:i w:val="0"/>
        </w:rPr>
        <w:t>Isilah titik-titik berikut: Bilangan dipakai untuk menyebut ....</w:t>
      </w:r>
      <w:r>
        <w:rPr>
          <w:b w:val="0"/>
          <w:i/>
          <w:color w:val="777777"/>
          <w:sz w:val="17"/>
        </w:rPr>
        <w:t xml:space="preserve">  (isian singkat; easy)</w:t>
      </w:r>
    </w:p>
    <w:p>
      <w:pPr>
        <w:ind w:left="454"/>
      </w:pPr>
      <w:r>
        <w:rPr>
          <w:b/>
          <w:i w:val="0"/>
          <w:color w:val="1B6E3C"/>
          <w:sz w:val="18"/>
        </w:rPr>
        <w:t xml:space="preserve">Kunci: </w:t>
      </w:r>
      <w:r>
        <w:rPr>
          <w:b w:val="0"/>
          <w:i w:val="0"/>
          <w:sz w:val="18"/>
        </w:rPr>
        <w:t>jumlah benda</w:t>
      </w:r>
      <w:r>
        <w:rPr>
          <w:b/>
          <w:i w:val="0"/>
          <w:color w:val="555555"/>
          <w:sz w:val="18"/>
        </w:rPr>
        <w:t xml:space="preserve">   Pembahasan: </w:t>
      </w:r>
      <w:r>
        <w:rPr>
          <w:b w:val="0"/>
          <w:i w:val="0"/>
          <w:sz w:val="18"/>
        </w:rPr>
        <w:t>Jawaban: jumlah benda.</w:t>
      </w:r>
    </w:p>
    <w:p>
      <w:pPr>
        <w:keepNext/>
        <w:spacing w:before="100"/>
      </w:pPr>
      <w:r>
        <w:rPr>
          <w:b/>
          <w:i w:val="0"/>
        </w:rPr>
        <w:t xml:space="preserve">14. </w:t>
      </w:r>
      <w:r>
        <w:rPr>
          <w:b/>
          <w:i w:val="0"/>
          <w:color w:val="1F3A5F"/>
          <w:sz w:val="17"/>
        </w:rPr>
        <w:t xml:space="preserve">[BIN-B6-0102] </w:t>
      </w:r>
      <w:r>
        <w:rPr>
          <w:b w:val="0"/>
          <w:i w:val="0"/>
        </w:rPr>
        <w:t>Isilah titik-titik berikut: Jumlah jari pada dua tangan adalah ....</w:t>
      </w:r>
      <w:r>
        <w:rPr>
          <w:b w:val="0"/>
          <w:i/>
          <w:color w:val="777777"/>
          <w:sz w:val="17"/>
        </w:rPr>
        <w:t xml:space="preserve">  (isian singkat; easy)</w:t>
      </w:r>
    </w:p>
    <w:p>
      <w:pPr>
        <w:ind w:left="454"/>
      </w:pPr>
      <w:r>
        <w:rPr>
          <w:b/>
          <w:i w:val="0"/>
          <w:color w:val="1B6E3C"/>
          <w:sz w:val="18"/>
        </w:rPr>
        <w:t xml:space="preserve">Kunci: </w:t>
      </w:r>
      <w:r>
        <w:rPr>
          <w:b w:val="0"/>
          <w:i w:val="0"/>
          <w:sz w:val="18"/>
        </w:rPr>
        <w:t>sepuluh</w:t>
      </w:r>
      <w:r>
        <w:rPr>
          <w:b/>
          <w:i w:val="0"/>
          <w:color w:val="555555"/>
          <w:sz w:val="18"/>
        </w:rPr>
        <w:t xml:space="preserve">   Pembahasan: </w:t>
      </w:r>
      <w:r>
        <w:rPr>
          <w:b w:val="0"/>
          <w:i w:val="0"/>
          <w:sz w:val="18"/>
        </w:rPr>
        <w:t>Jawaban: sepuluh.</w:t>
      </w:r>
    </w:p>
    <w:p>
      <w:pPr>
        <w:keepNext/>
        <w:spacing w:before="100"/>
      </w:pPr>
      <w:r>
        <w:rPr>
          <w:b/>
          <w:i w:val="0"/>
        </w:rPr>
        <w:t xml:space="preserve">15. </w:t>
      </w:r>
      <w:r>
        <w:rPr>
          <w:b/>
          <w:i w:val="0"/>
          <w:color w:val="1F3A5F"/>
          <w:sz w:val="17"/>
        </w:rPr>
        <w:t xml:space="preserve">[BIN-B6-0103] </w:t>
      </w:r>
      <w:r>
        <w:rPr>
          <w:b w:val="0"/>
          <w:i w:val="0"/>
        </w:rPr>
        <w:t>Isilah titik-titik berikut: Saat membeli dua buah jeruk, kita menyebut jumlah dengan kata ....</w:t>
      </w:r>
      <w:r>
        <w:rPr>
          <w:b w:val="0"/>
          <w:i/>
          <w:color w:val="777777"/>
          <w:sz w:val="17"/>
        </w:rPr>
        <w:t xml:space="preserve">  (isian singkat; easy)</w:t>
      </w:r>
    </w:p>
    <w:p>
      <w:pPr>
        <w:ind w:left="454"/>
      </w:pPr>
      <w:r>
        <w:rPr>
          <w:b/>
          <w:i w:val="0"/>
          <w:color w:val="1B6E3C"/>
          <w:sz w:val="18"/>
        </w:rPr>
        <w:t xml:space="preserve">Kunci: </w:t>
      </w:r>
      <w:r>
        <w:rPr>
          <w:b w:val="0"/>
          <w:i w:val="0"/>
          <w:sz w:val="18"/>
        </w:rPr>
        <w:t>dua</w:t>
      </w:r>
      <w:r>
        <w:rPr>
          <w:b/>
          <w:i w:val="0"/>
          <w:color w:val="555555"/>
          <w:sz w:val="18"/>
        </w:rPr>
        <w:t xml:space="preserve">   Pembahasan: </w:t>
      </w:r>
      <w:r>
        <w:rPr>
          <w:b w:val="0"/>
          <w:i w:val="0"/>
          <w:sz w:val="18"/>
        </w:rPr>
        <w:t>Jawaban: dua.</w:t>
      </w:r>
    </w:p>
    <w:p>
      <w:pPr>
        <w:keepNext/>
        <w:spacing w:before="100"/>
      </w:pPr>
      <w:r>
        <w:rPr>
          <w:b/>
          <w:i w:val="0"/>
        </w:rPr>
        <w:t xml:space="preserve">16. </w:t>
      </w:r>
      <w:r>
        <w:rPr>
          <w:b/>
          <w:i w:val="0"/>
          <w:color w:val="1F3A5F"/>
          <w:sz w:val="17"/>
        </w:rPr>
        <w:t xml:space="preserve">[BIN-B6-0104] </w:t>
      </w:r>
      <w:r>
        <w:rPr>
          <w:b w:val="0"/>
          <w:i w:val="0"/>
        </w:rPr>
        <w:t>Isilah titik-titik berikut: Jumlah salat fardu dalam sehari adalah ... kali.</w:t>
      </w:r>
      <w:r>
        <w:rPr>
          <w:b w:val="0"/>
          <w:i/>
          <w:color w:val="777777"/>
          <w:sz w:val="17"/>
        </w:rPr>
        <w:t xml:space="preserve">  (isian singkat; easy)</w:t>
      </w:r>
    </w:p>
    <w:p>
      <w:pPr>
        <w:ind w:left="454"/>
      </w:pPr>
      <w:r>
        <w:rPr>
          <w:b/>
          <w:i w:val="0"/>
          <w:color w:val="1B6E3C"/>
          <w:sz w:val="18"/>
        </w:rPr>
        <w:t xml:space="preserve">Kunci: </w:t>
      </w:r>
      <w:r>
        <w:rPr>
          <w:b w:val="0"/>
          <w:i w:val="0"/>
          <w:sz w:val="18"/>
        </w:rPr>
        <w:t>lima</w:t>
      </w:r>
      <w:r>
        <w:rPr>
          <w:b/>
          <w:i w:val="0"/>
          <w:color w:val="555555"/>
          <w:sz w:val="18"/>
        </w:rPr>
        <w:t xml:space="preserve">   Pembahasan: </w:t>
      </w:r>
      <w:r>
        <w:rPr>
          <w:b w:val="0"/>
          <w:i w:val="0"/>
          <w:sz w:val="18"/>
        </w:rPr>
        <w:t>Jawaban: lima.</w:t>
      </w:r>
    </w:p>
    <w:p>
      <w:pPr>
        <w:keepNext/>
        <w:spacing w:before="100"/>
      </w:pPr>
      <w:r>
        <w:rPr>
          <w:b/>
          <w:i w:val="0"/>
        </w:rPr>
        <w:t xml:space="preserve">17. </w:t>
      </w:r>
      <w:r>
        <w:rPr>
          <w:b/>
          <w:i w:val="0"/>
          <w:color w:val="1F3A5F"/>
          <w:sz w:val="17"/>
        </w:rPr>
        <w:t xml:space="preserve">[BIN-B6-0105] </w:t>
      </w:r>
      <w:r>
        <w:rPr>
          <w:b w:val="0"/>
          <w:i w:val="0"/>
        </w:rPr>
        <w:t>Isilah titik-titik berikut: Dalam satu keluarga ada ayah, ibu, dan dua anak. Jumlah semuanya ... orang.</w:t>
      </w:r>
      <w:r>
        <w:rPr>
          <w:b w:val="0"/>
          <w:i/>
          <w:color w:val="777777"/>
          <w:sz w:val="17"/>
        </w:rPr>
        <w:t xml:space="preserve">  (isian singkat; medium)</w:t>
      </w:r>
    </w:p>
    <w:p>
      <w:pPr>
        <w:ind w:left="454"/>
      </w:pPr>
      <w:r>
        <w:rPr>
          <w:b/>
          <w:i w:val="0"/>
          <w:color w:val="1B6E3C"/>
          <w:sz w:val="18"/>
        </w:rPr>
        <w:t xml:space="preserve">Kunci: </w:t>
      </w:r>
      <w:r>
        <w:rPr>
          <w:b w:val="0"/>
          <w:i w:val="0"/>
          <w:sz w:val="18"/>
        </w:rPr>
        <w:t>empat</w:t>
      </w:r>
      <w:r>
        <w:rPr>
          <w:b/>
          <w:i w:val="0"/>
          <w:color w:val="555555"/>
          <w:sz w:val="18"/>
        </w:rPr>
        <w:t xml:space="preserve">   Pembahasan: </w:t>
      </w:r>
      <w:r>
        <w:rPr>
          <w:b w:val="0"/>
          <w:i w:val="0"/>
          <w:sz w:val="18"/>
        </w:rPr>
        <w:t>Jawaban: empat.</w:t>
      </w:r>
    </w:p>
    <w:p>
      <w:pPr>
        <w:keepNext/>
        <w:spacing w:before="100"/>
      </w:pPr>
      <w:r>
        <w:rPr>
          <w:b/>
          <w:i w:val="0"/>
        </w:rPr>
        <w:t xml:space="preserve">18. </w:t>
      </w:r>
      <w:r>
        <w:rPr>
          <w:b/>
          <w:i w:val="0"/>
          <w:color w:val="1F3A5F"/>
          <w:sz w:val="17"/>
        </w:rPr>
        <w:t xml:space="preserve">[BIN-B6-0106] </w:t>
      </w:r>
      <w:r>
        <w:rPr>
          <w:b w:val="0"/>
          <w:i w:val="0"/>
        </w:rPr>
        <w:t>Isilah titik-titik berikut: Jumlah jari pada satu tangan adalah ....</w:t>
      </w:r>
      <w:r>
        <w:rPr>
          <w:b w:val="0"/>
          <w:i/>
          <w:color w:val="777777"/>
          <w:sz w:val="17"/>
        </w:rPr>
        <w:t xml:space="preserve">  (isian singkat; easy)</w:t>
      </w:r>
    </w:p>
    <w:p>
      <w:pPr>
        <w:ind w:left="454"/>
      </w:pPr>
      <w:r>
        <w:rPr>
          <w:b/>
          <w:i w:val="0"/>
          <w:color w:val="1B6E3C"/>
          <w:sz w:val="18"/>
        </w:rPr>
        <w:t xml:space="preserve">Kunci: </w:t>
      </w:r>
      <w:r>
        <w:rPr>
          <w:b w:val="0"/>
          <w:i w:val="0"/>
          <w:sz w:val="18"/>
        </w:rPr>
        <w:t>lima</w:t>
      </w:r>
      <w:r>
        <w:rPr>
          <w:b/>
          <w:i w:val="0"/>
          <w:color w:val="555555"/>
          <w:sz w:val="18"/>
        </w:rPr>
        <w:t xml:space="preserve">   Pembahasan: </w:t>
      </w:r>
      <w:r>
        <w:rPr>
          <w:b w:val="0"/>
          <w:i w:val="0"/>
          <w:sz w:val="18"/>
        </w:rPr>
        <w:t>Jawaban: lima.</w:t>
      </w:r>
    </w:p>
    <w:p>
      <w:pPr>
        <w:keepNext/>
        <w:spacing w:before="100"/>
      </w:pPr>
      <w:r>
        <w:rPr>
          <w:b/>
          <w:i w:val="0"/>
        </w:rPr>
        <w:t xml:space="preserve">19. </w:t>
      </w:r>
      <w:r>
        <w:rPr>
          <w:b/>
          <w:i w:val="0"/>
          <w:color w:val="1F3A5F"/>
          <w:sz w:val="17"/>
        </w:rPr>
        <w:t xml:space="preserve">[BIN-B6-0107] </w:t>
      </w:r>
      <w:r>
        <w:rPr>
          <w:b w:val="0"/>
          <w:i w:val="0"/>
        </w:rPr>
        <w:t>Isilah titik-titik berikut: Ilmu bilangan membantu kita ketika ....</w:t>
      </w:r>
      <w:r>
        <w:rPr>
          <w:b w:val="0"/>
          <w:i/>
          <w:color w:val="777777"/>
          <w:sz w:val="17"/>
        </w:rPr>
        <w:t xml:space="preserve">  (isian singkat; easy)</w:t>
      </w:r>
    </w:p>
    <w:p>
      <w:pPr>
        <w:ind w:left="454"/>
      </w:pPr>
      <w:r>
        <w:rPr>
          <w:b/>
          <w:i w:val="0"/>
          <w:color w:val="1B6E3C"/>
          <w:sz w:val="18"/>
        </w:rPr>
        <w:t xml:space="preserve">Kunci: </w:t>
      </w:r>
      <w:r>
        <w:rPr>
          <w:b w:val="0"/>
          <w:i w:val="0"/>
          <w:sz w:val="18"/>
        </w:rPr>
        <w:t>berbelanja dan menghitung benda</w:t>
      </w:r>
      <w:r>
        <w:rPr>
          <w:b/>
          <w:i w:val="0"/>
          <w:color w:val="555555"/>
          <w:sz w:val="18"/>
        </w:rPr>
        <w:t xml:space="preserve">   Pembahasan: </w:t>
      </w:r>
      <w:r>
        <w:rPr>
          <w:b w:val="0"/>
          <w:i w:val="0"/>
          <w:sz w:val="18"/>
        </w:rPr>
        <w:t>Jawaban: berbelanja dan menghitung benda.</w:t>
      </w:r>
    </w:p>
    <w:p>
      <w:pPr>
        <w:keepNext/>
        <w:spacing w:before="100"/>
      </w:pPr>
      <w:r>
        <w:rPr>
          <w:b/>
          <w:i w:val="0"/>
        </w:rPr>
        <w:t xml:space="preserve">20. </w:t>
      </w:r>
      <w:r>
        <w:rPr>
          <w:b/>
          <w:i w:val="0"/>
          <w:color w:val="1F3A5F"/>
          <w:sz w:val="17"/>
        </w:rPr>
        <w:t xml:space="preserve">[BIN-B6-0109] </w:t>
      </w:r>
      <w:r>
        <w:rPr>
          <w:b w:val="0"/>
          <w:i w:val="0"/>
        </w:rPr>
        <w:t>Lengkapi: Saat diminta ibu mengambil lima piring, Lia ....</w:t>
      </w:r>
      <w:r>
        <w:rPr>
          <w:b w:val="0"/>
          <w:i/>
          <w:color w:val="777777"/>
          <w:sz w:val="17"/>
        </w:rPr>
        <w:t xml:space="preserve">  (melengkapi; easy)</w:t>
      </w:r>
    </w:p>
    <w:p>
      <w:pPr>
        <w:ind w:left="454"/>
      </w:pPr>
      <w:r>
        <w:rPr>
          <w:b/>
          <w:i w:val="0"/>
          <w:color w:val="1B6E3C"/>
          <w:sz w:val="18"/>
        </w:rPr>
        <w:t xml:space="preserve">Kunci: </w:t>
      </w:r>
      <w:r>
        <w:rPr>
          <w:b w:val="0"/>
          <w:i w:val="0"/>
          <w:sz w:val="18"/>
        </w:rPr>
        <w:t>lima piring</w:t>
      </w:r>
      <w:r>
        <w:rPr>
          <w:b/>
          <w:i w:val="0"/>
          <w:color w:val="555555"/>
          <w:sz w:val="18"/>
        </w:rPr>
        <w:t xml:space="preserve">   Pembahasan: </w:t>
      </w:r>
      <w:r>
        <w:rPr>
          <w:b w:val="0"/>
          <w:i w:val="0"/>
          <w:sz w:val="18"/>
        </w:rPr>
        <w:t>Menghitung dengan benar.</w:t>
      </w:r>
    </w:p>
    <w:p>
      <w:pPr>
        <w:keepNext/>
        <w:spacing w:before="100"/>
      </w:pPr>
      <w:r>
        <w:rPr>
          <w:b/>
          <w:i w:val="0"/>
        </w:rPr>
        <w:t xml:space="preserve">21. </w:t>
      </w:r>
      <w:r>
        <w:rPr>
          <w:b/>
          <w:i w:val="0"/>
          <w:color w:val="1F3A5F"/>
          <w:sz w:val="17"/>
        </w:rPr>
        <w:t xml:space="preserve">[BIN-B6-0110] </w:t>
      </w:r>
      <w:r>
        <w:rPr>
          <w:b w:val="0"/>
          <w:i w:val="0"/>
        </w:rPr>
        <w:t>Ceritakan kegiatan di rumahmu yang memakai bilangan!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22. </w:t>
      </w:r>
      <w:r>
        <w:rPr>
          <w:b/>
          <w:i w:val="0"/>
          <w:color w:val="1F3A5F"/>
          <w:sz w:val="17"/>
        </w:rPr>
        <w:t xml:space="preserve">[BIN-B6-0111] </w:t>
      </w:r>
      <w:r>
        <w:rPr>
          <w:b w:val="0"/>
          <w:i w:val="0"/>
        </w:rPr>
        <w:t>Hitunglah jumlah benda di kelasmu dan sebutkan hasilnya dengan kata!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23. </w:t>
      </w:r>
      <w:r>
        <w:rPr>
          <w:b/>
          <w:i w:val="0"/>
          <w:color w:val="1F3A5F"/>
          <w:sz w:val="17"/>
        </w:rPr>
        <w:t xml:space="preserve">[BIN-B6-0917] </w:t>
      </w:r>
      <w:r>
        <w:rPr>
          <w:b w:val="0"/>
          <w:i w:val="0"/>
        </w:rPr>
        <w:t>Ibu membeli tiga apel untuk Adi dan dua apel untuk Dini. Jumlah apel yang dibeli Ibu ada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empat</w:t>
      </w:r>
    </w:p>
    <w:p>
      <w:pPr>
        <w:spacing w:after="0"/>
        <w:ind w:left="454"/>
      </w:pPr>
      <w:r>
        <w:rPr>
          <w:b w:val="0"/>
          <w:i w:val="0"/>
        </w:rPr>
        <w:t>B. lima</w:t>
      </w:r>
    </w:p>
    <w:p>
      <w:pPr>
        <w:spacing w:after="0"/>
        <w:ind w:left="454"/>
      </w:pPr>
      <w:r>
        <w:rPr>
          <w:b w:val="0"/>
          <w:i w:val="0"/>
        </w:rPr>
        <w:t>C. enam</w:t>
      </w:r>
    </w:p>
    <w:p>
      <w:pPr>
        <w:spacing w:after="0"/>
        <w:ind w:left="454"/>
      </w:pPr>
      <w:r>
        <w:rPr>
          <w:b w:val="0"/>
          <w:i w:val="0"/>
        </w:rPr>
        <w:t>D. satu</w:t>
      </w:r>
    </w:p>
    <w:p>
      <w:pPr>
        <w:ind w:left="454"/>
      </w:pPr>
      <w:r>
        <w:rPr>
          <w:b/>
          <w:i w:val="0"/>
          <w:color w:val="1B6E3C"/>
          <w:sz w:val="18"/>
        </w:rPr>
        <w:t xml:space="preserve">Kunci: </w:t>
      </w:r>
      <w:r>
        <w:rPr>
          <w:b w:val="0"/>
          <w:i w:val="0"/>
          <w:sz w:val="18"/>
        </w:rPr>
        <w:t>B. lima</w:t>
      </w:r>
      <w:r>
        <w:rPr>
          <w:b/>
          <w:i w:val="0"/>
          <w:color w:val="555555"/>
          <w:sz w:val="18"/>
        </w:rPr>
        <w:t xml:space="preserve">   Pembahasan: </w:t>
      </w:r>
      <w:r>
        <w:rPr>
          <w:b w:val="0"/>
          <w:i w:val="0"/>
          <w:sz w:val="18"/>
        </w:rPr>
        <w:t>3 + 2 = 5.</w:t>
      </w:r>
    </w:p>
    <w:p>
      <w:pPr>
        <w:keepNext/>
        <w:spacing w:before="100"/>
      </w:pPr>
      <w:r>
        <w:rPr>
          <w:b/>
          <w:i w:val="0"/>
        </w:rPr>
        <w:t xml:space="preserve">24. </w:t>
      </w:r>
      <w:r>
        <w:rPr>
          <w:b/>
          <w:i w:val="0"/>
          <w:color w:val="1F3A5F"/>
          <w:sz w:val="17"/>
        </w:rPr>
        <w:t xml:space="preserve">[BIN-B6-0919] </w:t>
      </w:r>
      <w:r>
        <w:rPr>
          <w:b w:val="0"/>
          <w:i w:val="0"/>
        </w:rPr>
        <w:t>Menyimak cerita Ibu dengan tenang adalah salah satu cara mencintai ilmu.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Menyimak dengan tenang menunjukkan kita menghargai ilmu.</w:t>
      </w:r>
    </w:p>
    <w:p>
      <w:pPr>
        <w:keepNext/>
        <w:spacing w:before="100"/>
      </w:pPr>
      <w:r>
        <w:rPr>
          <w:b/>
          <w:i w:val="0"/>
        </w:rPr>
        <w:t xml:space="preserve">25. </w:t>
      </w:r>
      <w:r>
        <w:rPr>
          <w:b/>
          <w:i w:val="0"/>
          <w:color w:val="1F3A5F"/>
          <w:sz w:val="17"/>
        </w:rPr>
        <w:t xml:space="preserve">[BIN-B6-0921] </w:t>
      </w:r>
      <w:r>
        <w:rPr>
          <w:b w:val="0"/>
          <w:i w:val="0"/>
        </w:rPr>
        <w:t>Hitunglah kursi dan meja di kelasmu dengan suara jelas! Lalu ceritakan hasil hitunganmu kepada gurumu!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berhitung, kejelasan suara, dan kemampuan bercerita secara runtut (skala 1-4).</w:t>
      </w:r>
      <w:r>
        <w:rPr>
          <w:b/>
          <w:i w:val="0"/>
          <w:color w:val="555555"/>
          <w:sz w:val="18"/>
        </w:rPr>
        <w:t xml:space="preserve">   Pembahasan: </w:t>
      </w:r>
      <w:r>
        <w:rPr>
          <w:b w:val="0"/>
          <w:i w:val="0"/>
          <w:sz w:val="18"/>
        </w:rPr>
        <w:t>Murid memakai bilangan dalam kegiatan sehari-hari.</w:t>
      </w:r>
    </w:p>
    <w:p>
      <w:pPr>
        <w:keepNext/>
        <w:spacing w:before="100"/>
      </w:pPr>
      <w:r>
        <w:rPr>
          <w:b/>
          <w:i w:val="0"/>
        </w:rPr>
        <w:t xml:space="preserve">26. </w:t>
      </w:r>
      <w:r>
        <w:rPr>
          <w:b/>
          <w:i w:val="0"/>
          <w:color w:val="1F3A5F"/>
          <w:sz w:val="17"/>
        </w:rPr>
        <w:t xml:space="preserve">[BIN-B6-0922] </w:t>
      </w:r>
      <w:r>
        <w:rPr>
          <w:b w:val="0"/>
          <w:i w:val="0"/>
        </w:rPr>
        <w:t>Simak cerita! "Ibu membuat kue. Ibu memasukkan 3 telur ke adonan, lalu memasukkan 2 telur lagi." Banyak telur dalam adonan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4</w:t>
      </w:r>
    </w:p>
    <w:p>
      <w:pPr>
        <w:spacing w:after="0"/>
        <w:ind w:left="454"/>
      </w:pPr>
      <w:r>
        <w:rPr>
          <w:b w:val="0"/>
          <w:i w:val="0"/>
        </w:rPr>
        <w:t>B. 5</w:t>
      </w:r>
    </w:p>
    <w:p>
      <w:pPr>
        <w:spacing w:after="0"/>
        <w:ind w:left="454"/>
      </w:pPr>
      <w:r>
        <w:rPr>
          <w:b w:val="0"/>
          <w:i w:val="0"/>
        </w:rPr>
        <w:t>C. 6</w:t>
      </w:r>
    </w:p>
    <w:p>
      <w:pPr>
        <w:spacing w:after="0"/>
        <w:ind w:left="454"/>
      </w:pPr>
      <w:r>
        <w:rPr>
          <w:b w:val="0"/>
          <w:i w:val="0"/>
        </w:rPr>
        <w:t>D. 1</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3 + 2 = 5.</w:t>
      </w:r>
    </w:p>
    <w:p>
      <w:pPr>
        <w:keepNext/>
        <w:spacing w:before="100"/>
      </w:pPr>
      <w:r>
        <w:rPr>
          <w:b/>
          <w:i w:val="0"/>
        </w:rPr>
        <w:t xml:space="preserve">27. </w:t>
      </w:r>
      <w:r>
        <w:rPr>
          <w:b/>
          <w:i w:val="0"/>
          <w:color w:val="1F3A5F"/>
          <w:sz w:val="17"/>
        </w:rPr>
        <w:t xml:space="preserve">[BIN-B6-0923] </w:t>
      </w:r>
      <w:r>
        <w:rPr>
          <w:b w:val="0"/>
          <w:i w:val="0"/>
        </w:rPr>
        <w:t>Benar atau salah: Simak cerita! "Ayah membeli 8 jeruk. Keluarga makan 3 jeruk." Sisa jeruk adalah 5.</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8 - 3 = 5.</w:t>
      </w:r>
    </w:p>
    <w:p>
      <w:pPr>
        <w:pStyle w:val="Heading2"/>
      </w:pPr>
      <w:r>
        <w:t>Bab 7. Sekolahku Menyenangkan</w:t>
      </w:r>
    </w:p>
    <w:p>
      <w:pPr>
        <w:pStyle w:val="Heading3"/>
      </w:pPr>
      <w:r>
        <w:t>TP-BIN-B7-01 — Murid mampu menceritakan kembali isi cerita yang dibaca dengan sederhana dan runtut.</w:t>
      </w:r>
    </w:p>
    <w:p>
      <w:r>
        <w:rPr>
          <w:b w:val="0"/>
          <w:i/>
          <w:color w:val="555555"/>
          <w:sz w:val="17"/>
        </w:rPr>
        <w:t>Soal: 29 (lama 29, baru 0; target 27)</w:t>
      </w:r>
    </w:p>
    <w:p>
      <w:pPr>
        <w:keepNext/>
        <w:spacing w:before="100"/>
      </w:pPr>
      <w:r>
        <w:rPr>
          <w:b/>
          <w:i w:val="0"/>
        </w:rPr>
        <w:t xml:space="preserve">1. </w:t>
      </w:r>
      <w:r>
        <w:rPr>
          <w:b/>
          <w:i w:val="0"/>
          <w:color w:val="1F3A5F"/>
          <w:sz w:val="17"/>
        </w:rPr>
        <w:t xml:space="preserve">[BIN-B7-0001] </w:t>
      </w:r>
      <w:r>
        <w:rPr>
          <w:b w:val="0"/>
          <w:i w:val="0"/>
        </w:rPr>
        <w:t>Bacalah cerita berikut! "Hari ini Salma masuk sekolah. Ia bertemu bu guru dan teman baru. Bu guru mengajar membaca. Salma belajar dengan senang." Dalam cerita "Hari Pertama Sekolah", setelah "Bu guru mengajar membaca", kejadian berikutnya adalah ....</w:t>
      </w:r>
      <w:r>
        <w:rPr>
          <w:b w:val="0"/>
          <w:i/>
          <w:color w:val="777777"/>
          <w:sz w:val="17"/>
        </w:rPr>
        <w:t xml:space="preserve">  (pilihan ganda kontekstual; medium)</w:t>
      </w:r>
    </w:p>
    <w:p>
      <w:pPr>
        <w:spacing w:after="0"/>
        <w:ind w:left="454"/>
      </w:pPr>
      <w:r>
        <w:rPr>
          <w:b w:val="0"/>
          <w:i w:val="0"/>
        </w:rPr>
        <w:t>A. Salma belajar dengan senang</w:t>
      </w:r>
    </w:p>
    <w:p>
      <w:pPr>
        <w:spacing w:after="0"/>
        <w:ind w:left="454"/>
      </w:pPr>
      <w:r>
        <w:rPr>
          <w:b w:val="0"/>
          <w:i w:val="0"/>
        </w:rPr>
        <w:t>B. Bu guru mengajar membaca</w:t>
      </w:r>
    </w:p>
    <w:p>
      <w:pPr>
        <w:spacing w:after="0"/>
        <w:ind w:left="454"/>
      </w:pPr>
      <w:r>
        <w:rPr>
          <w:b w:val="0"/>
          <w:i w:val="0"/>
        </w:rPr>
        <w:t>C. Salma masuk sekolah</w:t>
      </w:r>
    </w:p>
    <w:p>
      <w:pPr>
        <w:spacing w:after="0"/>
        <w:ind w:left="454"/>
      </w:pPr>
      <w:r>
        <w:rPr>
          <w:b w:val="0"/>
          <w:i w:val="0"/>
        </w:rPr>
        <w:t>D. Salma bertemu bu guru dan teman baru</w:t>
      </w:r>
    </w:p>
    <w:p>
      <w:pPr>
        <w:ind w:left="454"/>
      </w:pPr>
      <w:r>
        <w:rPr>
          <w:b/>
          <w:i w:val="0"/>
          <w:color w:val="1B6E3C"/>
          <w:sz w:val="18"/>
        </w:rPr>
        <w:t xml:space="preserve">Kunci: </w:t>
      </w:r>
      <w:r>
        <w:rPr>
          <w:b w:val="0"/>
          <w:i w:val="0"/>
          <w:sz w:val="18"/>
        </w:rPr>
        <w:t>A. Salma belajar dengan senang</w:t>
      </w:r>
      <w:r>
        <w:rPr>
          <w:b/>
          <w:i w:val="0"/>
          <w:color w:val="555555"/>
          <w:sz w:val="18"/>
        </w:rPr>
        <w:t xml:space="preserve">   Pembahasan: </w:t>
      </w:r>
      <w:r>
        <w:rPr>
          <w:b w:val="0"/>
          <w:i w:val="0"/>
          <w:sz w:val="18"/>
        </w:rPr>
        <w:t>Urutan: Bu guru mengajar membaca → Salma belajar dengan senang.</w:t>
      </w:r>
    </w:p>
    <w:p>
      <w:pPr>
        <w:keepNext/>
        <w:spacing w:before="100"/>
      </w:pPr>
      <w:r>
        <w:rPr>
          <w:b/>
          <w:i w:val="0"/>
        </w:rPr>
        <w:t xml:space="preserve">2. </w:t>
      </w:r>
      <w:r>
        <w:rPr>
          <w:b/>
          <w:i w:val="0"/>
          <w:color w:val="1F3A5F"/>
          <w:sz w:val="17"/>
        </w:rPr>
        <w:t xml:space="preserve">[BIN-B7-0002] </w:t>
      </w:r>
      <w:r>
        <w:rPr>
          <w:b w:val="0"/>
          <w:i w:val="0"/>
        </w:rPr>
        <w:t>Bacalah cerita berikut! "Hari ini Salma masuk sekolah. Ia bertemu bu guru dan teman baru. Bu guru mengajar membaca. Salma belajar dengan senang." Setelah menyimak cerita "Hari Pertama Sekolah", pesan yang dapat kita ambil adalah ....</w:t>
      </w:r>
      <w:r>
        <w:rPr>
          <w:b w:val="0"/>
          <w:i/>
          <w:color w:val="777777"/>
          <w:sz w:val="17"/>
        </w:rPr>
        <w:t xml:space="preserve">  (pilihan ganda kontekstual; medium)</w:t>
      </w:r>
    </w:p>
    <w:p>
      <w:pPr>
        <w:spacing w:after="0"/>
        <w:ind w:left="454"/>
      </w:pPr>
      <w:r>
        <w:rPr>
          <w:b w:val="0"/>
          <w:i w:val="0"/>
        </w:rPr>
        <w:t>A. Tidak perlu bertemu teman</w:t>
      </w:r>
    </w:p>
    <w:p>
      <w:pPr>
        <w:spacing w:after="0"/>
        <w:ind w:left="454"/>
      </w:pPr>
      <w:r>
        <w:rPr>
          <w:b w:val="0"/>
          <w:i w:val="0"/>
        </w:rPr>
        <w:t>B. Belajar di sekolah menyenangkan</w:t>
      </w:r>
    </w:p>
    <w:p>
      <w:pPr>
        <w:spacing w:after="0"/>
        <w:ind w:left="454"/>
      </w:pPr>
      <w:r>
        <w:rPr>
          <w:b w:val="0"/>
          <w:i w:val="0"/>
        </w:rPr>
        <w:t>C. Sekolah menakutkan</w:t>
      </w:r>
    </w:p>
    <w:p>
      <w:pPr>
        <w:spacing w:after="0"/>
        <w:ind w:left="454"/>
      </w:pPr>
      <w:r>
        <w:rPr>
          <w:b w:val="0"/>
          <w:i w:val="0"/>
        </w:rPr>
        <w:t>D. Belajar itu membosankan</w:t>
      </w:r>
    </w:p>
    <w:p>
      <w:pPr>
        <w:ind w:left="454"/>
      </w:pPr>
      <w:r>
        <w:rPr>
          <w:b/>
          <w:i w:val="0"/>
          <w:color w:val="1B6E3C"/>
          <w:sz w:val="18"/>
        </w:rPr>
        <w:t xml:space="preserve">Kunci: </w:t>
      </w:r>
      <w:r>
        <w:rPr>
          <w:b w:val="0"/>
          <w:i w:val="0"/>
          <w:sz w:val="18"/>
        </w:rPr>
        <w:t>B. Belajar di sekolah menyenangkan</w:t>
      </w:r>
      <w:r>
        <w:rPr>
          <w:b/>
          <w:i w:val="0"/>
          <w:color w:val="555555"/>
          <w:sz w:val="18"/>
        </w:rPr>
        <w:t xml:space="preserve">   Pembahasan: </w:t>
      </w:r>
      <w:r>
        <w:rPr>
          <w:b w:val="0"/>
          <w:i w:val="0"/>
          <w:sz w:val="18"/>
        </w:rPr>
        <w:t>Pesan cerita: Belajar di sekolah menyenangkan.</w:t>
      </w:r>
    </w:p>
    <w:p>
      <w:pPr>
        <w:keepNext/>
        <w:spacing w:before="100"/>
      </w:pPr>
      <w:r>
        <w:rPr>
          <w:b/>
          <w:i w:val="0"/>
        </w:rPr>
        <w:t xml:space="preserve">3. </w:t>
      </w:r>
      <w:r>
        <w:rPr>
          <w:b/>
          <w:i w:val="0"/>
          <w:color w:val="1F3A5F"/>
          <w:sz w:val="17"/>
        </w:rPr>
        <w:t xml:space="preserve">[BIN-B7-0003] </w:t>
      </w:r>
      <w:r>
        <w:rPr>
          <w:b w:val="0"/>
          <w:i w:val="0"/>
        </w:rPr>
        <w:t>Bacalah cerita berikut! "Hari ini Salma masuk sekolah. Ia bertemu bu guru dan teman baru. Bu guru mengajar membaca. Salma belajar dengan senang." Dalam cerita "Hari Pertama Sekolah", setelah "Salma masuk sekolah", kejadian berikutnya adalah ....</w:t>
      </w:r>
      <w:r>
        <w:rPr>
          <w:b w:val="0"/>
          <w:i/>
          <w:color w:val="777777"/>
          <w:sz w:val="17"/>
        </w:rPr>
        <w:t xml:space="preserve">  (pilihan ganda kontekstual; medium)</w:t>
      </w:r>
    </w:p>
    <w:p>
      <w:pPr>
        <w:spacing w:after="0"/>
        <w:ind w:left="454"/>
      </w:pPr>
      <w:r>
        <w:rPr>
          <w:b w:val="0"/>
          <w:i w:val="0"/>
        </w:rPr>
        <w:t>A. Bu guru mengajar membaca</w:t>
      </w:r>
    </w:p>
    <w:p>
      <w:pPr>
        <w:spacing w:after="0"/>
        <w:ind w:left="454"/>
      </w:pPr>
      <w:r>
        <w:rPr>
          <w:b w:val="0"/>
          <w:i w:val="0"/>
        </w:rPr>
        <w:t>B. Salma masuk sekolah</w:t>
      </w:r>
    </w:p>
    <w:p>
      <w:pPr>
        <w:spacing w:after="0"/>
        <w:ind w:left="454"/>
      </w:pPr>
      <w:r>
        <w:rPr>
          <w:b w:val="0"/>
          <w:i w:val="0"/>
        </w:rPr>
        <w:t>C. Salma belajar dengan senang</w:t>
      </w:r>
    </w:p>
    <w:p>
      <w:pPr>
        <w:spacing w:after="0"/>
        <w:ind w:left="454"/>
      </w:pPr>
      <w:r>
        <w:rPr>
          <w:b w:val="0"/>
          <w:i w:val="0"/>
        </w:rPr>
        <w:t>D. Salma bertemu bu guru dan teman baru</w:t>
      </w:r>
    </w:p>
    <w:p>
      <w:pPr>
        <w:ind w:left="454"/>
      </w:pPr>
      <w:r>
        <w:rPr>
          <w:b/>
          <w:i w:val="0"/>
          <w:color w:val="1B6E3C"/>
          <w:sz w:val="18"/>
        </w:rPr>
        <w:t xml:space="preserve">Kunci: </w:t>
      </w:r>
      <w:r>
        <w:rPr>
          <w:b w:val="0"/>
          <w:i w:val="0"/>
          <w:sz w:val="18"/>
        </w:rPr>
        <w:t>D. Salma bertemu bu guru dan teman baru</w:t>
      </w:r>
      <w:r>
        <w:rPr>
          <w:b/>
          <w:i w:val="0"/>
          <w:color w:val="555555"/>
          <w:sz w:val="18"/>
        </w:rPr>
        <w:t xml:space="preserve">   Pembahasan: </w:t>
      </w:r>
      <w:r>
        <w:rPr>
          <w:b w:val="0"/>
          <w:i w:val="0"/>
          <w:sz w:val="18"/>
        </w:rPr>
        <w:t>Urutan: Salma masuk sekolah → Salma bertemu bu guru dan teman baru.</w:t>
      </w:r>
    </w:p>
    <w:p>
      <w:pPr>
        <w:keepNext/>
        <w:spacing w:before="100"/>
      </w:pPr>
      <w:r>
        <w:rPr>
          <w:b/>
          <w:i w:val="0"/>
        </w:rPr>
        <w:t xml:space="preserve">4. </w:t>
      </w:r>
      <w:r>
        <w:rPr>
          <w:b/>
          <w:i w:val="0"/>
          <w:color w:val="1F3A5F"/>
          <w:sz w:val="17"/>
        </w:rPr>
        <w:t xml:space="preserve">[BIN-B7-0004] </w:t>
      </w:r>
      <w:r>
        <w:rPr>
          <w:b w:val="0"/>
          <w:i w:val="0"/>
        </w:rPr>
        <w:t>Bacalah cerita berikut! "Hari ini Salma masuk sekolah. Ia bertemu bu guru dan teman baru. Bu guru mengajar membaca. Salma belajar dengan senang." Kejadian terakhir dalam cerita "Hari Pertama Sekolah" adalah ....</w:t>
      </w:r>
      <w:r>
        <w:rPr>
          <w:b w:val="0"/>
          <w:i/>
          <w:color w:val="777777"/>
          <w:sz w:val="17"/>
        </w:rPr>
        <w:t xml:space="preserve">  (pilihan ganda kontekstual; easy)</w:t>
      </w:r>
    </w:p>
    <w:p>
      <w:pPr>
        <w:spacing w:after="0"/>
        <w:ind w:left="454"/>
      </w:pPr>
      <w:r>
        <w:rPr>
          <w:b w:val="0"/>
          <w:i w:val="0"/>
        </w:rPr>
        <w:t>A. Salma masuk sekolah</w:t>
      </w:r>
    </w:p>
    <w:p>
      <w:pPr>
        <w:spacing w:after="0"/>
        <w:ind w:left="454"/>
      </w:pPr>
      <w:r>
        <w:rPr>
          <w:b w:val="0"/>
          <w:i w:val="0"/>
        </w:rPr>
        <w:t>B. Salma belajar dengan senang</w:t>
      </w:r>
    </w:p>
    <w:p>
      <w:pPr>
        <w:spacing w:after="0"/>
        <w:ind w:left="454"/>
      </w:pPr>
      <w:r>
        <w:rPr>
          <w:b w:val="0"/>
          <w:i w:val="0"/>
        </w:rPr>
        <w:t>C. Bu guru mengajar membaca</w:t>
      </w:r>
    </w:p>
    <w:p>
      <w:pPr>
        <w:spacing w:after="0"/>
        <w:ind w:left="454"/>
      </w:pPr>
      <w:r>
        <w:rPr>
          <w:b w:val="0"/>
          <w:i w:val="0"/>
        </w:rPr>
        <w:t>D. Salma bertemu bu guru dan teman baru</w:t>
      </w:r>
    </w:p>
    <w:p>
      <w:pPr>
        <w:ind w:left="454"/>
      </w:pPr>
      <w:r>
        <w:rPr>
          <w:b/>
          <w:i w:val="0"/>
          <w:color w:val="1B6E3C"/>
          <w:sz w:val="18"/>
        </w:rPr>
        <w:t xml:space="preserve">Kunci: </w:t>
      </w:r>
      <w:r>
        <w:rPr>
          <w:b w:val="0"/>
          <w:i w:val="0"/>
          <w:sz w:val="18"/>
        </w:rPr>
        <w:t>B. Salma belajar dengan senang</w:t>
      </w:r>
      <w:r>
        <w:rPr>
          <w:b/>
          <w:i w:val="0"/>
          <w:color w:val="555555"/>
          <w:sz w:val="18"/>
        </w:rPr>
        <w:t xml:space="preserve">   Pembahasan: </w:t>
      </w:r>
      <w:r>
        <w:rPr>
          <w:b w:val="0"/>
          <w:i w:val="0"/>
          <w:sz w:val="18"/>
        </w:rPr>
        <w:t>Kejadian terakhir: Salma belajar dengan senang.</w:t>
      </w:r>
    </w:p>
    <w:p>
      <w:pPr>
        <w:keepNext/>
        <w:spacing w:before="100"/>
      </w:pPr>
      <w:r>
        <w:rPr>
          <w:b/>
          <w:i w:val="0"/>
        </w:rPr>
        <w:t xml:space="preserve">5. </w:t>
      </w:r>
      <w:r>
        <w:rPr>
          <w:b/>
          <w:i w:val="0"/>
          <w:color w:val="1F3A5F"/>
          <w:sz w:val="17"/>
        </w:rPr>
        <w:t xml:space="preserve">[BIN-B7-0005] </w:t>
      </w:r>
      <w:r>
        <w:rPr>
          <w:b w:val="0"/>
          <w:i w:val="0"/>
        </w:rPr>
        <w:t>Bacalah cerita berikut! "Hari ini Salma masuk sekolah. Ia bertemu bu guru dan teman baru. Bu guru mengajar membaca. Salma belajar dengan senang." Dalam cerita "Hari Pertama Sekolah", setelah "Salma bertemu bu guru dan teman baru", kejadian berikutnya adalah ....</w:t>
      </w:r>
      <w:r>
        <w:rPr>
          <w:b w:val="0"/>
          <w:i/>
          <w:color w:val="777777"/>
          <w:sz w:val="17"/>
        </w:rPr>
        <w:t xml:space="preserve">  (pilihan ganda kontekstual; medium)</w:t>
      </w:r>
    </w:p>
    <w:p>
      <w:pPr>
        <w:spacing w:after="0"/>
        <w:ind w:left="454"/>
      </w:pPr>
      <w:r>
        <w:rPr>
          <w:b w:val="0"/>
          <w:i w:val="0"/>
        </w:rPr>
        <w:t>A. Salma belajar dengan senang</w:t>
      </w:r>
    </w:p>
    <w:p>
      <w:pPr>
        <w:spacing w:after="0"/>
        <w:ind w:left="454"/>
      </w:pPr>
      <w:r>
        <w:rPr>
          <w:b w:val="0"/>
          <w:i w:val="0"/>
        </w:rPr>
        <w:t>B. Bu guru mengajar membaca</w:t>
      </w:r>
    </w:p>
    <w:p>
      <w:pPr>
        <w:spacing w:after="0"/>
        <w:ind w:left="454"/>
      </w:pPr>
      <w:r>
        <w:rPr>
          <w:b w:val="0"/>
          <w:i w:val="0"/>
        </w:rPr>
        <w:t>C. Salma masuk sekolah</w:t>
      </w:r>
    </w:p>
    <w:p>
      <w:pPr>
        <w:spacing w:after="0"/>
        <w:ind w:left="454"/>
      </w:pPr>
      <w:r>
        <w:rPr>
          <w:b w:val="0"/>
          <w:i w:val="0"/>
        </w:rPr>
        <w:t>D. Salma bertemu bu guru dan teman baru</w:t>
      </w:r>
    </w:p>
    <w:p>
      <w:pPr>
        <w:ind w:left="454"/>
      </w:pPr>
      <w:r>
        <w:rPr>
          <w:b/>
          <w:i w:val="0"/>
          <w:color w:val="1B6E3C"/>
          <w:sz w:val="18"/>
        </w:rPr>
        <w:t xml:space="preserve">Kunci: </w:t>
      </w:r>
      <w:r>
        <w:rPr>
          <w:b w:val="0"/>
          <w:i w:val="0"/>
          <w:sz w:val="18"/>
        </w:rPr>
        <w:t>B. Bu guru mengajar membaca</w:t>
      </w:r>
      <w:r>
        <w:rPr>
          <w:b/>
          <w:i w:val="0"/>
          <w:color w:val="555555"/>
          <w:sz w:val="18"/>
        </w:rPr>
        <w:t xml:space="preserve">   Pembahasan: </w:t>
      </w:r>
      <w:r>
        <w:rPr>
          <w:b w:val="0"/>
          <w:i w:val="0"/>
          <w:sz w:val="18"/>
        </w:rPr>
        <w:t>Urutan: Salma bertemu bu guru dan teman baru → Bu guru mengajar membaca.</w:t>
      </w:r>
    </w:p>
    <w:p>
      <w:pPr>
        <w:keepNext/>
        <w:spacing w:before="100"/>
      </w:pPr>
      <w:r>
        <w:rPr>
          <w:b/>
          <w:i w:val="0"/>
        </w:rPr>
        <w:t xml:space="preserve">6. </w:t>
      </w:r>
      <w:r>
        <w:rPr>
          <w:b/>
          <w:i w:val="0"/>
          <w:color w:val="1F3A5F"/>
          <w:sz w:val="17"/>
        </w:rPr>
        <w:t xml:space="preserve">[BIN-B7-0006] </w:t>
      </w:r>
      <w:r>
        <w:rPr>
          <w:b w:val="0"/>
          <w:i w:val="0"/>
        </w:rPr>
        <w:t>Simaklah cerita "Hari Pertama Sekolah": Hari ini Salma masuk sekolah. Ia bertemu bu guru dan teman baru. Bu guru mengajar membaca. Salma belajar dengan senang. Siapa yang ditemui Salma di sekolah?</w:t>
      </w:r>
      <w:r>
        <w:rPr>
          <w:b w:val="0"/>
          <w:i/>
          <w:color w:val="777777"/>
          <w:sz w:val="17"/>
        </w:rPr>
        <w:t xml:space="preserve">  (pilihan ganda kontekstual; medium)</w:t>
      </w:r>
    </w:p>
    <w:p>
      <w:pPr>
        <w:spacing w:after="0"/>
        <w:ind w:left="454"/>
      </w:pPr>
      <w:r>
        <w:rPr>
          <w:b w:val="0"/>
          <w:i w:val="0"/>
        </w:rPr>
        <w:t>A. bu guru dan teman baru</w:t>
      </w:r>
    </w:p>
    <w:p>
      <w:pPr>
        <w:spacing w:after="0"/>
        <w:ind w:left="454"/>
      </w:pPr>
      <w:r>
        <w:rPr>
          <w:b w:val="0"/>
          <w:i w:val="0"/>
        </w:rPr>
        <w:t>B. penjual jajanan</w:t>
      </w:r>
    </w:p>
    <w:p>
      <w:pPr>
        <w:spacing w:after="0"/>
        <w:ind w:left="454"/>
      </w:pPr>
      <w:r>
        <w:rPr>
          <w:b w:val="0"/>
          <w:i w:val="0"/>
        </w:rPr>
        <w:t>C. hanya ayah</w:t>
      </w:r>
    </w:p>
    <w:p>
      <w:pPr>
        <w:spacing w:after="0"/>
        <w:ind w:left="454"/>
      </w:pPr>
      <w:r>
        <w:rPr>
          <w:b w:val="0"/>
          <w:i w:val="0"/>
        </w:rPr>
        <w:t>D. hanya kakak</w:t>
      </w:r>
    </w:p>
    <w:p>
      <w:pPr>
        <w:ind w:left="454"/>
      </w:pPr>
      <w:r>
        <w:rPr>
          <w:b/>
          <w:i w:val="0"/>
          <w:color w:val="1B6E3C"/>
          <w:sz w:val="18"/>
        </w:rPr>
        <w:t xml:space="preserve">Kunci: </w:t>
      </w:r>
      <w:r>
        <w:rPr>
          <w:b w:val="0"/>
          <w:i w:val="0"/>
          <w:sz w:val="18"/>
        </w:rPr>
        <w:t>A. bu guru dan teman baru</w:t>
      </w:r>
      <w:r>
        <w:rPr>
          <w:b/>
          <w:i w:val="0"/>
          <w:color w:val="555555"/>
          <w:sz w:val="18"/>
        </w:rPr>
        <w:t xml:space="preserve">   Pembahasan: </w:t>
      </w:r>
      <w:r>
        <w:rPr>
          <w:b w:val="0"/>
          <w:i w:val="0"/>
          <w:sz w:val="18"/>
        </w:rPr>
        <w:t>Jawaban berdasarkan cerita: bu guru dan teman baru.</w:t>
      </w:r>
    </w:p>
    <w:p>
      <w:pPr>
        <w:keepNext/>
        <w:spacing w:before="100"/>
      </w:pPr>
      <w:r>
        <w:rPr>
          <w:b/>
          <w:i w:val="0"/>
        </w:rPr>
        <w:t xml:space="preserve">7. </w:t>
      </w:r>
      <w:r>
        <w:rPr>
          <w:b/>
          <w:i w:val="0"/>
          <w:color w:val="1F3A5F"/>
          <w:sz w:val="17"/>
        </w:rPr>
        <w:t xml:space="preserve">[BIN-B7-0007] </w:t>
      </w:r>
      <w:r>
        <w:rPr>
          <w:b w:val="0"/>
          <w:i w:val="0"/>
        </w:rPr>
        <w:t>Bacalah cerita berikut! "Salma mendengar kata rajin. Ia bertanya kepada bu guru. Bu guru menjawab rajin berarti selalu bersungguh-sungguh. Salma mencatat arti kata itu." Dalam cerita "Kata Baru", setelah "Bu guru menjelaskan artinya", kejadian berikutnya adalah ....</w:t>
      </w:r>
      <w:r>
        <w:rPr>
          <w:b w:val="0"/>
          <w:i/>
          <w:color w:val="777777"/>
          <w:sz w:val="17"/>
        </w:rPr>
        <w:t xml:space="preserve">  (pilihan ganda kontekstual; medium)</w:t>
      </w:r>
    </w:p>
    <w:p>
      <w:pPr>
        <w:spacing w:after="0"/>
        <w:ind w:left="454"/>
      </w:pPr>
      <w:r>
        <w:rPr>
          <w:b w:val="0"/>
          <w:i w:val="0"/>
        </w:rPr>
        <w:t>A. Salma mendengar kata baru</w:t>
      </w:r>
    </w:p>
    <w:p>
      <w:pPr>
        <w:spacing w:after="0"/>
        <w:ind w:left="454"/>
      </w:pPr>
      <w:r>
        <w:rPr>
          <w:b w:val="0"/>
          <w:i w:val="0"/>
        </w:rPr>
        <w:t>B. Bu guru menjelaskan artinya</w:t>
      </w:r>
    </w:p>
    <w:p>
      <w:pPr>
        <w:spacing w:after="0"/>
        <w:ind w:left="454"/>
      </w:pPr>
      <w:r>
        <w:rPr>
          <w:b w:val="0"/>
          <w:i w:val="0"/>
        </w:rPr>
        <w:t>C. Salma bertanya kepada bu guru</w:t>
      </w:r>
    </w:p>
    <w:p>
      <w:pPr>
        <w:spacing w:after="0"/>
        <w:ind w:left="454"/>
      </w:pPr>
      <w:r>
        <w:rPr>
          <w:b w:val="0"/>
          <w:i w:val="0"/>
        </w:rPr>
        <w:t>D. Salma mencatat arti kata</w:t>
      </w:r>
    </w:p>
    <w:p>
      <w:pPr>
        <w:ind w:left="454"/>
      </w:pPr>
      <w:r>
        <w:rPr>
          <w:b/>
          <w:i w:val="0"/>
          <w:color w:val="1B6E3C"/>
          <w:sz w:val="18"/>
        </w:rPr>
        <w:t xml:space="preserve">Kunci: </w:t>
      </w:r>
      <w:r>
        <w:rPr>
          <w:b w:val="0"/>
          <w:i w:val="0"/>
          <w:sz w:val="18"/>
        </w:rPr>
        <w:t>D. Salma mencatat arti kata</w:t>
      </w:r>
      <w:r>
        <w:rPr>
          <w:b/>
          <w:i w:val="0"/>
          <w:color w:val="555555"/>
          <w:sz w:val="18"/>
        </w:rPr>
        <w:t xml:space="preserve">   Pembahasan: </w:t>
      </w:r>
      <w:r>
        <w:rPr>
          <w:b w:val="0"/>
          <w:i w:val="0"/>
          <w:sz w:val="18"/>
        </w:rPr>
        <w:t>Urutan: Bu guru menjelaskan artinya → Salma mencatat arti kata.</w:t>
      </w:r>
    </w:p>
    <w:p>
      <w:pPr>
        <w:keepNext/>
        <w:spacing w:before="100"/>
      </w:pPr>
      <w:r>
        <w:rPr>
          <w:b/>
          <w:i w:val="0"/>
        </w:rPr>
        <w:t xml:space="preserve">8. </w:t>
      </w:r>
      <w:r>
        <w:rPr>
          <w:b/>
          <w:i w:val="0"/>
          <w:color w:val="1F3A5F"/>
          <w:sz w:val="17"/>
        </w:rPr>
        <w:t xml:space="preserve">[BIN-B7-0008] </w:t>
      </w:r>
      <w:r>
        <w:rPr>
          <w:b w:val="0"/>
          <w:i w:val="0"/>
        </w:rPr>
        <w:t>Bacalah cerita berikut! "Salma mendengar kata rajin. Ia bertanya kepada bu guru. Bu guru menjawab rajin berarti selalu bersungguh-sungguh. Salma mencatat arti kata itu." Dalam cerita "Kata Baru", setelah "Salma mendengar kata baru", kejadian berikutnya adalah ....</w:t>
      </w:r>
      <w:r>
        <w:rPr>
          <w:b w:val="0"/>
          <w:i/>
          <w:color w:val="777777"/>
          <w:sz w:val="17"/>
        </w:rPr>
        <w:t xml:space="preserve">  (pilihan ganda kontekstual; medium)</w:t>
      </w:r>
    </w:p>
    <w:p>
      <w:pPr>
        <w:spacing w:after="0"/>
        <w:ind w:left="454"/>
      </w:pPr>
      <w:r>
        <w:rPr>
          <w:b w:val="0"/>
          <w:i w:val="0"/>
        </w:rPr>
        <w:t>A. Salma mendengar kata baru</w:t>
      </w:r>
    </w:p>
    <w:p>
      <w:pPr>
        <w:spacing w:after="0"/>
        <w:ind w:left="454"/>
      </w:pPr>
      <w:r>
        <w:rPr>
          <w:b w:val="0"/>
          <w:i w:val="0"/>
        </w:rPr>
        <w:t>B. Salma mencatat arti kata</w:t>
      </w:r>
    </w:p>
    <w:p>
      <w:pPr>
        <w:spacing w:after="0"/>
        <w:ind w:left="454"/>
      </w:pPr>
      <w:r>
        <w:rPr>
          <w:b w:val="0"/>
          <w:i w:val="0"/>
        </w:rPr>
        <w:t>C. Bu guru menjelaskan artinya</w:t>
      </w:r>
    </w:p>
    <w:p>
      <w:pPr>
        <w:spacing w:after="0"/>
        <w:ind w:left="454"/>
      </w:pPr>
      <w:r>
        <w:rPr>
          <w:b w:val="0"/>
          <w:i w:val="0"/>
        </w:rPr>
        <w:t>D. Salma bertanya kepada bu guru</w:t>
      </w:r>
    </w:p>
    <w:p>
      <w:pPr>
        <w:ind w:left="454"/>
      </w:pPr>
      <w:r>
        <w:rPr>
          <w:b/>
          <w:i w:val="0"/>
          <w:color w:val="1B6E3C"/>
          <w:sz w:val="18"/>
        </w:rPr>
        <w:t xml:space="preserve">Kunci: </w:t>
      </w:r>
      <w:r>
        <w:rPr>
          <w:b w:val="0"/>
          <w:i w:val="0"/>
          <w:sz w:val="18"/>
        </w:rPr>
        <w:t>D. Salma bertanya kepada bu guru</w:t>
      </w:r>
      <w:r>
        <w:rPr>
          <w:b/>
          <w:i w:val="0"/>
          <w:color w:val="555555"/>
          <w:sz w:val="18"/>
        </w:rPr>
        <w:t xml:space="preserve">   Pembahasan: </w:t>
      </w:r>
      <w:r>
        <w:rPr>
          <w:b w:val="0"/>
          <w:i w:val="0"/>
          <w:sz w:val="18"/>
        </w:rPr>
        <w:t>Urutan: Salma mendengar kata baru → Salma bertanya kepada bu guru.</w:t>
      </w:r>
    </w:p>
    <w:p>
      <w:pPr>
        <w:keepNext/>
        <w:spacing w:before="100"/>
      </w:pPr>
      <w:r>
        <w:rPr>
          <w:b/>
          <w:i w:val="0"/>
        </w:rPr>
        <w:t xml:space="preserve">9. </w:t>
      </w:r>
      <w:r>
        <w:rPr>
          <w:b/>
          <w:i w:val="0"/>
          <w:color w:val="1F3A5F"/>
          <w:sz w:val="17"/>
        </w:rPr>
        <w:t xml:space="preserve">[BIN-B7-0009] </w:t>
      </w:r>
      <w:r>
        <w:rPr>
          <w:b w:val="0"/>
          <w:i w:val="0"/>
        </w:rPr>
        <w:t>Simaklah cerita "Hari Pertama Sekolah": Hari ini Salma masuk sekolah. Ia bertemu bu guru dan teman baru. Bu guru mengajar membaca. Salma belajar dengan senang. Siapa yang masuk sekolah?</w:t>
      </w:r>
      <w:r>
        <w:rPr>
          <w:b w:val="0"/>
          <w:i/>
          <w:color w:val="777777"/>
          <w:sz w:val="17"/>
        </w:rPr>
        <w:t xml:space="preserve">  (pilihan ganda kontekstual; medium)</w:t>
      </w:r>
    </w:p>
    <w:p>
      <w:pPr>
        <w:spacing w:after="0"/>
        <w:ind w:left="454"/>
      </w:pPr>
      <w:r>
        <w:rPr>
          <w:b w:val="0"/>
          <w:i w:val="0"/>
        </w:rPr>
        <w:t>A. Lani</w:t>
      </w:r>
    </w:p>
    <w:p>
      <w:pPr>
        <w:spacing w:after="0"/>
        <w:ind w:left="454"/>
      </w:pPr>
      <w:r>
        <w:rPr>
          <w:b w:val="0"/>
          <w:i w:val="0"/>
        </w:rPr>
        <w:t>B. Salma</w:t>
      </w:r>
    </w:p>
    <w:p>
      <w:pPr>
        <w:spacing w:after="0"/>
        <w:ind w:left="454"/>
      </w:pPr>
      <w:r>
        <w:rPr>
          <w:b w:val="0"/>
          <w:i w:val="0"/>
        </w:rPr>
        <w:t>C. Rani</w:t>
      </w:r>
    </w:p>
    <w:p>
      <w:pPr>
        <w:spacing w:after="0"/>
        <w:ind w:left="454"/>
      </w:pPr>
      <w:r>
        <w:rPr>
          <w:b w:val="0"/>
          <w:i w:val="0"/>
        </w:rPr>
        <w:t>D. Dani</w:t>
      </w:r>
    </w:p>
    <w:p>
      <w:pPr>
        <w:ind w:left="454"/>
      </w:pPr>
      <w:r>
        <w:rPr>
          <w:b/>
          <w:i w:val="0"/>
          <w:color w:val="1B6E3C"/>
          <w:sz w:val="18"/>
        </w:rPr>
        <w:t xml:space="preserve">Kunci: </w:t>
      </w:r>
      <w:r>
        <w:rPr>
          <w:b w:val="0"/>
          <w:i w:val="0"/>
          <w:sz w:val="18"/>
        </w:rPr>
        <w:t>B. Salma</w:t>
      </w:r>
      <w:r>
        <w:rPr>
          <w:b/>
          <w:i w:val="0"/>
          <w:color w:val="555555"/>
          <w:sz w:val="18"/>
        </w:rPr>
        <w:t xml:space="preserve">   Pembahasan: </w:t>
      </w:r>
      <w:r>
        <w:rPr>
          <w:b w:val="0"/>
          <w:i w:val="0"/>
          <w:sz w:val="18"/>
        </w:rPr>
        <w:t>Jawaban berdasarkan cerita: Salma.</w:t>
      </w:r>
    </w:p>
    <w:p>
      <w:pPr>
        <w:keepNext/>
        <w:spacing w:before="100"/>
      </w:pPr>
      <w:r>
        <w:rPr>
          <w:b/>
          <w:i w:val="0"/>
        </w:rPr>
        <w:t xml:space="preserve">10. </w:t>
      </w:r>
      <w:r>
        <w:rPr>
          <w:b/>
          <w:i w:val="0"/>
          <w:color w:val="1F3A5F"/>
          <w:sz w:val="17"/>
        </w:rPr>
        <w:t xml:space="preserve">[BIN-B7-0010] </w:t>
      </w:r>
      <w:r>
        <w:rPr>
          <w:b w:val="0"/>
          <w:i w:val="0"/>
        </w:rPr>
        <w:t>Bacalah cerita berikut! "Salma mendengar kata rajin. Ia bertanya kepada bu guru. Bu guru menjawab rajin berarti selalu bersungguh-sungguh. Salma mencatat arti kata itu." Kejadian pertama dalam cerita "Kata Baru" adalah ....</w:t>
      </w:r>
      <w:r>
        <w:rPr>
          <w:b w:val="0"/>
          <w:i/>
          <w:color w:val="777777"/>
          <w:sz w:val="17"/>
        </w:rPr>
        <w:t xml:space="preserve">  (pilihan ganda kontekstual; easy)</w:t>
      </w:r>
    </w:p>
    <w:p>
      <w:pPr>
        <w:spacing w:after="0"/>
        <w:ind w:left="454"/>
      </w:pPr>
      <w:r>
        <w:rPr>
          <w:b w:val="0"/>
          <w:i w:val="0"/>
        </w:rPr>
        <w:t>A. Salma bertanya kepada bu guru</w:t>
      </w:r>
    </w:p>
    <w:p>
      <w:pPr>
        <w:spacing w:after="0"/>
        <w:ind w:left="454"/>
      </w:pPr>
      <w:r>
        <w:rPr>
          <w:b w:val="0"/>
          <w:i w:val="0"/>
        </w:rPr>
        <w:t>B. Bu guru menjelaskan artinya</w:t>
      </w:r>
    </w:p>
    <w:p>
      <w:pPr>
        <w:spacing w:after="0"/>
        <w:ind w:left="454"/>
      </w:pPr>
      <w:r>
        <w:rPr>
          <w:b w:val="0"/>
          <w:i w:val="0"/>
        </w:rPr>
        <w:t>C. Salma mendengar kata baru</w:t>
      </w:r>
    </w:p>
    <w:p>
      <w:pPr>
        <w:spacing w:after="0"/>
        <w:ind w:left="454"/>
      </w:pPr>
      <w:r>
        <w:rPr>
          <w:b w:val="0"/>
          <w:i w:val="0"/>
        </w:rPr>
        <w:t>D. Salma mencatat arti kata</w:t>
      </w:r>
    </w:p>
    <w:p>
      <w:pPr>
        <w:ind w:left="454"/>
      </w:pPr>
      <w:r>
        <w:rPr>
          <w:b/>
          <w:i w:val="0"/>
          <w:color w:val="1B6E3C"/>
          <w:sz w:val="18"/>
        </w:rPr>
        <w:t xml:space="preserve">Kunci: </w:t>
      </w:r>
      <w:r>
        <w:rPr>
          <w:b w:val="0"/>
          <w:i w:val="0"/>
          <w:sz w:val="18"/>
        </w:rPr>
        <w:t>C. Salma mendengar kata baru</w:t>
      </w:r>
      <w:r>
        <w:rPr>
          <w:b/>
          <w:i w:val="0"/>
          <w:color w:val="555555"/>
          <w:sz w:val="18"/>
        </w:rPr>
        <w:t xml:space="preserve">   Pembahasan: </w:t>
      </w:r>
      <w:r>
        <w:rPr>
          <w:b w:val="0"/>
          <w:i w:val="0"/>
          <w:sz w:val="18"/>
        </w:rPr>
        <w:t>Kejadian pertama: Salma mendengar kata baru.</w:t>
      </w:r>
    </w:p>
    <w:p>
      <w:pPr>
        <w:keepNext/>
        <w:spacing w:before="100"/>
      </w:pPr>
      <w:r>
        <w:rPr>
          <w:b/>
          <w:i w:val="0"/>
        </w:rPr>
        <w:t xml:space="preserve">11. </w:t>
      </w:r>
      <w:r>
        <w:rPr>
          <w:b/>
          <w:i w:val="0"/>
          <w:color w:val="1F3A5F"/>
          <w:sz w:val="17"/>
        </w:rPr>
        <w:t xml:space="preserve">[BIN-B7-0011] </w:t>
      </w:r>
      <w:r>
        <w:rPr>
          <w:b w:val="0"/>
          <w:i w:val="0"/>
        </w:rPr>
        <w:t>Bacalah cerita berikut! "Salma mendengar kata rajin. Ia bertanya kepada bu guru. Bu guru menjawab rajin berarti selalu bersungguh-sungguh. Salma mencatat arti kata itu." Kejadian terakhir dalam cerita "Kata Baru" adalah ....</w:t>
      </w:r>
      <w:r>
        <w:rPr>
          <w:b w:val="0"/>
          <w:i/>
          <w:color w:val="777777"/>
          <w:sz w:val="17"/>
        </w:rPr>
        <w:t xml:space="preserve">  (pilihan ganda kontekstual; easy)</w:t>
      </w:r>
    </w:p>
    <w:p>
      <w:pPr>
        <w:spacing w:after="0"/>
        <w:ind w:left="454"/>
      </w:pPr>
      <w:r>
        <w:rPr>
          <w:b w:val="0"/>
          <w:i w:val="0"/>
        </w:rPr>
        <w:t>A. Salma bertanya kepada bu guru</w:t>
      </w:r>
    </w:p>
    <w:p>
      <w:pPr>
        <w:spacing w:after="0"/>
        <w:ind w:left="454"/>
      </w:pPr>
      <w:r>
        <w:rPr>
          <w:b w:val="0"/>
          <w:i w:val="0"/>
        </w:rPr>
        <w:t>B. Bu guru menjelaskan artinya</w:t>
      </w:r>
    </w:p>
    <w:p>
      <w:pPr>
        <w:spacing w:after="0"/>
        <w:ind w:left="454"/>
      </w:pPr>
      <w:r>
        <w:rPr>
          <w:b w:val="0"/>
          <w:i w:val="0"/>
        </w:rPr>
        <w:t>C. Salma mencatat arti kata</w:t>
      </w:r>
    </w:p>
    <w:p>
      <w:pPr>
        <w:spacing w:after="0"/>
        <w:ind w:left="454"/>
      </w:pPr>
      <w:r>
        <w:rPr>
          <w:b w:val="0"/>
          <w:i w:val="0"/>
        </w:rPr>
        <w:t>D. Salma mendengar kata baru</w:t>
      </w:r>
    </w:p>
    <w:p>
      <w:pPr>
        <w:ind w:left="454"/>
      </w:pPr>
      <w:r>
        <w:rPr>
          <w:b/>
          <w:i w:val="0"/>
          <w:color w:val="1B6E3C"/>
          <w:sz w:val="18"/>
        </w:rPr>
        <w:t xml:space="preserve">Kunci: </w:t>
      </w:r>
      <w:r>
        <w:rPr>
          <w:b w:val="0"/>
          <w:i w:val="0"/>
          <w:sz w:val="18"/>
        </w:rPr>
        <w:t>C. Salma mencatat arti kata</w:t>
      </w:r>
      <w:r>
        <w:rPr>
          <w:b/>
          <w:i w:val="0"/>
          <w:color w:val="555555"/>
          <w:sz w:val="18"/>
        </w:rPr>
        <w:t xml:space="preserve">   Pembahasan: </w:t>
      </w:r>
      <w:r>
        <w:rPr>
          <w:b w:val="0"/>
          <w:i w:val="0"/>
          <w:sz w:val="18"/>
        </w:rPr>
        <w:t>Kejadian terakhir: Salma mencatat arti kata.</w:t>
      </w:r>
    </w:p>
    <w:p>
      <w:pPr>
        <w:keepNext/>
        <w:spacing w:before="100"/>
      </w:pPr>
      <w:r>
        <w:rPr>
          <w:b/>
          <w:i w:val="0"/>
        </w:rPr>
        <w:t xml:space="preserve">12. </w:t>
      </w:r>
      <w:r>
        <w:rPr>
          <w:b/>
          <w:i w:val="0"/>
          <w:color w:val="1F3A5F"/>
          <w:sz w:val="17"/>
        </w:rPr>
        <w:t xml:space="preserve">[BIN-B7-0012] </w:t>
      </w:r>
      <w:r>
        <w:rPr>
          <w:b w:val="0"/>
          <w:i w:val="0"/>
        </w:rPr>
        <w:t>Bacalah cerita berikut! "Salma mendengar kata rajin. Ia bertanya kepada bu guru. Bu guru menjawab rajin berarti selalu bersungguh-sungguh. Salma mencatat arti kata itu." Benar atau salah: Dalam cerita "Kata Baru", "Salma mencatat arti kata" terjadi setelah "Bu guru menjelaskan artinya".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Bu guru menjelaskan artinya → Salma mencatat arti kata.</w:t>
      </w:r>
    </w:p>
    <w:p>
      <w:pPr>
        <w:keepNext/>
        <w:spacing w:before="100"/>
      </w:pPr>
      <w:r>
        <w:rPr>
          <w:b/>
          <w:i w:val="0"/>
        </w:rPr>
        <w:t xml:space="preserve">13. </w:t>
      </w:r>
      <w:r>
        <w:rPr>
          <w:b/>
          <w:i w:val="0"/>
          <w:color w:val="1F3A5F"/>
          <w:sz w:val="17"/>
        </w:rPr>
        <w:t xml:space="preserve">[BIN-B7-0013] </w:t>
      </w:r>
      <w:r>
        <w:rPr>
          <w:b w:val="0"/>
          <w:i w:val="0"/>
        </w:rPr>
        <w:t>Bacalah cerita berikut! "Hari ini Salma masuk sekolah. Ia bertemu bu guru dan teman baru. Bu guru mengajar membaca. Salma belajar dengan senang." Benar atau salah: Dalam cerita "Hari Pertama Sekolah", "Bu guru mengajar membaca" terjadi setelah "Salma bertemu bu guru dan teman baru".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Salma bertemu bu guru dan teman baru → Bu guru mengajar membaca.</w:t>
      </w:r>
    </w:p>
    <w:p>
      <w:pPr>
        <w:keepNext/>
        <w:spacing w:before="100"/>
      </w:pPr>
      <w:r>
        <w:rPr>
          <w:b/>
          <w:i w:val="0"/>
        </w:rPr>
        <w:t xml:space="preserve">14. </w:t>
      </w:r>
      <w:r>
        <w:rPr>
          <w:b/>
          <w:i w:val="0"/>
          <w:color w:val="1F3A5F"/>
          <w:sz w:val="17"/>
        </w:rPr>
        <w:t xml:space="preserve">[BIN-B7-0014] </w:t>
      </w:r>
      <w:r>
        <w:rPr>
          <w:b w:val="0"/>
          <w:i w:val="0"/>
        </w:rPr>
        <w:t>Bacalah cerita berikut! "Hari ini Salma masuk sekolah. Ia bertemu bu guru dan teman baru. Bu guru mengajar membaca. Salma belajar dengan senang." Benar atau salah: Dalam cerita "Hari Pertama Sekolah", "Salma belajar dengan senang" terjadi setelah "Bu guru mengajar membaca".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Bu guru mengajar membaca → Salma belajar dengan senang.</w:t>
      </w:r>
    </w:p>
    <w:p>
      <w:pPr>
        <w:keepNext/>
        <w:spacing w:before="100"/>
      </w:pPr>
      <w:r>
        <w:rPr>
          <w:b/>
          <w:i w:val="0"/>
        </w:rPr>
        <w:t xml:space="preserve">15. </w:t>
      </w:r>
      <w:r>
        <w:rPr>
          <w:b/>
          <w:i w:val="0"/>
          <w:color w:val="1F3A5F"/>
          <w:sz w:val="17"/>
        </w:rPr>
        <w:t xml:space="preserve">[BIN-B7-0015] </w:t>
      </w:r>
      <w:r>
        <w:rPr>
          <w:b w:val="0"/>
          <w:i w:val="0"/>
        </w:rPr>
        <w:t>Bacalah cerita berikut! "Hari ini Salma masuk sekolah. Ia bertemu bu guru dan teman baru. Bu guru mengajar membaca. Salma belajar dengan senang." Benar atau salah: Dalam cerita "Hari Pertama Sekolah", jawaban dari "Bagaimana perasaan Salma?" adalah senang.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senang.</w:t>
      </w:r>
    </w:p>
    <w:p>
      <w:pPr>
        <w:keepNext/>
        <w:spacing w:before="100"/>
      </w:pPr>
      <w:r>
        <w:rPr>
          <w:b/>
          <w:i w:val="0"/>
        </w:rPr>
        <w:t xml:space="preserve">16. </w:t>
      </w:r>
      <w:r>
        <w:rPr>
          <w:b/>
          <w:i w:val="0"/>
          <w:color w:val="1F3A5F"/>
          <w:sz w:val="17"/>
        </w:rPr>
        <w:t xml:space="preserve">[BIN-B7-0016] </w:t>
      </w:r>
      <w:r>
        <w:rPr>
          <w:b w:val="0"/>
          <w:i w:val="0"/>
        </w:rPr>
        <w:t>Bacalah cerita berikut! "Hari ini Salma masuk sekolah. Ia bertemu bu guru dan teman baru. Bu guru mengajar membaca. Salma belajar dengan senang." Benar atau salah: Dalam cerita "Hari Pertama Sekolah", jawaban dari "Siapa yang ditemui Salma di sekolah?" adalah bu guru dan teman baru.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bu guru dan teman baru.</w:t>
      </w:r>
    </w:p>
    <w:p>
      <w:pPr>
        <w:keepNext/>
        <w:spacing w:before="100"/>
      </w:pPr>
      <w:r>
        <w:rPr>
          <w:b/>
          <w:i w:val="0"/>
        </w:rPr>
        <w:t xml:space="preserve">17. </w:t>
      </w:r>
      <w:r>
        <w:rPr>
          <w:b/>
          <w:i w:val="0"/>
          <w:color w:val="1F3A5F"/>
          <w:sz w:val="17"/>
        </w:rPr>
        <w:t xml:space="preserve">[BIN-B7-0017] </w:t>
      </w:r>
      <w:r>
        <w:rPr>
          <w:b w:val="0"/>
          <w:i w:val="0"/>
        </w:rPr>
        <w:t>Bacalah cerita berikut! "Hari ini Salma masuk sekolah. Ia bertemu bu guru dan teman baru. Bu guru mengajar membaca. Salma belajar dengan senang." Benar atau salah: Dalam cerita "Hari Pertama Sekolah", "Salma bertemu bu guru dan teman baru" terjadi setelah "Salma masuk sekolah".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Salma masuk sekolah → Salma bertemu bu guru dan teman baru.</w:t>
      </w:r>
    </w:p>
    <w:p>
      <w:pPr>
        <w:keepNext/>
        <w:spacing w:before="100"/>
      </w:pPr>
      <w:r>
        <w:rPr>
          <w:b/>
          <w:i w:val="0"/>
        </w:rPr>
        <w:t xml:space="preserve">18. </w:t>
      </w:r>
      <w:r>
        <w:rPr>
          <w:b/>
          <w:i w:val="0"/>
          <w:color w:val="1F3A5F"/>
          <w:sz w:val="17"/>
        </w:rPr>
        <w:t xml:space="preserve">[BIN-B7-0018] </w:t>
      </w:r>
      <w:r>
        <w:rPr>
          <w:b w:val="0"/>
          <w:i w:val="0"/>
        </w:rPr>
        <w:t>Bacalah cerita berikut! "Hari ini Salma masuk sekolah. Ia bertemu bu guru dan teman baru. Bu guru mengajar membaca. Salma belajar dengan senang." Benar atau salah: Dalam cerita "Hari Pertama Sekolah", jawaban dari "Siapa yang masuk sekolah?" adalah Dani.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Salma.</w:t>
      </w:r>
    </w:p>
    <w:p>
      <w:pPr>
        <w:keepNext/>
        <w:spacing w:before="100"/>
      </w:pPr>
      <w:r>
        <w:rPr>
          <w:b/>
          <w:i w:val="0"/>
        </w:rPr>
        <w:t xml:space="preserve">19. </w:t>
      </w:r>
      <w:r>
        <w:rPr>
          <w:b/>
          <w:i w:val="0"/>
          <w:color w:val="1F3A5F"/>
          <w:sz w:val="17"/>
        </w:rPr>
        <w:t xml:space="preserve">[BIN-B7-0019] </w:t>
      </w:r>
      <w:r>
        <w:rPr>
          <w:b w:val="0"/>
          <w:i w:val="0"/>
        </w:rPr>
        <w:t>Bacalah cerita berikut! "Hari ini Salma masuk sekolah. Ia bertemu bu guru dan teman baru. Bu guru mengajar membaca. Salma belajar dengan senang." Benar atau salah: Dalam cerita "Hari Pertama Sekolah", jawaban dari "Bagaimana perasaan Salma?" adalah takut.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senang.</w:t>
      </w:r>
    </w:p>
    <w:p>
      <w:pPr>
        <w:keepNext/>
        <w:spacing w:before="100"/>
      </w:pPr>
      <w:r>
        <w:rPr>
          <w:b/>
          <w:i w:val="0"/>
        </w:rPr>
        <w:t xml:space="preserve">20. </w:t>
      </w:r>
      <w:r>
        <w:rPr>
          <w:b/>
          <w:i w:val="0"/>
          <w:color w:val="1F3A5F"/>
          <w:sz w:val="17"/>
        </w:rPr>
        <w:t xml:space="preserve">[BIN-B7-0020] </w:t>
      </w:r>
      <w:r>
        <w:rPr>
          <w:b w:val="0"/>
          <w:i w:val="0"/>
        </w:rPr>
        <w:t>Bacalah cerita berikut! "Hari ini Salma masuk sekolah. Ia bertemu bu guru dan teman baru. Bu guru mengajar membaca. Salma belajar dengan senang." Benar atau salah: Dalam cerita "Hari Pertama Sekolah", "Salma bertemu bu guru dan teman baru" terjadi setelah "Bu guru mengajar membaca".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Salma bertemu bu guru dan teman baru → Bu guru mengajar membaca.</w:t>
      </w:r>
    </w:p>
    <w:p>
      <w:pPr>
        <w:keepNext/>
        <w:spacing w:before="100"/>
      </w:pPr>
      <w:r>
        <w:rPr>
          <w:b/>
          <w:i w:val="0"/>
        </w:rPr>
        <w:t xml:space="preserve">21. </w:t>
      </w:r>
      <w:r>
        <w:rPr>
          <w:b/>
          <w:i w:val="0"/>
          <w:color w:val="1F3A5F"/>
          <w:sz w:val="17"/>
        </w:rPr>
        <w:t xml:space="preserve">[BIN-B7-0021] </w:t>
      </w:r>
      <w:r>
        <w:rPr>
          <w:b w:val="0"/>
          <w:i w:val="0"/>
        </w:rPr>
        <w:t>Bacalah cerita berikut! "Hari ini Salma masuk sekolah. Ia bertemu bu guru dan teman baru. Bu guru mengajar membaca. Salma belajar dengan senang." Benar atau salah: Dalam cerita "Hari Pertama Sekolah", "Bu guru mengajar membaca" terjadi setelah "Salma belajar dengan senang".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Bu guru mengajar membaca → Salma belajar dengan senang.</w:t>
      </w:r>
    </w:p>
    <w:p>
      <w:pPr>
        <w:keepNext/>
        <w:spacing w:before="100"/>
      </w:pPr>
      <w:r>
        <w:rPr>
          <w:b/>
          <w:i w:val="0"/>
        </w:rPr>
        <w:t xml:space="preserve">22. </w:t>
      </w:r>
      <w:r>
        <w:rPr>
          <w:b/>
          <w:i w:val="0"/>
          <w:color w:val="1F3A5F"/>
          <w:sz w:val="17"/>
        </w:rPr>
        <w:t xml:space="preserve">[BIN-B7-0022] </w:t>
      </w:r>
      <w:r>
        <w:rPr>
          <w:b w:val="0"/>
          <w:i w:val="0"/>
        </w:rPr>
        <w:t>Bacalah cerita berikut! "Hari ini Salma masuk sekolah. Ia bertemu bu guru dan teman baru. Bu guru mengajar membaca. Salma belajar dengan senang." Isilah menurut cerita "Hari Pertama Sekolah": Siapa yang ditemui Salma di sekolah?</w:t>
      </w:r>
      <w:r>
        <w:rPr>
          <w:b w:val="0"/>
          <w:i/>
          <w:color w:val="777777"/>
          <w:sz w:val="17"/>
        </w:rPr>
        <w:t xml:space="preserve">  (isian singkat; medium)</w:t>
      </w:r>
    </w:p>
    <w:p>
      <w:pPr>
        <w:ind w:left="454"/>
      </w:pPr>
      <w:r>
        <w:rPr>
          <w:b/>
          <w:i w:val="0"/>
          <w:color w:val="1B6E3C"/>
          <w:sz w:val="18"/>
        </w:rPr>
        <w:t xml:space="preserve">Kunci: </w:t>
      </w:r>
      <w:r>
        <w:rPr>
          <w:b w:val="0"/>
          <w:i w:val="0"/>
          <w:sz w:val="18"/>
        </w:rPr>
        <w:t>bu guru dan teman baru</w:t>
      </w:r>
      <w:r>
        <w:rPr>
          <w:b/>
          <w:i w:val="0"/>
          <w:color w:val="555555"/>
          <w:sz w:val="18"/>
        </w:rPr>
        <w:t xml:space="preserve">   Pembahasan: </w:t>
      </w:r>
      <w:r>
        <w:rPr>
          <w:b w:val="0"/>
          <w:i w:val="0"/>
          <w:sz w:val="18"/>
        </w:rPr>
        <w:t>Jawaban: bu guru dan teman baru.</w:t>
      </w:r>
    </w:p>
    <w:p>
      <w:pPr>
        <w:keepNext/>
        <w:spacing w:before="100"/>
      </w:pPr>
      <w:r>
        <w:rPr>
          <w:b/>
          <w:i w:val="0"/>
        </w:rPr>
        <w:t xml:space="preserve">23. </w:t>
      </w:r>
      <w:r>
        <w:rPr>
          <w:b/>
          <w:i w:val="0"/>
          <w:color w:val="1F3A5F"/>
          <w:sz w:val="17"/>
        </w:rPr>
        <w:t xml:space="preserve">[BIN-B7-0023] </w:t>
      </w:r>
      <w:r>
        <w:rPr>
          <w:b w:val="0"/>
          <w:i w:val="0"/>
        </w:rPr>
        <w:t>Bacalah cerita berikut! "Hari ini Salma masuk sekolah. Ia bertemu bu guru dan teman baru. Bu guru mengajar membaca. Salma belajar dengan senang." Isilah menurut cerita "Hari Pertama Sekolah": Apa yang diajarkan bu guru?</w:t>
      </w:r>
      <w:r>
        <w:rPr>
          <w:b w:val="0"/>
          <w:i/>
          <w:color w:val="777777"/>
          <w:sz w:val="17"/>
        </w:rPr>
        <w:t xml:space="preserve">  (isian singkat; medium)</w:t>
      </w:r>
    </w:p>
    <w:p>
      <w:pPr>
        <w:ind w:left="454"/>
      </w:pPr>
      <w:r>
        <w:rPr>
          <w:b/>
          <w:i w:val="0"/>
          <w:color w:val="1B6E3C"/>
          <w:sz w:val="18"/>
        </w:rPr>
        <w:t xml:space="preserve">Kunci: </w:t>
      </w:r>
      <w:r>
        <w:rPr>
          <w:b w:val="0"/>
          <w:i w:val="0"/>
          <w:sz w:val="18"/>
        </w:rPr>
        <w:t>membaca</w:t>
      </w:r>
      <w:r>
        <w:rPr>
          <w:b/>
          <w:i w:val="0"/>
          <w:color w:val="555555"/>
          <w:sz w:val="18"/>
        </w:rPr>
        <w:t xml:space="preserve">   Pembahasan: </w:t>
      </w:r>
      <w:r>
        <w:rPr>
          <w:b w:val="0"/>
          <w:i w:val="0"/>
          <w:sz w:val="18"/>
        </w:rPr>
        <w:t>Jawaban: membaca.</w:t>
      </w:r>
    </w:p>
    <w:p>
      <w:pPr>
        <w:keepNext/>
        <w:spacing w:before="100"/>
      </w:pPr>
      <w:r>
        <w:rPr>
          <w:b/>
          <w:i w:val="0"/>
        </w:rPr>
        <w:t xml:space="preserve">24. </w:t>
      </w:r>
      <w:r>
        <w:rPr>
          <w:b/>
          <w:i w:val="0"/>
          <w:color w:val="1F3A5F"/>
          <w:sz w:val="17"/>
        </w:rPr>
        <w:t xml:space="preserve">[BIN-B7-0024] </w:t>
      </w:r>
      <w:r>
        <w:rPr>
          <w:b w:val="0"/>
          <w:i w:val="0"/>
        </w:rPr>
        <w:t>Bacalah cerita berikut! "Hari ini Salma masuk sekolah. Ia bertemu bu guru dan teman baru. Bu guru mengajar membaca. Salma belajar dengan senang." Isilah menurut cerita "Hari Pertama Sekolah": Bagaimana perasaan Salma?</w:t>
      </w:r>
      <w:r>
        <w:rPr>
          <w:b w:val="0"/>
          <w:i/>
          <w:color w:val="777777"/>
          <w:sz w:val="17"/>
        </w:rPr>
        <w:t xml:space="preserve">  (isian singkat; medium)</w:t>
      </w:r>
    </w:p>
    <w:p>
      <w:pPr>
        <w:ind w:left="454"/>
      </w:pPr>
      <w:r>
        <w:rPr>
          <w:b/>
          <w:i w:val="0"/>
          <w:color w:val="1B6E3C"/>
          <w:sz w:val="18"/>
        </w:rPr>
        <w:t xml:space="preserve">Kunci: </w:t>
      </w:r>
      <w:r>
        <w:rPr>
          <w:b w:val="0"/>
          <w:i w:val="0"/>
          <w:sz w:val="18"/>
        </w:rPr>
        <w:t>senang</w:t>
      </w:r>
      <w:r>
        <w:rPr>
          <w:b/>
          <w:i w:val="0"/>
          <w:color w:val="555555"/>
          <w:sz w:val="18"/>
        </w:rPr>
        <w:t xml:space="preserve">   Pembahasan: </w:t>
      </w:r>
      <w:r>
        <w:rPr>
          <w:b w:val="0"/>
          <w:i w:val="0"/>
          <w:sz w:val="18"/>
        </w:rPr>
        <w:t>Jawaban: senang.</w:t>
      </w:r>
    </w:p>
    <w:p>
      <w:pPr>
        <w:keepNext/>
        <w:spacing w:before="100"/>
      </w:pPr>
      <w:r>
        <w:rPr>
          <w:b/>
          <w:i w:val="0"/>
        </w:rPr>
        <w:t xml:space="preserve">25. </w:t>
      </w:r>
      <w:r>
        <w:rPr>
          <w:b/>
          <w:i w:val="0"/>
          <w:color w:val="1F3A5F"/>
          <w:sz w:val="17"/>
        </w:rPr>
        <w:t xml:space="preserve">[BIN-B7-0025] </w:t>
      </w:r>
      <w:r>
        <w:rPr>
          <w:b w:val="0"/>
          <w:i w:val="0"/>
        </w:rPr>
        <w:t>Bacalah cerita berikut! "Hari ini Salma masuk sekolah. Ia bertemu bu guru dan teman baru. Bu guru mengajar membaca. Salma belajar dengan senang." Isilah menurut cerita "Hari Pertama Sekolah": Siapa yang masuk sekolah?</w:t>
      </w:r>
      <w:r>
        <w:rPr>
          <w:b w:val="0"/>
          <w:i/>
          <w:color w:val="777777"/>
          <w:sz w:val="17"/>
        </w:rPr>
        <w:t xml:space="preserve">  (isian singkat; medium)</w:t>
      </w:r>
    </w:p>
    <w:p>
      <w:pPr>
        <w:ind w:left="454"/>
      </w:pPr>
      <w:r>
        <w:rPr>
          <w:b/>
          <w:i w:val="0"/>
          <w:color w:val="1B6E3C"/>
          <w:sz w:val="18"/>
        </w:rPr>
        <w:t xml:space="preserve">Kunci: </w:t>
      </w:r>
      <w:r>
        <w:rPr>
          <w:b w:val="0"/>
          <w:i w:val="0"/>
          <w:sz w:val="18"/>
        </w:rPr>
        <w:t>Salma</w:t>
      </w:r>
      <w:r>
        <w:rPr>
          <w:b/>
          <w:i w:val="0"/>
          <w:color w:val="555555"/>
          <w:sz w:val="18"/>
        </w:rPr>
        <w:t xml:space="preserve">   Pembahasan: </w:t>
      </w:r>
      <w:r>
        <w:rPr>
          <w:b w:val="0"/>
          <w:i w:val="0"/>
          <w:sz w:val="18"/>
        </w:rPr>
        <w:t>Jawaban: Salma.</w:t>
      </w:r>
    </w:p>
    <w:p>
      <w:pPr>
        <w:keepNext/>
        <w:spacing w:before="100"/>
      </w:pPr>
      <w:r>
        <w:rPr>
          <w:b/>
          <w:i w:val="0"/>
        </w:rPr>
        <w:t xml:space="preserve">26. </w:t>
      </w:r>
      <w:r>
        <w:rPr>
          <w:b/>
          <w:i w:val="0"/>
          <w:color w:val="1F3A5F"/>
          <w:sz w:val="17"/>
        </w:rPr>
        <w:t xml:space="preserve">[BIN-B7-0026] </w:t>
      </w:r>
      <w:r>
        <w:rPr>
          <w:b w:val="0"/>
          <w:i w:val="0"/>
        </w:rPr>
        <w:t>Bacalah cerita berikut! "Salma mendengar kata rajin. Ia bertanya kepada bu guru. Bu guru menjawab rajin berarti selalu bersungguh-sungguh. Salma mencatat arti kata itu." Urutkan kejadian dalam cerita "Kata Baru" dengan benar!</w:t>
      </w:r>
      <w:r>
        <w:rPr>
          <w:b w:val="0"/>
          <w:i/>
          <w:color w:val="777777"/>
          <w:sz w:val="17"/>
        </w:rPr>
        <w:t xml:space="preserve">  (mengurutkan; medium)</w:t>
      </w:r>
    </w:p>
    <w:p>
      <w:pPr>
        <w:spacing w:after="0"/>
        <w:ind w:left="454"/>
      </w:pPr>
      <w:r>
        <w:rPr>
          <w:b w:val="0"/>
          <w:i w:val="0"/>
        </w:rPr>
        <w:t>Butir (acak): Salma bertanya kepada bu guru | Salma mencatat arti kata | Salma mendengar kata baru | Bu guru menjelaskan artinya</w:t>
      </w:r>
    </w:p>
    <w:p>
      <w:pPr>
        <w:ind w:left="454"/>
      </w:pPr>
      <w:r>
        <w:rPr>
          <w:b/>
          <w:i w:val="0"/>
          <w:color w:val="1B6E3C"/>
          <w:sz w:val="18"/>
        </w:rPr>
        <w:t xml:space="preserve">Kunci: </w:t>
      </w:r>
      <w:r>
        <w:rPr>
          <w:b w:val="0"/>
          <w:i w:val="0"/>
          <w:sz w:val="18"/>
        </w:rPr>
        <w:t>Salma mendengar kata baru → Salma bertanya kepada bu guru → Bu guru menjelaskan artinya → Salma mencatat arti kata</w:t>
      </w:r>
      <w:r>
        <w:rPr>
          <w:b/>
          <w:i w:val="0"/>
          <w:color w:val="555555"/>
          <w:sz w:val="18"/>
        </w:rPr>
        <w:t xml:space="preserve">   Pembahasan: </w:t>
      </w:r>
      <w:r>
        <w:rPr>
          <w:b w:val="0"/>
          <w:i w:val="0"/>
          <w:sz w:val="18"/>
        </w:rPr>
        <w:t>Urutan kejadian: Salma mendengar kata baru → Salma bertanya kepada bu guru → Bu guru menjelaskan artinya → Salma mencatat arti kata.</w:t>
      </w:r>
    </w:p>
    <w:p>
      <w:pPr>
        <w:keepNext/>
        <w:spacing w:before="100"/>
      </w:pPr>
      <w:r>
        <w:rPr>
          <w:b/>
          <w:i w:val="0"/>
        </w:rPr>
        <w:t xml:space="preserve">27. </w:t>
      </w:r>
      <w:r>
        <w:rPr>
          <w:b/>
          <w:i w:val="0"/>
          <w:color w:val="1F3A5F"/>
          <w:sz w:val="17"/>
        </w:rPr>
        <w:t xml:space="preserve">[BIN-B7-0027] </w:t>
      </w:r>
      <w:r>
        <w:rPr>
          <w:b w:val="0"/>
          <w:i w:val="0"/>
        </w:rPr>
        <w:t>Bacalah cerita berikut! "Hari ini Salma masuk sekolah. Ia bertemu bu guru dan teman baru. Bu guru mengajar membaca. Salma belajar dengan senang." Urutkan kejadian dalam cerita "Hari Pertama Sekolah" dengan benar!</w:t>
      </w:r>
      <w:r>
        <w:rPr>
          <w:b w:val="0"/>
          <w:i/>
          <w:color w:val="777777"/>
          <w:sz w:val="17"/>
        </w:rPr>
        <w:t xml:space="preserve">  (mengurutkan; medium)</w:t>
      </w:r>
    </w:p>
    <w:p>
      <w:pPr>
        <w:spacing w:after="0"/>
        <w:ind w:left="454"/>
      </w:pPr>
      <w:r>
        <w:rPr>
          <w:b w:val="0"/>
          <w:i w:val="0"/>
        </w:rPr>
        <w:t>Butir (acak): Salma belajar dengan senang | Salma bertemu bu guru dan teman baru | Salma masuk sekolah | Bu guru mengajar membaca</w:t>
      </w:r>
    </w:p>
    <w:p>
      <w:pPr>
        <w:ind w:left="454"/>
      </w:pPr>
      <w:r>
        <w:rPr>
          <w:b/>
          <w:i w:val="0"/>
          <w:color w:val="1B6E3C"/>
          <w:sz w:val="18"/>
        </w:rPr>
        <w:t xml:space="preserve">Kunci: </w:t>
      </w:r>
      <w:r>
        <w:rPr>
          <w:b w:val="0"/>
          <w:i w:val="0"/>
          <w:sz w:val="18"/>
        </w:rPr>
        <w:t>Salma masuk sekolah → Salma bertemu bu guru dan teman baru → Bu guru mengajar membaca → Salma belajar dengan senang</w:t>
      </w:r>
      <w:r>
        <w:rPr>
          <w:b/>
          <w:i w:val="0"/>
          <w:color w:val="555555"/>
          <w:sz w:val="18"/>
        </w:rPr>
        <w:t xml:space="preserve">   Pembahasan: </w:t>
      </w:r>
      <w:r>
        <w:rPr>
          <w:b w:val="0"/>
          <w:i w:val="0"/>
          <w:sz w:val="18"/>
        </w:rPr>
        <w:t>Urutan kejadian: Salma masuk sekolah → Salma bertemu bu guru dan teman baru → Bu guru mengajar membaca → Salma belajar dengan senang.</w:t>
      </w:r>
    </w:p>
    <w:p>
      <w:pPr>
        <w:keepNext/>
        <w:spacing w:before="100"/>
      </w:pPr>
      <w:r>
        <w:rPr>
          <w:b/>
          <w:i w:val="0"/>
        </w:rPr>
        <w:t xml:space="preserve">28. </w:t>
      </w:r>
      <w:r>
        <w:rPr>
          <w:b/>
          <w:i w:val="0"/>
          <w:color w:val="1F3A5F"/>
          <w:sz w:val="17"/>
        </w:rPr>
        <w:t xml:space="preserve">[BIN-B7-0028] </w:t>
      </w:r>
      <w:r>
        <w:rPr>
          <w:b w:val="0"/>
          <w:i w:val="0"/>
        </w:rPr>
        <w:t>Bacalah cerita berikut! "Hari ini Salma masuk sekolah. Ia bertemu bu guru dan teman baru. Bu guru mengajar membaca. Salma belajar dengan senang." Ceritakan kembali cerita "Hari Pertama Sekolah"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29. </w:t>
      </w:r>
      <w:r>
        <w:rPr>
          <w:b/>
          <w:i w:val="0"/>
          <w:color w:val="1F3A5F"/>
          <w:sz w:val="17"/>
        </w:rPr>
        <w:t xml:space="preserve">[BIN-B7-0029] </w:t>
      </w:r>
      <w:r>
        <w:rPr>
          <w:b w:val="0"/>
          <w:i w:val="0"/>
        </w:rPr>
        <w:t>Bacalah cerita berikut! "Salma mendengar kata rajin. Ia bertanya kepada bu guru. Bu guru menjawab rajin berarti selalu bersungguh-sungguh. Salma mencatat arti kata itu." Ceritakan kembali cerita "Kata Baru"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pStyle w:val="Heading3"/>
      </w:pPr>
      <w:r>
        <w:t>TP-BIN-B7-02 — Murid mampu menulis arti kata baru yang ditemukan dengan baik.</w:t>
      </w:r>
    </w:p>
    <w:p>
      <w:r>
        <w:rPr>
          <w:b w:val="0"/>
          <w:i/>
          <w:color w:val="555555"/>
          <w:sz w:val="17"/>
        </w:rPr>
        <w:t>Soal: 27 (lama 25, baru 2; target 27)</w:t>
      </w:r>
    </w:p>
    <w:p>
      <w:pPr>
        <w:keepNext/>
        <w:spacing w:before="100"/>
      </w:pPr>
      <w:r>
        <w:rPr>
          <w:b/>
          <w:i w:val="0"/>
        </w:rPr>
        <w:t xml:space="preserve">1. </w:t>
      </w:r>
      <w:r>
        <w:rPr>
          <w:b/>
          <w:i w:val="0"/>
          <w:color w:val="1F3A5F"/>
          <w:sz w:val="17"/>
        </w:rPr>
        <w:t xml:space="preserve">[BIN-B7-0030] </w:t>
      </w:r>
      <w:r>
        <w:rPr>
          <w:b w:val="0"/>
          <w:i w:val="0"/>
        </w:rPr>
        <w:t>Kata "lelah" artinya ....</w:t>
      </w:r>
      <w:r>
        <w:rPr>
          <w:b w:val="0"/>
          <w:i/>
          <w:color w:val="777777"/>
          <w:sz w:val="17"/>
        </w:rPr>
        <w:t xml:space="preserve">  (pilihan ganda; medium)</w:t>
      </w:r>
    </w:p>
    <w:p>
      <w:pPr>
        <w:spacing w:after="0"/>
        <w:ind w:left="454"/>
      </w:pPr>
      <w:r>
        <w:rPr>
          <w:b w:val="0"/>
          <w:i w:val="0"/>
        </w:rPr>
        <w:t>A. berkata dan berbuat apa adanya</w:t>
      </w:r>
    </w:p>
    <w:p>
      <w:pPr>
        <w:spacing w:after="0"/>
        <w:ind w:left="454"/>
      </w:pPr>
      <w:r>
        <w:rPr>
          <w:b w:val="0"/>
          <w:i w:val="0"/>
        </w:rPr>
        <w:t>B. capek setelah bekerja</w:t>
      </w:r>
    </w:p>
    <w:p>
      <w:pPr>
        <w:spacing w:after="0"/>
        <w:ind w:left="454"/>
      </w:pPr>
      <w:r>
        <w:rPr>
          <w:b w:val="0"/>
          <w:i w:val="0"/>
        </w:rPr>
        <w:t>C. selalu bersungguh-sungguh</w:t>
      </w:r>
    </w:p>
    <w:p>
      <w:pPr>
        <w:spacing w:after="0"/>
        <w:ind w:left="454"/>
      </w:pPr>
      <w:r>
        <w:rPr>
          <w:b w:val="0"/>
          <w:i w:val="0"/>
        </w:rPr>
        <w:t>D. tidak kotor</w:t>
      </w:r>
    </w:p>
    <w:p>
      <w:pPr>
        <w:ind w:left="454"/>
      </w:pPr>
      <w:r>
        <w:rPr>
          <w:b/>
          <w:i w:val="0"/>
          <w:color w:val="1B6E3C"/>
          <w:sz w:val="18"/>
        </w:rPr>
        <w:t xml:space="preserve">Kunci: </w:t>
      </w:r>
      <w:r>
        <w:rPr>
          <w:b w:val="0"/>
          <w:i w:val="0"/>
          <w:sz w:val="18"/>
        </w:rPr>
        <w:t>B. capek setelah bekerja</w:t>
      </w:r>
      <w:r>
        <w:rPr>
          <w:b/>
          <w:i w:val="0"/>
          <w:color w:val="555555"/>
          <w:sz w:val="18"/>
        </w:rPr>
        <w:t xml:space="preserve">   Pembahasan: </w:t>
      </w:r>
      <w:r>
        <w:rPr>
          <w:b w:val="0"/>
          <w:i w:val="0"/>
          <w:sz w:val="18"/>
        </w:rPr>
        <w:t>lelah berarti capek setelah bekerja.</w:t>
      </w:r>
    </w:p>
    <w:p>
      <w:pPr>
        <w:keepNext/>
        <w:spacing w:before="100"/>
      </w:pPr>
      <w:r>
        <w:rPr>
          <w:b/>
          <w:i w:val="0"/>
        </w:rPr>
        <w:t xml:space="preserve">2. </w:t>
      </w:r>
      <w:r>
        <w:rPr>
          <w:b/>
          <w:i w:val="0"/>
          <w:color w:val="1F3A5F"/>
          <w:sz w:val="17"/>
        </w:rPr>
        <w:t xml:space="preserve">[BIN-B7-0031] </w:t>
      </w:r>
      <w:r>
        <w:rPr>
          <w:b w:val="0"/>
          <w:i w:val="0"/>
        </w:rPr>
        <w:t>Kata yang artinya "tidak kotor" adalah ....</w:t>
      </w:r>
      <w:r>
        <w:rPr>
          <w:b w:val="0"/>
          <w:i/>
          <w:color w:val="777777"/>
          <w:sz w:val="17"/>
        </w:rPr>
        <w:t xml:space="preserve">  (pilihan ganda; medium)</w:t>
      </w:r>
    </w:p>
    <w:p>
      <w:pPr>
        <w:spacing w:after="0"/>
        <w:ind w:left="454"/>
      </w:pPr>
      <w:r>
        <w:rPr>
          <w:b w:val="0"/>
          <w:i w:val="0"/>
        </w:rPr>
        <w:t>A. bersih</w:t>
      </w:r>
    </w:p>
    <w:p>
      <w:pPr>
        <w:spacing w:after="0"/>
        <w:ind w:left="454"/>
      </w:pPr>
      <w:r>
        <w:rPr>
          <w:b w:val="0"/>
          <w:i w:val="0"/>
        </w:rPr>
        <w:t>B. rajin</w:t>
      </w:r>
    </w:p>
    <w:p>
      <w:pPr>
        <w:spacing w:after="0"/>
        <w:ind w:left="454"/>
      </w:pPr>
      <w:r>
        <w:rPr>
          <w:b w:val="0"/>
          <w:i w:val="0"/>
        </w:rPr>
        <w:t>C. rapi</w:t>
      </w:r>
    </w:p>
    <w:p>
      <w:pPr>
        <w:spacing w:after="0"/>
        <w:ind w:left="454"/>
      </w:pPr>
      <w:r>
        <w:rPr>
          <w:b w:val="0"/>
          <w:i w:val="0"/>
        </w:rPr>
        <w:t>D. jujur</w:t>
      </w:r>
    </w:p>
    <w:p>
      <w:pPr>
        <w:ind w:left="454"/>
      </w:pPr>
      <w:r>
        <w:rPr>
          <w:b/>
          <w:i w:val="0"/>
          <w:color w:val="1B6E3C"/>
          <w:sz w:val="18"/>
        </w:rPr>
        <w:t xml:space="preserve">Kunci: </w:t>
      </w:r>
      <w:r>
        <w:rPr>
          <w:b w:val="0"/>
          <w:i w:val="0"/>
          <w:sz w:val="18"/>
        </w:rPr>
        <w:t>A. bersih</w:t>
      </w:r>
      <w:r>
        <w:rPr>
          <w:b/>
          <w:i w:val="0"/>
          <w:color w:val="555555"/>
          <w:sz w:val="18"/>
        </w:rPr>
        <w:t xml:space="preserve">   Pembahasan: </w:t>
      </w:r>
      <w:r>
        <w:rPr>
          <w:b w:val="0"/>
          <w:i w:val="0"/>
          <w:sz w:val="18"/>
        </w:rPr>
        <w:t>tidak kotor = bersih.</w:t>
      </w:r>
    </w:p>
    <w:p>
      <w:pPr>
        <w:keepNext/>
        <w:spacing w:before="100"/>
      </w:pPr>
      <w:r>
        <w:rPr>
          <w:b/>
          <w:i w:val="0"/>
        </w:rPr>
        <w:t xml:space="preserve">3. </w:t>
      </w:r>
      <w:r>
        <w:rPr>
          <w:b/>
          <w:i w:val="0"/>
          <w:color w:val="1F3A5F"/>
          <w:sz w:val="17"/>
        </w:rPr>
        <w:t xml:space="preserve">[BIN-B7-0032] </w:t>
      </w:r>
      <w:r>
        <w:rPr>
          <w:b w:val="0"/>
          <w:i w:val="0"/>
        </w:rPr>
        <w:t>Kata "kuat" artinya ....</w:t>
      </w:r>
      <w:r>
        <w:rPr>
          <w:b w:val="0"/>
          <w:i/>
          <w:color w:val="777777"/>
          <w:sz w:val="17"/>
        </w:rPr>
        <w:t xml:space="preserve">  (pilihan ganda; medium)</w:t>
      </w:r>
    </w:p>
    <w:p>
      <w:pPr>
        <w:spacing w:after="0"/>
        <w:ind w:left="454"/>
      </w:pPr>
      <w:r>
        <w:rPr>
          <w:b w:val="0"/>
          <w:i w:val="0"/>
        </w:rPr>
        <w:t>A. selalu bersungguh-sungguh</w:t>
      </w:r>
    </w:p>
    <w:p>
      <w:pPr>
        <w:spacing w:after="0"/>
        <w:ind w:left="454"/>
      </w:pPr>
      <w:r>
        <w:rPr>
          <w:b w:val="0"/>
          <w:i w:val="0"/>
        </w:rPr>
        <w:t>B. berkata dan berbuat apa adanya</w:t>
      </w:r>
    </w:p>
    <w:p>
      <w:pPr>
        <w:spacing w:after="0"/>
        <w:ind w:left="454"/>
      </w:pPr>
      <w:r>
        <w:rPr>
          <w:b w:val="0"/>
          <w:i w:val="0"/>
        </w:rPr>
        <w:t>C. tidak kotor</w:t>
      </w:r>
    </w:p>
    <w:p>
      <w:pPr>
        <w:spacing w:after="0"/>
        <w:ind w:left="454"/>
      </w:pPr>
      <w:r>
        <w:rPr>
          <w:b w:val="0"/>
          <w:i w:val="0"/>
        </w:rPr>
        <w:t>D. tidak mudah lemah</w:t>
      </w:r>
    </w:p>
    <w:p>
      <w:pPr>
        <w:ind w:left="454"/>
      </w:pPr>
      <w:r>
        <w:rPr>
          <w:b/>
          <w:i w:val="0"/>
          <w:color w:val="1B6E3C"/>
          <w:sz w:val="18"/>
        </w:rPr>
        <w:t xml:space="preserve">Kunci: </w:t>
      </w:r>
      <w:r>
        <w:rPr>
          <w:b w:val="0"/>
          <w:i w:val="0"/>
          <w:sz w:val="18"/>
        </w:rPr>
        <w:t>D. tidak mudah lemah</w:t>
      </w:r>
      <w:r>
        <w:rPr>
          <w:b/>
          <w:i w:val="0"/>
          <w:color w:val="555555"/>
          <w:sz w:val="18"/>
        </w:rPr>
        <w:t xml:space="preserve">   Pembahasan: </w:t>
      </w:r>
      <w:r>
        <w:rPr>
          <w:b w:val="0"/>
          <w:i w:val="0"/>
          <w:sz w:val="18"/>
        </w:rPr>
        <w:t>kuat berarti tidak mudah lemah.</w:t>
      </w:r>
    </w:p>
    <w:p>
      <w:pPr>
        <w:keepNext/>
        <w:spacing w:before="100"/>
      </w:pPr>
      <w:r>
        <w:rPr>
          <w:b/>
          <w:i w:val="0"/>
        </w:rPr>
        <w:t xml:space="preserve">4. </w:t>
      </w:r>
      <w:r>
        <w:rPr>
          <w:b/>
          <w:i w:val="0"/>
          <w:color w:val="1F3A5F"/>
          <w:sz w:val="17"/>
        </w:rPr>
        <w:t xml:space="preserve">[BIN-B7-0034] </w:t>
      </w:r>
      <w:r>
        <w:rPr>
          <w:b w:val="0"/>
          <w:i w:val="0"/>
        </w:rPr>
        <w:t>Kata yang artinya "baik dalam bersikap dan berbicara" adalah ....</w:t>
      </w:r>
      <w:r>
        <w:rPr>
          <w:b w:val="0"/>
          <w:i/>
          <w:color w:val="777777"/>
          <w:sz w:val="17"/>
        </w:rPr>
        <w:t xml:space="preserve">  (pilihan ganda; medium)</w:t>
      </w:r>
    </w:p>
    <w:p>
      <w:pPr>
        <w:spacing w:after="0"/>
        <w:ind w:left="454"/>
      </w:pPr>
      <w:r>
        <w:rPr>
          <w:b w:val="0"/>
          <w:i w:val="0"/>
        </w:rPr>
        <w:t>A. sopan</w:t>
      </w:r>
    </w:p>
    <w:p>
      <w:pPr>
        <w:spacing w:after="0"/>
        <w:ind w:left="454"/>
      </w:pPr>
      <w:r>
        <w:rPr>
          <w:b w:val="0"/>
          <w:i w:val="0"/>
        </w:rPr>
        <w:t>B. jujur</w:t>
      </w:r>
    </w:p>
    <w:p>
      <w:pPr>
        <w:spacing w:after="0"/>
        <w:ind w:left="454"/>
      </w:pPr>
      <w:r>
        <w:rPr>
          <w:b w:val="0"/>
          <w:i w:val="0"/>
        </w:rPr>
        <w:t>C. rajin</w:t>
      </w:r>
    </w:p>
    <w:p>
      <w:pPr>
        <w:spacing w:after="0"/>
        <w:ind w:left="454"/>
      </w:pPr>
      <w:r>
        <w:rPr>
          <w:b w:val="0"/>
          <w:i w:val="0"/>
        </w:rPr>
        <w:t>D. bersih</w:t>
      </w:r>
    </w:p>
    <w:p>
      <w:pPr>
        <w:ind w:left="454"/>
      </w:pPr>
      <w:r>
        <w:rPr>
          <w:b/>
          <w:i w:val="0"/>
          <w:color w:val="1B6E3C"/>
          <w:sz w:val="18"/>
        </w:rPr>
        <w:t xml:space="preserve">Kunci: </w:t>
      </w:r>
      <w:r>
        <w:rPr>
          <w:b w:val="0"/>
          <w:i w:val="0"/>
          <w:sz w:val="18"/>
        </w:rPr>
        <w:t>A. sopan</w:t>
      </w:r>
      <w:r>
        <w:rPr>
          <w:b/>
          <w:i w:val="0"/>
          <w:color w:val="555555"/>
          <w:sz w:val="18"/>
        </w:rPr>
        <w:t xml:space="preserve">   Pembahasan: </w:t>
      </w:r>
      <w:r>
        <w:rPr>
          <w:b w:val="0"/>
          <w:i w:val="0"/>
          <w:sz w:val="18"/>
        </w:rPr>
        <w:t>baik dalam bersikap dan berbicara = sopan.</w:t>
      </w:r>
    </w:p>
    <w:p>
      <w:pPr>
        <w:keepNext/>
        <w:spacing w:before="100"/>
      </w:pPr>
      <w:r>
        <w:rPr>
          <w:b/>
          <w:i w:val="0"/>
        </w:rPr>
        <w:t xml:space="preserve">5. </w:t>
      </w:r>
      <w:r>
        <w:rPr>
          <w:b/>
          <w:i w:val="0"/>
          <w:color w:val="1F3A5F"/>
          <w:sz w:val="17"/>
        </w:rPr>
        <w:t xml:space="preserve">[BIN-B7-0036] </w:t>
      </w:r>
      <w:r>
        <w:rPr>
          <w:b w:val="0"/>
          <w:i w:val="0"/>
        </w:rPr>
        <w:t>Kata yang artinya "tidak mudah lemah" adalah ....</w:t>
      </w:r>
      <w:r>
        <w:rPr>
          <w:b w:val="0"/>
          <w:i/>
          <w:color w:val="777777"/>
          <w:sz w:val="17"/>
        </w:rPr>
        <w:t xml:space="preserve">  (pilihan ganda; medium)</w:t>
      </w:r>
    </w:p>
    <w:p>
      <w:pPr>
        <w:spacing w:after="0"/>
        <w:ind w:left="454"/>
      </w:pPr>
      <w:r>
        <w:rPr>
          <w:b w:val="0"/>
          <w:i w:val="0"/>
        </w:rPr>
        <w:t>A. kuat</w:t>
      </w:r>
    </w:p>
    <w:p>
      <w:pPr>
        <w:spacing w:after="0"/>
        <w:ind w:left="454"/>
      </w:pPr>
      <w:r>
        <w:rPr>
          <w:b w:val="0"/>
          <w:i w:val="0"/>
        </w:rPr>
        <w:t>B. bersih</w:t>
      </w:r>
    </w:p>
    <w:p>
      <w:pPr>
        <w:spacing w:after="0"/>
        <w:ind w:left="454"/>
      </w:pPr>
      <w:r>
        <w:rPr>
          <w:b w:val="0"/>
          <w:i w:val="0"/>
        </w:rPr>
        <w:t>C. jujur</w:t>
      </w:r>
    </w:p>
    <w:p>
      <w:pPr>
        <w:spacing w:after="0"/>
        <w:ind w:left="454"/>
      </w:pPr>
      <w:r>
        <w:rPr>
          <w:b w:val="0"/>
          <w:i w:val="0"/>
        </w:rPr>
        <w:t>D. rajin</w:t>
      </w:r>
    </w:p>
    <w:p>
      <w:pPr>
        <w:ind w:left="454"/>
      </w:pPr>
      <w:r>
        <w:rPr>
          <w:b/>
          <w:i w:val="0"/>
          <w:color w:val="1B6E3C"/>
          <w:sz w:val="18"/>
        </w:rPr>
        <w:t xml:space="preserve">Kunci: </w:t>
      </w:r>
      <w:r>
        <w:rPr>
          <w:b w:val="0"/>
          <w:i w:val="0"/>
          <w:sz w:val="18"/>
        </w:rPr>
        <w:t>A. kuat</w:t>
      </w:r>
      <w:r>
        <w:rPr>
          <w:b/>
          <w:i w:val="0"/>
          <w:color w:val="555555"/>
          <w:sz w:val="18"/>
        </w:rPr>
        <w:t xml:space="preserve">   Pembahasan: </w:t>
      </w:r>
      <w:r>
        <w:rPr>
          <w:b w:val="0"/>
          <w:i w:val="0"/>
          <w:sz w:val="18"/>
        </w:rPr>
        <w:t>tidak mudah lemah = kuat.</w:t>
      </w:r>
    </w:p>
    <w:p>
      <w:pPr>
        <w:keepNext/>
        <w:spacing w:before="100"/>
      </w:pPr>
      <w:r>
        <w:rPr>
          <w:b/>
          <w:i w:val="0"/>
        </w:rPr>
        <w:t xml:space="preserve">6. </w:t>
      </w:r>
      <w:r>
        <w:rPr>
          <w:b/>
          <w:i w:val="0"/>
          <w:color w:val="1F3A5F"/>
          <w:sz w:val="17"/>
        </w:rPr>
        <w:t xml:space="preserve">[BIN-B7-0037] </w:t>
      </w:r>
      <w:r>
        <w:rPr>
          <w:b w:val="0"/>
          <w:i w:val="0"/>
        </w:rPr>
        <w:t>Kata yang artinya "tidak sakit" adalah ....</w:t>
      </w:r>
      <w:r>
        <w:rPr>
          <w:b w:val="0"/>
          <w:i/>
          <w:color w:val="777777"/>
          <w:sz w:val="17"/>
        </w:rPr>
        <w:t xml:space="preserve">  (pilihan ganda; medium)</w:t>
      </w:r>
    </w:p>
    <w:p>
      <w:pPr>
        <w:spacing w:after="0"/>
        <w:ind w:left="454"/>
      </w:pPr>
      <w:r>
        <w:rPr>
          <w:b w:val="0"/>
          <w:i w:val="0"/>
        </w:rPr>
        <w:t>A. jujur</w:t>
      </w:r>
    </w:p>
    <w:p>
      <w:pPr>
        <w:spacing w:after="0"/>
        <w:ind w:left="454"/>
      </w:pPr>
      <w:r>
        <w:rPr>
          <w:b w:val="0"/>
          <w:i w:val="0"/>
        </w:rPr>
        <w:t>B. sehat</w:t>
      </w:r>
    </w:p>
    <w:p>
      <w:pPr>
        <w:spacing w:after="0"/>
        <w:ind w:left="454"/>
      </w:pPr>
      <w:r>
        <w:rPr>
          <w:b w:val="0"/>
          <w:i w:val="0"/>
        </w:rPr>
        <w:t>C. rajin</w:t>
      </w:r>
    </w:p>
    <w:p>
      <w:pPr>
        <w:spacing w:after="0"/>
        <w:ind w:left="454"/>
      </w:pPr>
      <w:r>
        <w:rPr>
          <w:b w:val="0"/>
          <w:i w:val="0"/>
        </w:rPr>
        <w:t>D. bersih</w:t>
      </w:r>
    </w:p>
    <w:p>
      <w:pPr>
        <w:ind w:left="454"/>
      </w:pPr>
      <w:r>
        <w:rPr>
          <w:b/>
          <w:i w:val="0"/>
          <w:color w:val="1B6E3C"/>
          <w:sz w:val="18"/>
        </w:rPr>
        <w:t xml:space="preserve">Kunci: </w:t>
      </w:r>
      <w:r>
        <w:rPr>
          <w:b w:val="0"/>
          <w:i w:val="0"/>
          <w:sz w:val="18"/>
        </w:rPr>
        <w:t>B. sehat</w:t>
      </w:r>
      <w:r>
        <w:rPr>
          <w:b/>
          <w:i w:val="0"/>
          <w:color w:val="555555"/>
          <w:sz w:val="18"/>
        </w:rPr>
        <w:t xml:space="preserve">   Pembahasan: </w:t>
      </w:r>
      <w:r>
        <w:rPr>
          <w:b w:val="0"/>
          <w:i w:val="0"/>
          <w:sz w:val="18"/>
        </w:rPr>
        <w:t>tidak sakit = sehat.</w:t>
      </w:r>
    </w:p>
    <w:p>
      <w:pPr>
        <w:keepNext/>
        <w:spacing w:before="100"/>
      </w:pPr>
      <w:r>
        <w:rPr>
          <w:b/>
          <w:i w:val="0"/>
        </w:rPr>
        <w:t xml:space="preserve">7. </w:t>
      </w:r>
      <w:r>
        <w:rPr>
          <w:b/>
          <w:i w:val="0"/>
          <w:color w:val="1F3A5F"/>
          <w:sz w:val="17"/>
        </w:rPr>
        <w:t xml:space="preserve">[BIN-B7-0039] </w:t>
      </w:r>
      <w:r>
        <w:rPr>
          <w:b w:val="0"/>
          <w:i w:val="0"/>
        </w:rPr>
        <w:t>Kata yang artinya "berkata dan berbuat apa adanya" adalah ....</w:t>
      </w:r>
      <w:r>
        <w:rPr>
          <w:b w:val="0"/>
          <w:i/>
          <w:color w:val="777777"/>
          <w:sz w:val="17"/>
        </w:rPr>
        <w:t xml:space="preserve">  (pilihan ganda; medium)</w:t>
      </w:r>
    </w:p>
    <w:p>
      <w:pPr>
        <w:spacing w:after="0"/>
        <w:ind w:left="454"/>
      </w:pPr>
      <w:r>
        <w:rPr>
          <w:b w:val="0"/>
          <w:i w:val="0"/>
        </w:rPr>
        <w:t>A. jujur</w:t>
      </w:r>
    </w:p>
    <w:p>
      <w:pPr>
        <w:spacing w:after="0"/>
        <w:ind w:left="454"/>
      </w:pPr>
      <w:r>
        <w:rPr>
          <w:b w:val="0"/>
          <w:i w:val="0"/>
        </w:rPr>
        <w:t>B. bersih</w:t>
      </w:r>
    </w:p>
    <w:p>
      <w:pPr>
        <w:spacing w:after="0"/>
        <w:ind w:left="454"/>
      </w:pPr>
      <w:r>
        <w:rPr>
          <w:b w:val="0"/>
          <w:i w:val="0"/>
        </w:rPr>
        <w:t>C. rajin</w:t>
      </w:r>
    </w:p>
    <w:p>
      <w:pPr>
        <w:spacing w:after="0"/>
        <w:ind w:left="454"/>
      </w:pPr>
      <w:r>
        <w:rPr>
          <w:b w:val="0"/>
          <w:i w:val="0"/>
        </w:rPr>
        <w:t>D. rapi</w:t>
      </w:r>
    </w:p>
    <w:p>
      <w:pPr>
        <w:ind w:left="454"/>
      </w:pPr>
      <w:r>
        <w:rPr>
          <w:b/>
          <w:i w:val="0"/>
          <w:color w:val="1B6E3C"/>
          <w:sz w:val="18"/>
        </w:rPr>
        <w:t xml:space="preserve">Kunci: </w:t>
      </w:r>
      <w:r>
        <w:rPr>
          <w:b w:val="0"/>
          <w:i w:val="0"/>
          <w:sz w:val="18"/>
        </w:rPr>
        <w:t>A. jujur</w:t>
      </w:r>
      <w:r>
        <w:rPr>
          <w:b/>
          <w:i w:val="0"/>
          <w:color w:val="555555"/>
          <w:sz w:val="18"/>
        </w:rPr>
        <w:t xml:space="preserve">   Pembahasan: </w:t>
      </w:r>
      <w:r>
        <w:rPr>
          <w:b w:val="0"/>
          <w:i w:val="0"/>
          <w:sz w:val="18"/>
        </w:rPr>
        <w:t>berkata dan berbuat apa adanya = jujur.</w:t>
      </w:r>
    </w:p>
    <w:p>
      <w:pPr>
        <w:keepNext/>
        <w:spacing w:before="100"/>
      </w:pPr>
      <w:r>
        <w:rPr>
          <w:b/>
          <w:i w:val="0"/>
        </w:rPr>
        <w:t xml:space="preserve">8. </w:t>
      </w:r>
      <w:r>
        <w:rPr>
          <w:b/>
          <w:i w:val="0"/>
          <w:color w:val="1F3A5F"/>
          <w:sz w:val="17"/>
        </w:rPr>
        <w:t xml:space="preserve">[BIN-B7-0041] </w:t>
      </w:r>
      <w:r>
        <w:rPr>
          <w:b w:val="0"/>
          <w:i w:val="0"/>
        </w:rPr>
        <w:t>Kata "bersih" artinya ....</w:t>
      </w:r>
      <w:r>
        <w:rPr>
          <w:b w:val="0"/>
          <w:i/>
          <w:color w:val="777777"/>
          <w:sz w:val="17"/>
        </w:rPr>
        <w:t xml:space="preserve">  (pilihan ganda; medium)</w:t>
      </w:r>
    </w:p>
    <w:p>
      <w:pPr>
        <w:spacing w:after="0"/>
        <w:ind w:left="454"/>
      </w:pPr>
      <w:r>
        <w:rPr>
          <w:b w:val="0"/>
          <w:i w:val="0"/>
        </w:rPr>
        <w:t>A. berkata dan berbuat apa adanya</w:t>
      </w:r>
    </w:p>
    <w:p>
      <w:pPr>
        <w:spacing w:after="0"/>
        <w:ind w:left="454"/>
      </w:pPr>
      <w:r>
        <w:rPr>
          <w:b w:val="0"/>
          <w:i w:val="0"/>
        </w:rPr>
        <w:t>B. tidak kotor</w:t>
      </w:r>
    </w:p>
    <w:p>
      <w:pPr>
        <w:spacing w:after="0"/>
        <w:ind w:left="454"/>
      </w:pPr>
      <w:r>
        <w:rPr>
          <w:b w:val="0"/>
          <w:i w:val="0"/>
        </w:rPr>
        <w:t>C. tertata dengan baik</w:t>
      </w:r>
    </w:p>
    <w:p>
      <w:pPr>
        <w:spacing w:after="0"/>
        <w:ind w:left="454"/>
      </w:pPr>
      <w:r>
        <w:rPr>
          <w:b w:val="0"/>
          <w:i w:val="0"/>
        </w:rPr>
        <w:t>D. selalu bersungguh-sungguh</w:t>
      </w:r>
    </w:p>
    <w:p>
      <w:pPr>
        <w:ind w:left="454"/>
      </w:pPr>
      <w:r>
        <w:rPr>
          <w:b/>
          <w:i w:val="0"/>
          <w:color w:val="1B6E3C"/>
          <w:sz w:val="18"/>
        </w:rPr>
        <w:t xml:space="preserve">Kunci: </w:t>
      </w:r>
      <w:r>
        <w:rPr>
          <w:b w:val="0"/>
          <w:i w:val="0"/>
          <w:sz w:val="18"/>
        </w:rPr>
        <w:t>B. tidak kotor</w:t>
      </w:r>
      <w:r>
        <w:rPr>
          <w:b/>
          <w:i w:val="0"/>
          <w:color w:val="555555"/>
          <w:sz w:val="18"/>
        </w:rPr>
        <w:t xml:space="preserve">   Pembahasan: </w:t>
      </w:r>
      <w:r>
        <w:rPr>
          <w:b w:val="0"/>
          <w:i w:val="0"/>
          <w:sz w:val="18"/>
        </w:rPr>
        <w:t>bersih berarti tidak kotor.</w:t>
      </w:r>
    </w:p>
    <w:p>
      <w:pPr>
        <w:keepNext/>
        <w:spacing w:before="100"/>
      </w:pPr>
      <w:r>
        <w:rPr>
          <w:b/>
          <w:i w:val="0"/>
        </w:rPr>
        <w:t xml:space="preserve">9. </w:t>
      </w:r>
      <w:r>
        <w:rPr>
          <w:b/>
          <w:i w:val="0"/>
          <w:color w:val="1F3A5F"/>
          <w:sz w:val="17"/>
        </w:rPr>
        <w:t xml:space="preserve">[BIN-B7-0043] </w:t>
      </w:r>
      <w:r>
        <w:rPr>
          <w:b w:val="0"/>
          <w:i w:val="0"/>
        </w:rPr>
        <w:t>Kata "sabar" artinya ....</w:t>
      </w:r>
      <w:r>
        <w:rPr>
          <w:b w:val="0"/>
          <w:i/>
          <w:color w:val="777777"/>
          <w:sz w:val="17"/>
        </w:rPr>
        <w:t xml:space="preserve">  (pilihan ganda; medium)</w:t>
      </w:r>
    </w:p>
    <w:p>
      <w:pPr>
        <w:spacing w:after="0"/>
        <w:ind w:left="454"/>
      </w:pPr>
      <w:r>
        <w:rPr>
          <w:b w:val="0"/>
          <w:i w:val="0"/>
        </w:rPr>
        <w:t>A. berkata dan berbuat apa adanya</w:t>
      </w:r>
    </w:p>
    <w:p>
      <w:pPr>
        <w:spacing w:after="0"/>
        <w:ind w:left="454"/>
      </w:pPr>
      <w:r>
        <w:rPr>
          <w:b w:val="0"/>
          <w:i w:val="0"/>
        </w:rPr>
        <w:t>B. tidak kotor</w:t>
      </w:r>
    </w:p>
    <w:p>
      <w:pPr>
        <w:spacing w:after="0"/>
        <w:ind w:left="454"/>
      </w:pPr>
      <w:r>
        <w:rPr>
          <w:b w:val="0"/>
          <w:i w:val="0"/>
        </w:rPr>
        <w:t>C. selalu bersungguh-sungguh</w:t>
      </w:r>
    </w:p>
    <w:p>
      <w:pPr>
        <w:spacing w:after="0"/>
        <w:ind w:left="454"/>
      </w:pPr>
      <w:r>
        <w:rPr>
          <w:b w:val="0"/>
          <w:i w:val="0"/>
        </w:rPr>
        <w:t>D. tahan menunggu dan tidak mudah marah</w:t>
      </w:r>
    </w:p>
    <w:p>
      <w:pPr>
        <w:ind w:left="454"/>
      </w:pPr>
      <w:r>
        <w:rPr>
          <w:b/>
          <w:i w:val="0"/>
          <w:color w:val="1B6E3C"/>
          <w:sz w:val="18"/>
        </w:rPr>
        <w:t xml:space="preserve">Kunci: </w:t>
      </w:r>
      <w:r>
        <w:rPr>
          <w:b w:val="0"/>
          <w:i w:val="0"/>
          <w:sz w:val="18"/>
        </w:rPr>
        <w:t>D. tahan menunggu dan tidak mudah marah</w:t>
      </w:r>
      <w:r>
        <w:rPr>
          <w:b/>
          <w:i w:val="0"/>
          <w:color w:val="555555"/>
          <w:sz w:val="18"/>
        </w:rPr>
        <w:t xml:space="preserve">   Pembahasan: </w:t>
      </w:r>
      <w:r>
        <w:rPr>
          <w:b w:val="0"/>
          <w:i w:val="0"/>
          <w:sz w:val="18"/>
        </w:rPr>
        <w:t>sabar berarti tahan menunggu dan tidak mudah marah.</w:t>
      </w:r>
    </w:p>
    <w:p>
      <w:pPr>
        <w:keepNext/>
        <w:spacing w:before="100"/>
      </w:pPr>
      <w:r>
        <w:rPr>
          <w:b/>
          <w:i w:val="0"/>
        </w:rPr>
        <w:t xml:space="preserve">10. </w:t>
      </w:r>
      <w:r>
        <w:rPr>
          <w:b/>
          <w:i w:val="0"/>
          <w:color w:val="1F3A5F"/>
          <w:sz w:val="17"/>
        </w:rPr>
        <w:t xml:space="preserve">[BIN-B7-0045] </w:t>
      </w:r>
      <w:r>
        <w:rPr>
          <w:b w:val="0"/>
          <w:i w:val="0"/>
        </w:rPr>
        <w:t>Kata "sopan" artinya ....</w:t>
      </w:r>
      <w:r>
        <w:rPr>
          <w:b w:val="0"/>
          <w:i/>
          <w:color w:val="777777"/>
          <w:sz w:val="17"/>
        </w:rPr>
        <w:t xml:space="preserve">  (pilihan ganda; medium)</w:t>
      </w:r>
    </w:p>
    <w:p>
      <w:pPr>
        <w:spacing w:after="0"/>
        <w:ind w:left="454"/>
      </w:pPr>
      <w:r>
        <w:rPr>
          <w:b w:val="0"/>
          <w:i w:val="0"/>
        </w:rPr>
        <w:t>A. baik dalam bersikap dan berbicara</w:t>
      </w:r>
    </w:p>
    <w:p>
      <w:pPr>
        <w:spacing w:after="0"/>
        <w:ind w:left="454"/>
      </w:pPr>
      <w:r>
        <w:rPr>
          <w:b w:val="0"/>
          <w:i w:val="0"/>
        </w:rPr>
        <w:t>B. selalu bersungguh-sungguh</w:t>
      </w:r>
    </w:p>
    <w:p>
      <w:pPr>
        <w:spacing w:after="0"/>
        <w:ind w:left="454"/>
      </w:pPr>
      <w:r>
        <w:rPr>
          <w:b w:val="0"/>
          <w:i w:val="0"/>
        </w:rPr>
        <w:t>C. berkata dan berbuat apa adanya</w:t>
      </w:r>
    </w:p>
    <w:p>
      <w:pPr>
        <w:spacing w:after="0"/>
        <w:ind w:left="454"/>
      </w:pPr>
      <w:r>
        <w:rPr>
          <w:b w:val="0"/>
          <w:i w:val="0"/>
        </w:rPr>
        <w:t>D. tidak kotor</w:t>
      </w:r>
    </w:p>
    <w:p>
      <w:pPr>
        <w:ind w:left="454"/>
      </w:pPr>
      <w:r>
        <w:rPr>
          <w:b/>
          <w:i w:val="0"/>
          <w:color w:val="1B6E3C"/>
          <w:sz w:val="18"/>
        </w:rPr>
        <w:t xml:space="preserve">Kunci: </w:t>
      </w:r>
      <w:r>
        <w:rPr>
          <w:b w:val="0"/>
          <w:i w:val="0"/>
          <w:sz w:val="18"/>
        </w:rPr>
        <w:t>A. baik dalam bersikap dan berbicara</w:t>
      </w:r>
      <w:r>
        <w:rPr>
          <w:b/>
          <w:i w:val="0"/>
          <w:color w:val="555555"/>
          <w:sz w:val="18"/>
        </w:rPr>
        <w:t xml:space="preserve">   Pembahasan: </w:t>
      </w:r>
      <w:r>
        <w:rPr>
          <w:b w:val="0"/>
          <w:i w:val="0"/>
          <w:sz w:val="18"/>
        </w:rPr>
        <w:t>sopan berarti baik dalam bersikap dan berbicara.</w:t>
      </w:r>
    </w:p>
    <w:p>
      <w:pPr>
        <w:keepNext/>
        <w:spacing w:before="100"/>
      </w:pPr>
      <w:r>
        <w:rPr>
          <w:b/>
          <w:i w:val="0"/>
        </w:rPr>
        <w:t xml:space="preserve">11. </w:t>
      </w:r>
      <w:r>
        <w:rPr>
          <w:b/>
          <w:i w:val="0"/>
          <w:color w:val="1F3A5F"/>
          <w:sz w:val="17"/>
        </w:rPr>
        <w:t xml:space="preserve">[BIN-B7-0047] </w:t>
      </w:r>
      <w:r>
        <w:rPr>
          <w:b w:val="0"/>
          <w:i w:val="0"/>
        </w:rPr>
        <w:t>Kata yang artinya "capek setelah bekerja" adalah ....</w:t>
      </w:r>
      <w:r>
        <w:rPr>
          <w:b w:val="0"/>
          <w:i/>
          <w:color w:val="777777"/>
          <w:sz w:val="17"/>
        </w:rPr>
        <w:t xml:space="preserve">  (pilihan ganda; medium)</w:t>
      </w:r>
    </w:p>
    <w:p>
      <w:pPr>
        <w:spacing w:after="0"/>
        <w:ind w:left="454"/>
      </w:pPr>
      <w:r>
        <w:rPr>
          <w:b w:val="0"/>
          <w:i w:val="0"/>
        </w:rPr>
        <w:t>A. bersih</w:t>
      </w:r>
    </w:p>
    <w:p>
      <w:pPr>
        <w:spacing w:after="0"/>
        <w:ind w:left="454"/>
      </w:pPr>
      <w:r>
        <w:rPr>
          <w:b w:val="0"/>
          <w:i w:val="0"/>
        </w:rPr>
        <w:t>B. jujur</w:t>
      </w:r>
    </w:p>
    <w:p>
      <w:pPr>
        <w:spacing w:after="0"/>
        <w:ind w:left="454"/>
      </w:pPr>
      <w:r>
        <w:rPr>
          <w:b w:val="0"/>
          <w:i w:val="0"/>
        </w:rPr>
        <w:t>C. rajin</w:t>
      </w:r>
    </w:p>
    <w:p>
      <w:pPr>
        <w:spacing w:after="0"/>
        <w:ind w:left="454"/>
      </w:pPr>
      <w:r>
        <w:rPr>
          <w:b w:val="0"/>
          <w:i w:val="0"/>
        </w:rPr>
        <w:t>D. lelah</w:t>
      </w:r>
    </w:p>
    <w:p>
      <w:pPr>
        <w:ind w:left="454"/>
      </w:pPr>
      <w:r>
        <w:rPr>
          <w:b/>
          <w:i w:val="0"/>
          <w:color w:val="1B6E3C"/>
          <w:sz w:val="18"/>
        </w:rPr>
        <w:t xml:space="preserve">Kunci: </w:t>
      </w:r>
      <w:r>
        <w:rPr>
          <w:b w:val="0"/>
          <w:i w:val="0"/>
          <w:sz w:val="18"/>
        </w:rPr>
        <w:t>D. lelah</w:t>
      </w:r>
      <w:r>
        <w:rPr>
          <w:b/>
          <w:i w:val="0"/>
          <w:color w:val="555555"/>
          <w:sz w:val="18"/>
        </w:rPr>
        <w:t xml:space="preserve">   Pembahasan: </w:t>
      </w:r>
      <w:r>
        <w:rPr>
          <w:b w:val="0"/>
          <w:i w:val="0"/>
          <w:sz w:val="18"/>
        </w:rPr>
        <w:t>capek setelah bekerja = lelah.</w:t>
      </w:r>
    </w:p>
    <w:p>
      <w:pPr>
        <w:keepNext/>
        <w:spacing w:before="100"/>
      </w:pPr>
      <w:r>
        <w:rPr>
          <w:b/>
          <w:i w:val="0"/>
        </w:rPr>
        <w:t xml:space="preserve">12. </w:t>
      </w:r>
      <w:r>
        <w:rPr>
          <w:b/>
          <w:i w:val="0"/>
          <w:color w:val="1F3A5F"/>
          <w:sz w:val="17"/>
        </w:rPr>
        <w:t xml:space="preserve">[BIN-B7-0048] </w:t>
      </w:r>
      <w:r>
        <w:rPr>
          <w:b w:val="0"/>
          <w:i w:val="0"/>
        </w:rPr>
        <w:t>Kata "hemat" artinya ....</w:t>
      </w:r>
      <w:r>
        <w:rPr>
          <w:b w:val="0"/>
          <w:i/>
          <w:color w:val="777777"/>
          <w:sz w:val="17"/>
        </w:rPr>
        <w:t xml:space="preserve">  (pilihan ganda; medium)</w:t>
      </w:r>
    </w:p>
    <w:p>
      <w:pPr>
        <w:spacing w:after="0"/>
        <w:ind w:left="454"/>
      </w:pPr>
      <w:r>
        <w:rPr>
          <w:b w:val="0"/>
          <w:i w:val="0"/>
        </w:rPr>
        <w:t>A. berkata dan berbuat apa adanya</w:t>
      </w:r>
    </w:p>
    <w:p>
      <w:pPr>
        <w:spacing w:after="0"/>
        <w:ind w:left="454"/>
      </w:pPr>
      <w:r>
        <w:rPr>
          <w:b w:val="0"/>
          <w:i w:val="0"/>
        </w:rPr>
        <w:t>B. tidak boros</w:t>
      </w:r>
    </w:p>
    <w:p>
      <w:pPr>
        <w:spacing w:after="0"/>
        <w:ind w:left="454"/>
      </w:pPr>
      <w:r>
        <w:rPr>
          <w:b w:val="0"/>
          <w:i w:val="0"/>
        </w:rPr>
        <w:t>C. selalu bersungguh-sungguh</w:t>
      </w:r>
    </w:p>
    <w:p>
      <w:pPr>
        <w:spacing w:after="0"/>
        <w:ind w:left="454"/>
      </w:pPr>
      <w:r>
        <w:rPr>
          <w:b w:val="0"/>
          <w:i w:val="0"/>
        </w:rPr>
        <w:t>D. tidak kotor</w:t>
      </w:r>
    </w:p>
    <w:p>
      <w:pPr>
        <w:ind w:left="454"/>
      </w:pPr>
      <w:r>
        <w:rPr>
          <w:b/>
          <w:i w:val="0"/>
          <w:color w:val="1B6E3C"/>
          <w:sz w:val="18"/>
        </w:rPr>
        <w:t xml:space="preserve">Kunci: </w:t>
      </w:r>
      <w:r>
        <w:rPr>
          <w:b w:val="0"/>
          <w:i w:val="0"/>
          <w:sz w:val="18"/>
        </w:rPr>
        <w:t>B. tidak boros</w:t>
      </w:r>
      <w:r>
        <w:rPr>
          <w:b/>
          <w:i w:val="0"/>
          <w:color w:val="555555"/>
          <w:sz w:val="18"/>
        </w:rPr>
        <w:t xml:space="preserve">   Pembahasan: </w:t>
      </w:r>
      <w:r>
        <w:rPr>
          <w:b w:val="0"/>
          <w:i w:val="0"/>
          <w:sz w:val="18"/>
        </w:rPr>
        <w:t>hemat berarti tidak boros.</w:t>
      </w:r>
    </w:p>
    <w:p>
      <w:pPr>
        <w:keepNext/>
        <w:spacing w:before="100"/>
      </w:pPr>
      <w:r>
        <w:rPr>
          <w:b/>
          <w:i w:val="0"/>
        </w:rPr>
        <w:t xml:space="preserve">13. </w:t>
      </w:r>
      <w:r>
        <w:rPr>
          <w:b/>
          <w:i w:val="0"/>
          <w:color w:val="1F3A5F"/>
          <w:sz w:val="17"/>
        </w:rPr>
        <w:t xml:space="preserve">[BIN-B7-0049] </w:t>
      </w:r>
      <w:r>
        <w:rPr>
          <w:b w:val="0"/>
          <w:i w:val="0"/>
        </w:rPr>
        <w:t>Kata "jujur" artinya ....</w:t>
      </w:r>
      <w:r>
        <w:rPr>
          <w:b w:val="0"/>
          <w:i/>
          <w:color w:val="777777"/>
          <w:sz w:val="17"/>
        </w:rPr>
        <w:t xml:space="preserve">  (pilihan ganda; medium)</w:t>
      </w:r>
    </w:p>
    <w:p>
      <w:pPr>
        <w:spacing w:after="0"/>
        <w:ind w:left="454"/>
      </w:pPr>
      <w:r>
        <w:rPr>
          <w:b w:val="0"/>
          <w:i w:val="0"/>
        </w:rPr>
        <w:t>A. selalu bersungguh-sungguh</w:t>
      </w:r>
    </w:p>
    <w:p>
      <w:pPr>
        <w:spacing w:after="0"/>
        <w:ind w:left="454"/>
      </w:pPr>
      <w:r>
        <w:rPr>
          <w:b w:val="0"/>
          <w:i w:val="0"/>
        </w:rPr>
        <w:t>B. tertata dengan baik</w:t>
      </w:r>
    </w:p>
    <w:p>
      <w:pPr>
        <w:spacing w:after="0"/>
        <w:ind w:left="454"/>
      </w:pPr>
      <w:r>
        <w:rPr>
          <w:b w:val="0"/>
          <w:i w:val="0"/>
        </w:rPr>
        <w:t>C. tidak kotor</w:t>
      </w:r>
    </w:p>
    <w:p>
      <w:pPr>
        <w:spacing w:after="0"/>
        <w:ind w:left="454"/>
      </w:pPr>
      <w:r>
        <w:rPr>
          <w:b w:val="0"/>
          <w:i w:val="0"/>
        </w:rPr>
        <w:t>D. berkata dan berbuat apa adanya</w:t>
      </w:r>
    </w:p>
    <w:p>
      <w:pPr>
        <w:ind w:left="454"/>
      </w:pPr>
      <w:r>
        <w:rPr>
          <w:b/>
          <w:i w:val="0"/>
          <w:color w:val="1B6E3C"/>
          <w:sz w:val="18"/>
        </w:rPr>
        <w:t xml:space="preserve">Kunci: </w:t>
      </w:r>
      <w:r>
        <w:rPr>
          <w:b w:val="0"/>
          <w:i w:val="0"/>
          <w:sz w:val="18"/>
        </w:rPr>
        <w:t>D. berkata dan berbuat apa adanya</w:t>
      </w:r>
      <w:r>
        <w:rPr>
          <w:b/>
          <w:i w:val="0"/>
          <w:color w:val="555555"/>
          <w:sz w:val="18"/>
        </w:rPr>
        <w:t xml:space="preserve">   Pembahasan: </w:t>
      </w:r>
      <w:r>
        <w:rPr>
          <w:b w:val="0"/>
          <w:i w:val="0"/>
          <w:sz w:val="18"/>
        </w:rPr>
        <w:t>jujur berarti berkata dan berbuat apa adanya.</w:t>
      </w:r>
    </w:p>
    <w:p>
      <w:pPr>
        <w:keepNext/>
        <w:spacing w:before="100"/>
      </w:pPr>
      <w:r>
        <w:rPr>
          <w:b/>
          <w:i w:val="0"/>
        </w:rPr>
        <w:t xml:space="preserve">14. </w:t>
      </w:r>
      <w:r>
        <w:rPr>
          <w:b/>
          <w:i w:val="0"/>
          <w:color w:val="1F3A5F"/>
          <w:sz w:val="17"/>
        </w:rPr>
        <w:t xml:space="preserve">[BIN-B7-0050] </w:t>
      </w:r>
      <w:r>
        <w:rPr>
          <w:b w:val="0"/>
          <w:i w:val="0"/>
        </w:rPr>
        <w:t>Kata yang artinya "tertata dengan baik" adalah ....</w:t>
      </w:r>
      <w:r>
        <w:rPr>
          <w:b w:val="0"/>
          <w:i/>
          <w:color w:val="777777"/>
          <w:sz w:val="17"/>
        </w:rPr>
        <w:t xml:space="preserve">  (pilihan ganda; medium)</w:t>
      </w:r>
    </w:p>
    <w:p>
      <w:pPr>
        <w:spacing w:after="0"/>
        <w:ind w:left="454"/>
      </w:pPr>
      <w:r>
        <w:rPr>
          <w:b w:val="0"/>
          <w:i w:val="0"/>
        </w:rPr>
        <w:t>A. jujur</w:t>
      </w:r>
    </w:p>
    <w:p>
      <w:pPr>
        <w:spacing w:after="0"/>
        <w:ind w:left="454"/>
      </w:pPr>
      <w:r>
        <w:rPr>
          <w:b w:val="0"/>
          <w:i w:val="0"/>
        </w:rPr>
        <w:t>B. rapi</w:t>
      </w:r>
    </w:p>
    <w:p>
      <w:pPr>
        <w:spacing w:after="0"/>
        <w:ind w:left="454"/>
      </w:pPr>
      <w:r>
        <w:rPr>
          <w:b w:val="0"/>
          <w:i w:val="0"/>
        </w:rPr>
        <w:t>C. rajin</w:t>
      </w:r>
    </w:p>
    <w:p>
      <w:pPr>
        <w:spacing w:after="0"/>
        <w:ind w:left="454"/>
      </w:pPr>
      <w:r>
        <w:rPr>
          <w:b w:val="0"/>
          <w:i w:val="0"/>
        </w:rPr>
        <w:t>D. bersih</w:t>
      </w:r>
    </w:p>
    <w:p>
      <w:pPr>
        <w:ind w:left="454"/>
      </w:pPr>
      <w:r>
        <w:rPr>
          <w:b/>
          <w:i w:val="0"/>
          <w:color w:val="1B6E3C"/>
          <w:sz w:val="18"/>
        </w:rPr>
        <w:t xml:space="preserve">Kunci: </w:t>
      </w:r>
      <w:r>
        <w:rPr>
          <w:b w:val="0"/>
          <w:i w:val="0"/>
          <w:sz w:val="18"/>
        </w:rPr>
        <w:t>B. rapi</w:t>
      </w:r>
      <w:r>
        <w:rPr>
          <w:b/>
          <w:i w:val="0"/>
          <w:color w:val="555555"/>
          <w:sz w:val="18"/>
        </w:rPr>
        <w:t xml:space="preserve">   Pembahasan: </w:t>
      </w:r>
      <w:r>
        <w:rPr>
          <w:b w:val="0"/>
          <w:i w:val="0"/>
          <w:sz w:val="18"/>
        </w:rPr>
        <w:t>tertata dengan baik = rapi.</w:t>
      </w:r>
    </w:p>
    <w:p>
      <w:pPr>
        <w:keepNext/>
        <w:spacing w:before="100"/>
      </w:pPr>
      <w:r>
        <w:rPr>
          <w:b/>
          <w:i w:val="0"/>
        </w:rPr>
        <w:t xml:space="preserve">15. </w:t>
      </w:r>
      <w:r>
        <w:rPr>
          <w:b/>
          <w:i w:val="0"/>
          <w:color w:val="1F3A5F"/>
          <w:sz w:val="17"/>
        </w:rPr>
        <w:t xml:space="preserve">[BIN-B7-0051] </w:t>
      </w:r>
      <w:r>
        <w:rPr>
          <w:b w:val="0"/>
          <w:i w:val="0"/>
        </w:rPr>
        <w:t>Kata yang artinya "tahan menunggu dan tidak mudah marah" adalah ....</w:t>
      </w:r>
      <w:r>
        <w:rPr>
          <w:b w:val="0"/>
          <w:i/>
          <w:color w:val="777777"/>
          <w:sz w:val="17"/>
        </w:rPr>
        <w:t xml:space="preserve">  (pilihan ganda; medium)</w:t>
      </w:r>
    </w:p>
    <w:p>
      <w:pPr>
        <w:spacing w:after="0"/>
        <w:ind w:left="454"/>
      </w:pPr>
      <w:r>
        <w:rPr>
          <w:b w:val="0"/>
          <w:i w:val="0"/>
        </w:rPr>
        <w:t>A. bersih</w:t>
      </w:r>
    </w:p>
    <w:p>
      <w:pPr>
        <w:spacing w:after="0"/>
        <w:ind w:left="454"/>
      </w:pPr>
      <w:r>
        <w:rPr>
          <w:b w:val="0"/>
          <w:i w:val="0"/>
        </w:rPr>
        <w:t>B. rajin</w:t>
      </w:r>
    </w:p>
    <w:p>
      <w:pPr>
        <w:spacing w:after="0"/>
        <w:ind w:left="454"/>
      </w:pPr>
      <w:r>
        <w:rPr>
          <w:b w:val="0"/>
          <w:i w:val="0"/>
        </w:rPr>
        <w:t>C. sabar</w:t>
      </w:r>
    </w:p>
    <w:p>
      <w:pPr>
        <w:spacing w:after="0"/>
        <w:ind w:left="454"/>
      </w:pPr>
      <w:r>
        <w:rPr>
          <w:b w:val="0"/>
          <w:i w:val="0"/>
        </w:rPr>
        <w:t>D. jujur</w:t>
      </w:r>
    </w:p>
    <w:p>
      <w:pPr>
        <w:ind w:left="454"/>
      </w:pPr>
      <w:r>
        <w:rPr>
          <w:b/>
          <w:i w:val="0"/>
          <w:color w:val="1B6E3C"/>
          <w:sz w:val="18"/>
        </w:rPr>
        <w:t xml:space="preserve">Kunci: </w:t>
      </w:r>
      <w:r>
        <w:rPr>
          <w:b w:val="0"/>
          <w:i w:val="0"/>
          <w:sz w:val="18"/>
        </w:rPr>
        <w:t>C. sabar</w:t>
      </w:r>
      <w:r>
        <w:rPr>
          <w:b/>
          <w:i w:val="0"/>
          <w:color w:val="555555"/>
          <w:sz w:val="18"/>
        </w:rPr>
        <w:t xml:space="preserve">   Pembahasan: </w:t>
      </w:r>
      <w:r>
        <w:rPr>
          <w:b w:val="0"/>
          <w:i w:val="0"/>
          <w:sz w:val="18"/>
        </w:rPr>
        <w:t>tahan menunggu dan tidak mudah marah = sabar.</w:t>
      </w:r>
    </w:p>
    <w:p>
      <w:pPr>
        <w:keepNext/>
        <w:spacing w:before="100"/>
      </w:pPr>
      <w:r>
        <w:rPr>
          <w:b/>
          <w:i w:val="0"/>
        </w:rPr>
        <w:t xml:space="preserve">16. </w:t>
      </w:r>
      <w:r>
        <w:rPr>
          <w:b/>
          <w:i w:val="0"/>
          <w:color w:val="1F3A5F"/>
          <w:sz w:val="17"/>
        </w:rPr>
        <w:t xml:space="preserve">[BIN-B7-0052] </w:t>
      </w:r>
      <w:r>
        <w:rPr>
          <w:b w:val="0"/>
          <w:i w:val="0"/>
        </w:rPr>
        <w:t>Kata "rapi" artinya ....</w:t>
      </w:r>
      <w:r>
        <w:rPr>
          <w:b w:val="0"/>
          <w:i/>
          <w:color w:val="777777"/>
          <w:sz w:val="17"/>
        </w:rPr>
        <w:t xml:space="preserve">  (pilihan ganda; medium)</w:t>
      </w:r>
    </w:p>
    <w:p>
      <w:pPr>
        <w:spacing w:after="0"/>
        <w:ind w:left="454"/>
      </w:pPr>
      <w:r>
        <w:rPr>
          <w:b w:val="0"/>
          <w:i w:val="0"/>
        </w:rPr>
        <w:t>A. tertata dengan baik</w:t>
      </w:r>
    </w:p>
    <w:p>
      <w:pPr>
        <w:spacing w:after="0"/>
        <w:ind w:left="454"/>
      </w:pPr>
      <w:r>
        <w:rPr>
          <w:b w:val="0"/>
          <w:i w:val="0"/>
        </w:rPr>
        <w:t>B. berkata dan berbuat apa adanya</w:t>
      </w:r>
    </w:p>
    <w:p>
      <w:pPr>
        <w:spacing w:after="0"/>
        <w:ind w:left="454"/>
      </w:pPr>
      <w:r>
        <w:rPr>
          <w:b w:val="0"/>
          <w:i w:val="0"/>
        </w:rPr>
        <w:t>C. tidak kotor</w:t>
      </w:r>
    </w:p>
    <w:p>
      <w:pPr>
        <w:spacing w:after="0"/>
        <w:ind w:left="454"/>
      </w:pPr>
      <w:r>
        <w:rPr>
          <w:b w:val="0"/>
          <w:i w:val="0"/>
        </w:rPr>
        <w:t>D. selalu bersungguh-sungguh</w:t>
      </w:r>
    </w:p>
    <w:p>
      <w:pPr>
        <w:ind w:left="454"/>
      </w:pPr>
      <w:r>
        <w:rPr>
          <w:b/>
          <w:i w:val="0"/>
          <w:color w:val="1B6E3C"/>
          <w:sz w:val="18"/>
        </w:rPr>
        <w:t xml:space="preserve">Kunci: </w:t>
      </w:r>
      <w:r>
        <w:rPr>
          <w:b w:val="0"/>
          <w:i w:val="0"/>
          <w:sz w:val="18"/>
        </w:rPr>
        <w:t>A. tertata dengan baik</w:t>
      </w:r>
      <w:r>
        <w:rPr>
          <w:b/>
          <w:i w:val="0"/>
          <w:color w:val="555555"/>
          <w:sz w:val="18"/>
        </w:rPr>
        <w:t xml:space="preserve">   Pembahasan: </w:t>
      </w:r>
      <w:r>
        <w:rPr>
          <w:b w:val="0"/>
          <w:i w:val="0"/>
          <w:sz w:val="18"/>
        </w:rPr>
        <w:t>rapi berarti tertata dengan baik.</w:t>
      </w:r>
    </w:p>
    <w:p>
      <w:pPr>
        <w:keepNext/>
        <w:spacing w:before="100"/>
      </w:pPr>
      <w:r>
        <w:rPr>
          <w:b/>
          <w:i w:val="0"/>
        </w:rPr>
        <w:t xml:space="preserve">17. </w:t>
      </w:r>
      <w:r>
        <w:rPr>
          <w:b/>
          <w:i w:val="0"/>
          <w:color w:val="1F3A5F"/>
          <w:sz w:val="17"/>
        </w:rPr>
        <w:t xml:space="preserve">[BIN-B7-0053] </w:t>
      </w:r>
      <w:r>
        <w:rPr>
          <w:b w:val="0"/>
          <w:i w:val="0"/>
        </w:rPr>
        <w:t>Kata "sehat" artinya ....</w:t>
      </w:r>
      <w:r>
        <w:rPr>
          <w:b w:val="0"/>
          <w:i/>
          <w:color w:val="777777"/>
          <w:sz w:val="17"/>
        </w:rPr>
        <w:t xml:space="preserve">  (pilihan ganda; medium)</w:t>
      </w:r>
    </w:p>
    <w:p>
      <w:pPr>
        <w:spacing w:after="0"/>
        <w:ind w:left="454"/>
      </w:pPr>
      <w:r>
        <w:rPr>
          <w:b w:val="0"/>
          <w:i w:val="0"/>
        </w:rPr>
        <w:t>A. tidak kotor</w:t>
      </w:r>
    </w:p>
    <w:p>
      <w:pPr>
        <w:spacing w:after="0"/>
        <w:ind w:left="454"/>
      </w:pPr>
      <w:r>
        <w:rPr>
          <w:b w:val="0"/>
          <w:i w:val="0"/>
        </w:rPr>
        <w:t>B. tidak sakit</w:t>
      </w:r>
    </w:p>
    <w:p>
      <w:pPr>
        <w:spacing w:after="0"/>
        <w:ind w:left="454"/>
      </w:pPr>
      <w:r>
        <w:rPr>
          <w:b w:val="0"/>
          <w:i w:val="0"/>
        </w:rPr>
        <w:t>C. berkata dan berbuat apa adanya</w:t>
      </w:r>
    </w:p>
    <w:p>
      <w:pPr>
        <w:spacing w:after="0"/>
        <w:ind w:left="454"/>
      </w:pPr>
      <w:r>
        <w:rPr>
          <w:b w:val="0"/>
          <w:i w:val="0"/>
        </w:rPr>
        <w:t>D. selalu bersungguh-sungguh</w:t>
      </w:r>
    </w:p>
    <w:p>
      <w:pPr>
        <w:ind w:left="454"/>
      </w:pPr>
      <w:r>
        <w:rPr>
          <w:b/>
          <w:i w:val="0"/>
          <w:color w:val="1B6E3C"/>
          <w:sz w:val="18"/>
        </w:rPr>
        <w:t xml:space="preserve">Kunci: </w:t>
      </w:r>
      <w:r>
        <w:rPr>
          <w:b w:val="0"/>
          <w:i w:val="0"/>
          <w:sz w:val="18"/>
        </w:rPr>
        <w:t>B. tidak sakit</w:t>
      </w:r>
      <w:r>
        <w:rPr>
          <w:b/>
          <w:i w:val="0"/>
          <w:color w:val="555555"/>
          <w:sz w:val="18"/>
        </w:rPr>
        <w:t xml:space="preserve">   Pembahasan: </w:t>
      </w:r>
      <w:r>
        <w:rPr>
          <w:b w:val="0"/>
          <w:i w:val="0"/>
          <w:sz w:val="18"/>
        </w:rPr>
        <w:t>sehat berarti tidak sakit.</w:t>
      </w:r>
    </w:p>
    <w:p>
      <w:pPr>
        <w:keepNext/>
        <w:spacing w:before="100"/>
      </w:pPr>
      <w:r>
        <w:rPr>
          <w:b/>
          <w:i w:val="0"/>
        </w:rPr>
        <w:t xml:space="preserve">18. </w:t>
      </w:r>
      <w:r>
        <w:rPr>
          <w:b/>
          <w:i w:val="0"/>
          <w:color w:val="1F3A5F"/>
          <w:sz w:val="17"/>
        </w:rPr>
        <w:t xml:space="preserve">[BIN-B7-0054] </w:t>
      </w:r>
      <w:r>
        <w:rPr>
          <w:b w:val="0"/>
          <w:i w:val="0"/>
        </w:rPr>
        <w:t>Kata yang artinya "keinginan yang ingin dicapai" adalah ....</w:t>
      </w:r>
      <w:r>
        <w:rPr>
          <w:b w:val="0"/>
          <w:i/>
          <w:color w:val="777777"/>
          <w:sz w:val="17"/>
        </w:rPr>
        <w:t xml:space="preserve">  (pilihan ganda; medium)</w:t>
      </w:r>
    </w:p>
    <w:p>
      <w:pPr>
        <w:spacing w:after="0"/>
        <w:ind w:left="454"/>
      </w:pPr>
      <w:r>
        <w:rPr>
          <w:b w:val="0"/>
          <w:i w:val="0"/>
        </w:rPr>
        <w:t>A. bersih</w:t>
      </w:r>
    </w:p>
    <w:p>
      <w:pPr>
        <w:spacing w:after="0"/>
        <w:ind w:left="454"/>
      </w:pPr>
      <w:r>
        <w:rPr>
          <w:b w:val="0"/>
          <w:i w:val="0"/>
        </w:rPr>
        <w:t>B. rajin</w:t>
      </w:r>
    </w:p>
    <w:p>
      <w:pPr>
        <w:spacing w:after="0"/>
        <w:ind w:left="454"/>
      </w:pPr>
      <w:r>
        <w:rPr>
          <w:b w:val="0"/>
          <w:i w:val="0"/>
        </w:rPr>
        <w:t>C. jujur</w:t>
      </w:r>
    </w:p>
    <w:p>
      <w:pPr>
        <w:spacing w:after="0"/>
        <w:ind w:left="454"/>
      </w:pPr>
      <w:r>
        <w:rPr>
          <w:b w:val="0"/>
          <w:i w:val="0"/>
        </w:rPr>
        <w:t>D. cita-cita</w:t>
      </w:r>
    </w:p>
    <w:p>
      <w:pPr>
        <w:ind w:left="454"/>
      </w:pPr>
      <w:r>
        <w:rPr>
          <w:b/>
          <w:i w:val="0"/>
          <w:color w:val="1B6E3C"/>
          <w:sz w:val="18"/>
        </w:rPr>
        <w:t xml:space="preserve">Kunci: </w:t>
      </w:r>
      <w:r>
        <w:rPr>
          <w:b w:val="0"/>
          <w:i w:val="0"/>
          <w:sz w:val="18"/>
        </w:rPr>
        <w:t>D. cita-cita</w:t>
      </w:r>
      <w:r>
        <w:rPr>
          <w:b/>
          <w:i w:val="0"/>
          <w:color w:val="555555"/>
          <w:sz w:val="18"/>
        </w:rPr>
        <w:t xml:space="preserve">   Pembahasan: </w:t>
      </w:r>
      <w:r>
        <w:rPr>
          <w:b w:val="0"/>
          <w:i w:val="0"/>
          <w:sz w:val="18"/>
        </w:rPr>
        <w:t>keinginan yang ingin dicapai = cita-cita.</w:t>
      </w:r>
    </w:p>
    <w:p>
      <w:pPr>
        <w:keepNext/>
        <w:spacing w:before="100"/>
      </w:pPr>
      <w:r>
        <w:rPr>
          <w:b/>
          <w:i w:val="0"/>
        </w:rPr>
        <w:t xml:space="preserve">19. </w:t>
      </w:r>
      <w:r>
        <w:rPr>
          <w:b/>
          <w:i w:val="0"/>
          <w:color w:val="1F3A5F"/>
          <w:sz w:val="17"/>
        </w:rPr>
        <w:t xml:space="preserve">[BIN-B7-0055] </w:t>
      </w:r>
      <w:r>
        <w:rPr>
          <w:b w:val="0"/>
          <w:i w:val="0"/>
        </w:rPr>
        <w:t>Kata yang artinya "sangat senang" adalah ....</w:t>
      </w:r>
      <w:r>
        <w:rPr>
          <w:b w:val="0"/>
          <w:i/>
          <w:color w:val="777777"/>
          <w:sz w:val="17"/>
        </w:rPr>
        <w:t xml:space="preserve">  (pilihan ganda; medium)</w:t>
      </w:r>
    </w:p>
    <w:p>
      <w:pPr>
        <w:spacing w:after="0"/>
        <w:ind w:left="454"/>
      </w:pPr>
      <w:r>
        <w:rPr>
          <w:b w:val="0"/>
          <w:i w:val="0"/>
        </w:rPr>
        <w:t>A. jujur</w:t>
      </w:r>
    </w:p>
    <w:p>
      <w:pPr>
        <w:spacing w:after="0"/>
        <w:ind w:left="454"/>
      </w:pPr>
      <w:r>
        <w:rPr>
          <w:b w:val="0"/>
          <w:i w:val="0"/>
        </w:rPr>
        <w:t>B. bersih</w:t>
      </w:r>
    </w:p>
    <w:p>
      <w:pPr>
        <w:spacing w:after="0"/>
        <w:ind w:left="454"/>
      </w:pPr>
      <w:r>
        <w:rPr>
          <w:b w:val="0"/>
          <w:i w:val="0"/>
        </w:rPr>
        <w:t>C. gembira</w:t>
      </w:r>
    </w:p>
    <w:p>
      <w:pPr>
        <w:spacing w:after="0"/>
        <w:ind w:left="454"/>
      </w:pPr>
      <w:r>
        <w:rPr>
          <w:b w:val="0"/>
          <w:i w:val="0"/>
        </w:rPr>
        <w:t>D. rajin</w:t>
      </w:r>
    </w:p>
    <w:p>
      <w:pPr>
        <w:ind w:left="454"/>
      </w:pPr>
      <w:r>
        <w:rPr>
          <w:b/>
          <w:i w:val="0"/>
          <w:color w:val="1B6E3C"/>
          <w:sz w:val="18"/>
        </w:rPr>
        <w:t xml:space="preserve">Kunci: </w:t>
      </w:r>
      <w:r>
        <w:rPr>
          <w:b w:val="0"/>
          <w:i w:val="0"/>
          <w:sz w:val="18"/>
        </w:rPr>
        <w:t>C. gembira</w:t>
      </w:r>
      <w:r>
        <w:rPr>
          <w:b/>
          <w:i w:val="0"/>
          <w:color w:val="555555"/>
          <w:sz w:val="18"/>
        </w:rPr>
        <w:t xml:space="preserve">   Pembahasan: </w:t>
      </w:r>
      <w:r>
        <w:rPr>
          <w:b w:val="0"/>
          <w:i w:val="0"/>
          <w:sz w:val="18"/>
        </w:rPr>
        <w:t>sangat senang = gembira.</w:t>
      </w:r>
    </w:p>
    <w:p>
      <w:pPr>
        <w:keepNext/>
        <w:spacing w:before="100"/>
      </w:pPr>
      <w:r>
        <w:rPr>
          <w:b/>
          <w:i w:val="0"/>
        </w:rPr>
        <w:t xml:space="preserve">20. </w:t>
      </w:r>
      <w:r>
        <w:rPr>
          <w:b/>
          <w:i w:val="0"/>
          <w:color w:val="1F3A5F"/>
          <w:sz w:val="17"/>
        </w:rPr>
        <w:t xml:space="preserve">[BIN-B7-0056] </w:t>
      </w:r>
      <w:r>
        <w:rPr>
          <w:b w:val="0"/>
          <w:i w:val="0"/>
        </w:rPr>
        <w:t>Kata yang artinya "tidak boros" adalah ....</w:t>
      </w:r>
      <w:r>
        <w:rPr>
          <w:b w:val="0"/>
          <w:i/>
          <w:color w:val="777777"/>
          <w:sz w:val="17"/>
        </w:rPr>
        <w:t xml:space="preserve">  (pilihan ganda; medium)</w:t>
      </w:r>
    </w:p>
    <w:p>
      <w:pPr>
        <w:spacing w:after="0"/>
        <w:ind w:left="454"/>
      </w:pPr>
      <w:r>
        <w:rPr>
          <w:b w:val="0"/>
          <w:i w:val="0"/>
        </w:rPr>
        <w:t>A. hemat</w:t>
      </w:r>
    </w:p>
    <w:p>
      <w:pPr>
        <w:spacing w:after="0"/>
        <w:ind w:left="454"/>
      </w:pPr>
      <w:r>
        <w:rPr>
          <w:b w:val="0"/>
          <w:i w:val="0"/>
        </w:rPr>
        <w:t>B. bersih</w:t>
      </w:r>
    </w:p>
    <w:p>
      <w:pPr>
        <w:spacing w:after="0"/>
        <w:ind w:left="454"/>
      </w:pPr>
      <w:r>
        <w:rPr>
          <w:b w:val="0"/>
          <w:i w:val="0"/>
        </w:rPr>
        <w:t>C. jujur</w:t>
      </w:r>
    </w:p>
    <w:p>
      <w:pPr>
        <w:spacing w:after="0"/>
        <w:ind w:left="454"/>
      </w:pPr>
      <w:r>
        <w:rPr>
          <w:b w:val="0"/>
          <w:i w:val="0"/>
        </w:rPr>
        <w:t>D. rajin</w:t>
      </w:r>
    </w:p>
    <w:p>
      <w:pPr>
        <w:ind w:left="454"/>
      </w:pPr>
      <w:r>
        <w:rPr>
          <w:b/>
          <w:i w:val="0"/>
          <w:color w:val="1B6E3C"/>
          <w:sz w:val="18"/>
        </w:rPr>
        <w:t xml:space="preserve">Kunci: </w:t>
      </w:r>
      <w:r>
        <w:rPr>
          <w:b w:val="0"/>
          <w:i w:val="0"/>
          <w:sz w:val="18"/>
        </w:rPr>
        <w:t>A. hemat</w:t>
      </w:r>
      <w:r>
        <w:rPr>
          <w:b/>
          <w:i w:val="0"/>
          <w:color w:val="555555"/>
          <w:sz w:val="18"/>
        </w:rPr>
        <w:t xml:space="preserve">   Pembahasan: </w:t>
      </w:r>
      <w:r>
        <w:rPr>
          <w:b w:val="0"/>
          <w:i w:val="0"/>
          <w:sz w:val="18"/>
        </w:rPr>
        <w:t>tidak boros = hemat.</w:t>
      </w:r>
    </w:p>
    <w:p>
      <w:pPr>
        <w:keepNext/>
        <w:spacing w:before="100"/>
      </w:pPr>
      <w:r>
        <w:rPr>
          <w:b/>
          <w:i w:val="0"/>
        </w:rPr>
        <w:t xml:space="preserve">21. </w:t>
      </w:r>
      <w:r>
        <w:rPr>
          <w:b/>
          <w:i w:val="0"/>
          <w:color w:val="1F3A5F"/>
          <w:sz w:val="17"/>
        </w:rPr>
        <w:t xml:space="preserve">[BIN-B7-0057] </w:t>
      </w:r>
      <w:r>
        <w:rPr>
          <w:b w:val="0"/>
          <w:i w:val="0"/>
        </w:rPr>
        <w:t>Kata yang artinya "enak dilihat dan bagus" adalah ....</w:t>
      </w:r>
      <w:r>
        <w:rPr>
          <w:b w:val="0"/>
          <w:i/>
          <w:color w:val="777777"/>
          <w:sz w:val="17"/>
        </w:rPr>
        <w:t xml:space="preserve">  (pilihan ganda; medium)</w:t>
      </w:r>
    </w:p>
    <w:p>
      <w:pPr>
        <w:spacing w:after="0"/>
        <w:ind w:left="454"/>
      </w:pPr>
      <w:r>
        <w:rPr>
          <w:b w:val="0"/>
          <w:i w:val="0"/>
        </w:rPr>
        <w:t>A. jujur</w:t>
      </w:r>
    </w:p>
    <w:p>
      <w:pPr>
        <w:spacing w:after="0"/>
        <w:ind w:left="454"/>
      </w:pPr>
      <w:r>
        <w:rPr>
          <w:b w:val="0"/>
          <w:i w:val="0"/>
        </w:rPr>
        <w:t>B. bersih</w:t>
      </w:r>
    </w:p>
    <w:p>
      <w:pPr>
        <w:spacing w:after="0"/>
        <w:ind w:left="454"/>
      </w:pPr>
      <w:r>
        <w:rPr>
          <w:b w:val="0"/>
          <w:i w:val="0"/>
        </w:rPr>
        <w:t>C. indah</w:t>
      </w:r>
    </w:p>
    <w:p>
      <w:pPr>
        <w:spacing w:after="0"/>
        <w:ind w:left="454"/>
      </w:pPr>
      <w:r>
        <w:rPr>
          <w:b w:val="0"/>
          <w:i w:val="0"/>
        </w:rPr>
        <w:t>D. rajin</w:t>
      </w:r>
    </w:p>
    <w:p>
      <w:pPr>
        <w:ind w:left="454"/>
      </w:pPr>
      <w:r>
        <w:rPr>
          <w:b/>
          <w:i w:val="0"/>
          <w:color w:val="1B6E3C"/>
          <w:sz w:val="18"/>
        </w:rPr>
        <w:t xml:space="preserve">Kunci: </w:t>
      </w:r>
      <w:r>
        <w:rPr>
          <w:b w:val="0"/>
          <w:i w:val="0"/>
          <w:sz w:val="18"/>
        </w:rPr>
        <w:t>C. indah</w:t>
      </w:r>
      <w:r>
        <w:rPr>
          <w:b/>
          <w:i w:val="0"/>
          <w:color w:val="555555"/>
          <w:sz w:val="18"/>
        </w:rPr>
        <w:t xml:space="preserve">   Pembahasan: </w:t>
      </w:r>
      <w:r>
        <w:rPr>
          <w:b w:val="0"/>
          <w:i w:val="0"/>
          <w:sz w:val="18"/>
        </w:rPr>
        <w:t>enak dilihat dan bagus = indah.</w:t>
      </w:r>
    </w:p>
    <w:p>
      <w:pPr>
        <w:keepNext/>
        <w:spacing w:before="100"/>
      </w:pPr>
      <w:r>
        <w:rPr>
          <w:b/>
          <w:i w:val="0"/>
        </w:rPr>
        <w:t xml:space="preserve">22. </w:t>
      </w:r>
      <w:r>
        <w:rPr>
          <w:b/>
          <w:i w:val="0"/>
          <w:color w:val="1F3A5F"/>
          <w:sz w:val="17"/>
        </w:rPr>
        <w:t xml:space="preserve">[BIN-B7-0058] </w:t>
      </w:r>
      <w:r>
        <w:rPr>
          <w:b w:val="0"/>
          <w:i w:val="0"/>
        </w:rPr>
        <w:t>Kata "cita-cita" artinya ....</w:t>
      </w:r>
      <w:r>
        <w:rPr>
          <w:b w:val="0"/>
          <w:i/>
          <w:color w:val="777777"/>
          <w:sz w:val="17"/>
        </w:rPr>
        <w:t xml:space="preserve">  (pilihan ganda; medium)</w:t>
      </w:r>
    </w:p>
    <w:p>
      <w:pPr>
        <w:spacing w:after="0"/>
        <w:ind w:left="454"/>
      </w:pPr>
      <w:r>
        <w:rPr>
          <w:b w:val="0"/>
          <w:i w:val="0"/>
        </w:rPr>
        <w:t>A. berkata dan berbuat apa adanya</w:t>
      </w:r>
    </w:p>
    <w:p>
      <w:pPr>
        <w:spacing w:after="0"/>
        <w:ind w:left="454"/>
      </w:pPr>
      <w:r>
        <w:rPr>
          <w:b w:val="0"/>
          <w:i w:val="0"/>
        </w:rPr>
        <w:t>B. selalu bersungguh-sungguh</w:t>
      </w:r>
    </w:p>
    <w:p>
      <w:pPr>
        <w:spacing w:after="0"/>
        <w:ind w:left="454"/>
      </w:pPr>
      <w:r>
        <w:rPr>
          <w:b w:val="0"/>
          <w:i w:val="0"/>
        </w:rPr>
        <w:t>C. tidak kotor</w:t>
      </w:r>
    </w:p>
    <w:p>
      <w:pPr>
        <w:spacing w:after="0"/>
        <w:ind w:left="454"/>
      </w:pPr>
      <w:r>
        <w:rPr>
          <w:b w:val="0"/>
          <w:i w:val="0"/>
        </w:rPr>
        <w:t>D. keinginan yang ingin dicapai</w:t>
      </w:r>
    </w:p>
    <w:p>
      <w:pPr>
        <w:ind w:left="454"/>
      </w:pPr>
      <w:r>
        <w:rPr>
          <w:b/>
          <w:i w:val="0"/>
          <w:color w:val="1B6E3C"/>
          <w:sz w:val="18"/>
        </w:rPr>
        <w:t xml:space="preserve">Kunci: </w:t>
      </w:r>
      <w:r>
        <w:rPr>
          <w:b w:val="0"/>
          <w:i w:val="0"/>
          <w:sz w:val="18"/>
        </w:rPr>
        <w:t>D. keinginan yang ingin dicapai</w:t>
      </w:r>
      <w:r>
        <w:rPr>
          <w:b/>
          <w:i w:val="0"/>
          <w:color w:val="555555"/>
          <w:sz w:val="18"/>
        </w:rPr>
        <w:t xml:space="preserve">   Pembahasan: </w:t>
      </w:r>
      <w:r>
        <w:rPr>
          <w:b w:val="0"/>
          <w:i w:val="0"/>
          <w:sz w:val="18"/>
        </w:rPr>
        <w:t>cita-cita berarti keinginan yang ingin dicapai.</w:t>
      </w:r>
    </w:p>
    <w:p>
      <w:pPr>
        <w:keepNext/>
        <w:spacing w:before="100"/>
      </w:pPr>
      <w:r>
        <w:rPr>
          <w:b/>
          <w:i w:val="0"/>
        </w:rPr>
        <w:t xml:space="preserve">23. </w:t>
      </w:r>
      <w:r>
        <w:rPr>
          <w:b/>
          <w:i w:val="0"/>
          <w:color w:val="1F3A5F"/>
          <w:sz w:val="17"/>
        </w:rPr>
        <w:t xml:space="preserve">[BIN-B7-0060] </w:t>
      </w:r>
      <w:r>
        <w:rPr>
          <w:b w:val="0"/>
          <w:i w:val="0"/>
        </w:rPr>
        <w:t>Isilah: Arti kata "indah" adalah ....</w:t>
      </w:r>
      <w:r>
        <w:rPr>
          <w:b w:val="0"/>
          <w:i/>
          <w:color w:val="777777"/>
          <w:sz w:val="17"/>
        </w:rPr>
        <w:t xml:space="preserve">  (isian singkat; medium)</w:t>
      </w:r>
    </w:p>
    <w:p>
      <w:pPr>
        <w:ind w:left="454"/>
      </w:pPr>
      <w:r>
        <w:rPr>
          <w:b/>
          <w:i w:val="0"/>
          <w:color w:val="1B6E3C"/>
          <w:sz w:val="18"/>
        </w:rPr>
        <w:t xml:space="preserve">Kunci: </w:t>
      </w:r>
      <w:r>
        <w:rPr>
          <w:b w:val="0"/>
          <w:i w:val="0"/>
          <w:sz w:val="18"/>
        </w:rPr>
        <w:t>enak dilihat dan bagus</w:t>
      </w:r>
      <w:r>
        <w:rPr>
          <w:b/>
          <w:i w:val="0"/>
          <w:color w:val="555555"/>
          <w:sz w:val="18"/>
        </w:rPr>
        <w:t xml:space="preserve">   Pembahasan: </w:t>
      </w:r>
      <w:r>
        <w:rPr>
          <w:b w:val="0"/>
          <w:i w:val="0"/>
          <w:sz w:val="18"/>
        </w:rPr>
        <w:t>indah berarti enak dilihat dan bagus.</w:t>
      </w:r>
    </w:p>
    <w:p>
      <w:pPr>
        <w:keepNext/>
        <w:spacing w:before="100"/>
      </w:pPr>
      <w:r>
        <w:rPr>
          <w:b/>
          <w:i w:val="0"/>
        </w:rPr>
        <w:t xml:space="preserve">24. </w:t>
      </w:r>
      <w:r>
        <w:rPr>
          <w:b/>
          <w:i w:val="0"/>
          <w:color w:val="1F3A5F"/>
          <w:sz w:val="17"/>
        </w:rPr>
        <w:t xml:space="preserve">[BIN-B7-0061] </w:t>
      </w:r>
      <w:r>
        <w:rPr>
          <w:b w:val="0"/>
          <w:i w:val="0"/>
        </w:rPr>
        <w:t>Isilah: Arti kata "cita-cita" adalah ....</w:t>
      </w:r>
      <w:r>
        <w:rPr>
          <w:b w:val="0"/>
          <w:i/>
          <w:color w:val="777777"/>
          <w:sz w:val="17"/>
        </w:rPr>
        <w:t xml:space="preserve">  (isian singkat; medium)</w:t>
      </w:r>
    </w:p>
    <w:p>
      <w:pPr>
        <w:ind w:left="454"/>
      </w:pPr>
      <w:r>
        <w:rPr>
          <w:b/>
          <w:i w:val="0"/>
          <w:color w:val="1B6E3C"/>
          <w:sz w:val="18"/>
        </w:rPr>
        <w:t xml:space="preserve">Kunci: </w:t>
      </w:r>
      <w:r>
        <w:rPr>
          <w:b w:val="0"/>
          <w:i w:val="0"/>
          <w:sz w:val="18"/>
        </w:rPr>
        <w:t>keinginan yang ingin dicapai</w:t>
      </w:r>
      <w:r>
        <w:rPr>
          <w:b/>
          <w:i w:val="0"/>
          <w:color w:val="555555"/>
          <w:sz w:val="18"/>
        </w:rPr>
        <w:t xml:space="preserve">   Pembahasan: </w:t>
      </w:r>
      <w:r>
        <w:rPr>
          <w:b w:val="0"/>
          <w:i w:val="0"/>
          <w:sz w:val="18"/>
        </w:rPr>
        <w:t>cita-cita berarti keinginan yang ingin dicapai.</w:t>
      </w:r>
    </w:p>
    <w:p>
      <w:pPr>
        <w:keepNext/>
        <w:spacing w:before="100"/>
      </w:pPr>
      <w:r>
        <w:rPr>
          <w:b/>
          <w:i w:val="0"/>
        </w:rPr>
        <w:t xml:space="preserve">25. </w:t>
      </w:r>
      <w:r>
        <w:rPr>
          <w:b/>
          <w:i w:val="0"/>
          <w:color w:val="1F3A5F"/>
          <w:sz w:val="17"/>
        </w:rPr>
        <w:t xml:space="preserve">[BIN-B7-0065] </w:t>
      </w:r>
      <w:r>
        <w:rPr>
          <w:b w:val="0"/>
          <w:i w:val="0"/>
        </w:rPr>
        <w:t>Jodohkan kata dengan artinya!</w:t>
      </w:r>
      <w:r>
        <w:rPr>
          <w:b w:val="0"/>
          <w:i/>
          <w:color w:val="777777"/>
          <w:sz w:val="17"/>
        </w:rPr>
        <w:t xml:space="preserve">  (menjodohkan; medium)</w:t>
      </w:r>
    </w:p>
    <w:p>
      <w:pPr>
        <w:spacing w:after="0"/>
        <w:ind w:left="454"/>
      </w:pPr>
      <w:r>
        <w:rPr>
          <w:b w:val="0"/>
          <w:i w:val="0"/>
        </w:rPr>
        <w:t>Kolom kiri: hemat | sabar | indah | cita-cita   Kolom kanan: tidak boros | keinginan yang ingin dicapai | enak dilihat dan bagus | tahan menunggu dan tidak mudah marah</w:t>
      </w:r>
    </w:p>
    <w:p>
      <w:pPr>
        <w:ind w:left="454"/>
      </w:pPr>
      <w:r>
        <w:rPr>
          <w:b/>
          <w:i w:val="0"/>
          <w:color w:val="1B6E3C"/>
          <w:sz w:val="18"/>
        </w:rPr>
        <w:t xml:space="preserve">Kunci: </w:t>
      </w:r>
      <w:r>
        <w:rPr>
          <w:b w:val="0"/>
          <w:i w:val="0"/>
          <w:sz w:val="18"/>
        </w:rPr>
        <w:t>hemat — tidak boros; sabar — tahan menunggu dan tidak mudah marah; indah — enak dilihat dan bagus; cita-cita — keinginan yang ingin dicapai</w:t>
      </w:r>
      <w:r>
        <w:rPr>
          <w:b/>
          <w:i w:val="0"/>
          <w:color w:val="555555"/>
          <w:sz w:val="18"/>
        </w:rPr>
        <w:t xml:space="preserve">   Pembahasan: </w:t>
      </w:r>
      <w:r>
        <w:rPr>
          <w:b w:val="0"/>
          <w:i w:val="0"/>
          <w:sz w:val="18"/>
        </w:rPr>
        <w:t>Setiap kata dipasangkan dengan artinya.</w:t>
      </w:r>
    </w:p>
    <w:p>
      <w:pPr>
        <w:keepNext/>
        <w:spacing w:before="100"/>
      </w:pPr>
      <w:r>
        <w:rPr>
          <w:b/>
          <w:i w:val="0"/>
        </w:rPr>
        <w:t xml:space="preserve">26. </w:t>
      </w:r>
      <w:r>
        <w:rPr>
          <w:b/>
          <w:i w:val="0"/>
          <w:color w:val="1F3A5F"/>
          <w:sz w:val="17"/>
        </w:rPr>
        <w:t xml:space="preserve">[BIN-B7-0901] </w:t>
      </w:r>
      <w:r>
        <w:rPr>
          <w:b w:val="0"/>
          <w:i w:val="0"/>
        </w:rPr>
        <w:t>Bu guru menulis kata baru "rapi" di papan tulis. Arti kata "rapi" yang benar untuk ditulis murid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teratur dan tidak kacau</w:t>
      </w:r>
    </w:p>
    <w:p>
      <w:pPr>
        <w:spacing w:after="0"/>
        <w:ind w:left="454"/>
      </w:pPr>
      <w:r>
        <w:rPr>
          <w:b w:val="0"/>
          <w:i w:val="0"/>
        </w:rPr>
        <w:t>B. sedang lapar sekali</w:t>
      </w:r>
    </w:p>
    <w:p>
      <w:pPr>
        <w:spacing w:after="0"/>
        <w:ind w:left="454"/>
      </w:pPr>
      <w:r>
        <w:rPr>
          <w:b w:val="0"/>
          <w:i w:val="0"/>
        </w:rPr>
        <w:t>C. suara yang sangat keras</w:t>
      </w:r>
    </w:p>
    <w:p>
      <w:pPr>
        <w:spacing w:after="0"/>
        <w:ind w:left="454"/>
      </w:pPr>
      <w:r>
        <w:rPr>
          <w:b w:val="0"/>
          <w:i w:val="0"/>
        </w:rPr>
        <w:t>D. sedang tidur siang</w:t>
      </w:r>
    </w:p>
    <w:p>
      <w:pPr>
        <w:ind w:left="454"/>
      </w:pPr>
      <w:r>
        <w:rPr>
          <w:b/>
          <w:i w:val="0"/>
          <w:color w:val="1B6E3C"/>
          <w:sz w:val="18"/>
        </w:rPr>
        <w:t xml:space="preserve">Kunci: </w:t>
      </w:r>
      <w:r>
        <w:rPr>
          <w:b w:val="0"/>
          <w:i w:val="0"/>
          <w:sz w:val="18"/>
        </w:rPr>
        <w:t>A. teratur dan tidak kacau</w:t>
      </w:r>
      <w:r>
        <w:rPr>
          <w:b/>
          <w:i w:val="0"/>
          <w:color w:val="555555"/>
          <w:sz w:val="18"/>
        </w:rPr>
        <w:t xml:space="preserve">   Pembahasan: </w:t>
      </w:r>
      <w:r>
        <w:rPr>
          <w:b w:val="0"/>
          <w:i w:val="0"/>
          <w:sz w:val="18"/>
        </w:rPr>
        <w:t>Rapi berarti teratur dan tidak berantakan.</w:t>
      </w:r>
    </w:p>
    <w:p>
      <w:pPr>
        <w:keepNext/>
        <w:spacing w:before="100"/>
      </w:pPr>
      <w:r>
        <w:rPr>
          <w:b/>
          <w:i w:val="0"/>
        </w:rPr>
        <w:t xml:space="preserve">27. </w:t>
      </w:r>
      <w:r>
        <w:rPr>
          <w:b/>
          <w:i w:val="0"/>
          <w:color w:val="1F3A5F"/>
          <w:sz w:val="17"/>
        </w:rPr>
        <w:t xml:space="preserve">[BIN-B7-0902] </w:t>
      </w:r>
      <w:r>
        <w:rPr>
          <w:b w:val="0"/>
          <w:i w:val="0"/>
        </w:rPr>
        <w:t>Jodohkan kata baru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rapi | ramah | lelah | luas   Kolom kanan: lebar dan tidak sempit | baik hati dan sopan kepada orang lain | capai dan ingin beristirahat | teratur dan tidak berantakan</w:t>
      </w:r>
    </w:p>
    <w:p>
      <w:pPr>
        <w:ind w:left="454"/>
      </w:pPr>
      <w:r>
        <w:rPr>
          <w:b/>
          <w:i w:val="0"/>
          <w:color w:val="1B6E3C"/>
          <w:sz w:val="18"/>
        </w:rPr>
        <w:t xml:space="preserve">Kunci: </w:t>
      </w:r>
      <w:r>
        <w:rPr>
          <w:b w:val="0"/>
          <w:i w:val="0"/>
          <w:sz w:val="18"/>
        </w:rPr>
        <w:t>rapi — teratur dan tidak berantakan; ramah — baik hati dan sopan kepada orang lain; lelah — capai dan ingin beristirahat; luas — lebar dan tidak sempit</w:t>
      </w:r>
      <w:r>
        <w:rPr>
          <w:b/>
          <w:i w:val="0"/>
          <w:color w:val="555555"/>
          <w:sz w:val="18"/>
        </w:rPr>
        <w:t xml:space="preserve">   Pembahasan: </w:t>
      </w:r>
      <w:r>
        <w:rPr>
          <w:b w:val="0"/>
          <w:i w:val="0"/>
          <w:sz w:val="18"/>
        </w:rPr>
        <w:t>Setiap kata dipasangkan dengan artinya.</w:t>
      </w:r>
    </w:p>
    <w:p>
      <w:pPr>
        <w:pStyle w:val="Heading3"/>
      </w:pPr>
      <w:r>
        <w:t>TP-BIN-B7-03 — Murid mampu menemukan arti kata baru dengan bantuan guru, orang tua, atau kamus secara tepat.</w:t>
      </w:r>
    </w:p>
    <w:p>
      <w:r>
        <w:rPr>
          <w:b w:val="0"/>
          <w:i/>
          <w:color w:val="555555"/>
          <w:sz w:val="17"/>
        </w:rPr>
        <w:t>Soal: 33 (lama 33, baru 0; target 27)</w:t>
      </w:r>
    </w:p>
    <w:p>
      <w:pPr>
        <w:keepNext/>
        <w:spacing w:before="100"/>
      </w:pPr>
      <w:r>
        <w:rPr>
          <w:b/>
          <w:i w:val="0"/>
        </w:rPr>
        <w:t xml:space="preserve">1. </w:t>
      </w:r>
      <w:r>
        <w:rPr>
          <w:b/>
          <w:i w:val="0"/>
          <w:color w:val="1F3A5F"/>
          <w:sz w:val="17"/>
        </w:rPr>
        <w:t xml:space="preserve">[BIN-B7-0066] </w:t>
      </w:r>
      <w:r>
        <w:rPr>
          <w:b w:val="0"/>
          <w:i w:val="0"/>
        </w:rPr>
        <w:t>Sikap yang baik ketika bertanya arti kata kepada guru adalah ....</w:t>
      </w:r>
      <w:r>
        <w:rPr>
          <w:b w:val="0"/>
          <w:i/>
          <w:color w:val="777777"/>
          <w:sz w:val="17"/>
        </w:rPr>
        <w:t xml:space="preserve">  (pilihan ganda; easy)</w:t>
      </w:r>
    </w:p>
    <w:p>
      <w:pPr>
        <w:spacing w:after="0"/>
        <w:ind w:left="454"/>
      </w:pPr>
      <w:r>
        <w:rPr>
          <w:b w:val="0"/>
          <w:i w:val="0"/>
        </w:rPr>
        <w:t>A. bercanda</w:t>
      </w:r>
    </w:p>
    <w:p>
      <w:pPr>
        <w:spacing w:after="0"/>
        <w:ind w:left="454"/>
      </w:pPr>
      <w:r>
        <w:rPr>
          <w:b w:val="0"/>
          <w:i w:val="0"/>
        </w:rPr>
        <w:t>B. berteriak</w:t>
      </w:r>
    </w:p>
    <w:p>
      <w:pPr>
        <w:spacing w:after="0"/>
        <w:ind w:left="454"/>
      </w:pPr>
      <w:r>
        <w:rPr>
          <w:b w:val="0"/>
          <w:i w:val="0"/>
        </w:rPr>
        <w:t>C. memotong penjelasan</w:t>
      </w:r>
    </w:p>
    <w:p>
      <w:pPr>
        <w:spacing w:after="0"/>
        <w:ind w:left="454"/>
      </w:pPr>
      <w:r>
        <w:rPr>
          <w:b w:val="0"/>
          <w:i w:val="0"/>
        </w:rPr>
        <w:t>D. sopan dan mengangkat tangan</w:t>
      </w:r>
    </w:p>
    <w:p>
      <w:pPr>
        <w:ind w:left="454"/>
      </w:pPr>
      <w:r>
        <w:rPr>
          <w:b/>
          <w:i w:val="0"/>
          <w:color w:val="1B6E3C"/>
          <w:sz w:val="18"/>
        </w:rPr>
        <w:t xml:space="preserve">Kunci: </w:t>
      </w:r>
      <w:r>
        <w:rPr>
          <w:b w:val="0"/>
          <w:i w:val="0"/>
          <w:sz w:val="18"/>
        </w:rPr>
        <w:t>D. sopan dan mengangkat tangan</w:t>
      </w:r>
      <w:r>
        <w:rPr>
          <w:b/>
          <w:i w:val="0"/>
          <w:color w:val="555555"/>
          <w:sz w:val="18"/>
        </w:rPr>
        <w:t xml:space="preserve">   Pembahasan: </w:t>
      </w:r>
      <w:r>
        <w:rPr>
          <w:b w:val="0"/>
          <w:i w:val="0"/>
          <w:sz w:val="18"/>
        </w:rPr>
        <w:t>Jawaban: sopan dan mengangkat tangan.</w:t>
      </w:r>
    </w:p>
    <w:p>
      <w:pPr>
        <w:keepNext/>
        <w:spacing w:before="100"/>
      </w:pPr>
      <w:r>
        <w:rPr>
          <w:b/>
          <w:i w:val="0"/>
        </w:rPr>
        <w:t xml:space="preserve">2. </w:t>
      </w:r>
      <w:r>
        <w:rPr>
          <w:b/>
          <w:i w:val="0"/>
          <w:color w:val="1F3A5F"/>
          <w:sz w:val="17"/>
        </w:rPr>
        <w:t xml:space="preserve">[BIN-B7-0067] </w:t>
      </w:r>
      <w:r>
        <w:rPr>
          <w:b w:val="0"/>
          <w:i w:val="0"/>
        </w:rPr>
        <w:t>Kata yang berawalan huruf "a" dicari pada bagian kamus yang ... .</w:t>
      </w:r>
      <w:r>
        <w:rPr>
          <w:b w:val="0"/>
          <w:i/>
          <w:color w:val="777777"/>
          <w:sz w:val="17"/>
        </w:rPr>
        <w:t xml:space="preserve">  (pilihan ganda; medium)</w:t>
      </w:r>
    </w:p>
    <w:p>
      <w:pPr>
        <w:spacing w:after="0"/>
        <w:ind w:left="454"/>
      </w:pPr>
      <w:r>
        <w:rPr>
          <w:b w:val="0"/>
          <w:i w:val="0"/>
        </w:rPr>
        <w:t>A. awal</w:t>
      </w:r>
    </w:p>
    <w:p>
      <w:pPr>
        <w:spacing w:after="0"/>
        <w:ind w:left="454"/>
      </w:pPr>
      <w:r>
        <w:rPr>
          <w:b w:val="0"/>
          <w:i w:val="0"/>
        </w:rPr>
        <w:t>B. tengah</w:t>
      </w:r>
    </w:p>
    <w:p>
      <w:pPr>
        <w:spacing w:after="0"/>
        <w:ind w:left="454"/>
      </w:pPr>
      <w:r>
        <w:rPr>
          <w:b w:val="0"/>
          <w:i w:val="0"/>
        </w:rPr>
        <w:t>C. akhir</w:t>
      </w:r>
    </w:p>
    <w:p>
      <w:pPr>
        <w:spacing w:after="0"/>
        <w:ind w:left="454"/>
      </w:pPr>
      <w:r>
        <w:rPr>
          <w:b w:val="0"/>
          <w:i w:val="0"/>
        </w:rPr>
        <w:t>D. tidak ada</w:t>
      </w:r>
    </w:p>
    <w:p>
      <w:pPr>
        <w:ind w:left="454"/>
      </w:pPr>
      <w:r>
        <w:rPr>
          <w:b/>
          <w:i w:val="0"/>
          <w:color w:val="1B6E3C"/>
          <w:sz w:val="18"/>
        </w:rPr>
        <w:t xml:space="preserve">Kunci: </w:t>
      </w:r>
      <w:r>
        <w:rPr>
          <w:b w:val="0"/>
          <w:i w:val="0"/>
          <w:sz w:val="18"/>
        </w:rPr>
        <w:t>A. awal</w:t>
      </w:r>
      <w:r>
        <w:rPr>
          <w:b/>
          <w:i w:val="0"/>
          <w:color w:val="555555"/>
          <w:sz w:val="18"/>
        </w:rPr>
        <w:t xml:space="preserve">   Pembahasan: </w:t>
      </w:r>
      <w:r>
        <w:rPr>
          <w:b w:val="0"/>
          <w:i w:val="0"/>
          <w:sz w:val="18"/>
        </w:rPr>
        <w:t>Jawaban: awal.</w:t>
      </w:r>
    </w:p>
    <w:p>
      <w:pPr>
        <w:keepNext/>
        <w:spacing w:before="100"/>
      </w:pPr>
      <w:r>
        <w:rPr>
          <w:b/>
          <w:i w:val="0"/>
        </w:rPr>
        <w:t xml:space="preserve">3. </w:t>
      </w:r>
      <w:r>
        <w:rPr>
          <w:b/>
          <w:i w:val="0"/>
          <w:color w:val="1F3A5F"/>
          <w:sz w:val="17"/>
        </w:rPr>
        <w:t xml:space="preserve">[BIN-B7-0068] </w:t>
      </w:r>
      <w:r>
        <w:rPr>
          <w:b w:val="0"/>
          <w:i w:val="0"/>
        </w:rPr>
        <w:t>Buku yang berisi arti kata disebut ....</w:t>
      </w:r>
      <w:r>
        <w:rPr>
          <w:b w:val="0"/>
          <w:i/>
          <w:color w:val="777777"/>
          <w:sz w:val="17"/>
        </w:rPr>
        <w:t xml:space="preserve">  (pilihan ganda; easy)</w:t>
      </w:r>
    </w:p>
    <w:p>
      <w:pPr>
        <w:spacing w:after="0"/>
        <w:ind w:left="454"/>
      </w:pPr>
      <w:r>
        <w:rPr>
          <w:b w:val="0"/>
          <w:i w:val="0"/>
        </w:rPr>
        <w:t>A. kamus</w:t>
      </w:r>
    </w:p>
    <w:p>
      <w:pPr>
        <w:spacing w:after="0"/>
        <w:ind w:left="454"/>
      </w:pPr>
      <w:r>
        <w:rPr>
          <w:b w:val="0"/>
          <w:i w:val="0"/>
        </w:rPr>
        <w:t>B. buku gambar</w:t>
      </w:r>
    </w:p>
    <w:p>
      <w:pPr>
        <w:spacing w:after="0"/>
        <w:ind w:left="454"/>
      </w:pPr>
      <w:r>
        <w:rPr>
          <w:b w:val="0"/>
          <w:i w:val="0"/>
        </w:rPr>
        <w:t>C. dongeng</w:t>
      </w:r>
    </w:p>
    <w:p>
      <w:pPr>
        <w:spacing w:after="0"/>
        <w:ind w:left="454"/>
      </w:pPr>
      <w:r>
        <w:rPr>
          <w:b w:val="0"/>
          <w:i w:val="0"/>
        </w:rPr>
        <w:t>D. atlas</w:t>
      </w:r>
    </w:p>
    <w:p>
      <w:pPr>
        <w:ind w:left="454"/>
      </w:pPr>
      <w:r>
        <w:rPr>
          <w:b/>
          <w:i w:val="0"/>
          <w:color w:val="1B6E3C"/>
          <w:sz w:val="18"/>
        </w:rPr>
        <w:t xml:space="preserve">Kunci: </w:t>
      </w:r>
      <w:r>
        <w:rPr>
          <w:b w:val="0"/>
          <w:i w:val="0"/>
          <w:sz w:val="18"/>
        </w:rPr>
        <w:t>A. kamus</w:t>
      </w:r>
      <w:r>
        <w:rPr>
          <w:b/>
          <w:i w:val="0"/>
          <w:color w:val="555555"/>
          <w:sz w:val="18"/>
        </w:rPr>
        <w:t xml:space="preserve">   Pembahasan: </w:t>
      </w:r>
      <w:r>
        <w:rPr>
          <w:b w:val="0"/>
          <w:i w:val="0"/>
          <w:sz w:val="18"/>
        </w:rPr>
        <w:t>Jawaban: kamus.</w:t>
      </w:r>
    </w:p>
    <w:p>
      <w:pPr>
        <w:keepNext/>
        <w:spacing w:before="100"/>
      </w:pPr>
      <w:r>
        <w:rPr>
          <w:b/>
          <w:i w:val="0"/>
        </w:rPr>
        <w:t xml:space="preserve">4. </w:t>
      </w:r>
      <w:r>
        <w:rPr>
          <w:b/>
          <w:i w:val="0"/>
          <w:color w:val="1F3A5F"/>
          <w:sz w:val="17"/>
        </w:rPr>
        <w:t xml:space="preserve">[BIN-B7-0069] </w:t>
      </w:r>
      <w:r>
        <w:rPr>
          <w:b w:val="0"/>
          <w:i w:val="0"/>
        </w:rPr>
        <w:t>Setelah menemukan arti kata baru, kita ....</w:t>
      </w:r>
      <w:r>
        <w:rPr>
          <w:b w:val="0"/>
          <w:i/>
          <w:color w:val="777777"/>
          <w:sz w:val="17"/>
        </w:rPr>
        <w:t xml:space="preserve">  (pilihan ganda; easy)</w:t>
      </w:r>
    </w:p>
    <w:p>
      <w:pPr>
        <w:spacing w:after="0"/>
        <w:ind w:left="454"/>
      </w:pPr>
      <w:r>
        <w:rPr>
          <w:b w:val="0"/>
          <w:i w:val="0"/>
        </w:rPr>
        <w:t>A. menyobeknya lalu membuangnya</w:t>
      </w:r>
    </w:p>
    <w:p>
      <w:pPr>
        <w:spacing w:after="0"/>
        <w:ind w:left="454"/>
      </w:pPr>
      <w:r>
        <w:rPr>
          <w:b w:val="0"/>
          <w:i w:val="0"/>
        </w:rPr>
        <w:t>B. mengejeknya di depan teman</w:t>
      </w:r>
    </w:p>
    <w:p>
      <w:pPr>
        <w:spacing w:after="0"/>
        <w:ind w:left="454"/>
      </w:pPr>
      <w:r>
        <w:rPr>
          <w:b w:val="0"/>
          <w:i w:val="0"/>
        </w:rPr>
        <w:t>C. melupakannya begitu saja</w:t>
      </w:r>
    </w:p>
    <w:p>
      <w:pPr>
        <w:spacing w:after="0"/>
        <w:ind w:left="454"/>
      </w:pPr>
      <w:r>
        <w:rPr>
          <w:b w:val="0"/>
          <w:i w:val="0"/>
        </w:rPr>
        <w:t>D. menuliskannya agar ingat</w:t>
      </w:r>
    </w:p>
    <w:p>
      <w:pPr>
        <w:ind w:left="454"/>
      </w:pPr>
      <w:r>
        <w:rPr>
          <w:b/>
          <w:i w:val="0"/>
          <w:color w:val="1B6E3C"/>
          <w:sz w:val="18"/>
        </w:rPr>
        <w:t xml:space="preserve">Kunci: </w:t>
      </w:r>
      <w:r>
        <w:rPr>
          <w:b w:val="0"/>
          <w:i w:val="0"/>
          <w:sz w:val="18"/>
        </w:rPr>
        <w:t>D. menuliskannya agar ingat</w:t>
      </w:r>
      <w:r>
        <w:rPr>
          <w:b/>
          <w:i w:val="0"/>
          <w:color w:val="555555"/>
          <w:sz w:val="18"/>
        </w:rPr>
        <w:t xml:space="preserve">   Pembahasan: </w:t>
      </w:r>
      <w:r>
        <w:rPr>
          <w:b w:val="0"/>
          <w:i w:val="0"/>
          <w:sz w:val="18"/>
        </w:rPr>
        <w:t>Jawaban: menuliskannya agar ingat.</w:t>
      </w:r>
    </w:p>
    <w:p>
      <w:pPr>
        <w:keepNext/>
        <w:spacing w:before="100"/>
      </w:pPr>
      <w:r>
        <w:rPr>
          <w:b/>
          <w:i w:val="0"/>
        </w:rPr>
        <w:t xml:space="preserve">5. </w:t>
      </w:r>
      <w:r>
        <w:rPr>
          <w:b/>
          <w:i w:val="0"/>
          <w:color w:val="1F3A5F"/>
          <w:sz w:val="17"/>
        </w:rPr>
        <w:t xml:space="preserve">[BIN-B7-0070] </w:t>
      </w:r>
      <w:r>
        <w:rPr>
          <w:b w:val="0"/>
          <w:i w:val="0"/>
        </w:rPr>
        <w:t>Orang yang rajin bertanya akan ....</w:t>
      </w:r>
      <w:r>
        <w:rPr>
          <w:b w:val="0"/>
          <w:i/>
          <w:color w:val="777777"/>
          <w:sz w:val="17"/>
        </w:rPr>
        <w:t xml:space="preserve">  (pilihan ganda; easy)</w:t>
      </w:r>
    </w:p>
    <w:p>
      <w:pPr>
        <w:spacing w:after="0"/>
        <w:ind w:left="454"/>
      </w:pPr>
      <w:r>
        <w:rPr>
          <w:b w:val="0"/>
          <w:i w:val="0"/>
        </w:rPr>
        <w:t>A. bertambah ilmunya</w:t>
      </w:r>
    </w:p>
    <w:p>
      <w:pPr>
        <w:spacing w:after="0"/>
        <w:ind w:left="454"/>
      </w:pPr>
      <w:r>
        <w:rPr>
          <w:b w:val="0"/>
          <w:i w:val="0"/>
        </w:rPr>
        <w:t>B. bingung terus</w:t>
      </w:r>
    </w:p>
    <w:p>
      <w:pPr>
        <w:spacing w:after="0"/>
        <w:ind w:left="454"/>
      </w:pPr>
      <w:r>
        <w:rPr>
          <w:b w:val="0"/>
          <w:i w:val="0"/>
        </w:rPr>
        <w:t>C. dijauhi</w:t>
      </w:r>
    </w:p>
    <w:p>
      <w:pPr>
        <w:spacing w:after="0"/>
        <w:ind w:left="454"/>
      </w:pPr>
      <w:r>
        <w:rPr>
          <w:b w:val="0"/>
          <w:i w:val="0"/>
        </w:rPr>
        <w:t>D. bertambah malas</w:t>
      </w:r>
    </w:p>
    <w:p>
      <w:pPr>
        <w:ind w:left="454"/>
      </w:pPr>
      <w:r>
        <w:rPr>
          <w:b/>
          <w:i w:val="0"/>
          <w:color w:val="1B6E3C"/>
          <w:sz w:val="18"/>
        </w:rPr>
        <w:t xml:space="preserve">Kunci: </w:t>
      </w:r>
      <w:r>
        <w:rPr>
          <w:b w:val="0"/>
          <w:i w:val="0"/>
          <w:sz w:val="18"/>
        </w:rPr>
        <w:t>A. bertambah ilmunya</w:t>
      </w:r>
      <w:r>
        <w:rPr>
          <w:b/>
          <w:i w:val="0"/>
          <w:color w:val="555555"/>
          <w:sz w:val="18"/>
        </w:rPr>
        <w:t xml:space="preserve">   Pembahasan: </w:t>
      </w:r>
      <w:r>
        <w:rPr>
          <w:b w:val="0"/>
          <w:i w:val="0"/>
          <w:sz w:val="18"/>
        </w:rPr>
        <w:t>Jawaban: bertambah ilmunya.</w:t>
      </w:r>
    </w:p>
    <w:p>
      <w:pPr>
        <w:keepNext/>
        <w:spacing w:before="100"/>
      </w:pPr>
      <w:r>
        <w:rPr>
          <w:b/>
          <w:i w:val="0"/>
        </w:rPr>
        <w:t xml:space="preserve">6. </w:t>
      </w:r>
      <w:r>
        <w:rPr>
          <w:b/>
          <w:i w:val="0"/>
          <w:color w:val="1F3A5F"/>
          <w:sz w:val="17"/>
        </w:rPr>
        <w:t xml:space="preserve">[BIN-B7-0071] </w:t>
      </w:r>
      <w:r>
        <w:rPr>
          <w:b w:val="0"/>
          <w:i w:val="0"/>
        </w:rPr>
        <w:t>Jika menemukan kata baru, kita dapat bertanya kepada ....</w:t>
      </w:r>
      <w:r>
        <w:rPr>
          <w:b w:val="0"/>
          <w:i/>
          <w:color w:val="777777"/>
          <w:sz w:val="17"/>
        </w:rPr>
        <w:t xml:space="preserve">  (pilihan ganda; easy)</w:t>
      </w:r>
    </w:p>
    <w:p>
      <w:pPr>
        <w:spacing w:after="0"/>
        <w:ind w:left="454"/>
      </w:pPr>
      <w:r>
        <w:rPr>
          <w:b w:val="0"/>
          <w:i w:val="0"/>
        </w:rPr>
        <w:t>A. kucing yang sedang tidur</w:t>
      </w:r>
    </w:p>
    <w:p>
      <w:pPr>
        <w:spacing w:after="0"/>
        <w:ind w:left="454"/>
      </w:pPr>
      <w:r>
        <w:rPr>
          <w:b w:val="0"/>
          <w:i w:val="0"/>
        </w:rPr>
        <w:t>B. batu di pinggir jalan</w:t>
      </w:r>
    </w:p>
    <w:p>
      <w:pPr>
        <w:spacing w:after="0"/>
        <w:ind w:left="454"/>
      </w:pPr>
      <w:r>
        <w:rPr>
          <w:b w:val="0"/>
          <w:i w:val="0"/>
        </w:rPr>
        <w:t>C. televisi di ruang tamu</w:t>
      </w:r>
    </w:p>
    <w:p>
      <w:pPr>
        <w:spacing w:after="0"/>
        <w:ind w:left="454"/>
      </w:pPr>
      <w:r>
        <w:rPr>
          <w:b w:val="0"/>
          <w:i w:val="0"/>
        </w:rPr>
        <w:t>D. guru atau orang tua</w:t>
      </w:r>
    </w:p>
    <w:p>
      <w:pPr>
        <w:ind w:left="454"/>
      </w:pPr>
      <w:r>
        <w:rPr>
          <w:b/>
          <w:i w:val="0"/>
          <w:color w:val="1B6E3C"/>
          <w:sz w:val="18"/>
        </w:rPr>
        <w:t xml:space="preserve">Kunci: </w:t>
      </w:r>
      <w:r>
        <w:rPr>
          <w:b w:val="0"/>
          <w:i w:val="0"/>
          <w:sz w:val="18"/>
        </w:rPr>
        <w:t>D. guru atau orang tua</w:t>
      </w:r>
      <w:r>
        <w:rPr>
          <w:b/>
          <w:i w:val="0"/>
          <w:color w:val="555555"/>
          <w:sz w:val="18"/>
        </w:rPr>
        <w:t xml:space="preserve">   Pembahasan: </w:t>
      </w:r>
      <w:r>
        <w:rPr>
          <w:b w:val="0"/>
          <w:i w:val="0"/>
          <w:sz w:val="18"/>
        </w:rPr>
        <w:t>Jawaban: guru atau orang tua.</w:t>
      </w:r>
    </w:p>
    <w:p>
      <w:pPr>
        <w:keepNext/>
        <w:spacing w:before="100"/>
      </w:pPr>
      <w:r>
        <w:rPr>
          <w:b/>
          <w:i w:val="0"/>
        </w:rPr>
        <w:t xml:space="preserve">7. </w:t>
      </w:r>
      <w:r>
        <w:rPr>
          <w:b/>
          <w:i w:val="0"/>
          <w:color w:val="1F3A5F"/>
          <w:sz w:val="17"/>
        </w:rPr>
        <w:t xml:space="preserve">[BIN-B7-0072] </w:t>
      </w:r>
      <w:r>
        <w:rPr>
          <w:b w:val="0"/>
          <w:i w:val="0"/>
        </w:rPr>
        <w:t>Kata-kata dalam kamus disusun menurut ....</w:t>
      </w:r>
      <w:r>
        <w:rPr>
          <w:b w:val="0"/>
          <w:i/>
          <w:color w:val="777777"/>
          <w:sz w:val="17"/>
        </w:rPr>
        <w:t xml:space="preserve">  (pilihan ganda; medium)</w:t>
      </w:r>
    </w:p>
    <w:p>
      <w:pPr>
        <w:spacing w:after="0"/>
        <w:ind w:left="454"/>
      </w:pPr>
      <w:r>
        <w:rPr>
          <w:b w:val="0"/>
          <w:i w:val="0"/>
        </w:rPr>
        <w:t>A. warna</w:t>
      </w:r>
    </w:p>
    <w:p>
      <w:pPr>
        <w:spacing w:after="0"/>
        <w:ind w:left="454"/>
      </w:pPr>
      <w:r>
        <w:rPr>
          <w:b w:val="0"/>
          <w:i w:val="0"/>
        </w:rPr>
        <w:t>B. panjang kalimat</w:t>
      </w:r>
    </w:p>
    <w:p>
      <w:pPr>
        <w:spacing w:after="0"/>
        <w:ind w:left="454"/>
      </w:pPr>
      <w:r>
        <w:rPr>
          <w:b w:val="0"/>
          <w:i w:val="0"/>
        </w:rPr>
        <w:t>C. ukuran</w:t>
      </w:r>
    </w:p>
    <w:p>
      <w:pPr>
        <w:spacing w:after="0"/>
        <w:ind w:left="454"/>
      </w:pPr>
      <w:r>
        <w:rPr>
          <w:b w:val="0"/>
          <w:i w:val="0"/>
        </w:rPr>
        <w:t>D. urutan abjad</w:t>
      </w:r>
    </w:p>
    <w:p>
      <w:pPr>
        <w:ind w:left="454"/>
      </w:pPr>
      <w:r>
        <w:rPr>
          <w:b/>
          <w:i w:val="0"/>
          <w:color w:val="1B6E3C"/>
          <w:sz w:val="18"/>
        </w:rPr>
        <w:t xml:space="preserve">Kunci: </w:t>
      </w:r>
      <w:r>
        <w:rPr>
          <w:b w:val="0"/>
          <w:i w:val="0"/>
          <w:sz w:val="18"/>
        </w:rPr>
        <w:t>D. urutan abjad</w:t>
      </w:r>
      <w:r>
        <w:rPr>
          <w:b/>
          <w:i w:val="0"/>
          <w:color w:val="555555"/>
          <w:sz w:val="18"/>
        </w:rPr>
        <w:t xml:space="preserve">   Pembahasan: </w:t>
      </w:r>
      <w:r>
        <w:rPr>
          <w:b w:val="0"/>
          <w:i w:val="0"/>
          <w:sz w:val="18"/>
        </w:rPr>
        <w:t>Jawaban: urutan abjad.</w:t>
      </w:r>
    </w:p>
    <w:p>
      <w:pPr>
        <w:keepNext/>
        <w:spacing w:before="100"/>
      </w:pPr>
      <w:r>
        <w:rPr>
          <w:b/>
          <w:i w:val="0"/>
        </w:rPr>
        <w:t xml:space="preserve">8. </w:t>
      </w:r>
      <w:r>
        <w:rPr>
          <w:b/>
          <w:i w:val="0"/>
          <w:color w:val="1F3A5F"/>
          <w:sz w:val="17"/>
        </w:rPr>
        <w:t xml:space="preserve">[BIN-B7-0073] </w:t>
      </w:r>
      <w:r>
        <w:rPr>
          <w:b w:val="0"/>
          <w:i w:val="0"/>
        </w:rPr>
        <w:t>Perhatikan gambar! Seorang anak membuka kamus tebal di perpustakaan sambil menunjuk satu kata. Anak itu sedang ....</w:t>
      </w:r>
      <w:r>
        <w:rPr>
          <w:b w:val="0"/>
          <w:i/>
          <w:color w:val="777777"/>
          <w:sz w:val="17"/>
        </w:rPr>
        <w:t xml:space="preserve">  (pilihan ganda bergambar; easy)</w:t>
      </w:r>
    </w:p>
    <w:p>
      <w:pPr>
        <w:ind w:left="340"/>
      </w:pPr>
      <w:r>
        <w:rPr>
          <w:b w:val="0"/>
          <w:i/>
          <w:color w:val="555555"/>
          <w:sz w:val="18"/>
        </w:rPr>
        <w:t>Gambar: Seorang anak di perpustakaan membuka kamus tebal, jarinya menunjuk satu entri di halaman.</w:t>
      </w:r>
    </w:p>
    <w:p>
      <w:pPr>
        <w:spacing w:after="0"/>
        <w:ind w:left="454"/>
      </w:pPr>
      <w:r>
        <w:rPr>
          <w:b w:val="0"/>
          <w:i w:val="0"/>
        </w:rPr>
        <w:t>A. mencari arti kata</w:t>
      </w:r>
    </w:p>
    <w:p>
      <w:pPr>
        <w:spacing w:after="0"/>
        <w:ind w:left="454"/>
      </w:pPr>
      <w:r>
        <w:rPr>
          <w:b w:val="0"/>
          <w:i w:val="0"/>
        </w:rPr>
        <w:t>B. menggambar di buku</w:t>
      </w:r>
    </w:p>
    <w:p>
      <w:pPr>
        <w:spacing w:after="0"/>
        <w:ind w:left="454"/>
      </w:pPr>
      <w:r>
        <w:rPr>
          <w:b w:val="0"/>
          <w:i w:val="0"/>
        </w:rPr>
        <w:t>C. bermain di halaman</w:t>
      </w:r>
    </w:p>
    <w:p>
      <w:pPr>
        <w:spacing w:after="0"/>
        <w:ind w:left="454"/>
      </w:pPr>
      <w:r>
        <w:rPr>
          <w:b w:val="0"/>
          <w:i w:val="0"/>
        </w:rPr>
        <w:t>D. tidur di atas meja</w:t>
      </w:r>
    </w:p>
    <w:p>
      <w:pPr>
        <w:ind w:left="454"/>
      </w:pPr>
      <w:r>
        <w:rPr>
          <w:b/>
          <w:i w:val="0"/>
          <w:color w:val="1B6E3C"/>
          <w:sz w:val="18"/>
        </w:rPr>
        <w:t xml:space="preserve">Kunci: </w:t>
      </w:r>
      <w:r>
        <w:rPr>
          <w:b w:val="0"/>
          <w:i w:val="0"/>
          <w:sz w:val="18"/>
        </w:rPr>
        <w:t>A. mencari arti kata</w:t>
      </w:r>
      <w:r>
        <w:rPr>
          <w:b/>
          <w:i w:val="0"/>
          <w:color w:val="555555"/>
          <w:sz w:val="18"/>
        </w:rPr>
        <w:t xml:space="preserve">   Pembahasan: </w:t>
      </w:r>
      <w:r>
        <w:rPr>
          <w:b w:val="0"/>
          <w:i w:val="0"/>
          <w:sz w:val="18"/>
        </w:rPr>
        <w:t>Kamus berisi arti kata.</w:t>
      </w:r>
    </w:p>
    <w:p>
      <w:pPr>
        <w:keepNext/>
        <w:spacing w:before="100"/>
      </w:pPr>
      <w:r>
        <w:rPr>
          <w:b/>
          <w:i w:val="0"/>
        </w:rPr>
        <w:t xml:space="preserve">9. </w:t>
      </w:r>
      <w:r>
        <w:rPr>
          <w:b/>
          <w:i w:val="0"/>
          <w:color w:val="1F3A5F"/>
          <w:sz w:val="17"/>
        </w:rPr>
        <w:t xml:space="preserve">[BIN-B7-0074] </w:t>
      </w:r>
      <w:r>
        <w:rPr>
          <w:b w:val="0"/>
          <w:i w:val="0"/>
        </w:rPr>
        <w:t>Ada kata "dermawan" yang belum dimengerti Hasan. Sikap yang tepat adalah ....</w:t>
      </w:r>
      <w:r>
        <w:rPr>
          <w:b w:val="0"/>
          <w:i/>
          <w:color w:val="777777"/>
          <w:sz w:val="17"/>
        </w:rPr>
        <w:t xml:space="preserve">  (pilihan ganda kontekstual; easy)</w:t>
      </w:r>
    </w:p>
    <w:p>
      <w:pPr>
        <w:spacing w:after="0"/>
        <w:ind w:left="454"/>
      </w:pPr>
      <w:r>
        <w:rPr>
          <w:b w:val="0"/>
          <w:i w:val="0"/>
        </w:rPr>
        <w:t>A. mengejek kata itu di depan teman</w:t>
      </w:r>
    </w:p>
    <w:p>
      <w:pPr>
        <w:spacing w:after="0"/>
        <w:ind w:left="454"/>
      </w:pPr>
      <w:r>
        <w:rPr>
          <w:b w:val="0"/>
          <w:i w:val="0"/>
        </w:rPr>
        <w:t>B. bertanya kepada bu guru atau melihat di kamus</w:t>
      </w:r>
    </w:p>
    <w:p>
      <w:pPr>
        <w:spacing w:after="0"/>
        <w:ind w:left="454"/>
      </w:pPr>
      <w:r>
        <w:rPr>
          <w:b w:val="0"/>
          <w:i w:val="0"/>
        </w:rPr>
        <w:t>C. menebak-nebak artinya tanpa bertanya</w:t>
      </w:r>
    </w:p>
    <w:p>
      <w:pPr>
        <w:spacing w:after="0"/>
        <w:ind w:left="454"/>
      </w:pPr>
      <w:r>
        <w:rPr>
          <w:b w:val="0"/>
          <w:i w:val="0"/>
        </w:rPr>
        <w:t>D. mengabaikannya dan melanjutkan membaca</w:t>
      </w:r>
    </w:p>
    <w:p>
      <w:pPr>
        <w:ind w:left="454"/>
      </w:pPr>
      <w:r>
        <w:rPr>
          <w:b/>
          <w:i w:val="0"/>
          <w:color w:val="1B6E3C"/>
          <w:sz w:val="18"/>
        </w:rPr>
        <w:t xml:space="preserve">Kunci: </w:t>
      </w:r>
      <w:r>
        <w:rPr>
          <w:b w:val="0"/>
          <w:i w:val="0"/>
          <w:sz w:val="18"/>
        </w:rPr>
        <w:t>B. bertanya kepada bu guru atau melihat di kamus</w:t>
      </w:r>
      <w:r>
        <w:rPr>
          <w:b/>
          <w:i w:val="0"/>
          <w:color w:val="555555"/>
          <w:sz w:val="18"/>
        </w:rPr>
        <w:t xml:space="preserve">   Pembahasan: </w:t>
      </w:r>
      <w:r>
        <w:rPr>
          <w:b w:val="0"/>
          <w:i w:val="0"/>
          <w:sz w:val="18"/>
        </w:rPr>
        <w:t>Mencari arti kata baru.</w:t>
      </w:r>
    </w:p>
    <w:p>
      <w:pPr>
        <w:keepNext/>
        <w:spacing w:before="100"/>
      </w:pPr>
      <w:r>
        <w:rPr>
          <w:b/>
          <w:i w:val="0"/>
        </w:rPr>
        <w:t xml:space="preserve">10. </w:t>
      </w:r>
      <w:r>
        <w:rPr>
          <w:b/>
          <w:i w:val="0"/>
          <w:color w:val="1F3A5F"/>
          <w:sz w:val="17"/>
        </w:rPr>
        <w:t xml:space="preserve">[BIN-B7-0075] </w:t>
      </w:r>
      <w:r>
        <w:rPr>
          <w:b w:val="0"/>
          <w:i w:val="0"/>
        </w:rPr>
        <w:t>Simaklah cerita "Kata Baru": Salma mendengar kata rajin. Ia bertanya kepada bu guru. Bu guru menjawab rajin berarti selalu bersungguh-sungguh. Salma mencatat arti kata itu. Kata baru apa yang didengar Salma?</w:t>
      </w:r>
      <w:r>
        <w:rPr>
          <w:b w:val="0"/>
          <w:i/>
          <w:color w:val="777777"/>
          <w:sz w:val="17"/>
        </w:rPr>
        <w:t xml:space="preserve">  (pilihan ganda kontekstual; medium)</w:t>
      </w:r>
    </w:p>
    <w:p>
      <w:pPr>
        <w:spacing w:after="0"/>
        <w:ind w:left="454"/>
      </w:pPr>
      <w:r>
        <w:rPr>
          <w:b w:val="0"/>
          <w:i w:val="0"/>
        </w:rPr>
        <w:t>A. gembira</w:t>
      </w:r>
    </w:p>
    <w:p>
      <w:pPr>
        <w:spacing w:after="0"/>
        <w:ind w:left="454"/>
      </w:pPr>
      <w:r>
        <w:rPr>
          <w:b w:val="0"/>
          <w:i w:val="0"/>
        </w:rPr>
        <w:t>B. rajin</w:t>
      </w:r>
    </w:p>
    <w:p>
      <w:pPr>
        <w:spacing w:after="0"/>
        <w:ind w:left="454"/>
      </w:pPr>
      <w:r>
        <w:rPr>
          <w:b w:val="0"/>
          <w:i w:val="0"/>
        </w:rPr>
        <w:t>C. jujur</w:t>
      </w:r>
    </w:p>
    <w:p>
      <w:pPr>
        <w:spacing w:after="0"/>
        <w:ind w:left="454"/>
      </w:pPr>
      <w:r>
        <w:rPr>
          <w:b w:val="0"/>
          <w:i w:val="0"/>
        </w:rPr>
        <w:t>D. bersih</w:t>
      </w:r>
    </w:p>
    <w:p>
      <w:pPr>
        <w:ind w:left="454"/>
      </w:pPr>
      <w:r>
        <w:rPr>
          <w:b/>
          <w:i w:val="0"/>
          <w:color w:val="1B6E3C"/>
          <w:sz w:val="18"/>
        </w:rPr>
        <w:t xml:space="preserve">Kunci: </w:t>
      </w:r>
      <w:r>
        <w:rPr>
          <w:b w:val="0"/>
          <w:i w:val="0"/>
          <w:sz w:val="18"/>
        </w:rPr>
        <w:t>B. rajin</w:t>
      </w:r>
      <w:r>
        <w:rPr>
          <w:b/>
          <w:i w:val="0"/>
          <w:color w:val="555555"/>
          <w:sz w:val="18"/>
        </w:rPr>
        <w:t xml:space="preserve">   Pembahasan: </w:t>
      </w:r>
      <w:r>
        <w:rPr>
          <w:b w:val="0"/>
          <w:i w:val="0"/>
          <w:sz w:val="18"/>
        </w:rPr>
        <w:t>Jawaban berdasarkan cerita: rajin.</w:t>
      </w:r>
    </w:p>
    <w:p>
      <w:pPr>
        <w:keepNext/>
        <w:spacing w:before="100"/>
      </w:pPr>
      <w:r>
        <w:rPr>
          <w:b/>
          <w:i w:val="0"/>
        </w:rPr>
        <w:t xml:space="preserve">11. </w:t>
      </w:r>
      <w:r>
        <w:rPr>
          <w:b/>
          <w:i w:val="0"/>
          <w:color w:val="1F3A5F"/>
          <w:sz w:val="17"/>
        </w:rPr>
        <w:t xml:space="preserve">[BIN-B7-0076] </w:t>
      </w:r>
      <w:r>
        <w:rPr>
          <w:b w:val="0"/>
          <w:i w:val="0"/>
        </w:rPr>
        <w:t>Simaklah cerita "Kata Baru": Salma mendengar kata rajin. Ia bertanya kepada bu guru. Bu guru menjawab rajin berarti selalu bersungguh-sungguh. Salma mencatat arti kata itu. Kepada siapa Salma bertanya?</w:t>
      </w:r>
      <w:r>
        <w:rPr>
          <w:b w:val="0"/>
          <w:i/>
          <w:color w:val="777777"/>
          <w:sz w:val="17"/>
        </w:rPr>
        <w:t xml:space="preserve">  (pilihan ganda kontekstual; medium)</w:t>
      </w:r>
    </w:p>
    <w:p>
      <w:pPr>
        <w:spacing w:after="0"/>
        <w:ind w:left="454"/>
      </w:pPr>
      <w:r>
        <w:rPr>
          <w:b w:val="0"/>
          <w:i w:val="0"/>
        </w:rPr>
        <w:t>A. penjaga sekolah</w:t>
      </w:r>
    </w:p>
    <w:p>
      <w:pPr>
        <w:spacing w:after="0"/>
        <w:ind w:left="454"/>
      </w:pPr>
      <w:r>
        <w:rPr>
          <w:b w:val="0"/>
          <w:i w:val="0"/>
        </w:rPr>
        <w:t>B. ibu</w:t>
      </w:r>
    </w:p>
    <w:p>
      <w:pPr>
        <w:spacing w:after="0"/>
        <w:ind w:left="454"/>
      </w:pPr>
      <w:r>
        <w:rPr>
          <w:b w:val="0"/>
          <w:i w:val="0"/>
        </w:rPr>
        <w:t>C. teman</w:t>
      </w:r>
    </w:p>
    <w:p>
      <w:pPr>
        <w:spacing w:after="0"/>
        <w:ind w:left="454"/>
      </w:pPr>
      <w:r>
        <w:rPr>
          <w:b w:val="0"/>
          <w:i w:val="0"/>
        </w:rPr>
        <w:t>D. bu guru</w:t>
      </w:r>
    </w:p>
    <w:p>
      <w:pPr>
        <w:ind w:left="454"/>
      </w:pPr>
      <w:r>
        <w:rPr>
          <w:b/>
          <w:i w:val="0"/>
          <w:color w:val="1B6E3C"/>
          <w:sz w:val="18"/>
        </w:rPr>
        <w:t xml:space="preserve">Kunci: </w:t>
      </w:r>
      <w:r>
        <w:rPr>
          <w:b w:val="0"/>
          <w:i w:val="0"/>
          <w:sz w:val="18"/>
        </w:rPr>
        <w:t>D. bu guru</w:t>
      </w:r>
      <w:r>
        <w:rPr>
          <w:b/>
          <w:i w:val="0"/>
          <w:color w:val="555555"/>
          <w:sz w:val="18"/>
        </w:rPr>
        <w:t xml:space="preserve">   Pembahasan: </w:t>
      </w:r>
      <w:r>
        <w:rPr>
          <w:b w:val="0"/>
          <w:i w:val="0"/>
          <w:sz w:val="18"/>
        </w:rPr>
        <w:t>Jawaban berdasarkan cerita: bu guru.</w:t>
      </w:r>
    </w:p>
    <w:p>
      <w:pPr>
        <w:keepNext/>
        <w:spacing w:before="100"/>
      </w:pPr>
      <w:r>
        <w:rPr>
          <w:b/>
          <w:i w:val="0"/>
        </w:rPr>
        <w:t xml:space="preserve">12. </w:t>
      </w:r>
      <w:r>
        <w:rPr>
          <w:b/>
          <w:i w:val="0"/>
          <w:color w:val="1F3A5F"/>
          <w:sz w:val="17"/>
        </w:rPr>
        <w:t xml:space="preserve">[BIN-B7-0078] </w:t>
      </w:r>
      <w:r>
        <w:rPr>
          <w:b w:val="0"/>
          <w:i w:val="0"/>
        </w:rPr>
        <w:t>Benar atau salah: Kamus membantu kita menemukan arti kata baru.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Kamus berisi arti kata.</w:t>
      </w:r>
    </w:p>
    <w:p>
      <w:pPr>
        <w:keepNext/>
        <w:spacing w:before="100"/>
      </w:pPr>
      <w:r>
        <w:rPr>
          <w:b/>
          <w:i w:val="0"/>
        </w:rPr>
        <w:t xml:space="preserve">13. </w:t>
      </w:r>
      <w:r>
        <w:rPr>
          <w:b/>
          <w:i w:val="0"/>
          <w:color w:val="1F3A5F"/>
          <w:sz w:val="17"/>
        </w:rPr>
        <w:t xml:space="preserve">[BIN-B7-0079] </w:t>
      </w:r>
      <w:r>
        <w:rPr>
          <w:b w:val="0"/>
          <w:i w:val="0"/>
        </w:rPr>
        <w:t>Benar atau salah: Orang yang rajin bertanya akan bertambah ilmunya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bertambah ilmunya.</w:t>
      </w:r>
    </w:p>
    <w:p>
      <w:pPr>
        <w:keepNext/>
        <w:spacing w:before="100"/>
      </w:pPr>
      <w:r>
        <w:rPr>
          <w:b/>
          <w:i w:val="0"/>
        </w:rPr>
        <w:t xml:space="preserve">14. </w:t>
      </w:r>
      <w:r>
        <w:rPr>
          <w:b/>
          <w:i w:val="0"/>
          <w:color w:val="1F3A5F"/>
          <w:sz w:val="17"/>
        </w:rPr>
        <w:t xml:space="preserve">[BIN-B7-0080] </w:t>
      </w:r>
      <w:r>
        <w:rPr>
          <w:b w:val="0"/>
          <w:i w:val="0"/>
        </w:rPr>
        <w:t>Benar atau salah: Kata yang berawalan huruf "a" dicari pada bagian kamus yang awal.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awal.</w:t>
      </w:r>
    </w:p>
    <w:p>
      <w:pPr>
        <w:keepNext/>
        <w:spacing w:before="100"/>
      </w:pPr>
      <w:r>
        <w:rPr>
          <w:b/>
          <w:i w:val="0"/>
        </w:rPr>
        <w:t xml:space="preserve">15. </w:t>
      </w:r>
      <w:r>
        <w:rPr>
          <w:b/>
          <w:i w:val="0"/>
          <w:color w:val="1F3A5F"/>
          <w:sz w:val="17"/>
        </w:rPr>
        <w:t xml:space="preserve">[BIN-B7-0081] </w:t>
      </w:r>
      <w:r>
        <w:rPr>
          <w:b w:val="0"/>
          <w:i w:val="0"/>
        </w:rPr>
        <w:t>Bacalah cerita berikut! "Salma mendengar kata rajin. Ia bertanya kepada bu guru. Bu guru menjawab rajin berarti selalu bersungguh-sungguh. Salma mencatat arti kata itu." Benar atau salah: Dalam cerita "Kata Baru", jawaban dari "Apa yang dilakukan Salma setelah tahu artinya?" adalah mencatat arti kata.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Sesuai cerita: mencatat arti kata.</w:t>
      </w:r>
    </w:p>
    <w:p>
      <w:pPr>
        <w:keepNext/>
        <w:spacing w:before="100"/>
      </w:pPr>
      <w:r>
        <w:rPr>
          <w:b/>
          <w:i w:val="0"/>
        </w:rPr>
        <w:t xml:space="preserve">16. </w:t>
      </w:r>
      <w:r>
        <w:rPr>
          <w:b/>
          <w:i w:val="0"/>
          <w:color w:val="1F3A5F"/>
          <w:sz w:val="17"/>
        </w:rPr>
        <w:t xml:space="preserve">[BIN-B7-0082] </w:t>
      </w:r>
      <w:r>
        <w:rPr>
          <w:b w:val="0"/>
          <w:i w:val="0"/>
        </w:rPr>
        <w:t>Benar atau salah: Setelah menemukan arti kata baru, kita menuliskannya agar ingat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menuliskannya agar ingat.</w:t>
      </w:r>
    </w:p>
    <w:p>
      <w:pPr>
        <w:keepNext/>
        <w:spacing w:before="100"/>
      </w:pPr>
      <w:r>
        <w:rPr>
          <w:b/>
          <w:i w:val="0"/>
        </w:rPr>
        <w:t xml:space="preserve">17. </w:t>
      </w:r>
      <w:r>
        <w:rPr>
          <w:b/>
          <w:i w:val="0"/>
          <w:color w:val="1F3A5F"/>
          <w:sz w:val="17"/>
        </w:rPr>
        <w:t xml:space="preserve">[BIN-B7-0083] </w:t>
      </w:r>
      <w:r>
        <w:rPr>
          <w:b w:val="0"/>
          <w:i w:val="0"/>
        </w:rPr>
        <w:t>Benar atau salah: Setelah menemukan arti kata baru, kita melupakannya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menuliskannya agar ingat.</w:t>
      </w:r>
    </w:p>
    <w:p>
      <w:pPr>
        <w:keepNext/>
        <w:spacing w:before="100"/>
      </w:pPr>
      <w:r>
        <w:rPr>
          <w:b/>
          <w:i w:val="0"/>
        </w:rPr>
        <w:t xml:space="preserve">18. </w:t>
      </w:r>
      <w:r>
        <w:rPr>
          <w:b/>
          <w:i w:val="0"/>
          <w:color w:val="1F3A5F"/>
          <w:sz w:val="17"/>
        </w:rPr>
        <w:t xml:space="preserve">[BIN-B7-0084] </w:t>
      </w:r>
      <w:r>
        <w:rPr>
          <w:b w:val="0"/>
          <w:i w:val="0"/>
        </w:rPr>
        <w:t>Benar atau salah: Buku yang berisi arti kata disebut atlas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kamus.</w:t>
      </w:r>
    </w:p>
    <w:p>
      <w:pPr>
        <w:keepNext/>
        <w:spacing w:before="100"/>
      </w:pPr>
      <w:r>
        <w:rPr>
          <w:b/>
          <w:i w:val="0"/>
        </w:rPr>
        <w:t xml:space="preserve">19. </w:t>
      </w:r>
      <w:r>
        <w:rPr>
          <w:b/>
          <w:i w:val="0"/>
          <w:color w:val="1F3A5F"/>
          <w:sz w:val="17"/>
        </w:rPr>
        <w:t xml:space="preserve">[BIN-B7-0085] </w:t>
      </w:r>
      <w:r>
        <w:rPr>
          <w:b w:val="0"/>
          <w:i w:val="0"/>
        </w:rPr>
        <w:t>Benar atau salah: Kata baru tidak perlu dicari artinya.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Kita mencari artinya.</w:t>
      </w:r>
    </w:p>
    <w:p>
      <w:pPr>
        <w:keepNext/>
        <w:spacing w:before="100"/>
      </w:pPr>
      <w:r>
        <w:rPr>
          <w:b/>
          <w:i w:val="0"/>
        </w:rPr>
        <w:t xml:space="preserve">20. </w:t>
      </w:r>
      <w:r>
        <w:rPr>
          <w:b/>
          <w:i w:val="0"/>
          <w:color w:val="1F3A5F"/>
          <w:sz w:val="17"/>
        </w:rPr>
        <w:t xml:space="preserve">[BIN-B7-0086] </w:t>
      </w:r>
      <w:r>
        <w:rPr>
          <w:b w:val="0"/>
          <w:i w:val="0"/>
        </w:rPr>
        <w:t>Benar atau salah: Kata-kata dalam kamus disusun menurut warna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urutan abjad.</w:t>
      </w:r>
    </w:p>
    <w:p>
      <w:pPr>
        <w:keepNext/>
        <w:spacing w:before="100"/>
      </w:pPr>
      <w:r>
        <w:rPr>
          <w:b/>
          <w:i w:val="0"/>
        </w:rPr>
        <w:t xml:space="preserve">21. </w:t>
      </w:r>
      <w:r>
        <w:rPr>
          <w:b/>
          <w:i w:val="0"/>
          <w:color w:val="1F3A5F"/>
          <w:sz w:val="17"/>
        </w:rPr>
        <w:t xml:space="preserve">[BIN-B7-0087] </w:t>
      </w:r>
      <w:r>
        <w:rPr>
          <w:b w:val="0"/>
          <w:i w:val="0"/>
        </w:rPr>
        <w:t>Bacalah cerita berikut! "Salma mendengar kata rajin. Ia bertanya kepada bu guru. Bu guru menjawab rajin berarti selalu bersungguh-sungguh. Salma mencatat arti kata itu." Benar atau salah: Dalam cerita "Kata Baru", jawaban dari "Kepada siapa Salma bertanya?" adalah ibu.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Sesuai cerita: bu guru.</w:t>
      </w:r>
    </w:p>
    <w:p>
      <w:pPr>
        <w:keepNext/>
        <w:spacing w:before="100"/>
      </w:pPr>
      <w:r>
        <w:rPr>
          <w:b/>
          <w:i w:val="0"/>
        </w:rPr>
        <w:t xml:space="preserve">22. </w:t>
      </w:r>
      <w:r>
        <w:rPr>
          <w:b/>
          <w:i w:val="0"/>
          <w:color w:val="1F3A5F"/>
          <w:sz w:val="17"/>
        </w:rPr>
        <w:t xml:space="preserve">[BIN-B7-0088] </w:t>
      </w:r>
      <w:r>
        <w:rPr>
          <w:b w:val="0"/>
          <w:i w:val="0"/>
        </w:rPr>
        <w:t>Isilah titik-titik berikut: Jika menemukan kata baru, kita dapat bertanya kepada ....</w:t>
      </w:r>
      <w:r>
        <w:rPr>
          <w:b w:val="0"/>
          <w:i/>
          <w:color w:val="777777"/>
          <w:sz w:val="17"/>
        </w:rPr>
        <w:t xml:space="preserve">  (isian singkat; easy)</w:t>
      </w:r>
    </w:p>
    <w:p>
      <w:pPr>
        <w:ind w:left="454"/>
      </w:pPr>
      <w:r>
        <w:rPr>
          <w:b/>
          <w:i w:val="0"/>
          <w:color w:val="1B6E3C"/>
          <w:sz w:val="18"/>
        </w:rPr>
        <w:t xml:space="preserve">Kunci: </w:t>
      </w:r>
      <w:r>
        <w:rPr>
          <w:b w:val="0"/>
          <w:i w:val="0"/>
          <w:sz w:val="18"/>
        </w:rPr>
        <w:t>guru atau orang tua</w:t>
      </w:r>
      <w:r>
        <w:rPr>
          <w:b/>
          <w:i w:val="0"/>
          <w:color w:val="555555"/>
          <w:sz w:val="18"/>
        </w:rPr>
        <w:t xml:space="preserve">   Pembahasan: </w:t>
      </w:r>
      <w:r>
        <w:rPr>
          <w:b w:val="0"/>
          <w:i w:val="0"/>
          <w:sz w:val="18"/>
        </w:rPr>
        <w:t>Jawaban: guru atau orang tua.</w:t>
      </w:r>
    </w:p>
    <w:p>
      <w:pPr>
        <w:keepNext/>
        <w:spacing w:before="100"/>
      </w:pPr>
      <w:r>
        <w:rPr>
          <w:b/>
          <w:i w:val="0"/>
        </w:rPr>
        <w:t xml:space="preserve">23. </w:t>
      </w:r>
      <w:r>
        <w:rPr>
          <w:b/>
          <w:i w:val="0"/>
          <w:color w:val="1F3A5F"/>
          <w:sz w:val="17"/>
        </w:rPr>
        <w:t xml:space="preserve">[BIN-B7-0089] </w:t>
      </w:r>
      <w:r>
        <w:rPr>
          <w:b w:val="0"/>
          <w:i w:val="0"/>
        </w:rPr>
        <w:t>Bacalah cerita berikut! "Salma mendengar kata rajin. Ia bertanya kepada bu guru. Bu guru menjawab rajin berarti selalu bersungguh-sungguh. Salma mencatat arti kata itu." Isilah menurut cerita "Kata Baru": Kata baru apa yang didengar Salma?</w:t>
      </w:r>
      <w:r>
        <w:rPr>
          <w:b w:val="0"/>
          <w:i/>
          <w:color w:val="777777"/>
          <w:sz w:val="17"/>
        </w:rPr>
        <w:t xml:space="preserve">  (isian singkat; medium)</w:t>
      </w:r>
    </w:p>
    <w:p>
      <w:pPr>
        <w:ind w:left="454"/>
      </w:pPr>
      <w:r>
        <w:rPr>
          <w:b/>
          <w:i w:val="0"/>
          <w:color w:val="1B6E3C"/>
          <w:sz w:val="18"/>
        </w:rPr>
        <w:t xml:space="preserve">Kunci: </w:t>
      </w:r>
      <w:r>
        <w:rPr>
          <w:b w:val="0"/>
          <w:i w:val="0"/>
          <w:sz w:val="18"/>
        </w:rPr>
        <w:t>rajin</w:t>
      </w:r>
      <w:r>
        <w:rPr>
          <w:b/>
          <w:i w:val="0"/>
          <w:color w:val="555555"/>
          <w:sz w:val="18"/>
        </w:rPr>
        <w:t xml:space="preserve">   Pembahasan: </w:t>
      </w:r>
      <w:r>
        <w:rPr>
          <w:b w:val="0"/>
          <w:i w:val="0"/>
          <w:sz w:val="18"/>
        </w:rPr>
        <w:t>Jawaban: rajin.</w:t>
      </w:r>
    </w:p>
    <w:p>
      <w:pPr>
        <w:keepNext/>
        <w:spacing w:before="100"/>
      </w:pPr>
      <w:r>
        <w:rPr>
          <w:b/>
          <w:i w:val="0"/>
        </w:rPr>
        <w:t xml:space="preserve">24. </w:t>
      </w:r>
      <w:r>
        <w:rPr>
          <w:b/>
          <w:i w:val="0"/>
          <w:color w:val="1F3A5F"/>
          <w:sz w:val="17"/>
        </w:rPr>
        <w:t xml:space="preserve">[BIN-B7-0090] </w:t>
      </w:r>
      <w:r>
        <w:rPr>
          <w:b w:val="0"/>
          <w:i w:val="0"/>
        </w:rPr>
        <w:t>Bacalah cerita berikut! "Salma mendengar kata rajin. Ia bertanya kepada bu guru. Bu guru menjawab rajin berarti selalu bersungguh-sungguh. Salma mencatat arti kata itu." Isilah menurut cerita "Kata Baru": Kepada siapa Salma bertanya?</w:t>
      </w:r>
      <w:r>
        <w:rPr>
          <w:b w:val="0"/>
          <w:i/>
          <w:color w:val="777777"/>
          <w:sz w:val="17"/>
        </w:rPr>
        <w:t xml:space="preserve">  (isian singkat; medium)</w:t>
      </w:r>
    </w:p>
    <w:p>
      <w:pPr>
        <w:ind w:left="454"/>
      </w:pPr>
      <w:r>
        <w:rPr>
          <w:b/>
          <w:i w:val="0"/>
          <w:color w:val="1B6E3C"/>
          <w:sz w:val="18"/>
        </w:rPr>
        <w:t xml:space="preserve">Kunci: </w:t>
      </w:r>
      <w:r>
        <w:rPr>
          <w:b w:val="0"/>
          <w:i w:val="0"/>
          <w:sz w:val="18"/>
        </w:rPr>
        <w:t>bu guru</w:t>
      </w:r>
      <w:r>
        <w:rPr>
          <w:b/>
          <w:i w:val="0"/>
          <w:color w:val="555555"/>
          <w:sz w:val="18"/>
        </w:rPr>
        <w:t xml:space="preserve">   Pembahasan: </w:t>
      </w:r>
      <w:r>
        <w:rPr>
          <w:b w:val="0"/>
          <w:i w:val="0"/>
          <w:sz w:val="18"/>
        </w:rPr>
        <w:t>Jawaban: bu guru.</w:t>
      </w:r>
    </w:p>
    <w:p>
      <w:pPr>
        <w:keepNext/>
        <w:spacing w:before="100"/>
      </w:pPr>
      <w:r>
        <w:rPr>
          <w:b/>
          <w:i w:val="0"/>
        </w:rPr>
        <w:t xml:space="preserve">25. </w:t>
      </w:r>
      <w:r>
        <w:rPr>
          <w:b/>
          <w:i w:val="0"/>
          <w:color w:val="1F3A5F"/>
          <w:sz w:val="17"/>
        </w:rPr>
        <w:t xml:space="preserve">[BIN-B7-0091] </w:t>
      </w:r>
      <w:r>
        <w:rPr>
          <w:b w:val="0"/>
          <w:i w:val="0"/>
        </w:rPr>
        <w:t>Isilah titik-titik berikut: Orang yang rajin bertanya akan ....</w:t>
      </w:r>
      <w:r>
        <w:rPr>
          <w:b w:val="0"/>
          <w:i/>
          <w:color w:val="777777"/>
          <w:sz w:val="17"/>
        </w:rPr>
        <w:t xml:space="preserve">  (isian singkat; easy)</w:t>
      </w:r>
    </w:p>
    <w:p>
      <w:pPr>
        <w:ind w:left="454"/>
      </w:pPr>
      <w:r>
        <w:rPr>
          <w:b/>
          <w:i w:val="0"/>
          <w:color w:val="1B6E3C"/>
          <w:sz w:val="18"/>
        </w:rPr>
        <w:t xml:space="preserve">Kunci: </w:t>
      </w:r>
      <w:r>
        <w:rPr>
          <w:b w:val="0"/>
          <w:i w:val="0"/>
          <w:sz w:val="18"/>
        </w:rPr>
        <w:t>bertambah ilmunya</w:t>
      </w:r>
      <w:r>
        <w:rPr>
          <w:b/>
          <w:i w:val="0"/>
          <w:color w:val="555555"/>
          <w:sz w:val="18"/>
        </w:rPr>
        <w:t xml:space="preserve">   Pembahasan: </w:t>
      </w:r>
      <w:r>
        <w:rPr>
          <w:b w:val="0"/>
          <w:i w:val="0"/>
          <w:sz w:val="18"/>
        </w:rPr>
        <w:t>Jawaban: bertambah ilmunya.</w:t>
      </w:r>
    </w:p>
    <w:p>
      <w:pPr>
        <w:keepNext/>
        <w:spacing w:before="100"/>
      </w:pPr>
      <w:r>
        <w:rPr>
          <w:b/>
          <w:i w:val="0"/>
        </w:rPr>
        <w:t xml:space="preserve">26. </w:t>
      </w:r>
      <w:r>
        <w:rPr>
          <w:b/>
          <w:i w:val="0"/>
          <w:color w:val="1F3A5F"/>
          <w:sz w:val="17"/>
        </w:rPr>
        <w:t xml:space="preserve">[BIN-B7-0092] </w:t>
      </w:r>
      <w:r>
        <w:rPr>
          <w:b w:val="0"/>
          <w:i w:val="0"/>
        </w:rPr>
        <w:t>Isilah titik-titik berikut: Sikap yang baik ketika bertanya arti kata kepada guru adalah ....</w:t>
      </w:r>
      <w:r>
        <w:rPr>
          <w:b w:val="0"/>
          <w:i/>
          <w:color w:val="777777"/>
          <w:sz w:val="17"/>
        </w:rPr>
        <w:t xml:space="preserve">  (isian singkat; easy)</w:t>
      </w:r>
    </w:p>
    <w:p>
      <w:pPr>
        <w:ind w:left="454"/>
      </w:pPr>
      <w:r>
        <w:rPr>
          <w:b/>
          <w:i w:val="0"/>
          <w:color w:val="1B6E3C"/>
          <w:sz w:val="18"/>
        </w:rPr>
        <w:t xml:space="preserve">Kunci: </w:t>
      </w:r>
      <w:r>
        <w:rPr>
          <w:b w:val="0"/>
          <w:i w:val="0"/>
          <w:sz w:val="18"/>
        </w:rPr>
        <w:t>sopan dan mengangkat tangan</w:t>
      </w:r>
      <w:r>
        <w:rPr>
          <w:b/>
          <w:i w:val="0"/>
          <w:color w:val="555555"/>
          <w:sz w:val="18"/>
        </w:rPr>
        <w:t xml:space="preserve">   Pembahasan: </w:t>
      </w:r>
      <w:r>
        <w:rPr>
          <w:b w:val="0"/>
          <w:i w:val="0"/>
          <w:sz w:val="18"/>
        </w:rPr>
        <w:t>Jawaban: sopan dan mengangkat tangan.</w:t>
      </w:r>
    </w:p>
    <w:p>
      <w:pPr>
        <w:keepNext/>
        <w:spacing w:before="100"/>
      </w:pPr>
      <w:r>
        <w:rPr>
          <w:b/>
          <w:i w:val="0"/>
        </w:rPr>
        <w:t xml:space="preserve">27. </w:t>
      </w:r>
      <w:r>
        <w:rPr>
          <w:b/>
          <w:i w:val="0"/>
          <w:color w:val="1F3A5F"/>
          <w:sz w:val="17"/>
        </w:rPr>
        <w:t xml:space="preserve">[BIN-B7-0093] </w:t>
      </w:r>
      <w:r>
        <w:rPr>
          <w:b w:val="0"/>
          <w:i w:val="0"/>
        </w:rPr>
        <w:t>Isilah titik-titik berikut: Kata-kata dalam kamus disusun menurut ....</w:t>
      </w:r>
      <w:r>
        <w:rPr>
          <w:b w:val="0"/>
          <w:i/>
          <w:color w:val="777777"/>
          <w:sz w:val="17"/>
        </w:rPr>
        <w:t xml:space="preserve">  (isian singkat; medium)</w:t>
      </w:r>
    </w:p>
    <w:p>
      <w:pPr>
        <w:ind w:left="454"/>
      </w:pPr>
      <w:r>
        <w:rPr>
          <w:b/>
          <w:i w:val="0"/>
          <w:color w:val="1B6E3C"/>
          <w:sz w:val="18"/>
        </w:rPr>
        <w:t xml:space="preserve">Kunci: </w:t>
      </w:r>
      <w:r>
        <w:rPr>
          <w:b w:val="0"/>
          <w:i w:val="0"/>
          <w:sz w:val="18"/>
        </w:rPr>
        <w:t>urutan abjad</w:t>
      </w:r>
      <w:r>
        <w:rPr>
          <w:b/>
          <w:i w:val="0"/>
          <w:color w:val="555555"/>
          <w:sz w:val="18"/>
        </w:rPr>
        <w:t xml:space="preserve">   Pembahasan: </w:t>
      </w:r>
      <w:r>
        <w:rPr>
          <w:b w:val="0"/>
          <w:i w:val="0"/>
          <w:sz w:val="18"/>
        </w:rPr>
        <w:t>Jawaban: urutan abjad.</w:t>
      </w:r>
    </w:p>
    <w:p>
      <w:pPr>
        <w:keepNext/>
        <w:spacing w:before="100"/>
      </w:pPr>
      <w:r>
        <w:rPr>
          <w:b/>
          <w:i w:val="0"/>
        </w:rPr>
        <w:t xml:space="preserve">28. </w:t>
      </w:r>
      <w:r>
        <w:rPr>
          <w:b/>
          <w:i w:val="0"/>
          <w:color w:val="1F3A5F"/>
          <w:sz w:val="17"/>
        </w:rPr>
        <w:t xml:space="preserve">[BIN-B7-0094] </w:t>
      </w:r>
      <w:r>
        <w:rPr>
          <w:b w:val="0"/>
          <w:i w:val="0"/>
        </w:rPr>
        <w:t>Bacalah cerita berikut! "Salma mendengar kata rajin. Ia bertanya kepada bu guru. Bu guru menjawab rajin berarti selalu bersungguh-sungguh. Salma mencatat arti kata itu." Isilah menurut cerita "Kata Baru": Apa yang dilakukan Salma setelah tahu artinya?</w:t>
      </w:r>
      <w:r>
        <w:rPr>
          <w:b w:val="0"/>
          <w:i/>
          <w:color w:val="777777"/>
          <w:sz w:val="17"/>
        </w:rPr>
        <w:t xml:space="preserve">  (isian singkat; medium)</w:t>
      </w:r>
    </w:p>
    <w:p>
      <w:pPr>
        <w:ind w:left="454"/>
      </w:pPr>
      <w:r>
        <w:rPr>
          <w:b/>
          <w:i w:val="0"/>
          <w:color w:val="1B6E3C"/>
          <w:sz w:val="18"/>
        </w:rPr>
        <w:t xml:space="preserve">Kunci: </w:t>
      </w:r>
      <w:r>
        <w:rPr>
          <w:b w:val="0"/>
          <w:i w:val="0"/>
          <w:sz w:val="18"/>
        </w:rPr>
        <w:t>mencatat arti kata</w:t>
      </w:r>
      <w:r>
        <w:rPr>
          <w:b/>
          <w:i w:val="0"/>
          <w:color w:val="555555"/>
          <w:sz w:val="18"/>
        </w:rPr>
        <w:t xml:space="preserve">   Pembahasan: </w:t>
      </w:r>
      <w:r>
        <w:rPr>
          <w:b w:val="0"/>
          <w:i w:val="0"/>
          <w:sz w:val="18"/>
        </w:rPr>
        <w:t>Jawaban: mencatat arti kata.</w:t>
      </w:r>
    </w:p>
    <w:p>
      <w:pPr>
        <w:keepNext/>
        <w:spacing w:before="100"/>
      </w:pPr>
      <w:r>
        <w:rPr>
          <w:b/>
          <w:i w:val="0"/>
        </w:rPr>
        <w:t xml:space="preserve">29. </w:t>
      </w:r>
      <w:r>
        <w:rPr>
          <w:b/>
          <w:i w:val="0"/>
          <w:color w:val="1F3A5F"/>
          <w:sz w:val="17"/>
        </w:rPr>
        <w:t xml:space="preserve">[BIN-B7-0095] </w:t>
      </w:r>
      <w:r>
        <w:rPr>
          <w:b w:val="0"/>
          <w:i w:val="0"/>
        </w:rPr>
        <w:t>Bacalah cerita berikut! "Salma mendengar kata rajin. Ia bertanya kepada bu guru. Bu guru menjawab rajin berarti selalu bersungguh-sungguh. Salma mencatat arti kata itu." Isilah menurut cerita "Kata Baru": Apa arti rajin menurut bu guru?</w:t>
      </w:r>
      <w:r>
        <w:rPr>
          <w:b w:val="0"/>
          <w:i/>
          <w:color w:val="777777"/>
          <w:sz w:val="17"/>
        </w:rPr>
        <w:t xml:space="preserve">  (isian singkat; medium)</w:t>
      </w:r>
    </w:p>
    <w:p>
      <w:pPr>
        <w:ind w:left="454"/>
      </w:pPr>
      <w:r>
        <w:rPr>
          <w:b/>
          <w:i w:val="0"/>
          <w:color w:val="1B6E3C"/>
          <w:sz w:val="18"/>
        </w:rPr>
        <w:t xml:space="preserve">Kunci: </w:t>
      </w:r>
      <w:r>
        <w:rPr>
          <w:b w:val="0"/>
          <w:i w:val="0"/>
          <w:sz w:val="18"/>
        </w:rPr>
        <w:t>selalu bersungguh-sungguh</w:t>
      </w:r>
      <w:r>
        <w:rPr>
          <w:b/>
          <w:i w:val="0"/>
          <w:color w:val="555555"/>
          <w:sz w:val="18"/>
        </w:rPr>
        <w:t xml:space="preserve">   Pembahasan: </w:t>
      </w:r>
      <w:r>
        <w:rPr>
          <w:b w:val="0"/>
          <w:i w:val="0"/>
          <w:sz w:val="18"/>
        </w:rPr>
        <w:t>Jawaban: selalu bersungguh-sungguh.</w:t>
      </w:r>
    </w:p>
    <w:p>
      <w:pPr>
        <w:keepNext/>
        <w:spacing w:before="100"/>
      </w:pPr>
      <w:r>
        <w:rPr>
          <w:b/>
          <w:i w:val="0"/>
        </w:rPr>
        <w:t xml:space="preserve">30. </w:t>
      </w:r>
      <w:r>
        <w:rPr>
          <w:b/>
          <w:i w:val="0"/>
          <w:color w:val="1F3A5F"/>
          <w:sz w:val="17"/>
        </w:rPr>
        <w:t xml:space="preserve">[BIN-B7-0096] </w:t>
      </w:r>
      <w:r>
        <w:rPr>
          <w:b w:val="0"/>
          <w:i w:val="0"/>
        </w:rPr>
        <w:t>Isilah titik-titik berikut: Kata yang berawalan huruf "a" dicari pada bagian kamus yang ... .</w:t>
      </w:r>
      <w:r>
        <w:rPr>
          <w:b w:val="0"/>
          <w:i/>
          <w:color w:val="777777"/>
          <w:sz w:val="17"/>
        </w:rPr>
        <w:t xml:space="preserve">  (isian singkat; medium)</w:t>
      </w:r>
    </w:p>
    <w:p>
      <w:pPr>
        <w:ind w:left="454"/>
      </w:pPr>
      <w:r>
        <w:rPr>
          <w:b/>
          <w:i w:val="0"/>
          <w:color w:val="1B6E3C"/>
          <w:sz w:val="18"/>
        </w:rPr>
        <w:t xml:space="preserve">Kunci: </w:t>
      </w:r>
      <w:r>
        <w:rPr>
          <w:b w:val="0"/>
          <w:i w:val="0"/>
          <w:sz w:val="18"/>
        </w:rPr>
        <w:t>awal</w:t>
      </w:r>
      <w:r>
        <w:rPr>
          <w:b/>
          <w:i w:val="0"/>
          <w:color w:val="555555"/>
          <w:sz w:val="18"/>
        </w:rPr>
        <w:t xml:space="preserve">   Pembahasan: </w:t>
      </w:r>
      <w:r>
        <w:rPr>
          <w:b w:val="0"/>
          <w:i w:val="0"/>
          <w:sz w:val="18"/>
        </w:rPr>
        <w:t>Jawaban: awal.</w:t>
      </w:r>
    </w:p>
    <w:p>
      <w:pPr>
        <w:keepNext/>
        <w:spacing w:before="100"/>
      </w:pPr>
      <w:r>
        <w:rPr>
          <w:b/>
          <w:i w:val="0"/>
        </w:rPr>
        <w:t xml:space="preserve">31. </w:t>
      </w:r>
      <w:r>
        <w:rPr>
          <w:b/>
          <w:i w:val="0"/>
          <w:color w:val="1F3A5F"/>
          <w:sz w:val="17"/>
        </w:rPr>
        <w:t xml:space="preserve">[BIN-B7-0098] </w:t>
      </w:r>
      <w:r>
        <w:rPr>
          <w:b w:val="0"/>
          <w:i w:val="0"/>
        </w:rPr>
        <w:t>Lengkapi: Karena belum mengerti kata "dermawan", Hasan ....</w:t>
      </w:r>
      <w:r>
        <w:rPr>
          <w:b w:val="0"/>
          <w:i/>
          <w:color w:val="777777"/>
          <w:sz w:val="17"/>
        </w:rPr>
        <w:t xml:space="preserve">  (melengkapi; easy)</w:t>
      </w:r>
    </w:p>
    <w:p>
      <w:pPr>
        <w:ind w:left="454"/>
      </w:pPr>
      <w:r>
        <w:rPr>
          <w:b/>
          <w:i w:val="0"/>
          <w:color w:val="1B6E3C"/>
          <w:sz w:val="18"/>
        </w:rPr>
        <w:t xml:space="preserve">Kunci: </w:t>
      </w:r>
      <w:r>
        <w:rPr>
          <w:b w:val="0"/>
          <w:i w:val="0"/>
          <w:sz w:val="18"/>
        </w:rPr>
        <w:t>bertanya kepada bu guru atau melihat di kamus</w:t>
      </w:r>
      <w:r>
        <w:rPr>
          <w:b/>
          <w:i w:val="0"/>
          <w:color w:val="555555"/>
          <w:sz w:val="18"/>
        </w:rPr>
        <w:t xml:space="preserve">   Pembahasan: </w:t>
      </w:r>
      <w:r>
        <w:rPr>
          <w:b w:val="0"/>
          <w:i w:val="0"/>
          <w:sz w:val="18"/>
        </w:rPr>
        <w:t>Mencari arti kata baru.</w:t>
      </w:r>
    </w:p>
    <w:p>
      <w:pPr>
        <w:keepNext/>
        <w:spacing w:before="100"/>
      </w:pPr>
      <w:r>
        <w:rPr>
          <w:b/>
          <w:i w:val="0"/>
        </w:rPr>
        <w:t xml:space="preserve">32. </w:t>
      </w:r>
      <w:r>
        <w:rPr>
          <w:b/>
          <w:i w:val="0"/>
          <w:color w:val="1F3A5F"/>
          <w:sz w:val="17"/>
        </w:rPr>
        <w:t xml:space="preserve">[BIN-B7-0099] </w:t>
      </w:r>
      <w:r>
        <w:rPr>
          <w:b w:val="0"/>
          <w:i w:val="0"/>
        </w:rPr>
        <w:t>Carilah arti satu kata baru dengan bertanya kepada gurumu, lalu tuliskan!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33. </w:t>
      </w:r>
      <w:r>
        <w:rPr>
          <w:b/>
          <w:i w:val="0"/>
          <w:color w:val="1F3A5F"/>
          <w:sz w:val="17"/>
        </w:rPr>
        <w:t xml:space="preserve">[BIN-B7-0100] </w:t>
      </w:r>
      <w:r>
        <w:rPr>
          <w:b w:val="0"/>
          <w:i w:val="0"/>
        </w:rPr>
        <w:t>Buka kamus bersama gurumu dan temukan arti satu kata!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3"/>
      </w:pPr>
      <w:r>
        <w:t>TP-BIN-B7-04 — Murid mampu bercerita sesuai ide atau gagasan yang dimiliki dengan percaya diri.</w:t>
      </w:r>
    </w:p>
    <w:p>
      <w:r>
        <w:rPr>
          <w:b w:val="0"/>
          <w:i/>
          <w:color w:val="555555"/>
          <w:sz w:val="17"/>
        </w:rPr>
        <w:t>Soal: 36 (lama 36, baru 0; target 27)</w:t>
      </w:r>
    </w:p>
    <w:p>
      <w:pPr>
        <w:keepNext/>
        <w:spacing w:before="100"/>
      </w:pPr>
      <w:r>
        <w:rPr>
          <w:b/>
          <w:i w:val="0"/>
        </w:rPr>
        <w:t xml:space="preserve">1. </w:t>
      </w:r>
      <w:r>
        <w:rPr>
          <w:b/>
          <w:i w:val="0"/>
          <w:color w:val="1F3A5F"/>
          <w:sz w:val="17"/>
        </w:rPr>
        <w:t xml:space="preserve">[BIN-B7-0101] </w:t>
      </w:r>
      <w:r>
        <w:rPr>
          <w:b w:val="0"/>
          <w:i w:val="0"/>
        </w:rPr>
        <w:t>Agar percaya diri saat bercerita, kita perlu ....</w:t>
      </w:r>
      <w:r>
        <w:rPr>
          <w:b w:val="0"/>
          <w:i/>
          <w:color w:val="777777"/>
          <w:sz w:val="17"/>
        </w:rPr>
        <w:t xml:space="preserve">  (pilihan ganda; easy)</w:t>
      </w:r>
    </w:p>
    <w:p>
      <w:pPr>
        <w:spacing w:after="0"/>
        <w:ind w:left="454"/>
      </w:pPr>
      <w:r>
        <w:rPr>
          <w:b w:val="0"/>
          <w:i w:val="0"/>
        </w:rPr>
        <w:t>A. menghindar dari teman-teman</w:t>
      </w:r>
    </w:p>
    <w:p>
      <w:pPr>
        <w:spacing w:after="0"/>
        <w:ind w:left="454"/>
      </w:pPr>
      <w:r>
        <w:rPr>
          <w:b w:val="0"/>
          <w:i w:val="0"/>
        </w:rPr>
        <w:t>B. menangis di depan kelas</w:t>
      </w:r>
    </w:p>
    <w:p>
      <w:pPr>
        <w:spacing w:after="0"/>
        <w:ind w:left="454"/>
      </w:pPr>
      <w:r>
        <w:rPr>
          <w:b w:val="0"/>
          <w:i w:val="0"/>
        </w:rPr>
        <w:t>C. berlatih terlebih dahulu</w:t>
      </w:r>
    </w:p>
    <w:p>
      <w:pPr>
        <w:spacing w:after="0"/>
        <w:ind w:left="454"/>
      </w:pPr>
      <w:r>
        <w:rPr>
          <w:b w:val="0"/>
          <w:i w:val="0"/>
        </w:rPr>
        <w:t>D. menunda sampai besok pagi</w:t>
      </w:r>
    </w:p>
    <w:p>
      <w:pPr>
        <w:ind w:left="454"/>
      </w:pPr>
      <w:r>
        <w:rPr>
          <w:b/>
          <w:i w:val="0"/>
          <w:color w:val="1B6E3C"/>
          <w:sz w:val="18"/>
        </w:rPr>
        <w:t xml:space="preserve">Kunci: </w:t>
      </w:r>
      <w:r>
        <w:rPr>
          <w:b w:val="0"/>
          <w:i w:val="0"/>
          <w:sz w:val="18"/>
        </w:rPr>
        <w:t>C. berlatih terlebih dahulu</w:t>
      </w:r>
      <w:r>
        <w:rPr>
          <w:b/>
          <w:i w:val="0"/>
          <w:color w:val="555555"/>
          <w:sz w:val="18"/>
        </w:rPr>
        <w:t xml:space="preserve">   Pembahasan: </w:t>
      </w:r>
      <w:r>
        <w:rPr>
          <w:b w:val="0"/>
          <w:i w:val="0"/>
          <w:sz w:val="18"/>
        </w:rPr>
        <w:t>Jawaban: berlatih terlebih dahulu.</w:t>
      </w:r>
    </w:p>
    <w:p>
      <w:pPr>
        <w:keepNext/>
        <w:spacing w:before="100"/>
      </w:pPr>
      <w:r>
        <w:rPr>
          <w:b/>
          <w:i w:val="0"/>
        </w:rPr>
        <w:t xml:space="preserve">2. </w:t>
      </w:r>
      <w:r>
        <w:rPr>
          <w:b/>
          <w:i w:val="0"/>
          <w:color w:val="1F3A5F"/>
          <w:sz w:val="17"/>
        </w:rPr>
        <w:t xml:space="preserve">[BIN-B7-0102] </w:t>
      </w:r>
      <w:r>
        <w:rPr>
          <w:b w:val="0"/>
          <w:i w:val="0"/>
        </w:rPr>
        <w:t>Bertepuk tangan setelah teman bercerita menunjukkan sikap ....</w:t>
      </w:r>
      <w:r>
        <w:rPr>
          <w:b w:val="0"/>
          <w:i/>
          <w:color w:val="777777"/>
          <w:sz w:val="17"/>
        </w:rPr>
        <w:t xml:space="preserve">  (pilihan ganda; easy)</w:t>
      </w:r>
    </w:p>
    <w:p>
      <w:pPr>
        <w:spacing w:after="0"/>
        <w:ind w:left="454"/>
      </w:pPr>
      <w:r>
        <w:rPr>
          <w:b w:val="0"/>
          <w:i w:val="0"/>
        </w:rPr>
        <w:t>A. menghargai</w:t>
      </w:r>
    </w:p>
    <w:p>
      <w:pPr>
        <w:spacing w:after="0"/>
        <w:ind w:left="454"/>
      </w:pPr>
      <w:r>
        <w:rPr>
          <w:b w:val="0"/>
          <w:i w:val="0"/>
        </w:rPr>
        <w:t>B. iri</w:t>
      </w:r>
    </w:p>
    <w:p>
      <w:pPr>
        <w:spacing w:after="0"/>
        <w:ind w:left="454"/>
      </w:pPr>
      <w:r>
        <w:rPr>
          <w:b w:val="0"/>
          <w:i w:val="0"/>
        </w:rPr>
        <w:t>C. marah</w:t>
      </w:r>
    </w:p>
    <w:p>
      <w:pPr>
        <w:spacing w:after="0"/>
        <w:ind w:left="454"/>
      </w:pPr>
      <w:r>
        <w:rPr>
          <w:b w:val="0"/>
          <w:i w:val="0"/>
        </w:rPr>
        <w:t>D. mengejek</w:t>
      </w:r>
    </w:p>
    <w:p>
      <w:pPr>
        <w:ind w:left="454"/>
      </w:pPr>
      <w:r>
        <w:rPr>
          <w:b/>
          <w:i w:val="0"/>
          <w:color w:val="1B6E3C"/>
          <w:sz w:val="18"/>
        </w:rPr>
        <w:t xml:space="preserve">Kunci: </w:t>
      </w:r>
      <w:r>
        <w:rPr>
          <w:b w:val="0"/>
          <w:i w:val="0"/>
          <w:sz w:val="18"/>
        </w:rPr>
        <w:t>A. menghargai</w:t>
      </w:r>
      <w:r>
        <w:rPr>
          <w:b/>
          <w:i w:val="0"/>
          <w:color w:val="555555"/>
          <w:sz w:val="18"/>
        </w:rPr>
        <w:t xml:space="preserve">   Pembahasan: </w:t>
      </w:r>
      <w:r>
        <w:rPr>
          <w:b w:val="0"/>
          <w:i w:val="0"/>
          <w:sz w:val="18"/>
        </w:rPr>
        <w:t>Jawaban: menghargai.</w:t>
      </w:r>
    </w:p>
    <w:p>
      <w:pPr>
        <w:keepNext/>
        <w:spacing w:before="100"/>
      </w:pPr>
      <w:r>
        <w:rPr>
          <w:b/>
          <w:i w:val="0"/>
        </w:rPr>
        <w:t xml:space="preserve">3. </w:t>
      </w:r>
      <w:r>
        <w:rPr>
          <w:b/>
          <w:i w:val="0"/>
          <w:color w:val="1F3A5F"/>
          <w:sz w:val="17"/>
        </w:rPr>
        <w:t xml:space="preserve">[BIN-B7-0103] </w:t>
      </w:r>
      <w:r>
        <w:rPr>
          <w:b w:val="0"/>
          <w:i w:val="0"/>
        </w:rPr>
        <w:t>Setelah bercerita, kita mengucap ....</w:t>
      </w:r>
      <w:r>
        <w:rPr>
          <w:b w:val="0"/>
          <w:i/>
          <w:color w:val="777777"/>
          <w:sz w:val="17"/>
        </w:rPr>
        <w:t xml:space="preserve">  (pilihan ganda; easy)</w:t>
      </w:r>
    </w:p>
    <w:p>
      <w:pPr>
        <w:spacing w:after="0"/>
        <w:ind w:left="454"/>
      </w:pPr>
      <w:r>
        <w:rPr>
          <w:b w:val="0"/>
          <w:i w:val="0"/>
        </w:rPr>
        <w:t>A. tidak mengucap apa pun</w:t>
      </w:r>
    </w:p>
    <w:p>
      <w:pPr>
        <w:spacing w:after="0"/>
        <w:ind w:left="454"/>
      </w:pPr>
      <w:r>
        <w:rPr>
          <w:b w:val="0"/>
          <w:i w:val="0"/>
        </w:rPr>
        <w:t>B. terima kasih dan hamdalah</w:t>
      </w:r>
    </w:p>
    <w:p>
      <w:pPr>
        <w:spacing w:after="0"/>
        <w:ind w:left="454"/>
      </w:pPr>
      <w:r>
        <w:rPr>
          <w:b w:val="0"/>
          <w:i w:val="0"/>
        </w:rPr>
        <w:t>C. maaf dan tolong saja</w:t>
      </w:r>
    </w:p>
    <w:p>
      <w:pPr>
        <w:spacing w:after="0"/>
        <w:ind w:left="454"/>
      </w:pPr>
      <w:r>
        <w:rPr>
          <w:b w:val="0"/>
          <w:i w:val="0"/>
        </w:rPr>
        <w:t>D. permisi dan selamat pagi</w:t>
      </w:r>
    </w:p>
    <w:p>
      <w:pPr>
        <w:ind w:left="454"/>
      </w:pPr>
      <w:r>
        <w:rPr>
          <w:b/>
          <w:i w:val="0"/>
          <w:color w:val="1B6E3C"/>
          <w:sz w:val="18"/>
        </w:rPr>
        <w:t xml:space="preserve">Kunci: </w:t>
      </w:r>
      <w:r>
        <w:rPr>
          <w:b w:val="0"/>
          <w:i w:val="0"/>
          <w:sz w:val="18"/>
        </w:rPr>
        <w:t>B. terima kasih dan hamdalah</w:t>
      </w:r>
      <w:r>
        <w:rPr>
          <w:b/>
          <w:i w:val="0"/>
          <w:color w:val="555555"/>
          <w:sz w:val="18"/>
        </w:rPr>
        <w:t xml:space="preserve">   Pembahasan: </w:t>
      </w:r>
      <w:r>
        <w:rPr>
          <w:b w:val="0"/>
          <w:i w:val="0"/>
          <w:sz w:val="18"/>
        </w:rPr>
        <w:t>Jawaban: terima kasih dan hamdalah.</w:t>
      </w:r>
    </w:p>
    <w:p>
      <w:pPr>
        <w:keepNext/>
        <w:spacing w:before="100"/>
      </w:pPr>
      <w:r>
        <w:rPr>
          <w:b/>
          <w:i w:val="0"/>
        </w:rPr>
        <w:t xml:space="preserve">4. </w:t>
      </w:r>
      <w:r>
        <w:rPr>
          <w:b/>
          <w:i w:val="0"/>
          <w:color w:val="1F3A5F"/>
          <w:sz w:val="17"/>
        </w:rPr>
        <w:t xml:space="preserve">[BIN-B7-0104] </w:t>
      </w:r>
      <w:r>
        <w:rPr>
          <w:b w:val="0"/>
          <w:i w:val="0"/>
        </w:rPr>
        <w:t>Sebelum bercerita, kita mengucap ....</w:t>
      </w:r>
      <w:r>
        <w:rPr>
          <w:b w:val="0"/>
          <w:i/>
          <w:color w:val="777777"/>
          <w:sz w:val="17"/>
        </w:rPr>
        <w:t xml:space="preserve">  (pilihan ganda; easy)</w:t>
      </w:r>
    </w:p>
    <w:p>
      <w:pPr>
        <w:spacing w:after="0"/>
        <w:ind w:left="454"/>
      </w:pPr>
      <w:r>
        <w:rPr>
          <w:b w:val="0"/>
          <w:i w:val="0"/>
        </w:rPr>
        <w:t>A. hamdalah</w:t>
      </w:r>
    </w:p>
    <w:p>
      <w:pPr>
        <w:spacing w:after="0"/>
        <w:ind w:left="454"/>
      </w:pPr>
      <w:r>
        <w:rPr>
          <w:b w:val="0"/>
          <w:i w:val="0"/>
        </w:rPr>
        <w:t>B. takbir</w:t>
      </w:r>
    </w:p>
    <w:p>
      <w:pPr>
        <w:spacing w:after="0"/>
        <w:ind w:left="454"/>
      </w:pPr>
      <w:r>
        <w:rPr>
          <w:b w:val="0"/>
          <w:i w:val="0"/>
        </w:rPr>
        <w:t>C. istigfar</w:t>
      </w:r>
    </w:p>
    <w:p>
      <w:pPr>
        <w:spacing w:after="0"/>
        <w:ind w:left="454"/>
      </w:pPr>
      <w:r>
        <w:rPr>
          <w:b w:val="0"/>
          <w:i w:val="0"/>
        </w:rPr>
        <w:t>D. basmalah</w:t>
      </w:r>
    </w:p>
    <w:p>
      <w:pPr>
        <w:ind w:left="454"/>
      </w:pPr>
      <w:r>
        <w:rPr>
          <w:b/>
          <w:i w:val="0"/>
          <w:color w:val="1B6E3C"/>
          <w:sz w:val="18"/>
        </w:rPr>
        <w:t xml:space="preserve">Kunci: </w:t>
      </w:r>
      <w:r>
        <w:rPr>
          <w:b w:val="0"/>
          <w:i w:val="0"/>
          <w:sz w:val="18"/>
        </w:rPr>
        <w:t>D. basmalah</w:t>
      </w:r>
      <w:r>
        <w:rPr>
          <w:b/>
          <w:i w:val="0"/>
          <w:color w:val="555555"/>
          <w:sz w:val="18"/>
        </w:rPr>
        <w:t xml:space="preserve">   Pembahasan: </w:t>
      </w:r>
      <w:r>
        <w:rPr>
          <w:b w:val="0"/>
          <w:i w:val="0"/>
          <w:sz w:val="18"/>
        </w:rPr>
        <w:t>Jawaban: basmalah.</w:t>
      </w:r>
    </w:p>
    <w:p>
      <w:pPr>
        <w:keepNext/>
        <w:spacing w:before="100"/>
      </w:pPr>
      <w:r>
        <w:rPr>
          <w:b/>
          <w:i w:val="0"/>
        </w:rPr>
        <w:t xml:space="preserve">5. </w:t>
      </w:r>
      <w:r>
        <w:rPr>
          <w:b/>
          <w:i w:val="0"/>
          <w:color w:val="1F3A5F"/>
          <w:sz w:val="17"/>
        </w:rPr>
        <w:t xml:space="preserve">[BIN-B7-0105] </w:t>
      </w:r>
      <w:r>
        <w:rPr>
          <w:b w:val="0"/>
          <w:i w:val="0"/>
        </w:rPr>
        <w:t>Cerita sebaiknya disusun dengan urutan yang ....</w:t>
      </w:r>
      <w:r>
        <w:rPr>
          <w:b w:val="0"/>
          <w:i/>
          <w:color w:val="777777"/>
          <w:sz w:val="17"/>
        </w:rPr>
        <w:t xml:space="preserve">  (pilihan ganda; easy)</w:t>
      </w:r>
    </w:p>
    <w:p>
      <w:pPr>
        <w:spacing w:after="0"/>
        <w:ind w:left="454"/>
      </w:pPr>
      <w:r>
        <w:rPr>
          <w:b w:val="0"/>
          <w:i w:val="0"/>
        </w:rPr>
        <w:t>A. terbalik</w:t>
      </w:r>
    </w:p>
    <w:p>
      <w:pPr>
        <w:spacing w:after="0"/>
        <w:ind w:left="454"/>
      </w:pPr>
      <w:r>
        <w:rPr>
          <w:b w:val="0"/>
          <w:i w:val="0"/>
        </w:rPr>
        <w:t>B. acak</w:t>
      </w:r>
    </w:p>
    <w:p>
      <w:pPr>
        <w:spacing w:after="0"/>
        <w:ind w:left="454"/>
      </w:pPr>
      <w:r>
        <w:rPr>
          <w:b w:val="0"/>
          <w:i w:val="0"/>
        </w:rPr>
        <w:t>C. membingungkan</w:t>
      </w:r>
    </w:p>
    <w:p>
      <w:pPr>
        <w:spacing w:after="0"/>
        <w:ind w:left="454"/>
      </w:pPr>
      <w:r>
        <w:rPr>
          <w:b w:val="0"/>
          <w:i w:val="0"/>
        </w:rPr>
        <w:t>D. runtut (berurutan)</w:t>
      </w:r>
    </w:p>
    <w:p>
      <w:pPr>
        <w:ind w:left="454"/>
      </w:pPr>
      <w:r>
        <w:rPr>
          <w:b/>
          <w:i w:val="0"/>
          <w:color w:val="1B6E3C"/>
          <w:sz w:val="18"/>
        </w:rPr>
        <w:t xml:space="preserve">Kunci: </w:t>
      </w:r>
      <w:r>
        <w:rPr>
          <w:b w:val="0"/>
          <w:i w:val="0"/>
          <w:sz w:val="18"/>
        </w:rPr>
        <w:t>D. runtut (berurutan)</w:t>
      </w:r>
      <w:r>
        <w:rPr>
          <w:b/>
          <w:i w:val="0"/>
          <w:color w:val="555555"/>
          <w:sz w:val="18"/>
        </w:rPr>
        <w:t xml:space="preserve">   Pembahasan: </w:t>
      </w:r>
      <w:r>
        <w:rPr>
          <w:b w:val="0"/>
          <w:i w:val="0"/>
          <w:sz w:val="18"/>
        </w:rPr>
        <w:t>Jawaban: runtut (berurutan).</w:t>
      </w:r>
    </w:p>
    <w:p>
      <w:pPr>
        <w:keepNext/>
        <w:spacing w:before="100"/>
      </w:pPr>
      <w:r>
        <w:rPr>
          <w:b/>
          <w:i w:val="0"/>
        </w:rPr>
        <w:t xml:space="preserve">6. </w:t>
      </w:r>
      <w:r>
        <w:rPr>
          <w:b/>
          <w:i w:val="0"/>
          <w:color w:val="1F3A5F"/>
          <w:sz w:val="17"/>
        </w:rPr>
        <w:t xml:space="preserve">[BIN-B7-0106] </w:t>
      </w:r>
      <w:r>
        <w:rPr>
          <w:b w:val="0"/>
          <w:i w:val="0"/>
        </w:rPr>
        <w:t>Bercerita yang ... tentang orang lain adalah perbuatan yang buruk.</w:t>
      </w:r>
      <w:r>
        <w:rPr>
          <w:b w:val="0"/>
          <w:i/>
          <w:color w:val="777777"/>
          <w:sz w:val="17"/>
        </w:rPr>
        <w:t xml:space="preserve">  (pilihan ganda; easy)</w:t>
      </w:r>
    </w:p>
    <w:p>
      <w:pPr>
        <w:spacing w:after="0"/>
        <w:ind w:left="454"/>
      </w:pPr>
      <w:r>
        <w:rPr>
          <w:b w:val="0"/>
          <w:i w:val="0"/>
        </w:rPr>
        <w:t>A. jujur</w:t>
      </w:r>
    </w:p>
    <w:p>
      <w:pPr>
        <w:spacing w:after="0"/>
        <w:ind w:left="454"/>
      </w:pPr>
      <w:r>
        <w:rPr>
          <w:b w:val="0"/>
          <w:i w:val="0"/>
        </w:rPr>
        <w:t>B. menyenangkan</w:t>
      </w:r>
    </w:p>
    <w:p>
      <w:pPr>
        <w:spacing w:after="0"/>
        <w:ind w:left="454"/>
      </w:pPr>
      <w:r>
        <w:rPr>
          <w:b w:val="0"/>
          <w:i w:val="0"/>
        </w:rPr>
        <w:t>C. menjelekkan</w:t>
      </w:r>
    </w:p>
    <w:p>
      <w:pPr>
        <w:spacing w:after="0"/>
        <w:ind w:left="454"/>
      </w:pPr>
      <w:r>
        <w:rPr>
          <w:b w:val="0"/>
          <w:i w:val="0"/>
        </w:rPr>
        <w:t>D. baik</w:t>
      </w:r>
    </w:p>
    <w:p>
      <w:pPr>
        <w:ind w:left="454"/>
      </w:pPr>
      <w:r>
        <w:rPr>
          <w:b/>
          <w:i w:val="0"/>
          <w:color w:val="1B6E3C"/>
          <w:sz w:val="18"/>
        </w:rPr>
        <w:t xml:space="preserve">Kunci: </w:t>
      </w:r>
      <w:r>
        <w:rPr>
          <w:b w:val="0"/>
          <w:i w:val="0"/>
          <w:sz w:val="18"/>
        </w:rPr>
        <w:t>C. menjelekkan</w:t>
      </w:r>
      <w:r>
        <w:rPr>
          <w:b/>
          <w:i w:val="0"/>
          <w:color w:val="555555"/>
          <w:sz w:val="18"/>
        </w:rPr>
        <w:t xml:space="preserve">   Pembahasan: </w:t>
      </w:r>
      <w:r>
        <w:rPr>
          <w:b w:val="0"/>
          <w:i w:val="0"/>
          <w:sz w:val="18"/>
        </w:rPr>
        <w:t>Jawaban: menjelekkan.</w:t>
      </w:r>
    </w:p>
    <w:p>
      <w:pPr>
        <w:keepNext/>
        <w:spacing w:before="100"/>
      </w:pPr>
      <w:r>
        <w:rPr>
          <w:b/>
          <w:i w:val="0"/>
        </w:rPr>
        <w:t xml:space="preserve">7. </w:t>
      </w:r>
      <w:r>
        <w:rPr>
          <w:b/>
          <w:i w:val="0"/>
          <w:color w:val="1F3A5F"/>
          <w:sz w:val="17"/>
        </w:rPr>
        <w:t xml:space="preserve">[BIN-B7-0107] </w:t>
      </w:r>
      <w:r>
        <w:rPr>
          <w:b w:val="0"/>
          <w:i w:val="0"/>
        </w:rPr>
        <w:t>Cerita biasanya dimulai dari ....</w:t>
      </w:r>
      <w:r>
        <w:rPr>
          <w:b w:val="0"/>
          <w:i/>
          <w:color w:val="777777"/>
          <w:sz w:val="17"/>
        </w:rPr>
        <w:t xml:space="preserve">  (pilihan ganda; medium)</w:t>
      </w:r>
    </w:p>
    <w:p>
      <w:pPr>
        <w:spacing w:after="0"/>
        <w:ind w:left="454"/>
      </w:pPr>
      <w:r>
        <w:rPr>
          <w:b w:val="0"/>
          <w:i w:val="0"/>
        </w:rPr>
        <w:t>A. awal kejadian</w:t>
      </w:r>
    </w:p>
    <w:p>
      <w:pPr>
        <w:spacing w:after="0"/>
        <w:ind w:left="454"/>
      </w:pPr>
      <w:r>
        <w:rPr>
          <w:b w:val="0"/>
          <w:i w:val="0"/>
        </w:rPr>
        <w:t>B. tidak jelas</w:t>
      </w:r>
    </w:p>
    <w:p>
      <w:pPr>
        <w:spacing w:after="0"/>
        <w:ind w:left="454"/>
      </w:pPr>
      <w:r>
        <w:rPr>
          <w:b w:val="0"/>
          <w:i w:val="0"/>
        </w:rPr>
        <w:t>C. akhir saja</w:t>
      </w:r>
    </w:p>
    <w:p>
      <w:pPr>
        <w:spacing w:after="0"/>
        <w:ind w:left="454"/>
      </w:pPr>
      <w:r>
        <w:rPr>
          <w:b w:val="0"/>
          <w:i w:val="0"/>
        </w:rPr>
        <w:t>D. tengah saja</w:t>
      </w:r>
    </w:p>
    <w:p>
      <w:pPr>
        <w:ind w:left="454"/>
      </w:pPr>
      <w:r>
        <w:rPr>
          <w:b/>
          <w:i w:val="0"/>
          <w:color w:val="1B6E3C"/>
          <w:sz w:val="18"/>
        </w:rPr>
        <w:t xml:space="preserve">Kunci: </w:t>
      </w:r>
      <w:r>
        <w:rPr>
          <w:b w:val="0"/>
          <w:i w:val="0"/>
          <w:sz w:val="18"/>
        </w:rPr>
        <w:t>A. awal kejadian</w:t>
      </w:r>
      <w:r>
        <w:rPr>
          <w:b/>
          <w:i w:val="0"/>
          <w:color w:val="555555"/>
          <w:sz w:val="18"/>
        </w:rPr>
        <w:t xml:space="preserve">   Pembahasan: </w:t>
      </w:r>
      <w:r>
        <w:rPr>
          <w:b w:val="0"/>
          <w:i w:val="0"/>
          <w:sz w:val="18"/>
        </w:rPr>
        <w:t>Jawaban: awal kejadian.</w:t>
      </w:r>
    </w:p>
    <w:p>
      <w:pPr>
        <w:keepNext/>
        <w:spacing w:before="100"/>
      </w:pPr>
      <w:r>
        <w:rPr>
          <w:b/>
          <w:i w:val="0"/>
        </w:rPr>
        <w:t xml:space="preserve">8. </w:t>
      </w:r>
      <w:r>
        <w:rPr>
          <w:b/>
          <w:i w:val="0"/>
          <w:color w:val="1F3A5F"/>
          <w:sz w:val="17"/>
        </w:rPr>
        <w:t xml:space="preserve">[BIN-B7-0108] </w:t>
      </w:r>
      <w:r>
        <w:rPr>
          <w:b w:val="0"/>
          <w:i w:val="0"/>
        </w:rPr>
        <w:t>Saat bercerita di depan kelas, kita berbicara dengan suara ....</w:t>
      </w:r>
      <w:r>
        <w:rPr>
          <w:b w:val="0"/>
          <w:i/>
          <w:color w:val="777777"/>
          <w:sz w:val="17"/>
        </w:rPr>
        <w:t xml:space="preserve">  (pilihan ganda; easy)</w:t>
      </w:r>
    </w:p>
    <w:p>
      <w:pPr>
        <w:spacing w:after="0"/>
        <w:ind w:left="454"/>
      </w:pPr>
      <w:r>
        <w:rPr>
          <w:b w:val="0"/>
          <w:i w:val="0"/>
        </w:rPr>
        <w:t>A. berbisik</w:t>
      </w:r>
    </w:p>
    <w:p>
      <w:pPr>
        <w:spacing w:after="0"/>
        <w:ind w:left="454"/>
      </w:pPr>
      <w:r>
        <w:rPr>
          <w:b w:val="0"/>
          <w:i w:val="0"/>
        </w:rPr>
        <w:t>B. jelas dan lantang</w:t>
      </w:r>
    </w:p>
    <w:p>
      <w:pPr>
        <w:spacing w:after="0"/>
        <w:ind w:left="454"/>
      </w:pPr>
      <w:r>
        <w:rPr>
          <w:b w:val="0"/>
          <w:i w:val="0"/>
        </w:rPr>
        <w:t>C. berteriak</w:t>
      </w:r>
    </w:p>
    <w:p>
      <w:pPr>
        <w:spacing w:after="0"/>
        <w:ind w:left="454"/>
      </w:pPr>
      <w:r>
        <w:rPr>
          <w:b w:val="0"/>
          <w:i w:val="0"/>
        </w:rPr>
        <w:t>D. tidak bersuara</w:t>
      </w:r>
    </w:p>
    <w:p>
      <w:pPr>
        <w:ind w:left="454"/>
      </w:pPr>
      <w:r>
        <w:rPr>
          <w:b/>
          <w:i w:val="0"/>
          <w:color w:val="1B6E3C"/>
          <w:sz w:val="18"/>
        </w:rPr>
        <w:t xml:space="preserve">Kunci: </w:t>
      </w:r>
      <w:r>
        <w:rPr>
          <w:b w:val="0"/>
          <w:i w:val="0"/>
          <w:sz w:val="18"/>
        </w:rPr>
        <w:t>B. jelas dan lantang</w:t>
      </w:r>
      <w:r>
        <w:rPr>
          <w:b/>
          <w:i w:val="0"/>
          <w:color w:val="555555"/>
          <w:sz w:val="18"/>
        </w:rPr>
        <w:t xml:space="preserve">   Pembahasan: </w:t>
      </w:r>
      <w:r>
        <w:rPr>
          <w:b w:val="0"/>
          <w:i w:val="0"/>
          <w:sz w:val="18"/>
        </w:rPr>
        <w:t>Jawaban: jelas dan lantang.</w:t>
      </w:r>
    </w:p>
    <w:p>
      <w:pPr>
        <w:keepNext/>
        <w:spacing w:before="100"/>
      </w:pPr>
      <w:r>
        <w:rPr>
          <w:b/>
          <w:i w:val="0"/>
        </w:rPr>
        <w:t xml:space="preserve">9. </w:t>
      </w:r>
      <w:r>
        <w:rPr>
          <w:b/>
          <w:i w:val="0"/>
          <w:color w:val="1F3A5F"/>
          <w:sz w:val="17"/>
        </w:rPr>
        <w:t xml:space="preserve">[BIN-B7-0109] </w:t>
      </w:r>
      <w:r>
        <w:rPr>
          <w:b w:val="0"/>
          <w:i w:val="0"/>
        </w:rPr>
        <w:t>Saat teman bercerita, kita harus ....</w:t>
      </w:r>
      <w:r>
        <w:rPr>
          <w:b w:val="0"/>
          <w:i/>
          <w:color w:val="777777"/>
          <w:sz w:val="17"/>
        </w:rPr>
        <w:t xml:space="preserve">  (pilihan ganda; easy)</w:t>
      </w:r>
    </w:p>
    <w:p>
      <w:pPr>
        <w:spacing w:after="0"/>
        <w:ind w:left="454"/>
      </w:pPr>
      <w:r>
        <w:rPr>
          <w:b w:val="0"/>
          <w:i w:val="0"/>
        </w:rPr>
        <w:t>A. memotong cerita temanmu</w:t>
      </w:r>
    </w:p>
    <w:p>
      <w:pPr>
        <w:spacing w:after="0"/>
        <w:ind w:left="454"/>
      </w:pPr>
      <w:r>
        <w:rPr>
          <w:b w:val="0"/>
          <w:i w:val="0"/>
        </w:rPr>
        <w:t>B. mendengarkan dengan tenang</w:t>
      </w:r>
    </w:p>
    <w:p>
      <w:pPr>
        <w:spacing w:after="0"/>
        <w:ind w:left="454"/>
      </w:pPr>
      <w:r>
        <w:rPr>
          <w:b w:val="0"/>
          <w:i w:val="0"/>
        </w:rPr>
        <w:t>C. mengejek temanmu</w:t>
      </w:r>
    </w:p>
    <w:p>
      <w:pPr>
        <w:spacing w:after="0"/>
        <w:ind w:left="454"/>
      </w:pPr>
      <w:r>
        <w:rPr>
          <w:b w:val="0"/>
          <w:i w:val="0"/>
        </w:rPr>
        <w:t>D. meninggalkan temanmu</w:t>
      </w:r>
    </w:p>
    <w:p>
      <w:pPr>
        <w:ind w:left="454"/>
      </w:pPr>
      <w:r>
        <w:rPr>
          <w:b/>
          <w:i w:val="0"/>
          <w:color w:val="1B6E3C"/>
          <w:sz w:val="18"/>
        </w:rPr>
        <w:t xml:space="preserve">Kunci: </w:t>
      </w:r>
      <w:r>
        <w:rPr>
          <w:b w:val="0"/>
          <w:i w:val="0"/>
          <w:sz w:val="18"/>
        </w:rPr>
        <w:t>B. mendengarkan dengan tenang</w:t>
      </w:r>
      <w:r>
        <w:rPr>
          <w:b/>
          <w:i w:val="0"/>
          <w:color w:val="555555"/>
          <w:sz w:val="18"/>
        </w:rPr>
        <w:t xml:space="preserve">   Pembahasan: </w:t>
      </w:r>
      <w:r>
        <w:rPr>
          <w:b w:val="0"/>
          <w:i w:val="0"/>
          <w:sz w:val="18"/>
        </w:rPr>
        <w:t>Jawaban: mendengarkan dengan tenang.</w:t>
      </w:r>
    </w:p>
    <w:p>
      <w:pPr>
        <w:keepNext/>
        <w:spacing w:before="100"/>
      </w:pPr>
      <w:r>
        <w:rPr>
          <w:b/>
          <w:i w:val="0"/>
        </w:rPr>
        <w:t xml:space="preserve">10. </w:t>
      </w:r>
      <w:r>
        <w:rPr>
          <w:b/>
          <w:i w:val="0"/>
          <w:color w:val="1F3A5F"/>
          <w:sz w:val="17"/>
        </w:rPr>
        <w:t xml:space="preserve">[BIN-B7-0111] </w:t>
      </w:r>
      <w:r>
        <w:rPr>
          <w:b w:val="0"/>
          <w:i w:val="0"/>
        </w:rPr>
        <w:t>Ide cerita dapat diambil dari ....</w:t>
      </w:r>
      <w:r>
        <w:rPr>
          <w:b w:val="0"/>
          <w:i/>
          <w:color w:val="777777"/>
          <w:sz w:val="17"/>
        </w:rPr>
        <w:t xml:space="preserve">  (pilihan ganda; easy)</w:t>
      </w:r>
    </w:p>
    <w:p>
      <w:pPr>
        <w:spacing w:after="0"/>
        <w:ind w:left="454"/>
      </w:pPr>
      <w:r>
        <w:rPr>
          <w:b w:val="0"/>
          <w:i w:val="0"/>
        </w:rPr>
        <w:t>A. cerita orang lain tanpa izin</w:t>
      </w:r>
    </w:p>
    <w:p>
      <w:pPr>
        <w:spacing w:after="0"/>
        <w:ind w:left="454"/>
      </w:pPr>
      <w:r>
        <w:rPr>
          <w:b w:val="0"/>
          <w:i w:val="0"/>
        </w:rPr>
        <w:t>B. hal yang tidak kita tahu</w:t>
      </w:r>
    </w:p>
    <w:p>
      <w:pPr>
        <w:spacing w:after="0"/>
        <w:ind w:left="454"/>
      </w:pPr>
      <w:r>
        <w:rPr>
          <w:b w:val="0"/>
          <w:i w:val="0"/>
        </w:rPr>
        <w:t>C. pengalaman sehari-hari</w:t>
      </w:r>
    </w:p>
    <w:p>
      <w:pPr>
        <w:spacing w:after="0"/>
        <w:ind w:left="454"/>
      </w:pPr>
      <w:r>
        <w:rPr>
          <w:b w:val="0"/>
          <w:i w:val="0"/>
        </w:rPr>
        <w:t>D. kebohongan</w:t>
      </w:r>
    </w:p>
    <w:p>
      <w:pPr>
        <w:ind w:left="454"/>
      </w:pPr>
      <w:r>
        <w:rPr>
          <w:b/>
          <w:i w:val="0"/>
          <w:color w:val="1B6E3C"/>
          <w:sz w:val="18"/>
        </w:rPr>
        <w:t xml:space="preserve">Kunci: </w:t>
      </w:r>
      <w:r>
        <w:rPr>
          <w:b w:val="0"/>
          <w:i w:val="0"/>
          <w:sz w:val="18"/>
        </w:rPr>
        <w:t>C. pengalaman sehari-hari</w:t>
      </w:r>
      <w:r>
        <w:rPr>
          <w:b/>
          <w:i w:val="0"/>
          <w:color w:val="555555"/>
          <w:sz w:val="18"/>
        </w:rPr>
        <w:t xml:space="preserve">   Pembahasan: </w:t>
      </w:r>
      <w:r>
        <w:rPr>
          <w:b w:val="0"/>
          <w:i w:val="0"/>
          <w:sz w:val="18"/>
        </w:rPr>
        <w:t>Jawaban: pengalaman sehari-hari.</w:t>
      </w:r>
    </w:p>
    <w:p>
      <w:pPr>
        <w:keepNext/>
        <w:spacing w:before="100"/>
      </w:pPr>
      <w:r>
        <w:rPr>
          <w:b/>
          <w:i w:val="0"/>
        </w:rPr>
        <w:t xml:space="preserve">11. </w:t>
      </w:r>
      <w:r>
        <w:rPr>
          <w:b/>
          <w:i w:val="0"/>
          <w:color w:val="1F3A5F"/>
          <w:sz w:val="17"/>
        </w:rPr>
        <w:t xml:space="preserve">[BIN-B7-0112] </w:t>
      </w:r>
      <w:r>
        <w:rPr>
          <w:b w:val="0"/>
          <w:i w:val="0"/>
        </w:rPr>
        <w:t>Cerita yang kita sampaikan harus ....</w:t>
      </w:r>
      <w:r>
        <w:rPr>
          <w:b w:val="0"/>
          <w:i/>
          <w:color w:val="777777"/>
          <w:sz w:val="17"/>
        </w:rPr>
        <w:t xml:space="preserve">  (pilihan ganda; easy)</w:t>
      </w:r>
    </w:p>
    <w:p>
      <w:pPr>
        <w:spacing w:after="0"/>
        <w:ind w:left="454"/>
      </w:pPr>
      <w:r>
        <w:rPr>
          <w:b w:val="0"/>
          <w:i w:val="0"/>
        </w:rPr>
        <w:t>A. dibuat-buat sampai bohong</w:t>
      </w:r>
    </w:p>
    <w:p>
      <w:pPr>
        <w:spacing w:after="0"/>
        <w:ind w:left="454"/>
      </w:pPr>
      <w:r>
        <w:rPr>
          <w:b w:val="0"/>
          <w:i w:val="0"/>
        </w:rPr>
        <w:t>B. menyombongkan diri</w:t>
      </w:r>
    </w:p>
    <w:p>
      <w:pPr>
        <w:spacing w:after="0"/>
        <w:ind w:left="454"/>
      </w:pPr>
      <w:r>
        <w:rPr>
          <w:b w:val="0"/>
          <w:i w:val="0"/>
        </w:rPr>
        <w:t>C. benar dan tidak berbohong</w:t>
      </w:r>
    </w:p>
    <w:p>
      <w:pPr>
        <w:spacing w:after="0"/>
        <w:ind w:left="454"/>
      </w:pPr>
      <w:r>
        <w:rPr>
          <w:b w:val="0"/>
          <w:i w:val="0"/>
        </w:rPr>
        <w:t>D. menyakiti orang lain</w:t>
      </w:r>
    </w:p>
    <w:p>
      <w:pPr>
        <w:ind w:left="454"/>
      </w:pPr>
      <w:r>
        <w:rPr>
          <w:b/>
          <w:i w:val="0"/>
          <w:color w:val="1B6E3C"/>
          <w:sz w:val="18"/>
        </w:rPr>
        <w:t xml:space="preserve">Kunci: </w:t>
      </w:r>
      <w:r>
        <w:rPr>
          <w:b w:val="0"/>
          <w:i w:val="0"/>
          <w:sz w:val="18"/>
        </w:rPr>
        <w:t>C. benar dan tidak berbohong</w:t>
      </w:r>
      <w:r>
        <w:rPr>
          <w:b/>
          <w:i w:val="0"/>
          <w:color w:val="555555"/>
          <w:sz w:val="18"/>
        </w:rPr>
        <w:t xml:space="preserve">   Pembahasan: </w:t>
      </w:r>
      <w:r>
        <w:rPr>
          <w:b w:val="0"/>
          <w:i w:val="0"/>
          <w:sz w:val="18"/>
        </w:rPr>
        <w:t>Jawaban: benar dan tidak berbohong.</w:t>
      </w:r>
    </w:p>
    <w:p>
      <w:pPr>
        <w:keepNext/>
        <w:spacing w:before="100"/>
      </w:pPr>
      <w:r>
        <w:rPr>
          <w:b/>
          <w:i w:val="0"/>
        </w:rPr>
        <w:t xml:space="preserve">12. </w:t>
      </w:r>
      <w:r>
        <w:rPr>
          <w:b/>
          <w:i w:val="0"/>
          <w:color w:val="1F3A5F"/>
          <w:sz w:val="17"/>
        </w:rPr>
        <w:t xml:space="preserve">[BIN-B7-0113] </w:t>
      </w:r>
      <w:r>
        <w:rPr>
          <w:b w:val="0"/>
          <w:i w:val="0"/>
        </w:rPr>
        <w:t>Saat bercerita, pandangan mata kita sebaiknya ke ....</w:t>
      </w:r>
      <w:r>
        <w:rPr>
          <w:b w:val="0"/>
          <w:i/>
          <w:color w:val="777777"/>
          <w:sz w:val="17"/>
        </w:rPr>
        <w:t xml:space="preserve">  (pilihan ganda; easy)</w:t>
      </w:r>
    </w:p>
    <w:p>
      <w:pPr>
        <w:spacing w:after="0"/>
        <w:ind w:left="454"/>
      </w:pPr>
      <w:r>
        <w:rPr>
          <w:b w:val="0"/>
          <w:i w:val="0"/>
        </w:rPr>
        <w:t>A. teman-teman pendengar</w:t>
      </w:r>
    </w:p>
    <w:p>
      <w:pPr>
        <w:spacing w:after="0"/>
        <w:ind w:left="454"/>
      </w:pPr>
      <w:r>
        <w:rPr>
          <w:b w:val="0"/>
          <w:i w:val="0"/>
        </w:rPr>
        <w:t>B. jendela di samping kelas</w:t>
      </w:r>
    </w:p>
    <w:p>
      <w:pPr>
        <w:spacing w:after="0"/>
        <w:ind w:left="454"/>
      </w:pPr>
      <w:r>
        <w:rPr>
          <w:b w:val="0"/>
          <w:i w:val="0"/>
        </w:rPr>
        <w:t>C. langit-langit ruangan</w:t>
      </w:r>
    </w:p>
    <w:p>
      <w:pPr>
        <w:spacing w:after="0"/>
        <w:ind w:left="454"/>
      </w:pPr>
      <w:r>
        <w:rPr>
          <w:b w:val="0"/>
          <w:i w:val="0"/>
        </w:rPr>
        <w:t>D. lantai terus-menerus</w:t>
      </w:r>
    </w:p>
    <w:p>
      <w:pPr>
        <w:ind w:left="454"/>
      </w:pPr>
      <w:r>
        <w:rPr>
          <w:b/>
          <w:i w:val="0"/>
          <w:color w:val="1B6E3C"/>
          <w:sz w:val="18"/>
        </w:rPr>
        <w:t xml:space="preserve">Kunci: </w:t>
      </w:r>
      <w:r>
        <w:rPr>
          <w:b w:val="0"/>
          <w:i w:val="0"/>
          <w:sz w:val="18"/>
        </w:rPr>
        <w:t>A. teman-teman pendengar</w:t>
      </w:r>
      <w:r>
        <w:rPr>
          <w:b/>
          <w:i w:val="0"/>
          <w:color w:val="555555"/>
          <w:sz w:val="18"/>
        </w:rPr>
        <w:t xml:space="preserve">   Pembahasan: </w:t>
      </w:r>
      <w:r>
        <w:rPr>
          <w:b w:val="0"/>
          <w:i w:val="0"/>
          <w:sz w:val="18"/>
        </w:rPr>
        <w:t>Jawaban: teman-teman pendengar.</w:t>
      </w:r>
    </w:p>
    <w:p>
      <w:pPr>
        <w:keepNext/>
        <w:spacing w:before="100"/>
      </w:pPr>
      <w:r>
        <w:rPr>
          <w:b/>
          <w:i w:val="0"/>
        </w:rPr>
        <w:t xml:space="preserve">13. </w:t>
      </w:r>
      <w:r>
        <w:rPr>
          <w:b/>
          <w:i w:val="0"/>
          <w:color w:val="1F3A5F"/>
          <w:sz w:val="17"/>
        </w:rPr>
        <w:t xml:space="preserve">[BIN-B7-0114] </w:t>
      </w:r>
      <w:r>
        <w:rPr>
          <w:b w:val="0"/>
          <w:i w:val="0"/>
        </w:rPr>
        <w:t>Bila ingin menanggapi cerita teman, kita ....</w:t>
      </w:r>
      <w:r>
        <w:rPr>
          <w:b w:val="0"/>
          <w:i/>
          <w:color w:val="777777"/>
          <w:sz w:val="17"/>
        </w:rPr>
        <w:t xml:space="preserve">  (pilihan ganda; medium)</w:t>
      </w:r>
    </w:p>
    <w:p>
      <w:pPr>
        <w:spacing w:after="0"/>
        <w:ind w:left="454"/>
      </w:pPr>
      <w:r>
        <w:rPr>
          <w:b w:val="0"/>
          <w:i w:val="0"/>
        </w:rPr>
        <w:t>A. pergi</w:t>
      </w:r>
    </w:p>
    <w:p>
      <w:pPr>
        <w:spacing w:after="0"/>
        <w:ind w:left="454"/>
      </w:pPr>
      <w:r>
        <w:rPr>
          <w:b w:val="0"/>
          <w:i w:val="0"/>
        </w:rPr>
        <w:t>B. memotong di tengah</w:t>
      </w:r>
    </w:p>
    <w:p>
      <w:pPr>
        <w:spacing w:after="0"/>
        <w:ind w:left="454"/>
      </w:pPr>
      <w:r>
        <w:rPr>
          <w:b w:val="0"/>
          <w:i w:val="0"/>
        </w:rPr>
        <w:t>C. berteriak</w:t>
      </w:r>
    </w:p>
    <w:p>
      <w:pPr>
        <w:spacing w:after="0"/>
        <w:ind w:left="454"/>
      </w:pPr>
      <w:r>
        <w:rPr>
          <w:b w:val="0"/>
          <w:i w:val="0"/>
        </w:rPr>
        <w:t>D. menunggu cerita selesai</w:t>
      </w:r>
    </w:p>
    <w:p>
      <w:pPr>
        <w:ind w:left="454"/>
      </w:pPr>
      <w:r>
        <w:rPr>
          <w:b/>
          <w:i w:val="0"/>
          <w:color w:val="1B6E3C"/>
          <w:sz w:val="18"/>
        </w:rPr>
        <w:t xml:space="preserve">Kunci: </w:t>
      </w:r>
      <w:r>
        <w:rPr>
          <w:b w:val="0"/>
          <w:i w:val="0"/>
          <w:sz w:val="18"/>
        </w:rPr>
        <w:t>D. menunggu cerita selesai</w:t>
      </w:r>
      <w:r>
        <w:rPr>
          <w:b/>
          <w:i w:val="0"/>
          <w:color w:val="555555"/>
          <w:sz w:val="18"/>
        </w:rPr>
        <w:t xml:space="preserve">   Pembahasan: </w:t>
      </w:r>
      <w:r>
        <w:rPr>
          <w:b w:val="0"/>
          <w:i w:val="0"/>
          <w:sz w:val="18"/>
        </w:rPr>
        <w:t>Jawaban: menunggu cerita selesai.</w:t>
      </w:r>
    </w:p>
    <w:p>
      <w:pPr>
        <w:keepNext/>
        <w:spacing w:before="100"/>
      </w:pPr>
      <w:r>
        <w:rPr>
          <w:b/>
          <w:i w:val="0"/>
        </w:rPr>
        <w:t xml:space="preserve">14. </w:t>
      </w:r>
      <w:r>
        <w:rPr>
          <w:b/>
          <w:i w:val="0"/>
          <w:color w:val="1F3A5F"/>
          <w:sz w:val="17"/>
        </w:rPr>
        <w:t xml:space="preserve">[BIN-B7-0115] </w:t>
      </w:r>
      <w:r>
        <w:rPr>
          <w:b w:val="0"/>
          <w:i w:val="0"/>
        </w:rPr>
        <w:t>Perhatikan gambar! Seorang anak bercerita dengan berdiri di depan kelas dan teman-temannya mendengarkan. Hal baik yang ditunjukkan adalah ....</w:t>
      </w:r>
      <w:r>
        <w:rPr>
          <w:b w:val="0"/>
          <w:i/>
          <w:color w:val="777777"/>
          <w:sz w:val="17"/>
        </w:rPr>
        <w:t xml:space="preserve">  (pilihan ganda bergambar; easy)</w:t>
      </w:r>
    </w:p>
    <w:p>
      <w:pPr>
        <w:ind w:left="340"/>
      </w:pPr>
      <w:r>
        <w:rPr>
          <w:b w:val="0"/>
          <w:i/>
          <w:color w:val="555555"/>
          <w:sz w:val="18"/>
        </w:rPr>
        <w:t>Gambar: Seorang anak berdiri di depan kelas bercerita sambil membuat gerakan tangan; teman-teman duduk rapi menyimak.</w:t>
      </w:r>
    </w:p>
    <w:p>
      <w:pPr>
        <w:spacing w:after="0"/>
        <w:ind w:left="454"/>
      </w:pPr>
      <w:r>
        <w:rPr>
          <w:b w:val="0"/>
          <w:i w:val="0"/>
        </w:rPr>
        <w:t>A. anak sedang bermain sendiri</w:t>
      </w:r>
    </w:p>
    <w:p>
      <w:pPr>
        <w:spacing w:after="0"/>
        <w:ind w:left="454"/>
      </w:pPr>
      <w:r>
        <w:rPr>
          <w:b w:val="0"/>
          <w:i w:val="0"/>
        </w:rPr>
        <w:t>B. teman tidak peduli pada anak itu</w:t>
      </w:r>
    </w:p>
    <w:p>
      <w:pPr>
        <w:spacing w:after="0"/>
        <w:ind w:left="454"/>
      </w:pPr>
      <w:r>
        <w:rPr>
          <w:b w:val="0"/>
          <w:i w:val="0"/>
        </w:rPr>
        <w:t>C. anak merasa takut dan gugup</w:t>
      </w:r>
    </w:p>
    <w:p>
      <w:pPr>
        <w:spacing w:after="0"/>
        <w:ind w:left="454"/>
      </w:pPr>
      <w:r>
        <w:rPr>
          <w:b w:val="0"/>
          <w:i w:val="0"/>
        </w:rPr>
        <w:t>D. percaya diri dan didengarkan teman</w:t>
      </w:r>
    </w:p>
    <w:p>
      <w:pPr>
        <w:ind w:left="454"/>
      </w:pPr>
      <w:r>
        <w:rPr>
          <w:b/>
          <w:i w:val="0"/>
          <w:color w:val="1B6E3C"/>
          <w:sz w:val="18"/>
        </w:rPr>
        <w:t xml:space="preserve">Kunci: </w:t>
      </w:r>
      <w:r>
        <w:rPr>
          <w:b w:val="0"/>
          <w:i w:val="0"/>
          <w:sz w:val="18"/>
        </w:rPr>
        <w:t>D. percaya diri dan didengarkan teman</w:t>
      </w:r>
      <w:r>
        <w:rPr>
          <w:b/>
          <w:i w:val="0"/>
          <w:color w:val="555555"/>
          <w:sz w:val="18"/>
        </w:rPr>
        <w:t xml:space="preserve">   Pembahasan: </w:t>
      </w:r>
      <w:r>
        <w:rPr>
          <w:b w:val="0"/>
          <w:i w:val="0"/>
          <w:sz w:val="18"/>
        </w:rPr>
        <w:t>Percaya diri bercerita.</w:t>
      </w:r>
    </w:p>
    <w:p>
      <w:pPr>
        <w:keepNext/>
        <w:spacing w:before="100"/>
      </w:pPr>
      <w:r>
        <w:rPr>
          <w:b/>
          <w:i w:val="0"/>
        </w:rPr>
        <w:t xml:space="preserve">15. </w:t>
      </w:r>
      <w:r>
        <w:rPr>
          <w:b/>
          <w:i w:val="0"/>
          <w:color w:val="1F3A5F"/>
          <w:sz w:val="17"/>
        </w:rPr>
        <w:t xml:space="preserve">[BIN-B7-0116] </w:t>
      </w:r>
      <w:r>
        <w:rPr>
          <w:b w:val="0"/>
          <w:i w:val="0"/>
        </w:rPr>
        <w:t>Benar atau salah: Saat bercerita di depan kelas, kita berbicara dengan suara jelas dan lantang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jelas dan lantang.</w:t>
      </w:r>
    </w:p>
    <w:p>
      <w:pPr>
        <w:keepNext/>
        <w:spacing w:before="100"/>
      </w:pPr>
      <w:r>
        <w:rPr>
          <w:b/>
          <w:i w:val="0"/>
        </w:rPr>
        <w:t xml:space="preserve">16. </w:t>
      </w:r>
      <w:r>
        <w:rPr>
          <w:b/>
          <w:i w:val="0"/>
          <w:color w:val="1F3A5F"/>
          <w:sz w:val="17"/>
        </w:rPr>
        <w:t xml:space="preserve">[BIN-B7-0117] </w:t>
      </w:r>
      <w:r>
        <w:rPr>
          <w:b w:val="0"/>
          <w:i w:val="0"/>
        </w:rPr>
        <w:t>Benar atau salah: Saat teman bercerita, kita harus mendengarkan dengan tenang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mendengarkan dengan tenang.</w:t>
      </w:r>
    </w:p>
    <w:p>
      <w:pPr>
        <w:keepNext/>
        <w:spacing w:before="100"/>
      </w:pPr>
      <w:r>
        <w:rPr>
          <w:b/>
          <w:i w:val="0"/>
        </w:rPr>
        <w:t xml:space="preserve">17. </w:t>
      </w:r>
      <w:r>
        <w:rPr>
          <w:b/>
          <w:i w:val="0"/>
          <w:color w:val="1F3A5F"/>
          <w:sz w:val="17"/>
        </w:rPr>
        <w:t xml:space="preserve">[BIN-B7-0118] </w:t>
      </w:r>
      <w:r>
        <w:rPr>
          <w:b w:val="0"/>
          <w:i w:val="0"/>
        </w:rPr>
        <w:t>Benar atau salah: Kita boleh mengejek cerita teman yang kurang bagus.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Tidak boleh mengejek.</w:t>
      </w:r>
    </w:p>
    <w:p>
      <w:pPr>
        <w:keepNext/>
        <w:spacing w:before="100"/>
      </w:pPr>
      <w:r>
        <w:rPr>
          <w:b/>
          <w:i w:val="0"/>
        </w:rPr>
        <w:t xml:space="preserve">18. </w:t>
      </w:r>
      <w:r>
        <w:rPr>
          <w:b/>
          <w:i w:val="0"/>
          <w:color w:val="1F3A5F"/>
          <w:sz w:val="17"/>
        </w:rPr>
        <w:t xml:space="preserve">[BIN-B7-0119] </w:t>
      </w:r>
      <w:r>
        <w:rPr>
          <w:b w:val="0"/>
          <w:i w:val="0"/>
        </w:rPr>
        <w:t>Benar atau salah: Bila ingin menanggapi cerita teman, kita memotong di tengah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menunggu cerita selesai.</w:t>
      </w:r>
    </w:p>
    <w:p>
      <w:pPr>
        <w:keepNext/>
        <w:spacing w:before="100"/>
      </w:pPr>
      <w:r>
        <w:rPr>
          <w:b/>
          <w:i w:val="0"/>
        </w:rPr>
        <w:t xml:space="preserve">19. </w:t>
      </w:r>
      <w:r>
        <w:rPr>
          <w:b/>
          <w:i w:val="0"/>
          <w:color w:val="1F3A5F"/>
          <w:sz w:val="17"/>
        </w:rPr>
        <w:t xml:space="preserve">[BIN-B7-0120] </w:t>
      </w:r>
      <w:r>
        <w:rPr>
          <w:b w:val="0"/>
          <w:i w:val="0"/>
        </w:rPr>
        <w:t>Benar atau salah: Ide cerita dapat diambil dari hal yang tidak kita tahu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pengalaman sehari-hari.</w:t>
      </w:r>
    </w:p>
    <w:p>
      <w:pPr>
        <w:keepNext/>
        <w:spacing w:before="100"/>
      </w:pPr>
      <w:r>
        <w:rPr>
          <w:b/>
          <w:i w:val="0"/>
        </w:rPr>
        <w:t xml:space="preserve">20. </w:t>
      </w:r>
      <w:r>
        <w:rPr>
          <w:b/>
          <w:i w:val="0"/>
          <w:color w:val="1F3A5F"/>
          <w:sz w:val="17"/>
        </w:rPr>
        <w:t xml:space="preserve">[BIN-B7-0121] </w:t>
      </w:r>
      <w:r>
        <w:rPr>
          <w:b w:val="0"/>
          <w:i w:val="0"/>
        </w:rPr>
        <w:t>Benar atau salah: Saat bercerita di depan kelas, kita berbicara dengan suara berbisik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jelas dan lantang.</w:t>
      </w:r>
    </w:p>
    <w:p>
      <w:pPr>
        <w:keepNext/>
        <w:spacing w:before="100"/>
      </w:pPr>
      <w:r>
        <w:rPr>
          <w:b/>
          <w:i w:val="0"/>
        </w:rPr>
        <w:t xml:space="preserve">21. </w:t>
      </w:r>
      <w:r>
        <w:rPr>
          <w:b/>
          <w:i w:val="0"/>
          <w:color w:val="1F3A5F"/>
          <w:sz w:val="17"/>
        </w:rPr>
        <w:t xml:space="preserve">[BIN-B7-0122] </w:t>
      </w:r>
      <w:r>
        <w:rPr>
          <w:b w:val="0"/>
          <w:i w:val="0"/>
        </w:rPr>
        <w:t>Benar atau salah: Cerita biasanya dimulai dari akhir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awal kejadian.</w:t>
      </w:r>
    </w:p>
    <w:p>
      <w:pPr>
        <w:keepNext/>
        <w:spacing w:before="100"/>
      </w:pPr>
      <w:r>
        <w:rPr>
          <w:b/>
          <w:i w:val="0"/>
        </w:rPr>
        <w:t xml:space="preserve">22. </w:t>
      </w:r>
      <w:r>
        <w:rPr>
          <w:b/>
          <w:i w:val="0"/>
          <w:color w:val="1F3A5F"/>
          <w:sz w:val="17"/>
        </w:rPr>
        <w:t xml:space="preserve">[BIN-B7-0123] </w:t>
      </w:r>
      <w:r>
        <w:rPr>
          <w:b w:val="0"/>
          <w:i w:val="0"/>
        </w:rPr>
        <w:t>Isilah titik-titik berikut: Ide cerita dapat diambil dari ....</w:t>
      </w:r>
      <w:r>
        <w:rPr>
          <w:b w:val="0"/>
          <w:i/>
          <w:color w:val="777777"/>
          <w:sz w:val="17"/>
        </w:rPr>
        <w:t xml:space="preserve">  (isian singkat; easy)</w:t>
      </w:r>
    </w:p>
    <w:p>
      <w:pPr>
        <w:ind w:left="454"/>
      </w:pPr>
      <w:r>
        <w:rPr>
          <w:b/>
          <w:i w:val="0"/>
          <w:color w:val="1B6E3C"/>
          <w:sz w:val="18"/>
        </w:rPr>
        <w:t xml:space="preserve">Kunci: </w:t>
      </w:r>
      <w:r>
        <w:rPr>
          <w:b w:val="0"/>
          <w:i w:val="0"/>
          <w:sz w:val="18"/>
        </w:rPr>
        <w:t>pengalaman sehari-hari</w:t>
      </w:r>
      <w:r>
        <w:rPr>
          <w:b/>
          <w:i w:val="0"/>
          <w:color w:val="555555"/>
          <w:sz w:val="18"/>
        </w:rPr>
        <w:t xml:space="preserve">   Pembahasan: </w:t>
      </w:r>
      <w:r>
        <w:rPr>
          <w:b w:val="0"/>
          <w:i w:val="0"/>
          <w:sz w:val="18"/>
        </w:rPr>
        <w:t>Jawaban: pengalaman sehari-hari.</w:t>
      </w:r>
    </w:p>
    <w:p>
      <w:pPr>
        <w:keepNext/>
        <w:spacing w:before="100"/>
      </w:pPr>
      <w:r>
        <w:rPr>
          <w:b/>
          <w:i w:val="0"/>
        </w:rPr>
        <w:t xml:space="preserve">23. </w:t>
      </w:r>
      <w:r>
        <w:rPr>
          <w:b/>
          <w:i w:val="0"/>
          <w:color w:val="1F3A5F"/>
          <w:sz w:val="17"/>
        </w:rPr>
        <w:t xml:space="preserve">[BIN-B7-0124] </w:t>
      </w:r>
      <w:r>
        <w:rPr>
          <w:b w:val="0"/>
          <w:i w:val="0"/>
        </w:rPr>
        <w:t>Isilah titik-titik berikut: Agar percaya diri saat bercerita, kita perlu ....</w:t>
      </w:r>
      <w:r>
        <w:rPr>
          <w:b w:val="0"/>
          <w:i/>
          <w:color w:val="777777"/>
          <w:sz w:val="17"/>
        </w:rPr>
        <w:t xml:space="preserve">  (isian singkat; easy)</w:t>
      </w:r>
    </w:p>
    <w:p>
      <w:pPr>
        <w:ind w:left="454"/>
      </w:pPr>
      <w:r>
        <w:rPr>
          <w:b/>
          <w:i w:val="0"/>
          <w:color w:val="1B6E3C"/>
          <w:sz w:val="18"/>
        </w:rPr>
        <w:t xml:space="preserve">Kunci: </w:t>
      </w:r>
      <w:r>
        <w:rPr>
          <w:b w:val="0"/>
          <w:i w:val="0"/>
          <w:sz w:val="18"/>
        </w:rPr>
        <w:t>berlatih terlebih dahulu</w:t>
      </w:r>
      <w:r>
        <w:rPr>
          <w:b/>
          <w:i w:val="0"/>
          <w:color w:val="555555"/>
          <w:sz w:val="18"/>
        </w:rPr>
        <w:t xml:space="preserve">   Pembahasan: </w:t>
      </w:r>
      <w:r>
        <w:rPr>
          <w:b w:val="0"/>
          <w:i w:val="0"/>
          <w:sz w:val="18"/>
        </w:rPr>
        <w:t>Jawaban: berlatih terlebih dahulu.</w:t>
      </w:r>
    </w:p>
    <w:p>
      <w:pPr>
        <w:keepNext/>
        <w:spacing w:before="100"/>
      </w:pPr>
      <w:r>
        <w:rPr>
          <w:b/>
          <w:i w:val="0"/>
        </w:rPr>
        <w:t xml:space="preserve">24. </w:t>
      </w:r>
      <w:r>
        <w:rPr>
          <w:b/>
          <w:i w:val="0"/>
          <w:color w:val="1F3A5F"/>
          <w:sz w:val="17"/>
        </w:rPr>
        <w:t xml:space="preserve">[BIN-B7-0125] </w:t>
      </w:r>
      <w:r>
        <w:rPr>
          <w:b w:val="0"/>
          <w:i w:val="0"/>
        </w:rPr>
        <w:t>Isilah titik-titik berikut: Saat bercerita di depan kelas, kita berbicara dengan suara ....</w:t>
      </w:r>
      <w:r>
        <w:rPr>
          <w:b w:val="0"/>
          <w:i/>
          <w:color w:val="777777"/>
          <w:sz w:val="17"/>
        </w:rPr>
        <w:t xml:space="preserve">  (isian singkat; easy)</w:t>
      </w:r>
    </w:p>
    <w:p>
      <w:pPr>
        <w:ind w:left="454"/>
      </w:pPr>
      <w:r>
        <w:rPr>
          <w:b/>
          <w:i w:val="0"/>
          <w:color w:val="1B6E3C"/>
          <w:sz w:val="18"/>
        </w:rPr>
        <w:t xml:space="preserve">Kunci: </w:t>
      </w:r>
      <w:r>
        <w:rPr>
          <w:b w:val="0"/>
          <w:i w:val="0"/>
          <w:sz w:val="18"/>
        </w:rPr>
        <w:t>jelas dan lantang</w:t>
      </w:r>
      <w:r>
        <w:rPr>
          <w:b/>
          <w:i w:val="0"/>
          <w:color w:val="555555"/>
          <w:sz w:val="18"/>
        </w:rPr>
        <w:t xml:space="preserve">   Pembahasan: </w:t>
      </w:r>
      <w:r>
        <w:rPr>
          <w:b w:val="0"/>
          <w:i w:val="0"/>
          <w:sz w:val="18"/>
        </w:rPr>
        <w:t>Jawaban: jelas dan lantang.</w:t>
      </w:r>
    </w:p>
    <w:p>
      <w:pPr>
        <w:keepNext/>
        <w:spacing w:before="100"/>
      </w:pPr>
      <w:r>
        <w:rPr>
          <w:b/>
          <w:i w:val="0"/>
        </w:rPr>
        <w:t xml:space="preserve">25. </w:t>
      </w:r>
      <w:r>
        <w:rPr>
          <w:b/>
          <w:i w:val="0"/>
          <w:color w:val="1F3A5F"/>
          <w:sz w:val="17"/>
        </w:rPr>
        <w:t xml:space="preserve">[BIN-B7-0126] </w:t>
      </w:r>
      <w:r>
        <w:rPr>
          <w:b w:val="0"/>
          <w:i w:val="0"/>
        </w:rPr>
        <w:t>Isilah titik-titik berikut: Saat bercerita, pandangan mata kita sebaiknya ke ....</w:t>
      </w:r>
      <w:r>
        <w:rPr>
          <w:b w:val="0"/>
          <w:i/>
          <w:color w:val="777777"/>
          <w:sz w:val="17"/>
        </w:rPr>
        <w:t xml:space="preserve">  (isian singkat; easy)</w:t>
      </w:r>
    </w:p>
    <w:p>
      <w:pPr>
        <w:ind w:left="454"/>
      </w:pPr>
      <w:r>
        <w:rPr>
          <w:b/>
          <w:i w:val="0"/>
          <w:color w:val="1B6E3C"/>
          <w:sz w:val="18"/>
        </w:rPr>
        <w:t xml:space="preserve">Kunci: </w:t>
      </w:r>
      <w:r>
        <w:rPr>
          <w:b w:val="0"/>
          <w:i w:val="0"/>
          <w:sz w:val="18"/>
        </w:rPr>
        <w:t>teman-teman pendengar</w:t>
      </w:r>
      <w:r>
        <w:rPr>
          <w:b/>
          <w:i w:val="0"/>
          <w:color w:val="555555"/>
          <w:sz w:val="18"/>
        </w:rPr>
        <w:t xml:space="preserve">   Pembahasan: </w:t>
      </w:r>
      <w:r>
        <w:rPr>
          <w:b w:val="0"/>
          <w:i w:val="0"/>
          <w:sz w:val="18"/>
        </w:rPr>
        <w:t>Jawaban: teman-teman pendengar.</w:t>
      </w:r>
    </w:p>
    <w:p>
      <w:pPr>
        <w:keepNext/>
        <w:spacing w:before="100"/>
      </w:pPr>
      <w:r>
        <w:rPr>
          <w:b/>
          <w:i w:val="0"/>
        </w:rPr>
        <w:t xml:space="preserve">26. </w:t>
      </w:r>
      <w:r>
        <w:rPr>
          <w:b/>
          <w:i w:val="0"/>
          <w:color w:val="1F3A5F"/>
          <w:sz w:val="17"/>
        </w:rPr>
        <w:t xml:space="preserve">[BIN-B7-0127] </w:t>
      </w:r>
      <w:r>
        <w:rPr>
          <w:b w:val="0"/>
          <w:i w:val="0"/>
        </w:rPr>
        <w:t>Isilah titik-titik berikut: Bercerita yang ... tentang orang lain adalah perbuatan yang buruk.</w:t>
      </w:r>
      <w:r>
        <w:rPr>
          <w:b w:val="0"/>
          <w:i/>
          <w:color w:val="777777"/>
          <w:sz w:val="17"/>
        </w:rPr>
        <w:t xml:space="preserve">  (isian singkat; easy)</w:t>
      </w:r>
    </w:p>
    <w:p>
      <w:pPr>
        <w:ind w:left="454"/>
      </w:pPr>
      <w:r>
        <w:rPr>
          <w:b/>
          <w:i w:val="0"/>
          <w:color w:val="1B6E3C"/>
          <w:sz w:val="18"/>
        </w:rPr>
        <w:t xml:space="preserve">Kunci: </w:t>
      </w:r>
      <w:r>
        <w:rPr>
          <w:b w:val="0"/>
          <w:i w:val="0"/>
          <w:sz w:val="18"/>
        </w:rPr>
        <w:t>menjelekkan</w:t>
      </w:r>
      <w:r>
        <w:rPr>
          <w:b/>
          <w:i w:val="0"/>
          <w:color w:val="555555"/>
          <w:sz w:val="18"/>
        </w:rPr>
        <w:t xml:space="preserve">   Pembahasan: </w:t>
      </w:r>
      <w:r>
        <w:rPr>
          <w:b w:val="0"/>
          <w:i w:val="0"/>
          <w:sz w:val="18"/>
        </w:rPr>
        <w:t>Jawaban: menjelekkan.</w:t>
      </w:r>
    </w:p>
    <w:p>
      <w:pPr>
        <w:keepNext/>
        <w:spacing w:before="100"/>
      </w:pPr>
      <w:r>
        <w:rPr>
          <w:b/>
          <w:i w:val="0"/>
        </w:rPr>
        <w:t xml:space="preserve">27. </w:t>
      </w:r>
      <w:r>
        <w:rPr>
          <w:b/>
          <w:i w:val="0"/>
          <w:color w:val="1F3A5F"/>
          <w:sz w:val="17"/>
        </w:rPr>
        <w:t xml:space="preserve">[BIN-B7-0128] </w:t>
      </w:r>
      <w:r>
        <w:rPr>
          <w:b w:val="0"/>
          <w:i w:val="0"/>
        </w:rPr>
        <w:t>Isilah titik-titik berikut: Cerita sebaiknya disusun dengan urutan yang ....</w:t>
      </w:r>
      <w:r>
        <w:rPr>
          <w:b w:val="0"/>
          <w:i/>
          <w:color w:val="777777"/>
          <w:sz w:val="17"/>
        </w:rPr>
        <w:t xml:space="preserve">  (isian singkat; easy)</w:t>
      </w:r>
    </w:p>
    <w:p>
      <w:pPr>
        <w:ind w:left="454"/>
      </w:pPr>
      <w:r>
        <w:rPr>
          <w:b/>
          <w:i w:val="0"/>
          <w:color w:val="1B6E3C"/>
          <w:sz w:val="18"/>
        </w:rPr>
        <w:t xml:space="preserve">Kunci: </w:t>
      </w:r>
      <w:r>
        <w:rPr>
          <w:b w:val="0"/>
          <w:i w:val="0"/>
          <w:sz w:val="18"/>
        </w:rPr>
        <w:t>runtut (berurutan)</w:t>
      </w:r>
      <w:r>
        <w:rPr>
          <w:b/>
          <w:i w:val="0"/>
          <w:color w:val="555555"/>
          <w:sz w:val="18"/>
        </w:rPr>
        <w:t xml:space="preserve">   Pembahasan: </w:t>
      </w:r>
      <w:r>
        <w:rPr>
          <w:b w:val="0"/>
          <w:i w:val="0"/>
          <w:sz w:val="18"/>
        </w:rPr>
        <w:t>Jawaban: runtut (berurutan).</w:t>
      </w:r>
    </w:p>
    <w:p>
      <w:pPr>
        <w:keepNext/>
        <w:spacing w:before="100"/>
      </w:pPr>
      <w:r>
        <w:rPr>
          <w:b/>
          <w:i w:val="0"/>
        </w:rPr>
        <w:t xml:space="preserve">28. </w:t>
      </w:r>
      <w:r>
        <w:rPr>
          <w:b/>
          <w:i w:val="0"/>
          <w:color w:val="1F3A5F"/>
          <w:sz w:val="17"/>
        </w:rPr>
        <w:t xml:space="preserve">[BIN-B7-0129] </w:t>
      </w:r>
      <w:r>
        <w:rPr>
          <w:b w:val="0"/>
          <w:i w:val="0"/>
        </w:rPr>
        <w:t>Isilah titik-titik berikut: Cerita biasanya dimulai dari ....</w:t>
      </w:r>
      <w:r>
        <w:rPr>
          <w:b w:val="0"/>
          <w:i/>
          <w:color w:val="777777"/>
          <w:sz w:val="17"/>
        </w:rPr>
        <w:t xml:space="preserve">  (isian singkat; medium)</w:t>
      </w:r>
    </w:p>
    <w:p>
      <w:pPr>
        <w:ind w:left="454"/>
      </w:pPr>
      <w:r>
        <w:rPr>
          <w:b/>
          <w:i w:val="0"/>
          <w:color w:val="1B6E3C"/>
          <w:sz w:val="18"/>
        </w:rPr>
        <w:t xml:space="preserve">Kunci: </w:t>
      </w:r>
      <w:r>
        <w:rPr>
          <w:b w:val="0"/>
          <w:i w:val="0"/>
          <w:sz w:val="18"/>
        </w:rPr>
        <w:t>awal kejadian</w:t>
      </w:r>
      <w:r>
        <w:rPr>
          <w:b/>
          <w:i w:val="0"/>
          <w:color w:val="555555"/>
          <w:sz w:val="18"/>
        </w:rPr>
        <w:t xml:space="preserve">   Pembahasan: </w:t>
      </w:r>
      <w:r>
        <w:rPr>
          <w:b w:val="0"/>
          <w:i w:val="0"/>
          <w:sz w:val="18"/>
        </w:rPr>
        <w:t>Jawaban: awal kejadian.</w:t>
      </w:r>
    </w:p>
    <w:p>
      <w:pPr>
        <w:keepNext/>
        <w:spacing w:before="100"/>
      </w:pPr>
      <w:r>
        <w:rPr>
          <w:b/>
          <w:i w:val="0"/>
        </w:rPr>
        <w:t xml:space="preserve">29. </w:t>
      </w:r>
      <w:r>
        <w:rPr>
          <w:b/>
          <w:i w:val="0"/>
          <w:color w:val="1F3A5F"/>
          <w:sz w:val="17"/>
        </w:rPr>
        <w:t xml:space="preserve">[BIN-B7-0130] </w:t>
      </w:r>
      <w:r>
        <w:rPr>
          <w:b w:val="0"/>
          <w:i w:val="0"/>
        </w:rPr>
        <w:t>Isilah titik-titik berikut: Setelah bercerita, kita mengucap ....</w:t>
      </w:r>
      <w:r>
        <w:rPr>
          <w:b w:val="0"/>
          <w:i/>
          <w:color w:val="777777"/>
          <w:sz w:val="17"/>
        </w:rPr>
        <w:t xml:space="preserve">  (isian singkat; easy)</w:t>
      </w:r>
    </w:p>
    <w:p>
      <w:pPr>
        <w:ind w:left="454"/>
      </w:pPr>
      <w:r>
        <w:rPr>
          <w:b/>
          <w:i w:val="0"/>
          <w:color w:val="1B6E3C"/>
          <w:sz w:val="18"/>
        </w:rPr>
        <w:t xml:space="preserve">Kunci: </w:t>
      </w:r>
      <w:r>
        <w:rPr>
          <w:b w:val="0"/>
          <w:i w:val="0"/>
          <w:sz w:val="18"/>
        </w:rPr>
        <w:t>terima kasih dan hamdalah</w:t>
      </w:r>
      <w:r>
        <w:rPr>
          <w:b/>
          <w:i w:val="0"/>
          <w:color w:val="555555"/>
          <w:sz w:val="18"/>
        </w:rPr>
        <w:t xml:space="preserve">   Pembahasan: </w:t>
      </w:r>
      <w:r>
        <w:rPr>
          <w:b w:val="0"/>
          <w:i w:val="0"/>
          <w:sz w:val="18"/>
        </w:rPr>
        <w:t>Jawaban: terima kasih dan hamdalah.</w:t>
      </w:r>
    </w:p>
    <w:p>
      <w:pPr>
        <w:keepNext/>
        <w:spacing w:before="100"/>
      </w:pPr>
      <w:r>
        <w:rPr>
          <w:b/>
          <w:i w:val="0"/>
        </w:rPr>
        <w:t xml:space="preserve">30. </w:t>
      </w:r>
      <w:r>
        <w:rPr>
          <w:b/>
          <w:i w:val="0"/>
          <w:color w:val="1F3A5F"/>
          <w:sz w:val="17"/>
        </w:rPr>
        <w:t xml:space="preserve">[BIN-B7-0133] </w:t>
      </w:r>
      <w:r>
        <w:rPr>
          <w:b w:val="0"/>
          <w:i w:val="0"/>
        </w:rPr>
        <w:t>Lengkapi: Saat Tia bercerita dan Rani ingin bicara, Rani ....</w:t>
      </w:r>
      <w:r>
        <w:rPr>
          <w:b w:val="0"/>
          <w:i/>
          <w:color w:val="777777"/>
          <w:sz w:val="17"/>
        </w:rPr>
        <w:t xml:space="preserve">  (melengkapi; easy)</w:t>
      </w:r>
    </w:p>
    <w:p>
      <w:pPr>
        <w:ind w:left="454"/>
      </w:pPr>
      <w:r>
        <w:rPr>
          <w:b/>
          <w:i w:val="0"/>
          <w:color w:val="1B6E3C"/>
          <w:sz w:val="18"/>
        </w:rPr>
        <w:t xml:space="preserve">Kunci: </w:t>
      </w:r>
      <w:r>
        <w:rPr>
          <w:b w:val="0"/>
          <w:i w:val="0"/>
          <w:sz w:val="18"/>
        </w:rPr>
        <w:t>menunggu sampai Tia selesai</w:t>
      </w:r>
      <w:r>
        <w:rPr>
          <w:b/>
          <w:i w:val="0"/>
          <w:color w:val="555555"/>
          <w:sz w:val="18"/>
        </w:rPr>
        <w:t xml:space="preserve">   Pembahasan: </w:t>
      </w:r>
      <w:r>
        <w:rPr>
          <w:b w:val="0"/>
          <w:i w:val="0"/>
          <w:sz w:val="18"/>
        </w:rPr>
        <w:t>Menghargai pembicara.</w:t>
      </w:r>
    </w:p>
    <w:p>
      <w:pPr>
        <w:keepNext/>
        <w:spacing w:before="100"/>
      </w:pPr>
      <w:r>
        <w:rPr>
          <w:b/>
          <w:i w:val="0"/>
        </w:rPr>
        <w:t xml:space="preserve">31. </w:t>
      </w:r>
      <w:r>
        <w:rPr>
          <w:b/>
          <w:i w:val="0"/>
          <w:color w:val="1F3A5F"/>
          <w:sz w:val="17"/>
        </w:rPr>
        <w:t xml:space="preserve">[BIN-B7-0134] </w:t>
      </w:r>
      <w:r>
        <w:rPr>
          <w:b w:val="0"/>
          <w:i w:val="0"/>
        </w:rPr>
        <w:t>Lengkapi: Sebelum bercerita di depan kelas, Hasan mengucapkan ....</w:t>
      </w:r>
      <w:r>
        <w:rPr>
          <w:b w:val="0"/>
          <w:i/>
          <w:color w:val="777777"/>
          <w:sz w:val="17"/>
        </w:rPr>
        <w:t xml:space="preserve">  (melengkapi; easy)</w:t>
      </w:r>
    </w:p>
    <w:p>
      <w:pPr>
        <w:ind w:left="454"/>
      </w:pPr>
      <w:r>
        <w:rPr>
          <w:b/>
          <w:i w:val="0"/>
          <w:color w:val="1B6E3C"/>
          <w:sz w:val="18"/>
        </w:rPr>
        <w:t xml:space="preserve">Kunci: </w:t>
      </w:r>
      <w:r>
        <w:rPr>
          <w:b w:val="0"/>
          <w:i w:val="0"/>
          <w:sz w:val="18"/>
        </w:rPr>
        <w:t>basmalah</w:t>
      </w:r>
      <w:r>
        <w:rPr>
          <w:b/>
          <w:i w:val="0"/>
          <w:color w:val="555555"/>
          <w:sz w:val="18"/>
        </w:rPr>
        <w:t xml:space="preserve">   Pembahasan: </w:t>
      </w:r>
      <w:r>
        <w:rPr>
          <w:b w:val="0"/>
          <w:i w:val="0"/>
          <w:sz w:val="18"/>
        </w:rPr>
        <w:t>Memulai dengan basmalah.</w:t>
      </w:r>
    </w:p>
    <w:p>
      <w:pPr>
        <w:keepNext/>
        <w:spacing w:before="100"/>
      </w:pPr>
      <w:r>
        <w:rPr>
          <w:b/>
          <w:i w:val="0"/>
        </w:rPr>
        <w:t xml:space="preserve">32. </w:t>
      </w:r>
      <w:r>
        <w:rPr>
          <w:b/>
          <w:i w:val="0"/>
          <w:color w:val="1F3A5F"/>
          <w:sz w:val="17"/>
        </w:rPr>
        <w:t xml:space="preserve">[BIN-B7-0135] </w:t>
      </w:r>
      <w:r>
        <w:rPr>
          <w:b w:val="0"/>
          <w:i w:val="0"/>
        </w:rPr>
        <w:t>Lengkapi: Saat ditunjuk bercerita tentang liburan, Salma ....</w:t>
      </w:r>
      <w:r>
        <w:rPr>
          <w:b w:val="0"/>
          <w:i/>
          <w:color w:val="777777"/>
          <w:sz w:val="17"/>
        </w:rPr>
        <w:t xml:space="preserve">  (melengkapi; easy)</w:t>
      </w:r>
    </w:p>
    <w:p>
      <w:pPr>
        <w:ind w:left="454"/>
      </w:pPr>
      <w:r>
        <w:rPr>
          <w:b/>
          <w:i w:val="0"/>
          <w:color w:val="1B6E3C"/>
          <w:sz w:val="18"/>
        </w:rPr>
        <w:t xml:space="preserve">Kunci: </w:t>
      </w:r>
      <w:r>
        <w:rPr>
          <w:b w:val="0"/>
          <w:i w:val="0"/>
          <w:sz w:val="18"/>
        </w:rPr>
        <w:t>maju dengan percaya diri dan bercerita berurutan</w:t>
      </w:r>
      <w:r>
        <w:rPr>
          <w:b/>
          <w:i w:val="0"/>
          <w:color w:val="555555"/>
          <w:sz w:val="18"/>
        </w:rPr>
        <w:t xml:space="preserve">   Pembahasan: </w:t>
      </w:r>
      <w:r>
        <w:rPr>
          <w:b w:val="0"/>
          <w:i w:val="0"/>
          <w:sz w:val="18"/>
        </w:rPr>
        <w:t>Bercerita percaya diri.</w:t>
      </w:r>
    </w:p>
    <w:p>
      <w:pPr>
        <w:keepNext/>
        <w:spacing w:before="100"/>
      </w:pPr>
      <w:r>
        <w:rPr>
          <w:b/>
          <w:i w:val="0"/>
        </w:rPr>
        <w:t xml:space="preserve">33. </w:t>
      </w:r>
      <w:r>
        <w:rPr>
          <w:b/>
          <w:i w:val="0"/>
          <w:color w:val="1F3A5F"/>
          <w:sz w:val="17"/>
        </w:rPr>
        <w:t xml:space="preserve">[BIN-B7-0136] </w:t>
      </w:r>
      <w:r>
        <w:rPr>
          <w:b w:val="0"/>
          <w:i w:val="0"/>
        </w:rPr>
        <w:t>Lengkapi: Menyadari ada kata yang menyinggung temannya, Fikri ....</w:t>
      </w:r>
      <w:r>
        <w:rPr>
          <w:b w:val="0"/>
          <w:i/>
          <w:color w:val="777777"/>
          <w:sz w:val="17"/>
        </w:rPr>
        <w:t xml:space="preserve">  (melengkapi; easy)</w:t>
      </w:r>
    </w:p>
    <w:p>
      <w:pPr>
        <w:ind w:left="454"/>
      </w:pPr>
      <w:r>
        <w:rPr>
          <w:b/>
          <w:i w:val="0"/>
          <w:color w:val="1B6E3C"/>
          <w:sz w:val="18"/>
        </w:rPr>
        <w:t xml:space="preserve">Kunci: </w:t>
      </w:r>
      <w:r>
        <w:rPr>
          <w:b w:val="0"/>
          <w:i w:val="0"/>
          <w:sz w:val="18"/>
        </w:rPr>
        <w:t>meminta maaf dan tidak mengulanginya</w:t>
      </w:r>
      <w:r>
        <w:rPr>
          <w:b/>
          <w:i w:val="0"/>
          <w:color w:val="555555"/>
          <w:sz w:val="18"/>
        </w:rPr>
        <w:t xml:space="preserve">   Pembahasan: </w:t>
      </w:r>
      <w:r>
        <w:rPr>
          <w:b w:val="0"/>
          <w:i w:val="0"/>
          <w:sz w:val="18"/>
        </w:rPr>
        <w:t>Menjaga adab.</w:t>
      </w:r>
    </w:p>
    <w:p>
      <w:pPr>
        <w:keepNext/>
        <w:spacing w:before="100"/>
      </w:pPr>
      <w:r>
        <w:rPr>
          <w:b/>
          <w:i w:val="0"/>
        </w:rPr>
        <w:t xml:space="preserve">34. </w:t>
      </w:r>
      <w:r>
        <w:rPr>
          <w:b/>
          <w:i w:val="0"/>
          <w:color w:val="1F3A5F"/>
          <w:sz w:val="17"/>
        </w:rPr>
        <w:t xml:space="preserve">[BIN-B7-0137] </w:t>
      </w:r>
      <w:r>
        <w:rPr>
          <w:b w:val="0"/>
          <w:i w:val="0"/>
        </w:rPr>
        <w:t>Ceritakan pengalaman liburanmu di depan teman-temanmu dengan percaya 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35. </w:t>
      </w:r>
      <w:r>
        <w:rPr>
          <w:b/>
          <w:i w:val="0"/>
          <w:color w:val="1F3A5F"/>
          <w:sz w:val="17"/>
        </w:rPr>
        <w:t xml:space="preserve">[BIN-B7-0138] </w:t>
      </w:r>
      <w:r>
        <w:rPr>
          <w:b w:val="0"/>
          <w:i w:val="0"/>
        </w:rPr>
        <w:t>Ucapkan terima kasih kepada teman yang selesai bercerita!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36. </w:t>
      </w:r>
      <w:r>
        <w:rPr>
          <w:b/>
          <w:i w:val="0"/>
          <w:color w:val="1F3A5F"/>
          <w:sz w:val="17"/>
        </w:rPr>
        <w:t xml:space="preserve">[BIN-B7-0139] </w:t>
      </w:r>
      <w:r>
        <w:rPr>
          <w:b w:val="0"/>
          <w:i w:val="0"/>
        </w:rPr>
        <w:t>Peragakan adab sebelum, saat, dan sesudah bercerita bersama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2"/>
      </w:pPr>
      <w:r>
        <w:t>Bab 8. Lingkungan Sekitarku</w:t>
      </w:r>
    </w:p>
    <w:p>
      <w:pPr>
        <w:pStyle w:val="Heading3"/>
      </w:pPr>
      <w:r>
        <w:t>TP-BIN-B8-01 — Murid mampu membaca kata-kata sederhana tentang arah dan letak serta pekerjaan dengan benar.</w:t>
      </w:r>
    </w:p>
    <w:p>
      <w:r>
        <w:rPr>
          <w:b w:val="0"/>
          <w:i/>
          <w:color w:val="555555"/>
          <w:sz w:val="17"/>
        </w:rPr>
        <w:t>Soal: 27 (lama 26, baru 1; target 27)</w:t>
      </w:r>
    </w:p>
    <w:p>
      <w:pPr>
        <w:keepNext/>
        <w:spacing w:before="100"/>
      </w:pPr>
      <w:r>
        <w:rPr>
          <w:b/>
          <w:i w:val="0"/>
        </w:rPr>
        <w:t xml:space="preserve">1. </w:t>
      </w:r>
      <w:r>
        <w:rPr>
          <w:b/>
          <w:i w:val="0"/>
          <w:color w:val="1F3A5F"/>
          <w:sz w:val="17"/>
        </w:rPr>
        <w:t xml:space="preserve">[BIN-B8-0001] </w:t>
      </w:r>
      <w:r>
        <w:rPr>
          <w:b w:val="0"/>
          <w:i w:val="0"/>
        </w:rPr>
        <w:t>Seorang tukang kayu bertugas ....</w:t>
      </w:r>
      <w:r>
        <w:rPr>
          <w:b w:val="0"/>
          <w:i/>
          <w:color w:val="777777"/>
          <w:sz w:val="17"/>
        </w:rPr>
        <w:t xml:space="preserve">  (pilihan ganda; medium)</w:t>
      </w:r>
    </w:p>
    <w:p>
      <w:pPr>
        <w:spacing w:after="0"/>
        <w:ind w:left="454"/>
      </w:pPr>
      <w:r>
        <w:rPr>
          <w:b w:val="0"/>
          <w:i w:val="0"/>
        </w:rPr>
        <w:t>A. menanam padi dan sayur</w:t>
      </w:r>
    </w:p>
    <w:p>
      <w:pPr>
        <w:spacing w:after="0"/>
        <w:ind w:left="454"/>
      </w:pPr>
      <w:r>
        <w:rPr>
          <w:b w:val="0"/>
          <w:i w:val="0"/>
        </w:rPr>
        <w:t>B. membuat meja dan kursi</w:t>
      </w:r>
    </w:p>
    <w:p>
      <w:pPr>
        <w:spacing w:after="0"/>
        <w:ind w:left="454"/>
      </w:pPr>
      <w:r>
        <w:rPr>
          <w:b w:val="0"/>
          <w:i w:val="0"/>
        </w:rPr>
        <w:t>C. mengobati orang sakit</w:t>
      </w:r>
    </w:p>
    <w:p>
      <w:pPr>
        <w:spacing w:after="0"/>
        <w:ind w:left="454"/>
      </w:pPr>
      <w:r>
        <w:rPr>
          <w:b w:val="0"/>
          <w:i w:val="0"/>
        </w:rPr>
        <w:t>D. mengajar murid di sekolah</w:t>
      </w:r>
    </w:p>
    <w:p>
      <w:pPr>
        <w:ind w:left="454"/>
      </w:pPr>
      <w:r>
        <w:rPr>
          <w:b/>
          <w:i w:val="0"/>
          <w:color w:val="1B6E3C"/>
          <w:sz w:val="18"/>
        </w:rPr>
        <w:t xml:space="preserve">Kunci: </w:t>
      </w:r>
      <w:r>
        <w:rPr>
          <w:b w:val="0"/>
          <w:i w:val="0"/>
          <w:sz w:val="18"/>
        </w:rPr>
        <w:t>B. membuat meja dan kursi</w:t>
      </w:r>
      <w:r>
        <w:rPr>
          <w:b/>
          <w:i w:val="0"/>
          <w:color w:val="555555"/>
          <w:sz w:val="18"/>
        </w:rPr>
        <w:t xml:space="preserve">   Pembahasan: </w:t>
      </w:r>
      <w:r>
        <w:rPr>
          <w:b w:val="0"/>
          <w:i w:val="0"/>
          <w:sz w:val="18"/>
        </w:rPr>
        <w:t>tukang kayu membuat meja dan kursi.</w:t>
      </w:r>
    </w:p>
    <w:p>
      <w:pPr>
        <w:keepNext/>
        <w:spacing w:before="100"/>
      </w:pPr>
      <w:r>
        <w:rPr>
          <w:b/>
          <w:i w:val="0"/>
        </w:rPr>
        <w:t xml:space="preserve">2. </w:t>
      </w:r>
      <w:r>
        <w:rPr>
          <w:b/>
          <w:i w:val="0"/>
          <w:color w:val="1F3A5F"/>
          <w:sz w:val="17"/>
        </w:rPr>
        <w:t xml:space="preserve">[BIN-B8-0002] </w:t>
      </w:r>
      <w:r>
        <w:rPr>
          <w:b w:val="0"/>
          <w:i w:val="0"/>
        </w:rPr>
        <w:t>Seorang polisi bertugas ....</w:t>
      </w:r>
      <w:r>
        <w:rPr>
          <w:b w:val="0"/>
          <w:i/>
          <w:color w:val="777777"/>
          <w:sz w:val="17"/>
        </w:rPr>
        <w:t xml:space="preserve">  (pilihan ganda; medium)</w:t>
      </w:r>
    </w:p>
    <w:p>
      <w:pPr>
        <w:spacing w:after="0"/>
        <w:ind w:left="454"/>
      </w:pPr>
      <w:r>
        <w:rPr>
          <w:b w:val="0"/>
          <w:i w:val="0"/>
        </w:rPr>
        <w:t>A. menjaga keamanan dan mengatur lalu lintas</w:t>
      </w:r>
    </w:p>
    <w:p>
      <w:pPr>
        <w:spacing w:after="0"/>
        <w:ind w:left="454"/>
      </w:pPr>
      <w:r>
        <w:rPr>
          <w:b w:val="0"/>
          <w:i w:val="0"/>
        </w:rPr>
        <w:t>B. mengobati orang sakit di rumah sakit</w:t>
      </w:r>
    </w:p>
    <w:p>
      <w:pPr>
        <w:spacing w:after="0"/>
        <w:ind w:left="454"/>
      </w:pPr>
      <w:r>
        <w:rPr>
          <w:b w:val="0"/>
          <w:i w:val="0"/>
        </w:rPr>
        <w:t>C. menanam padi dan sayur di sawah</w:t>
      </w:r>
    </w:p>
    <w:p>
      <w:pPr>
        <w:spacing w:after="0"/>
        <w:ind w:left="454"/>
      </w:pPr>
      <w:r>
        <w:rPr>
          <w:b w:val="0"/>
          <w:i w:val="0"/>
        </w:rPr>
        <w:t>D. mengajar murid di dalam kelas sekolah</w:t>
      </w:r>
    </w:p>
    <w:p>
      <w:pPr>
        <w:ind w:left="454"/>
      </w:pPr>
      <w:r>
        <w:rPr>
          <w:b/>
          <w:i w:val="0"/>
          <w:color w:val="1B6E3C"/>
          <w:sz w:val="18"/>
        </w:rPr>
        <w:t xml:space="preserve">Kunci: </w:t>
      </w:r>
      <w:r>
        <w:rPr>
          <w:b w:val="0"/>
          <w:i w:val="0"/>
          <w:sz w:val="18"/>
        </w:rPr>
        <w:t>A. menjaga keamanan dan mengatur lalu lintas</w:t>
      </w:r>
      <w:r>
        <w:rPr>
          <w:b/>
          <w:i w:val="0"/>
          <w:color w:val="555555"/>
          <w:sz w:val="18"/>
        </w:rPr>
        <w:t xml:space="preserve">   Pembahasan: </w:t>
      </w:r>
      <w:r>
        <w:rPr>
          <w:b w:val="0"/>
          <w:i w:val="0"/>
          <w:sz w:val="18"/>
        </w:rPr>
        <w:t>polisi menjaga keamanan dan mengatur lalu lintas.</w:t>
      </w:r>
    </w:p>
    <w:p>
      <w:pPr>
        <w:keepNext/>
        <w:spacing w:before="100"/>
      </w:pPr>
      <w:r>
        <w:rPr>
          <w:b/>
          <w:i w:val="0"/>
        </w:rPr>
        <w:t xml:space="preserve">3. </w:t>
      </w:r>
      <w:r>
        <w:rPr>
          <w:b/>
          <w:i w:val="0"/>
          <w:color w:val="1F3A5F"/>
          <w:sz w:val="17"/>
        </w:rPr>
        <w:t xml:space="preserve">[BIN-B8-0003] </w:t>
      </w:r>
      <w:r>
        <w:rPr>
          <w:b w:val="0"/>
          <w:i w:val="0"/>
        </w:rPr>
        <w:t>Pekerjaan yang menangkap ikan di laut disebut ....</w:t>
      </w:r>
      <w:r>
        <w:rPr>
          <w:b w:val="0"/>
          <w:i/>
          <w:color w:val="777777"/>
          <w:sz w:val="17"/>
        </w:rPr>
        <w:t xml:space="preserve">  (pilihan ganda; easy)</w:t>
      </w:r>
    </w:p>
    <w:p>
      <w:pPr>
        <w:spacing w:after="0"/>
        <w:ind w:left="454"/>
      </w:pPr>
      <w:r>
        <w:rPr>
          <w:b w:val="0"/>
          <w:i w:val="0"/>
        </w:rPr>
        <w:t>A. nelayan</w:t>
      </w:r>
    </w:p>
    <w:p>
      <w:pPr>
        <w:spacing w:after="0"/>
        <w:ind w:left="454"/>
      </w:pPr>
      <w:r>
        <w:rPr>
          <w:b w:val="0"/>
          <w:i w:val="0"/>
        </w:rPr>
        <w:t>B. guru</w:t>
      </w:r>
    </w:p>
    <w:p>
      <w:pPr>
        <w:spacing w:after="0"/>
        <w:ind w:left="454"/>
      </w:pPr>
      <w:r>
        <w:rPr>
          <w:b w:val="0"/>
          <w:i w:val="0"/>
        </w:rPr>
        <w:t>C. dokter</w:t>
      </w:r>
    </w:p>
    <w:p>
      <w:pPr>
        <w:spacing w:after="0"/>
        <w:ind w:left="454"/>
      </w:pPr>
      <w:r>
        <w:rPr>
          <w:b w:val="0"/>
          <w:i w:val="0"/>
        </w:rPr>
        <w:t>D. petani</w:t>
      </w:r>
    </w:p>
    <w:p>
      <w:pPr>
        <w:ind w:left="454"/>
      </w:pPr>
      <w:r>
        <w:rPr>
          <w:b/>
          <w:i w:val="0"/>
          <w:color w:val="1B6E3C"/>
          <w:sz w:val="18"/>
        </w:rPr>
        <w:t xml:space="preserve">Kunci: </w:t>
      </w:r>
      <w:r>
        <w:rPr>
          <w:b w:val="0"/>
          <w:i w:val="0"/>
          <w:sz w:val="18"/>
        </w:rPr>
        <w:t>A. nelayan</w:t>
      </w:r>
      <w:r>
        <w:rPr>
          <w:b/>
          <w:i w:val="0"/>
          <w:color w:val="555555"/>
          <w:sz w:val="18"/>
        </w:rPr>
        <w:t xml:space="preserve">   Pembahasan: </w:t>
      </w:r>
      <w:r>
        <w:rPr>
          <w:b w:val="0"/>
          <w:i w:val="0"/>
          <w:sz w:val="18"/>
        </w:rPr>
        <w:t>nelayan menangkap ikan di laut.</w:t>
      </w:r>
    </w:p>
    <w:p>
      <w:pPr>
        <w:keepNext/>
        <w:spacing w:before="100"/>
      </w:pPr>
      <w:r>
        <w:rPr>
          <w:b/>
          <w:i w:val="0"/>
        </w:rPr>
        <w:t xml:space="preserve">4. </w:t>
      </w:r>
      <w:r>
        <w:rPr>
          <w:b/>
          <w:i w:val="0"/>
          <w:color w:val="1F3A5F"/>
          <w:sz w:val="17"/>
        </w:rPr>
        <w:t xml:space="preserve">[BIN-B8-0004] </w:t>
      </w:r>
      <w:r>
        <w:rPr>
          <w:b w:val="0"/>
          <w:i w:val="0"/>
        </w:rPr>
        <w:t>Seorang pilot bertugas ....</w:t>
      </w:r>
      <w:r>
        <w:rPr>
          <w:b w:val="0"/>
          <w:i/>
          <w:color w:val="777777"/>
          <w:sz w:val="17"/>
        </w:rPr>
        <w:t xml:space="preserve">  (pilihan ganda; medium)</w:t>
      </w:r>
    </w:p>
    <w:p>
      <w:pPr>
        <w:spacing w:after="0"/>
        <w:ind w:left="454"/>
      </w:pPr>
      <w:r>
        <w:rPr>
          <w:b w:val="0"/>
          <w:i w:val="0"/>
        </w:rPr>
        <w:t>A. mengajar murid di sekolah</w:t>
      </w:r>
    </w:p>
    <w:p>
      <w:pPr>
        <w:spacing w:after="0"/>
        <w:ind w:left="454"/>
      </w:pPr>
      <w:r>
        <w:rPr>
          <w:b w:val="0"/>
          <w:i w:val="0"/>
        </w:rPr>
        <w:t>B. menerbangkan pesawat</w:t>
      </w:r>
    </w:p>
    <w:p>
      <w:pPr>
        <w:spacing w:after="0"/>
        <w:ind w:left="454"/>
      </w:pPr>
      <w:r>
        <w:rPr>
          <w:b w:val="0"/>
          <w:i w:val="0"/>
        </w:rPr>
        <w:t>C. mengobati orang sakit</w:t>
      </w:r>
    </w:p>
    <w:p>
      <w:pPr>
        <w:spacing w:after="0"/>
        <w:ind w:left="454"/>
      </w:pPr>
      <w:r>
        <w:rPr>
          <w:b w:val="0"/>
          <w:i w:val="0"/>
        </w:rPr>
        <w:t>D. menanam padi dan sayur</w:t>
      </w:r>
    </w:p>
    <w:p>
      <w:pPr>
        <w:ind w:left="454"/>
      </w:pPr>
      <w:r>
        <w:rPr>
          <w:b/>
          <w:i w:val="0"/>
          <w:color w:val="1B6E3C"/>
          <w:sz w:val="18"/>
        </w:rPr>
        <w:t xml:space="preserve">Kunci: </w:t>
      </w:r>
      <w:r>
        <w:rPr>
          <w:b w:val="0"/>
          <w:i w:val="0"/>
          <w:sz w:val="18"/>
        </w:rPr>
        <w:t>B. menerbangkan pesawat</w:t>
      </w:r>
      <w:r>
        <w:rPr>
          <w:b/>
          <w:i w:val="0"/>
          <w:color w:val="555555"/>
          <w:sz w:val="18"/>
        </w:rPr>
        <w:t xml:space="preserve">   Pembahasan: </w:t>
      </w:r>
      <w:r>
        <w:rPr>
          <w:b w:val="0"/>
          <w:i w:val="0"/>
          <w:sz w:val="18"/>
        </w:rPr>
        <w:t>pilot menerbangkan pesawat.</w:t>
      </w:r>
    </w:p>
    <w:p>
      <w:pPr>
        <w:keepNext/>
        <w:spacing w:before="100"/>
      </w:pPr>
      <w:r>
        <w:rPr>
          <w:b/>
          <w:i w:val="0"/>
        </w:rPr>
        <w:t xml:space="preserve">5. </w:t>
      </w:r>
      <w:r>
        <w:rPr>
          <w:b/>
          <w:i w:val="0"/>
          <w:color w:val="1F3A5F"/>
          <w:sz w:val="17"/>
        </w:rPr>
        <w:t xml:space="preserve">[BIN-B8-0005] </w:t>
      </w:r>
      <w:r>
        <w:rPr>
          <w:b w:val="0"/>
          <w:i w:val="0"/>
        </w:rPr>
        <w:t>Pekerjaan yang memasak makanan disebut ....</w:t>
      </w:r>
      <w:r>
        <w:rPr>
          <w:b w:val="0"/>
          <w:i/>
          <w:color w:val="777777"/>
          <w:sz w:val="17"/>
        </w:rPr>
        <w:t xml:space="preserve">  (pilihan ganda; easy)</w:t>
      </w:r>
    </w:p>
    <w:p>
      <w:pPr>
        <w:spacing w:after="0"/>
        <w:ind w:left="454"/>
      </w:pPr>
      <w:r>
        <w:rPr>
          <w:b w:val="0"/>
          <w:i w:val="0"/>
        </w:rPr>
        <w:t>A. guru</w:t>
      </w:r>
    </w:p>
    <w:p>
      <w:pPr>
        <w:spacing w:after="0"/>
        <w:ind w:left="454"/>
      </w:pPr>
      <w:r>
        <w:rPr>
          <w:b w:val="0"/>
          <w:i w:val="0"/>
        </w:rPr>
        <w:t>B. juru masak</w:t>
      </w:r>
    </w:p>
    <w:p>
      <w:pPr>
        <w:spacing w:after="0"/>
        <w:ind w:left="454"/>
      </w:pPr>
      <w:r>
        <w:rPr>
          <w:b w:val="0"/>
          <w:i w:val="0"/>
        </w:rPr>
        <w:t>C. dokter</w:t>
      </w:r>
    </w:p>
    <w:p>
      <w:pPr>
        <w:spacing w:after="0"/>
        <w:ind w:left="454"/>
      </w:pPr>
      <w:r>
        <w:rPr>
          <w:b w:val="0"/>
          <w:i w:val="0"/>
        </w:rPr>
        <w:t>D. petani</w:t>
      </w:r>
    </w:p>
    <w:p>
      <w:pPr>
        <w:ind w:left="454"/>
      </w:pPr>
      <w:r>
        <w:rPr>
          <w:b/>
          <w:i w:val="0"/>
          <w:color w:val="1B6E3C"/>
          <w:sz w:val="18"/>
        </w:rPr>
        <w:t xml:space="preserve">Kunci: </w:t>
      </w:r>
      <w:r>
        <w:rPr>
          <w:b w:val="0"/>
          <w:i w:val="0"/>
          <w:sz w:val="18"/>
        </w:rPr>
        <w:t>B. juru masak</w:t>
      </w:r>
      <w:r>
        <w:rPr>
          <w:b/>
          <w:i w:val="0"/>
          <w:color w:val="555555"/>
          <w:sz w:val="18"/>
        </w:rPr>
        <w:t xml:space="preserve">   Pembahasan: </w:t>
      </w:r>
      <w:r>
        <w:rPr>
          <w:b w:val="0"/>
          <w:i w:val="0"/>
          <w:sz w:val="18"/>
        </w:rPr>
        <w:t>juru masak memasak makanan.</w:t>
      </w:r>
    </w:p>
    <w:p>
      <w:pPr>
        <w:keepNext/>
        <w:spacing w:before="100"/>
      </w:pPr>
      <w:r>
        <w:rPr>
          <w:b/>
          <w:i w:val="0"/>
        </w:rPr>
        <w:t xml:space="preserve">6. </w:t>
      </w:r>
      <w:r>
        <w:rPr>
          <w:b/>
          <w:i w:val="0"/>
          <w:color w:val="1F3A5F"/>
          <w:sz w:val="17"/>
        </w:rPr>
        <w:t xml:space="preserve">[BIN-B8-0006] </w:t>
      </w:r>
      <w:r>
        <w:rPr>
          <w:b w:val="0"/>
          <w:i w:val="0"/>
        </w:rPr>
        <w:t>Seorang petani bertugas ....</w:t>
      </w:r>
      <w:r>
        <w:rPr>
          <w:b w:val="0"/>
          <w:i/>
          <w:color w:val="777777"/>
          <w:sz w:val="17"/>
        </w:rPr>
        <w:t xml:space="preserve">  (pilihan ganda; medium)</w:t>
      </w:r>
    </w:p>
    <w:p>
      <w:pPr>
        <w:spacing w:after="0"/>
        <w:ind w:left="454"/>
      </w:pPr>
      <w:r>
        <w:rPr>
          <w:b w:val="0"/>
          <w:i w:val="0"/>
        </w:rPr>
        <w:t>A. mengobati orang sakit</w:t>
      </w:r>
    </w:p>
    <w:p>
      <w:pPr>
        <w:spacing w:after="0"/>
        <w:ind w:left="454"/>
      </w:pPr>
      <w:r>
        <w:rPr>
          <w:b w:val="0"/>
          <w:i w:val="0"/>
        </w:rPr>
        <w:t>B. menanam padi dan sayur</w:t>
      </w:r>
    </w:p>
    <w:p>
      <w:pPr>
        <w:spacing w:after="0"/>
        <w:ind w:left="454"/>
      </w:pPr>
      <w:r>
        <w:rPr>
          <w:b w:val="0"/>
          <w:i w:val="0"/>
        </w:rPr>
        <w:t>C. menjaga keamanan dan mengatur lalu lintas</w:t>
      </w:r>
    </w:p>
    <w:p>
      <w:pPr>
        <w:spacing w:after="0"/>
        <w:ind w:left="454"/>
      </w:pPr>
      <w:r>
        <w:rPr>
          <w:b w:val="0"/>
          <w:i w:val="0"/>
        </w:rPr>
        <w:t>D. mengajar murid di sekolah</w:t>
      </w:r>
    </w:p>
    <w:p>
      <w:pPr>
        <w:ind w:left="454"/>
      </w:pPr>
      <w:r>
        <w:rPr>
          <w:b/>
          <w:i w:val="0"/>
          <w:color w:val="1B6E3C"/>
          <w:sz w:val="18"/>
        </w:rPr>
        <w:t xml:space="preserve">Kunci: </w:t>
      </w:r>
      <w:r>
        <w:rPr>
          <w:b w:val="0"/>
          <w:i w:val="0"/>
          <w:sz w:val="18"/>
        </w:rPr>
        <w:t>B. menanam padi dan sayur</w:t>
      </w:r>
      <w:r>
        <w:rPr>
          <w:b/>
          <w:i w:val="0"/>
          <w:color w:val="555555"/>
          <w:sz w:val="18"/>
        </w:rPr>
        <w:t xml:space="preserve">   Pembahasan: </w:t>
      </w:r>
      <w:r>
        <w:rPr>
          <w:b w:val="0"/>
          <w:i w:val="0"/>
          <w:sz w:val="18"/>
        </w:rPr>
        <w:t>petani menanam padi dan sayur.</w:t>
      </w:r>
    </w:p>
    <w:p>
      <w:pPr>
        <w:keepNext/>
        <w:spacing w:before="100"/>
      </w:pPr>
      <w:r>
        <w:rPr>
          <w:b/>
          <w:i w:val="0"/>
        </w:rPr>
        <w:t xml:space="preserve">7. </w:t>
      </w:r>
      <w:r>
        <w:rPr>
          <w:b/>
          <w:i w:val="0"/>
          <w:color w:val="1F3A5F"/>
          <w:sz w:val="17"/>
        </w:rPr>
        <w:t xml:space="preserve">[BIN-B8-0007] </w:t>
      </w:r>
      <w:r>
        <w:rPr>
          <w:b w:val="0"/>
          <w:i w:val="0"/>
        </w:rPr>
        <w:t>Seorang sopir bertugas ....</w:t>
      </w:r>
      <w:r>
        <w:rPr>
          <w:b w:val="0"/>
          <w:i/>
          <w:color w:val="777777"/>
          <w:sz w:val="17"/>
        </w:rPr>
        <w:t xml:space="preserve">  (pilihan ganda; medium)</w:t>
      </w:r>
    </w:p>
    <w:p>
      <w:pPr>
        <w:spacing w:after="0"/>
        <w:ind w:left="454"/>
      </w:pPr>
      <w:r>
        <w:rPr>
          <w:b w:val="0"/>
          <w:i w:val="0"/>
        </w:rPr>
        <w:t>A. mengajar murid di sekolah</w:t>
      </w:r>
    </w:p>
    <w:p>
      <w:pPr>
        <w:spacing w:after="0"/>
        <w:ind w:left="454"/>
      </w:pPr>
      <w:r>
        <w:rPr>
          <w:b w:val="0"/>
          <w:i w:val="0"/>
        </w:rPr>
        <w:t>B. mengemudikan kendaraan</w:t>
      </w:r>
    </w:p>
    <w:p>
      <w:pPr>
        <w:spacing w:after="0"/>
        <w:ind w:left="454"/>
      </w:pPr>
      <w:r>
        <w:rPr>
          <w:b w:val="0"/>
          <w:i w:val="0"/>
        </w:rPr>
        <w:t>C. menanam padi dan sayur</w:t>
      </w:r>
    </w:p>
    <w:p>
      <w:pPr>
        <w:spacing w:after="0"/>
        <w:ind w:left="454"/>
      </w:pPr>
      <w:r>
        <w:rPr>
          <w:b w:val="0"/>
          <w:i w:val="0"/>
        </w:rPr>
        <w:t>D. mengobati orang sakit</w:t>
      </w:r>
    </w:p>
    <w:p>
      <w:pPr>
        <w:ind w:left="454"/>
      </w:pPr>
      <w:r>
        <w:rPr>
          <w:b/>
          <w:i w:val="0"/>
          <w:color w:val="1B6E3C"/>
          <w:sz w:val="18"/>
        </w:rPr>
        <w:t xml:space="preserve">Kunci: </w:t>
      </w:r>
      <w:r>
        <w:rPr>
          <w:b w:val="0"/>
          <w:i w:val="0"/>
          <w:sz w:val="18"/>
        </w:rPr>
        <w:t>B. mengemudikan kendaraan</w:t>
      </w:r>
      <w:r>
        <w:rPr>
          <w:b/>
          <w:i w:val="0"/>
          <w:color w:val="555555"/>
          <w:sz w:val="18"/>
        </w:rPr>
        <w:t xml:space="preserve">   Pembahasan: </w:t>
      </w:r>
      <w:r>
        <w:rPr>
          <w:b w:val="0"/>
          <w:i w:val="0"/>
          <w:sz w:val="18"/>
        </w:rPr>
        <w:t>sopir mengemudikan kendaraan.</w:t>
      </w:r>
    </w:p>
    <w:p>
      <w:pPr>
        <w:keepNext/>
        <w:spacing w:before="100"/>
      </w:pPr>
      <w:r>
        <w:rPr>
          <w:b/>
          <w:i w:val="0"/>
        </w:rPr>
        <w:t xml:space="preserve">8. </w:t>
      </w:r>
      <w:r>
        <w:rPr>
          <w:b/>
          <w:i w:val="0"/>
          <w:color w:val="1F3A5F"/>
          <w:sz w:val="17"/>
        </w:rPr>
        <w:t xml:space="preserve">[BIN-B8-0008] </w:t>
      </w:r>
      <w:r>
        <w:rPr>
          <w:b w:val="0"/>
          <w:i w:val="0"/>
        </w:rPr>
        <w:t>Pekerjaan yang mengajar murid di sekolah disebut ....</w:t>
      </w:r>
      <w:r>
        <w:rPr>
          <w:b w:val="0"/>
          <w:i/>
          <w:color w:val="777777"/>
          <w:sz w:val="17"/>
        </w:rPr>
        <w:t xml:space="preserve">  (pilihan ganda; easy)</w:t>
      </w:r>
    </w:p>
    <w:p>
      <w:pPr>
        <w:spacing w:after="0"/>
        <w:ind w:left="454"/>
      </w:pPr>
      <w:r>
        <w:rPr>
          <w:b w:val="0"/>
          <w:i w:val="0"/>
        </w:rPr>
        <w:t>A. polisi</w:t>
      </w:r>
    </w:p>
    <w:p>
      <w:pPr>
        <w:spacing w:after="0"/>
        <w:ind w:left="454"/>
      </w:pPr>
      <w:r>
        <w:rPr>
          <w:b w:val="0"/>
          <w:i w:val="0"/>
        </w:rPr>
        <w:t>B. petani</w:t>
      </w:r>
    </w:p>
    <w:p>
      <w:pPr>
        <w:spacing w:after="0"/>
        <w:ind w:left="454"/>
      </w:pPr>
      <w:r>
        <w:rPr>
          <w:b w:val="0"/>
          <w:i w:val="0"/>
        </w:rPr>
        <w:t>C. guru</w:t>
      </w:r>
    </w:p>
    <w:p>
      <w:pPr>
        <w:spacing w:after="0"/>
        <w:ind w:left="454"/>
      </w:pPr>
      <w:r>
        <w:rPr>
          <w:b w:val="0"/>
          <w:i w:val="0"/>
        </w:rPr>
        <w:t>D. dokter</w:t>
      </w:r>
    </w:p>
    <w:p>
      <w:pPr>
        <w:ind w:left="454"/>
      </w:pPr>
      <w:r>
        <w:rPr>
          <w:b/>
          <w:i w:val="0"/>
          <w:color w:val="1B6E3C"/>
          <w:sz w:val="18"/>
        </w:rPr>
        <w:t xml:space="preserve">Kunci: </w:t>
      </w:r>
      <w:r>
        <w:rPr>
          <w:b w:val="0"/>
          <w:i w:val="0"/>
          <w:sz w:val="18"/>
        </w:rPr>
        <w:t>C. guru</w:t>
      </w:r>
      <w:r>
        <w:rPr>
          <w:b/>
          <w:i w:val="0"/>
          <w:color w:val="555555"/>
          <w:sz w:val="18"/>
        </w:rPr>
        <w:t xml:space="preserve">   Pembahasan: </w:t>
      </w:r>
      <w:r>
        <w:rPr>
          <w:b w:val="0"/>
          <w:i w:val="0"/>
          <w:sz w:val="18"/>
        </w:rPr>
        <w:t>guru mengajar murid di sekolah.</w:t>
      </w:r>
    </w:p>
    <w:p>
      <w:pPr>
        <w:keepNext/>
        <w:spacing w:before="100"/>
      </w:pPr>
      <w:r>
        <w:rPr>
          <w:b/>
          <w:i w:val="0"/>
        </w:rPr>
        <w:t xml:space="preserve">9. </w:t>
      </w:r>
      <w:r>
        <w:rPr>
          <w:b/>
          <w:i w:val="0"/>
          <w:color w:val="1F3A5F"/>
          <w:sz w:val="17"/>
        </w:rPr>
        <w:t xml:space="preserve">[BIN-B8-0009] </w:t>
      </w:r>
      <w:r>
        <w:rPr>
          <w:b w:val="0"/>
          <w:i w:val="0"/>
        </w:rPr>
        <w:t>Pekerjaan yang mengemudikan kendaraan disebut ....</w:t>
      </w:r>
      <w:r>
        <w:rPr>
          <w:b w:val="0"/>
          <w:i/>
          <w:color w:val="777777"/>
          <w:sz w:val="17"/>
        </w:rPr>
        <w:t xml:space="preserve">  (pilihan ganda; easy)</w:t>
      </w:r>
    </w:p>
    <w:p>
      <w:pPr>
        <w:spacing w:after="0"/>
        <w:ind w:left="454"/>
      </w:pPr>
      <w:r>
        <w:rPr>
          <w:b w:val="0"/>
          <w:i w:val="0"/>
        </w:rPr>
        <w:t>A. guru</w:t>
      </w:r>
    </w:p>
    <w:p>
      <w:pPr>
        <w:spacing w:after="0"/>
        <w:ind w:left="454"/>
      </w:pPr>
      <w:r>
        <w:rPr>
          <w:b w:val="0"/>
          <w:i w:val="0"/>
        </w:rPr>
        <w:t>B. petani</w:t>
      </w:r>
    </w:p>
    <w:p>
      <w:pPr>
        <w:spacing w:after="0"/>
        <w:ind w:left="454"/>
      </w:pPr>
      <w:r>
        <w:rPr>
          <w:b w:val="0"/>
          <w:i w:val="0"/>
        </w:rPr>
        <w:t>C. sopir</w:t>
      </w:r>
    </w:p>
    <w:p>
      <w:pPr>
        <w:spacing w:after="0"/>
        <w:ind w:left="454"/>
      </w:pPr>
      <w:r>
        <w:rPr>
          <w:b w:val="0"/>
          <w:i w:val="0"/>
        </w:rPr>
        <w:t>D. dokter</w:t>
      </w:r>
    </w:p>
    <w:p>
      <w:pPr>
        <w:ind w:left="454"/>
      </w:pPr>
      <w:r>
        <w:rPr>
          <w:b/>
          <w:i w:val="0"/>
          <w:color w:val="1B6E3C"/>
          <w:sz w:val="18"/>
        </w:rPr>
        <w:t xml:space="preserve">Kunci: </w:t>
      </w:r>
      <w:r>
        <w:rPr>
          <w:b w:val="0"/>
          <w:i w:val="0"/>
          <w:sz w:val="18"/>
        </w:rPr>
        <w:t>C. sopir</w:t>
      </w:r>
      <w:r>
        <w:rPr>
          <w:b/>
          <w:i w:val="0"/>
          <w:color w:val="555555"/>
          <w:sz w:val="18"/>
        </w:rPr>
        <w:t xml:space="preserve">   Pembahasan: </w:t>
      </w:r>
      <w:r>
        <w:rPr>
          <w:b w:val="0"/>
          <w:i w:val="0"/>
          <w:sz w:val="18"/>
        </w:rPr>
        <w:t>sopir mengemudikan kendaraan.</w:t>
      </w:r>
    </w:p>
    <w:p>
      <w:pPr>
        <w:keepNext/>
        <w:spacing w:before="100"/>
      </w:pPr>
      <w:r>
        <w:rPr>
          <w:b/>
          <w:i w:val="0"/>
        </w:rPr>
        <w:t xml:space="preserve">10. </w:t>
      </w:r>
      <w:r>
        <w:rPr>
          <w:b/>
          <w:i w:val="0"/>
          <w:color w:val="1F3A5F"/>
          <w:sz w:val="17"/>
        </w:rPr>
        <w:t xml:space="preserve">[BIN-B8-0010] </w:t>
      </w:r>
      <w:r>
        <w:rPr>
          <w:b w:val="0"/>
          <w:i w:val="0"/>
        </w:rPr>
        <w:t>Pekerjaan yang menerbangkan pesawat disebut ....</w:t>
      </w:r>
      <w:r>
        <w:rPr>
          <w:b w:val="0"/>
          <w:i/>
          <w:color w:val="777777"/>
          <w:sz w:val="17"/>
        </w:rPr>
        <w:t xml:space="preserve">  (pilihan ganda; easy)</w:t>
      </w:r>
    </w:p>
    <w:p>
      <w:pPr>
        <w:spacing w:after="0"/>
        <w:ind w:left="454"/>
      </w:pPr>
      <w:r>
        <w:rPr>
          <w:b w:val="0"/>
          <w:i w:val="0"/>
        </w:rPr>
        <w:t>A. guru</w:t>
      </w:r>
    </w:p>
    <w:p>
      <w:pPr>
        <w:spacing w:after="0"/>
        <w:ind w:left="454"/>
      </w:pPr>
      <w:r>
        <w:rPr>
          <w:b w:val="0"/>
          <w:i w:val="0"/>
        </w:rPr>
        <w:t>B. dokter</w:t>
      </w:r>
    </w:p>
    <w:p>
      <w:pPr>
        <w:spacing w:after="0"/>
        <w:ind w:left="454"/>
      </w:pPr>
      <w:r>
        <w:rPr>
          <w:b w:val="0"/>
          <w:i w:val="0"/>
        </w:rPr>
        <w:t>C. pilot</w:t>
      </w:r>
    </w:p>
    <w:p>
      <w:pPr>
        <w:spacing w:after="0"/>
        <w:ind w:left="454"/>
      </w:pPr>
      <w:r>
        <w:rPr>
          <w:b w:val="0"/>
          <w:i w:val="0"/>
        </w:rPr>
        <w:t>D. petani</w:t>
      </w:r>
    </w:p>
    <w:p>
      <w:pPr>
        <w:ind w:left="454"/>
      </w:pPr>
      <w:r>
        <w:rPr>
          <w:b/>
          <w:i w:val="0"/>
          <w:color w:val="1B6E3C"/>
          <w:sz w:val="18"/>
        </w:rPr>
        <w:t xml:space="preserve">Kunci: </w:t>
      </w:r>
      <w:r>
        <w:rPr>
          <w:b w:val="0"/>
          <w:i w:val="0"/>
          <w:sz w:val="18"/>
        </w:rPr>
        <w:t>C. pilot</w:t>
      </w:r>
      <w:r>
        <w:rPr>
          <w:b/>
          <w:i w:val="0"/>
          <w:color w:val="555555"/>
          <w:sz w:val="18"/>
        </w:rPr>
        <w:t xml:space="preserve">   Pembahasan: </w:t>
      </w:r>
      <w:r>
        <w:rPr>
          <w:b w:val="0"/>
          <w:i w:val="0"/>
          <w:sz w:val="18"/>
        </w:rPr>
        <w:t>pilot menerbangkan pesawat.</w:t>
      </w:r>
    </w:p>
    <w:p>
      <w:pPr>
        <w:keepNext/>
        <w:spacing w:before="100"/>
      </w:pPr>
      <w:r>
        <w:rPr>
          <w:b/>
          <w:i w:val="0"/>
        </w:rPr>
        <w:t xml:space="preserve">11. </w:t>
      </w:r>
      <w:r>
        <w:rPr>
          <w:b/>
          <w:i w:val="0"/>
          <w:color w:val="1F3A5F"/>
          <w:sz w:val="17"/>
        </w:rPr>
        <w:t xml:space="preserve">[BIN-B8-0011] </w:t>
      </w:r>
      <w:r>
        <w:rPr>
          <w:b w:val="0"/>
          <w:i w:val="0"/>
        </w:rPr>
        <w:t>Seorang guru bertugas ....</w:t>
      </w:r>
      <w:r>
        <w:rPr>
          <w:b w:val="0"/>
          <w:i/>
          <w:color w:val="777777"/>
          <w:sz w:val="17"/>
        </w:rPr>
        <w:t xml:space="preserve">  (pilihan ganda; medium)</w:t>
      </w:r>
    </w:p>
    <w:p>
      <w:pPr>
        <w:spacing w:after="0"/>
        <w:ind w:left="454"/>
      </w:pPr>
      <w:r>
        <w:rPr>
          <w:b w:val="0"/>
          <w:i w:val="0"/>
        </w:rPr>
        <w:t>A. menjaga keamanan dan mengatur lalu lintas</w:t>
      </w:r>
    </w:p>
    <w:p>
      <w:pPr>
        <w:spacing w:after="0"/>
        <w:ind w:left="454"/>
      </w:pPr>
      <w:r>
        <w:rPr>
          <w:b w:val="0"/>
          <w:i w:val="0"/>
        </w:rPr>
        <w:t>B. menanam padi dan sayur</w:t>
      </w:r>
    </w:p>
    <w:p>
      <w:pPr>
        <w:spacing w:after="0"/>
        <w:ind w:left="454"/>
      </w:pPr>
      <w:r>
        <w:rPr>
          <w:b w:val="0"/>
          <w:i w:val="0"/>
        </w:rPr>
        <w:t>C. mengobati orang sakit</w:t>
      </w:r>
    </w:p>
    <w:p>
      <w:pPr>
        <w:spacing w:after="0"/>
        <w:ind w:left="454"/>
      </w:pPr>
      <w:r>
        <w:rPr>
          <w:b w:val="0"/>
          <w:i w:val="0"/>
        </w:rPr>
        <w:t>D. mengajar murid di sekolah</w:t>
      </w:r>
    </w:p>
    <w:p>
      <w:pPr>
        <w:ind w:left="454"/>
      </w:pPr>
      <w:r>
        <w:rPr>
          <w:b/>
          <w:i w:val="0"/>
          <w:color w:val="1B6E3C"/>
          <w:sz w:val="18"/>
        </w:rPr>
        <w:t xml:space="preserve">Kunci: </w:t>
      </w:r>
      <w:r>
        <w:rPr>
          <w:b w:val="0"/>
          <w:i w:val="0"/>
          <w:sz w:val="18"/>
        </w:rPr>
        <w:t>D. mengajar murid di sekolah</w:t>
      </w:r>
      <w:r>
        <w:rPr>
          <w:b/>
          <w:i w:val="0"/>
          <w:color w:val="555555"/>
          <w:sz w:val="18"/>
        </w:rPr>
        <w:t xml:space="preserve">   Pembahasan: </w:t>
      </w:r>
      <w:r>
        <w:rPr>
          <w:b w:val="0"/>
          <w:i w:val="0"/>
          <w:sz w:val="18"/>
        </w:rPr>
        <w:t>guru mengajar murid di sekolah.</w:t>
      </w:r>
    </w:p>
    <w:p>
      <w:pPr>
        <w:keepNext/>
        <w:spacing w:before="100"/>
      </w:pPr>
      <w:r>
        <w:rPr>
          <w:b/>
          <w:i w:val="0"/>
        </w:rPr>
        <w:t xml:space="preserve">12. </w:t>
      </w:r>
      <w:r>
        <w:rPr>
          <w:b/>
          <w:i w:val="0"/>
          <w:color w:val="1F3A5F"/>
          <w:sz w:val="17"/>
        </w:rPr>
        <w:t xml:space="preserve">[BIN-B8-0012] </w:t>
      </w:r>
      <w:r>
        <w:rPr>
          <w:b w:val="0"/>
          <w:i w:val="0"/>
        </w:rPr>
        <w:t>Seorang nelayan bertugas ....</w:t>
      </w:r>
      <w:r>
        <w:rPr>
          <w:b w:val="0"/>
          <w:i/>
          <w:color w:val="777777"/>
          <w:sz w:val="17"/>
        </w:rPr>
        <w:t xml:space="preserve">  (pilihan ganda; medium)</w:t>
      </w:r>
    </w:p>
    <w:p>
      <w:pPr>
        <w:spacing w:after="0"/>
        <w:ind w:left="454"/>
      </w:pPr>
      <w:r>
        <w:rPr>
          <w:b w:val="0"/>
          <w:i w:val="0"/>
        </w:rPr>
        <w:t>A. menanam padi dan sayur</w:t>
      </w:r>
    </w:p>
    <w:p>
      <w:pPr>
        <w:spacing w:after="0"/>
        <w:ind w:left="454"/>
      </w:pPr>
      <w:r>
        <w:rPr>
          <w:b w:val="0"/>
          <w:i w:val="0"/>
        </w:rPr>
        <w:t>B. mengobati orang sakit</w:t>
      </w:r>
    </w:p>
    <w:p>
      <w:pPr>
        <w:spacing w:after="0"/>
        <w:ind w:left="454"/>
      </w:pPr>
      <w:r>
        <w:rPr>
          <w:b w:val="0"/>
          <w:i w:val="0"/>
        </w:rPr>
        <w:t>C. menangkap ikan di laut</w:t>
      </w:r>
    </w:p>
    <w:p>
      <w:pPr>
        <w:spacing w:after="0"/>
        <w:ind w:left="454"/>
      </w:pPr>
      <w:r>
        <w:rPr>
          <w:b w:val="0"/>
          <w:i w:val="0"/>
        </w:rPr>
        <w:t>D. mengajar murid di sekolah</w:t>
      </w:r>
    </w:p>
    <w:p>
      <w:pPr>
        <w:ind w:left="454"/>
      </w:pPr>
      <w:r>
        <w:rPr>
          <w:b/>
          <w:i w:val="0"/>
          <w:color w:val="1B6E3C"/>
          <w:sz w:val="18"/>
        </w:rPr>
        <w:t xml:space="preserve">Kunci: </w:t>
      </w:r>
      <w:r>
        <w:rPr>
          <w:b w:val="0"/>
          <w:i w:val="0"/>
          <w:sz w:val="18"/>
        </w:rPr>
        <w:t>C. menangkap ikan di laut</w:t>
      </w:r>
      <w:r>
        <w:rPr>
          <w:b/>
          <w:i w:val="0"/>
          <w:color w:val="555555"/>
          <w:sz w:val="18"/>
        </w:rPr>
        <w:t xml:space="preserve">   Pembahasan: </w:t>
      </w:r>
      <w:r>
        <w:rPr>
          <w:b w:val="0"/>
          <w:i w:val="0"/>
          <w:sz w:val="18"/>
        </w:rPr>
        <w:t>nelayan menangkap ikan di laut.</w:t>
      </w:r>
    </w:p>
    <w:p>
      <w:pPr>
        <w:keepNext/>
        <w:spacing w:before="100"/>
      </w:pPr>
      <w:r>
        <w:rPr>
          <w:b/>
          <w:i w:val="0"/>
        </w:rPr>
        <w:t xml:space="preserve">13. </w:t>
      </w:r>
      <w:r>
        <w:rPr>
          <w:b/>
          <w:i w:val="0"/>
          <w:color w:val="1F3A5F"/>
          <w:sz w:val="17"/>
        </w:rPr>
        <w:t xml:space="preserve">[BIN-B8-0013] </w:t>
      </w:r>
      <w:r>
        <w:rPr>
          <w:b w:val="0"/>
          <w:i w:val="0"/>
        </w:rPr>
        <w:t>Pekerjaan yang mengobati orang sakit disebut ....</w:t>
      </w:r>
      <w:r>
        <w:rPr>
          <w:b w:val="0"/>
          <w:i/>
          <w:color w:val="777777"/>
          <w:sz w:val="17"/>
        </w:rPr>
        <w:t xml:space="preserve">  (pilihan ganda; easy)</w:t>
      </w:r>
    </w:p>
    <w:p>
      <w:pPr>
        <w:spacing w:after="0"/>
        <w:ind w:left="454"/>
      </w:pPr>
      <w:r>
        <w:rPr>
          <w:b w:val="0"/>
          <w:i w:val="0"/>
        </w:rPr>
        <w:t>A. guru</w:t>
      </w:r>
    </w:p>
    <w:p>
      <w:pPr>
        <w:spacing w:after="0"/>
        <w:ind w:left="454"/>
      </w:pPr>
      <w:r>
        <w:rPr>
          <w:b w:val="0"/>
          <w:i w:val="0"/>
        </w:rPr>
        <w:t>B. dokter</w:t>
      </w:r>
    </w:p>
    <w:p>
      <w:pPr>
        <w:spacing w:after="0"/>
        <w:ind w:left="454"/>
      </w:pPr>
      <w:r>
        <w:rPr>
          <w:b w:val="0"/>
          <w:i w:val="0"/>
        </w:rPr>
        <w:t>C. petani</w:t>
      </w:r>
    </w:p>
    <w:p>
      <w:pPr>
        <w:spacing w:after="0"/>
        <w:ind w:left="454"/>
      </w:pPr>
      <w:r>
        <w:rPr>
          <w:b w:val="0"/>
          <w:i w:val="0"/>
        </w:rPr>
        <w:t>D. polisi</w:t>
      </w:r>
    </w:p>
    <w:p>
      <w:pPr>
        <w:ind w:left="454"/>
      </w:pPr>
      <w:r>
        <w:rPr>
          <w:b/>
          <w:i w:val="0"/>
          <w:color w:val="1B6E3C"/>
          <w:sz w:val="18"/>
        </w:rPr>
        <w:t xml:space="preserve">Kunci: </w:t>
      </w:r>
      <w:r>
        <w:rPr>
          <w:b w:val="0"/>
          <w:i w:val="0"/>
          <w:sz w:val="18"/>
        </w:rPr>
        <w:t>B. dokter</w:t>
      </w:r>
      <w:r>
        <w:rPr>
          <w:b/>
          <w:i w:val="0"/>
          <w:color w:val="555555"/>
          <w:sz w:val="18"/>
        </w:rPr>
        <w:t xml:space="preserve">   Pembahasan: </w:t>
      </w:r>
      <w:r>
        <w:rPr>
          <w:b w:val="0"/>
          <w:i w:val="0"/>
          <w:sz w:val="18"/>
        </w:rPr>
        <w:t>dokter mengobati orang sakit.</w:t>
      </w:r>
    </w:p>
    <w:p>
      <w:pPr>
        <w:keepNext/>
        <w:spacing w:before="100"/>
      </w:pPr>
      <w:r>
        <w:rPr>
          <w:b/>
          <w:i w:val="0"/>
        </w:rPr>
        <w:t xml:space="preserve">14. </w:t>
      </w:r>
      <w:r>
        <w:rPr>
          <w:b/>
          <w:i w:val="0"/>
          <w:color w:val="1F3A5F"/>
          <w:sz w:val="17"/>
        </w:rPr>
        <w:t xml:space="preserve">[BIN-B8-0014] </w:t>
      </w:r>
      <w:r>
        <w:rPr>
          <w:b w:val="0"/>
          <w:i w:val="0"/>
        </w:rPr>
        <w:t>Seorang pedagang bertugas ....</w:t>
      </w:r>
      <w:r>
        <w:rPr>
          <w:b w:val="0"/>
          <w:i/>
          <w:color w:val="777777"/>
          <w:sz w:val="17"/>
        </w:rPr>
        <w:t xml:space="preserve">  (pilihan ganda; medium)</w:t>
      </w:r>
    </w:p>
    <w:p>
      <w:pPr>
        <w:spacing w:after="0"/>
        <w:ind w:left="454"/>
      </w:pPr>
      <w:r>
        <w:rPr>
          <w:b w:val="0"/>
          <w:i w:val="0"/>
        </w:rPr>
        <w:t>A. menanam padi dan sayur</w:t>
      </w:r>
    </w:p>
    <w:p>
      <w:pPr>
        <w:spacing w:after="0"/>
        <w:ind w:left="454"/>
      </w:pPr>
      <w:r>
        <w:rPr>
          <w:b w:val="0"/>
          <w:i w:val="0"/>
        </w:rPr>
        <w:t>B. mengobati orang sakit</w:t>
      </w:r>
    </w:p>
    <w:p>
      <w:pPr>
        <w:spacing w:after="0"/>
        <w:ind w:left="454"/>
      </w:pPr>
      <w:r>
        <w:rPr>
          <w:b w:val="0"/>
          <w:i w:val="0"/>
        </w:rPr>
        <w:t>C. menjual barang di pasar</w:t>
      </w:r>
    </w:p>
    <w:p>
      <w:pPr>
        <w:spacing w:after="0"/>
        <w:ind w:left="454"/>
      </w:pPr>
      <w:r>
        <w:rPr>
          <w:b w:val="0"/>
          <w:i w:val="0"/>
        </w:rPr>
        <w:t>D. mengajar murid di sekolah</w:t>
      </w:r>
    </w:p>
    <w:p>
      <w:pPr>
        <w:ind w:left="454"/>
      </w:pPr>
      <w:r>
        <w:rPr>
          <w:b/>
          <w:i w:val="0"/>
          <w:color w:val="1B6E3C"/>
          <w:sz w:val="18"/>
        </w:rPr>
        <w:t xml:space="preserve">Kunci: </w:t>
      </w:r>
      <w:r>
        <w:rPr>
          <w:b w:val="0"/>
          <w:i w:val="0"/>
          <w:sz w:val="18"/>
        </w:rPr>
        <w:t>C. menjual barang di pasar</w:t>
      </w:r>
      <w:r>
        <w:rPr>
          <w:b/>
          <w:i w:val="0"/>
          <w:color w:val="555555"/>
          <w:sz w:val="18"/>
        </w:rPr>
        <w:t xml:space="preserve">   Pembahasan: </w:t>
      </w:r>
      <w:r>
        <w:rPr>
          <w:b w:val="0"/>
          <w:i w:val="0"/>
          <w:sz w:val="18"/>
        </w:rPr>
        <w:t>pedagang menjual barang di pasar.</w:t>
      </w:r>
    </w:p>
    <w:p>
      <w:pPr>
        <w:keepNext/>
        <w:spacing w:before="100"/>
      </w:pPr>
      <w:r>
        <w:rPr>
          <w:b/>
          <w:i w:val="0"/>
        </w:rPr>
        <w:t xml:space="preserve">15. </w:t>
      </w:r>
      <w:r>
        <w:rPr>
          <w:b/>
          <w:i w:val="0"/>
          <w:color w:val="1F3A5F"/>
          <w:sz w:val="17"/>
        </w:rPr>
        <w:t xml:space="preserve">[BIN-B8-0015] </w:t>
      </w:r>
      <w:r>
        <w:rPr>
          <w:b w:val="0"/>
          <w:i w:val="0"/>
        </w:rPr>
        <w:t>Seorang penjahit bertugas ....</w:t>
      </w:r>
      <w:r>
        <w:rPr>
          <w:b w:val="0"/>
          <w:i/>
          <w:color w:val="777777"/>
          <w:sz w:val="17"/>
        </w:rPr>
        <w:t xml:space="preserve">  (pilihan ganda; medium)</w:t>
      </w:r>
    </w:p>
    <w:p>
      <w:pPr>
        <w:spacing w:after="0"/>
        <w:ind w:left="454"/>
      </w:pPr>
      <w:r>
        <w:rPr>
          <w:b w:val="0"/>
          <w:i w:val="0"/>
        </w:rPr>
        <w:t>A. menanam padi dan sayur</w:t>
      </w:r>
    </w:p>
    <w:p>
      <w:pPr>
        <w:spacing w:after="0"/>
        <w:ind w:left="454"/>
      </w:pPr>
      <w:r>
        <w:rPr>
          <w:b w:val="0"/>
          <w:i w:val="0"/>
        </w:rPr>
        <w:t>B. menjahit pakaian</w:t>
      </w:r>
    </w:p>
    <w:p>
      <w:pPr>
        <w:spacing w:after="0"/>
        <w:ind w:left="454"/>
      </w:pPr>
      <w:r>
        <w:rPr>
          <w:b w:val="0"/>
          <w:i w:val="0"/>
        </w:rPr>
        <w:t>C. mengobati orang sakit</w:t>
      </w:r>
    </w:p>
    <w:p>
      <w:pPr>
        <w:spacing w:after="0"/>
        <w:ind w:left="454"/>
      </w:pPr>
      <w:r>
        <w:rPr>
          <w:b w:val="0"/>
          <w:i w:val="0"/>
        </w:rPr>
        <w:t>D. mengajar murid di sekolah</w:t>
      </w:r>
    </w:p>
    <w:p>
      <w:pPr>
        <w:ind w:left="454"/>
      </w:pPr>
      <w:r>
        <w:rPr>
          <w:b/>
          <w:i w:val="0"/>
          <w:color w:val="1B6E3C"/>
          <w:sz w:val="18"/>
        </w:rPr>
        <w:t xml:space="preserve">Kunci: </w:t>
      </w:r>
      <w:r>
        <w:rPr>
          <w:b w:val="0"/>
          <w:i w:val="0"/>
          <w:sz w:val="18"/>
        </w:rPr>
        <w:t>B. menjahit pakaian</w:t>
      </w:r>
      <w:r>
        <w:rPr>
          <w:b/>
          <w:i w:val="0"/>
          <w:color w:val="555555"/>
          <w:sz w:val="18"/>
        </w:rPr>
        <w:t xml:space="preserve">   Pembahasan: </w:t>
      </w:r>
      <w:r>
        <w:rPr>
          <w:b w:val="0"/>
          <w:i w:val="0"/>
          <w:sz w:val="18"/>
        </w:rPr>
        <w:t>penjahit menjahit pakaian.</w:t>
      </w:r>
    </w:p>
    <w:p>
      <w:pPr>
        <w:keepNext/>
        <w:spacing w:before="100"/>
      </w:pPr>
      <w:r>
        <w:rPr>
          <w:b/>
          <w:i w:val="0"/>
        </w:rPr>
        <w:t xml:space="preserve">16. </w:t>
      </w:r>
      <w:r>
        <w:rPr>
          <w:b/>
          <w:i w:val="0"/>
          <w:color w:val="1F3A5F"/>
          <w:sz w:val="17"/>
        </w:rPr>
        <w:t xml:space="preserve">[BIN-B8-0016] </w:t>
      </w:r>
      <w:r>
        <w:rPr>
          <w:b w:val="0"/>
          <w:i w:val="0"/>
        </w:rPr>
        <w:t>Pekerjaan yang menjual barang di pasar disebut ....</w:t>
      </w:r>
      <w:r>
        <w:rPr>
          <w:b w:val="0"/>
          <w:i/>
          <w:color w:val="777777"/>
          <w:sz w:val="17"/>
        </w:rPr>
        <w:t xml:space="preserve">  (pilihan ganda; easy)</w:t>
      </w:r>
    </w:p>
    <w:p>
      <w:pPr>
        <w:spacing w:after="0"/>
        <w:ind w:left="454"/>
      </w:pPr>
      <w:r>
        <w:rPr>
          <w:b w:val="0"/>
          <w:i w:val="0"/>
        </w:rPr>
        <w:t>A. pedagang</w:t>
      </w:r>
    </w:p>
    <w:p>
      <w:pPr>
        <w:spacing w:after="0"/>
        <w:ind w:left="454"/>
      </w:pPr>
      <w:r>
        <w:rPr>
          <w:b w:val="0"/>
          <w:i w:val="0"/>
        </w:rPr>
        <w:t>B. petani</w:t>
      </w:r>
    </w:p>
    <w:p>
      <w:pPr>
        <w:spacing w:after="0"/>
        <w:ind w:left="454"/>
      </w:pPr>
      <w:r>
        <w:rPr>
          <w:b w:val="0"/>
          <w:i w:val="0"/>
        </w:rPr>
        <w:t>C. guru</w:t>
      </w:r>
    </w:p>
    <w:p>
      <w:pPr>
        <w:spacing w:after="0"/>
        <w:ind w:left="454"/>
      </w:pPr>
      <w:r>
        <w:rPr>
          <w:b w:val="0"/>
          <w:i w:val="0"/>
        </w:rPr>
        <w:t>D. dokter</w:t>
      </w:r>
    </w:p>
    <w:p>
      <w:pPr>
        <w:ind w:left="454"/>
      </w:pPr>
      <w:r>
        <w:rPr>
          <w:b/>
          <w:i w:val="0"/>
          <w:color w:val="1B6E3C"/>
          <w:sz w:val="18"/>
        </w:rPr>
        <w:t xml:space="preserve">Kunci: </w:t>
      </w:r>
      <w:r>
        <w:rPr>
          <w:b w:val="0"/>
          <w:i w:val="0"/>
          <w:sz w:val="18"/>
        </w:rPr>
        <w:t>A. pedagang</w:t>
      </w:r>
      <w:r>
        <w:rPr>
          <w:b/>
          <w:i w:val="0"/>
          <w:color w:val="555555"/>
          <w:sz w:val="18"/>
        </w:rPr>
        <w:t xml:space="preserve">   Pembahasan: </w:t>
      </w:r>
      <w:r>
        <w:rPr>
          <w:b w:val="0"/>
          <w:i w:val="0"/>
          <w:sz w:val="18"/>
        </w:rPr>
        <w:t>pedagang menjual barang di pasar.</w:t>
      </w:r>
    </w:p>
    <w:p>
      <w:pPr>
        <w:keepNext/>
        <w:spacing w:before="100"/>
      </w:pPr>
      <w:r>
        <w:rPr>
          <w:b/>
          <w:i w:val="0"/>
        </w:rPr>
        <w:t xml:space="preserve">17. </w:t>
      </w:r>
      <w:r>
        <w:rPr>
          <w:b/>
          <w:i w:val="0"/>
          <w:color w:val="1F3A5F"/>
          <w:sz w:val="17"/>
        </w:rPr>
        <w:t xml:space="preserve">[BIN-B8-0017] </w:t>
      </w:r>
      <w:r>
        <w:rPr>
          <w:b w:val="0"/>
          <w:i w:val="0"/>
        </w:rPr>
        <w:t>Pekerjaan yang menjaga keamanan dan mengatur lalu lintas disebut ....</w:t>
      </w:r>
      <w:r>
        <w:rPr>
          <w:b w:val="0"/>
          <w:i/>
          <w:color w:val="777777"/>
          <w:sz w:val="17"/>
        </w:rPr>
        <w:t xml:space="preserve">  (pilihan ganda; easy)</w:t>
      </w:r>
    </w:p>
    <w:p>
      <w:pPr>
        <w:spacing w:after="0"/>
        <w:ind w:left="454"/>
      </w:pPr>
      <w:r>
        <w:rPr>
          <w:b w:val="0"/>
          <w:i w:val="0"/>
        </w:rPr>
        <w:t>A. petani</w:t>
      </w:r>
    </w:p>
    <w:p>
      <w:pPr>
        <w:spacing w:after="0"/>
        <w:ind w:left="454"/>
      </w:pPr>
      <w:r>
        <w:rPr>
          <w:b w:val="0"/>
          <w:i w:val="0"/>
        </w:rPr>
        <w:t>B. guru</w:t>
      </w:r>
    </w:p>
    <w:p>
      <w:pPr>
        <w:spacing w:after="0"/>
        <w:ind w:left="454"/>
      </w:pPr>
      <w:r>
        <w:rPr>
          <w:b w:val="0"/>
          <w:i w:val="0"/>
        </w:rPr>
        <w:t>C. polisi</w:t>
      </w:r>
    </w:p>
    <w:p>
      <w:pPr>
        <w:spacing w:after="0"/>
        <w:ind w:left="454"/>
      </w:pPr>
      <w:r>
        <w:rPr>
          <w:b w:val="0"/>
          <w:i w:val="0"/>
        </w:rPr>
        <w:t>D. dokter</w:t>
      </w:r>
    </w:p>
    <w:p>
      <w:pPr>
        <w:ind w:left="454"/>
      </w:pPr>
      <w:r>
        <w:rPr>
          <w:b/>
          <w:i w:val="0"/>
          <w:color w:val="1B6E3C"/>
          <w:sz w:val="18"/>
        </w:rPr>
        <w:t xml:space="preserve">Kunci: </w:t>
      </w:r>
      <w:r>
        <w:rPr>
          <w:b w:val="0"/>
          <w:i w:val="0"/>
          <w:sz w:val="18"/>
        </w:rPr>
        <w:t>C. polisi</w:t>
      </w:r>
      <w:r>
        <w:rPr>
          <w:b/>
          <w:i w:val="0"/>
          <w:color w:val="555555"/>
          <w:sz w:val="18"/>
        </w:rPr>
        <w:t xml:space="preserve">   Pembahasan: </w:t>
      </w:r>
      <w:r>
        <w:rPr>
          <w:b w:val="0"/>
          <w:i w:val="0"/>
          <w:sz w:val="18"/>
        </w:rPr>
        <w:t>polisi menjaga keamanan dan mengatur lalu lintas.</w:t>
      </w:r>
    </w:p>
    <w:p>
      <w:pPr>
        <w:keepNext/>
        <w:spacing w:before="100"/>
      </w:pPr>
      <w:r>
        <w:rPr>
          <w:b/>
          <w:i w:val="0"/>
        </w:rPr>
        <w:t xml:space="preserve">18. </w:t>
      </w:r>
      <w:r>
        <w:rPr>
          <w:b/>
          <w:i w:val="0"/>
          <w:color w:val="1F3A5F"/>
          <w:sz w:val="17"/>
        </w:rPr>
        <w:t xml:space="preserve">[BIN-B8-0018] </w:t>
      </w:r>
      <w:r>
        <w:rPr>
          <w:b w:val="0"/>
          <w:i w:val="0"/>
        </w:rPr>
        <w:t>Pekerjaan yang menjahit pakaian disebut ....</w:t>
      </w:r>
      <w:r>
        <w:rPr>
          <w:b w:val="0"/>
          <w:i/>
          <w:color w:val="777777"/>
          <w:sz w:val="17"/>
        </w:rPr>
        <w:t xml:space="preserve">  (pilihan ganda; easy)</w:t>
      </w:r>
    </w:p>
    <w:p>
      <w:pPr>
        <w:spacing w:after="0"/>
        <w:ind w:left="454"/>
      </w:pPr>
      <w:r>
        <w:rPr>
          <w:b w:val="0"/>
          <w:i w:val="0"/>
        </w:rPr>
        <w:t>A. petani</w:t>
      </w:r>
    </w:p>
    <w:p>
      <w:pPr>
        <w:spacing w:after="0"/>
        <w:ind w:left="454"/>
      </w:pPr>
      <w:r>
        <w:rPr>
          <w:b w:val="0"/>
          <w:i w:val="0"/>
        </w:rPr>
        <w:t>B. guru</w:t>
      </w:r>
    </w:p>
    <w:p>
      <w:pPr>
        <w:spacing w:after="0"/>
        <w:ind w:left="454"/>
      </w:pPr>
      <w:r>
        <w:rPr>
          <w:b w:val="0"/>
          <w:i w:val="0"/>
        </w:rPr>
        <w:t>C. penjahit</w:t>
      </w:r>
    </w:p>
    <w:p>
      <w:pPr>
        <w:spacing w:after="0"/>
        <w:ind w:left="454"/>
      </w:pPr>
      <w:r>
        <w:rPr>
          <w:b w:val="0"/>
          <w:i w:val="0"/>
        </w:rPr>
        <w:t>D. dokter</w:t>
      </w:r>
    </w:p>
    <w:p>
      <w:pPr>
        <w:ind w:left="454"/>
      </w:pPr>
      <w:r>
        <w:rPr>
          <w:b/>
          <w:i w:val="0"/>
          <w:color w:val="1B6E3C"/>
          <w:sz w:val="18"/>
        </w:rPr>
        <w:t xml:space="preserve">Kunci: </w:t>
      </w:r>
      <w:r>
        <w:rPr>
          <w:b w:val="0"/>
          <w:i w:val="0"/>
          <w:sz w:val="18"/>
        </w:rPr>
        <w:t>C. penjahit</w:t>
      </w:r>
      <w:r>
        <w:rPr>
          <w:b/>
          <w:i w:val="0"/>
          <w:color w:val="555555"/>
          <w:sz w:val="18"/>
        </w:rPr>
        <w:t xml:space="preserve">   Pembahasan: </w:t>
      </w:r>
      <w:r>
        <w:rPr>
          <w:b w:val="0"/>
          <w:i w:val="0"/>
          <w:sz w:val="18"/>
        </w:rPr>
        <w:t>penjahit menjahit pakaian.</w:t>
      </w:r>
    </w:p>
    <w:p>
      <w:pPr>
        <w:keepNext/>
        <w:spacing w:before="100"/>
      </w:pPr>
      <w:r>
        <w:rPr>
          <w:b/>
          <w:i w:val="0"/>
        </w:rPr>
        <w:t xml:space="preserve">19. </w:t>
      </w:r>
      <w:r>
        <w:rPr>
          <w:b/>
          <w:i w:val="0"/>
          <w:color w:val="1F3A5F"/>
          <w:sz w:val="17"/>
        </w:rPr>
        <w:t xml:space="preserve">[BIN-B8-0019] </w:t>
      </w:r>
      <w:r>
        <w:rPr>
          <w:b w:val="0"/>
          <w:i w:val="0"/>
        </w:rPr>
        <w:t>Seorang juru masak bertugas ....</w:t>
      </w:r>
      <w:r>
        <w:rPr>
          <w:b w:val="0"/>
          <w:i/>
          <w:color w:val="777777"/>
          <w:sz w:val="17"/>
        </w:rPr>
        <w:t xml:space="preserve">  (pilihan ganda; medium)</w:t>
      </w:r>
    </w:p>
    <w:p>
      <w:pPr>
        <w:spacing w:after="0"/>
        <w:ind w:left="454"/>
      </w:pPr>
      <w:r>
        <w:rPr>
          <w:b w:val="0"/>
          <w:i w:val="0"/>
        </w:rPr>
        <w:t>A. memasak makanan</w:t>
      </w:r>
    </w:p>
    <w:p>
      <w:pPr>
        <w:spacing w:after="0"/>
        <w:ind w:left="454"/>
      </w:pPr>
      <w:r>
        <w:rPr>
          <w:b w:val="0"/>
          <w:i w:val="0"/>
        </w:rPr>
        <w:t>B. mengajar murid di sekolah</w:t>
      </w:r>
    </w:p>
    <w:p>
      <w:pPr>
        <w:spacing w:after="0"/>
        <w:ind w:left="454"/>
      </w:pPr>
      <w:r>
        <w:rPr>
          <w:b w:val="0"/>
          <w:i w:val="0"/>
        </w:rPr>
        <w:t>C. menanam padi dan sayur</w:t>
      </w:r>
    </w:p>
    <w:p>
      <w:pPr>
        <w:spacing w:after="0"/>
        <w:ind w:left="454"/>
      </w:pPr>
      <w:r>
        <w:rPr>
          <w:b w:val="0"/>
          <w:i w:val="0"/>
        </w:rPr>
        <w:t>D. mengobati orang sakit</w:t>
      </w:r>
    </w:p>
    <w:p>
      <w:pPr>
        <w:ind w:left="454"/>
      </w:pPr>
      <w:r>
        <w:rPr>
          <w:b/>
          <w:i w:val="0"/>
          <w:color w:val="1B6E3C"/>
          <w:sz w:val="18"/>
        </w:rPr>
        <w:t xml:space="preserve">Kunci: </w:t>
      </w:r>
      <w:r>
        <w:rPr>
          <w:b w:val="0"/>
          <w:i w:val="0"/>
          <w:sz w:val="18"/>
        </w:rPr>
        <w:t>A. memasak makanan</w:t>
      </w:r>
      <w:r>
        <w:rPr>
          <w:b/>
          <w:i w:val="0"/>
          <w:color w:val="555555"/>
          <w:sz w:val="18"/>
        </w:rPr>
        <w:t xml:space="preserve">   Pembahasan: </w:t>
      </w:r>
      <w:r>
        <w:rPr>
          <w:b w:val="0"/>
          <w:i w:val="0"/>
          <w:sz w:val="18"/>
        </w:rPr>
        <w:t>juru masak memasak makanan.</w:t>
      </w:r>
    </w:p>
    <w:p>
      <w:pPr>
        <w:keepNext/>
        <w:spacing w:before="100"/>
      </w:pPr>
      <w:r>
        <w:rPr>
          <w:b/>
          <w:i w:val="0"/>
        </w:rPr>
        <w:t xml:space="preserve">20. </w:t>
      </w:r>
      <w:r>
        <w:rPr>
          <w:b/>
          <w:i w:val="0"/>
          <w:color w:val="1F3A5F"/>
          <w:sz w:val="17"/>
        </w:rPr>
        <w:t xml:space="preserve">[BIN-B8-0020] </w:t>
      </w:r>
      <w:r>
        <w:rPr>
          <w:b w:val="0"/>
          <w:i w:val="0"/>
        </w:rPr>
        <w:t>Pekerjaan yang membuat meja dan kursi disebut ....</w:t>
      </w:r>
      <w:r>
        <w:rPr>
          <w:b w:val="0"/>
          <w:i/>
          <w:color w:val="777777"/>
          <w:sz w:val="17"/>
        </w:rPr>
        <w:t xml:space="preserve">  (pilihan ganda; easy)</w:t>
      </w:r>
    </w:p>
    <w:p>
      <w:pPr>
        <w:spacing w:after="0"/>
        <w:ind w:left="454"/>
      </w:pPr>
      <w:r>
        <w:rPr>
          <w:b w:val="0"/>
          <w:i w:val="0"/>
        </w:rPr>
        <w:t>A. guru</w:t>
      </w:r>
    </w:p>
    <w:p>
      <w:pPr>
        <w:spacing w:after="0"/>
        <w:ind w:left="454"/>
      </w:pPr>
      <w:r>
        <w:rPr>
          <w:b w:val="0"/>
          <w:i w:val="0"/>
        </w:rPr>
        <w:t>B. petani</w:t>
      </w:r>
    </w:p>
    <w:p>
      <w:pPr>
        <w:spacing w:after="0"/>
        <w:ind w:left="454"/>
      </w:pPr>
      <w:r>
        <w:rPr>
          <w:b w:val="0"/>
          <w:i w:val="0"/>
        </w:rPr>
        <w:t>C. tukang kayu</w:t>
      </w:r>
    </w:p>
    <w:p>
      <w:pPr>
        <w:spacing w:after="0"/>
        <w:ind w:left="454"/>
      </w:pPr>
      <w:r>
        <w:rPr>
          <w:b w:val="0"/>
          <w:i w:val="0"/>
        </w:rPr>
        <w:t>D. dokter</w:t>
      </w:r>
    </w:p>
    <w:p>
      <w:pPr>
        <w:ind w:left="454"/>
      </w:pPr>
      <w:r>
        <w:rPr>
          <w:b/>
          <w:i w:val="0"/>
          <w:color w:val="1B6E3C"/>
          <w:sz w:val="18"/>
        </w:rPr>
        <w:t xml:space="preserve">Kunci: </w:t>
      </w:r>
      <w:r>
        <w:rPr>
          <w:b w:val="0"/>
          <w:i w:val="0"/>
          <w:sz w:val="18"/>
        </w:rPr>
        <w:t>C. tukang kayu</w:t>
      </w:r>
      <w:r>
        <w:rPr>
          <w:b/>
          <w:i w:val="0"/>
          <w:color w:val="555555"/>
          <w:sz w:val="18"/>
        </w:rPr>
        <w:t xml:space="preserve">   Pembahasan: </w:t>
      </w:r>
      <w:r>
        <w:rPr>
          <w:b w:val="0"/>
          <w:i w:val="0"/>
          <w:sz w:val="18"/>
        </w:rPr>
        <w:t>tukang kayu membuat meja dan kursi.</w:t>
      </w:r>
    </w:p>
    <w:p>
      <w:pPr>
        <w:keepNext/>
        <w:spacing w:before="100"/>
      </w:pPr>
      <w:r>
        <w:rPr>
          <w:b/>
          <w:i w:val="0"/>
        </w:rPr>
        <w:t xml:space="preserve">21. </w:t>
      </w:r>
      <w:r>
        <w:rPr>
          <w:b/>
          <w:i w:val="0"/>
          <w:color w:val="1F3A5F"/>
          <w:sz w:val="17"/>
        </w:rPr>
        <w:t xml:space="preserve">[BIN-B8-0021] </w:t>
      </w:r>
      <w:r>
        <w:rPr>
          <w:b w:val="0"/>
          <w:i w:val="0"/>
        </w:rPr>
        <w:t>Pekerjaan yang menanam padi dan sayur disebut ....</w:t>
      </w:r>
      <w:r>
        <w:rPr>
          <w:b w:val="0"/>
          <w:i/>
          <w:color w:val="777777"/>
          <w:sz w:val="17"/>
        </w:rPr>
        <w:t xml:space="preserve">  (pilihan ganda; easy)</w:t>
      </w:r>
    </w:p>
    <w:p>
      <w:pPr>
        <w:spacing w:after="0"/>
        <w:ind w:left="454"/>
      </w:pPr>
      <w:r>
        <w:rPr>
          <w:b w:val="0"/>
          <w:i w:val="0"/>
        </w:rPr>
        <w:t>A. petani</w:t>
      </w:r>
    </w:p>
    <w:p>
      <w:pPr>
        <w:spacing w:after="0"/>
        <w:ind w:left="454"/>
      </w:pPr>
      <w:r>
        <w:rPr>
          <w:b w:val="0"/>
          <w:i w:val="0"/>
        </w:rPr>
        <w:t>B. dokter</w:t>
      </w:r>
    </w:p>
    <w:p>
      <w:pPr>
        <w:spacing w:after="0"/>
        <w:ind w:left="454"/>
      </w:pPr>
      <w:r>
        <w:rPr>
          <w:b w:val="0"/>
          <w:i w:val="0"/>
        </w:rPr>
        <w:t>C. guru</w:t>
      </w:r>
    </w:p>
    <w:p>
      <w:pPr>
        <w:spacing w:after="0"/>
        <w:ind w:left="454"/>
      </w:pPr>
      <w:r>
        <w:rPr>
          <w:b w:val="0"/>
          <w:i w:val="0"/>
        </w:rPr>
        <w:t>D. polisi</w:t>
      </w:r>
    </w:p>
    <w:p>
      <w:pPr>
        <w:ind w:left="454"/>
      </w:pPr>
      <w:r>
        <w:rPr>
          <w:b/>
          <w:i w:val="0"/>
          <w:color w:val="1B6E3C"/>
          <w:sz w:val="18"/>
        </w:rPr>
        <w:t xml:space="preserve">Kunci: </w:t>
      </w:r>
      <w:r>
        <w:rPr>
          <w:b w:val="0"/>
          <w:i w:val="0"/>
          <w:sz w:val="18"/>
        </w:rPr>
        <w:t>A. petani</w:t>
      </w:r>
      <w:r>
        <w:rPr>
          <w:b/>
          <w:i w:val="0"/>
          <w:color w:val="555555"/>
          <w:sz w:val="18"/>
        </w:rPr>
        <w:t xml:space="preserve">   Pembahasan: </w:t>
      </w:r>
      <w:r>
        <w:rPr>
          <w:b w:val="0"/>
          <w:i w:val="0"/>
          <w:sz w:val="18"/>
        </w:rPr>
        <w:t>petani menanam padi dan sayur.</w:t>
      </w:r>
    </w:p>
    <w:p>
      <w:pPr>
        <w:keepNext/>
        <w:spacing w:before="100"/>
      </w:pPr>
      <w:r>
        <w:rPr>
          <w:b/>
          <w:i w:val="0"/>
        </w:rPr>
        <w:t xml:space="preserve">22. </w:t>
      </w:r>
      <w:r>
        <w:rPr>
          <w:b/>
          <w:i w:val="0"/>
          <w:color w:val="1F3A5F"/>
          <w:sz w:val="17"/>
        </w:rPr>
        <w:t xml:space="preserve">[BIN-B8-0024] </w:t>
      </w:r>
      <w:r>
        <w:rPr>
          <w:b w:val="0"/>
          <w:i w:val="0"/>
        </w:rPr>
        <w:t>Seorang dokter bertugas ....</w:t>
      </w:r>
      <w:r>
        <w:rPr>
          <w:b w:val="0"/>
          <w:i/>
          <w:color w:val="777777"/>
          <w:sz w:val="17"/>
        </w:rPr>
        <w:t xml:space="preserve">  (pilihan ganda; medium)</w:t>
      </w:r>
    </w:p>
    <w:p>
      <w:pPr>
        <w:spacing w:after="0"/>
        <w:ind w:left="454"/>
      </w:pPr>
      <w:r>
        <w:rPr>
          <w:b w:val="0"/>
          <w:i w:val="0"/>
        </w:rPr>
        <w:t>A. mengobati orang sakit</w:t>
      </w:r>
    </w:p>
    <w:p>
      <w:pPr>
        <w:spacing w:after="0"/>
        <w:ind w:left="454"/>
      </w:pPr>
      <w:r>
        <w:rPr>
          <w:b w:val="0"/>
          <w:i w:val="0"/>
        </w:rPr>
        <w:t>B. mengajar murid di sekolah</w:t>
      </w:r>
    </w:p>
    <w:p>
      <w:pPr>
        <w:spacing w:after="0"/>
        <w:ind w:left="454"/>
      </w:pPr>
      <w:r>
        <w:rPr>
          <w:b w:val="0"/>
          <w:i w:val="0"/>
        </w:rPr>
        <w:t>C. menanam padi dan sayur</w:t>
      </w:r>
    </w:p>
    <w:p>
      <w:pPr>
        <w:spacing w:after="0"/>
        <w:ind w:left="454"/>
      </w:pPr>
      <w:r>
        <w:rPr>
          <w:b w:val="0"/>
          <w:i w:val="0"/>
        </w:rPr>
        <w:t>D. menjaga keamanan dan mengatur lalu lintas</w:t>
      </w:r>
    </w:p>
    <w:p>
      <w:pPr>
        <w:ind w:left="454"/>
      </w:pPr>
      <w:r>
        <w:rPr>
          <w:b/>
          <w:i w:val="0"/>
          <w:color w:val="1B6E3C"/>
          <w:sz w:val="18"/>
        </w:rPr>
        <w:t xml:space="preserve">Kunci: </w:t>
      </w:r>
      <w:r>
        <w:rPr>
          <w:b w:val="0"/>
          <w:i w:val="0"/>
          <w:sz w:val="18"/>
        </w:rPr>
        <w:t>A. mengobati orang sakit</w:t>
      </w:r>
      <w:r>
        <w:rPr>
          <w:b/>
          <w:i w:val="0"/>
          <w:color w:val="555555"/>
          <w:sz w:val="18"/>
        </w:rPr>
        <w:t xml:space="preserve">   Pembahasan: </w:t>
      </w:r>
      <w:r>
        <w:rPr>
          <w:b w:val="0"/>
          <w:i w:val="0"/>
          <w:sz w:val="18"/>
        </w:rPr>
        <w:t>dokter mengobati orang sakit.</w:t>
      </w:r>
    </w:p>
    <w:p>
      <w:pPr>
        <w:keepNext/>
        <w:spacing w:before="100"/>
      </w:pPr>
      <w:r>
        <w:rPr>
          <w:b/>
          <w:i w:val="0"/>
        </w:rPr>
        <w:t xml:space="preserve">23. </w:t>
      </w:r>
      <w:r>
        <w:rPr>
          <w:b/>
          <w:i w:val="0"/>
          <w:color w:val="1F3A5F"/>
          <w:sz w:val="17"/>
        </w:rPr>
        <w:t xml:space="preserve">[BIN-B8-0025] </w:t>
      </w:r>
      <w:r>
        <w:rPr>
          <w:b w:val="0"/>
          <w:i w:val="0"/>
        </w:rPr>
        <w:t>Jodohkan pekerjaan dengan tugasnya!</w:t>
      </w:r>
      <w:r>
        <w:rPr>
          <w:b w:val="0"/>
          <w:i/>
          <w:color w:val="777777"/>
          <w:sz w:val="17"/>
        </w:rPr>
        <w:t xml:space="preserve">  (menjodohkan; medium)</w:t>
      </w:r>
    </w:p>
    <w:p>
      <w:pPr>
        <w:spacing w:after="0"/>
        <w:ind w:left="454"/>
      </w:pPr>
      <w:r>
        <w:rPr>
          <w:b w:val="0"/>
          <w:i w:val="0"/>
        </w:rPr>
        <w:t>Kolom kiri: pedagang | nelayan | sopir | pilot   Kolom kanan: menangkap ikan di laut | mengemudikan kendaraan | menjual barang di pasar | menerbangkan pesawat</w:t>
      </w:r>
    </w:p>
    <w:p>
      <w:pPr>
        <w:ind w:left="454"/>
      </w:pPr>
      <w:r>
        <w:rPr>
          <w:b/>
          <w:i w:val="0"/>
          <w:color w:val="1B6E3C"/>
          <w:sz w:val="18"/>
        </w:rPr>
        <w:t xml:space="preserve">Kunci: </w:t>
      </w:r>
      <w:r>
        <w:rPr>
          <w:b w:val="0"/>
          <w:i w:val="0"/>
          <w:sz w:val="18"/>
        </w:rPr>
        <w:t>pedagang — menjual barang di pasar; nelayan — menangkap ikan di laut; sopir — mengemudikan kendaraan; pilot — menerbangkan pesawat</w:t>
      </w:r>
      <w:r>
        <w:rPr>
          <w:b/>
          <w:i w:val="0"/>
          <w:color w:val="555555"/>
          <w:sz w:val="18"/>
        </w:rPr>
        <w:t xml:space="preserve">   Pembahasan: </w:t>
      </w:r>
      <w:r>
        <w:rPr>
          <w:b w:val="0"/>
          <w:i w:val="0"/>
          <w:sz w:val="18"/>
        </w:rPr>
        <w:t>Tugas pekerjaan.</w:t>
      </w:r>
    </w:p>
    <w:p>
      <w:pPr>
        <w:keepNext/>
        <w:spacing w:before="100"/>
      </w:pPr>
      <w:r>
        <w:rPr>
          <w:b/>
          <w:i w:val="0"/>
        </w:rPr>
        <w:t xml:space="preserve">24. </w:t>
      </w:r>
      <w:r>
        <w:rPr>
          <w:b/>
          <w:i w:val="0"/>
          <w:color w:val="1F3A5F"/>
          <w:sz w:val="17"/>
        </w:rPr>
        <w:t xml:space="preserve">[BIN-B8-0026] </w:t>
      </w:r>
      <w:r>
        <w:rPr>
          <w:b w:val="0"/>
          <w:i w:val="0"/>
        </w:rPr>
        <w:t>Jodohkan pekerjaan dengan tugasnya!</w:t>
      </w:r>
      <w:r>
        <w:rPr>
          <w:b w:val="0"/>
          <w:i/>
          <w:color w:val="777777"/>
          <w:sz w:val="17"/>
        </w:rPr>
        <w:t xml:space="preserve">  (menjodohkan; medium)</w:t>
      </w:r>
    </w:p>
    <w:p>
      <w:pPr>
        <w:spacing w:after="0"/>
        <w:ind w:left="454"/>
      </w:pPr>
      <w:r>
        <w:rPr>
          <w:b w:val="0"/>
          <w:i w:val="0"/>
        </w:rPr>
        <w:t>Kolom kiri: guru | dokter | petani | polisi   Kolom kanan: menanam padi dan sayur | mengobati orang sakit | mengajar murid di sekolah | menjaga keamanan dan mengatur lalu lintas</w:t>
      </w:r>
    </w:p>
    <w:p>
      <w:pPr>
        <w:ind w:left="454"/>
      </w:pPr>
      <w:r>
        <w:rPr>
          <w:b/>
          <w:i w:val="0"/>
          <w:color w:val="1B6E3C"/>
          <w:sz w:val="18"/>
        </w:rPr>
        <w:t xml:space="preserve">Kunci: </w:t>
      </w:r>
      <w:r>
        <w:rPr>
          <w:b w:val="0"/>
          <w:i w:val="0"/>
          <w:sz w:val="18"/>
        </w:rPr>
        <w:t>guru — mengajar murid di sekolah; dokter — mengobati orang sakit; petani — menanam padi dan sayur; polisi — menjaga keamanan dan mengatur lalu lintas</w:t>
      </w:r>
      <w:r>
        <w:rPr>
          <w:b/>
          <w:i w:val="0"/>
          <w:color w:val="555555"/>
          <w:sz w:val="18"/>
        </w:rPr>
        <w:t xml:space="preserve">   Pembahasan: </w:t>
      </w:r>
      <w:r>
        <w:rPr>
          <w:b w:val="0"/>
          <w:i w:val="0"/>
          <w:sz w:val="18"/>
        </w:rPr>
        <w:t>Tugas pekerjaan.</w:t>
      </w:r>
    </w:p>
    <w:p>
      <w:pPr>
        <w:keepNext/>
        <w:spacing w:before="100"/>
      </w:pPr>
      <w:r>
        <w:rPr>
          <w:b/>
          <w:i w:val="0"/>
        </w:rPr>
        <w:t xml:space="preserve">25. </w:t>
      </w:r>
      <w:r>
        <w:rPr>
          <w:b/>
          <w:i w:val="0"/>
          <w:color w:val="1F3A5F"/>
          <w:sz w:val="17"/>
        </w:rPr>
        <w:t xml:space="preserve">[BIN-B8-0027] </w:t>
      </w:r>
      <w:r>
        <w:rPr>
          <w:b w:val="0"/>
          <w:i w:val="0"/>
        </w:rPr>
        <w:t>Jodohkan pekerjaan dengan tugasnya!</w:t>
      </w:r>
      <w:r>
        <w:rPr>
          <w:b w:val="0"/>
          <w:i/>
          <w:color w:val="777777"/>
          <w:sz w:val="17"/>
        </w:rPr>
        <w:t xml:space="preserve">  (menjodohkan; medium)</w:t>
      </w:r>
    </w:p>
    <w:p>
      <w:pPr>
        <w:spacing w:after="0"/>
        <w:ind w:left="454"/>
      </w:pPr>
      <w:r>
        <w:rPr>
          <w:b w:val="0"/>
          <w:i w:val="0"/>
        </w:rPr>
        <w:t>Kolom kiri: tukang kayu | perawat | juru masak | penjahit   Kolom kanan: merawat orang sakit | menjahit pakaian | membuat meja dan kursi | memasak makanan</w:t>
      </w:r>
    </w:p>
    <w:p>
      <w:pPr>
        <w:ind w:left="454"/>
      </w:pPr>
      <w:r>
        <w:rPr>
          <w:b/>
          <w:i w:val="0"/>
          <w:color w:val="1B6E3C"/>
          <w:sz w:val="18"/>
        </w:rPr>
        <w:t xml:space="preserve">Kunci: </w:t>
      </w:r>
      <w:r>
        <w:rPr>
          <w:b w:val="0"/>
          <w:i w:val="0"/>
          <w:sz w:val="18"/>
        </w:rPr>
        <w:t>tukang kayu — membuat meja dan kursi; perawat — merawat orang sakit; juru masak — memasak makanan; penjahit — menjahit pakaian</w:t>
      </w:r>
      <w:r>
        <w:rPr>
          <w:b/>
          <w:i w:val="0"/>
          <w:color w:val="555555"/>
          <w:sz w:val="18"/>
        </w:rPr>
        <w:t xml:space="preserve">   Pembahasan: </w:t>
      </w:r>
      <w:r>
        <w:rPr>
          <w:b w:val="0"/>
          <w:i w:val="0"/>
          <w:sz w:val="18"/>
        </w:rPr>
        <w:t>Tugas pekerjaan.</w:t>
      </w:r>
    </w:p>
    <w:p>
      <w:pPr>
        <w:keepNext/>
        <w:spacing w:before="100"/>
      </w:pPr>
      <w:r>
        <w:rPr>
          <w:b/>
          <w:i w:val="0"/>
        </w:rPr>
        <w:t xml:space="preserve">26. </w:t>
      </w:r>
      <w:r>
        <w:rPr>
          <w:b/>
          <w:i w:val="0"/>
          <w:color w:val="1F3A5F"/>
          <w:sz w:val="17"/>
        </w:rPr>
        <w:t xml:space="preserve">[BIN-B8-0028] </w:t>
      </w:r>
      <w:r>
        <w:rPr>
          <w:b w:val="0"/>
          <w:i w:val="0"/>
        </w:rPr>
        <w:t>Bacalah lima nama pekerjaan di sekitarmu dengan lafal yang jelas!</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membaca kata pekerjaan.</w:t>
      </w:r>
    </w:p>
    <w:p>
      <w:pPr>
        <w:keepNext/>
        <w:spacing w:before="100"/>
      </w:pPr>
      <w:r>
        <w:rPr>
          <w:b/>
          <w:i w:val="0"/>
        </w:rPr>
        <w:t xml:space="preserve">27. </w:t>
      </w:r>
      <w:r>
        <w:rPr>
          <w:b/>
          <w:i w:val="0"/>
          <w:color w:val="1F3A5F"/>
          <w:sz w:val="17"/>
        </w:rPr>
        <w:t xml:space="preserve">[BIN-B8-0906] </w:t>
      </w:r>
      <w:r>
        <w:rPr>
          <w:b w:val="0"/>
          <w:i w:val="0"/>
        </w:rPr>
        <w:t>Bacalah kata-kata ini: di atas, di bawah, di depan. Kata-kata itu menunjukkan ....</w:t>
      </w:r>
      <w:r>
        <w:rPr>
          <w:b w:val="0"/>
          <w:i/>
          <w:color w:val="777777"/>
          <w:sz w:val="17"/>
        </w:rPr>
        <w:t xml:space="preserve">  (pilihan ganda; easy)</w:t>
      </w:r>
      <w:r>
        <w:rPr>
          <w:b/>
          <w:i w:val="0"/>
          <w:color w:val="C05000"/>
          <w:sz w:val="17"/>
        </w:rPr>
        <w:t xml:space="preserve">  [BARU]</w:t>
      </w:r>
    </w:p>
    <w:p>
      <w:pPr>
        <w:spacing w:after="0"/>
        <w:ind w:left="454"/>
      </w:pPr>
      <w:r>
        <w:rPr>
          <w:b w:val="0"/>
          <w:i w:val="0"/>
        </w:rPr>
        <w:t>A. nama hewan</w:t>
      </w:r>
    </w:p>
    <w:p>
      <w:pPr>
        <w:spacing w:after="0"/>
        <w:ind w:left="454"/>
      </w:pPr>
      <w:r>
        <w:rPr>
          <w:b w:val="0"/>
          <w:i w:val="0"/>
        </w:rPr>
        <w:t>B. jenis pekerjaan</w:t>
      </w:r>
    </w:p>
    <w:p>
      <w:pPr>
        <w:spacing w:after="0"/>
        <w:ind w:left="454"/>
      </w:pPr>
      <w:r>
        <w:rPr>
          <w:b w:val="0"/>
          <w:i w:val="0"/>
        </w:rPr>
        <w:t>C. letak benda</w:t>
      </w:r>
    </w:p>
    <w:p>
      <w:pPr>
        <w:spacing w:after="0"/>
        <w:ind w:left="454"/>
      </w:pPr>
      <w:r>
        <w:rPr>
          <w:b w:val="0"/>
          <w:i w:val="0"/>
        </w:rPr>
        <w:t>D. warna benda</w:t>
      </w:r>
    </w:p>
    <w:p>
      <w:pPr>
        <w:ind w:left="454"/>
      </w:pPr>
      <w:r>
        <w:rPr>
          <w:b/>
          <w:i w:val="0"/>
          <w:color w:val="1B6E3C"/>
          <w:sz w:val="18"/>
        </w:rPr>
        <w:t xml:space="preserve">Kunci: </w:t>
      </w:r>
      <w:r>
        <w:rPr>
          <w:b w:val="0"/>
          <w:i w:val="0"/>
          <w:sz w:val="18"/>
        </w:rPr>
        <w:t>C. letak benda</w:t>
      </w:r>
      <w:r>
        <w:rPr>
          <w:b/>
          <w:i w:val="0"/>
          <w:color w:val="555555"/>
          <w:sz w:val="18"/>
        </w:rPr>
        <w:t xml:space="preserve">   Pembahasan: </w:t>
      </w:r>
      <w:r>
        <w:rPr>
          <w:b w:val="0"/>
          <w:i w:val="0"/>
          <w:sz w:val="18"/>
        </w:rPr>
        <w:t>Kata di atas, di bawah, dan di depan menunjukkan letak benda.</w:t>
      </w:r>
    </w:p>
    <w:p>
      <w:pPr>
        <w:pStyle w:val="Heading3"/>
      </w:pPr>
      <w:r>
        <w:t>TP-BIN-B8-02 — Murid mampu menulis kata-kata sederhana tentang arah dan letak serta pekerjaan dengan benar.</w:t>
      </w:r>
    </w:p>
    <w:p>
      <w:r>
        <w:rPr>
          <w:b w:val="0"/>
          <w:i/>
          <w:color w:val="555555"/>
          <w:sz w:val="17"/>
        </w:rPr>
        <w:t>Soal: 27 (lama 22, baru 5; target 27)</w:t>
      </w:r>
    </w:p>
    <w:p>
      <w:pPr>
        <w:keepNext/>
        <w:spacing w:before="100"/>
      </w:pPr>
      <w:r>
        <w:rPr>
          <w:b/>
          <w:i w:val="0"/>
        </w:rPr>
        <w:t xml:space="preserve">1. </w:t>
      </w:r>
      <w:r>
        <w:rPr>
          <w:b/>
          <w:i w:val="0"/>
          <w:color w:val="1F3A5F"/>
          <w:sz w:val="17"/>
        </w:rPr>
        <w:t xml:space="preserve">[BIN-B8-0029] </w:t>
      </w:r>
      <w:r>
        <w:rPr>
          <w:b w:val="0"/>
          <w:i w:val="0"/>
        </w:rPr>
        <w:t>Kata arah yang berlawanan dengan depan adalah ....</w:t>
      </w:r>
      <w:r>
        <w:rPr>
          <w:b w:val="0"/>
          <w:i/>
          <w:color w:val="777777"/>
          <w:sz w:val="17"/>
        </w:rPr>
        <w:t xml:space="preserve">  (pilihan ganda; easy)</w:t>
      </w:r>
    </w:p>
    <w:p>
      <w:pPr>
        <w:spacing w:after="0"/>
        <w:ind w:left="454"/>
      </w:pPr>
      <w:r>
        <w:rPr>
          <w:b w:val="0"/>
          <w:i w:val="0"/>
        </w:rPr>
        <w:t>A. belakang</w:t>
      </w:r>
    </w:p>
    <w:p>
      <w:pPr>
        <w:spacing w:after="0"/>
        <w:ind w:left="454"/>
      </w:pPr>
      <w:r>
        <w:rPr>
          <w:b w:val="0"/>
          <w:i w:val="0"/>
        </w:rPr>
        <w:t>B. atas</w:t>
      </w:r>
    </w:p>
    <w:p>
      <w:pPr>
        <w:spacing w:after="0"/>
        <w:ind w:left="454"/>
      </w:pPr>
      <w:r>
        <w:rPr>
          <w:b w:val="0"/>
          <w:i w:val="0"/>
        </w:rPr>
        <w:t>C. bawah</w:t>
      </w:r>
    </w:p>
    <w:p>
      <w:pPr>
        <w:spacing w:after="0"/>
        <w:ind w:left="454"/>
      </w:pPr>
      <w:r>
        <w:rPr>
          <w:b w:val="0"/>
          <w:i w:val="0"/>
        </w:rPr>
        <w:t>D. kiri</w:t>
      </w:r>
    </w:p>
    <w:p>
      <w:pPr>
        <w:ind w:left="454"/>
      </w:pPr>
      <w:r>
        <w:rPr>
          <w:b/>
          <w:i w:val="0"/>
          <w:color w:val="1B6E3C"/>
          <w:sz w:val="18"/>
        </w:rPr>
        <w:t xml:space="preserve">Kunci: </w:t>
      </w:r>
      <w:r>
        <w:rPr>
          <w:b w:val="0"/>
          <w:i w:val="0"/>
          <w:sz w:val="18"/>
        </w:rPr>
        <w:t>A. belakang</w:t>
      </w:r>
      <w:r>
        <w:rPr>
          <w:b/>
          <w:i w:val="0"/>
          <w:color w:val="555555"/>
          <w:sz w:val="18"/>
        </w:rPr>
        <w:t xml:space="preserve">   Pembahasan: </w:t>
      </w:r>
      <w:r>
        <w:rPr>
          <w:b w:val="0"/>
          <w:i w:val="0"/>
          <w:sz w:val="18"/>
        </w:rPr>
        <w:t>Jawaban: belakang.</w:t>
      </w:r>
    </w:p>
    <w:p>
      <w:pPr>
        <w:keepNext/>
        <w:spacing w:before="100"/>
      </w:pPr>
      <w:r>
        <w:rPr>
          <w:b/>
          <w:i w:val="0"/>
        </w:rPr>
        <w:t xml:space="preserve">2. </w:t>
      </w:r>
      <w:r>
        <w:rPr>
          <w:b/>
          <w:i w:val="0"/>
          <w:color w:val="1F3A5F"/>
          <w:sz w:val="17"/>
        </w:rPr>
        <w:t xml:space="preserve">[BIN-B8-0030] </w:t>
      </w:r>
      <w:r>
        <w:rPr>
          <w:b w:val="0"/>
          <w:i w:val="0"/>
        </w:rPr>
        <w:t>Kata yang menunjukkan benda berada pada bagian bawah adalah ....</w:t>
      </w:r>
      <w:r>
        <w:rPr>
          <w:b w:val="0"/>
          <w:i/>
          <w:color w:val="777777"/>
          <w:sz w:val="17"/>
        </w:rPr>
        <w:t xml:space="preserve">  (pilihan ganda; easy)</w:t>
      </w:r>
    </w:p>
    <w:p>
      <w:pPr>
        <w:spacing w:after="0"/>
        <w:ind w:left="454"/>
      </w:pPr>
      <w:r>
        <w:rPr>
          <w:b w:val="0"/>
          <w:i w:val="0"/>
        </w:rPr>
        <w:t>A. di samping</w:t>
      </w:r>
    </w:p>
    <w:p>
      <w:pPr>
        <w:spacing w:after="0"/>
        <w:ind w:left="454"/>
      </w:pPr>
      <w:r>
        <w:rPr>
          <w:b w:val="0"/>
          <w:i w:val="0"/>
        </w:rPr>
        <w:t>B. di atas</w:t>
      </w:r>
    </w:p>
    <w:p>
      <w:pPr>
        <w:spacing w:after="0"/>
        <w:ind w:left="454"/>
      </w:pPr>
      <w:r>
        <w:rPr>
          <w:b w:val="0"/>
          <w:i w:val="0"/>
        </w:rPr>
        <w:t>C. di bawah</w:t>
      </w:r>
    </w:p>
    <w:p>
      <w:pPr>
        <w:spacing w:after="0"/>
        <w:ind w:left="454"/>
      </w:pPr>
      <w:r>
        <w:rPr>
          <w:b w:val="0"/>
          <w:i w:val="0"/>
        </w:rPr>
        <w:t>D. di dalam</w:t>
      </w:r>
    </w:p>
    <w:p>
      <w:pPr>
        <w:ind w:left="454"/>
      </w:pPr>
      <w:r>
        <w:rPr>
          <w:b/>
          <w:i w:val="0"/>
          <w:color w:val="1B6E3C"/>
          <w:sz w:val="18"/>
        </w:rPr>
        <w:t xml:space="preserve">Kunci: </w:t>
      </w:r>
      <w:r>
        <w:rPr>
          <w:b w:val="0"/>
          <w:i w:val="0"/>
          <w:sz w:val="18"/>
        </w:rPr>
        <w:t>C. di bawah</w:t>
      </w:r>
      <w:r>
        <w:rPr>
          <w:b/>
          <w:i w:val="0"/>
          <w:color w:val="555555"/>
          <w:sz w:val="18"/>
        </w:rPr>
        <w:t xml:space="preserve">   Pembahasan: </w:t>
      </w:r>
      <w:r>
        <w:rPr>
          <w:b w:val="0"/>
          <w:i w:val="0"/>
          <w:sz w:val="18"/>
        </w:rPr>
        <w:t>Jawaban: di bawah.</w:t>
      </w:r>
    </w:p>
    <w:p>
      <w:pPr>
        <w:keepNext/>
        <w:spacing w:before="100"/>
      </w:pPr>
      <w:r>
        <w:rPr>
          <w:b/>
          <w:i w:val="0"/>
        </w:rPr>
        <w:t xml:space="preserve">3. </w:t>
      </w:r>
      <w:r>
        <w:rPr>
          <w:b/>
          <w:i w:val="0"/>
          <w:color w:val="1F3A5F"/>
          <w:sz w:val="17"/>
        </w:rPr>
        <w:t xml:space="preserve">[BIN-B8-0031] </w:t>
      </w:r>
      <w:r>
        <w:rPr>
          <w:b w:val="0"/>
          <w:i w:val="0"/>
        </w:rPr>
        <w:t>Pekerjaan yang menanam padi di sawah ditulis ....</w:t>
      </w:r>
      <w:r>
        <w:rPr>
          <w:b w:val="0"/>
          <w:i/>
          <w:color w:val="777777"/>
          <w:sz w:val="17"/>
        </w:rPr>
        <w:t xml:space="preserve">  (pilihan ganda; medium)</w:t>
      </w:r>
    </w:p>
    <w:p>
      <w:pPr>
        <w:spacing w:after="0"/>
        <w:ind w:left="454"/>
      </w:pPr>
      <w:r>
        <w:rPr>
          <w:b w:val="0"/>
          <w:i w:val="0"/>
        </w:rPr>
        <w:t>A. patani</w:t>
      </w:r>
    </w:p>
    <w:p>
      <w:pPr>
        <w:spacing w:after="0"/>
        <w:ind w:left="454"/>
      </w:pPr>
      <w:r>
        <w:rPr>
          <w:b w:val="0"/>
          <w:i w:val="0"/>
        </w:rPr>
        <w:t>B. petani</w:t>
      </w:r>
    </w:p>
    <w:p>
      <w:pPr>
        <w:spacing w:after="0"/>
        <w:ind w:left="454"/>
      </w:pPr>
      <w:r>
        <w:rPr>
          <w:b w:val="0"/>
          <w:i w:val="0"/>
        </w:rPr>
        <w:t>C. petanii</w:t>
      </w:r>
    </w:p>
    <w:p>
      <w:pPr>
        <w:spacing w:after="0"/>
        <w:ind w:left="454"/>
      </w:pPr>
      <w:r>
        <w:rPr>
          <w:b w:val="0"/>
          <w:i w:val="0"/>
        </w:rPr>
        <w:t>D. petoni</w:t>
      </w:r>
    </w:p>
    <w:p>
      <w:pPr>
        <w:ind w:left="454"/>
      </w:pPr>
      <w:r>
        <w:rPr>
          <w:b/>
          <w:i w:val="0"/>
          <w:color w:val="1B6E3C"/>
          <w:sz w:val="18"/>
        </w:rPr>
        <w:t xml:space="preserve">Kunci: </w:t>
      </w:r>
      <w:r>
        <w:rPr>
          <w:b w:val="0"/>
          <w:i w:val="0"/>
          <w:sz w:val="18"/>
        </w:rPr>
        <w:t>B. petani</w:t>
      </w:r>
      <w:r>
        <w:rPr>
          <w:b/>
          <w:i w:val="0"/>
          <w:color w:val="555555"/>
          <w:sz w:val="18"/>
        </w:rPr>
        <w:t xml:space="preserve">   Pembahasan: </w:t>
      </w:r>
      <w:r>
        <w:rPr>
          <w:b w:val="0"/>
          <w:i w:val="0"/>
          <w:sz w:val="18"/>
        </w:rPr>
        <w:t>Jawaban: petani.</w:t>
      </w:r>
    </w:p>
    <w:p>
      <w:pPr>
        <w:keepNext/>
        <w:spacing w:before="100"/>
      </w:pPr>
      <w:r>
        <w:rPr>
          <w:b/>
          <w:i w:val="0"/>
        </w:rPr>
        <w:t xml:space="preserve">4. </w:t>
      </w:r>
      <w:r>
        <w:rPr>
          <w:b/>
          <w:i w:val="0"/>
          <w:color w:val="1F3A5F"/>
          <w:sz w:val="17"/>
        </w:rPr>
        <w:t xml:space="preserve">[BIN-B8-0032] </w:t>
      </w:r>
      <w:r>
        <w:rPr>
          <w:b w:val="0"/>
          <w:i w:val="0"/>
        </w:rPr>
        <w:t>Penulisan yang benar adalah ....</w:t>
      </w:r>
      <w:r>
        <w:rPr>
          <w:b w:val="0"/>
          <w:i/>
          <w:color w:val="777777"/>
          <w:sz w:val="17"/>
        </w:rPr>
        <w:t xml:space="preserve">  (pilihan ganda; medium)</w:t>
      </w:r>
    </w:p>
    <w:p>
      <w:pPr>
        <w:spacing w:after="0"/>
        <w:ind w:left="454"/>
      </w:pPr>
      <w:r>
        <w:rPr>
          <w:b w:val="0"/>
          <w:i w:val="0"/>
        </w:rPr>
        <w:t>A. di samping rumah</w:t>
      </w:r>
    </w:p>
    <w:p>
      <w:pPr>
        <w:spacing w:after="0"/>
        <w:ind w:left="454"/>
      </w:pPr>
      <w:r>
        <w:rPr>
          <w:b w:val="0"/>
          <w:i w:val="0"/>
        </w:rPr>
        <w:t>B. disamping rumah</w:t>
      </w:r>
    </w:p>
    <w:p>
      <w:pPr>
        <w:spacing w:after="0"/>
        <w:ind w:left="454"/>
      </w:pPr>
      <w:r>
        <w:rPr>
          <w:b w:val="0"/>
          <w:i w:val="0"/>
        </w:rPr>
        <w:t>C. di-samping rumah</w:t>
      </w:r>
    </w:p>
    <w:p>
      <w:pPr>
        <w:spacing w:after="0"/>
        <w:ind w:left="454"/>
      </w:pPr>
      <w:r>
        <w:rPr>
          <w:b w:val="0"/>
          <w:i w:val="0"/>
        </w:rPr>
        <w:t>D. disampingrumah</w:t>
      </w:r>
    </w:p>
    <w:p>
      <w:pPr>
        <w:ind w:left="454"/>
      </w:pPr>
      <w:r>
        <w:rPr>
          <w:b/>
          <w:i w:val="0"/>
          <w:color w:val="1B6E3C"/>
          <w:sz w:val="18"/>
        </w:rPr>
        <w:t xml:space="preserve">Kunci: </w:t>
      </w:r>
      <w:r>
        <w:rPr>
          <w:b w:val="0"/>
          <w:i w:val="0"/>
          <w:sz w:val="18"/>
        </w:rPr>
        <w:t>A. di samping rumah</w:t>
      </w:r>
      <w:r>
        <w:rPr>
          <w:b/>
          <w:i w:val="0"/>
          <w:color w:val="555555"/>
          <w:sz w:val="18"/>
        </w:rPr>
        <w:t xml:space="preserve">   Pembahasan: </w:t>
      </w:r>
      <w:r>
        <w:rPr>
          <w:b w:val="0"/>
          <w:i w:val="0"/>
          <w:sz w:val="18"/>
        </w:rPr>
        <w:t>Jawaban: di samping rumah.</w:t>
      </w:r>
    </w:p>
    <w:p>
      <w:pPr>
        <w:keepNext/>
        <w:spacing w:before="100"/>
      </w:pPr>
      <w:r>
        <w:rPr>
          <w:b/>
          <w:i w:val="0"/>
        </w:rPr>
        <w:t xml:space="preserve">5. </w:t>
      </w:r>
      <w:r>
        <w:rPr>
          <w:b/>
          <w:i w:val="0"/>
          <w:color w:val="1F3A5F"/>
          <w:sz w:val="17"/>
        </w:rPr>
        <w:t xml:space="preserve">[BIN-B8-0033] </w:t>
      </w:r>
      <w:r>
        <w:rPr>
          <w:b w:val="0"/>
          <w:i w:val="0"/>
        </w:rPr>
        <w:t>Kata arah yang berlawanan dengan kanan adalah ....</w:t>
      </w:r>
      <w:r>
        <w:rPr>
          <w:b w:val="0"/>
          <w:i/>
          <w:color w:val="777777"/>
          <w:sz w:val="17"/>
        </w:rPr>
        <w:t xml:space="preserve">  (pilihan ganda; easy)</w:t>
      </w:r>
    </w:p>
    <w:p>
      <w:pPr>
        <w:spacing w:after="0"/>
        <w:ind w:left="454"/>
      </w:pPr>
      <w:r>
        <w:rPr>
          <w:b w:val="0"/>
          <w:i w:val="0"/>
        </w:rPr>
        <w:t>A. depan</w:t>
      </w:r>
    </w:p>
    <w:p>
      <w:pPr>
        <w:spacing w:after="0"/>
        <w:ind w:left="454"/>
      </w:pPr>
      <w:r>
        <w:rPr>
          <w:b w:val="0"/>
          <w:i w:val="0"/>
        </w:rPr>
        <w:t>B. bawah</w:t>
      </w:r>
    </w:p>
    <w:p>
      <w:pPr>
        <w:spacing w:after="0"/>
        <w:ind w:left="454"/>
      </w:pPr>
      <w:r>
        <w:rPr>
          <w:b w:val="0"/>
          <w:i w:val="0"/>
        </w:rPr>
        <w:t>C. kiri</w:t>
      </w:r>
    </w:p>
    <w:p>
      <w:pPr>
        <w:spacing w:after="0"/>
        <w:ind w:left="454"/>
      </w:pPr>
      <w:r>
        <w:rPr>
          <w:b w:val="0"/>
          <w:i w:val="0"/>
        </w:rPr>
        <w:t>D. atas</w:t>
      </w:r>
    </w:p>
    <w:p>
      <w:pPr>
        <w:ind w:left="454"/>
      </w:pPr>
      <w:r>
        <w:rPr>
          <w:b/>
          <w:i w:val="0"/>
          <w:color w:val="1B6E3C"/>
          <w:sz w:val="18"/>
        </w:rPr>
        <w:t xml:space="preserve">Kunci: </w:t>
      </w:r>
      <w:r>
        <w:rPr>
          <w:b w:val="0"/>
          <w:i w:val="0"/>
          <w:sz w:val="18"/>
        </w:rPr>
        <w:t>C. kiri</w:t>
      </w:r>
      <w:r>
        <w:rPr>
          <w:b/>
          <w:i w:val="0"/>
          <w:color w:val="555555"/>
          <w:sz w:val="18"/>
        </w:rPr>
        <w:t xml:space="preserve">   Pembahasan: </w:t>
      </w:r>
      <w:r>
        <w:rPr>
          <w:b w:val="0"/>
          <w:i w:val="0"/>
          <w:sz w:val="18"/>
        </w:rPr>
        <w:t>Jawaban: kiri.</w:t>
      </w:r>
    </w:p>
    <w:p>
      <w:pPr>
        <w:keepNext/>
        <w:spacing w:before="100"/>
      </w:pPr>
      <w:r>
        <w:rPr>
          <w:b/>
          <w:i w:val="0"/>
        </w:rPr>
        <w:t xml:space="preserve">6. </w:t>
      </w:r>
      <w:r>
        <w:rPr>
          <w:b/>
          <w:i w:val="0"/>
          <w:color w:val="1F3A5F"/>
          <w:sz w:val="17"/>
        </w:rPr>
        <w:t xml:space="preserve">[BIN-B8-0034] </w:t>
      </w:r>
      <w:r>
        <w:rPr>
          <w:b w:val="0"/>
          <w:i w:val="0"/>
        </w:rPr>
        <w:t>Kata yang menunjukkan benda berada pada bagian atas adalah ....</w:t>
      </w:r>
      <w:r>
        <w:rPr>
          <w:b w:val="0"/>
          <w:i/>
          <w:color w:val="777777"/>
          <w:sz w:val="17"/>
        </w:rPr>
        <w:t xml:space="preserve">  (pilihan ganda; easy)</w:t>
      </w:r>
    </w:p>
    <w:p>
      <w:pPr>
        <w:spacing w:after="0"/>
        <w:ind w:left="454"/>
      </w:pPr>
      <w:r>
        <w:rPr>
          <w:b w:val="0"/>
          <w:i w:val="0"/>
        </w:rPr>
        <w:t>A. di atas</w:t>
      </w:r>
    </w:p>
    <w:p>
      <w:pPr>
        <w:spacing w:after="0"/>
        <w:ind w:left="454"/>
      </w:pPr>
      <w:r>
        <w:rPr>
          <w:b w:val="0"/>
          <w:i w:val="0"/>
        </w:rPr>
        <w:t>B. di luar</w:t>
      </w:r>
    </w:p>
    <w:p>
      <w:pPr>
        <w:spacing w:after="0"/>
        <w:ind w:left="454"/>
      </w:pPr>
      <w:r>
        <w:rPr>
          <w:b w:val="0"/>
          <w:i w:val="0"/>
        </w:rPr>
        <w:t>C. di bawah</w:t>
      </w:r>
    </w:p>
    <w:p>
      <w:pPr>
        <w:spacing w:after="0"/>
        <w:ind w:left="454"/>
      </w:pPr>
      <w:r>
        <w:rPr>
          <w:b w:val="0"/>
          <w:i w:val="0"/>
        </w:rPr>
        <w:t>D. di dalam</w:t>
      </w:r>
    </w:p>
    <w:p>
      <w:pPr>
        <w:ind w:left="454"/>
      </w:pPr>
      <w:r>
        <w:rPr>
          <w:b/>
          <w:i w:val="0"/>
          <w:color w:val="1B6E3C"/>
          <w:sz w:val="18"/>
        </w:rPr>
        <w:t xml:space="preserve">Kunci: </w:t>
      </w:r>
      <w:r>
        <w:rPr>
          <w:b w:val="0"/>
          <w:i w:val="0"/>
          <w:sz w:val="18"/>
        </w:rPr>
        <w:t>A. di atas</w:t>
      </w:r>
      <w:r>
        <w:rPr>
          <w:b/>
          <w:i w:val="0"/>
          <w:color w:val="555555"/>
          <w:sz w:val="18"/>
        </w:rPr>
        <w:t xml:space="preserve">   Pembahasan: </w:t>
      </w:r>
      <w:r>
        <w:rPr>
          <w:b w:val="0"/>
          <w:i w:val="0"/>
          <w:sz w:val="18"/>
        </w:rPr>
        <w:t>Jawaban: di atas.</w:t>
      </w:r>
    </w:p>
    <w:p>
      <w:pPr>
        <w:keepNext/>
        <w:spacing w:before="100"/>
      </w:pPr>
      <w:r>
        <w:rPr>
          <w:b/>
          <w:i w:val="0"/>
        </w:rPr>
        <w:t xml:space="preserve">7. </w:t>
      </w:r>
      <w:r>
        <w:rPr>
          <w:b/>
          <w:i w:val="0"/>
          <w:color w:val="1F3A5F"/>
          <w:sz w:val="17"/>
        </w:rPr>
        <w:t xml:space="preserve">[BIN-B8-0036] </w:t>
      </w:r>
      <w:r>
        <w:rPr>
          <w:b w:val="0"/>
          <w:i w:val="0"/>
        </w:rPr>
        <w:t>Pekerjaan yang mengobati orang sakit ditulis ....</w:t>
      </w:r>
      <w:r>
        <w:rPr>
          <w:b w:val="0"/>
          <w:i/>
          <w:color w:val="777777"/>
          <w:sz w:val="17"/>
        </w:rPr>
        <w:t xml:space="preserve">  (pilihan ganda; medium)</w:t>
      </w:r>
    </w:p>
    <w:p>
      <w:pPr>
        <w:spacing w:after="0"/>
        <w:ind w:left="454"/>
      </w:pPr>
      <w:r>
        <w:rPr>
          <w:b w:val="0"/>
          <w:i w:val="0"/>
        </w:rPr>
        <w:t>A. dokteer</w:t>
      </w:r>
    </w:p>
    <w:p>
      <w:pPr>
        <w:spacing w:after="0"/>
        <w:ind w:left="454"/>
      </w:pPr>
      <w:r>
        <w:rPr>
          <w:b w:val="0"/>
          <w:i w:val="0"/>
        </w:rPr>
        <w:t>B. doktor</w:t>
      </w:r>
    </w:p>
    <w:p>
      <w:pPr>
        <w:spacing w:after="0"/>
        <w:ind w:left="454"/>
      </w:pPr>
      <w:r>
        <w:rPr>
          <w:b w:val="0"/>
          <w:i w:val="0"/>
        </w:rPr>
        <w:t>C. dokte</w:t>
      </w:r>
    </w:p>
    <w:p>
      <w:pPr>
        <w:spacing w:after="0"/>
        <w:ind w:left="454"/>
      </w:pPr>
      <w:r>
        <w:rPr>
          <w:b w:val="0"/>
          <w:i w:val="0"/>
        </w:rPr>
        <w:t>D. dokter</w:t>
      </w:r>
    </w:p>
    <w:p>
      <w:pPr>
        <w:ind w:left="454"/>
      </w:pPr>
      <w:r>
        <w:rPr>
          <w:b/>
          <w:i w:val="0"/>
          <w:color w:val="1B6E3C"/>
          <w:sz w:val="18"/>
        </w:rPr>
        <w:t xml:space="preserve">Kunci: </w:t>
      </w:r>
      <w:r>
        <w:rPr>
          <w:b w:val="0"/>
          <w:i w:val="0"/>
          <w:sz w:val="18"/>
        </w:rPr>
        <w:t>D. dokter</w:t>
      </w:r>
      <w:r>
        <w:rPr>
          <w:b/>
          <w:i w:val="0"/>
          <w:color w:val="555555"/>
          <w:sz w:val="18"/>
        </w:rPr>
        <w:t xml:space="preserve">   Pembahasan: </w:t>
      </w:r>
      <w:r>
        <w:rPr>
          <w:b w:val="0"/>
          <w:i w:val="0"/>
          <w:sz w:val="18"/>
        </w:rPr>
        <w:t>Jawaban: dokter.</w:t>
      </w:r>
    </w:p>
    <w:p>
      <w:pPr>
        <w:keepNext/>
        <w:spacing w:before="100"/>
      </w:pPr>
      <w:r>
        <w:rPr>
          <w:b/>
          <w:i w:val="0"/>
        </w:rPr>
        <w:t xml:space="preserve">8. </w:t>
      </w:r>
      <w:r>
        <w:rPr>
          <w:b/>
          <w:i w:val="0"/>
          <w:color w:val="1F3A5F"/>
          <w:sz w:val="17"/>
        </w:rPr>
        <w:t xml:space="preserve">[BIN-B8-0037] </w:t>
      </w:r>
      <w:r>
        <w:rPr>
          <w:b w:val="0"/>
          <w:i w:val="0"/>
        </w:rPr>
        <w:t>Bu guru meminta Lani menulis kata "di bawah". Tulisan yang benar adalah ....</w:t>
      </w:r>
      <w:r>
        <w:rPr>
          <w:b w:val="0"/>
          <w:i/>
          <w:color w:val="777777"/>
          <w:sz w:val="17"/>
        </w:rPr>
        <w:t xml:space="preserve">  (pilihan ganda kontekstual; medium)</w:t>
      </w:r>
    </w:p>
    <w:p>
      <w:pPr>
        <w:spacing w:after="0"/>
        <w:ind w:left="454"/>
      </w:pPr>
      <w:r>
        <w:rPr>
          <w:b w:val="0"/>
          <w:i w:val="0"/>
        </w:rPr>
        <w:t>A. dbawah</w:t>
      </w:r>
    </w:p>
    <w:p>
      <w:pPr>
        <w:spacing w:after="0"/>
        <w:ind w:left="454"/>
      </w:pPr>
      <w:r>
        <w:rPr>
          <w:b w:val="0"/>
          <w:i w:val="0"/>
        </w:rPr>
        <w:t>B. dibawah</w:t>
      </w:r>
    </w:p>
    <w:p>
      <w:pPr>
        <w:spacing w:after="0"/>
        <w:ind w:left="454"/>
      </w:pPr>
      <w:r>
        <w:rPr>
          <w:b w:val="0"/>
          <w:i w:val="0"/>
        </w:rPr>
        <w:t>C. di bawah</w:t>
      </w:r>
    </w:p>
    <w:p>
      <w:pPr>
        <w:spacing w:after="0"/>
        <w:ind w:left="454"/>
      </w:pPr>
      <w:r>
        <w:rPr>
          <w:b w:val="0"/>
          <w:i w:val="0"/>
        </w:rPr>
        <w:t>D. di-bawah</w:t>
      </w:r>
    </w:p>
    <w:p>
      <w:pPr>
        <w:ind w:left="454"/>
      </w:pPr>
      <w:r>
        <w:rPr>
          <w:b/>
          <w:i w:val="0"/>
          <w:color w:val="1B6E3C"/>
          <w:sz w:val="18"/>
        </w:rPr>
        <w:t xml:space="preserve">Kunci: </w:t>
      </w:r>
      <w:r>
        <w:rPr>
          <w:b w:val="0"/>
          <w:i w:val="0"/>
          <w:sz w:val="18"/>
        </w:rPr>
        <w:t>C. di bawah</w:t>
      </w:r>
      <w:r>
        <w:rPr>
          <w:b/>
          <w:i w:val="0"/>
          <w:color w:val="555555"/>
          <w:sz w:val="18"/>
        </w:rPr>
        <w:t xml:space="preserve">   Pembahasan: </w:t>
      </w:r>
      <w:r>
        <w:rPr>
          <w:b w:val="0"/>
          <w:i w:val="0"/>
          <w:sz w:val="18"/>
        </w:rPr>
        <w:t>Kata di ditulis terpisah.</w:t>
      </w:r>
    </w:p>
    <w:p>
      <w:pPr>
        <w:keepNext/>
        <w:spacing w:before="100"/>
      </w:pPr>
      <w:r>
        <w:rPr>
          <w:b/>
          <w:i w:val="0"/>
        </w:rPr>
        <w:t xml:space="preserve">9. </w:t>
      </w:r>
      <w:r>
        <w:rPr>
          <w:b/>
          <w:i w:val="0"/>
          <w:color w:val="1F3A5F"/>
          <w:sz w:val="17"/>
        </w:rPr>
        <w:t xml:space="preserve">[BIN-B8-0038] </w:t>
      </w:r>
      <w:r>
        <w:rPr>
          <w:b w:val="0"/>
          <w:i w:val="0"/>
        </w:rPr>
        <w:t>Rafi menulis nama pekerjaan orang yang mengajar murid di sekolah. Tulisan yang benar adalah ....</w:t>
      </w:r>
      <w:r>
        <w:rPr>
          <w:b w:val="0"/>
          <w:i/>
          <w:color w:val="777777"/>
          <w:sz w:val="17"/>
        </w:rPr>
        <w:t xml:space="preserve">  (pilihan ganda kontekstual; easy)</w:t>
      </w:r>
    </w:p>
    <w:p>
      <w:pPr>
        <w:spacing w:after="0"/>
        <w:ind w:left="454"/>
      </w:pPr>
      <w:r>
        <w:rPr>
          <w:b w:val="0"/>
          <w:i w:val="0"/>
        </w:rPr>
        <w:t>A. gurru</w:t>
      </w:r>
    </w:p>
    <w:p>
      <w:pPr>
        <w:spacing w:after="0"/>
        <w:ind w:left="454"/>
      </w:pPr>
      <w:r>
        <w:rPr>
          <w:b w:val="0"/>
          <w:i w:val="0"/>
        </w:rPr>
        <w:t>B. guruu</w:t>
      </w:r>
    </w:p>
    <w:p>
      <w:pPr>
        <w:spacing w:after="0"/>
        <w:ind w:left="454"/>
      </w:pPr>
      <w:r>
        <w:rPr>
          <w:b w:val="0"/>
          <w:i w:val="0"/>
        </w:rPr>
        <w:t>C. goru</w:t>
      </w:r>
    </w:p>
    <w:p>
      <w:pPr>
        <w:spacing w:after="0"/>
        <w:ind w:left="454"/>
      </w:pPr>
      <w:r>
        <w:rPr>
          <w:b w:val="0"/>
          <w:i w:val="0"/>
        </w:rPr>
        <w:t>D. guru</w:t>
      </w:r>
    </w:p>
    <w:p>
      <w:pPr>
        <w:ind w:left="454"/>
      </w:pPr>
      <w:r>
        <w:rPr>
          <w:b/>
          <w:i w:val="0"/>
          <w:color w:val="1B6E3C"/>
          <w:sz w:val="18"/>
        </w:rPr>
        <w:t xml:space="preserve">Kunci: </w:t>
      </w:r>
      <w:r>
        <w:rPr>
          <w:b w:val="0"/>
          <w:i w:val="0"/>
          <w:sz w:val="18"/>
        </w:rPr>
        <w:t>D. guru</w:t>
      </w:r>
      <w:r>
        <w:rPr>
          <w:b/>
          <w:i w:val="0"/>
          <w:color w:val="555555"/>
          <w:sz w:val="18"/>
        </w:rPr>
        <w:t xml:space="preserve">   Pembahasan: </w:t>
      </w:r>
      <w:r>
        <w:rPr>
          <w:b w:val="0"/>
          <w:i w:val="0"/>
          <w:sz w:val="18"/>
        </w:rPr>
        <w:t>Ejaan guru.</w:t>
      </w:r>
    </w:p>
    <w:p>
      <w:pPr>
        <w:keepNext/>
        <w:spacing w:before="100"/>
      </w:pPr>
      <w:r>
        <w:rPr>
          <w:b/>
          <w:i w:val="0"/>
        </w:rPr>
        <w:t xml:space="preserve">10. </w:t>
      </w:r>
      <w:r>
        <w:rPr>
          <w:b/>
          <w:i w:val="0"/>
          <w:color w:val="1F3A5F"/>
          <w:sz w:val="17"/>
        </w:rPr>
        <w:t xml:space="preserve">[BIN-B8-0039] </w:t>
      </w:r>
      <w:r>
        <w:rPr>
          <w:b w:val="0"/>
          <w:i w:val="0"/>
        </w:rPr>
        <w:t>Benar atau salah: Kata arah yang berlawanan dengan depan adalah belakang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belakang.</w:t>
      </w:r>
    </w:p>
    <w:p>
      <w:pPr>
        <w:keepNext/>
        <w:spacing w:before="100"/>
      </w:pPr>
      <w:r>
        <w:rPr>
          <w:b/>
          <w:i w:val="0"/>
        </w:rPr>
        <w:t xml:space="preserve">11. </w:t>
      </w:r>
      <w:r>
        <w:rPr>
          <w:b/>
          <w:i w:val="0"/>
          <w:color w:val="1F3A5F"/>
          <w:sz w:val="17"/>
        </w:rPr>
        <w:t xml:space="preserve">[BIN-B8-0041] </w:t>
      </w:r>
      <w:r>
        <w:rPr>
          <w:b w:val="0"/>
          <w:i w:val="0"/>
        </w:rPr>
        <w:t>Benar atau salah: Pekerjaan yang mengobati orang sakit ditulis dokter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dokter.</w:t>
      </w:r>
    </w:p>
    <w:p>
      <w:pPr>
        <w:keepNext/>
        <w:spacing w:before="100"/>
      </w:pPr>
      <w:r>
        <w:rPr>
          <w:b/>
          <w:i w:val="0"/>
        </w:rPr>
        <w:t xml:space="preserve">12. </w:t>
      </w:r>
      <w:r>
        <w:rPr>
          <w:b/>
          <w:i w:val="0"/>
          <w:color w:val="1F3A5F"/>
          <w:sz w:val="17"/>
        </w:rPr>
        <w:t xml:space="preserve">[BIN-B8-0042] </w:t>
      </w:r>
      <w:r>
        <w:rPr>
          <w:b w:val="0"/>
          <w:i w:val="0"/>
        </w:rPr>
        <w:t>Benar atau salah: Kata yang menunjukkan benda berada pada bagian bawah adalah di bawah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di bawah.</w:t>
      </w:r>
    </w:p>
    <w:p>
      <w:pPr>
        <w:keepNext/>
        <w:spacing w:before="100"/>
      </w:pPr>
      <w:r>
        <w:rPr>
          <w:b/>
          <w:i w:val="0"/>
        </w:rPr>
        <w:t xml:space="preserve">13. </w:t>
      </w:r>
      <w:r>
        <w:rPr>
          <w:b/>
          <w:i w:val="0"/>
          <w:color w:val="1F3A5F"/>
          <w:sz w:val="17"/>
        </w:rPr>
        <w:t xml:space="preserve">[BIN-B8-0043] </w:t>
      </w:r>
      <w:r>
        <w:rPr>
          <w:b w:val="0"/>
          <w:i w:val="0"/>
        </w:rPr>
        <w:t>Benar atau salah: Penulisan yang benar adalah disamping rumah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 samping rumah.</w:t>
      </w:r>
    </w:p>
    <w:p>
      <w:pPr>
        <w:keepNext/>
        <w:spacing w:before="100"/>
      </w:pPr>
      <w:r>
        <w:rPr>
          <w:b/>
          <w:i w:val="0"/>
        </w:rPr>
        <w:t xml:space="preserve">14. </w:t>
      </w:r>
      <w:r>
        <w:rPr>
          <w:b/>
          <w:i w:val="0"/>
          <w:color w:val="1F3A5F"/>
          <w:sz w:val="17"/>
        </w:rPr>
        <w:t xml:space="preserve">[BIN-B8-0044] </w:t>
      </w:r>
      <w:r>
        <w:rPr>
          <w:b w:val="0"/>
          <w:i w:val="0"/>
        </w:rPr>
        <w:t>Benar atau salah: Kata arah yang berlawanan dengan kanan adalah atas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kiri.</w:t>
      </w:r>
    </w:p>
    <w:p>
      <w:pPr>
        <w:keepNext/>
        <w:spacing w:before="100"/>
      </w:pPr>
      <w:r>
        <w:rPr>
          <w:b/>
          <w:i w:val="0"/>
        </w:rPr>
        <w:t xml:space="preserve">15. </w:t>
      </w:r>
      <w:r>
        <w:rPr>
          <w:b/>
          <w:i w:val="0"/>
          <w:color w:val="1F3A5F"/>
          <w:sz w:val="17"/>
        </w:rPr>
        <w:t xml:space="preserve">[BIN-B8-0045] </w:t>
      </w:r>
      <w:r>
        <w:rPr>
          <w:b w:val="0"/>
          <w:i w:val="0"/>
        </w:rPr>
        <w:t>Benar atau salah: Pekerjaan yang mengobati orang sakit ditulis dokte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dokter.</w:t>
      </w:r>
    </w:p>
    <w:p>
      <w:pPr>
        <w:keepNext/>
        <w:spacing w:before="100"/>
      </w:pPr>
      <w:r>
        <w:rPr>
          <w:b/>
          <w:i w:val="0"/>
        </w:rPr>
        <w:t xml:space="preserve">16. </w:t>
      </w:r>
      <w:r>
        <w:rPr>
          <w:b/>
          <w:i w:val="0"/>
          <w:color w:val="1F3A5F"/>
          <w:sz w:val="17"/>
        </w:rPr>
        <w:t xml:space="preserve">[BIN-B8-0046] </w:t>
      </w:r>
      <w:r>
        <w:rPr>
          <w:b w:val="0"/>
          <w:i w:val="0"/>
        </w:rPr>
        <w:t>Benar atau salah: Tulisan "diatas" sudah benar untuk menunjukkan letak.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"di atas".</w:t>
      </w:r>
    </w:p>
    <w:p>
      <w:pPr>
        <w:keepNext/>
        <w:spacing w:before="100"/>
      </w:pPr>
      <w:r>
        <w:rPr>
          <w:b/>
          <w:i w:val="0"/>
        </w:rPr>
        <w:t xml:space="preserve">17. </w:t>
      </w:r>
      <w:r>
        <w:rPr>
          <w:b/>
          <w:i w:val="0"/>
          <w:color w:val="1F3A5F"/>
          <w:sz w:val="17"/>
        </w:rPr>
        <w:t xml:space="preserve">[BIN-B8-0047] </w:t>
      </w:r>
      <w:r>
        <w:rPr>
          <w:b w:val="0"/>
          <w:i w:val="0"/>
        </w:rPr>
        <w:t>Isilah titik-titik berikut: Kata yang menunjukkan benda berada pada bagian atas adalah ....</w:t>
      </w:r>
      <w:r>
        <w:rPr>
          <w:b w:val="0"/>
          <w:i/>
          <w:color w:val="777777"/>
          <w:sz w:val="17"/>
        </w:rPr>
        <w:t xml:space="preserve">  (isian singkat; easy)</w:t>
      </w:r>
    </w:p>
    <w:p>
      <w:pPr>
        <w:ind w:left="454"/>
      </w:pPr>
      <w:r>
        <w:rPr>
          <w:b/>
          <w:i w:val="0"/>
          <w:color w:val="1B6E3C"/>
          <w:sz w:val="18"/>
        </w:rPr>
        <w:t xml:space="preserve">Kunci: </w:t>
      </w:r>
      <w:r>
        <w:rPr>
          <w:b w:val="0"/>
          <w:i w:val="0"/>
          <w:sz w:val="18"/>
        </w:rPr>
        <w:t>di atas</w:t>
      </w:r>
      <w:r>
        <w:rPr>
          <w:b/>
          <w:i w:val="0"/>
          <w:color w:val="555555"/>
          <w:sz w:val="18"/>
        </w:rPr>
        <w:t xml:space="preserve">   Pembahasan: </w:t>
      </w:r>
      <w:r>
        <w:rPr>
          <w:b w:val="0"/>
          <w:i w:val="0"/>
          <w:sz w:val="18"/>
        </w:rPr>
        <w:t>Jawaban: di atas.</w:t>
      </w:r>
    </w:p>
    <w:p>
      <w:pPr>
        <w:keepNext/>
        <w:spacing w:before="100"/>
      </w:pPr>
      <w:r>
        <w:rPr>
          <w:b/>
          <w:i w:val="0"/>
        </w:rPr>
        <w:t xml:space="preserve">18. </w:t>
      </w:r>
      <w:r>
        <w:rPr>
          <w:b/>
          <w:i w:val="0"/>
          <w:color w:val="1F3A5F"/>
          <w:sz w:val="17"/>
        </w:rPr>
        <w:t xml:space="preserve">[BIN-B8-0048] </w:t>
      </w:r>
      <w:r>
        <w:rPr>
          <w:b w:val="0"/>
          <w:i w:val="0"/>
        </w:rPr>
        <w:t>Tuliskan nama pekerjaan yang menerbangkan pesawat: ....</w:t>
      </w:r>
      <w:r>
        <w:rPr>
          <w:b w:val="0"/>
          <w:i/>
          <w:color w:val="777777"/>
          <w:sz w:val="17"/>
        </w:rPr>
        <w:t xml:space="preserve">  (isian singkat; medium)</w:t>
      </w:r>
    </w:p>
    <w:p>
      <w:pPr>
        <w:ind w:left="454"/>
      </w:pPr>
      <w:r>
        <w:rPr>
          <w:b/>
          <w:i w:val="0"/>
          <w:color w:val="1B6E3C"/>
          <w:sz w:val="18"/>
        </w:rPr>
        <w:t xml:space="preserve">Kunci: </w:t>
      </w:r>
      <w:r>
        <w:rPr>
          <w:b w:val="0"/>
          <w:i w:val="0"/>
          <w:sz w:val="18"/>
        </w:rPr>
        <w:t>pilot</w:t>
      </w:r>
      <w:r>
        <w:rPr>
          <w:b/>
          <w:i w:val="0"/>
          <w:color w:val="555555"/>
          <w:sz w:val="18"/>
        </w:rPr>
        <w:t xml:space="preserve">   Pembahasan: </w:t>
      </w:r>
      <w:r>
        <w:rPr>
          <w:b w:val="0"/>
          <w:i w:val="0"/>
          <w:sz w:val="18"/>
        </w:rPr>
        <w:t>pilot menerbangkan pesawat.</w:t>
      </w:r>
    </w:p>
    <w:p>
      <w:pPr>
        <w:keepNext/>
        <w:spacing w:before="100"/>
      </w:pPr>
      <w:r>
        <w:rPr>
          <w:b/>
          <w:i w:val="0"/>
        </w:rPr>
        <w:t xml:space="preserve">19. </w:t>
      </w:r>
      <w:r>
        <w:rPr>
          <w:b/>
          <w:i w:val="0"/>
          <w:color w:val="1F3A5F"/>
          <w:sz w:val="17"/>
        </w:rPr>
        <w:t xml:space="preserve">[BIN-B8-0049] </w:t>
      </w:r>
      <w:r>
        <w:rPr>
          <w:b w:val="0"/>
          <w:i w:val="0"/>
        </w:rPr>
        <w:t>Tuliskan nama pekerjaan yang mengobati orang sakit: ....</w:t>
      </w:r>
      <w:r>
        <w:rPr>
          <w:b w:val="0"/>
          <w:i/>
          <w:color w:val="777777"/>
          <w:sz w:val="17"/>
        </w:rPr>
        <w:t xml:space="preserve">  (isian singkat; medium)</w:t>
      </w:r>
    </w:p>
    <w:p>
      <w:pPr>
        <w:ind w:left="454"/>
      </w:pPr>
      <w:r>
        <w:rPr>
          <w:b/>
          <w:i w:val="0"/>
          <w:color w:val="1B6E3C"/>
          <w:sz w:val="18"/>
        </w:rPr>
        <w:t xml:space="preserve">Kunci: </w:t>
      </w:r>
      <w:r>
        <w:rPr>
          <w:b w:val="0"/>
          <w:i w:val="0"/>
          <w:sz w:val="18"/>
        </w:rPr>
        <w:t>dokter</w:t>
      </w:r>
      <w:r>
        <w:rPr>
          <w:b/>
          <w:i w:val="0"/>
          <w:color w:val="555555"/>
          <w:sz w:val="18"/>
        </w:rPr>
        <w:t xml:space="preserve">   Pembahasan: </w:t>
      </w:r>
      <w:r>
        <w:rPr>
          <w:b w:val="0"/>
          <w:i w:val="0"/>
          <w:sz w:val="18"/>
        </w:rPr>
        <w:t>dokter mengobati orang sakit.</w:t>
      </w:r>
    </w:p>
    <w:p>
      <w:pPr>
        <w:keepNext/>
        <w:spacing w:before="100"/>
      </w:pPr>
      <w:r>
        <w:rPr>
          <w:b/>
          <w:i w:val="0"/>
        </w:rPr>
        <w:t xml:space="preserve">20. </w:t>
      </w:r>
      <w:r>
        <w:rPr>
          <w:b/>
          <w:i w:val="0"/>
          <w:color w:val="1F3A5F"/>
          <w:sz w:val="17"/>
        </w:rPr>
        <w:t xml:space="preserve">[BIN-B8-0051] </w:t>
      </w:r>
      <w:r>
        <w:rPr>
          <w:b w:val="0"/>
          <w:i w:val="0"/>
        </w:rPr>
        <w:t>Tuliskan nama pekerjaan yang menanam padi dan sayur: ....</w:t>
      </w:r>
      <w:r>
        <w:rPr>
          <w:b w:val="0"/>
          <w:i/>
          <w:color w:val="777777"/>
          <w:sz w:val="17"/>
        </w:rPr>
        <w:t xml:space="preserve">  (isian singkat; medium)</w:t>
      </w:r>
    </w:p>
    <w:p>
      <w:pPr>
        <w:ind w:left="454"/>
      </w:pPr>
      <w:r>
        <w:rPr>
          <w:b/>
          <w:i w:val="0"/>
          <w:color w:val="1B6E3C"/>
          <w:sz w:val="18"/>
        </w:rPr>
        <w:t xml:space="preserve">Kunci: </w:t>
      </w:r>
      <w:r>
        <w:rPr>
          <w:b w:val="0"/>
          <w:i w:val="0"/>
          <w:sz w:val="18"/>
        </w:rPr>
        <w:t>petani</w:t>
      </w:r>
      <w:r>
        <w:rPr>
          <w:b/>
          <w:i w:val="0"/>
          <w:color w:val="555555"/>
          <w:sz w:val="18"/>
        </w:rPr>
        <w:t xml:space="preserve">   Pembahasan: </w:t>
      </w:r>
      <w:r>
        <w:rPr>
          <w:b w:val="0"/>
          <w:i w:val="0"/>
          <w:sz w:val="18"/>
        </w:rPr>
        <w:t>petani menanam padi dan sayur.</w:t>
      </w:r>
    </w:p>
    <w:p>
      <w:pPr>
        <w:keepNext/>
        <w:spacing w:before="100"/>
      </w:pPr>
      <w:r>
        <w:rPr>
          <w:b/>
          <w:i w:val="0"/>
        </w:rPr>
        <w:t xml:space="preserve">21. </w:t>
      </w:r>
      <w:r>
        <w:rPr>
          <w:b/>
          <w:i w:val="0"/>
          <w:color w:val="1F3A5F"/>
          <w:sz w:val="17"/>
        </w:rPr>
        <w:t xml:space="preserve">[BIN-B8-0052] </w:t>
      </w:r>
      <w:r>
        <w:rPr>
          <w:b w:val="0"/>
          <w:i w:val="0"/>
        </w:rPr>
        <w:t>Tulislah kata letak yang tepat: Lampu menggantung ... meja.</w:t>
      </w:r>
      <w:r>
        <w:rPr>
          <w:b w:val="0"/>
          <w:i/>
          <w:color w:val="777777"/>
          <w:sz w:val="17"/>
        </w:rPr>
        <w:t xml:space="preserve">  (melengkapi; easy)</w:t>
      </w:r>
    </w:p>
    <w:p>
      <w:pPr>
        <w:ind w:left="454"/>
      </w:pPr>
      <w:r>
        <w:rPr>
          <w:b/>
          <w:i w:val="0"/>
          <w:color w:val="1B6E3C"/>
          <w:sz w:val="18"/>
        </w:rPr>
        <w:t xml:space="preserve">Kunci: </w:t>
      </w:r>
      <w:r>
        <w:rPr>
          <w:b w:val="0"/>
          <w:i w:val="0"/>
          <w:sz w:val="18"/>
        </w:rPr>
        <w:t>di atas</w:t>
      </w:r>
      <w:r>
        <w:rPr>
          <w:b/>
          <w:i w:val="0"/>
          <w:color w:val="555555"/>
          <w:sz w:val="18"/>
        </w:rPr>
        <w:t xml:space="preserve">   Pembahasan: </w:t>
      </w:r>
      <w:r>
        <w:rPr>
          <w:b w:val="0"/>
          <w:i w:val="0"/>
          <w:sz w:val="18"/>
        </w:rPr>
        <w:t>Kalimat: Lampu menggantung di atas meja.</w:t>
      </w:r>
    </w:p>
    <w:p>
      <w:pPr>
        <w:keepNext/>
        <w:spacing w:before="100"/>
      </w:pPr>
      <w:r>
        <w:rPr>
          <w:b/>
          <w:i w:val="0"/>
        </w:rPr>
        <w:t xml:space="preserve">22. </w:t>
      </w:r>
      <w:r>
        <w:rPr>
          <w:b/>
          <w:i w:val="0"/>
          <w:color w:val="1F3A5F"/>
          <w:sz w:val="17"/>
        </w:rPr>
        <w:t xml:space="preserve">[BIN-B8-0056] </w:t>
      </w:r>
      <w:r>
        <w:rPr>
          <w:b w:val="0"/>
          <w:i w:val="0"/>
        </w:rPr>
        <w:t>Tulislah tiga nama pekerjaan di sekitarmu!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23. </w:t>
      </w:r>
      <w:r>
        <w:rPr>
          <w:b/>
          <w:i w:val="0"/>
          <w:color w:val="1F3A5F"/>
          <w:sz w:val="17"/>
        </w:rPr>
        <w:t xml:space="preserve">[BIN-B8-0902] </w:t>
      </w:r>
      <w:r>
        <w:rPr>
          <w:b w:val="0"/>
          <w:i w:val="0"/>
        </w:rPr>
        <w:t>Kelompokkan kata berikut: guru, di depan, petani, di samping, polisi, di belakang.</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nama pekerjaan | kata letak</w:t>
      </w:r>
    </w:p>
    <w:p>
      <w:pPr>
        <w:ind w:left="454"/>
      </w:pPr>
      <w:r>
        <w:rPr>
          <w:b/>
          <w:i w:val="0"/>
          <w:color w:val="1B6E3C"/>
          <w:sz w:val="18"/>
        </w:rPr>
        <w:t xml:space="preserve">Kunci: </w:t>
      </w:r>
      <w:r>
        <w:rPr>
          <w:b w:val="0"/>
          <w:i w:val="0"/>
          <w:sz w:val="18"/>
        </w:rPr>
        <w:t>nama pekerjaan: guru, petani, polisi; kata letak: di depan, di samping, di belakang</w:t>
      </w:r>
      <w:r>
        <w:rPr>
          <w:b/>
          <w:i w:val="0"/>
          <w:color w:val="555555"/>
          <w:sz w:val="18"/>
        </w:rPr>
        <w:t xml:space="preserve">   Pembahasan: </w:t>
      </w:r>
      <w:r>
        <w:rPr>
          <w:b w:val="0"/>
          <w:i w:val="0"/>
          <w:sz w:val="18"/>
        </w:rPr>
        <w:t>Guru, petani, polisi adalah pekerjaan; sisanya menunjukkan letak.</w:t>
      </w:r>
    </w:p>
    <w:p>
      <w:pPr>
        <w:keepNext/>
        <w:spacing w:before="100"/>
      </w:pPr>
      <w:r>
        <w:rPr>
          <w:b/>
          <w:i w:val="0"/>
        </w:rPr>
        <w:t xml:space="preserve">24. </w:t>
      </w:r>
      <w:r>
        <w:rPr>
          <w:b/>
          <w:i w:val="0"/>
          <w:color w:val="1F3A5F"/>
          <w:sz w:val="17"/>
        </w:rPr>
        <w:t xml:space="preserve">[BIN-B8-0903] </w:t>
      </w:r>
      <w:r>
        <w:rPr>
          <w:b w:val="0"/>
          <w:i w:val="0"/>
        </w:rPr>
        <w:t>Pak Budi menanam padi di sawah setiap hari. Pekerjaan Pak Budi ditulis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dokter</w:t>
      </w:r>
    </w:p>
    <w:p>
      <w:pPr>
        <w:spacing w:after="0"/>
        <w:ind w:left="454"/>
      </w:pPr>
      <w:r>
        <w:rPr>
          <w:b w:val="0"/>
          <w:i w:val="0"/>
        </w:rPr>
        <w:t>B. pedagang</w:t>
      </w:r>
    </w:p>
    <w:p>
      <w:pPr>
        <w:spacing w:after="0"/>
        <w:ind w:left="454"/>
      </w:pPr>
      <w:r>
        <w:rPr>
          <w:b w:val="0"/>
          <w:i w:val="0"/>
        </w:rPr>
        <w:t>C. petani</w:t>
      </w:r>
    </w:p>
    <w:p>
      <w:pPr>
        <w:spacing w:after="0"/>
        <w:ind w:left="454"/>
      </w:pPr>
      <w:r>
        <w:rPr>
          <w:b w:val="0"/>
          <w:i w:val="0"/>
        </w:rPr>
        <w:t>D. pelaut</w:t>
      </w:r>
    </w:p>
    <w:p>
      <w:pPr>
        <w:ind w:left="454"/>
      </w:pPr>
      <w:r>
        <w:rPr>
          <w:b/>
          <w:i w:val="0"/>
          <w:color w:val="1B6E3C"/>
          <w:sz w:val="18"/>
        </w:rPr>
        <w:t xml:space="preserve">Kunci: </w:t>
      </w:r>
      <w:r>
        <w:rPr>
          <w:b w:val="0"/>
          <w:i w:val="0"/>
          <w:sz w:val="18"/>
        </w:rPr>
        <w:t>C. petani</w:t>
      </w:r>
      <w:r>
        <w:rPr>
          <w:b/>
          <w:i w:val="0"/>
          <w:color w:val="555555"/>
          <w:sz w:val="18"/>
        </w:rPr>
        <w:t xml:space="preserve">   Pembahasan: </w:t>
      </w:r>
      <w:r>
        <w:rPr>
          <w:b w:val="0"/>
          <w:i w:val="0"/>
          <w:sz w:val="18"/>
        </w:rPr>
        <w:t>Orang yang menanam padi di sawah adalah petani.</w:t>
      </w:r>
    </w:p>
    <w:p>
      <w:pPr>
        <w:keepNext/>
        <w:spacing w:before="100"/>
      </w:pPr>
      <w:r>
        <w:rPr>
          <w:b/>
          <w:i w:val="0"/>
        </w:rPr>
        <w:t xml:space="preserve">25. </w:t>
      </w:r>
      <w:r>
        <w:rPr>
          <w:b/>
          <w:i w:val="0"/>
          <w:color w:val="1F3A5F"/>
          <w:sz w:val="17"/>
        </w:rPr>
        <w:t xml:space="preserve">[BIN-B8-0904] </w:t>
      </w:r>
      <w:r>
        <w:rPr>
          <w:b w:val="0"/>
          <w:i w:val="0"/>
        </w:rPr>
        <w:t>Susunlah kata-kata berikut menjadi kalimat yang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baju | baru | Penjahit | menjahit</w:t>
      </w:r>
    </w:p>
    <w:p>
      <w:pPr>
        <w:ind w:left="454"/>
      </w:pPr>
      <w:r>
        <w:rPr>
          <w:b/>
          <w:i w:val="0"/>
          <w:color w:val="1B6E3C"/>
          <w:sz w:val="18"/>
        </w:rPr>
        <w:t xml:space="preserve">Kunci: </w:t>
      </w:r>
      <w:r>
        <w:rPr>
          <w:b w:val="0"/>
          <w:i w:val="0"/>
          <w:sz w:val="18"/>
        </w:rPr>
        <w:t>Penjahit → menjahit → baju → baru</w:t>
      </w:r>
      <w:r>
        <w:rPr>
          <w:b/>
          <w:i w:val="0"/>
          <w:color w:val="555555"/>
          <w:sz w:val="18"/>
        </w:rPr>
        <w:t xml:space="preserve">   Pembahasan: </w:t>
      </w:r>
      <w:r>
        <w:rPr>
          <w:b w:val="0"/>
          <w:i w:val="0"/>
          <w:sz w:val="18"/>
        </w:rPr>
        <w:t>Penjahit menjahit baju baru.</w:t>
      </w:r>
    </w:p>
    <w:p>
      <w:pPr>
        <w:keepNext/>
        <w:spacing w:before="100"/>
      </w:pPr>
      <w:r>
        <w:rPr>
          <w:b/>
          <w:i w:val="0"/>
        </w:rPr>
        <w:t xml:space="preserve">26. </w:t>
      </w:r>
      <w:r>
        <w:rPr>
          <w:b/>
          <w:i w:val="0"/>
          <w:color w:val="1F3A5F"/>
          <w:sz w:val="17"/>
        </w:rPr>
        <w:t xml:space="preserve">[BIN-B8-0905] </w:t>
      </w:r>
      <w:r>
        <w:rPr>
          <w:b w:val="0"/>
          <w:i w:val="0"/>
        </w:rPr>
        <w:t>Kata yang menunjukkan arah adalah ....</w:t>
      </w:r>
      <w:r>
        <w:rPr>
          <w:b w:val="0"/>
          <w:i/>
          <w:color w:val="777777"/>
          <w:sz w:val="17"/>
        </w:rPr>
        <w:t xml:space="preserve">  (pilihan ganda; easy)</w:t>
      </w:r>
      <w:r>
        <w:rPr>
          <w:b/>
          <w:i w:val="0"/>
          <w:color w:val="C05000"/>
          <w:sz w:val="17"/>
        </w:rPr>
        <w:t xml:space="preserve">  [BARU]</w:t>
      </w:r>
    </w:p>
    <w:p>
      <w:pPr>
        <w:spacing w:after="0"/>
        <w:ind w:left="454"/>
      </w:pPr>
      <w:r>
        <w:rPr>
          <w:b w:val="0"/>
          <w:i w:val="0"/>
        </w:rPr>
        <w:t>A. guru</w:t>
      </w:r>
    </w:p>
    <w:p>
      <w:pPr>
        <w:spacing w:after="0"/>
        <w:ind w:left="454"/>
      </w:pPr>
      <w:r>
        <w:rPr>
          <w:b w:val="0"/>
          <w:i w:val="0"/>
        </w:rPr>
        <w:t>B. kiri</w:t>
      </w:r>
    </w:p>
    <w:p>
      <w:pPr>
        <w:spacing w:after="0"/>
        <w:ind w:left="454"/>
      </w:pPr>
      <w:r>
        <w:rPr>
          <w:b w:val="0"/>
          <w:i w:val="0"/>
        </w:rPr>
        <w:t>C. nasi</w:t>
      </w:r>
    </w:p>
    <w:p>
      <w:pPr>
        <w:spacing w:after="0"/>
        <w:ind w:left="454"/>
      </w:pPr>
      <w:r>
        <w:rPr>
          <w:b w:val="0"/>
          <w:i w:val="0"/>
        </w:rPr>
        <w:t>D. buku</w:t>
      </w:r>
    </w:p>
    <w:p>
      <w:pPr>
        <w:ind w:left="454"/>
      </w:pPr>
      <w:r>
        <w:rPr>
          <w:b/>
          <w:i w:val="0"/>
          <w:color w:val="1B6E3C"/>
          <w:sz w:val="18"/>
        </w:rPr>
        <w:t xml:space="preserve">Kunci: </w:t>
      </w:r>
      <w:r>
        <w:rPr>
          <w:b w:val="0"/>
          <w:i w:val="0"/>
          <w:sz w:val="18"/>
        </w:rPr>
        <w:t>B. kiri</w:t>
      </w:r>
      <w:r>
        <w:rPr>
          <w:b/>
          <w:i w:val="0"/>
          <w:color w:val="555555"/>
          <w:sz w:val="18"/>
        </w:rPr>
        <w:t xml:space="preserve">   Pembahasan: </w:t>
      </w:r>
      <w:r>
        <w:rPr>
          <w:b w:val="0"/>
          <w:i w:val="0"/>
          <w:sz w:val="18"/>
        </w:rPr>
        <w:t>Kiri adalah kata arah.</w:t>
      </w:r>
    </w:p>
    <w:p>
      <w:pPr>
        <w:keepNext/>
        <w:spacing w:before="100"/>
      </w:pPr>
      <w:r>
        <w:rPr>
          <w:b/>
          <w:i w:val="0"/>
        </w:rPr>
        <w:t xml:space="preserve">27. </w:t>
      </w:r>
      <w:r>
        <w:rPr>
          <w:b/>
          <w:i w:val="0"/>
          <w:color w:val="1F3A5F"/>
          <w:sz w:val="17"/>
        </w:rPr>
        <w:t xml:space="preserve">[BIN-B8-0912] </w:t>
      </w:r>
      <w:r>
        <w:rPr>
          <w:b w:val="0"/>
          <w:i w:val="0"/>
        </w:rPr>
        <w:t>Tono ingin menulis kata untuk orang yang mengemudikan bus. Tulisan yang benar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sofir</w:t>
      </w:r>
    </w:p>
    <w:p>
      <w:pPr>
        <w:spacing w:after="0"/>
        <w:ind w:left="454"/>
      </w:pPr>
      <w:r>
        <w:rPr>
          <w:b w:val="0"/>
          <w:i w:val="0"/>
        </w:rPr>
        <w:t>B. sopir</w:t>
      </w:r>
    </w:p>
    <w:p>
      <w:pPr>
        <w:spacing w:after="0"/>
        <w:ind w:left="454"/>
      </w:pPr>
      <w:r>
        <w:rPr>
          <w:b w:val="0"/>
          <w:i w:val="0"/>
        </w:rPr>
        <w:t>C. soper</w:t>
      </w:r>
    </w:p>
    <w:p>
      <w:pPr>
        <w:spacing w:after="0"/>
        <w:ind w:left="454"/>
      </w:pPr>
      <w:r>
        <w:rPr>
          <w:b w:val="0"/>
          <w:i w:val="0"/>
        </w:rPr>
        <w:t>D. sobir</w:t>
      </w:r>
    </w:p>
    <w:p>
      <w:pPr>
        <w:ind w:left="454"/>
      </w:pPr>
      <w:r>
        <w:rPr>
          <w:b/>
          <w:i w:val="0"/>
          <w:color w:val="1B6E3C"/>
          <w:sz w:val="18"/>
        </w:rPr>
        <w:t xml:space="preserve">Kunci: </w:t>
      </w:r>
      <w:r>
        <w:rPr>
          <w:b w:val="0"/>
          <w:i w:val="0"/>
          <w:sz w:val="18"/>
        </w:rPr>
        <w:t>B. sopir</w:t>
      </w:r>
      <w:r>
        <w:rPr>
          <w:b/>
          <w:i w:val="0"/>
          <w:color w:val="555555"/>
          <w:sz w:val="18"/>
        </w:rPr>
        <w:t xml:space="preserve">   Pembahasan: </w:t>
      </w:r>
      <w:r>
        <w:rPr>
          <w:b w:val="0"/>
          <w:i w:val="0"/>
          <w:sz w:val="18"/>
        </w:rPr>
        <w:t>Orang yang mengemudikan bus disebut sopir.</w:t>
      </w:r>
    </w:p>
    <w:p>
      <w:pPr>
        <w:pStyle w:val="Heading3"/>
      </w:pPr>
      <w:r>
        <w:t>TP-BIN-B8-03 — Murid mampu menceritakan letak suatu benda atau arah suatu tempat dengan baik dan benar agar dapat membantu orang lain.</w:t>
      </w:r>
    </w:p>
    <w:p>
      <w:r>
        <w:rPr>
          <w:b w:val="0"/>
          <w:i/>
          <w:color w:val="555555"/>
          <w:sz w:val="17"/>
        </w:rPr>
        <w:t>Soal: 27 (lama 22, baru 5; target 27)</w:t>
      </w:r>
    </w:p>
    <w:p>
      <w:pPr>
        <w:keepNext/>
        <w:spacing w:before="100"/>
      </w:pPr>
      <w:r>
        <w:rPr>
          <w:b/>
          <w:i w:val="0"/>
        </w:rPr>
        <w:t xml:space="preserve">1. </w:t>
      </w:r>
      <w:r>
        <w:rPr>
          <w:b/>
          <w:i w:val="0"/>
          <w:color w:val="1F3A5F"/>
          <w:sz w:val="17"/>
        </w:rPr>
        <w:t xml:space="preserve">[BIN-B8-0057] </w:t>
      </w:r>
      <w:r>
        <w:rPr>
          <w:b w:val="0"/>
          <w:i w:val="0"/>
        </w:rPr>
        <w:t>Perhatikan gambar nomor 9 pada kartu letak! Lengkapi kalimat: Sandal ada ... tempat tidur.</w:t>
      </w:r>
      <w:r>
        <w:rPr>
          <w:b w:val="0"/>
          <w:i/>
          <w:color w:val="777777"/>
          <w:sz w:val="17"/>
        </w:rPr>
        <w:t xml:space="preserve">  (pilihan ganda bergambar; medium)</w:t>
      </w:r>
    </w:p>
    <w:p>
      <w:pPr>
        <w:ind w:left="340"/>
      </w:pPr>
      <w:r>
        <w:rPr>
          <w:b w:val="0"/>
          <w:i/>
          <w:color w:val="555555"/>
          <w:sz w:val="18"/>
        </w:rPr>
        <w:t>Gambar: Sepasang sandal ada di bawah tempat tidur.</w:t>
      </w:r>
    </w:p>
    <w:p>
      <w:pPr>
        <w:spacing w:after="0"/>
        <w:ind w:left="454"/>
      </w:pPr>
      <w:r>
        <w:rPr>
          <w:b w:val="0"/>
          <w:i w:val="0"/>
        </w:rPr>
        <w:t>A. di atas</w:t>
      </w:r>
    </w:p>
    <w:p>
      <w:pPr>
        <w:spacing w:after="0"/>
        <w:ind w:left="454"/>
      </w:pPr>
      <w:r>
        <w:rPr>
          <w:b w:val="0"/>
          <w:i w:val="0"/>
        </w:rPr>
        <w:t>B. di bawah</w:t>
      </w:r>
    </w:p>
    <w:p>
      <w:pPr>
        <w:spacing w:after="0"/>
        <w:ind w:left="454"/>
      </w:pPr>
      <w:r>
        <w:rPr>
          <w:b w:val="0"/>
          <w:i w:val="0"/>
        </w:rPr>
        <w:t>C. di dalam</w:t>
      </w:r>
    </w:p>
    <w:p>
      <w:pPr>
        <w:spacing w:after="0"/>
        <w:ind w:left="454"/>
      </w:pPr>
      <w:r>
        <w:rPr>
          <w:b w:val="0"/>
          <w:i w:val="0"/>
        </w:rPr>
        <w:t>D. di luar</w:t>
      </w:r>
    </w:p>
    <w:p>
      <w:pPr>
        <w:ind w:left="454"/>
      </w:pPr>
      <w:r>
        <w:rPr>
          <w:b/>
          <w:i w:val="0"/>
          <w:color w:val="1B6E3C"/>
          <w:sz w:val="18"/>
        </w:rPr>
        <w:t xml:space="preserve">Kunci: </w:t>
      </w:r>
      <w:r>
        <w:rPr>
          <w:b w:val="0"/>
          <w:i w:val="0"/>
          <w:sz w:val="18"/>
        </w:rPr>
        <w:t>B. di bawah</w:t>
      </w:r>
      <w:r>
        <w:rPr>
          <w:b/>
          <w:i w:val="0"/>
          <w:color w:val="555555"/>
          <w:sz w:val="18"/>
        </w:rPr>
        <w:t xml:space="preserve">   Pembahasan: </w:t>
      </w:r>
      <w:r>
        <w:rPr>
          <w:b w:val="0"/>
          <w:i w:val="0"/>
          <w:sz w:val="18"/>
        </w:rPr>
        <w:t>Kalimat: Sandal ada di bawah tempat tidur.</w:t>
      </w:r>
    </w:p>
    <w:p>
      <w:pPr>
        <w:keepNext/>
        <w:spacing w:before="100"/>
      </w:pPr>
      <w:r>
        <w:rPr>
          <w:b/>
          <w:i w:val="0"/>
        </w:rPr>
        <w:t xml:space="preserve">2. </w:t>
      </w:r>
      <w:r>
        <w:rPr>
          <w:b/>
          <w:i w:val="0"/>
          <w:color w:val="1F3A5F"/>
          <w:sz w:val="17"/>
        </w:rPr>
        <w:t xml:space="preserve">[BIN-B8-0058] </w:t>
      </w:r>
      <w:r>
        <w:rPr>
          <w:b w:val="0"/>
          <w:i w:val="0"/>
        </w:rPr>
        <w:t>Perhatikan gambar nomor 3 pada kartu letak! Lengkapi kalimat: Tas ada ... kelas.</w:t>
      </w:r>
      <w:r>
        <w:rPr>
          <w:b w:val="0"/>
          <w:i/>
          <w:color w:val="777777"/>
          <w:sz w:val="17"/>
        </w:rPr>
        <w:t xml:space="preserve">  (pilihan ganda bergambar; medium)</w:t>
      </w:r>
    </w:p>
    <w:p>
      <w:pPr>
        <w:ind w:left="340"/>
      </w:pPr>
      <w:r>
        <w:rPr>
          <w:b w:val="0"/>
          <w:i/>
          <w:color w:val="555555"/>
          <w:sz w:val="18"/>
        </w:rPr>
        <w:t>Gambar: Sebuah tas diletakkan di dalam ruang kelas.</w:t>
      </w:r>
    </w:p>
    <w:p>
      <w:pPr>
        <w:spacing w:after="0"/>
        <w:ind w:left="454"/>
      </w:pPr>
      <w:r>
        <w:rPr>
          <w:b w:val="0"/>
          <w:i w:val="0"/>
        </w:rPr>
        <w:t>A. di luar</w:t>
      </w:r>
    </w:p>
    <w:p>
      <w:pPr>
        <w:spacing w:after="0"/>
        <w:ind w:left="454"/>
      </w:pPr>
      <w:r>
        <w:rPr>
          <w:b w:val="0"/>
          <w:i w:val="0"/>
        </w:rPr>
        <w:t>B. di atas</w:t>
      </w:r>
    </w:p>
    <w:p>
      <w:pPr>
        <w:spacing w:after="0"/>
        <w:ind w:left="454"/>
      </w:pPr>
      <w:r>
        <w:rPr>
          <w:b w:val="0"/>
          <w:i w:val="0"/>
        </w:rPr>
        <w:t>C. di dalam</w:t>
      </w:r>
    </w:p>
    <w:p>
      <w:pPr>
        <w:spacing w:after="0"/>
        <w:ind w:left="454"/>
      </w:pPr>
      <w:r>
        <w:rPr>
          <w:b w:val="0"/>
          <w:i w:val="0"/>
        </w:rPr>
        <w:t>D. di bawah</w:t>
      </w:r>
    </w:p>
    <w:p>
      <w:pPr>
        <w:ind w:left="454"/>
      </w:pPr>
      <w:r>
        <w:rPr>
          <w:b/>
          <w:i w:val="0"/>
          <w:color w:val="1B6E3C"/>
          <w:sz w:val="18"/>
        </w:rPr>
        <w:t xml:space="preserve">Kunci: </w:t>
      </w:r>
      <w:r>
        <w:rPr>
          <w:b w:val="0"/>
          <w:i w:val="0"/>
          <w:sz w:val="18"/>
        </w:rPr>
        <w:t>C. di dalam</w:t>
      </w:r>
      <w:r>
        <w:rPr>
          <w:b/>
          <w:i w:val="0"/>
          <w:color w:val="555555"/>
          <w:sz w:val="18"/>
        </w:rPr>
        <w:t xml:space="preserve">   Pembahasan: </w:t>
      </w:r>
      <w:r>
        <w:rPr>
          <w:b w:val="0"/>
          <w:i w:val="0"/>
          <w:sz w:val="18"/>
        </w:rPr>
        <w:t>Kalimat: Tas ada di dalam kelas.</w:t>
      </w:r>
    </w:p>
    <w:p>
      <w:pPr>
        <w:keepNext/>
        <w:spacing w:before="100"/>
      </w:pPr>
      <w:r>
        <w:rPr>
          <w:b/>
          <w:i w:val="0"/>
        </w:rPr>
        <w:t xml:space="preserve">3. </w:t>
      </w:r>
      <w:r>
        <w:rPr>
          <w:b/>
          <w:i w:val="0"/>
          <w:color w:val="1F3A5F"/>
          <w:sz w:val="17"/>
        </w:rPr>
        <w:t xml:space="preserve">[BIN-B8-0059] </w:t>
      </w:r>
      <w:r>
        <w:rPr>
          <w:b w:val="0"/>
          <w:i w:val="0"/>
        </w:rPr>
        <w:t>Perhatikan gambar nomor 7 pada kartu letak! Lengkapi kalimat: Bola berada ... gawang.</w:t>
      </w:r>
      <w:r>
        <w:rPr>
          <w:b w:val="0"/>
          <w:i/>
          <w:color w:val="777777"/>
          <w:sz w:val="17"/>
        </w:rPr>
        <w:t xml:space="preserve">  (pilihan ganda bergambar; medium)</w:t>
      </w:r>
    </w:p>
    <w:p>
      <w:pPr>
        <w:ind w:left="340"/>
      </w:pPr>
      <w:r>
        <w:rPr>
          <w:b w:val="0"/>
          <w:i/>
          <w:color w:val="555555"/>
          <w:sz w:val="18"/>
        </w:rPr>
        <w:t>Gambar: Sebuah bola ada di samping tiang gawang.</w:t>
      </w:r>
    </w:p>
    <w:p>
      <w:pPr>
        <w:spacing w:after="0"/>
        <w:ind w:left="454"/>
      </w:pPr>
      <w:r>
        <w:rPr>
          <w:b w:val="0"/>
          <w:i w:val="0"/>
        </w:rPr>
        <w:t>A. di atas</w:t>
      </w:r>
    </w:p>
    <w:p>
      <w:pPr>
        <w:spacing w:after="0"/>
        <w:ind w:left="454"/>
      </w:pPr>
      <w:r>
        <w:rPr>
          <w:b w:val="0"/>
          <w:i w:val="0"/>
        </w:rPr>
        <w:t>B. di bawah</w:t>
      </w:r>
    </w:p>
    <w:p>
      <w:pPr>
        <w:spacing w:after="0"/>
        <w:ind w:left="454"/>
      </w:pPr>
      <w:r>
        <w:rPr>
          <w:b w:val="0"/>
          <w:i w:val="0"/>
        </w:rPr>
        <w:t>C. di dalam</w:t>
      </w:r>
    </w:p>
    <w:p>
      <w:pPr>
        <w:spacing w:after="0"/>
        <w:ind w:left="454"/>
      </w:pPr>
      <w:r>
        <w:rPr>
          <w:b w:val="0"/>
          <w:i w:val="0"/>
        </w:rPr>
        <w:t>D. di samping</w:t>
      </w:r>
    </w:p>
    <w:p>
      <w:pPr>
        <w:ind w:left="454"/>
      </w:pPr>
      <w:r>
        <w:rPr>
          <w:b/>
          <w:i w:val="0"/>
          <w:color w:val="1B6E3C"/>
          <w:sz w:val="18"/>
        </w:rPr>
        <w:t xml:space="preserve">Kunci: </w:t>
      </w:r>
      <w:r>
        <w:rPr>
          <w:b w:val="0"/>
          <w:i w:val="0"/>
          <w:sz w:val="18"/>
        </w:rPr>
        <w:t>D. di samping</w:t>
      </w:r>
      <w:r>
        <w:rPr>
          <w:b/>
          <w:i w:val="0"/>
          <w:color w:val="555555"/>
          <w:sz w:val="18"/>
        </w:rPr>
        <w:t xml:space="preserve">   Pembahasan: </w:t>
      </w:r>
      <w:r>
        <w:rPr>
          <w:b w:val="0"/>
          <w:i w:val="0"/>
          <w:sz w:val="18"/>
        </w:rPr>
        <w:t>Kalimat: Bola berada di samping gawang.</w:t>
      </w:r>
    </w:p>
    <w:p>
      <w:pPr>
        <w:keepNext/>
        <w:spacing w:before="100"/>
      </w:pPr>
      <w:r>
        <w:rPr>
          <w:b/>
          <w:i w:val="0"/>
        </w:rPr>
        <w:t xml:space="preserve">4. </w:t>
      </w:r>
      <w:r>
        <w:rPr>
          <w:b/>
          <w:i w:val="0"/>
          <w:color w:val="1F3A5F"/>
          <w:sz w:val="17"/>
        </w:rPr>
        <w:t xml:space="preserve">[BIN-B8-0060] </w:t>
      </w:r>
      <w:r>
        <w:rPr>
          <w:b w:val="0"/>
          <w:i w:val="0"/>
        </w:rPr>
        <w:t>Perhatikan gambar nomor 6 pada kartu letak! Lengkapi kalimat: Kebun berada ... rumah.</w:t>
      </w:r>
      <w:r>
        <w:rPr>
          <w:b w:val="0"/>
          <w:i/>
          <w:color w:val="777777"/>
          <w:sz w:val="17"/>
        </w:rPr>
        <w:t xml:space="preserve">  (pilihan ganda bergambar; medium)</w:t>
      </w:r>
    </w:p>
    <w:p>
      <w:pPr>
        <w:ind w:left="340"/>
      </w:pPr>
      <w:r>
        <w:rPr>
          <w:b w:val="0"/>
          <w:i/>
          <w:color w:val="555555"/>
          <w:sz w:val="18"/>
        </w:rPr>
        <w:t>Gambar: Sebuah kebun sayur terlihat di belakang rumah.</w:t>
      </w:r>
    </w:p>
    <w:p>
      <w:pPr>
        <w:spacing w:after="0"/>
        <w:ind w:left="454"/>
      </w:pPr>
      <w:r>
        <w:rPr>
          <w:b w:val="0"/>
          <w:i w:val="0"/>
        </w:rPr>
        <w:t>A. di bawah</w:t>
      </w:r>
    </w:p>
    <w:p>
      <w:pPr>
        <w:spacing w:after="0"/>
        <w:ind w:left="454"/>
      </w:pPr>
      <w:r>
        <w:rPr>
          <w:b w:val="0"/>
          <w:i w:val="0"/>
        </w:rPr>
        <w:t>B. di atas</w:t>
      </w:r>
    </w:p>
    <w:p>
      <w:pPr>
        <w:spacing w:after="0"/>
        <w:ind w:left="454"/>
      </w:pPr>
      <w:r>
        <w:rPr>
          <w:b w:val="0"/>
          <w:i w:val="0"/>
        </w:rPr>
        <w:t>C. di dalam</w:t>
      </w:r>
    </w:p>
    <w:p>
      <w:pPr>
        <w:spacing w:after="0"/>
        <w:ind w:left="454"/>
      </w:pPr>
      <w:r>
        <w:rPr>
          <w:b w:val="0"/>
          <w:i w:val="0"/>
        </w:rPr>
        <w:t>D. di belakang</w:t>
      </w:r>
    </w:p>
    <w:p>
      <w:pPr>
        <w:ind w:left="454"/>
      </w:pPr>
      <w:r>
        <w:rPr>
          <w:b/>
          <w:i w:val="0"/>
          <w:color w:val="1B6E3C"/>
          <w:sz w:val="18"/>
        </w:rPr>
        <w:t xml:space="preserve">Kunci: </w:t>
      </w:r>
      <w:r>
        <w:rPr>
          <w:b w:val="0"/>
          <w:i w:val="0"/>
          <w:sz w:val="18"/>
        </w:rPr>
        <w:t>D. di belakang</w:t>
      </w:r>
      <w:r>
        <w:rPr>
          <w:b/>
          <w:i w:val="0"/>
          <w:color w:val="555555"/>
          <w:sz w:val="18"/>
        </w:rPr>
        <w:t xml:space="preserve">   Pembahasan: </w:t>
      </w:r>
      <w:r>
        <w:rPr>
          <w:b w:val="0"/>
          <w:i w:val="0"/>
          <w:sz w:val="18"/>
        </w:rPr>
        <w:t>Kalimat: Kebun berada di belakang rumah.</w:t>
      </w:r>
    </w:p>
    <w:p>
      <w:pPr>
        <w:keepNext/>
        <w:spacing w:before="100"/>
      </w:pPr>
      <w:r>
        <w:rPr>
          <w:b/>
          <w:i w:val="0"/>
        </w:rPr>
        <w:t xml:space="preserve">5. </w:t>
      </w:r>
      <w:r>
        <w:rPr>
          <w:b/>
          <w:i w:val="0"/>
          <w:color w:val="1F3A5F"/>
          <w:sz w:val="17"/>
        </w:rPr>
        <w:t xml:space="preserve">[BIN-B8-0061] </w:t>
      </w:r>
      <w:r>
        <w:rPr>
          <w:b w:val="0"/>
          <w:i w:val="0"/>
        </w:rPr>
        <w:t>Perhatikan gambar nomor 2 pada kartu letak! Lengkapi kalimat: Kucing tidur ... kursi.</w:t>
      </w:r>
      <w:r>
        <w:rPr>
          <w:b w:val="0"/>
          <w:i/>
          <w:color w:val="777777"/>
          <w:sz w:val="17"/>
        </w:rPr>
        <w:t xml:space="preserve">  (pilihan ganda bergambar; medium)</w:t>
      </w:r>
    </w:p>
    <w:p>
      <w:pPr>
        <w:ind w:left="340"/>
      </w:pPr>
      <w:r>
        <w:rPr>
          <w:b w:val="0"/>
          <w:i/>
          <w:color w:val="555555"/>
          <w:sz w:val="18"/>
        </w:rPr>
        <w:t>Gambar: Seekor kucing tidur di bawah kursi.</w:t>
      </w:r>
    </w:p>
    <w:p>
      <w:pPr>
        <w:spacing w:after="0"/>
        <w:ind w:left="454"/>
      </w:pPr>
      <w:r>
        <w:rPr>
          <w:b w:val="0"/>
          <w:i w:val="0"/>
        </w:rPr>
        <w:t>A. di luar</w:t>
      </w:r>
    </w:p>
    <w:p>
      <w:pPr>
        <w:spacing w:after="0"/>
        <w:ind w:left="454"/>
      </w:pPr>
      <w:r>
        <w:rPr>
          <w:b w:val="0"/>
          <w:i w:val="0"/>
        </w:rPr>
        <w:t>B. di dalam</w:t>
      </w:r>
    </w:p>
    <w:p>
      <w:pPr>
        <w:spacing w:after="0"/>
        <w:ind w:left="454"/>
      </w:pPr>
      <w:r>
        <w:rPr>
          <w:b w:val="0"/>
          <w:i w:val="0"/>
        </w:rPr>
        <w:t>C. di atas</w:t>
      </w:r>
    </w:p>
    <w:p>
      <w:pPr>
        <w:spacing w:after="0"/>
        <w:ind w:left="454"/>
      </w:pPr>
      <w:r>
        <w:rPr>
          <w:b w:val="0"/>
          <w:i w:val="0"/>
        </w:rPr>
        <w:t>D. di bawah</w:t>
      </w:r>
    </w:p>
    <w:p>
      <w:pPr>
        <w:ind w:left="454"/>
      </w:pPr>
      <w:r>
        <w:rPr>
          <w:b/>
          <w:i w:val="0"/>
          <w:color w:val="1B6E3C"/>
          <w:sz w:val="18"/>
        </w:rPr>
        <w:t xml:space="preserve">Kunci: </w:t>
      </w:r>
      <w:r>
        <w:rPr>
          <w:b w:val="0"/>
          <w:i w:val="0"/>
          <w:sz w:val="18"/>
        </w:rPr>
        <w:t>D. di bawah</w:t>
      </w:r>
      <w:r>
        <w:rPr>
          <w:b/>
          <w:i w:val="0"/>
          <w:color w:val="555555"/>
          <w:sz w:val="18"/>
        </w:rPr>
        <w:t xml:space="preserve">   Pembahasan: </w:t>
      </w:r>
      <w:r>
        <w:rPr>
          <w:b w:val="0"/>
          <w:i w:val="0"/>
          <w:sz w:val="18"/>
        </w:rPr>
        <w:t>Kalimat: Kucing tidur di bawah kursi.</w:t>
      </w:r>
    </w:p>
    <w:p>
      <w:pPr>
        <w:keepNext/>
        <w:spacing w:before="100"/>
      </w:pPr>
      <w:r>
        <w:rPr>
          <w:b/>
          <w:i w:val="0"/>
        </w:rPr>
        <w:t xml:space="preserve">6. </w:t>
      </w:r>
      <w:r>
        <w:rPr>
          <w:b/>
          <w:i w:val="0"/>
          <w:color w:val="1F3A5F"/>
          <w:sz w:val="17"/>
        </w:rPr>
        <w:t xml:space="preserve">[BIN-B8-0062] </w:t>
      </w:r>
      <w:r>
        <w:rPr>
          <w:b w:val="0"/>
          <w:i w:val="0"/>
        </w:rPr>
        <w:t>Perhatikan gambar nomor 8 pada kartu letak! Lengkapi kalimat: Lampu menggantung ... meja.</w:t>
      </w:r>
      <w:r>
        <w:rPr>
          <w:b w:val="0"/>
          <w:i/>
          <w:color w:val="777777"/>
          <w:sz w:val="17"/>
        </w:rPr>
        <w:t xml:space="preserve">  (pilihan ganda bergambar; medium)</w:t>
      </w:r>
    </w:p>
    <w:p>
      <w:pPr>
        <w:ind w:left="340"/>
      </w:pPr>
      <w:r>
        <w:rPr>
          <w:b w:val="0"/>
          <w:i/>
          <w:color w:val="555555"/>
          <w:sz w:val="18"/>
        </w:rPr>
        <w:t>Gambar: Sebuah lampu menggantung di atas meja makan.</w:t>
      </w:r>
    </w:p>
    <w:p>
      <w:pPr>
        <w:spacing w:after="0"/>
        <w:ind w:left="454"/>
      </w:pPr>
      <w:r>
        <w:rPr>
          <w:b w:val="0"/>
          <w:i w:val="0"/>
        </w:rPr>
        <w:t>A. di dalam</w:t>
      </w:r>
    </w:p>
    <w:p>
      <w:pPr>
        <w:spacing w:after="0"/>
        <w:ind w:left="454"/>
      </w:pPr>
      <w:r>
        <w:rPr>
          <w:b w:val="0"/>
          <w:i w:val="0"/>
        </w:rPr>
        <w:t>B. di bawah</w:t>
      </w:r>
    </w:p>
    <w:p>
      <w:pPr>
        <w:spacing w:after="0"/>
        <w:ind w:left="454"/>
      </w:pPr>
      <w:r>
        <w:rPr>
          <w:b w:val="0"/>
          <w:i w:val="0"/>
        </w:rPr>
        <w:t>C. di luar</w:t>
      </w:r>
    </w:p>
    <w:p>
      <w:pPr>
        <w:spacing w:after="0"/>
        <w:ind w:left="454"/>
      </w:pPr>
      <w:r>
        <w:rPr>
          <w:b w:val="0"/>
          <w:i w:val="0"/>
        </w:rPr>
        <w:t>D. di atas</w:t>
      </w:r>
    </w:p>
    <w:p>
      <w:pPr>
        <w:ind w:left="454"/>
      </w:pPr>
      <w:r>
        <w:rPr>
          <w:b/>
          <w:i w:val="0"/>
          <w:color w:val="1B6E3C"/>
          <w:sz w:val="18"/>
        </w:rPr>
        <w:t xml:space="preserve">Kunci: </w:t>
      </w:r>
      <w:r>
        <w:rPr>
          <w:b w:val="0"/>
          <w:i w:val="0"/>
          <w:sz w:val="18"/>
        </w:rPr>
        <w:t>D. di atas</w:t>
      </w:r>
      <w:r>
        <w:rPr>
          <w:b/>
          <w:i w:val="0"/>
          <w:color w:val="555555"/>
          <w:sz w:val="18"/>
        </w:rPr>
        <w:t xml:space="preserve">   Pembahasan: </w:t>
      </w:r>
      <w:r>
        <w:rPr>
          <w:b w:val="0"/>
          <w:i w:val="0"/>
          <w:sz w:val="18"/>
        </w:rPr>
        <w:t>Kalimat: Lampu menggantung di atas meja.</w:t>
      </w:r>
    </w:p>
    <w:p>
      <w:pPr>
        <w:keepNext/>
        <w:spacing w:before="100"/>
      </w:pPr>
      <w:r>
        <w:rPr>
          <w:b/>
          <w:i w:val="0"/>
        </w:rPr>
        <w:t xml:space="preserve">7. </w:t>
      </w:r>
      <w:r>
        <w:rPr>
          <w:b/>
          <w:i w:val="0"/>
          <w:color w:val="1F3A5F"/>
          <w:sz w:val="17"/>
        </w:rPr>
        <w:t xml:space="preserve">[BIN-B8-0063] </w:t>
      </w:r>
      <w:r>
        <w:rPr>
          <w:b w:val="0"/>
          <w:i w:val="0"/>
        </w:rPr>
        <w:t>Untuk sampai ke pasar dari rumah, Pak Ali berbelok ke kanan. Berarti ia berbelok ke arah ....</w:t>
      </w:r>
      <w:r>
        <w:rPr>
          <w:b w:val="0"/>
          <w:i/>
          <w:color w:val="777777"/>
          <w:sz w:val="17"/>
        </w:rPr>
        <w:t xml:space="preserve">  (pilihan ganda kontekstual; medium)</w:t>
      </w:r>
    </w:p>
    <w:p>
      <w:pPr>
        <w:spacing w:after="0"/>
        <w:ind w:left="454"/>
      </w:pPr>
      <w:r>
        <w:rPr>
          <w:b w:val="0"/>
          <w:i w:val="0"/>
        </w:rPr>
        <w:t>A. tangan kanan</w:t>
      </w:r>
    </w:p>
    <w:p>
      <w:pPr>
        <w:spacing w:after="0"/>
        <w:ind w:left="454"/>
      </w:pPr>
      <w:r>
        <w:rPr>
          <w:b w:val="0"/>
          <w:i w:val="0"/>
        </w:rPr>
        <w:t>B. tangan kiri</w:t>
      </w:r>
    </w:p>
    <w:p>
      <w:pPr>
        <w:spacing w:after="0"/>
        <w:ind w:left="454"/>
      </w:pPr>
      <w:r>
        <w:rPr>
          <w:b w:val="0"/>
          <w:i w:val="0"/>
        </w:rPr>
        <w:t>C. belakang</w:t>
      </w:r>
    </w:p>
    <w:p>
      <w:pPr>
        <w:spacing w:after="0"/>
        <w:ind w:left="454"/>
      </w:pPr>
      <w:r>
        <w:rPr>
          <w:b w:val="0"/>
          <w:i w:val="0"/>
        </w:rPr>
        <w:t>D. atas</w:t>
      </w:r>
    </w:p>
    <w:p>
      <w:pPr>
        <w:ind w:left="454"/>
      </w:pPr>
      <w:r>
        <w:rPr>
          <w:b/>
          <w:i w:val="0"/>
          <w:color w:val="1B6E3C"/>
          <w:sz w:val="18"/>
        </w:rPr>
        <w:t xml:space="preserve">Kunci: </w:t>
      </w:r>
      <w:r>
        <w:rPr>
          <w:b w:val="0"/>
          <w:i w:val="0"/>
          <w:sz w:val="18"/>
        </w:rPr>
        <w:t>A. tangan kanan</w:t>
      </w:r>
      <w:r>
        <w:rPr>
          <w:b/>
          <w:i w:val="0"/>
          <w:color w:val="555555"/>
          <w:sz w:val="18"/>
        </w:rPr>
        <w:t xml:space="preserve">   Pembahasan: </w:t>
      </w:r>
      <w:r>
        <w:rPr>
          <w:b w:val="0"/>
          <w:i w:val="0"/>
          <w:sz w:val="18"/>
        </w:rPr>
        <w:t>Jawaban: tangan kanan.</w:t>
      </w:r>
    </w:p>
    <w:p>
      <w:pPr>
        <w:keepNext/>
        <w:spacing w:before="100"/>
      </w:pPr>
      <w:r>
        <w:rPr>
          <w:b/>
          <w:i w:val="0"/>
        </w:rPr>
        <w:t xml:space="preserve">8. </w:t>
      </w:r>
      <w:r>
        <w:rPr>
          <w:b/>
          <w:i w:val="0"/>
          <w:color w:val="1F3A5F"/>
          <w:sz w:val="17"/>
        </w:rPr>
        <w:t xml:space="preserve">[BIN-B8-0064] </w:t>
      </w:r>
      <w:r>
        <w:rPr>
          <w:b w:val="0"/>
          <w:i w:val="0"/>
        </w:rPr>
        <w:t>Tangan yang dipakai makan adalah tangan ....</w:t>
      </w:r>
      <w:r>
        <w:rPr>
          <w:b w:val="0"/>
          <w:i/>
          <w:color w:val="777777"/>
          <w:sz w:val="17"/>
        </w:rPr>
        <w:t xml:space="preserve">  (pilihan ganda kontekstual; medium)</w:t>
      </w:r>
    </w:p>
    <w:p>
      <w:pPr>
        <w:spacing w:after="0"/>
        <w:ind w:left="454"/>
      </w:pPr>
      <w:r>
        <w:rPr>
          <w:b w:val="0"/>
          <w:i w:val="0"/>
        </w:rPr>
        <w:t>A. bawah</w:t>
      </w:r>
    </w:p>
    <w:p>
      <w:pPr>
        <w:spacing w:after="0"/>
        <w:ind w:left="454"/>
      </w:pPr>
      <w:r>
        <w:rPr>
          <w:b w:val="0"/>
          <w:i w:val="0"/>
        </w:rPr>
        <w:t>B. kiri</w:t>
      </w:r>
    </w:p>
    <w:p>
      <w:pPr>
        <w:spacing w:after="0"/>
        <w:ind w:left="454"/>
      </w:pPr>
      <w:r>
        <w:rPr>
          <w:b w:val="0"/>
          <w:i w:val="0"/>
        </w:rPr>
        <w:t>C. atas</w:t>
      </w:r>
    </w:p>
    <w:p>
      <w:pPr>
        <w:spacing w:after="0"/>
        <w:ind w:left="454"/>
      </w:pPr>
      <w:r>
        <w:rPr>
          <w:b w:val="0"/>
          <w:i w:val="0"/>
        </w:rPr>
        <w:t>D. kanan</w:t>
      </w:r>
    </w:p>
    <w:p>
      <w:pPr>
        <w:ind w:left="454"/>
      </w:pPr>
      <w:r>
        <w:rPr>
          <w:b/>
          <w:i w:val="0"/>
          <w:color w:val="1B6E3C"/>
          <w:sz w:val="18"/>
        </w:rPr>
        <w:t xml:space="preserve">Kunci: </w:t>
      </w:r>
      <w:r>
        <w:rPr>
          <w:b w:val="0"/>
          <w:i w:val="0"/>
          <w:sz w:val="18"/>
        </w:rPr>
        <w:t>D. kanan</w:t>
      </w:r>
      <w:r>
        <w:rPr>
          <w:b/>
          <w:i w:val="0"/>
          <w:color w:val="555555"/>
          <w:sz w:val="18"/>
        </w:rPr>
        <w:t xml:space="preserve">   Pembahasan: </w:t>
      </w:r>
      <w:r>
        <w:rPr>
          <w:b w:val="0"/>
          <w:i w:val="0"/>
          <w:sz w:val="18"/>
        </w:rPr>
        <w:t>Jawaban: kanan.</w:t>
      </w:r>
    </w:p>
    <w:p>
      <w:pPr>
        <w:keepNext/>
        <w:spacing w:before="100"/>
      </w:pPr>
      <w:r>
        <w:rPr>
          <w:b/>
          <w:i w:val="0"/>
        </w:rPr>
        <w:t xml:space="preserve">9. </w:t>
      </w:r>
      <w:r>
        <w:rPr>
          <w:b/>
          <w:i w:val="0"/>
          <w:color w:val="1F3A5F"/>
          <w:sz w:val="17"/>
        </w:rPr>
        <w:t xml:space="preserve">[BIN-B8-0066] </w:t>
      </w:r>
      <w:r>
        <w:rPr>
          <w:b w:val="0"/>
          <w:i w:val="0"/>
        </w:rPr>
        <w:t>Bacalah cerita berikut! "Ibu pergi ke pasar bersama Dina. Pedagang ikan berada di sebelah kiri. Pedagang sayur ada di depan. Ibu membeli bayam dan berkata terima kasih." Dalam cerita "Di Pasar", setelah "Ibu melihat pedagang ikan dan sayur", kejadian berikutnya adalah ....</w:t>
      </w:r>
      <w:r>
        <w:rPr>
          <w:b w:val="0"/>
          <w:i/>
          <w:color w:val="777777"/>
          <w:sz w:val="17"/>
        </w:rPr>
        <w:t xml:space="preserve">  (pilihan ganda kontekstual; medium)</w:t>
      </w:r>
    </w:p>
    <w:p>
      <w:pPr>
        <w:spacing w:after="0"/>
        <w:ind w:left="454"/>
      </w:pPr>
      <w:r>
        <w:rPr>
          <w:b w:val="0"/>
          <w:i w:val="0"/>
        </w:rPr>
        <w:t>A. Ibu melihat pedagang ikan dan sayur</w:t>
      </w:r>
    </w:p>
    <w:p>
      <w:pPr>
        <w:spacing w:after="0"/>
        <w:ind w:left="454"/>
      </w:pPr>
      <w:r>
        <w:rPr>
          <w:b w:val="0"/>
          <w:i w:val="0"/>
        </w:rPr>
        <w:t>B. Ibu membeli bayam</w:t>
      </w:r>
    </w:p>
    <w:p>
      <w:pPr>
        <w:spacing w:after="0"/>
        <w:ind w:left="454"/>
      </w:pPr>
      <w:r>
        <w:rPr>
          <w:b w:val="0"/>
          <w:i w:val="0"/>
        </w:rPr>
        <w:t>C. Ibu mengucap terima kasih</w:t>
      </w:r>
    </w:p>
    <w:p>
      <w:pPr>
        <w:spacing w:after="0"/>
        <w:ind w:left="454"/>
      </w:pPr>
      <w:r>
        <w:rPr>
          <w:b w:val="0"/>
          <w:i w:val="0"/>
        </w:rPr>
        <w:t>D. Ibu dan Dina pergi ke pasar</w:t>
      </w:r>
    </w:p>
    <w:p>
      <w:pPr>
        <w:ind w:left="454"/>
      </w:pPr>
      <w:r>
        <w:rPr>
          <w:b/>
          <w:i w:val="0"/>
          <w:color w:val="1B6E3C"/>
          <w:sz w:val="18"/>
        </w:rPr>
        <w:t xml:space="preserve">Kunci: </w:t>
      </w:r>
      <w:r>
        <w:rPr>
          <w:b w:val="0"/>
          <w:i w:val="0"/>
          <w:sz w:val="18"/>
        </w:rPr>
        <w:t>B. Ibu membeli bayam</w:t>
      </w:r>
      <w:r>
        <w:rPr>
          <w:b/>
          <w:i w:val="0"/>
          <w:color w:val="555555"/>
          <w:sz w:val="18"/>
        </w:rPr>
        <w:t xml:space="preserve">   Pembahasan: </w:t>
      </w:r>
      <w:r>
        <w:rPr>
          <w:b w:val="0"/>
          <w:i w:val="0"/>
          <w:sz w:val="18"/>
        </w:rPr>
        <w:t>Urutan: Ibu melihat pedagang ikan dan sayur → Ibu membeli bayam.</w:t>
      </w:r>
    </w:p>
    <w:p>
      <w:pPr>
        <w:keepNext/>
        <w:spacing w:before="100"/>
      </w:pPr>
      <w:r>
        <w:rPr>
          <w:b/>
          <w:i w:val="0"/>
        </w:rPr>
        <w:t xml:space="preserve">10. </w:t>
      </w:r>
      <w:r>
        <w:rPr>
          <w:b/>
          <w:i w:val="0"/>
          <w:color w:val="1F3A5F"/>
          <w:sz w:val="17"/>
        </w:rPr>
        <w:t xml:space="preserve">[BIN-B8-0068] </w:t>
      </w:r>
      <w:r>
        <w:rPr>
          <w:b w:val="0"/>
          <w:i w:val="0"/>
        </w:rPr>
        <w:t>Bacalah cerita berikut! "Ibu pergi ke pasar bersama Dina. Pedagang ikan berada di sebelah kiri. Pedagang sayur ada di depan. Ibu membeli bayam dan berkata terima kasih." Dalam cerita "Di Pasar", setelah "Ibu membeli bayam", kejadian berikutnya adalah ....</w:t>
      </w:r>
      <w:r>
        <w:rPr>
          <w:b w:val="0"/>
          <w:i/>
          <w:color w:val="777777"/>
          <w:sz w:val="17"/>
        </w:rPr>
        <w:t xml:space="preserve">  (pilihan ganda kontekstual; medium)</w:t>
      </w:r>
    </w:p>
    <w:p>
      <w:pPr>
        <w:spacing w:after="0"/>
        <w:ind w:left="454"/>
      </w:pPr>
      <w:r>
        <w:rPr>
          <w:b w:val="0"/>
          <w:i w:val="0"/>
        </w:rPr>
        <w:t>A. Ibu dan Dina pergi ke pasar</w:t>
      </w:r>
    </w:p>
    <w:p>
      <w:pPr>
        <w:spacing w:after="0"/>
        <w:ind w:left="454"/>
      </w:pPr>
      <w:r>
        <w:rPr>
          <w:b w:val="0"/>
          <w:i w:val="0"/>
        </w:rPr>
        <w:t>B. Ibu mengucap terima kasih</w:t>
      </w:r>
    </w:p>
    <w:p>
      <w:pPr>
        <w:spacing w:after="0"/>
        <w:ind w:left="454"/>
      </w:pPr>
      <w:r>
        <w:rPr>
          <w:b w:val="0"/>
          <w:i w:val="0"/>
        </w:rPr>
        <w:t>C. Ibu melihat pedagang ikan dan sayur</w:t>
      </w:r>
    </w:p>
    <w:p>
      <w:pPr>
        <w:spacing w:after="0"/>
        <w:ind w:left="454"/>
      </w:pPr>
      <w:r>
        <w:rPr>
          <w:b w:val="0"/>
          <w:i w:val="0"/>
        </w:rPr>
        <w:t>D. Ibu membeli bayam</w:t>
      </w:r>
    </w:p>
    <w:p>
      <w:pPr>
        <w:ind w:left="454"/>
      </w:pPr>
      <w:r>
        <w:rPr>
          <w:b/>
          <w:i w:val="0"/>
          <w:color w:val="1B6E3C"/>
          <w:sz w:val="18"/>
        </w:rPr>
        <w:t xml:space="preserve">Kunci: </w:t>
      </w:r>
      <w:r>
        <w:rPr>
          <w:b w:val="0"/>
          <w:i w:val="0"/>
          <w:sz w:val="18"/>
        </w:rPr>
        <w:t>B. Ibu mengucap terima kasih</w:t>
      </w:r>
      <w:r>
        <w:rPr>
          <w:b/>
          <w:i w:val="0"/>
          <w:color w:val="555555"/>
          <w:sz w:val="18"/>
        </w:rPr>
        <w:t xml:space="preserve">   Pembahasan: </w:t>
      </w:r>
      <w:r>
        <w:rPr>
          <w:b w:val="0"/>
          <w:i w:val="0"/>
          <w:sz w:val="18"/>
        </w:rPr>
        <w:t>Urutan: Ibu membeli bayam → Ibu mengucap terima kasih.</w:t>
      </w:r>
    </w:p>
    <w:p>
      <w:pPr>
        <w:keepNext/>
        <w:spacing w:before="100"/>
      </w:pPr>
      <w:r>
        <w:rPr>
          <w:b/>
          <w:i w:val="0"/>
        </w:rPr>
        <w:t xml:space="preserve">11. </w:t>
      </w:r>
      <w:r>
        <w:rPr>
          <w:b/>
          <w:i w:val="0"/>
          <w:color w:val="1F3A5F"/>
          <w:sz w:val="17"/>
        </w:rPr>
        <w:t xml:space="preserve">[BIN-B8-0069] </w:t>
      </w:r>
      <w:r>
        <w:rPr>
          <w:b w:val="0"/>
          <w:i w:val="0"/>
        </w:rPr>
        <w:t>Bacalah cerita berikut! "Pak Pos mengantar surat ke rumah Pak RT. Rumah Pak RT ada di sebelah masjid. Pak Pos berbelok ke kanan lalu berhenti. Ia mengetuk pintu dan memberi salam." Setelah menyimak cerita "Pak Pos", pesan yang dapat kita ambil adalah ....</w:t>
      </w:r>
      <w:r>
        <w:rPr>
          <w:b w:val="0"/>
          <w:i/>
          <w:color w:val="777777"/>
          <w:sz w:val="17"/>
        </w:rPr>
        <w:t xml:space="preserve">  (pilihan ganda kontekstual; medium)</w:t>
      </w:r>
    </w:p>
    <w:p>
      <w:pPr>
        <w:spacing w:after="0"/>
        <w:ind w:left="454"/>
      </w:pPr>
      <w:r>
        <w:rPr>
          <w:b w:val="0"/>
          <w:i w:val="0"/>
        </w:rPr>
        <w:t>A. Surat tidak berguna</w:t>
      </w:r>
    </w:p>
    <w:p>
      <w:pPr>
        <w:spacing w:after="0"/>
        <w:ind w:left="454"/>
      </w:pPr>
      <w:r>
        <w:rPr>
          <w:b w:val="0"/>
          <w:i w:val="0"/>
        </w:rPr>
        <w:t>B. Pekerjaan harus dipandang rendah</w:t>
      </w:r>
    </w:p>
    <w:p>
      <w:pPr>
        <w:spacing w:after="0"/>
        <w:ind w:left="454"/>
      </w:pPr>
      <w:r>
        <w:rPr>
          <w:b w:val="0"/>
          <w:i w:val="0"/>
        </w:rPr>
        <w:t>C. Hanya dokter yang penting</w:t>
      </w:r>
    </w:p>
    <w:p>
      <w:pPr>
        <w:spacing w:after="0"/>
        <w:ind w:left="454"/>
      </w:pPr>
      <w:r>
        <w:rPr>
          <w:b w:val="0"/>
          <w:i w:val="0"/>
        </w:rPr>
        <w:t>D. Setiap pekerjaan baik itu mulia</w:t>
      </w:r>
    </w:p>
    <w:p>
      <w:pPr>
        <w:ind w:left="454"/>
      </w:pPr>
      <w:r>
        <w:rPr>
          <w:b/>
          <w:i w:val="0"/>
          <w:color w:val="1B6E3C"/>
          <w:sz w:val="18"/>
        </w:rPr>
        <w:t xml:space="preserve">Kunci: </w:t>
      </w:r>
      <w:r>
        <w:rPr>
          <w:b w:val="0"/>
          <w:i w:val="0"/>
          <w:sz w:val="18"/>
        </w:rPr>
        <w:t>D. Setiap pekerjaan baik itu mulia</w:t>
      </w:r>
      <w:r>
        <w:rPr>
          <w:b/>
          <w:i w:val="0"/>
          <w:color w:val="555555"/>
          <w:sz w:val="18"/>
        </w:rPr>
        <w:t xml:space="preserve">   Pembahasan: </w:t>
      </w:r>
      <w:r>
        <w:rPr>
          <w:b w:val="0"/>
          <w:i w:val="0"/>
          <w:sz w:val="18"/>
        </w:rPr>
        <w:t>Pesan cerita: Setiap pekerjaan baik itu mulia.</w:t>
      </w:r>
    </w:p>
    <w:p>
      <w:pPr>
        <w:keepNext/>
        <w:spacing w:before="100"/>
      </w:pPr>
      <w:r>
        <w:rPr>
          <w:b/>
          <w:i w:val="0"/>
        </w:rPr>
        <w:t xml:space="preserve">12. </w:t>
      </w:r>
      <w:r>
        <w:rPr>
          <w:b/>
          <w:i w:val="0"/>
          <w:color w:val="1F3A5F"/>
          <w:sz w:val="17"/>
        </w:rPr>
        <w:t xml:space="preserve">[BIN-B8-0070] </w:t>
      </w:r>
      <w:r>
        <w:rPr>
          <w:b w:val="0"/>
          <w:i w:val="0"/>
        </w:rPr>
        <w:t>Bacalah cerita berikut! "Ibu pergi ke pasar bersama Dina. Pedagang ikan berada di sebelah kiri. Pedagang sayur ada di depan. Ibu membeli bayam dan berkata terima kasih." Benar atau salah: Dalam cerita "Di Pasar", "Ibu melihat pedagang ikan dan sayur" terjadi setelah "Ibu dan Dina pergi ke pasar".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Ibu dan Dina pergi ke pasar → Ibu melihat pedagang ikan dan sayur.</w:t>
      </w:r>
    </w:p>
    <w:p>
      <w:pPr>
        <w:keepNext/>
        <w:spacing w:before="100"/>
      </w:pPr>
      <w:r>
        <w:rPr>
          <w:b/>
          <w:i w:val="0"/>
        </w:rPr>
        <w:t xml:space="preserve">13. </w:t>
      </w:r>
      <w:r>
        <w:rPr>
          <w:b/>
          <w:i w:val="0"/>
          <w:color w:val="1F3A5F"/>
          <w:sz w:val="17"/>
        </w:rPr>
        <w:t xml:space="preserve">[BIN-B8-0071] </w:t>
      </w:r>
      <w:r>
        <w:rPr>
          <w:b w:val="0"/>
          <w:i w:val="0"/>
        </w:rPr>
        <w:t>Bacalah cerita berikut! "Ibu pergi ke pasar bersama Dina. Pedagang ikan berada di sebelah kiri. Pedagang sayur ada di depan. Ibu membeli bayam dan berkata terima kasih." Benar atau salah: Dalam cerita "Di Pasar", "Ibu membeli bayam" terjadi setelah "Ibu melihat pedagang ikan dan sayur".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 Ibu melihat pedagang ikan dan sayur → Ibu membeli bayam.</w:t>
      </w:r>
    </w:p>
    <w:p>
      <w:pPr>
        <w:keepNext/>
        <w:spacing w:before="100"/>
      </w:pPr>
      <w:r>
        <w:rPr>
          <w:b/>
          <w:i w:val="0"/>
        </w:rPr>
        <w:t xml:space="preserve">14. </w:t>
      </w:r>
      <w:r>
        <w:rPr>
          <w:b/>
          <w:i w:val="0"/>
          <w:color w:val="1F3A5F"/>
          <w:sz w:val="17"/>
        </w:rPr>
        <w:t xml:space="preserve">[BIN-B8-0072] </w:t>
      </w:r>
      <w:r>
        <w:rPr>
          <w:b w:val="0"/>
          <w:i w:val="0"/>
        </w:rPr>
        <w:t>Bacalah cerita berikut! "Pak Pos mengantar surat ke rumah Pak RT. Rumah Pak RT ada di sebelah masjid. Pak Pos berbelok ke kanan lalu berhenti. Ia mengetuk pintu dan memberi salam." Benar atau salah: Dalam cerita "Pak Pos", "Pak Pos berhenti di rumah Pak RT" terjadi setelah "Pak Pos mengetuk pintu dan memberi salam".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Pak Pos berhenti di rumah Pak RT → Pak Pos mengetuk pintu dan memberi salam.</w:t>
      </w:r>
    </w:p>
    <w:p>
      <w:pPr>
        <w:keepNext/>
        <w:spacing w:before="100"/>
      </w:pPr>
      <w:r>
        <w:rPr>
          <w:b/>
          <w:i w:val="0"/>
        </w:rPr>
        <w:t xml:space="preserve">15. </w:t>
      </w:r>
      <w:r>
        <w:rPr>
          <w:b/>
          <w:i w:val="0"/>
          <w:color w:val="1F3A5F"/>
          <w:sz w:val="17"/>
        </w:rPr>
        <w:t xml:space="preserve">[BIN-B8-0073] </w:t>
      </w:r>
      <w:r>
        <w:rPr>
          <w:b w:val="0"/>
          <w:i w:val="0"/>
        </w:rPr>
        <w:t>Bacalah cerita berikut! "Pak Pos mengantar surat ke rumah Pak RT. Rumah Pak RT ada di sebelah masjid. Pak Pos berbelok ke kanan lalu berhenti. Ia mengetuk pintu dan memberi salam." Benar atau salah: Dalam cerita "Pak Pos", "Pak Pos membawa surat" terjadi setelah "Pak Pos berbelok ke kanan".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Pak Pos membawa surat → Pak Pos berbelok ke kanan.</w:t>
      </w:r>
    </w:p>
    <w:p>
      <w:pPr>
        <w:keepNext/>
        <w:spacing w:before="100"/>
      </w:pPr>
      <w:r>
        <w:rPr>
          <w:b/>
          <w:i w:val="0"/>
        </w:rPr>
        <w:t xml:space="preserve">16. </w:t>
      </w:r>
      <w:r>
        <w:rPr>
          <w:b/>
          <w:i w:val="0"/>
          <w:color w:val="1F3A5F"/>
          <w:sz w:val="17"/>
        </w:rPr>
        <w:t xml:space="preserve">[BIN-B8-0074] </w:t>
      </w:r>
      <w:r>
        <w:rPr>
          <w:b w:val="0"/>
          <w:i w:val="0"/>
        </w:rPr>
        <w:t>Bacalah cerita berikut! "Ibu pergi ke pasar bersama Dina. Pedagang ikan berada di sebelah kiri. Pedagang sayur ada di depan. Ibu membeli bayam dan berkata terima kasih." Benar atau salah: Dalam cerita "Di Pasar", "Ibu dan Dina pergi ke pasar" terjadi setelah "Ibu melihat pedagang ikan dan sayur".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Ibu dan Dina pergi ke pasar → Ibu melihat pedagang ikan dan sayur.</w:t>
      </w:r>
    </w:p>
    <w:p>
      <w:pPr>
        <w:keepNext/>
        <w:spacing w:before="100"/>
      </w:pPr>
      <w:r>
        <w:rPr>
          <w:b/>
          <w:i w:val="0"/>
        </w:rPr>
        <w:t xml:space="preserve">17. </w:t>
      </w:r>
      <w:r>
        <w:rPr>
          <w:b/>
          <w:i w:val="0"/>
          <w:color w:val="1F3A5F"/>
          <w:sz w:val="17"/>
        </w:rPr>
        <w:t xml:space="preserve">[BIN-B8-0079] </w:t>
      </w:r>
      <w:r>
        <w:rPr>
          <w:b w:val="0"/>
          <w:i w:val="0"/>
        </w:rPr>
        <w:t>Isilah: Untuk sampai ke pasar dari rumah, Pak Ali berbelok ke kanan. Berarti ia berbelok ke arah ....</w:t>
      </w:r>
      <w:r>
        <w:rPr>
          <w:b w:val="0"/>
          <w:i/>
          <w:color w:val="777777"/>
          <w:sz w:val="17"/>
        </w:rPr>
        <w:t xml:space="preserve">  (isian singkat; medium)</w:t>
      </w:r>
    </w:p>
    <w:p>
      <w:pPr>
        <w:ind w:left="454"/>
      </w:pPr>
      <w:r>
        <w:rPr>
          <w:b/>
          <w:i w:val="0"/>
          <w:color w:val="1B6E3C"/>
          <w:sz w:val="18"/>
        </w:rPr>
        <w:t xml:space="preserve">Kunci: </w:t>
      </w:r>
      <w:r>
        <w:rPr>
          <w:b w:val="0"/>
          <w:i w:val="0"/>
          <w:sz w:val="18"/>
        </w:rPr>
        <w:t>tangan kanan</w:t>
      </w:r>
      <w:r>
        <w:rPr>
          <w:b/>
          <w:i w:val="0"/>
          <w:color w:val="555555"/>
          <w:sz w:val="18"/>
        </w:rPr>
        <w:t xml:space="preserve">   Pembahasan: </w:t>
      </w:r>
      <w:r>
        <w:rPr>
          <w:b w:val="0"/>
          <w:i w:val="0"/>
          <w:sz w:val="18"/>
        </w:rPr>
        <w:t>Jawaban: tangan kanan.</w:t>
      </w:r>
    </w:p>
    <w:p>
      <w:pPr>
        <w:keepNext/>
        <w:spacing w:before="100"/>
      </w:pPr>
      <w:r>
        <w:rPr>
          <w:b/>
          <w:i w:val="0"/>
        </w:rPr>
        <w:t xml:space="preserve">18. </w:t>
      </w:r>
      <w:r>
        <w:rPr>
          <w:b/>
          <w:i w:val="0"/>
          <w:color w:val="1F3A5F"/>
          <w:sz w:val="17"/>
        </w:rPr>
        <w:t xml:space="preserve">[BIN-B8-0080] </w:t>
      </w:r>
      <w:r>
        <w:rPr>
          <w:b w:val="0"/>
          <w:i w:val="0"/>
        </w:rPr>
        <w:t>Bacalah cerita berikut! "Pak Pos mengantar surat ke rumah Pak RT. Rumah Pak RT ada di sebelah masjid. Pak Pos berbelok ke kanan lalu berhenti. Ia mengetuk pintu dan memberi salam." Urutkan kejadian dalam cerita "Pak Pos" dengan benar!</w:t>
      </w:r>
      <w:r>
        <w:rPr>
          <w:b w:val="0"/>
          <w:i/>
          <w:color w:val="777777"/>
          <w:sz w:val="17"/>
        </w:rPr>
        <w:t xml:space="preserve">  (mengurutkan; medium)</w:t>
      </w:r>
    </w:p>
    <w:p>
      <w:pPr>
        <w:spacing w:after="0"/>
        <w:ind w:left="454"/>
      </w:pPr>
      <w:r>
        <w:rPr>
          <w:b w:val="0"/>
          <w:i w:val="0"/>
        </w:rPr>
        <w:t>Butir (acak): Pak Pos berbelok ke kanan | Pak Pos berhenti di rumah Pak RT | Pak Pos mengetuk pintu dan memberi salam | Pak Pos membawa surat</w:t>
      </w:r>
    </w:p>
    <w:p>
      <w:pPr>
        <w:ind w:left="454"/>
      </w:pPr>
      <w:r>
        <w:rPr>
          <w:b/>
          <w:i w:val="0"/>
          <w:color w:val="1B6E3C"/>
          <w:sz w:val="18"/>
        </w:rPr>
        <w:t xml:space="preserve">Kunci: </w:t>
      </w:r>
      <w:r>
        <w:rPr>
          <w:b w:val="0"/>
          <w:i w:val="0"/>
          <w:sz w:val="18"/>
        </w:rPr>
        <w:t>Pak Pos membawa surat → Pak Pos berbelok ke kanan → Pak Pos berhenti di rumah Pak RT → Pak Pos mengetuk pintu dan memberi salam</w:t>
      </w:r>
      <w:r>
        <w:rPr>
          <w:b/>
          <w:i w:val="0"/>
          <w:color w:val="555555"/>
          <w:sz w:val="18"/>
        </w:rPr>
        <w:t xml:space="preserve">   Pembahasan: </w:t>
      </w:r>
      <w:r>
        <w:rPr>
          <w:b w:val="0"/>
          <w:i w:val="0"/>
          <w:sz w:val="18"/>
        </w:rPr>
        <w:t>Urutan kejadian: Pak Pos membawa surat → Pak Pos berbelok ke kanan → Pak Pos berhenti di rumah Pak RT → Pak Pos mengetuk pintu dan memberi salam.</w:t>
      </w:r>
    </w:p>
    <w:p>
      <w:pPr>
        <w:keepNext/>
        <w:spacing w:before="100"/>
      </w:pPr>
      <w:r>
        <w:rPr>
          <w:b/>
          <w:i w:val="0"/>
        </w:rPr>
        <w:t xml:space="preserve">19. </w:t>
      </w:r>
      <w:r>
        <w:rPr>
          <w:b/>
          <w:i w:val="0"/>
          <w:color w:val="1F3A5F"/>
          <w:sz w:val="17"/>
        </w:rPr>
        <w:t xml:space="preserve">[BIN-B8-0081] </w:t>
      </w:r>
      <w:r>
        <w:rPr>
          <w:b w:val="0"/>
          <w:i w:val="0"/>
        </w:rPr>
        <w:t>Bacalah cerita berikut! "Ibu pergi ke pasar bersama Dina. Pedagang ikan berada di sebelah kiri. Pedagang sayur ada di depan. Ibu membeli bayam dan berkata terima kasih." Urutkan kejadian dalam cerita "Di Pasar" dengan benar!</w:t>
      </w:r>
      <w:r>
        <w:rPr>
          <w:b w:val="0"/>
          <w:i/>
          <w:color w:val="777777"/>
          <w:sz w:val="17"/>
        </w:rPr>
        <w:t xml:space="preserve">  (mengurutkan; medium)</w:t>
      </w:r>
    </w:p>
    <w:p>
      <w:pPr>
        <w:spacing w:after="0"/>
        <w:ind w:left="454"/>
      </w:pPr>
      <w:r>
        <w:rPr>
          <w:b w:val="0"/>
          <w:i w:val="0"/>
        </w:rPr>
        <w:t>Butir (acak): Ibu melihat pedagang ikan dan sayur | Ibu dan Dina pergi ke pasar | Ibu membeli bayam | Ibu mengucap terima kasih</w:t>
      </w:r>
    </w:p>
    <w:p>
      <w:pPr>
        <w:ind w:left="454"/>
      </w:pPr>
      <w:r>
        <w:rPr>
          <w:b/>
          <w:i w:val="0"/>
          <w:color w:val="1B6E3C"/>
          <w:sz w:val="18"/>
        </w:rPr>
        <w:t xml:space="preserve">Kunci: </w:t>
      </w:r>
      <w:r>
        <w:rPr>
          <w:b w:val="0"/>
          <w:i w:val="0"/>
          <w:sz w:val="18"/>
        </w:rPr>
        <w:t>Ibu dan Dina pergi ke pasar → Ibu melihat pedagang ikan dan sayur → Ibu membeli bayam → Ibu mengucap terima kasih</w:t>
      </w:r>
      <w:r>
        <w:rPr>
          <w:b/>
          <w:i w:val="0"/>
          <w:color w:val="555555"/>
          <w:sz w:val="18"/>
        </w:rPr>
        <w:t xml:space="preserve">   Pembahasan: </w:t>
      </w:r>
      <w:r>
        <w:rPr>
          <w:b w:val="0"/>
          <w:i w:val="0"/>
          <w:sz w:val="18"/>
        </w:rPr>
        <w:t>Urutan kejadian: Ibu dan Dina pergi ke pasar → Ibu melihat pedagang ikan dan sayur → Ibu membeli bayam → Ibu mengucap terima kasih.</w:t>
      </w:r>
    </w:p>
    <w:p>
      <w:pPr>
        <w:keepNext/>
        <w:spacing w:before="100"/>
      </w:pPr>
      <w:r>
        <w:rPr>
          <w:b/>
          <w:i w:val="0"/>
        </w:rPr>
        <w:t xml:space="preserve">20. </w:t>
      </w:r>
      <w:r>
        <w:rPr>
          <w:b/>
          <w:i w:val="0"/>
          <w:color w:val="1F3A5F"/>
          <w:sz w:val="17"/>
        </w:rPr>
        <w:t xml:space="preserve">[BIN-B8-0082] </w:t>
      </w:r>
      <w:r>
        <w:rPr>
          <w:b w:val="0"/>
          <w:i w:val="0"/>
        </w:rPr>
        <w:t>Bacalah cerita berikut! "Pak Pos mengantar surat ke rumah Pak RT. Rumah Pak RT ada di sebelah masjid. Pak Pos berbelok ke kanan lalu berhenti. Ia mengetuk pintu dan memberi salam." Ceritakan kembali cerita "Pak Pos" dengan bahasamu sendiri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urutan cerita, kejelasan bahasa, dan kepercayaan diri (skala 1-4).</w:t>
      </w:r>
      <w:r>
        <w:rPr>
          <w:b/>
          <w:i w:val="0"/>
          <w:color w:val="555555"/>
          <w:sz w:val="18"/>
        </w:rPr>
        <w:t xml:space="preserve">   Pembahasan: </w:t>
      </w:r>
      <w:r>
        <w:rPr>
          <w:b w:val="0"/>
          <w:i w:val="0"/>
          <w:sz w:val="18"/>
        </w:rPr>
        <w:t>Murid menceritakan kembali.</w:t>
      </w:r>
    </w:p>
    <w:p>
      <w:pPr>
        <w:keepNext/>
        <w:spacing w:before="100"/>
      </w:pPr>
      <w:r>
        <w:rPr>
          <w:b/>
          <w:i w:val="0"/>
        </w:rPr>
        <w:t xml:space="preserve">21. </w:t>
      </w:r>
      <w:r>
        <w:rPr>
          <w:b/>
          <w:i w:val="0"/>
          <w:color w:val="1F3A5F"/>
          <w:sz w:val="17"/>
        </w:rPr>
        <w:t xml:space="preserve">[BIN-B8-0083] </w:t>
      </w:r>
      <w:r>
        <w:rPr>
          <w:b w:val="0"/>
          <w:i w:val="0"/>
        </w:rPr>
        <w:t>Ceritakan letak benda-benda di mejamu menggunakan kata di atas, di bawah, dan di samping!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menceritakan letak benda.</w:t>
      </w:r>
    </w:p>
    <w:p>
      <w:pPr>
        <w:keepNext/>
        <w:spacing w:before="100"/>
      </w:pPr>
      <w:r>
        <w:rPr>
          <w:b/>
          <w:i w:val="0"/>
        </w:rPr>
        <w:t xml:space="preserve">22. </w:t>
      </w:r>
      <w:r>
        <w:rPr>
          <w:b/>
          <w:i w:val="0"/>
          <w:color w:val="1F3A5F"/>
          <w:sz w:val="17"/>
        </w:rPr>
        <w:t xml:space="preserve">[BIN-B8-0084] </w:t>
      </w:r>
      <w:r>
        <w:rPr>
          <w:b w:val="0"/>
          <w:i w:val="0"/>
        </w:rPr>
        <w:t>Isilah: Jika kamu menghadap depan, teman di sebelah tangan kirimu berada di sebelah ....</w:t>
      </w:r>
      <w:r>
        <w:rPr>
          <w:b w:val="0"/>
          <w:i/>
          <w:color w:val="777777"/>
          <w:sz w:val="17"/>
        </w:rPr>
        <w:t xml:space="preserve">  (isian singkat; medium)</w:t>
      </w:r>
    </w:p>
    <w:p>
      <w:pPr>
        <w:ind w:left="454"/>
      </w:pPr>
      <w:r>
        <w:rPr>
          <w:b/>
          <w:i w:val="0"/>
          <w:color w:val="1B6E3C"/>
          <w:sz w:val="18"/>
        </w:rPr>
        <w:t xml:space="preserve">Kunci: </w:t>
      </w:r>
      <w:r>
        <w:rPr>
          <w:b w:val="0"/>
          <w:i w:val="0"/>
          <w:sz w:val="18"/>
        </w:rPr>
        <w:t>kiri</w:t>
      </w:r>
      <w:r>
        <w:rPr>
          <w:b/>
          <w:i w:val="0"/>
          <w:color w:val="555555"/>
          <w:sz w:val="18"/>
        </w:rPr>
        <w:t xml:space="preserve">   Pembahasan: </w:t>
      </w:r>
      <w:r>
        <w:rPr>
          <w:b w:val="0"/>
          <w:i w:val="0"/>
          <w:sz w:val="18"/>
        </w:rPr>
        <w:t>Jawaban: kiri.</w:t>
      </w:r>
    </w:p>
    <w:p>
      <w:pPr>
        <w:keepNext/>
        <w:spacing w:before="100"/>
      </w:pPr>
      <w:r>
        <w:rPr>
          <w:b/>
          <w:i w:val="0"/>
        </w:rPr>
        <w:t xml:space="preserve">23. </w:t>
      </w:r>
      <w:r>
        <w:rPr>
          <w:b/>
          <w:i w:val="0"/>
          <w:color w:val="1F3A5F"/>
          <w:sz w:val="17"/>
        </w:rPr>
        <w:t xml:space="preserve">[BIN-B8-0908] </w:t>
      </w:r>
      <w:r>
        <w:rPr>
          <w:b w:val="0"/>
          <w:i w:val="0"/>
        </w:rPr>
        <w:t>Perhatikan gambar! Lengkapi kalimat: Kucing ada ... keranjang.</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Seekor kucing sedang duduk di dalam sebuah keranjang anyaman.</w:t>
      </w:r>
    </w:p>
    <w:p>
      <w:pPr>
        <w:spacing w:after="0"/>
        <w:ind w:left="454"/>
      </w:pPr>
      <w:r>
        <w:rPr>
          <w:b w:val="0"/>
          <w:i w:val="0"/>
        </w:rPr>
        <w:t>A. di atas</w:t>
      </w:r>
    </w:p>
    <w:p>
      <w:pPr>
        <w:spacing w:after="0"/>
        <w:ind w:left="454"/>
      </w:pPr>
      <w:r>
        <w:rPr>
          <w:b w:val="0"/>
          <w:i w:val="0"/>
        </w:rPr>
        <w:t>B. di bawah</w:t>
      </w:r>
    </w:p>
    <w:p>
      <w:pPr>
        <w:spacing w:after="0"/>
        <w:ind w:left="454"/>
      </w:pPr>
      <w:r>
        <w:rPr>
          <w:b w:val="0"/>
          <w:i w:val="0"/>
        </w:rPr>
        <w:t>C. di luar</w:t>
      </w:r>
    </w:p>
    <w:p>
      <w:pPr>
        <w:spacing w:after="0"/>
        <w:ind w:left="454"/>
      </w:pPr>
      <w:r>
        <w:rPr>
          <w:b w:val="0"/>
          <w:i w:val="0"/>
        </w:rPr>
        <w:t>D. di dalam</w:t>
      </w:r>
    </w:p>
    <w:p>
      <w:pPr>
        <w:ind w:left="454"/>
      </w:pPr>
      <w:r>
        <w:rPr>
          <w:b/>
          <w:i w:val="0"/>
          <w:color w:val="1B6E3C"/>
          <w:sz w:val="18"/>
        </w:rPr>
        <w:t xml:space="preserve">Kunci: </w:t>
      </w:r>
      <w:r>
        <w:rPr>
          <w:b w:val="0"/>
          <w:i w:val="0"/>
          <w:sz w:val="18"/>
        </w:rPr>
        <w:t>D. di dalam</w:t>
      </w:r>
      <w:r>
        <w:rPr>
          <w:b/>
          <w:i w:val="0"/>
          <w:color w:val="555555"/>
          <w:sz w:val="18"/>
        </w:rPr>
        <w:t xml:space="preserve">   Pembahasan: </w:t>
      </w:r>
      <w:r>
        <w:rPr>
          <w:b w:val="0"/>
          <w:i w:val="0"/>
          <w:sz w:val="18"/>
        </w:rPr>
        <w:t>Kucing ada di dalam keranjang.</w:t>
      </w:r>
    </w:p>
    <w:p>
      <w:pPr>
        <w:keepNext/>
        <w:spacing w:before="100"/>
      </w:pPr>
      <w:r>
        <w:rPr>
          <w:b/>
          <w:i w:val="0"/>
        </w:rPr>
        <w:t xml:space="preserve">24. </w:t>
      </w:r>
      <w:r>
        <w:rPr>
          <w:b/>
          <w:i w:val="0"/>
          <w:color w:val="1F3A5F"/>
          <w:sz w:val="17"/>
        </w:rPr>
        <w:t xml:space="preserve">[BIN-B8-0909] </w:t>
      </w:r>
      <w:r>
        <w:rPr>
          <w:b w:val="0"/>
          <w:i w:val="0"/>
        </w:rPr>
        <w:t>Dengarkan petunjuk Bu Guru! "Dari kelas, berjalan lurus ke depan. Lalu belok kiri di dekat perpustakaan. Kantin ada di sebelah kanan." Urutkan petunjuk jalan ke kantin dengan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Belok kiri di dekat perpustakaan | Kantin ada di sebelah kanan | Berjalan lurus ke depan</w:t>
      </w:r>
    </w:p>
    <w:p>
      <w:pPr>
        <w:ind w:left="454"/>
      </w:pPr>
      <w:r>
        <w:rPr>
          <w:b/>
          <w:i w:val="0"/>
          <w:color w:val="1B6E3C"/>
          <w:sz w:val="18"/>
        </w:rPr>
        <w:t xml:space="preserve">Kunci: </w:t>
      </w:r>
      <w:r>
        <w:rPr>
          <w:b w:val="0"/>
          <w:i w:val="0"/>
          <w:sz w:val="18"/>
        </w:rPr>
        <w:t>Berjalan lurus ke depan → Belok kiri di dekat perpustakaan → Kantin ada di sebelah kanan</w:t>
      </w:r>
      <w:r>
        <w:rPr>
          <w:b/>
          <w:i w:val="0"/>
          <w:color w:val="555555"/>
          <w:sz w:val="18"/>
        </w:rPr>
        <w:t xml:space="preserve">   Pembahasan: </w:t>
      </w:r>
      <w:r>
        <w:rPr>
          <w:b w:val="0"/>
          <w:i w:val="0"/>
          <w:sz w:val="18"/>
        </w:rPr>
        <w:t>Urutan petunjuk: lurus, belok kiri, kantin di sebelah kanan.</w:t>
      </w:r>
    </w:p>
    <w:p>
      <w:pPr>
        <w:keepNext/>
        <w:spacing w:before="100"/>
      </w:pPr>
      <w:r>
        <w:rPr>
          <w:b/>
          <w:i w:val="0"/>
        </w:rPr>
        <w:t xml:space="preserve">25. </w:t>
      </w:r>
      <w:r>
        <w:rPr>
          <w:b/>
          <w:i w:val="0"/>
          <w:color w:val="1F3A5F"/>
          <w:sz w:val="17"/>
        </w:rPr>
        <w:t xml:space="preserve">[BIN-B8-0910] </w:t>
      </w:r>
      <w:r>
        <w:rPr>
          <w:b w:val="0"/>
          <w:i w:val="0"/>
        </w:rPr>
        <w:t>Bu Guru berkata, "Tas ada di bawah kursi." Berarti tas berada di atas kursi.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Di bawah kursi artinya tas berada di bagian bawah kursi, bukan di atasnya.</w:t>
      </w:r>
    </w:p>
    <w:p>
      <w:pPr>
        <w:keepNext/>
        <w:spacing w:before="100"/>
      </w:pPr>
      <w:r>
        <w:rPr>
          <w:b/>
          <w:i w:val="0"/>
        </w:rPr>
        <w:t xml:space="preserve">26. </w:t>
      </w:r>
      <w:r>
        <w:rPr>
          <w:b/>
          <w:i w:val="0"/>
          <w:color w:val="1F3A5F"/>
          <w:sz w:val="17"/>
        </w:rPr>
        <w:t xml:space="preserve">[BIN-B8-0911] </w:t>
      </w:r>
      <w:r>
        <w:rPr>
          <w:b w:val="0"/>
          <w:i w:val="0"/>
        </w:rPr>
        <w:t>Teman barumu bertanya letak tempat wudu di sekolah. Jelaskan letaknya dengan kata di depan, di samping, atau belok kanan atau kiri!</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kata arah dan letak, kejelasan kalimat, dan kesantunan (skala 1-4).</w:t>
      </w:r>
      <w:r>
        <w:rPr>
          <w:b/>
          <w:i w:val="0"/>
          <w:color w:val="555555"/>
          <w:sz w:val="18"/>
        </w:rPr>
        <w:t xml:space="preserve">   Pembahasan: </w:t>
      </w:r>
      <w:r>
        <w:rPr>
          <w:b w:val="0"/>
          <w:i w:val="0"/>
          <w:sz w:val="18"/>
        </w:rPr>
        <w:t>Murid menjelaskan arah agar orang lain terbantu.</w:t>
      </w:r>
    </w:p>
    <w:p>
      <w:pPr>
        <w:keepNext/>
        <w:spacing w:before="100"/>
      </w:pPr>
      <w:r>
        <w:rPr>
          <w:b/>
          <w:i w:val="0"/>
        </w:rPr>
        <w:t xml:space="preserve">27. </w:t>
      </w:r>
      <w:r>
        <w:rPr>
          <w:b/>
          <w:i w:val="0"/>
          <w:color w:val="1F3A5F"/>
          <w:sz w:val="17"/>
        </w:rPr>
        <w:t xml:space="preserve">[BIN-B8-0913] </w:t>
      </w:r>
      <w:r>
        <w:rPr>
          <w:b w:val="0"/>
          <w:i w:val="0"/>
        </w:rPr>
        <w:t>Perhatikan gambar! Adik bertanya, "Di mana tasku?" Jawaban yang tepat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Ruang kelas dengan sebuah meja. Di atas meja ada sebuah buku. Di bawah meja ada sebuah tas biru.</w:t>
      </w:r>
    </w:p>
    <w:p>
      <w:pPr>
        <w:spacing w:after="0"/>
        <w:ind w:left="454"/>
      </w:pPr>
      <w:r>
        <w:rPr>
          <w:b w:val="0"/>
          <w:i w:val="0"/>
        </w:rPr>
        <w:t>A. Tasmu di bawah meja.</w:t>
      </w:r>
    </w:p>
    <w:p>
      <w:pPr>
        <w:spacing w:after="0"/>
        <w:ind w:left="454"/>
      </w:pPr>
      <w:r>
        <w:rPr>
          <w:b w:val="0"/>
          <w:i w:val="0"/>
        </w:rPr>
        <w:t>B. Tasmu di atas meja.</w:t>
      </w:r>
    </w:p>
    <w:p>
      <w:pPr>
        <w:spacing w:after="0"/>
        <w:ind w:left="454"/>
      </w:pPr>
      <w:r>
        <w:rPr>
          <w:b w:val="0"/>
          <w:i w:val="0"/>
        </w:rPr>
        <w:t>C. Tasmu di dalam meja.</w:t>
      </w:r>
    </w:p>
    <w:p>
      <w:pPr>
        <w:spacing w:after="0"/>
        <w:ind w:left="454"/>
      </w:pPr>
      <w:r>
        <w:rPr>
          <w:b w:val="0"/>
          <w:i w:val="0"/>
        </w:rPr>
        <w:t>D. Tasmu di luar kelas.</w:t>
      </w:r>
    </w:p>
    <w:p>
      <w:pPr>
        <w:ind w:left="454"/>
      </w:pPr>
      <w:r>
        <w:rPr>
          <w:b/>
          <w:i w:val="0"/>
          <w:color w:val="1B6E3C"/>
          <w:sz w:val="18"/>
        </w:rPr>
        <w:t xml:space="preserve">Kunci: </w:t>
      </w:r>
      <w:r>
        <w:rPr>
          <w:b w:val="0"/>
          <w:i w:val="0"/>
          <w:sz w:val="18"/>
        </w:rPr>
        <w:t>A. Tasmu di bawah meja.</w:t>
      </w:r>
      <w:r>
        <w:rPr>
          <w:b/>
          <w:i w:val="0"/>
          <w:color w:val="555555"/>
          <w:sz w:val="18"/>
        </w:rPr>
        <w:t xml:space="preserve">   Pembahasan: </w:t>
      </w:r>
      <w:r>
        <w:rPr>
          <w:b w:val="0"/>
          <w:i w:val="0"/>
          <w:sz w:val="18"/>
        </w:rPr>
        <w:t>Pada gambar, tas berada di bawah meja.</w:t>
      </w:r>
    </w:p>
    <w:p>
      <w:pPr>
        <w:pStyle w:val="Heading3"/>
      </w:pPr>
      <w:r>
        <w:t>TP-BIN-B8-04 — Murid mampu menerapkan sikap sungguh-sungguh dalam belajar dan mengenal profesi di lingkungan sekitar sebagai wujud mencintai ilmu agar cita-cita di masa depan tercapai.</w:t>
      </w:r>
    </w:p>
    <w:p>
      <w:r>
        <w:rPr>
          <w:b w:val="0"/>
          <w:i/>
          <w:color w:val="555555"/>
          <w:sz w:val="17"/>
        </w:rPr>
        <w:t>Soal: 27 (lama 27, baru 0; target 27)</w:t>
      </w:r>
    </w:p>
    <w:p>
      <w:pPr>
        <w:keepNext/>
        <w:spacing w:before="100"/>
      </w:pPr>
      <w:r>
        <w:rPr>
          <w:b/>
          <w:i w:val="0"/>
        </w:rPr>
        <w:t xml:space="preserve">1. </w:t>
      </w:r>
      <w:r>
        <w:rPr>
          <w:b/>
          <w:i w:val="0"/>
          <w:color w:val="1F3A5F"/>
          <w:sz w:val="17"/>
        </w:rPr>
        <w:t xml:space="preserve">[BIN-B8-0085] </w:t>
      </w:r>
      <w:r>
        <w:rPr>
          <w:b w:val="0"/>
          <w:i w:val="0"/>
        </w:rPr>
        <w:t>Kita harus menghargai semua pekerjaan di sekitar kita karena ....</w:t>
      </w:r>
      <w:r>
        <w:rPr>
          <w:b w:val="0"/>
          <w:i/>
          <w:color w:val="777777"/>
          <w:sz w:val="17"/>
        </w:rPr>
        <w:t xml:space="preserve">  (pilihan ganda; easy)</w:t>
      </w:r>
    </w:p>
    <w:p>
      <w:pPr>
        <w:spacing w:after="0"/>
        <w:ind w:left="454"/>
      </w:pPr>
      <w:r>
        <w:rPr>
          <w:b w:val="0"/>
          <w:i w:val="0"/>
        </w:rPr>
        <w:t>A. semuanya mudah</w:t>
      </w:r>
    </w:p>
    <w:p>
      <w:pPr>
        <w:spacing w:after="0"/>
        <w:ind w:left="454"/>
      </w:pPr>
      <w:r>
        <w:rPr>
          <w:b w:val="0"/>
          <w:i w:val="0"/>
        </w:rPr>
        <w:t>B. tidak ada manfaatnya</w:t>
      </w:r>
    </w:p>
    <w:p>
      <w:pPr>
        <w:spacing w:after="0"/>
        <w:ind w:left="454"/>
      </w:pPr>
      <w:r>
        <w:rPr>
          <w:b w:val="0"/>
          <w:i w:val="0"/>
        </w:rPr>
        <w:t>C. hanya dokter yang penting</w:t>
      </w:r>
    </w:p>
    <w:p>
      <w:pPr>
        <w:spacing w:after="0"/>
        <w:ind w:left="454"/>
      </w:pPr>
      <w:r>
        <w:rPr>
          <w:b w:val="0"/>
          <w:i w:val="0"/>
        </w:rPr>
        <w:t>D. semuanya bermanfaat bagi orang lain</w:t>
      </w:r>
    </w:p>
    <w:p>
      <w:pPr>
        <w:ind w:left="454"/>
      </w:pPr>
      <w:r>
        <w:rPr>
          <w:b/>
          <w:i w:val="0"/>
          <w:color w:val="1B6E3C"/>
          <w:sz w:val="18"/>
        </w:rPr>
        <w:t xml:space="preserve">Kunci: </w:t>
      </w:r>
      <w:r>
        <w:rPr>
          <w:b w:val="0"/>
          <w:i w:val="0"/>
          <w:sz w:val="18"/>
        </w:rPr>
        <w:t>D. semuanya bermanfaat bagi orang lain</w:t>
      </w:r>
      <w:r>
        <w:rPr>
          <w:b/>
          <w:i w:val="0"/>
          <w:color w:val="555555"/>
          <w:sz w:val="18"/>
        </w:rPr>
        <w:t xml:space="preserve">   Pembahasan: </w:t>
      </w:r>
      <w:r>
        <w:rPr>
          <w:b w:val="0"/>
          <w:i w:val="0"/>
          <w:sz w:val="18"/>
        </w:rPr>
        <w:t>Jawaban: semuanya bermanfaat bagi orang lain.</w:t>
      </w:r>
    </w:p>
    <w:p>
      <w:pPr>
        <w:keepNext/>
        <w:spacing w:before="100"/>
      </w:pPr>
      <w:r>
        <w:rPr>
          <w:b/>
          <w:i w:val="0"/>
        </w:rPr>
        <w:t xml:space="preserve">2. </w:t>
      </w:r>
      <w:r>
        <w:rPr>
          <w:b/>
          <w:i w:val="0"/>
          <w:color w:val="1F3A5F"/>
          <w:sz w:val="17"/>
        </w:rPr>
        <w:t xml:space="preserve">[BIN-B8-0086] </w:t>
      </w:r>
      <w:r>
        <w:rPr>
          <w:b w:val="0"/>
          <w:i w:val="0"/>
        </w:rPr>
        <w:t>Cita-cita adalah ....</w:t>
      </w:r>
      <w:r>
        <w:rPr>
          <w:b w:val="0"/>
          <w:i/>
          <w:color w:val="777777"/>
          <w:sz w:val="17"/>
        </w:rPr>
        <w:t xml:space="preserve">  (pilihan ganda; medium)</w:t>
      </w:r>
    </w:p>
    <w:p>
      <w:pPr>
        <w:spacing w:after="0"/>
        <w:ind w:left="454"/>
      </w:pPr>
      <w:r>
        <w:rPr>
          <w:b w:val="0"/>
          <w:i w:val="0"/>
        </w:rPr>
        <w:t>A. mainan yang disukai anak</w:t>
      </w:r>
    </w:p>
    <w:p>
      <w:pPr>
        <w:spacing w:after="0"/>
        <w:ind w:left="454"/>
      </w:pPr>
      <w:r>
        <w:rPr>
          <w:b w:val="0"/>
          <w:i w:val="0"/>
        </w:rPr>
        <w:t>B. barang yang dibeli di pasar</w:t>
      </w:r>
    </w:p>
    <w:p>
      <w:pPr>
        <w:spacing w:after="0"/>
        <w:ind w:left="454"/>
      </w:pPr>
      <w:r>
        <w:rPr>
          <w:b w:val="0"/>
          <w:i w:val="0"/>
        </w:rPr>
        <w:t>C. keinginan yang ingin dicapai</w:t>
      </w:r>
    </w:p>
    <w:p>
      <w:pPr>
        <w:spacing w:after="0"/>
        <w:ind w:left="454"/>
      </w:pPr>
      <w:r>
        <w:rPr>
          <w:b w:val="0"/>
          <w:i w:val="0"/>
        </w:rPr>
        <w:t>D. makanan yang dimakan setiap hari</w:t>
      </w:r>
    </w:p>
    <w:p>
      <w:pPr>
        <w:ind w:left="454"/>
      </w:pPr>
      <w:r>
        <w:rPr>
          <w:b/>
          <w:i w:val="0"/>
          <w:color w:val="1B6E3C"/>
          <w:sz w:val="18"/>
        </w:rPr>
        <w:t xml:space="preserve">Kunci: </w:t>
      </w:r>
      <w:r>
        <w:rPr>
          <w:b w:val="0"/>
          <w:i w:val="0"/>
          <w:sz w:val="18"/>
        </w:rPr>
        <w:t>C. keinginan yang ingin dicapai</w:t>
      </w:r>
      <w:r>
        <w:rPr>
          <w:b/>
          <w:i w:val="0"/>
          <w:color w:val="555555"/>
          <w:sz w:val="18"/>
        </w:rPr>
        <w:t xml:space="preserve">   Pembahasan: </w:t>
      </w:r>
      <w:r>
        <w:rPr>
          <w:b w:val="0"/>
          <w:i w:val="0"/>
          <w:sz w:val="18"/>
        </w:rPr>
        <w:t>Jawaban: keinginan yang ingin dicapai.</w:t>
      </w:r>
    </w:p>
    <w:p>
      <w:pPr>
        <w:keepNext/>
        <w:spacing w:before="100"/>
      </w:pPr>
      <w:r>
        <w:rPr>
          <w:b/>
          <w:i w:val="0"/>
        </w:rPr>
        <w:t xml:space="preserve">3. </w:t>
      </w:r>
      <w:r>
        <w:rPr>
          <w:b/>
          <w:i w:val="0"/>
          <w:color w:val="1F3A5F"/>
          <w:sz w:val="17"/>
        </w:rPr>
        <w:t xml:space="preserve">[BIN-B8-0087] </w:t>
      </w:r>
      <w:r>
        <w:rPr>
          <w:b w:val="0"/>
          <w:i w:val="0"/>
        </w:rPr>
        <w:t>Orang yang rajin belajar dan berdoa akan lebih mudah ....</w:t>
      </w:r>
      <w:r>
        <w:rPr>
          <w:b w:val="0"/>
          <w:i/>
          <w:color w:val="777777"/>
          <w:sz w:val="17"/>
        </w:rPr>
        <w:t xml:space="preserve">  (pilihan ganda; easy)</w:t>
      </w:r>
    </w:p>
    <w:p>
      <w:pPr>
        <w:spacing w:after="0"/>
        <w:ind w:left="454"/>
      </w:pPr>
      <w:r>
        <w:rPr>
          <w:b w:val="0"/>
          <w:i w:val="0"/>
        </w:rPr>
        <w:t>A. bermalas-malasan</w:t>
      </w:r>
    </w:p>
    <w:p>
      <w:pPr>
        <w:spacing w:after="0"/>
        <w:ind w:left="454"/>
      </w:pPr>
      <w:r>
        <w:rPr>
          <w:b w:val="0"/>
          <w:i w:val="0"/>
        </w:rPr>
        <w:t>B. mencapai cita-cita</w:t>
      </w:r>
    </w:p>
    <w:p>
      <w:pPr>
        <w:spacing w:after="0"/>
        <w:ind w:left="454"/>
      </w:pPr>
      <w:r>
        <w:rPr>
          <w:b w:val="0"/>
          <w:i w:val="0"/>
        </w:rPr>
        <w:t>C. menyerah pada keadaan</w:t>
      </w:r>
    </w:p>
    <w:p>
      <w:pPr>
        <w:spacing w:after="0"/>
        <w:ind w:left="454"/>
      </w:pPr>
      <w:r>
        <w:rPr>
          <w:b w:val="0"/>
          <w:i w:val="0"/>
        </w:rPr>
        <w:t>D. bingung sendirian</w:t>
      </w:r>
    </w:p>
    <w:p>
      <w:pPr>
        <w:ind w:left="454"/>
      </w:pPr>
      <w:r>
        <w:rPr>
          <w:b/>
          <w:i w:val="0"/>
          <w:color w:val="1B6E3C"/>
          <w:sz w:val="18"/>
        </w:rPr>
        <w:t xml:space="preserve">Kunci: </w:t>
      </w:r>
      <w:r>
        <w:rPr>
          <w:b w:val="0"/>
          <w:i w:val="0"/>
          <w:sz w:val="18"/>
        </w:rPr>
        <w:t>B. mencapai cita-cita</w:t>
      </w:r>
      <w:r>
        <w:rPr>
          <w:b/>
          <w:i w:val="0"/>
          <w:color w:val="555555"/>
          <w:sz w:val="18"/>
        </w:rPr>
        <w:t xml:space="preserve">   Pembahasan: </w:t>
      </w:r>
      <w:r>
        <w:rPr>
          <w:b w:val="0"/>
          <w:i w:val="0"/>
          <w:sz w:val="18"/>
        </w:rPr>
        <w:t>Jawaban: mencapai cita-cita.</w:t>
      </w:r>
    </w:p>
    <w:p>
      <w:pPr>
        <w:keepNext/>
        <w:spacing w:before="100"/>
      </w:pPr>
      <w:r>
        <w:rPr>
          <w:b/>
          <w:i w:val="0"/>
        </w:rPr>
        <w:t xml:space="preserve">4. </w:t>
      </w:r>
      <w:r>
        <w:rPr>
          <w:b/>
          <w:i w:val="0"/>
          <w:color w:val="1F3A5F"/>
          <w:sz w:val="17"/>
        </w:rPr>
        <w:t xml:space="preserve">[BIN-B8-0088] </w:t>
      </w:r>
      <w:r>
        <w:rPr>
          <w:b w:val="0"/>
          <w:i w:val="0"/>
        </w:rPr>
        <w:t>Orang yang mengobati orang sakit adalah ....</w:t>
      </w:r>
      <w:r>
        <w:rPr>
          <w:b w:val="0"/>
          <w:i/>
          <w:color w:val="777777"/>
          <w:sz w:val="17"/>
        </w:rPr>
        <w:t xml:space="preserve">  (pilihan ganda; easy)</w:t>
      </w:r>
    </w:p>
    <w:p>
      <w:pPr>
        <w:spacing w:after="0"/>
        <w:ind w:left="454"/>
      </w:pPr>
      <w:r>
        <w:rPr>
          <w:b w:val="0"/>
          <w:i w:val="0"/>
        </w:rPr>
        <w:t>A. penjahit</w:t>
      </w:r>
    </w:p>
    <w:p>
      <w:pPr>
        <w:spacing w:after="0"/>
        <w:ind w:left="454"/>
      </w:pPr>
      <w:r>
        <w:rPr>
          <w:b w:val="0"/>
          <w:i w:val="0"/>
        </w:rPr>
        <w:t>B. sopir</w:t>
      </w:r>
    </w:p>
    <w:p>
      <w:pPr>
        <w:spacing w:after="0"/>
        <w:ind w:left="454"/>
      </w:pPr>
      <w:r>
        <w:rPr>
          <w:b w:val="0"/>
          <w:i w:val="0"/>
        </w:rPr>
        <w:t>C. dokter</w:t>
      </w:r>
    </w:p>
    <w:p>
      <w:pPr>
        <w:spacing w:after="0"/>
        <w:ind w:left="454"/>
      </w:pPr>
      <w:r>
        <w:rPr>
          <w:b w:val="0"/>
          <w:i w:val="0"/>
        </w:rPr>
        <w:t>D. petani</w:t>
      </w:r>
    </w:p>
    <w:p>
      <w:pPr>
        <w:ind w:left="454"/>
      </w:pPr>
      <w:r>
        <w:rPr>
          <w:b/>
          <w:i w:val="0"/>
          <w:color w:val="1B6E3C"/>
          <w:sz w:val="18"/>
        </w:rPr>
        <w:t xml:space="preserve">Kunci: </w:t>
      </w:r>
      <w:r>
        <w:rPr>
          <w:b w:val="0"/>
          <w:i w:val="0"/>
          <w:sz w:val="18"/>
        </w:rPr>
        <w:t>C. dokter</w:t>
      </w:r>
      <w:r>
        <w:rPr>
          <w:b/>
          <w:i w:val="0"/>
          <w:color w:val="555555"/>
          <w:sz w:val="18"/>
        </w:rPr>
        <w:t xml:space="preserve">   Pembahasan: </w:t>
      </w:r>
      <w:r>
        <w:rPr>
          <w:b w:val="0"/>
          <w:i w:val="0"/>
          <w:sz w:val="18"/>
        </w:rPr>
        <w:t>Jawaban: dokter.</w:t>
      </w:r>
    </w:p>
    <w:p>
      <w:pPr>
        <w:keepNext/>
        <w:spacing w:before="100"/>
      </w:pPr>
      <w:r>
        <w:rPr>
          <w:b/>
          <w:i w:val="0"/>
        </w:rPr>
        <w:t xml:space="preserve">5. </w:t>
      </w:r>
      <w:r>
        <w:rPr>
          <w:b/>
          <w:i w:val="0"/>
          <w:color w:val="1F3A5F"/>
          <w:sz w:val="17"/>
        </w:rPr>
        <w:t xml:space="preserve">[BIN-B8-0089] </w:t>
      </w:r>
      <w:r>
        <w:rPr>
          <w:b w:val="0"/>
          <w:i w:val="0"/>
        </w:rPr>
        <w:t>Ilmu yang kita pelajari di sekolah dapat membantu kita ....</w:t>
      </w:r>
      <w:r>
        <w:rPr>
          <w:b w:val="0"/>
          <w:i/>
          <w:color w:val="777777"/>
          <w:sz w:val="17"/>
        </w:rPr>
        <w:t xml:space="preserve">  (pilihan ganda; easy)</w:t>
      </w:r>
    </w:p>
    <w:p>
      <w:pPr>
        <w:spacing w:after="0"/>
        <w:ind w:left="454"/>
      </w:pPr>
      <w:r>
        <w:rPr>
          <w:b w:val="0"/>
          <w:i w:val="0"/>
        </w:rPr>
        <w:t>A. meremehkan orang</w:t>
      </w:r>
    </w:p>
    <w:p>
      <w:pPr>
        <w:spacing w:after="0"/>
        <w:ind w:left="454"/>
      </w:pPr>
      <w:r>
        <w:rPr>
          <w:b w:val="0"/>
          <w:i w:val="0"/>
        </w:rPr>
        <w:t>B. mencapai cita-cita</w:t>
      </w:r>
    </w:p>
    <w:p>
      <w:pPr>
        <w:spacing w:after="0"/>
        <w:ind w:left="454"/>
      </w:pPr>
      <w:r>
        <w:rPr>
          <w:b w:val="0"/>
          <w:i w:val="0"/>
        </w:rPr>
        <w:t>C. tidak berguna</w:t>
      </w:r>
    </w:p>
    <w:p>
      <w:pPr>
        <w:spacing w:after="0"/>
        <w:ind w:left="454"/>
      </w:pPr>
      <w:r>
        <w:rPr>
          <w:b w:val="0"/>
          <w:i w:val="0"/>
        </w:rPr>
        <w:t>D. bermalas-malasan</w:t>
      </w:r>
    </w:p>
    <w:p>
      <w:pPr>
        <w:ind w:left="454"/>
      </w:pPr>
      <w:r>
        <w:rPr>
          <w:b/>
          <w:i w:val="0"/>
          <w:color w:val="1B6E3C"/>
          <w:sz w:val="18"/>
        </w:rPr>
        <w:t xml:space="preserve">Kunci: </w:t>
      </w:r>
      <w:r>
        <w:rPr>
          <w:b w:val="0"/>
          <w:i w:val="0"/>
          <w:sz w:val="18"/>
        </w:rPr>
        <w:t>B. mencapai cita-cita</w:t>
      </w:r>
      <w:r>
        <w:rPr>
          <w:b/>
          <w:i w:val="0"/>
          <w:color w:val="555555"/>
          <w:sz w:val="18"/>
        </w:rPr>
        <w:t xml:space="preserve">   Pembahasan: </w:t>
      </w:r>
      <w:r>
        <w:rPr>
          <w:b w:val="0"/>
          <w:i w:val="0"/>
          <w:sz w:val="18"/>
        </w:rPr>
        <w:t>Jawaban: mencapai cita-cita.</w:t>
      </w:r>
    </w:p>
    <w:p>
      <w:pPr>
        <w:keepNext/>
        <w:spacing w:before="100"/>
      </w:pPr>
      <w:r>
        <w:rPr>
          <w:b/>
          <w:i w:val="0"/>
        </w:rPr>
        <w:t xml:space="preserve">6. </w:t>
      </w:r>
      <w:r>
        <w:rPr>
          <w:b/>
          <w:i w:val="0"/>
          <w:color w:val="1F3A5F"/>
          <w:sz w:val="17"/>
        </w:rPr>
        <w:t xml:space="preserve">[BIN-B8-0090] </w:t>
      </w:r>
      <w:r>
        <w:rPr>
          <w:b w:val="0"/>
          <w:i w:val="0"/>
        </w:rPr>
        <w:t>Agar bercita-cita tinggi tercapai kita harus ....</w:t>
      </w:r>
      <w:r>
        <w:rPr>
          <w:b w:val="0"/>
          <w:i/>
          <w:color w:val="777777"/>
          <w:sz w:val="17"/>
        </w:rPr>
        <w:t xml:space="preserve">  (pilihan ganda; easy)</w:t>
      </w:r>
    </w:p>
    <w:p>
      <w:pPr>
        <w:spacing w:after="0"/>
        <w:ind w:left="454"/>
      </w:pPr>
      <w:r>
        <w:rPr>
          <w:b w:val="0"/>
          <w:i w:val="0"/>
        </w:rPr>
        <w:t>A. bermalas-malasan</w:t>
      </w:r>
    </w:p>
    <w:p>
      <w:pPr>
        <w:spacing w:after="0"/>
        <w:ind w:left="454"/>
      </w:pPr>
      <w:r>
        <w:rPr>
          <w:b w:val="0"/>
          <w:i w:val="0"/>
        </w:rPr>
        <w:t>B. menunda belajar</w:t>
      </w:r>
    </w:p>
    <w:p>
      <w:pPr>
        <w:spacing w:after="0"/>
        <w:ind w:left="454"/>
      </w:pPr>
      <w:r>
        <w:rPr>
          <w:b w:val="0"/>
          <w:i w:val="0"/>
        </w:rPr>
        <w:t>C. belajar sungguh-sungguh</w:t>
      </w:r>
    </w:p>
    <w:p>
      <w:pPr>
        <w:spacing w:after="0"/>
        <w:ind w:left="454"/>
      </w:pPr>
      <w:r>
        <w:rPr>
          <w:b w:val="0"/>
          <w:i w:val="0"/>
        </w:rPr>
        <w:t>D. bermain terus</w:t>
      </w:r>
    </w:p>
    <w:p>
      <w:pPr>
        <w:ind w:left="454"/>
      </w:pPr>
      <w:r>
        <w:rPr>
          <w:b/>
          <w:i w:val="0"/>
          <w:color w:val="1B6E3C"/>
          <w:sz w:val="18"/>
        </w:rPr>
        <w:t xml:space="preserve">Kunci: </w:t>
      </w:r>
      <w:r>
        <w:rPr>
          <w:b w:val="0"/>
          <w:i w:val="0"/>
          <w:sz w:val="18"/>
        </w:rPr>
        <w:t>C. belajar sungguh-sungguh</w:t>
      </w:r>
      <w:r>
        <w:rPr>
          <w:b/>
          <w:i w:val="0"/>
          <w:color w:val="555555"/>
          <w:sz w:val="18"/>
        </w:rPr>
        <w:t xml:space="preserve">   Pembahasan: </w:t>
      </w:r>
      <w:r>
        <w:rPr>
          <w:b w:val="0"/>
          <w:i w:val="0"/>
          <w:sz w:val="18"/>
        </w:rPr>
        <w:t>Jawaban: belajar sungguh-sungguh.</w:t>
      </w:r>
    </w:p>
    <w:p>
      <w:pPr>
        <w:keepNext/>
        <w:spacing w:before="100"/>
      </w:pPr>
      <w:r>
        <w:rPr>
          <w:b/>
          <w:i w:val="0"/>
        </w:rPr>
        <w:t xml:space="preserve">7. </w:t>
      </w:r>
      <w:r>
        <w:rPr>
          <w:b/>
          <w:i w:val="0"/>
          <w:color w:val="1F3A5F"/>
          <w:sz w:val="17"/>
        </w:rPr>
        <w:t xml:space="preserve">[BIN-B8-0091] </w:t>
      </w:r>
      <w:r>
        <w:rPr>
          <w:b w:val="0"/>
          <w:i w:val="0"/>
        </w:rPr>
        <w:t>Setiap pekerjaan yang halal adalah pekerjaan yang ....</w:t>
      </w:r>
      <w:r>
        <w:rPr>
          <w:b w:val="0"/>
          <w:i/>
          <w:color w:val="777777"/>
          <w:sz w:val="17"/>
        </w:rPr>
        <w:t xml:space="preserve">  (pilihan ganda; easy)</w:t>
      </w:r>
    </w:p>
    <w:p>
      <w:pPr>
        <w:spacing w:after="0"/>
        <w:ind w:left="454"/>
      </w:pPr>
      <w:r>
        <w:rPr>
          <w:b w:val="0"/>
          <w:i w:val="0"/>
        </w:rPr>
        <w:t>A. tidak berguna</w:t>
      </w:r>
    </w:p>
    <w:p>
      <w:pPr>
        <w:spacing w:after="0"/>
        <w:ind w:left="454"/>
      </w:pPr>
      <w:r>
        <w:rPr>
          <w:b w:val="0"/>
          <w:i w:val="0"/>
        </w:rPr>
        <w:t>B. hina</w:t>
      </w:r>
    </w:p>
    <w:p>
      <w:pPr>
        <w:spacing w:after="0"/>
        <w:ind w:left="454"/>
      </w:pPr>
      <w:r>
        <w:rPr>
          <w:b w:val="0"/>
          <w:i w:val="0"/>
        </w:rPr>
        <w:t>C. mulia</w:t>
      </w:r>
    </w:p>
    <w:p>
      <w:pPr>
        <w:spacing w:after="0"/>
        <w:ind w:left="454"/>
      </w:pPr>
      <w:r>
        <w:rPr>
          <w:b w:val="0"/>
          <w:i w:val="0"/>
        </w:rPr>
        <w:t>D. memalukan</w:t>
      </w:r>
    </w:p>
    <w:p>
      <w:pPr>
        <w:ind w:left="454"/>
      </w:pPr>
      <w:r>
        <w:rPr>
          <w:b/>
          <w:i w:val="0"/>
          <w:color w:val="1B6E3C"/>
          <w:sz w:val="18"/>
        </w:rPr>
        <w:t xml:space="preserve">Kunci: </w:t>
      </w:r>
      <w:r>
        <w:rPr>
          <w:b w:val="0"/>
          <w:i w:val="0"/>
          <w:sz w:val="18"/>
        </w:rPr>
        <w:t>C. mulia</w:t>
      </w:r>
      <w:r>
        <w:rPr>
          <w:b/>
          <w:i w:val="0"/>
          <w:color w:val="555555"/>
          <w:sz w:val="18"/>
        </w:rPr>
        <w:t xml:space="preserve">   Pembahasan: </w:t>
      </w:r>
      <w:r>
        <w:rPr>
          <w:b w:val="0"/>
          <w:i w:val="0"/>
          <w:sz w:val="18"/>
        </w:rPr>
        <w:t>Jawaban: mulia.</w:t>
      </w:r>
    </w:p>
    <w:p>
      <w:pPr>
        <w:keepNext/>
        <w:spacing w:before="100"/>
      </w:pPr>
      <w:r>
        <w:rPr>
          <w:b/>
          <w:i w:val="0"/>
        </w:rPr>
        <w:t xml:space="preserve">8. </w:t>
      </w:r>
      <w:r>
        <w:rPr>
          <w:b/>
          <w:i w:val="0"/>
          <w:color w:val="1F3A5F"/>
          <w:sz w:val="17"/>
        </w:rPr>
        <w:t xml:space="preserve">[BIN-B8-0092] </w:t>
      </w:r>
      <w:r>
        <w:rPr>
          <w:b w:val="0"/>
          <w:i w:val="0"/>
        </w:rPr>
        <w:t>Lia bertemu seorang petani di sawah. Sikap Lia yang baik adalah ....</w:t>
      </w:r>
      <w:r>
        <w:rPr>
          <w:b w:val="0"/>
          <w:i/>
          <w:color w:val="777777"/>
          <w:sz w:val="17"/>
        </w:rPr>
        <w:t xml:space="preserve">  (pilihan ganda kontekstual; easy)</w:t>
      </w:r>
    </w:p>
    <w:p>
      <w:pPr>
        <w:spacing w:after="0"/>
        <w:ind w:left="454"/>
      </w:pPr>
      <w:r>
        <w:rPr>
          <w:b w:val="0"/>
          <w:i w:val="0"/>
        </w:rPr>
        <w:t>A. mengabaikannya dan berjalan pergi</w:t>
      </w:r>
    </w:p>
    <w:p>
      <w:pPr>
        <w:spacing w:after="0"/>
        <w:ind w:left="454"/>
      </w:pPr>
      <w:r>
        <w:rPr>
          <w:b w:val="0"/>
          <w:i w:val="0"/>
        </w:rPr>
        <w:t>B. menertawakannya di depan orang lain</w:t>
      </w:r>
    </w:p>
    <w:p>
      <w:pPr>
        <w:spacing w:after="0"/>
        <w:ind w:left="454"/>
      </w:pPr>
      <w:r>
        <w:rPr>
          <w:b w:val="0"/>
          <w:i w:val="0"/>
        </w:rPr>
        <w:t>C. menyapa dengan sopan dan menghargai pekerjaannya</w:t>
      </w:r>
    </w:p>
    <w:p>
      <w:pPr>
        <w:spacing w:after="0"/>
        <w:ind w:left="454"/>
      </w:pPr>
      <w:r>
        <w:rPr>
          <w:b w:val="0"/>
          <w:i w:val="0"/>
        </w:rPr>
        <w:t>D. mengotori sawah dengan sampah plastik</w:t>
      </w:r>
    </w:p>
    <w:p>
      <w:pPr>
        <w:ind w:left="454"/>
      </w:pPr>
      <w:r>
        <w:rPr>
          <w:b/>
          <w:i w:val="0"/>
          <w:color w:val="1B6E3C"/>
          <w:sz w:val="18"/>
        </w:rPr>
        <w:t xml:space="preserve">Kunci: </w:t>
      </w:r>
      <w:r>
        <w:rPr>
          <w:b w:val="0"/>
          <w:i w:val="0"/>
          <w:sz w:val="18"/>
        </w:rPr>
        <w:t>C. menyapa dengan sopan dan menghargai pekerjaannya</w:t>
      </w:r>
      <w:r>
        <w:rPr>
          <w:b/>
          <w:i w:val="0"/>
          <w:color w:val="555555"/>
          <w:sz w:val="18"/>
        </w:rPr>
        <w:t xml:space="preserve">   Pembahasan: </w:t>
      </w:r>
      <w:r>
        <w:rPr>
          <w:b w:val="0"/>
          <w:i w:val="0"/>
          <w:sz w:val="18"/>
        </w:rPr>
        <w:t>Menghargai pekerjaan.</w:t>
      </w:r>
    </w:p>
    <w:p>
      <w:pPr>
        <w:keepNext/>
        <w:spacing w:before="100"/>
      </w:pPr>
      <w:r>
        <w:rPr>
          <w:b/>
          <w:i w:val="0"/>
        </w:rPr>
        <w:t xml:space="preserve">9. </w:t>
      </w:r>
      <w:r>
        <w:rPr>
          <w:b/>
          <w:i w:val="0"/>
          <w:color w:val="1F3A5F"/>
          <w:sz w:val="17"/>
        </w:rPr>
        <w:t xml:space="preserve">[BIN-B8-0093] </w:t>
      </w:r>
      <w:r>
        <w:rPr>
          <w:b w:val="0"/>
          <w:i w:val="0"/>
        </w:rPr>
        <w:t>Dani bercita-cita menjadi dokter. Yang perlu ia lakukan adalah ....</w:t>
      </w:r>
      <w:r>
        <w:rPr>
          <w:b w:val="0"/>
          <w:i/>
          <w:color w:val="777777"/>
          <w:sz w:val="17"/>
        </w:rPr>
        <w:t xml:space="preserve">  (pilihan ganda kontekstual; easy)</w:t>
      </w:r>
    </w:p>
    <w:p>
      <w:pPr>
        <w:spacing w:after="0"/>
        <w:ind w:left="454"/>
      </w:pPr>
      <w:r>
        <w:rPr>
          <w:b w:val="0"/>
          <w:i w:val="0"/>
        </w:rPr>
        <w:t>A. belajar sungguh-sungguh dan berdoa</w:t>
      </w:r>
    </w:p>
    <w:p>
      <w:pPr>
        <w:spacing w:after="0"/>
        <w:ind w:left="454"/>
      </w:pPr>
      <w:r>
        <w:rPr>
          <w:b w:val="0"/>
          <w:i w:val="0"/>
        </w:rPr>
        <w:t>B. bermain terus tanpa belajar</w:t>
      </w:r>
    </w:p>
    <w:p>
      <w:pPr>
        <w:spacing w:after="0"/>
        <w:ind w:left="454"/>
      </w:pPr>
      <w:r>
        <w:rPr>
          <w:b w:val="0"/>
          <w:i w:val="0"/>
        </w:rPr>
        <w:t>C. membolos dari sekolah setiap hari</w:t>
      </w:r>
    </w:p>
    <w:p>
      <w:pPr>
        <w:spacing w:after="0"/>
        <w:ind w:left="454"/>
      </w:pPr>
      <w:r>
        <w:rPr>
          <w:b w:val="0"/>
          <w:i w:val="0"/>
        </w:rPr>
        <w:t>D. menyontek saat ulangan di kelas</w:t>
      </w:r>
    </w:p>
    <w:p>
      <w:pPr>
        <w:ind w:left="454"/>
      </w:pPr>
      <w:r>
        <w:rPr>
          <w:b/>
          <w:i w:val="0"/>
          <w:color w:val="1B6E3C"/>
          <w:sz w:val="18"/>
        </w:rPr>
        <w:t xml:space="preserve">Kunci: </w:t>
      </w:r>
      <w:r>
        <w:rPr>
          <w:b w:val="0"/>
          <w:i w:val="0"/>
          <w:sz w:val="18"/>
        </w:rPr>
        <w:t>A. belajar sungguh-sungguh dan berdoa</w:t>
      </w:r>
      <w:r>
        <w:rPr>
          <w:b/>
          <w:i w:val="0"/>
          <w:color w:val="555555"/>
          <w:sz w:val="18"/>
        </w:rPr>
        <w:t xml:space="preserve">   Pembahasan: </w:t>
      </w:r>
      <w:r>
        <w:rPr>
          <w:b w:val="0"/>
          <w:i w:val="0"/>
          <w:sz w:val="18"/>
        </w:rPr>
        <w:t>Berusaha dan berdoa.</w:t>
      </w:r>
    </w:p>
    <w:p>
      <w:pPr>
        <w:keepNext/>
        <w:spacing w:before="100"/>
      </w:pPr>
      <w:r>
        <w:rPr>
          <w:b/>
          <w:i w:val="0"/>
        </w:rPr>
        <w:t xml:space="preserve">10. </w:t>
      </w:r>
      <w:r>
        <w:rPr>
          <w:b/>
          <w:i w:val="0"/>
          <w:color w:val="1F3A5F"/>
          <w:sz w:val="17"/>
        </w:rPr>
        <w:t xml:space="preserve">[BIN-B8-0094] </w:t>
      </w:r>
      <w:r>
        <w:rPr>
          <w:b w:val="0"/>
          <w:i w:val="0"/>
        </w:rPr>
        <w:t>Benar atau salah: Orang yang mengobati orang sakit adalah dokter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dokter.</w:t>
      </w:r>
    </w:p>
    <w:p>
      <w:pPr>
        <w:keepNext/>
        <w:spacing w:before="100"/>
      </w:pPr>
      <w:r>
        <w:rPr>
          <w:b/>
          <w:i w:val="0"/>
        </w:rPr>
        <w:t xml:space="preserve">11. </w:t>
      </w:r>
      <w:r>
        <w:rPr>
          <w:b/>
          <w:i w:val="0"/>
          <w:color w:val="1F3A5F"/>
          <w:sz w:val="17"/>
        </w:rPr>
        <w:t xml:space="preserve">[BIN-B8-0095] </w:t>
      </w:r>
      <w:r>
        <w:rPr>
          <w:b w:val="0"/>
          <w:i w:val="0"/>
        </w:rPr>
        <w:t>Benar atau salah: Agar cita-citanya menjadi dokter tercapai, Dani belajar sungguh-sungguh dan berdoa.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Berusaha dan berdoa.</w:t>
      </w:r>
    </w:p>
    <w:p>
      <w:pPr>
        <w:keepNext/>
        <w:spacing w:before="100"/>
      </w:pPr>
      <w:r>
        <w:rPr>
          <w:b/>
          <w:i w:val="0"/>
        </w:rPr>
        <w:t xml:space="preserve">12. </w:t>
      </w:r>
      <w:r>
        <w:rPr>
          <w:b/>
          <w:i w:val="0"/>
          <w:color w:val="1F3A5F"/>
          <w:sz w:val="17"/>
        </w:rPr>
        <w:t xml:space="preserve">[BIN-B8-0096] </w:t>
      </w:r>
      <w:r>
        <w:rPr>
          <w:b w:val="0"/>
          <w:i w:val="0"/>
        </w:rPr>
        <w:t>Benar atau salah: Agar bercita-cita tinggi tercapai kita harus belajar sungguh-sungguh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belajar sungguh-sungguh.</w:t>
      </w:r>
    </w:p>
    <w:p>
      <w:pPr>
        <w:keepNext/>
        <w:spacing w:before="100"/>
      </w:pPr>
      <w:r>
        <w:rPr>
          <w:b/>
          <w:i w:val="0"/>
        </w:rPr>
        <w:t xml:space="preserve">13. </w:t>
      </w:r>
      <w:r>
        <w:rPr>
          <w:b/>
          <w:i w:val="0"/>
          <w:color w:val="1F3A5F"/>
          <w:sz w:val="17"/>
        </w:rPr>
        <w:t xml:space="preserve">[BIN-B8-0097] </w:t>
      </w:r>
      <w:r>
        <w:rPr>
          <w:b w:val="0"/>
          <w:i w:val="0"/>
        </w:rPr>
        <w:t>Benar atau salah: Kita harus menghargai semua pekerjaan di sekitar kita karena semuanya bermanfaat bagi orang lain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semuanya bermanfaat bagi orang lain.</w:t>
      </w:r>
    </w:p>
    <w:p>
      <w:pPr>
        <w:keepNext/>
        <w:spacing w:before="100"/>
      </w:pPr>
      <w:r>
        <w:rPr>
          <w:b/>
          <w:i w:val="0"/>
        </w:rPr>
        <w:t xml:space="preserve">14. </w:t>
      </w:r>
      <w:r>
        <w:rPr>
          <w:b/>
          <w:i w:val="0"/>
          <w:color w:val="1F3A5F"/>
          <w:sz w:val="17"/>
        </w:rPr>
        <w:t xml:space="preserve">[BIN-B8-0098] </w:t>
      </w:r>
      <w:r>
        <w:rPr>
          <w:b w:val="0"/>
          <w:i w:val="0"/>
        </w:rPr>
        <w:t>Benar atau salah: Orang yang rajin belajar dan berdoa akan lebih mudah mencapai cita-cita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mencapai cita-cita.</w:t>
      </w:r>
    </w:p>
    <w:p>
      <w:pPr>
        <w:keepNext/>
        <w:spacing w:before="100"/>
      </w:pPr>
      <w:r>
        <w:rPr>
          <w:b/>
          <w:i w:val="0"/>
        </w:rPr>
        <w:t xml:space="preserve">15. </w:t>
      </w:r>
      <w:r>
        <w:rPr>
          <w:b/>
          <w:i w:val="0"/>
          <w:color w:val="1F3A5F"/>
          <w:sz w:val="17"/>
        </w:rPr>
        <w:t xml:space="preserve">[BIN-B8-0099] </w:t>
      </w:r>
      <w:r>
        <w:rPr>
          <w:b w:val="0"/>
          <w:i w:val="0"/>
        </w:rPr>
        <w:t>Benar atau salah: Agar cita-citanya menjadi dokter tercapai, Dani bermain terus.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Berusaha dan berdoa.</w:t>
      </w:r>
    </w:p>
    <w:p>
      <w:pPr>
        <w:keepNext/>
        <w:spacing w:before="100"/>
      </w:pPr>
      <w:r>
        <w:rPr>
          <w:b/>
          <w:i w:val="0"/>
        </w:rPr>
        <w:t xml:space="preserve">16. </w:t>
      </w:r>
      <w:r>
        <w:rPr>
          <w:b/>
          <w:i w:val="0"/>
          <w:color w:val="1F3A5F"/>
          <w:sz w:val="17"/>
        </w:rPr>
        <w:t xml:space="preserve">[BIN-B8-0100] </w:t>
      </w:r>
      <w:r>
        <w:rPr>
          <w:b w:val="0"/>
          <w:i w:val="0"/>
        </w:rPr>
        <w:t>Benar atau salah: Orang yang rajin belajar dan berdoa akan lebih mudah malas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mencapai cita-cita.</w:t>
      </w:r>
    </w:p>
    <w:p>
      <w:pPr>
        <w:keepNext/>
        <w:spacing w:before="100"/>
      </w:pPr>
      <w:r>
        <w:rPr>
          <w:b/>
          <w:i w:val="0"/>
        </w:rPr>
        <w:t xml:space="preserve">17. </w:t>
      </w:r>
      <w:r>
        <w:rPr>
          <w:b/>
          <w:i w:val="0"/>
          <w:color w:val="1F3A5F"/>
          <w:sz w:val="17"/>
        </w:rPr>
        <w:t xml:space="preserve">[BIN-B8-0101] </w:t>
      </w:r>
      <w:r>
        <w:rPr>
          <w:b w:val="0"/>
          <w:i w:val="0"/>
        </w:rPr>
        <w:t>Benar atau salah: Setiap pekerjaan yang halal adalah pekerjaan yang hina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mulia.</w:t>
      </w:r>
    </w:p>
    <w:p>
      <w:pPr>
        <w:keepNext/>
        <w:spacing w:before="100"/>
      </w:pPr>
      <w:r>
        <w:rPr>
          <w:b/>
          <w:i w:val="0"/>
        </w:rPr>
        <w:t xml:space="preserve">18. </w:t>
      </w:r>
      <w:r>
        <w:rPr>
          <w:b/>
          <w:i w:val="0"/>
          <w:color w:val="1F3A5F"/>
          <w:sz w:val="17"/>
        </w:rPr>
        <w:t xml:space="preserve">[BIN-B8-0102] </w:t>
      </w:r>
      <w:r>
        <w:rPr>
          <w:b w:val="0"/>
          <w:i w:val="0"/>
        </w:rPr>
        <w:t>Benar atau salah: Ilmu yang kita pelajari di sekolah dapat membantu kita bermalas-malasan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mencapai cita-cita.</w:t>
      </w:r>
    </w:p>
    <w:p>
      <w:pPr>
        <w:keepNext/>
        <w:spacing w:before="100"/>
      </w:pPr>
      <w:r>
        <w:rPr>
          <w:b/>
          <w:i w:val="0"/>
        </w:rPr>
        <w:t xml:space="preserve">19. </w:t>
      </w:r>
      <w:r>
        <w:rPr>
          <w:b/>
          <w:i w:val="0"/>
          <w:color w:val="1F3A5F"/>
          <w:sz w:val="17"/>
        </w:rPr>
        <w:t xml:space="preserve">[BIN-B8-0103] </w:t>
      </w:r>
      <w:r>
        <w:rPr>
          <w:b w:val="0"/>
          <w:i w:val="0"/>
        </w:rPr>
        <w:t>Isilah titik-titik berikut: Agar bercita-cita tinggi tercapai kita harus ....</w:t>
      </w:r>
      <w:r>
        <w:rPr>
          <w:b w:val="0"/>
          <w:i/>
          <w:color w:val="777777"/>
          <w:sz w:val="17"/>
        </w:rPr>
        <w:t xml:space="preserve">  (isian singkat; easy)</w:t>
      </w:r>
    </w:p>
    <w:p>
      <w:pPr>
        <w:ind w:left="454"/>
      </w:pPr>
      <w:r>
        <w:rPr>
          <w:b/>
          <w:i w:val="0"/>
          <w:color w:val="1B6E3C"/>
          <w:sz w:val="18"/>
        </w:rPr>
        <w:t xml:space="preserve">Kunci: </w:t>
      </w:r>
      <w:r>
        <w:rPr>
          <w:b w:val="0"/>
          <w:i w:val="0"/>
          <w:sz w:val="18"/>
        </w:rPr>
        <w:t>belajar sungguh-sungguh</w:t>
      </w:r>
      <w:r>
        <w:rPr>
          <w:b/>
          <w:i w:val="0"/>
          <w:color w:val="555555"/>
          <w:sz w:val="18"/>
        </w:rPr>
        <w:t xml:space="preserve">   Pembahasan: </w:t>
      </w:r>
      <w:r>
        <w:rPr>
          <w:b w:val="0"/>
          <w:i w:val="0"/>
          <w:sz w:val="18"/>
        </w:rPr>
        <w:t>Jawaban: belajar sungguh-sungguh.</w:t>
      </w:r>
    </w:p>
    <w:p>
      <w:pPr>
        <w:keepNext/>
        <w:spacing w:before="100"/>
      </w:pPr>
      <w:r>
        <w:rPr>
          <w:b/>
          <w:i w:val="0"/>
        </w:rPr>
        <w:t xml:space="preserve">20. </w:t>
      </w:r>
      <w:r>
        <w:rPr>
          <w:b/>
          <w:i w:val="0"/>
          <w:color w:val="1F3A5F"/>
          <w:sz w:val="17"/>
        </w:rPr>
        <w:t xml:space="preserve">[BIN-B8-0104] </w:t>
      </w:r>
      <w:r>
        <w:rPr>
          <w:b w:val="0"/>
          <w:i w:val="0"/>
        </w:rPr>
        <w:t>Isilah titik-titik berikut: Cita-cita adalah ....</w:t>
      </w:r>
      <w:r>
        <w:rPr>
          <w:b w:val="0"/>
          <w:i/>
          <w:color w:val="777777"/>
          <w:sz w:val="17"/>
        </w:rPr>
        <w:t xml:space="preserve">  (isian singkat; medium)</w:t>
      </w:r>
    </w:p>
    <w:p>
      <w:pPr>
        <w:ind w:left="454"/>
      </w:pPr>
      <w:r>
        <w:rPr>
          <w:b/>
          <w:i w:val="0"/>
          <w:color w:val="1B6E3C"/>
          <w:sz w:val="18"/>
        </w:rPr>
        <w:t xml:space="preserve">Kunci: </w:t>
      </w:r>
      <w:r>
        <w:rPr>
          <w:b w:val="0"/>
          <w:i w:val="0"/>
          <w:sz w:val="18"/>
        </w:rPr>
        <w:t>keinginan yang ingin dicapai</w:t>
      </w:r>
      <w:r>
        <w:rPr>
          <w:b/>
          <w:i w:val="0"/>
          <w:color w:val="555555"/>
          <w:sz w:val="18"/>
        </w:rPr>
        <w:t xml:space="preserve">   Pembahasan: </w:t>
      </w:r>
      <w:r>
        <w:rPr>
          <w:b w:val="0"/>
          <w:i w:val="0"/>
          <w:sz w:val="18"/>
        </w:rPr>
        <w:t>Jawaban: keinginan yang ingin dicapai.</w:t>
      </w:r>
    </w:p>
    <w:p>
      <w:pPr>
        <w:keepNext/>
        <w:spacing w:before="100"/>
      </w:pPr>
      <w:r>
        <w:rPr>
          <w:b/>
          <w:i w:val="0"/>
        </w:rPr>
        <w:t xml:space="preserve">21. </w:t>
      </w:r>
      <w:r>
        <w:rPr>
          <w:b/>
          <w:i w:val="0"/>
          <w:color w:val="1F3A5F"/>
          <w:sz w:val="17"/>
        </w:rPr>
        <w:t xml:space="preserve">[BIN-B8-0105] </w:t>
      </w:r>
      <w:r>
        <w:rPr>
          <w:b w:val="0"/>
          <w:i w:val="0"/>
        </w:rPr>
        <w:t>Isilah titik-titik berikut: Kita harus menghargai semua pekerjaan di sekitar kita karena ....</w:t>
      </w:r>
      <w:r>
        <w:rPr>
          <w:b w:val="0"/>
          <w:i/>
          <w:color w:val="777777"/>
          <w:sz w:val="17"/>
        </w:rPr>
        <w:t xml:space="preserve">  (isian singkat; easy)</w:t>
      </w:r>
    </w:p>
    <w:p>
      <w:pPr>
        <w:ind w:left="454"/>
      </w:pPr>
      <w:r>
        <w:rPr>
          <w:b/>
          <w:i w:val="0"/>
          <w:color w:val="1B6E3C"/>
          <w:sz w:val="18"/>
        </w:rPr>
        <w:t xml:space="preserve">Kunci: </w:t>
      </w:r>
      <w:r>
        <w:rPr>
          <w:b w:val="0"/>
          <w:i w:val="0"/>
          <w:sz w:val="18"/>
        </w:rPr>
        <w:t>semuanya bermanfaat bagi orang lain</w:t>
      </w:r>
      <w:r>
        <w:rPr>
          <w:b/>
          <w:i w:val="0"/>
          <w:color w:val="555555"/>
          <w:sz w:val="18"/>
        </w:rPr>
        <w:t xml:space="preserve">   Pembahasan: </w:t>
      </w:r>
      <w:r>
        <w:rPr>
          <w:b w:val="0"/>
          <w:i w:val="0"/>
          <w:sz w:val="18"/>
        </w:rPr>
        <w:t>Jawaban: semuanya bermanfaat bagi orang lain.</w:t>
      </w:r>
    </w:p>
    <w:p>
      <w:pPr>
        <w:keepNext/>
        <w:spacing w:before="100"/>
      </w:pPr>
      <w:r>
        <w:rPr>
          <w:b/>
          <w:i w:val="0"/>
        </w:rPr>
        <w:t xml:space="preserve">22. </w:t>
      </w:r>
      <w:r>
        <w:rPr>
          <w:b/>
          <w:i w:val="0"/>
          <w:color w:val="1F3A5F"/>
          <w:sz w:val="17"/>
        </w:rPr>
        <w:t xml:space="preserve">[BIN-B8-0106] </w:t>
      </w:r>
      <w:r>
        <w:rPr>
          <w:b w:val="0"/>
          <w:i w:val="0"/>
        </w:rPr>
        <w:t>Isilah titik-titik berikut: Setiap pekerjaan yang halal adalah pekerjaan yang ....</w:t>
      </w:r>
      <w:r>
        <w:rPr>
          <w:b w:val="0"/>
          <w:i/>
          <w:color w:val="777777"/>
          <w:sz w:val="17"/>
        </w:rPr>
        <w:t xml:space="preserve">  (isian singkat; easy)</w:t>
      </w:r>
    </w:p>
    <w:p>
      <w:pPr>
        <w:ind w:left="454"/>
      </w:pPr>
      <w:r>
        <w:rPr>
          <w:b/>
          <w:i w:val="0"/>
          <w:color w:val="1B6E3C"/>
          <w:sz w:val="18"/>
        </w:rPr>
        <w:t xml:space="preserve">Kunci: </w:t>
      </w:r>
      <w:r>
        <w:rPr>
          <w:b w:val="0"/>
          <w:i w:val="0"/>
          <w:sz w:val="18"/>
        </w:rPr>
        <w:t>mulia</w:t>
      </w:r>
      <w:r>
        <w:rPr>
          <w:b/>
          <w:i w:val="0"/>
          <w:color w:val="555555"/>
          <w:sz w:val="18"/>
        </w:rPr>
        <w:t xml:space="preserve">   Pembahasan: </w:t>
      </w:r>
      <w:r>
        <w:rPr>
          <w:b w:val="0"/>
          <w:i w:val="0"/>
          <w:sz w:val="18"/>
        </w:rPr>
        <w:t>Jawaban: mulia.</w:t>
      </w:r>
    </w:p>
    <w:p>
      <w:pPr>
        <w:keepNext/>
        <w:spacing w:before="100"/>
      </w:pPr>
      <w:r>
        <w:rPr>
          <w:b/>
          <w:i w:val="0"/>
        </w:rPr>
        <w:t xml:space="preserve">23. </w:t>
      </w:r>
      <w:r>
        <w:rPr>
          <w:b/>
          <w:i w:val="0"/>
          <w:color w:val="1F3A5F"/>
          <w:sz w:val="17"/>
        </w:rPr>
        <w:t xml:space="preserve">[BIN-B8-0107] </w:t>
      </w:r>
      <w:r>
        <w:rPr>
          <w:b w:val="0"/>
          <w:i w:val="0"/>
        </w:rPr>
        <w:t>Isilah titik-titik berikut: Orang yang rajin belajar dan berdoa akan lebih mudah ....</w:t>
      </w:r>
      <w:r>
        <w:rPr>
          <w:b w:val="0"/>
          <w:i/>
          <w:color w:val="777777"/>
          <w:sz w:val="17"/>
        </w:rPr>
        <w:t xml:space="preserve">  (isian singkat; easy)</w:t>
      </w:r>
    </w:p>
    <w:p>
      <w:pPr>
        <w:ind w:left="454"/>
      </w:pPr>
      <w:r>
        <w:rPr>
          <w:b/>
          <w:i w:val="0"/>
          <w:color w:val="1B6E3C"/>
          <w:sz w:val="18"/>
        </w:rPr>
        <w:t xml:space="preserve">Kunci: </w:t>
      </w:r>
      <w:r>
        <w:rPr>
          <w:b w:val="0"/>
          <w:i w:val="0"/>
          <w:sz w:val="18"/>
        </w:rPr>
        <w:t>mencapai cita-cita</w:t>
      </w:r>
      <w:r>
        <w:rPr>
          <w:b/>
          <w:i w:val="0"/>
          <w:color w:val="555555"/>
          <w:sz w:val="18"/>
        </w:rPr>
        <w:t xml:space="preserve">   Pembahasan: </w:t>
      </w:r>
      <w:r>
        <w:rPr>
          <w:b w:val="0"/>
          <w:i w:val="0"/>
          <w:sz w:val="18"/>
        </w:rPr>
        <w:t>Jawaban: mencapai cita-cita.</w:t>
      </w:r>
    </w:p>
    <w:p>
      <w:pPr>
        <w:keepNext/>
        <w:spacing w:before="100"/>
      </w:pPr>
      <w:r>
        <w:rPr>
          <w:b/>
          <w:i w:val="0"/>
        </w:rPr>
        <w:t xml:space="preserve">24. </w:t>
      </w:r>
      <w:r>
        <w:rPr>
          <w:b/>
          <w:i w:val="0"/>
          <w:color w:val="1F3A5F"/>
          <w:sz w:val="17"/>
        </w:rPr>
        <w:t xml:space="preserve">[BIN-B8-0108] </w:t>
      </w:r>
      <w:r>
        <w:rPr>
          <w:b w:val="0"/>
          <w:i w:val="0"/>
        </w:rPr>
        <w:t>Lengkapi: Bertemu petani di sawah, Lia ....</w:t>
      </w:r>
      <w:r>
        <w:rPr>
          <w:b w:val="0"/>
          <w:i/>
          <w:color w:val="777777"/>
          <w:sz w:val="17"/>
        </w:rPr>
        <w:t xml:space="preserve">  (melengkapi; easy)</w:t>
      </w:r>
    </w:p>
    <w:p>
      <w:pPr>
        <w:ind w:left="454"/>
      </w:pPr>
      <w:r>
        <w:rPr>
          <w:b/>
          <w:i w:val="0"/>
          <w:color w:val="1B6E3C"/>
          <w:sz w:val="18"/>
        </w:rPr>
        <w:t xml:space="preserve">Kunci: </w:t>
      </w:r>
      <w:r>
        <w:rPr>
          <w:b w:val="0"/>
          <w:i w:val="0"/>
          <w:sz w:val="18"/>
        </w:rPr>
        <w:t>menyapa dengan sopan dan menghargai pekerjaannya</w:t>
      </w:r>
      <w:r>
        <w:rPr>
          <w:b/>
          <w:i w:val="0"/>
          <w:color w:val="555555"/>
          <w:sz w:val="18"/>
        </w:rPr>
        <w:t xml:space="preserve">   Pembahasan: </w:t>
      </w:r>
      <w:r>
        <w:rPr>
          <w:b w:val="0"/>
          <w:i w:val="0"/>
          <w:sz w:val="18"/>
        </w:rPr>
        <w:t>Menghargai pekerjaan.</w:t>
      </w:r>
    </w:p>
    <w:p>
      <w:pPr>
        <w:keepNext/>
        <w:spacing w:before="100"/>
      </w:pPr>
      <w:r>
        <w:rPr>
          <w:b/>
          <w:i w:val="0"/>
        </w:rPr>
        <w:t xml:space="preserve">25. </w:t>
      </w:r>
      <w:r>
        <w:rPr>
          <w:b/>
          <w:i w:val="0"/>
          <w:color w:val="1F3A5F"/>
          <w:sz w:val="17"/>
        </w:rPr>
        <w:t xml:space="preserve">[BIN-B8-0109] </w:t>
      </w:r>
      <w:r>
        <w:rPr>
          <w:b w:val="0"/>
          <w:i w:val="0"/>
        </w:rPr>
        <w:t>Lengkapi: Agar cita-citanya menjadi dokter tercapai, Dani ....</w:t>
      </w:r>
      <w:r>
        <w:rPr>
          <w:b w:val="0"/>
          <w:i/>
          <w:color w:val="777777"/>
          <w:sz w:val="17"/>
        </w:rPr>
        <w:t xml:space="preserve">  (melengkapi; easy)</w:t>
      </w:r>
    </w:p>
    <w:p>
      <w:pPr>
        <w:ind w:left="454"/>
      </w:pPr>
      <w:r>
        <w:rPr>
          <w:b/>
          <w:i w:val="0"/>
          <w:color w:val="1B6E3C"/>
          <w:sz w:val="18"/>
        </w:rPr>
        <w:t xml:space="preserve">Kunci: </w:t>
      </w:r>
      <w:r>
        <w:rPr>
          <w:b w:val="0"/>
          <w:i w:val="0"/>
          <w:sz w:val="18"/>
        </w:rPr>
        <w:t>belajar sungguh-sungguh dan berdoa</w:t>
      </w:r>
      <w:r>
        <w:rPr>
          <w:b/>
          <w:i w:val="0"/>
          <w:color w:val="555555"/>
          <w:sz w:val="18"/>
        </w:rPr>
        <w:t xml:space="preserve">   Pembahasan: </w:t>
      </w:r>
      <w:r>
        <w:rPr>
          <w:b w:val="0"/>
          <w:i w:val="0"/>
          <w:sz w:val="18"/>
        </w:rPr>
        <w:t>Berusaha dan berdoa.</w:t>
      </w:r>
    </w:p>
    <w:p>
      <w:pPr>
        <w:keepNext/>
        <w:spacing w:before="100"/>
      </w:pPr>
      <w:r>
        <w:rPr>
          <w:b/>
          <w:i w:val="0"/>
        </w:rPr>
        <w:t xml:space="preserve">26. </w:t>
      </w:r>
      <w:r>
        <w:rPr>
          <w:b/>
          <w:i w:val="0"/>
          <w:color w:val="1F3A5F"/>
          <w:sz w:val="17"/>
        </w:rPr>
        <w:t xml:space="preserve">[BIN-B8-0110] </w:t>
      </w:r>
      <w:r>
        <w:rPr>
          <w:b w:val="0"/>
          <w:i w:val="0"/>
        </w:rPr>
        <w:t>Peragakan pekerjaan yang kamu cita-citakan di depan kelas!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27. </w:t>
      </w:r>
      <w:r>
        <w:rPr>
          <w:b/>
          <w:i w:val="0"/>
          <w:color w:val="1F3A5F"/>
          <w:sz w:val="17"/>
        </w:rPr>
        <w:t xml:space="preserve">[BIN-B8-0111] </w:t>
      </w:r>
      <w:r>
        <w:rPr>
          <w:b w:val="0"/>
          <w:i w:val="0"/>
        </w:rPr>
        <w:t>Ceritakan cita-citamu dan apa yang akan kamu lakukan untuk mencapainya!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kelancaran, dan kesantunan (skala 1-4).</w:t>
      </w:r>
      <w:r>
        <w:rPr>
          <w:b/>
          <w:i w:val="0"/>
          <w:color w:val="555555"/>
          <w:sz w:val="18"/>
        </w:rPr>
        <w:t xml:space="preserve">   Pembahasan: </w:t>
      </w:r>
      <w:r>
        <w:rPr>
          <w:b w:val="0"/>
          <w:i w:val="0"/>
          <w:sz w:val="18"/>
        </w:rPr>
        <w:t>Murid menunjukkan pemahaman dan keterampilan.</w:t>
      </w:r>
    </w:p>
    <w:p>
      <w:pPr>
        <w:pStyle w:val="Heading2"/>
      </w:pPr>
      <w:r>
        <w:t>Bab 2. Badanku Sehat dan Kuat</w:t>
      </w:r>
    </w:p>
    <w:p>
      <w:pPr>
        <w:pStyle w:val="Heading3"/>
      </w:pPr>
      <w:r>
        <w:t>TP-BIN-B2-05 — Murid mampu menerapkan ilmu yang dipelajari dengan sungguh-sungguh sebagai wujud rasa syukur kepada Allah Swt.</w:t>
      </w:r>
    </w:p>
    <w:p>
      <w:r>
        <w:rPr>
          <w:b w:val="0"/>
          <w:i/>
          <w:color w:val="555555"/>
          <w:sz w:val="17"/>
        </w:rPr>
        <w:t>Soal: 27 (lama 0, baru 27; target 27)  — TP dari ATP yang sebelumnya belum punya soal</w:t>
      </w:r>
    </w:p>
    <w:p>
      <w:pPr>
        <w:keepNext/>
        <w:spacing w:before="100"/>
      </w:pPr>
      <w:r>
        <w:rPr>
          <w:b/>
          <w:i w:val="0"/>
        </w:rPr>
        <w:t xml:space="preserve">1. </w:t>
      </w:r>
      <w:r>
        <w:rPr>
          <w:b/>
          <w:i w:val="0"/>
          <w:color w:val="1F3A5F"/>
          <w:sz w:val="17"/>
        </w:rPr>
        <w:t xml:space="preserve">[BIN-B2-0901] </w:t>
      </w:r>
      <w:r>
        <w:rPr>
          <w:b w:val="0"/>
          <w:i w:val="0"/>
        </w:rPr>
        <w:t>Murid belajar membaca dengan sungguh-sungguh. Hal itu menunjukkan rasa .... kepada Allah Swt.</w:t>
      </w:r>
      <w:r>
        <w:rPr>
          <w:b w:val="0"/>
          <w:i/>
          <w:color w:val="777777"/>
          <w:sz w:val="17"/>
        </w:rPr>
        <w:t xml:space="preserve">  (pilihan ganda; easy)</w:t>
      </w:r>
      <w:r>
        <w:rPr>
          <w:b/>
          <w:i w:val="0"/>
          <w:color w:val="C05000"/>
          <w:sz w:val="17"/>
        </w:rPr>
        <w:t xml:space="preserve">  [BARU]</w:t>
      </w:r>
    </w:p>
    <w:p>
      <w:pPr>
        <w:spacing w:after="0"/>
        <w:ind w:left="454"/>
      </w:pPr>
      <w:r>
        <w:rPr>
          <w:b w:val="0"/>
          <w:i w:val="0"/>
        </w:rPr>
        <w:t>A. bosan</w:t>
      </w:r>
    </w:p>
    <w:p>
      <w:pPr>
        <w:spacing w:after="0"/>
        <w:ind w:left="454"/>
      </w:pPr>
      <w:r>
        <w:rPr>
          <w:b w:val="0"/>
          <w:i w:val="0"/>
        </w:rPr>
        <w:t>B. iri</w:t>
      </w:r>
    </w:p>
    <w:p>
      <w:pPr>
        <w:spacing w:after="0"/>
        <w:ind w:left="454"/>
      </w:pPr>
      <w:r>
        <w:rPr>
          <w:b w:val="0"/>
          <w:i w:val="0"/>
        </w:rPr>
        <w:t>C. kesal</w:t>
      </w:r>
    </w:p>
    <w:p>
      <w:pPr>
        <w:spacing w:after="0"/>
        <w:ind w:left="454"/>
      </w:pPr>
      <w:r>
        <w:rPr>
          <w:b w:val="0"/>
          <w:i w:val="0"/>
        </w:rPr>
        <w:t>D. syukur</w:t>
      </w:r>
    </w:p>
    <w:p>
      <w:pPr>
        <w:ind w:left="454"/>
      </w:pPr>
      <w:r>
        <w:rPr>
          <w:b/>
          <w:i w:val="0"/>
          <w:color w:val="1B6E3C"/>
          <w:sz w:val="18"/>
        </w:rPr>
        <w:t xml:space="preserve">Kunci: </w:t>
      </w:r>
      <w:r>
        <w:rPr>
          <w:b w:val="0"/>
          <w:i w:val="0"/>
          <w:sz w:val="18"/>
        </w:rPr>
        <w:t>D. syukur</w:t>
      </w:r>
      <w:r>
        <w:rPr>
          <w:b/>
          <w:i w:val="0"/>
          <w:color w:val="555555"/>
          <w:sz w:val="18"/>
        </w:rPr>
        <w:t xml:space="preserve">   Pembahasan: </w:t>
      </w:r>
      <w:r>
        <w:rPr>
          <w:b w:val="0"/>
          <w:i w:val="0"/>
          <w:sz w:val="18"/>
        </w:rPr>
        <w:t>Belajar sungguh-sungguh adalah wujud syukur.</w:t>
      </w:r>
    </w:p>
    <w:p>
      <w:pPr>
        <w:keepNext/>
        <w:spacing w:before="100"/>
      </w:pPr>
      <w:r>
        <w:rPr>
          <w:b/>
          <w:i w:val="0"/>
        </w:rPr>
        <w:t xml:space="preserve">2. </w:t>
      </w:r>
      <w:r>
        <w:rPr>
          <w:b/>
          <w:i w:val="0"/>
          <w:color w:val="1F3A5F"/>
          <w:sz w:val="17"/>
        </w:rPr>
        <w:t xml:space="preserve">[BIN-B2-0902] </w:t>
      </w:r>
      <w:r>
        <w:rPr>
          <w:b w:val="0"/>
          <w:i w:val="0"/>
        </w:rPr>
        <w:t>Dewi menulis huruf p berulang-ulang dengan rapi. Sikap Dewi menunjukkan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asal menulis cepat</w:t>
      </w:r>
    </w:p>
    <w:p>
      <w:pPr>
        <w:spacing w:after="0"/>
        <w:ind w:left="454"/>
      </w:pPr>
      <w:r>
        <w:rPr>
          <w:b w:val="0"/>
          <w:i w:val="0"/>
        </w:rPr>
        <w:t>B. bermain pensil</w:t>
      </w:r>
    </w:p>
    <w:p>
      <w:pPr>
        <w:spacing w:after="0"/>
        <w:ind w:left="454"/>
      </w:pPr>
      <w:r>
        <w:rPr>
          <w:b w:val="0"/>
          <w:i w:val="0"/>
        </w:rPr>
        <w:t>C. bersungguh-sungguh</w:t>
      </w:r>
    </w:p>
    <w:p>
      <w:pPr>
        <w:spacing w:after="0"/>
        <w:ind w:left="454"/>
      </w:pPr>
      <w:r>
        <w:rPr>
          <w:b w:val="0"/>
          <w:i w:val="0"/>
        </w:rPr>
        <w:t>D. mengobrol saat belajar</w:t>
      </w:r>
    </w:p>
    <w:p>
      <w:pPr>
        <w:ind w:left="454"/>
      </w:pPr>
      <w:r>
        <w:rPr>
          <w:b/>
          <w:i w:val="0"/>
          <w:color w:val="1B6E3C"/>
          <w:sz w:val="18"/>
        </w:rPr>
        <w:t xml:space="preserve">Kunci: </w:t>
      </w:r>
      <w:r>
        <w:rPr>
          <w:b w:val="0"/>
          <w:i w:val="0"/>
          <w:sz w:val="18"/>
        </w:rPr>
        <w:t>C. bersungguh-sungguh</w:t>
      </w:r>
      <w:r>
        <w:rPr>
          <w:b/>
          <w:i w:val="0"/>
          <w:color w:val="555555"/>
          <w:sz w:val="18"/>
        </w:rPr>
        <w:t xml:space="preserve">   Pembahasan: </w:t>
      </w:r>
      <w:r>
        <w:rPr>
          <w:b w:val="0"/>
          <w:i w:val="0"/>
          <w:sz w:val="18"/>
        </w:rPr>
        <w:t>Menulis berulang dan rapi menunjukkan kesungguhan.</w:t>
      </w:r>
    </w:p>
    <w:p>
      <w:pPr>
        <w:keepNext/>
        <w:spacing w:before="100"/>
      </w:pPr>
      <w:r>
        <w:rPr>
          <w:b/>
          <w:i w:val="0"/>
        </w:rPr>
        <w:t xml:space="preserve">3. </w:t>
      </w:r>
      <w:r>
        <w:rPr>
          <w:b/>
          <w:i w:val="0"/>
          <w:color w:val="1F3A5F"/>
          <w:sz w:val="17"/>
        </w:rPr>
        <w:t xml:space="preserve">[BIN-B2-0904] </w:t>
      </w:r>
      <w:r>
        <w:rPr>
          <w:b w:val="0"/>
          <w:i w:val="0"/>
        </w:rPr>
        <w:t>Benar atau salah: Setelah belajar membaca, kita boleh melupakan ilmu itu dan tidak memakainya.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Ilmu perlu dipakai dan diterapkan.</w:t>
      </w:r>
    </w:p>
    <w:p>
      <w:pPr>
        <w:keepNext/>
        <w:spacing w:before="100"/>
      </w:pPr>
      <w:r>
        <w:rPr>
          <w:b/>
          <w:i w:val="0"/>
        </w:rPr>
        <w:t xml:space="preserve">4. </w:t>
      </w:r>
      <w:r>
        <w:rPr>
          <w:b/>
          <w:i w:val="0"/>
          <w:color w:val="1F3A5F"/>
          <w:sz w:val="17"/>
        </w:rPr>
        <w:t xml:space="preserve">[BIN-B2-0905] </w:t>
      </w:r>
      <w:r>
        <w:rPr>
          <w:b w:val="0"/>
          <w:i w:val="0"/>
        </w:rPr>
        <w:t>Isilah: Belajar dengan sungguh-sungguh adalah cara bersyukur kepada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Allah Swt.</w:t>
      </w:r>
      <w:r>
        <w:rPr>
          <w:b/>
          <w:i w:val="0"/>
          <w:color w:val="555555"/>
          <w:sz w:val="18"/>
        </w:rPr>
        <w:t xml:space="preserve">   Pembahasan: </w:t>
      </w:r>
      <w:r>
        <w:rPr>
          <w:b w:val="0"/>
          <w:i w:val="0"/>
          <w:sz w:val="18"/>
        </w:rPr>
        <w:t>Ilmu berasal dari Allah Swt.</w:t>
      </w:r>
    </w:p>
    <w:p>
      <w:pPr>
        <w:keepNext/>
        <w:spacing w:before="100"/>
      </w:pPr>
      <w:r>
        <w:rPr>
          <w:b/>
          <w:i w:val="0"/>
        </w:rPr>
        <w:t xml:space="preserve">5. </w:t>
      </w:r>
      <w:r>
        <w:rPr>
          <w:b/>
          <w:i w:val="0"/>
          <w:color w:val="1F3A5F"/>
          <w:sz w:val="17"/>
        </w:rPr>
        <w:t xml:space="preserve">[BIN-B2-0907] </w:t>
      </w:r>
      <w:r>
        <w:rPr>
          <w:b w:val="0"/>
          <w:i w:val="0"/>
        </w:rPr>
        <w:t>Raka bersyukur sudah belajar tanda tanya. Ia bertanya kepada temannya tentang nama. Tulisan Raka yang benar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Siapa namamu?</w:t>
      </w:r>
    </w:p>
    <w:p>
      <w:pPr>
        <w:spacing w:after="0"/>
        <w:ind w:left="454"/>
      </w:pPr>
      <w:r>
        <w:rPr>
          <w:b w:val="0"/>
          <w:i w:val="0"/>
        </w:rPr>
        <w:t>B. Siapa namamu!</w:t>
      </w:r>
    </w:p>
    <w:p>
      <w:pPr>
        <w:spacing w:after="0"/>
        <w:ind w:left="454"/>
      </w:pPr>
      <w:r>
        <w:rPr>
          <w:b w:val="0"/>
          <w:i w:val="0"/>
        </w:rPr>
        <w:t>C. Siapa namamu.</w:t>
      </w:r>
    </w:p>
    <w:p>
      <w:pPr>
        <w:spacing w:after="0"/>
        <w:ind w:left="454"/>
      </w:pPr>
      <w:r>
        <w:rPr>
          <w:b w:val="0"/>
          <w:i w:val="0"/>
        </w:rPr>
        <w:t>D. Siapa namamu,</w:t>
      </w:r>
    </w:p>
    <w:p>
      <w:pPr>
        <w:ind w:left="454"/>
      </w:pPr>
      <w:r>
        <w:rPr>
          <w:b/>
          <w:i w:val="0"/>
          <w:color w:val="1B6E3C"/>
          <w:sz w:val="18"/>
        </w:rPr>
        <w:t xml:space="preserve">Kunci: </w:t>
      </w:r>
      <w:r>
        <w:rPr>
          <w:b w:val="0"/>
          <w:i w:val="0"/>
          <w:sz w:val="18"/>
        </w:rPr>
        <w:t>A. Siapa namamu?</w:t>
      </w:r>
      <w:r>
        <w:rPr>
          <w:b/>
          <w:i w:val="0"/>
          <w:color w:val="555555"/>
          <w:sz w:val="18"/>
        </w:rPr>
        <w:t xml:space="preserve">   Pembahasan: </w:t>
      </w:r>
      <w:r>
        <w:rPr>
          <w:b w:val="0"/>
          <w:i w:val="0"/>
          <w:sz w:val="18"/>
        </w:rPr>
        <w:t>Kalimat tanya diakhiri tanda tanya.</w:t>
      </w:r>
    </w:p>
    <w:p>
      <w:pPr>
        <w:keepNext/>
        <w:spacing w:before="100"/>
      </w:pPr>
      <w:r>
        <w:rPr>
          <w:b/>
          <w:i w:val="0"/>
        </w:rPr>
        <w:t xml:space="preserve">6. </w:t>
      </w:r>
      <w:r>
        <w:rPr>
          <w:b/>
          <w:i w:val="0"/>
          <w:color w:val="1F3A5F"/>
          <w:sz w:val="17"/>
        </w:rPr>
        <w:t xml:space="preserve">[BIN-B2-0908] </w:t>
      </w:r>
      <w:r>
        <w:rPr>
          <w:b w:val="0"/>
          <w:i w:val="0"/>
        </w:rPr>
        <w:t>Sinta sudah belajar tanda seru. Ia berteriak agar temannya tidak tertabrak sepeda. Tulisan Sinta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Awas, ada sepeda!</w:t>
      </w:r>
    </w:p>
    <w:p>
      <w:pPr>
        <w:spacing w:after="0"/>
        <w:ind w:left="454"/>
      </w:pPr>
      <w:r>
        <w:rPr>
          <w:b w:val="0"/>
          <w:i w:val="0"/>
        </w:rPr>
        <w:t>B. Awas, ada sepeda?</w:t>
      </w:r>
    </w:p>
    <w:p>
      <w:pPr>
        <w:spacing w:after="0"/>
        <w:ind w:left="454"/>
      </w:pPr>
      <w:r>
        <w:rPr>
          <w:b w:val="0"/>
          <w:i w:val="0"/>
        </w:rPr>
        <w:t>C. Awas, ada sepeda.</w:t>
      </w:r>
    </w:p>
    <w:p>
      <w:pPr>
        <w:spacing w:after="0"/>
        <w:ind w:left="454"/>
      </w:pPr>
      <w:r>
        <w:rPr>
          <w:b w:val="0"/>
          <w:i w:val="0"/>
        </w:rPr>
        <w:t>D. Awas, ada sepeda,</w:t>
      </w:r>
    </w:p>
    <w:p>
      <w:pPr>
        <w:ind w:left="454"/>
      </w:pPr>
      <w:r>
        <w:rPr>
          <w:b/>
          <w:i w:val="0"/>
          <w:color w:val="1B6E3C"/>
          <w:sz w:val="18"/>
        </w:rPr>
        <w:t xml:space="preserve">Kunci: </w:t>
      </w:r>
      <w:r>
        <w:rPr>
          <w:b w:val="0"/>
          <w:i w:val="0"/>
          <w:sz w:val="18"/>
        </w:rPr>
        <w:t>A. Awas, ada sepeda!</w:t>
      </w:r>
      <w:r>
        <w:rPr>
          <w:b/>
          <w:i w:val="0"/>
          <w:color w:val="555555"/>
          <w:sz w:val="18"/>
        </w:rPr>
        <w:t xml:space="preserve">   Pembahasan: </w:t>
      </w:r>
      <w:r>
        <w:rPr>
          <w:b w:val="0"/>
          <w:i w:val="0"/>
          <w:sz w:val="18"/>
        </w:rPr>
        <w:t>Seruan diakhiri tanda seru.</w:t>
      </w:r>
    </w:p>
    <w:p>
      <w:pPr>
        <w:keepNext/>
        <w:spacing w:before="100"/>
      </w:pPr>
      <w:r>
        <w:rPr>
          <w:b/>
          <w:i w:val="0"/>
        </w:rPr>
        <w:t xml:space="preserve">7. </w:t>
      </w:r>
      <w:r>
        <w:rPr>
          <w:b/>
          <w:i w:val="0"/>
          <w:color w:val="1F3A5F"/>
          <w:sz w:val="17"/>
        </w:rPr>
        <w:t xml:space="preserve">[BIN-B2-0909] </w:t>
      </w:r>
      <w:r>
        <w:rPr>
          <w:b w:val="0"/>
          <w:i w:val="0"/>
        </w:rPr>
        <w:t>Cara bersyukur atas badan yang sehat dan kuat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membolos tanpa alasan</w:t>
      </w:r>
    </w:p>
    <w:p>
      <w:pPr>
        <w:spacing w:after="0"/>
        <w:ind w:left="454"/>
      </w:pPr>
      <w:r>
        <w:rPr>
          <w:b w:val="0"/>
          <w:i w:val="0"/>
        </w:rPr>
        <w:t>B. merusak buku di kelas</w:t>
      </w:r>
    </w:p>
    <w:p>
      <w:pPr>
        <w:spacing w:after="0"/>
        <w:ind w:left="454"/>
      </w:pPr>
      <w:r>
        <w:rPr>
          <w:b w:val="0"/>
          <w:i w:val="0"/>
        </w:rPr>
        <w:t>C. belajar dengan giat</w:t>
      </w:r>
    </w:p>
    <w:p>
      <w:pPr>
        <w:spacing w:after="0"/>
        <w:ind w:left="454"/>
      </w:pPr>
      <w:r>
        <w:rPr>
          <w:b w:val="0"/>
          <w:i w:val="0"/>
        </w:rPr>
        <w:t>D. menyia-nyiakan waktu</w:t>
      </w:r>
    </w:p>
    <w:p>
      <w:pPr>
        <w:ind w:left="454"/>
      </w:pPr>
      <w:r>
        <w:rPr>
          <w:b/>
          <w:i w:val="0"/>
          <w:color w:val="1B6E3C"/>
          <w:sz w:val="18"/>
        </w:rPr>
        <w:t xml:space="preserve">Kunci: </w:t>
      </w:r>
      <w:r>
        <w:rPr>
          <w:b w:val="0"/>
          <w:i w:val="0"/>
          <w:sz w:val="18"/>
        </w:rPr>
        <w:t>C. belajar dengan giat</w:t>
      </w:r>
      <w:r>
        <w:rPr>
          <w:b/>
          <w:i w:val="0"/>
          <w:color w:val="555555"/>
          <w:sz w:val="18"/>
        </w:rPr>
        <w:t xml:space="preserve">   Pembahasan: </w:t>
      </w:r>
      <w:r>
        <w:rPr>
          <w:b w:val="0"/>
          <w:i w:val="0"/>
          <w:sz w:val="18"/>
        </w:rPr>
        <w:t>Badan sehat dipakai untuk kegiatan yang baik.</w:t>
      </w:r>
    </w:p>
    <w:p>
      <w:pPr>
        <w:keepNext/>
        <w:spacing w:before="100"/>
      </w:pPr>
      <w:r>
        <w:rPr>
          <w:b/>
          <w:i w:val="0"/>
        </w:rPr>
        <w:t xml:space="preserve">8. </w:t>
      </w:r>
      <w:r>
        <w:rPr>
          <w:b/>
          <w:i w:val="0"/>
          <w:color w:val="1F3A5F"/>
          <w:sz w:val="17"/>
        </w:rPr>
        <w:t xml:space="preserve">[BIN-B2-0911] </w:t>
      </w:r>
      <w:r>
        <w:rPr>
          <w:b w:val="0"/>
          <w:i w:val="0"/>
        </w:rPr>
        <w:t>Urutkan langkah mengerjakan latihan dengan sungguh-sungguh!</w:t>
      </w:r>
      <w:r>
        <w:rPr>
          <w:b w:val="0"/>
          <w:i/>
          <w:color w:val="777777"/>
          <w:sz w:val="17"/>
        </w:rPr>
        <w:t xml:space="preserve">  (mengurutkan; hard)</w:t>
      </w:r>
      <w:r>
        <w:rPr>
          <w:b/>
          <w:i w:val="0"/>
          <w:color w:val="C05000"/>
          <w:sz w:val="17"/>
        </w:rPr>
        <w:t xml:space="preserve">  [BARU]</w:t>
      </w:r>
    </w:p>
    <w:p>
      <w:pPr>
        <w:spacing w:after="0"/>
        <w:ind w:left="454"/>
      </w:pPr>
      <w:r>
        <w:rPr>
          <w:b w:val="0"/>
          <w:i w:val="0"/>
        </w:rPr>
        <w:t>Butir (acak): Memeriksa kembali jawaban | Mendengarkan penjelasan guru | Mengerjakan latihan dengan teliti</w:t>
      </w:r>
    </w:p>
    <w:p>
      <w:pPr>
        <w:ind w:left="454"/>
      </w:pPr>
      <w:r>
        <w:rPr>
          <w:b/>
          <w:i w:val="0"/>
          <w:color w:val="1B6E3C"/>
          <w:sz w:val="18"/>
        </w:rPr>
        <w:t xml:space="preserve">Kunci: </w:t>
      </w:r>
      <w:r>
        <w:rPr>
          <w:b w:val="0"/>
          <w:i w:val="0"/>
          <w:sz w:val="18"/>
        </w:rPr>
        <w:t>Mendengarkan penjelasan guru → Mengerjakan latihan dengan teliti → Memeriksa kembali jawaban</w:t>
      </w:r>
      <w:r>
        <w:rPr>
          <w:b/>
          <w:i w:val="0"/>
          <w:color w:val="555555"/>
          <w:sz w:val="18"/>
        </w:rPr>
        <w:t xml:space="preserve">   Pembahasan: </w:t>
      </w:r>
      <w:r>
        <w:rPr>
          <w:b w:val="0"/>
          <w:i w:val="0"/>
          <w:sz w:val="18"/>
        </w:rPr>
        <w:t>Dengar, kerjakan, lalu periksa.</w:t>
      </w:r>
    </w:p>
    <w:p>
      <w:pPr>
        <w:keepNext/>
        <w:spacing w:before="100"/>
      </w:pPr>
      <w:r>
        <w:rPr>
          <w:b/>
          <w:i w:val="0"/>
        </w:rPr>
        <w:t xml:space="preserve">9. </w:t>
      </w:r>
      <w:r>
        <w:rPr>
          <w:b/>
          <w:i w:val="0"/>
          <w:color w:val="1F3A5F"/>
          <w:sz w:val="17"/>
        </w:rPr>
        <w:t xml:space="preserve">[BIN-B2-0913] </w:t>
      </w:r>
      <w:r>
        <w:rPr>
          <w:b w:val="0"/>
          <w:i w:val="0"/>
        </w:rPr>
        <w:t>Kelompokkan sikap berikut: mengerjakan tugas sampai selesai, bermain saat guru menjelaskan, menulis dengan rapi, mencoret-coret buku, bertanya jika belum paham, mengobrol saat belajar.</w:t>
      </w:r>
      <w:r>
        <w:rPr>
          <w:b w:val="0"/>
          <w:i/>
          <w:color w:val="777777"/>
          <w:sz w:val="17"/>
        </w:rPr>
        <w:t xml:space="preserve">  (mengelompokkan; hard)</w:t>
      </w:r>
      <w:r>
        <w:rPr>
          <w:b/>
          <w:i w:val="0"/>
          <w:color w:val="C05000"/>
          <w:sz w:val="17"/>
        </w:rPr>
        <w:t xml:space="preserve">  [BARU]</w:t>
      </w:r>
    </w:p>
    <w:p>
      <w:pPr>
        <w:spacing w:after="0"/>
        <w:ind w:left="454"/>
      </w:pPr>
      <w:r>
        <w:rPr>
          <w:b w:val="0"/>
          <w:i w:val="0"/>
        </w:rPr>
        <w:t>Kelompok: bersungguh-sungguh | tidak bersungguh-sungguh</w:t>
      </w:r>
    </w:p>
    <w:p>
      <w:pPr>
        <w:ind w:left="454"/>
      </w:pPr>
      <w:r>
        <w:rPr>
          <w:b/>
          <w:i w:val="0"/>
          <w:color w:val="1B6E3C"/>
          <w:sz w:val="18"/>
        </w:rPr>
        <w:t xml:space="preserve">Kunci: </w:t>
      </w:r>
      <w:r>
        <w:rPr>
          <w:b w:val="0"/>
          <w:i w:val="0"/>
          <w:sz w:val="18"/>
        </w:rPr>
        <w:t>bersungguh-sungguh: mengerjakan tugas sampai selesai, menulis dengan rapi, bertanya jika belum paham; tidak bersungguh-sungguh: bermain saat guru menjelaskan, mencoret-coret buku, mengobrol saat belajar</w:t>
      </w:r>
      <w:r>
        <w:rPr>
          <w:b/>
          <w:i w:val="0"/>
          <w:color w:val="555555"/>
          <w:sz w:val="18"/>
        </w:rPr>
        <w:t xml:space="preserve">   Pembahasan: </w:t>
      </w:r>
      <w:r>
        <w:rPr>
          <w:b w:val="0"/>
          <w:i w:val="0"/>
          <w:sz w:val="18"/>
        </w:rPr>
        <w:t>Sikap sungguh-sungguh menunjukkan syukur.</w:t>
      </w:r>
    </w:p>
    <w:p>
      <w:pPr>
        <w:keepNext/>
        <w:spacing w:before="100"/>
      </w:pPr>
      <w:r>
        <w:rPr>
          <w:b/>
          <w:i w:val="0"/>
        </w:rPr>
        <w:t xml:space="preserve">10. </w:t>
      </w:r>
      <w:r>
        <w:rPr>
          <w:b/>
          <w:i w:val="0"/>
          <w:color w:val="1F3A5F"/>
          <w:sz w:val="17"/>
        </w:rPr>
        <w:t xml:space="preserve">[BIN-B2-0914] </w:t>
      </w:r>
      <w:r>
        <w:rPr>
          <w:b w:val="0"/>
          <w:i w:val="0"/>
        </w:rPr>
        <w:t>Tulislah satu kata berawalan huruf p dengan rapi, lalu ucapkan "Alhamdulillah" setelah selesai!</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kata berawalan p benar, tulisan rapi, mengucapkan syukur dengan sopan.</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11. </w:t>
      </w:r>
      <w:r>
        <w:rPr>
          <w:b/>
          <w:i w:val="0"/>
          <w:color w:val="1F3A5F"/>
          <w:sz w:val="17"/>
        </w:rPr>
        <w:t xml:space="preserve">[BIN-B2-0915] </w:t>
      </w:r>
      <w:r>
        <w:rPr>
          <w:b w:val="0"/>
          <w:i w:val="0"/>
        </w:rPr>
        <w:t>Buatlah satu pertanyaan untuk temanmu, tulis dengan tanda tanya, lalu ucapkan kepadanya!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kalimat tanya benar, tanda tanya tepat, diucapkan dengan sopan dan sungguh-sungguh.</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12. </w:t>
      </w:r>
      <w:r>
        <w:rPr>
          <w:b/>
          <w:i w:val="0"/>
          <w:color w:val="1F3A5F"/>
          <w:sz w:val="17"/>
        </w:rPr>
        <w:t xml:space="preserve">[BIN-B2-0916] </w:t>
      </w:r>
      <w:r>
        <w:rPr>
          <w:b w:val="0"/>
          <w:i w:val="0"/>
        </w:rPr>
        <w:t>Tunjukkan cara duduk dan memegang pensil saat belajar menulis dengan sungguh-sungguh!</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duduk tegak, pensil dipegang benar, tampak tekun dan tenang.</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13. </w:t>
      </w:r>
      <w:r>
        <w:rPr>
          <w:b/>
          <w:i w:val="0"/>
          <w:color w:val="1F3A5F"/>
          <w:sz w:val="17"/>
        </w:rPr>
        <w:t xml:space="preserve">[BIN-B2-0917] </w:t>
      </w:r>
      <w:r>
        <w:rPr>
          <w:b w:val="0"/>
          <w:i w:val="0"/>
        </w:rPr>
        <w:t>Bu guru meminta murid menulis kata berawalan huruf c. Kata yang benar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ikan</w:t>
      </w:r>
    </w:p>
    <w:p>
      <w:pPr>
        <w:spacing w:after="0"/>
        <w:ind w:left="454"/>
      </w:pPr>
      <w:r>
        <w:rPr>
          <w:b w:val="0"/>
          <w:i w:val="0"/>
        </w:rPr>
        <w:t>B. cabai</w:t>
      </w:r>
    </w:p>
    <w:p>
      <w:pPr>
        <w:spacing w:after="0"/>
        <w:ind w:left="454"/>
      </w:pPr>
      <w:r>
        <w:rPr>
          <w:b w:val="0"/>
          <w:i w:val="0"/>
        </w:rPr>
        <w:t>C. pisang</w:t>
      </w:r>
    </w:p>
    <w:p>
      <w:pPr>
        <w:spacing w:after="0"/>
        <w:ind w:left="454"/>
      </w:pPr>
      <w:r>
        <w:rPr>
          <w:b w:val="0"/>
          <w:i w:val="0"/>
        </w:rPr>
        <w:t>D. sapu</w:t>
      </w:r>
    </w:p>
    <w:p>
      <w:pPr>
        <w:ind w:left="454"/>
      </w:pPr>
      <w:r>
        <w:rPr>
          <w:b/>
          <w:i w:val="0"/>
          <w:color w:val="1B6E3C"/>
          <w:sz w:val="18"/>
        </w:rPr>
        <w:t xml:space="preserve">Kunci: </w:t>
      </w:r>
      <w:r>
        <w:rPr>
          <w:b w:val="0"/>
          <w:i w:val="0"/>
          <w:sz w:val="18"/>
        </w:rPr>
        <w:t>B. cabai</w:t>
      </w:r>
      <w:r>
        <w:rPr>
          <w:b/>
          <w:i w:val="0"/>
          <w:color w:val="555555"/>
          <w:sz w:val="18"/>
        </w:rPr>
        <w:t xml:space="preserve">   Pembahasan: </w:t>
      </w:r>
      <w:r>
        <w:rPr>
          <w:b w:val="0"/>
          <w:i w:val="0"/>
          <w:sz w:val="18"/>
        </w:rPr>
        <w:t>Cabai diawali huruf c.</w:t>
      </w:r>
    </w:p>
    <w:p>
      <w:pPr>
        <w:keepNext/>
        <w:spacing w:before="100"/>
      </w:pPr>
      <w:r>
        <w:rPr>
          <w:b/>
          <w:i w:val="0"/>
        </w:rPr>
        <w:t xml:space="preserve">14. </w:t>
      </w:r>
      <w:r>
        <w:rPr>
          <w:b/>
          <w:i w:val="0"/>
          <w:color w:val="1F3A5F"/>
          <w:sz w:val="17"/>
        </w:rPr>
        <w:t xml:space="preserve">[BIN-B2-0919] </w:t>
      </w:r>
      <w:r>
        <w:rPr>
          <w:b w:val="0"/>
          <w:i w:val="0"/>
        </w:rPr>
        <w:t>Benar atau salah: Mengucapkan "Alhamdulillah" setelah selesai belajar adalah cara menunjukkan rasa syukur kepada Allah Swt.</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Alhamdulillah adalah ucapan syukur.</w:t>
      </w:r>
    </w:p>
    <w:p>
      <w:pPr>
        <w:keepNext/>
        <w:spacing w:before="100"/>
      </w:pPr>
      <w:r>
        <w:rPr>
          <w:b/>
          <w:i w:val="0"/>
        </w:rPr>
        <w:t xml:space="preserve">15. </w:t>
      </w:r>
      <w:r>
        <w:rPr>
          <w:b/>
          <w:i w:val="0"/>
          <w:color w:val="1F3A5F"/>
          <w:sz w:val="17"/>
        </w:rPr>
        <w:t xml:space="preserve">[BIN-B2-0920] </w:t>
      </w:r>
      <w:r>
        <w:rPr>
          <w:b w:val="0"/>
          <w:i w:val="0"/>
        </w:rPr>
        <w:t>Benar atau salah: Kalimat "Kapan kamu pulang" harus diakhiri dengan tanda seru.</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Kalimat tanya diakhiri tanda tanya.</w:t>
      </w:r>
    </w:p>
    <w:p>
      <w:pPr>
        <w:keepNext/>
        <w:spacing w:before="100"/>
      </w:pPr>
      <w:r>
        <w:rPr>
          <w:b/>
          <w:i w:val="0"/>
        </w:rPr>
        <w:t xml:space="preserve">16. </w:t>
      </w:r>
      <w:r>
        <w:rPr>
          <w:b/>
          <w:i w:val="0"/>
          <w:color w:val="1F3A5F"/>
          <w:sz w:val="17"/>
        </w:rPr>
        <w:t xml:space="preserve">[BIN-B2-0921] </w:t>
      </w:r>
      <w:r>
        <w:rPr>
          <w:b w:val="0"/>
          <w:i w:val="0"/>
        </w:rPr>
        <w:t>Gina bertanya waktu pulang, lalu berseru senang karena boleh pulang. Tulisan Gina yang benar adalah ....</w:t>
      </w:r>
      <w:r>
        <w:rPr>
          <w:b w:val="0"/>
          <w:i/>
          <w:color w:val="777777"/>
          <w:sz w:val="17"/>
        </w:rPr>
        <w:t xml:space="preserve">  (pilihan ganda; hard)</w:t>
      </w:r>
      <w:r>
        <w:rPr>
          <w:b/>
          <w:i w:val="0"/>
          <w:color w:val="C05000"/>
          <w:sz w:val="17"/>
        </w:rPr>
        <w:t xml:space="preserve">  [BARU]</w:t>
      </w:r>
    </w:p>
    <w:p>
      <w:pPr>
        <w:spacing w:after="0"/>
        <w:ind w:left="454"/>
      </w:pPr>
      <w:r>
        <w:rPr>
          <w:b w:val="0"/>
          <w:i w:val="0"/>
        </w:rPr>
        <w:t>A. Jam berapa kita pulang! Hore, kita boleh pulang?</w:t>
      </w:r>
    </w:p>
    <w:p>
      <w:pPr>
        <w:spacing w:after="0"/>
        <w:ind w:left="454"/>
      </w:pPr>
      <w:r>
        <w:rPr>
          <w:b w:val="0"/>
          <w:i w:val="0"/>
        </w:rPr>
        <w:t>B. Jam berapa kita pulang. Hore, kita boleh pulang?</w:t>
      </w:r>
    </w:p>
    <w:p>
      <w:pPr>
        <w:spacing w:after="0"/>
        <w:ind w:left="454"/>
      </w:pPr>
      <w:r>
        <w:rPr>
          <w:b w:val="0"/>
          <w:i w:val="0"/>
        </w:rPr>
        <w:t>C. Jam berapa kita pulang? Hore, kita boleh pulang?</w:t>
      </w:r>
    </w:p>
    <w:p>
      <w:pPr>
        <w:spacing w:after="0"/>
        <w:ind w:left="454"/>
      </w:pPr>
      <w:r>
        <w:rPr>
          <w:b w:val="0"/>
          <w:i w:val="0"/>
        </w:rPr>
        <w:t>D. Jam berapa kita pulang? Hore, kita boleh pulang!</w:t>
      </w:r>
    </w:p>
    <w:p>
      <w:pPr>
        <w:ind w:left="454"/>
      </w:pPr>
      <w:r>
        <w:rPr>
          <w:b/>
          <w:i w:val="0"/>
          <w:color w:val="1B6E3C"/>
          <w:sz w:val="18"/>
        </w:rPr>
        <w:t xml:space="preserve">Kunci: </w:t>
      </w:r>
      <w:r>
        <w:rPr>
          <w:b w:val="0"/>
          <w:i w:val="0"/>
          <w:sz w:val="18"/>
        </w:rPr>
        <w:t>D. Jam berapa kita pulang? Hore, kita boleh pulang!</w:t>
      </w:r>
      <w:r>
        <w:rPr>
          <w:b/>
          <w:i w:val="0"/>
          <w:color w:val="555555"/>
          <w:sz w:val="18"/>
        </w:rPr>
        <w:t xml:space="preserve">   Pembahasan: </w:t>
      </w:r>
      <w:r>
        <w:rPr>
          <w:b w:val="0"/>
          <w:i w:val="0"/>
          <w:sz w:val="18"/>
        </w:rPr>
        <w:t>Pertanyaan memakai tanda tanya, seruan memakai tanda seru.</w:t>
      </w:r>
    </w:p>
    <w:p>
      <w:pPr>
        <w:keepNext/>
        <w:spacing w:before="100"/>
      </w:pPr>
      <w:r>
        <w:rPr>
          <w:b/>
          <w:i w:val="0"/>
        </w:rPr>
        <w:t xml:space="preserve">17. </w:t>
      </w:r>
      <w:r>
        <w:rPr>
          <w:b/>
          <w:i w:val="0"/>
          <w:color w:val="1F3A5F"/>
          <w:sz w:val="17"/>
        </w:rPr>
        <w:t xml:space="preserve">[BIN-B2-0922] </w:t>
      </w:r>
      <w:r>
        <w:rPr>
          <w:b w:val="0"/>
          <w:i w:val="0"/>
        </w:rPr>
        <w:t>Budi sudah bisa menulis huruf s. Temannya masih kesulitan. Cara Budi mengamalkan ilmunya dengan baik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menertawakan tulisan temannya</w:t>
      </w:r>
    </w:p>
    <w:p>
      <w:pPr>
        <w:spacing w:after="0"/>
        <w:ind w:left="454"/>
      </w:pPr>
      <w:r>
        <w:rPr>
          <w:b w:val="0"/>
          <w:i w:val="0"/>
        </w:rPr>
        <w:t>B. menyembunyikan pensil temannya</w:t>
      </w:r>
    </w:p>
    <w:p>
      <w:pPr>
        <w:spacing w:after="0"/>
        <w:ind w:left="454"/>
      </w:pPr>
      <w:r>
        <w:rPr>
          <w:b w:val="0"/>
          <w:i w:val="0"/>
        </w:rPr>
        <w:t>C. mengerjakan sendiri tanpa peduli</w:t>
      </w:r>
    </w:p>
    <w:p>
      <w:pPr>
        <w:spacing w:after="0"/>
        <w:ind w:left="454"/>
      </w:pPr>
      <w:r>
        <w:rPr>
          <w:b w:val="0"/>
          <w:i w:val="0"/>
        </w:rPr>
        <w:t>D. mengajari temannya dengan sabar</w:t>
      </w:r>
    </w:p>
    <w:p>
      <w:pPr>
        <w:ind w:left="454"/>
      </w:pPr>
      <w:r>
        <w:rPr>
          <w:b/>
          <w:i w:val="0"/>
          <w:color w:val="1B6E3C"/>
          <w:sz w:val="18"/>
        </w:rPr>
        <w:t xml:space="preserve">Kunci: </w:t>
      </w:r>
      <w:r>
        <w:rPr>
          <w:b w:val="0"/>
          <w:i w:val="0"/>
          <w:sz w:val="18"/>
        </w:rPr>
        <w:t>D. mengajari temannya dengan sabar</w:t>
      </w:r>
      <w:r>
        <w:rPr>
          <w:b/>
          <w:i w:val="0"/>
          <w:color w:val="555555"/>
          <w:sz w:val="18"/>
        </w:rPr>
        <w:t xml:space="preserve">   Pembahasan: </w:t>
      </w:r>
      <w:r>
        <w:rPr>
          <w:b w:val="0"/>
          <w:i w:val="0"/>
          <w:sz w:val="18"/>
        </w:rPr>
        <w:t>Membantu teman adalah cara memanfaatkan ilmu.</w:t>
      </w:r>
    </w:p>
    <w:p>
      <w:pPr>
        <w:keepNext/>
        <w:spacing w:before="100"/>
      </w:pPr>
      <w:r>
        <w:rPr>
          <w:b/>
          <w:i w:val="0"/>
        </w:rPr>
        <w:t xml:space="preserve">18. </w:t>
      </w:r>
      <w:r>
        <w:rPr>
          <w:b/>
          <w:i w:val="0"/>
          <w:color w:val="1F3A5F"/>
          <w:sz w:val="17"/>
        </w:rPr>
        <w:t xml:space="preserve">[BIN-B2-0923] </w:t>
      </w:r>
      <w:r>
        <w:rPr>
          <w:b w:val="0"/>
          <w:i w:val="0"/>
        </w:rPr>
        <w:t>Kalimat tanya diakhiri dengan tanda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tanda tanya</w:t>
      </w:r>
      <w:r>
        <w:rPr>
          <w:b/>
          <w:i w:val="0"/>
          <w:color w:val="555555"/>
          <w:sz w:val="18"/>
        </w:rPr>
        <w:t xml:space="preserve">   Pembahasan: </w:t>
      </w:r>
      <w:r>
        <w:rPr>
          <w:b w:val="0"/>
          <w:i w:val="0"/>
          <w:sz w:val="18"/>
        </w:rPr>
        <w:t>Kalimat tanya memakai tanda tanya.</w:t>
      </w:r>
    </w:p>
    <w:p>
      <w:pPr>
        <w:keepNext/>
        <w:spacing w:before="100"/>
      </w:pPr>
      <w:r>
        <w:rPr>
          <w:b/>
          <w:i w:val="0"/>
        </w:rPr>
        <w:t xml:space="preserve">19. </w:t>
      </w:r>
      <w:r>
        <w:rPr>
          <w:b/>
          <w:i w:val="0"/>
          <w:color w:val="1F3A5F"/>
          <w:sz w:val="17"/>
        </w:rPr>
        <w:t xml:space="preserve">[BIN-B2-0924] </w:t>
      </w:r>
      <w:r>
        <w:rPr>
          <w:b w:val="0"/>
          <w:i w:val="0"/>
        </w:rPr>
        <w:t>Lia sudah bisa membaca kata "sepatu" dan berucap "Alhamdulillah". Maksud ucapan Lia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bersyukur kepada Allah</w:t>
      </w:r>
    </w:p>
    <w:p>
      <w:pPr>
        <w:spacing w:after="0"/>
        <w:ind w:left="454"/>
      </w:pPr>
      <w:r>
        <w:rPr>
          <w:b w:val="0"/>
          <w:i w:val="0"/>
        </w:rPr>
        <w:t>B. meminta mainan dari ibu</w:t>
      </w:r>
    </w:p>
    <w:p>
      <w:pPr>
        <w:spacing w:after="0"/>
        <w:ind w:left="454"/>
      </w:pPr>
      <w:r>
        <w:rPr>
          <w:b w:val="0"/>
          <w:i w:val="0"/>
        </w:rPr>
        <w:t>C. sedang marah kepada teman</w:t>
      </w:r>
    </w:p>
    <w:p>
      <w:pPr>
        <w:spacing w:after="0"/>
        <w:ind w:left="454"/>
      </w:pPr>
      <w:r>
        <w:rPr>
          <w:b w:val="0"/>
          <w:i w:val="0"/>
        </w:rPr>
        <w:t>D. merasa takut kepada guru</w:t>
      </w:r>
    </w:p>
    <w:p>
      <w:pPr>
        <w:ind w:left="454"/>
      </w:pPr>
      <w:r>
        <w:rPr>
          <w:b/>
          <w:i w:val="0"/>
          <w:color w:val="1B6E3C"/>
          <w:sz w:val="18"/>
        </w:rPr>
        <w:t xml:space="preserve">Kunci: </w:t>
      </w:r>
      <w:r>
        <w:rPr>
          <w:b w:val="0"/>
          <w:i w:val="0"/>
          <w:sz w:val="18"/>
        </w:rPr>
        <w:t>A. bersyukur kepada Allah</w:t>
      </w:r>
      <w:r>
        <w:rPr>
          <w:b/>
          <w:i w:val="0"/>
          <w:color w:val="555555"/>
          <w:sz w:val="18"/>
        </w:rPr>
        <w:t xml:space="preserve">   Pembahasan: </w:t>
      </w:r>
      <w:r>
        <w:rPr>
          <w:b w:val="0"/>
          <w:i w:val="0"/>
          <w:sz w:val="18"/>
        </w:rPr>
        <w:t>Alhamdulillah adalah ucapan syukur.</w:t>
      </w:r>
    </w:p>
    <w:p>
      <w:pPr>
        <w:keepNext/>
        <w:spacing w:before="100"/>
      </w:pPr>
      <w:r>
        <w:rPr>
          <w:b/>
          <w:i w:val="0"/>
        </w:rPr>
        <w:t xml:space="preserve">20. </w:t>
      </w:r>
      <w:r>
        <w:rPr>
          <w:b/>
          <w:i w:val="0"/>
          <w:color w:val="1F3A5F"/>
          <w:sz w:val="17"/>
        </w:rPr>
        <w:t xml:space="preserve">[BIN-B2-0925] </w:t>
      </w:r>
      <w:r>
        <w:rPr>
          <w:b w:val="0"/>
          <w:i w:val="0"/>
        </w:rPr>
        <w:t>Hal yang tepat dilakukan setelah belajar huruf baru adalah ....</w:t>
      </w:r>
      <w:r>
        <w:rPr>
          <w:b w:val="0"/>
          <w:i/>
          <w:color w:val="777777"/>
          <w:sz w:val="17"/>
        </w:rPr>
        <w:t xml:space="preserve">  (pilihan ganda; easy)</w:t>
      </w:r>
      <w:r>
        <w:rPr>
          <w:b/>
          <w:i w:val="0"/>
          <w:color w:val="C05000"/>
          <w:sz w:val="17"/>
        </w:rPr>
        <w:t xml:space="preserve">  [BARU]</w:t>
      </w:r>
    </w:p>
    <w:p>
      <w:pPr>
        <w:spacing w:after="0"/>
        <w:ind w:left="454"/>
      </w:pPr>
      <w:r>
        <w:rPr>
          <w:b w:val="0"/>
          <w:i w:val="0"/>
        </w:rPr>
        <w:t>A. membuang bukunya ke tong</w:t>
      </w:r>
    </w:p>
    <w:p>
      <w:pPr>
        <w:spacing w:after="0"/>
        <w:ind w:left="454"/>
      </w:pPr>
      <w:r>
        <w:rPr>
          <w:b w:val="0"/>
          <w:i w:val="0"/>
        </w:rPr>
        <w:t>B. melupakannya begitu saja</w:t>
      </w:r>
    </w:p>
    <w:p>
      <w:pPr>
        <w:spacing w:after="0"/>
        <w:ind w:left="454"/>
      </w:pPr>
      <w:r>
        <w:rPr>
          <w:b w:val="0"/>
          <w:i w:val="0"/>
        </w:rPr>
        <w:t>C. berlatih di rumah</w:t>
      </w:r>
    </w:p>
    <w:p>
      <w:pPr>
        <w:spacing w:after="0"/>
        <w:ind w:left="454"/>
      </w:pPr>
      <w:r>
        <w:rPr>
          <w:b w:val="0"/>
          <w:i w:val="0"/>
        </w:rPr>
        <w:t>D. tidak mau belajar lagi</w:t>
      </w:r>
    </w:p>
    <w:p>
      <w:pPr>
        <w:ind w:left="454"/>
      </w:pPr>
      <w:r>
        <w:rPr>
          <w:b/>
          <w:i w:val="0"/>
          <w:color w:val="1B6E3C"/>
          <w:sz w:val="18"/>
        </w:rPr>
        <w:t xml:space="preserve">Kunci: </w:t>
      </w:r>
      <w:r>
        <w:rPr>
          <w:b w:val="0"/>
          <w:i w:val="0"/>
          <w:sz w:val="18"/>
        </w:rPr>
        <w:t>C. berlatih di rumah</w:t>
      </w:r>
      <w:r>
        <w:rPr>
          <w:b/>
          <w:i w:val="0"/>
          <w:color w:val="555555"/>
          <w:sz w:val="18"/>
        </w:rPr>
        <w:t xml:space="preserve">   Pembahasan: </w:t>
      </w:r>
      <w:r>
        <w:rPr>
          <w:b w:val="0"/>
          <w:i w:val="0"/>
          <w:sz w:val="18"/>
        </w:rPr>
        <w:t>Berlatih membuat ilmu semakin baik.</w:t>
      </w:r>
    </w:p>
    <w:p>
      <w:pPr>
        <w:keepNext/>
        <w:spacing w:before="100"/>
      </w:pPr>
      <w:r>
        <w:rPr>
          <w:b/>
          <w:i w:val="0"/>
        </w:rPr>
        <w:t xml:space="preserve">21. </w:t>
      </w:r>
      <w:r>
        <w:rPr>
          <w:b/>
          <w:i w:val="0"/>
          <w:color w:val="1F3A5F"/>
          <w:sz w:val="17"/>
        </w:rPr>
        <w:t xml:space="preserve">[BIN-B2-0926] </w:t>
      </w:r>
      <w:r>
        <w:rPr>
          <w:b w:val="0"/>
          <w:i w:val="0"/>
        </w:rPr>
        <w:t>Ucapan syukur kepada Allah Swt. setelah berhasil belajar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Alhamdulillah</w:t>
      </w:r>
      <w:r>
        <w:rPr>
          <w:b/>
          <w:i w:val="0"/>
          <w:color w:val="555555"/>
          <w:sz w:val="18"/>
        </w:rPr>
        <w:t xml:space="preserve">   Pembahasan: </w:t>
      </w:r>
      <w:r>
        <w:rPr>
          <w:b w:val="0"/>
          <w:i w:val="0"/>
          <w:sz w:val="18"/>
        </w:rPr>
        <w:t>Alhamdulillah berarti segala puji bagi Allah.</w:t>
      </w:r>
    </w:p>
    <w:p>
      <w:pPr>
        <w:keepNext/>
        <w:spacing w:before="100"/>
      </w:pPr>
      <w:r>
        <w:rPr>
          <w:b/>
          <w:i w:val="0"/>
        </w:rPr>
        <w:t xml:space="preserve">22. </w:t>
      </w:r>
      <w:r>
        <w:rPr>
          <w:b/>
          <w:i w:val="0"/>
          <w:color w:val="1F3A5F"/>
          <w:sz w:val="17"/>
        </w:rPr>
        <w:t xml:space="preserve">[BIN-B2-0927] </w:t>
      </w:r>
      <w:r>
        <w:rPr>
          <w:b w:val="0"/>
          <w:i w:val="0"/>
        </w:rPr>
        <w:t>Yuli menulis cepat-cepat sehingga tulisannya sulit dibaca. Agar ia menerapkan ilmu dengan sungguh-sungguh, Yuli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membiarkan tulisannya begitu</w:t>
      </w:r>
    </w:p>
    <w:p>
      <w:pPr>
        <w:spacing w:after="0"/>
        <w:ind w:left="454"/>
      </w:pPr>
      <w:r>
        <w:rPr>
          <w:b w:val="0"/>
          <w:i w:val="0"/>
        </w:rPr>
        <w:t>B. menulis ulang dengan rapi</w:t>
      </w:r>
    </w:p>
    <w:p>
      <w:pPr>
        <w:spacing w:after="0"/>
        <w:ind w:left="454"/>
      </w:pPr>
      <w:r>
        <w:rPr>
          <w:b w:val="0"/>
          <w:i w:val="0"/>
        </w:rPr>
        <w:t>C. menyobek kertasnya sendiri</w:t>
      </w:r>
    </w:p>
    <w:p>
      <w:pPr>
        <w:spacing w:after="0"/>
        <w:ind w:left="454"/>
      </w:pPr>
      <w:r>
        <w:rPr>
          <w:b w:val="0"/>
          <w:i w:val="0"/>
        </w:rPr>
        <w:t>D. berhenti menulis hari ini</w:t>
      </w:r>
    </w:p>
    <w:p>
      <w:pPr>
        <w:ind w:left="454"/>
      </w:pPr>
      <w:r>
        <w:rPr>
          <w:b/>
          <w:i w:val="0"/>
          <w:color w:val="1B6E3C"/>
          <w:sz w:val="18"/>
        </w:rPr>
        <w:t xml:space="preserve">Kunci: </w:t>
      </w:r>
      <w:r>
        <w:rPr>
          <w:b w:val="0"/>
          <w:i w:val="0"/>
          <w:sz w:val="18"/>
        </w:rPr>
        <w:t>B. menulis ulang dengan rapi</w:t>
      </w:r>
      <w:r>
        <w:rPr>
          <w:b/>
          <w:i w:val="0"/>
          <w:color w:val="555555"/>
          <w:sz w:val="18"/>
        </w:rPr>
        <w:t xml:space="preserve">   Pembahasan: </w:t>
      </w:r>
      <w:r>
        <w:rPr>
          <w:b w:val="0"/>
          <w:i w:val="0"/>
          <w:sz w:val="18"/>
        </w:rPr>
        <w:t>Menulis ulang dengan rapi menunjukkan kesungguhan.</w:t>
      </w:r>
    </w:p>
    <w:p>
      <w:pPr>
        <w:keepNext/>
        <w:spacing w:before="100"/>
      </w:pPr>
      <w:r>
        <w:rPr>
          <w:b/>
          <w:i w:val="0"/>
        </w:rPr>
        <w:t xml:space="preserve">23. </w:t>
      </w:r>
      <w:r>
        <w:rPr>
          <w:b/>
          <w:i w:val="0"/>
          <w:color w:val="1F3A5F"/>
          <w:sz w:val="17"/>
        </w:rPr>
        <w:t xml:space="preserve">[BIN-B2-0932] </w:t>
      </w:r>
      <w:r>
        <w:rPr>
          <w:b w:val="0"/>
          <w:i w:val="0"/>
        </w:rPr>
        <w:t>Rani belajar cara mencuci tangan dari gurunya. Sebagai rasa syukur kepada Allah Swt., Rani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melupakan pelajaran itu</w:t>
      </w:r>
    </w:p>
    <w:p>
      <w:pPr>
        <w:spacing w:after="0"/>
        <w:ind w:left="454"/>
      </w:pPr>
      <w:r>
        <w:rPr>
          <w:b w:val="0"/>
          <w:i w:val="0"/>
        </w:rPr>
        <w:t>B. mencuci tangan hanya saat disuruh</w:t>
      </w:r>
    </w:p>
    <w:p>
      <w:pPr>
        <w:spacing w:after="0"/>
        <w:ind w:left="454"/>
      </w:pPr>
      <w:r>
        <w:rPr>
          <w:b w:val="0"/>
          <w:i w:val="0"/>
        </w:rPr>
        <w:t>C. mencuci tangan dengan sabun sebelum makan</w:t>
      </w:r>
    </w:p>
    <w:p>
      <w:pPr>
        <w:spacing w:after="0"/>
        <w:ind w:left="454"/>
      </w:pPr>
      <w:r>
        <w:rPr>
          <w:b w:val="0"/>
          <w:i w:val="0"/>
        </w:rPr>
        <w:t>D. tidak mau mencuci tangan</w:t>
      </w:r>
    </w:p>
    <w:p>
      <w:pPr>
        <w:ind w:left="454"/>
      </w:pPr>
      <w:r>
        <w:rPr>
          <w:b/>
          <w:i w:val="0"/>
          <w:color w:val="1B6E3C"/>
          <w:sz w:val="18"/>
        </w:rPr>
        <w:t xml:space="preserve">Kunci: </w:t>
      </w:r>
      <w:r>
        <w:rPr>
          <w:b w:val="0"/>
          <w:i w:val="0"/>
          <w:sz w:val="18"/>
        </w:rPr>
        <w:t>C. mencuci tangan dengan sabun sebelum makan</w:t>
      </w:r>
      <w:r>
        <w:rPr>
          <w:b/>
          <w:i w:val="0"/>
          <w:color w:val="555555"/>
          <w:sz w:val="18"/>
        </w:rPr>
        <w:t xml:space="preserve">   Pembahasan: </w:t>
      </w:r>
      <w:r>
        <w:rPr>
          <w:b w:val="0"/>
          <w:i w:val="0"/>
          <w:sz w:val="18"/>
        </w:rPr>
        <w:t>Rani menerapkan ilmu dengan sungguh-sungguh dengan mencuci tangan sebelum makan.</w:t>
      </w:r>
    </w:p>
    <w:p>
      <w:pPr>
        <w:keepNext/>
        <w:spacing w:before="100"/>
      </w:pPr>
      <w:r>
        <w:rPr>
          <w:b/>
          <w:i w:val="0"/>
        </w:rPr>
        <w:t xml:space="preserve">24. </w:t>
      </w:r>
      <w:r>
        <w:rPr>
          <w:b/>
          <w:i w:val="0"/>
          <w:color w:val="1F3A5F"/>
          <w:sz w:val="17"/>
        </w:rPr>
        <w:t xml:space="preserve">[BIN-B2-0933] </w:t>
      </w:r>
      <w:r>
        <w:rPr>
          <w:b w:val="0"/>
          <w:i w:val="0"/>
        </w:rPr>
        <w:t>Benar atau salah: Budi belajar menggosok gigi di sekolah. Di rumah ia menggosok gigi dengan benar setiap pagi. Budi menerapkan ilmunya dengan sungguh-sungguh.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Budi mempraktikkan ilmu yang dipelajari.</w:t>
      </w:r>
    </w:p>
    <w:p>
      <w:pPr>
        <w:keepNext/>
        <w:spacing w:before="100"/>
      </w:pPr>
      <w:r>
        <w:rPr>
          <w:b/>
          <w:i w:val="0"/>
        </w:rPr>
        <w:t xml:space="preserve">25. </w:t>
      </w:r>
      <w:r>
        <w:rPr>
          <w:b/>
          <w:i w:val="0"/>
          <w:color w:val="1F3A5F"/>
          <w:sz w:val="17"/>
        </w:rPr>
        <w:t xml:space="preserve">[BIN-B2-0934] </w:t>
      </w:r>
      <w:r>
        <w:rPr>
          <w:b w:val="0"/>
          <w:i w:val="0"/>
        </w:rPr>
        <w:t>Rani menerapkan ilmu mencuci tangan dengan sungguh-sungguh. Urutkan langkah yang Rani lakukan!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Mengeringkan tangan dengan lap | Menggosok tangan dengan sabun | Membasahi tangan dengan air | Membilas tangan sampai bersih</w:t>
      </w:r>
    </w:p>
    <w:p>
      <w:pPr>
        <w:ind w:left="454"/>
      </w:pPr>
      <w:r>
        <w:rPr>
          <w:b/>
          <w:i w:val="0"/>
          <w:color w:val="1B6E3C"/>
          <w:sz w:val="18"/>
        </w:rPr>
        <w:t xml:space="preserve">Kunci: </w:t>
      </w:r>
      <w:r>
        <w:rPr>
          <w:b w:val="0"/>
          <w:i w:val="0"/>
          <w:sz w:val="18"/>
        </w:rPr>
        <w:t>Membasahi tangan dengan air → Menggosok tangan dengan sabun → Membilas tangan sampai bersih → Mengeringkan tangan dengan lap</w:t>
      </w:r>
      <w:r>
        <w:rPr>
          <w:b/>
          <w:i w:val="0"/>
          <w:color w:val="555555"/>
          <w:sz w:val="18"/>
        </w:rPr>
        <w:t xml:space="preserve">   Pembahasan: </w:t>
      </w:r>
      <w:r>
        <w:rPr>
          <w:b w:val="0"/>
          <w:i w:val="0"/>
          <w:sz w:val="18"/>
        </w:rPr>
        <w:t>Tangan dibasahi, disabuni, dibilas, lalu dikeringkan.</w:t>
      </w:r>
    </w:p>
    <w:p>
      <w:pPr>
        <w:keepNext/>
        <w:spacing w:before="100"/>
      </w:pPr>
      <w:r>
        <w:rPr>
          <w:b/>
          <w:i w:val="0"/>
        </w:rPr>
        <w:t xml:space="preserve">26. </w:t>
      </w:r>
      <w:r>
        <w:rPr>
          <w:b/>
          <w:i w:val="0"/>
          <w:color w:val="1F3A5F"/>
          <w:sz w:val="17"/>
        </w:rPr>
        <w:t xml:space="preserve">[BIN-B2-0935] </w:t>
      </w:r>
      <w:r>
        <w:rPr>
          <w:b w:val="0"/>
          <w:i w:val="0"/>
        </w:rPr>
        <w:t>Peragakan cara mencuci tangan yang benar yang kamu pelajari, lalu ucapkan syukur kepada Allah Swt.!</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Rubrik observasi (skala 1-4): urutan langkah mencuci tangan yang diperagakan, ketelitian saat melakukannya, dan kesungguhan serta ucapan syukur murid.</w:t>
      </w:r>
      <w:r>
        <w:rPr>
          <w:b/>
          <w:i w:val="0"/>
          <w:color w:val="555555"/>
          <w:sz w:val="18"/>
        </w:rPr>
        <w:t xml:space="preserve">   Pembahasan: </w:t>
      </w:r>
      <w:r>
        <w:rPr>
          <w:b w:val="0"/>
          <w:i w:val="0"/>
          <w:sz w:val="18"/>
        </w:rPr>
        <w:t>Murid menunjukkan penerapan ilmu dengan sungguh-sungguh.</w:t>
      </w:r>
    </w:p>
    <w:p>
      <w:pPr>
        <w:keepNext/>
        <w:spacing w:before="100"/>
      </w:pPr>
      <w:r>
        <w:rPr>
          <w:b/>
          <w:i w:val="0"/>
        </w:rPr>
        <w:t xml:space="preserve">27. </w:t>
      </w:r>
      <w:r>
        <w:rPr>
          <w:b/>
          <w:i w:val="0"/>
          <w:color w:val="1F3A5F"/>
          <w:sz w:val="17"/>
        </w:rPr>
        <w:t xml:space="preserve">[BIN-B2-0936] </w:t>
      </w:r>
      <w:r>
        <w:rPr>
          <w:b w:val="0"/>
          <w:i w:val="0"/>
        </w:rPr>
        <w:t>Dani sudah belajar cara menggosok gigi yang benar. Sebagai wujud syukur kepada Allah Swt., Dani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lupa menggosok gigi</w:t>
      </w:r>
    </w:p>
    <w:p>
      <w:pPr>
        <w:spacing w:after="0"/>
        <w:ind w:left="454"/>
      </w:pPr>
      <w:r>
        <w:rPr>
          <w:b w:val="0"/>
          <w:i w:val="0"/>
        </w:rPr>
        <w:t>B. menggosok gigi dengan benar setiap hari</w:t>
      </w:r>
    </w:p>
    <w:p>
      <w:pPr>
        <w:spacing w:after="0"/>
        <w:ind w:left="454"/>
      </w:pPr>
      <w:r>
        <w:rPr>
          <w:b w:val="0"/>
          <w:i w:val="0"/>
        </w:rPr>
        <w:t>C. menggosok gigi sambil bermain</w:t>
      </w:r>
    </w:p>
    <w:p>
      <w:pPr>
        <w:spacing w:after="0"/>
        <w:ind w:left="454"/>
      </w:pPr>
      <w:r>
        <w:rPr>
          <w:b w:val="0"/>
          <w:i w:val="0"/>
        </w:rPr>
        <w:t>D. tidak mau menggosok gigi</w:t>
      </w:r>
    </w:p>
    <w:p>
      <w:pPr>
        <w:ind w:left="454"/>
      </w:pPr>
      <w:r>
        <w:rPr>
          <w:b/>
          <w:i w:val="0"/>
          <w:color w:val="1B6E3C"/>
          <w:sz w:val="18"/>
        </w:rPr>
        <w:t xml:space="preserve">Kunci: </w:t>
      </w:r>
      <w:r>
        <w:rPr>
          <w:b w:val="0"/>
          <w:i w:val="0"/>
          <w:sz w:val="18"/>
        </w:rPr>
        <w:t>B. menggosok gigi dengan benar setiap hari</w:t>
      </w:r>
      <w:r>
        <w:rPr>
          <w:b/>
          <w:i w:val="0"/>
          <w:color w:val="555555"/>
          <w:sz w:val="18"/>
        </w:rPr>
        <w:t xml:space="preserve">   Pembahasan: </w:t>
      </w:r>
      <w:r>
        <w:rPr>
          <w:b w:val="0"/>
          <w:i w:val="0"/>
          <w:sz w:val="18"/>
        </w:rPr>
        <w:t>Ilmu yang dipelajari diterapkan dengan sungguh-sungguh, yaitu menggosok gigi dengan benar setiap hari.</w:t>
      </w:r>
    </w:p>
    <w:p>
      <w:pPr>
        <w:pStyle w:val="Heading2"/>
      </w:pPr>
      <w:r>
        <w:t>Bab 3. Keluargaku Sakinah</w:t>
      </w:r>
    </w:p>
    <w:p>
      <w:pPr>
        <w:pStyle w:val="Heading3"/>
      </w:pPr>
      <w:r>
        <w:t>TP-BIN-B3-05 — Murid mampu menunjukkan sikap belajar dengan sungguh-sungguh dalam kegiatan menyimak, membaca, dan menulis sebagai wujud menghargai ilmu yang telah diajarkan.</w:t>
      </w:r>
    </w:p>
    <w:p>
      <w:r>
        <w:rPr>
          <w:b w:val="0"/>
          <w:i/>
          <w:color w:val="555555"/>
          <w:sz w:val="17"/>
        </w:rPr>
        <w:t>Soal: 27 (lama 0, baru 27; target 27)  — TP dari ATP yang sebelumnya belum punya soal</w:t>
      </w:r>
    </w:p>
    <w:p>
      <w:pPr>
        <w:keepNext/>
        <w:spacing w:before="100"/>
      </w:pPr>
      <w:r>
        <w:rPr>
          <w:b/>
          <w:i w:val="0"/>
        </w:rPr>
        <w:t xml:space="preserve">1. </w:t>
      </w:r>
      <w:r>
        <w:rPr>
          <w:b/>
          <w:i w:val="0"/>
          <w:color w:val="1F3A5F"/>
          <w:sz w:val="17"/>
        </w:rPr>
        <w:t xml:space="preserve">[BIN-B3-0901] </w:t>
      </w:r>
      <w:r>
        <w:rPr>
          <w:b w:val="0"/>
          <w:i w:val="0"/>
        </w:rPr>
        <w:t>Bu Guru sedang bercerita di depan kelas. Cara menyimak yang sungguh-sungguh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mengobrol dengan teman</w:t>
      </w:r>
    </w:p>
    <w:p>
      <w:pPr>
        <w:spacing w:after="0"/>
        <w:ind w:left="454"/>
      </w:pPr>
      <w:r>
        <w:rPr>
          <w:b w:val="0"/>
          <w:i w:val="0"/>
        </w:rPr>
        <w:t>B. memandang guru dan mendengarkan</w:t>
      </w:r>
    </w:p>
    <w:p>
      <w:pPr>
        <w:spacing w:after="0"/>
        <w:ind w:left="454"/>
      </w:pPr>
      <w:r>
        <w:rPr>
          <w:b w:val="0"/>
          <w:i w:val="0"/>
        </w:rPr>
        <w:t>C. bermain pensil</w:t>
      </w:r>
    </w:p>
    <w:p>
      <w:pPr>
        <w:spacing w:after="0"/>
        <w:ind w:left="454"/>
      </w:pPr>
      <w:r>
        <w:rPr>
          <w:b w:val="0"/>
          <w:i w:val="0"/>
        </w:rPr>
        <w:t>D. menaruh kepala di meja</w:t>
      </w:r>
    </w:p>
    <w:p>
      <w:pPr>
        <w:ind w:left="454"/>
      </w:pPr>
      <w:r>
        <w:rPr>
          <w:b/>
          <w:i w:val="0"/>
          <w:color w:val="1B6E3C"/>
          <w:sz w:val="18"/>
        </w:rPr>
        <w:t xml:space="preserve">Kunci: </w:t>
      </w:r>
      <w:r>
        <w:rPr>
          <w:b w:val="0"/>
          <w:i w:val="0"/>
          <w:sz w:val="18"/>
        </w:rPr>
        <w:t>B. memandang guru dan mendengarkan</w:t>
      </w:r>
      <w:r>
        <w:rPr>
          <w:b/>
          <w:i w:val="0"/>
          <w:color w:val="555555"/>
          <w:sz w:val="18"/>
        </w:rPr>
        <w:t xml:space="preserve">   Pembahasan: </w:t>
      </w:r>
      <w:r>
        <w:rPr>
          <w:b w:val="0"/>
          <w:i w:val="0"/>
          <w:sz w:val="18"/>
        </w:rPr>
        <w:t>Menyimak sungguh-sungguh berarti memperhatikan guru.</w:t>
      </w:r>
    </w:p>
    <w:p>
      <w:pPr>
        <w:keepNext/>
        <w:spacing w:before="100"/>
      </w:pPr>
      <w:r>
        <w:rPr>
          <w:b/>
          <w:i w:val="0"/>
        </w:rPr>
        <w:t xml:space="preserve">2. </w:t>
      </w:r>
      <w:r>
        <w:rPr>
          <w:b/>
          <w:i w:val="0"/>
          <w:color w:val="1F3A5F"/>
          <w:sz w:val="17"/>
        </w:rPr>
        <w:t xml:space="preserve">[BIN-B3-0902] </w:t>
      </w:r>
      <w:r>
        <w:rPr>
          <w:b w:val="0"/>
          <w:i w:val="0"/>
        </w:rPr>
        <w:t>Rafi belajar menulis huruf. Sikap Rafi yang sungguh-sungguh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mencoret-coret buku teman</w:t>
      </w:r>
    </w:p>
    <w:p>
      <w:pPr>
        <w:spacing w:after="0"/>
        <w:ind w:left="454"/>
      </w:pPr>
      <w:r>
        <w:rPr>
          <w:b w:val="0"/>
          <w:i w:val="0"/>
        </w:rPr>
        <w:t>B. melempar pensil ke lantai</w:t>
      </w:r>
    </w:p>
    <w:p>
      <w:pPr>
        <w:spacing w:after="0"/>
        <w:ind w:left="454"/>
      </w:pPr>
      <w:r>
        <w:rPr>
          <w:b w:val="0"/>
          <w:i w:val="0"/>
        </w:rPr>
        <w:t>C. menulis huruf di garis dengan rapi</w:t>
      </w:r>
    </w:p>
    <w:p>
      <w:pPr>
        <w:spacing w:after="0"/>
        <w:ind w:left="454"/>
      </w:pPr>
      <w:r>
        <w:rPr>
          <w:b w:val="0"/>
          <w:i w:val="0"/>
        </w:rPr>
        <w:t>D. berhenti menulis lalu diam</w:t>
      </w:r>
    </w:p>
    <w:p>
      <w:pPr>
        <w:ind w:left="454"/>
      </w:pPr>
      <w:r>
        <w:rPr>
          <w:b/>
          <w:i w:val="0"/>
          <w:color w:val="1B6E3C"/>
          <w:sz w:val="18"/>
        </w:rPr>
        <w:t xml:space="preserve">Kunci: </w:t>
      </w:r>
      <w:r>
        <w:rPr>
          <w:b w:val="0"/>
          <w:i w:val="0"/>
          <w:sz w:val="18"/>
        </w:rPr>
        <w:t>C. menulis huruf di garis dengan rapi</w:t>
      </w:r>
      <w:r>
        <w:rPr>
          <w:b/>
          <w:i w:val="0"/>
          <w:color w:val="555555"/>
          <w:sz w:val="18"/>
        </w:rPr>
        <w:t xml:space="preserve">   Pembahasan: </w:t>
      </w:r>
      <w:r>
        <w:rPr>
          <w:b w:val="0"/>
          <w:i w:val="0"/>
          <w:sz w:val="18"/>
        </w:rPr>
        <w:t>Menulis rapi di garis menunjukkan kesungguhan.</w:t>
      </w:r>
    </w:p>
    <w:p>
      <w:pPr>
        <w:keepNext/>
        <w:spacing w:before="100"/>
      </w:pPr>
      <w:r>
        <w:rPr>
          <w:b/>
          <w:i w:val="0"/>
        </w:rPr>
        <w:t xml:space="preserve">3. </w:t>
      </w:r>
      <w:r>
        <w:rPr>
          <w:b/>
          <w:i w:val="0"/>
          <w:color w:val="1F3A5F"/>
          <w:sz w:val="17"/>
        </w:rPr>
        <w:t xml:space="preserve">[BIN-B3-0903] </w:t>
      </w:r>
      <w:r>
        <w:rPr>
          <w:b w:val="0"/>
          <w:i w:val="0"/>
        </w:rPr>
        <w:t>Salma membaca buku sambil menunjuk kata dengan jari dan membaca pelan-pelan. Salma belajar dengan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sungguh-sungguh</w:t>
      </w:r>
    </w:p>
    <w:p>
      <w:pPr>
        <w:spacing w:after="0"/>
        <w:ind w:left="454"/>
      </w:pPr>
      <w:r>
        <w:rPr>
          <w:b w:val="0"/>
          <w:i w:val="0"/>
        </w:rPr>
        <w:t>B. malas</w:t>
      </w:r>
    </w:p>
    <w:p>
      <w:pPr>
        <w:spacing w:after="0"/>
        <w:ind w:left="454"/>
      </w:pPr>
      <w:r>
        <w:rPr>
          <w:b w:val="0"/>
          <w:i w:val="0"/>
        </w:rPr>
        <w:t>C. asal-asalan</w:t>
      </w:r>
    </w:p>
    <w:p>
      <w:pPr>
        <w:spacing w:after="0"/>
        <w:ind w:left="454"/>
      </w:pPr>
      <w:r>
        <w:rPr>
          <w:b w:val="0"/>
          <w:i w:val="0"/>
        </w:rPr>
        <w:t>D. terburu-buru</w:t>
      </w:r>
    </w:p>
    <w:p>
      <w:pPr>
        <w:ind w:left="454"/>
      </w:pPr>
      <w:r>
        <w:rPr>
          <w:b/>
          <w:i w:val="0"/>
          <w:color w:val="1B6E3C"/>
          <w:sz w:val="18"/>
        </w:rPr>
        <w:t xml:space="preserve">Kunci: </w:t>
      </w:r>
      <w:r>
        <w:rPr>
          <w:b w:val="0"/>
          <w:i w:val="0"/>
          <w:sz w:val="18"/>
        </w:rPr>
        <w:t>A. sungguh-sungguh</w:t>
      </w:r>
      <w:r>
        <w:rPr>
          <w:b/>
          <w:i w:val="0"/>
          <w:color w:val="555555"/>
          <w:sz w:val="18"/>
        </w:rPr>
        <w:t xml:space="preserve">   Pembahasan: </w:t>
      </w:r>
      <w:r>
        <w:rPr>
          <w:b w:val="0"/>
          <w:i w:val="0"/>
          <w:sz w:val="18"/>
        </w:rPr>
        <w:t>Membaca pelan sambil menunjuk kata menunjukkan kesungguhan.</w:t>
      </w:r>
    </w:p>
    <w:p>
      <w:pPr>
        <w:keepNext/>
        <w:spacing w:before="100"/>
      </w:pPr>
      <w:r>
        <w:rPr>
          <w:b/>
          <w:i w:val="0"/>
        </w:rPr>
        <w:t xml:space="preserve">4. </w:t>
      </w:r>
      <w:r>
        <w:rPr>
          <w:b/>
          <w:i w:val="0"/>
          <w:color w:val="1F3A5F"/>
          <w:sz w:val="17"/>
        </w:rPr>
        <w:t xml:space="preserve">[BIN-B3-0904] </w:t>
      </w:r>
      <w:r>
        <w:rPr>
          <w:b w:val="0"/>
          <w:i w:val="0"/>
        </w:rPr>
        <w:t>Ayah membacakan cerita. Dodi malah melihat jendela. Agar menyimak sungguh-sungguh, Dodi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terus melihat ke jendela</w:t>
      </w:r>
    </w:p>
    <w:p>
      <w:pPr>
        <w:spacing w:after="0"/>
        <w:ind w:left="454"/>
      </w:pPr>
      <w:r>
        <w:rPr>
          <w:b w:val="0"/>
          <w:i w:val="0"/>
        </w:rPr>
        <w:t>B. menutup kedua telinga</w:t>
      </w:r>
    </w:p>
    <w:p>
      <w:pPr>
        <w:spacing w:after="0"/>
        <w:ind w:left="454"/>
      </w:pPr>
      <w:r>
        <w:rPr>
          <w:b w:val="0"/>
          <w:i w:val="0"/>
        </w:rPr>
        <w:t>C. bermain mobil-mobilan</w:t>
      </w:r>
    </w:p>
    <w:p>
      <w:pPr>
        <w:spacing w:after="0"/>
        <w:ind w:left="454"/>
      </w:pPr>
      <w:r>
        <w:rPr>
          <w:b w:val="0"/>
          <w:i w:val="0"/>
        </w:rPr>
        <w:t>D. memperhatikan Ayah bercerita</w:t>
      </w:r>
    </w:p>
    <w:p>
      <w:pPr>
        <w:ind w:left="454"/>
      </w:pPr>
      <w:r>
        <w:rPr>
          <w:b/>
          <w:i w:val="0"/>
          <w:color w:val="1B6E3C"/>
          <w:sz w:val="18"/>
        </w:rPr>
        <w:t xml:space="preserve">Kunci: </w:t>
      </w:r>
      <w:r>
        <w:rPr>
          <w:b w:val="0"/>
          <w:i w:val="0"/>
          <w:sz w:val="18"/>
        </w:rPr>
        <w:t>D. memperhatikan Ayah bercerita</w:t>
      </w:r>
      <w:r>
        <w:rPr>
          <w:b/>
          <w:i w:val="0"/>
          <w:color w:val="555555"/>
          <w:sz w:val="18"/>
        </w:rPr>
        <w:t xml:space="preserve">   Pembahasan: </w:t>
      </w:r>
      <w:r>
        <w:rPr>
          <w:b w:val="0"/>
          <w:i w:val="0"/>
          <w:sz w:val="18"/>
        </w:rPr>
        <w:t>Dodi harus memperhatikan Ayah.</w:t>
      </w:r>
    </w:p>
    <w:p>
      <w:pPr>
        <w:keepNext/>
        <w:spacing w:before="100"/>
      </w:pPr>
      <w:r>
        <w:rPr>
          <w:b/>
          <w:i w:val="0"/>
        </w:rPr>
        <w:t xml:space="preserve">5. </w:t>
      </w:r>
      <w:r>
        <w:rPr>
          <w:b/>
          <w:i w:val="0"/>
          <w:color w:val="1F3A5F"/>
          <w:sz w:val="17"/>
        </w:rPr>
        <w:t xml:space="preserve">[BIN-B3-0905] </w:t>
      </w:r>
      <w:r>
        <w:rPr>
          <w:b w:val="0"/>
          <w:i w:val="0"/>
        </w:rPr>
        <w:t>Teman-teman ribut saat guru menjelaskan huruf baru. Dina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tetap menyimak guru</w:t>
      </w:r>
    </w:p>
    <w:p>
      <w:pPr>
        <w:spacing w:after="0"/>
        <w:ind w:left="454"/>
      </w:pPr>
      <w:r>
        <w:rPr>
          <w:b w:val="0"/>
          <w:i w:val="0"/>
        </w:rPr>
        <w:t>B. ikut ribut bersama mereka</w:t>
      </w:r>
    </w:p>
    <w:p>
      <w:pPr>
        <w:spacing w:after="0"/>
        <w:ind w:left="454"/>
      </w:pPr>
      <w:r>
        <w:rPr>
          <w:b w:val="0"/>
          <w:i w:val="0"/>
        </w:rPr>
        <w:t>C. menutup bukunya rapat-rapat</w:t>
      </w:r>
    </w:p>
    <w:p>
      <w:pPr>
        <w:spacing w:after="0"/>
        <w:ind w:left="454"/>
      </w:pPr>
      <w:r>
        <w:rPr>
          <w:b w:val="0"/>
          <w:i w:val="0"/>
        </w:rPr>
        <w:t>D. keluar dari kelas</w:t>
      </w:r>
    </w:p>
    <w:p>
      <w:pPr>
        <w:ind w:left="454"/>
      </w:pPr>
      <w:r>
        <w:rPr>
          <w:b/>
          <w:i w:val="0"/>
          <w:color w:val="1B6E3C"/>
          <w:sz w:val="18"/>
        </w:rPr>
        <w:t xml:space="preserve">Kunci: </w:t>
      </w:r>
      <w:r>
        <w:rPr>
          <w:b w:val="0"/>
          <w:i w:val="0"/>
          <w:sz w:val="18"/>
        </w:rPr>
        <w:t>A. tetap menyimak guru</w:t>
      </w:r>
      <w:r>
        <w:rPr>
          <w:b/>
          <w:i w:val="0"/>
          <w:color w:val="555555"/>
          <w:sz w:val="18"/>
        </w:rPr>
        <w:t xml:space="preserve">   Pembahasan: </w:t>
      </w:r>
      <w:r>
        <w:rPr>
          <w:b w:val="0"/>
          <w:i w:val="0"/>
          <w:sz w:val="18"/>
        </w:rPr>
        <w:t>Dina tetap menyimak agar paham.</w:t>
      </w:r>
    </w:p>
    <w:p>
      <w:pPr>
        <w:keepNext/>
        <w:spacing w:before="100"/>
      </w:pPr>
      <w:r>
        <w:rPr>
          <w:b/>
          <w:i w:val="0"/>
        </w:rPr>
        <w:t xml:space="preserve">6. </w:t>
      </w:r>
      <w:r>
        <w:rPr>
          <w:b/>
          <w:i w:val="0"/>
          <w:color w:val="1F3A5F"/>
          <w:sz w:val="17"/>
        </w:rPr>
        <w:t xml:space="preserve">[BIN-B3-0906] </w:t>
      </w:r>
      <w:r>
        <w:rPr>
          <w:b w:val="0"/>
          <w:i w:val="0"/>
        </w:rPr>
        <w:t>Guru meminta murid menulis lima kata. Waktu hampir habis, Eko baru menulis dua kata. Sikap Eko yang sungguh-sungguh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berhenti karena takut salah</w:t>
      </w:r>
    </w:p>
    <w:p>
      <w:pPr>
        <w:spacing w:after="0"/>
        <w:ind w:left="454"/>
      </w:pPr>
      <w:r>
        <w:rPr>
          <w:b w:val="0"/>
          <w:i w:val="0"/>
        </w:rPr>
        <w:t>B. menulis asal supaya cepat</w:t>
      </w:r>
    </w:p>
    <w:p>
      <w:pPr>
        <w:spacing w:after="0"/>
        <w:ind w:left="454"/>
      </w:pPr>
      <w:r>
        <w:rPr>
          <w:b w:val="0"/>
          <w:i w:val="0"/>
        </w:rPr>
        <w:t>C. terus menulis dengan rapi sampai selesai</w:t>
      </w:r>
    </w:p>
    <w:p>
      <w:pPr>
        <w:spacing w:after="0"/>
        <w:ind w:left="454"/>
      </w:pPr>
      <w:r>
        <w:rPr>
          <w:b w:val="0"/>
          <w:i w:val="0"/>
        </w:rPr>
        <w:t>D. meminta teman menulis semuanya</w:t>
      </w:r>
    </w:p>
    <w:p>
      <w:pPr>
        <w:ind w:left="454"/>
      </w:pPr>
      <w:r>
        <w:rPr>
          <w:b/>
          <w:i w:val="0"/>
          <w:color w:val="1B6E3C"/>
          <w:sz w:val="18"/>
        </w:rPr>
        <w:t xml:space="preserve">Kunci: </w:t>
      </w:r>
      <w:r>
        <w:rPr>
          <w:b w:val="0"/>
          <w:i w:val="0"/>
          <w:sz w:val="18"/>
        </w:rPr>
        <w:t>C. terus menulis dengan rapi sampai selesai</w:t>
      </w:r>
      <w:r>
        <w:rPr>
          <w:b/>
          <w:i w:val="0"/>
          <w:color w:val="555555"/>
          <w:sz w:val="18"/>
        </w:rPr>
        <w:t xml:space="preserve">   Pembahasan: </w:t>
      </w:r>
      <w:r>
        <w:rPr>
          <w:b w:val="0"/>
          <w:i w:val="0"/>
          <w:sz w:val="18"/>
        </w:rPr>
        <w:t>Terus menulis dengan rapi menunjukkan kesungguhan.</w:t>
      </w:r>
    </w:p>
    <w:p>
      <w:pPr>
        <w:keepNext/>
        <w:spacing w:before="100"/>
      </w:pPr>
      <w:r>
        <w:rPr>
          <w:b/>
          <w:i w:val="0"/>
        </w:rPr>
        <w:t xml:space="preserve">7. </w:t>
      </w:r>
      <w:r>
        <w:rPr>
          <w:b/>
          <w:i w:val="0"/>
          <w:color w:val="1F3A5F"/>
          <w:sz w:val="17"/>
        </w:rPr>
        <w:t xml:space="preserve">[BIN-B3-0907] </w:t>
      </w:r>
      <w:r>
        <w:rPr>
          <w:b w:val="0"/>
          <w:i w:val="0"/>
        </w:rPr>
        <w:t>Murid yang belajar dengan sungguh-sungguh menunjukkan bahwa ia ... ilmu.</w:t>
      </w:r>
      <w:r>
        <w:rPr>
          <w:b w:val="0"/>
          <w:i/>
          <w:color w:val="777777"/>
          <w:sz w:val="17"/>
        </w:rPr>
        <w:t xml:space="preserve">  (pilihan ganda; easy)</w:t>
      </w:r>
      <w:r>
        <w:rPr>
          <w:b/>
          <w:i w:val="0"/>
          <w:color w:val="C05000"/>
          <w:sz w:val="17"/>
        </w:rPr>
        <w:t xml:space="preserve">  [BARU]</w:t>
      </w:r>
    </w:p>
    <w:p>
      <w:pPr>
        <w:spacing w:after="0"/>
        <w:ind w:left="454"/>
      </w:pPr>
      <w:r>
        <w:rPr>
          <w:b w:val="0"/>
          <w:i w:val="0"/>
        </w:rPr>
        <w:t>A. mengabaikan</w:t>
      </w:r>
    </w:p>
    <w:p>
      <w:pPr>
        <w:spacing w:after="0"/>
        <w:ind w:left="454"/>
      </w:pPr>
      <w:r>
        <w:rPr>
          <w:b w:val="0"/>
          <w:i w:val="0"/>
        </w:rPr>
        <w:t>B. menghargai</w:t>
      </w:r>
    </w:p>
    <w:p>
      <w:pPr>
        <w:spacing w:after="0"/>
        <w:ind w:left="454"/>
      </w:pPr>
      <w:r>
        <w:rPr>
          <w:b w:val="0"/>
          <w:i w:val="0"/>
        </w:rPr>
        <w:t>C. menyepelekan</w:t>
      </w:r>
    </w:p>
    <w:p>
      <w:pPr>
        <w:spacing w:after="0"/>
        <w:ind w:left="454"/>
      </w:pPr>
      <w:r>
        <w:rPr>
          <w:b w:val="0"/>
          <w:i w:val="0"/>
        </w:rPr>
        <w:t>D. menjauhi</w:t>
      </w:r>
    </w:p>
    <w:p>
      <w:pPr>
        <w:ind w:left="454"/>
      </w:pPr>
      <w:r>
        <w:rPr>
          <w:b/>
          <w:i w:val="0"/>
          <w:color w:val="1B6E3C"/>
          <w:sz w:val="18"/>
        </w:rPr>
        <w:t xml:space="preserve">Kunci: </w:t>
      </w:r>
      <w:r>
        <w:rPr>
          <w:b w:val="0"/>
          <w:i w:val="0"/>
          <w:sz w:val="18"/>
        </w:rPr>
        <w:t>B. menghargai</w:t>
      </w:r>
      <w:r>
        <w:rPr>
          <w:b/>
          <w:i w:val="0"/>
          <w:color w:val="555555"/>
          <w:sz w:val="18"/>
        </w:rPr>
        <w:t xml:space="preserve">   Pembahasan: </w:t>
      </w:r>
      <w:r>
        <w:rPr>
          <w:b w:val="0"/>
          <w:i w:val="0"/>
          <w:sz w:val="18"/>
        </w:rPr>
        <w:t>Belajar sungguh-sungguh berarti menghargai ilmu.</w:t>
      </w:r>
    </w:p>
    <w:p>
      <w:pPr>
        <w:keepNext/>
        <w:spacing w:before="100"/>
      </w:pPr>
      <w:r>
        <w:rPr>
          <w:b/>
          <w:i w:val="0"/>
        </w:rPr>
        <w:t xml:space="preserve">8. </w:t>
      </w:r>
      <w:r>
        <w:rPr>
          <w:b/>
          <w:i w:val="0"/>
          <w:color w:val="1F3A5F"/>
          <w:sz w:val="17"/>
        </w:rPr>
        <w:t xml:space="preserve">[BIN-B3-0908] </w:t>
      </w:r>
      <w:r>
        <w:rPr>
          <w:b w:val="0"/>
          <w:i w:val="0"/>
        </w:rPr>
        <w:t>Membaca dengan suara jelas dan tidak terburu-buru adalah sikap belajar yang sungguh-sungguh.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Membaca jelas dan pelan menunjukkan kesungguhan.</w:t>
      </w:r>
    </w:p>
    <w:p>
      <w:pPr>
        <w:keepNext/>
        <w:spacing w:before="100"/>
      </w:pPr>
      <w:r>
        <w:rPr>
          <w:b/>
          <w:i w:val="0"/>
        </w:rPr>
        <w:t xml:space="preserve">9. </w:t>
      </w:r>
      <w:r>
        <w:rPr>
          <w:b/>
          <w:i w:val="0"/>
          <w:color w:val="1F3A5F"/>
          <w:sz w:val="17"/>
        </w:rPr>
        <w:t xml:space="preserve">[BIN-B3-0909] </w:t>
      </w:r>
      <w:r>
        <w:rPr>
          <w:b w:val="0"/>
          <w:i w:val="0"/>
        </w:rPr>
        <w:t>Bermain sendiri saat guru bercerita adalah cara menyimak dengan sungguh-sungguh.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Menyimak berarti memperhatikan guru, bukan bermain.</w:t>
      </w:r>
    </w:p>
    <w:p>
      <w:pPr>
        <w:keepNext/>
        <w:spacing w:before="100"/>
      </w:pPr>
      <w:r>
        <w:rPr>
          <w:b/>
          <w:i w:val="0"/>
        </w:rPr>
        <w:t xml:space="preserve">10. </w:t>
      </w:r>
      <w:r>
        <w:rPr>
          <w:b/>
          <w:i w:val="0"/>
          <w:color w:val="1F3A5F"/>
          <w:sz w:val="17"/>
        </w:rPr>
        <w:t xml:space="preserve">[BIN-B3-0910] </w:t>
      </w:r>
      <w:r>
        <w:rPr>
          <w:b w:val="0"/>
          <w:i w:val="0"/>
        </w:rPr>
        <w:t>Rina bertanya kepada guru karena belum paham huruf baru. Rina menunjukkan sikap belajar yang sungguh-sungguh.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Bertanya agar paham menunjukkan kesungguhan.</w:t>
      </w:r>
    </w:p>
    <w:p>
      <w:pPr>
        <w:keepNext/>
        <w:spacing w:before="100"/>
      </w:pPr>
      <w:r>
        <w:rPr>
          <w:b/>
          <w:i w:val="0"/>
        </w:rPr>
        <w:t xml:space="preserve">11. </w:t>
      </w:r>
      <w:r>
        <w:rPr>
          <w:b/>
          <w:i w:val="0"/>
          <w:color w:val="1F3A5F"/>
          <w:sz w:val="17"/>
        </w:rPr>
        <w:t xml:space="preserve">[BIN-B3-0911] </w:t>
      </w:r>
      <w:r>
        <w:rPr>
          <w:b w:val="0"/>
          <w:i w:val="0"/>
        </w:rPr>
        <w:t>Lani menulis cepat-cepat sampai hurufnya tidak terbaca. Lani menulis dengan sungguh-sungguh.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Tulisan yang tidak terbaca menunjukkan Lani tidak teliti.</w:t>
      </w:r>
    </w:p>
    <w:p>
      <w:pPr>
        <w:keepNext/>
        <w:spacing w:before="100"/>
      </w:pPr>
      <w:r>
        <w:rPr>
          <w:b/>
          <w:i w:val="0"/>
        </w:rPr>
        <w:t xml:space="preserve">12. </w:t>
      </w:r>
      <w:r>
        <w:rPr>
          <w:b/>
          <w:i w:val="0"/>
          <w:color w:val="1F3A5F"/>
          <w:sz w:val="17"/>
        </w:rPr>
        <w:t xml:space="preserve">[BIN-B3-0912] </w:t>
      </w:r>
      <w:r>
        <w:rPr>
          <w:b w:val="0"/>
          <w:i w:val="0"/>
        </w:rPr>
        <w:t>Duduk tenang dan memperhatikan guru saat pelajaran membaca adalah wujud menghargai ilmu.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Sikap tenang dan memperhatikan menghargai ilmu.</w:t>
      </w:r>
    </w:p>
    <w:p>
      <w:pPr>
        <w:keepNext/>
        <w:spacing w:before="100"/>
      </w:pPr>
      <w:r>
        <w:rPr>
          <w:b/>
          <w:i w:val="0"/>
        </w:rPr>
        <w:t xml:space="preserve">13. </w:t>
      </w:r>
      <w:r>
        <w:rPr>
          <w:b/>
          <w:i w:val="0"/>
          <w:color w:val="1F3A5F"/>
          <w:sz w:val="17"/>
        </w:rPr>
        <w:t xml:space="preserve">[BIN-B3-0913] </w:t>
      </w:r>
      <w:r>
        <w:rPr>
          <w:b w:val="0"/>
          <w:i w:val="0"/>
        </w:rPr>
        <w:t>Murid yang sungguh-sungguh boleh berhenti belajar ketika huruf terasa sulit.</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Murid yang sungguh-sungguh terus mencoba.</w:t>
      </w:r>
    </w:p>
    <w:p>
      <w:pPr>
        <w:keepNext/>
        <w:spacing w:before="100"/>
      </w:pPr>
      <w:r>
        <w:rPr>
          <w:b/>
          <w:i w:val="0"/>
        </w:rPr>
        <w:t xml:space="preserve">14. </w:t>
      </w:r>
      <w:r>
        <w:rPr>
          <w:b/>
          <w:i w:val="0"/>
          <w:color w:val="1F3A5F"/>
          <w:sz w:val="17"/>
        </w:rPr>
        <w:t xml:space="preserve">[BIN-B3-0915] </w:t>
      </w:r>
      <w:r>
        <w:rPr>
          <w:b w:val="0"/>
          <w:i w:val="0"/>
        </w:rPr>
        <w:t>Agar tulisan rapi, Ayu menulis huruf di atas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garis</w:t>
      </w:r>
      <w:r>
        <w:rPr>
          <w:b/>
          <w:i w:val="0"/>
          <w:color w:val="555555"/>
          <w:sz w:val="18"/>
        </w:rPr>
        <w:t xml:space="preserve">   Pembahasan: </w:t>
      </w:r>
      <w:r>
        <w:rPr>
          <w:b w:val="0"/>
          <w:i w:val="0"/>
          <w:sz w:val="18"/>
        </w:rPr>
        <w:t>Buku bergaris membantu tulisan rapi.</w:t>
      </w:r>
    </w:p>
    <w:p>
      <w:pPr>
        <w:keepNext/>
        <w:spacing w:before="100"/>
      </w:pPr>
      <w:r>
        <w:rPr>
          <w:b/>
          <w:i w:val="0"/>
        </w:rPr>
        <w:t xml:space="preserve">15. </w:t>
      </w:r>
      <w:r>
        <w:rPr>
          <w:b/>
          <w:i w:val="0"/>
          <w:color w:val="1F3A5F"/>
          <w:sz w:val="17"/>
        </w:rPr>
        <w:t xml:space="preserve">[BIN-B3-0917] </w:t>
      </w:r>
      <w:r>
        <w:rPr>
          <w:b w:val="0"/>
          <w:i w:val="0"/>
        </w:rPr>
        <w:t>Urutkan sikap menyimak cerita guru yang sungguh-sungguh!</w:t>
      </w:r>
      <w:r>
        <w:rPr>
          <w:b w:val="0"/>
          <w:i/>
          <w:color w:val="777777"/>
          <w:sz w:val="17"/>
        </w:rPr>
        <w:t xml:space="preserve">  (mengurutkan; medium)</w:t>
      </w:r>
      <w:r>
        <w:rPr>
          <w:b/>
          <w:i w:val="0"/>
          <w:color w:val="C05000"/>
          <w:sz w:val="17"/>
        </w:rPr>
        <w:t xml:space="preserve">  [BARU]</w:t>
      </w:r>
    </w:p>
    <w:p>
      <w:pPr>
        <w:spacing w:after="0"/>
        <w:ind w:left="454"/>
      </w:pPr>
      <w:r>
        <w:rPr>
          <w:b w:val="0"/>
          <w:i w:val="0"/>
        </w:rPr>
        <w:t>Butir (acak): Jawab pertanyaan guru | Duduk dengan tenang | Ucapkan terima kasih kepada guru | Dengarkan cerita guru</w:t>
      </w:r>
    </w:p>
    <w:p>
      <w:pPr>
        <w:ind w:left="454"/>
      </w:pPr>
      <w:r>
        <w:rPr>
          <w:b/>
          <w:i w:val="0"/>
          <w:color w:val="1B6E3C"/>
          <w:sz w:val="18"/>
        </w:rPr>
        <w:t xml:space="preserve">Kunci: </w:t>
      </w:r>
      <w:r>
        <w:rPr>
          <w:b w:val="0"/>
          <w:i w:val="0"/>
          <w:sz w:val="18"/>
        </w:rPr>
        <w:t>Duduk dengan tenang → Dengarkan cerita guru → Jawab pertanyaan guru → Ucapkan terima kasih kepada guru</w:t>
      </w:r>
      <w:r>
        <w:rPr>
          <w:b/>
          <w:i w:val="0"/>
          <w:color w:val="555555"/>
          <w:sz w:val="18"/>
        </w:rPr>
        <w:t xml:space="preserve">   Pembahasan: </w:t>
      </w:r>
      <w:r>
        <w:rPr>
          <w:b w:val="0"/>
          <w:i w:val="0"/>
          <w:sz w:val="18"/>
        </w:rPr>
        <w:t>Urutan: duduk tenang, mendengarkan, menjawab, berterima kasih.</w:t>
      </w:r>
    </w:p>
    <w:p>
      <w:pPr>
        <w:keepNext/>
        <w:spacing w:before="100"/>
      </w:pPr>
      <w:r>
        <w:rPr>
          <w:b/>
          <w:i w:val="0"/>
        </w:rPr>
        <w:t xml:space="preserve">16. </w:t>
      </w:r>
      <w:r>
        <w:rPr>
          <w:b/>
          <w:i w:val="0"/>
          <w:color w:val="1F3A5F"/>
          <w:sz w:val="17"/>
        </w:rPr>
        <w:t xml:space="preserve">[BIN-B3-0921] </w:t>
      </w:r>
      <w:r>
        <w:rPr>
          <w:b w:val="0"/>
          <w:i w:val="0"/>
        </w:rPr>
        <w:t>Peragakan cara duduk dan menyimak saat guru bercerita!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duduk tenang, menatap guru, tidak mengganggu teman (skala 1-4).</w:t>
      </w:r>
      <w:r>
        <w:rPr>
          <w:b/>
          <w:i w:val="0"/>
          <w:color w:val="555555"/>
          <w:sz w:val="18"/>
        </w:rPr>
        <w:t xml:space="preserve">   Pembahasan: </w:t>
      </w:r>
      <w:r>
        <w:rPr>
          <w:b w:val="0"/>
          <w:i w:val="0"/>
          <w:sz w:val="18"/>
        </w:rPr>
        <w:t>Murid memperagakan sikap menyimak.</w:t>
      </w:r>
    </w:p>
    <w:p>
      <w:pPr>
        <w:keepNext/>
        <w:spacing w:before="100"/>
      </w:pPr>
      <w:r>
        <w:rPr>
          <w:b/>
          <w:i w:val="0"/>
        </w:rPr>
        <w:t xml:space="preserve">17. </w:t>
      </w:r>
      <w:r>
        <w:rPr>
          <w:b/>
          <w:i w:val="0"/>
          <w:color w:val="1F3A5F"/>
          <w:sz w:val="17"/>
        </w:rPr>
        <w:t xml:space="preserve">[BIN-B3-0922] </w:t>
      </w:r>
      <w:r>
        <w:rPr>
          <w:b w:val="0"/>
          <w:i w:val="0"/>
        </w:rPr>
        <w:t>Tulislah namamu di buku dengan rapi, lalu bacakan!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tulisan rapi di garis, bacaan jelas, dan tidak tergesa-gesa (skala 1-4).</w:t>
      </w:r>
      <w:r>
        <w:rPr>
          <w:b/>
          <w:i w:val="0"/>
          <w:color w:val="555555"/>
          <w:sz w:val="18"/>
        </w:rPr>
        <w:t xml:space="preserve">   Pembahasan: </w:t>
      </w:r>
      <w:r>
        <w:rPr>
          <w:b w:val="0"/>
          <w:i w:val="0"/>
          <w:sz w:val="18"/>
        </w:rPr>
        <w:t>Murid menulis dan membaca dengan sungguh-sungguh.</w:t>
      </w:r>
    </w:p>
    <w:p>
      <w:pPr>
        <w:keepNext/>
        <w:spacing w:before="100"/>
      </w:pPr>
      <w:r>
        <w:rPr>
          <w:b/>
          <w:i w:val="0"/>
        </w:rPr>
        <w:t xml:space="preserve">18. </w:t>
      </w:r>
      <w:r>
        <w:rPr>
          <w:b/>
          <w:i w:val="0"/>
          <w:color w:val="1F3A5F"/>
          <w:sz w:val="17"/>
        </w:rPr>
        <w:t xml:space="preserve">[BIN-B3-0923] </w:t>
      </w:r>
      <w:r>
        <w:rPr>
          <w:b w:val="0"/>
          <w:i w:val="0"/>
        </w:rPr>
        <w:t>Bacakan tiga kata dari bukumu dengan suara jelas dan tenang!</w:t>
      </w:r>
      <w:r>
        <w:rPr>
          <w:b w:val="0"/>
          <w:i/>
          <w:color w:val="777777"/>
          <w:sz w:val="17"/>
        </w:rPr>
        <w:t xml:space="preserve">  (tugas unjuk kerja; easy)</w:t>
      </w:r>
      <w:r>
        <w:rPr>
          <w:b/>
          <w:i w:val="0"/>
          <w:color w:val="C05000"/>
          <w:sz w:val="17"/>
        </w:rPr>
        <w:t xml:space="preserve">  [BARU]</w:t>
      </w:r>
    </w:p>
    <w:p>
      <w:pPr>
        <w:ind w:left="454"/>
      </w:pPr>
      <w:r>
        <w:rPr>
          <w:b/>
          <w:i w:val="0"/>
          <w:color w:val="1B6E3C"/>
          <w:sz w:val="18"/>
        </w:rPr>
        <w:t xml:space="preserve">Kunci: </w:t>
      </w:r>
      <w:r>
        <w:rPr>
          <w:b w:val="0"/>
          <w:i w:val="0"/>
          <w:sz w:val="18"/>
        </w:rPr>
        <w:t>Dinilai guru: lafal jelas, membaca pelan, dan fokus pada bacaan (skala 1-4).</w:t>
      </w:r>
      <w:r>
        <w:rPr>
          <w:b/>
          <w:i w:val="0"/>
          <w:color w:val="555555"/>
          <w:sz w:val="18"/>
        </w:rPr>
        <w:t xml:space="preserve">   Pembahasan: </w:t>
      </w:r>
      <w:r>
        <w:rPr>
          <w:b w:val="0"/>
          <w:i w:val="0"/>
          <w:sz w:val="18"/>
        </w:rPr>
        <w:t>Murid membaca dengan sungguh-sungguh.</w:t>
      </w:r>
    </w:p>
    <w:p>
      <w:pPr>
        <w:keepNext/>
        <w:spacing w:before="100"/>
      </w:pPr>
      <w:r>
        <w:rPr>
          <w:b/>
          <w:i w:val="0"/>
        </w:rPr>
        <w:t xml:space="preserve">19. </w:t>
      </w:r>
      <w:r>
        <w:rPr>
          <w:b/>
          <w:i w:val="0"/>
          <w:color w:val="1F3A5F"/>
          <w:sz w:val="17"/>
        </w:rPr>
        <w:t xml:space="preserve">[BIN-B3-0924] </w:t>
      </w:r>
      <w:r>
        <w:rPr>
          <w:b w:val="0"/>
          <w:i w:val="0"/>
        </w:rPr>
        <w:t>Teman mengajak bermain saat jam membaca. Sikap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langsung ikut bermain</w:t>
      </w:r>
    </w:p>
    <w:p>
      <w:pPr>
        <w:spacing w:after="0"/>
        <w:ind w:left="454"/>
      </w:pPr>
      <w:r>
        <w:rPr>
          <w:b w:val="0"/>
          <w:i w:val="0"/>
        </w:rPr>
        <w:t>B. menutup buku dan pergi</w:t>
      </w:r>
    </w:p>
    <w:p>
      <w:pPr>
        <w:spacing w:after="0"/>
        <w:ind w:left="454"/>
      </w:pPr>
      <w:r>
        <w:rPr>
          <w:b w:val="0"/>
          <w:i w:val="0"/>
        </w:rPr>
        <w:t>C. menyobek halaman buku</w:t>
      </w:r>
    </w:p>
    <w:p>
      <w:pPr>
        <w:spacing w:after="0"/>
        <w:ind w:left="454"/>
      </w:pPr>
      <w:r>
        <w:rPr>
          <w:b w:val="0"/>
          <w:i w:val="0"/>
        </w:rPr>
        <w:t>D. menjawab, "Nanti dulu, ya"</w:t>
      </w:r>
    </w:p>
    <w:p>
      <w:pPr>
        <w:ind w:left="454"/>
      </w:pPr>
      <w:r>
        <w:rPr>
          <w:b/>
          <w:i w:val="0"/>
          <w:color w:val="1B6E3C"/>
          <w:sz w:val="18"/>
        </w:rPr>
        <w:t xml:space="preserve">Kunci: </w:t>
      </w:r>
      <w:r>
        <w:rPr>
          <w:b w:val="0"/>
          <w:i w:val="0"/>
          <w:sz w:val="18"/>
        </w:rPr>
        <w:t>D. menjawab, "Nanti dulu, ya"</w:t>
      </w:r>
      <w:r>
        <w:rPr>
          <w:b/>
          <w:i w:val="0"/>
          <w:color w:val="555555"/>
          <w:sz w:val="18"/>
        </w:rPr>
        <w:t xml:space="preserve">   Pembahasan: </w:t>
      </w:r>
      <w:r>
        <w:rPr>
          <w:b w:val="0"/>
          <w:i w:val="0"/>
          <w:sz w:val="18"/>
        </w:rPr>
        <w:t>Menunda bermain agar tetap membaca.</w:t>
      </w:r>
    </w:p>
    <w:p>
      <w:pPr>
        <w:keepNext/>
        <w:spacing w:before="100"/>
      </w:pPr>
      <w:r>
        <w:rPr>
          <w:b/>
          <w:i w:val="0"/>
        </w:rPr>
        <w:t xml:space="preserve">20. </w:t>
      </w:r>
      <w:r>
        <w:rPr>
          <w:b/>
          <w:i w:val="0"/>
          <w:color w:val="1F3A5F"/>
          <w:sz w:val="17"/>
        </w:rPr>
        <w:t xml:space="preserve">[BIN-B3-0925] </w:t>
      </w:r>
      <w:r>
        <w:rPr>
          <w:b w:val="0"/>
          <w:i w:val="0"/>
        </w:rPr>
        <w:t>Kamu sulit membaca kata baru. Sikap belajar sungguh-sungguh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melewati kata itu saja</w:t>
      </w:r>
    </w:p>
    <w:p>
      <w:pPr>
        <w:spacing w:after="0"/>
        <w:ind w:left="454"/>
      </w:pPr>
      <w:r>
        <w:rPr>
          <w:b w:val="0"/>
          <w:i w:val="0"/>
        </w:rPr>
        <w:t>B. mencoba membaca lalu bertanya</w:t>
      </w:r>
    </w:p>
    <w:p>
      <w:pPr>
        <w:spacing w:after="0"/>
        <w:ind w:left="454"/>
      </w:pPr>
      <w:r>
        <w:rPr>
          <w:b w:val="0"/>
          <w:i w:val="0"/>
        </w:rPr>
        <w:t>C. berhenti membaca buku</w:t>
      </w:r>
    </w:p>
    <w:p>
      <w:pPr>
        <w:spacing w:after="0"/>
        <w:ind w:left="454"/>
      </w:pPr>
      <w:r>
        <w:rPr>
          <w:b w:val="0"/>
          <w:i w:val="0"/>
        </w:rPr>
        <w:t>D. menyalin bacaan teman</w:t>
      </w:r>
    </w:p>
    <w:p>
      <w:pPr>
        <w:ind w:left="454"/>
      </w:pPr>
      <w:r>
        <w:rPr>
          <w:b/>
          <w:i w:val="0"/>
          <w:color w:val="1B6E3C"/>
          <w:sz w:val="18"/>
        </w:rPr>
        <w:t xml:space="preserve">Kunci: </w:t>
      </w:r>
      <w:r>
        <w:rPr>
          <w:b w:val="0"/>
          <w:i w:val="0"/>
          <w:sz w:val="18"/>
        </w:rPr>
        <w:t>B. mencoba membaca lalu bertanya</w:t>
      </w:r>
      <w:r>
        <w:rPr>
          <w:b/>
          <w:i w:val="0"/>
          <w:color w:val="555555"/>
          <w:sz w:val="18"/>
        </w:rPr>
        <w:t xml:space="preserve">   Pembahasan: </w:t>
      </w:r>
      <w:r>
        <w:rPr>
          <w:b w:val="0"/>
          <w:i w:val="0"/>
          <w:sz w:val="18"/>
        </w:rPr>
        <w:t>Mencoba lalu bertanya adalah sikap sungguh-sungguh.</w:t>
      </w:r>
    </w:p>
    <w:p>
      <w:pPr>
        <w:keepNext/>
        <w:spacing w:before="100"/>
      </w:pPr>
      <w:r>
        <w:rPr>
          <w:b/>
          <w:i w:val="0"/>
        </w:rPr>
        <w:t xml:space="preserve">21. </w:t>
      </w:r>
      <w:r>
        <w:rPr>
          <w:b/>
          <w:i w:val="0"/>
          <w:color w:val="1F3A5F"/>
          <w:sz w:val="17"/>
        </w:rPr>
        <w:t xml:space="preserve">[BIN-B3-0926] </w:t>
      </w:r>
      <w:r>
        <w:rPr>
          <w:b w:val="0"/>
          <w:i w:val="0"/>
        </w:rPr>
        <w:t>Kegiatan yang menunjukkan kesungguhan dalam menulis adalah ....</w:t>
      </w:r>
      <w:r>
        <w:rPr>
          <w:b w:val="0"/>
          <w:i/>
          <w:color w:val="777777"/>
          <w:sz w:val="17"/>
        </w:rPr>
        <w:t xml:space="preserve">  (pilihan ganda; hard)</w:t>
      </w:r>
      <w:r>
        <w:rPr>
          <w:b/>
          <w:i w:val="0"/>
          <w:color w:val="C05000"/>
          <w:sz w:val="17"/>
        </w:rPr>
        <w:t xml:space="preserve">  [BARU]</w:t>
      </w:r>
    </w:p>
    <w:p>
      <w:pPr>
        <w:spacing w:after="0"/>
        <w:ind w:left="454"/>
      </w:pPr>
      <w:r>
        <w:rPr>
          <w:b w:val="0"/>
          <w:i w:val="0"/>
        </w:rPr>
        <w:t>A. menulis sesuai contoh dengan teliti</w:t>
      </w:r>
    </w:p>
    <w:p>
      <w:pPr>
        <w:spacing w:after="0"/>
        <w:ind w:left="454"/>
      </w:pPr>
      <w:r>
        <w:rPr>
          <w:b w:val="0"/>
          <w:i w:val="0"/>
        </w:rPr>
        <w:t>B. menulis sambil bermain</w:t>
      </w:r>
    </w:p>
    <w:p>
      <w:pPr>
        <w:spacing w:after="0"/>
        <w:ind w:left="454"/>
      </w:pPr>
      <w:r>
        <w:rPr>
          <w:b w:val="0"/>
          <w:i w:val="0"/>
        </w:rPr>
        <w:t>C. menulis sebisanya lalu pergi</w:t>
      </w:r>
    </w:p>
    <w:p>
      <w:pPr>
        <w:spacing w:after="0"/>
        <w:ind w:left="454"/>
      </w:pPr>
      <w:r>
        <w:rPr>
          <w:b w:val="0"/>
          <w:i w:val="0"/>
        </w:rPr>
        <w:t>D. menulis di dinding kelas</w:t>
      </w:r>
    </w:p>
    <w:p>
      <w:pPr>
        <w:ind w:left="454"/>
      </w:pPr>
      <w:r>
        <w:rPr>
          <w:b/>
          <w:i w:val="0"/>
          <w:color w:val="1B6E3C"/>
          <w:sz w:val="18"/>
        </w:rPr>
        <w:t xml:space="preserve">Kunci: </w:t>
      </w:r>
      <w:r>
        <w:rPr>
          <w:b w:val="0"/>
          <w:i w:val="0"/>
          <w:sz w:val="18"/>
        </w:rPr>
        <w:t>A. menulis sesuai contoh dengan teliti</w:t>
      </w:r>
      <w:r>
        <w:rPr>
          <w:b/>
          <w:i w:val="0"/>
          <w:color w:val="555555"/>
          <w:sz w:val="18"/>
        </w:rPr>
        <w:t xml:space="preserve">   Pembahasan: </w:t>
      </w:r>
      <w:r>
        <w:rPr>
          <w:b w:val="0"/>
          <w:i w:val="0"/>
          <w:sz w:val="18"/>
        </w:rPr>
        <w:t>Menulis teliti sesuai contoh.</w:t>
      </w:r>
    </w:p>
    <w:p>
      <w:pPr>
        <w:keepNext/>
        <w:spacing w:before="100"/>
      </w:pPr>
      <w:r>
        <w:rPr>
          <w:b/>
          <w:i w:val="0"/>
        </w:rPr>
        <w:t xml:space="preserve">22. </w:t>
      </w:r>
      <w:r>
        <w:rPr>
          <w:b/>
          <w:i w:val="0"/>
          <w:color w:val="1F3A5F"/>
          <w:sz w:val="17"/>
        </w:rPr>
        <w:t xml:space="preserve">[BIN-B3-0927] </w:t>
      </w:r>
      <w:r>
        <w:rPr>
          <w:b w:val="0"/>
          <w:i w:val="0"/>
        </w:rPr>
        <w:t>Nuri belum selesai tugas menulis, lalu teman mengajaknya bermain. Nuri sebaiknya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pergi bermain dan melupakan tugas</w:t>
      </w:r>
    </w:p>
    <w:p>
      <w:pPr>
        <w:spacing w:after="0"/>
        <w:ind w:left="454"/>
      </w:pPr>
      <w:r>
        <w:rPr>
          <w:b w:val="0"/>
          <w:i w:val="0"/>
        </w:rPr>
        <w:t>B. meminta teman menulis tugasnya</w:t>
      </w:r>
    </w:p>
    <w:p>
      <w:pPr>
        <w:spacing w:after="0"/>
        <w:ind w:left="454"/>
      </w:pPr>
      <w:r>
        <w:rPr>
          <w:b w:val="0"/>
          <w:i w:val="0"/>
        </w:rPr>
        <w:t>C. menyelesaikan tugas menulis dahulu</w:t>
      </w:r>
    </w:p>
    <w:p>
      <w:pPr>
        <w:spacing w:after="0"/>
        <w:ind w:left="454"/>
      </w:pPr>
      <w:r>
        <w:rPr>
          <w:b w:val="0"/>
          <w:i w:val="0"/>
        </w:rPr>
        <w:t>D. menulis asal agar cepat selesai</w:t>
      </w:r>
    </w:p>
    <w:p>
      <w:pPr>
        <w:ind w:left="454"/>
      </w:pPr>
      <w:r>
        <w:rPr>
          <w:b/>
          <w:i w:val="0"/>
          <w:color w:val="1B6E3C"/>
          <w:sz w:val="18"/>
        </w:rPr>
        <w:t xml:space="preserve">Kunci: </w:t>
      </w:r>
      <w:r>
        <w:rPr>
          <w:b w:val="0"/>
          <w:i w:val="0"/>
          <w:sz w:val="18"/>
        </w:rPr>
        <w:t>C. menyelesaikan tugas menulis dahulu</w:t>
      </w:r>
      <w:r>
        <w:rPr>
          <w:b/>
          <w:i w:val="0"/>
          <w:color w:val="555555"/>
          <w:sz w:val="18"/>
        </w:rPr>
        <w:t xml:space="preserve">   Pembahasan: </w:t>
      </w:r>
      <w:r>
        <w:rPr>
          <w:b w:val="0"/>
          <w:i w:val="0"/>
          <w:sz w:val="18"/>
        </w:rPr>
        <w:t>Tugas diselesaikan lebih dahulu.</w:t>
      </w:r>
    </w:p>
    <w:p>
      <w:pPr>
        <w:keepNext/>
        <w:spacing w:before="100"/>
      </w:pPr>
      <w:r>
        <w:rPr>
          <w:b/>
          <w:i w:val="0"/>
        </w:rPr>
        <w:t xml:space="preserve">23. </w:t>
      </w:r>
      <w:r>
        <w:rPr>
          <w:b/>
          <w:i w:val="0"/>
          <w:color w:val="1F3A5F"/>
          <w:sz w:val="17"/>
        </w:rPr>
        <w:t xml:space="preserve">[BIN-B3-0928] </w:t>
      </w:r>
      <w:r>
        <w:rPr>
          <w:b w:val="0"/>
          <w:i w:val="0"/>
        </w:rPr>
        <w:t>Bu guru sedang bercerita. Sikap menyimak yang sungguh-sungguh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mengobrol dengan teman sebangku</w:t>
      </w:r>
    </w:p>
    <w:p>
      <w:pPr>
        <w:spacing w:after="0"/>
        <w:ind w:left="454"/>
      </w:pPr>
      <w:r>
        <w:rPr>
          <w:b w:val="0"/>
          <w:i w:val="0"/>
        </w:rPr>
        <w:t>B. bermain pensil di bawah meja</w:t>
      </w:r>
    </w:p>
    <w:p>
      <w:pPr>
        <w:spacing w:after="0"/>
        <w:ind w:left="454"/>
      </w:pPr>
      <w:r>
        <w:rPr>
          <w:b w:val="0"/>
          <w:i w:val="0"/>
        </w:rPr>
        <w:t>C. menggambar di atas meja belajar</w:t>
      </w:r>
    </w:p>
    <w:p>
      <w:pPr>
        <w:spacing w:after="0"/>
        <w:ind w:left="454"/>
      </w:pPr>
      <w:r>
        <w:rPr>
          <w:b w:val="0"/>
          <w:i w:val="0"/>
        </w:rPr>
        <w:t>D. mendengarkan guru dengan tenang</w:t>
      </w:r>
    </w:p>
    <w:p>
      <w:pPr>
        <w:ind w:left="454"/>
      </w:pPr>
      <w:r>
        <w:rPr>
          <w:b/>
          <w:i w:val="0"/>
          <w:color w:val="1B6E3C"/>
          <w:sz w:val="18"/>
        </w:rPr>
        <w:t xml:space="preserve">Kunci: </w:t>
      </w:r>
      <w:r>
        <w:rPr>
          <w:b w:val="0"/>
          <w:i w:val="0"/>
          <w:sz w:val="18"/>
        </w:rPr>
        <w:t>D. mendengarkan guru dengan tenang</w:t>
      </w:r>
      <w:r>
        <w:rPr>
          <w:b/>
          <w:i w:val="0"/>
          <w:color w:val="555555"/>
          <w:sz w:val="18"/>
        </w:rPr>
        <w:t xml:space="preserve">   Pembahasan: </w:t>
      </w:r>
      <w:r>
        <w:rPr>
          <w:b w:val="0"/>
          <w:i w:val="0"/>
          <w:sz w:val="18"/>
        </w:rPr>
        <w:t>Menyimak sungguh-sungguh berarti mendengarkan dengan tenang.</w:t>
      </w:r>
    </w:p>
    <w:p>
      <w:pPr>
        <w:keepNext/>
        <w:spacing w:before="100"/>
      </w:pPr>
      <w:r>
        <w:rPr>
          <w:b/>
          <w:i w:val="0"/>
        </w:rPr>
        <w:t xml:space="preserve">24. </w:t>
      </w:r>
      <w:r>
        <w:rPr>
          <w:b/>
          <w:i w:val="0"/>
          <w:color w:val="1F3A5F"/>
          <w:sz w:val="17"/>
        </w:rPr>
        <w:t xml:space="preserve">[BIN-B3-0929] </w:t>
      </w:r>
      <w:r>
        <w:rPr>
          <w:b w:val="0"/>
          <w:i w:val="0"/>
        </w:rPr>
        <w:t>Benar atau salah: Sari menulis sambil mengobrol, dan huruf-hurufnya tidak rapi. Sari menulis dengan sungguh-sungguh.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Menulis sambil mengobrol dan tidak rapi bukan sikap sungguh-sungguh.</w:t>
      </w:r>
    </w:p>
    <w:p>
      <w:pPr>
        <w:keepNext/>
        <w:spacing w:before="100"/>
      </w:pPr>
      <w:r>
        <w:rPr>
          <w:b/>
          <w:i w:val="0"/>
        </w:rPr>
        <w:t xml:space="preserve">25. </w:t>
      </w:r>
      <w:r>
        <w:rPr>
          <w:b/>
          <w:i w:val="0"/>
          <w:color w:val="1F3A5F"/>
          <w:sz w:val="17"/>
        </w:rPr>
        <w:t xml:space="preserve">[BIN-B3-0930] </w:t>
      </w:r>
      <w:r>
        <w:rPr>
          <w:b w:val="0"/>
          <w:i w:val="0"/>
        </w:rPr>
        <w:t>Bacalah satu kalimat dari bukumu dengan tenang, lalu tulis kalimat itu dengan rapi di bukumu!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Rubrik observasi (skala 1-4): ketenangan dan kejelasan saat membaca, kerapian dan ketepatan tulisan, serta kesungguhan murid sampai selesai.</w:t>
      </w:r>
      <w:r>
        <w:rPr>
          <w:b/>
          <w:i w:val="0"/>
          <w:color w:val="555555"/>
          <w:sz w:val="18"/>
        </w:rPr>
        <w:t xml:space="preserve">   Pembahasan: </w:t>
      </w:r>
      <w:r>
        <w:rPr>
          <w:b w:val="0"/>
          <w:i w:val="0"/>
          <w:sz w:val="18"/>
        </w:rPr>
        <w:t>Murid menunjukkan sikap belajar sungguh-sungguh.</w:t>
      </w:r>
    </w:p>
    <w:p>
      <w:pPr>
        <w:keepNext/>
        <w:spacing w:before="100"/>
      </w:pPr>
      <w:r>
        <w:rPr>
          <w:b/>
          <w:i w:val="0"/>
        </w:rPr>
        <w:t xml:space="preserve">26. </w:t>
      </w:r>
      <w:r>
        <w:rPr>
          <w:b/>
          <w:i w:val="0"/>
          <w:color w:val="1F3A5F"/>
          <w:sz w:val="17"/>
        </w:rPr>
        <w:t xml:space="preserve">[BIN-B3-0931] </w:t>
      </w:r>
      <w:r>
        <w:rPr>
          <w:b w:val="0"/>
          <w:i w:val="0"/>
        </w:rPr>
        <w:t>Saat Ibu bercerita, Dina sibuk bermain sendiri. Dina menunjukkan sikap belajar sungguh-sungguh dalam menyimak.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Menyimak sungguh-sungguh berarti memperhatikan Ibu bercerita, bukan bermain sendiri.</w:t>
      </w:r>
    </w:p>
    <w:p>
      <w:pPr>
        <w:keepNext/>
        <w:spacing w:before="100"/>
      </w:pPr>
      <w:r>
        <w:rPr>
          <w:b/>
          <w:i w:val="0"/>
        </w:rPr>
        <w:t xml:space="preserve">27. </w:t>
      </w:r>
      <w:r>
        <w:rPr>
          <w:b/>
          <w:i w:val="0"/>
          <w:color w:val="1F3A5F"/>
          <w:sz w:val="17"/>
        </w:rPr>
        <w:t xml:space="preserve">[BIN-B3-0932] </w:t>
      </w:r>
      <w:r>
        <w:rPr>
          <w:b w:val="0"/>
          <w:i w:val="0"/>
        </w:rPr>
        <w:t>Ayah meminta Budi menulis nama adiknya di buku. Budi menulis dengan sungguh-sungguh jika ia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menulis sambil berlari-lari</w:t>
      </w:r>
    </w:p>
    <w:p>
      <w:pPr>
        <w:spacing w:after="0"/>
        <w:ind w:left="454"/>
      </w:pPr>
      <w:r>
        <w:rPr>
          <w:b w:val="0"/>
          <w:i w:val="0"/>
        </w:rPr>
        <w:t>B. mencoret-coret bukunya</w:t>
      </w:r>
    </w:p>
    <w:p>
      <w:pPr>
        <w:spacing w:after="0"/>
        <w:ind w:left="454"/>
      </w:pPr>
      <w:r>
        <w:rPr>
          <w:b w:val="0"/>
          <w:i w:val="0"/>
        </w:rPr>
        <w:t>C. menulis huruf dengan rapi di atas garis</w:t>
      </w:r>
    </w:p>
    <w:p>
      <w:pPr>
        <w:spacing w:after="0"/>
        <w:ind w:left="454"/>
      </w:pPr>
      <w:r>
        <w:rPr>
          <w:b w:val="0"/>
          <w:i w:val="0"/>
        </w:rPr>
        <w:t>D. menulis cepat tanpa melihat kertas</w:t>
      </w:r>
    </w:p>
    <w:p>
      <w:pPr>
        <w:ind w:left="454"/>
      </w:pPr>
      <w:r>
        <w:rPr>
          <w:b/>
          <w:i w:val="0"/>
          <w:color w:val="1B6E3C"/>
          <w:sz w:val="18"/>
        </w:rPr>
        <w:t xml:space="preserve">Kunci: </w:t>
      </w:r>
      <w:r>
        <w:rPr>
          <w:b w:val="0"/>
          <w:i w:val="0"/>
          <w:sz w:val="18"/>
        </w:rPr>
        <w:t>C. menulis huruf dengan rapi di atas garis</w:t>
      </w:r>
      <w:r>
        <w:rPr>
          <w:b/>
          <w:i w:val="0"/>
          <w:color w:val="555555"/>
          <w:sz w:val="18"/>
        </w:rPr>
        <w:t xml:space="preserve">   Pembahasan: </w:t>
      </w:r>
      <w:r>
        <w:rPr>
          <w:b w:val="0"/>
          <w:i w:val="0"/>
          <w:sz w:val="18"/>
        </w:rPr>
        <w:t>Menulis sungguh-sungguh berarti menulis huruf dengan rapi di atas garis.</w:t>
      </w:r>
    </w:p>
    <w:p>
      <w:pPr>
        <w:pStyle w:val="Heading2"/>
      </w:pPr>
      <w:r>
        <w:t>Bab 5. Asyiknya Bermain</w:t>
      </w:r>
    </w:p>
    <w:p>
      <w:pPr>
        <w:pStyle w:val="Heading3"/>
      </w:pPr>
      <w:r>
        <w:t>TP-BIN-B5-05 — Murid mampu menggunakan ungkapan permisi, tolong, maaf, dan terima kasih dalam kehidupan sehari-hari dengan tepat sesuai kondisi sebagai wujud mengamalkan adab sesuai ajaran Islam.</w:t>
      </w:r>
    </w:p>
    <w:p>
      <w:r>
        <w:rPr>
          <w:b w:val="0"/>
          <w:i/>
          <w:color w:val="555555"/>
          <w:sz w:val="17"/>
        </w:rPr>
        <w:t>Soal: 27 (lama 0, baru 27; target 27)  — TP dari ATP yang sebelumnya belum punya soal</w:t>
      </w:r>
    </w:p>
    <w:p>
      <w:pPr>
        <w:keepNext/>
        <w:spacing w:before="100"/>
      </w:pPr>
      <w:r>
        <w:rPr>
          <w:b/>
          <w:i w:val="0"/>
        </w:rPr>
        <w:t xml:space="preserve">1. </w:t>
      </w:r>
      <w:r>
        <w:rPr>
          <w:b/>
          <w:i w:val="0"/>
          <w:color w:val="1F3A5F"/>
          <w:sz w:val="17"/>
        </w:rPr>
        <w:t xml:space="preserve">[BIN-B5-0902] </w:t>
      </w:r>
      <w:r>
        <w:rPr>
          <w:b w:val="0"/>
          <w:i w:val="0"/>
        </w:rPr>
        <w:t>Dani ingin lewat di depan Pak Ali yang duduk di lorong. Dani berkata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"Minggir, Pak, saya mau lewat!"</w:t>
      </w:r>
    </w:p>
    <w:p>
      <w:pPr>
        <w:spacing w:after="0"/>
        <w:ind w:left="454"/>
      </w:pPr>
      <w:r>
        <w:rPr>
          <w:b w:val="0"/>
          <w:i w:val="0"/>
        </w:rPr>
        <w:t>B. "Saya lewat saja, Pak."</w:t>
      </w:r>
    </w:p>
    <w:p>
      <w:pPr>
        <w:spacing w:after="0"/>
        <w:ind w:left="454"/>
      </w:pPr>
      <w:r>
        <w:rPr>
          <w:b w:val="0"/>
          <w:i w:val="0"/>
        </w:rPr>
        <w:t>C. "Permisi, Pak, saya mau lewat."</w:t>
      </w:r>
    </w:p>
    <w:p>
      <w:pPr>
        <w:spacing w:after="0"/>
        <w:ind w:left="454"/>
      </w:pPr>
      <w:r>
        <w:rPr>
          <w:b w:val="0"/>
          <w:i w:val="0"/>
        </w:rPr>
        <w:t>D. "Pak, jangan duduk di sini!"</w:t>
      </w:r>
    </w:p>
    <w:p>
      <w:pPr>
        <w:ind w:left="454"/>
      </w:pPr>
      <w:r>
        <w:rPr>
          <w:b/>
          <w:i w:val="0"/>
          <w:color w:val="1B6E3C"/>
          <w:sz w:val="18"/>
        </w:rPr>
        <w:t xml:space="preserve">Kunci: </w:t>
      </w:r>
      <w:r>
        <w:rPr>
          <w:b w:val="0"/>
          <w:i w:val="0"/>
          <w:sz w:val="18"/>
        </w:rPr>
        <w:t>C. "Permisi, Pak, saya mau lewat."</w:t>
      </w:r>
      <w:r>
        <w:rPr>
          <w:b/>
          <w:i w:val="0"/>
          <w:color w:val="555555"/>
          <w:sz w:val="18"/>
        </w:rPr>
        <w:t xml:space="preserve">   Pembahasan: </w:t>
      </w:r>
      <w:r>
        <w:rPr>
          <w:b w:val="0"/>
          <w:i w:val="0"/>
          <w:sz w:val="18"/>
        </w:rPr>
        <w:t>Saat lewat di depan orang, kita berkata permisi.</w:t>
      </w:r>
    </w:p>
    <w:p>
      <w:pPr>
        <w:keepNext/>
        <w:spacing w:before="100"/>
      </w:pPr>
      <w:r>
        <w:rPr>
          <w:b/>
          <w:i w:val="0"/>
        </w:rPr>
        <w:t xml:space="preserve">2. </w:t>
      </w:r>
      <w:r>
        <w:rPr>
          <w:b/>
          <w:i w:val="0"/>
          <w:color w:val="1F3A5F"/>
          <w:sz w:val="17"/>
        </w:rPr>
        <w:t xml:space="preserve">[BIN-B5-0903] </w:t>
      </w:r>
      <w:r>
        <w:rPr>
          <w:b w:val="0"/>
          <w:i w:val="0"/>
        </w:rPr>
        <w:t>Bu Guru membantu Salwa mengikat tali sepatu. Salwa berkata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"Terima kasih, Bu Guru."</w:t>
      </w:r>
    </w:p>
    <w:p>
      <w:pPr>
        <w:spacing w:after="0"/>
        <w:ind w:left="454"/>
      </w:pPr>
      <w:r>
        <w:rPr>
          <w:b w:val="0"/>
          <w:i w:val="0"/>
        </w:rPr>
        <w:t>B. "Permisi, Bu Guru."</w:t>
      </w:r>
    </w:p>
    <w:p>
      <w:pPr>
        <w:spacing w:after="0"/>
        <w:ind w:left="454"/>
      </w:pPr>
      <w:r>
        <w:rPr>
          <w:b w:val="0"/>
          <w:i w:val="0"/>
        </w:rPr>
        <w:t>C. "Maaf, Bu Guru."</w:t>
      </w:r>
    </w:p>
    <w:p>
      <w:pPr>
        <w:spacing w:after="0"/>
        <w:ind w:left="454"/>
      </w:pPr>
      <w:r>
        <w:rPr>
          <w:b w:val="0"/>
          <w:i w:val="0"/>
        </w:rPr>
        <w:t>D. "Tolong, Bu Guru."</w:t>
      </w:r>
    </w:p>
    <w:p>
      <w:pPr>
        <w:ind w:left="454"/>
      </w:pPr>
      <w:r>
        <w:rPr>
          <w:b/>
          <w:i w:val="0"/>
          <w:color w:val="1B6E3C"/>
          <w:sz w:val="18"/>
        </w:rPr>
        <w:t xml:space="preserve">Kunci: </w:t>
      </w:r>
      <w:r>
        <w:rPr>
          <w:b w:val="0"/>
          <w:i w:val="0"/>
          <w:sz w:val="18"/>
        </w:rPr>
        <w:t>A. "Terima kasih, Bu Guru."</w:t>
      </w:r>
      <w:r>
        <w:rPr>
          <w:b/>
          <w:i w:val="0"/>
          <w:color w:val="555555"/>
          <w:sz w:val="18"/>
        </w:rPr>
        <w:t xml:space="preserve">   Pembahasan: </w:t>
      </w:r>
      <w:r>
        <w:rPr>
          <w:b w:val="0"/>
          <w:i w:val="0"/>
          <w:sz w:val="18"/>
        </w:rPr>
        <w:t>Setelah dibantu, kita berkata terima kasih.</w:t>
      </w:r>
    </w:p>
    <w:p>
      <w:pPr>
        <w:keepNext/>
        <w:spacing w:before="100"/>
      </w:pPr>
      <w:r>
        <w:rPr>
          <w:b/>
          <w:i w:val="0"/>
        </w:rPr>
        <w:t xml:space="preserve">3. </w:t>
      </w:r>
      <w:r>
        <w:rPr>
          <w:b/>
          <w:i w:val="0"/>
          <w:color w:val="1F3A5F"/>
          <w:sz w:val="17"/>
        </w:rPr>
        <w:t xml:space="preserve">[BIN-B5-0904] </w:t>
      </w:r>
      <w:r>
        <w:rPr>
          <w:b w:val="0"/>
          <w:i w:val="0"/>
        </w:rPr>
        <w:t>Kaki Mira tidak sengaja menginjak kaki Ayu. Mira berkata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"Tolong, Ayu."</w:t>
      </w:r>
    </w:p>
    <w:p>
      <w:pPr>
        <w:spacing w:after="0"/>
        <w:ind w:left="454"/>
      </w:pPr>
      <w:r>
        <w:rPr>
          <w:b w:val="0"/>
          <w:i w:val="0"/>
        </w:rPr>
        <w:t>B. "Permisi, Ayu."</w:t>
      </w:r>
    </w:p>
    <w:p>
      <w:pPr>
        <w:spacing w:after="0"/>
        <w:ind w:left="454"/>
      </w:pPr>
      <w:r>
        <w:rPr>
          <w:b w:val="0"/>
          <w:i w:val="0"/>
        </w:rPr>
        <w:t>C. "Terima kasih, Ayu."</w:t>
      </w:r>
    </w:p>
    <w:p>
      <w:pPr>
        <w:spacing w:after="0"/>
        <w:ind w:left="454"/>
      </w:pPr>
      <w:r>
        <w:rPr>
          <w:b w:val="0"/>
          <w:i w:val="0"/>
        </w:rPr>
        <w:t>D. "Maaf, Ayu."</w:t>
      </w:r>
    </w:p>
    <w:p>
      <w:pPr>
        <w:ind w:left="454"/>
      </w:pPr>
      <w:r>
        <w:rPr>
          <w:b/>
          <w:i w:val="0"/>
          <w:color w:val="1B6E3C"/>
          <w:sz w:val="18"/>
        </w:rPr>
        <w:t xml:space="preserve">Kunci: </w:t>
      </w:r>
      <w:r>
        <w:rPr>
          <w:b w:val="0"/>
          <w:i w:val="0"/>
          <w:sz w:val="18"/>
        </w:rPr>
        <w:t>D. "Maaf, Ayu."</w:t>
      </w:r>
      <w:r>
        <w:rPr>
          <w:b/>
          <w:i w:val="0"/>
          <w:color w:val="555555"/>
          <w:sz w:val="18"/>
        </w:rPr>
        <w:t xml:space="preserve">   Pembahasan: </w:t>
      </w:r>
      <w:r>
        <w:rPr>
          <w:b w:val="0"/>
          <w:i w:val="0"/>
          <w:sz w:val="18"/>
        </w:rPr>
        <w:t>Saat berbuat salah, kita meminta maaf.</w:t>
      </w:r>
    </w:p>
    <w:p>
      <w:pPr>
        <w:keepNext/>
        <w:spacing w:before="100"/>
      </w:pPr>
      <w:r>
        <w:rPr>
          <w:b/>
          <w:i w:val="0"/>
        </w:rPr>
        <w:t xml:space="preserve">4. </w:t>
      </w:r>
      <w:r>
        <w:rPr>
          <w:b/>
          <w:i w:val="0"/>
          <w:color w:val="1F3A5F"/>
          <w:sz w:val="17"/>
        </w:rPr>
        <w:t xml:space="preserve">[BIN-B5-0905] </w:t>
      </w:r>
      <w:r>
        <w:rPr>
          <w:b w:val="0"/>
          <w:i w:val="0"/>
        </w:rPr>
        <w:t>Fahmi tidak sampai mengambil buku di rak atas. Ia meminta bantuan Kak Dewi. Fahmi berkata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"Terima kasih, Kak, bukunya."</w:t>
      </w:r>
    </w:p>
    <w:p>
      <w:pPr>
        <w:spacing w:after="0"/>
        <w:ind w:left="454"/>
      </w:pPr>
      <w:r>
        <w:rPr>
          <w:b w:val="0"/>
          <w:i w:val="0"/>
        </w:rPr>
        <w:t>B. "Tolong ambilkan buku itu, Kak."</w:t>
      </w:r>
    </w:p>
    <w:p>
      <w:pPr>
        <w:spacing w:after="0"/>
        <w:ind w:left="454"/>
      </w:pPr>
      <w:r>
        <w:rPr>
          <w:b w:val="0"/>
          <w:i w:val="0"/>
        </w:rPr>
        <w:t>C. "Maaf, Kak, tidak sengaja."</w:t>
      </w:r>
    </w:p>
    <w:p>
      <w:pPr>
        <w:spacing w:after="0"/>
        <w:ind w:left="454"/>
      </w:pPr>
      <w:r>
        <w:rPr>
          <w:b w:val="0"/>
          <w:i w:val="0"/>
        </w:rPr>
        <w:t>D. "Permisi, Kak, aku lewat."</w:t>
      </w:r>
    </w:p>
    <w:p>
      <w:pPr>
        <w:ind w:left="454"/>
      </w:pPr>
      <w:r>
        <w:rPr>
          <w:b/>
          <w:i w:val="0"/>
          <w:color w:val="1B6E3C"/>
          <w:sz w:val="18"/>
        </w:rPr>
        <w:t xml:space="preserve">Kunci: </w:t>
      </w:r>
      <w:r>
        <w:rPr>
          <w:b w:val="0"/>
          <w:i w:val="0"/>
          <w:sz w:val="18"/>
        </w:rPr>
        <w:t>B. "Tolong ambilkan buku itu, Kak."</w:t>
      </w:r>
      <w:r>
        <w:rPr>
          <w:b/>
          <w:i w:val="0"/>
          <w:color w:val="555555"/>
          <w:sz w:val="18"/>
        </w:rPr>
        <w:t xml:space="preserve">   Pembahasan: </w:t>
      </w:r>
      <w:r>
        <w:rPr>
          <w:b w:val="0"/>
          <w:i w:val="0"/>
          <w:sz w:val="18"/>
        </w:rPr>
        <w:t>Untuk meminta bantuan, kita berkata tolong.</w:t>
      </w:r>
    </w:p>
    <w:p>
      <w:pPr>
        <w:keepNext/>
        <w:spacing w:before="100"/>
      </w:pPr>
      <w:r>
        <w:rPr>
          <w:b/>
          <w:i w:val="0"/>
        </w:rPr>
        <w:t xml:space="preserve">5. </w:t>
      </w:r>
      <w:r>
        <w:rPr>
          <w:b/>
          <w:i w:val="0"/>
          <w:color w:val="1F3A5F"/>
          <w:sz w:val="17"/>
        </w:rPr>
        <w:t xml:space="preserve">[BIN-B5-0907] </w:t>
      </w:r>
      <w:r>
        <w:rPr>
          <w:b w:val="0"/>
          <w:i w:val="0"/>
        </w:rPr>
        <w:t>Ali ingin masuk ke kamar kakak. Ia mengetuk pintu lalu berkata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"Terima kasih, Kak."</w:t>
      </w:r>
    </w:p>
    <w:p>
      <w:pPr>
        <w:spacing w:after="0"/>
        <w:ind w:left="454"/>
      </w:pPr>
      <w:r>
        <w:rPr>
          <w:b w:val="0"/>
          <w:i w:val="0"/>
        </w:rPr>
        <w:t>B. "Tolong, Kak."</w:t>
      </w:r>
    </w:p>
    <w:p>
      <w:pPr>
        <w:spacing w:after="0"/>
        <w:ind w:left="454"/>
      </w:pPr>
      <w:r>
        <w:rPr>
          <w:b w:val="0"/>
          <w:i w:val="0"/>
        </w:rPr>
        <w:t>C. "Maaf, aku sudah masuk."</w:t>
      </w:r>
    </w:p>
    <w:p>
      <w:pPr>
        <w:spacing w:after="0"/>
        <w:ind w:left="454"/>
      </w:pPr>
      <w:r>
        <w:rPr>
          <w:b w:val="0"/>
          <w:i w:val="0"/>
        </w:rPr>
        <w:t>D. "Permisi, Kak."</w:t>
      </w:r>
    </w:p>
    <w:p>
      <w:pPr>
        <w:ind w:left="454"/>
      </w:pPr>
      <w:r>
        <w:rPr>
          <w:b/>
          <w:i w:val="0"/>
          <w:color w:val="1B6E3C"/>
          <w:sz w:val="18"/>
        </w:rPr>
        <w:t xml:space="preserve">Kunci: </w:t>
      </w:r>
      <w:r>
        <w:rPr>
          <w:b w:val="0"/>
          <w:i w:val="0"/>
          <w:sz w:val="18"/>
        </w:rPr>
        <w:t>D. "Permisi, Kak."</w:t>
      </w:r>
      <w:r>
        <w:rPr>
          <w:b/>
          <w:i w:val="0"/>
          <w:color w:val="555555"/>
          <w:sz w:val="18"/>
        </w:rPr>
        <w:t xml:space="preserve">   Pembahasan: </w:t>
      </w:r>
      <w:r>
        <w:rPr>
          <w:b w:val="0"/>
          <w:i w:val="0"/>
          <w:sz w:val="18"/>
        </w:rPr>
        <w:t>Saat akan masuk ke tempat orang lain, kita berkata permisi.</w:t>
      </w:r>
    </w:p>
    <w:p>
      <w:pPr>
        <w:keepNext/>
        <w:spacing w:before="100"/>
      </w:pPr>
      <w:r>
        <w:rPr>
          <w:b/>
          <w:i w:val="0"/>
        </w:rPr>
        <w:t xml:space="preserve">6. </w:t>
      </w:r>
      <w:r>
        <w:rPr>
          <w:b/>
          <w:i w:val="0"/>
          <w:color w:val="1F3A5F"/>
          <w:sz w:val="17"/>
        </w:rPr>
        <w:t xml:space="preserve">[BIN-B5-0908] </w:t>
      </w:r>
      <w:r>
        <w:rPr>
          <w:b w:val="0"/>
          <w:i w:val="0"/>
        </w:rPr>
        <w:t>Ungkapan yang dipakai saat meminta bantuan adalah ....</w:t>
      </w:r>
      <w:r>
        <w:rPr>
          <w:b w:val="0"/>
          <w:i/>
          <w:color w:val="777777"/>
          <w:sz w:val="17"/>
        </w:rPr>
        <w:t xml:space="preserve">  (pilihan ganda; easy)</w:t>
      </w:r>
      <w:r>
        <w:rPr>
          <w:b/>
          <w:i w:val="0"/>
          <w:color w:val="C05000"/>
          <w:sz w:val="17"/>
        </w:rPr>
        <w:t xml:space="preserve">  [BARU]</w:t>
      </w:r>
    </w:p>
    <w:p>
      <w:pPr>
        <w:spacing w:after="0"/>
        <w:ind w:left="454"/>
      </w:pPr>
      <w:r>
        <w:rPr>
          <w:b w:val="0"/>
          <w:i w:val="0"/>
        </w:rPr>
        <w:t>A. tolong</w:t>
      </w:r>
    </w:p>
    <w:p>
      <w:pPr>
        <w:spacing w:after="0"/>
        <w:ind w:left="454"/>
      </w:pPr>
      <w:r>
        <w:rPr>
          <w:b w:val="0"/>
          <w:i w:val="0"/>
        </w:rPr>
        <w:t>B. maaf</w:t>
      </w:r>
    </w:p>
    <w:p>
      <w:pPr>
        <w:spacing w:after="0"/>
        <w:ind w:left="454"/>
      </w:pPr>
      <w:r>
        <w:rPr>
          <w:b w:val="0"/>
          <w:i w:val="0"/>
        </w:rPr>
        <w:t>C. permisi</w:t>
      </w:r>
    </w:p>
    <w:p>
      <w:pPr>
        <w:spacing w:after="0"/>
        <w:ind w:left="454"/>
      </w:pPr>
      <w:r>
        <w:rPr>
          <w:b w:val="0"/>
          <w:i w:val="0"/>
        </w:rPr>
        <w:t>D. terima kasih</w:t>
      </w:r>
    </w:p>
    <w:p>
      <w:pPr>
        <w:ind w:left="454"/>
      </w:pPr>
      <w:r>
        <w:rPr>
          <w:b/>
          <w:i w:val="0"/>
          <w:color w:val="1B6E3C"/>
          <w:sz w:val="18"/>
        </w:rPr>
        <w:t xml:space="preserve">Kunci: </w:t>
      </w:r>
      <w:r>
        <w:rPr>
          <w:b w:val="0"/>
          <w:i w:val="0"/>
          <w:sz w:val="18"/>
        </w:rPr>
        <w:t>A. tolong</w:t>
      </w:r>
      <w:r>
        <w:rPr>
          <w:b/>
          <w:i w:val="0"/>
          <w:color w:val="555555"/>
          <w:sz w:val="18"/>
        </w:rPr>
        <w:t xml:space="preserve">   Pembahasan: </w:t>
      </w:r>
      <w:r>
        <w:rPr>
          <w:b w:val="0"/>
          <w:i w:val="0"/>
          <w:sz w:val="18"/>
        </w:rPr>
        <w:t>Meminta bantuan memakai kata tolong.</w:t>
      </w:r>
    </w:p>
    <w:p>
      <w:pPr>
        <w:keepNext/>
        <w:spacing w:before="100"/>
      </w:pPr>
      <w:r>
        <w:rPr>
          <w:b/>
          <w:i w:val="0"/>
        </w:rPr>
        <w:t xml:space="preserve">7. </w:t>
      </w:r>
      <w:r>
        <w:rPr>
          <w:b/>
          <w:i w:val="0"/>
          <w:color w:val="1F3A5F"/>
          <w:sz w:val="17"/>
        </w:rPr>
        <w:t xml:space="preserve">[BIN-B5-0909] </w:t>
      </w:r>
      <w:r>
        <w:rPr>
          <w:b w:val="0"/>
          <w:i w:val="0"/>
        </w:rPr>
        <w:t>Kita mengucapkan terima kasih ketika ....</w:t>
      </w:r>
      <w:r>
        <w:rPr>
          <w:b w:val="0"/>
          <w:i/>
          <w:color w:val="777777"/>
          <w:sz w:val="17"/>
        </w:rPr>
        <w:t xml:space="preserve">  (pilihan ganda; medium)</w:t>
      </w:r>
      <w:r>
        <w:rPr>
          <w:b/>
          <w:i w:val="0"/>
          <w:color w:val="C05000"/>
          <w:sz w:val="17"/>
        </w:rPr>
        <w:t xml:space="preserve">  [BARU]</w:t>
      </w:r>
    </w:p>
    <w:p>
      <w:pPr>
        <w:spacing w:after="0"/>
        <w:ind w:left="454"/>
      </w:pPr>
      <w:r>
        <w:rPr>
          <w:b w:val="0"/>
          <w:i w:val="0"/>
        </w:rPr>
        <w:t>A. menjatuhkan buku teman</w:t>
      </w:r>
    </w:p>
    <w:p>
      <w:pPr>
        <w:spacing w:after="0"/>
        <w:ind w:left="454"/>
      </w:pPr>
      <w:r>
        <w:rPr>
          <w:b w:val="0"/>
          <w:i w:val="0"/>
        </w:rPr>
        <w:t>B. diberi bantuan oleh teman</w:t>
      </w:r>
    </w:p>
    <w:p>
      <w:pPr>
        <w:spacing w:after="0"/>
        <w:ind w:left="454"/>
      </w:pPr>
      <w:r>
        <w:rPr>
          <w:b w:val="0"/>
          <w:i w:val="0"/>
        </w:rPr>
        <w:t>C. ingin lewat di depan guru</w:t>
      </w:r>
    </w:p>
    <w:p>
      <w:pPr>
        <w:spacing w:after="0"/>
        <w:ind w:left="454"/>
      </w:pPr>
      <w:r>
        <w:rPr>
          <w:b w:val="0"/>
          <w:i w:val="0"/>
        </w:rPr>
        <w:t>D. meminta teman mengambilkan tas</w:t>
      </w:r>
    </w:p>
    <w:p>
      <w:pPr>
        <w:ind w:left="454"/>
      </w:pPr>
      <w:r>
        <w:rPr>
          <w:b/>
          <w:i w:val="0"/>
          <w:color w:val="1B6E3C"/>
          <w:sz w:val="18"/>
        </w:rPr>
        <w:t xml:space="preserve">Kunci: </w:t>
      </w:r>
      <w:r>
        <w:rPr>
          <w:b w:val="0"/>
          <w:i w:val="0"/>
          <w:sz w:val="18"/>
        </w:rPr>
        <w:t>B. diberi bantuan oleh teman</w:t>
      </w:r>
      <w:r>
        <w:rPr>
          <w:b/>
          <w:i w:val="0"/>
          <w:color w:val="555555"/>
          <w:sz w:val="18"/>
        </w:rPr>
        <w:t xml:space="preserve">   Pembahasan: </w:t>
      </w:r>
      <w:r>
        <w:rPr>
          <w:b w:val="0"/>
          <w:i w:val="0"/>
          <w:sz w:val="18"/>
        </w:rPr>
        <w:t>Terima kasih diucapkan setelah dibantu. Pilihan lain memerlukan maaf, permisi, dan tolong.</w:t>
      </w:r>
    </w:p>
    <w:p>
      <w:pPr>
        <w:keepNext/>
        <w:spacing w:before="100"/>
      </w:pPr>
      <w:r>
        <w:rPr>
          <w:b/>
          <w:i w:val="0"/>
        </w:rPr>
        <w:t xml:space="preserve">8. </w:t>
      </w:r>
      <w:r>
        <w:rPr>
          <w:b/>
          <w:i w:val="0"/>
          <w:color w:val="1F3A5F"/>
          <w:sz w:val="17"/>
        </w:rPr>
        <w:t xml:space="preserve">[BIN-B5-0910] </w:t>
      </w:r>
      <w:r>
        <w:rPr>
          <w:b w:val="0"/>
          <w:i w:val="0"/>
        </w:rPr>
        <w:t>Benar atau salah: Saat tidak sengaja menyenggol teman, kita berkata "maaf".</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Maaf diucapkan saat berbuat salah.</w:t>
      </w:r>
    </w:p>
    <w:p>
      <w:pPr>
        <w:keepNext/>
        <w:spacing w:before="100"/>
      </w:pPr>
      <w:r>
        <w:rPr>
          <w:b/>
          <w:i w:val="0"/>
        </w:rPr>
        <w:t xml:space="preserve">9. </w:t>
      </w:r>
      <w:r>
        <w:rPr>
          <w:b/>
          <w:i w:val="0"/>
          <w:color w:val="1F3A5F"/>
          <w:sz w:val="17"/>
        </w:rPr>
        <w:t xml:space="preserve">[BIN-B5-0911] </w:t>
      </w:r>
      <w:r>
        <w:rPr>
          <w:b w:val="0"/>
          <w:i w:val="0"/>
        </w:rPr>
        <w:t>Benar atau salah: Setelah ditolong teman, kita berkata "permisi".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Setelah ditolong, kita berkata terima kasih.</w:t>
      </w:r>
    </w:p>
    <w:p>
      <w:pPr>
        <w:keepNext/>
        <w:spacing w:before="100"/>
      </w:pPr>
      <w:r>
        <w:rPr>
          <w:b/>
          <w:i w:val="0"/>
        </w:rPr>
        <w:t xml:space="preserve">10. </w:t>
      </w:r>
      <w:r>
        <w:rPr>
          <w:b/>
          <w:i w:val="0"/>
          <w:color w:val="1F3A5F"/>
          <w:sz w:val="17"/>
        </w:rPr>
        <w:t xml:space="preserve">[BIN-B5-0912] </w:t>
      </w:r>
      <w:r>
        <w:rPr>
          <w:b w:val="0"/>
          <w:i w:val="0"/>
        </w:rPr>
        <w:t>Benar atau salah: Raka meminta Bu Guru mengambilkan penghapus dengan berkata "Tolong ambilkan penghapus, Bu." Ucapan Raka tepat.</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Meminta bantuan memakai kata tolong.</w:t>
      </w:r>
    </w:p>
    <w:p>
      <w:pPr>
        <w:keepNext/>
        <w:spacing w:before="100"/>
      </w:pPr>
      <w:r>
        <w:rPr>
          <w:b/>
          <w:i w:val="0"/>
        </w:rPr>
        <w:t xml:space="preserve">11. </w:t>
      </w:r>
      <w:r>
        <w:rPr>
          <w:b/>
          <w:i w:val="0"/>
          <w:color w:val="1F3A5F"/>
          <w:sz w:val="17"/>
        </w:rPr>
        <w:t xml:space="preserve">[BIN-B5-0913] </w:t>
      </w:r>
      <w:r>
        <w:rPr>
          <w:b w:val="0"/>
          <w:i w:val="0"/>
        </w:rPr>
        <w:t>Benar atau salah: Sari melewati orang yang sedang duduk sambil berkata "terima kasih". Ucapan Sari sudah tepat.</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Saat lewat di depan orang, seharusnya berkata permisi.</w:t>
      </w:r>
    </w:p>
    <w:p>
      <w:pPr>
        <w:keepNext/>
        <w:spacing w:before="100"/>
      </w:pPr>
      <w:r>
        <w:rPr>
          <w:b/>
          <w:i w:val="0"/>
        </w:rPr>
        <w:t xml:space="preserve">12. </w:t>
      </w:r>
      <w:r>
        <w:rPr>
          <w:b/>
          <w:i w:val="0"/>
          <w:color w:val="1F3A5F"/>
          <w:sz w:val="17"/>
        </w:rPr>
        <w:t xml:space="preserve">[BIN-B5-0914] </w:t>
      </w:r>
      <w:r>
        <w:rPr>
          <w:b w:val="0"/>
          <w:i w:val="0"/>
        </w:rPr>
        <w:t>Saat menerima hadiah dari nenek, kita berkata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terima kasih</w:t>
      </w:r>
      <w:r>
        <w:rPr>
          <w:b/>
          <w:i w:val="0"/>
          <w:color w:val="555555"/>
          <w:sz w:val="18"/>
        </w:rPr>
        <w:t xml:space="preserve">   Pembahasan: </w:t>
      </w:r>
      <w:r>
        <w:rPr>
          <w:b w:val="0"/>
          <w:i w:val="0"/>
          <w:sz w:val="18"/>
        </w:rPr>
        <w:t>Menerima pemberian diikuti ucapan terima kasih.</w:t>
      </w:r>
    </w:p>
    <w:p>
      <w:pPr>
        <w:keepNext/>
        <w:spacing w:before="100"/>
      </w:pPr>
      <w:r>
        <w:rPr>
          <w:b/>
          <w:i w:val="0"/>
        </w:rPr>
        <w:t xml:space="preserve">13. </w:t>
      </w:r>
      <w:r>
        <w:rPr>
          <w:b/>
          <w:i w:val="0"/>
          <w:color w:val="1F3A5F"/>
          <w:sz w:val="17"/>
        </w:rPr>
        <w:t xml:space="preserve">[BIN-B5-0915] </w:t>
      </w:r>
      <w:r>
        <w:rPr>
          <w:b w:val="0"/>
          <w:i w:val="0"/>
        </w:rPr>
        <w:t>Apa ucapan yang tepat jika kita ingin lewat di depan orang yang sedang duduk?</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permisi</w:t>
      </w:r>
      <w:r>
        <w:rPr>
          <w:b/>
          <w:i w:val="0"/>
          <w:color w:val="555555"/>
          <w:sz w:val="18"/>
        </w:rPr>
        <w:t xml:space="preserve">   Pembahasan: </w:t>
      </w:r>
      <w:r>
        <w:rPr>
          <w:b w:val="0"/>
          <w:i w:val="0"/>
          <w:sz w:val="18"/>
        </w:rPr>
        <w:t>Kita berkata permisi.</w:t>
      </w:r>
    </w:p>
    <w:p>
      <w:pPr>
        <w:keepNext/>
        <w:spacing w:before="100"/>
      </w:pPr>
      <w:r>
        <w:rPr>
          <w:b/>
          <w:i w:val="0"/>
        </w:rPr>
        <w:t xml:space="preserve">14. </w:t>
      </w:r>
      <w:r>
        <w:rPr>
          <w:b/>
          <w:i w:val="0"/>
          <w:color w:val="1F3A5F"/>
          <w:sz w:val="17"/>
        </w:rPr>
        <w:t xml:space="preserve">[BIN-B5-0916] </w:t>
      </w:r>
      <w:r>
        <w:rPr>
          <w:b w:val="0"/>
          <w:i w:val="0"/>
        </w:rPr>
        <w:t>Lia membawa banyak buku. Ia berkata kepada Dini, "...., Din, bantu aku membawa buku-buku ini."</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Tolong</w:t>
      </w:r>
      <w:r>
        <w:rPr>
          <w:b/>
          <w:i w:val="0"/>
          <w:color w:val="555555"/>
          <w:sz w:val="18"/>
        </w:rPr>
        <w:t xml:space="preserve">   Pembahasan: </w:t>
      </w:r>
      <w:r>
        <w:rPr>
          <w:b w:val="0"/>
          <w:i w:val="0"/>
          <w:sz w:val="18"/>
        </w:rPr>
        <w:t>Meminta bantuan memakai kata tolong.</w:t>
      </w:r>
    </w:p>
    <w:p>
      <w:pPr>
        <w:keepNext/>
        <w:spacing w:before="100"/>
      </w:pPr>
      <w:r>
        <w:rPr>
          <w:b/>
          <w:i w:val="0"/>
        </w:rPr>
        <w:t xml:space="preserve">15. </w:t>
      </w:r>
      <w:r>
        <w:rPr>
          <w:b/>
          <w:i w:val="0"/>
          <w:color w:val="1F3A5F"/>
          <w:sz w:val="17"/>
        </w:rPr>
        <w:t xml:space="preserve">[BIN-B5-0917] </w:t>
      </w:r>
      <w:r>
        <w:rPr>
          <w:b w:val="0"/>
          <w:i w:val="0"/>
        </w:rPr>
        <w:t>Bima menyenggol adik hingga menangis. Bima berkata, "...., Dik, aku tidak sengaja."</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Maaf</w:t>
      </w:r>
      <w:r>
        <w:rPr>
          <w:b/>
          <w:i w:val="0"/>
          <w:color w:val="555555"/>
          <w:sz w:val="18"/>
        </w:rPr>
        <w:t xml:space="preserve">   Pembahasan: </w:t>
      </w:r>
      <w:r>
        <w:rPr>
          <w:b w:val="0"/>
          <w:i w:val="0"/>
          <w:sz w:val="18"/>
        </w:rPr>
        <w:t>Bima meminta maaf karena berbuat salah.</w:t>
      </w:r>
    </w:p>
    <w:p>
      <w:pPr>
        <w:keepNext/>
        <w:spacing w:before="100"/>
      </w:pPr>
      <w:r>
        <w:rPr>
          <w:b/>
          <w:i w:val="0"/>
        </w:rPr>
        <w:t xml:space="preserve">16. </w:t>
      </w:r>
      <w:r>
        <w:rPr>
          <w:b/>
          <w:i w:val="0"/>
          <w:color w:val="1F3A5F"/>
          <w:sz w:val="17"/>
        </w:rPr>
        <w:t xml:space="preserve">[BIN-B5-0918] </w:t>
      </w:r>
      <w:r>
        <w:rPr>
          <w:b w:val="0"/>
          <w:i w:val="0"/>
        </w:rPr>
        <w:t>Susun percakapan Tomi yang lupa membawa penghapus dengan urutan yang benar!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Ani memberikan penghapus kepada Tomi | Tomi berkata, "Terima kasih, Ani." | Tomi lupa membawa penghapus | Tomi berkata, "Tolong pinjami aku penghapus."</w:t>
      </w:r>
    </w:p>
    <w:p>
      <w:pPr>
        <w:ind w:left="454"/>
      </w:pPr>
      <w:r>
        <w:rPr>
          <w:b/>
          <w:i w:val="0"/>
          <w:color w:val="1B6E3C"/>
          <w:sz w:val="18"/>
        </w:rPr>
        <w:t xml:space="preserve">Kunci: </w:t>
      </w:r>
      <w:r>
        <w:rPr>
          <w:b w:val="0"/>
          <w:i w:val="0"/>
          <w:sz w:val="18"/>
        </w:rPr>
        <w:t>Tomi lupa membawa penghapus → Tomi berkata, "Tolong pinjami aku penghapus." → Ani memberikan penghapus kepada Tomi → Tomi berkata, "Terima kasih, Ani."</w:t>
      </w:r>
      <w:r>
        <w:rPr>
          <w:b/>
          <w:i w:val="0"/>
          <w:color w:val="555555"/>
          <w:sz w:val="18"/>
        </w:rPr>
        <w:t xml:space="preserve">   Pembahasan: </w:t>
      </w:r>
      <w:r>
        <w:rPr>
          <w:b w:val="0"/>
          <w:i w:val="0"/>
          <w:sz w:val="18"/>
        </w:rPr>
        <w:t>Tomi meminta tolong dulu, setelah diberi ia berterima kasih.</w:t>
      </w:r>
    </w:p>
    <w:p>
      <w:pPr>
        <w:keepNext/>
        <w:spacing w:before="100"/>
      </w:pPr>
      <w:r>
        <w:rPr>
          <w:b/>
          <w:i w:val="0"/>
        </w:rPr>
        <w:t xml:space="preserve">17. </w:t>
      </w:r>
      <w:r>
        <w:rPr>
          <w:b/>
          <w:i w:val="0"/>
          <w:color w:val="1F3A5F"/>
          <w:sz w:val="17"/>
        </w:rPr>
        <w:t xml:space="preserve">[BIN-B5-0920] </w:t>
      </w:r>
      <w:r>
        <w:rPr>
          <w:b w:val="0"/>
          <w:i w:val="0"/>
        </w:rPr>
        <w:t>Jodohkan keadaan dengan ungkapan yang tepat!</w:t>
      </w:r>
      <w:r>
        <w:rPr>
          <w:b w:val="0"/>
          <w:i/>
          <w:color w:val="777777"/>
          <w:sz w:val="17"/>
        </w:rPr>
        <w:t xml:space="preserve">  (menjodohkan; medium)</w:t>
      </w:r>
      <w:r>
        <w:rPr>
          <w:b/>
          <w:i w:val="0"/>
          <w:color w:val="C05000"/>
          <w:sz w:val="17"/>
        </w:rPr>
        <w:t xml:space="preserve">  [BARU]</w:t>
      </w:r>
    </w:p>
    <w:p>
      <w:pPr>
        <w:spacing w:after="0"/>
        <w:ind w:left="454"/>
      </w:pPr>
      <w:r>
        <w:rPr>
          <w:b w:val="0"/>
          <w:i w:val="0"/>
        </w:rPr>
        <w:t>Kolom kiri: Menyenggol teman | Diberi minum oleh ibu | Meminta teman mengangkat tas | Lewat di depan guru   Kolom kanan: tolong | permisi | maaf | terima kasih</w:t>
      </w:r>
    </w:p>
    <w:p>
      <w:pPr>
        <w:ind w:left="454"/>
      </w:pPr>
      <w:r>
        <w:rPr>
          <w:b/>
          <w:i w:val="0"/>
          <w:color w:val="1B6E3C"/>
          <w:sz w:val="18"/>
        </w:rPr>
        <w:t xml:space="preserve">Kunci: </w:t>
      </w:r>
      <w:r>
        <w:rPr>
          <w:b w:val="0"/>
          <w:i w:val="0"/>
          <w:sz w:val="18"/>
        </w:rPr>
        <w:t>Menyenggol teman — maaf; Diberi minum oleh ibu — terima kasih; Meminta teman mengangkat tas — tolong; Lewat di depan guru — permisi</w:t>
      </w:r>
      <w:r>
        <w:rPr>
          <w:b/>
          <w:i w:val="0"/>
          <w:color w:val="555555"/>
          <w:sz w:val="18"/>
        </w:rPr>
        <w:t xml:space="preserve">   Pembahasan: </w:t>
      </w:r>
      <w:r>
        <w:rPr>
          <w:b w:val="0"/>
          <w:i w:val="0"/>
          <w:sz w:val="18"/>
        </w:rPr>
        <w:t>Setiap keadaan dipasangkan dengan ungkapan yang tepat.</w:t>
      </w:r>
    </w:p>
    <w:p>
      <w:pPr>
        <w:keepNext/>
        <w:spacing w:before="100"/>
      </w:pPr>
      <w:r>
        <w:rPr>
          <w:b/>
          <w:i w:val="0"/>
        </w:rPr>
        <w:t xml:space="preserve">18. </w:t>
      </w:r>
      <w:r>
        <w:rPr>
          <w:b/>
          <w:i w:val="0"/>
          <w:color w:val="1F3A5F"/>
          <w:sz w:val="17"/>
        </w:rPr>
        <w:t xml:space="preserve">[BIN-B5-0921] </w:t>
      </w:r>
      <w:r>
        <w:rPr>
          <w:b w:val="0"/>
          <w:i w:val="0"/>
        </w:rPr>
        <w:t>Jodohkan kalimat dengan tujuannya!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Tolong ambilkan pensilku. | Permisi, saya mau lewat. | Maaf, aku salah. | Terima kasih atas hadiahnya.   Kolom kanan: mengakui kesalahan | menyatakan rasa syukur | meminta bantuan | meminta jalan</w:t>
      </w:r>
    </w:p>
    <w:p>
      <w:pPr>
        <w:ind w:left="454"/>
      </w:pPr>
      <w:r>
        <w:rPr>
          <w:b/>
          <w:i w:val="0"/>
          <w:color w:val="1B6E3C"/>
          <w:sz w:val="18"/>
        </w:rPr>
        <w:t xml:space="preserve">Kunci: </w:t>
      </w:r>
      <w:r>
        <w:rPr>
          <w:b w:val="0"/>
          <w:i w:val="0"/>
          <w:sz w:val="18"/>
        </w:rPr>
        <w:t>Tolong ambilkan pensilku. — meminta bantuan; Permisi, saya mau lewat. — meminta jalan; Maaf, aku salah. — mengakui kesalahan; Terima kasih atas hadiahnya. — menyatakan rasa syukur</w:t>
      </w:r>
      <w:r>
        <w:rPr>
          <w:b/>
          <w:i w:val="0"/>
          <w:color w:val="555555"/>
          <w:sz w:val="18"/>
        </w:rPr>
        <w:t xml:space="preserve">   Pembahasan: </w:t>
      </w:r>
      <w:r>
        <w:rPr>
          <w:b w:val="0"/>
          <w:i w:val="0"/>
          <w:sz w:val="18"/>
        </w:rPr>
        <w:t>Setiap kalimat dipasangkan dengan tujuan ungkapannya.</w:t>
      </w:r>
    </w:p>
    <w:p>
      <w:pPr>
        <w:keepNext/>
        <w:spacing w:before="100"/>
      </w:pPr>
      <w:r>
        <w:rPr>
          <w:b/>
          <w:i w:val="0"/>
        </w:rPr>
        <w:t xml:space="preserve">19. </w:t>
      </w:r>
      <w:r>
        <w:rPr>
          <w:b/>
          <w:i w:val="0"/>
          <w:color w:val="1F3A5F"/>
          <w:sz w:val="17"/>
        </w:rPr>
        <w:t xml:space="preserve">[BIN-B5-0922] </w:t>
      </w:r>
      <w:r>
        <w:rPr>
          <w:b w:val="0"/>
          <w:i w:val="0"/>
        </w:rPr>
        <w:t>Kelompokkan keadaan berikut menurut ungkapan yang tepat: tidak bisa membuka tutup botol, terlambat datang, dipinjami pensil, ingin lewat di depan orang.</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tolong | maaf | terima kasih | permisi</w:t>
      </w:r>
    </w:p>
    <w:p>
      <w:pPr>
        <w:ind w:left="454"/>
      </w:pPr>
      <w:r>
        <w:rPr>
          <w:b/>
          <w:i w:val="0"/>
          <w:color w:val="1B6E3C"/>
          <w:sz w:val="18"/>
        </w:rPr>
        <w:t xml:space="preserve">Kunci: </w:t>
      </w:r>
      <w:r>
        <w:rPr>
          <w:b w:val="0"/>
          <w:i w:val="0"/>
          <w:sz w:val="18"/>
        </w:rPr>
        <w:t>tolong: tidak bisa membuka tutup botol; maaf: terlambat datang; terima kasih: dipinjami pensil; permisi: ingin lewat di depan orang</w:t>
      </w:r>
      <w:r>
        <w:rPr>
          <w:b/>
          <w:i w:val="0"/>
          <w:color w:val="555555"/>
          <w:sz w:val="18"/>
        </w:rPr>
        <w:t xml:space="preserve">   Pembahasan: </w:t>
      </w:r>
      <w:r>
        <w:rPr>
          <w:b w:val="0"/>
          <w:i w:val="0"/>
          <w:sz w:val="18"/>
        </w:rPr>
        <w:t>Setiap keadaan dikelompokkan ke ungkapan yang cocok.</w:t>
      </w:r>
    </w:p>
    <w:p>
      <w:pPr>
        <w:keepNext/>
        <w:spacing w:before="100"/>
      </w:pPr>
      <w:r>
        <w:rPr>
          <w:b/>
          <w:i w:val="0"/>
        </w:rPr>
        <w:t xml:space="preserve">20. </w:t>
      </w:r>
      <w:r>
        <w:rPr>
          <w:b/>
          <w:i w:val="0"/>
          <w:color w:val="1F3A5F"/>
          <w:sz w:val="17"/>
        </w:rPr>
        <w:t xml:space="preserve">[BIN-B5-0923] </w:t>
      </w:r>
      <w:r>
        <w:rPr>
          <w:b w:val="0"/>
          <w:i w:val="0"/>
        </w:rPr>
        <w:t>Kelompokkan tindakan berikut: berkata tolong saat meminta, meminta maaf saat salah, diam saja saat menyenggol teman, lewat tanpa berkata permisi.</w:t>
      </w:r>
      <w:r>
        <w:rPr>
          <w:b w:val="0"/>
          <w:i/>
          <w:color w:val="777777"/>
          <w:sz w:val="17"/>
        </w:rPr>
        <w:t xml:space="preserve">  (mengelompokkan; hard)</w:t>
      </w:r>
      <w:r>
        <w:rPr>
          <w:b/>
          <w:i w:val="0"/>
          <w:color w:val="C05000"/>
          <w:sz w:val="17"/>
        </w:rPr>
        <w:t xml:space="preserve">  [BARU]</w:t>
      </w:r>
    </w:p>
    <w:p>
      <w:pPr>
        <w:spacing w:after="0"/>
        <w:ind w:left="454"/>
      </w:pPr>
      <w:r>
        <w:rPr>
          <w:b w:val="0"/>
          <w:i w:val="0"/>
        </w:rPr>
        <w:t>Kelompok: Tepat | Kurang tepat</w:t>
      </w:r>
    </w:p>
    <w:p>
      <w:pPr>
        <w:ind w:left="454"/>
      </w:pPr>
      <w:r>
        <w:rPr>
          <w:b/>
          <w:i w:val="0"/>
          <w:color w:val="1B6E3C"/>
          <w:sz w:val="18"/>
        </w:rPr>
        <w:t xml:space="preserve">Kunci: </w:t>
      </w:r>
      <w:r>
        <w:rPr>
          <w:b w:val="0"/>
          <w:i w:val="0"/>
          <w:sz w:val="18"/>
        </w:rPr>
        <w:t>Tepat: berkata tolong saat meminta, meminta maaf saat salah; Kurang tepat: diam saja saat menyenggol teman, lewat tanpa berkata permisi</w:t>
      </w:r>
      <w:r>
        <w:rPr>
          <w:b/>
          <w:i w:val="0"/>
          <w:color w:val="555555"/>
          <w:sz w:val="18"/>
        </w:rPr>
        <w:t xml:space="preserve">   Pembahasan: </w:t>
      </w:r>
      <w:r>
        <w:rPr>
          <w:b w:val="0"/>
          <w:i w:val="0"/>
          <w:sz w:val="18"/>
        </w:rPr>
        <w:t>Tindakan yang memakai ungkapan sesuai keadaan adalah tepat.</w:t>
      </w:r>
    </w:p>
    <w:p>
      <w:pPr>
        <w:keepNext/>
        <w:spacing w:before="100"/>
      </w:pPr>
      <w:r>
        <w:rPr>
          <w:b/>
          <w:i w:val="0"/>
        </w:rPr>
        <w:t xml:space="preserve">21. </w:t>
      </w:r>
      <w:r>
        <w:rPr>
          <w:b/>
          <w:i w:val="0"/>
          <w:color w:val="1F3A5F"/>
          <w:sz w:val="17"/>
        </w:rPr>
        <w:t xml:space="preserve">[BIN-B5-0924] </w:t>
      </w:r>
      <w:r>
        <w:rPr>
          <w:b w:val="0"/>
          <w:i w:val="0"/>
        </w:rPr>
        <w:t>Peragakan meminta temanmu mengambilkan buku dengan kalimat yang santun!</w:t>
      </w:r>
      <w:r>
        <w:rPr>
          <w:b w:val="0"/>
          <w:i/>
          <w:color w:val="777777"/>
          <w:sz w:val="17"/>
        </w:rPr>
        <w:t xml:space="preserve">  (tugas unjuk kerja; easy)</w:t>
      </w:r>
      <w:r>
        <w:rPr>
          <w:b/>
          <w:i w:val="0"/>
          <w:color w:val="C05000"/>
          <w:sz w:val="17"/>
        </w:rPr>
        <w:t xml:space="preserve">  [BARU]</w:t>
      </w:r>
    </w:p>
    <w:p>
      <w:pPr>
        <w:ind w:left="454"/>
      </w:pPr>
      <w:r>
        <w:rPr>
          <w:b/>
          <w:i w:val="0"/>
          <w:color w:val="1B6E3C"/>
          <w:sz w:val="18"/>
        </w:rPr>
        <w:t xml:space="preserve">Kunci: </w:t>
      </w:r>
      <w:r>
        <w:rPr>
          <w:b w:val="0"/>
          <w:i w:val="0"/>
          <w:sz w:val="18"/>
        </w:rPr>
        <w:t>Dinilai guru: ketepatan memakai kata tolong, kejelasan ucapan, dan kesantunan sikap (skala 1-4).</w:t>
      </w:r>
      <w:r>
        <w:rPr>
          <w:b/>
          <w:i w:val="0"/>
          <w:color w:val="555555"/>
          <w:sz w:val="18"/>
        </w:rPr>
        <w:t xml:space="preserve">   Pembahasan: </w:t>
      </w:r>
      <w:r>
        <w:rPr>
          <w:b w:val="0"/>
          <w:i w:val="0"/>
          <w:sz w:val="18"/>
        </w:rPr>
        <w:t>Murid meminta tolong dengan santun.</w:t>
      </w:r>
    </w:p>
    <w:p>
      <w:pPr>
        <w:keepNext/>
        <w:spacing w:before="100"/>
      </w:pPr>
      <w:r>
        <w:rPr>
          <w:b/>
          <w:i w:val="0"/>
        </w:rPr>
        <w:t xml:space="preserve">22. </w:t>
      </w:r>
      <w:r>
        <w:rPr>
          <w:b/>
          <w:i w:val="0"/>
          <w:color w:val="1F3A5F"/>
          <w:sz w:val="17"/>
        </w:rPr>
        <w:t xml:space="preserve">[BIN-B5-0925] </w:t>
      </w:r>
      <w:r>
        <w:rPr>
          <w:b w:val="0"/>
          <w:i w:val="0"/>
        </w:rPr>
        <w:t>Peragakan cara lewat di depan orang yang sedang duduk!</w:t>
      </w:r>
      <w:r>
        <w:rPr>
          <w:b w:val="0"/>
          <w:i/>
          <w:color w:val="777777"/>
          <w:sz w:val="17"/>
        </w:rPr>
        <w:t xml:space="preserve">  (tugas unjuk kerja; easy)</w:t>
      </w:r>
      <w:r>
        <w:rPr>
          <w:b/>
          <w:i w:val="0"/>
          <w:color w:val="C05000"/>
          <w:sz w:val="17"/>
        </w:rPr>
        <w:t xml:space="preserve">  [BARU]</w:t>
      </w:r>
    </w:p>
    <w:p>
      <w:pPr>
        <w:ind w:left="454"/>
      </w:pPr>
      <w:r>
        <w:rPr>
          <w:b/>
          <w:i w:val="0"/>
          <w:color w:val="1B6E3C"/>
          <w:sz w:val="18"/>
        </w:rPr>
        <w:t xml:space="preserve">Kunci: </w:t>
      </w:r>
      <w:r>
        <w:rPr>
          <w:b w:val="0"/>
          <w:i w:val="0"/>
          <w:sz w:val="18"/>
        </w:rPr>
        <w:t>Dinilai guru: ketepatan memakai kata permisi, kejelasan ucapan, dan sikap tubuh yang santun (skala 1-4).</w:t>
      </w:r>
      <w:r>
        <w:rPr>
          <w:b/>
          <w:i w:val="0"/>
          <w:color w:val="555555"/>
          <w:sz w:val="18"/>
        </w:rPr>
        <w:t xml:space="preserve">   Pembahasan: </w:t>
      </w:r>
      <w:r>
        <w:rPr>
          <w:b w:val="0"/>
          <w:i w:val="0"/>
          <w:sz w:val="18"/>
        </w:rPr>
        <w:t>Murid memakai permisi dengan tepat.</w:t>
      </w:r>
    </w:p>
    <w:p>
      <w:pPr>
        <w:keepNext/>
        <w:spacing w:before="100"/>
      </w:pPr>
      <w:r>
        <w:rPr>
          <w:b/>
          <w:i w:val="0"/>
        </w:rPr>
        <w:t xml:space="preserve">23. </w:t>
      </w:r>
      <w:r>
        <w:rPr>
          <w:b/>
          <w:i w:val="0"/>
          <w:color w:val="1F3A5F"/>
          <w:sz w:val="17"/>
        </w:rPr>
        <w:t xml:space="preserve">[BIN-B5-0926] </w:t>
      </w:r>
      <w:r>
        <w:rPr>
          <w:b w:val="0"/>
          <w:i w:val="0"/>
        </w:rPr>
        <w:t>Peragakan bersama temanmu: kamu tidak sengaja menjatuhkan pensil temanmu, lalu temanmu memaafkan!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memakai kata maaf, kejelasan ucapan, dan kesantunan sikap (skala 1-4).</w:t>
      </w:r>
      <w:r>
        <w:rPr>
          <w:b/>
          <w:i w:val="0"/>
          <w:color w:val="555555"/>
          <w:sz w:val="18"/>
        </w:rPr>
        <w:t xml:space="preserve">   Pembahasan: </w:t>
      </w:r>
      <w:r>
        <w:rPr>
          <w:b w:val="0"/>
          <w:i w:val="0"/>
          <w:sz w:val="18"/>
        </w:rPr>
        <w:t>Murid meminta maaf dengan tepat.</w:t>
      </w:r>
    </w:p>
    <w:p>
      <w:pPr>
        <w:keepNext/>
        <w:spacing w:before="100"/>
      </w:pPr>
      <w:r>
        <w:rPr>
          <w:b/>
          <w:i w:val="0"/>
        </w:rPr>
        <w:t xml:space="preserve">24. </w:t>
      </w:r>
      <w:r>
        <w:rPr>
          <w:b/>
          <w:i w:val="0"/>
          <w:color w:val="1F3A5F"/>
          <w:sz w:val="17"/>
        </w:rPr>
        <w:t xml:space="preserve">[BIN-B5-0927] </w:t>
      </w:r>
      <w:r>
        <w:rPr>
          <w:b w:val="0"/>
          <w:i w:val="0"/>
        </w:rPr>
        <w:t>Peragakan menerima bantuan dari temanmu, lalu ucapkan rasa syukurmu!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memakai kata terima kasih, kejelasan ucapan, dan sikap yang ramah (skala 1-4).</w:t>
      </w:r>
      <w:r>
        <w:rPr>
          <w:b/>
          <w:i w:val="0"/>
          <w:color w:val="555555"/>
          <w:sz w:val="18"/>
        </w:rPr>
        <w:t xml:space="preserve">   Pembahasan: </w:t>
      </w:r>
      <w:r>
        <w:rPr>
          <w:b w:val="0"/>
          <w:i w:val="0"/>
          <w:sz w:val="18"/>
        </w:rPr>
        <w:t>Murid berterima kasih dengan tepat.</w:t>
      </w:r>
    </w:p>
    <w:p>
      <w:pPr>
        <w:keepNext/>
        <w:spacing w:before="100"/>
      </w:pPr>
      <w:r>
        <w:rPr>
          <w:b/>
          <w:i w:val="0"/>
        </w:rPr>
        <w:t xml:space="preserve">25. </w:t>
      </w:r>
      <w:r>
        <w:rPr>
          <w:b/>
          <w:i w:val="0"/>
          <w:color w:val="1F3A5F"/>
          <w:sz w:val="17"/>
        </w:rPr>
        <w:t xml:space="preserve">[BIN-B5-0928] </w:t>
      </w:r>
      <w:r>
        <w:rPr>
          <w:b w:val="0"/>
          <w:i w:val="0"/>
        </w:rPr>
        <w:t>Bermain peran: kamu meminjam penggaris, tidak sengaja mematahkannya, lalu mengembalikannya. Ucapkan ungkapan yang tepat pada setiap keadaan!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ketepatan memakai tolong, maaf, dan terima kasih sesuai keadaan, kejelasan ucapan, dan kesantunan (skala 1-4).</w:t>
      </w:r>
      <w:r>
        <w:rPr>
          <w:b/>
          <w:i w:val="0"/>
          <w:color w:val="555555"/>
          <w:sz w:val="18"/>
        </w:rPr>
        <w:t xml:space="preserve">   Pembahasan: </w:t>
      </w:r>
      <w:r>
        <w:rPr>
          <w:b w:val="0"/>
          <w:i w:val="0"/>
          <w:sz w:val="18"/>
        </w:rPr>
        <w:t>Murid memakai beberapa ungkapan sesuai keadaan.</w:t>
      </w:r>
    </w:p>
    <w:p>
      <w:pPr>
        <w:keepNext/>
        <w:spacing w:before="100"/>
      </w:pPr>
      <w:r>
        <w:rPr>
          <w:b/>
          <w:i w:val="0"/>
        </w:rPr>
        <w:t xml:space="preserve">26. </w:t>
      </w:r>
      <w:r>
        <w:rPr>
          <w:b/>
          <w:i w:val="0"/>
          <w:color w:val="1F3A5F"/>
          <w:sz w:val="17"/>
        </w:rPr>
        <w:t xml:space="preserve">[BIN-B5-0929] </w:t>
      </w:r>
      <w:r>
        <w:rPr>
          <w:b w:val="0"/>
          <w:i w:val="0"/>
        </w:rPr>
        <w:t>Rudi meminjamkan pensilnya kepada Ali. Ali berkata, ".... ya, Rudi." Kata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Terima kasih</w:t>
      </w:r>
    </w:p>
    <w:p>
      <w:pPr>
        <w:spacing w:after="0"/>
        <w:ind w:left="454"/>
      </w:pPr>
      <w:r>
        <w:rPr>
          <w:b w:val="0"/>
          <w:i w:val="0"/>
        </w:rPr>
        <w:t>B. Maaf</w:t>
      </w:r>
    </w:p>
    <w:p>
      <w:pPr>
        <w:spacing w:after="0"/>
        <w:ind w:left="454"/>
      </w:pPr>
      <w:r>
        <w:rPr>
          <w:b w:val="0"/>
          <w:i w:val="0"/>
        </w:rPr>
        <w:t>C. Tolong</w:t>
      </w:r>
    </w:p>
    <w:p>
      <w:pPr>
        <w:spacing w:after="0"/>
        <w:ind w:left="454"/>
      </w:pPr>
      <w:r>
        <w:rPr>
          <w:b w:val="0"/>
          <w:i w:val="0"/>
        </w:rPr>
        <w:t>D. Permisi</w:t>
      </w:r>
    </w:p>
    <w:p>
      <w:pPr>
        <w:ind w:left="454"/>
      </w:pPr>
      <w:r>
        <w:rPr>
          <w:b/>
          <w:i w:val="0"/>
          <w:color w:val="1B6E3C"/>
          <w:sz w:val="18"/>
        </w:rPr>
        <w:t xml:space="preserve">Kunci: </w:t>
      </w:r>
      <w:r>
        <w:rPr>
          <w:b w:val="0"/>
          <w:i w:val="0"/>
          <w:sz w:val="18"/>
        </w:rPr>
        <w:t>A. Terima kasih</w:t>
      </w:r>
      <w:r>
        <w:rPr>
          <w:b/>
          <w:i w:val="0"/>
          <w:color w:val="555555"/>
          <w:sz w:val="18"/>
        </w:rPr>
        <w:t xml:space="preserve">   Pembahasan: </w:t>
      </w:r>
      <w:r>
        <w:rPr>
          <w:b w:val="0"/>
          <w:i w:val="0"/>
          <w:sz w:val="18"/>
        </w:rPr>
        <w:t>Ali berterima kasih karena dipinjami pensil.</w:t>
      </w:r>
    </w:p>
    <w:p>
      <w:pPr>
        <w:keepNext/>
        <w:spacing w:before="100"/>
      </w:pPr>
      <w:r>
        <w:rPr>
          <w:b/>
          <w:i w:val="0"/>
        </w:rPr>
        <w:t xml:space="preserve">27. </w:t>
      </w:r>
      <w:r>
        <w:rPr>
          <w:b/>
          <w:i w:val="0"/>
          <w:color w:val="1F3A5F"/>
          <w:sz w:val="17"/>
        </w:rPr>
        <w:t xml:space="preserve">[BIN-B5-0930] </w:t>
      </w:r>
      <w:r>
        <w:rPr>
          <w:b w:val="0"/>
          <w:i w:val="0"/>
        </w:rPr>
        <w:t>Jodohkan keadaan dengan ungkapan yang tepat!</w:t>
      </w:r>
      <w:r>
        <w:rPr>
          <w:b w:val="0"/>
          <w:i/>
          <w:color w:val="777777"/>
          <w:sz w:val="17"/>
        </w:rPr>
        <w:t xml:space="preserve">  (menjodohkan; medium)</w:t>
      </w:r>
      <w:r>
        <w:rPr>
          <w:b/>
          <w:i w:val="0"/>
          <w:color w:val="C05000"/>
          <w:sz w:val="17"/>
        </w:rPr>
        <w:t xml:space="preserve">  [BARU]</w:t>
      </w:r>
    </w:p>
    <w:p>
      <w:pPr>
        <w:spacing w:after="0"/>
        <w:ind w:left="454"/>
      </w:pPr>
      <w:r>
        <w:rPr>
          <w:b w:val="0"/>
          <w:i w:val="0"/>
        </w:rPr>
        <w:t>Kolom kiri: Ingin lewat di depan orang yang duduk | Menerima hadiah dari paman | Tidak sengaja menumpahkan air teman | Meminta bantuan mengambil buku di rak tinggi   Kolom kanan: maaf | tolong | terima kasih | permisi</w:t>
      </w:r>
    </w:p>
    <w:p>
      <w:pPr>
        <w:ind w:left="454"/>
      </w:pPr>
      <w:r>
        <w:rPr>
          <w:b/>
          <w:i w:val="0"/>
          <w:color w:val="1B6E3C"/>
          <w:sz w:val="18"/>
        </w:rPr>
        <w:t xml:space="preserve">Kunci: </w:t>
      </w:r>
      <w:r>
        <w:rPr>
          <w:b w:val="0"/>
          <w:i w:val="0"/>
          <w:sz w:val="18"/>
        </w:rPr>
        <w:t>Ingin lewat di depan orang yang duduk — permisi; Menerima hadiah dari paman — terima kasih; Tidak sengaja menumpahkan air teman — maaf; Meminta bantuan mengambil buku di rak tinggi — tolong</w:t>
      </w:r>
      <w:r>
        <w:rPr>
          <w:b/>
          <w:i w:val="0"/>
          <w:color w:val="555555"/>
          <w:sz w:val="18"/>
        </w:rPr>
        <w:t xml:space="preserve">   Pembahasan: </w:t>
      </w:r>
      <w:r>
        <w:rPr>
          <w:b w:val="0"/>
          <w:i w:val="0"/>
          <w:sz w:val="18"/>
        </w:rPr>
        <w:t>Permisi untuk lewat, terima kasih untuk hadiah, maaf untuk kesalahan, tolong untuk meminta bantuan.</w:t>
      </w:r>
    </w:p>
    <w:p>
      <w:pPr>
        <w:pStyle w:val="Heading2"/>
      </w:pPr>
      <w:r>
        <w:t>Bab 7. Sekolahku Menyenangkan</w:t>
      </w:r>
    </w:p>
    <w:p>
      <w:pPr>
        <w:pStyle w:val="Heading3"/>
      </w:pPr>
      <w:r>
        <w:t>TP-BIN-B7-05 — Murid mampu memperhatikan adab ketika bercerita sesuai ajaran Islam.</w:t>
      </w:r>
    </w:p>
    <w:p>
      <w:r>
        <w:rPr>
          <w:b w:val="0"/>
          <w:i/>
          <w:color w:val="555555"/>
          <w:sz w:val="17"/>
        </w:rPr>
        <w:t>Soal: 27 (lama 0, baru 27; target 27)  — TP dari ATP yang sebelumnya belum punya soal</w:t>
      </w:r>
    </w:p>
    <w:p>
      <w:pPr>
        <w:keepNext/>
        <w:spacing w:before="100"/>
      </w:pPr>
      <w:r>
        <w:rPr>
          <w:b/>
          <w:i w:val="0"/>
        </w:rPr>
        <w:t xml:space="preserve">1. </w:t>
      </w:r>
      <w:r>
        <w:rPr>
          <w:b/>
          <w:i w:val="0"/>
          <w:color w:val="1F3A5F"/>
          <w:sz w:val="17"/>
        </w:rPr>
        <w:t xml:space="preserve">[BIN-B7-0903] </w:t>
      </w:r>
      <w:r>
        <w:rPr>
          <w:b w:val="0"/>
          <w:i w:val="0"/>
        </w:rPr>
        <w:t>Sebelum bercerita di depan teman, kita mengucapkan ....</w:t>
      </w:r>
      <w:r>
        <w:rPr>
          <w:b w:val="0"/>
          <w:i/>
          <w:color w:val="777777"/>
          <w:sz w:val="17"/>
        </w:rPr>
        <w:t xml:space="preserve">  (pilihan ganda; easy)</w:t>
      </w:r>
      <w:r>
        <w:rPr>
          <w:b/>
          <w:i w:val="0"/>
          <w:color w:val="C05000"/>
          <w:sz w:val="17"/>
        </w:rPr>
        <w:t xml:space="preserve">  [BARU]</w:t>
      </w:r>
    </w:p>
    <w:p>
      <w:pPr>
        <w:spacing w:after="0"/>
        <w:ind w:left="454"/>
      </w:pPr>
      <w:r>
        <w:rPr>
          <w:b w:val="0"/>
          <w:i w:val="0"/>
        </w:rPr>
        <w:t>A. Sampai jumpa</w:t>
      </w:r>
    </w:p>
    <w:p>
      <w:pPr>
        <w:spacing w:after="0"/>
        <w:ind w:left="454"/>
      </w:pPr>
      <w:r>
        <w:rPr>
          <w:b w:val="0"/>
          <w:i w:val="0"/>
        </w:rPr>
        <w:t>B. Assalamualaikum</w:t>
      </w:r>
    </w:p>
    <w:p>
      <w:pPr>
        <w:spacing w:after="0"/>
        <w:ind w:left="454"/>
      </w:pPr>
      <w:r>
        <w:rPr>
          <w:b w:val="0"/>
          <w:i w:val="0"/>
        </w:rPr>
        <w:t>C. Selamat tidur</w:t>
      </w:r>
    </w:p>
    <w:p>
      <w:pPr>
        <w:spacing w:after="0"/>
        <w:ind w:left="454"/>
      </w:pPr>
      <w:r>
        <w:rPr>
          <w:b w:val="0"/>
          <w:i w:val="0"/>
        </w:rPr>
        <w:t>D. Selamat jalan</w:t>
      </w:r>
    </w:p>
    <w:p>
      <w:pPr>
        <w:ind w:left="454"/>
      </w:pPr>
      <w:r>
        <w:rPr>
          <w:b/>
          <w:i w:val="0"/>
          <w:color w:val="1B6E3C"/>
          <w:sz w:val="18"/>
        </w:rPr>
        <w:t xml:space="preserve">Kunci: </w:t>
      </w:r>
      <w:r>
        <w:rPr>
          <w:b w:val="0"/>
          <w:i w:val="0"/>
          <w:sz w:val="18"/>
        </w:rPr>
        <w:t>B. Assalamualaikum</w:t>
      </w:r>
      <w:r>
        <w:rPr>
          <w:b/>
          <w:i w:val="0"/>
          <w:color w:val="555555"/>
          <w:sz w:val="18"/>
        </w:rPr>
        <w:t xml:space="preserve">   Pembahasan: </w:t>
      </w:r>
      <w:r>
        <w:rPr>
          <w:b w:val="0"/>
          <w:i w:val="0"/>
          <w:sz w:val="18"/>
        </w:rPr>
        <w:t>Islam mengajarkan mengucap salam.</w:t>
      </w:r>
    </w:p>
    <w:p>
      <w:pPr>
        <w:keepNext/>
        <w:spacing w:before="100"/>
      </w:pPr>
      <w:r>
        <w:rPr>
          <w:b/>
          <w:i w:val="0"/>
        </w:rPr>
        <w:t xml:space="preserve">2. </w:t>
      </w:r>
      <w:r>
        <w:rPr>
          <w:b/>
          <w:i w:val="0"/>
          <w:color w:val="1F3A5F"/>
          <w:sz w:val="17"/>
        </w:rPr>
        <w:t xml:space="preserve">[BIN-B7-0904] </w:t>
      </w:r>
      <w:r>
        <w:rPr>
          <w:b w:val="0"/>
          <w:i w:val="0"/>
        </w:rPr>
        <w:t>Benar atau salah: Saat bercerita, kita harus berkata jujur.</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adalah adab bercerita.</w:t>
      </w:r>
    </w:p>
    <w:p>
      <w:pPr>
        <w:keepNext/>
        <w:spacing w:before="100"/>
      </w:pPr>
      <w:r>
        <w:rPr>
          <w:b/>
          <w:i w:val="0"/>
        </w:rPr>
        <w:t xml:space="preserve">3. </w:t>
      </w:r>
      <w:r>
        <w:rPr>
          <w:b/>
          <w:i w:val="0"/>
          <w:color w:val="1F3A5F"/>
          <w:sz w:val="17"/>
        </w:rPr>
        <w:t xml:space="preserve">[BIN-B7-0905] </w:t>
      </w:r>
      <w:r>
        <w:rPr>
          <w:b w:val="0"/>
          <w:i w:val="0"/>
        </w:rPr>
        <w:t>Benar atau salah: Boleh menambah cerita bohong supaya teman tertawa.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Berbohong tidak boleh.</w:t>
      </w:r>
    </w:p>
    <w:p>
      <w:pPr>
        <w:keepNext/>
        <w:spacing w:before="100"/>
      </w:pPr>
      <w:r>
        <w:rPr>
          <w:b/>
          <w:i w:val="0"/>
        </w:rPr>
        <w:t xml:space="preserve">4. </w:t>
      </w:r>
      <w:r>
        <w:rPr>
          <w:b/>
          <w:i w:val="0"/>
          <w:color w:val="1F3A5F"/>
          <w:sz w:val="17"/>
        </w:rPr>
        <w:t xml:space="preserve">[BIN-B7-0906] </w:t>
      </w:r>
      <w:r>
        <w:rPr>
          <w:b w:val="0"/>
          <w:i w:val="0"/>
        </w:rPr>
        <w:t>Dodi bercerita di depan kelas dengan suara jelas dan sopan. Sikap Dodi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mengganggu teman</w:t>
      </w:r>
    </w:p>
    <w:p>
      <w:pPr>
        <w:spacing w:after="0"/>
        <w:ind w:left="454"/>
      </w:pPr>
      <w:r>
        <w:rPr>
          <w:b w:val="0"/>
          <w:i w:val="0"/>
        </w:rPr>
        <w:t>B. tidak jujur</w:t>
      </w:r>
    </w:p>
    <w:p>
      <w:pPr>
        <w:spacing w:after="0"/>
        <w:ind w:left="454"/>
      </w:pPr>
      <w:r>
        <w:rPr>
          <w:b w:val="0"/>
          <w:i w:val="0"/>
        </w:rPr>
        <w:t>C. sesuai adab bercerita</w:t>
      </w:r>
    </w:p>
    <w:p>
      <w:pPr>
        <w:spacing w:after="0"/>
        <w:ind w:left="454"/>
      </w:pPr>
      <w:r>
        <w:rPr>
          <w:b w:val="0"/>
          <w:i w:val="0"/>
        </w:rPr>
        <w:t>D. kurang sopan</w:t>
      </w:r>
    </w:p>
    <w:p>
      <w:pPr>
        <w:ind w:left="454"/>
      </w:pPr>
      <w:r>
        <w:rPr>
          <w:b/>
          <w:i w:val="0"/>
          <w:color w:val="1B6E3C"/>
          <w:sz w:val="18"/>
        </w:rPr>
        <w:t xml:space="preserve">Kunci: </w:t>
      </w:r>
      <w:r>
        <w:rPr>
          <w:b w:val="0"/>
          <w:i w:val="0"/>
          <w:sz w:val="18"/>
        </w:rPr>
        <w:t>C. sesuai adab bercerita</w:t>
      </w:r>
      <w:r>
        <w:rPr>
          <w:b/>
          <w:i w:val="0"/>
          <w:color w:val="555555"/>
          <w:sz w:val="18"/>
        </w:rPr>
        <w:t xml:space="preserve">   Pembahasan: </w:t>
      </w:r>
      <w:r>
        <w:rPr>
          <w:b w:val="0"/>
          <w:i w:val="0"/>
          <w:sz w:val="18"/>
        </w:rPr>
        <w:t>Suara jelas dan sopan adalah adab bercerita.</w:t>
      </w:r>
    </w:p>
    <w:p>
      <w:pPr>
        <w:keepNext/>
        <w:spacing w:before="100"/>
      </w:pPr>
      <w:r>
        <w:rPr>
          <w:b/>
          <w:i w:val="0"/>
        </w:rPr>
        <w:t xml:space="preserve">5. </w:t>
      </w:r>
      <w:r>
        <w:rPr>
          <w:b/>
          <w:i w:val="0"/>
          <w:color w:val="1F3A5F"/>
          <w:sz w:val="17"/>
        </w:rPr>
        <w:t xml:space="preserve">[BIN-B7-0907] </w:t>
      </w:r>
      <w:r>
        <w:rPr>
          <w:b w:val="0"/>
          <w:i w:val="0"/>
        </w:rPr>
        <w:t>Saat Ana bercerita, Beni memotong dengan suara keras. Sebaiknya Beni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menunggu Ana selesai bercerita</w:t>
      </w:r>
    </w:p>
    <w:p>
      <w:pPr>
        <w:spacing w:after="0"/>
        <w:ind w:left="454"/>
      </w:pPr>
      <w:r>
        <w:rPr>
          <w:b w:val="0"/>
          <w:i w:val="0"/>
        </w:rPr>
        <w:t>B. terus berbicara</w:t>
      </w:r>
    </w:p>
    <w:p>
      <w:pPr>
        <w:spacing w:after="0"/>
        <w:ind w:left="454"/>
      </w:pPr>
      <w:r>
        <w:rPr>
          <w:b w:val="0"/>
          <w:i w:val="0"/>
        </w:rPr>
        <w:t>C. berteriak lebih keras</w:t>
      </w:r>
    </w:p>
    <w:p>
      <w:pPr>
        <w:spacing w:after="0"/>
        <w:ind w:left="454"/>
      </w:pPr>
      <w:r>
        <w:rPr>
          <w:b w:val="0"/>
          <w:i w:val="0"/>
        </w:rPr>
        <w:t>D. meninggalkan kelas</w:t>
      </w:r>
    </w:p>
    <w:p>
      <w:pPr>
        <w:ind w:left="454"/>
      </w:pPr>
      <w:r>
        <w:rPr>
          <w:b/>
          <w:i w:val="0"/>
          <w:color w:val="1B6E3C"/>
          <w:sz w:val="18"/>
        </w:rPr>
        <w:t xml:space="preserve">Kunci: </w:t>
      </w:r>
      <w:r>
        <w:rPr>
          <w:b w:val="0"/>
          <w:i w:val="0"/>
          <w:sz w:val="18"/>
        </w:rPr>
        <w:t>A. menunggu Ana selesai bercerita</w:t>
      </w:r>
      <w:r>
        <w:rPr>
          <w:b/>
          <w:i w:val="0"/>
          <w:color w:val="555555"/>
          <w:sz w:val="18"/>
        </w:rPr>
        <w:t xml:space="preserve">   Pembahasan: </w:t>
      </w:r>
      <w:r>
        <w:rPr>
          <w:b w:val="0"/>
          <w:i w:val="0"/>
          <w:sz w:val="18"/>
        </w:rPr>
        <w:t>Mendengarkan sampai selesai adalah adab.</w:t>
      </w:r>
    </w:p>
    <w:p>
      <w:pPr>
        <w:keepNext/>
        <w:spacing w:before="100"/>
      </w:pPr>
      <w:r>
        <w:rPr>
          <w:b/>
          <w:i w:val="0"/>
        </w:rPr>
        <w:t xml:space="preserve">6. </w:t>
      </w:r>
      <w:r>
        <w:rPr>
          <w:b/>
          <w:i w:val="0"/>
          <w:color w:val="1F3A5F"/>
          <w:sz w:val="17"/>
        </w:rPr>
        <w:t xml:space="preserve">[BIN-B7-0909] </w:t>
      </w:r>
      <w:r>
        <w:rPr>
          <w:b w:val="0"/>
          <w:i w:val="0"/>
        </w:rPr>
        <w:t>Lengkapi: Kita bercerita dengan suara yang .... agar teman dapat mendengar.</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jelas</w:t>
      </w:r>
      <w:r>
        <w:rPr>
          <w:b/>
          <w:i w:val="0"/>
          <w:color w:val="555555"/>
          <w:sz w:val="18"/>
        </w:rPr>
        <w:t xml:space="preserve">   Pembahasan: </w:t>
      </w:r>
      <w:r>
        <w:rPr>
          <w:b w:val="0"/>
          <w:i w:val="0"/>
          <w:sz w:val="18"/>
        </w:rPr>
        <w:t>Suara jelas membantu pendengar.</w:t>
      </w:r>
    </w:p>
    <w:p>
      <w:pPr>
        <w:keepNext/>
        <w:spacing w:before="100"/>
      </w:pPr>
      <w:r>
        <w:rPr>
          <w:b/>
          <w:i w:val="0"/>
        </w:rPr>
        <w:t xml:space="preserve">7. </w:t>
      </w:r>
      <w:r>
        <w:rPr>
          <w:b/>
          <w:i w:val="0"/>
          <w:color w:val="1F3A5F"/>
          <w:sz w:val="17"/>
        </w:rPr>
        <w:t xml:space="preserve">[BIN-B7-0910] </w:t>
      </w:r>
      <w:r>
        <w:rPr>
          <w:b w:val="0"/>
          <w:i w:val="0"/>
        </w:rPr>
        <w:t>Urutkan adab saat bercerita!</w:t>
      </w:r>
      <w:r>
        <w:rPr>
          <w:b w:val="0"/>
          <w:i/>
          <w:color w:val="777777"/>
          <w:sz w:val="17"/>
        </w:rPr>
        <w:t xml:space="preserve">  (mengurutkan; easy)</w:t>
      </w:r>
      <w:r>
        <w:rPr>
          <w:b/>
          <w:i w:val="0"/>
          <w:color w:val="C05000"/>
          <w:sz w:val="17"/>
        </w:rPr>
        <w:t xml:space="preserve">  [BARU]</w:t>
      </w:r>
    </w:p>
    <w:p>
      <w:pPr>
        <w:spacing w:after="0"/>
        <w:ind w:left="454"/>
      </w:pPr>
      <w:r>
        <w:rPr>
          <w:b w:val="0"/>
          <w:i w:val="0"/>
        </w:rPr>
        <w:t>Butir (acak): Menyampaikan cerita dengan jujur | Mengucapkan terima kasih | Mengucapkan salam</w:t>
      </w:r>
    </w:p>
    <w:p>
      <w:pPr>
        <w:ind w:left="454"/>
      </w:pPr>
      <w:r>
        <w:rPr>
          <w:b/>
          <w:i w:val="0"/>
          <w:color w:val="1B6E3C"/>
          <w:sz w:val="18"/>
        </w:rPr>
        <w:t xml:space="preserve">Kunci: </w:t>
      </w:r>
      <w:r>
        <w:rPr>
          <w:b w:val="0"/>
          <w:i w:val="0"/>
          <w:sz w:val="18"/>
        </w:rPr>
        <w:t>Mengucapkan salam → Menyampaikan cerita dengan jujur → Mengucapkan terima kasih</w:t>
      </w:r>
      <w:r>
        <w:rPr>
          <w:b/>
          <w:i w:val="0"/>
          <w:color w:val="555555"/>
          <w:sz w:val="18"/>
        </w:rPr>
        <w:t xml:space="preserve">   Pembahasan: </w:t>
      </w:r>
      <w:r>
        <w:rPr>
          <w:b w:val="0"/>
          <w:i w:val="0"/>
          <w:sz w:val="18"/>
        </w:rPr>
        <w:t>Salam, bercerita, lalu terima kasih.</w:t>
      </w:r>
    </w:p>
    <w:p>
      <w:pPr>
        <w:keepNext/>
        <w:spacing w:before="100"/>
      </w:pPr>
      <w:r>
        <w:rPr>
          <w:b/>
          <w:i w:val="0"/>
        </w:rPr>
        <w:t xml:space="preserve">8. </w:t>
      </w:r>
      <w:r>
        <w:rPr>
          <w:b/>
          <w:i w:val="0"/>
          <w:color w:val="1F3A5F"/>
          <w:sz w:val="17"/>
        </w:rPr>
        <w:t xml:space="preserve">[BIN-B7-0911] </w:t>
      </w:r>
      <w:r>
        <w:rPr>
          <w:b w:val="0"/>
          <w:i w:val="0"/>
        </w:rPr>
        <w:t>Saat bercerita di depan kelas, badan kita menghadap ....</w:t>
      </w:r>
      <w:r>
        <w:rPr>
          <w:b w:val="0"/>
          <w:i/>
          <w:color w:val="777777"/>
          <w:sz w:val="17"/>
        </w:rPr>
        <w:t xml:space="preserve">  (pilihan ganda; medium)</w:t>
      </w:r>
      <w:r>
        <w:rPr>
          <w:b/>
          <w:i w:val="0"/>
          <w:color w:val="C05000"/>
          <w:sz w:val="17"/>
        </w:rPr>
        <w:t xml:space="preserve">  [BARU]</w:t>
      </w:r>
    </w:p>
    <w:p>
      <w:pPr>
        <w:spacing w:after="0"/>
        <w:ind w:left="454"/>
      </w:pPr>
      <w:r>
        <w:rPr>
          <w:b w:val="0"/>
          <w:i w:val="0"/>
        </w:rPr>
        <w:t>A. dinding</w:t>
      </w:r>
    </w:p>
    <w:p>
      <w:pPr>
        <w:spacing w:after="0"/>
        <w:ind w:left="454"/>
      </w:pPr>
      <w:r>
        <w:rPr>
          <w:b w:val="0"/>
          <w:i w:val="0"/>
        </w:rPr>
        <w:t>B. lantai</w:t>
      </w:r>
    </w:p>
    <w:p>
      <w:pPr>
        <w:spacing w:after="0"/>
        <w:ind w:left="454"/>
      </w:pPr>
      <w:r>
        <w:rPr>
          <w:b w:val="0"/>
          <w:i w:val="0"/>
        </w:rPr>
        <w:t>C. belakang kelas</w:t>
      </w:r>
    </w:p>
    <w:p>
      <w:pPr>
        <w:spacing w:after="0"/>
        <w:ind w:left="454"/>
      </w:pPr>
      <w:r>
        <w:rPr>
          <w:b w:val="0"/>
          <w:i w:val="0"/>
        </w:rPr>
        <w:t>D. teman yang mendengar</w:t>
      </w:r>
    </w:p>
    <w:p>
      <w:pPr>
        <w:ind w:left="454"/>
      </w:pPr>
      <w:r>
        <w:rPr>
          <w:b/>
          <w:i w:val="0"/>
          <w:color w:val="1B6E3C"/>
          <w:sz w:val="18"/>
        </w:rPr>
        <w:t xml:space="preserve">Kunci: </w:t>
      </w:r>
      <w:r>
        <w:rPr>
          <w:b w:val="0"/>
          <w:i w:val="0"/>
          <w:sz w:val="18"/>
        </w:rPr>
        <w:t>D. teman yang mendengar</w:t>
      </w:r>
      <w:r>
        <w:rPr>
          <w:b/>
          <w:i w:val="0"/>
          <w:color w:val="555555"/>
          <w:sz w:val="18"/>
        </w:rPr>
        <w:t xml:space="preserve">   Pembahasan: </w:t>
      </w:r>
      <w:r>
        <w:rPr>
          <w:b w:val="0"/>
          <w:i w:val="0"/>
          <w:sz w:val="18"/>
        </w:rPr>
        <w:t>Menghadap pendengar menunjukkan hormat.</w:t>
      </w:r>
    </w:p>
    <w:p>
      <w:pPr>
        <w:keepNext/>
        <w:spacing w:before="100"/>
      </w:pPr>
      <w:r>
        <w:rPr>
          <w:b/>
          <w:i w:val="0"/>
        </w:rPr>
        <w:t xml:space="preserve">9. </w:t>
      </w:r>
      <w:r>
        <w:rPr>
          <w:b/>
          <w:i w:val="0"/>
          <w:color w:val="1F3A5F"/>
          <w:sz w:val="17"/>
        </w:rPr>
        <w:t xml:space="preserve">[BIN-B7-0912] </w:t>
      </w:r>
      <w:r>
        <w:rPr>
          <w:b w:val="0"/>
          <w:i w:val="0"/>
        </w:rPr>
        <w:t>Kelompokkan: berkata jujur, berteriak-teriak, bersuara jelas, mengejek teman, menunggu giliran, menyela teman.</w:t>
      </w:r>
      <w:r>
        <w:rPr>
          <w:b w:val="0"/>
          <w:i/>
          <w:color w:val="777777"/>
          <w:sz w:val="17"/>
        </w:rPr>
        <w:t xml:space="preserve">  (mengelompokkan; hard)</w:t>
      </w:r>
      <w:r>
        <w:rPr>
          <w:b/>
          <w:i w:val="0"/>
          <w:color w:val="C05000"/>
          <w:sz w:val="17"/>
        </w:rPr>
        <w:t xml:space="preserve">  [BARU]</w:t>
      </w:r>
    </w:p>
    <w:p>
      <w:pPr>
        <w:spacing w:after="0"/>
        <w:ind w:left="454"/>
      </w:pPr>
      <w:r>
        <w:rPr>
          <w:b w:val="0"/>
          <w:i w:val="0"/>
        </w:rPr>
        <w:t>Kelompok: adab bercerita yang baik | adab yang tidak baik</w:t>
      </w:r>
    </w:p>
    <w:p>
      <w:pPr>
        <w:ind w:left="454"/>
      </w:pPr>
      <w:r>
        <w:rPr>
          <w:b/>
          <w:i w:val="0"/>
          <w:color w:val="1B6E3C"/>
          <w:sz w:val="18"/>
        </w:rPr>
        <w:t xml:space="preserve">Kunci: </w:t>
      </w:r>
      <w:r>
        <w:rPr>
          <w:b w:val="0"/>
          <w:i w:val="0"/>
          <w:sz w:val="18"/>
        </w:rPr>
        <w:t>adab bercerita yang baik: berkata jujur, bersuara jelas, menunggu giliran; adab yang tidak baik: berteriak-teriak, mengejek teman, menyela teman</w:t>
      </w:r>
      <w:r>
        <w:rPr>
          <w:b/>
          <w:i w:val="0"/>
          <w:color w:val="555555"/>
          <w:sz w:val="18"/>
        </w:rPr>
        <w:t xml:space="preserve">   Pembahasan: </w:t>
      </w:r>
      <w:r>
        <w:rPr>
          <w:b w:val="0"/>
          <w:i w:val="0"/>
          <w:sz w:val="18"/>
        </w:rPr>
        <w:t>Adab baik: jujur, jelas, sabar.</w:t>
      </w:r>
    </w:p>
    <w:p>
      <w:pPr>
        <w:keepNext/>
        <w:spacing w:before="100"/>
      </w:pPr>
      <w:r>
        <w:rPr>
          <w:b/>
          <w:i w:val="0"/>
        </w:rPr>
        <w:t xml:space="preserve">10. </w:t>
      </w:r>
      <w:r>
        <w:rPr>
          <w:b/>
          <w:i w:val="0"/>
          <w:color w:val="1F3A5F"/>
          <w:sz w:val="17"/>
        </w:rPr>
        <w:t xml:space="preserve">[BIN-B7-0913] </w:t>
      </w:r>
      <w:r>
        <w:rPr>
          <w:b w:val="0"/>
          <w:i w:val="0"/>
        </w:rPr>
        <w:t>Jodohkan keadaan dengan adab yang tepat!</w:t>
      </w:r>
      <w:r>
        <w:rPr>
          <w:b w:val="0"/>
          <w:i/>
          <w:color w:val="777777"/>
          <w:sz w:val="17"/>
        </w:rPr>
        <w:t xml:space="preserve">  (menjodohkan; medium)</w:t>
      </w:r>
      <w:r>
        <w:rPr>
          <w:b/>
          <w:i w:val="0"/>
          <w:color w:val="C05000"/>
          <w:sz w:val="17"/>
        </w:rPr>
        <w:t xml:space="preserve">  [BARU]</w:t>
      </w:r>
    </w:p>
    <w:p>
      <w:pPr>
        <w:spacing w:after="0"/>
        <w:ind w:left="454"/>
      </w:pPr>
      <w:r>
        <w:rPr>
          <w:b w:val="0"/>
          <w:i w:val="0"/>
        </w:rPr>
        <w:t>Kolom kiri: Mau memulai cerita | Teman sedang bercerita | Cerita sudah selesai | Menceritakan kejadian   Kolom kanan: menceritakan apa adanya | mengucapkan terima kasih | mengucapkan salam | mendengarkan dengan tenang</w:t>
      </w:r>
    </w:p>
    <w:p>
      <w:pPr>
        <w:ind w:left="454"/>
      </w:pPr>
      <w:r>
        <w:rPr>
          <w:b/>
          <w:i w:val="0"/>
          <w:color w:val="1B6E3C"/>
          <w:sz w:val="18"/>
        </w:rPr>
        <w:t xml:space="preserve">Kunci: </w:t>
      </w:r>
      <w:r>
        <w:rPr>
          <w:b w:val="0"/>
          <w:i w:val="0"/>
          <w:sz w:val="18"/>
        </w:rPr>
        <w:t>Mau memulai cerita — mengucapkan salam; Teman sedang bercerita — mendengarkan dengan tenang; Cerita sudah selesai — mengucapkan terima kasih; Menceritakan kejadian — menceritakan apa adanya</w:t>
      </w:r>
      <w:r>
        <w:rPr>
          <w:b/>
          <w:i w:val="0"/>
          <w:color w:val="555555"/>
          <w:sz w:val="18"/>
        </w:rPr>
        <w:t xml:space="preserve">   Pembahasan: </w:t>
      </w:r>
      <w:r>
        <w:rPr>
          <w:b w:val="0"/>
          <w:i w:val="0"/>
          <w:sz w:val="18"/>
        </w:rPr>
        <w:t>Tiap keadaan punya adab yang sesuai.</w:t>
      </w:r>
    </w:p>
    <w:p>
      <w:pPr>
        <w:keepNext/>
        <w:spacing w:before="100"/>
      </w:pPr>
      <w:r>
        <w:rPr>
          <w:b/>
          <w:i w:val="0"/>
        </w:rPr>
        <w:t xml:space="preserve">11. </w:t>
      </w:r>
      <w:r>
        <w:rPr>
          <w:b/>
          <w:i w:val="0"/>
          <w:color w:val="1F3A5F"/>
          <w:sz w:val="17"/>
        </w:rPr>
        <w:t xml:space="preserve">[BIN-B7-0914] </w:t>
      </w:r>
      <w:r>
        <w:rPr>
          <w:b w:val="0"/>
          <w:i w:val="0"/>
        </w:rPr>
        <w:t>Ceritakan pengalaman bermain di rumah. Mulailah dengan salam dan ceritakan dengan jujur!</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memulai dengan salam, isi cerita jujur, suara jelas, sikap sopan.</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12. </w:t>
      </w:r>
      <w:r>
        <w:rPr>
          <w:b/>
          <w:i w:val="0"/>
          <w:color w:val="1F3A5F"/>
          <w:sz w:val="17"/>
        </w:rPr>
        <w:t xml:space="preserve">[BIN-B7-0915] </w:t>
      </w:r>
      <w:r>
        <w:rPr>
          <w:b w:val="0"/>
          <w:i w:val="0"/>
        </w:rPr>
        <w:t>Tunjukkan sikap mendengarkan saat temanmu bercerita!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menghadap teman, tenang, tidak memotong cerita, menanggapi dengan sopan.</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13. </w:t>
      </w:r>
      <w:r>
        <w:rPr>
          <w:b/>
          <w:i w:val="0"/>
          <w:color w:val="1F3A5F"/>
          <w:sz w:val="17"/>
        </w:rPr>
        <w:t xml:space="preserve">[BIN-B7-0916] </w:t>
      </w:r>
      <w:r>
        <w:rPr>
          <w:b w:val="0"/>
          <w:i w:val="0"/>
        </w:rPr>
        <w:t>Ceritakan tiga kalimat tentang kegiatanmu hari ini, lalu tutup dengan ucapan terima kasih!</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tiga kalimat runtut, suara jelas, mengucap terima kasih, sopan.</w:t>
      </w:r>
      <w:r>
        <w:rPr>
          <w:b/>
          <w:i w:val="0"/>
          <w:color w:val="555555"/>
          <w:sz w:val="18"/>
        </w:rPr>
        <w:t xml:space="preserve">   Pembahasan: </w:t>
      </w:r>
      <w:r>
        <w:rPr>
          <w:b w:val="0"/>
          <w:i w:val="0"/>
          <w:sz w:val="18"/>
        </w:rPr>
        <w:t>Murid menunjukkan keterampilan yang diamati guru.</w:t>
      </w:r>
    </w:p>
    <w:p>
      <w:pPr>
        <w:keepNext/>
        <w:spacing w:before="100"/>
      </w:pPr>
      <w:r>
        <w:rPr>
          <w:b/>
          <w:i w:val="0"/>
        </w:rPr>
        <w:t xml:space="preserve">14. </w:t>
      </w:r>
      <w:r>
        <w:rPr>
          <w:b/>
          <w:i w:val="0"/>
          <w:color w:val="1F3A5F"/>
          <w:sz w:val="17"/>
        </w:rPr>
        <w:t xml:space="preserve">[BIN-B7-0917] </w:t>
      </w:r>
      <w:r>
        <w:rPr>
          <w:b w:val="0"/>
          <w:i w:val="0"/>
        </w:rPr>
        <w:t>Yang termasuk adab bercerita adalah ....</w:t>
      </w:r>
      <w:r>
        <w:rPr>
          <w:b w:val="0"/>
          <w:i/>
          <w:color w:val="777777"/>
          <w:sz w:val="17"/>
        </w:rPr>
        <w:t xml:space="preserve">  (pilihan ganda; easy)</w:t>
      </w:r>
      <w:r>
        <w:rPr>
          <w:b/>
          <w:i w:val="0"/>
          <w:color w:val="C05000"/>
          <w:sz w:val="17"/>
        </w:rPr>
        <w:t xml:space="preserve">  [BARU]</w:t>
      </w:r>
    </w:p>
    <w:p>
      <w:pPr>
        <w:spacing w:after="0"/>
        <w:ind w:left="454"/>
      </w:pPr>
      <w:r>
        <w:rPr>
          <w:b w:val="0"/>
          <w:i w:val="0"/>
        </w:rPr>
        <w:t>A. membentak teman</w:t>
      </w:r>
    </w:p>
    <w:p>
      <w:pPr>
        <w:spacing w:after="0"/>
        <w:ind w:left="454"/>
      </w:pPr>
      <w:r>
        <w:rPr>
          <w:b w:val="0"/>
          <w:i w:val="0"/>
        </w:rPr>
        <w:t>B. bercerita sambil mengejek</w:t>
      </w:r>
    </w:p>
    <w:p>
      <w:pPr>
        <w:spacing w:after="0"/>
        <w:ind w:left="454"/>
      </w:pPr>
      <w:r>
        <w:rPr>
          <w:b w:val="0"/>
          <w:i w:val="0"/>
        </w:rPr>
        <w:t>C. berbicara dengan sopan</w:t>
      </w:r>
    </w:p>
    <w:p>
      <w:pPr>
        <w:spacing w:after="0"/>
        <w:ind w:left="454"/>
      </w:pPr>
      <w:r>
        <w:rPr>
          <w:b w:val="0"/>
          <w:i w:val="0"/>
        </w:rPr>
        <w:t>D. bercerita sambil berlari</w:t>
      </w:r>
    </w:p>
    <w:p>
      <w:pPr>
        <w:ind w:left="454"/>
      </w:pPr>
      <w:r>
        <w:rPr>
          <w:b/>
          <w:i w:val="0"/>
          <w:color w:val="1B6E3C"/>
          <w:sz w:val="18"/>
        </w:rPr>
        <w:t xml:space="preserve">Kunci: </w:t>
      </w:r>
      <w:r>
        <w:rPr>
          <w:b w:val="0"/>
          <w:i w:val="0"/>
          <w:sz w:val="18"/>
        </w:rPr>
        <w:t>C. berbicara dengan sopan</w:t>
      </w:r>
      <w:r>
        <w:rPr>
          <w:b/>
          <w:i w:val="0"/>
          <w:color w:val="555555"/>
          <w:sz w:val="18"/>
        </w:rPr>
        <w:t xml:space="preserve">   Pembahasan: </w:t>
      </w:r>
      <w:r>
        <w:rPr>
          <w:b w:val="0"/>
          <w:i w:val="0"/>
          <w:sz w:val="18"/>
        </w:rPr>
        <w:t>Berbicara sopan adalah adab.</w:t>
      </w:r>
    </w:p>
    <w:p>
      <w:pPr>
        <w:keepNext/>
        <w:spacing w:before="100"/>
      </w:pPr>
      <w:r>
        <w:rPr>
          <w:b/>
          <w:i w:val="0"/>
        </w:rPr>
        <w:t xml:space="preserve">15. </w:t>
      </w:r>
      <w:r>
        <w:rPr>
          <w:b/>
          <w:i w:val="0"/>
          <w:color w:val="1F3A5F"/>
          <w:sz w:val="17"/>
        </w:rPr>
        <w:t xml:space="preserve">[BIN-B7-0918] </w:t>
      </w:r>
      <w:r>
        <w:rPr>
          <w:b w:val="0"/>
          <w:i w:val="0"/>
        </w:rPr>
        <w:t>Kita tidak boleh berbohong saat bercerita karena berbohong ....</w:t>
      </w:r>
      <w:r>
        <w:rPr>
          <w:b w:val="0"/>
          <w:i/>
          <w:color w:val="777777"/>
          <w:sz w:val="17"/>
        </w:rPr>
        <w:t xml:space="preserve">  (pilihan ganda; medium)</w:t>
      </w:r>
      <w:r>
        <w:rPr>
          <w:b/>
          <w:i w:val="0"/>
          <w:color w:val="C05000"/>
          <w:sz w:val="17"/>
        </w:rPr>
        <w:t xml:space="preserve">  [BARU]</w:t>
      </w:r>
    </w:p>
    <w:p>
      <w:pPr>
        <w:spacing w:after="0"/>
        <w:ind w:left="454"/>
      </w:pPr>
      <w:r>
        <w:rPr>
          <w:b w:val="0"/>
          <w:i w:val="0"/>
        </w:rPr>
        <w:t>A. membuat cerita lebih pendek</w:t>
      </w:r>
    </w:p>
    <w:p>
      <w:pPr>
        <w:spacing w:after="0"/>
        <w:ind w:left="454"/>
      </w:pPr>
      <w:r>
        <w:rPr>
          <w:b w:val="0"/>
          <w:i w:val="0"/>
        </w:rPr>
        <w:t>B. membuat suara lebih jelas</w:t>
      </w:r>
    </w:p>
    <w:p>
      <w:pPr>
        <w:spacing w:after="0"/>
        <w:ind w:left="454"/>
      </w:pPr>
      <w:r>
        <w:rPr>
          <w:b w:val="0"/>
          <w:i w:val="0"/>
        </w:rPr>
        <w:t>C. membuat teman mengantuk</w:t>
      </w:r>
    </w:p>
    <w:p>
      <w:pPr>
        <w:spacing w:after="0"/>
        <w:ind w:left="454"/>
      </w:pPr>
      <w:r>
        <w:rPr>
          <w:b w:val="0"/>
          <w:i w:val="0"/>
        </w:rPr>
        <w:t>D. tidak disukai Allah Swt.</w:t>
      </w:r>
    </w:p>
    <w:p>
      <w:pPr>
        <w:ind w:left="454"/>
      </w:pPr>
      <w:r>
        <w:rPr>
          <w:b/>
          <w:i w:val="0"/>
          <w:color w:val="1B6E3C"/>
          <w:sz w:val="18"/>
        </w:rPr>
        <w:t xml:space="preserve">Kunci: </w:t>
      </w:r>
      <w:r>
        <w:rPr>
          <w:b w:val="0"/>
          <w:i w:val="0"/>
          <w:sz w:val="18"/>
        </w:rPr>
        <w:t>D. tidak disukai Allah Swt.</w:t>
      </w:r>
      <w:r>
        <w:rPr>
          <w:b/>
          <w:i w:val="0"/>
          <w:color w:val="555555"/>
          <w:sz w:val="18"/>
        </w:rPr>
        <w:t xml:space="preserve">   Pembahasan: </w:t>
      </w:r>
      <w:r>
        <w:rPr>
          <w:b w:val="0"/>
          <w:i w:val="0"/>
          <w:sz w:val="18"/>
        </w:rPr>
        <w:t>Berbohong tidak disukai Allah Swt.</w:t>
      </w:r>
    </w:p>
    <w:p>
      <w:pPr>
        <w:keepNext/>
        <w:spacing w:before="100"/>
      </w:pPr>
      <w:r>
        <w:rPr>
          <w:b/>
          <w:i w:val="0"/>
        </w:rPr>
        <w:t xml:space="preserve">16. </w:t>
      </w:r>
      <w:r>
        <w:rPr>
          <w:b/>
          <w:i w:val="0"/>
          <w:color w:val="1F3A5F"/>
          <w:sz w:val="17"/>
        </w:rPr>
        <w:t xml:space="preserve">[BIN-B7-0919] </w:t>
      </w:r>
      <w:r>
        <w:rPr>
          <w:b w:val="0"/>
          <w:i w:val="0"/>
        </w:rPr>
        <w:t>Rina ingin bercerita, tetapi temannya sedang bercerita. Rina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menunggu giliran dengan sabar</w:t>
      </w:r>
    </w:p>
    <w:p>
      <w:pPr>
        <w:spacing w:after="0"/>
        <w:ind w:left="454"/>
      </w:pPr>
      <w:r>
        <w:rPr>
          <w:b w:val="0"/>
          <w:i w:val="0"/>
        </w:rPr>
        <w:t>B. maju dan langsung bercerita</w:t>
      </w:r>
    </w:p>
    <w:p>
      <w:pPr>
        <w:spacing w:after="0"/>
        <w:ind w:left="454"/>
      </w:pPr>
      <w:r>
        <w:rPr>
          <w:b w:val="0"/>
          <w:i w:val="0"/>
        </w:rPr>
        <w:t>C. menarik baju temannya</w:t>
      </w:r>
    </w:p>
    <w:p>
      <w:pPr>
        <w:spacing w:after="0"/>
        <w:ind w:left="454"/>
      </w:pPr>
      <w:r>
        <w:rPr>
          <w:b w:val="0"/>
          <w:i w:val="0"/>
        </w:rPr>
        <w:t>D. berteriak minta giliran</w:t>
      </w:r>
    </w:p>
    <w:p>
      <w:pPr>
        <w:ind w:left="454"/>
      </w:pPr>
      <w:r>
        <w:rPr>
          <w:b/>
          <w:i w:val="0"/>
          <w:color w:val="1B6E3C"/>
          <w:sz w:val="18"/>
        </w:rPr>
        <w:t xml:space="preserve">Kunci: </w:t>
      </w:r>
      <w:r>
        <w:rPr>
          <w:b w:val="0"/>
          <w:i w:val="0"/>
          <w:sz w:val="18"/>
        </w:rPr>
        <w:t>A. menunggu giliran dengan sabar</w:t>
      </w:r>
      <w:r>
        <w:rPr>
          <w:b/>
          <w:i w:val="0"/>
          <w:color w:val="555555"/>
          <w:sz w:val="18"/>
        </w:rPr>
        <w:t xml:space="preserve">   Pembahasan: </w:t>
      </w:r>
      <w:r>
        <w:rPr>
          <w:b w:val="0"/>
          <w:i w:val="0"/>
          <w:sz w:val="18"/>
        </w:rPr>
        <w:t>Sabar menunggu giliran adalah adab.</w:t>
      </w:r>
    </w:p>
    <w:p>
      <w:pPr>
        <w:keepNext/>
        <w:spacing w:before="100"/>
      </w:pPr>
      <w:r>
        <w:rPr>
          <w:b/>
          <w:i w:val="0"/>
        </w:rPr>
        <w:t xml:space="preserve">17. </w:t>
      </w:r>
      <w:r>
        <w:rPr>
          <w:b/>
          <w:i w:val="0"/>
          <w:color w:val="1F3A5F"/>
          <w:sz w:val="17"/>
        </w:rPr>
        <w:t xml:space="preserve">[BIN-B7-0920] </w:t>
      </w:r>
      <w:r>
        <w:rPr>
          <w:b w:val="0"/>
          <w:i w:val="0"/>
        </w:rPr>
        <w:t>Fira tidak pergi ke kebun binatang saat libur, tetapi ingin teman-teman kagum. Fira sebaiknya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mengarang pergi ke kebun binatang</w:t>
      </w:r>
    </w:p>
    <w:p>
      <w:pPr>
        <w:spacing w:after="0"/>
        <w:ind w:left="454"/>
      </w:pPr>
      <w:r>
        <w:rPr>
          <w:b w:val="0"/>
          <w:i w:val="0"/>
        </w:rPr>
        <w:t>B. menceritakan liburan yang benar-benar dialami</w:t>
      </w:r>
    </w:p>
    <w:p>
      <w:pPr>
        <w:spacing w:after="0"/>
        <w:ind w:left="454"/>
      </w:pPr>
      <w:r>
        <w:rPr>
          <w:b w:val="0"/>
          <w:i w:val="0"/>
        </w:rPr>
        <w:t>C. tidak mau bercerita lagi</w:t>
      </w:r>
    </w:p>
    <w:p>
      <w:pPr>
        <w:spacing w:after="0"/>
        <w:ind w:left="454"/>
      </w:pPr>
      <w:r>
        <w:rPr>
          <w:b w:val="0"/>
          <w:i w:val="0"/>
        </w:rPr>
        <w:t>D. menyuruh teman bercerita saja</w:t>
      </w:r>
    </w:p>
    <w:p>
      <w:pPr>
        <w:ind w:left="454"/>
      </w:pPr>
      <w:r>
        <w:rPr>
          <w:b/>
          <w:i w:val="0"/>
          <w:color w:val="1B6E3C"/>
          <w:sz w:val="18"/>
        </w:rPr>
        <w:t xml:space="preserve">Kunci: </w:t>
      </w:r>
      <w:r>
        <w:rPr>
          <w:b w:val="0"/>
          <w:i w:val="0"/>
          <w:sz w:val="18"/>
        </w:rPr>
        <w:t>B. menceritakan liburan yang benar-benar dialami</w:t>
      </w:r>
      <w:r>
        <w:rPr>
          <w:b/>
          <w:i w:val="0"/>
          <w:color w:val="555555"/>
          <w:sz w:val="18"/>
        </w:rPr>
        <w:t xml:space="preserve">   Pembahasan: </w:t>
      </w:r>
      <w:r>
        <w:rPr>
          <w:b w:val="0"/>
          <w:i w:val="0"/>
          <w:sz w:val="18"/>
        </w:rPr>
        <w:t>Cerita harus jujur apa adanya.</w:t>
      </w:r>
    </w:p>
    <w:p>
      <w:pPr>
        <w:keepNext/>
        <w:spacing w:before="100"/>
      </w:pPr>
      <w:r>
        <w:rPr>
          <w:b/>
          <w:i w:val="0"/>
        </w:rPr>
        <w:t xml:space="preserve">18. </w:t>
      </w:r>
      <w:r>
        <w:rPr>
          <w:b/>
          <w:i w:val="0"/>
          <w:color w:val="1F3A5F"/>
          <w:sz w:val="17"/>
        </w:rPr>
        <w:t xml:space="preserve">[BIN-B7-0921] </w:t>
      </w:r>
      <w:r>
        <w:rPr>
          <w:b w:val="0"/>
          <w:i w:val="0"/>
        </w:rPr>
        <w:t>Benar atau salah: Setelah selesai bercerita, kita boleh mengucapkan terima kasih kepada pendengar.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Mengucap terima kasih adalah adab yang baik.</w:t>
      </w:r>
    </w:p>
    <w:p>
      <w:pPr>
        <w:keepNext/>
        <w:spacing w:before="100"/>
      </w:pPr>
      <w:r>
        <w:rPr>
          <w:b/>
          <w:i w:val="0"/>
        </w:rPr>
        <w:t xml:space="preserve">19. </w:t>
      </w:r>
      <w:r>
        <w:rPr>
          <w:b/>
          <w:i w:val="0"/>
          <w:color w:val="1F3A5F"/>
          <w:sz w:val="17"/>
        </w:rPr>
        <w:t xml:space="preserve">[BIN-B7-0922] </w:t>
      </w:r>
      <w:r>
        <w:rPr>
          <w:b w:val="0"/>
          <w:i w:val="0"/>
        </w:rPr>
        <w:t>Benar atau salah: Saat teman bercerita, kita boleh mengobrol dan tertawa keras agar ramai.</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Kita harus mendengarkan dengan tenang.</w:t>
      </w:r>
    </w:p>
    <w:p>
      <w:pPr>
        <w:keepNext/>
        <w:spacing w:before="100"/>
      </w:pPr>
      <w:r>
        <w:rPr>
          <w:b/>
          <w:i w:val="0"/>
        </w:rPr>
        <w:t xml:space="preserve">20. </w:t>
      </w:r>
      <w:r>
        <w:rPr>
          <w:b/>
          <w:i w:val="0"/>
          <w:color w:val="1F3A5F"/>
          <w:sz w:val="17"/>
        </w:rPr>
        <w:t xml:space="preserve">[BIN-B7-0923] </w:t>
      </w:r>
      <w:r>
        <w:rPr>
          <w:b w:val="0"/>
          <w:i w:val="0"/>
        </w:rPr>
        <w:t>Saat teman sedang bercerita, kita harus .... dengan tenang.</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mendengarkan</w:t>
      </w:r>
      <w:r>
        <w:rPr>
          <w:b/>
          <w:i w:val="0"/>
          <w:color w:val="555555"/>
          <w:sz w:val="18"/>
        </w:rPr>
        <w:t xml:space="preserve">   Pembahasan: </w:t>
      </w:r>
      <w:r>
        <w:rPr>
          <w:b w:val="0"/>
          <w:i w:val="0"/>
          <w:sz w:val="18"/>
        </w:rPr>
        <w:t>Mendengarkan adalah adab pendengar.</w:t>
      </w:r>
    </w:p>
    <w:p>
      <w:pPr>
        <w:keepNext/>
        <w:spacing w:before="100"/>
      </w:pPr>
      <w:r>
        <w:rPr>
          <w:b/>
          <w:i w:val="0"/>
        </w:rPr>
        <w:t xml:space="preserve">21. </w:t>
      </w:r>
      <w:r>
        <w:rPr>
          <w:b/>
          <w:i w:val="0"/>
          <w:color w:val="1F3A5F"/>
          <w:sz w:val="17"/>
        </w:rPr>
        <w:t xml:space="preserve">[BIN-B7-0924] </w:t>
      </w:r>
      <w:r>
        <w:rPr>
          <w:b w:val="0"/>
          <w:i w:val="0"/>
        </w:rPr>
        <w:t>Fani menceritakan keburukan Rudi di depan kelas agar teman-teman menertawakan Rudi. Perbuatan Fani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tidak baik karena membuat Rudi sedih</w:t>
      </w:r>
    </w:p>
    <w:p>
      <w:pPr>
        <w:spacing w:after="0"/>
        <w:ind w:left="454"/>
      </w:pPr>
      <w:r>
        <w:rPr>
          <w:b w:val="0"/>
          <w:i w:val="0"/>
        </w:rPr>
        <w:t>B. baik karena kelas menjadi ramai</w:t>
      </w:r>
    </w:p>
    <w:p>
      <w:pPr>
        <w:spacing w:after="0"/>
        <w:ind w:left="454"/>
      </w:pPr>
      <w:r>
        <w:rPr>
          <w:b w:val="0"/>
          <w:i w:val="0"/>
        </w:rPr>
        <w:t>C. baik karena ceritanya lucu</w:t>
      </w:r>
    </w:p>
    <w:p>
      <w:pPr>
        <w:spacing w:after="0"/>
        <w:ind w:left="454"/>
      </w:pPr>
      <w:r>
        <w:rPr>
          <w:b w:val="0"/>
          <w:i w:val="0"/>
        </w:rPr>
        <w:t>D. tidak masalah asalkan suaranya jelas</w:t>
      </w:r>
    </w:p>
    <w:p>
      <w:pPr>
        <w:ind w:left="454"/>
      </w:pPr>
      <w:r>
        <w:rPr>
          <w:b/>
          <w:i w:val="0"/>
          <w:color w:val="1B6E3C"/>
          <w:sz w:val="18"/>
        </w:rPr>
        <w:t xml:space="preserve">Kunci: </w:t>
      </w:r>
      <w:r>
        <w:rPr>
          <w:b w:val="0"/>
          <w:i w:val="0"/>
          <w:sz w:val="18"/>
        </w:rPr>
        <w:t>A. tidak baik karena membuat Rudi sedih</w:t>
      </w:r>
      <w:r>
        <w:rPr>
          <w:b/>
          <w:i w:val="0"/>
          <w:color w:val="555555"/>
          <w:sz w:val="18"/>
        </w:rPr>
        <w:t xml:space="preserve">   Pembahasan: </w:t>
      </w:r>
      <w:r>
        <w:rPr>
          <w:b w:val="0"/>
          <w:i w:val="0"/>
          <w:sz w:val="18"/>
        </w:rPr>
        <w:t>Bercerita tidak boleh menyakiti orang lain.</w:t>
      </w:r>
    </w:p>
    <w:p>
      <w:pPr>
        <w:keepNext/>
        <w:spacing w:before="100"/>
      </w:pPr>
      <w:r>
        <w:rPr>
          <w:b/>
          <w:i w:val="0"/>
        </w:rPr>
        <w:t xml:space="preserve">22. </w:t>
      </w:r>
      <w:r>
        <w:rPr>
          <w:b/>
          <w:i w:val="0"/>
          <w:color w:val="1F3A5F"/>
          <w:sz w:val="17"/>
        </w:rPr>
        <w:t xml:space="preserve">[BIN-B7-0925] </w:t>
      </w:r>
      <w:r>
        <w:rPr>
          <w:b w:val="0"/>
          <w:i w:val="0"/>
        </w:rPr>
        <w:t>Urutkan kegiatan bercerita di depan kelas!</w:t>
      </w:r>
      <w:r>
        <w:rPr>
          <w:b w:val="0"/>
          <w:i/>
          <w:color w:val="777777"/>
          <w:sz w:val="17"/>
        </w:rPr>
        <w:t xml:space="preserve">  (mengurutkan; hard)</w:t>
      </w:r>
      <w:r>
        <w:rPr>
          <w:b/>
          <w:i w:val="0"/>
          <w:color w:val="C05000"/>
          <w:sz w:val="17"/>
        </w:rPr>
        <w:t xml:space="preserve">  [BARU]</w:t>
      </w:r>
    </w:p>
    <w:p>
      <w:pPr>
        <w:spacing w:after="0"/>
        <w:ind w:left="454"/>
      </w:pPr>
      <w:r>
        <w:rPr>
          <w:b w:val="0"/>
          <w:i w:val="0"/>
        </w:rPr>
        <w:t>Butir (acak): Menutup dengan terima kasih | Menceritakan pengalaman dengan jujur | Berdiri di depan kelas dengan tenang | Mengucapkan salam</w:t>
      </w:r>
    </w:p>
    <w:p>
      <w:pPr>
        <w:ind w:left="454"/>
      </w:pPr>
      <w:r>
        <w:rPr>
          <w:b/>
          <w:i w:val="0"/>
          <w:color w:val="1B6E3C"/>
          <w:sz w:val="18"/>
        </w:rPr>
        <w:t xml:space="preserve">Kunci: </w:t>
      </w:r>
      <w:r>
        <w:rPr>
          <w:b w:val="0"/>
          <w:i w:val="0"/>
          <w:sz w:val="18"/>
        </w:rPr>
        <w:t>Berdiri di depan kelas dengan tenang → Mengucapkan salam → Menceritakan pengalaman dengan jujur → Menutup dengan terima kasih</w:t>
      </w:r>
      <w:r>
        <w:rPr>
          <w:b/>
          <w:i w:val="0"/>
          <w:color w:val="555555"/>
          <w:sz w:val="18"/>
        </w:rPr>
        <w:t xml:space="preserve">   Pembahasan: </w:t>
      </w:r>
      <w:r>
        <w:rPr>
          <w:b w:val="0"/>
          <w:i w:val="0"/>
          <w:sz w:val="18"/>
        </w:rPr>
        <w:t>Berdiri tenang, salam, cerita, terima kasih.</w:t>
      </w:r>
    </w:p>
    <w:p>
      <w:pPr>
        <w:keepNext/>
        <w:spacing w:before="100"/>
      </w:pPr>
      <w:r>
        <w:rPr>
          <w:b/>
          <w:i w:val="0"/>
        </w:rPr>
        <w:t xml:space="preserve">23. </w:t>
      </w:r>
      <w:r>
        <w:rPr>
          <w:b/>
          <w:i w:val="0"/>
          <w:color w:val="1F3A5F"/>
          <w:sz w:val="17"/>
        </w:rPr>
        <w:t xml:space="preserve">[BIN-B7-0926] </w:t>
      </w:r>
      <w:r>
        <w:rPr>
          <w:b w:val="0"/>
          <w:i w:val="0"/>
        </w:rPr>
        <w:t>Setelah mendengar cerita teman yang bagus, kita dapat berkata ....</w:t>
      </w:r>
      <w:r>
        <w:rPr>
          <w:b w:val="0"/>
          <w:i/>
          <w:color w:val="777777"/>
          <w:sz w:val="17"/>
        </w:rPr>
        <w:t xml:space="preserve">  (pilihan ganda; easy)</w:t>
      </w:r>
      <w:r>
        <w:rPr>
          <w:b/>
          <w:i w:val="0"/>
          <w:color w:val="C05000"/>
          <w:sz w:val="17"/>
        </w:rPr>
        <w:t xml:space="preserve">  [BARU]</w:t>
      </w:r>
    </w:p>
    <w:p>
      <w:pPr>
        <w:spacing w:after="0"/>
        <w:ind w:left="454"/>
      </w:pPr>
      <w:r>
        <w:rPr>
          <w:b w:val="0"/>
          <w:i w:val="0"/>
        </w:rPr>
        <w:t>A. Ceritamu jelek</w:t>
      </w:r>
    </w:p>
    <w:p>
      <w:pPr>
        <w:spacing w:after="0"/>
        <w:ind w:left="454"/>
      </w:pPr>
      <w:r>
        <w:rPr>
          <w:b w:val="0"/>
          <w:i w:val="0"/>
        </w:rPr>
        <w:t>B. Ceritamu bagus, terima kasih</w:t>
      </w:r>
    </w:p>
    <w:p>
      <w:pPr>
        <w:spacing w:after="0"/>
        <w:ind w:left="454"/>
      </w:pPr>
      <w:r>
        <w:rPr>
          <w:b w:val="0"/>
          <w:i w:val="0"/>
        </w:rPr>
        <w:t>C. Ceritamu membosankan</w:t>
      </w:r>
    </w:p>
    <w:p>
      <w:pPr>
        <w:spacing w:after="0"/>
        <w:ind w:left="454"/>
      </w:pPr>
      <w:r>
        <w:rPr>
          <w:b w:val="0"/>
          <w:i w:val="0"/>
        </w:rPr>
        <w:t>D. Aku tidak mau mendengar</w:t>
      </w:r>
    </w:p>
    <w:p>
      <w:pPr>
        <w:ind w:left="454"/>
      </w:pPr>
      <w:r>
        <w:rPr>
          <w:b/>
          <w:i w:val="0"/>
          <w:color w:val="1B6E3C"/>
          <w:sz w:val="18"/>
        </w:rPr>
        <w:t xml:space="preserve">Kunci: </w:t>
      </w:r>
      <w:r>
        <w:rPr>
          <w:b w:val="0"/>
          <w:i w:val="0"/>
          <w:sz w:val="18"/>
        </w:rPr>
        <w:t>B. Ceritamu bagus, terima kasih</w:t>
      </w:r>
      <w:r>
        <w:rPr>
          <w:b/>
          <w:i w:val="0"/>
          <w:color w:val="555555"/>
          <w:sz w:val="18"/>
        </w:rPr>
        <w:t xml:space="preserve">   Pembahasan: </w:t>
      </w:r>
      <w:r>
        <w:rPr>
          <w:b w:val="0"/>
          <w:i w:val="0"/>
          <w:sz w:val="18"/>
        </w:rPr>
        <w:t>Menanggapi dengan sopan.</w:t>
      </w:r>
    </w:p>
    <w:p>
      <w:pPr>
        <w:keepNext/>
        <w:spacing w:before="100"/>
      </w:pPr>
      <w:r>
        <w:rPr>
          <w:b/>
          <w:i w:val="0"/>
        </w:rPr>
        <w:t xml:space="preserve">24. </w:t>
      </w:r>
      <w:r>
        <w:rPr>
          <w:b/>
          <w:i w:val="0"/>
          <w:color w:val="1F3A5F"/>
          <w:sz w:val="17"/>
        </w:rPr>
        <w:t xml:space="preserve">[BIN-B7-0927] </w:t>
      </w:r>
      <w:r>
        <w:rPr>
          <w:b w:val="0"/>
          <w:i w:val="0"/>
        </w:rPr>
        <w:t>Saat bercerita, kita berbicara dengan nada ....</w:t>
      </w:r>
      <w:r>
        <w:rPr>
          <w:b w:val="0"/>
          <w:i/>
          <w:color w:val="777777"/>
          <w:sz w:val="17"/>
        </w:rPr>
        <w:t xml:space="preserve">  (pilihan ganda; easy)</w:t>
      </w:r>
      <w:r>
        <w:rPr>
          <w:b/>
          <w:i w:val="0"/>
          <w:color w:val="C05000"/>
          <w:sz w:val="17"/>
        </w:rPr>
        <w:t xml:space="preserve">  [BARU]</w:t>
      </w:r>
    </w:p>
    <w:p>
      <w:pPr>
        <w:spacing w:after="0"/>
        <w:ind w:left="454"/>
      </w:pPr>
      <w:r>
        <w:rPr>
          <w:b w:val="0"/>
          <w:i w:val="0"/>
        </w:rPr>
        <w:t>A. kasar</w:t>
      </w:r>
    </w:p>
    <w:p>
      <w:pPr>
        <w:spacing w:after="0"/>
        <w:ind w:left="454"/>
      </w:pPr>
      <w:r>
        <w:rPr>
          <w:b w:val="0"/>
          <w:i w:val="0"/>
        </w:rPr>
        <w:t>B. membentak</w:t>
      </w:r>
    </w:p>
    <w:p>
      <w:pPr>
        <w:spacing w:after="0"/>
        <w:ind w:left="454"/>
      </w:pPr>
      <w:r>
        <w:rPr>
          <w:b w:val="0"/>
          <w:i w:val="0"/>
        </w:rPr>
        <w:t>C. mengejek</w:t>
      </w:r>
    </w:p>
    <w:p>
      <w:pPr>
        <w:spacing w:after="0"/>
        <w:ind w:left="454"/>
      </w:pPr>
      <w:r>
        <w:rPr>
          <w:b w:val="0"/>
          <w:i w:val="0"/>
        </w:rPr>
        <w:t>D. sopan</w:t>
      </w:r>
    </w:p>
    <w:p>
      <w:pPr>
        <w:ind w:left="454"/>
      </w:pPr>
      <w:r>
        <w:rPr>
          <w:b/>
          <w:i w:val="0"/>
          <w:color w:val="1B6E3C"/>
          <w:sz w:val="18"/>
        </w:rPr>
        <w:t xml:space="preserve">Kunci: </w:t>
      </w:r>
      <w:r>
        <w:rPr>
          <w:b w:val="0"/>
          <w:i w:val="0"/>
          <w:sz w:val="18"/>
        </w:rPr>
        <w:t>D. sopan</w:t>
      </w:r>
      <w:r>
        <w:rPr>
          <w:b/>
          <w:i w:val="0"/>
          <w:color w:val="555555"/>
          <w:sz w:val="18"/>
        </w:rPr>
        <w:t xml:space="preserve">   Pembahasan: </w:t>
      </w:r>
      <w:r>
        <w:rPr>
          <w:b w:val="0"/>
          <w:i w:val="0"/>
          <w:sz w:val="18"/>
        </w:rPr>
        <w:t>Nada sopan dan ramah.</w:t>
      </w:r>
    </w:p>
    <w:p>
      <w:pPr>
        <w:keepNext/>
        <w:spacing w:before="100"/>
      </w:pPr>
      <w:r>
        <w:rPr>
          <w:b/>
          <w:i w:val="0"/>
        </w:rPr>
        <w:t xml:space="preserve">25. </w:t>
      </w:r>
      <w:r>
        <w:rPr>
          <w:b/>
          <w:i w:val="0"/>
          <w:color w:val="1F3A5F"/>
          <w:sz w:val="17"/>
        </w:rPr>
        <w:t xml:space="preserve">[BIN-B7-0928] </w:t>
      </w:r>
      <w:r>
        <w:rPr>
          <w:b w:val="0"/>
          <w:i w:val="0"/>
        </w:rPr>
        <w:t>Sebelum mulai bercerita, Sari berkata, "Assalamualaikum, teman-teman." Sari sedang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mengakhiri cerita</w:t>
      </w:r>
    </w:p>
    <w:p>
      <w:pPr>
        <w:spacing w:after="0"/>
        <w:ind w:left="454"/>
      </w:pPr>
      <w:r>
        <w:rPr>
          <w:b w:val="0"/>
          <w:i w:val="0"/>
        </w:rPr>
        <w:t>B. bertengkar</w:t>
      </w:r>
    </w:p>
    <w:p>
      <w:pPr>
        <w:spacing w:after="0"/>
        <w:ind w:left="454"/>
      </w:pPr>
      <w:r>
        <w:rPr>
          <w:b w:val="0"/>
          <w:i w:val="0"/>
        </w:rPr>
        <w:t>C. memulai cerita dengan salam</w:t>
      </w:r>
    </w:p>
    <w:p>
      <w:pPr>
        <w:spacing w:after="0"/>
        <w:ind w:left="454"/>
      </w:pPr>
      <w:r>
        <w:rPr>
          <w:b w:val="0"/>
          <w:i w:val="0"/>
        </w:rPr>
        <w:t>D. bermain petak umpet</w:t>
      </w:r>
    </w:p>
    <w:p>
      <w:pPr>
        <w:ind w:left="454"/>
      </w:pPr>
      <w:r>
        <w:rPr>
          <w:b/>
          <w:i w:val="0"/>
          <w:color w:val="1B6E3C"/>
          <w:sz w:val="18"/>
        </w:rPr>
        <w:t xml:space="preserve">Kunci: </w:t>
      </w:r>
      <w:r>
        <w:rPr>
          <w:b w:val="0"/>
          <w:i w:val="0"/>
          <w:sz w:val="18"/>
        </w:rPr>
        <w:t>C. memulai cerita dengan salam</w:t>
      </w:r>
      <w:r>
        <w:rPr>
          <w:b/>
          <w:i w:val="0"/>
          <w:color w:val="555555"/>
          <w:sz w:val="18"/>
        </w:rPr>
        <w:t xml:space="preserve">   Pembahasan: </w:t>
      </w:r>
      <w:r>
        <w:rPr>
          <w:b w:val="0"/>
          <w:i w:val="0"/>
          <w:sz w:val="18"/>
        </w:rPr>
        <w:t>Salam di awal adalah adab.</w:t>
      </w:r>
    </w:p>
    <w:p>
      <w:pPr>
        <w:keepNext/>
        <w:spacing w:before="100"/>
      </w:pPr>
      <w:r>
        <w:rPr>
          <w:b/>
          <w:i w:val="0"/>
        </w:rPr>
        <w:t xml:space="preserve">26. </w:t>
      </w:r>
      <w:r>
        <w:rPr>
          <w:b/>
          <w:i w:val="0"/>
          <w:color w:val="1F3A5F"/>
          <w:sz w:val="17"/>
        </w:rPr>
        <w:t xml:space="preserve">[BIN-B7-0929] </w:t>
      </w:r>
      <w:r>
        <w:rPr>
          <w:b w:val="0"/>
          <w:i w:val="0"/>
        </w:rPr>
        <w:t>Rudi tidak mendengar cerita Tia karena suaranya pelan. Rudi sebaiknya berkata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Suaramu jelek!</w:t>
      </w:r>
    </w:p>
    <w:p>
      <w:pPr>
        <w:spacing w:after="0"/>
        <w:ind w:left="454"/>
      </w:pPr>
      <w:r>
        <w:rPr>
          <w:b w:val="0"/>
          <w:i w:val="0"/>
        </w:rPr>
        <w:t>B. Diam saja!</w:t>
      </w:r>
    </w:p>
    <w:p>
      <w:pPr>
        <w:spacing w:after="0"/>
        <w:ind w:left="454"/>
      </w:pPr>
      <w:r>
        <w:rPr>
          <w:b w:val="0"/>
          <w:i w:val="0"/>
        </w:rPr>
        <w:t>C. Maaf, bisa diulang, Tia?</w:t>
      </w:r>
    </w:p>
    <w:p>
      <w:pPr>
        <w:spacing w:after="0"/>
        <w:ind w:left="454"/>
      </w:pPr>
      <w:r>
        <w:rPr>
          <w:b w:val="0"/>
          <w:i w:val="0"/>
        </w:rPr>
        <w:t>D. Ceritamu tidak penting</w:t>
      </w:r>
    </w:p>
    <w:p>
      <w:pPr>
        <w:ind w:left="454"/>
      </w:pPr>
      <w:r>
        <w:rPr>
          <w:b/>
          <w:i w:val="0"/>
          <w:color w:val="1B6E3C"/>
          <w:sz w:val="18"/>
        </w:rPr>
        <w:t xml:space="preserve">Kunci: </w:t>
      </w:r>
      <w:r>
        <w:rPr>
          <w:b w:val="0"/>
          <w:i w:val="0"/>
          <w:sz w:val="18"/>
        </w:rPr>
        <w:t>C. Maaf, bisa diulang, Tia?</w:t>
      </w:r>
      <w:r>
        <w:rPr>
          <w:b/>
          <w:i w:val="0"/>
          <w:color w:val="555555"/>
          <w:sz w:val="18"/>
        </w:rPr>
        <w:t xml:space="preserve">   Pembahasan: </w:t>
      </w:r>
      <w:r>
        <w:rPr>
          <w:b w:val="0"/>
          <w:i w:val="0"/>
          <w:sz w:val="18"/>
        </w:rPr>
        <w:t>Meminta dengan sopan.</w:t>
      </w:r>
    </w:p>
    <w:p>
      <w:pPr>
        <w:keepNext/>
        <w:spacing w:before="100"/>
      </w:pPr>
      <w:r>
        <w:rPr>
          <w:b/>
          <w:i w:val="0"/>
        </w:rPr>
        <w:t xml:space="preserve">27. </w:t>
      </w:r>
      <w:r>
        <w:rPr>
          <w:b/>
          <w:i w:val="0"/>
          <w:color w:val="1F3A5F"/>
          <w:sz w:val="17"/>
        </w:rPr>
        <w:t xml:space="preserve">[BIN-B7-0930] </w:t>
      </w:r>
      <w:r>
        <w:rPr>
          <w:b w:val="0"/>
          <w:i w:val="0"/>
        </w:rPr>
        <w:t>Dina akan bercerita di depan kelas. Adab bercerita yang benar adalah Dina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berteriak agar didengar</w:t>
      </w:r>
    </w:p>
    <w:p>
      <w:pPr>
        <w:spacing w:after="0"/>
        <w:ind w:left="454"/>
      </w:pPr>
      <w:r>
        <w:rPr>
          <w:b w:val="0"/>
          <w:i w:val="0"/>
        </w:rPr>
        <w:t>B. memotong cerita temannya</w:t>
      </w:r>
    </w:p>
    <w:p>
      <w:pPr>
        <w:spacing w:after="0"/>
        <w:ind w:left="454"/>
      </w:pPr>
      <w:r>
        <w:rPr>
          <w:b w:val="0"/>
          <w:i w:val="0"/>
        </w:rPr>
        <w:t>C. bercerita sambil mengejek teman</w:t>
      </w:r>
    </w:p>
    <w:p>
      <w:pPr>
        <w:spacing w:after="0"/>
        <w:ind w:left="454"/>
      </w:pPr>
      <w:r>
        <w:rPr>
          <w:b w:val="0"/>
          <w:i w:val="0"/>
        </w:rPr>
        <w:t>D. berbicara dengan sopan dan jelas</w:t>
      </w:r>
    </w:p>
    <w:p>
      <w:pPr>
        <w:ind w:left="454"/>
      </w:pPr>
      <w:r>
        <w:rPr>
          <w:b/>
          <w:i w:val="0"/>
          <w:color w:val="1B6E3C"/>
          <w:sz w:val="18"/>
        </w:rPr>
        <w:t xml:space="preserve">Kunci: </w:t>
      </w:r>
      <w:r>
        <w:rPr>
          <w:b w:val="0"/>
          <w:i w:val="0"/>
          <w:sz w:val="18"/>
        </w:rPr>
        <w:t>D. berbicara dengan sopan dan jelas</w:t>
      </w:r>
      <w:r>
        <w:rPr>
          <w:b/>
          <w:i w:val="0"/>
          <w:color w:val="555555"/>
          <w:sz w:val="18"/>
        </w:rPr>
        <w:t xml:space="preserve">   Pembahasan: </w:t>
      </w:r>
      <w:r>
        <w:rPr>
          <w:b w:val="0"/>
          <w:i w:val="0"/>
          <w:sz w:val="18"/>
        </w:rPr>
        <w:t>Adab bercerita antara lain berbicara sopan dan jelas.</w:t>
      </w:r>
    </w:p>
    <w:p>
      <w:r>
        <w:br w:type="page"/>
      </w:r>
    </w:p>
    <w:p>
      <w:pPr>
        <w:pStyle w:val="Heading1"/>
      </w:pPr>
      <w:r>
        <w:t>Matematika</w:t>
      </w:r>
    </w:p>
    <w:p>
      <w:r>
        <w:rPr>
          <w:b w:val="0"/>
          <w:i/>
          <w:sz w:val="18"/>
        </w:rPr>
        <w:t>30 TP, 1012 soal.</w:t>
      </w:r>
    </w:p>
    <w:p>
      <w:pPr>
        <w:pStyle w:val="Heading2"/>
      </w:pPr>
      <w:r>
        <w:t>Bab 1. Mengenal Bilangan sampai 10</w:t>
      </w:r>
    </w:p>
    <w:p>
      <w:pPr>
        <w:pStyle w:val="Heading3"/>
      </w:pPr>
      <w:r>
        <w:t>TP-MTK-B1-01 — Murid mampu menghitung, membaca, dan menulis bilangan sampai 10 dengan percaya diri.</w:t>
      </w:r>
    </w:p>
    <w:p>
      <w:r>
        <w:rPr>
          <w:b w:val="0"/>
          <w:i/>
          <w:color w:val="555555"/>
          <w:sz w:val="17"/>
        </w:rPr>
        <w:t>Soal: 33 (lama 33, baru 0; target 32)</w:t>
      </w:r>
    </w:p>
    <w:p>
      <w:pPr>
        <w:keepNext/>
        <w:spacing w:before="100"/>
      </w:pPr>
      <w:r>
        <w:rPr>
          <w:b/>
          <w:i w:val="0"/>
        </w:rPr>
        <w:t xml:space="preserve">1. </w:t>
      </w:r>
      <w:r>
        <w:rPr>
          <w:b/>
          <w:i w:val="0"/>
          <w:color w:val="1F3A5F"/>
          <w:sz w:val="17"/>
        </w:rPr>
        <w:t xml:space="preserve">[MTK-B1-0001] </w:t>
      </w:r>
      <w:r>
        <w:rPr>
          <w:b w:val="0"/>
          <w:i w:val="0"/>
        </w:rPr>
        <w:t>Bilangan setelah 6 adalah ....</w:t>
      </w:r>
      <w:r>
        <w:rPr>
          <w:b w:val="0"/>
          <w:i/>
          <w:color w:val="777777"/>
          <w:sz w:val="17"/>
        </w:rPr>
        <w:t xml:space="preserve">  (pilihan ganda; easy)</w:t>
      </w:r>
    </w:p>
    <w:p>
      <w:pPr>
        <w:spacing w:after="0"/>
        <w:ind w:left="454"/>
      </w:pPr>
      <w:r>
        <w:rPr>
          <w:b w:val="0"/>
          <w:i w:val="0"/>
        </w:rPr>
        <w:t>A. 9</w:t>
      </w:r>
    </w:p>
    <w:p>
      <w:pPr>
        <w:spacing w:after="0"/>
        <w:ind w:left="454"/>
      </w:pPr>
      <w:r>
        <w:rPr>
          <w:b w:val="0"/>
          <w:i w:val="0"/>
        </w:rPr>
        <w:t>B. 5</w:t>
      </w:r>
    </w:p>
    <w:p>
      <w:pPr>
        <w:spacing w:after="0"/>
        <w:ind w:left="454"/>
      </w:pPr>
      <w:r>
        <w:rPr>
          <w:b w:val="0"/>
          <w:i w:val="0"/>
        </w:rPr>
        <w:t>C. 6</w:t>
      </w:r>
    </w:p>
    <w:p>
      <w:pPr>
        <w:spacing w:after="0"/>
        <w:ind w:left="454"/>
      </w:pPr>
      <w:r>
        <w:rPr>
          <w:b w:val="0"/>
          <w:i w:val="0"/>
        </w:rPr>
        <w:t>D. 7</w:t>
      </w:r>
    </w:p>
    <w:p>
      <w:pPr>
        <w:ind w:left="454"/>
      </w:pPr>
      <w:r>
        <w:rPr>
          <w:b/>
          <w:i w:val="0"/>
          <w:color w:val="1B6E3C"/>
          <w:sz w:val="18"/>
        </w:rPr>
        <w:t xml:space="preserve">Kunci: </w:t>
      </w:r>
      <w:r>
        <w:rPr>
          <w:b w:val="0"/>
          <w:i w:val="0"/>
          <w:sz w:val="18"/>
        </w:rPr>
        <w:t>D. 7</w:t>
      </w:r>
      <w:r>
        <w:rPr>
          <w:b/>
          <w:i w:val="0"/>
          <w:color w:val="555555"/>
          <w:sz w:val="18"/>
        </w:rPr>
        <w:t xml:space="preserve">   Pembahasan: </w:t>
      </w:r>
      <w:r>
        <w:rPr>
          <w:b w:val="0"/>
          <w:i w:val="0"/>
          <w:sz w:val="18"/>
        </w:rPr>
        <w:t>Setelah 6 adalah 7.</w:t>
      </w:r>
    </w:p>
    <w:p>
      <w:pPr>
        <w:keepNext/>
        <w:spacing w:before="100"/>
      </w:pPr>
      <w:r>
        <w:rPr>
          <w:b/>
          <w:i w:val="0"/>
        </w:rPr>
        <w:t xml:space="preserve">2. </w:t>
      </w:r>
      <w:r>
        <w:rPr>
          <w:b/>
          <w:i w:val="0"/>
          <w:color w:val="1F3A5F"/>
          <w:sz w:val="17"/>
        </w:rPr>
        <w:t xml:space="preserve">[MTK-B1-0002] </w:t>
      </w:r>
      <w:r>
        <w:rPr>
          <w:b w:val="0"/>
          <w:i w:val="0"/>
        </w:rPr>
        <w:t>Bilangan sebelum 6 adalah ....</w:t>
      </w:r>
      <w:r>
        <w:rPr>
          <w:b w:val="0"/>
          <w:i/>
          <w:color w:val="777777"/>
          <w:sz w:val="17"/>
        </w:rPr>
        <w:t xml:space="preserve">  (pilihan ganda; easy)</w:t>
      </w:r>
    </w:p>
    <w:p>
      <w:pPr>
        <w:spacing w:after="0"/>
        <w:ind w:left="454"/>
      </w:pPr>
      <w:r>
        <w:rPr>
          <w:b w:val="0"/>
          <w:i w:val="0"/>
        </w:rPr>
        <w:t>A. 5</w:t>
      </w:r>
    </w:p>
    <w:p>
      <w:pPr>
        <w:spacing w:after="0"/>
        <w:ind w:left="454"/>
      </w:pPr>
      <w:r>
        <w:rPr>
          <w:b w:val="0"/>
          <w:i w:val="0"/>
        </w:rPr>
        <w:t>B. 4</w:t>
      </w:r>
    </w:p>
    <w:p>
      <w:pPr>
        <w:spacing w:after="0"/>
        <w:ind w:left="454"/>
      </w:pPr>
      <w:r>
        <w:rPr>
          <w:b w:val="0"/>
          <w:i w:val="0"/>
        </w:rPr>
        <w:t>C. 7</w:t>
      </w:r>
    </w:p>
    <w:p>
      <w:pPr>
        <w:spacing w:after="0"/>
        <w:ind w:left="454"/>
      </w:pPr>
      <w:r>
        <w:rPr>
          <w:b w:val="0"/>
          <w:i w:val="0"/>
        </w:rPr>
        <w:t>D. 9</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Sebelum 6 adalah 5.</w:t>
      </w:r>
    </w:p>
    <w:p>
      <w:pPr>
        <w:keepNext/>
        <w:spacing w:before="100"/>
      </w:pPr>
      <w:r>
        <w:rPr>
          <w:b/>
          <w:i w:val="0"/>
        </w:rPr>
        <w:t xml:space="preserve">3. </w:t>
      </w:r>
      <w:r>
        <w:rPr>
          <w:b/>
          <w:i w:val="0"/>
          <w:color w:val="1F3A5F"/>
          <w:sz w:val="17"/>
        </w:rPr>
        <w:t xml:space="preserve">[MTK-B1-0003] </w:t>
      </w:r>
      <w:r>
        <w:rPr>
          <w:b w:val="0"/>
          <w:i w:val="0"/>
        </w:rPr>
        <w:t>Lambang bilangan 3 dibaca ....</w:t>
      </w:r>
      <w:r>
        <w:rPr>
          <w:b w:val="0"/>
          <w:i/>
          <w:color w:val="777777"/>
          <w:sz w:val="17"/>
        </w:rPr>
        <w:t xml:space="preserve">  (pilihan ganda; easy)</w:t>
      </w:r>
    </w:p>
    <w:p>
      <w:pPr>
        <w:spacing w:after="0"/>
        <w:ind w:left="454"/>
      </w:pPr>
      <w:r>
        <w:rPr>
          <w:b w:val="0"/>
          <w:i w:val="0"/>
        </w:rPr>
        <w:t>A. satu</w:t>
      </w:r>
    </w:p>
    <w:p>
      <w:pPr>
        <w:spacing w:after="0"/>
        <w:ind w:left="454"/>
      </w:pPr>
      <w:r>
        <w:rPr>
          <w:b w:val="0"/>
          <w:i w:val="0"/>
        </w:rPr>
        <w:t>B. tiga</w:t>
      </w:r>
    </w:p>
    <w:p>
      <w:pPr>
        <w:spacing w:after="0"/>
        <w:ind w:left="454"/>
      </w:pPr>
      <w:r>
        <w:rPr>
          <w:b w:val="0"/>
          <w:i w:val="0"/>
        </w:rPr>
        <w:t>C. nol</w:t>
      </w:r>
    </w:p>
    <w:p>
      <w:pPr>
        <w:spacing w:after="0"/>
        <w:ind w:left="454"/>
      </w:pPr>
      <w:r>
        <w:rPr>
          <w:b w:val="0"/>
          <w:i w:val="0"/>
        </w:rPr>
        <w:t>D. dua</w:t>
      </w:r>
    </w:p>
    <w:p>
      <w:pPr>
        <w:ind w:left="454"/>
      </w:pPr>
      <w:r>
        <w:rPr>
          <w:b/>
          <w:i w:val="0"/>
          <w:color w:val="1B6E3C"/>
          <w:sz w:val="18"/>
        </w:rPr>
        <w:t xml:space="preserve">Kunci: </w:t>
      </w:r>
      <w:r>
        <w:rPr>
          <w:b w:val="0"/>
          <w:i w:val="0"/>
          <w:sz w:val="18"/>
        </w:rPr>
        <w:t>B. tiga</w:t>
      </w:r>
      <w:r>
        <w:rPr>
          <w:b/>
          <w:i w:val="0"/>
          <w:color w:val="555555"/>
          <w:sz w:val="18"/>
        </w:rPr>
        <w:t xml:space="preserve">   Pembahasan: </w:t>
      </w:r>
      <w:r>
        <w:rPr>
          <w:b w:val="0"/>
          <w:i w:val="0"/>
          <w:sz w:val="18"/>
        </w:rPr>
        <w:t>3 dibaca tiga.</w:t>
      </w:r>
    </w:p>
    <w:p>
      <w:pPr>
        <w:keepNext/>
        <w:spacing w:before="100"/>
      </w:pPr>
      <w:r>
        <w:rPr>
          <w:b/>
          <w:i w:val="0"/>
        </w:rPr>
        <w:t xml:space="preserve">4. </w:t>
      </w:r>
      <w:r>
        <w:rPr>
          <w:b/>
          <w:i w:val="0"/>
          <w:color w:val="1F3A5F"/>
          <w:sz w:val="17"/>
        </w:rPr>
        <w:t xml:space="preserve">[MTK-B1-0004] </w:t>
      </w:r>
      <w:r>
        <w:rPr>
          <w:b w:val="0"/>
          <w:i w:val="0"/>
        </w:rPr>
        <w:t>Lambang bilangan 8 dibaca ....</w:t>
      </w:r>
      <w:r>
        <w:rPr>
          <w:b w:val="0"/>
          <w:i/>
          <w:color w:val="777777"/>
          <w:sz w:val="17"/>
        </w:rPr>
        <w:t xml:space="preserve">  (pilihan ganda; easy)</w:t>
      </w:r>
    </w:p>
    <w:p>
      <w:pPr>
        <w:spacing w:after="0"/>
        <w:ind w:left="454"/>
      </w:pPr>
      <w:r>
        <w:rPr>
          <w:b w:val="0"/>
          <w:i w:val="0"/>
        </w:rPr>
        <w:t>A. delapan</w:t>
      </w:r>
    </w:p>
    <w:p>
      <w:pPr>
        <w:spacing w:after="0"/>
        <w:ind w:left="454"/>
      </w:pPr>
      <w:r>
        <w:rPr>
          <w:b w:val="0"/>
          <w:i w:val="0"/>
        </w:rPr>
        <w:t>B. enam</w:t>
      </w:r>
    </w:p>
    <w:p>
      <w:pPr>
        <w:spacing w:after="0"/>
        <w:ind w:left="454"/>
      </w:pPr>
      <w:r>
        <w:rPr>
          <w:b w:val="0"/>
          <w:i w:val="0"/>
        </w:rPr>
        <w:t>C. empat</w:t>
      </w:r>
    </w:p>
    <w:p>
      <w:pPr>
        <w:spacing w:after="0"/>
        <w:ind w:left="454"/>
      </w:pPr>
      <w:r>
        <w:rPr>
          <w:b w:val="0"/>
          <w:i w:val="0"/>
        </w:rPr>
        <w:t>D. lima</w:t>
      </w:r>
    </w:p>
    <w:p>
      <w:pPr>
        <w:ind w:left="454"/>
      </w:pPr>
      <w:r>
        <w:rPr>
          <w:b/>
          <w:i w:val="0"/>
          <w:color w:val="1B6E3C"/>
          <w:sz w:val="18"/>
        </w:rPr>
        <w:t xml:space="preserve">Kunci: </w:t>
      </w:r>
      <w:r>
        <w:rPr>
          <w:b w:val="0"/>
          <w:i w:val="0"/>
          <w:sz w:val="18"/>
        </w:rPr>
        <w:t>A. delapan</w:t>
      </w:r>
      <w:r>
        <w:rPr>
          <w:b/>
          <w:i w:val="0"/>
          <w:color w:val="555555"/>
          <w:sz w:val="18"/>
        </w:rPr>
        <w:t xml:space="preserve">   Pembahasan: </w:t>
      </w:r>
      <w:r>
        <w:rPr>
          <w:b w:val="0"/>
          <w:i w:val="0"/>
          <w:sz w:val="18"/>
        </w:rPr>
        <w:t>8 dibaca delapan.</w:t>
      </w:r>
    </w:p>
    <w:p>
      <w:pPr>
        <w:keepNext/>
        <w:spacing w:before="100"/>
      </w:pPr>
      <w:r>
        <w:rPr>
          <w:b/>
          <w:i w:val="0"/>
        </w:rPr>
        <w:t xml:space="preserve">5. </w:t>
      </w:r>
      <w:r>
        <w:rPr>
          <w:b/>
          <w:i w:val="0"/>
          <w:color w:val="1F3A5F"/>
          <w:sz w:val="17"/>
        </w:rPr>
        <w:t xml:space="preserve">[MTK-B1-0005] </w:t>
      </w:r>
      <w:r>
        <w:rPr>
          <w:b w:val="0"/>
          <w:i w:val="0"/>
        </w:rPr>
        <w:t>Bilangan sebelum 1 adalah ....</w:t>
      </w:r>
      <w:r>
        <w:rPr>
          <w:b w:val="0"/>
          <w:i/>
          <w:color w:val="777777"/>
          <w:sz w:val="17"/>
        </w:rPr>
        <w:t xml:space="preserve">  (pilihan ganda; easy)</w:t>
      </w:r>
    </w:p>
    <w:p>
      <w:pPr>
        <w:spacing w:after="0"/>
        <w:ind w:left="454"/>
      </w:pPr>
      <w:r>
        <w:rPr>
          <w:b w:val="0"/>
          <w:i w:val="0"/>
        </w:rPr>
        <w:t>A. 3</w:t>
      </w:r>
    </w:p>
    <w:p>
      <w:pPr>
        <w:spacing w:after="0"/>
        <w:ind w:left="454"/>
      </w:pPr>
      <w:r>
        <w:rPr>
          <w:b w:val="0"/>
          <w:i w:val="0"/>
        </w:rPr>
        <w:t>B. 1</w:t>
      </w:r>
    </w:p>
    <w:p>
      <w:pPr>
        <w:spacing w:after="0"/>
        <w:ind w:left="454"/>
      </w:pPr>
      <w:r>
        <w:rPr>
          <w:b w:val="0"/>
          <w:i w:val="0"/>
        </w:rPr>
        <w:t>C. 2</w:t>
      </w:r>
    </w:p>
    <w:p>
      <w:pPr>
        <w:spacing w:after="0"/>
        <w:ind w:left="454"/>
      </w:pPr>
      <w:r>
        <w:rPr>
          <w:b w:val="0"/>
          <w:i w:val="0"/>
        </w:rPr>
        <w:t>D. 0</w:t>
      </w:r>
    </w:p>
    <w:p>
      <w:pPr>
        <w:ind w:left="454"/>
      </w:pPr>
      <w:r>
        <w:rPr>
          <w:b/>
          <w:i w:val="0"/>
          <w:color w:val="1B6E3C"/>
          <w:sz w:val="18"/>
        </w:rPr>
        <w:t xml:space="preserve">Kunci: </w:t>
      </w:r>
      <w:r>
        <w:rPr>
          <w:b w:val="0"/>
          <w:i w:val="0"/>
          <w:sz w:val="18"/>
        </w:rPr>
        <w:t>D. 0</w:t>
      </w:r>
      <w:r>
        <w:rPr>
          <w:b/>
          <w:i w:val="0"/>
          <w:color w:val="555555"/>
          <w:sz w:val="18"/>
        </w:rPr>
        <w:t xml:space="preserve">   Pembahasan: </w:t>
      </w:r>
      <w:r>
        <w:rPr>
          <w:b w:val="0"/>
          <w:i w:val="0"/>
          <w:sz w:val="18"/>
        </w:rPr>
        <w:t>Sebelum 1 adalah 0.</w:t>
      </w:r>
    </w:p>
    <w:p>
      <w:pPr>
        <w:keepNext/>
        <w:spacing w:before="100"/>
      </w:pPr>
      <w:r>
        <w:rPr>
          <w:b/>
          <w:i w:val="0"/>
        </w:rPr>
        <w:t xml:space="preserve">6. </w:t>
      </w:r>
      <w:r>
        <w:rPr>
          <w:b/>
          <w:i w:val="0"/>
          <w:color w:val="1F3A5F"/>
          <w:sz w:val="17"/>
        </w:rPr>
        <w:t xml:space="preserve">[MTK-B1-0006] </w:t>
      </w:r>
      <w:r>
        <w:rPr>
          <w:b w:val="0"/>
          <w:i w:val="0"/>
        </w:rPr>
        <w:t>Kata bilangan "lima" dilambangkan dengan angka ....</w:t>
      </w:r>
      <w:r>
        <w:rPr>
          <w:b w:val="0"/>
          <w:i/>
          <w:color w:val="777777"/>
          <w:sz w:val="17"/>
        </w:rPr>
        <w:t xml:space="preserve">  (pilihan ganda; easy)</w:t>
      </w:r>
    </w:p>
    <w:p>
      <w:pPr>
        <w:spacing w:after="0"/>
        <w:ind w:left="454"/>
      </w:pPr>
      <w:r>
        <w:rPr>
          <w:b w:val="0"/>
          <w:i w:val="0"/>
        </w:rPr>
        <w:t>A. 6</w:t>
      </w:r>
    </w:p>
    <w:p>
      <w:pPr>
        <w:spacing w:after="0"/>
        <w:ind w:left="454"/>
      </w:pPr>
      <w:r>
        <w:rPr>
          <w:b w:val="0"/>
          <w:i w:val="0"/>
        </w:rPr>
        <w:t>B. 7</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lima ditulis 5.</w:t>
      </w:r>
    </w:p>
    <w:p>
      <w:pPr>
        <w:keepNext/>
        <w:spacing w:before="100"/>
      </w:pPr>
      <w:r>
        <w:rPr>
          <w:b/>
          <w:i w:val="0"/>
        </w:rPr>
        <w:t xml:space="preserve">7. </w:t>
      </w:r>
      <w:r>
        <w:rPr>
          <w:b/>
          <w:i w:val="0"/>
          <w:color w:val="1F3A5F"/>
          <w:sz w:val="17"/>
        </w:rPr>
        <w:t xml:space="preserve">[MTK-B1-0008] </w:t>
      </w:r>
      <w:r>
        <w:rPr>
          <w:b w:val="0"/>
          <w:i w:val="0"/>
        </w:rPr>
        <w:t>Bilangan setelah 8 adalah ....</w:t>
      </w:r>
      <w:r>
        <w:rPr>
          <w:b w:val="0"/>
          <w:i/>
          <w:color w:val="777777"/>
          <w:sz w:val="17"/>
        </w:rPr>
        <w:t xml:space="preserve">  (pilihan ganda; easy)</w:t>
      </w:r>
    </w:p>
    <w:p>
      <w:pPr>
        <w:spacing w:after="0"/>
        <w:ind w:left="454"/>
      </w:pPr>
      <w:r>
        <w:rPr>
          <w:b w:val="0"/>
          <w:i w:val="0"/>
        </w:rPr>
        <w:t>A. 7</w:t>
      </w:r>
    </w:p>
    <w:p>
      <w:pPr>
        <w:spacing w:after="0"/>
        <w:ind w:left="454"/>
      </w:pPr>
      <w:r>
        <w:rPr>
          <w:b w:val="0"/>
          <w:i w:val="0"/>
        </w:rPr>
        <w:t>B. 11</w:t>
      </w:r>
    </w:p>
    <w:p>
      <w:pPr>
        <w:spacing w:after="0"/>
        <w:ind w:left="454"/>
      </w:pPr>
      <w:r>
        <w:rPr>
          <w:b w:val="0"/>
          <w:i w:val="0"/>
        </w:rPr>
        <w:t>C. 10</w:t>
      </w:r>
    </w:p>
    <w:p>
      <w:pPr>
        <w:spacing w:after="0"/>
        <w:ind w:left="454"/>
      </w:pPr>
      <w:r>
        <w:rPr>
          <w:b w:val="0"/>
          <w:i w:val="0"/>
        </w:rPr>
        <w:t>D. 9</w:t>
      </w:r>
    </w:p>
    <w:p>
      <w:pPr>
        <w:ind w:left="454"/>
      </w:pPr>
      <w:r>
        <w:rPr>
          <w:b/>
          <w:i w:val="0"/>
          <w:color w:val="1B6E3C"/>
          <w:sz w:val="18"/>
        </w:rPr>
        <w:t xml:space="preserve">Kunci: </w:t>
      </w:r>
      <w:r>
        <w:rPr>
          <w:b w:val="0"/>
          <w:i w:val="0"/>
          <w:sz w:val="18"/>
        </w:rPr>
        <w:t>D. 9</w:t>
      </w:r>
      <w:r>
        <w:rPr>
          <w:b/>
          <w:i w:val="0"/>
          <w:color w:val="555555"/>
          <w:sz w:val="18"/>
        </w:rPr>
        <w:t xml:space="preserve">   Pembahasan: </w:t>
      </w:r>
      <w:r>
        <w:rPr>
          <w:b w:val="0"/>
          <w:i w:val="0"/>
          <w:sz w:val="18"/>
        </w:rPr>
        <w:t>Setelah 8 adalah 9.</w:t>
      </w:r>
    </w:p>
    <w:p>
      <w:pPr>
        <w:keepNext/>
        <w:spacing w:before="100"/>
      </w:pPr>
      <w:r>
        <w:rPr>
          <w:b/>
          <w:i w:val="0"/>
        </w:rPr>
        <w:t xml:space="preserve">8. </w:t>
      </w:r>
      <w:r>
        <w:rPr>
          <w:b/>
          <w:i w:val="0"/>
          <w:color w:val="1F3A5F"/>
          <w:sz w:val="17"/>
        </w:rPr>
        <w:t xml:space="preserve">[MTK-B1-0009] </w:t>
      </w:r>
      <w:r>
        <w:rPr>
          <w:b w:val="0"/>
          <w:i w:val="0"/>
        </w:rPr>
        <w:t>Lambang bilangan 5 dibaca ....</w:t>
      </w:r>
      <w:r>
        <w:rPr>
          <w:b w:val="0"/>
          <w:i/>
          <w:color w:val="777777"/>
          <w:sz w:val="17"/>
        </w:rPr>
        <w:t xml:space="preserve">  (pilihan ganda; easy)</w:t>
      </w:r>
    </w:p>
    <w:p>
      <w:pPr>
        <w:spacing w:after="0"/>
        <w:ind w:left="454"/>
      </w:pPr>
      <w:r>
        <w:rPr>
          <w:b w:val="0"/>
          <w:i w:val="0"/>
        </w:rPr>
        <w:t>A. satu</w:t>
      </w:r>
    </w:p>
    <w:p>
      <w:pPr>
        <w:spacing w:after="0"/>
        <w:ind w:left="454"/>
      </w:pPr>
      <w:r>
        <w:rPr>
          <w:b w:val="0"/>
          <w:i w:val="0"/>
        </w:rPr>
        <w:t>B. dua</w:t>
      </w:r>
    </w:p>
    <w:p>
      <w:pPr>
        <w:spacing w:after="0"/>
        <w:ind w:left="454"/>
      </w:pPr>
      <w:r>
        <w:rPr>
          <w:b w:val="0"/>
          <w:i w:val="0"/>
        </w:rPr>
        <w:t>C. tiga</w:t>
      </w:r>
    </w:p>
    <w:p>
      <w:pPr>
        <w:spacing w:after="0"/>
        <w:ind w:left="454"/>
      </w:pPr>
      <w:r>
        <w:rPr>
          <w:b w:val="0"/>
          <w:i w:val="0"/>
        </w:rPr>
        <w:t>D. lima</w:t>
      </w:r>
    </w:p>
    <w:p>
      <w:pPr>
        <w:ind w:left="454"/>
      </w:pPr>
      <w:r>
        <w:rPr>
          <w:b/>
          <w:i w:val="0"/>
          <w:color w:val="1B6E3C"/>
          <w:sz w:val="18"/>
        </w:rPr>
        <w:t xml:space="preserve">Kunci: </w:t>
      </w:r>
      <w:r>
        <w:rPr>
          <w:b w:val="0"/>
          <w:i w:val="0"/>
          <w:sz w:val="18"/>
        </w:rPr>
        <w:t>D. lima</w:t>
      </w:r>
      <w:r>
        <w:rPr>
          <w:b/>
          <w:i w:val="0"/>
          <w:color w:val="555555"/>
          <w:sz w:val="18"/>
        </w:rPr>
        <w:t xml:space="preserve">   Pembahasan: </w:t>
      </w:r>
      <w:r>
        <w:rPr>
          <w:b w:val="0"/>
          <w:i w:val="0"/>
          <w:sz w:val="18"/>
        </w:rPr>
        <w:t>5 dibaca lima.</w:t>
      </w:r>
    </w:p>
    <w:p>
      <w:pPr>
        <w:keepNext/>
        <w:spacing w:before="100"/>
      </w:pPr>
      <w:r>
        <w:rPr>
          <w:b/>
          <w:i w:val="0"/>
        </w:rPr>
        <w:t xml:space="preserve">9. </w:t>
      </w:r>
      <w:r>
        <w:rPr>
          <w:b/>
          <w:i w:val="0"/>
          <w:color w:val="1F3A5F"/>
          <w:sz w:val="17"/>
        </w:rPr>
        <w:t xml:space="preserve">[MTK-B1-0010] </w:t>
      </w:r>
      <w:r>
        <w:rPr>
          <w:b w:val="0"/>
          <w:i w:val="0"/>
        </w:rPr>
        <w:t>Lambang bilangan 10 dibaca ....</w:t>
      </w:r>
      <w:r>
        <w:rPr>
          <w:b w:val="0"/>
          <w:i/>
          <w:color w:val="777777"/>
          <w:sz w:val="17"/>
        </w:rPr>
        <w:t xml:space="preserve">  (pilihan ganda; easy)</w:t>
      </w:r>
    </w:p>
    <w:p>
      <w:pPr>
        <w:spacing w:after="0"/>
        <w:ind w:left="454"/>
      </w:pPr>
      <w:r>
        <w:rPr>
          <w:b w:val="0"/>
          <w:i w:val="0"/>
        </w:rPr>
        <w:t>A. sepuluh</w:t>
      </w:r>
    </w:p>
    <w:p>
      <w:pPr>
        <w:spacing w:after="0"/>
        <w:ind w:left="454"/>
      </w:pPr>
      <w:r>
        <w:rPr>
          <w:b w:val="0"/>
          <w:i w:val="0"/>
        </w:rPr>
        <w:t>B. enam</w:t>
      </w:r>
    </w:p>
    <w:p>
      <w:pPr>
        <w:spacing w:after="0"/>
        <w:ind w:left="454"/>
      </w:pPr>
      <w:r>
        <w:rPr>
          <w:b w:val="0"/>
          <w:i w:val="0"/>
        </w:rPr>
        <w:t>C. delapan</w:t>
      </w:r>
    </w:p>
    <w:p>
      <w:pPr>
        <w:spacing w:after="0"/>
        <w:ind w:left="454"/>
      </w:pPr>
      <w:r>
        <w:rPr>
          <w:b w:val="0"/>
          <w:i w:val="0"/>
        </w:rPr>
        <w:t>D. tujuh</w:t>
      </w:r>
    </w:p>
    <w:p>
      <w:pPr>
        <w:ind w:left="454"/>
      </w:pPr>
      <w:r>
        <w:rPr>
          <w:b/>
          <w:i w:val="0"/>
          <w:color w:val="1B6E3C"/>
          <w:sz w:val="18"/>
        </w:rPr>
        <w:t xml:space="preserve">Kunci: </w:t>
      </w:r>
      <w:r>
        <w:rPr>
          <w:b w:val="0"/>
          <w:i w:val="0"/>
          <w:sz w:val="18"/>
        </w:rPr>
        <w:t>A. sepuluh</w:t>
      </w:r>
      <w:r>
        <w:rPr>
          <w:b/>
          <w:i w:val="0"/>
          <w:color w:val="555555"/>
          <w:sz w:val="18"/>
        </w:rPr>
        <w:t xml:space="preserve">   Pembahasan: </w:t>
      </w:r>
      <w:r>
        <w:rPr>
          <w:b w:val="0"/>
          <w:i w:val="0"/>
          <w:sz w:val="18"/>
        </w:rPr>
        <w:t>10 dibaca sepuluh.</w:t>
      </w:r>
    </w:p>
    <w:p>
      <w:pPr>
        <w:keepNext/>
        <w:spacing w:before="100"/>
      </w:pPr>
      <w:r>
        <w:rPr>
          <w:b/>
          <w:i w:val="0"/>
        </w:rPr>
        <w:t xml:space="preserve">10. </w:t>
      </w:r>
      <w:r>
        <w:rPr>
          <w:b/>
          <w:i w:val="0"/>
          <w:color w:val="1F3A5F"/>
          <w:sz w:val="17"/>
        </w:rPr>
        <w:t xml:space="preserve">[MTK-B1-0011] </w:t>
      </w:r>
      <w:r>
        <w:rPr>
          <w:b w:val="0"/>
          <w:i w:val="0"/>
        </w:rPr>
        <w:t>Lambang bilangan 6 dibaca ....</w:t>
      </w:r>
      <w:r>
        <w:rPr>
          <w:b w:val="0"/>
          <w:i/>
          <w:color w:val="777777"/>
          <w:sz w:val="17"/>
        </w:rPr>
        <w:t xml:space="preserve">  (pilihan ganda; easy)</w:t>
      </w:r>
    </w:p>
    <w:p>
      <w:pPr>
        <w:spacing w:after="0"/>
        <w:ind w:left="454"/>
      </w:pPr>
      <w:r>
        <w:rPr>
          <w:b w:val="0"/>
          <w:i w:val="0"/>
        </w:rPr>
        <w:t>A. empat</w:t>
      </w:r>
    </w:p>
    <w:p>
      <w:pPr>
        <w:spacing w:after="0"/>
        <w:ind w:left="454"/>
      </w:pPr>
      <w:r>
        <w:rPr>
          <w:b w:val="0"/>
          <w:i w:val="0"/>
        </w:rPr>
        <w:t>B. dua</w:t>
      </w:r>
    </w:p>
    <w:p>
      <w:pPr>
        <w:spacing w:after="0"/>
        <w:ind w:left="454"/>
      </w:pPr>
      <w:r>
        <w:rPr>
          <w:b w:val="0"/>
          <w:i w:val="0"/>
        </w:rPr>
        <w:t>C. tiga</w:t>
      </w:r>
    </w:p>
    <w:p>
      <w:pPr>
        <w:spacing w:after="0"/>
        <w:ind w:left="454"/>
      </w:pPr>
      <w:r>
        <w:rPr>
          <w:b w:val="0"/>
          <w:i w:val="0"/>
        </w:rPr>
        <w:t>D. enam</w:t>
      </w:r>
    </w:p>
    <w:p>
      <w:pPr>
        <w:ind w:left="454"/>
      </w:pPr>
      <w:r>
        <w:rPr>
          <w:b/>
          <w:i w:val="0"/>
          <w:color w:val="1B6E3C"/>
          <w:sz w:val="18"/>
        </w:rPr>
        <w:t xml:space="preserve">Kunci: </w:t>
      </w:r>
      <w:r>
        <w:rPr>
          <w:b w:val="0"/>
          <w:i w:val="0"/>
          <w:sz w:val="18"/>
        </w:rPr>
        <w:t>D. enam</w:t>
      </w:r>
      <w:r>
        <w:rPr>
          <w:b/>
          <w:i w:val="0"/>
          <w:color w:val="555555"/>
          <w:sz w:val="18"/>
        </w:rPr>
        <w:t xml:space="preserve">   Pembahasan: </w:t>
      </w:r>
      <w:r>
        <w:rPr>
          <w:b w:val="0"/>
          <w:i w:val="0"/>
          <w:sz w:val="18"/>
        </w:rPr>
        <w:t>6 dibaca enam.</w:t>
      </w:r>
    </w:p>
    <w:p>
      <w:pPr>
        <w:keepNext/>
        <w:spacing w:before="100"/>
      </w:pPr>
      <w:r>
        <w:rPr>
          <w:b/>
          <w:i w:val="0"/>
        </w:rPr>
        <w:t xml:space="preserve">11. </w:t>
      </w:r>
      <w:r>
        <w:rPr>
          <w:b/>
          <w:i w:val="0"/>
          <w:color w:val="1F3A5F"/>
          <w:sz w:val="17"/>
        </w:rPr>
        <w:t xml:space="preserve">[MTK-B1-0012] </w:t>
      </w:r>
      <w:r>
        <w:rPr>
          <w:b w:val="0"/>
          <w:i w:val="0"/>
        </w:rPr>
        <w:t>Bilangan sebelum 3 adalah ....</w:t>
      </w:r>
      <w:r>
        <w:rPr>
          <w:b w:val="0"/>
          <w:i/>
          <w:color w:val="777777"/>
          <w:sz w:val="17"/>
        </w:rPr>
        <w:t xml:space="preserve">  (pilihan ganda; easy)</w:t>
      </w:r>
    </w:p>
    <w:p>
      <w:pPr>
        <w:spacing w:after="0"/>
        <w:ind w:left="454"/>
      </w:pPr>
      <w:r>
        <w:rPr>
          <w:b w:val="0"/>
          <w:i w:val="0"/>
        </w:rPr>
        <w:t>A. 3</w:t>
      </w:r>
    </w:p>
    <w:p>
      <w:pPr>
        <w:spacing w:after="0"/>
        <w:ind w:left="454"/>
      </w:pPr>
      <w:r>
        <w:rPr>
          <w:b w:val="0"/>
          <w:i w:val="0"/>
        </w:rPr>
        <w:t>B. 2</w:t>
      </w:r>
    </w:p>
    <w:p>
      <w:pPr>
        <w:spacing w:after="0"/>
        <w:ind w:left="454"/>
      </w:pPr>
      <w:r>
        <w:rPr>
          <w:b w:val="0"/>
          <w:i w:val="0"/>
        </w:rPr>
        <w:t>C. 1</w:t>
      </w:r>
    </w:p>
    <w:p>
      <w:pPr>
        <w:spacing w:after="0"/>
        <w:ind w:left="454"/>
      </w:pPr>
      <w:r>
        <w:rPr>
          <w:b w:val="0"/>
          <w:i w:val="0"/>
        </w:rPr>
        <w:t>D. 0</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Sebelum 3 adalah 2.</w:t>
      </w:r>
    </w:p>
    <w:p>
      <w:pPr>
        <w:keepNext/>
        <w:spacing w:before="100"/>
      </w:pPr>
      <w:r>
        <w:rPr>
          <w:b/>
          <w:i w:val="0"/>
        </w:rPr>
        <w:t xml:space="preserve">12. </w:t>
      </w:r>
      <w:r>
        <w:rPr>
          <w:b/>
          <w:i w:val="0"/>
          <w:color w:val="1F3A5F"/>
          <w:sz w:val="17"/>
        </w:rPr>
        <w:t xml:space="preserve">[MTK-B1-0013] </w:t>
      </w:r>
      <w:r>
        <w:rPr>
          <w:b w:val="0"/>
          <w:i w:val="0"/>
        </w:rPr>
        <w:t>Kata bilangan "empat" dilambangkan dengan angka ....</w:t>
      </w:r>
      <w:r>
        <w:rPr>
          <w:b w:val="0"/>
          <w:i/>
          <w:color w:val="777777"/>
          <w:sz w:val="17"/>
        </w:rPr>
        <w:t xml:space="preserve">  (pilihan ganda; easy)</w:t>
      </w:r>
    </w:p>
    <w:p>
      <w:pPr>
        <w:spacing w:after="0"/>
        <w:ind w:left="454"/>
      </w:pPr>
      <w:r>
        <w:rPr>
          <w:b w:val="0"/>
          <w:i w:val="0"/>
        </w:rPr>
        <w:t>A. 4</w:t>
      </w:r>
    </w:p>
    <w:p>
      <w:pPr>
        <w:spacing w:after="0"/>
        <w:ind w:left="454"/>
      </w:pPr>
      <w:r>
        <w:rPr>
          <w:b w:val="0"/>
          <w:i w:val="0"/>
        </w:rPr>
        <w:t>B. 0</w:t>
      </w:r>
    </w:p>
    <w:p>
      <w:pPr>
        <w:spacing w:after="0"/>
        <w:ind w:left="454"/>
      </w:pPr>
      <w:r>
        <w:rPr>
          <w:b w:val="0"/>
          <w:i w:val="0"/>
        </w:rPr>
        <w:t>C. 1</w:t>
      </w:r>
    </w:p>
    <w:p>
      <w:pPr>
        <w:spacing w:after="0"/>
        <w:ind w:left="454"/>
      </w:pPr>
      <w:r>
        <w:rPr>
          <w:b w:val="0"/>
          <w:i w:val="0"/>
        </w:rPr>
        <w:t>D. 7</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empat ditulis 4.</w:t>
      </w:r>
    </w:p>
    <w:p>
      <w:pPr>
        <w:keepNext/>
        <w:spacing w:before="100"/>
      </w:pPr>
      <w:r>
        <w:rPr>
          <w:b/>
          <w:i w:val="0"/>
        </w:rPr>
        <w:t xml:space="preserve">13. </w:t>
      </w:r>
      <w:r>
        <w:rPr>
          <w:b/>
          <w:i w:val="0"/>
          <w:color w:val="1F3A5F"/>
          <w:sz w:val="17"/>
        </w:rPr>
        <w:t xml:space="preserve">[MTK-B1-0014] </w:t>
      </w:r>
      <w:r>
        <w:rPr>
          <w:b w:val="0"/>
          <w:i w:val="0"/>
        </w:rPr>
        <w:t>Bilangan sebelum 9 adalah ....</w:t>
      </w:r>
      <w:r>
        <w:rPr>
          <w:b w:val="0"/>
          <w:i/>
          <w:color w:val="777777"/>
          <w:sz w:val="17"/>
        </w:rPr>
        <w:t xml:space="preserve">  (pilihan ganda; easy)</w:t>
      </w:r>
    </w:p>
    <w:p>
      <w:pPr>
        <w:spacing w:after="0"/>
        <w:ind w:left="454"/>
      </w:pPr>
      <w:r>
        <w:rPr>
          <w:b w:val="0"/>
          <w:i w:val="0"/>
        </w:rPr>
        <w:t>A. 12</w:t>
      </w:r>
    </w:p>
    <w:p>
      <w:pPr>
        <w:spacing w:after="0"/>
        <w:ind w:left="454"/>
      </w:pPr>
      <w:r>
        <w:rPr>
          <w:b w:val="0"/>
          <w:i w:val="0"/>
        </w:rPr>
        <w:t>B. 7</w:t>
      </w:r>
    </w:p>
    <w:p>
      <w:pPr>
        <w:spacing w:after="0"/>
        <w:ind w:left="454"/>
      </w:pPr>
      <w:r>
        <w:rPr>
          <w:b w:val="0"/>
          <w:i w:val="0"/>
        </w:rPr>
        <w:t>C. 10</w:t>
      </w:r>
    </w:p>
    <w:p>
      <w:pPr>
        <w:spacing w:after="0"/>
        <w:ind w:left="454"/>
      </w:pPr>
      <w:r>
        <w:rPr>
          <w:b w:val="0"/>
          <w:i w:val="0"/>
        </w:rPr>
        <w:t>D. 8</w:t>
      </w:r>
    </w:p>
    <w:p>
      <w:pPr>
        <w:ind w:left="454"/>
      </w:pPr>
      <w:r>
        <w:rPr>
          <w:b/>
          <w:i w:val="0"/>
          <w:color w:val="1B6E3C"/>
          <w:sz w:val="18"/>
        </w:rPr>
        <w:t xml:space="preserve">Kunci: </w:t>
      </w:r>
      <w:r>
        <w:rPr>
          <w:b w:val="0"/>
          <w:i w:val="0"/>
          <w:sz w:val="18"/>
        </w:rPr>
        <w:t>D. 8</w:t>
      </w:r>
      <w:r>
        <w:rPr>
          <w:b/>
          <w:i w:val="0"/>
          <w:color w:val="555555"/>
          <w:sz w:val="18"/>
        </w:rPr>
        <w:t xml:space="preserve">   Pembahasan: </w:t>
      </w:r>
      <w:r>
        <w:rPr>
          <w:b w:val="0"/>
          <w:i w:val="0"/>
          <w:sz w:val="18"/>
        </w:rPr>
        <w:t>Sebelum 9 adalah 8.</w:t>
      </w:r>
    </w:p>
    <w:p>
      <w:pPr>
        <w:keepNext/>
        <w:spacing w:before="100"/>
      </w:pPr>
      <w:r>
        <w:rPr>
          <w:b/>
          <w:i w:val="0"/>
        </w:rPr>
        <w:t xml:space="preserve">14. </w:t>
      </w:r>
      <w:r>
        <w:rPr>
          <w:b/>
          <w:i w:val="0"/>
          <w:color w:val="1F3A5F"/>
          <w:sz w:val="17"/>
        </w:rPr>
        <w:t xml:space="preserve">[MTK-B1-0015] </w:t>
      </w:r>
      <w:r>
        <w:rPr>
          <w:b w:val="0"/>
          <w:i w:val="0"/>
        </w:rPr>
        <w:t>Bilangan sebelum 4 adalah ....</w:t>
      </w:r>
      <w:r>
        <w:rPr>
          <w:b w:val="0"/>
          <w:i/>
          <w:color w:val="777777"/>
          <w:sz w:val="17"/>
        </w:rPr>
        <w:t xml:space="preserve">  (pilihan ganda; easy)</w:t>
      </w:r>
    </w:p>
    <w:p>
      <w:pPr>
        <w:spacing w:after="0"/>
        <w:ind w:left="454"/>
      </w:pPr>
      <w:r>
        <w:rPr>
          <w:b w:val="0"/>
          <w:i w:val="0"/>
        </w:rPr>
        <w:t>A. 6</w:t>
      </w:r>
    </w:p>
    <w:p>
      <w:pPr>
        <w:spacing w:after="0"/>
        <w:ind w:left="454"/>
      </w:pPr>
      <w:r>
        <w:rPr>
          <w:b w:val="0"/>
          <w:i w:val="0"/>
        </w:rPr>
        <w:t>B. 0</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Sebelum 4 adalah 3.</w:t>
      </w:r>
    </w:p>
    <w:p>
      <w:pPr>
        <w:keepNext/>
        <w:spacing w:before="100"/>
      </w:pPr>
      <w:r>
        <w:rPr>
          <w:b/>
          <w:i w:val="0"/>
        </w:rPr>
        <w:t xml:space="preserve">15. </w:t>
      </w:r>
      <w:r>
        <w:rPr>
          <w:b/>
          <w:i w:val="0"/>
          <w:color w:val="1F3A5F"/>
          <w:sz w:val="17"/>
        </w:rPr>
        <w:t xml:space="preserve">[MTK-B1-0016] </w:t>
      </w:r>
      <w:r>
        <w:rPr>
          <w:b w:val="0"/>
          <w:i w:val="0"/>
        </w:rPr>
        <w:t>Perhatikan gambar kartu hitung nomor 1! Berapa banyak jeruk pada gambar?</w:t>
      </w:r>
      <w:r>
        <w:rPr>
          <w:b w:val="0"/>
          <w:i/>
          <w:color w:val="777777"/>
          <w:sz w:val="17"/>
        </w:rPr>
        <w:t xml:space="preserve">  (pilihan ganda bergambar; easy)</w:t>
      </w:r>
    </w:p>
    <w:p>
      <w:pPr>
        <w:ind w:left="340"/>
      </w:pPr>
      <w:r>
        <w:rPr>
          <w:b w:val="0"/>
          <w:i/>
          <w:color w:val="555555"/>
          <w:sz w:val="18"/>
        </w:rPr>
        <w:t>Gambar: Kartu hitung menampilkan 1 jeruk berwarna cerah tersusun rapi dalam baris-baris kecil.</w:t>
      </w:r>
    </w:p>
    <w:p>
      <w:pPr>
        <w:spacing w:after="0"/>
        <w:ind w:left="454"/>
      </w:pPr>
      <w:r>
        <w:rPr>
          <w:b w:val="0"/>
          <w:i w:val="0"/>
        </w:rPr>
        <w:t>A. 1</w:t>
      </w:r>
    </w:p>
    <w:p>
      <w:pPr>
        <w:spacing w:after="0"/>
        <w:ind w:left="454"/>
      </w:pPr>
      <w:r>
        <w:rPr>
          <w:b w:val="0"/>
          <w:i w:val="0"/>
        </w:rPr>
        <w:t>B. 2</w:t>
      </w:r>
    </w:p>
    <w:p>
      <w:pPr>
        <w:spacing w:after="0"/>
        <w:ind w:left="454"/>
      </w:pPr>
      <w:r>
        <w:rPr>
          <w:b w:val="0"/>
          <w:i w:val="0"/>
        </w:rPr>
        <w:t>C. 3</w:t>
      </w:r>
    </w:p>
    <w:p>
      <w:pPr>
        <w:spacing w:after="0"/>
        <w:ind w:left="454"/>
      </w:pPr>
      <w:r>
        <w:rPr>
          <w:b w:val="0"/>
          <w:i w:val="0"/>
        </w:rPr>
        <w:t>D. 0</w:t>
      </w:r>
    </w:p>
    <w:p>
      <w:pPr>
        <w:ind w:left="454"/>
      </w:pPr>
      <w:r>
        <w:rPr>
          <w:b/>
          <w:i w:val="0"/>
          <w:color w:val="1B6E3C"/>
          <w:sz w:val="18"/>
        </w:rPr>
        <w:t xml:space="preserve">Kunci: </w:t>
      </w:r>
      <w:r>
        <w:rPr>
          <w:b w:val="0"/>
          <w:i w:val="0"/>
          <w:sz w:val="18"/>
        </w:rPr>
        <w:t>A. 1</w:t>
      </w:r>
      <w:r>
        <w:rPr>
          <w:b/>
          <w:i w:val="0"/>
          <w:color w:val="555555"/>
          <w:sz w:val="18"/>
        </w:rPr>
        <w:t xml:space="preserve">   Pembahasan: </w:t>
      </w:r>
      <w:r>
        <w:rPr>
          <w:b w:val="0"/>
          <w:i w:val="0"/>
          <w:sz w:val="18"/>
        </w:rPr>
        <w:t>Pada gambar ada 1 jeruk.</w:t>
      </w:r>
    </w:p>
    <w:p>
      <w:pPr>
        <w:keepNext/>
        <w:spacing w:before="100"/>
      </w:pPr>
      <w:r>
        <w:rPr>
          <w:b/>
          <w:i w:val="0"/>
        </w:rPr>
        <w:t xml:space="preserve">16. </w:t>
      </w:r>
      <w:r>
        <w:rPr>
          <w:b/>
          <w:i w:val="0"/>
          <w:color w:val="1F3A5F"/>
          <w:sz w:val="17"/>
        </w:rPr>
        <w:t xml:space="preserve">[MTK-B1-0017] </w:t>
      </w:r>
      <w:r>
        <w:rPr>
          <w:b w:val="0"/>
          <w:i w:val="0"/>
        </w:rPr>
        <w:t>Perhatikan gambar kartu hitung nomor 5! Berapa banyak kue pada gambar?</w:t>
      </w:r>
      <w:r>
        <w:rPr>
          <w:b w:val="0"/>
          <w:i/>
          <w:color w:val="777777"/>
          <w:sz w:val="17"/>
        </w:rPr>
        <w:t xml:space="preserve">  (pilihan ganda bergambar; easy)</w:t>
      </w:r>
    </w:p>
    <w:p>
      <w:pPr>
        <w:ind w:left="340"/>
      </w:pPr>
      <w:r>
        <w:rPr>
          <w:b w:val="0"/>
          <w:i/>
          <w:color w:val="555555"/>
          <w:sz w:val="18"/>
        </w:rPr>
        <w:t>Gambar: Kartu hitung menampilkan 5 kue berwarna cerah tersusun rapi dalam baris-baris kecil.</w:t>
      </w:r>
    </w:p>
    <w:p>
      <w:pPr>
        <w:spacing w:after="0"/>
        <w:ind w:left="454"/>
      </w:pPr>
      <w:r>
        <w:rPr>
          <w:b w:val="0"/>
          <w:i w:val="0"/>
        </w:rPr>
        <w:t>A. 5</w:t>
      </w:r>
    </w:p>
    <w:p>
      <w:pPr>
        <w:spacing w:after="0"/>
        <w:ind w:left="454"/>
      </w:pPr>
      <w:r>
        <w:rPr>
          <w:b w:val="0"/>
          <w:i w:val="0"/>
        </w:rPr>
        <w:t>B. 8</w:t>
      </w:r>
    </w:p>
    <w:p>
      <w:pPr>
        <w:spacing w:after="0"/>
        <w:ind w:left="454"/>
      </w:pPr>
      <w:r>
        <w:rPr>
          <w:b w:val="0"/>
          <w:i w:val="0"/>
        </w:rPr>
        <w:t>C. 9</w:t>
      </w:r>
    </w:p>
    <w:p>
      <w:pPr>
        <w:spacing w:after="0"/>
        <w:ind w:left="454"/>
      </w:pPr>
      <w:r>
        <w:rPr>
          <w:b w:val="0"/>
          <w:i w:val="0"/>
        </w:rPr>
        <w:t>D. 4</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Pada gambar ada 5 kue.</w:t>
      </w:r>
    </w:p>
    <w:p>
      <w:pPr>
        <w:keepNext/>
        <w:spacing w:before="100"/>
      </w:pPr>
      <w:r>
        <w:rPr>
          <w:b/>
          <w:i w:val="0"/>
        </w:rPr>
        <w:t xml:space="preserve">17. </w:t>
      </w:r>
      <w:r>
        <w:rPr>
          <w:b/>
          <w:i w:val="0"/>
          <w:color w:val="1F3A5F"/>
          <w:sz w:val="17"/>
        </w:rPr>
        <w:t xml:space="preserve">[MTK-B1-0018] </w:t>
      </w:r>
      <w:r>
        <w:rPr>
          <w:b w:val="0"/>
          <w:i w:val="0"/>
        </w:rPr>
        <w:t>Perhatikan gambar kartu hitung nomor 9! Berapa banyak bola pada gambar?</w:t>
      </w:r>
      <w:r>
        <w:rPr>
          <w:b w:val="0"/>
          <w:i/>
          <w:color w:val="777777"/>
          <w:sz w:val="17"/>
        </w:rPr>
        <w:t xml:space="preserve">  (pilihan ganda bergambar; easy)</w:t>
      </w:r>
    </w:p>
    <w:p>
      <w:pPr>
        <w:ind w:left="340"/>
      </w:pPr>
      <w:r>
        <w:rPr>
          <w:b w:val="0"/>
          <w:i/>
          <w:color w:val="555555"/>
          <w:sz w:val="18"/>
        </w:rPr>
        <w:t>Gambar: Kartu hitung menampilkan 9 bola berwarna cerah tersusun rapi dalam baris-baris kecil.</w:t>
      </w:r>
    </w:p>
    <w:p>
      <w:pPr>
        <w:spacing w:after="0"/>
        <w:ind w:left="454"/>
      </w:pPr>
      <w:r>
        <w:rPr>
          <w:b w:val="0"/>
          <w:i w:val="0"/>
        </w:rPr>
        <w:t>A. 9</w:t>
      </w:r>
    </w:p>
    <w:p>
      <w:pPr>
        <w:spacing w:after="0"/>
        <w:ind w:left="454"/>
      </w:pPr>
      <w:r>
        <w:rPr>
          <w:b w:val="0"/>
          <w:i w:val="0"/>
        </w:rPr>
        <w:t>B. 13</w:t>
      </w:r>
    </w:p>
    <w:p>
      <w:pPr>
        <w:spacing w:after="0"/>
        <w:ind w:left="454"/>
      </w:pPr>
      <w:r>
        <w:rPr>
          <w:b w:val="0"/>
          <w:i w:val="0"/>
        </w:rPr>
        <w:t>C. 10</w:t>
      </w:r>
    </w:p>
    <w:p>
      <w:pPr>
        <w:spacing w:after="0"/>
        <w:ind w:left="454"/>
      </w:pPr>
      <w:r>
        <w:rPr>
          <w:b w:val="0"/>
          <w:i w:val="0"/>
        </w:rPr>
        <w:t>D. 8</w:t>
      </w:r>
    </w:p>
    <w:p>
      <w:pPr>
        <w:ind w:left="454"/>
      </w:pPr>
      <w:r>
        <w:rPr>
          <w:b/>
          <w:i w:val="0"/>
          <w:color w:val="1B6E3C"/>
          <w:sz w:val="18"/>
        </w:rPr>
        <w:t xml:space="preserve">Kunci: </w:t>
      </w:r>
      <w:r>
        <w:rPr>
          <w:b w:val="0"/>
          <w:i w:val="0"/>
          <w:sz w:val="18"/>
        </w:rPr>
        <w:t>A. 9</w:t>
      </w:r>
      <w:r>
        <w:rPr>
          <w:b/>
          <w:i w:val="0"/>
          <w:color w:val="555555"/>
          <w:sz w:val="18"/>
        </w:rPr>
        <w:t xml:space="preserve">   Pembahasan: </w:t>
      </w:r>
      <w:r>
        <w:rPr>
          <w:b w:val="0"/>
          <w:i w:val="0"/>
          <w:sz w:val="18"/>
        </w:rPr>
        <w:t>Pada gambar ada 9 bola.</w:t>
      </w:r>
    </w:p>
    <w:p>
      <w:pPr>
        <w:keepNext/>
        <w:spacing w:before="100"/>
      </w:pPr>
      <w:r>
        <w:rPr>
          <w:b/>
          <w:i w:val="0"/>
        </w:rPr>
        <w:t xml:space="preserve">18. </w:t>
      </w:r>
      <w:r>
        <w:rPr>
          <w:b/>
          <w:i w:val="0"/>
          <w:color w:val="1F3A5F"/>
          <w:sz w:val="17"/>
        </w:rPr>
        <w:t xml:space="preserve">[MTK-B1-0019] </w:t>
      </w:r>
      <w:r>
        <w:rPr>
          <w:b w:val="0"/>
          <w:i w:val="0"/>
        </w:rPr>
        <w:t>Benar atau salah: Lambang bilangan 4 dibaca empat.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4 = empat.</w:t>
      </w:r>
    </w:p>
    <w:p>
      <w:pPr>
        <w:keepNext/>
        <w:spacing w:before="100"/>
      </w:pPr>
      <w:r>
        <w:rPr>
          <w:b/>
          <w:i w:val="0"/>
        </w:rPr>
        <w:t xml:space="preserve">19. </w:t>
      </w:r>
      <w:r>
        <w:rPr>
          <w:b/>
          <w:i w:val="0"/>
          <w:color w:val="1F3A5F"/>
          <w:sz w:val="17"/>
        </w:rPr>
        <w:t xml:space="preserve">[MTK-B1-0020] </w:t>
      </w:r>
      <w:r>
        <w:rPr>
          <w:b w:val="0"/>
          <w:i w:val="0"/>
        </w:rPr>
        <w:t>Benar atau salah: Lambang bilangan 5 dibaca lima.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5 = lima.</w:t>
      </w:r>
    </w:p>
    <w:p>
      <w:pPr>
        <w:keepNext/>
        <w:spacing w:before="100"/>
      </w:pPr>
      <w:r>
        <w:rPr>
          <w:b/>
          <w:i w:val="0"/>
        </w:rPr>
        <w:t xml:space="preserve">20. </w:t>
      </w:r>
      <w:r>
        <w:rPr>
          <w:b/>
          <w:i w:val="0"/>
          <w:color w:val="1F3A5F"/>
          <w:sz w:val="17"/>
        </w:rPr>
        <w:t xml:space="preserve">[MTK-B1-0021] </w:t>
      </w:r>
      <w:r>
        <w:rPr>
          <w:b w:val="0"/>
          <w:i w:val="0"/>
        </w:rPr>
        <w:t>Benar atau salah: Lambang bilangan 8 dibaca empat.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8 = delapan.</w:t>
      </w:r>
    </w:p>
    <w:p>
      <w:pPr>
        <w:keepNext/>
        <w:spacing w:before="100"/>
      </w:pPr>
      <w:r>
        <w:rPr>
          <w:b/>
          <w:i w:val="0"/>
        </w:rPr>
        <w:t xml:space="preserve">21. </w:t>
      </w:r>
      <w:r>
        <w:rPr>
          <w:b/>
          <w:i w:val="0"/>
          <w:color w:val="1F3A5F"/>
          <w:sz w:val="17"/>
        </w:rPr>
        <w:t xml:space="preserve">[MTK-B1-0022] </w:t>
      </w:r>
      <w:r>
        <w:rPr>
          <w:b w:val="0"/>
          <w:i w:val="0"/>
        </w:rPr>
        <w:t>Benar atau salah: Lambang bilangan 7 dibaca sebelas.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7 = tujuh.</w:t>
      </w:r>
    </w:p>
    <w:p>
      <w:pPr>
        <w:keepNext/>
        <w:spacing w:before="100"/>
      </w:pPr>
      <w:r>
        <w:rPr>
          <w:b/>
          <w:i w:val="0"/>
        </w:rPr>
        <w:t xml:space="preserve">22. </w:t>
      </w:r>
      <w:r>
        <w:rPr>
          <w:b/>
          <w:i w:val="0"/>
          <w:color w:val="1F3A5F"/>
          <w:sz w:val="17"/>
        </w:rPr>
        <w:t xml:space="preserve">[MTK-B1-0023] </w:t>
      </w:r>
      <w:r>
        <w:rPr>
          <w:b w:val="0"/>
          <w:i w:val="0"/>
        </w:rPr>
        <w:t>Benar atau salah: Lambang bilangan 10 dibaca delapan.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10 = sepuluh.</w:t>
      </w:r>
    </w:p>
    <w:p>
      <w:pPr>
        <w:keepNext/>
        <w:spacing w:before="100"/>
      </w:pPr>
      <w:r>
        <w:rPr>
          <w:b/>
          <w:i w:val="0"/>
        </w:rPr>
        <w:t xml:space="preserve">23. </w:t>
      </w:r>
      <w:r>
        <w:rPr>
          <w:b/>
          <w:i w:val="0"/>
          <w:color w:val="1F3A5F"/>
          <w:sz w:val="17"/>
        </w:rPr>
        <w:t xml:space="preserve">[MTK-B1-0024] </w:t>
      </w:r>
      <w:r>
        <w:rPr>
          <w:b w:val="0"/>
          <w:i w:val="0"/>
        </w:rPr>
        <w:t>Benar atau salah: Lambang bilangan 3 dibaca empat.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3 = tiga.</w:t>
      </w:r>
    </w:p>
    <w:p>
      <w:pPr>
        <w:keepNext/>
        <w:spacing w:before="100"/>
      </w:pPr>
      <w:r>
        <w:rPr>
          <w:b/>
          <w:i w:val="0"/>
        </w:rPr>
        <w:t xml:space="preserve">24. </w:t>
      </w:r>
      <w:r>
        <w:rPr>
          <w:b/>
          <w:i w:val="0"/>
          <w:color w:val="1F3A5F"/>
          <w:sz w:val="17"/>
        </w:rPr>
        <w:t xml:space="preserve">[MTK-B1-0025] </w:t>
      </w:r>
      <w:r>
        <w:rPr>
          <w:b w:val="0"/>
          <w:i w:val="0"/>
        </w:rPr>
        <w:t>Benar atau salah: Lambang bilangan 9 dibaca enam.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9 = sembilan.</w:t>
      </w:r>
    </w:p>
    <w:p>
      <w:pPr>
        <w:keepNext/>
        <w:spacing w:before="100"/>
      </w:pPr>
      <w:r>
        <w:rPr>
          <w:b/>
          <w:i w:val="0"/>
        </w:rPr>
        <w:t xml:space="preserve">25. </w:t>
      </w:r>
      <w:r>
        <w:rPr>
          <w:b/>
          <w:i w:val="0"/>
          <w:color w:val="1F3A5F"/>
          <w:sz w:val="17"/>
        </w:rPr>
        <w:t xml:space="preserve">[MTK-B1-0026] </w:t>
      </w:r>
      <w:r>
        <w:rPr>
          <w:b w:val="0"/>
          <w:i w:val="0"/>
        </w:rPr>
        <w:t>Isilah: ..., 6, 7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Urutan: 5, 6, 7.</w:t>
      </w:r>
    </w:p>
    <w:p>
      <w:pPr>
        <w:keepNext/>
        <w:spacing w:before="100"/>
      </w:pPr>
      <w:r>
        <w:rPr>
          <w:b/>
          <w:i w:val="0"/>
        </w:rPr>
        <w:t xml:space="preserve">26. </w:t>
      </w:r>
      <w:r>
        <w:rPr>
          <w:b/>
          <w:i w:val="0"/>
          <w:color w:val="1F3A5F"/>
          <w:sz w:val="17"/>
        </w:rPr>
        <w:t xml:space="preserve">[MTK-B1-0027] </w:t>
      </w:r>
      <w:r>
        <w:rPr>
          <w:b w:val="0"/>
          <w:i w:val="0"/>
        </w:rPr>
        <w:t>Isilah: ..., 1, 2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0</w:t>
      </w:r>
      <w:r>
        <w:rPr>
          <w:b/>
          <w:i w:val="0"/>
          <w:color w:val="555555"/>
          <w:sz w:val="18"/>
        </w:rPr>
        <w:t xml:space="preserve">   Pembahasan: </w:t>
      </w:r>
      <w:r>
        <w:rPr>
          <w:b w:val="0"/>
          <w:i w:val="0"/>
          <w:sz w:val="18"/>
        </w:rPr>
        <w:t>Urutan: 0, 1, 2.</w:t>
      </w:r>
    </w:p>
    <w:p>
      <w:pPr>
        <w:keepNext/>
        <w:spacing w:before="100"/>
      </w:pPr>
      <w:r>
        <w:rPr>
          <w:b/>
          <w:i w:val="0"/>
        </w:rPr>
        <w:t xml:space="preserve">27. </w:t>
      </w:r>
      <w:r>
        <w:rPr>
          <w:b/>
          <w:i w:val="0"/>
          <w:color w:val="1F3A5F"/>
          <w:sz w:val="17"/>
        </w:rPr>
        <w:t xml:space="preserve">[MTK-B1-0028] </w:t>
      </w:r>
      <w:r>
        <w:rPr>
          <w:b w:val="0"/>
          <w:i w:val="0"/>
        </w:rPr>
        <w:t>Isilah: Kata bilangan "empat" dilambangkan dengan angka ....</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empat = 4.</w:t>
      </w:r>
    </w:p>
    <w:p>
      <w:pPr>
        <w:keepNext/>
        <w:spacing w:before="100"/>
      </w:pPr>
      <w:r>
        <w:rPr>
          <w:b/>
          <w:i w:val="0"/>
        </w:rPr>
        <w:t xml:space="preserve">28. </w:t>
      </w:r>
      <w:r>
        <w:rPr>
          <w:b/>
          <w:i w:val="0"/>
          <w:color w:val="1F3A5F"/>
          <w:sz w:val="17"/>
        </w:rPr>
        <w:t xml:space="preserve">[MTK-B1-0029] </w:t>
      </w:r>
      <w:r>
        <w:rPr>
          <w:b w:val="0"/>
          <w:i w:val="0"/>
        </w:rPr>
        <w:t>Isilah: Kata bilangan "sembilan" dilambangkan dengan angka ....</w:t>
      </w:r>
      <w:r>
        <w:rPr>
          <w:b w:val="0"/>
          <w:i/>
          <w:color w:val="777777"/>
          <w:sz w:val="17"/>
        </w:rPr>
        <w:t xml:space="preserve">  (isian singkat; easy)</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sembilan = 9.</w:t>
      </w:r>
    </w:p>
    <w:p>
      <w:pPr>
        <w:keepNext/>
        <w:spacing w:before="100"/>
      </w:pPr>
      <w:r>
        <w:rPr>
          <w:b/>
          <w:i w:val="0"/>
        </w:rPr>
        <w:t xml:space="preserve">29. </w:t>
      </w:r>
      <w:r>
        <w:rPr>
          <w:b/>
          <w:i w:val="0"/>
          <w:color w:val="1F3A5F"/>
          <w:sz w:val="17"/>
        </w:rPr>
        <w:t xml:space="preserve">[MTK-B1-0030] </w:t>
      </w:r>
      <w:r>
        <w:rPr>
          <w:b w:val="0"/>
          <w:i w:val="0"/>
        </w:rPr>
        <w:t>Jodohkan angka dengan tulisannya!</w:t>
      </w:r>
      <w:r>
        <w:rPr>
          <w:b w:val="0"/>
          <w:i/>
          <w:color w:val="777777"/>
          <w:sz w:val="17"/>
        </w:rPr>
        <w:t xml:space="preserve">  (menjodohkan; medium)</w:t>
      </w:r>
    </w:p>
    <w:p>
      <w:pPr>
        <w:spacing w:after="0"/>
        <w:ind w:left="454"/>
      </w:pPr>
      <w:r>
        <w:rPr>
          <w:b w:val="0"/>
          <w:i w:val="0"/>
        </w:rPr>
        <w:t>Kolom kiri: 4 | 5 | 6 | 7   Kolom kanan: lima | tujuh | empat | enam</w:t>
      </w:r>
    </w:p>
    <w:p>
      <w:pPr>
        <w:ind w:left="454"/>
      </w:pPr>
      <w:r>
        <w:rPr>
          <w:b/>
          <w:i w:val="0"/>
          <w:color w:val="1B6E3C"/>
          <w:sz w:val="18"/>
        </w:rPr>
        <w:t xml:space="preserve">Kunci: </w:t>
      </w:r>
      <w:r>
        <w:rPr>
          <w:b w:val="0"/>
          <w:i w:val="0"/>
          <w:sz w:val="18"/>
        </w:rPr>
        <w:t>4 — empat; 5 — lima; 6 — enam; 7 — tujuh</w:t>
      </w:r>
      <w:r>
        <w:rPr>
          <w:b/>
          <w:i w:val="0"/>
          <w:color w:val="555555"/>
          <w:sz w:val="18"/>
        </w:rPr>
        <w:t xml:space="preserve">   Pembahasan: </w:t>
      </w:r>
      <w:r>
        <w:rPr>
          <w:b w:val="0"/>
          <w:i w:val="0"/>
          <w:sz w:val="18"/>
        </w:rPr>
        <w:t>Setiap angka ditulis dengan kata.</w:t>
      </w:r>
    </w:p>
    <w:p>
      <w:pPr>
        <w:keepNext/>
        <w:spacing w:before="100"/>
      </w:pPr>
      <w:r>
        <w:rPr>
          <w:b/>
          <w:i w:val="0"/>
        </w:rPr>
        <w:t xml:space="preserve">30. </w:t>
      </w:r>
      <w:r>
        <w:rPr>
          <w:b/>
          <w:i w:val="0"/>
          <w:color w:val="1F3A5F"/>
          <w:sz w:val="17"/>
        </w:rPr>
        <w:t xml:space="preserve">[MTK-B1-0031] </w:t>
      </w:r>
      <w:r>
        <w:rPr>
          <w:b w:val="0"/>
          <w:i w:val="0"/>
        </w:rPr>
        <w:t>Jodohkan angka dengan tulisannya!</w:t>
      </w:r>
      <w:r>
        <w:rPr>
          <w:b w:val="0"/>
          <w:i/>
          <w:color w:val="777777"/>
          <w:sz w:val="17"/>
        </w:rPr>
        <w:t xml:space="preserve">  (menjodohkan; medium)</w:t>
      </w:r>
    </w:p>
    <w:p>
      <w:pPr>
        <w:spacing w:after="0"/>
        <w:ind w:left="454"/>
      </w:pPr>
      <w:r>
        <w:rPr>
          <w:b w:val="0"/>
          <w:i w:val="0"/>
        </w:rPr>
        <w:t>Kolom kiri: 7 | 8 | 9 | 10   Kolom kanan: tujuh | sembilan | delapan | sepuluh</w:t>
      </w:r>
    </w:p>
    <w:p>
      <w:pPr>
        <w:ind w:left="454"/>
      </w:pPr>
      <w:r>
        <w:rPr>
          <w:b/>
          <w:i w:val="0"/>
          <w:color w:val="1B6E3C"/>
          <w:sz w:val="18"/>
        </w:rPr>
        <w:t xml:space="preserve">Kunci: </w:t>
      </w:r>
      <w:r>
        <w:rPr>
          <w:b w:val="0"/>
          <w:i w:val="0"/>
          <w:sz w:val="18"/>
        </w:rPr>
        <w:t>7 — tujuh; 8 — delapan; 9 — sembilan; 10 — sepuluh</w:t>
      </w:r>
      <w:r>
        <w:rPr>
          <w:b/>
          <w:i w:val="0"/>
          <w:color w:val="555555"/>
          <w:sz w:val="18"/>
        </w:rPr>
        <w:t xml:space="preserve">   Pembahasan: </w:t>
      </w:r>
      <w:r>
        <w:rPr>
          <w:b w:val="0"/>
          <w:i w:val="0"/>
          <w:sz w:val="18"/>
        </w:rPr>
        <w:t>Setiap angka ditulis dengan kata.</w:t>
      </w:r>
    </w:p>
    <w:p>
      <w:pPr>
        <w:keepNext/>
        <w:spacing w:before="100"/>
      </w:pPr>
      <w:r>
        <w:rPr>
          <w:b/>
          <w:i w:val="0"/>
        </w:rPr>
        <w:t xml:space="preserve">31. </w:t>
      </w:r>
      <w:r>
        <w:rPr>
          <w:b/>
          <w:i w:val="0"/>
          <w:color w:val="1F3A5F"/>
          <w:sz w:val="17"/>
        </w:rPr>
        <w:t xml:space="preserve">[MTK-B1-0032] </w:t>
      </w:r>
      <w:r>
        <w:rPr>
          <w:b w:val="0"/>
          <w:i w:val="0"/>
        </w:rPr>
        <w:t>Jodohkan angka dengan tulisannya!</w:t>
      </w:r>
      <w:r>
        <w:rPr>
          <w:b w:val="0"/>
          <w:i/>
          <w:color w:val="777777"/>
          <w:sz w:val="17"/>
        </w:rPr>
        <w:t xml:space="preserve">  (menjodohkan; medium)</w:t>
      </w:r>
    </w:p>
    <w:p>
      <w:pPr>
        <w:spacing w:after="0"/>
        <w:ind w:left="454"/>
      </w:pPr>
      <w:r>
        <w:rPr>
          <w:b w:val="0"/>
          <w:i w:val="0"/>
        </w:rPr>
        <w:t>Kolom kiri: 1 | 2 | 3 | 4   Kolom kanan: empat | dua | tiga | satu</w:t>
      </w:r>
    </w:p>
    <w:p>
      <w:pPr>
        <w:ind w:left="454"/>
      </w:pPr>
      <w:r>
        <w:rPr>
          <w:b/>
          <w:i w:val="0"/>
          <w:color w:val="1B6E3C"/>
          <w:sz w:val="18"/>
        </w:rPr>
        <w:t xml:space="preserve">Kunci: </w:t>
      </w:r>
      <w:r>
        <w:rPr>
          <w:b w:val="0"/>
          <w:i w:val="0"/>
          <w:sz w:val="18"/>
        </w:rPr>
        <w:t>1 — satu; 2 — dua; 3 — tiga; 4 — empat</w:t>
      </w:r>
      <w:r>
        <w:rPr>
          <w:b/>
          <w:i w:val="0"/>
          <w:color w:val="555555"/>
          <w:sz w:val="18"/>
        </w:rPr>
        <w:t xml:space="preserve">   Pembahasan: </w:t>
      </w:r>
      <w:r>
        <w:rPr>
          <w:b w:val="0"/>
          <w:i w:val="0"/>
          <w:sz w:val="18"/>
        </w:rPr>
        <w:t>Setiap angka ditulis dengan kata.</w:t>
      </w:r>
    </w:p>
    <w:p>
      <w:pPr>
        <w:keepNext/>
        <w:spacing w:before="100"/>
      </w:pPr>
      <w:r>
        <w:rPr>
          <w:b/>
          <w:i w:val="0"/>
        </w:rPr>
        <w:t xml:space="preserve">32. </w:t>
      </w:r>
      <w:r>
        <w:rPr>
          <w:b/>
          <w:i w:val="0"/>
          <w:color w:val="1F3A5F"/>
          <w:sz w:val="17"/>
        </w:rPr>
        <w:t xml:space="preserve">[MTK-B1-0033] </w:t>
      </w:r>
      <w:r>
        <w:rPr>
          <w:b w:val="0"/>
          <w:i w:val="0"/>
        </w:rPr>
        <w:t>Hitunglah benda di kelasmu, lalu sebutkan dan tulis bilangannya (sampai 10)!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menghitung dan menulis bilangan.</w:t>
      </w:r>
    </w:p>
    <w:p>
      <w:pPr>
        <w:keepNext/>
        <w:spacing w:before="100"/>
      </w:pPr>
      <w:r>
        <w:rPr>
          <w:b/>
          <w:i w:val="0"/>
        </w:rPr>
        <w:t xml:space="preserve">33. </w:t>
      </w:r>
      <w:r>
        <w:rPr>
          <w:b/>
          <w:i w:val="0"/>
          <w:color w:val="1F3A5F"/>
          <w:sz w:val="17"/>
        </w:rPr>
        <w:t xml:space="preserve">[MTK-B1-0034] </w:t>
      </w:r>
      <w:r>
        <w:rPr>
          <w:b w:val="0"/>
          <w:i w:val="0"/>
        </w:rPr>
        <w:t>Tulislah angka 1 sampai 10 dengan rapi dan bacakan!</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menulis dan membaca bilangan.</w:t>
      </w:r>
    </w:p>
    <w:p>
      <w:pPr>
        <w:pStyle w:val="Heading3"/>
      </w:pPr>
      <w:r>
        <w:t>TP-MTK-B1-02 — Murid mampu membandingkan bilangan sampai 10 dengan benar.</w:t>
      </w:r>
    </w:p>
    <w:p>
      <w:r>
        <w:rPr>
          <w:b w:val="0"/>
          <w:i/>
          <w:color w:val="555555"/>
          <w:sz w:val="17"/>
        </w:rPr>
        <w:t>Soal: 32 (lama 31, baru 1; target 32)</w:t>
      </w:r>
    </w:p>
    <w:p>
      <w:pPr>
        <w:keepNext/>
        <w:spacing w:before="100"/>
      </w:pPr>
      <w:r>
        <w:rPr>
          <w:b/>
          <w:i w:val="0"/>
        </w:rPr>
        <w:t xml:space="preserve">1. </w:t>
      </w:r>
      <w:r>
        <w:rPr>
          <w:b/>
          <w:i w:val="0"/>
          <w:color w:val="1F3A5F"/>
          <w:sz w:val="17"/>
        </w:rPr>
        <w:t xml:space="preserve">[MTK-B1-0035] </w:t>
      </w:r>
      <w:r>
        <w:rPr>
          <w:b w:val="0"/>
          <w:i w:val="0"/>
        </w:rPr>
        <w:t>Tanda yang tepat untuk 5 .... 2 adalah ....</w:t>
      </w:r>
      <w:r>
        <w:rPr>
          <w:b w:val="0"/>
          <w:i/>
          <w:color w:val="777777"/>
          <w:sz w:val="17"/>
        </w:rPr>
        <w:t xml:space="preserve">  (pilihan ganda; easy)</w:t>
      </w:r>
    </w:p>
    <w:p>
      <w:pPr>
        <w:spacing w:after="0"/>
        <w:ind w:left="454"/>
      </w:pPr>
      <w:r>
        <w:rPr>
          <w:b w:val="0"/>
          <w:i w:val="0"/>
        </w:rPr>
        <w:t>A. &lt;</w:t>
      </w:r>
    </w:p>
    <w:p>
      <w:pPr>
        <w:spacing w:after="0"/>
        <w:ind w:left="454"/>
      </w:pPr>
      <w:r>
        <w:rPr>
          <w:b w:val="0"/>
          <w:i w:val="0"/>
        </w:rPr>
        <w:t>B. +</w:t>
      </w:r>
    </w:p>
    <w:p>
      <w:pPr>
        <w:spacing w:after="0"/>
        <w:ind w:left="454"/>
      </w:pPr>
      <w:r>
        <w:rPr>
          <w:b w:val="0"/>
          <w:i w:val="0"/>
        </w:rPr>
        <w:t>C. =</w:t>
      </w:r>
    </w:p>
    <w:p>
      <w:pPr>
        <w:spacing w:after="0"/>
        <w:ind w:left="454"/>
      </w:pPr>
      <w:r>
        <w:rPr>
          <w:b w:val="0"/>
          <w:i w:val="0"/>
        </w:rPr>
        <w:t>D. &gt;</w:t>
      </w:r>
    </w:p>
    <w:p>
      <w:pPr>
        <w:ind w:left="454"/>
      </w:pPr>
      <w:r>
        <w:rPr>
          <w:b/>
          <w:i w:val="0"/>
          <w:color w:val="1B6E3C"/>
          <w:sz w:val="18"/>
        </w:rPr>
        <w:t xml:space="preserve">Kunci: </w:t>
      </w:r>
      <w:r>
        <w:rPr>
          <w:b w:val="0"/>
          <w:i w:val="0"/>
          <w:sz w:val="18"/>
        </w:rPr>
        <w:t>D. &gt;</w:t>
      </w:r>
      <w:r>
        <w:rPr>
          <w:b/>
          <w:i w:val="0"/>
          <w:color w:val="555555"/>
          <w:sz w:val="18"/>
        </w:rPr>
        <w:t xml:space="preserve">   Pembahasan: </w:t>
      </w:r>
      <w:r>
        <w:rPr>
          <w:b w:val="0"/>
          <w:i w:val="0"/>
          <w:sz w:val="18"/>
        </w:rPr>
        <w:t>5 &gt; 2.</w:t>
      </w:r>
    </w:p>
    <w:p>
      <w:pPr>
        <w:keepNext/>
        <w:spacing w:before="100"/>
      </w:pPr>
      <w:r>
        <w:rPr>
          <w:b/>
          <w:i w:val="0"/>
        </w:rPr>
        <w:t xml:space="preserve">2. </w:t>
      </w:r>
      <w:r>
        <w:rPr>
          <w:b/>
          <w:i w:val="0"/>
          <w:color w:val="1F3A5F"/>
          <w:sz w:val="17"/>
        </w:rPr>
        <w:t xml:space="preserve">[MTK-B1-0036] </w:t>
      </w:r>
      <w:r>
        <w:rPr>
          <w:b w:val="0"/>
          <w:i w:val="0"/>
        </w:rPr>
        <w:t>Ibu membeli 7 topi dan ayah membeli 1 topi. Yang membeli lebih sedikit adalah ....</w:t>
      </w:r>
      <w:r>
        <w:rPr>
          <w:b w:val="0"/>
          <w:i/>
          <w:color w:val="777777"/>
          <w:sz w:val="17"/>
        </w:rPr>
        <w:t xml:space="preserve">  (pilihan ganda; medium)</w:t>
      </w:r>
    </w:p>
    <w:p>
      <w:pPr>
        <w:spacing w:after="0"/>
        <w:ind w:left="454"/>
      </w:pPr>
      <w:r>
        <w:rPr>
          <w:b w:val="0"/>
          <w:i w:val="0"/>
        </w:rPr>
        <w:t>A. sama banyak</w:t>
      </w:r>
    </w:p>
    <w:p>
      <w:pPr>
        <w:spacing w:after="0"/>
        <w:ind w:left="454"/>
      </w:pPr>
      <w:r>
        <w:rPr>
          <w:b w:val="0"/>
          <w:i w:val="0"/>
        </w:rPr>
        <w:t>B. ibu</w:t>
      </w:r>
    </w:p>
    <w:p>
      <w:pPr>
        <w:spacing w:after="0"/>
        <w:ind w:left="454"/>
      </w:pPr>
      <w:r>
        <w:rPr>
          <w:b w:val="0"/>
          <w:i w:val="0"/>
        </w:rPr>
        <w:t>C. adik</w:t>
      </w:r>
    </w:p>
    <w:p>
      <w:pPr>
        <w:spacing w:after="0"/>
        <w:ind w:left="454"/>
      </w:pPr>
      <w:r>
        <w:rPr>
          <w:b w:val="0"/>
          <w:i w:val="0"/>
        </w:rPr>
        <w:t>D. ayah</w:t>
      </w:r>
    </w:p>
    <w:p>
      <w:pPr>
        <w:ind w:left="454"/>
      </w:pPr>
      <w:r>
        <w:rPr>
          <w:b/>
          <w:i w:val="0"/>
          <w:color w:val="1B6E3C"/>
          <w:sz w:val="18"/>
        </w:rPr>
        <w:t xml:space="preserve">Kunci: </w:t>
      </w:r>
      <w:r>
        <w:rPr>
          <w:b w:val="0"/>
          <w:i w:val="0"/>
          <w:sz w:val="18"/>
        </w:rPr>
        <w:t>D. ayah</w:t>
      </w:r>
      <w:r>
        <w:rPr>
          <w:b/>
          <w:i w:val="0"/>
          <w:color w:val="555555"/>
          <w:sz w:val="18"/>
        </w:rPr>
        <w:t xml:space="preserve">   Pembahasan: </w:t>
      </w:r>
      <w:r>
        <w:rPr>
          <w:b w:val="0"/>
          <w:i w:val="0"/>
          <w:sz w:val="18"/>
        </w:rPr>
        <w:t>1 lebih sedikit daripada 7.</w:t>
      </w:r>
    </w:p>
    <w:p>
      <w:pPr>
        <w:keepNext/>
        <w:spacing w:before="100"/>
      </w:pPr>
      <w:r>
        <w:rPr>
          <w:b/>
          <w:i w:val="0"/>
        </w:rPr>
        <w:t xml:space="preserve">3. </w:t>
      </w:r>
      <w:r>
        <w:rPr>
          <w:b/>
          <w:i w:val="0"/>
          <w:color w:val="1F3A5F"/>
          <w:sz w:val="17"/>
        </w:rPr>
        <w:t xml:space="preserve">[MTK-B1-0037] </w:t>
      </w:r>
      <w:r>
        <w:rPr>
          <w:b w:val="0"/>
          <w:i w:val="0"/>
        </w:rPr>
        <w:t>Tanda yang tepat untuk 2 .... 7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&lt;</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B. &lt;</w:t>
      </w:r>
      <w:r>
        <w:rPr>
          <w:b/>
          <w:i w:val="0"/>
          <w:color w:val="555555"/>
          <w:sz w:val="18"/>
        </w:rPr>
        <w:t xml:space="preserve">   Pembahasan: </w:t>
      </w:r>
      <w:r>
        <w:rPr>
          <w:b w:val="0"/>
          <w:i w:val="0"/>
          <w:sz w:val="18"/>
        </w:rPr>
        <w:t>2 &lt; 7.</w:t>
      </w:r>
    </w:p>
    <w:p>
      <w:pPr>
        <w:keepNext/>
        <w:spacing w:before="100"/>
      </w:pPr>
      <w:r>
        <w:rPr>
          <w:b/>
          <w:i w:val="0"/>
        </w:rPr>
        <w:t xml:space="preserve">4. </w:t>
      </w:r>
      <w:r>
        <w:rPr>
          <w:b/>
          <w:i w:val="0"/>
          <w:color w:val="1F3A5F"/>
          <w:sz w:val="17"/>
        </w:rPr>
        <w:t xml:space="preserve">[MTK-B1-0038] </w:t>
      </w:r>
      <w:r>
        <w:rPr>
          <w:b w:val="0"/>
          <w:i w:val="0"/>
        </w:rPr>
        <w:t>Tanda yang tepat untuk 9 .... 7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w:t>
      </w:r>
    </w:p>
    <w:p>
      <w:pPr>
        <w:spacing w:after="0"/>
        <w:ind w:left="454"/>
      </w:pPr>
      <w:r>
        <w:rPr>
          <w:b w:val="0"/>
          <w:i w:val="0"/>
        </w:rPr>
        <w:t>C. &lt;</w:t>
      </w:r>
    </w:p>
    <w:p>
      <w:pPr>
        <w:spacing w:after="0"/>
        <w:ind w:left="454"/>
      </w:pPr>
      <w:r>
        <w:rPr>
          <w:b w:val="0"/>
          <w:i w:val="0"/>
        </w:rPr>
        <w:t>D. &gt;</w:t>
      </w:r>
    </w:p>
    <w:p>
      <w:pPr>
        <w:ind w:left="454"/>
      </w:pPr>
      <w:r>
        <w:rPr>
          <w:b/>
          <w:i w:val="0"/>
          <w:color w:val="1B6E3C"/>
          <w:sz w:val="18"/>
        </w:rPr>
        <w:t xml:space="preserve">Kunci: </w:t>
      </w:r>
      <w:r>
        <w:rPr>
          <w:b w:val="0"/>
          <w:i w:val="0"/>
          <w:sz w:val="18"/>
        </w:rPr>
        <w:t>D. &gt;</w:t>
      </w:r>
      <w:r>
        <w:rPr>
          <w:b/>
          <w:i w:val="0"/>
          <w:color w:val="555555"/>
          <w:sz w:val="18"/>
        </w:rPr>
        <w:t xml:space="preserve">   Pembahasan: </w:t>
      </w:r>
      <w:r>
        <w:rPr>
          <w:b w:val="0"/>
          <w:i w:val="0"/>
          <w:sz w:val="18"/>
        </w:rPr>
        <w:t>9 &gt; 7.</w:t>
      </w:r>
    </w:p>
    <w:p>
      <w:pPr>
        <w:keepNext/>
        <w:spacing w:before="100"/>
      </w:pPr>
      <w:r>
        <w:rPr>
          <w:b/>
          <w:i w:val="0"/>
        </w:rPr>
        <w:t xml:space="preserve">5. </w:t>
      </w:r>
      <w:r>
        <w:rPr>
          <w:b/>
          <w:i w:val="0"/>
          <w:color w:val="1F3A5F"/>
          <w:sz w:val="17"/>
        </w:rPr>
        <w:t xml:space="preserve">[MTK-B1-0039] </w:t>
      </w:r>
      <w:r>
        <w:rPr>
          <w:b w:val="0"/>
          <w:i w:val="0"/>
        </w:rPr>
        <w:t>Ibu membeli 2 permen dan ayah membeli 5 permen. Yang membeli lebih sedikit adalah ....</w:t>
      </w:r>
      <w:r>
        <w:rPr>
          <w:b w:val="0"/>
          <w:i/>
          <w:color w:val="777777"/>
          <w:sz w:val="17"/>
        </w:rPr>
        <w:t xml:space="preserve">  (pilihan ganda; medium)</w:t>
      </w:r>
    </w:p>
    <w:p>
      <w:pPr>
        <w:spacing w:after="0"/>
        <w:ind w:left="454"/>
      </w:pPr>
      <w:r>
        <w:rPr>
          <w:b w:val="0"/>
          <w:i w:val="0"/>
        </w:rPr>
        <w:t>A. sama banyak</w:t>
      </w:r>
    </w:p>
    <w:p>
      <w:pPr>
        <w:spacing w:after="0"/>
        <w:ind w:left="454"/>
      </w:pPr>
      <w:r>
        <w:rPr>
          <w:b w:val="0"/>
          <w:i w:val="0"/>
        </w:rPr>
        <w:t>B. adik</w:t>
      </w:r>
    </w:p>
    <w:p>
      <w:pPr>
        <w:spacing w:after="0"/>
        <w:ind w:left="454"/>
      </w:pPr>
      <w:r>
        <w:rPr>
          <w:b w:val="0"/>
          <w:i w:val="0"/>
        </w:rPr>
        <w:t>C. ayah</w:t>
      </w:r>
    </w:p>
    <w:p>
      <w:pPr>
        <w:spacing w:after="0"/>
        <w:ind w:left="454"/>
      </w:pPr>
      <w:r>
        <w:rPr>
          <w:b w:val="0"/>
          <w:i w:val="0"/>
        </w:rPr>
        <w:t>D. ibu</w:t>
      </w:r>
    </w:p>
    <w:p>
      <w:pPr>
        <w:ind w:left="454"/>
      </w:pPr>
      <w:r>
        <w:rPr>
          <w:b/>
          <w:i w:val="0"/>
          <w:color w:val="1B6E3C"/>
          <w:sz w:val="18"/>
        </w:rPr>
        <w:t xml:space="preserve">Kunci: </w:t>
      </w:r>
      <w:r>
        <w:rPr>
          <w:b w:val="0"/>
          <w:i w:val="0"/>
          <w:sz w:val="18"/>
        </w:rPr>
        <w:t>D. ibu</w:t>
      </w:r>
      <w:r>
        <w:rPr>
          <w:b/>
          <w:i w:val="0"/>
          <w:color w:val="555555"/>
          <w:sz w:val="18"/>
        </w:rPr>
        <w:t xml:space="preserve">   Pembahasan: </w:t>
      </w:r>
      <w:r>
        <w:rPr>
          <w:b w:val="0"/>
          <w:i w:val="0"/>
          <w:sz w:val="18"/>
        </w:rPr>
        <w:t>2 lebih sedikit daripada 5.</w:t>
      </w:r>
    </w:p>
    <w:p>
      <w:pPr>
        <w:keepNext/>
        <w:spacing w:before="100"/>
      </w:pPr>
      <w:r>
        <w:rPr>
          <w:b/>
          <w:i w:val="0"/>
        </w:rPr>
        <w:t xml:space="preserve">6. </w:t>
      </w:r>
      <w:r>
        <w:rPr>
          <w:b/>
          <w:i w:val="0"/>
          <w:color w:val="1F3A5F"/>
          <w:sz w:val="17"/>
        </w:rPr>
        <w:t xml:space="preserve">[MTK-B1-0040] </w:t>
      </w:r>
      <w:r>
        <w:rPr>
          <w:b w:val="0"/>
          <w:i w:val="0"/>
        </w:rPr>
        <w:t>Tanda yang tepat untuk 7 .... 10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&lt;</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B. &lt;</w:t>
      </w:r>
      <w:r>
        <w:rPr>
          <w:b/>
          <w:i w:val="0"/>
          <w:color w:val="555555"/>
          <w:sz w:val="18"/>
        </w:rPr>
        <w:t xml:space="preserve">   Pembahasan: </w:t>
      </w:r>
      <w:r>
        <w:rPr>
          <w:b w:val="0"/>
          <w:i w:val="0"/>
          <w:sz w:val="18"/>
        </w:rPr>
        <w:t>7 &lt; 10.</w:t>
      </w:r>
    </w:p>
    <w:p>
      <w:pPr>
        <w:keepNext/>
        <w:spacing w:before="100"/>
      </w:pPr>
      <w:r>
        <w:rPr>
          <w:b/>
          <w:i w:val="0"/>
        </w:rPr>
        <w:t xml:space="preserve">7. </w:t>
      </w:r>
      <w:r>
        <w:rPr>
          <w:b/>
          <w:i w:val="0"/>
          <w:color w:val="1F3A5F"/>
          <w:sz w:val="17"/>
        </w:rPr>
        <w:t xml:space="preserve">[MTK-B1-0041] </w:t>
      </w:r>
      <w:r>
        <w:rPr>
          <w:b w:val="0"/>
          <w:i w:val="0"/>
        </w:rPr>
        <w:t>Tanda yang tepat untuk 5 .... 8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&gt;</w:t>
      </w:r>
    </w:p>
    <w:p>
      <w:pPr>
        <w:spacing w:after="0"/>
        <w:ind w:left="454"/>
      </w:pPr>
      <w:r>
        <w:rPr>
          <w:b w:val="0"/>
          <w:i w:val="0"/>
        </w:rPr>
        <w:t>C. =</w:t>
      </w:r>
    </w:p>
    <w:p>
      <w:pPr>
        <w:spacing w:after="0"/>
        <w:ind w:left="454"/>
      </w:pPr>
      <w:r>
        <w:rPr>
          <w:b w:val="0"/>
          <w:i w:val="0"/>
        </w:rPr>
        <w:t>D. &lt;</w:t>
      </w:r>
    </w:p>
    <w:p>
      <w:pPr>
        <w:ind w:left="454"/>
      </w:pPr>
      <w:r>
        <w:rPr>
          <w:b/>
          <w:i w:val="0"/>
          <w:color w:val="1B6E3C"/>
          <w:sz w:val="18"/>
        </w:rPr>
        <w:t xml:space="preserve">Kunci: </w:t>
      </w:r>
      <w:r>
        <w:rPr>
          <w:b w:val="0"/>
          <w:i w:val="0"/>
          <w:sz w:val="18"/>
        </w:rPr>
        <w:t>D. &lt;</w:t>
      </w:r>
      <w:r>
        <w:rPr>
          <w:b/>
          <w:i w:val="0"/>
          <w:color w:val="555555"/>
          <w:sz w:val="18"/>
        </w:rPr>
        <w:t xml:space="preserve">   Pembahasan: </w:t>
      </w:r>
      <w:r>
        <w:rPr>
          <w:b w:val="0"/>
          <w:i w:val="0"/>
          <w:sz w:val="18"/>
        </w:rPr>
        <w:t>5 &lt; 8.</w:t>
      </w:r>
    </w:p>
    <w:p>
      <w:pPr>
        <w:keepNext/>
        <w:spacing w:before="100"/>
      </w:pPr>
      <w:r>
        <w:rPr>
          <w:b/>
          <w:i w:val="0"/>
        </w:rPr>
        <w:t xml:space="preserve">8. </w:t>
      </w:r>
      <w:r>
        <w:rPr>
          <w:b/>
          <w:i w:val="0"/>
          <w:color w:val="1F3A5F"/>
          <w:sz w:val="17"/>
        </w:rPr>
        <w:t xml:space="preserve">[MTK-B1-0042] </w:t>
      </w:r>
      <w:r>
        <w:rPr>
          <w:b w:val="0"/>
          <w:i w:val="0"/>
        </w:rPr>
        <w:t>Tanda yang tepat untuk 9 .... 2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&gt;</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B. &gt;</w:t>
      </w:r>
      <w:r>
        <w:rPr>
          <w:b/>
          <w:i w:val="0"/>
          <w:color w:val="555555"/>
          <w:sz w:val="18"/>
        </w:rPr>
        <w:t xml:space="preserve">   Pembahasan: </w:t>
      </w:r>
      <w:r>
        <w:rPr>
          <w:b w:val="0"/>
          <w:i w:val="0"/>
          <w:sz w:val="18"/>
        </w:rPr>
        <w:t>9 &gt; 2.</w:t>
      </w:r>
    </w:p>
    <w:p>
      <w:pPr>
        <w:keepNext/>
        <w:spacing w:before="100"/>
      </w:pPr>
      <w:r>
        <w:rPr>
          <w:b/>
          <w:i w:val="0"/>
        </w:rPr>
        <w:t xml:space="preserve">9. </w:t>
      </w:r>
      <w:r>
        <w:rPr>
          <w:b/>
          <w:i w:val="0"/>
          <w:color w:val="1F3A5F"/>
          <w:sz w:val="17"/>
        </w:rPr>
        <w:t xml:space="preserve">[MTK-B1-0043] </w:t>
      </w:r>
      <w:r>
        <w:rPr>
          <w:b w:val="0"/>
          <w:i w:val="0"/>
        </w:rPr>
        <w:t>Tanda yang tepat untuk 1 .... 7 adalah ....</w:t>
      </w:r>
      <w:r>
        <w:rPr>
          <w:b w:val="0"/>
          <w:i/>
          <w:color w:val="777777"/>
          <w:sz w:val="17"/>
        </w:rPr>
        <w:t xml:space="preserve">  (pilihan ganda; easy)</w:t>
      </w:r>
    </w:p>
    <w:p>
      <w:pPr>
        <w:spacing w:after="0"/>
        <w:ind w:left="454"/>
      </w:pPr>
      <w:r>
        <w:rPr>
          <w:b w:val="0"/>
          <w:i w:val="0"/>
        </w:rPr>
        <w:t>A. &lt;</w:t>
      </w:r>
    </w:p>
    <w:p>
      <w:pPr>
        <w:spacing w:after="0"/>
        <w:ind w:left="454"/>
      </w:pPr>
      <w:r>
        <w:rPr>
          <w:b w:val="0"/>
          <w:i w:val="0"/>
        </w:rPr>
        <w:t>B. &gt;</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A. &lt;</w:t>
      </w:r>
      <w:r>
        <w:rPr>
          <w:b/>
          <w:i w:val="0"/>
          <w:color w:val="555555"/>
          <w:sz w:val="18"/>
        </w:rPr>
        <w:t xml:space="preserve">   Pembahasan: </w:t>
      </w:r>
      <w:r>
        <w:rPr>
          <w:b w:val="0"/>
          <w:i w:val="0"/>
          <w:sz w:val="18"/>
        </w:rPr>
        <w:t>1 &lt; 7.</w:t>
      </w:r>
    </w:p>
    <w:p>
      <w:pPr>
        <w:keepNext/>
        <w:spacing w:before="100"/>
      </w:pPr>
      <w:r>
        <w:rPr>
          <w:b/>
          <w:i w:val="0"/>
        </w:rPr>
        <w:t xml:space="preserve">10. </w:t>
      </w:r>
      <w:r>
        <w:rPr>
          <w:b/>
          <w:i w:val="0"/>
          <w:color w:val="1F3A5F"/>
          <w:sz w:val="17"/>
        </w:rPr>
        <w:t xml:space="preserve">[MTK-B1-0044] </w:t>
      </w:r>
      <w:r>
        <w:rPr>
          <w:b w:val="0"/>
          <w:i w:val="0"/>
        </w:rPr>
        <w:t>Di antara bilangan 1, 4, dan 2, bilangan yang paling besar adalah ....</w:t>
      </w:r>
      <w:r>
        <w:rPr>
          <w:b w:val="0"/>
          <w:i/>
          <w:color w:val="777777"/>
          <w:sz w:val="17"/>
        </w:rPr>
        <w:t xml:space="preserve">  (pilihan ganda; medium)</w:t>
      </w:r>
    </w:p>
    <w:p>
      <w:pPr>
        <w:spacing w:after="0"/>
        <w:ind w:left="454"/>
      </w:pPr>
      <w:r>
        <w:rPr>
          <w:b w:val="0"/>
          <w:i w:val="0"/>
        </w:rPr>
        <w:t>A. 1</w:t>
      </w:r>
    </w:p>
    <w:p>
      <w:pPr>
        <w:spacing w:after="0"/>
        <w:ind w:left="454"/>
      </w:pPr>
      <w:r>
        <w:rPr>
          <w:b w:val="0"/>
          <w:i w:val="0"/>
        </w:rPr>
        <w:t>B. 4</w:t>
      </w:r>
    </w:p>
    <w:p>
      <w:pPr>
        <w:spacing w:after="0"/>
        <w:ind w:left="454"/>
      </w:pPr>
      <w:r>
        <w:rPr>
          <w:b w:val="0"/>
          <w:i w:val="0"/>
        </w:rPr>
        <w:t>C. 5</w:t>
      </w:r>
    </w:p>
    <w:p>
      <w:pPr>
        <w:spacing w:after="0"/>
        <w:ind w:left="454"/>
      </w:pPr>
      <w:r>
        <w:rPr>
          <w:b w:val="0"/>
          <w:i w:val="0"/>
        </w:rPr>
        <w:t>D. 2</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Terbesar: 4.</w:t>
      </w:r>
    </w:p>
    <w:p>
      <w:pPr>
        <w:keepNext/>
        <w:spacing w:before="100"/>
      </w:pPr>
      <w:r>
        <w:rPr>
          <w:b/>
          <w:i w:val="0"/>
        </w:rPr>
        <w:t xml:space="preserve">11. </w:t>
      </w:r>
      <w:r>
        <w:rPr>
          <w:b/>
          <w:i w:val="0"/>
          <w:color w:val="1F3A5F"/>
          <w:sz w:val="17"/>
        </w:rPr>
        <w:t xml:space="preserve">[MTK-B1-0045] </w:t>
      </w:r>
      <w:r>
        <w:rPr>
          <w:b w:val="0"/>
          <w:i w:val="0"/>
        </w:rPr>
        <w:t>Ibu membeli 7 permen dan ayah membeli 10 permen. Yang membeli lebih sedikit adalah ....</w:t>
      </w:r>
      <w:r>
        <w:rPr>
          <w:b w:val="0"/>
          <w:i/>
          <w:color w:val="777777"/>
          <w:sz w:val="17"/>
        </w:rPr>
        <w:t xml:space="preserve">  (pilihan ganda; medium)</w:t>
      </w:r>
    </w:p>
    <w:p>
      <w:pPr>
        <w:spacing w:after="0"/>
        <w:ind w:left="454"/>
      </w:pPr>
      <w:r>
        <w:rPr>
          <w:b w:val="0"/>
          <w:i w:val="0"/>
        </w:rPr>
        <w:t>A. ayah</w:t>
      </w:r>
    </w:p>
    <w:p>
      <w:pPr>
        <w:spacing w:after="0"/>
        <w:ind w:left="454"/>
      </w:pPr>
      <w:r>
        <w:rPr>
          <w:b w:val="0"/>
          <w:i w:val="0"/>
        </w:rPr>
        <w:t>B. sama banyak</w:t>
      </w:r>
    </w:p>
    <w:p>
      <w:pPr>
        <w:spacing w:after="0"/>
        <w:ind w:left="454"/>
      </w:pPr>
      <w:r>
        <w:rPr>
          <w:b w:val="0"/>
          <w:i w:val="0"/>
        </w:rPr>
        <w:t>C. adik</w:t>
      </w:r>
    </w:p>
    <w:p>
      <w:pPr>
        <w:spacing w:after="0"/>
        <w:ind w:left="454"/>
      </w:pPr>
      <w:r>
        <w:rPr>
          <w:b w:val="0"/>
          <w:i w:val="0"/>
        </w:rPr>
        <w:t>D. ibu</w:t>
      </w:r>
    </w:p>
    <w:p>
      <w:pPr>
        <w:ind w:left="454"/>
      </w:pPr>
      <w:r>
        <w:rPr>
          <w:b/>
          <w:i w:val="0"/>
          <w:color w:val="1B6E3C"/>
          <w:sz w:val="18"/>
        </w:rPr>
        <w:t xml:space="preserve">Kunci: </w:t>
      </w:r>
      <w:r>
        <w:rPr>
          <w:b w:val="0"/>
          <w:i w:val="0"/>
          <w:sz w:val="18"/>
        </w:rPr>
        <w:t>D. ibu</w:t>
      </w:r>
      <w:r>
        <w:rPr>
          <w:b/>
          <w:i w:val="0"/>
          <w:color w:val="555555"/>
          <w:sz w:val="18"/>
        </w:rPr>
        <w:t xml:space="preserve">   Pembahasan: </w:t>
      </w:r>
      <w:r>
        <w:rPr>
          <w:b w:val="0"/>
          <w:i w:val="0"/>
          <w:sz w:val="18"/>
        </w:rPr>
        <w:t>7 lebih sedikit daripada 10.</w:t>
      </w:r>
    </w:p>
    <w:p>
      <w:pPr>
        <w:keepNext/>
        <w:spacing w:before="100"/>
      </w:pPr>
      <w:r>
        <w:rPr>
          <w:b/>
          <w:i w:val="0"/>
        </w:rPr>
        <w:t xml:space="preserve">12. </w:t>
      </w:r>
      <w:r>
        <w:rPr>
          <w:b/>
          <w:i w:val="0"/>
          <w:color w:val="1F3A5F"/>
          <w:sz w:val="17"/>
        </w:rPr>
        <w:t xml:space="preserve">[MTK-B1-0046] </w:t>
      </w:r>
      <w:r>
        <w:rPr>
          <w:b w:val="0"/>
          <w:i w:val="0"/>
        </w:rPr>
        <w:t>Ibu membeli 3 permen dan ayah membeli 9 permen. Yang membeli lebih sedikit adalah ....</w:t>
      </w:r>
      <w:r>
        <w:rPr>
          <w:b w:val="0"/>
          <w:i/>
          <w:color w:val="777777"/>
          <w:sz w:val="17"/>
        </w:rPr>
        <w:t xml:space="preserve">  (pilihan ganda; medium)</w:t>
      </w:r>
    </w:p>
    <w:p>
      <w:pPr>
        <w:spacing w:after="0"/>
        <w:ind w:left="454"/>
      </w:pPr>
      <w:r>
        <w:rPr>
          <w:b w:val="0"/>
          <w:i w:val="0"/>
        </w:rPr>
        <w:t>A. ayah</w:t>
      </w:r>
    </w:p>
    <w:p>
      <w:pPr>
        <w:spacing w:after="0"/>
        <w:ind w:left="454"/>
      </w:pPr>
      <w:r>
        <w:rPr>
          <w:b w:val="0"/>
          <w:i w:val="0"/>
        </w:rPr>
        <w:t>B. adik</w:t>
      </w:r>
    </w:p>
    <w:p>
      <w:pPr>
        <w:spacing w:after="0"/>
        <w:ind w:left="454"/>
      </w:pPr>
      <w:r>
        <w:rPr>
          <w:b w:val="0"/>
          <w:i w:val="0"/>
        </w:rPr>
        <w:t>C. ibu</w:t>
      </w:r>
    </w:p>
    <w:p>
      <w:pPr>
        <w:spacing w:after="0"/>
        <w:ind w:left="454"/>
      </w:pPr>
      <w:r>
        <w:rPr>
          <w:b w:val="0"/>
          <w:i w:val="0"/>
        </w:rPr>
        <w:t>D. sama banyak</w:t>
      </w:r>
    </w:p>
    <w:p>
      <w:pPr>
        <w:ind w:left="454"/>
      </w:pPr>
      <w:r>
        <w:rPr>
          <w:b/>
          <w:i w:val="0"/>
          <w:color w:val="1B6E3C"/>
          <w:sz w:val="18"/>
        </w:rPr>
        <w:t xml:space="preserve">Kunci: </w:t>
      </w:r>
      <w:r>
        <w:rPr>
          <w:b w:val="0"/>
          <w:i w:val="0"/>
          <w:sz w:val="18"/>
        </w:rPr>
        <w:t>C. ibu</w:t>
      </w:r>
      <w:r>
        <w:rPr>
          <w:b/>
          <w:i w:val="0"/>
          <w:color w:val="555555"/>
          <w:sz w:val="18"/>
        </w:rPr>
        <w:t xml:space="preserve">   Pembahasan: </w:t>
      </w:r>
      <w:r>
        <w:rPr>
          <w:b w:val="0"/>
          <w:i w:val="0"/>
          <w:sz w:val="18"/>
        </w:rPr>
        <w:t>3 lebih sedikit daripada 9.</w:t>
      </w:r>
    </w:p>
    <w:p>
      <w:pPr>
        <w:keepNext/>
        <w:spacing w:before="100"/>
      </w:pPr>
      <w:r>
        <w:rPr>
          <w:b/>
          <w:i w:val="0"/>
        </w:rPr>
        <w:t xml:space="preserve">13. </w:t>
      </w:r>
      <w:r>
        <w:rPr>
          <w:b/>
          <w:i w:val="0"/>
          <w:color w:val="1F3A5F"/>
          <w:sz w:val="17"/>
        </w:rPr>
        <w:t xml:space="preserve">[MTK-B1-0047] </w:t>
      </w:r>
      <w:r>
        <w:rPr>
          <w:b w:val="0"/>
          <w:i w:val="0"/>
        </w:rPr>
        <w:t>Tanda yang tepat untuk 4 .... 3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&lt;</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C. &gt;</w:t>
      </w:r>
      <w:r>
        <w:rPr>
          <w:b/>
          <w:i w:val="0"/>
          <w:color w:val="555555"/>
          <w:sz w:val="18"/>
        </w:rPr>
        <w:t xml:space="preserve">   Pembahasan: </w:t>
      </w:r>
      <w:r>
        <w:rPr>
          <w:b w:val="0"/>
          <w:i w:val="0"/>
          <w:sz w:val="18"/>
        </w:rPr>
        <w:t>4 &gt; 3.</w:t>
      </w:r>
    </w:p>
    <w:p>
      <w:pPr>
        <w:keepNext/>
        <w:spacing w:before="100"/>
      </w:pPr>
      <w:r>
        <w:rPr>
          <w:b/>
          <w:i w:val="0"/>
        </w:rPr>
        <w:t xml:space="preserve">14. </w:t>
      </w:r>
      <w:r>
        <w:rPr>
          <w:b/>
          <w:i w:val="0"/>
          <w:color w:val="1F3A5F"/>
          <w:sz w:val="17"/>
        </w:rPr>
        <w:t xml:space="preserve">[MTK-B1-0048] </w:t>
      </w:r>
      <w:r>
        <w:rPr>
          <w:b w:val="0"/>
          <w:i w:val="0"/>
        </w:rPr>
        <w:t>Tanda yang tepat untuk 4 .... 5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&lt;</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B. &lt;</w:t>
      </w:r>
      <w:r>
        <w:rPr>
          <w:b/>
          <w:i w:val="0"/>
          <w:color w:val="555555"/>
          <w:sz w:val="18"/>
        </w:rPr>
        <w:t xml:space="preserve">   Pembahasan: </w:t>
      </w:r>
      <w:r>
        <w:rPr>
          <w:b w:val="0"/>
          <w:i w:val="0"/>
          <w:sz w:val="18"/>
        </w:rPr>
        <w:t>4 &lt; 5.</w:t>
      </w:r>
    </w:p>
    <w:p>
      <w:pPr>
        <w:keepNext/>
        <w:spacing w:before="100"/>
      </w:pPr>
      <w:r>
        <w:rPr>
          <w:b/>
          <w:i w:val="0"/>
        </w:rPr>
        <w:t xml:space="preserve">15. </w:t>
      </w:r>
      <w:r>
        <w:rPr>
          <w:b/>
          <w:i w:val="0"/>
          <w:color w:val="1F3A5F"/>
          <w:sz w:val="17"/>
        </w:rPr>
        <w:t xml:space="preserve">[MTK-B1-0049] </w:t>
      </w:r>
      <w:r>
        <w:rPr>
          <w:b w:val="0"/>
          <w:i w:val="0"/>
        </w:rPr>
        <w:t>Di antara bilangan 5, 3, dan 9, bilangan yang paling kecil adalah ....</w:t>
      </w:r>
      <w:r>
        <w:rPr>
          <w:b w:val="0"/>
          <w:i/>
          <w:color w:val="777777"/>
          <w:sz w:val="17"/>
        </w:rPr>
        <w:t xml:space="preserve">  (pilihan ganda; medium)</w:t>
      </w:r>
    </w:p>
    <w:p>
      <w:pPr>
        <w:spacing w:after="0"/>
        <w:ind w:left="454"/>
      </w:pPr>
      <w:r>
        <w:rPr>
          <w:b w:val="0"/>
          <w:i w:val="0"/>
        </w:rPr>
        <w:t>A. 5</w:t>
      </w:r>
    </w:p>
    <w:p>
      <w:pPr>
        <w:spacing w:after="0"/>
        <w:ind w:left="454"/>
      </w:pPr>
      <w:r>
        <w:rPr>
          <w:b w:val="0"/>
          <w:i w:val="0"/>
        </w:rPr>
        <w:t>B. 2</w:t>
      </w:r>
    </w:p>
    <w:p>
      <w:pPr>
        <w:spacing w:after="0"/>
        <w:ind w:left="454"/>
      </w:pPr>
      <w:r>
        <w:rPr>
          <w:b w:val="0"/>
          <w:i w:val="0"/>
        </w:rPr>
        <w:t>C. 3</w:t>
      </w:r>
    </w:p>
    <w:p>
      <w:pPr>
        <w:spacing w:after="0"/>
        <w:ind w:left="454"/>
      </w:pPr>
      <w:r>
        <w:rPr>
          <w:b w:val="0"/>
          <w:i w:val="0"/>
        </w:rPr>
        <w:t>D. 9</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Terkecil: 3.</w:t>
      </w:r>
    </w:p>
    <w:p>
      <w:pPr>
        <w:keepNext/>
        <w:spacing w:before="100"/>
      </w:pPr>
      <w:r>
        <w:rPr>
          <w:b/>
          <w:i w:val="0"/>
        </w:rPr>
        <w:t xml:space="preserve">16. </w:t>
      </w:r>
      <w:r>
        <w:rPr>
          <w:b/>
          <w:i w:val="0"/>
          <w:color w:val="1F3A5F"/>
          <w:sz w:val="17"/>
        </w:rPr>
        <w:t xml:space="preserve">[MTK-B1-0050] </w:t>
      </w:r>
      <w:r>
        <w:rPr>
          <w:b w:val="0"/>
          <w:i w:val="0"/>
        </w:rPr>
        <w:t>Perhatikan gambar! Keranjang A berisi 7 kelereng dan keranjang B berisi 1 kelereng. Keranjang yang berisi lebih banyak adalah ....</w:t>
      </w:r>
      <w:r>
        <w:rPr>
          <w:b w:val="0"/>
          <w:i/>
          <w:color w:val="777777"/>
          <w:sz w:val="17"/>
        </w:rPr>
        <w:t xml:space="preserve">  (pilihan ganda bergambar; easy)</w:t>
      </w:r>
    </w:p>
    <w:p>
      <w:pPr>
        <w:ind w:left="340"/>
      </w:pPr>
      <w:r>
        <w:rPr>
          <w:b w:val="0"/>
          <w:i/>
          <w:color w:val="555555"/>
          <w:sz w:val="18"/>
        </w:rPr>
        <w:t>Gambar: Dua keranjang: A berisi 7 kelereng dan B berisi 1 kelereng.</w:t>
      </w:r>
    </w:p>
    <w:p>
      <w:pPr>
        <w:spacing w:after="0"/>
        <w:ind w:left="454"/>
      </w:pPr>
      <w:r>
        <w:rPr>
          <w:b w:val="0"/>
          <w:i w:val="0"/>
        </w:rPr>
        <w:t>A. A</w:t>
      </w:r>
    </w:p>
    <w:p>
      <w:pPr>
        <w:spacing w:after="0"/>
        <w:ind w:left="454"/>
      </w:pPr>
      <w:r>
        <w:rPr>
          <w:b w:val="0"/>
          <w:i w:val="0"/>
        </w:rPr>
        <w:t>B. sama banyak</w:t>
      </w:r>
    </w:p>
    <w:p>
      <w:pPr>
        <w:spacing w:after="0"/>
        <w:ind w:left="454"/>
      </w:pPr>
      <w:r>
        <w:rPr>
          <w:b w:val="0"/>
          <w:i w:val="0"/>
        </w:rPr>
        <w:t>C. B</w:t>
      </w:r>
    </w:p>
    <w:p>
      <w:pPr>
        <w:spacing w:after="0"/>
        <w:ind w:left="454"/>
      </w:pPr>
      <w:r>
        <w:rPr>
          <w:b w:val="0"/>
          <w:i w:val="0"/>
        </w:rPr>
        <w:t>D. tidak dapat ditentukan</w:t>
      </w:r>
    </w:p>
    <w:p>
      <w:pPr>
        <w:ind w:left="454"/>
      </w:pPr>
      <w:r>
        <w:rPr>
          <w:b/>
          <w:i w:val="0"/>
          <w:color w:val="1B6E3C"/>
          <w:sz w:val="18"/>
        </w:rPr>
        <w:t xml:space="preserve">Kunci: </w:t>
      </w:r>
      <w:r>
        <w:rPr>
          <w:b w:val="0"/>
          <w:i w:val="0"/>
          <w:sz w:val="18"/>
        </w:rPr>
        <w:t>A. A</w:t>
      </w:r>
      <w:r>
        <w:rPr>
          <w:b/>
          <w:i w:val="0"/>
          <w:color w:val="555555"/>
          <w:sz w:val="18"/>
        </w:rPr>
        <w:t xml:space="preserve">   Pembahasan: </w:t>
      </w:r>
      <w:r>
        <w:rPr>
          <w:b w:val="0"/>
          <w:i w:val="0"/>
          <w:sz w:val="18"/>
        </w:rPr>
        <w:t>7 lebih banyak daripada 1.</w:t>
      </w:r>
    </w:p>
    <w:p>
      <w:pPr>
        <w:keepNext/>
        <w:spacing w:before="100"/>
      </w:pPr>
      <w:r>
        <w:rPr>
          <w:b/>
          <w:i w:val="0"/>
        </w:rPr>
        <w:t xml:space="preserve">17. </w:t>
      </w:r>
      <w:r>
        <w:rPr>
          <w:b/>
          <w:i w:val="0"/>
          <w:color w:val="1F3A5F"/>
          <w:sz w:val="17"/>
        </w:rPr>
        <w:t xml:space="preserve">[MTK-B1-0051] </w:t>
      </w:r>
      <w:r>
        <w:rPr>
          <w:b w:val="0"/>
          <w:i w:val="0"/>
        </w:rPr>
        <w:t>Perhatikan gambar! Keranjang A berisi 4 topi dan keranjang B berisi 2 topi. Keranjang yang berisi lebih banyak adalah ....</w:t>
      </w:r>
      <w:r>
        <w:rPr>
          <w:b w:val="0"/>
          <w:i/>
          <w:color w:val="777777"/>
          <w:sz w:val="17"/>
        </w:rPr>
        <w:t xml:space="preserve">  (pilihan ganda bergambar; easy)</w:t>
      </w:r>
    </w:p>
    <w:p>
      <w:pPr>
        <w:ind w:left="340"/>
      </w:pPr>
      <w:r>
        <w:rPr>
          <w:b w:val="0"/>
          <w:i/>
          <w:color w:val="555555"/>
          <w:sz w:val="18"/>
        </w:rPr>
        <w:t>Gambar: Dua keranjang: A berisi 4 topi dan B berisi 2 topi.</w:t>
      </w:r>
    </w:p>
    <w:p>
      <w:pPr>
        <w:spacing w:after="0"/>
        <w:ind w:left="454"/>
      </w:pPr>
      <w:r>
        <w:rPr>
          <w:b w:val="0"/>
          <w:i w:val="0"/>
        </w:rPr>
        <w:t>A. tidak dapat ditentukan</w:t>
      </w:r>
    </w:p>
    <w:p>
      <w:pPr>
        <w:spacing w:after="0"/>
        <w:ind w:left="454"/>
      </w:pPr>
      <w:r>
        <w:rPr>
          <w:b w:val="0"/>
          <w:i w:val="0"/>
        </w:rPr>
        <w:t>B. B</w:t>
      </w:r>
    </w:p>
    <w:p>
      <w:pPr>
        <w:spacing w:after="0"/>
        <w:ind w:left="454"/>
      </w:pPr>
      <w:r>
        <w:rPr>
          <w:b w:val="0"/>
          <w:i w:val="0"/>
        </w:rPr>
        <w:t>C. sama banyak</w:t>
      </w:r>
    </w:p>
    <w:p>
      <w:pPr>
        <w:spacing w:after="0"/>
        <w:ind w:left="454"/>
      </w:pPr>
      <w:r>
        <w:rPr>
          <w:b w:val="0"/>
          <w:i w:val="0"/>
        </w:rPr>
        <w:t>D. A</w:t>
      </w:r>
    </w:p>
    <w:p>
      <w:pPr>
        <w:ind w:left="454"/>
      </w:pPr>
      <w:r>
        <w:rPr>
          <w:b/>
          <w:i w:val="0"/>
          <w:color w:val="1B6E3C"/>
          <w:sz w:val="18"/>
        </w:rPr>
        <w:t xml:space="preserve">Kunci: </w:t>
      </w:r>
      <w:r>
        <w:rPr>
          <w:b w:val="0"/>
          <w:i w:val="0"/>
          <w:sz w:val="18"/>
        </w:rPr>
        <w:t>D. A</w:t>
      </w:r>
      <w:r>
        <w:rPr>
          <w:b/>
          <w:i w:val="0"/>
          <w:color w:val="555555"/>
          <w:sz w:val="18"/>
        </w:rPr>
        <w:t xml:space="preserve">   Pembahasan: </w:t>
      </w:r>
      <w:r>
        <w:rPr>
          <w:b w:val="0"/>
          <w:i w:val="0"/>
          <w:sz w:val="18"/>
        </w:rPr>
        <w:t>4 lebih banyak daripada 2.</w:t>
      </w:r>
    </w:p>
    <w:p>
      <w:pPr>
        <w:keepNext/>
        <w:spacing w:before="100"/>
      </w:pPr>
      <w:r>
        <w:rPr>
          <w:b/>
          <w:i w:val="0"/>
        </w:rPr>
        <w:t xml:space="preserve">18. </w:t>
      </w:r>
      <w:r>
        <w:rPr>
          <w:b/>
          <w:i w:val="0"/>
          <w:color w:val="1F3A5F"/>
          <w:sz w:val="17"/>
        </w:rPr>
        <w:t xml:space="preserve">[MTK-B1-0052] </w:t>
      </w:r>
      <w:r>
        <w:rPr>
          <w:b w:val="0"/>
          <w:i w:val="0"/>
        </w:rPr>
        <w:t>Perhatikan gambar! Keranjang A berisi 10 ikan dan keranjang B berisi 1 ikan. Keranjang yang berisi lebih banyak adalah ....</w:t>
      </w:r>
      <w:r>
        <w:rPr>
          <w:b w:val="0"/>
          <w:i/>
          <w:color w:val="777777"/>
          <w:sz w:val="17"/>
        </w:rPr>
        <w:t xml:space="preserve">  (pilihan ganda bergambar; easy)</w:t>
      </w:r>
    </w:p>
    <w:p>
      <w:pPr>
        <w:ind w:left="340"/>
      </w:pPr>
      <w:r>
        <w:rPr>
          <w:b w:val="0"/>
          <w:i/>
          <w:color w:val="555555"/>
          <w:sz w:val="18"/>
        </w:rPr>
        <w:t>Gambar: Dua keranjang: A berisi 10 ikan dan B berisi 1 ikan.</w:t>
      </w:r>
    </w:p>
    <w:p>
      <w:pPr>
        <w:spacing w:after="0"/>
        <w:ind w:left="454"/>
      </w:pPr>
      <w:r>
        <w:rPr>
          <w:b w:val="0"/>
          <w:i w:val="0"/>
        </w:rPr>
        <w:t>A. tidak dapat ditentukan</w:t>
      </w:r>
    </w:p>
    <w:p>
      <w:pPr>
        <w:spacing w:after="0"/>
        <w:ind w:left="454"/>
      </w:pPr>
      <w:r>
        <w:rPr>
          <w:b w:val="0"/>
          <w:i w:val="0"/>
        </w:rPr>
        <w:t>B. A</w:t>
      </w:r>
    </w:p>
    <w:p>
      <w:pPr>
        <w:spacing w:after="0"/>
        <w:ind w:left="454"/>
      </w:pPr>
      <w:r>
        <w:rPr>
          <w:b w:val="0"/>
          <w:i w:val="0"/>
        </w:rPr>
        <w:t>C. B</w:t>
      </w:r>
    </w:p>
    <w:p>
      <w:pPr>
        <w:spacing w:after="0"/>
        <w:ind w:left="454"/>
      </w:pPr>
      <w:r>
        <w:rPr>
          <w:b w:val="0"/>
          <w:i w:val="0"/>
        </w:rPr>
        <w:t>D. sama banyak</w:t>
      </w:r>
    </w:p>
    <w:p>
      <w:pPr>
        <w:ind w:left="454"/>
      </w:pPr>
      <w:r>
        <w:rPr>
          <w:b/>
          <w:i w:val="0"/>
          <w:color w:val="1B6E3C"/>
          <w:sz w:val="18"/>
        </w:rPr>
        <w:t xml:space="preserve">Kunci: </w:t>
      </w:r>
      <w:r>
        <w:rPr>
          <w:b w:val="0"/>
          <w:i w:val="0"/>
          <w:sz w:val="18"/>
        </w:rPr>
        <w:t>B. A</w:t>
      </w:r>
      <w:r>
        <w:rPr>
          <w:b/>
          <w:i w:val="0"/>
          <w:color w:val="555555"/>
          <w:sz w:val="18"/>
        </w:rPr>
        <w:t xml:space="preserve">   Pembahasan: </w:t>
      </w:r>
      <w:r>
        <w:rPr>
          <w:b w:val="0"/>
          <w:i w:val="0"/>
          <w:sz w:val="18"/>
        </w:rPr>
        <w:t>10 lebih banyak daripada 1.</w:t>
      </w:r>
    </w:p>
    <w:p>
      <w:pPr>
        <w:keepNext/>
        <w:spacing w:before="100"/>
      </w:pPr>
      <w:r>
        <w:rPr>
          <w:b/>
          <w:i w:val="0"/>
        </w:rPr>
        <w:t xml:space="preserve">19. </w:t>
      </w:r>
      <w:r>
        <w:rPr>
          <w:b/>
          <w:i w:val="0"/>
          <w:color w:val="1F3A5F"/>
          <w:sz w:val="17"/>
        </w:rPr>
        <w:t xml:space="preserve">[MTK-B1-0053] </w:t>
      </w:r>
      <w:r>
        <w:rPr>
          <w:b w:val="0"/>
          <w:i w:val="0"/>
        </w:rPr>
        <w:t>Benar atau salah: 9 &gt; 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9 &gt; 2.</w:t>
      </w:r>
    </w:p>
    <w:p>
      <w:pPr>
        <w:keepNext/>
        <w:spacing w:before="100"/>
      </w:pPr>
      <w:r>
        <w:rPr>
          <w:b/>
          <w:i w:val="0"/>
        </w:rPr>
        <w:t xml:space="preserve">20. </w:t>
      </w:r>
      <w:r>
        <w:rPr>
          <w:b/>
          <w:i w:val="0"/>
          <w:color w:val="1F3A5F"/>
          <w:sz w:val="17"/>
        </w:rPr>
        <w:t xml:space="preserve">[MTK-B1-0054] </w:t>
      </w:r>
      <w:r>
        <w:rPr>
          <w:b w:val="0"/>
          <w:i w:val="0"/>
        </w:rPr>
        <w:t>Benar atau salah: 2 &gt; 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2 &gt; 1.</w:t>
      </w:r>
    </w:p>
    <w:p>
      <w:pPr>
        <w:keepNext/>
        <w:spacing w:before="100"/>
      </w:pPr>
      <w:r>
        <w:rPr>
          <w:b/>
          <w:i w:val="0"/>
        </w:rPr>
        <w:t xml:space="preserve">21. </w:t>
      </w:r>
      <w:r>
        <w:rPr>
          <w:b/>
          <w:i w:val="0"/>
          <w:color w:val="1F3A5F"/>
          <w:sz w:val="17"/>
        </w:rPr>
        <w:t xml:space="preserve">[MTK-B1-0055] </w:t>
      </w:r>
      <w:r>
        <w:rPr>
          <w:b w:val="0"/>
          <w:i w:val="0"/>
        </w:rPr>
        <w:t>Benar atau salah: 9 &gt; 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9 &gt; 1.</w:t>
      </w:r>
    </w:p>
    <w:p>
      <w:pPr>
        <w:keepNext/>
        <w:spacing w:before="100"/>
      </w:pPr>
      <w:r>
        <w:rPr>
          <w:b/>
          <w:i w:val="0"/>
        </w:rPr>
        <w:t xml:space="preserve">22. </w:t>
      </w:r>
      <w:r>
        <w:rPr>
          <w:b/>
          <w:i w:val="0"/>
          <w:color w:val="1F3A5F"/>
          <w:sz w:val="17"/>
        </w:rPr>
        <w:t xml:space="preserve">[MTK-B1-0056] </w:t>
      </w:r>
      <w:r>
        <w:rPr>
          <w:b w:val="0"/>
          <w:i w:val="0"/>
        </w:rPr>
        <w:t>Isilah dengan tanda &lt;, &gt;, atau =: 3 .... 7</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3 &lt; 7.</w:t>
      </w:r>
    </w:p>
    <w:p>
      <w:pPr>
        <w:keepNext/>
        <w:spacing w:before="100"/>
      </w:pPr>
      <w:r>
        <w:rPr>
          <w:b/>
          <w:i w:val="0"/>
        </w:rPr>
        <w:t xml:space="preserve">23. </w:t>
      </w:r>
      <w:r>
        <w:rPr>
          <w:b/>
          <w:i w:val="0"/>
          <w:color w:val="1F3A5F"/>
          <w:sz w:val="17"/>
        </w:rPr>
        <w:t xml:space="preserve">[MTK-B1-0057] </w:t>
      </w:r>
      <w:r>
        <w:rPr>
          <w:b w:val="0"/>
          <w:i w:val="0"/>
        </w:rPr>
        <w:t>Isilah dengan tanda &lt;, &gt;, atau =: 5 .... 1</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5 &gt; 1.</w:t>
      </w:r>
    </w:p>
    <w:p>
      <w:pPr>
        <w:keepNext/>
        <w:spacing w:before="100"/>
      </w:pPr>
      <w:r>
        <w:rPr>
          <w:b/>
          <w:i w:val="0"/>
        </w:rPr>
        <w:t xml:space="preserve">24. </w:t>
      </w:r>
      <w:r>
        <w:rPr>
          <w:b/>
          <w:i w:val="0"/>
          <w:color w:val="1F3A5F"/>
          <w:sz w:val="17"/>
        </w:rPr>
        <w:t xml:space="preserve">[MTK-B1-0058] </w:t>
      </w:r>
      <w:r>
        <w:rPr>
          <w:b w:val="0"/>
          <w:i w:val="0"/>
        </w:rPr>
        <w:t>Isilah dengan tanda &lt;, &gt;, atau =: 8 .... 6</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8 &gt; 6.</w:t>
      </w:r>
    </w:p>
    <w:p>
      <w:pPr>
        <w:keepNext/>
        <w:spacing w:before="100"/>
      </w:pPr>
      <w:r>
        <w:rPr>
          <w:b/>
          <w:i w:val="0"/>
        </w:rPr>
        <w:t xml:space="preserve">25. </w:t>
      </w:r>
      <w:r>
        <w:rPr>
          <w:b/>
          <w:i w:val="0"/>
          <w:color w:val="1F3A5F"/>
          <w:sz w:val="17"/>
        </w:rPr>
        <w:t xml:space="preserve">[MTK-B1-0059] </w:t>
      </w:r>
      <w:r>
        <w:rPr>
          <w:b w:val="0"/>
          <w:i w:val="0"/>
        </w:rPr>
        <w:t>Isilah dengan tanda &lt;, &gt;, atau =: 1 .... 10</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 &lt; 10.</w:t>
      </w:r>
    </w:p>
    <w:p>
      <w:pPr>
        <w:keepNext/>
        <w:spacing w:before="100"/>
      </w:pPr>
      <w:r>
        <w:rPr>
          <w:b/>
          <w:i w:val="0"/>
        </w:rPr>
        <w:t xml:space="preserve">26. </w:t>
      </w:r>
      <w:r>
        <w:rPr>
          <w:b/>
          <w:i w:val="0"/>
          <w:color w:val="1F3A5F"/>
          <w:sz w:val="17"/>
        </w:rPr>
        <w:t xml:space="preserve">[MTK-B1-0060] </w:t>
      </w:r>
      <w:r>
        <w:rPr>
          <w:b w:val="0"/>
          <w:i w:val="0"/>
        </w:rPr>
        <w:t>Isilah dengan tanda &lt;, &gt;, atau =: 7 .... 9</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7 &lt; 9.</w:t>
      </w:r>
    </w:p>
    <w:p>
      <w:pPr>
        <w:keepNext/>
        <w:spacing w:before="100"/>
      </w:pPr>
      <w:r>
        <w:rPr>
          <w:b/>
          <w:i w:val="0"/>
        </w:rPr>
        <w:t xml:space="preserve">27. </w:t>
      </w:r>
      <w:r>
        <w:rPr>
          <w:b/>
          <w:i w:val="0"/>
          <w:color w:val="1F3A5F"/>
          <w:sz w:val="17"/>
        </w:rPr>
        <w:t xml:space="preserve">[MTK-B1-0061] </w:t>
      </w:r>
      <w:r>
        <w:rPr>
          <w:b w:val="0"/>
          <w:i w:val="0"/>
        </w:rPr>
        <w:t>Isilah dengan tanda &lt;, &gt;, atau =: 9 .... 1</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9 &gt; 1.</w:t>
      </w:r>
    </w:p>
    <w:p>
      <w:pPr>
        <w:keepNext/>
        <w:spacing w:before="100"/>
      </w:pPr>
      <w:r>
        <w:rPr>
          <w:b/>
          <w:i w:val="0"/>
        </w:rPr>
        <w:t xml:space="preserve">28. </w:t>
      </w:r>
      <w:r>
        <w:rPr>
          <w:b/>
          <w:i w:val="0"/>
          <w:color w:val="1F3A5F"/>
          <w:sz w:val="17"/>
        </w:rPr>
        <w:t xml:space="preserve">[MTK-B1-0062] </w:t>
      </w:r>
      <w:r>
        <w:rPr>
          <w:b w:val="0"/>
          <w:i w:val="0"/>
        </w:rPr>
        <w:t>Isilah dengan tanda &lt;, &gt;, atau =: 1 .... 4</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 &lt; 4.</w:t>
      </w:r>
    </w:p>
    <w:p>
      <w:pPr>
        <w:keepNext/>
        <w:spacing w:before="100"/>
      </w:pPr>
      <w:r>
        <w:rPr>
          <w:b/>
          <w:i w:val="0"/>
        </w:rPr>
        <w:t xml:space="preserve">29. </w:t>
      </w:r>
      <w:r>
        <w:rPr>
          <w:b/>
          <w:i w:val="0"/>
          <w:color w:val="1F3A5F"/>
          <w:sz w:val="17"/>
        </w:rPr>
        <w:t xml:space="preserve">[MTK-B1-0063] </w:t>
      </w:r>
      <w:r>
        <w:rPr>
          <w:b w:val="0"/>
          <w:i w:val="0"/>
        </w:rPr>
        <w:t>Isilah dengan tanda &lt;, &gt;, atau =: 10 .... 3</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10 &gt; 3.</w:t>
      </w:r>
    </w:p>
    <w:p>
      <w:pPr>
        <w:keepNext/>
        <w:spacing w:before="100"/>
      </w:pPr>
      <w:r>
        <w:rPr>
          <w:b/>
          <w:i w:val="0"/>
        </w:rPr>
        <w:t xml:space="preserve">30. </w:t>
      </w:r>
      <w:r>
        <w:rPr>
          <w:b/>
          <w:i w:val="0"/>
          <w:color w:val="1F3A5F"/>
          <w:sz w:val="17"/>
        </w:rPr>
        <w:t xml:space="preserve">[MTK-B1-0064] </w:t>
      </w:r>
      <w:r>
        <w:rPr>
          <w:b w:val="0"/>
          <w:i w:val="0"/>
        </w:rPr>
        <w:t>Isilah dengan tanda &lt;, &gt;, atau =: 6 .... 1</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6 &gt; 1.</w:t>
      </w:r>
    </w:p>
    <w:p>
      <w:pPr>
        <w:keepNext/>
        <w:spacing w:before="100"/>
      </w:pPr>
      <w:r>
        <w:rPr>
          <w:b/>
          <w:i w:val="0"/>
        </w:rPr>
        <w:t xml:space="preserve">31. </w:t>
      </w:r>
      <w:r>
        <w:rPr>
          <w:b/>
          <w:i w:val="0"/>
          <w:color w:val="1F3A5F"/>
          <w:sz w:val="17"/>
        </w:rPr>
        <w:t xml:space="preserve">[MTK-B1-0065] </w:t>
      </w:r>
      <w:r>
        <w:rPr>
          <w:b w:val="0"/>
          <w:i w:val="0"/>
        </w:rPr>
        <w:t>Bandingkan dua tumpuk benda di kelas, lalu sebutkan mana yang lebih banyak dan lebih sedikit!</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membandingkan jumlah benda.</w:t>
      </w:r>
    </w:p>
    <w:p>
      <w:pPr>
        <w:keepNext/>
        <w:spacing w:before="100"/>
      </w:pPr>
      <w:r>
        <w:rPr>
          <w:b/>
          <w:i w:val="0"/>
        </w:rPr>
        <w:t xml:space="preserve">32. </w:t>
      </w:r>
      <w:r>
        <w:rPr>
          <w:b/>
          <w:i w:val="0"/>
          <w:color w:val="1F3A5F"/>
          <w:sz w:val="17"/>
        </w:rPr>
        <w:t xml:space="preserve">[MTK-B1-0901] </w:t>
      </w:r>
      <w:r>
        <w:rPr>
          <w:b w:val="0"/>
          <w:i w:val="0"/>
        </w:rPr>
        <w:t>Pernyataan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5 &gt; 9</w:t>
      </w:r>
    </w:p>
    <w:p>
      <w:pPr>
        <w:spacing w:after="0"/>
        <w:ind w:left="454"/>
      </w:pPr>
      <w:r>
        <w:rPr>
          <w:b w:val="0"/>
          <w:i w:val="0"/>
        </w:rPr>
        <w:t>B. 3 &lt; 7</w:t>
      </w:r>
    </w:p>
    <w:p>
      <w:pPr>
        <w:spacing w:after="0"/>
        <w:ind w:left="454"/>
      </w:pPr>
      <w:r>
        <w:rPr>
          <w:b w:val="0"/>
          <w:i w:val="0"/>
        </w:rPr>
        <w:t>C. 8 &lt; 4</w:t>
      </w:r>
    </w:p>
    <w:p>
      <w:pPr>
        <w:spacing w:after="0"/>
        <w:ind w:left="454"/>
      </w:pPr>
      <w:r>
        <w:rPr>
          <w:b w:val="0"/>
          <w:i w:val="0"/>
        </w:rPr>
        <w:t>D. 10 &lt; 10</w:t>
      </w:r>
    </w:p>
    <w:p>
      <w:pPr>
        <w:ind w:left="454"/>
      </w:pPr>
      <w:r>
        <w:rPr>
          <w:b/>
          <w:i w:val="0"/>
          <w:color w:val="1B6E3C"/>
          <w:sz w:val="18"/>
        </w:rPr>
        <w:t xml:space="preserve">Kunci: </w:t>
      </w:r>
      <w:r>
        <w:rPr>
          <w:b w:val="0"/>
          <w:i w:val="0"/>
          <w:sz w:val="18"/>
        </w:rPr>
        <w:t>B. 3 &lt; 7</w:t>
      </w:r>
      <w:r>
        <w:rPr>
          <w:b/>
          <w:i w:val="0"/>
          <w:color w:val="555555"/>
          <w:sz w:val="18"/>
        </w:rPr>
        <w:t xml:space="preserve">   Pembahasan: </w:t>
      </w:r>
      <w:r>
        <w:rPr>
          <w:b w:val="0"/>
          <w:i w:val="0"/>
          <w:sz w:val="18"/>
        </w:rPr>
        <w:t>3 lebih kecil daripada 7, jadi 3 &lt; 7 benar.</w:t>
      </w:r>
    </w:p>
    <w:p>
      <w:pPr>
        <w:pStyle w:val="Heading3"/>
      </w:pPr>
      <w:r>
        <w:t>TP-MTK-B1-03 — Murid mampu mengurutkan bilangan sampai 10 dengan benar.</w:t>
      </w:r>
    </w:p>
    <w:p>
      <w:r>
        <w:rPr>
          <w:b w:val="0"/>
          <w:i/>
          <w:color w:val="555555"/>
          <w:sz w:val="17"/>
        </w:rPr>
        <w:t>Soal: 35 (lama 35, baru 0; target 32)</w:t>
      </w:r>
    </w:p>
    <w:p>
      <w:pPr>
        <w:keepNext/>
        <w:spacing w:before="100"/>
      </w:pPr>
      <w:r>
        <w:rPr>
          <w:b/>
          <w:i w:val="0"/>
        </w:rPr>
        <w:t xml:space="preserve">1. </w:t>
      </w:r>
      <w:r>
        <w:rPr>
          <w:b/>
          <w:i w:val="0"/>
          <w:color w:val="1F3A5F"/>
          <w:sz w:val="17"/>
        </w:rPr>
        <w:t xml:space="preserve">[MTK-B1-0066] </w:t>
      </w:r>
      <w:r>
        <w:rPr>
          <w:b w:val="0"/>
          <w:i w:val="0"/>
        </w:rPr>
        <w:t>Bilangan 1, 6, 10, 7 jika diurutkan dari yang terkecil menjadi ....</w:t>
      </w:r>
      <w:r>
        <w:rPr>
          <w:b w:val="0"/>
          <w:i/>
          <w:color w:val="777777"/>
          <w:sz w:val="17"/>
        </w:rPr>
        <w:t xml:space="preserve">  (pilihan ganda; medium)</w:t>
      </w:r>
    </w:p>
    <w:p>
      <w:pPr>
        <w:spacing w:after="0"/>
        <w:ind w:left="454"/>
      </w:pPr>
      <w:r>
        <w:rPr>
          <w:b w:val="0"/>
          <w:i w:val="0"/>
        </w:rPr>
        <w:t>A. 7, 10, 1, 6</w:t>
      </w:r>
    </w:p>
    <w:p>
      <w:pPr>
        <w:spacing w:after="0"/>
        <w:ind w:left="454"/>
      </w:pPr>
      <w:r>
        <w:rPr>
          <w:b w:val="0"/>
          <w:i w:val="0"/>
        </w:rPr>
        <w:t>B. 7, 6, 10, 1</w:t>
      </w:r>
    </w:p>
    <w:p>
      <w:pPr>
        <w:spacing w:after="0"/>
        <w:ind w:left="454"/>
      </w:pPr>
      <w:r>
        <w:rPr>
          <w:b w:val="0"/>
          <w:i w:val="0"/>
        </w:rPr>
        <w:t>C. 1, 6, 7, 10</w:t>
      </w:r>
    </w:p>
    <w:p>
      <w:pPr>
        <w:spacing w:after="0"/>
        <w:ind w:left="454"/>
      </w:pPr>
      <w:r>
        <w:rPr>
          <w:b w:val="0"/>
          <w:i w:val="0"/>
        </w:rPr>
        <w:t>D. 6, 7, 10, 1</w:t>
      </w:r>
    </w:p>
    <w:p>
      <w:pPr>
        <w:ind w:left="454"/>
      </w:pPr>
      <w:r>
        <w:rPr>
          <w:b/>
          <w:i w:val="0"/>
          <w:color w:val="1B6E3C"/>
          <w:sz w:val="18"/>
        </w:rPr>
        <w:t xml:space="preserve">Kunci: </w:t>
      </w:r>
      <w:r>
        <w:rPr>
          <w:b w:val="0"/>
          <w:i w:val="0"/>
          <w:sz w:val="18"/>
        </w:rPr>
        <w:t>C. 1, 6, 7, 10</w:t>
      </w:r>
      <w:r>
        <w:rPr>
          <w:b/>
          <w:i w:val="0"/>
          <w:color w:val="555555"/>
          <w:sz w:val="18"/>
        </w:rPr>
        <w:t xml:space="preserve">   Pembahasan: </w:t>
      </w:r>
      <w:r>
        <w:rPr>
          <w:b w:val="0"/>
          <w:i w:val="0"/>
          <w:sz w:val="18"/>
        </w:rPr>
        <w:t>Urutan: 1, 6, 7, 10.</w:t>
      </w:r>
    </w:p>
    <w:p>
      <w:pPr>
        <w:keepNext/>
        <w:spacing w:before="100"/>
      </w:pPr>
      <w:r>
        <w:rPr>
          <w:b/>
          <w:i w:val="0"/>
        </w:rPr>
        <w:t xml:space="preserve">2. </w:t>
      </w:r>
      <w:r>
        <w:rPr>
          <w:b/>
          <w:i w:val="0"/>
          <w:color w:val="1F3A5F"/>
          <w:sz w:val="17"/>
        </w:rPr>
        <w:t xml:space="preserve">[MTK-B1-0067] </w:t>
      </w:r>
      <w:r>
        <w:rPr>
          <w:b w:val="0"/>
          <w:i w:val="0"/>
        </w:rPr>
        <w:t>Bilangan yang hilang pada urutan 5, 6, ...., 8, 9 adalah ....</w:t>
      </w:r>
      <w:r>
        <w:rPr>
          <w:b w:val="0"/>
          <w:i/>
          <w:color w:val="777777"/>
          <w:sz w:val="17"/>
        </w:rPr>
        <w:t xml:space="preserve">  (pilihan ganda; easy)</w:t>
      </w:r>
    </w:p>
    <w:p>
      <w:pPr>
        <w:spacing w:after="0"/>
        <w:ind w:left="454"/>
      </w:pPr>
      <w:r>
        <w:rPr>
          <w:b w:val="0"/>
          <w:i w:val="0"/>
        </w:rPr>
        <w:t>A. 3</w:t>
      </w:r>
    </w:p>
    <w:p>
      <w:pPr>
        <w:spacing w:after="0"/>
        <w:ind w:left="454"/>
      </w:pPr>
      <w:r>
        <w:rPr>
          <w:b w:val="0"/>
          <w:i w:val="0"/>
        </w:rPr>
        <w:t>B. 6</w:t>
      </w:r>
    </w:p>
    <w:p>
      <w:pPr>
        <w:spacing w:after="0"/>
        <w:ind w:left="454"/>
      </w:pPr>
      <w:r>
        <w:rPr>
          <w:b w:val="0"/>
          <w:i w:val="0"/>
        </w:rPr>
        <w:t>C. 7</w:t>
      </w:r>
    </w:p>
    <w:p>
      <w:pPr>
        <w:spacing w:after="0"/>
        <w:ind w:left="454"/>
      </w:pPr>
      <w:r>
        <w:rPr>
          <w:b w:val="0"/>
          <w:i w:val="0"/>
        </w:rPr>
        <w:t>D. 5</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Urutan lengkap: 5, 6, 7, 8, 9.</w:t>
      </w:r>
    </w:p>
    <w:p>
      <w:pPr>
        <w:keepNext/>
        <w:spacing w:before="100"/>
      </w:pPr>
      <w:r>
        <w:rPr>
          <w:b/>
          <w:i w:val="0"/>
        </w:rPr>
        <w:t xml:space="preserve">3. </w:t>
      </w:r>
      <w:r>
        <w:rPr>
          <w:b/>
          <w:i w:val="0"/>
          <w:color w:val="1F3A5F"/>
          <w:sz w:val="17"/>
        </w:rPr>
        <w:t xml:space="preserve">[MTK-B1-0068] </w:t>
      </w:r>
      <w:r>
        <w:rPr>
          <w:b w:val="0"/>
          <w:i w:val="0"/>
        </w:rPr>
        <w:t>Bilangan 6, 10, 5, 1 jika diurutkan dari yang terbesar menjadi ....</w:t>
      </w:r>
      <w:r>
        <w:rPr>
          <w:b w:val="0"/>
          <w:i/>
          <w:color w:val="777777"/>
          <w:sz w:val="17"/>
        </w:rPr>
        <w:t xml:space="preserve">  (pilihan ganda; medium)</w:t>
      </w:r>
    </w:p>
    <w:p>
      <w:pPr>
        <w:spacing w:after="0"/>
        <w:ind w:left="454"/>
      </w:pPr>
      <w:r>
        <w:rPr>
          <w:b w:val="0"/>
          <w:i w:val="0"/>
        </w:rPr>
        <w:t>A. 6, 10, 1, 5</w:t>
      </w:r>
    </w:p>
    <w:p>
      <w:pPr>
        <w:spacing w:after="0"/>
        <w:ind w:left="454"/>
      </w:pPr>
      <w:r>
        <w:rPr>
          <w:b w:val="0"/>
          <w:i w:val="0"/>
        </w:rPr>
        <w:t>B. 5, 1, 6, 10</w:t>
      </w:r>
    </w:p>
    <w:p>
      <w:pPr>
        <w:spacing w:after="0"/>
        <w:ind w:left="454"/>
      </w:pPr>
      <w:r>
        <w:rPr>
          <w:b w:val="0"/>
          <w:i w:val="0"/>
        </w:rPr>
        <w:t>C. 10, 6, 5, 1</w:t>
      </w:r>
    </w:p>
    <w:p>
      <w:pPr>
        <w:spacing w:after="0"/>
        <w:ind w:left="454"/>
      </w:pPr>
      <w:r>
        <w:rPr>
          <w:b w:val="0"/>
          <w:i w:val="0"/>
        </w:rPr>
        <w:t>D. 6, 10, 5, 1</w:t>
      </w:r>
    </w:p>
    <w:p>
      <w:pPr>
        <w:ind w:left="454"/>
      </w:pPr>
      <w:r>
        <w:rPr>
          <w:b/>
          <w:i w:val="0"/>
          <w:color w:val="1B6E3C"/>
          <w:sz w:val="18"/>
        </w:rPr>
        <w:t xml:space="preserve">Kunci: </w:t>
      </w:r>
      <w:r>
        <w:rPr>
          <w:b w:val="0"/>
          <w:i w:val="0"/>
          <w:sz w:val="18"/>
        </w:rPr>
        <w:t>C. 10, 6, 5, 1</w:t>
      </w:r>
      <w:r>
        <w:rPr>
          <w:b/>
          <w:i w:val="0"/>
          <w:color w:val="555555"/>
          <w:sz w:val="18"/>
        </w:rPr>
        <w:t xml:space="preserve">   Pembahasan: </w:t>
      </w:r>
      <w:r>
        <w:rPr>
          <w:b w:val="0"/>
          <w:i w:val="0"/>
          <w:sz w:val="18"/>
        </w:rPr>
        <w:t>Urutan: 10, 6, 5, 1.</w:t>
      </w:r>
    </w:p>
    <w:p>
      <w:pPr>
        <w:keepNext/>
        <w:spacing w:before="100"/>
      </w:pPr>
      <w:r>
        <w:rPr>
          <w:b/>
          <w:i w:val="0"/>
        </w:rPr>
        <w:t xml:space="preserve">4. </w:t>
      </w:r>
      <w:r>
        <w:rPr>
          <w:b/>
          <w:i w:val="0"/>
          <w:color w:val="1F3A5F"/>
          <w:sz w:val="17"/>
        </w:rPr>
        <w:t xml:space="preserve">[MTK-B1-0069] </w:t>
      </w:r>
      <w:r>
        <w:rPr>
          <w:b w:val="0"/>
          <w:i w:val="0"/>
        </w:rPr>
        <w:t>Bilangan 6, 8, 5, 4, 7 jika diurutkan dari yang terkecil menjadi ....</w:t>
      </w:r>
      <w:r>
        <w:rPr>
          <w:b w:val="0"/>
          <w:i/>
          <w:color w:val="777777"/>
          <w:sz w:val="17"/>
        </w:rPr>
        <w:t xml:space="preserve">  (pilihan ganda; medium)</w:t>
      </w:r>
    </w:p>
    <w:p>
      <w:pPr>
        <w:spacing w:after="0"/>
        <w:ind w:left="454"/>
      </w:pPr>
      <w:r>
        <w:rPr>
          <w:b w:val="0"/>
          <w:i w:val="0"/>
        </w:rPr>
        <w:t>A. 4, 5, 6, 7, 8</w:t>
      </w:r>
    </w:p>
    <w:p>
      <w:pPr>
        <w:spacing w:after="0"/>
        <w:ind w:left="454"/>
      </w:pPr>
      <w:r>
        <w:rPr>
          <w:b w:val="0"/>
          <w:i w:val="0"/>
        </w:rPr>
        <w:t>B. 4, 5, 7, 6, 8</w:t>
      </w:r>
    </w:p>
    <w:p>
      <w:pPr>
        <w:spacing w:after="0"/>
        <w:ind w:left="454"/>
      </w:pPr>
      <w:r>
        <w:rPr>
          <w:b w:val="0"/>
          <w:i w:val="0"/>
        </w:rPr>
        <w:t>C. 6, 7, 4, 5, 8</w:t>
      </w:r>
    </w:p>
    <w:p>
      <w:pPr>
        <w:spacing w:after="0"/>
        <w:ind w:left="454"/>
      </w:pPr>
      <w:r>
        <w:rPr>
          <w:b w:val="0"/>
          <w:i w:val="0"/>
        </w:rPr>
        <w:t>D. 7, 6, 8, 4, 5</w:t>
      </w:r>
    </w:p>
    <w:p>
      <w:pPr>
        <w:ind w:left="454"/>
      </w:pPr>
      <w:r>
        <w:rPr>
          <w:b/>
          <w:i w:val="0"/>
          <w:color w:val="1B6E3C"/>
          <w:sz w:val="18"/>
        </w:rPr>
        <w:t xml:space="preserve">Kunci: </w:t>
      </w:r>
      <w:r>
        <w:rPr>
          <w:b w:val="0"/>
          <w:i w:val="0"/>
          <w:sz w:val="18"/>
        </w:rPr>
        <w:t>A. 4, 5, 6, 7, 8</w:t>
      </w:r>
      <w:r>
        <w:rPr>
          <w:b/>
          <w:i w:val="0"/>
          <w:color w:val="555555"/>
          <w:sz w:val="18"/>
        </w:rPr>
        <w:t xml:space="preserve">   Pembahasan: </w:t>
      </w:r>
      <w:r>
        <w:rPr>
          <w:b w:val="0"/>
          <w:i w:val="0"/>
          <w:sz w:val="18"/>
        </w:rPr>
        <w:t>Urutan: 4, 5, 6, 7, 8.</w:t>
      </w:r>
    </w:p>
    <w:p>
      <w:pPr>
        <w:keepNext/>
        <w:spacing w:before="100"/>
      </w:pPr>
      <w:r>
        <w:rPr>
          <w:b/>
          <w:i w:val="0"/>
        </w:rPr>
        <w:t xml:space="preserve">5. </w:t>
      </w:r>
      <w:r>
        <w:rPr>
          <w:b/>
          <w:i w:val="0"/>
          <w:color w:val="1F3A5F"/>
          <w:sz w:val="17"/>
        </w:rPr>
        <w:t xml:space="preserve">[MTK-B1-0070] </w:t>
      </w:r>
      <w:r>
        <w:rPr>
          <w:b w:val="0"/>
          <w:i w:val="0"/>
        </w:rPr>
        <w:t>Bilangan 2, 5, 10, 7 jika diurutkan dari yang terbesar menjadi ....</w:t>
      </w:r>
      <w:r>
        <w:rPr>
          <w:b w:val="0"/>
          <w:i/>
          <w:color w:val="777777"/>
          <w:sz w:val="17"/>
        </w:rPr>
        <w:t xml:space="preserve">  (pilihan ganda; medium)</w:t>
      </w:r>
    </w:p>
    <w:p>
      <w:pPr>
        <w:spacing w:after="0"/>
        <w:ind w:left="454"/>
      </w:pPr>
      <w:r>
        <w:rPr>
          <w:b w:val="0"/>
          <w:i w:val="0"/>
        </w:rPr>
        <w:t>A. 10, 2, 5, 7</w:t>
      </w:r>
    </w:p>
    <w:p>
      <w:pPr>
        <w:spacing w:after="0"/>
        <w:ind w:left="454"/>
      </w:pPr>
      <w:r>
        <w:rPr>
          <w:b w:val="0"/>
          <w:i w:val="0"/>
        </w:rPr>
        <w:t>B. 5, 2, 7, 10</w:t>
      </w:r>
    </w:p>
    <w:p>
      <w:pPr>
        <w:spacing w:after="0"/>
        <w:ind w:left="454"/>
      </w:pPr>
      <w:r>
        <w:rPr>
          <w:b w:val="0"/>
          <w:i w:val="0"/>
        </w:rPr>
        <w:t>C. 10, 7, 5, 2</w:t>
      </w:r>
    </w:p>
    <w:p>
      <w:pPr>
        <w:spacing w:after="0"/>
        <w:ind w:left="454"/>
      </w:pPr>
      <w:r>
        <w:rPr>
          <w:b w:val="0"/>
          <w:i w:val="0"/>
        </w:rPr>
        <w:t>D. 5, 10, 2, 7</w:t>
      </w:r>
    </w:p>
    <w:p>
      <w:pPr>
        <w:ind w:left="454"/>
      </w:pPr>
      <w:r>
        <w:rPr>
          <w:b/>
          <w:i w:val="0"/>
          <w:color w:val="1B6E3C"/>
          <w:sz w:val="18"/>
        </w:rPr>
        <w:t xml:space="preserve">Kunci: </w:t>
      </w:r>
      <w:r>
        <w:rPr>
          <w:b w:val="0"/>
          <w:i w:val="0"/>
          <w:sz w:val="18"/>
        </w:rPr>
        <w:t>C. 10, 7, 5, 2</w:t>
      </w:r>
      <w:r>
        <w:rPr>
          <w:b/>
          <w:i w:val="0"/>
          <w:color w:val="555555"/>
          <w:sz w:val="18"/>
        </w:rPr>
        <w:t xml:space="preserve">   Pembahasan: </w:t>
      </w:r>
      <w:r>
        <w:rPr>
          <w:b w:val="0"/>
          <w:i w:val="0"/>
          <w:sz w:val="18"/>
        </w:rPr>
        <w:t>Urutan: 10, 7, 5, 2.</w:t>
      </w:r>
    </w:p>
    <w:p>
      <w:pPr>
        <w:keepNext/>
        <w:spacing w:before="100"/>
      </w:pPr>
      <w:r>
        <w:rPr>
          <w:b/>
          <w:i w:val="0"/>
        </w:rPr>
        <w:t xml:space="preserve">6. </w:t>
      </w:r>
      <w:r>
        <w:rPr>
          <w:b/>
          <w:i w:val="0"/>
          <w:color w:val="1F3A5F"/>
          <w:sz w:val="17"/>
        </w:rPr>
        <w:t xml:space="preserve">[MTK-B1-0071] </w:t>
      </w:r>
      <w:r>
        <w:rPr>
          <w:b w:val="0"/>
          <w:i w:val="0"/>
        </w:rPr>
        <w:t>Bilangan yang hilang pada urutan 2, 3, ...., 5, 6 adalah ....</w:t>
      </w:r>
      <w:r>
        <w:rPr>
          <w:b w:val="0"/>
          <w:i/>
          <w:color w:val="777777"/>
          <w:sz w:val="17"/>
        </w:rPr>
        <w:t xml:space="preserve">  (pilihan ganda; easy)</w:t>
      </w:r>
    </w:p>
    <w:p>
      <w:pPr>
        <w:spacing w:after="0"/>
        <w:ind w:left="454"/>
      </w:pPr>
      <w:r>
        <w:rPr>
          <w:b w:val="0"/>
          <w:i w:val="0"/>
        </w:rPr>
        <w:t>A. 3</w:t>
      </w:r>
    </w:p>
    <w:p>
      <w:pPr>
        <w:spacing w:after="0"/>
        <w:ind w:left="454"/>
      </w:pPr>
      <w:r>
        <w:rPr>
          <w:b w:val="0"/>
          <w:i w:val="0"/>
        </w:rPr>
        <w:t>B. 2</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Urutan lengkap: 2, 3, 4, 5, 6.</w:t>
      </w:r>
    </w:p>
    <w:p>
      <w:pPr>
        <w:keepNext/>
        <w:spacing w:before="100"/>
      </w:pPr>
      <w:r>
        <w:rPr>
          <w:b/>
          <w:i w:val="0"/>
        </w:rPr>
        <w:t xml:space="preserve">7. </w:t>
      </w:r>
      <w:r>
        <w:rPr>
          <w:b/>
          <w:i w:val="0"/>
          <w:color w:val="1F3A5F"/>
          <w:sz w:val="17"/>
        </w:rPr>
        <w:t xml:space="preserve">[MTK-B1-0072] </w:t>
      </w:r>
      <w:r>
        <w:rPr>
          <w:b w:val="0"/>
          <w:i w:val="0"/>
        </w:rPr>
        <w:t>Bilangan yang hilang pada urutan 6, 7, ...., 9, 10 adalah ....</w:t>
      </w:r>
      <w:r>
        <w:rPr>
          <w:b w:val="0"/>
          <w:i/>
          <w:color w:val="777777"/>
          <w:sz w:val="17"/>
        </w:rPr>
        <w:t xml:space="preserve">  (pilihan ganda; easy)</w:t>
      </w:r>
    </w:p>
    <w:p>
      <w:pPr>
        <w:spacing w:after="0"/>
        <w:ind w:left="454"/>
      </w:pPr>
      <w:r>
        <w:rPr>
          <w:b w:val="0"/>
          <w:i w:val="0"/>
        </w:rPr>
        <w:t>A. 9</w:t>
      </w:r>
    </w:p>
    <w:p>
      <w:pPr>
        <w:spacing w:after="0"/>
        <w:ind w:left="454"/>
      </w:pPr>
      <w:r>
        <w:rPr>
          <w:b w:val="0"/>
          <w:i w:val="0"/>
        </w:rPr>
        <w:t>B. 6</w:t>
      </w:r>
    </w:p>
    <w:p>
      <w:pPr>
        <w:spacing w:after="0"/>
        <w:ind w:left="454"/>
      </w:pPr>
      <w:r>
        <w:rPr>
          <w:b w:val="0"/>
          <w:i w:val="0"/>
        </w:rPr>
        <w:t>C. 8</w:t>
      </w:r>
    </w:p>
    <w:p>
      <w:pPr>
        <w:spacing w:after="0"/>
        <w:ind w:left="454"/>
      </w:pPr>
      <w:r>
        <w:rPr>
          <w:b w:val="0"/>
          <w:i w:val="0"/>
        </w:rPr>
        <w:t>D. 7</w:t>
      </w:r>
    </w:p>
    <w:p>
      <w:pPr>
        <w:ind w:left="454"/>
      </w:pPr>
      <w:r>
        <w:rPr>
          <w:b/>
          <w:i w:val="0"/>
          <w:color w:val="1B6E3C"/>
          <w:sz w:val="18"/>
        </w:rPr>
        <w:t xml:space="preserve">Kunci: </w:t>
      </w:r>
      <w:r>
        <w:rPr>
          <w:b w:val="0"/>
          <w:i w:val="0"/>
          <w:sz w:val="18"/>
        </w:rPr>
        <w:t>C. 8</w:t>
      </w:r>
      <w:r>
        <w:rPr>
          <w:b/>
          <w:i w:val="0"/>
          <w:color w:val="555555"/>
          <w:sz w:val="18"/>
        </w:rPr>
        <w:t xml:space="preserve">   Pembahasan: </w:t>
      </w:r>
      <w:r>
        <w:rPr>
          <w:b w:val="0"/>
          <w:i w:val="0"/>
          <w:sz w:val="18"/>
        </w:rPr>
        <w:t>Urutan lengkap: 6, 7, 8, 9, 10.</w:t>
      </w:r>
    </w:p>
    <w:p>
      <w:pPr>
        <w:keepNext/>
        <w:spacing w:before="100"/>
      </w:pPr>
      <w:r>
        <w:rPr>
          <w:b/>
          <w:i w:val="0"/>
        </w:rPr>
        <w:t xml:space="preserve">8. </w:t>
      </w:r>
      <w:r>
        <w:rPr>
          <w:b/>
          <w:i w:val="0"/>
          <w:color w:val="1F3A5F"/>
          <w:sz w:val="17"/>
        </w:rPr>
        <w:t xml:space="preserve">[MTK-B1-0073] </w:t>
      </w:r>
      <w:r>
        <w:rPr>
          <w:b w:val="0"/>
          <w:i w:val="0"/>
        </w:rPr>
        <w:t>Bilangan 8, 3, 9, 10 jika diurutkan dari yang terkecil menjadi ....</w:t>
      </w:r>
      <w:r>
        <w:rPr>
          <w:b w:val="0"/>
          <w:i/>
          <w:color w:val="777777"/>
          <w:sz w:val="17"/>
        </w:rPr>
        <w:t xml:space="preserve">  (pilihan ganda; medium)</w:t>
      </w:r>
    </w:p>
    <w:p>
      <w:pPr>
        <w:spacing w:after="0"/>
        <w:ind w:left="454"/>
      </w:pPr>
      <w:r>
        <w:rPr>
          <w:b w:val="0"/>
          <w:i w:val="0"/>
        </w:rPr>
        <w:t>A. 3, 8, 9, 10</w:t>
      </w:r>
    </w:p>
    <w:p>
      <w:pPr>
        <w:spacing w:after="0"/>
        <w:ind w:left="454"/>
      </w:pPr>
      <w:r>
        <w:rPr>
          <w:b w:val="0"/>
          <w:i w:val="0"/>
        </w:rPr>
        <w:t>B. 9, 3, 8, 10</w:t>
      </w:r>
    </w:p>
    <w:p>
      <w:pPr>
        <w:spacing w:after="0"/>
        <w:ind w:left="454"/>
      </w:pPr>
      <w:r>
        <w:rPr>
          <w:b w:val="0"/>
          <w:i w:val="0"/>
        </w:rPr>
        <w:t>C. 9, 10, 3, 8</w:t>
      </w:r>
    </w:p>
    <w:p>
      <w:pPr>
        <w:spacing w:after="0"/>
        <w:ind w:left="454"/>
      </w:pPr>
      <w:r>
        <w:rPr>
          <w:b w:val="0"/>
          <w:i w:val="0"/>
        </w:rPr>
        <w:t>D. 10, 9, 8, 3</w:t>
      </w:r>
    </w:p>
    <w:p>
      <w:pPr>
        <w:ind w:left="454"/>
      </w:pPr>
      <w:r>
        <w:rPr>
          <w:b/>
          <w:i w:val="0"/>
          <w:color w:val="1B6E3C"/>
          <w:sz w:val="18"/>
        </w:rPr>
        <w:t xml:space="preserve">Kunci: </w:t>
      </w:r>
      <w:r>
        <w:rPr>
          <w:b w:val="0"/>
          <w:i w:val="0"/>
          <w:sz w:val="18"/>
        </w:rPr>
        <w:t>A. 3, 8, 9, 10</w:t>
      </w:r>
      <w:r>
        <w:rPr>
          <w:b/>
          <w:i w:val="0"/>
          <w:color w:val="555555"/>
          <w:sz w:val="18"/>
        </w:rPr>
        <w:t xml:space="preserve">   Pembahasan: </w:t>
      </w:r>
      <w:r>
        <w:rPr>
          <w:b w:val="0"/>
          <w:i w:val="0"/>
          <w:sz w:val="18"/>
        </w:rPr>
        <w:t>Urutan: 3, 8, 9, 10.</w:t>
      </w:r>
    </w:p>
    <w:p>
      <w:pPr>
        <w:keepNext/>
        <w:spacing w:before="100"/>
      </w:pPr>
      <w:r>
        <w:rPr>
          <w:b/>
          <w:i w:val="0"/>
        </w:rPr>
        <w:t xml:space="preserve">9. </w:t>
      </w:r>
      <w:r>
        <w:rPr>
          <w:b/>
          <w:i w:val="0"/>
          <w:color w:val="1F3A5F"/>
          <w:sz w:val="17"/>
        </w:rPr>
        <w:t xml:space="preserve">[MTK-B1-0074] </w:t>
      </w:r>
      <w:r>
        <w:rPr>
          <w:b w:val="0"/>
          <w:i w:val="0"/>
        </w:rPr>
        <w:t>Bilangan 7, 3, 6, 9 jika diurutkan dari yang terbesar menjadi ....</w:t>
      </w:r>
      <w:r>
        <w:rPr>
          <w:b w:val="0"/>
          <w:i/>
          <w:color w:val="777777"/>
          <w:sz w:val="17"/>
        </w:rPr>
        <w:t xml:space="preserve">  (pilihan ganda; medium)</w:t>
      </w:r>
    </w:p>
    <w:p>
      <w:pPr>
        <w:spacing w:after="0"/>
        <w:ind w:left="454"/>
      </w:pPr>
      <w:r>
        <w:rPr>
          <w:b w:val="0"/>
          <w:i w:val="0"/>
        </w:rPr>
        <w:t>A. 3, 9, 6, 7</w:t>
      </w:r>
    </w:p>
    <w:p>
      <w:pPr>
        <w:spacing w:after="0"/>
        <w:ind w:left="454"/>
      </w:pPr>
      <w:r>
        <w:rPr>
          <w:b w:val="0"/>
          <w:i w:val="0"/>
        </w:rPr>
        <w:t>B. 9, 7, 6, 3</w:t>
      </w:r>
    </w:p>
    <w:p>
      <w:pPr>
        <w:spacing w:after="0"/>
        <w:ind w:left="454"/>
      </w:pPr>
      <w:r>
        <w:rPr>
          <w:b w:val="0"/>
          <w:i w:val="0"/>
        </w:rPr>
        <w:t>C. 9, 6, 7, 3</w:t>
      </w:r>
    </w:p>
    <w:p>
      <w:pPr>
        <w:spacing w:after="0"/>
        <w:ind w:left="454"/>
      </w:pPr>
      <w:r>
        <w:rPr>
          <w:b w:val="0"/>
          <w:i w:val="0"/>
        </w:rPr>
        <w:t>D. 3, 7, 9, 6</w:t>
      </w:r>
    </w:p>
    <w:p>
      <w:pPr>
        <w:ind w:left="454"/>
      </w:pPr>
      <w:r>
        <w:rPr>
          <w:b/>
          <w:i w:val="0"/>
          <w:color w:val="1B6E3C"/>
          <w:sz w:val="18"/>
        </w:rPr>
        <w:t xml:space="preserve">Kunci: </w:t>
      </w:r>
      <w:r>
        <w:rPr>
          <w:b w:val="0"/>
          <w:i w:val="0"/>
          <w:sz w:val="18"/>
        </w:rPr>
        <w:t>B. 9, 7, 6, 3</w:t>
      </w:r>
      <w:r>
        <w:rPr>
          <w:b/>
          <w:i w:val="0"/>
          <w:color w:val="555555"/>
          <w:sz w:val="18"/>
        </w:rPr>
        <w:t xml:space="preserve">   Pembahasan: </w:t>
      </w:r>
      <w:r>
        <w:rPr>
          <w:b w:val="0"/>
          <w:i w:val="0"/>
          <w:sz w:val="18"/>
        </w:rPr>
        <w:t>Urutan: 9, 7, 6, 3.</w:t>
      </w:r>
    </w:p>
    <w:p>
      <w:pPr>
        <w:keepNext/>
        <w:spacing w:before="100"/>
      </w:pPr>
      <w:r>
        <w:rPr>
          <w:b/>
          <w:i w:val="0"/>
        </w:rPr>
        <w:t xml:space="preserve">10. </w:t>
      </w:r>
      <w:r>
        <w:rPr>
          <w:b/>
          <w:i w:val="0"/>
          <w:color w:val="1F3A5F"/>
          <w:sz w:val="17"/>
        </w:rPr>
        <w:t xml:space="preserve">[MTK-B1-0075] </w:t>
      </w:r>
      <w:r>
        <w:rPr>
          <w:b w:val="0"/>
          <w:i w:val="0"/>
        </w:rPr>
        <w:t>Bilangan yang hilang pada urutan 3, 4, 5, ...., 7 adalah ....</w:t>
      </w:r>
      <w:r>
        <w:rPr>
          <w:b w:val="0"/>
          <w:i/>
          <w:color w:val="777777"/>
          <w:sz w:val="17"/>
        </w:rPr>
        <w:t xml:space="preserve">  (pilihan ganda; easy)</w:t>
      </w:r>
    </w:p>
    <w:p>
      <w:pPr>
        <w:spacing w:after="0"/>
        <w:ind w:left="454"/>
      </w:pPr>
      <w:r>
        <w:rPr>
          <w:b w:val="0"/>
          <w:i w:val="0"/>
        </w:rPr>
        <w:t>A. 5</w:t>
      </w:r>
    </w:p>
    <w:p>
      <w:pPr>
        <w:spacing w:after="0"/>
        <w:ind w:left="454"/>
      </w:pPr>
      <w:r>
        <w:rPr>
          <w:b w:val="0"/>
          <w:i w:val="0"/>
        </w:rPr>
        <w:t>B. 4</w:t>
      </w:r>
    </w:p>
    <w:p>
      <w:pPr>
        <w:spacing w:after="0"/>
        <w:ind w:left="454"/>
      </w:pPr>
      <w:r>
        <w:rPr>
          <w:b w:val="0"/>
          <w:i w:val="0"/>
        </w:rPr>
        <w:t>C. 6</w:t>
      </w:r>
    </w:p>
    <w:p>
      <w:pPr>
        <w:spacing w:after="0"/>
        <w:ind w:left="454"/>
      </w:pPr>
      <w:r>
        <w:rPr>
          <w:b w:val="0"/>
          <w:i w:val="0"/>
        </w:rPr>
        <w:t>D. 10</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Urutan lengkap: 3, 4, 5, 6, 7.</w:t>
      </w:r>
    </w:p>
    <w:p>
      <w:pPr>
        <w:keepNext/>
        <w:spacing w:before="100"/>
      </w:pPr>
      <w:r>
        <w:rPr>
          <w:b/>
          <w:i w:val="0"/>
        </w:rPr>
        <w:t xml:space="preserve">11. </w:t>
      </w:r>
      <w:r>
        <w:rPr>
          <w:b/>
          <w:i w:val="0"/>
          <w:color w:val="1F3A5F"/>
          <w:sz w:val="17"/>
        </w:rPr>
        <w:t xml:space="preserve">[MTK-B1-0076] </w:t>
      </w:r>
      <w:r>
        <w:rPr>
          <w:b w:val="0"/>
          <w:i w:val="0"/>
        </w:rPr>
        <w:t>Bilangan 1, 10, 2, 4, 5 jika diurutkan dari yang terbesar menjadi ....</w:t>
      </w:r>
      <w:r>
        <w:rPr>
          <w:b w:val="0"/>
          <w:i/>
          <w:color w:val="777777"/>
          <w:sz w:val="17"/>
        </w:rPr>
        <w:t xml:space="preserve">  (pilihan ganda; medium)</w:t>
      </w:r>
    </w:p>
    <w:p>
      <w:pPr>
        <w:spacing w:after="0"/>
        <w:ind w:left="454"/>
      </w:pPr>
      <w:r>
        <w:rPr>
          <w:b w:val="0"/>
          <w:i w:val="0"/>
        </w:rPr>
        <w:t>A. 5, 10, 2, 1, 4</w:t>
      </w:r>
    </w:p>
    <w:p>
      <w:pPr>
        <w:spacing w:after="0"/>
        <w:ind w:left="454"/>
      </w:pPr>
      <w:r>
        <w:rPr>
          <w:b w:val="0"/>
          <w:i w:val="0"/>
        </w:rPr>
        <w:t>B. 10, 5, 1, 4, 2</w:t>
      </w:r>
    </w:p>
    <w:p>
      <w:pPr>
        <w:spacing w:after="0"/>
        <w:ind w:left="454"/>
      </w:pPr>
      <w:r>
        <w:rPr>
          <w:b w:val="0"/>
          <w:i w:val="0"/>
        </w:rPr>
        <w:t>C. 5, 10, 2, 4, 1</w:t>
      </w:r>
    </w:p>
    <w:p>
      <w:pPr>
        <w:spacing w:after="0"/>
        <w:ind w:left="454"/>
      </w:pPr>
      <w:r>
        <w:rPr>
          <w:b w:val="0"/>
          <w:i w:val="0"/>
        </w:rPr>
        <w:t>D. 10, 5, 4, 2, 1</w:t>
      </w:r>
    </w:p>
    <w:p>
      <w:pPr>
        <w:ind w:left="454"/>
      </w:pPr>
      <w:r>
        <w:rPr>
          <w:b/>
          <w:i w:val="0"/>
          <w:color w:val="1B6E3C"/>
          <w:sz w:val="18"/>
        </w:rPr>
        <w:t xml:space="preserve">Kunci: </w:t>
      </w:r>
      <w:r>
        <w:rPr>
          <w:b w:val="0"/>
          <w:i w:val="0"/>
          <w:sz w:val="18"/>
        </w:rPr>
        <w:t>D. 10, 5, 4, 2, 1</w:t>
      </w:r>
      <w:r>
        <w:rPr>
          <w:b/>
          <w:i w:val="0"/>
          <w:color w:val="555555"/>
          <w:sz w:val="18"/>
        </w:rPr>
        <w:t xml:space="preserve">   Pembahasan: </w:t>
      </w:r>
      <w:r>
        <w:rPr>
          <w:b w:val="0"/>
          <w:i w:val="0"/>
          <w:sz w:val="18"/>
        </w:rPr>
        <w:t>Urutan: 10, 5, 4, 2, 1.</w:t>
      </w:r>
    </w:p>
    <w:p>
      <w:pPr>
        <w:keepNext/>
        <w:spacing w:before="100"/>
      </w:pPr>
      <w:r>
        <w:rPr>
          <w:b/>
          <w:i w:val="0"/>
        </w:rPr>
        <w:t xml:space="preserve">12. </w:t>
      </w:r>
      <w:r>
        <w:rPr>
          <w:b/>
          <w:i w:val="0"/>
          <w:color w:val="1F3A5F"/>
          <w:sz w:val="17"/>
        </w:rPr>
        <w:t xml:space="preserve">[MTK-B1-0077] </w:t>
      </w:r>
      <w:r>
        <w:rPr>
          <w:b w:val="0"/>
          <w:i w:val="0"/>
        </w:rPr>
        <w:t>Bilangan yang hilang pada urutan 3, ...., 5, 6, 7 adalah ....</w:t>
      </w:r>
      <w:r>
        <w:rPr>
          <w:b w:val="0"/>
          <w:i/>
          <w:color w:val="777777"/>
          <w:sz w:val="17"/>
        </w:rPr>
        <w:t xml:space="preserve">  (pilihan ganda; easy)</w:t>
      </w:r>
    </w:p>
    <w:p>
      <w:pPr>
        <w:spacing w:after="0"/>
        <w:ind w:left="454"/>
      </w:pPr>
      <w:r>
        <w:rPr>
          <w:b w:val="0"/>
          <w:i w:val="0"/>
        </w:rPr>
        <w:t>A. 4</w:t>
      </w:r>
    </w:p>
    <w:p>
      <w:pPr>
        <w:spacing w:after="0"/>
        <w:ind w:left="454"/>
      </w:pPr>
      <w:r>
        <w:rPr>
          <w:b w:val="0"/>
          <w:i w:val="0"/>
        </w:rPr>
        <w:t>B. 7</w:t>
      </w:r>
    </w:p>
    <w:p>
      <w:pPr>
        <w:spacing w:after="0"/>
        <w:ind w:left="454"/>
      </w:pPr>
      <w:r>
        <w:rPr>
          <w:b w:val="0"/>
          <w:i w:val="0"/>
        </w:rPr>
        <w:t>C. 3</w:t>
      </w:r>
    </w:p>
    <w:p>
      <w:pPr>
        <w:spacing w:after="0"/>
        <w:ind w:left="454"/>
      </w:pPr>
      <w:r>
        <w:rPr>
          <w:b w:val="0"/>
          <w:i w:val="0"/>
        </w:rPr>
        <w:t>D. 1</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Urutan lengkap: 3, 4, 5, 6, 7.</w:t>
      </w:r>
    </w:p>
    <w:p>
      <w:pPr>
        <w:keepNext/>
        <w:spacing w:before="100"/>
      </w:pPr>
      <w:r>
        <w:rPr>
          <w:b/>
          <w:i w:val="0"/>
        </w:rPr>
        <w:t xml:space="preserve">13. </w:t>
      </w:r>
      <w:r>
        <w:rPr>
          <w:b/>
          <w:i w:val="0"/>
          <w:color w:val="1F3A5F"/>
          <w:sz w:val="17"/>
        </w:rPr>
        <w:t xml:space="preserve">[MTK-B1-0078] </w:t>
      </w:r>
      <w:r>
        <w:rPr>
          <w:b w:val="0"/>
          <w:i w:val="0"/>
        </w:rPr>
        <w:t>Bilangan yang hilang pada urutan 6, 7, 8, ...., 10 adalah ....</w:t>
      </w:r>
      <w:r>
        <w:rPr>
          <w:b w:val="0"/>
          <w:i/>
          <w:color w:val="777777"/>
          <w:sz w:val="17"/>
        </w:rPr>
        <w:t xml:space="preserve">  (pilihan ganda; easy)</w:t>
      </w:r>
    </w:p>
    <w:p>
      <w:pPr>
        <w:spacing w:after="0"/>
        <w:ind w:left="454"/>
      </w:pPr>
      <w:r>
        <w:rPr>
          <w:b w:val="0"/>
          <w:i w:val="0"/>
        </w:rPr>
        <w:t>A. 10</w:t>
      </w:r>
    </w:p>
    <w:p>
      <w:pPr>
        <w:spacing w:after="0"/>
        <w:ind w:left="454"/>
      </w:pPr>
      <w:r>
        <w:rPr>
          <w:b w:val="0"/>
          <w:i w:val="0"/>
        </w:rPr>
        <w:t>B. 9</w:t>
      </w:r>
    </w:p>
    <w:p>
      <w:pPr>
        <w:spacing w:after="0"/>
        <w:ind w:left="454"/>
      </w:pPr>
      <w:r>
        <w:rPr>
          <w:b w:val="0"/>
          <w:i w:val="0"/>
        </w:rPr>
        <w:t>C. 8</w:t>
      </w:r>
    </w:p>
    <w:p>
      <w:pPr>
        <w:spacing w:after="0"/>
        <w:ind w:left="454"/>
      </w:pPr>
      <w:r>
        <w:rPr>
          <w:b w:val="0"/>
          <w:i w:val="0"/>
        </w:rPr>
        <w:t>D. 7</w:t>
      </w:r>
    </w:p>
    <w:p>
      <w:pPr>
        <w:ind w:left="454"/>
      </w:pPr>
      <w:r>
        <w:rPr>
          <w:b/>
          <w:i w:val="0"/>
          <w:color w:val="1B6E3C"/>
          <w:sz w:val="18"/>
        </w:rPr>
        <w:t xml:space="preserve">Kunci: </w:t>
      </w:r>
      <w:r>
        <w:rPr>
          <w:b w:val="0"/>
          <w:i w:val="0"/>
          <w:sz w:val="18"/>
        </w:rPr>
        <w:t>B. 9</w:t>
      </w:r>
      <w:r>
        <w:rPr>
          <w:b/>
          <w:i w:val="0"/>
          <w:color w:val="555555"/>
          <w:sz w:val="18"/>
        </w:rPr>
        <w:t xml:space="preserve">   Pembahasan: </w:t>
      </w:r>
      <w:r>
        <w:rPr>
          <w:b w:val="0"/>
          <w:i w:val="0"/>
          <w:sz w:val="18"/>
        </w:rPr>
        <w:t>Urutan lengkap: 6, 7, 8, 9, 10.</w:t>
      </w:r>
    </w:p>
    <w:p>
      <w:pPr>
        <w:keepNext/>
        <w:spacing w:before="100"/>
      </w:pPr>
      <w:r>
        <w:rPr>
          <w:b/>
          <w:i w:val="0"/>
        </w:rPr>
        <w:t xml:space="preserve">14. </w:t>
      </w:r>
      <w:r>
        <w:rPr>
          <w:b/>
          <w:i w:val="0"/>
          <w:color w:val="1F3A5F"/>
          <w:sz w:val="17"/>
        </w:rPr>
        <w:t xml:space="preserve">[MTK-B1-0079] </w:t>
      </w:r>
      <w:r>
        <w:rPr>
          <w:b w:val="0"/>
          <w:i w:val="0"/>
        </w:rPr>
        <w:t>Bilangan 3, 10, 6, 1, 5 jika diurutkan dari yang terbesar menjadi ....</w:t>
      </w:r>
      <w:r>
        <w:rPr>
          <w:b w:val="0"/>
          <w:i/>
          <w:color w:val="777777"/>
          <w:sz w:val="17"/>
        </w:rPr>
        <w:t xml:space="preserve">  (pilihan ganda; medium)</w:t>
      </w:r>
    </w:p>
    <w:p>
      <w:pPr>
        <w:spacing w:after="0"/>
        <w:ind w:left="454"/>
      </w:pPr>
      <w:r>
        <w:rPr>
          <w:b w:val="0"/>
          <w:i w:val="0"/>
        </w:rPr>
        <w:t>A. 3, 6, 5, 10, 1</w:t>
      </w:r>
    </w:p>
    <w:p>
      <w:pPr>
        <w:spacing w:after="0"/>
        <w:ind w:left="454"/>
      </w:pPr>
      <w:r>
        <w:rPr>
          <w:b w:val="0"/>
          <w:i w:val="0"/>
        </w:rPr>
        <w:t>B. 10, 6, 5, 3, 1</w:t>
      </w:r>
    </w:p>
    <w:p>
      <w:pPr>
        <w:spacing w:after="0"/>
        <w:ind w:left="454"/>
      </w:pPr>
      <w:r>
        <w:rPr>
          <w:b w:val="0"/>
          <w:i w:val="0"/>
        </w:rPr>
        <w:t>C. 10, 5, 6, 1, 3</w:t>
      </w:r>
    </w:p>
    <w:p>
      <w:pPr>
        <w:spacing w:after="0"/>
        <w:ind w:left="454"/>
      </w:pPr>
      <w:r>
        <w:rPr>
          <w:b w:val="0"/>
          <w:i w:val="0"/>
        </w:rPr>
        <w:t>D. 10, 5, 1, 6, 3</w:t>
      </w:r>
    </w:p>
    <w:p>
      <w:pPr>
        <w:ind w:left="454"/>
      </w:pPr>
      <w:r>
        <w:rPr>
          <w:b/>
          <w:i w:val="0"/>
          <w:color w:val="1B6E3C"/>
          <w:sz w:val="18"/>
        </w:rPr>
        <w:t xml:space="preserve">Kunci: </w:t>
      </w:r>
      <w:r>
        <w:rPr>
          <w:b w:val="0"/>
          <w:i w:val="0"/>
          <w:sz w:val="18"/>
        </w:rPr>
        <w:t>B. 10, 6, 5, 3, 1</w:t>
      </w:r>
      <w:r>
        <w:rPr>
          <w:b/>
          <w:i w:val="0"/>
          <w:color w:val="555555"/>
          <w:sz w:val="18"/>
        </w:rPr>
        <w:t xml:space="preserve">   Pembahasan: </w:t>
      </w:r>
      <w:r>
        <w:rPr>
          <w:b w:val="0"/>
          <w:i w:val="0"/>
          <w:sz w:val="18"/>
        </w:rPr>
        <w:t>Urutan: 10, 6, 5, 3, 1.</w:t>
      </w:r>
    </w:p>
    <w:p>
      <w:pPr>
        <w:keepNext/>
        <w:spacing w:before="100"/>
      </w:pPr>
      <w:r>
        <w:rPr>
          <w:b/>
          <w:i w:val="0"/>
        </w:rPr>
        <w:t xml:space="preserve">15. </w:t>
      </w:r>
      <w:r>
        <w:rPr>
          <w:b/>
          <w:i w:val="0"/>
          <w:color w:val="1F3A5F"/>
          <w:sz w:val="17"/>
        </w:rPr>
        <w:t xml:space="preserve">[MTK-B1-0080] </w:t>
      </w:r>
      <w:r>
        <w:rPr>
          <w:b w:val="0"/>
          <w:i w:val="0"/>
        </w:rPr>
        <w:t>Benar atau salah: Urutan 4, 5, 6, 7, 8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16. </w:t>
      </w:r>
      <w:r>
        <w:rPr>
          <w:b/>
          <w:i w:val="0"/>
          <w:color w:val="1F3A5F"/>
          <w:sz w:val="17"/>
        </w:rPr>
        <w:t xml:space="preserve">[MTK-B1-0081] </w:t>
      </w:r>
      <w:r>
        <w:rPr>
          <w:b w:val="0"/>
          <w:i w:val="0"/>
        </w:rPr>
        <w:t>Benar atau salah: Urutan 10, 6, 5, 1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17. </w:t>
      </w:r>
      <w:r>
        <w:rPr>
          <w:b/>
          <w:i w:val="0"/>
          <w:color w:val="1F3A5F"/>
          <w:sz w:val="17"/>
        </w:rPr>
        <w:t xml:space="preserve">[MTK-B1-0082] </w:t>
      </w:r>
      <w:r>
        <w:rPr>
          <w:b w:val="0"/>
          <w:i w:val="0"/>
        </w:rPr>
        <w:t>Benar atau salah: Urutan 1, 7, 9, 10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18. </w:t>
      </w:r>
      <w:r>
        <w:rPr>
          <w:b/>
          <w:i w:val="0"/>
          <w:color w:val="1F3A5F"/>
          <w:sz w:val="17"/>
        </w:rPr>
        <w:t xml:space="preserve">[MTK-B1-0083] </w:t>
      </w:r>
      <w:r>
        <w:rPr>
          <w:b w:val="0"/>
          <w:i w:val="0"/>
        </w:rPr>
        <w:t>Benar atau salah: Urutan 7, 5, 4, 3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19. </w:t>
      </w:r>
      <w:r>
        <w:rPr>
          <w:b/>
          <w:i w:val="0"/>
          <w:color w:val="1F3A5F"/>
          <w:sz w:val="17"/>
        </w:rPr>
        <w:t xml:space="preserve">[MTK-B1-0084] </w:t>
      </w:r>
      <w:r>
        <w:rPr>
          <w:b w:val="0"/>
          <w:i w:val="0"/>
        </w:rPr>
        <w:t>Benar atau salah: Urutan 10, 5, 4, 2, 1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20. </w:t>
      </w:r>
      <w:r>
        <w:rPr>
          <w:b/>
          <w:i w:val="0"/>
          <w:color w:val="1F3A5F"/>
          <w:sz w:val="17"/>
        </w:rPr>
        <w:t xml:space="preserve">[MTK-B1-0085] </w:t>
      </w:r>
      <w:r>
        <w:rPr>
          <w:b w:val="0"/>
          <w:i w:val="0"/>
        </w:rPr>
        <w:t>Benar atau salah: Urutan 1, 4, 5, 6, 9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21. </w:t>
      </w:r>
      <w:r>
        <w:rPr>
          <w:b/>
          <w:i w:val="0"/>
          <w:color w:val="1F3A5F"/>
          <w:sz w:val="17"/>
        </w:rPr>
        <w:t xml:space="preserve">[MTK-B1-0086] </w:t>
      </w:r>
      <w:r>
        <w:rPr>
          <w:b w:val="0"/>
          <w:i w:val="0"/>
        </w:rPr>
        <w:t>Benar atau salah: Urutan 10, 9, 3, 1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22. </w:t>
      </w:r>
      <w:r>
        <w:rPr>
          <w:b/>
          <w:i w:val="0"/>
          <w:color w:val="1F3A5F"/>
          <w:sz w:val="17"/>
        </w:rPr>
        <w:t xml:space="preserve">[MTK-B1-0087] </w:t>
      </w:r>
      <w:r>
        <w:rPr>
          <w:b w:val="0"/>
          <w:i w:val="0"/>
        </w:rPr>
        <w:t>Benar atau salah: Urutan 9, 6, 2, 1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1, 2, 6, 9.</w:t>
      </w:r>
    </w:p>
    <w:p>
      <w:pPr>
        <w:keepNext/>
        <w:spacing w:before="100"/>
      </w:pPr>
      <w:r>
        <w:rPr>
          <w:b/>
          <w:i w:val="0"/>
        </w:rPr>
        <w:t xml:space="preserve">23. </w:t>
      </w:r>
      <w:r>
        <w:rPr>
          <w:b/>
          <w:i w:val="0"/>
          <w:color w:val="1F3A5F"/>
          <w:sz w:val="17"/>
        </w:rPr>
        <w:t xml:space="preserve">[MTK-B1-0088] </w:t>
      </w:r>
      <w:r>
        <w:rPr>
          <w:b w:val="0"/>
          <w:i w:val="0"/>
        </w:rPr>
        <w:t>Benar atau salah: Urutan 1, 3, 9, 10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10, 9, 3, 1.</w:t>
      </w:r>
    </w:p>
    <w:p>
      <w:pPr>
        <w:keepNext/>
        <w:spacing w:before="100"/>
      </w:pPr>
      <w:r>
        <w:rPr>
          <w:b/>
          <w:i w:val="0"/>
        </w:rPr>
        <w:t xml:space="preserve">24. </w:t>
      </w:r>
      <w:r>
        <w:rPr>
          <w:b/>
          <w:i w:val="0"/>
          <w:color w:val="1F3A5F"/>
          <w:sz w:val="17"/>
        </w:rPr>
        <w:t xml:space="preserve">[MTK-B1-0089] </w:t>
      </w:r>
      <w:r>
        <w:rPr>
          <w:b w:val="0"/>
          <w:i w:val="0"/>
        </w:rPr>
        <w:t>Benar atau salah: Urutan 2, 5, 7, 10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10, 7, 5, 2.</w:t>
      </w:r>
    </w:p>
    <w:p>
      <w:pPr>
        <w:keepNext/>
        <w:spacing w:before="100"/>
      </w:pPr>
      <w:r>
        <w:rPr>
          <w:b/>
          <w:i w:val="0"/>
        </w:rPr>
        <w:t xml:space="preserve">25. </w:t>
      </w:r>
      <w:r>
        <w:rPr>
          <w:b/>
          <w:i w:val="0"/>
          <w:color w:val="1F3A5F"/>
          <w:sz w:val="17"/>
        </w:rPr>
        <w:t xml:space="preserve">[MTK-B1-0090] </w:t>
      </w:r>
      <w:r>
        <w:rPr>
          <w:b w:val="0"/>
          <w:i w:val="0"/>
        </w:rPr>
        <w:t>Benar atau salah: Urutan 8, 7, 6, 5, 4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4, 5, 6, 7, 8.</w:t>
      </w:r>
    </w:p>
    <w:p>
      <w:pPr>
        <w:keepNext/>
        <w:spacing w:before="100"/>
      </w:pPr>
      <w:r>
        <w:rPr>
          <w:b/>
          <w:i w:val="0"/>
        </w:rPr>
        <w:t xml:space="preserve">26. </w:t>
      </w:r>
      <w:r>
        <w:rPr>
          <w:b/>
          <w:i w:val="0"/>
          <w:color w:val="1F3A5F"/>
          <w:sz w:val="17"/>
        </w:rPr>
        <w:t xml:space="preserve">[MTK-B1-0091] </w:t>
      </w:r>
      <w:r>
        <w:rPr>
          <w:b w:val="0"/>
          <w:i w:val="0"/>
        </w:rPr>
        <w:t>Lengkapi urutan bilangan menurun: 5, 4, 3, ...., 1</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Urutan lengkap: 5, 4, 3, 2, 1.</w:t>
      </w:r>
    </w:p>
    <w:p>
      <w:pPr>
        <w:keepNext/>
        <w:spacing w:before="100"/>
      </w:pPr>
      <w:r>
        <w:rPr>
          <w:b/>
          <w:i w:val="0"/>
        </w:rPr>
        <w:t xml:space="preserve">27. </w:t>
      </w:r>
      <w:r>
        <w:rPr>
          <w:b/>
          <w:i w:val="0"/>
          <w:color w:val="1F3A5F"/>
          <w:sz w:val="17"/>
        </w:rPr>
        <w:t xml:space="preserve">[MTK-B1-0092] </w:t>
      </w:r>
      <w:r>
        <w:rPr>
          <w:b w:val="0"/>
          <w:i w:val="0"/>
        </w:rPr>
        <w:t>Lengkapi urutan bilangan menurun: 7, 6, 5, ...., 3</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Urutan lengkap: 7, 6, 5, 4, 3.</w:t>
      </w:r>
    </w:p>
    <w:p>
      <w:pPr>
        <w:keepNext/>
        <w:spacing w:before="100"/>
      </w:pPr>
      <w:r>
        <w:rPr>
          <w:b/>
          <w:i w:val="0"/>
        </w:rPr>
        <w:t xml:space="preserve">28. </w:t>
      </w:r>
      <w:r>
        <w:rPr>
          <w:b/>
          <w:i w:val="0"/>
          <w:color w:val="1F3A5F"/>
          <w:sz w:val="17"/>
        </w:rPr>
        <w:t xml:space="preserve">[MTK-B1-0093] </w:t>
      </w:r>
      <w:r>
        <w:rPr>
          <w:b w:val="0"/>
          <w:i w:val="0"/>
        </w:rPr>
        <w:t>Lengkapi urutan bilangan: 1, 2, ...., 4, 5</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Urutan lengkap: 1, 2, 3, 4, 5.</w:t>
      </w:r>
    </w:p>
    <w:p>
      <w:pPr>
        <w:keepNext/>
        <w:spacing w:before="100"/>
      </w:pPr>
      <w:r>
        <w:rPr>
          <w:b/>
          <w:i w:val="0"/>
        </w:rPr>
        <w:t xml:space="preserve">29. </w:t>
      </w:r>
      <w:r>
        <w:rPr>
          <w:b/>
          <w:i w:val="0"/>
          <w:color w:val="1F3A5F"/>
          <w:sz w:val="17"/>
        </w:rPr>
        <w:t xml:space="preserve">[MTK-B1-0094] </w:t>
      </w:r>
      <w:r>
        <w:rPr>
          <w:b w:val="0"/>
          <w:i w:val="0"/>
        </w:rPr>
        <w:t>Lengkapi urutan bilangan: 3, ...., 5, 6, 7</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Urutan lengkap: 3, 4, 5, 6, 7.</w:t>
      </w:r>
    </w:p>
    <w:p>
      <w:pPr>
        <w:keepNext/>
        <w:spacing w:before="100"/>
      </w:pPr>
      <w:r>
        <w:rPr>
          <w:b/>
          <w:i w:val="0"/>
        </w:rPr>
        <w:t xml:space="preserve">30. </w:t>
      </w:r>
      <w:r>
        <w:rPr>
          <w:b/>
          <w:i w:val="0"/>
          <w:color w:val="1F3A5F"/>
          <w:sz w:val="17"/>
        </w:rPr>
        <w:t xml:space="preserve">[MTK-B1-0095] </w:t>
      </w:r>
      <w:r>
        <w:rPr>
          <w:b w:val="0"/>
          <w:i w:val="0"/>
        </w:rPr>
        <w:t>Lengkapi urutan bilangan: 1, 2, 3, ...., 5</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Urutan lengkap: 1, 2, 3, 4, 5.</w:t>
      </w:r>
    </w:p>
    <w:p>
      <w:pPr>
        <w:keepNext/>
        <w:spacing w:before="100"/>
      </w:pPr>
      <w:r>
        <w:rPr>
          <w:b/>
          <w:i w:val="0"/>
        </w:rPr>
        <w:t xml:space="preserve">31. </w:t>
      </w:r>
      <w:r>
        <w:rPr>
          <w:b/>
          <w:i w:val="0"/>
          <w:color w:val="1F3A5F"/>
          <w:sz w:val="17"/>
        </w:rPr>
        <w:t xml:space="preserve">[MTK-B1-0096] </w:t>
      </w:r>
      <w:r>
        <w:rPr>
          <w:b w:val="0"/>
          <w:i w:val="0"/>
        </w:rPr>
        <w:t>Urutkan bilangan berikut dari yang terbesar!</w:t>
      </w:r>
      <w:r>
        <w:rPr>
          <w:b w:val="0"/>
          <w:i/>
          <w:color w:val="777777"/>
          <w:sz w:val="17"/>
        </w:rPr>
        <w:t xml:space="preserve">  (mengurutkan; medium)</w:t>
      </w:r>
    </w:p>
    <w:p>
      <w:pPr>
        <w:spacing w:after="0"/>
        <w:ind w:left="454"/>
      </w:pPr>
      <w:r>
        <w:rPr>
          <w:b w:val="0"/>
          <w:i w:val="0"/>
        </w:rPr>
        <w:t>Butir (acak): 5 | 1 | 10 | 6</w:t>
      </w:r>
    </w:p>
    <w:p>
      <w:pPr>
        <w:ind w:left="454"/>
      </w:pPr>
      <w:r>
        <w:rPr>
          <w:b/>
          <w:i w:val="0"/>
          <w:color w:val="1B6E3C"/>
          <w:sz w:val="18"/>
        </w:rPr>
        <w:t xml:space="preserve">Kunci: </w:t>
      </w:r>
      <w:r>
        <w:rPr>
          <w:b w:val="0"/>
          <w:i w:val="0"/>
          <w:sz w:val="18"/>
        </w:rPr>
        <w:t>10 → 6 → 5 → 1</w:t>
      </w:r>
      <w:r>
        <w:rPr>
          <w:b/>
          <w:i w:val="0"/>
          <w:color w:val="555555"/>
          <w:sz w:val="18"/>
        </w:rPr>
        <w:t xml:space="preserve">   Pembahasan: </w:t>
      </w:r>
      <w:r>
        <w:rPr>
          <w:b w:val="0"/>
          <w:i w:val="0"/>
          <w:sz w:val="18"/>
        </w:rPr>
        <w:t>Urutan: 10, 6, 5, 1.</w:t>
      </w:r>
    </w:p>
    <w:p>
      <w:pPr>
        <w:keepNext/>
        <w:spacing w:before="100"/>
      </w:pPr>
      <w:r>
        <w:rPr>
          <w:b/>
          <w:i w:val="0"/>
        </w:rPr>
        <w:t xml:space="preserve">32. </w:t>
      </w:r>
      <w:r>
        <w:rPr>
          <w:b/>
          <w:i w:val="0"/>
          <w:color w:val="1F3A5F"/>
          <w:sz w:val="17"/>
        </w:rPr>
        <w:t xml:space="preserve">[MTK-B1-0097] </w:t>
      </w:r>
      <w:r>
        <w:rPr>
          <w:b w:val="0"/>
          <w:i w:val="0"/>
        </w:rPr>
        <w:t>Urutkan bilangan berikut dari yang terbesar!</w:t>
      </w:r>
      <w:r>
        <w:rPr>
          <w:b w:val="0"/>
          <w:i/>
          <w:color w:val="777777"/>
          <w:sz w:val="17"/>
        </w:rPr>
        <w:t xml:space="preserve">  (mengurutkan; medium)</w:t>
      </w:r>
    </w:p>
    <w:p>
      <w:pPr>
        <w:spacing w:after="0"/>
        <w:ind w:left="454"/>
      </w:pPr>
      <w:r>
        <w:rPr>
          <w:b w:val="0"/>
          <w:i w:val="0"/>
        </w:rPr>
        <w:t>Butir (acak): 1 | 10 | 3 | 9</w:t>
      </w:r>
    </w:p>
    <w:p>
      <w:pPr>
        <w:ind w:left="454"/>
      </w:pPr>
      <w:r>
        <w:rPr>
          <w:b/>
          <w:i w:val="0"/>
          <w:color w:val="1B6E3C"/>
          <w:sz w:val="18"/>
        </w:rPr>
        <w:t xml:space="preserve">Kunci: </w:t>
      </w:r>
      <w:r>
        <w:rPr>
          <w:b w:val="0"/>
          <w:i w:val="0"/>
          <w:sz w:val="18"/>
        </w:rPr>
        <w:t>10 → 9 → 3 → 1</w:t>
      </w:r>
      <w:r>
        <w:rPr>
          <w:b/>
          <w:i w:val="0"/>
          <w:color w:val="555555"/>
          <w:sz w:val="18"/>
        </w:rPr>
        <w:t xml:space="preserve">   Pembahasan: </w:t>
      </w:r>
      <w:r>
        <w:rPr>
          <w:b w:val="0"/>
          <w:i w:val="0"/>
          <w:sz w:val="18"/>
        </w:rPr>
        <w:t>Urutan: 10, 9, 3, 1.</w:t>
      </w:r>
    </w:p>
    <w:p>
      <w:pPr>
        <w:keepNext/>
        <w:spacing w:before="100"/>
      </w:pPr>
      <w:r>
        <w:rPr>
          <w:b/>
          <w:i w:val="0"/>
        </w:rPr>
        <w:t xml:space="preserve">33. </w:t>
      </w:r>
      <w:r>
        <w:rPr>
          <w:b/>
          <w:i w:val="0"/>
          <w:color w:val="1F3A5F"/>
          <w:sz w:val="17"/>
        </w:rPr>
        <w:t xml:space="preserve">[MTK-B1-0098] </w:t>
      </w:r>
      <w:r>
        <w:rPr>
          <w:b w:val="0"/>
          <w:i w:val="0"/>
        </w:rPr>
        <w:t>Urutkan bilangan berikut dari yang terkecil!</w:t>
      </w:r>
      <w:r>
        <w:rPr>
          <w:b w:val="0"/>
          <w:i/>
          <w:color w:val="777777"/>
          <w:sz w:val="17"/>
        </w:rPr>
        <w:t xml:space="preserve">  (mengurutkan; medium)</w:t>
      </w:r>
    </w:p>
    <w:p>
      <w:pPr>
        <w:spacing w:after="0"/>
        <w:ind w:left="454"/>
      </w:pPr>
      <w:r>
        <w:rPr>
          <w:b w:val="0"/>
          <w:i w:val="0"/>
        </w:rPr>
        <w:t>Butir (acak): 5 | 4 | 8 | 6 | 7</w:t>
      </w:r>
    </w:p>
    <w:p>
      <w:pPr>
        <w:ind w:left="454"/>
      </w:pPr>
      <w:r>
        <w:rPr>
          <w:b/>
          <w:i w:val="0"/>
          <w:color w:val="1B6E3C"/>
          <w:sz w:val="18"/>
        </w:rPr>
        <w:t xml:space="preserve">Kunci: </w:t>
      </w:r>
      <w:r>
        <w:rPr>
          <w:b w:val="0"/>
          <w:i w:val="0"/>
          <w:sz w:val="18"/>
        </w:rPr>
        <w:t>4 → 5 → 6 → 7 → 8</w:t>
      </w:r>
      <w:r>
        <w:rPr>
          <w:b/>
          <w:i w:val="0"/>
          <w:color w:val="555555"/>
          <w:sz w:val="18"/>
        </w:rPr>
        <w:t xml:space="preserve">   Pembahasan: </w:t>
      </w:r>
      <w:r>
        <w:rPr>
          <w:b w:val="0"/>
          <w:i w:val="0"/>
          <w:sz w:val="18"/>
        </w:rPr>
        <w:t>Urutan: 4, 5, 6, 7, 8.</w:t>
      </w:r>
    </w:p>
    <w:p>
      <w:pPr>
        <w:keepNext/>
        <w:spacing w:before="100"/>
      </w:pPr>
      <w:r>
        <w:rPr>
          <w:b/>
          <w:i w:val="0"/>
        </w:rPr>
        <w:t xml:space="preserve">34. </w:t>
      </w:r>
      <w:r>
        <w:rPr>
          <w:b/>
          <w:i w:val="0"/>
          <w:color w:val="1F3A5F"/>
          <w:sz w:val="17"/>
        </w:rPr>
        <w:t xml:space="preserve">[MTK-B1-0099] </w:t>
      </w:r>
      <w:r>
        <w:rPr>
          <w:b w:val="0"/>
          <w:i w:val="0"/>
        </w:rPr>
        <w:t>Urutkan bilangan berikut dari yang terbesar!</w:t>
      </w:r>
      <w:r>
        <w:rPr>
          <w:b w:val="0"/>
          <w:i/>
          <w:color w:val="777777"/>
          <w:sz w:val="17"/>
        </w:rPr>
        <w:t xml:space="preserve">  (mengurutkan; medium)</w:t>
      </w:r>
    </w:p>
    <w:p>
      <w:pPr>
        <w:spacing w:after="0"/>
        <w:ind w:left="454"/>
      </w:pPr>
      <w:r>
        <w:rPr>
          <w:b w:val="0"/>
          <w:i w:val="0"/>
        </w:rPr>
        <w:t>Butir (acak): 9 | 5 | 4 | 6 | 2</w:t>
      </w:r>
    </w:p>
    <w:p>
      <w:pPr>
        <w:ind w:left="454"/>
      </w:pPr>
      <w:r>
        <w:rPr>
          <w:b/>
          <w:i w:val="0"/>
          <w:color w:val="1B6E3C"/>
          <w:sz w:val="18"/>
        </w:rPr>
        <w:t xml:space="preserve">Kunci: </w:t>
      </w:r>
      <w:r>
        <w:rPr>
          <w:b w:val="0"/>
          <w:i w:val="0"/>
          <w:sz w:val="18"/>
        </w:rPr>
        <w:t>9 → 6 → 5 → 4 → 2</w:t>
      </w:r>
      <w:r>
        <w:rPr>
          <w:b/>
          <w:i w:val="0"/>
          <w:color w:val="555555"/>
          <w:sz w:val="18"/>
        </w:rPr>
        <w:t xml:space="preserve">   Pembahasan: </w:t>
      </w:r>
      <w:r>
        <w:rPr>
          <w:b w:val="0"/>
          <w:i w:val="0"/>
          <w:sz w:val="18"/>
        </w:rPr>
        <w:t>Urutan: 9, 6, 5, 4, 2.</w:t>
      </w:r>
    </w:p>
    <w:p>
      <w:pPr>
        <w:keepNext/>
        <w:spacing w:before="100"/>
      </w:pPr>
      <w:r>
        <w:rPr>
          <w:b/>
          <w:i w:val="0"/>
        </w:rPr>
        <w:t xml:space="preserve">35. </w:t>
      </w:r>
      <w:r>
        <w:rPr>
          <w:b/>
          <w:i w:val="0"/>
          <w:color w:val="1F3A5F"/>
          <w:sz w:val="17"/>
        </w:rPr>
        <w:t xml:space="preserve">[MTK-B1-0100] </w:t>
      </w:r>
      <w:r>
        <w:rPr>
          <w:b w:val="0"/>
          <w:i w:val="0"/>
        </w:rPr>
        <w:t>Susun kartu bilangan dari yang terbesar ke yang terkecil lalu bacakan!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mengurutkan menurun.</w:t>
      </w:r>
    </w:p>
    <w:p>
      <w:pPr>
        <w:pStyle w:val="Heading3"/>
      </w:pPr>
      <w:r>
        <w:t>TP-MTK-B1-04 — Murid mampu menerapkan pengetahuan tentang bilangan dalam kehidupan sehari-hari sesuai ajaran Islam, seperti untuk berbagi secara adil dan bersedekah.</w:t>
      </w:r>
    </w:p>
    <w:p>
      <w:r>
        <w:rPr>
          <w:b w:val="0"/>
          <w:i/>
          <w:color w:val="555555"/>
          <w:sz w:val="17"/>
        </w:rPr>
        <w:t>Soal: 32 (lama 32, baru 0; target 32)</w:t>
      </w:r>
    </w:p>
    <w:p>
      <w:pPr>
        <w:keepNext/>
        <w:spacing w:before="100"/>
      </w:pPr>
      <w:r>
        <w:rPr>
          <w:b/>
          <w:i w:val="0"/>
        </w:rPr>
        <w:t xml:space="preserve">1. </w:t>
      </w:r>
      <w:r>
        <w:rPr>
          <w:b/>
          <w:i w:val="0"/>
          <w:color w:val="1F3A5F"/>
          <w:sz w:val="17"/>
        </w:rPr>
        <w:t xml:space="preserve">[MTK-B1-0101] </w:t>
      </w:r>
      <w:r>
        <w:rPr>
          <w:b w:val="0"/>
          <w:i w:val="0"/>
        </w:rPr>
        <w:t>Memberikan sebagian harta kepada orang yang membutuhkan disebut ....</w:t>
      </w:r>
      <w:r>
        <w:rPr>
          <w:b w:val="0"/>
          <w:i/>
          <w:color w:val="777777"/>
          <w:sz w:val="17"/>
        </w:rPr>
        <w:t xml:space="preserve">  (pilihan ganda; easy)</w:t>
      </w:r>
    </w:p>
    <w:p>
      <w:pPr>
        <w:spacing w:after="0"/>
        <w:ind w:left="454"/>
      </w:pPr>
      <w:r>
        <w:rPr>
          <w:b w:val="0"/>
          <w:i w:val="0"/>
        </w:rPr>
        <w:t>A. menyimpan</w:t>
      </w:r>
    </w:p>
    <w:p>
      <w:pPr>
        <w:spacing w:after="0"/>
        <w:ind w:left="454"/>
      </w:pPr>
      <w:r>
        <w:rPr>
          <w:b w:val="0"/>
          <w:i w:val="0"/>
        </w:rPr>
        <w:t>B. berhutang</w:t>
      </w:r>
    </w:p>
    <w:p>
      <w:pPr>
        <w:spacing w:after="0"/>
        <w:ind w:left="454"/>
      </w:pPr>
      <w:r>
        <w:rPr>
          <w:b w:val="0"/>
          <w:i w:val="0"/>
        </w:rPr>
        <w:t>C. bersedekah</w:t>
      </w:r>
    </w:p>
    <w:p>
      <w:pPr>
        <w:spacing w:after="0"/>
        <w:ind w:left="454"/>
      </w:pPr>
      <w:r>
        <w:rPr>
          <w:b w:val="0"/>
          <w:i w:val="0"/>
        </w:rPr>
        <w:t>D. menjual</w:t>
      </w:r>
    </w:p>
    <w:p>
      <w:pPr>
        <w:ind w:left="454"/>
      </w:pPr>
      <w:r>
        <w:rPr>
          <w:b/>
          <w:i w:val="0"/>
          <w:color w:val="1B6E3C"/>
          <w:sz w:val="18"/>
        </w:rPr>
        <w:t xml:space="preserve">Kunci: </w:t>
      </w:r>
      <w:r>
        <w:rPr>
          <w:b w:val="0"/>
          <w:i w:val="0"/>
          <w:sz w:val="18"/>
        </w:rPr>
        <w:t>C. bersedekah</w:t>
      </w:r>
      <w:r>
        <w:rPr>
          <w:b/>
          <w:i w:val="0"/>
          <w:color w:val="555555"/>
          <w:sz w:val="18"/>
        </w:rPr>
        <w:t xml:space="preserve">   Pembahasan: </w:t>
      </w:r>
      <w:r>
        <w:rPr>
          <w:b w:val="0"/>
          <w:i w:val="0"/>
          <w:sz w:val="18"/>
        </w:rPr>
        <w:t>Jawaban: bersedekah.</w:t>
      </w:r>
    </w:p>
    <w:p>
      <w:pPr>
        <w:keepNext/>
        <w:spacing w:before="100"/>
      </w:pPr>
      <w:r>
        <w:rPr>
          <w:b/>
          <w:i w:val="0"/>
        </w:rPr>
        <w:t xml:space="preserve">2. </w:t>
      </w:r>
      <w:r>
        <w:rPr>
          <w:b/>
          <w:i w:val="0"/>
          <w:color w:val="1F3A5F"/>
          <w:sz w:val="17"/>
        </w:rPr>
        <w:t xml:space="preserve">[MTK-B1-0102] </w:t>
      </w:r>
      <w:r>
        <w:rPr>
          <w:b w:val="0"/>
          <w:i w:val="0"/>
        </w:rPr>
        <w:t>Jika ada 6 permen dan dibagi untuk 2 anak sama banyak, tiap anak mendapat ... permen.</w:t>
      </w:r>
      <w:r>
        <w:rPr>
          <w:b w:val="0"/>
          <w:i/>
          <w:color w:val="777777"/>
          <w:sz w:val="17"/>
        </w:rPr>
        <w:t xml:space="preserve">  (pilihan ganda; easy)</w:t>
      </w:r>
    </w:p>
    <w:p>
      <w:pPr>
        <w:spacing w:after="0"/>
        <w:ind w:left="454"/>
      </w:pPr>
      <w:r>
        <w:rPr>
          <w:b w:val="0"/>
          <w:i w:val="0"/>
        </w:rPr>
        <w:t>A. 3</w:t>
      </w:r>
    </w:p>
    <w:p>
      <w:pPr>
        <w:spacing w:after="0"/>
        <w:ind w:left="454"/>
      </w:pPr>
      <w:r>
        <w:rPr>
          <w:b w:val="0"/>
          <w:i w:val="0"/>
        </w:rPr>
        <w:t>B. 6</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Jawaban: 3.</w:t>
      </w:r>
    </w:p>
    <w:p>
      <w:pPr>
        <w:keepNext/>
        <w:spacing w:before="100"/>
      </w:pPr>
      <w:r>
        <w:rPr>
          <w:b/>
          <w:i w:val="0"/>
        </w:rPr>
        <w:t xml:space="preserve">3. </w:t>
      </w:r>
      <w:r>
        <w:rPr>
          <w:b/>
          <w:i w:val="0"/>
          <w:color w:val="1F3A5F"/>
          <w:sz w:val="17"/>
        </w:rPr>
        <w:t xml:space="preserve">[MTK-B1-0103] </w:t>
      </w:r>
      <w:r>
        <w:rPr>
          <w:b w:val="0"/>
          <w:i w:val="0"/>
        </w:rPr>
        <w:t>Bilangan membantu kita menghitung sedekah yang akan diberikan. Jika bersedekah 2 koin lalu 3 koin, seluruhnya ... koin.</w:t>
      </w:r>
      <w:r>
        <w:rPr>
          <w:b w:val="0"/>
          <w:i/>
          <w:color w:val="777777"/>
          <w:sz w:val="17"/>
        </w:rPr>
        <w:t xml:space="preserve">  (pilihan ganda; easy)</w:t>
      </w:r>
    </w:p>
    <w:p>
      <w:pPr>
        <w:spacing w:after="0"/>
        <w:ind w:left="454"/>
      </w:pPr>
      <w:r>
        <w:rPr>
          <w:b w:val="0"/>
          <w:i w:val="0"/>
        </w:rPr>
        <w:t>A. 1</w:t>
      </w:r>
    </w:p>
    <w:p>
      <w:pPr>
        <w:spacing w:after="0"/>
        <w:ind w:left="454"/>
      </w:pPr>
      <w:r>
        <w:rPr>
          <w:b w:val="0"/>
          <w:i w:val="0"/>
        </w:rPr>
        <w:t>B. 6</w:t>
      </w:r>
    </w:p>
    <w:p>
      <w:pPr>
        <w:spacing w:after="0"/>
        <w:ind w:left="454"/>
      </w:pPr>
      <w:r>
        <w:rPr>
          <w:b w:val="0"/>
          <w:i w:val="0"/>
        </w:rPr>
        <w:t>C. 5</w:t>
      </w:r>
    </w:p>
    <w:p>
      <w:pPr>
        <w:spacing w:after="0"/>
        <w:ind w:left="454"/>
      </w:pPr>
      <w:r>
        <w:rPr>
          <w:b w:val="0"/>
          <w:i w:val="0"/>
        </w:rPr>
        <w:t>D. 4</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Jawaban: 5.</w:t>
      </w:r>
    </w:p>
    <w:p>
      <w:pPr>
        <w:keepNext/>
        <w:spacing w:before="100"/>
      </w:pPr>
      <w:r>
        <w:rPr>
          <w:b/>
          <w:i w:val="0"/>
        </w:rPr>
        <w:t xml:space="preserve">4. </w:t>
      </w:r>
      <w:r>
        <w:rPr>
          <w:b/>
          <w:i w:val="0"/>
          <w:color w:val="1F3A5F"/>
          <w:sz w:val="17"/>
        </w:rPr>
        <w:t xml:space="preserve">[MTK-B1-0104] </w:t>
      </w:r>
      <w:r>
        <w:rPr>
          <w:b w:val="0"/>
          <w:i w:val="0"/>
        </w:rPr>
        <w:t>Berbagi sama banyak kepada teman disebut berbagi secara ....</w:t>
      </w:r>
      <w:r>
        <w:rPr>
          <w:b w:val="0"/>
          <w:i/>
          <w:color w:val="777777"/>
          <w:sz w:val="17"/>
        </w:rPr>
        <w:t xml:space="preserve">  (pilihan ganda; easy)</w:t>
      </w:r>
    </w:p>
    <w:p>
      <w:pPr>
        <w:spacing w:after="0"/>
        <w:ind w:left="454"/>
      </w:pPr>
      <w:r>
        <w:rPr>
          <w:b w:val="0"/>
          <w:i w:val="0"/>
        </w:rPr>
        <w:t>A. adil</w:t>
      </w:r>
    </w:p>
    <w:p>
      <w:pPr>
        <w:spacing w:after="0"/>
        <w:ind w:left="454"/>
      </w:pPr>
      <w:r>
        <w:rPr>
          <w:b w:val="0"/>
          <w:i w:val="0"/>
        </w:rPr>
        <w:t>B. pelit</w:t>
      </w:r>
    </w:p>
    <w:p>
      <w:pPr>
        <w:spacing w:after="0"/>
        <w:ind w:left="454"/>
      </w:pPr>
      <w:r>
        <w:rPr>
          <w:b w:val="0"/>
          <w:i w:val="0"/>
        </w:rPr>
        <w:t>C. curang</w:t>
      </w:r>
    </w:p>
    <w:p>
      <w:pPr>
        <w:spacing w:after="0"/>
        <w:ind w:left="454"/>
      </w:pPr>
      <w:r>
        <w:rPr>
          <w:b w:val="0"/>
          <w:i w:val="0"/>
        </w:rPr>
        <w:t>D. asal</w:t>
      </w:r>
    </w:p>
    <w:p>
      <w:pPr>
        <w:ind w:left="454"/>
      </w:pPr>
      <w:r>
        <w:rPr>
          <w:b/>
          <w:i w:val="0"/>
          <w:color w:val="1B6E3C"/>
          <w:sz w:val="18"/>
        </w:rPr>
        <w:t xml:space="preserve">Kunci: </w:t>
      </w:r>
      <w:r>
        <w:rPr>
          <w:b w:val="0"/>
          <w:i w:val="0"/>
          <w:sz w:val="18"/>
        </w:rPr>
        <w:t>A. adil</w:t>
      </w:r>
      <w:r>
        <w:rPr>
          <w:b/>
          <w:i w:val="0"/>
          <w:color w:val="555555"/>
          <w:sz w:val="18"/>
        </w:rPr>
        <w:t xml:space="preserve">   Pembahasan: </w:t>
      </w:r>
      <w:r>
        <w:rPr>
          <w:b w:val="0"/>
          <w:i w:val="0"/>
          <w:sz w:val="18"/>
        </w:rPr>
        <w:t>Jawaban: adil.</w:t>
      </w:r>
    </w:p>
    <w:p>
      <w:pPr>
        <w:keepNext/>
        <w:spacing w:before="100"/>
      </w:pPr>
      <w:r>
        <w:rPr>
          <w:b/>
          <w:i w:val="0"/>
        </w:rPr>
        <w:t xml:space="preserve">5. </w:t>
      </w:r>
      <w:r>
        <w:rPr>
          <w:b/>
          <w:i w:val="0"/>
          <w:color w:val="1F3A5F"/>
          <w:sz w:val="17"/>
        </w:rPr>
        <w:t xml:space="preserve">[MTK-B1-0105] </w:t>
      </w:r>
      <w:r>
        <w:rPr>
          <w:b w:val="0"/>
          <w:i w:val="0"/>
        </w:rPr>
        <w:t>Dalam Islam, bersedekah dilakukan dengan hati yang ....</w:t>
      </w:r>
      <w:r>
        <w:rPr>
          <w:b w:val="0"/>
          <w:i/>
          <w:color w:val="777777"/>
          <w:sz w:val="17"/>
        </w:rPr>
        <w:t xml:space="preserve">  (pilihan ganda; easy)</w:t>
      </w:r>
    </w:p>
    <w:p>
      <w:pPr>
        <w:spacing w:after="0"/>
        <w:ind w:left="454"/>
      </w:pPr>
      <w:r>
        <w:rPr>
          <w:b w:val="0"/>
          <w:i w:val="0"/>
        </w:rPr>
        <w:t>A. sombong</w:t>
      </w:r>
    </w:p>
    <w:p>
      <w:pPr>
        <w:spacing w:after="0"/>
        <w:ind w:left="454"/>
      </w:pPr>
      <w:r>
        <w:rPr>
          <w:b w:val="0"/>
          <w:i w:val="0"/>
        </w:rPr>
        <w:t>B. ikhlas</w:t>
      </w:r>
    </w:p>
    <w:p>
      <w:pPr>
        <w:spacing w:after="0"/>
        <w:ind w:left="454"/>
      </w:pPr>
      <w:r>
        <w:rPr>
          <w:b w:val="0"/>
          <w:i w:val="0"/>
        </w:rPr>
        <w:t>C. marah</w:t>
      </w:r>
    </w:p>
    <w:p>
      <w:pPr>
        <w:spacing w:after="0"/>
        <w:ind w:left="454"/>
      </w:pPr>
      <w:r>
        <w:rPr>
          <w:b w:val="0"/>
          <w:i w:val="0"/>
        </w:rPr>
        <w:t>D. terpaksa</w:t>
      </w:r>
    </w:p>
    <w:p>
      <w:pPr>
        <w:ind w:left="454"/>
      </w:pPr>
      <w:r>
        <w:rPr>
          <w:b/>
          <w:i w:val="0"/>
          <w:color w:val="1B6E3C"/>
          <w:sz w:val="18"/>
        </w:rPr>
        <w:t xml:space="preserve">Kunci: </w:t>
      </w:r>
      <w:r>
        <w:rPr>
          <w:b w:val="0"/>
          <w:i w:val="0"/>
          <w:sz w:val="18"/>
        </w:rPr>
        <w:t>B. ikhlas</w:t>
      </w:r>
      <w:r>
        <w:rPr>
          <w:b/>
          <w:i w:val="0"/>
          <w:color w:val="555555"/>
          <w:sz w:val="18"/>
        </w:rPr>
        <w:t xml:space="preserve">   Pembahasan: </w:t>
      </w:r>
      <w:r>
        <w:rPr>
          <w:b w:val="0"/>
          <w:i w:val="0"/>
          <w:sz w:val="18"/>
        </w:rPr>
        <w:t>Jawaban: ikhlas.</w:t>
      </w:r>
    </w:p>
    <w:p>
      <w:pPr>
        <w:keepNext/>
        <w:spacing w:before="100"/>
      </w:pPr>
      <w:r>
        <w:rPr>
          <w:b/>
          <w:i w:val="0"/>
        </w:rPr>
        <w:t xml:space="preserve">6. </w:t>
      </w:r>
      <w:r>
        <w:rPr>
          <w:b/>
          <w:i w:val="0"/>
          <w:color w:val="1F3A5F"/>
          <w:sz w:val="17"/>
        </w:rPr>
        <w:t xml:space="preserve">[MTK-B1-0106] </w:t>
      </w:r>
      <w:r>
        <w:rPr>
          <w:b w:val="0"/>
          <w:i w:val="0"/>
        </w:rPr>
        <w:t>Perhatikan gambar! Dua anak berbagi sepuluh kelereng sehingga masing-masing mendapat lima. Sikap mereka menunjukkan ....</w:t>
      </w:r>
      <w:r>
        <w:rPr>
          <w:b w:val="0"/>
          <w:i/>
          <w:color w:val="777777"/>
          <w:sz w:val="17"/>
        </w:rPr>
        <w:t xml:space="preserve">  (pilihan ganda bergambar; easy)</w:t>
      </w:r>
    </w:p>
    <w:p>
      <w:pPr>
        <w:ind w:left="340"/>
      </w:pPr>
      <w:r>
        <w:rPr>
          <w:b w:val="0"/>
          <w:i/>
          <w:color w:val="555555"/>
          <w:sz w:val="18"/>
        </w:rPr>
        <w:t>Gambar: Dua anak duduk di lantai, di antara mereka sepuluh kelereng terbagi menjadi dua tumpukan lima.</w:t>
      </w:r>
    </w:p>
    <w:p>
      <w:pPr>
        <w:spacing w:after="0"/>
        <w:ind w:left="454"/>
      </w:pPr>
      <w:r>
        <w:rPr>
          <w:b w:val="0"/>
          <w:i w:val="0"/>
        </w:rPr>
        <w:t>A. adil dan saling berbagi</w:t>
      </w:r>
    </w:p>
    <w:p>
      <w:pPr>
        <w:spacing w:after="0"/>
        <w:ind w:left="454"/>
      </w:pPr>
      <w:r>
        <w:rPr>
          <w:b w:val="0"/>
          <w:i w:val="0"/>
        </w:rPr>
        <w:t>B. curang dan menang sendiri</w:t>
      </w:r>
    </w:p>
    <w:p>
      <w:pPr>
        <w:spacing w:after="0"/>
        <w:ind w:left="454"/>
      </w:pPr>
      <w:r>
        <w:rPr>
          <w:b w:val="0"/>
          <w:i w:val="0"/>
        </w:rPr>
        <w:t>C. berebut dan saling marah</w:t>
      </w:r>
    </w:p>
    <w:p>
      <w:pPr>
        <w:spacing w:after="0"/>
        <w:ind w:left="454"/>
      </w:pPr>
      <w:r>
        <w:rPr>
          <w:b w:val="0"/>
          <w:i w:val="0"/>
        </w:rPr>
        <w:t>D. pelit dan tidak mau berbagi</w:t>
      </w:r>
    </w:p>
    <w:p>
      <w:pPr>
        <w:ind w:left="454"/>
      </w:pPr>
      <w:r>
        <w:rPr>
          <w:b/>
          <w:i w:val="0"/>
          <w:color w:val="1B6E3C"/>
          <w:sz w:val="18"/>
        </w:rPr>
        <w:t xml:space="preserve">Kunci: </w:t>
      </w:r>
      <w:r>
        <w:rPr>
          <w:b w:val="0"/>
          <w:i w:val="0"/>
          <w:sz w:val="18"/>
        </w:rPr>
        <w:t>A. adil dan saling berbagi</w:t>
      </w:r>
      <w:r>
        <w:rPr>
          <w:b/>
          <w:i w:val="0"/>
          <w:color w:val="555555"/>
          <w:sz w:val="18"/>
        </w:rPr>
        <w:t xml:space="preserve">   Pembahasan: </w:t>
      </w:r>
      <w:r>
        <w:rPr>
          <w:b w:val="0"/>
          <w:i w:val="0"/>
          <w:sz w:val="18"/>
        </w:rPr>
        <w:t>Berbagi sama banyak itu adil.</w:t>
      </w:r>
    </w:p>
    <w:p>
      <w:pPr>
        <w:keepNext/>
        <w:spacing w:before="100"/>
      </w:pPr>
      <w:r>
        <w:rPr>
          <w:b/>
          <w:i w:val="0"/>
        </w:rPr>
        <w:t xml:space="preserve">7. </w:t>
      </w:r>
      <w:r>
        <w:rPr>
          <w:b/>
          <w:i w:val="0"/>
          <w:color w:val="1F3A5F"/>
          <w:sz w:val="17"/>
        </w:rPr>
        <w:t xml:space="preserve">[MTK-B1-0107] </w:t>
      </w:r>
      <w:r>
        <w:rPr>
          <w:b w:val="0"/>
          <w:i w:val="0"/>
        </w:rPr>
        <w:t>Dani menyedekahkan 2 buku dan temannya menyedekahkan 5 buku ke perpustakaan masjid. Jumlah buku yang disedekahkan adalah ....</w:t>
      </w:r>
      <w:r>
        <w:rPr>
          <w:b w:val="0"/>
          <w:i/>
          <w:color w:val="777777"/>
          <w:sz w:val="17"/>
        </w:rPr>
        <w:t xml:space="preserve">  (pilihan ganda kontekstual; medium)</w:t>
      </w:r>
    </w:p>
    <w:p>
      <w:pPr>
        <w:spacing w:after="0"/>
        <w:ind w:left="454"/>
      </w:pPr>
      <w:r>
        <w:rPr>
          <w:b w:val="0"/>
          <w:i w:val="0"/>
        </w:rPr>
        <w:t>A. 6</w:t>
      </w:r>
    </w:p>
    <w:p>
      <w:pPr>
        <w:spacing w:after="0"/>
        <w:ind w:left="454"/>
      </w:pPr>
      <w:r>
        <w:rPr>
          <w:b w:val="0"/>
          <w:i w:val="0"/>
        </w:rPr>
        <w:t>B. 4</w:t>
      </w:r>
    </w:p>
    <w:p>
      <w:pPr>
        <w:spacing w:after="0"/>
        <w:ind w:left="454"/>
      </w:pPr>
      <w:r>
        <w:rPr>
          <w:b w:val="0"/>
          <w:i w:val="0"/>
        </w:rPr>
        <w:t>C. 7</w:t>
      </w:r>
    </w:p>
    <w:p>
      <w:pPr>
        <w:spacing w:after="0"/>
        <w:ind w:left="454"/>
      </w:pPr>
      <w:r>
        <w:rPr>
          <w:b w:val="0"/>
          <w:i w:val="0"/>
        </w:rPr>
        <w:t>D. 10</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2 + 5 = 7.</w:t>
      </w:r>
    </w:p>
    <w:p>
      <w:pPr>
        <w:keepNext/>
        <w:spacing w:before="100"/>
      </w:pPr>
      <w:r>
        <w:rPr>
          <w:b/>
          <w:i w:val="0"/>
        </w:rPr>
        <w:t xml:space="preserve">8. </w:t>
      </w:r>
      <w:r>
        <w:rPr>
          <w:b/>
          <w:i w:val="0"/>
          <w:color w:val="1F3A5F"/>
          <w:sz w:val="17"/>
        </w:rPr>
        <w:t xml:space="preserve">[MTK-B1-0108] </w:t>
      </w:r>
      <w:r>
        <w:rPr>
          <w:b w:val="0"/>
          <w:i w:val="0"/>
        </w:rPr>
        <w:t>Rafi memiliki 4 permen. Rafi membagi permen itu sama banyak kepada dirinya dan temannya agar adil. Setiap anak mendapat ....</w:t>
      </w:r>
      <w:r>
        <w:rPr>
          <w:b w:val="0"/>
          <w:i/>
          <w:color w:val="777777"/>
          <w:sz w:val="17"/>
        </w:rPr>
        <w:t xml:space="preserve">  (pilihan ganda kontekstual; medium)</w:t>
      </w:r>
    </w:p>
    <w:p>
      <w:pPr>
        <w:spacing w:after="0"/>
        <w:ind w:left="454"/>
      </w:pPr>
      <w:r>
        <w:rPr>
          <w:b w:val="0"/>
          <w:i w:val="0"/>
        </w:rPr>
        <w:t>A. 4 permen</w:t>
      </w:r>
    </w:p>
    <w:p>
      <w:pPr>
        <w:spacing w:after="0"/>
        <w:ind w:left="454"/>
      </w:pPr>
      <w:r>
        <w:rPr>
          <w:b w:val="0"/>
          <w:i w:val="0"/>
        </w:rPr>
        <w:t>B. 6 permen</w:t>
      </w:r>
    </w:p>
    <w:p>
      <w:pPr>
        <w:spacing w:after="0"/>
        <w:ind w:left="454"/>
      </w:pPr>
      <w:r>
        <w:rPr>
          <w:b w:val="0"/>
          <w:i w:val="0"/>
        </w:rPr>
        <w:t>C. 2 permen</w:t>
      </w:r>
    </w:p>
    <w:p>
      <w:pPr>
        <w:spacing w:after="0"/>
        <w:ind w:left="454"/>
      </w:pPr>
      <w:r>
        <w:rPr>
          <w:b w:val="0"/>
          <w:i w:val="0"/>
        </w:rPr>
        <w:t>D. 3 permen</w:t>
      </w:r>
    </w:p>
    <w:p>
      <w:pPr>
        <w:ind w:left="454"/>
      </w:pPr>
      <w:r>
        <w:rPr>
          <w:b/>
          <w:i w:val="0"/>
          <w:color w:val="1B6E3C"/>
          <w:sz w:val="18"/>
        </w:rPr>
        <w:t xml:space="preserve">Kunci: </w:t>
      </w:r>
      <w:r>
        <w:rPr>
          <w:b w:val="0"/>
          <w:i w:val="0"/>
          <w:sz w:val="18"/>
        </w:rPr>
        <w:t>C. 2 permen</w:t>
      </w:r>
      <w:r>
        <w:rPr>
          <w:b/>
          <w:i w:val="0"/>
          <w:color w:val="555555"/>
          <w:sz w:val="18"/>
        </w:rPr>
        <w:t xml:space="preserve">   Pembahasan: </w:t>
      </w:r>
      <w:r>
        <w:rPr>
          <w:b w:val="0"/>
          <w:i w:val="0"/>
          <w:sz w:val="18"/>
        </w:rPr>
        <w:t>4 dibagi dua sama banyak = 2.</w:t>
      </w:r>
    </w:p>
    <w:p>
      <w:pPr>
        <w:keepNext/>
        <w:spacing w:before="100"/>
      </w:pPr>
      <w:r>
        <w:rPr>
          <w:b/>
          <w:i w:val="0"/>
        </w:rPr>
        <w:t xml:space="preserve">9. </w:t>
      </w:r>
      <w:r>
        <w:rPr>
          <w:b/>
          <w:i w:val="0"/>
          <w:color w:val="1F3A5F"/>
          <w:sz w:val="17"/>
        </w:rPr>
        <w:t xml:space="preserve">[MTK-B1-0109] </w:t>
      </w:r>
      <w:r>
        <w:rPr>
          <w:b w:val="0"/>
          <w:i w:val="0"/>
        </w:rPr>
        <w:t>Fikri memiliki 8 jeruk. Fikri membagi jeruk itu sama banyak kepada dirinya dan temannya agar adil. Setiap anak mendapat ....</w:t>
      </w:r>
      <w:r>
        <w:rPr>
          <w:b w:val="0"/>
          <w:i/>
          <w:color w:val="777777"/>
          <w:sz w:val="17"/>
        </w:rPr>
        <w:t xml:space="preserve">  (pilihan ganda kontekstual; medium)</w:t>
      </w:r>
    </w:p>
    <w:p>
      <w:pPr>
        <w:spacing w:after="0"/>
        <w:ind w:left="454"/>
      </w:pPr>
      <w:r>
        <w:rPr>
          <w:b w:val="0"/>
          <w:i w:val="0"/>
        </w:rPr>
        <w:t>A. 8 jeruk</w:t>
      </w:r>
    </w:p>
    <w:p>
      <w:pPr>
        <w:spacing w:after="0"/>
        <w:ind w:left="454"/>
      </w:pPr>
      <w:r>
        <w:rPr>
          <w:b w:val="0"/>
          <w:i w:val="0"/>
        </w:rPr>
        <w:t>B. 4 jeruk</w:t>
      </w:r>
    </w:p>
    <w:p>
      <w:pPr>
        <w:spacing w:after="0"/>
        <w:ind w:left="454"/>
      </w:pPr>
      <w:r>
        <w:rPr>
          <w:b w:val="0"/>
          <w:i w:val="0"/>
        </w:rPr>
        <w:t>C. 5 jeruk</w:t>
      </w:r>
    </w:p>
    <w:p>
      <w:pPr>
        <w:spacing w:after="0"/>
        <w:ind w:left="454"/>
      </w:pPr>
      <w:r>
        <w:rPr>
          <w:b w:val="0"/>
          <w:i w:val="0"/>
        </w:rPr>
        <w:t>D. 10 jeruk</w:t>
      </w:r>
    </w:p>
    <w:p>
      <w:pPr>
        <w:ind w:left="454"/>
      </w:pPr>
      <w:r>
        <w:rPr>
          <w:b/>
          <w:i w:val="0"/>
          <w:color w:val="1B6E3C"/>
          <w:sz w:val="18"/>
        </w:rPr>
        <w:t xml:space="preserve">Kunci: </w:t>
      </w:r>
      <w:r>
        <w:rPr>
          <w:b w:val="0"/>
          <w:i w:val="0"/>
          <w:sz w:val="18"/>
        </w:rPr>
        <w:t>B. 4 jeruk</w:t>
      </w:r>
      <w:r>
        <w:rPr>
          <w:b/>
          <w:i w:val="0"/>
          <w:color w:val="555555"/>
          <w:sz w:val="18"/>
        </w:rPr>
        <w:t xml:space="preserve">   Pembahasan: </w:t>
      </w:r>
      <w:r>
        <w:rPr>
          <w:b w:val="0"/>
          <w:i w:val="0"/>
          <w:sz w:val="18"/>
        </w:rPr>
        <w:t>8 dibagi dua sama banyak = 4.</w:t>
      </w:r>
    </w:p>
    <w:p>
      <w:pPr>
        <w:keepNext/>
        <w:spacing w:before="100"/>
      </w:pPr>
      <w:r>
        <w:rPr>
          <w:b/>
          <w:i w:val="0"/>
        </w:rPr>
        <w:t xml:space="preserve">10. </w:t>
      </w:r>
      <w:r>
        <w:rPr>
          <w:b/>
          <w:i w:val="0"/>
          <w:color w:val="1F3A5F"/>
          <w:sz w:val="17"/>
        </w:rPr>
        <w:t xml:space="preserve">[MTK-B1-0110] </w:t>
      </w:r>
      <w:r>
        <w:rPr>
          <w:b w:val="0"/>
          <w:i w:val="0"/>
        </w:rPr>
        <w:t>Dina memiliki 2 kue. Dina membagi kue itu sama banyak kepada dirinya dan temannya agar adil. Setiap anak mendapat ....</w:t>
      </w:r>
      <w:r>
        <w:rPr>
          <w:b w:val="0"/>
          <w:i/>
          <w:color w:val="777777"/>
          <w:sz w:val="17"/>
        </w:rPr>
        <w:t xml:space="preserve">  (pilihan ganda kontekstual; medium)</w:t>
      </w:r>
    </w:p>
    <w:p>
      <w:pPr>
        <w:spacing w:after="0"/>
        <w:ind w:left="454"/>
      </w:pPr>
      <w:r>
        <w:rPr>
          <w:b w:val="0"/>
          <w:i w:val="0"/>
        </w:rPr>
        <w:t>A. 1 kue</w:t>
      </w:r>
    </w:p>
    <w:p>
      <w:pPr>
        <w:spacing w:after="0"/>
        <w:ind w:left="454"/>
      </w:pPr>
      <w:r>
        <w:rPr>
          <w:b w:val="0"/>
          <w:i w:val="0"/>
        </w:rPr>
        <w:t>B. 3 kue</w:t>
      </w:r>
    </w:p>
    <w:p>
      <w:pPr>
        <w:spacing w:after="0"/>
        <w:ind w:left="454"/>
      </w:pPr>
      <w:r>
        <w:rPr>
          <w:b w:val="0"/>
          <w:i w:val="0"/>
        </w:rPr>
        <w:t>C. 4 kue</w:t>
      </w:r>
    </w:p>
    <w:p>
      <w:pPr>
        <w:spacing w:after="0"/>
        <w:ind w:left="454"/>
      </w:pPr>
      <w:r>
        <w:rPr>
          <w:b w:val="0"/>
          <w:i w:val="0"/>
        </w:rPr>
        <w:t>D. 2 kue</w:t>
      </w:r>
    </w:p>
    <w:p>
      <w:pPr>
        <w:ind w:left="454"/>
      </w:pPr>
      <w:r>
        <w:rPr>
          <w:b/>
          <w:i w:val="0"/>
          <w:color w:val="1B6E3C"/>
          <w:sz w:val="18"/>
        </w:rPr>
        <w:t xml:space="preserve">Kunci: </w:t>
      </w:r>
      <w:r>
        <w:rPr>
          <w:b w:val="0"/>
          <w:i w:val="0"/>
          <w:sz w:val="18"/>
        </w:rPr>
        <w:t>A. 1 kue</w:t>
      </w:r>
      <w:r>
        <w:rPr>
          <w:b/>
          <w:i w:val="0"/>
          <w:color w:val="555555"/>
          <w:sz w:val="18"/>
        </w:rPr>
        <w:t xml:space="preserve">   Pembahasan: </w:t>
      </w:r>
      <w:r>
        <w:rPr>
          <w:b w:val="0"/>
          <w:i w:val="0"/>
          <w:sz w:val="18"/>
        </w:rPr>
        <w:t>2 dibagi dua sama banyak = 1.</w:t>
      </w:r>
    </w:p>
    <w:p>
      <w:pPr>
        <w:keepNext/>
        <w:spacing w:before="100"/>
      </w:pPr>
      <w:r>
        <w:rPr>
          <w:b/>
          <w:i w:val="0"/>
        </w:rPr>
        <w:t xml:space="preserve">11. </w:t>
      </w:r>
      <w:r>
        <w:rPr>
          <w:b/>
          <w:i w:val="0"/>
          <w:color w:val="1F3A5F"/>
          <w:sz w:val="17"/>
        </w:rPr>
        <w:t xml:space="preserve">[MTK-B1-0111] </w:t>
      </w:r>
      <w:r>
        <w:rPr>
          <w:b w:val="0"/>
          <w:i w:val="0"/>
        </w:rPr>
        <w:t>Mira memiliki 6 koin. Mira menyedekahkan 1 koin ke kotak amal. Sisa koin Mira adalah ....</w:t>
      </w:r>
      <w:r>
        <w:rPr>
          <w:b w:val="0"/>
          <w:i/>
          <w:color w:val="777777"/>
          <w:sz w:val="17"/>
        </w:rPr>
        <w:t xml:space="preserve">  (pilihan ganda kontekstual; medium)</w:t>
      </w:r>
    </w:p>
    <w:p>
      <w:pPr>
        <w:spacing w:after="0"/>
        <w:ind w:left="454"/>
      </w:pPr>
      <w:r>
        <w:rPr>
          <w:b w:val="0"/>
          <w:i w:val="0"/>
        </w:rPr>
        <w:t>A. 9</w:t>
      </w:r>
    </w:p>
    <w:p>
      <w:pPr>
        <w:spacing w:after="0"/>
        <w:ind w:left="454"/>
      </w:pPr>
      <w:r>
        <w:rPr>
          <w:b w:val="0"/>
          <w:i w:val="0"/>
        </w:rPr>
        <w:t>B. 8</w:t>
      </w:r>
    </w:p>
    <w:p>
      <w:pPr>
        <w:spacing w:after="0"/>
        <w:ind w:left="454"/>
      </w:pPr>
      <w:r>
        <w:rPr>
          <w:b w:val="0"/>
          <w:i w:val="0"/>
        </w:rPr>
        <w:t>C. 5</w:t>
      </w:r>
    </w:p>
    <w:p>
      <w:pPr>
        <w:spacing w:after="0"/>
        <w:ind w:left="454"/>
      </w:pPr>
      <w:r>
        <w:rPr>
          <w:b w:val="0"/>
          <w:i w:val="0"/>
        </w:rPr>
        <w:t>D. 2</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6 - 1 = 5.</w:t>
      </w:r>
    </w:p>
    <w:p>
      <w:pPr>
        <w:keepNext/>
        <w:spacing w:before="100"/>
      </w:pPr>
      <w:r>
        <w:rPr>
          <w:b/>
          <w:i w:val="0"/>
        </w:rPr>
        <w:t xml:space="preserve">12. </w:t>
      </w:r>
      <w:r>
        <w:rPr>
          <w:b/>
          <w:i w:val="0"/>
          <w:color w:val="1F3A5F"/>
          <w:sz w:val="17"/>
        </w:rPr>
        <w:t xml:space="preserve">[MTK-B1-0112] </w:t>
      </w:r>
      <w:r>
        <w:rPr>
          <w:b w:val="0"/>
          <w:i w:val="0"/>
        </w:rPr>
        <w:t>Lani memiliki 9 koin. Lani menyedekahkan 3 koin ke kotak amal. Sisa koin Lani adalah ....</w:t>
      </w:r>
      <w:r>
        <w:rPr>
          <w:b w:val="0"/>
          <w:i/>
          <w:color w:val="777777"/>
          <w:sz w:val="17"/>
        </w:rPr>
        <w:t xml:space="preserve">  (pilihan ganda kontekstual; medium)</w:t>
      </w:r>
    </w:p>
    <w:p>
      <w:pPr>
        <w:spacing w:after="0"/>
        <w:ind w:left="454"/>
      </w:pPr>
      <w:r>
        <w:rPr>
          <w:b w:val="0"/>
          <w:i w:val="0"/>
        </w:rPr>
        <w:t>A. 9</w:t>
      </w:r>
    </w:p>
    <w:p>
      <w:pPr>
        <w:spacing w:after="0"/>
        <w:ind w:left="454"/>
      </w:pPr>
      <w:r>
        <w:rPr>
          <w:b w:val="0"/>
          <w:i w:val="0"/>
        </w:rPr>
        <w:t>B. 8</w:t>
      </w:r>
    </w:p>
    <w:p>
      <w:pPr>
        <w:spacing w:after="0"/>
        <w:ind w:left="454"/>
      </w:pPr>
      <w:r>
        <w:rPr>
          <w:b w:val="0"/>
          <w:i w:val="0"/>
        </w:rPr>
        <w:t>C. 6</w:t>
      </w:r>
    </w:p>
    <w:p>
      <w:pPr>
        <w:spacing w:after="0"/>
        <w:ind w:left="454"/>
      </w:pPr>
      <w:r>
        <w:rPr>
          <w:b w:val="0"/>
          <w:i w:val="0"/>
        </w:rPr>
        <w:t>D. 3</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9 - 3 = 6.</w:t>
      </w:r>
    </w:p>
    <w:p>
      <w:pPr>
        <w:keepNext/>
        <w:spacing w:before="100"/>
      </w:pPr>
      <w:r>
        <w:rPr>
          <w:b/>
          <w:i w:val="0"/>
        </w:rPr>
        <w:t xml:space="preserve">13. </w:t>
      </w:r>
      <w:r>
        <w:rPr>
          <w:b/>
          <w:i w:val="0"/>
          <w:color w:val="1F3A5F"/>
          <w:sz w:val="17"/>
        </w:rPr>
        <w:t xml:space="preserve">[MTK-B1-0113] </w:t>
      </w:r>
      <w:r>
        <w:rPr>
          <w:b w:val="0"/>
          <w:i w:val="0"/>
        </w:rPr>
        <w:t>Salma memiliki 6 apel. Salma membagi apel itu sama banyak kepada dirinya dan temannya agar adil. Setiap anak mendapat ....</w:t>
      </w:r>
      <w:r>
        <w:rPr>
          <w:b w:val="0"/>
          <w:i/>
          <w:color w:val="777777"/>
          <w:sz w:val="17"/>
        </w:rPr>
        <w:t xml:space="preserve">  (pilihan ganda kontekstual; medium)</w:t>
      </w:r>
    </w:p>
    <w:p>
      <w:pPr>
        <w:spacing w:after="0"/>
        <w:ind w:left="454"/>
      </w:pPr>
      <w:r>
        <w:rPr>
          <w:b w:val="0"/>
          <w:i w:val="0"/>
        </w:rPr>
        <w:t>A. 4 apel</w:t>
      </w:r>
    </w:p>
    <w:p>
      <w:pPr>
        <w:spacing w:after="0"/>
        <w:ind w:left="454"/>
      </w:pPr>
      <w:r>
        <w:rPr>
          <w:b w:val="0"/>
          <w:i w:val="0"/>
        </w:rPr>
        <w:t>B. 6 apel</w:t>
      </w:r>
    </w:p>
    <w:p>
      <w:pPr>
        <w:spacing w:after="0"/>
        <w:ind w:left="454"/>
      </w:pPr>
      <w:r>
        <w:rPr>
          <w:b w:val="0"/>
          <w:i w:val="0"/>
        </w:rPr>
        <w:t>C. 8 apel</w:t>
      </w:r>
    </w:p>
    <w:p>
      <w:pPr>
        <w:spacing w:after="0"/>
        <w:ind w:left="454"/>
      </w:pPr>
      <w:r>
        <w:rPr>
          <w:b w:val="0"/>
          <w:i w:val="0"/>
        </w:rPr>
        <w:t>D. 3 apel</w:t>
      </w:r>
    </w:p>
    <w:p>
      <w:pPr>
        <w:ind w:left="454"/>
      </w:pPr>
      <w:r>
        <w:rPr>
          <w:b/>
          <w:i w:val="0"/>
          <w:color w:val="1B6E3C"/>
          <w:sz w:val="18"/>
        </w:rPr>
        <w:t xml:space="preserve">Kunci: </w:t>
      </w:r>
      <w:r>
        <w:rPr>
          <w:b w:val="0"/>
          <w:i w:val="0"/>
          <w:sz w:val="18"/>
        </w:rPr>
        <w:t>D. 3 apel</w:t>
      </w:r>
      <w:r>
        <w:rPr>
          <w:b/>
          <w:i w:val="0"/>
          <w:color w:val="555555"/>
          <w:sz w:val="18"/>
        </w:rPr>
        <w:t xml:space="preserve">   Pembahasan: </w:t>
      </w:r>
      <w:r>
        <w:rPr>
          <w:b w:val="0"/>
          <w:i w:val="0"/>
          <w:sz w:val="18"/>
        </w:rPr>
        <w:t>6 dibagi dua sama banyak = 3.</w:t>
      </w:r>
    </w:p>
    <w:p>
      <w:pPr>
        <w:keepNext/>
        <w:spacing w:before="100"/>
      </w:pPr>
      <w:r>
        <w:rPr>
          <w:b/>
          <w:i w:val="0"/>
        </w:rPr>
        <w:t xml:space="preserve">14. </w:t>
      </w:r>
      <w:r>
        <w:rPr>
          <w:b/>
          <w:i w:val="0"/>
          <w:color w:val="1F3A5F"/>
          <w:sz w:val="17"/>
        </w:rPr>
        <w:t xml:space="preserve">[MTK-B1-0114] </w:t>
      </w:r>
      <w:r>
        <w:rPr>
          <w:b w:val="0"/>
          <w:i w:val="0"/>
        </w:rPr>
        <w:t>Salma menghitung uang tabungannya untuk disedekahkan. Sikap yang baik adalah ....</w:t>
      </w:r>
      <w:r>
        <w:rPr>
          <w:b w:val="0"/>
          <w:i/>
          <w:color w:val="777777"/>
          <w:sz w:val="17"/>
        </w:rPr>
        <w:t xml:space="preserve">  (pilihan ganda kontekstual; medium)</w:t>
      </w:r>
    </w:p>
    <w:p>
      <w:pPr>
        <w:spacing w:after="0"/>
        <w:ind w:left="454"/>
      </w:pPr>
      <w:r>
        <w:rPr>
          <w:b w:val="0"/>
          <w:i w:val="0"/>
        </w:rPr>
        <w:t>A. menghitung dengan teliti dan memberi dengan ikhlas</w:t>
      </w:r>
    </w:p>
    <w:p>
      <w:pPr>
        <w:spacing w:after="0"/>
        <w:ind w:left="454"/>
      </w:pPr>
      <w:r>
        <w:rPr>
          <w:b w:val="0"/>
          <w:i w:val="0"/>
        </w:rPr>
        <w:t>B. menghitung asal-asalan dan memberi dengan terpaksa</w:t>
      </w:r>
    </w:p>
    <w:p>
      <w:pPr>
        <w:spacing w:after="0"/>
        <w:ind w:left="454"/>
      </w:pPr>
      <w:r>
        <w:rPr>
          <w:b w:val="0"/>
          <w:i w:val="0"/>
        </w:rPr>
        <w:t>C. menghitung dengan teliti lalu memberi sambil marah</w:t>
      </w:r>
    </w:p>
    <w:p>
      <w:pPr>
        <w:spacing w:after="0"/>
        <w:ind w:left="454"/>
      </w:pPr>
      <w:r>
        <w:rPr>
          <w:b w:val="0"/>
          <w:i w:val="0"/>
        </w:rPr>
        <w:t>D. memberi asal-asalan lalu menyombongkan diri</w:t>
      </w:r>
    </w:p>
    <w:p>
      <w:pPr>
        <w:ind w:left="454"/>
      </w:pPr>
      <w:r>
        <w:rPr>
          <w:b/>
          <w:i w:val="0"/>
          <w:color w:val="1B6E3C"/>
          <w:sz w:val="18"/>
        </w:rPr>
        <w:t xml:space="preserve">Kunci: </w:t>
      </w:r>
      <w:r>
        <w:rPr>
          <w:b w:val="0"/>
          <w:i w:val="0"/>
          <w:sz w:val="18"/>
        </w:rPr>
        <w:t>A. menghitung dengan teliti dan memberi dengan ikhlas</w:t>
      </w:r>
      <w:r>
        <w:rPr>
          <w:b/>
          <w:i w:val="0"/>
          <w:color w:val="555555"/>
          <w:sz w:val="18"/>
        </w:rPr>
        <w:t xml:space="preserve">   Pembahasan: </w:t>
      </w:r>
      <w:r>
        <w:rPr>
          <w:b w:val="0"/>
          <w:i w:val="0"/>
          <w:sz w:val="18"/>
        </w:rPr>
        <w:t>Sedekah dengan ikhlas dan teliti.</w:t>
      </w:r>
    </w:p>
    <w:p>
      <w:pPr>
        <w:keepNext/>
        <w:spacing w:before="100"/>
      </w:pPr>
      <w:r>
        <w:rPr>
          <w:b/>
          <w:i w:val="0"/>
        </w:rPr>
        <w:t xml:space="preserve">15. </w:t>
      </w:r>
      <w:r>
        <w:rPr>
          <w:b/>
          <w:i w:val="0"/>
          <w:color w:val="1F3A5F"/>
          <w:sz w:val="17"/>
        </w:rPr>
        <w:t xml:space="preserve">[MTK-B1-0115] </w:t>
      </w:r>
      <w:r>
        <w:rPr>
          <w:b w:val="0"/>
          <w:i w:val="0"/>
        </w:rPr>
        <w:t>Nisa memiliki 10 roti. Nisa membagi roti itu sama banyak kepada dirinya dan temannya agar adil. Setiap anak mendapat ....</w:t>
      </w:r>
      <w:r>
        <w:rPr>
          <w:b w:val="0"/>
          <w:i/>
          <w:color w:val="777777"/>
          <w:sz w:val="17"/>
        </w:rPr>
        <w:t xml:space="preserve">  (pilihan ganda kontekstual; medium)</w:t>
      </w:r>
    </w:p>
    <w:p>
      <w:pPr>
        <w:spacing w:after="0"/>
        <w:ind w:left="454"/>
      </w:pPr>
      <w:r>
        <w:rPr>
          <w:b w:val="0"/>
          <w:i w:val="0"/>
        </w:rPr>
        <w:t>A. 12 roti</w:t>
      </w:r>
    </w:p>
    <w:p>
      <w:pPr>
        <w:spacing w:after="0"/>
        <w:ind w:left="454"/>
      </w:pPr>
      <w:r>
        <w:rPr>
          <w:b w:val="0"/>
          <w:i w:val="0"/>
        </w:rPr>
        <w:t>B. 6 roti</w:t>
      </w:r>
    </w:p>
    <w:p>
      <w:pPr>
        <w:spacing w:after="0"/>
        <w:ind w:left="454"/>
      </w:pPr>
      <w:r>
        <w:rPr>
          <w:b w:val="0"/>
          <w:i w:val="0"/>
        </w:rPr>
        <w:t>C. 5 roti</w:t>
      </w:r>
    </w:p>
    <w:p>
      <w:pPr>
        <w:spacing w:after="0"/>
        <w:ind w:left="454"/>
      </w:pPr>
      <w:r>
        <w:rPr>
          <w:b w:val="0"/>
          <w:i w:val="0"/>
        </w:rPr>
        <w:t>D. 10 roti</w:t>
      </w:r>
    </w:p>
    <w:p>
      <w:pPr>
        <w:ind w:left="454"/>
      </w:pPr>
      <w:r>
        <w:rPr>
          <w:b/>
          <w:i w:val="0"/>
          <w:color w:val="1B6E3C"/>
          <w:sz w:val="18"/>
        </w:rPr>
        <w:t xml:space="preserve">Kunci: </w:t>
      </w:r>
      <w:r>
        <w:rPr>
          <w:b w:val="0"/>
          <w:i w:val="0"/>
          <w:sz w:val="18"/>
        </w:rPr>
        <w:t>C. 5 roti</w:t>
      </w:r>
      <w:r>
        <w:rPr>
          <w:b/>
          <w:i w:val="0"/>
          <w:color w:val="555555"/>
          <w:sz w:val="18"/>
        </w:rPr>
        <w:t xml:space="preserve">   Pembahasan: </w:t>
      </w:r>
      <w:r>
        <w:rPr>
          <w:b w:val="0"/>
          <w:i w:val="0"/>
          <w:sz w:val="18"/>
        </w:rPr>
        <w:t>10 dibagi dua sama banyak = 5.</w:t>
      </w:r>
    </w:p>
    <w:p>
      <w:pPr>
        <w:keepNext/>
        <w:spacing w:before="100"/>
      </w:pPr>
      <w:r>
        <w:rPr>
          <w:b/>
          <w:i w:val="0"/>
        </w:rPr>
        <w:t xml:space="preserve">16. </w:t>
      </w:r>
      <w:r>
        <w:rPr>
          <w:b/>
          <w:i w:val="0"/>
          <w:color w:val="1F3A5F"/>
          <w:sz w:val="17"/>
        </w:rPr>
        <w:t xml:space="preserve">[MTK-B1-0116] </w:t>
      </w:r>
      <w:r>
        <w:rPr>
          <w:b w:val="0"/>
          <w:i w:val="0"/>
        </w:rPr>
        <w:t>Mira menyedekahkan 3 buku dan temannya menyedekahkan 4 buku ke perpustakaan masjid. Jumlah buku yang disedekahkan adalah ....</w:t>
      </w:r>
      <w:r>
        <w:rPr>
          <w:b w:val="0"/>
          <w:i/>
          <w:color w:val="777777"/>
          <w:sz w:val="17"/>
        </w:rPr>
        <w:t xml:space="preserve">  (pilihan ganda kontekstual; medium)</w:t>
      </w:r>
    </w:p>
    <w:p>
      <w:pPr>
        <w:spacing w:after="0"/>
        <w:ind w:left="454"/>
      </w:pPr>
      <w:r>
        <w:rPr>
          <w:b w:val="0"/>
          <w:i w:val="0"/>
        </w:rPr>
        <w:t>A. 8</w:t>
      </w:r>
    </w:p>
    <w:p>
      <w:pPr>
        <w:spacing w:after="0"/>
        <w:ind w:left="454"/>
      </w:pPr>
      <w:r>
        <w:rPr>
          <w:b w:val="0"/>
          <w:i w:val="0"/>
        </w:rPr>
        <w:t>B. 7</w:t>
      </w:r>
    </w:p>
    <w:p>
      <w:pPr>
        <w:spacing w:after="0"/>
        <w:ind w:left="454"/>
      </w:pPr>
      <w:r>
        <w:rPr>
          <w:b w:val="0"/>
          <w:i w:val="0"/>
        </w:rPr>
        <w:t>C. 4</w:t>
      </w:r>
    </w:p>
    <w:p>
      <w:pPr>
        <w:spacing w:after="0"/>
        <w:ind w:left="454"/>
      </w:pPr>
      <w:r>
        <w:rPr>
          <w:b w:val="0"/>
          <w:i w:val="0"/>
        </w:rPr>
        <w:t>D. 9</w:t>
      </w:r>
    </w:p>
    <w:p>
      <w:pPr>
        <w:ind w:left="454"/>
      </w:pPr>
      <w:r>
        <w:rPr>
          <w:b/>
          <w:i w:val="0"/>
          <w:color w:val="1B6E3C"/>
          <w:sz w:val="18"/>
        </w:rPr>
        <w:t xml:space="preserve">Kunci: </w:t>
      </w:r>
      <w:r>
        <w:rPr>
          <w:b w:val="0"/>
          <w:i w:val="0"/>
          <w:sz w:val="18"/>
        </w:rPr>
        <w:t>B. 7</w:t>
      </w:r>
      <w:r>
        <w:rPr>
          <w:b/>
          <w:i w:val="0"/>
          <w:color w:val="555555"/>
          <w:sz w:val="18"/>
        </w:rPr>
        <w:t xml:space="preserve">   Pembahasan: </w:t>
      </w:r>
      <w:r>
        <w:rPr>
          <w:b w:val="0"/>
          <w:i w:val="0"/>
          <w:sz w:val="18"/>
        </w:rPr>
        <w:t>3 + 4 = 7.</w:t>
      </w:r>
    </w:p>
    <w:p>
      <w:pPr>
        <w:keepNext/>
        <w:spacing w:before="100"/>
      </w:pPr>
      <w:r>
        <w:rPr>
          <w:b/>
          <w:i w:val="0"/>
        </w:rPr>
        <w:t xml:space="preserve">17. </w:t>
      </w:r>
      <w:r>
        <w:rPr>
          <w:b/>
          <w:i w:val="0"/>
          <w:color w:val="1F3A5F"/>
          <w:sz w:val="17"/>
        </w:rPr>
        <w:t xml:space="preserve">[MTK-B1-0117] </w:t>
      </w:r>
      <w:r>
        <w:rPr>
          <w:b w:val="0"/>
          <w:i w:val="0"/>
        </w:rPr>
        <w:t>Dani memiliki 10 koin. Dani menyedekahkan 5 koin ke kotak amal. Sisa koin Dani adalah ....</w:t>
      </w:r>
      <w:r>
        <w:rPr>
          <w:b w:val="0"/>
          <w:i/>
          <w:color w:val="777777"/>
          <w:sz w:val="17"/>
        </w:rPr>
        <w:t xml:space="preserve">  (pilihan ganda kontekstual; medium)</w:t>
      </w:r>
    </w:p>
    <w:p>
      <w:pPr>
        <w:spacing w:after="0"/>
        <w:ind w:left="454"/>
      </w:pPr>
      <w:r>
        <w:rPr>
          <w:b w:val="0"/>
          <w:i w:val="0"/>
        </w:rPr>
        <w:t>A. 7</w:t>
      </w:r>
    </w:p>
    <w:p>
      <w:pPr>
        <w:spacing w:after="0"/>
        <w:ind w:left="454"/>
      </w:pPr>
      <w:r>
        <w:rPr>
          <w:b w:val="0"/>
          <w:i w:val="0"/>
        </w:rPr>
        <w:t>B. 6</w:t>
      </w:r>
    </w:p>
    <w:p>
      <w:pPr>
        <w:spacing w:after="0"/>
        <w:ind w:left="454"/>
      </w:pPr>
      <w:r>
        <w:rPr>
          <w:b w:val="0"/>
          <w:i w:val="0"/>
        </w:rPr>
        <w:t>C. 8</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10 - 5 = 5.</w:t>
      </w:r>
    </w:p>
    <w:p>
      <w:pPr>
        <w:keepNext/>
        <w:spacing w:before="100"/>
      </w:pPr>
      <w:r>
        <w:rPr>
          <w:b/>
          <w:i w:val="0"/>
        </w:rPr>
        <w:t xml:space="preserve">18. </w:t>
      </w:r>
      <w:r>
        <w:rPr>
          <w:b/>
          <w:i w:val="0"/>
          <w:color w:val="1F3A5F"/>
          <w:sz w:val="17"/>
        </w:rPr>
        <w:t xml:space="preserve">[MTK-B1-0118] </w:t>
      </w:r>
      <w:r>
        <w:rPr>
          <w:b w:val="0"/>
          <w:i w:val="0"/>
        </w:rPr>
        <w:t>Umar menyedekahkan 1 buku dan temannya menyedekahkan 6 buku ke perpustakaan masjid. Jumlah buku yang disedekahkan adalah ....</w:t>
      </w:r>
      <w:r>
        <w:rPr>
          <w:b w:val="0"/>
          <w:i/>
          <w:color w:val="777777"/>
          <w:sz w:val="17"/>
        </w:rPr>
        <w:t xml:space="preserve">  (pilihan ganda kontekstual; medium)</w:t>
      </w:r>
    </w:p>
    <w:p>
      <w:pPr>
        <w:spacing w:after="0"/>
        <w:ind w:left="454"/>
      </w:pPr>
      <w:r>
        <w:rPr>
          <w:b w:val="0"/>
          <w:i w:val="0"/>
        </w:rPr>
        <w:t>A. 7</w:t>
      </w:r>
    </w:p>
    <w:p>
      <w:pPr>
        <w:spacing w:after="0"/>
        <w:ind w:left="454"/>
      </w:pPr>
      <w:r>
        <w:rPr>
          <w:b w:val="0"/>
          <w:i w:val="0"/>
        </w:rPr>
        <w:t>B. 9</w:t>
      </w:r>
    </w:p>
    <w:p>
      <w:pPr>
        <w:spacing w:after="0"/>
        <w:ind w:left="454"/>
      </w:pPr>
      <w:r>
        <w:rPr>
          <w:b w:val="0"/>
          <w:i w:val="0"/>
        </w:rPr>
        <w:t>C. 11</w:t>
      </w:r>
    </w:p>
    <w:p>
      <w:pPr>
        <w:spacing w:after="0"/>
        <w:ind w:left="454"/>
      </w:pPr>
      <w:r>
        <w:rPr>
          <w:b w:val="0"/>
          <w:i w:val="0"/>
        </w:rPr>
        <w:t>D. 3</w:t>
      </w:r>
    </w:p>
    <w:p>
      <w:pPr>
        <w:ind w:left="454"/>
      </w:pPr>
      <w:r>
        <w:rPr>
          <w:b/>
          <w:i w:val="0"/>
          <w:color w:val="1B6E3C"/>
          <w:sz w:val="18"/>
        </w:rPr>
        <w:t xml:space="preserve">Kunci: </w:t>
      </w:r>
      <w:r>
        <w:rPr>
          <w:b w:val="0"/>
          <w:i w:val="0"/>
          <w:sz w:val="18"/>
        </w:rPr>
        <w:t>A. 7</w:t>
      </w:r>
      <w:r>
        <w:rPr>
          <w:b/>
          <w:i w:val="0"/>
          <w:color w:val="555555"/>
          <w:sz w:val="18"/>
        </w:rPr>
        <w:t xml:space="preserve">   Pembahasan: </w:t>
      </w:r>
      <w:r>
        <w:rPr>
          <w:b w:val="0"/>
          <w:i w:val="0"/>
          <w:sz w:val="18"/>
        </w:rPr>
        <w:t>1 + 6 = 7.</w:t>
      </w:r>
    </w:p>
    <w:p>
      <w:pPr>
        <w:keepNext/>
        <w:spacing w:before="100"/>
      </w:pPr>
      <w:r>
        <w:rPr>
          <w:b/>
          <w:i w:val="0"/>
        </w:rPr>
        <w:t xml:space="preserve">19. </w:t>
      </w:r>
      <w:r>
        <w:rPr>
          <w:b/>
          <w:i w:val="0"/>
          <w:color w:val="1F3A5F"/>
          <w:sz w:val="17"/>
        </w:rPr>
        <w:t xml:space="preserve">[MTK-B1-0119] </w:t>
      </w:r>
      <w:r>
        <w:rPr>
          <w:b w:val="0"/>
          <w:i w:val="0"/>
        </w:rPr>
        <w:t>Aisyah memiliki 10 koin. Aisyah menyedekahkan 4 koin ke kotak amal. Sisa koin Aisyah adalah ....</w:t>
      </w:r>
      <w:r>
        <w:rPr>
          <w:b w:val="0"/>
          <w:i/>
          <w:color w:val="777777"/>
          <w:sz w:val="17"/>
        </w:rPr>
        <w:t xml:space="preserve">  (pilihan ganda kontekstual; medium)</w:t>
      </w:r>
    </w:p>
    <w:p>
      <w:pPr>
        <w:spacing w:after="0"/>
        <w:ind w:left="454"/>
      </w:pPr>
      <w:r>
        <w:rPr>
          <w:b w:val="0"/>
          <w:i w:val="0"/>
        </w:rPr>
        <w:t>A. 7</w:t>
      </w:r>
    </w:p>
    <w:p>
      <w:pPr>
        <w:spacing w:after="0"/>
        <w:ind w:left="454"/>
      </w:pPr>
      <w:r>
        <w:rPr>
          <w:b w:val="0"/>
          <w:i w:val="0"/>
        </w:rPr>
        <w:t>B. 5</w:t>
      </w:r>
    </w:p>
    <w:p>
      <w:pPr>
        <w:spacing w:after="0"/>
        <w:ind w:left="454"/>
      </w:pPr>
      <w:r>
        <w:rPr>
          <w:b w:val="0"/>
          <w:i w:val="0"/>
        </w:rPr>
        <w:t>C. 10</w:t>
      </w:r>
    </w:p>
    <w:p>
      <w:pPr>
        <w:spacing w:after="0"/>
        <w:ind w:left="454"/>
      </w:pPr>
      <w:r>
        <w:rPr>
          <w:b w:val="0"/>
          <w:i w:val="0"/>
        </w:rPr>
        <w:t>D. 6</w:t>
      </w:r>
    </w:p>
    <w:p>
      <w:pPr>
        <w:ind w:left="454"/>
      </w:pPr>
      <w:r>
        <w:rPr>
          <w:b/>
          <w:i w:val="0"/>
          <w:color w:val="1B6E3C"/>
          <w:sz w:val="18"/>
        </w:rPr>
        <w:t xml:space="preserve">Kunci: </w:t>
      </w:r>
      <w:r>
        <w:rPr>
          <w:b w:val="0"/>
          <w:i w:val="0"/>
          <w:sz w:val="18"/>
        </w:rPr>
        <w:t>D. 6</w:t>
      </w:r>
      <w:r>
        <w:rPr>
          <w:b/>
          <w:i w:val="0"/>
          <w:color w:val="555555"/>
          <w:sz w:val="18"/>
        </w:rPr>
        <w:t xml:space="preserve">   Pembahasan: </w:t>
      </w:r>
      <w:r>
        <w:rPr>
          <w:b w:val="0"/>
          <w:i w:val="0"/>
          <w:sz w:val="18"/>
        </w:rPr>
        <w:t>10 - 4 = 6.</w:t>
      </w:r>
    </w:p>
    <w:p>
      <w:pPr>
        <w:keepNext/>
        <w:spacing w:before="100"/>
      </w:pPr>
      <w:r>
        <w:rPr>
          <w:b/>
          <w:i w:val="0"/>
        </w:rPr>
        <w:t xml:space="preserve">20. </w:t>
      </w:r>
      <w:r>
        <w:rPr>
          <w:b/>
          <w:i w:val="0"/>
          <w:color w:val="1F3A5F"/>
          <w:sz w:val="17"/>
        </w:rPr>
        <w:t xml:space="preserve">[MTK-B1-0120] </w:t>
      </w:r>
      <w:r>
        <w:rPr>
          <w:b w:val="0"/>
          <w:i w:val="0"/>
        </w:rPr>
        <w:t>Benar atau salah: Salma membagi 6 apel sama banyak untuk dua anak. Setiap anak mendapat 3 apel.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6 dibagi dua = 3.</w:t>
      </w:r>
    </w:p>
    <w:p>
      <w:pPr>
        <w:keepNext/>
        <w:spacing w:before="100"/>
      </w:pPr>
      <w:r>
        <w:rPr>
          <w:b/>
          <w:i w:val="0"/>
        </w:rPr>
        <w:t xml:space="preserve">21. </w:t>
      </w:r>
      <w:r>
        <w:rPr>
          <w:b/>
          <w:i w:val="0"/>
          <w:color w:val="1F3A5F"/>
          <w:sz w:val="17"/>
        </w:rPr>
        <w:t xml:space="preserve">[MTK-B1-0121] </w:t>
      </w:r>
      <w:r>
        <w:rPr>
          <w:b w:val="0"/>
          <w:i w:val="0"/>
        </w:rPr>
        <w:t>Benar atau salah: Lani memiliki 9 koin dan menyedekahkan 3. Sisa koinnya 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9 - 3 = 6.</w:t>
      </w:r>
    </w:p>
    <w:p>
      <w:pPr>
        <w:keepNext/>
        <w:spacing w:before="100"/>
      </w:pPr>
      <w:r>
        <w:rPr>
          <w:b/>
          <w:i w:val="0"/>
        </w:rPr>
        <w:t xml:space="preserve">22. </w:t>
      </w:r>
      <w:r>
        <w:rPr>
          <w:b/>
          <w:i w:val="0"/>
          <w:color w:val="1F3A5F"/>
          <w:sz w:val="17"/>
        </w:rPr>
        <w:t xml:space="preserve">[MTK-B1-0122] </w:t>
      </w:r>
      <w:r>
        <w:rPr>
          <w:b w:val="0"/>
          <w:i w:val="0"/>
        </w:rPr>
        <w:t>Benar atau salah: Melihat temannya tidak punya kue, Rafi memakan semua kue.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Berbagi adil: 4 dibagi 2 = 2.</w:t>
      </w:r>
    </w:p>
    <w:p>
      <w:pPr>
        <w:keepNext/>
        <w:spacing w:before="100"/>
      </w:pPr>
      <w:r>
        <w:rPr>
          <w:b/>
          <w:i w:val="0"/>
        </w:rPr>
        <w:t xml:space="preserve">23. </w:t>
      </w:r>
      <w:r>
        <w:rPr>
          <w:b/>
          <w:i w:val="0"/>
          <w:color w:val="1F3A5F"/>
          <w:sz w:val="17"/>
        </w:rPr>
        <w:t xml:space="preserve">[MTK-B1-0123] </w:t>
      </w:r>
      <w:r>
        <w:rPr>
          <w:b w:val="0"/>
          <w:i w:val="0"/>
        </w:rPr>
        <w:t>Benar atau salah: Memberikan sebagian harta kepada orang yang membutuhkan disebut berhutang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bersedekah.</w:t>
      </w:r>
    </w:p>
    <w:p>
      <w:pPr>
        <w:keepNext/>
        <w:spacing w:before="100"/>
      </w:pPr>
      <w:r>
        <w:rPr>
          <w:b/>
          <w:i w:val="0"/>
        </w:rPr>
        <w:t xml:space="preserve">24. </w:t>
      </w:r>
      <w:r>
        <w:rPr>
          <w:b/>
          <w:i w:val="0"/>
          <w:color w:val="1F3A5F"/>
          <w:sz w:val="17"/>
        </w:rPr>
        <w:t xml:space="preserve">[MTK-B1-0124] </w:t>
      </w:r>
      <w:r>
        <w:rPr>
          <w:b w:val="0"/>
          <w:i w:val="0"/>
        </w:rPr>
        <w:t>Benar atau salah: Dalam Islam, bersedekah dilakukan dengan hati yang terpaksa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ikhlas.</w:t>
      </w:r>
    </w:p>
    <w:p>
      <w:pPr>
        <w:keepNext/>
        <w:spacing w:before="100"/>
      </w:pPr>
      <w:r>
        <w:rPr>
          <w:b/>
          <w:i w:val="0"/>
        </w:rPr>
        <w:t xml:space="preserve">25. </w:t>
      </w:r>
      <w:r>
        <w:rPr>
          <w:b/>
          <w:i w:val="0"/>
          <w:color w:val="1F3A5F"/>
          <w:sz w:val="17"/>
        </w:rPr>
        <w:t xml:space="preserve">[MTK-B1-0125] </w:t>
      </w:r>
      <w:r>
        <w:rPr>
          <w:b w:val="0"/>
          <w:i w:val="0"/>
        </w:rPr>
        <w:t>Benar atau salah: Dina membagi 2 kue sama banyak untuk dua anak. Setiap anak mendapat 2 kue.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1 kue.</w:t>
      </w:r>
    </w:p>
    <w:p>
      <w:pPr>
        <w:keepNext/>
        <w:spacing w:before="100"/>
      </w:pPr>
      <w:r>
        <w:rPr>
          <w:b/>
          <w:i w:val="0"/>
        </w:rPr>
        <w:t xml:space="preserve">26. </w:t>
      </w:r>
      <w:r>
        <w:rPr>
          <w:b/>
          <w:i w:val="0"/>
          <w:color w:val="1F3A5F"/>
          <w:sz w:val="17"/>
        </w:rPr>
        <w:t xml:space="preserve">[MTK-B1-0126] </w:t>
      </w:r>
      <w:r>
        <w:rPr>
          <w:b w:val="0"/>
          <w:i w:val="0"/>
        </w:rPr>
        <w:t>Isilah titik-titik berikut: Bilangan membantu kita menghitung sedekah yang akan diberikan. Jika bersedekah 2 koin lalu 3 koin, seluruhnya ... koin.</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Jawaban: 5.</w:t>
      </w:r>
    </w:p>
    <w:p>
      <w:pPr>
        <w:keepNext/>
        <w:spacing w:before="100"/>
      </w:pPr>
      <w:r>
        <w:rPr>
          <w:b/>
          <w:i w:val="0"/>
        </w:rPr>
        <w:t xml:space="preserve">27. </w:t>
      </w:r>
      <w:r>
        <w:rPr>
          <w:b/>
          <w:i w:val="0"/>
          <w:color w:val="1F3A5F"/>
          <w:sz w:val="17"/>
        </w:rPr>
        <w:t xml:space="preserve">[MTK-B1-0127] </w:t>
      </w:r>
      <w:r>
        <w:rPr>
          <w:b w:val="0"/>
          <w:i w:val="0"/>
        </w:rPr>
        <w:t>Zaki memiliki 7 koin. Zaki menyedekahkan 2 koin ke kotak amal. Sisa koin Zaki adalah ....</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7 - 2 = 5.</w:t>
      </w:r>
    </w:p>
    <w:p>
      <w:pPr>
        <w:keepNext/>
        <w:spacing w:before="100"/>
      </w:pPr>
      <w:r>
        <w:rPr>
          <w:b/>
          <w:i w:val="0"/>
        </w:rPr>
        <w:t xml:space="preserve">28. </w:t>
      </w:r>
      <w:r>
        <w:rPr>
          <w:b/>
          <w:i w:val="0"/>
          <w:color w:val="1F3A5F"/>
          <w:sz w:val="17"/>
        </w:rPr>
        <w:t xml:space="preserve">[MTK-B1-0128] </w:t>
      </w:r>
      <w:r>
        <w:rPr>
          <w:b w:val="0"/>
          <w:i w:val="0"/>
        </w:rPr>
        <w:t>Isilah titik-titik berikut: Jika ada 6 permen dan dibagi untuk 2 anak sama banyak, tiap anak mendapat ... permen.</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Jawaban: 3.</w:t>
      </w:r>
    </w:p>
    <w:p>
      <w:pPr>
        <w:keepNext/>
        <w:spacing w:before="100"/>
      </w:pPr>
      <w:r>
        <w:rPr>
          <w:b/>
          <w:i w:val="0"/>
        </w:rPr>
        <w:t xml:space="preserve">29. </w:t>
      </w:r>
      <w:r>
        <w:rPr>
          <w:b/>
          <w:i w:val="0"/>
          <w:color w:val="1F3A5F"/>
          <w:sz w:val="17"/>
        </w:rPr>
        <w:t xml:space="preserve">[MTK-B1-0129] </w:t>
      </w:r>
      <w:r>
        <w:rPr>
          <w:b w:val="0"/>
          <w:i w:val="0"/>
        </w:rPr>
        <w:t>Isilah titik-titik berikut: Memberikan sebagian harta kepada orang yang membutuhkan disebut ....</w:t>
      </w:r>
      <w:r>
        <w:rPr>
          <w:b w:val="0"/>
          <w:i/>
          <w:color w:val="777777"/>
          <w:sz w:val="17"/>
        </w:rPr>
        <w:t xml:space="preserve">  (isian singkat; easy)</w:t>
      </w:r>
    </w:p>
    <w:p>
      <w:pPr>
        <w:ind w:left="454"/>
      </w:pPr>
      <w:r>
        <w:rPr>
          <w:b/>
          <w:i w:val="0"/>
          <w:color w:val="1B6E3C"/>
          <w:sz w:val="18"/>
        </w:rPr>
        <w:t xml:space="preserve">Kunci: </w:t>
      </w:r>
      <w:r>
        <w:rPr>
          <w:b w:val="0"/>
          <w:i w:val="0"/>
          <w:sz w:val="18"/>
        </w:rPr>
        <w:t>bersedekah</w:t>
      </w:r>
      <w:r>
        <w:rPr>
          <w:b/>
          <w:i w:val="0"/>
          <w:color w:val="555555"/>
          <w:sz w:val="18"/>
        </w:rPr>
        <w:t xml:space="preserve">   Pembahasan: </w:t>
      </w:r>
      <w:r>
        <w:rPr>
          <w:b w:val="0"/>
          <w:i w:val="0"/>
          <w:sz w:val="18"/>
        </w:rPr>
        <w:t>Jawaban: bersedekah.</w:t>
      </w:r>
    </w:p>
    <w:p>
      <w:pPr>
        <w:keepNext/>
        <w:spacing w:before="100"/>
      </w:pPr>
      <w:r>
        <w:rPr>
          <w:b/>
          <w:i w:val="0"/>
        </w:rPr>
        <w:t xml:space="preserve">30. </w:t>
      </w:r>
      <w:r>
        <w:rPr>
          <w:b/>
          <w:i w:val="0"/>
          <w:color w:val="1F3A5F"/>
          <w:sz w:val="17"/>
        </w:rPr>
        <w:t xml:space="preserve">[MTK-B1-0130] </w:t>
      </w:r>
      <w:r>
        <w:rPr>
          <w:b w:val="0"/>
          <w:i w:val="0"/>
        </w:rPr>
        <w:t>Lengkapi: Saat menyedekahkan uang tabungannya, Salma ....</w:t>
      </w:r>
      <w:r>
        <w:rPr>
          <w:b w:val="0"/>
          <w:i/>
          <w:color w:val="777777"/>
          <w:sz w:val="17"/>
        </w:rPr>
        <w:t xml:space="preserve">  (melengkapi; medium)</w:t>
      </w:r>
    </w:p>
    <w:p>
      <w:pPr>
        <w:ind w:left="454"/>
      </w:pPr>
      <w:r>
        <w:rPr>
          <w:b/>
          <w:i w:val="0"/>
          <w:color w:val="1B6E3C"/>
          <w:sz w:val="18"/>
        </w:rPr>
        <w:t xml:space="preserve">Kunci: </w:t>
      </w:r>
      <w:r>
        <w:rPr>
          <w:b w:val="0"/>
          <w:i w:val="0"/>
          <w:sz w:val="18"/>
        </w:rPr>
        <w:t>menghitung dengan teliti dan memberi dengan ikhlas</w:t>
      </w:r>
      <w:r>
        <w:rPr>
          <w:b/>
          <w:i w:val="0"/>
          <w:color w:val="555555"/>
          <w:sz w:val="18"/>
        </w:rPr>
        <w:t xml:space="preserve">   Pembahasan: </w:t>
      </w:r>
      <w:r>
        <w:rPr>
          <w:b w:val="0"/>
          <w:i w:val="0"/>
          <w:sz w:val="18"/>
        </w:rPr>
        <w:t>Sedekah dengan ikhlas dan teliti.</w:t>
      </w:r>
    </w:p>
    <w:p>
      <w:pPr>
        <w:keepNext/>
        <w:spacing w:before="100"/>
      </w:pPr>
      <w:r>
        <w:rPr>
          <w:b/>
          <w:i w:val="0"/>
        </w:rPr>
        <w:t xml:space="preserve">31. </w:t>
      </w:r>
      <w:r>
        <w:rPr>
          <w:b/>
          <w:i w:val="0"/>
          <w:color w:val="1F3A5F"/>
          <w:sz w:val="17"/>
        </w:rPr>
        <w:t xml:space="preserve">[MTK-B1-0132] </w:t>
      </w:r>
      <w:r>
        <w:rPr>
          <w:b w:val="0"/>
          <w:i w:val="0"/>
        </w:rPr>
        <w:t>Bagilah delapan kelereng sama banyak untuk dua temanmu dan ceritakan mengapa berbagi harus adil!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berbagi adil.</w:t>
      </w:r>
    </w:p>
    <w:p>
      <w:pPr>
        <w:keepNext/>
        <w:spacing w:before="100"/>
      </w:pPr>
      <w:r>
        <w:rPr>
          <w:b/>
          <w:i w:val="0"/>
        </w:rPr>
        <w:t xml:space="preserve">32. </w:t>
      </w:r>
      <w:r>
        <w:rPr>
          <w:b/>
          <w:i w:val="0"/>
          <w:color w:val="1F3A5F"/>
          <w:sz w:val="17"/>
        </w:rPr>
        <w:t xml:space="preserve">[MTK-B1-0134] </w:t>
      </w:r>
      <w:r>
        <w:rPr>
          <w:b w:val="0"/>
          <w:i w:val="0"/>
        </w:rPr>
        <w:t>Ceritakan satu kali kamu berbagi atau bersedekah dan hitung jumlah yang kamu bagikan!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menerapkan berbagi.</w:t>
      </w:r>
    </w:p>
    <w:p>
      <w:pPr>
        <w:pStyle w:val="Heading2"/>
      </w:pPr>
      <w:r>
        <w:t>Bab 2. Penjumlahan sampai dengan 10</w:t>
      </w:r>
    </w:p>
    <w:p>
      <w:pPr>
        <w:pStyle w:val="Heading3"/>
      </w:pPr>
      <w:r>
        <w:t>TP-MTK-B2-01 — Murid mampu menemukan pasangan bilangan dengan benar.</w:t>
      </w:r>
    </w:p>
    <w:p>
      <w:r>
        <w:rPr>
          <w:b w:val="0"/>
          <w:i/>
          <w:color w:val="555555"/>
          <w:sz w:val="17"/>
        </w:rPr>
        <w:t>Soal: 38 (lama 38, baru 0; target 32)</w:t>
      </w:r>
    </w:p>
    <w:p>
      <w:pPr>
        <w:keepNext/>
        <w:spacing w:before="100"/>
      </w:pPr>
      <w:r>
        <w:rPr>
          <w:b/>
          <w:i w:val="0"/>
        </w:rPr>
        <w:t xml:space="preserve">1. </w:t>
      </w:r>
      <w:r>
        <w:rPr>
          <w:b/>
          <w:i w:val="0"/>
          <w:color w:val="1F3A5F"/>
          <w:sz w:val="17"/>
        </w:rPr>
        <w:t xml:space="preserve">[MTK-B2-0001] </w:t>
      </w:r>
      <w:r>
        <w:rPr>
          <w:b w:val="0"/>
          <w:i w:val="0"/>
        </w:rPr>
        <w:t>Pasangan bilangan yang jumlahnya 6 adalah 2 dan ....</w:t>
      </w:r>
      <w:r>
        <w:rPr>
          <w:b w:val="0"/>
          <w:i/>
          <w:color w:val="777777"/>
          <w:sz w:val="17"/>
        </w:rPr>
        <w:t xml:space="preserve">  (pilihan ganda; easy)</w:t>
      </w:r>
    </w:p>
    <w:p>
      <w:pPr>
        <w:spacing w:after="0"/>
        <w:ind w:left="454"/>
      </w:pPr>
      <w:r>
        <w:rPr>
          <w:b w:val="0"/>
          <w:i w:val="0"/>
        </w:rPr>
        <w:t>A. 7</w:t>
      </w:r>
    </w:p>
    <w:p>
      <w:pPr>
        <w:spacing w:after="0"/>
        <w:ind w:left="454"/>
      </w:pPr>
      <w:r>
        <w:rPr>
          <w:b w:val="0"/>
          <w:i w:val="0"/>
        </w:rPr>
        <w:t>B. 4</w:t>
      </w:r>
    </w:p>
    <w:p>
      <w:pPr>
        <w:spacing w:after="0"/>
        <w:ind w:left="454"/>
      </w:pPr>
      <w:r>
        <w:rPr>
          <w:b w:val="0"/>
          <w:i w:val="0"/>
        </w:rPr>
        <w:t>C. 0</w:t>
      </w:r>
    </w:p>
    <w:p>
      <w:pPr>
        <w:spacing w:after="0"/>
        <w:ind w:left="454"/>
      </w:pPr>
      <w:r>
        <w:rPr>
          <w:b w:val="0"/>
          <w:i w:val="0"/>
        </w:rPr>
        <w:t>D. 5</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2 + 4 = 6.</w:t>
      </w:r>
    </w:p>
    <w:p>
      <w:pPr>
        <w:keepNext/>
        <w:spacing w:before="100"/>
      </w:pPr>
      <w:r>
        <w:rPr>
          <w:b/>
          <w:i w:val="0"/>
        </w:rPr>
        <w:t xml:space="preserve">2. </w:t>
      </w:r>
      <w:r>
        <w:rPr>
          <w:b/>
          <w:i w:val="0"/>
          <w:color w:val="1F3A5F"/>
          <w:sz w:val="17"/>
        </w:rPr>
        <w:t xml:space="preserve">[MTK-B2-0002] </w:t>
      </w:r>
      <w:r>
        <w:rPr>
          <w:b w:val="0"/>
          <w:i w:val="0"/>
        </w:rPr>
        <w:t>Pasangan bilangan yang jumlahnya 9 adalah 3 dan ....</w:t>
      </w:r>
      <w:r>
        <w:rPr>
          <w:b w:val="0"/>
          <w:i/>
          <w:color w:val="777777"/>
          <w:sz w:val="17"/>
        </w:rPr>
        <w:t xml:space="preserve">  (pilihan ganda; easy)</w:t>
      </w:r>
    </w:p>
    <w:p>
      <w:pPr>
        <w:spacing w:after="0"/>
        <w:ind w:left="454"/>
      </w:pPr>
      <w:r>
        <w:rPr>
          <w:b w:val="0"/>
          <w:i w:val="0"/>
        </w:rPr>
        <w:t>A. 3</w:t>
      </w:r>
    </w:p>
    <w:p>
      <w:pPr>
        <w:spacing w:after="0"/>
        <w:ind w:left="454"/>
      </w:pPr>
      <w:r>
        <w:rPr>
          <w:b w:val="0"/>
          <w:i w:val="0"/>
        </w:rPr>
        <w:t>B. 6</w:t>
      </w:r>
    </w:p>
    <w:p>
      <w:pPr>
        <w:spacing w:after="0"/>
        <w:ind w:left="454"/>
      </w:pPr>
      <w:r>
        <w:rPr>
          <w:b w:val="0"/>
          <w:i w:val="0"/>
        </w:rPr>
        <w:t>C. 9</w:t>
      </w:r>
    </w:p>
    <w:p>
      <w:pPr>
        <w:spacing w:after="0"/>
        <w:ind w:left="454"/>
      </w:pPr>
      <w:r>
        <w:rPr>
          <w:b w:val="0"/>
          <w:i w:val="0"/>
        </w:rPr>
        <w:t>D. 10</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3 + 6 = 9.</w:t>
      </w:r>
    </w:p>
    <w:p>
      <w:pPr>
        <w:keepNext/>
        <w:spacing w:before="100"/>
      </w:pPr>
      <w:r>
        <w:rPr>
          <w:b/>
          <w:i w:val="0"/>
        </w:rPr>
        <w:t xml:space="preserve">3. </w:t>
      </w:r>
      <w:r>
        <w:rPr>
          <w:b/>
          <w:i w:val="0"/>
          <w:color w:val="1F3A5F"/>
          <w:sz w:val="17"/>
        </w:rPr>
        <w:t xml:space="preserve">[MTK-B2-0003] </w:t>
      </w:r>
      <w:r>
        <w:rPr>
          <w:b w:val="0"/>
          <w:i w:val="0"/>
        </w:rPr>
        <w:t>Pasangan bilangan yang jumlahnya 8 adalah 1 dan ....</w:t>
      </w:r>
      <w:r>
        <w:rPr>
          <w:b w:val="0"/>
          <w:i/>
          <w:color w:val="777777"/>
          <w:sz w:val="17"/>
        </w:rPr>
        <w:t xml:space="preserve">  (pilihan ganda; easy)</w:t>
      </w:r>
    </w:p>
    <w:p>
      <w:pPr>
        <w:spacing w:after="0"/>
        <w:ind w:left="454"/>
      </w:pPr>
      <w:r>
        <w:rPr>
          <w:b w:val="0"/>
          <w:i w:val="0"/>
        </w:rPr>
        <w:t>A. 9</w:t>
      </w:r>
    </w:p>
    <w:p>
      <w:pPr>
        <w:spacing w:after="0"/>
        <w:ind w:left="454"/>
      </w:pPr>
      <w:r>
        <w:rPr>
          <w:b w:val="0"/>
          <w:i w:val="0"/>
        </w:rPr>
        <w:t>B. 7</w:t>
      </w:r>
    </w:p>
    <w:p>
      <w:pPr>
        <w:spacing w:after="0"/>
        <w:ind w:left="454"/>
      </w:pPr>
      <w:r>
        <w:rPr>
          <w:b w:val="0"/>
          <w:i w:val="0"/>
        </w:rPr>
        <w:t>C. 4</w:t>
      </w:r>
    </w:p>
    <w:p>
      <w:pPr>
        <w:spacing w:after="0"/>
        <w:ind w:left="454"/>
      </w:pPr>
      <w:r>
        <w:rPr>
          <w:b w:val="0"/>
          <w:i w:val="0"/>
        </w:rPr>
        <w:t>D. 6</w:t>
      </w:r>
    </w:p>
    <w:p>
      <w:pPr>
        <w:ind w:left="454"/>
      </w:pPr>
      <w:r>
        <w:rPr>
          <w:b/>
          <w:i w:val="0"/>
          <w:color w:val="1B6E3C"/>
          <w:sz w:val="18"/>
        </w:rPr>
        <w:t xml:space="preserve">Kunci: </w:t>
      </w:r>
      <w:r>
        <w:rPr>
          <w:b w:val="0"/>
          <w:i w:val="0"/>
          <w:sz w:val="18"/>
        </w:rPr>
        <w:t>B. 7</w:t>
      </w:r>
      <w:r>
        <w:rPr>
          <w:b/>
          <w:i w:val="0"/>
          <w:color w:val="555555"/>
          <w:sz w:val="18"/>
        </w:rPr>
        <w:t xml:space="preserve">   Pembahasan: </w:t>
      </w:r>
      <w:r>
        <w:rPr>
          <w:b w:val="0"/>
          <w:i w:val="0"/>
          <w:sz w:val="18"/>
        </w:rPr>
        <w:t>1 + 7 = 8.</w:t>
      </w:r>
    </w:p>
    <w:p>
      <w:pPr>
        <w:keepNext/>
        <w:spacing w:before="100"/>
      </w:pPr>
      <w:r>
        <w:rPr>
          <w:b/>
          <w:i w:val="0"/>
        </w:rPr>
        <w:t xml:space="preserve">4. </w:t>
      </w:r>
      <w:r>
        <w:rPr>
          <w:b/>
          <w:i w:val="0"/>
          <w:color w:val="1F3A5F"/>
          <w:sz w:val="17"/>
        </w:rPr>
        <w:t xml:space="preserve">[MTK-B2-0004] </w:t>
      </w:r>
      <w:r>
        <w:rPr>
          <w:b w:val="0"/>
          <w:i w:val="0"/>
        </w:rPr>
        <w:t>Pasangan bilangan yang jumlahnya 3 adalah 1 dan ....</w:t>
      </w:r>
      <w:r>
        <w:rPr>
          <w:b w:val="0"/>
          <w:i/>
          <w:color w:val="777777"/>
          <w:sz w:val="17"/>
        </w:rPr>
        <w:t xml:space="preserve">  (pilihan ganda; easy)</w:t>
      </w:r>
    </w:p>
    <w:p>
      <w:pPr>
        <w:spacing w:after="0"/>
        <w:ind w:left="454"/>
      </w:pPr>
      <w:r>
        <w:rPr>
          <w:b w:val="0"/>
          <w:i w:val="0"/>
        </w:rPr>
        <w:t>A. 0</w:t>
      </w:r>
    </w:p>
    <w:p>
      <w:pPr>
        <w:spacing w:after="0"/>
        <w:ind w:left="454"/>
      </w:pPr>
      <w:r>
        <w:rPr>
          <w:b w:val="0"/>
          <w:i w:val="0"/>
        </w:rPr>
        <w:t>B. 2</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1 + 2 = 3.</w:t>
      </w:r>
    </w:p>
    <w:p>
      <w:pPr>
        <w:keepNext/>
        <w:spacing w:before="100"/>
      </w:pPr>
      <w:r>
        <w:rPr>
          <w:b/>
          <w:i w:val="0"/>
        </w:rPr>
        <w:t xml:space="preserve">5. </w:t>
      </w:r>
      <w:r>
        <w:rPr>
          <w:b/>
          <w:i w:val="0"/>
          <w:color w:val="1F3A5F"/>
          <w:sz w:val="17"/>
        </w:rPr>
        <w:t xml:space="preserve">[MTK-B2-0005] </w:t>
      </w:r>
      <w:r>
        <w:rPr>
          <w:b w:val="0"/>
          <w:i w:val="0"/>
        </w:rPr>
        <w:t>Pasangan bilangan yang jumlahnya 6 adalah 1 dan ....</w:t>
      </w:r>
      <w:r>
        <w:rPr>
          <w:b w:val="0"/>
          <w:i/>
          <w:color w:val="777777"/>
          <w:sz w:val="17"/>
        </w:rPr>
        <w:t xml:space="preserve">  (pilihan ganda; easy)</w:t>
      </w:r>
    </w:p>
    <w:p>
      <w:pPr>
        <w:spacing w:after="0"/>
        <w:ind w:left="454"/>
      </w:pPr>
      <w:r>
        <w:rPr>
          <w:b w:val="0"/>
          <w:i w:val="0"/>
        </w:rPr>
        <w:t>A. 9</w:t>
      </w:r>
    </w:p>
    <w:p>
      <w:pPr>
        <w:spacing w:after="0"/>
        <w:ind w:left="454"/>
      </w:pPr>
      <w:r>
        <w:rPr>
          <w:b w:val="0"/>
          <w:i w:val="0"/>
        </w:rPr>
        <w:t>B. 4</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1 + 5 = 6.</w:t>
      </w:r>
    </w:p>
    <w:p>
      <w:pPr>
        <w:keepNext/>
        <w:spacing w:before="100"/>
      </w:pPr>
      <w:r>
        <w:rPr>
          <w:b/>
          <w:i w:val="0"/>
        </w:rPr>
        <w:t xml:space="preserve">6. </w:t>
      </w:r>
      <w:r>
        <w:rPr>
          <w:b/>
          <w:i w:val="0"/>
          <w:color w:val="1F3A5F"/>
          <w:sz w:val="17"/>
        </w:rPr>
        <w:t xml:space="preserve">[MTK-B2-0006] </w:t>
      </w:r>
      <w:r>
        <w:rPr>
          <w:b w:val="0"/>
          <w:i w:val="0"/>
        </w:rPr>
        <w:t>Pasangan bilangan yang jumlahnya 4 adalah 1 dan ....</w:t>
      </w:r>
      <w:r>
        <w:rPr>
          <w:b w:val="0"/>
          <w:i/>
          <w:color w:val="777777"/>
          <w:sz w:val="17"/>
        </w:rPr>
        <w:t xml:space="preserve">  (pilihan ganda; easy)</w:t>
      </w:r>
    </w:p>
    <w:p>
      <w:pPr>
        <w:spacing w:after="0"/>
        <w:ind w:left="454"/>
      </w:pPr>
      <w:r>
        <w:rPr>
          <w:b w:val="0"/>
          <w:i w:val="0"/>
        </w:rPr>
        <w:t>A. 2</w:t>
      </w:r>
    </w:p>
    <w:p>
      <w:pPr>
        <w:spacing w:after="0"/>
        <w:ind w:left="454"/>
      </w:pPr>
      <w:r>
        <w:rPr>
          <w:b w:val="0"/>
          <w:i w:val="0"/>
        </w:rPr>
        <w:t>B. 5</w:t>
      </w:r>
    </w:p>
    <w:p>
      <w:pPr>
        <w:spacing w:after="0"/>
        <w:ind w:left="454"/>
      </w:pPr>
      <w:r>
        <w:rPr>
          <w:b w:val="0"/>
          <w:i w:val="0"/>
        </w:rPr>
        <w:t>C. 6</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1 + 3 = 4.</w:t>
      </w:r>
    </w:p>
    <w:p>
      <w:pPr>
        <w:keepNext/>
        <w:spacing w:before="100"/>
      </w:pPr>
      <w:r>
        <w:rPr>
          <w:b/>
          <w:i w:val="0"/>
        </w:rPr>
        <w:t xml:space="preserve">7. </w:t>
      </w:r>
      <w:r>
        <w:rPr>
          <w:b/>
          <w:i w:val="0"/>
          <w:color w:val="1F3A5F"/>
          <w:sz w:val="17"/>
        </w:rPr>
        <w:t xml:space="preserve">[MTK-B2-0007] </w:t>
      </w:r>
      <w:r>
        <w:rPr>
          <w:b w:val="0"/>
          <w:i w:val="0"/>
        </w:rPr>
        <w:t>Pasangan bilangan yang jumlahnya 9 adalah 1 dan ....</w:t>
      </w:r>
      <w:r>
        <w:rPr>
          <w:b w:val="0"/>
          <w:i/>
          <w:color w:val="777777"/>
          <w:sz w:val="17"/>
        </w:rPr>
        <w:t xml:space="preserve">  (pilihan ganda; easy)</w:t>
      </w:r>
    </w:p>
    <w:p>
      <w:pPr>
        <w:spacing w:after="0"/>
        <w:ind w:left="454"/>
      </w:pPr>
      <w:r>
        <w:rPr>
          <w:b w:val="0"/>
          <w:i w:val="0"/>
        </w:rPr>
        <w:t>A. 6</w:t>
      </w:r>
    </w:p>
    <w:p>
      <w:pPr>
        <w:spacing w:after="0"/>
        <w:ind w:left="454"/>
      </w:pPr>
      <w:r>
        <w:rPr>
          <w:b w:val="0"/>
          <w:i w:val="0"/>
        </w:rPr>
        <w:t>B. 7</w:t>
      </w:r>
    </w:p>
    <w:p>
      <w:pPr>
        <w:spacing w:after="0"/>
        <w:ind w:left="454"/>
      </w:pPr>
      <w:r>
        <w:rPr>
          <w:b w:val="0"/>
          <w:i w:val="0"/>
        </w:rPr>
        <w:t>C. 4</w:t>
      </w:r>
    </w:p>
    <w:p>
      <w:pPr>
        <w:spacing w:after="0"/>
        <w:ind w:left="454"/>
      </w:pPr>
      <w:r>
        <w:rPr>
          <w:b w:val="0"/>
          <w:i w:val="0"/>
        </w:rPr>
        <w:t>D. 8</w:t>
      </w:r>
    </w:p>
    <w:p>
      <w:pPr>
        <w:ind w:left="454"/>
      </w:pPr>
      <w:r>
        <w:rPr>
          <w:b/>
          <w:i w:val="0"/>
          <w:color w:val="1B6E3C"/>
          <w:sz w:val="18"/>
        </w:rPr>
        <w:t xml:space="preserve">Kunci: </w:t>
      </w:r>
      <w:r>
        <w:rPr>
          <w:b w:val="0"/>
          <w:i w:val="0"/>
          <w:sz w:val="18"/>
        </w:rPr>
        <w:t>D. 8</w:t>
      </w:r>
      <w:r>
        <w:rPr>
          <w:b/>
          <w:i w:val="0"/>
          <w:color w:val="555555"/>
          <w:sz w:val="18"/>
        </w:rPr>
        <w:t xml:space="preserve">   Pembahasan: </w:t>
      </w:r>
      <w:r>
        <w:rPr>
          <w:b w:val="0"/>
          <w:i w:val="0"/>
          <w:sz w:val="18"/>
        </w:rPr>
        <w:t>1 + 8 = 9.</w:t>
      </w:r>
    </w:p>
    <w:p>
      <w:pPr>
        <w:keepNext/>
        <w:spacing w:before="100"/>
      </w:pPr>
      <w:r>
        <w:rPr>
          <w:b/>
          <w:i w:val="0"/>
        </w:rPr>
        <w:t xml:space="preserve">8. </w:t>
      </w:r>
      <w:r>
        <w:rPr>
          <w:b/>
          <w:i w:val="0"/>
          <w:color w:val="1F3A5F"/>
          <w:sz w:val="17"/>
        </w:rPr>
        <w:t xml:space="preserve">[MTK-B2-0008] </w:t>
      </w:r>
      <w:r>
        <w:rPr>
          <w:b w:val="0"/>
          <w:i w:val="0"/>
        </w:rPr>
        <w:t>Pasangan bilangan yang jumlahnya 4 adalah 2 dan ....</w:t>
      </w:r>
      <w:r>
        <w:rPr>
          <w:b w:val="0"/>
          <w:i/>
          <w:color w:val="777777"/>
          <w:sz w:val="17"/>
        </w:rPr>
        <w:t xml:space="preserve">  (pilihan ganda; easy)</w:t>
      </w:r>
    </w:p>
    <w:p>
      <w:pPr>
        <w:spacing w:after="0"/>
        <w:ind w:left="454"/>
      </w:pPr>
      <w:r>
        <w:rPr>
          <w:b w:val="0"/>
          <w:i w:val="0"/>
        </w:rPr>
        <w:t>A. 1</w:t>
      </w:r>
    </w:p>
    <w:p>
      <w:pPr>
        <w:spacing w:after="0"/>
        <w:ind w:left="454"/>
      </w:pPr>
      <w:r>
        <w:rPr>
          <w:b w:val="0"/>
          <w:i w:val="0"/>
        </w:rPr>
        <w:t>B. 6</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2 + 2 = 4.</w:t>
      </w:r>
    </w:p>
    <w:p>
      <w:pPr>
        <w:keepNext/>
        <w:spacing w:before="100"/>
      </w:pPr>
      <w:r>
        <w:rPr>
          <w:b/>
          <w:i w:val="0"/>
        </w:rPr>
        <w:t xml:space="preserve">9. </w:t>
      </w:r>
      <w:r>
        <w:rPr>
          <w:b/>
          <w:i w:val="0"/>
          <w:color w:val="1F3A5F"/>
          <w:sz w:val="17"/>
        </w:rPr>
        <w:t xml:space="preserve">[MTK-B2-0009] </w:t>
      </w:r>
      <w:r>
        <w:rPr>
          <w:b w:val="0"/>
          <w:i w:val="0"/>
        </w:rPr>
        <w:t>Pasangan bilangan yang jumlahnya 7 adalah 3 dan ....</w:t>
      </w:r>
      <w:r>
        <w:rPr>
          <w:b w:val="0"/>
          <w:i/>
          <w:color w:val="777777"/>
          <w:sz w:val="17"/>
        </w:rPr>
        <w:t xml:space="preserve">  (pilihan ganda; easy)</w:t>
      </w:r>
    </w:p>
    <w:p>
      <w:pPr>
        <w:spacing w:after="0"/>
        <w:ind w:left="454"/>
      </w:pPr>
      <w:r>
        <w:rPr>
          <w:b w:val="0"/>
          <w:i w:val="0"/>
        </w:rPr>
        <w:t>A. 2</w:t>
      </w:r>
    </w:p>
    <w:p>
      <w:pPr>
        <w:spacing w:after="0"/>
        <w:ind w:left="454"/>
      </w:pPr>
      <w:r>
        <w:rPr>
          <w:b w:val="0"/>
          <w:i w:val="0"/>
        </w:rPr>
        <w:t>B. 4</w:t>
      </w:r>
    </w:p>
    <w:p>
      <w:pPr>
        <w:spacing w:after="0"/>
        <w:ind w:left="454"/>
      </w:pPr>
      <w:r>
        <w:rPr>
          <w:b w:val="0"/>
          <w:i w:val="0"/>
        </w:rPr>
        <w:t>C. 7</w:t>
      </w:r>
    </w:p>
    <w:p>
      <w:pPr>
        <w:spacing w:after="0"/>
        <w:ind w:left="454"/>
      </w:pPr>
      <w:r>
        <w:rPr>
          <w:b w:val="0"/>
          <w:i w:val="0"/>
        </w:rPr>
        <w:t>D. 0</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3 + 4 = 7.</w:t>
      </w:r>
    </w:p>
    <w:p>
      <w:pPr>
        <w:keepNext/>
        <w:spacing w:before="100"/>
      </w:pPr>
      <w:r>
        <w:rPr>
          <w:b/>
          <w:i w:val="0"/>
        </w:rPr>
        <w:t xml:space="preserve">10. </w:t>
      </w:r>
      <w:r>
        <w:rPr>
          <w:b/>
          <w:i w:val="0"/>
          <w:color w:val="1F3A5F"/>
          <w:sz w:val="17"/>
        </w:rPr>
        <w:t xml:space="preserve">[MTK-B2-0010] </w:t>
      </w:r>
      <w:r>
        <w:rPr>
          <w:b w:val="0"/>
          <w:i w:val="0"/>
        </w:rPr>
        <w:t>Pasangan bilangan yang jumlahnya 7 adalah 2 dan ....</w:t>
      </w:r>
      <w:r>
        <w:rPr>
          <w:b w:val="0"/>
          <w:i/>
          <w:color w:val="777777"/>
          <w:sz w:val="17"/>
        </w:rPr>
        <w:t xml:space="preserve">  (pilihan ganda; easy)</w:t>
      </w:r>
    </w:p>
    <w:p>
      <w:pPr>
        <w:spacing w:after="0"/>
        <w:ind w:left="454"/>
      </w:pPr>
      <w:r>
        <w:rPr>
          <w:b w:val="0"/>
          <w:i w:val="0"/>
        </w:rPr>
        <w:t>A. 1</w:t>
      </w:r>
    </w:p>
    <w:p>
      <w:pPr>
        <w:spacing w:after="0"/>
        <w:ind w:left="454"/>
      </w:pPr>
      <w:r>
        <w:rPr>
          <w:b w:val="0"/>
          <w:i w:val="0"/>
        </w:rPr>
        <w:t>B. 5</w:t>
      </w:r>
    </w:p>
    <w:p>
      <w:pPr>
        <w:spacing w:after="0"/>
        <w:ind w:left="454"/>
      </w:pPr>
      <w:r>
        <w:rPr>
          <w:b w:val="0"/>
          <w:i w:val="0"/>
        </w:rPr>
        <w:t>C. 2</w:t>
      </w:r>
    </w:p>
    <w:p>
      <w:pPr>
        <w:spacing w:after="0"/>
        <w:ind w:left="454"/>
      </w:pPr>
      <w:r>
        <w:rPr>
          <w:b w:val="0"/>
          <w:i w:val="0"/>
        </w:rPr>
        <w:t>D. 8</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2 + 5 = 7.</w:t>
      </w:r>
    </w:p>
    <w:p>
      <w:pPr>
        <w:keepNext/>
        <w:spacing w:before="100"/>
      </w:pPr>
      <w:r>
        <w:rPr>
          <w:b/>
          <w:i w:val="0"/>
        </w:rPr>
        <w:t xml:space="preserve">11. </w:t>
      </w:r>
      <w:r>
        <w:rPr>
          <w:b/>
          <w:i w:val="0"/>
          <w:color w:val="1F3A5F"/>
          <w:sz w:val="17"/>
        </w:rPr>
        <w:t xml:space="preserve">[MTK-B2-0011] </w:t>
      </w:r>
      <w:r>
        <w:rPr>
          <w:b w:val="0"/>
          <w:i w:val="0"/>
        </w:rPr>
        <w:t>Pasangan bilangan yang jumlahnya 6 adalah 3 dan ....</w:t>
      </w:r>
      <w:r>
        <w:rPr>
          <w:b w:val="0"/>
          <w:i/>
          <w:color w:val="777777"/>
          <w:sz w:val="17"/>
        </w:rPr>
        <w:t xml:space="preserve">  (pilihan ganda; easy)</w:t>
      </w:r>
    </w:p>
    <w:p>
      <w:pPr>
        <w:spacing w:after="0"/>
        <w:ind w:left="454"/>
      </w:pPr>
      <w:r>
        <w:rPr>
          <w:b w:val="0"/>
          <w:i w:val="0"/>
        </w:rPr>
        <w:t>A. 6</w:t>
      </w:r>
    </w:p>
    <w:p>
      <w:pPr>
        <w:spacing w:after="0"/>
        <w:ind w:left="454"/>
      </w:pPr>
      <w:r>
        <w:rPr>
          <w:b w:val="0"/>
          <w:i w:val="0"/>
        </w:rPr>
        <w:t>B. 7</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3 + 3 = 6.</w:t>
      </w:r>
    </w:p>
    <w:p>
      <w:pPr>
        <w:keepNext/>
        <w:spacing w:before="100"/>
      </w:pPr>
      <w:r>
        <w:rPr>
          <w:b/>
          <w:i w:val="0"/>
        </w:rPr>
        <w:t xml:space="preserve">12. </w:t>
      </w:r>
      <w:r>
        <w:rPr>
          <w:b/>
          <w:i w:val="0"/>
          <w:color w:val="1F3A5F"/>
          <w:sz w:val="17"/>
        </w:rPr>
        <w:t xml:space="preserve">[MTK-B2-0012] </w:t>
      </w:r>
      <w:r>
        <w:rPr>
          <w:b w:val="0"/>
          <w:i w:val="0"/>
        </w:rPr>
        <w:t>Pasangan bilangan yang jumlahnya 8 adalah 2 dan ....</w:t>
      </w:r>
      <w:r>
        <w:rPr>
          <w:b w:val="0"/>
          <w:i/>
          <w:color w:val="777777"/>
          <w:sz w:val="17"/>
        </w:rPr>
        <w:t xml:space="preserve">  (pilihan ganda; easy)</w:t>
      </w:r>
    </w:p>
    <w:p>
      <w:pPr>
        <w:spacing w:after="0"/>
        <w:ind w:left="454"/>
      </w:pPr>
      <w:r>
        <w:rPr>
          <w:b w:val="0"/>
          <w:i w:val="0"/>
        </w:rPr>
        <w:t>A. 6</w:t>
      </w:r>
    </w:p>
    <w:p>
      <w:pPr>
        <w:spacing w:after="0"/>
        <w:ind w:left="454"/>
      </w:pPr>
      <w:r>
        <w:rPr>
          <w:b w:val="0"/>
          <w:i w:val="0"/>
        </w:rPr>
        <w:t>B. 2</w:t>
      </w:r>
    </w:p>
    <w:p>
      <w:pPr>
        <w:spacing w:after="0"/>
        <w:ind w:left="454"/>
      </w:pPr>
      <w:r>
        <w:rPr>
          <w:b w:val="0"/>
          <w:i w:val="0"/>
        </w:rPr>
        <w:t>C. 9</w:t>
      </w:r>
    </w:p>
    <w:p>
      <w:pPr>
        <w:spacing w:after="0"/>
        <w:ind w:left="454"/>
      </w:pPr>
      <w:r>
        <w:rPr>
          <w:b w:val="0"/>
          <w:i w:val="0"/>
        </w:rPr>
        <w:t>D. 3</w:t>
      </w:r>
    </w:p>
    <w:p>
      <w:pPr>
        <w:ind w:left="454"/>
      </w:pPr>
      <w:r>
        <w:rPr>
          <w:b/>
          <w:i w:val="0"/>
          <w:color w:val="1B6E3C"/>
          <w:sz w:val="18"/>
        </w:rPr>
        <w:t xml:space="preserve">Kunci: </w:t>
      </w:r>
      <w:r>
        <w:rPr>
          <w:b w:val="0"/>
          <w:i w:val="0"/>
          <w:sz w:val="18"/>
        </w:rPr>
        <w:t>A. 6</w:t>
      </w:r>
      <w:r>
        <w:rPr>
          <w:b/>
          <w:i w:val="0"/>
          <w:color w:val="555555"/>
          <w:sz w:val="18"/>
        </w:rPr>
        <w:t xml:space="preserve">   Pembahasan: </w:t>
      </w:r>
      <w:r>
        <w:rPr>
          <w:b w:val="0"/>
          <w:i w:val="0"/>
          <w:sz w:val="18"/>
        </w:rPr>
        <w:t>2 + 6 = 8.</w:t>
      </w:r>
    </w:p>
    <w:p>
      <w:pPr>
        <w:keepNext/>
        <w:spacing w:before="100"/>
      </w:pPr>
      <w:r>
        <w:rPr>
          <w:b/>
          <w:i w:val="0"/>
        </w:rPr>
        <w:t xml:space="preserve">13. </w:t>
      </w:r>
      <w:r>
        <w:rPr>
          <w:b/>
          <w:i w:val="0"/>
          <w:color w:val="1F3A5F"/>
          <w:sz w:val="17"/>
        </w:rPr>
        <w:t xml:space="preserve">[MTK-B2-0013] </w:t>
      </w:r>
      <w:r>
        <w:rPr>
          <w:b w:val="0"/>
          <w:i w:val="0"/>
        </w:rPr>
        <w:t>Pasangan bilangan yang jumlahnya 2 adalah 1 dan ....</w:t>
      </w:r>
      <w:r>
        <w:rPr>
          <w:b w:val="0"/>
          <w:i/>
          <w:color w:val="777777"/>
          <w:sz w:val="17"/>
        </w:rPr>
        <w:t xml:space="preserve">  (pilihan ganda; easy)</w:t>
      </w:r>
    </w:p>
    <w:p>
      <w:pPr>
        <w:spacing w:after="0"/>
        <w:ind w:left="454"/>
      </w:pPr>
      <w:r>
        <w:rPr>
          <w:b w:val="0"/>
          <w:i w:val="0"/>
        </w:rPr>
        <w:t>A. 5</w:t>
      </w:r>
    </w:p>
    <w:p>
      <w:pPr>
        <w:spacing w:after="0"/>
        <w:ind w:left="454"/>
      </w:pPr>
      <w:r>
        <w:rPr>
          <w:b w:val="0"/>
          <w:i w:val="0"/>
        </w:rPr>
        <w:t>B. 4</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C. 1</w:t>
      </w:r>
      <w:r>
        <w:rPr>
          <w:b/>
          <w:i w:val="0"/>
          <w:color w:val="555555"/>
          <w:sz w:val="18"/>
        </w:rPr>
        <w:t xml:space="preserve">   Pembahasan: </w:t>
      </w:r>
      <w:r>
        <w:rPr>
          <w:b w:val="0"/>
          <w:i w:val="0"/>
          <w:sz w:val="18"/>
        </w:rPr>
        <w:t>1 + 1 = 2.</w:t>
      </w:r>
    </w:p>
    <w:p>
      <w:pPr>
        <w:keepNext/>
        <w:spacing w:before="100"/>
      </w:pPr>
      <w:r>
        <w:rPr>
          <w:b/>
          <w:i w:val="0"/>
        </w:rPr>
        <w:t xml:space="preserve">14. </w:t>
      </w:r>
      <w:r>
        <w:rPr>
          <w:b/>
          <w:i w:val="0"/>
          <w:color w:val="1F3A5F"/>
          <w:sz w:val="17"/>
        </w:rPr>
        <w:t xml:space="preserve">[MTK-B2-0014] </w:t>
      </w:r>
      <w:r>
        <w:rPr>
          <w:b w:val="0"/>
          <w:i w:val="0"/>
        </w:rPr>
        <w:t>Pasangan bilangan yang jumlahnya 5 adalah 1 dan ....</w:t>
      </w:r>
      <w:r>
        <w:rPr>
          <w:b w:val="0"/>
          <w:i/>
          <w:color w:val="777777"/>
          <w:sz w:val="17"/>
        </w:rPr>
        <w:t xml:space="preserve">  (pilihan ganda; easy)</w:t>
      </w:r>
    </w:p>
    <w:p>
      <w:pPr>
        <w:spacing w:after="0"/>
        <w:ind w:left="454"/>
      </w:pPr>
      <w:r>
        <w:rPr>
          <w:b w:val="0"/>
          <w:i w:val="0"/>
        </w:rPr>
        <w:t>A. 7</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1 + 4 = 5.</w:t>
      </w:r>
    </w:p>
    <w:p>
      <w:pPr>
        <w:keepNext/>
        <w:spacing w:before="100"/>
      </w:pPr>
      <w:r>
        <w:rPr>
          <w:b/>
          <w:i w:val="0"/>
        </w:rPr>
        <w:t xml:space="preserve">15. </w:t>
      </w:r>
      <w:r>
        <w:rPr>
          <w:b/>
          <w:i w:val="0"/>
          <w:color w:val="1F3A5F"/>
          <w:sz w:val="17"/>
        </w:rPr>
        <w:t xml:space="preserve">[MTK-B2-0015] </w:t>
      </w:r>
      <w:r>
        <w:rPr>
          <w:b w:val="0"/>
          <w:i w:val="0"/>
        </w:rPr>
        <w:t>Pasangan bilangan yang jumlahnya 10 adalah 2 dan ....</w:t>
      </w:r>
      <w:r>
        <w:rPr>
          <w:b w:val="0"/>
          <w:i/>
          <w:color w:val="777777"/>
          <w:sz w:val="17"/>
        </w:rPr>
        <w:t xml:space="preserve">  (pilihan ganda; easy)</w:t>
      </w:r>
    </w:p>
    <w:p>
      <w:pPr>
        <w:spacing w:after="0"/>
        <w:ind w:left="454"/>
      </w:pPr>
      <w:r>
        <w:rPr>
          <w:b w:val="0"/>
          <w:i w:val="0"/>
        </w:rPr>
        <w:t>A. 9</w:t>
      </w:r>
    </w:p>
    <w:p>
      <w:pPr>
        <w:spacing w:after="0"/>
        <w:ind w:left="454"/>
      </w:pPr>
      <w:r>
        <w:rPr>
          <w:b w:val="0"/>
          <w:i w:val="0"/>
        </w:rPr>
        <w:t>B. 4</w:t>
      </w:r>
    </w:p>
    <w:p>
      <w:pPr>
        <w:spacing w:after="0"/>
        <w:ind w:left="454"/>
      </w:pPr>
      <w:r>
        <w:rPr>
          <w:b w:val="0"/>
          <w:i w:val="0"/>
        </w:rPr>
        <w:t>C. 10</w:t>
      </w:r>
    </w:p>
    <w:p>
      <w:pPr>
        <w:spacing w:after="0"/>
        <w:ind w:left="454"/>
      </w:pPr>
      <w:r>
        <w:rPr>
          <w:b w:val="0"/>
          <w:i w:val="0"/>
        </w:rPr>
        <w:t>D. 8</w:t>
      </w:r>
    </w:p>
    <w:p>
      <w:pPr>
        <w:ind w:left="454"/>
      </w:pPr>
      <w:r>
        <w:rPr>
          <w:b/>
          <w:i w:val="0"/>
          <w:color w:val="1B6E3C"/>
          <w:sz w:val="18"/>
        </w:rPr>
        <w:t xml:space="preserve">Kunci: </w:t>
      </w:r>
      <w:r>
        <w:rPr>
          <w:b w:val="0"/>
          <w:i w:val="0"/>
          <w:sz w:val="18"/>
        </w:rPr>
        <w:t>D. 8</w:t>
      </w:r>
      <w:r>
        <w:rPr>
          <w:b/>
          <w:i w:val="0"/>
          <w:color w:val="555555"/>
          <w:sz w:val="18"/>
        </w:rPr>
        <w:t xml:space="preserve">   Pembahasan: </w:t>
      </w:r>
      <w:r>
        <w:rPr>
          <w:b w:val="0"/>
          <w:i w:val="0"/>
          <w:sz w:val="18"/>
        </w:rPr>
        <w:t>2 + 8 = 10.</w:t>
      </w:r>
    </w:p>
    <w:p>
      <w:pPr>
        <w:keepNext/>
        <w:spacing w:before="100"/>
      </w:pPr>
      <w:r>
        <w:rPr>
          <w:b/>
          <w:i w:val="0"/>
        </w:rPr>
        <w:t xml:space="preserve">16. </w:t>
      </w:r>
      <w:r>
        <w:rPr>
          <w:b/>
          <w:i w:val="0"/>
          <w:color w:val="1F3A5F"/>
          <w:sz w:val="17"/>
        </w:rPr>
        <w:t xml:space="preserve">[MTK-B2-0016] </w:t>
      </w:r>
      <w:r>
        <w:rPr>
          <w:b w:val="0"/>
          <w:i w:val="0"/>
        </w:rPr>
        <w:t>Pasangan bilangan yang jumlahnya 5 adalah 2 dan ....</w:t>
      </w:r>
      <w:r>
        <w:rPr>
          <w:b w:val="0"/>
          <w:i/>
          <w:color w:val="777777"/>
          <w:sz w:val="17"/>
        </w:rPr>
        <w:t xml:space="preserve">  (pilihan ganda; easy)</w:t>
      </w:r>
    </w:p>
    <w:p>
      <w:pPr>
        <w:spacing w:after="0"/>
        <w:ind w:left="454"/>
      </w:pPr>
      <w:r>
        <w:rPr>
          <w:b w:val="0"/>
          <w:i w:val="0"/>
        </w:rPr>
        <w:t>A. 2</w:t>
      </w:r>
    </w:p>
    <w:p>
      <w:pPr>
        <w:spacing w:after="0"/>
        <w:ind w:left="454"/>
      </w:pPr>
      <w:r>
        <w:rPr>
          <w:b w:val="0"/>
          <w:i w:val="0"/>
        </w:rPr>
        <w:t>B. 3</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2 + 3 = 5.</w:t>
      </w:r>
    </w:p>
    <w:p>
      <w:pPr>
        <w:keepNext/>
        <w:spacing w:before="100"/>
      </w:pPr>
      <w:r>
        <w:rPr>
          <w:b/>
          <w:i w:val="0"/>
        </w:rPr>
        <w:t xml:space="preserve">17. </w:t>
      </w:r>
      <w:r>
        <w:rPr>
          <w:b/>
          <w:i w:val="0"/>
          <w:color w:val="1F3A5F"/>
          <w:sz w:val="17"/>
        </w:rPr>
        <w:t xml:space="preserve">[MTK-B2-0017] </w:t>
      </w:r>
      <w:r>
        <w:rPr>
          <w:b w:val="0"/>
          <w:i w:val="0"/>
        </w:rPr>
        <w:t>Pasangan bilangan yang jumlahnya 9 adalah 2 dan ....</w:t>
      </w:r>
      <w:r>
        <w:rPr>
          <w:b w:val="0"/>
          <w:i/>
          <w:color w:val="777777"/>
          <w:sz w:val="17"/>
        </w:rPr>
        <w:t xml:space="preserve">  (pilihan ganda; easy)</w:t>
      </w:r>
    </w:p>
    <w:p>
      <w:pPr>
        <w:spacing w:after="0"/>
        <w:ind w:left="454"/>
      </w:pPr>
      <w:r>
        <w:rPr>
          <w:b w:val="0"/>
          <w:i w:val="0"/>
        </w:rPr>
        <w:t>A. 3</w:t>
      </w:r>
    </w:p>
    <w:p>
      <w:pPr>
        <w:spacing w:after="0"/>
        <w:ind w:left="454"/>
      </w:pPr>
      <w:r>
        <w:rPr>
          <w:b w:val="0"/>
          <w:i w:val="0"/>
        </w:rPr>
        <w:t>B. 5</w:t>
      </w:r>
    </w:p>
    <w:p>
      <w:pPr>
        <w:spacing w:after="0"/>
        <w:ind w:left="454"/>
      </w:pPr>
      <w:r>
        <w:rPr>
          <w:b w:val="0"/>
          <w:i w:val="0"/>
        </w:rPr>
        <w:t>C. 7</w:t>
      </w:r>
    </w:p>
    <w:p>
      <w:pPr>
        <w:spacing w:after="0"/>
        <w:ind w:left="454"/>
      </w:pPr>
      <w:r>
        <w:rPr>
          <w:b w:val="0"/>
          <w:i w:val="0"/>
        </w:rPr>
        <w:t>D. 9</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2 + 7 = 9.</w:t>
      </w:r>
    </w:p>
    <w:p>
      <w:pPr>
        <w:keepNext/>
        <w:spacing w:before="100"/>
      </w:pPr>
      <w:r>
        <w:rPr>
          <w:b/>
          <w:i w:val="0"/>
        </w:rPr>
        <w:t xml:space="preserve">18. </w:t>
      </w:r>
      <w:r>
        <w:rPr>
          <w:b/>
          <w:i w:val="0"/>
          <w:color w:val="1F3A5F"/>
          <w:sz w:val="17"/>
        </w:rPr>
        <w:t xml:space="preserve">[MTK-B2-0018] </w:t>
      </w:r>
      <w:r>
        <w:rPr>
          <w:b w:val="0"/>
          <w:i w:val="0"/>
        </w:rPr>
        <w:t>Pasangan bilangan yang jumlahnya 10 adalah 3 dan ....</w:t>
      </w:r>
      <w:r>
        <w:rPr>
          <w:b w:val="0"/>
          <w:i/>
          <w:color w:val="777777"/>
          <w:sz w:val="17"/>
        </w:rPr>
        <w:t xml:space="preserve">  (pilihan ganda; easy)</w:t>
      </w:r>
    </w:p>
    <w:p>
      <w:pPr>
        <w:spacing w:after="0"/>
        <w:ind w:left="454"/>
      </w:pPr>
      <w:r>
        <w:rPr>
          <w:b w:val="0"/>
          <w:i w:val="0"/>
        </w:rPr>
        <w:t>A. 7</w:t>
      </w:r>
    </w:p>
    <w:p>
      <w:pPr>
        <w:spacing w:after="0"/>
        <w:ind w:left="454"/>
      </w:pPr>
      <w:r>
        <w:rPr>
          <w:b w:val="0"/>
          <w:i w:val="0"/>
        </w:rPr>
        <w:t>B. 4</w:t>
      </w:r>
    </w:p>
    <w:p>
      <w:pPr>
        <w:spacing w:after="0"/>
        <w:ind w:left="454"/>
      </w:pPr>
      <w:r>
        <w:rPr>
          <w:b w:val="0"/>
          <w:i w:val="0"/>
        </w:rPr>
        <w:t>C. 8</w:t>
      </w:r>
    </w:p>
    <w:p>
      <w:pPr>
        <w:spacing w:after="0"/>
        <w:ind w:left="454"/>
      </w:pPr>
      <w:r>
        <w:rPr>
          <w:b w:val="0"/>
          <w:i w:val="0"/>
        </w:rPr>
        <w:t>D. 3</w:t>
      </w:r>
    </w:p>
    <w:p>
      <w:pPr>
        <w:ind w:left="454"/>
      </w:pPr>
      <w:r>
        <w:rPr>
          <w:b/>
          <w:i w:val="0"/>
          <w:color w:val="1B6E3C"/>
          <w:sz w:val="18"/>
        </w:rPr>
        <w:t xml:space="preserve">Kunci: </w:t>
      </w:r>
      <w:r>
        <w:rPr>
          <w:b w:val="0"/>
          <w:i w:val="0"/>
          <w:sz w:val="18"/>
        </w:rPr>
        <w:t>A. 7</w:t>
      </w:r>
      <w:r>
        <w:rPr>
          <w:b/>
          <w:i w:val="0"/>
          <w:color w:val="555555"/>
          <w:sz w:val="18"/>
        </w:rPr>
        <w:t xml:space="preserve">   Pembahasan: </w:t>
      </w:r>
      <w:r>
        <w:rPr>
          <w:b w:val="0"/>
          <w:i w:val="0"/>
          <w:sz w:val="18"/>
        </w:rPr>
        <w:t>3 + 7 = 10.</w:t>
      </w:r>
    </w:p>
    <w:p>
      <w:pPr>
        <w:keepNext/>
        <w:spacing w:before="100"/>
      </w:pPr>
      <w:r>
        <w:rPr>
          <w:b/>
          <w:i w:val="0"/>
        </w:rPr>
        <w:t xml:space="preserve">19. </w:t>
      </w:r>
      <w:r>
        <w:rPr>
          <w:b/>
          <w:i w:val="0"/>
          <w:color w:val="1F3A5F"/>
          <w:sz w:val="17"/>
        </w:rPr>
        <w:t xml:space="preserve">[MTK-B2-0019] </w:t>
      </w:r>
      <w:r>
        <w:rPr>
          <w:b w:val="0"/>
          <w:i w:val="0"/>
        </w:rPr>
        <w:t>Pasangan bilangan yang jumlahnya 7 adalah 1 dan ....</w:t>
      </w:r>
      <w:r>
        <w:rPr>
          <w:b w:val="0"/>
          <w:i/>
          <w:color w:val="777777"/>
          <w:sz w:val="17"/>
        </w:rPr>
        <w:t xml:space="preserve">  (pilihan ganda; easy)</w:t>
      </w:r>
    </w:p>
    <w:p>
      <w:pPr>
        <w:spacing w:after="0"/>
        <w:ind w:left="454"/>
      </w:pPr>
      <w:r>
        <w:rPr>
          <w:b w:val="0"/>
          <w:i w:val="0"/>
        </w:rPr>
        <w:t>A. 9</w:t>
      </w:r>
    </w:p>
    <w:p>
      <w:pPr>
        <w:spacing w:after="0"/>
        <w:ind w:left="454"/>
      </w:pPr>
      <w:r>
        <w:rPr>
          <w:b w:val="0"/>
          <w:i w:val="0"/>
        </w:rPr>
        <w:t>B. 10</w:t>
      </w:r>
    </w:p>
    <w:p>
      <w:pPr>
        <w:spacing w:after="0"/>
        <w:ind w:left="454"/>
      </w:pPr>
      <w:r>
        <w:rPr>
          <w:b w:val="0"/>
          <w:i w:val="0"/>
        </w:rPr>
        <w:t>C. 6</w:t>
      </w:r>
    </w:p>
    <w:p>
      <w:pPr>
        <w:spacing w:after="0"/>
        <w:ind w:left="454"/>
      </w:pPr>
      <w:r>
        <w:rPr>
          <w:b w:val="0"/>
          <w:i w:val="0"/>
        </w:rPr>
        <w:t>D. 2</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1 + 6 = 7.</w:t>
      </w:r>
    </w:p>
    <w:p>
      <w:pPr>
        <w:keepNext/>
        <w:spacing w:before="100"/>
      </w:pPr>
      <w:r>
        <w:rPr>
          <w:b/>
          <w:i w:val="0"/>
        </w:rPr>
        <w:t xml:space="preserve">20. </w:t>
      </w:r>
      <w:r>
        <w:rPr>
          <w:b/>
          <w:i w:val="0"/>
          <w:color w:val="1F3A5F"/>
          <w:sz w:val="17"/>
        </w:rPr>
        <w:t xml:space="preserve">[MTK-B2-0020] </w:t>
      </w:r>
      <w:r>
        <w:rPr>
          <w:b w:val="0"/>
          <w:i w:val="0"/>
        </w:rPr>
        <w:t>Pasangan bilangan yang jumlahnya 8 adalah 3 dan ....</w:t>
      </w:r>
      <w:r>
        <w:rPr>
          <w:b w:val="0"/>
          <w:i/>
          <w:color w:val="777777"/>
          <w:sz w:val="17"/>
        </w:rPr>
        <w:t xml:space="preserve">  (pilihan ganda; easy)</w:t>
      </w:r>
    </w:p>
    <w:p>
      <w:pPr>
        <w:spacing w:after="0"/>
        <w:ind w:left="454"/>
      </w:pPr>
      <w:r>
        <w:rPr>
          <w:b w:val="0"/>
          <w:i w:val="0"/>
        </w:rPr>
        <w:t>A. 8</w:t>
      </w:r>
    </w:p>
    <w:p>
      <w:pPr>
        <w:spacing w:after="0"/>
        <w:ind w:left="454"/>
      </w:pPr>
      <w:r>
        <w:rPr>
          <w:b w:val="0"/>
          <w:i w:val="0"/>
        </w:rPr>
        <w:t>B. 7</w:t>
      </w:r>
    </w:p>
    <w:p>
      <w:pPr>
        <w:spacing w:after="0"/>
        <w:ind w:left="454"/>
      </w:pPr>
      <w:r>
        <w:rPr>
          <w:b w:val="0"/>
          <w:i w:val="0"/>
        </w:rPr>
        <w:t>C. 5</w:t>
      </w:r>
    </w:p>
    <w:p>
      <w:pPr>
        <w:spacing w:after="0"/>
        <w:ind w:left="454"/>
      </w:pPr>
      <w:r>
        <w:rPr>
          <w:b w:val="0"/>
          <w:i w:val="0"/>
        </w:rPr>
        <w:t>D. 2</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3 + 5 = 8.</w:t>
      </w:r>
    </w:p>
    <w:p>
      <w:pPr>
        <w:keepNext/>
        <w:spacing w:before="100"/>
      </w:pPr>
      <w:r>
        <w:rPr>
          <w:b/>
          <w:i w:val="0"/>
        </w:rPr>
        <w:t xml:space="preserve">21. </w:t>
      </w:r>
      <w:r>
        <w:rPr>
          <w:b/>
          <w:i w:val="0"/>
          <w:color w:val="1F3A5F"/>
          <w:sz w:val="17"/>
        </w:rPr>
        <w:t xml:space="preserve">[MTK-B2-0021] </w:t>
      </w:r>
      <w:r>
        <w:rPr>
          <w:b w:val="0"/>
          <w:i w:val="0"/>
        </w:rPr>
        <w:t>Pasangan bilangan yang jumlahnya 10 adalah 1 dan ....</w:t>
      </w:r>
      <w:r>
        <w:rPr>
          <w:b w:val="0"/>
          <w:i/>
          <w:color w:val="777777"/>
          <w:sz w:val="17"/>
        </w:rPr>
        <w:t xml:space="preserve">  (pilihan ganda; easy)</w:t>
      </w:r>
    </w:p>
    <w:p>
      <w:pPr>
        <w:spacing w:after="0"/>
        <w:ind w:left="454"/>
      </w:pPr>
      <w:r>
        <w:rPr>
          <w:b w:val="0"/>
          <w:i w:val="0"/>
        </w:rPr>
        <w:t>A. 7</w:t>
      </w:r>
    </w:p>
    <w:p>
      <w:pPr>
        <w:spacing w:after="0"/>
        <w:ind w:left="454"/>
      </w:pPr>
      <w:r>
        <w:rPr>
          <w:b w:val="0"/>
          <w:i w:val="0"/>
        </w:rPr>
        <w:t>B. 8</w:t>
      </w:r>
    </w:p>
    <w:p>
      <w:pPr>
        <w:spacing w:after="0"/>
        <w:ind w:left="454"/>
      </w:pPr>
      <w:r>
        <w:rPr>
          <w:b w:val="0"/>
          <w:i w:val="0"/>
        </w:rPr>
        <w:t>C. 5</w:t>
      </w:r>
    </w:p>
    <w:p>
      <w:pPr>
        <w:spacing w:after="0"/>
        <w:ind w:left="454"/>
      </w:pPr>
      <w:r>
        <w:rPr>
          <w:b w:val="0"/>
          <w:i w:val="0"/>
        </w:rPr>
        <w:t>D. 9</w:t>
      </w:r>
    </w:p>
    <w:p>
      <w:pPr>
        <w:ind w:left="454"/>
      </w:pPr>
      <w:r>
        <w:rPr>
          <w:b/>
          <w:i w:val="0"/>
          <w:color w:val="1B6E3C"/>
          <w:sz w:val="18"/>
        </w:rPr>
        <w:t xml:space="preserve">Kunci: </w:t>
      </w:r>
      <w:r>
        <w:rPr>
          <w:b w:val="0"/>
          <w:i w:val="0"/>
          <w:sz w:val="18"/>
        </w:rPr>
        <w:t>D. 9</w:t>
      </w:r>
      <w:r>
        <w:rPr>
          <w:b/>
          <w:i w:val="0"/>
          <w:color w:val="555555"/>
          <w:sz w:val="18"/>
        </w:rPr>
        <w:t xml:space="preserve">   Pembahasan: </w:t>
      </w:r>
      <w:r>
        <w:rPr>
          <w:b w:val="0"/>
          <w:i w:val="0"/>
          <w:sz w:val="18"/>
        </w:rPr>
        <w:t>1 + 9 = 10.</w:t>
      </w:r>
    </w:p>
    <w:p>
      <w:pPr>
        <w:keepNext/>
        <w:spacing w:before="100"/>
      </w:pPr>
      <w:r>
        <w:rPr>
          <w:b/>
          <w:i w:val="0"/>
        </w:rPr>
        <w:t xml:space="preserve">22. </w:t>
      </w:r>
      <w:r>
        <w:rPr>
          <w:b/>
          <w:i w:val="0"/>
          <w:color w:val="1F3A5F"/>
          <w:sz w:val="17"/>
        </w:rPr>
        <w:t xml:space="preserve">[MTK-B2-0022] </w:t>
      </w:r>
      <w:r>
        <w:rPr>
          <w:b w:val="0"/>
          <w:i w:val="0"/>
        </w:rPr>
        <w:t>Benar atau salah: 2 dan 4 adalah pasangan bilangan yang jumlahnya 5.</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2 + 4 = 6, bukan 5.</w:t>
      </w:r>
    </w:p>
    <w:p>
      <w:pPr>
        <w:keepNext/>
        <w:spacing w:before="100"/>
      </w:pPr>
      <w:r>
        <w:rPr>
          <w:b/>
          <w:i w:val="0"/>
        </w:rPr>
        <w:t xml:space="preserve">23. </w:t>
      </w:r>
      <w:r>
        <w:rPr>
          <w:b/>
          <w:i w:val="0"/>
          <w:color w:val="1F3A5F"/>
          <w:sz w:val="17"/>
        </w:rPr>
        <w:t xml:space="preserve">[MTK-B2-0023] </w:t>
      </w:r>
      <w:r>
        <w:rPr>
          <w:b w:val="0"/>
          <w:i w:val="0"/>
        </w:rPr>
        <w:t>Benar atau salah: 2 dan 6 adalah pasangan bilangan yang jumlahnya 7.</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2 + 6 = 8, bukan 7.</w:t>
      </w:r>
    </w:p>
    <w:p>
      <w:pPr>
        <w:keepNext/>
        <w:spacing w:before="100"/>
      </w:pPr>
      <w:r>
        <w:rPr>
          <w:b/>
          <w:i w:val="0"/>
        </w:rPr>
        <w:t xml:space="preserve">24. </w:t>
      </w:r>
      <w:r>
        <w:rPr>
          <w:b/>
          <w:i w:val="0"/>
          <w:color w:val="1F3A5F"/>
          <w:sz w:val="17"/>
        </w:rPr>
        <w:t xml:space="preserve">[MTK-B2-0024] </w:t>
      </w:r>
      <w:r>
        <w:rPr>
          <w:b w:val="0"/>
          <w:i w:val="0"/>
        </w:rPr>
        <w:t>Isilah: 2 dan .... berpasangan menjadi 5.</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2 + 3 = 5.</w:t>
      </w:r>
    </w:p>
    <w:p>
      <w:pPr>
        <w:keepNext/>
        <w:spacing w:before="100"/>
      </w:pPr>
      <w:r>
        <w:rPr>
          <w:b/>
          <w:i w:val="0"/>
        </w:rPr>
        <w:t xml:space="preserve">25. </w:t>
      </w:r>
      <w:r>
        <w:rPr>
          <w:b/>
          <w:i w:val="0"/>
          <w:color w:val="1F3A5F"/>
          <w:sz w:val="17"/>
        </w:rPr>
        <w:t xml:space="preserve">[MTK-B2-0025] </w:t>
      </w:r>
      <w:r>
        <w:rPr>
          <w:b w:val="0"/>
          <w:i w:val="0"/>
        </w:rPr>
        <w:t>Isilah: 1 dan .... berpasangan menjadi 4.</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1 + 3 = 4.</w:t>
      </w:r>
    </w:p>
    <w:p>
      <w:pPr>
        <w:keepNext/>
        <w:spacing w:before="100"/>
      </w:pPr>
      <w:r>
        <w:rPr>
          <w:b/>
          <w:i w:val="0"/>
        </w:rPr>
        <w:t xml:space="preserve">26. </w:t>
      </w:r>
      <w:r>
        <w:rPr>
          <w:b/>
          <w:i w:val="0"/>
          <w:color w:val="1F3A5F"/>
          <w:sz w:val="17"/>
        </w:rPr>
        <w:t xml:space="preserve">[MTK-B2-0026] </w:t>
      </w:r>
      <w:r>
        <w:rPr>
          <w:b w:val="0"/>
          <w:i w:val="0"/>
        </w:rPr>
        <w:t>Isilah: 3 dan .... berpasangan menjadi 6.</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3 + 3 = 6.</w:t>
      </w:r>
    </w:p>
    <w:p>
      <w:pPr>
        <w:keepNext/>
        <w:spacing w:before="100"/>
      </w:pPr>
      <w:r>
        <w:rPr>
          <w:b/>
          <w:i w:val="0"/>
        </w:rPr>
        <w:t xml:space="preserve">27. </w:t>
      </w:r>
      <w:r>
        <w:rPr>
          <w:b/>
          <w:i w:val="0"/>
          <w:color w:val="1F3A5F"/>
          <w:sz w:val="17"/>
        </w:rPr>
        <w:t xml:space="preserve">[MTK-B2-0027] </w:t>
      </w:r>
      <w:r>
        <w:rPr>
          <w:b w:val="0"/>
          <w:i w:val="0"/>
        </w:rPr>
        <w:t>Isilah: 1 dan .... berpasangan menjadi 2.</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 + 1 = 2.</w:t>
      </w:r>
    </w:p>
    <w:p>
      <w:pPr>
        <w:keepNext/>
        <w:spacing w:before="100"/>
      </w:pPr>
      <w:r>
        <w:rPr>
          <w:b/>
          <w:i w:val="0"/>
        </w:rPr>
        <w:t xml:space="preserve">28. </w:t>
      </w:r>
      <w:r>
        <w:rPr>
          <w:b/>
          <w:i w:val="0"/>
          <w:color w:val="1F3A5F"/>
          <w:sz w:val="17"/>
        </w:rPr>
        <w:t xml:space="preserve">[MTK-B2-0028] </w:t>
      </w:r>
      <w:r>
        <w:rPr>
          <w:b w:val="0"/>
          <w:i w:val="0"/>
        </w:rPr>
        <w:t>Isilah: 3 dan .... berpasangan menjadi 9.</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3 + 6 = 9.</w:t>
      </w:r>
    </w:p>
    <w:p>
      <w:pPr>
        <w:keepNext/>
        <w:spacing w:before="100"/>
      </w:pPr>
      <w:r>
        <w:rPr>
          <w:b/>
          <w:i w:val="0"/>
        </w:rPr>
        <w:t xml:space="preserve">29. </w:t>
      </w:r>
      <w:r>
        <w:rPr>
          <w:b/>
          <w:i w:val="0"/>
          <w:color w:val="1F3A5F"/>
          <w:sz w:val="17"/>
        </w:rPr>
        <w:t xml:space="preserve">[MTK-B2-0029] </w:t>
      </w:r>
      <w:r>
        <w:rPr>
          <w:b w:val="0"/>
          <w:i w:val="0"/>
        </w:rPr>
        <w:t>Isilah: 2 dan .... berpasangan menjadi 8.</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2 + 6 = 8.</w:t>
      </w:r>
    </w:p>
    <w:p>
      <w:pPr>
        <w:keepNext/>
        <w:spacing w:before="100"/>
      </w:pPr>
      <w:r>
        <w:rPr>
          <w:b/>
          <w:i w:val="0"/>
        </w:rPr>
        <w:t xml:space="preserve">30. </w:t>
      </w:r>
      <w:r>
        <w:rPr>
          <w:b/>
          <w:i w:val="0"/>
          <w:color w:val="1F3A5F"/>
          <w:sz w:val="17"/>
        </w:rPr>
        <w:t xml:space="preserve">[MTK-B2-0030] </w:t>
      </w:r>
      <w:r>
        <w:rPr>
          <w:b w:val="0"/>
          <w:i w:val="0"/>
        </w:rPr>
        <w:t>Isilah: 3 dan .... berpasangan menjadi 10.</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3 + 7 = 10.</w:t>
      </w:r>
    </w:p>
    <w:p>
      <w:pPr>
        <w:keepNext/>
        <w:spacing w:before="100"/>
      </w:pPr>
      <w:r>
        <w:rPr>
          <w:b/>
          <w:i w:val="0"/>
        </w:rPr>
        <w:t xml:space="preserve">31. </w:t>
      </w:r>
      <w:r>
        <w:rPr>
          <w:b/>
          <w:i w:val="0"/>
          <w:color w:val="1F3A5F"/>
          <w:sz w:val="17"/>
        </w:rPr>
        <w:t xml:space="preserve">[MTK-B2-0031] </w:t>
      </w:r>
      <w:r>
        <w:rPr>
          <w:b w:val="0"/>
          <w:i w:val="0"/>
        </w:rPr>
        <w:t>Isilah: 1 dan .... berpasangan menjadi 3.</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1 + 2 = 3.</w:t>
      </w:r>
    </w:p>
    <w:p>
      <w:pPr>
        <w:keepNext/>
        <w:spacing w:before="100"/>
      </w:pPr>
      <w:r>
        <w:rPr>
          <w:b/>
          <w:i w:val="0"/>
        </w:rPr>
        <w:t xml:space="preserve">32. </w:t>
      </w:r>
      <w:r>
        <w:rPr>
          <w:b/>
          <w:i w:val="0"/>
          <w:color w:val="1F3A5F"/>
          <w:sz w:val="17"/>
        </w:rPr>
        <w:t xml:space="preserve">[MTK-B2-0032] </w:t>
      </w:r>
      <w:r>
        <w:rPr>
          <w:b w:val="0"/>
          <w:i w:val="0"/>
        </w:rPr>
        <w:t>Isilah: 2 dan .... berpasangan menjadi 4.</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2 + 2 = 4.</w:t>
      </w:r>
    </w:p>
    <w:p>
      <w:pPr>
        <w:keepNext/>
        <w:spacing w:before="100"/>
      </w:pPr>
      <w:r>
        <w:rPr>
          <w:b/>
          <w:i w:val="0"/>
        </w:rPr>
        <w:t xml:space="preserve">33. </w:t>
      </w:r>
      <w:r>
        <w:rPr>
          <w:b/>
          <w:i w:val="0"/>
          <w:color w:val="1F3A5F"/>
          <w:sz w:val="17"/>
        </w:rPr>
        <w:t xml:space="preserve">[MTK-B2-0033] </w:t>
      </w:r>
      <w:r>
        <w:rPr>
          <w:b w:val="0"/>
          <w:i w:val="0"/>
        </w:rPr>
        <w:t>Isilah: 3 dan .... berpasangan menjadi 7.</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3 + 4 = 7.</w:t>
      </w:r>
    </w:p>
    <w:p>
      <w:pPr>
        <w:keepNext/>
        <w:spacing w:before="100"/>
      </w:pPr>
      <w:r>
        <w:rPr>
          <w:b/>
          <w:i w:val="0"/>
        </w:rPr>
        <w:t xml:space="preserve">34. </w:t>
      </w:r>
      <w:r>
        <w:rPr>
          <w:b/>
          <w:i w:val="0"/>
          <w:color w:val="1F3A5F"/>
          <w:sz w:val="17"/>
        </w:rPr>
        <w:t xml:space="preserve">[MTK-B2-0034] </w:t>
      </w:r>
      <w:r>
        <w:rPr>
          <w:b w:val="0"/>
          <w:i w:val="0"/>
        </w:rPr>
        <w:t>Isilah: 2 dan .... berpasangan menjadi 6.</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2 + 4 = 6.</w:t>
      </w:r>
    </w:p>
    <w:p>
      <w:pPr>
        <w:keepNext/>
        <w:spacing w:before="100"/>
      </w:pPr>
      <w:r>
        <w:rPr>
          <w:b/>
          <w:i w:val="0"/>
        </w:rPr>
        <w:t xml:space="preserve">35. </w:t>
      </w:r>
      <w:r>
        <w:rPr>
          <w:b/>
          <w:i w:val="0"/>
          <w:color w:val="1F3A5F"/>
          <w:sz w:val="17"/>
        </w:rPr>
        <w:t xml:space="preserve">[MTK-B2-0035] </w:t>
      </w:r>
      <w:r>
        <w:rPr>
          <w:b w:val="0"/>
          <w:i w:val="0"/>
        </w:rPr>
        <w:t>Isilah: 2 dan .... berpasangan menjadi 9.</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2 + 7 = 9.</w:t>
      </w:r>
    </w:p>
    <w:p>
      <w:pPr>
        <w:keepNext/>
        <w:spacing w:before="100"/>
      </w:pPr>
      <w:r>
        <w:rPr>
          <w:b/>
          <w:i w:val="0"/>
        </w:rPr>
        <w:t xml:space="preserve">36. </w:t>
      </w:r>
      <w:r>
        <w:rPr>
          <w:b/>
          <w:i w:val="0"/>
          <w:color w:val="1F3A5F"/>
          <w:sz w:val="17"/>
        </w:rPr>
        <w:t xml:space="preserve">[MTK-B2-0036] </w:t>
      </w:r>
      <w:r>
        <w:rPr>
          <w:b w:val="0"/>
          <w:i w:val="0"/>
        </w:rPr>
        <w:t>Jodohkan pasangan bilangan dengan jumlahnya!</w:t>
      </w:r>
      <w:r>
        <w:rPr>
          <w:b w:val="0"/>
          <w:i/>
          <w:color w:val="777777"/>
          <w:sz w:val="17"/>
        </w:rPr>
        <w:t xml:space="preserve">  (menjodohkan; medium)</w:t>
      </w:r>
    </w:p>
    <w:p>
      <w:pPr>
        <w:spacing w:after="0"/>
        <w:ind w:left="454"/>
      </w:pPr>
      <w:r>
        <w:rPr>
          <w:b w:val="0"/>
          <w:i w:val="0"/>
        </w:rPr>
        <w:t>Kolom kiri: 5 dan 5 | 2 dan 2 | 3 dan 3 | 1 dan 2   Kolom kanan: 10 | 3 | 6 | 4</w:t>
      </w:r>
    </w:p>
    <w:p>
      <w:pPr>
        <w:ind w:left="454"/>
      </w:pPr>
      <w:r>
        <w:rPr>
          <w:b/>
          <w:i w:val="0"/>
          <w:color w:val="1B6E3C"/>
          <w:sz w:val="18"/>
        </w:rPr>
        <w:t xml:space="preserve">Kunci: </w:t>
      </w:r>
      <w:r>
        <w:rPr>
          <w:b w:val="0"/>
          <w:i w:val="0"/>
          <w:sz w:val="18"/>
        </w:rPr>
        <w:t>5 dan 5 — 10; 2 dan 2 — 4; 3 dan 3 — 6; 1 dan 2 — 3</w:t>
      </w:r>
      <w:r>
        <w:rPr>
          <w:b/>
          <w:i w:val="0"/>
          <w:color w:val="555555"/>
          <w:sz w:val="18"/>
        </w:rPr>
        <w:t xml:space="preserve">   Pembahasan: </w:t>
      </w:r>
      <w:r>
        <w:rPr>
          <w:b w:val="0"/>
          <w:i w:val="0"/>
          <w:sz w:val="18"/>
        </w:rPr>
        <w:t>Jumlah pasangan bilangan.</w:t>
      </w:r>
    </w:p>
    <w:p>
      <w:pPr>
        <w:keepNext/>
        <w:spacing w:before="100"/>
      </w:pPr>
      <w:r>
        <w:rPr>
          <w:b/>
          <w:i w:val="0"/>
        </w:rPr>
        <w:t xml:space="preserve">37. </w:t>
      </w:r>
      <w:r>
        <w:rPr>
          <w:b/>
          <w:i w:val="0"/>
          <w:color w:val="1F3A5F"/>
          <w:sz w:val="17"/>
        </w:rPr>
        <w:t xml:space="preserve">[MTK-B2-0037] </w:t>
      </w:r>
      <w:r>
        <w:rPr>
          <w:b w:val="0"/>
          <w:i w:val="0"/>
        </w:rPr>
        <w:t>Jodohkan pasangan bilangan dengan jumlahnya!</w:t>
      </w:r>
      <w:r>
        <w:rPr>
          <w:b w:val="0"/>
          <w:i/>
          <w:color w:val="777777"/>
          <w:sz w:val="17"/>
        </w:rPr>
        <w:t xml:space="preserve">  (menjodohkan; medium)</w:t>
      </w:r>
    </w:p>
    <w:p>
      <w:pPr>
        <w:spacing w:after="0"/>
        <w:ind w:left="454"/>
      </w:pPr>
      <w:r>
        <w:rPr>
          <w:b w:val="0"/>
          <w:i w:val="0"/>
        </w:rPr>
        <w:t>Kolom kiri: 2 dan 3 | 4 dan 4 | 1 dan 6 | 3 dan 6   Kolom kanan: 9 | 8 | 5 | 7</w:t>
      </w:r>
    </w:p>
    <w:p>
      <w:pPr>
        <w:ind w:left="454"/>
      </w:pPr>
      <w:r>
        <w:rPr>
          <w:b/>
          <w:i w:val="0"/>
          <w:color w:val="1B6E3C"/>
          <w:sz w:val="18"/>
        </w:rPr>
        <w:t xml:space="preserve">Kunci: </w:t>
      </w:r>
      <w:r>
        <w:rPr>
          <w:b w:val="0"/>
          <w:i w:val="0"/>
          <w:sz w:val="18"/>
        </w:rPr>
        <w:t>2 dan 3 — 5; 4 dan 4 — 8; 1 dan 6 — 7; 3 dan 6 — 9</w:t>
      </w:r>
      <w:r>
        <w:rPr>
          <w:b/>
          <w:i w:val="0"/>
          <w:color w:val="555555"/>
          <w:sz w:val="18"/>
        </w:rPr>
        <w:t xml:space="preserve">   Pembahasan: </w:t>
      </w:r>
      <w:r>
        <w:rPr>
          <w:b w:val="0"/>
          <w:i w:val="0"/>
          <w:sz w:val="18"/>
        </w:rPr>
        <w:t>Jumlah pasangan bilangan.</w:t>
      </w:r>
    </w:p>
    <w:p>
      <w:pPr>
        <w:keepNext/>
        <w:spacing w:before="100"/>
      </w:pPr>
      <w:r>
        <w:rPr>
          <w:b/>
          <w:i w:val="0"/>
        </w:rPr>
        <w:t xml:space="preserve">38. </w:t>
      </w:r>
      <w:r>
        <w:rPr>
          <w:b/>
          <w:i w:val="0"/>
          <w:color w:val="1F3A5F"/>
          <w:sz w:val="17"/>
        </w:rPr>
        <w:t xml:space="preserve">[MTK-B2-0039] </w:t>
      </w:r>
      <w:r>
        <w:rPr>
          <w:b w:val="0"/>
          <w:i w:val="0"/>
        </w:rPr>
        <w:t>Gunakan sepuluh kancing: carilah semua pasangan bilangan yang jumlahnya 10!</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menemukan pasangan bilangan.</w:t>
      </w:r>
    </w:p>
    <w:p>
      <w:pPr>
        <w:pStyle w:val="Heading3"/>
      </w:pPr>
      <w:r>
        <w:t>TP-MTK-B2-02 — Murid mampu melakukan operasi penjumlahan dengan benar.</w:t>
      </w:r>
    </w:p>
    <w:p>
      <w:r>
        <w:rPr>
          <w:b w:val="0"/>
          <w:i/>
          <w:color w:val="555555"/>
          <w:sz w:val="17"/>
        </w:rPr>
        <w:t>Soal: 37 (lama 37, baru 0; target 32)</w:t>
      </w:r>
    </w:p>
    <w:p>
      <w:pPr>
        <w:keepNext/>
        <w:spacing w:before="100"/>
      </w:pPr>
      <w:r>
        <w:rPr>
          <w:b/>
          <w:i w:val="0"/>
        </w:rPr>
        <w:t xml:space="preserve">1. </w:t>
      </w:r>
      <w:r>
        <w:rPr>
          <w:b/>
          <w:i w:val="0"/>
          <w:color w:val="1F3A5F"/>
          <w:sz w:val="17"/>
        </w:rPr>
        <w:t xml:space="preserve">[MTK-B2-0040] </w:t>
      </w:r>
      <w:r>
        <w:rPr>
          <w:b w:val="0"/>
          <w:i w:val="0"/>
        </w:rPr>
        <w:t>1 + 5 = ....</w:t>
      </w:r>
      <w:r>
        <w:rPr>
          <w:b w:val="0"/>
          <w:i/>
          <w:color w:val="777777"/>
          <w:sz w:val="17"/>
        </w:rPr>
        <w:t xml:space="preserve">  (pilihan ganda; easy)</w:t>
      </w:r>
    </w:p>
    <w:p>
      <w:pPr>
        <w:spacing w:after="0"/>
        <w:ind w:left="454"/>
      </w:pPr>
      <w:r>
        <w:rPr>
          <w:b w:val="0"/>
          <w:i w:val="0"/>
        </w:rPr>
        <w:t>A. 8</w:t>
      </w:r>
    </w:p>
    <w:p>
      <w:pPr>
        <w:spacing w:after="0"/>
        <w:ind w:left="454"/>
      </w:pPr>
      <w:r>
        <w:rPr>
          <w:b w:val="0"/>
          <w:i w:val="0"/>
        </w:rPr>
        <w:t>B. 5</w:t>
      </w:r>
    </w:p>
    <w:p>
      <w:pPr>
        <w:spacing w:after="0"/>
        <w:ind w:left="454"/>
      </w:pPr>
      <w:r>
        <w:rPr>
          <w:b w:val="0"/>
          <w:i w:val="0"/>
        </w:rPr>
        <w:t>C. 6</w:t>
      </w:r>
    </w:p>
    <w:p>
      <w:pPr>
        <w:spacing w:after="0"/>
        <w:ind w:left="454"/>
      </w:pPr>
      <w:r>
        <w:rPr>
          <w:b w:val="0"/>
          <w:i w:val="0"/>
        </w:rPr>
        <w:t>D. 7</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1 + 5 = 6.</w:t>
      </w:r>
    </w:p>
    <w:p>
      <w:pPr>
        <w:keepNext/>
        <w:spacing w:before="100"/>
      </w:pPr>
      <w:r>
        <w:rPr>
          <w:b/>
          <w:i w:val="0"/>
        </w:rPr>
        <w:t xml:space="preserve">2. </w:t>
      </w:r>
      <w:r>
        <w:rPr>
          <w:b/>
          <w:i w:val="0"/>
          <w:color w:val="1F3A5F"/>
          <w:sz w:val="17"/>
        </w:rPr>
        <w:t xml:space="preserve">[MTK-B2-0041] </w:t>
      </w:r>
      <w:r>
        <w:rPr>
          <w:b w:val="0"/>
          <w:i w:val="0"/>
        </w:rPr>
        <w:t>5 + 1 = ....</w:t>
      </w:r>
      <w:r>
        <w:rPr>
          <w:b w:val="0"/>
          <w:i/>
          <w:color w:val="777777"/>
          <w:sz w:val="17"/>
        </w:rPr>
        <w:t xml:space="preserve">  (pilihan ganda; easy)</w:t>
      </w:r>
    </w:p>
    <w:p>
      <w:pPr>
        <w:spacing w:after="0"/>
        <w:ind w:left="454"/>
      </w:pPr>
      <w:r>
        <w:rPr>
          <w:b w:val="0"/>
          <w:i w:val="0"/>
        </w:rPr>
        <w:t>A. 3</w:t>
      </w:r>
    </w:p>
    <w:p>
      <w:pPr>
        <w:spacing w:after="0"/>
        <w:ind w:left="454"/>
      </w:pPr>
      <w:r>
        <w:rPr>
          <w:b w:val="0"/>
          <w:i w:val="0"/>
        </w:rPr>
        <w:t>B. 7</w:t>
      </w:r>
    </w:p>
    <w:p>
      <w:pPr>
        <w:spacing w:after="0"/>
        <w:ind w:left="454"/>
      </w:pPr>
      <w:r>
        <w:rPr>
          <w:b w:val="0"/>
          <w:i w:val="0"/>
        </w:rPr>
        <w:t>C. 6</w:t>
      </w:r>
    </w:p>
    <w:p>
      <w:pPr>
        <w:spacing w:after="0"/>
        <w:ind w:left="454"/>
      </w:pPr>
      <w:r>
        <w:rPr>
          <w:b w:val="0"/>
          <w:i w:val="0"/>
        </w:rPr>
        <w:t>D. 5</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5 + 1 = 6.</w:t>
      </w:r>
    </w:p>
    <w:p>
      <w:pPr>
        <w:keepNext/>
        <w:spacing w:before="100"/>
      </w:pPr>
      <w:r>
        <w:rPr>
          <w:b/>
          <w:i w:val="0"/>
        </w:rPr>
        <w:t xml:space="preserve">3. </w:t>
      </w:r>
      <w:r>
        <w:rPr>
          <w:b/>
          <w:i w:val="0"/>
          <w:color w:val="1F3A5F"/>
          <w:sz w:val="17"/>
        </w:rPr>
        <w:t xml:space="preserve">[MTK-B2-0042] </w:t>
      </w:r>
      <w:r>
        <w:rPr>
          <w:b w:val="0"/>
          <w:i w:val="0"/>
        </w:rPr>
        <w:t>2 + 4 = ....</w:t>
      </w:r>
      <w:r>
        <w:rPr>
          <w:b w:val="0"/>
          <w:i/>
          <w:color w:val="777777"/>
          <w:sz w:val="17"/>
        </w:rPr>
        <w:t xml:space="preserve">  (pilihan ganda; easy)</w:t>
      </w:r>
    </w:p>
    <w:p>
      <w:pPr>
        <w:spacing w:after="0"/>
        <w:ind w:left="454"/>
      </w:pPr>
      <w:r>
        <w:rPr>
          <w:b w:val="0"/>
          <w:i w:val="0"/>
        </w:rPr>
        <w:t>A. 9</w:t>
      </w:r>
    </w:p>
    <w:p>
      <w:pPr>
        <w:spacing w:after="0"/>
        <w:ind w:left="454"/>
      </w:pPr>
      <w:r>
        <w:rPr>
          <w:b w:val="0"/>
          <w:i w:val="0"/>
        </w:rPr>
        <w:t>B. 6</w:t>
      </w:r>
    </w:p>
    <w:p>
      <w:pPr>
        <w:spacing w:after="0"/>
        <w:ind w:left="454"/>
      </w:pPr>
      <w:r>
        <w:rPr>
          <w:b w:val="0"/>
          <w:i w:val="0"/>
        </w:rPr>
        <w:t>C. 8</w:t>
      </w:r>
    </w:p>
    <w:p>
      <w:pPr>
        <w:spacing w:after="0"/>
        <w:ind w:left="454"/>
      </w:pPr>
      <w:r>
        <w:rPr>
          <w:b w:val="0"/>
          <w:i w:val="0"/>
        </w:rPr>
        <w:t>D. 4</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2 + 4 = 6.</w:t>
      </w:r>
    </w:p>
    <w:p>
      <w:pPr>
        <w:keepNext/>
        <w:spacing w:before="100"/>
      </w:pPr>
      <w:r>
        <w:rPr>
          <w:b/>
          <w:i w:val="0"/>
        </w:rPr>
        <w:t xml:space="preserve">4. </w:t>
      </w:r>
      <w:r>
        <w:rPr>
          <w:b/>
          <w:i w:val="0"/>
          <w:color w:val="1F3A5F"/>
          <w:sz w:val="17"/>
        </w:rPr>
        <w:t xml:space="preserve">[MTK-B2-0043] </w:t>
      </w:r>
      <w:r>
        <w:rPr>
          <w:b w:val="0"/>
          <w:i w:val="0"/>
        </w:rPr>
        <w:t>1 + 3 = ....</w:t>
      </w:r>
      <w:r>
        <w:rPr>
          <w:b w:val="0"/>
          <w:i/>
          <w:color w:val="777777"/>
          <w:sz w:val="17"/>
        </w:rPr>
        <w:t xml:space="preserve">  (pilihan ganda; easy)</w:t>
      </w:r>
    </w:p>
    <w:p>
      <w:pPr>
        <w:spacing w:after="0"/>
        <w:ind w:left="454"/>
      </w:pPr>
      <w:r>
        <w:rPr>
          <w:b w:val="0"/>
          <w:i w:val="0"/>
        </w:rPr>
        <w:t>A. 4</w:t>
      </w:r>
    </w:p>
    <w:p>
      <w:pPr>
        <w:spacing w:after="0"/>
        <w:ind w:left="454"/>
      </w:pPr>
      <w:r>
        <w:rPr>
          <w:b w:val="0"/>
          <w:i w:val="0"/>
        </w:rPr>
        <w:t>B. 8</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1 + 3 = 4.</w:t>
      </w:r>
    </w:p>
    <w:p>
      <w:pPr>
        <w:keepNext/>
        <w:spacing w:before="100"/>
      </w:pPr>
      <w:r>
        <w:rPr>
          <w:b/>
          <w:i w:val="0"/>
        </w:rPr>
        <w:t xml:space="preserve">5. </w:t>
      </w:r>
      <w:r>
        <w:rPr>
          <w:b/>
          <w:i w:val="0"/>
          <w:color w:val="1F3A5F"/>
          <w:sz w:val="17"/>
        </w:rPr>
        <w:t xml:space="preserve">[MTK-B2-0044] </w:t>
      </w:r>
      <w:r>
        <w:rPr>
          <w:b w:val="0"/>
          <w:i w:val="0"/>
        </w:rPr>
        <w:t>2 + 2 = ....</w:t>
      </w:r>
      <w:r>
        <w:rPr>
          <w:b w:val="0"/>
          <w:i/>
          <w:color w:val="777777"/>
          <w:sz w:val="17"/>
        </w:rPr>
        <w:t xml:space="preserve">  (pilihan ganda; easy)</w:t>
      </w:r>
    </w:p>
    <w:p>
      <w:pPr>
        <w:spacing w:after="0"/>
        <w:ind w:left="454"/>
      </w:pPr>
      <w:r>
        <w:rPr>
          <w:b w:val="0"/>
          <w:i w:val="0"/>
        </w:rPr>
        <w:t>A. 1</w:t>
      </w:r>
    </w:p>
    <w:p>
      <w:pPr>
        <w:spacing w:after="0"/>
        <w:ind w:left="454"/>
      </w:pPr>
      <w:r>
        <w:rPr>
          <w:b w:val="0"/>
          <w:i w:val="0"/>
        </w:rPr>
        <w:t>B. 8</w:t>
      </w:r>
    </w:p>
    <w:p>
      <w:pPr>
        <w:spacing w:after="0"/>
        <w:ind w:left="454"/>
      </w:pPr>
      <w:r>
        <w:rPr>
          <w:b w:val="0"/>
          <w:i w:val="0"/>
        </w:rPr>
        <w:t>C. 6</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2 + 2 = 4.</w:t>
      </w:r>
    </w:p>
    <w:p>
      <w:pPr>
        <w:keepNext/>
        <w:spacing w:before="100"/>
      </w:pPr>
      <w:r>
        <w:rPr>
          <w:b/>
          <w:i w:val="0"/>
        </w:rPr>
        <w:t xml:space="preserve">6. </w:t>
      </w:r>
      <w:r>
        <w:rPr>
          <w:b/>
          <w:i w:val="0"/>
          <w:color w:val="1F3A5F"/>
          <w:sz w:val="17"/>
        </w:rPr>
        <w:t xml:space="preserve">[MTK-B2-0045] </w:t>
      </w:r>
      <w:r>
        <w:rPr>
          <w:b w:val="0"/>
          <w:i w:val="0"/>
        </w:rPr>
        <w:t>5 + 4 = ....</w:t>
      </w:r>
      <w:r>
        <w:rPr>
          <w:b w:val="0"/>
          <w:i/>
          <w:color w:val="777777"/>
          <w:sz w:val="17"/>
        </w:rPr>
        <w:t xml:space="preserve">  (pilihan ganda; easy)</w:t>
      </w:r>
    </w:p>
    <w:p>
      <w:pPr>
        <w:spacing w:after="0"/>
        <w:ind w:left="454"/>
      </w:pPr>
      <w:r>
        <w:rPr>
          <w:b w:val="0"/>
          <w:i w:val="0"/>
        </w:rPr>
        <w:t>A. 5</w:t>
      </w:r>
    </w:p>
    <w:p>
      <w:pPr>
        <w:spacing w:after="0"/>
        <w:ind w:left="454"/>
      </w:pPr>
      <w:r>
        <w:rPr>
          <w:b w:val="0"/>
          <w:i w:val="0"/>
        </w:rPr>
        <w:t>B. 6</w:t>
      </w:r>
    </w:p>
    <w:p>
      <w:pPr>
        <w:spacing w:after="0"/>
        <w:ind w:left="454"/>
      </w:pPr>
      <w:r>
        <w:rPr>
          <w:b w:val="0"/>
          <w:i w:val="0"/>
        </w:rPr>
        <w:t>C. 9</w:t>
      </w:r>
    </w:p>
    <w:p>
      <w:pPr>
        <w:spacing w:after="0"/>
        <w:ind w:left="454"/>
      </w:pPr>
      <w:r>
        <w:rPr>
          <w:b w:val="0"/>
          <w:i w:val="0"/>
        </w:rPr>
        <w:t>D. 7</w:t>
      </w:r>
    </w:p>
    <w:p>
      <w:pPr>
        <w:ind w:left="454"/>
      </w:pPr>
      <w:r>
        <w:rPr>
          <w:b/>
          <w:i w:val="0"/>
          <w:color w:val="1B6E3C"/>
          <w:sz w:val="18"/>
        </w:rPr>
        <w:t xml:space="preserve">Kunci: </w:t>
      </w:r>
      <w:r>
        <w:rPr>
          <w:b w:val="0"/>
          <w:i w:val="0"/>
          <w:sz w:val="18"/>
        </w:rPr>
        <w:t>C. 9</w:t>
      </w:r>
      <w:r>
        <w:rPr>
          <w:b/>
          <w:i w:val="0"/>
          <w:color w:val="555555"/>
          <w:sz w:val="18"/>
        </w:rPr>
        <w:t xml:space="preserve">   Pembahasan: </w:t>
      </w:r>
      <w:r>
        <w:rPr>
          <w:b w:val="0"/>
          <w:i w:val="0"/>
          <w:sz w:val="18"/>
        </w:rPr>
        <w:t>5 + 4 = 9.</w:t>
      </w:r>
    </w:p>
    <w:p>
      <w:pPr>
        <w:keepNext/>
        <w:spacing w:before="100"/>
      </w:pPr>
      <w:r>
        <w:rPr>
          <w:b/>
          <w:i w:val="0"/>
        </w:rPr>
        <w:t xml:space="preserve">7. </w:t>
      </w:r>
      <w:r>
        <w:rPr>
          <w:b/>
          <w:i w:val="0"/>
          <w:color w:val="1F3A5F"/>
          <w:sz w:val="17"/>
        </w:rPr>
        <w:t xml:space="preserve">[MTK-B2-0046] </w:t>
      </w:r>
      <w:r>
        <w:rPr>
          <w:b w:val="0"/>
          <w:i w:val="0"/>
        </w:rPr>
        <w:t>1 + 6 = ....</w:t>
      </w:r>
      <w:r>
        <w:rPr>
          <w:b w:val="0"/>
          <w:i/>
          <w:color w:val="777777"/>
          <w:sz w:val="17"/>
        </w:rPr>
        <w:t xml:space="preserve">  (pilihan ganda; easy)</w:t>
      </w:r>
    </w:p>
    <w:p>
      <w:pPr>
        <w:spacing w:after="0"/>
        <w:ind w:left="454"/>
      </w:pPr>
      <w:r>
        <w:rPr>
          <w:b w:val="0"/>
          <w:i w:val="0"/>
        </w:rPr>
        <w:t>A. 5</w:t>
      </w:r>
    </w:p>
    <w:p>
      <w:pPr>
        <w:spacing w:after="0"/>
        <w:ind w:left="454"/>
      </w:pPr>
      <w:r>
        <w:rPr>
          <w:b w:val="0"/>
          <w:i w:val="0"/>
        </w:rPr>
        <w:t>B. 10</w:t>
      </w:r>
    </w:p>
    <w:p>
      <w:pPr>
        <w:spacing w:after="0"/>
        <w:ind w:left="454"/>
      </w:pPr>
      <w:r>
        <w:rPr>
          <w:b w:val="0"/>
          <w:i w:val="0"/>
        </w:rPr>
        <w:t>C. 7</w:t>
      </w:r>
    </w:p>
    <w:p>
      <w:pPr>
        <w:spacing w:after="0"/>
        <w:ind w:left="454"/>
      </w:pPr>
      <w:r>
        <w:rPr>
          <w:b w:val="0"/>
          <w:i w:val="0"/>
        </w:rPr>
        <w:t>D. 6</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1 + 6 = 7.</w:t>
      </w:r>
    </w:p>
    <w:p>
      <w:pPr>
        <w:keepNext/>
        <w:spacing w:before="100"/>
      </w:pPr>
      <w:r>
        <w:rPr>
          <w:b/>
          <w:i w:val="0"/>
        </w:rPr>
        <w:t xml:space="preserve">8. </w:t>
      </w:r>
      <w:r>
        <w:rPr>
          <w:b/>
          <w:i w:val="0"/>
          <w:color w:val="1F3A5F"/>
          <w:sz w:val="17"/>
        </w:rPr>
        <w:t xml:space="preserve">[MTK-B2-0047] </w:t>
      </w:r>
      <w:r>
        <w:rPr>
          <w:b w:val="0"/>
          <w:i w:val="0"/>
        </w:rPr>
        <w:t>1 + 7 = ....</w:t>
      </w:r>
      <w:r>
        <w:rPr>
          <w:b w:val="0"/>
          <w:i/>
          <w:color w:val="777777"/>
          <w:sz w:val="17"/>
        </w:rPr>
        <w:t xml:space="preserve">  (pilihan ganda; easy)</w:t>
      </w:r>
    </w:p>
    <w:p>
      <w:pPr>
        <w:spacing w:after="0"/>
        <w:ind w:left="454"/>
      </w:pPr>
      <w:r>
        <w:rPr>
          <w:b w:val="0"/>
          <w:i w:val="0"/>
        </w:rPr>
        <w:t>A. 8</w:t>
      </w:r>
    </w:p>
    <w:p>
      <w:pPr>
        <w:spacing w:after="0"/>
        <w:ind w:left="454"/>
      </w:pPr>
      <w:r>
        <w:rPr>
          <w:b w:val="0"/>
          <w:i w:val="0"/>
        </w:rPr>
        <w:t>B. 7</w:t>
      </w:r>
    </w:p>
    <w:p>
      <w:pPr>
        <w:spacing w:after="0"/>
        <w:ind w:left="454"/>
      </w:pPr>
      <w:r>
        <w:rPr>
          <w:b w:val="0"/>
          <w:i w:val="0"/>
        </w:rPr>
        <w:t>C. 10</w:t>
      </w:r>
    </w:p>
    <w:p>
      <w:pPr>
        <w:spacing w:after="0"/>
        <w:ind w:left="454"/>
      </w:pPr>
      <w:r>
        <w:rPr>
          <w:b w:val="0"/>
          <w:i w:val="0"/>
        </w:rPr>
        <w:t>D. 4</w:t>
      </w:r>
    </w:p>
    <w:p>
      <w:pPr>
        <w:ind w:left="454"/>
      </w:pPr>
      <w:r>
        <w:rPr>
          <w:b/>
          <w:i w:val="0"/>
          <w:color w:val="1B6E3C"/>
          <w:sz w:val="18"/>
        </w:rPr>
        <w:t xml:space="preserve">Kunci: </w:t>
      </w:r>
      <w:r>
        <w:rPr>
          <w:b w:val="0"/>
          <w:i w:val="0"/>
          <w:sz w:val="18"/>
        </w:rPr>
        <w:t>A. 8</w:t>
      </w:r>
      <w:r>
        <w:rPr>
          <w:b/>
          <w:i w:val="0"/>
          <w:color w:val="555555"/>
          <w:sz w:val="18"/>
        </w:rPr>
        <w:t xml:space="preserve">   Pembahasan: </w:t>
      </w:r>
      <w:r>
        <w:rPr>
          <w:b w:val="0"/>
          <w:i w:val="0"/>
          <w:sz w:val="18"/>
        </w:rPr>
        <w:t>1 + 7 = 8.</w:t>
      </w:r>
    </w:p>
    <w:p>
      <w:pPr>
        <w:keepNext/>
        <w:spacing w:before="100"/>
      </w:pPr>
      <w:r>
        <w:rPr>
          <w:b/>
          <w:i w:val="0"/>
        </w:rPr>
        <w:t xml:space="preserve">9. </w:t>
      </w:r>
      <w:r>
        <w:rPr>
          <w:b/>
          <w:i w:val="0"/>
          <w:color w:val="1F3A5F"/>
          <w:sz w:val="17"/>
        </w:rPr>
        <w:t xml:space="preserve">[MTK-B2-0048] </w:t>
      </w:r>
      <w:r>
        <w:rPr>
          <w:b w:val="0"/>
          <w:i w:val="0"/>
        </w:rPr>
        <w:t>1 + 4 = ....</w:t>
      </w:r>
      <w:r>
        <w:rPr>
          <w:b w:val="0"/>
          <w:i/>
          <w:color w:val="777777"/>
          <w:sz w:val="17"/>
        </w:rPr>
        <w:t xml:space="preserve">  (pilihan ganda; easy)</w:t>
      </w:r>
    </w:p>
    <w:p>
      <w:pPr>
        <w:spacing w:after="0"/>
        <w:ind w:left="454"/>
      </w:pPr>
      <w:r>
        <w:rPr>
          <w:b w:val="0"/>
          <w:i w:val="0"/>
        </w:rPr>
        <w:t>A. 8</w:t>
      </w:r>
    </w:p>
    <w:p>
      <w:pPr>
        <w:spacing w:after="0"/>
        <w:ind w:left="454"/>
      </w:pPr>
      <w:r>
        <w:rPr>
          <w:b w:val="0"/>
          <w:i w:val="0"/>
        </w:rPr>
        <w:t>B. 5</w:t>
      </w:r>
    </w:p>
    <w:p>
      <w:pPr>
        <w:spacing w:after="0"/>
        <w:ind w:left="454"/>
      </w:pPr>
      <w:r>
        <w:rPr>
          <w:b w:val="0"/>
          <w:i w:val="0"/>
        </w:rPr>
        <w:t>C. 1</w:t>
      </w:r>
    </w:p>
    <w:p>
      <w:pPr>
        <w:spacing w:after="0"/>
        <w:ind w:left="454"/>
      </w:pPr>
      <w:r>
        <w:rPr>
          <w:b w:val="0"/>
          <w:i w:val="0"/>
        </w:rPr>
        <w:t>D. 7</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1 + 4 = 5.</w:t>
      </w:r>
    </w:p>
    <w:p>
      <w:pPr>
        <w:keepNext/>
        <w:spacing w:before="100"/>
      </w:pPr>
      <w:r>
        <w:rPr>
          <w:b/>
          <w:i w:val="0"/>
        </w:rPr>
        <w:t xml:space="preserve">10. </w:t>
      </w:r>
      <w:r>
        <w:rPr>
          <w:b/>
          <w:i w:val="0"/>
          <w:color w:val="1F3A5F"/>
          <w:sz w:val="17"/>
        </w:rPr>
        <w:t xml:space="preserve">[MTK-B2-0049] </w:t>
      </w:r>
      <w:r>
        <w:rPr>
          <w:b w:val="0"/>
          <w:i w:val="0"/>
        </w:rPr>
        <w:t>4 + 3 = ....</w:t>
      </w:r>
      <w:r>
        <w:rPr>
          <w:b w:val="0"/>
          <w:i/>
          <w:color w:val="777777"/>
          <w:sz w:val="17"/>
        </w:rPr>
        <w:t xml:space="preserve">  (pilihan ganda; easy)</w:t>
      </w:r>
    </w:p>
    <w:p>
      <w:pPr>
        <w:spacing w:after="0"/>
        <w:ind w:left="454"/>
      </w:pPr>
      <w:r>
        <w:rPr>
          <w:b w:val="0"/>
          <w:i w:val="0"/>
        </w:rPr>
        <w:t>A. 7</w:t>
      </w:r>
    </w:p>
    <w:p>
      <w:pPr>
        <w:spacing w:after="0"/>
        <w:ind w:left="454"/>
      </w:pPr>
      <w:r>
        <w:rPr>
          <w:b w:val="0"/>
          <w:i w:val="0"/>
        </w:rPr>
        <w:t>B. 9</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A. 7</w:t>
      </w:r>
      <w:r>
        <w:rPr>
          <w:b/>
          <w:i w:val="0"/>
          <w:color w:val="555555"/>
          <w:sz w:val="18"/>
        </w:rPr>
        <w:t xml:space="preserve">   Pembahasan: </w:t>
      </w:r>
      <w:r>
        <w:rPr>
          <w:b w:val="0"/>
          <w:i w:val="0"/>
          <w:sz w:val="18"/>
        </w:rPr>
        <w:t>4 + 3 = 7.</w:t>
      </w:r>
    </w:p>
    <w:p>
      <w:pPr>
        <w:keepNext/>
        <w:spacing w:before="100"/>
      </w:pPr>
      <w:r>
        <w:rPr>
          <w:b/>
          <w:i w:val="0"/>
        </w:rPr>
        <w:t xml:space="preserve">11. </w:t>
      </w:r>
      <w:r>
        <w:rPr>
          <w:b/>
          <w:i w:val="0"/>
          <w:color w:val="1F3A5F"/>
          <w:sz w:val="17"/>
        </w:rPr>
        <w:t xml:space="preserve">[MTK-B2-0050] </w:t>
      </w:r>
      <w:r>
        <w:rPr>
          <w:b w:val="0"/>
          <w:i w:val="0"/>
        </w:rPr>
        <w:t>3 + 1 = ....</w:t>
      </w:r>
      <w:r>
        <w:rPr>
          <w:b w:val="0"/>
          <w:i/>
          <w:color w:val="777777"/>
          <w:sz w:val="17"/>
        </w:rPr>
        <w:t xml:space="preserve">  (pilihan ganda; easy)</w:t>
      </w:r>
    </w:p>
    <w:p>
      <w:pPr>
        <w:spacing w:after="0"/>
        <w:ind w:left="454"/>
      </w:pPr>
      <w:r>
        <w:rPr>
          <w:b w:val="0"/>
          <w:i w:val="0"/>
        </w:rPr>
        <w:t>A. 1</w:t>
      </w:r>
    </w:p>
    <w:p>
      <w:pPr>
        <w:spacing w:after="0"/>
        <w:ind w:left="454"/>
      </w:pPr>
      <w:r>
        <w:rPr>
          <w:b w:val="0"/>
          <w:i w:val="0"/>
        </w:rPr>
        <w:t>B. 4</w:t>
      </w:r>
    </w:p>
    <w:p>
      <w:pPr>
        <w:spacing w:after="0"/>
        <w:ind w:left="454"/>
      </w:pPr>
      <w:r>
        <w:rPr>
          <w:b w:val="0"/>
          <w:i w:val="0"/>
        </w:rPr>
        <w:t>C. 3</w:t>
      </w:r>
    </w:p>
    <w:p>
      <w:pPr>
        <w:spacing w:after="0"/>
        <w:ind w:left="454"/>
      </w:pPr>
      <w:r>
        <w:rPr>
          <w:b w:val="0"/>
          <w:i w:val="0"/>
        </w:rPr>
        <w:t>D. 8</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3 + 1 = 4.</w:t>
      </w:r>
    </w:p>
    <w:p>
      <w:pPr>
        <w:keepNext/>
        <w:spacing w:before="100"/>
      </w:pPr>
      <w:r>
        <w:rPr>
          <w:b/>
          <w:i w:val="0"/>
        </w:rPr>
        <w:t xml:space="preserve">12. </w:t>
      </w:r>
      <w:r>
        <w:rPr>
          <w:b/>
          <w:i w:val="0"/>
          <w:color w:val="1F3A5F"/>
          <w:sz w:val="17"/>
        </w:rPr>
        <w:t xml:space="preserve">[MTK-B2-0051] </w:t>
      </w:r>
      <w:r>
        <w:rPr>
          <w:b w:val="0"/>
          <w:i w:val="0"/>
        </w:rPr>
        <w:t>2 + 5 = ....</w:t>
      </w:r>
      <w:r>
        <w:rPr>
          <w:b w:val="0"/>
          <w:i/>
          <w:color w:val="777777"/>
          <w:sz w:val="17"/>
        </w:rPr>
        <w:t xml:space="preserve">  (pilihan ganda; easy)</w:t>
      </w:r>
    </w:p>
    <w:p>
      <w:pPr>
        <w:spacing w:after="0"/>
        <w:ind w:left="454"/>
      </w:pPr>
      <w:r>
        <w:rPr>
          <w:b w:val="0"/>
          <w:i w:val="0"/>
        </w:rPr>
        <w:t>A. 9</w:t>
      </w:r>
    </w:p>
    <w:p>
      <w:pPr>
        <w:spacing w:after="0"/>
        <w:ind w:left="454"/>
      </w:pPr>
      <w:r>
        <w:rPr>
          <w:b w:val="0"/>
          <w:i w:val="0"/>
        </w:rPr>
        <w:t>B. 10</w:t>
      </w:r>
    </w:p>
    <w:p>
      <w:pPr>
        <w:spacing w:after="0"/>
        <w:ind w:left="454"/>
      </w:pPr>
      <w:r>
        <w:rPr>
          <w:b w:val="0"/>
          <w:i w:val="0"/>
        </w:rPr>
        <w:t>C. 7</w:t>
      </w:r>
    </w:p>
    <w:p>
      <w:pPr>
        <w:spacing w:after="0"/>
        <w:ind w:left="454"/>
      </w:pPr>
      <w:r>
        <w:rPr>
          <w:b w:val="0"/>
          <w:i w:val="0"/>
        </w:rPr>
        <w:t>D. 5</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2 + 5 = 7.</w:t>
      </w:r>
    </w:p>
    <w:p>
      <w:pPr>
        <w:keepNext/>
        <w:spacing w:before="100"/>
      </w:pPr>
      <w:r>
        <w:rPr>
          <w:b/>
          <w:i w:val="0"/>
        </w:rPr>
        <w:t xml:space="preserve">13. </w:t>
      </w:r>
      <w:r>
        <w:rPr>
          <w:b/>
          <w:i w:val="0"/>
          <w:color w:val="1F3A5F"/>
          <w:sz w:val="17"/>
        </w:rPr>
        <w:t xml:space="preserve">[MTK-B2-0052] </w:t>
      </w:r>
      <w:r>
        <w:rPr>
          <w:b w:val="0"/>
          <w:i w:val="0"/>
        </w:rPr>
        <w:t>1 + 1 = ....</w:t>
      </w:r>
      <w:r>
        <w:rPr>
          <w:b w:val="0"/>
          <w:i/>
          <w:color w:val="777777"/>
          <w:sz w:val="17"/>
        </w:rPr>
        <w:t xml:space="preserve">  (pilihan ganda; easy)</w:t>
      </w:r>
    </w:p>
    <w:p>
      <w:pPr>
        <w:spacing w:after="0"/>
        <w:ind w:left="454"/>
      </w:pPr>
      <w:r>
        <w:rPr>
          <w:b w:val="0"/>
          <w:i w:val="0"/>
        </w:rPr>
        <w:t>A. 6</w:t>
      </w:r>
    </w:p>
    <w:p>
      <w:pPr>
        <w:spacing w:after="0"/>
        <w:ind w:left="454"/>
      </w:pPr>
      <w:r>
        <w:rPr>
          <w:b w:val="0"/>
          <w:i w:val="0"/>
        </w:rPr>
        <w:t>B. 1</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1 + 1 = 2.</w:t>
      </w:r>
    </w:p>
    <w:p>
      <w:pPr>
        <w:keepNext/>
        <w:spacing w:before="100"/>
      </w:pPr>
      <w:r>
        <w:rPr>
          <w:b/>
          <w:i w:val="0"/>
        </w:rPr>
        <w:t xml:space="preserve">14. </w:t>
      </w:r>
      <w:r>
        <w:rPr>
          <w:b/>
          <w:i w:val="0"/>
          <w:color w:val="1F3A5F"/>
          <w:sz w:val="17"/>
        </w:rPr>
        <w:t xml:space="preserve">[MTK-B2-0053] </w:t>
      </w:r>
      <w:r>
        <w:rPr>
          <w:b w:val="0"/>
          <w:i w:val="0"/>
        </w:rPr>
        <w:t>1 + 8 = ....</w:t>
      </w:r>
      <w:r>
        <w:rPr>
          <w:b w:val="0"/>
          <w:i/>
          <w:color w:val="777777"/>
          <w:sz w:val="17"/>
        </w:rPr>
        <w:t xml:space="preserve">  (pilihan ganda; easy)</w:t>
      </w:r>
    </w:p>
    <w:p>
      <w:pPr>
        <w:spacing w:after="0"/>
        <w:ind w:left="454"/>
      </w:pPr>
      <w:r>
        <w:rPr>
          <w:b w:val="0"/>
          <w:i w:val="0"/>
        </w:rPr>
        <w:t>A. 9</w:t>
      </w:r>
    </w:p>
    <w:p>
      <w:pPr>
        <w:spacing w:after="0"/>
        <w:ind w:left="454"/>
      </w:pPr>
      <w:r>
        <w:rPr>
          <w:b w:val="0"/>
          <w:i w:val="0"/>
        </w:rPr>
        <w:t>B. 6</w:t>
      </w:r>
    </w:p>
    <w:p>
      <w:pPr>
        <w:spacing w:after="0"/>
        <w:ind w:left="454"/>
      </w:pPr>
      <w:r>
        <w:rPr>
          <w:b w:val="0"/>
          <w:i w:val="0"/>
        </w:rPr>
        <w:t>C. 5</w:t>
      </w:r>
    </w:p>
    <w:p>
      <w:pPr>
        <w:spacing w:after="0"/>
        <w:ind w:left="454"/>
      </w:pPr>
      <w:r>
        <w:rPr>
          <w:b w:val="0"/>
          <w:i w:val="0"/>
        </w:rPr>
        <w:t>D. 8</w:t>
      </w:r>
    </w:p>
    <w:p>
      <w:pPr>
        <w:ind w:left="454"/>
      </w:pPr>
      <w:r>
        <w:rPr>
          <w:b/>
          <w:i w:val="0"/>
          <w:color w:val="1B6E3C"/>
          <w:sz w:val="18"/>
        </w:rPr>
        <w:t xml:space="preserve">Kunci: </w:t>
      </w:r>
      <w:r>
        <w:rPr>
          <w:b w:val="0"/>
          <w:i w:val="0"/>
          <w:sz w:val="18"/>
        </w:rPr>
        <w:t>A. 9</w:t>
      </w:r>
      <w:r>
        <w:rPr>
          <w:b/>
          <w:i w:val="0"/>
          <w:color w:val="555555"/>
          <w:sz w:val="18"/>
        </w:rPr>
        <w:t xml:space="preserve">   Pembahasan: </w:t>
      </w:r>
      <w:r>
        <w:rPr>
          <w:b w:val="0"/>
          <w:i w:val="0"/>
          <w:sz w:val="18"/>
        </w:rPr>
        <w:t>1 + 8 = 9.</w:t>
      </w:r>
    </w:p>
    <w:p>
      <w:pPr>
        <w:keepNext/>
        <w:spacing w:before="100"/>
      </w:pPr>
      <w:r>
        <w:rPr>
          <w:b/>
          <w:i w:val="0"/>
        </w:rPr>
        <w:t xml:space="preserve">15. </w:t>
      </w:r>
      <w:r>
        <w:rPr>
          <w:b/>
          <w:i w:val="0"/>
          <w:color w:val="1F3A5F"/>
          <w:sz w:val="17"/>
        </w:rPr>
        <w:t xml:space="preserve">[MTK-B2-0054] </w:t>
      </w:r>
      <w:r>
        <w:rPr>
          <w:b w:val="0"/>
          <w:i w:val="0"/>
        </w:rPr>
        <w:t>4 + 2 = ....</w:t>
      </w:r>
      <w:r>
        <w:rPr>
          <w:b w:val="0"/>
          <w:i/>
          <w:color w:val="777777"/>
          <w:sz w:val="17"/>
        </w:rPr>
        <w:t xml:space="preserve">  (pilihan ganda; easy)</w:t>
      </w:r>
    </w:p>
    <w:p>
      <w:pPr>
        <w:spacing w:after="0"/>
        <w:ind w:left="454"/>
      </w:pPr>
      <w:r>
        <w:rPr>
          <w:b w:val="0"/>
          <w:i w:val="0"/>
        </w:rPr>
        <w:t>A. 4</w:t>
      </w:r>
    </w:p>
    <w:p>
      <w:pPr>
        <w:spacing w:after="0"/>
        <w:ind w:left="454"/>
      </w:pPr>
      <w:r>
        <w:rPr>
          <w:b w:val="0"/>
          <w:i w:val="0"/>
        </w:rPr>
        <w:t>B. 3</w:t>
      </w:r>
    </w:p>
    <w:p>
      <w:pPr>
        <w:spacing w:after="0"/>
        <w:ind w:left="454"/>
      </w:pPr>
      <w:r>
        <w:rPr>
          <w:b w:val="0"/>
          <w:i w:val="0"/>
        </w:rPr>
        <w:t>C. 2</w:t>
      </w:r>
    </w:p>
    <w:p>
      <w:pPr>
        <w:spacing w:after="0"/>
        <w:ind w:left="454"/>
      </w:pPr>
      <w:r>
        <w:rPr>
          <w:b w:val="0"/>
          <w:i w:val="0"/>
        </w:rPr>
        <w:t>D. 6</w:t>
      </w:r>
    </w:p>
    <w:p>
      <w:pPr>
        <w:ind w:left="454"/>
      </w:pPr>
      <w:r>
        <w:rPr>
          <w:b/>
          <w:i w:val="0"/>
          <w:color w:val="1B6E3C"/>
          <w:sz w:val="18"/>
        </w:rPr>
        <w:t xml:space="preserve">Kunci: </w:t>
      </w:r>
      <w:r>
        <w:rPr>
          <w:b w:val="0"/>
          <w:i w:val="0"/>
          <w:sz w:val="18"/>
        </w:rPr>
        <w:t>D. 6</w:t>
      </w:r>
      <w:r>
        <w:rPr>
          <w:b/>
          <w:i w:val="0"/>
          <w:color w:val="555555"/>
          <w:sz w:val="18"/>
        </w:rPr>
        <w:t xml:space="preserve">   Pembahasan: </w:t>
      </w:r>
      <w:r>
        <w:rPr>
          <w:b w:val="0"/>
          <w:i w:val="0"/>
          <w:sz w:val="18"/>
        </w:rPr>
        <w:t>4 + 2 = 6.</w:t>
      </w:r>
    </w:p>
    <w:p>
      <w:pPr>
        <w:keepNext/>
        <w:spacing w:before="100"/>
      </w:pPr>
      <w:r>
        <w:rPr>
          <w:b/>
          <w:i w:val="0"/>
        </w:rPr>
        <w:t xml:space="preserve">16. </w:t>
      </w:r>
      <w:r>
        <w:rPr>
          <w:b/>
          <w:i w:val="0"/>
          <w:color w:val="1F3A5F"/>
          <w:sz w:val="17"/>
        </w:rPr>
        <w:t xml:space="preserve">[MTK-B2-0055] </w:t>
      </w:r>
      <w:r>
        <w:rPr>
          <w:b w:val="0"/>
          <w:i w:val="0"/>
        </w:rPr>
        <w:t>3 + 3 = ....</w:t>
      </w:r>
      <w:r>
        <w:rPr>
          <w:b w:val="0"/>
          <w:i/>
          <w:color w:val="777777"/>
          <w:sz w:val="17"/>
        </w:rPr>
        <w:t xml:space="preserve">  (pilihan ganda; easy)</w:t>
      </w:r>
    </w:p>
    <w:p>
      <w:pPr>
        <w:spacing w:after="0"/>
        <w:ind w:left="454"/>
      </w:pPr>
      <w:r>
        <w:rPr>
          <w:b w:val="0"/>
          <w:i w:val="0"/>
        </w:rPr>
        <w:t>A. 10</w:t>
      </w:r>
    </w:p>
    <w:p>
      <w:pPr>
        <w:spacing w:after="0"/>
        <w:ind w:left="454"/>
      </w:pPr>
      <w:r>
        <w:rPr>
          <w:b w:val="0"/>
          <w:i w:val="0"/>
        </w:rPr>
        <w:t>B. 4</w:t>
      </w:r>
    </w:p>
    <w:p>
      <w:pPr>
        <w:spacing w:after="0"/>
        <w:ind w:left="454"/>
      </w:pPr>
      <w:r>
        <w:rPr>
          <w:b w:val="0"/>
          <w:i w:val="0"/>
        </w:rPr>
        <w:t>C. 2</w:t>
      </w:r>
    </w:p>
    <w:p>
      <w:pPr>
        <w:spacing w:after="0"/>
        <w:ind w:left="454"/>
      </w:pPr>
      <w:r>
        <w:rPr>
          <w:b w:val="0"/>
          <w:i w:val="0"/>
        </w:rPr>
        <w:t>D. 6</w:t>
      </w:r>
    </w:p>
    <w:p>
      <w:pPr>
        <w:ind w:left="454"/>
      </w:pPr>
      <w:r>
        <w:rPr>
          <w:b/>
          <w:i w:val="0"/>
          <w:color w:val="1B6E3C"/>
          <w:sz w:val="18"/>
        </w:rPr>
        <w:t xml:space="preserve">Kunci: </w:t>
      </w:r>
      <w:r>
        <w:rPr>
          <w:b w:val="0"/>
          <w:i w:val="0"/>
          <w:sz w:val="18"/>
        </w:rPr>
        <w:t>D. 6</w:t>
      </w:r>
      <w:r>
        <w:rPr>
          <w:b/>
          <w:i w:val="0"/>
          <w:color w:val="555555"/>
          <w:sz w:val="18"/>
        </w:rPr>
        <w:t xml:space="preserve">   Pembahasan: </w:t>
      </w:r>
      <w:r>
        <w:rPr>
          <w:b w:val="0"/>
          <w:i w:val="0"/>
          <w:sz w:val="18"/>
        </w:rPr>
        <w:t>3 + 3 = 6.</w:t>
      </w:r>
    </w:p>
    <w:p>
      <w:pPr>
        <w:keepNext/>
        <w:spacing w:before="100"/>
      </w:pPr>
      <w:r>
        <w:rPr>
          <w:b/>
          <w:i w:val="0"/>
        </w:rPr>
        <w:t xml:space="preserve">17. </w:t>
      </w:r>
      <w:r>
        <w:rPr>
          <w:b/>
          <w:i w:val="0"/>
          <w:color w:val="1F3A5F"/>
          <w:sz w:val="17"/>
        </w:rPr>
        <w:t xml:space="preserve">[MTK-B2-0056] </w:t>
      </w:r>
      <w:r>
        <w:rPr>
          <w:b w:val="0"/>
          <w:i w:val="0"/>
        </w:rPr>
        <w:t>8 + 2 = ....</w:t>
      </w:r>
      <w:r>
        <w:rPr>
          <w:b w:val="0"/>
          <w:i/>
          <w:color w:val="777777"/>
          <w:sz w:val="17"/>
        </w:rPr>
        <w:t xml:space="preserve">  (pilihan ganda; easy)</w:t>
      </w:r>
    </w:p>
    <w:p>
      <w:pPr>
        <w:spacing w:after="0"/>
        <w:ind w:left="454"/>
      </w:pPr>
      <w:r>
        <w:rPr>
          <w:b w:val="0"/>
          <w:i w:val="0"/>
        </w:rPr>
        <w:t>A. 9</w:t>
      </w:r>
    </w:p>
    <w:p>
      <w:pPr>
        <w:spacing w:after="0"/>
        <w:ind w:left="454"/>
      </w:pPr>
      <w:r>
        <w:rPr>
          <w:b w:val="0"/>
          <w:i w:val="0"/>
        </w:rPr>
        <w:t>B. 10</w:t>
      </w:r>
    </w:p>
    <w:p>
      <w:pPr>
        <w:spacing w:after="0"/>
        <w:ind w:left="454"/>
      </w:pPr>
      <w:r>
        <w:rPr>
          <w:b w:val="0"/>
          <w:i w:val="0"/>
        </w:rPr>
        <w:t>C. 6</w:t>
      </w:r>
    </w:p>
    <w:p>
      <w:pPr>
        <w:spacing w:after="0"/>
        <w:ind w:left="454"/>
      </w:pPr>
      <w:r>
        <w:rPr>
          <w:b w:val="0"/>
          <w:i w:val="0"/>
        </w:rPr>
        <w:t>D. 8</w:t>
      </w:r>
    </w:p>
    <w:p>
      <w:pPr>
        <w:ind w:left="454"/>
      </w:pPr>
      <w:r>
        <w:rPr>
          <w:b/>
          <w:i w:val="0"/>
          <w:color w:val="1B6E3C"/>
          <w:sz w:val="18"/>
        </w:rPr>
        <w:t xml:space="preserve">Kunci: </w:t>
      </w:r>
      <w:r>
        <w:rPr>
          <w:b w:val="0"/>
          <w:i w:val="0"/>
          <w:sz w:val="18"/>
        </w:rPr>
        <w:t>B. 10</w:t>
      </w:r>
      <w:r>
        <w:rPr>
          <w:b/>
          <w:i w:val="0"/>
          <w:color w:val="555555"/>
          <w:sz w:val="18"/>
        </w:rPr>
        <w:t xml:space="preserve">   Pembahasan: </w:t>
      </w:r>
      <w:r>
        <w:rPr>
          <w:b w:val="0"/>
          <w:i w:val="0"/>
          <w:sz w:val="18"/>
        </w:rPr>
        <w:t>8 + 2 = 10.</w:t>
      </w:r>
    </w:p>
    <w:p>
      <w:pPr>
        <w:keepNext/>
        <w:spacing w:before="100"/>
      </w:pPr>
      <w:r>
        <w:rPr>
          <w:b/>
          <w:i w:val="0"/>
        </w:rPr>
        <w:t xml:space="preserve">18. </w:t>
      </w:r>
      <w:r>
        <w:rPr>
          <w:b/>
          <w:i w:val="0"/>
          <w:color w:val="1F3A5F"/>
          <w:sz w:val="17"/>
        </w:rPr>
        <w:t xml:space="preserve">[MTK-B2-0057] </w:t>
      </w:r>
      <w:r>
        <w:rPr>
          <w:b w:val="0"/>
          <w:i w:val="0"/>
        </w:rPr>
        <w:t>2 + 8 = ....</w:t>
      </w:r>
      <w:r>
        <w:rPr>
          <w:b w:val="0"/>
          <w:i/>
          <w:color w:val="777777"/>
          <w:sz w:val="17"/>
        </w:rPr>
        <w:t xml:space="preserve">  (pilihan ganda; easy)</w:t>
      </w:r>
    </w:p>
    <w:p>
      <w:pPr>
        <w:spacing w:after="0"/>
        <w:ind w:left="454"/>
      </w:pPr>
      <w:r>
        <w:rPr>
          <w:b w:val="0"/>
          <w:i w:val="0"/>
        </w:rPr>
        <w:t>A. 6</w:t>
      </w:r>
    </w:p>
    <w:p>
      <w:pPr>
        <w:spacing w:after="0"/>
        <w:ind w:left="454"/>
      </w:pPr>
      <w:r>
        <w:rPr>
          <w:b w:val="0"/>
          <w:i w:val="0"/>
        </w:rPr>
        <w:t>B. 11</w:t>
      </w:r>
    </w:p>
    <w:p>
      <w:pPr>
        <w:spacing w:after="0"/>
        <w:ind w:left="454"/>
      </w:pPr>
      <w:r>
        <w:rPr>
          <w:b w:val="0"/>
          <w:i w:val="0"/>
        </w:rPr>
        <w:t>C. 9</w:t>
      </w:r>
    </w:p>
    <w:p>
      <w:pPr>
        <w:spacing w:after="0"/>
        <w:ind w:left="454"/>
      </w:pPr>
      <w:r>
        <w:rPr>
          <w:b w:val="0"/>
          <w:i w:val="0"/>
        </w:rPr>
        <w:t>D. 10</w:t>
      </w:r>
    </w:p>
    <w:p>
      <w:pPr>
        <w:ind w:left="454"/>
      </w:pPr>
      <w:r>
        <w:rPr>
          <w:b/>
          <w:i w:val="0"/>
          <w:color w:val="1B6E3C"/>
          <w:sz w:val="18"/>
        </w:rPr>
        <w:t xml:space="preserve">Kunci: </w:t>
      </w:r>
      <w:r>
        <w:rPr>
          <w:b w:val="0"/>
          <w:i w:val="0"/>
          <w:sz w:val="18"/>
        </w:rPr>
        <w:t>D. 10</w:t>
      </w:r>
      <w:r>
        <w:rPr>
          <w:b/>
          <w:i w:val="0"/>
          <w:color w:val="555555"/>
          <w:sz w:val="18"/>
        </w:rPr>
        <w:t xml:space="preserve">   Pembahasan: </w:t>
      </w:r>
      <w:r>
        <w:rPr>
          <w:b w:val="0"/>
          <w:i w:val="0"/>
          <w:sz w:val="18"/>
        </w:rPr>
        <w:t>2 + 8 = 10.</w:t>
      </w:r>
    </w:p>
    <w:p>
      <w:pPr>
        <w:keepNext/>
        <w:spacing w:before="100"/>
      </w:pPr>
      <w:r>
        <w:rPr>
          <w:b/>
          <w:i w:val="0"/>
        </w:rPr>
        <w:t xml:space="preserve">19. </w:t>
      </w:r>
      <w:r>
        <w:rPr>
          <w:b/>
          <w:i w:val="0"/>
          <w:color w:val="1F3A5F"/>
          <w:sz w:val="17"/>
        </w:rPr>
        <w:t xml:space="preserve">[MTK-B2-0058] </w:t>
      </w:r>
      <w:r>
        <w:rPr>
          <w:b w:val="0"/>
          <w:i w:val="0"/>
        </w:rPr>
        <w:t>7 + 3 = ....</w:t>
      </w:r>
      <w:r>
        <w:rPr>
          <w:b w:val="0"/>
          <w:i/>
          <w:color w:val="777777"/>
          <w:sz w:val="17"/>
        </w:rPr>
        <w:t xml:space="preserve">  (pilihan ganda; easy)</w:t>
      </w:r>
    </w:p>
    <w:p>
      <w:pPr>
        <w:spacing w:after="0"/>
        <w:ind w:left="454"/>
      </w:pPr>
      <w:r>
        <w:rPr>
          <w:b w:val="0"/>
          <w:i w:val="0"/>
        </w:rPr>
        <w:t>A. 10</w:t>
      </w:r>
    </w:p>
    <w:p>
      <w:pPr>
        <w:spacing w:after="0"/>
        <w:ind w:left="454"/>
      </w:pPr>
      <w:r>
        <w:rPr>
          <w:b w:val="0"/>
          <w:i w:val="0"/>
        </w:rPr>
        <w:t>B. 9</w:t>
      </w:r>
    </w:p>
    <w:p>
      <w:pPr>
        <w:spacing w:after="0"/>
        <w:ind w:left="454"/>
      </w:pPr>
      <w:r>
        <w:rPr>
          <w:b w:val="0"/>
          <w:i w:val="0"/>
        </w:rPr>
        <w:t>C. 7</w:t>
      </w:r>
    </w:p>
    <w:p>
      <w:pPr>
        <w:spacing w:after="0"/>
        <w:ind w:left="454"/>
      </w:pPr>
      <w:r>
        <w:rPr>
          <w:b w:val="0"/>
          <w:i w:val="0"/>
        </w:rPr>
        <w:t>D. 8</w:t>
      </w:r>
    </w:p>
    <w:p>
      <w:pPr>
        <w:ind w:left="454"/>
      </w:pPr>
      <w:r>
        <w:rPr>
          <w:b/>
          <w:i w:val="0"/>
          <w:color w:val="1B6E3C"/>
          <w:sz w:val="18"/>
        </w:rPr>
        <w:t xml:space="preserve">Kunci: </w:t>
      </w:r>
      <w:r>
        <w:rPr>
          <w:b w:val="0"/>
          <w:i w:val="0"/>
          <w:sz w:val="18"/>
        </w:rPr>
        <w:t>A. 10</w:t>
      </w:r>
      <w:r>
        <w:rPr>
          <w:b/>
          <w:i w:val="0"/>
          <w:color w:val="555555"/>
          <w:sz w:val="18"/>
        </w:rPr>
        <w:t xml:space="preserve">   Pembahasan: </w:t>
      </w:r>
      <w:r>
        <w:rPr>
          <w:b w:val="0"/>
          <w:i w:val="0"/>
          <w:sz w:val="18"/>
        </w:rPr>
        <w:t>7 + 3 = 10.</w:t>
      </w:r>
    </w:p>
    <w:p>
      <w:pPr>
        <w:keepNext/>
        <w:spacing w:before="100"/>
      </w:pPr>
      <w:r>
        <w:rPr>
          <w:b/>
          <w:i w:val="0"/>
        </w:rPr>
        <w:t xml:space="preserve">20. </w:t>
      </w:r>
      <w:r>
        <w:rPr>
          <w:b/>
          <w:i w:val="0"/>
          <w:color w:val="1F3A5F"/>
          <w:sz w:val="17"/>
        </w:rPr>
        <w:t xml:space="preserve">[MTK-B2-0059] </w:t>
      </w:r>
      <w:r>
        <w:rPr>
          <w:b w:val="0"/>
          <w:i w:val="0"/>
        </w:rPr>
        <w:t>9 + 1 = ....</w:t>
      </w:r>
      <w:r>
        <w:rPr>
          <w:b w:val="0"/>
          <w:i/>
          <w:color w:val="777777"/>
          <w:sz w:val="17"/>
        </w:rPr>
        <w:t xml:space="preserve">  (pilihan ganda; easy)</w:t>
      </w:r>
    </w:p>
    <w:p>
      <w:pPr>
        <w:spacing w:after="0"/>
        <w:ind w:left="454"/>
      </w:pPr>
      <w:r>
        <w:rPr>
          <w:b w:val="0"/>
          <w:i w:val="0"/>
        </w:rPr>
        <w:t>A. 7</w:t>
      </w:r>
    </w:p>
    <w:p>
      <w:pPr>
        <w:spacing w:after="0"/>
        <w:ind w:left="454"/>
      </w:pPr>
      <w:r>
        <w:rPr>
          <w:b w:val="0"/>
          <w:i w:val="0"/>
        </w:rPr>
        <w:t>B. 6</w:t>
      </w:r>
    </w:p>
    <w:p>
      <w:pPr>
        <w:spacing w:after="0"/>
        <w:ind w:left="454"/>
      </w:pPr>
      <w:r>
        <w:rPr>
          <w:b w:val="0"/>
          <w:i w:val="0"/>
        </w:rPr>
        <w:t>C. 8</w:t>
      </w:r>
    </w:p>
    <w:p>
      <w:pPr>
        <w:spacing w:after="0"/>
        <w:ind w:left="454"/>
      </w:pPr>
      <w:r>
        <w:rPr>
          <w:b w:val="0"/>
          <w:i w:val="0"/>
        </w:rPr>
        <w:t>D. 10</w:t>
      </w:r>
    </w:p>
    <w:p>
      <w:pPr>
        <w:ind w:left="454"/>
      </w:pPr>
      <w:r>
        <w:rPr>
          <w:b/>
          <w:i w:val="0"/>
          <w:color w:val="1B6E3C"/>
          <w:sz w:val="18"/>
        </w:rPr>
        <w:t xml:space="preserve">Kunci: </w:t>
      </w:r>
      <w:r>
        <w:rPr>
          <w:b w:val="0"/>
          <w:i w:val="0"/>
          <w:sz w:val="18"/>
        </w:rPr>
        <w:t>D. 10</w:t>
      </w:r>
      <w:r>
        <w:rPr>
          <w:b/>
          <w:i w:val="0"/>
          <w:color w:val="555555"/>
          <w:sz w:val="18"/>
        </w:rPr>
        <w:t xml:space="preserve">   Pembahasan: </w:t>
      </w:r>
      <w:r>
        <w:rPr>
          <w:b w:val="0"/>
          <w:i w:val="0"/>
          <w:sz w:val="18"/>
        </w:rPr>
        <w:t>9 + 1 = 10.</w:t>
      </w:r>
    </w:p>
    <w:p>
      <w:pPr>
        <w:keepNext/>
        <w:spacing w:before="100"/>
      </w:pPr>
      <w:r>
        <w:rPr>
          <w:b/>
          <w:i w:val="0"/>
        </w:rPr>
        <w:t xml:space="preserve">21. </w:t>
      </w:r>
      <w:r>
        <w:rPr>
          <w:b/>
          <w:i w:val="0"/>
          <w:color w:val="1F3A5F"/>
          <w:sz w:val="17"/>
        </w:rPr>
        <w:t xml:space="preserve">[MTK-B2-0060] </w:t>
      </w:r>
      <w:r>
        <w:rPr>
          <w:b w:val="0"/>
          <w:i w:val="0"/>
        </w:rPr>
        <w:t>4 + 6 = ....</w:t>
      </w:r>
      <w:r>
        <w:rPr>
          <w:b w:val="0"/>
          <w:i/>
          <w:color w:val="777777"/>
          <w:sz w:val="17"/>
        </w:rPr>
        <w:t xml:space="preserve">  (pilihan ganda; easy)</w:t>
      </w:r>
    </w:p>
    <w:p>
      <w:pPr>
        <w:spacing w:after="0"/>
        <w:ind w:left="454"/>
      </w:pPr>
      <w:r>
        <w:rPr>
          <w:b w:val="0"/>
          <w:i w:val="0"/>
        </w:rPr>
        <w:t>A. 10</w:t>
      </w:r>
    </w:p>
    <w:p>
      <w:pPr>
        <w:spacing w:after="0"/>
        <w:ind w:left="454"/>
      </w:pPr>
      <w:r>
        <w:rPr>
          <w:b w:val="0"/>
          <w:i w:val="0"/>
        </w:rPr>
        <w:t>B. 6</w:t>
      </w:r>
    </w:p>
    <w:p>
      <w:pPr>
        <w:spacing w:after="0"/>
        <w:ind w:left="454"/>
      </w:pPr>
      <w:r>
        <w:rPr>
          <w:b w:val="0"/>
          <w:i w:val="0"/>
        </w:rPr>
        <w:t>C. 7</w:t>
      </w:r>
    </w:p>
    <w:p>
      <w:pPr>
        <w:spacing w:after="0"/>
        <w:ind w:left="454"/>
      </w:pPr>
      <w:r>
        <w:rPr>
          <w:b w:val="0"/>
          <w:i w:val="0"/>
        </w:rPr>
        <w:t>D. 8</w:t>
      </w:r>
    </w:p>
    <w:p>
      <w:pPr>
        <w:ind w:left="454"/>
      </w:pPr>
      <w:r>
        <w:rPr>
          <w:b/>
          <w:i w:val="0"/>
          <w:color w:val="1B6E3C"/>
          <w:sz w:val="18"/>
        </w:rPr>
        <w:t xml:space="preserve">Kunci: </w:t>
      </w:r>
      <w:r>
        <w:rPr>
          <w:b w:val="0"/>
          <w:i w:val="0"/>
          <w:sz w:val="18"/>
        </w:rPr>
        <w:t>A. 10</w:t>
      </w:r>
      <w:r>
        <w:rPr>
          <w:b/>
          <w:i w:val="0"/>
          <w:color w:val="555555"/>
          <w:sz w:val="18"/>
        </w:rPr>
        <w:t xml:space="preserve">   Pembahasan: </w:t>
      </w:r>
      <w:r>
        <w:rPr>
          <w:b w:val="0"/>
          <w:i w:val="0"/>
          <w:sz w:val="18"/>
        </w:rPr>
        <w:t>4 + 6 = 10.</w:t>
      </w:r>
    </w:p>
    <w:p>
      <w:pPr>
        <w:keepNext/>
        <w:spacing w:before="100"/>
      </w:pPr>
      <w:r>
        <w:rPr>
          <w:b/>
          <w:i w:val="0"/>
        </w:rPr>
        <w:t xml:space="preserve">22. </w:t>
      </w:r>
      <w:r>
        <w:rPr>
          <w:b/>
          <w:i w:val="0"/>
          <w:color w:val="1F3A5F"/>
          <w:sz w:val="17"/>
        </w:rPr>
        <w:t xml:space="preserve">[MTK-B2-0061] </w:t>
      </w:r>
      <w:r>
        <w:rPr>
          <w:b w:val="0"/>
          <w:i w:val="0"/>
        </w:rPr>
        <w:t>4 + 4 = ....</w:t>
      </w:r>
      <w:r>
        <w:rPr>
          <w:b w:val="0"/>
          <w:i/>
          <w:color w:val="777777"/>
          <w:sz w:val="17"/>
        </w:rPr>
        <w:t xml:space="preserve">  (pilihan ganda; easy)</w:t>
      </w:r>
    </w:p>
    <w:p>
      <w:pPr>
        <w:spacing w:after="0"/>
        <w:ind w:left="454"/>
      </w:pPr>
      <w:r>
        <w:rPr>
          <w:b w:val="0"/>
          <w:i w:val="0"/>
        </w:rPr>
        <w:t>A. 4</w:t>
      </w:r>
    </w:p>
    <w:p>
      <w:pPr>
        <w:spacing w:after="0"/>
        <w:ind w:left="454"/>
      </w:pPr>
      <w:r>
        <w:rPr>
          <w:b w:val="0"/>
          <w:i w:val="0"/>
        </w:rPr>
        <w:t>B. 8</w:t>
      </w:r>
    </w:p>
    <w:p>
      <w:pPr>
        <w:spacing w:after="0"/>
        <w:ind w:left="454"/>
      </w:pPr>
      <w:r>
        <w:rPr>
          <w:b w:val="0"/>
          <w:i w:val="0"/>
        </w:rPr>
        <w:t>C. 10</w:t>
      </w:r>
    </w:p>
    <w:p>
      <w:pPr>
        <w:spacing w:after="0"/>
        <w:ind w:left="454"/>
      </w:pPr>
      <w:r>
        <w:rPr>
          <w:b w:val="0"/>
          <w:i w:val="0"/>
        </w:rPr>
        <w:t>D. 5</w:t>
      </w:r>
    </w:p>
    <w:p>
      <w:pPr>
        <w:ind w:left="454"/>
      </w:pPr>
      <w:r>
        <w:rPr>
          <w:b/>
          <w:i w:val="0"/>
          <w:color w:val="1B6E3C"/>
          <w:sz w:val="18"/>
        </w:rPr>
        <w:t xml:space="preserve">Kunci: </w:t>
      </w:r>
      <w:r>
        <w:rPr>
          <w:b w:val="0"/>
          <w:i w:val="0"/>
          <w:sz w:val="18"/>
        </w:rPr>
        <w:t>B. 8</w:t>
      </w:r>
      <w:r>
        <w:rPr>
          <w:b/>
          <w:i w:val="0"/>
          <w:color w:val="555555"/>
          <w:sz w:val="18"/>
        </w:rPr>
        <w:t xml:space="preserve">   Pembahasan: </w:t>
      </w:r>
      <w:r>
        <w:rPr>
          <w:b w:val="0"/>
          <w:i w:val="0"/>
          <w:sz w:val="18"/>
        </w:rPr>
        <w:t>4 + 4 = 8.</w:t>
      </w:r>
    </w:p>
    <w:p>
      <w:pPr>
        <w:keepNext/>
        <w:spacing w:before="100"/>
      </w:pPr>
      <w:r>
        <w:rPr>
          <w:b/>
          <w:i w:val="0"/>
        </w:rPr>
        <w:t xml:space="preserve">23. </w:t>
      </w:r>
      <w:r>
        <w:rPr>
          <w:b/>
          <w:i w:val="0"/>
          <w:color w:val="1F3A5F"/>
          <w:sz w:val="17"/>
        </w:rPr>
        <w:t xml:space="preserve">[MTK-B2-0062] </w:t>
      </w:r>
      <w:r>
        <w:rPr>
          <w:b w:val="0"/>
          <w:i w:val="0"/>
        </w:rPr>
        <w:t>3 + 5 = ....</w:t>
      </w:r>
      <w:r>
        <w:rPr>
          <w:b w:val="0"/>
          <w:i/>
          <w:color w:val="777777"/>
          <w:sz w:val="17"/>
        </w:rPr>
        <w:t xml:space="preserve">  (pilihan ganda; easy)</w:t>
      </w:r>
    </w:p>
    <w:p>
      <w:pPr>
        <w:spacing w:after="0"/>
        <w:ind w:left="454"/>
      </w:pPr>
      <w:r>
        <w:rPr>
          <w:b w:val="0"/>
          <w:i w:val="0"/>
        </w:rPr>
        <w:t>A. 5</w:t>
      </w:r>
    </w:p>
    <w:p>
      <w:pPr>
        <w:spacing w:after="0"/>
        <w:ind w:left="454"/>
      </w:pPr>
      <w:r>
        <w:rPr>
          <w:b w:val="0"/>
          <w:i w:val="0"/>
        </w:rPr>
        <w:t>B. 8</w:t>
      </w:r>
    </w:p>
    <w:p>
      <w:pPr>
        <w:spacing w:after="0"/>
        <w:ind w:left="454"/>
      </w:pPr>
      <w:r>
        <w:rPr>
          <w:b w:val="0"/>
          <w:i w:val="0"/>
        </w:rPr>
        <w:t>C. 7</w:t>
      </w:r>
    </w:p>
    <w:p>
      <w:pPr>
        <w:spacing w:after="0"/>
        <w:ind w:left="454"/>
      </w:pPr>
      <w:r>
        <w:rPr>
          <w:b w:val="0"/>
          <w:i w:val="0"/>
        </w:rPr>
        <w:t>D. 6</w:t>
      </w:r>
    </w:p>
    <w:p>
      <w:pPr>
        <w:ind w:left="454"/>
      </w:pPr>
      <w:r>
        <w:rPr>
          <w:b/>
          <w:i w:val="0"/>
          <w:color w:val="1B6E3C"/>
          <w:sz w:val="18"/>
        </w:rPr>
        <w:t xml:space="preserve">Kunci: </w:t>
      </w:r>
      <w:r>
        <w:rPr>
          <w:b w:val="0"/>
          <w:i w:val="0"/>
          <w:sz w:val="18"/>
        </w:rPr>
        <w:t>B. 8</w:t>
      </w:r>
      <w:r>
        <w:rPr>
          <w:b/>
          <w:i w:val="0"/>
          <w:color w:val="555555"/>
          <w:sz w:val="18"/>
        </w:rPr>
        <w:t xml:space="preserve">   Pembahasan: </w:t>
      </w:r>
      <w:r>
        <w:rPr>
          <w:b w:val="0"/>
          <w:i w:val="0"/>
          <w:sz w:val="18"/>
        </w:rPr>
        <w:t>3 + 5 = 8.</w:t>
      </w:r>
    </w:p>
    <w:p>
      <w:pPr>
        <w:keepNext/>
        <w:spacing w:before="100"/>
      </w:pPr>
      <w:r>
        <w:rPr>
          <w:b/>
          <w:i w:val="0"/>
        </w:rPr>
        <w:t xml:space="preserve">24. </w:t>
      </w:r>
      <w:r>
        <w:rPr>
          <w:b/>
          <w:i w:val="0"/>
          <w:color w:val="1F3A5F"/>
          <w:sz w:val="17"/>
        </w:rPr>
        <w:t xml:space="preserve">[MTK-B2-0063] </w:t>
      </w:r>
      <w:r>
        <w:rPr>
          <w:b w:val="0"/>
          <w:i w:val="0"/>
        </w:rPr>
        <w:t>Perhatikan gambar! Ada 2 jeruk di kiri dan 1 jeruk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2 jeruk berwarna cerah, sisi kanan menampilkan 1 jeruk berwarna cerah, di tengah tanda tambah.</w:t>
      </w:r>
    </w:p>
    <w:p>
      <w:pPr>
        <w:spacing w:after="0"/>
        <w:ind w:left="454"/>
      </w:pPr>
      <w:r>
        <w:rPr>
          <w:b w:val="0"/>
          <w:i w:val="0"/>
        </w:rPr>
        <w:t>A. 2 + 1 = 3</w:t>
      </w:r>
    </w:p>
    <w:p>
      <w:pPr>
        <w:spacing w:after="0"/>
        <w:ind w:left="454"/>
      </w:pPr>
      <w:r>
        <w:rPr>
          <w:b w:val="0"/>
          <w:i w:val="0"/>
        </w:rPr>
        <w:t>B. 2 - 1 = 1</w:t>
      </w:r>
    </w:p>
    <w:p>
      <w:pPr>
        <w:spacing w:after="0"/>
        <w:ind w:left="454"/>
      </w:pPr>
      <w:r>
        <w:rPr>
          <w:b w:val="0"/>
          <w:i w:val="0"/>
        </w:rPr>
        <w:t>C. 2 + 1 = 4</w:t>
      </w:r>
    </w:p>
    <w:p>
      <w:pPr>
        <w:spacing w:after="0"/>
        <w:ind w:left="454"/>
      </w:pPr>
      <w:r>
        <w:rPr>
          <w:b w:val="0"/>
          <w:i w:val="0"/>
        </w:rPr>
        <w:t>D. 2 + 1 = 2</w:t>
      </w:r>
    </w:p>
    <w:p>
      <w:pPr>
        <w:ind w:left="454"/>
      </w:pPr>
      <w:r>
        <w:rPr>
          <w:b/>
          <w:i w:val="0"/>
          <w:color w:val="1B6E3C"/>
          <w:sz w:val="18"/>
        </w:rPr>
        <w:t xml:space="preserve">Kunci: </w:t>
      </w:r>
      <w:r>
        <w:rPr>
          <w:b w:val="0"/>
          <w:i w:val="0"/>
          <w:sz w:val="18"/>
        </w:rPr>
        <w:t>A. 2 + 1 = 3</w:t>
      </w:r>
      <w:r>
        <w:rPr>
          <w:b/>
          <w:i w:val="0"/>
          <w:color w:val="555555"/>
          <w:sz w:val="18"/>
        </w:rPr>
        <w:t xml:space="preserve">   Pembahasan: </w:t>
      </w:r>
      <w:r>
        <w:rPr>
          <w:b w:val="0"/>
          <w:i w:val="0"/>
          <w:sz w:val="18"/>
        </w:rPr>
        <w:t>Gabungan 2 dan 1 = 3.</w:t>
      </w:r>
    </w:p>
    <w:p>
      <w:pPr>
        <w:keepNext/>
        <w:spacing w:before="100"/>
      </w:pPr>
      <w:r>
        <w:rPr>
          <w:b/>
          <w:i w:val="0"/>
        </w:rPr>
        <w:t xml:space="preserve">25. </w:t>
      </w:r>
      <w:r>
        <w:rPr>
          <w:b/>
          <w:i w:val="0"/>
          <w:color w:val="1F3A5F"/>
          <w:sz w:val="17"/>
        </w:rPr>
        <w:t xml:space="preserve">[MTK-B2-0064] </w:t>
      </w:r>
      <w:r>
        <w:rPr>
          <w:b w:val="0"/>
          <w:i w:val="0"/>
        </w:rPr>
        <w:t>Perhatikan gambar! Ada 4 ikan di kiri dan 3 ikan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4 ikan berwarna cerah, sisi kanan menampilkan 3 ikan berwarna cerah, di tengah tanda tambah.</w:t>
      </w:r>
    </w:p>
    <w:p>
      <w:pPr>
        <w:spacing w:after="0"/>
        <w:ind w:left="454"/>
      </w:pPr>
      <w:r>
        <w:rPr>
          <w:b w:val="0"/>
          <w:i w:val="0"/>
        </w:rPr>
        <w:t>A. 4 - 3 = 1</w:t>
      </w:r>
    </w:p>
    <w:p>
      <w:pPr>
        <w:spacing w:after="0"/>
        <w:ind w:left="454"/>
      </w:pPr>
      <w:r>
        <w:rPr>
          <w:b w:val="0"/>
          <w:i w:val="0"/>
        </w:rPr>
        <w:t>B. 4 + 3 = 7</w:t>
      </w:r>
    </w:p>
    <w:p>
      <w:pPr>
        <w:spacing w:after="0"/>
        <w:ind w:left="454"/>
      </w:pPr>
      <w:r>
        <w:rPr>
          <w:b w:val="0"/>
          <w:i w:val="0"/>
        </w:rPr>
        <w:t>C. 4 + 3 = 8</w:t>
      </w:r>
    </w:p>
    <w:p>
      <w:pPr>
        <w:spacing w:after="0"/>
        <w:ind w:left="454"/>
      </w:pPr>
      <w:r>
        <w:rPr>
          <w:b w:val="0"/>
          <w:i w:val="0"/>
        </w:rPr>
        <w:t>D. 4 + 3 = 6</w:t>
      </w:r>
    </w:p>
    <w:p>
      <w:pPr>
        <w:ind w:left="454"/>
      </w:pPr>
      <w:r>
        <w:rPr>
          <w:b/>
          <w:i w:val="0"/>
          <w:color w:val="1B6E3C"/>
          <w:sz w:val="18"/>
        </w:rPr>
        <w:t xml:space="preserve">Kunci: </w:t>
      </w:r>
      <w:r>
        <w:rPr>
          <w:b w:val="0"/>
          <w:i w:val="0"/>
          <w:sz w:val="18"/>
        </w:rPr>
        <w:t>B. 4 + 3 = 7</w:t>
      </w:r>
      <w:r>
        <w:rPr>
          <w:b/>
          <w:i w:val="0"/>
          <w:color w:val="555555"/>
          <w:sz w:val="18"/>
        </w:rPr>
        <w:t xml:space="preserve">   Pembahasan: </w:t>
      </w:r>
      <w:r>
        <w:rPr>
          <w:b w:val="0"/>
          <w:i w:val="0"/>
          <w:sz w:val="18"/>
        </w:rPr>
        <w:t>Gabungan 4 dan 3 = 7.</w:t>
      </w:r>
    </w:p>
    <w:p>
      <w:pPr>
        <w:keepNext/>
        <w:spacing w:before="100"/>
      </w:pPr>
      <w:r>
        <w:rPr>
          <w:b/>
          <w:i w:val="0"/>
        </w:rPr>
        <w:t xml:space="preserve">26. </w:t>
      </w:r>
      <w:r>
        <w:rPr>
          <w:b/>
          <w:i w:val="0"/>
          <w:color w:val="1F3A5F"/>
          <w:sz w:val="17"/>
        </w:rPr>
        <w:t xml:space="preserve">[MTK-B2-0065] </w:t>
      </w:r>
      <w:r>
        <w:rPr>
          <w:b w:val="0"/>
          <w:i w:val="0"/>
        </w:rPr>
        <w:t>Perhatikan gambar! Ada 5 pensil di kiri dan 4 pensil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5 pensil berwarna cerah, sisi kanan menampilkan 4 pensil berwarna cerah, di tengah tanda tambah.</w:t>
      </w:r>
    </w:p>
    <w:p>
      <w:pPr>
        <w:spacing w:after="0"/>
        <w:ind w:left="454"/>
      </w:pPr>
      <w:r>
        <w:rPr>
          <w:b w:val="0"/>
          <w:i w:val="0"/>
        </w:rPr>
        <w:t>A. 5 + 4 = 9</w:t>
      </w:r>
    </w:p>
    <w:p>
      <w:pPr>
        <w:spacing w:after="0"/>
        <w:ind w:left="454"/>
      </w:pPr>
      <w:r>
        <w:rPr>
          <w:b w:val="0"/>
          <w:i w:val="0"/>
        </w:rPr>
        <w:t>B. 5 - 4 = 1</w:t>
      </w:r>
    </w:p>
    <w:p>
      <w:pPr>
        <w:spacing w:after="0"/>
        <w:ind w:left="454"/>
      </w:pPr>
      <w:r>
        <w:rPr>
          <w:b w:val="0"/>
          <w:i w:val="0"/>
        </w:rPr>
        <w:t>C. 5 + 4 = 10</w:t>
      </w:r>
    </w:p>
    <w:p>
      <w:pPr>
        <w:spacing w:after="0"/>
        <w:ind w:left="454"/>
      </w:pPr>
      <w:r>
        <w:rPr>
          <w:b w:val="0"/>
          <w:i w:val="0"/>
        </w:rPr>
        <w:t>D. 5 + 4 = 8</w:t>
      </w:r>
    </w:p>
    <w:p>
      <w:pPr>
        <w:ind w:left="454"/>
      </w:pPr>
      <w:r>
        <w:rPr>
          <w:b/>
          <w:i w:val="0"/>
          <w:color w:val="1B6E3C"/>
          <w:sz w:val="18"/>
        </w:rPr>
        <w:t xml:space="preserve">Kunci: </w:t>
      </w:r>
      <w:r>
        <w:rPr>
          <w:b w:val="0"/>
          <w:i w:val="0"/>
          <w:sz w:val="18"/>
        </w:rPr>
        <w:t>A. 5 + 4 = 9</w:t>
      </w:r>
      <w:r>
        <w:rPr>
          <w:b/>
          <w:i w:val="0"/>
          <w:color w:val="555555"/>
          <w:sz w:val="18"/>
        </w:rPr>
        <w:t xml:space="preserve">   Pembahasan: </w:t>
      </w:r>
      <w:r>
        <w:rPr>
          <w:b w:val="0"/>
          <w:i w:val="0"/>
          <w:sz w:val="18"/>
        </w:rPr>
        <w:t>Gabungan 5 dan 4 = 9.</w:t>
      </w:r>
    </w:p>
    <w:p>
      <w:pPr>
        <w:keepNext/>
        <w:spacing w:before="100"/>
      </w:pPr>
      <w:r>
        <w:rPr>
          <w:b/>
          <w:i w:val="0"/>
        </w:rPr>
        <w:t xml:space="preserve">27. </w:t>
      </w:r>
      <w:r>
        <w:rPr>
          <w:b/>
          <w:i w:val="0"/>
          <w:color w:val="1F3A5F"/>
          <w:sz w:val="17"/>
        </w:rPr>
        <w:t xml:space="preserve">[MTK-B2-0066] </w:t>
      </w:r>
      <w:r>
        <w:rPr>
          <w:b w:val="0"/>
          <w:i w:val="0"/>
        </w:rPr>
        <w:t>Perhatikan gambar! Ada 3 buku di kiri dan 6 buku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3 buku berwarna cerah, sisi kanan menampilkan 6 buku berwarna cerah, di tengah tanda tambah.</w:t>
      </w:r>
    </w:p>
    <w:p>
      <w:pPr>
        <w:spacing w:after="0"/>
        <w:ind w:left="454"/>
      </w:pPr>
      <w:r>
        <w:rPr>
          <w:b w:val="0"/>
          <w:i w:val="0"/>
        </w:rPr>
        <w:t>A. 3 + 6 = 10</w:t>
      </w:r>
    </w:p>
    <w:p>
      <w:pPr>
        <w:spacing w:after="0"/>
        <w:ind w:left="454"/>
      </w:pPr>
      <w:r>
        <w:rPr>
          <w:b w:val="0"/>
          <w:i w:val="0"/>
        </w:rPr>
        <w:t>B. 3 - 6 = 3</w:t>
      </w:r>
    </w:p>
    <w:p>
      <w:pPr>
        <w:spacing w:after="0"/>
        <w:ind w:left="454"/>
      </w:pPr>
      <w:r>
        <w:rPr>
          <w:b w:val="0"/>
          <w:i w:val="0"/>
        </w:rPr>
        <w:t>C. 3 + 6 = 8</w:t>
      </w:r>
    </w:p>
    <w:p>
      <w:pPr>
        <w:spacing w:after="0"/>
        <w:ind w:left="454"/>
      </w:pPr>
      <w:r>
        <w:rPr>
          <w:b w:val="0"/>
          <w:i w:val="0"/>
        </w:rPr>
        <w:t>D. 3 + 6 = 9</w:t>
      </w:r>
    </w:p>
    <w:p>
      <w:pPr>
        <w:ind w:left="454"/>
      </w:pPr>
      <w:r>
        <w:rPr>
          <w:b/>
          <w:i w:val="0"/>
          <w:color w:val="1B6E3C"/>
          <w:sz w:val="18"/>
        </w:rPr>
        <w:t xml:space="preserve">Kunci: </w:t>
      </w:r>
      <w:r>
        <w:rPr>
          <w:b w:val="0"/>
          <w:i w:val="0"/>
          <w:sz w:val="18"/>
        </w:rPr>
        <w:t>D. 3 + 6 = 9</w:t>
      </w:r>
      <w:r>
        <w:rPr>
          <w:b/>
          <w:i w:val="0"/>
          <w:color w:val="555555"/>
          <w:sz w:val="18"/>
        </w:rPr>
        <w:t xml:space="preserve">   Pembahasan: </w:t>
      </w:r>
      <w:r>
        <w:rPr>
          <w:b w:val="0"/>
          <w:i w:val="0"/>
          <w:sz w:val="18"/>
        </w:rPr>
        <w:t>Gabungan 3 dan 6 = 9.</w:t>
      </w:r>
    </w:p>
    <w:p>
      <w:pPr>
        <w:keepNext/>
        <w:spacing w:before="100"/>
      </w:pPr>
      <w:r>
        <w:rPr>
          <w:b/>
          <w:i w:val="0"/>
        </w:rPr>
        <w:t xml:space="preserve">28. </w:t>
      </w:r>
      <w:r>
        <w:rPr>
          <w:b/>
          <w:i w:val="0"/>
          <w:color w:val="1F3A5F"/>
          <w:sz w:val="17"/>
        </w:rPr>
        <w:t xml:space="preserve">[MTK-B2-0067] </w:t>
      </w:r>
      <w:r>
        <w:rPr>
          <w:b w:val="0"/>
          <w:i w:val="0"/>
        </w:rPr>
        <w:t>Perhatikan gambar! Ada 1 kelereng di kiri dan 7 kelereng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1 kelereng berwarna cerah, sisi kanan menampilkan 7 kelereng berwarna cerah, di tengah tanda tambah.</w:t>
      </w:r>
    </w:p>
    <w:p>
      <w:pPr>
        <w:spacing w:after="0"/>
        <w:ind w:left="454"/>
      </w:pPr>
      <w:r>
        <w:rPr>
          <w:b w:val="0"/>
          <w:i w:val="0"/>
        </w:rPr>
        <w:t>A. 1 + 7 = 8</w:t>
      </w:r>
    </w:p>
    <w:p>
      <w:pPr>
        <w:spacing w:after="0"/>
        <w:ind w:left="454"/>
      </w:pPr>
      <w:r>
        <w:rPr>
          <w:b w:val="0"/>
          <w:i w:val="0"/>
        </w:rPr>
        <w:t>B. 1 - 7 = 6</w:t>
      </w:r>
    </w:p>
    <w:p>
      <w:pPr>
        <w:spacing w:after="0"/>
        <w:ind w:left="454"/>
      </w:pPr>
      <w:r>
        <w:rPr>
          <w:b w:val="0"/>
          <w:i w:val="0"/>
        </w:rPr>
        <w:t>C. 1 + 7 = 7</w:t>
      </w:r>
    </w:p>
    <w:p>
      <w:pPr>
        <w:spacing w:after="0"/>
        <w:ind w:left="454"/>
      </w:pPr>
      <w:r>
        <w:rPr>
          <w:b w:val="0"/>
          <w:i w:val="0"/>
        </w:rPr>
        <w:t>D. 1 + 7 = 9</w:t>
      </w:r>
    </w:p>
    <w:p>
      <w:pPr>
        <w:ind w:left="454"/>
      </w:pPr>
      <w:r>
        <w:rPr>
          <w:b/>
          <w:i w:val="0"/>
          <w:color w:val="1B6E3C"/>
          <w:sz w:val="18"/>
        </w:rPr>
        <w:t xml:space="preserve">Kunci: </w:t>
      </w:r>
      <w:r>
        <w:rPr>
          <w:b w:val="0"/>
          <w:i w:val="0"/>
          <w:sz w:val="18"/>
        </w:rPr>
        <w:t>A. 1 + 7 = 8</w:t>
      </w:r>
      <w:r>
        <w:rPr>
          <w:b/>
          <w:i w:val="0"/>
          <w:color w:val="555555"/>
          <w:sz w:val="18"/>
        </w:rPr>
        <w:t xml:space="preserve">   Pembahasan: </w:t>
      </w:r>
      <w:r>
        <w:rPr>
          <w:b w:val="0"/>
          <w:i w:val="0"/>
          <w:sz w:val="18"/>
        </w:rPr>
        <w:t>Gabungan 1 dan 7 = 8.</w:t>
      </w:r>
    </w:p>
    <w:p>
      <w:pPr>
        <w:keepNext/>
        <w:spacing w:before="100"/>
      </w:pPr>
      <w:r>
        <w:rPr>
          <w:b/>
          <w:i w:val="0"/>
        </w:rPr>
        <w:t xml:space="preserve">29. </w:t>
      </w:r>
      <w:r>
        <w:rPr>
          <w:b/>
          <w:i w:val="0"/>
          <w:color w:val="1F3A5F"/>
          <w:sz w:val="17"/>
        </w:rPr>
        <w:t xml:space="preserve">[MTK-B2-0068] </w:t>
      </w:r>
      <w:r>
        <w:rPr>
          <w:b w:val="0"/>
          <w:i w:val="0"/>
        </w:rPr>
        <w:t>Perhatikan gambar! Ada 3 bola di kiri dan 5 bola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3 bola berwarna cerah, sisi kanan menampilkan 5 bola berwarna cerah, di tengah tanda tambah.</w:t>
      </w:r>
    </w:p>
    <w:p>
      <w:pPr>
        <w:spacing w:after="0"/>
        <w:ind w:left="454"/>
      </w:pPr>
      <w:r>
        <w:rPr>
          <w:b w:val="0"/>
          <w:i w:val="0"/>
        </w:rPr>
        <w:t>A. 3 - 5 = 2</w:t>
      </w:r>
    </w:p>
    <w:p>
      <w:pPr>
        <w:spacing w:after="0"/>
        <w:ind w:left="454"/>
      </w:pPr>
      <w:r>
        <w:rPr>
          <w:b w:val="0"/>
          <w:i w:val="0"/>
        </w:rPr>
        <w:t>B. 3 + 5 = 8</w:t>
      </w:r>
    </w:p>
    <w:p>
      <w:pPr>
        <w:spacing w:after="0"/>
        <w:ind w:left="454"/>
      </w:pPr>
      <w:r>
        <w:rPr>
          <w:b w:val="0"/>
          <w:i w:val="0"/>
        </w:rPr>
        <w:t>C. 3 + 5 = 9</w:t>
      </w:r>
    </w:p>
    <w:p>
      <w:pPr>
        <w:spacing w:after="0"/>
        <w:ind w:left="454"/>
      </w:pPr>
      <w:r>
        <w:rPr>
          <w:b w:val="0"/>
          <w:i w:val="0"/>
        </w:rPr>
        <w:t>D. 3 + 5 = 7</w:t>
      </w:r>
    </w:p>
    <w:p>
      <w:pPr>
        <w:ind w:left="454"/>
      </w:pPr>
      <w:r>
        <w:rPr>
          <w:b/>
          <w:i w:val="0"/>
          <w:color w:val="1B6E3C"/>
          <w:sz w:val="18"/>
        </w:rPr>
        <w:t xml:space="preserve">Kunci: </w:t>
      </w:r>
      <w:r>
        <w:rPr>
          <w:b w:val="0"/>
          <w:i w:val="0"/>
          <w:sz w:val="18"/>
        </w:rPr>
        <w:t>B. 3 + 5 = 8</w:t>
      </w:r>
      <w:r>
        <w:rPr>
          <w:b/>
          <w:i w:val="0"/>
          <w:color w:val="555555"/>
          <w:sz w:val="18"/>
        </w:rPr>
        <w:t xml:space="preserve">   Pembahasan: </w:t>
      </w:r>
      <w:r>
        <w:rPr>
          <w:b w:val="0"/>
          <w:i w:val="0"/>
          <w:sz w:val="18"/>
        </w:rPr>
        <w:t>Gabungan 3 dan 5 = 8.</w:t>
      </w:r>
    </w:p>
    <w:p>
      <w:pPr>
        <w:keepNext/>
        <w:spacing w:before="100"/>
      </w:pPr>
      <w:r>
        <w:rPr>
          <w:b/>
          <w:i w:val="0"/>
        </w:rPr>
        <w:t xml:space="preserve">30. </w:t>
      </w:r>
      <w:r>
        <w:rPr>
          <w:b/>
          <w:i w:val="0"/>
          <w:color w:val="1F3A5F"/>
          <w:sz w:val="17"/>
        </w:rPr>
        <w:t xml:space="preserve">[MTK-B2-0069] </w:t>
      </w:r>
      <w:r>
        <w:rPr>
          <w:b w:val="0"/>
          <w:i w:val="0"/>
        </w:rPr>
        <w:t>Hitunglah: 4 + 6 = ....</w:t>
      </w:r>
      <w:r>
        <w:rPr>
          <w:b w:val="0"/>
          <w:i/>
          <w:color w:val="777777"/>
          <w:sz w:val="17"/>
        </w:rPr>
        <w:t xml:space="preserve">  (isian singkat; easy)</w:t>
      </w:r>
    </w:p>
    <w:p>
      <w:pPr>
        <w:ind w:left="454"/>
      </w:pPr>
      <w:r>
        <w:rPr>
          <w:b/>
          <w:i w:val="0"/>
          <w:color w:val="1B6E3C"/>
          <w:sz w:val="18"/>
        </w:rPr>
        <w:t xml:space="preserve">Kunci: </w:t>
      </w:r>
      <w:r>
        <w:rPr>
          <w:b w:val="0"/>
          <w:i w:val="0"/>
          <w:sz w:val="18"/>
        </w:rPr>
        <w:t>10</w:t>
      </w:r>
      <w:r>
        <w:rPr>
          <w:b/>
          <w:i w:val="0"/>
          <w:color w:val="555555"/>
          <w:sz w:val="18"/>
        </w:rPr>
        <w:t xml:space="preserve">   Pembahasan: </w:t>
      </w:r>
      <w:r>
        <w:rPr>
          <w:b w:val="0"/>
          <w:i w:val="0"/>
          <w:sz w:val="18"/>
        </w:rPr>
        <w:t>4 + 6 = 10.</w:t>
      </w:r>
    </w:p>
    <w:p>
      <w:pPr>
        <w:keepNext/>
        <w:spacing w:before="100"/>
      </w:pPr>
      <w:r>
        <w:rPr>
          <w:b/>
          <w:i w:val="0"/>
        </w:rPr>
        <w:t xml:space="preserve">31. </w:t>
      </w:r>
      <w:r>
        <w:rPr>
          <w:b/>
          <w:i w:val="0"/>
          <w:color w:val="1F3A5F"/>
          <w:sz w:val="17"/>
        </w:rPr>
        <w:t xml:space="preserve">[MTK-B2-0070] </w:t>
      </w:r>
      <w:r>
        <w:rPr>
          <w:b w:val="0"/>
          <w:i w:val="0"/>
        </w:rPr>
        <w:t>Isilah titik-titik: 1 + .... = 4</w:t>
      </w:r>
      <w:r>
        <w:rPr>
          <w:b w:val="0"/>
          <w:i/>
          <w:color w:val="777777"/>
          <w:sz w:val="17"/>
        </w:rPr>
        <w:t xml:space="preserve">  (isian singkat;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1 + 3 = 4.</w:t>
      </w:r>
    </w:p>
    <w:p>
      <w:pPr>
        <w:keepNext/>
        <w:spacing w:before="100"/>
      </w:pPr>
      <w:r>
        <w:rPr>
          <w:b/>
          <w:i w:val="0"/>
        </w:rPr>
        <w:t xml:space="preserve">32. </w:t>
      </w:r>
      <w:r>
        <w:rPr>
          <w:b/>
          <w:i w:val="0"/>
          <w:color w:val="1F3A5F"/>
          <w:sz w:val="17"/>
        </w:rPr>
        <w:t xml:space="preserve">[MTK-B2-0071] </w:t>
      </w:r>
      <w:r>
        <w:rPr>
          <w:b w:val="0"/>
          <w:i w:val="0"/>
        </w:rPr>
        <w:t>Hitunglah: 1 + 4 = ....</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1 + 4 = 5.</w:t>
      </w:r>
    </w:p>
    <w:p>
      <w:pPr>
        <w:keepNext/>
        <w:spacing w:before="100"/>
      </w:pPr>
      <w:r>
        <w:rPr>
          <w:b/>
          <w:i w:val="0"/>
        </w:rPr>
        <w:t xml:space="preserve">33. </w:t>
      </w:r>
      <w:r>
        <w:rPr>
          <w:b/>
          <w:i w:val="0"/>
          <w:color w:val="1F3A5F"/>
          <w:sz w:val="17"/>
        </w:rPr>
        <w:t xml:space="preserve">[MTK-B2-0072] </w:t>
      </w:r>
      <w:r>
        <w:rPr>
          <w:b w:val="0"/>
          <w:i w:val="0"/>
        </w:rPr>
        <w:t>Hitunglah: 5 + 1 = ....</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5 + 1 = 6.</w:t>
      </w:r>
    </w:p>
    <w:p>
      <w:pPr>
        <w:keepNext/>
        <w:spacing w:before="100"/>
      </w:pPr>
      <w:r>
        <w:rPr>
          <w:b/>
          <w:i w:val="0"/>
        </w:rPr>
        <w:t xml:space="preserve">34. </w:t>
      </w:r>
      <w:r>
        <w:rPr>
          <w:b/>
          <w:i w:val="0"/>
          <w:color w:val="1F3A5F"/>
          <w:sz w:val="17"/>
        </w:rPr>
        <w:t xml:space="preserve">[MTK-B2-0073] </w:t>
      </w:r>
      <w:r>
        <w:rPr>
          <w:b w:val="0"/>
          <w:i w:val="0"/>
        </w:rPr>
        <w:t>Hitunglah: 3 + 7 = ....</w:t>
      </w:r>
      <w:r>
        <w:rPr>
          <w:b w:val="0"/>
          <w:i/>
          <w:color w:val="777777"/>
          <w:sz w:val="17"/>
        </w:rPr>
        <w:t xml:space="preserve">  (isian singkat; easy)</w:t>
      </w:r>
    </w:p>
    <w:p>
      <w:pPr>
        <w:ind w:left="454"/>
      </w:pPr>
      <w:r>
        <w:rPr>
          <w:b/>
          <w:i w:val="0"/>
          <w:color w:val="1B6E3C"/>
          <w:sz w:val="18"/>
        </w:rPr>
        <w:t xml:space="preserve">Kunci: </w:t>
      </w:r>
      <w:r>
        <w:rPr>
          <w:b w:val="0"/>
          <w:i w:val="0"/>
          <w:sz w:val="18"/>
        </w:rPr>
        <w:t>10</w:t>
      </w:r>
      <w:r>
        <w:rPr>
          <w:b/>
          <w:i w:val="0"/>
          <w:color w:val="555555"/>
          <w:sz w:val="18"/>
        </w:rPr>
        <w:t xml:space="preserve">   Pembahasan: </w:t>
      </w:r>
      <w:r>
        <w:rPr>
          <w:b w:val="0"/>
          <w:i w:val="0"/>
          <w:sz w:val="18"/>
        </w:rPr>
        <w:t>3 + 7 = 10.</w:t>
      </w:r>
    </w:p>
    <w:p>
      <w:pPr>
        <w:keepNext/>
        <w:spacing w:before="100"/>
      </w:pPr>
      <w:r>
        <w:rPr>
          <w:b/>
          <w:i w:val="0"/>
        </w:rPr>
        <w:t xml:space="preserve">35. </w:t>
      </w:r>
      <w:r>
        <w:rPr>
          <w:b/>
          <w:i w:val="0"/>
          <w:color w:val="1F3A5F"/>
          <w:sz w:val="17"/>
        </w:rPr>
        <w:t xml:space="preserve">[MTK-B2-0074] </w:t>
      </w:r>
      <w:r>
        <w:rPr>
          <w:b w:val="0"/>
          <w:i w:val="0"/>
        </w:rPr>
        <w:t>Hitunglah: 1 + 7 = ....</w:t>
      </w:r>
      <w:r>
        <w:rPr>
          <w:b w:val="0"/>
          <w:i/>
          <w:color w:val="777777"/>
          <w:sz w:val="17"/>
        </w:rPr>
        <w:t xml:space="preserve">  (isian singkat; easy)</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1 + 7 = 8.</w:t>
      </w:r>
    </w:p>
    <w:p>
      <w:pPr>
        <w:keepNext/>
        <w:spacing w:before="100"/>
      </w:pPr>
      <w:r>
        <w:rPr>
          <w:b/>
          <w:i w:val="0"/>
        </w:rPr>
        <w:t xml:space="preserve">36. </w:t>
      </w:r>
      <w:r>
        <w:rPr>
          <w:b/>
          <w:i w:val="0"/>
          <w:color w:val="1F3A5F"/>
          <w:sz w:val="17"/>
        </w:rPr>
        <w:t xml:space="preserve">[MTK-B2-0075] </w:t>
      </w:r>
      <w:r>
        <w:rPr>
          <w:b w:val="0"/>
          <w:i w:val="0"/>
        </w:rPr>
        <w:t>Isilah titik-titik: 4 + .... = 8</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4 + 4 = 8.</w:t>
      </w:r>
    </w:p>
    <w:p>
      <w:pPr>
        <w:keepNext/>
        <w:spacing w:before="100"/>
      </w:pPr>
      <w:r>
        <w:rPr>
          <w:b/>
          <w:i w:val="0"/>
        </w:rPr>
        <w:t xml:space="preserve">37. </w:t>
      </w:r>
      <w:r>
        <w:rPr>
          <w:b/>
          <w:i w:val="0"/>
          <w:color w:val="1F3A5F"/>
          <w:sz w:val="17"/>
        </w:rPr>
        <w:t xml:space="preserve">[MTK-B2-0076] </w:t>
      </w:r>
      <w:r>
        <w:rPr>
          <w:b w:val="0"/>
          <w:i w:val="0"/>
        </w:rPr>
        <w:t>Gunakan benda konkret (kancing atau kelereng) untuk menunjukkan penjumlahan sampai 10!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menjumlahkan dengan benda konkret.</w:t>
      </w:r>
    </w:p>
    <w:p>
      <w:pPr>
        <w:pStyle w:val="Heading3"/>
      </w:pPr>
      <w:r>
        <w:t>TP-MTK-B2-03 — Murid mampu menyelesaikan soal cerita penjumlahan dengan benar.</w:t>
      </w:r>
    </w:p>
    <w:p>
      <w:r>
        <w:rPr>
          <w:b w:val="0"/>
          <w:i/>
          <w:color w:val="555555"/>
          <w:sz w:val="17"/>
        </w:rPr>
        <w:t>Soal: 32 (lama 29, baru 3; target 32)</w:t>
      </w:r>
    </w:p>
    <w:p>
      <w:pPr>
        <w:keepNext/>
        <w:spacing w:before="100"/>
      </w:pPr>
      <w:r>
        <w:rPr>
          <w:b/>
          <w:i w:val="0"/>
        </w:rPr>
        <w:t xml:space="preserve">1. </w:t>
      </w:r>
      <w:r>
        <w:rPr>
          <w:b/>
          <w:i w:val="0"/>
          <w:color w:val="1F3A5F"/>
          <w:sz w:val="17"/>
        </w:rPr>
        <w:t xml:space="preserve">[MTK-B2-0077] </w:t>
      </w:r>
      <w:r>
        <w:rPr>
          <w:b w:val="0"/>
          <w:i w:val="0"/>
        </w:rPr>
        <w:t>Di keranjang ada 4 permen. Ibu memasukkan 4 permen lagi. Berapa seluruh permen di keranjang?</w:t>
      </w:r>
      <w:r>
        <w:rPr>
          <w:b w:val="0"/>
          <w:i/>
          <w:color w:val="777777"/>
          <w:sz w:val="17"/>
        </w:rPr>
        <w:t xml:space="preserve">  (pilihan ganda kontekstual; medium)</w:t>
      </w:r>
    </w:p>
    <w:p>
      <w:pPr>
        <w:spacing w:after="0"/>
        <w:ind w:left="454"/>
      </w:pPr>
      <w:r>
        <w:rPr>
          <w:b w:val="0"/>
          <w:i w:val="0"/>
        </w:rPr>
        <w:t>A. 8</w:t>
      </w:r>
    </w:p>
    <w:p>
      <w:pPr>
        <w:spacing w:after="0"/>
        <w:ind w:left="454"/>
      </w:pPr>
      <w:r>
        <w:rPr>
          <w:b w:val="0"/>
          <w:i w:val="0"/>
        </w:rPr>
        <w:t>B. 4</w:t>
      </w:r>
    </w:p>
    <w:p>
      <w:pPr>
        <w:spacing w:after="0"/>
        <w:ind w:left="454"/>
      </w:pPr>
      <w:r>
        <w:rPr>
          <w:b w:val="0"/>
          <w:i w:val="0"/>
        </w:rPr>
        <w:t>C. 10</w:t>
      </w:r>
    </w:p>
    <w:p>
      <w:pPr>
        <w:spacing w:after="0"/>
        <w:ind w:left="454"/>
      </w:pPr>
      <w:r>
        <w:rPr>
          <w:b w:val="0"/>
          <w:i w:val="0"/>
        </w:rPr>
        <w:t>D. 5</w:t>
      </w:r>
    </w:p>
    <w:p>
      <w:pPr>
        <w:ind w:left="454"/>
      </w:pPr>
      <w:r>
        <w:rPr>
          <w:b/>
          <w:i w:val="0"/>
          <w:color w:val="1B6E3C"/>
          <w:sz w:val="18"/>
        </w:rPr>
        <w:t xml:space="preserve">Kunci: </w:t>
      </w:r>
      <w:r>
        <w:rPr>
          <w:b w:val="0"/>
          <w:i w:val="0"/>
          <w:sz w:val="18"/>
        </w:rPr>
        <w:t>A. 8</w:t>
      </w:r>
      <w:r>
        <w:rPr>
          <w:b/>
          <w:i w:val="0"/>
          <w:color w:val="555555"/>
          <w:sz w:val="18"/>
        </w:rPr>
        <w:t xml:space="preserve">   Pembahasan: </w:t>
      </w:r>
      <w:r>
        <w:rPr>
          <w:b w:val="0"/>
          <w:i w:val="0"/>
          <w:sz w:val="18"/>
        </w:rPr>
        <w:t>4 + 4 = 8.</w:t>
      </w:r>
    </w:p>
    <w:p>
      <w:pPr>
        <w:keepNext/>
        <w:spacing w:before="100"/>
      </w:pPr>
      <w:r>
        <w:rPr>
          <w:b/>
          <w:i w:val="0"/>
        </w:rPr>
        <w:t xml:space="preserve">2. </w:t>
      </w:r>
      <w:r>
        <w:rPr>
          <w:b/>
          <w:i w:val="0"/>
          <w:color w:val="1F3A5F"/>
          <w:sz w:val="17"/>
        </w:rPr>
        <w:t xml:space="preserve">[MTK-B2-0078] </w:t>
      </w:r>
      <w:r>
        <w:rPr>
          <w:b w:val="0"/>
          <w:i w:val="0"/>
        </w:rPr>
        <w:t>Di keranjang ada 3 kelereng. Ibu memasukkan 1 kelereng lagi. Berapa seluruh kelereng di keranjang?</w:t>
      </w:r>
      <w:r>
        <w:rPr>
          <w:b w:val="0"/>
          <w:i/>
          <w:color w:val="777777"/>
          <w:sz w:val="17"/>
        </w:rPr>
        <w:t xml:space="preserve">  (pilihan ganda kontekstual; medium)</w:t>
      </w:r>
    </w:p>
    <w:p>
      <w:pPr>
        <w:spacing w:after="0"/>
        <w:ind w:left="454"/>
      </w:pPr>
      <w:r>
        <w:rPr>
          <w:b w:val="0"/>
          <w:i w:val="0"/>
        </w:rPr>
        <w:t>A. 1</w:t>
      </w:r>
    </w:p>
    <w:p>
      <w:pPr>
        <w:spacing w:after="0"/>
        <w:ind w:left="454"/>
      </w:pPr>
      <w:r>
        <w:rPr>
          <w:b w:val="0"/>
          <w:i w:val="0"/>
        </w:rPr>
        <w:t>B. 3</w:t>
      </w:r>
    </w:p>
    <w:p>
      <w:pPr>
        <w:spacing w:after="0"/>
        <w:ind w:left="454"/>
      </w:pPr>
      <w:r>
        <w:rPr>
          <w:b w:val="0"/>
          <w:i w:val="0"/>
        </w:rPr>
        <w:t>C. 0</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3 + 1 = 4.</w:t>
      </w:r>
    </w:p>
    <w:p>
      <w:pPr>
        <w:keepNext/>
        <w:spacing w:before="100"/>
      </w:pPr>
      <w:r>
        <w:rPr>
          <w:b/>
          <w:i w:val="0"/>
        </w:rPr>
        <w:t xml:space="preserve">3. </w:t>
      </w:r>
      <w:r>
        <w:rPr>
          <w:b/>
          <w:i w:val="0"/>
          <w:color w:val="1F3A5F"/>
          <w:sz w:val="17"/>
        </w:rPr>
        <w:t xml:space="preserve">[MTK-B2-0079] </w:t>
      </w:r>
      <w:r>
        <w:rPr>
          <w:b w:val="0"/>
          <w:i w:val="0"/>
        </w:rPr>
        <w:t>Di keranjang ada 3 pisang. Ibu memasukkan 3 pisang lagi. Berapa seluruh pisang di keranjang?</w:t>
      </w:r>
      <w:r>
        <w:rPr>
          <w:b w:val="0"/>
          <w:i/>
          <w:color w:val="777777"/>
          <w:sz w:val="17"/>
        </w:rPr>
        <w:t xml:space="preserve">  (pilihan ganda kontekstual; medium)</w:t>
      </w:r>
    </w:p>
    <w:p>
      <w:pPr>
        <w:spacing w:after="0"/>
        <w:ind w:left="454"/>
      </w:pPr>
      <w:r>
        <w:rPr>
          <w:b w:val="0"/>
          <w:i w:val="0"/>
        </w:rPr>
        <w:t>A. 10</w:t>
      </w:r>
    </w:p>
    <w:p>
      <w:pPr>
        <w:spacing w:after="0"/>
        <w:ind w:left="454"/>
      </w:pPr>
      <w:r>
        <w:rPr>
          <w:b w:val="0"/>
          <w:i w:val="0"/>
        </w:rPr>
        <w:t>B. 2</w:t>
      </w:r>
    </w:p>
    <w:p>
      <w:pPr>
        <w:spacing w:after="0"/>
        <w:ind w:left="454"/>
      </w:pPr>
      <w:r>
        <w:rPr>
          <w:b w:val="0"/>
          <w:i w:val="0"/>
        </w:rPr>
        <w:t>C. 9</w:t>
      </w:r>
    </w:p>
    <w:p>
      <w:pPr>
        <w:spacing w:after="0"/>
        <w:ind w:left="454"/>
      </w:pPr>
      <w:r>
        <w:rPr>
          <w:b w:val="0"/>
          <w:i w:val="0"/>
        </w:rPr>
        <w:t>D. 6</w:t>
      </w:r>
    </w:p>
    <w:p>
      <w:pPr>
        <w:ind w:left="454"/>
      </w:pPr>
      <w:r>
        <w:rPr>
          <w:b/>
          <w:i w:val="0"/>
          <w:color w:val="1B6E3C"/>
          <w:sz w:val="18"/>
        </w:rPr>
        <w:t xml:space="preserve">Kunci: </w:t>
      </w:r>
      <w:r>
        <w:rPr>
          <w:b w:val="0"/>
          <w:i w:val="0"/>
          <w:sz w:val="18"/>
        </w:rPr>
        <w:t>D. 6</w:t>
      </w:r>
      <w:r>
        <w:rPr>
          <w:b/>
          <w:i w:val="0"/>
          <w:color w:val="555555"/>
          <w:sz w:val="18"/>
        </w:rPr>
        <w:t xml:space="preserve">   Pembahasan: </w:t>
      </w:r>
      <w:r>
        <w:rPr>
          <w:b w:val="0"/>
          <w:i w:val="0"/>
          <w:sz w:val="18"/>
        </w:rPr>
        <w:t>3 + 3 = 6.</w:t>
      </w:r>
    </w:p>
    <w:p>
      <w:pPr>
        <w:keepNext/>
        <w:spacing w:before="100"/>
      </w:pPr>
      <w:r>
        <w:rPr>
          <w:b/>
          <w:i w:val="0"/>
        </w:rPr>
        <w:t xml:space="preserve">4. </w:t>
      </w:r>
      <w:r>
        <w:rPr>
          <w:b/>
          <w:i w:val="0"/>
          <w:color w:val="1F3A5F"/>
          <w:sz w:val="17"/>
        </w:rPr>
        <w:t xml:space="preserve">[MTK-B2-0080] </w:t>
      </w:r>
      <w:r>
        <w:rPr>
          <w:b w:val="0"/>
          <w:i w:val="0"/>
        </w:rPr>
        <w:t>Dina memiliki 2 apel. Kemudian Dina mendapat 5 apel lagi. Berapa apel Dina sekarang?</w:t>
      </w:r>
      <w:r>
        <w:rPr>
          <w:b w:val="0"/>
          <w:i/>
          <w:color w:val="777777"/>
          <w:sz w:val="17"/>
        </w:rPr>
        <w:t xml:space="preserve">  (pilihan ganda kontekstual; medium)</w:t>
      </w:r>
    </w:p>
    <w:p>
      <w:pPr>
        <w:spacing w:after="0"/>
        <w:ind w:left="454"/>
      </w:pPr>
      <w:r>
        <w:rPr>
          <w:b w:val="0"/>
          <w:i w:val="0"/>
        </w:rPr>
        <w:t>A. 10</w:t>
      </w:r>
    </w:p>
    <w:p>
      <w:pPr>
        <w:spacing w:after="0"/>
        <w:ind w:left="454"/>
      </w:pPr>
      <w:r>
        <w:rPr>
          <w:b w:val="0"/>
          <w:i w:val="0"/>
        </w:rPr>
        <w:t>B. 7</w:t>
      </w:r>
    </w:p>
    <w:p>
      <w:pPr>
        <w:spacing w:after="0"/>
        <w:ind w:left="454"/>
      </w:pPr>
      <w:r>
        <w:rPr>
          <w:b w:val="0"/>
          <w:i w:val="0"/>
        </w:rPr>
        <w:t>C. 8</w:t>
      </w:r>
    </w:p>
    <w:p>
      <w:pPr>
        <w:spacing w:after="0"/>
        <w:ind w:left="454"/>
      </w:pPr>
      <w:r>
        <w:rPr>
          <w:b w:val="0"/>
          <w:i w:val="0"/>
        </w:rPr>
        <w:t>D. 6</w:t>
      </w:r>
    </w:p>
    <w:p>
      <w:pPr>
        <w:ind w:left="454"/>
      </w:pPr>
      <w:r>
        <w:rPr>
          <w:b/>
          <w:i w:val="0"/>
          <w:color w:val="1B6E3C"/>
          <w:sz w:val="18"/>
        </w:rPr>
        <w:t xml:space="preserve">Kunci: </w:t>
      </w:r>
      <w:r>
        <w:rPr>
          <w:b w:val="0"/>
          <w:i w:val="0"/>
          <w:sz w:val="18"/>
        </w:rPr>
        <w:t>B. 7</w:t>
      </w:r>
      <w:r>
        <w:rPr>
          <w:b/>
          <w:i w:val="0"/>
          <w:color w:val="555555"/>
          <w:sz w:val="18"/>
        </w:rPr>
        <w:t xml:space="preserve">   Pembahasan: </w:t>
      </w:r>
      <w:r>
        <w:rPr>
          <w:b w:val="0"/>
          <w:i w:val="0"/>
          <w:sz w:val="18"/>
        </w:rPr>
        <w:t>2 + 5 = 7.</w:t>
      </w:r>
    </w:p>
    <w:p>
      <w:pPr>
        <w:keepNext/>
        <w:spacing w:before="100"/>
      </w:pPr>
      <w:r>
        <w:rPr>
          <w:b/>
          <w:i w:val="0"/>
        </w:rPr>
        <w:t xml:space="preserve">5. </w:t>
      </w:r>
      <w:r>
        <w:rPr>
          <w:b/>
          <w:i w:val="0"/>
          <w:color w:val="1F3A5F"/>
          <w:sz w:val="17"/>
        </w:rPr>
        <w:t xml:space="preserve">[MTK-B2-0081] </w:t>
      </w:r>
      <w:r>
        <w:rPr>
          <w:b w:val="0"/>
          <w:i w:val="0"/>
        </w:rPr>
        <w:t>Putri membeli 4 topi di pagi hari dan 2 topi di sore hari. Berapa jumlah topi yang dibeli Putri?</w:t>
      </w:r>
      <w:r>
        <w:rPr>
          <w:b w:val="0"/>
          <w:i/>
          <w:color w:val="777777"/>
          <w:sz w:val="17"/>
        </w:rPr>
        <w:t xml:space="preserve">  (pilihan ganda kontekstual; medium)</w:t>
      </w:r>
    </w:p>
    <w:p>
      <w:pPr>
        <w:spacing w:after="0"/>
        <w:ind w:left="454"/>
      </w:pPr>
      <w:r>
        <w:rPr>
          <w:b w:val="0"/>
          <w:i w:val="0"/>
        </w:rPr>
        <w:t>A. 7</w:t>
      </w:r>
    </w:p>
    <w:p>
      <w:pPr>
        <w:spacing w:after="0"/>
        <w:ind w:left="454"/>
      </w:pPr>
      <w:r>
        <w:rPr>
          <w:b w:val="0"/>
          <w:i w:val="0"/>
        </w:rPr>
        <w:t>B. 6</w:t>
      </w:r>
    </w:p>
    <w:p>
      <w:pPr>
        <w:spacing w:after="0"/>
        <w:ind w:left="454"/>
      </w:pPr>
      <w:r>
        <w:rPr>
          <w:b w:val="0"/>
          <w:i w:val="0"/>
        </w:rPr>
        <w:t>C. 9</w:t>
      </w:r>
    </w:p>
    <w:p>
      <w:pPr>
        <w:spacing w:after="0"/>
        <w:ind w:left="454"/>
      </w:pPr>
      <w:r>
        <w:rPr>
          <w:b w:val="0"/>
          <w:i w:val="0"/>
        </w:rPr>
        <w:t>D. 3</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4 + 2 = 6.</w:t>
      </w:r>
    </w:p>
    <w:p>
      <w:pPr>
        <w:keepNext/>
        <w:spacing w:before="100"/>
      </w:pPr>
      <w:r>
        <w:rPr>
          <w:b/>
          <w:i w:val="0"/>
        </w:rPr>
        <w:t xml:space="preserve">6. </w:t>
      </w:r>
      <w:r>
        <w:rPr>
          <w:b/>
          <w:i w:val="0"/>
          <w:color w:val="1F3A5F"/>
          <w:sz w:val="17"/>
        </w:rPr>
        <w:t xml:space="preserve">[MTK-B2-0082] </w:t>
      </w:r>
      <w:r>
        <w:rPr>
          <w:b w:val="0"/>
          <w:i w:val="0"/>
        </w:rPr>
        <w:t>Di keranjang ada 8 bola. Ibu memasukkan 1 bola lagi. Berapa seluruh bola di keranjang?</w:t>
      </w:r>
      <w:r>
        <w:rPr>
          <w:b w:val="0"/>
          <w:i/>
          <w:color w:val="777777"/>
          <w:sz w:val="17"/>
        </w:rPr>
        <w:t xml:space="preserve">  (pilihan ganda kontekstual; medium)</w:t>
      </w:r>
    </w:p>
    <w:p>
      <w:pPr>
        <w:spacing w:after="0"/>
        <w:ind w:left="454"/>
      </w:pPr>
      <w:r>
        <w:rPr>
          <w:b w:val="0"/>
          <w:i w:val="0"/>
        </w:rPr>
        <w:t>A. 9</w:t>
      </w:r>
    </w:p>
    <w:p>
      <w:pPr>
        <w:spacing w:after="0"/>
        <w:ind w:left="454"/>
      </w:pPr>
      <w:r>
        <w:rPr>
          <w:b w:val="0"/>
          <w:i w:val="0"/>
        </w:rPr>
        <w:t>B. 8</w:t>
      </w:r>
    </w:p>
    <w:p>
      <w:pPr>
        <w:spacing w:after="0"/>
        <w:ind w:left="454"/>
      </w:pPr>
      <w:r>
        <w:rPr>
          <w:b w:val="0"/>
          <w:i w:val="0"/>
        </w:rPr>
        <w:t>C. 10</w:t>
      </w:r>
    </w:p>
    <w:p>
      <w:pPr>
        <w:spacing w:after="0"/>
        <w:ind w:left="454"/>
      </w:pPr>
      <w:r>
        <w:rPr>
          <w:b w:val="0"/>
          <w:i w:val="0"/>
        </w:rPr>
        <w:t>D. 5</w:t>
      </w:r>
    </w:p>
    <w:p>
      <w:pPr>
        <w:ind w:left="454"/>
      </w:pPr>
      <w:r>
        <w:rPr>
          <w:b/>
          <w:i w:val="0"/>
          <w:color w:val="1B6E3C"/>
          <w:sz w:val="18"/>
        </w:rPr>
        <w:t xml:space="preserve">Kunci: </w:t>
      </w:r>
      <w:r>
        <w:rPr>
          <w:b w:val="0"/>
          <w:i w:val="0"/>
          <w:sz w:val="18"/>
        </w:rPr>
        <w:t>A. 9</w:t>
      </w:r>
      <w:r>
        <w:rPr>
          <w:b/>
          <w:i w:val="0"/>
          <w:color w:val="555555"/>
          <w:sz w:val="18"/>
        </w:rPr>
        <w:t xml:space="preserve">   Pembahasan: </w:t>
      </w:r>
      <w:r>
        <w:rPr>
          <w:b w:val="0"/>
          <w:i w:val="0"/>
          <w:sz w:val="18"/>
        </w:rPr>
        <w:t>8 + 1 = 9.</w:t>
      </w:r>
    </w:p>
    <w:p>
      <w:pPr>
        <w:keepNext/>
        <w:spacing w:before="100"/>
      </w:pPr>
      <w:r>
        <w:rPr>
          <w:b/>
          <w:i w:val="0"/>
        </w:rPr>
        <w:t xml:space="preserve">7. </w:t>
      </w:r>
      <w:r>
        <w:rPr>
          <w:b/>
          <w:i w:val="0"/>
          <w:color w:val="1F3A5F"/>
          <w:sz w:val="17"/>
        </w:rPr>
        <w:t xml:space="preserve">[MTK-B2-0083] </w:t>
      </w:r>
      <w:r>
        <w:rPr>
          <w:b w:val="0"/>
          <w:i w:val="0"/>
        </w:rPr>
        <w:t>Aisyah membeli 2 ikan di pagi hari dan 2 ikan di sore hari. Berapa jumlah ikan yang dibeli Aisyah?</w:t>
      </w:r>
      <w:r>
        <w:rPr>
          <w:b w:val="0"/>
          <w:i/>
          <w:color w:val="777777"/>
          <w:sz w:val="17"/>
        </w:rPr>
        <w:t xml:space="preserve">  (pilihan ganda kontekstual; medium)</w:t>
      </w:r>
    </w:p>
    <w:p>
      <w:pPr>
        <w:spacing w:after="0"/>
        <w:ind w:left="454"/>
      </w:pPr>
      <w:r>
        <w:rPr>
          <w:b w:val="0"/>
          <w:i w:val="0"/>
        </w:rPr>
        <w:t>A. 3</w:t>
      </w:r>
    </w:p>
    <w:p>
      <w:pPr>
        <w:spacing w:after="0"/>
        <w:ind w:left="454"/>
      </w:pPr>
      <w:r>
        <w:rPr>
          <w:b w:val="0"/>
          <w:i w:val="0"/>
        </w:rPr>
        <w:t>B. 4</w:t>
      </w:r>
    </w:p>
    <w:p>
      <w:pPr>
        <w:spacing w:after="0"/>
        <w:ind w:left="454"/>
      </w:pPr>
      <w:r>
        <w:rPr>
          <w:b w:val="0"/>
          <w:i w:val="0"/>
        </w:rPr>
        <w:t>C. 6</w:t>
      </w:r>
    </w:p>
    <w:p>
      <w:pPr>
        <w:spacing w:after="0"/>
        <w:ind w:left="454"/>
      </w:pPr>
      <w:r>
        <w:rPr>
          <w:b w:val="0"/>
          <w:i w:val="0"/>
        </w:rPr>
        <w:t>D. 7</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2 + 2 = 4.</w:t>
      </w:r>
    </w:p>
    <w:p>
      <w:pPr>
        <w:keepNext/>
        <w:spacing w:before="100"/>
      </w:pPr>
      <w:r>
        <w:rPr>
          <w:b/>
          <w:i w:val="0"/>
        </w:rPr>
        <w:t xml:space="preserve">8. </w:t>
      </w:r>
      <w:r>
        <w:rPr>
          <w:b/>
          <w:i w:val="0"/>
          <w:color w:val="1F3A5F"/>
          <w:sz w:val="17"/>
        </w:rPr>
        <w:t xml:space="preserve">[MTK-B2-0084] </w:t>
      </w:r>
      <w:r>
        <w:rPr>
          <w:b w:val="0"/>
          <w:i w:val="0"/>
        </w:rPr>
        <w:t>Di keranjang ada 5 pensil. Ibu memasukkan 3 pensil lagi. Berapa seluruh pensil di keranjang?</w:t>
      </w:r>
      <w:r>
        <w:rPr>
          <w:b w:val="0"/>
          <w:i/>
          <w:color w:val="777777"/>
          <w:sz w:val="17"/>
        </w:rPr>
        <w:t xml:space="preserve">  (pilihan ganda kontekstual; medium)</w:t>
      </w:r>
    </w:p>
    <w:p>
      <w:pPr>
        <w:spacing w:after="0"/>
        <w:ind w:left="454"/>
      </w:pPr>
      <w:r>
        <w:rPr>
          <w:b w:val="0"/>
          <w:i w:val="0"/>
        </w:rPr>
        <w:t>A. 4</w:t>
      </w:r>
    </w:p>
    <w:p>
      <w:pPr>
        <w:spacing w:after="0"/>
        <w:ind w:left="454"/>
      </w:pPr>
      <w:r>
        <w:rPr>
          <w:b w:val="0"/>
          <w:i w:val="0"/>
        </w:rPr>
        <w:t>B. 8</w:t>
      </w:r>
    </w:p>
    <w:p>
      <w:pPr>
        <w:spacing w:after="0"/>
        <w:ind w:left="454"/>
      </w:pPr>
      <w:r>
        <w:rPr>
          <w:b w:val="0"/>
          <w:i w:val="0"/>
        </w:rPr>
        <w:t>C. 5</w:t>
      </w:r>
    </w:p>
    <w:p>
      <w:pPr>
        <w:spacing w:after="0"/>
        <w:ind w:left="454"/>
      </w:pPr>
      <w:r>
        <w:rPr>
          <w:b w:val="0"/>
          <w:i w:val="0"/>
        </w:rPr>
        <w:t>D. 9</w:t>
      </w:r>
    </w:p>
    <w:p>
      <w:pPr>
        <w:ind w:left="454"/>
      </w:pPr>
      <w:r>
        <w:rPr>
          <w:b/>
          <w:i w:val="0"/>
          <w:color w:val="1B6E3C"/>
          <w:sz w:val="18"/>
        </w:rPr>
        <w:t xml:space="preserve">Kunci: </w:t>
      </w:r>
      <w:r>
        <w:rPr>
          <w:b w:val="0"/>
          <w:i w:val="0"/>
          <w:sz w:val="18"/>
        </w:rPr>
        <w:t>B. 8</w:t>
      </w:r>
      <w:r>
        <w:rPr>
          <w:b/>
          <w:i w:val="0"/>
          <w:color w:val="555555"/>
          <w:sz w:val="18"/>
        </w:rPr>
        <w:t xml:space="preserve">   Pembahasan: </w:t>
      </w:r>
      <w:r>
        <w:rPr>
          <w:b w:val="0"/>
          <w:i w:val="0"/>
          <w:sz w:val="18"/>
        </w:rPr>
        <w:t>5 + 3 = 8.</w:t>
      </w:r>
    </w:p>
    <w:p>
      <w:pPr>
        <w:keepNext/>
        <w:spacing w:before="100"/>
      </w:pPr>
      <w:r>
        <w:rPr>
          <w:b/>
          <w:i w:val="0"/>
        </w:rPr>
        <w:t xml:space="preserve">9. </w:t>
      </w:r>
      <w:r>
        <w:rPr>
          <w:b/>
          <w:i w:val="0"/>
          <w:color w:val="1F3A5F"/>
          <w:sz w:val="17"/>
        </w:rPr>
        <w:t xml:space="preserve">[MTK-B2-0085] </w:t>
      </w:r>
      <w:r>
        <w:rPr>
          <w:b w:val="0"/>
          <w:i w:val="0"/>
        </w:rPr>
        <w:t>Di keranjang ada 3 kue. Ibu memasukkan 5 kue lagi. Berapa seluruh kue di keranjang?</w:t>
      </w:r>
      <w:r>
        <w:rPr>
          <w:b w:val="0"/>
          <w:i/>
          <w:color w:val="777777"/>
          <w:sz w:val="17"/>
        </w:rPr>
        <w:t xml:space="preserve">  (pilihan ganda kontekstual; medium)</w:t>
      </w:r>
    </w:p>
    <w:p>
      <w:pPr>
        <w:spacing w:after="0"/>
        <w:ind w:left="454"/>
      </w:pPr>
      <w:r>
        <w:rPr>
          <w:b w:val="0"/>
          <w:i w:val="0"/>
        </w:rPr>
        <w:t>A. 8</w:t>
      </w:r>
    </w:p>
    <w:p>
      <w:pPr>
        <w:spacing w:after="0"/>
        <w:ind w:left="454"/>
      </w:pPr>
      <w:r>
        <w:rPr>
          <w:b w:val="0"/>
          <w:i w:val="0"/>
        </w:rPr>
        <w:t>B. 6</w:t>
      </w:r>
    </w:p>
    <w:p>
      <w:pPr>
        <w:spacing w:after="0"/>
        <w:ind w:left="454"/>
      </w:pPr>
      <w:r>
        <w:rPr>
          <w:b w:val="0"/>
          <w:i w:val="0"/>
        </w:rPr>
        <w:t>C. 5</w:t>
      </w:r>
    </w:p>
    <w:p>
      <w:pPr>
        <w:spacing w:after="0"/>
        <w:ind w:left="454"/>
      </w:pPr>
      <w:r>
        <w:rPr>
          <w:b w:val="0"/>
          <w:i w:val="0"/>
        </w:rPr>
        <w:t>D. 7</w:t>
      </w:r>
    </w:p>
    <w:p>
      <w:pPr>
        <w:ind w:left="454"/>
      </w:pPr>
      <w:r>
        <w:rPr>
          <w:b/>
          <w:i w:val="0"/>
          <w:color w:val="1B6E3C"/>
          <w:sz w:val="18"/>
        </w:rPr>
        <w:t xml:space="preserve">Kunci: </w:t>
      </w:r>
      <w:r>
        <w:rPr>
          <w:b w:val="0"/>
          <w:i w:val="0"/>
          <w:sz w:val="18"/>
        </w:rPr>
        <w:t>A. 8</w:t>
      </w:r>
      <w:r>
        <w:rPr>
          <w:b/>
          <w:i w:val="0"/>
          <w:color w:val="555555"/>
          <w:sz w:val="18"/>
        </w:rPr>
        <w:t xml:space="preserve">   Pembahasan: </w:t>
      </w:r>
      <w:r>
        <w:rPr>
          <w:b w:val="0"/>
          <w:i w:val="0"/>
          <w:sz w:val="18"/>
        </w:rPr>
        <w:t>3 + 5 = 8.</w:t>
      </w:r>
    </w:p>
    <w:p>
      <w:pPr>
        <w:keepNext/>
        <w:spacing w:before="100"/>
      </w:pPr>
      <w:r>
        <w:rPr>
          <w:b/>
          <w:i w:val="0"/>
        </w:rPr>
        <w:t xml:space="preserve">10. </w:t>
      </w:r>
      <w:r>
        <w:rPr>
          <w:b/>
          <w:i w:val="0"/>
          <w:color w:val="1F3A5F"/>
          <w:sz w:val="17"/>
        </w:rPr>
        <w:t xml:space="preserve">[MTK-B2-0086] </w:t>
      </w:r>
      <w:r>
        <w:rPr>
          <w:b w:val="0"/>
          <w:i w:val="0"/>
        </w:rPr>
        <w:t>Di keranjang ada 4 bola. Ibu memasukkan 6 bola lagi. Berapa seluruh bola di keranjang?</w:t>
      </w:r>
      <w:r>
        <w:rPr>
          <w:b w:val="0"/>
          <w:i/>
          <w:color w:val="777777"/>
          <w:sz w:val="17"/>
        </w:rPr>
        <w:t xml:space="preserve">  (pilihan ganda kontekstual; medium)</w:t>
      </w:r>
    </w:p>
    <w:p>
      <w:pPr>
        <w:spacing w:after="0"/>
        <w:ind w:left="454"/>
      </w:pPr>
      <w:r>
        <w:rPr>
          <w:b w:val="0"/>
          <w:i w:val="0"/>
        </w:rPr>
        <w:t>A. 11</w:t>
      </w:r>
    </w:p>
    <w:p>
      <w:pPr>
        <w:spacing w:after="0"/>
        <w:ind w:left="454"/>
      </w:pPr>
      <w:r>
        <w:rPr>
          <w:b w:val="0"/>
          <w:i w:val="0"/>
        </w:rPr>
        <w:t>B. 6</w:t>
      </w:r>
    </w:p>
    <w:p>
      <w:pPr>
        <w:spacing w:after="0"/>
        <w:ind w:left="454"/>
      </w:pPr>
      <w:r>
        <w:rPr>
          <w:b w:val="0"/>
          <w:i w:val="0"/>
        </w:rPr>
        <w:t>C. 10</w:t>
      </w:r>
    </w:p>
    <w:p>
      <w:pPr>
        <w:spacing w:after="0"/>
        <w:ind w:left="454"/>
      </w:pPr>
      <w:r>
        <w:rPr>
          <w:b w:val="0"/>
          <w:i w:val="0"/>
        </w:rPr>
        <w:t>D. 7</w:t>
      </w:r>
    </w:p>
    <w:p>
      <w:pPr>
        <w:ind w:left="454"/>
      </w:pPr>
      <w:r>
        <w:rPr>
          <w:b/>
          <w:i w:val="0"/>
          <w:color w:val="1B6E3C"/>
          <w:sz w:val="18"/>
        </w:rPr>
        <w:t xml:space="preserve">Kunci: </w:t>
      </w:r>
      <w:r>
        <w:rPr>
          <w:b w:val="0"/>
          <w:i w:val="0"/>
          <w:sz w:val="18"/>
        </w:rPr>
        <w:t>C. 10</w:t>
      </w:r>
      <w:r>
        <w:rPr>
          <w:b/>
          <w:i w:val="0"/>
          <w:color w:val="555555"/>
          <w:sz w:val="18"/>
        </w:rPr>
        <w:t xml:space="preserve">   Pembahasan: </w:t>
      </w:r>
      <w:r>
        <w:rPr>
          <w:b w:val="0"/>
          <w:i w:val="0"/>
          <w:sz w:val="18"/>
        </w:rPr>
        <w:t>4 + 6 = 10.</w:t>
      </w:r>
    </w:p>
    <w:p>
      <w:pPr>
        <w:keepNext/>
        <w:spacing w:before="100"/>
      </w:pPr>
      <w:r>
        <w:rPr>
          <w:b/>
          <w:i w:val="0"/>
        </w:rPr>
        <w:t xml:space="preserve">11. </w:t>
      </w:r>
      <w:r>
        <w:rPr>
          <w:b/>
          <w:i w:val="0"/>
          <w:color w:val="1F3A5F"/>
          <w:sz w:val="17"/>
        </w:rPr>
        <w:t xml:space="preserve">[MTK-B2-0087] </w:t>
      </w:r>
      <w:r>
        <w:rPr>
          <w:b w:val="0"/>
          <w:i w:val="0"/>
        </w:rPr>
        <w:t>Salma memiliki 5 bunga. Kemudian Salma mendapat 4 bunga lagi. Berapa bunga Salma sekarang?</w:t>
      </w:r>
      <w:r>
        <w:rPr>
          <w:b w:val="0"/>
          <w:i/>
          <w:color w:val="777777"/>
          <w:sz w:val="17"/>
        </w:rPr>
        <w:t xml:space="preserve">  (pilihan ganda kontekstual; medium)</w:t>
      </w:r>
    </w:p>
    <w:p>
      <w:pPr>
        <w:spacing w:after="0"/>
        <w:ind w:left="454"/>
      </w:pPr>
      <w:r>
        <w:rPr>
          <w:b w:val="0"/>
          <w:i w:val="0"/>
        </w:rPr>
        <w:t>A. 9</w:t>
      </w:r>
    </w:p>
    <w:p>
      <w:pPr>
        <w:spacing w:after="0"/>
        <w:ind w:left="454"/>
      </w:pPr>
      <w:r>
        <w:rPr>
          <w:b w:val="0"/>
          <w:i w:val="0"/>
        </w:rPr>
        <w:t>B. 11</w:t>
      </w:r>
    </w:p>
    <w:p>
      <w:pPr>
        <w:spacing w:after="0"/>
        <w:ind w:left="454"/>
      </w:pPr>
      <w:r>
        <w:rPr>
          <w:b w:val="0"/>
          <w:i w:val="0"/>
        </w:rPr>
        <w:t>C. 7</w:t>
      </w:r>
    </w:p>
    <w:p>
      <w:pPr>
        <w:spacing w:after="0"/>
        <w:ind w:left="454"/>
      </w:pPr>
      <w:r>
        <w:rPr>
          <w:b w:val="0"/>
          <w:i w:val="0"/>
        </w:rPr>
        <w:t>D. 8</w:t>
      </w:r>
    </w:p>
    <w:p>
      <w:pPr>
        <w:ind w:left="454"/>
      </w:pPr>
      <w:r>
        <w:rPr>
          <w:b/>
          <w:i w:val="0"/>
          <w:color w:val="1B6E3C"/>
          <w:sz w:val="18"/>
        </w:rPr>
        <w:t xml:space="preserve">Kunci: </w:t>
      </w:r>
      <w:r>
        <w:rPr>
          <w:b w:val="0"/>
          <w:i w:val="0"/>
          <w:sz w:val="18"/>
        </w:rPr>
        <w:t>A. 9</w:t>
      </w:r>
      <w:r>
        <w:rPr>
          <w:b/>
          <w:i w:val="0"/>
          <w:color w:val="555555"/>
          <w:sz w:val="18"/>
        </w:rPr>
        <w:t xml:space="preserve">   Pembahasan: </w:t>
      </w:r>
      <w:r>
        <w:rPr>
          <w:b w:val="0"/>
          <w:i w:val="0"/>
          <w:sz w:val="18"/>
        </w:rPr>
        <w:t>5 + 4 = 9.</w:t>
      </w:r>
    </w:p>
    <w:p>
      <w:pPr>
        <w:keepNext/>
        <w:spacing w:before="100"/>
      </w:pPr>
      <w:r>
        <w:rPr>
          <w:b/>
          <w:i w:val="0"/>
        </w:rPr>
        <w:t xml:space="preserve">12. </w:t>
      </w:r>
      <w:r>
        <w:rPr>
          <w:b/>
          <w:i w:val="0"/>
          <w:color w:val="1F3A5F"/>
          <w:sz w:val="17"/>
        </w:rPr>
        <w:t xml:space="preserve">[MTK-B2-0088] </w:t>
      </w:r>
      <w:r>
        <w:rPr>
          <w:b w:val="0"/>
          <w:i w:val="0"/>
        </w:rPr>
        <w:t>Benar atau salah: Di keranjang ada 6 apel. Ibu memasukkan 1 apel lagi. Seluruh apel di keranjang ada 7.</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6 + 1 = 7.</w:t>
      </w:r>
    </w:p>
    <w:p>
      <w:pPr>
        <w:keepNext/>
        <w:spacing w:before="100"/>
      </w:pPr>
      <w:r>
        <w:rPr>
          <w:b/>
          <w:i w:val="0"/>
        </w:rPr>
        <w:t xml:space="preserve">13. </w:t>
      </w:r>
      <w:r>
        <w:rPr>
          <w:b/>
          <w:i w:val="0"/>
          <w:color w:val="1F3A5F"/>
          <w:sz w:val="17"/>
        </w:rPr>
        <w:t xml:space="preserve">[MTK-B2-0089] </w:t>
      </w:r>
      <w:r>
        <w:rPr>
          <w:b w:val="0"/>
          <w:i w:val="0"/>
        </w:rPr>
        <w:t>Benar atau salah: Mira membeli 4 pisang di pagi hari dan 5 pisang di sore hari. Jumlah pisang yang dibeli Mira adalah 9.</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4 + 5 = 9.</w:t>
      </w:r>
    </w:p>
    <w:p>
      <w:pPr>
        <w:keepNext/>
        <w:spacing w:before="100"/>
      </w:pPr>
      <w:r>
        <w:rPr>
          <w:b/>
          <w:i w:val="0"/>
        </w:rPr>
        <w:t xml:space="preserve">14. </w:t>
      </w:r>
      <w:r>
        <w:rPr>
          <w:b/>
          <w:i w:val="0"/>
          <w:color w:val="1F3A5F"/>
          <w:sz w:val="17"/>
        </w:rPr>
        <w:t xml:space="preserve">[MTK-B2-0090] </w:t>
      </w:r>
      <w:r>
        <w:rPr>
          <w:b w:val="0"/>
          <w:i w:val="0"/>
        </w:rPr>
        <w:t>Benar atau salah: Umar membeli 9 permen di pagi hari dan 1 permen di sore hari. Jumlah permen yang dibeli Umar adalah 10.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9 + 1 = 10.</w:t>
      </w:r>
    </w:p>
    <w:p>
      <w:pPr>
        <w:keepNext/>
        <w:spacing w:before="100"/>
      </w:pPr>
      <w:r>
        <w:rPr>
          <w:b/>
          <w:i w:val="0"/>
        </w:rPr>
        <w:t xml:space="preserve">15. </w:t>
      </w:r>
      <w:r>
        <w:rPr>
          <w:b/>
          <w:i w:val="0"/>
          <w:color w:val="1F3A5F"/>
          <w:sz w:val="17"/>
        </w:rPr>
        <w:t xml:space="preserve">[MTK-B2-0091] </w:t>
      </w:r>
      <w:r>
        <w:rPr>
          <w:b w:val="0"/>
          <w:i w:val="0"/>
        </w:rPr>
        <w:t>Benar atau salah: Di keranjang ada 3 pisang. Ibu memasukkan 3 pisang lagi. Seluruh pisang di keranjang ada 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3 + 3 = 6.</w:t>
      </w:r>
    </w:p>
    <w:p>
      <w:pPr>
        <w:keepNext/>
        <w:spacing w:before="100"/>
      </w:pPr>
      <w:r>
        <w:rPr>
          <w:b/>
          <w:i w:val="0"/>
        </w:rPr>
        <w:t xml:space="preserve">16. </w:t>
      </w:r>
      <w:r>
        <w:rPr>
          <w:b/>
          <w:i w:val="0"/>
          <w:color w:val="1F3A5F"/>
          <w:sz w:val="17"/>
        </w:rPr>
        <w:t xml:space="preserve">[MTK-B2-0092] </w:t>
      </w:r>
      <w:r>
        <w:rPr>
          <w:b w:val="0"/>
          <w:i w:val="0"/>
        </w:rPr>
        <w:t>Benar atau salah: Dani memiliki 4 jeruk. Kemudian Dani mendapat 3 jeruk lagi. Sekarang jeruk Dani ada 7.</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4 + 3 = 7.</w:t>
      </w:r>
    </w:p>
    <w:p>
      <w:pPr>
        <w:keepNext/>
        <w:spacing w:before="100"/>
      </w:pPr>
      <w:r>
        <w:rPr>
          <w:b/>
          <w:i w:val="0"/>
        </w:rPr>
        <w:t xml:space="preserve">17. </w:t>
      </w:r>
      <w:r>
        <w:rPr>
          <w:b/>
          <w:i w:val="0"/>
          <w:color w:val="1F3A5F"/>
          <w:sz w:val="17"/>
        </w:rPr>
        <w:t xml:space="preserve">[MTK-B2-0093] </w:t>
      </w:r>
      <w:r>
        <w:rPr>
          <w:b w:val="0"/>
          <w:i w:val="0"/>
        </w:rPr>
        <w:t>Benar atau salah: Rafi membeli 4 pensil di pagi hari dan 1 pensil di sore hari. Jumlah pensil yang dibeli Rafi adalah 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4 + 1 = 5.</w:t>
      </w:r>
    </w:p>
    <w:p>
      <w:pPr>
        <w:keepNext/>
        <w:spacing w:before="100"/>
      </w:pPr>
      <w:r>
        <w:rPr>
          <w:b/>
          <w:i w:val="0"/>
        </w:rPr>
        <w:t xml:space="preserve">18. </w:t>
      </w:r>
      <w:r>
        <w:rPr>
          <w:b/>
          <w:i w:val="0"/>
          <w:color w:val="1F3A5F"/>
          <w:sz w:val="17"/>
        </w:rPr>
        <w:t xml:space="preserve">[MTK-B2-0094] </w:t>
      </w:r>
      <w:r>
        <w:rPr>
          <w:b w:val="0"/>
          <w:i w:val="0"/>
        </w:rPr>
        <w:t>Benar atau salah: Di keranjang ada 3 kue. Ibu memasukkan 5 kue lagi. Seluruh kue di keranjang ada 10.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3 + 5 = 8.</w:t>
      </w:r>
    </w:p>
    <w:p>
      <w:pPr>
        <w:keepNext/>
        <w:spacing w:before="100"/>
      </w:pPr>
      <w:r>
        <w:rPr>
          <w:b/>
          <w:i w:val="0"/>
        </w:rPr>
        <w:t xml:space="preserve">19. </w:t>
      </w:r>
      <w:r>
        <w:rPr>
          <w:b/>
          <w:i w:val="0"/>
          <w:color w:val="1F3A5F"/>
          <w:sz w:val="17"/>
        </w:rPr>
        <w:t xml:space="preserve">[MTK-B2-0095] </w:t>
      </w:r>
      <w:r>
        <w:rPr>
          <w:b w:val="0"/>
          <w:i w:val="0"/>
        </w:rPr>
        <w:t>Benar atau salah: Aisyah membeli 2 ikan di pagi hari dan 2 ikan di sore hari. Jumlah ikan yang dibeli Aisyah adalah 3.</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2 + 2 = 4.</w:t>
      </w:r>
    </w:p>
    <w:p>
      <w:pPr>
        <w:keepNext/>
        <w:spacing w:before="100"/>
      </w:pPr>
      <w:r>
        <w:rPr>
          <w:b/>
          <w:i w:val="0"/>
        </w:rPr>
        <w:t xml:space="preserve">20. </w:t>
      </w:r>
      <w:r>
        <w:rPr>
          <w:b/>
          <w:i w:val="0"/>
          <w:color w:val="1F3A5F"/>
          <w:sz w:val="17"/>
        </w:rPr>
        <w:t xml:space="preserve">[MTK-B2-0096] </w:t>
      </w:r>
      <w:r>
        <w:rPr>
          <w:b w:val="0"/>
          <w:i w:val="0"/>
        </w:rPr>
        <w:t>Benar atau salah: Aisyah memiliki 5 ikan. Kemudian Aisyah mendapat 2 ikan lagi. Sekarang ikan Aisyah ada 9.</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5 + 2 = 7.</w:t>
      </w:r>
    </w:p>
    <w:p>
      <w:pPr>
        <w:keepNext/>
        <w:spacing w:before="100"/>
      </w:pPr>
      <w:r>
        <w:rPr>
          <w:b/>
          <w:i w:val="0"/>
        </w:rPr>
        <w:t xml:space="preserve">21. </w:t>
      </w:r>
      <w:r>
        <w:rPr>
          <w:b/>
          <w:i w:val="0"/>
          <w:color w:val="1F3A5F"/>
          <w:sz w:val="17"/>
        </w:rPr>
        <w:t xml:space="preserve">[MTK-B2-0097] </w:t>
      </w:r>
      <w:r>
        <w:rPr>
          <w:b w:val="0"/>
          <w:i w:val="0"/>
        </w:rPr>
        <w:t>Benar atau salah: Hasan memiliki 1 balon. Kemudian Hasan mendapat 8 balon lagi. Sekarang balon Hasan ada 10.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 + 8 = 9.</w:t>
      </w:r>
    </w:p>
    <w:p>
      <w:pPr>
        <w:keepNext/>
        <w:spacing w:before="100"/>
      </w:pPr>
      <w:r>
        <w:rPr>
          <w:b/>
          <w:i w:val="0"/>
        </w:rPr>
        <w:t xml:space="preserve">22. </w:t>
      </w:r>
      <w:r>
        <w:rPr>
          <w:b/>
          <w:i w:val="0"/>
          <w:color w:val="1F3A5F"/>
          <w:sz w:val="17"/>
        </w:rPr>
        <w:t xml:space="preserve">[MTK-B2-0098] </w:t>
      </w:r>
      <w:r>
        <w:rPr>
          <w:b w:val="0"/>
          <w:i w:val="0"/>
        </w:rPr>
        <w:t>Benar atau salah: Salma membeli 1 bunga di pagi hari dan 2 bunga di sore hari. Jumlah bunga yang dibeli Salma adalah 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 + 2 = 3.</w:t>
      </w:r>
    </w:p>
    <w:p>
      <w:pPr>
        <w:keepNext/>
        <w:spacing w:before="100"/>
      </w:pPr>
      <w:r>
        <w:rPr>
          <w:b/>
          <w:i w:val="0"/>
        </w:rPr>
        <w:t xml:space="preserve">23. </w:t>
      </w:r>
      <w:r>
        <w:rPr>
          <w:b/>
          <w:i w:val="0"/>
          <w:color w:val="1F3A5F"/>
          <w:sz w:val="17"/>
        </w:rPr>
        <w:t xml:space="preserve">[MTK-B2-0099] </w:t>
      </w:r>
      <w:r>
        <w:rPr>
          <w:b w:val="0"/>
          <w:i w:val="0"/>
        </w:rPr>
        <w:t>Di keranjang ada 3 kelereng. Ibu memasukkan 1 kelereng lagi. Berapa seluruh kelereng di keranjang? Jawaban: ....</w:t>
      </w:r>
      <w:r>
        <w:rPr>
          <w:b w:val="0"/>
          <w:i/>
          <w:color w:val="777777"/>
          <w:sz w:val="17"/>
        </w:rPr>
        <w:t xml:space="preserve">  (melengkapi;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3 + 1 = 4.</w:t>
      </w:r>
    </w:p>
    <w:p>
      <w:pPr>
        <w:keepNext/>
        <w:spacing w:before="100"/>
      </w:pPr>
      <w:r>
        <w:rPr>
          <w:b/>
          <w:i w:val="0"/>
        </w:rPr>
        <w:t xml:space="preserve">24. </w:t>
      </w:r>
      <w:r>
        <w:rPr>
          <w:b/>
          <w:i w:val="0"/>
          <w:color w:val="1F3A5F"/>
          <w:sz w:val="17"/>
        </w:rPr>
        <w:t xml:space="preserve">[MTK-B2-0100] </w:t>
      </w:r>
      <w:r>
        <w:rPr>
          <w:b w:val="0"/>
          <w:i w:val="0"/>
        </w:rPr>
        <w:t>Putri membeli 4 topi di pagi hari dan 2 topi di sore hari. Berapa jumlah topi yang dibeli Putri? Jawaban: ....</w:t>
      </w:r>
      <w:r>
        <w:rPr>
          <w:b w:val="0"/>
          <w:i/>
          <w:color w:val="777777"/>
          <w:sz w:val="17"/>
        </w:rPr>
        <w:t xml:space="preserve">  (melengkapi; medium)</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4 + 2 = 6.</w:t>
      </w:r>
    </w:p>
    <w:p>
      <w:pPr>
        <w:keepNext/>
        <w:spacing w:before="100"/>
      </w:pPr>
      <w:r>
        <w:rPr>
          <w:b/>
          <w:i w:val="0"/>
        </w:rPr>
        <w:t xml:space="preserve">25. </w:t>
      </w:r>
      <w:r>
        <w:rPr>
          <w:b/>
          <w:i w:val="0"/>
          <w:color w:val="1F3A5F"/>
          <w:sz w:val="17"/>
        </w:rPr>
        <w:t xml:space="preserve">[MTK-B2-0101] </w:t>
      </w:r>
      <w:r>
        <w:rPr>
          <w:b w:val="0"/>
          <w:i w:val="0"/>
        </w:rPr>
        <w:t>Nisa membeli 7 telur di pagi hari dan 2 telur di sore hari. Berapa jumlah telur yang dibeli Nisa? Jawaban: ....</w:t>
      </w:r>
      <w:r>
        <w:rPr>
          <w:b w:val="0"/>
          <w:i/>
          <w:color w:val="777777"/>
          <w:sz w:val="17"/>
        </w:rPr>
        <w:t xml:space="preserve">  (melengkapi; medium)</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7 + 2 = 9.</w:t>
      </w:r>
    </w:p>
    <w:p>
      <w:pPr>
        <w:keepNext/>
        <w:spacing w:before="100"/>
      </w:pPr>
      <w:r>
        <w:rPr>
          <w:b/>
          <w:i w:val="0"/>
        </w:rPr>
        <w:t xml:space="preserve">26. </w:t>
      </w:r>
      <w:r>
        <w:rPr>
          <w:b/>
          <w:i w:val="0"/>
          <w:color w:val="1F3A5F"/>
          <w:sz w:val="17"/>
        </w:rPr>
        <w:t xml:space="preserve">[MTK-B2-0102] </w:t>
      </w:r>
      <w:r>
        <w:rPr>
          <w:b w:val="0"/>
          <w:i w:val="0"/>
        </w:rPr>
        <w:t>Di keranjang ada 4 bola. Ibu memasukkan 6 bola lagi. Berapa seluruh bola di keranjang? Jawaban: ....</w:t>
      </w:r>
      <w:r>
        <w:rPr>
          <w:b w:val="0"/>
          <w:i/>
          <w:color w:val="777777"/>
          <w:sz w:val="17"/>
        </w:rPr>
        <w:t xml:space="preserve">  (melengkapi; medium)</w:t>
      </w:r>
    </w:p>
    <w:p>
      <w:pPr>
        <w:ind w:left="454"/>
      </w:pPr>
      <w:r>
        <w:rPr>
          <w:b/>
          <w:i w:val="0"/>
          <w:color w:val="1B6E3C"/>
          <w:sz w:val="18"/>
        </w:rPr>
        <w:t xml:space="preserve">Kunci: </w:t>
      </w:r>
      <w:r>
        <w:rPr>
          <w:b w:val="0"/>
          <w:i w:val="0"/>
          <w:sz w:val="18"/>
        </w:rPr>
        <w:t>10</w:t>
      </w:r>
      <w:r>
        <w:rPr>
          <w:b/>
          <w:i w:val="0"/>
          <w:color w:val="555555"/>
          <w:sz w:val="18"/>
        </w:rPr>
        <w:t xml:space="preserve">   Pembahasan: </w:t>
      </w:r>
      <w:r>
        <w:rPr>
          <w:b w:val="0"/>
          <w:i w:val="0"/>
          <w:sz w:val="18"/>
        </w:rPr>
        <w:t>4 + 6 = 10.</w:t>
      </w:r>
    </w:p>
    <w:p>
      <w:pPr>
        <w:keepNext/>
        <w:spacing w:before="100"/>
      </w:pPr>
      <w:r>
        <w:rPr>
          <w:b/>
          <w:i w:val="0"/>
        </w:rPr>
        <w:t xml:space="preserve">27. </w:t>
      </w:r>
      <w:r>
        <w:rPr>
          <w:b/>
          <w:i w:val="0"/>
          <w:color w:val="1F3A5F"/>
          <w:sz w:val="17"/>
        </w:rPr>
        <w:t xml:space="preserve">[MTK-B2-0103] </w:t>
      </w:r>
      <w:r>
        <w:rPr>
          <w:b w:val="0"/>
          <w:i w:val="0"/>
        </w:rPr>
        <w:t>Dani membeli 3 jeruk di pagi hari dan 2 jeruk di sore hari. Berapa jumlah jeruk yang dibeli Dani? Jawaban: ....</w:t>
      </w:r>
      <w:r>
        <w:rPr>
          <w:b w:val="0"/>
          <w:i/>
          <w:color w:val="777777"/>
          <w:sz w:val="17"/>
        </w:rPr>
        <w:t xml:space="preserve">  (melengkapi;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3 + 2 = 5.</w:t>
      </w:r>
    </w:p>
    <w:p>
      <w:pPr>
        <w:keepNext/>
        <w:spacing w:before="100"/>
      </w:pPr>
      <w:r>
        <w:rPr>
          <w:b/>
          <w:i w:val="0"/>
        </w:rPr>
        <w:t xml:space="preserve">28. </w:t>
      </w:r>
      <w:r>
        <w:rPr>
          <w:b/>
          <w:i w:val="0"/>
          <w:color w:val="1F3A5F"/>
          <w:sz w:val="17"/>
        </w:rPr>
        <w:t xml:space="preserve">[MTK-B2-0104] </w:t>
      </w:r>
      <w:r>
        <w:rPr>
          <w:b w:val="0"/>
          <w:i w:val="0"/>
        </w:rPr>
        <w:t>Salma memiliki 5 bunga. Kemudian Salma mendapat 4 bunga lagi. Berapa bunga Salma sekarang? Jawaban: ....</w:t>
      </w:r>
      <w:r>
        <w:rPr>
          <w:b w:val="0"/>
          <w:i/>
          <w:color w:val="777777"/>
          <w:sz w:val="17"/>
        </w:rPr>
        <w:t xml:space="preserve">  (melengkapi; medium)</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5 + 4 = 9.</w:t>
      </w:r>
    </w:p>
    <w:p>
      <w:pPr>
        <w:keepNext/>
        <w:spacing w:before="100"/>
      </w:pPr>
      <w:r>
        <w:rPr>
          <w:b/>
          <w:i w:val="0"/>
        </w:rPr>
        <w:t xml:space="preserve">29. </w:t>
      </w:r>
      <w:r>
        <w:rPr>
          <w:b/>
          <w:i w:val="0"/>
          <w:color w:val="1F3A5F"/>
          <w:sz w:val="17"/>
        </w:rPr>
        <w:t xml:space="preserve">[MTK-B2-0105] </w:t>
      </w:r>
      <w:r>
        <w:rPr>
          <w:b w:val="0"/>
          <w:i w:val="0"/>
        </w:rPr>
        <w:t>Buatlah satu soal cerita penjumlahan dari gambar atau bendamu, lalu selesaikan!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membuat dan menyelesaikan soal cerita.</w:t>
      </w:r>
    </w:p>
    <w:p>
      <w:pPr>
        <w:keepNext/>
        <w:spacing w:before="100"/>
      </w:pPr>
      <w:r>
        <w:rPr>
          <w:b/>
          <w:i w:val="0"/>
        </w:rPr>
        <w:t xml:space="preserve">30. </w:t>
      </w:r>
      <w:r>
        <w:rPr>
          <w:b/>
          <w:i w:val="0"/>
          <w:color w:val="1F3A5F"/>
          <w:sz w:val="17"/>
        </w:rPr>
        <w:t xml:space="preserve">[MTK-B2-0908] </w:t>
      </w:r>
      <w:r>
        <w:rPr>
          <w:b w:val="0"/>
          <w:i w:val="0"/>
        </w:rPr>
        <w:t>Rafi punya 4 kelereng. Kakak memberi 5 kelereng lagi. Berapa kelereng Rafi sekarang?</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8</w:t>
      </w:r>
    </w:p>
    <w:p>
      <w:pPr>
        <w:spacing w:after="0"/>
        <w:ind w:left="454"/>
      </w:pPr>
      <w:r>
        <w:rPr>
          <w:b w:val="0"/>
          <w:i w:val="0"/>
        </w:rPr>
        <w:t>B. 9</w:t>
      </w:r>
    </w:p>
    <w:p>
      <w:pPr>
        <w:spacing w:after="0"/>
        <w:ind w:left="454"/>
      </w:pPr>
      <w:r>
        <w:rPr>
          <w:b w:val="0"/>
          <w:i w:val="0"/>
        </w:rPr>
        <w:t>C. 1</w:t>
      </w:r>
    </w:p>
    <w:p>
      <w:pPr>
        <w:spacing w:after="0"/>
        <w:ind w:left="454"/>
      </w:pPr>
      <w:r>
        <w:rPr>
          <w:b w:val="0"/>
          <w:i w:val="0"/>
        </w:rPr>
        <w:t>D. 10</w:t>
      </w:r>
    </w:p>
    <w:p>
      <w:pPr>
        <w:ind w:left="454"/>
      </w:pPr>
      <w:r>
        <w:rPr>
          <w:b/>
          <w:i w:val="0"/>
          <w:color w:val="1B6E3C"/>
          <w:sz w:val="18"/>
        </w:rPr>
        <w:t xml:space="preserve">Kunci: </w:t>
      </w:r>
      <w:r>
        <w:rPr>
          <w:b w:val="0"/>
          <w:i w:val="0"/>
          <w:sz w:val="18"/>
        </w:rPr>
        <w:t>B. 9</w:t>
      </w:r>
      <w:r>
        <w:rPr>
          <w:b/>
          <w:i w:val="0"/>
          <w:color w:val="555555"/>
          <w:sz w:val="18"/>
        </w:rPr>
        <w:t xml:space="preserve">   Pembahasan: </w:t>
      </w:r>
      <w:r>
        <w:rPr>
          <w:b w:val="0"/>
          <w:i w:val="0"/>
          <w:sz w:val="18"/>
        </w:rPr>
        <w:t>4 + 5 = 9.</w:t>
      </w:r>
    </w:p>
    <w:p>
      <w:pPr>
        <w:keepNext/>
        <w:spacing w:before="100"/>
      </w:pPr>
      <w:r>
        <w:rPr>
          <w:b/>
          <w:i w:val="0"/>
        </w:rPr>
        <w:t xml:space="preserve">31. </w:t>
      </w:r>
      <w:r>
        <w:rPr>
          <w:b/>
          <w:i w:val="0"/>
          <w:color w:val="1F3A5F"/>
          <w:sz w:val="17"/>
        </w:rPr>
        <w:t xml:space="preserve">[MTK-B2-0909] </w:t>
      </w:r>
      <w:r>
        <w:rPr>
          <w:b w:val="0"/>
          <w:i w:val="0"/>
        </w:rPr>
        <w:t>Benar atau salah: Ada 6 burung di pohon. Lalu datang 3 burung lagi. Sekarang ada 9 burung di pohon.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6 + 3 = 9.</w:t>
      </w:r>
    </w:p>
    <w:p>
      <w:pPr>
        <w:keepNext/>
        <w:spacing w:before="100"/>
      </w:pPr>
      <w:r>
        <w:rPr>
          <w:b/>
          <w:i w:val="0"/>
        </w:rPr>
        <w:t xml:space="preserve">32. </w:t>
      </w:r>
      <w:r>
        <w:rPr>
          <w:b/>
          <w:i w:val="0"/>
          <w:color w:val="1F3A5F"/>
          <w:sz w:val="17"/>
        </w:rPr>
        <w:t xml:space="preserve">[MTK-B2-0910] </w:t>
      </w:r>
      <w:r>
        <w:rPr>
          <w:b w:val="0"/>
          <w:i w:val="0"/>
        </w:rPr>
        <w:t>Di meja ada 2 buku. Ibu menaruh 3 buku lagi, lalu Ayah menaruh 4 buku lagi. Sekarang buku di meja ada ....</w:t>
      </w:r>
      <w:r>
        <w:rPr>
          <w:b w:val="0"/>
          <w:i/>
          <w:color w:val="777777"/>
          <w:sz w:val="17"/>
        </w:rPr>
        <w:t xml:space="preserve">  (melengkapi; hard)</w:t>
      </w:r>
      <w:r>
        <w:rPr>
          <w:b/>
          <w:i w:val="0"/>
          <w:color w:val="C05000"/>
          <w:sz w:val="17"/>
        </w:rPr>
        <w:t xml:space="preserve">  [BARU]</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2 + 3 + 4 = 9.</w:t>
      </w:r>
    </w:p>
    <w:p>
      <w:pPr>
        <w:pStyle w:val="Heading3"/>
      </w:pPr>
      <w:r>
        <w:t>TP-MTK-B2-04 — Murid mampu menerapkan ilmu tentang penjumlahan dalam kehidupan sehari-hari dengan sikap yang jujur dan mengharapkan rida-Nya.</w:t>
      </w:r>
    </w:p>
    <w:p>
      <w:r>
        <w:rPr>
          <w:b w:val="0"/>
          <w:i/>
          <w:color w:val="555555"/>
          <w:sz w:val="17"/>
        </w:rPr>
        <w:t>Soal: 32 (lama 25, baru 7; target 32)</w:t>
      </w:r>
    </w:p>
    <w:p>
      <w:pPr>
        <w:keepNext/>
        <w:spacing w:before="100"/>
      </w:pPr>
      <w:r>
        <w:rPr>
          <w:b/>
          <w:i w:val="0"/>
        </w:rPr>
        <w:t xml:space="preserve">1. </w:t>
      </w:r>
      <w:r>
        <w:rPr>
          <w:b/>
          <w:i w:val="0"/>
          <w:color w:val="1F3A5F"/>
          <w:sz w:val="17"/>
        </w:rPr>
        <w:t xml:space="preserve">[MTK-B2-0106] </w:t>
      </w:r>
      <w:r>
        <w:rPr>
          <w:b w:val="0"/>
          <w:i w:val="0"/>
        </w:rPr>
        <w:t>Orang yang jujur dalam berhitung akan disukai ....</w:t>
      </w:r>
      <w:r>
        <w:rPr>
          <w:b w:val="0"/>
          <w:i/>
          <w:color w:val="777777"/>
          <w:sz w:val="17"/>
        </w:rPr>
        <w:t xml:space="preserve">  (pilihan ganda; easy)</w:t>
      </w:r>
    </w:p>
    <w:p>
      <w:pPr>
        <w:spacing w:after="0"/>
        <w:ind w:left="454"/>
      </w:pPr>
      <w:r>
        <w:rPr>
          <w:b w:val="0"/>
          <w:i w:val="0"/>
        </w:rPr>
        <w:t>A. Allah dan sesama</w:t>
      </w:r>
    </w:p>
    <w:p>
      <w:pPr>
        <w:spacing w:after="0"/>
        <w:ind w:left="454"/>
      </w:pPr>
      <w:r>
        <w:rPr>
          <w:b w:val="0"/>
          <w:i w:val="0"/>
        </w:rPr>
        <w:t>B. dirinya sendiri saja</w:t>
      </w:r>
    </w:p>
    <w:p>
      <w:pPr>
        <w:spacing w:after="0"/>
        <w:ind w:left="454"/>
      </w:pPr>
      <w:r>
        <w:rPr>
          <w:b w:val="0"/>
          <w:i w:val="0"/>
        </w:rPr>
        <w:t>C. orang yang berbuat curang</w:t>
      </w:r>
    </w:p>
    <w:p>
      <w:pPr>
        <w:spacing w:after="0"/>
        <w:ind w:left="454"/>
      </w:pPr>
      <w:r>
        <w:rPr>
          <w:b w:val="0"/>
          <w:i w:val="0"/>
        </w:rPr>
        <w:t>D. orang yang suka berbohong</w:t>
      </w:r>
    </w:p>
    <w:p>
      <w:pPr>
        <w:ind w:left="454"/>
      </w:pPr>
      <w:r>
        <w:rPr>
          <w:b/>
          <w:i w:val="0"/>
          <w:color w:val="1B6E3C"/>
          <w:sz w:val="18"/>
        </w:rPr>
        <w:t xml:space="preserve">Kunci: </w:t>
      </w:r>
      <w:r>
        <w:rPr>
          <w:b w:val="0"/>
          <w:i w:val="0"/>
          <w:sz w:val="18"/>
        </w:rPr>
        <w:t>A. Allah dan sesama</w:t>
      </w:r>
      <w:r>
        <w:rPr>
          <w:b/>
          <w:i w:val="0"/>
          <w:color w:val="555555"/>
          <w:sz w:val="18"/>
        </w:rPr>
        <w:t xml:space="preserve">   Pembahasan: </w:t>
      </w:r>
      <w:r>
        <w:rPr>
          <w:b w:val="0"/>
          <w:i w:val="0"/>
          <w:sz w:val="18"/>
        </w:rPr>
        <w:t>Jawaban: Allah dan sesama.</w:t>
      </w:r>
    </w:p>
    <w:p>
      <w:pPr>
        <w:keepNext/>
        <w:spacing w:before="100"/>
      </w:pPr>
      <w:r>
        <w:rPr>
          <w:b/>
          <w:i w:val="0"/>
        </w:rPr>
        <w:t xml:space="preserve">2. </w:t>
      </w:r>
      <w:r>
        <w:rPr>
          <w:b/>
          <w:i w:val="0"/>
          <w:color w:val="1F3A5F"/>
          <w:sz w:val="17"/>
        </w:rPr>
        <w:t xml:space="preserve">[MTK-B2-0108] </w:t>
      </w:r>
      <w:r>
        <w:rPr>
          <w:b w:val="0"/>
          <w:i w:val="0"/>
        </w:rPr>
        <w:t>Menghitung barang dagangan dengan jujur berarti hasilnya ....</w:t>
      </w:r>
      <w:r>
        <w:rPr>
          <w:b w:val="0"/>
          <w:i/>
          <w:color w:val="777777"/>
          <w:sz w:val="17"/>
        </w:rPr>
        <w:t xml:space="preserve">  (pilihan ganda; easy)</w:t>
      </w:r>
    </w:p>
    <w:p>
      <w:pPr>
        <w:spacing w:after="0"/>
        <w:ind w:left="454"/>
      </w:pPr>
      <w:r>
        <w:rPr>
          <w:b w:val="0"/>
          <w:i w:val="0"/>
        </w:rPr>
        <w:t>A. dikurangi beberapa buah</w:t>
      </w:r>
    </w:p>
    <w:p>
      <w:pPr>
        <w:spacing w:after="0"/>
        <w:ind w:left="454"/>
      </w:pPr>
      <w:r>
        <w:rPr>
          <w:b w:val="0"/>
          <w:i w:val="0"/>
        </w:rPr>
        <w:t>B. sesuai jumlah sebenarnya</w:t>
      </w:r>
    </w:p>
    <w:p>
      <w:pPr>
        <w:spacing w:after="0"/>
        <w:ind w:left="454"/>
      </w:pPr>
      <w:r>
        <w:rPr>
          <w:b w:val="0"/>
          <w:i w:val="0"/>
        </w:rPr>
        <w:t>C. disebut dengan asal-asalan</w:t>
      </w:r>
    </w:p>
    <w:p>
      <w:pPr>
        <w:spacing w:after="0"/>
        <w:ind w:left="454"/>
      </w:pPr>
      <w:r>
        <w:rPr>
          <w:b w:val="0"/>
          <w:i w:val="0"/>
        </w:rPr>
        <w:t>D. ditambah-tambah sedikit</w:t>
      </w:r>
    </w:p>
    <w:p>
      <w:pPr>
        <w:ind w:left="454"/>
      </w:pPr>
      <w:r>
        <w:rPr>
          <w:b/>
          <w:i w:val="0"/>
          <w:color w:val="1B6E3C"/>
          <w:sz w:val="18"/>
        </w:rPr>
        <w:t xml:space="preserve">Kunci: </w:t>
      </w:r>
      <w:r>
        <w:rPr>
          <w:b w:val="0"/>
          <w:i w:val="0"/>
          <w:sz w:val="18"/>
        </w:rPr>
        <w:t>B. sesuai jumlah sebenarnya</w:t>
      </w:r>
      <w:r>
        <w:rPr>
          <w:b/>
          <w:i w:val="0"/>
          <w:color w:val="555555"/>
          <w:sz w:val="18"/>
        </w:rPr>
        <w:t xml:space="preserve">   Pembahasan: </w:t>
      </w:r>
      <w:r>
        <w:rPr>
          <w:b w:val="0"/>
          <w:i w:val="0"/>
          <w:sz w:val="18"/>
        </w:rPr>
        <w:t>Jawaban: sesuai jumlah sebenarnya.</w:t>
      </w:r>
    </w:p>
    <w:p>
      <w:pPr>
        <w:keepNext/>
        <w:spacing w:before="100"/>
      </w:pPr>
      <w:r>
        <w:rPr>
          <w:b/>
          <w:i w:val="0"/>
        </w:rPr>
        <w:t xml:space="preserve">3. </w:t>
      </w:r>
      <w:r>
        <w:rPr>
          <w:b/>
          <w:i w:val="0"/>
          <w:color w:val="1F3A5F"/>
          <w:sz w:val="17"/>
        </w:rPr>
        <w:t xml:space="preserve">[MTK-B2-0110] </w:t>
      </w:r>
      <w:r>
        <w:rPr>
          <w:b w:val="0"/>
          <w:i w:val="0"/>
        </w:rPr>
        <w:t>Saat menghitung uang kembalian, kita harus ....</w:t>
      </w:r>
      <w:r>
        <w:rPr>
          <w:b w:val="0"/>
          <w:i/>
          <w:color w:val="777777"/>
          <w:sz w:val="17"/>
        </w:rPr>
        <w:t xml:space="preserve">  (pilihan ganda; easy)</w:t>
      </w:r>
    </w:p>
    <w:p>
      <w:pPr>
        <w:spacing w:after="0"/>
        <w:ind w:left="454"/>
      </w:pPr>
      <w:r>
        <w:rPr>
          <w:b w:val="0"/>
          <w:i w:val="0"/>
        </w:rPr>
        <w:t>A. asal hitung agar cepat</w:t>
      </w:r>
    </w:p>
    <w:p>
      <w:pPr>
        <w:spacing w:after="0"/>
        <w:ind w:left="454"/>
      </w:pPr>
      <w:r>
        <w:rPr>
          <w:b w:val="0"/>
          <w:i w:val="0"/>
        </w:rPr>
        <w:t>B. teliti dan jujur</w:t>
      </w:r>
    </w:p>
    <w:p>
      <w:pPr>
        <w:spacing w:after="0"/>
        <w:ind w:left="454"/>
      </w:pPr>
      <w:r>
        <w:rPr>
          <w:b w:val="0"/>
          <w:i w:val="0"/>
        </w:rPr>
        <w:t>C. menghitung sambil bermain</w:t>
      </w:r>
    </w:p>
    <w:p>
      <w:pPr>
        <w:spacing w:after="0"/>
        <w:ind w:left="454"/>
      </w:pPr>
      <w:r>
        <w:rPr>
          <w:b w:val="0"/>
          <w:i w:val="0"/>
        </w:rPr>
        <w:t>D. tergesa-gesa</w:t>
      </w:r>
    </w:p>
    <w:p>
      <w:pPr>
        <w:ind w:left="454"/>
      </w:pPr>
      <w:r>
        <w:rPr>
          <w:b/>
          <w:i w:val="0"/>
          <w:color w:val="1B6E3C"/>
          <w:sz w:val="18"/>
        </w:rPr>
        <w:t xml:space="preserve">Kunci: </w:t>
      </w:r>
      <w:r>
        <w:rPr>
          <w:b w:val="0"/>
          <w:i w:val="0"/>
          <w:sz w:val="18"/>
        </w:rPr>
        <w:t>B. teliti dan jujur</w:t>
      </w:r>
      <w:r>
        <w:rPr>
          <w:b/>
          <w:i w:val="0"/>
          <w:color w:val="555555"/>
          <w:sz w:val="18"/>
        </w:rPr>
        <w:t xml:space="preserve">   Pembahasan: </w:t>
      </w:r>
      <w:r>
        <w:rPr>
          <w:b w:val="0"/>
          <w:i w:val="0"/>
          <w:sz w:val="18"/>
        </w:rPr>
        <w:t>Jawaban: teliti dan jujur.</w:t>
      </w:r>
    </w:p>
    <w:p>
      <w:pPr>
        <w:keepNext/>
        <w:spacing w:before="100"/>
      </w:pPr>
      <w:r>
        <w:rPr>
          <w:b/>
          <w:i w:val="0"/>
        </w:rPr>
        <w:t xml:space="preserve">4. </w:t>
      </w:r>
      <w:r>
        <w:rPr>
          <w:b/>
          <w:i w:val="0"/>
          <w:color w:val="1F3A5F"/>
          <w:sz w:val="17"/>
        </w:rPr>
        <w:t xml:space="preserve">[MTK-B2-0111] </w:t>
      </w:r>
      <w:r>
        <w:rPr>
          <w:b w:val="0"/>
          <w:i w:val="0"/>
        </w:rPr>
        <w:t>Perhatikan gambar! Seorang anak mengembalikan koin lebih yang diberikan penjual karena salah hitung. Sikap anak itu menunjukkan ....</w:t>
      </w:r>
      <w:r>
        <w:rPr>
          <w:b w:val="0"/>
          <w:i/>
          <w:color w:val="777777"/>
          <w:sz w:val="17"/>
        </w:rPr>
        <w:t xml:space="preserve">  (pilihan ganda bergambar; easy)</w:t>
      </w:r>
    </w:p>
    <w:p>
      <w:pPr>
        <w:ind w:left="340"/>
      </w:pPr>
      <w:r>
        <w:rPr>
          <w:b w:val="0"/>
          <w:i/>
          <w:color w:val="555555"/>
          <w:sz w:val="18"/>
        </w:rPr>
        <w:t>Gambar: Anak laki-laki di depan penjual, menyerahkan sebuah koin kembali sambil menunjuk uang kembalian.</w:t>
      </w:r>
    </w:p>
    <w:p>
      <w:pPr>
        <w:spacing w:after="0"/>
        <w:ind w:left="454"/>
      </w:pPr>
      <w:r>
        <w:rPr>
          <w:b w:val="0"/>
          <w:i w:val="0"/>
        </w:rPr>
        <w:t>A. jujur</w:t>
      </w:r>
    </w:p>
    <w:p>
      <w:pPr>
        <w:spacing w:after="0"/>
        <w:ind w:left="454"/>
      </w:pPr>
      <w:r>
        <w:rPr>
          <w:b w:val="0"/>
          <w:i w:val="0"/>
        </w:rPr>
        <w:t>B. rakus</w:t>
      </w:r>
    </w:p>
    <w:p>
      <w:pPr>
        <w:spacing w:after="0"/>
        <w:ind w:left="454"/>
      </w:pPr>
      <w:r>
        <w:rPr>
          <w:b w:val="0"/>
          <w:i w:val="0"/>
        </w:rPr>
        <w:t>C. malas</w:t>
      </w:r>
    </w:p>
    <w:p>
      <w:pPr>
        <w:spacing w:after="0"/>
        <w:ind w:left="454"/>
      </w:pPr>
      <w:r>
        <w:rPr>
          <w:b w:val="0"/>
          <w:i w:val="0"/>
        </w:rPr>
        <w:t>D. curang</w:t>
      </w:r>
    </w:p>
    <w:p>
      <w:pPr>
        <w:ind w:left="454"/>
      </w:pPr>
      <w:r>
        <w:rPr>
          <w:b/>
          <w:i w:val="0"/>
          <w:color w:val="1B6E3C"/>
          <w:sz w:val="18"/>
        </w:rPr>
        <w:t xml:space="preserve">Kunci: </w:t>
      </w:r>
      <w:r>
        <w:rPr>
          <w:b w:val="0"/>
          <w:i w:val="0"/>
          <w:sz w:val="18"/>
        </w:rPr>
        <w:t>A. jujur</w:t>
      </w:r>
      <w:r>
        <w:rPr>
          <w:b/>
          <w:i w:val="0"/>
          <w:color w:val="555555"/>
          <w:sz w:val="18"/>
        </w:rPr>
        <w:t xml:space="preserve">   Pembahasan: </w:t>
      </w:r>
      <w:r>
        <w:rPr>
          <w:b w:val="0"/>
          <w:i w:val="0"/>
          <w:sz w:val="18"/>
        </w:rPr>
        <w:t>Jujur mengembalikan kelebihan.</w:t>
      </w:r>
    </w:p>
    <w:p>
      <w:pPr>
        <w:keepNext/>
        <w:spacing w:before="100"/>
      </w:pPr>
      <w:r>
        <w:rPr>
          <w:b/>
          <w:i w:val="0"/>
        </w:rPr>
        <w:t xml:space="preserve">5. </w:t>
      </w:r>
      <w:r>
        <w:rPr>
          <w:b/>
          <w:i w:val="0"/>
          <w:color w:val="1F3A5F"/>
          <w:sz w:val="17"/>
        </w:rPr>
        <w:t xml:space="preserve">[MTK-B2-0112] </w:t>
      </w:r>
      <w:r>
        <w:rPr>
          <w:b w:val="0"/>
          <w:i w:val="0"/>
        </w:rPr>
        <w:t>Fikri membantu ibu menghitung 5 telur ditambah 4 telur di warung. Ia ingin ibu rida. Sikap Fikri adalah ....</w:t>
      </w:r>
      <w:r>
        <w:rPr>
          <w:b w:val="0"/>
          <w:i/>
          <w:color w:val="777777"/>
          <w:sz w:val="17"/>
        </w:rPr>
        <w:t xml:space="preserve">  (pilihan ganda kontekstual; medium)</w:t>
      </w:r>
    </w:p>
    <w:p>
      <w:pPr>
        <w:spacing w:after="0"/>
        <w:ind w:left="454"/>
      </w:pPr>
      <w:r>
        <w:rPr>
          <w:b w:val="0"/>
          <w:i w:val="0"/>
        </w:rPr>
        <w:t>A. menghitung dengan teliti dan jujur</w:t>
      </w:r>
    </w:p>
    <w:p>
      <w:pPr>
        <w:spacing w:after="0"/>
        <w:ind w:left="454"/>
      </w:pPr>
      <w:r>
        <w:rPr>
          <w:b w:val="0"/>
          <w:i w:val="0"/>
        </w:rPr>
        <w:t>B. berbohong supaya cepat selesai</w:t>
      </w:r>
    </w:p>
    <w:p>
      <w:pPr>
        <w:spacing w:after="0"/>
        <w:ind w:left="454"/>
      </w:pPr>
      <w:r>
        <w:rPr>
          <w:b w:val="0"/>
          <w:i w:val="0"/>
        </w:rPr>
        <w:t>C. menghitung asal</w:t>
      </w:r>
    </w:p>
    <w:p>
      <w:pPr>
        <w:spacing w:after="0"/>
        <w:ind w:left="454"/>
      </w:pPr>
      <w:r>
        <w:rPr>
          <w:b w:val="0"/>
          <w:i w:val="0"/>
        </w:rPr>
        <w:t>D. menolak membantu</w:t>
      </w:r>
    </w:p>
    <w:p>
      <w:pPr>
        <w:ind w:left="454"/>
      </w:pPr>
      <w:r>
        <w:rPr>
          <w:b/>
          <w:i w:val="0"/>
          <w:color w:val="1B6E3C"/>
          <w:sz w:val="18"/>
        </w:rPr>
        <w:t xml:space="preserve">Kunci: </w:t>
      </w:r>
      <w:r>
        <w:rPr>
          <w:b w:val="0"/>
          <w:i w:val="0"/>
          <w:sz w:val="18"/>
        </w:rPr>
        <w:t>A. menghitung dengan teliti dan jujur</w:t>
      </w:r>
      <w:r>
        <w:rPr>
          <w:b/>
          <w:i w:val="0"/>
          <w:color w:val="555555"/>
          <w:sz w:val="18"/>
        </w:rPr>
        <w:t xml:space="preserve">   Pembahasan: </w:t>
      </w:r>
      <w:r>
        <w:rPr>
          <w:b w:val="0"/>
          <w:i w:val="0"/>
          <w:sz w:val="18"/>
        </w:rPr>
        <w:t>Berhitung jujur mengharap rida.</w:t>
      </w:r>
    </w:p>
    <w:p>
      <w:pPr>
        <w:keepNext/>
        <w:spacing w:before="100"/>
      </w:pPr>
      <w:r>
        <w:rPr>
          <w:b/>
          <w:i w:val="0"/>
        </w:rPr>
        <w:t xml:space="preserve">6. </w:t>
      </w:r>
      <w:r>
        <w:rPr>
          <w:b/>
          <w:i w:val="0"/>
          <w:color w:val="1F3A5F"/>
          <w:sz w:val="17"/>
        </w:rPr>
        <w:t xml:space="preserve">[MTK-B2-0114] </w:t>
      </w:r>
      <w:r>
        <w:rPr>
          <w:b w:val="0"/>
          <w:i w:val="0"/>
        </w:rPr>
        <w:t>Benar atau salah: Jika menemukan uang lebih saat menghitung, kita sebaiknya mengembalikannya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mengembalikannya.</w:t>
      </w:r>
    </w:p>
    <w:p>
      <w:pPr>
        <w:keepNext/>
        <w:spacing w:before="100"/>
      </w:pPr>
      <w:r>
        <w:rPr>
          <w:b/>
          <w:i w:val="0"/>
        </w:rPr>
        <w:t xml:space="preserve">7. </w:t>
      </w:r>
      <w:r>
        <w:rPr>
          <w:b/>
          <w:i w:val="0"/>
          <w:color w:val="1F3A5F"/>
          <w:sz w:val="17"/>
        </w:rPr>
        <w:t xml:space="preserve">[MTK-B2-0115] </w:t>
      </w:r>
      <w:r>
        <w:rPr>
          <w:b w:val="0"/>
          <w:i w:val="0"/>
        </w:rPr>
        <w:t>Benar atau salah: Orang yang jujur dalam berhitung akan disukai Allah dan sesama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Allah dan sesama.</w:t>
      </w:r>
    </w:p>
    <w:p>
      <w:pPr>
        <w:keepNext/>
        <w:spacing w:before="100"/>
      </w:pPr>
      <w:r>
        <w:rPr>
          <w:b/>
          <w:i w:val="0"/>
        </w:rPr>
        <w:t xml:space="preserve">8. </w:t>
      </w:r>
      <w:r>
        <w:rPr>
          <w:b/>
          <w:i w:val="0"/>
          <w:color w:val="1F3A5F"/>
          <w:sz w:val="17"/>
        </w:rPr>
        <w:t xml:space="preserve">[MTK-B2-0116] </w:t>
      </w:r>
      <w:r>
        <w:rPr>
          <w:b w:val="0"/>
          <w:i w:val="0"/>
        </w:rPr>
        <w:t>Benar atau salah: Jujur saat berhitung adalah akhlak terpuji.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terpuji.</w:t>
      </w:r>
    </w:p>
    <w:p>
      <w:pPr>
        <w:keepNext/>
        <w:spacing w:before="100"/>
      </w:pPr>
      <w:r>
        <w:rPr>
          <w:b/>
          <w:i w:val="0"/>
        </w:rPr>
        <w:t xml:space="preserve">9. </w:t>
      </w:r>
      <w:r>
        <w:rPr>
          <w:b/>
          <w:i w:val="0"/>
          <w:color w:val="1F3A5F"/>
          <w:sz w:val="17"/>
        </w:rPr>
        <w:t xml:space="preserve">[MTK-B2-0117] </w:t>
      </w:r>
      <w:r>
        <w:rPr>
          <w:b w:val="0"/>
          <w:i w:val="0"/>
        </w:rPr>
        <w:t>Benar atau salah: Mengharapkan rida Allah artinya berbuat baik dengan niat karena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karena Allah.</w:t>
      </w:r>
    </w:p>
    <w:p>
      <w:pPr>
        <w:keepNext/>
        <w:spacing w:before="100"/>
      </w:pPr>
      <w:r>
        <w:rPr>
          <w:b/>
          <w:i w:val="0"/>
        </w:rPr>
        <w:t xml:space="preserve">10. </w:t>
      </w:r>
      <w:r>
        <w:rPr>
          <w:b/>
          <w:i w:val="0"/>
          <w:color w:val="1F3A5F"/>
          <w:sz w:val="17"/>
        </w:rPr>
        <w:t xml:space="preserve">[MTK-B2-0118] </w:t>
      </w:r>
      <w:r>
        <w:rPr>
          <w:b w:val="0"/>
          <w:i w:val="0"/>
        </w:rPr>
        <w:t>Benar atau salah: Membantu ibu menghitung telur, Fikri menghitung dengan teliti dan jujur.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Berhitung jujur mengharap rida.</w:t>
      </w:r>
    </w:p>
    <w:p>
      <w:pPr>
        <w:keepNext/>
        <w:spacing w:before="100"/>
      </w:pPr>
      <w:r>
        <w:rPr>
          <w:b/>
          <w:i w:val="0"/>
        </w:rPr>
        <w:t xml:space="preserve">11. </w:t>
      </w:r>
      <w:r>
        <w:rPr>
          <w:b/>
          <w:i w:val="0"/>
          <w:color w:val="1F3A5F"/>
          <w:sz w:val="17"/>
        </w:rPr>
        <w:t xml:space="preserve">[MTK-B2-0119] </w:t>
      </w:r>
      <w:r>
        <w:rPr>
          <w:b w:val="0"/>
          <w:i w:val="0"/>
        </w:rPr>
        <w:t>Benar atau salah: Saat menghitung uang kembalian, kita harus teliti dan jujur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teliti dan jujur.</w:t>
      </w:r>
    </w:p>
    <w:p>
      <w:pPr>
        <w:keepNext/>
        <w:spacing w:before="100"/>
      </w:pPr>
      <w:r>
        <w:rPr>
          <w:b/>
          <w:i w:val="0"/>
        </w:rPr>
        <w:t xml:space="preserve">12. </w:t>
      </w:r>
      <w:r>
        <w:rPr>
          <w:b/>
          <w:i w:val="0"/>
          <w:color w:val="1F3A5F"/>
          <w:sz w:val="17"/>
        </w:rPr>
        <w:t xml:space="preserve">[MTK-B2-0120] </w:t>
      </w:r>
      <w:r>
        <w:rPr>
          <w:b w:val="0"/>
          <w:i w:val="0"/>
        </w:rPr>
        <w:t>Benar atau salah: Menghitung barang dagangan dengan jujur berarti hasilnya sesuai jumlah sebenarnya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sesuai jumlah sebenarnya.</w:t>
      </w:r>
    </w:p>
    <w:p>
      <w:pPr>
        <w:keepNext/>
        <w:spacing w:before="100"/>
      </w:pPr>
      <w:r>
        <w:rPr>
          <w:b/>
          <w:i w:val="0"/>
        </w:rPr>
        <w:t xml:space="preserve">13. </w:t>
      </w:r>
      <w:r>
        <w:rPr>
          <w:b/>
          <w:i w:val="0"/>
          <w:color w:val="1F3A5F"/>
          <w:sz w:val="17"/>
        </w:rPr>
        <w:t xml:space="preserve">[MTK-B2-0121] </w:t>
      </w:r>
      <w:r>
        <w:rPr>
          <w:b w:val="0"/>
          <w:i w:val="0"/>
        </w:rPr>
        <w:t>Benar atau salah: Saat ingin mendapat hadiah, Dina yang jujur menyebut jumlah pensilnya yang sebenarnya.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Jujur dalam berhitung.</w:t>
      </w:r>
    </w:p>
    <w:p>
      <w:pPr>
        <w:keepNext/>
        <w:spacing w:before="100"/>
      </w:pPr>
      <w:r>
        <w:rPr>
          <w:b/>
          <w:i w:val="0"/>
        </w:rPr>
        <w:t xml:space="preserve">14. </w:t>
      </w:r>
      <w:r>
        <w:rPr>
          <w:b/>
          <w:i w:val="0"/>
          <w:color w:val="1F3A5F"/>
          <w:sz w:val="17"/>
        </w:rPr>
        <w:t xml:space="preserve">[MTK-B2-0122] </w:t>
      </w:r>
      <w:r>
        <w:rPr>
          <w:b w:val="0"/>
          <w:i w:val="0"/>
        </w:rPr>
        <w:t>Benar atau salah: Mengharapkan rida Allah artinya berbuat baik dengan niat ingin dipuji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karena Allah.</w:t>
      </w:r>
    </w:p>
    <w:p>
      <w:pPr>
        <w:keepNext/>
        <w:spacing w:before="100"/>
      </w:pPr>
      <w:r>
        <w:rPr>
          <w:b/>
          <w:i w:val="0"/>
        </w:rPr>
        <w:t xml:space="preserve">15. </w:t>
      </w:r>
      <w:r>
        <w:rPr>
          <w:b/>
          <w:i w:val="0"/>
          <w:color w:val="1F3A5F"/>
          <w:sz w:val="17"/>
        </w:rPr>
        <w:t xml:space="preserve">[MTK-B2-0124] </w:t>
      </w:r>
      <w:r>
        <w:rPr>
          <w:b w:val="0"/>
          <w:i w:val="0"/>
        </w:rPr>
        <w:t>Benar atau salah: Saat ingin mendapat hadiah, Dina yang jujur menyembunyikan pensil.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Jujur dalam berhitung.</w:t>
      </w:r>
    </w:p>
    <w:p>
      <w:pPr>
        <w:keepNext/>
        <w:spacing w:before="100"/>
      </w:pPr>
      <w:r>
        <w:rPr>
          <w:b/>
          <w:i w:val="0"/>
        </w:rPr>
        <w:t xml:space="preserve">16. </w:t>
      </w:r>
      <w:r>
        <w:rPr>
          <w:b/>
          <w:i w:val="0"/>
          <w:color w:val="1F3A5F"/>
          <w:sz w:val="17"/>
        </w:rPr>
        <w:t xml:space="preserve">[MTK-B2-0125] </w:t>
      </w:r>
      <w:r>
        <w:rPr>
          <w:b w:val="0"/>
          <w:i w:val="0"/>
        </w:rPr>
        <w:t>Benar atau salah: Jika menemukan uang lebih saat menghitung, kita sebaiknya menyimpannya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mengembalikannya.</w:t>
      </w:r>
    </w:p>
    <w:p>
      <w:pPr>
        <w:keepNext/>
        <w:spacing w:before="100"/>
      </w:pPr>
      <w:r>
        <w:rPr>
          <w:b/>
          <w:i w:val="0"/>
        </w:rPr>
        <w:t xml:space="preserve">17. </w:t>
      </w:r>
      <w:r>
        <w:rPr>
          <w:b/>
          <w:i w:val="0"/>
          <w:color w:val="1F3A5F"/>
          <w:sz w:val="17"/>
        </w:rPr>
        <w:t xml:space="preserve">[MTK-B2-0126] </w:t>
      </w:r>
      <w:r>
        <w:rPr>
          <w:b w:val="0"/>
          <w:i w:val="0"/>
        </w:rPr>
        <w:t>Benar atau salah: Membantu ibu menghitung telur, Fikri menghitung asal.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Berhitung jujur mengharap rida.</w:t>
      </w:r>
    </w:p>
    <w:p>
      <w:pPr>
        <w:keepNext/>
        <w:spacing w:before="100"/>
      </w:pPr>
      <w:r>
        <w:rPr>
          <w:b/>
          <w:i w:val="0"/>
        </w:rPr>
        <w:t xml:space="preserve">18. </w:t>
      </w:r>
      <w:r>
        <w:rPr>
          <w:b/>
          <w:i w:val="0"/>
          <w:color w:val="1F3A5F"/>
          <w:sz w:val="17"/>
        </w:rPr>
        <w:t xml:space="preserve">[MTK-B2-0127] </w:t>
      </w:r>
      <w:r>
        <w:rPr>
          <w:b w:val="0"/>
          <w:i w:val="0"/>
        </w:rPr>
        <w:t>Benar atau salah: Menghitung barang dagangan dengan jujur berarti hasilnya dikurangi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sesuai jumlah sebenarnya.</w:t>
      </w:r>
    </w:p>
    <w:p>
      <w:pPr>
        <w:keepNext/>
        <w:spacing w:before="100"/>
      </w:pPr>
      <w:r>
        <w:rPr>
          <w:b/>
          <w:i w:val="0"/>
        </w:rPr>
        <w:t xml:space="preserve">19. </w:t>
      </w:r>
      <w:r>
        <w:rPr>
          <w:b/>
          <w:i w:val="0"/>
          <w:color w:val="1F3A5F"/>
          <w:sz w:val="17"/>
        </w:rPr>
        <w:t xml:space="preserve">[MTK-B2-0128] </w:t>
      </w:r>
      <w:r>
        <w:rPr>
          <w:b w:val="0"/>
          <w:i w:val="0"/>
        </w:rPr>
        <w:t>Isilah titik-titik berikut: Mengharapkan rida Allah artinya berbuat baik dengan niat ....</w:t>
      </w:r>
      <w:r>
        <w:rPr>
          <w:b w:val="0"/>
          <w:i/>
          <w:color w:val="777777"/>
          <w:sz w:val="17"/>
        </w:rPr>
        <w:t xml:space="preserve">  (isian singkat; easy)</w:t>
      </w:r>
    </w:p>
    <w:p>
      <w:pPr>
        <w:ind w:left="454"/>
      </w:pPr>
      <w:r>
        <w:rPr>
          <w:b/>
          <w:i w:val="0"/>
          <w:color w:val="1B6E3C"/>
          <w:sz w:val="18"/>
        </w:rPr>
        <w:t xml:space="preserve">Kunci: </w:t>
      </w:r>
      <w:r>
        <w:rPr>
          <w:b w:val="0"/>
          <w:i w:val="0"/>
          <w:sz w:val="18"/>
        </w:rPr>
        <w:t>karena Allah</w:t>
      </w:r>
      <w:r>
        <w:rPr>
          <w:b/>
          <w:i w:val="0"/>
          <w:color w:val="555555"/>
          <w:sz w:val="18"/>
        </w:rPr>
        <w:t xml:space="preserve">   Pembahasan: </w:t>
      </w:r>
      <w:r>
        <w:rPr>
          <w:b w:val="0"/>
          <w:i w:val="0"/>
          <w:sz w:val="18"/>
        </w:rPr>
        <w:t>Jawaban: karena Allah.</w:t>
      </w:r>
    </w:p>
    <w:p>
      <w:pPr>
        <w:keepNext/>
        <w:spacing w:before="100"/>
      </w:pPr>
      <w:r>
        <w:rPr>
          <w:b/>
          <w:i w:val="0"/>
        </w:rPr>
        <w:t xml:space="preserve">20. </w:t>
      </w:r>
      <w:r>
        <w:rPr>
          <w:b/>
          <w:i w:val="0"/>
          <w:color w:val="1F3A5F"/>
          <w:sz w:val="17"/>
        </w:rPr>
        <w:t xml:space="preserve">[MTK-B2-0129] </w:t>
      </w:r>
      <w:r>
        <w:rPr>
          <w:b w:val="0"/>
          <w:i w:val="0"/>
        </w:rPr>
        <w:t>Isilah titik-titik berikut: Saat menghitung uang kembalian, kita harus ....</w:t>
      </w:r>
      <w:r>
        <w:rPr>
          <w:b w:val="0"/>
          <w:i/>
          <w:color w:val="777777"/>
          <w:sz w:val="17"/>
        </w:rPr>
        <w:t xml:space="preserve">  (isian singkat; easy)</w:t>
      </w:r>
    </w:p>
    <w:p>
      <w:pPr>
        <w:ind w:left="454"/>
      </w:pPr>
      <w:r>
        <w:rPr>
          <w:b/>
          <w:i w:val="0"/>
          <w:color w:val="1B6E3C"/>
          <w:sz w:val="18"/>
        </w:rPr>
        <w:t xml:space="preserve">Kunci: </w:t>
      </w:r>
      <w:r>
        <w:rPr>
          <w:b w:val="0"/>
          <w:i w:val="0"/>
          <w:sz w:val="18"/>
        </w:rPr>
        <w:t>teliti dan jujur</w:t>
      </w:r>
      <w:r>
        <w:rPr>
          <w:b/>
          <w:i w:val="0"/>
          <w:color w:val="555555"/>
          <w:sz w:val="18"/>
        </w:rPr>
        <w:t xml:space="preserve">   Pembahasan: </w:t>
      </w:r>
      <w:r>
        <w:rPr>
          <w:b w:val="0"/>
          <w:i w:val="0"/>
          <w:sz w:val="18"/>
        </w:rPr>
        <w:t>Jawaban: teliti dan jujur.</w:t>
      </w:r>
    </w:p>
    <w:p>
      <w:pPr>
        <w:keepNext/>
        <w:spacing w:before="100"/>
      </w:pPr>
      <w:r>
        <w:rPr>
          <w:b/>
          <w:i w:val="0"/>
        </w:rPr>
        <w:t xml:space="preserve">21. </w:t>
      </w:r>
      <w:r>
        <w:rPr>
          <w:b/>
          <w:i w:val="0"/>
          <w:color w:val="1F3A5F"/>
          <w:sz w:val="17"/>
        </w:rPr>
        <w:t xml:space="preserve">[MTK-B2-0130] </w:t>
      </w:r>
      <w:r>
        <w:rPr>
          <w:b w:val="0"/>
          <w:i w:val="0"/>
        </w:rPr>
        <w:t>Isilah titik-titik berikut: Jika menemukan uang lebih saat menghitung, kita sebaiknya ....</w:t>
      </w:r>
      <w:r>
        <w:rPr>
          <w:b w:val="0"/>
          <w:i/>
          <w:color w:val="777777"/>
          <w:sz w:val="17"/>
        </w:rPr>
        <w:t xml:space="preserve">  (isian singkat; easy)</w:t>
      </w:r>
    </w:p>
    <w:p>
      <w:pPr>
        <w:ind w:left="454"/>
      </w:pPr>
      <w:r>
        <w:rPr>
          <w:b/>
          <w:i w:val="0"/>
          <w:color w:val="1B6E3C"/>
          <w:sz w:val="18"/>
        </w:rPr>
        <w:t xml:space="preserve">Kunci: </w:t>
      </w:r>
      <w:r>
        <w:rPr>
          <w:b w:val="0"/>
          <w:i w:val="0"/>
          <w:sz w:val="18"/>
        </w:rPr>
        <w:t>mengembalikannya</w:t>
      </w:r>
      <w:r>
        <w:rPr>
          <w:b/>
          <w:i w:val="0"/>
          <w:color w:val="555555"/>
          <w:sz w:val="18"/>
        </w:rPr>
        <w:t xml:space="preserve">   Pembahasan: </w:t>
      </w:r>
      <w:r>
        <w:rPr>
          <w:b w:val="0"/>
          <w:i w:val="0"/>
          <w:sz w:val="18"/>
        </w:rPr>
        <w:t>Jawaban: mengembalikannya.</w:t>
      </w:r>
    </w:p>
    <w:p>
      <w:pPr>
        <w:keepNext/>
        <w:spacing w:before="100"/>
      </w:pPr>
      <w:r>
        <w:rPr>
          <w:b/>
          <w:i w:val="0"/>
        </w:rPr>
        <w:t xml:space="preserve">22. </w:t>
      </w:r>
      <w:r>
        <w:rPr>
          <w:b/>
          <w:i w:val="0"/>
          <w:color w:val="1F3A5F"/>
          <w:sz w:val="17"/>
        </w:rPr>
        <w:t xml:space="preserve">[MTK-B2-0131] </w:t>
      </w:r>
      <w:r>
        <w:rPr>
          <w:b w:val="0"/>
          <w:i w:val="0"/>
        </w:rPr>
        <w:t>Isilah titik-titik berikut: Orang yang jujur dalam berhitung akan disukai ....</w:t>
      </w:r>
      <w:r>
        <w:rPr>
          <w:b w:val="0"/>
          <w:i/>
          <w:color w:val="777777"/>
          <w:sz w:val="17"/>
        </w:rPr>
        <w:t xml:space="preserve">  (isian singkat; easy)</w:t>
      </w:r>
    </w:p>
    <w:p>
      <w:pPr>
        <w:ind w:left="454"/>
      </w:pPr>
      <w:r>
        <w:rPr>
          <w:b/>
          <w:i w:val="0"/>
          <w:color w:val="1B6E3C"/>
          <w:sz w:val="18"/>
        </w:rPr>
        <w:t xml:space="preserve">Kunci: </w:t>
      </w:r>
      <w:r>
        <w:rPr>
          <w:b w:val="0"/>
          <w:i w:val="0"/>
          <w:sz w:val="18"/>
        </w:rPr>
        <w:t>Allah dan sesama</w:t>
      </w:r>
      <w:r>
        <w:rPr>
          <w:b/>
          <w:i w:val="0"/>
          <w:color w:val="555555"/>
          <w:sz w:val="18"/>
        </w:rPr>
        <w:t xml:space="preserve">   Pembahasan: </w:t>
      </w:r>
      <w:r>
        <w:rPr>
          <w:b w:val="0"/>
          <w:i w:val="0"/>
          <w:sz w:val="18"/>
        </w:rPr>
        <w:t>Jawaban: Allah dan sesama.</w:t>
      </w:r>
    </w:p>
    <w:p>
      <w:pPr>
        <w:keepNext/>
        <w:spacing w:before="100"/>
      </w:pPr>
      <w:r>
        <w:rPr>
          <w:b/>
          <w:i w:val="0"/>
        </w:rPr>
        <w:t xml:space="preserve">23. </w:t>
      </w:r>
      <w:r>
        <w:rPr>
          <w:b/>
          <w:i w:val="0"/>
          <w:color w:val="1F3A5F"/>
          <w:sz w:val="17"/>
        </w:rPr>
        <w:t xml:space="preserve">[MTK-B2-0132] </w:t>
      </w:r>
      <w:r>
        <w:rPr>
          <w:b w:val="0"/>
          <w:i w:val="0"/>
        </w:rPr>
        <w:t>Isilah titik-titik berikut: Menghitung barang dagangan dengan jujur berarti hasilnya ....</w:t>
      </w:r>
      <w:r>
        <w:rPr>
          <w:b w:val="0"/>
          <w:i/>
          <w:color w:val="777777"/>
          <w:sz w:val="17"/>
        </w:rPr>
        <w:t xml:space="preserve">  (isian singkat; easy)</w:t>
      </w:r>
    </w:p>
    <w:p>
      <w:pPr>
        <w:ind w:left="454"/>
      </w:pPr>
      <w:r>
        <w:rPr>
          <w:b/>
          <w:i w:val="0"/>
          <w:color w:val="1B6E3C"/>
          <w:sz w:val="18"/>
        </w:rPr>
        <w:t xml:space="preserve">Kunci: </w:t>
      </w:r>
      <w:r>
        <w:rPr>
          <w:b w:val="0"/>
          <w:i w:val="0"/>
          <w:sz w:val="18"/>
        </w:rPr>
        <w:t>sesuai jumlah sebenarnya</w:t>
      </w:r>
      <w:r>
        <w:rPr>
          <w:b/>
          <w:i w:val="0"/>
          <w:color w:val="555555"/>
          <w:sz w:val="18"/>
        </w:rPr>
        <w:t xml:space="preserve">   Pembahasan: </w:t>
      </w:r>
      <w:r>
        <w:rPr>
          <w:b w:val="0"/>
          <w:i w:val="0"/>
          <w:sz w:val="18"/>
        </w:rPr>
        <w:t>Jawaban: sesuai jumlah sebenarnya.</w:t>
      </w:r>
    </w:p>
    <w:p>
      <w:pPr>
        <w:keepNext/>
        <w:spacing w:before="100"/>
      </w:pPr>
      <w:r>
        <w:rPr>
          <w:b/>
          <w:i w:val="0"/>
        </w:rPr>
        <w:t xml:space="preserve">24. </w:t>
      </w:r>
      <w:r>
        <w:rPr>
          <w:b/>
          <w:i w:val="0"/>
          <w:color w:val="1F3A5F"/>
          <w:sz w:val="17"/>
        </w:rPr>
        <w:t xml:space="preserve">[MTK-B2-0133] </w:t>
      </w:r>
      <w:r>
        <w:rPr>
          <w:b w:val="0"/>
          <w:i w:val="0"/>
        </w:rPr>
        <w:t>Lengkapi: Saat ingin mendapat hadiah, Dina yang jujur ....</w:t>
      </w:r>
      <w:r>
        <w:rPr>
          <w:b w:val="0"/>
          <w:i/>
          <w:color w:val="777777"/>
          <w:sz w:val="17"/>
        </w:rPr>
        <w:t xml:space="preserve">  (melengkapi; medium)</w:t>
      </w:r>
    </w:p>
    <w:p>
      <w:pPr>
        <w:ind w:left="454"/>
      </w:pPr>
      <w:r>
        <w:rPr>
          <w:b/>
          <w:i w:val="0"/>
          <w:color w:val="1B6E3C"/>
          <w:sz w:val="18"/>
        </w:rPr>
        <w:t xml:space="preserve">Kunci: </w:t>
      </w:r>
      <w:r>
        <w:rPr>
          <w:b w:val="0"/>
          <w:i w:val="0"/>
          <w:sz w:val="18"/>
        </w:rPr>
        <w:t>menyebut jumlah pensilnya yang sebenarnya</w:t>
      </w:r>
      <w:r>
        <w:rPr>
          <w:b/>
          <w:i w:val="0"/>
          <w:color w:val="555555"/>
          <w:sz w:val="18"/>
        </w:rPr>
        <w:t xml:space="preserve">   Pembahasan: </w:t>
      </w:r>
      <w:r>
        <w:rPr>
          <w:b w:val="0"/>
          <w:i w:val="0"/>
          <w:sz w:val="18"/>
        </w:rPr>
        <w:t>Jujur dalam berhitung.</w:t>
      </w:r>
    </w:p>
    <w:p>
      <w:pPr>
        <w:keepNext/>
        <w:spacing w:before="100"/>
      </w:pPr>
      <w:r>
        <w:rPr>
          <w:b/>
          <w:i w:val="0"/>
        </w:rPr>
        <w:t xml:space="preserve">25. </w:t>
      </w:r>
      <w:r>
        <w:rPr>
          <w:b/>
          <w:i w:val="0"/>
          <w:color w:val="1F3A5F"/>
          <w:sz w:val="17"/>
        </w:rPr>
        <w:t xml:space="preserve">[MTK-B2-0134] </w:t>
      </w:r>
      <w:r>
        <w:rPr>
          <w:b w:val="0"/>
          <w:i w:val="0"/>
        </w:rPr>
        <w:t>Ceritakan pengalamanmu berhitung dengan jujur lalu tuliskan hasil penjumlahannya!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26. </w:t>
      </w:r>
      <w:r>
        <w:rPr>
          <w:b/>
          <w:i w:val="0"/>
          <w:color w:val="1F3A5F"/>
          <w:sz w:val="17"/>
        </w:rPr>
        <w:t xml:space="preserve">[MTK-B2-0901] </w:t>
      </w:r>
      <w:r>
        <w:rPr>
          <w:b w:val="0"/>
          <w:i w:val="0"/>
        </w:rPr>
        <w:t>Rani membantu ibu menghitung 4 apel dan 3 apel. Hasil yang jujur dan benar dikatakan Rani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7 apel</w:t>
      </w:r>
    </w:p>
    <w:p>
      <w:pPr>
        <w:spacing w:after="0"/>
        <w:ind w:left="454"/>
      </w:pPr>
      <w:r>
        <w:rPr>
          <w:b w:val="0"/>
          <w:i w:val="0"/>
        </w:rPr>
        <w:t>B. 6 apel</w:t>
      </w:r>
    </w:p>
    <w:p>
      <w:pPr>
        <w:spacing w:after="0"/>
        <w:ind w:left="454"/>
      </w:pPr>
      <w:r>
        <w:rPr>
          <w:b w:val="0"/>
          <w:i w:val="0"/>
        </w:rPr>
        <w:t>C. 8 apel</w:t>
      </w:r>
    </w:p>
    <w:p>
      <w:pPr>
        <w:spacing w:after="0"/>
        <w:ind w:left="454"/>
      </w:pPr>
      <w:r>
        <w:rPr>
          <w:b w:val="0"/>
          <w:i w:val="0"/>
        </w:rPr>
        <w:t>D. 9 apel</w:t>
      </w:r>
    </w:p>
    <w:p>
      <w:pPr>
        <w:ind w:left="454"/>
      </w:pPr>
      <w:r>
        <w:rPr>
          <w:b/>
          <w:i w:val="0"/>
          <w:color w:val="1B6E3C"/>
          <w:sz w:val="18"/>
        </w:rPr>
        <w:t xml:space="preserve">Kunci: </w:t>
      </w:r>
      <w:r>
        <w:rPr>
          <w:b w:val="0"/>
          <w:i w:val="0"/>
          <w:sz w:val="18"/>
        </w:rPr>
        <w:t>A. 7 apel</w:t>
      </w:r>
      <w:r>
        <w:rPr>
          <w:b/>
          <w:i w:val="0"/>
          <w:color w:val="555555"/>
          <w:sz w:val="18"/>
        </w:rPr>
        <w:t xml:space="preserve">   Pembahasan: </w:t>
      </w:r>
      <w:r>
        <w:rPr>
          <w:b w:val="0"/>
          <w:i w:val="0"/>
          <w:sz w:val="18"/>
        </w:rPr>
        <w:t>4 + 3 = 7.</w:t>
      </w:r>
    </w:p>
    <w:p>
      <w:pPr>
        <w:keepNext/>
        <w:spacing w:before="100"/>
      </w:pPr>
      <w:r>
        <w:rPr>
          <w:b/>
          <w:i w:val="0"/>
        </w:rPr>
        <w:t xml:space="preserve">27. </w:t>
      </w:r>
      <w:r>
        <w:rPr>
          <w:b/>
          <w:i w:val="0"/>
          <w:color w:val="1F3A5F"/>
          <w:sz w:val="17"/>
        </w:rPr>
        <w:t xml:space="preserve">[MTK-B2-0902] </w:t>
      </w:r>
      <w:r>
        <w:rPr>
          <w:b w:val="0"/>
          <w:i w:val="0"/>
        </w:rPr>
        <w:t>Ali punya 3 kelereng dan Umar punya 6 kelereng. Ali jujur menyebut jumlah kelereng mereka berdua. Ali berkata ada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7 kelereng</w:t>
      </w:r>
    </w:p>
    <w:p>
      <w:pPr>
        <w:spacing w:after="0"/>
        <w:ind w:left="454"/>
      </w:pPr>
      <w:r>
        <w:rPr>
          <w:b w:val="0"/>
          <w:i w:val="0"/>
        </w:rPr>
        <w:t>B. 8 kelereng</w:t>
      </w:r>
    </w:p>
    <w:p>
      <w:pPr>
        <w:spacing w:after="0"/>
        <w:ind w:left="454"/>
      </w:pPr>
      <w:r>
        <w:rPr>
          <w:b w:val="0"/>
          <w:i w:val="0"/>
        </w:rPr>
        <w:t>C. 9 kelereng</w:t>
      </w:r>
    </w:p>
    <w:p>
      <w:pPr>
        <w:spacing w:after="0"/>
        <w:ind w:left="454"/>
      </w:pPr>
      <w:r>
        <w:rPr>
          <w:b w:val="0"/>
          <w:i w:val="0"/>
        </w:rPr>
        <w:t>D. 10 kelereng</w:t>
      </w:r>
    </w:p>
    <w:p>
      <w:pPr>
        <w:ind w:left="454"/>
      </w:pPr>
      <w:r>
        <w:rPr>
          <w:b/>
          <w:i w:val="0"/>
          <w:color w:val="1B6E3C"/>
          <w:sz w:val="18"/>
        </w:rPr>
        <w:t xml:space="preserve">Kunci: </w:t>
      </w:r>
      <w:r>
        <w:rPr>
          <w:b w:val="0"/>
          <w:i w:val="0"/>
          <w:sz w:val="18"/>
        </w:rPr>
        <w:t>C. 9 kelereng</w:t>
      </w:r>
      <w:r>
        <w:rPr>
          <w:b/>
          <w:i w:val="0"/>
          <w:color w:val="555555"/>
          <w:sz w:val="18"/>
        </w:rPr>
        <w:t xml:space="preserve">   Pembahasan: </w:t>
      </w:r>
      <w:r>
        <w:rPr>
          <w:b w:val="0"/>
          <w:i w:val="0"/>
          <w:sz w:val="18"/>
        </w:rPr>
        <w:t>3 + 6 = 9.</w:t>
      </w:r>
    </w:p>
    <w:p>
      <w:pPr>
        <w:keepNext/>
        <w:spacing w:before="100"/>
      </w:pPr>
      <w:r>
        <w:rPr>
          <w:b/>
          <w:i w:val="0"/>
        </w:rPr>
        <w:t xml:space="preserve">28. </w:t>
      </w:r>
      <w:r>
        <w:rPr>
          <w:b/>
          <w:i w:val="0"/>
          <w:color w:val="1F3A5F"/>
          <w:sz w:val="17"/>
        </w:rPr>
        <w:t xml:space="preserve">[MTK-B2-0903] </w:t>
      </w:r>
      <w:r>
        <w:rPr>
          <w:b w:val="0"/>
          <w:i w:val="0"/>
        </w:rPr>
        <w:t>Dimas diminta ibu membeli 4 pensil dan 5 pensil. Penjual hanya memberi 8 pensil. Dimas yang jujur berkata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"Tidak apa-apa, 8 pensil saja."</w:t>
      </w:r>
    </w:p>
    <w:p>
      <w:pPr>
        <w:spacing w:after="0"/>
        <w:ind w:left="454"/>
      </w:pPr>
      <w:r>
        <w:rPr>
          <w:b w:val="0"/>
          <w:i w:val="0"/>
        </w:rPr>
        <w:t>B. "Seharusnya 9, karena 4 + 5 = 9."</w:t>
      </w:r>
    </w:p>
    <w:p>
      <w:pPr>
        <w:spacing w:after="0"/>
        <w:ind w:left="454"/>
      </w:pPr>
      <w:r>
        <w:rPr>
          <w:b w:val="0"/>
          <w:i w:val="0"/>
        </w:rPr>
        <w:t>C. "Saya mau 10 pensil saja."</w:t>
      </w:r>
    </w:p>
    <w:p>
      <w:pPr>
        <w:spacing w:after="0"/>
        <w:ind w:left="454"/>
      </w:pPr>
      <w:r>
        <w:rPr>
          <w:b w:val="0"/>
          <w:i w:val="0"/>
        </w:rPr>
        <w:t>D. "Saya pergi diam-diam saja."</w:t>
      </w:r>
    </w:p>
    <w:p>
      <w:pPr>
        <w:ind w:left="454"/>
      </w:pPr>
      <w:r>
        <w:rPr>
          <w:b/>
          <w:i w:val="0"/>
          <w:color w:val="1B6E3C"/>
          <w:sz w:val="18"/>
        </w:rPr>
        <w:t xml:space="preserve">Kunci: </w:t>
      </w:r>
      <w:r>
        <w:rPr>
          <w:b w:val="0"/>
          <w:i w:val="0"/>
          <w:sz w:val="18"/>
        </w:rPr>
        <w:t>B. "Seharusnya 9, karena 4 + 5 = 9."</w:t>
      </w:r>
      <w:r>
        <w:rPr>
          <w:b/>
          <w:i w:val="0"/>
          <w:color w:val="555555"/>
          <w:sz w:val="18"/>
        </w:rPr>
        <w:t xml:space="preserve">   Pembahasan: </w:t>
      </w:r>
      <w:r>
        <w:rPr>
          <w:b w:val="0"/>
          <w:i w:val="0"/>
          <w:sz w:val="18"/>
        </w:rPr>
        <w:t>4 + 5 = 9, sehingga Dimas jujur meminta kekurangannya.</w:t>
      </w:r>
    </w:p>
    <w:p>
      <w:pPr>
        <w:keepNext/>
        <w:spacing w:before="100"/>
      </w:pPr>
      <w:r>
        <w:rPr>
          <w:b/>
          <w:i w:val="0"/>
        </w:rPr>
        <w:t xml:space="preserve">29. </w:t>
      </w:r>
      <w:r>
        <w:rPr>
          <w:b/>
          <w:i w:val="0"/>
          <w:color w:val="1F3A5F"/>
          <w:sz w:val="17"/>
        </w:rPr>
        <w:t xml:space="preserve">[MTK-B2-0904] </w:t>
      </w:r>
      <w:r>
        <w:rPr>
          <w:b w:val="0"/>
          <w:i w:val="0"/>
        </w:rPr>
        <w:t>Benar atau salah: Rina punya 3 koin lalu mendapat 4 koin lagi. Ia jujur berkata punya 7 koin.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3 + 4 = 7, jadi ucapan Rina jujur dan benar.</w:t>
      </w:r>
    </w:p>
    <w:p>
      <w:pPr>
        <w:keepNext/>
        <w:spacing w:before="100"/>
      </w:pPr>
      <w:r>
        <w:rPr>
          <w:b/>
          <w:i w:val="0"/>
        </w:rPr>
        <w:t xml:space="preserve">30. </w:t>
      </w:r>
      <w:r>
        <w:rPr>
          <w:b/>
          <w:i w:val="0"/>
          <w:color w:val="1F3A5F"/>
          <w:sz w:val="17"/>
        </w:rPr>
        <w:t xml:space="preserve">[MTK-B2-0905] </w:t>
      </w:r>
      <w:r>
        <w:rPr>
          <w:b w:val="0"/>
          <w:i w:val="0"/>
        </w:rPr>
        <w:t>Benar atau salah: Tono mendapat hasil 5 + 4 = 9, tetapi ia berkata 10 agar dipuji guru. Tono berhitung dengan jujur.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Hasilnya 9, bukan 10. Berkata 10 adalah tidak jujur.</w:t>
      </w:r>
    </w:p>
    <w:p>
      <w:pPr>
        <w:keepNext/>
        <w:spacing w:before="100"/>
      </w:pPr>
      <w:r>
        <w:rPr>
          <w:b/>
          <w:i w:val="0"/>
        </w:rPr>
        <w:t xml:space="preserve">31. </w:t>
      </w:r>
      <w:r>
        <w:rPr>
          <w:b/>
          <w:i w:val="0"/>
          <w:color w:val="1F3A5F"/>
          <w:sz w:val="17"/>
        </w:rPr>
        <w:t xml:space="preserve">[MTK-B2-0906] </w:t>
      </w:r>
      <w:r>
        <w:rPr>
          <w:b w:val="0"/>
          <w:i w:val="0"/>
        </w:rPr>
        <w:t>Urutkan langkah membantu ibu menghitung jeruk dengan jujur!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Sampaikan hasilnya kepada ibu, yaitu 7 jeruk | Hitung 4 jeruk di keranjang kedua | Hitung 3 jeruk di keranjang pertama | Jumlahkan 3 + 4</w:t>
      </w:r>
    </w:p>
    <w:p>
      <w:pPr>
        <w:ind w:left="454"/>
      </w:pPr>
      <w:r>
        <w:rPr>
          <w:b/>
          <w:i w:val="0"/>
          <w:color w:val="1B6E3C"/>
          <w:sz w:val="18"/>
        </w:rPr>
        <w:t xml:space="preserve">Kunci: </w:t>
      </w:r>
      <w:r>
        <w:rPr>
          <w:b w:val="0"/>
          <w:i w:val="0"/>
          <w:sz w:val="18"/>
        </w:rPr>
        <w:t>Hitung 3 jeruk di keranjang pertama → Hitung 4 jeruk di keranjang kedua → Jumlahkan 3 + 4 → Sampaikan hasilnya kepada ibu, yaitu 7 jeruk</w:t>
      </w:r>
      <w:r>
        <w:rPr>
          <w:b/>
          <w:i w:val="0"/>
          <w:color w:val="555555"/>
          <w:sz w:val="18"/>
        </w:rPr>
        <w:t xml:space="preserve">   Pembahasan: </w:t>
      </w:r>
      <w:r>
        <w:rPr>
          <w:b w:val="0"/>
          <w:i w:val="0"/>
          <w:sz w:val="18"/>
        </w:rPr>
        <w:t>Hitung kedua kelompok dahulu, jumlahkan, lalu sampaikan hasil yang benar.</w:t>
      </w:r>
    </w:p>
    <w:p>
      <w:pPr>
        <w:keepNext/>
        <w:spacing w:before="100"/>
      </w:pPr>
      <w:r>
        <w:rPr>
          <w:b/>
          <w:i w:val="0"/>
        </w:rPr>
        <w:t xml:space="preserve">32. </w:t>
      </w:r>
      <w:r>
        <w:rPr>
          <w:b/>
          <w:i w:val="0"/>
          <w:color w:val="1F3A5F"/>
          <w:sz w:val="17"/>
        </w:rPr>
        <w:t xml:space="preserve">[MTK-B2-0907] </w:t>
      </w:r>
      <w:r>
        <w:rPr>
          <w:b w:val="0"/>
          <w:i w:val="0"/>
        </w:rPr>
        <w:t>Ambillah dua kumpulan benda di mejamu, jumlahkan, lalu laporkan hasilnya kepada gurumu dengan jujur!</w:t>
      </w:r>
      <w:r>
        <w:rPr>
          <w:b w:val="0"/>
          <w:i/>
          <w:color w:val="777777"/>
          <w:sz w:val="17"/>
        </w:rPr>
        <w:t xml:space="preserve">  (tugas unjuk kerja; easy)</w:t>
      </w:r>
      <w:r>
        <w:rPr>
          <w:b/>
          <w:i w:val="0"/>
          <w:color w:val="C05000"/>
          <w:sz w:val="17"/>
        </w:rPr>
        <w:t xml:space="preserve">  [BARU]</w:t>
      </w:r>
    </w:p>
    <w:p>
      <w:pPr>
        <w:ind w:left="454"/>
      </w:pPr>
      <w:r>
        <w:rPr>
          <w:b/>
          <w:i w:val="0"/>
          <w:color w:val="1B6E3C"/>
          <w:sz w:val="18"/>
        </w:rPr>
        <w:t xml:space="preserve">Kunci: </w:t>
      </w:r>
      <w:r>
        <w:rPr>
          <w:b w:val="0"/>
          <w:i w:val="0"/>
          <w:sz w:val="18"/>
        </w:rPr>
        <w:t>Dinilai guru dengan skala 1-4: ketepatan hasil penjumlahan, cara menghitung benda satu per satu, dan kejujuran melaporkan hasil.</w:t>
      </w:r>
      <w:r>
        <w:rPr>
          <w:b/>
          <w:i w:val="0"/>
          <w:color w:val="555555"/>
          <w:sz w:val="18"/>
        </w:rPr>
        <w:t xml:space="preserve">   Pembahasan: </w:t>
      </w:r>
      <w:r>
        <w:rPr>
          <w:b w:val="0"/>
          <w:i w:val="0"/>
          <w:sz w:val="18"/>
        </w:rPr>
        <w:t>Murid menjumlahkan benda dan melaporkan hasil apa adanya.</w:t>
      </w:r>
    </w:p>
    <w:p>
      <w:pPr>
        <w:pStyle w:val="Heading2"/>
      </w:pPr>
      <w:r>
        <w:t>Bab 3. Pengurangan sampai dengan 10</w:t>
      </w:r>
    </w:p>
    <w:p>
      <w:pPr>
        <w:pStyle w:val="Heading3"/>
      </w:pPr>
      <w:r>
        <w:t>TP-MTK-B3-01 — Murid mampu mengenal cara melakukan pengurangan.</w:t>
      </w:r>
    </w:p>
    <w:p>
      <w:r>
        <w:rPr>
          <w:b w:val="0"/>
          <w:i/>
          <w:color w:val="555555"/>
          <w:sz w:val="17"/>
        </w:rPr>
        <w:t>Soal: 32 (lama 25, baru 7; target 32)</w:t>
      </w:r>
    </w:p>
    <w:p>
      <w:pPr>
        <w:keepNext/>
        <w:spacing w:before="100"/>
      </w:pPr>
      <w:r>
        <w:rPr>
          <w:b/>
          <w:i w:val="0"/>
        </w:rPr>
        <w:t xml:space="preserve">1. </w:t>
      </w:r>
      <w:r>
        <w:rPr>
          <w:b/>
          <w:i w:val="0"/>
          <w:color w:val="1F3A5F"/>
          <w:sz w:val="17"/>
        </w:rPr>
        <w:t xml:space="preserve">[MTK-B3-0001] </w:t>
      </w:r>
      <w:r>
        <w:rPr>
          <w:b w:val="0"/>
          <w:i w:val="0"/>
        </w:rPr>
        <w:t>Tanda "-" dibaca ....</w:t>
      </w:r>
      <w:r>
        <w:rPr>
          <w:b w:val="0"/>
          <w:i/>
          <w:color w:val="777777"/>
          <w:sz w:val="17"/>
        </w:rPr>
        <w:t xml:space="preserve">  (pilihan ganda; easy)</w:t>
      </w:r>
    </w:p>
    <w:p>
      <w:pPr>
        <w:spacing w:after="0"/>
        <w:ind w:left="454"/>
      </w:pPr>
      <w:r>
        <w:rPr>
          <w:b w:val="0"/>
          <w:i w:val="0"/>
        </w:rPr>
        <w:t>A. tambah</w:t>
      </w:r>
    </w:p>
    <w:p>
      <w:pPr>
        <w:spacing w:after="0"/>
        <w:ind w:left="454"/>
      </w:pPr>
      <w:r>
        <w:rPr>
          <w:b w:val="0"/>
          <w:i w:val="0"/>
        </w:rPr>
        <w:t>B. lebih dari</w:t>
      </w:r>
    </w:p>
    <w:p>
      <w:pPr>
        <w:spacing w:after="0"/>
        <w:ind w:left="454"/>
      </w:pPr>
      <w:r>
        <w:rPr>
          <w:b w:val="0"/>
          <w:i w:val="0"/>
        </w:rPr>
        <w:t>C. sama dengan</w:t>
      </w:r>
    </w:p>
    <w:p>
      <w:pPr>
        <w:spacing w:after="0"/>
        <w:ind w:left="454"/>
      </w:pPr>
      <w:r>
        <w:rPr>
          <w:b w:val="0"/>
          <w:i w:val="0"/>
        </w:rPr>
        <w:t>D. kurang</w:t>
      </w:r>
    </w:p>
    <w:p>
      <w:pPr>
        <w:ind w:left="454"/>
      </w:pPr>
      <w:r>
        <w:rPr>
          <w:b/>
          <w:i w:val="0"/>
          <w:color w:val="1B6E3C"/>
          <w:sz w:val="18"/>
        </w:rPr>
        <w:t xml:space="preserve">Kunci: </w:t>
      </w:r>
      <w:r>
        <w:rPr>
          <w:b w:val="0"/>
          <w:i w:val="0"/>
          <w:sz w:val="18"/>
        </w:rPr>
        <w:t>D. kurang</w:t>
      </w:r>
      <w:r>
        <w:rPr>
          <w:b/>
          <w:i w:val="0"/>
          <w:color w:val="555555"/>
          <w:sz w:val="18"/>
        </w:rPr>
        <w:t xml:space="preserve">   Pembahasan: </w:t>
      </w:r>
      <w:r>
        <w:rPr>
          <w:b w:val="0"/>
          <w:i w:val="0"/>
          <w:sz w:val="18"/>
        </w:rPr>
        <w:t>Jawaban: kurang.</w:t>
      </w:r>
    </w:p>
    <w:p>
      <w:pPr>
        <w:keepNext/>
        <w:spacing w:before="100"/>
      </w:pPr>
      <w:r>
        <w:rPr>
          <w:b/>
          <w:i w:val="0"/>
        </w:rPr>
        <w:t xml:space="preserve">2. </w:t>
      </w:r>
      <w:r>
        <w:rPr>
          <w:b/>
          <w:i w:val="0"/>
          <w:color w:val="1F3A5F"/>
          <w:sz w:val="17"/>
        </w:rPr>
        <w:t xml:space="preserve">[MTK-B3-0002] </w:t>
      </w:r>
      <w:r>
        <w:rPr>
          <w:b w:val="0"/>
          <w:i w:val="0"/>
        </w:rPr>
        <w:t>Jika dari 6 benda diambil 6 benda, sisanya ....</w:t>
      </w:r>
      <w:r>
        <w:rPr>
          <w:b w:val="0"/>
          <w:i/>
          <w:color w:val="777777"/>
          <w:sz w:val="17"/>
        </w:rPr>
        <w:t xml:space="preserve">  (pilihan ganda; medium)</w:t>
      </w:r>
    </w:p>
    <w:p>
      <w:pPr>
        <w:spacing w:after="0"/>
        <w:ind w:left="454"/>
      </w:pPr>
      <w:r>
        <w:rPr>
          <w:b w:val="0"/>
          <w:i w:val="0"/>
        </w:rPr>
        <w:t>A. dua belas</w:t>
      </w:r>
    </w:p>
    <w:p>
      <w:pPr>
        <w:spacing w:after="0"/>
        <w:ind w:left="454"/>
      </w:pPr>
      <w:r>
        <w:rPr>
          <w:b w:val="0"/>
          <w:i w:val="0"/>
        </w:rPr>
        <w:t>B. nol</w:t>
      </w:r>
    </w:p>
    <w:p>
      <w:pPr>
        <w:spacing w:after="0"/>
        <w:ind w:left="454"/>
      </w:pPr>
      <w:r>
        <w:rPr>
          <w:b w:val="0"/>
          <w:i w:val="0"/>
        </w:rPr>
        <w:t>C. satu</w:t>
      </w:r>
    </w:p>
    <w:p>
      <w:pPr>
        <w:spacing w:after="0"/>
        <w:ind w:left="454"/>
      </w:pPr>
      <w:r>
        <w:rPr>
          <w:b w:val="0"/>
          <w:i w:val="0"/>
        </w:rPr>
        <w:t>D. enam</w:t>
      </w:r>
    </w:p>
    <w:p>
      <w:pPr>
        <w:ind w:left="454"/>
      </w:pPr>
      <w:r>
        <w:rPr>
          <w:b/>
          <w:i w:val="0"/>
          <w:color w:val="1B6E3C"/>
          <w:sz w:val="18"/>
        </w:rPr>
        <w:t xml:space="preserve">Kunci: </w:t>
      </w:r>
      <w:r>
        <w:rPr>
          <w:b w:val="0"/>
          <w:i w:val="0"/>
          <w:sz w:val="18"/>
        </w:rPr>
        <w:t>B. nol</w:t>
      </w:r>
      <w:r>
        <w:rPr>
          <w:b/>
          <w:i w:val="0"/>
          <w:color w:val="555555"/>
          <w:sz w:val="18"/>
        </w:rPr>
        <w:t xml:space="preserve">   Pembahasan: </w:t>
      </w:r>
      <w:r>
        <w:rPr>
          <w:b w:val="0"/>
          <w:i w:val="0"/>
          <w:sz w:val="18"/>
        </w:rPr>
        <w:t>Jawaban: nol.</w:t>
      </w:r>
    </w:p>
    <w:p>
      <w:pPr>
        <w:keepNext/>
        <w:spacing w:before="100"/>
      </w:pPr>
      <w:r>
        <w:rPr>
          <w:b/>
          <w:i w:val="0"/>
        </w:rPr>
        <w:t xml:space="preserve">3. </w:t>
      </w:r>
      <w:r>
        <w:rPr>
          <w:b/>
          <w:i w:val="0"/>
          <w:color w:val="1F3A5F"/>
          <w:sz w:val="17"/>
        </w:rPr>
        <w:t xml:space="preserve">[MTK-B3-0003] </w:t>
      </w:r>
      <w:r>
        <w:rPr>
          <w:b w:val="0"/>
          <w:i w:val="0"/>
        </w:rPr>
        <w:t>Jika dari 5 benda diambil 0 benda, sisanya ....</w:t>
      </w:r>
      <w:r>
        <w:rPr>
          <w:b w:val="0"/>
          <w:i/>
          <w:color w:val="777777"/>
          <w:sz w:val="17"/>
        </w:rPr>
        <w:t xml:space="preserve">  (pilihan ganda; medium)</w:t>
      </w:r>
    </w:p>
    <w:p>
      <w:pPr>
        <w:spacing w:after="0"/>
        <w:ind w:left="454"/>
      </w:pPr>
      <w:r>
        <w:rPr>
          <w:b w:val="0"/>
          <w:i w:val="0"/>
        </w:rPr>
        <w:t>A. 5</w:t>
      </w:r>
    </w:p>
    <w:p>
      <w:pPr>
        <w:spacing w:after="0"/>
        <w:ind w:left="454"/>
      </w:pPr>
      <w:r>
        <w:rPr>
          <w:b w:val="0"/>
          <w:i w:val="0"/>
        </w:rPr>
        <w:t>B. 10</w:t>
      </w:r>
    </w:p>
    <w:p>
      <w:pPr>
        <w:spacing w:after="0"/>
        <w:ind w:left="454"/>
      </w:pPr>
      <w:r>
        <w:rPr>
          <w:b w:val="0"/>
          <w:i w:val="0"/>
        </w:rPr>
        <w:t>C. 0</w:t>
      </w:r>
    </w:p>
    <w:p>
      <w:pPr>
        <w:spacing w:after="0"/>
        <w:ind w:left="454"/>
      </w:pPr>
      <w:r>
        <w:rPr>
          <w:b w:val="0"/>
          <w:i w:val="0"/>
        </w:rPr>
        <w:t>D. 1</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Jawaban: 5.</w:t>
      </w:r>
    </w:p>
    <w:p>
      <w:pPr>
        <w:keepNext/>
        <w:spacing w:before="100"/>
      </w:pPr>
      <w:r>
        <w:rPr>
          <w:b/>
          <w:i w:val="0"/>
        </w:rPr>
        <w:t xml:space="preserve">4. </w:t>
      </w:r>
      <w:r>
        <w:rPr>
          <w:b/>
          <w:i w:val="0"/>
          <w:color w:val="1F3A5F"/>
          <w:sz w:val="17"/>
        </w:rPr>
        <w:t xml:space="preserve">[MTK-B3-0004] </w:t>
      </w:r>
      <w:r>
        <w:rPr>
          <w:b w:val="0"/>
          <w:i w:val="0"/>
        </w:rPr>
        <w:t>Kalimat matematika "7 - 2 = 5" dibaca ....</w:t>
      </w:r>
      <w:r>
        <w:rPr>
          <w:b w:val="0"/>
          <w:i/>
          <w:color w:val="777777"/>
          <w:sz w:val="17"/>
        </w:rPr>
        <w:t xml:space="preserve">  (pilihan ganda; medium)</w:t>
      </w:r>
    </w:p>
    <w:p>
      <w:pPr>
        <w:spacing w:after="0"/>
        <w:ind w:left="454"/>
      </w:pPr>
      <w:r>
        <w:rPr>
          <w:b w:val="0"/>
          <w:i w:val="0"/>
        </w:rPr>
        <w:t>A. tujuh tambah dua sama dengan lima</w:t>
      </w:r>
    </w:p>
    <w:p>
      <w:pPr>
        <w:spacing w:after="0"/>
        <w:ind w:left="454"/>
      </w:pPr>
      <w:r>
        <w:rPr>
          <w:b w:val="0"/>
          <w:i w:val="0"/>
        </w:rPr>
        <w:t>B. tujuh kurang dua sama dengan lima</w:t>
      </w:r>
    </w:p>
    <w:p>
      <w:pPr>
        <w:spacing w:after="0"/>
        <w:ind w:left="454"/>
      </w:pPr>
      <w:r>
        <w:rPr>
          <w:b w:val="0"/>
          <w:i w:val="0"/>
        </w:rPr>
        <w:t>C. tujuh sama dengan dua kurang lima</w:t>
      </w:r>
    </w:p>
    <w:p>
      <w:pPr>
        <w:spacing w:after="0"/>
        <w:ind w:left="454"/>
      </w:pPr>
      <w:r>
        <w:rPr>
          <w:b w:val="0"/>
          <w:i w:val="0"/>
        </w:rPr>
        <w:t>D. dua kurang tujuh</w:t>
      </w:r>
    </w:p>
    <w:p>
      <w:pPr>
        <w:ind w:left="454"/>
      </w:pPr>
      <w:r>
        <w:rPr>
          <w:b/>
          <w:i w:val="0"/>
          <w:color w:val="1B6E3C"/>
          <w:sz w:val="18"/>
        </w:rPr>
        <w:t xml:space="preserve">Kunci: </w:t>
      </w:r>
      <w:r>
        <w:rPr>
          <w:b w:val="0"/>
          <w:i w:val="0"/>
          <w:sz w:val="18"/>
        </w:rPr>
        <w:t>B. tujuh kurang dua sama dengan lima</w:t>
      </w:r>
      <w:r>
        <w:rPr>
          <w:b/>
          <w:i w:val="0"/>
          <w:color w:val="555555"/>
          <w:sz w:val="18"/>
        </w:rPr>
        <w:t xml:space="preserve">   Pembahasan: </w:t>
      </w:r>
      <w:r>
        <w:rPr>
          <w:b w:val="0"/>
          <w:i w:val="0"/>
          <w:sz w:val="18"/>
        </w:rPr>
        <w:t>Jawaban: tujuh kurang dua sama dengan lima.</w:t>
      </w:r>
    </w:p>
    <w:p>
      <w:pPr>
        <w:keepNext/>
        <w:spacing w:before="100"/>
      </w:pPr>
      <w:r>
        <w:rPr>
          <w:b/>
          <w:i w:val="0"/>
        </w:rPr>
        <w:t xml:space="preserve">5. </w:t>
      </w:r>
      <w:r>
        <w:rPr>
          <w:b/>
          <w:i w:val="0"/>
          <w:color w:val="1F3A5F"/>
          <w:sz w:val="17"/>
        </w:rPr>
        <w:t xml:space="preserve">[MTK-B3-0005] </w:t>
      </w:r>
      <w:r>
        <w:rPr>
          <w:b w:val="0"/>
          <w:i w:val="0"/>
        </w:rPr>
        <w:t>Tanda untuk pengurangan adalah ....</w:t>
      </w:r>
      <w:r>
        <w:rPr>
          <w:b w:val="0"/>
          <w:i/>
          <w:color w:val="777777"/>
          <w:sz w:val="17"/>
        </w:rPr>
        <w:t xml:space="preserve">  (pilihan ganda; easy)</w:t>
      </w:r>
    </w:p>
    <w:p>
      <w:pPr>
        <w:spacing w:after="0"/>
        <w:ind w:left="454"/>
      </w:pPr>
      <w:r>
        <w:rPr>
          <w:b w:val="0"/>
          <w:i w:val="0"/>
        </w:rPr>
        <w:t>A. &gt;</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Jawaban: -.</w:t>
      </w:r>
    </w:p>
    <w:p>
      <w:pPr>
        <w:keepNext/>
        <w:spacing w:before="100"/>
      </w:pPr>
      <w:r>
        <w:rPr>
          <w:b/>
          <w:i w:val="0"/>
        </w:rPr>
        <w:t xml:space="preserve">6. </w:t>
      </w:r>
      <w:r>
        <w:rPr>
          <w:b/>
          <w:i w:val="0"/>
          <w:color w:val="1F3A5F"/>
          <w:sz w:val="17"/>
        </w:rPr>
        <w:t xml:space="preserve">[MTK-B3-0006] </w:t>
      </w:r>
      <w:r>
        <w:rPr>
          <w:b w:val="0"/>
          <w:i w:val="0"/>
        </w:rPr>
        <w:t>Pengurangan berarti banyak benda menjadi ....</w:t>
      </w:r>
      <w:r>
        <w:rPr>
          <w:b w:val="0"/>
          <w:i/>
          <w:color w:val="777777"/>
          <w:sz w:val="17"/>
        </w:rPr>
        <w:t xml:space="preserve">  (pilihan ganda; easy)</w:t>
      </w:r>
    </w:p>
    <w:p>
      <w:pPr>
        <w:spacing w:after="0"/>
        <w:ind w:left="454"/>
      </w:pPr>
      <w:r>
        <w:rPr>
          <w:b w:val="0"/>
          <w:i w:val="0"/>
        </w:rPr>
        <w:t>A. dua kali lipat</w:t>
      </w:r>
    </w:p>
    <w:p>
      <w:pPr>
        <w:spacing w:after="0"/>
        <w:ind w:left="454"/>
      </w:pPr>
      <w:r>
        <w:rPr>
          <w:b w:val="0"/>
          <w:i w:val="0"/>
        </w:rPr>
        <w:t>B. tetap</w:t>
      </w:r>
    </w:p>
    <w:p>
      <w:pPr>
        <w:spacing w:after="0"/>
        <w:ind w:left="454"/>
      </w:pPr>
      <w:r>
        <w:rPr>
          <w:b w:val="0"/>
          <w:i w:val="0"/>
        </w:rPr>
        <w:t>C. lebih sedikit</w:t>
      </w:r>
    </w:p>
    <w:p>
      <w:pPr>
        <w:spacing w:after="0"/>
        <w:ind w:left="454"/>
      </w:pPr>
      <w:r>
        <w:rPr>
          <w:b w:val="0"/>
          <w:i w:val="0"/>
        </w:rPr>
        <w:t>D. lebih banyak</w:t>
      </w:r>
    </w:p>
    <w:p>
      <w:pPr>
        <w:ind w:left="454"/>
      </w:pPr>
      <w:r>
        <w:rPr>
          <w:b/>
          <w:i w:val="0"/>
          <w:color w:val="1B6E3C"/>
          <w:sz w:val="18"/>
        </w:rPr>
        <w:t xml:space="preserve">Kunci: </w:t>
      </w:r>
      <w:r>
        <w:rPr>
          <w:b w:val="0"/>
          <w:i w:val="0"/>
          <w:sz w:val="18"/>
        </w:rPr>
        <w:t>C. lebih sedikit</w:t>
      </w:r>
      <w:r>
        <w:rPr>
          <w:b/>
          <w:i w:val="0"/>
          <w:color w:val="555555"/>
          <w:sz w:val="18"/>
        </w:rPr>
        <w:t xml:space="preserve">   Pembahasan: </w:t>
      </w:r>
      <w:r>
        <w:rPr>
          <w:b w:val="0"/>
          <w:i w:val="0"/>
          <w:sz w:val="18"/>
        </w:rPr>
        <w:t>Jawaban: lebih sedikit.</w:t>
      </w:r>
    </w:p>
    <w:p>
      <w:pPr>
        <w:keepNext/>
        <w:spacing w:before="100"/>
      </w:pPr>
      <w:r>
        <w:rPr>
          <w:b/>
          <w:i w:val="0"/>
        </w:rPr>
        <w:t xml:space="preserve">7. </w:t>
      </w:r>
      <w:r>
        <w:rPr>
          <w:b/>
          <w:i w:val="0"/>
          <w:color w:val="1F3A5F"/>
          <w:sz w:val="17"/>
        </w:rPr>
        <w:t xml:space="preserve">[MTK-B3-0007] </w:t>
      </w:r>
      <w:r>
        <w:rPr>
          <w:b w:val="0"/>
          <w:i w:val="0"/>
        </w:rPr>
        <w:t>Jika benda diambil atau dibuang dari kumpulan benda, kita menggunakan ....</w:t>
      </w:r>
      <w:r>
        <w:rPr>
          <w:b w:val="0"/>
          <w:i/>
          <w:color w:val="777777"/>
          <w:sz w:val="17"/>
        </w:rPr>
        <w:t xml:space="preserve">  (pilihan ganda; easy)</w:t>
      </w:r>
    </w:p>
    <w:p>
      <w:pPr>
        <w:spacing w:after="0"/>
        <w:ind w:left="454"/>
      </w:pPr>
      <w:r>
        <w:rPr>
          <w:b w:val="0"/>
          <w:i w:val="0"/>
        </w:rPr>
        <w:t>A. pengurangan</w:t>
      </w:r>
    </w:p>
    <w:p>
      <w:pPr>
        <w:spacing w:after="0"/>
        <w:ind w:left="454"/>
      </w:pPr>
      <w:r>
        <w:rPr>
          <w:b w:val="0"/>
          <w:i w:val="0"/>
        </w:rPr>
        <w:t>B. penjumlahan</w:t>
      </w:r>
    </w:p>
    <w:p>
      <w:pPr>
        <w:spacing w:after="0"/>
        <w:ind w:left="454"/>
      </w:pPr>
      <w:r>
        <w:rPr>
          <w:b w:val="0"/>
          <w:i w:val="0"/>
        </w:rPr>
        <w:t>C. pembagian</w:t>
      </w:r>
    </w:p>
    <w:p>
      <w:pPr>
        <w:spacing w:after="0"/>
        <w:ind w:left="454"/>
      </w:pPr>
      <w:r>
        <w:rPr>
          <w:b w:val="0"/>
          <w:i w:val="0"/>
        </w:rPr>
        <w:t>D. perbandingan</w:t>
      </w:r>
    </w:p>
    <w:p>
      <w:pPr>
        <w:ind w:left="454"/>
      </w:pPr>
      <w:r>
        <w:rPr>
          <w:b/>
          <w:i w:val="0"/>
          <w:color w:val="1B6E3C"/>
          <w:sz w:val="18"/>
        </w:rPr>
        <w:t xml:space="preserve">Kunci: </w:t>
      </w:r>
      <w:r>
        <w:rPr>
          <w:b w:val="0"/>
          <w:i w:val="0"/>
          <w:sz w:val="18"/>
        </w:rPr>
        <w:t>A. pengurangan</w:t>
      </w:r>
      <w:r>
        <w:rPr>
          <w:b/>
          <w:i w:val="0"/>
          <w:color w:val="555555"/>
          <w:sz w:val="18"/>
        </w:rPr>
        <w:t xml:space="preserve">   Pembahasan: </w:t>
      </w:r>
      <w:r>
        <w:rPr>
          <w:b w:val="0"/>
          <w:i w:val="0"/>
          <w:sz w:val="18"/>
        </w:rPr>
        <w:t>Jawaban: pengurangan.</w:t>
      </w:r>
    </w:p>
    <w:p>
      <w:pPr>
        <w:keepNext/>
        <w:spacing w:before="100"/>
      </w:pPr>
      <w:r>
        <w:rPr>
          <w:b/>
          <w:i w:val="0"/>
        </w:rPr>
        <w:t xml:space="preserve">8. </w:t>
      </w:r>
      <w:r>
        <w:rPr>
          <w:b/>
          <w:i w:val="0"/>
          <w:color w:val="1F3A5F"/>
          <w:sz w:val="17"/>
        </w:rPr>
        <w:t xml:space="preserve">[MTK-B3-0009] </w:t>
      </w:r>
      <w:r>
        <w:rPr>
          <w:b w:val="0"/>
          <w:i w:val="0"/>
        </w:rPr>
        <w:t>Perhatikan gambar! Ada 6 burung di dahan, lalu 2 burung terbang. Kalimat yang menggambarkan keadaan itu adalah ....</w:t>
      </w:r>
      <w:r>
        <w:rPr>
          <w:b w:val="0"/>
          <w:i/>
          <w:color w:val="777777"/>
          <w:sz w:val="17"/>
        </w:rPr>
        <w:t xml:space="preserve">  (pilihan ganda bergambar; medium)</w:t>
      </w:r>
    </w:p>
    <w:p>
      <w:pPr>
        <w:ind w:left="340"/>
      </w:pPr>
      <w:r>
        <w:rPr>
          <w:b w:val="0"/>
          <w:i/>
          <w:color w:val="555555"/>
          <w:sz w:val="18"/>
        </w:rPr>
        <w:t>Gambar: Enam burung di dahan; dua di antaranya digambar terbang menjauh dengan anak panah.</w:t>
      </w:r>
    </w:p>
    <w:p>
      <w:pPr>
        <w:spacing w:after="0"/>
        <w:ind w:left="454"/>
      </w:pPr>
      <w:r>
        <w:rPr>
          <w:b w:val="0"/>
          <w:i w:val="0"/>
        </w:rPr>
        <w:t>A. 2 - 6 = 4</w:t>
      </w:r>
    </w:p>
    <w:p>
      <w:pPr>
        <w:spacing w:after="0"/>
        <w:ind w:left="454"/>
      </w:pPr>
      <w:r>
        <w:rPr>
          <w:b w:val="0"/>
          <w:i w:val="0"/>
        </w:rPr>
        <w:t>B. 6 - 2 = 4</w:t>
      </w:r>
    </w:p>
    <w:p>
      <w:pPr>
        <w:spacing w:after="0"/>
        <w:ind w:left="454"/>
      </w:pPr>
      <w:r>
        <w:rPr>
          <w:b w:val="0"/>
          <w:i w:val="0"/>
        </w:rPr>
        <w:t>C. 6 + 2 = 8</w:t>
      </w:r>
    </w:p>
    <w:p>
      <w:pPr>
        <w:spacing w:after="0"/>
        <w:ind w:left="454"/>
      </w:pPr>
      <w:r>
        <w:rPr>
          <w:b w:val="0"/>
          <w:i w:val="0"/>
        </w:rPr>
        <w:t>D. 6 - 2 = 8</w:t>
      </w:r>
    </w:p>
    <w:p>
      <w:pPr>
        <w:ind w:left="454"/>
      </w:pPr>
      <w:r>
        <w:rPr>
          <w:b/>
          <w:i w:val="0"/>
          <w:color w:val="1B6E3C"/>
          <w:sz w:val="18"/>
        </w:rPr>
        <w:t xml:space="preserve">Kunci: </w:t>
      </w:r>
      <w:r>
        <w:rPr>
          <w:b w:val="0"/>
          <w:i w:val="0"/>
          <w:sz w:val="18"/>
        </w:rPr>
        <w:t>B. 6 - 2 = 4</w:t>
      </w:r>
      <w:r>
        <w:rPr>
          <w:b/>
          <w:i w:val="0"/>
          <w:color w:val="555555"/>
          <w:sz w:val="18"/>
        </w:rPr>
        <w:t xml:space="preserve">   Pembahasan: </w:t>
      </w:r>
      <w:r>
        <w:rPr>
          <w:b w:val="0"/>
          <w:i w:val="0"/>
          <w:sz w:val="18"/>
        </w:rPr>
        <w:t>Ada 6, pergi 2, tersisa 4.</w:t>
      </w:r>
    </w:p>
    <w:p>
      <w:pPr>
        <w:keepNext/>
        <w:spacing w:before="100"/>
      </w:pPr>
      <w:r>
        <w:rPr>
          <w:b/>
          <w:i w:val="0"/>
        </w:rPr>
        <w:t xml:space="preserve">9. </w:t>
      </w:r>
      <w:r>
        <w:rPr>
          <w:b/>
          <w:i w:val="0"/>
          <w:color w:val="1F3A5F"/>
          <w:sz w:val="17"/>
        </w:rPr>
        <w:t xml:space="preserve">[MTK-B3-0010] </w:t>
      </w:r>
      <w:r>
        <w:rPr>
          <w:b w:val="0"/>
          <w:i w:val="0"/>
        </w:rPr>
        <w:t>Benar atau salah: Pengurangan membuat jumlah benda menjadi lebih sedikit.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Mengurangi = lebih sedikit.</w:t>
      </w:r>
    </w:p>
    <w:p>
      <w:pPr>
        <w:keepNext/>
        <w:spacing w:before="100"/>
      </w:pPr>
      <w:r>
        <w:rPr>
          <w:b/>
          <w:i w:val="0"/>
        </w:rPr>
        <w:t xml:space="preserve">10. </w:t>
      </w:r>
      <w:r>
        <w:rPr>
          <w:b/>
          <w:i w:val="0"/>
          <w:color w:val="1F3A5F"/>
          <w:sz w:val="17"/>
        </w:rPr>
        <w:t xml:space="preserve">[MTK-B3-0011] </w:t>
      </w:r>
      <w:r>
        <w:rPr>
          <w:b w:val="0"/>
          <w:i w:val="0"/>
        </w:rPr>
        <w:t>Benar atau salah: Kalimat matematika "7 - 2 = 5" dibaca tujuh kurang dua sama dengan lima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tujuh kurang dua sama dengan lima.</w:t>
      </w:r>
    </w:p>
    <w:p>
      <w:pPr>
        <w:keepNext/>
        <w:spacing w:before="100"/>
      </w:pPr>
      <w:r>
        <w:rPr>
          <w:b/>
          <w:i w:val="0"/>
        </w:rPr>
        <w:t xml:space="preserve">11. </w:t>
      </w:r>
      <w:r>
        <w:rPr>
          <w:b/>
          <w:i w:val="0"/>
          <w:color w:val="1F3A5F"/>
          <w:sz w:val="17"/>
        </w:rPr>
        <w:t xml:space="preserve">[MTK-B3-0012] </w:t>
      </w:r>
      <w:r>
        <w:rPr>
          <w:b w:val="0"/>
          <w:i w:val="0"/>
        </w:rPr>
        <w:t>Benar atau salah: Tanda "=" dibaca sama dengan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sama dengan.</w:t>
      </w:r>
    </w:p>
    <w:p>
      <w:pPr>
        <w:keepNext/>
        <w:spacing w:before="100"/>
      </w:pPr>
      <w:r>
        <w:rPr>
          <w:b/>
          <w:i w:val="0"/>
        </w:rPr>
        <w:t xml:space="preserve">12. </w:t>
      </w:r>
      <w:r>
        <w:rPr>
          <w:b/>
          <w:i w:val="0"/>
          <w:color w:val="1F3A5F"/>
          <w:sz w:val="17"/>
        </w:rPr>
        <w:t xml:space="preserve">[MTK-B3-0013] </w:t>
      </w:r>
      <w:r>
        <w:rPr>
          <w:b w:val="0"/>
          <w:i w:val="0"/>
        </w:rPr>
        <w:t>Benar atau salah: Jika benda diambil atau dibuang dari kumpulan benda, kita menggunakan pengurangan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pengurangan.</w:t>
      </w:r>
    </w:p>
    <w:p>
      <w:pPr>
        <w:keepNext/>
        <w:spacing w:before="100"/>
      </w:pPr>
      <w:r>
        <w:rPr>
          <w:b/>
          <w:i w:val="0"/>
        </w:rPr>
        <w:t xml:space="preserve">13. </w:t>
      </w:r>
      <w:r>
        <w:rPr>
          <w:b/>
          <w:i w:val="0"/>
          <w:color w:val="1F3A5F"/>
          <w:sz w:val="17"/>
        </w:rPr>
        <w:t xml:space="preserve">[MTK-B3-0014] </w:t>
      </w:r>
      <w:r>
        <w:rPr>
          <w:b w:val="0"/>
          <w:i w:val="0"/>
        </w:rPr>
        <w:t>Benar atau salah: Jika dari 5 benda diambil 0 benda, sisanya 0</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5.</w:t>
      </w:r>
    </w:p>
    <w:p>
      <w:pPr>
        <w:keepNext/>
        <w:spacing w:before="100"/>
      </w:pPr>
      <w:r>
        <w:rPr>
          <w:b/>
          <w:i w:val="0"/>
        </w:rPr>
        <w:t xml:space="preserve">14. </w:t>
      </w:r>
      <w:r>
        <w:rPr>
          <w:b/>
          <w:i w:val="0"/>
          <w:color w:val="1F3A5F"/>
          <w:sz w:val="17"/>
        </w:rPr>
        <w:t xml:space="preserve">[MTK-B3-0015] </w:t>
      </w:r>
      <w:r>
        <w:rPr>
          <w:b w:val="0"/>
          <w:i w:val="0"/>
        </w:rPr>
        <w:t>Benar atau salah: Kalimat matematika "7 - 2 = 5" dibaca tujuh tambah dua sama dengan lima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tujuh kurang dua sama dengan lima.</w:t>
      </w:r>
    </w:p>
    <w:p>
      <w:pPr>
        <w:keepNext/>
        <w:spacing w:before="100"/>
      </w:pPr>
      <w:r>
        <w:rPr>
          <w:b/>
          <w:i w:val="0"/>
        </w:rPr>
        <w:t xml:space="preserve">15. </w:t>
      </w:r>
      <w:r>
        <w:rPr>
          <w:b/>
          <w:i w:val="0"/>
          <w:color w:val="1F3A5F"/>
          <w:sz w:val="17"/>
        </w:rPr>
        <w:t xml:space="preserve">[MTK-B3-0016] </w:t>
      </w:r>
      <w:r>
        <w:rPr>
          <w:b w:val="0"/>
          <w:i w:val="0"/>
        </w:rPr>
        <w:t>Benar atau salah: Jika dari 6 benda diambil 6 benda, sisanya satu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nol.</w:t>
      </w:r>
    </w:p>
    <w:p>
      <w:pPr>
        <w:keepNext/>
        <w:spacing w:before="100"/>
      </w:pPr>
      <w:r>
        <w:rPr>
          <w:b/>
          <w:i w:val="0"/>
        </w:rPr>
        <w:t xml:space="preserve">16. </w:t>
      </w:r>
      <w:r>
        <w:rPr>
          <w:b/>
          <w:i w:val="0"/>
          <w:color w:val="1F3A5F"/>
          <w:sz w:val="17"/>
        </w:rPr>
        <w:t xml:space="preserve">[MTK-B3-0017] </w:t>
      </w:r>
      <w:r>
        <w:rPr>
          <w:b w:val="0"/>
          <w:i w:val="0"/>
        </w:rPr>
        <w:t>Benar atau salah: Pengurangan berarti banyak benda menjadi lebih banyak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lebih sedikit.</w:t>
      </w:r>
    </w:p>
    <w:p>
      <w:pPr>
        <w:keepNext/>
        <w:spacing w:before="100"/>
      </w:pPr>
      <w:r>
        <w:rPr>
          <w:b/>
          <w:i w:val="0"/>
        </w:rPr>
        <w:t xml:space="preserve">17. </w:t>
      </w:r>
      <w:r>
        <w:rPr>
          <w:b/>
          <w:i w:val="0"/>
          <w:color w:val="1F3A5F"/>
          <w:sz w:val="17"/>
        </w:rPr>
        <w:t xml:space="preserve">[MTK-B3-0018] </w:t>
      </w:r>
      <w:r>
        <w:rPr>
          <w:b w:val="0"/>
          <w:i w:val="0"/>
        </w:rPr>
        <w:t>Isilah titik-titik berikut: Tanda untuk pengurangan adalah ....</w:t>
      </w:r>
      <w:r>
        <w:rPr>
          <w:b w:val="0"/>
          <w:i/>
          <w:color w:val="777777"/>
          <w:sz w:val="17"/>
        </w:rPr>
        <w:t xml:space="preserve">  (isian singkat; easy)</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Jawaban: -.</w:t>
      </w:r>
    </w:p>
    <w:p>
      <w:pPr>
        <w:keepNext/>
        <w:spacing w:before="100"/>
      </w:pPr>
      <w:r>
        <w:rPr>
          <w:b/>
          <w:i w:val="0"/>
        </w:rPr>
        <w:t xml:space="preserve">18. </w:t>
      </w:r>
      <w:r>
        <w:rPr>
          <w:b/>
          <w:i w:val="0"/>
          <w:color w:val="1F3A5F"/>
          <w:sz w:val="17"/>
        </w:rPr>
        <w:t xml:space="preserve">[MTK-B3-0019] </w:t>
      </w:r>
      <w:r>
        <w:rPr>
          <w:b w:val="0"/>
          <w:i w:val="0"/>
        </w:rPr>
        <w:t>Isilah titik-titik berikut: Jika dari 5 benda diambil 0 benda, sisanya ....</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Jawaban: 5.</w:t>
      </w:r>
    </w:p>
    <w:p>
      <w:pPr>
        <w:keepNext/>
        <w:spacing w:before="100"/>
      </w:pPr>
      <w:r>
        <w:rPr>
          <w:b/>
          <w:i w:val="0"/>
        </w:rPr>
        <w:t xml:space="preserve">19. </w:t>
      </w:r>
      <w:r>
        <w:rPr>
          <w:b/>
          <w:i w:val="0"/>
          <w:color w:val="1F3A5F"/>
          <w:sz w:val="17"/>
        </w:rPr>
        <w:t xml:space="preserve">[MTK-B3-0021] </w:t>
      </w:r>
      <w:r>
        <w:rPr>
          <w:b w:val="0"/>
          <w:i w:val="0"/>
        </w:rPr>
        <w:t>Isilah titik-titik berikut: Jika benda diambil atau dibuang dari kumpulan benda, kita menggunakan ....</w:t>
      </w:r>
      <w:r>
        <w:rPr>
          <w:b w:val="0"/>
          <w:i/>
          <w:color w:val="777777"/>
          <w:sz w:val="17"/>
        </w:rPr>
        <w:t xml:space="preserve">  (isian singkat; easy)</w:t>
      </w:r>
    </w:p>
    <w:p>
      <w:pPr>
        <w:ind w:left="454"/>
      </w:pPr>
      <w:r>
        <w:rPr>
          <w:b/>
          <w:i w:val="0"/>
          <w:color w:val="1B6E3C"/>
          <w:sz w:val="18"/>
        </w:rPr>
        <w:t xml:space="preserve">Kunci: </w:t>
      </w:r>
      <w:r>
        <w:rPr>
          <w:b w:val="0"/>
          <w:i w:val="0"/>
          <w:sz w:val="18"/>
        </w:rPr>
        <w:t>pengurangan</w:t>
      </w:r>
      <w:r>
        <w:rPr>
          <w:b/>
          <w:i w:val="0"/>
          <w:color w:val="555555"/>
          <w:sz w:val="18"/>
        </w:rPr>
        <w:t xml:space="preserve">   Pembahasan: </w:t>
      </w:r>
      <w:r>
        <w:rPr>
          <w:b w:val="0"/>
          <w:i w:val="0"/>
          <w:sz w:val="18"/>
        </w:rPr>
        <w:t>Jawaban: pengurangan.</w:t>
      </w:r>
    </w:p>
    <w:p>
      <w:pPr>
        <w:keepNext/>
        <w:spacing w:before="100"/>
      </w:pPr>
      <w:r>
        <w:rPr>
          <w:b/>
          <w:i w:val="0"/>
        </w:rPr>
        <w:t xml:space="preserve">20. </w:t>
      </w:r>
      <w:r>
        <w:rPr>
          <w:b/>
          <w:i w:val="0"/>
          <w:color w:val="1F3A5F"/>
          <w:sz w:val="17"/>
        </w:rPr>
        <w:t xml:space="preserve">[MTK-B3-0022] </w:t>
      </w:r>
      <w:r>
        <w:rPr>
          <w:b w:val="0"/>
          <w:i w:val="0"/>
        </w:rPr>
        <w:t>Isilah titik-titik berikut: Tanda "-" dibaca ....</w:t>
      </w:r>
      <w:r>
        <w:rPr>
          <w:b w:val="0"/>
          <w:i/>
          <w:color w:val="777777"/>
          <w:sz w:val="17"/>
        </w:rPr>
        <w:t xml:space="preserve">  (isian singkat; easy)</w:t>
      </w:r>
    </w:p>
    <w:p>
      <w:pPr>
        <w:ind w:left="454"/>
      </w:pPr>
      <w:r>
        <w:rPr>
          <w:b/>
          <w:i w:val="0"/>
          <w:color w:val="1B6E3C"/>
          <w:sz w:val="18"/>
        </w:rPr>
        <w:t xml:space="preserve">Kunci: </w:t>
      </w:r>
      <w:r>
        <w:rPr>
          <w:b w:val="0"/>
          <w:i w:val="0"/>
          <w:sz w:val="18"/>
        </w:rPr>
        <w:t>kurang</w:t>
      </w:r>
      <w:r>
        <w:rPr>
          <w:b/>
          <w:i w:val="0"/>
          <w:color w:val="555555"/>
          <w:sz w:val="18"/>
        </w:rPr>
        <w:t xml:space="preserve">   Pembahasan: </w:t>
      </w:r>
      <w:r>
        <w:rPr>
          <w:b w:val="0"/>
          <w:i w:val="0"/>
          <w:sz w:val="18"/>
        </w:rPr>
        <w:t>Jawaban: kurang.</w:t>
      </w:r>
    </w:p>
    <w:p>
      <w:pPr>
        <w:keepNext/>
        <w:spacing w:before="100"/>
      </w:pPr>
      <w:r>
        <w:rPr>
          <w:b/>
          <w:i w:val="0"/>
        </w:rPr>
        <w:t xml:space="preserve">21. </w:t>
      </w:r>
      <w:r>
        <w:rPr>
          <w:b/>
          <w:i w:val="0"/>
          <w:color w:val="1F3A5F"/>
          <w:sz w:val="17"/>
        </w:rPr>
        <w:t xml:space="preserve">[MTK-B3-0023] </w:t>
      </w:r>
      <w:r>
        <w:rPr>
          <w:b w:val="0"/>
          <w:i w:val="0"/>
        </w:rPr>
        <w:t>Isilah titik-titik berikut: Pengurangan berarti banyak benda menjadi ....</w:t>
      </w:r>
      <w:r>
        <w:rPr>
          <w:b w:val="0"/>
          <w:i/>
          <w:color w:val="777777"/>
          <w:sz w:val="17"/>
        </w:rPr>
        <w:t xml:space="preserve">  (isian singkat; easy)</w:t>
      </w:r>
    </w:p>
    <w:p>
      <w:pPr>
        <w:ind w:left="454"/>
      </w:pPr>
      <w:r>
        <w:rPr>
          <w:b/>
          <w:i w:val="0"/>
          <w:color w:val="1B6E3C"/>
          <w:sz w:val="18"/>
        </w:rPr>
        <w:t xml:space="preserve">Kunci: </w:t>
      </w:r>
      <w:r>
        <w:rPr>
          <w:b w:val="0"/>
          <w:i w:val="0"/>
          <w:sz w:val="18"/>
        </w:rPr>
        <w:t>lebih sedikit</w:t>
      </w:r>
      <w:r>
        <w:rPr>
          <w:b/>
          <w:i w:val="0"/>
          <w:color w:val="555555"/>
          <w:sz w:val="18"/>
        </w:rPr>
        <w:t xml:space="preserve">   Pembahasan: </w:t>
      </w:r>
      <w:r>
        <w:rPr>
          <w:b w:val="0"/>
          <w:i w:val="0"/>
          <w:sz w:val="18"/>
        </w:rPr>
        <w:t>Jawaban: lebih sedikit.</w:t>
      </w:r>
    </w:p>
    <w:p>
      <w:pPr>
        <w:keepNext/>
        <w:spacing w:before="100"/>
      </w:pPr>
      <w:r>
        <w:rPr>
          <w:b/>
          <w:i w:val="0"/>
        </w:rPr>
        <w:t xml:space="preserve">22. </w:t>
      </w:r>
      <w:r>
        <w:rPr>
          <w:b/>
          <w:i w:val="0"/>
          <w:color w:val="1F3A5F"/>
          <w:sz w:val="17"/>
        </w:rPr>
        <w:t xml:space="preserve">[MTK-B3-0024] </w:t>
      </w:r>
      <w:r>
        <w:rPr>
          <w:b w:val="0"/>
          <w:i w:val="0"/>
        </w:rPr>
        <w:t>Isilah titik-titik berikut: Jika dari 6 benda diambil 6 benda, sisanya ....</w:t>
      </w:r>
      <w:r>
        <w:rPr>
          <w:b w:val="0"/>
          <w:i/>
          <w:color w:val="777777"/>
          <w:sz w:val="17"/>
        </w:rPr>
        <w:t xml:space="preserve">  (isian singkat; medium)</w:t>
      </w:r>
    </w:p>
    <w:p>
      <w:pPr>
        <w:ind w:left="454"/>
      </w:pPr>
      <w:r>
        <w:rPr>
          <w:b/>
          <w:i w:val="0"/>
          <w:color w:val="1B6E3C"/>
          <w:sz w:val="18"/>
        </w:rPr>
        <w:t xml:space="preserve">Kunci: </w:t>
      </w:r>
      <w:r>
        <w:rPr>
          <w:b w:val="0"/>
          <w:i w:val="0"/>
          <w:sz w:val="18"/>
        </w:rPr>
        <w:t>nol</w:t>
      </w:r>
      <w:r>
        <w:rPr>
          <w:b/>
          <w:i w:val="0"/>
          <w:color w:val="555555"/>
          <w:sz w:val="18"/>
        </w:rPr>
        <w:t xml:space="preserve">   Pembahasan: </w:t>
      </w:r>
      <w:r>
        <w:rPr>
          <w:b w:val="0"/>
          <w:i w:val="0"/>
          <w:sz w:val="18"/>
        </w:rPr>
        <w:t>Jawaban: nol.</w:t>
      </w:r>
    </w:p>
    <w:p>
      <w:pPr>
        <w:keepNext/>
        <w:spacing w:before="100"/>
      </w:pPr>
      <w:r>
        <w:rPr>
          <w:b/>
          <w:i w:val="0"/>
        </w:rPr>
        <w:t xml:space="preserve">23. </w:t>
      </w:r>
      <w:r>
        <w:rPr>
          <w:b/>
          <w:i w:val="0"/>
          <w:color w:val="1F3A5F"/>
          <w:sz w:val="17"/>
        </w:rPr>
        <w:t xml:space="preserve">[MTK-B3-0025] </w:t>
      </w:r>
      <w:r>
        <w:rPr>
          <w:b w:val="0"/>
          <w:i w:val="0"/>
        </w:rPr>
        <w:t>Isilah titik-titik berikut: Kalimat matematika "7 - 2 = 5" dibaca ....</w:t>
      </w:r>
      <w:r>
        <w:rPr>
          <w:b w:val="0"/>
          <w:i/>
          <w:color w:val="777777"/>
          <w:sz w:val="17"/>
        </w:rPr>
        <w:t xml:space="preserve">  (isian singkat; medium)</w:t>
      </w:r>
    </w:p>
    <w:p>
      <w:pPr>
        <w:ind w:left="454"/>
      </w:pPr>
      <w:r>
        <w:rPr>
          <w:b/>
          <w:i w:val="0"/>
          <w:color w:val="1B6E3C"/>
          <w:sz w:val="18"/>
        </w:rPr>
        <w:t xml:space="preserve">Kunci: </w:t>
      </w:r>
      <w:r>
        <w:rPr>
          <w:b w:val="0"/>
          <w:i w:val="0"/>
          <w:sz w:val="18"/>
        </w:rPr>
        <w:t>tujuh kurang dua sama dengan lima</w:t>
      </w:r>
      <w:r>
        <w:rPr>
          <w:b/>
          <w:i w:val="0"/>
          <w:color w:val="555555"/>
          <w:sz w:val="18"/>
        </w:rPr>
        <w:t xml:space="preserve">   Pembahasan: </w:t>
      </w:r>
      <w:r>
        <w:rPr>
          <w:b w:val="0"/>
          <w:i w:val="0"/>
          <w:sz w:val="18"/>
        </w:rPr>
        <w:t>Jawaban: tujuh kurang dua sama dengan lima.</w:t>
      </w:r>
    </w:p>
    <w:p>
      <w:pPr>
        <w:keepNext/>
        <w:spacing w:before="100"/>
      </w:pPr>
      <w:r>
        <w:rPr>
          <w:b/>
          <w:i w:val="0"/>
        </w:rPr>
        <w:t xml:space="preserve">24. </w:t>
      </w:r>
      <w:r>
        <w:rPr>
          <w:b/>
          <w:i w:val="0"/>
          <w:color w:val="1F3A5F"/>
          <w:sz w:val="17"/>
        </w:rPr>
        <w:t xml:space="preserve">[MTK-B3-0026] </w:t>
      </w:r>
      <w:r>
        <w:rPr>
          <w:b w:val="0"/>
          <w:i w:val="0"/>
        </w:rPr>
        <w:t>Jodohkan simbol dengan bacaannya!</w:t>
      </w:r>
      <w:r>
        <w:rPr>
          <w:b w:val="0"/>
          <w:i/>
          <w:color w:val="777777"/>
          <w:sz w:val="17"/>
        </w:rPr>
        <w:t xml:space="preserve">  (menjodohkan; medium)</w:t>
      </w:r>
    </w:p>
    <w:p>
      <w:pPr>
        <w:spacing w:after="0"/>
        <w:ind w:left="454"/>
      </w:pPr>
      <w:r>
        <w:rPr>
          <w:b w:val="0"/>
          <w:i w:val="0"/>
        </w:rPr>
        <w:t>Kolom kiri: + | - | = | &gt;   Kolom kanan: kurang | tambah | lebih dari | sama dengan</w:t>
      </w:r>
    </w:p>
    <w:p>
      <w:pPr>
        <w:ind w:left="454"/>
      </w:pPr>
      <w:r>
        <w:rPr>
          <w:b/>
          <w:i w:val="0"/>
          <w:color w:val="1B6E3C"/>
          <w:sz w:val="18"/>
        </w:rPr>
        <w:t xml:space="preserve">Kunci: </w:t>
      </w:r>
      <w:r>
        <w:rPr>
          <w:b w:val="0"/>
          <w:i w:val="0"/>
          <w:sz w:val="18"/>
        </w:rPr>
        <w:t>+ — tambah; - — kurang; = — sama dengan; &gt; — lebih dari</w:t>
      </w:r>
      <w:r>
        <w:rPr>
          <w:b/>
          <w:i w:val="0"/>
          <w:color w:val="555555"/>
          <w:sz w:val="18"/>
        </w:rPr>
        <w:t xml:space="preserve">   Pembahasan: </w:t>
      </w:r>
      <w:r>
        <w:rPr>
          <w:b w:val="0"/>
          <w:i w:val="0"/>
          <w:sz w:val="18"/>
        </w:rPr>
        <w:t>Simbol matematika.</w:t>
      </w:r>
    </w:p>
    <w:p>
      <w:pPr>
        <w:keepNext/>
        <w:spacing w:before="100"/>
      </w:pPr>
      <w:r>
        <w:rPr>
          <w:b/>
          <w:i w:val="0"/>
        </w:rPr>
        <w:t xml:space="preserve">25. </w:t>
      </w:r>
      <w:r>
        <w:rPr>
          <w:b/>
          <w:i w:val="0"/>
          <w:color w:val="1F3A5F"/>
          <w:sz w:val="17"/>
        </w:rPr>
        <w:t xml:space="preserve">[MTK-B3-0027] </w:t>
      </w:r>
      <w:r>
        <w:rPr>
          <w:b w:val="0"/>
          <w:i w:val="0"/>
        </w:rPr>
        <w:t>Ambil beberapa kancing dari tumpukan, lalu tuliskan kalimat pengurangannya!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26. </w:t>
      </w:r>
      <w:r>
        <w:rPr>
          <w:b/>
          <w:i w:val="0"/>
          <w:color w:val="1F3A5F"/>
          <w:sz w:val="17"/>
        </w:rPr>
        <w:t xml:space="preserve">[MTK-B3-0907] </w:t>
      </w:r>
      <w:r>
        <w:rPr>
          <w:b w:val="0"/>
          <w:i w:val="0"/>
        </w:rPr>
        <w:t>Ada 8 jeruk di piring. Tiga jeruk dimakan. Untuk mencari sisa jeruk, kita memakai ....</w:t>
      </w:r>
      <w:r>
        <w:rPr>
          <w:b w:val="0"/>
          <w:i/>
          <w:color w:val="777777"/>
          <w:sz w:val="17"/>
        </w:rPr>
        <w:t xml:space="preserve">  (pilihan ganda; easy)</w:t>
      </w:r>
      <w:r>
        <w:rPr>
          <w:b/>
          <w:i w:val="0"/>
          <w:color w:val="C05000"/>
          <w:sz w:val="17"/>
        </w:rPr>
        <w:t xml:space="preserve">  [BARU]</w:t>
      </w:r>
    </w:p>
    <w:p>
      <w:pPr>
        <w:spacing w:after="0"/>
        <w:ind w:left="454"/>
      </w:pPr>
      <w:r>
        <w:rPr>
          <w:b w:val="0"/>
          <w:i w:val="0"/>
        </w:rPr>
        <w:t>A. penjumlahan</w:t>
      </w:r>
    </w:p>
    <w:p>
      <w:pPr>
        <w:spacing w:after="0"/>
        <w:ind w:left="454"/>
      </w:pPr>
      <w:r>
        <w:rPr>
          <w:b w:val="0"/>
          <w:i w:val="0"/>
        </w:rPr>
        <w:t>B. pengurangan</w:t>
      </w:r>
    </w:p>
    <w:p>
      <w:pPr>
        <w:spacing w:after="0"/>
        <w:ind w:left="454"/>
      </w:pPr>
      <w:r>
        <w:rPr>
          <w:b w:val="0"/>
          <w:i w:val="0"/>
        </w:rPr>
        <w:t>C. membandingkan</w:t>
      </w:r>
    </w:p>
    <w:p>
      <w:pPr>
        <w:spacing w:after="0"/>
        <w:ind w:left="454"/>
      </w:pPr>
      <w:r>
        <w:rPr>
          <w:b w:val="0"/>
          <w:i w:val="0"/>
        </w:rPr>
        <w:t>D. mengurutkan</w:t>
      </w:r>
    </w:p>
    <w:p>
      <w:pPr>
        <w:ind w:left="454"/>
      </w:pPr>
      <w:r>
        <w:rPr>
          <w:b/>
          <w:i w:val="0"/>
          <w:color w:val="1B6E3C"/>
          <w:sz w:val="18"/>
        </w:rPr>
        <w:t xml:space="preserve">Kunci: </w:t>
      </w:r>
      <w:r>
        <w:rPr>
          <w:b w:val="0"/>
          <w:i w:val="0"/>
          <w:sz w:val="18"/>
        </w:rPr>
        <w:t>B. pengurangan</w:t>
      </w:r>
      <w:r>
        <w:rPr>
          <w:b/>
          <w:i w:val="0"/>
          <w:color w:val="555555"/>
          <w:sz w:val="18"/>
        </w:rPr>
        <w:t xml:space="preserve">   Pembahasan: </w:t>
      </w:r>
      <w:r>
        <w:rPr>
          <w:b w:val="0"/>
          <w:i w:val="0"/>
          <w:sz w:val="18"/>
        </w:rPr>
        <w:t>Benda dimakan atau diambil dari kumpulan benda, jadi memakai pengurangan.</w:t>
      </w:r>
    </w:p>
    <w:p>
      <w:pPr>
        <w:keepNext/>
        <w:spacing w:before="100"/>
      </w:pPr>
      <w:r>
        <w:rPr>
          <w:b/>
          <w:i w:val="0"/>
        </w:rPr>
        <w:t xml:space="preserve">27. </w:t>
      </w:r>
      <w:r>
        <w:rPr>
          <w:b/>
          <w:i w:val="0"/>
          <w:color w:val="1F3A5F"/>
          <w:sz w:val="17"/>
        </w:rPr>
        <w:t xml:space="preserve">[MTK-B3-0908] </w:t>
      </w:r>
      <w:r>
        <w:rPr>
          <w:b w:val="0"/>
          <w:i w:val="0"/>
        </w:rPr>
        <w:t>Benar atau salah: 9 - 4 dibaca sembilan kurang empat.</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Tanda - dibaca kurang.</w:t>
      </w:r>
    </w:p>
    <w:p>
      <w:pPr>
        <w:keepNext/>
        <w:spacing w:before="100"/>
      </w:pPr>
      <w:r>
        <w:rPr>
          <w:b/>
          <w:i w:val="0"/>
        </w:rPr>
        <w:t xml:space="preserve">28. </w:t>
      </w:r>
      <w:r>
        <w:rPr>
          <w:b/>
          <w:i w:val="0"/>
          <w:color w:val="1F3A5F"/>
          <w:sz w:val="17"/>
        </w:rPr>
        <w:t xml:space="preserve">[MTK-B3-0909] </w:t>
      </w:r>
      <w:r>
        <w:rPr>
          <w:b w:val="0"/>
          <w:i w:val="0"/>
        </w:rPr>
        <w:t>Benar atau salah: Ada 7 permen, lima permen dimakan. Untuk mencari sisanya kita memakai tanda +.</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Benda dimakan berarti berkurang, memakai tanda -.</w:t>
      </w:r>
    </w:p>
    <w:p>
      <w:pPr>
        <w:keepNext/>
        <w:spacing w:before="100"/>
      </w:pPr>
      <w:r>
        <w:rPr>
          <w:b/>
          <w:i w:val="0"/>
        </w:rPr>
        <w:t xml:space="preserve">29. </w:t>
      </w:r>
      <w:r>
        <w:rPr>
          <w:b/>
          <w:i w:val="0"/>
          <w:color w:val="1F3A5F"/>
          <w:sz w:val="17"/>
        </w:rPr>
        <w:t xml:space="preserve">[MTK-B3-0910] </w:t>
      </w:r>
      <w:r>
        <w:rPr>
          <w:b w:val="0"/>
          <w:i w:val="0"/>
        </w:rPr>
        <w:t>Ada 6 kue. Dua kue dimakan. Isilah tanda yang tepat: 6 .... 2 = 4</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6 - 2 = 4.</w:t>
      </w:r>
    </w:p>
    <w:p>
      <w:pPr>
        <w:keepNext/>
        <w:spacing w:before="100"/>
      </w:pPr>
      <w:r>
        <w:rPr>
          <w:b/>
          <w:i w:val="0"/>
        </w:rPr>
        <w:t xml:space="preserve">30. </w:t>
      </w:r>
      <w:r>
        <w:rPr>
          <w:b/>
          <w:i w:val="0"/>
          <w:color w:val="1F3A5F"/>
          <w:sz w:val="17"/>
        </w:rPr>
        <w:t xml:space="preserve">[MTK-B3-0911] </w:t>
      </w:r>
      <w:r>
        <w:rPr>
          <w:b w:val="0"/>
          <w:i w:val="0"/>
        </w:rPr>
        <w:t>Urutkan langkah mencari 7 - 3 dengan kancing!</w:t>
      </w:r>
      <w:r>
        <w:rPr>
          <w:b w:val="0"/>
          <w:i/>
          <w:color w:val="777777"/>
          <w:sz w:val="17"/>
        </w:rPr>
        <w:t xml:space="preserve">  (mengurutkan; medium)</w:t>
      </w:r>
      <w:r>
        <w:rPr>
          <w:b/>
          <w:i w:val="0"/>
          <w:color w:val="C05000"/>
          <w:sz w:val="17"/>
        </w:rPr>
        <w:t xml:space="preserve">  [BARU]</w:t>
      </w:r>
    </w:p>
    <w:p>
      <w:pPr>
        <w:spacing w:after="0"/>
        <w:ind w:left="454"/>
      </w:pPr>
      <w:r>
        <w:rPr>
          <w:b w:val="0"/>
          <w:i w:val="0"/>
        </w:rPr>
        <w:t>Butir (acak): Hitung kancing yang tersisa | Siapkan 7 kancing | Tulis 7 - 3 = 4 | Ambil 3 kancing dari tumpukan</w:t>
      </w:r>
    </w:p>
    <w:p>
      <w:pPr>
        <w:ind w:left="454"/>
      </w:pPr>
      <w:r>
        <w:rPr>
          <w:b/>
          <w:i w:val="0"/>
          <w:color w:val="1B6E3C"/>
          <w:sz w:val="18"/>
        </w:rPr>
        <w:t xml:space="preserve">Kunci: </w:t>
      </w:r>
      <w:r>
        <w:rPr>
          <w:b w:val="0"/>
          <w:i w:val="0"/>
          <w:sz w:val="18"/>
        </w:rPr>
        <w:t>Siapkan 7 kancing → Ambil 3 kancing dari tumpukan → Hitung kancing yang tersisa → Tulis 7 - 3 = 4</w:t>
      </w:r>
      <w:r>
        <w:rPr>
          <w:b/>
          <w:i w:val="0"/>
          <w:color w:val="555555"/>
          <w:sz w:val="18"/>
        </w:rPr>
        <w:t xml:space="preserve">   Pembahasan: </w:t>
      </w:r>
      <w:r>
        <w:rPr>
          <w:b w:val="0"/>
          <w:i w:val="0"/>
          <w:sz w:val="18"/>
        </w:rPr>
        <w:t>Siapkan, ambil, hitung sisa, lalu tulis kalimat pengurangan.</w:t>
      </w:r>
    </w:p>
    <w:p>
      <w:pPr>
        <w:keepNext/>
        <w:spacing w:before="100"/>
      </w:pPr>
      <w:r>
        <w:rPr>
          <w:b/>
          <w:i w:val="0"/>
        </w:rPr>
        <w:t xml:space="preserve">31. </w:t>
      </w:r>
      <w:r>
        <w:rPr>
          <w:b/>
          <w:i w:val="0"/>
          <w:color w:val="1F3A5F"/>
          <w:sz w:val="17"/>
        </w:rPr>
        <w:t xml:space="preserve">[MTK-B3-0912] </w:t>
      </w:r>
      <w:r>
        <w:rPr>
          <w:b w:val="0"/>
          <w:i w:val="0"/>
        </w:rPr>
        <w:t>Perhatikan gambar! Ada 9 bola di lapangan, lalu 4 bola ditendang keluar lapangan. Kalimat yang menggambarkan keadaan itu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Sembilan bola di lapangan; empat bola di antaranya digambar menggelinding keluar garis lapangan dengan anak panah.</w:t>
      </w:r>
    </w:p>
    <w:p>
      <w:pPr>
        <w:spacing w:after="0"/>
        <w:ind w:left="454"/>
      </w:pPr>
      <w:r>
        <w:rPr>
          <w:b w:val="0"/>
          <w:i w:val="0"/>
        </w:rPr>
        <w:t>A. 9 + 4 = 13</w:t>
      </w:r>
    </w:p>
    <w:p>
      <w:pPr>
        <w:spacing w:after="0"/>
        <w:ind w:left="454"/>
      </w:pPr>
      <w:r>
        <w:rPr>
          <w:b w:val="0"/>
          <w:i w:val="0"/>
        </w:rPr>
        <w:t>B. 4 - 9 = 5</w:t>
      </w:r>
    </w:p>
    <w:p>
      <w:pPr>
        <w:spacing w:after="0"/>
        <w:ind w:left="454"/>
      </w:pPr>
      <w:r>
        <w:rPr>
          <w:b w:val="0"/>
          <w:i w:val="0"/>
        </w:rPr>
        <w:t>C. 9 - 4 = 5</w:t>
      </w:r>
    </w:p>
    <w:p>
      <w:pPr>
        <w:spacing w:after="0"/>
        <w:ind w:left="454"/>
      </w:pPr>
      <w:r>
        <w:rPr>
          <w:b w:val="0"/>
          <w:i w:val="0"/>
        </w:rPr>
        <w:t>D. 9 - 5 = 4</w:t>
      </w:r>
    </w:p>
    <w:p>
      <w:pPr>
        <w:ind w:left="454"/>
      </w:pPr>
      <w:r>
        <w:rPr>
          <w:b/>
          <w:i w:val="0"/>
          <w:color w:val="1B6E3C"/>
          <w:sz w:val="18"/>
        </w:rPr>
        <w:t xml:space="preserve">Kunci: </w:t>
      </w:r>
      <w:r>
        <w:rPr>
          <w:b w:val="0"/>
          <w:i w:val="0"/>
          <w:sz w:val="18"/>
        </w:rPr>
        <w:t>C. 9 - 4 = 5</w:t>
      </w:r>
      <w:r>
        <w:rPr>
          <w:b/>
          <w:i w:val="0"/>
          <w:color w:val="555555"/>
          <w:sz w:val="18"/>
        </w:rPr>
        <w:t xml:space="preserve">   Pembahasan: </w:t>
      </w:r>
      <w:r>
        <w:rPr>
          <w:b w:val="0"/>
          <w:i w:val="0"/>
          <w:sz w:val="18"/>
        </w:rPr>
        <w:t>Ada 9, keluar 4, tersisa 5, jadi 9 - 4 = 5.</w:t>
      </w:r>
    </w:p>
    <w:p>
      <w:pPr>
        <w:keepNext/>
        <w:spacing w:before="100"/>
      </w:pPr>
      <w:r>
        <w:rPr>
          <w:b/>
          <w:i w:val="0"/>
        </w:rPr>
        <w:t xml:space="preserve">32. </w:t>
      </w:r>
      <w:r>
        <w:rPr>
          <w:b/>
          <w:i w:val="0"/>
          <w:color w:val="1F3A5F"/>
          <w:sz w:val="17"/>
        </w:rPr>
        <w:t xml:space="preserve">[MTK-B3-0913] </w:t>
      </w:r>
      <w:r>
        <w:rPr>
          <w:b w:val="0"/>
          <w:i w:val="0"/>
        </w:rPr>
        <w:t>Dina punya 10 manik. Enam manik dipakai untuk membuat gelang. Kalimat pengurangan untuk mencari sisa manik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10 - 6 = 4</w:t>
      </w:r>
    </w:p>
    <w:p>
      <w:pPr>
        <w:spacing w:after="0"/>
        <w:ind w:left="454"/>
      </w:pPr>
      <w:r>
        <w:rPr>
          <w:b w:val="0"/>
          <w:i w:val="0"/>
        </w:rPr>
        <w:t>B. 6 - 10 = 4</w:t>
      </w:r>
    </w:p>
    <w:p>
      <w:pPr>
        <w:spacing w:after="0"/>
        <w:ind w:left="454"/>
      </w:pPr>
      <w:r>
        <w:rPr>
          <w:b w:val="0"/>
          <w:i w:val="0"/>
        </w:rPr>
        <w:t>C. 10 + 6 = 16</w:t>
      </w:r>
    </w:p>
    <w:p>
      <w:pPr>
        <w:spacing w:after="0"/>
        <w:ind w:left="454"/>
      </w:pPr>
      <w:r>
        <w:rPr>
          <w:b w:val="0"/>
          <w:i w:val="0"/>
        </w:rPr>
        <w:t>D. 6 + 4 = 10</w:t>
      </w:r>
    </w:p>
    <w:p>
      <w:pPr>
        <w:ind w:left="454"/>
      </w:pPr>
      <w:r>
        <w:rPr>
          <w:b/>
          <w:i w:val="0"/>
          <w:color w:val="1B6E3C"/>
          <w:sz w:val="18"/>
        </w:rPr>
        <w:t xml:space="preserve">Kunci: </w:t>
      </w:r>
      <w:r>
        <w:rPr>
          <w:b w:val="0"/>
          <w:i w:val="0"/>
          <w:sz w:val="18"/>
        </w:rPr>
        <w:t>A. 10 - 6 = 4</w:t>
      </w:r>
      <w:r>
        <w:rPr>
          <w:b/>
          <w:i w:val="0"/>
          <w:color w:val="555555"/>
          <w:sz w:val="18"/>
        </w:rPr>
        <w:t xml:space="preserve">   Pembahasan: </w:t>
      </w:r>
      <w:r>
        <w:rPr>
          <w:b w:val="0"/>
          <w:i w:val="0"/>
          <w:sz w:val="18"/>
        </w:rPr>
        <w:t>Manik 10, dipakai 6, sisa 10 - 6 = 4.</w:t>
      </w:r>
    </w:p>
    <w:p>
      <w:pPr>
        <w:pStyle w:val="Heading3"/>
      </w:pPr>
      <w:r>
        <w:t>TP-MTK-B3-02 — Murid mampu melakukan operasi pengurangan dengan benar.</w:t>
      </w:r>
    </w:p>
    <w:p>
      <w:r>
        <w:rPr>
          <w:b w:val="0"/>
          <w:i/>
          <w:color w:val="555555"/>
          <w:sz w:val="17"/>
        </w:rPr>
        <w:t>Soal: 52 (lama 52, baru 0; target 32)</w:t>
      </w:r>
    </w:p>
    <w:p>
      <w:pPr>
        <w:keepNext/>
        <w:spacing w:before="100"/>
      </w:pPr>
      <w:r>
        <w:rPr>
          <w:b/>
          <w:i w:val="0"/>
        </w:rPr>
        <w:t xml:space="preserve">1. </w:t>
      </w:r>
      <w:r>
        <w:rPr>
          <w:b/>
          <w:i w:val="0"/>
          <w:color w:val="1F3A5F"/>
          <w:sz w:val="17"/>
        </w:rPr>
        <w:t xml:space="preserve">[MTK-B3-0028] </w:t>
      </w:r>
      <w:r>
        <w:rPr>
          <w:b w:val="0"/>
          <w:i w:val="0"/>
        </w:rPr>
        <w:t>10 - 6 = ....</w:t>
      </w:r>
      <w:r>
        <w:rPr>
          <w:b w:val="0"/>
          <w:i/>
          <w:color w:val="777777"/>
          <w:sz w:val="17"/>
        </w:rPr>
        <w:t xml:space="preserve">  (pilihan ganda; easy)</w:t>
      </w:r>
    </w:p>
    <w:p>
      <w:pPr>
        <w:spacing w:after="0"/>
        <w:ind w:left="454"/>
      </w:pPr>
      <w:r>
        <w:rPr>
          <w:b w:val="0"/>
          <w:i w:val="0"/>
        </w:rPr>
        <w:t>A. 8</w:t>
      </w:r>
    </w:p>
    <w:p>
      <w:pPr>
        <w:spacing w:after="0"/>
        <w:ind w:left="454"/>
      </w:pPr>
      <w:r>
        <w:rPr>
          <w:b w:val="0"/>
          <w:i w:val="0"/>
        </w:rPr>
        <w:t>B. 6</w:t>
      </w:r>
    </w:p>
    <w:p>
      <w:pPr>
        <w:spacing w:after="0"/>
        <w:ind w:left="454"/>
      </w:pPr>
      <w:r>
        <w:rPr>
          <w:b w:val="0"/>
          <w:i w:val="0"/>
        </w:rPr>
        <w:t>C. 7</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10 - 6 = 4.</w:t>
      </w:r>
    </w:p>
    <w:p>
      <w:pPr>
        <w:keepNext/>
        <w:spacing w:before="100"/>
      </w:pPr>
      <w:r>
        <w:rPr>
          <w:b/>
          <w:i w:val="0"/>
        </w:rPr>
        <w:t xml:space="preserve">2. </w:t>
      </w:r>
      <w:r>
        <w:rPr>
          <w:b/>
          <w:i w:val="0"/>
          <w:color w:val="1F3A5F"/>
          <w:sz w:val="17"/>
        </w:rPr>
        <w:t xml:space="preserve">[MTK-B3-0029] </w:t>
      </w:r>
      <w:r>
        <w:rPr>
          <w:b w:val="0"/>
          <w:i w:val="0"/>
        </w:rPr>
        <w:t>7 - 6 = ....</w:t>
      </w:r>
      <w:r>
        <w:rPr>
          <w:b w:val="0"/>
          <w:i/>
          <w:color w:val="777777"/>
          <w:sz w:val="17"/>
        </w:rPr>
        <w:t xml:space="preserve">  (pilihan ganda; easy)</w:t>
      </w:r>
    </w:p>
    <w:p>
      <w:pPr>
        <w:spacing w:after="0"/>
        <w:ind w:left="454"/>
      </w:pPr>
      <w:r>
        <w:rPr>
          <w:b w:val="0"/>
          <w:i w:val="0"/>
        </w:rPr>
        <w:t>A. 2</w:t>
      </w:r>
    </w:p>
    <w:p>
      <w:pPr>
        <w:spacing w:after="0"/>
        <w:ind w:left="454"/>
      </w:pPr>
      <w:r>
        <w:rPr>
          <w:b w:val="0"/>
          <w:i w:val="0"/>
        </w:rPr>
        <w:t>B. 0</w:t>
      </w:r>
    </w:p>
    <w:p>
      <w:pPr>
        <w:spacing w:after="0"/>
        <w:ind w:left="454"/>
      </w:pPr>
      <w:r>
        <w:rPr>
          <w:b w:val="0"/>
          <w:i w:val="0"/>
        </w:rPr>
        <w:t>C. 1</w:t>
      </w:r>
    </w:p>
    <w:p>
      <w:pPr>
        <w:spacing w:after="0"/>
        <w:ind w:left="454"/>
      </w:pPr>
      <w:r>
        <w:rPr>
          <w:b w:val="0"/>
          <w:i w:val="0"/>
        </w:rPr>
        <w:t>D. 3</w:t>
      </w:r>
    </w:p>
    <w:p>
      <w:pPr>
        <w:ind w:left="454"/>
      </w:pPr>
      <w:r>
        <w:rPr>
          <w:b/>
          <w:i w:val="0"/>
          <w:color w:val="1B6E3C"/>
          <w:sz w:val="18"/>
        </w:rPr>
        <w:t xml:space="preserve">Kunci: </w:t>
      </w:r>
      <w:r>
        <w:rPr>
          <w:b w:val="0"/>
          <w:i w:val="0"/>
          <w:sz w:val="18"/>
        </w:rPr>
        <w:t>C. 1</w:t>
      </w:r>
      <w:r>
        <w:rPr>
          <w:b/>
          <w:i w:val="0"/>
          <w:color w:val="555555"/>
          <w:sz w:val="18"/>
        </w:rPr>
        <w:t xml:space="preserve">   Pembahasan: </w:t>
      </w:r>
      <w:r>
        <w:rPr>
          <w:b w:val="0"/>
          <w:i w:val="0"/>
          <w:sz w:val="18"/>
        </w:rPr>
        <w:t>7 - 6 = 1.</w:t>
      </w:r>
    </w:p>
    <w:p>
      <w:pPr>
        <w:keepNext/>
        <w:spacing w:before="100"/>
      </w:pPr>
      <w:r>
        <w:rPr>
          <w:b/>
          <w:i w:val="0"/>
        </w:rPr>
        <w:t xml:space="preserve">3. </w:t>
      </w:r>
      <w:r>
        <w:rPr>
          <w:b/>
          <w:i w:val="0"/>
          <w:color w:val="1F3A5F"/>
          <w:sz w:val="17"/>
        </w:rPr>
        <w:t xml:space="preserve">[MTK-B3-0030] </w:t>
      </w:r>
      <w:r>
        <w:rPr>
          <w:b w:val="0"/>
          <w:i w:val="0"/>
        </w:rPr>
        <w:t>4 - 1 = ....</w:t>
      </w:r>
      <w:r>
        <w:rPr>
          <w:b w:val="0"/>
          <w:i/>
          <w:color w:val="777777"/>
          <w:sz w:val="17"/>
        </w:rPr>
        <w:t xml:space="preserve">  (pilihan ganda; easy)</w:t>
      </w:r>
    </w:p>
    <w:p>
      <w:pPr>
        <w:spacing w:after="0"/>
        <w:ind w:left="454"/>
      </w:pPr>
      <w:r>
        <w:rPr>
          <w:b w:val="0"/>
          <w:i w:val="0"/>
        </w:rPr>
        <w:t>A. 4</w:t>
      </w:r>
    </w:p>
    <w:p>
      <w:pPr>
        <w:spacing w:after="0"/>
        <w:ind w:left="454"/>
      </w:pPr>
      <w:r>
        <w:rPr>
          <w:b w:val="0"/>
          <w:i w:val="0"/>
        </w:rPr>
        <w:t>B. 3</w:t>
      </w:r>
    </w:p>
    <w:p>
      <w:pPr>
        <w:spacing w:after="0"/>
        <w:ind w:left="454"/>
      </w:pPr>
      <w:r>
        <w:rPr>
          <w:b w:val="0"/>
          <w:i w:val="0"/>
        </w:rPr>
        <w:t>C. 5</w:t>
      </w:r>
    </w:p>
    <w:p>
      <w:pPr>
        <w:spacing w:after="0"/>
        <w:ind w:left="454"/>
      </w:pPr>
      <w:r>
        <w:rPr>
          <w:b w:val="0"/>
          <w:i w:val="0"/>
        </w:rPr>
        <w:t>D. 0</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4 - 1 = 3.</w:t>
      </w:r>
    </w:p>
    <w:p>
      <w:pPr>
        <w:keepNext/>
        <w:spacing w:before="100"/>
      </w:pPr>
      <w:r>
        <w:rPr>
          <w:b/>
          <w:i w:val="0"/>
        </w:rPr>
        <w:t xml:space="preserve">4. </w:t>
      </w:r>
      <w:r>
        <w:rPr>
          <w:b/>
          <w:i w:val="0"/>
          <w:color w:val="1F3A5F"/>
          <w:sz w:val="17"/>
        </w:rPr>
        <w:t xml:space="preserve">[MTK-B3-0031] </w:t>
      </w:r>
      <w:r>
        <w:rPr>
          <w:b w:val="0"/>
          <w:i w:val="0"/>
        </w:rPr>
        <w:t>6 - 6 = ....</w:t>
      </w:r>
      <w:r>
        <w:rPr>
          <w:b w:val="0"/>
          <w:i/>
          <w:color w:val="777777"/>
          <w:sz w:val="17"/>
        </w:rPr>
        <w:t xml:space="preserve">  (pilihan ganda; easy)</w:t>
      </w:r>
    </w:p>
    <w:p>
      <w:pPr>
        <w:spacing w:after="0"/>
        <w:ind w:left="454"/>
      </w:pPr>
      <w:r>
        <w:rPr>
          <w:b w:val="0"/>
          <w:i w:val="0"/>
        </w:rPr>
        <w:t>A. 2</w:t>
      </w:r>
    </w:p>
    <w:p>
      <w:pPr>
        <w:spacing w:after="0"/>
        <w:ind w:left="454"/>
      </w:pPr>
      <w:r>
        <w:rPr>
          <w:b w:val="0"/>
          <w:i w:val="0"/>
        </w:rPr>
        <w:t>B. 0</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B. 0</w:t>
      </w:r>
      <w:r>
        <w:rPr>
          <w:b/>
          <w:i w:val="0"/>
          <w:color w:val="555555"/>
          <w:sz w:val="18"/>
        </w:rPr>
        <w:t xml:space="preserve">   Pembahasan: </w:t>
      </w:r>
      <w:r>
        <w:rPr>
          <w:b w:val="0"/>
          <w:i w:val="0"/>
          <w:sz w:val="18"/>
        </w:rPr>
        <w:t>6 - 6 = 0.</w:t>
      </w:r>
    </w:p>
    <w:p>
      <w:pPr>
        <w:keepNext/>
        <w:spacing w:before="100"/>
      </w:pPr>
      <w:r>
        <w:rPr>
          <w:b/>
          <w:i w:val="0"/>
        </w:rPr>
        <w:t xml:space="preserve">5. </w:t>
      </w:r>
      <w:r>
        <w:rPr>
          <w:b/>
          <w:i w:val="0"/>
          <w:color w:val="1F3A5F"/>
          <w:sz w:val="17"/>
        </w:rPr>
        <w:t xml:space="preserve">[MTK-B3-0032] </w:t>
      </w:r>
      <w:r>
        <w:rPr>
          <w:b w:val="0"/>
          <w:i w:val="0"/>
        </w:rPr>
        <w:t>9 - 4 = ....</w:t>
      </w:r>
      <w:r>
        <w:rPr>
          <w:b w:val="0"/>
          <w:i/>
          <w:color w:val="777777"/>
          <w:sz w:val="17"/>
        </w:rPr>
        <w:t xml:space="preserve">  (pilihan ganda; easy)</w:t>
      </w:r>
    </w:p>
    <w:p>
      <w:pPr>
        <w:spacing w:after="0"/>
        <w:ind w:left="454"/>
      </w:pPr>
      <w:r>
        <w:rPr>
          <w:b w:val="0"/>
          <w:i w:val="0"/>
        </w:rPr>
        <w:t>A. 3</w:t>
      </w:r>
    </w:p>
    <w:p>
      <w:pPr>
        <w:spacing w:after="0"/>
        <w:ind w:left="454"/>
      </w:pPr>
      <w:r>
        <w:rPr>
          <w:b w:val="0"/>
          <w:i w:val="0"/>
        </w:rPr>
        <w:t>B. 5</w:t>
      </w:r>
    </w:p>
    <w:p>
      <w:pPr>
        <w:spacing w:after="0"/>
        <w:ind w:left="454"/>
      </w:pPr>
      <w:r>
        <w:rPr>
          <w:b w:val="0"/>
          <w:i w:val="0"/>
        </w:rPr>
        <w:t>C. 2</w:t>
      </w:r>
    </w:p>
    <w:p>
      <w:pPr>
        <w:spacing w:after="0"/>
        <w:ind w:left="454"/>
      </w:pPr>
      <w:r>
        <w:rPr>
          <w:b w:val="0"/>
          <w:i w:val="0"/>
        </w:rPr>
        <w:t>D. 7</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9 - 4 = 5.</w:t>
      </w:r>
    </w:p>
    <w:p>
      <w:pPr>
        <w:keepNext/>
        <w:spacing w:before="100"/>
      </w:pPr>
      <w:r>
        <w:rPr>
          <w:b/>
          <w:i w:val="0"/>
        </w:rPr>
        <w:t xml:space="preserve">6. </w:t>
      </w:r>
      <w:r>
        <w:rPr>
          <w:b/>
          <w:i w:val="0"/>
          <w:color w:val="1F3A5F"/>
          <w:sz w:val="17"/>
        </w:rPr>
        <w:t xml:space="preserve">[MTK-B3-0033] </w:t>
      </w:r>
      <w:r>
        <w:rPr>
          <w:b w:val="0"/>
          <w:i w:val="0"/>
        </w:rPr>
        <w:t>8 - 3 = ....</w:t>
      </w:r>
      <w:r>
        <w:rPr>
          <w:b w:val="0"/>
          <w:i/>
          <w:color w:val="777777"/>
          <w:sz w:val="17"/>
        </w:rPr>
        <w:t xml:space="preserve">  (pilihan ganda; easy)</w:t>
      </w:r>
    </w:p>
    <w:p>
      <w:pPr>
        <w:spacing w:after="0"/>
        <w:ind w:left="454"/>
      </w:pPr>
      <w:r>
        <w:rPr>
          <w:b w:val="0"/>
          <w:i w:val="0"/>
        </w:rPr>
        <w:t>A. 5</w:t>
      </w:r>
    </w:p>
    <w:p>
      <w:pPr>
        <w:spacing w:after="0"/>
        <w:ind w:left="454"/>
      </w:pPr>
      <w:r>
        <w:rPr>
          <w:b w:val="0"/>
          <w:i w:val="0"/>
        </w:rPr>
        <w:t>B. 2</w:t>
      </w:r>
    </w:p>
    <w:p>
      <w:pPr>
        <w:spacing w:after="0"/>
        <w:ind w:left="454"/>
      </w:pPr>
      <w:r>
        <w:rPr>
          <w:b w:val="0"/>
          <w:i w:val="0"/>
        </w:rPr>
        <w:t>C. 4</w:t>
      </w:r>
    </w:p>
    <w:p>
      <w:pPr>
        <w:spacing w:after="0"/>
        <w:ind w:left="454"/>
      </w:pPr>
      <w:r>
        <w:rPr>
          <w:b w:val="0"/>
          <w:i w:val="0"/>
        </w:rPr>
        <w:t>D. 7</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8 - 3 = 5.</w:t>
      </w:r>
    </w:p>
    <w:p>
      <w:pPr>
        <w:keepNext/>
        <w:spacing w:before="100"/>
      </w:pPr>
      <w:r>
        <w:rPr>
          <w:b/>
          <w:i w:val="0"/>
        </w:rPr>
        <w:t xml:space="preserve">7. </w:t>
      </w:r>
      <w:r>
        <w:rPr>
          <w:b/>
          <w:i w:val="0"/>
          <w:color w:val="1F3A5F"/>
          <w:sz w:val="17"/>
        </w:rPr>
        <w:t xml:space="preserve">[MTK-B3-0034] </w:t>
      </w:r>
      <w:r>
        <w:rPr>
          <w:b w:val="0"/>
          <w:i w:val="0"/>
        </w:rPr>
        <w:t>8 - 5 = ....</w:t>
      </w:r>
      <w:r>
        <w:rPr>
          <w:b w:val="0"/>
          <w:i/>
          <w:color w:val="777777"/>
          <w:sz w:val="17"/>
        </w:rPr>
        <w:t xml:space="preserve">  (pilihan ganda; easy)</w:t>
      </w:r>
    </w:p>
    <w:p>
      <w:pPr>
        <w:spacing w:after="0"/>
        <w:ind w:left="454"/>
      </w:pPr>
      <w:r>
        <w:rPr>
          <w:b w:val="0"/>
          <w:i w:val="0"/>
        </w:rPr>
        <w:t>A. 3</w:t>
      </w:r>
    </w:p>
    <w:p>
      <w:pPr>
        <w:spacing w:after="0"/>
        <w:ind w:left="454"/>
      </w:pPr>
      <w:r>
        <w:rPr>
          <w:b w:val="0"/>
          <w:i w:val="0"/>
        </w:rPr>
        <w:t>B. 4</w:t>
      </w:r>
    </w:p>
    <w:p>
      <w:pPr>
        <w:spacing w:after="0"/>
        <w:ind w:left="454"/>
      </w:pPr>
      <w:r>
        <w:rPr>
          <w:b w:val="0"/>
          <w:i w:val="0"/>
        </w:rPr>
        <w:t>C. 7</w:t>
      </w:r>
    </w:p>
    <w:p>
      <w:pPr>
        <w:spacing w:after="0"/>
        <w:ind w:left="454"/>
      </w:pPr>
      <w:r>
        <w:rPr>
          <w:b w:val="0"/>
          <w:i w:val="0"/>
        </w:rPr>
        <w:t>D. 2</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8 - 5 = 3.</w:t>
      </w:r>
    </w:p>
    <w:p>
      <w:pPr>
        <w:keepNext/>
        <w:spacing w:before="100"/>
      </w:pPr>
      <w:r>
        <w:rPr>
          <w:b/>
          <w:i w:val="0"/>
        </w:rPr>
        <w:t xml:space="preserve">8. </w:t>
      </w:r>
      <w:r>
        <w:rPr>
          <w:b/>
          <w:i w:val="0"/>
          <w:color w:val="1F3A5F"/>
          <w:sz w:val="17"/>
        </w:rPr>
        <w:t xml:space="preserve">[MTK-B3-0035] </w:t>
      </w:r>
      <w:r>
        <w:rPr>
          <w:b w:val="0"/>
          <w:i w:val="0"/>
        </w:rPr>
        <w:t>10 - 7 = ....</w:t>
      </w:r>
      <w:r>
        <w:rPr>
          <w:b w:val="0"/>
          <w:i/>
          <w:color w:val="777777"/>
          <w:sz w:val="17"/>
        </w:rPr>
        <w:t xml:space="preserve">  (pilihan ganda; easy)</w:t>
      </w:r>
    </w:p>
    <w:p>
      <w:pPr>
        <w:spacing w:after="0"/>
        <w:ind w:left="454"/>
      </w:pPr>
      <w:r>
        <w:rPr>
          <w:b w:val="0"/>
          <w:i w:val="0"/>
        </w:rPr>
        <w:t>A. 5</w:t>
      </w:r>
    </w:p>
    <w:p>
      <w:pPr>
        <w:spacing w:after="0"/>
        <w:ind w:left="454"/>
      </w:pPr>
      <w:r>
        <w:rPr>
          <w:b w:val="0"/>
          <w:i w:val="0"/>
        </w:rPr>
        <w:t>B. 4</w:t>
      </w:r>
    </w:p>
    <w:p>
      <w:pPr>
        <w:spacing w:after="0"/>
        <w:ind w:left="454"/>
      </w:pPr>
      <w:r>
        <w:rPr>
          <w:b w:val="0"/>
          <w:i w:val="0"/>
        </w:rPr>
        <w:t>C. 3</w:t>
      </w:r>
    </w:p>
    <w:p>
      <w:pPr>
        <w:spacing w:after="0"/>
        <w:ind w:left="454"/>
      </w:pPr>
      <w:r>
        <w:rPr>
          <w:b w:val="0"/>
          <w:i w:val="0"/>
        </w:rPr>
        <w:t>D. 6</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10 - 7 = 3.</w:t>
      </w:r>
    </w:p>
    <w:p>
      <w:pPr>
        <w:keepNext/>
        <w:spacing w:before="100"/>
      </w:pPr>
      <w:r>
        <w:rPr>
          <w:b/>
          <w:i w:val="0"/>
        </w:rPr>
        <w:t xml:space="preserve">9. </w:t>
      </w:r>
      <w:r>
        <w:rPr>
          <w:b/>
          <w:i w:val="0"/>
          <w:color w:val="1F3A5F"/>
          <w:sz w:val="17"/>
        </w:rPr>
        <w:t xml:space="preserve">[MTK-B3-0036] </w:t>
      </w:r>
      <w:r>
        <w:rPr>
          <w:b w:val="0"/>
          <w:i w:val="0"/>
        </w:rPr>
        <w:t>2 - 1 = ....</w:t>
      </w:r>
      <w:r>
        <w:rPr>
          <w:b w:val="0"/>
          <w:i/>
          <w:color w:val="777777"/>
          <w:sz w:val="17"/>
        </w:rPr>
        <w:t xml:space="preserve">  (pilihan ganda; easy)</w:t>
      </w:r>
    </w:p>
    <w:p>
      <w:pPr>
        <w:spacing w:after="0"/>
        <w:ind w:left="454"/>
      </w:pPr>
      <w:r>
        <w:rPr>
          <w:b w:val="0"/>
          <w:i w:val="0"/>
        </w:rPr>
        <w:t>A. 0</w:t>
      </w:r>
    </w:p>
    <w:p>
      <w:pPr>
        <w:spacing w:after="0"/>
        <w:ind w:left="454"/>
      </w:pPr>
      <w:r>
        <w:rPr>
          <w:b w:val="0"/>
          <w:i w:val="0"/>
        </w:rPr>
        <w:t>B. 4</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C. 1</w:t>
      </w:r>
      <w:r>
        <w:rPr>
          <w:b/>
          <w:i w:val="0"/>
          <w:color w:val="555555"/>
          <w:sz w:val="18"/>
        </w:rPr>
        <w:t xml:space="preserve">   Pembahasan: </w:t>
      </w:r>
      <w:r>
        <w:rPr>
          <w:b w:val="0"/>
          <w:i w:val="0"/>
          <w:sz w:val="18"/>
        </w:rPr>
        <w:t>2 - 1 = 1.</w:t>
      </w:r>
    </w:p>
    <w:p>
      <w:pPr>
        <w:keepNext/>
        <w:spacing w:before="100"/>
      </w:pPr>
      <w:r>
        <w:rPr>
          <w:b/>
          <w:i w:val="0"/>
        </w:rPr>
        <w:t xml:space="preserve">10. </w:t>
      </w:r>
      <w:r>
        <w:rPr>
          <w:b/>
          <w:i w:val="0"/>
          <w:color w:val="1F3A5F"/>
          <w:sz w:val="17"/>
        </w:rPr>
        <w:t xml:space="preserve">[MTK-B3-0037] </w:t>
      </w:r>
      <w:r>
        <w:rPr>
          <w:b w:val="0"/>
          <w:i w:val="0"/>
        </w:rPr>
        <w:t>6 - 2 = ....</w:t>
      </w:r>
      <w:r>
        <w:rPr>
          <w:b w:val="0"/>
          <w:i/>
          <w:color w:val="777777"/>
          <w:sz w:val="17"/>
        </w:rPr>
        <w:t xml:space="preserve">  (pilihan ganda; easy)</w:t>
      </w:r>
    </w:p>
    <w:p>
      <w:pPr>
        <w:spacing w:after="0"/>
        <w:ind w:left="454"/>
      </w:pPr>
      <w:r>
        <w:rPr>
          <w:b w:val="0"/>
          <w:i w:val="0"/>
        </w:rPr>
        <w:t>A. 4</w:t>
      </w:r>
    </w:p>
    <w:p>
      <w:pPr>
        <w:spacing w:after="0"/>
        <w:ind w:left="454"/>
      </w:pPr>
      <w:r>
        <w:rPr>
          <w:b w:val="0"/>
          <w:i w:val="0"/>
        </w:rPr>
        <w:t>B. 1</w:t>
      </w:r>
    </w:p>
    <w:p>
      <w:pPr>
        <w:spacing w:after="0"/>
        <w:ind w:left="454"/>
      </w:pPr>
      <w:r>
        <w:rPr>
          <w:b w:val="0"/>
          <w:i w:val="0"/>
        </w:rPr>
        <w:t>C. 6</w:t>
      </w:r>
    </w:p>
    <w:p>
      <w:pPr>
        <w:spacing w:after="0"/>
        <w:ind w:left="454"/>
      </w:pPr>
      <w:r>
        <w:rPr>
          <w:b w:val="0"/>
          <w:i w:val="0"/>
        </w:rPr>
        <w:t>D. 3</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6 - 2 = 4.</w:t>
      </w:r>
    </w:p>
    <w:p>
      <w:pPr>
        <w:keepNext/>
        <w:spacing w:before="100"/>
      </w:pPr>
      <w:r>
        <w:rPr>
          <w:b/>
          <w:i w:val="0"/>
        </w:rPr>
        <w:t xml:space="preserve">11. </w:t>
      </w:r>
      <w:r>
        <w:rPr>
          <w:b/>
          <w:i w:val="0"/>
          <w:color w:val="1F3A5F"/>
          <w:sz w:val="17"/>
        </w:rPr>
        <w:t xml:space="preserve">[MTK-B3-0038] </w:t>
      </w:r>
      <w:r>
        <w:rPr>
          <w:b w:val="0"/>
          <w:i w:val="0"/>
        </w:rPr>
        <w:t>9 - 5 = ....</w:t>
      </w:r>
      <w:r>
        <w:rPr>
          <w:b w:val="0"/>
          <w:i/>
          <w:color w:val="777777"/>
          <w:sz w:val="17"/>
        </w:rPr>
        <w:t xml:space="preserve">  (pilihan ganda; easy)</w:t>
      </w:r>
    </w:p>
    <w:p>
      <w:pPr>
        <w:spacing w:after="0"/>
        <w:ind w:left="454"/>
      </w:pPr>
      <w:r>
        <w:rPr>
          <w:b w:val="0"/>
          <w:i w:val="0"/>
        </w:rPr>
        <w:t>A. 7</w:t>
      </w:r>
    </w:p>
    <w:p>
      <w:pPr>
        <w:spacing w:after="0"/>
        <w:ind w:left="454"/>
      </w:pPr>
      <w:r>
        <w:rPr>
          <w:b w:val="0"/>
          <w:i w:val="0"/>
        </w:rPr>
        <w:t>B. 4</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9 - 5 = 4.</w:t>
      </w:r>
    </w:p>
    <w:p>
      <w:pPr>
        <w:keepNext/>
        <w:spacing w:before="100"/>
      </w:pPr>
      <w:r>
        <w:rPr>
          <w:b/>
          <w:i w:val="0"/>
        </w:rPr>
        <w:t xml:space="preserve">12. </w:t>
      </w:r>
      <w:r>
        <w:rPr>
          <w:b/>
          <w:i w:val="0"/>
          <w:color w:val="1F3A5F"/>
          <w:sz w:val="17"/>
        </w:rPr>
        <w:t xml:space="preserve">[MTK-B3-0039] </w:t>
      </w:r>
      <w:r>
        <w:rPr>
          <w:b w:val="0"/>
          <w:i w:val="0"/>
        </w:rPr>
        <w:t>8 - 6 = ....</w:t>
      </w:r>
      <w:r>
        <w:rPr>
          <w:b w:val="0"/>
          <w:i/>
          <w:color w:val="777777"/>
          <w:sz w:val="17"/>
        </w:rPr>
        <w:t xml:space="preserve">  (pilihan ganda; easy)</w:t>
      </w:r>
    </w:p>
    <w:p>
      <w:pPr>
        <w:spacing w:after="0"/>
        <w:ind w:left="454"/>
      </w:pPr>
      <w:r>
        <w:rPr>
          <w:b w:val="0"/>
          <w:i w:val="0"/>
        </w:rPr>
        <w:t>A. 3</w:t>
      </w:r>
    </w:p>
    <w:p>
      <w:pPr>
        <w:spacing w:after="0"/>
        <w:ind w:left="454"/>
      </w:pPr>
      <w:r>
        <w:rPr>
          <w:b w:val="0"/>
          <w:i w:val="0"/>
        </w:rPr>
        <w:t>B. 6</w:t>
      </w:r>
    </w:p>
    <w:p>
      <w:pPr>
        <w:spacing w:after="0"/>
        <w:ind w:left="454"/>
      </w:pPr>
      <w:r>
        <w:rPr>
          <w:b w:val="0"/>
          <w:i w:val="0"/>
        </w:rPr>
        <w:t>C. 2</w:t>
      </w:r>
    </w:p>
    <w:p>
      <w:pPr>
        <w:spacing w:after="0"/>
        <w:ind w:left="454"/>
      </w:pPr>
      <w:r>
        <w:rPr>
          <w:b w:val="0"/>
          <w:i w:val="0"/>
        </w:rPr>
        <w:t>D. 0</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8 - 6 = 2.</w:t>
      </w:r>
    </w:p>
    <w:p>
      <w:pPr>
        <w:keepNext/>
        <w:spacing w:before="100"/>
      </w:pPr>
      <w:r>
        <w:rPr>
          <w:b/>
          <w:i w:val="0"/>
        </w:rPr>
        <w:t xml:space="preserve">13. </w:t>
      </w:r>
      <w:r>
        <w:rPr>
          <w:b/>
          <w:i w:val="0"/>
          <w:color w:val="1F3A5F"/>
          <w:sz w:val="17"/>
        </w:rPr>
        <w:t xml:space="preserve">[MTK-B3-0040] </w:t>
      </w:r>
      <w:r>
        <w:rPr>
          <w:b w:val="0"/>
          <w:i w:val="0"/>
        </w:rPr>
        <w:t>6 - 1 = ....</w:t>
      </w:r>
      <w:r>
        <w:rPr>
          <w:b w:val="0"/>
          <w:i/>
          <w:color w:val="777777"/>
          <w:sz w:val="17"/>
        </w:rPr>
        <w:t xml:space="preserve">  (pilihan ganda; easy)</w:t>
      </w:r>
    </w:p>
    <w:p>
      <w:pPr>
        <w:spacing w:after="0"/>
        <w:ind w:left="454"/>
      </w:pPr>
      <w:r>
        <w:rPr>
          <w:b w:val="0"/>
          <w:i w:val="0"/>
        </w:rPr>
        <w:t>A. 5</w:t>
      </w:r>
    </w:p>
    <w:p>
      <w:pPr>
        <w:spacing w:after="0"/>
        <w:ind w:left="454"/>
      </w:pPr>
      <w:r>
        <w:rPr>
          <w:b w:val="0"/>
          <w:i w:val="0"/>
        </w:rPr>
        <w:t>B. 3</w:t>
      </w:r>
    </w:p>
    <w:p>
      <w:pPr>
        <w:spacing w:after="0"/>
        <w:ind w:left="454"/>
      </w:pPr>
      <w:r>
        <w:rPr>
          <w:b w:val="0"/>
          <w:i w:val="0"/>
        </w:rPr>
        <w:t>C. 6</w:t>
      </w:r>
    </w:p>
    <w:p>
      <w:pPr>
        <w:spacing w:after="0"/>
        <w:ind w:left="454"/>
      </w:pPr>
      <w:r>
        <w:rPr>
          <w:b w:val="0"/>
          <w:i w:val="0"/>
        </w:rPr>
        <w:t>D. 7</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6 - 1 = 5.</w:t>
      </w:r>
    </w:p>
    <w:p>
      <w:pPr>
        <w:keepNext/>
        <w:spacing w:before="100"/>
      </w:pPr>
      <w:r>
        <w:rPr>
          <w:b/>
          <w:i w:val="0"/>
        </w:rPr>
        <w:t xml:space="preserve">14. </w:t>
      </w:r>
      <w:r>
        <w:rPr>
          <w:b/>
          <w:i w:val="0"/>
          <w:color w:val="1F3A5F"/>
          <w:sz w:val="17"/>
        </w:rPr>
        <w:t xml:space="preserve">[MTK-B3-0041] </w:t>
      </w:r>
      <w:r>
        <w:rPr>
          <w:b w:val="0"/>
          <w:i w:val="0"/>
        </w:rPr>
        <w:t>10 - 8 = ....</w:t>
      </w:r>
      <w:r>
        <w:rPr>
          <w:b w:val="0"/>
          <w:i/>
          <w:color w:val="777777"/>
          <w:sz w:val="17"/>
        </w:rPr>
        <w:t xml:space="preserve">  (pilihan ganda; easy)</w:t>
      </w:r>
    </w:p>
    <w:p>
      <w:pPr>
        <w:spacing w:after="0"/>
        <w:ind w:left="454"/>
      </w:pPr>
      <w:r>
        <w:rPr>
          <w:b w:val="0"/>
          <w:i w:val="0"/>
        </w:rPr>
        <w:t>A. 0</w:t>
      </w:r>
    </w:p>
    <w:p>
      <w:pPr>
        <w:spacing w:after="0"/>
        <w:ind w:left="454"/>
      </w:pPr>
      <w:r>
        <w:rPr>
          <w:b w:val="0"/>
          <w:i w:val="0"/>
        </w:rPr>
        <w:t>B. 2</w:t>
      </w:r>
    </w:p>
    <w:p>
      <w:pPr>
        <w:spacing w:after="0"/>
        <w:ind w:left="454"/>
      </w:pPr>
      <w:r>
        <w:rPr>
          <w:b w:val="0"/>
          <w:i w:val="0"/>
        </w:rPr>
        <w:t>C. 4</w:t>
      </w:r>
    </w:p>
    <w:p>
      <w:pPr>
        <w:spacing w:after="0"/>
        <w:ind w:left="454"/>
      </w:pPr>
      <w:r>
        <w:rPr>
          <w:b w:val="0"/>
          <w:i w:val="0"/>
        </w:rPr>
        <w:t>D. 6</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10 - 8 = 2.</w:t>
      </w:r>
    </w:p>
    <w:p>
      <w:pPr>
        <w:keepNext/>
        <w:spacing w:before="100"/>
      </w:pPr>
      <w:r>
        <w:rPr>
          <w:b/>
          <w:i w:val="0"/>
        </w:rPr>
        <w:t xml:space="preserve">15. </w:t>
      </w:r>
      <w:r>
        <w:rPr>
          <w:b/>
          <w:i w:val="0"/>
          <w:color w:val="1F3A5F"/>
          <w:sz w:val="17"/>
        </w:rPr>
        <w:t xml:space="preserve">[MTK-B3-0042] </w:t>
      </w:r>
      <w:r>
        <w:rPr>
          <w:b w:val="0"/>
          <w:i w:val="0"/>
        </w:rPr>
        <w:t>9 - 9 = ....</w:t>
      </w:r>
      <w:r>
        <w:rPr>
          <w:b w:val="0"/>
          <w:i/>
          <w:color w:val="777777"/>
          <w:sz w:val="17"/>
        </w:rPr>
        <w:t xml:space="preserve">  (pilihan ganda; easy)</w:t>
      </w:r>
    </w:p>
    <w:p>
      <w:pPr>
        <w:spacing w:after="0"/>
        <w:ind w:left="454"/>
      </w:pPr>
      <w:r>
        <w:rPr>
          <w:b w:val="0"/>
          <w:i w:val="0"/>
        </w:rPr>
        <w:t>A. 2</w:t>
      </w:r>
    </w:p>
    <w:p>
      <w:pPr>
        <w:spacing w:after="0"/>
        <w:ind w:left="454"/>
      </w:pPr>
      <w:r>
        <w:rPr>
          <w:b w:val="0"/>
          <w:i w:val="0"/>
        </w:rPr>
        <w:t>B. 3</w:t>
      </w:r>
    </w:p>
    <w:p>
      <w:pPr>
        <w:spacing w:after="0"/>
        <w:ind w:left="454"/>
      </w:pPr>
      <w:r>
        <w:rPr>
          <w:b w:val="0"/>
          <w:i w:val="0"/>
        </w:rPr>
        <w:t>C. 0</w:t>
      </w:r>
    </w:p>
    <w:p>
      <w:pPr>
        <w:spacing w:after="0"/>
        <w:ind w:left="454"/>
      </w:pPr>
      <w:r>
        <w:rPr>
          <w:b w:val="0"/>
          <w:i w:val="0"/>
        </w:rPr>
        <w:t>D. 4</w:t>
      </w:r>
    </w:p>
    <w:p>
      <w:pPr>
        <w:ind w:left="454"/>
      </w:pPr>
      <w:r>
        <w:rPr>
          <w:b/>
          <w:i w:val="0"/>
          <w:color w:val="1B6E3C"/>
          <w:sz w:val="18"/>
        </w:rPr>
        <w:t xml:space="preserve">Kunci: </w:t>
      </w:r>
      <w:r>
        <w:rPr>
          <w:b w:val="0"/>
          <w:i w:val="0"/>
          <w:sz w:val="18"/>
        </w:rPr>
        <w:t>C. 0</w:t>
      </w:r>
      <w:r>
        <w:rPr>
          <w:b/>
          <w:i w:val="0"/>
          <w:color w:val="555555"/>
          <w:sz w:val="18"/>
        </w:rPr>
        <w:t xml:space="preserve">   Pembahasan: </w:t>
      </w:r>
      <w:r>
        <w:rPr>
          <w:b w:val="0"/>
          <w:i w:val="0"/>
          <w:sz w:val="18"/>
        </w:rPr>
        <w:t>9 - 9 = 0.</w:t>
      </w:r>
    </w:p>
    <w:p>
      <w:pPr>
        <w:keepNext/>
        <w:spacing w:before="100"/>
      </w:pPr>
      <w:r>
        <w:rPr>
          <w:b/>
          <w:i w:val="0"/>
        </w:rPr>
        <w:t xml:space="preserve">16. </w:t>
      </w:r>
      <w:r>
        <w:rPr>
          <w:b/>
          <w:i w:val="0"/>
          <w:color w:val="1F3A5F"/>
          <w:sz w:val="17"/>
        </w:rPr>
        <w:t xml:space="preserve">[MTK-B3-0043] </w:t>
      </w:r>
      <w:r>
        <w:rPr>
          <w:b w:val="0"/>
          <w:i w:val="0"/>
        </w:rPr>
        <w:t>9 - 3 = ....</w:t>
      </w:r>
      <w:r>
        <w:rPr>
          <w:b w:val="0"/>
          <w:i/>
          <w:color w:val="777777"/>
          <w:sz w:val="17"/>
        </w:rPr>
        <w:t xml:space="preserve">  (pilihan ganda; easy)</w:t>
      </w:r>
    </w:p>
    <w:p>
      <w:pPr>
        <w:spacing w:after="0"/>
        <w:ind w:left="454"/>
      </w:pPr>
      <w:r>
        <w:rPr>
          <w:b w:val="0"/>
          <w:i w:val="0"/>
        </w:rPr>
        <w:t>A. 9</w:t>
      </w:r>
    </w:p>
    <w:p>
      <w:pPr>
        <w:spacing w:after="0"/>
        <w:ind w:left="454"/>
      </w:pPr>
      <w:r>
        <w:rPr>
          <w:b w:val="0"/>
          <w:i w:val="0"/>
        </w:rPr>
        <w:t>B. 6</w:t>
      </w:r>
    </w:p>
    <w:p>
      <w:pPr>
        <w:spacing w:after="0"/>
        <w:ind w:left="454"/>
      </w:pPr>
      <w:r>
        <w:rPr>
          <w:b w:val="0"/>
          <w:i w:val="0"/>
        </w:rPr>
        <w:t>C. 8</w:t>
      </w:r>
    </w:p>
    <w:p>
      <w:pPr>
        <w:spacing w:after="0"/>
        <w:ind w:left="454"/>
      </w:pPr>
      <w:r>
        <w:rPr>
          <w:b w:val="0"/>
          <w:i w:val="0"/>
        </w:rPr>
        <w:t>D. 4</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9 - 3 = 6.</w:t>
      </w:r>
    </w:p>
    <w:p>
      <w:pPr>
        <w:keepNext/>
        <w:spacing w:before="100"/>
      </w:pPr>
      <w:r>
        <w:rPr>
          <w:b/>
          <w:i w:val="0"/>
        </w:rPr>
        <w:t xml:space="preserve">17. </w:t>
      </w:r>
      <w:r>
        <w:rPr>
          <w:b/>
          <w:i w:val="0"/>
          <w:color w:val="1F3A5F"/>
          <w:sz w:val="17"/>
        </w:rPr>
        <w:t xml:space="preserve">[MTK-B3-0044] </w:t>
      </w:r>
      <w:r>
        <w:rPr>
          <w:b w:val="0"/>
          <w:i w:val="0"/>
        </w:rPr>
        <w:t>7 - 5 = ....</w:t>
      </w:r>
      <w:r>
        <w:rPr>
          <w:b w:val="0"/>
          <w:i/>
          <w:color w:val="777777"/>
          <w:sz w:val="17"/>
        </w:rPr>
        <w:t xml:space="preserve">  (pilihan ganda; easy)</w:t>
      </w:r>
    </w:p>
    <w:p>
      <w:pPr>
        <w:spacing w:after="0"/>
        <w:ind w:left="454"/>
      </w:pPr>
      <w:r>
        <w:rPr>
          <w:b w:val="0"/>
          <w:i w:val="0"/>
        </w:rPr>
        <w:t>A. 2</w:t>
      </w:r>
    </w:p>
    <w:p>
      <w:pPr>
        <w:spacing w:after="0"/>
        <w:ind w:left="454"/>
      </w:pPr>
      <w:r>
        <w:rPr>
          <w:b w:val="0"/>
          <w:i w:val="0"/>
        </w:rPr>
        <w:t>B. 6</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7 - 5 = 2.</w:t>
      </w:r>
    </w:p>
    <w:p>
      <w:pPr>
        <w:keepNext/>
        <w:spacing w:before="100"/>
      </w:pPr>
      <w:r>
        <w:rPr>
          <w:b/>
          <w:i w:val="0"/>
        </w:rPr>
        <w:t xml:space="preserve">18. </w:t>
      </w:r>
      <w:r>
        <w:rPr>
          <w:b/>
          <w:i w:val="0"/>
          <w:color w:val="1F3A5F"/>
          <w:sz w:val="17"/>
        </w:rPr>
        <w:t xml:space="preserve">[MTK-B3-0045] </w:t>
      </w:r>
      <w:r>
        <w:rPr>
          <w:b w:val="0"/>
          <w:i w:val="0"/>
        </w:rPr>
        <w:t>10 - 1 = ....</w:t>
      </w:r>
      <w:r>
        <w:rPr>
          <w:b w:val="0"/>
          <w:i/>
          <w:color w:val="777777"/>
          <w:sz w:val="17"/>
        </w:rPr>
        <w:t xml:space="preserve">  (pilihan ganda; easy)</w:t>
      </w:r>
    </w:p>
    <w:p>
      <w:pPr>
        <w:spacing w:after="0"/>
        <w:ind w:left="454"/>
      </w:pPr>
      <w:r>
        <w:rPr>
          <w:b w:val="0"/>
          <w:i w:val="0"/>
        </w:rPr>
        <w:t>A. 8</w:t>
      </w:r>
    </w:p>
    <w:p>
      <w:pPr>
        <w:spacing w:after="0"/>
        <w:ind w:left="454"/>
      </w:pPr>
      <w:r>
        <w:rPr>
          <w:b w:val="0"/>
          <w:i w:val="0"/>
        </w:rPr>
        <w:t>B. 6</w:t>
      </w:r>
    </w:p>
    <w:p>
      <w:pPr>
        <w:spacing w:after="0"/>
        <w:ind w:left="454"/>
      </w:pPr>
      <w:r>
        <w:rPr>
          <w:b w:val="0"/>
          <w:i w:val="0"/>
        </w:rPr>
        <w:t>C. 7</w:t>
      </w:r>
    </w:p>
    <w:p>
      <w:pPr>
        <w:spacing w:after="0"/>
        <w:ind w:left="454"/>
      </w:pPr>
      <w:r>
        <w:rPr>
          <w:b w:val="0"/>
          <w:i w:val="0"/>
        </w:rPr>
        <w:t>D. 9</w:t>
      </w:r>
    </w:p>
    <w:p>
      <w:pPr>
        <w:ind w:left="454"/>
      </w:pPr>
      <w:r>
        <w:rPr>
          <w:b/>
          <w:i w:val="0"/>
          <w:color w:val="1B6E3C"/>
          <w:sz w:val="18"/>
        </w:rPr>
        <w:t xml:space="preserve">Kunci: </w:t>
      </w:r>
      <w:r>
        <w:rPr>
          <w:b w:val="0"/>
          <w:i w:val="0"/>
          <w:sz w:val="18"/>
        </w:rPr>
        <w:t>D. 9</w:t>
      </w:r>
      <w:r>
        <w:rPr>
          <w:b/>
          <w:i w:val="0"/>
          <w:color w:val="555555"/>
          <w:sz w:val="18"/>
        </w:rPr>
        <w:t xml:space="preserve">   Pembahasan: </w:t>
      </w:r>
      <w:r>
        <w:rPr>
          <w:b w:val="0"/>
          <w:i w:val="0"/>
          <w:sz w:val="18"/>
        </w:rPr>
        <w:t>10 - 1 = 9.</w:t>
      </w:r>
    </w:p>
    <w:p>
      <w:pPr>
        <w:keepNext/>
        <w:spacing w:before="100"/>
      </w:pPr>
      <w:r>
        <w:rPr>
          <w:b/>
          <w:i w:val="0"/>
        </w:rPr>
        <w:t xml:space="preserve">19. </w:t>
      </w:r>
      <w:r>
        <w:rPr>
          <w:b/>
          <w:i w:val="0"/>
          <w:color w:val="1F3A5F"/>
          <w:sz w:val="17"/>
        </w:rPr>
        <w:t xml:space="preserve">[MTK-B3-0046] </w:t>
      </w:r>
      <w:r>
        <w:rPr>
          <w:b w:val="0"/>
          <w:i w:val="0"/>
        </w:rPr>
        <w:t>10 - 5 = ....</w:t>
      </w:r>
      <w:r>
        <w:rPr>
          <w:b w:val="0"/>
          <w:i/>
          <w:color w:val="777777"/>
          <w:sz w:val="17"/>
        </w:rPr>
        <w:t xml:space="preserve">  (pilihan ganda; easy)</w:t>
      </w:r>
    </w:p>
    <w:p>
      <w:pPr>
        <w:spacing w:after="0"/>
        <w:ind w:left="454"/>
      </w:pPr>
      <w:r>
        <w:rPr>
          <w:b w:val="0"/>
          <w:i w:val="0"/>
        </w:rPr>
        <w:t>A. 7</w:t>
      </w:r>
    </w:p>
    <w:p>
      <w:pPr>
        <w:spacing w:after="0"/>
        <w:ind w:left="454"/>
      </w:pPr>
      <w:r>
        <w:rPr>
          <w:b w:val="0"/>
          <w:i w:val="0"/>
        </w:rPr>
        <w:t>B. 1</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10 - 5 = 5.</w:t>
      </w:r>
    </w:p>
    <w:p>
      <w:pPr>
        <w:keepNext/>
        <w:spacing w:before="100"/>
      </w:pPr>
      <w:r>
        <w:rPr>
          <w:b/>
          <w:i w:val="0"/>
        </w:rPr>
        <w:t xml:space="preserve">20. </w:t>
      </w:r>
      <w:r>
        <w:rPr>
          <w:b/>
          <w:i w:val="0"/>
          <w:color w:val="1F3A5F"/>
          <w:sz w:val="17"/>
        </w:rPr>
        <w:t xml:space="preserve">[MTK-B3-0047] </w:t>
      </w:r>
      <w:r>
        <w:rPr>
          <w:b w:val="0"/>
          <w:i w:val="0"/>
        </w:rPr>
        <w:t>8 - 7 = ....</w:t>
      </w:r>
      <w:r>
        <w:rPr>
          <w:b w:val="0"/>
          <w:i/>
          <w:color w:val="777777"/>
          <w:sz w:val="17"/>
        </w:rPr>
        <w:t xml:space="preserve">  (pilihan ganda; easy)</w:t>
      </w:r>
    </w:p>
    <w:p>
      <w:pPr>
        <w:spacing w:after="0"/>
        <w:ind w:left="454"/>
      </w:pPr>
      <w:r>
        <w:rPr>
          <w:b w:val="0"/>
          <w:i w:val="0"/>
        </w:rPr>
        <w:t>A. 5</w:t>
      </w:r>
    </w:p>
    <w:p>
      <w:pPr>
        <w:spacing w:after="0"/>
        <w:ind w:left="454"/>
      </w:pPr>
      <w:r>
        <w:rPr>
          <w:b w:val="0"/>
          <w:i w:val="0"/>
        </w:rPr>
        <w:t>B. 0</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C. 1</w:t>
      </w:r>
      <w:r>
        <w:rPr>
          <w:b/>
          <w:i w:val="0"/>
          <w:color w:val="555555"/>
          <w:sz w:val="18"/>
        </w:rPr>
        <w:t xml:space="preserve">   Pembahasan: </w:t>
      </w:r>
      <w:r>
        <w:rPr>
          <w:b w:val="0"/>
          <w:i w:val="0"/>
          <w:sz w:val="18"/>
        </w:rPr>
        <w:t>8 - 7 = 1.</w:t>
      </w:r>
    </w:p>
    <w:p>
      <w:pPr>
        <w:keepNext/>
        <w:spacing w:before="100"/>
      </w:pPr>
      <w:r>
        <w:rPr>
          <w:b/>
          <w:i w:val="0"/>
        </w:rPr>
        <w:t xml:space="preserve">21. </w:t>
      </w:r>
      <w:r>
        <w:rPr>
          <w:b/>
          <w:i w:val="0"/>
          <w:color w:val="1F3A5F"/>
          <w:sz w:val="17"/>
        </w:rPr>
        <w:t xml:space="preserve">[MTK-B3-0048] </w:t>
      </w:r>
      <w:r>
        <w:rPr>
          <w:b w:val="0"/>
          <w:i w:val="0"/>
        </w:rPr>
        <w:t>7 - 4 = ....</w:t>
      </w:r>
      <w:r>
        <w:rPr>
          <w:b w:val="0"/>
          <w:i/>
          <w:color w:val="777777"/>
          <w:sz w:val="17"/>
        </w:rPr>
        <w:t xml:space="preserve">  (pilihan ganda; easy)</w:t>
      </w:r>
    </w:p>
    <w:p>
      <w:pPr>
        <w:spacing w:after="0"/>
        <w:ind w:left="454"/>
      </w:pPr>
      <w:r>
        <w:rPr>
          <w:b w:val="0"/>
          <w:i w:val="0"/>
        </w:rPr>
        <w:t>A. 5</w:t>
      </w:r>
    </w:p>
    <w:p>
      <w:pPr>
        <w:spacing w:after="0"/>
        <w:ind w:left="454"/>
      </w:pPr>
      <w:r>
        <w:rPr>
          <w:b w:val="0"/>
          <w:i w:val="0"/>
        </w:rPr>
        <w:t>B. 7</w:t>
      </w:r>
    </w:p>
    <w:p>
      <w:pPr>
        <w:spacing w:after="0"/>
        <w:ind w:left="454"/>
      </w:pPr>
      <w:r>
        <w:rPr>
          <w:b w:val="0"/>
          <w:i w:val="0"/>
        </w:rPr>
        <w:t>C. 3</w:t>
      </w:r>
    </w:p>
    <w:p>
      <w:pPr>
        <w:spacing w:after="0"/>
        <w:ind w:left="454"/>
      </w:pPr>
      <w:r>
        <w:rPr>
          <w:b w:val="0"/>
          <w:i w:val="0"/>
        </w:rPr>
        <w:t>D. 0</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7 - 4 = 3.</w:t>
      </w:r>
    </w:p>
    <w:p>
      <w:pPr>
        <w:keepNext/>
        <w:spacing w:before="100"/>
      </w:pPr>
      <w:r>
        <w:rPr>
          <w:b/>
          <w:i w:val="0"/>
        </w:rPr>
        <w:t xml:space="preserve">22. </w:t>
      </w:r>
      <w:r>
        <w:rPr>
          <w:b/>
          <w:i w:val="0"/>
          <w:color w:val="1F3A5F"/>
          <w:sz w:val="17"/>
        </w:rPr>
        <w:t xml:space="preserve">[MTK-B3-0049] </w:t>
      </w:r>
      <w:r>
        <w:rPr>
          <w:b w:val="0"/>
          <w:i w:val="0"/>
        </w:rPr>
        <w:t>8 - 8 = ....</w:t>
      </w:r>
      <w:r>
        <w:rPr>
          <w:b w:val="0"/>
          <w:i/>
          <w:color w:val="777777"/>
          <w:sz w:val="17"/>
        </w:rPr>
        <w:t xml:space="preserve">  (pilihan ganda; easy)</w:t>
      </w:r>
    </w:p>
    <w:p>
      <w:pPr>
        <w:spacing w:after="0"/>
        <w:ind w:left="454"/>
      </w:pPr>
      <w:r>
        <w:rPr>
          <w:b w:val="0"/>
          <w:i w:val="0"/>
        </w:rPr>
        <w:t>A. 0</w:t>
      </w:r>
    </w:p>
    <w:p>
      <w:pPr>
        <w:spacing w:after="0"/>
        <w:ind w:left="454"/>
      </w:pPr>
      <w:r>
        <w:rPr>
          <w:b w:val="0"/>
          <w:i w:val="0"/>
        </w:rPr>
        <w:t>B. 2</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A. 0</w:t>
      </w:r>
      <w:r>
        <w:rPr>
          <w:b/>
          <w:i w:val="0"/>
          <w:color w:val="555555"/>
          <w:sz w:val="18"/>
        </w:rPr>
        <w:t xml:space="preserve">   Pembahasan: </w:t>
      </w:r>
      <w:r>
        <w:rPr>
          <w:b w:val="0"/>
          <w:i w:val="0"/>
          <w:sz w:val="18"/>
        </w:rPr>
        <w:t>8 - 8 = 0.</w:t>
      </w:r>
    </w:p>
    <w:p>
      <w:pPr>
        <w:keepNext/>
        <w:spacing w:before="100"/>
      </w:pPr>
      <w:r>
        <w:rPr>
          <w:b/>
          <w:i w:val="0"/>
        </w:rPr>
        <w:t xml:space="preserve">23. </w:t>
      </w:r>
      <w:r>
        <w:rPr>
          <w:b/>
          <w:i w:val="0"/>
          <w:color w:val="1F3A5F"/>
          <w:sz w:val="17"/>
        </w:rPr>
        <w:t xml:space="preserve">[MTK-B3-0050] </w:t>
      </w:r>
      <w:r>
        <w:rPr>
          <w:b w:val="0"/>
          <w:i w:val="0"/>
        </w:rPr>
        <w:t>7 - 2 = ....</w:t>
      </w:r>
      <w:r>
        <w:rPr>
          <w:b w:val="0"/>
          <w:i/>
          <w:color w:val="777777"/>
          <w:sz w:val="17"/>
        </w:rPr>
        <w:t xml:space="preserve">  (pilihan ganda; easy)</w:t>
      </w:r>
    </w:p>
    <w:p>
      <w:pPr>
        <w:spacing w:after="0"/>
        <w:ind w:left="454"/>
      </w:pPr>
      <w:r>
        <w:rPr>
          <w:b w:val="0"/>
          <w:i w:val="0"/>
        </w:rPr>
        <w:t>A. 7</w:t>
      </w:r>
    </w:p>
    <w:p>
      <w:pPr>
        <w:spacing w:after="0"/>
        <w:ind w:left="454"/>
      </w:pPr>
      <w:r>
        <w:rPr>
          <w:b w:val="0"/>
          <w:i w:val="0"/>
        </w:rPr>
        <w:t>B. 2</w:t>
      </w:r>
    </w:p>
    <w:p>
      <w:pPr>
        <w:spacing w:after="0"/>
        <w:ind w:left="454"/>
      </w:pPr>
      <w:r>
        <w:rPr>
          <w:b w:val="0"/>
          <w:i w:val="0"/>
        </w:rPr>
        <w:t>C. 9</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7 - 2 = 5.</w:t>
      </w:r>
    </w:p>
    <w:p>
      <w:pPr>
        <w:keepNext/>
        <w:spacing w:before="100"/>
      </w:pPr>
      <w:r>
        <w:rPr>
          <w:b/>
          <w:i w:val="0"/>
        </w:rPr>
        <w:t xml:space="preserve">24. </w:t>
      </w:r>
      <w:r>
        <w:rPr>
          <w:b/>
          <w:i w:val="0"/>
          <w:color w:val="1F3A5F"/>
          <w:sz w:val="17"/>
        </w:rPr>
        <w:t xml:space="preserve">[MTK-B3-0051] </w:t>
      </w:r>
      <w:r>
        <w:rPr>
          <w:b w:val="0"/>
          <w:i w:val="0"/>
        </w:rPr>
        <w:t>8 - 4 = ....</w:t>
      </w:r>
      <w:r>
        <w:rPr>
          <w:b w:val="0"/>
          <w:i/>
          <w:color w:val="777777"/>
          <w:sz w:val="17"/>
        </w:rPr>
        <w:t xml:space="preserve">  (pilihan ganda; easy)</w:t>
      </w:r>
    </w:p>
    <w:p>
      <w:pPr>
        <w:spacing w:after="0"/>
        <w:ind w:left="454"/>
      </w:pPr>
      <w:r>
        <w:rPr>
          <w:b w:val="0"/>
          <w:i w:val="0"/>
        </w:rPr>
        <w:t>A. 7</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B. 4</w:t>
      </w:r>
      <w:r>
        <w:rPr>
          <w:b/>
          <w:i w:val="0"/>
          <w:color w:val="555555"/>
          <w:sz w:val="18"/>
        </w:rPr>
        <w:t xml:space="preserve">   Pembahasan: </w:t>
      </w:r>
      <w:r>
        <w:rPr>
          <w:b w:val="0"/>
          <w:i w:val="0"/>
          <w:sz w:val="18"/>
        </w:rPr>
        <w:t>8 - 4 = 4.</w:t>
      </w:r>
    </w:p>
    <w:p>
      <w:pPr>
        <w:keepNext/>
        <w:spacing w:before="100"/>
      </w:pPr>
      <w:r>
        <w:rPr>
          <w:b/>
          <w:i w:val="0"/>
        </w:rPr>
        <w:t xml:space="preserve">25. </w:t>
      </w:r>
      <w:r>
        <w:rPr>
          <w:b/>
          <w:i w:val="0"/>
          <w:color w:val="1F3A5F"/>
          <w:sz w:val="17"/>
        </w:rPr>
        <w:t xml:space="preserve">[MTK-B3-0052] </w:t>
      </w:r>
      <w:r>
        <w:rPr>
          <w:b w:val="0"/>
          <w:i w:val="0"/>
        </w:rPr>
        <w:t>6 - 3 = ....</w:t>
      </w:r>
      <w:r>
        <w:rPr>
          <w:b w:val="0"/>
          <w:i/>
          <w:color w:val="777777"/>
          <w:sz w:val="17"/>
        </w:rPr>
        <w:t xml:space="preserve">  (pilihan ganda; easy)</w:t>
      </w:r>
    </w:p>
    <w:p>
      <w:pPr>
        <w:spacing w:after="0"/>
        <w:ind w:left="454"/>
      </w:pPr>
      <w:r>
        <w:rPr>
          <w:b w:val="0"/>
          <w:i w:val="0"/>
        </w:rPr>
        <w:t>A. 0</w:t>
      </w:r>
    </w:p>
    <w:p>
      <w:pPr>
        <w:spacing w:after="0"/>
        <w:ind w:left="454"/>
      </w:pPr>
      <w:r>
        <w:rPr>
          <w:b w:val="0"/>
          <w:i w:val="0"/>
        </w:rPr>
        <w:t>B. 3</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6 - 3 = 3.</w:t>
      </w:r>
    </w:p>
    <w:p>
      <w:pPr>
        <w:keepNext/>
        <w:spacing w:before="100"/>
      </w:pPr>
      <w:r>
        <w:rPr>
          <w:b/>
          <w:i w:val="0"/>
        </w:rPr>
        <w:t xml:space="preserve">26. </w:t>
      </w:r>
      <w:r>
        <w:rPr>
          <w:b/>
          <w:i w:val="0"/>
          <w:color w:val="1F3A5F"/>
          <w:sz w:val="17"/>
        </w:rPr>
        <w:t xml:space="preserve">[MTK-B3-0053] </w:t>
      </w:r>
      <w:r>
        <w:rPr>
          <w:b w:val="0"/>
          <w:i w:val="0"/>
        </w:rPr>
        <w:t>6 - 4 = ....</w:t>
      </w:r>
      <w:r>
        <w:rPr>
          <w:b w:val="0"/>
          <w:i/>
          <w:color w:val="777777"/>
          <w:sz w:val="17"/>
        </w:rPr>
        <w:t xml:space="preserve">  (pilihan ganda; easy)</w:t>
      </w:r>
    </w:p>
    <w:p>
      <w:pPr>
        <w:spacing w:after="0"/>
        <w:ind w:left="454"/>
      </w:pPr>
      <w:r>
        <w:rPr>
          <w:b w:val="0"/>
          <w:i w:val="0"/>
        </w:rPr>
        <w:t>A. 6</w:t>
      </w:r>
    </w:p>
    <w:p>
      <w:pPr>
        <w:spacing w:after="0"/>
        <w:ind w:left="454"/>
      </w:pPr>
      <w:r>
        <w:rPr>
          <w:b w:val="0"/>
          <w:i w:val="0"/>
        </w:rPr>
        <w:t>B. 3</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6 - 4 = 2.</w:t>
      </w:r>
    </w:p>
    <w:p>
      <w:pPr>
        <w:keepNext/>
        <w:spacing w:before="100"/>
      </w:pPr>
      <w:r>
        <w:rPr>
          <w:b/>
          <w:i w:val="0"/>
        </w:rPr>
        <w:t xml:space="preserve">27. </w:t>
      </w:r>
      <w:r>
        <w:rPr>
          <w:b/>
          <w:i w:val="0"/>
          <w:color w:val="1F3A5F"/>
          <w:sz w:val="17"/>
        </w:rPr>
        <w:t xml:space="preserve">[MTK-B3-0054] </w:t>
      </w:r>
      <w:r>
        <w:rPr>
          <w:b w:val="0"/>
          <w:i w:val="0"/>
        </w:rPr>
        <w:t>10 - 10 = ....</w:t>
      </w:r>
      <w:r>
        <w:rPr>
          <w:b w:val="0"/>
          <w:i/>
          <w:color w:val="777777"/>
          <w:sz w:val="17"/>
        </w:rPr>
        <w:t xml:space="preserve">  (pilihan ganda; easy)</w:t>
      </w:r>
    </w:p>
    <w:p>
      <w:pPr>
        <w:spacing w:after="0"/>
        <w:ind w:left="454"/>
      </w:pPr>
      <w:r>
        <w:rPr>
          <w:b w:val="0"/>
          <w:i w:val="0"/>
        </w:rPr>
        <w:t>A. 4</w:t>
      </w:r>
    </w:p>
    <w:p>
      <w:pPr>
        <w:spacing w:after="0"/>
        <w:ind w:left="454"/>
      </w:pPr>
      <w:r>
        <w:rPr>
          <w:b w:val="0"/>
          <w:i w:val="0"/>
        </w:rPr>
        <w:t>B. 1</w:t>
      </w:r>
    </w:p>
    <w:p>
      <w:pPr>
        <w:spacing w:after="0"/>
        <w:ind w:left="454"/>
      </w:pPr>
      <w:r>
        <w:rPr>
          <w:b w:val="0"/>
          <w:i w:val="0"/>
        </w:rPr>
        <w:t>C. 0</w:t>
      </w:r>
    </w:p>
    <w:p>
      <w:pPr>
        <w:spacing w:after="0"/>
        <w:ind w:left="454"/>
      </w:pPr>
      <w:r>
        <w:rPr>
          <w:b w:val="0"/>
          <w:i w:val="0"/>
        </w:rPr>
        <w:t>D. 2</w:t>
      </w:r>
    </w:p>
    <w:p>
      <w:pPr>
        <w:ind w:left="454"/>
      </w:pPr>
      <w:r>
        <w:rPr>
          <w:b/>
          <w:i w:val="0"/>
          <w:color w:val="1B6E3C"/>
          <w:sz w:val="18"/>
        </w:rPr>
        <w:t xml:space="preserve">Kunci: </w:t>
      </w:r>
      <w:r>
        <w:rPr>
          <w:b w:val="0"/>
          <w:i w:val="0"/>
          <w:sz w:val="18"/>
        </w:rPr>
        <w:t>C. 0</w:t>
      </w:r>
      <w:r>
        <w:rPr>
          <w:b/>
          <w:i w:val="0"/>
          <w:color w:val="555555"/>
          <w:sz w:val="18"/>
        </w:rPr>
        <w:t xml:space="preserve">   Pembahasan: </w:t>
      </w:r>
      <w:r>
        <w:rPr>
          <w:b w:val="0"/>
          <w:i w:val="0"/>
          <w:sz w:val="18"/>
        </w:rPr>
        <w:t>10 - 10 = 0.</w:t>
      </w:r>
    </w:p>
    <w:p>
      <w:pPr>
        <w:keepNext/>
        <w:spacing w:before="100"/>
      </w:pPr>
      <w:r>
        <w:rPr>
          <w:b/>
          <w:i w:val="0"/>
        </w:rPr>
        <w:t xml:space="preserve">28. </w:t>
      </w:r>
      <w:r>
        <w:rPr>
          <w:b/>
          <w:i w:val="0"/>
          <w:color w:val="1F3A5F"/>
          <w:sz w:val="17"/>
        </w:rPr>
        <w:t xml:space="preserve">[MTK-B3-0055] </w:t>
      </w:r>
      <w:r>
        <w:rPr>
          <w:b w:val="0"/>
          <w:i w:val="0"/>
        </w:rPr>
        <w:t>8 - 1 = ....</w:t>
      </w:r>
      <w:r>
        <w:rPr>
          <w:b w:val="0"/>
          <w:i/>
          <w:color w:val="777777"/>
          <w:sz w:val="17"/>
        </w:rPr>
        <w:t xml:space="preserve">  (pilihan ganda; easy)</w:t>
      </w:r>
    </w:p>
    <w:p>
      <w:pPr>
        <w:spacing w:after="0"/>
        <w:ind w:left="454"/>
      </w:pPr>
      <w:r>
        <w:rPr>
          <w:b w:val="0"/>
          <w:i w:val="0"/>
        </w:rPr>
        <w:t>A. 4</w:t>
      </w:r>
    </w:p>
    <w:p>
      <w:pPr>
        <w:spacing w:after="0"/>
        <w:ind w:left="454"/>
      </w:pPr>
      <w:r>
        <w:rPr>
          <w:b w:val="0"/>
          <w:i w:val="0"/>
        </w:rPr>
        <w:t>B. 9</w:t>
      </w:r>
    </w:p>
    <w:p>
      <w:pPr>
        <w:spacing w:after="0"/>
        <w:ind w:left="454"/>
      </w:pPr>
      <w:r>
        <w:rPr>
          <w:b w:val="0"/>
          <w:i w:val="0"/>
        </w:rPr>
        <w:t>C. 10</w:t>
      </w:r>
    </w:p>
    <w:p>
      <w:pPr>
        <w:spacing w:after="0"/>
        <w:ind w:left="454"/>
      </w:pPr>
      <w:r>
        <w:rPr>
          <w:b w:val="0"/>
          <w:i w:val="0"/>
        </w:rPr>
        <w:t>D. 7</w:t>
      </w:r>
    </w:p>
    <w:p>
      <w:pPr>
        <w:ind w:left="454"/>
      </w:pPr>
      <w:r>
        <w:rPr>
          <w:b/>
          <w:i w:val="0"/>
          <w:color w:val="1B6E3C"/>
          <w:sz w:val="18"/>
        </w:rPr>
        <w:t xml:space="preserve">Kunci: </w:t>
      </w:r>
      <w:r>
        <w:rPr>
          <w:b w:val="0"/>
          <w:i w:val="0"/>
          <w:sz w:val="18"/>
        </w:rPr>
        <w:t>D. 7</w:t>
      </w:r>
      <w:r>
        <w:rPr>
          <w:b/>
          <w:i w:val="0"/>
          <w:color w:val="555555"/>
          <w:sz w:val="18"/>
        </w:rPr>
        <w:t xml:space="preserve">   Pembahasan: </w:t>
      </w:r>
      <w:r>
        <w:rPr>
          <w:b w:val="0"/>
          <w:i w:val="0"/>
          <w:sz w:val="18"/>
        </w:rPr>
        <w:t>8 - 1 = 7.</w:t>
      </w:r>
    </w:p>
    <w:p>
      <w:pPr>
        <w:keepNext/>
        <w:spacing w:before="100"/>
      </w:pPr>
      <w:r>
        <w:rPr>
          <w:b/>
          <w:i w:val="0"/>
        </w:rPr>
        <w:t xml:space="preserve">29. </w:t>
      </w:r>
      <w:r>
        <w:rPr>
          <w:b/>
          <w:i w:val="0"/>
          <w:color w:val="1F3A5F"/>
          <w:sz w:val="17"/>
        </w:rPr>
        <w:t xml:space="preserve">[MTK-B3-0056] </w:t>
      </w:r>
      <w:r>
        <w:rPr>
          <w:b w:val="0"/>
          <w:i w:val="0"/>
        </w:rPr>
        <w:t>3 - 2 = ....</w:t>
      </w:r>
      <w:r>
        <w:rPr>
          <w:b w:val="0"/>
          <w:i/>
          <w:color w:val="777777"/>
          <w:sz w:val="17"/>
        </w:rPr>
        <w:t xml:space="preserve">  (pilihan ganda; easy)</w:t>
      </w:r>
    </w:p>
    <w:p>
      <w:pPr>
        <w:spacing w:after="0"/>
        <w:ind w:left="454"/>
      </w:pPr>
      <w:r>
        <w:rPr>
          <w:b w:val="0"/>
          <w:i w:val="0"/>
        </w:rPr>
        <w:t>A. 0</w:t>
      </w:r>
    </w:p>
    <w:p>
      <w:pPr>
        <w:spacing w:after="0"/>
        <w:ind w:left="454"/>
      </w:pPr>
      <w:r>
        <w:rPr>
          <w:b w:val="0"/>
          <w:i w:val="0"/>
        </w:rPr>
        <w:t>B. 2</w:t>
      </w:r>
    </w:p>
    <w:p>
      <w:pPr>
        <w:spacing w:after="0"/>
        <w:ind w:left="454"/>
      </w:pPr>
      <w:r>
        <w:rPr>
          <w:b w:val="0"/>
          <w:i w:val="0"/>
        </w:rPr>
        <w:t>C. 5</w:t>
      </w:r>
    </w:p>
    <w:p>
      <w:pPr>
        <w:spacing w:after="0"/>
        <w:ind w:left="454"/>
      </w:pPr>
      <w:r>
        <w:rPr>
          <w:b w:val="0"/>
          <w:i w:val="0"/>
        </w:rPr>
        <w:t>D. 1</w:t>
      </w:r>
    </w:p>
    <w:p>
      <w:pPr>
        <w:ind w:left="454"/>
      </w:pPr>
      <w:r>
        <w:rPr>
          <w:b/>
          <w:i w:val="0"/>
          <w:color w:val="1B6E3C"/>
          <w:sz w:val="18"/>
        </w:rPr>
        <w:t xml:space="preserve">Kunci: </w:t>
      </w:r>
      <w:r>
        <w:rPr>
          <w:b w:val="0"/>
          <w:i w:val="0"/>
          <w:sz w:val="18"/>
        </w:rPr>
        <w:t>D. 1</w:t>
      </w:r>
      <w:r>
        <w:rPr>
          <w:b/>
          <w:i w:val="0"/>
          <w:color w:val="555555"/>
          <w:sz w:val="18"/>
        </w:rPr>
        <w:t xml:space="preserve">   Pembahasan: </w:t>
      </w:r>
      <w:r>
        <w:rPr>
          <w:b w:val="0"/>
          <w:i w:val="0"/>
          <w:sz w:val="18"/>
        </w:rPr>
        <w:t>3 - 2 = 1.</w:t>
      </w:r>
    </w:p>
    <w:p>
      <w:pPr>
        <w:keepNext/>
        <w:spacing w:before="100"/>
      </w:pPr>
      <w:r>
        <w:rPr>
          <w:b/>
          <w:i w:val="0"/>
        </w:rPr>
        <w:t xml:space="preserve">30. </w:t>
      </w:r>
      <w:r>
        <w:rPr>
          <w:b/>
          <w:i w:val="0"/>
          <w:color w:val="1F3A5F"/>
          <w:sz w:val="17"/>
        </w:rPr>
        <w:t xml:space="preserve">[MTK-B3-0057] </w:t>
      </w:r>
      <w:r>
        <w:rPr>
          <w:b w:val="0"/>
          <w:i w:val="0"/>
        </w:rPr>
        <w:t>7 - 1 = ....</w:t>
      </w:r>
      <w:r>
        <w:rPr>
          <w:b w:val="0"/>
          <w:i/>
          <w:color w:val="777777"/>
          <w:sz w:val="17"/>
        </w:rPr>
        <w:t xml:space="preserve">  (pilihan ganda; easy)</w:t>
      </w:r>
    </w:p>
    <w:p>
      <w:pPr>
        <w:spacing w:after="0"/>
        <w:ind w:left="454"/>
      </w:pPr>
      <w:r>
        <w:rPr>
          <w:b w:val="0"/>
          <w:i w:val="0"/>
        </w:rPr>
        <w:t>A. 4</w:t>
      </w:r>
    </w:p>
    <w:p>
      <w:pPr>
        <w:spacing w:after="0"/>
        <w:ind w:left="454"/>
      </w:pPr>
      <w:r>
        <w:rPr>
          <w:b w:val="0"/>
          <w:i w:val="0"/>
        </w:rPr>
        <w:t>B. 2</w:t>
      </w:r>
    </w:p>
    <w:p>
      <w:pPr>
        <w:spacing w:after="0"/>
        <w:ind w:left="454"/>
      </w:pPr>
      <w:r>
        <w:rPr>
          <w:b w:val="0"/>
          <w:i w:val="0"/>
        </w:rPr>
        <w:t>C. 6</w:t>
      </w:r>
    </w:p>
    <w:p>
      <w:pPr>
        <w:spacing w:after="0"/>
        <w:ind w:left="454"/>
      </w:pPr>
      <w:r>
        <w:rPr>
          <w:b w:val="0"/>
          <w:i w:val="0"/>
        </w:rPr>
        <w:t>D. 5</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7 - 1 = 6.</w:t>
      </w:r>
    </w:p>
    <w:p>
      <w:pPr>
        <w:keepNext/>
        <w:spacing w:before="100"/>
      </w:pPr>
      <w:r>
        <w:rPr>
          <w:b/>
          <w:i w:val="0"/>
        </w:rPr>
        <w:t xml:space="preserve">31. </w:t>
      </w:r>
      <w:r>
        <w:rPr>
          <w:b/>
          <w:i w:val="0"/>
          <w:color w:val="1F3A5F"/>
          <w:sz w:val="17"/>
        </w:rPr>
        <w:t xml:space="preserve">[MTK-B3-0058] </w:t>
      </w:r>
      <w:r>
        <w:rPr>
          <w:b w:val="0"/>
          <w:i w:val="0"/>
        </w:rPr>
        <w:t>9 - 2 = ....</w:t>
      </w:r>
      <w:r>
        <w:rPr>
          <w:b w:val="0"/>
          <w:i/>
          <w:color w:val="777777"/>
          <w:sz w:val="17"/>
        </w:rPr>
        <w:t xml:space="preserve">  (pilihan ganda; easy)</w:t>
      </w:r>
    </w:p>
    <w:p>
      <w:pPr>
        <w:spacing w:after="0"/>
        <w:ind w:left="454"/>
      </w:pPr>
      <w:r>
        <w:rPr>
          <w:b w:val="0"/>
          <w:i w:val="0"/>
        </w:rPr>
        <w:t>A. 8</w:t>
      </w:r>
    </w:p>
    <w:p>
      <w:pPr>
        <w:spacing w:after="0"/>
        <w:ind w:left="454"/>
      </w:pPr>
      <w:r>
        <w:rPr>
          <w:b w:val="0"/>
          <w:i w:val="0"/>
        </w:rPr>
        <w:t>B. 5</w:t>
      </w:r>
    </w:p>
    <w:p>
      <w:pPr>
        <w:spacing w:after="0"/>
        <w:ind w:left="454"/>
      </w:pPr>
      <w:r>
        <w:rPr>
          <w:b w:val="0"/>
          <w:i w:val="0"/>
        </w:rPr>
        <w:t>C. 7</w:t>
      </w:r>
    </w:p>
    <w:p>
      <w:pPr>
        <w:spacing w:after="0"/>
        <w:ind w:left="454"/>
      </w:pPr>
      <w:r>
        <w:rPr>
          <w:b w:val="0"/>
          <w:i w:val="0"/>
        </w:rPr>
        <w:t>D. 3</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9 - 2 = 7.</w:t>
      </w:r>
    </w:p>
    <w:p>
      <w:pPr>
        <w:keepNext/>
        <w:spacing w:before="100"/>
      </w:pPr>
      <w:r>
        <w:rPr>
          <w:b/>
          <w:i w:val="0"/>
        </w:rPr>
        <w:t xml:space="preserve">32. </w:t>
      </w:r>
      <w:r>
        <w:rPr>
          <w:b/>
          <w:i w:val="0"/>
          <w:color w:val="1F3A5F"/>
          <w:sz w:val="17"/>
        </w:rPr>
        <w:t xml:space="preserve">[MTK-B3-0059] </w:t>
      </w:r>
      <w:r>
        <w:rPr>
          <w:b w:val="0"/>
          <w:i w:val="0"/>
        </w:rPr>
        <w:t>5 - 5 = ....</w:t>
      </w:r>
      <w:r>
        <w:rPr>
          <w:b w:val="0"/>
          <w:i/>
          <w:color w:val="777777"/>
          <w:sz w:val="17"/>
        </w:rPr>
        <w:t xml:space="preserve">  (pilihan ganda; easy)</w:t>
      </w:r>
    </w:p>
    <w:p>
      <w:pPr>
        <w:spacing w:after="0"/>
        <w:ind w:left="454"/>
      </w:pPr>
      <w:r>
        <w:rPr>
          <w:b w:val="0"/>
          <w:i w:val="0"/>
        </w:rPr>
        <w:t>A. 0</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A. 0</w:t>
      </w:r>
      <w:r>
        <w:rPr>
          <w:b/>
          <w:i w:val="0"/>
          <w:color w:val="555555"/>
          <w:sz w:val="18"/>
        </w:rPr>
        <w:t xml:space="preserve">   Pembahasan: </w:t>
      </w:r>
      <w:r>
        <w:rPr>
          <w:b w:val="0"/>
          <w:i w:val="0"/>
          <w:sz w:val="18"/>
        </w:rPr>
        <w:t>5 - 5 = 0.</w:t>
      </w:r>
    </w:p>
    <w:p>
      <w:pPr>
        <w:keepNext/>
        <w:spacing w:before="100"/>
      </w:pPr>
      <w:r>
        <w:rPr>
          <w:b/>
          <w:i w:val="0"/>
        </w:rPr>
        <w:t xml:space="preserve">33. </w:t>
      </w:r>
      <w:r>
        <w:rPr>
          <w:b/>
          <w:i w:val="0"/>
          <w:color w:val="1F3A5F"/>
          <w:sz w:val="17"/>
        </w:rPr>
        <w:t xml:space="preserve">[MTK-B3-0060] </w:t>
      </w:r>
      <w:r>
        <w:rPr>
          <w:b w:val="0"/>
          <w:i w:val="0"/>
        </w:rPr>
        <w:t>6 - 5 = ....</w:t>
      </w:r>
      <w:r>
        <w:rPr>
          <w:b w:val="0"/>
          <w:i/>
          <w:color w:val="777777"/>
          <w:sz w:val="17"/>
        </w:rPr>
        <w:t xml:space="preserve">  (pilihan ganda; easy)</w:t>
      </w:r>
    </w:p>
    <w:p>
      <w:pPr>
        <w:spacing w:after="0"/>
        <w:ind w:left="454"/>
      </w:pPr>
      <w:r>
        <w:rPr>
          <w:b w:val="0"/>
          <w:i w:val="0"/>
        </w:rPr>
        <w:t>A. 2</w:t>
      </w:r>
    </w:p>
    <w:p>
      <w:pPr>
        <w:spacing w:after="0"/>
        <w:ind w:left="454"/>
      </w:pPr>
      <w:r>
        <w:rPr>
          <w:b w:val="0"/>
          <w:i w:val="0"/>
        </w:rPr>
        <w:t>B. 1</w:t>
      </w:r>
    </w:p>
    <w:p>
      <w:pPr>
        <w:spacing w:after="0"/>
        <w:ind w:left="454"/>
      </w:pPr>
      <w:r>
        <w:rPr>
          <w:b w:val="0"/>
          <w:i w:val="0"/>
        </w:rPr>
        <w:t>C. 5</w:t>
      </w:r>
    </w:p>
    <w:p>
      <w:pPr>
        <w:spacing w:after="0"/>
        <w:ind w:left="454"/>
      </w:pPr>
      <w:r>
        <w:rPr>
          <w:b w:val="0"/>
          <w:i w:val="0"/>
        </w:rPr>
        <w:t>D. 4</w:t>
      </w:r>
    </w:p>
    <w:p>
      <w:pPr>
        <w:ind w:left="454"/>
      </w:pPr>
      <w:r>
        <w:rPr>
          <w:b/>
          <w:i w:val="0"/>
          <w:color w:val="1B6E3C"/>
          <w:sz w:val="18"/>
        </w:rPr>
        <w:t xml:space="preserve">Kunci: </w:t>
      </w:r>
      <w:r>
        <w:rPr>
          <w:b w:val="0"/>
          <w:i w:val="0"/>
          <w:sz w:val="18"/>
        </w:rPr>
        <w:t>B. 1</w:t>
      </w:r>
      <w:r>
        <w:rPr>
          <w:b/>
          <w:i w:val="0"/>
          <w:color w:val="555555"/>
          <w:sz w:val="18"/>
        </w:rPr>
        <w:t xml:space="preserve">   Pembahasan: </w:t>
      </w:r>
      <w:r>
        <w:rPr>
          <w:b w:val="0"/>
          <w:i w:val="0"/>
          <w:sz w:val="18"/>
        </w:rPr>
        <w:t>6 - 5 = 1.</w:t>
      </w:r>
    </w:p>
    <w:p>
      <w:pPr>
        <w:keepNext/>
        <w:spacing w:before="100"/>
      </w:pPr>
      <w:r>
        <w:rPr>
          <w:b/>
          <w:i w:val="0"/>
        </w:rPr>
        <w:t xml:space="preserve">34. </w:t>
      </w:r>
      <w:r>
        <w:rPr>
          <w:b/>
          <w:i w:val="0"/>
          <w:color w:val="1F3A5F"/>
          <w:sz w:val="17"/>
        </w:rPr>
        <w:t xml:space="preserve">[MTK-B3-0061] </w:t>
      </w:r>
      <w:r>
        <w:rPr>
          <w:b w:val="0"/>
          <w:i w:val="0"/>
        </w:rPr>
        <w:t>9 - 8 = ....</w:t>
      </w:r>
      <w:r>
        <w:rPr>
          <w:b w:val="0"/>
          <w:i/>
          <w:color w:val="777777"/>
          <w:sz w:val="17"/>
        </w:rPr>
        <w:t xml:space="preserve">  (pilihan ganda; easy)</w:t>
      </w:r>
    </w:p>
    <w:p>
      <w:pPr>
        <w:spacing w:after="0"/>
        <w:ind w:left="454"/>
      </w:pPr>
      <w:r>
        <w:rPr>
          <w:b w:val="0"/>
          <w:i w:val="0"/>
        </w:rPr>
        <w:t>A. 3</w:t>
      </w:r>
    </w:p>
    <w:p>
      <w:pPr>
        <w:spacing w:after="0"/>
        <w:ind w:left="454"/>
      </w:pPr>
      <w:r>
        <w:rPr>
          <w:b w:val="0"/>
          <w:i w:val="0"/>
        </w:rPr>
        <w:t>B. 2</w:t>
      </w:r>
    </w:p>
    <w:p>
      <w:pPr>
        <w:spacing w:after="0"/>
        <w:ind w:left="454"/>
      </w:pPr>
      <w:r>
        <w:rPr>
          <w:b w:val="0"/>
          <w:i w:val="0"/>
        </w:rPr>
        <w:t>C. 0</w:t>
      </w:r>
    </w:p>
    <w:p>
      <w:pPr>
        <w:spacing w:after="0"/>
        <w:ind w:left="454"/>
      </w:pPr>
      <w:r>
        <w:rPr>
          <w:b w:val="0"/>
          <w:i w:val="0"/>
        </w:rPr>
        <w:t>D. 1</w:t>
      </w:r>
    </w:p>
    <w:p>
      <w:pPr>
        <w:ind w:left="454"/>
      </w:pPr>
      <w:r>
        <w:rPr>
          <w:b/>
          <w:i w:val="0"/>
          <w:color w:val="1B6E3C"/>
          <w:sz w:val="18"/>
        </w:rPr>
        <w:t xml:space="preserve">Kunci: </w:t>
      </w:r>
      <w:r>
        <w:rPr>
          <w:b w:val="0"/>
          <w:i w:val="0"/>
          <w:sz w:val="18"/>
        </w:rPr>
        <w:t>D. 1</w:t>
      </w:r>
      <w:r>
        <w:rPr>
          <w:b/>
          <w:i w:val="0"/>
          <w:color w:val="555555"/>
          <w:sz w:val="18"/>
        </w:rPr>
        <w:t xml:space="preserve">   Pembahasan: </w:t>
      </w:r>
      <w:r>
        <w:rPr>
          <w:b w:val="0"/>
          <w:i w:val="0"/>
          <w:sz w:val="18"/>
        </w:rPr>
        <w:t>9 - 8 = 1.</w:t>
      </w:r>
    </w:p>
    <w:p>
      <w:pPr>
        <w:keepNext/>
        <w:spacing w:before="100"/>
      </w:pPr>
      <w:r>
        <w:rPr>
          <w:b/>
          <w:i w:val="0"/>
        </w:rPr>
        <w:t xml:space="preserve">35. </w:t>
      </w:r>
      <w:r>
        <w:rPr>
          <w:b/>
          <w:i w:val="0"/>
          <w:color w:val="1F3A5F"/>
          <w:sz w:val="17"/>
        </w:rPr>
        <w:t xml:space="preserve">[MTK-B3-0062] </w:t>
      </w:r>
      <w:r>
        <w:rPr>
          <w:b w:val="0"/>
          <w:i w:val="0"/>
        </w:rPr>
        <w:t>5 - 2 = ....</w:t>
      </w:r>
      <w:r>
        <w:rPr>
          <w:b w:val="0"/>
          <w:i/>
          <w:color w:val="777777"/>
          <w:sz w:val="17"/>
        </w:rPr>
        <w:t xml:space="preserve">  (pilihan ganda; easy)</w:t>
      </w:r>
    </w:p>
    <w:p>
      <w:pPr>
        <w:spacing w:after="0"/>
        <w:ind w:left="454"/>
      </w:pPr>
      <w:r>
        <w:rPr>
          <w:b w:val="0"/>
          <w:i w:val="0"/>
        </w:rPr>
        <w:t>A. 4</w:t>
      </w:r>
    </w:p>
    <w:p>
      <w:pPr>
        <w:spacing w:after="0"/>
        <w:ind w:left="454"/>
      </w:pPr>
      <w:r>
        <w:rPr>
          <w:b w:val="0"/>
          <w:i w:val="0"/>
        </w:rPr>
        <w:t>B. 6</w:t>
      </w:r>
    </w:p>
    <w:p>
      <w:pPr>
        <w:spacing w:after="0"/>
        <w:ind w:left="454"/>
      </w:pPr>
      <w:r>
        <w:rPr>
          <w:b w:val="0"/>
          <w:i w:val="0"/>
        </w:rPr>
        <w:t>C. 7</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5 - 2 = 3.</w:t>
      </w:r>
    </w:p>
    <w:p>
      <w:pPr>
        <w:keepNext/>
        <w:spacing w:before="100"/>
      </w:pPr>
      <w:r>
        <w:rPr>
          <w:b/>
          <w:i w:val="0"/>
        </w:rPr>
        <w:t xml:space="preserve">36. </w:t>
      </w:r>
      <w:r>
        <w:rPr>
          <w:b/>
          <w:i w:val="0"/>
          <w:color w:val="1F3A5F"/>
          <w:sz w:val="17"/>
        </w:rPr>
        <w:t xml:space="preserve">[MTK-B3-0063] </w:t>
      </w:r>
      <w:r>
        <w:rPr>
          <w:b w:val="0"/>
          <w:i w:val="0"/>
        </w:rPr>
        <w:t>5 - 3 = ....</w:t>
      </w:r>
      <w:r>
        <w:rPr>
          <w:b w:val="0"/>
          <w:i/>
          <w:color w:val="777777"/>
          <w:sz w:val="17"/>
        </w:rPr>
        <w:t xml:space="preserve">  (pilihan ganda; easy)</w:t>
      </w:r>
    </w:p>
    <w:p>
      <w:pPr>
        <w:spacing w:after="0"/>
        <w:ind w:left="454"/>
      </w:pPr>
      <w:r>
        <w:rPr>
          <w:b w:val="0"/>
          <w:i w:val="0"/>
        </w:rPr>
        <w:t>A. 2</w:t>
      </w:r>
    </w:p>
    <w:p>
      <w:pPr>
        <w:spacing w:after="0"/>
        <w:ind w:left="454"/>
      </w:pPr>
      <w:r>
        <w:rPr>
          <w:b w:val="0"/>
          <w:i w:val="0"/>
        </w:rPr>
        <w:t>B. 4</w:t>
      </w:r>
    </w:p>
    <w:p>
      <w:pPr>
        <w:spacing w:after="0"/>
        <w:ind w:left="454"/>
      </w:pPr>
      <w:r>
        <w:rPr>
          <w:b w:val="0"/>
          <w:i w:val="0"/>
        </w:rPr>
        <w:t>C. 6</w:t>
      </w:r>
    </w:p>
    <w:p>
      <w:pPr>
        <w:spacing w:after="0"/>
        <w:ind w:left="454"/>
      </w:pPr>
      <w:r>
        <w:rPr>
          <w:b w:val="0"/>
          <w:i w:val="0"/>
        </w:rPr>
        <w:t>D. 0</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5 - 3 = 2.</w:t>
      </w:r>
    </w:p>
    <w:p>
      <w:pPr>
        <w:keepNext/>
        <w:spacing w:before="100"/>
      </w:pPr>
      <w:r>
        <w:rPr>
          <w:b/>
          <w:i w:val="0"/>
        </w:rPr>
        <w:t xml:space="preserve">37. </w:t>
      </w:r>
      <w:r>
        <w:rPr>
          <w:b/>
          <w:i w:val="0"/>
          <w:color w:val="1F3A5F"/>
          <w:sz w:val="17"/>
        </w:rPr>
        <w:t xml:space="preserve">[MTK-B3-0064] </w:t>
      </w:r>
      <w:r>
        <w:rPr>
          <w:b w:val="0"/>
          <w:i w:val="0"/>
        </w:rPr>
        <w:t>Perhatikan gambar! Ada 5 kue, lalu 3 kue diambil. Kalimat matematika yang sesuai adalah ....</w:t>
      </w:r>
      <w:r>
        <w:rPr>
          <w:b w:val="0"/>
          <w:i/>
          <w:color w:val="777777"/>
          <w:sz w:val="17"/>
        </w:rPr>
        <w:t xml:space="preserve">  (pilihan ganda bergambar; medium)</w:t>
      </w:r>
    </w:p>
    <w:p>
      <w:pPr>
        <w:ind w:left="340"/>
      </w:pPr>
      <w:r>
        <w:rPr>
          <w:b w:val="0"/>
          <w:i/>
          <w:color w:val="555555"/>
          <w:sz w:val="18"/>
        </w:rPr>
        <w:t>Gambar: Gambar menampilkan 5 kue berwarna cerah; 3 di antaranya dicoret silang karena diambil.</w:t>
      </w:r>
    </w:p>
    <w:p>
      <w:pPr>
        <w:spacing w:after="0"/>
        <w:ind w:left="454"/>
      </w:pPr>
      <w:r>
        <w:rPr>
          <w:b w:val="0"/>
          <w:i w:val="0"/>
        </w:rPr>
        <w:t>A. 3 - 5 = 2</w:t>
      </w:r>
    </w:p>
    <w:p>
      <w:pPr>
        <w:spacing w:after="0"/>
        <w:ind w:left="454"/>
      </w:pPr>
      <w:r>
        <w:rPr>
          <w:b w:val="0"/>
          <w:i w:val="0"/>
        </w:rPr>
        <w:t>B. 5 - 3 = 2</w:t>
      </w:r>
    </w:p>
    <w:p>
      <w:pPr>
        <w:spacing w:after="0"/>
        <w:ind w:left="454"/>
      </w:pPr>
      <w:r>
        <w:rPr>
          <w:b w:val="0"/>
          <w:i w:val="0"/>
        </w:rPr>
        <w:t>C. 5 - 3 = 3</w:t>
      </w:r>
    </w:p>
    <w:p>
      <w:pPr>
        <w:spacing w:after="0"/>
        <w:ind w:left="454"/>
      </w:pPr>
      <w:r>
        <w:rPr>
          <w:b w:val="0"/>
          <w:i w:val="0"/>
        </w:rPr>
        <w:t>D. 5 + 3 = 8</w:t>
      </w:r>
    </w:p>
    <w:p>
      <w:pPr>
        <w:ind w:left="454"/>
      </w:pPr>
      <w:r>
        <w:rPr>
          <w:b/>
          <w:i w:val="0"/>
          <w:color w:val="1B6E3C"/>
          <w:sz w:val="18"/>
        </w:rPr>
        <w:t xml:space="preserve">Kunci: </w:t>
      </w:r>
      <w:r>
        <w:rPr>
          <w:b w:val="0"/>
          <w:i w:val="0"/>
          <w:sz w:val="18"/>
        </w:rPr>
        <w:t>B. 5 - 3 = 2</w:t>
      </w:r>
      <w:r>
        <w:rPr>
          <w:b/>
          <w:i w:val="0"/>
          <w:color w:val="555555"/>
          <w:sz w:val="18"/>
        </w:rPr>
        <w:t xml:space="preserve">   Pembahasan: </w:t>
      </w:r>
      <w:r>
        <w:rPr>
          <w:b w:val="0"/>
          <w:i w:val="0"/>
          <w:sz w:val="18"/>
        </w:rPr>
        <w:t>5 dikurangi 3 = 2.</w:t>
      </w:r>
    </w:p>
    <w:p>
      <w:pPr>
        <w:keepNext/>
        <w:spacing w:before="100"/>
      </w:pPr>
      <w:r>
        <w:rPr>
          <w:b/>
          <w:i w:val="0"/>
        </w:rPr>
        <w:t xml:space="preserve">38. </w:t>
      </w:r>
      <w:r>
        <w:rPr>
          <w:b/>
          <w:i w:val="0"/>
          <w:color w:val="1F3A5F"/>
          <w:sz w:val="17"/>
        </w:rPr>
        <w:t xml:space="preserve">[MTK-B3-0065] </w:t>
      </w:r>
      <w:r>
        <w:rPr>
          <w:b w:val="0"/>
          <w:i w:val="0"/>
        </w:rPr>
        <w:t>Perhatikan gambar! Ada 10 topi, lalu 6 topi diambil. Kalimat matematika yang sesuai adalah ....</w:t>
      </w:r>
      <w:r>
        <w:rPr>
          <w:b w:val="0"/>
          <w:i/>
          <w:color w:val="777777"/>
          <w:sz w:val="17"/>
        </w:rPr>
        <w:t xml:space="preserve">  (pilihan ganda bergambar; medium)</w:t>
      </w:r>
    </w:p>
    <w:p>
      <w:pPr>
        <w:ind w:left="340"/>
      </w:pPr>
      <w:r>
        <w:rPr>
          <w:b w:val="0"/>
          <w:i/>
          <w:color w:val="555555"/>
          <w:sz w:val="18"/>
        </w:rPr>
        <w:t>Gambar: Gambar menampilkan 10 topi berwarna cerah; 6 di antaranya dicoret silang karena diambil.</w:t>
      </w:r>
    </w:p>
    <w:p>
      <w:pPr>
        <w:spacing w:after="0"/>
        <w:ind w:left="454"/>
      </w:pPr>
      <w:r>
        <w:rPr>
          <w:b w:val="0"/>
          <w:i w:val="0"/>
        </w:rPr>
        <w:t>A. 10 - 6 = 5</w:t>
      </w:r>
    </w:p>
    <w:p>
      <w:pPr>
        <w:spacing w:after="0"/>
        <w:ind w:left="454"/>
      </w:pPr>
      <w:r>
        <w:rPr>
          <w:b w:val="0"/>
          <w:i w:val="0"/>
        </w:rPr>
        <w:t>B. 10 + 6 = 16</w:t>
      </w:r>
    </w:p>
    <w:p>
      <w:pPr>
        <w:spacing w:after="0"/>
        <w:ind w:left="454"/>
      </w:pPr>
      <w:r>
        <w:rPr>
          <w:b w:val="0"/>
          <w:i w:val="0"/>
        </w:rPr>
        <w:t>C. 10 - 6 = 4</w:t>
      </w:r>
    </w:p>
    <w:p>
      <w:pPr>
        <w:spacing w:after="0"/>
        <w:ind w:left="454"/>
      </w:pPr>
      <w:r>
        <w:rPr>
          <w:b w:val="0"/>
          <w:i w:val="0"/>
        </w:rPr>
        <w:t>D. 6 - 10 = 4</w:t>
      </w:r>
    </w:p>
    <w:p>
      <w:pPr>
        <w:ind w:left="454"/>
      </w:pPr>
      <w:r>
        <w:rPr>
          <w:b/>
          <w:i w:val="0"/>
          <w:color w:val="1B6E3C"/>
          <w:sz w:val="18"/>
        </w:rPr>
        <w:t xml:space="preserve">Kunci: </w:t>
      </w:r>
      <w:r>
        <w:rPr>
          <w:b w:val="0"/>
          <w:i w:val="0"/>
          <w:sz w:val="18"/>
        </w:rPr>
        <w:t>C. 10 - 6 = 4</w:t>
      </w:r>
      <w:r>
        <w:rPr>
          <w:b/>
          <w:i w:val="0"/>
          <w:color w:val="555555"/>
          <w:sz w:val="18"/>
        </w:rPr>
        <w:t xml:space="preserve">   Pembahasan: </w:t>
      </w:r>
      <w:r>
        <w:rPr>
          <w:b w:val="0"/>
          <w:i w:val="0"/>
          <w:sz w:val="18"/>
        </w:rPr>
        <w:t>10 dikurangi 6 = 4.</w:t>
      </w:r>
    </w:p>
    <w:p>
      <w:pPr>
        <w:keepNext/>
        <w:spacing w:before="100"/>
      </w:pPr>
      <w:r>
        <w:rPr>
          <w:b/>
          <w:i w:val="0"/>
        </w:rPr>
        <w:t xml:space="preserve">39. </w:t>
      </w:r>
      <w:r>
        <w:rPr>
          <w:b/>
          <w:i w:val="0"/>
          <w:color w:val="1F3A5F"/>
          <w:sz w:val="17"/>
        </w:rPr>
        <w:t xml:space="preserve">[MTK-B3-0066] </w:t>
      </w:r>
      <w:r>
        <w:rPr>
          <w:b w:val="0"/>
          <w:i w:val="0"/>
        </w:rPr>
        <w:t>Perhatikan gambar! Ada 7 bunga, lalu 6 bunga diambil. Kalimat matematika yang sesuai adalah ....</w:t>
      </w:r>
      <w:r>
        <w:rPr>
          <w:b w:val="0"/>
          <w:i/>
          <w:color w:val="777777"/>
          <w:sz w:val="17"/>
        </w:rPr>
        <w:t xml:space="preserve">  (pilihan ganda bergambar; medium)</w:t>
      </w:r>
    </w:p>
    <w:p>
      <w:pPr>
        <w:ind w:left="340"/>
      </w:pPr>
      <w:r>
        <w:rPr>
          <w:b w:val="0"/>
          <w:i/>
          <w:color w:val="555555"/>
          <w:sz w:val="18"/>
        </w:rPr>
        <w:t>Gambar: Gambar menampilkan 7 bunga berwarna cerah; 6 di antaranya dicoret silang karena diambil.</w:t>
      </w:r>
    </w:p>
    <w:p>
      <w:pPr>
        <w:spacing w:after="0"/>
        <w:ind w:left="454"/>
      </w:pPr>
      <w:r>
        <w:rPr>
          <w:b w:val="0"/>
          <w:i w:val="0"/>
        </w:rPr>
        <w:t>A. 6 - 7 = 1</w:t>
      </w:r>
    </w:p>
    <w:p>
      <w:pPr>
        <w:spacing w:after="0"/>
        <w:ind w:left="454"/>
      </w:pPr>
      <w:r>
        <w:rPr>
          <w:b w:val="0"/>
          <w:i w:val="0"/>
        </w:rPr>
        <w:t>B. 7 - 6 = 1</w:t>
      </w:r>
    </w:p>
    <w:p>
      <w:pPr>
        <w:spacing w:after="0"/>
        <w:ind w:left="454"/>
      </w:pPr>
      <w:r>
        <w:rPr>
          <w:b w:val="0"/>
          <w:i w:val="0"/>
        </w:rPr>
        <w:t>C. 7 + 6 = 13</w:t>
      </w:r>
    </w:p>
    <w:p>
      <w:pPr>
        <w:spacing w:after="0"/>
        <w:ind w:left="454"/>
      </w:pPr>
      <w:r>
        <w:rPr>
          <w:b w:val="0"/>
          <w:i w:val="0"/>
        </w:rPr>
        <w:t>D. 7 - 6 = 2</w:t>
      </w:r>
    </w:p>
    <w:p>
      <w:pPr>
        <w:ind w:left="454"/>
      </w:pPr>
      <w:r>
        <w:rPr>
          <w:b/>
          <w:i w:val="0"/>
          <w:color w:val="1B6E3C"/>
          <w:sz w:val="18"/>
        </w:rPr>
        <w:t xml:space="preserve">Kunci: </w:t>
      </w:r>
      <w:r>
        <w:rPr>
          <w:b w:val="0"/>
          <w:i w:val="0"/>
          <w:sz w:val="18"/>
        </w:rPr>
        <w:t>B. 7 - 6 = 1</w:t>
      </w:r>
      <w:r>
        <w:rPr>
          <w:b/>
          <w:i w:val="0"/>
          <w:color w:val="555555"/>
          <w:sz w:val="18"/>
        </w:rPr>
        <w:t xml:space="preserve">   Pembahasan: </w:t>
      </w:r>
      <w:r>
        <w:rPr>
          <w:b w:val="0"/>
          <w:i w:val="0"/>
          <w:sz w:val="18"/>
        </w:rPr>
        <w:t>7 dikurangi 6 = 1.</w:t>
      </w:r>
    </w:p>
    <w:p>
      <w:pPr>
        <w:keepNext/>
        <w:spacing w:before="100"/>
      </w:pPr>
      <w:r>
        <w:rPr>
          <w:b/>
          <w:i w:val="0"/>
        </w:rPr>
        <w:t xml:space="preserve">40. </w:t>
      </w:r>
      <w:r>
        <w:rPr>
          <w:b/>
          <w:i w:val="0"/>
          <w:color w:val="1F3A5F"/>
          <w:sz w:val="17"/>
        </w:rPr>
        <w:t xml:space="preserve">[MTK-B3-0067] </w:t>
      </w:r>
      <w:r>
        <w:rPr>
          <w:b w:val="0"/>
          <w:i w:val="0"/>
        </w:rPr>
        <w:t>Perhatikan gambar! Ada 6 kursi, lalu 2 kursi diambil. Kalimat matematika yang sesuai adalah ....</w:t>
      </w:r>
      <w:r>
        <w:rPr>
          <w:b w:val="0"/>
          <w:i/>
          <w:color w:val="777777"/>
          <w:sz w:val="17"/>
        </w:rPr>
        <w:t xml:space="preserve">  (pilihan ganda bergambar; medium)</w:t>
      </w:r>
    </w:p>
    <w:p>
      <w:pPr>
        <w:ind w:left="340"/>
      </w:pPr>
      <w:r>
        <w:rPr>
          <w:b w:val="0"/>
          <w:i/>
          <w:color w:val="555555"/>
          <w:sz w:val="18"/>
        </w:rPr>
        <w:t>Gambar: Gambar menampilkan 6 kursi berwarna cerah; 2 di antaranya dicoret silang karena diambil.</w:t>
      </w:r>
    </w:p>
    <w:p>
      <w:pPr>
        <w:spacing w:after="0"/>
        <w:ind w:left="454"/>
      </w:pPr>
      <w:r>
        <w:rPr>
          <w:b w:val="0"/>
          <w:i w:val="0"/>
        </w:rPr>
        <w:t>A. 2 - 6 = 4</w:t>
      </w:r>
    </w:p>
    <w:p>
      <w:pPr>
        <w:spacing w:after="0"/>
        <w:ind w:left="454"/>
      </w:pPr>
      <w:r>
        <w:rPr>
          <w:b w:val="0"/>
          <w:i w:val="0"/>
        </w:rPr>
        <w:t>B. 6 - 2 = 5</w:t>
      </w:r>
    </w:p>
    <w:p>
      <w:pPr>
        <w:spacing w:after="0"/>
        <w:ind w:left="454"/>
      </w:pPr>
      <w:r>
        <w:rPr>
          <w:b w:val="0"/>
          <w:i w:val="0"/>
        </w:rPr>
        <w:t>C. 6 - 2 = 4</w:t>
      </w:r>
    </w:p>
    <w:p>
      <w:pPr>
        <w:spacing w:after="0"/>
        <w:ind w:left="454"/>
      </w:pPr>
      <w:r>
        <w:rPr>
          <w:b w:val="0"/>
          <w:i w:val="0"/>
        </w:rPr>
        <w:t>D. 6 + 2 = 8</w:t>
      </w:r>
    </w:p>
    <w:p>
      <w:pPr>
        <w:ind w:left="454"/>
      </w:pPr>
      <w:r>
        <w:rPr>
          <w:b/>
          <w:i w:val="0"/>
          <w:color w:val="1B6E3C"/>
          <w:sz w:val="18"/>
        </w:rPr>
        <w:t xml:space="preserve">Kunci: </w:t>
      </w:r>
      <w:r>
        <w:rPr>
          <w:b w:val="0"/>
          <w:i w:val="0"/>
          <w:sz w:val="18"/>
        </w:rPr>
        <w:t>C. 6 - 2 = 4</w:t>
      </w:r>
      <w:r>
        <w:rPr>
          <w:b/>
          <w:i w:val="0"/>
          <w:color w:val="555555"/>
          <w:sz w:val="18"/>
        </w:rPr>
        <w:t xml:space="preserve">   Pembahasan: </w:t>
      </w:r>
      <w:r>
        <w:rPr>
          <w:b w:val="0"/>
          <w:i w:val="0"/>
          <w:sz w:val="18"/>
        </w:rPr>
        <w:t>6 dikurangi 2 = 4.</w:t>
      </w:r>
    </w:p>
    <w:p>
      <w:pPr>
        <w:keepNext/>
        <w:spacing w:before="100"/>
      </w:pPr>
      <w:r>
        <w:rPr>
          <w:b/>
          <w:i w:val="0"/>
        </w:rPr>
        <w:t xml:space="preserve">41. </w:t>
      </w:r>
      <w:r>
        <w:rPr>
          <w:b/>
          <w:i w:val="0"/>
          <w:color w:val="1F3A5F"/>
          <w:sz w:val="17"/>
        </w:rPr>
        <w:t xml:space="preserve">[MTK-B3-0068] </w:t>
      </w:r>
      <w:r>
        <w:rPr>
          <w:b w:val="0"/>
          <w:i w:val="0"/>
        </w:rPr>
        <w:t>Perhatikan gambar! Ada 5 ikan, lalu 1 ikan diambil. Kalimat matematika yang sesuai adalah ....</w:t>
      </w:r>
      <w:r>
        <w:rPr>
          <w:b w:val="0"/>
          <w:i/>
          <w:color w:val="777777"/>
          <w:sz w:val="17"/>
        </w:rPr>
        <w:t xml:space="preserve">  (pilihan ganda bergambar; medium)</w:t>
      </w:r>
    </w:p>
    <w:p>
      <w:pPr>
        <w:ind w:left="340"/>
      </w:pPr>
      <w:r>
        <w:rPr>
          <w:b w:val="0"/>
          <w:i/>
          <w:color w:val="555555"/>
          <w:sz w:val="18"/>
        </w:rPr>
        <w:t>Gambar: Gambar menampilkan 5 ikan berwarna cerah; 1 di antaranya dicoret silang karena diambil.</w:t>
      </w:r>
    </w:p>
    <w:p>
      <w:pPr>
        <w:spacing w:after="0"/>
        <w:ind w:left="454"/>
      </w:pPr>
      <w:r>
        <w:rPr>
          <w:b w:val="0"/>
          <w:i w:val="0"/>
        </w:rPr>
        <w:t>A. 5 - 1 = 5</w:t>
      </w:r>
    </w:p>
    <w:p>
      <w:pPr>
        <w:spacing w:after="0"/>
        <w:ind w:left="454"/>
      </w:pPr>
      <w:r>
        <w:rPr>
          <w:b w:val="0"/>
          <w:i w:val="0"/>
        </w:rPr>
        <w:t>B. 5 + 1 = 6</w:t>
      </w:r>
    </w:p>
    <w:p>
      <w:pPr>
        <w:spacing w:after="0"/>
        <w:ind w:left="454"/>
      </w:pPr>
      <w:r>
        <w:rPr>
          <w:b w:val="0"/>
          <w:i w:val="0"/>
        </w:rPr>
        <w:t>C. 5 - 1 = 4</w:t>
      </w:r>
    </w:p>
    <w:p>
      <w:pPr>
        <w:spacing w:after="0"/>
        <w:ind w:left="454"/>
      </w:pPr>
      <w:r>
        <w:rPr>
          <w:b w:val="0"/>
          <w:i w:val="0"/>
        </w:rPr>
        <w:t>D. 1 - 5 = 4</w:t>
      </w:r>
    </w:p>
    <w:p>
      <w:pPr>
        <w:ind w:left="454"/>
      </w:pPr>
      <w:r>
        <w:rPr>
          <w:b/>
          <w:i w:val="0"/>
          <w:color w:val="1B6E3C"/>
          <w:sz w:val="18"/>
        </w:rPr>
        <w:t xml:space="preserve">Kunci: </w:t>
      </w:r>
      <w:r>
        <w:rPr>
          <w:b w:val="0"/>
          <w:i w:val="0"/>
          <w:sz w:val="18"/>
        </w:rPr>
        <w:t>C. 5 - 1 = 4</w:t>
      </w:r>
      <w:r>
        <w:rPr>
          <w:b/>
          <w:i w:val="0"/>
          <w:color w:val="555555"/>
          <w:sz w:val="18"/>
        </w:rPr>
        <w:t xml:space="preserve">   Pembahasan: </w:t>
      </w:r>
      <w:r>
        <w:rPr>
          <w:b w:val="0"/>
          <w:i w:val="0"/>
          <w:sz w:val="18"/>
        </w:rPr>
        <w:t>5 dikurangi 1 = 4.</w:t>
      </w:r>
    </w:p>
    <w:p>
      <w:pPr>
        <w:keepNext/>
        <w:spacing w:before="100"/>
      </w:pPr>
      <w:r>
        <w:rPr>
          <w:b/>
          <w:i w:val="0"/>
        </w:rPr>
        <w:t xml:space="preserve">42. </w:t>
      </w:r>
      <w:r>
        <w:rPr>
          <w:b/>
          <w:i w:val="0"/>
          <w:color w:val="1F3A5F"/>
          <w:sz w:val="17"/>
        </w:rPr>
        <w:t xml:space="preserve">[MTK-B3-0069] </w:t>
      </w:r>
      <w:r>
        <w:rPr>
          <w:b w:val="0"/>
          <w:i w:val="0"/>
        </w:rPr>
        <w:t>Perhatikan gambar! Ada 3 pensil, lalu 1 pensil diambil. Kalimat matematika yang sesuai adalah ....</w:t>
      </w:r>
      <w:r>
        <w:rPr>
          <w:b w:val="0"/>
          <w:i/>
          <w:color w:val="777777"/>
          <w:sz w:val="17"/>
        </w:rPr>
        <w:t xml:space="preserve">  (pilihan ganda bergambar; medium)</w:t>
      </w:r>
    </w:p>
    <w:p>
      <w:pPr>
        <w:ind w:left="340"/>
      </w:pPr>
      <w:r>
        <w:rPr>
          <w:b w:val="0"/>
          <w:i/>
          <w:color w:val="555555"/>
          <w:sz w:val="18"/>
        </w:rPr>
        <w:t>Gambar: Gambar menampilkan 3 pensil berwarna cerah; 1 di antaranya dicoret silang karena diambil.</w:t>
      </w:r>
    </w:p>
    <w:p>
      <w:pPr>
        <w:spacing w:after="0"/>
        <w:ind w:left="454"/>
      </w:pPr>
      <w:r>
        <w:rPr>
          <w:b w:val="0"/>
          <w:i w:val="0"/>
        </w:rPr>
        <w:t>A. 3 - 1 = 3</w:t>
      </w:r>
    </w:p>
    <w:p>
      <w:pPr>
        <w:spacing w:after="0"/>
        <w:ind w:left="454"/>
      </w:pPr>
      <w:r>
        <w:rPr>
          <w:b w:val="0"/>
          <w:i w:val="0"/>
        </w:rPr>
        <w:t>B. 3 + 1 = 4</w:t>
      </w:r>
    </w:p>
    <w:p>
      <w:pPr>
        <w:spacing w:after="0"/>
        <w:ind w:left="454"/>
      </w:pPr>
      <w:r>
        <w:rPr>
          <w:b w:val="0"/>
          <w:i w:val="0"/>
        </w:rPr>
        <w:t>C. 3 - 1 = 2</w:t>
      </w:r>
    </w:p>
    <w:p>
      <w:pPr>
        <w:spacing w:after="0"/>
        <w:ind w:left="454"/>
      </w:pPr>
      <w:r>
        <w:rPr>
          <w:b w:val="0"/>
          <w:i w:val="0"/>
        </w:rPr>
        <w:t>D. 1 - 3 = 2</w:t>
      </w:r>
    </w:p>
    <w:p>
      <w:pPr>
        <w:ind w:left="454"/>
      </w:pPr>
      <w:r>
        <w:rPr>
          <w:b/>
          <w:i w:val="0"/>
          <w:color w:val="1B6E3C"/>
          <w:sz w:val="18"/>
        </w:rPr>
        <w:t xml:space="preserve">Kunci: </w:t>
      </w:r>
      <w:r>
        <w:rPr>
          <w:b w:val="0"/>
          <w:i w:val="0"/>
          <w:sz w:val="18"/>
        </w:rPr>
        <w:t>C. 3 - 1 = 2</w:t>
      </w:r>
      <w:r>
        <w:rPr>
          <w:b/>
          <w:i w:val="0"/>
          <w:color w:val="555555"/>
          <w:sz w:val="18"/>
        </w:rPr>
        <w:t xml:space="preserve">   Pembahasan: </w:t>
      </w:r>
      <w:r>
        <w:rPr>
          <w:b w:val="0"/>
          <w:i w:val="0"/>
          <w:sz w:val="18"/>
        </w:rPr>
        <w:t>3 dikurangi 1 = 2.</w:t>
      </w:r>
    </w:p>
    <w:p>
      <w:pPr>
        <w:keepNext/>
        <w:spacing w:before="100"/>
      </w:pPr>
      <w:r>
        <w:rPr>
          <w:b/>
          <w:i w:val="0"/>
        </w:rPr>
        <w:t xml:space="preserve">43. </w:t>
      </w:r>
      <w:r>
        <w:rPr>
          <w:b/>
          <w:i w:val="0"/>
          <w:color w:val="1F3A5F"/>
          <w:sz w:val="17"/>
        </w:rPr>
        <w:t xml:space="preserve">[MTK-B3-0070] </w:t>
      </w:r>
      <w:r>
        <w:rPr>
          <w:b w:val="0"/>
          <w:i w:val="0"/>
        </w:rPr>
        <w:t>Hitunglah: 10 - 3 = ....</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10 - 3 = 7.</w:t>
      </w:r>
    </w:p>
    <w:p>
      <w:pPr>
        <w:keepNext/>
        <w:spacing w:before="100"/>
      </w:pPr>
      <w:r>
        <w:rPr>
          <w:b/>
          <w:i w:val="0"/>
        </w:rPr>
        <w:t xml:space="preserve">44. </w:t>
      </w:r>
      <w:r>
        <w:rPr>
          <w:b/>
          <w:i w:val="0"/>
          <w:color w:val="1F3A5F"/>
          <w:sz w:val="17"/>
        </w:rPr>
        <w:t xml:space="preserve">[MTK-B3-0071] </w:t>
      </w:r>
      <w:r>
        <w:rPr>
          <w:b w:val="0"/>
          <w:i w:val="0"/>
        </w:rPr>
        <w:t>Isilah titik-titik: 8 - .... = 0</w:t>
      </w:r>
      <w:r>
        <w:rPr>
          <w:b w:val="0"/>
          <w:i/>
          <w:color w:val="777777"/>
          <w:sz w:val="17"/>
        </w:rPr>
        <w:t xml:space="preserve">  (isian singkat; medium)</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8 - 8 = 0.</w:t>
      </w:r>
    </w:p>
    <w:p>
      <w:pPr>
        <w:keepNext/>
        <w:spacing w:before="100"/>
      </w:pPr>
      <w:r>
        <w:rPr>
          <w:b/>
          <w:i w:val="0"/>
        </w:rPr>
        <w:t xml:space="preserve">45. </w:t>
      </w:r>
      <w:r>
        <w:rPr>
          <w:b/>
          <w:i w:val="0"/>
          <w:color w:val="1F3A5F"/>
          <w:sz w:val="17"/>
        </w:rPr>
        <w:t xml:space="preserve">[MTK-B3-0072] </w:t>
      </w:r>
      <w:r>
        <w:rPr>
          <w:b w:val="0"/>
          <w:i w:val="0"/>
        </w:rPr>
        <w:t>Hitunglah: 9 - 2 = ....</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9 - 2 = 7.</w:t>
      </w:r>
    </w:p>
    <w:p>
      <w:pPr>
        <w:keepNext/>
        <w:spacing w:before="100"/>
      </w:pPr>
      <w:r>
        <w:rPr>
          <w:b/>
          <w:i w:val="0"/>
        </w:rPr>
        <w:t xml:space="preserve">46. </w:t>
      </w:r>
      <w:r>
        <w:rPr>
          <w:b/>
          <w:i w:val="0"/>
          <w:color w:val="1F3A5F"/>
          <w:sz w:val="17"/>
        </w:rPr>
        <w:t xml:space="preserve">[MTK-B3-0073] </w:t>
      </w:r>
      <w:r>
        <w:rPr>
          <w:b w:val="0"/>
          <w:i w:val="0"/>
        </w:rPr>
        <w:t>Hitunglah: 6 - 4 = ....</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6 - 4 = 2.</w:t>
      </w:r>
    </w:p>
    <w:p>
      <w:pPr>
        <w:keepNext/>
        <w:spacing w:before="100"/>
      </w:pPr>
      <w:r>
        <w:rPr>
          <w:b/>
          <w:i w:val="0"/>
        </w:rPr>
        <w:t xml:space="preserve">47. </w:t>
      </w:r>
      <w:r>
        <w:rPr>
          <w:b/>
          <w:i w:val="0"/>
          <w:color w:val="1F3A5F"/>
          <w:sz w:val="17"/>
        </w:rPr>
        <w:t xml:space="preserve">[MTK-B3-0074] </w:t>
      </w:r>
      <w:r>
        <w:rPr>
          <w:b w:val="0"/>
          <w:i w:val="0"/>
        </w:rPr>
        <w:t>Hitunglah: 9 - 3 = ....</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9 - 3 = 6.</w:t>
      </w:r>
    </w:p>
    <w:p>
      <w:pPr>
        <w:keepNext/>
        <w:spacing w:before="100"/>
      </w:pPr>
      <w:r>
        <w:rPr>
          <w:b/>
          <w:i w:val="0"/>
        </w:rPr>
        <w:t xml:space="preserve">48. </w:t>
      </w:r>
      <w:r>
        <w:rPr>
          <w:b/>
          <w:i w:val="0"/>
          <w:color w:val="1F3A5F"/>
          <w:sz w:val="17"/>
        </w:rPr>
        <w:t xml:space="preserve">[MTK-B3-0075] </w:t>
      </w:r>
      <w:r>
        <w:rPr>
          <w:b w:val="0"/>
          <w:i w:val="0"/>
        </w:rPr>
        <w:t>Hitunglah: 10 - 8 = ....</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10 - 8 = 2.</w:t>
      </w:r>
    </w:p>
    <w:p>
      <w:pPr>
        <w:keepNext/>
        <w:spacing w:before="100"/>
      </w:pPr>
      <w:r>
        <w:rPr>
          <w:b/>
          <w:i w:val="0"/>
        </w:rPr>
        <w:t xml:space="preserve">49. </w:t>
      </w:r>
      <w:r>
        <w:rPr>
          <w:b/>
          <w:i w:val="0"/>
          <w:color w:val="1F3A5F"/>
          <w:sz w:val="17"/>
        </w:rPr>
        <w:t xml:space="preserve">[MTK-B3-0076] </w:t>
      </w:r>
      <w:r>
        <w:rPr>
          <w:b w:val="0"/>
          <w:i w:val="0"/>
        </w:rPr>
        <w:t>Isilah titik-titik: 4 - .... = 1</w:t>
      </w:r>
      <w:r>
        <w:rPr>
          <w:b w:val="0"/>
          <w:i/>
          <w:color w:val="777777"/>
          <w:sz w:val="17"/>
        </w:rPr>
        <w:t xml:space="preserve">  (isian singkat;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4 - 3 = 1.</w:t>
      </w:r>
    </w:p>
    <w:p>
      <w:pPr>
        <w:keepNext/>
        <w:spacing w:before="100"/>
      </w:pPr>
      <w:r>
        <w:rPr>
          <w:b/>
          <w:i w:val="0"/>
        </w:rPr>
        <w:t xml:space="preserve">50. </w:t>
      </w:r>
      <w:r>
        <w:rPr>
          <w:b/>
          <w:i w:val="0"/>
          <w:color w:val="1F3A5F"/>
          <w:sz w:val="17"/>
        </w:rPr>
        <w:t xml:space="preserve">[MTK-B3-0077] </w:t>
      </w:r>
      <w:r>
        <w:rPr>
          <w:b w:val="0"/>
          <w:i w:val="0"/>
        </w:rPr>
        <w:t>Hitunglah: 10 - 2 = ....</w:t>
      </w:r>
      <w:r>
        <w:rPr>
          <w:b w:val="0"/>
          <w:i/>
          <w:color w:val="777777"/>
          <w:sz w:val="17"/>
        </w:rPr>
        <w:t xml:space="preserve">  (isian singkat; easy)</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10 - 2 = 8.</w:t>
      </w:r>
    </w:p>
    <w:p>
      <w:pPr>
        <w:keepNext/>
        <w:spacing w:before="100"/>
      </w:pPr>
      <w:r>
        <w:rPr>
          <w:b/>
          <w:i w:val="0"/>
        </w:rPr>
        <w:t xml:space="preserve">51. </w:t>
      </w:r>
      <w:r>
        <w:rPr>
          <w:b/>
          <w:i w:val="0"/>
          <w:color w:val="1F3A5F"/>
          <w:sz w:val="17"/>
        </w:rPr>
        <w:t xml:space="preserve">[MTK-B3-0078] </w:t>
      </w:r>
      <w:r>
        <w:rPr>
          <w:b w:val="0"/>
          <w:i w:val="0"/>
        </w:rPr>
        <w:t>Hitunglah: 10 - 1 = ....</w:t>
      </w:r>
      <w:r>
        <w:rPr>
          <w:b w:val="0"/>
          <w:i/>
          <w:color w:val="777777"/>
          <w:sz w:val="17"/>
        </w:rPr>
        <w:t xml:space="preserve">  (isian singkat; easy)</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10 - 1 = 9.</w:t>
      </w:r>
    </w:p>
    <w:p>
      <w:pPr>
        <w:keepNext/>
        <w:spacing w:before="100"/>
      </w:pPr>
      <w:r>
        <w:rPr>
          <w:b/>
          <w:i w:val="0"/>
        </w:rPr>
        <w:t xml:space="preserve">52. </w:t>
      </w:r>
      <w:r>
        <w:rPr>
          <w:b/>
          <w:i w:val="0"/>
          <w:color w:val="1F3A5F"/>
          <w:sz w:val="17"/>
        </w:rPr>
        <w:t xml:space="preserve">[MTK-B3-0079] </w:t>
      </w:r>
      <w:r>
        <w:rPr>
          <w:b w:val="0"/>
          <w:i w:val="0"/>
        </w:rPr>
        <w:t>Gunakan benda konkret untuk menunjukkan pengurangan sampai 10!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mengurangi dengan benda konkret.</w:t>
      </w:r>
    </w:p>
    <w:p>
      <w:pPr>
        <w:pStyle w:val="Heading3"/>
      </w:pPr>
      <w:r>
        <w:t>TP-MTK-B3-03 — Murid mampu menyelesaikan soal cerita pengurangan dengan benar.</w:t>
      </w:r>
    </w:p>
    <w:p>
      <w:r>
        <w:rPr>
          <w:b w:val="0"/>
          <w:i/>
          <w:color w:val="555555"/>
          <w:sz w:val="17"/>
        </w:rPr>
        <w:t>Soal: 32 (lama 26, baru 6; target 32)</w:t>
      </w:r>
    </w:p>
    <w:p>
      <w:pPr>
        <w:keepNext/>
        <w:spacing w:before="100"/>
      </w:pPr>
      <w:r>
        <w:rPr>
          <w:b/>
          <w:i w:val="0"/>
        </w:rPr>
        <w:t xml:space="preserve">1. </w:t>
      </w:r>
      <w:r>
        <w:rPr>
          <w:b/>
          <w:i w:val="0"/>
          <w:color w:val="1F3A5F"/>
          <w:sz w:val="17"/>
        </w:rPr>
        <w:t xml:space="preserve">[MTK-B3-0080] </w:t>
      </w:r>
      <w:r>
        <w:rPr>
          <w:b w:val="0"/>
          <w:i w:val="0"/>
        </w:rPr>
        <w:t>Umar memiliki 2 bola. 1 bola diberikan kepada adik. Berapa sisa bola Umar?</w:t>
      </w:r>
      <w:r>
        <w:rPr>
          <w:b w:val="0"/>
          <w:i/>
          <w:color w:val="777777"/>
          <w:sz w:val="17"/>
        </w:rPr>
        <w:t xml:space="preserve">  (pilihan ganda kontekstual; medium)</w:t>
      </w:r>
    </w:p>
    <w:p>
      <w:pPr>
        <w:spacing w:after="0"/>
        <w:ind w:left="454"/>
      </w:pPr>
      <w:r>
        <w:rPr>
          <w:b w:val="0"/>
          <w:i w:val="0"/>
        </w:rPr>
        <w:t>A. 3</w:t>
      </w:r>
    </w:p>
    <w:p>
      <w:pPr>
        <w:spacing w:after="0"/>
        <w:ind w:left="454"/>
      </w:pPr>
      <w:r>
        <w:rPr>
          <w:b w:val="0"/>
          <w:i w:val="0"/>
        </w:rPr>
        <w:t>B. 1</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B. 1</w:t>
      </w:r>
      <w:r>
        <w:rPr>
          <w:b/>
          <w:i w:val="0"/>
          <w:color w:val="555555"/>
          <w:sz w:val="18"/>
        </w:rPr>
        <w:t xml:space="preserve">   Pembahasan: </w:t>
      </w:r>
      <w:r>
        <w:rPr>
          <w:b w:val="0"/>
          <w:i w:val="0"/>
          <w:sz w:val="18"/>
        </w:rPr>
        <w:t>2 - 1 = 1.</w:t>
      </w:r>
    </w:p>
    <w:p>
      <w:pPr>
        <w:keepNext/>
        <w:spacing w:before="100"/>
      </w:pPr>
      <w:r>
        <w:rPr>
          <w:b/>
          <w:i w:val="0"/>
        </w:rPr>
        <w:t xml:space="preserve">2. </w:t>
      </w:r>
      <w:r>
        <w:rPr>
          <w:b/>
          <w:i w:val="0"/>
          <w:color w:val="1F3A5F"/>
          <w:sz w:val="17"/>
        </w:rPr>
        <w:t xml:space="preserve">[MTK-B3-0081] </w:t>
      </w:r>
      <w:r>
        <w:rPr>
          <w:b w:val="0"/>
          <w:i w:val="0"/>
        </w:rPr>
        <w:t>Lani membawa 10 kelereng. Sebanyak 7 kelereng jatuh. Berapa kelereng yang masih dibawa Lani?</w:t>
      </w:r>
      <w:r>
        <w:rPr>
          <w:b w:val="0"/>
          <w:i/>
          <w:color w:val="777777"/>
          <w:sz w:val="17"/>
        </w:rPr>
        <w:t xml:space="preserve">  (pilihan ganda kontekstual; medium)</w:t>
      </w:r>
    </w:p>
    <w:p>
      <w:pPr>
        <w:spacing w:after="0"/>
        <w:ind w:left="454"/>
      </w:pPr>
      <w:r>
        <w:rPr>
          <w:b w:val="0"/>
          <w:i w:val="0"/>
        </w:rPr>
        <w:t>A. 6</w:t>
      </w:r>
    </w:p>
    <w:p>
      <w:pPr>
        <w:spacing w:after="0"/>
        <w:ind w:left="454"/>
      </w:pPr>
      <w:r>
        <w:rPr>
          <w:b w:val="0"/>
          <w:i w:val="0"/>
        </w:rPr>
        <w:t>B. 2</w:t>
      </w:r>
    </w:p>
    <w:p>
      <w:pPr>
        <w:spacing w:after="0"/>
        <w:ind w:left="454"/>
      </w:pPr>
      <w:r>
        <w:rPr>
          <w:b w:val="0"/>
          <w:i w:val="0"/>
        </w:rPr>
        <w:t>C. 3</w:t>
      </w:r>
    </w:p>
    <w:p>
      <w:pPr>
        <w:spacing w:after="0"/>
        <w:ind w:left="454"/>
      </w:pPr>
      <w:r>
        <w:rPr>
          <w:b w:val="0"/>
          <w:i w:val="0"/>
        </w:rPr>
        <w:t>D. 7</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10 - 7 = 3.</w:t>
      </w:r>
    </w:p>
    <w:p>
      <w:pPr>
        <w:keepNext/>
        <w:spacing w:before="100"/>
      </w:pPr>
      <w:r>
        <w:rPr>
          <w:b/>
          <w:i w:val="0"/>
        </w:rPr>
        <w:t xml:space="preserve">3. </w:t>
      </w:r>
      <w:r>
        <w:rPr>
          <w:b/>
          <w:i w:val="0"/>
          <w:color w:val="1F3A5F"/>
          <w:sz w:val="17"/>
        </w:rPr>
        <w:t xml:space="preserve">[MTK-B3-0082] </w:t>
      </w:r>
      <w:r>
        <w:rPr>
          <w:b w:val="0"/>
          <w:i w:val="0"/>
        </w:rPr>
        <w:t>Hana membawa 6 bunga. Sebanyak 2 bunga jatuh. Berapa bunga yang masih dibawa Hana?</w:t>
      </w:r>
      <w:r>
        <w:rPr>
          <w:b w:val="0"/>
          <w:i/>
          <w:color w:val="777777"/>
          <w:sz w:val="17"/>
        </w:rPr>
        <w:t xml:space="preserve">  (pilihan ganda kontekstual; medium)</w:t>
      </w:r>
    </w:p>
    <w:p>
      <w:pPr>
        <w:spacing w:after="0"/>
        <w:ind w:left="454"/>
      </w:pPr>
      <w:r>
        <w:rPr>
          <w:b w:val="0"/>
          <w:i w:val="0"/>
        </w:rPr>
        <w:t>A. 5</w:t>
      </w:r>
    </w:p>
    <w:p>
      <w:pPr>
        <w:spacing w:after="0"/>
        <w:ind w:left="454"/>
      </w:pPr>
      <w:r>
        <w:rPr>
          <w:b w:val="0"/>
          <w:i w:val="0"/>
        </w:rPr>
        <w:t>B. 8</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6 - 2 = 4.</w:t>
      </w:r>
    </w:p>
    <w:p>
      <w:pPr>
        <w:keepNext/>
        <w:spacing w:before="100"/>
      </w:pPr>
      <w:r>
        <w:rPr>
          <w:b/>
          <w:i w:val="0"/>
        </w:rPr>
        <w:t xml:space="preserve">4. </w:t>
      </w:r>
      <w:r>
        <w:rPr>
          <w:b/>
          <w:i w:val="0"/>
          <w:color w:val="1F3A5F"/>
          <w:sz w:val="17"/>
        </w:rPr>
        <w:t xml:space="preserve">[MTK-B3-0083] </w:t>
      </w:r>
      <w:r>
        <w:rPr>
          <w:b w:val="0"/>
          <w:i w:val="0"/>
        </w:rPr>
        <w:t>Salma membawa 9 ikan. Sebanyak 2 ikan jatuh. Berapa ikan yang masih dibawa Salma?</w:t>
      </w:r>
      <w:r>
        <w:rPr>
          <w:b w:val="0"/>
          <w:i/>
          <w:color w:val="777777"/>
          <w:sz w:val="17"/>
        </w:rPr>
        <w:t xml:space="preserve">  (pilihan ganda kontekstual; medium)</w:t>
      </w:r>
    </w:p>
    <w:p>
      <w:pPr>
        <w:spacing w:after="0"/>
        <w:ind w:left="454"/>
      </w:pPr>
      <w:r>
        <w:rPr>
          <w:b w:val="0"/>
          <w:i w:val="0"/>
        </w:rPr>
        <w:t>A. 10</w:t>
      </w:r>
    </w:p>
    <w:p>
      <w:pPr>
        <w:spacing w:after="0"/>
        <w:ind w:left="454"/>
      </w:pPr>
      <w:r>
        <w:rPr>
          <w:b w:val="0"/>
          <w:i w:val="0"/>
        </w:rPr>
        <w:t>B. 8</w:t>
      </w:r>
    </w:p>
    <w:p>
      <w:pPr>
        <w:spacing w:after="0"/>
        <w:ind w:left="454"/>
      </w:pPr>
      <w:r>
        <w:rPr>
          <w:b w:val="0"/>
          <w:i w:val="0"/>
        </w:rPr>
        <w:t>C. 5</w:t>
      </w:r>
    </w:p>
    <w:p>
      <w:pPr>
        <w:spacing w:after="0"/>
        <w:ind w:left="454"/>
      </w:pPr>
      <w:r>
        <w:rPr>
          <w:b w:val="0"/>
          <w:i w:val="0"/>
        </w:rPr>
        <w:t>D. 7</w:t>
      </w:r>
    </w:p>
    <w:p>
      <w:pPr>
        <w:ind w:left="454"/>
      </w:pPr>
      <w:r>
        <w:rPr>
          <w:b/>
          <w:i w:val="0"/>
          <w:color w:val="1B6E3C"/>
          <w:sz w:val="18"/>
        </w:rPr>
        <w:t xml:space="preserve">Kunci: </w:t>
      </w:r>
      <w:r>
        <w:rPr>
          <w:b w:val="0"/>
          <w:i w:val="0"/>
          <w:sz w:val="18"/>
        </w:rPr>
        <w:t>D. 7</w:t>
      </w:r>
      <w:r>
        <w:rPr>
          <w:b/>
          <w:i w:val="0"/>
          <w:color w:val="555555"/>
          <w:sz w:val="18"/>
        </w:rPr>
        <w:t xml:space="preserve">   Pembahasan: </w:t>
      </w:r>
      <w:r>
        <w:rPr>
          <w:b w:val="0"/>
          <w:i w:val="0"/>
          <w:sz w:val="18"/>
        </w:rPr>
        <w:t>9 - 2 = 7.</w:t>
      </w:r>
    </w:p>
    <w:p>
      <w:pPr>
        <w:keepNext/>
        <w:spacing w:before="100"/>
      </w:pPr>
      <w:r>
        <w:rPr>
          <w:b/>
          <w:i w:val="0"/>
        </w:rPr>
        <w:t xml:space="preserve">5. </w:t>
      </w:r>
      <w:r>
        <w:rPr>
          <w:b/>
          <w:i w:val="0"/>
          <w:color w:val="1F3A5F"/>
          <w:sz w:val="17"/>
        </w:rPr>
        <w:t xml:space="preserve">[MTK-B3-0084] </w:t>
      </w:r>
      <w:r>
        <w:rPr>
          <w:b w:val="0"/>
          <w:i w:val="0"/>
        </w:rPr>
        <w:t>Di piring ada 9 jeruk. Sebanyak 3 jeruk dimakan. Berapa jeruk yang tersisa?</w:t>
      </w:r>
      <w:r>
        <w:rPr>
          <w:b w:val="0"/>
          <w:i/>
          <w:color w:val="777777"/>
          <w:sz w:val="17"/>
        </w:rPr>
        <w:t xml:space="preserve">  (pilihan ganda kontekstual; medium)</w:t>
      </w:r>
    </w:p>
    <w:p>
      <w:pPr>
        <w:spacing w:after="0"/>
        <w:ind w:left="454"/>
      </w:pPr>
      <w:r>
        <w:rPr>
          <w:b w:val="0"/>
          <w:i w:val="0"/>
        </w:rPr>
        <w:t>A. 10</w:t>
      </w:r>
    </w:p>
    <w:p>
      <w:pPr>
        <w:spacing w:after="0"/>
        <w:ind w:left="454"/>
      </w:pPr>
      <w:r>
        <w:rPr>
          <w:b w:val="0"/>
          <w:i w:val="0"/>
        </w:rPr>
        <w:t>B. 8</w:t>
      </w:r>
    </w:p>
    <w:p>
      <w:pPr>
        <w:spacing w:after="0"/>
        <w:ind w:left="454"/>
      </w:pPr>
      <w:r>
        <w:rPr>
          <w:b w:val="0"/>
          <w:i w:val="0"/>
        </w:rPr>
        <w:t>C. 6</w:t>
      </w:r>
    </w:p>
    <w:p>
      <w:pPr>
        <w:spacing w:after="0"/>
        <w:ind w:left="454"/>
      </w:pPr>
      <w:r>
        <w:rPr>
          <w:b w:val="0"/>
          <w:i w:val="0"/>
        </w:rPr>
        <w:t>D. 2</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9 - 3 = 6.</w:t>
      </w:r>
    </w:p>
    <w:p>
      <w:pPr>
        <w:keepNext/>
        <w:spacing w:before="100"/>
      </w:pPr>
      <w:r>
        <w:rPr>
          <w:b/>
          <w:i w:val="0"/>
        </w:rPr>
        <w:t xml:space="preserve">6. </w:t>
      </w:r>
      <w:r>
        <w:rPr>
          <w:b/>
          <w:i w:val="0"/>
          <w:color w:val="1F3A5F"/>
          <w:sz w:val="17"/>
        </w:rPr>
        <w:t xml:space="preserve">[MTK-B3-0085] </w:t>
      </w:r>
      <w:r>
        <w:rPr>
          <w:b w:val="0"/>
          <w:i w:val="0"/>
        </w:rPr>
        <w:t>Alif membawa 5 balon. Sebanyak 3 balon jatuh. Berapa balon yang masih dibawa Alif?</w:t>
      </w:r>
      <w:r>
        <w:rPr>
          <w:b w:val="0"/>
          <w:i/>
          <w:color w:val="777777"/>
          <w:sz w:val="17"/>
        </w:rPr>
        <w:t xml:space="preserve">  (pilihan ganda kontekstual; medium)</w:t>
      </w:r>
    </w:p>
    <w:p>
      <w:pPr>
        <w:spacing w:after="0"/>
        <w:ind w:left="454"/>
      </w:pPr>
      <w:r>
        <w:rPr>
          <w:b w:val="0"/>
          <w:i w:val="0"/>
        </w:rPr>
        <w:t>A. 3</w:t>
      </w:r>
    </w:p>
    <w:p>
      <w:pPr>
        <w:spacing w:after="0"/>
        <w:ind w:left="454"/>
      </w:pPr>
      <w:r>
        <w:rPr>
          <w:b w:val="0"/>
          <w:i w:val="0"/>
        </w:rPr>
        <w:t>B. 6</w:t>
      </w:r>
    </w:p>
    <w:p>
      <w:pPr>
        <w:spacing w:after="0"/>
        <w:ind w:left="454"/>
      </w:pPr>
      <w:r>
        <w:rPr>
          <w:b w:val="0"/>
          <w:i w:val="0"/>
        </w:rPr>
        <w:t>C. 0</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5 - 3 = 2.</w:t>
      </w:r>
    </w:p>
    <w:p>
      <w:pPr>
        <w:keepNext/>
        <w:spacing w:before="100"/>
      </w:pPr>
      <w:r>
        <w:rPr>
          <w:b/>
          <w:i w:val="0"/>
        </w:rPr>
        <w:t xml:space="preserve">7. </w:t>
      </w:r>
      <w:r>
        <w:rPr>
          <w:b/>
          <w:i w:val="0"/>
          <w:color w:val="1F3A5F"/>
          <w:sz w:val="17"/>
        </w:rPr>
        <w:t xml:space="preserve">[MTK-B3-0086] </w:t>
      </w:r>
      <w:r>
        <w:rPr>
          <w:b w:val="0"/>
          <w:i w:val="0"/>
        </w:rPr>
        <w:t>Bima memiliki 9 permen. 7 permen diberikan kepada adik. Berapa sisa permen Bima?</w:t>
      </w:r>
      <w:r>
        <w:rPr>
          <w:b w:val="0"/>
          <w:i/>
          <w:color w:val="777777"/>
          <w:sz w:val="17"/>
        </w:rPr>
        <w:t xml:space="preserve">  (pilihan ganda kontekstual; medium)</w:t>
      </w:r>
    </w:p>
    <w:p>
      <w:pPr>
        <w:spacing w:after="0"/>
        <w:ind w:left="454"/>
      </w:pPr>
      <w:r>
        <w:rPr>
          <w:b w:val="0"/>
          <w:i w:val="0"/>
        </w:rPr>
        <w:t>A. 2</w:t>
      </w:r>
    </w:p>
    <w:p>
      <w:pPr>
        <w:spacing w:after="0"/>
        <w:ind w:left="454"/>
      </w:pPr>
      <w:r>
        <w:rPr>
          <w:b w:val="0"/>
          <w:i w:val="0"/>
        </w:rPr>
        <w:t>B. 3</w:t>
      </w:r>
    </w:p>
    <w:p>
      <w:pPr>
        <w:spacing w:after="0"/>
        <w:ind w:left="454"/>
      </w:pPr>
      <w:r>
        <w:rPr>
          <w:b w:val="0"/>
          <w:i w:val="0"/>
        </w:rPr>
        <w:t>C. 4</w:t>
      </w:r>
    </w:p>
    <w:p>
      <w:pPr>
        <w:spacing w:after="0"/>
        <w:ind w:left="454"/>
      </w:pPr>
      <w:r>
        <w:rPr>
          <w:b w:val="0"/>
          <w:i w:val="0"/>
        </w:rPr>
        <w:t>D. 6</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9 - 7 = 2.</w:t>
      </w:r>
    </w:p>
    <w:p>
      <w:pPr>
        <w:keepNext/>
        <w:spacing w:before="100"/>
      </w:pPr>
      <w:r>
        <w:rPr>
          <w:b/>
          <w:i w:val="0"/>
        </w:rPr>
        <w:t xml:space="preserve">8. </w:t>
      </w:r>
      <w:r>
        <w:rPr>
          <w:b/>
          <w:i w:val="0"/>
          <w:color w:val="1F3A5F"/>
          <w:sz w:val="17"/>
        </w:rPr>
        <w:t xml:space="preserve">[MTK-B3-0087] </w:t>
      </w:r>
      <w:r>
        <w:rPr>
          <w:b w:val="0"/>
          <w:i w:val="0"/>
        </w:rPr>
        <w:t>Dina memiliki 10 buku. 3 buku diberikan kepada adik. Berapa sisa buku Dina?</w:t>
      </w:r>
      <w:r>
        <w:rPr>
          <w:b w:val="0"/>
          <w:i/>
          <w:color w:val="777777"/>
          <w:sz w:val="17"/>
        </w:rPr>
        <w:t xml:space="preserve">  (pilihan ganda kontekstual; medium)</w:t>
      </w:r>
    </w:p>
    <w:p>
      <w:pPr>
        <w:spacing w:after="0"/>
        <w:ind w:left="454"/>
      </w:pPr>
      <w:r>
        <w:rPr>
          <w:b w:val="0"/>
          <w:i w:val="0"/>
        </w:rPr>
        <w:t>A. 9</w:t>
      </w:r>
    </w:p>
    <w:p>
      <w:pPr>
        <w:spacing w:after="0"/>
        <w:ind w:left="454"/>
      </w:pPr>
      <w:r>
        <w:rPr>
          <w:b w:val="0"/>
          <w:i w:val="0"/>
        </w:rPr>
        <w:t>B. 4</w:t>
      </w:r>
    </w:p>
    <w:p>
      <w:pPr>
        <w:spacing w:after="0"/>
        <w:ind w:left="454"/>
      </w:pPr>
      <w:r>
        <w:rPr>
          <w:b w:val="0"/>
          <w:i w:val="0"/>
        </w:rPr>
        <w:t>C. 7</w:t>
      </w:r>
    </w:p>
    <w:p>
      <w:pPr>
        <w:spacing w:after="0"/>
        <w:ind w:left="454"/>
      </w:pPr>
      <w:r>
        <w:rPr>
          <w:b w:val="0"/>
          <w:i w:val="0"/>
        </w:rPr>
        <w:t>D. 6</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10 - 3 = 7.</w:t>
      </w:r>
    </w:p>
    <w:p>
      <w:pPr>
        <w:keepNext/>
        <w:spacing w:before="100"/>
      </w:pPr>
      <w:r>
        <w:rPr>
          <w:b/>
          <w:i w:val="0"/>
        </w:rPr>
        <w:t xml:space="preserve">9. </w:t>
      </w:r>
      <w:r>
        <w:rPr>
          <w:b/>
          <w:i w:val="0"/>
          <w:color w:val="1F3A5F"/>
          <w:sz w:val="17"/>
        </w:rPr>
        <w:t xml:space="preserve">[MTK-B3-0088] </w:t>
      </w:r>
      <w:r>
        <w:rPr>
          <w:b w:val="0"/>
          <w:i w:val="0"/>
        </w:rPr>
        <w:t>Di rak ada 10 topi. Sebanyak 2 topi diambil. Berapa topi yang tersisa?</w:t>
      </w:r>
      <w:r>
        <w:rPr>
          <w:b w:val="0"/>
          <w:i/>
          <w:color w:val="777777"/>
          <w:sz w:val="17"/>
        </w:rPr>
        <w:t xml:space="preserve">  (pilihan ganda kontekstual; medium)</w:t>
      </w:r>
    </w:p>
    <w:p>
      <w:pPr>
        <w:spacing w:after="0"/>
        <w:ind w:left="454"/>
      </w:pPr>
      <w:r>
        <w:rPr>
          <w:b w:val="0"/>
          <w:i w:val="0"/>
        </w:rPr>
        <w:t>A. 9</w:t>
      </w:r>
    </w:p>
    <w:p>
      <w:pPr>
        <w:spacing w:after="0"/>
        <w:ind w:left="454"/>
      </w:pPr>
      <w:r>
        <w:rPr>
          <w:b w:val="0"/>
          <w:i w:val="0"/>
        </w:rPr>
        <w:t>B. 8</w:t>
      </w:r>
    </w:p>
    <w:p>
      <w:pPr>
        <w:spacing w:after="0"/>
        <w:ind w:left="454"/>
      </w:pPr>
      <w:r>
        <w:rPr>
          <w:b w:val="0"/>
          <w:i w:val="0"/>
        </w:rPr>
        <w:t>C. 6</w:t>
      </w:r>
    </w:p>
    <w:p>
      <w:pPr>
        <w:spacing w:after="0"/>
        <w:ind w:left="454"/>
      </w:pPr>
      <w:r>
        <w:rPr>
          <w:b w:val="0"/>
          <w:i w:val="0"/>
        </w:rPr>
        <w:t>D. 7</w:t>
      </w:r>
    </w:p>
    <w:p>
      <w:pPr>
        <w:ind w:left="454"/>
      </w:pPr>
      <w:r>
        <w:rPr>
          <w:b/>
          <w:i w:val="0"/>
          <w:color w:val="1B6E3C"/>
          <w:sz w:val="18"/>
        </w:rPr>
        <w:t xml:space="preserve">Kunci: </w:t>
      </w:r>
      <w:r>
        <w:rPr>
          <w:b w:val="0"/>
          <w:i w:val="0"/>
          <w:sz w:val="18"/>
        </w:rPr>
        <w:t>B. 8</w:t>
      </w:r>
      <w:r>
        <w:rPr>
          <w:b/>
          <w:i w:val="0"/>
          <w:color w:val="555555"/>
          <w:sz w:val="18"/>
        </w:rPr>
        <w:t xml:space="preserve">   Pembahasan: </w:t>
      </w:r>
      <w:r>
        <w:rPr>
          <w:b w:val="0"/>
          <w:i w:val="0"/>
          <w:sz w:val="18"/>
        </w:rPr>
        <w:t>10 - 2 = 8.</w:t>
      </w:r>
    </w:p>
    <w:p>
      <w:pPr>
        <w:keepNext/>
        <w:spacing w:before="100"/>
      </w:pPr>
      <w:r>
        <w:rPr>
          <w:b/>
          <w:i w:val="0"/>
        </w:rPr>
        <w:t xml:space="preserve">10. </w:t>
      </w:r>
      <w:r>
        <w:rPr>
          <w:b/>
          <w:i w:val="0"/>
          <w:color w:val="1F3A5F"/>
          <w:sz w:val="17"/>
        </w:rPr>
        <w:t xml:space="preserve">[MTK-B3-0089] </w:t>
      </w:r>
      <w:r>
        <w:rPr>
          <w:b w:val="0"/>
          <w:i w:val="0"/>
        </w:rPr>
        <w:t>Benar atau salah: Dina membawa 7 buku. Sebanyak 4 buku jatuh. Berapa buku yang masih dibawa Dina? Jawabannya 3.</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7 - 4 = 3.</w:t>
      </w:r>
    </w:p>
    <w:p>
      <w:pPr>
        <w:keepNext/>
        <w:spacing w:before="100"/>
      </w:pPr>
      <w:r>
        <w:rPr>
          <w:b/>
          <w:i w:val="0"/>
        </w:rPr>
        <w:t xml:space="preserve">11. </w:t>
      </w:r>
      <w:r>
        <w:rPr>
          <w:b/>
          <w:i w:val="0"/>
          <w:color w:val="1F3A5F"/>
          <w:sz w:val="17"/>
        </w:rPr>
        <w:t xml:space="preserve">[MTK-B3-0090] </w:t>
      </w:r>
      <w:r>
        <w:rPr>
          <w:b w:val="0"/>
          <w:i w:val="0"/>
        </w:rPr>
        <w:t>Benar atau salah: Salma membawa 9 ikan. Sebanyak 2 ikan jatuh. Berapa ikan yang masih dibawa Salma? Jawabannya 7.</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9 - 2 = 7.</w:t>
      </w:r>
    </w:p>
    <w:p>
      <w:pPr>
        <w:keepNext/>
        <w:spacing w:before="100"/>
      </w:pPr>
      <w:r>
        <w:rPr>
          <w:b/>
          <w:i w:val="0"/>
        </w:rPr>
        <w:t xml:space="preserve">12. </w:t>
      </w:r>
      <w:r>
        <w:rPr>
          <w:b/>
          <w:i w:val="0"/>
          <w:color w:val="1F3A5F"/>
          <w:sz w:val="17"/>
        </w:rPr>
        <w:t xml:space="preserve">[MTK-B3-0091] </w:t>
      </w:r>
      <w:r>
        <w:rPr>
          <w:b w:val="0"/>
          <w:i w:val="0"/>
        </w:rPr>
        <w:t>Benar atau salah: Fikri membawa 10 buku. Sebanyak 9 buku jatuh. Buku yang masih dibawa Fikri ada 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10 - 9 = 1.</w:t>
      </w:r>
    </w:p>
    <w:p>
      <w:pPr>
        <w:keepNext/>
        <w:spacing w:before="100"/>
      </w:pPr>
      <w:r>
        <w:rPr>
          <w:b/>
          <w:i w:val="0"/>
        </w:rPr>
        <w:t xml:space="preserve">13. </w:t>
      </w:r>
      <w:r>
        <w:rPr>
          <w:b/>
          <w:i w:val="0"/>
          <w:color w:val="1F3A5F"/>
          <w:sz w:val="17"/>
        </w:rPr>
        <w:t xml:space="preserve">[MTK-B3-0092] </w:t>
      </w:r>
      <w:r>
        <w:rPr>
          <w:b w:val="0"/>
          <w:i w:val="0"/>
        </w:rPr>
        <w:t>Benar atau salah: Di rak ada 10 topi. Sebanyak 2 topi diambil. Topi yang tersisa ada 8.</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10 - 2 = 8.</w:t>
      </w:r>
    </w:p>
    <w:p>
      <w:pPr>
        <w:keepNext/>
        <w:spacing w:before="100"/>
      </w:pPr>
      <w:r>
        <w:rPr>
          <w:b/>
          <w:i w:val="0"/>
        </w:rPr>
        <w:t xml:space="preserve">14. </w:t>
      </w:r>
      <w:r>
        <w:rPr>
          <w:b/>
          <w:i w:val="0"/>
          <w:color w:val="1F3A5F"/>
          <w:sz w:val="17"/>
        </w:rPr>
        <w:t xml:space="preserve">[MTK-B3-0093] </w:t>
      </w:r>
      <w:r>
        <w:rPr>
          <w:b w:val="0"/>
          <w:i w:val="0"/>
        </w:rPr>
        <w:t>Benar atau salah: Di kotak ada 5 kelereng. Sebanyak 4 kelereng diambil. Kelereng yang tersisa ada 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5 - 4 = 1.</w:t>
      </w:r>
    </w:p>
    <w:p>
      <w:pPr>
        <w:keepNext/>
        <w:spacing w:before="100"/>
      </w:pPr>
      <w:r>
        <w:rPr>
          <w:b/>
          <w:i w:val="0"/>
        </w:rPr>
        <w:t xml:space="preserve">15. </w:t>
      </w:r>
      <w:r>
        <w:rPr>
          <w:b/>
          <w:i w:val="0"/>
          <w:color w:val="1F3A5F"/>
          <w:sz w:val="17"/>
        </w:rPr>
        <w:t xml:space="preserve">[MTK-B3-0094] </w:t>
      </w:r>
      <w:r>
        <w:rPr>
          <w:b w:val="0"/>
          <w:i w:val="0"/>
        </w:rPr>
        <w:t>Benar atau salah: Fikri membawa 10 buku. Sebanyak 9 buku jatuh. Buku yang masih dibawa Fikri ada 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10 - 9 = 1.</w:t>
      </w:r>
    </w:p>
    <w:p>
      <w:pPr>
        <w:keepNext/>
        <w:spacing w:before="100"/>
      </w:pPr>
      <w:r>
        <w:rPr>
          <w:b/>
          <w:i w:val="0"/>
        </w:rPr>
        <w:t xml:space="preserve">16. </w:t>
      </w:r>
      <w:r>
        <w:rPr>
          <w:b/>
          <w:i w:val="0"/>
          <w:color w:val="1F3A5F"/>
          <w:sz w:val="17"/>
        </w:rPr>
        <w:t xml:space="preserve">[MTK-B3-0095] </w:t>
      </w:r>
      <w:r>
        <w:rPr>
          <w:b w:val="0"/>
          <w:i w:val="0"/>
        </w:rPr>
        <w:t>Benar atau salah: Putri memiliki 8 telur. 1 telur diberikan kepada adik. Berapa sisa telur Putri? Jawabannya 8.</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8 - 1 = 7.</w:t>
      </w:r>
    </w:p>
    <w:p>
      <w:pPr>
        <w:keepNext/>
        <w:spacing w:before="100"/>
      </w:pPr>
      <w:r>
        <w:rPr>
          <w:b/>
          <w:i w:val="0"/>
        </w:rPr>
        <w:t xml:space="preserve">17. </w:t>
      </w:r>
      <w:r>
        <w:rPr>
          <w:b/>
          <w:i w:val="0"/>
          <w:color w:val="1F3A5F"/>
          <w:sz w:val="17"/>
        </w:rPr>
        <w:t xml:space="preserve">[MTK-B3-0096] </w:t>
      </w:r>
      <w:r>
        <w:rPr>
          <w:b w:val="0"/>
          <w:i w:val="0"/>
        </w:rPr>
        <w:t>Benar atau salah: Zaki membawa 6 mangga. Sebanyak 3 mangga jatuh. Berapa mangga yang masih dibawa Zaki? Jawabannya 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6 - 3 = 3.</w:t>
      </w:r>
    </w:p>
    <w:p>
      <w:pPr>
        <w:keepNext/>
        <w:spacing w:before="100"/>
      </w:pPr>
      <w:r>
        <w:rPr>
          <w:b/>
          <w:i w:val="0"/>
        </w:rPr>
        <w:t xml:space="preserve">18. </w:t>
      </w:r>
      <w:r>
        <w:rPr>
          <w:b/>
          <w:i w:val="0"/>
          <w:color w:val="1F3A5F"/>
          <w:sz w:val="17"/>
        </w:rPr>
        <w:t xml:space="preserve">[MTK-B3-0097] </w:t>
      </w:r>
      <w:r>
        <w:rPr>
          <w:b w:val="0"/>
          <w:i w:val="0"/>
        </w:rPr>
        <w:t>Benar atau salah: Bima membawa 8 permen. Sebanyak 2 permen jatuh. Berapa permen yang masih dibawa Bima? Jawabannya 8.</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8 - 2 = 6.</w:t>
      </w:r>
    </w:p>
    <w:p>
      <w:pPr>
        <w:keepNext/>
        <w:spacing w:before="100"/>
      </w:pPr>
      <w:r>
        <w:rPr>
          <w:b/>
          <w:i w:val="0"/>
        </w:rPr>
        <w:t xml:space="preserve">19. </w:t>
      </w:r>
      <w:r>
        <w:rPr>
          <w:b/>
          <w:i w:val="0"/>
          <w:color w:val="1F3A5F"/>
          <w:sz w:val="17"/>
        </w:rPr>
        <w:t xml:space="preserve">[MTK-B3-0098] </w:t>
      </w:r>
      <w:r>
        <w:rPr>
          <w:b w:val="0"/>
          <w:i w:val="0"/>
        </w:rPr>
        <w:t>Dani memiliki 4 pensil. 2 pensil diberikan kepada adik. Berapa sisa pensil Dani? Jawaban: ....</w:t>
      </w:r>
      <w:r>
        <w:rPr>
          <w:b w:val="0"/>
          <w:i/>
          <w:color w:val="777777"/>
          <w:sz w:val="17"/>
        </w:rPr>
        <w:t xml:space="preserve">  (melengkapi;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4 - 2 = 2.</w:t>
      </w:r>
    </w:p>
    <w:p>
      <w:pPr>
        <w:keepNext/>
        <w:spacing w:before="100"/>
      </w:pPr>
      <w:r>
        <w:rPr>
          <w:b/>
          <w:i w:val="0"/>
        </w:rPr>
        <w:t xml:space="preserve">20. </w:t>
      </w:r>
      <w:r>
        <w:rPr>
          <w:b/>
          <w:i w:val="0"/>
          <w:color w:val="1F3A5F"/>
          <w:sz w:val="17"/>
        </w:rPr>
        <w:t xml:space="preserve">[MTK-B3-0099] </w:t>
      </w:r>
      <w:r>
        <w:rPr>
          <w:b w:val="0"/>
          <w:i w:val="0"/>
        </w:rPr>
        <w:t>Alif membawa 5 balon. Sebanyak 3 balon jatuh. Berapa balon yang masih dibawa Alif? Jawaban: ....</w:t>
      </w:r>
      <w:r>
        <w:rPr>
          <w:b w:val="0"/>
          <w:i/>
          <w:color w:val="777777"/>
          <w:sz w:val="17"/>
        </w:rPr>
        <w:t xml:space="preserve">  (melengkapi;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5 - 3 = 2.</w:t>
      </w:r>
    </w:p>
    <w:p>
      <w:pPr>
        <w:keepNext/>
        <w:spacing w:before="100"/>
      </w:pPr>
      <w:r>
        <w:rPr>
          <w:b/>
          <w:i w:val="0"/>
        </w:rPr>
        <w:t xml:space="preserve">21. </w:t>
      </w:r>
      <w:r>
        <w:rPr>
          <w:b/>
          <w:i w:val="0"/>
          <w:color w:val="1F3A5F"/>
          <w:sz w:val="17"/>
        </w:rPr>
        <w:t xml:space="preserve">[MTK-B3-0100] </w:t>
      </w:r>
      <w:r>
        <w:rPr>
          <w:b w:val="0"/>
          <w:i w:val="0"/>
        </w:rPr>
        <w:t>Di kotak ada 9 pensil. Sebanyak 1 pensil diambil. Berapa pensil yang tersisa? Jawaban: ....</w:t>
      </w:r>
      <w:r>
        <w:rPr>
          <w:b w:val="0"/>
          <w:i/>
          <w:color w:val="777777"/>
          <w:sz w:val="17"/>
        </w:rPr>
        <w:t xml:space="preserve">  (melengkapi; medium)</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9 - 1 = 8.</w:t>
      </w:r>
    </w:p>
    <w:p>
      <w:pPr>
        <w:keepNext/>
        <w:spacing w:before="100"/>
      </w:pPr>
      <w:r>
        <w:rPr>
          <w:b/>
          <w:i w:val="0"/>
        </w:rPr>
        <w:t xml:space="preserve">22. </w:t>
      </w:r>
      <w:r>
        <w:rPr>
          <w:b/>
          <w:i w:val="0"/>
          <w:color w:val="1F3A5F"/>
          <w:sz w:val="17"/>
        </w:rPr>
        <w:t xml:space="preserve">[MTK-B3-0101] </w:t>
      </w:r>
      <w:r>
        <w:rPr>
          <w:b w:val="0"/>
          <w:i w:val="0"/>
        </w:rPr>
        <w:t>Hasan memiliki 10 jeruk. 4 jeruk diberikan kepada adik. Berapa sisa jeruk Hasan? Jawaban: ....</w:t>
      </w:r>
      <w:r>
        <w:rPr>
          <w:b w:val="0"/>
          <w:i/>
          <w:color w:val="777777"/>
          <w:sz w:val="17"/>
        </w:rPr>
        <w:t xml:space="preserve">  (melengkapi; medium)</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10 - 4 = 6.</w:t>
      </w:r>
    </w:p>
    <w:p>
      <w:pPr>
        <w:keepNext/>
        <w:spacing w:before="100"/>
      </w:pPr>
      <w:r>
        <w:rPr>
          <w:b/>
          <w:i w:val="0"/>
        </w:rPr>
        <w:t xml:space="preserve">23. </w:t>
      </w:r>
      <w:r>
        <w:rPr>
          <w:b/>
          <w:i w:val="0"/>
          <w:color w:val="1F3A5F"/>
          <w:sz w:val="17"/>
        </w:rPr>
        <w:t xml:space="preserve">[MTK-B3-0102] </w:t>
      </w:r>
      <w:r>
        <w:rPr>
          <w:b w:val="0"/>
          <w:i w:val="0"/>
        </w:rPr>
        <w:t>Di piring ada 3 telur. Sebanyak 1 telur dimakan. Berapa telur yang tersisa? Jawaban: ....</w:t>
      </w:r>
      <w:r>
        <w:rPr>
          <w:b w:val="0"/>
          <w:i/>
          <w:color w:val="777777"/>
          <w:sz w:val="17"/>
        </w:rPr>
        <w:t xml:space="preserve">  (melengkapi;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3 - 1 = 2.</w:t>
      </w:r>
    </w:p>
    <w:p>
      <w:pPr>
        <w:keepNext/>
        <w:spacing w:before="100"/>
      </w:pPr>
      <w:r>
        <w:rPr>
          <w:b/>
          <w:i w:val="0"/>
        </w:rPr>
        <w:t xml:space="preserve">24. </w:t>
      </w:r>
      <w:r>
        <w:rPr>
          <w:b/>
          <w:i w:val="0"/>
          <w:color w:val="1F3A5F"/>
          <w:sz w:val="17"/>
        </w:rPr>
        <w:t xml:space="preserve">[MTK-B3-0103] </w:t>
      </w:r>
      <w:r>
        <w:rPr>
          <w:b w:val="0"/>
          <w:i w:val="0"/>
        </w:rPr>
        <w:t>Fikri membawa 10 buku. Sebanyak 9 buku jatuh. Berapa buku yang masih dibawa Fikri? Jawaban: ....</w:t>
      </w:r>
      <w:r>
        <w:rPr>
          <w:b w:val="0"/>
          <w:i/>
          <w:color w:val="777777"/>
          <w:sz w:val="17"/>
        </w:rPr>
        <w:t xml:space="preserve">  (melengkapi;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10 - 9 = 1.</w:t>
      </w:r>
    </w:p>
    <w:p>
      <w:pPr>
        <w:keepNext/>
        <w:spacing w:before="100"/>
      </w:pPr>
      <w:r>
        <w:rPr>
          <w:b/>
          <w:i w:val="0"/>
        </w:rPr>
        <w:t xml:space="preserve">25. </w:t>
      </w:r>
      <w:r>
        <w:rPr>
          <w:b/>
          <w:i w:val="0"/>
          <w:color w:val="1F3A5F"/>
          <w:sz w:val="17"/>
        </w:rPr>
        <w:t xml:space="preserve">[MTK-B3-0104] </w:t>
      </w:r>
      <w:r>
        <w:rPr>
          <w:b w:val="0"/>
          <w:i w:val="0"/>
        </w:rPr>
        <w:t>Aisyah memiliki 9 topi. 6 topi diberikan kepada adik. Berapa sisa topi Aisyah? Jawaban: ....</w:t>
      </w:r>
      <w:r>
        <w:rPr>
          <w:b w:val="0"/>
          <w:i/>
          <w:color w:val="777777"/>
          <w:sz w:val="17"/>
        </w:rPr>
        <w:t xml:space="preserve">  (melengkapi;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9 - 6 = 3.</w:t>
      </w:r>
    </w:p>
    <w:p>
      <w:pPr>
        <w:keepNext/>
        <w:spacing w:before="100"/>
      </w:pPr>
      <w:r>
        <w:rPr>
          <w:b/>
          <w:i w:val="0"/>
        </w:rPr>
        <w:t xml:space="preserve">26. </w:t>
      </w:r>
      <w:r>
        <w:rPr>
          <w:b/>
          <w:i w:val="0"/>
          <w:color w:val="1F3A5F"/>
          <w:sz w:val="17"/>
        </w:rPr>
        <w:t xml:space="preserve">[MTK-B3-0105] </w:t>
      </w:r>
      <w:r>
        <w:rPr>
          <w:b w:val="0"/>
          <w:i w:val="0"/>
        </w:rPr>
        <w:t>Buatlah satu soal cerita pengurangan dari bendamu, lalu selesaikan!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membuat dan menyelesaikan soal cerita.</w:t>
      </w:r>
    </w:p>
    <w:p>
      <w:pPr>
        <w:keepNext/>
        <w:spacing w:before="100"/>
      </w:pPr>
      <w:r>
        <w:rPr>
          <w:b/>
          <w:i w:val="0"/>
        </w:rPr>
        <w:t xml:space="preserve">27. </w:t>
      </w:r>
      <w:r>
        <w:rPr>
          <w:b/>
          <w:i w:val="0"/>
          <w:color w:val="1F3A5F"/>
          <w:sz w:val="17"/>
        </w:rPr>
        <w:t xml:space="preserve">[MTK-B3-0901] </w:t>
      </w:r>
      <w:r>
        <w:rPr>
          <w:b w:val="0"/>
          <w:i w:val="0"/>
        </w:rPr>
        <w:t>Ayu punya 9 kue. Ia memakan 6 kue. Berapa sisa kue Ayu?</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3</w:t>
      </w:r>
    </w:p>
    <w:p>
      <w:pPr>
        <w:spacing w:after="0"/>
        <w:ind w:left="454"/>
      </w:pPr>
      <w:r>
        <w:rPr>
          <w:b w:val="0"/>
          <w:i w:val="0"/>
        </w:rPr>
        <w:t>B. 15</w:t>
      </w:r>
    </w:p>
    <w:p>
      <w:pPr>
        <w:spacing w:after="0"/>
        <w:ind w:left="454"/>
      </w:pPr>
      <w:r>
        <w:rPr>
          <w:b w:val="0"/>
          <w:i w:val="0"/>
        </w:rPr>
        <w:t>C. 4</w:t>
      </w:r>
    </w:p>
    <w:p>
      <w:pPr>
        <w:spacing w:after="0"/>
        <w:ind w:left="454"/>
      </w:pPr>
      <w:r>
        <w:rPr>
          <w:b w:val="0"/>
          <w:i w:val="0"/>
        </w:rPr>
        <w:t>D. 2</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9 - 6 = 3.</w:t>
      </w:r>
    </w:p>
    <w:p>
      <w:pPr>
        <w:keepNext/>
        <w:spacing w:before="100"/>
      </w:pPr>
      <w:r>
        <w:rPr>
          <w:b/>
          <w:i w:val="0"/>
        </w:rPr>
        <w:t xml:space="preserve">28. </w:t>
      </w:r>
      <w:r>
        <w:rPr>
          <w:b/>
          <w:i w:val="0"/>
          <w:color w:val="1F3A5F"/>
          <w:sz w:val="17"/>
        </w:rPr>
        <w:t xml:space="preserve">[MTK-B3-0902] </w:t>
      </w:r>
      <w:r>
        <w:rPr>
          <w:b w:val="0"/>
          <w:i w:val="0"/>
        </w:rPr>
        <w:t>Ada 8 burung di pohon. Beberapa burung terbang, tinggal 3 burung. Berapa burung yang terbang?</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11</w:t>
      </w:r>
    </w:p>
    <w:p>
      <w:pPr>
        <w:spacing w:after="0"/>
        <w:ind w:left="454"/>
      </w:pPr>
      <w:r>
        <w:rPr>
          <w:b w:val="0"/>
          <w:i w:val="0"/>
        </w:rPr>
        <w:t>B. 4</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8 - 3 = 5.</w:t>
      </w:r>
    </w:p>
    <w:p>
      <w:pPr>
        <w:keepNext/>
        <w:spacing w:before="100"/>
      </w:pPr>
      <w:r>
        <w:rPr>
          <w:b/>
          <w:i w:val="0"/>
        </w:rPr>
        <w:t xml:space="preserve">29. </w:t>
      </w:r>
      <w:r>
        <w:rPr>
          <w:b/>
          <w:i w:val="0"/>
          <w:color w:val="1F3A5F"/>
          <w:sz w:val="17"/>
        </w:rPr>
        <w:t xml:space="preserve">[MTK-B3-0903] </w:t>
      </w:r>
      <w:r>
        <w:rPr>
          <w:b w:val="0"/>
          <w:i w:val="0"/>
        </w:rPr>
        <w:t>Bu guru punya 10 kapur. Pagi hari dipakai 4 kapur, siang hari dipakai 2 kapur. Berapa sisa kapur Bu guru?</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8</w:t>
      </w:r>
    </w:p>
    <w:p>
      <w:pPr>
        <w:spacing w:after="0"/>
        <w:ind w:left="454"/>
      </w:pPr>
      <w:r>
        <w:rPr>
          <w:b w:val="0"/>
          <w:i w:val="0"/>
        </w:rPr>
        <w:t>B. 6</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10 - 4 = 6, lalu 6 - 2 = 4.</w:t>
      </w:r>
    </w:p>
    <w:p>
      <w:pPr>
        <w:keepNext/>
        <w:spacing w:before="100"/>
      </w:pPr>
      <w:r>
        <w:rPr>
          <w:b/>
          <w:i w:val="0"/>
        </w:rPr>
        <w:t xml:space="preserve">30. </w:t>
      </w:r>
      <w:r>
        <w:rPr>
          <w:b/>
          <w:i w:val="0"/>
          <w:color w:val="1F3A5F"/>
          <w:sz w:val="17"/>
        </w:rPr>
        <w:t xml:space="preserve">[MTK-B3-0904] </w:t>
      </w:r>
      <w:r>
        <w:rPr>
          <w:b w:val="0"/>
          <w:i w:val="0"/>
        </w:rPr>
        <w:t>Ada 10 ikan di kolam. Sebanyak 6 ikan ditangkap. Sisa ikan di kolam ada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10 - 6 = 4.</w:t>
      </w:r>
    </w:p>
    <w:p>
      <w:pPr>
        <w:keepNext/>
        <w:spacing w:before="100"/>
      </w:pPr>
      <w:r>
        <w:rPr>
          <w:b/>
          <w:i w:val="0"/>
        </w:rPr>
        <w:t xml:space="preserve">31. </w:t>
      </w:r>
      <w:r>
        <w:rPr>
          <w:b/>
          <w:i w:val="0"/>
          <w:color w:val="1F3A5F"/>
          <w:sz w:val="17"/>
        </w:rPr>
        <w:t xml:space="preserve">[MTK-B3-0905] </w:t>
      </w:r>
      <w:r>
        <w:rPr>
          <w:b w:val="0"/>
          <w:i w:val="0"/>
        </w:rPr>
        <w:t>Siti membawa 7 jeruk. Ia membagikan 5 jeruk kepada teman. Sisa jeruk Siti ada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7 - 5 = 2.</w:t>
      </w:r>
    </w:p>
    <w:p>
      <w:pPr>
        <w:keepNext/>
        <w:spacing w:before="100"/>
      </w:pPr>
      <w:r>
        <w:rPr>
          <w:b/>
          <w:i w:val="0"/>
        </w:rPr>
        <w:t xml:space="preserve">32. </w:t>
      </w:r>
      <w:r>
        <w:rPr>
          <w:b/>
          <w:i w:val="0"/>
          <w:color w:val="1F3A5F"/>
          <w:sz w:val="17"/>
        </w:rPr>
        <w:t xml:space="preserve">[MTK-B3-0906] </w:t>
      </w:r>
      <w:r>
        <w:rPr>
          <w:b w:val="0"/>
          <w:i w:val="0"/>
        </w:rPr>
        <w:t>Benar atau salah: Ada 10 bunga di vas. Sebanyak 4 bunga layu lalu dibuang. Sisa bunga di vas ada 5.</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10 - 4 = 6, bukan 5.</w:t>
      </w:r>
    </w:p>
    <w:p>
      <w:pPr>
        <w:pStyle w:val="Heading3"/>
      </w:pPr>
      <w:r>
        <w:t>TP-MTK-B3-04 — Murid mampu menerapkan operasi hitung pengurangan dalam konteks berbagi sebagai wujud kepedulian terhadap sesama.</w:t>
      </w:r>
    </w:p>
    <w:p>
      <w:r>
        <w:rPr>
          <w:b w:val="0"/>
          <w:i/>
          <w:color w:val="555555"/>
          <w:sz w:val="17"/>
        </w:rPr>
        <w:t>Soal: 32 (lama 28, baru 4; target 32)</w:t>
      </w:r>
    </w:p>
    <w:p>
      <w:pPr>
        <w:keepNext/>
        <w:spacing w:before="100"/>
      </w:pPr>
      <w:r>
        <w:rPr>
          <w:b/>
          <w:i w:val="0"/>
        </w:rPr>
        <w:t xml:space="preserve">1. </w:t>
      </w:r>
      <w:r>
        <w:rPr>
          <w:b/>
          <w:i w:val="0"/>
          <w:color w:val="1F3A5F"/>
          <w:sz w:val="17"/>
        </w:rPr>
        <w:t xml:space="preserve">[MTK-B3-0106] </w:t>
      </w:r>
      <w:r>
        <w:rPr>
          <w:b w:val="0"/>
          <w:i w:val="0"/>
        </w:rPr>
        <w:t>Jika punya 8 roti dan diberikan 3 roti kepada tetangga, sisanya ... roti.</w:t>
      </w:r>
      <w:r>
        <w:rPr>
          <w:b w:val="0"/>
          <w:i/>
          <w:color w:val="777777"/>
          <w:sz w:val="17"/>
        </w:rPr>
        <w:t xml:space="preserve">  (pilihan ganda; easy)</w:t>
      </w:r>
    </w:p>
    <w:p>
      <w:pPr>
        <w:spacing w:after="0"/>
        <w:ind w:left="454"/>
      </w:pPr>
      <w:r>
        <w:rPr>
          <w:b w:val="0"/>
          <w:i w:val="0"/>
        </w:rPr>
        <w:t>A. 11</w:t>
      </w:r>
    </w:p>
    <w:p>
      <w:pPr>
        <w:spacing w:after="0"/>
        <w:ind w:left="454"/>
      </w:pPr>
      <w:r>
        <w:rPr>
          <w:b w:val="0"/>
          <w:i w:val="0"/>
        </w:rPr>
        <w:t>B. 3</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Jawaban: 5.</w:t>
      </w:r>
    </w:p>
    <w:p>
      <w:pPr>
        <w:keepNext/>
        <w:spacing w:before="100"/>
      </w:pPr>
      <w:r>
        <w:rPr>
          <w:b/>
          <w:i w:val="0"/>
        </w:rPr>
        <w:t xml:space="preserve">2. </w:t>
      </w:r>
      <w:r>
        <w:rPr>
          <w:b/>
          <w:i w:val="0"/>
          <w:color w:val="1F3A5F"/>
          <w:sz w:val="17"/>
        </w:rPr>
        <w:t xml:space="preserve">[MTK-B3-0107] </w:t>
      </w:r>
      <w:r>
        <w:rPr>
          <w:b w:val="0"/>
          <w:i w:val="0"/>
        </w:rPr>
        <w:t>Berbagi membuat hati kita merasa ....</w:t>
      </w:r>
      <w:r>
        <w:rPr>
          <w:b w:val="0"/>
          <w:i/>
          <w:color w:val="777777"/>
          <w:sz w:val="17"/>
        </w:rPr>
        <w:t xml:space="preserve">  (pilihan ganda; easy)</w:t>
      </w:r>
    </w:p>
    <w:p>
      <w:pPr>
        <w:spacing w:after="0"/>
        <w:ind w:left="454"/>
      </w:pPr>
      <w:r>
        <w:rPr>
          <w:b w:val="0"/>
          <w:i w:val="0"/>
        </w:rPr>
        <w:t>A. kecewa</w:t>
      </w:r>
    </w:p>
    <w:p>
      <w:pPr>
        <w:spacing w:after="0"/>
        <w:ind w:left="454"/>
      </w:pPr>
      <w:r>
        <w:rPr>
          <w:b w:val="0"/>
          <w:i w:val="0"/>
        </w:rPr>
        <w:t>B. marah</w:t>
      </w:r>
    </w:p>
    <w:p>
      <w:pPr>
        <w:spacing w:after="0"/>
        <w:ind w:left="454"/>
      </w:pPr>
      <w:r>
        <w:rPr>
          <w:b w:val="0"/>
          <w:i w:val="0"/>
        </w:rPr>
        <w:t>C. senang</w:t>
      </w:r>
    </w:p>
    <w:p>
      <w:pPr>
        <w:spacing w:after="0"/>
        <w:ind w:left="454"/>
      </w:pPr>
      <w:r>
        <w:rPr>
          <w:b w:val="0"/>
          <w:i w:val="0"/>
        </w:rPr>
        <w:t>D. sedih</w:t>
      </w:r>
    </w:p>
    <w:p>
      <w:pPr>
        <w:ind w:left="454"/>
      </w:pPr>
      <w:r>
        <w:rPr>
          <w:b/>
          <w:i w:val="0"/>
          <w:color w:val="1B6E3C"/>
          <w:sz w:val="18"/>
        </w:rPr>
        <w:t xml:space="preserve">Kunci: </w:t>
      </w:r>
      <w:r>
        <w:rPr>
          <w:b w:val="0"/>
          <w:i w:val="0"/>
          <w:sz w:val="18"/>
        </w:rPr>
        <w:t>C. senang</w:t>
      </w:r>
      <w:r>
        <w:rPr>
          <w:b/>
          <w:i w:val="0"/>
          <w:color w:val="555555"/>
          <w:sz w:val="18"/>
        </w:rPr>
        <w:t xml:space="preserve">   Pembahasan: </w:t>
      </w:r>
      <w:r>
        <w:rPr>
          <w:b w:val="0"/>
          <w:i w:val="0"/>
          <w:sz w:val="18"/>
        </w:rPr>
        <w:t>Jawaban: senang.</w:t>
      </w:r>
    </w:p>
    <w:p>
      <w:pPr>
        <w:keepNext/>
        <w:spacing w:before="100"/>
      </w:pPr>
      <w:r>
        <w:rPr>
          <w:b/>
          <w:i w:val="0"/>
        </w:rPr>
        <w:t xml:space="preserve">3. </w:t>
      </w:r>
      <w:r>
        <w:rPr>
          <w:b/>
          <w:i w:val="0"/>
          <w:color w:val="1F3A5F"/>
          <w:sz w:val="17"/>
        </w:rPr>
        <w:t xml:space="preserve">[MTK-B3-0108] </w:t>
      </w:r>
      <w:r>
        <w:rPr>
          <w:b w:val="0"/>
          <w:i w:val="0"/>
        </w:rPr>
        <w:t>Jika punya 10 permen dan dibagikan 4 kepada adik, sisanya ... permen.</w:t>
      </w:r>
      <w:r>
        <w:rPr>
          <w:b w:val="0"/>
          <w:i/>
          <w:color w:val="777777"/>
          <w:sz w:val="17"/>
        </w:rPr>
        <w:t xml:space="preserve">  (pilihan ganda; easy)</w:t>
      </w:r>
    </w:p>
    <w:p>
      <w:pPr>
        <w:spacing w:after="0"/>
        <w:ind w:left="454"/>
      </w:pPr>
      <w:r>
        <w:rPr>
          <w:b w:val="0"/>
          <w:i w:val="0"/>
        </w:rPr>
        <w:t>A. 14</w:t>
      </w:r>
    </w:p>
    <w:p>
      <w:pPr>
        <w:spacing w:after="0"/>
        <w:ind w:left="454"/>
      </w:pPr>
      <w:r>
        <w:rPr>
          <w:b w:val="0"/>
          <w:i w:val="0"/>
        </w:rPr>
        <w:t>B. 5</w:t>
      </w:r>
    </w:p>
    <w:p>
      <w:pPr>
        <w:spacing w:after="0"/>
        <w:ind w:left="454"/>
      </w:pPr>
      <w:r>
        <w:rPr>
          <w:b w:val="0"/>
          <w:i w:val="0"/>
        </w:rPr>
        <w:t>C. 4</w:t>
      </w:r>
    </w:p>
    <w:p>
      <w:pPr>
        <w:spacing w:after="0"/>
        <w:ind w:left="454"/>
      </w:pPr>
      <w:r>
        <w:rPr>
          <w:b w:val="0"/>
          <w:i w:val="0"/>
        </w:rPr>
        <w:t>D. 6</w:t>
      </w:r>
    </w:p>
    <w:p>
      <w:pPr>
        <w:ind w:left="454"/>
      </w:pPr>
      <w:r>
        <w:rPr>
          <w:b/>
          <w:i w:val="0"/>
          <w:color w:val="1B6E3C"/>
          <w:sz w:val="18"/>
        </w:rPr>
        <w:t xml:space="preserve">Kunci: </w:t>
      </w:r>
      <w:r>
        <w:rPr>
          <w:b w:val="0"/>
          <w:i w:val="0"/>
          <w:sz w:val="18"/>
        </w:rPr>
        <w:t>D. 6</w:t>
      </w:r>
      <w:r>
        <w:rPr>
          <w:b/>
          <w:i w:val="0"/>
          <w:color w:val="555555"/>
          <w:sz w:val="18"/>
        </w:rPr>
        <w:t xml:space="preserve">   Pembahasan: </w:t>
      </w:r>
      <w:r>
        <w:rPr>
          <w:b w:val="0"/>
          <w:i w:val="0"/>
          <w:sz w:val="18"/>
        </w:rPr>
        <w:t>Jawaban: 6.</w:t>
      </w:r>
    </w:p>
    <w:p>
      <w:pPr>
        <w:keepNext/>
        <w:spacing w:before="100"/>
      </w:pPr>
      <w:r>
        <w:rPr>
          <w:b/>
          <w:i w:val="0"/>
        </w:rPr>
        <w:t xml:space="preserve">4. </w:t>
      </w:r>
      <w:r>
        <w:rPr>
          <w:b/>
          <w:i w:val="0"/>
          <w:color w:val="1F3A5F"/>
          <w:sz w:val="17"/>
        </w:rPr>
        <w:t xml:space="preserve">[MTK-B3-0109] </w:t>
      </w:r>
      <w:r>
        <w:rPr>
          <w:b w:val="0"/>
          <w:i w:val="0"/>
        </w:rPr>
        <w:t>Berbagi kepada teman yang membutuhkan menunjukkan kepedulian kepada ....</w:t>
      </w:r>
      <w:r>
        <w:rPr>
          <w:b w:val="0"/>
          <w:i/>
          <w:color w:val="777777"/>
          <w:sz w:val="17"/>
        </w:rPr>
        <w:t xml:space="preserve">  (pilihan ganda; easy)</w:t>
      </w:r>
    </w:p>
    <w:p>
      <w:pPr>
        <w:spacing w:after="0"/>
        <w:ind w:left="454"/>
      </w:pPr>
      <w:r>
        <w:rPr>
          <w:b w:val="0"/>
          <w:i w:val="0"/>
        </w:rPr>
        <w:t>A. sesama</w:t>
      </w:r>
    </w:p>
    <w:p>
      <w:pPr>
        <w:spacing w:after="0"/>
        <w:ind w:left="454"/>
      </w:pPr>
      <w:r>
        <w:rPr>
          <w:b w:val="0"/>
          <w:i w:val="0"/>
        </w:rPr>
        <w:t>B. benda mati</w:t>
      </w:r>
    </w:p>
    <w:p>
      <w:pPr>
        <w:spacing w:after="0"/>
        <w:ind w:left="454"/>
      </w:pPr>
      <w:r>
        <w:rPr>
          <w:b w:val="0"/>
          <w:i w:val="0"/>
        </w:rPr>
        <w:t>C. mainan miliknya</w:t>
      </w:r>
    </w:p>
    <w:p>
      <w:pPr>
        <w:spacing w:after="0"/>
        <w:ind w:left="454"/>
      </w:pPr>
      <w:r>
        <w:rPr>
          <w:b w:val="0"/>
          <w:i w:val="0"/>
        </w:rPr>
        <w:t>D. barang yang dibagikan</w:t>
      </w:r>
    </w:p>
    <w:p>
      <w:pPr>
        <w:ind w:left="454"/>
      </w:pPr>
      <w:r>
        <w:rPr>
          <w:b/>
          <w:i w:val="0"/>
          <w:color w:val="1B6E3C"/>
          <w:sz w:val="18"/>
        </w:rPr>
        <w:t xml:space="preserve">Kunci: </w:t>
      </w:r>
      <w:r>
        <w:rPr>
          <w:b w:val="0"/>
          <w:i w:val="0"/>
          <w:sz w:val="18"/>
        </w:rPr>
        <w:t>A. sesama</w:t>
      </w:r>
      <w:r>
        <w:rPr>
          <w:b/>
          <w:i w:val="0"/>
          <w:color w:val="555555"/>
          <w:sz w:val="18"/>
        </w:rPr>
        <w:t xml:space="preserve">   Pembahasan: </w:t>
      </w:r>
      <w:r>
        <w:rPr>
          <w:b w:val="0"/>
          <w:i w:val="0"/>
          <w:sz w:val="18"/>
        </w:rPr>
        <w:t>Jawaban: sesama.</w:t>
      </w:r>
    </w:p>
    <w:p>
      <w:pPr>
        <w:keepNext/>
        <w:spacing w:before="100"/>
      </w:pPr>
      <w:r>
        <w:rPr>
          <w:b/>
          <w:i w:val="0"/>
        </w:rPr>
        <w:t xml:space="preserve">5. </w:t>
      </w:r>
      <w:r>
        <w:rPr>
          <w:b/>
          <w:i w:val="0"/>
          <w:color w:val="1F3A5F"/>
          <w:sz w:val="17"/>
        </w:rPr>
        <w:t xml:space="preserve">[MTK-B3-0110] </w:t>
      </w:r>
      <w:r>
        <w:rPr>
          <w:b w:val="0"/>
          <w:i w:val="0"/>
        </w:rPr>
        <w:t>Lani memiliki 6 kue. Lani memberi 2 kue kepada tetangga yang membutuhkan. Sisa kue Lani adalah ....</w:t>
      </w:r>
      <w:r>
        <w:rPr>
          <w:b w:val="0"/>
          <w:i/>
          <w:color w:val="777777"/>
          <w:sz w:val="17"/>
        </w:rPr>
        <w:t xml:space="preserve">  (pilihan ganda kontekstual; medium)</w:t>
      </w:r>
    </w:p>
    <w:p>
      <w:pPr>
        <w:spacing w:after="0"/>
        <w:ind w:left="454"/>
      </w:pPr>
      <w:r>
        <w:rPr>
          <w:b w:val="0"/>
          <w:i w:val="0"/>
        </w:rPr>
        <w:t>A. 6</w:t>
      </w:r>
    </w:p>
    <w:p>
      <w:pPr>
        <w:spacing w:after="0"/>
        <w:ind w:left="454"/>
      </w:pPr>
      <w:r>
        <w:rPr>
          <w:b w:val="0"/>
          <w:i w:val="0"/>
        </w:rPr>
        <w:t>B. 3</w:t>
      </w:r>
    </w:p>
    <w:p>
      <w:pPr>
        <w:spacing w:after="0"/>
        <w:ind w:left="454"/>
      </w:pPr>
      <w:r>
        <w:rPr>
          <w:b w:val="0"/>
          <w:i w:val="0"/>
        </w:rPr>
        <w:t>C. 4</w:t>
      </w:r>
    </w:p>
    <w:p>
      <w:pPr>
        <w:spacing w:after="0"/>
        <w:ind w:left="454"/>
      </w:pPr>
      <w:r>
        <w:rPr>
          <w:b w:val="0"/>
          <w:i w:val="0"/>
        </w:rPr>
        <w:t>D. 7</w:t>
      </w:r>
    </w:p>
    <w:p>
      <w:pPr>
        <w:ind w:left="454"/>
      </w:pPr>
      <w:r>
        <w:rPr>
          <w:b/>
          <w:i w:val="0"/>
          <w:color w:val="1B6E3C"/>
          <w:sz w:val="18"/>
        </w:rPr>
        <w:t xml:space="preserve">Kunci: </w:t>
      </w:r>
      <w:r>
        <w:rPr>
          <w:b w:val="0"/>
          <w:i w:val="0"/>
          <w:sz w:val="18"/>
        </w:rPr>
        <w:t>C. 4</w:t>
      </w:r>
      <w:r>
        <w:rPr>
          <w:b/>
          <w:i w:val="0"/>
          <w:color w:val="555555"/>
          <w:sz w:val="18"/>
        </w:rPr>
        <w:t xml:space="preserve">   Pembahasan: </w:t>
      </w:r>
      <w:r>
        <w:rPr>
          <w:b w:val="0"/>
          <w:i w:val="0"/>
          <w:sz w:val="18"/>
        </w:rPr>
        <w:t>6 - 2 = 4.</w:t>
      </w:r>
    </w:p>
    <w:p>
      <w:pPr>
        <w:keepNext/>
        <w:spacing w:before="100"/>
      </w:pPr>
      <w:r>
        <w:rPr>
          <w:b/>
          <w:i w:val="0"/>
        </w:rPr>
        <w:t xml:space="preserve">6. </w:t>
      </w:r>
      <w:r>
        <w:rPr>
          <w:b/>
          <w:i w:val="0"/>
          <w:color w:val="1F3A5F"/>
          <w:sz w:val="17"/>
        </w:rPr>
        <w:t xml:space="preserve">[MTK-B3-0111] </w:t>
      </w:r>
      <w:r>
        <w:rPr>
          <w:b w:val="0"/>
          <w:i w:val="0"/>
        </w:rPr>
        <w:t>Bima memiliki 10 mangga. Bima memberi 6 mangga kepada tetangga yang membutuhkan. Sisa mangga Bima adalah ....</w:t>
      </w:r>
      <w:r>
        <w:rPr>
          <w:b w:val="0"/>
          <w:i/>
          <w:color w:val="777777"/>
          <w:sz w:val="17"/>
        </w:rPr>
        <w:t xml:space="preserve">  (pilihan ganda kontekstual; medium)</w:t>
      </w:r>
    </w:p>
    <w:p>
      <w:pPr>
        <w:spacing w:after="0"/>
        <w:ind w:left="454"/>
      </w:pPr>
      <w:r>
        <w:rPr>
          <w:b w:val="0"/>
          <w:i w:val="0"/>
        </w:rPr>
        <w:t>A. 4</w:t>
      </w:r>
    </w:p>
    <w:p>
      <w:pPr>
        <w:spacing w:after="0"/>
        <w:ind w:left="454"/>
      </w:pPr>
      <w:r>
        <w:rPr>
          <w:b w:val="0"/>
          <w:i w:val="0"/>
        </w:rPr>
        <w:t>B. 2</w:t>
      </w:r>
    </w:p>
    <w:p>
      <w:pPr>
        <w:spacing w:after="0"/>
        <w:ind w:left="454"/>
      </w:pPr>
      <w:r>
        <w:rPr>
          <w:b w:val="0"/>
          <w:i w:val="0"/>
        </w:rPr>
        <w:t>C. 0</w:t>
      </w:r>
    </w:p>
    <w:p>
      <w:pPr>
        <w:spacing w:after="0"/>
        <w:ind w:left="454"/>
      </w:pPr>
      <w:r>
        <w:rPr>
          <w:b w:val="0"/>
          <w:i w:val="0"/>
        </w:rPr>
        <w:t>D. 1</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10 - 6 = 4.</w:t>
      </w:r>
    </w:p>
    <w:p>
      <w:pPr>
        <w:keepNext/>
        <w:spacing w:before="100"/>
      </w:pPr>
      <w:r>
        <w:rPr>
          <w:b/>
          <w:i w:val="0"/>
        </w:rPr>
        <w:t xml:space="preserve">7. </w:t>
      </w:r>
      <w:r>
        <w:rPr>
          <w:b/>
          <w:i w:val="0"/>
          <w:color w:val="1F3A5F"/>
          <w:sz w:val="17"/>
        </w:rPr>
        <w:t xml:space="preserve">[MTK-B3-0112] </w:t>
      </w:r>
      <w:r>
        <w:rPr>
          <w:b w:val="0"/>
          <w:i w:val="0"/>
        </w:rPr>
        <w:t>Salma memiliki 10 telur. Salma memberi 3 telur kepada tetangga yang membutuhkan. Sisa telur Salma adalah ....</w:t>
      </w:r>
      <w:r>
        <w:rPr>
          <w:b w:val="0"/>
          <w:i/>
          <w:color w:val="777777"/>
          <w:sz w:val="17"/>
        </w:rPr>
        <w:t xml:space="preserve">  (pilihan ganda kontekstual; medium)</w:t>
      </w:r>
    </w:p>
    <w:p>
      <w:pPr>
        <w:spacing w:after="0"/>
        <w:ind w:left="454"/>
      </w:pPr>
      <w:r>
        <w:rPr>
          <w:b w:val="0"/>
          <w:i w:val="0"/>
        </w:rPr>
        <w:t>A. 7</w:t>
      </w:r>
    </w:p>
    <w:p>
      <w:pPr>
        <w:spacing w:after="0"/>
        <w:ind w:left="454"/>
      </w:pPr>
      <w:r>
        <w:rPr>
          <w:b w:val="0"/>
          <w:i w:val="0"/>
        </w:rPr>
        <w:t>B. 3</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A. 7</w:t>
      </w:r>
      <w:r>
        <w:rPr>
          <w:b/>
          <w:i w:val="0"/>
          <w:color w:val="555555"/>
          <w:sz w:val="18"/>
        </w:rPr>
        <w:t xml:space="preserve">   Pembahasan: </w:t>
      </w:r>
      <w:r>
        <w:rPr>
          <w:b w:val="0"/>
          <w:i w:val="0"/>
          <w:sz w:val="18"/>
        </w:rPr>
        <w:t>10 - 3 = 7.</w:t>
      </w:r>
    </w:p>
    <w:p>
      <w:pPr>
        <w:keepNext/>
        <w:spacing w:before="100"/>
      </w:pPr>
      <w:r>
        <w:rPr>
          <w:b/>
          <w:i w:val="0"/>
        </w:rPr>
        <w:t xml:space="preserve">8. </w:t>
      </w:r>
      <w:r>
        <w:rPr>
          <w:b/>
          <w:i w:val="0"/>
          <w:color w:val="1F3A5F"/>
          <w:sz w:val="17"/>
        </w:rPr>
        <w:t xml:space="preserve">[MTK-B3-0113] </w:t>
      </w:r>
      <w:r>
        <w:rPr>
          <w:b w:val="0"/>
          <w:i w:val="0"/>
        </w:rPr>
        <w:t>Mira punya 7 apel. Ia memberi 2 apel kepada tetangga. Sikap Mira menunjukkan ....</w:t>
      </w:r>
      <w:r>
        <w:rPr>
          <w:b w:val="0"/>
          <w:i/>
          <w:color w:val="777777"/>
          <w:sz w:val="17"/>
        </w:rPr>
        <w:t xml:space="preserve">  (pilihan ganda kontekstual; easy)</w:t>
      </w:r>
    </w:p>
    <w:p>
      <w:pPr>
        <w:spacing w:after="0"/>
        <w:ind w:left="454"/>
      </w:pPr>
      <w:r>
        <w:rPr>
          <w:b w:val="0"/>
          <w:i w:val="0"/>
        </w:rPr>
        <w:t>A. pelit kepada tetangga</w:t>
      </w:r>
    </w:p>
    <w:p>
      <w:pPr>
        <w:spacing w:after="0"/>
        <w:ind w:left="454"/>
      </w:pPr>
      <w:r>
        <w:rPr>
          <w:b w:val="0"/>
          <w:i w:val="0"/>
        </w:rPr>
        <w:t>B. tidak peduli pada tetangga</w:t>
      </w:r>
    </w:p>
    <w:p>
      <w:pPr>
        <w:spacing w:after="0"/>
        <w:ind w:left="454"/>
      </w:pPr>
      <w:r>
        <w:rPr>
          <w:b w:val="0"/>
          <w:i w:val="0"/>
        </w:rPr>
        <w:t>C. peduli kepada sesama</w:t>
      </w:r>
    </w:p>
    <w:p>
      <w:pPr>
        <w:spacing w:after="0"/>
        <w:ind w:left="454"/>
      </w:pPr>
      <w:r>
        <w:rPr>
          <w:b w:val="0"/>
          <w:i w:val="0"/>
        </w:rPr>
        <w:t>D. serakah dan menang sendiri</w:t>
      </w:r>
    </w:p>
    <w:p>
      <w:pPr>
        <w:ind w:left="454"/>
      </w:pPr>
      <w:r>
        <w:rPr>
          <w:b/>
          <w:i w:val="0"/>
          <w:color w:val="1B6E3C"/>
          <w:sz w:val="18"/>
        </w:rPr>
        <w:t xml:space="preserve">Kunci: </w:t>
      </w:r>
      <w:r>
        <w:rPr>
          <w:b w:val="0"/>
          <w:i w:val="0"/>
          <w:sz w:val="18"/>
        </w:rPr>
        <w:t>C. peduli kepada sesama</w:t>
      </w:r>
      <w:r>
        <w:rPr>
          <w:b/>
          <w:i w:val="0"/>
          <w:color w:val="555555"/>
          <w:sz w:val="18"/>
        </w:rPr>
        <w:t xml:space="preserve">   Pembahasan: </w:t>
      </w:r>
      <w:r>
        <w:rPr>
          <w:b w:val="0"/>
          <w:i w:val="0"/>
          <w:sz w:val="18"/>
        </w:rPr>
        <w:t>Berbagi = peduli.</w:t>
      </w:r>
    </w:p>
    <w:p>
      <w:pPr>
        <w:keepNext/>
        <w:spacing w:before="100"/>
      </w:pPr>
      <w:r>
        <w:rPr>
          <w:b/>
          <w:i w:val="0"/>
        </w:rPr>
        <w:t xml:space="preserve">9. </w:t>
      </w:r>
      <w:r>
        <w:rPr>
          <w:b/>
          <w:i w:val="0"/>
          <w:color w:val="1F3A5F"/>
          <w:sz w:val="17"/>
        </w:rPr>
        <w:t xml:space="preserve">[MTK-B3-0114] </w:t>
      </w:r>
      <w:r>
        <w:rPr>
          <w:b w:val="0"/>
          <w:i w:val="0"/>
        </w:rPr>
        <w:t>Benar atau salah: Salma memiliki 10 telur dan memberi 3 telur kepada tetangga. Sisanya 7.</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10 - 3 = 7.</w:t>
      </w:r>
    </w:p>
    <w:p>
      <w:pPr>
        <w:keepNext/>
        <w:spacing w:before="100"/>
      </w:pPr>
      <w:r>
        <w:rPr>
          <w:b/>
          <w:i w:val="0"/>
        </w:rPr>
        <w:t xml:space="preserve">10. </w:t>
      </w:r>
      <w:r>
        <w:rPr>
          <w:b/>
          <w:i w:val="0"/>
          <w:color w:val="1F3A5F"/>
          <w:sz w:val="17"/>
        </w:rPr>
        <w:t xml:space="preserve">[MTK-B3-0115] </w:t>
      </w:r>
      <w:r>
        <w:rPr>
          <w:b w:val="0"/>
          <w:i w:val="0"/>
        </w:rPr>
        <w:t>Benar atau salah: Setelah meminjamkan 3 dari 9 buku, sisa buku Hasan 6 buku.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9 - 3 = 6.</w:t>
      </w:r>
    </w:p>
    <w:p>
      <w:pPr>
        <w:keepNext/>
        <w:spacing w:before="100"/>
      </w:pPr>
      <w:r>
        <w:rPr>
          <w:b/>
          <w:i w:val="0"/>
        </w:rPr>
        <w:t xml:space="preserve">11. </w:t>
      </w:r>
      <w:r>
        <w:rPr>
          <w:b/>
          <w:i w:val="0"/>
          <w:color w:val="1F3A5F"/>
          <w:sz w:val="17"/>
        </w:rPr>
        <w:t xml:space="preserve">[MTK-B3-0116] </w:t>
      </w:r>
      <w:r>
        <w:rPr>
          <w:b w:val="0"/>
          <w:i w:val="0"/>
        </w:rPr>
        <w:t>Benar atau salah: Memberikan sebagian milik kepada yang membutuhkan membuat jumlah milik kita berkurang, tetapi hati kita bahagia.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Berbagi menambah kebahagiaan.</w:t>
      </w:r>
    </w:p>
    <w:p>
      <w:pPr>
        <w:keepNext/>
        <w:spacing w:before="100"/>
      </w:pPr>
      <w:r>
        <w:rPr>
          <w:b/>
          <w:i w:val="0"/>
        </w:rPr>
        <w:t xml:space="preserve">12. </w:t>
      </w:r>
      <w:r>
        <w:rPr>
          <w:b/>
          <w:i w:val="0"/>
          <w:color w:val="1F3A5F"/>
          <w:sz w:val="17"/>
        </w:rPr>
        <w:t xml:space="preserve">[MTK-B3-0117] </w:t>
      </w:r>
      <w:r>
        <w:rPr>
          <w:b w:val="0"/>
          <w:i w:val="0"/>
        </w:rPr>
        <w:t>Benar atau salah: Nisa memiliki 8 jeruk dan memberi 5 jeruk kepada tetangga. Sisanya 3.</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8 - 5 = 3.</w:t>
      </w:r>
    </w:p>
    <w:p>
      <w:pPr>
        <w:keepNext/>
        <w:spacing w:before="100"/>
      </w:pPr>
      <w:r>
        <w:rPr>
          <w:b/>
          <w:i w:val="0"/>
        </w:rPr>
        <w:t xml:space="preserve">13. </w:t>
      </w:r>
      <w:r>
        <w:rPr>
          <w:b/>
          <w:i w:val="0"/>
          <w:color w:val="1F3A5F"/>
          <w:sz w:val="17"/>
        </w:rPr>
        <w:t xml:space="preserve">[MTK-B3-0118] </w:t>
      </w:r>
      <w:r>
        <w:rPr>
          <w:b w:val="0"/>
          <w:i w:val="0"/>
        </w:rPr>
        <w:t>Benar atau salah: Bima memiliki 10 mangga dan memberi 6 mangga kepada tetangga. Sisanya 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10 - 6 = 4.</w:t>
      </w:r>
    </w:p>
    <w:p>
      <w:pPr>
        <w:keepNext/>
        <w:spacing w:before="100"/>
      </w:pPr>
      <w:r>
        <w:rPr>
          <w:b/>
          <w:i w:val="0"/>
        </w:rPr>
        <w:t xml:space="preserve">14. </w:t>
      </w:r>
      <w:r>
        <w:rPr>
          <w:b/>
          <w:i w:val="0"/>
          <w:color w:val="1F3A5F"/>
          <w:sz w:val="17"/>
        </w:rPr>
        <w:t xml:space="preserve">[MTK-B3-0119] </w:t>
      </w:r>
      <w:r>
        <w:rPr>
          <w:b w:val="0"/>
          <w:i w:val="0"/>
        </w:rPr>
        <w:t>Benar atau salah: Aisyah memiliki 9 permen dan memberi 2 permen kepada tetangga. Sisanya 8.</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9 - 2 = 7.</w:t>
      </w:r>
    </w:p>
    <w:p>
      <w:pPr>
        <w:keepNext/>
        <w:spacing w:before="100"/>
      </w:pPr>
      <w:r>
        <w:rPr>
          <w:b/>
          <w:i w:val="0"/>
        </w:rPr>
        <w:t xml:space="preserve">15. </w:t>
      </w:r>
      <w:r>
        <w:rPr>
          <w:b/>
          <w:i w:val="0"/>
          <w:color w:val="1F3A5F"/>
          <w:sz w:val="17"/>
        </w:rPr>
        <w:t xml:space="preserve">[MTK-B3-0120] </w:t>
      </w:r>
      <w:r>
        <w:rPr>
          <w:b w:val="0"/>
          <w:i w:val="0"/>
        </w:rPr>
        <w:t>Benar atau salah: Lani memiliki 6 kue dan memberi 2 kue kepada tetangga. Sisanya 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6 - 2 = 4.</w:t>
      </w:r>
    </w:p>
    <w:p>
      <w:pPr>
        <w:keepNext/>
        <w:spacing w:before="100"/>
      </w:pPr>
      <w:r>
        <w:rPr>
          <w:b/>
          <w:i w:val="0"/>
        </w:rPr>
        <w:t xml:space="preserve">16. </w:t>
      </w:r>
      <w:r>
        <w:rPr>
          <w:b/>
          <w:i w:val="0"/>
          <w:color w:val="1F3A5F"/>
          <w:sz w:val="17"/>
        </w:rPr>
        <w:t xml:space="preserve">[MTK-B3-0121] </w:t>
      </w:r>
      <w:r>
        <w:rPr>
          <w:b w:val="0"/>
          <w:i w:val="0"/>
        </w:rPr>
        <w:t>Benar atau salah: Memberi 2 dari 7 apel kepada tetangga menunjukkan sikap Mira yang pelit.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Berbagi = peduli.</w:t>
      </w:r>
    </w:p>
    <w:p>
      <w:pPr>
        <w:keepNext/>
        <w:spacing w:before="100"/>
      </w:pPr>
      <w:r>
        <w:rPr>
          <w:b/>
          <w:i w:val="0"/>
        </w:rPr>
        <w:t xml:space="preserve">17. </w:t>
      </w:r>
      <w:r>
        <w:rPr>
          <w:b/>
          <w:i w:val="0"/>
          <w:color w:val="1F3A5F"/>
          <w:sz w:val="17"/>
        </w:rPr>
        <w:t xml:space="preserve">[MTK-B3-0122] </w:t>
      </w:r>
      <w:r>
        <w:rPr>
          <w:b w:val="0"/>
          <w:i w:val="0"/>
        </w:rPr>
        <w:t>Benar atau salah: Berbagi kepada teman yang membutuhkan menunjukkan kepedulian kepada benda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sesama.</w:t>
      </w:r>
    </w:p>
    <w:p>
      <w:pPr>
        <w:keepNext/>
        <w:spacing w:before="100"/>
      </w:pPr>
      <w:r>
        <w:rPr>
          <w:b/>
          <w:i w:val="0"/>
        </w:rPr>
        <w:t xml:space="preserve">18. </w:t>
      </w:r>
      <w:r>
        <w:rPr>
          <w:b/>
          <w:i w:val="0"/>
          <w:color w:val="1F3A5F"/>
          <w:sz w:val="17"/>
        </w:rPr>
        <w:t xml:space="preserve">[MTK-B3-0123] </w:t>
      </w:r>
      <w:r>
        <w:rPr>
          <w:b w:val="0"/>
          <w:i w:val="0"/>
        </w:rPr>
        <w:t>Benar atau salah: Salma memiliki 10 telur dan memberi 3 telur kepada tetangga. Sisanya 8.</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10 - 3 = 7.</w:t>
      </w:r>
    </w:p>
    <w:p>
      <w:pPr>
        <w:keepNext/>
        <w:spacing w:before="100"/>
      </w:pPr>
      <w:r>
        <w:rPr>
          <w:b/>
          <w:i w:val="0"/>
        </w:rPr>
        <w:t xml:space="preserve">19. </w:t>
      </w:r>
      <w:r>
        <w:rPr>
          <w:b/>
          <w:i w:val="0"/>
          <w:color w:val="1F3A5F"/>
          <w:sz w:val="17"/>
        </w:rPr>
        <w:t xml:space="preserve">[MTK-B3-0124] </w:t>
      </w:r>
      <w:r>
        <w:rPr>
          <w:b w:val="0"/>
          <w:i w:val="0"/>
        </w:rPr>
        <w:t>Isilah titik-titik berikut: Berbagi membuat hati kita merasa ....</w:t>
      </w:r>
      <w:r>
        <w:rPr>
          <w:b w:val="0"/>
          <w:i/>
          <w:color w:val="777777"/>
          <w:sz w:val="17"/>
        </w:rPr>
        <w:t xml:space="preserve">  (isian singkat; easy)</w:t>
      </w:r>
    </w:p>
    <w:p>
      <w:pPr>
        <w:ind w:left="454"/>
      </w:pPr>
      <w:r>
        <w:rPr>
          <w:b/>
          <w:i w:val="0"/>
          <w:color w:val="1B6E3C"/>
          <w:sz w:val="18"/>
        </w:rPr>
        <w:t xml:space="preserve">Kunci: </w:t>
      </w:r>
      <w:r>
        <w:rPr>
          <w:b w:val="0"/>
          <w:i w:val="0"/>
          <w:sz w:val="18"/>
        </w:rPr>
        <w:t>senang</w:t>
      </w:r>
      <w:r>
        <w:rPr>
          <w:b/>
          <w:i w:val="0"/>
          <w:color w:val="555555"/>
          <w:sz w:val="18"/>
        </w:rPr>
        <w:t xml:space="preserve">   Pembahasan: </w:t>
      </w:r>
      <w:r>
        <w:rPr>
          <w:b w:val="0"/>
          <w:i w:val="0"/>
          <w:sz w:val="18"/>
        </w:rPr>
        <w:t>Jawaban: senang.</w:t>
      </w:r>
    </w:p>
    <w:p>
      <w:pPr>
        <w:keepNext/>
        <w:spacing w:before="100"/>
      </w:pPr>
      <w:r>
        <w:rPr>
          <w:b/>
          <w:i w:val="0"/>
        </w:rPr>
        <w:t xml:space="preserve">20. </w:t>
      </w:r>
      <w:r>
        <w:rPr>
          <w:b/>
          <w:i w:val="0"/>
          <w:color w:val="1F3A5F"/>
          <w:sz w:val="17"/>
        </w:rPr>
        <w:t xml:space="preserve">[MTK-B3-0125] </w:t>
      </w:r>
      <w:r>
        <w:rPr>
          <w:b w:val="0"/>
          <w:i w:val="0"/>
        </w:rPr>
        <w:t>Zaki memiliki 8 apel. Zaki memberi 1 apel kepada tetangga yang membutuhkan. Sisa apel Zaki adalah ....</w:t>
      </w:r>
      <w:r>
        <w:rPr>
          <w:b w:val="0"/>
          <w:i/>
          <w:color w:val="777777"/>
          <w:sz w:val="17"/>
        </w:rPr>
        <w:t xml:space="preserve">  (isian singkat; medium)</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8 - 1 = 7.</w:t>
      </w:r>
    </w:p>
    <w:p>
      <w:pPr>
        <w:keepNext/>
        <w:spacing w:before="100"/>
      </w:pPr>
      <w:r>
        <w:rPr>
          <w:b/>
          <w:i w:val="0"/>
        </w:rPr>
        <w:t xml:space="preserve">21. </w:t>
      </w:r>
      <w:r>
        <w:rPr>
          <w:b/>
          <w:i w:val="0"/>
          <w:color w:val="1F3A5F"/>
          <w:sz w:val="17"/>
        </w:rPr>
        <w:t xml:space="preserve">[MTK-B3-0126] </w:t>
      </w:r>
      <w:r>
        <w:rPr>
          <w:b w:val="0"/>
          <w:i w:val="0"/>
        </w:rPr>
        <w:t>Aisyah memiliki 9 permen. Aisyah memberi 2 permen kepada tetangga yang membutuhkan. Sisa permen Aisyah adalah ....</w:t>
      </w:r>
      <w:r>
        <w:rPr>
          <w:b w:val="0"/>
          <w:i/>
          <w:color w:val="777777"/>
          <w:sz w:val="17"/>
        </w:rPr>
        <w:t xml:space="preserve">  (isian singkat; medium)</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9 - 2 = 7.</w:t>
      </w:r>
    </w:p>
    <w:p>
      <w:pPr>
        <w:keepNext/>
        <w:spacing w:before="100"/>
      </w:pPr>
      <w:r>
        <w:rPr>
          <w:b/>
          <w:i w:val="0"/>
        </w:rPr>
        <w:t xml:space="preserve">22. </w:t>
      </w:r>
      <w:r>
        <w:rPr>
          <w:b/>
          <w:i w:val="0"/>
          <w:color w:val="1F3A5F"/>
          <w:sz w:val="17"/>
        </w:rPr>
        <w:t xml:space="preserve">[MTK-B3-0127] </w:t>
      </w:r>
      <w:r>
        <w:rPr>
          <w:b w:val="0"/>
          <w:i w:val="0"/>
        </w:rPr>
        <w:t>Isilah titik-titik berikut: Jika punya 10 permen dan dibagikan 4 kepada adik, sisanya ... permen.</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Jawaban: 6.</w:t>
      </w:r>
    </w:p>
    <w:p>
      <w:pPr>
        <w:keepNext/>
        <w:spacing w:before="100"/>
      </w:pPr>
      <w:r>
        <w:rPr>
          <w:b/>
          <w:i w:val="0"/>
        </w:rPr>
        <w:t xml:space="preserve">23. </w:t>
      </w:r>
      <w:r>
        <w:rPr>
          <w:b/>
          <w:i w:val="0"/>
          <w:color w:val="1F3A5F"/>
          <w:sz w:val="17"/>
        </w:rPr>
        <w:t xml:space="preserve">[MTK-B3-0128] </w:t>
      </w:r>
      <w:r>
        <w:rPr>
          <w:b w:val="0"/>
          <w:i w:val="0"/>
        </w:rPr>
        <w:t>Isilah titik-titik berikut: Berbagi kepada teman yang membutuhkan menunjukkan kepedulian kepada ....</w:t>
      </w:r>
      <w:r>
        <w:rPr>
          <w:b w:val="0"/>
          <w:i/>
          <w:color w:val="777777"/>
          <w:sz w:val="17"/>
        </w:rPr>
        <w:t xml:space="preserve">  (isian singkat; easy)</w:t>
      </w:r>
    </w:p>
    <w:p>
      <w:pPr>
        <w:ind w:left="454"/>
      </w:pPr>
      <w:r>
        <w:rPr>
          <w:b/>
          <w:i w:val="0"/>
          <w:color w:val="1B6E3C"/>
          <w:sz w:val="18"/>
        </w:rPr>
        <w:t xml:space="preserve">Kunci: </w:t>
      </w:r>
      <w:r>
        <w:rPr>
          <w:b w:val="0"/>
          <w:i w:val="0"/>
          <w:sz w:val="18"/>
        </w:rPr>
        <w:t>sesama</w:t>
      </w:r>
      <w:r>
        <w:rPr>
          <w:b/>
          <w:i w:val="0"/>
          <w:color w:val="555555"/>
          <w:sz w:val="18"/>
        </w:rPr>
        <w:t xml:space="preserve">   Pembahasan: </w:t>
      </w:r>
      <w:r>
        <w:rPr>
          <w:b w:val="0"/>
          <w:i w:val="0"/>
          <w:sz w:val="18"/>
        </w:rPr>
        <w:t>Jawaban: sesama.</w:t>
      </w:r>
    </w:p>
    <w:p>
      <w:pPr>
        <w:keepNext/>
        <w:spacing w:before="100"/>
      </w:pPr>
      <w:r>
        <w:rPr>
          <w:b/>
          <w:i w:val="0"/>
        </w:rPr>
        <w:t xml:space="preserve">24. </w:t>
      </w:r>
      <w:r>
        <w:rPr>
          <w:b/>
          <w:i w:val="0"/>
          <w:color w:val="1F3A5F"/>
          <w:sz w:val="17"/>
        </w:rPr>
        <w:t xml:space="preserve">[MTK-B3-0129] </w:t>
      </w:r>
      <w:r>
        <w:rPr>
          <w:b w:val="0"/>
          <w:i w:val="0"/>
        </w:rPr>
        <w:t>Fikri memiliki 9 roti. Fikri memberi 4 roti kepada tetangga yang membutuhkan. Sisa roti Fikri adalah ....</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9 - 4 = 5.</w:t>
      </w:r>
    </w:p>
    <w:p>
      <w:pPr>
        <w:keepNext/>
        <w:spacing w:before="100"/>
      </w:pPr>
      <w:r>
        <w:rPr>
          <w:b/>
          <w:i w:val="0"/>
        </w:rPr>
        <w:t xml:space="preserve">25. </w:t>
      </w:r>
      <w:r>
        <w:rPr>
          <w:b/>
          <w:i w:val="0"/>
          <w:color w:val="1F3A5F"/>
          <w:sz w:val="17"/>
        </w:rPr>
        <w:t xml:space="preserve">[MTK-B3-0130] </w:t>
      </w:r>
      <w:r>
        <w:rPr>
          <w:b w:val="0"/>
          <w:i w:val="0"/>
        </w:rPr>
        <w:t>Nisa memiliki 8 jeruk. Nisa memberi 5 jeruk kepada tetangga yang membutuhkan. Sisa jeruk Nisa adalah ....</w:t>
      </w:r>
      <w:r>
        <w:rPr>
          <w:b w:val="0"/>
          <w:i/>
          <w:color w:val="777777"/>
          <w:sz w:val="17"/>
        </w:rPr>
        <w:t xml:space="preserve">  (isian singkat;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8 - 5 = 3.</w:t>
      </w:r>
    </w:p>
    <w:p>
      <w:pPr>
        <w:keepNext/>
        <w:spacing w:before="100"/>
      </w:pPr>
      <w:r>
        <w:rPr>
          <w:b/>
          <w:i w:val="0"/>
        </w:rPr>
        <w:t xml:space="preserve">26. </w:t>
      </w:r>
      <w:r>
        <w:rPr>
          <w:b/>
          <w:i w:val="0"/>
          <w:color w:val="1F3A5F"/>
          <w:sz w:val="17"/>
        </w:rPr>
        <w:t xml:space="preserve">[MTK-B3-0131] </w:t>
      </w:r>
      <w:r>
        <w:rPr>
          <w:b w:val="0"/>
          <w:i w:val="0"/>
        </w:rPr>
        <w:t>Isilah titik-titik berikut: Jika punya 8 roti dan diberikan 3 roti kepada tetangga, sisanya ... roti.</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Jawaban: 5.</w:t>
      </w:r>
    </w:p>
    <w:p>
      <w:pPr>
        <w:keepNext/>
        <w:spacing w:before="100"/>
      </w:pPr>
      <w:r>
        <w:rPr>
          <w:b/>
          <w:i w:val="0"/>
        </w:rPr>
        <w:t xml:space="preserve">27. </w:t>
      </w:r>
      <w:r>
        <w:rPr>
          <w:b/>
          <w:i w:val="0"/>
          <w:color w:val="1F3A5F"/>
          <w:sz w:val="17"/>
        </w:rPr>
        <w:t xml:space="preserve">[MTK-B3-0132] </w:t>
      </w:r>
      <w:r>
        <w:rPr>
          <w:b w:val="0"/>
          <w:i w:val="0"/>
        </w:rPr>
        <w:t>Hasan memiliki 7 buku. Hasan memberi 3 buku kepada tetangga yang membutuhkan. Sisa buku Hasan adalah ....</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7 - 3 = 4.</w:t>
      </w:r>
    </w:p>
    <w:p>
      <w:pPr>
        <w:keepNext/>
        <w:spacing w:before="100"/>
      </w:pPr>
      <w:r>
        <w:rPr>
          <w:b/>
          <w:i w:val="0"/>
        </w:rPr>
        <w:t xml:space="preserve">28. </w:t>
      </w:r>
      <w:r>
        <w:rPr>
          <w:b/>
          <w:i w:val="0"/>
          <w:color w:val="1F3A5F"/>
          <w:sz w:val="17"/>
        </w:rPr>
        <w:t xml:space="preserve">[MTK-B3-0133] </w:t>
      </w:r>
      <w:r>
        <w:rPr>
          <w:b w:val="0"/>
          <w:i w:val="0"/>
        </w:rPr>
        <w:t>Ceritakan satu hal yang kamu bagi kepada temanmu dan hitung sisanya!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29. </w:t>
      </w:r>
      <w:r>
        <w:rPr>
          <w:b/>
          <w:i w:val="0"/>
          <w:color w:val="1F3A5F"/>
          <w:sz w:val="17"/>
        </w:rPr>
        <w:t xml:space="preserve">[MTK-B3-0914] </w:t>
      </w:r>
      <w:r>
        <w:rPr>
          <w:b w:val="0"/>
          <w:i w:val="0"/>
        </w:rPr>
        <w:t>Hana punya 9 permen. Hana memberi 4 permen kepada adik yang tidak punya permen. Sisa permen Hana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4</w:t>
      </w:r>
    </w:p>
    <w:p>
      <w:pPr>
        <w:spacing w:after="0"/>
        <w:ind w:left="454"/>
      </w:pPr>
      <w:r>
        <w:rPr>
          <w:b w:val="0"/>
          <w:i w:val="0"/>
        </w:rPr>
        <w:t>B. 6</w:t>
      </w:r>
    </w:p>
    <w:p>
      <w:pPr>
        <w:spacing w:after="0"/>
        <w:ind w:left="454"/>
      </w:pPr>
      <w:r>
        <w:rPr>
          <w:b w:val="0"/>
          <w:i w:val="0"/>
        </w:rPr>
        <w:t>C. 5</w:t>
      </w:r>
    </w:p>
    <w:p>
      <w:pPr>
        <w:spacing w:after="0"/>
        <w:ind w:left="454"/>
      </w:pPr>
      <w:r>
        <w:rPr>
          <w:b w:val="0"/>
          <w:i w:val="0"/>
        </w:rPr>
        <w:t>D. 13</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9 - 4 = 5.</w:t>
      </w:r>
    </w:p>
    <w:p>
      <w:pPr>
        <w:keepNext/>
        <w:spacing w:before="100"/>
      </w:pPr>
      <w:r>
        <w:rPr>
          <w:b/>
          <w:i w:val="0"/>
        </w:rPr>
        <w:t xml:space="preserve">30. </w:t>
      </w:r>
      <w:r>
        <w:rPr>
          <w:b/>
          <w:i w:val="0"/>
          <w:color w:val="1F3A5F"/>
          <w:sz w:val="17"/>
        </w:rPr>
        <w:t xml:space="preserve">[MTK-B3-0915] </w:t>
      </w:r>
      <w:r>
        <w:rPr>
          <w:b w:val="0"/>
          <w:i w:val="0"/>
        </w:rPr>
        <w:t>Bayu membawa 10 roti. Bayu membagikan 4 roti kepada teman yang lupa membawa bekal. Sisa roti Bayu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10 - 4 = 6.</w:t>
      </w:r>
    </w:p>
    <w:p>
      <w:pPr>
        <w:keepNext/>
        <w:spacing w:before="100"/>
      </w:pPr>
      <w:r>
        <w:rPr>
          <w:b/>
          <w:i w:val="0"/>
        </w:rPr>
        <w:t xml:space="preserve">31. </w:t>
      </w:r>
      <w:r>
        <w:rPr>
          <w:b/>
          <w:i w:val="0"/>
          <w:color w:val="1F3A5F"/>
          <w:sz w:val="17"/>
        </w:rPr>
        <w:t xml:space="preserve">[MTK-B3-0916] </w:t>
      </w:r>
      <w:r>
        <w:rPr>
          <w:b w:val="0"/>
          <w:i w:val="0"/>
        </w:rPr>
        <w:t>Benar atau salah: Rani punya 8 pensil. Rani memberi 3 pensil kepada Tia yang pensilnya hilang. Sisa pensil Rani ada 5.</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8 - 3 = 5.</w:t>
      </w:r>
    </w:p>
    <w:p>
      <w:pPr>
        <w:keepNext/>
        <w:spacing w:before="100"/>
      </w:pPr>
      <w:r>
        <w:rPr>
          <w:b/>
          <w:i w:val="0"/>
        </w:rPr>
        <w:t xml:space="preserve">32. </w:t>
      </w:r>
      <w:r>
        <w:rPr>
          <w:b/>
          <w:i w:val="0"/>
          <w:color w:val="1F3A5F"/>
          <w:sz w:val="17"/>
        </w:rPr>
        <w:t xml:space="preserve">[MTK-B3-0917] </w:t>
      </w:r>
      <w:r>
        <w:rPr>
          <w:b w:val="0"/>
          <w:i w:val="0"/>
        </w:rPr>
        <w:t>Ali punya 10 kue. Ali memberi 3 kue kepada Budi dan 4 kue kepada Cici yang sedang membutuhkan. Sisa kue Ali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3</w:t>
      </w:r>
    </w:p>
    <w:p>
      <w:pPr>
        <w:spacing w:after="0"/>
        <w:ind w:left="454"/>
      </w:pPr>
      <w:r>
        <w:rPr>
          <w:b w:val="0"/>
          <w:i w:val="0"/>
        </w:rPr>
        <w:t>B. 7</w:t>
      </w:r>
    </w:p>
    <w:p>
      <w:pPr>
        <w:spacing w:after="0"/>
        <w:ind w:left="454"/>
      </w:pPr>
      <w:r>
        <w:rPr>
          <w:b w:val="0"/>
          <w:i w:val="0"/>
        </w:rPr>
        <w:t>C. 6</w:t>
      </w:r>
    </w:p>
    <w:p>
      <w:pPr>
        <w:spacing w:after="0"/>
        <w:ind w:left="454"/>
      </w:pPr>
      <w:r>
        <w:rPr>
          <w:b w:val="0"/>
          <w:i w:val="0"/>
        </w:rPr>
        <w:t>D. 13</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10 - 3 = 7, lalu 7 - 4 = 3.</w:t>
      </w:r>
    </w:p>
    <w:p>
      <w:pPr>
        <w:pStyle w:val="Heading2"/>
      </w:pPr>
      <w:r>
        <w:t>Bab 4. Mengenal Bentuk</w:t>
      </w:r>
    </w:p>
    <w:p>
      <w:pPr>
        <w:pStyle w:val="Heading3"/>
      </w:pPr>
      <w:r>
        <w:t>TP-MTK-B4-01 — Murid mampu mendeskripsikan benda berdasarkan bentuk dengan benar sebagai bagian dari mengamalkan ilmu dengan baik.</w:t>
      </w:r>
    </w:p>
    <w:p>
      <w:r>
        <w:rPr>
          <w:b w:val="0"/>
          <w:i/>
          <w:color w:val="555555"/>
          <w:sz w:val="17"/>
        </w:rPr>
        <w:t>Soal: 32 (lama 28, baru 4; target 32)</w:t>
      </w:r>
    </w:p>
    <w:p>
      <w:pPr>
        <w:keepNext/>
        <w:spacing w:before="100"/>
      </w:pPr>
      <w:r>
        <w:rPr>
          <w:b/>
          <w:i w:val="0"/>
        </w:rPr>
        <w:t xml:space="preserve">1. </w:t>
      </w:r>
      <w:r>
        <w:rPr>
          <w:b/>
          <w:i w:val="0"/>
          <w:color w:val="1F3A5F"/>
          <w:sz w:val="17"/>
        </w:rPr>
        <w:t xml:space="preserve">[MTK-B4-0001] </w:t>
      </w:r>
      <w:r>
        <w:rPr>
          <w:b w:val="0"/>
          <w:i w:val="0"/>
        </w:rPr>
        <w:t>Bangun ruang yang dapat menggelinding ke segala arah adalah ....</w:t>
      </w:r>
      <w:r>
        <w:rPr>
          <w:b w:val="0"/>
          <w:i/>
          <w:color w:val="777777"/>
          <w:sz w:val="17"/>
        </w:rPr>
        <w:t xml:space="preserve">  (pilihan ganda; medium)</w:t>
      </w:r>
    </w:p>
    <w:p>
      <w:pPr>
        <w:spacing w:after="0"/>
        <w:ind w:left="454"/>
      </w:pPr>
      <w:r>
        <w:rPr>
          <w:b w:val="0"/>
          <w:i w:val="0"/>
        </w:rPr>
        <w:t>A. kubus</w:t>
      </w:r>
    </w:p>
    <w:p>
      <w:pPr>
        <w:spacing w:after="0"/>
        <w:ind w:left="454"/>
      </w:pPr>
      <w:r>
        <w:rPr>
          <w:b w:val="0"/>
          <w:i w:val="0"/>
        </w:rPr>
        <w:t>B. kerucut</w:t>
      </w:r>
    </w:p>
    <w:p>
      <w:pPr>
        <w:spacing w:after="0"/>
        <w:ind w:left="454"/>
      </w:pPr>
      <w:r>
        <w:rPr>
          <w:b w:val="0"/>
          <w:i w:val="0"/>
        </w:rPr>
        <w:t>C. bola</w:t>
      </w:r>
    </w:p>
    <w:p>
      <w:pPr>
        <w:spacing w:after="0"/>
        <w:ind w:left="454"/>
      </w:pPr>
      <w:r>
        <w:rPr>
          <w:b w:val="0"/>
          <w:i w:val="0"/>
        </w:rPr>
        <w:t>D. balok</w:t>
      </w:r>
    </w:p>
    <w:p>
      <w:pPr>
        <w:ind w:left="454"/>
      </w:pPr>
      <w:r>
        <w:rPr>
          <w:b/>
          <w:i w:val="0"/>
          <w:color w:val="1B6E3C"/>
          <w:sz w:val="18"/>
        </w:rPr>
        <w:t xml:space="preserve">Kunci: </w:t>
      </w:r>
      <w:r>
        <w:rPr>
          <w:b w:val="0"/>
          <w:i w:val="0"/>
          <w:sz w:val="18"/>
        </w:rPr>
        <w:t>C. bola</w:t>
      </w:r>
      <w:r>
        <w:rPr>
          <w:b/>
          <w:i w:val="0"/>
          <w:color w:val="555555"/>
          <w:sz w:val="18"/>
        </w:rPr>
        <w:t xml:space="preserve">   Pembahasan: </w:t>
      </w:r>
      <w:r>
        <w:rPr>
          <w:b w:val="0"/>
          <w:i w:val="0"/>
          <w:sz w:val="18"/>
        </w:rPr>
        <w:t>Jawaban: bola.</w:t>
      </w:r>
    </w:p>
    <w:p>
      <w:pPr>
        <w:keepNext/>
        <w:spacing w:before="100"/>
      </w:pPr>
      <w:r>
        <w:rPr>
          <w:b/>
          <w:i w:val="0"/>
        </w:rPr>
        <w:t xml:space="preserve">2. </w:t>
      </w:r>
      <w:r>
        <w:rPr>
          <w:b/>
          <w:i w:val="0"/>
          <w:color w:val="1F3A5F"/>
          <w:sz w:val="17"/>
        </w:rPr>
        <w:t xml:space="preserve">[MTK-B4-0002] </w:t>
      </w:r>
      <w:r>
        <w:rPr>
          <w:b w:val="0"/>
          <w:i w:val="0"/>
        </w:rPr>
        <w:t>Benda "layar televisi" berbentuk ....</w:t>
      </w:r>
      <w:r>
        <w:rPr>
          <w:b w:val="0"/>
          <w:i/>
          <w:color w:val="777777"/>
          <w:sz w:val="17"/>
        </w:rPr>
        <w:t xml:space="preserve">  (pilihan ganda; easy)</w:t>
      </w:r>
    </w:p>
    <w:p>
      <w:pPr>
        <w:spacing w:after="0"/>
        <w:ind w:left="454"/>
      </w:pPr>
      <w:r>
        <w:rPr>
          <w:b w:val="0"/>
          <w:i w:val="0"/>
        </w:rPr>
        <w:t>A. lingkaran yang bulat</w:t>
      </w:r>
    </w:p>
    <w:p>
      <w:pPr>
        <w:spacing w:after="0"/>
        <w:ind w:left="454"/>
      </w:pPr>
      <w:r>
        <w:rPr>
          <w:b w:val="0"/>
          <w:i w:val="0"/>
        </w:rPr>
        <w:t>B. segitiga bersisi tiga</w:t>
      </w:r>
    </w:p>
    <w:p>
      <w:pPr>
        <w:spacing w:after="0"/>
        <w:ind w:left="454"/>
      </w:pPr>
      <w:r>
        <w:rPr>
          <w:b w:val="0"/>
          <w:i w:val="0"/>
        </w:rPr>
        <w:t>C. persegi bersisi sama</w:t>
      </w:r>
    </w:p>
    <w:p>
      <w:pPr>
        <w:spacing w:after="0"/>
        <w:ind w:left="454"/>
      </w:pPr>
      <w:r>
        <w:rPr>
          <w:b w:val="0"/>
          <w:i w:val="0"/>
        </w:rPr>
        <w:t>D. persegi panjang</w:t>
      </w:r>
    </w:p>
    <w:p>
      <w:pPr>
        <w:ind w:left="454"/>
      </w:pPr>
      <w:r>
        <w:rPr>
          <w:b/>
          <w:i w:val="0"/>
          <w:color w:val="1B6E3C"/>
          <w:sz w:val="18"/>
        </w:rPr>
        <w:t xml:space="preserve">Kunci: </w:t>
      </w:r>
      <w:r>
        <w:rPr>
          <w:b w:val="0"/>
          <w:i w:val="0"/>
          <w:sz w:val="18"/>
        </w:rPr>
        <w:t>D. persegi panjang</w:t>
      </w:r>
      <w:r>
        <w:rPr>
          <w:b/>
          <w:i w:val="0"/>
          <w:color w:val="555555"/>
          <w:sz w:val="18"/>
        </w:rPr>
        <w:t xml:space="preserve">   Pembahasan: </w:t>
      </w:r>
      <w:r>
        <w:rPr>
          <w:b w:val="0"/>
          <w:i w:val="0"/>
          <w:sz w:val="18"/>
        </w:rPr>
        <w:t>layar televisi berbentuk persegi panjang.</w:t>
      </w:r>
    </w:p>
    <w:p>
      <w:pPr>
        <w:keepNext/>
        <w:spacing w:before="100"/>
      </w:pPr>
      <w:r>
        <w:rPr>
          <w:b/>
          <w:i w:val="0"/>
        </w:rPr>
        <w:t xml:space="preserve">3. </w:t>
      </w:r>
      <w:r>
        <w:rPr>
          <w:b/>
          <w:i w:val="0"/>
          <w:color w:val="1F3A5F"/>
          <w:sz w:val="17"/>
        </w:rPr>
        <w:t xml:space="preserve">[MTK-B4-0003] </w:t>
      </w:r>
      <w:r>
        <w:rPr>
          <w:b w:val="0"/>
          <w:i w:val="0"/>
        </w:rPr>
        <w:t>Bangun datar yang memiliki empat sisi sama panjang adalah ....</w:t>
      </w:r>
      <w:r>
        <w:rPr>
          <w:b w:val="0"/>
          <w:i/>
          <w:color w:val="777777"/>
          <w:sz w:val="17"/>
        </w:rPr>
        <w:t xml:space="preserve">  (pilihan ganda; easy)</w:t>
      </w:r>
    </w:p>
    <w:p>
      <w:pPr>
        <w:spacing w:after="0"/>
        <w:ind w:left="454"/>
      </w:pPr>
      <w:r>
        <w:rPr>
          <w:b w:val="0"/>
          <w:i w:val="0"/>
        </w:rPr>
        <w:t>A. lingkaran</w:t>
      </w:r>
    </w:p>
    <w:p>
      <w:pPr>
        <w:spacing w:after="0"/>
        <w:ind w:left="454"/>
      </w:pPr>
      <w:r>
        <w:rPr>
          <w:b w:val="0"/>
          <w:i w:val="0"/>
        </w:rPr>
        <w:t>B. persegi panjang</w:t>
      </w:r>
    </w:p>
    <w:p>
      <w:pPr>
        <w:spacing w:after="0"/>
        <w:ind w:left="454"/>
      </w:pPr>
      <w:r>
        <w:rPr>
          <w:b w:val="0"/>
          <w:i w:val="0"/>
        </w:rPr>
        <w:t>C. segitiga</w:t>
      </w:r>
    </w:p>
    <w:p>
      <w:pPr>
        <w:spacing w:after="0"/>
        <w:ind w:left="454"/>
      </w:pPr>
      <w:r>
        <w:rPr>
          <w:b w:val="0"/>
          <w:i w:val="0"/>
        </w:rPr>
        <w:t>D. persegi</w:t>
      </w:r>
    </w:p>
    <w:p>
      <w:pPr>
        <w:ind w:left="454"/>
      </w:pPr>
      <w:r>
        <w:rPr>
          <w:b/>
          <w:i w:val="0"/>
          <w:color w:val="1B6E3C"/>
          <w:sz w:val="18"/>
        </w:rPr>
        <w:t xml:space="preserve">Kunci: </w:t>
      </w:r>
      <w:r>
        <w:rPr>
          <w:b w:val="0"/>
          <w:i w:val="0"/>
          <w:sz w:val="18"/>
        </w:rPr>
        <w:t>D. persegi</w:t>
      </w:r>
      <w:r>
        <w:rPr>
          <w:b/>
          <w:i w:val="0"/>
          <w:color w:val="555555"/>
          <w:sz w:val="18"/>
        </w:rPr>
        <w:t xml:space="preserve">   Pembahasan: </w:t>
      </w:r>
      <w:r>
        <w:rPr>
          <w:b w:val="0"/>
          <w:i w:val="0"/>
          <w:sz w:val="18"/>
        </w:rPr>
        <w:t>Jawaban: persegi.</w:t>
      </w:r>
    </w:p>
    <w:p>
      <w:pPr>
        <w:keepNext/>
        <w:spacing w:before="100"/>
      </w:pPr>
      <w:r>
        <w:rPr>
          <w:b/>
          <w:i w:val="0"/>
        </w:rPr>
        <w:t xml:space="preserve">4. </w:t>
      </w:r>
      <w:r>
        <w:rPr>
          <w:b/>
          <w:i w:val="0"/>
          <w:color w:val="1F3A5F"/>
          <w:sz w:val="17"/>
        </w:rPr>
        <w:t xml:space="preserve">[MTK-B4-0004] </w:t>
      </w:r>
      <w:r>
        <w:rPr>
          <w:b w:val="0"/>
          <w:i w:val="0"/>
        </w:rPr>
        <w:t>Bangun yang hanya memiliki panjang dan lebar disebut bangun ....</w:t>
      </w:r>
      <w:r>
        <w:rPr>
          <w:b w:val="0"/>
          <w:i/>
          <w:color w:val="777777"/>
          <w:sz w:val="17"/>
        </w:rPr>
        <w:t xml:space="preserve">  (pilihan ganda; medium)</w:t>
      </w:r>
    </w:p>
    <w:p>
      <w:pPr>
        <w:spacing w:after="0"/>
        <w:ind w:left="454"/>
      </w:pPr>
      <w:r>
        <w:rPr>
          <w:b w:val="0"/>
          <w:i w:val="0"/>
        </w:rPr>
        <w:t>A. kubus</w:t>
      </w:r>
    </w:p>
    <w:p>
      <w:pPr>
        <w:spacing w:after="0"/>
        <w:ind w:left="454"/>
      </w:pPr>
      <w:r>
        <w:rPr>
          <w:b w:val="0"/>
          <w:i w:val="0"/>
        </w:rPr>
        <w:t>B. datar</w:t>
      </w:r>
    </w:p>
    <w:p>
      <w:pPr>
        <w:spacing w:after="0"/>
        <w:ind w:left="454"/>
      </w:pPr>
      <w:r>
        <w:rPr>
          <w:b w:val="0"/>
          <w:i w:val="0"/>
        </w:rPr>
        <w:t>C. ruang</w:t>
      </w:r>
    </w:p>
    <w:p>
      <w:pPr>
        <w:spacing w:after="0"/>
        <w:ind w:left="454"/>
      </w:pPr>
      <w:r>
        <w:rPr>
          <w:b w:val="0"/>
          <w:i w:val="0"/>
        </w:rPr>
        <w:t>D. bola</w:t>
      </w:r>
    </w:p>
    <w:p>
      <w:pPr>
        <w:ind w:left="454"/>
      </w:pPr>
      <w:r>
        <w:rPr>
          <w:b/>
          <w:i w:val="0"/>
          <w:color w:val="1B6E3C"/>
          <w:sz w:val="18"/>
        </w:rPr>
        <w:t xml:space="preserve">Kunci: </w:t>
      </w:r>
      <w:r>
        <w:rPr>
          <w:b w:val="0"/>
          <w:i w:val="0"/>
          <w:sz w:val="18"/>
        </w:rPr>
        <w:t>B. datar</w:t>
      </w:r>
      <w:r>
        <w:rPr>
          <w:b/>
          <w:i w:val="0"/>
          <w:color w:val="555555"/>
          <w:sz w:val="18"/>
        </w:rPr>
        <w:t xml:space="preserve">   Pembahasan: </w:t>
      </w:r>
      <w:r>
        <w:rPr>
          <w:b w:val="0"/>
          <w:i w:val="0"/>
          <w:sz w:val="18"/>
        </w:rPr>
        <w:t>Jawaban: datar.</w:t>
      </w:r>
    </w:p>
    <w:p>
      <w:pPr>
        <w:keepNext/>
        <w:spacing w:before="100"/>
      </w:pPr>
      <w:r>
        <w:rPr>
          <w:b/>
          <w:i w:val="0"/>
        </w:rPr>
        <w:t xml:space="preserve">5. </w:t>
      </w:r>
      <w:r>
        <w:rPr>
          <w:b/>
          <w:i w:val="0"/>
          <w:color w:val="1F3A5F"/>
          <w:sz w:val="17"/>
        </w:rPr>
        <w:t xml:space="preserve">[MTK-B4-0005] </w:t>
      </w:r>
      <w:r>
        <w:rPr>
          <w:b w:val="0"/>
          <w:i w:val="0"/>
        </w:rPr>
        <w:t>Benda "koin" berbentuk ....</w:t>
      </w:r>
      <w:r>
        <w:rPr>
          <w:b w:val="0"/>
          <w:i/>
          <w:color w:val="777777"/>
          <w:sz w:val="17"/>
        </w:rPr>
        <w:t xml:space="preserve">  (pilihan ganda; easy)</w:t>
      </w:r>
    </w:p>
    <w:p>
      <w:pPr>
        <w:spacing w:after="0"/>
        <w:ind w:left="454"/>
      </w:pPr>
      <w:r>
        <w:rPr>
          <w:b w:val="0"/>
          <w:i w:val="0"/>
        </w:rPr>
        <w:t>A. persegi</w:t>
      </w:r>
    </w:p>
    <w:p>
      <w:pPr>
        <w:spacing w:after="0"/>
        <w:ind w:left="454"/>
      </w:pPr>
      <w:r>
        <w:rPr>
          <w:b w:val="0"/>
          <w:i w:val="0"/>
        </w:rPr>
        <w:t>B. lingkaran</w:t>
      </w:r>
    </w:p>
    <w:p>
      <w:pPr>
        <w:spacing w:after="0"/>
        <w:ind w:left="454"/>
      </w:pPr>
      <w:r>
        <w:rPr>
          <w:b w:val="0"/>
          <w:i w:val="0"/>
        </w:rPr>
        <w:t>C. persegi panjang</w:t>
      </w:r>
    </w:p>
    <w:p>
      <w:pPr>
        <w:spacing w:after="0"/>
        <w:ind w:left="454"/>
      </w:pPr>
      <w:r>
        <w:rPr>
          <w:b w:val="0"/>
          <w:i w:val="0"/>
        </w:rPr>
        <w:t>D. segitiga</w:t>
      </w:r>
    </w:p>
    <w:p>
      <w:pPr>
        <w:ind w:left="454"/>
      </w:pPr>
      <w:r>
        <w:rPr>
          <w:b/>
          <w:i w:val="0"/>
          <w:color w:val="1B6E3C"/>
          <w:sz w:val="18"/>
        </w:rPr>
        <w:t xml:space="preserve">Kunci: </w:t>
      </w:r>
      <w:r>
        <w:rPr>
          <w:b w:val="0"/>
          <w:i w:val="0"/>
          <w:sz w:val="18"/>
        </w:rPr>
        <w:t>B. lingkaran</w:t>
      </w:r>
      <w:r>
        <w:rPr>
          <w:b/>
          <w:i w:val="0"/>
          <w:color w:val="555555"/>
          <w:sz w:val="18"/>
        </w:rPr>
        <w:t xml:space="preserve">   Pembahasan: </w:t>
      </w:r>
      <w:r>
        <w:rPr>
          <w:b w:val="0"/>
          <w:i w:val="0"/>
          <w:sz w:val="18"/>
        </w:rPr>
        <w:t>koin berbentuk lingkaran.</w:t>
      </w:r>
    </w:p>
    <w:p>
      <w:pPr>
        <w:keepNext/>
        <w:spacing w:before="100"/>
      </w:pPr>
      <w:r>
        <w:rPr>
          <w:b/>
          <w:i w:val="0"/>
        </w:rPr>
        <w:t xml:space="preserve">6. </w:t>
      </w:r>
      <w:r>
        <w:rPr>
          <w:b/>
          <w:i w:val="0"/>
          <w:color w:val="1F3A5F"/>
          <w:sz w:val="17"/>
        </w:rPr>
        <w:t xml:space="preserve">[MTK-B4-0006] </w:t>
      </w:r>
      <w:r>
        <w:rPr>
          <w:b w:val="0"/>
          <w:i w:val="0"/>
        </w:rPr>
        <w:t>Benda "pintu" berbentuk ....</w:t>
      </w:r>
      <w:r>
        <w:rPr>
          <w:b w:val="0"/>
          <w:i/>
          <w:color w:val="777777"/>
          <w:sz w:val="17"/>
        </w:rPr>
        <w:t xml:space="preserve">  (pilihan ganda; easy)</w:t>
      </w:r>
    </w:p>
    <w:p>
      <w:pPr>
        <w:spacing w:after="0"/>
        <w:ind w:left="454"/>
      </w:pPr>
      <w:r>
        <w:rPr>
          <w:b w:val="0"/>
          <w:i w:val="0"/>
        </w:rPr>
        <w:t>A. persegi panjang</w:t>
      </w:r>
    </w:p>
    <w:p>
      <w:pPr>
        <w:spacing w:after="0"/>
        <w:ind w:left="454"/>
      </w:pPr>
      <w:r>
        <w:rPr>
          <w:b w:val="0"/>
          <w:i w:val="0"/>
        </w:rPr>
        <w:t>B. lingkaran yang bulat</w:t>
      </w:r>
    </w:p>
    <w:p>
      <w:pPr>
        <w:spacing w:after="0"/>
        <w:ind w:left="454"/>
      </w:pPr>
      <w:r>
        <w:rPr>
          <w:b w:val="0"/>
          <w:i w:val="0"/>
        </w:rPr>
        <w:t>C. persegi bersisi sama</w:t>
      </w:r>
    </w:p>
    <w:p>
      <w:pPr>
        <w:spacing w:after="0"/>
        <w:ind w:left="454"/>
      </w:pPr>
      <w:r>
        <w:rPr>
          <w:b w:val="0"/>
          <w:i w:val="0"/>
        </w:rPr>
        <w:t>D. segitiga bersisi tiga</w:t>
      </w:r>
    </w:p>
    <w:p>
      <w:pPr>
        <w:ind w:left="454"/>
      </w:pPr>
      <w:r>
        <w:rPr>
          <w:b/>
          <w:i w:val="0"/>
          <w:color w:val="1B6E3C"/>
          <w:sz w:val="18"/>
        </w:rPr>
        <w:t xml:space="preserve">Kunci: </w:t>
      </w:r>
      <w:r>
        <w:rPr>
          <w:b w:val="0"/>
          <w:i w:val="0"/>
          <w:sz w:val="18"/>
        </w:rPr>
        <w:t>A. persegi panjang</w:t>
      </w:r>
      <w:r>
        <w:rPr>
          <w:b/>
          <w:i w:val="0"/>
          <w:color w:val="555555"/>
          <w:sz w:val="18"/>
        </w:rPr>
        <w:t xml:space="preserve">   Pembahasan: </w:t>
      </w:r>
      <w:r>
        <w:rPr>
          <w:b w:val="0"/>
          <w:i w:val="0"/>
          <w:sz w:val="18"/>
        </w:rPr>
        <w:t>pintu berbentuk persegi panjang.</w:t>
      </w:r>
    </w:p>
    <w:p>
      <w:pPr>
        <w:keepNext/>
        <w:spacing w:before="100"/>
      </w:pPr>
      <w:r>
        <w:rPr>
          <w:b/>
          <w:i w:val="0"/>
        </w:rPr>
        <w:t xml:space="preserve">7. </w:t>
      </w:r>
      <w:r>
        <w:rPr>
          <w:b/>
          <w:i w:val="0"/>
          <w:color w:val="1F3A5F"/>
          <w:sz w:val="17"/>
        </w:rPr>
        <w:t xml:space="preserve">[MTK-B4-0007] </w:t>
      </w:r>
      <w:r>
        <w:rPr>
          <w:b w:val="0"/>
          <w:i w:val="0"/>
        </w:rPr>
        <w:t>Benda "kardus sepatu" berbentuk ....</w:t>
      </w:r>
      <w:r>
        <w:rPr>
          <w:b w:val="0"/>
          <w:i/>
          <w:color w:val="777777"/>
          <w:sz w:val="17"/>
        </w:rPr>
        <w:t xml:space="preserve">  (pilihan ganda; easy)</w:t>
      </w:r>
    </w:p>
    <w:p>
      <w:pPr>
        <w:spacing w:after="0"/>
        <w:ind w:left="454"/>
      </w:pPr>
      <w:r>
        <w:rPr>
          <w:b w:val="0"/>
          <w:i w:val="0"/>
        </w:rPr>
        <w:t>A. balok</w:t>
      </w:r>
    </w:p>
    <w:p>
      <w:pPr>
        <w:spacing w:after="0"/>
        <w:ind w:left="454"/>
      </w:pPr>
      <w:r>
        <w:rPr>
          <w:b w:val="0"/>
          <w:i w:val="0"/>
        </w:rPr>
        <w:t>B. kubus</w:t>
      </w:r>
    </w:p>
    <w:p>
      <w:pPr>
        <w:spacing w:after="0"/>
        <w:ind w:left="454"/>
      </w:pPr>
      <w:r>
        <w:rPr>
          <w:b w:val="0"/>
          <w:i w:val="0"/>
        </w:rPr>
        <w:t>C. bola</w:t>
      </w:r>
    </w:p>
    <w:p>
      <w:pPr>
        <w:spacing w:after="0"/>
        <w:ind w:left="454"/>
      </w:pPr>
      <w:r>
        <w:rPr>
          <w:b w:val="0"/>
          <w:i w:val="0"/>
        </w:rPr>
        <w:t>D. kerucut</w:t>
      </w:r>
    </w:p>
    <w:p>
      <w:pPr>
        <w:ind w:left="454"/>
      </w:pPr>
      <w:r>
        <w:rPr>
          <w:b/>
          <w:i w:val="0"/>
          <w:color w:val="1B6E3C"/>
          <w:sz w:val="18"/>
        </w:rPr>
        <w:t xml:space="preserve">Kunci: </w:t>
      </w:r>
      <w:r>
        <w:rPr>
          <w:b w:val="0"/>
          <w:i w:val="0"/>
          <w:sz w:val="18"/>
        </w:rPr>
        <w:t>A. balok</w:t>
      </w:r>
      <w:r>
        <w:rPr>
          <w:b/>
          <w:i w:val="0"/>
          <w:color w:val="555555"/>
          <w:sz w:val="18"/>
        </w:rPr>
        <w:t xml:space="preserve">   Pembahasan: </w:t>
      </w:r>
      <w:r>
        <w:rPr>
          <w:b w:val="0"/>
          <w:i w:val="0"/>
          <w:sz w:val="18"/>
        </w:rPr>
        <w:t>kardus sepatu berbentuk balok.</w:t>
      </w:r>
    </w:p>
    <w:p>
      <w:pPr>
        <w:keepNext/>
        <w:spacing w:before="100"/>
      </w:pPr>
      <w:r>
        <w:rPr>
          <w:b/>
          <w:i w:val="0"/>
        </w:rPr>
        <w:t xml:space="preserve">8. </w:t>
      </w:r>
      <w:r>
        <w:rPr>
          <w:b/>
          <w:i w:val="0"/>
          <w:color w:val="1F3A5F"/>
          <w:sz w:val="17"/>
        </w:rPr>
        <w:t xml:space="preserve">[MTK-B4-0008] </w:t>
      </w:r>
      <w:r>
        <w:rPr>
          <w:b w:val="0"/>
          <w:i w:val="0"/>
        </w:rPr>
        <w:t>Benda "roda sepeda" berbentuk ....</w:t>
      </w:r>
      <w:r>
        <w:rPr>
          <w:b w:val="0"/>
          <w:i/>
          <w:color w:val="777777"/>
          <w:sz w:val="17"/>
        </w:rPr>
        <w:t xml:space="preserve">  (pilihan ganda; easy)</w:t>
      </w:r>
    </w:p>
    <w:p>
      <w:pPr>
        <w:spacing w:after="0"/>
        <w:ind w:left="454"/>
      </w:pPr>
      <w:r>
        <w:rPr>
          <w:b w:val="0"/>
          <w:i w:val="0"/>
        </w:rPr>
        <w:t>A. persegi</w:t>
      </w:r>
    </w:p>
    <w:p>
      <w:pPr>
        <w:spacing w:after="0"/>
        <w:ind w:left="454"/>
      </w:pPr>
      <w:r>
        <w:rPr>
          <w:b w:val="0"/>
          <w:i w:val="0"/>
        </w:rPr>
        <w:t>B. lingkaran</w:t>
      </w:r>
    </w:p>
    <w:p>
      <w:pPr>
        <w:spacing w:after="0"/>
        <w:ind w:left="454"/>
      </w:pPr>
      <w:r>
        <w:rPr>
          <w:b w:val="0"/>
          <w:i w:val="0"/>
        </w:rPr>
        <w:t>C. segitiga</w:t>
      </w:r>
    </w:p>
    <w:p>
      <w:pPr>
        <w:spacing w:after="0"/>
        <w:ind w:left="454"/>
      </w:pPr>
      <w:r>
        <w:rPr>
          <w:b w:val="0"/>
          <w:i w:val="0"/>
        </w:rPr>
        <w:t>D. persegi panjang</w:t>
      </w:r>
    </w:p>
    <w:p>
      <w:pPr>
        <w:ind w:left="454"/>
      </w:pPr>
      <w:r>
        <w:rPr>
          <w:b/>
          <w:i w:val="0"/>
          <w:color w:val="1B6E3C"/>
          <w:sz w:val="18"/>
        </w:rPr>
        <w:t xml:space="preserve">Kunci: </w:t>
      </w:r>
      <w:r>
        <w:rPr>
          <w:b w:val="0"/>
          <w:i w:val="0"/>
          <w:sz w:val="18"/>
        </w:rPr>
        <w:t>B. lingkaran</w:t>
      </w:r>
      <w:r>
        <w:rPr>
          <w:b/>
          <w:i w:val="0"/>
          <w:color w:val="555555"/>
          <w:sz w:val="18"/>
        </w:rPr>
        <w:t xml:space="preserve">   Pembahasan: </w:t>
      </w:r>
      <w:r>
        <w:rPr>
          <w:b w:val="0"/>
          <w:i w:val="0"/>
          <w:sz w:val="18"/>
        </w:rPr>
        <w:t>roda sepeda berbentuk lingkaran.</w:t>
      </w:r>
    </w:p>
    <w:p>
      <w:pPr>
        <w:keepNext/>
        <w:spacing w:before="100"/>
      </w:pPr>
      <w:r>
        <w:rPr>
          <w:b/>
          <w:i w:val="0"/>
        </w:rPr>
        <w:t xml:space="preserve">9. </w:t>
      </w:r>
      <w:r>
        <w:rPr>
          <w:b/>
          <w:i w:val="0"/>
          <w:color w:val="1F3A5F"/>
          <w:sz w:val="17"/>
        </w:rPr>
        <w:t xml:space="preserve">[MTK-B4-0010] </w:t>
      </w:r>
      <w:r>
        <w:rPr>
          <w:b w:val="0"/>
          <w:i w:val="0"/>
        </w:rPr>
        <w:t>Banyak sudut pada persegi adalah ....</w:t>
      </w:r>
      <w:r>
        <w:rPr>
          <w:b w:val="0"/>
          <w:i/>
          <w:color w:val="777777"/>
          <w:sz w:val="17"/>
        </w:rPr>
        <w:t xml:space="preserve">  (pilihan ganda; easy)</w:t>
      </w:r>
    </w:p>
    <w:p>
      <w:pPr>
        <w:spacing w:after="0"/>
        <w:ind w:left="454"/>
      </w:pPr>
      <w:r>
        <w:rPr>
          <w:b w:val="0"/>
          <w:i w:val="0"/>
        </w:rPr>
        <w:t>A. 4</w:t>
      </w:r>
    </w:p>
    <w:p>
      <w:pPr>
        <w:spacing w:after="0"/>
        <w:ind w:left="454"/>
      </w:pPr>
      <w:r>
        <w:rPr>
          <w:b w:val="0"/>
          <w:i w:val="0"/>
        </w:rPr>
        <w:t>B. 3</w:t>
      </w:r>
    </w:p>
    <w:p>
      <w:pPr>
        <w:spacing w:after="0"/>
        <w:ind w:left="454"/>
      </w:pPr>
      <w:r>
        <w:rPr>
          <w:b w:val="0"/>
          <w:i w:val="0"/>
        </w:rPr>
        <w:t>C. 5</w:t>
      </w:r>
    </w:p>
    <w:p>
      <w:pPr>
        <w:spacing w:after="0"/>
        <w:ind w:left="454"/>
      </w:pPr>
      <w:r>
        <w:rPr>
          <w:b w:val="0"/>
          <w:i w:val="0"/>
        </w:rPr>
        <w:t>D. 0</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Jawaban: 4.</w:t>
      </w:r>
    </w:p>
    <w:p>
      <w:pPr>
        <w:keepNext/>
        <w:spacing w:before="100"/>
      </w:pPr>
      <w:r>
        <w:rPr>
          <w:b/>
          <w:i w:val="0"/>
        </w:rPr>
        <w:t xml:space="preserve">10. </w:t>
      </w:r>
      <w:r>
        <w:rPr>
          <w:b/>
          <w:i w:val="0"/>
          <w:color w:val="1F3A5F"/>
          <w:sz w:val="17"/>
        </w:rPr>
        <w:t xml:space="preserve">[MTK-B4-0011] </w:t>
      </w:r>
      <w:r>
        <w:rPr>
          <w:b w:val="0"/>
          <w:i w:val="0"/>
        </w:rPr>
        <w:t>Benda "lemari es" berbentuk ....</w:t>
      </w:r>
      <w:r>
        <w:rPr>
          <w:b w:val="0"/>
          <w:i/>
          <w:color w:val="777777"/>
          <w:sz w:val="17"/>
        </w:rPr>
        <w:t xml:space="preserve">  (pilihan ganda; easy)</w:t>
      </w:r>
    </w:p>
    <w:p>
      <w:pPr>
        <w:spacing w:after="0"/>
        <w:ind w:left="454"/>
      </w:pPr>
      <w:r>
        <w:rPr>
          <w:b w:val="0"/>
          <w:i w:val="0"/>
        </w:rPr>
        <w:t>A. kubus</w:t>
      </w:r>
    </w:p>
    <w:p>
      <w:pPr>
        <w:spacing w:after="0"/>
        <w:ind w:left="454"/>
      </w:pPr>
      <w:r>
        <w:rPr>
          <w:b w:val="0"/>
          <w:i w:val="0"/>
        </w:rPr>
        <w:t>B. bola</w:t>
      </w:r>
    </w:p>
    <w:p>
      <w:pPr>
        <w:spacing w:after="0"/>
        <w:ind w:left="454"/>
      </w:pPr>
      <w:r>
        <w:rPr>
          <w:b w:val="0"/>
          <w:i w:val="0"/>
        </w:rPr>
        <w:t>C. balok</w:t>
      </w:r>
    </w:p>
    <w:p>
      <w:pPr>
        <w:spacing w:after="0"/>
        <w:ind w:left="454"/>
      </w:pPr>
      <w:r>
        <w:rPr>
          <w:b w:val="0"/>
          <w:i w:val="0"/>
        </w:rPr>
        <w:t>D. kerucut</w:t>
      </w:r>
    </w:p>
    <w:p>
      <w:pPr>
        <w:ind w:left="454"/>
      </w:pPr>
      <w:r>
        <w:rPr>
          <w:b/>
          <w:i w:val="0"/>
          <w:color w:val="1B6E3C"/>
          <w:sz w:val="18"/>
        </w:rPr>
        <w:t xml:space="preserve">Kunci: </w:t>
      </w:r>
      <w:r>
        <w:rPr>
          <w:b w:val="0"/>
          <w:i w:val="0"/>
          <w:sz w:val="18"/>
        </w:rPr>
        <w:t>C. balok</w:t>
      </w:r>
      <w:r>
        <w:rPr>
          <w:b/>
          <w:i w:val="0"/>
          <w:color w:val="555555"/>
          <w:sz w:val="18"/>
        </w:rPr>
        <w:t xml:space="preserve">   Pembahasan: </w:t>
      </w:r>
      <w:r>
        <w:rPr>
          <w:b w:val="0"/>
          <w:i w:val="0"/>
          <w:sz w:val="18"/>
        </w:rPr>
        <w:t>lemari es berbentuk balok.</w:t>
      </w:r>
    </w:p>
    <w:p>
      <w:pPr>
        <w:keepNext/>
        <w:spacing w:before="100"/>
      </w:pPr>
      <w:r>
        <w:rPr>
          <w:b/>
          <w:i w:val="0"/>
        </w:rPr>
        <w:t xml:space="preserve">11. </w:t>
      </w:r>
      <w:r>
        <w:rPr>
          <w:b/>
          <w:i w:val="0"/>
          <w:color w:val="1F3A5F"/>
          <w:sz w:val="17"/>
        </w:rPr>
        <w:t xml:space="preserve">[MTK-B4-0012] </w:t>
      </w:r>
      <w:r>
        <w:rPr>
          <w:b w:val="0"/>
          <w:i w:val="0"/>
        </w:rPr>
        <w:t>Bangun yang memiliki tebal, lebar, dan panjang disebut bangun ....</w:t>
      </w:r>
      <w:r>
        <w:rPr>
          <w:b w:val="0"/>
          <w:i/>
          <w:color w:val="777777"/>
          <w:sz w:val="17"/>
        </w:rPr>
        <w:t xml:space="preserve">  (pilihan ganda; medium)</w:t>
      </w:r>
    </w:p>
    <w:p>
      <w:pPr>
        <w:spacing w:after="0"/>
        <w:ind w:left="454"/>
      </w:pPr>
      <w:r>
        <w:rPr>
          <w:b w:val="0"/>
          <w:i w:val="0"/>
        </w:rPr>
        <w:t>A. datar</w:t>
      </w:r>
    </w:p>
    <w:p>
      <w:pPr>
        <w:spacing w:after="0"/>
        <w:ind w:left="454"/>
      </w:pPr>
      <w:r>
        <w:rPr>
          <w:b w:val="0"/>
          <w:i w:val="0"/>
        </w:rPr>
        <w:t>B. garis</w:t>
      </w:r>
    </w:p>
    <w:p>
      <w:pPr>
        <w:spacing w:after="0"/>
        <w:ind w:left="454"/>
      </w:pPr>
      <w:r>
        <w:rPr>
          <w:b w:val="0"/>
          <w:i w:val="0"/>
        </w:rPr>
        <w:t>C. ruang</w:t>
      </w:r>
    </w:p>
    <w:p>
      <w:pPr>
        <w:spacing w:after="0"/>
        <w:ind w:left="454"/>
      </w:pPr>
      <w:r>
        <w:rPr>
          <w:b w:val="0"/>
          <w:i w:val="0"/>
        </w:rPr>
        <w:t>D. titik</w:t>
      </w:r>
    </w:p>
    <w:p>
      <w:pPr>
        <w:ind w:left="454"/>
      </w:pPr>
      <w:r>
        <w:rPr>
          <w:b/>
          <w:i w:val="0"/>
          <w:color w:val="1B6E3C"/>
          <w:sz w:val="18"/>
        </w:rPr>
        <w:t xml:space="preserve">Kunci: </w:t>
      </w:r>
      <w:r>
        <w:rPr>
          <w:b w:val="0"/>
          <w:i w:val="0"/>
          <w:sz w:val="18"/>
        </w:rPr>
        <w:t>C. ruang</w:t>
      </w:r>
      <w:r>
        <w:rPr>
          <w:b/>
          <w:i w:val="0"/>
          <w:color w:val="555555"/>
          <w:sz w:val="18"/>
        </w:rPr>
        <w:t xml:space="preserve">   Pembahasan: </w:t>
      </w:r>
      <w:r>
        <w:rPr>
          <w:b w:val="0"/>
          <w:i w:val="0"/>
          <w:sz w:val="18"/>
        </w:rPr>
        <w:t>Jawaban: ruang.</w:t>
      </w:r>
    </w:p>
    <w:p>
      <w:pPr>
        <w:keepNext/>
        <w:spacing w:before="100"/>
      </w:pPr>
      <w:r>
        <w:rPr>
          <w:b/>
          <w:i w:val="0"/>
        </w:rPr>
        <w:t xml:space="preserve">12. </w:t>
      </w:r>
      <w:r>
        <w:rPr>
          <w:b/>
          <w:i w:val="0"/>
          <w:color w:val="1F3A5F"/>
          <w:sz w:val="17"/>
        </w:rPr>
        <w:t xml:space="preserve">[MTK-B4-0013] </w:t>
      </w:r>
      <w:r>
        <w:rPr>
          <w:b w:val="0"/>
          <w:i w:val="0"/>
        </w:rPr>
        <w:t>Benda "batu bata" berbentuk ....</w:t>
      </w:r>
      <w:r>
        <w:rPr>
          <w:b w:val="0"/>
          <w:i/>
          <w:color w:val="777777"/>
          <w:sz w:val="17"/>
        </w:rPr>
        <w:t xml:space="preserve">  (pilihan ganda; easy)</w:t>
      </w:r>
    </w:p>
    <w:p>
      <w:pPr>
        <w:spacing w:after="0"/>
        <w:ind w:left="454"/>
      </w:pPr>
      <w:r>
        <w:rPr>
          <w:b w:val="0"/>
          <w:i w:val="0"/>
        </w:rPr>
        <w:t>A. kerucut</w:t>
      </w:r>
    </w:p>
    <w:p>
      <w:pPr>
        <w:spacing w:after="0"/>
        <w:ind w:left="454"/>
      </w:pPr>
      <w:r>
        <w:rPr>
          <w:b w:val="0"/>
          <w:i w:val="0"/>
        </w:rPr>
        <w:t>B. bola</w:t>
      </w:r>
    </w:p>
    <w:p>
      <w:pPr>
        <w:spacing w:after="0"/>
        <w:ind w:left="454"/>
      </w:pPr>
      <w:r>
        <w:rPr>
          <w:b w:val="0"/>
          <w:i w:val="0"/>
        </w:rPr>
        <w:t>C. kubus</w:t>
      </w:r>
    </w:p>
    <w:p>
      <w:pPr>
        <w:spacing w:after="0"/>
        <w:ind w:left="454"/>
      </w:pPr>
      <w:r>
        <w:rPr>
          <w:b w:val="0"/>
          <w:i w:val="0"/>
        </w:rPr>
        <w:t>D. balok</w:t>
      </w:r>
    </w:p>
    <w:p>
      <w:pPr>
        <w:ind w:left="454"/>
      </w:pPr>
      <w:r>
        <w:rPr>
          <w:b/>
          <w:i w:val="0"/>
          <w:color w:val="1B6E3C"/>
          <w:sz w:val="18"/>
        </w:rPr>
        <w:t xml:space="preserve">Kunci: </w:t>
      </w:r>
      <w:r>
        <w:rPr>
          <w:b w:val="0"/>
          <w:i w:val="0"/>
          <w:sz w:val="18"/>
        </w:rPr>
        <w:t>D. balok</w:t>
      </w:r>
      <w:r>
        <w:rPr>
          <w:b/>
          <w:i w:val="0"/>
          <w:color w:val="555555"/>
          <w:sz w:val="18"/>
        </w:rPr>
        <w:t xml:space="preserve">   Pembahasan: </w:t>
      </w:r>
      <w:r>
        <w:rPr>
          <w:b w:val="0"/>
          <w:i w:val="0"/>
          <w:sz w:val="18"/>
        </w:rPr>
        <w:t>batu bata berbentuk balok.</w:t>
      </w:r>
    </w:p>
    <w:p>
      <w:pPr>
        <w:keepNext/>
        <w:spacing w:before="100"/>
      </w:pPr>
      <w:r>
        <w:rPr>
          <w:b/>
          <w:i w:val="0"/>
        </w:rPr>
        <w:t xml:space="preserve">13. </w:t>
      </w:r>
      <w:r>
        <w:rPr>
          <w:b/>
          <w:i w:val="0"/>
          <w:color w:val="1F3A5F"/>
          <w:sz w:val="17"/>
        </w:rPr>
        <w:t xml:space="preserve">[MTK-B4-0014] </w:t>
      </w:r>
      <w:r>
        <w:rPr>
          <w:b w:val="0"/>
          <w:i w:val="0"/>
        </w:rPr>
        <w:t>Banyak sisi pada persegi panjang adalah ....</w:t>
      </w:r>
      <w:r>
        <w:rPr>
          <w:b w:val="0"/>
          <w:i/>
          <w:color w:val="777777"/>
          <w:sz w:val="17"/>
        </w:rPr>
        <w:t xml:space="preserve">  (pilihan ganda; easy)</w:t>
      </w:r>
    </w:p>
    <w:p>
      <w:pPr>
        <w:spacing w:after="0"/>
        <w:ind w:left="454"/>
      </w:pPr>
      <w:r>
        <w:rPr>
          <w:b w:val="0"/>
          <w:i w:val="0"/>
        </w:rPr>
        <w:t>A. 5</w:t>
      </w:r>
    </w:p>
    <w:p>
      <w:pPr>
        <w:spacing w:after="0"/>
        <w:ind w:left="454"/>
      </w:pPr>
      <w:r>
        <w:rPr>
          <w:b w:val="0"/>
          <w:i w:val="0"/>
        </w:rPr>
        <w:t>B. 6</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Jawaban: 4.</w:t>
      </w:r>
    </w:p>
    <w:p>
      <w:pPr>
        <w:keepNext/>
        <w:spacing w:before="100"/>
      </w:pPr>
      <w:r>
        <w:rPr>
          <w:b/>
          <w:i w:val="0"/>
        </w:rPr>
        <w:t xml:space="preserve">14. </w:t>
      </w:r>
      <w:r>
        <w:rPr>
          <w:b/>
          <w:i w:val="0"/>
          <w:color w:val="1F3A5F"/>
          <w:sz w:val="17"/>
        </w:rPr>
        <w:t xml:space="preserve">[MTK-B4-0016] </w:t>
      </w:r>
      <w:r>
        <w:rPr>
          <w:b w:val="0"/>
          <w:i w:val="0"/>
        </w:rPr>
        <w:t>Perhatikan gambar! Sebuah jam dinding bulat tergantung di dinding kelas. Bentuk wajah jam adalah ....</w:t>
      </w:r>
      <w:r>
        <w:rPr>
          <w:b w:val="0"/>
          <w:i/>
          <w:color w:val="777777"/>
          <w:sz w:val="17"/>
        </w:rPr>
        <w:t xml:space="preserve">  (pilihan ganda bergambar; easy)</w:t>
      </w:r>
    </w:p>
    <w:p>
      <w:pPr>
        <w:ind w:left="340"/>
      </w:pPr>
      <w:r>
        <w:rPr>
          <w:b w:val="0"/>
          <w:i/>
          <w:color w:val="555555"/>
          <w:sz w:val="18"/>
        </w:rPr>
        <w:t>Gambar: Jam dinding berwajah bulat dengan angka 1-12 tergantung di dinding.</w:t>
      </w:r>
    </w:p>
    <w:p>
      <w:pPr>
        <w:spacing w:after="0"/>
        <w:ind w:left="454"/>
      </w:pPr>
      <w:r>
        <w:rPr>
          <w:b w:val="0"/>
          <w:i w:val="0"/>
        </w:rPr>
        <w:t>A. persegi panjang</w:t>
      </w:r>
    </w:p>
    <w:p>
      <w:pPr>
        <w:spacing w:after="0"/>
        <w:ind w:left="454"/>
      </w:pPr>
      <w:r>
        <w:rPr>
          <w:b w:val="0"/>
          <w:i w:val="0"/>
        </w:rPr>
        <w:t>B. lingkaran</w:t>
      </w:r>
    </w:p>
    <w:p>
      <w:pPr>
        <w:spacing w:after="0"/>
        <w:ind w:left="454"/>
      </w:pPr>
      <w:r>
        <w:rPr>
          <w:b w:val="0"/>
          <w:i w:val="0"/>
        </w:rPr>
        <w:t>C. persegi</w:t>
      </w:r>
    </w:p>
    <w:p>
      <w:pPr>
        <w:spacing w:after="0"/>
        <w:ind w:left="454"/>
      </w:pPr>
      <w:r>
        <w:rPr>
          <w:b w:val="0"/>
          <w:i w:val="0"/>
        </w:rPr>
        <w:t>D. segitiga</w:t>
      </w:r>
    </w:p>
    <w:p>
      <w:pPr>
        <w:ind w:left="454"/>
      </w:pPr>
      <w:r>
        <w:rPr>
          <w:b/>
          <w:i w:val="0"/>
          <w:color w:val="1B6E3C"/>
          <w:sz w:val="18"/>
        </w:rPr>
        <w:t xml:space="preserve">Kunci: </w:t>
      </w:r>
      <w:r>
        <w:rPr>
          <w:b w:val="0"/>
          <w:i w:val="0"/>
          <w:sz w:val="18"/>
        </w:rPr>
        <w:t>B. lingkaran</w:t>
      </w:r>
      <w:r>
        <w:rPr>
          <w:b/>
          <w:i w:val="0"/>
          <w:color w:val="555555"/>
          <w:sz w:val="18"/>
        </w:rPr>
        <w:t xml:space="preserve">   Pembahasan: </w:t>
      </w:r>
      <w:r>
        <w:rPr>
          <w:b w:val="0"/>
          <w:i w:val="0"/>
          <w:sz w:val="18"/>
        </w:rPr>
        <w:t>Wajah jam berbentuk lingkaran.</w:t>
      </w:r>
    </w:p>
    <w:p>
      <w:pPr>
        <w:keepNext/>
        <w:spacing w:before="100"/>
      </w:pPr>
      <w:r>
        <w:rPr>
          <w:b/>
          <w:i w:val="0"/>
        </w:rPr>
        <w:t xml:space="preserve">15. </w:t>
      </w:r>
      <w:r>
        <w:rPr>
          <w:b/>
          <w:i w:val="0"/>
          <w:color w:val="1F3A5F"/>
          <w:sz w:val="17"/>
        </w:rPr>
        <w:t xml:space="preserve">[MTK-B4-0017] </w:t>
      </w:r>
      <w:r>
        <w:rPr>
          <w:b w:val="0"/>
          <w:i w:val="0"/>
        </w:rPr>
        <w:t>Dani membawa kotak pensil panjang berbentuk seperti kardus sepatu. Bentuknya ....</w:t>
      </w:r>
      <w:r>
        <w:rPr>
          <w:b w:val="0"/>
          <w:i/>
          <w:color w:val="777777"/>
          <w:sz w:val="17"/>
        </w:rPr>
        <w:t xml:space="preserve">  (pilihan ganda kontekstual; medium)</w:t>
      </w:r>
    </w:p>
    <w:p>
      <w:pPr>
        <w:spacing w:after="0"/>
        <w:ind w:left="454"/>
      </w:pPr>
      <w:r>
        <w:rPr>
          <w:b w:val="0"/>
          <w:i w:val="0"/>
        </w:rPr>
        <w:t>A. bola</w:t>
      </w:r>
    </w:p>
    <w:p>
      <w:pPr>
        <w:spacing w:after="0"/>
        <w:ind w:left="454"/>
      </w:pPr>
      <w:r>
        <w:rPr>
          <w:b w:val="0"/>
          <w:i w:val="0"/>
        </w:rPr>
        <w:t>B. balok</w:t>
      </w:r>
    </w:p>
    <w:p>
      <w:pPr>
        <w:spacing w:after="0"/>
        <w:ind w:left="454"/>
      </w:pPr>
      <w:r>
        <w:rPr>
          <w:b w:val="0"/>
          <w:i w:val="0"/>
        </w:rPr>
        <w:t>C. kerucut</w:t>
      </w:r>
    </w:p>
    <w:p>
      <w:pPr>
        <w:spacing w:after="0"/>
        <w:ind w:left="454"/>
      </w:pPr>
      <w:r>
        <w:rPr>
          <w:b w:val="0"/>
          <w:i w:val="0"/>
        </w:rPr>
        <w:t>D. kubus</w:t>
      </w:r>
    </w:p>
    <w:p>
      <w:pPr>
        <w:ind w:left="454"/>
      </w:pPr>
      <w:r>
        <w:rPr>
          <w:b/>
          <w:i w:val="0"/>
          <w:color w:val="1B6E3C"/>
          <w:sz w:val="18"/>
        </w:rPr>
        <w:t xml:space="preserve">Kunci: </w:t>
      </w:r>
      <w:r>
        <w:rPr>
          <w:b w:val="0"/>
          <w:i w:val="0"/>
          <w:sz w:val="18"/>
        </w:rPr>
        <w:t>B. balok</w:t>
      </w:r>
      <w:r>
        <w:rPr>
          <w:b/>
          <w:i w:val="0"/>
          <w:color w:val="555555"/>
          <w:sz w:val="18"/>
        </w:rPr>
        <w:t xml:space="preserve">   Pembahasan: </w:t>
      </w:r>
      <w:r>
        <w:rPr>
          <w:b w:val="0"/>
          <w:i w:val="0"/>
          <w:sz w:val="18"/>
        </w:rPr>
        <w:t>Kardus sepatu berbentuk balok.</w:t>
      </w:r>
    </w:p>
    <w:p>
      <w:pPr>
        <w:keepNext/>
        <w:spacing w:before="100"/>
      </w:pPr>
      <w:r>
        <w:rPr>
          <w:b/>
          <w:i w:val="0"/>
        </w:rPr>
        <w:t xml:space="preserve">16. </w:t>
      </w:r>
      <w:r>
        <w:rPr>
          <w:b/>
          <w:i w:val="0"/>
          <w:color w:val="1F3A5F"/>
          <w:sz w:val="17"/>
        </w:rPr>
        <w:t xml:space="preserve">[MTK-B4-0019] </w:t>
      </w:r>
      <w:r>
        <w:rPr>
          <w:b w:val="0"/>
          <w:i w:val="0"/>
        </w:rPr>
        <w:t>Benar atau salah: Benda "cone es krim" berbentuk bola.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cone es krim berbentuk kerucut.</w:t>
      </w:r>
    </w:p>
    <w:p>
      <w:pPr>
        <w:keepNext/>
        <w:spacing w:before="100"/>
      </w:pPr>
      <w:r>
        <w:rPr>
          <w:b/>
          <w:i w:val="0"/>
        </w:rPr>
        <w:t xml:space="preserve">17. </w:t>
      </w:r>
      <w:r>
        <w:rPr>
          <w:b/>
          <w:i w:val="0"/>
          <w:color w:val="1F3A5F"/>
          <w:sz w:val="17"/>
        </w:rPr>
        <w:t xml:space="preserve">[MTK-B4-0020] </w:t>
      </w:r>
      <w:r>
        <w:rPr>
          <w:b w:val="0"/>
          <w:i w:val="0"/>
        </w:rPr>
        <w:t>Benar atau salah: Benda "roda sepeda" berbentuk persegi.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roda sepeda berbentuk lingkaran.</w:t>
      </w:r>
    </w:p>
    <w:p>
      <w:pPr>
        <w:keepNext/>
        <w:spacing w:before="100"/>
      </w:pPr>
      <w:r>
        <w:rPr>
          <w:b/>
          <w:i w:val="0"/>
        </w:rPr>
        <w:t xml:space="preserve">18. </w:t>
      </w:r>
      <w:r>
        <w:rPr>
          <w:b/>
          <w:i w:val="0"/>
          <w:color w:val="1F3A5F"/>
          <w:sz w:val="17"/>
        </w:rPr>
        <w:t xml:space="preserve">[MTK-B4-0024] </w:t>
      </w:r>
      <w:r>
        <w:rPr>
          <w:b w:val="0"/>
          <w:i w:val="0"/>
        </w:rPr>
        <w:t>Isilah: Bentuk benda "kardus sepatu" adalah ....</w:t>
      </w:r>
      <w:r>
        <w:rPr>
          <w:b w:val="0"/>
          <w:i/>
          <w:color w:val="777777"/>
          <w:sz w:val="17"/>
        </w:rPr>
        <w:t xml:space="preserve">  (isian singkat; easy)</w:t>
      </w:r>
    </w:p>
    <w:p>
      <w:pPr>
        <w:ind w:left="454"/>
      </w:pPr>
      <w:r>
        <w:rPr>
          <w:b/>
          <w:i w:val="0"/>
          <w:color w:val="1B6E3C"/>
          <w:sz w:val="18"/>
        </w:rPr>
        <w:t xml:space="preserve">Kunci: </w:t>
      </w:r>
      <w:r>
        <w:rPr>
          <w:b w:val="0"/>
          <w:i w:val="0"/>
          <w:sz w:val="18"/>
        </w:rPr>
        <w:t>balok</w:t>
      </w:r>
      <w:r>
        <w:rPr>
          <w:b/>
          <w:i w:val="0"/>
          <w:color w:val="555555"/>
          <w:sz w:val="18"/>
        </w:rPr>
        <w:t xml:space="preserve">   Pembahasan: </w:t>
      </w:r>
      <w:r>
        <w:rPr>
          <w:b w:val="0"/>
          <w:i w:val="0"/>
          <w:sz w:val="18"/>
        </w:rPr>
        <w:t>kardus sepatu berbentuk balok.</w:t>
      </w:r>
    </w:p>
    <w:p>
      <w:pPr>
        <w:keepNext/>
        <w:spacing w:before="100"/>
      </w:pPr>
      <w:r>
        <w:rPr>
          <w:b/>
          <w:i w:val="0"/>
        </w:rPr>
        <w:t xml:space="preserve">19. </w:t>
      </w:r>
      <w:r>
        <w:rPr>
          <w:b/>
          <w:i w:val="0"/>
          <w:color w:val="1F3A5F"/>
          <w:sz w:val="17"/>
        </w:rPr>
        <w:t xml:space="preserve">[MTK-B4-0025] </w:t>
      </w:r>
      <w:r>
        <w:rPr>
          <w:b w:val="0"/>
          <w:i w:val="0"/>
        </w:rPr>
        <w:t>Isilah: Bentuk benda "papan catur" adalah ....</w:t>
      </w:r>
      <w:r>
        <w:rPr>
          <w:b w:val="0"/>
          <w:i/>
          <w:color w:val="777777"/>
          <w:sz w:val="17"/>
        </w:rPr>
        <w:t xml:space="preserve">  (isian singkat; easy)</w:t>
      </w:r>
    </w:p>
    <w:p>
      <w:pPr>
        <w:ind w:left="454"/>
      </w:pPr>
      <w:r>
        <w:rPr>
          <w:b/>
          <w:i w:val="0"/>
          <w:color w:val="1B6E3C"/>
          <w:sz w:val="18"/>
        </w:rPr>
        <w:t xml:space="preserve">Kunci: </w:t>
      </w:r>
      <w:r>
        <w:rPr>
          <w:b w:val="0"/>
          <w:i w:val="0"/>
          <w:sz w:val="18"/>
        </w:rPr>
        <w:t>persegi</w:t>
      </w:r>
      <w:r>
        <w:rPr>
          <w:b/>
          <w:i w:val="0"/>
          <w:color w:val="555555"/>
          <w:sz w:val="18"/>
        </w:rPr>
        <w:t xml:space="preserve">   Pembahasan: </w:t>
      </w:r>
      <w:r>
        <w:rPr>
          <w:b w:val="0"/>
          <w:i w:val="0"/>
          <w:sz w:val="18"/>
        </w:rPr>
        <w:t>papan catur berbentuk persegi.</w:t>
      </w:r>
    </w:p>
    <w:p>
      <w:pPr>
        <w:keepNext/>
        <w:spacing w:before="100"/>
      </w:pPr>
      <w:r>
        <w:rPr>
          <w:b/>
          <w:i w:val="0"/>
        </w:rPr>
        <w:t xml:space="preserve">20. </w:t>
      </w:r>
      <w:r>
        <w:rPr>
          <w:b/>
          <w:i w:val="0"/>
          <w:color w:val="1F3A5F"/>
          <w:sz w:val="17"/>
        </w:rPr>
        <w:t xml:space="preserve">[MTK-B4-0026] </w:t>
      </w:r>
      <w:r>
        <w:rPr>
          <w:b w:val="0"/>
          <w:i w:val="0"/>
        </w:rPr>
        <w:t>Isilah: Bentuk benda "roda sepeda" adalah ....</w:t>
      </w:r>
      <w:r>
        <w:rPr>
          <w:b w:val="0"/>
          <w:i/>
          <w:color w:val="777777"/>
          <w:sz w:val="17"/>
        </w:rPr>
        <w:t xml:space="preserve">  (isian singkat; easy)</w:t>
      </w:r>
    </w:p>
    <w:p>
      <w:pPr>
        <w:ind w:left="454"/>
      </w:pPr>
      <w:r>
        <w:rPr>
          <w:b/>
          <w:i w:val="0"/>
          <w:color w:val="1B6E3C"/>
          <w:sz w:val="18"/>
        </w:rPr>
        <w:t xml:space="preserve">Kunci: </w:t>
      </w:r>
      <w:r>
        <w:rPr>
          <w:b w:val="0"/>
          <w:i w:val="0"/>
          <w:sz w:val="18"/>
        </w:rPr>
        <w:t>lingkaran</w:t>
      </w:r>
      <w:r>
        <w:rPr>
          <w:b/>
          <w:i w:val="0"/>
          <w:color w:val="555555"/>
          <w:sz w:val="18"/>
        </w:rPr>
        <w:t xml:space="preserve">   Pembahasan: </w:t>
      </w:r>
      <w:r>
        <w:rPr>
          <w:b w:val="0"/>
          <w:i w:val="0"/>
          <w:sz w:val="18"/>
        </w:rPr>
        <w:t>roda sepeda berbentuk lingkaran.</w:t>
      </w:r>
    </w:p>
    <w:p>
      <w:pPr>
        <w:keepNext/>
        <w:spacing w:before="100"/>
      </w:pPr>
      <w:r>
        <w:rPr>
          <w:b/>
          <w:i w:val="0"/>
        </w:rPr>
        <w:t xml:space="preserve">21. </w:t>
      </w:r>
      <w:r>
        <w:rPr>
          <w:b/>
          <w:i w:val="0"/>
          <w:color w:val="1F3A5F"/>
          <w:sz w:val="17"/>
        </w:rPr>
        <w:t xml:space="preserve">[MTK-B4-0027] </w:t>
      </w:r>
      <w:r>
        <w:rPr>
          <w:b w:val="0"/>
          <w:i w:val="0"/>
        </w:rPr>
        <w:t>Isilah titik-titik berikut: Bangun ruang yang memiliki satu puncak dan alas berbentuk lingkaran adalah ....</w:t>
      </w:r>
      <w:r>
        <w:rPr>
          <w:b w:val="0"/>
          <w:i/>
          <w:color w:val="777777"/>
          <w:sz w:val="17"/>
        </w:rPr>
        <w:t xml:space="preserve">  (isian singkat; easy)</w:t>
      </w:r>
    </w:p>
    <w:p>
      <w:pPr>
        <w:ind w:left="454"/>
      </w:pPr>
      <w:r>
        <w:rPr>
          <w:b/>
          <w:i w:val="0"/>
          <w:color w:val="1B6E3C"/>
          <w:sz w:val="18"/>
        </w:rPr>
        <w:t xml:space="preserve">Kunci: </w:t>
      </w:r>
      <w:r>
        <w:rPr>
          <w:b w:val="0"/>
          <w:i w:val="0"/>
          <w:sz w:val="18"/>
        </w:rPr>
        <w:t>kerucut</w:t>
      </w:r>
      <w:r>
        <w:rPr>
          <w:b/>
          <w:i w:val="0"/>
          <w:color w:val="555555"/>
          <w:sz w:val="18"/>
        </w:rPr>
        <w:t xml:space="preserve">   Pembahasan: </w:t>
      </w:r>
      <w:r>
        <w:rPr>
          <w:b w:val="0"/>
          <w:i w:val="0"/>
          <w:sz w:val="18"/>
        </w:rPr>
        <w:t>Jawaban: kerucut.</w:t>
      </w:r>
    </w:p>
    <w:p>
      <w:pPr>
        <w:keepNext/>
        <w:spacing w:before="100"/>
      </w:pPr>
      <w:r>
        <w:rPr>
          <w:b/>
          <w:i w:val="0"/>
        </w:rPr>
        <w:t xml:space="preserve">22. </w:t>
      </w:r>
      <w:r>
        <w:rPr>
          <w:b/>
          <w:i w:val="0"/>
          <w:color w:val="1F3A5F"/>
          <w:sz w:val="17"/>
        </w:rPr>
        <w:t xml:space="preserve">[MTK-B4-0028] </w:t>
      </w:r>
      <w:r>
        <w:rPr>
          <w:b w:val="0"/>
          <w:i w:val="0"/>
        </w:rPr>
        <w:t>Isilah titik-titik berikut: Bangun ruang yang bulat sempurna adalah ....</w:t>
      </w:r>
      <w:r>
        <w:rPr>
          <w:b w:val="0"/>
          <w:i/>
          <w:color w:val="777777"/>
          <w:sz w:val="17"/>
        </w:rPr>
        <w:t xml:space="preserve">  (isian singkat; easy)</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Jawaban: bola.</w:t>
      </w:r>
    </w:p>
    <w:p>
      <w:pPr>
        <w:keepNext/>
        <w:spacing w:before="100"/>
      </w:pPr>
      <w:r>
        <w:rPr>
          <w:b/>
          <w:i w:val="0"/>
        </w:rPr>
        <w:t xml:space="preserve">23. </w:t>
      </w:r>
      <w:r>
        <w:rPr>
          <w:b/>
          <w:i w:val="0"/>
          <w:color w:val="1F3A5F"/>
          <w:sz w:val="17"/>
        </w:rPr>
        <w:t xml:space="preserve">[MTK-B4-0029] </w:t>
      </w:r>
      <w:r>
        <w:rPr>
          <w:b w:val="0"/>
          <w:i w:val="0"/>
        </w:rPr>
        <w:t>Lengkapi: Kotak pensil Dani yang seperti kardus sepatu berbentuk ....</w:t>
      </w:r>
      <w:r>
        <w:rPr>
          <w:b w:val="0"/>
          <w:i/>
          <w:color w:val="777777"/>
          <w:sz w:val="17"/>
        </w:rPr>
        <w:t xml:space="preserve">  (melengkapi; medium)</w:t>
      </w:r>
    </w:p>
    <w:p>
      <w:pPr>
        <w:ind w:left="454"/>
      </w:pPr>
      <w:r>
        <w:rPr>
          <w:b/>
          <w:i w:val="0"/>
          <w:color w:val="1B6E3C"/>
          <w:sz w:val="18"/>
        </w:rPr>
        <w:t xml:space="preserve">Kunci: </w:t>
      </w:r>
      <w:r>
        <w:rPr>
          <w:b w:val="0"/>
          <w:i w:val="0"/>
          <w:sz w:val="18"/>
        </w:rPr>
        <w:t>balok</w:t>
      </w:r>
      <w:r>
        <w:rPr>
          <w:b/>
          <w:i w:val="0"/>
          <w:color w:val="555555"/>
          <w:sz w:val="18"/>
        </w:rPr>
        <w:t xml:space="preserve">   Pembahasan: </w:t>
      </w:r>
      <w:r>
        <w:rPr>
          <w:b w:val="0"/>
          <w:i w:val="0"/>
          <w:sz w:val="18"/>
        </w:rPr>
        <w:t>Kardus sepatu berbentuk balok.</w:t>
      </w:r>
    </w:p>
    <w:p>
      <w:pPr>
        <w:keepNext/>
        <w:spacing w:before="100"/>
      </w:pPr>
      <w:r>
        <w:rPr>
          <w:b/>
          <w:i w:val="0"/>
        </w:rPr>
        <w:t xml:space="preserve">24. </w:t>
      </w:r>
      <w:r>
        <w:rPr>
          <w:b/>
          <w:i w:val="0"/>
          <w:color w:val="1F3A5F"/>
          <w:sz w:val="17"/>
        </w:rPr>
        <w:t xml:space="preserve">[MTK-B4-0030] </w:t>
      </w:r>
      <w:r>
        <w:rPr>
          <w:b w:val="0"/>
          <w:i w:val="0"/>
        </w:rPr>
        <w:t>Jodohkan bangun ruang dengan ciri-cirinya!</w:t>
      </w:r>
      <w:r>
        <w:rPr>
          <w:b w:val="0"/>
          <w:i/>
          <w:color w:val="777777"/>
          <w:sz w:val="17"/>
        </w:rPr>
        <w:t xml:space="preserve">  (menjodohkan; medium)</w:t>
      </w:r>
    </w:p>
    <w:p>
      <w:pPr>
        <w:spacing w:after="0"/>
        <w:ind w:left="454"/>
      </w:pPr>
      <w:r>
        <w:rPr>
          <w:b w:val="0"/>
          <w:i w:val="0"/>
        </w:rPr>
        <w:t>Kolom kiri: bola | kubus | balok | kerucut   Kolom kanan: sisi persegi panjang | bulat sempurna | 6 sisi persegi | ada puncak</w:t>
      </w:r>
    </w:p>
    <w:p>
      <w:pPr>
        <w:ind w:left="454"/>
      </w:pPr>
      <w:r>
        <w:rPr>
          <w:b/>
          <w:i w:val="0"/>
          <w:color w:val="1B6E3C"/>
          <w:sz w:val="18"/>
        </w:rPr>
        <w:t xml:space="preserve">Kunci: </w:t>
      </w:r>
      <w:r>
        <w:rPr>
          <w:b w:val="0"/>
          <w:i w:val="0"/>
          <w:sz w:val="18"/>
        </w:rPr>
        <w:t>bola — bulat sempurna; kubus — 6 sisi persegi; balok — sisi persegi panjang; kerucut — ada puncak</w:t>
      </w:r>
      <w:r>
        <w:rPr>
          <w:b/>
          <w:i w:val="0"/>
          <w:color w:val="555555"/>
          <w:sz w:val="18"/>
        </w:rPr>
        <w:t xml:space="preserve">   Pembahasan: </w:t>
      </w:r>
      <w:r>
        <w:rPr>
          <w:b w:val="0"/>
          <w:i w:val="0"/>
          <w:sz w:val="18"/>
        </w:rPr>
        <w:t>Ciri bangun ruang.</w:t>
      </w:r>
    </w:p>
    <w:p>
      <w:pPr>
        <w:keepNext/>
        <w:spacing w:before="100"/>
      </w:pPr>
      <w:r>
        <w:rPr>
          <w:b/>
          <w:i w:val="0"/>
        </w:rPr>
        <w:t xml:space="preserve">25. </w:t>
      </w:r>
      <w:r>
        <w:rPr>
          <w:b/>
          <w:i w:val="0"/>
          <w:color w:val="1F3A5F"/>
          <w:sz w:val="17"/>
        </w:rPr>
        <w:t xml:space="preserve">[MTK-B4-0031] </w:t>
      </w:r>
      <w:r>
        <w:rPr>
          <w:b w:val="0"/>
          <w:i w:val="0"/>
        </w:rPr>
        <w:t>Jodohkan benda dengan bentuknya!</w:t>
      </w:r>
      <w:r>
        <w:rPr>
          <w:b w:val="0"/>
          <w:i/>
          <w:color w:val="777777"/>
          <w:sz w:val="17"/>
        </w:rPr>
        <w:t xml:space="preserve">  (menjodohkan; medium)</w:t>
      </w:r>
    </w:p>
    <w:p>
      <w:pPr>
        <w:spacing w:after="0"/>
        <w:ind w:left="454"/>
      </w:pPr>
      <w:r>
        <w:rPr>
          <w:b w:val="0"/>
          <w:i w:val="0"/>
        </w:rPr>
        <w:t>Kolom kiri: jam dinding | pintu | ubin lantai | bendera segitiga   Kolom kanan: segitiga | persegi | persegi panjang | lingkaran</w:t>
      </w:r>
    </w:p>
    <w:p>
      <w:pPr>
        <w:ind w:left="454"/>
      </w:pPr>
      <w:r>
        <w:rPr>
          <w:b/>
          <w:i w:val="0"/>
          <w:color w:val="1B6E3C"/>
          <w:sz w:val="18"/>
        </w:rPr>
        <w:t xml:space="preserve">Kunci: </w:t>
      </w:r>
      <w:r>
        <w:rPr>
          <w:b w:val="0"/>
          <w:i w:val="0"/>
          <w:sz w:val="18"/>
        </w:rPr>
        <w:t>jam dinding — lingkaran; pintu — persegi panjang; ubin lantai — persegi; bendera segitiga — segitiga</w:t>
      </w:r>
      <w:r>
        <w:rPr>
          <w:b/>
          <w:i w:val="0"/>
          <w:color w:val="555555"/>
          <w:sz w:val="18"/>
        </w:rPr>
        <w:t xml:space="preserve">   Pembahasan: </w:t>
      </w:r>
      <w:r>
        <w:rPr>
          <w:b w:val="0"/>
          <w:i w:val="0"/>
          <w:sz w:val="18"/>
        </w:rPr>
        <w:t>Bentuk benda.</w:t>
      </w:r>
    </w:p>
    <w:p>
      <w:pPr>
        <w:keepNext/>
        <w:spacing w:before="100"/>
      </w:pPr>
      <w:r>
        <w:rPr>
          <w:b/>
          <w:i w:val="0"/>
        </w:rPr>
        <w:t xml:space="preserve">26. </w:t>
      </w:r>
      <w:r>
        <w:rPr>
          <w:b/>
          <w:i w:val="0"/>
          <w:color w:val="1F3A5F"/>
          <w:sz w:val="17"/>
        </w:rPr>
        <w:t xml:space="preserve">[MTK-B4-0032] </w:t>
      </w:r>
      <w:r>
        <w:rPr>
          <w:b w:val="0"/>
          <w:i w:val="0"/>
        </w:rPr>
        <w:t>Jodohkan benda dengan bentuknya!</w:t>
      </w:r>
      <w:r>
        <w:rPr>
          <w:b w:val="0"/>
          <w:i/>
          <w:color w:val="777777"/>
          <w:sz w:val="17"/>
        </w:rPr>
        <w:t xml:space="preserve">  (menjodohkan; medium)</w:t>
      </w:r>
    </w:p>
    <w:p>
      <w:pPr>
        <w:spacing w:after="0"/>
        <w:ind w:left="454"/>
      </w:pPr>
      <w:r>
        <w:rPr>
          <w:b w:val="0"/>
          <w:i w:val="0"/>
        </w:rPr>
        <w:t>Kolom kiri: bola sepak | dadu | kardus sepatu | topi ulang tahun   Kolom kanan: balok | bola | kerucut | kubus</w:t>
      </w:r>
    </w:p>
    <w:p>
      <w:pPr>
        <w:ind w:left="454"/>
      </w:pPr>
      <w:r>
        <w:rPr>
          <w:b/>
          <w:i w:val="0"/>
          <w:color w:val="1B6E3C"/>
          <w:sz w:val="18"/>
        </w:rPr>
        <w:t xml:space="preserve">Kunci: </w:t>
      </w:r>
      <w:r>
        <w:rPr>
          <w:b w:val="0"/>
          <w:i w:val="0"/>
          <w:sz w:val="18"/>
        </w:rPr>
        <w:t>bola sepak — bola; dadu — kubus; kardus sepatu — balok; topi ulang tahun — kerucut</w:t>
      </w:r>
      <w:r>
        <w:rPr>
          <w:b/>
          <w:i w:val="0"/>
          <w:color w:val="555555"/>
          <w:sz w:val="18"/>
        </w:rPr>
        <w:t xml:space="preserve">   Pembahasan: </w:t>
      </w:r>
      <w:r>
        <w:rPr>
          <w:b w:val="0"/>
          <w:i w:val="0"/>
          <w:sz w:val="18"/>
        </w:rPr>
        <w:t>Bentuk benda.</w:t>
      </w:r>
    </w:p>
    <w:p>
      <w:pPr>
        <w:keepNext/>
        <w:spacing w:before="100"/>
      </w:pPr>
      <w:r>
        <w:rPr>
          <w:b/>
          <w:i w:val="0"/>
        </w:rPr>
        <w:t xml:space="preserve">27. </w:t>
      </w:r>
      <w:r>
        <w:rPr>
          <w:b/>
          <w:i w:val="0"/>
          <w:color w:val="1F3A5F"/>
          <w:sz w:val="17"/>
        </w:rPr>
        <w:t xml:space="preserve">[MTK-B4-0033] </w:t>
      </w:r>
      <w:r>
        <w:rPr>
          <w:b w:val="0"/>
          <w:i w:val="0"/>
        </w:rPr>
        <w:t>Tunjukkan benda berbentuk bola, kubus, dan balok di sekitarmu!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28. </w:t>
      </w:r>
      <w:r>
        <w:rPr>
          <w:b/>
          <w:i w:val="0"/>
          <w:color w:val="1F3A5F"/>
          <w:sz w:val="17"/>
        </w:rPr>
        <w:t xml:space="preserve">[MTK-B4-0034] </w:t>
      </w:r>
      <w:r>
        <w:rPr>
          <w:b w:val="0"/>
          <w:i w:val="0"/>
        </w:rPr>
        <w:t>Sebutkan tiga benda di kelas beserta bentuknya!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29. </w:t>
      </w:r>
      <w:r>
        <w:rPr>
          <w:b/>
          <w:i w:val="0"/>
          <w:color w:val="1F3A5F"/>
          <w:sz w:val="17"/>
        </w:rPr>
        <w:t xml:space="preserve">[MTK-B4-0901] </w:t>
      </w:r>
      <w:r>
        <w:rPr>
          <w:b w:val="0"/>
          <w:i w:val="0"/>
        </w:rPr>
        <w:t>Topi ulang tahun Rani runcing di atas dan bulat di bawah. Bentuknya seperti ....</w:t>
      </w:r>
      <w:r>
        <w:rPr>
          <w:b w:val="0"/>
          <w:i/>
          <w:color w:val="777777"/>
          <w:sz w:val="17"/>
        </w:rPr>
        <w:t xml:space="preserve">  (pilihan ganda; easy)</w:t>
      </w:r>
      <w:r>
        <w:rPr>
          <w:b/>
          <w:i w:val="0"/>
          <w:color w:val="C05000"/>
          <w:sz w:val="17"/>
        </w:rPr>
        <w:t xml:space="preserve">  [BARU]</w:t>
      </w:r>
    </w:p>
    <w:p>
      <w:pPr>
        <w:spacing w:after="0"/>
        <w:ind w:left="454"/>
      </w:pPr>
      <w:r>
        <w:rPr>
          <w:b w:val="0"/>
          <w:i w:val="0"/>
        </w:rPr>
        <w:t>A. kubus</w:t>
      </w:r>
    </w:p>
    <w:p>
      <w:pPr>
        <w:spacing w:after="0"/>
        <w:ind w:left="454"/>
      </w:pPr>
      <w:r>
        <w:rPr>
          <w:b w:val="0"/>
          <w:i w:val="0"/>
        </w:rPr>
        <w:t>B. bola</w:t>
      </w:r>
    </w:p>
    <w:p>
      <w:pPr>
        <w:spacing w:after="0"/>
        <w:ind w:left="454"/>
      </w:pPr>
      <w:r>
        <w:rPr>
          <w:b w:val="0"/>
          <w:i w:val="0"/>
        </w:rPr>
        <w:t>C. kerucut</w:t>
      </w:r>
    </w:p>
    <w:p>
      <w:pPr>
        <w:spacing w:after="0"/>
        <w:ind w:left="454"/>
      </w:pPr>
      <w:r>
        <w:rPr>
          <w:b w:val="0"/>
          <w:i w:val="0"/>
        </w:rPr>
        <w:t>D. balok</w:t>
      </w:r>
    </w:p>
    <w:p>
      <w:pPr>
        <w:ind w:left="454"/>
      </w:pPr>
      <w:r>
        <w:rPr>
          <w:b/>
          <w:i w:val="0"/>
          <w:color w:val="1B6E3C"/>
          <w:sz w:val="18"/>
        </w:rPr>
        <w:t xml:space="preserve">Kunci: </w:t>
      </w:r>
      <w:r>
        <w:rPr>
          <w:b w:val="0"/>
          <w:i w:val="0"/>
          <w:sz w:val="18"/>
        </w:rPr>
        <w:t>C. kerucut</w:t>
      </w:r>
      <w:r>
        <w:rPr>
          <w:b/>
          <w:i w:val="0"/>
          <w:color w:val="555555"/>
          <w:sz w:val="18"/>
        </w:rPr>
        <w:t xml:space="preserve">   Pembahasan: </w:t>
      </w:r>
      <w:r>
        <w:rPr>
          <w:b w:val="0"/>
          <w:i w:val="0"/>
          <w:sz w:val="18"/>
        </w:rPr>
        <w:t>Benda yang punya puncak dan alas bulat berbentuk kerucut.</w:t>
      </w:r>
    </w:p>
    <w:p>
      <w:pPr>
        <w:keepNext/>
        <w:spacing w:before="100"/>
      </w:pPr>
      <w:r>
        <w:rPr>
          <w:b/>
          <w:i w:val="0"/>
        </w:rPr>
        <w:t xml:space="preserve">30. </w:t>
      </w:r>
      <w:r>
        <w:rPr>
          <w:b/>
          <w:i w:val="0"/>
          <w:color w:val="1F3A5F"/>
          <w:sz w:val="17"/>
        </w:rPr>
        <w:t xml:space="preserve">[MTK-B4-0902] </w:t>
      </w:r>
      <w:r>
        <w:rPr>
          <w:b w:val="0"/>
          <w:i w:val="0"/>
        </w:rPr>
        <w:t>Benar atau salah: Dadu berbentuk kubus karena semua sisinya berbentuk persegi.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Kubus memiliki 6 sisi persegi.</w:t>
      </w:r>
    </w:p>
    <w:p>
      <w:pPr>
        <w:keepNext/>
        <w:spacing w:before="100"/>
      </w:pPr>
      <w:r>
        <w:rPr>
          <w:b/>
          <w:i w:val="0"/>
        </w:rPr>
        <w:t xml:space="preserve">31. </w:t>
      </w:r>
      <w:r>
        <w:rPr>
          <w:b/>
          <w:i w:val="0"/>
          <w:color w:val="1F3A5F"/>
          <w:sz w:val="17"/>
        </w:rPr>
        <w:t xml:space="preserve">[MTK-B4-0903] </w:t>
      </w:r>
      <w:r>
        <w:rPr>
          <w:b w:val="0"/>
          <w:i w:val="0"/>
        </w:rPr>
        <w:t>Benda yang bulat sempurna dan dapat menggelinding ke segala arah berbentuk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Ciri bola adalah bulat sempurna.</w:t>
      </w:r>
    </w:p>
    <w:p>
      <w:pPr>
        <w:keepNext/>
        <w:spacing w:before="100"/>
      </w:pPr>
      <w:r>
        <w:rPr>
          <w:b/>
          <w:i w:val="0"/>
        </w:rPr>
        <w:t xml:space="preserve">32. </w:t>
      </w:r>
      <w:r>
        <w:rPr>
          <w:b/>
          <w:i w:val="0"/>
          <w:color w:val="1F3A5F"/>
          <w:sz w:val="17"/>
        </w:rPr>
        <w:t xml:space="preserve">[MTK-B4-0904] </w:t>
      </w:r>
      <w:r>
        <w:rPr>
          <w:b w:val="0"/>
          <w:i w:val="0"/>
        </w:rPr>
        <w:t>Dani menjelaskan sebuah benda: punya 6 sisi datar berbentuk persegi panjang, seperti kotak kapur. Benda itu berbentuk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balok</w:t>
      </w:r>
    </w:p>
    <w:p>
      <w:pPr>
        <w:spacing w:after="0"/>
        <w:ind w:left="454"/>
      </w:pPr>
      <w:r>
        <w:rPr>
          <w:b w:val="0"/>
          <w:i w:val="0"/>
        </w:rPr>
        <w:t>B. bola</w:t>
      </w:r>
    </w:p>
    <w:p>
      <w:pPr>
        <w:spacing w:after="0"/>
        <w:ind w:left="454"/>
      </w:pPr>
      <w:r>
        <w:rPr>
          <w:b w:val="0"/>
          <w:i w:val="0"/>
        </w:rPr>
        <w:t>C. kerucut</w:t>
      </w:r>
    </w:p>
    <w:p>
      <w:pPr>
        <w:spacing w:after="0"/>
        <w:ind w:left="454"/>
      </w:pPr>
      <w:r>
        <w:rPr>
          <w:b w:val="0"/>
          <w:i w:val="0"/>
        </w:rPr>
        <w:t>D. lingkaran</w:t>
      </w:r>
    </w:p>
    <w:p>
      <w:pPr>
        <w:ind w:left="454"/>
      </w:pPr>
      <w:r>
        <w:rPr>
          <w:b/>
          <w:i w:val="0"/>
          <w:color w:val="1B6E3C"/>
          <w:sz w:val="18"/>
        </w:rPr>
        <w:t xml:space="preserve">Kunci: </w:t>
      </w:r>
      <w:r>
        <w:rPr>
          <w:b w:val="0"/>
          <w:i w:val="0"/>
          <w:sz w:val="18"/>
        </w:rPr>
        <w:t>A. balok</w:t>
      </w:r>
      <w:r>
        <w:rPr>
          <w:b/>
          <w:i w:val="0"/>
          <w:color w:val="555555"/>
          <w:sz w:val="18"/>
        </w:rPr>
        <w:t xml:space="preserve">   Pembahasan: </w:t>
      </w:r>
      <w:r>
        <w:rPr>
          <w:b w:val="0"/>
          <w:i w:val="0"/>
          <w:sz w:val="18"/>
        </w:rPr>
        <w:t>Benda dengan 6 sisi persegi panjang berbentuk balok.</w:t>
      </w:r>
    </w:p>
    <w:p>
      <w:pPr>
        <w:pStyle w:val="Heading3"/>
      </w:pPr>
      <w:r>
        <w:t>TP-MTK-B4-02 — Murid mampu mengelompokkan benda berdasarkan bentuknya dengan benar.</w:t>
      </w:r>
    </w:p>
    <w:p>
      <w:r>
        <w:rPr>
          <w:b w:val="0"/>
          <w:i/>
          <w:color w:val="555555"/>
          <w:sz w:val="17"/>
        </w:rPr>
        <w:t>Soal: 32 (lama 31, baru 1; target 32)</w:t>
      </w:r>
    </w:p>
    <w:p>
      <w:pPr>
        <w:keepNext/>
        <w:spacing w:before="100"/>
      </w:pPr>
      <w:r>
        <w:rPr>
          <w:b/>
          <w:i w:val="0"/>
        </w:rPr>
        <w:t xml:space="preserve">1. </w:t>
      </w:r>
      <w:r>
        <w:rPr>
          <w:b/>
          <w:i w:val="0"/>
          <w:color w:val="1F3A5F"/>
          <w:sz w:val="17"/>
        </w:rPr>
        <w:t xml:space="preserve">[MTK-B4-0035] </w:t>
      </w:r>
      <w:r>
        <w:rPr>
          <w:b w:val="0"/>
          <w:i w:val="0"/>
        </w:rPr>
        <w:t>Benda yang dapat dikelompokkan bersama "papan tulis" berdasarkan bentuknya adalah ....</w:t>
      </w:r>
      <w:r>
        <w:rPr>
          <w:b w:val="0"/>
          <w:i/>
          <w:color w:val="777777"/>
          <w:sz w:val="17"/>
        </w:rPr>
        <w:t xml:space="preserve">  (pilihan ganda; medium)</w:t>
      </w:r>
    </w:p>
    <w:p>
      <w:pPr>
        <w:spacing w:after="0"/>
        <w:ind w:left="454"/>
      </w:pPr>
      <w:r>
        <w:rPr>
          <w:b w:val="0"/>
          <w:i w:val="0"/>
        </w:rPr>
        <w:t>A. potongan sandwich segitiga</w:t>
      </w:r>
    </w:p>
    <w:p>
      <w:pPr>
        <w:spacing w:after="0"/>
        <w:ind w:left="454"/>
      </w:pPr>
      <w:r>
        <w:rPr>
          <w:b w:val="0"/>
          <w:i w:val="0"/>
        </w:rPr>
        <w:t>B. pintu</w:t>
      </w:r>
    </w:p>
    <w:p>
      <w:pPr>
        <w:spacing w:after="0"/>
        <w:ind w:left="454"/>
      </w:pPr>
      <w:r>
        <w:rPr>
          <w:b w:val="0"/>
          <w:i w:val="0"/>
        </w:rPr>
        <w:t>C. jam dinding</w:t>
      </w:r>
    </w:p>
    <w:p>
      <w:pPr>
        <w:spacing w:after="0"/>
        <w:ind w:left="454"/>
      </w:pPr>
      <w:r>
        <w:rPr>
          <w:b w:val="0"/>
          <w:i w:val="0"/>
        </w:rPr>
        <w:t>D. rambu peringatan</w:t>
      </w:r>
    </w:p>
    <w:p>
      <w:pPr>
        <w:ind w:left="454"/>
      </w:pPr>
      <w:r>
        <w:rPr>
          <w:b/>
          <w:i w:val="0"/>
          <w:color w:val="1B6E3C"/>
          <w:sz w:val="18"/>
        </w:rPr>
        <w:t xml:space="preserve">Kunci: </w:t>
      </w:r>
      <w:r>
        <w:rPr>
          <w:b w:val="0"/>
          <w:i w:val="0"/>
          <w:sz w:val="18"/>
        </w:rPr>
        <w:t>B. pintu</w:t>
      </w:r>
      <w:r>
        <w:rPr>
          <w:b/>
          <w:i w:val="0"/>
          <w:color w:val="555555"/>
          <w:sz w:val="18"/>
        </w:rPr>
        <w:t xml:space="preserve">   Pembahasan: </w:t>
      </w:r>
      <w:r>
        <w:rPr>
          <w:b w:val="0"/>
          <w:i w:val="0"/>
          <w:sz w:val="18"/>
        </w:rPr>
        <w:t>papan tulis dan pintu sama-sama berbentuk persegi panjang.</w:t>
      </w:r>
    </w:p>
    <w:p>
      <w:pPr>
        <w:keepNext/>
        <w:spacing w:before="100"/>
      </w:pPr>
      <w:r>
        <w:rPr>
          <w:b/>
          <w:i w:val="0"/>
        </w:rPr>
        <w:t xml:space="preserve">2. </w:t>
      </w:r>
      <w:r>
        <w:rPr>
          <w:b/>
          <w:i w:val="0"/>
          <w:color w:val="1F3A5F"/>
          <w:sz w:val="17"/>
        </w:rPr>
        <w:t xml:space="preserve">[MTK-B4-0036] </w:t>
      </w:r>
      <w:r>
        <w:rPr>
          <w:b w:val="0"/>
          <w:i w:val="0"/>
        </w:rPr>
        <w:t>Benda yang dapat dikelompokkan bersama "sapu tangan" berdasarkan bentuknya adalah ....</w:t>
      </w:r>
      <w:r>
        <w:rPr>
          <w:b w:val="0"/>
          <w:i/>
          <w:color w:val="777777"/>
          <w:sz w:val="17"/>
        </w:rPr>
        <w:t xml:space="preserve">  (pilihan ganda; medium)</w:t>
      </w:r>
    </w:p>
    <w:p>
      <w:pPr>
        <w:spacing w:after="0"/>
        <w:ind w:left="454"/>
      </w:pPr>
      <w:r>
        <w:rPr>
          <w:b w:val="0"/>
          <w:i w:val="0"/>
        </w:rPr>
        <w:t>A. jam dinding</w:t>
      </w:r>
    </w:p>
    <w:p>
      <w:pPr>
        <w:spacing w:after="0"/>
        <w:ind w:left="454"/>
      </w:pPr>
      <w:r>
        <w:rPr>
          <w:b w:val="0"/>
          <w:i w:val="0"/>
        </w:rPr>
        <w:t>B. bendera segitiga</w:t>
      </w:r>
    </w:p>
    <w:p>
      <w:pPr>
        <w:spacing w:after="0"/>
        <w:ind w:left="454"/>
      </w:pPr>
      <w:r>
        <w:rPr>
          <w:b w:val="0"/>
          <w:i w:val="0"/>
        </w:rPr>
        <w:t>C. layar televisi</w:t>
      </w:r>
    </w:p>
    <w:p>
      <w:pPr>
        <w:spacing w:after="0"/>
        <w:ind w:left="454"/>
      </w:pPr>
      <w:r>
        <w:rPr>
          <w:b w:val="0"/>
          <w:i w:val="0"/>
        </w:rPr>
        <w:t>D. ubin lantai</w:t>
      </w:r>
    </w:p>
    <w:p>
      <w:pPr>
        <w:ind w:left="454"/>
      </w:pPr>
      <w:r>
        <w:rPr>
          <w:b/>
          <w:i w:val="0"/>
          <w:color w:val="1B6E3C"/>
          <w:sz w:val="18"/>
        </w:rPr>
        <w:t xml:space="preserve">Kunci: </w:t>
      </w:r>
      <w:r>
        <w:rPr>
          <w:b w:val="0"/>
          <w:i w:val="0"/>
          <w:sz w:val="18"/>
        </w:rPr>
        <w:t>D. ubin lantai</w:t>
      </w:r>
      <w:r>
        <w:rPr>
          <w:b/>
          <w:i w:val="0"/>
          <w:color w:val="555555"/>
          <w:sz w:val="18"/>
        </w:rPr>
        <w:t xml:space="preserve">   Pembahasan: </w:t>
      </w:r>
      <w:r>
        <w:rPr>
          <w:b w:val="0"/>
          <w:i w:val="0"/>
          <w:sz w:val="18"/>
        </w:rPr>
        <w:t>sapu tangan dan ubin lantai sama-sama berbentuk persegi.</w:t>
      </w:r>
    </w:p>
    <w:p>
      <w:pPr>
        <w:keepNext/>
        <w:spacing w:before="100"/>
      </w:pPr>
      <w:r>
        <w:rPr>
          <w:b/>
          <w:i w:val="0"/>
        </w:rPr>
        <w:t xml:space="preserve">3. </w:t>
      </w:r>
      <w:r>
        <w:rPr>
          <w:b/>
          <w:i w:val="0"/>
          <w:color w:val="1F3A5F"/>
          <w:sz w:val="17"/>
        </w:rPr>
        <w:t xml:space="preserve">[MTK-B4-0037] </w:t>
      </w:r>
      <w:r>
        <w:rPr>
          <w:b w:val="0"/>
          <w:i w:val="0"/>
        </w:rPr>
        <w:t>Benda yang dapat dikelompokkan bersama "papan catur" berdasarkan bentuknya adalah ....</w:t>
      </w:r>
      <w:r>
        <w:rPr>
          <w:b w:val="0"/>
          <w:i/>
          <w:color w:val="777777"/>
          <w:sz w:val="17"/>
        </w:rPr>
        <w:t xml:space="preserve">  (pilihan ganda; medium)</w:t>
      </w:r>
    </w:p>
    <w:p>
      <w:pPr>
        <w:spacing w:after="0"/>
        <w:ind w:left="454"/>
      </w:pPr>
      <w:r>
        <w:rPr>
          <w:b w:val="0"/>
          <w:i w:val="0"/>
        </w:rPr>
        <w:t>A. roda sepeda</w:t>
      </w:r>
    </w:p>
    <w:p>
      <w:pPr>
        <w:spacing w:after="0"/>
        <w:ind w:left="454"/>
      </w:pPr>
      <w:r>
        <w:rPr>
          <w:b w:val="0"/>
          <w:i w:val="0"/>
        </w:rPr>
        <w:t>B. ubin lantai</w:t>
      </w:r>
    </w:p>
    <w:p>
      <w:pPr>
        <w:spacing w:after="0"/>
        <w:ind w:left="454"/>
      </w:pPr>
      <w:r>
        <w:rPr>
          <w:b w:val="0"/>
          <w:i w:val="0"/>
        </w:rPr>
        <w:t>C. pintu</w:t>
      </w:r>
    </w:p>
    <w:p>
      <w:pPr>
        <w:spacing w:after="0"/>
        <w:ind w:left="454"/>
      </w:pPr>
      <w:r>
        <w:rPr>
          <w:b w:val="0"/>
          <w:i w:val="0"/>
        </w:rPr>
        <w:t>D. koin</w:t>
      </w:r>
    </w:p>
    <w:p>
      <w:pPr>
        <w:ind w:left="454"/>
      </w:pPr>
      <w:r>
        <w:rPr>
          <w:b/>
          <w:i w:val="0"/>
          <w:color w:val="1B6E3C"/>
          <w:sz w:val="18"/>
        </w:rPr>
        <w:t xml:space="preserve">Kunci: </w:t>
      </w:r>
      <w:r>
        <w:rPr>
          <w:b w:val="0"/>
          <w:i w:val="0"/>
          <w:sz w:val="18"/>
        </w:rPr>
        <w:t>B. ubin lantai</w:t>
      </w:r>
      <w:r>
        <w:rPr>
          <w:b/>
          <w:i w:val="0"/>
          <w:color w:val="555555"/>
          <w:sz w:val="18"/>
        </w:rPr>
        <w:t xml:space="preserve">   Pembahasan: </w:t>
      </w:r>
      <w:r>
        <w:rPr>
          <w:b w:val="0"/>
          <w:i w:val="0"/>
          <w:sz w:val="18"/>
        </w:rPr>
        <w:t>papan catur dan ubin lantai sama-sama berbentuk persegi.</w:t>
      </w:r>
    </w:p>
    <w:p>
      <w:pPr>
        <w:keepNext/>
        <w:spacing w:before="100"/>
      </w:pPr>
      <w:r>
        <w:rPr>
          <w:b/>
          <w:i w:val="0"/>
        </w:rPr>
        <w:t xml:space="preserve">4. </w:t>
      </w:r>
      <w:r>
        <w:rPr>
          <w:b/>
          <w:i w:val="0"/>
          <w:color w:val="1F3A5F"/>
          <w:sz w:val="17"/>
        </w:rPr>
        <w:t xml:space="preserve">[MTK-B4-0038] </w:t>
      </w:r>
      <w:r>
        <w:rPr>
          <w:b w:val="0"/>
          <w:i w:val="0"/>
        </w:rPr>
        <w:t>Benda yang dapat dikelompokkan bersama "pintu" berdasarkan bentuknya adalah ....</w:t>
      </w:r>
      <w:r>
        <w:rPr>
          <w:b w:val="0"/>
          <w:i/>
          <w:color w:val="777777"/>
          <w:sz w:val="17"/>
        </w:rPr>
        <w:t xml:space="preserve">  (pilihan ganda; medium)</w:t>
      </w:r>
    </w:p>
    <w:p>
      <w:pPr>
        <w:spacing w:after="0"/>
        <w:ind w:left="454"/>
      </w:pPr>
      <w:r>
        <w:rPr>
          <w:b w:val="0"/>
          <w:i w:val="0"/>
        </w:rPr>
        <w:t>A. jam dinding</w:t>
      </w:r>
    </w:p>
    <w:p>
      <w:pPr>
        <w:spacing w:after="0"/>
        <w:ind w:left="454"/>
      </w:pPr>
      <w:r>
        <w:rPr>
          <w:b w:val="0"/>
          <w:i w:val="0"/>
        </w:rPr>
        <w:t>B. papan tulis</w:t>
      </w:r>
    </w:p>
    <w:p>
      <w:pPr>
        <w:spacing w:after="0"/>
        <w:ind w:left="454"/>
      </w:pPr>
      <w:r>
        <w:rPr>
          <w:b w:val="0"/>
          <w:i w:val="0"/>
        </w:rPr>
        <w:t>C. rambu peringatan</w:t>
      </w:r>
    </w:p>
    <w:p>
      <w:pPr>
        <w:spacing w:after="0"/>
        <w:ind w:left="454"/>
      </w:pPr>
      <w:r>
        <w:rPr>
          <w:b w:val="0"/>
          <w:i w:val="0"/>
        </w:rPr>
        <w:t>D. sapu tangan</w:t>
      </w:r>
    </w:p>
    <w:p>
      <w:pPr>
        <w:ind w:left="454"/>
      </w:pPr>
      <w:r>
        <w:rPr>
          <w:b/>
          <w:i w:val="0"/>
          <w:color w:val="1B6E3C"/>
          <w:sz w:val="18"/>
        </w:rPr>
        <w:t xml:space="preserve">Kunci: </w:t>
      </w:r>
      <w:r>
        <w:rPr>
          <w:b w:val="0"/>
          <w:i w:val="0"/>
          <w:sz w:val="18"/>
        </w:rPr>
        <w:t>B. papan tulis</w:t>
      </w:r>
      <w:r>
        <w:rPr>
          <w:b/>
          <w:i w:val="0"/>
          <w:color w:val="555555"/>
          <w:sz w:val="18"/>
        </w:rPr>
        <w:t xml:space="preserve">   Pembahasan: </w:t>
      </w:r>
      <w:r>
        <w:rPr>
          <w:b w:val="0"/>
          <w:i w:val="0"/>
          <w:sz w:val="18"/>
        </w:rPr>
        <w:t>pintu dan papan tulis sama-sama berbentuk persegi panjang.</w:t>
      </w:r>
    </w:p>
    <w:p>
      <w:pPr>
        <w:keepNext/>
        <w:spacing w:before="100"/>
      </w:pPr>
      <w:r>
        <w:rPr>
          <w:b/>
          <w:i w:val="0"/>
        </w:rPr>
        <w:t xml:space="preserve">5. </w:t>
      </w:r>
      <w:r>
        <w:rPr>
          <w:b/>
          <w:i w:val="0"/>
          <w:color w:val="1F3A5F"/>
          <w:sz w:val="17"/>
        </w:rPr>
        <w:t xml:space="preserve">[MTK-B4-0039] </w:t>
      </w:r>
      <w:r>
        <w:rPr>
          <w:b w:val="0"/>
          <w:i w:val="0"/>
        </w:rPr>
        <w:t>Benda yang dapat dikelompokkan bersama "cone es krim" berdasarkan bentuknya adalah ....</w:t>
      </w:r>
      <w:r>
        <w:rPr>
          <w:b w:val="0"/>
          <w:i/>
          <w:color w:val="777777"/>
          <w:sz w:val="17"/>
        </w:rPr>
        <w:t xml:space="preserve">  (pilihan ganda; medium)</w:t>
      </w:r>
    </w:p>
    <w:p>
      <w:pPr>
        <w:spacing w:after="0"/>
        <w:ind w:left="454"/>
      </w:pPr>
      <w:r>
        <w:rPr>
          <w:b w:val="0"/>
          <w:i w:val="0"/>
        </w:rPr>
        <w:t>A. kotak kado berbentuk kubus</w:t>
      </w:r>
    </w:p>
    <w:p>
      <w:pPr>
        <w:spacing w:after="0"/>
        <w:ind w:left="454"/>
      </w:pPr>
      <w:r>
        <w:rPr>
          <w:b w:val="0"/>
          <w:i w:val="0"/>
        </w:rPr>
        <w:t>B. topi ulang tahun</w:t>
      </w:r>
    </w:p>
    <w:p>
      <w:pPr>
        <w:spacing w:after="0"/>
        <w:ind w:left="454"/>
      </w:pPr>
      <w:r>
        <w:rPr>
          <w:b w:val="0"/>
          <w:i w:val="0"/>
        </w:rPr>
        <w:t>C. lemari es</w:t>
      </w:r>
    </w:p>
    <w:p>
      <w:pPr>
        <w:spacing w:after="0"/>
        <w:ind w:left="454"/>
      </w:pPr>
      <w:r>
        <w:rPr>
          <w:b w:val="0"/>
          <w:i w:val="0"/>
        </w:rPr>
        <w:t>D. globe</w:t>
      </w:r>
    </w:p>
    <w:p>
      <w:pPr>
        <w:ind w:left="454"/>
      </w:pPr>
      <w:r>
        <w:rPr>
          <w:b/>
          <w:i w:val="0"/>
          <w:color w:val="1B6E3C"/>
          <w:sz w:val="18"/>
        </w:rPr>
        <w:t xml:space="preserve">Kunci: </w:t>
      </w:r>
      <w:r>
        <w:rPr>
          <w:b w:val="0"/>
          <w:i w:val="0"/>
          <w:sz w:val="18"/>
        </w:rPr>
        <w:t>B. topi ulang tahun</w:t>
      </w:r>
      <w:r>
        <w:rPr>
          <w:b/>
          <w:i w:val="0"/>
          <w:color w:val="555555"/>
          <w:sz w:val="18"/>
        </w:rPr>
        <w:t xml:space="preserve">   Pembahasan: </w:t>
      </w:r>
      <w:r>
        <w:rPr>
          <w:b w:val="0"/>
          <w:i w:val="0"/>
          <w:sz w:val="18"/>
        </w:rPr>
        <w:t>cone es krim dan topi ulang tahun sama-sama berbentuk kerucut.</w:t>
      </w:r>
    </w:p>
    <w:p>
      <w:pPr>
        <w:keepNext/>
        <w:spacing w:before="100"/>
      </w:pPr>
      <w:r>
        <w:rPr>
          <w:b/>
          <w:i w:val="0"/>
        </w:rPr>
        <w:t xml:space="preserve">6. </w:t>
      </w:r>
      <w:r>
        <w:rPr>
          <w:b/>
          <w:i w:val="0"/>
          <w:color w:val="1F3A5F"/>
          <w:sz w:val="17"/>
        </w:rPr>
        <w:t xml:space="preserve">[MTK-B4-0040] </w:t>
      </w:r>
      <w:r>
        <w:rPr>
          <w:b w:val="0"/>
          <w:i w:val="0"/>
        </w:rPr>
        <w:t>Benda yang dapat dikelompokkan bersama "kelereng" berdasarkan bentuknya adalah ....</w:t>
      </w:r>
      <w:r>
        <w:rPr>
          <w:b w:val="0"/>
          <w:i/>
          <w:color w:val="777777"/>
          <w:sz w:val="17"/>
        </w:rPr>
        <w:t xml:space="preserve">  (pilihan ganda; medium)</w:t>
      </w:r>
    </w:p>
    <w:p>
      <w:pPr>
        <w:spacing w:after="0"/>
        <w:ind w:left="454"/>
      </w:pPr>
      <w:r>
        <w:rPr>
          <w:b w:val="0"/>
          <w:i w:val="0"/>
        </w:rPr>
        <w:t>A. corong</w:t>
      </w:r>
    </w:p>
    <w:p>
      <w:pPr>
        <w:spacing w:after="0"/>
        <w:ind w:left="454"/>
      </w:pPr>
      <w:r>
        <w:rPr>
          <w:b w:val="0"/>
          <w:i w:val="0"/>
        </w:rPr>
        <w:t>B. cone es krim</w:t>
      </w:r>
    </w:p>
    <w:p>
      <w:pPr>
        <w:spacing w:after="0"/>
        <w:ind w:left="454"/>
      </w:pPr>
      <w:r>
        <w:rPr>
          <w:b w:val="0"/>
          <w:i w:val="0"/>
        </w:rPr>
        <w:t>C. kotak kado berbentuk kubus</w:t>
      </w:r>
    </w:p>
    <w:p>
      <w:pPr>
        <w:spacing w:after="0"/>
        <w:ind w:left="454"/>
      </w:pPr>
      <w:r>
        <w:rPr>
          <w:b w:val="0"/>
          <w:i w:val="0"/>
        </w:rPr>
        <w:t>D. bola sepak</w:t>
      </w:r>
    </w:p>
    <w:p>
      <w:pPr>
        <w:ind w:left="454"/>
      </w:pPr>
      <w:r>
        <w:rPr>
          <w:b/>
          <w:i w:val="0"/>
          <w:color w:val="1B6E3C"/>
          <w:sz w:val="18"/>
        </w:rPr>
        <w:t xml:space="preserve">Kunci: </w:t>
      </w:r>
      <w:r>
        <w:rPr>
          <w:b w:val="0"/>
          <w:i w:val="0"/>
          <w:sz w:val="18"/>
        </w:rPr>
        <w:t>D. bola sepak</w:t>
      </w:r>
      <w:r>
        <w:rPr>
          <w:b/>
          <w:i w:val="0"/>
          <w:color w:val="555555"/>
          <w:sz w:val="18"/>
        </w:rPr>
        <w:t xml:space="preserve">   Pembahasan: </w:t>
      </w:r>
      <w:r>
        <w:rPr>
          <w:b w:val="0"/>
          <w:i w:val="0"/>
          <w:sz w:val="18"/>
        </w:rPr>
        <w:t>kelereng dan bola sepak sama-sama berbentuk bola.</w:t>
      </w:r>
    </w:p>
    <w:p>
      <w:pPr>
        <w:keepNext/>
        <w:spacing w:before="100"/>
      </w:pPr>
      <w:r>
        <w:rPr>
          <w:b/>
          <w:i w:val="0"/>
        </w:rPr>
        <w:t xml:space="preserve">7. </w:t>
      </w:r>
      <w:r>
        <w:rPr>
          <w:b/>
          <w:i w:val="0"/>
          <w:color w:val="1F3A5F"/>
          <w:sz w:val="17"/>
        </w:rPr>
        <w:t xml:space="preserve">[MTK-B4-0041] </w:t>
      </w:r>
      <w:r>
        <w:rPr>
          <w:b w:val="0"/>
          <w:i w:val="0"/>
        </w:rPr>
        <w:t>Benda yang dapat dikelompokkan bersama "bendera segitiga" berdasarkan bentuknya adalah ....</w:t>
      </w:r>
      <w:r>
        <w:rPr>
          <w:b w:val="0"/>
          <w:i/>
          <w:color w:val="777777"/>
          <w:sz w:val="17"/>
        </w:rPr>
        <w:t xml:space="preserve">  (pilihan ganda; medium)</w:t>
      </w:r>
    </w:p>
    <w:p>
      <w:pPr>
        <w:spacing w:after="0"/>
        <w:ind w:left="454"/>
      </w:pPr>
      <w:r>
        <w:rPr>
          <w:b w:val="0"/>
          <w:i w:val="0"/>
        </w:rPr>
        <w:t>A. papan tulis</w:t>
      </w:r>
    </w:p>
    <w:p>
      <w:pPr>
        <w:spacing w:after="0"/>
        <w:ind w:left="454"/>
      </w:pPr>
      <w:r>
        <w:rPr>
          <w:b w:val="0"/>
          <w:i w:val="0"/>
        </w:rPr>
        <w:t>B. jam dinding</w:t>
      </w:r>
    </w:p>
    <w:p>
      <w:pPr>
        <w:spacing w:after="0"/>
        <w:ind w:left="454"/>
      </w:pPr>
      <w:r>
        <w:rPr>
          <w:b w:val="0"/>
          <w:i w:val="0"/>
        </w:rPr>
        <w:t>C. roda sepeda</w:t>
      </w:r>
    </w:p>
    <w:p>
      <w:pPr>
        <w:spacing w:after="0"/>
        <w:ind w:left="454"/>
      </w:pPr>
      <w:r>
        <w:rPr>
          <w:b w:val="0"/>
          <w:i w:val="0"/>
        </w:rPr>
        <w:t>D. rambu peringatan</w:t>
      </w:r>
    </w:p>
    <w:p>
      <w:pPr>
        <w:ind w:left="454"/>
      </w:pPr>
      <w:r>
        <w:rPr>
          <w:b/>
          <w:i w:val="0"/>
          <w:color w:val="1B6E3C"/>
          <w:sz w:val="18"/>
        </w:rPr>
        <w:t xml:space="preserve">Kunci: </w:t>
      </w:r>
      <w:r>
        <w:rPr>
          <w:b w:val="0"/>
          <w:i w:val="0"/>
          <w:sz w:val="18"/>
        </w:rPr>
        <w:t>D. rambu peringatan</w:t>
      </w:r>
      <w:r>
        <w:rPr>
          <w:b/>
          <w:i w:val="0"/>
          <w:color w:val="555555"/>
          <w:sz w:val="18"/>
        </w:rPr>
        <w:t xml:space="preserve">   Pembahasan: </w:t>
      </w:r>
      <w:r>
        <w:rPr>
          <w:b w:val="0"/>
          <w:i w:val="0"/>
          <w:sz w:val="18"/>
        </w:rPr>
        <w:t>bendera segitiga dan rambu peringatan sama-sama berbentuk segitiga.</w:t>
      </w:r>
    </w:p>
    <w:p>
      <w:pPr>
        <w:keepNext/>
        <w:spacing w:before="100"/>
      </w:pPr>
      <w:r>
        <w:rPr>
          <w:b/>
          <w:i w:val="0"/>
        </w:rPr>
        <w:t xml:space="preserve">8. </w:t>
      </w:r>
      <w:r>
        <w:rPr>
          <w:b/>
          <w:i w:val="0"/>
          <w:color w:val="1F3A5F"/>
          <w:sz w:val="17"/>
        </w:rPr>
        <w:t xml:space="preserve">[MTK-B4-0042] </w:t>
      </w:r>
      <w:r>
        <w:rPr>
          <w:b w:val="0"/>
          <w:i w:val="0"/>
        </w:rPr>
        <w:t>Benda yang dapat dikelompokkan bersama "ubin lantai" berdasarkan bentuknya adalah ....</w:t>
      </w:r>
      <w:r>
        <w:rPr>
          <w:b w:val="0"/>
          <w:i/>
          <w:color w:val="777777"/>
          <w:sz w:val="17"/>
        </w:rPr>
        <w:t xml:space="preserve">  (pilihan ganda; medium)</w:t>
      </w:r>
    </w:p>
    <w:p>
      <w:pPr>
        <w:spacing w:after="0"/>
        <w:ind w:left="454"/>
      </w:pPr>
      <w:r>
        <w:rPr>
          <w:b w:val="0"/>
          <w:i w:val="0"/>
        </w:rPr>
        <w:t>A. sapu tangan</w:t>
      </w:r>
    </w:p>
    <w:p>
      <w:pPr>
        <w:spacing w:after="0"/>
        <w:ind w:left="454"/>
      </w:pPr>
      <w:r>
        <w:rPr>
          <w:b w:val="0"/>
          <w:i w:val="0"/>
        </w:rPr>
        <w:t>B. bendera segitiga</w:t>
      </w:r>
    </w:p>
    <w:p>
      <w:pPr>
        <w:spacing w:after="0"/>
        <w:ind w:left="454"/>
      </w:pPr>
      <w:r>
        <w:rPr>
          <w:b w:val="0"/>
          <w:i w:val="0"/>
        </w:rPr>
        <w:t>C. jam dinding</w:t>
      </w:r>
    </w:p>
    <w:p>
      <w:pPr>
        <w:spacing w:after="0"/>
        <w:ind w:left="454"/>
      </w:pPr>
      <w:r>
        <w:rPr>
          <w:b w:val="0"/>
          <w:i w:val="0"/>
        </w:rPr>
        <w:t>D. layar televisi</w:t>
      </w:r>
    </w:p>
    <w:p>
      <w:pPr>
        <w:ind w:left="454"/>
      </w:pPr>
      <w:r>
        <w:rPr>
          <w:b/>
          <w:i w:val="0"/>
          <w:color w:val="1B6E3C"/>
          <w:sz w:val="18"/>
        </w:rPr>
        <w:t xml:space="preserve">Kunci: </w:t>
      </w:r>
      <w:r>
        <w:rPr>
          <w:b w:val="0"/>
          <w:i w:val="0"/>
          <w:sz w:val="18"/>
        </w:rPr>
        <w:t>A. sapu tangan</w:t>
      </w:r>
      <w:r>
        <w:rPr>
          <w:b/>
          <w:i w:val="0"/>
          <w:color w:val="555555"/>
          <w:sz w:val="18"/>
        </w:rPr>
        <w:t xml:space="preserve">   Pembahasan: </w:t>
      </w:r>
      <w:r>
        <w:rPr>
          <w:b w:val="0"/>
          <w:i w:val="0"/>
          <w:sz w:val="18"/>
        </w:rPr>
        <w:t>ubin lantai dan sapu tangan sama-sama berbentuk persegi.</w:t>
      </w:r>
    </w:p>
    <w:p>
      <w:pPr>
        <w:keepNext/>
        <w:spacing w:before="100"/>
      </w:pPr>
      <w:r>
        <w:rPr>
          <w:b/>
          <w:i w:val="0"/>
        </w:rPr>
        <w:t xml:space="preserve">9. </w:t>
      </w:r>
      <w:r>
        <w:rPr>
          <w:b/>
          <w:i w:val="0"/>
          <w:color w:val="1F3A5F"/>
          <w:sz w:val="17"/>
        </w:rPr>
        <w:t xml:space="preserve">[MTK-B4-0043] </w:t>
      </w:r>
      <w:r>
        <w:rPr>
          <w:b w:val="0"/>
          <w:i w:val="0"/>
        </w:rPr>
        <w:t>Benda yang dapat dikelompokkan bersama "kardus sepatu" berdasarkan bentuknya adalah ....</w:t>
      </w:r>
      <w:r>
        <w:rPr>
          <w:b w:val="0"/>
          <w:i/>
          <w:color w:val="777777"/>
          <w:sz w:val="17"/>
        </w:rPr>
        <w:t xml:space="preserve">  (pilihan ganda; medium)</w:t>
      </w:r>
    </w:p>
    <w:p>
      <w:pPr>
        <w:spacing w:after="0"/>
        <w:ind w:left="454"/>
      </w:pPr>
      <w:r>
        <w:rPr>
          <w:b w:val="0"/>
          <w:i w:val="0"/>
        </w:rPr>
        <w:t>A. corong</w:t>
      </w:r>
    </w:p>
    <w:p>
      <w:pPr>
        <w:spacing w:after="0"/>
        <w:ind w:left="454"/>
      </w:pPr>
      <w:r>
        <w:rPr>
          <w:b w:val="0"/>
          <w:i w:val="0"/>
        </w:rPr>
        <w:t>B. kotak kado berbentuk kubus</w:t>
      </w:r>
    </w:p>
    <w:p>
      <w:pPr>
        <w:spacing w:after="0"/>
        <w:ind w:left="454"/>
      </w:pPr>
      <w:r>
        <w:rPr>
          <w:b w:val="0"/>
          <w:i w:val="0"/>
        </w:rPr>
        <w:t>C. cone es krim</w:t>
      </w:r>
    </w:p>
    <w:p>
      <w:pPr>
        <w:spacing w:after="0"/>
        <w:ind w:left="454"/>
      </w:pPr>
      <w:r>
        <w:rPr>
          <w:b w:val="0"/>
          <w:i w:val="0"/>
        </w:rPr>
        <w:t>D. batu bata</w:t>
      </w:r>
    </w:p>
    <w:p>
      <w:pPr>
        <w:ind w:left="454"/>
      </w:pPr>
      <w:r>
        <w:rPr>
          <w:b/>
          <w:i w:val="0"/>
          <w:color w:val="1B6E3C"/>
          <w:sz w:val="18"/>
        </w:rPr>
        <w:t xml:space="preserve">Kunci: </w:t>
      </w:r>
      <w:r>
        <w:rPr>
          <w:b w:val="0"/>
          <w:i w:val="0"/>
          <w:sz w:val="18"/>
        </w:rPr>
        <w:t>D. batu bata</w:t>
      </w:r>
      <w:r>
        <w:rPr>
          <w:b/>
          <w:i w:val="0"/>
          <w:color w:val="555555"/>
          <w:sz w:val="18"/>
        </w:rPr>
        <w:t xml:space="preserve">   Pembahasan: </w:t>
      </w:r>
      <w:r>
        <w:rPr>
          <w:b w:val="0"/>
          <w:i w:val="0"/>
          <w:sz w:val="18"/>
        </w:rPr>
        <w:t>kardus sepatu dan batu bata sama-sama berbentuk balok.</w:t>
      </w:r>
    </w:p>
    <w:p>
      <w:pPr>
        <w:keepNext/>
        <w:spacing w:before="100"/>
      </w:pPr>
      <w:r>
        <w:rPr>
          <w:b/>
          <w:i w:val="0"/>
        </w:rPr>
        <w:t xml:space="preserve">10. </w:t>
      </w:r>
      <w:r>
        <w:rPr>
          <w:b/>
          <w:i w:val="0"/>
          <w:color w:val="1F3A5F"/>
          <w:sz w:val="17"/>
        </w:rPr>
        <w:t xml:space="preserve">[MTK-B4-0044] </w:t>
      </w:r>
      <w:r>
        <w:rPr>
          <w:b w:val="0"/>
          <w:i w:val="0"/>
        </w:rPr>
        <w:t>Benda yang dapat dikelompokkan bersama "lemari es" berdasarkan bentuknya adalah ....</w:t>
      </w:r>
      <w:r>
        <w:rPr>
          <w:b w:val="0"/>
          <w:i/>
          <w:color w:val="777777"/>
          <w:sz w:val="17"/>
        </w:rPr>
        <w:t xml:space="preserve">  (pilihan ganda; medium)</w:t>
      </w:r>
    </w:p>
    <w:p>
      <w:pPr>
        <w:spacing w:after="0"/>
        <w:ind w:left="454"/>
      </w:pPr>
      <w:r>
        <w:rPr>
          <w:b w:val="0"/>
          <w:i w:val="0"/>
        </w:rPr>
        <w:t>A. corong</w:t>
      </w:r>
    </w:p>
    <w:p>
      <w:pPr>
        <w:spacing w:after="0"/>
        <w:ind w:left="454"/>
      </w:pPr>
      <w:r>
        <w:rPr>
          <w:b w:val="0"/>
          <w:i w:val="0"/>
        </w:rPr>
        <w:t>B. bola sepak</w:t>
      </w:r>
    </w:p>
    <w:p>
      <w:pPr>
        <w:spacing w:after="0"/>
        <w:ind w:left="454"/>
      </w:pPr>
      <w:r>
        <w:rPr>
          <w:b w:val="0"/>
          <w:i w:val="0"/>
        </w:rPr>
        <w:t>C. kelereng</w:t>
      </w:r>
    </w:p>
    <w:p>
      <w:pPr>
        <w:spacing w:after="0"/>
        <w:ind w:left="454"/>
      </w:pPr>
      <w:r>
        <w:rPr>
          <w:b w:val="0"/>
          <w:i w:val="0"/>
        </w:rPr>
        <w:t>D. kardus sepatu</w:t>
      </w:r>
    </w:p>
    <w:p>
      <w:pPr>
        <w:ind w:left="454"/>
      </w:pPr>
      <w:r>
        <w:rPr>
          <w:b/>
          <w:i w:val="0"/>
          <w:color w:val="1B6E3C"/>
          <w:sz w:val="18"/>
        </w:rPr>
        <w:t xml:space="preserve">Kunci: </w:t>
      </w:r>
      <w:r>
        <w:rPr>
          <w:b w:val="0"/>
          <w:i w:val="0"/>
          <w:sz w:val="18"/>
        </w:rPr>
        <w:t>D. kardus sepatu</w:t>
      </w:r>
      <w:r>
        <w:rPr>
          <w:b/>
          <w:i w:val="0"/>
          <w:color w:val="555555"/>
          <w:sz w:val="18"/>
        </w:rPr>
        <w:t xml:space="preserve">   Pembahasan: </w:t>
      </w:r>
      <w:r>
        <w:rPr>
          <w:b w:val="0"/>
          <w:i w:val="0"/>
          <w:sz w:val="18"/>
        </w:rPr>
        <w:t>lemari es dan kardus sepatu sama-sama berbentuk balok.</w:t>
      </w:r>
    </w:p>
    <w:p>
      <w:pPr>
        <w:keepNext/>
        <w:spacing w:before="100"/>
      </w:pPr>
      <w:r>
        <w:rPr>
          <w:b/>
          <w:i w:val="0"/>
        </w:rPr>
        <w:t xml:space="preserve">11. </w:t>
      </w:r>
      <w:r>
        <w:rPr>
          <w:b/>
          <w:i w:val="0"/>
          <w:color w:val="1F3A5F"/>
          <w:sz w:val="17"/>
        </w:rPr>
        <w:t xml:space="preserve">[MTK-B4-0045] </w:t>
      </w:r>
      <w:r>
        <w:rPr>
          <w:b w:val="0"/>
          <w:i w:val="0"/>
        </w:rPr>
        <w:t>Benda yang dapat dikelompokkan bersama "globe" berdasarkan bentuknya adalah ....</w:t>
      </w:r>
      <w:r>
        <w:rPr>
          <w:b w:val="0"/>
          <w:i/>
          <w:color w:val="777777"/>
          <w:sz w:val="17"/>
        </w:rPr>
        <w:t xml:space="preserve">  (pilihan ganda; medium)</w:t>
      </w:r>
    </w:p>
    <w:p>
      <w:pPr>
        <w:spacing w:after="0"/>
        <w:ind w:left="454"/>
      </w:pPr>
      <w:r>
        <w:rPr>
          <w:b w:val="0"/>
          <w:i w:val="0"/>
        </w:rPr>
        <w:t>A. topi ulang tahun</w:t>
      </w:r>
    </w:p>
    <w:p>
      <w:pPr>
        <w:spacing w:after="0"/>
        <w:ind w:left="454"/>
      </w:pPr>
      <w:r>
        <w:rPr>
          <w:b w:val="0"/>
          <w:i w:val="0"/>
        </w:rPr>
        <w:t>B. kotak kado berbentuk kubus</w:t>
      </w:r>
    </w:p>
    <w:p>
      <w:pPr>
        <w:spacing w:after="0"/>
        <w:ind w:left="454"/>
      </w:pPr>
      <w:r>
        <w:rPr>
          <w:b w:val="0"/>
          <w:i w:val="0"/>
        </w:rPr>
        <w:t>C. lemari es</w:t>
      </w:r>
    </w:p>
    <w:p>
      <w:pPr>
        <w:spacing w:after="0"/>
        <w:ind w:left="454"/>
      </w:pPr>
      <w:r>
        <w:rPr>
          <w:b w:val="0"/>
          <w:i w:val="0"/>
        </w:rPr>
        <w:t>D. bola sepak</w:t>
      </w:r>
    </w:p>
    <w:p>
      <w:pPr>
        <w:ind w:left="454"/>
      </w:pPr>
      <w:r>
        <w:rPr>
          <w:b/>
          <w:i w:val="0"/>
          <w:color w:val="1B6E3C"/>
          <w:sz w:val="18"/>
        </w:rPr>
        <w:t xml:space="preserve">Kunci: </w:t>
      </w:r>
      <w:r>
        <w:rPr>
          <w:b w:val="0"/>
          <w:i w:val="0"/>
          <w:sz w:val="18"/>
        </w:rPr>
        <w:t>D. bola sepak</w:t>
      </w:r>
      <w:r>
        <w:rPr>
          <w:b/>
          <w:i w:val="0"/>
          <w:color w:val="555555"/>
          <w:sz w:val="18"/>
        </w:rPr>
        <w:t xml:space="preserve">   Pembahasan: </w:t>
      </w:r>
      <w:r>
        <w:rPr>
          <w:b w:val="0"/>
          <w:i w:val="0"/>
          <w:sz w:val="18"/>
        </w:rPr>
        <w:t>globe dan bola sepak sama-sama berbentuk bola.</w:t>
      </w:r>
    </w:p>
    <w:p>
      <w:pPr>
        <w:keepNext/>
        <w:spacing w:before="100"/>
      </w:pPr>
      <w:r>
        <w:rPr>
          <w:b/>
          <w:i w:val="0"/>
        </w:rPr>
        <w:t xml:space="preserve">12. </w:t>
      </w:r>
      <w:r>
        <w:rPr>
          <w:b/>
          <w:i w:val="0"/>
          <w:color w:val="1F3A5F"/>
          <w:sz w:val="17"/>
        </w:rPr>
        <w:t xml:space="preserve">[MTK-B4-0046] </w:t>
      </w:r>
      <w:r>
        <w:rPr>
          <w:b w:val="0"/>
          <w:i w:val="0"/>
        </w:rPr>
        <w:t>Benda yang dapat dikelompokkan bersama "piring" berdasarkan bentuknya adalah ....</w:t>
      </w:r>
      <w:r>
        <w:rPr>
          <w:b w:val="0"/>
          <w:i/>
          <w:color w:val="777777"/>
          <w:sz w:val="17"/>
        </w:rPr>
        <w:t xml:space="preserve">  (pilihan ganda; medium)</w:t>
      </w:r>
    </w:p>
    <w:p>
      <w:pPr>
        <w:spacing w:after="0"/>
        <w:ind w:left="454"/>
      </w:pPr>
      <w:r>
        <w:rPr>
          <w:b w:val="0"/>
          <w:i w:val="0"/>
        </w:rPr>
        <w:t>A. jam dinding</w:t>
      </w:r>
    </w:p>
    <w:p>
      <w:pPr>
        <w:spacing w:after="0"/>
        <w:ind w:left="454"/>
      </w:pPr>
      <w:r>
        <w:rPr>
          <w:b w:val="0"/>
          <w:i w:val="0"/>
        </w:rPr>
        <w:t>B. layar televisi</w:t>
      </w:r>
    </w:p>
    <w:p>
      <w:pPr>
        <w:spacing w:after="0"/>
        <w:ind w:left="454"/>
      </w:pPr>
      <w:r>
        <w:rPr>
          <w:b w:val="0"/>
          <w:i w:val="0"/>
        </w:rPr>
        <w:t>C. rambu peringatan</w:t>
      </w:r>
    </w:p>
    <w:p>
      <w:pPr>
        <w:spacing w:after="0"/>
        <w:ind w:left="454"/>
      </w:pPr>
      <w:r>
        <w:rPr>
          <w:b w:val="0"/>
          <w:i w:val="0"/>
        </w:rPr>
        <w:t>D. potongan sandwich segitiga</w:t>
      </w:r>
    </w:p>
    <w:p>
      <w:pPr>
        <w:ind w:left="454"/>
      </w:pPr>
      <w:r>
        <w:rPr>
          <w:b/>
          <w:i w:val="0"/>
          <w:color w:val="1B6E3C"/>
          <w:sz w:val="18"/>
        </w:rPr>
        <w:t xml:space="preserve">Kunci: </w:t>
      </w:r>
      <w:r>
        <w:rPr>
          <w:b w:val="0"/>
          <w:i w:val="0"/>
          <w:sz w:val="18"/>
        </w:rPr>
        <w:t>A. jam dinding</w:t>
      </w:r>
      <w:r>
        <w:rPr>
          <w:b/>
          <w:i w:val="0"/>
          <w:color w:val="555555"/>
          <w:sz w:val="18"/>
        </w:rPr>
        <w:t xml:space="preserve">   Pembahasan: </w:t>
      </w:r>
      <w:r>
        <w:rPr>
          <w:b w:val="0"/>
          <w:i w:val="0"/>
          <w:sz w:val="18"/>
        </w:rPr>
        <w:t>piring dan jam dinding sama-sama berbentuk lingkaran.</w:t>
      </w:r>
    </w:p>
    <w:p>
      <w:pPr>
        <w:keepNext/>
        <w:spacing w:before="100"/>
      </w:pPr>
      <w:r>
        <w:rPr>
          <w:b/>
          <w:i w:val="0"/>
        </w:rPr>
        <w:t xml:space="preserve">13. </w:t>
      </w:r>
      <w:r>
        <w:rPr>
          <w:b/>
          <w:i w:val="0"/>
          <w:color w:val="1F3A5F"/>
          <w:sz w:val="17"/>
        </w:rPr>
        <w:t xml:space="preserve">[MTK-B4-0047] </w:t>
      </w:r>
      <w:r>
        <w:rPr>
          <w:b w:val="0"/>
          <w:i w:val="0"/>
        </w:rPr>
        <w:t>Benda yang dapat dikelompokkan bersama "kotak kado berbentuk kubus" berdasarkan bentuknya adalah ....</w:t>
      </w:r>
      <w:r>
        <w:rPr>
          <w:b w:val="0"/>
          <w:i/>
          <w:color w:val="777777"/>
          <w:sz w:val="17"/>
        </w:rPr>
        <w:t xml:space="preserve">  (pilihan ganda; medium)</w:t>
      </w:r>
    </w:p>
    <w:p>
      <w:pPr>
        <w:spacing w:after="0"/>
        <w:ind w:left="454"/>
      </w:pPr>
      <w:r>
        <w:rPr>
          <w:b w:val="0"/>
          <w:i w:val="0"/>
        </w:rPr>
        <w:t>A. batu bata</w:t>
      </w:r>
    </w:p>
    <w:p>
      <w:pPr>
        <w:spacing w:after="0"/>
        <w:ind w:left="454"/>
      </w:pPr>
      <w:r>
        <w:rPr>
          <w:b w:val="0"/>
          <w:i w:val="0"/>
        </w:rPr>
        <w:t>B. corong</w:t>
      </w:r>
    </w:p>
    <w:p>
      <w:pPr>
        <w:spacing w:after="0"/>
        <w:ind w:left="454"/>
      </w:pPr>
      <w:r>
        <w:rPr>
          <w:b w:val="0"/>
          <w:i w:val="0"/>
        </w:rPr>
        <w:t>C. kardus sepatu</w:t>
      </w:r>
    </w:p>
    <w:p>
      <w:pPr>
        <w:spacing w:after="0"/>
        <w:ind w:left="454"/>
      </w:pPr>
      <w:r>
        <w:rPr>
          <w:b w:val="0"/>
          <w:i w:val="0"/>
        </w:rPr>
        <w:t>D. dadu</w:t>
      </w:r>
    </w:p>
    <w:p>
      <w:pPr>
        <w:ind w:left="454"/>
      </w:pPr>
      <w:r>
        <w:rPr>
          <w:b/>
          <w:i w:val="0"/>
          <w:color w:val="1B6E3C"/>
          <w:sz w:val="18"/>
        </w:rPr>
        <w:t xml:space="preserve">Kunci: </w:t>
      </w:r>
      <w:r>
        <w:rPr>
          <w:b w:val="0"/>
          <w:i w:val="0"/>
          <w:sz w:val="18"/>
        </w:rPr>
        <w:t>D. dadu</w:t>
      </w:r>
      <w:r>
        <w:rPr>
          <w:b/>
          <w:i w:val="0"/>
          <w:color w:val="555555"/>
          <w:sz w:val="18"/>
        </w:rPr>
        <w:t xml:space="preserve">   Pembahasan: </w:t>
      </w:r>
      <w:r>
        <w:rPr>
          <w:b w:val="0"/>
          <w:i w:val="0"/>
          <w:sz w:val="18"/>
        </w:rPr>
        <w:t>kotak kado berbentuk kubus dan dadu sama-sama berbentuk kubus.</w:t>
      </w:r>
    </w:p>
    <w:p>
      <w:pPr>
        <w:keepNext/>
        <w:spacing w:before="100"/>
      </w:pPr>
      <w:r>
        <w:rPr>
          <w:b/>
          <w:i w:val="0"/>
        </w:rPr>
        <w:t xml:space="preserve">14. </w:t>
      </w:r>
      <w:r>
        <w:rPr>
          <w:b/>
          <w:i w:val="0"/>
          <w:color w:val="1F3A5F"/>
          <w:sz w:val="17"/>
        </w:rPr>
        <w:t xml:space="preserve">[MTK-B4-0048] </w:t>
      </w:r>
      <w:r>
        <w:rPr>
          <w:b w:val="0"/>
          <w:i w:val="0"/>
        </w:rPr>
        <w:t>Benda yang dapat dikelompokkan bersama "dadu" berdasarkan bentuknya adalah ....</w:t>
      </w:r>
      <w:r>
        <w:rPr>
          <w:b w:val="0"/>
          <w:i/>
          <w:color w:val="777777"/>
          <w:sz w:val="17"/>
        </w:rPr>
        <w:t xml:space="preserve">  (pilihan ganda; medium)</w:t>
      </w:r>
    </w:p>
    <w:p>
      <w:pPr>
        <w:spacing w:after="0"/>
        <w:ind w:left="454"/>
      </w:pPr>
      <w:r>
        <w:rPr>
          <w:b w:val="0"/>
          <w:i w:val="0"/>
        </w:rPr>
        <w:t>A. corong berbentuk kerucut</w:t>
      </w:r>
    </w:p>
    <w:p>
      <w:pPr>
        <w:spacing w:after="0"/>
        <w:ind w:left="454"/>
      </w:pPr>
      <w:r>
        <w:rPr>
          <w:b w:val="0"/>
          <w:i w:val="0"/>
        </w:rPr>
        <w:t>B. kotak kado berbentuk kubus</w:t>
      </w:r>
    </w:p>
    <w:p>
      <w:pPr>
        <w:spacing w:after="0"/>
        <w:ind w:left="454"/>
      </w:pPr>
      <w:r>
        <w:rPr>
          <w:b w:val="0"/>
          <w:i w:val="0"/>
        </w:rPr>
        <w:t>C. lemari es berbentuk balok</w:t>
      </w:r>
    </w:p>
    <w:p>
      <w:pPr>
        <w:spacing w:after="0"/>
        <w:ind w:left="454"/>
      </w:pPr>
      <w:r>
        <w:rPr>
          <w:b w:val="0"/>
          <w:i w:val="0"/>
        </w:rPr>
        <w:t>D. topi pesta berbentuk kerucut</w:t>
      </w:r>
    </w:p>
    <w:p>
      <w:pPr>
        <w:ind w:left="454"/>
      </w:pPr>
      <w:r>
        <w:rPr>
          <w:b/>
          <w:i w:val="0"/>
          <w:color w:val="1B6E3C"/>
          <w:sz w:val="18"/>
        </w:rPr>
        <w:t xml:space="preserve">Kunci: </w:t>
      </w:r>
      <w:r>
        <w:rPr>
          <w:b w:val="0"/>
          <w:i w:val="0"/>
          <w:sz w:val="18"/>
        </w:rPr>
        <w:t>B. kotak kado berbentuk kubus</w:t>
      </w:r>
      <w:r>
        <w:rPr>
          <w:b/>
          <w:i w:val="0"/>
          <w:color w:val="555555"/>
          <w:sz w:val="18"/>
        </w:rPr>
        <w:t xml:space="preserve">   Pembahasan: </w:t>
      </w:r>
      <w:r>
        <w:rPr>
          <w:b w:val="0"/>
          <w:i w:val="0"/>
          <w:sz w:val="18"/>
        </w:rPr>
        <w:t>dadu dan kotak kado berbentuk kubus sama-sama berbentuk kubus.</w:t>
      </w:r>
    </w:p>
    <w:p>
      <w:pPr>
        <w:keepNext/>
        <w:spacing w:before="100"/>
      </w:pPr>
      <w:r>
        <w:rPr>
          <w:b/>
          <w:i w:val="0"/>
        </w:rPr>
        <w:t xml:space="preserve">15. </w:t>
      </w:r>
      <w:r>
        <w:rPr>
          <w:b/>
          <w:i w:val="0"/>
          <w:color w:val="1F3A5F"/>
          <w:sz w:val="17"/>
        </w:rPr>
        <w:t xml:space="preserve">[MTK-B4-0049] </w:t>
      </w:r>
      <w:r>
        <w:rPr>
          <w:b w:val="0"/>
          <w:i w:val="0"/>
        </w:rPr>
        <w:t>Perhatikan gambar nomor 12 bangun datar! Benda "rambu peringatan" masuk ke dalam kelompok benda berbentuk ....</w:t>
      </w:r>
      <w:r>
        <w:rPr>
          <w:b w:val="0"/>
          <w:i/>
          <w:color w:val="777777"/>
          <w:sz w:val="17"/>
        </w:rPr>
        <w:t xml:space="preserve">  (pilihan ganda bergambar; medium)</w:t>
      </w:r>
    </w:p>
    <w:p>
      <w:pPr>
        <w:ind w:left="340"/>
      </w:pPr>
      <w:r>
        <w:rPr>
          <w:b w:val="0"/>
          <w:i/>
          <w:color w:val="555555"/>
          <w:sz w:val="18"/>
        </w:rPr>
        <w:t>Gambar: Kartu bergambar rambu peringatan dengan siluet bentuk segitiga di bagian bawah.</w:t>
      </w:r>
    </w:p>
    <w:p>
      <w:pPr>
        <w:spacing w:after="0"/>
        <w:ind w:left="454"/>
      </w:pPr>
      <w:r>
        <w:rPr>
          <w:b w:val="0"/>
          <w:i w:val="0"/>
        </w:rPr>
        <w:t>A. persegi panjang</w:t>
      </w:r>
    </w:p>
    <w:p>
      <w:pPr>
        <w:spacing w:after="0"/>
        <w:ind w:left="454"/>
      </w:pPr>
      <w:r>
        <w:rPr>
          <w:b w:val="0"/>
          <w:i w:val="0"/>
        </w:rPr>
        <w:t>B. persegi</w:t>
      </w:r>
    </w:p>
    <w:p>
      <w:pPr>
        <w:spacing w:after="0"/>
        <w:ind w:left="454"/>
      </w:pPr>
      <w:r>
        <w:rPr>
          <w:b w:val="0"/>
          <w:i w:val="0"/>
        </w:rPr>
        <w:t>C. lingkaran</w:t>
      </w:r>
    </w:p>
    <w:p>
      <w:pPr>
        <w:spacing w:after="0"/>
        <w:ind w:left="454"/>
      </w:pPr>
      <w:r>
        <w:rPr>
          <w:b w:val="0"/>
          <w:i w:val="0"/>
        </w:rPr>
        <w:t>D. segitiga</w:t>
      </w:r>
    </w:p>
    <w:p>
      <w:pPr>
        <w:ind w:left="454"/>
      </w:pPr>
      <w:r>
        <w:rPr>
          <w:b/>
          <w:i w:val="0"/>
          <w:color w:val="1B6E3C"/>
          <w:sz w:val="18"/>
        </w:rPr>
        <w:t xml:space="preserve">Kunci: </w:t>
      </w:r>
      <w:r>
        <w:rPr>
          <w:b w:val="0"/>
          <w:i w:val="0"/>
          <w:sz w:val="18"/>
        </w:rPr>
        <w:t>D. segitiga</w:t>
      </w:r>
      <w:r>
        <w:rPr>
          <w:b/>
          <w:i w:val="0"/>
          <w:color w:val="555555"/>
          <w:sz w:val="18"/>
        </w:rPr>
        <w:t xml:space="preserve">   Pembahasan: </w:t>
      </w:r>
      <w:r>
        <w:rPr>
          <w:b w:val="0"/>
          <w:i w:val="0"/>
          <w:sz w:val="18"/>
        </w:rPr>
        <w:t>rambu peringatan termasuk kelompok segitiga.</w:t>
      </w:r>
    </w:p>
    <w:p>
      <w:pPr>
        <w:keepNext/>
        <w:spacing w:before="100"/>
      </w:pPr>
      <w:r>
        <w:rPr>
          <w:b/>
          <w:i w:val="0"/>
        </w:rPr>
        <w:t xml:space="preserve">16. </w:t>
      </w:r>
      <w:r>
        <w:rPr>
          <w:b/>
          <w:i w:val="0"/>
          <w:color w:val="1F3A5F"/>
          <w:sz w:val="17"/>
        </w:rPr>
        <w:t xml:space="preserve">[MTK-B4-0050] </w:t>
      </w:r>
      <w:r>
        <w:rPr>
          <w:b w:val="0"/>
          <w:i w:val="0"/>
        </w:rPr>
        <w:t>Perhatikan gambar nomor 8 bangun ruang! Benda "lemari es" masuk ke dalam kelompok benda berbentuk ....</w:t>
      </w:r>
      <w:r>
        <w:rPr>
          <w:b w:val="0"/>
          <w:i/>
          <w:color w:val="777777"/>
          <w:sz w:val="17"/>
        </w:rPr>
        <w:t xml:space="preserve">  (pilihan ganda bergambar; medium)</w:t>
      </w:r>
    </w:p>
    <w:p>
      <w:pPr>
        <w:ind w:left="340"/>
      </w:pPr>
      <w:r>
        <w:rPr>
          <w:b w:val="0"/>
          <w:i/>
          <w:color w:val="555555"/>
          <w:sz w:val="18"/>
        </w:rPr>
        <w:t>Gambar: Kartu bergambar lemari es dengan siluet bentuk balok di bagian bawah.</w:t>
      </w:r>
    </w:p>
    <w:p>
      <w:pPr>
        <w:spacing w:after="0"/>
        <w:ind w:left="454"/>
      </w:pPr>
      <w:r>
        <w:rPr>
          <w:b w:val="0"/>
          <w:i w:val="0"/>
        </w:rPr>
        <w:t>A. bola</w:t>
      </w:r>
    </w:p>
    <w:p>
      <w:pPr>
        <w:spacing w:after="0"/>
        <w:ind w:left="454"/>
      </w:pPr>
      <w:r>
        <w:rPr>
          <w:b w:val="0"/>
          <w:i w:val="0"/>
        </w:rPr>
        <w:t>B. balok</w:t>
      </w:r>
    </w:p>
    <w:p>
      <w:pPr>
        <w:spacing w:after="0"/>
        <w:ind w:left="454"/>
      </w:pPr>
      <w:r>
        <w:rPr>
          <w:b w:val="0"/>
          <w:i w:val="0"/>
        </w:rPr>
        <w:t>C. kubus</w:t>
      </w:r>
    </w:p>
    <w:p>
      <w:pPr>
        <w:spacing w:after="0"/>
        <w:ind w:left="454"/>
      </w:pPr>
      <w:r>
        <w:rPr>
          <w:b w:val="0"/>
          <w:i w:val="0"/>
        </w:rPr>
        <w:t>D. kerucut</w:t>
      </w:r>
    </w:p>
    <w:p>
      <w:pPr>
        <w:ind w:left="454"/>
      </w:pPr>
      <w:r>
        <w:rPr>
          <w:b/>
          <w:i w:val="0"/>
          <w:color w:val="1B6E3C"/>
          <w:sz w:val="18"/>
        </w:rPr>
        <w:t xml:space="preserve">Kunci: </w:t>
      </w:r>
      <w:r>
        <w:rPr>
          <w:b w:val="0"/>
          <w:i w:val="0"/>
          <w:sz w:val="18"/>
        </w:rPr>
        <w:t>B. balok</w:t>
      </w:r>
      <w:r>
        <w:rPr>
          <w:b/>
          <w:i w:val="0"/>
          <w:color w:val="555555"/>
          <w:sz w:val="18"/>
        </w:rPr>
        <w:t xml:space="preserve">   Pembahasan: </w:t>
      </w:r>
      <w:r>
        <w:rPr>
          <w:b w:val="0"/>
          <w:i w:val="0"/>
          <w:sz w:val="18"/>
        </w:rPr>
        <w:t>lemari es termasuk kelompok balok.</w:t>
      </w:r>
    </w:p>
    <w:p>
      <w:pPr>
        <w:keepNext/>
        <w:spacing w:before="100"/>
      </w:pPr>
      <w:r>
        <w:rPr>
          <w:b/>
          <w:i w:val="0"/>
        </w:rPr>
        <w:t xml:space="preserve">17. </w:t>
      </w:r>
      <w:r>
        <w:rPr>
          <w:b/>
          <w:i w:val="0"/>
          <w:color w:val="1F3A5F"/>
          <w:sz w:val="17"/>
        </w:rPr>
        <w:t xml:space="preserve">[MTK-B4-0051] </w:t>
      </w:r>
      <w:r>
        <w:rPr>
          <w:b w:val="0"/>
          <w:i w:val="0"/>
        </w:rPr>
        <w:t>Perhatikan gambar nomor 8 bangun datar! Benda "pintu" masuk ke dalam kelompok benda berbentuk ....</w:t>
      </w:r>
      <w:r>
        <w:rPr>
          <w:b w:val="0"/>
          <w:i/>
          <w:color w:val="777777"/>
          <w:sz w:val="17"/>
        </w:rPr>
        <w:t xml:space="preserve">  (pilihan ganda bergambar; medium)</w:t>
      </w:r>
    </w:p>
    <w:p>
      <w:pPr>
        <w:ind w:left="340"/>
      </w:pPr>
      <w:r>
        <w:rPr>
          <w:b w:val="0"/>
          <w:i/>
          <w:color w:val="555555"/>
          <w:sz w:val="18"/>
        </w:rPr>
        <w:t>Gambar: Kartu bergambar pintu dengan siluet bentuk persegi panjang di bagian bawah.</w:t>
      </w:r>
    </w:p>
    <w:p>
      <w:pPr>
        <w:spacing w:after="0"/>
        <w:ind w:left="454"/>
      </w:pPr>
      <w:r>
        <w:rPr>
          <w:b w:val="0"/>
          <w:i w:val="0"/>
        </w:rPr>
        <w:t>A. segitiga bersisi tiga</w:t>
      </w:r>
    </w:p>
    <w:p>
      <w:pPr>
        <w:spacing w:after="0"/>
        <w:ind w:left="454"/>
      </w:pPr>
      <w:r>
        <w:rPr>
          <w:b w:val="0"/>
          <w:i w:val="0"/>
        </w:rPr>
        <w:t>B. persegi bersisi sama</w:t>
      </w:r>
    </w:p>
    <w:p>
      <w:pPr>
        <w:spacing w:after="0"/>
        <w:ind w:left="454"/>
      </w:pPr>
      <w:r>
        <w:rPr>
          <w:b w:val="0"/>
          <w:i w:val="0"/>
        </w:rPr>
        <w:t>C. persegi panjang</w:t>
      </w:r>
    </w:p>
    <w:p>
      <w:pPr>
        <w:spacing w:after="0"/>
        <w:ind w:left="454"/>
      </w:pPr>
      <w:r>
        <w:rPr>
          <w:b w:val="0"/>
          <w:i w:val="0"/>
        </w:rPr>
        <w:t>D. lingkaran yang bulat</w:t>
      </w:r>
    </w:p>
    <w:p>
      <w:pPr>
        <w:ind w:left="454"/>
      </w:pPr>
      <w:r>
        <w:rPr>
          <w:b/>
          <w:i w:val="0"/>
          <w:color w:val="1B6E3C"/>
          <w:sz w:val="18"/>
        </w:rPr>
        <w:t xml:space="preserve">Kunci: </w:t>
      </w:r>
      <w:r>
        <w:rPr>
          <w:b w:val="0"/>
          <w:i w:val="0"/>
          <w:sz w:val="18"/>
        </w:rPr>
        <w:t>C. persegi panjang</w:t>
      </w:r>
      <w:r>
        <w:rPr>
          <w:b/>
          <w:i w:val="0"/>
          <w:color w:val="555555"/>
          <w:sz w:val="18"/>
        </w:rPr>
        <w:t xml:space="preserve">   Pembahasan: </w:t>
      </w:r>
      <w:r>
        <w:rPr>
          <w:b w:val="0"/>
          <w:i w:val="0"/>
          <w:sz w:val="18"/>
        </w:rPr>
        <w:t>pintu termasuk kelompok persegi panjang.</w:t>
      </w:r>
    </w:p>
    <w:p>
      <w:pPr>
        <w:keepNext/>
        <w:spacing w:before="100"/>
      </w:pPr>
      <w:r>
        <w:rPr>
          <w:b/>
          <w:i w:val="0"/>
        </w:rPr>
        <w:t xml:space="preserve">18. </w:t>
      </w:r>
      <w:r>
        <w:rPr>
          <w:b/>
          <w:i w:val="0"/>
          <w:color w:val="1F3A5F"/>
          <w:sz w:val="17"/>
        </w:rPr>
        <w:t xml:space="preserve">[MTK-B4-0052] </w:t>
      </w:r>
      <w:r>
        <w:rPr>
          <w:b w:val="0"/>
          <w:i w:val="0"/>
        </w:rPr>
        <w:t>Benar atau salah: "pintu" dan "papan tulis" dikelompokkan dalam kelompok bentuk yang 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Keduanya berbentuk persegi panjang.</w:t>
      </w:r>
    </w:p>
    <w:p>
      <w:pPr>
        <w:keepNext/>
        <w:spacing w:before="100"/>
      </w:pPr>
      <w:r>
        <w:rPr>
          <w:b/>
          <w:i w:val="0"/>
        </w:rPr>
        <w:t xml:space="preserve">19. </w:t>
      </w:r>
      <w:r>
        <w:rPr>
          <w:b/>
          <w:i w:val="0"/>
          <w:color w:val="1F3A5F"/>
          <w:sz w:val="17"/>
        </w:rPr>
        <w:t xml:space="preserve">[MTK-B4-0053] </w:t>
      </w:r>
      <w:r>
        <w:rPr>
          <w:b w:val="0"/>
          <w:i w:val="0"/>
        </w:rPr>
        <w:t>Benar atau salah: "sapu tangan" dan "ubin lantai" dikelompokkan dalam kelompok bentuk yang 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Keduanya berbentuk persegi.</w:t>
      </w:r>
    </w:p>
    <w:p>
      <w:pPr>
        <w:keepNext/>
        <w:spacing w:before="100"/>
      </w:pPr>
      <w:r>
        <w:rPr>
          <w:b/>
          <w:i w:val="0"/>
        </w:rPr>
        <w:t xml:space="preserve">20. </w:t>
      </w:r>
      <w:r>
        <w:rPr>
          <w:b/>
          <w:i w:val="0"/>
          <w:color w:val="1F3A5F"/>
          <w:sz w:val="17"/>
        </w:rPr>
        <w:t xml:space="preserve">[MTK-B4-0054] </w:t>
      </w:r>
      <w:r>
        <w:rPr>
          <w:b w:val="0"/>
          <w:i w:val="0"/>
        </w:rPr>
        <w:t>Benar atau salah: "topi ulang tahun" dan "bola sepak" dikelompokkan dalam kelompok bentuk yang 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topi ulang tahun berbentuk kerucut, sedangkan bola sepak bentuknya berbeda.</w:t>
      </w:r>
    </w:p>
    <w:p>
      <w:pPr>
        <w:keepNext/>
        <w:spacing w:before="100"/>
      </w:pPr>
      <w:r>
        <w:rPr>
          <w:b/>
          <w:i w:val="0"/>
        </w:rPr>
        <w:t xml:space="preserve">21. </w:t>
      </w:r>
      <w:r>
        <w:rPr>
          <w:b/>
          <w:i w:val="0"/>
          <w:color w:val="1F3A5F"/>
          <w:sz w:val="17"/>
        </w:rPr>
        <w:t xml:space="preserve">[MTK-B4-0055] </w:t>
      </w:r>
      <w:r>
        <w:rPr>
          <w:b w:val="0"/>
          <w:i w:val="0"/>
        </w:rPr>
        <w:t>Benar atau salah: "roda sepeda" dan "pintu" dikelompokkan dalam kelompok bentuk yang 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roda sepeda berbentuk lingkaran, sedangkan pintu bentuknya berbeda.</w:t>
      </w:r>
    </w:p>
    <w:p>
      <w:pPr>
        <w:keepNext/>
        <w:spacing w:before="100"/>
      </w:pPr>
      <w:r>
        <w:rPr>
          <w:b/>
          <w:i w:val="0"/>
        </w:rPr>
        <w:t xml:space="preserve">22. </w:t>
      </w:r>
      <w:r>
        <w:rPr>
          <w:b/>
          <w:i w:val="0"/>
          <w:color w:val="1F3A5F"/>
          <w:sz w:val="17"/>
        </w:rPr>
        <w:t xml:space="preserve">[MTK-B4-0056] </w:t>
      </w:r>
      <w:r>
        <w:rPr>
          <w:b w:val="0"/>
          <w:i w:val="0"/>
        </w:rPr>
        <w:t>Benar atau salah: "papan tulis" dan "rambu peringatan" dikelompokkan dalam kelompok bentuk yang 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papan tulis berbentuk persegi panjang, sedangkan rambu peringatan bentuknya berbeda.</w:t>
      </w:r>
    </w:p>
    <w:p>
      <w:pPr>
        <w:keepNext/>
        <w:spacing w:before="100"/>
      </w:pPr>
      <w:r>
        <w:rPr>
          <w:b/>
          <w:i w:val="0"/>
        </w:rPr>
        <w:t xml:space="preserve">23. </w:t>
      </w:r>
      <w:r>
        <w:rPr>
          <w:b/>
          <w:i w:val="0"/>
          <w:color w:val="1F3A5F"/>
          <w:sz w:val="17"/>
        </w:rPr>
        <w:t xml:space="preserve">[MTK-B4-0057] </w:t>
      </w:r>
      <w:r>
        <w:rPr>
          <w:b w:val="0"/>
          <w:i w:val="0"/>
        </w:rPr>
        <w:t>Isilah: "bola sepak" dan "kelereng" termasuk kelompok benda berbentuk ....</w:t>
      </w:r>
      <w:r>
        <w:rPr>
          <w:b w:val="0"/>
          <w:i/>
          <w:color w:val="777777"/>
          <w:sz w:val="17"/>
        </w:rPr>
        <w:t xml:space="preserve">  (isian singkat; medium)</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Keduanya berbentuk bola.</w:t>
      </w:r>
    </w:p>
    <w:p>
      <w:pPr>
        <w:keepNext/>
        <w:spacing w:before="100"/>
      </w:pPr>
      <w:r>
        <w:rPr>
          <w:b/>
          <w:i w:val="0"/>
        </w:rPr>
        <w:t xml:space="preserve">24. </w:t>
      </w:r>
      <w:r>
        <w:rPr>
          <w:b/>
          <w:i w:val="0"/>
          <w:color w:val="1F3A5F"/>
          <w:sz w:val="17"/>
        </w:rPr>
        <w:t xml:space="preserve">[MTK-B4-0058] </w:t>
      </w:r>
      <w:r>
        <w:rPr>
          <w:b w:val="0"/>
          <w:i w:val="0"/>
        </w:rPr>
        <w:t>Isilah: "tumpeng" dan "topi ulang tahun" termasuk kelompok benda berbentuk ....</w:t>
      </w:r>
      <w:r>
        <w:rPr>
          <w:b w:val="0"/>
          <w:i/>
          <w:color w:val="777777"/>
          <w:sz w:val="17"/>
        </w:rPr>
        <w:t xml:space="preserve">  (isian singkat; medium)</w:t>
      </w:r>
    </w:p>
    <w:p>
      <w:pPr>
        <w:ind w:left="454"/>
      </w:pPr>
      <w:r>
        <w:rPr>
          <w:b/>
          <w:i w:val="0"/>
          <w:color w:val="1B6E3C"/>
          <w:sz w:val="18"/>
        </w:rPr>
        <w:t xml:space="preserve">Kunci: </w:t>
      </w:r>
      <w:r>
        <w:rPr>
          <w:b w:val="0"/>
          <w:i w:val="0"/>
          <w:sz w:val="18"/>
        </w:rPr>
        <w:t>kerucut</w:t>
      </w:r>
      <w:r>
        <w:rPr>
          <w:b/>
          <w:i w:val="0"/>
          <w:color w:val="555555"/>
          <w:sz w:val="18"/>
        </w:rPr>
        <w:t xml:space="preserve">   Pembahasan: </w:t>
      </w:r>
      <w:r>
        <w:rPr>
          <w:b w:val="0"/>
          <w:i w:val="0"/>
          <w:sz w:val="18"/>
        </w:rPr>
        <w:t>Keduanya berbentuk kerucut.</w:t>
      </w:r>
    </w:p>
    <w:p>
      <w:pPr>
        <w:keepNext/>
        <w:spacing w:before="100"/>
      </w:pPr>
      <w:r>
        <w:rPr>
          <w:b/>
          <w:i w:val="0"/>
        </w:rPr>
        <w:t xml:space="preserve">25. </w:t>
      </w:r>
      <w:r>
        <w:rPr>
          <w:b/>
          <w:i w:val="0"/>
          <w:color w:val="1F3A5F"/>
          <w:sz w:val="17"/>
        </w:rPr>
        <w:t xml:space="preserve">[MTK-B4-0059] </w:t>
      </w:r>
      <w:r>
        <w:rPr>
          <w:b w:val="0"/>
          <w:i w:val="0"/>
        </w:rPr>
        <w:t>Isilah: "papan tulis" dan "pintu" termasuk kelompok benda berbentuk ....</w:t>
      </w:r>
      <w:r>
        <w:rPr>
          <w:b w:val="0"/>
          <w:i/>
          <w:color w:val="777777"/>
          <w:sz w:val="17"/>
        </w:rPr>
        <w:t xml:space="preserve">  (isian singkat; medium)</w:t>
      </w:r>
    </w:p>
    <w:p>
      <w:pPr>
        <w:ind w:left="454"/>
      </w:pPr>
      <w:r>
        <w:rPr>
          <w:b/>
          <w:i w:val="0"/>
          <w:color w:val="1B6E3C"/>
          <w:sz w:val="18"/>
        </w:rPr>
        <w:t xml:space="preserve">Kunci: </w:t>
      </w:r>
      <w:r>
        <w:rPr>
          <w:b w:val="0"/>
          <w:i w:val="0"/>
          <w:sz w:val="18"/>
        </w:rPr>
        <w:t>persegi panjang</w:t>
      </w:r>
      <w:r>
        <w:rPr>
          <w:b/>
          <w:i w:val="0"/>
          <w:color w:val="555555"/>
          <w:sz w:val="18"/>
        </w:rPr>
        <w:t xml:space="preserve">   Pembahasan: </w:t>
      </w:r>
      <w:r>
        <w:rPr>
          <w:b w:val="0"/>
          <w:i w:val="0"/>
          <w:sz w:val="18"/>
        </w:rPr>
        <w:t>Keduanya berbentuk persegi panjang.</w:t>
      </w:r>
    </w:p>
    <w:p>
      <w:pPr>
        <w:keepNext/>
        <w:spacing w:before="100"/>
      </w:pPr>
      <w:r>
        <w:rPr>
          <w:b/>
          <w:i w:val="0"/>
        </w:rPr>
        <w:t xml:space="preserve">26. </w:t>
      </w:r>
      <w:r>
        <w:rPr>
          <w:b/>
          <w:i w:val="0"/>
          <w:color w:val="1F3A5F"/>
          <w:sz w:val="17"/>
        </w:rPr>
        <w:t xml:space="preserve">[MTK-B4-0061] </w:t>
      </w:r>
      <w:r>
        <w:rPr>
          <w:b w:val="0"/>
          <w:i w:val="0"/>
        </w:rPr>
        <w:t>Isilah: "papan catur" dan "ubin lantai" termasuk kelompok benda berbentuk ....</w:t>
      </w:r>
      <w:r>
        <w:rPr>
          <w:b w:val="0"/>
          <w:i/>
          <w:color w:val="777777"/>
          <w:sz w:val="17"/>
        </w:rPr>
        <w:t xml:space="preserve">  (isian singkat; medium)</w:t>
      </w:r>
    </w:p>
    <w:p>
      <w:pPr>
        <w:ind w:left="454"/>
      </w:pPr>
      <w:r>
        <w:rPr>
          <w:b/>
          <w:i w:val="0"/>
          <w:color w:val="1B6E3C"/>
          <w:sz w:val="18"/>
        </w:rPr>
        <w:t xml:space="preserve">Kunci: </w:t>
      </w:r>
      <w:r>
        <w:rPr>
          <w:b w:val="0"/>
          <w:i w:val="0"/>
          <w:sz w:val="18"/>
        </w:rPr>
        <w:t>persegi</w:t>
      </w:r>
      <w:r>
        <w:rPr>
          <w:b/>
          <w:i w:val="0"/>
          <w:color w:val="555555"/>
          <w:sz w:val="18"/>
        </w:rPr>
        <w:t xml:space="preserve">   Pembahasan: </w:t>
      </w:r>
      <w:r>
        <w:rPr>
          <w:b w:val="0"/>
          <w:i w:val="0"/>
          <w:sz w:val="18"/>
        </w:rPr>
        <w:t>Keduanya berbentuk persegi.</w:t>
      </w:r>
    </w:p>
    <w:p>
      <w:pPr>
        <w:keepNext/>
        <w:spacing w:before="100"/>
      </w:pPr>
      <w:r>
        <w:rPr>
          <w:b/>
          <w:i w:val="0"/>
        </w:rPr>
        <w:t xml:space="preserve">27. </w:t>
      </w:r>
      <w:r>
        <w:rPr>
          <w:b/>
          <w:i w:val="0"/>
          <w:color w:val="1F3A5F"/>
          <w:sz w:val="17"/>
        </w:rPr>
        <w:t xml:space="preserve">[MTK-B4-0062] </w:t>
      </w:r>
      <w:r>
        <w:rPr>
          <w:b w:val="0"/>
          <w:i w:val="0"/>
        </w:rPr>
        <w:t>Isilah: "koin" dan "jam dinding" termasuk kelompok benda berbentuk ....</w:t>
      </w:r>
      <w:r>
        <w:rPr>
          <w:b w:val="0"/>
          <w:i/>
          <w:color w:val="777777"/>
          <w:sz w:val="17"/>
        </w:rPr>
        <w:t xml:space="preserve">  (isian singkat; medium)</w:t>
      </w:r>
    </w:p>
    <w:p>
      <w:pPr>
        <w:ind w:left="454"/>
      </w:pPr>
      <w:r>
        <w:rPr>
          <w:b/>
          <w:i w:val="0"/>
          <w:color w:val="1B6E3C"/>
          <w:sz w:val="18"/>
        </w:rPr>
        <w:t xml:space="preserve">Kunci: </w:t>
      </w:r>
      <w:r>
        <w:rPr>
          <w:b w:val="0"/>
          <w:i w:val="0"/>
          <w:sz w:val="18"/>
        </w:rPr>
        <w:t>lingkaran</w:t>
      </w:r>
      <w:r>
        <w:rPr>
          <w:b/>
          <w:i w:val="0"/>
          <w:color w:val="555555"/>
          <w:sz w:val="18"/>
        </w:rPr>
        <w:t xml:space="preserve">   Pembahasan: </w:t>
      </w:r>
      <w:r>
        <w:rPr>
          <w:b w:val="0"/>
          <w:i w:val="0"/>
          <w:sz w:val="18"/>
        </w:rPr>
        <w:t>Keduanya berbentuk lingkaran.</w:t>
      </w:r>
    </w:p>
    <w:p>
      <w:pPr>
        <w:keepNext/>
        <w:spacing w:before="100"/>
      </w:pPr>
      <w:r>
        <w:rPr>
          <w:b/>
          <w:i w:val="0"/>
        </w:rPr>
        <w:t xml:space="preserve">28. </w:t>
      </w:r>
      <w:r>
        <w:rPr>
          <w:b/>
          <w:i w:val="0"/>
          <w:color w:val="1F3A5F"/>
          <w:sz w:val="17"/>
        </w:rPr>
        <w:t xml:space="preserve">[MTK-B4-0063] </w:t>
      </w:r>
      <w:r>
        <w:rPr>
          <w:b w:val="0"/>
          <w:i w:val="0"/>
        </w:rPr>
        <w:t>Isilah: "cone es krim" dan "topi ulang tahun" termasuk kelompok benda berbentuk ....</w:t>
      </w:r>
      <w:r>
        <w:rPr>
          <w:b w:val="0"/>
          <w:i/>
          <w:color w:val="777777"/>
          <w:sz w:val="17"/>
        </w:rPr>
        <w:t xml:space="preserve">  (isian singkat; medium)</w:t>
      </w:r>
    </w:p>
    <w:p>
      <w:pPr>
        <w:ind w:left="454"/>
      </w:pPr>
      <w:r>
        <w:rPr>
          <w:b/>
          <w:i w:val="0"/>
          <w:color w:val="1B6E3C"/>
          <w:sz w:val="18"/>
        </w:rPr>
        <w:t xml:space="preserve">Kunci: </w:t>
      </w:r>
      <w:r>
        <w:rPr>
          <w:b w:val="0"/>
          <w:i w:val="0"/>
          <w:sz w:val="18"/>
        </w:rPr>
        <w:t>kerucut</w:t>
      </w:r>
      <w:r>
        <w:rPr>
          <w:b/>
          <w:i w:val="0"/>
          <w:color w:val="555555"/>
          <w:sz w:val="18"/>
        </w:rPr>
        <w:t xml:space="preserve">   Pembahasan: </w:t>
      </w:r>
      <w:r>
        <w:rPr>
          <w:b w:val="0"/>
          <w:i w:val="0"/>
          <w:sz w:val="18"/>
        </w:rPr>
        <w:t>Keduanya berbentuk kerucut.</w:t>
      </w:r>
    </w:p>
    <w:p>
      <w:pPr>
        <w:keepNext/>
        <w:spacing w:before="100"/>
      </w:pPr>
      <w:r>
        <w:rPr>
          <w:b/>
          <w:i w:val="0"/>
        </w:rPr>
        <w:t xml:space="preserve">29. </w:t>
      </w:r>
      <w:r>
        <w:rPr>
          <w:b/>
          <w:i w:val="0"/>
          <w:color w:val="1F3A5F"/>
          <w:sz w:val="17"/>
        </w:rPr>
        <w:t xml:space="preserve">[MTK-B4-0065] </w:t>
      </w:r>
      <w:r>
        <w:rPr>
          <w:b w:val="0"/>
          <w:i w:val="0"/>
        </w:rPr>
        <w:t>Kelompokkan benda berikut berdasarkan bentuknya: jam dinding, ubin lantai, bendera segitiga, koin, sapu tangan, rambu peringatan.</w:t>
      </w:r>
      <w:r>
        <w:rPr>
          <w:b w:val="0"/>
          <w:i/>
          <w:color w:val="777777"/>
          <w:sz w:val="17"/>
        </w:rPr>
        <w:t xml:space="preserve">  (mengelompokkan; medium)</w:t>
      </w:r>
    </w:p>
    <w:p>
      <w:pPr>
        <w:spacing w:after="0"/>
        <w:ind w:left="454"/>
      </w:pPr>
      <w:r>
        <w:rPr>
          <w:b w:val="0"/>
          <w:i w:val="0"/>
        </w:rPr>
        <w:t>Kelompok: lingkaran | persegi | segitiga</w:t>
      </w:r>
    </w:p>
    <w:p>
      <w:pPr>
        <w:ind w:left="454"/>
      </w:pPr>
      <w:r>
        <w:rPr>
          <w:b/>
          <w:i w:val="0"/>
          <w:color w:val="1B6E3C"/>
          <w:sz w:val="18"/>
        </w:rPr>
        <w:t xml:space="preserve">Kunci: </w:t>
      </w:r>
      <w:r>
        <w:rPr>
          <w:b w:val="0"/>
          <w:i w:val="0"/>
          <w:sz w:val="18"/>
        </w:rPr>
        <w:t>lingkaran: jam dinding, koin; persegi: ubin lantai, sapu tangan; segitiga: bendera segitiga, rambu peringatan</w:t>
      </w:r>
      <w:r>
        <w:rPr>
          <w:b/>
          <w:i w:val="0"/>
          <w:color w:val="555555"/>
          <w:sz w:val="18"/>
        </w:rPr>
        <w:t xml:space="preserve">   Pembahasan: </w:t>
      </w:r>
      <w:r>
        <w:rPr>
          <w:b w:val="0"/>
          <w:i w:val="0"/>
          <w:sz w:val="18"/>
        </w:rPr>
        <w:t>Kelompokkan sesuai bentuk.</w:t>
      </w:r>
    </w:p>
    <w:p>
      <w:pPr>
        <w:keepNext/>
        <w:spacing w:before="100"/>
      </w:pPr>
      <w:r>
        <w:rPr>
          <w:b/>
          <w:i w:val="0"/>
        </w:rPr>
        <w:t xml:space="preserve">30. </w:t>
      </w:r>
      <w:r>
        <w:rPr>
          <w:b/>
          <w:i w:val="0"/>
          <w:color w:val="1F3A5F"/>
          <w:sz w:val="17"/>
        </w:rPr>
        <w:t xml:space="preserve">[MTK-B4-0066] </w:t>
      </w:r>
      <w:r>
        <w:rPr>
          <w:b w:val="0"/>
          <w:i w:val="0"/>
        </w:rPr>
        <w:t>Kelompokkan: pintu, papan tulis, piring, roda sepeda, layar televisi, koin.</w:t>
      </w:r>
      <w:r>
        <w:rPr>
          <w:b w:val="0"/>
          <w:i/>
          <w:color w:val="777777"/>
          <w:sz w:val="17"/>
        </w:rPr>
        <w:t xml:space="preserve">  (mengelompokkan; medium)</w:t>
      </w:r>
    </w:p>
    <w:p>
      <w:pPr>
        <w:spacing w:after="0"/>
        <w:ind w:left="454"/>
      </w:pPr>
      <w:r>
        <w:rPr>
          <w:b w:val="0"/>
          <w:i w:val="0"/>
        </w:rPr>
        <w:t>Kelompok: persegi panjang | lingkaran</w:t>
      </w:r>
    </w:p>
    <w:p>
      <w:pPr>
        <w:ind w:left="454"/>
      </w:pPr>
      <w:r>
        <w:rPr>
          <w:b/>
          <w:i w:val="0"/>
          <w:color w:val="1B6E3C"/>
          <w:sz w:val="18"/>
        </w:rPr>
        <w:t xml:space="preserve">Kunci: </w:t>
      </w:r>
      <w:r>
        <w:rPr>
          <w:b w:val="0"/>
          <w:i w:val="0"/>
          <w:sz w:val="18"/>
        </w:rPr>
        <w:t>persegi panjang: pintu, papan tulis, layar televisi; lingkaran: piring, roda sepeda, koin</w:t>
      </w:r>
      <w:r>
        <w:rPr>
          <w:b/>
          <w:i w:val="0"/>
          <w:color w:val="555555"/>
          <w:sz w:val="18"/>
        </w:rPr>
        <w:t xml:space="preserve">   Pembahasan: </w:t>
      </w:r>
      <w:r>
        <w:rPr>
          <w:b w:val="0"/>
          <w:i w:val="0"/>
          <w:sz w:val="18"/>
        </w:rPr>
        <w:t>Kelompokkan sesuai bentuk.</w:t>
      </w:r>
    </w:p>
    <w:p>
      <w:pPr>
        <w:keepNext/>
        <w:spacing w:before="100"/>
      </w:pPr>
      <w:r>
        <w:rPr>
          <w:b/>
          <w:i w:val="0"/>
        </w:rPr>
        <w:t xml:space="preserve">31. </w:t>
      </w:r>
      <w:r>
        <w:rPr>
          <w:b/>
          <w:i w:val="0"/>
          <w:color w:val="1F3A5F"/>
          <w:sz w:val="17"/>
        </w:rPr>
        <w:t xml:space="preserve">[MTK-B4-0067] </w:t>
      </w:r>
      <w:r>
        <w:rPr>
          <w:b w:val="0"/>
          <w:i w:val="0"/>
        </w:rPr>
        <w:t>Kumpulkan lima benda di kelas lalu kelompokkan menurut bentuknya!</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mengelompokkan benda.</w:t>
      </w:r>
    </w:p>
    <w:p>
      <w:pPr>
        <w:keepNext/>
        <w:spacing w:before="100"/>
      </w:pPr>
      <w:r>
        <w:rPr>
          <w:b/>
          <w:i w:val="0"/>
        </w:rPr>
        <w:t xml:space="preserve">32. </w:t>
      </w:r>
      <w:r>
        <w:rPr>
          <w:b/>
          <w:i w:val="0"/>
          <w:color w:val="1F3A5F"/>
          <w:sz w:val="17"/>
        </w:rPr>
        <w:t xml:space="preserve">[MTK-B4-0905] </w:t>
      </w:r>
      <w:r>
        <w:rPr>
          <w:b w:val="0"/>
          <w:i w:val="0"/>
        </w:rPr>
        <w:t>Benda yang dapat dikelompokkan bersama "piring" berdasarkan bentuknya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kartu pos</w:t>
      </w:r>
    </w:p>
    <w:p>
      <w:pPr>
        <w:spacing w:after="0"/>
        <w:ind w:left="454"/>
      </w:pPr>
      <w:r>
        <w:rPr>
          <w:b w:val="0"/>
          <w:i w:val="0"/>
        </w:rPr>
        <w:t>B. rambu segitiga</w:t>
      </w:r>
    </w:p>
    <w:p>
      <w:pPr>
        <w:spacing w:after="0"/>
        <w:ind w:left="454"/>
      </w:pPr>
      <w:r>
        <w:rPr>
          <w:b w:val="0"/>
          <w:i w:val="0"/>
        </w:rPr>
        <w:t>C. sapu tangan</w:t>
      </w:r>
    </w:p>
    <w:p>
      <w:pPr>
        <w:spacing w:after="0"/>
        <w:ind w:left="454"/>
      </w:pPr>
      <w:r>
        <w:rPr>
          <w:b w:val="0"/>
          <w:i w:val="0"/>
        </w:rPr>
        <w:t>D. roda sepeda</w:t>
      </w:r>
    </w:p>
    <w:p>
      <w:pPr>
        <w:ind w:left="454"/>
      </w:pPr>
      <w:r>
        <w:rPr>
          <w:b/>
          <w:i w:val="0"/>
          <w:color w:val="1B6E3C"/>
          <w:sz w:val="18"/>
        </w:rPr>
        <w:t xml:space="preserve">Kunci: </w:t>
      </w:r>
      <w:r>
        <w:rPr>
          <w:b w:val="0"/>
          <w:i w:val="0"/>
          <w:sz w:val="18"/>
        </w:rPr>
        <w:t>D. roda sepeda</w:t>
      </w:r>
      <w:r>
        <w:rPr>
          <w:b/>
          <w:i w:val="0"/>
          <w:color w:val="555555"/>
          <w:sz w:val="18"/>
        </w:rPr>
        <w:t xml:space="preserve">   Pembahasan: </w:t>
      </w:r>
      <w:r>
        <w:rPr>
          <w:b w:val="0"/>
          <w:i w:val="0"/>
          <w:sz w:val="18"/>
        </w:rPr>
        <w:t>Piring dan roda sepeda sama-sama berbentuk lingkaran.</w:t>
      </w:r>
    </w:p>
    <w:p>
      <w:pPr>
        <w:pStyle w:val="Heading3"/>
      </w:pPr>
      <w:r>
        <w:t>TP-MTK-B4-03 — Murid mampu menyusun dan mengurai bentuk benda dengan sabar dan tekun sebagai bentuk ikhtiar dalam belajar dan mengembangkan potensi yang diberikan Allah Swt.</w:t>
      </w:r>
    </w:p>
    <w:p>
      <w:r>
        <w:rPr>
          <w:b w:val="0"/>
          <w:i/>
          <w:color w:val="555555"/>
          <w:sz w:val="17"/>
        </w:rPr>
        <w:t>Soal: 32 (lama 25, baru 7; target 32)</w:t>
      </w:r>
    </w:p>
    <w:p>
      <w:pPr>
        <w:keepNext/>
        <w:spacing w:before="100"/>
      </w:pPr>
      <w:r>
        <w:rPr>
          <w:b/>
          <w:i w:val="0"/>
        </w:rPr>
        <w:t xml:space="preserve">1. </w:t>
      </w:r>
      <w:r>
        <w:rPr>
          <w:b/>
          <w:i w:val="0"/>
          <w:color w:val="1F3A5F"/>
          <w:sz w:val="17"/>
        </w:rPr>
        <w:t xml:space="preserve">[MTK-B4-0068] </w:t>
      </w:r>
      <w:r>
        <w:rPr>
          <w:b w:val="0"/>
          <w:i w:val="0"/>
        </w:rPr>
        <w:t>Untuk menyusun bentuk dengan baik kita harus ....</w:t>
      </w:r>
      <w:r>
        <w:rPr>
          <w:b w:val="0"/>
          <w:i/>
          <w:color w:val="777777"/>
          <w:sz w:val="17"/>
        </w:rPr>
        <w:t xml:space="preserve">  (pilihan ganda; easy)</w:t>
      </w:r>
    </w:p>
    <w:p>
      <w:pPr>
        <w:spacing w:after="0"/>
        <w:ind w:left="454"/>
      </w:pPr>
      <w:r>
        <w:rPr>
          <w:b w:val="0"/>
          <w:i w:val="0"/>
        </w:rPr>
        <w:t>A. sabar dan tekun</w:t>
      </w:r>
    </w:p>
    <w:p>
      <w:pPr>
        <w:spacing w:after="0"/>
        <w:ind w:left="454"/>
      </w:pPr>
      <w:r>
        <w:rPr>
          <w:b w:val="0"/>
          <w:i w:val="0"/>
        </w:rPr>
        <w:t>B. marah</w:t>
      </w:r>
    </w:p>
    <w:p>
      <w:pPr>
        <w:spacing w:after="0"/>
        <w:ind w:left="454"/>
      </w:pPr>
      <w:r>
        <w:rPr>
          <w:b w:val="0"/>
          <w:i w:val="0"/>
        </w:rPr>
        <w:t>C. menyerah</w:t>
      </w:r>
    </w:p>
    <w:p>
      <w:pPr>
        <w:spacing w:after="0"/>
        <w:ind w:left="454"/>
      </w:pPr>
      <w:r>
        <w:rPr>
          <w:b w:val="0"/>
          <w:i w:val="0"/>
        </w:rPr>
        <w:t>D. terburu-buru</w:t>
      </w:r>
    </w:p>
    <w:p>
      <w:pPr>
        <w:ind w:left="454"/>
      </w:pPr>
      <w:r>
        <w:rPr>
          <w:b/>
          <w:i w:val="0"/>
          <w:color w:val="1B6E3C"/>
          <w:sz w:val="18"/>
        </w:rPr>
        <w:t xml:space="preserve">Kunci: </w:t>
      </w:r>
      <w:r>
        <w:rPr>
          <w:b w:val="0"/>
          <w:i w:val="0"/>
          <w:sz w:val="18"/>
        </w:rPr>
        <w:t>A. sabar dan tekun</w:t>
      </w:r>
      <w:r>
        <w:rPr>
          <w:b/>
          <w:i w:val="0"/>
          <w:color w:val="555555"/>
          <w:sz w:val="18"/>
        </w:rPr>
        <w:t xml:space="preserve">   Pembahasan: </w:t>
      </w:r>
      <w:r>
        <w:rPr>
          <w:b w:val="0"/>
          <w:i w:val="0"/>
          <w:sz w:val="18"/>
        </w:rPr>
        <w:t>Jawaban: sabar dan tekun.</w:t>
      </w:r>
    </w:p>
    <w:p>
      <w:pPr>
        <w:keepNext/>
        <w:spacing w:before="100"/>
      </w:pPr>
      <w:r>
        <w:rPr>
          <w:b/>
          <w:i w:val="0"/>
        </w:rPr>
        <w:t xml:space="preserve">2. </w:t>
      </w:r>
      <w:r>
        <w:rPr>
          <w:b/>
          <w:i w:val="0"/>
          <w:color w:val="1F3A5F"/>
          <w:sz w:val="17"/>
        </w:rPr>
        <w:t xml:space="preserve">[MTK-B4-0069] </w:t>
      </w:r>
      <w:r>
        <w:rPr>
          <w:b w:val="0"/>
          <w:i w:val="0"/>
        </w:rPr>
        <w:t>Persegi panjang dapat dibagi menjadi dua ....</w:t>
      </w:r>
      <w:r>
        <w:rPr>
          <w:b w:val="0"/>
          <w:i/>
          <w:color w:val="777777"/>
          <w:sz w:val="17"/>
        </w:rPr>
        <w:t xml:space="preserve">  (pilihan ganda; medium)</w:t>
      </w:r>
    </w:p>
    <w:p>
      <w:pPr>
        <w:spacing w:after="0"/>
        <w:ind w:left="454"/>
      </w:pPr>
      <w:r>
        <w:rPr>
          <w:b w:val="0"/>
          <w:i w:val="0"/>
        </w:rPr>
        <w:t>A. kerucut yang lebih kecil</w:t>
      </w:r>
    </w:p>
    <w:p>
      <w:pPr>
        <w:spacing w:after="0"/>
        <w:ind w:left="454"/>
      </w:pPr>
      <w:r>
        <w:rPr>
          <w:b w:val="0"/>
          <w:i w:val="0"/>
        </w:rPr>
        <w:t>B. bola kecil yang sama besar</w:t>
      </w:r>
    </w:p>
    <w:p>
      <w:pPr>
        <w:spacing w:after="0"/>
        <w:ind w:left="454"/>
      </w:pPr>
      <w:r>
        <w:rPr>
          <w:b w:val="0"/>
          <w:i w:val="0"/>
        </w:rPr>
        <w:t>C. persegi panjang yang lebih kecil</w:t>
      </w:r>
    </w:p>
    <w:p>
      <w:pPr>
        <w:spacing w:after="0"/>
        <w:ind w:left="454"/>
      </w:pPr>
      <w:r>
        <w:rPr>
          <w:b w:val="0"/>
          <w:i w:val="0"/>
        </w:rPr>
        <w:t>D. lingkaran yang lebih kecil</w:t>
      </w:r>
    </w:p>
    <w:p>
      <w:pPr>
        <w:ind w:left="454"/>
      </w:pPr>
      <w:r>
        <w:rPr>
          <w:b/>
          <w:i w:val="0"/>
          <w:color w:val="1B6E3C"/>
          <w:sz w:val="18"/>
        </w:rPr>
        <w:t xml:space="preserve">Kunci: </w:t>
      </w:r>
      <w:r>
        <w:rPr>
          <w:b w:val="0"/>
          <w:i w:val="0"/>
          <w:sz w:val="18"/>
        </w:rPr>
        <w:t>C. persegi panjang yang lebih kecil</w:t>
      </w:r>
      <w:r>
        <w:rPr>
          <w:b/>
          <w:i w:val="0"/>
          <w:color w:val="555555"/>
          <w:sz w:val="18"/>
        </w:rPr>
        <w:t xml:space="preserve">   Pembahasan: </w:t>
      </w:r>
      <w:r>
        <w:rPr>
          <w:b w:val="0"/>
          <w:i w:val="0"/>
          <w:sz w:val="18"/>
        </w:rPr>
        <w:t>Jawaban: persegi panjang yang lebih kecil.</w:t>
      </w:r>
    </w:p>
    <w:p>
      <w:pPr>
        <w:keepNext/>
        <w:spacing w:before="100"/>
      </w:pPr>
      <w:r>
        <w:rPr>
          <w:b/>
          <w:i w:val="0"/>
        </w:rPr>
        <w:t xml:space="preserve">3. </w:t>
      </w:r>
      <w:r>
        <w:rPr>
          <w:b/>
          <w:i w:val="0"/>
          <w:color w:val="1F3A5F"/>
          <w:sz w:val="17"/>
        </w:rPr>
        <w:t xml:space="preserve">[MTK-B4-0070] </w:t>
      </w:r>
      <w:r>
        <w:rPr>
          <w:b w:val="0"/>
          <w:i w:val="0"/>
        </w:rPr>
        <w:t>Membuat gambar baru dari beberapa bentuk, misalnya tangram, disebut ....</w:t>
      </w:r>
      <w:r>
        <w:rPr>
          <w:b w:val="0"/>
          <w:i/>
          <w:color w:val="777777"/>
          <w:sz w:val="17"/>
        </w:rPr>
        <w:t xml:space="preserve">  (pilihan ganda; easy)</w:t>
      </w:r>
    </w:p>
    <w:p>
      <w:pPr>
        <w:spacing w:after="0"/>
        <w:ind w:left="454"/>
      </w:pPr>
      <w:r>
        <w:rPr>
          <w:b w:val="0"/>
          <w:i w:val="0"/>
        </w:rPr>
        <w:t>A. menghitung bentuk</w:t>
      </w:r>
    </w:p>
    <w:p>
      <w:pPr>
        <w:spacing w:after="0"/>
        <w:ind w:left="454"/>
      </w:pPr>
      <w:r>
        <w:rPr>
          <w:b w:val="0"/>
          <w:i w:val="0"/>
        </w:rPr>
        <w:t>B. menyusun bentuk</w:t>
      </w:r>
    </w:p>
    <w:p>
      <w:pPr>
        <w:spacing w:after="0"/>
        <w:ind w:left="454"/>
      </w:pPr>
      <w:r>
        <w:rPr>
          <w:b w:val="0"/>
          <w:i w:val="0"/>
        </w:rPr>
        <w:t>C. mewarnai bentuk</w:t>
      </w:r>
    </w:p>
    <w:p>
      <w:pPr>
        <w:spacing w:after="0"/>
        <w:ind w:left="454"/>
      </w:pPr>
      <w:r>
        <w:rPr>
          <w:b w:val="0"/>
          <w:i w:val="0"/>
        </w:rPr>
        <w:t>D. menghapus bentuk</w:t>
      </w:r>
    </w:p>
    <w:p>
      <w:pPr>
        <w:ind w:left="454"/>
      </w:pPr>
      <w:r>
        <w:rPr>
          <w:b/>
          <w:i w:val="0"/>
          <w:color w:val="1B6E3C"/>
          <w:sz w:val="18"/>
        </w:rPr>
        <w:t xml:space="preserve">Kunci: </w:t>
      </w:r>
      <w:r>
        <w:rPr>
          <w:b w:val="0"/>
          <w:i w:val="0"/>
          <w:sz w:val="18"/>
        </w:rPr>
        <w:t>B. menyusun bentuk</w:t>
      </w:r>
      <w:r>
        <w:rPr>
          <w:b/>
          <w:i w:val="0"/>
          <w:color w:val="555555"/>
          <w:sz w:val="18"/>
        </w:rPr>
        <w:t xml:space="preserve">   Pembahasan: </w:t>
      </w:r>
      <w:r>
        <w:rPr>
          <w:b w:val="0"/>
          <w:i w:val="0"/>
          <w:sz w:val="18"/>
        </w:rPr>
        <w:t>Jawaban: menyusun bentuk.</w:t>
      </w:r>
    </w:p>
    <w:p>
      <w:pPr>
        <w:keepNext/>
        <w:spacing w:before="100"/>
      </w:pPr>
      <w:r>
        <w:rPr>
          <w:b/>
          <w:i w:val="0"/>
        </w:rPr>
        <w:t xml:space="preserve">4. </w:t>
      </w:r>
      <w:r>
        <w:rPr>
          <w:b/>
          <w:i w:val="0"/>
          <w:color w:val="1F3A5F"/>
          <w:sz w:val="17"/>
        </w:rPr>
        <w:t xml:space="preserve">[MTK-B4-0071] </w:t>
      </w:r>
      <w:r>
        <w:rPr>
          <w:b w:val="0"/>
          <w:i w:val="0"/>
        </w:rPr>
        <w:t>Permainan yang menyusun potongan segitiga dan persegi menjadi gambar disebut ....</w:t>
      </w:r>
      <w:r>
        <w:rPr>
          <w:b w:val="0"/>
          <w:i/>
          <w:color w:val="777777"/>
          <w:sz w:val="17"/>
        </w:rPr>
        <w:t xml:space="preserve">  (pilihan ganda; medium)</w:t>
      </w:r>
    </w:p>
    <w:p>
      <w:pPr>
        <w:spacing w:after="0"/>
        <w:ind w:left="454"/>
      </w:pPr>
      <w:r>
        <w:rPr>
          <w:b w:val="0"/>
          <w:i w:val="0"/>
        </w:rPr>
        <w:t>A. tangram</w:t>
      </w:r>
    </w:p>
    <w:p>
      <w:pPr>
        <w:spacing w:after="0"/>
        <w:ind w:left="454"/>
      </w:pPr>
      <w:r>
        <w:rPr>
          <w:b w:val="0"/>
          <w:i w:val="0"/>
        </w:rPr>
        <w:t>B. catur</w:t>
      </w:r>
    </w:p>
    <w:p>
      <w:pPr>
        <w:spacing w:after="0"/>
        <w:ind w:left="454"/>
      </w:pPr>
      <w:r>
        <w:rPr>
          <w:b w:val="0"/>
          <w:i w:val="0"/>
        </w:rPr>
        <w:t>C. congklak</w:t>
      </w:r>
    </w:p>
    <w:p>
      <w:pPr>
        <w:spacing w:after="0"/>
        <w:ind w:left="454"/>
      </w:pPr>
      <w:r>
        <w:rPr>
          <w:b w:val="0"/>
          <w:i w:val="0"/>
        </w:rPr>
        <w:t>D. ular tangga</w:t>
      </w:r>
    </w:p>
    <w:p>
      <w:pPr>
        <w:ind w:left="454"/>
      </w:pPr>
      <w:r>
        <w:rPr>
          <w:b/>
          <w:i w:val="0"/>
          <w:color w:val="1B6E3C"/>
          <w:sz w:val="18"/>
        </w:rPr>
        <w:t xml:space="preserve">Kunci: </w:t>
      </w:r>
      <w:r>
        <w:rPr>
          <w:b w:val="0"/>
          <w:i w:val="0"/>
          <w:sz w:val="18"/>
        </w:rPr>
        <w:t>A. tangram</w:t>
      </w:r>
      <w:r>
        <w:rPr>
          <w:b/>
          <w:i w:val="0"/>
          <w:color w:val="555555"/>
          <w:sz w:val="18"/>
        </w:rPr>
        <w:t xml:space="preserve">   Pembahasan: </w:t>
      </w:r>
      <w:r>
        <w:rPr>
          <w:b w:val="0"/>
          <w:i w:val="0"/>
          <w:sz w:val="18"/>
        </w:rPr>
        <w:t>Jawaban: tangram.</w:t>
      </w:r>
    </w:p>
    <w:p>
      <w:pPr>
        <w:keepNext/>
        <w:spacing w:before="100"/>
      </w:pPr>
      <w:r>
        <w:rPr>
          <w:b/>
          <w:i w:val="0"/>
        </w:rPr>
        <w:t xml:space="preserve">5. </w:t>
      </w:r>
      <w:r>
        <w:rPr>
          <w:b/>
          <w:i w:val="0"/>
          <w:color w:val="1F3A5F"/>
          <w:sz w:val="17"/>
        </w:rPr>
        <w:t xml:space="preserve">[MTK-B4-0074] </w:t>
      </w:r>
      <w:r>
        <w:rPr>
          <w:b w:val="0"/>
          <w:i w:val="0"/>
        </w:rPr>
        <w:t>Mengurai bentuk berarti ....</w:t>
      </w:r>
      <w:r>
        <w:rPr>
          <w:b w:val="0"/>
          <w:i/>
          <w:color w:val="777777"/>
          <w:sz w:val="17"/>
        </w:rPr>
        <w:t xml:space="preserve">  (pilihan ganda; easy)</w:t>
      </w:r>
    </w:p>
    <w:p>
      <w:pPr>
        <w:spacing w:after="0"/>
        <w:ind w:left="454"/>
      </w:pPr>
      <w:r>
        <w:rPr>
          <w:b w:val="0"/>
          <w:i w:val="0"/>
        </w:rPr>
        <w:t>A. mewarnai seluruh bagian bentuk itu</w:t>
      </w:r>
    </w:p>
    <w:p>
      <w:pPr>
        <w:spacing w:after="0"/>
        <w:ind w:left="454"/>
      </w:pPr>
      <w:r>
        <w:rPr>
          <w:b w:val="0"/>
          <w:i w:val="0"/>
        </w:rPr>
        <w:t>B. memecah menjadi bagian-bagian kecil</w:t>
      </w:r>
    </w:p>
    <w:p>
      <w:pPr>
        <w:spacing w:after="0"/>
        <w:ind w:left="454"/>
      </w:pPr>
      <w:r>
        <w:rPr>
          <w:b w:val="0"/>
          <w:i w:val="0"/>
        </w:rPr>
        <w:t>C. menghitung banyak sisi bentuk itu</w:t>
      </w:r>
    </w:p>
    <w:p>
      <w:pPr>
        <w:spacing w:after="0"/>
        <w:ind w:left="454"/>
      </w:pPr>
      <w:r>
        <w:rPr>
          <w:b w:val="0"/>
          <w:i w:val="0"/>
        </w:rPr>
        <w:t>D. menggabungkan dengan bentuk lain</w:t>
      </w:r>
    </w:p>
    <w:p>
      <w:pPr>
        <w:ind w:left="454"/>
      </w:pPr>
      <w:r>
        <w:rPr>
          <w:b/>
          <w:i w:val="0"/>
          <w:color w:val="1B6E3C"/>
          <w:sz w:val="18"/>
        </w:rPr>
        <w:t xml:space="preserve">Kunci: </w:t>
      </w:r>
      <w:r>
        <w:rPr>
          <w:b w:val="0"/>
          <w:i w:val="0"/>
          <w:sz w:val="18"/>
        </w:rPr>
        <w:t>B. memecah menjadi bagian-bagian kecil</w:t>
      </w:r>
      <w:r>
        <w:rPr>
          <w:b/>
          <w:i w:val="0"/>
          <w:color w:val="555555"/>
          <w:sz w:val="18"/>
        </w:rPr>
        <w:t xml:space="preserve">   Pembahasan: </w:t>
      </w:r>
      <w:r>
        <w:rPr>
          <w:b w:val="0"/>
          <w:i w:val="0"/>
          <w:sz w:val="18"/>
        </w:rPr>
        <w:t>Jawaban: memecah menjadi bagian-bagian kecil.</w:t>
      </w:r>
    </w:p>
    <w:p>
      <w:pPr>
        <w:keepNext/>
        <w:spacing w:before="100"/>
      </w:pPr>
      <w:r>
        <w:rPr>
          <w:b/>
          <w:i w:val="0"/>
        </w:rPr>
        <w:t xml:space="preserve">6. </w:t>
      </w:r>
      <w:r>
        <w:rPr>
          <w:b/>
          <w:i w:val="0"/>
          <w:color w:val="1F3A5F"/>
          <w:sz w:val="17"/>
        </w:rPr>
        <w:t xml:space="preserve">[MTK-B4-0075] </w:t>
      </w:r>
      <w:r>
        <w:rPr>
          <w:b w:val="0"/>
          <w:i w:val="0"/>
        </w:rPr>
        <w:t>Sikap sabar dan tekun saat menyusun bentuk adalah bentuk ikhtiar dalam ....</w:t>
      </w:r>
      <w:r>
        <w:rPr>
          <w:b w:val="0"/>
          <w:i/>
          <w:color w:val="777777"/>
          <w:sz w:val="17"/>
        </w:rPr>
        <w:t xml:space="preserve">  (pilihan ganda; easy)</w:t>
      </w:r>
    </w:p>
    <w:p>
      <w:pPr>
        <w:spacing w:after="0"/>
        <w:ind w:left="454"/>
      </w:pPr>
      <w:r>
        <w:rPr>
          <w:b w:val="0"/>
          <w:i w:val="0"/>
        </w:rPr>
        <w:t>A. bermalas-malasan saat belajar</w:t>
      </w:r>
    </w:p>
    <w:p>
      <w:pPr>
        <w:spacing w:after="0"/>
        <w:ind w:left="454"/>
      </w:pPr>
      <w:r>
        <w:rPr>
          <w:b w:val="0"/>
          <w:i w:val="0"/>
        </w:rPr>
        <w:t>B. bermain tanpa belajar apa pun</w:t>
      </w:r>
    </w:p>
    <w:p>
      <w:pPr>
        <w:spacing w:after="0"/>
        <w:ind w:left="454"/>
      </w:pPr>
      <w:r>
        <w:rPr>
          <w:b w:val="0"/>
          <w:i w:val="0"/>
        </w:rPr>
        <w:t>C. mengganggu teman yang sedang belajar</w:t>
      </w:r>
    </w:p>
    <w:p>
      <w:pPr>
        <w:spacing w:after="0"/>
        <w:ind w:left="454"/>
      </w:pPr>
      <w:r>
        <w:rPr>
          <w:b w:val="0"/>
          <w:i w:val="0"/>
        </w:rPr>
        <w:t>D. belajar dan mengembangkan potensi</w:t>
      </w:r>
    </w:p>
    <w:p>
      <w:pPr>
        <w:ind w:left="454"/>
      </w:pPr>
      <w:r>
        <w:rPr>
          <w:b/>
          <w:i w:val="0"/>
          <w:color w:val="1B6E3C"/>
          <w:sz w:val="18"/>
        </w:rPr>
        <w:t xml:space="preserve">Kunci: </w:t>
      </w:r>
      <w:r>
        <w:rPr>
          <w:b w:val="0"/>
          <w:i w:val="0"/>
          <w:sz w:val="18"/>
        </w:rPr>
        <w:t>D. belajar dan mengembangkan potensi</w:t>
      </w:r>
      <w:r>
        <w:rPr>
          <w:b/>
          <w:i w:val="0"/>
          <w:color w:val="555555"/>
          <w:sz w:val="18"/>
        </w:rPr>
        <w:t xml:space="preserve">   Pembahasan: </w:t>
      </w:r>
      <w:r>
        <w:rPr>
          <w:b w:val="0"/>
          <w:i w:val="0"/>
          <w:sz w:val="18"/>
        </w:rPr>
        <w:t>Jawaban: belajar dan mengembangkan potensi.</w:t>
      </w:r>
    </w:p>
    <w:p>
      <w:pPr>
        <w:keepNext/>
        <w:spacing w:before="100"/>
      </w:pPr>
      <w:r>
        <w:rPr>
          <w:b/>
          <w:i w:val="0"/>
        </w:rPr>
        <w:t xml:space="preserve">7. </w:t>
      </w:r>
      <w:r>
        <w:rPr>
          <w:b/>
          <w:i w:val="0"/>
          <w:color w:val="1F3A5F"/>
          <w:sz w:val="17"/>
        </w:rPr>
        <w:t xml:space="preserve">[MTK-B4-0076] </w:t>
      </w:r>
      <w:r>
        <w:rPr>
          <w:b w:val="0"/>
          <w:i w:val="0"/>
        </w:rPr>
        <w:t>Perhatikan gambar! Dua segitiga siku-siku yang sama digabung pada sisi miringnya. Bentuk yang terjadi adalah ....</w:t>
      </w:r>
      <w:r>
        <w:rPr>
          <w:b w:val="0"/>
          <w:i/>
          <w:color w:val="777777"/>
          <w:sz w:val="17"/>
        </w:rPr>
        <w:t xml:space="preserve">  (pilihan ganda bergambar; medium)</w:t>
      </w:r>
    </w:p>
    <w:p>
      <w:pPr>
        <w:ind w:left="340"/>
      </w:pPr>
      <w:r>
        <w:rPr>
          <w:b w:val="0"/>
          <w:i/>
          <w:color w:val="555555"/>
          <w:sz w:val="18"/>
        </w:rPr>
        <w:t>Gambar: Dua segitiga siku-siku berwarna berbeda dirapatkan pada sisi miringnya menghasilkan bangun empat sisi.</w:t>
      </w:r>
    </w:p>
    <w:p>
      <w:pPr>
        <w:spacing w:after="0"/>
        <w:ind w:left="454"/>
      </w:pPr>
      <w:r>
        <w:rPr>
          <w:b w:val="0"/>
          <w:i w:val="0"/>
        </w:rPr>
        <w:t>A. kubus dengan enam sisi</w:t>
      </w:r>
    </w:p>
    <w:p>
      <w:pPr>
        <w:spacing w:after="0"/>
        <w:ind w:left="454"/>
      </w:pPr>
      <w:r>
        <w:rPr>
          <w:b w:val="0"/>
          <w:i w:val="0"/>
        </w:rPr>
        <w:t>B. lingkaran tanpa sudut</w:t>
      </w:r>
    </w:p>
    <w:p>
      <w:pPr>
        <w:spacing w:after="0"/>
        <w:ind w:left="454"/>
      </w:pPr>
      <w:r>
        <w:rPr>
          <w:b w:val="0"/>
          <w:i w:val="0"/>
        </w:rPr>
        <w:t>C. persegi panjang atau persegi</w:t>
      </w:r>
    </w:p>
    <w:p>
      <w:pPr>
        <w:spacing w:after="0"/>
        <w:ind w:left="454"/>
      </w:pPr>
      <w:r>
        <w:rPr>
          <w:b w:val="0"/>
          <w:i w:val="0"/>
        </w:rPr>
        <w:t>D. bola yang bulat sempurna</w:t>
      </w:r>
    </w:p>
    <w:p>
      <w:pPr>
        <w:ind w:left="454"/>
      </w:pPr>
      <w:r>
        <w:rPr>
          <w:b/>
          <w:i w:val="0"/>
          <w:color w:val="1B6E3C"/>
          <w:sz w:val="18"/>
        </w:rPr>
        <w:t xml:space="preserve">Kunci: </w:t>
      </w:r>
      <w:r>
        <w:rPr>
          <w:b w:val="0"/>
          <w:i w:val="0"/>
          <w:sz w:val="18"/>
        </w:rPr>
        <w:t>C. persegi panjang atau persegi</w:t>
      </w:r>
      <w:r>
        <w:rPr>
          <w:b/>
          <w:i w:val="0"/>
          <w:color w:val="555555"/>
          <w:sz w:val="18"/>
        </w:rPr>
        <w:t xml:space="preserve">   Pembahasan: </w:t>
      </w:r>
      <w:r>
        <w:rPr>
          <w:b w:val="0"/>
          <w:i w:val="0"/>
          <w:sz w:val="18"/>
        </w:rPr>
        <w:t>Dua segitiga siku-siku sama dapat menjadi persegi/persegi panjang.</w:t>
      </w:r>
    </w:p>
    <w:p>
      <w:pPr>
        <w:keepNext/>
        <w:spacing w:before="100"/>
      </w:pPr>
      <w:r>
        <w:rPr>
          <w:b/>
          <w:i w:val="0"/>
        </w:rPr>
        <w:t xml:space="preserve">8. </w:t>
      </w:r>
      <w:r>
        <w:rPr>
          <w:b/>
          <w:i w:val="0"/>
          <w:color w:val="1F3A5F"/>
          <w:sz w:val="17"/>
        </w:rPr>
        <w:t xml:space="preserve">[MTK-B4-0077] </w:t>
      </w:r>
      <w:r>
        <w:rPr>
          <w:b w:val="0"/>
          <w:i w:val="0"/>
        </w:rPr>
        <w:t>Rafi mencoba menyusun tangram menjadi bentuk kelinci, tetapi belum berhasil. Sikap Rafi yang baik adalah ....</w:t>
      </w:r>
      <w:r>
        <w:rPr>
          <w:b w:val="0"/>
          <w:i/>
          <w:color w:val="777777"/>
          <w:sz w:val="17"/>
        </w:rPr>
        <w:t xml:space="preserve">  (pilihan ganda kontekstual; medium)</w:t>
      </w:r>
    </w:p>
    <w:p>
      <w:pPr>
        <w:spacing w:after="0"/>
        <w:ind w:left="454"/>
      </w:pPr>
      <w:r>
        <w:rPr>
          <w:b w:val="0"/>
          <w:i w:val="0"/>
        </w:rPr>
        <w:t>A. menyalahkan temannya karena sulit</w:t>
      </w:r>
    </w:p>
    <w:p>
      <w:pPr>
        <w:spacing w:after="0"/>
        <w:ind w:left="454"/>
      </w:pPr>
      <w:r>
        <w:rPr>
          <w:b w:val="0"/>
          <w:i w:val="0"/>
        </w:rPr>
        <w:t>B. menangis lalu berhenti mencoba</w:t>
      </w:r>
    </w:p>
    <w:p>
      <w:pPr>
        <w:spacing w:after="0"/>
        <w:ind w:left="454"/>
      </w:pPr>
      <w:r>
        <w:rPr>
          <w:b w:val="0"/>
          <w:i w:val="0"/>
        </w:rPr>
        <w:t>C. membuang tangram ke tempat sampah</w:t>
      </w:r>
    </w:p>
    <w:p>
      <w:pPr>
        <w:spacing w:after="0"/>
        <w:ind w:left="454"/>
      </w:pPr>
      <w:r>
        <w:rPr>
          <w:b w:val="0"/>
          <w:i w:val="0"/>
        </w:rPr>
        <w:t>D. terus mencoba dengan sabar dan tekun</w:t>
      </w:r>
    </w:p>
    <w:p>
      <w:pPr>
        <w:ind w:left="454"/>
      </w:pPr>
      <w:r>
        <w:rPr>
          <w:b/>
          <w:i w:val="0"/>
          <w:color w:val="1B6E3C"/>
          <w:sz w:val="18"/>
        </w:rPr>
        <w:t xml:space="preserve">Kunci: </w:t>
      </w:r>
      <w:r>
        <w:rPr>
          <w:b w:val="0"/>
          <w:i w:val="0"/>
          <w:sz w:val="18"/>
        </w:rPr>
        <w:t>D. terus mencoba dengan sabar dan tekun</w:t>
      </w:r>
      <w:r>
        <w:rPr>
          <w:b/>
          <w:i w:val="0"/>
          <w:color w:val="555555"/>
          <w:sz w:val="18"/>
        </w:rPr>
        <w:t xml:space="preserve">   Pembahasan: </w:t>
      </w:r>
      <w:r>
        <w:rPr>
          <w:b w:val="0"/>
          <w:i w:val="0"/>
          <w:sz w:val="18"/>
        </w:rPr>
        <w:t>Sabar dan tekun sebagai ikhtiar.</w:t>
      </w:r>
    </w:p>
    <w:p>
      <w:pPr>
        <w:keepNext/>
        <w:spacing w:before="100"/>
      </w:pPr>
      <w:r>
        <w:rPr>
          <w:b/>
          <w:i w:val="0"/>
        </w:rPr>
        <w:t xml:space="preserve">9. </w:t>
      </w:r>
      <w:r>
        <w:rPr>
          <w:b/>
          <w:i w:val="0"/>
          <w:color w:val="1F3A5F"/>
          <w:sz w:val="17"/>
        </w:rPr>
        <w:t xml:space="preserve">[MTK-B4-0078] </w:t>
      </w:r>
      <w:r>
        <w:rPr>
          <w:b w:val="0"/>
          <w:i w:val="0"/>
        </w:rPr>
        <w:t>Lia menyusun tujuh potongan bentuk menjadi gambar rumah. Hasilnya bagus. Ia mengucap ....</w:t>
      </w:r>
      <w:r>
        <w:rPr>
          <w:b w:val="0"/>
          <w:i/>
          <w:color w:val="777777"/>
          <w:sz w:val="17"/>
        </w:rPr>
        <w:t xml:space="preserve">  (pilihan ganda kontekstual; easy)</w:t>
      </w:r>
    </w:p>
    <w:p>
      <w:pPr>
        <w:spacing w:after="0"/>
        <w:ind w:left="454"/>
      </w:pPr>
      <w:r>
        <w:rPr>
          <w:b w:val="0"/>
          <w:i w:val="0"/>
        </w:rPr>
        <w:t>A. tidak mengucap apa pun</w:t>
      </w:r>
    </w:p>
    <w:p>
      <w:pPr>
        <w:spacing w:after="0"/>
        <w:ind w:left="454"/>
      </w:pPr>
      <w:r>
        <w:rPr>
          <w:b w:val="0"/>
          <w:i w:val="0"/>
        </w:rPr>
        <w:t>B. astaghfirullah</w:t>
      </w:r>
    </w:p>
    <w:p>
      <w:pPr>
        <w:spacing w:after="0"/>
        <w:ind w:left="454"/>
      </w:pPr>
      <w:r>
        <w:rPr>
          <w:b w:val="0"/>
          <w:i w:val="0"/>
        </w:rPr>
        <w:t>C. innalillahi</w:t>
      </w:r>
    </w:p>
    <w:p>
      <w:pPr>
        <w:spacing w:after="0"/>
        <w:ind w:left="454"/>
      </w:pPr>
      <w:r>
        <w:rPr>
          <w:b w:val="0"/>
          <w:i w:val="0"/>
        </w:rPr>
        <w:t>D. alhamdulillah</w:t>
      </w:r>
    </w:p>
    <w:p>
      <w:pPr>
        <w:ind w:left="454"/>
      </w:pPr>
      <w:r>
        <w:rPr>
          <w:b/>
          <w:i w:val="0"/>
          <w:color w:val="1B6E3C"/>
          <w:sz w:val="18"/>
        </w:rPr>
        <w:t xml:space="preserve">Kunci: </w:t>
      </w:r>
      <w:r>
        <w:rPr>
          <w:b w:val="0"/>
          <w:i w:val="0"/>
          <w:sz w:val="18"/>
        </w:rPr>
        <w:t>D. alhamdulillah</w:t>
      </w:r>
      <w:r>
        <w:rPr>
          <w:b/>
          <w:i w:val="0"/>
          <w:color w:val="555555"/>
          <w:sz w:val="18"/>
        </w:rPr>
        <w:t xml:space="preserve">   Pembahasan: </w:t>
      </w:r>
      <w:r>
        <w:rPr>
          <w:b w:val="0"/>
          <w:i w:val="0"/>
          <w:sz w:val="18"/>
        </w:rPr>
        <w:t>Bersyukur atas keberhasilan.</w:t>
      </w:r>
    </w:p>
    <w:p>
      <w:pPr>
        <w:keepNext/>
        <w:spacing w:before="100"/>
      </w:pPr>
      <w:r>
        <w:rPr>
          <w:b/>
          <w:i w:val="0"/>
        </w:rPr>
        <w:t xml:space="preserve">10. </w:t>
      </w:r>
      <w:r>
        <w:rPr>
          <w:b/>
          <w:i w:val="0"/>
          <w:color w:val="1F3A5F"/>
          <w:sz w:val="17"/>
        </w:rPr>
        <w:t xml:space="preserve">[MTK-B4-0079] </w:t>
      </w:r>
      <w:r>
        <w:rPr>
          <w:b w:val="0"/>
          <w:i w:val="0"/>
        </w:rPr>
        <w:t>Benar atau salah: Sikap sabar dan tekun saat menyusun bentuk adalah bentuk ikhtiar dalam belajar dan mengembangkan potensi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belajar dan mengembangkan potensi.</w:t>
      </w:r>
    </w:p>
    <w:p>
      <w:pPr>
        <w:keepNext/>
        <w:spacing w:before="100"/>
      </w:pPr>
      <w:r>
        <w:rPr>
          <w:b/>
          <w:i w:val="0"/>
        </w:rPr>
        <w:t xml:space="preserve">11. </w:t>
      </w:r>
      <w:r>
        <w:rPr>
          <w:b/>
          <w:i w:val="0"/>
          <w:color w:val="1F3A5F"/>
          <w:sz w:val="17"/>
        </w:rPr>
        <w:t xml:space="preserve">[MTK-B4-0080] </w:t>
      </w:r>
      <w:r>
        <w:rPr>
          <w:b w:val="0"/>
          <w:i w:val="0"/>
        </w:rPr>
        <w:t>Benar atau salah: Beberapa bentuk dapat disusun menjadi bentuk yang baru.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Komposisi bentuk.</w:t>
      </w:r>
    </w:p>
    <w:p>
      <w:pPr>
        <w:keepNext/>
        <w:spacing w:before="100"/>
      </w:pPr>
      <w:r>
        <w:rPr>
          <w:b/>
          <w:i w:val="0"/>
        </w:rPr>
        <w:t xml:space="preserve">12. </w:t>
      </w:r>
      <w:r>
        <w:rPr>
          <w:b/>
          <w:i w:val="0"/>
          <w:color w:val="1F3A5F"/>
          <w:sz w:val="17"/>
        </w:rPr>
        <w:t xml:space="preserve">[MTK-B4-0081] </w:t>
      </w:r>
      <w:r>
        <w:rPr>
          <w:b w:val="0"/>
          <w:i w:val="0"/>
        </w:rPr>
        <w:t>Benar atau salah: Persegi panjang dapat dibagi menjadi dua persegi panjang yang lebih 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persegi panjang yang lebih kecil.</w:t>
      </w:r>
    </w:p>
    <w:p>
      <w:pPr>
        <w:keepNext/>
        <w:spacing w:before="100"/>
      </w:pPr>
      <w:r>
        <w:rPr>
          <w:b/>
          <w:i w:val="0"/>
        </w:rPr>
        <w:t xml:space="preserve">13. </w:t>
      </w:r>
      <w:r>
        <w:rPr>
          <w:b/>
          <w:i w:val="0"/>
          <w:color w:val="1F3A5F"/>
          <w:sz w:val="17"/>
        </w:rPr>
        <w:t xml:space="preserve">[MTK-B4-0082] </w:t>
      </w:r>
      <w:r>
        <w:rPr>
          <w:b w:val="0"/>
          <w:i w:val="0"/>
        </w:rPr>
        <w:t>Benar atau salah: Membuat gambar baru dari beberapa bentuk, misalnya tangram, disebut menyusun bentuk.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menyusun bentuk.</w:t>
      </w:r>
    </w:p>
    <w:p>
      <w:pPr>
        <w:keepNext/>
        <w:spacing w:before="100"/>
      </w:pPr>
      <w:r>
        <w:rPr>
          <w:b/>
          <w:i w:val="0"/>
        </w:rPr>
        <w:t xml:space="preserve">14. </w:t>
      </w:r>
      <w:r>
        <w:rPr>
          <w:b/>
          <w:i w:val="0"/>
          <w:color w:val="1F3A5F"/>
          <w:sz w:val="17"/>
        </w:rPr>
        <w:t xml:space="preserve">[MTK-B4-0083] </w:t>
      </w:r>
      <w:r>
        <w:rPr>
          <w:b w:val="0"/>
          <w:i w:val="0"/>
        </w:rPr>
        <w:t>Benar atau salah: Mengurai bentuk berarti memecah menjadi bagian-bagian 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memecah menjadi bagian-bagian kecil.</w:t>
      </w:r>
    </w:p>
    <w:p>
      <w:pPr>
        <w:keepNext/>
        <w:spacing w:before="100"/>
      </w:pPr>
      <w:r>
        <w:rPr>
          <w:b/>
          <w:i w:val="0"/>
        </w:rPr>
        <w:t xml:space="preserve">15. </w:t>
      </w:r>
      <w:r>
        <w:rPr>
          <w:b/>
          <w:i w:val="0"/>
          <w:color w:val="1F3A5F"/>
          <w:sz w:val="17"/>
        </w:rPr>
        <w:t xml:space="preserve">[MTK-B4-0084] </w:t>
      </w:r>
      <w:r>
        <w:rPr>
          <w:b w:val="0"/>
          <w:i w:val="0"/>
        </w:rPr>
        <w:t>Benar atau salah: Setelah berhasil menyusun gambar rumah, Lia mengucap alhamdulillah.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Bersyukur atas keberhasilan.</w:t>
      </w:r>
    </w:p>
    <w:p>
      <w:pPr>
        <w:keepNext/>
        <w:spacing w:before="100"/>
      </w:pPr>
      <w:r>
        <w:rPr>
          <w:b/>
          <w:i w:val="0"/>
        </w:rPr>
        <w:t xml:space="preserve">16. </w:t>
      </w:r>
      <w:r>
        <w:rPr>
          <w:b/>
          <w:i w:val="0"/>
          <w:color w:val="1F3A5F"/>
          <w:sz w:val="17"/>
        </w:rPr>
        <w:t xml:space="preserve">[MTK-B4-0085] </w:t>
      </w:r>
      <w:r>
        <w:rPr>
          <w:b w:val="0"/>
          <w:i w:val="0"/>
        </w:rPr>
        <w:t>Benar atau salah: Karena belum berhasil menyusun tangram, Rafi terus mencoba dengan sabar dan tekun.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Sabar dan tekun sebagai ikhtiar.</w:t>
      </w:r>
    </w:p>
    <w:p>
      <w:pPr>
        <w:keepNext/>
        <w:spacing w:before="100"/>
      </w:pPr>
      <w:r>
        <w:rPr>
          <w:b/>
          <w:i w:val="0"/>
        </w:rPr>
        <w:t xml:space="preserve">17. </w:t>
      </w:r>
      <w:r>
        <w:rPr>
          <w:b/>
          <w:i w:val="0"/>
          <w:color w:val="1F3A5F"/>
          <w:sz w:val="17"/>
        </w:rPr>
        <w:t xml:space="preserve">[MTK-B4-0086] </w:t>
      </w:r>
      <w:r>
        <w:rPr>
          <w:b w:val="0"/>
          <w:i w:val="0"/>
        </w:rPr>
        <w:t>Benar atau salah: Untuk menyusun bentuk dengan baik kita harus terburu-buru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sabar dan tekun.</w:t>
      </w:r>
    </w:p>
    <w:p>
      <w:pPr>
        <w:keepNext/>
        <w:spacing w:before="100"/>
      </w:pPr>
      <w:r>
        <w:rPr>
          <w:b/>
          <w:i w:val="0"/>
        </w:rPr>
        <w:t xml:space="preserve">18. </w:t>
      </w:r>
      <w:r>
        <w:rPr>
          <w:b/>
          <w:i w:val="0"/>
          <w:color w:val="1F3A5F"/>
          <w:sz w:val="17"/>
        </w:rPr>
        <w:t xml:space="preserve">[MTK-B4-0087] </w:t>
      </w:r>
      <w:r>
        <w:rPr>
          <w:b w:val="0"/>
          <w:i w:val="0"/>
        </w:rPr>
        <w:t>Benar atau salah: Mengurai bentuk berarti menggabungkan semua bentuk.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Mengurai = memecah.</w:t>
      </w:r>
    </w:p>
    <w:p>
      <w:pPr>
        <w:keepNext/>
        <w:spacing w:before="100"/>
      </w:pPr>
      <w:r>
        <w:rPr>
          <w:b/>
          <w:i w:val="0"/>
        </w:rPr>
        <w:t xml:space="preserve">19. </w:t>
      </w:r>
      <w:r>
        <w:rPr>
          <w:b/>
          <w:i w:val="0"/>
          <w:color w:val="1F3A5F"/>
          <w:sz w:val="17"/>
        </w:rPr>
        <w:t xml:space="preserve">[MTK-B4-0088] </w:t>
      </w:r>
      <w:r>
        <w:rPr>
          <w:b w:val="0"/>
          <w:i w:val="0"/>
        </w:rPr>
        <w:t>Benar atau salah: Setelah berhasil menyusun gambar rumah, Lia mengucap astaghfirullah.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Bersyukur atas keberhasilan.</w:t>
      </w:r>
    </w:p>
    <w:p>
      <w:pPr>
        <w:keepNext/>
        <w:spacing w:before="100"/>
      </w:pPr>
      <w:r>
        <w:rPr>
          <w:b/>
          <w:i w:val="0"/>
        </w:rPr>
        <w:t xml:space="preserve">20. </w:t>
      </w:r>
      <w:r>
        <w:rPr>
          <w:b/>
          <w:i w:val="0"/>
          <w:color w:val="1F3A5F"/>
          <w:sz w:val="17"/>
        </w:rPr>
        <w:t xml:space="preserve">[MTK-B4-0091] </w:t>
      </w:r>
      <w:r>
        <w:rPr>
          <w:b w:val="0"/>
          <w:i w:val="0"/>
        </w:rPr>
        <w:t>Isilah titik-titik berikut: Permainan yang menyusun potongan segitiga dan persegi menjadi gambar disebut ....</w:t>
      </w:r>
      <w:r>
        <w:rPr>
          <w:b w:val="0"/>
          <w:i/>
          <w:color w:val="777777"/>
          <w:sz w:val="17"/>
        </w:rPr>
        <w:t xml:space="preserve">  (isian singkat; medium)</w:t>
      </w:r>
    </w:p>
    <w:p>
      <w:pPr>
        <w:ind w:left="454"/>
      </w:pPr>
      <w:r>
        <w:rPr>
          <w:b/>
          <w:i w:val="0"/>
          <w:color w:val="1B6E3C"/>
          <w:sz w:val="18"/>
        </w:rPr>
        <w:t xml:space="preserve">Kunci: </w:t>
      </w:r>
      <w:r>
        <w:rPr>
          <w:b w:val="0"/>
          <w:i w:val="0"/>
          <w:sz w:val="18"/>
        </w:rPr>
        <w:t>tangram</w:t>
      </w:r>
      <w:r>
        <w:rPr>
          <w:b/>
          <w:i w:val="0"/>
          <w:color w:val="555555"/>
          <w:sz w:val="18"/>
        </w:rPr>
        <w:t xml:space="preserve">   Pembahasan: </w:t>
      </w:r>
      <w:r>
        <w:rPr>
          <w:b w:val="0"/>
          <w:i w:val="0"/>
          <w:sz w:val="18"/>
        </w:rPr>
        <w:t>Jawaban: tangram.</w:t>
      </w:r>
    </w:p>
    <w:p>
      <w:pPr>
        <w:keepNext/>
        <w:spacing w:before="100"/>
      </w:pPr>
      <w:r>
        <w:rPr>
          <w:b/>
          <w:i w:val="0"/>
        </w:rPr>
        <w:t xml:space="preserve">21. </w:t>
      </w:r>
      <w:r>
        <w:rPr>
          <w:b/>
          <w:i w:val="0"/>
          <w:color w:val="1F3A5F"/>
          <w:sz w:val="17"/>
        </w:rPr>
        <w:t xml:space="preserve">[MTK-B4-0092] </w:t>
      </w:r>
      <w:r>
        <w:rPr>
          <w:b w:val="0"/>
          <w:i w:val="0"/>
        </w:rPr>
        <w:t>Isilah titik-titik berikut: Untuk menyusun bentuk dengan baik kita harus ....</w:t>
      </w:r>
      <w:r>
        <w:rPr>
          <w:b w:val="0"/>
          <w:i/>
          <w:color w:val="777777"/>
          <w:sz w:val="17"/>
        </w:rPr>
        <w:t xml:space="preserve">  (isian singkat; easy)</w:t>
      </w:r>
    </w:p>
    <w:p>
      <w:pPr>
        <w:ind w:left="454"/>
      </w:pPr>
      <w:r>
        <w:rPr>
          <w:b/>
          <w:i w:val="0"/>
          <w:color w:val="1B6E3C"/>
          <w:sz w:val="18"/>
        </w:rPr>
        <w:t xml:space="preserve">Kunci: </w:t>
      </w:r>
      <w:r>
        <w:rPr>
          <w:b w:val="0"/>
          <w:i w:val="0"/>
          <w:sz w:val="18"/>
        </w:rPr>
        <w:t>sabar dan tekun</w:t>
      </w:r>
      <w:r>
        <w:rPr>
          <w:b/>
          <w:i w:val="0"/>
          <w:color w:val="555555"/>
          <w:sz w:val="18"/>
        </w:rPr>
        <w:t xml:space="preserve">   Pembahasan: </w:t>
      </w:r>
      <w:r>
        <w:rPr>
          <w:b w:val="0"/>
          <w:i w:val="0"/>
          <w:sz w:val="18"/>
        </w:rPr>
        <w:t>Jawaban: sabar dan tekun.</w:t>
      </w:r>
    </w:p>
    <w:p>
      <w:pPr>
        <w:keepNext/>
        <w:spacing w:before="100"/>
      </w:pPr>
      <w:r>
        <w:rPr>
          <w:b/>
          <w:i w:val="0"/>
        </w:rPr>
        <w:t xml:space="preserve">22. </w:t>
      </w:r>
      <w:r>
        <w:rPr>
          <w:b/>
          <w:i w:val="0"/>
          <w:color w:val="1F3A5F"/>
          <w:sz w:val="17"/>
        </w:rPr>
        <w:t xml:space="preserve">[MTK-B4-0096] </w:t>
      </w:r>
      <w:r>
        <w:rPr>
          <w:b w:val="0"/>
          <w:i w:val="0"/>
        </w:rPr>
        <w:t>Lengkapi: Karena belum berhasil menyusun tangram, Rafi ....</w:t>
      </w:r>
      <w:r>
        <w:rPr>
          <w:b w:val="0"/>
          <w:i/>
          <w:color w:val="777777"/>
          <w:sz w:val="17"/>
        </w:rPr>
        <w:t xml:space="preserve">  (melengkapi; medium)</w:t>
      </w:r>
    </w:p>
    <w:p>
      <w:pPr>
        <w:ind w:left="454"/>
      </w:pPr>
      <w:r>
        <w:rPr>
          <w:b/>
          <w:i w:val="0"/>
          <w:color w:val="1B6E3C"/>
          <w:sz w:val="18"/>
        </w:rPr>
        <w:t xml:space="preserve">Kunci: </w:t>
      </w:r>
      <w:r>
        <w:rPr>
          <w:b w:val="0"/>
          <w:i w:val="0"/>
          <w:sz w:val="18"/>
        </w:rPr>
        <w:t>terus mencoba dengan sabar dan tekun</w:t>
      </w:r>
      <w:r>
        <w:rPr>
          <w:b/>
          <w:i w:val="0"/>
          <w:color w:val="555555"/>
          <w:sz w:val="18"/>
        </w:rPr>
        <w:t xml:space="preserve">   Pembahasan: </w:t>
      </w:r>
      <w:r>
        <w:rPr>
          <w:b w:val="0"/>
          <w:i w:val="0"/>
          <w:sz w:val="18"/>
        </w:rPr>
        <w:t>Sabar dan tekun sebagai ikhtiar.</w:t>
      </w:r>
    </w:p>
    <w:p>
      <w:pPr>
        <w:keepNext/>
        <w:spacing w:before="100"/>
      </w:pPr>
      <w:r>
        <w:rPr>
          <w:b/>
          <w:i w:val="0"/>
        </w:rPr>
        <w:t xml:space="preserve">23. </w:t>
      </w:r>
      <w:r>
        <w:rPr>
          <w:b/>
          <w:i w:val="0"/>
          <w:color w:val="1F3A5F"/>
          <w:sz w:val="17"/>
        </w:rPr>
        <w:t xml:space="preserve">[MTK-B4-0097] </w:t>
      </w:r>
      <w:r>
        <w:rPr>
          <w:b w:val="0"/>
          <w:i w:val="0"/>
        </w:rPr>
        <w:t>Lengkapi: Setelah berhasil menyusun gambar rumah, Lia mengucap ....</w:t>
      </w:r>
      <w:r>
        <w:rPr>
          <w:b w:val="0"/>
          <w:i/>
          <w:color w:val="777777"/>
          <w:sz w:val="17"/>
        </w:rPr>
        <w:t xml:space="preserve">  (melengkapi; easy)</w:t>
      </w:r>
    </w:p>
    <w:p>
      <w:pPr>
        <w:ind w:left="454"/>
      </w:pPr>
      <w:r>
        <w:rPr>
          <w:b/>
          <w:i w:val="0"/>
          <w:color w:val="1B6E3C"/>
          <w:sz w:val="18"/>
        </w:rPr>
        <w:t xml:space="preserve">Kunci: </w:t>
      </w:r>
      <w:r>
        <w:rPr>
          <w:b w:val="0"/>
          <w:i w:val="0"/>
          <w:sz w:val="18"/>
        </w:rPr>
        <w:t>alhamdulillah</w:t>
      </w:r>
      <w:r>
        <w:rPr>
          <w:b/>
          <w:i w:val="0"/>
          <w:color w:val="555555"/>
          <w:sz w:val="18"/>
        </w:rPr>
        <w:t xml:space="preserve">   Pembahasan: </w:t>
      </w:r>
      <w:r>
        <w:rPr>
          <w:b w:val="0"/>
          <w:i w:val="0"/>
          <w:sz w:val="18"/>
        </w:rPr>
        <w:t>Bersyukur atas keberhasilan.</w:t>
      </w:r>
    </w:p>
    <w:p>
      <w:pPr>
        <w:keepNext/>
        <w:spacing w:before="100"/>
      </w:pPr>
      <w:r>
        <w:rPr>
          <w:b/>
          <w:i w:val="0"/>
        </w:rPr>
        <w:t xml:space="preserve">24. </w:t>
      </w:r>
      <w:r>
        <w:rPr>
          <w:b/>
          <w:i w:val="0"/>
          <w:color w:val="1F3A5F"/>
          <w:sz w:val="17"/>
        </w:rPr>
        <w:t xml:space="preserve">[MTK-B4-0099] </w:t>
      </w:r>
      <w:r>
        <w:rPr>
          <w:b w:val="0"/>
          <w:i w:val="0"/>
        </w:rPr>
        <w:t>Pecahkan sebuah persegi menjadi dua segitiga dengan melipat kertas!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25. </w:t>
      </w:r>
      <w:r>
        <w:rPr>
          <w:b/>
          <w:i w:val="0"/>
          <w:color w:val="1F3A5F"/>
          <w:sz w:val="17"/>
        </w:rPr>
        <w:t xml:space="preserve">[MTK-B4-0100] </w:t>
      </w:r>
      <w:r>
        <w:rPr>
          <w:b w:val="0"/>
          <w:i w:val="0"/>
        </w:rPr>
        <w:t>Susun potongan segitiga dan persegi menjadi gambar rumah lalu ceritakan!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26. </w:t>
      </w:r>
      <w:r>
        <w:rPr>
          <w:b/>
          <w:i w:val="0"/>
          <w:color w:val="1F3A5F"/>
          <w:sz w:val="17"/>
        </w:rPr>
        <w:t xml:space="preserve">[MTK-B4-0906] </w:t>
      </w:r>
      <w:r>
        <w:rPr>
          <w:b w:val="0"/>
          <w:i w:val="0"/>
        </w:rPr>
        <w:t>Dika sulit menyusun puzzle gambar. Sikap yang baik adalah ....</w:t>
      </w:r>
      <w:r>
        <w:rPr>
          <w:b w:val="0"/>
          <w:i/>
          <w:color w:val="777777"/>
          <w:sz w:val="17"/>
        </w:rPr>
        <w:t xml:space="preserve">  (pilihan ganda; easy)</w:t>
      </w:r>
      <w:r>
        <w:rPr>
          <w:b/>
          <w:i w:val="0"/>
          <w:color w:val="C05000"/>
          <w:sz w:val="17"/>
        </w:rPr>
        <w:t xml:space="preserve">  [BARU]</w:t>
      </w:r>
    </w:p>
    <w:p>
      <w:pPr>
        <w:spacing w:after="0"/>
        <w:ind w:left="454"/>
      </w:pPr>
      <w:r>
        <w:rPr>
          <w:b w:val="0"/>
          <w:i w:val="0"/>
        </w:rPr>
        <w:t>A. mencoba lagi dengan sabar</w:t>
      </w:r>
    </w:p>
    <w:p>
      <w:pPr>
        <w:spacing w:after="0"/>
        <w:ind w:left="454"/>
      </w:pPr>
      <w:r>
        <w:rPr>
          <w:b w:val="0"/>
          <w:i w:val="0"/>
        </w:rPr>
        <w:t>B. melempar potongan puzzle</w:t>
      </w:r>
    </w:p>
    <w:p>
      <w:pPr>
        <w:spacing w:after="0"/>
        <w:ind w:left="454"/>
      </w:pPr>
      <w:r>
        <w:rPr>
          <w:b w:val="0"/>
          <w:i w:val="0"/>
        </w:rPr>
        <w:t>C. marah lalu berhenti</w:t>
      </w:r>
    </w:p>
    <w:p>
      <w:pPr>
        <w:spacing w:after="0"/>
        <w:ind w:left="454"/>
      </w:pPr>
      <w:r>
        <w:rPr>
          <w:b w:val="0"/>
          <w:i w:val="0"/>
        </w:rPr>
        <w:t>D. menangis dan tidak mau lagi</w:t>
      </w:r>
    </w:p>
    <w:p>
      <w:pPr>
        <w:ind w:left="454"/>
      </w:pPr>
      <w:r>
        <w:rPr>
          <w:b/>
          <w:i w:val="0"/>
          <w:color w:val="1B6E3C"/>
          <w:sz w:val="18"/>
        </w:rPr>
        <w:t xml:space="preserve">Kunci: </w:t>
      </w:r>
      <w:r>
        <w:rPr>
          <w:b w:val="0"/>
          <w:i w:val="0"/>
          <w:sz w:val="18"/>
        </w:rPr>
        <w:t>A. mencoba lagi dengan sabar</w:t>
      </w:r>
      <w:r>
        <w:rPr>
          <w:b/>
          <w:i w:val="0"/>
          <w:color w:val="555555"/>
          <w:sz w:val="18"/>
        </w:rPr>
        <w:t xml:space="preserve">   Pembahasan: </w:t>
      </w:r>
      <w:r>
        <w:rPr>
          <w:b w:val="0"/>
          <w:i w:val="0"/>
          <w:sz w:val="18"/>
        </w:rPr>
        <w:t>Ikhtiar berarti terus berusaha dengan sabar dan tekun.</w:t>
      </w:r>
    </w:p>
    <w:p>
      <w:pPr>
        <w:keepNext/>
        <w:spacing w:before="100"/>
      </w:pPr>
      <w:r>
        <w:rPr>
          <w:b/>
          <w:i w:val="0"/>
        </w:rPr>
        <w:t xml:space="preserve">27. </w:t>
      </w:r>
      <w:r>
        <w:rPr>
          <w:b/>
          <w:i w:val="0"/>
          <w:color w:val="1F3A5F"/>
          <w:sz w:val="17"/>
        </w:rPr>
        <w:t xml:space="preserve">[MTK-B4-0907] </w:t>
      </w:r>
      <w:r>
        <w:rPr>
          <w:b w:val="0"/>
          <w:i w:val="0"/>
        </w:rPr>
        <w:t>Benar atau salah: Selembar kertas persegi dapat dipotong menurut garis dari sudut ke sudut seberangnya menjadi dua segitiga.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Garis dari sudut ke sudut membagi persegi menjadi dua segitiga.</w:t>
      </w:r>
    </w:p>
    <w:p>
      <w:pPr>
        <w:keepNext/>
        <w:spacing w:before="100"/>
      </w:pPr>
      <w:r>
        <w:rPr>
          <w:b/>
          <w:i w:val="0"/>
        </w:rPr>
        <w:t xml:space="preserve">28. </w:t>
      </w:r>
      <w:r>
        <w:rPr>
          <w:b/>
          <w:i w:val="0"/>
          <w:color w:val="1F3A5F"/>
          <w:sz w:val="17"/>
        </w:rPr>
        <w:t xml:space="preserve">[MTK-B4-0908] </w:t>
      </w:r>
      <w:r>
        <w:rPr>
          <w:b w:val="0"/>
          <w:i w:val="0"/>
        </w:rPr>
        <w:t>Kertas persegi dipotong menurut garis dari satu sudut ke sudut seberangnya. Bentuk potongan yang terjadi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segitiga</w:t>
      </w:r>
      <w:r>
        <w:rPr>
          <w:b/>
          <w:i w:val="0"/>
          <w:color w:val="555555"/>
          <w:sz w:val="18"/>
        </w:rPr>
        <w:t xml:space="preserve">   Pembahasan: </w:t>
      </w:r>
      <w:r>
        <w:rPr>
          <w:b w:val="0"/>
          <w:i w:val="0"/>
          <w:sz w:val="18"/>
        </w:rPr>
        <w:t>Persegi terurai menjadi dua segitiga.</w:t>
      </w:r>
    </w:p>
    <w:p>
      <w:pPr>
        <w:keepNext/>
        <w:spacing w:before="100"/>
      </w:pPr>
      <w:r>
        <w:rPr>
          <w:b/>
          <w:i w:val="0"/>
        </w:rPr>
        <w:t xml:space="preserve">29. </w:t>
      </w:r>
      <w:r>
        <w:rPr>
          <w:b/>
          <w:i w:val="0"/>
          <w:color w:val="1F3A5F"/>
          <w:sz w:val="17"/>
        </w:rPr>
        <w:t xml:space="preserve">[MTK-B4-0909] </w:t>
      </w:r>
      <w:r>
        <w:rPr>
          <w:b w:val="0"/>
          <w:i w:val="0"/>
        </w:rPr>
        <w:t>Urutkan langkah menyusun puzzle bentuk dengan sabar!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Periksa susunan sudah rapi | Pasang potongan sesuai bentuknya | Ucapkan alhamdulillah | Siapkan semua potongan</w:t>
      </w:r>
    </w:p>
    <w:p>
      <w:pPr>
        <w:ind w:left="454"/>
      </w:pPr>
      <w:r>
        <w:rPr>
          <w:b/>
          <w:i w:val="0"/>
          <w:color w:val="1B6E3C"/>
          <w:sz w:val="18"/>
        </w:rPr>
        <w:t xml:space="preserve">Kunci: </w:t>
      </w:r>
      <w:r>
        <w:rPr>
          <w:b w:val="0"/>
          <w:i w:val="0"/>
          <w:sz w:val="18"/>
        </w:rPr>
        <w:t>Siapkan semua potongan → Pasang potongan sesuai bentuknya → Periksa susunan sudah rapi → Ucapkan alhamdulillah</w:t>
      </w:r>
      <w:r>
        <w:rPr>
          <w:b/>
          <w:i w:val="0"/>
          <w:color w:val="555555"/>
          <w:sz w:val="18"/>
        </w:rPr>
        <w:t xml:space="preserve">   Pembahasan: </w:t>
      </w:r>
      <w:r>
        <w:rPr>
          <w:b w:val="0"/>
          <w:i w:val="0"/>
          <w:sz w:val="18"/>
        </w:rPr>
        <w:t>Siapkan, pasang, periksa, lalu bersyukur.</w:t>
      </w:r>
    </w:p>
    <w:p>
      <w:pPr>
        <w:keepNext/>
        <w:spacing w:before="100"/>
      </w:pPr>
      <w:r>
        <w:rPr>
          <w:b/>
          <w:i w:val="0"/>
        </w:rPr>
        <w:t xml:space="preserve">30. </w:t>
      </w:r>
      <w:r>
        <w:rPr>
          <w:b/>
          <w:i w:val="0"/>
          <w:color w:val="1F3A5F"/>
          <w:sz w:val="17"/>
        </w:rPr>
        <w:t xml:space="preserve">[MTK-B4-0910] </w:t>
      </w:r>
      <w:r>
        <w:rPr>
          <w:b w:val="0"/>
          <w:i w:val="0"/>
        </w:rPr>
        <w:t>Sinta belum berhasil menyusun tangram menjadi gambar kucing. Sinta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membuang tangramnya</w:t>
      </w:r>
    </w:p>
    <w:p>
      <w:pPr>
        <w:spacing w:after="0"/>
        <w:ind w:left="454"/>
      </w:pPr>
      <w:r>
        <w:rPr>
          <w:b w:val="0"/>
          <w:i w:val="0"/>
        </w:rPr>
        <w:t>B. merusak susunan temannya</w:t>
      </w:r>
    </w:p>
    <w:p>
      <w:pPr>
        <w:spacing w:after="0"/>
        <w:ind w:left="454"/>
      </w:pPr>
      <w:r>
        <w:rPr>
          <w:b w:val="0"/>
          <w:i w:val="0"/>
        </w:rPr>
        <w:t>C. mencoba menyusun lagi pelan-pelan</w:t>
      </w:r>
    </w:p>
    <w:p>
      <w:pPr>
        <w:spacing w:after="0"/>
        <w:ind w:left="454"/>
      </w:pPr>
      <w:r>
        <w:rPr>
          <w:b w:val="0"/>
          <w:i w:val="0"/>
        </w:rPr>
        <w:t>D. tidak mau belajar lagi</w:t>
      </w:r>
    </w:p>
    <w:p>
      <w:pPr>
        <w:ind w:left="454"/>
      </w:pPr>
      <w:r>
        <w:rPr>
          <w:b/>
          <w:i w:val="0"/>
          <w:color w:val="1B6E3C"/>
          <w:sz w:val="18"/>
        </w:rPr>
        <w:t xml:space="preserve">Kunci: </w:t>
      </w:r>
      <w:r>
        <w:rPr>
          <w:b w:val="0"/>
          <w:i w:val="0"/>
          <w:sz w:val="18"/>
        </w:rPr>
        <w:t>C. mencoba menyusun lagi pelan-pelan</w:t>
      </w:r>
      <w:r>
        <w:rPr>
          <w:b/>
          <w:i w:val="0"/>
          <w:color w:val="555555"/>
          <w:sz w:val="18"/>
        </w:rPr>
        <w:t xml:space="preserve">   Pembahasan: </w:t>
      </w:r>
      <w:r>
        <w:rPr>
          <w:b w:val="0"/>
          <w:i w:val="0"/>
          <w:sz w:val="18"/>
        </w:rPr>
        <w:t>Sabar dan tekun berarti mau mencoba lagi.</w:t>
      </w:r>
    </w:p>
    <w:p>
      <w:pPr>
        <w:keepNext/>
        <w:spacing w:before="100"/>
      </w:pPr>
      <w:r>
        <w:rPr>
          <w:b/>
          <w:i w:val="0"/>
        </w:rPr>
        <w:t xml:space="preserve">31. </w:t>
      </w:r>
      <w:r>
        <w:rPr>
          <w:b/>
          <w:i w:val="0"/>
          <w:color w:val="1F3A5F"/>
          <w:sz w:val="17"/>
        </w:rPr>
        <w:t xml:space="preserve">[MTK-B4-0911] </w:t>
      </w:r>
      <w:r>
        <w:rPr>
          <w:b w:val="0"/>
          <w:i w:val="0"/>
        </w:rPr>
        <w:t>Perhatikan gambar! Dua persegi kecil yang sama besar dirapatkan sisi ke sisi. Bentuk yang terjadi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Dua persegi kecil berwarna berbeda, sama besar, dirapatkan pada satu sisi sehingga membentuk bangun memanjang.</w:t>
      </w:r>
    </w:p>
    <w:p>
      <w:pPr>
        <w:spacing w:after="0"/>
        <w:ind w:left="454"/>
      </w:pPr>
      <w:r>
        <w:rPr>
          <w:b w:val="0"/>
          <w:i w:val="0"/>
        </w:rPr>
        <w:t>A. lingkaran tanpa sudut</w:t>
      </w:r>
    </w:p>
    <w:p>
      <w:pPr>
        <w:spacing w:after="0"/>
        <w:ind w:left="454"/>
      </w:pPr>
      <w:r>
        <w:rPr>
          <w:b w:val="0"/>
          <w:i w:val="0"/>
        </w:rPr>
        <w:t>B. segitiga bersudut tiga</w:t>
      </w:r>
    </w:p>
    <w:p>
      <w:pPr>
        <w:spacing w:after="0"/>
        <w:ind w:left="454"/>
      </w:pPr>
      <w:r>
        <w:rPr>
          <w:b w:val="0"/>
          <w:i w:val="0"/>
        </w:rPr>
        <w:t>C. bola yang bulat</w:t>
      </w:r>
    </w:p>
    <w:p>
      <w:pPr>
        <w:spacing w:after="0"/>
        <w:ind w:left="454"/>
      </w:pPr>
      <w:r>
        <w:rPr>
          <w:b w:val="0"/>
          <w:i w:val="0"/>
        </w:rPr>
        <w:t>D. persegi panjang</w:t>
      </w:r>
    </w:p>
    <w:p>
      <w:pPr>
        <w:ind w:left="454"/>
      </w:pPr>
      <w:r>
        <w:rPr>
          <w:b/>
          <w:i w:val="0"/>
          <w:color w:val="1B6E3C"/>
          <w:sz w:val="18"/>
        </w:rPr>
        <w:t xml:space="preserve">Kunci: </w:t>
      </w:r>
      <w:r>
        <w:rPr>
          <w:b w:val="0"/>
          <w:i w:val="0"/>
          <w:sz w:val="18"/>
        </w:rPr>
        <w:t>D. persegi panjang</w:t>
      </w:r>
      <w:r>
        <w:rPr>
          <w:b/>
          <w:i w:val="0"/>
          <w:color w:val="555555"/>
          <w:sz w:val="18"/>
        </w:rPr>
        <w:t xml:space="preserve">   Pembahasan: </w:t>
      </w:r>
      <w:r>
        <w:rPr>
          <w:b w:val="0"/>
          <w:i w:val="0"/>
          <w:sz w:val="18"/>
        </w:rPr>
        <w:t>Dua persegi yang dirapatkan membentuk persegi panjang.</w:t>
      </w:r>
    </w:p>
    <w:p>
      <w:pPr>
        <w:keepNext/>
        <w:spacing w:before="100"/>
      </w:pPr>
      <w:r>
        <w:rPr>
          <w:b/>
          <w:i w:val="0"/>
        </w:rPr>
        <w:t xml:space="preserve">32. </w:t>
      </w:r>
      <w:r>
        <w:rPr>
          <w:b/>
          <w:i w:val="0"/>
          <w:color w:val="1F3A5F"/>
          <w:sz w:val="17"/>
        </w:rPr>
        <w:t xml:space="preserve">[MTK-B4-0912] </w:t>
      </w:r>
      <w:r>
        <w:rPr>
          <w:b w:val="0"/>
          <w:i w:val="0"/>
        </w:rPr>
        <w:t>Susun empat potongan kertas segitiga menjadi satu bentuk baru. Jika belum berhasil, coba lagi, lalu ceritakan bentuk yang kamu buat!</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ketepatan menyusun bentuk, kesabaran saat mencoba kembali, ketekunan sampai selesai, dan kemampuan menceritakan hasil.</w:t>
      </w:r>
      <w:r>
        <w:rPr>
          <w:b/>
          <w:i w:val="0"/>
          <w:color w:val="555555"/>
          <w:sz w:val="18"/>
        </w:rPr>
        <w:t xml:space="preserve">   Pembahasan: </w:t>
      </w:r>
      <w:r>
        <w:rPr>
          <w:b w:val="0"/>
          <w:i w:val="0"/>
          <w:sz w:val="18"/>
        </w:rPr>
        <w:t>Murid menyusun bentuk dengan sabar dan tekun.</w:t>
      </w:r>
    </w:p>
    <w:p>
      <w:pPr>
        <w:pStyle w:val="Heading2"/>
      </w:pPr>
      <w:r>
        <w:t>Bab 5. Pengukuran Panjang</w:t>
      </w:r>
    </w:p>
    <w:p>
      <w:pPr>
        <w:pStyle w:val="Heading3"/>
      </w:pPr>
      <w:r>
        <w:t>TP-MTK-B5-01 — Murid mampu mengenal alat ukur panjang benda dengan benar.</w:t>
      </w:r>
    </w:p>
    <w:p>
      <w:r>
        <w:rPr>
          <w:b w:val="0"/>
          <w:i/>
          <w:color w:val="555555"/>
          <w:sz w:val="17"/>
        </w:rPr>
        <w:t>Soal: 38 (lama 38, baru 0; target 32)</w:t>
      </w:r>
    </w:p>
    <w:p>
      <w:pPr>
        <w:keepNext/>
        <w:spacing w:before="100"/>
      </w:pPr>
      <w:r>
        <w:rPr>
          <w:b/>
          <w:i w:val="0"/>
        </w:rPr>
        <w:t xml:space="preserve">1. </w:t>
      </w:r>
      <w:r>
        <w:rPr>
          <w:b/>
          <w:i w:val="0"/>
          <w:color w:val="1F3A5F"/>
          <w:sz w:val="17"/>
        </w:rPr>
        <w:t xml:space="preserve">[MTK-B5-0001] </w:t>
      </w:r>
      <w:r>
        <w:rPr>
          <w:b w:val="0"/>
          <w:i w:val="0"/>
        </w:rPr>
        <w:t>Satuan tidak baku untuk mengukur panjang dengan telapak tangan terbuka adalah ....</w:t>
      </w:r>
      <w:r>
        <w:rPr>
          <w:b w:val="0"/>
          <w:i/>
          <w:color w:val="777777"/>
          <w:sz w:val="17"/>
        </w:rPr>
        <w:t xml:space="preserve">  (pilihan ganda; easy)</w:t>
      </w:r>
    </w:p>
    <w:p>
      <w:pPr>
        <w:spacing w:after="0"/>
        <w:ind w:left="454"/>
      </w:pPr>
      <w:r>
        <w:rPr>
          <w:b w:val="0"/>
          <w:i w:val="0"/>
        </w:rPr>
        <w:t>A. jengkal</w:t>
      </w:r>
    </w:p>
    <w:p>
      <w:pPr>
        <w:spacing w:after="0"/>
        <w:ind w:left="454"/>
      </w:pPr>
      <w:r>
        <w:rPr>
          <w:b w:val="0"/>
          <w:i w:val="0"/>
        </w:rPr>
        <w:t>B. liter</w:t>
      </w:r>
    </w:p>
    <w:p>
      <w:pPr>
        <w:spacing w:after="0"/>
        <w:ind w:left="454"/>
      </w:pPr>
      <w:r>
        <w:rPr>
          <w:b w:val="0"/>
          <w:i w:val="0"/>
        </w:rPr>
        <w:t>C. jam</w:t>
      </w:r>
    </w:p>
    <w:p>
      <w:pPr>
        <w:spacing w:after="0"/>
        <w:ind w:left="454"/>
      </w:pPr>
      <w:r>
        <w:rPr>
          <w:b w:val="0"/>
          <w:i w:val="0"/>
        </w:rPr>
        <w:t>D. kilogram</w:t>
      </w:r>
    </w:p>
    <w:p>
      <w:pPr>
        <w:ind w:left="454"/>
      </w:pPr>
      <w:r>
        <w:rPr>
          <w:b/>
          <w:i w:val="0"/>
          <w:color w:val="1B6E3C"/>
          <w:sz w:val="18"/>
        </w:rPr>
        <w:t xml:space="preserve">Kunci: </w:t>
      </w:r>
      <w:r>
        <w:rPr>
          <w:b w:val="0"/>
          <w:i w:val="0"/>
          <w:sz w:val="18"/>
        </w:rPr>
        <w:t>A. jengkal</w:t>
      </w:r>
      <w:r>
        <w:rPr>
          <w:b/>
          <w:i w:val="0"/>
          <w:color w:val="555555"/>
          <w:sz w:val="18"/>
        </w:rPr>
        <w:t xml:space="preserve">   Pembahasan: </w:t>
      </w:r>
      <w:r>
        <w:rPr>
          <w:b w:val="0"/>
          <w:i w:val="0"/>
          <w:sz w:val="18"/>
        </w:rPr>
        <w:t>Jawaban: jengkal.</w:t>
      </w:r>
    </w:p>
    <w:p>
      <w:pPr>
        <w:keepNext/>
        <w:spacing w:before="100"/>
      </w:pPr>
      <w:r>
        <w:rPr>
          <w:b/>
          <w:i w:val="0"/>
        </w:rPr>
        <w:t xml:space="preserve">2. </w:t>
      </w:r>
      <w:r>
        <w:rPr>
          <w:b/>
          <w:i w:val="0"/>
          <w:color w:val="1F3A5F"/>
          <w:sz w:val="17"/>
        </w:rPr>
        <w:t xml:space="preserve">[MTK-B5-0002] </w:t>
      </w:r>
      <w:r>
        <w:rPr>
          <w:b w:val="0"/>
          <w:i w:val="0"/>
        </w:rPr>
        <w:t>Alat untuk mengukur panjang benda adalah ....</w:t>
      </w:r>
      <w:r>
        <w:rPr>
          <w:b w:val="0"/>
          <w:i/>
          <w:color w:val="777777"/>
          <w:sz w:val="17"/>
        </w:rPr>
        <w:t xml:space="preserve">  (pilihan ganda; easy)</w:t>
      </w:r>
    </w:p>
    <w:p>
      <w:pPr>
        <w:spacing w:after="0"/>
        <w:ind w:left="454"/>
      </w:pPr>
      <w:r>
        <w:rPr>
          <w:b w:val="0"/>
          <w:i w:val="0"/>
        </w:rPr>
        <w:t>A. penggaris</w:t>
      </w:r>
    </w:p>
    <w:p>
      <w:pPr>
        <w:spacing w:after="0"/>
        <w:ind w:left="454"/>
      </w:pPr>
      <w:r>
        <w:rPr>
          <w:b w:val="0"/>
          <w:i w:val="0"/>
        </w:rPr>
        <w:t>B. gelas ukur</w:t>
      </w:r>
    </w:p>
    <w:p>
      <w:pPr>
        <w:spacing w:after="0"/>
        <w:ind w:left="454"/>
      </w:pPr>
      <w:r>
        <w:rPr>
          <w:b w:val="0"/>
          <w:i w:val="0"/>
        </w:rPr>
        <w:t>C. timbangan</w:t>
      </w:r>
    </w:p>
    <w:p>
      <w:pPr>
        <w:spacing w:after="0"/>
        <w:ind w:left="454"/>
      </w:pPr>
      <w:r>
        <w:rPr>
          <w:b w:val="0"/>
          <w:i w:val="0"/>
        </w:rPr>
        <w:t>D. jam</w:t>
      </w:r>
    </w:p>
    <w:p>
      <w:pPr>
        <w:ind w:left="454"/>
      </w:pPr>
      <w:r>
        <w:rPr>
          <w:b/>
          <w:i w:val="0"/>
          <w:color w:val="1B6E3C"/>
          <w:sz w:val="18"/>
        </w:rPr>
        <w:t xml:space="preserve">Kunci: </w:t>
      </w:r>
      <w:r>
        <w:rPr>
          <w:b w:val="0"/>
          <w:i w:val="0"/>
          <w:sz w:val="18"/>
        </w:rPr>
        <w:t>A. penggaris</w:t>
      </w:r>
      <w:r>
        <w:rPr>
          <w:b/>
          <w:i w:val="0"/>
          <w:color w:val="555555"/>
          <w:sz w:val="18"/>
        </w:rPr>
        <w:t xml:space="preserve">   Pembahasan: </w:t>
      </w:r>
      <w:r>
        <w:rPr>
          <w:b w:val="0"/>
          <w:i w:val="0"/>
          <w:sz w:val="18"/>
        </w:rPr>
        <w:t>Jawaban: penggaris.</w:t>
      </w:r>
    </w:p>
    <w:p>
      <w:pPr>
        <w:keepNext/>
        <w:spacing w:before="100"/>
      </w:pPr>
      <w:r>
        <w:rPr>
          <w:b/>
          <w:i w:val="0"/>
        </w:rPr>
        <w:t xml:space="preserve">3. </w:t>
      </w:r>
      <w:r>
        <w:rPr>
          <w:b/>
          <w:i w:val="0"/>
          <w:color w:val="1F3A5F"/>
          <w:sz w:val="17"/>
        </w:rPr>
        <w:t xml:space="preserve">[MTK-B5-0003] </w:t>
      </w:r>
      <w:r>
        <w:rPr>
          <w:b w:val="0"/>
          <w:i w:val="0"/>
        </w:rPr>
        <w:t>Benda yang dapat dipakai sebagai satuan tidak baku adalah ....</w:t>
      </w:r>
      <w:r>
        <w:rPr>
          <w:b w:val="0"/>
          <w:i/>
          <w:color w:val="777777"/>
          <w:sz w:val="17"/>
        </w:rPr>
        <w:t xml:space="preserve">  (pilihan ganda; easy)</w:t>
      </w:r>
    </w:p>
    <w:p>
      <w:pPr>
        <w:spacing w:after="0"/>
        <w:ind w:left="454"/>
      </w:pPr>
      <w:r>
        <w:rPr>
          <w:b w:val="0"/>
          <w:i w:val="0"/>
        </w:rPr>
        <w:t>A. liter</w:t>
      </w:r>
    </w:p>
    <w:p>
      <w:pPr>
        <w:spacing w:after="0"/>
        <w:ind w:left="454"/>
      </w:pPr>
      <w:r>
        <w:rPr>
          <w:b w:val="0"/>
          <w:i w:val="0"/>
        </w:rPr>
        <w:t>B. klip kertas</w:t>
      </w:r>
    </w:p>
    <w:p>
      <w:pPr>
        <w:spacing w:after="0"/>
        <w:ind w:left="454"/>
      </w:pPr>
      <w:r>
        <w:rPr>
          <w:b w:val="0"/>
          <w:i w:val="0"/>
        </w:rPr>
        <w:t>C. kilogram</w:t>
      </w:r>
    </w:p>
    <w:p>
      <w:pPr>
        <w:spacing w:after="0"/>
        <w:ind w:left="454"/>
      </w:pPr>
      <w:r>
        <w:rPr>
          <w:b w:val="0"/>
          <w:i w:val="0"/>
        </w:rPr>
        <w:t>D. detik</w:t>
      </w:r>
    </w:p>
    <w:p>
      <w:pPr>
        <w:ind w:left="454"/>
      </w:pPr>
      <w:r>
        <w:rPr>
          <w:b/>
          <w:i w:val="0"/>
          <w:color w:val="1B6E3C"/>
          <w:sz w:val="18"/>
        </w:rPr>
        <w:t xml:space="preserve">Kunci: </w:t>
      </w:r>
      <w:r>
        <w:rPr>
          <w:b w:val="0"/>
          <w:i w:val="0"/>
          <w:sz w:val="18"/>
        </w:rPr>
        <w:t>B. klip kertas</w:t>
      </w:r>
      <w:r>
        <w:rPr>
          <w:b/>
          <w:i w:val="0"/>
          <w:color w:val="555555"/>
          <w:sz w:val="18"/>
        </w:rPr>
        <w:t xml:space="preserve">   Pembahasan: </w:t>
      </w:r>
      <w:r>
        <w:rPr>
          <w:b w:val="0"/>
          <w:i w:val="0"/>
          <w:sz w:val="18"/>
        </w:rPr>
        <w:t>Jawaban: klip kertas.</w:t>
      </w:r>
    </w:p>
    <w:p>
      <w:pPr>
        <w:keepNext/>
        <w:spacing w:before="100"/>
      </w:pPr>
      <w:r>
        <w:rPr>
          <w:b/>
          <w:i w:val="0"/>
        </w:rPr>
        <w:t xml:space="preserve">4. </w:t>
      </w:r>
      <w:r>
        <w:rPr>
          <w:b/>
          <w:i w:val="0"/>
          <w:color w:val="1F3A5F"/>
          <w:sz w:val="17"/>
        </w:rPr>
        <w:t xml:space="preserve">[MTK-B5-0004] </w:t>
      </w:r>
      <w:r>
        <w:rPr>
          <w:b w:val="0"/>
          <w:i w:val="0"/>
        </w:rPr>
        <w:t>Saat mengukur dengan penggaris, ujung benda diletakkan sejajar dengan angka ....</w:t>
      </w:r>
      <w:r>
        <w:rPr>
          <w:b w:val="0"/>
          <w:i/>
          <w:color w:val="777777"/>
          <w:sz w:val="17"/>
        </w:rPr>
        <w:t xml:space="preserve">  (pilihan ganda; medium)</w:t>
      </w:r>
    </w:p>
    <w:p>
      <w:pPr>
        <w:spacing w:after="0"/>
        <w:ind w:left="454"/>
      </w:pPr>
      <w:r>
        <w:rPr>
          <w:b w:val="0"/>
          <w:i w:val="0"/>
        </w:rPr>
        <w:t>A. nol</w:t>
      </w:r>
    </w:p>
    <w:p>
      <w:pPr>
        <w:spacing w:after="0"/>
        <w:ind w:left="454"/>
      </w:pPr>
      <w:r>
        <w:rPr>
          <w:b w:val="0"/>
          <w:i w:val="0"/>
        </w:rPr>
        <w:t>B. satu</w:t>
      </w:r>
    </w:p>
    <w:p>
      <w:pPr>
        <w:spacing w:after="0"/>
        <w:ind w:left="454"/>
      </w:pPr>
      <w:r>
        <w:rPr>
          <w:b w:val="0"/>
          <w:i w:val="0"/>
        </w:rPr>
        <w:t>C. dua puluh</w:t>
      </w:r>
    </w:p>
    <w:p>
      <w:pPr>
        <w:spacing w:after="0"/>
        <w:ind w:left="454"/>
      </w:pPr>
      <w:r>
        <w:rPr>
          <w:b w:val="0"/>
          <w:i w:val="0"/>
        </w:rPr>
        <w:t>D. sepuluh</w:t>
      </w:r>
    </w:p>
    <w:p>
      <w:pPr>
        <w:ind w:left="454"/>
      </w:pPr>
      <w:r>
        <w:rPr>
          <w:b/>
          <w:i w:val="0"/>
          <w:color w:val="1B6E3C"/>
          <w:sz w:val="18"/>
        </w:rPr>
        <w:t xml:space="preserve">Kunci: </w:t>
      </w:r>
      <w:r>
        <w:rPr>
          <w:b w:val="0"/>
          <w:i w:val="0"/>
          <w:sz w:val="18"/>
        </w:rPr>
        <w:t>A. nol</w:t>
      </w:r>
      <w:r>
        <w:rPr>
          <w:b/>
          <w:i w:val="0"/>
          <w:color w:val="555555"/>
          <w:sz w:val="18"/>
        </w:rPr>
        <w:t xml:space="preserve">   Pembahasan: </w:t>
      </w:r>
      <w:r>
        <w:rPr>
          <w:b w:val="0"/>
          <w:i w:val="0"/>
          <w:sz w:val="18"/>
        </w:rPr>
        <w:t>Jawaban: nol.</w:t>
      </w:r>
    </w:p>
    <w:p>
      <w:pPr>
        <w:keepNext/>
        <w:spacing w:before="100"/>
      </w:pPr>
      <w:r>
        <w:rPr>
          <w:b/>
          <w:i w:val="0"/>
        </w:rPr>
        <w:t xml:space="preserve">5. </w:t>
      </w:r>
      <w:r>
        <w:rPr>
          <w:b/>
          <w:i w:val="0"/>
          <w:color w:val="1F3A5F"/>
          <w:sz w:val="17"/>
        </w:rPr>
        <w:t xml:space="preserve">[MTK-B5-0005] </w:t>
      </w:r>
      <w:r>
        <w:rPr>
          <w:b w:val="0"/>
          <w:i w:val="0"/>
        </w:rPr>
        <w:t>Alat ukur panjang yang digunakan oleh tukang untuk mengukur ruangan adalah ....</w:t>
      </w:r>
      <w:r>
        <w:rPr>
          <w:b w:val="0"/>
          <w:i/>
          <w:color w:val="777777"/>
          <w:sz w:val="17"/>
        </w:rPr>
        <w:t xml:space="preserve">  (pilihan ganda; easy)</w:t>
      </w:r>
    </w:p>
    <w:p>
      <w:pPr>
        <w:spacing w:after="0"/>
        <w:ind w:left="454"/>
      </w:pPr>
      <w:r>
        <w:rPr>
          <w:b w:val="0"/>
          <w:i w:val="0"/>
        </w:rPr>
        <w:t>A. meteran</w:t>
      </w:r>
    </w:p>
    <w:p>
      <w:pPr>
        <w:spacing w:after="0"/>
        <w:ind w:left="454"/>
      </w:pPr>
      <w:r>
        <w:rPr>
          <w:b w:val="0"/>
          <w:i w:val="0"/>
        </w:rPr>
        <w:t>B. jam</w:t>
      </w:r>
    </w:p>
    <w:p>
      <w:pPr>
        <w:spacing w:after="0"/>
        <w:ind w:left="454"/>
      </w:pPr>
      <w:r>
        <w:rPr>
          <w:b w:val="0"/>
          <w:i w:val="0"/>
        </w:rPr>
        <w:t>C. timbangan</w:t>
      </w:r>
    </w:p>
    <w:p>
      <w:pPr>
        <w:spacing w:after="0"/>
        <w:ind w:left="454"/>
      </w:pPr>
      <w:r>
        <w:rPr>
          <w:b w:val="0"/>
          <w:i w:val="0"/>
        </w:rPr>
        <w:t>D. termometer</w:t>
      </w:r>
    </w:p>
    <w:p>
      <w:pPr>
        <w:ind w:left="454"/>
      </w:pPr>
      <w:r>
        <w:rPr>
          <w:b/>
          <w:i w:val="0"/>
          <w:color w:val="1B6E3C"/>
          <w:sz w:val="18"/>
        </w:rPr>
        <w:t xml:space="preserve">Kunci: </w:t>
      </w:r>
      <w:r>
        <w:rPr>
          <w:b w:val="0"/>
          <w:i w:val="0"/>
          <w:sz w:val="18"/>
        </w:rPr>
        <w:t>A. meteran</w:t>
      </w:r>
      <w:r>
        <w:rPr>
          <w:b/>
          <w:i w:val="0"/>
          <w:color w:val="555555"/>
          <w:sz w:val="18"/>
        </w:rPr>
        <w:t xml:space="preserve">   Pembahasan: </w:t>
      </w:r>
      <w:r>
        <w:rPr>
          <w:b w:val="0"/>
          <w:i w:val="0"/>
          <w:sz w:val="18"/>
        </w:rPr>
        <w:t>Jawaban: meteran.</w:t>
      </w:r>
    </w:p>
    <w:p>
      <w:pPr>
        <w:keepNext/>
        <w:spacing w:before="100"/>
      </w:pPr>
      <w:r>
        <w:rPr>
          <w:b/>
          <w:i w:val="0"/>
        </w:rPr>
        <w:t xml:space="preserve">6. </w:t>
      </w:r>
      <w:r>
        <w:rPr>
          <w:b/>
          <w:i w:val="0"/>
          <w:color w:val="1F3A5F"/>
          <w:sz w:val="17"/>
        </w:rPr>
        <w:t xml:space="preserve">[MTK-B5-0006] </w:t>
      </w:r>
      <w:r>
        <w:rPr>
          <w:b w:val="0"/>
          <w:i w:val="0"/>
        </w:rPr>
        <w:t>Satuan tidak baku yang diukur dengan melangkahkan kaki adalah ....</w:t>
      </w:r>
      <w:r>
        <w:rPr>
          <w:b w:val="0"/>
          <w:i/>
          <w:color w:val="777777"/>
          <w:sz w:val="17"/>
        </w:rPr>
        <w:t xml:space="preserve">  (pilihan ganda; easy)</w:t>
      </w:r>
    </w:p>
    <w:p>
      <w:pPr>
        <w:spacing w:after="0"/>
        <w:ind w:left="454"/>
      </w:pPr>
      <w:r>
        <w:rPr>
          <w:b w:val="0"/>
          <w:i w:val="0"/>
        </w:rPr>
        <w:t>A. langkah</w:t>
      </w:r>
    </w:p>
    <w:p>
      <w:pPr>
        <w:spacing w:after="0"/>
        <w:ind w:left="454"/>
      </w:pPr>
      <w:r>
        <w:rPr>
          <w:b w:val="0"/>
          <w:i w:val="0"/>
        </w:rPr>
        <w:t>B. hasta</w:t>
      </w:r>
    </w:p>
    <w:p>
      <w:pPr>
        <w:spacing w:after="0"/>
        <w:ind w:left="454"/>
      </w:pPr>
      <w:r>
        <w:rPr>
          <w:b w:val="0"/>
          <w:i w:val="0"/>
        </w:rPr>
        <w:t>C. jengkal</w:t>
      </w:r>
    </w:p>
    <w:p>
      <w:pPr>
        <w:spacing w:after="0"/>
        <w:ind w:left="454"/>
      </w:pPr>
      <w:r>
        <w:rPr>
          <w:b w:val="0"/>
          <w:i w:val="0"/>
        </w:rPr>
        <w:t>D. depa</w:t>
      </w:r>
    </w:p>
    <w:p>
      <w:pPr>
        <w:ind w:left="454"/>
      </w:pPr>
      <w:r>
        <w:rPr>
          <w:b/>
          <w:i w:val="0"/>
          <w:color w:val="1B6E3C"/>
          <w:sz w:val="18"/>
        </w:rPr>
        <w:t xml:space="preserve">Kunci: </w:t>
      </w:r>
      <w:r>
        <w:rPr>
          <w:b w:val="0"/>
          <w:i w:val="0"/>
          <w:sz w:val="18"/>
        </w:rPr>
        <w:t>A. langkah</w:t>
      </w:r>
      <w:r>
        <w:rPr>
          <w:b/>
          <w:i w:val="0"/>
          <w:color w:val="555555"/>
          <w:sz w:val="18"/>
        </w:rPr>
        <w:t xml:space="preserve">   Pembahasan: </w:t>
      </w:r>
      <w:r>
        <w:rPr>
          <w:b w:val="0"/>
          <w:i w:val="0"/>
          <w:sz w:val="18"/>
        </w:rPr>
        <w:t>Jawaban: langkah.</w:t>
      </w:r>
    </w:p>
    <w:p>
      <w:pPr>
        <w:keepNext/>
        <w:spacing w:before="100"/>
      </w:pPr>
      <w:r>
        <w:rPr>
          <w:b/>
          <w:i w:val="0"/>
        </w:rPr>
        <w:t xml:space="preserve">7. </w:t>
      </w:r>
      <w:r>
        <w:rPr>
          <w:b/>
          <w:i w:val="0"/>
          <w:color w:val="1F3A5F"/>
          <w:sz w:val="17"/>
        </w:rPr>
        <w:t xml:space="preserve">[MTK-B5-0007] </w:t>
      </w:r>
      <w:r>
        <w:rPr>
          <w:b w:val="0"/>
          <w:i w:val="0"/>
        </w:rPr>
        <w:t>Ukuran jengkal setiap orang bisa ....</w:t>
      </w:r>
      <w:r>
        <w:rPr>
          <w:b w:val="0"/>
          <w:i/>
          <w:color w:val="777777"/>
          <w:sz w:val="17"/>
        </w:rPr>
        <w:t xml:space="preserve">  (pilihan ganda; medium)</w:t>
      </w:r>
    </w:p>
    <w:p>
      <w:pPr>
        <w:spacing w:after="0"/>
        <w:ind w:left="454"/>
      </w:pPr>
      <w:r>
        <w:rPr>
          <w:b w:val="0"/>
          <w:i w:val="0"/>
        </w:rPr>
        <w:t>A. tidak ada</w:t>
      </w:r>
    </w:p>
    <w:p>
      <w:pPr>
        <w:spacing w:after="0"/>
        <w:ind w:left="454"/>
      </w:pPr>
      <w:r>
        <w:rPr>
          <w:b w:val="0"/>
          <w:i w:val="0"/>
        </w:rPr>
        <w:t>B. sama persis</w:t>
      </w:r>
    </w:p>
    <w:p>
      <w:pPr>
        <w:spacing w:after="0"/>
        <w:ind w:left="454"/>
      </w:pPr>
      <w:r>
        <w:rPr>
          <w:b w:val="0"/>
          <w:i w:val="0"/>
        </w:rPr>
        <w:t>C. selalu satu meter</w:t>
      </w:r>
    </w:p>
    <w:p>
      <w:pPr>
        <w:spacing w:after="0"/>
        <w:ind w:left="454"/>
      </w:pPr>
      <w:r>
        <w:rPr>
          <w:b w:val="0"/>
          <w:i w:val="0"/>
        </w:rPr>
        <w:t>D. berbeda-beda</w:t>
      </w:r>
    </w:p>
    <w:p>
      <w:pPr>
        <w:ind w:left="454"/>
      </w:pPr>
      <w:r>
        <w:rPr>
          <w:b/>
          <w:i w:val="0"/>
          <w:color w:val="1B6E3C"/>
          <w:sz w:val="18"/>
        </w:rPr>
        <w:t xml:space="preserve">Kunci: </w:t>
      </w:r>
      <w:r>
        <w:rPr>
          <w:b w:val="0"/>
          <w:i w:val="0"/>
          <w:sz w:val="18"/>
        </w:rPr>
        <w:t>D. berbeda-beda</w:t>
      </w:r>
      <w:r>
        <w:rPr>
          <w:b/>
          <w:i w:val="0"/>
          <w:color w:val="555555"/>
          <w:sz w:val="18"/>
        </w:rPr>
        <w:t xml:space="preserve">   Pembahasan: </w:t>
      </w:r>
      <w:r>
        <w:rPr>
          <w:b w:val="0"/>
          <w:i w:val="0"/>
          <w:sz w:val="18"/>
        </w:rPr>
        <w:t>Jawaban: berbeda-beda.</w:t>
      </w:r>
    </w:p>
    <w:p>
      <w:pPr>
        <w:keepNext/>
        <w:spacing w:before="100"/>
      </w:pPr>
      <w:r>
        <w:rPr>
          <w:b/>
          <w:i w:val="0"/>
        </w:rPr>
        <w:t xml:space="preserve">8. </w:t>
      </w:r>
      <w:r>
        <w:rPr>
          <w:b/>
          <w:i w:val="0"/>
          <w:color w:val="1F3A5F"/>
          <w:sz w:val="17"/>
        </w:rPr>
        <w:t xml:space="preserve">[MTK-B5-0008] </w:t>
      </w:r>
      <w:r>
        <w:rPr>
          <w:b w:val="0"/>
          <w:i w:val="0"/>
        </w:rPr>
        <w:t>Mengukur panjang meja dengan pensil disebut menggunakan satuan ....</w:t>
      </w:r>
      <w:r>
        <w:rPr>
          <w:b w:val="0"/>
          <w:i/>
          <w:color w:val="777777"/>
          <w:sz w:val="17"/>
        </w:rPr>
        <w:t xml:space="preserve">  (pilihan ganda; easy)</w:t>
      </w:r>
    </w:p>
    <w:p>
      <w:pPr>
        <w:spacing w:after="0"/>
        <w:ind w:left="454"/>
      </w:pPr>
      <w:r>
        <w:rPr>
          <w:b w:val="0"/>
          <w:i w:val="0"/>
        </w:rPr>
        <w:t>A. berat</w:t>
      </w:r>
    </w:p>
    <w:p>
      <w:pPr>
        <w:spacing w:after="0"/>
        <w:ind w:left="454"/>
      </w:pPr>
      <w:r>
        <w:rPr>
          <w:b w:val="0"/>
          <w:i w:val="0"/>
        </w:rPr>
        <w:t>B. baku</w:t>
      </w:r>
    </w:p>
    <w:p>
      <w:pPr>
        <w:spacing w:after="0"/>
        <w:ind w:left="454"/>
      </w:pPr>
      <w:r>
        <w:rPr>
          <w:b w:val="0"/>
          <w:i w:val="0"/>
        </w:rPr>
        <w:t>C. tidak baku</w:t>
      </w:r>
    </w:p>
    <w:p>
      <w:pPr>
        <w:spacing w:after="0"/>
        <w:ind w:left="454"/>
      </w:pPr>
      <w:r>
        <w:rPr>
          <w:b w:val="0"/>
          <w:i w:val="0"/>
        </w:rPr>
        <w:t>D. waktu</w:t>
      </w:r>
    </w:p>
    <w:p>
      <w:pPr>
        <w:ind w:left="454"/>
      </w:pPr>
      <w:r>
        <w:rPr>
          <w:b/>
          <w:i w:val="0"/>
          <w:color w:val="1B6E3C"/>
          <w:sz w:val="18"/>
        </w:rPr>
        <w:t xml:space="preserve">Kunci: </w:t>
      </w:r>
      <w:r>
        <w:rPr>
          <w:b w:val="0"/>
          <w:i w:val="0"/>
          <w:sz w:val="18"/>
        </w:rPr>
        <w:t>C. tidak baku</w:t>
      </w:r>
      <w:r>
        <w:rPr>
          <w:b/>
          <w:i w:val="0"/>
          <w:color w:val="555555"/>
          <w:sz w:val="18"/>
        </w:rPr>
        <w:t xml:space="preserve">   Pembahasan: </w:t>
      </w:r>
      <w:r>
        <w:rPr>
          <w:b w:val="0"/>
          <w:i w:val="0"/>
          <w:sz w:val="18"/>
        </w:rPr>
        <w:t>Jawaban: tidak baku.</w:t>
      </w:r>
    </w:p>
    <w:p>
      <w:pPr>
        <w:keepNext/>
        <w:spacing w:before="100"/>
      </w:pPr>
      <w:r>
        <w:rPr>
          <w:b/>
          <w:i w:val="0"/>
        </w:rPr>
        <w:t xml:space="preserve">9. </w:t>
      </w:r>
      <w:r>
        <w:rPr>
          <w:b/>
          <w:i w:val="0"/>
          <w:color w:val="1F3A5F"/>
          <w:sz w:val="17"/>
        </w:rPr>
        <w:t xml:space="preserve">[MTK-B5-0009] </w:t>
      </w:r>
      <w:r>
        <w:rPr>
          <w:b w:val="0"/>
          <w:i w:val="0"/>
        </w:rPr>
        <w:t>Satuan tidak baku yang diukur dengan merentangkan kedua tangan adalah ....</w:t>
      </w:r>
      <w:r>
        <w:rPr>
          <w:b w:val="0"/>
          <w:i/>
          <w:color w:val="777777"/>
          <w:sz w:val="17"/>
        </w:rPr>
        <w:t xml:space="preserve">  (pilihan ganda; easy)</w:t>
      </w:r>
    </w:p>
    <w:p>
      <w:pPr>
        <w:spacing w:after="0"/>
        <w:ind w:left="454"/>
      </w:pPr>
      <w:r>
        <w:rPr>
          <w:b w:val="0"/>
          <w:i w:val="0"/>
        </w:rPr>
        <w:t>A. langkah</w:t>
      </w:r>
    </w:p>
    <w:p>
      <w:pPr>
        <w:spacing w:after="0"/>
        <w:ind w:left="454"/>
      </w:pPr>
      <w:r>
        <w:rPr>
          <w:b w:val="0"/>
          <w:i w:val="0"/>
        </w:rPr>
        <w:t>B. klip</w:t>
      </w:r>
    </w:p>
    <w:p>
      <w:pPr>
        <w:spacing w:after="0"/>
        <w:ind w:left="454"/>
      </w:pPr>
      <w:r>
        <w:rPr>
          <w:b w:val="0"/>
          <w:i w:val="0"/>
        </w:rPr>
        <w:t>C. depa</w:t>
      </w:r>
    </w:p>
    <w:p>
      <w:pPr>
        <w:spacing w:after="0"/>
        <w:ind w:left="454"/>
      </w:pPr>
      <w:r>
        <w:rPr>
          <w:b w:val="0"/>
          <w:i w:val="0"/>
        </w:rPr>
        <w:t>D. jengkal</w:t>
      </w:r>
    </w:p>
    <w:p>
      <w:pPr>
        <w:ind w:left="454"/>
      </w:pPr>
      <w:r>
        <w:rPr>
          <w:b/>
          <w:i w:val="0"/>
          <w:color w:val="1B6E3C"/>
          <w:sz w:val="18"/>
        </w:rPr>
        <w:t xml:space="preserve">Kunci: </w:t>
      </w:r>
      <w:r>
        <w:rPr>
          <w:b w:val="0"/>
          <w:i w:val="0"/>
          <w:sz w:val="18"/>
        </w:rPr>
        <w:t>C. depa</w:t>
      </w:r>
      <w:r>
        <w:rPr>
          <w:b/>
          <w:i w:val="0"/>
          <w:color w:val="555555"/>
          <w:sz w:val="18"/>
        </w:rPr>
        <w:t xml:space="preserve">   Pembahasan: </w:t>
      </w:r>
      <w:r>
        <w:rPr>
          <w:b w:val="0"/>
          <w:i w:val="0"/>
          <w:sz w:val="18"/>
        </w:rPr>
        <w:t>Jawaban: depa.</w:t>
      </w:r>
    </w:p>
    <w:p>
      <w:pPr>
        <w:keepNext/>
        <w:spacing w:before="100"/>
      </w:pPr>
      <w:r>
        <w:rPr>
          <w:b/>
          <w:i w:val="0"/>
        </w:rPr>
        <w:t xml:space="preserve">10. </w:t>
      </w:r>
      <w:r>
        <w:rPr>
          <w:b/>
          <w:i w:val="0"/>
          <w:color w:val="1F3A5F"/>
          <w:sz w:val="17"/>
        </w:rPr>
        <w:t xml:space="preserve">[MTK-B5-0010] </w:t>
      </w:r>
      <w:r>
        <w:rPr>
          <w:b w:val="0"/>
          <w:i w:val="0"/>
        </w:rPr>
        <w:t>Panjang tali sebaiknya diukur dari ujung ke ....</w:t>
      </w:r>
      <w:r>
        <w:rPr>
          <w:b w:val="0"/>
          <w:i/>
          <w:color w:val="777777"/>
          <w:sz w:val="17"/>
        </w:rPr>
        <w:t xml:space="preserve">  (pilihan ganda; easy)</w:t>
      </w:r>
    </w:p>
    <w:p>
      <w:pPr>
        <w:spacing w:after="0"/>
        <w:ind w:left="454"/>
      </w:pPr>
      <w:r>
        <w:rPr>
          <w:b w:val="0"/>
          <w:i w:val="0"/>
        </w:rPr>
        <w:t>A. tidak diukur</w:t>
      </w:r>
    </w:p>
    <w:p>
      <w:pPr>
        <w:spacing w:after="0"/>
        <w:ind w:left="454"/>
      </w:pPr>
      <w:r>
        <w:rPr>
          <w:b w:val="0"/>
          <w:i w:val="0"/>
        </w:rPr>
        <w:t>B. ujung yang lain</w:t>
      </w:r>
    </w:p>
    <w:p>
      <w:pPr>
        <w:spacing w:after="0"/>
        <w:ind w:left="454"/>
      </w:pPr>
      <w:r>
        <w:rPr>
          <w:b w:val="0"/>
          <w:i w:val="0"/>
        </w:rPr>
        <w:t>C. tengah</w:t>
      </w:r>
    </w:p>
    <w:p>
      <w:pPr>
        <w:spacing w:after="0"/>
        <w:ind w:left="454"/>
      </w:pPr>
      <w:r>
        <w:rPr>
          <w:b w:val="0"/>
          <w:i w:val="0"/>
        </w:rPr>
        <w:t>D. pinggir saja</w:t>
      </w:r>
    </w:p>
    <w:p>
      <w:pPr>
        <w:ind w:left="454"/>
      </w:pPr>
      <w:r>
        <w:rPr>
          <w:b/>
          <w:i w:val="0"/>
          <w:color w:val="1B6E3C"/>
          <w:sz w:val="18"/>
        </w:rPr>
        <w:t xml:space="preserve">Kunci: </w:t>
      </w:r>
      <w:r>
        <w:rPr>
          <w:b w:val="0"/>
          <w:i w:val="0"/>
          <w:sz w:val="18"/>
        </w:rPr>
        <w:t>B. ujung yang lain</w:t>
      </w:r>
      <w:r>
        <w:rPr>
          <w:b/>
          <w:i w:val="0"/>
          <w:color w:val="555555"/>
          <w:sz w:val="18"/>
        </w:rPr>
        <w:t xml:space="preserve">   Pembahasan: </w:t>
      </w:r>
      <w:r>
        <w:rPr>
          <w:b w:val="0"/>
          <w:i w:val="0"/>
          <w:sz w:val="18"/>
        </w:rPr>
        <w:t>Jawaban: ujung yang lain.</w:t>
      </w:r>
    </w:p>
    <w:p>
      <w:pPr>
        <w:keepNext/>
        <w:spacing w:before="100"/>
      </w:pPr>
      <w:r>
        <w:rPr>
          <w:b/>
          <w:i w:val="0"/>
        </w:rPr>
        <w:t xml:space="preserve">11. </w:t>
      </w:r>
      <w:r>
        <w:rPr>
          <w:b/>
          <w:i w:val="0"/>
          <w:color w:val="1F3A5F"/>
          <w:sz w:val="17"/>
        </w:rPr>
        <w:t xml:space="preserve">[MTK-B5-0011] </w:t>
      </w:r>
      <w:r>
        <w:rPr>
          <w:b w:val="0"/>
          <w:i w:val="0"/>
        </w:rPr>
        <w:t>Perhatikan gambar! Anak meletakkan ujung penggaris sejajar dengan ujung pensil. Alat yang dipakai adalah ....</w:t>
      </w:r>
      <w:r>
        <w:rPr>
          <w:b w:val="0"/>
          <w:i/>
          <w:color w:val="777777"/>
          <w:sz w:val="17"/>
        </w:rPr>
        <w:t xml:space="preserve">  (pilihan ganda bergambar; easy)</w:t>
      </w:r>
    </w:p>
    <w:p>
      <w:pPr>
        <w:ind w:left="340"/>
      </w:pPr>
      <w:r>
        <w:rPr>
          <w:b w:val="0"/>
          <w:i/>
          <w:color w:val="555555"/>
          <w:sz w:val="18"/>
        </w:rPr>
        <w:t>Gambar: Sebatang pensil sejajar dengan penggaris plastik, ujung pensil pada angka nol.</w:t>
      </w:r>
    </w:p>
    <w:p>
      <w:pPr>
        <w:spacing w:after="0"/>
        <w:ind w:left="454"/>
      </w:pPr>
      <w:r>
        <w:rPr>
          <w:b w:val="0"/>
          <w:i w:val="0"/>
        </w:rPr>
        <w:t>A. timbangan</w:t>
      </w:r>
    </w:p>
    <w:p>
      <w:pPr>
        <w:spacing w:after="0"/>
        <w:ind w:left="454"/>
      </w:pPr>
      <w:r>
        <w:rPr>
          <w:b w:val="0"/>
          <w:i w:val="0"/>
        </w:rPr>
        <w:t>B. penggaris</w:t>
      </w:r>
    </w:p>
    <w:p>
      <w:pPr>
        <w:spacing w:after="0"/>
        <w:ind w:left="454"/>
      </w:pPr>
      <w:r>
        <w:rPr>
          <w:b w:val="0"/>
          <w:i w:val="0"/>
        </w:rPr>
        <w:t>C. jam</w:t>
      </w:r>
    </w:p>
    <w:p>
      <w:pPr>
        <w:spacing w:after="0"/>
        <w:ind w:left="454"/>
      </w:pPr>
      <w:r>
        <w:rPr>
          <w:b w:val="0"/>
          <w:i w:val="0"/>
        </w:rPr>
        <w:t>D. gelas</w:t>
      </w:r>
    </w:p>
    <w:p>
      <w:pPr>
        <w:ind w:left="454"/>
      </w:pPr>
      <w:r>
        <w:rPr>
          <w:b/>
          <w:i w:val="0"/>
          <w:color w:val="1B6E3C"/>
          <w:sz w:val="18"/>
        </w:rPr>
        <w:t xml:space="preserve">Kunci: </w:t>
      </w:r>
      <w:r>
        <w:rPr>
          <w:b w:val="0"/>
          <w:i w:val="0"/>
          <w:sz w:val="18"/>
        </w:rPr>
        <w:t>B. penggaris</w:t>
      </w:r>
      <w:r>
        <w:rPr>
          <w:b/>
          <w:i w:val="0"/>
          <w:color w:val="555555"/>
          <w:sz w:val="18"/>
        </w:rPr>
        <w:t xml:space="preserve">   Pembahasan: </w:t>
      </w:r>
      <w:r>
        <w:rPr>
          <w:b w:val="0"/>
          <w:i w:val="0"/>
          <w:sz w:val="18"/>
        </w:rPr>
        <w:t>Penggaris mengukur panjang.</w:t>
      </w:r>
    </w:p>
    <w:p>
      <w:pPr>
        <w:keepNext/>
        <w:spacing w:before="100"/>
      </w:pPr>
      <w:r>
        <w:rPr>
          <w:b/>
          <w:i w:val="0"/>
        </w:rPr>
        <w:t xml:space="preserve">12. </w:t>
      </w:r>
      <w:r>
        <w:rPr>
          <w:b/>
          <w:i w:val="0"/>
          <w:color w:val="1F3A5F"/>
          <w:sz w:val="17"/>
        </w:rPr>
        <w:t xml:space="preserve">[MTK-B5-0012] </w:t>
      </w:r>
      <w:r>
        <w:rPr>
          <w:b w:val="0"/>
          <w:i w:val="0"/>
        </w:rPr>
        <w:t>Perhatikan gambar! Seorang anak merentangkan kedua tangannya untuk mengukur lebar pintu. Satuan yang dipakai adalah ....</w:t>
      </w:r>
      <w:r>
        <w:rPr>
          <w:b w:val="0"/>
          <w:i/>
          <w:color w:val="777777"/>
          <w:sz w:val="17"/>
        </w:rPr>
        <w:t xml:space="preserve">  (pilihan ganda bergambar; medium)</w:t>
      </w:r>
    </w:p>
    <w:p>
      <w:pPr>
        <w:ind w:left="340"/>
      </w:pPr>
      <w:r>
        <w:rPr>
          <w:b w:val="0"/>
          <w:i/>
          <w:color w:val="555555"/>
          <w:sz w:val="18"/>
        </w:rPr>
        <w:t>Gambar: Anak berdiri di depan pintu merentangkan kedua lengannya selebar mungkin.</w:t>
      </w:r>
    </w:p>
    <w:p>
      <w:pPr>
        <w:spacing w:after="0"/>
        <w:ind w:left="454"/>
      </w:pPr>
      <w:r>
        <w:rPr>
          <w:b w:val="0"/>
          <w:i w:val="0"/>
        </w:rPr>
        <w:t>A. klip</w:t>
      </w:r>
    </w:p>
    <w:p>
      <w:pPr>
        <w:spacing w:after="0"/>
        <w:ind w:left="454"/>
      </w:pPr>
      <w:r>
        <w:rPr>
          <w:b w:val="0"/>
          <w:i w:val="0"/>
        </w:rPr>
        <w:t>B. langkah</w:t>
      </w:r>
    </w:p>
    <w:p>
      <w:pPr>
        <w:spacing w:after="0"/>
        <w:ind w:left="454"/>
      </w:pPr>
      <w:r>
        <w:rPr>
          <w:b w:val="0"/>
          <w:i w:val="0"/>
        </w:rPr>
        <w:t>C. depa</w:t>
      </w:r>
    </w:p>
    <w:p>
      <w:pPr>
        <w:spacing w:after="0"/>
        <w:ind w:left="454"/>
      </w:pPr>
      <w:r>
        <w:rPr>
          <w:b w:val="0"/>
          <w:i w:val="0"/>
        </w:rPr>
        <w:t>D. jengkal</w:t>
      </w:r>
    </w:p>
    <w:p>
      <w:pPr>
        <w:ind w:left="454"/>
      </w:pPr>
      <w:r>
        <w:rPr>
          <w:b/>
          <w:i w:val="0"/>
          <w:color w:val="1B6E3C"/>
          <w:sz w:val="18"/>
        </w:rPr>
        <w:t xml:space="preserve">Kunci: </w:t>
      </w:r>
      <w:r>
        <w:rPr>
          <w:b w:val="0"/>
          <w:i w:val="0"/>
          <w:sz w:val="18"/>
        </w:rPr>
        <w:t>C. depa</w:t>
      </w:r>
      <w:r>
        <w:rPr>
          <w:b/>
          <w:i w:val="0"/>
          <w:color w:val="555555"/>
          <w:sz w:val="18"/>
        </w:rPr>
        <w:t xml:space="preserve">   Pembahasan: </w:t>
      </w:r>
      <w:r>
        <w:rPr>
          <w:b w:val="0"/>
          <w:i w:val="0"/>
          <w:sz w:val="18"/>
        </w:rPr>
        <w:t>Merentangkan tangan = depa.</w:t>
      </w:r>
    </w:p>
    <w:p>
      <w:pPr>
        <w:keepNext/>
        <w:spacing w:before="100"/>
      </w:pPr>
      <w:r>
        <w:rPr>
          <w:b/>
          <w:i w:val="0"/>
        </w:rPr>
        <w:t xml:space="preserve">13. </w:t>
      </w:r>
      <w:r>
        <w:rPr>
          <w:b/>
          <w:i w:val="0"/>
          <w:color w:val="1F3A5F"/>
          <w:sz w:val="17"/>
        </w:rPr>
        <w:t xml:space="preserve">[MTK-B5-0013] </w:t>
      </w:r>
      <w:r>
        <w:rPr>
          <w:b w:val="0"/>
          <w:i w:val="0"/>
        </w:rPr>
        <w:t>Benar atau salah: Jengkal dan langkah adalah satuan tidak baku.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Ukurannya berbeda-beda.</w:t>
      </w:r>
    </w:p>
    <w:p>
      <w:pPr>
        <w:keepNext/>
        <w:spacing w:before="100"/>
      </w:pPr>
      <w:r>
        <w:rPr>
          <w:b/>
          <w:i w:val="0"/>
        </w:rPr>
        <w:t xml:space="preserve">14. </w:t>
      </w:r>
      <w:r>
        <w:rPr>
          <w:b/>
          <w:i w:val="0"/>
          <w:color w:val="1F3A5F"/>
          <w:sz w:val="17"/>
        </w:rPr>
        <w:t xml:space="preserve">[MTK-B5-0014] </w:t>
      </w:r>
      <w:r>
        <w:rPr>
          <w:b w:val="0"/>
          <w:i w:val="0"/>
        </w:rPr>
        <w:t>Benar atau salah: Ukuran jengkal setiap orang bisa berbeda-beda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berbeda-beda.</w:t>
      </w:r>
    </w:p>
    <w:p>
      <w:pPr>
        <w:keepNext/>
        <w:spacing w:before="100"/>
      </w:pPr>
      <w:r>
        <w:rPr>
          <w:b/>
          <w:i w:val="0"/>
        </w:rPr>
        <w:t xml:space="preserve">15. </w:t>
      </w:r>
      <w:r>
        <w:rPr>
          <w:b/>
          <w:i w:val="0"/>
          <w:color w:val="1F3A5F"/>
          <w:sz w:val="17"/>
        </w:rPr>
        <w:t xml:space="preserve">[MTK-B5-0015] </w:t>
      </w:r>
      <w:r>
        <w:rPr>
          <w:b w:val="0"/>
          <w:i w:val="0"/>
        </w:rPr>
        <w:t>Benar atau salah: Panjang tali sebaiknya diukur dari ujung ke ujung yang lain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ujung yang lain.</w:t>
      </w:r>
    </w:p>
    <w:p>
      <w:pPr>
        <w:keepNext/>
        <w:spacing w:before="100"/>
      </w:pPr>
      <w:r>
        <w:rPr>
          <w:b/>
          <w:i w:val="0"/>
        </w:rPr>
        <w:t xml:space="preserve">16. </w:t>
      </w:r>
      <w:r>
        <w:rPr>
          <w:b/>
          <w:i w:val="0"/>
          <w:color w:val="1F3A5F"/>
          <w:sz w:val="17"/>
        </w:rPr>
        <w:t xml:space="preserve">[MTK-B5-0016] </w:t>
      </w:r>
      <w:r>
        <w:rPr>
          <w:b w:val="0"/>
          <w:i w:val="0"/>
        </w:rPr>
        <w:t>Benar atau salah: Alat untuk mengukur panjang benda adalah penggaris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penggaris.</w:t>
      </w:r>
    </w:p>
    <w:p>
      <w:pPr>
        <w:keepNext/>
        <w:spacing w:before="100"/>
      </w:pPr>
      <w:r>
        <w:rPr>
          <w:b/>
          <w:i w:val="0"/>
        </w:rPr>
        <w:t xml:space="preserve">17. </w:t>
      </w:r>
      <w:r>
        <w:rPr>
          <w:b/>
          <w:i w:val="0"/>
          <w:color w:val="1F3A5F"/>
          <w:sz w:val="17"/>
        </w:rPr>
        <w:t xml:space="preserve">[MTK-B5-0017] </w:t>
      </w:r>
      <w:r>
        <w:rPr>
          <w:b w:val="0"/>
          <w:i w:val="0"/>
        </w:rPr>
        <w:t>Benar atau salah: Alat ukur panjang yang digunakan oleh tukang untuk mengukur ruangan adalah meteran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meteran.</w:t>
      </w:r>
    </w:p>
    <w:p>
      <w:pPr>
        <w:keepNext/>
        <w:spacing w:before="100"/>
      </w:pPr>
      <w:r>
        <w:rPr>
          <w:b/>
          <w:i w:val="0"/>
        </w:rPr>
        <w:t xml:space="preserve">18. </w:t>
      </w:r>
      <w:r>
        <w:rPr>
          <w:b/>
          <w:i w:val="0"/>
          <w:color w:val="1F3A5F"/>
          <w:sz w:val="17"/>
        </w:rPr>
        <w:t xml:space="preserve">[MTK-B5-0018] </w:t>
      </w:r>
      <w:r>
        <w:rPr>
          <w:b w:val="0"/>
          <w:i w:val="0"/>
        </w:rPr>
        <w:t>Benar atau salah: Satuan tidak baku untuk mengukur panjang dengan telapak tangan terbuka adalah jengkal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jengkal.</w:t>
      </w:r>
    </w:p>
    <w:p>
      <w:pPr>
        <w:keepNext/>
        <w:spacing w:before="100"/>
      </w:pPr>
      <w:r>
        <w:rPr>
          <w:b/>
          <w:i w:val="0"/>
        </w:rPr>
        <w:t xml:space="preserve">19. </w:t>
      </w:r>
      <w:r>
        <w:rPr>
          <w:b/>
          <w:i w:val="0"/>
          <w:color w:val="1F3A5F"/>
          <w:sz w:val="17"/>
        </w:rPr>
        <w:t xml:space="preserve">[MTK-B5-0019] </w:t>
      </w:r>
      <w:r>
        <w:rPr>
          <w:b w:val="0"/>
          <w:i w:val="0"/>
        </w:rPr>
        <w:t>Benar atau salah: Saat mengukur dengan penggaris, ujung benda diletakkan sejajar dengan angka nol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nol.</w:t>
      </w:r>
    </w:p>
    <w:p>
      <w:pPr>
        <w:keepNext/>
        <w:spacing w:before="100"/>
      </w:pPr>
      <w:r>
        <w:rPr>
          <w:b/>
          <w:i w:val="0"/>
        </w:rPr>
        <w:t xml:space="preserve">20. </w:t>
      </w:r>
      <w:r>
        <w:rPr>
          <w:b/>
          <w:i w:val="0"/>
          <w:color w:val="1F3A5F"/>
          <w:sz w:val="17"/>
        </w:rPr>
        <w:t xml:space="preserve">[MTK-B5-0020] </w:t>
      </w:r>
      <w:r>
        <w:rPr>
          <w:b w:val="0"/>
          <w:i w:val="0"/>
        </w:rPr>
        <w:t>Benar atau salah: Satuan tidak baku yang diukur dengan melangkahkan kaki adalah langkah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langkah.</w:t>
      </w:r>
    </w:p>
    <w:p>
      <w:pPr>
        <w:keepNext/>
        <w:spacing w:before="100"/>
      </w:pPr>
      <w:r>
        <w:rPr>
          <w:b/>
          <w:i w:val="0"/>
        </w:rPr>
        <w:t xml:space="preserve">21. </w:t>
      </w:r>
      <w:r>
        <w:rPr>
          <w:b/>
          <w:i w:val="0"/>
          <w:color w:val="1F3A5F"/>
          <w:sz w:val="17"/>
        </w:rPr>
        <w:t xml:space="preserve">[MTK-B5-0021] </w:t>
      </w:r>
      <w:r>
        <w:rPr>
          <w:b w:val="0"/>
          <w:i w:val="0"/>
        </w:rPr>
        <w:t>Benar atau salah: Satuan tidak baku yang diukur dengan merentangkan kedua tangan adalah depa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depa.</w:t>
      </w:r>
    </w:p>
    <w:p>
      <w:pPr>
        <w:keepNext/>
        <w:spacing w:before="100"/>
      </w:pPr>
      <w:r>
        <w:rPr>
          <w:b/>
          <w:i w:val="0"/>
        </w:rPr>
        <w:t xml:space="preserve">22. </w:t>
      </w:r>
      <w:r>
        <w:rPr>
          <w:b/>
          <w:i w:val="0"/>
          <w:color w:val="1F3A5F"/>
          <w:sz w:val="17"/>
        </w:rPr>
        <w:t xml:space="preserve">[MTK-B5-0022] </w:t>
      </w:r>
      <w:r>
        <w:rPr>
          <w:b w:val="0"/>
          <w:i w:val="0"/>
        </w:rPr>
        <w:t>Benar atau salah: Saat mengukur dengan penggaris, ujung benda diletakkan sejajar dengan angka satu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nol.</w:t>
      </w:r>
    </w:p>
    <w:p>
      <w:pPr>
        <w:keepNext/>
        <w:spacing w:before="100"/>
      </w:pPr>
      <w:r>
        <w:rPr>
          <w:b/>
          <w:i w:val="0"/>
        </w:rPr>
        <w:t xml:space="preserve">23. </w:t>
      </w:r>
      <w:r>
        <w:rPr>
          <w:b/>
          <w:i w:val="0"/>
          <w:color w:val="1F3A5F"/>
          <w:sz w:val="17"/>
        </w:rPr>
        <w:t xml:space="preserve">[MTK-B5-0023] </w:t>
      </w:r>
      <w:r>
        <w:rPr>
          <w:b w:val="0"/>
          <w:i w:val="0"/>
        </w:rPr>
        <w:t>Benar atau salah: Ukuran jengkal setiap orang bisa sama persis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berbeda-beda.</w:t>
      </w:r>
    </w:p>
    <w:p>
      <w:pPr>
        <w:keepNext/>
        <w:spacing w:before="100"/>
      </w:pPr>
      <w:r>
        <w:rPr>
          <w:b/>
          <w:i w:val="0"/>
        </w:rPr>
        <w:t xml:space="preserve">24. </w:t>
      </w:r>
      <w:r>
        <w:rPr>
          <w:b/>
          <w:i w:val="0"/>
          <w:color w:val="1F3A5F"/>
          <w:sz w:val="17"/>
        </w:rPr>
        <w:t xml:space="preserve">[MTK-B5-0024] </w:t>
      </w:r>
      <w:r>
        <w:rPr>
          <w:b w:val="0"/>
          <w:i w:val="0"/>
        </w:rPr>
        <w:t>Benar atau salah: Panjang tali sebaiknya diukur dari ujung ke tengah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ujung yang lain.</w:t>
      </w:r>
    </w:p>
    <w:p>
      <w:pPr>
        <w:keepNext/>
        <w:spacing w:before="100"/>
      </w:pPr>
      <w:r>
        <w:rPr>
          <w:b/>
          <w:i w:val="0"/>
        </w:rPr>
        <w:t xml:space="preserve">25. </w:t>
      </w:r>
      <w:r>
        <w:rPr>
          <w:b/>
          <w:i w:val="0"/>
          <w:color w:val="1F3A5F"/>
          <w:sz w:val="17"/>
        </w:rPr>
        <w:t xml:space="preserve">[MTK-B5-0025] </w:t>
      </w:r>
      <w:r>
        <w:rPr>
          <w:b w:val="0"/>
          <w:i w:val="0"/>
        </w:rPr>
        <w:t>Benar atau salah: Alat ukur panjang yang digunakan oleh tukang untuk mengukur ruangan adalah timbangan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meteran.</w:t>
      </w:r>
    </w:p>
    <w:p>
      <w:pPr>
        <w:keepNext/>
        <w:spacing w:before="100"/>
      </w:pPr>
      <w:r>
        <w:rPr>
          <w:b/>
          <w:i w:val="0"/>
        </w:rPr>
        <w:t xml:space="preserve">26. </w:t>
      </w:r>
      <w:r>
        <w:rPr>
          <w:b/>
          <w:i w:val="0"/>
          <w:color w:val="1F3A5F"/>
          <w:sz w:val="17"/>
        </w:rPr>
        <w:t xml:space="preserve">[MTK-B5-0026] </w:t>
      </w:r>
      <w:r>
        <w:rPr>
          <w:b w:val="0"/>
          <w:i w:val="0"/>
        </w:rPr>
        <w:t>Benar atau salah: Mengukur panjang meja dengan pensil disebut menggunakan satuan baku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tidak baku.</w:t>
      </w:r>
    </w:p>
    <w:p>
      <w:pPr>
        <w:keepNext/>
        <w:spacing w:before="100"/>
      </w:pPr>
      <w:r>
        <w:rPr>
          <w:b/>
          <w:i w:val="0"/>
        </w:rPr>
        <w:t xml:space="preserve">27. </w:t>
      </w:r>
      <w:r>
        <w:rPr>
          <w:b/>
          <w:i w:val="0"/>
          <w:color w:val="1F3A5F"/>
          <w:sz w:val="17"/>
        </w:rPr>
        <w:t xml:space="preserve">[MTK-B5-0027] </w:t>
      </w:r>
      <w:r>
        <w:rPr>
          <w:b w:val="0"/>
          <w:i w:val="0"/>
        </w:rPr>
        <w:t>Benar atau salah: Timbangan dipakai untuk mengukur panjang.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Timbangan mengukur berat.</w:t>
      </w:r>
    </w:p>
    <w:p>
      <w:pPr>
        <w:keepNext/>
        <w:spacing w:before="100"/>
      </w:pPr>
      <w:r>
        <w:rPr>
          <w:b/>
          <w:i w:val="0"/>
        </w:rPr>
        <w:t xml:space="preserve">28. </w:t>
      </w:r>
      <w:r>
        <w:rPr>
          <w:b/>
          <w:i w:val="0"/>
          <w:color w:val="1F3A5F"/>
          <w:sz w:val="17"/>
        </w:rPr>
        <w:t xml:space="preserve">[MTK-B5-0028] </w:t>
      </w:r>
      <w:r>
        <w:rPr>
          <w:b w:val="0"/>
          <w:i w:val="0"/>
        </w:rPr>
        <w:t>Isilah titik-titik berikut: Mengukur panjang meja dengan pensil disebut menggunakan satuan ....</w:t>
      </w:r>
      <w:r>
        <w:rPr>
          <w:b w:val="0"/>
          <w:i/>
          <w:color w:val="777777"/>
          <w:sz w:val="17"/>
        </w:rPr>
        <w:t xml:space="preserve">  (isian singkat; easy)</w:t>
      </w:r>
    </w:p>
    <w:p>
      <w:pPr>
        <w:ind w:left="454"/>
      </w:pPr>
      <w:r>
        <w:rPr>
          <w:b/>
          <w:i w:val="0"/>
          <w:color w:val="1B6E3C"/>
          <w:sz w:val="18"/>
        </w:rPr>
        <w:t xml:space="preserve">Kunci: </w:t>
      </w:r>
      <w:r>
        <w:rPr>
          <w:b w:val="0"/>
          <w:i w:val="0"/>
          <w:sz w:val="18"/>
        </w:rPr>
        <w:t>tidak baku</w:t>
      </w:r>
      <w:r>
        <w:rPr>
          <w:b/>
          <w:i w:val="0"/>
          <w:color w:val="555555"/>
          <w:sz w:val="18"/>
        </w:rPr>
        <w:t xml:space="preserve">   Pembahasan: </w:t>
      </w:r>
      <w:r>
        <w:rPr>
          <w:b w:val="0"/>
          <w:i w:val="0"/>
          <w:sz w:val="18"/>
        </w:rPr>
        <w:t>Jawaban: tidak baku.</w:t>
      </w:r>
    </w:p>
    <w:p>
      <w:pPr>
        <w:keepNext/>
        <w:spacing w:before="100"/>
      </w:pPr>
      <w:r>
        <w:rPr>
          <w:b/>
          <w:i w:val="0"/>
        </w:rPr>
        <w:t xml:space="preserve">29. </w:t>
      </w:r>
      <w:r>
        <w:rPr>
          <w:b/>
          <w:i w:val="0"/>
          <w:color w:val="1F3A5F"/>
          <w:sz w:val="17"/>
        </w:rPr>
        <w:t xml:space="preserve">[MTK-B5-0029] </w:t>
      </w:r>
      <w:r>
        <w:rPr>
          <w:b w:val="0"/>
          <w:i w:val="0"/>
        </w:rPr>
        <w:t>Isilah titik-titik berikut: Satuan tidak baku untuk mengukur panjang dengan telapak tangan terbuka adalah ....</w:t>
      </w:r>
      <w:r>
        <w:rPr>
          <w:b w:val="0"/>
          <w:i/>
          <w:color w:val="777777"/>
          <w:sz w:val="17"/>
        </w:rPr>
        <w:t xml:space="preserve">  (isian singkat; easy)</w:t>
      </w:r>
    </w:p>
    <w:p>
      <w:pPr>
        <w:ind w:left="454"/>
      </w:pPr>
      <w:r>
        <w:rPr>
          <w:b/>
          <w:i w:val="0"/>
          <w:color w:val="1B6E3C"/>
          <w:sz w:val="18"/>
        </w:rPr>
        <w:t xml:space="preserve">Kunci: </w:t>
      </w:r>
      <w:r>
        <w:rPr>
          <w:b w:val="0"/>
          <w:i w:val="0"/>
          <w:sz w:val="18"/>
        </w:rPr>
        <w:t>jengkal</w:t>
      </w:r>
      <w:r>
        <w:rPr>
          <w:b/>
          <w:i w:val="0"/>
          <w:color w:val="555555"/>
          <w:sz w:val="18"/>
        </w:rPr>
        <w:t xml:space="preserve">   Pembahasan: </w:t>
      </w:r>
      <w:r>
        <w:rPr>
          <w:b w:val="0"/>
          <w:i w:val="0"/>
          <w:sz w:val="18"/>
        </w:rPr>
        <w:t>Jawaban: jengkal.</w:t>
      </w:r>
    </w:p>
    <w:p>
      <w:pPr>
        <w:keepNext/>
        <w:spacing w:before="100"/>
      </w:pPr>
      <w:r>
        <w:rPr>
          <w:b/>
          <w:i w:val="0"/>
        </w:rPr>
        <w:t xml:space="preserve">30. </w:t>
      </w:r>
      <w:r>
        <w:rPr>
          <w:b/>
          <w:i w:val="0"/>
          <w:color w:val="1F3A5F"/>
          <w:sz w:val="17"/>
        </w:rPr>
        <w:t xml:space="preserve">[MTK-B5-0030] </w:t>
      </w:r>
      <w:r>
        <w:rPr>
          <w:b w:val="0"/>
          <w:i w:val="0"/>
        </w:rPr>
        <w:t>Isilah titik-titik berikut: Panjang tali sebaiknya diukur dari ujung ke ....</w:t>
      </w:r>
      <w:r>
        <w:rPr>
          <w:b w:val="0"/>
          <w:i/>
          <w:color w:val="777777"/>
          <w:sz w:val="17"/>
        </w:rPr>
        <w:t xml:space="preserve">  (isian singkat; easy)</w:t>
      </w:r>
    </w:p>
    <w:p>
      <w:pPr>
        <w:ind w:left="454"/>
      </w:pPr>
      <w:r>
        <w:rPr>
          <w:b/>
          <w:i w:val="0"/>
          <w:color w:val="1B6E3C"/>
          <w:sz w:val="18"/>
        </w:rPr>
        <w:t xml:space="preserve">Kunci: </w:t>
      </w:r>
      <w:r>
        <w:rPr>
          <w:b w:val="0"/>
          <w:i w:val="0"/>
          <w:sz w:val="18"/>
        </w:rPr>
        <w:t>ujung yang lain</w:t>
      </w:r>
      <w:r>
        <w:rPr>
          <w:b/>
          <w:i w:val="0"/>
          <w:color w:val="555555"/>
          <w:sz w:val="18"/>
        </w:rPr>
        <w:t xml:space="preserve">   Pembahasan: </w:t>
      </w:r>
      <w:r>
        <w:rPr>
          <w:b w:val="0"/>
          <w:i w:val="0"/>
          <w:sz w:val="18"/>
        </w:rPr>
        <w:t>Jawaban: ujung yang lain.</w:t>
      </w:r>
    </w:p>
    <w:p>
      <w:pPr>
        <w:keepNext/>
        <w:spacing w:before="100"/>
      </w:pPr>
      <w:r>
        <w:rPr>
          <w:b/>
          <w:i w:val="0"/>
        </w:rPr>
        <w:t xml:space="preserve">31. </w:t>
      </w:r>
      <w:r>
        <w:rPr>
          <w:b/>
          <w:i w:val="0"/>
          <w:color w:val="1F3A5F"/>
          <w:sz w:val="17"/>
        </w:rPr>
        <w:t xml:space="preserve">[MTK-B5-0031] </w:t>
      </w:r>
      <w:r>
        <w:rPr>
          <w:b w:val="0"/>
          <w:i w:val="0"/>
        </w:rPr>
        <w:t>Isilah titik-titik berikut: Alat untuk mengukur panjang benda adalah ....</w:t>
      </w:r>
      <w:r>
        <w:rPr>
          <w:b w:val="0"/>
          <w:i/>
          <w:color w:val="777777"/>
          <w:sz w:val="17"/>
        </w:rPr>
        <w:t xml:space="preserve">  (isian singkat; easy)</w:t>
      </w:r>
    </w:p>
    <w:p>
      <w:pPr>
        <w:ind w:left="454"/>
      </w:pPr>
      <w:r>
        <w:rPr>
          <w:b/>
          <w:i w:val="0"/>
          <w:color w:val="1B6E3C"/>
          <w:sz w:val="18"/>
        </w:rPr>
        <w:t xml:space="preserve">Kunci: </w:t>
      </w:r>
      <w:r>
        <w:rPr>
          <w:b w:val="0"/>
          <w:i w:val="0"/>
          <w:sz w:val="18"/>
        </w:rPr>
        <w:t>penggaris</w:t>
      </w:r>
      <w:r>
        <w:rPr>
          <w:b/>
          <w:i w:val="0"/>
          <w:color w:val="555555"/>
          <w:sz w:val="18"/>
        </w:rPr>
        <w:t xml:space="preserve">   Pembahasan: </w:t>
      </w:r>
      <w:r>
        <w:rPr>
          <w:b w:val="0"/>
          <w:i w:val="0"/>
          <w:sz w:val="18"/>
        </w:rPr>
        <w:t>Jawaban: penggaris.</w:t>
      </w:r>
    </w:p>
    <w:p>
      <w:pPr>
        <w:keepNext/>
        <w:spacing w:before="100"/>
      </w:pPr>
      <w:r>
        <w:rPr>
          <w:b/>
          <w:i w:val="0"/>
        </w:rPr>
        <w:t xml:space="preserve">32. </w:t>
      </w:r>
      <w:r>
        <w:rPr>
          <w:b/>
          <w:i w:val="0"/>
          <w:color w:val="1F3A5F"/>
          <w:sz w:val="17"/>
        </w:rPr>
        <w:t xml:space="preserve">[MTK-B5-0032] </w:t>
      </w:r>
      <w:r>
        <w:rPr>
          <w:b w:val="0"/>
          <w:i w:val="0"/>
        </w:rPr>
        <w:t>Isilah titik-titik berikut: Saat mengukur dengan penggaris, ujung benda diletakkan sejajar dengan angka ....</w:t>
      </w:r>
      <w:r>
        <w:rPr>
          <w:b w:val="0"/>
          <w:i/>
          <w:color w:val="777777"/>
          <w:sz w:val="17"/>
        </w:rPr>
        <w:t xml:space="preserve">  (isian singkat; medium)</w:t>
      </w:r>
    </w:p>
    <w:p>
      <w:pPr>
        <w:ind w:left="454"/>
      </w:pPr>
      <w:r>
        <w:rPr>
          <w:b/>
          <w:i w:val="0"/>
          <w:color w:val="1B6E3C"/>
          <w:sz w:val="18"/>
        </w:rPr>
        <w:t xml:space="preserve">Kunci: </w:t>
      </w:r>
      <w:r>
        <w:rPr>
          <w:b w:val="0"/>
          <w:i w:val="0"/>
          <w:sz w:val="18"/>
        </w:rPr>
        <w:t>nol</w:t>
      </w:r>
      <w:r>
        <w:rPr>
          <w:b/>
          <w:i w:val="0"/>
          <w:color w:val="555555"/>
          <w:sz w:val="18"/>
        </w:rPr>
        <w:t xml:space="preserve">   Pembahasan: </w:t>
      </w:r>
      <w:r>
        <w:rPr>
          <w:b w:val="0"/>
          <w:i w:val="0"/>
          <w:sz w:val="18"/>
        </w:rPr>
        <w:t>Jawaban: nol.</w:t>
      </w:r>
    </w:p>
    <w:p>
      <w:pPr>
        <w:keepNext/>
        <w:spacing w:before="100"/>
      </w:pPr>
      <w:r>
        <w:rPr>
          <w:b/>
          <w:i w:val="0"/>
        </w:rPr>
        <w:t xml:space="preserve">33. </w:t>
      </w:r>
      <w:r>
        <w:rPr>
          <w:b/>
          <w:i w:val="0"/>
          <w:color w:val="1F3A5F"/>
          <w:sz w:val="17"/>
        </w:rPr>
        <w:t xml:space="preserve">[MTK-B5-0034] </w:t>
      </w:r>
      <w:r>
        <w:rPr>
          <w:b w:val="0"/>
          <w:i w:val="0"/>
        </w:rPr>
        <w:t>Isilah titik-titik berikut: Ukuran jengkal setiap orang bisa ....</w:t>
      </w:r>
      <w:r>
        <w:rPr>
          <w:b w:val="0"/>
          <w:i/>
          <w:color w:val="777777"/>
          <w:sz w:val="17"/>
        </w:rPr>
        <w:t xml:space="preserve">  (isian singkat; medium)</w:t>
      </w:r>
    </w:p>
    <w:p>
      <w:pPr>
        <w:ind w:left="454"/>
      </w:pPr>
      <w:r>
        <w:rPr>
          <w:b/>
          <w:i w:val="0"/>
          <w:color w:val="1B6E3C"/>
          <w:sz w:val="18"/>
        </w:rPr>
        <w:t xml:space="preserve">Kunci: </w:t>
      </w:r>
      <w:r>
        <w:rPr>
          <w:b w:val="0"/>
          <w:i w:val="0"/>
          <w:sz w:val="18"/>
        </w:rPr>
        <w:t>berbeda-beda</w:t>
      </w:r>
      <w:r>
        <w:rPr>
          <w:b/>
          <w:i w:val="0"/>
          <w:color w:val="555555"/>
          <w:sz w:val="18"/>
        </w:rPr>
        <w:t xml:space="preserve">   Pembahasan: </w:t>
      </w:r>
      <w:r>
        <w:rPr>
          <w:b w:val="0"/>
          <w:i w:val="0"/>
          <w:sz w:val="18"/>
        </w:rPr>
        <w:t>Jawaban: berbeda-beda.</w:t>
      </w:r>
    </w:p>
    <w:p>
      <w:pPr>
        <w:keepNext/>
        <w:spacing w:before="100"/>
      </w:pPr>
      <w:r>
        <w:rPr>
          <w:b/>
          <w:i w:val="0"/>
        </w:rPr>
        <w:t xml:space="preserve">34. </w:t>
      </w:r>
      <w:r>
        <w:rPr>
          <w:b/>
          <w:i w:val="0"/>
          <w:color w:val="1F3A5F"/>
          <w:sz w:val="17"/>
        </w:rPr>
        <w:t xml:space="preserve">[MTK-B5-0035] </w:t>
      </w:r>
      <w:r>
        <w:rPr>
          <w:b w:val="0"/>
          <w:i w:val="0"/>
        </w:rPr>
        <w:t>Isilah titik-titik berikut: Alat ukur panjang yang digunakan oleh tukang untuk mengukur ruangan adalah ....</w:t>
      </w:r>
      <w:r>
        <w:rPr>
          <w:b w:val="0"/>
          <w:i/>
          <w:color w:val="777777"/>
          <w:sz w:val="17"/>
        </w:rPr>
        <w:t xml:space="preserve">  (isian singkat; easy)</w:t>
      </w:r>
    </w:p>
    <w:p>
      <w:pPr>
        <w:ind w:left="454"/>
      </w:pPr>
      <w:r>
        <w:rPr>
          <w:b/>
          <w:i w:val="0"/>
          <w:color w:val="1B6E3C"/>
          <w:sz w:val="18"/>
        </w:rPr>
        <w:t xml:space="preserve">Kunci: </w:t>
      </w:r>
      <w:r>
        <w:rPr>
          <w:b w:val="0"/>
          <w:i w:val="0"/>
          <w:sz w:val="18"/>
        </w:rPr>
        <w:t>meteran</w:t>
      </w:r>
      <w:r>
        <w:rPr>
          <w:b/>
          <w:i w:val="0"/>
          <w:color w:val="555555"/>
          <w:sz w:val="18"/>
        </w:rPr>
        <w:t xml:space="preserve">   Pembahasan: </w:t>
      </w:r>
      <w:r>
        <w:rPr>
          <w:b w:val="0"/>
          <w:i w:val="0"/>
          <w:sz w:val="18"/>
        </w:rPr>
        <w:t>Jawaban: meteran.</w:t>
      </w:r>
    </w:p>
    <w:p>
      <w:pPr>
        <w:keepNext/>
        <w:spacing w:before="100"/>
      </w:pPr>
      <w:r>
        <w:rPr>
          <w:b/>
          <w:i w:val="0"/>
        </w:rPr>
        <w:t xml:space="preserve">35. </w:t>
      </w:r>
      <w:r>
        <w:rPr>
          <w:b/>
          <w:i w:val="0"/>
          <w:color w:val="1F3A5F"/>
          <w:sz w:val="17"/>
        </w:rPr>
        <w:t xml:space="preserve">[MTK-B5-0036] </w:t>
      </w:r>
      <w:r>
        <w:rPr>
          <w:b w:val="0"/>
          <w:i w:val="0"/>
        </w:rPr>
        <w:t>Isilah titik-titik berikut: Satuan tidak baku yang diukur dengan melangkahkan kaki adalah ....</w:t>
      </w:r>
      <w:r>
        <w:rPr>
          <w:b w:val="0"/>
          <w:i/>
          <w:color w:val="777777"/>
          <w:sz w:val="17"/>
        </w:rPr>
        <w:t xml:space="preserve">  (isian singkat; easy)</w:t>
      </w:r>
    </w:p>
    <w:p>
      <w:pPr>
        <w:ind w:left="454"/>
      </w:pPr>
      <w:r>
        <w:rPr>
          <w:b/>
          <w:i w:val="0"/>
          <w:color w:val="1B6E3C"/>
          <w:sz w:val="18"/>
        </w:rPr>
        <w:t xml:space="preserve">Kunci: </w:t>
      </w:r>
      <w:r>
        <w:rPr>
          <w:b w:val="0"/>
          <w:i w:val="0"/>
          <w:sz w:val="18"/>
        </w:rPr>
        <w:t>langkah</w:t>
      </w:r>
      <w:r>
        <w:rPr>
          <w:b/>
          <w:i w:val="0"/>
          <w:color w:val="555555"/>
          <w:sz w:val="18"/>
        </w:rPr>
        <w:t xml:space="preserve">   Pembahasan: </w:t>
      </w:r>
      <w:r>
        <w:rPr>
          <w:b w:val="0"/>
          <w:i w:val="0"/>
          <w:sz w:val="18"/>
        </w:rPr>
        <w:t>Jawaban: langkah.</w:t>
      </w:r>
    </w:p>
    <w:p>
      <w:pPr>
        <w:keepNext/>
        <w:spacing w:before="100"/>
      </w:pPr>
      <w:r>
        <w:rPr>
          <w:b/>
          <w:i w:val="0"/>
        </w:rPr>
        <w:t xml:space="preserve">36. </w:t>
      </w:r>
      <w:r>
        <w:rPr>
          <w:b/>
          <w:i w:val="0"/>
          <w:color w:val="1F3A5F"/>
          <w:sz w:val="17"/>
        </w:rPr>
        <w:t xml:space="preserve">[MTK-B5-0037] </w:t>
      </w:r>
      <w:r>
        <w:rPr>
          <w:b w:val="0"/>
          <w:i w:val="0"/>
        </w:rPr>
        <w:t>Isilah titik-titik berikut: Satuan tidak baku yang diukur dengan merentangkan kedua tangan adalah ....</w:t>
      </w:r>
      <w:r>
        <w:rPr>
          <w:b w:val="0"/>
          <w:i/>
          <w:color w:val="777777"/>
          <w:sz w:val="17"/>
        </w:rPr>
        <w:t xml:space="preserve">  (isian singkat; easy)</w:t>
      </w:r>
    </w:p>
    <w:p>
      <w:pPr>
        <w:ind w:left="454"/>
      </w:pPr>
      <w:r>
        <w:rPr>
          <w:b/>
          <w:i w:val="0"/>
          <w:color w:val="1B6E3C"/>
          <w:sz w:val="18"/>
        </w:rPr>
        <w:t xml:space="preserve">Kunci: </w:t>
      </w:r>
      <w:r>
        <w:rPr>
          <w:b w:val="0"/>
          <w:i w:val="0"/>
          <w:sz w:val="18"/>
        </w:rPr>
        <w:t>depa</w:t>
      </w:r>
      <w:r>
        <w:rPr>
          <w:b/>
          <w:i w:val="0"/>
          <w:color w:val="555555"/>
          <w:sz w:val="18"/>
        </w:rPr>
        <w:t xml:space="preserve">   Pembahasan: </w:t>
      </w:r>
      <w:r>
        <w:rPr>
          <w:b w:val="0"/>
          <w:i w:val="0"/>
          <w:sz w:val="18"/>
        </w:rPr>
        <w:t>Jawaban: depa.</w:t>
      </w:r>
    </w:p>
    <w:p>
      <w:pPr>
        <w:keepNext/>
        <w:spacing w:before="100"/>
      </w:pPr>
      <w:r>
        <w:rPr>
          <w:b/>
          <w:i w:val="0"/>
        </w:rPr>
        <w:t xml:space="preserve">37. </w:t>
      </w:r>
      <w:r>
        <w:rPr>
          <w:b/>
          <w:i w:val="0"/>
          <w:color w:val="1F3A5F"/>
          <w:sz w:val="17"/>
        </w:rPr>
        <w:t xml:space="preserve">[MTK-B5-0038] </w:t>
      </w:r>
      <w:r>
        <w:rPr>
          <w:b w:val="0"/>
          <w:i w:val="0"/>
        </w:rPr>
        <w:t>Jodohkan alat atau satuan dengan kegunaannya!</w:t>
      </w:r>
      <w:r>
        <w:rPr>
          <w:b w:val="0"/>
          <w:i/>
          <w:color w:val="777777"/>
          <w:sz w:val="17"/>
        </w:rPr>
        <w:t xml:space="preserve">  (menjodohkan; medium)</w:t>
      </w:r>
    </w:p>
    <w:p>
      <w:pPr>
        <w:spacing w:after="0"/>
        <w:ind w:left="454"/>
      </w:pPr>
      <w:r>
        <w:rPr>
          <w:b w:val="0"/>
          <w:i w:val="0"/>
        </w:rPr>
        <w:t>Kolom kiri: penggaris | meteran | jengkal | langkah   Kolom kanan: mengukur panjang ruangan | ukuran dengan telapak tangan | ukuran dengan kaki | mengukur panjang buku</w:t>
      </w:r>
    </w:p>
    <w:p>
      <w:pPr>
        <w:ind w:left="454"/>
      </w:pPr>
      <w:r>
        <w:rPr>
          <w:b/>
          <w:i w:val="0"/>
          <w:color w:val="1B6E3C"/>
          <w:sz w:val="18"/>
        </w:rPr>
        <w:t xml:space="preserve">Kunci: </w:t>
      </w:r>
      <w:r>
        <w:rPr>
          <w:b w:val="0"/>
          <w:i w:val="0"/>
          <w:sz w:val="18"/>
        </w:rPr>
        <w:t>penggaris — mengukur panjang buku; meteran — mengukur panjang ruangan; jengkal — ukuran dengan telapak tangan; langkah — ukuran dengan kaki</w:t>
      </w:r>
      <w:r>
        <w:rPr>
          <w:b/>
          <w:i w:val="0"/>
          <w:color w:val="555555"/>
          <w:sz w:val="18"/>
        </w:rPr>
        <w:t xml:space="preserve">   Pembahasan: </w:t>
      </w:r>
      <w:r>
        <w:rPr>
          <w:b w:val="0"/>
          <w:i w:val="0"/>
          <w:sz w:val="18"/>
        </w:rPr>
        <w:t>Alat dan satuan panjang.</w:t>
      </w:r>
    </w:p>
    <w:p>
      <w:pPr>
        <w:keepNext/>
        <w:spacing w:before="100"/>
      </w:pPr>
      <w:r>
        <w:rPr>
          <w:b/>
          <w:i w:val="0"/>
        </w:rPr>
        <w:t xml:space="preserve">38. </w:t>
      </w:r>
      <w:r>
        <w:rPr>
          <w:b/>
          <w:i w:val="0"/>
          <w:color w:val="1F3A5F"/>
          <w:sz w:val="17"/>
        </w:rPr>
        <w:t xml:space="preserve">[MTK-B5-0039] </w:t>
      </w:r>
      <w:r>
        <w:rPr>
          <w:b w:val="0"/>
          <w:i w:val="0"/>
        </w:rPr>
        <w:t>Sebutkan tiga alat atau satuan untuk mengukur panjang dan tunjukkan cara memakainya!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pStyle w:val="Heading3"/>
      </w:pPr>
      <w:r>
        <w:t>TP-MTK-B5-02 — Murid mampu membandingkan panjang benda dengan benar.</w:t>
      </w:r>
    </w:p>
    <w:p>
      <w:r>
        <w:rPr>
          <w:b w:val="0"/>
          <w:i/>
          <w:color w:val="555555"/>
          <w:sz w:val="17"/>
        </w:rPr>
        <w:t>Soal: 32 (lama 15, baru 17; target 32)</w:t>
      </w:r>
    </w:p>
    <w:p>
      <w:pPr>
        <w:keepNext/>
        <w:spacing w:before="100"/>
      </w:pPr>
      <w:r>
        <w:rPr>
          <w:b/>
          <w:i w:val="0"/>
        </w:rPr>
        <w:t xml:space="preserve">1. </w:t>
      </w:r>
      <w:r>
        <w:rPr>
          <w:b/>
          <w:i w:val="0"/>
          <w:color w:val="1F3A5F"/>
          <w:sz w:val="17"/>
        </w:rPr>
        <w:t xml:space="preserve">[MTK-B5-0040] </w:t>
      </w:r>
      <w:r>
        <w:rPr>
          <w:b w:val="0"/>
          <w:i w:val="0"/>
        </w:rPr>
        <w:t>Panjang pita merah 7 klip, pita biru 9 klip, dan pita kuning 2 klip. Pita yang paling panjang adalah ....</w:t>
      </w:r>
      <w:r>
        <w:rPr>
          <w:b w:val="0"/>
          <w:i/>
          <w:color w:val="777777"/>
          <w:sz w:val="17"/>
        </w:rPr>
        <w:t xml:space="preserve">  (pilihan ganda; medium)</w:t>
      </w:r>
    </w:p>
    <w:p>
      <w:pPr>
        <w:spacing w:after="0"/>
        <w:ind w:left="454"/>
      </w:pPr>
      <w:r>
        <w:rPr>
          <w:b w:val="0"/>
          <w:i w:val="0"/>
        </w:rPr>
        <w:t>A. pita kuning</w:t>
      </w:r>
    </w:p>
    <w:p>
      <w:pPr>
        <w:spacing w:after="0"/>
        <w:ind w:left="454"/>
      </w:pPr>
      <w:r>
        <w:rPr>
          <w:b w:val="0"/>
          <w:i w:val="0"/>
        </w:rPr>
        <w:t>B. pita biru</w:t>
      </w:r>
    </w:p>
    <w:p>
      <w:pPr>
        <w:spacing w:after="0"/>
        <w:ind w:left="454"/>
      </w:pPr>
      <w:r>
        <w:rPr>
          <w:b w:val="0"/>
          <w:i w:val="0"/>
        </w:rPr>
        <w:t>C. pita merah</w:t>
      </w:r>
    </w:p>
    <w:p>
      <w:pPr>
        <w:spacing w:after="0"/>
        <w:ind w:left="454"/>
      </w:pPr>
      <w:r>
        <w:rPr>
          <w:b w:val="0"/>
          <w:i w:val="0"/>
        </w:rPr>
        <w:t>D. semua sama</w:t>
      </w:r>
    </w:p>
    <w:p>
      <w:pPr>
        <w:ind w:left="454"/>
      </w:pPr>
      <w:r>
        <w:rPr>
          <w:b/>
          <w:i w:val="0"/>
          <w:color w:val="1B6E3C"/>
          <w:sz w:val="18"/>
        </w:rPr>
        <w:t xml:space="preserve">Kunci: </w:t>
      </w:r>
      <w:r>
        <w:rPr>
          <w:b w:val="0"/>
          <w:i w:val="0"/>
          <w:sz w:val="18"/>
        </w:rPr>
        <w:t>B. pita biru</w:t>
      </w:r>
      <w:r>
        <w:rPr>
          <w:b/>
          <w:i w:val="0"/>
          <w:color w:val="555555"/>
          <w:sz w:val="18"/>
        </w:rPr>
        <w:t xml:space="preserve">   Pembahasan: </w:t>
      </w:r>
      <w:r>
        <w:rPr>
          <w:b w:val="0"/>
          <w:i w:val="0"/>
          <w:sz w:val="18"/>
        </w:rPr>
        <w:t>Terpanjang: pita biru.</w:t>
      </w:r>
    </w:p>
    <w:p>
      <w:pPr>
        <w:keepNext/>
        <w:spacing w:before="100"/>
      </w:pPr>
      <w:r>
        <w:rPr>
          <w:b/>
          <w:i w:val="0"/>
        </w:rPr>
        <w:t xml:space="preserve">2. </w:t>
      </w:r>
      <w:r>
        <w:rPr>
          <w:b/>
          <w:i w:val="0"/>
          <w:color w:val="1F3A5F"/>
          <w:sz w:val="17"/>
        </w:rPr>
        <w:t xml:space="preserve">[MTK-B5-0043] </w:t>
      </w:r>
      <w:r>
        <w:rPr>
          <w:b w:val="0"/>
          <w:i w:val="0"/>
        </w:rPr>
        <w:t>Panjang pita merah 10 klip, pita biru 7 klip, dan pita kuning 3 klip. Pita yang paling panjang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pita merah</w:t>
      </w:r>
    </w:p>
    <w:p>
      <w:pPr>
        <w:spacing w:after="0"/>
        <w:ind w:left="454"/>
      </w:pPr>
      <w:r>
        <w:rPr>
          <w:b w:val="0"/>
          <w:i w:val="0"/>
        </w:rPr>
        <w:t>C. pita biru</w:t>
      </w:r>
    </w:p>
    <w:p>
      <w:pPr>
        <w:spacing w:after="0"/>
        <w:ind w:left="454"/>
      </w:pPr>
      <w:r>
        <w:rPr>
          <w:b w:val="0"/>
          <w:i w:val="0"/>
        </w:rPr>
        <w:t>D. pita kuning</w:t>
      </w:r>
    </w:p>
    <w:p>
      <w:pPr>
        <w:ind w:left="454"/>
      </w:pPr>
      <w:r>
        <w:rPr>
          <w:b/>
          <w:i w:val="0"/>
          <w:color w:val="1B6E3C"/>
          <w:sz w:val="18"/>
        </w:rPr>
        <w:t xml:space="preserve">Kunci: </w:t>
      </w:r>
      <w:r>
        <w:rPr>
          <w:b w:val="0"/>
          <w:i w:val="0"/>
          <w:sz w:val="18"/>
        </w:rPr>
        <w:t>B. pita merah</w:t>
      </w:r>
      <w:r>
        <w:rPr>
          <w:b/>
          <w:i w:val="0"/>
          <w:color w:val="555555"/>
          <w:sz w:val="18"/>
        </w:rPr>
        <w:t xml:space="preserve">   Pembahasan: </w:t>
      </w:r>
      <w:r>
        <w:rPr>
          <w:b w:val="0"/>
          <w:i w:val="0"/>
          <w:sz w:val="18"/>
        </w:rPr>
        <w:t>Terpanjang: pita merah.</w:t>
      </w:r>
    </w:p>
    <w:p>
      <w:pPr>
        <w:keepNext/>
        <w:spacing w:before="100"/>
      </w:pPr>
      <w:r>
        <w:rPr>
          <w:b/>
          <w:i w:val="0"/>
        </w:rPr>
        <w:t xml:space="preserve">3. </w:t>
      </w:r>
      <w:r>
        <w:rPr>
          <w:b/>
          <w:i w:val="0"/>
          <w:color w:val="1F3A5F"/>
          <w:sz w:val="17"/>
        </w:rPr>
        <w:t xml:space="preserve">[MTK-B5-0045] </w:t>
      </w:r>
      <w:r>
        <w:rPr>
          <w:b w:val="0"/>
          <w:i w:val="0"/>
        </w:rPr>
        <w:t>Panjang pita merah 4 klip, pita biru 10 klip, dan pita kuning 8 klip. Pita yang paling panjang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pita kuning</w:t>
      </w:r>
    </w:p>
    <w:p>
      <w:pPr>
        <w:spacing w:after="0"/>
        <w:ind w:left="454"/>
      </w:pPr>
      <w:r>
        <w:rPr>
          <w:b w:val="0"/>
          <w:i w:val="0"/>
        </w:rPr>
        <w:t>C. pita merah</w:t>
      </w:r>
    </w:p>
    <w:p>
      <w:pPr>
        <w:spacing w:after="0"/>
        <w:ind w:left="454"/>
      </w:pPr>
      <w:r>
        <w:rPr>
          <w:b w:val="0"/>
          <w:i w:val="0"/>
        </w:rPr>
        <w:t>D. pita biru</w:t>
      </w:r>
    </w:p>
    <w:p>
      <w:pPr>
        <w:ind w:left="454"/>
      </w:pPr>
      <w:r>
        <w:rPr>
          <w:b/>
          <w:i w:val="0"/>
          <w:color w:val="1B6E3C"/>
          <w:sz w:val="18"/>
        </w:rPr>
        <w:t xml:space="preserve">Kunci: </w:t>
      </w:r>
      <w:r>
        <w:rPr>
          <w:b w:val="0"/>
          <w:i w:val="0"/>
          <w:sz w:val="18"/>
        </w:rPr>
        <w:t>D. pita biru</w:t>
      </w:r>
      <w:r>
        <w:rPr>
          <w:b/>
          <w:i w:val="0"/>
          <w:color w:val="555555"/>
          <w:sz w:val="18"/>
        </w:rPr>
        <w:t xml:space="preserve">   Pembahasan: </w:t>
      </w:r>
      <w:r>
        <w:rPr>
          <w:b w:val="0"/>
          <w:i w:val="0"/>
          <w:sz w:val="18"/>
        </w:rPr>
        <w:t>Terpanjang: pita biru.</w:t>
      </w:r>
    </w:p>
    <w:p>
      <w:pPr>
        <w:keepNext/>
        <w:spacing w:before="100"/>
      </w:pPr>
      <w:r>
        <w:rPr>
          <w:b/>
          <w:i w:val="0"/>
        </w:rPr>
        <w:t xml:space="preserve">4. </w:t>
      </w:r>
      <w:r>
        <w:rPr>
          <w:b/>
          <w:i w:val="0"/>
          <w:color w:val="1F3A5F"/>
          <w:sz w:val="17"/>
        </w:rPr>
        <w:t xml:space="preserve">[MTK-B5-0052] </w:t>
      </w:r>
      <w:r>
        <w:rPr>
          <w:b w:val="0"/>
          <w:i w:val="0"/>
        </w:rPr>
        <w:t>Panjang buku adalah 6 klip kertas dan panjang pita adalah 7 klip kertas. Benda yang lebih pendek adalah ....</w:t>
      </w:r>
      <w:r>
        <w:rPr>
          <w:b w:val="0"/>
          <w:i/>
          <w:color w:val="777777"/>
          <w:sz w:val="17"/>
        </w:rPr>
        <w:t xml:space="preserve">  (pilihan ganda; medium)</w:t>
      </w:r>
    </w:p>
    <w:p>
      <w:pPr>
        <w:spacing w:after="0"/>
        <w:ind w:left="454"/>
      </w:pPr>
      <w:r>
        <w:rPr>
          <w:b w:val="0"/>
          <w:i w:val="0"/>
        </w:rPr>
        <w:t>A. sama panjang</w:t>
      </w:r>
    </w:p>
    <w:p>
      <w:pPr>
        <w:spacing w:after="0"/>
        <w:ind w:left="454"/>
      </w:pPr>
      <w:r>
        <w:rPr>
          <w:b w:val="0"/>
          <w:i w:val="0"/>
        </w:rPr>
        <w:t>B. tidak dapat dibandingkan</w:t>
      </w:r>
    </w:p>
    <w:p>
      <w:pPr>
        <w:spacing w:after="0"/>
        <w:ind w:left="454"/>
      </w:pPr>
      <w:r>
        <w:rPr>
          <w:b w:val="0"/>
          <w:i w:val="0"/>
        </w:rPr>
        <w:t>C. buku</w:t>
      </w:r>
    </w:p>
    <w:p>
      <w:pPr>
        <w:spacing w:after="0"/>
        <w:ind w:left="454"/>
      </w:pPr>
      <w:r>
        <w:rPr>
          <w:b w:val="0"/>
          <w:i w:val="0"/>
        </w:rPr>
        <w:t>D. pita</w:t>
      </w:r>
    </w:p>
    <w:p>
      <w:pPr>
        <w:ind w:left="454"/>
      </w:pPr>
      <w:r>
        <w:rPr>
          <w:b/>
          <w:i w:val="0"/>
          <w:color w:val="1B6E3C"/>
          <w:sz w:val="18"/>
        </w:rPr>
        <w:t xml:space="preserve">Kunci: </w:t>
      </w:r>
      <w:r>
        <w:rPr>
          <w:b w:val="0"/>
          <w:i w:val="0"/>
          <w:sz w:val="18"/>
        </w:rPr>
        <w:t>C. buku</w:t>
      </w:r>
      <w:r>
        <w:rPr>
          <w:b/>
          <w:i w:val="0"/>
          <w:color w:val="555555"/>
          <w:sz w:val="18"/>
        </w:rPr>
        <w:t xml:space="preserve">   Pembahasan: </w:t>
      </w:r>
      <w:r>
        <w:rPr>
          <w:b w:val="0"/>
          <w:i w:val="0"/>
          <w:sz w:val="18"/>
        </w:rPr>
        <w:t>6 klip kertas lebih pendek.</w:t>
      </w:r>
    </w:p>
    <w:p>
      <w:pPr>
        <w:keepNext/>
        <w:spacing w:before="100"/>
      </w:pPr>
      <w:r>
        <w:rPr>
          <w:b/>
          <w:i w:val="0"/>
        </w:rPr>
        <w:t xml:space="preserve">5. </w:t>
      </w:r>
      <w:r>
        <w:rPr>
          <w:b/>
          <w:i w:val="0"/>
          <w:color w:val="1F3A5F"/>
          <w:sz w:val="17"/>
        </w:rPr>
        <w:t xml:space="preserve">[MTK-B5-0053] </w:t>
      </w:r>
      <w:r>
        <w:rPr>
          <w:b w:val="0"/>
          <w:i w:val="0"/>
        </w:rPr>
        <w:t>Panjang pita merah 9 klip, pita biru 2 klip, dan pita kuning 6 klip. Pita yang paling panjang adalah ....</w:t>
      </w:r>
      <w:r>
        <w:rPr>
          <w:b w:val="0"/>
          <w:i/>
          <w:color w:val="777777"/>
          <w:sz w:val="17"/>
        </w:rPr>
        <w:t xml:space="preserve">  (pilihan ganda; medium)</w:t>
      </w:r>
    </w:p>
    <w:p>
      <w:pPr>
        <w:spacing w:after="0"/>
        <w:ind w:left="454"/>
      </w:pPr>
      <w:r>
        <w:rPr>
          <w:b w:val="0"/>
          <w:i w:val="0"/>
        </w:rPr>
        <w:t>A. pita biru</w:t>
      </w:r>
    </w:p>
    <w:p>
      <w:pPr>
        <w:spacing w:after="0"/>
        <w:ind w:left="454"/>
      </w:pPr>
      <w:r>
        <w:rPr>
          <w:b w:val="0"/>
          <w:i w:val="0"/>
        </w:rPr>
        <w:t>B. pita kuning</w:t>
      </w:r>
    </w:p>
    <w:p>
      <w:pPr>
        <w:spacing w:after="0"/>
        <w:ind w:left="454"/>
      </w:pPr>
      <w:r>
        <w:rPr>
          <w:b w:val="0"/>
          <w:i w:val="0"/>
        </w:rPr>
        <w:t>C. pita merah</w:t>
      </w:r>
    </w:p>
    <w:p>
      <w:pPr>
        <w:spacing w:after="0"/>
        <w:ind w:left="454"/>
      </w:pPr>
      <w:r>
        <w:rPr>
          <w:b w:val="0"/>
          <w:i w:val="0"/>
        </w:rPr>
        <w:t>D. semua sama</w:t>
      </w:r>
    </w:p>
    <w:p>
      <w:pPr>
        <w:ind w:left="454"/>
      </w:pPr>
      <w:r>
        <w:rPr>
          <w:b/>
          <w:i w:val="0"/>
          <w:color w:val="1B6E3C"/>
          <w:sz w:val="18"/>
        </w:rPr>
        <w:t xml:space="preserve">Kunci: </w:t>
      </w:r>
      <w:r>
        <w:rPr>
          <w:b w:val="0"/>
          <w:i w:val="0"/>
          <w:sz w:val="18"/>
        </w:rPr>
        <w:t>C. pita merah</w:t>
      </w:r>
      <w:r>
        <w:rPr>
          <w:b/>
          <w:i w:val="0"/>
          <w:color w:val="555555"/>
          <w:sz w:val="18"/>
        </w:rPr>
        <w:t xml:space="preserve">   Pembahasan: </w:t>
      </w:r>
      <w:r>
        <w:rPr>
          <w:b w:val="0"/>
          <w:i w:val="0"/>
          <w:sz w:val="18"/>
        </w:rPr>
        <w:t>Terpanjang: pita merah.</w:t>
      </w:r>
    </w:p>
    <w:p>
      <w:pPr>
        <w:keepNext/>
        <w:spacing w:before="100"/>
      </w:pPr>
      <w:r>
        <w:rPr>
          <w:b/>
          <w:i w:val="0"/>
        </w:rPr>
        <w:t xml:space="preserve">6. </w:t>
      </w:r>
      <w:r>
        <w:rPr>
          <w:b/>
          <w:i w:val="0"/>
          <w:color w:val="1F3A5F"/>
          <w:sz w:val="17"/>
        </w:rPr>
        <w:t xml:space="preserve">[MTK-B5-0054] </w:t>
      </w:r>
      <w:r>
        <w:rPr>
          <w:b w:val="0"/>
          <w:i w:val="0"/>
        </w:rPr>
        <w:t>Panjang pita merah 11 klip, pita biru 8 klip, dan pita kuning 4 klip. Pita yang paling panjang adalah ....</w:t>
      </w:r>
      <w:r>
        <w:rPr>
          <w:b w:val="0"/>
          <w:i/>
          <w:color w:val="777777"/>
          <w:sz w:val="17"/>
        </w:rPr>
        <w:t xml:space="preserve">  (pilihan ganda; medium)</w:t>
      </w:r>
    </w:p>
    <w:p>
      <w:pPr>
        <w:spacing w:after="0"/>
        <w:ind w:left="454"/>
      </w:pPr>
      <w:r>
        <w:rPr>
          <w:b w:val="0"/>
          <w:i w:val="0"/>
        </w:rPr>
        <w:t>A. pita kuning</w:t>
      </w:r>
    </w:p>
    <w:p>
      <w:pPr>
        <w:spacing w:after="0"/>
        <w:ind w:left="454"/>
      </w:pPr>
      <w:r>
        <w:rPr>
          <w:b w:val="0"/>
          <w:i w:val="0"/>
        </w:rPr>
        <w:t>B. semua sama</w:t>
      </w:r>
    </w:p>
    <w:p>
      <w:pPr>
        <w:spacing w:after="0"/>
        <w:ind w:left="454"/>
      </w:pPr>
      <w:r>
        <w:rPr>
          <w:b w:val="0"/>
          <w:i w:val="0"/>
        </w:rPr>
        <w:t>C. pita biru</w:t>
      </w:r>
    </w:p>
    <w:p>
      <w:pPr>
        <w:spacing w:after="0"/>
        <w:ind w:left="454"/>
      </w:pPr>
      <w:r>
        <w:rPr>
          <w:b w:val="0"/>
          <w:i w:val="0"/>
        </w:rPr>
        <w:t>D. pita merah</w:t>
      </w:r>
    </w:p>
    <w:p>
      <w:pPr>
        <w:ind w:left="454"/>
      </w:pPr>
      <w:r>
        <w:rPr>
          <w:b/>
          <w:i w:val="0"/>
          <w:color w:val="1B6E3C"/>
          <w:sz w:val="18"/>
        </w:rPr>
        <w:t xml:space="preserve">Kunci: </w:t>
      </w:r>
      <w:r>
        <w:rPr>
          <w:b w:val="0"/>
          <w:i w:val="0"/>
          <w:sz w:val="18"/>
        </w:rPr>
        <w:t>D. pita merah</w:t>
      </w:r>
      <w:r>
        <w:rPr>
          <w:b/>
          <w:i w:val="0"/>
          <w:color w:val="555555"/>
          <w:sz w:val="18"/>
        </w:rPr>
        <w:t xml:space="preserve">   Pembahasan: </w:t>
      </w:r>
      <w:r>
        <w:rPr>
          <w:b w:val="0"/>
          <w:i w:val="0"/>
          <w:sz w:val="18"/>
        </w:rPr>
        <w:t>Terpanjang: pita merah.</w:t>
      </w:r>
    </w:p>
    <w:p>
      <w:pPr>
        <w:keepNext/>
        <w:spacing w:before="100"/>
      </w:pPr>
      <w:r>
        <w:rPr>
          <w:b/>
          <w:i w:val="0"/>
        </w:rPr>
        <w:t xml:space="preserve">7. </w:t>
      </w:r>
      <w:r>
        <w:rPr>
          <w:b/>
          <w:i w:val="0"/>
          <w:color w:val="1F3A5F"/>
          <w:sz w:val="17"/>
        </w:rPr>
        <w:t xml:space="preserve">[MTK-B5-0060] </w:t>
      </w:r>
      <w:r>
        <w:rPr>
          <w:b w:val="0"/>
          <w:i w:val="0"/>
        </w:rPr>
        <w:t>Panjang pita merah 8 klip, pita biru 4 klip, dan pita kuning 7 klip. Pita yang paling panjang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pita kuning</w:t>
      </w:r>
    </w:p>
    <w:p>
      <w:pPr>
        <w:spacing w:after="0"/>
        <w:ind w:left="454"/>
      </w:pPr>
      <w:r>
        <w:rPr>
          <w:b w:val="0"/>
          <w:i w:val="0"/>
        </w:rPr>
        <w:t>C. pita biru</w:t>
      </w:r>
    </w:p>
    <w:p>
      <w:pPr>
        <w:spacing w:after="0"/>
        <w:ind w:left="454"/>
      </w:pPr>
      <w:r>
        <w:rPr>
          <w:b w:val="0"/>
          <w:i w:val="0"/>
        </w:rPr>
        <w:t>D. pita merah</w:t>
      </w:r>
    </w:p>
    <w:p>
      <w:pPr>
        <w:ind w:left="454"/>
      </w:pPr>
      <w:r>
        <w:rPr>
          <w:b/>
          <w:i w:val="0"/>
          <w:color w:val="1B6E3C"/>
          <w:sz w:val="18"/>
        </w:rPr>
        <w:t xml:space="preserve">Kunci: </w:t>
      </w:r>
      <w:r>
        <w:rPr>
          <w:b w:val="0"/>
          <w:i w:val="0"/>
          <w:sz w:val="18"/>
        </w:rPr>
        <w:t>D. pita merah</w:t>
      </w:r>
      <w:r>
        <w:rPr>
          <w:b/>
          <w:i w:val="0"/>
          <w:color w:val="555555"/>
          <w:sz w:val="18"/>
        </w:rPr>
        <w:t xml:space="preserve">   Pembahasan: </w:t>
      </w:r>
      <w:r>
        <w:rPr>
          <w:b w:val="0"/>
          <w:i w:val="0"/>
          <w:sz w:val="18"/>
        </w:rPr>
        <w:t>Terpanjang: pita merah.</w:t>
      </w:r>
    </w:p>
    <w:p>
      <w:pPr>
        <w:keepNext/>
        <w:spacing w:before="100"/>
      </w:pPr>
      <w:r>
        <w:rPr>
          <w:b/>
          <w:i w:val="0"/>
        </w:rPr>
        <w:t xml:space="preserve">8. </w:t>
      </w:r>
      <w:r>
        <w:rPr>
          <w:b/>
          <w:i w:val="0"/>
          <w:color w:val="1F3A5F"/>
          <w:sz w:val="17"/>
        </w:rPr>
        <w:t xml:space="preserve">[MTK-B5-0064] </w:t>
      </w:r>
      <w:r>
        <w:rPr>
          <w:b w:val="0"/>
          <w:i w:val="0"/>
        </w:rPr>
        <w:t>Panjang pita merah 4 klip, pita biru 10 klip, dan pita kuning 5 klip. Pita yang paling panjang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pita merah</w:t>
      </w:r>
    </w:p>
    <w:p>
      <w:pPr>
        <w:spacing w:after="0"/>
        <w:ind w:left="454"/>
      </w:pPr>
      <w:r>
        <w:rPr>
          <w:b w:val="0"/>
          <w:i w:val="0"/>
        </w:rPr>
        <w:t>C. pita biru</w:t>
      </w:r>
    </w:p>
    <w:p>
      <w:pPr>
        <w:spacing w:after="0"/>
        <w:ind w:left="454"/>
      </w:pPr>
      <w:r>
        <w:rPr>
          <w:b w:val="0"/>
          <w:i w:val="0"/>
        </w:rPr>
        <w:t>D. pita kuning</w:t>
      </w:r>
    </w:p>
    <w:p>
      <w:pPr>
        <w:ind w:left="454"/>
      </w:pPr>
      <w:r>
        <w:rPr>
          <w:b/>
          <w:i w:val="0"/>
          <w:color w:val="1B6E3C"/>
          <w:sz w:val="18"/>
        </w:rPr>
        <w:t xml:space="preserve">Kunci: </w:t>
      </w:r>
      <w:r>
        <w:rPr>
          <w:b w:val="0"/>
          <w:i w:val="0"/>
          <w:sz w:val="18"/>
        </w:rPr>
        <w:t>C. pita biru</w:t>
      </w:r>
      <w:r>
        <w:rPr>
          <w:b/>
          <w:i w:val="0"/>
          <w:color w:val="555555"/>
          <w:sz w:val="18"/>
        </w:rPr>
        <w:t xml:space="preserve">   Pembahasan: </w:t>
      </w:r>
      <w:r>
        <w:rPr>
          <w:b w:val="0"/>
          <w:i w:val="0"/>
          <w:sz w:val="18"/>
        </w:rPr>
        <w:t>Terpanjang: pita biru.</w:t>
      </w:r>
    </w:p>
    <w:p>
      <w:pPr>
        <w:keepNext/>
        <w:spacing w:before="100"/>
      </w:pPr>
      <w:r>
        <w:rPr>
          <w:b/>
          <w:i w:val="0"/>
        </w:rPr>
        <w:t xml:space="preserve">9. </w:t>
      </w:r>
      <w:r>
        <w:rPr>
          <w:b/>
          <w:i w:val="0"/>
          <w:color w:val="1F3A5F"/>
          <w:sz w:val="17"/>
        </w:rPr>
        <w:t xml:space="preserve">[MTK-B5-0066] </w:t>
      </w:r>
      <w:r>
        <w:rPr>
          <w:b w:val="0"/>
          <w:i w:val="0"/>
        </w:rPr>
        <w:t>Benar atau salah: Panjang tali merah 5 depa dan panjang tali biru 4 depa. Tali biru lebih panjang.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lebih panjang tali merah (5 depa).</w:t>
      </w:r>
    </w:p>
    <w:p>
      <w:pPr>
        <w:keepNext/>
        <w:spacing w:before="100"/>
      </w:pPr>
      <w:r>
        <w:rPr>
          <w:b/>
          <w:i w:val="0"/>
        </w:rPr>
        <w:t xml:space="preserve">10. </w:t>
      </w:r>
      <w:r>
        <w:rPr>
          <w:b/>
          <w:i w:val="0"/>
          <w:color w:val="1F3A5F"/>
          <w:sz w:val="17"/>
        </w:rPr>
        <w:t xml:space="preserve">[MTK-B5-0067] </w:t>
      </w:r>
      <w:r>
        <w:rPr>
          <w:b w:val="0"/>
          <w:i w:val="0"/>
        </w:rPr>
        <w:t>Benar atau salah: Panjang kain merah 7 jengkal dan panjang kain biru 3 jengkal. Kain biru lebih panjang.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lebih panjang kain merah (7 jengkal).</w:t>
      </w:r>
    </w:p>
    <w:p>
      <w:pPr>
        <w:keepNext/>
        <w:spacing w:before="100"/>
      </w:pPr>
      <w:r>
        <w:rPr>
          <w:b/>
          <w:i w:val="0"/>
        </w:rPr>
        <w:t xml:space="preserve">11. </w:t>
      </w:r>
      <w:r>
        <w:rPr>
          <w:b/>
          <w:i w:val="0"/>
          <w:color w:val="1F3A5F"/>
          <w:sz w:val="17"/>
        </w:rPr>
        <w:t xml:space="preserve">[MTK-B5-0068] </w:t>
      </w:r>
      <w:r>
        <w:rPr>
          <w:b w:val="0"/>
          <w:i w:val="0"/>
        </w:rPr>
        <w:t>Panjang pita merah 10 klip, pita biru 7 klip, dan pita kuning 3 klip. Urutkan dari yang terpendek!</w:t>
      </w:r>
      <w:r>
        <w:rPr>
          <w:b w:val="0"/>
          <w:i/>
          <w:color w:val="777777"/>
          <w:sz w:val="17"/>
        </w:rPr>
        <w:t xml:space="preserve">  (mengurutkan; medium)</w:t>
      </w:r>
    </w:p>
    <w:p>
      <w:pPr>
        <w:spacing w:after="0"/>
        <w:ind w:left="454"/>
      </w:pPr>
      <w:r>
        <w:rPr>
          <w:b w:val="0"/>
          <w:i w:val="0"/>
        </w:rPr>
        <w:t>Butir (acak): pita kuning | pita merah | pita biru</w:t>
      </w:r>
    </w:p>
    <w:p>
      <w:pPr>
        <w:ind w:left="454"/>
      </w:pPr>
      <w:r>
        <w:rPr>
          <w:b/>
          <w:i w:val="0"/>
          <w:color w:val="1B6E3C"/>
          <w:sz w:val="18"/>
        </w:rPr>
        <w:t xml:space="preserve">Kunci: </w:t>
      </w:r>
      <w:r>
        <w:rPr>
          <w:b w:val="0"/>
          <w:i w:val="0"/>
          <w:sz w:val="18"/>
        </w:rPr>
        <w:t>pita kuning → pita biru → pita merah</w:t>
      </w:r>
      <w:r>
        <w:rPr>
          <w:b/>
          <w:i w:val="0"/>
          <w:color w:val="555555"/>
          <w:sz w:val="18"/>
        </w:rPr>
        <w:t xml:space="preserve">   Pembahasan: </w:t>
      </w:r>
      <w:r>
        <w:rPr>
          <w:b w:val="0"/>
          <w:i w:val="0"/>
          <w:sz w:val="18"/>
        </w:rPr>
        <w:t>Urutan: pita kuning, pita biru, pita merah.</w:t>
      </w:r>
    </w:p>
    <w:p>
      <w:pPr>
        <w:keepNext/>
        <w:spacing w:before="100"/>
      </w:pPr>
      <w:r>
        <w:rPr>
          <w:b/>
          <w:i w:val="0"/>
        </w:rPr>
        <w:t xml:space="preserve">12. </w:t>
      </w:r>
      <w:r>
        <w:rPr>
          <w:b/>
          <w:i w:val="0"/>
          <w:color w:val="1F3A5F"/>
          <w:sz w:val="17"/>
        </w:rPr>
        <w:t xml:space="preserve">[MTK-B5-0069] </w:t>
      </w:r>
      <w:r>
        <w:rPr>
          <w:b w:val="0"/>
          <w:i w:val="0"/>
        </w:rPr>
        <w:t>Panjang pita merah 9 klip, pita biru 10 klip, dan pita kuning 3 klip. Urutkan dari yang terpendek!</w:t>
      </w:r>
      <w:r>
        <w:rPr>
          <w:b w:val="0"/>
          <w:i/>
          <w:color w:val="777777"/>
          <w:sz w:val="17"/>
        </w:rPr>
        <w:t xml:space="preserve">  (mengurutkan; medium)</w:t>
      </w:r>
    </w:p>
    <w:p>
      <w:pPr>
        <w:spacing w:after="0"/>
        <w:ind w:left="454"/>
      </w:pPr>
      <w:r>
        <w:rPr>
          <w:b w:val="0"/>
          <w:i w:val="0"/>
        </w:rPr>
        <w:t>Butir (acak): pita biru | pita kuning | pita merah</w:t>
      </w:r>
    </w:p>
    <w:p>
      <w:pPr>
        <w:ind w:left="454"/>
      </w:pPr>
      <w:r>
        <w:rPr>
          <w:b/>
          <w:i w:val="0"/>
          <w:color w:val="1B6E3C"/>
          <w:sz w:val="18"/>
        </w:rPr>
        <w:t xml:space="preserve">Kunci: </w:t>
      </w:r>
      <w:r>
        <w:rPr>
          <w:b w:val="0"/>
          <w:i w:val="0"/>
          <w:sz w:val="18"/>
        </w:rPr>
        <w:t>pita kuning → pita merah → pita biru</w:t>
      </w:r>
      <w:r>
        <w:rPr>
          <w:b/>
          <w:i w:val="0"/>
          <w:color w:val="555555"/>
          <w:sz w:val="18"/>
        </w:rPr>
        <w:t xml:space="preserve">   Pembahasan: </w:t>
      </w:r>
      <w:r>
        <w:rPr>
          <w:b w:val="0"/>
          <w:i w:val="0"/>
          <w:sz w:val="18"/>
        </w:rPr>
        <w:t>Urutan: pita kuning, pita merah, pita biru.</w:t>
      </w:r>
    </w:p>
    <w:p>
      <w:pPr>
        <w:keepNext/>
        <w:spacing w:before="100"/>
      </w:pPr>
      <w:r>
        <w:rPr>
          <w:b/>
          <w:i w:val="0"/>
        </w:rPr>
        <w:t xml:space="preserve">13. </w:t>
      </w:r>
      <w:r>
        <w:rPr>
          <w:b/>
          <w:i w:val="0"/>
          <w:color w:val="1F3A5F"/>
          <w:sz w:val="17"/>
        </w:rPr>
        <w:t xml:space="preserve">[MTK-B5-0070] </w:t>
      </w:r>
      <w:r>
        <w:rPr>
          <w:b w:val="0"/>
          <w:i w:val="0"/>
        </w:rPr>
        <w:t>Panjang pita merah 4 klip, pita biru 10 klip, dan pita kuning 8 klip. Urutkan dari yang terpendek!</w:t>
      </w:r>
      <w:r>
        <w:rPr>
          <w:b w:val="0"/>
          <w:i/>
          <w:color w:val="777777"/>
          <w:sz w:val="17"/>
        </w:rPr>
        <w:t xml:space="preserve">  (mengurutkan; medium)</w:t>
      </w:r>
    </w:p>
    <w:p>
      <w:pPr>
        <w:spacing w:after="0"/>
        <w:ind w:left="454"/>
      </w:pPr>
      <w:r>
        <w:rPr>
          <w:b w:val="0"/>
          <w:i w:val="0"/>
        </w:rPr>
        <w:t>Butir (acak): pita biru | pita kuning | pita merah</w:t>
      </w:r>
    </w:p>
    <w:p>
      <w:pPr>
        <w:ind w:left="454"/>
      </w:pPr>
      <w:r>
        <w:rPr>
          <w:b/>
          <w:i w:val="0"/>
          <w:color w:val="1B6E3C"/>
          <w:sz w:val="18"/>
        </w:rPr>
        <w:t xml:space="preserve">Kunci: </w:t>
      </w:r>
      <w:r>
        <w:rPr>
          <w:b w:val="0"/>
          <w:i w:val="0"/>
          <w:sz w:val="18"/>
        </w:rPr>
        <w:t>pita merah → pita kuning → pita biru</w:t>
      </w:r>
      <w:r>
        <w:rPr>
          <w:b/>
          <w:i w:val="0"/>
          <w:color w:val="555555"/>
          <w:sz w:val="18"/>
        </w:rPr>
        <w:t xml:space="preserve">   Pembahasan: </w:t>
      </w:r>
      <w:r>
        <w:rPr>
          <w:b w:val="0"/>
          <w:i w:val="0"/>
          <w:sz w:val="18"/>
        </w:rPr>
        <w:t>Urutan: pita merah, pita kuning, pita biru.</w:t>
      </w:r>
    </w:p>
    <w:p>
      <w:pPr>
        <w:keepNext/>
        <w:spacing w:before="100"/>
      </w:pPr>
      <w:r>
        <w:rPr>
          <w:b/>
          <w:i w:val="0"/>
        </w:rPr>
        <w:t xml:space="preserve">14. </w:t>
      </w:r>
      <w:r>
        <w:rPr>
          <w:b/>
          <w:i w:val="0"/>
          <w:color w:val="1F3A5F"/>
          <w:sz w:val="17"/>
        </w:rPr>
        <w:t xml:space="preserve">[MTK-B5-0071] </w:t>
      </w:r>
      <w:r>
        <w:rPr>
          <w:b w:val="0"/>
          <w:i w:val="0"/>
        </w:rPr>
        <w:t>Panjang pita merah 9 klip, pita biru 2 klip, dan pita kuning 6 klip. Urutkan dari yang terpendek!</w:t>
      </w:r>
      <w:r>
        <w:rPr>
          <w:b w:val="0"/>
          <w:i/>
          <w:color w:val="777777"/>
          <w:sz w:val="17"/>
        </w:rPr>
        <w:t xml:space="preserve">  (mengurutkan; medium)</w:t>
      </w:r>
    </w:p>
    <w:p>
      <w:pPr>
        <w:spacing w:after="0"/>
        <w:ind w:left="454"/>
      </w:pPr>
      <w:r>
        <w:rPr>
          <w:b w:val="0"/>
          <w:i w:val="0"/>
        </w:rPr>
        <w:t>Butir (acak): pita kuning | pita biru | pita merah</w:t>
      </w:r>
    </w:p>
    <w:p>
      <w:pPr>
        <w:ind w:left="454"/>
      </w:pPr>
      <w:r>
        <w:rPr>
          <w:b/>
          <w:i w:val="0"/>
          <w:color w:val="1B6E3C"/>
          <w:sz w:val="18"/>
        </w:rPr>
        <w:t xml:space="preserve">Kunci: </w:t>
      </w:r>
      <w:r>
        <w:rPr>
          <w:b w:val="0"/>
          <w:i w:val="0"/>
          <w:sz w:val="18"/>
        </w:rPr>
        <w:t>pita biru → pita kuning → pita merah</w:t>
      </w:r>
      <w:r>
        <w:rPr>
          <w:b/>
          <w:i w:val="0"/>
          <w:color w:val="555555"/>
          <w:sz w:val="18"/>
        </w:rPr>
        <w:t xml:space="preserve">   Pembahasan: </w:t>
      </w:r>
      <w:r>
        <w:rPr>
          <w:b w:val="0"/>
          <w:i w:val="0"/>
          <w:sz w:val="18"/>
        </w:rPr>
        <w:t>Urutan: pita biru, pita kuning, pita merah.</w:t>
      </w:r>
    </w:p>
    <w:p>
      <w:pPr>
        <w:keepNext/>
        <w:spacing w:before="100"/>
      </w:pPr>
      <w:r>
        <w:rPr>
          <w:b/>
          <w:i w:val="0"/>
        </w:rPr>
        <w:t xml:space="preserve">15. </w:t>
      </w:r>
      <w:r>
        <w:rPr>
          <w:b/>
          <w:i w:val="0"/>
          <w:color w:val="1F3A5F"/>
          <w:sz w:val="17"/>
        </w:rPr>
        <w:t xml:space="preserve">[MTK-B5-0072] </w:t>
      </w:r>
      <w:r>
        <w:rPr>
          <w:b w:val="0"/>
          <w:i w:val="0"/>
        </w:rPr>
        <w:t>Bandingkan panjang dua benda di mejamu secara langsung dan sebutkan mana yang lebih panjang!</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membandingkan panjang.</w:t>
      </w:r>
    </w:p>
    <w:p>
      <w:pPr>
        <w:keepNext/>
        <w:spacing w:before="100"/>
      </w:pPr>
      <w:r>
        <w:rPr>
          <w:b/>
          <w:i w:val="0"/>
        </w:rPr>
        <w:t xml:space="preserve">16. </w:t>
      </w:r>
      <w:r>
        <w:rPr>
          <w:b/>
          <w:i w:val="0"/>
          <w:color w:val="1F3A5F"/>
          <w:sz w:val="17"/>
        </w:rPr>
        <w:t xml:space="preserve">[MTK-B5-0901] </w:t>
      </w:r>
      <w:r>
        <w:rPr>
          <w:b w:val="0"/>
          <w:i w:val="0"/>
        </w:rPr>
        <w:t>Meja panjangnya 8 jengkal dan lemari 5 jengkal. Yang lebih pendek adalah ....</w:t>
      </w:r>
      <w:r>
        <w:rPr>
          <w:b w:val="0"/>
          <w:i/>
          <w:color w:val="777777"/>
          <w:sz w:val="17"/>
        </w:rPr>
        <w:t xml:space="preserve">  (pilihan ganda; easy)</w:t>
      </w:r>
      <w:r>
        <w:rPr>
          <w:b/>
          <w:i w:val="0"/>
          <w:color w:val="C05000"/>
          <w:sz w:val="17"/>
        </w:rPr>
        <w:t xml:space="preserve">  [BARU]</w:t>
      </w:r>
    </w:p>
    <w:p>
      <w:pPr>
        <w:spacing w:after="0"/>
        <w:ind w:left="454"/>
      </w:pPr>
      <w:r>
        <w:rPr>
          <w:b w:val="0"/>
          <w:i w:val="0"/>
        </w:rPr>
        <w:t>A. meja</w:t>
      </w:r>
    </w:p>
    <w:p>
      <w:pPr>
        <w:spacing w:after="0"/>
        <w:ind w:left="454"/>
      </w:pPr>
      <w:r>
        <w:rPr>
          <w:b w:val="0"/>
          <w:i w:val="0"/>
        </w:rPr>
        <w:t>B. sama panjang</w:t>
      </w:r>
    </w:p>
    <w:p>
      <w:pPr>
        <w:spacing w:after="0"/>
        <w:ind w:left="454"/>
      </w:pPr>
      <w:r>
        <w:rPr>
          <w:b w:val="0"/>
          <w:i w:val="0"/>
        </w:rPr>
        <w:t>C. lemari</w:t>
      </w:r>
    </w:p>
    <w:p>
      <w:pPr>
        <w:spacing w:after="0"/>
        <w:ind w:left="454"/>
      </w:pPr>
      <w:r>
        <w:rPr>
          <w:b w:val="0"/>
          <w:i w:val="0"/>
        </w:rPr>
        <w:t>D. tidak dapat dibandingkan</w:t>
      </w:r>
    </w:p>
    <w:p>
      <w:pPr>
        <w:ind w:left="454"/>
      </w:pPr>
      <w:r>
        <w:rPr>
          <w:b/>
          <w:i w:val="0"/>
          <w:color w:val="1B6E3C"/>
          <w:sz w:val="18"/>
        </w:rPr>
        <w:t xml:space="preserve">Kunci: </w:t>
      </w:r>
      <w:r>
        <w:rPr>
          <w:b w:val="0"/>
          <w:i w:val="0"/>
          <w:sz w:val="18"/>
        </w:rPr>
        <w:t>C. lemari</w:t>
      </w:r>
      <w:r>
        <w:rPr>
          <w:b/>
          <w:i w:val="0"/>
          <w:color w:val="555555"/>
          <w:sz w:val="18"/>
        </w:rPr>
        <w:t xml:space="preserve">   Pembahasan: </w:t>
      </w:r>
      <w:r>
        <w:rPr>
          <w:b w:val="0"/>
          <w:i w:val="0"/>
          <w:sz w:val="18"/>
        </w:rPr>
        <w:t>5 jengkal lebih pendek daripada 8 jengkal.</w:t>
      </w:r>
    </w:p>
    <w:p>
      <w:pPr>
        <w:keepNext/>
        <w:spacing w:before="100"/>
      </w:pPr>
      <w:r>
        <w:rPr>
          <w:b/>
          <w:i w:val="0"/>
        </w:rPr>
        <w:t xml:space="preserve">17. </w:t>
      </w:r>
      <w:r>
        <w:rPr>
          <w:b/>
          <w:i w:val="0"/>
          <w:color w:val="1F3A5F"/>
          <w:sz w:val="17"/>
        </w:rPr>
        <w:t xml:space="preserve">[MTK-B5-0902] </w:t>
      </w:r>
      <w:r>
        <w:rPr>
          <w:b w:val="0"/>
          <w:i w:val="0"/>
        </w:rPr>
        <w:t>Agar panjang dua pensil dapat dibandingkan secara langsung, kedua pensil harus ....</w:t>
      </w:r>
      <w:r>
        <w:rPr>
          <w:b w:val="0"/>
          <w:i/>
          <w:color w:val="777777"/>
          <w:sz w:val="17"/>
        </w:rPr>
        <w:t xml:space="preserve">  (pilihan ganda; easy)</w:t>
      </w:r>
      <w:r>
        <w:rPr>
          <w:b/>
          <w:i w:val="0"/>
          <w:color w:val="C05000"/>
          <w:sz w:val="17"/>
        </w:rPr>
        <w:t xml:space="preserve">  [BARU]</w:t>
      </w:r>
    </w:p>
    <w:p>
      <w:pPr>
        <w:spacing w:after="0"/>
        <w:ind w:left="454"/>
      </w:pPr>
      <w:r>
        <w:rPr>
          <w:b w:val="0"/>
          <w:i w:val="0"/>
        </w:rPr>
        <w:t>A. diletakkan sejajar pada satu ujung</w:t>
      </w:r>
    </w:p>
    <w:p>
      <w:pPr>
        <w:spacing w:after="0"/>
        <w:ind w:left="454"/>
      </w:pPr>
      <w:r>
        <w:rPr>
          <w:b w:val="0"/>
          <w:i w:val="0"/>
        </w:rPr>
        <w:t>B. ditumpuk bersilang</w:t>
      </w:r>
    </w:p>
    <w:p>
      <w:pPr>
        <w:spacing w:after="0"/>
        <w:ind w:left="454"/>
      </w:pPr>
      <w:r>
        <w:rPr>
          <w:b w:val="0"/>
          <w:i w:val="0"/>
        </w:rPr>
        <w:t>C. dilipat dahulu</w:t>
      </w:r>
    </w:p>
    <w:p>
      <w:pPr>
        <w:spacing w:after="0"/>
        <w:ind w:left="454"/>
      </w:pPr>
      <w:r>
        <w:rPr>
          <w:b w:val="0"/>
          <w:i w:val="0"/>
        </w:rPr>
        <w:t>D. dijauhkan satu sama lain</w:t>
      </w:r>
    </w:p>
    <w:p>
      <w:pPr>
        <w:ind w:left="454"/>
      </w:pPr>
      <w:r>
        <w:rPr>
          <w:b/>
          <w:i w:val="0"/>
          <w:color w:val="1B6E3C"/>
          <w:sz w:val="18"/>
        </w:rPr>
        <w:t xml:space="preserve">Kunci: </w:t>
      </w:r>
      <w:r>
        <w:rPr>
          <w:b w:val="0"/>
          <w:i w:val="0"/>
          <w:sz w:val="18"/>
        </w:rPr>
        <w:t>A. diletakkan sejajar pada satu ujung</w:t>
      </w:r>
      <w:r>
        <w:rPr>
          <w:b/>
          <w:i w:val="0"/>
          <w:color w:val="555555"/>
          <w:sz w:val="18"/>
        </w:rPr>
        <w:t xml:space="preserve">   Pembahasan: </w:t>
      </w:r>
      <w:r>
        <w:rPr>
          <w:b w:val="0"/>
          <w:i w:val="0"/>
          <w:sz w:val="18"/>
        </w:rPr>
        <w:t>Satu ujung disejajarkan, lalu lihat ujung yang lain.</w:t>
      </w:r>
    </w:p>
    <w:p>
      <w:pPr>
        <w:keepNext/>
        <w:spacing w:before="100"/>
      </w:pPr>
      <w:r>
        <w:rPr>
          <w:b/>
          <w:i w:val="0"/>
        </w:rPr>
        <w:t xml:space="preserve">18. </w:t>
      </w:r>
      <w:r>
        <w:rPr>
          <w:b/>
          <w:i w:val="0"/>
          <w:color w:val="1F3A5F"/>
          <w:sz w:val="17"/>
        </w:rPr>
        <w:t xml:space="preserve">[MTK-B5-0903] </w:t>
      </w:r>
      <w:r>
        <w:rPr>
          <w:b w:val="0"/>
          <w:i w:val="0"/>
        </w:rPr>
        <w:t>Perhatikan gambar! Pensil merah sama panjang dengan 4 klip dan pensil biru sama panjang dengan 7 klip. Pensil yang lebih panjang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Dua pensil sejajar pada satu ujung di atas deretan klip: pensil merah sepanjang 4 klip, pensil biru sepanjang 7 klip.</w:t>
      </w:r>
    </w:p>
    <w:p>
      <w:pPr>
        <w:spacing w:after="0"/>
        <w:ind w:left="454"/>
      </w:pPr>
      <w:r>
        <w:rPr>
          <w:b w:val="0"/>
          <w:i w:val="0"/>
        </w:rPr>
        <w:t>A. pensil merah</w:t>
      </w:r>
    </w:p>
    <w:p>
      <w:pPr>
        <w:spacing w:after="0"/>
        <w:ind w:left="454"/>
      </w:pPr>
      <w:r>
        <w:rPr>
          <w:b w:val="0"/>
          <w:i w:val="0"/>
        </w:rPr>
        <w:t>B. sama panjang</w:t>
      </w:r>
    </w:p>
    <w:p>
      <w:pPr>
        <w:spacing w:after="0"/>
        <w:ind w:left="454"/>
      </w:pPr>
      <w:r>
        <w:rPr>
          <w:b w:val="0"/>
          <w:i w:val="0"/>
        </w:rPr>
        <w:t>C. tidak ada</w:t>
      </w:r>
    </w:p>
    <w:p>
      <w:pPr>
        <w:spacing w:after="0"/>
        <w:ind w:left="454"/>
      </w:pPr>
      <w:r>
        <w:rPr>
          <w:b w:val="0"/>
          <w:i w:val="0"/>
        </w:rPr>
        <w:t>D. pensil biru</w:t>
      </w:r>
    </w:p>
    <w:p>
      <w:pPr>
        <w:ind w:left="454"/>
      </w:pPr>
      <w:r>
        <w:rPr>
          <w:b/>
          <w:i w:val="0"/>
          <w:color w:val="1B6E3C"/>
          <w:sz w:val="18"/>
        </w:rPr>
        <w:t xml:space="preserve">Kunci: </w:t>
      </w:r>
      <w:r>
        <w:rPr>
          <w:b w:val="0"/>
          <w:i w:val="0"/>
          <w:sz w:val="18"/>
        </w:rPr>
        <w:t>D. pensil biru</w:t>
      </w:r>
      <w:r>
        <w:rPr>
          <w:b/>
          <w:i w:val="0"/>
          <w:color w:val="555555"/>
          <w:sz w:val="18"/>
        </w:rPr>
        <w:t xml:space="preserve">   Pembahasan: </w:t>
      </w:r>
      <w:r>
        <w:rPr>
          <w:b w:val="0"/>
          <w:i w:val="0"/>
          <w:sz w:val="18"/>
        </w:rPr>
        <w:t>7 klip lebih panjang daripada 4 klip.</w:t>
      </w:r>
    </w:p>
    <w:p>
      <w:pPr>
        <w:keepNext/>
        <w:spacing w:before="100"/>
      </w:pPr>
      <w:r>
        <w:rPr>
          <w:b/>
          <w:i w:val="0"/>
        </w:rPr>
        <w:t xml:space="preserve">19. </w:t>
      </w:r>
      <w:r>
        <w:rPr>
          <w:b/>
          <w:i w:val="0"/>
          <w:color w:val="1F3A5F"/>
          <w:sz w:val="17"/>
        </w:rPr>
        <w:t xml:space="preserve">[MTK-B5-0904] </w:t>
      </w:r>
      <w:r>
        <w:rPr>
          <w:b w:val="0"/>
          <w:i w:val="0"/>
        </w:rPr>
        <w:t>Tali Dina 5 jengkal, tali Eko 9 jengkal, dan tali Fani 7 jengkal. Tali yang paling pendek milik ....</w:t>
      </w:r>
      <w:r>
        <w:rPr>
          <w:b w:val="0"/>
          <w:i/>
          <w:color w:val="777777"/>
          <w:sz w:val="17"/>
        </w:rPr>
        <w:t xml:space="preserve">  (pilihan ganda; medium)</w:t>
      </w:r>
      <w:r>
        <w:rPr>
          <w:b/>
          <w:i w:val="0"/>
          <w:color w:val="C05000"/>
          <w:sz w:val="17"/>
        </w:rPr>
        <w:t xml:space="preserve">  [BARU]</w:t>
      </w:r>
    </w:p>
    <w:p>
      <w:pPr>
        <w:spacing w:after="0"/>
        <w:ind w:left="454"/>
      </w:pPr>
      <w:r>
        <w:rPr>
          <w:b w:val="0"/>
          <w:i w:val="0"/>
        </w:rPr>
        <w:t>A. Eko</w:t>
      </w:r>
    </w:p>
    <w:p>
      <w:pPr>
        <w:spacing w:after="0"/>
        <w:ind w:left="454"/>
      </w:pPr>
      <w:r>
        <w:rPr>
          <w:b w:val="0"/>
          <w:i w:val="0"/>
        </w:rPr>
        <w:t>B. Dina</w:t>
      </w:r>
    </w:p>
    <w:p>
      <w:pPr>
        <w:spacing w:after="0"/>
        <w:ind w:left="454"/>
      </w:pPr>
      <w:r>
        <w:rPr>
          <w:b w:val="0"/>
          <w:i w:val="0"/>
        </w:rPr>
        <w:t>C. Fani</w:t>
      </w:r>
    </w:p>
    <w:p>
      <w:pPr>
        <w:spacing w:after="0"/>
        <w:ind w:left="454"/>
      </w:pPr>
      <w:r>
        <w:rPr>
          <w:b w:val="0"/>
          <w:i w:val="0"/>
        </w:rPr>
        <w:t>D. sama semua</w:t>
      </w:r>
    </w:p>
    <w:p>
      <w:pPr>
        <w:ind w:left="454"/>
      </w:pPr>
      <w:r>
        <w:rPr>
          <w:b/>
          <w:i w:val="0"/>
          <w:color w:val="1B6E3C"/>
          <w:sz w:val="18"/>
        </w:rPr>
        <w:t xml:space="preserve">Kunci: </w:t>
      </w:r>
      <w:r>
        <w:rPr>
          <w:b w:val="0"/>
          <w:i w:val="0"/>
          <w:sz w:val="18"/>
        </w:rPr>
        <w:t>B. Dina</w:t>
      </w:r>
      <w:r>
        <w:rPr>
          <w:b/>
          <w:i w:val="0"/>
          <w:color w:val="555555"/>
          <w:sz w:val="18"/>
        </w:rPr>
        <w:t xml:space="preserve">   Pembahasan: </w:t>
      </w:r>
      <w:r>
        <w:rPr>
          <w:b w:val="0"/>
          <w:i w:val="0"/>
          <w:sz w:val="18"/>
        </w:rPr>
        <w:t>5 jengkal adalah yang paling sedikit.</w:t>
      </w:r>
    </w:p>
    <w:p>
      <w:pPr>
        <w:keepNext/>
        <w:spacing w:before="100"/>
      </w:pPr>
      <w:r>
        <w:rPr>
          <w:b/>
          <w:i w:val="0"/>
        </w:rPr>
        <w:t xml:space="preserve">20. </w:t>
      </w:r>
      <w:r>
        <w:rPr>
          <w:b/>
          <w:i w:val="0"/>
          <w:color w:val="1F3A5F"/>
          <w:sz w:val="17"/>
        </w:rPr>
        <w:t xml:space="preserve">[MTK-B5-0905] </w:t>
      </w:r>
      <w:r>
        <w:rPr>
          <w:b w:val="0"/>
          <w:i w:val="0"/>
        </w:rPr>
        <w:t>Buku panjangnya 6 klip dan penghapus 2 klip. Pernyataan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buku lebih pendek daripada penghapus</w:t>
      </w:r>
    </w:p>
    <w:p>
      <w:pPr>
        <w:spacing w:after="0"/>
        <w:ind w:left="454"/>
      </w:pPr>
      <w:r>
        <w:rPr>
          <w:b w:val="0"/>
          <w:i w:val="0"/>
        </w:rPr>
        <w:t>B. penghapus lebih pendek daripada buku</w:t>
      </w:r>
    </w:p>
    <w:p>
      <w:pPr>
        <w:spacing w:after="0"/>
        <w:ind w:left="454"/>
      </w:pPr>
      <w:r>
        <w:rPr>
          <w:b w:val="0"/>
          <w:i w:val="0"/>
        </w:rPr>
        <w:t>C. buku sama panjang dengan penghapus</w:t>
      </w:r>
    </w:p>
    <w:p>
      <w:pPr>
        <w:spacing w:after="0"/>
        <w:ind w:left="454"/>
      </w:pPr>
      <w:r>
        <w:rPr>
          <w:b w:val="0"/>
          <w:i w:val="0"/>
        </w:rPr>
        <w:t>D. penghapus lebih panjang daripada buku</w:t>
      </w:r>
    </w:p>
    <w:p>
      <w:pPr>
        <w:ind w:left="454"/>
      </w:pPr>
      <w:r>
        <w:rPr>
          <w:b/>
          <w:i w:val="0"/>
          <w:color w:val="1B6E3C"/>
          <w:sz w:val="18"/>
        </w:rPr>
        <w:t xml:space="preserve">Kunci: </w:t>
      </w:r>
      <w:r>
        <w:rPr>
          <w:b w:val="0"/>
          <w:i w:val="0"/>
          <w:sz w:val="18"/>
        </w:rPr>
        <w:t>B. penghapus lebih pendek daripada buku</w:t>
      </w:r>
      <w:r>
        <w:rPr>
          <w:b/>
          <w:i w:val="0"/>
          <w:color w:val="555555"/>
          <w:sz w:val="18"/>
        </w:rPr>
        <w:t xml:space="preserve">   Pembahasan: </w:t>
      </w:r>
      <w:r>
        <w:rPr>
          <w:b w:val="0"/>
          <w:i w:val="0"/>
          <w:sz w:val="18"/>
        </w:rPr>
        <w:t>2 klip lebih pendek daripada 6 klip.</w:t>
      </w:r>
    </w:p>
    <w:p>
      <w:pPr>
        <w:keepNext/>
        <w:spacing w:before="100"/>
      </w:pPr>
      <w:r>
        <w:rPr>
          <w:b/>
          <w:i w:val="0"/>
        </w:rPr>
        <w:t xml:space="preserve">21. </w:t>
      </w:r>
      <w:r>
        <w:rPr>
          <w:b/>
          <w:i w:val="0"/>
          <w:color w:val="1F3A5F"/>
          <w:sz w:val="17"/>
        </w:rPr>
        <w:t xml:space="preserve">[MTK-B5-0906] </w:t>
      </w:r>
      <w:r>
        <w:rPr>
          <w:b w:val="0"/>
          <w:i w:val="0"/>
        </w:rPr>
        <w:t>Ibu punya pita merah 10 klip dan pita hijau 8 klip. Pita yang lebih panjang berwarna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merah</w:t>
      </w:r>
    </w:p>
    <w:p>
      <w:pPr>
        <w:spacing w:after="0"/>
        <w:ind w:left="454"/>
      </w:pPr>
      <w:r>
        <w:rPr>
          <w:b w:val="0"/>
          <w:i w:val="0"/>
        </w:rPr>
        <w:t>B. hijau</w:t>
      </w:r>
    </w:p>
    <w:p>
      <w:pPr>
        <w:spacing w:after="0"/>
        <w:ind w:left="454"/>
      </w:pPr>
      <w:r>
        <w:rPr>
          <w:b w:val="0"/>
          <w:i w:val="0"/>
        </w:rPr>
        <w:t>C. kuning</w:t>
      </w:r>
    </w:p>
    <w:p>
      <w:pPr>
        <w:spacing w:after="0"/>
        <w:ind w:left="454"/>
      </w:pPr>
      <w:r>
        <w:rPr>
          <w:b w:val="0"/>
          <w:i w:val="0"/>
        </w:rPr>
        <w:t>D. biru</w:t>
      </w:r>
    </w:p>
    <w:p>
      <w:pPr>
        <w:ind w:left="454"/>
      </w:pPr>
      <w:r>
        <w:rPr>
          <w:b/>
          <w:i w:val="0"/>
          <w:color w:val="1B6E3C"/>
          <w:sz w:val="18"/>
        </w:rPr>
        <w:t xml:space="preserve">Kunci: </w:t>
      </w:r>
      <w:r>
        <w:rPr>
          <w:b w:val="0"/>
          <w:i w:val="0"/>
          <w:sz w:val="18"/>
        </w:rPr>
        <w:t>A. merah</w:t>
      </w:r>
      <w:r>
        <w:rPr>
          <w:b/>
          <w:i w:val="0"/>
          <w:color w:val="555555"/>
          <w:sz w:val="18"/>
        </w:rPr>
        <w:t xml:space="preserve">   Pembahasan: </w:t>
      </w:r>
      <w:r>
        <w:rPr>
          <w:b w:val="0"/>
          <w:i w:val="0"/>
          <w:sz w:val="18"/>
        </w:rPr>
        <w:t>10 klip lebih panjang daripada 8 klip.</w:t>
      </w:r>
    </w:p>
    <w:p>
      <w:pPr>
        <w:keepNext/>
        <w:spacing w:before="100"/>
      </w:pPr>
      <w:r>
        <w:rPr>
          <w:b/>
          <w:i w:val="0"/>
        </w:rPr>
        <w:t xml:space="preserve">22. </w:t>
      </w:r>
      <w:r>
        <w:rPr>
          <w:b/>
          <w:i w:val="0"/>
          <w:color w:val="1F3A5F"/>
          <w:sz w:val="17"/>
        </w:rPr>
        <w:t xml:space="preserve">[MTK-B5-0907] </w:t>
      </w:r>
      <w:r>
        <w:rPr>
          <w:b w:val="0"/>
          <w:i w:val="0"/>
        </w:rPr>
        <w:t>Sandy ingin memilih tongkat yang lebih panjang untuk mengambil mainan di atas lemari. Tongkat A 4 jengkal dan tongkat B 6 jengkal. Sandy memilih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tongkat A</w:t>
      </w:r>
    </w:p>
    <w:p>
      <w:pPr>
        <w:spacing w:after="0"/>
        <w:ind w:left="454"/>
      </w:pPr>
      <w:r>
        <w:rPr>
          <w:b w:val="0"/>
          <w:i w:val="0"/>
        </w:rPr>
        <w:t>B. tongkat yang lebih pendek</w:t>
      </w:r>
    </w:p>
    <w:p>
      <w:pPr>
        <w:spacing w:after="0"/>
        <w:ind w:left="454"/>
      </w:pPr>
      <w:r>
        <w:rPr>
          <w:b w:val="0"/>
          <w:i w:val="0"/>
        </w:rPr>
        <w:t>C. tidak memilih keduanya</w:t>
      </w:r>
    </w:p>
    <w:p>
      <w:pPr>
        <w:spacing w:after="0"/>
        <w:ind w:left="454"/>
      </w:pPr>
      <w:r>
        <w:rPr>
          <w:b w:val="0"/>
          <w:i w:val="0"/>
        </w:rPr>
        <w:t>D. tongkat B</w:t>
      </w:r>
    </w:p>
    <w:p>
      <w:pPr>
        <w:ind w:left="454"/>
      </w:pPr>
      <w:r>
        <w:rPr>
          <w:b/>
          <w:i w:val="0"/>
          <w:color w:val="1B6E3C"/>
          <w:sz w:val="18"/>
        </w:rPr>
        <w:t xml:space="preserve">Kunci: </w:t>
      </w:r>
      <w:r>
        <w:rPr>
          <w:b w:val="0"/>
          <w:i w:val="0"/>
          <w:sz w:val="18"/>
        </w:rPr>
        <w:t>D. tongkat B</w:t>
      </w:r>
      <w:r>
        <w:rPr>
          <w:b/>
          <w:i w:val="0"/>
          <w:color w:val="555555"/>
          <w:sz w:val="18"/>
        </w:rPr>
        <w:t xml:space="preserve">   Pembahasan: </w:t>
      </w:r>
      <w:r>
        <w:rPr>
          <w:b w:val="0"/>
          <w:i w:val="0"/>
          <w:sz w:val="18"/>
        </w:rPr>
        <w:t>6 jengkal lebih panjang daripada 4 jengkal.</w:t>
      </w:r>
    </w:p>
    <w:p>
      <w:pPr>
        <w:keepNext/>
        <w:spacing w:before="100"/>
      </w:pPr>
      <w:r>
        <w:rPr>
          <w:b/>
          <w:i w:val="0"/>
        </w:rPr>
        <w:t xml:space="preserve">23. </w:t>
      </w:r>
      <w:r>
        <w:rPr>
          <w:b/>
          <w:i w:val="0"/>
          <w:color w:val="1F3A5F"/>
          <w:sz w:val="17"/>
        </w:rPr>
        <w:t xml:space="preserve">[MTK-B5-0908] </w:t>
      </w:r>
      <w:r>
        <w:rPr>
          <w:b w:val="0"/>
          <w:i w:val="0"/>
        </w:rPr>
        <w:t>Pita A lebih panjang daripada pita B. Pita B lebih panjang daripada pita C. Pita yang paling pendek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pita A</w:t>
      </w:r>
    </w:p>
    <w:p>
      <w:pPr>
        <w:spacing w:after="0"/>
        <w:ind w:left="454"/>
      </w:pPr>
      <w:r>
        <w:rPr>
          <w:b w:val="0"/>
          <w:i w:val="0"/>
        </w:rPr>
        <w:t>B. pita B</w:t>
      </w:r>
    </w:p>
    <w:p>
      <w:pPr>
        <w:spacing w:after="0"/>
        <w:ind w:left="454"/>
      </w:pPr>
      <w:r>
        <w:rPr>
          <w:b w:val="0"/>
          <w:i w:val="0"/>
        </w:rPr>
        <w:t>C. pita C</w:t>
      </w:r>
    </w:p>
    <w:p>
      <w:pPr>
        <w:spacing w:after="0"/>
        <w:ind w:left="454"/>
      </w:pPr>
      <w:r>
        <w:rPr>
          <w:b w:val="0"/>
          <w:i w:val="0"/>
        </w:rPr>
        <w:t>D. semua sama panjang</w:t>
      </w:r>
    </w:p>
    <w:p>
      <w:pPr>
        <w:ind w:left="454"/>
      </w:pPr>
      <w:r>
        <w:rPr>
          <w:b/>
          <w:i w:val="0"/>
          <w:color w:val="1B6E3C"/>
          <w:sz w:val="18"/>
        </w:rPr>
        <w:t xml:space="preserve">Kunci: </w:t>
      </w:r>
      <w:r>
        <w:rPr>
          <w:b w:val="0"/>
          <w:i w:val="0"/>
          <w:sz w:val="18"/>
        </w:rPr>
        <w:t>C. pita C</w:t>
      </w:r>
      <w:r>
        <w:rPr>
          <w:b/>
          <w:i w:val="0"/>
          <w:color w:val="555555"/>
          <w:sz w:val="18"/>
        </w:rPr>
        <w:t xml:space="preserve">   Pembahasan: </w:t>
      </w:r>
      <w:r>
        <w:rPr>
          <w:b w:val="0"/>
          <w:i w:val="0"/>
          <w:sz w:val="18"/>
        </w:rPr>
        <w:t>A &gt; B &gt; C, jadi C paling pendek.</w:t>
      </w:r>
    </w:p>
    <w:p>
      <w:pPr>
        <w:keepNext/>
        <w:spacing w:before="100"/>
      </w:pPr>
      <w:r>
        <w:rPr>
          <w:b/>
          <w:i w:val="0"/>
        </w:rPr>
        <w:t xml:space="preserve">24. </w:t>
      </w:r>
      <w:r>
        <w:rPr>
          <w:b/>
          <w:i w:val="0"/>
          <w:color w:val="1F3A5F"/>
          <w:sz w:val="17"/>
        </w:rPr>
        <w:t xml:space="preserve">[MTK-B5-0909] </w:t>
      </w:r>
      <w:r>
        <w:rPr>
          <w:b w:val="0"/>
          <w:i w:val="0"/>
        </w:rPr>
        <w:t>Benar atau salah: Tongkat 3 jengkal lebih panjang daripada tongkat 8 jengkal.</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3 jengkal lebih pendek daripada 8 jengkal.</w:t>
      </w:r>
    </w:p>
    <w:p>
      <w:pPr>
        <w:keepNext/>
        <w:spacing w:before="100"/>
      </w:pPr>
      <w:r>
        <w:rPr>
          <w:b/>
          <w:i w:val="0"/>
        </w:rPr>
        <w:t xml:space="preserve">25. </w:t>
      </w:r>
      <w:r>
        <w:rPr>
          <w:b/>
          <w:i w:val="0"/>
          <w:color w:val="1F3A5F"/>
          <w:sz w:val="17"/>
        </w:rPr>
        <w:t xml:space="preserve">[MTK-B5-0910] </w:t>
      </w:r>
      <w:r>
        <w:rPr>
          <w:b w:val="0"/>
          <w:i w:val="0"/>
        </w:rPr>
        <w:t>Benar atau salah: Pita kuning 9 klip dan pita ungu 5 klip. Pita kuning lebih panjang.</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9 klip lebih panjang daripada 5 klip.</w:t>
      </w:r>
    </w:p>
    <w:p>
      <w:pPr>
        <w:keepNext/>
        <w:spacing w:before="100"/>
      </w:pPr>
      <w:r>
        <w:rPr>
          <w:b/>
          <w:i w:val="0"/>
        </w:rPr>
        <w:t xml:space="preserve">26. </w:t>
      </w:r>
      <w:r>
        <w:rPr>
          <w:b/>
          <w:i w:val="0"/>
          <w:color w:val="1F3A5F"/>
          <w:sz w:val="17"/>
        </w:rPr>
        <w:t xml:space="preserve">[MTK-B5-0912] </w:t>
      </w:r>
      <w:r>
        <w:rPr>
          <w:b w:val="0"/>
          <w:i w:val="0"/>
        </w:rPr>
        <w:t>Benar atau salah: Dua pensil sama panjang jika satu ujungnya sejajar dan ujung lainnya juga sejajar.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Kedua ujung sejajar berarti sama panjang.</w:t>
      </w:r>
    </w:p>
    <w:p>
      <w:pPr>
        <w:keepNext/>
        <w:spacing w:before="100"/>
      </w:pPr>
      <w:r>
        <w:rPr>
          <w:b/>
          <w:i w:val="0"/>
        </w:rPr>
        <w:t xml:space="preserve">27. </w:t>
      </w:r>
      <w:r>
        <w:rPr>
          <w:b/>
          <w:i w:val="0"/>
          <w:color w:val="1F3A5F"/>
          <w:sz w:val="17"/>
        </w:rPr>
        <w:t xml:space="preserve">[MTK-B5-0913] </w:t>
      </w:r>
      <w:r>
        <w:rPr>
          <w:b w:val="0"/>
          <w:i w:val="0"/>
        </w:rPr>
        <w:t>Benar atau salah: Tongkat diukur dengan klip dan tali diukur dengan jengkal, lalu angkanya langsung dibandingkan.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Satuan ukur harus sama agar dapat dibandingkan.</w:t>
      </w:r>
    </w:p>
    <w:p>
      <w:pPr>
        <w:keepNext/>
        <w:spacing w:before="100"/>
      </w:pPr>
      <w:r>
        <w:rPr>
          <w:b/>
          <w:i w:val="0"/>
        </w:rPr>
        <w:t xml:space="preserve">28. </w:t>
      </w:r>
      <w:r>
        <w:rPr>
          <w:b/>
          <w:i w:val="0"/>
          <w:color w:val="1F3A5F"/>
          <w:sz w:val="17"/>
        </w:rPr>
        <w:t xml:space="preserve">[MTK-B5-0914] </w:t>
      </w:r>
      <w:r>
        <w:rPr>
          <w:b w:val="0"/>
          <w:i w:val="0"/>
        </w:rPr>
        <w:t>Sendok panjangnya 2 klip, pensil 6 klip, dan buku 9 klip. Urutkan dari yang terpendek!</w:t>
      </w:r>
      <w:r>
        <w:rPr>
          <w:b w:val="0"/>
          <w:i/>
          <w:color w:val="777777"/>
          <w:sz w:val="17"/>
        </w:rPr>
        <w:t xml:space="preserve">  (mengurutkan; easy)</w:t>
      </w:r>
      <w:r>
        <w:rPr>
          <w:b/>
          <w:i w:val="0"/>
          <w:color w:val="C05000"/>
          <w:sz w:val="17"/>
        </w:rPr>
        <w:t xml:space="preserve">  [BARU]</w:t>
      </w:r>
    </w:p>
    <w:p>
      <w:pPr>
        <w:spacing w:after="0"/>
        <w:ind w:left="454"/>
      </w:pPr>
      <w:r>
        <w:rPr>
          <w:b w:val="0"/>
          <w:i w:val="0"/>
        </w:rPr>
        <w:t>Butir (acak): buku | sendok | pensil</w:t>
      </w:r>
    </w:p>
    <w:p>
      <w:pPr>
        <w:ind w:left="454"/>
      </w:pPr>
      <w:r>
        <w:rPr>
          <w:b/>
          <w:i w:val="0"/>
          <w:color w:val="1B6E3C"/>
          <w:sz w:val="18"/>
        </w:rPr>
        <w:t xml:space="preserve">Kunci: </w:t>
      </w:r>
      <w:r>
        <w:rPr>
          <w:b w:val="0"/>
          <w:i w:val="0"/>
          <w:sz w:val="18"/>
        </w:rPr>
        <w:t>sendok → pensil → buku</w:t>
      </w:r>
      <w:r>
        <w:rPr>
          <w:b/>
          <w:i w:val="0"/>
          <w:color w:val="555555"/>
          <w:sz w:val="18"/>
        </w:rPr>
        <w:t xml:space="preserve">   Pembahasan: </w:t>
      </w:r>
      <w:r>
        <w:rPr>
          <w:b w:val="0"/>
          <w:i w:val="0"/>
          <w:sz w:val="18"/>
        </w:rPr>
        <w:t>2 &lt; 6 &lt; 9.</w:t>
      </w:r>
    </w:p>
    <w:p>
      <w:pPr>
        <w:keepNext/>
        <w:spacing w:before="100"/>
      </w:pPr>
      <w:r>
        <w:rPr>
          <w:b/>
          <w:i w:val="0"/>
        </w:rPr>
        <w:t xml:space="preserve">29. </w:t>
      </w:r>
      <w:r>
        <w:rPr>
          <w:b/>
          <w:i w:val="0"/>
          <w:color w:val="1F3A5F"/>
          <w:sz w:val="17"/>
        </w:rPr>
        <w:t xml:space="preserve">[MTK-B5-0915] </w:t>
      </w:r>
      <w:r>
        <w:rPr>
          <w:b w:val="0"/>
          <w:i w:val="0"/>
        </w:rPr>
        <w:t>Tali A panjangnya 4 jengkal, tali B 10 jengkal, tali C 7 jengkal, dan tali D 2 jengkal. Urutkan dari yang terpanjang!</w:t>
      </w:r>
      <w:r>
        <w:rPr>
          <w:b w:val="0"/>
          <w:i/>
          <w:color w:val="777777"/>
          <w:sz w:val="17"/>
        </w:rPr>
        <w:t xml:space="preserve">  (mengurutkan; medium)</w:t>
      </w:r>
      <w:r>
        <w:rPr>
          <w:b/>
          <w:i w:val="0"/>
          <w:color w:val="C05000"/>
          <w:sz w:val="17"/>
        </w:rPr>
        <w:t xml:space="preserve">  [BARU]</w:t>
      </w:r>
    </w:p>
    <w:p>
      <w:pPr>
        <w:spacing w:after="0"/>
        <w:ind w:left="454"/>
      </w:pPr>
      <w:r>
        <w:rPr>
          <w:b w:val="0"/>
          <w:i w:val="0"/>
        </w:rPr>
        <w:t>Butir (acak): tali D | tali C | tali A | tali B</w:t>
      </w:r>
    </w:p>
    <w:p>
      <w:pPr>
        <w:ind w:left="454"/>
      </w:pPr>
      <w:r>
        <w:rPr>
          <w:b/>
          <w:i w:val="0"/>
          <w:color w:val="1B6E3C"/>
          <w:sz w:val="18"/>
        </w:rPr>
        <w:t xml:space="preserve">Kunci: </w:t>
      </w:r>
      <w:r>
        <w:rPr>
          <w:b w:val="0"/>
          <w:i w:val="0"/>
          <w:sz w:val="18"/>
        </w:rPr>
        <w:t>tali B → tali C → tali A → tali D</w:t>
      </w:r>
      <w:r>
        <w:rPr>
          <w:b/>
          <w:i w:val="0"/>
          <w:color w:val="555555"/>
          <w:sz w:val="18"/>
        </w:rPr>
        <w:t xml:space="preserve">   Pembahasan: </w:t>
      </w:r>
      <w:r>
        <w:rPr>
          <w:b w:val="0"/>
          <w:i w:val="0"/>
          <w:sz w:val="18"/>
        </w:rPr>
        <w:t>10 &gt; 7 &gt; 4 &gt; 2.</w:t>
      </w:r>
    </w:p>
    <w:p>
      <w:pPr>
        <w:keepNext/>
        <w:spacing w:before="100"/>
      </w:pPr>
      <w:r>
        <w:rPr>
          <w:b/>
          <w:i w:val="0"/>
        </w:rPr>
        <w:t xml:space="preserve">30. </w:t>
      </w:r>
      <w:r>
        <w:rPr>
          <w:b/>
          <w:i w:val="0"/>
          <w:color w:val="1F3A5F"/>
          <w:sz w:val="17"/>
        </w:rPr>
        <w:t xml:space="preserve">[MTK-B5-0916] </w:t>
      </w:r>
      <w:r>
        <w:rPr>
          <w:b w:val="0"/>
          <w:i w:val="0"/>
        </w:rPr>
        <w:t>Pita pertama 3 klip dan pita kedua 7 klip. Pita yang lebih pendek panjangnya ... klip.</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3 lebih sedikit daripada 7.</w:t>
      </w:r>
    </w:p>
    <w:p>
      <w:pPr>
        <w:keepNext/>
        <w:spacing w:before="100"/>
      </w:pPr>
      <w:r>
        <w:rPr>
          <w:b/>
          <w:i w:val="0"/>
        </w:rPr>
        <w:t xml:space="preserve">31. </w:t>
      </w:r>
      <w:r>
        <w:rPr>
          <w:b/>
          <w:i w:val="0"/>
          <w:color w:val="1F3A5F"/>
          <w:sz w:val="17"/>
        </w:rPr>
        <w:t xml:space="preserve">[MTK-B5-0917] </w:t>
      </w:r>
      <w:r>
        <w:rPr>
          <w:b w:val="0"/>
          <w:i w:val="0"/>
        </w:rPr>
        <w:t>Sejajarkan satu ujung pensil dan penghapusmu, lalu sebutkan mana yang lebih panjang!</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dengan skala 1-4: ujung benda disejajarkan dengan benar, kesimpulan lebih panjang atau lebih pendek tepat, dan penjelasan lisan runtut.</w:t>
      </w:r>
      <w:r>
        <w:rPr>
          <w:b/>
          <w:i w:val="0"/>
          <w:color w:val="555555"/>
          <w:sz w:val="18"/>
        </w:rPr>
        <w:t xml:space="preserve">   Pembahasan: </w:t>
      </w:r>
      <w:r>
        <w:rPr>
          <w:b w:val="0"/>
          <w:i w:val="0"/>
          <w:sz w:val="18"/>
        </w:rPr>
        <w:t>Murid membandingkan panjang secara langsung.</w:t>
      </w:r>
    </w:p>
    <w:p>
      <w:pPr>
        <w:keepNext/>
        <w:spacing w:before="100"/>
      </w:pPr>
      <w:r>
        <w:rPr>
          <w:b/>
          <w:i w:val="0"/>
        </w:rPr>
        <w:t xml:space="preserve">32. </w:t>
      </w:r>
      <w:r>
        <w:rPr>
          <w:b/>
          <w:i w:val="0"/>
          <w:color w:val="1F3A5F"/>
          <w:sz w:val="17"/>
        </w:rPr>
        <w:t xml:space="preserve">[MTK-B5-0939] </w:t>
      </w:r>
      <w:r>
        <w:rPr>
          <w:b w:val="0"/>
          <w:i w:val="0"/>
        </w:rPr>
        <w:t>Ani mengukur dengan jengkal yang sama. Panjang tongkat 5 jengkal dan panjang payung 8 jengkal. Benda yang lebih pendek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payung</w:t>
      </w:r>
    </w:p>
    <w:p>
      <w:pPr>
        <w:spacing w:after="0"/>
        <w:ind w:left="454"/>
      </w:pPr>
      <w:r>
        <w:rPr>
          <w:b w:val="0"/>
          <w:i w:val="0"/>
        </w:rPr>
        <w:t>B. sama panjang</w:t>
      </w:r>
    </w:p>
    <w:p>
      <w:pPr>
        <w:spacing w:after="0"/>
        <w:ind w:left="454"/>
      </w:pPr>
      <w:r>
        <w:rPr>
          <w:b w:val="0"/>
          <w:i w:val="0"/>
        </w:rPr>
        <w:t>C. tidak bisa dibandingkan</w:t>
      </w:r>
    </w:p>
    <w:p>
      <w:pPr>
        <w:spacing w:after="0"/>
        <w:ind w:left="454"/>
      </w:pPr>
      <w:r>
        <w:rPr>
          <w:b w:val="0"/>
          <w:i w:val="0"/>
        </w:rPr>
        <w:t>D. tongkat</w:t>
      </w:r>
    </w:p>
    <w:p>
      <w:pPr>
        <w:ind w:left="454"/>
      </w:pPr>
      <w:r>
        <w:rPr>
          <w:b/>
          <w:i w:val="0"/>
          <w:color w:val="1B6E3C"/>
          <w:sz w:val="18"/>
        </w:rPr>
        <w:t xml:space="preserve">Kunci: </w:t>
      </w:r>
      <w:r>
        <w:rPr>
          <w:b w:val="0"/>
          <w:i w:val="0"/>
          <w:sz w:val="18"/>
        </w:rPr>
        <w:t>D. tongkat</w:t>
      </w:r>
      <w:r>
        <w:rPr>
          <w:b/>
          <w:i w:val="0"/>
          <w:color w:val="555555"/>
          <w:sz w:val="18"/>
        </w:rPr>
        <w:t xml:space="preserve">   Pembahasan: </w:t>
      </w:r>
      <w:r>
        <w:rPr>
          <w:b w:val="0"/>
          <w:i w:val="0"/>
          <w:sz w:val="18"/>
        </w:rPr>
        <w:t>5 lebih kecil dari 8, sehingga tongkat lebih pendek.</w:t>
      </w:r>
    </w:p>
    <w:p>
      <w:pPr>
        <w:pStyle w:val="Heading3"/>
      </w:pPr>
      <w:r>
        <w:t>TP-MTK-B5-03 — Murid mampu mengukur panjang benda dengan satuan tidak baku.</w:t>
      </w:r>
    </w:p>
    <w:p>
      <w:r>
        <w:rPr>
          <w:b w:val="0"/>
          <w:i/>
          <w:color w:val="555555"/>
          <w:sz w:val="17"/>
        </w:rPr>
        <w:t>Soal: 32 (lama 17, baru 15; target 32)</w:t>
      </w:r>
    </w:p>
    <w:p>
      <w:pPr>
        <w:keepNext/>
        <w:spacing w:before="100"/>
      </w:pPr>
      <w:r>
        <w:rPr>
          <w:b/>
          <w:i w:val="0"/>
        </w:rPr>
        <w:t xml:space="preserve">1. </w:t>
      </w:r>
      <w:r>
        <w:rPr>
          <w:b/>
          <w:i w:val="0"/>
          <w:color w:val="1F3A5F"/>
          <w:sz w:val="17"/>
        </w:rPr>
        <w:t xml:space="preserve">[MTK-B5-0083] </w:t>
      </w:r>
      <w:r>
        <w:rPr>
          <w:b w:val="0"/>
          <w:i w:val="0"/>
        </w:rPr>
        <w:t>Perhatikan gambar! Buku diukur dengan klip kertas. Ukuran buku adalah ....</w:t>
      </w:r>
      <w:r>
        <w:rPr>
          <w:b w:val="0"/>
          <w:i/>
          <w:color w:val="777777"/>
          <w:sz w:val="17"/>
        </w:rPr>
        <w:t xml:space="preserve">  (pilihan ganda bergambar; easy)</w:t>
      </w:r>
    </w:p>
    <w:p>
      <w:pPr>
        <w:ind w:left="340"/>
      </w:pPr>
      <w:r>
        <w:rPr>
          <w:b w:val="0"/>
          <w:i/>
          <w:color w:val="555555"/>
          <w:sz w:val="18"/>
        </w:rPr>
        <w:t>Gambar: Gambar buku dengan 6 klip kertas diletakkan berjajar dari ujung ke ujung tanpa celah.</w:t>
      </w:r>
    </w:p>
    <w:p>
      <w:pPr>
        <w:spacing w:after="0"/>
        <w:ind w:left="454"/>
      </w:pPr>
      <w:r>
        <w:rPr>
          <w:b w:val="0"/>
          <w:i w:val="0"/>
        </w:rPr>
        <w:t>A. 7 klip kertas</w:t>
      </w:r>
    </w:p>
    <w:p>
      <w:pPr>
        <w:spacing w:after="0"/>
        <w:ind w:left="454"/>
      </w:pPr>
      <w:r>
        <w:rPr>
          <w:b w:val="0"/>
          <w:i w:val="0"/>
        </w:rPr>
        <w:t>B. 8 klip kertas</w:t>
      </w:r>
    </w:p>
    <w:p>
      <w:pPr>
        <w:spacing w:after="0"/>
        <w:ind w:left="454"/>
      </w:pPr>
      <w:r>
        <w:rPr>
          <w:b w:val="0"/>
          <w:i w:val="0"/>
        </w:rPr>
        <w:t>C. 6 klip kertas</w:t>
      </w:r>
    </w:p>
    <w:p>
      <w:pPr>
        <w:spacing w:after="0"/>
        <w:ind w:left="454"/>
      </w:pPr>
      <w:r>
        <w:rPr>
          <w:b w:val="0"/>
          <w:i w:val="0"/>
        </w:rPr>
        <w:t>D. 5 klip kertas</w:t>
      </w:r>
    </w:p>
    <w:p>
      <w:pPr>
        <w:ind w:left="454"/>
      </w:pPr>
      <w:r>
        <w:rPr>
          <w:b/>
          <w:i w:val="0"/>
          <w:color w:val="1B6E3C"/>
          <w:sz w:val="18"/>
        </w:rPr>
        <w:t xml:space="preserve">Kunci: </w:t>
      </w:r>
      <w:r>
        <w:rPr>
          <w:b w:val="0"/>
          <w:i w:val="0"/>
          <w:sz w:val="18"/>
        </w:rPr>
        <w:t>C. 6 klip kertas</w:t>
      </w:r>
      <w:r>
        <w:rPr>
          <w:b/>
          <w:i w:val="0"/>
          <w:color w:val="555555"/>
          <w:sz w:val="18"/>
        </w:rPr>
        <w:t xml:space="preserve">   Pembahasan: </w:t>
      </w:r>
      <w:r>
        <w:rPr>
          <w:b w:val="0"/>
          <w:i w:val="0"/>
          <w:sz w:val="18"/>
        </w:rPr>
        <w:t>Hasil pengukuran: 6 klip kertas.</w:t>
      </w:r>
    </w:p>
    <w:p>
      <w:pPr>
        <w:keepNext/>
        <w:spacing w:before="100"/>
      </w:pPr>
      <w:r>
        <w:rPr>
          <w:b/>
          <w:i w:val="0"/>
        </w:rPr>
        <w:t xml:space="preserve">2. </w:t>
      </w:r>
      <w:r>
        <w:rPr>
          <w:b/>
          <w:i w:val="0"/>
          <w:color w:val="1F3A5F"/>
          <w:sz w:val="17"/>
        </w:rPr>
        <w:t xml:space="preserve">[MTK-B5-0084] </w:t>
      </w:r>
      <w:r>
        <w:rPr>
          <w:b w:val="0"/>
          <w:i w:val="0"/>
        </w:rPr>
        <w:t>Perhatikan gambar! Lorong kelas diukur dengan langkah. Ukuran lorong kelas adalah ....</w:t>
      </w:r>
      <w:r>
        <w:rPr>
          <w:b w:val="0"/>
          <w:i/>
          <w:color w:val="777777"/>
          <w:sz w:val="17"/>
        </w:rPr>
        <w:t xml:space="preserve">  (pilihan ganda bergambar; easy)</w:t>
      </w:r>
    </w:p>
    <w:p>
      <w:pPr>
        <w:ind w:left="340"/>
      </w:pPr>
      <w:r>
        <w:rPr>
          <w:b w:val="0"/>
          <w:i/>
          <w:color w:val="555555"/>
          <w:sz w:val="18"/>
        </w:rPr>
        <w:t>Gambar: Gambar lorong kelas dengan 6 langkah kaki diletakkan berjajar dari ujung ke ujung tanpa celah.</w:t>
      </w:r>
    </w:p>
    <w:p>
      <w:pPr>
        <w:spacing w:after="0"/>
        <w:ind w:left="454"/>
      </w:pPr>
      <w:r>
        <w:rPr>
          <w:b w:val="0"/>
          <w:i w:val="0"/>
        </w:rPr>
        <w:t>A. 5 langkah</w:t>
      </w:r>
    </w:p>
    <w:p>
      <w:pPr>
        <w:spacing w:after="0"/>
        <w:ind w:left="454"/>
      </w:pPr>
      <w:r>
        <w:rPr>
          <w:b w:val="0"/>
          <w:i w:val="0"/>
        </w:rPr>
        <w:t>B. 7 langkah</w:t>
      </w:r>
    </w:p>
    <w:p>
      <w:pPr>
        <w:spacing w:after="0"/>
        <w:ind w:left="454"/>
      </w:pPr>
      <w:r>
        <w:rPr>
          <w:b w:val="0"/>
          <w:i w:val="0"/>
        </w:rPr>
        <w:t>C. 6 langkah</w:t>
      </w:r>
    </w:p>
    <w:p>
      <w:pPr>
        <w:spacing w:after="0"/>
        <w:ind w:left="454"/>
      </w:pPr>
      <w:r>
        <w:rPr>
          <w:b w:val="0"/>
          <w:i w:val="0"/>
        </w:rPr>
        <w:t>D. 8 langkah</w:t>
      </w:r>
    </w:p>
    <w:p>
      <w:pPr>
        <w:ind w:left="454"/>
      </w:pPr>
      <w:r>
        <w:rPr>
          <w:b/>
          <w:i w:val="0"/>
          <w:color w:val="1B6E3C"/>
          <w:sz w:val="18"/>
        </w:rPr>
        <w:t xml:space="preserve">Kunci: </w:t>
      </w:r>
      <w:r>
        <w:rPr>
          <w:b w:val="0"/>
          <w:i w:val="0"/>
          <w:sz w:val="18"/>
        </w:rPr>
        <w:t>C. 6 langkah</w:t>
      </w:r>
      <w:r>
        <w:rPr>
          <w:b/>
          <w:i w:val="0"/>
          <w:color w:val="555555"/>
          <w:sz w:val="18"/>
        </w:rPr>
        <w:t xml:space="preserve">   Pembahasan: </w:t>
      </w:r>
      <w:r>
        <w:rPr>
          <w:b w:val="0"/>
          <w:i w:val="0"/>
          <w:sz w:val="18"/>
        </w:rPr>
        <w:t>Hasil pengukuran: 6 langkah.</w:t>
      </w:r>
    </w:p>
    <w:p>
      <w:pPr>
        <w:keepNext/>
        <w:spacing w:before="100"/>
      </w:pPr>
      <w:r>
        <w:rPr>
          <w:b/>
          <w:i w:val="0"/>
        </w:rPr>
        <w:t xml:space="preserve">3. </w:t>
      </w:r>
      <w:r>
        <w:rPr>
          <w:b/>
          <w:i w:val="0"/>
          <w:color w:val="1F3A5F"/>
          <w:sz w:val="17"/>
        </w:rPr>
        <w:t xml:space="preserve">[MTK-B5-0085] </w:t>
      </w:r>
      <w:r>
        <w:rPr>
          <w:b w:val="0"/>
          <w:i w:val="0"/>
        </w:rPr>
        <w:t>Perhatikan gambar! Karpet diukur dengan jengkal. Ukuran karpet adalah ....</w:t>
      </w:r>
      <w:r>
        <w:rPr>
          <w:b w:val="0"/>
          <w:i/>
          <w:color w:val="777777"/>
          <w:sz w:val="17"/>
        </w:rPr>
        <w:t xml:space="preserve">  (pilihan ganda bergambar; easy)</w:t>
      </w:r>
    </w:p>
    <w:p>
      <w:pPr>
        <w:ind w:left="340"/>
      </w:pPr>
      <w:r>
        <w:rPr>
          <w:b w:val="0"/>
          <w:i/>
          <w:color w:val="555555"/>
          <w:sz w:val="18"/>
        </w:rPr>
        <w:t>Gambar: Gambar karpet dengan 3 jengkal diletakkan berjajar dari ujung ke ujung tanpa celah.</w:t>
      </w:r>
    </w:p>
    <w:p>
      <w:pPr>
        <w:spacing w:after="0"/>
        <w:ind w:left="454"/>
      </w:pPr>
      <w:r>
        <w:rPr>
          <w:b w:val="0"/>
          <w:i w:val="0"/>
        </w:rPr>
        <w:t>A. 3 jengkal</w:t>
      </w:r>
    </w:p>
    <w:p>
      <w:pPr>
        <w:spacing w:after="0"/>
        <w:ind w:left="454"/>
      </w:pPr>
      <w:r>
        <w:rPr>
          <w:b w:val="0"/>
          <w:i w:val="0"/>
        </w:rPr>
        <w:t>B. 4 jengkal</w:t>
      </w:r>
    </w:p>
    <w:p>
      <w:pPr>
        <w:spacing w:after="0"/>
        <w:ind w:left="454"/>
      </w:pPr>
      <w:r>
        <w:rPr>
          <w:b w:val="0"/>
          <w:i w:val="0"/>
        </w:rPr>
        <w:t>C. 2 jengkal</w:t>
      </w:r>
    </w:p>
    <w:p>
      <w:pPr>
        <w:spacing w:after="0"/>
        <w:ind w:left="454"/>
      </w:pPr>
      <w:r>
        <w:rPr>
          <w:b w:val="0"/>
          <w:i w:val="0"/>
        </w:rPr>
        <w:t>D. 5 jengkal</w:t>
      </w:r>
    </w:p>
    <w:p>
      <w:pPr>
        <w:ind w:left="454"/>
      </w:pPr>
      <w:r>
        <w:rPr>
          <w:b/>
          <w:i w:val="0"/>
          <w:color w:val="1B6E3C"/>
          <w:sz w:val="18"/>
        </w:rPr>
        <w:t xml:space="preserve">Kunci: </w:t>
      </w:r>
      <w:r>
        <w:rPr>
          <w:b w:val="0"/>
          <w:i w:val="0"/>
          <w:sz w:val="18"/>
        </w:rPr>
        <w:t>A. 3 jengkal</w:t>
      </w:r>
      <w:r>
        <w:rPr>
          <w:b/>
          <w:i w:val="0"/>
          <w:color w:val="555555"/>
          <w:sz w:val="18"/>
        </w:rPr>
        <w:t xml:space="preserve">   Pembahasan: </w:t>
      </w:r>
      <w:r>
        <w:rPr>
          <w:b w:val="0"/>
          <w:i w:val="0"/>
          <w:sz w:val="18"/>
        </w:rPr>
        <w:t>Hasil pengukuran: 3 jengkal.</w:t>
      </w:r>
    </w:p>
    <w:p>
      <w:pPr>
        <w:keepNext/>
        <w:spacing w:before="100"/>
      </w:pPr>
      <w:r>
        <w:rPr>
          <w:b/>
          <w:i w:val="0"/>
        </w:rPr>
        <w:t xml:space="preserve">4. </w:t>
      </w:r>
      <w:r>
        <w:rPr>
          <w:b/>
          <w:i w:val="0"/>
          <w:color w:val="1F3A5F"/>
          <w:sz w:val="17"/>
        </w:rPr>
        <w:t xml:space="preserve">[MTK-B5-0086] </w:t>
      </w:r>
      <w:r>
        <w:rPr>
          <w:b w:val="0"/>
          <w:i w:val="0"/>
        </w:rPr>
        <w:t>Perhatikan gambar! Tali diukur dengan klip kertas. Ukuran tali adalah ....</w:t>
      </w:r>
      <w:r>
        <w:rPr>
          <w:b w:val="0"/>
          <w:i/>
          <w:color w:val="777777"/>
          <w:sz w:val="17"/>
        </w:rPr>
        <w:t xml:space="preserve">  (pilihan ganda bergambar; easy)</w:t>
      </w:r>
    </w:p>
    <w:p>
      <w:pPr>
        <w:ind w:left="340"/>
      </w:pPr>
      <w:r>
        <w:rPr>
          <w:b w:val="0"/>
          <w:i/>
          <w:color w:val="555555"/>
          <w:sz w:val="18"/>
        </w:rPr>
        <w:t>Gambar: Gambar tali dengan 7 klip kertas diletakkan berjajar dari ujung ke ujung tanpa celah.</w:t>
      </w:r>
    </w:p>
    <w:p>
      <w:pPr>
        <w:spacing w:after="0"/>
        <w:ind w:left="454"/>
      </w:pPr>
      <w:r>
        <w:rPr>
          <w:b w:val="0"/>
          <w:i w:val="0"/>
        </w:rPr>
        <w:t>A. 9 klip kertas</w:t>
      </w:r>
    </w:p>
    <w:p>
      <w:pPr>
        <w:spacing w:after="0"/>
        <w:ind w:left="454"/>
      </w:pPr>
      <w:r>
        <w:rPr>
          <w:b w:val="0"/>
          <w:i w:val="0"/>
        </w:rPr>
        <w:t>B. 6 klip kertas</w:t>
      </w:r>
    </w:p>
    <w:p>
      <w:pPr>
        <w:spacing w:after="0"/>
        <w:ind w:left="454"/>
      </w:pPr>
      <w:r>
        <w:rPr>
          <w:b w:val="0"/>
          <w:i w:val="0"/>
        </w:rPr>
        <w:t>C. 8 klip kertas</w:t>
      </w:r>
    </w:p>
    <w:p>
      <w:pPr>
        <w:spacing w:after="0"/>
        <w:ind w:left="454"/>
      </w:pPr>
      <w:r>
        <w:rPr>
          <w:b w:val="0"/>
          <w:i w:val="0"/>
        </w:rPr>
        <w:t>D. 7 klip kertas</w:t>
      </w:r>
    </w:p>
    <w:p>
      <w:pPr>
        <w:ind w:left="454"/>
      </w:pPr>
      <w:r>
        <w:rPr>
          <w:b/>
          <w:i w:val="0"/>
          <w:color w:val="1B6E3C"/>
          <w:sz w:val="18"/>
        </w:rPr>
        <w:t xml:space="preserve">Kunci: </w:t>
      </w:r>
      <w:r>
        <w:rPr>
          <w:b w:val="0"/>
          <w:i w:val="0"/>
          <w:sz w:val="18"/>
        </w:rPr>
        <w:t>D. 7 klip kertas</w:t>
      </w:r>
      <w:r>
        <w:rPr>
          <w:b/>
          <w:i w:val="0"/>
          <w:color w:val="555555"/>
          <w:sz w:val="18"/>
        </w:rPr>
        <w:t xml:space="preserve">   Pembahasan: </w:t>
      </w:r>
      <w:r>
        <w:rPr>
          <w:b w:val="0"/>
          <w:i w:val="0"/>
          <w:sz w:val="18"/>
        </w:rPr>
        <w:t>Hasil pengukuran: 7 klip kertas.</w:t>
      </w:r>
    </w:p>
    <w:p>
      <w:pPr>
        <w:keepNext/>
        <w:spacing w:before="100"/>
      </w:pPr>
      <w:r>
        <w:rPr>
          <w:b/>
          <w:i w:val="0"/>
        </w:rPr>
        <w:t xml:space="preserve">5. </w:t>
      </w:r>
      <w:r>
        <w:rPr>
          <w:b/>
          <w:i w:val="0"/>
          <w:color w:val="1F3A5F"/>
          <w:sz w:val="17"/>
        </w:rPr>
        <w:t xml:space="preserve">[MTK-B5-0087] </w:t>
      </w:r>
      <w:r>
        <w:rPr>
          <w:b w:val="0"/>
          <w:i w:val="0"/>
        </w:rPr>
        <w:t>Perhatikan gambar! Pita diukur dengan pensil. Ukuran pita adalah ....</w:t>
      </w:r>
      <w:r>
        <w:rPr>
          <w:b w:val="0"/>
          <w:i/>
          <w:color w:val="777777"/>
          <w:sz w:val="17"/>
        </w:rPr>
        <w:t xml:space="preserve">  (pilihan ganda bergambar; easy)</w:t>
      </w:r>
    </w:p>
    <w:p>
      <w:pPr>
        <w:ind w:left="340"/>
      </w:pPr>
      <w:r>
        <w:rPr>
          <w:b w:val="0"/>
          <w:i/>
          <w:color w:val="555555"/>
          <w:sz w:val="18"/>
        </w:rPr>
        <w:t>Gambar: Gambar pita dengan 6 pensil diletakkan berjajar dari ujung ke ujung tanpa celah.</w:t>
      </w:r>
    </w:p>
    <w:p>
      <w:pPr>
        <w:spacing w:after="0"/>
        <w:ind w:left="454"/>
      </w:pPr>
      <w:r>
        <w:rPr>
          <w:b w:val="0"/>
          <w:i w:val="0"/>
        </w:rPr>
        <w:t>A. 7 pensil</w:t>
      </w:r>
    </w:p>
    <w:p>
      <w:pPr>
        <w:spacing w:after="0"/>
        <w:ind w:left="454"/>
      </w:pPr>
      <w:r>
        <w:rPr>
          <w:b w:val="0"/>
          <w:i w:val="0"/>
        </w:rPr>
        <w:t>B. 8 pensil</w:t>
      </w:r>
    </w:p>
    <w:p>
      <w:pPr>
        <w:spacing w:after="0"/>
        <w:ind w:left="454"/>
      </w:pPr>
      <w:r>
        <w:rPr>
          <w:b w:val="0"/>
          <w:i w:val="0"/>
        </w:rPr>
        <w:t>C. 6 pensil</w:t>
      </w:r>
    </w:p>
    <w:p>
      <w:pPr>
        <w:spacing w:after="0"/>
        <w:ind w:left="454"/>
      </w:pPr>
      <w:r>
        <w:rPr>
          <w:b w:val="0"/>
          <w:i w:val="0"/>
        </w:rPr>
        <w:t>D. 5 pensil</w:t>
      </w:r>
    </w:p>
    <w:p>
      <w:pPr>
        <w:ind w:left="454"/>
      </w:pPr>
      <w:r>
        <w:rPr>
          <w:b/>
          <w:i w:val="0"/>
          <w:color w:val="1B6E3C"/>
          <w:sz w:val="18"/>
        </w:rPr>
        <w:t xml:space="preserve">Kunci: </w:t>
      </w:r>
      <w:r>
        <w:rPr>
          <w:b w:val="0"/>
          <w:i w:val="0"/>
          <w:sz w:val="18"/>
        </w:rPr>
        <w:t>C. 6 pensil</w:t>
      </w:r>
      <w:r>
        <w:rPr>
          <w:b/>
          <w:i w:val="0"/>
          <w:color w:val="555555"/>
          <w:sz w:val="18"/>
        </w:rPr>
        <w:t xml:space="preserve">   Pembahasan: </w:t>
      </w:r>
      <w:r>
        <w:rPr>
          <w:b w:val="0"/>
          <w:i w:val="0"/>
          <w:sz w:val="18"/>
        </w:rPr>
        <w:t>Hasil pengukuran: 6 pensil.</w:t>
      </w:r>
    </w:p>
    <w:p>
      <w:pPr>
        <w:keepNext/>
        <w:spacing w:before="100"/>
      </w:pPr>
      <w:r>
        <w:rPr>
          <w:b/>
          <w:i w:val="0"/>
        </w:rPr>
        <w:t xml:space="preserve">6. </w:t>
      </w:r>
      <w:r>
        <w:rPr>
          <w:b/>
          <w:i w:val="0"/>
          <w:color w:val="1F3A5F"/>
          <w:sz w:val="17"/>
        </w:rPr>
        <w:t xml:space="preserve">[MTK-B5-0088] </w:t>
      </w:r>
      <w:r>
        <w:rPr>
          <w:b w:val="0"/>
          <w:i w:val="0"/>
        </w:rPr>
        <w:t>Isilah: Jika pintu diukur dengan depa, panjangnya 5 depa. Jika dua pintu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10</w:t>
      </w:r>
      <w:r>
        <w:rPr>
          <w:b/>
          <w:i w:val="0"/>
          <w:color w:val="555555"/>
          <w:sz w:val="18"/>
        </w:rPr>
        <w:t xml:space="preserve">   Pembahasan: </w:t>
      </w:r>
      <w:r>
        <w:rPr>
          <w:b w:val="0"/>
          <w:i w:val="0"/>
          <w:sz w:val="18"/>
        </w:rPr>
        <w:t>5 + 5 = 10.</w:t>
      </w:r>
    </w:p>
    <w:p>
      <w:pPr>
        <w:keepNext/>
        <w:spacing w:before="100"/>
      </w:pPr>
      <w:r>
        <w:rPr>
          <w:b/>
          <w:i w:val="0"/>
        </w:rPr>
        <w:t xml:space="preserve">7. </w:t>
      </w:r>
      <w:r>
        <w:rPr>
          <w:b/>
          <w:i w:val="0"/>
          <w:color w:val="1F3A5F"/>
          <w:sz w:val="17"/>
        </w:rPr>
        <w:t xml:space="preserve">[MTK-B5-0089] </w:t>
      </w:r>
      <w:r>
        <w:rPr>
          <w:b w:val="0"/>
          <w:i w:val="0"/>
        </w:rPr>
        <w:t>Isilah: Jika lorong kelas diukur dengan langkah, panjangnya 7 langkah. Jika dua lorong kelas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14</w:t>
      </w:r>
      <w:r>
        <w:rPr>
          <w:b/>
          <w:i w:val="0"/>
          <w:color w:val="555555"/>
          <w:sz w:val="18"/>
        </w:rPr>
        <w:t xml:space="preserve">   Pembahasan: </w:t>
      </w:r>
      <w:r>
        <w:rPr>
          <w:b w:val="0"/>
          <w:i w:val="0"/>
          <w:sz w:val="18"/>
        </w:rPr>
        <w:t>7 + 7 = 14.</w:t>
      </w:r>
    </w:p>
    <w:p>
      <w:pPr>
        <w:keepNext/>
        <w:spacing w:before="100"/>
      </w:pPr>
      <w:r>
        <w:rPr>
          <w:b/>
          <w:i w:val="0"/>
        </w:rPr>
        <w:t xml:space="preserve">8. </w:t>
      </w:r>
      <w:r>
        <w:rPr>
          <w:b/>
          <w:i w:val="0"/>
          <w:color w:val="1F3A5F"/>
          <w:sz w:val="17"/>
        </w:rPr>
        <w:t xml:space="preserve">[MTK-B5-0090] </w:t>
      </w:r>
      <w:r>
        <w:rPr>
          <w:b w:val="0"/>
          <w:i w:val="0"/>
        </w:rPr>
        <w:t>Isilah: Jika papan tulis diukur dengan jengkal, panjangnya 3 jengkal. Jika dua papan tulis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3 + 3 = 6.</w:t>
      </w:r>
    </w:p>
    <w:p>
      <w:pPr>
        <w:keepNext/>
        <w:spacing w:before="100"/>
      </w:pPr>
      <w:r>
        <w:rPr>
          <w:b/>
          <w:i w:val="0"/>
        </w:rPr>
        <w:t xml:space="preserve">9. </w:t>
      </w:r>
      <w:r>
        <w:rPr>
          <w:b/>
          <w:i w:val="0"/>
          <w:color w:val="1F3A5F"/>
          <w:sz w:val="17"/>
        </w:rPr>
        <w:t xml:space="preserve">[MTK-B5-0091] </w:t>
      </w:r>
      <w:r>
        <w:rPr>
          <w:b w:val="0"/>
          <w:i w:val="0"/>
        </w:rPr>
        <w:t>Isilah: Jika karpet diukur dengan jengkal, panjangnya 6 jengkal. Jika dua karpet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12</w:t>
      </w:r>
      <w:r>
        <w:rPr>
          <w:b/>
          <w:i w:val="0"/>
          <w:color w:val="555555"/>
          <w:sz w:val="18"/>
        </w:rPr>
        <w:t xml:space="preserve">   Pembahasan: </w:t>
      </w:r>
      <w:r>
        <w:rPr>
          <w:b w:val="0"/>
          <w:i w:val="0"/>
          <w:sz w:val="18"/>
        </w:rPr>
        <w:t>6 + 6 = 12.</w:t>
      </w:r>
    </w:p>
    <w:p>
      <w:pPr>
        <w:keepNext/>
        <w:spacing w:before="100"/>
      </w:pPr>
      <w:r>
        <w:rPr>
          <w:b/>
          <w:i w:val="0"/>
        </w:rPr>
        <w:t xml:space="preserve">10. </w:t>
      </w:r>
      <w:r>
        <w:rPr>
          <w:b/>
          <w:i w:val="0"/>
          <w:color w:val="1F3A5F"/>
          <w:sz w:val="17"/>
        </w:rPr>
        <w:t xml:space="preserve">[MTK-B5-0092] </w:t>
      </w:r>
      <w:r>
        <w:rPr>
          <w:b w:val="0"/>
          <w:i w:val="0"/>
        </w:rPr>
        <w:t>Isilah: Jika karpet diukur dengan jengkal, panjangnya 3 jengkal. Jika dua karpet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3 + 3 = 6.</w:t>
      </w:r>
    </w:p>
    <w:p>
      <w:pPr>
        <w:keepNext/>
        <w:spacing w:before="100"/>
      </w:pPr>
      <w:r>
        <w:rPr>
          <w:b/>
          <w:i w:val="0"/>
        </w:rPr>
        <w:t xml:space="preserve">11. </w:t>
      </w:r>
      <w:r>
        <w:rPr>
          <w:b/>
          <w:i w:val="0"/>
          <w:color w:val="1F3A5F"/>
          <w:sz w:val="17"/>
        </w:rPr>
        <w:t xml:space="preserve">[MTK-B5-0093] </w:t>
      </w:r>
      <w:r>
        <w:rPr>
          <w:b w:val="0"/>
          <w:i w:val="0"/>
        </w:rPr>
        <w:t>Isilah: Jika meja diukur dengan pensil, panjangnya 4 pensil. Jika dua meja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4 + 4 = 8.</w:t>
      </w:r>
    </w:p>
    <w:p>
      <w:pPr>
        <w:keepNext/>
        <w:spacing w:before="100"/>
      </w:pPr>
      <w:r>
        <w:rPr>
          <w:b/>
          <w:i w:val="0"/>
        </w:rPr>
        <w:t xml:space="preserve">12. </w:t>
      </w:r>
      <w:r>
        <w:rPr>
          <w:b/>
          <w:i w:val="0"/>
          <w:color w:val="1F3A5F"/>
          <w:sz w:val="17"/>
        </w:rPr>
        <w:t xml:space="preserve">[MTK-B5-0094] </w:t>
      </w:r>
      <w:r>
        <w:rPr>
          <w:b w:val="0"/>
          <w:i w:val="0"/>
        </w:rPr>
        <w:t>Isilah: Jika kain diukur dengan jengkal, panjangnya 7 jengkal. Jika dua kain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14</w:t>
      </w:r>
      <w:r>
        <w:rPr>
          <w:b/>
          <w:i w:val="0"/>
          <w:color w:val="555555"/>
          <w:sz w:val="18"/>
        </w:rPr>
        <w:t xml:space="preserve">   Pembahasan: </w:t>
      </w:r>
      <w:r>
        <w:rPr>
          <w:b w:val="0"/>
          <w:i w:val="0"/>
          <w:sz w:val="18"/>
        </w:rPr>
        <w:t>7 + 7 = 14.</w:t>
      </w:r>
    </w:p>
    <w:p>
      <w:pPr>
        <w:keepNext/>
        <w:spacing w:before="100"/>
      </w:pPr>
      <w:r>
        <w:rPr>
          <w:b/>
          <w:i w:val="0"/>
        </w:rPr>
        <w:t xml:space="preserve">13. </w:t>
      </w:r>
      <w:r>
        <w:rPr>
          <w:b/>
          <w:i w:val="0"/>
          <w:color w:val="1F3A5F"/>
          <w:sz w:val="17"/>
        </w:rPr>
        <w:t xml:space="preserve">[MTK-B5-0095] </w:t>
      </w:r>
      <w:r>
        <w:rPr>
          <w:b w:val="0"/>
          <w:i w:val="0"/>
        </w:rPr>
        <w:t>Isilah: Jika pita diukur dengan pensil, panjangnya 6 pensil. Jika dua pita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12</w:t>
      </w:r>
      <w:r>
        <w:rPr>
          <w:b/>
          <w:i w:val="0"/>
          <w:color w:val="555555"/>
          <w:sz w:val="18"/>
        </w:rPr>
        <w:t xml:space="preserve">   Pembahasan: </w:t>
      </w:r>
      <w:r>
        <w:rPr>
          <w:b w:val="0"/>
          <w:i w:val="0"/>
          <w:sz w:val="18"/>
        </w:rPr>
        <w:t>6 + 6 = 12.</w:t>
      </w:r>
    </w:p>
    <w:p>
      <w:pPr>
        <w:keepNext/>
        <w:spacing w:before="100"/>
      </w:pPr>
      <w:r>
        <w:rPr>
          <w:b/>
          <w:i w:val="0"/>
        </w:rPr>
        <w:t xml:space="preserve">14. </w:t>
      </w:r>
      <w:r>
        <w:rPr>
          <w:b/>
          <w:i w:val="0"/>
          <w:color w:val="1F3A5F"/>
          <w:sz w:val="17"/>
        </w:rPr>
        <w:t xml:space="preserve">[MTK-B5-0096] </w:t>
      </w:r>
      <w:r>
        <w:rPr>
          <w:b w:val="0"/>
          <w:i w:val="0"/>
        </w:rPr>
        <w:t>Isilah: Jika buku diukur dengan klip kertas, panjangnya 6 klip kertas. Jika dua buku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12</w:t>
      </w:r>
      <w:r>
        <w:rPr>
          <w:b/>
          <w:i w:val="0"/>
          <w:color w:val="555555"/>
          <w:sz w:val="18"/>
        </w:rPr>
        <w:t xml:space="preserve">   Pembahasan: </w:t>
      </w:r>
      <w:r>
        <w:rPr>
          <w:b w:val="0"/>
          <w:i w:val="0"/>
          <w:sz w:val="18"/>
        </w:rPr>
        <w:t>6 + 6 = 12.</w:t>
      </w:r>
    </w:p>
    <w:p>
      <w:pPr>
        <w:keepNext/>
        <w:spacing w:before="100"/>
      </w:pPr>
      <w:r>
        <w:rPr>
          <w:b/>
          <w:i w:val="0"/>
        </w:rPr>
        <w:t xml:space="preserve">15. </w:t>
      </w:r>
      <w:r>
        <w:rPr>
          <w:b/>
          <w:i w:val="0"/>
          <w:color w:val="1F3A5F"/>
          <w:sz w:val="17"/>
        </w:rPr>
        <w:t xml:space="preserve">[MTK-B5-0097] </w:t>
      </w:r>
      <w:r>
        <w:rPr>
          <w:b w:val="0"/>
          <w:i w:val="0"/>
        </w:rPr>
        <w:t>Isilah: Jika tali diukur dengan klip kertas, panjangnya 7 klip kertas. Jika dua tali yang sama disambung, panjangnya ....</w:t>
      </w:r>
      <w:r>
        <w:rPr>
          <w:b w:val="0"/>
          <w:i/>
          <w:color w:val="777777"/>
          <w:sz w:val="17"/>
        </w:rPr>
        <w:t xml:space="preserve">  (isian singkat; hard)</w:t>
      </w:r>
    </w:p>
    <w:p>
      <w:pPr>
        <w:ind w:left="454"/>
      </w:pPr>
      <w:r>
        <w:rPr>
          <w:b/>
          <w:i w:val="0"/>
          <w:color w:val="1B6E3C"/>
          <w:sz w:val="18"/>
        </w:rPr>
        <w:t xml:space="preserve">Kunci: </w:t>
      </w:r>
      <w:r>
        <w:rPr>
          <w:b w:val="0"/>
          <w:i w:val="0"/>
          <w:sz w:val="18"/>
        </w:rPr>
        <w:t>14</w:t>
      </w:r>
      <w:r>
        <w:rPr>
          <w:b/>
          <w:i w:val="0"/>
          <w:color w:val="555555"/>
          <w:sz w:val="18"/>
        </w:rPr>
        <w:t xml:space="preserve">   Pembahasan: </w:t>
      </w:r>
      <w:r>
        <w:rPr>
          <w:b w:val="0"/>
          <w:i w:val="0"/>
          <w:sz w:val="18"/>
        </w:rPr>
        <w:t>7 + 7 = 14.</w:t>
      </w:r>
    </w:p>
    <w:p>
      <w:pPr>
        <w:keepNext/>
        <w:spacing w:before="100"/>
      </w:pPr>
      <w:r>
        <w:rPr>
          <w:b/>
          <w:i w:val="0"/>
        </w:rPr>
        <w:t xml:space="preserve">16. </w:t>
      </w:r>
      <w:r>
        <w:rPr>
          <w:b/>
          <w:i w:val="0"/>
          <w:color w:val="1F3A5F"/>
          <w:sz w:val="17"/>
        </w:rPr>
        <w:t xml:space="preserve">[MTK-B5-0098] </w:t>
      </w:r>
      <w:r>
        <w:rPr>
          <w:b w:val="0"/>
          <w:i w:val="0"/>
        </w:rPr>
        <w:t>Ukur panjang lorong kelas dengan langkah kakimu dan ceritakan hasilnya!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mengukur dengan langkah.</w:t>
      </w:r>
    </w:p>
    <w:p>
      <w:pPr>
        <w:keepNext/>
        <w:spacing w:before="100"/>
      </w:pPr>
      <w:r>
        <w:rPr>
          <w:b/>
          <w:i w:val="0"/>
        </w:rPr>
        <w:t xml:space="preserve">17. </w:t>
      </w:r>
      <w:r>
        <w:rPr>
          <w:b/>
          <w:i w:val="0"/>
          <w:color w:val="1F3A5F"/>
          <w:sz w:val="17"/>
        </w:rPr>
        <w:t xml:space="preserve">[MTK-B5-0099] </w:t>
      </w:r>
      <w:r>
        <w:rPr>
          <w:b w:val="0"/>
          <w:i w:val="0"/>
        </w:rPr>
        <w:t>Ukur panjang mejamu dengan pensil atau jengkal lalu tulis hasilnya!</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mengukur panjang.</w:t>
      </w:r>
    </w:p>
    <w:p>
      <w:pPr>
        <w:keepNext/>
        <w:spacing w:before="100"/>
      </w:pPr>
      <w:r>
        <w:rPr>
          <w:b/>
          <w:i w:val="0"/>
        </w:rPr>
        <w:t xml:space="preserve">18. </w:t>
      </w:r>
      <w:r>
        <w:rPr>
          <w:b/>
          <w:i w:val="0"/>
          <w:color w:val="1F3A5F"/>
          <w:sz w:val="17"/>
        </w:rPr>
        <w:t xml:space="preserve">[MTK-B5-0924] </w:t>
      </w:r>
      <w:r>
        <w:rPr>
          <w:b w:val="0"/>
          <w:i w:val="0"/>
        </w:rPr>
        <w:t>Satuan tidak baku yang dapat dipakai untuk mengukur panjang meja adalah ....</w:t>
      </w:r>
      <w:r>
        <w:rPr>
          <w:b w:val="0"/>
          <w:i/>
          <w:color w:val="777777"/>
          <w:sz w:val="17"/>
        </w:rPr>
        <w:t xml:space="preserve">  (pilihan ganda; easy)</w:t>
      </w:r>
      <w:r>
        <w:rPr>
          <w:b/>
          <w:i w:val="0"/>
          <w:color w:val="C05000"/>
          <w:sz w:val="17"/>
        </w:rPr>
        <w:t xml:space="preserve">  [BARU]</w:t>
      </w:r>
    </w:p>
    <w:p>
      <w:pPr>
        <w:spacing w:after="0"/>
        <w:ind w:left="454"/>
      </w:pPr>
      <w:r>
        <w:rPr>
          <w:b w:val="0"/>
          <w:i w:val="0"/>
        </w:rPr>
        <w:t>A. liter</w:t>
      </w:r>
    </w:p>
    <w:p>
      <w:pPr>
        <w:spacing w:after="0"/>
        <w:ind w:left="454"/>
      </w:pPr>
      <w:r>
        <w:rPr>
          <w:b w:val="0"/>
          <w:i w:val="0"/>
        </w:rPr>
        <w:t>B. jengkal</w:t>
      </w:r>
    </w:p>
    <w:p>
      <w:pPr>
        <w:spacing w:after="0"/>
        <w:ind w:left="454"/>
      </w:pPr>
      <w:r>
        <w:rPr>
          <w:b w:val="0"/>
          <w:i w:val="0"/>
        </w:rPr>
        <w:t>C. gram</w:t>
      </w:r>
    </w:p>
    <w:p>
      <w:pPr>
        <w:spacing w:after="0"/>
        <w:ind w:left="454"/>
      </w:pPr>
      <w:r>
        <w:rPr>
          <w:b w:val="0"/>
          <w:i w:val="0"/>
        </w:rPr>
        <w:t>D. jam</w:t>
      </w:r>
    </w:p>
    <w:p>
      <w:pPr>
        <w:ind w:left="454"/>
      </w:pPr>
      <w:r>
        <w:rPr>
          <w:b/>
          <w:i w:val="0"/>
          <w:color w:val="1B6E3C"/>
          <w:sz w:val="18"/>
        </w:rPr>
        <w:t xml:space="preserve">Kunci: </w:t>
      </w:r>
      <w:r>
        <w:rPr>
          <w:b w:val="0"/>
          <w:i w:val="0"/>
          <w:sz w:val="18"/>
        </w:rPr>
        <w:t>B. jengkal</w:t>
      </w:r>
      <w:r>
        <w:rPr>
          <w:b/>
          <w:i w:val="0"/>
          <w:color w:val="555555"/>
          <w:sz w:val="18"/>
        </w:rPr>
        <w:t xml:space="preserve">   Pembahasan: </w:t>
      </w:r>
      <w:r>
        <w:rPr>
          <w:b w:val="0"/>
          <w:i w:val="0"/>
          <w:sz w:val="18"/>
        </w:rPr>
        <w:t>Jengkal dipakai untuk mengukur panjang.</w:t>
      </w:r>
    </w:p>
    <w:p>
      <w:pPr>
        <w:keepNext/>
        <w:spacing w:before="100"/>
      </w:pPr>
      <w:r>
        <w:rPr>
          <w:b/>
          <w:i w:val="0"/>
        </w:rPr>
        <w:t xml:space="preserve">19. </w:t>
      </w:r>
      <w:r>
        <w:rPr>
          <w:b/>
          <w:i w:val="0"/>
          <w:color w:val="1F3A5F"/>
          <w:sz w:val="17"/>
        </w:rPr>
        <w:t xml:space="preserve">[MTK-B5-0925] </w:t>
      </w:r>
      <w:r>
        <w:rPr>
          <w:b w:val="0"/>
          <w:i w:val="0"/>
        </w:rPr>
        <w:t>Perhatikan gambar! Pensil diukur dengan klip kertas yang diletakkan berjajar dari ujung ke ujung. Panjang pensil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Sebuah pensil dengan 6 klip kertas sama besar berjajar dari ujung ke ujung tanpa celah.</w:t>
      </w:r>
    </w:p>
    <w:p>
      <w:pPr>
        <w:spacing w:after="0"/>
        <w:ind w:left="454"/>
      </w:pPr>
      <w:r>
        <w:rPr>
          <w:b w:val="0"/>
          <w:i w:val="0"/>
        </w:rPr>
        <w:t>A. 4 klip</w:t>
      </w:r>
    </w:p>
    <w:p>
      <w:pPr>
        <w:spacing w:after="0"/>
        <w:ind w:left="454"/>
      </w:pPr>
      <w:r>
        <w:rPr>
          <w:b w:val="0"/>
          <w:i w:val="0"/>
        </w:rPr>
        <w:t>B. 5 klip</w:t>
      </w:r>
    </w:p>
    <w:p>
      <w:pPr>
        <w:spacing w:after="0"/>
        <w:ind w:left="454"/>
      </w:pPr>
      <w:r>
        <w:rPr>
          <w:b w:val="0"/>
          <w:i w:val="0"/>
        </w:rPr>
        <w:t>C. 6 klip</w:t>
      </w:r>
    </w:p>
    <w:p>
      <w:pPr>
        <w:spacing w:after="0"/>
        <w:ind w:left="454"/>
      </w:pPr>
      <w:r>
        <w:rPr>
          <w:b w:val="0"/>
          <w:i w:val="0"/>
        </w:rPr>
        <w:t>D. 7 klip</w:t>
      </w:r>
    </w:p>
    <w:p>
      <w:pPr>
        <w:ind w:left="454"/>
      </w:pPr>
      <w:r>
        <w:rPr>
          <w:b/>
          <w:i w:val="0"/>
          <w:color w:val="1B6E3C"/>
          <w:sz w:val="18"/>
        </w:rPr>
        <w:t xml:space="preserve">Kunci: </w:t>
      </w:r>
      <w:r>
        <w:rPr>
          <w:b w:val="0"/>
          <w:i w:val="0"/>
          <w:sz w:val="18"/>
        </w:rPr>
        <w:t>C. 6 klip</w:t>
      </w:r>
      <w:r>
        <w:rPr>
          <w:b/>
          <w:i w:val="0"/>
          <w:color w:val="555555"/>
          <w:sz w:val="18"/>
        </w:rPr>
        <w:t xml:space="preserve">   Pembahasan: </w:t>
      </w:r>
      <w:r>
        <w:rPr>
          <w:b w:val="0"/>
          <w:i w:val="0"/>
          <w:sz w:val="18"/>
        </w:rPr>
        <w:t>Ada 6 klip berjajar.</w:t>
      </w:r>
    </w:p>
    <w:p>
      <w:pPr>
        <w:keepNext/>
        <w:spacing w:before="100"/>
      </w:pPr>
      <w:r>
        <w:rPr>
          <w:b/>
          <w:i w:val="0"/>
        </w:rPr>
        <w:t xml:space="preserve">20. </w:t>
      </w:r>
      <w:r>
        <w:rPr>
          <w:b/>
          <w:i w:val="0"/>
          <w:color w:val="1F3A5F"/>
          <w:sz w:val="17"/>
        </w:rPr>
        <w:t xml:space="preserve">[MTK-B5-0926] </w:t>
      </w:r>
      <w:r>
        <w:rPr>
          <w:b w:val="0"/>
          <w:i w:val="0"/>
        </w:rPr>
        <w:t>Benar atau salah: Saat mengukur dengan jengkal, jengkal harus diletakkan berjajar tanpa celah.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Agar hasil ukur tepat, jengkal tidak boleh bercelah.</w:t>
      </w:r>
    </w:p>
    <w:p>
      <w:pPr>
        <w:keepNext/>
        <w:spacing w:before="100"/>
      </w:pPr>
      <w:r>
        <w:rPr>
          <w:b/>
          <w:i w:val="0"/>
        </w:rPr>
        <w:t xml:space="preserve">21. </w:t>
      </w:r>
      <w:r>
        <w:rPr>
          <w:b/>
          <w:i w:val="0"/>
          <w:color w:val="1F3A5F"/>
          <w:sz w:val="17"/>
        </w:rPr>
        <w:t xml:space="preserve">[MTK-B5-0927] </w:t>
      </w:r>
      <w:r>
        <w:rPr>
          <w:b w:val="0"/>
          <w:i w:val="0"/>
        </w:rPr>
        <w:t>Benar atau salah: Meja yang sama diukur oleh anak berjengkal kecil. Hasilnya lebih sedikit daripada hasil anak berjengkal besar.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Jengkal kecil membuat hasilnya lebih banyak.</w:t>
      </w:r>
    </w:p>
    <w:p>
      <w:pPr>
        <w:keepNext/>
        <w:spacing w:before="100"/>
      </w:pPr>
      <w:r>
        <w:rPr>
          <w:b/>
          <w:i w:val="0"/>
        </w:rPr>
        <w:t xml:space="preserve">22. </w:t>
      </w:r>
      <w:r>
        <w:rPr>
          <w:b/>
          <w:i w:val="0"/>
          <w:color w:val="1F3A5F"/>
          <w:sz w:val="17"/>
        </w:rPr>
        <w:t xml:space="preserve">[MTK-B5-0928] </w:t>
      </w:r>
      <w:r>
        <w:rPr>
          <w:b w:val="0"/>
          <w:i w:val="0"/>
        </w:rPr>
        <w:t>Rina mengukur panjang lorong dengan langkah kaki. Hasilnya 8 langkah. Satuan ukur yang dipakai Rina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langkah</w:t>
      </w:r>
      <w:r>
        <w:rPr>
          <w:b/>
          <w:i w:val="0"/>
          <w:color w:val="555555"/>
          <w:sz w:val="18"/>
        </w:rPr>
        <w:t xml:space="preserve">   Pembahasan: </w:t>
      </w:r>
      <w:r>
        <w:rPr>
          <w:b w:val="0"/>
          <w:i w:val="0"/>
          <w:sz w:val="18"/>
        </w:rPr>
        <w:t>Satuan ukurnya langkah.</w:t>
      </w:r>
    </w:p>
    <w:p>
      <w:pPr>
        <w:keepNext/>
        <w:spacing w:before="100"/>
      </w:pPr>
      <w:r>
        <w:rPr>
          <w:b/>
          <w:i w:val="0"/>
        </w:rPr>
        <w:t xml:space="preserve">23. </w:t>
      </w:r>
      <w:r>
        <w:rPr>
          <w:b/>
          <w:i w:val="0"/>
          <w:color w:val="1F3A5F"/>
          <w:sz w:val="17"/>
        </w:rPr>
        <w:t xml:space="preserve">[MTK-B5-0929] </w:t>
      </w:r>
      <w:r>
        <w:rPr>
          <w:b w:val="0"/>
          <w:i w:val="0"/>
        </w:rPr>
        <w:t>Tinggi lemari diukur dengan kotak kardus yang ditumpuk. Hasilnya 4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kotak</w:t>
      </w:r>
      <w:r>
        <w:rPr>
          <w:b/>
          <w:i w:val="0"/>
          <w:color w:val="555555"/>
          <w:sz w:val="18"/>
        </w:rPr>
        <w:t xml:space="preserve">   Pembahasan: </w:t>
      </w:r>
      <w:r>
        <w:rPr>
          <w:b w:val="0"/>
          <w:i w:val="0"/>
          <w:sz w:val="18"/>
        </w:rPr>
        <w:t>Satuan yang dipakai adalah kotak kardus.</w:t>
      </w:r>
    </w:p>
    <w:p>
      <w:pPr>
        <w:keepNext/>
        <w:spacing w:before="100"/>
      </w:pPr>
      <w:r>
        <w:rPr>
          <w:b/>
          <w:i w:val="0"/>
        </w:rPr>
        <w:t xml:space="preserve">24. </w:t>
      </w:r>
      <w:r>
        <w:rPr>
          <w:b/>
          <w:i w:val="0"/>
          <w:color w:val="1F3A5F"/>
          <w:sz w:val="17"/>
        </w:rPr>
        <w:t xml:space="preserve">[MTK-B5-0930] </w:t>
      </w:r>
      <w:r>
        <w:rPr>
          <w:b w:val="0"/>
          <w:i w:val="0"/>
        </w:rPr>
        <w:t>Dito mengukur panjang sofa dengan jengkal, hasilnya 7 jengkal. Ani mengukur sofa yang sama, hasilnya 8 jengkal. Hasilnya berbeda karena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sofa memanjang sendiri</w:t>
      </w:r>
    </w:p>
    <w:p>
      <w:pPr>
        <w:spacing w:after="0"/>
        <w:ind w:left="454"/>
      </w:pPr>
      <w:r>
        <w:rPr>
          <w:b w:val="0"/>
          <w:i w:val="0"/>
        </w:rPr>
        <w:t>B. ukuran jengkal mereka berbeda</w:t>
      </w:r>
    </w:p>
    <w:p>
      <w:pPr>
        <w:spacing w:after="0"/>
        <w:ind w:left="454"/>
      </w:pPr>
      <w:r>
        <w:rPr>
          <w:b w:val="0"/>
          <w:i w:val="0"/>
        </w:rPr>
        <w:t>C. jengkal adalah satuan baku</w:t>
      </w:r>
    </w:p>
    <w:p>
      <w:pPr>
        <w:spacing w:after="0"/>
        <w:ind w:left="454"/>
      </w:pPr>
      <w:r>
        <w:rPr>
          <w:b w:val="0"/>
          <w:i w:val="0"/>
        </w:rPr>
        <w:t>D. Ani memakai penggaris</w:t>
      </w:r>
    </w:p>
    <w:p>
      <w:pPr>
        <w:ind w:left="454"/>
      </w:pPr>
      <w:r>
        <w:rPr>
          <w:b/>
          <w:i w:val="0"/>
          <w:color w:val="1B6E3C"/>
          <w:sz w:val="18"/>
        </w:rPr>
        <w:t xml:space="preserve">Kunci: </w:t>
      </w:r>
      <w:r>
        <w:rPr>
          <w:b w:val="0"/>
          <w:i w:val="0"/>
          <w:sz w:val="18"/>
        </w:rPr>
        <w:t>B. ukuran jengkal mereka berbeda</w:t>
      </w:r>
      <w:r>
        <w:rPr>
          <w:b/>
          <w:i w:val="0"/>
          <w:color w:val="555555"/>
          <w:sz w:val="18"/>
        </w:rPr>
        <w:t xml:space="preserve">   Pembahasan: </w:t>
      </w:r>
      <w:r>
        <w:rPr>
          <w:b w:val="0"/>
          <w:i w:val="0"/>
          <w:sz w:val="18"/>
        </w:rPr>
        <w:t>Jengkal tiap anak tidak sama panjang, jadi hasil ukur dapat berbeda.</w:t>
      </w:r>
    </w:p>
    <w:p>
      <w:pPr>
        <w:keepNext/>
        <w:spacing w:before="100"/>
      </w:pPr>
      <w:r>
        <w:rPr>
          <w:b/>
          <w:i w:val="0"/>
        </w:rPr>
        <w:t xml:space="preserve">25. </w:t>
      </w:r>
      <w:r>
        <w:rPr>
          <w:b/>
          <w:i w:val="0"/>
          <w:color w:val="1F3A5F"/>
          <w:sz w:val="17"/>
        </w:rPr>
        <w:t xml:space="preserve">[MTK-B5-0931] </w:t>
      </w:r>
      <w:r>
        <w:rPr>
          <w:b w:val="0"/>
          <w:i w:val="0"/>
        </w:rPr>
        <w:t>Ayah mengukur panjang tali dengan pensil yang diletakkan berjajar sebanyak 9 kali. Panjang tali itu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9 liter</w:t>
      </w:r>
    </w:p>
    <w:p>
      <w:pPr>
        <w:spacing w:after="0"/>
        <w:ind w:left="454"/>
      </w:pPr>
      <w:r>
        <w:rPr>
          <w:b w:val="0"/>
          <w:i w:val="0"/>
        </w:rPr>
        <w:t>B. 9 gram</w:t>
      </w:r>
    </w:p>
    <w:p>
      <w:pPr>
        <w:spacing w:after="0"/>
        <w:ind w:left="454"/>
      </w:pPr>
      <w:r>
        <w:rPr>
          <w:b w:val="0"/>
          <w:i w:val="0"/>
        </w:rPr>
        <w:t>C. 9 pensil</w:t>
      </w:r>
    </w:p>
    <w:p>
      <w:pPr>
        <w:spacing w:after="0"/>
        <w:ind w:left="454"/>
      </w:pPr>
      <w:r>
        <w:rPr>
          <w:b w:val="0"/>
          <w:i w:val="0"/>
        </w:rPr>
        <w:t>D. 9 jam</w:t>
      </w:r>
    </w:p>
    <w:p>
      <w:pPr>
        <w:ind w:left="454"/>
      </w:pPr>
      <w:r>
        <w:rPr>
          <w:b/>
          <w:i w:val="0"/>
          <w:color w:val="1B6E3C"/>
          <w:sz w:val="18"/>
        </w:rPr>
        <w:t xml:space="preserve">Kunci: </w:t>
      </w:r>
      <w:r>
        <w:rPr>
          <w:b w:val="0"/>
          <w:i w:val="0"/>
          <w:sz w:val="18"/>
        </w:rPr>
        <w:t>C. 9 pensil</w:t>
      </w:r>
      <w:r>
        <w:rPr>
          <w:b/>
          <w:i w:val="0"/>
          <w:color w:val="555555"/>
          <w:sz w:val="18"/>
        </w:rPr>
        <w:t xml:space="preserve">   Pembahasan: </w:t>
      </w:r>
      <w:r>
        <w:rPr>
          <w:b w:val="0"/>
          <w:i w:val="0"/>
          <w:sz w:val="18"/>
        </w:rPr>
        <w:t>Satuan yang dipakai adalah pensil.</w:t>
      </w:r>
    </w:p>
    <w:p>
      <w:pPr>
        <w:keepNext/>
        <w:spacing w:before="100"/>
      </w:pPr>
      <w:r>
        <w:rPr>
          <w:b/>
          <w:i w:val="0"/>
        </w:rPr>
        <w:t xml:space="preserve">26. </w:t>
      </w:r>
      <w:r>
        <w:rPr>
          <w:b/>
          <w:i w:val="0"/>
          <w:color w:val="1F3A5F"/>
          <w:sz w:val="17"/>
        </w:rPr>
        <w:t xml:space="preserve">[MTK-B5-0932] </w:t>
      </w:r>
      <w:r>
        <w:rPr>
          <w:b w:val="0"/>
          <w:i w:val="0"/>
        </w:rPr>
        <w:t>Satu meja panjangnya 4 buku tulis. Dua meja yang sama disambung. Panjangnya menjadi .... buku tulis.</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4 + 4 = 8.</w:t>
      </w:r>
    </w:p>
    <w:p>
      <w:pPr>
        <w:keepNext/>
        <w:spacing w:before="100"/>
      </w:pPr>
      <w:r>
        <w:rPr>
          <w:b/>
          <w:i w:val="0"/>
        </w:rPr>
        <w:t xml:space="preserve">27. </w:t>
      </w:r>
      <w:r>
        <w:rPr>
          <w:b/>
          <w:i w:val="0"/>
          <w:color w:val="1F3A5F"/>
          <w:sz w:val="17"/>
        </w:rPr>
        <w:t xml:space="preserve">[MTK-B5-0933] </w:t>
      </w:r>
      <w:r>
        <w:rPr>
          <w:b w:val="0"/>
          <w:i w:val="0"/>
        </w:rPr>
        <w:t>Tali A panjangnya 5 klip. Tali B panjangnya 3 klip. Tali yang lebih panjang adalah tali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A</w:t>
      </w:r>
      <w:r>
        <w:rPr>
          <w:b/>
          <w:i w:val="0"/>
          <w:color w:val="555555"/>
          <w:sz w:val="18"/>
        </w:rPr>
        <w:t xml:space="preserve">   Pembahasan: </w:t>
      </w:r>
      <w:r>
        <w:rPr>
          <w:b w:val="0"/>
          <w:i w:val="0"/>
          <w:sz w:val="18"/>
        </w:rPr>
        <w:t>5 klip lebih banyak daripada 3 klip.</w:t>
      </w:r>
    </w:p>
    <w:p>
      <w:pPr>
        <w:keepNext/>
        <w:spacing w:before="100"/>
      </w:pPr>
      <w:r>
        <w:rPr>
          <w:b/>
          <w:i w:val="0"/>
        </w:rPr>
        <w:t xml:space="preserve">28. </w:t>
      </w:r>
      <w:r>
        <w:rPr>
          <w:b/>
          <w:i w:val="0"/>
          <w:color w:val="1F3A5F"/>
          <w:sz w:val="17"/>
        </w:rPr>
        <w:t xml:space="preserve">[MTK-B5-0934] </w:t>
      </w:r>
      <w:r>
        <w:rPr>
          <w:b w:val="0"/>
          <w:i w:val="0"/>
        </w:rPr>
        <w:t>Perhatikan gambar! Sandal diukur dengan tutup botol: 7 tutup botol. Sepatu diukur dengan tutup botol yang sama: 5 tutup botol. Benda yang lebih panjang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Sandal dan sepatu sejajar; di sebelah sandal ada 7 tutup botol berjajar, di sebelah sepatu ada 5 tutup botol berjajar.</w:t>
      </w:r>
    </w:p>
    <w:p>
      <w:pPr>
        <w:spacing w:after="0"/>
        <w:ind w:left="454"/>
      </w:pPr>
      <w:r>
        <w:rPr>
          <w:b w:val="0"/>
          <w:i w:val="0"/>
        </w:rPr>
        <w:t>A. sandal</w:t>
      </w:r>
    </w:p>
    <w:p>
      <w:pPr>
        <w:spacing w:after="0"/>
        <w:ind w:left="454"/>
      </w:pPr>
      <w:r>
        <w:rPr>
          <w:b w:val="0"/>
          <w:i w:val="0"/>
        </w:rPr>
        <w:t>B. sepatu</w:t>
      </w:r>
    </w:p>
    <w:p>
      <w:pPr>
        <w:spacing w:after="0"/>
        <w:ind w:left="454"/>
      </w:pPr>
      <w:r>
        <w:rPr>
          <w:b w:val="0"/>
          <w:i w:val="0"/>
        </w:rPr>
        <w:t>C. sama panjang</w:t>
      </w:r>
    </w:p>
    <w:p>
      <w:pPr>
        <w:spacing w:after="0"/>
        <w:ind w:left="454"/>
      </w:pPr>
      <w:r>
        <w:rPr>
          <w:b w:val="0"/>
          <w:i w:val="0"/>
        </w:rPr>
        <w:t>D. tidak dapat diketahui</w:t>
      </w:r>
    </w:p>
    <w:p>
      <w:pPr>
        <w:ind w:left="454"/>
      </w:pPr>
      <w:r>
        <w:rPr>
          <w:b/>
          <w:i w:val="0"/>
          <w:color w:val="1B6E3C"/>
          <w:sz w:val="18"/>
        </w:rPr>
        <w:t xml:space="preserve">Kunci: </w:t>
      </w:r>
      <w:r>
        <w:rPr>
          <w:b w:val="0"/>
          <w:i w:val="0"/>
          <w:sz w:val="18"/>
        </w:rPr>
        <w:t>A. sandal</w:t>
      </w:r>
      <w:r>
        <w:rPr>
          <w:b/>
          <w:i w:val="0"/>
          <w:color w:val="555555"/>
          <w:sz w:val="18"/>
        </w:rPr>
        <w:t xml:space="preserve">   Pembahasan: </w:t>
      </w:r>
      <w:r>
        <w:rPr>
          <w:b w:val="0"/>
          <w:i w:val="0"/>
          <w:sz w:val="18"/>
        </w:rPr>
        <w:t>7 tutup botol lebih banyak daripada 5.</w:t>
      </w:r>
    </w:p>
    <w:p>
      <w:pPr>
        <w:keepNext/>
        <w:spacing w:before="100"/>
      </w:pPr>
      <w:r>
        <w:rPr>
          <w:b/>
          <w:i w:val="0"/>
        </w:rPr>
        <w:t xml:space="preserve">29. </w:t>
      </w:r>
      <w:r>
        <w:rPr>
          <w:b/>
          <w:i w:val="0"/>
          <w:color w:val="1F3A5F"/>
          <w:sz w:val="17"/>
        </w:rPr>
        <w:t xml:space="preserve">[MTK-B5-0935] </w:t>
      </w:r>
      <w:r>
        <w:rPr>
          <w:b w:val="0"/>
          <w:i w:val="0"/>
        </w:rPr>
        <w:t>Urutkan langkah mengukur panjang meja dengan jengkal!</w:t>
      </w:r>
      <w:r>
        <w:rPr>
          <w:b w:val="0"/>
          <w:i/>
          <w:color w:val="777777"/>
          <w:sz w:val="17"/>
        </w:rPr>
        <w:t xml:space="preserve">  (mengurutkan; medium)</w:t>
      </w:r>
      <w:r>
        <w:rPr>
          <w:b/>
          <w:i w:val="0"/>
          <w:color w:val="C05000"/>
          <w:sz w:val="17"/>
        </w:rPr>
        <w:t xml:space="preserve">  [BARU]</w:t>
      </w:r>
    </w:p>
    <w:p>
      <w:pPr>
        <w:spacing w:after="0"/>
        <w:ind w:left="454"/>
      </w:pPr>
      <w:r>
        <w:rPr>
          <w:b w:val="0"/>
          <w:i w:val="0"/>
        </w:rPr>
        <w:t>Butir (acak): Hitung banyak jengkal | Ulangi sampai ujung meja yang lain | Letakkan jengkal pertama di ujung meja | Letakkan jengkal berikutnya tepat di ujung jengkal sebelumnya</w:t>
      </w:r>
    </w:p>
    <w:p>
      <w:pPr>
        <w:ind w:left="454"/>
      </w:pPr>
      <w:r>
        <w:rPr>
          <w:b/>
          <w:i w:val="0"/>
          <w:color w:val="1B6E3C"/>
          <w:sz w:val="18"/>
        </w:rPr>
        <w:t xml:space="preserve">Kunci: </w:t>
      </w:r>
      <w:r>
        <w:rPr>
          <w:b w:val="0"/>
          <w:i w:val="0"/>
          <w:sz w:val="18"/>
        </w:rPr>
        <w:t>Letakkan jengkal pertama di ujung meja → Letakkan jengkal berikutnya tepat di ujung jengkal sebelumnya → Ulangi sampai ujung meja yang lain → Hitung banyak jengkal</w:t>
      </w:r>
      <w:r>
        <w:rPr>
          <w:b/>
          <w:i w:val="0"/>
          <w:color w:val="555555"/>
          <w:sz w:val="18"/>
        </w:rPr>
        <w:t xml:space="preserve">   Pembahasan: </w:t>
      </w:r>
      <w:r>
        <w:rPr>
          <w:b w:val="0"/>
          <w:i w:val="0"/>
          <w:sz w:val="18"/>
        </w:rPr>
        <w:t>Mulai dari ujung, sambung tanpa celah, ulangi, lalu hitung.</w:t>
      </w:r>
    </w:p>
    <w:p>
      <w:pPr>
        <w:keepNext/>
        <w:spacing w:before="100"/>
      </w:pPr>
      <w:r>
        <w:rPr>
          <w:b/>
          <w:i w:val="0"/>
        </w:rPr>
        <w:t xml:space="preserve">30. </w:t>
      </w:r>
      <w:r>
        <w:rPr>
          <w:b/>
          <w:i w:val="0"/>
          <w:color w:val="1F3A5F"/>
          <w:sz w:val="17"/>
        </w:rPr>
        <w:t xml:space="preserve">[MTK-B5-0937] </w:t>
      </w:r>
      <w:r>
        <w:rPr>
          <w:b w:val="0"/>
          <w:i w:val="0"/>
        </w:rPr>
        <w:t>Ukur panjang bukumu dengan klip kertas dan panjang mejamu dengan jengkal. Ceritakan hasilnya!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benda diletakkan berjajar tanpa celah, hasil hitung tepat, satuan disebutkan dengan benar, dan murid menceritakan hasil dengan jelas.</w:t>
      </w:r>
      <w:r>
        <w:rPr>
          <w:b/>
          <w:i w:val="0"/>
          <w:color w:val="555555"/>
          <w:sz w:val="18"/>
        </w:rPr>
        <w:t xml:space="preserve">   Pembahasan: </w:t>
      </w:r>
      <w:r>
        <w:rPr>
          <w:b w:val="0"/>
          <w:i w:val="0"/>
          <w:sz w:val="18"/>
        </w:rPr>
        <w:t>Murid mengukur dengan satuan tidak baku.</w:t>
      </w:r>
    </w:p>
    <w:p>
      <w:pPr>
        <w:keepNext/>
        <w:spacing w:before="100"/>
      </w:pPr>
      <w:r>
        <w:rPr>
          <w:b/>
          <w:i w:val="0"/>
        </w:rPr>
        <w:t xml:space="preserve">31. </w:t>
      </w:r>
      <w:r>
        <w:rPr>
          <w:b/>
          <w:i w:val="0"/>
          <w:color w:val="1F3A5F"/>
          <w:sz w:val="17"/>
        </w:rPr>
        <w:t xml:space="preserve">[MTK-B5-0938] </w:t>
      </w:r>
      <w:r>
        <w:rPr>
          <w:b w:val="0"/>
          <w:i w:val="0"/>
        </w:rPr>
        <w:t>Benar atau salah: Pensil diukur dengan klip besar hasilnya 3 klip, dengan klip kecil hasilnya 6 klip. Jadi klip kecil lebih panjang daripada klip besar.</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Klip besar lebih panjang, sehingga hasilnya lebih sedikit.</w:t>
      </w:r>
    </w:p>
    <w:p>
      <w:pPr>
        <w:keepNext/>
        <w:spacing w:before="100"/>
      </w:pPr>
      <w:r>
        <w:rPr>
          <w:b/>
          <w:i w:val="0"/>
        </w:rPr>
        <w:t xml:space="preserve">32. </w:t>
      </w:r>
      <w:r>
        <w:rPr>
          <w:b/>
          <w:i w:val="0"/>
          <w:color w:val="1F3A5F"/>
          <w:sz w:val="17"/>
        </w:rPr>
        <w:t xml:space="preserve">[MTK-B5-0940] </w:t>
      </w:r>
      <w:r>
        <w:rPr>
          <w:b w:val="0"/>
          <w:i w:val="0"/>
        </w:rPr>
        <w:t>Cara yang benar mengukur panjang meja dengan klip kertas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menyusun klip berjajar dari ujung ke ujung tanpa celah</w:t>
      </w:r>
    </w:p>
    <w:p>
      <w:pPr>
        <w:spacing w:after="0"/>
        <w:ind w:left="454"/>
      </w:pPr>
      <w:r>
        <w:rPr>
          <w:b w:val="0"/>
          <w:i w:val="0"/>
        </w:rPr>
        <w:t>B. menumpuk klip di satu tempat</w:t>
      </w:r>
    </w:p>
    <w:p>
      <w:pPr>
        <w:spacing w:after="0"/>
        <w:ind w:left="454"/>
      </w:pPr>
      <w:r>
        <w:rPr>
          <w:b w:val="0"/>
          <w:i w:val="0"/>
        </w:rPr>
        <w:t>C. menyebar klip dengan jarak berbeda-beda</w:t>
      </w:r>
    </w:p>
    <w:p>
      <w:pPr>
        <w:spacing w:after="0"/>
        <w:ind w:left="454"/>
      </w:pPr>
      <w:r>
        <w:rPr>
          <w:b w:val="0"/>
          <w:i w:val="0"/>
        </w:rPr>
        <w:t>D. memegang satu klip saja</w:t>
      </w:r>
    </w:p>
    <w:p>
      <w:pPr>
        <w:ind w:left="454"/>
      </w:pPr>
      <w:r>
        <w:rPr>
          <w:b/>
          <w:i w:val="0"/>
          <w:color w:val="1B6E3C"/>
          <w:sz w:val="18"/>
        </w:rPr>
        <w:t xml:space="preserve">Kunci: </w:t>
      </w:r>
      <w:r>
        <w:rPr>
          <w:b w:val="0"/>
          <w:i w:val="0"/>
          <w:sz w:val="18"/>
        </w:rPr>
        <w:t>A. menyusun klip berjajar dari ujung ke ujung tanpa celah</w:t>
      </w:r>
      <w:r>
        <w:rPr>
          <w:b/>
          <w:i w:val="0"/>
          <w:color w:val="555555"/>
          <w:sz w:val="18"/>
        </w:rPr>
        <w:t xml:space="preserve">   Pembahasan: </w:t>
      </w:r>
      <w:r>
        <w:rPr>
          <w:b w:val="0"/>
          <w:i w:val="0"/>
          <w:sz w:val="18"/>
        </w:rPr>
        <w:t>Satuan diletakkan berjajar tanpa celah lalu dihitung.</w:t>
      </w:r>
    </w:p>
    <w:p>
      <w:pPr>
        <w:pStyle w:val="Heading3"/>
      </w:pPr>
      <w:r>
        <w:t>TP-MTK-B5-04 — Murid mampu menerapkan ilmu tentang pengukuran panjang dengan benar dan bertanggung jawab dalam kehidupan sehari-hari.</w:t>
      </w:r>
    </w:p>
    <w:p>
      <w:r>
        <w:rPr>
          <w:b w:val="0"/>
          <w:i/>
          <w:color w:val="555555"/>
          <w:sz w:val="17"/>
        </w:rPr>
        <w:t>Soal: 32 (lama 26, baru 6; target 32)</w:t>
      </w:r>
    </w:p>
    <w:p>
      <w:pPr>
        <w:keepNext/>
        <w:spacing w:before="100"/>
      </w:pPr>
      <w:r>
        <w:rPr>
          <w:b/>
          <w:i w:val="0"/>
        </w:rPr>
        <w:t xml:space="preserve">1. </w:t>
      </w:r>
      <w:r>
        <w:rPr>
          <w:b/>
          <w:i w:val="0"/>
          <w:color w:val="1F3A5F"/>
          <w:sz w:val="17"/>
        </w:rPr>
        <w:t xml:space="preserve">[MTK-B5-0100] </w:t>
      </w:r>
      <w:r>
        <w:rPr>
          <w:b w:val="0"/>
          <w:i w:val="0"/>
        </w:rPr>
        <w:t>Jika hasil mengukur ternyata salah, kita harus ....</w:t>
      </w:r>
      <w:r>
        <w:rPr>
          <w:b w:val="0"/>
          <w:i/>
          <w:color w:val="777777"/>
          <w:sz w:val="17"/>
        </w:rPr>
        <w:t xml:space="preserve">  (pilihan ganda; easy)</w:t>
      </w:r>
    </w:p>
    <w:p>
      <w:pPr>
        <w:spacing w:after="0"/>
        <w:ind w:left="454"/>
      </w:pPr>
      <w:r>
        <w:rPr>
          <w:b w:val="0"/>
          <w:i w:val="0"/>
        </w:rPr>
        <w:t>A. membiarkannya tanpa memeriksa</w:t>
      </w:r>
    </w:p>
    <w:p>
      <w:pPr>
        <w:spacing w:after="0"/>
        <w:ind w:left="454"/>
      </w:pPr>
      <w:r>
        <w:rPr>
          <w:b w:val="0"/>
          <w:i w:val="0"/>
        </w:rPr>
        <w:t>B. mengubah hasil tanpa mengukur</w:t>
      </w:r>
    </w:p>
    <w:p>
      <w:pPr>
        <w:spacing w:after="0"/>
        <w:ind w:left="454"/>
      </w:pPr>
      <w:r>
        <w:rPr>
          <w:b w:val="0"/>
          <w:i w:val="0"/>
        </w:rPr>
        <w:t>C. mengukur ulang dengan teliti</w:t>
      </w:r>
    </w:p>
    <w:p>
      <w:pPr>
        <w:spacing w:after="0"/>
        <w:ind w:left="454"/>
      </w:pPr>
      <w:r>
        <w:rPr>
          <w:b w:val="0"/>
          <w:i w:val="0"/>
        </w:rPr>
        <w:t>D. menyalahkan teman sebangku</w:t>
      </w:r>
    </w:p>
    <w:p>
      <w:pPr>
        <w:ind w:left="454"/>
      </w:pPr>
      <w:r>
        <w:rPr>
          <w:b/>
          <w:i w:val="0"/>
          <w:color w:val="1B6E3C"/>
          <w:sz w:val="18"/>
        </w:rPr>
        <w:t xml:space="preserve">Kunci: </w:t>
      </w:r>
      <w:r>
        <w:rPr>
          <w:b w:val="0"/>
          <w:i w:val="0"/>
          <w:sz w:val="18"/>
        </w:rPr>
        <w:t>C. mengukur ulang dengan teliti</w:t>
      </w:r>
      <w:r>
        <w:rPr>
          <w:b/>
          <w:i w:val="0"/>
          <w:color w:val="555555"/>
          <w:sz w:val="18"/>
        </w:rPr>
        <w:t xml:space="preserve">   Pembahasan: </w:t>
      </w:r>
      <w:r>
        <w:rPr>
          <w:b w:val="0"/>
          <w:i w:val="0"/>
          <w:sz w:val="18"/>
        </w:rPr>
        <w:t>Jawaban: mengukur ulang dengan teliti.</w:t>
      </w:r>
    </w:p>
    <w:p>
      <w:pPr>
        <w:keepNext/>
        <w:spacing w:before="100"/>
      </w:pPr>
      <w:r>
        <w:rPr>
          <w:b/>
          <w:i w:val="0"/>
        </w:rPr>
        <w:t xml:space="preserve">2. </w:t>
      </w:r>
      <w:r>
        <w:rPr>
          <w:b/>
          <w:i w:val="0"/>
          <w:color w:val="1F3A5F"/>
          <w:sz w:val="17"/>
        </w:rPr>
        <w:t xml:space="preserve">[MTK-B5-0101] </w:t>
      </w:r>
      <w:r>
        <w:rPr>
          <w:b w:val="0"/>
          <w:i w:val="0"/>
        </w:rPr>
        <w:t>Mengukur dengan benar dan jujur menunjukkan sikap ....</w:t>
      </w:r>
      <w:r>
        <w:rPr>
          <w:b w:val="0"/>
          <w:i/>
          <w:color w:val="777777"/>
          <w:sz w:val="17"/>
        </w:rPr>
        <w:t xml:space="preserve">  (pilihan ganda; easy)</w:t>
      </w:r>
    </w:p>
    <w:p>
      <w:pPr>
        <w:spacing w:after="0"/>
        <w:ind w:left="454"/>
      </w:pPr>
      <w:r>
        <w:rPr>
          <w:b w:val="0"/>
          <w:i w:val="0"/>
        </w:rPr>
        <w:t>A. curang saat bekerja</w:t>
      </w:r>
    </w:p>
    <w:p>
      <w:pPr>
        <w:spacing w:after="0"/>
        <w:ind w:left="454"/>
      </w:pPr>
      <w:r>
        <w:rPr>
          <w:b w:val="0"/>
          <w:i w:val="0"/>
        </w:rPr>
        <w:t>B. malas dan ceroboh</w:t>
      </w:r>
    </w:p>
    <w:p>
      <w:pPr>
        <w:spacing w:after="0"/>
        <w:ind w:left="454"/>
      </w:pPr>
      <w:r>
        <w:rPr>
          <w:b w:val="0"/>
          <w:i w:val="0"/>
        </w:rPr>
        <w:t>C. bertanggung jawab</w:t>
      </w:r>
    </w:p>
    <w:p>
      <w:pPr>
        <w:spacing w:after="0"/>
        <w:ind w:left="454"/>
      </w:pPr>
      <w:r>
        <w:rPr>
          <w:b w:val="0"/>
          <w:i w:val="0"/>
        </w:rPr>
        <w:t>D. sombong kepada teman</w:t>
      </w:r>
    </w:p>
    <w:p>
      <w:pPr>
        <w:ind w:left="454"/>
      </w:pPr>
      <w:r>
        <w:rPr>
          <w:b/>
          <w:i w:val="0"/>
          <w:color w:val="1B6E3C"/>
          <w:sz w:val="18"/>
        </w:rPr>
        <w:t xml:space="preserve">Kunci: </w:t>
      </w:r>
      <w:r>
        <w:rPr>
          <w:b w:val="0"/>
          <w:i w:val="0"/>
          <w:sz w:val="18"/>
        </w:rPr>
        <w:t>C. bertanggung jawab</w:t>
      </w:r>
      <w:r>
        <w:rPr>
          <w:b/>
          <w:i w:val="0"/>
          <w:color w:val="555555"/>
          <w:sz w:val="18"/>
        </w:rPr>
        <w:t xml:space="preserve">   Pembahasan: </w:t>
      </w:r>
      <w:r>
        <w:rPr>
          <w:b w:val="0"/>
          <w:i w:val="0"/>
          <w:sz w:val="18"/>
        </w:rPr>
        <w:t>Jawaban: bertanggung jawab.</w:t>
      </w:r>
    </w:p>
    <w:p>
      <w:pPr>
        <w:keepNext/>
        <w:spacing w:before="100"/>
      </w:pPr>
      <w:r>
        <w:rPr>
          <w:b/>
          <w:i w:val="0"/>
        </w:rPr>
        <w:t xml:space="preserve">3. </w:t>
      </w:r>
      <w:r>
        <w:rPr>
          <w:b/>
          <w:i w:val="0"/>
          <w:color w:val="1F3A5F"/>
          <w:sz w:val="17"/>
        </w:rPr>
        <w:t xml:space="preserve">[MTK-B5-0102] </w:t>
      </w:r>
      <w:r>
        <w:rPr>
          <w:b w:val="0"/>
          <w:i w:val="0"/>
        </w:rPr>
        <w:t>Alat ukur setelah dipakai sebaiknya ....</w:t>
      </w:r>
      <w:r>
        <w:rPr>
          <w:b w:val="0"/>
          <w:i/>
          <w:color w:val="777777"/>
          <w:sz w:val="17"/>
        </w:rPr>
        <w:t xml:space="preserve">  (pilihan ganda; easy)</w:t>
      </w:r>
    </w:p>
    <w:p>
      <w:pPr>
        <w:spacing w:after="0"/>
        <w:ind w:left="454"/>
      </w:pPr>
      <w:r>
        <w:rPr>
          <w:b w:val="0"/>
          <w:i w:val="0"/>
        </w:rPr>
        <w:t>A. disimpan kembali dengan rapi</w:t>
      </w:r>
    </w:p>
    <w:p>
      <w:pPr>
        <w:spacing w:after="0"/>
        <w:ind w:left="454"/>
      </w:pPr>
      <w:r>
        <w:rPr>
          <w:b w:val="0"/>
          <w:i w:val="0"/>
        </w:rPr>
        <w:t>B. dibiarkan tergeletak di lantai</w:t>
      </w:r>
    </w:p>
    <w:p>
      <w:pPr>
        <w:spacing w:after="0"/>
        <w:ind w:left="454"/>
      </w:pPr>
      <w:r>
        <w:rPr>
          <w:b w:val="0"/>
          <w:i w:val="0"/>
        </w:rPr>
        <w:t>C. dimasukkan ke tas dengan asal</w:t>
      </w:r>
    </w:p>
    <w:p>
      <w:pPr>
        <w:spacing w:after="0"/>
        <w:ind w:left="454"/>
      </w:pPr>
      <w:r>
        <w:rPr>
          <w:b w:val="0"/>
          <w:i w:val="0"/>
        </w:rPr>
        <w:t>D. dibuang ke tempat sampah</w:t>
      </w:r>
    </w:p>
    <w:p>
      <w:pPr>
        <w:ind w:left="454"/>
      </w:pPr>
      <w:r>
        <w:rPr>
          <w:b/>
          <w:i w:val="0"/>
          <w:color w:val="1B6E3C"/>
          <w:sz w:val="18"/>
        </w:rPr>
        <w:t xml:space="preserve">Kunci: </w:t>
      </w:r>
      <w:r>
        <w:rPr>
          <w:b w:val="0"/>
          <w:i w:val="0"/>
          <w:sz w:val="18"/>
        </w:rPr>
        <w:t>A. disimpan kembali dengan rapi</w:t>
      </w:r>
      <w:r>
        <w:rPr>
          <w:b/>
          <w:i w:val="0"/>
          <w:color w:val="555555"/>
          <w:sz w:val="18"/>
        </w:rPr>
        <w:t xml:space="preserve">   Pembahasan: </w:t>
      </w:r>
      <w:r>
        <w:rPr>
          <w:b w:val="0"/>
          <w:i w:val="0"/>
          <w:sz w:val="18"/>
        </w:rPr>
        <w:t>Jawaban: disimpan kembali dengan rapi.</w:t>
      </w:r>
    </w:p>
    <w:p>
      <w:pPr>
        <w:keepNext/>
        <w:spacing w:before="100"/>
      </w:pPr>
      <w:r>
        <w:rPr>
          <w:b/>
          <w:i w:val="0"/>
        </w:rPr>
        <w:t xml:space="preserve">4. </w:t>
      </w:r>
      <w:r>
        <w:rPr>
          <w:b/>
          <w:i w:val="0"/>
          <w:color w:val="1F3A5F"/>
          <w:sz w:val="17"/>
        </w:rPr>
        <w:t xml:space="preserve">[MTK-B5-0103] </w:t>
      </w:r>
      <w:r>
        <w:rPr>
          <w:b w:val="0"/>
          <w:i w:val="0"/>
        </w:rPr>
        <w:t>Ilmu mengukur membantu kita ketika ....</w:t>
      </w:r>
      <w:r>
        <w:rPr>
          <w:b w:val="0"/>
          <w:i/>
          <w:color w:val="777777"/>
          <w:sz w:val="17"/>
        </w:rPr>
        <w:t xml:space="preserve">  (pilihan ganda; easy)</w:t>
      </w:r>
    </w:p>
    <w:p>
      <w:pPr>
        <w:spacing w:after="0"/>
        <w:ind w:left="454"/>
      </w:pPr>
      <w:r>
        <w:rPr>
          <w:b w:val="0"/>
          <w:i w:val="0"/>
        </w:rPr>
        <w:t>A. membuat atau membeli sesuatu dengan ukuran tepat</w:t>
      </w:r>
    </w:p>
    <w:p>
      <w:pPr>
        <w:spacing w:after="0"/>
        <w:ind w:left="454"/>
      </w:pPr>
      <w:r>
        <w:rPr>
          <w:b w:val="0"/>
          <w:i w:val="0"/>
        </w:rPr>
        <w:t>B. menebak ukuran tanpa mengukur sama sekali</w:t>
      </w:r>
    </w:p>
    <w:p>
      <w:pPr>
        <w:spacing w:after="0"/>
        <w:ind w:left="454"/>
      </w:pPr>
      <w:r>
        <w:rPr>
          <w:b w:val="0"/>
          <w:i w:val="0"/>
        </w:rPr>
        <w:t>C. membaca cerita sebelum tidur malam</w:t>
      </w:r>
    </w:p>
    <w:p>
      <w:pPr>
        <w:spacing w:after="0"/>
        <w:ind w:left="454"/>
      </w:pPr>
      <w:r>
        <w:rPr>
          <w:b w:val="0"/>
          <w:i w:val="0"/>
        </w:rPr>
        <w:t>D. bermain bersama teman di halaman sekolah</w:t>
      </w:r>
    </w:p>
    <w:p>
      <w:pPr>
        <w:ind w:left="454"/>
      </w:pPr>
      <w:r>
        <w:rPr>
          <w:b/>
          <w:i w:val="0"/>
          <w:color w:val="1B6E3C"/>
          <w:sz w:val="18"/>
        </w:rPr>
        <w:t xml:space="preserve">Kunci: </w:t>
      </w:r>
      <w:r>
        <w:rPr>
          <w:b w:val="0"/>
          <w:i w:val="0"/>
          <w:sz w:val="18"/>
        </w:rPr>
        <w:t>A. membuat atau membeli sesuatu dengan ukuran tepat</w:t>
      </w:r>
      <w:r>
        <w:rPr>
          <w:b/>
          <w:i w:val="0"/>
          <w:color w:val="555555"/>
          <w:sz w:val="18"/>
        </w:rPr>
        <w:t xml:space="preserve">   Pembahasan: </w:t>
      </w:r>
      <w:r>
        <w:rPr>
          <w:b w:val="0"/>
          <w:i w:val="0"/>
          <w:sz w:val="18"/>
        </w:rPr>
        <w:t>Jawaban: membuat atau membeli sesuatu dengan ukuran tepat.</w:t>
      </w:r>
    </w:p>
    <w:p>
      <w:pPr>
        <w:keepNext/>
        <w:spacing w:before="100"/>
      </w:pPr>
      <w:r>
        <w:rPr>
          <w:b/>
          <w:i w:val="0"/>
        </w:rPr>
        <w:t xml:space="preserve">5. </w:t>
      </w:r>
      <w:r>
        <w:rPr>
          <w:b/>
          <w:i w:val="0"/>
          <w:color w:val="1F3A5F"/>
          <w:sz w:val="17"/>
        </w:rPr>
        <w:t xml:space="preserve">[MTK-B5-0104] </w:t>
      </w:r>
      <w:r>
        <w:rPr>
          <w:b w:val="0"/>
          <w:i w:val="0"/>
        </w:rPr>
        <w:t>Alif menyambung dua tali yang panjangnya 1 depa dan 8 depa. Panjang sambungannya adalah ... depa.</w:t>
      </w:r>
      <w:r>
        <w:rPr>
          <w:b w:val="0"/>
          <w:i/>
          <w:color w:val="777777"/>
          <w:sz w:val="17"/>
        </w:rPr>
        <w:t xml:space="preserve">  (pilihan ganda kontekstual; hard)</w:t>
      </w:r>
    </w:p>
    <w:p>
      <w:pPr>
        <w:spacing w:after="0"/>
        <w:ind w:left="454"/>
      </w:pPr>
      <w:r>
        <w:rPr>
          <w:b w:val="0"/>
          <w:i w:val="0"/>
        </w:rPr>
        <w:t>A. 13</w:t>
      </w:r>
    </w:p>
    <w:p>
      <w:pPr>
        <w:spacing w:after="0"/>
        <w:ind w:left="454"/>
      </w:pPr>
      <w:r>
        <w:rPr>
          <w:b w:val="0"/>
          <w:i w:val="0"/>
        </w:rPr>
        <w:t>B. 11</w:t>
      </w:r>
    </w:p>
    <w:p>
      <w:pPr>
        <w:spacing w:after="0"/>
        <w:ind w:left="454"/>
      </w:pPr>
      <w:r>
        <w:rPr>
          <w:b w:val="0"/>
          <w:i w:val="0"/>
        </w:rPr>
        <w:t>C. 6</w:t>
      </w:r>
    </w:p>
    <w:p>
      <w:pPr>
        <w:spacing w:after="0"/>
        <w:ind w:left="454"/>
      </w:pPr>
      <w:r>
        <w:rPr>
          <w:b w:val="0"/>
          <w:i w:val="0"/>
        </w:rPr>
        <w:t>D. 9</w:t>
      </w:r>
    </w:p>
    <w:p>
      <w:pPr>
        <w:ind w:left="454"/>
      </w:pPr>
      <w:r>
        <w:rPr>
          <w:b/>
          <w:i w:val="0"/>
          <w:color w:val="1B6E3C"/>
          <w:sz w:val="18"/>
        </w:rPr>
        <w:t xml:space="preserve">Kunci: </w:t>
      </w:r>
      <w:r>
        <w:rPr>
          <w:b w:val="0"/>
          <w:i w:val="0"/>
          <w:sz w:val="18"/>
        </w:rPr>
        <w:t>D. 9</w:t>
      </w:r>
      <w:r>
        <w:rPr>
          <w:b/>
          <w:i w:val="0"/>
          <w:color w:val="555555"/>
          <w:sz w:val="18"/>
        </w:rPr>
        <w:t xml:space="preserve">   Pembahasan: </w:t>
      </w:r>
      <w:r>
        <w:rPr>
          <w:b w:val="0"/>
          <w:i w:val="0"/>
          <w:sz w:val="18"/>
        </w:rPr>
        <w:t>8 + 1 = 9.</w:t>
      </w:r>
    </w:p>
    <w:p>
      <w:pPr>
        <w:keepNext/>
        <w:spacing w:before="100"/>
      </w:pPr>
      <w:r>
        <w:rPr>
          <w:b/>
          <w:i w:val="0"/>
        </w:rPr>
        <w:t xml:space="preserve">6. </w:t>
      </w:r>
      <w:r>
        <w:rPr>
          <w:b/>
          <w:i w:val="0"/>
          <w:color w:val="1F3A5F"/>
          <w:sz w:val="17"/>
        </w:rPr>
        <w:t xml:space="preserve">[MTK-B5-0105] </w:t>
      </w:r>
      <w:r>
        <w:rPr>
          <w:b w:val="0"/>
          <w:i w:val="0"/>
        </w:rPr>
        <w:t>Putri memiliki kain sepanjang 6 jengkal. Ia memotong 2 jengkal untuk tugas sekolah. Sisa panjang kain adalah ... jengkal.</w:t>
      </w:r>
      <w:r>
        <w:rPr>
          <w:b w:val="0"/>
          <w:i/>
          <w:color w:val="777777"/>
          <w:sz w:val="17"/>
        </w:rPr>
        <w:t xml:space="preserve">  (pilihan ganda kontekstual; hard)</w:t>
      </w:r>
    </w:p>
    <w:p>
      <w:pPr>
        <w:spacing w:after="0"/>
        <w:ind w:left="454"/>
      </w:pPr>
      <w:r>
        <w:rPr>
          <w:b w:val="0"/>
          <w:i w:val="0"/>
        </w:rPr>
        <w:t>A. 4</w:t>
      </w:r>
    </w:p>
    <w:p>
      <w:pPr>
        <w:spacing w:after="0"/>
        <w:ind w:left="454"/>
      </w:pPr>
      <w:r>
        <w:rPr>
          <w:b w:val="0"/>
          <w:i w:val="0"/>
        </w:rPr>
        <w:t>B. 2</w:t>
      </w:r>
    </w:p>
    <w:p>
      <w:pPr>
        <w:spacing w:after="0"/>
        <w:ind w:left="454"/>
      </w:pPr>
      <w:r>
        <w:rPr>
          <w:b w:val="0"/>
          <w:i w:val="0"/>
        </w:rPr>
        <w:t>C. 3</w:t>
      </w:r>
    </w:p>
    <w:p>
      <w:pPr>
        <w:spacing w:after="0"/>
        <w:ind w:left="454"/>
      </w:pPr>
      <w:r>
        <w:rPr>
          <w:b w:val="0"/>
          <w:i w:val="0"/>
        </w:rPr>
        <w:t>D. 1</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6 - 2 = 4.</w:t>
      </w:r>
    </w:p>
    <w:p>
      <w:pPr>
        <w:keepNext/>
        <w:spacing w:before="100"/>
      </w:pPr>
      <w:r>
        <w:rPr>
          <w:b/>
          <w:i w:val="0"/>
        </w:rPr>
        <w:t xml:space="preserve">7. </w:t>
      </w:r>
      <w:r>
        <w:rPr>
          <w:b/>
          <w:i w:val="0"/>
          <w:color w:val="1F3A5F"/>
          <w:sz w:val="17"/>
        </w:rPr>
        <w:t xml:space="preserve">[MTK-B5-0106] </w:t>
      </w:r>
      <w:r>
        <w:rPr>
          <w:b w:val="0"/>
          <w:i w:val="0"/>
        </w:rPr>
        <w:t>Ibu meminta Rani mengukur kain dengan jengkal. Hasilnya 8 jengkal. Rani mengukur dengan teliti dan melaporkan apa adanya. Sikap Rani adalah ....</w:t>
      </w:r>
      <w:r>
        <w:rPr>
          <w:b w:val="0"/>
          <w:i/>
          <w:color w:val="777777"/>
          <w:sz w:val="17"/>
        </w:rPr>
        <w:t xml:space="preserve">  (pilihan ganda kontekstual; medium)</w:t>
      </w:r>
    </w:p>
    <w:p>
      <w:pPr>
        <w:spacing w:after="0"/>
        <w:ind w:left="454"/>
      </w:pPr>
      <w:r>
        <w:rPr>
          <w:b w:val="0"/>
          <w:i w:val="0"/>
        </w:rPr>
        <w:t>A. bertanggung jawab dan jujur</w:t>
      </w:r>
    </w:p>
    <w:p>
      <w:pPr>
        <w:spacing w:after="0"/>
        <w:ind w:left="454"/>
      </w:pPr>
      <w:r>
        <w:rPr>
          <w:b w:val="0"/>
          <w:i w:val="0"/>
        </w:rPr>
        <w:t>B. malas dan asal mengukur</w:t>
      </w:r>
    </w:p>
    <w:p>
      <w:pPr>
        <w:spacing w:after="0"/>
        <w:ind w:left="454"/>
      </w:pPr>
      <w:r>
        <w:rPr>
          <w:b w:val="0"/>
          <w:i w:val="0"/>
        </w:rPr>
        <w:t>C. curang dan mengubah hasil</w:t>
      </w:r>
    </w:p>
    <w:p>
      <w:pPr>
        <w:spacing w:after="0"/>
        <w:ind w:left="454"/>
      </w:pPr>
      <w:r>
        <w:rPr>
          <w:b w:val="0"/>
          <w:i w:val="0"/>
        </w:rPr>
        <w:t>D. ceroboh dan terburu-buru</w:t>
      </w:r>
    </w:p>
    <w:p>
      <w:pPr>
        <w:ind w:left="454"/>
      </w:pPr>
      <w:r>
        <w:rPr>
          <w:b/>
          <w:i w:val="0"/>
          <w:color w:val="1B6E3C"/>
          <w:sz w:val="18"/>
        </w:rPr>
        <w:t xml:space="preserve">Kunci: </w:t>
      </w:r>
      <w:r>
        <w:rPr>
          <w:b w:val="0"/>
          <w:i w:val="0"/>
          <w:sz w:val="18"/>
        </w:rPr>
        <w:t>A. bertanggung jawab dan jujur</w:t>
      </w:r>
      <w:r>
        <w:rPr>
          <w:b/>
          <w:i w:val="0"/>
          <w:color w:val="555555"/>
          <w:sz w:val="18"/>
        </w:rPr>
        <w:t xml:space="preserve">   Pembahasan: </w:t>
      </w:r>
      <w:r>
        <w:rPr>
          <w:b w:val="0"/>
          <w:i w:val="0"/>
          <w:sz w:val="18"/>
        </w:rPr>
        <w:t>Bertanggung jawab.</w:t>
      </w:r>
    </w:p>
    <w:p>
      <w:pPr>
        <w:keepNext/>
        <w:spacing w:before="100"/>
      </w:pPr>
      <w:r>
        <w:rPr>
          <w:b/>
          <w:i w:val="0"/>
        </w:rPr>
        <w:t xml:space="preserve">8. </w:t>
      </w:r>
      <w:r>
        <w:rPr>
          <w:b/>
          <w:i w:val="0"/>
          <w:color w:val="1F3A5F"/>
          <w:sz w:val="17"/>
        </w:rPr>
        <w:t xml:space="preserve">[MTK-B5-0107] </w:t>
      </w:r>
      <w:r>
        <w:rPr>
          <w:b w:val="0"/>
          <w:i w:val="0"/>
        </w:rPr>
        <w:t>Dina memiliki tali sepanjang 7 langkah. Ia memotong 4 langkah untuk tugas sekolah. Sisa panjang tali adalah ... langkah.</w:t>
      </w:r>
      <w:r>
        <w:rPr>
          <w:b w:val="0"/>
          <w:i/>
          <w:color w:val="777777"/>
          <w:sz w:val="17"/>
        </w:rPr>
        <w:t xml:space="preserve">  (pilihan ganda kontekstual; hard)</w:t>
      </w:r>
    </w:p>
    <w:p>
      <w:pPr>
        <w:spacing w:after="0"/>
        <w:ind w:left="454"/>
      </w:pPr>
      <w:r>
        <w:rPr>
          <w:b w:val="0"/>
          <w:i w:val="0"/>
        </w:rPr>
        <w:t>A. 6</w:t>
      </w:r>
    </w:p>
    <w:p>
      <w:pPr>
        <w:spacing w:after="0"/>
        <w:ind w:left="454"/>
      </w:pPr>
      <w:r>
        <w:rPr>
          <w:b w:val="0"/>
          <w:i w:val="0"/>
        </w:rPr>
        <w:t>B. 3</w:t>
      </w:r>
    </w:p>
    <w:p>
      <w:pPr>
        <w:spacing w:after="0"/>
        <w:ind w:left="454"/>
      </w:pPr>
      <w:r>
        <w:rPr>
          <w:b w:val="0"/>
          <w:i w:val="0"/>
        </w:rPr>
        <w:t>C. 0</w:t>
      </w:r>
    </w:p>
    <w:p>
      <w:pPr>
        <w:spacing w:after="0"/>
        <w:ind w:left="454"/>
      </w:pPr>
      <w:r>
        <w:rPr>
          <w:b w:val="0"/>
          <w:i w:val="0"/>
        </w:rPr>
        <w:t>D. 2</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7 - 4 = 3.</w:t>
      </w:r>
    </w:p>
    <w:p>
      <w:pPr>
        <w:keepNext/>
        <w:spacing w:before="100"/>
      </w:pPr>
      <w:r>
        <w:rPr>
          <w:b/>
          <w:i w:val="0"/>
        </w:rPr>
        <w:t xml:space="preserve">9. </w:t>
      </w:r>
      <w:r>
        <w:rPr>
          <w:b/>
          <w:i w:val="0"/>
          <w:color w:val="1F3A5F"/>
          <w:sz w:val="17"/>
        </w:rPr>
        <w:t xml:space="preserve">[MTK-B5-0108] </w:t>
      </w:r>
      <w:r>
        <w:rPr>
          <w:b w:val="0"/>
          <w:i w:val="0"/>
        </w:rPr>
        <w:t>Mira memiliki pita sepanjang 10 klip kertas. Ia memotong 3 klip kertas untuk tugas sekolah. Sisa panjang pita adalah ... klip kertas.</w:t>
      </w:r>
      <w:r>
        <w:rPr>
          <w:b w:val="0"/>
          <w:i/>
          <w:color w:val="777777"/>
          <w:sz w:val="17"/>
        </w:rPr>
        <w:t xml:space="preserve">  (pilihan ganda kontekstual; hard)</w:t>
      </w:r>
    </w:p>
    <w:p>
      <w:pPr>
        <w:spacing w:after="0"/>
        <w:ind w:left="454"/>
      </w:pPr>
      <w:r>
        <w:rPr>
          <w:b w:val="0"/>
          <w:i w:val="0"/>
        </w:rPr>
        <w:t>A. 7</w:t>
      </w:r>
    </w:p>
    <w:p>
      <w:pPr>
        <w:spacing w:after="0"/>
        <w:ind w:left="454"/>
      </w:pPr>
      <w:r>
        <w:rPr>
          <w:b w:val="0"/>
          <w:i w:val="0"/>
        </w:rPr>
        <w:t>B. 10</w:t>
      </w:r>
    </w:p>
    <w:p>
      <w:pPr>
        <w:spacing w:after="0"/>
        <w:ind w:left="454"/>
      </w:pPr>
      <w:r>
        <w:rPr>
          <w:b w:val="0"/>
          <w:i w:val="0"/>
        </w:rPr>
        <w:t>C. 8</w:t>
      </w:r>
    </w:p>
    <w:p>
      <w:pPr>
        <w:spacing w:after="0"/>
        <w:ind w:left="454"/>
      </w:pPr>
      <w:r>
        <w:rPr>
          <w:b w:val="0"/>
          <w:i w:val="0"/>
        </w:rPr>
        <w:t>D. 3</w:t>
      </w:r>
    </w:p>
    <w:p>
      <w:pPr>
        <w:ind w:left="454"/>
      </w:pPr>
      <w:r>
        <w:rPr>
          <w:b/>
          <w:i w:val="0"/>
          <w:color w:val="1B6E3C"/>
          <w:sz w:val="18"/>
        </w:rPr>
        <w:t xml:space="preserve">Kunci: </w:t>
      </w:r>
      <w:r>
        <w:rPr>
          <w:b w:val="0"/>
          <w:i w:val="0"/>
          <w:sz w:val="18"/>
        </w:rPr>
        <w:t>A. 7</w:t>
      </w:r>
      <w:r>
        <w:rPr>
          <w:b/>
          <w:i w:val="0"/>
          <w:color w:val="555555"/>
          <w:sz w:val="18"/>
        </w:rPr>
        <w:t xml:space="preserve">   Pembahasan: </w:t>
      </w:r>
      <w:r>
        <w:rPr>
          <w:b w:val="0"/>
          <w:i w:val="0"/>
          <w:sz w:val="18"/>
        </w:rPr>
        <w:t>10 - 3 = 7.</w:t>
      </w:r>
    </w:p>
    <w:p>
      <w:pPr>
        <w:keepNext/>
        <w:spacing w:before="100"/>
      </w:pPr>
      <w:r>
        <w:rPr>
          <w:b/>
          <w:i w:val="0"/>
        </w:rPr>
        <w:t xml:space="preserve">10. </w:t>
      </w:r>
      <w:r>
        <w:rPr>
          <w:b/>
          <w:i w:val="0"/>
          <w:color w:val="1F3A5F"/>
          <w:sz w:val="17"/>
        </w:rPr>
        <w:t xml:space="preserve">[MTK-B5-0109] </w:t>
      </w:r>
      <w:r>
        <w:rPr>
          <w:b w:val="0"/>
          <w:i w:val="0"/>
        </w:rPr>
        <w:t>Dina menyambung dua tali rafia yang panjangnya 4 langkah dan 7 langkah. Panjang sambungannya adalah ... langkah.</w:t>
      </w:r>
      <w:r>
        <w:rPr>
          <w:b w:val="0"/>
          <w:i/>
          <w:color w:val="777777"/>
          <w:sz w:val="17"/>
        </w:rPr>
        <w:t xml:space="preserve">  (pilihan ganda kontekstual; hard)</w:t>
      </w:r>
    </w:p>
    <w:p>
      <w:pPr>
        <w:spacing w:after="0"/>
        <w:ind w:left="454"/>
      </w:pPr>
      <w:r>
        <w:rPr>
          <w:b w:val="0"/>
          <w:i w:val="0"/>
        </w:rPr>
        <w:t>A. 11</w:t>
      </w:r>
    </w:p>
    <w:p>
      <w:pPr>
        <w:spacing w:after="0"/>
        <w:ind w:left="454"/>
      </w:pPr>
      <w:r>
        <w:rPr>
          <w:b w:val="0"/>
          <w:i w:val="0"/>
        </w:rPr>
        <w:t>B. 12</w:t>
      </w:r>
    </w:p>
    <w:p>
      <w:pPr>
        <w:spacing w:after="0"/>
        <w:ind w:left="454"/>
      </w:pPr>
      <w:r>
        <w:rPr>
          <w:b w:val="0"/>
          <w:i w:val="0"/>
        </w:rPr>
        <w:t>C. 9</w:t>
      </w:r>
    </w:p>
    <w:p>
      <w:pPr>
        <w:spacing w:after="0"/>
        <w:ind w:left="454"/>
      </w:pPr>
      <w:r>
        <w:rPr>
          <w:b w:val="0"/>
          <w:i w:val="0"/>
        </w:rPr>
        <w:t>D. 8</w:t>
      </w:r>
    </w:p>
    <w:p>
      <w:pPr>
        <w:ind w:left="454"/>
      </w:pPr>
      <w:r>
        <w:rPr>
          <w:b/>
          <w:i w:val="0"/>
          <w:color w:val="1B6E3C"/>
          <w:sz w:val="18"/>
        </w:rPr>
        <w:t xml:space="preserve">Kunci: </w:t>
      </w:r>
      <w:r>
        <w:rPr>
          <w:b w:val="0"/>
          <w:i w:val="0"/>
          <w:sz w:val="18"/>
        </w:rPr>
        <w:t>A. 11</w:t>
      </w:r>
      <w:r>
        <w:rPr>
          <w:b/>
          <w:i w:val="0"/>
          <w:color w:val="555555"/>
          <w:sz w:val="18"/>
        </w:rPr>
        <w:t xml:space="preserve">   Pembahasan: </w:t>
      </w:r>
      <w:r>
        <w:rPr>
          <w:b w:val="0"/>
          <w:i w:val="0"/>
          <w:sz w:val="18"/>
        </w:rPr>
        <w:t>7 + 4 = 11.</w:t>
      </w:r>
    </w:p>
    <w:p>
      <w:pPr>
        <w:keepNext/>
        <w:spacing w:before="100"/>
      </w:pPr>
      <w:r>
        <w:rPr>
          <w:b/>
          <w:i w:val="0"/>
        </w:rPr>
        <w:t xml:space="preserve">11. </w:t>
      </w:r>
      <w:r>
        <w:rPr>
          <w:b/>
          <w:i w:val="0"/>
          <w:color w:val="1F3A5F"/>
          <w:sz w:val="17"/>
        </w:rPr>
        <w:t xml:space="preserve">[MTK-B5-0110] </w:t>
      </w:r>
      <w:r>
        <w:rPr>
          <w:b w:val="0"/>
          <w:i w:val="0"/>
        </w:rPr>
        <w:t>Umar menyambung dua tali tambang yang panjangnya 1 langkah dan 5 langkah. Panjang sambungannya adalah ... langkah.</w:t>
      </w:r>
      <w:r>
        <w:rPr>
          <w:b w:val="0"/>
          <w:i/>
          <w:color w:val="777777"/>
          <w:sz w:val="17"/>
        </w:rPr>
        <w:t xml:space="preserve">  (pilihan ganda kontekstual; hard)</w:t>
      </w:r>
    </w:p>
    <w:p>
      <w:pPr>
        <w:spacing w:after="0"/>
        <w:ind w:left="454"/>
      </w:pPr>
      <w:r>
        <w:rPr>
          <w:b w:val="0"/>
          <w:i w:val="0"/>
        </w:rPr>
        <w:t>A. 4</w:t>
      </w:r>
    </w:p>
    <w:p>
      <w:pPr>
        <w:spacing w:after="0"/>
        <w:ind w:left="454"/>
      </w:pPr>
      <w:r>
        <w:rPr>
          <w:b w:val="0"/>
          <w:i w:val="0"/>
        </w:rPr>
        <w:t>B. 6</w:t>
      </w:r>
    </w:p>
    <w:p>
      <w:pPr>
        <w:spacing w:after="0"/>
        <w:ind w:left="454"/>
      </w:pPr>
      <w:r>
        <w:rPr>
          <w:b w:val="0"/>
          <w:i w:val="0"/>
        </w:rPr>
        <w:t>C. 3</w:t>
      </w:r>
    </w:p>
    <w:p>
      <w:pPr>
        <w:spacing w:after="0"/>
        <w:ind w:left="454"/>
      </w:pPr>
      <w:r>
        <w:rPr>
          <w:b w:val="0"/>
          <w:i w:val="0"/>
        </w:rPr>
        <w:t>D. 8</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5 + 1 = 6.</w:t>
      </w:r>
    </w:p>
    <w:p>
      <w:pPr>
        <w:keepNext/>
        <w:spacing w:before="100"/>
      </w:pPr>
      <w:r>
        <w:rPr>
          <w:b/>
          <w:i w:val="0"/>
        </w:rPr>
        <w:t xml:space="preserve">12. </w:t>
      </w:r>
      <w:r>
        <w:rPr>
          <w:b/>
          <w:i w:val="0"/>
          <w:color w:val="1F3A5F"/>
          <w:sz w:val="17"/>
        </w:rPr>
        <w:t xml:space="preserve">[MTK-B5-0111] </w:t>
      </w:r>
      <w:r>
        <w:rPr>
          <w:b w:val="0"/>
          <w:i w:val="0"/>
        </w:rPr>
        <w:t>Aisyah menyambung dua pita yang panjangnya 3 klip kertas dan 10 klip kertas. Panjang sambungannya adalah ... klip kertas.</w:t>
      </w:r>
      <w:r>
        <w:rPr>
          <w:b w:val="0"/>
          <w:i/>
          <w:color w:val="777777"/>
          <w:sz w:val="17"/>
        </w:rPr>
        <w:t xml:space="preserve">  (pilihan ganda kontekstual; hard)</w:t>
      </w:r>
    </w:p>
    <w:p>
      <w:pPr>
        <w:spacing w:after="0"/>
        <w:ind w:left="454"/>
      </w:pPr>
      <w:r>
        <w:rPr>
          <w:b w:val="0"/>
          <w:i w:val="0"/>
        </w:rPr>
        <w:t>A. 15</w:t>
      </w:r>
    </w:p>
    <w:p>
      <w:pPr>
        <w:spacing w:after="0"/>
        <w:ind w:left="454"/>
      </w:pPr>
      <w:r>
        <w:rPr>
          <w:b w:val="0"/>
          <w:i w:val="0"/>
        </w:rPr>
        <w:t>B. 9</w:t>
      </w:r>
    </w:p>
    <w:p>
      <w:pPr>
        <w:spacing w:after="0"/>
        <w:ind w:left="454"/>
      </w:pPr>
      <w:r>
        <w:rPr>
          <w:b w:val="0"/>
          <w:i w:val="0"/>
        </w:rPr>
        <w:t>C. 13</w:t>
      </w:r>
    </w:p>
    <w:p>
      <w:pPr>
        <w:spacing w:after="0"/>
        <w:ind w:left="454"/>
      </w:pPr>
      <w:r>
        <w:rPr>
          <w:b w:val="0"/>
          <w:i w:val="0"/>
        </w:rPr>
        <w:t>D. 10</w:t>
      </w:r>
    </w:p>
    <w:p>
      <w:pPr>
        <w:ind w:left="454"/>
      </w:pPr>
      <w:r>
        <w:rPr>
          <w:b/>
          <w:i w:val="0"/>
          <w:color w:val="1B6E3C"/>
          <w:sz w:val="18"/>
        </w:rPr>
        <w:t xml:space="preserve">Kunci: </w:t>
      </w:r>
      <w:r>
        <w:rPr>
          <w:b w:val="0"/>
          <w:i w:val="0"/>
          <w:sz w:val="18"/>
        </w:rPr>
        <w:t>C. 13</w:t>
      </w:r>
      <w:r>
        <w:rPr>
          <w:b/>
          <w:i w:val="0"/>
          <w:color w:val="555555"/>
          <w:sz w:val="18"/>
        </w:rPr>
        <w:t xml:space="preserve">   Pembahasan: </w:t>
      </w:r>
      <w:r>
        <w:rPr>
          <w:b w:val="0"/>
          <w:i w:val="0"/>
          <w:sz w:val="18"/>
        </w:rPr>
        <w:t>10 + 3 = 13.</w:t>
      </w:r>
    </w:p>
    <w:p>
      <w:pPr>
        <w:keepNext/>
        <w:spacing w:before="100"/>
      </w:pPr>
      <w:r>
        <w:rPr>
          <w:b/>
          <w:i w:val="0"/>
        </w:rPr>
        <w:t xml:space="preserve">13. </w:t>
      </w:r>
      <w:r>
        <w:rPr>
          <w:b/>
          <w:i w:val="0"/>
          <w:color w:val="1F3A5F"/>
          <w:sz w:val="17"/>
        </w:rPr>
        <w:t xml:space="preserve">[MTK-B5-0112] </w:t>
      </w:r>
      <w:r>
        <w:rPr>
          <w:b w:val="0"/>
          <w:i w:val="0"/>
        </w:rPr>
        <w:t>Zaki menyambung dua kain yang panjangnya 2 jengkal dan 9 jengkal. Panjang sambungannya adalah ... jengkal.</w:t>
      </w:r>
      <w:r>
        <w:rPr>
          <w:b w:val="0"/>
          <w:i/>
          <w:color w:val="777777"/>
          <w:sz w:val="17"/>
        </w:rPr>
        <w:t xml:space="preserve">  (pilihan ganda kontekstual; hard)</w:t>
      </w:r>
    </w:p>
    <w:p>
      <w:pPr>
        <w:spacing w:after="0"/>
        <w:ind w:left="454"/>
      </w:pPr>
      <w:r>
        <w:rPr>
          <w:b w:val="0"/>
          <w:i w:val="0"/>
        </w:rPr>
        <w:t>A. 10</w:t>
      </w:r>
    </w:p>
    <w:p>
      <w:pPr>
        <w:spacing w:after="0"/>
        <w:ind w:left="454"/>
      </w:pPr>
      <w:r>
        <w:rPr>
          <w:b w:val="0"/>
          <w:i w:val="0"/>
        </w:rPr>
        <w:t>B. 11</w:t>
      </w:r>
    </w:p>
    <w:p>
      <w:pPr>
        <w:spacing w:after="0"/>
        <w:ind w:left="454"/>
      </w:pPr>
      <w:r>
        <w:rPr>
          <w:b w:val="0"/>
          <w:i w:val="0"/>
        </w:rPr>
        <w:t>C. 9</w:t>
      </w:r>
    </w:p>
    <w:p>
      <w:pPr>
        <w:spacing w:after="0"/>
        <w:ind w:left="454"/>
      </w:pPr>
      <w:r>
        <w:rPr>
          <w:b w:val="0"/>
          <w:i w:val="0"/>
        </w:rPr>
        <w:t>D. 7</w:t>
      </w:r>
    </w:p>
    <w:p>
      <w:pPr>
        <w:ind w:left="454"/>
      </w:pPr>
      <w:r>
        <w:rPr>
          <w:b/>
          <w:i w:val="0"/>
          <w:color w:val="1B6E3C"/>
          <w:sz w:val="18"/>
        </w:rPr>
        <w:t xml:space="preserve">Kunci: </w:t>
      </w:r>
      <w:r>
        <w:rPr>
          <w:b w:val="0"/>
          <w:i w:val="0"/>
          <w:sz w:val="18"/>
        </w:rPr>
        <w:t>B. 11</w:t>
      </w:r>
      <w:r>
        <w:rPr>
          <w:b/>
          <w:i w:val="0"/>
          <w:color w:val="555555"/>
          <w:sz w:val="18"/>
        </w:rPr>
        <w:t xml:space="preserve">   Pembahasan: </w:t>
      </w:r>
      <w:r>
        <w:rPr>
          <w:b w:val="0"/>
          <w:i w:val="0"/>
          <w:sz w:val="18"/>
        </w:rPr>
        <w:t>9 + 2 = 11.</w:t>
      </w:r>
    </w:p>
    <w:p>
      <w:pPr>
        <w:keepNext/>
        <w:spacing w:before="100"/>
      </w:pPr>
      <w:r>
        <w:rPr>
          <w:b/>
          <w:i w:val="0"/>
        </w:rPr>
        <w:t xml:space="preserve">14. </w:t>
      </w:r>
      <w:r>
        <w:rPr>
          <w:b/>
          <w:i w:val="0"/>
          <w:color w:val="1F3A5F"/>
          <w:sz w:val="17"/>
        </w:rPr>
        <w:t xml:space="preserve">[MTK-B5-0116] </w:t>
      </w:r>
      <w:r>
        <w:rPr>
          <w:b w:val="0"/>
          <w:i w:val="0"/>
        </w:rPr>
        <w:t>Alif memiliki tali tambang sepanjang 8 depa. Ia memotong 1 depa untuk tugas sekolah. Sisa panjang tali tambang adalah ... depa.</w:t>
      </w:r>
      <w:r>
        <w:rPr>
          <w:b w:val="0"/>
          <w:i/>
          <w:color w:val="777777"/>
          <w:sz w:val="17"/>
        </w:rPr>
        <w:t xml:space="preserve">  (pilihan ganda kontekstual; hard)</w:t>
      </w:r>
    </w:p>
    <w:p>
      <w:pPr>
        <w:spacing w:after="0"/>
        <w:ind w:left="454"/>
      </w:pPr>
      <w:r>
        <w:rPr>
          <w:b w:val="0"/>
          <w:i w:val="0"/>
        </w:rPr>
        <w:t>A. 8</w:t>
      </w:r>
    </w:p>
    <w:p>
      <w:pPr>
        <w:spacing w:after="0"/>
        <w:ind w:left="454"/>
      </w:pPr>
      <w:r>
        <w:rPr>
          <w:b w:val="0"/>
          <w:i w:val="0"/>
        </w:rPr>
        <w:t>B. 10</w:t>
      </w:r>
    </w:p>
    <w:p>
      <w:pPr>
        <w:spacing w:after="0"/>
        <w:ind w:left="454"/>
      </w:pPr>
      <w:r>
        <w:rPr>
          <w:b w:val="0"/>
          <w:i w:val="0"/>
        </w:rPr>
        <w:t>C. 7</w:t>
      </w:r>
    </w:p>
    <w:p>
      <w:pPr>
        <w:spacing w:after="0"/>
        <w:ind w:left="454"/>
      </w:pPr>
      <w:r>
        <w:rPr>
          <w:b w:val="0"/>
          <w:i w:val="0"/>
        </w:rPr>
        <w:t>D. 11</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8 - 1 = 7.</w:t>
      </w:r>
    </w:p>
    <w:p>
      <w:pPr>
        <w:keepNext/>
        <w:spacing w:before="100"/>
      </w:pPr>
      <w:r>
        <w:rPr>
          <w:b/>
          <w:i w:val="0"/>
        </w:rPr>
        <w:t xml:space="preserve">15. </w:t>
      </w:r>
      <w:r>
        <w:rPr>
          <w:b/>
          <w:i w:val="0"/>
          <w:color w:val="1F3A5F"/>
          <w:sz w:val="17"/>
        </w:rPr>
        <w:t xml:space="preserve">[MTK-B5-0117] </w:t>
      </w:r>
      <w:r>
        <w:rPr>
          <w:b w:val="0"/>
          <w:i w:val="0"/>
        </w:rPr>
        <w:t>Benar atau salah: Putri mengukur karpet dengan jengkal secara teliti dan jujur sehingga hasilnya dapat dipercaya.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Mengukur teliti dan jujur adalah tanggung jawab.</w:t>
      </w:r>
    </w:p>
    <w:p>
      <w:pPr>
        <w:keepNext/>
        <w:spacing w:before="100"/>
      </w:pPr>
      <w:r>
        <w:rPr>
          <w:b/>
          <w:i w:val="0"/>
        </w:rPr>
        <w:t xml:space="preserve">16. </w:t>
      </w:r>
      <w:r>
        <w:rPr>
          <w:b/>
          <w:i w:val="0"/>
          <w:color w:val="1F3A5F"/>
          <w:sz w:val="17"/>
        </w:rPr>
        <w:t xml:space="preserve">[MTK-B5-0118] </w:t>
      </w:r>
      <w:r>
        <w:rPr>
          <w:b w:val="0"/>
          <w:i w:val="0"/>
        </w:rPr>
        <w:t>Benar atau salah: Dina mengukur lorong kelas dengan langkah secara teliti dan jujur sehingga hasilnya dapat dipercaya.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Mengukur teliti dan jujur adalah tanggung jawab.</w:t>
      </w:r>
    </w:p>
    <w:p>
      <w:pPr>
        <w:keepNext/>
        <w:spacing w:before="100"/>
      </w:pPr>
      <w:r>
        <w:rPr>
          <w:b/>
          <w:i w:val="0"/>
        </w:rPr>
        <w:t xml:space="preserve">17. </w:t>
      </w:r>
      <w:r>
        <w:rPr>
          <w:b/>
          <w:i w:val="0"/>
          <w:color w:val="1F3A5F"/>
          <w:sz w:val="17"/>
        </w:rPr>
        <w:t xml:space="preserve">[MTK-B5-0119] </w:t>
      </w:r>
      <w:r>
        <w:rPr>
          <w:b w:val="0"/>
          <w:i w:val="0"/>
        </w:rPr>
        <w:t>Benar atau salah: Ilmu mengukur membantu kita ketika membuat atau membeli sesuatu dengan ukuran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membuat atau membeli sesuatu dengan ukuran tepat.</w:t>
      </w:r>
    </w:p>
    <w:p>
      <w:pPr>
        <w:keepNext/>
        <w:spacing w:before="100"/>
      </w:pPr>
      <w:r>
        <w:rPr>
          <w:b/>
          <w:i w:val="0"/>
        </w:rPr>
        <w:t xml:space="preserve">18. </w:t>
      </w:r>
      <w:r>
        <w:rPr>
          <w:b/>
          <w:i w:val="0"/>
          <w:color w:val="1F3A5F"/>
          <w:sz w:val="17"/>
        </w:rPr>
        <w:t xml:space="preserve">[MTK-B5-0120] </w:t>
      </w:r>
      <w:r>
        <w:rPr>
          <w:b w:val="0"/>
          <w:i w:val="0"/>
        </w:rPr>
        <w:t>Benar atau salah: Mengukur dengan teliti adalah wujud tanggung jawab.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Teliti dan bertanggung jawab.</w:t>
      </w:r>
    </w:p>
    <w:p>
      <w:pPr>
        <w:keepNext/>
        <w:spacing w:before="100"/>
      </w:pPr>
      <w:r>
        <w:rPr>
          <w:b/>
          <w:i w:val="0"/>
        </w:rPr>
        <w:t xml:space="preserve">19. </w:t>
      </w:r>
      <w:r>
        <w:rPr>
          <w:b/>
          <w:i w:val="0"/>
          <w:color w:val="1F3A5F"/>
          <w:sz w:val="17"/>
        </w:rPr>
        <w:t xml:space="preserve">[MTK-B5-0121] </w:t>
      </w:r>
      <w:r>
        <w:rPr>
          <w:b w:val="0"/>
          <w:i w:val="0"/>
        </w:rPr>
        <w:t>Benar atau salah: Aisyah mengukur buku dengan klip kertas secara teliti dan jujur sehingga hasilnya dapat dipercaya.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Mengukur teliti dan jujur adalah tanggung jawab.</w:t>
      </w:r>
    </w:p>
    <w:p>
      <w:pPr>
        <w:keepNext/>
        <w:spacing w:before="100"/>
      </w:pPr>
      <w:r>
        <w:rPr>
          <w:b/>
          <w:i w:val="0"/>
        </w:rPr>
        <w:t xml:space="preserve">20. </w:t>
      </w:r>
      <w:r>
        <w:rPr>
          <w:b/>
          <w:i w:val="0"/>
          <w:color w:val="1F3A5F"/>
          <w:sz w:val="17"/>
        </w:rPr>
        <w:t xml:space="preserve">[MTK-B5-0122] </w:t>
      </w:r>
      <w:r>
        <w:rPr>
          <w:b w:val="0"/>
          <w:i w:val="0"/>
        </w:rPr>
        <w:t>Benar atau salah: Alat ukur setelah dipakai sebaiknya dibuang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disimpan kembali dengan rapi.</w:t>
      </w:r>
    </w:p>
    <w:p>
      <w:pPr>
        <w:keepNext/>
        <w:spacing w:before="100"/>
      </w:pPr>
      <w:r>
        <w:rPr>
          <w:b/>
          <w:i w:val="0"/>
        </w:rPr>
        <w:t xml:space="preserve">21. </w:t>
      </w:r>
      <w:r>
        <w:rPr>
          <w:b/>
          <w:i w:val="0"/>
          <w:color w:val="1F3A5F"/>
          <w:sz w:val="17"/>
        </w:rPr>
        <w:t xml:space="preserve">[MTK-B5-0123] </w:t>
      </w:r>
      <w:r>
        <w:rPr>
          <w:b w:val="0"/>
          <w:i w:val="0"/>
        </w:rPr>
        <w:t>Benar atau salah: Ilmu mengukur membantu kita ketika bermimpi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membuat atau membeli sesuatu dengan ukuran tepat.</w:t>
      </w:r>
    </w:p>
    <w:p>
      <w:pPr>
        <w:keepNext/>
        <w:spacing w:before="100"/>
      </w:pPr>
      <w:r>
        <w:rPr>
          <w:b/>
          <w:i w:val="0"/>
        </w:rPr>
        <w:t xml:space="preserve">22. </w:t>
      </w:r>
      <w:r>
        <w:rPr>
          <w:b/>
          <w:i w:val="0"/>
          <w:color w:val="1F3A5F"/>
          <w:sz w:val="17"/>
        </w:rPr>
        <w:t xml:space="preserve">[MTK-B5-0124] </w:t>
      </w:r>
      <w:r>
        <w:rPr>
          <w:b w:val="0"/>
          <w:i w:val="0"/>
        </w:rPr>
        <w:t>Benar atau salah: Mengukur kain dan melaporkan hasil apa adanya, Rani menunjukkan sikap malas.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Bertanggung jawab.</w:t>
      </w:r>
    </w:p>
    <w:p>
      <w:pPr>
        <w:keepNext/>
        <w:spacing w:before="100"/>
      </w:pPr>
      <w:r>
        <w:rPr>
          <w:b/>
          <w:i w:val="0"/>
        </w:rPr>
        <w:t xml:space="preserve">23. </w:t>
      </w:r>
      <w:r>
        <w:rPr>
          <w:b/>
          <w:i w:val="0"/>
          <w:color w:val="1F3A5F"/>
          <w:sz w:val="17"/>
        </w:rPr>
        <w:t xml:space="preserve">[MTK-B5-0126] </w:t>
      </w:r>
      <w:r>
        <w:rPr>
          <w:b w:val="0"/>
          <w:i w:val="0"/>
        </w:rPr>
        <w:t>Benar atau salah: Mengukur dengan benar dan jujur menunjukkan sikap curang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bertanggung jawab.</w:t>
      </w:r>
    </w:p>
    <w:p>
      <w:pPr>
        <w:keepNext/>
        <w:spacing w:before="100"/>
      </w:pPr>
      <w:r>
        <w:rPr>
          <w:b/>
          <w:i w:val="0"/>
        </w:rPr>
        <w:t xml:space="preserve">24. </w:t>
      </w:r>
      <w:r>
        <w:rPr>
          <w:b/>
          <w:i w:val="0"/>
          <w:color w:val="1F3A5F"/>
          <w:sz w:val="17"/>
        </w:rPr>
        <w:t xml:space="preserve">[MTK-B5-0128] </w:t>
      </w:r>
      <w:r>
        <w:rPr>
          <w:b w:val="0"/>
          <w:i w:val="0"/>
        </w:rPr>
        <w:t>Isilah titik-titik berikut: Mengukur dengan benar dan jujur menunjukkan sikap ....</w:t>
      </w:r>
      <w:r>
        <w:rPr>
          <w:b w:val="0"/>
          <w:i/>
          <w:color w:val="777777"/>
          <w:sz w:val="17"/>
        </w:rPr>
        <w:t xml:space="preserve">  (isian singkat; easy)</w:t>
      </w:r>
    </w:p>
    <w:p>
      <w:pPr>
        <w:ind w:left="454"/>
      </w:pPr>
      <w:r>
        <w:rPr>
          <w:b/>
          <w:i w:val="0"/>
          <w:color w:val="1B6E3C"/>
          <w:sz w:val="18"/>
        </w:rPr>
        <w:t xml:space="preserve">Kunci: </w:t>
      </w:r>
      <w:r>
        <w:rPr>
          <w:b w:val="0"/>
          <w:i w:val="0"/>
          <w:sz w:val="18"/>
        </w:rPr>
        <w:t>bertanggung jawab</w:t>
      </w:r>
      <w:r>
        <w:rPr>
          <w:b/>
          <w:i w:val="0"/>
          <w:color w:val="555555"/>
          <w:sz w:val="18"/>
        </w:rPr>
        <w:t xml:space="preserve">   Pembahasan: </w:t>
      </w:r>
      <w:r>
        <w:rPr>
          <w:b w:val="0"/>
          <w:i w:val="0"/>
          <w:sz w:val="18"/>
        </w:rPr>
        <w:t>Jawaban: bertanggung jawab.</w:t>
      </w:r>
    </w:p>
    <w:p>
      <w:pPr>
        <w:keepNext/>
        <w:spacing w:before="100"/>
      </w:pPr>
      <w:r>
        <w:rPr>
          <w:b/>
          <w:i w:val="0"/>
        </w:rPr>
        <w:t xml:space="preserve">25. </w:t>
      </w:r>
      <w:r>
        <w:rPr>
          <w:b/>
          <w:i w:val="0"/>
          <w:color w:val="1F3A5F"/>
          <w:sz w:val="17"/>
        </w:rPr>
        <w:t xml:space="preserve">[MTK-B5-0131] </w:t>
      </w:r>
      <w:r>
        <w:rPr>
          <w:b w:val="0"/>
          <w:i w:val="0"/>
        </w:rPr>
        <w:t>Lengkapi: Mengukur kain dan melaporkan hasil apa adanya, Rani menunjukkan sikap ....</w:t>
      </w:r>
      <w:r>
        <w:rPr>
          <w:b w:val="0"/>
          <w:i/>
          <w:color w:val="777777"/>
          <w:sz w:val="17"/>
        </w:rPr>
        <w:t xml:space="preserve">  (melengkapi; medium)</w:t>
      </w:r>
    </w:p>
    <w:p>
      <w:pPr>
        <w:ind w:left="454"/>
      </w:pPr>
      <w:r>
        <w:rPr>
          <w:b/>
          <w:i w:val="0"/>
          <w:color w:val="1B6E3C"/>
          <w:sz w:val="18"/>
        </w:rPr>
        <w:t xml:space="preserve">Kunci: </w:t>
      </w:r>
      <w:r>
        <w:rPr>
          <w:b w:val="0"/>
          <w:i w:val="0"/>
          <w:sz w:val="18"/>
        </w:rPr>
        <w:t>bertanggung jawab dan jujur</w:t>
      </w:r>
      <w:r>
        <w:rPr>
          <w:b/>
          <w:i w:val="0"/>
          <w:color w:val="555555"/>
          <w:sz w:val="18"/>
        </w:rPr>
        <w:t xml:space="preserve">   Pembahasan: </w:t>
      </w:r>
      <w:r>
        <w:rPr>
          <w:b w:val="0"/>
          <w:i w:val="0"/>
          <w:sz w:val="18"/>
        </w:rPr>
        <w:t>Bertanggung jawab.</w:t>
      </w:r>
    </w:p>
    <w:p>
      <w:pPr>
        <w:keepNext/>
        <w:spacing w:before="100"/>
      </w:pPr>
      <w:r>
        <w:rPr>
          <w:b/>
          <w:i w:val="0"/>
        </w:rPr>
        <w:t xml:space="preserve">26. </w:t>
      </w:r>
      <w:r>
        <w:rPr>
          <w:b/>
          <w:i w:val="0"/>
          <w:color w:val="1F3A5F"/>
          <w:sz w:val="17"/>
        </w:rPr>
        <w:t xml:space="preserve">[MTK-B5-0133] </w:t>
      </w:r>
      <w:r>
        <w:rPr>
          <w:b w:val="0"/>
          <w:i w:val="0"/>
        </w:rPr>
        <w:t>Ukur panjang bukumu dengan klip kertas dan laporkan hasilnya dengan jujur!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27. </w:t>
      </w:r>
      <w:r>
        <w:rPr>
          <w:b/>
          <w:i w:val="0"/>
          <w:color w:val="1F3A5F"/>
          <w:sz w:val="17"/>
        </w:rPr>
        <w:t xml:space="preserve">[MTK-B5-0918] </w:t>
      </w:r>
      <w:r>
        <w:rPr>
          <w:b w:val="0"/>
          <w:i w:val="0"/>
        </w:rPr>
        <w:t>Pita Salma panjangnya 9 klip. Pita itu dipotong 4 klip untuk hadiah. Salma jujur melapor kepada ibu bahwa sisa pitanya ... klip.</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4</w:t>
      </w:r>
    </w:p>
    <w:p>
      <w:pPr>
        <w:spacing w:after="0"/>
        <w:ind w:left="454"/>
      </w:pPr>
      <w:r>
        <w:rPr>
          <w:b w:val="0"/>
          <w:i w:val="0"/>
        </w:rPr>
        <w:t>B. 5</w:t>
      </w:r>
    </w:p>
    <w:p>
      <w:pPr>
        <w:spacing w:after="0"/>
        <w:ind w:left="454"/>
      </w:pPr>
      <w:r>
        <w:rPr>
          <w:b w:val="0"/>
          <w:i w:val="0"/>
        </w:rPr>
        <w:t>C. 13</w:t>
      </w:r>
    </w:p>
    <w:p>
      <w:pPr>
        <w:spacing w:after="0"/>
        <w:ind w:left="454"/>
      </w:pPr>
      <w:r>
        <w:rPr>
          <w:b w:val="0"/>
          <w:i w:val="0"/>
        </w:rPr>
        <w:t>D. 6</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9 - 4 = 5.</w:t>
      </w:r>
    </w:p>
    <w:p>
      <w:pPr>
        <w:keepNext/>
        <w:spacing w:before="100"/>
      </w:pPr>
      <w:r>
        <w:rPr>
          <w:b/>
          <w:i w:val="0"/>
        </w:rPr>
        <w:t xml:space="preserve">28. </w:t>
      </w:r>
      <w:r>
        <w:rPr>
          <w:b/>
          <w:i w:val="0"/>
          <w:color w:val="1F3A5F"/>
          <w:sz w:val="17"/>
        </w:rPr>
        <w:t xml:space="preserve">[MTK-B5-0919] </w:t>
      </w:r>
      <w:r>
        <w:rPr>
          <w:b w:val="0"/>
          <w:i w:val="0"/>
        </w:rPr>
        <w:t>Rudi punya tali 10 jengkal. Ia memotong 3 jengkal, lalu memotong 4 jengkal lagi. Rudi jujur berkata sisa talinya ... jengkal.</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7</w:t>
      </w:r>
    </w:p>
    <w:p>
      <w:pPr>
        <w:spacing w:after="0"/>
        <w:ind w:left="454"/>
      </w:pPr>
      <w:r>
        <w:rPr>
          <w:b w:val="0"/>
          <w:i w:val="0"/>
        </w:rPr>
        <w:t>B. 6</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10 - 3 = 7, lalu 7 - 4 = 3.</w:t>
      </w:r>
    </w:p>
    <w:p>
      <w:pPr>
        <w:keepNext/>
        <w:spacing w:before="100"/>
      </w:pPr>
      <w:r>
        <w:rPr>
          <w:b/>
          <w:i w:val="0"/>
        </w:rPr>
        <w:t xml:space="preserve">29. </w:t>
      </w:r>
      <w:r>
        <w:rPr>
          <w:b/>
          <w:i w:val="0"/>
          <w:color w:val="1F3A5F"/>
          <w:sz w:val="17"/>
        </w:rPr>
        <w:t xml:space="preserve">[MTK-B5-0920] </w:t>
      </w:r>
      <w:r>
        <w:rPr>
          <w:b w:val="0"/>
          <w:i w:val="0"/>
        </w:rPr>
        <w:t>Saat mengukur meja, hasil Beni 7 klip, sedangkan hasil temannya 6 klip. Beni yang jujur menulis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6 klip, menyalin temannya</w:t>
      </w:r>
    </w:p>
    <w:p>
      <w:pPr>
        <w:spacing w:after="0"/>
        <w:ind w:left="454"/>
      </w:pPr>
      <w:r>
        <w:rPr>
          <w:b w:val="0"/>
          <w:i w:val="0"/>
        </w:rPr>
        <w:t>B. 8 klip, menebak saja</w:t>
      </w:r>
    </w:p>
    <w:p>
      <w:pPr>
        <w:spacing w:after="0"/>
        <w:ind w:left="454"/>
      </w:pPr>
      <w:r>
        <w:rPr>
          <w:b w:val="0"/>
          <w:i w:val="0"/>
        </w:rPr>
        <w:t>C. 7 klip, sesuai hasil ukurannya</w:t>
      </w:r>
    </w:p>
    <w:p>
      <w:pPr>
        <w:spacing w:after="0"/>
        <w:ind w:left="454"/>
      </w:pPr>
      <w:r>
        <w:rPr>
          <w:b w:val="0"/>
          <w:i w:val="0"/>
        </w:rPr>
        <w:t>D. 5 klip, agar cepat selesai</w:t>
      </w:r>
    </w:p>
    <w:p>
      <w:pPr>
        <w:ind w:left="454"/>
      </w:pPr>
      <w:r>
        <w:rPr>
          <w:b/>
          <w:i w:val="0"/>
          <w:color w:val="1B6E3C"/>
          <w:sz w:val="18"/>
        </w:rPr>
        <w:t xml:space="preserve">Kunci: </w:t>
      </w:r>
      <w:r>
        <w:rPr>
          <w:b w:val="0"/>
          <w:i w:val="0"/>
          <w:sz w:val="18"/>
        </w:rPr>
        <w:t>C. 7 klip, sesuai hasil ukurannya</w:t>
      </w:r>
      <w:r>
        <w:rPr>
          <w:b/>
          <w:i w:val="0"/>
          <w:color w:val="555555"/>
          <w:sz w:val="18"/>
        </w:rPr>
        <w:t xml:space="preserve">   Pembahasan: </w:t>
      </w:r>
      <w:r>
        <w:rPr>
          <w:b w:val="0"/>
          <w:i w:val="0"/>
          <w:sz w:val="18"/>
        </w:rPr>
        <w:t>Beni menulis hasil ukurnya sendiri apa adanya.</w:t>
      </w:r>
    </w:p>
    <w:p>
      <w:pPr>
        <w:keepNext/>
        <w:spacing w:before="100"/>
      </w:pPr>
      <w:r>
        <w:rPr>
          <w:b/>
          <w:i w:val="0"/>
        </w:rPr>
        <w:t xml:space="preserve">30. </w:t>
      </w:r>
      <w:r>
        <w:rPr>
          <w:b/>
          <w:i w:val="0"/>
          <w:color w:val="1F3A5F"/>
          <w:sz w:val="17"/>
        </w:rPr>
        <w:t xml:space="preserve">[MTK-B5-0921] </w:t>
      </w:r>
      <w:r>
        <w:rPr>
          <w:b w:val="0"/>
          <w:i w:val="0"/>
        </w:rPr>
        <w:t>Benar atau salah: Setelah memakai penggaris, Nisa menaruhnya kembali di tempatnya. Nisa bersikap bertanggung jawab.</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Mengembalikan alat ukur adalah sikap bertanggung jawab.</w:t>
      </w:r>
    </w:p>
    <w:p>
      <w:pPr>
        <w:keepNext/>
        <w:spacing w:before="100"/>
      </w:pPr>
      <w:r>
        <w:rPr>
          <w:b/>
          <w:i w:val="0"/>
        </w:rPr>
        <w:t xml:space="preserve">31. </w:t>
      </w:r>
      <w:r>
        <w:rPr>
          <w:b/>
          <w:i w:val="0"/>
          <w:color w:val="1F3A5F"/>
          <w:sz w:val="17"/>
        </w:rPr>
        <w:t xml:space="preserve">[MTK-B5-0922] </w:t>
      </w:r>
      <w:r>
        <w:rPr>
          <w:b w:val="0"/>
          <w:i w:val="0"/>
        </w:rPr>
        <w:t>Urutkan langkah mengukur panjang buku dengan klip kertas!</w:t>
      </w:r>
      <w:r>
        <w:rPr>
          <w:b w:val="0"/>
          <w:i/>
          <w:color w:val="777777"/>
          <w:sz w:val="17"/>
        </w:rPr>
        <w:t xml:space="preserve">  (mengurutkan; medium)</w:t>
      </w:r>
      <w:r>
        <w:rPr>
          <w:b/>
          <w:i w:val="0"/>
          <w:color w:val="C05000"/>
          <w:sz w:val="17"/>
        </w:rPr>
        <w:t xml:space="preserve">  [BARU]</w:t>
      </w:r>
    </w:p>
    <w:p>
      <w:pPr>
        <w:spacing w:after="0"/>
        <w:ind w:left="454"/>
      </w:pPr>
      <w:r>
        <w:rPr>
          <w:b w:val="0"/>
          <w:i w:val="0"/>
        </w:rPr>
        <w:t>Butir (acak): Hitung banyak klip | Letakkan klip pertama di ujung buku | Tulis hasil ukur dengan jujur | Susun klip berderet sampai ujung lainnya</w:t>
      </w:r>
    </w:p>
    <w:p>
      <w:pPr>
        <w:ind w:left="454"/>
      </w:pPr>
      <w:r>
        <w:rPr>
          <w:b/>
          <w:i w:val="0"/>
          <w:color w:val="1B6E3C"/>
          <w:sz w:val="18"/>
        </w:rPr>
        <w:t xml:space="preserve">Kunci: </w:t>
      </w:r>
      <w:r>
        <w:rPr>
          <w:b w:val="0"/>
          <w:i w:val="0"/>
          <w:sz w:val="18"/>
        </w:rPr>
        <w:t>Letakkan klip pertama di ujung buku → Susun klip berderet sampai ujung lainnya → Hitung banyak klip → Tulis hasil ukur dengan jujur</w:t>
      </w:r>
      <w:r>
        <w:rPr>
          <w:b/>
          <w:i w:val="0"/>
          <w:color w:val="555555"/>
          <w:sz w:val="18"/>
        </w:rPr>
        <w:t xml:space="preserve">   Pembahasan: </w:t>
      </w:r>
      <w:r>
        <w:rPr>
          <w:b w:val="0"/>
          <w:i w:val="0"/>
          <w:sz w:val="18"/>
        </w:rPr>
        <w:t>Mulai dari ujung, susun klip, hitung, lalu tulis hasilnya.</w:t>
      </w:r>
    </w:p>
    <w:p>
      <w:pPr>
        <w:keepNext/>
        <w:spacing w:before="100"/>
      </w:pPr>
      <w:r>
        <w:rPr>
          <w:b/>
          <w:i w:val="0"/>
        </w:rPr>
        <w:t xml:space="preserve">32. </w:t>
      </w:r>
      <w:r>
        <w:rPr>
          <w:b/>
          <w:i w:val="0"/>
          <w:color w:val="1F3A5F"/>
          <w:sz w:val="17"/>
        </w:rPr>
        <w:t xml:space="preserve">[MTK-B5-0923] </w:t>
      </w:r>
      <w:r>
        <w:rPr>
          <w:b w:val="0"/>
          <w:i w:val="0"/>
        </w:rPr>
        <w:t>Ukur panjang pensilmu dengan klip, tulis hasilnya apa adanya, lalu kembalikan klip ke kotaknya!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dengan skala 1-4: ukuran dimulai dari ujung dengan benar, hasil ditulis jujur sesuai pengukuran, dan alat dikembalikan dengan rapi.</w:t>
      </w:r>
      <w:r>
        <w:rPr>
          <w:b/>
          <w:i w:val="0"/>
          <w:color w:val="555555"/>
          <w:sz w:val="18"/>
        </w:rPr>
        <w:t xml:space="preserve">   Pembahasan: </w:t>
      </w:r>
      <w:r>
        <w:rPr>
          <w:b w:val="0"/>
          <w:i w:val="0"/>
          <w:sz w:val="18"/>
        </w:rPr>
        <w:t>Murid mengukur dan bertanggung jawab pada alatnya.</w:t>
      </w:r>
    </w:p>
    <w:p>
      <w:pPr>
        <w:pStyle w:val="Heading2"/>
      </w:pPr>
      <w:r>
        <w:t>Bab 6. Bilangan sampai dengan 20</w:t>
      </w:r>
    </w:p>
    <w:p>
      <w:pPr>
        <w:pStyle w:val="Heading3"/>
      </w:pPr>
      <w:r>
        <w:t>TP-MTK-B6-01 — Murid mampu menulis, membaca, dan menghitung banyak benda sampai 20 dengan benar sehingga menjadi ilmu yang bermanfaat untuk diri sendiri dan orang lain.</w:t>
      </w:r>
    </w:p>
    <w:p>
      <w:r>
        <w:rPr>
          <w:b w:val="0"/>
          <w:i/>
          <w:color w:val="555555"/>
          <w:sz w:val="17"/>
        </w:rPr>
        <w:t>Soal: 34 (lama 34, baru 0; target 32)</w:t>
      </w:r>
    </w:p>
    <w:p>
      <w:pPr>
        <w:keepNext/>
        <w:spacing w:before="100"/>
      </w:pPr>
      <w:r>
        <w:rPr>
          <w:b/>
          <w:i w:val="0"/>
        </w:rPr>
        <w:t xml:space="preserve">1. </w:t>
      </w:r>
      <w:r>
        <w:rPr>
          <w:b/>
          <w:i w:val="0"/>
          <w:color w:val="1F3A5F"/>
          <w:sz w:val="17"/>
        </w:rPr>
        <w:t xml:space="preserve">[MTK-B6-0001] </w:t>
      </w:r>
      <w:r>
        <w:rPr>
          <w:b w:val="0"/>
          <w:i w:val="0"/>
        </w:rPr>
        <w:t>Kata bilangan "tujuh belas" dilambangkan dengan angka ....</w:t>
      </w:r>
      <w:r>
        <w:rPr>
          <w:b w:val="0"/>
          <w:i/>
          <w:color w:val="777777"/>
          <w:sz w:val="17"/>
        </w:rPr>
        <w:t xml:space="preserve">  (pilihan ganda; easy)</w:t>
      </w:r>
    </w:p>
    <w:p>
      <w:pPr>
        <w:spacing w:after="0"/>
        <w:ind w:left="454"/>
      </w:pPr>
      <w:r>
        <w:rPr>
          <w:b w:val="0"/>
          <w:i w:val="0"/>
        </w:rPr>
        <w:t>A. 20</w:t>
      </w:r>
    </w:p>
    <w:p>
      <w:pPr>
        <w:spacing w:after="0"/>
        <w:ind w:left="454"/>
      </w:pPr>
      <w:r>
        <w:rPr>
          <w:b w:val="0"/>
          <w:i w:val="0"/>
        </w:rPr>
        <w:t>B. 18</w:t>
      </w:r>
    </w:p>
    <w:p>
      <w:pPr>
        <w:spacing w:after="0"/>
        <w:ind w:left="454"/>
      </w:pPr>
      <w:r>
        <w:rPr>
          <w:b w:val="0"/>
          <w:i w:val="0"/>
        </w:rPr>
        <w:t>C. 17</w:t>
      </w:r>
    </w:p>
    <w:p>
      <w:pPr>
        <w:spacing w:after="0"/>
        <w:ind w:left="454"/>
      </w:pPr>
      <w:r>
        <w:rPr>
          <w:b w:val="0"/>
          <w:i w:val="0"/>
        </w:rPr>
        <w:t>D. 14</w:t>
      </w:r>
    </w:p>
    <w:p>
      <w:pPr>
        <w:ind w:left="454"/>
      </w:pPr>
      <w:r>
        <w:rPr>
          <w:b/>
          <w:i w:val="0"/>
          <w:color w:val="1B6E3C"/>
          <w:sz w:val="18"/>
        </w:rPr>
        <w:t xml:space="preserve">Kunci: </w:t>
      </w:r>
      <w:r>
        <w:rPr>
          <w:b w:val="0"/>
          <w:i w:val="0"/>
          <w:sz w:val="18"/>
        </w:rPr>
        <w:t>C. 17</w:t>
      </w:r>
      <w:r>
        <w:rPr>
          <w:b/>
          <w:i w:val="0"/>
          <w:color w:val="555555"/>
          <w:sz w:val="18"/>
        </w:rPr>
        <w:t xml:space="preserve">   Pembahasan: </w:t>
      </w:r>
      <w:r>
        <w:rPr>
          <w:b w:val="0"/>
          <w:i w:val="0"/>
          <w:sz w:val="18"/>
        </w:rPr>
        <w:t>tujuh belas ditulis 17.</w:t>
      </w:r>
    </w:p>
    <w:p>
      <w:pPr>
        <w:keepNext/>
        <w:spacing w:before="100"/>
      </w:pPr>
      <w:r>
        <w:rPr>
          <w:b/>
          <w:i w:val="0"/>
        </w:rPr>
        <w:t xml:space="preserve">2. </w:t>
      </w:r>
      <w:r>
        <w:rPr>
          <w:b/>
          <w:i w:val="0"/>
          <w:color w:val="1F3A5F"/>
          <w:sz w:val="17"/>
        </w:rPr>
        <w:t xml:space="preserve">[MTK-B6-0002] </w:t>
      </w:r>
      <w:r>
        <w:rPr>
          <w:b w:val="0"/>
          <w:i w:val="0"/>
        </w:rPr>
        <w:t>Kata bilangan "delapan belas" dilambangkan dengan angka ....</w:t>
      </w:r>
      <w:r>
        <w:rPr>
          <w:b w:val="0"/>
          <w:i/>
          <w:color w:val="777777"/>
          <w:sz w:val="17"/>
        </w:rPr>
        <w:t xml:space="preserve">  (pilihan ganda; easy)</w:t>
      </w:r>
    </w:p>
    <w:p>
      <w:pPr>
        <w:spacing w:after="0"/>
        <w:ind w:left="454"/>
      </w:pPr>
      <w:r>
        <w:rPr>
          <w:b w:val="0"/>
          <w:i w:val="0"/>
        </w:rPr>
        <w:t>A. 18</w:t>
      </w:r>
    </w:p>
    <w:p>
      <w:pPr>
        <w:spacing w:after="0"/>
        <w:ind w:left="454"/>
      </w:pPr>
      <w:r>
        <w:rPr>
          <w:b w:val="0"/>
          <w:i w:val="0"/>
        </w:rPr>
        <w:t>B. 15</w:t>
      </w:r>
    </w:p>
    <w:p>
      <w:pPr>
        <w:spacing w:after="0"/>
        <w:ind w:left="454"/>
      </w:pPr>
      <w:r>
        <w:rPr>
          <w:b w:val="0"/>
          <w:i w:val="0"/>
        </w:rPr>
        <w:t>C. 14</w:t>
      </w:r>
    </w:p>
    <w:p>
      <w:pPr>
        <w:spacing w:after="0"/>
        <w:ind w:left="454"/>
      </w:pPr>
      <w:r>
        <w:rPr>
          <w:b w:val="0"/>
          <w:i w:val="0"/>
        </w:rPr>
        <w:t>D. 16</w:t>
      </w:r>
    </w:p>
    <w:p>
      <w:pPr>
        <w:ind w:left="454"/>
      </w:pPr>
      <w:r>
        <w:rPr>
          <w:b/>
          <w:i w:val="0"/>
          <w:color w:val="1B6E3C"/>
          <w:sz w:val="18"/>
        </w:rPr>
        <w:t xml:space="preserve">Kunci: </w:t>
      </w:r>
      <w:r>
        <w:rPr>
          <w:b w:val="0"/>
          <w:i w:val="0"/>
          <w:sz w:val="18"/>
        </w:rPr>
        <w:t>A. 18</w:t>
      </w:r>
      <w:r>
        <w:rPr>
          <w:b/>
          <w:i w:val="0"/>
          <w:color w:val="555555"/>
          <w:sz w:val="18"/>
        </w:rPr>
        <w:t xml:space="preserve">   Pembahasan: </w:t>
      </w:r>
      <w:r>
        <w:rPr>
          <w:b w:val="0"/>
          <w:i w:val="0"/>
          <w:sz w:val="18"/>
        </w:rPr>
        <w:t>delapan belas ditulis 18.</w:t>
      </w:r>
    </w:p>
    <w:p>
      <w:pPr>
        <w:keepNext/>
        <w:spacing w:before="100"/>
      </w:pPr>
      <w:r>
        <w:rPr>
          <w:b/>
          <w:i w:val="0"/>
        </w:rPr>
        <w:t xml:space="preserve">3. </w:t>
      </w:r>
      <w:r>
        <w:rPr>
          <w:b/>
          <w:i w:val="0"/>
          <w:color w:val="1F3A5F"/>
          <w:sz w:val="17"/>
        </w:rPr>
        <w:t xml:space="preserve">[MTK-B6-0003] </w:t>
      </w:r>
      <w:r>
        <w:rPr>
          <w:b w:val="0"/>
          <w:i w:val="0"/>
        </w:rPr>
        <w:t>Lambang bilangan 19 dibaca ....</w:t>
      </w:r>
      <w:r>
        <w:rPr>
          <w:b w:val="0"/>
          <w:i/>
          <w:color w:val="777777"/>
          <w:sz w:val="17"/>
        </w:rPr>
        <w:t xml:space="preserve">  (pilihan ganda; easy)</w:t>
      </w:r>
    </w:p>
    <w:p>
      <w:pPr>
        <w:spacing w:after="0"/>
        <w:ind w:left="454"/>
      </w:pPr>
      <w:r>
        <w:rPr>
          <w:b w:val="0"/>
          <w:i w:val="0"/>
        </w:rPr>
        <w:t>A. lima belas</w:t>
      </w:r>
    </w:p>
    <w:p>
      <w:pPr>
        <w:spacing w:after="0"/>
        <w:ind w:left="454"/>
      </w:pPr>
      <w:r>
        <w:rPr>
          <w:b w:val="0"/>
          <w:i w:val="0"/>
        </w:rPr>
        <w:t>B. sembilan belas</w:t>
      </w:r>
    </w:p>
    <w:p>
      <w:pPr>
        <w:spacing w:after="0"/>
        <w:ind w:left="454"/>
      </w:pPr>
      <w:r>
        <w:rPr>
          <w:b w:val="0"/>
          <w:i w:val="0"/>
        </w:rPr>
        <w:t>C. tujuh belas</w:t>
      </w:r>
    </w:p>
    <w:p>
      <w:pPr>
        <w:spacing w:after="0"/>
        <w:ind w:left="454"/>
      </w:pPr>
      <w:r>
        <w:rPr>
          <w:b w:val="0"/>
          <w:i w:val="0"/>
        </w:rPr>
        <w:t>D. enam belas</w:t>
      </w:r>
    </w:p>
    <w:p>
      <w:pPr>
        <w:ind w:left="454"/>
      </w:pPr>
      <w:r>
        <w:rPr>
          <w:b/>
          <w:i w:val="0"/>
          <w:color w:val="1B6E3C"/>
          <w:sz w:val="18"/>
        </w:rPr>
        <w:t xml:space="preserve">Kunci: </w:t>
      </w:r>
      <w:r>
        <w:rPr>
          <w:b w:val="0"/>
          <w:i w:val="0"/>
          <w:sz w:val="18"/>
        </w:rPr>
        <w:t>B. sembilan belas</w:t>
      </w:r>
      <w:r>
        <w:rPr>
          <w:b/>
          <w:i w:val="0"/>
          <w:color w:val="555555"/>
          <w:sz w:val="18"/>
        </w:rPr>
        <w:t xml:space="preserve">   Pembahasan: </w:t>
      </w:r>
      <w:r>
        <w:rPr>
          <w:b w:val="0"/>
          <w:i w:val="0"/>
          <w:sz w:val="18"/>
        </w:rPr>
        <w:t>19 dibaca sembilan belas.</w:t>
      </w:r>
    </w:p>
    <w:p>
      <w:pPr>
        <w:keepNext/>
        <w:spacing w:before="100"/>
      </w:pPr>
      <w:r>
        <w:rPr>
          <w:b/>
          <w:i w:val="0"/>
        </w:rPr>
        <w:t xml:space="preserve">4. </w:t>
      </w:r>
      <w:r>
        <w:rPr>
          <w:b/>
          <w:i w:val="0"/>
          <w:color w:val="1F3A5F"/>
          <w:sz w:val="17"/>
        </w:rPr>
        <w:t xml:space="preserve">[MTK-B6-0004] </w:t>
      </w:r>
      <w:r>
        <w:rPr>
          <w:b w:val="0"/>
          <w:i w:val="0"/>
        </w:rPr>
        <w:t>Lambang bilangan 16 dibaca ....</w:t>
      </w:r>
      <w:r>
        <w:rPr>
          <w:b w:val="0"/>
          <w:i/>
          <w:color w:val="777777"/>
          <w:sz w:val="17"/>
        </w:rPr>
        <w:t xml:space="preserve">  (pilihan ganda; easy)</w:t>
      </w:r>
    </w:p>
    <w:p>
      <w:pPr>
        <w:spacing w:after="0"/>
        <w:ind w:left="454"/>
      </w:pPr>
      <w:r>
        <w:rPr>
          <w:b w:val="0"/>
          <w:i w:val="0"/>
        </w:rPr>
        <w:t>A. empat belas</w:t>
      </w:r>
    </w:p>
    <w:p>
      <w:pPr>
        <w:spacing w:after="0"/>
        <w:ind w:left="454"/>
      </w:pPr>
      <w:r>
        <w:rPr>
          <w:b w:val="0"/>
          <w:i w:val="0"/>
        </w:rPr>
        <w:t>B. enam belas</w:t>
      </w:r>
    </w:p>
    <w:p>
      <w:pPr>
        <w:spacing w:after="0"/>
        <w:ind w:left="454"/>
      </w:pPr>
      <w:r>
        <w:rPr>
          <w:b w:val="0"/>
          <w:i w:val="0"/>
        </w:rPr>
        <w:t>C. tiga belas</w:t>
      </w:r>
    </w:p>
    <w:p>
      <w:pPr>
        <w:spacing w:after="0"/>
        <w:ind w:left="454"/>
      </w:pPr>
      <w:r>
        <w:rPr>
          <w:b w:val="0"/>
          <w:i w:val="0"/>
        </w:rPr>
        <w:t>D. dua belas</w:t>
      </w:r>
    </w:p>
    <w:p>
      <w:pPr>
        <w:ind w:left="454"/>
      </w:pPr>
      <w:r>
        <w:rPr>
          <w:b/>
          <w:i w:val="0"/>
          <w:color w:val="1B6E3C"/>
          <w:sz w:val="18"/>
        </w:rPr>
        <w:t xml:space="preserve">Kunci: </w:t>
      </w:r>
      <w:r>
        <w:rPr>
          <w:b w:val="0"/>
          <w:i w:val="0"/>
          <w:sz w:val="18"/>
        </w:rPr>
        <w:t>B. enam belas</w:t>
      </w:r>
      <w:r>
        <w:rPr>
          <w:b/>
          <w:i w:val="0"/>
          <w:color w:val="555555"/>
          <w:sz w:val="18"/>
        </w:rPr>
        <w:t xml:space="preserve">   Pembahasan: </w:t>
      </w:r>
      <w:r>
        <w:rPr>
          <w:b w:val="0"/>
          <w:i w:val="0"/>
          <w:sz w:val="18"/>
        </w:rPr>
        <w:t>16 dibaca enam belas.</w:t>
      </w:r>
    </w:p>
    <w:p>
      <w:pPr>
        <w:keepNext/>
        <w:spacing w:before="100"/>
      </w:pPr>
      <w:r>
        <w:rPr>
          <w:b/>
          <w:i w:val="0"/>
        </w:rPr>
        <w:t xml:space="preserve">5. </w:t>
      </w:r>
      <w:r>
        <w:rPr>
          <w:b/>
          <w:i w:val="0"/>
          <w:color w:val="1F3A5F"/>
          <w:sz w:val="17"/>
        </w:rPr>
        <w:t xml:space="preserve">[MTK-B6-0005] </w:t>
      </w:r>
      <w:r>
        <w:rPr>
          <w:b w:val="0"/>
          <w:i w:val="0"/>
        </w:rPr>
        <w:t>Bilangan sebelum 17 adalah ....</w:t>
      </w:r>
      <w:r>
        <w:rPr>
          <w:b w:val="0"/>
          <w:i/>
          <w:color w:val="777777"/>
          <w:sz w:val="17"/>
        </w:rPr>
        <w:t xml:space="preserve">  (pilihan ganda; easy)</w:t>
      </w:r>
    </w:p>
    <w:p>
      <w:pPr>
        <w:spacing w:after="0"/>
        <w:ind w:left="454"/>
      </w:pPr>
      <w:r>
        <w:rPr>
          <w:b w:val="0"/>
          <w:i w:val="0"/>
        </w:rPr>
        <w:t>A. 19</w:t>
      </w:r>
    </w:p>
    <w:p>
      <w:pPr>
        <w:spacing w:after="0"/>
        <w:ind w:left="454"/>
      </w:pPr>
      <w:r>
        <w:rPr>
          <w:b w:val="0"/>
          <w:i w:val="0"/>
        </w:rPr>
        <w:t>B. 16</w:t>
      </w:r>
    </w:p>
    <w:p>
      <w:pPr>
        <w:spacing w:after="0"/>
        <w:ind w:left="454"/>
      </w:pPr>
      <w:r>
        <w:rPr>
          <w:b w:val="0"/>
          <w:i w:val="0"/>
        </w:rPr>
        <w:t>C. 14</w:t>
      </w:r>
    </w:p>
    <w:p>
      <w:pPr>
        <w:spacing w:after="0"/>
        <w:ind w:left="454"/>
      </w:pPr>
      <w:r>
        <w:rPr>
          <w:b w:val="0"/>
          <w:i w:val="0"/>
        </w:rPr>
        <w:t>D. 20</w:t>
      </w:r>
    </w:p>
    <w:p>
      <w:pPr>
        <w:ind w:left="454"/>
      </w:pPr>
      <w:r>
        <w:rPr>
          <w:b/>
          <w:i w:val="0"/>
          <w:color w:val="1B6E3C"/>
          <w:sz w:val="18"/>
        </w:rPr>
        <w:t xml:space="preserve">Kunci: </w:t>
      </w:r>
      <w:r>
        <w:rPr>
          <w:b w:val="0"/>
          <w:i w:val="0"/>
          <w:sz w:val="18"/>
        </w:rPr>
        <w:t>B. 16</w:t>
      </w:r>
      <w:r>
        <w:rPr>
          <w:b/>
          <w:i w:val="0"/>
          <w:color w:val="555555"/>
          <w:sz w:val="18"/>
        </w:rPr>
        <w:t xml:space="preserve">   Pembahasan: </w:t>
      </w:r>
      <w:r>
        <w:rPr>
          <w:b w:val="0"/>
          <w:i w:val="0"/>
          <w:sz w:val="18"/>
        </w:rPr>
        <w:t>Sebelum 17 adalah 16.</w:t>
      </w:r>
    </w:p>
    <w:p>
      <w:pPr>
        <w:keepNext/>
        <w:spacing w:before="100"/>
      </w:pPr>
      <w:r>
        <w:rPr>
          <w:b/>
          <w:i w:val="0"/>
        </w:rPr>
        <w:t xml:space="preserve">6. </w:t>
      </w:r>
      <w:r>
        <w:rPr>
          <w:b/>
          <w:i w:val="0"/>
          <w:color w:val="1F3A5F"/>
          <w:sz w:val="17"/>
        </w:rPr>
        <w:t xml:space="preserve">[MTK-B6-0006] </w:t>
      </w:r>
      <w:r>
        <w:rPr>
          <w:b w:val="0"/>
          <w:i w:val="0"/>
        </w:rPr>
        <w:t>Lambang bilangan 18 dibaca ....</w:t>
      </w:r>
      <w:r>
        <w:rPr>
          <w:b w:val="0"/>
          <w:i/>
          <w:color w:val="777777"/>
          <w:sz w:val="17"/>
        </w:rPr>
        <w:t xml:space="preserve">  (pilihan ganda; easy)</w:t>
      </w:r>
    </w:p>
    <w:p>
      <w:pPr>
        <w:spacing w:after="0"/>
        <w:ind w:left="454"/>
      </w:pPr>
      <w:r>
        <w:rPr>
          <w:b w:val="0"/>
          <w:i w:val="0"/>
        </w:rPr>
        <w:t>A. empat belas</w:t>
      </w:r>
    </w:p>
    <w:p>
      <w:pPr>
        <w:spacing w:after="0"/>
        <w:ind w:left="454"/>
      </w:pPr>
      <w:r>
        <w:rPr>
          <w:b w:val="0"/>
          <w:i w:val="0"/>
        </w:rPr>
        <w:t>B. enam belas</w:t>
      </w:r>
    </w:p>
    <w:p>
      <w:pPr>
        <w:spacing w:after="0"/>
        <w:ind w:left="454"/>
      </w:pPr>
      <w:r>
        <w:rPr>
          <w:b w:val="0"/>
          <w:i w:val="0"/>
        </w:rPr>
        <w:t>C. delapan belas</w:t>
      </w:r>
    </w:p>
    <w:p>
      <w:pPr>
        <w:spacing w:after="0"/>
        <w:ind w:left="454"/>
      </w:pPr>
      <w:r>
        <w:rPr>
          <w:b w:val="0"/>
          <w:i w:val="0"/>
        </w:rPr>
        <w:t>D. lima belas</w:t>
      </w:r>
    </w:p>
    <w:p>
      <w:pPr>
        <w:ind w:left="454"/>
      </w:pPr>
      <w:r>
        <w:rPr>
          <w:b/>
          <w:i w:val="0"/>
          <w:color w:val="1B6E3C"/>
          <w:sz w:val="18"/>
        </w:rPr>
        <w:t xml:space="preserve">Kunci: </w:t>
      </w:r>
      <w:r>
        <w:rPr>
          <w:b w:val="0"/>
          <w:i w:val="0"/>
          <w:sz w:val="18"/>
        </w:rPr>
        <w:t>C. delapan belas</w:t>
      </w:r>
      <w:r>
        <w:rPr>
          <w:b/>
          <w:i w:val="0"/>
          <w:color w:val="555555"/>
          <w:sz w:val="18"/>
        </w:rPr>
        <w:t xml:space="preserve">   Pembahasan: </w:t>
      </w:r>
      <w:r>
        <w:rPr>
          <w:b w:val="0"/>
          <w:i w:val="0"/>
          <w:sz w:val="18"/>
        </w:rPr>
        <w:t>18 dibaca delapan belas.</w:t>
      </w:r>
    </w:p>
    <w:p>
      <w:pPr>
        <w:keepNext/>
        <w:spacing w:before="100"/>
      </w:pPr>
      <w:r>
        <w:rPr>
          <w:b/>
          <w:i w:val="0"/>
        </w:rPr>
        <w:t xml:space="preserve">7. </w:t>
      </w:r>
      <w:r>
        <w:rPr>
          <w:b/>
          <w:i w:val="0"/>
          <w:color w:val="1F3A5F"/>
          <w:sz w:val="17"/>
        </w:rPr>
        <w:t xml:space="preserve">[MTK-B6-0007] </w:t>
      </w:r>
      <w:r>
        <w:rPr>
          <w:b w:val="0"/>
          <w:i w:val="0"/>
        </w:rPr>
        <w:t>Lambang bilangan 12 dibaca ....</w:t>
      </w:r>
      <w:r>
        <w:rPr>
          <w:b w:val="0"/>
          <w:i/>
          <w:color w:val="777777"/>
          <w:sz w:val="17"/>
        </w:rPr>
        <w:t xml:space="preserve">  (pilihan ganda; easy)</w:t>
      </w:r>
    </w:p>
    <w:p>
      <w:pPr>
        <w:spacing w:after="0"/>
        <w:ind w:left="454"/>
      </w:pPr>
      <w:r>
        <w:rPr>
          <w:b w:val="0"/>
          <w:i w:val="0"/>
        </w:rPr>
        <w:t>A. sepuluh</w:t>
      </w:r>
    </w:p>
    <w:p>
      <w:pPr>
        <w:spacing w:after="0"/>
        <w:ind w:left="454"/>
      </w:pPr>
      <w:r>
        <w:rPr>
          <w:b w:val="0"/>
          <w:i w:val="0"/>
        </w:rPr>
        <w:t>B. sembilan</w:t>
      </w:r>
    </w:p>
    <w:p>
      <w:pPr>
        <w:spacing w:after="0"/>
        <w:ind w:left="454"/>
      </w:pPr>
      <w:r>
        <w:rPr>
          <w:b w:val="0"/>
          <w:i w:val="0"/>
        </w:rPr>
        <w:t>C. delapan</w:t>
      </w:r>
    </w:p>
    <w:p>
      <w:pPr>
        <w:spacing w:after="0"/>
        <w:ind w:left="454"/>
      </w:pPr>
      <w:r>
        <w:rPr>
          <w:b w:val="0"/>
          <w:i w:val="0"/>
        </w:rPr>
        <w:t>D. dua belas</w:t>
      </w:r>
    </w:p>
    <w:p>
      <w:pPr>
        <w:ind w:left="454"/>
      </w:pPr>
      <w:r>
        <w:rPr>
          <w:b/>
          <w:i w:val="0"/>
          <w:color w:val="1B6E3C"/>
          <w:sz w:val="18"/>
        </w:rPr>
        <w:t xml:space="preserve">Kunci: </w:t>
      </w:r>
      <w:r>
        <w:rPr>
          <w:b w:val="0"/>
          <w:i w:val="0"/>
          <w:sz w:val="18"/>
        </w:rPr>
        <w:t>D. dua belas</w:t>
      </w:r>
      <w:r>
        <w:rPr>
          <w:b/>
          <w:i w:val="0"/>
          <w:color w:val="555555"/>
          <w:sz w:val="18"/>
        </w:rPr>
        <w:t xml:space="preserve">   Pembahasan: </w:t>
      </w:r>
      <w:r>
        <w:rPr>
          <w:b w:val="0"/>
          <w:i w:val="0"/>
          <w:sz w:val="18"/>
        </w:rPr>
        <w:t>12 dibaca dua belas.</w:t>
      </w:r>
    </w:p>
    <w:p>
      <w:pPr>
        <w:keepNext/>
        <w:spacing w:before="100"/>
      </w:pPr>
      <w:r>
        <w:rPr>
          <w:b/>
          <w:i w:val="0"/>
        </w:rPr>
        <w:t xml:space="preserve">8. </w:t>
      </w:r>
      <w:r>
        <w:rPr>
          <w:b/>
          <w:i w:val="0"/>
          <w:color w:val="1F3A5F"/>
          <w:sz w:val="17"/>
        </w:rPr>
        <w:t xml:space="preserve">[MTK-B6-0008] </w:t>
      </w:r>
      <w:r>
        <w:rPr>
          <w:b w:val="0"/>
          <w:i w:val="0"/>
        </w:rPr>
        <w:t>Bilangan setelah 11 adalah ....</w:t>
      </w:r>
      <w:r>
        <w:rPr>
          <w:b w:val="0"/>
          <w:i/>
          <w:color w:val="777777"/>
          <w:sz w:val="17"/>
        </w:rPr>
        <w:t xml:space="preserve">  (pilihan ganda; easy)</w:t>
      </w:r>
    </w:p>
    <w:p>
      <w:pPr>
        <w:spacing w:after="0"/>
        <w:ind w:left="454"/>
      </w:pPr>
      <w:r>
        <w:rPr>
          <w:b w:val="0"/>
          <w:i w:val="0"/>
        </w:rPr>
        <w:t>A. 12</w:t>
      </w:r>
    </w:p>
    <w:p>
      <w:pPr>
        <w:spacing w:after="0"/>
        <w:ind w:left="454"/>
      </w:pPr>
      <w:r>
        <w:rPr>
          <w:b w:val="0"/>
          <w:i w:val="0"/>
        </w:rPr>
        <w:t>B. 9</w:t>
      </w:r>
    </w:p>
    <w:p>
      <w:pPr>
        <w:spacing w:after="0"/>
        <w:ind w:left="454"/>
      </w:pPr>
      <w:r>
        <w:rPr>
          <w:b w:val="0"/>
          <w:i w:val="0"/>
        </w:rPr>
        <w:t>C. 10</w:t>
      </w:r>
    </w:p>
    <w:p>
      <w:pPr>
        <w:spacing w:after="0"/>
        <w:ind w:left="454"/>
      </w:pPr>
      <w:r>
        <w:rPr>
          <w:b w:val="0"/>
          <w:i w:val="0"/>
        </w:rPr>
        <w:t>D. 14</w:t>
      </w:r>
    </w:p>
    <w:p>
      <w:pPr>
        <w:ind w:left="454"/>
      </w:pPr>
      <w:r>
        <w:rPr>
          <w:b/>
          <w:i w:val="0"/>
          <w:color w:val="1B6E3C"/>
          <w:sz w:val="18"/>
        </w:rPr>
        <w:t xml:space="preserve">Kunci: </w:t>
      </w:r>
      <w:r>
        <w:rPr>
          <w:b w:val="0"/>
          <w:i w:val="0"/>
          <w:sz w:val="18"/>
        </w:rPr>
        <w:t>A. 12</w:t>
      </w:r>
      <w:r>
        <w:rPr>
          <w:b/>
          <w:i w:val="0"/>
          <w:color w:val="555555"/>
          <w:sz w:val="18"/>
        </w:rPr>
        <w:t xml:space="preserve">   Pembahasan: </w:t>
      </w:r>
      <w:r>
        <w:rPr>
          <w:b w:val="0"/>
          <w:i w:val="0"/>
          <w:sz w:val="18"/>
        </w:rPr>
        <w:t>Setelah 11 adalah 12.</w:t>
      </w:r>
    </w:p>
    <w:p>
      <w:pPr>
        <w:keepNext/>
        <w:spacing w:before="100"/>
      </w:pPr>
      <w:r>
        <w:rPr>
          <w:b/>
          <w:i w:val="0"/>
        </w:rPr>
        <w:t xml:space="preserve">9. </w:t>
      </w:r>
      <w:r>
        <w:rPr>
          <w:b/>
          <w:i w:val="0"/>
          <w:color w:val="1F3A5F"/>
          <w:sz w:val="17"/>
        </w:rPr>
        <w:t xml:space="preserve">[MTK-B6-0009] </w:t>
      </w:r>
      <w:r>
        <w:rPr>
          <w:b w:val="0"/>
          <w:i w:val="0"/>
        </w:rPr>
        <w:t>Bilangan sebelum 13 adalah ....</w:t>
      </w:r>
      <w:r>
        <w:rPr>
          <w:b w:val="0"/>
          <w:i/>
          <w:color w:val="777777"/>
          <w:sz w:val="17"/>
        </w:rPr>
        <w:t xml:space="preserve">  (pilihan ganda; easy)</w:t>
      </w:r>
    </w:p>
    <w:p>
      <w:pPr>
        <w:spacing w:after="0"/>
        <w:ind w:left="454"/>
      </w:pPr>
      <w:r>
        <w:rPr>
          <w:b w:val="0"/>
          <w:i w:val="0"/>
        </w:rPr>
        <w:t>A. 12</w:t>
      </w:r>
    </w:p>
    <w:p>
      <w:pPr>
        <w:spacing w:after="0"/>
        <w:ind w:left="454"/>
      </w:pPr>
      <w:r>
        <w:rPr>
          <w:b w:val="0"/>
          <w:i w:val="0"/>
        </w:rPr>
        <w:t>B. 8</w:t>
      </w:r>
    </w:p>
    <w:p>
      <w:pPr>
        <w:spacing w:after="0"/>
        <w:ind w:left="454"/>
      </w:pPr>
      <w:r>
        <w:rPr>
          <w:b w:val="0"/>
          <w:i w:val="0"/>
        </w:rPr>
        <w:t>C. 15</w:t>
      </w:r>
    </w:p>
    <w:p>
      <w:pPr>
        <w:spacing w:after="0"/>
        <w:ind w:left="454"/>
      </w:pPr>
      <w:r>
        <w:rPr>
          <w:b w:val="0"/>
          <w:i w:val="0"/>
        </w:rPr>
        <w:t>D. 9</w:t>
      </w:r>
    </w:p>
    <w:p>
      <w:pPr>
        <w:ind w:left="454"/>
      </w:pPr>
      <w:r>
        <w:rPr>
          <w:b/>
          <w:i w:val="0"/>
          <w:color w:val="1B6E3C"/>
          <w:sz w:val="18"/>
        </w:rPr>
        <w:t xml:space="preserve">Kunci: </w:t>
      </w:r>
      <w:r>
        <w:rPr>
          <w:b w:val="0"/>
          <w:i w:val="0"/>
          <w:sz w:val="18"/>
        </w:rPr>
        <w:t>A. 12</w:t>
      </w:r>
      <w:r>
        <w:rPr>
          <w:b/>
          <w:i w:val="0"/>
          <w:color w:val="555555"/>
          <w:sz w:val="18"/>
        </w:rPr>
        <w:t xml:space="preserve">   Pembahasan: </w:t>
      </w:r>
      <w:r>
        <w:rPr>
          <w:b w:val="0"/>
          <w:i w:val="0"/>
          <w:sz w:val="18"/>
        </w:rPr>
        <w:t>Sebelum 13 adalah 12.</w:t>
      </w:r>
    </w:p>
    <w:p>
      <w:pPr>
        <w:keepNext/>
        <w:spacing w:before="100"/>
      </w:pPr>
      <w:r>
        <w:rPr>
          <w:b/>
          <w:i w:val="0"/>
        </w:rPr>
        <w:t xml:space="preserve">10. </w:t>
      </w:r>
      <w:r>
        <w:rPr>
          <w:b/>
          <w:i w:val="0"/>
          <w:color w:val="1F3A5F"/>
          <w:sz w:val="17"/>
        </w:rPr>
        <w:t xml:space="preserve">[MTK-B6-0010] </w:t>
      </w:r>
      <w:r>
        <w:rPr>
          <w:b w:val="0"/>
          <w:i w:val="0"/>
        </w:rPr>
        <w:t>Lambang bilangan 15 dibaca ....</w:t>
      </w:r>
      <w:r>
        <w:rPr>
          <w:b w:val="0"/>
          <w:i/>
          <w:color w:val="777777"/>
          <w:sz w:val="17"/>
        </w:rPr>
        <w:t xml:space="preserve">  (pilihan ganda; easy)</w:t>
      </w:r>
    </w:p>
    <w:p>
      <w:pPr>
        <w:spacing w:after="0"/>
        <w:ind w:left="454"/>
      </w:pPr>
      <w:r>
        <w:rPr>
          <w:b w:val="0"/>
          <w:i w:val="0"/>
        </w:rPr>
        <w:t>A. dua belas</w:t>
      </w:r>
    </w:p>
    <w:p>
      <w:pPr>
        <w:spacing w:after="0"/>
        <w:ind w:left="454"/>
      </w:pPr>
      <w:r>
        <w:rPr>
          <w:b w:val="0"/>
          <w:i w:val="0"/>
        </w:rPr>
        <w:t>B. sebelas</w:t>
      </w:r>
    </w:p>
    <w:p>
      <w:pPr>
        <w:spacing w:after="0"/>
        <w:ind w:left="454"/>
      </w:pPr>
      <w:r>
        <w:rPr>
          <w:b w:val="0"/>
          <w:i w:val="0"/>
        </w:rPr>
        <w:t>C. lima belas</w:t>
      </w:r>
    </w:p>
    <w:p>
      <w:pPr>
        <w:spacing w:after="0"/>
        <w:ind w:left="454"/>
      </w:pPr>
      <w:r>
        <w:rPr>
          <w:b w:val="0"/>
          <w:i w:val="0"/>
        </w:rPr>
        <w:t>D. tiga belas</w:t>
      </w:r>
    </w:p>
    <w:p>
      <w:pPr>
        <w:ind w:left="454"/>
      </w:pPr>
      <w:r>
        <w:rPr>
          <w:b/>
          <w:i w:val="0"/>
          <w:color w:val="1B6E3C"/>
          <w:sz w:val="18"/>
        </w:rPr>
        <w:t xml:space="preserve">Kunci: </w:t>
      </w:r>
      <w:r>
        <w:rPr>
          <w:b w:val="0"/>
          <w:i w:val="0"/>
          <w:sz w:val="18"/>
        </w:rPr>
        <w:t>C. lima belas</w:t>
      </w:r>
      <w:r>
        <w:rPr>
          <w:b/>
          <w:i w:val="0"/>
          <w:color w:val="555555"/>
          <w:sz w:val="18"/>
        </w:rPr>
        <w:t xml:space="preserve">   Pembahasan: </w:t>
      </w:r>
      <w:r>
        <w:rPr>
          <w:b w:val="0"/>
          <w:i w:val="0"/>
          <w:sz w:val="18"/>
        </w:rPr>
        <w:t>15 dibaca lima belas.</w:t>
      </w:r>
    </w:p>
    <w:p>
      <w:pPr>
        <w:keepNext/>
        <w:spacing w:before="100"/>
      </w:pPr>
      <w:r>
        <w:rPr>
          <w:b/>
          <w:i w:val="0"/>
        </w:rPr>
        <w:t xml:space="preserve">11. </w:t>
      </w:r>
      <w:r>
        <w:rPr>
          <w:b/>
          <w:i w:val="0"/>
          <w:color w:val="1F3A5F"/>
          <w:sz w:val="17"/>
        </w:rPr>
        <w:t xml:space="preserve">[MTK-B6-0011] </w:t>
      </w:r>
      <w:r>
        <w:rPr>
          <w:b w:val="0"/>
          <w:i w:val="0"/>
        </w:rPr>
        <w:t>Kata bilangan "empat belas" dilambangkan dengan angka ....</w:t>
      </w:r>
      <w:r>
        <w:rPr>
          <w:b w:val="0"/>
          <w:i/>
          <w:color w:val="777777"/>
          <w:sz w:val="17"/>
        </w:rPr>
        <w:t xml:space="preserve">  (pilihan ganda; easy)</w:t>
      </w:r>
    </w:p>
    <w:p>
      <w:pPr>
        <w:spacing w:after="0"/>
        <w:ind w:left="454"/>
      </w:pPr>
      <w:r>
        <w:rPr>
          <w:b w:val="0"/>
          <w:i w:val="0"/>
        </w:rPr>
        <w:t>A. 17</w:t>
      </w:r>
    </w:p>
    <w:p>
      <w:pPr>
        <w:spacing w:after="0"/>
        <w:ind w:left="454"/>
      </w:pPr>
      <w:r>
        <w:rPr>
          <w:b w:val="0"/>
          <w:i w:val="0"/>
        </w:rPr>
        <w:t>B. 14</w:t>
      </w:r>
    </w:p>
    <w:p>
      <w:pPr>
        <w:spacing w:after="0"/>
        <w:ind w:left="454"/>
      </w:pPr>
      <w:r>
        <w:rPr>
          <w:b w:val="0"/>
          <w:i w:val="0"/>
        </w:rPr>
        <w:t>C. 11</w:t>
      </w:r>
    </w:p>
    <w:p>
      <w:pPr>
        <w:spacing w:after="0"/>
        <w:ind w:left="454"/>
      </w:pPr>
      <w:r>
        <w:rPr>
          <w:b w:val="0"/>
          <w:i w:val="0"/>
        </w:rPr>
        <w:t>D. 16</w:t>
      </w:r>
    </w:p>
    <w:p>
      <w:pPr>
        <w:ind w:left="454"/>
      </w:pPr>
      <w:r>
        <w:rPr>
          <w:b/>
          <w:i w:val="0"/>
          <w:color w:val="1B6E3C"/>
          <w:sz w:val="18"/>
        </w:rPr>
        <w:t xml:space="preserve">Kunci: </w:t>
      </w:r>
      <w:r>
        <w:rPr>
          <w:b w:val="0"/>
          <w:i w:val="0"/>
          <w:sz w:val="18"/>
        </w:rPr>
        <w:t>B. 14</w:t>
      </w:r>
      <w:r>
        <w:rPr>
          <w:b/>
          <w:i w:val="0"/>
          <w:color w:val="555555"/>
          <w:sz w:val="18"/>
        </w:rPr>
        <w:t xml:space="preserve">   Pembahasan: </w:t>
      </w:r>
      <w:r>
        <w:rPr>
          <w:b w:val="0"/>
          <w:i w:val="0"/>
          <w:sz w:val="18"/>
        </w:rPr>
        <w:t>empat belas ditulis 14.</w:t>
      </w:r>
    </w:p>
    <w:p>
      <w:pPr>
        <w:keepNext/>
        <w:spacing w:before="100"/>
      </w:pPr>
      <w:r>
        <w:rPr>
          <w:b/>
          <w:i w:val="0"/>
        </w:rPr>
        <w:t xml:space="preserve">12. </w:t>
      </w:r>
      <w:r>
        <w:rPr>
          <w:b/>
          <w:i w:val="0"/>
          <w:color w:val="1F3A5F"/>
          <w:sz w:val="17"/>
        </w:rPr>
        <w:t xml:space="preserve">[MTK-B6-0012] </w:t>
      </w:r>
      <w:r>
        <w:rPr>
          <w:b w:val="0"/>
          <w:i w:val="0"/>
        </w:rPr>
        <w:t>Lambang bilangan 17 dibaca ....</w:t>
      </w:r>
      <w:r>
        <w:rPr>
          <w:b w:val="0"/>
          <w:i/>
          <w:color w:val="777777"/>
          <w:sz w:val="17"/>
        </w:rPr>
        <w:t xml:space="preserve">  (pilihan ganda; easy)</w:t>
      </w:r>
    </w:p>
    <w:p>
      <w:pPr>
        <w:spacing w:after="0"/>
        <w:ind w:left="454"/>
      </w:pPr>
      <w:r>
        <w:rPr>
          <w:b w:val="0"/>
          <w:i w:val="0"/>
        </w:rPr>
        <w:t>A. empat belas</w:t>
      </w:r>
    </w:p>
    <w:p>
      <w:pPr>
        <w:spacing w:after="0"/>
        <w:ind w:left="454"/>
      </w:pPr>
      <w:r>
        <w:rPr>
          <w:b w:val="0"/>
          <w:i w:val="0"/>
        </w:rPr>
        <w:t>B. tujuh belas</w:t>
      </w:r>
    </w:p>
    <w:p>
      <w:pPr>
        <w:spacing w:after="0"/>
        <w:ind w:left="454"/>
      </w:pPr>
      <w:r>
        <w:rPr>
          <w:b w:val="0"/>
          <w:i w:val="0"/>
        </w:rPr>
        <w:t>C. lima belas</w:t>
      </w:r>
    </w:p>
    <w:p>
      <w:pPr>
        <w:spacing w:after="0"/>
        <w:ind w:left="454"/>
      </w:pPr>
      <w:r>
        <w:rPr>
          <w:b w:val="0"/>
          <w:i w:val="0"/>
        </w:rPr>
        <w:t>D. tiga belas</w:t>
      </w:r>
    </w:p>
    <w:p>
      <w:pPr>
        <w:ind w:left="454"/>
      </w:pPr>
      <w:r>
        <w:rPr>
          <w:b/>
          <w:i w:val="0"/>
          <w:color w:val="1B6E3C"/>
          <w:sz w:val="18"/>
        </w:rPr>
        <w:t xml:space="preserve">Kunci: </w:t>
      </w:r>
      <w:r>
        <w:rPr>
          <w:b w:val="0"/>
          <w:i w:val="0"/>
          <w:sz w:val="18"/>
        </w:rPr>
        <w:t>B. tujuh belas</w:t>
      </w:r>
      <w:r>
        <w:rPr>
          <w:b/>
          <w:i w:val="0"/>
          <w:color w:val="555555"/>
          <w:sz w:val="18"/>
        </w:rPr>
        <w:t xml:space="preserve">   Pembahasan: </w:t>
      </w:r>
      <w:r>
        <w:rPr>
          <w:b w:val="0"/>
          <w:i w:val="0"/>
          <w:sz w:val="18"/>
        </w:rPr>
        <w:t>17 dibaca tujuh belas.</w:t>
      </w:r>
    </w:p>
    <w:p>
      <w:pPr>
        <w:keepNext/>
        <w:spacing w:before="100"/>
      </w:pPr>
      <w:r>
        <w:rPr>
          <w:b/>
          <w:i w:val="0"/>
        </w:rPr>
        <w:t xml:space="preserve">13. </w:t>
      </w:r>
      <w:r>
        <w:rPr>
          <w:b/>
          <w:i w:val="0"/>
          <w:color w:val="1F3A5F"/>
          <w:sz w:val="17"/>
        </w:rPr>
        <w:t xml:space="preserve">[MTK-B6-0013] </w:t>
      </w:r>
      <w:r>
        <w:rPr>
          <w:b w:val="0"/>
          <w:i w:val="0"/>
        </w:rPr>
        <w:t>Perhatikan gambar kartu hitung nomor 17! Berapa banyak jeruk pada gambar?</w:t>
      </w:r>
      <w:r>
        <w:rPr>
          <w:b w:val="0"/>
          <w:i/>
          <w:color w:val="777777"/>
          <w:sz w:val="17"/>
        </w:rPr>
        <w:t xml:space="preserve">  (pilihan ganda bergambar; easy)</w:t>
      </w:r>
    </w:p>
    <w:p>
      <w:pPr>
        <w:ind w:left="340"/>
      </w:pPr>
      <w:r>
        <w:rPr>
          <w:b w:val="0"/>
          <w:i/>
          <w:color w:val="555555"/>
          <w:sz w:val="18"/>
        </w:rPr>
        <w:t>Gambar: Kartu hitung menampilkan 17 jeruk berwarna cerah tersusun rapi dalam baris-baris kecil.</w:t>
      </w:r>
    </w:p>
    <w:p>
      <w:pPr>
        <w:spacing w:after="0"/>
        <w:ind w:left="454"/>
      </w:pPr>
      <w:r>
        <w:rPr>
          <w:b w:val="0"/>
          <w:i w:val="0"/>
        </w:rPr>
        <w:t>A. 18</w:t>
      </w:r>
    </w:p>
    <w:p>
      <w:pPr>
        <w:spacing w:after="0"/>
        <w:ind w:left="454"/>
      </w:pPr>
      <w:r>
        <w:rPr>
          <w:b w:val="0"/>
          <w:i w:val="0"/>
        </w:rPr>
        <w:t>B. 17</w:t>
      </w:r>
    </w:p>
    <w:p>
      <w:pPr>
        <w:spacing w:after="0"/>
        <w:ind w:left="454"/>
      </w:pPr>
      <w:r>
        <w:rPr>
          <w:b w:val="0"/>
          <w:i w:val="0"/>
        </w:rPr>
        <w:t>C. 16</w:t>
      </w:r>
    </w:p>
    <w:p>
      <w:pPr>
        <w:spacing w:after="0"/>
        <w:ind w:left="454"/>
      </w:pPr>
      <w:r>
        <w:rPr>
          <w:b w:val="0"/>
          <w:i w:val="0"/>
        </w:rPr>
        <w:t>D. 19</w:t>
      </w:r>
    </w:p>
    <w:p>
      <w:pPr>
        <w:ind w:left="454"/>
      </w:pPr>
      <w:r>
        <w:rPr>
          <w:b/>
          <w:i w:val="0"/>
          <w:color w:val="1B6E3C"/>
          <w:sz w:val="18"/>
        </w:rPr>
        <w:t xml:space="preserve">Kunci: </w:t>
      </w:r>
      <w:r>
        <w:rPr>
          <w:b w:val="0"/>
          <w:i w:val="0"/>
          <w:sz w:val="18"/>
        </w:rPr>
        <w:t>B. 17</w:t>
      </w:r>
      <w:r>
        <w:rPr>
          <w:b/>
          <w:i w:val="0"/>
          <w:color w:val="555555"/>
          <w:sz w:val="18"/>
        </w:rPr>
        <w:t xml:space="preserve">   Pembahasan: </w:t>
      </w:r>
      <w:r>
        <w:rPr>
          <w:b w:val="0"/>
          <w:i w:val="0"/>
          <w:sz w:val="18"/>
        </w:rPr>
        <w:t>Pada gambar ada 17 jeruk.</w:t>
      </w:r>
    </w:p>
    <w:p>
      <w:pPr>
        <w:keepNext/>
        <w:spacing w:before="100"/>
      </w:pPr>
      <w:r>
        <w:rPr>
          <w:b/>
          <w:i w:val="0"/>
        </w:rPr>
        <w:t xml:space="preserve">14. </w:t>
      </w:r>
      <w:r>
        <w:rPr>
          <w:b/>
          <w:i w:val="0"/>
          <w:color w:val="1F3A5F"/>
          <w:sz w:val="17"/>
        </w:rPr>
        <w:t xml:space="preserve">[MTK-B6-0014] </w:t>
      </w:r>
      <w:r>
        <w:rPr>
          <w:b w:val="0"/>
          <w:i w:val="0"/>
        </w:rPr>
        <w:t>Perhatikan gambar kartu hitung nomor 18! Berapa banyak buku pada gambar?</w:t>
      </w:r>
      <w:r>
        <w:rPr>
          <w:b w:val="0"/>
          <w:i/>
          <w:color w:val="777777"/>
          <w:sz w:val="17"/>
        </w:rPr>
        <w:t xml:space="preserve">  (pilihan ganda bergambar; easy)</w:t>
      </w:r>
    </w:p>
    <w:p>
      <w:pPr>
        <w:ind w:left="340"/>
      </w:pPr>
      <w:r>
        <w:rPr>
          <w:b w:val="0"/>
          <w:i/>
          <w:color w:val="555555"/>
          <w:sz w:val="18"/>
        </w:rPr>
        <w:t>Gambar: Kartu hitung menampilkan 18 buku berwarna cerah tersusun rapi dalam baris-baris kecil.</w:t>
      </w:r>
    </w:p>
    <w:p>
      <w:pPr>
        <w:spacing w:after="0"/>
        <w:ind w:left="454"/>
      </w:pPr>
      <w:r>
        <w:rPr>
          <w:b w:val="0"/>
          <w:i w:val="0"/>
        </w:rPr>
        <w:t>A. 18</w:t>
      </w:r>
    </w:p>
    <w:p>
      <w:pPr>
        <w:spacing w:after="0"/>
        <w:ind w:left="454"/>
      </w:pPr>
      <w:r>
        <w:rPr>
          <w:b w:val="0"/>
          <w:i w:val="0"/>
        </w:rPr>
        <w:t>B. 15</w:t>
      </w:r>
    </w:p>
    <w:p>
      <w:pPr>
        <w:spacing w:after="0"/>
        <w:ind w:left="454"/>
      </w:pPr>
      <w:r>
        <w:rPr>
          <w:b w:val="0"/>
          <w:i w:val="0"/>
        </w:rPr>
        <w:t>C. 14</w:t>
      </w:r>
    </w:p>
    <w:p>
      <w:pPr>
        <w:spacing w:after="0"/>
        <w:ind w:left="454"/>
      </w:pPr>
      <w:r>
        <w:rPr>
          <w:b w:val="0"/>
          <w:i w:val="0"/>
        </w:rPr>
        <w:t>D. 20</w:t>
      </w:r>
    </w:p>
    <w:p>
      <w:pPr>
        <w:ind w:left="454"/>
      </w:pPr>
      <w:r>
        <w:rPr>
          <w:b/>
          <w:i w:val="0"/>
          <w:color w:val="1B6E3C"/>
          <w:sz w:val="18"/>
        </w:rPr>
        <w:t xml:space="preserve">Kunci: </w:t>
      </w:r>
      <w:r>
        <w:rPr>
          <w:b w:val="0"/>
          <w:i w:val="0"/>
          <w:sz w:val="18"/>
        </w:rPr>
        <w:t>A. 18</w:t>
      </w:r>
      <w:r>
        <w:rPr>
          <w:b/>
          <w:i w:val="0"/>
          <w:color w:val="555555"/>
          <w:sz w:val="18"/>
        </w:rPr>
        <w:t xml:space="preserve">   Pembahasan: </w:t>
      </w:r>
      <w:r>
        <w:rPr>
          <w:b w:val="0"/>
          <w:i w:val="0"/>
          <w:sz w:val="18"/>
        </w:rPr>
        <w:t>Pada gambar ada 18 buku.</w:t>
      </w:r>
    </w:p>
    <w:p>
      <w:pPr>
        <w:keepNext/>
        <w:spacing w:before="100"/>
      </w:pPr>
      <w:r>
        <w:rPr>
          <w:b/>
          <w:i w:val="0"/>
        </w:rPr>
        <w:t xml:space="preserve">15. </w:t>
      </w:r>
      <w:r>
        <w:rPr>
          <w:b/>
          <w:i w:val="0"/>
          <w:color w:val="1F3A5F"/>
          <w:sz w:val="17"/>
        </w:rPr>
        <w:t xml:space="preserve">[MTK-B6-0015] </w:t>
      </w:r>
      <w:r>
        <w:rPr>
          <w:b w:val="0"/>
          <w:i w:val="0"/>
        </w:rPr>
        <w:t>Benar atau salah: Lambang bilangan 18 dibaca delapan 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18 = delapan belas.</w:t>
      </w:r>
    </w:p>
    <w:p>
      <w:pPr>
        <w:keepNext/>
        <w:spacing w:before="100"/>
      </w:pPr>
      <w:r>
        <w:rPr>
          <w:b/>
          <w:i w:val="0"/>
        </w:rPr>
        <w:t xml:space="preserve">16. </w:t>
      </w:r>
      <w:r>
        <w:rPr>
          <w:b/>
          <w:i w:val="0"/>
          <w:color w:val="1F3A5F"/>
          <w:sz w:val="17"/>
        </w:rPr>
        <w:t xml:space="preserve">[MTK-B6-0016] </w:t>
      </w:r>
      <w:r>
        <w:rPr>
          <w:b w:val="0"/>
          <w:i w:val="0"/>
        </w:rPr>
        <w:t>Benar atau salah: Lambang bilangan 16 dibaca enam 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16 = enam belas.</w:t>
      </w:r>
    </w:p>
    <w:p>
      <w:pPr>
        <w:keepNext/>
        <w:spacing w:before="100"/>
      </w:pPr>
      <w:r>
        <w:rPr>
          <w:b/>
          <w:i w:val="0"/>
        </w:rPr>
        <w:t xml:space="preserve">17. </w:t>
      </w:r>
      <w:r>
        <w:rPr>
          <w:b/>
          <w:i w:val="0"/>
          <w:color w:val="1F3A5F"/>
          <w:sz w:val="17"/>
        </w:rPr>
        <w:t xml:space="preserve">[MTK-B6-0017] </w:t>
      </w:r>
      <w:r>
        <w:rPr>
          <w:b w:val="0"/>
          <w:i w:val="0"/>
        </w:rPr>
        <w:t>Benar atau salah: Lambang bilangan 11 dibaca sebelas.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11 = sebelas.</w:t>
      </w:r>
    </w:p>
    <w:p>
      <w:pPr>
        <w:keepNext/>
        <w:spacing w:before="100"/>
      </w:pPr>
      <w:r>
        <w:rPr>
          <w:b/>
          <w:i w:val="0"/>
        </w:rPr>
        <w:t xml:space="preserve">18. </w:t>
      </w:r>
      <w:r>
        <w:rPr>
          <w:b/>
          <w:i w:val="0"/>
          <w:color w:val="1F3A5F"/>
          <w:sz w:val="17"/>
        </w:rPr>
        <w:t xml:space="preserve">[MTK-B6-0018] </w:t>
      </w:r>
      <w:r>
        <w:rPr>
          <w:b w:val="0"/>
          <w:i w:val="0"/>
        </w:rPr>
        <w:t>Benar atau salah: Lambang bilangan 11 dibaca sepuluh.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11 = sebelas.</w:t>
      </w:r>
    </w:p>
    <w:p>
      <w:pPr>
        <w:keepNext/>
        <w:spacing w:before="100"/>
      </w:pPr>
      <w:r>
        <w:rPr>
          <w:b/>
          <w:i w:val="0"/>
        </w:rPr>
        <w:t xml:space="preserve">19. </w:t>
      </w:r>
      <w:r>
        <w:rPr>
          <w:b/>
          <w:i w:val="0"/>
          <w:color w:val="1F3A5F"/>
          <w:sz w:val="17"/>
        </w:rPr>
        <w:t xml:space="preserve">[MTK-B6-0019] </w:t>
      </w:r>
      <w:r>
        <w:rPr>
          <w:b w:val="0"/>
          <w:i w:val="0"/>
        </w:rPr>
        <w:t>Benar atau salah: Lambang bilangan 16 dibaca dua 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16 = enam belas.</w:t>
      </w:r>
    </w:p>
    <w:p>
      <w:pPr>
        <w:keepNext/>
        <w:spacing w:before="100"/>
      </w:pPr>
      <w:r>
        <w:rPr>
          <w:b/>
          <w:i w:val="0"/>
        </w:rPr>
        <w:t xml:space="preserve">20. </w:t>
      </w:r>
      <w:r>
        <w:rPr>
          <w:b/>
          <w:i w:val="0"/>
          <w:color w:val="1F3A5F"/>
          <w:sz w:val="17"/>
        </w:rPr>
        <w:t xml:space="preserve">[MTK-B6-0020] </w:t>
      </w:r>
      <w:r>
        <w:rPr>
          <w:b w:val="0"/>
          <w:i w:val="0"/>
        </w:rPr>
        <w:t>Benar atau salah: Lambang bilangan 15 dibaca sembilan 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15 = lima belas.</w:t>
      </w:r>
    </w:p>
    <w:p>
      <w:pPr>
        <w:keepNext/>
        <w:spacing w:before="100"/>
      </w:pPr>
      <w:r>
        <w:rPr>
          <w:b/>
          <w:i w:val="0"/>
        </w:rPr>
        <w:t xml:space="preserve">21. </w:t>
      </w:r>
      <w:r>
        <w:rPr>
          <w:b/>
          <w:i w:val="0"/>
          <w:color w:val="1F3A5F"/>
          <w:sz w:val="17"/>
        </w:rPr>
        <w:t xml:space="preserve">[MTK-B6-0021] </w:t>
      </w:r>
      <w:r>
        <w:rPr>
          <w:b w:val="0"/>
          <w:i w:val="0"/>
        </w:rPr>
        <w:t>Benar atau salah: Lambang bilangan 20 dibaca enam belas.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20 = dua puluh.</w:t>
      </w:r>
    </w:p>
    <w:p>
      <w:pPr>
        <w:keepNext/>
        <w:spacing w:before="100"/>
      </w:pPr>
      <w:r>
        <w:rPr>
          <w:b/>
          <w:i w:val="0"/>
        </w:rPr>
        <w:t xml:space="preserve">22. </w:t>
      </w:r>
      <w:r>
        <w:rPr>
          <w:b/>
          <w:i w:val="0"/>
          <w:color w:val="1F3A5F"/>
          <w:sz w:val="17"/>
        </w:rPr>
        <w:t xml:space="preserve">[MTK-B6-0022] </w:t>
      </w:r>
      <w:r>
        <w:rPr>
          <w:b w:val="0"/>
          <w:i w:val="0"/>
        </w:rPr>
        <w:t>Isilah: ..., 15, 16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14</w:t>
      </w:r>
      <w:r>
        <w:rPr>
          <w:b/>
          <w:i w:val="0"/>
          <w:color w:val="555555"/>
          <w:sz w:val="18"/>
        </w:rPr>
        <w:t xml:space="preserve">   Pembahasan: </w:t>
      </w:r>
      <w:r>
        <w:rPr>
          <w:b w:val="0"/>
          <w:i w:val="0"/>
          <w:sz w:val="18"/>
        </w:rPr>
        <w:t>Urutan: 14, 15, 16.</w:t>
      </w:r>
    </w:p>
    <w:p>
      <w:pPr>
        <w:keepNext/>
        <w:spacing w:before="100"/>
      </w:pPr>
      <w:r>
        <w:rPr>
          <w:b/>
          <w:i w:val="0"/>
        </w:rPr>
        <w:t xml:space="preserve">23. </w:t>
      </w:r>
      <w:r>
        <w:rPr>
          <w:b/>
          <w:i w:val="0"/>
          <w:color w:val="1F3A5F"/>
          <w:sz w:val="17"/>
        </w:rPr>
        <w:t xml:space="preserve">[MTK-B6-0023] </w:t>
      </w:r>
      <w:r>
        <w:rPr>
          <w:b w:val="0"/>
          <w:i w:val="0"/>
        </w:rPr>
        <w:t>Isilah: ..., 19, 20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18</w:t>
      </w:r>
      <w:r>
        <w:rPr>
          <w:b/>
          <w:i w:val="0"/>
          <w:color w:val="555555"/>
          <w:sz w:val="18"/>
        </w:rPr>
        <w:t xml:space="preserve">   Pembahasan: </w:t>
      </w:r>
      <w:r>
        <w:rPr>
          <w:b w:val="0"/>
          <w:i w:val="0"/>
          <w:sz w:val="18"/>
        </w:rPr>
        <w:t>Urutan: 18, 19, 20.</w:t>
      </w:r>
    </w:p>
    <w:p>
      <w:pPr>
        <w:keepNext/>
        <w:spacing w:before="100"/>
      </w:pPr>
      <w:r>
        <w:rPr>
          <w:b/>
          <w:i w:val="0"/>
        </w:rPr>
        <w:t xml:space="preserve">24. </w:t>
      </w:r>
      <w:r>
        <w:rPr>
          <w:b/>
          <w:i w:val="0"/>
          <w:color w:val="1F3A5F"/>
          <w:sz w:val="17"/>
        </w:rPr>
        <w:t xml:space="preserve">[MTK-B6-0024] </w:t>
      </w:r>
      <w:r>
        <w:rPr>
          <w:b w:val="0"/>
          <w:i w:val="0"/>
        </w:rPr>
        <w:t>Isilah: Kata bilangan "sebelas" dilambangkan dengan angka ....</w:t>
      </w:r>
      <w:r>
        <w:rPr>
          <w:b w:val="0"/>
          <w:i/>
          <w:color w:val="777777"/>
          <w:sz w:val="17"/>
        </w:rPr>
        <w:t xml:space="preserve">  (isian singkat; easy)</w:t>
      </w:r>
    </w:p>
    <w:p>
      <w:pPr>
        <w:ind w:left="454"/>
      </w:pPr>
      <w:r>
        <w:rPr>
          <w:b/>
          <w:i w:val="0"/>
          <w:color w:val="1B6E3C"/>
          <w:sz w:val="18"/>
        </w:rPr>
        <w:t xml:space="preserve">Kunci: </w:t>
      </w:r>
      <w:r>
        <w:rPr>
          <w:b w:val="0"/>
          <w:i w:val="0"/>
          <w:sz w:val="18"/>
        </w:rPr>
        <w:t>11</w:t>
      </w:r>
      <w:r>
        <w:rPr>
          <w:b/>
          <w:i w:val="0"/>
          <w:color w:val="555555"/>
          <w:sz w:val="18"/>
        </w:rPr>
        <w:t xml:space="preserve">   Pembahasan: </w:t>
      </w:r>
      <w:r>
        <w:rPr>
          <w:b w:val="0"/>
          <w:i w:val="0"/>
          <w:sz w:val="18"/>
        </w:rPr>
        <w:t>sebelas = 11.</w:t>
      </w:r>
    </w:p>
    <w:p>
      <w:pPr>
        <w:keepNext/>
        <w:spacing w:before="100"/>
      </w:pPr>
      <w:r>
        <w:rPr>
          <w:b/>
          <w:i w:val="0"/>
        </w:rPr>
        <w:t xml:space="preserve">25. </w:t>
      </w:r>
      <w:r>
        <w:rPr>
          <w:b/>
          <w:i w:val="0"/>
          <w:color w:val="1F3A5F"/>
          <w:sz w:val="17"/>
        </w:rPr>
        <w:t xml:space="preserve">[MTK-B6-0025] </w:t>
      </w:r>
      <w:r>
        <w:rPr>
          <w:b w:val="0"/>
          <w:i w:val="0"/>
        </w:rPr>
        <w:t>Isilah: Kata bilangan "tiga belas" dilambangkan dengan angka ....</w:t>
      </w:r>
      <w:r>
        <w:rPr>
          <w:b w:val="0"/>
          <w:i/>
          <w:color w:val="777777"/>
          <w:sz w:val="17"/>
        </w:rPr>
        <w:t xml:space="preserve">  (isian singkat; easy)</w:t>
      </w:r>
    </w:p>
    <w:p>
      <w:pPr>
        <w:ind w:left="454"/>
      </w:pPr>
      <w:r>
        <w:rPr>
          <w:b/>
          <w:i w:val="0"/>
          <w:color w:val="1B6E3C"/>
          <w:sz w:val="18"/>
        </w:rPr>
        <w:t xml:space="preserve">Kunci: </w:t>
      </w:r>
      <w:r>
        <w:rPr>
          <w:b w:val="0"/>
          <w:i w:val="0"/>
          <w:sz w:val="18"/>
        </w:rPr>
        <w:t>13</w:t>
      </w:r>
      <w:r>
        <w:rPr>
          <w:b/>
          <w:i w:val="0"/>
          <w:color w:val="555555"/>
          <w:sz w:val="18"/>
        </w:rPr>
        <w:t xml:space="preserve">   Pembahasan: </w:t>
      </w:r>
      <w:r>
        <w:rPr>
          <w:b w:val="0"/>
          <w:i w:val="0"/>
          <w:sz w:val="18"/>
        </w:rPr>
        <w:t>tiga belas = 13.</w:t>
      </w:r>
    </w:p>
    <w:p>
      <w:pPr>
        <w:keepNext/>
        <w:spacing w:before="100"/>
      </w:pPr>
      <w:r>
        <w:rPr>
          <w:b/>
          <w:i w:val="0"/>
        </w:rPr>
        <w:t xml:space="preserve">26. </w:t>
      </w:r>
      <w:r>
        <w:rPr>
          <w:b/>
          <w:i w:val="0"/>
          <w:color w:val="1F3A5F"/>
          <w:sz w:val="17"/>
        </w:rPr>
        <w:t xml:space="preserve">[MTK-B6-0026] </w:t>
      </w:r>
      <w:r>
        <w:rPr>
          <w:b w:val="0"/>
          <w:i w:val="0"/>
        </w:rPr>
        <w:t>Isilah: ..., 13, 14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12</w:t>
      </w:r>
      <w:r>
        <w:rPr>
          <w:b/>
          <w:i w:val="0"/>
          <w:color w:val="555555"/>
          <w:sz w:val="18"/>
        </w:rPr>
        <w:t xml:space="preserve">   Pembahasan: </w:t>
      </w:r>
      <w:r>
        <w:rPr>
          <w:b w:val="0"/>
          <w:i w:val="0"/>
          <w:sz w:val="18"/>
        </w:rPr>
        <w:t>Urutan: 12, 13, 14.</w:t>
      </w:r>
    </w:p>
    <w:p>
      <w:pPr>
        <w:keepNext/>
        <w:spacing w:before="100"/>
      </w:pPr>
      <w:r>
        <w:rPr>
          <w:b/>
          <w:i w:val="0"/>
        </w:rPr>
        <w:t xml:space="preserve">27. </w:t>
      </w:r>
      <w:r>
        <w:rPr>
          <w:b/>
          <w:i w:val="0"/>
          <w:color w:val="1F3A5F"/>
          <w:sz w:val="17"/>
        </w:rPr>
        <w:t xml:space="preserve">[MTK-B6-0027] </w:t>
      </w:r>
      <w:r>
        <w:rPr>
          <w:b w:val="0"/>
          <w:i w:val="0"/>
        </w:rPr>
        <w:t>Isilah: Kata bilangan "sembilan belas" dilambangkan dengan angka ....</w:t>
      </w:r>
      <w:r>
        <w:rPr>
          <w:b w:val="0"/>
          <w:i/>
          <w:color w:val="777777"/>
          <w:sz w:val="17"/>
        </w:rPr>
        <w:t xml:space="preserve">  (isian singkat; easy)</w:t>
      </w:r>
    </w:p>
    <w:p>
      <w:pPr>
        <w:ind w:left="454"/>
      </w:pPr>
      <w:r>
        <w:rPr>
          <w:b/>
          <w:i w:val="0"/>
          <w:color w:val="1B6E3C"/>
          <w:sz w:val="18"/>
        </w:rPr>
        <w:t xml:space="preserve">Kunci: </w:t>
      </w:r>
      <w:r>
        <w:rPr>
          <w:b w:val="0"/>
          <w:i w:val="0"/>
          <w:sz w:val="18"/>
        </w:rPr>
        <w:t>19</w:t>
      </w:r>
      <w:r>
        <w:rPr>
          <w:b/>
          <w:i w:val="0"/>
          <w:color w:val="555555"/>
          <w:sz w:val="18"/>
        </w:rPr>
        <w:t xml:space="preserve">   Pembahasan: </w:t>
      </w:r>
      <w:r>
        <w:rPr>
          <w:b w:val="0"/>
          <w:i w:val="0"/>
          <w:sz w:val="18"/>
        </w:rPr>
        <w:t>sembilan belas = 19.</w:t>
      </w:r>
    </w:p>
    <w:p>
      <w:pPr>
        <w:keepNext/>
        <w:spacing w:before="100"/>
      </w:pPr>
      <w:r>
        <w:rPr>
          <w:b/>
          <w:i w:val="0"/>
        </w:rPr>
        <w:t xml:space="preserve">28. </w:t>
      </w:r>
      <w:r>
        <w:rPr>
          <w:b/>
          <w:i w:val="0"/>
          <w:color w:val="1F3A5F"/>
          <w:sz w:val="17"/>
        </w:rPr>
        <w:t xml:space="preserve">[MTK-B6-0028] </w:t>
      </w:r>
      <w:r>
        <w:rPr>
          <w:b w:val="0"/>
          <w:i w:val="0"/>
        </w:rPr>
        <w:t>Isilah: ..., 12, 13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11</w:t>
      </w:r>
      <w:r>
        <w:rPr>
          <w:b/>
          <w:i w:val="0"/>
          <w:color w:val="555555"/>
          <w:sz w:val="18"/>
        </w:rPr>
        <w:t xml:space="preserve">   Pembahasan: </w:t>
      </w:r>
      <w:r>
        <w:rPr>
          <w:b w:val="0"/>
          <w:i w:val="0"/>
          <w:sz w:val="18"/>
        </w:rPr>
        <w:t>Urutan: 11, 12, 13.</w:t>
      </w:r>
    </w:p>
    <w:p>
      <w:pPr>
        <w:keepNext/>
        <w:spacing w:before="100"/>
      </w:pPr>
      <w:r>
        <w:rPr>
          <w:b/>
          <w:i w:val="0"/>
        </w:rPr>
        <w:t xml:space="preserve">29. </w:t>
      </w:r>
      <w:r>
        <w:rPr>
          <w:b/>
          <w:i w:val="0"/>
          <w:color w:val="1F3A5F"/>
          <w:sz w:val="17"/>
        </w:rPr>
        <w:t xml:space="preserve">[MTK-B6-0029] </w:t>
      </w:r>
      <w:r>
        <w:rPr>
          <w:b w:val="0"/>
          <w:i w:val="0"/>
        </w:rPr>
        <w:t>Isilah: Kata bilangan "dua belas" dilambangkan dengan angka ....</w:t>
      </w:r>
      <w:r>
        <w:rPr>
          <w:b w:val="0"/>
          <w:i/>
          <w:color w:val="777777"/>
          <w:sz w:val="17"/>
        </w:rPr>
        <w:t xml:space="preserve">  (isian singkat; easy)</w:t>
      </w:r>
    </w:p>
    <w:p>
      <w:pPr>
        <w:ind w:left="454"/>
      </w:pPr>
      <w:r>
        <w:rPr>
          <w:b/>
          <w:i w:val="0"/>
          <w:color w:val="1B6E3C"/>
          <w:sz w:val="18"/>
        </w:rPr>
        <w:t xml:space="preserve">Kunci: </w:t>
      </w:r>
      <w:r>
        <w:rPr>
          <w:b w:val="0"/>
          <w:i w:val="0"/>
          <w:sz w:val="18"/>
        </w:rPr>
        <w:t>12</w:t>
      </w:r>
      <w:r>
        <w:rPr>
          <w:b/>
          <w:i w:val="0"/>
          <w:color w:val="555555"/>
          <w:sz w:val="18"/>
        </w:rPr>
        <w:t xml:space="preserve">   Pembahasan: </w:t>
      </w:r>
      <w:r>
        <w:rPr>
          <w:b w:val="0"/>
          <w:i w:val="0"/>
          <w:sz w:val="18"/>
        </w:rPr>
        <w:t>dua belas = 12.</w:t>
      </w:r>
    </w:p>
    <w:p>
      <w:pPr>
        <w:keepNext/>
        <w:spacing w:before="100"/>
      </w:pPr>
      <w:r>
        <w:rPr>
          <w:b/>
          <w:i w:val="0"/>
        </w:rPr>
        <w:t xml:space="preserve">30. </w:t>
      </w:r>
      <w:r>
        <w:rPr>
          <w:b/>
          <w:i w:val="0"/>
          <w:color w:val="1F3A5F"/>
          <w:sz w:val="17"/>
        </w:rPr>
        <w:t xml:space="preserve">[MTK-B6-0030] </w:t>
      </w:r>
      <w:r>
        <w:rPr>
          <w:b w:val="0"/>
          <w:i w:val="0"/>
        </w:rPr>
        <w:t>Isilah: ..., 16, 17  Bilangan yang hilang di depan adalah ....</w:t>
      </w:r>
      <w:r>
        <w:rPr>
          <w:b w:val="0"/>
          <w:i/>
          <w:color w:val="777777"/>
          <w:sz w:val="17"/>
        </w:rPr>
        <w:t xml:space="preserve">  (isian singkat; easy)</w:t>
      </w:r>
    </w:p>
    <w:p>
      <w:pPr>
        <w:ind w:left="454"/>
      </w:pPr>
      <w:r>
        <w:rPr>
          <w:b/>
          <w:i w:val="0"/>
          <w:color w:val="1B6E3C"/>
          <w:sz w:val="18"/>
        </w:rPr>
        <w:t xml:space="preserve">Kunci: </w:t>
      </w:r>
      <w:r>
        <w:rPr>
          <w:b w:val="0"/>
          <w:i w:val="0"/>
          <w:sz w:val="18"/>
        </w:rPr>
        <w:t>15</w:t>
      </w:r>
      <w:r>
        <w:rPr>
          <w:b/>
          <w:i w:val="0"/>
          <w:color w:val="555555"/>
          <w:sz w:val="18"/>
        </w:rPr>
        <w:t xml:space="preserve">   Pembahasan: </w:t>
      </w:r>
      <w:r>
        <w:rPr>
          <w:b w:val="0"/>
          <w:i w:val="0"/>
          <w:sz w:val="18"/>
        </w:rPr>
        <w:t>Urutan: 15, 16, 17.</w:t>
      </w:r>
    </w:p>
    <w:p>
      <w:pPr>
        <w:keepNext/>
        <w:spacing w:before="100"/>
      </w:pPr>
      <w:r>
        <w:rPr>
          <w:b/>
          <w:i w:val="0"/>
        </w:rPr>
        <w:t xml:space="preserve">31. </w:t>
      </w:r>
      <w:r>
        <w:rPr>
          <w:b/>
          <w:i w:val="0"/>
          <w:color w:val="1F3A5F"/>
          <w:sz w:val="17"/>
        </w:rPr>
        <w:t xml:space="preserve">[MTK-B6-0031] </w:t>
      </w:r>
      <w:r>
        <w:rPr>
          <w:b w:val="0"/>
          <w:i w:val="0"/>
        </w:rPr>
        <w:t>Jodohkan angka dengan tulisannya!</w:t>
      </w:r>
      <w:r>
        <w:rPr>
          <w:b w:val="0"/>
          <w:i/>
          <w:color w:val="777777"/>
          <w:sz w:val="17"/>
        </w:rPr>
        <w:t xml:space="preserve">  (menjodohkan; medium)</w:t>
      </w:r>
    </w:p>
    <w:p>
      <w:pPr>
        <w:spacing w:after="0"/>
        <w:ind w:left="454"/>
      </w:pPr>
      <w:r>
        <w:rPr>
          <w:b w:val="0"/>
          <w:i w:val="0"/>
        </w:rPr>
        <w:t>Kolom kiri: 11 | 12 | 13 | 14   Kolom kanan: tiga belas | sebelas | empat belas | dua belas</w:t>
      </w:r>
    </w:p>
    <w:p>
      <w:pPr>
        <w:ind w:left="454"/>
      </w:pPr>
      <w:r>
        <w:rPr>
          <w:b/>
          <w:i w:val="0"/>
          <w:color w:val="1B6E3C"/>
          <w:sz w:val="18"/>
        </w:rPr>
        <w:t xml:space="preserve">Kunci: </w:t>
      </w:r>
      <w:r>
        <w:rPr>
          <w:b w:val="0"/>
          <w:i w:val="0"/>
          <w:sz w:val="18"/>
        </w:rPr>
        <w:t>11 — sebelas; 12 — dua belas; 13 — tiga belas; 14 — empat belas</w:t>
      </w:r>
      <w:r>
        <w:rPr>
          <w:b/>
          <w:i w:val="0"/>
          <w:color w:val="555555"/>
          <w:sz w:val="18"/>
        </w:rPr>
        <w:t xml:space="preserve">   Pembahasan: </w:t>
      </w:r>
      <w:r>
        <w:rPr>
          <w:b w:val="0"/>
          <w:i w:val="0"/>
          <w:sz w:val="18"/>
        </w:rPr>
        <w:t>Setiap angka ditulis dengan kata.</w:t>
      </w:r>
    </w:p>
    <w:p>
      <w:pPr>
        <w:keepNext/>
        <w:spacing w:before="100"/>
      </w:pPr>
      <w:r>
        <w:rPr>
          <w:b/>
          <w:i w:val="0"/>
        </w:rPr>
        <w:t xml:space="preserve">32. </w:t>
      </w:r>
      <w:r>
        <w:rPr>
          <w:b/>
          <w:i w:val="0"/>
          <w:color w:val="1F3A5F"/>
          <w:sz w:val="17"/>
        </w:rPr>
        <w:t xml:space="preserve">[MTK-B6-0032] </w:t>
      </w:r>
      <w:r>
        <w:rPr>
          <w:b w:val="0"/>
          <w:i w:val="0"/>
        </w:rPr>
        <w:t>Jodohkan angka dengan tulisannya!</w:t>
      </w:r>
      <w:r>
        <w:rPr>
          <w:b w:val="0"/>
          <w:i/>
          <w:color w:val="777777"/>
          <w:sz w:val="17"/>
        </w:rPr>
        <w:t xml:space="preserve">  (menjodohkan; medium)</w:t>
      </w:r>
    </w:p>
    <w:p>
      <w:pPr>
        <w:spacing w:after="0"/>
        <w:ind w:left="454"/>
      </w:pPr>
      <w:r>
        <w:rPr>
          <w:b w:val="0"/>
          <w:i w:val="0"/>
        </w:rPr>
        <w:t>Kolom kiri: 14 | 15 | 16 | 17   Kolom kanan: empat belas | enam belas | tujuh belas | lima belas</w:t>
      </w:r>
    </w:p>
    <w:p>
      <w:pPr>
        <w:ind w:left="454"/>
      </w:pPr>
      <w:r>
        <w:rPr>
          <w:b/>
          <w:i w:val="0"/>
          <w:color w:val="1B6E3C"/>
          <w:sz w:val="18"/>
        </w:rPr>
        <w:t xml:space="preserve">Kunci: </w:t>
      </w:r>
      <w:r>
        <w:rPr>
          <w:b w:val="0"/>
          <w:i w:val="0"/>
          <w:sz w:val="18"/>
        </w:rPr>
        <w:t>14 — empat belas; 15 — lima belas; 16 — enam belas; 17 — tujuh belas</w:t>
      </w:r>
      <w:r>
        <w:rPr>
          <w:b/>
          <w:i w:val="0"/>
          <w:color w:val="555555"/>
          <w:sz w:val="18"/>
        </w:rPr>
        <w:t xml:space="preserve">   Pembahasan: </w:t>
      </w:r>
      <w:r>
        <w:rPr>
          <w:b w:val="0"/>
          <w:i w:val="0"/>
          <w:sz w:val="18"/>
        </w:rPr>
        <w:t>Setiap angka ditulis dengan kata.</w:t>
      </w:r>
    </w:p>
    <w:p>
      <w:pPr>
        <w:keepNext/>
        <w:spacing w:before="100"/>
      </w:pPr>
      <w:r>
        <w:rPr>
          <w:b/>
          <w:i w:val="0"/>
        </w:rPr>
        <w:t xml:space="preserve">33. </w:t>
      </w:r>
      <w:r>
        <w:rPr>
          <w:b/>
          <w:i w:val="0"/>
          <w:color w:val="1F3A5F"/>
          <w:sz w:val="17"/>
        </w:rPr>
        <w:t xml:space="preserve">[MTK-B6-0033] </w:t>
      </w:r>
      <w:r>
        <w:rPr>
          <w:b w:val="0"/>
          <w:i w:val="0"/>
        </w:rPr>
        <w:t>Tulislah angka 11 sampai 20 dengan rapi dan bacakan!</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menulis dan membaca bilangan.</w:t>
      </w:r>
    </w:p>
    <w:p>
      <w:pPr>
        <w:keepNext/>
        <w:spacing w:before="100"/>
      </w:pPr>
      <w:r>
        <w:rPr>
          <w:b/>
          <w:i w:val="0"/>
        </w:rPr>
        <w:t xml:space="preserve">34. </w:t>
      </w:r>
      <w:r>
        <w:rPr>
          <w:b/>
          <w:i w:val="0"/>
          <w:color w:val="1F3A5F"/>
          <w:sz w:val="17"/>
        </w:rPr>
        <w:t xml:space="preserve">[MTK-B6-0034] </w:t>
      </w:r>
      <w:r>
        <w:rPr>
          <w:b w:val="0"/>
          <w:i w:val="0"/>
        </w:rPr>
        <w:t>Hitunglah benda di kelasmu, lalu sebutkan dan tulis bilangannya (sampai 20)!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menghitung dan menulis bilangan.</w:t>
      </w:r>
    </w:p>
    <w:p>
      <w:pPr>
        <w:pStyle w:val="Heading3"/>
      </w:pPr>
      <w:r>
        <w:t>TP-MTK-B6-02 — Murid mampu mengenal nilai tempat dengan benar.</w:t>
      </w:r>
    </w:p>
    <w:p>
      <w:r>
        <w:rPr>
          <w:b w:val="0"/>
          <w:i/>
          <w:color w:val="555555"/>
          <w:sz w:val="17"/>
        </w:rPr>
        <w:t>Soal: 33 (lama 33, baru 0; target 32)</w:t>
      </w:r>
    </w:p>
    <w:p>
      <w:pPr>
        <w:keepNext/>
        <w:spacing w:before="100"/>
      </w:pPr>
      <w:r>
        <w:rPr>
          <w:b/>
          <w:i w:val="0"/>
        </w:rPr>
        <w:t xml:space="preserve">1. </w:t>
      </w:r>
      <w:r>
        <w:rPr>
          <w:b/>
          <w:i w:val="0"/>
          <w:color w:val="1F3A5F"/>
          <w:sz w:val="17"/>
        </w:rPr>
        <w:t xml:space="preserve">[MTK-B6-0035] </w:t>
      </w:r>
      <w:r>
        <w:rPr>
          <w:b w:val="0"/>
          <w:i w:val="0"/>
        </w:rPr>
        <w:t>Bilangan 13 terdiri atas ... puluhan dan ... satuan.</w:t>
      </w:r>
      <w:r>
        <w:rPr>
          <w:b w:val="0"/>
          <w:i/>
          <w:color w:val="777777"/>
          <w:sz w:val="17"/>
        </w:rPr>
        <w:t xml:space="preserve">  (pilihan ganda; medium)</w:t>
      </w:r>
    </w:p>
    <w:p>
      <w:pPr>
        <w:spacing w:after="0"/>
        <w:ind w:left="454"/>
      </w:pPr>
      <w:r>
        <w:rPr>
          <w:b w:val="0"/>
          <w:i w:val="0"/>
        </w:rPr>
        <w:t>A. 1 puluhan dan 3 satuan</w:t>
      </w:r>
    </w:p>
    <w:p>
      <w:pPr>
        <w:spacing w:after="0"/>
        <w:ind w:left="454"/>
      </w:pPr>
      <w:r>
        <w:rPr>
          <w:b w:val="0"/>
          <w:i w:val="0"/>
        </w:rPr>
        <w:t>B. 2 puluhan dan 3 satuan</w:t>
      </w:r>
    </w:p>
    <w:p>
      <w:pPr>
        <w:spacing w:after="0"/>
        <w:ind w:left="454"/>
      </w:pPr>
      <w:r>
        <w:rPr>
          <w:b w:val="0"/>
          <w:i w:val="0"/>
        </w:rPr>
        <w:t>C. 1 puluhan dan 4 satuan</w:t>
      </w:r>
    </w:p>
    <w:p>
      <w:pPr>
        <w:spacing w:after="0"/>
        <w:ind w:left="454"/>
      </w:pPr>
      <w:r>
        <w:rPr>
          <w:b w:val="0"/>
          <w:i w:val="0"/>
        </w:rPr>
        <w:t>D. 3 puluhan dan 1 satuan</w:t>
      </w:r>
    </w:p>
    <w:p>
      <w:pPr>
        <w:ind w:left="454"/>
      </w:pPr>
      <w:r>
        <w:rPr>
          <w:b/>
          <w:i w:val="0"/>
          <w:color w:val="1B6E3C"/>
          <w:sz w:val="18"/>
        </w:rPr>
        <w:t xml:space="preserve">Kunci: </w:t>
      </w:r>
      <w:r>
        <w:rPr>
          <w:b w:val="0"/>
          <w:i w:val="0"/>
          <w:sz w:val="18"/>
        </w:rPr>
        <w:t>A. 1 puluhan dan 3 satuan</w:t>
      </w:r>
      <w:r>
        <w:rPr>
          <w:b/>
          <w:i w:val="0"/>
          <w:color w:val="555555"/>
          <w:sz w:val="18"/>
        </w:rPr>
        <w:t xml:space="preserve">   Pembahasan: </w:t>
      </w:r>
      <w:r>
        <w:rPr>
          <w:b w:val="0"/>
          <w:i w:val="0"/>
          <w:sz w:val="18"/>
        </w:rPr>
        <w:t>13 = 1 puluhan dan 3 satuan.</w:t>
      </w:r>
    </w:p>
    <w:p>
      <w:pPr>
        <w:keepNext/>
        <w:spacing w:before="100"/>
      </w:pPr>
      <w:r>
        <w:rPr>
          <w:b/>
          <w:i w:val="0"/>
        </w:rPr>
        <w:t xml:space="preserve">2. </w:t>
      </w:r>
      <w:r>
        <w:rPr>
          <w:b/>
          <w:i w:val="0"/>
          <w:color w:val="1F3A5F"/>
          <w:sz w:val="17"/>
        </w:rPr>
        <w:t xml:space="preserve">[MTK-B6-0036] </w:t>
      </w:r>
      <w:r>
        <w:rPr>
          <w:b w:val="0"/>
          <w:i w:val="0"/>
        </w:rPr>
        <w:t>1 puluhan dan 9 satuan membentuk bilangan ....</w:t>
      </w:r>
      <w:r>
        <w:rPr>
          <w:b w:val="0"/>
          <w:i/>
          <w:color w:val="777777"/>
          <w:sz w:val="17"/>
        </w:rPr>
        <w:t xml:space="preserve">  (pilihan ganda; medium)</w:t>
      </w:r>
    </w:p>
    <w:p>
      <w:pPr>
        <w:spacing w:after="0"/>
        <w:ind w:left="454"/>
      </w:pPr>
      <w:r>
        <w:rPr>
          <w:b w:val="0"/>
          <w:i w:val="0"/>
        </w:rPr>
        <w:t>A. 17</w:t>
      </w:r>
    </w:p>
    <w:p>
      <w:pPr>
        <w:spacing w:after="0"/>
        <w:ind w:left="454"/>
      </w:pPr>
      <w:r>
        <w:rPr>
          <w:b w:val="0"/>
          <w:i w:val="0"/>
        </w:rPr>
        <w:t>B. 19</w:t>
      </w:r>
    </w:p>
    <w:p>
      <w:pPr>
        <w:spacing w:after="0"/>
        <w:ind w:left="454"/>
      </w:pPr>
      <w:r>
        <w:rPr>
          <w:b w:val="0"/>
          <w:i w:val="0"/>
        </w:rPr>
        <w:t>C. 16</w:t>
      </w:r>
    </w:p>
    <w:p>
      <w:pPr>
        <w:spacing w:after="0"/>
        <w:ind w:left="454"/>
      </w:pPr>
      <w:r>
        <w:rPr>
          <w:b w:val="0"/>
          <w:i w:val="0"/>
        </w:rPr>
        <w:t>D. 18</w:t>
      </w:r>
    </w:p>
    <w:p>
      <w:pPr>
        <w:ind w:left="454"/>
      </w:pPr>
      <w:r>
        <w:rPr>
          <w:b/>
          <w:i w:val="0"/>
          <w:color w:val="1B6E3C"/>
          <w:sz w:val="18"/>
        </w:rPr>
        <w:t xml:space="preserve">Kunci: </w:t>
      </w:r>
      <w:r>
        <w:rPr>
          <w:b w:val="0"/>
          <w:i w:val="0"/>
          <w:sz w:val="18"/>
        </w:rPr>
        <w:t>B. 19</w:t>
      </w:r>
      <w:r>
        <w:rPr>
          <w:b/>
          <w:i w:val="0"/>
          <w:color w:val="555555"/>
          <w:sz w:val="18"/>
        </w:rPr>
        <w:t xml:space="preserve">   Pembahasan: </w:t>
      </w:r>
      <w:r>
        <w:rPr>
          <w:b w:val="0"/>
          <w:i w:val="0"/>
          <w:sz w:val="18"/>
        </w:rPr>
        <w:t>1 puluhan + 9 satuan = 19.</w:t>
      </w:r>
    </w:p>
    <w:p>
      <w:pPr>
        <w:keepNext/>
        <w:spacing w:before="100"/>
      </w:pPr>
      <w:r>
        <w:rPr>
          <w:b/>
          <w:i w:val="0"/>
        </w:rPr>
        <w:t xml:space="preserve">3. </w:t>
      </w:r>
      <w:r>
        <w:rPr>
          <w:b/>
          <w:i w:val="0"/>
          <w:color w:val="1F3A5F"/>
          <w:sz w:val="17"/>
        </w:rPr>
        <w:t xml:space="preserve">[MTK-B6-0037] </w:t>
      </w:r>
      <w:r>
        <w:rPr>
          <w:b w:val="0"/>
          <w:i w:val="0"/>
        </w:rPr>
        <w:t>10 + 9 = ....</w:t>
      </w:r>
      <w:r>
        <w:rPr>
          <w:b w:val="0"/>
          <w:i/>
          <w:color w:val="777777"/>
          <w:sz w:val="17"/>
        </w:rPr>
        <w:t xml:space="preserve">  (pilihan ganda; easy)</w:t>
      </w:r>
    </w:p>
    <w:p>
      <w:pPr>
        <w:spacing w:after="0"/>
        <w:ind w:left="454"/>
      </w:pPr>
      <w:r>
        <w:rPr>
          <w:b w:val="0"/>
          <w:i w:val="0"/>
        </w:rPr>
        <w:t>A. 16</w:t>
      </w:r>
    </w:p>
    <w:p>
      <w:pPr>
        <w:spacing w:after="0"/>
        <w:ind w:left="454"/>
      </w:pPr>
      <w:r>
        <w:rPr>
          <w:b w:val="0"/>
          <w:i w:val="0"/>
        </w:rPr>
        <w:t>B. 19</w:t>
      </w:r>
    </w:p>
    <w:p>
      <w:pPr>
        <w:spacing w:after="0"/>
        <w:ind w:left="454"/>
      </w:pPr>
      <w:r>
        <w:rPr>
          <w:b w:val="0"/>
          <w:i w:val="0"/>
        </w:rPr>
        <w:t>C. 17</w:t>
      </w:r>
    </w:p>
    <w:p>
      <w:pPr>
        <w:spacing w:after="0"/>
        <w:ind w:left="454"/>
      </w:pPr>
      <w:r>
        <w:rPr>
          <w:b w:val="0"/>
          <w:i w:val="0"/>
        </w:rPr>
        <w:t>D. 20</w:t>
      </w:r>
    </w:p>
    <w:p>
      <w:pPr>
        <w:ind w:left="454"/>
      </w:pPr>
      <w:r>
        <w:rPr>
          <w:b/>
          <w:i w:val="0"/>
          <w:color w:val="1B6E3C"/>
          <w:sz w:val="18"/>
        </w:rPr>
        <w:t xml:space="preserve">Kunci: </w:t>
      </w:r>
      <w:r>
        <w:rPr>
          <w:b w:val="0"/>
          <w:i w:val="0"/>
          <w:sz w:val="18"/>
        </w:rPr>
        <w:t>B. 19</w:t>
      </w:r>
      <w:r>
        <w:rPr>
          <w:b/>
          <w:i w:val="0"/>
          <w:color w:val="555555"/>
          <w:sz w:val="18"/>
        </w:rPr>
        <w:t xml:space="preserve">   Pembahasan: </w:t>
      </w:r>
      <w:r>
        <w:rPr>
          <w:b w:val="0"/>
          <w:i w:val="0"/>
          <w:sz w:val="18"/>
        </w:rPr>
        <w:t>10 + 9 = 19.</w:t>
      </w:r>
    </w:p>
    <w:p>
      <w:pPr>
        <w:keepNext/>
        <w:spacing w:before="100"/>
      </w:pPr>
      <w:r>
        <w:rPr>
          <w:b/>
          <w:i w:val="0"/>
        </w:rPr>
        <w:t xml:space="preserve">4. </w:t>
      </w:r>
      <w:r>
        <w:rPr>
          <w:b/>
          <w:i w:val="0"/>
          <w:color w:val="1F3A5F"/>
          <w:sz w:val="17"/>
        </w:rPr>
        <w:t xml:space="preserve">[MTK-B6-0038] </w:t>
      </w:r>
      <w:r>
        <w:rPr>
          <w:b w:val="0"/>
          <w:i w:val="0"/>
        </w:rPr>
        <w:t>Bilangan 12 terdiri atas ... puluhan dan ... satuan.</w:t>
      </w:r>
      <w:r>
        <w:rPr>
          <w:b w:val="0"/>
          <w:i/>
          <w:color w:val="777777"/>
          <w:sz w:val="17"/>
        </w:rPr>
        <w:t xml:space="preserve">  (pilihan ganda; medium)</w:t>
      </w:r>
    </w:p>
    <w:p>
      <w:pPr>
        <w:spacing w:after="0"/>
        <w:ind w:left="454"/>
      </w:pPr>
      <w:r>
        <w:rPr>
          <w:b w:val="0"/>
          <w:i w:val="0"/>
        </w:rPr>
        <w:t>A. 2 puluhan dan 1 satuan</w:t>
      </w:r>
    </w:p>
    <w:p>
      <w:pPr>
        <w:spacing w:after="0"/>
        <w:ind w:left="454"/>
      </w:pPr>
      <w:r>
        <w:rPr>
          <w:b w:val="0"/>
          <w:i w:val="0"/>
        </w:rPr>
        <w:t>B. 2 puluhan dan 2 satuan</w:t>
      </w:r>
    </w:p>
    <w:p>
      <w:pPr>
        <w:spacing w:after="0"/>
        <w:ind w:left="454"/>
      </w:pPr>
      <w:r>
        <w:rPr>
          <w:b w:val="0"/>
          <w:i w:val="0"/>
        </w:rPr>
        <w:t>C. 1 puluhan dan 2 satuan</w:t>
      </w:r>
    </w:p>
    <w:p>
      <w:pPr>
        <w:spacing w:after="0"/>
        <w:ind w:left="454"/>
      </w:pPr>
      <w:r>
        <w:rPr>
          <w:b w:val="0"/>
          <w:i w:val="0"/>
        </w:rPr>
        <w:t>D. 1 puluhan dan 3 satuan</w:t>
      </w:r>
    </w:p>
    <w:p>
      <w:pPr>
        <w:ind w:left="454"/>
      </w:pPr>
      <w:r>
        <w:rPr>
          <w:b/>
          <w:i w:val="0"/>
          <w:color w:val="1B6E3C"/>
          <w:sz w:val="18"/>
        </w:rPr>
        <w:t xml:space="preserve">Kunci: </w:t>
      </w:r>
      <w:r>
        <w:rPr>
          <w:b w:val="0"/>
          <w:i w:val="0"/>
          <w:sz w:val="18"/>
        </w:rPr>
        <w:t>C. 1 puluhan dan 2 satuan</w:t>
      </w:r>
      <w:r>
        <w:rPr>
          <w:b/>
          <w:i w:val="0"/>
          <w:color w:val="555555"/>
          <w:sz w:val="18"/>
        </w:rPr>
        <w:t xml:space="preserve">   Pembahasan: </w:t>
      </w:r>
      <w:r>
        <w:rPr>
          <w:b w:val="0"/>
          <w:i w:val="0"/>
          <w:sz w:val="18"/>
        </w:rPr>
        <w:t>12 = 1 puluhan dan 2 satuan.</w:t>
      </w:r>
    </w:p>
    <w:p>
      <w:pPr>
        <w:keepNext/>
        <w:spacing w:before="100"/>
      </w:pPr>
      <w:r>
        <w:rPr>
          <w:b/>
          <w:i w:val="0"/>
        </w:rPr>
        <w:t xml:space="preserve">5. </w:t>
      </w:r>
      <w:r>
        <w:rPr>
          <w:b/>
          <w:i w:val="0"/>
          <w:color w:val="1F3A5F"/>
          <w:sz w:val="17"/>
        </w:rPr>
        <w:t xml:space="preserve">[MTK-B6-0039] </w:t>
      </w:r>
      <w:r>
        <w:rPr>
          <w:b w:val="0"/>
          <w:i w:val="0"/>
        </w:rPr>
        <w:t>Bilangan 19 terdiri atas ... puluhan dan ... satuan.</w:t>
      </w:r>
      <w:r>
        <w:rPr>
          <w:b w:val="0"/>
          <w:i/>
          <w:color w:val="777777"/>
          <w:sz w:val="17"/>
        </w:rPr>
        <w:t xml:space="preserve">  (pilihan ganda; medium)</w:t>
      </w:r>
    </w:p>
    <w:p>
      <w:pPr>
        <w:spacing w:after="0"/>
        <w:ind w:left="454"/>
      </w:pPr>
      <w:r>
        <w:rPr>
          <w:b w:val="0"/>
          <w:i w:val="0"/>
        </w:rPr>
        <w:t>A. 9 puluhan dan 1 satuan</w:t>
      </w:r>
    </w:p>
    <w:p>
      <w:pPr>
        <w:spacing w:after="0"/>
        <w:ind w:left="454"/>
      </w:pPr>
      <w:r>
        <w:rPr>
          <w:b w:val="0"/>
          <w:i w:val="0"/>
        </w:rPr>
        <w:t>B. 2 puluhan dan 9 satuan</w:t>
      </w:r>
    </w:p>
    <w:p>
      <w:pPr>
        <w:spacing w:after="0"/>
        <w:ind w:left="454"/>
      </w:pPr>
      <w:r>
        <w:rPr>
          <w:b w:val="0"/>
          <w:i w:val="0"/>
        </w:rPr>
        <w:t>C. 1 puluhan dan 10 satuan</w:t>
      </w:r>
    </w:p>
    <w:p>
      <w:pPr>
        <w:spacing w:after="0"/>
        <w:ind w:left="454"/>
      </w:pPr>
      <w:r>
        <w:rPr>
          <w:b w:val="0"/>
          <w:i w:val="0"/>
        </w:rPr>
        <w:t>D. 1 puluhan dan 9 satuan</w:t>
      </w:r>
    </w:p>
    <w:p>
      <w:pPr>
        <w:ind w:left="454"/>
      </w:pPr>
      <w:r>
        <w:rPr>
          <w:b/>
          <w:i w:val="0"/>
          <w:color w:val="1B6E3C"/>
          <w:sz w:val="18"/>
        </w:rPr>
        <w:t xml:space="preserve">Kunci: </w:t>
      </w:r>
      <w:r>
        <w:rPr>
          <w:b w:val="0"/>
          <w:i w:val="0"/>
          <w:sz w:val="18"/>
        </w:rPr>
        <w:t>D. 1 puluhan dan 9 satuan</w:t>
      </w:r>
      <w:r>
        <w:rPr>
          <w:b/>
          <w:i w:val="0"/>
          <w:color w:val="555555"/>
          <w:sz w:val="18"/>
        </w:rPr>
        <w:t xml:space="preserve">   Pembahasan: </w:t>
      </w:r>
      <w:r>
        <w:rPr>
          <w:b w:val="0"/>
          <w:i w:val="0"/>
          <w:sz w:val="18"/>
        </w:rPr>
        <w:t>19 = 1 puluhan dan 9 satuan.</w:t>
      </w:r>
    </w:p>
    <w:p>
      <w:pPr>
        <w:keepNext/>
        <w:spacing w:before="100"/>
      </w:pPr>
      <w:r>
        <w:rPr>
          <w:b/>
          <w:i w:val="0"/>
        </w:rPr>
        <w:t xml:space="preserve">6. </w:t>
      </w:r>
      <w:r>
        <w:rPr>
          <w:b/>
          <w:i w:val="0"/>
          <w:color w:val="1F3A5F"/>
          <w:sz w:val="17"/>
        </w:rPr>
        <w:t xml:space="preserve">[MTK-B6-0040] </w:t>
      </w:r>
      <w:r>
        <w:rPr>
          <w:b w:val="0"/>
          <w:i w:val="0"/>
        </w:rPr>
        <w:t>2 puluhan dan 0 satuan membentuk bilangan ....</w:t>
      </w:r>
      <w:r>
        <w:rPr>
          <w:b w:val="0"/>
          <w:i/>
          <w:color w:val="777777"/>
          <w:sz w:val="17"/>
        </w:rPr>
        <w:t xml:space="preserve">  (pilihan ganda; medium)</w:t>
      </w:r>
    </w:p>
    <w:p>
      <w:pPr>
        <w:spacing w:after="0"/>
        <w:ind w:left="454"/>
      </w:pPr>
      <w:r>
        <w:rPr>
          <w:b w:val="0"/>
          <w:i w:val="0"/>
        </w:rPr>
        <w:t>A. 17</w:t>
      </w:r>
    </w:p>
    <w:p>
      <w:pPr>
        <w:spacing w:after="0"/>
        <w:ind w:left="454"/>
      </w:pPr>
      <w:r>
        <w:rPr>
          <w:b w:val="0"/>
          <w:i w:val="0"/>
        </w:rPr>
        <w:t>B. 16</w:t>
      </w:r>
    </w:p>
    <w:p>
      <w:pPr>
        <w:spacing w:after="0"/>
        <w:ind w:left="454"/>
      </w:pPr>
      <w:r>
        <w:rPr>
          <w:b w:val="0"/>
          <w:i w:val="0"/>
        </w:rPr>
        <w:t>C. 19</w:t>
      </w:r>
    </w:p>
    <w:p>
      <w:pPr>
        <w:spacing w:after="0"/>
        <w:ind w:left="454"/>
      </w:pPr>
      <w:r>
        <w:rPr>
          <w:b w:val="0"/>
          <w:i w:val="0"/>
        </w:rPr>
        <w:t>D. 20</w:t>
      </w:r>
    </w:p>
    <w:p>
      <w:pPr>
        <w:ind w:left="454"/>
      </w:pPr>
      <w:r>
        <w:rPr>
          <w:b/>
          <w:i w:val="0"/>
          <w:color w:val="1B6E3C"/>
          <w:sz w:val="18"/>
        </w:rPr>
        <w:t xml:space="preserve">Kunci: </w:t>
      </w:r>
      <w:r>
        <w:rPr>
          <w:b w:val="0"/>
          <w:i w:val="0"/>
          <w:sz w:val="18"/>
        </w:rPr>
        <w:t>D. 20</w:t>
      </w:r>
      <w:r>
        <w:rPr>
          <w:b/>
          <w:i w:val="0"/>
          <w:color w:val="555555"/>
          <w:sz w:val="18"/>
        </w:rPr>
        <w:t xml:space="preserve">   Pembahasan: </w:t>
      </w:r>
      <w:r>
        <w:rPr>
          <w:b w:val="0"/>
          <w:i w:val="0"/>
          <w:sz w:val="18"/>
        </w:rPr>
        <w:t>2 puluhan + 0 satuan = 20.</w:t>
      </w:r>
    </w:p>
    <w:p>
      <w:pPr>
        <w:keepNext/>
        <w:spacing w:before="100"/>
      </w:pPr>
      <w:r>
        <w:rPr>
          <w:b/>
          <w:i w:val="0"/>
        </w:rPr>
        <w:t xml:space="preserve">7. </w:t>
      </w:r>
      <w:r>
        <w:rPr>
          <w:b/>
          <w:i w:val="0"/>
          <w:color w:val="1F3A5F"/>
          <w:sz w:val="17"/>
        </w:rPr>
        <w:t xml:space="preserve">[MTK-B6-0041] </w:t>
      </w:r>
      <w:r>
        <w:rPr>
          <w:b w:val="0"/>
          <w:i w:val="0"/>
        </w:rPr>
        <w:t>10 + 3 = ....</w:t>
      </w:r>
      <w:r>
        <w:rPr>
          <w:b w:val="0"/>
          <w:i/>
          <w:color w:val="777777"/>
          <w:sz w:val="17"/>
        </w:rPr>
        <w:t xml:space="preserve">  (pilihan ganda; easy)</w:t>
      </w:r>
    </w:p>
    <w:p>
      <w:pPr>
        <w:spacing w:after="0"/>
        <w:ind w:left="454"/>
      </w:pPr>
      <w:r>
        <w:rPr>
          <w:b w:val="0"/>
          <w:i w:val="0"/>
        </w:rPr>
        <w:t>A. 13</w:t>
      </w:r>
    </w:p>
    <w:p>
      <w:pPr>
        <w:spacing w:after="0"/>
        <w:ind w:left="454"/>
      </w:pPr>
      <w:r>
        <w:rPr>
          <w:b w:val="0"/>
          <w:i w:val="0"/>
        </w:rPr>
        <w:t>B. 16</w:t>
      </w:r>
    </w:p>
    <w:p>
      <w:pPr>
        <w:spacing w:after="0"/>
        <w:ind w:left="454"/>
      </w:pPr>
      <w:r>
        <w:rPr>
          <w:b w:val="0"/>
          <w:i w:val="0"/>
        </w:rPr>
        <w:t>C. 10</w:t>
      </w:r>
    </w:p>
    <w:p>
      <w:pPr>
        <w:spacing w:after="0"/>
        <w:ind w:left="454"/>
      </w:pPr>
      <w:r>
        <w:rPr>
          <w:b w:val="0"/>
          <w:i w:val="0"/>
        </w:rPr>
        <w:t>D. 9</w:t>
      </w:r>
    </w:p>
    <w:p>
      <w:pPr>
        <w:ind w:left="454"/>
      </w:pPr>
      <w:r>
        <w:rPr>
          <w:b/>
          <w:i w:val="0"/>
          <w:color w:val="1B6E3C"/>
          <w:sz w:val="18"/>
        </w:rPr>
        <w:t xml:space="preserve">Kunci: </w:t>
      </w:r>
      <w:r>
        <w:rPr>
          <w:b w:val="0"/>
          <w:i w:val="0"/>
          <w:sz w:val="18"/>
        </w:rPr>
        <w:t>A. 13</w:t>
      </w:r>
      <w:r>
        <w:rPr>
          <w:b/>
          <w:i w:val="0"/>
          <w:color w:val="555555"/>
          <w:sz w:val="18"/>
        </w:rPr>
        <w:t xml:space="preserve">   Pembahasan: </w:t>
      </w:r>
      <w:r>
        <w:rPr>
          <w:b w:val="0"/>
          <w:i w:val="0"/>
          <w:sz w:val="18"/>
        </w:rPr>
        <w:t>10 + 3 = 13.</w:t>
      </w:r>
    </w:p>
    <w:p>
      <w:pPr>
        <w:keepNext/>
        <w:spacing w:before="100"/>
      </w:pPr>
      <w:r>
        <w:rPr>
          <w:b/>
          <w:i w:val="0"/>
        </w:rPr>
        <w:t xml:space="preserve">8. </w:t>
      </w:r>
      <w:r>
        <w:rPr>
          <w:b/>
          <w:i w:val="0"/>
          <w:color w:val="1F3A5F"/>
          <w:sz w:val="17"/>
        </w:rPr>
        <w:t xml:space="preserve">[MTK-B6-0042] </w:t>
      </w:r>
      <w:r>
        <w:rPr>
          <w:b w:val="0"/>
          <w:i w:val="0"/>
        </w:rPr>
        <w:t>Bilangan 10 terdiri atas ... puluhan.</w:t>
      </w:r>
      <w:r>
        <w:rPr>
          <w:b w:val="0"/>
          <w:i/>
          <w:color w:val="777777"/>
          <w:sz w:val="17"/>
        </w:rPr>
        <w:t xml:space="preserve">  (pilihan ganda; easy)</w:t>
      </w:r>
    </w:p>
    <w:p>
      <w:pPr>
        <w:spacing w:after="0"/>
        <w:ind w:left="454"/>
      </w:pPr>
      <w:r>
        <w:rPr>
          <w:b w:val="0"/>
          <w:i w:val="0"/>
        </w:rPr>
        <w:t>A. 1</w:t>
      </w:r>
    </w:p>
    <w:p>
      <w:pPr>
        <w:spacing w:after="0"/>
        <w:ind w:left="454"/>
      </w:pPr>
      <w:r>
        <w:rPr>
          <w:b w:val="0"/>
          <w:i w:val="0"/>
        </w:rPr>
        <w:t>B. 2</w:t>
      </w:r>
    </w:p>
    <w:p>
      <w:pPr>
        <w:spacing w:after="0"/>
        <w:ind w:left="454"/>
      </w:pPr>
      <w:r>
        <w:rPr>
          <w:b w:val="0"/>
          <w:i w:val="0"/>
        </w:rPr>
        <w:t>C. 10</w:t>
      </w:r>
    </w:p>
    <w:p>
      <w:pPr>
        <w:spacing w:after="0"/>
        <w:ind w:left="454"/>
      </w:pPr>
      <w:r>
        <w:rPr>
          <w:b w:val="0"/>
          <w:i w:val="0"/>
        </w:rPr>
        <w:t>D. 0</w:t>
      </w:r>
    </w:p>
    <w:p>
      <w:pPr>
        <w:ind w:left="454"/>
      </w:pPr>
      <w:r>
        <w:rPr>
          <w:b/>
          <w:i w:val="0"/>
          <w:color w:val="1B6E3C"/>
          <w:sz w:val="18"/>
        </w:rPr>
        <w:t xml:space="preserve">Kunci: </w:t>
      </w:r>
      <w:r>
        <w:rPr>
          <w:b w:val="0"/>
          <w:i w:val="0"/>
          <w:sz w:val="18"/>
        </w:rPr>
        <w:t>A. 1</w:t>
      </w:r>
      <w:r>
        <w:rPr>
          <w:b/>
          <w:i w:val="0"/>
          <w:color w:val="555555"/>
          <w:sz w:val="18"/>
        </w:rPr>
        <w:t xml:space="preserve">   Pembahasan: </w:t>
      </w:r>
      <w:r>
        <w:rPr>
          <w:b w:val="0"/>
          <w:i w:val="0"/>
          <w:sz w:val="18"/>
        </w:rPr>
        <w:t>Jawaban: 1.</w:t>
      </w:r>
    </w:p>
    <w:p>
      <w:pPr>
        <w:keepNext/>
        <w:spacing w:before="100"/>
      </w:pPr>
      <w:r>
        <w:rPr>
          <w:b/>
          <w:i w:val="0"/>
        </w:rPr>
        <w:t xml:space="preserve">9. </w:t>
      </w:r>
      <w:r>
        <w:rPr>
          <w:b/>
          <w:i w:val="0"/>
          <w:color w:val="1F3A5F"/>
          <w:sz w:val="17"/>
        </w:rPr>
        <w:t xml:space="preserve">[MTK-B6-0043] </w:t>
      </w:r>
      <w:r>
        <w:rPr>
          <w:b w:val="0"/>
          <w:i w:val="0"/>
        </w:rPr>
        <w:t>Sepuluh satuan sama dengan ... puluhan.</w:t>
      </w:r>
      <w:r>
        <w:rPr>
          <w:b w:val="0"/>
          <w:i/>
          <w:color w:val="777777"/>
          <w:sz w:val="17"/>
        </w:rPr>
        <w:t xml:space="preserve">  (pilihan ganda; medium)</w:t>
      </w:r>
    </w:p>
    <w:p>
      <w:pPr>
        <w:spacing w:after="0"/>
        <w:ind w:left="454"/>
      </w:pPr>
      <w:r>
        <w:rPr>
          <w:b w:val="0"/>
          <w:i w:val="0"/>
        </w:rPr>
        <w:t>A. 1</w:t>
      </w:r>
    </w:p>
    <w:p>
      <w:pPr>
        <w:spacing w:after="0"/>
        <w:ind w:left="454"/>
      </w:pPr>
      <w:r>
        <w:rPr>
          <w:b w:val="0"/>
          <w:i w:val="0"/>
        </w:rPr>
        <w:t>B. 2</w:t>
      </w:r>
    </w:p>
    <w:p>
      <w:pPr>
        <w:spacing w:after="0"/>
        <w:ind w:left="454"/>
      </w:pPr>
      <w:r>
        <w:rPr>
          <w:b w:val="0"/>
          <w:i w:val="0"/>
        </w:rPr>
        <w:t>C. 10</w:t>
      </w:r>
    </w:p>
    <w:p>
      <w:pPr>
        <w:spacing w:after="0"/>
        <w:ind w:left="454"/>
      </w:pPr>
      <w:r>
        <w:rPr>
          <w:b w:val="0"/>
          <w:i w:val="0"/>
        </w:rPr>
        <w:t>D. 0</w:t>
      </w:r>
    </w:p>
    <w:p>
      <w:pPr>
        <w:ind w:left="454"/>
      </w:pPr>
      <w:r>
        <w:rPr>
          <w:b/>
          <w:i w:val="0"/>
          <w:color w:val="1B6E3C"/>
          <w:sz w:val="18"/>
        </w:rPr>
        <w:t xml:space="preserve">Kunci: </w:t>
      </w:r>
      <w:r>
        <w:rPr>
          <w:b w:val="0"/>
          <w:i w:val="0"/>
          <w:sz w:val="18"/>
        </w:rPr>
        <w:t>A. 1</w:t>
      </w:r>
      <w:r>
        <w:rPr>
          <w:b/>
          <w:i w:val="0"/>
          <w:color w:val="555555"/>
          <w:sz w:val="18"/>
        </w:rPr>
        <w:t xml:space="preserve">   Pembahasan: </w:t>
      </w:r>
      <w:r>
        <w:rPr>
          <w:b w:val="0"/>
          <w:i w:val="0"/>
          <w:sz w:val="18"/>
        </w:rPr>
        <w:t>Jawaban: 1.</w:t>
      </w:r>
    </w:p>
    <w:p>
      <w:pPr>
        <w:keepNext/>
        <w:spacing w:before="100"/>
      </w:pPr>
      <w:r>
        <w:rPr>
          <w:b/>
          <w:i w:val="0"/>
        </w:rPr>
        <w:t xml:space="preserve">10. </w:t>
      </w:r>
      <w:r>
        <w:rPr>
          <w:b/>
          <w:i w:val="0"/>
          <w:color w:val="1F3A5F"/>
          <w:sz w:val="17"/>
        </w:rPr>
        <w:t xml:space="preserve">[MTK-B6-0044] </w:t>
      </w:r>
      <w:r>
        <w:rPr>
          <w:b w:val="0"/>
          <w:i w:val="0"/>
        </w:rPr>
        <w:t>1 puluhan dan 1 satuan membentuk bilangan ....</w:t>
      </w:r>
      <w:r>
        <w:rPr>
          <w:b w:val="0"/>
          <w:i/>
          <w:color w:val="777777"/>
          <w:sz w:val="17"/>
        </w:rPr>
        <w:t xml:space="preserve">  (pilihan ganda; medium)</w:t>
      </w:r>
    </w:p>
    <w:p>
      <w:pPr>
        <w:spacing w:after="0"/>
        <w:ind w:left="454"/>
      </w:pPr>
      <w:r>
        <w:rPr>
          <w:b w:val="0"/>
          <w:i w:val="0"/>
        </w:rPr>
        <w:t>A. 11</w:t>
      </w:r>
    </w:p>
    <w:p>
      <w:pPr>
        <w:spacing w:after="0"/>
        <w:ind w:left="454"/>
      </w:pPr>
      <w:r>
        <w:rPr>
          <w:b w:val="0"/>
          <w:i w:val="0"/>
        </w:rPr>
        <w:t>B. 9</w:t>
      </w:r>
    </w:p>
    <w:p>
      <w:pPr>
        <w:spacing w:after="0"/>
        <w:ind w:left="454"/>
      </w:pPr>
      <w:r>
        <w:rPr>
          <w:b w:val="0"/>
          <w:i w:val="0"/>
        </w:rPr>
        <w:t>C. 7</w:t>
      </w:r>
    </w:p>
    <w:p>
      <w:pPr>
        <w:spacing w:after="0"/>
        <w:ind w:left="454"/>
      </w:pPr>
      <w:r>
        <w:rPr>
          <w:b w:val="0"/>
          <w:i w:val="0"/>
        </w:rPr>
        <w:t>D. 10</w:t>
      </w:r>
    </w:p>
    <w:p>
      <w:pPr>
        <w:ind w:left="454"/>
      </w:pPr>
      <w:r>
        <w:rPr>
          <w:b/>
          <w:i w:val="0"/>
          <w:color w:val="1B6E3C"/>
          <w:sz w:val="18"/>
        </w:rPr>
        <w:t xml:space="preserve">Kunci: </w:t>
      </w:r>
      <w:r>
        <w:rPr>
          <w:b w:val="0"/>
          <w:i w:val="0"/>
          <w:sz w:val="18"/>
        </w:rPr>
        <w:t>A. 11</w:t>
      </w:r>
      <w:r>
        <w:rPr>
          <w:b/>
          <w:i w:val="0"/>
          <w:color w:val="555555"/>
          <w:sz w:val="18"/>
        </w:rPr>
        <w:t xml:space="preserve">   Pembahasan: </w:t>
      </w:r>
      <w:r>
        <w:rPr>
          <w:b w:val="0"/>
          <w:i w:val="0"/>
          <w:sz w:val="18"/>
        </w:rPr>
        <w:t>1 puluhan + 1 satuan = 11.</w:t>
      </w:r>
    </w:p>
    <w:p>
      <w:pPr>
        <w:keepNext/>
        <w:spacing w:before="100"/>
      </w:pPr>
      <w:r>
        <w:rPr>
          <w:b/>
          <w:i w:val="0"/>
        </w:rPr>
        <w:t xml:space="preserve">11. </w:t>
      </w:r>
      <w:r>
        <w:rPr>
          <w:b/>
          <w:i w:val="0"/>
          <w:color w:val="1F3A5F"/>
          <w:sz w:val="17"/>
        </w:rPr>
        <w:t xml:space="preserve">[MTK-B6-0045] </w:t>
      </w:r>
      <w:r>
        <w:rPr>
          <w:b w:val="0"/>
          <w:i w:val="0"/>
        </w:rPr>
        <w:t>1 puluhan dan 3 satuan membentuk bilangan ....</w:t>
      </w:r>
      <w:r>
        <w:rPr>
          <w:b w:val="0"/>
          <w:i/>
          <w:color w:val="777777"/>
          <w:sz w:val="17"/>
        </w:rPr>
        <w:t xml:space="preserve">  (pilihan ganda; medium)</w:t>
      </w:r>
    </w:p>
    <w:p>
      <w:pPr>
        <w:spacing w:after="0"/>
        <w:ind w:left="454"/>
      </w:pPr>
      <w:r>
        <w:rPr>
          <w:b w:val="0"/>
          <w:i w:val="0"/>
        </w:rPr>
        <w:t>A. 13</w:t>
      </w:r>
    </w:p>
    <w:p>
      <w:pPr>
        <w:spacing w:after="0"/>
        <w:ind w:left="454"/>
      </w:pPr>
      <w:r>
        <w:rPr>
          <w:b w:val="0"/>
          <w:i w:val="0"/>
        </w:rPr>
        <w:t>B. 12</w:t>
      </w:r>
    </w:p>
    <w:p>
      <w:pPr>
        <w:spacing w:after="0"/>
        <w:ind w:left="454"/>
      </w:pPr>
      <w:r>
        <w:rPr>
          <w:b w:val="0"/>
          <w:i w:val="0"/>
        </w:rPr>
        <w:t>C. 14</w:t>
      </w:r>
    </w:p>
    <w:p>
      <w:pPr>
        <w:spacing w:after="0"/>
        <w:ind w:left="454"/>
      </w:pPr>
      <w:r>
        <w:rPr>
          <w:b w:val="0"/>
          <w:i w:val="0"/>
        </w:rPr>
        <w:t>D. 9</w:t>
      </w:r>
    </w:p>
    <w:p>
      <w:pPr>
        <w:ind w:left="454"/>
      </w:pPr>
      <w:r>
        <w:rPr>
          <w:b/>
          <w:i w:val="0"/>
          <w:color w:val="1B6E3C"/>
          <w:sz w:val="18"/>
        </w:rPr>
        <w:t xml:space="preserve">Kunci: </w:t>
      </w:r>
      <w:r>
        <w:rPr>
          <w:b w:val="0"/>
          <w:i w:val="0"/>
          <w:sz w:val="18"/>
        </w:rPr>
        <w:t>A. 13</w:t>
      </w:r>
      <w:r>
        <w:rPr>
          <w:b/>
          <w:i w:val="0"/>
          <w:color w:val="555555"/>
          <w:sz w:val="18"/>
        </w:rPr>
        <w:t xml:space="preserve">   Pembahasan: </w:t>
      </w:r>
      <w:r>
        <w:rPr>
          <w:b w:val="0"/>
          <w:i w:val="0"/>
          <w:sz w:val="18"/>
        </w:rPr>
        <w:t>1 puluhan + 3 satuan = 13.</w:t>
      </w:r>
    </w:p>
    <w:p>
      <w:pPr>
        <w:keepNext/>
        <w:spacing w:before="100"/>
      </w:pPr>
      <w:r>
        <w:rPr>
          <w:b/>
          <w:i w:val="0"/>
        </w:rPr>
        <w:t xml:space="preserve">12. </w:t>
      </w:r>
      <w:r>
        <w:rPr>
          <w:b/>
          <w:i w:val="0"/>
          <w:color w:val="1F3A5F"/>
          <w:sz w:val="17"/>
        </w:rPr>
        <w:t xml:space="preserve">[MTK-B6-0046] </w:t>
      </w:r>
      <w:r>
        <w:rPr>
          <w:b w:val="0"/>
          <w:i w:val="0"/>
        </w:rPr>
        <w:t>Bilangan 16 terdiri atas ... puluhan dan ... satuan.</w:t>
      </w:r>
      <w:r>
        <w:rPr>
          <w:b w:val="0"/>
          <w:i/>
          <w:color w:val="777777"/>
          <w:sz w:val="17"/>
        </w:rPr>
        <w:t xml:space="preserve">  (pilihan ganda; medium)</w:t>
      </w:r>
    </w:p>
    <w:p>
      <w:pPr>
        <w:spacing w:after="0"/>
        <w:ind w:left="454"/>
      </w:pPr>
      <w:r>
        <w:rPr>
          <w:b w:val="0"/>
          <w:i w:val="0"/>
        </w:rPr>
        <w:t>A. 6 puluhan dan 1 satuan</w:t>
      </w:r>
    </w:p>
    <w:p>
      <w:pPr>
        <w:spacing w:after="0"/>
        <w:ind w:left="454"/>
      </w:pPr>
      <w:r>
        <w:rPr>
          <w:b w:val="0"/>
          <w:i w:val="0"/>
        </w:rPr>
        <w:t>B. 2 puluhan dan 6 satuan</w:t>
      </w:r>
    </w:p>
    <w:p>
      <w:pPr>
        <w:spacing w:after="0"/>
        <w:ind w:left="454"/>
      </w:pPr>
      <w:r>
        <w:rPr>
          <w:b w:val="0"/>
          <w:i w:val="0"/>
        </w:rPr>
        <w:t>C. 1 puluhan dan 6 satuan</w:t>
      </w:r>
    </w:p>
    <w:p>
      <w:pPr>
        <w:spacing w:after="0"/>
        <w:ind w:left="454"/>
      </w:pPr>
      <w:r>
        <w:rPr>
          <w:b w:val="0"/>
          <w:i w:val="0"/>
        </w:rPr>
        <w:t>D. 1 puluhan dan 7 satuan</w:t>
      </w:r>
    </w:p>
    <w:p>
      <w:pPr>
        <w:ind w:left="454"/>
      </w:pPr>
      <w:r>
        <w:rPr>
          <w:b/>
          <w:i w:val="0"/>
          <w:color w:val="1B6E3C"/>
          <w:sz w:val="18"/>
        </w:rPr>
        <w:t xml:space="preserve">Kunci: </w:t>
      </w:r>
      <w:r>
        <w:rPr>
          <w:b w:val="0"/>
          <w:i w:val="0"/>
          <w:sz w:val="18"/>
        </w:rPr>
        <w:t>C. 1 puluhan dan 6 satuan</w:t>
      </w:r>
      <w:r>
        <w:rPr>
          <w:b/>
          <w:i w:val="0"/>
          <w:color w:val="555555"/>
          <w:sz w:val="18"/>
        </w:rPr>
        <w:t xml:space="preserve">   Pembahasan: </w:t>
      </w:r>
      <w:r>
        <w:rPr>
          <w:b w:val="0"/>
          <w:i w:val="0"/>
          <w:sz w:val="18"/>
        </w:rPr>
        <w:t>16 = 1 puluhan dan 6 satuan.</w:t>
      </w:r>
    </w:p>
    <w:p>
      <w:pPr>
        <w:keepNext/>
        <w:spacing w:before="100"/>
      </w:pPr>
      <w:r>
        <w:rPr>
          <w:b/>
          <w:i w:val="0"/>
        </w:rPr>
        <w:t xml:space="preserve">13. </w:t>
      </w:r>
      <w:r>
        <w:rPr>
          <w:b/>
          <w:i w:val="0"/>
          <w:color w:val="1F3A5F"/>
          <w:sz w:val="17"/>
        </w:rPr>
        <w:t xml:space="preserve">[MTK-B6-0047] </w:t>
      </w:r>
      <w:r>
        <w:rPr>
          <w:b w:val="0"/>
          <w:i w:val="0"/>
        </w:rPr>
        <w:t>Perhatikan gambar nilai tempat nomor 14! Gambar menunjukkan bilangan ....</w:t>
      </w:r>
      <w:r>
        <w:rPr>
          <w:b w:val="0"/>
          <w:i/>
          <w:color w:val="777777"/>
          <w:sz w:val="17"/>
        </w:rPr>
        <w:t xml:space="preserve">  (pilihan ganda bergambar; medium)</w:t>
      </w:r>
    </w:p>
    <w:p>
      <w:pPr>
        <w:ind w:left="340"/>
      </w:pPr>
      <w:r>
        <w:rPr>
          <w:b w:val="0"/>
          <w:i/>
          <w:color w:val="555555"/>
          <w:sz w:val="18"/>
        </w:rPr>
        <w:t>Gambar: Papan nilai tempat: 1 ikat lidi (masing-masing sepuluh) di kolom puluhan dan 4 lidi lepas di kolom satuan.</w:t>
      </w:r>
    </w:p>
    <w:p>
      <w:pPr>
        <w:spacing w:after="0"/>
        <w:ind w:left="454"/>
      </w:pPr>
      <w:r>
        <w:rPr>
          <w:b w:val="0"/>
          <w:i w:val="0"/>
        </w:rPr>
        <w:t>A. 16</w:t>
      </w:r>
    </w:p>
    <w:p>
      <w:pPr>
        <w:spacing w:after="0"/>
        <w:ind w:left="454"/>
      </w:pPr>
      <w:r>
        <w:rPr>
          <w:b w:val="0"/>
          <w:i w:val="0"/>
        </w:rPr>
        <w:t>B. 13</w:t>
      </w:r>
    </w:p>
    <w:p>
      <w:pPr>
        <w:spacing w:after="0"/>
        <w:ind w:left="454"/>
      </w:pPr>
      <w:r>
        <w:rPr>
          <w:b w:val="0"/>
          <w:i w:val="0"/>
        </w:rPr>
        <w:t>C. 10</w:t>
      </w:r>
    </w:p>
    <w:p>
      <w:pPr>
        <w:spacing w:after="0"/>
        <w:ind w:left="454"/>
      </w:pPr>
      <w:r>
        <w:rPr>
          <w:b w:val="0"/>
          <w:i w:val="0"/>
        </w:rPr>
        <w:t>D. 14</w:t>
      </w:r>
    </w:p>
    <w:p>
      <w:pPr>
        <w:ind w:left="454"/>
      </w:pPr>
      <w:r>
        <w:rPr>
          <w:b/>
          <w:i w:val="0"/>
          <w:color w:val="1B6E3C"/>
          <w:sz w:val="18"/>
        </w:rPr>
        <w:t xml:space="preserve">Kunci: </w:t>
      </w:r>
      <w:r>
        <w:rPr>
          <w:b w:val="0"/>
          <w:i w:val="0"/>
          <w:sz w:val="18"/>
        </w:rPr>
        <w:t>D. 14</w:t>
      </w:r>
      <w:r>
        <w:rPr>
          <w:b/>
          <w:i w:val="0"/>
          <w:color w:val="555555"/>
          <w:sz w:val="18"/>
        </w:rPr>
        <w:t xml:space="preserve">   Pembahasan: </w:t>
      </w:r>
      <w:r>
        <w:rPr>
          <w:b w:val="0"/>
          <w:i w:val="0"/>
          <w:sz w:val="18"/>
        </w:rPr>
        <w:t>1 puluhan + 4 satuan = 14.</w:t>
      </w:r>
    </w:p>
    <w:p>
      <w:pPr>
        <w:keepNext/>
        <w:spacing w:before="100"/>
      </w:pPr>
      <w:r>
        <w:rPr>
          <w:b/>
          <w:i w:val="0"/>
        </w:rPr>
        <w:t xml:space="preserve">14. </w:t>
      </w:r>
      <w:r>
        <w:rPr>
          <w:b/>
          <w:i w:val="0"/>
          <w:color w:val="1F3A5F"/>
          <w:sz w:val="17"/>
        </w:rPr>
        <w:t xml:space="preserve">[MTK-B6-0048] </w:t>
      </w:r>
      <w:r>
        <w:rPr>
          <w:b w:val="0"/>
          <w:i w:val="0"/>
        </w:rPr>
        <w:t>Perhatikan gambar nilai tempat nomor 18! Gambar menunjukkan bilangan ....</w:t>
      </w:r>
      <w:r>
        <w:rPr>
          <w:b w:val="0"/>
          <w:i/>
          <w:color w:val="777777"/>
          <w:sz w:val="17"/>
        </w:rPr>
        <w:t xml:space="preserve">  (pilihan ganda bergambar; medium)</w:t>
      </w:r>
    </w:p>
    <w:p>
      <w:pPr>
        <w:ind w:left="340"/>
      </w:pPr>
      <w:r>
        <w:rPr>
          <w:b w:val="0"/>
          <w:i/>
          <w:color w:val="555555"/>
          <w:sz w:val="18"/>
        </w:rPr>
        <w:t>Gambar: Papan nilai tempat: 1 ikat lidi (masing-masing sepuluh) di kolom puluhan dan 8 lidi lepas di kolom satuan.</w:t>
      </w:r>
    </w:p>
    <w:p>
      <w:pPr>
        <w:spacing w:after="0"/>
        <w:ind w:left="454"/>
      </w:pPr>
      <w:r>
        <w:rPr>
          <w:b w:val="0"/>
          <w:i w:val="0"/>
        </w:rPr>
        <w:t>A. 17</w:t>
      </w:r>
    </w:p>
    <w:p>
      <w:pPr>
        <w:spacing w:after="0"/>
        <w:ind w:left="454"/>
      </w:pPr>
      <w:r>
        <w:rPr>
          <w:b w:val="0"/>
          <w:i w:val="0"/>
        </w:rPr>
        <w:t>B. 20</w:t>
      </w:r>
    </w:p>
    <w:p>
      <w:pPr>
        <w:spacing w:after="0"/>
        <w:ind w:left="454"/>
      </w:pPr>
      <w:r>
        <w:rPr>
          <w:b w:val="0"/>
          <w:i w:val="0"/>
        </w:rPr>
        <w:t>C. 18</w:t>
      </w:r>
    </w:p>
    <w:p>
      <w:pPr>
        <w:spacing w:after="0"/>
        <w:ind w:left="454"/>
      </w:pPr>
      <w:r>
        <w:rPr>
          <w:b w:val="0"/>
          <w:i w:val="0"/>
        </w:rPr>
        <w:t>D. 19</w:t>
      </w:r>
    </w:p>
    <w:p>
      <w:pPr>
        <w:ind w:left="454"/>
      </w:pPr>
      <w:r>
        <w:rPr>
          <w:b/>
          <w:i w:val="0"/>
          <w:color w:val="1B6E3C"/>
          <w:sz w:val="18"/>
        </w:rPr>
        <w:t xml:space="preserve">Kunci: </w:t>
      </w:r>
      <w:r>
        <w:rPr>
          <w:b w:val="0"/>
          <w:i w:val="0"/>
          <w:sz w:val="18"/>
        </w:rPr>
        <w:t>C. 18</w:t>
      </w:r>
      <w:r>
        <w:rPr>
          <w:b/>
          <w:i w:val="0"/>
          <w:color w:val="555555"/>
          <w:sz w:val="18"/>
        </w:rPr>
        <w:t xml:space="preserve">   Pembahasan: </w:t>
      </w:r>
      <w:r>
        <w:rPr>
          <w:b w:val="0"/>
          <w:i w:val="0"/>
          <w:sz w:val="18"/>
        </w:rPr>
        <w:t>1 puluhan + 8 satuan = 18.</w:t>
      </w:r>
    </w:p>
    <w:p>
      <w:pPr>
        <w:keepNext/>
        <w:spacing w:before="100"/>
      </w:pPr>
      <w:r>
        <w:rPr>
          <w:b/>
          <w:i w:val="0"/>
        </w:rPr>
        <w:t xml:space="preserve">15. </w:t>
      </w:r>
      <w:r>
        <w:rPr>
          <w:b/>
          <w:i w:val="0"/>
          <w:color w:val="1F3A5F"/>
          <w:sz w:val="17"/>
        </w:rPr>
        <w:t xml:space="preserve">[MTK-B6-0049] </w:t>
      </w:r>
      <w:r>
        <w:rPr>
          <w:b w:val="0"/>
          <w:i w:val="0"/>
        </w:rPr>
        <w:t>Perhatikan gambar nilai tempat nomor 17! Gambar menunjukkan bilangan ....</w:t>
      </w:r>
      <w:r>
        <w:rPr>
          <w:b w:val="0"/>
          <w:i/>
          <w:color w:val="777777"/>
          <w:sz w:val="17"/>
        </w:rPr>
        <w:t xml:space="preserve">  (pilihan ganda bergambar; medium)</w:t>
      </w:r>
    </w:p>
    <w:p>
      <w:pPr>
        <w:ind w:left="340"/>
      </w:pPr>
      <w:r>
        <w:rPr>
          <w:b w:val="0"/>
          <w:i/>
          <w:color w:val="555555"/>
          <w:sz w:val="18"/>
        </w:rPr>
        <w:t>Gambar: Papan nilai tempat: 1 ikat lidi (masing-masing sepuluh) di kolom puluhan dan 7 lidi lepas di kolom satuan.</w:t>
      </w:r>
    </w:p>
    <w:p>
      <w:pPr>
        <w:spacing w:after="0"/>
        <w:ind w:left="454"/>
      </w:pPr>
      <w:r>
        <w:rPr>
          <w:b w:val="0"/>
          <w:i w:val="0"/>
        </w:rPr>
        <w:t>A. 19</w:t>
      </w:r>
    </w:p>
    <w:p>
      <w:pPr>
        <w:spacing w:after="0"/>
        <w:ind w:left="454"/>
      </w:pPr>
      <w:r>
        <w:rPr>
          <w:b w:val="0"/>
          <w:i w:val="0"/>
        </w:rPr>
        <w:t>B. 15</w:t>
      </w:r>
    </w:p>
    <w:p>
      <w:pPr>
        <w:spacing w:after="0"/>
        <w:ind w:left="454"/>
      </w:pPr>
      <w:r>
        <w:rPr>
          <w:b w:val="0"/>
          <w:i w:val="0"/>
        </w:rPr>
        <w:t>C. 13</w:t>
      </w:r>
    </w:p>
    <w:p>
      <w:pPr>
        <w:spacing w:after="0"/>
        <w:ind w:left="454"/>
      </w:pPr>
      <w:r>
        <w:rPr>
          <w:b w:val="0"/>
          <w:i w:val="0"/>
        </w:rPr>
        <w:t>D. 17</w:t>
      </w:r>
    </w:p>
    <w:p>
      <w:pPr>
        <w:ind w:left="454"/>
      </w:pPr>
      <w:r>
        <w:rPr>
          <w:b/>
          <w:i w:val="0"/>
          <w:color w:val="1B6E3C"/>
          <w:sz w:val="18"/>
        </w:rPr>
        <w:t xml:space="preserve">Kunci: </w:t>
      </w:r>
      <w:r>
        <w:rPr>
          <w:b w:val="0"/>
          <w:i w:val="0"/>
          <w:sz w:val="18"/>
        </w:rPr>
        <w:t>D. 17</w:t>
      </w:r>
      <w:r>
        <w:rPr>
          <w:b/>
          <w:i w:val="0"/>
          <w:color w:val="555555"/>
          <w:sz w:val="18"/>
        </w:rPr>
        <w:t xml:space="preserve">   Pembahasan: </w:t>
      </w:r>
      <w:r>
        <w:rPr>
          <w:b w:val="0"/>
          <w:i w:val="0"/>
          <w:sz w:val="18"/>
        </w:rPr>
        <w:t>1 puluhan + 7 satuan = 17.</w:t>
      </w:r>
    </w:p>
    <w:p>
      <w:pPr>
        <w:keepNext/>
        <w:spacing w:before="100"/>
      </w:pPr>
      <w:r>
        <w:rPr>
          <w:b/>
          <w:i w:val="0"/>
        </w:rPr>
        <w:t xml:space="preserve">16. </w:t>
      </w:r>
      <w:r>
        <w:rPr>
          <w:b/>
          <w:i w:val="0"/>
          <w:color w:val="1F3A5F"/>
          <w:sz w:val="17"/>
        </w:rPr>
        <w:t xml:space="preserve">[MTK-B6-0050] </w:t>
      </w:r>
      <w:r>
        <w:rPr>
          <w:b w:val="0"/>
          <w:i w:val="0"/>
        </w:rPr>
        <w:t>Benar atau salah: Bilangan 10 terdiri atas 1 puluhan dan 0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10 = 1 puluhan + 0 satuan.</w:t>
      </w:r>
    </w:p>
    <w:p>
      <w:pPr>
        <w:keepNext/>
        <w:spacing w:before="100"/>
      </w:pPr>
      <w:r>
        <w:rPr>
          <w:b/>
          <w:i w:val="0"/>
        </w:rPr>
        <w:t xml:space="preserve">17. </w:t>
      </w:r>
      <w:r>
        <w:rPr>
          <w:b/>
          <w:i w:val="0"/>
          <w:color w:val="1F3A5F"/>
          <w:sz w:val="17"/>
        </w:rPr>
        <w:t xml:space="preserve">[MTK-B6-0051] </w:t>
      </w:r>
      <w:r>
        <w:rPr>
          <w:b w:val="0"/>
          <w:i w:val="0"/>
        </w:rPr>
        <w:t>Benar atau salah: Bilangan 11 terdiri atas 1 puluhan dan 1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11 = 1 puluhan + 1 satuan.</w:t>
      </w:r>
    </w:p>
    <w:p>
      <w:pPr>
        <w:keepNext/>
        <w:spacing w:before="100"/>
      </w:pPr>
      <w:r>
        <w:rPr>
          <w:b/>
          <w:i w:val="0"/>
        </w:rPr>
        <w:t xml:space="preserve">18. </w:t>
      </w:r>
      <w:r>
        <w:rPr>
          <w:b/>
          <w:i w:val="0"/>
          <w:color w:val="1F3A5F"/>
          <w:sz w:val="17"/>
        </w:rPr>
        <w:t xml:space="preserve">[MTK-B6-0052] </w:t>
      </w:r>
      <w:r>
        <w:rPr>
          <w:b w:val="0"/>
          <w:i w:val="0"/>
        </w:rPr>
        <w:t>Benar atau salah: Bilangan 16 terdiri atas 6 puluhan dan 1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16 = 1 puluhan + 6 satuan.</w:t>
      </w:r>
    </w:p>
    <w:p>
      <w:pPr>
        <w:keepNext/>
        <w:spacing w:before="100"/>
      </w:pPr>
      <w:r>
        <w:rPr>
          <w:b/>
          <w:i w:val="0"/>
        </w:rPr>
        <w:t xml:space="preserve">19. </w:t>
      </w:r>
      <w:r>
        <w:rPr>
          <w:b/>
          <w:i w:val="0"/>
          <w:color w:val="1F3A5F"/>
          <w:sz w:val="17"/>
        </w:rPr>
        <w:t xml:space="preserve">[MTK-B6-0053] </w:t>
      </w:r>
      <w:r>
        <w:rPr>
          <w:b w:val="0"/>
          <w:i w:val="0"/>
        </w:rPr>
        <w:t>Benar atau salah: Bilangan 15 terdiri atas 5 puluhan dan 1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15 = 1 puluhan + 5 satuan.</w:t>
      </w:r>
    </w:p>
    <w:p>
      <w:pPr>
        <w:keepNext/>
        <w:spacing w:before="100"/>
      </w:pPr>
      <w:r>
        <w:rPr>
          <w:b/>
          <w:i w:val="0"/>
        </w:rPr>
        <w:t xml:space="preserve">20. </w:t>
      </w:r>
      <w:r>
        <w:rPr>
          <w:b/>
          <w:i w:val="0"/>
          <w:color w:val="1F3A5F"/>
          <w:sz w:val="17"/>
        </w:rPr>
        <w:t xml:space="preserve">[MTK-B6-0054] </w:t>
      </w:r>
      <w:r>
        <w:rPr>
          <w:b w:val="0"/>
          <w:i w:val="0"/>
        </w:rPr>
        <w:t>Benar atau salah: Bilangan 14 terdiri atas 4 puluhan dan 1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14 = 1 puluhan + 4 satuan.</w:t>
      </w:r>
    </w:p>
    <w:p>
      <w:pPr>
        <w:keepNext/>
        <w:spacing w:before="100"/>
      </w:pPr>
      <w:r>
        <w:rPr>
          <w:b/>
          <w:i w:val="0"/>
        </w:rPr>
        <w:t xml:space="preserve">21. </w:t>
      </w:r>
      <w:r>
        <w:rPr>
          <w:b/>
          <w:i w:val="0"/>
          <w:color w:val="1F3A5F"/>
          <w:sz w:val="17"/>
        </w:rPr>
        <w:t xml:space="preserve">[MTK-B6-0055] </w:t>
      </w:r>
      <w:r>
        <w:rPr>
          <w:b w:val="0"/>
          <w:i w:val="0"/>
        </w:rPr>
        <w:t>Benar atau salah: Bilangan 13 terdiri atas 3 puluhan dan 1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13 = 1 puluhan + 3 satuan.</w:t>
      </w:r>
    </w:p>
    <w:p>
      <w:pPr>
        <w:keepNext/>
        <w:spacing w:before="100"/>
      </w:pPr>
      <w:r>
        <w:rPr>
          <w:b/>
          <w:i w:val="0"/>
        </w:rPr>
        <w:t xml:space="preserve">22. </w:t>
      </w:r>
      <w:r>
        <w:rPr>
          <w:b/>
          <w:i w:val="0"/>
          <w:color w:val="1F3A5F"/>
          <w:sz w:val="17"/>
        </w:rPr>
        <w:t xml:space="preserve">[MTK-B6-0056] </w:t>
      </w:r>
      <w:r>
        <w:rPr>
          <w:b w:val="0"/>
          <w:i w:val="0"/>
        </w:rPr>
        <w:t>Benar atau salah: Bilangan 19 terdiri atas 9 puluhan dan 1 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19 = 1 puluhan + 9 satuan.</w:t>
      </w:r>
    </w:p>
    <w:p>
      <w:pPr>
        <w:keepNext/>
        <w:spacing w:before="100"/>
      </w:pPr>
      <w:r>
        <w:rPr>
          <w:b/>
          <w:i w:val="0"/>
        </w:rPr>
        <w:t xml:space="preserve">23. </w:t>
      </w:r>
      <w:r>
        <w:rPr>
          <w:b/>
          <w:i w:val="0"/>
          <w:color w:val="1F3A5F"/>
          <w:sz w:val="17"/>
        </w:rPr>
        <w:t xml:space="preserve">[MTK-B6-0057] </w:t>
      </w:r>
      <w:r>
        <w:rPr>
          <w:b w:val="0"/>
          <w:i w:val="0"/>
        </w:rPr>
        <w:t>Isilah: Pada bilangan 10, banyaknya puluhan adalah ....</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10 = 1 puluhan + 0 satuan.</w:t>
      </w:r>
    </w:p>
    <w:p>
      <w:pPr>
        <w:keepNext/>
        <w:spacing w:before="100"/>
      </w:pPr>
      <w:r>
        <w:rPr>
          <w:b/>
          <w:i w:val="0"/>
        </w:rPr>
        <w:t xml:space="preserve">24. </w:t>
      </w:r>
      <w:r>
        <w:rPr>
          <w:b/>
          <w:i w:val="0"/>
          <w:color w:val="1F3A5F"/>
          <w:sz w:val="17"/>
        </w:rPr>
        <w:t xml:space="preserve">[MTK-B6-0058] </w:t>
      </w:r>
      <w:r>
        <w:rPr>
          <w:b w:val="0"/>
          <w:i w:val="0"/>
        </w:rPr>
        <w:t>Isilah: Pada bilangan 16, banyaknya puluhan adalah ....</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16 = 1 puluhan + 6 satuan.</w:t>
      </w:r>
    </w:p>
    <w:p>
      <w:pPr>
        <w:keepNext/>
        <w:spacing w:before="100"/>
      </w:pPr>
      <w:r>
        <w:rPr>
          <w:b/>
          <w:i w:val="0"/>
        </w:rPr>
        <w:t xml:space="preserve">25. </w:t>
      </w:r>
      <w:r>
        <w:rPr>
          <w:b/>
          <w:i w:val="0"/>
          <w:color w:val="1F3A5F"/>
          <w:sz w:val="17"/>
        </w:rPr>
        <w:t xml:space="preserve">[MTK-B6-0059] </w:t>
      </w:r>
      <w:r>
        <w:rPr>
          <w:b w:val="0"/>
          <w:i w:val="0"/>
        </w:rPr>
        <w:t>Isilah: Pada bilangan 15, banyaknya puluhan adalah ....</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15 = 1 puluhan + 5 satuan.</w:t>
      </w:r>
    </w:p>
    <w:p>
      <w:pPr>
        <w:keepNext/>
        <w:spacing w:before="100"/>
      </w:pPr>
      <w:r>
        <w:rPr>
          <w:b/>
          <w:i w:val="0"/>
        </w:rPr>
        <w:t xml:space="preserve">26. </w:t>
      </w:r>
      <w:r>
        <w:rPr>
          <w:b/>
          <w:i w:val="0"/>
          <w:color w:val="1F3A5F"/>
          <w:sz w:val="17"/>
        </w:rPr>
        <w:t xml:space="preserve">[MTK-B6-0060] </w:t>
      </w:r>
      <w:r>
        <w:rPr>
          <w:b w:val="0"/>
          <w:i w:val="0"/>
        </w:rPr>
        <w:t>Isilah: Pada bilangan 18, banyaknya puluhan adalah ....</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18 = 1 puluhan + 8 satuan.</w:t>
      </w:r>
    </w:p>
    <w:p>
      <w:pPr>
        <w:keepNext/>
        <w:spacing w:before="100"/>
      </w:pPr>
      <w:r>
        <w:rPr>
          <w:b/>
          <w:i w:val="0"/>
        </w:rPr>
        <w:t xml:space="preserve">27. </w:t>
      </w:r>
      <w:r>
        <w:rPr>
          <w:b/>
          <w:i w:val="0"/>
          <w:color w:val="1F3A5F"/>
          <w:sz w:val="17"/>
        </w:rPr>
        <w:t xml:space="preserve">[MTK-B6-0061] </w:t>
      </w:r>
      <w:r>
        <w:rPr>
          <w:b w:val="0"/>
          <w:i w:val="0"/>
        </w:rPr>
        <w:t>Isilah: Pada bilangan 15, banyaknya satuan adalah ....</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15 = 1 puluhan + 5 satuan.</w:t>
      </w:r>
    </w:p>
    <w:p>
      <w:pPr>
        <w:keepNext/>
        <w:spacing w:before="100"/>
      </w:pPr>
      <w:r>
        <w:rPr>
          <w:b/>
          <w:i w:val="0"/>
        </w:rPr>
        <w:t xml:space="preserve">28. </w:t>
      </w:r>
      <w:r>
        <w:rPr>
          <w:b/>
          <w:i w:val="0"/>
          <w:color w:val="1F3A5F"/>
          <w:sz w:val="17"/>
        </w:rPr>
        <w:t xml:space="preserve">[MTK-B6-0062] </w:t>
      </w:r>
      <w:r>
        <w:rPr>
          <w:b w:val="0"/>
          <w:i w:val="0"/>
        </w:rPr>
        <w:t>Isilah titik-titik berikut: Bilangan 10 terdiri atas ... puluhan.</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Jawaban: 1.</w:t>
      </w:r>
    </w:p>
    <w:p>
      <w:pPr>
        <w:keepNext/>
        <w:spacing w:before="100"/>
      </w:pPr>
      <w:r>
        <w:rPr>
          <w:b/>
          <w:i w:val="0"/>
        </w:rPr>
        <w:t xml:space="preserve">29. </w:t>
      </w:r>
      <w:r>
        <w:rPr>
          <w:b/>
          <w:i w:val="0"/>
          <w:color w:val="1F3A5F"/>
          <w:sz w:val="17"/>
        </w:rPr>
        <w:t xml:space="preserve">[MTK-B6-0063] </w:t>
      </w:r>
      <w:r>
        <w:rPr>
          <w:b w:val="0"/>
          <w:i w:val="0"/>
        </w:rPr>
        <w:t>Isilah: Pada bilangan 14, banyaknya puluhan adalah ....</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14 = 1 puluhan + 4 satuan.</w:t>
      </w:r>
    </w:p>
    <w:p>
      <w:pPr>
        <w:keepNext/>
        <w:spacing w:before="100"/>
      </w:pPr>
      <w:r>
        <w:rPr>
          <w:b/>
          <w:i w:val="0"/>
        </w:rPr>
        <w:t xml:space="preserve">30. </w:t>
      </w:r>
      <w:r>
        <w:rPr>
          <w:b/>
          <w:i w:val="0"/>
          <w:color w:val="1F3A5F"/>
          <w:sz w:val="17"/>
        </w:rPr>
        <w:t xml:space="preserve">[MTK-B6-0064] </w:t>
      </w:r>
      <w:r>
        <w:rPr>
          <w:b w:val="0"/>
          <w:i w:val="0"/>
        </w:rPr>
        <w:t>Isilah: Pada bilangan 17, banyaknya satuan adalah ....</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17 = 1 puluhan + 7 satuan.</w:t>
      </w:r>
    </w:p>
    <w:p>
      <w:pPr>
        <w:keepNext/>
        <w:spacing w:before="100"/>
      </w:pPr>
      <w:r>
        <w:rPr>
          <w:b/>
          <w:i w:val="0"/>
        </w:rPr>
        <w:t xml:space="preserve">31. </w:t>
      </w:r>
      <w:r>
        <w:rPr>
          <w:b/>
          <w:i w:val="0"/>
          <w:color w:val="1F3A5F"/>
          <w:sz w:val="17"/>
        </w:rPr>
        <w:t xml:space="preserve">[MTK-B6-0065] </w:t>
      </w:r>
      <w:r>
        <w:rPr>
          <w:b w:val="0"/>
          <w:i w:val="0"/>
        </w:rPr>
        <w:t>Jodohkan bilangan dengan susunan nilai tempatnya!</w:t>
      </w:r>
      <w:r>
        <w:rPr>
          <w:b w:val="0"/>
          <w:i/>
          <w:color w:val="777777"/>
          <w:sz w:val="17"/>
        </w:rPr>
        <w:t xml:space="preserve">  (menjodohkan; medium)</w:t>
      </w:r>
    </w:p>
    <w:p>
      <w:pPr>
        <w:spacing w:after="0"/>
        <w:ind w:left="454"/>
      </w:pPr>
      <w:r>
        <w:rPr>
          <w:b w:val="0"/>
          <w:i w:val="0"/>
        </w:rPr>
        <w:t>Kolom kiri: 12 | 15 | 18 | 20   Kolom kanan: 2 puluhan dan 0 satuan | 1 puluhan dan 2 satuan | 1 puluhan dan 5 satuan | 1 puluhan dan 8 satuan</w:t>
      </w:r>
    </w:p>
    <w:p>
      <w:pPr>
        <w:ind w:left="454"/>
      </w:pPr>
      <w:r>
        <w:rPr>
          <w:b/>
          <w:i w:val="0"/>
          <w:color w:val="1B6E3C"/>
          <w:sz w:val="18"/>
        </w:rPr>
        <w:t xml:space="preserve">Kunci: </w:t>
      </w:r>
      <w:r>
        <w:rPr>
          <w:b w:val="0"/>
          <w:i w:val="0"/>
          <w:sz w:val="18"/>
        </w:rPr>
        <w:t>12 — 1 puluhan dan 2 satuan; 15 — 1 puluhan dan 5 satuan; 18 — 1 puluhan dan 8 satuan; 20 — 2 puluhan dan 0 satuan</w:t>
      </w:r>
      <w:r>
        <w:rPr>
          <w:b/>
          <w:i w:val="0"/>
          <w:color w:val="555555"/>
          <w:sz w:val="18"/>
        </w:rPr>
        <w:t xml:space="preserve">   Pembahasan: </w:t>
      </w:r>
      <w:r>
        <w:rPr>
          <w:b w:val="0"/>
          <w:i w:val="0"/>
          <w:sz w:val="18"/>
        </w:rPr>
        <w:t>Nilai tempat.</w:t>
      </w:r>
    </w:p>
    <w:p>
      <w:pPr>
        <w:keepNext/>
        <w:spacing w:before="100"/>
      </w:pPr>
      <w:r>
        <w:rPr>
          <w:b/>
          <w:i w:val="0"/>
        </w:rPr>
        <w:t xml:space="preserve">32. </w:t>
      </w:r>
      <w:r>
        <w:rPr>
          <w:b/>
          <w:i w:val="0"/>
          <w:color w:val="1F3A5F"/>
          <w:sz w:val="17"/>
        </w:rPr>
        <w:t xml:space="preserve">[MTK-B6-0066] </w:t>
      </w:r>
      <w:r>
        <w:rPr>
          <w:b w:val="0"/>
          <w:i w:val="0"/>
        </w:rPr>
        <w:t>Jodohkan bilangan dengan susunan nilai tempatnya!</w:t>
      </w:r>
      <w:r>
        <w:rPr>
          <w:b w:val="0"/>
          <w:i/>
          <w:color w:val="777777"/>
          <w:sz w:val="17"/>
        </w:rPr>
        <w:t xml:space="preserve">  (menjodohkan; medium)</w:t>
      </w:r>
    </w:p>
    <w:p>
      <w:pPr>
        <w:spacing w:after="0"/>
        <w:ind w:left="454"/>
      </w:pPr>
      <w:r>
        <w:rPr>
          <w:b w:val="0"/>
          <w:i w:val="0"/>
        </w:rPr>
        <w:t>Kolom kiri: 11 | 14 | 17 | 13   Kolom kanan: 1 puluhan dan 3 satuan | 1 puluhan dan 7 satuan | 1 puluhan dan 4 satuan | 1 puluhan dan 1 satuan</w:t>
      </w:r>
    </w:p>
    <w:p>
      <w:pPr>
        <w:ind w:left="454"/>
      </w:pPr>
      <w:r>
        <w:rPr>
          <w:b/>
          <w:i w:val="0"/>
          <w:color w:val="1B6E3C"/>
          <w:sz w:val="18"/>
        </w:rPr>
        <w:t xml:space="preserve">Kunci: </w:t>
      </w:r>
      <w:r>
        <w:rPr>
          <w:b w:val="0"/>
          <w:i w:val="0"/>
          <w:sz w:val="18"/>
        </w:rPr>
        <w:t>11 — 1 puluhan dan 1 satuan; 14 — 1 puluhan dan 4 satuan; 17 — 1 puluhan dan 7 satuan; 13 — 1 puluhan dan 3 satuan</w:t>
      </w:r>
      <w:r>
        <w:rPr>
          <w:b/>
          <w:i w:val="0"/>
          <w:color w:val="555555"/>
          <w:sz w:val="18"/>
        </w:rPr>
        <w:t xml:space="preserve">   Pembahasan: </w:t>
      </w:r>
      <w:r>
        <w:rPr>
          <w:b w:val="0"/>
          <w:i w:val="0"/>
          <w:sz w:val="18"/>
        </w:rPr>
        <w:t>Nilai tempat.</w:t>
      </w:r>
    </w:p>
    <w:p>
      <w:pPr>
        <w:keepNext/>
        <w:spacing w:before="100"/>
      </w:pPr>
      <w:r>
        <w:rPr>
          <w:b/>
          <w:i w:val="0"/>
        </w:rPr>
        <w:t xml:space="preserve">33. </w:t>
      </w:r>
      <w:r>
        <w:rPr>
          <w:b/>
          <w:i w:val="0"/>
          <w:color w:val="1F3A5F"/>
          <w:sz w:val="17"/>
        </w:rPr>
        <w:t xml:space="preserve">[MTK-B6-0067] </w:t>
      </w:r>
      <w:r>
        <w:rPr>
          <w:b w:val="0"/>
          <w:i w:val="0"/>
        </w:rPr>
        <w:t>Ikat sepuluh lidi menjadi satu, lalu tunjukkan bilangan 14 dengan puluhan dan satuan!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nilai tempat.</w:t>
      </w:r>
    </w:p>
    <w:p>
      <w:pPr>
        <w:pStyle w:val="Heading3"/>
      </w:pPr>
      <w:r>
        <w:t>TP-MTK-B6-03 — Murid mampu membandingkan banyak benda sampai 20 dengan benar.</w:t>
      </w:r>
    </w:p>
    <w:p>
      <w:r>
        <w:rPr>
          <w:b w:val="0"/>
          <w:i/>
          <w:color w:val="555555"/>
          <w:sz w:val="17"/>
        </w:rPr>
        <w:t>Soal: 32 (lama 30, baru 2; target 32)</w:t>
      </w:r>
    </w:p>
    <w:p>
      <w:pPr>
        <w:keepNext/>
        <w:spacing w:before="100"/>
      </w:pPr>
      <w:r>
        <w:rPr>
          <w:b/>
          <w:i w:val="0"/>
        </w:rPr>
        <w:t xml:space="preserve">1. </w:t>
      </w:r>
      <w:r>
        <w:rPr>
          <w:b/>
          <w:i w:val="0"/>
          <w:color w:val="1F3A5F"/>
          <w:sz w:val="17"/>
        </w:rPr>
        <w:t xml:space="preserve">[MTK-B6-0068] </w:t>
      </w:r>
      <w:r>
        <w:rPr>
          <w:b w:val="0"/>
          <w:i w:val="0"/>
        </w:rPr>
        <w:t>Tanda yang tepat untuk 18 .... 16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&lt;</w:t>
      </w:r>
    </w:p>
    <w:p>
      <w:pPr>
        <w:spacing w:after="0"/>
        <w:ind w:left="454"/>
      </w:pPr>
      <w:r>
        <w:rPr>
          <w:b w:val="0"/>
          <w:i w:val="0"/>
        </w:rPr>
        <w:t>C. +</w:t>
      </w:r>
    </w:p>
    <w:p>
      <w:pPr>
        <w:spacing w:after="0"/>
        <w:ind w:left="454"/>
      </w:pPr>
      <w:r>
        <w:rPr>
          <w:b w:val="0"/>
          <w:i w:val="0"/>
        </w:rPr>
        <w:t>D. &gt;</w:t>
      </w:r>
    </w:p>
    <w:p>
      <w:pPr>
        <w:ind w:left="454"/>
      </w:pPr>
      <w:r>
        <w:rPr>
          <w:b/>
          <w:i w:val="0"/>
          <w:color w:val="1B6E3C"/>
          <w:sz w:val="18"/>
        </w:rPr>
        <w:t xml:space="preserve">Kunci: </w:t>
      </w:r>
      <w:r>
        <w:rPr>
          <w:b w:val="0"/>
          <w:i w:val="0"/>
          <w:sz w:val="18"/>
        </w:rPr>
        <w:t>D. &gt;</w:t>
      </w:r>
      <w:r>
        <w:rPr>
          <w:b/>
          <w:i w:val="0"/>
          <w:color w:val="555555"/>
          <w:sz w:val="18"/>
        </w:rPr>
        <w:t xml:space="preserve">   Pembahasan: </w:t>
      </w:r>
      <w:r>
        <w:rPr>
          <w:b w:val="0"/>
          <w:i w:val="0"/>
          <w:sz w:val="18"/>
        </w:rPr>
        <w:t>18 &gt; 16.</w:t>
      </w:r>
    </w:p>
    <w:p>
      <w:pPr>
        <w:keepNext/>
        <w:spacing w:before="100"/>
      </w:pPr>
      <w:r>
        <w:rPr>
          <w:b/>
          <w:i w:val="0"/>
        </w:rPr>
        <w:t xml:space="preserve">2. </w:t>
      </w:r>
      <w:r>
        <w:rPr>
          <w:b/>
          <w:i w:val="0"/>
          <w:color w:val="1F3A5F"/>
          <w:sz w:val="17"/>
        </w:rPr>
        <w:t xml:space="preserve">[MTK-B6-0069] </w:t>
      </w:r>
      <w:r>
        <w:rPr>
          <w:b w:val="0"/>
          <w:i w:val="0"/>
        </w:rPr>
        <w:t>Di antara bilangan 15, 20, dan 13, bilangan yang paling besar adalah ....</w:t>
      </w:r>
      <w:r>
        <w:rPr>
          <w:b w:val="0"/>
          <w:i/>
          <w:color w:val="777777"/>
          <w:sz w:val="17"/>
        </w:rPr>
        <w:t xml:space="preserve">  (pilihan ganda; medium)</w:t>
      </w:r>
    </w:p>
    <w:p>
      <w:pPr>
        <w:spacing w:after="0"/>
        <w:ind w:left="454"/>
      </w:pPr>
      <w:r>
        <w:rPr>
          <w:b w:val="0"/>
          <w:i w:val="0"/>
        </w:rPr>
        <w:t>A. 13</w:t>
      </w:r>
    </w:p>
    <w:p>
      <w:pPr>
        <w:spacing w:after="0"/>
        <w:ind w:left="454"/>
      </w:pPr>
      <w:r>
        <w:rPr>
          <w:b w:val="0"/>
          <w:i w:val="0"/>
        </w:rPr>
        <w:t>B. 20</w:t>
      </w:r>
    </w:p>
    <w:p>
      <w:pPr>
        <w:spacing w:after="0"/>
        <w:ind w:left="454"/>
      </w:pPr>
      <w:r>
        <w:rPr>
          <w:b w:val="0"/>
          <w:i w:val="0"/>
        </w:rPr>
        <w:t>C. 21</w:t>
      </w:r>
    </w:p>
    <w:p>
      <w:pPr>
        <w:spacing w:after="0"/>
        <w:ind w:left="454"/>
      </w:pPr>
      <w:r>
        <w:rPr>
          <w:b w:val="0"/>
          <w:i w:val="0"/>
        </w:rPr>
        <w:t>D. 15</w:t>
      </w:r>
    </w:p>
    <w:p>
      <w:pPr>
        <w:ind w:left="454"/>
      </w:pPr>
      <w:r>
        <w:rPr>
          <w:b/>
          <w:i w:val="0"/>
          <w:color w:val="1B6E3C"/>
          <w:sz w:val="18"/>
        </w:rPr>
        <w:t xml:space="preserve">Kunci: </w:t>
      </w:r>
      <w:r>
        <w:rPr>
          <w:b w:val="0"/>
          <w:i w:val="0"/>
          <w:sz w:val="18"/>
        </w:rPr>
        <w:t>B. 20</w:t>
      </w:r>
      <w:r>
        <w:rPr>
          <w:b/>
          <w:i w:val="0"/>
          <w:color w:val="555555"/>
          <w:sz w:val="18"/>
        </w:rPr>
        <w:t xml:space="preserve">   Pembahasan: </w:t>
      </w:r>
      <w:r>
        <w:rPr>
          <w:b w:val="0"/>
          <w:i w:val="0"/>
          <w:sz w:val="18"/>
        </w:rPr>
        <w:t>Terbesar: 20.</w:t>
      </w:r>
    </w:p>
    <w:p>
      <w:pPr>
        <w:keepNext/>
        <w:spacing w:before="100"/>
      </w:pPr>
      <w:r>
        <w:rPr>
          <w:b/>
          <w:i w:val="0"/>
        </w:rPr>
        <w:t xml:space="preserve">3. </w:t>
      </w:r>
      <w:r>
        <w:rPr>
          <w:b/>
          <w:i w:val="0"/>
          <w:color w:val="1F3A5F"/>
          <w:sz w:val="17"/>
        </w:rPr>
        <w:t xml:space="preserve">[MTK-B6-0070] </w:t>
      </w:r>
      <w:r>
        <w:rPr>
          <w:b w:val="0"/>
          <w:i w:val="0"/>
        </w:rPr>
        <w:t>Di antara bilangan 11, 15, dan 12, bilangan yang paling kecil adalah ....</w:t>
      </w:r>
      <w:r>
        <w:rPr>
          <w:b w:val="0"/>
          <w:i/>
          <w:color w:val="777777"/>
          <w:sz w:val="17"/>
        </w:rPr>
        <w:t xml:space="preserve">  (pilihan ganda; medium)</w:t>
      </w:r>
    </w:p>
    <w:p>
      <w:pPr>
        <w:spacing w:after="0"/>
        <w:ind w:left="454"/>
      </w:pPr>
      <w:r>
        <w:rPr>
          <w:b w:val="0"/>
          <w:i w:val="0"/>
        </w:rPr>
        <w:t>A. 12</w:t>
      </w:r>
    </w:p>
    <w:p>
      <w:pPr>
        <w:spacing w:after="0"/>
        <w:ind w:left="454"/>
      </w:pPr>
      <w:r>
        <w:rPr>
          <w:b w:val="0"/>
          <w:i w:val="0"/>
        </w:rPr>
        <w:t>B. 15</w:t>
      </w:r>
    </w:p>
    <w:p>
      <w:pPr>
        <w:spacing w:after="0"/>
        <w:ind w:left="454"/>
      </w:pPr>
      <w:r>
        <w:rPr>
          <w:b w:val="0"/>
          <w:i w:val="0"/>
        </w:rPr>
        <w:t>C. 10</w:t>
      </w:r>
    </w:p>
    <w:p>
      <w:pPr>
        <w:spacing w:after="0"/>
        <w:ind w:left="454"/>
      </w:pPr>
      <w:r>
        <w:rPr>
          <w:b w:val="0"/>
          <w:i w:val="0"/>
        </w:rPr>
        <w:t>D. 11</w:t>
      </w:r>
    </w:p>
    <w:p>
      <w:pPr>
        <w:ind w:left="454"/>
      </w:pPr>
      <w:r>
        <w:rPr>
          <w:b/>
          <w:i w:val="0"/>
          <w:color w:val="1B6E3C"/>
          <w:sz w:val="18"/>
        </w:rPr>
        <w:t xml:space="preserve">Kunci: </w:t>
      </w:r>
      <w:r>
        <w:rPr>
          <w:b w:val="0"/>
          <w:i w:val="0"/>
          <w:sz w:val="18"/>
        </w:rPr>
        <w:t>D. 11</w:t>
      </w:r>
      <w:r>
        <w:rPr>
          <w:b/>
          <w:i w:val="0"/>
          <w:color w:val="555555"/>
          <w:sz w:val="18"/>
        </w:rPr>
        <w:t xml:space="preserve">   Pembahasan: </w:t>
      </w:r>
      <w:r>
        <w:rPr>
          <w:b w:val="0"/>
          <w:i w:val="0"/>
          <w:sz w:val="18"/>
        </w:rPr>
        <w:t>Terkecil: 11.</w:t>
      </w:r>
    </w:p>
    <w:p>
      <w:pPr>
        <w:keepNext/>
        <w:spacing w:before="100"/>
      </w:pPr>
      <w:r>
        <w:rPr>
          <w:b/>
          <w:i w:val="0"/>
        </w:rPr>
        <w:t xml:space="preserve">4. </w:t>
      </w:r>
      <w:r>
        <w:rPr>
          <w:b/>
          <w:i w:val="0"/>
          <w:color w:val="1F3A5F"/>
          <w:sz w:val="17"/>
        </w:rPr>
        <w:t xml:space="preserve">[MTK-B6-0071] </w:t>
      </w:r>
      <w:r>
        <w:rPr>
          <w:b w:val="0"/>
          <w:i w:val="0"/>
        </w:rPr>
        <w:t>Di antara bilangan 11, 16, dan 13, bilangan yang paling besar adalah ....</w:t>
      </w:r>
      <w:r>
        <w:rPr>
          <w:b w:val="0"/>
          <w:i/>
          <w:color w:val="777777"/>
          <w:sz w:val="17"/>
        </w:rPr>
        <w:t xml:space="preserve">  (pilihan ganda; medium)</w:t>
      </w:r>
    </w:p>
    <w:p>
      <w:pPr>
        <w:spacing w:after="0"/>
        <w:ind w:left="454"/>
      </w:pPr>
      <w:r>
        <w:rPr>
          <w:b w:val="0"/>
          <w:i w:val="0"/>
        </w:rPr>
        <w:t>A. 11</w:t>
      </w:r>
    </w:p>
    <w:p>
      <w:pPr>
        <w:spacing w:after="0"/>
        <w:ind w:left="454"/>
      </w:pPr>
      <w:r>
        <w:rPr>
          <w:b w:val="0"/>
          <w:i w:val="0"/>
        </w:rPr>
        <w:t>B. 17</w:t>
      </w:r>
    </w:p>
    <w:p>
      <w:pPr>
        <w:spacing w:after="0"/>
        <w:ind w:left="454"/>
      </w:pPr>
      <w:r>
        <w:rPr>
          <w:b w:val="0"/>
          <w:i w:val="0"/>
        </w:rPr>
        <w:t>C. 16</w:t>
      </w:r>
    </w:p>
    <w:p>
      <w:pPr>
        <w:spacing w:after="0"/>
        <w:ind w:left="454"/>
      </w:pPr>
      <w:r>
        <w:rPr>
          <w:b w:val="0"/>
          <w:i w:val="0"/>
        </w:rPr>
        <w:t>D. 13</w:t>
      </w:r>
    </w:p>
    <w:p>
      <w:pPr>
        <w:ind w:left="454"/>
      </w:pPr>
      <w:r>
        <w:rPr>
          <w:b/>
          <w:i w:val="0"/>
          <w:color w:val="1B6E3C"/>
          <w:sz w:val="18"/>
        </w:rPr>
        <w:t xml:space="preserve">Kunci: </w:t>
      </w:r>
      <w:r>
        <w:rPr>
          <w:b w:val="0"/>
          <w:i w:val="0"/>
          <w:sz w:val="18"/>
        </w:rPr>
        <w:t>C. 16</w:t>
      </w:r>
      <w:r>
        <w:rPr>
          <w:b/>
          <w:i w:val="0"/>
          <w:color w:val="555555"/>
          <w:sz w:val="18"/>
        </w:rPr>
        <w:t xml:space="preserve">   Pembahasan: </w:t>
      </w:r>
      <w:r>
        <w:rPr>
          <w:b w:val="0"/>
          <w:i w:val="0"/>
          <w:sz w:val="18"/>
        </w:rPr>
        <w:t>Terbesar: 16.</w:t>
      </w:r>
    </w:p>
    <w:p>
      <w:pPr>
        <w:keepNext/>
        <w:spacing w:before="100"/>
      </w:pPr>
      <w:r>
        <w:rPr>
          <w:b/>
          <w:i w:val="0"/>
        </w:rPr>
        <w:t xml:space="preserve">5. </w:t>
      </w:r>
      <w:r>
        <w:rPr>
          <w:b/>
          <w:i w:val="0"/>
          <w:color w:val="1F3A5F"/>
          <w:sz w:val="17"/>
        </w:rPr>
        <w:t xml:space="preserve">[MTK-B6-0072] </w:t>
      </w:r>
      <w:r>
        <w:rPr>
          <w:b w:val="0"/>
          <w:i w:val="0"/>
        </w:rPr>
        <w:t>Tanda yang tepat untuk 18 .... 20 adalah ....</w:t>
      </w:r>
      <w:r>
        <w:rPr>
          <w:b w:val="0"/>
          <w:i/>
          <w:color w:val="777777"/>
          <w:sz w:val="17"/>
        </w:rPr>
        <w:t xml:space="preserve">  (pilihan ganda; easy)</w:t>
      </w:r>
    </w:p>
    <w:p>
      <w:pPr>
        <w:spacing w:after="0"/>
        <w:ind w:left="454"/>
      </w:pPr>
      <w:r>
        <w:rPr>
          <w:b w:val="0"/>
          <w:i w:val="0"/>
        </w:rPr>
        <w:t>A. &gt;</w:t>
      </w:r>
    </w:p>
    <w:p>
      <w:pPr>
        <w:spacing w:after="0"/>
        <w:ind w:left="454"/>
      </w:pPr>
      <w:r>
        <w:rPr>
          <w:b w:val="0"/>
          <w:i w:val="0"/>
        </w:rPr>
        <w:t>B. +</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C. &lt;</w:t>
      </w:r>
      <w:r>
        <w:rPr>
          <w:b/>
          <w:i w:val="0"/>
          <w:color w:val="555555"/>
          <w:sz w:val="18"/>
        </w:rPr>
        <w:t xml:space="preserve">   Pembahasan: </w:t>
      </w:r>
      <w:r>
        <w:rPr>
          <w:b w:val="0"/>
          <w:i w:val="0"/>
          <w:sz w:val="18"/>
        </w:rPr>
        <w:t>18 &lt; 20.</w:t>
      </w:r>
    </w:p>
    <w:p>
      <w:pPr>
        <w:keepNext/>
        <w:spacing w:before="100"/>
      </w:pPr>
      <w:r>
        <w:rPr>
          <w:b/>
          <w:i w:val="0"/>
        </w:rPr>
        <w:t xml:space="preserve">6. </w:t>
      </w:r>
      <w:r>
        <w:rPr>
          <w:b/>
          <w:i w:val="0"/>
          <w:color w:val="1F3A5F"/>
          <w:sz w:val="17"/>
        </w:rPr>
        <w:t xml:space="preserve">[MTK-B6-0073] </w:t>
      </w:r>
      <w:r>
        <w:rPr>
          <w:b w:val="0"/>
          <w:i w:val="0"/>
        </w:rPr>
        <w:t>Tanda yang tepat untuk 12 .... 17 adalah ....</w:t>
      </w:r>
      <w:r>
        <w:rPr>
          <w:b w:val="0"/>
          <w:i/>
          <w:color w:val="777777"/>
          <w:sz w:val="17"/>
        </w:rPr>
        <w:t xml:space="preserve">  (pilihan ganda; easy)</w:t>
      </w:r>
    </w:p>
    <w:p>
      <w:pPr>
        <w:spacing w:after="0"/>
        <w:ind w:left="454"/>
      </w:pPr>
      <w:r>
        <w:rPr>
          <w:b w:val="0"/>
          <w:i w:val="0"/>
        </w:rPr>
        <w:t>A. &gt;</w:t>
      </w:r>
    </w:p>
    <w:p>
      <w:pPr>
        <w:spacing w:after="0"/>
        <w:ind w:left="454"/>
      </w:pPr>
      <w:r>
        <w:rPr>
          <w:b w:val="0"/>
          <w:i w:val="0"/>
        </w:rPr>
        <w:t>B. =</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C. &lt;</w:t>
      </w:r>
      <w:r>
        <w:rPr>
          <w:b/>
          <w:i w:val="0"/>
          <w:color w:val="555555"/>
          <w:sz w:val="18"/>
        </w:rPr>
        <w:t xml:space="preserve">   Pembahasan: </w:t>
      </w:r>
      <w:r>
        <w:rPr>
          <w:b w:val="0"/>
          <w:i w:val="0"/>
          <w:sz w:val="18"/>
        </w:rPr>
        <w:t>12 &lt; 17.</w:t>
      </w:r>
    </w:p>
    <w:p>
      <w:pPr>
        <w:keepNext/>
        <w:spacing w:before="100"/>
      </w:pPr>
      <w:r>
        <w:rPr>
          <w:b/>
          <w:i w:val="0"/>
        </w:rPr>
        <w:t xml:space="preserve">7. </w:t>
      </w:r>
      <w:r>
        <w:rPr>
          <w:b/>
          <w:i w:val="0"/>
          <w:color w:val="1F3A5F"/>
          <w:sz w:val="17"/>
        </w:rPr>
        <w:t xml:space="preserve">[MTK-B6-0074] </w:t>
      </w:r>
      <w:r>
        <w:rPr>
          <w:b w:val="0"/>
          <w:i w:val="0"/>
        </w:rPr>
        <w:t>Di antara bilangan 15, 17, dan 14, bilangan yang paling kecil adalah ....</w:t>
      </w:r>
      <w:r>
        <w:rPr>
          <w:b w:val="0"/>
          <w:i/>
          <w:color w:val="777777"/>
          <w:sz w:val="17"/>
        </w:rPr>
        <w:t xml:space="preserve">  (pilihan ganda; medium)</w:t>
      </w:r>
    </w:p>
    <w:p>
      <w:pPr>
        <w:spacing w:after="0"/>
        <w:ind w:left="454"/>
      </w:pPr>
      <w:r>
        <w:rPr>
          <w:b w:val="0"/>
          <w:i w:val="0"/>
        </w:rPr>
        <w:t>A. 17</w:t>
      </w:r>
    </w:p>
    <w:p>
      <w:pPr>
        <w:spacing w:after="0"/>
        <w:ind w:left="454"/>
      </w:pPr>
      <w:r>
        <w:rPr>
          <w:b w:val="0"/>
          <w:i w:val="0"/>
        </w:rPr>
        <w:t>B. 13</w:t>
      </w:r>
    </w:p>
    <w:p>
      <w:pPr>
        <w:spacing w:after="0"/>
        <w:ind w:left="454"/>
      </w:pPr>
      <w:r>
        <w:rPr>
          <w:b w:val="0"/>
          <w:i w:val="0"/>
        </w:rPr>
        <w:t>C. 15</w:t>
      </w:r>
    </w:p>
    <w:p>
      <w:pPr>
        <w:spacing w:after="0"/>
        <w:ind w:left="454"/>
      </w:pPr>
      <w:r>
        <w:rPr>
          <w:b w:val="0"/>
          <w:i w:val="0"/>
        </w:rPr>
        <w:t>D. 14</w:t>
      </w:r>
    </w:p>
    <w:p>
      <w:pPr>
        <w:ind w:left="454"/>
      </w:pPr>
      <w:r>
        <w:rPr>
          <w:b/>
          <w:i w:val="0"/>
          <w:color w:val="1B6E3C"/>
          <w:sz w:val="18"/>
        </w:rPr>
        <w:t xml:space="preserve">Kunci: </w:t>
      </w:r>
      <w:r>
        <w:rPr>
          <w:b w:val="0"/>
          <w:i w:val="0"/>
          <w:sz w:val="18"/>
        </w:rPr>
        <w:t>D. 14</w:t>
      </w:r>
      <w:r>
        <w:rPr>
          <w:b/>
          <w:i w:val="0"/>
          <w:color w:val="555555"/>
          <w:sz w:val="18"/>
        </w:rPr>
        <w:t xml:space="preserve">   Pembahasan: </w:t>
      </w:r>
      <w:r>
        <w:rPr>
          <w:b w:val="0"/>
          <w:i w:val="0"/>
          <w:sz w:val="18"/>
        </w:rPr>
        <w:t>Terkecil: 14.</w:t>
      </w:r>
    </w:p>
    <w:p>
      <w:pPr>
        <w:keepNext/>
        <w:spacing w:before="100"/>
      </w:pPr>
      <w:r>
        <w:rPr>
          <w:b/>
          <w:i w:val="0"/>
        </w:rPr>
        <w:t xml:space="preserve">8. </w:t>
      </w:r>
      <w:r>
        <w:rPr>
          <w:b/>
          <w:i w:val="0"/>
          <w:color w:val="1F3A5F"/>
          <w:sz w:val="17"/>
        </w:rPr>
        <w:t xml:space="preserve">[MTK-B6-0075] </w:t>
      </w:r>
      <w:r>
        <w:rPr>
          <w:b w:val="0"/>
          <w:i w:val="0"/>
        </w:rPr>
        <w:t>Ibu membeli 11 topi dan ayah membeli 16 topi. Yang membeli lebih sedikit adalah ....</w:t>
      </w:r>
      <w:r>
        <w:rPr>
          <w:b w:val="0"/>
          <w:i/>
          <w:color w:val="777777"/>
          <w:sz w:val="17"/>
        </w:rPr>
        <w:t xml:space="preserve">  (pilihan ganda; medium)</w:t>
      </w:r>
    </w:p>
    <w:p>
      <w:pPr>
        <w:spacing w:after="0"/>
        <w:ind w:left="454"/>
      </w:pPr>
      <w:r>
        <w:rPr>
          <w:b w:val="0"/>
          <w:i w:val="0"/>
        </w:rPr>
        <w:t>A. ayah</w:t>
      </w:r>
    </w:p>
    <w:p>
      <w:pPr>
        <w:spacing w:after="0"/>
        <w:ind w:left="454"/>
      </w:pPr>
      <w:r>
        <w:rPr>
          <w:b w:val="0"/>
          <w:i w:val="0"/>
        </w:rPr>
        <w:t>B. sama banyak</w:t>
      </w:r>
    </w:p>
    <w:p>
      <w:pPr>
        <w:spacing w:after="0"/>
        <w:ind w:left="454"/>
      </w:pPr>
      <w:r>
        <w:rPr>
          <w:b w:val="0"/>
          <w:i w:val="0"/>
        </w:rPr>
        <w:t>C. adik</w:t>
      </w:r>
    </w:p>
    <w:p>
      <w:pPr>
        <w:spacing w:after="0"/>
        <w:ind w:left="454"/>
      </w:pPr>
      <w:r>
        <w:rPr>
          <w:b w:val="0"/>
          <w:i w:val="0"/>
        </w:rPr>
        <w:t>D. ibu</w:t>
      </w:r>
    </w:p>
    <w:p>
      <w:pPr>
        <w:ind w:left="454"/>
      </w:pPr>
      <w:r>
        <w:rPr>
          <w:b/>
          <w:i w:val="0"/>
          <w:color w:val="1B6E3C"/>
          <w:sz w:val="18"/>
        </w:rPr>
        <w:t xml:space="preserve">Kunci: </w:t>
      </w:r>
      <w:r>
        <w:rPr>
          <w:b w:val="0"/>
          <w:i w:val="0"/>
          <w:sz w:val="18"/>
        </w:rPr>
        <w:t>D. ibu</w:t>
      </w:r>
      <w:r>
        <w:rPr>
          <w:b/>
          <w:i w:val="0"/>
          <w:color w:val="555555"/>
          <w:sz w:val="18"/>
        </w:rPr>
        <w:t xml:space="preserve">   Pembahasan: </w:t>
      </w:r>
      <w:r>
        <w:rPr>
          <w:b w:val="0"/>
          <w:i w:val="0"/>
          <w:sz w:val="18"/>
        </w:rPr>
        <w:t>11 lebih sedikit daripada 16.</w:t>
      </w:r>
    </w:p>
    <w:p>
      <w:pPr>
        <w:keepNext/>
        <w:spacing w:before="100"/>
      </w:pPr>
      <w:r>
        <w:rPr>
          <w:b/>
          <w:i w:val="0"/>
        </w:rPr>
        <w:t xml:space="preserve">9. </w:t>
      </w:r>
      <w:r>
        <w:rPr>
          <w:b/>
          <w:i w:val="0"/>
          <w:color w:val="1F3A5F"/>
          <w:sz w:val="17"/>
        </w:rPr>
        <w:t xml:space="preserve">[MTK-B6-0076] </w:t>
      </w:r>
      <w:r>
        <w:rPr>
          <w:b w:val="0"/>
          <w:i w:val="0"/>
        </w:rPr>
        <w:t>Ibu membeli 16 kursi dan ayah membeli 20 kursi. Yang membeli lebih sedikit adalah ....</w:t>
      </w:r>
      <w:r>
        <w:rPr>
          <w:b w:val="0"/>
          <w:i/>
          <w:color w:val="777777"/>
          <w:sz w:val="17"/>
        </w:rPr>
        <w:t xml:space="preserve">  (pilihan ganda; medium)</w:t>
      </w:r>
    </w:p>
    <w:p>
      <w:pPr>
        <w:spacing w:after="0"/>
        <w:ind w:left="454"/>
      </w:pPr>
      <w:r>
        <w:rPr>
          <w:b w:val="0"/>
          <w:i w:val="0"/>
        </w:rPr>
        <w:t>A. ibu</w:t>
      </w:r>
    </w:p>
    <w:p>
      <w:pPr>
        <w:spacing w:after="0"/>
        <w:ind w:left="454"/>
      </w:pPr>
      <w:r>
        <w:rPr>
          <w:b w:val="0"/>
          <w:i w:val="0"/>
        </w:rPr>
        <w:t>B. adik</w:t>
      </w:r>
    </w:p>
    <w:p>
      <w:pPr>
        <w:spacing w:after="0"/>
        <w:ind w:left="454"/>
      </w:pPr>
      <w:r>
        <w:rPr>
          <w:b w:val="0"/>
          <w:i w:val="0"/>
        </w:rPr>
        <w:t>C. ayah</w:t>
      </w:r>
    </w:p>
    <w:p>
      <w:pPr>
        <w:spacing w:after="0"/>
        <w:ind w:left="454"/>
      </w:pPr>
      <w:r>
        <w:rPr>
          <w:b w:val="0"/>
          <w:i w:val="0"/>
        </w:rPr>
        <w:t>D. sama banyak</w:t>
      </w:r>
    </w:p>
    <w:p>
      <w:pPr>
        <w:ind w:left="454"/>
      </w:pPr>
      <w:r>
        <w:rPr>
          <w:b/>
          <w:i w:val="0"/>
          <w:color w:val="1B6E3C"/>
          <w:sz w:val="18"/>
        </w:rPr>
        <w:t xml:space="preserve">Kunci: </w:t>
      </w:r>
      <w:r>
        <w:rPr>
          <w:b w:val="0"/>
          <w:i w:val="0"/>
          <w:sz w:val="18"/>
        </w:rPr>
        <w:t>A. ibu</w:t>
      </w:r>
      <w:r>
        <w:rPr>
          <w:b/>
          <w:i w:val="0"/>
          <w:color w:val="555555"/>
          <w:sz w:val="18"/>
        </w:rPr>
        <w:t xml:space="preserve">   Pembahasan: </w:t>
      </w:r>
      <w:r>
        <w:rPr>
          <w:b w:val="0"/>
          <w:i w:val="0"/>
          <w:sz w:val="18"/>
        </w:rPr>
        <w:t>16 lebih sedikit daripada 20.</w:t>
      </w:r>
    </w:p>
    <w:p>
      <w:pPr>
        <w:keepNext/>
        <w:spacing w:before="100"/>
      </w:pPr>
      <w:r>
        <w:rPr>
          <w:b/>
          <w:i w:val="0"/>
        </w:rPr>
        <w:t xml:space="preserve">10. </w:t>
      </w:r>
      <w:r>
        <w:rPr>
          <w:b/>
          <w:i w:val="0"/>
          <w:color w:val="1F3A5F"/>
          <w:sz w:val="17"/>
        </w:rPr>
        <w:t xml:space="preserve">[MTK-B6-0077] </w:t>
      </w:r>
      <w:r>
        <w:rPr>
          <w:b w:val="0"/>
          <w:i w:val="0"/>
        </w:rPr>
        <w:t>Tanda yang tepat untuk 13 .... 14 adalah ....</w:t>
      </w:r>
      <w:r>
        <w:rPr>
          <w:b w:val="0"/>
          <w:i/>
          <w:color w:val="777777"/>
          <w:sz w:val="17"/>
        </w:rPr>
        <w:t xml:space="preserve">  (pilihan ganda; easy)</w:t>
      </w:r>
    </w:p>
    <w:p>
      <w:pPr>
        <w:spacing w:after="0"/>
        <w:ind w:left="454"/>
      </w:pPr>
      <w:r>
        <w:rPr>
          <w:b w:val="0"/>
          <w:i w:val="0"/>
        </w:rPr>
        <w:t>A. &gt;</w:t>
      </w:r>
    </w:p>
    <w:p>
      <w:pPr>
        <w:spacing w:after="0"/>
        <w:ind w:left="454"/>
      </w:pPr>
      <w:r>
        <w:rPr>
          <w:b w:val="0"/>
          <w:i w:val="0"/>
        </w:rPr>
        <w:t>B. +</w:t>
      </w:r>
    </w:p>
    <w:p>
      <w:pPr>
        <w:spacing w:after="0"/>
        <w:ind w:left="454"/>
      </w:pPr>
      <w:r>
        <w:rPr>
          <w:b w:val="0"/>
          <w:i w:val="0"/>
        </w:rPr>
        <w:t>C. =</w:t>
      </w:r>
    </w:p>
    <w:p>
      <w:pPr>
        <w:spacing w:after="0"/>
        <w:ind w:left="454"/>
      </w:pPr>
      <w:r>
        <w:rPr>
          <w:b w:val="0"/>
          <w:i w:val="0"/>
        </w:rPr>
        <w:t>D. &lt;</w:t>
      </w:r>
    </w:p>
    <w:p>
      <w:pPr>
        <w:ind w:left="454"/>
      </w:pPr>
      <w:r>
        <w:rPr>
          <w:b/>
          <w:i w:val="0"/>
          <w:color w:val="1B6E3C"/>
          <w:sz w:val="18"/>
        </w:rPr>
        <w:t xml:space="preserve">Kunci: </w:t>
      </w:r>
      <w:r>
        <w:rPr>
          <w:b w:val="0"/>
          <w:i w:val="0"/>
          <w:sz w:val="18"/>
        </w:rPr>
        <w:t>D. &lt;</w:t>
      </w:r>
      <w:r>
        <w:rPr>
          <w:b/>
          <w:i w:val="0"/>
          <w:color w:val="555555"/>
          <w:sz w:val="18"/>
        </w:rPr>
        <w:t xml:space="preserve">   Pembahasan: </w:t>
      </w:r>
      <w:r>
        <w:rPr>
          <w:b w:val="0"/>
          <w:i w:val="0"/>
          <w:sz w:val="18"/>
        </w:rPr>
        <w:t>13 &lt; 14.</w:t>
      </w:r>
    </w:p>
    <w:p>
      <w:pPr>
        <w:keepNext/>
        <w:spacing w:before="100"/>
      </w:pPr>
      <w:r>
        <w:rPr>
          <w:b/>
          <w:i w:val="0"/>
        </w:rPr>
        <w:t xml:space="preserve">11. </w:t>
      </w:r>
      <w:r>
        <w:rPr>
          <w:b/>
          <w:i w:val="0"/>
          <w:color w:val="1F3A5F"/>
          <w:sz w:val="17"/>
        </w:rPr>
        <w:t xml:space="preserve">[MTK-B6-0078] </w:t>
      </w:r>
      <w:r>
        <w:rPr>
          <w:b w:val="0"/>
          <w:i w:val="0"/>
        </w:rPr>
        <w:t>Tanda yang tepat untuk 11 .... 12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&gt;</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C. &lt;</w:t>
      </w:r>
      <w:r>
        <w:rPr>
          <w:b/>
          <w:i w:val="0"/>
          <w:color w:val="555555"/>
          <w:sz w:val="18"/>
        </w:rPr>
        <w:t xml:space="preserve">   Pembahasan: </w:t>
      </w:r>
      <w:r>
        <w:rPr>
          <w:b w:val="0"/>
          <w:i w:val="0"/>
          <w:sz w:val="18"/>
        </w:rPr>
        <w:t>11 &lt; 12.</w:t>
      </w:r>
    </w:p>
    <w:p>
      <w:pPr>
        <w:keepNext/>
        <w:spacing w:before="100"/>
      </w:pPr>
      <w:r>
        <w:rPr>
          <w:b/>
          <w:i w:val="0"/>
        </w:rPr>
        <w:t xml:space="preserve">12. </w:t>
      </w:r>
      <w:r>
        <w:rPr>
          <w:b/>
          <w:i w:val="0"/>
          <w:color w:val="1F3A5F"/>
          <w:sz w:val="17"/>
        </w:rPr>
        <w:t xml:space="preserve">[MTK-B6-0079] </w:t>
      </w:r>
      <w:r>
        <w:rPr>
          <w:b w:val="0"/>
          <w:i w:val="0"/>
        </w:rPr>
        <w:t>Tanda yang tepat untuk 13 .... 17 adalah ....</w:t>
      </w:r>
      <w:r>
        <w:rPr>
          <w:b w:val="0"/>
          <w:i/>
          <w:color w:val="777777"/>
          <w:sz w:val="17"/>
        </w:rPr>
        <w:t xml:space="preserve">  (pilihan ganda; easy)</w:t>
      </w:r>
    </w:p>
    <w:p>
      <w:pPr>
        <w:spacing w:after="0"/>
        <w:ind w:left="454"/>
      </w:pPr>
      <w:r>
        <w:rPr>
          <w:b w:val="0"/>
          <w:i w:val="0"/>
        </w:rPr>
        <w:t>A. =</w:t>
      </w:r>
    </w:p>
    <w:p>
      <w:pPr>
        <w:spacing w:after="0"/>
        <w:ind w:left="454"/>
      </w:pPr>
      <w:r>
        <w:rPr>
          <w:b w:val="0"/>
          <w:i w:val="0"/>
        </w:rPr>
        <w:t>B. &gt;</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C. &lt;</w:t>
      </w:r>
      <w:r>
        <w:rPr>
          <w:b/>
          <w:i w:val="0"/>
          <w:color w:val="555555"/>
          <w:sz w:val="18"/>
        </w:rPr>
        <w:t xml:space="preserve">   Pembahasan: </w:t>
      </w:r>
      <w:r>
        <w:rPr>
          <w:b w:val="0"/>
          <w:i w:val="0"/>
          <w:sz w:val="18"/>
        </w:rPr>
        <w:t>13 &lt; 17.</w:t>
      </w:r>
    </w:p>
    <w:p>
      <w:pPr>
        <w:keepNext/>
        <w:spacing w:before="100"/>
      </w:pPr>
      <w:r>
        <w:rPr>
          <w:b/>
          <w:i w:val="0"/>
        </w:rPr>
        <w:t xml:space="preserve">13. </w:t>
      </w:r>
      <w:r>
        <w:rPr>
          <w:b/>
          <w:i w:val="0"/>
          <w:color w:val="1F3A5F"/>
          <w:sz w:val="17"/>
        </w:rPr>
        <w:t xml:space="preserve">[MTK-B6-0080] </w:t>
      </w:r>
      <w:r>
        <w:rPr>
          <w:b w:val="0"/>
          <w:i w:val="0"/>
        </w:rPr>
        <w:t>Perhatikan gambar! Keranjang A berisi 17 topi dan keranjang B berisi 20 topi. Keranjang yang berisi lebih banyak adalah ....</w:t>
      </w:r>
      <w:r>
        <w:rPr>
          <w:b w:val="0"/>
          <w:i/>
          <w:color w:val="777777"/>
          <w:sz w:val="17"/>
        </w:rPr>
        <w:t xml:space="preserve">  (pilihan ganda bergambar; easy)</w:t>
      </w:r>
    </w:p>
    <w:p>
      <w:pPr>
        <w:ind w:left="340"/>
      </w:pPr>
      <w:r>
        <w:rPr>
          <w:b w:val="0"/>
          <w:i/>
          <w:color w:val="555555"/>
          <w:sz w:val="18"/>
        </w:rPr>
        <w:t>Gambar: Dua keranjang: A berisi 17 topi dan B berisi 20 topi.</w:t>
      </w:r>
    </w:p>
    <w:p>
      <w:pPr>
        <w:spacing w:after="0"/>
        <w:ind w:left="454"/>
      </w:pPr>
      <w:r>
        <w:rPr>
          <w:b w:val="0"/>
          <w:i w:val="0"/>
        </w:rPr>
        <w:t>A. A</w:t>
      </w:r>
    </w:p>
    <w:p>
      <w:pPr>
        <w:spacing w:after="0"/>
        <w:ind w:left="454"/>
      </w:pPr>
      <w:r>
        <w:rPr>
          <w:b w:val="0"/>
          <w:i w:val="0"/>
        </w:rPr>
        <w:t>B. B</w:t>
      </w:r>
    </w:p>
    <w:p>
      <w:pPr>
        <w:spacing w:after="0"/>
        <w:ind w:left="454"/>
      </w:pPr>
      <w:r>
        <w:rPr>
          <w:b w:val="0"/>
          <w:i w:val="0"/>
        </w:rPr>
        <w:t>C. sama banyak</w:t>
      </w:r>
    </w:p>
    <w:p>
      <w:pPr>
        <w:spacing w:after="0"/>
        <w:ind w:left="454"/>
      </w:pPr>
      <w:r>
        <w:rPr>
          <w:b w:val="0"/>
          <w:i w:val="0"/>
        </w:rPr>
        <w:t>D. tidak dapat ditentukan</w:t>
      </w:r>
    </w:p>
    <w:p>
      <w:pPr>
        <w:ind w:left="454"/>
      </w:pPr>
      <w:r>
        <w:rPr>
          <w:b/>
          <w:i w:val="0"/>
          <w:color w:val="1B6E3C"/>
          <w:sz w:val="18"/>
        </w:rPr>
        <w:t xml:space="preserve">Kunci: </w:t>
      </w:r>
      <w:r>
        <w:rPr>
          <w:b w:val="0"/>
          <w:i w:val="0"/>
          <w:sz w:val="18"/>
        </w:rPr>
        <w:t>B. B</w:t>
      </w:r>
      <w:r>
        <w:rPr>
          <w:b/>
          <w:i w:val="0"/>
          <w:color w:val="555555"/>
          <w:sz w:val="18"/>
        </w:rPr>
        <w:t xml:space="preserve">   Pembahasan: </w:t>
      </w:r>
      <w:r>
        <w:rPr>
          <w:b w:val="0"/>
          <w:i w:val="0"/>
          <w:sz w:val="18"/>
        </w:rPr>
        <w:t>20 lebih banyak daripada 17.</w:t>
      </w:r>
    </w:p>
    <w:p>
      <w:pPr>
        <w:keepNext/>
        <w:spacing w:before="100"/>
      </w:pPr>
      <w:r>
        <w:rPr>
          <w:b/>
          <w:i w:val="0"/>
        </w:rPr>
        <w:t xml:space="preserve">14. </w:t>
      </w:r>
      <w:r>
        <w:rPr>
          <w:b/>
          <w:i w:val="0"/>
          <w:color w:val="1F3A5F"/>
          <w:sz w:val="17"/>
        </w:rPr>
        <w:t xml:space="preserve">[MTK-B6-0081] </w:t>
      </w:r>
      <w:r>
        <w:rPr>
          <w:b w:val="0"/>
          <w:i w:val="0"/>
        </w:rPr>
        <w:t>Perhatikan gambar! Keranjang A berisi 16 kursi dan keranjang B berisi 18 kursi. Keranjang yang berisi lebih banyak adalah ....</w:t>
      </w:r>
      <w:r>
        <w:rPr>
          <w:b w:val="0"/>
          <w:i/>
          <w:color w:val="777777"/>
          <w:sz w:val="17"/>
        </w:rPr>
        <w:t xml:space="preserve">  (pilihan ganda bergambar; easy)</w:t>
      </w:r>
    </w:p>
    <w:p>
      <w:pPr>
        <w:ind w:left="340"/>
      </w:pPr>
      <w:r>
        <w:rPr>
          <w:b w:val="0"/>
          <w:i/>
          <w:color w:val="555555"/>
          <w:sz w:val="18"/>
        </w:rPr>
        <w:t>Gambar: Dua keranjang: A berisi 16 kursi dan B berisi 18 kursi.</w:t>
      </w:r>
    </w:p>
    <w:p>
      <w:pPr>
        <w:spacing w:after="0"/>
        <w:ind w:left="454"/>
      </w:pPr>
      <w:r>
        <w:rPr>
          <w:b w:val="0"/>
          <w:i w:val="0"/>
        </w:rPr>
        <w:t>A. tidak dapat ditentukan</w:t>
      </w:r>
    </w:p>
    <w:p>
      <w:pPr>
        <w:spacing w:after="0"/>
        <w:ind w:left="454"/>
      </w:pPr>
      <w:r>
        <w:rPr>
          <w:b w:val="0"/>
          <w:i w:val="0"/>
        </w:rPr>
        <w:t>B. B</w:t>
      </w:r>
    </w:p>
    <w:p>
      <w:pPr>
        <w:spacing w:after="0"/>
        <w:ind w:left="454"/>
      </w:pPr>
      <w:r>
        <w:rPr>
          <w:b w:val="0"/>
          <w:i w:val="0"/>
        </w:rPr>
        <w:t>C. A</w:t>
      </w:r>
    </w:p>
    <w:p>
      <w:pPr>
        <w:spacing w:after="0"/>
        <w:ind w:left="454"/>
      </w:pPr>
      <w:r>
        <w:rPr>
          <w:b w:val="0"/>
          <w:i w:val="0"/>
        </w:rPr>
        <w:t>D. sama banyak</w:t>
      </w:r>
    </w:p>
    <w:p>
      <w:pPr>
        <w:ind w:left="454"/>
      </w:pPr>
      <w:r>
        <w:rPr>
          <w:b/>
          <w:i w:val="0"/>
          <w:color w:val="1B6E3C"/>
          <w:sz w:val="18"/>
        </w:rPr>
        <w:t xml:space="preserve">Kunci: </w:t>
      </w:r>
      <w:r>
        <w:rPr>
          <w:b w:val="0"/>
          <w:i w:val="0"/>
          <w:sz w:val="18"/>
        </w:rPr>
        <w:t>B. B</w:t>
      </w:r>
      <w:r>
        <w:rPr>
          <w:b/>
          <w:i w:val="0"/>
          <w:color w:val="555555"/>
          <w:sz w:val="18"/>
        </w:rPr>
        <w:t xml:space="preserve">   Pembahasan: </w:t>
      </w:r>
      <w:r>
        <w:rPr>
          <w:b w:val="0"/>
          <w:i w:val="0"/>
          <w:sz w:val="18"/>
        </w:rPr>
        <w:t>18 lebih banyak daripada 16.</w:t>
      </w:r>
    </w:p>
    <w:p>
      <w:pPr>
        <w:keepNext/>
        <w:spacing w:before="100"/>
      </w:pPr>
      <w:r>
        <w:rPr>
          <w:b/>
          <w:i w:val="0"/>
        </w:rPr>
        <w:t xml:space="preserve">15. </w:t>
      </w:r>
      <w:r>
        <w:rPr>
          <w:b/>
          <w:i w:val="0"/>
          <w:color w:val="1F3A5F"/>
          <w:sz w:val="17"/>
        </w:rPr>
        <w:t xml:space="preserve">[MTK-B6-0082] </w:t>
      </w:r>
      <w:r>
        <w:rPr>
          <w:b w:val="0"/>
          <w:i w:val="0"/>
        </w:rPr>
        <w:t>Benar atau salah: 18 &gt; 16.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18 &gt; 16.</w:t>
      </w:r>
    </w:p>
    <w:p>
      <w:pPr>
        <w:keepNext/>
        <w:spacing w:before="100"/>
      </w:pPr>
      <w:r>
        <w:rPr>
          <w:b/>
          <w:i w:val="0"/>
        </w:rPr>
        <w:t xml:space="preserve">16. </w:t>
      </w:r>
      <w:r>
        <w:rPr>
          <w:b/>
          <w:i w:val="0"/>
          <w:color w:val="1F3A5F"/>
          <w:sz w:val="17"/>
        </w:rPr>
        <w:t xml:space="preserve">[MTK-B6-0083] </w:t>
      </w:r>
      <w:r>
        <w:rPr>
          <w:b w:val="0"/>
          <w:i w:val="0"/>
        </w:rPr>
        <w:t>Benar atau salah: 13 &lt; 16.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13 &lt; 16.</w:t>
      </w:r>
    </w:p>
    <w:p>
      <w:pPr>
        <w:keepNext/>
        <w:spacing w:before="100"/>
      </w:pPr>
      <w:r>
        <w:rPr>
          <w:b/>
          <w:i w:val="0"/>
        </w:rPr>
        <w:t xml:space="preserve">17. </w:t>
      </w:r>
      <w:r>
        <w:rPr>
          <w:b/>
          <w:i w:val="0"/>
          <w:color w:val="1F3A5F"/>
          <w:sz w:val="17"/>
        </w:rPr>
        <w:t xml:space="preserve">[MTK-B6-0084] </w:t>
      </w:r>
      <w:r>
        <w:rPr>
          <w:b w:val="0"/>
          <w:i w:val="0"/>
        </w:rPr>
        <w:t>Benar atau salah: 12 &lt; 16.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12 &lt; 16.</w:t>
      </w:r>
    </w:p>
    <w:p>
      <w:pPr>
        <w:keepNext/>
        <w:spacing w:before="100"/>
      </w:pPr>
      <w:r>
        <w:rPr>
          <w:b/>
          <w:i w:val="0"/>
        </w:rPr>
        <w:t xml:space="preserve">18. </w:t>
      </w:r>
      <w:r>
        <w:rPr>
          <w:b/>
          <w:i w:val="0"/>
          <w:color w:val="1F3A5F"/>
          <w:sz w:val="17"/>
        </w:rPr>
        <w:t xml:space="preserve">[MTK-B6-0085] </w:t>
      </w:r>
      <w:r>
        <w:rPr>
          <w:b w:val="0"/>
          <w:i w:val="0"/>
        </w:rPr>
        <w:t>Benar atau salah: 14 &lt; 20.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14 &lt; 20.</w:t>
      </w:r>
    </w:p>
    <w:p>
      <w:pPr>
        <w:keepNext/>
        <w:spacing w:before="100"/>
      </w:pPr>
      <w:r>
        <w:rPr>
          <w:b/>
          <w:i w:val="0"/>
        </w:rPr>
        <w:t xml:space="preserve">19. </w:t>
      </w:r>
      <w:r>
        <w:rPr>
          <w:b/>
          <w:i w:val="0"/>
          <w:color w:val="1F3A5F"/>
          <w:sz w:val="17"/>
        </w:rPr>
        <w:t xml:space="preserve">[MTK-B6-0086] </w:t>
      </w:r>
      <w:r>
        <w:rPr>
          <w:b w:val="0"/>
          <w:i w:val="0"/>
        </w:rPr>
        <w:t>Isilah dengan tanda &lt;, &gt;, atau =: 11 .... 17</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11 &lt; 17.</w:t>
      </w:r>
    </w:p>
    <w:p>
      <w:pPr>
        <w:keepNext/>
        <w:spacing w:before="100"/>
      </w:pPr>
      <w:r>
        <w:rPr>
          <w:b/>
          <w:i w:val="0"/>
        </w:rPr>
        <w:t xml:space="preserve">20. </w:t>
      </w:r>
      <w:r>
        <w:rPr>
          <w:b/>
          <w:i w:val="0"/>
          <w:color w:val="1F3A5F"/>
          <w:sz w:val="17"/>
        </w:rPr>
        <w:t xml:space="preserve">[MTK-B6-0087] </w:t>
      </w:r>
      <w:r>
        <w:rPr>
          <w:b w:val="0"/>
          <w:i w:val="0"/>
        </w:rPr>
        <w:t>Isilah dengan tanda &lt;, &gt;, atau =: 13 .... 17</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13 &lt; 17.</w:t>
      </w:r>
    </w:p>
    <w:p>
      <w:pPr>
        <w:keepNext/>
        <w:spacing w:before="100"/>
      </w:pPr>
      <w:r>
        <w:rPr>
          <w:b/>
          <w:i w:val="0"/>
        </w:rPr>
        <w:t xml:space="preserve">21. </w:t>
      </w:r>
      <w:r>
        <w:rPr>
          <w:b/>
          <w:i w:val="0"/>
          <w:color w:val="1F3A5F"/>
          <w:sz w:val="17"/>
        </w:rPr>
        <w:t xml:space="preserve">[MTK-B6-0088] </w:t>
      </w:r>
      <w:r>
        <w:rPr>
          <w:b w:val="0"/>
          <w:i w:val="0"/>
        </w:rPr>
        <w:t>Isilah dengan tanda &lt;, &gt;, atau =: 16 .... 18</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16 &lt; 18.</w:t>
      </w:r>
    </w:p>
    <w:p>
      <w:pPr>
        <w:keepNext/>
        <w:spacing w:before="100"/>
      </w:pPr>
      <w:r>
        <w:rPr>
          <w:b/>
          <w:i w:val="0"/>
        </w:rPr>
        <w:t xml:space="preserve">22. </w:t>
      </w:r>
      <w:r>
        <w:rPr>
          <w:b/>
          <w:i w:val="0"/>
          <w:color w:val="1F3A5F"/>
          <w:sz w:val="17"/>
        </w:rPr>
        <w:t xml:space="preserve">[MTK-B6-0089] </w:t>
      </w:r>
      <w:r>
        <w:rPr>
          <w:b w:val="0"/>
          <w:i w:val="0"/>
        </w:rPr>
        <w:t>Isilah dengan tanda &lt;, &gt;, atau =: 13 .... 11</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13 &gt; 11.</w:t>
      </w:r>
    </w:p>
    <w:p>
      <w:pPr>
        <w:keepNext/>
        <w:spacing w:before="100"/>
      </w:pPr>
      <w:r>
        <w:rPr>
          <w:b/>
          <w:i w:val="0"/>
        </w:rPr>
        <w:t xml:space="preserve">23. </w:t>
      </w:r>
      <w:r>
        <w:rPr>
          <w:b/>
          <w:i w:val="0"/>
          <w:color w:val="1F3A5F"/>
          <w:sz w:val="17"/>
        </w:rPr>
        <w:t xml:space="preserve">[MTK-B6-0090] </w:t>
      </w:r>
      <w:r>
        <w:rPr>
          <w:b w:val="0"/>
          <w:i w:val="0"/>
        </w:rPr>
        <w:t>Isilah dengan tanda &lt;, &gt;, atau =: 14 .... 11</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14 &gt; 11.</w:t>
      </w:r>
    </w:p>
    <w:p>
      <w:pPr>
        <w:keepNext/>
        <w:spacing w:before="100"/>
      </w:pPr>
      <w:r>
        <w:rPr>
          <w:b/>
          <w:i w:val="0"/>
        </w:rPr>
        <w:t xml:space="preserve">24. </w:t>
      </w:r>
      <w:r>
        <w:rPr>
          <w:b/>
          <w:i w:val="0"/>
          <w:color w:val="1F3A5F"/>
          <w:sz w:val="17"/>
        </w:rPr>
        <w:t xml:space="preserve">[MTK-B6-0091] </w:t>
      </w:r>
      <w:r>
        <w:rPr>
          <w:b w:val="0"/>
          <w:i w:val="0"/>
        </w:rPr>
        <w:t>Isilah dengan tanda &lt;, &gt;, atau =: 17 .... 13</w:t>
      </w:r>
      <w:r>
        <w:rPr>
          <w:b w:val="0"/>
          <w:i/>
          <w:color w:val="777777"/>
          <w:sz w:val="17"/>
        </w:rPr>
        <w:t xml:space="preserve">  (isian singkat; easy)</w:t>
      </w:r>
    </w:p>
    <w:p>
      <w:pPr>
        <w:ind w:left="454"/>
      </w:pPr>
      <w:r>
        <w:rPr>
          <w:b/>
          <w:i w:val="0"/>
          <w:color w:val="1B6E3C"/>
          <w:sz w:val="18"/>
        </w:rPr>
        <w:t xml:space="preserve">Kunci: </w:t>
      </w:r>
      <w:r>
        <w:rPr>
          <w:b w:val="0"/>
          <w:i w:val="0"/>
          <w:sz w:val="18"/>
        </w:rPr>
        <w:t>&gt;</w:t>
      </w:r>
      <w:r>
        <w:rPr>
          <w:b/>
          <w:i w:val="0"/>
          <w:color w:val="555555"/>
          <w:sz w:val="18"/>
        </w:rPr>
        <w:t xml:space="preserve">   Pembahasan: </w:t>
      </w:r>
      <w:r>
        <w:rPr>
          <w:b w:val="0"/>
          <w:i w:val="0"/>
          <w:sz w:val="18"/>
        </w:rPr>
        <w:t>17 &gt; 13.</w:t>
      </w:r>
    </w:p>
    <w:p>
      <w:pPr>
        <w:keepNext/>
        <w:spacing w:before="100"/>
      </w:pPr>
      <w:r>
        <w:rPr>
          <w:b/>
          <w:i w:val="0"/>
        </w:rPr>
        <w:t xml:space="preserve">25. </w:t>
      </w:r>
      <w:r>
        <w:rPr>
          <w:b/>
          <w:i w:val="0"/>
          <w:color w:val="1F3A5F"/>
          <w:sz w:val="17"/>
        </w:rPr>
        <w:t xml:space="preserve">[MTK-B6-0092] </w:t>
      </w:r>
      <w:r>
        <w:rPr>
          <w:b w:val="0"/>
          <w:i w:val="0"/>
        </w:rPr>
        <w:t>Isilah dengan tanda &lt;, &gt;, atau =: 12 .... 15</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12 &lt; 15.</w:t>
      </w:r>
    </w:p>
    <w:p>
      <w:pPr>
        <w:keepNext/>
        <w:spacing w:before="100"/>
      </w:pPr>
      <w:r>
        <w:rPr>
          <w:b/>
          <w:i w:val="0"/>
        </w:rPr>
        <w:t xml:space="preserve">26. </w:t>
      </w:r>
      <w:r>
        <w:rPr>
          <w:b/>
          <w:i w:val="0"/>
          <w:color w:val="1F3A5F"/>
          <w:sz w:val="17"/>
        </w:rPr>
        <w:t xml:space="preserve">[MTK-B6-0093] </w:t>
      </w:r>
      <w:r>
        <w:rPr>
          <w:b w:val="0"/>
          <w:i w:val="0"/>
        </w:rPr>
        <w:t>Isilah dengan tanda &lt;, &gt;, atau =: 11 .... 18</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11 &lt; 18.</w:t>
      </w:r>
    </w:p>
    <w:p>
      <w:pPr>
        <w:keepNext/>
        <w:spacing w:before="100"/>
      </w:pPr>
      <w:r>
        <w:rPr>
          <w:b/>
          <w:i w:val="0"/>
        </w:rPr>
        <w:t xml:space="preserve">27. </w:t>
      </w:r>
      <w:r>
        <w:rPr>
          <w:b/>
          <w:i w:val="0"/>
          <w:color w:val="1F3A5F"/>
          <w:sz w:val="17"/>
        </w:rPr>
        <w:t xml:space="preserve">[MTK-B6-0094] </w:t>
      </w:r>
      <w:r>
        <w:rPr>
          <w:b w:val="0"/>
          <w:i w:val="0"/>
        </w:rPr>
        <w:t>Isilah dengan tanda &lt;, &gt;, atau =: 14 .... 20</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14 &lt; 20.</w:t>
      </w:r>
    </w:p>
    <w:p>
      <w:pPr>
        <w:keepNext/>
        <w:spacing w:before="100"/>
      </w:pPr>
      <w:r>
        <w:rPr>
          <w:b/>
          <w:i w:val="0"/>
        </w:rPr>
        <w:t xml:space="preserve">28. </w:t>
      </w:r>
      <w:r>
        <w:rPr>
          <w:b/>
          <w:i w:val="0"/>
          <w:color w:val="1F3A5F"/>
          <w:sz w:val="17"/>
        </w:rPr>
        <w:t xml:space="preserve">[MTK-B6-0095] </w:t>
      </w:r>
      <w:r>
        <w:rPr>
          <w:b w:val="0"/>
          <w:i w:val="0"/>
        </w:rPr>
        <w:t>Isilah dengan tanda &lt;, &gt;, atau =: 14 .... 19</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14 &lt; 19.</w:t>
      </w:r>
    </w:p>
    <w:p>
      <w:pPr>
        <w:keepNext/>
        <w:spacing w:before="100"/>
      </w:pPr>
      <w:r>
        <w:rPr>
          <w:b/>
          <w:i w:val="0"/>
        </w:rPr>
        <w:t xml:space="preserve">29. </w:t>
      </w:r>
      <w:r>
        <w:rPr>
          <w:b/>
          <w:i w:val="0"/>
          <w:color w:val="1F3A5F"/>
          <w:sz w:val="17"/>
        </w:rPr>
        <w:t xml:space="preserve">[MTK-B6-0096] </w:t>
      </w:r>
      <w:r>
        <w:rPr>
          <w:b w:val="0"/>
          <w:i w:val="0"/>
        </w:rPr>
        <w:t>Isilah dengan tanda &lt;, &gt;, atau =: 12 .... 16</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12 &lt; 16.</w:t>
      </w:r>
    </w:p>
    <w:p>
      <w:pPr>
        <w:keepNext/>
        <w:spacing w:before="100"/>
      </w:pPr>
      <w:r>
        <w:rPr>
          <w:b/>
          <w:i w:val="0"/>
        </w:rPr>
        <w:t xml:space="preserve">30. </w:t>
      </w:r>
      <w:r>
        <w:rPr>
          <w:b/>
          <w:i w:val="0"/>
          <w:color w:val="1F3A5F"/>
          <w:sz w:val="17"/>
        </w:rPr>
        <w:t xml:space="preserve">[MTK-B6-0097] </w:t>
      </w:r>
      <w:r>
        <w:rPr>
          <w:b w:val="0"/>
          <w:i w:val="0"/>
        </w:rPr>
        <w:t>Isilah dengan tanda &lt;, &gt;, atau =: 11 .... 12</w:t>
      </w:r>
      <w:r>
        <w:rPr>
          <w:b w:val="0"/>
          <w:i/>
          <w:color w:val="777777"/>
          <w:sz w:val="17"/>
        </w:rPr>
        <w:t xml:space="preserve">  (isian singkat; easy)</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11 &lt; 12.</w:t>
      </w:r>
    </w:p>
    <w:p>
      <w:pPr>
        <w:keepNext/>
        <w:spacing w:before="100"/>
      </w:pPr>
      <w:r>
        <w:rPr>
          <w:b/>
          <w:i w:val="0"/>
        </w:rPr>
        <w:t xml:space="preserve">31. </w:t>
      </w:r>
      <w:r>
        <w:rPr>
          <w:b/>
          <w:i w:val="0"/>
          <w:color w:val="1F3A5F"/>
          <w:sz w:val="17"/>
        </w:rPr>
        <w:t xml:space="preserve">[MTK-B6-0901] </w:t>
      </w:r>
      <w:r>
        <w:rPr>
          <w:b w:val="0"/>
          <w:i w:val="0"/>
        </w:rPr>
        <w:t>Di kandang ada 15 ayam dan 12 bebek. Hewan yang jumlahnya lebih sedikit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ayam</w:t>
      </w:r>
    </w:p>
    <w:p>
      <w:pPr>
        <w:spacing w:after="0"/>
        <w:ind w:left="454"/>
      </w:pPr>
      <w:r>
        <w:rPr>
          <w:b w:val="0"/>
          <w:i w:val="0"/>
        </w:rPr>
        <w:t>B. bebek</w:t>
      </w:r>
    </w:p>
    <w:p>
      <w:pPr>
        <w:spacing w:after="0"/>
        <w:ind w:left="454"/>
      </w:pPr>
      <w:r>
        <w:rPr>
          <w:b w:val="0"/>
          <w:i w:val="0"/>
        </w:rPr>
        <w:t>C. sama banyak</w:t>
      </w:r>
    </w:p>
    <w:p>
      <w:pPr>
        <w:spacing w:after="0"/>
        <w:ind w:left="454"/>
      </w:pPr>
      <w:r>
        <w:rPr>
          <w:b w:val="0"/>
          <w:i w:val="0"/>
        </w:rPr>
        <w:t>D. kambing</w:t>
      </w:r>
    </w:p>
    <w:p>
      <w:pPr>
        <w:ind w:left="454"/>
      </w:pPr>
      <w:r>
        <w:rPr>
          <w:b/>
          <w:i w:val="0"/>
          <w:color w:val="1B6E3C"/>
          <w:sz w:val="18"/>
        </w:rPr>
        <w:t xml:space="preserve">Kunci: </w:t>
      </w:r>
      <w:r>
        <w:rPr>
          <w:b w:val="0"/>
          <w:i w:val="0"/>
          <w:sz w:val="18"/>
        </w:rPr>
        <w:t>B. bebek</w:t>
      </w:r>
      <w:r>
        <w:rPr>
          <w:b/>
          <w:i w:val="0"/>
          <w:color w:val="555555"/>
          <w:sz w:val="18"/>
        </w:rPr>
        <w:t xml:space="preserve">   Pembahasan: </w:t>
      </w:r>
      <w:r>
        <w:rPr>
          <w:b w:val="0"/>
          <w:i w:val="0"/>
          <w:sz w:val="18"/>
        </w:rPr>
        <w:t>12 lebih sedikit daripada 15.</w:t>
      </w:r>
    </w:p>
    <w:p>
      <w:pPr>
        <w:keepNext/>
        <w:spacing w:before="100"/>
      </w:pPr>
      <w:r>
        <w:rPr>
          <w:b/>
          <w:i w:val="0"/>
        </w:rPr>
        <w:t xml:space="preserve">32. </w:t>
      </w:r>
      <w:r>
        <w:rPr>
          <w:b/>
          <w:i w:val="0"/>
          <w:color w:val="1F3A5F"/>
          <w:sz w:val="17"/>
        </w:rPr>
        <w:t xml:space="preserve">[MTK-B6-0902] </w:t>
      </w:r>
      <w:r>
        <w:rPr>
          <w:b w:val="0"/>
          <w:i w:val="0"/>
        </w:rPr>
        <w:t>Isilah dengan &lt;, &gt;, atau =: 9 + 8 .... 20 - 2</w:t>
      </w:r>
      <w:r>
        <w:rPr>
          <w:b w:val="0"/>
          <w:i/>
          <w:color w:val="777777"/>
          <w:sz w:val="17"/>
        </w:rPr>
        <w:t xml:space="preserve">  (isian singkat; hard)</w:t>
      </w:r>
      <w:r>
        <w:rPr>
          <w:b/>
          <w:i w:val="0"/>
          <w:color w:val="C05000"/>
          <w:sz w:val="17"/>
        </w:rPr>
        <w:t xml:space="preserve">  [BARU]</w:t>
      </w:r>
    </w:p>
    <w:p>
      <w:pPr>
        <w:ind w:left="454"/>
      </w:pPr>
      <w:r>
        <w:rPr>
          <w:b/>
          <w:i w:val="0"/>
          <w:color w:val="1B6E3C"/>
          <w:sz w:val="18"/>
        </w:rPr>
        <w:t xml:space="preserve">Kunci: </w:t>
      </w:r>
      <w:r>
        <w:rPr>
          <w:b w:val="0"/>
          <w:i w:val="0"/>
          <w:sz w:val="18"/>
        </w:rPr>
        <w:t>&lt;</w:t>
      </w:r>
      <w:r>
        <w:rPr>
          <w:b/>
          <w:i w:val="0"/>
          <w:color w:val="555555"/>
          <w:sz w:val="18"/>
        </w:rPr>
        <w:t xml:space="preserve">   Pembahasan: </w:t>
      </w:r>
      <w:r>
        <w:rPr>
          <w:b w:val="0"/>
          <w:i w:val="0"/>
          <w:sz w:val="18"/>
        </w:rPr>
        <w:t>9 + 8 = 17 dan 20 - 2 = 18, sehingga 17 &lt; 18.</w:t>
      </w:r>
    </w:p>
    <w:p>
      <w:pPr>
        <w:pStyle w:val="Heading3"/>
      </w:pPr>
      <w:r>
        <w:t>TP-MTK-B6-04 — Murid mampu mengurutkan bilangan sampai 20 dengan benar.</w:t>
      </w:r>
    </w:p>
    <w:p>
      <w:r>
        <w:rPr>
          <w:b w:val="0"/>
          <w:i/>
          <w:color w:val="555555"/>
          <w:sz w:val="17"/>
        </w:rPr>
        <w:t>Soal: 34 (lama 34, baru 0; target 32)</w:t>
      </w:r>
    </w:p>
    <w:p>
      <w:pPr>
        <w:keepNext/>
        <w:spacing w:before="100"/>
      </w:pPr>
      <w:r>
        <w:rPr>
          <w:b/>
          <w:i w:val="0"/>
        </w:rPr>
        <w:t xml:space="preserve">1. </w:t>
      </w:r>
      <w:r>
        <w:rPr>
          <w:b/>
          <w:i w:val="0"/>
          <w:color w:val="1F3A5F"/>
          <w:sz w:val="17"/>
        </w:rPr>
        <w:t xml:space="preserve">[MTK-B6-0098] </w:t>
      </w:r>
      <w:r>
        <w:rPr>
          <w:b w:val="0"/>
          <w:i w:val="0"/>
        </w:rPr>
        <w:t>Bilangan 16, 11, 15, 13, 20 jika diurutkan dari yang terbesar menjadi ....</w:t>
      </w:r>
      <w:r>
        <w:rPr>
          <w:b w:val="0"/>
          <w:i/>
          <w:color w:val="777777"/>
          <w:sz w:val="17"/>
        </w:rPr>
        <w:t xml:space="preserve">  (pilihan ganda; medium)</w:t>
      </w:r>
    </w:p>
    <w:p>
      <w:pPr>
        <w:spacing w:after="0"/>
        <w:ind w:left="454"/>
      </w:pPr>
      <w:r>
        <w:rPr>
          <w:b w:val="0"/>
          <w:i w:val="0"/>
        </w:rPr>
        <w:t>A. 20, 15, 13, 11, 16</w:t>
      </w:r>
    </w:p>
    <w:p>
      <w:pPr>
        <w:spacing w:after="0"/>
        <w:ind w:left="454"/>
      </w:pPr>
      <w:r>
        <w:rPr>
          <w:b w:val="0"/>
          <w:i w:val="0"/>
        </w:rPr>
        <w:t>B. 15, 16, 20, 11, 13</w:t>
      </w:r>
    </w:p>
    <w:p>
      <w:pPr>
        <w:spacing w:after="0"/>
        <w:ind w:left="454"/>
      </w:pPr>
      <w:r>
        <w:rPr>
          <w:b w:val="0"/>
          <w:i w:val="0"/>
        </w:rPr>
        <w:t>C. 20, 16, 15, 13, 11</w:t>
      </w:r>
    </w:p>
    <w:p>
      <w:pPr>
        <w:spacing w:after="0"/>
        <w:ind w:left="454"/>
      </w:pPr>
      <w:r>
        <w:rPr>
          <w:b w:val="0"/>
          <w:i w:val="0"/>
        </w:rPr>
        <w:t>D. 11, 20, 16, 15, 13</w:t>
      </w:r>
    </w:p>
    <w:p>
      <w:pPr>
        <w:ind w:left="454"/>
      </w:pPr>
      <w:r>
        <w:rPr>
          <w:b/>
          <w:i w:val="0"/>
          <w:color w:val="1B6E3C"/>
          <w:sz w:val="18"/>
        </w:rPr>
        <w:t xml:space="preserve">Kunci: </w:t>
      </w:r>
      <w:r>
        <w:rPr>
          <w:b w:val="0"/>
          <w:i w:val="0"/>
          <w:sz w:val="18"/>
        </w:rPr>
        <w:t>C. 20, 16, 15, 13, 11</w:t>
      </w:r>
      <w:r>
        <w:rPr>
          <w:b/>
          <w:i w:val="0"/>
          <w:color w:val="555555"/>
          <w:sz w:val="18"/>
        </w:rPr>
        <w:t xml:space="preserve">   Pembahasan: </w:t>
      </w:r>
      <w:r>
        <w:rPr>
          <w:b w:val="0"/>
          <w:i w:val="0"/>
          <w:sz w:val="18"/>
        </w:rPr>
        <w:t>Urutan: 20, 16, 15, 13, 11.</w:t>
      </w:r>
    </w:p>
    <w:p>
      <w:pPr>
        <w:keepNext/>
        <w:spacing w:before="100"/>
      </w:pPr>
      <w:r>
        <w:rPr>
          <w:b/>
          <w:i w:val="0"/>
        </w:rPr>
        <w:t xml:space="preserve">2. </w:t>
      </w:r>
      <w:r>
        <w:rPr>
          <w:b/>
          <w:i w:val="0"/>
          <w:color w:val="1F3A5F"/>
          <w:sz w:val="17"/>
        </w:rPr>
        <w:t xml:space="preserve">[MTK-B6-0099] </w:t>
      </w:r>
      <w:r>
        <w:rPr>
          <w:b w:val="0"/>
          <w:i w:val="0"/>
        </w:rPr>
        <w:t>Bilangan 19, 15, 11, 13 jika diurutkan dari yang terbesar menjadi ....</w:t>
      </w:r>
      <w:r>
        <w:rPr>
          <w:b w:val="0"/>
          <w:i/>
          <w:color w:val="777777"/>
          <w:sz w:val="17"/>
        </w:rPr>
        <w:t xml:space="preserve">  (pilihan ganda; medium)</w:t>
      </w:r>
    </w:p>
    <w:p>
      <w:pPr>
        <w:spacing w:after="0"/>
        <w:ind w:left="454"/>
      </w:pPr>
      <w:r>
        <w:rPr>
          <w:b w:val="0"/>
          <w:i w:val="0"/>
        </w:rPr>
        <w:t>A. 13, 19, 15, 11</w:t>
      </w:r>
    </w:p>
    <w:p>
      <w:pPr>
        <w:spacing w:after="0"/>
        <w:ind w:left="454"/>
      </w:pPr>
      <w:r>
        <w:rPr>
          <w:b w:val="0"/>
          <w:i w:val="0"/>
        </w:rPr>
        <w:t>B. 19, 15, 11, 13</w:t>
      </w:r>
    </w:p>
    <w:p>
      <w:pPr>
        <w:spacing w:after="0"/>
        <w:ind w:left="454"/>
      </w:pPr>
      <w:r>
        <w:rPr>
          <w:b w:val="0"/>
          <w:i w:val="0"/>
        </w:rPr>
        <w:t>C. 19, 15, 13, 11</w:t>
      </w:r>
    </w:p>
    <w:p>
      <w:pPr>
        <w:spacing w:after="0"/>
        <w:ind w:left="454"/>
      </w:pPr>
      <w:r>
        <w:rPr>
          <w:b w:val="0"/>
          <w:i w:val="0"/>
        </w:rPr>
        <w:t>D. 11, 15, 19, 13</w:t>
      </w:r>
    </w:p>
    <w:p>
      <w:pPr>
        <w:ind w:left="454"/>
      </w:pPr>
      <w:r>
        <w:rPr>
          <w:b/>
          <w:i w:val="0"/>
          <w:color w:val="1B6E3C"/>
          <w:sz w:val="18"/>
        </w:rPr>
        <w:t xml:space="preserve">Kunci: </w:t>
      </w:r>
      <w:r>
        <w:rPr>
          <w:b w:val="0"/>
          <w:i w:val="0"/>
          <w:sz w:val="18"/>
        </w:rPr>
        <w:t>C. 19, 15, 13, 11</w:t>
      </w:r>
      <w:r>
        <w:rPr>
          <w:b/>
          <w:i w:val="0"/>
          <w:color w:val="555555"/>
          <w:sz w:val="18"/>
        </w:rPr>
        <w:t xml:space="preserve">   Pembahasan: </w:t>
      </w:r>
      <w:r>
        <w:rPr>
          <w:b w:val="0"/>
          <w:i w:val="0"/>
          <w:sz w:val="18"/>
        </w:rPr>
        <w:t>Urutan: 19, 15, 13, 11.</w:t>
      </w:r>
    </w:p>
    <w:p>
      <w:pPr>
        <w:keepNext/>
        <w:spacing w:before="100"/>
      </w:pPr>
      <w:r>
        <w:rPr>
          <w:b/>
          <w:i w:val="0"/>
        </w:rPr>
        <w:t xml:space="preserve">3. </w:t>
      </w:r>
      <w:r>
        <w:rPr>
          <w:b/>
          <w:i w:val="0"/>
          <w:color w:val="1F3A5F"/>
          <w:sz w:val="17"/>
        </w:rPr>
        <w:t xml:space="preserve">[MTK-B6-0100] </w:t>
      </w:r>
      <w:r>
        <w:rPr>
          <w:b w:val="0"/>
          <w:i w:val="0"/>
        </w:rPr>
        <w:t>Bilangan 16, 15, 19, 13, 18 jika diurutkan dari yang terbesar menjadi ....</w:t>
      </w:r>
      <w:r>
        <w:rPr>
          <w:b w:val="0"/>
          <w:i/>
          <w:color w:val="777777"/>
          <w:sz w:val="17"/>
        </w:rPr>
        <w:t xml:space="preserve">  (pilihan ganda; medium)</w:t>
      </w:r>
    </w:p>
    <w:p>
      <w:pPr>
        <w:spacing w:after="0"/>
        <w:ind w:left="454"/>
      </w:pPr>
      <w:r>
        <w:rPr>
          <w:b w:val="0"/>
          <w:i w:val="0"/>
        </w:rPr>
        <w:t>A. 19, 18, 16, 15, 13</w:t>
      </w:r>
    </w:p>
    <w:p>
      <w:pPr>
        <w:spacing w:after="0"/>
        <w:ind w:left="454"/>
      </w:pPr>
      <w:r>
        <w:rPr>
          <w:b w:val="0"/>
          <w:i w:val="0"/>
        </w:rPr>
        <w:t>B. 19, 18, 13, 15, 16</w:t>
      </w:r>
    </w:p>
    <w:p>
      <w:pPr>
        <w:spacing w:after="0"/>
        <w:ind w:left="454"/>
      </w:pPr>
      <w:r>
        <w:rPr>
          <w:b w:val="0"/>
          <w:i w:val="0"/>
        </w:rPr>
        <w:t>C. 16, 19, 13, 15, 18</w:t>
      </w:r>
    </w:p>
    <w:p>
      <w:pPr>
        <w:spacing w:after="0"/>
        <w:ind w:left="454"/>
      </w:pPr>
      <w:r>
        <w:rPr>
          <w:b w:val="0"/>
          <w:i w:val="0"/>
        </w:rPr>
        <w:t>D. 16, 19, 15, 18, 13</w:t>
      </w:r>
    </w:p>
    <w:p>
      <w:pPr>
        <w:ind w:left="454"/>
      </w:pPr>
      <w:r>
        <w:rPr>
          <w:b/>
          <w:i w:val="0"/>
          <w:color w:val="1B6E3C"/>
          <w:sz w:val="18"/>
        </w:rPr>
        <w:t xml:space="preserve">Kunci: </w:t>
      </w:r>
      <w:r>
        <w:rPr>
          <w:b w:val="0"/>
          <w:i w:val="0"/>
          <w:sz w:val="18"/>
        </w:rPr>
        <w:t>A. 19, 18, 16, 15, 13</w:t>
      </w:r>
      <w:r>
        <w:rPr>
          <w:b/>
          <w:i w:val="0"/>
          <w:color w:val="555555"/>
          <w:sz w:val="18"/>
        </w:rPr>
        <w:t xml:space="preserve">   Pembahasan: </w:t>
      </w:r>
      <w:r>
        <w:rPr>
          <w:b w:val="0"/>
          <w:i w:val="0"/>
          <w:sz w:val="18"/>
        </w:rPr>
        <w:t>Urutan: 19, 18, 16, 15, 13.</w:t>
      </w:r>
    </w:p>
    <w:p>
      <w:pPr>
        <w:keepNext/>
        <w:spacing w:before="100"/>
      </w:pPr>
      <w:r>
        <w:rPr>
          <w:b/>
          <w:i w:val="0"/>
        </w:rPr>
        <w:t xml:space="preserve">4. </w:t>
      </w:r>
      <w:r>
        <w:rPr>
          <w:b/>
          <w:i w:val="0"/>
          <w:color w:val="1F3A5F"/>
          <w:sz w:val="17"/>
        </w:rPr>
        <w:t xml:space="preserve">[MTK-B6-0101] </w:t>
      </w:r>
      <w:r>
        <w:rPr>
          <w:b w:val="0"/>
          <w:i w:val="0"/>
        </w:rPr>
        <w:t>Bilangan 17, 15, 14, 20 jika diurutkan dari yang terbesar menjadi ....</w:t>
      </w:r>
      <w:r>
        <w:rPr>
          <w:b w:val="0"/>
          <w:i/>
          <w:color w:val="777777"/>
          <w:sz w:val="17"/>
        </w:rPr>
        <w:t xml:space="preserve">  (pilihan ganda; medium)</w:t>
      </w:r>
    </w:p>
    <w:p>
      <w:pPr>
        <w:spacing w:after="0"/>
        <w:ind w:left="454"/>
      </w:pPr>
      <w:r>
        <w:rPr>
          <w:b w:val="0"/>
          <w:i w:val="0"/>
        </w:rPr>
        <w:t>A. 20, 17, 14, 15</w:t>
      </w:r>
    </w:p>
    <w:p>
      <w:pPr>
        <w:spacing w:after="0"/>
        <w:ind w:left="454"/>
      </w:pPr>
      <w:r>
        <w:rPr>
          <w:b w:val="0"/>
          <w:i w:val="0"/>
        </w:rPr>
        <w:t>B. 17, 15, 20, 14</w:t>
      </w:r>
    </w:p>
    <w:p>
      <w:pPr>
        <w:spacing w:after="0"/>
        <w:ind w:left="454"/>
      </w:pPr>
      <w:r>
        <w:rPr>
          <w:b w:val="0"/>
          <w:i w:val="0"/>
        </w:rPr>
        <w:t>C. 17, 14, 15, 20</w:t>
      </w:r>
    </w:p>
    <w:p>
      <w:pPr>
        <w:spacing w:after="0"/>
        <w:ind w:left="454"/>
      </w:pPr>
      <w:r>
        <w:rPr>
          <w:b w:val="0"/>
          <w:i w:val="0"/>
        </w:rPr>
        <w:t>D. 20, 17, 15, 14</w:t>
      </w:r>
    </w:p>
    <w:p>
      <w:pPr>
        <w:ind w:left="454"/>
      </w:pPr>
      <w:r>
        <w:rPr>
          <w:b/>
          <w:i w:val="0"/>
          <w:color w:val="1B6E3C"/>
          <w:sz w:val="18"/>
        </w:rPr>
        <w:t xml:space="preserve">Kunci: </w:t>
      </w:r>
      <w:r>
        <w:rPr>
          <w:b w:val="0"/>
          <w:i w:val="0"/>
          <w:sz w:val="18"/>
        </w:rPr>
        <w:t>D. 20, 17, 15, 14</w:t>
      </w:r>
      <w:r>
        <w:rPr>
          <w:b/>
          <w:i w:val="0"/>
          <w:color w:val="555555"/>
          <w:sz w:val="18"/>
        </w:rPr>
        <w:t xml:space="preserve">   Pembahasan: </w:t>
      </w:r>
      <w:r>
        <w:rPr>
          <w:b w:val="0"/>
          <w:i w:val="0"/>
          <w:sz w:val="18"/>
        </w:rPr>
        <w:t>Urutan: 20, 17, 15, 14.</w:t>
      </w:r>
    </w:p>
    <w:p>
      <w:pPr>
        <w:keepNext/>
        <w:spacing w:before="100"/>
      </w:pPr>
      <w:r>
        <w:rPr>
          <w:b/>
          <w:i w:val="0"/>
        </w:rPr>
        <w:t xml:space="preserve">5. </w:t>
      </w:r>
      <w:r>
        <w:rPr>
          <w:b/>
          <w:i w:val="0"/>
          <w:color w:val="1F3A5F"/>
          <w:sz w:val="17"/>
        </w:rPr>
        <w:t xml:space="preserve">[MTK-B6-0102] </w:t>
      </w:r>
      <w:r>
        <w:rPr>
          <w:b w:val="0"/>
          <w:i w:val="0"/>
        </w:rPr>
        <w:t>Bilangan yang hilang pada urutan 11, 12, 13, ...., 15 adalah ....</w:t>
      </w:r>
      <w:r>
        <w:rPr>
          <w:b w:val="0"/>
          <w:i/>
          <w:color w:val="777777"/>
          <w:sz w:val="17"/>
        </w:rPr>
        <w:t xml:space="preserve">  (pilihan ganda; easy)</w:t>
      </w:r>
    </w:p>
    <w:p>
      <w:pPr>
        <w:spacing w:after="0"/>
        <w:ind w:left="454"/>
      </w:pPr>
      <w:r>
        <w:rPr>
          <w:b w:val="0"/>
          <w:i w:val="0"/>
        </w:rPr>
        <w:t>A. 12</w:t>
      </w:r>
    </w:p>
    <w:p>
      <w:pPr>
        <w:spacing w:after="0"/>
        <w:ind w:left="454"/>
      </w:pPr>
      <w:r>
        <w:rPr>
          <w:b w:val="0"/>
          <w:i w:val="0"/>
        </w:rPr>
        <w:t>B. 14</w:t>
      </w:r>
    </w:p>
    <w:p>
      <w:pPr>
        <w:spacing w:after="0"/>
        <w:ind w:left="454"/>
      </w:pPr>
      <w:r>
        <w:rPr>
          <w:b w:val="0"/>
          <w:i w:val="0"/>
        </w:rPr>
        <w:t>C. 16</w:t>
      </w:r>
    </w:p>
    <w:p>
      <w:pPr>
        <w:spacing w:after="0"/>
        <w:ind w:left="454"/>
      </w:pPr>
      <w:r>
        <w:rPr>
          <w:b w:val="0"/>
          <w:i w:val="0"/>
        </w:rPr>
        <w:t>D. 13</w:t>
      </w:r>
    </w:p>
    <w:p>
      <w:pPr>
        <w:ind w:left="454"/>
      </w:pPr>
      <w:r>
        <w:rPr>
          <w:b/>
          <w:i w:val="0"/>
          <w:color w:val="1B6E3C"/>
          <w:sz w:val="18"/>
        </w:rPr>
        <w:t xml:space="preserve">Kunci: </w:t>
      </w:r>
      <w:r>
        <w:rPr>
          <w:b w:val="0"/>
          <w:i w:val="0"/>
          <w:sz w:val="18"/>
        </w:rPr>
        <w:t>B. 14</w:t>
      </w:r>
      <w:r>
        <w:rPr>
          <w:b/>
          <w:i w:val="0"/>
          <w:color w:val="555555"/>
          <w:sz w:val="18"/>
        </w:rPr>
        <w:t xml:space="preserve">   Pembahasan: </w:t>
      </w:r>
      <w:r>
        <w:rPr>
          <w:b w:val="0"/>
          <w:i w:val="0"/>
          <w:sz w:val="18"/>
        </w:rPr>
        <w:t>Urutan lengkap: 11, 12, 13, 14, 15.</w:t>
      </w:r>
    </w:p>
    <w:p>
      <w:pPr>
        <w:keepNext/>
        <w:spacing w:before="100"/>
      </w:pPr>
      <w:r>
        <w:rPr>
          <w:b/>
          <w:i w:val="0"/>
        </w:rPr>
        <w:t xml:space="preserve">6. </w:t>
      </w:r>
      <w:r>
        <w:rPr>
          <w:b/>
          <w:i w:val="0"/>
          <w:color w:val="1F3A5F"/>
          <w:sz w:val="17"/>
        </w:rPr>
        <w:t xml:space="preserve">[MTK-B6-0103] </w:t>
      </w:r>
      <w:r>
        <w:rPr>
          <w:b w:val="0"/>
          <w:i w:val="0"/>
        </w:rPr>
        <w:t>Bilangan 17, 15, 12, 14 jika diurutkan dari yang terkecil menjadi ....</w:t>
      </w:r>
      <w:r>
        <w:rPr>
          <w:b w:val="0"/>
          <w:i/>
          <w:color w:val="777777"/>
          <w:sz w:val="17"/>
        </w:rPr>
        <w:t xml:space="preserve">  (pilihan ganda; medium)</w:t>
      </w:r>
    </w:p>
    <w:p>
      <w:pPr>
        <w:spacing w:after="0"/>
        <w:ind w:left="454"/>
      </w:pPr>
      <w:r>
        <w:rPr>
          <w:b w:val="0"/>
          <w:i w:val="0"/>
        </w:rPr>
        <w:t>A. 14, 17, 12, 15</w:t>
      </w:r>
    </w:p>
    <w:p>
      <w:pPr>
        <w:spacing w:after="0"/>
        <w:ind w:left="454"/>
      </w:pPr>
      <w:r>
        <w:rPr>
          <w:b w:val="0"/>
          <w:i w:val="0"/>
        </w:rPr>
        <w:t>B. 15, 14, 17, 12</w:t>
      </w:r>
    </w:p>
    <w:p>
      <w:pPr>
        <w:spacing w:after="0"/>
        <w:ind w:left="454"/>
      </w:pPr>
      <w:r>
        <w:rPr>
          <w:b w:val="0"/>
          <w:i w:val="0"/>
        </w:rPr>
        <w:t>C. 17, 15, 14, 12</w:t>
      </w:r>
    </w:p>
    <w:p>
      <w:pPr>
        <w:spacing w:after="0"/>
        <w:ind w:left="454"/>
      </w:pPr>
      <w:r>
        <w:rPr>
          <w:b w:val="0"/>
          <w:i w:val="0"/>
        </w:rPr>
        <w:t>D. 12, 14, 15, 17</w:t>
      </w:r>
    </w:p>
    <w:p>
      <w:pPr>
        <w:ind w:left="454"/>
      </w:pPr>
      <w:r>
        <w:rPr>
          <w:b/>
          <w:i w:val="0"/>
          <w:color w:val="1B6E3C"/>
          <w:sz w:val="18"/>
        </w:rPr>
        <w:t xml:space="preserve">Kunci: </w:t>
      </w:r>
      <w:r>
        <w:rPr>
          <w:b w:val="0"/>
          <w:i w:val="0"/>
          <w:sz w:val="18"/>
        </w:rPr>
        <w:t>D. 12, 14, 15, 17</w:t>
      </w:r>
      <w:r>
        <w:rPr>
          <w:b/>
          <w:i w:val="0"/>
          <w:color w:val="555555"/>
          <w:sz w:val="18"/>
        </w:rPr>
        <w:t xml:space="preserve">   Pembahasan: </w:t>
      </w:r>
      <w:r>
        <w:rPr>
          <w:b w:val="0"/>
          <w:i w:val="0"/>
          <w:sz w:val="18"/>
        </w:rPr>
        <w:t>Urutan: 12, 14, 15, 17.</w:t>
      </w:r>
    </w:p>
    <w:p>
      <w:pPr>
        <w:keepNext/>
        <w:spacing w:before="100"/>
      </w:pPr>
      <w:r>
        <w:rPr>
          <w:b/>
          <w:i w:val="0"/>
        </w:rPr>
        <w:t xml:space="preserve">7. </w:t>
      </w:r>
      <w:r>
        <w:rPr>
          <w:b/>
          <w:i w:val="0"/>
          <w:color w:val="1F3A5F"/>
          <w:sz w:val="17"/>
        </w:rPr>
        <w:t xml:space="preserve">[MTK-B6-0104] </w:t>
      </w:r>
      <w:r>
        <w:rPr>
          <w:b w:val="0"/>
          <w:i w:val="0"/>
        </w:rPr>
        <w:t>Bilangan 15, 20, 11, 18 jika diurutkan dari yang terbesar menjadi ....</w:t>
      </w:r>
      <w:r>
        <w:rPr>
          <w:b w:val="0"/>
          <w:i/>
          <w:color w:val="777777"/>
          <w:sz w:val="17"/>
        </w:rPr>
        <w:t xml:space="preserve">  (pilihan ganda; medium)</w:t>
      </w:r>
    </w:p>
    <w:p>
      <w:pPr>
        <w:spacing w:after="0"/>
        <w:ind w:left="454"/>
      </w:pPr>
      <w:r>
        <w:rPr>
          <w:b w:val="0"/>
          <w:i w:val="0"/>
        </w:rPr>
        <w:t>A. 11, 18, 15, 20</w:t>
      </w:r>
    </w:p>
    <w:p>
      <w:pPr>
        <w:spacing w:after="0"/>
        <w:ind w:left="454"/>
      </w:pPr>
      <w:r>
        <w:rPr>
          <w:b w:val="0"/>
          <w:i w:val="0"/>
        </w:rPr>
        <w:t>B. 20, 18, 15, 11</w:t>
      </w:r>
    </w:p>
    <w:p>
      <w:pPr>
        <w:spacing w:after="0"/>
        <w:ind w:left="454"/>
      </w:pPr>
      <w:r>
        <w:rPr>
          <w:b w:val="0"/>
          <w:i w:val="0"/>
        </w:rPr>
        <w:t>C. 18, 20, 15, 11</w:t>
      </w:r>
    </w:p>
    <w:p>
      <w:pPr>
        <w:spacing w:after="0"/>
        <w:ind w:left="454"/>
      </w:pPr>
      <w:r>
        <w:rPr>
          <w:b w:val="0"/>
          <w:i w:val="0"/>
        </w:rPr>
        <w:t>D. 18, 15, 20, 11</w:t>
      </w:r>
    </w:p>
    <w:p>
      <w:pPr>
        <w:ind w:left="454"/>
      </w:pPr>
      <w:r>
        <w:rPr>
          <w:b/>
          <w:i w:val="0"/>
          <w:color w:val="1B6E3C"/>
          <w:sz w:val="18"/>
        </w:rPr>
        <w:t xml:space="preserve">Kunci: </w:t>
      </w:r>
      <w:r>
        <w:rPr>
          <w:b w:val="0"/>
          <w:i w:val="0"/>
          <w:sz w:val="18"/>
        </w:rPr>
        <w:t>B. 20, 18, 15, 11</w:t>
      </w:r>
      <w:r>
        <w:rPr>
          <w:b/>
          <w:i w:val="0"/>
          <w:color w:val="555555"/>
          <w:sz w:val="18"/>
        </w:rPr>
        <w:t xml:space="preserve">   Pembahasan: </w:t>
      </w:r>
      <w:r>
        <w:rPr>
          <w:b w:val="0"/>
          <w:i w:val="0"/>
          <w:sz w:val="18"/>
        </w:rPr>
        <w:t>Urutan: 20, 18, 15, 11.</w:t>
      </w:r>
    </w:p>
    <w:p>
      <w:pPr>
        <w:keepNext/>
        <w:spacing w:before="100"/>
      </w:pPr>
      <w:r>
        <w:rPr>
          <w:b/>
          <w:i w:val="0"/>
        </w:rPr>
        <w:t xml:space="preserve">8. </w:t>
      </w:r>
      <w:r>
        <w:rPr>
          <w:b/>
          <w:i w:val="0"/>
          <w:color w:val="1F3A5F"/>
          <w:sz w:val="17"/>
        </w:rPr>
        <w:t xml:space="preserve">[MTK-B6-0105] </w:t>
      </w:r>
      <w:r>
        <w:rPr>
          <w:b w:val="0"/>
          <w:i w:val="0"/>
        </w:rPr>
        <w:t>Bilangan yang hilang pada urutan 16, 17, 18, ...., 20 adalah ....</w:t>
      </w:r>
      <w:r>
        <w:rPr>
          <w:b w:val="0"/>
          <w:i/>
          <w:color w:val="777777"/>
          <w:sz w:val="17"/>
        </w:rPr>
        <w:t xml:space="preserve">  (pilihan ganda; easy)</w:t>
      </w:r>
    </w:p>
    <w:p>
      <w:pPr>
        <w:spacing w:after="0"/>
        <w:ind w:left="454"/>
      </w:pPr>
      <w:r>
        <w:rPr>
          <w:b w:val="0"/>
          <w:i w:val="0"/>
        </w:rPr>
        <w:t>A. 18</w:t>
      </w:r>
    </w:p>
    <w:p>
      <w:pPr>
        <w:spacing w:after="0"/>
        <w:ind w:left="454"/>
      </w:pPr>
      <w:r>
        <w:rPr>
          <w:b w:val="0"/>
          <w:i w:val="0"/>
        </w:rPr>
        <w:t>B. 15</w:t>
      </w:r>
    </w:p>
    <w:p>
      <w:pPr>
        <w:spacing w:after="0"/>
        <w:ind w:left="454"/>
      </w:pPr>
      <w:r>
        <w:rPr>
          <w:b w:val="0"/>
          <w:i w:val="0"/>
        </w:rPr>
        <w:t>C. 19</w:t>
      </w:r>
    </w:p>
    <w:p>
      <w:pPr>
        <w:spacing w:after="0"/>
        <w:ind w:left="454"/>
      </w:pPr>
      <w:r>
        <w:rPr>
          <w:b w:val="0"/>
          <w:i w:val="0"/>
        </w:rPr>
        <w:t>D. 17</w:t>
      </w:r>
    </w:p>
    <w:p>
      <w:pPr>
        <w:ind w:left="454"/>
      </w:pPr>
      <w:r>
        <w:rPr>
          <w:b/>
          <w:i w:val="0"/>
          <w:color w:val="1B6E3C"/>
          <w:sz w:val="18"/>
        </w:rPr>
        <w:t xml:space="preserve">Kunci: </w:t>
      </w:r>
      <w:r>
        <w:rPr>
          <w:b w:val="0"/>
          <w:i w:val="0"/>
          <w:sz w:val="18"/>
        </w:rPr>
        <w:t>C. 19</w:t>
      </w:r>
      <w:r>
        <w:rPr>
          <w:b/>
          <w:i w:val="0"/>
          <w:color w:val="555555"/>
          <w:sz w:val="18"/>
        </w:rPr>
        <w:t xml:space="preserve">   Pembahasan: </w:t>
      </w:r>
      <w:r>
        <w:rPr>
          <w:b w:val="0"/>
          <w:i w:val="0"/>
          <w:sz w:val="18"/>
        </w:rPr>
        <w:t>Urutan lengkap: 16, 17, 18, 19, 20.</w:t>
      </w:r>
    </w:p>
    <w:p>
      <w:pPr>
        <w:keepNext/>
        <w:spacing w:before="100"/>
      </w:pPr>
      <w:r>
        <w:rPr>
          <w:b/>
          <w:i w:val="0"/>
        </w:rPr>
        <w:t xml:space="preserve">9. </w:t>
      </w:r>
      <w:r>
        <w:rPr>
          <w:b/>
          <w:i w:val="0"/>
          <w:color w:val="1F3A5F"/>
          <w:sz w:val="17"/>
        </w:rPr>
        <w:t xml:space="preserve">[MTK-B6-0106] </w:t>
      </w:r>
      <w:r>
        <w:rPr>
          <w:b w:val="0"/>
          <w:i w:val="0"/>
        </w:rPr>
        <w:t>Bilangan 11, 18, 14, 12, 17 jika diurutkan dari yang terkecil menjadi ....</w:t>
      </w:r>
      <w:r>
        <w:rPr>
          <w:b w:val="0"/>
          <w:i/>
          <w:color w:val="777777"/>
          <w:sz w:val="17"/>
        </w:rPr>
        <w:t xml:space="preserve">  (pilihan ganda; medium)</w:t>
      </w:r>
    </w:p>
    <w:p>
      <w:pPr>
        <w:spacing w:after="0"/>
        <w:ind w:left="454"/>
      </w:pPr>
      <w:r>
        <w:rPr>
          <w:b w:val="0"/>
          <w:i w:val="0"/>
        </w:rPr>
        <w:t>A. 14, 17, 11, 12, 18</w:t>
      </w:r>
    </w:p>
    <w:p>
      <w:pPr>
        <w:spacing w:after="0"/>
        <w:ind w:left="454"/>
      </w:pPr>
      <w:r>
        <w:rPr>
          <w:b w:val="0"/>
          <w:i w:val="0"/>
        </w:rPr>
        <w:t>B. 18, 14, 11, 17, 12</w:t>
      </w:r>
    </w:p>
    <w:p>
      <w:pPr>
        <w:spacing w:after="0"/>
        <w:ind w:left="454"/>
      </w:pPr>
      <w:r>
        <w:rPr>
          <w:b w:val="0"/>
          <w:i w:val="0"/>
        </w:rPr>
        <w:t>C. 11, 12, 14, 17, 18</w:t>
      </w:r>
    </w:p>
    <w:p>
      <w:pPr>
        <w:spacing w:after="0"/>
        <w:ind w:left="454"/>
      </w:pPr>
      <w:r>
        <w:rPr>
          <w:b w:val="0"/>
          <w:i w:val="0"/>
        </w:rPr>
        <w:t>D. 17, 18, 12, 14, 11</w:t>
      </w:r>
    </w:p>
    <w:p>
      <w:pPr>
        <w:ind w:left="454"/>
      </w:pPr>
      <w:r>
        <w:rPr>
          <w:b/>
          <w:i w:val="0"/>
          <w:color w:val="1B6E3C"/>
          <w:sz w:val="18"/>
        </w:rPr>
        <w:t xml:space="preserve">Kunci: </w:t>
      </w:r>
      <w:r>
        <w:rPr>
          <w:b w:val="0"/>
          <w:i w:val="0"/>
          <w:sz w:val="18"/>
        </w:rPr>
        <w:t>C. 11, 12, 14, 17, 18</w:t>
      </w:r>
      <w:r>
        <w:rPr>
          <w:b/>
          <w:i w:val="0"/>
          <w:color w:val="555555"/>
          <w:sz w:val="18"/>
        </w:rPr>
        <w:t xml:space="preserve">   Pembahasan: </w:t>
      </w:r>
      <w:r>
        <w:rPr>
          <w:b w:val="0"/>
          <w:i w:val="0"/>
          <w:sz w:val="18"/>
        </w:rPr>
        <w:t>Urutan: 11, 12, 14, 17, 18.</w:t>
      </w:r>
    </w:p>
    <w:p>
      <w:pPr>
        <w:keepNext/>
        <w:spacing w:before="100"/>
      </w:pPr>
      <w:r>
        <w:rPr>
          <w:b/>
          <w:i w:val="0"/>
        </w:rPr>
        <w:t xml:space="preserve">10. </w:t>
      </w:r>
      <w:r>
        <w:rPr>
          <w:b/>
          <w:i w:val="0"/>
          <w:color w:val="1F3A5F"/>
          <w:sz w:val="17"/>
        </w:rPr>
        <w:t xml:space="preserve">[MTK-B6-0107] </w:t>
      </w:r>
      <w:r>
        <w:rPr>
          <w:b w:val="0"/>
          <w:i w:val="0"/>
        </w:rPr>
        <w:t>Bilangan yang hilang pada urutan 13, ...., 15, 16, 17 adalah ....</w:t>
      </w:r>
      <w:r>
        <w:rPr>
          <w:b w:val="0"/>
          <w:i/>
          <w:color w:val="777777"/>
          <w:sz w:val="17"/>
        </w:rPr>
        <w:t xml:space="preserve">  (pilihan ganda; easy)</w:t>
      </w:r>
    </w:p>
    <w:p>
      <w:pPr>
        <w:spacing w:after="0"/>
        <w:ind w:left="454"/>
      </w:pPr>
      <w:r>
        <w:rPr>
          <w:b w:val="0"/>
          <w:i w:val="0"/>
        </w:rPr>
        <w:t>A. 11</w:t>
      </w:r>
    </w:p>
    <w:p>
      <w:pPr>
        <w:spacing w:after="0"/>
        <w:ind w:left="454"/>
      </w:pPr>
      <w:r>
        <w:rPr>
          <w:b w:val="0"/>
          <w:i w:val="0"/>
        </w:rPr>
        <w:t>B. 12</w:t>
      </w:r>
    </w:p>
    <w:p>
      <w:pPr>
        <w:spacing w:after="0"/>
        <w:ind w:left="454"/>
      </w:pPr>
      <w:r>
        <w:rPr>
          <w:b w:val="0"/>
          <w:i w:val="0"/>
        </w:rPr>
        <w:t>C. 14</w:t>
      </w:r>
    </w:p>
    <w:p>
      <w:pPr>
        <w:spacing w:after="0"/>
        <w:ind w:left="454"/>
      </w:pPr>
      <w:r>
        <w:rPr>
          <w:b w:val="0"/>
          <w:i w:val="0"/>
        </w:rPr>
        <w:t>D. 10</w:t>
      </w:r>
    </w:p>
    <w:p>
      <w:pPr>
        <w:ind w:left="454"/>
      </w:pPr>
      <w:r>
        <w:rPr>
          <w:b/>
          <w:i w:val="0"/>
          <w:color w:val="1B6E3C"/>
          <w:sz w:val="18"/>
        </w:rPr>
        <w:t xml:space="preserve">Kunci: </w:t>
      </w:r>
      <w:r>
        <w:rPr>
          <w:b w:val="0"/>
          <w:i w:val="0"/>
          <w:sz w:val="18"/>
        </w:rPr>
        <w:t>C. 14</w:t>
      </w:r>
      <w:r>
        <w:rPr>
          <w:b/>
          <w:i w:val="0"/>
          <w:color w:val="555555"/>
          <w:sz w:val="18"/>
        </w:rPr>
        <w:t xml:space="preserve">   Pembahasan: </w:t>
      </w:r>
      <w:r>
        <w:rPr>
          <w:b w:val="0"/>
          <w:i w:val="0"/>
          <w:sz w:val="18"/>
        </w:rPr>
        <w:t>Urutan lengkap: 13, 14, 15, 16, 17.</w:t>
      </w:r>
    </w:p>
    <w:p>
      <w:pPr>
        <w:keepNext/>
        <w:spacing w:before="100"/>
      </w:pPr>
      <w:r>
        <w:rPr>
          <w:b/>
          <w:i w:val="0"/>
        </w:rPr>
        <w:t xml:space="preserve">11. </w:t>
      </w:r>
      <w:r>
        <w:rPr>
          <w:b/>
          <w:i w:val="0"/>
          <w:color w:val="1F3A5F"/>
          <w:sz w:val="17"/>
        </w:rPr>
        <w:t xml:space="preserve">[MTK-B6-0108] </w:t>
      </w:r>
      <w:r>
        <w:rPr>
          <w:b w:val="0"/>
          <w:i w:val="0"/>
        </w:rPr>
        <w:t>Mengurutkan bilangan sampai 20 membantu kita ....</w:t>
      </w:r>
      <w:r>
        <w:rPr>
          <w:b w:val="0"/>
          <w:i/>
          <w:color w:val="777777"/>
          <w:sz w:val="17"/>
        </w:rPr>
        <w:t xml:space="preserve">  (pilihan ganda; easy)</w:t>
      </w:r>
    </w:p>
    <w:p>
      <w:pPr>
        <w:spacing w:after="0"/>
        <w:ind w:left="454"/>
      </w:pPr>
      <w:r>
        <w:rPr>
          <w:b w:val="0"/>
          <w:i w:val="0"/>
        </w:rPr>
        <w:t>A. tidur</w:t>
      </w:r>
    </w:p>
    <w:p>
      <w:pPr>
        <w:spacing w:after="0"/>
        <w:ind w:left="454"/>
      </w:pPr>
      <w:r>
        <w:rPr>
          <w:b w:val="0"/>
          <w:i w:val="0"/>
        </w:rPr>
        <w:t>B. mengacak angka</w:t>
      </w:r>
    </w:p>
    <w:p>
      <w:pPr>
        <w:spacing w:after="0"/>
        <w:ind w:left="454"/>
      </w:pPr>
      <w:r>
        <w:rPr>
          <w:b w:val="0"/>
          <w:i w:val="0"/>
        </w:rPr>
        <w:t>C. menghitung berurutan</w:t>
      </w:r>
    </w:p>
    <w:p>
      <w:pPr>
        <w:spacing w:after="0"/>
        <w:ind w:left="454"/>
      </w:pPr>
      <w:r>
        <w:rPr>
          <w:b w:val="0"/>
          <w:i w:val="0"/>
        </w:rPr>
        <w:t>D. melupakan angka</w:t>
      </w:r>
    </w:p>
    <w:p>
      <w:pPr>
        <w:ind w:left="454"/>
      </w:pPr>
      <w:r>
        <w:rPr>
          <w:b/>
          <w:i w:val="0"/>
          <w:color w:val="1B6E3C"/>
          <w:sz w:val="18"/>
        </w:rPr>
        <w:t xml:space="preserve">Kunci: </w:t>
      </w:r>
      <w:r>
        <w:rPr>
          <w:b w:val="0"/>
          <w:i w:val="0"/>
          <w:sz w:val="18"/>
        </w:rPr>
        <w:t>C. menghitung berurutan</w:t>
      </w:r>
      <w:r>
        <w:rPr>
          <w:b/>
          <w:i w:val="0"/>
          <w:color w:val="555555"/>
          <w:sz w:val="18"/>
        </w:rPr>
        <w:t xml:space="preserve">   Pembahasan: </w:t>
      </w:r>
      <w:r>
        <w:rPr>
          <w:b w:val="0"/>
          <w:i w:val="0"/>
          <w:sz w:val="18"/>
        </w:rPr>
        <w:t>Jawaban: menghitung berurutan.</w:t>
      </w:r>
    </w:p>
    <w:p>
      <w:pPr>
        <w:keepNext/>
        <w:spacing w:before="100"/>
      </w:pPr>
      <w:r>
        <w:rPr>
          <w:b/>
          <w:i w:val="0"/>
        </w:rPr>
        <w:t xml:space="preserve">12. </w:t>
      </w:r>
      <w:r>
        <w:rPr>
          <w:b/>
          <w:i w:val="0"/>
          <w:color w:val="1F3A5F"/>
          <w:sz w:val="17"/>
        </w:rPr>
        <w:t xml:space="preserve">[MTK-B6-0109] </w:t>
      </w:r>
      <w:r>
        <w:rPr>
          <w:b w:val="0"/>
          <w:i w:val="0"/>
        </w:rPr>
        <w:t>Bilangan yang hilang pada urutan 14, ...., 16, 17, 18 adalah ....</w:t>
      </w:r>
      <w:r>
        <w:rPr>
          <w:b w:val="0"/>
          <w:i/>
          <w:color w:val="777777"/>
          <w:sz w:val="17"/>
        </w:rPr>
        <w:t xml:space="preserve">  (pilihan ganda; easy)</w:t>
      </w:r>
    </w:p>
    <w:p>
      <w:pPr>
        <w:spacing w:after="0"/>
        <w:ind w:left="454"/>
      </w:pPr>
      <w:r>
        <w:rPr>
          <w:b w:val="0"/>
          <w:i w:val="0"/>
        </w:rPr>
        <w:t>A. 14</w:t>
      </w:r>
    </w:p>
    <w:p>
      <w:pPr>
        <w:spacing w:after="0"/>
        <w:ind w:left="454"/>
      </w:pPr>
      <w:r>
        <w:rPr>
          <w:b w:val="0"/>
          <w:i w:val="0"/>
        </w:rPr>
        <w:t>B. 12</w:t>
      </w:r>
    </w:p>
    <w:p>
      <w:pPr>
        <w:spacing w:after="0"/>
        <w:ind w:left="454"/>
      </w:pPr>
      <w:r>
        <w:rPr>
          <w:b w:val="0"/>
          <w:i w:val="0"/>
        </w:rPr>
        <w:t>C. 16</w:t>
      </w:r>
    </w:p>
    <w:p>
      <w:pPr>
        <w:spacing w:after="0"/>
        <w:ind w:left="454"/>
      </w:pPr>
      <w:r>
        <w:rPr>
          <w:b w:val="0"/>
          <w:i w:val="0"/>
        </w:rPr>
        <w:t>D. 15</w:t>
      </w:r>
    </w:p>
    <w:p>
      <w:pPr>
        <w:ind w:left="454"/>
      </w:pPr>
      <w:r>
        <w:rPr>
          <w:b/>
          <w:i w:val="0"/>
          <w:color w:val="1B6E3C"/>
          <w:sz w:val="18"/>
        </w:rPr>
        <w:t xml:space="preserve">Kunci: </w:t>
      </w:r>
      <w:r>
        <w:rPr>
          <w:b w:val="0"/>
          <w:i w:val="0"/>
          <w:sz w:val="18"/>
        </w:rPr>
        <w:t>D. 15</w:t>
      </w:r>
      <w:r>
        <w:rPr>
          <w:b/>
          <w:i w:val="0"/>
          <w:color w:val="555555"/>
          <w:sz w:val="18"/>
        </w:rPr>
        <w:t xml:space="preserve">   Pembahasan: </w:t>
      </w:r>
      <w:r>
        <w:rPr>
          <w:b w:val="0"/>
          <w:i w:val="0"/>
          <w:sz w:val="18"/>
        </w:rPr>
        <w:t>Urutan lengkap: 14, 15, 16, 17, 18.</w:t>
      </w:r>
    </w:p>
    <w:p>
      <w:pPr>
        <w:keepNext/>
        <w:spacing w:before="100"/>
      </w:pPr>
      <w:r>
        <w:rPr>
          <w:b/>
          <w:i w:val="0"/>
        </w:rPr>
        <w:t xml:space="preserve">13. </w:t>
      </w:r>
      <w:r>
        <w:rPr>
          <w:b/>
          <w:i w:val="0"/>
          <w:color w:val="1F3A5F"/>
          <w:sz w:val="17"/>
        </w:rPr>
        <w:t xml:space="preserve">[MTK-B6-0111] </w:t>
      </w:r>
      <w:r>
        <w:rPr>
          <w:b w:val="0"/>
          <w:i w:val="0"/>
        </w:rPr>
        <w:t>Benar atau salah: Urutan 11, 14, 15, 20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14. </w:t>
      </w:r>
      <w:r>
        <w:rPr>
          <w:b/>
          <w:i w:val="0"/>
          <w:color w:val="1F3A5F"/>
          <w:sz w:val="17"/>
        </w:rPr>
        <w:t xml:space="preserve">[MTK-B6-0112] </w:t>
      </w:r>
      <w:r>
        <w:rPr>
          <w:b w:val="0"/>
          <w:i w:val="0"/>
        </w:rPr>
        <w:t>Benar atau salah: Urutan 17, 15, 14, 13, 11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15. </w:t>
      </w:r>
      <w:r>
        <w:rPr>
          <w:b/>
          <w:i w:val="0"/>
          <w:color w:val="1F3A5F"/>
          <w:sz w:val="17"/>
        </w:rPr>
        <w:t xml:space="preserve">[MTK-B6-0113] </w:t>
      </w:r>
      <w:r>
        <w:rPr>
          <w:b w:val="0"/>
          <w:i w:val="0"/>
        </w:rPr>
        <w:t>Benar atau salah: Urutan 19, 18, 16, 15, 13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16. </w:t>
      </w:r>
      <w:r>
        <w:rPr>
          <w:b/>
          <w:i w:val="0"/>
          <w:color w:val="1F3A5F"/>
          <w:sz w:val="17"/>
        </w:rPr>
        <w:t xml:space="preserve">[MTK-B6-0114] </w:t>
      </w:r>
      <w:r>
        <w:rPr>
          <w:b w:val="0"/>
          <w:i w:val="0"/>
        </w:rPr>
        <w:t>Benar atau salah: Mengurutkan bilangan sampai 20 membantu kita menghitung berurutan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menghitung berurutan.</w:t>
      </w:r>
    </w:p>
    <w:p>
      <w:pPr>
        <w:keepNext/>
        <w:spacing w:before="100"/>
      </w:pPr>
      <w:r>
        <w:rPr>
          <w:b/>
          <w:i w:val="0"/>
        </w:rPr>
        <w:t xml:space="preserve">17. </w:t>
      </w:r>
      <w:r>
        <w:rPr>
          <w:b/>
          <w:i w:val="0"/>
          <w:color w:val="1F3A5F"/>
          <w:sz w:val="17"/>
        </w:rPr>
        <w:t xml:space="preserve">[MTK-B6-0115] </w:t>
      </w:r>
      <w:r>
        <w:rPr>
          <w:b w:val="0"/>
          <w:i w:val="0"/>
        </w:rPr>
        <w:t>Benar atau salah: Urutan 19, 15, 13, 11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Urutannya benar.</w:t>
      </w:r>
    </w:p>
    <w:p>
      <w:pPr>
        <w:keepNext/>
        <w:spacing w:before="100"/>
      </w:pPr>
      <w:r>
        <w:rPr>
          <w:b/>
          <w:i w:val="0"/>
        </w:rPr>
        <w:t xml:space="preserve">18. </w:t>
      </w:r>
      <w:r>
        <w:rPr>
          <w:b/>
          <w:i w:val="0"/>
          <w:color w:val="1F3A5F"/>
          <w:sz w:val="17"/>
        </w:rPr>
        <w:t xml:space="preserve">[MTK-B6-0116] </w:t>
      </w:r>
      <w:r>
        <w:rPr>
          <w:b w:val="0"/>
          <w:i w:val="0"/>
        </w:rPr>
        <w:t>Benar atau salah: Urutan 20, 19, 18, 13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13, 18, 19, 20.</w:t>
      </w:r>
    </w:p>
    <w:p>
      <w:pPr>
        <w:keepNext/>
        <w:spacing w:before="100"/>
      </w:pPr>
      <w:r>
        <w:rPr>
          <w:b/>
          <w:i w:val="0"/>
        </w:rPr>
        <w:t xml:space="preserve">19. </w:t>
      </w:r>
      <w:r>
        <w:rPr>
          <w:b/>
          <w:i w:val="0"/>
          <w:color w:val="1F3A5F"/>
          <w:sz w:val="17"/>
        </w:rPr>
        <w:t xml:space="preserve">[MTK-B6-0117] </w:t>
      </w:r>
      <w:r>
        <w:rPr>
          <w:b w:val="0"/>
          <w:i w:val="0"/>
        </w:rPr>
        <w:t>Benar atau salah: Urutan 18, 17, 16, 13, 11 sudah urut dari yang terkecil.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11, 13, 16, 17, 18.</w:t>
      </w:r>
    </w:p>
    <w:p>
      <w:pPr>
        <w:keepNext/>
        <w:spacing w:before="100"/>
      </w:pPr>
      <w:r>
        <w:rPr>
          <w:b/>
          <w:i w:val="0"/>
        </w:rPr>
        <w:t xml:space="preserve">20. </w:t>
      </w:r>
      <w:r>
        <w:rPr>
          <w:b/>
          <w:i w:val="0"/>
          <w:color w:val="1F3A5F"/>
          <w:sz w:val="17"/>
        </w:rPr>
        <w:t xml:space="preserve">[MTK-B6-0118] </w:t>
      </w:r>
      <w:r>
        <w:rPr>
          <w:b w:val="0"/>
          <w:i w:val="0"/>
        </w:rPr>
        <w:t>Benar atau salah: Urutan 14, 15, 17, 20 sudah urut dari yang terbesar.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20, 17, 15, 14.</w:t>
      </w:r>
    </w:p>
    <w:p>
      <w:pPr>
        <w:keepNext/>
        <w:spacing w:before="100"/>
      </w:pPr>
      <w:r>
        <w:rPr>
          <w:b/>
          <w:i w:val="0"/>
        </w:rPr>
        <w:t xml:space="preserve">21. </w:t>
      </w:r>
      <w:r>
        <w:rPr>
          <w:b/>
          <w:i w:val="0"/>
          <w:color w:val="1F3A5F"/>
          <w:sz w:val="17"/>
        </w:rPr>
        <w:t xml:space="preserve">[MTK-B6-0119] </w:t>
      </w:r>
      <w:r>
        <w:rPr>
          <w:b w:val="0"/>
          <w:i w:val="0"/>
        </w:rPr>
        <w:t>Benar atau salah: Mengurutkan bilangan sampai 20 membantu kita melupakan angka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menghitung berurutan.</w:t>
      </w:r>
    </w:p>
    <w:p>
      <w:pPr>
        <w:keepNext/>
        <w:spacing w:before="100"/>
      </w:pPr>
      <w:r>
        <w:rPr>
          <w:b/>
          <w:i w:val="0"/>
        </w:rPr>
        <w:t xml:space="preserve">22. </w:t>
      </w:r>
      <w:r>
        <w:rPr>
          <w:b/>
          <w:i w:val="0"/>
          <w:color w:val="1F3A5F"/>
          <w:sz w:val="17"/>
        </w:rPr>
        <w:t xml:space="preserve">[MTK-B6-0120] </w:t>
      </w:r>
      <w:r>
        <w:rPr>
          <w:b w:val="0"/>
          <w:i w:val="0"/>
        </w:rPr>
        <w:t>Lengkapi urutan bilangan: 14, 15, 16, ...., 18</w:t>
      </w:r>
      <w:r>
        <w:rPr>
          <w:b w:val="0"/>
          <w:i/>
          <w:color w:val="777777"/>
          <w:sz w:val="17"/>
        </w:rPr>
        <w:t xml:space="preserve">  (isian singkat; easy)</w:t>
      </w:r>
    </w:p>
    <w:p>
      <w:pPr>
        <w:ind w:left="454"/>
      </w:pPr>
      <w:r>
        <w:rPr>
          <w:b/>
          <w:i w:val="0"/>
          <w:color w:val="1B6E3C"/>
          <w:sz w:val="18"/>
        </w:rPr>
        <w:t xml:space="preserve">Kunci: </w:t>
      </w:r>
      <w:r>
        <w:rPr>
          <w:b w:val="0"/>
          <w:i w:val="0"/>
          <w:sz w:val="18"/>
        </w:rPr>
        <w:t>17</w:t>
      </w:r>
      <w:r>
        <w:rPr>
          <w:b/>
          <w:i w:val="0"/>
          <w:color w:val="555555"/>
          <w:sz w:val="18"/>
        </w:rPr>
        <w:t xml:space="preserve">   Pembahasan: </w:t>
      </w:r>
      <w:r>
        <w:rPr>
          <w:b w:val="0"/>
          <w:i w:val="0"/>
          <w:sz w:val="18"/>
        </w:rPr>
        <w:t>Urutan lengkap: 14, 15, 16, 17, 18.</w:t>
      </w:r>
    </w:p>
    <w:p>
      <w:pPr>
        <w:keepNext/>
        <w:spacing w:before="100"/>
      </w:pPr>
      <w:r>
        <w:rPr>
          <w:b/>
          <w:i w:val="0"/>
        </w:rPr>
        <w:t xml:space="preserve">23. </w:t>
      </w:r>
      <w:r>
        <w:rPr>
          <w:b/>
          <w:i w:val="0"/>
          <w:color w:val="1F3A5F"/>
          <w:sz w:val="17"/>
        </w:rPr>
        <w:t xml:space="preserve">[MTK-B6-0121] </w:t>
      </w:r>
      <w:r>
        <w:rPr>
          <w:b w:val="0"/>
          <w:i w:val="0"/>
        </w:rPr>
        <w:t>Lengkapi urutan bilangan menurun: 18, 17, ...., 15, 14</w:t>
      </w:r>
      <w:r>
        <w:rPr>
          <w:b w:val="0"/>
          <w:i/>
          <w:color w:val="777777"/>
          <w:sz w:val="17"/>
        </w:rPr>
        <w:t xml:space="preserve">  (isian singkat; medium)</w:t>
      </w:r>
    </w:p>
    <w:p>
      <w:pPr>
        <w:ind w:left="454"/>
      </w:pPr>
      <w:r>
        <w:rPr>
          <w:b/>
          <w:i w:val="0"/>
          <w:color w:val="1B6E3C"/>
          <w:sz w:val="18"/>
        </w:rPr>
        <w:t xml:space="preserve">Kunci: </w:t>
      </w:r>
      <w:r>
        <w:rPr>
          <w:b w:val="0"/>
          <w:i w:val="0"/>
          <w:sz w:val="18"/>
        </w:rPr>
        <w:t>16</w:t>
      </w:r>
      <w:r>
        <w:rPr>
          <w:b/>
          <w:i w:val="0"/>
          <w:color w:val="555555"/>
          <w:sz w:val="18"/>
        </w:rPr>
        <w:t xml:space="preserve">   Pembahasan: </w:t>
      </w:r>
      <w:r>
        <w:rPr>
          <w:b w:val="0"/>
          <w:i w:val="0"/>
          <w:sz w:val="18"/>
        </w:rPr>
        <w:t>Urutan lengkap: 18, 17, 16, 15, 14.</w:t>
      </w:r>
    </w:p>
    <w:p>
      <w:pPr>
        <w:keepNext/>
        <w:spacing w:before="100"/>
      </w:pPr>
      <w:r>
        <w:rPr>
          <w:b/>
          <w:i w:val="0"/>
        </w:rPr>
        <w:t xml:space="preserve">24. </w:t>
      </w:r>
      <w:r>
        <w:rPr>
          <w:b/>
          <w:i w:val="0"/>
          <w:color w:val="1F3A5F"/>
          <w:sz w:val="17"/>
        </w:rPr>
        <w:t xml:space="preserve">[MTK-B6-0122] </w:t>
      </w:r>
      <w:r>
        <w:rPr>
          <w:b w:val="0"/>
          <w:i w:val="0"/>
        </w:rPr>
        <w:t>Lengkapi urutan bilangan menurun: 17, 16, ...., 14, 13</w:t>
      </w:r>
      <w:r>
        <w:rPr>
          <w:b w:val="0"/>
          <w:i/>
          <w:color w:val="777777"/>
          <w:sz w:val="17"/>
        </w:rPr>
        <w:t xml:space="preserve">  (isian singkat; medium)</w:t>
      </w:r>
    </w:p>
    <w:p>
      <w:pPr>
        <w:ind w:left="454"/>
      </w:pPr>
      <w:r>
        <w:rPr>
          <w:b/>
          <w:i w:val="0"/>
          <w:color w:val="1B6E3C"/>
          <w:sz w:val="18"/>
        </w:rPr>
        <w:t xml:space="preserve">Kunci: </w:t>
      </w:r>
      <w:r>
        <w:rPr>
          <w:b w:val="0"/>
          <w:i w:val="0"/>
          <w:sz w:val="18"/>
        </w:rPr>
        <w:t>15</w:t>
      </w:r>
      <w:r>
        <w:rPr>
          <w:b/>
          <w:i w:val="0"/>
          <w:color w:val="555555"/>
          <w:sz w:val="18"/>
        </w:rPr>
        <w:t xml:space="preserve">   Pembahasan: </w:t>
      </w:r>
      <w:r>
        <w:rPr>
          <w:b w:val="0"/>
          <w:i w:val="0"/>
          <w:sz w:val="18"/>
        </w:rPr>
        <w:t>Urutan lengkap: 17, 16, 15, 14, 13.</w:t>
      </w:r>
    </w:p>
    <w:p>
      <w:pPr>
        <w:keepNext/>
        <w:spacing w:before="100"/>
      </w:pPr>
      <w:r>
        <w:rPr>
          <w:b/>
          <w:i w:val="0"/>
        </w:rPr>
        <w:t xml:space="preserve">25. </w:t>
      </w:r>
      <w:r>
        <w:rPr>
          <w:b/>
          <w:i w:val="0"/>
          <w:color w:val="1F3A5F"/>
          <w:sz w:val="17"/>
        </w:rPr>
        <w:t xml:space="preserve">[MTK-B6-0123] </w:t>
      </w:r>
      <w:r>
        <w:rPr>
          <w:b w:val="0"/>
          <w:i w:val="0"/>
        </w:rPr>
        <w:t>Lengkapi urutan bilangan: 12, 13, 14, ...., 16</w:t>
      </w:r>
      <w:r>
        <w:rPr>
          <w:b w:val="0"/>
          <w:i/>
          <w:color w:val="777777"/>
          <w:sz w:val="17"/>
        </w:rPr>
        <w:t xml:space="preserve">  (isian singkat; easy)</w:t>
      </w:r>
    </w:p>
    <w:p>
      <w:pPr>
        <w:ind w:left="454"/>
      </w:pPr>
      <w:r>
        <w:rPr>
          <w:b/>
          <w:i w:val="0"/>
          <w:color w:val="1B6E3C"/>
          <w:sz w:val="18"/>
        </w:rPr>
        <w:t xml:space="preserve">Kunci: </w:t>
      </w:r>
      <w:r>
        <w:rPr>
          <w:b w:val="0"/>
          <w:i w:val="0"/>
          <w:sz w:val="18"/>
        </w:rPr>
        <w:t>15</w:t>
      </w:r>
      <w:r>
        <w:rPr>
          <w:b/>
          <w:i w:val="0"/>
          <w:color w:val="555555"/>
          <w:sz w:val="18"/>
        </w:rPr>
        <w:t xml:space="preserve">   Pembahasan: </w:t>
      </w:r>
      <w:r>
        <w:rPr>
          <w:b w:val="0"/>
          <w:i w:val="0"/>
          <w:sz w:val="18"/>
        </w:rPr>
        <w:t>Urutan lengkap: 12, 13, 14, 15, 16.</w:t>
      </w:r>
    </w:p>
    <w:p>
      <w:pPr>
        <w:keepNext/>
        <w:spacing w:before="100"/>
      </w:pPr>
      <w:r>
        <w:rPr>
          <w:b/>
          <w:i w:val="0"/>
        </w:rPr>
        <w:t xml:space="preserve">26. </w:t>
      </w:r>
      <w:r>
        <w:rPr>
          <w:b/>
          <w:i w:val="0"/>
          <w:color w:val="1F3A5F"/>
          <w:sz w:val="17"/>
        </w:rPr>
        <w:t xml:space="preserve">[MTK-B6-0124] </w:t>
      </w:r>
      <w:r>
        <w:rPr>
          <w:b w:val="0"/>
          <w:i w:val="0"/>
        </w:rPr>
        <w:t>Lengkapi urutan bilangan menurun: 15, 14, ...., 12, 11</w:t>
      </w:r>
      <w:r>
        <w:rPr>
          <w:b w:val="0"/>
          <w:i/>
          <w:color w:val="777777"/>
          <w:sz w:val="17"/>
        </w:rPr>
        <w:t xml:space="preserve">  (isian singkat; medium)</w:t>
      </w:r>
    </w:p>
    <w:p>
      <w:pPr>
        <w:ind w:left="454"/>
      </w:pPr>
      <w:r>
        <w:rPr>
          <w:b/>
          <w:i w:val="0"/>
          <w:color w:val="1B6E3C"/>
          <w:sz w:val="18"/>
        </w:rPr>
        <w:t xml:space="preserve">Kunci: </w:t>
      </w:r>
      <w:r>
        <w:rPr>
          <w:b w:val="0"/>
          <w:i w:val="0"/>
          <w:sz w:val="18"/>
        </w:rPr>
        <w:t>13</w:t>
      </w:r>
      <w:r>
        <w:rPr>
          <w:b/>
          <w:i w:val="0"/>
          <w:color w:val="555555"/>
          <w:sz w:val="18"/>
        </w:rPr>
        <w:t xml:space="preserve">   Pembahasan: </w:t>
      </w:r>
      <w:r>
        <w:rPr>
          <w:b w:val="0"/>
          <w:i w:val="0"/>
          <w:sz w:val="18"/>
        </w:rPr>
        <w:t>Urutan lengkap: 15, 14, 13, 12, 11.</w:t>
      </w:r>
    </w:p>
    <w:p>
      <w:pPr>
        <w:keepNext/>
        <w:spacing w:before="100"/>
      </w:pPr>
      <w:r>
        <w:rPr>
          <w:b/>
          <w:i w:val="0"/>
        </w:rPr>
        <w:t xml:space="preserve">27. </w:t>
      </w:r>
      <w:r>
        <w:rPr>
          <w:b/>
          <w:i w:val="0"/>
          <w:color w:val="1F3A5F"/>
          <w:sz w:val="17"/>
        </w:rPr>
        <w:t xml:space="preserve">[MTK-B6-0125] </w:t>
      </w:r>
      <w:r>
        <w:rPr>
          <w:b w:val="0"/>
          <w:i w:val="0"/>
        </w:rPr>
        <w:t>Lengkapi urutan bilangan menurun: 19, 18, ...., 16, 15</w:t>
      </w:r>
      <w:r>
        <w:rPr>
          <w:b w:val="0"/>
          <w:i/>
          <w:color w:val="777777"/>
          <w:sz w:val="17"/>
        </w:rPr>
        <w:t xml:space="preserve">  (isian singkat; medium)</w:t>
      </w:r>
    </w:p>
    <w:p>
      <w:pPr>
        <w:ind w:left="454"/>
      </w:pPr>
      <w:r>
        <w:rPr>
          <w:b/>
          <w:i w:val="0"/>
          <w:color w:val="1B6E3C"/>
          <w:sz w:val="18"/>
        </w:rPr>
        <w:t xml:space="preserve">Kunci: </w:t>
      </w:r>
      <w:r>
        <w:rPr>
          <w:b w:val="0"/>
          <w:i w:val="0"/>
          <w:sz w:val="18"/>
        </w:rPr>
        <w:t>17</w:t>
      </w:r>
      <w:r>
        <w:rPr>
          <w:b/>
          <w:i w:val="0"/>
          <w:color w:val="555555"/>
          <w:sz w:val="18"/>
        </w:rPr>
        <w:t xml:space="preserve">   Pembahasan: </w:t>
      </w:r>
      <w:r>
        <w:rPr>
          <w:b w:val="0"/>
          <w:i w:val="0"/>
          <w:sz w:val="18"/>
        </w:rPr>
        <w:t>Urutan lengkap: 19, 18, 17, 16, 15.</w:t>
      </w:r>
    </w:p>
    <w:p>
      <w:pPr>
        <w:keepNext/>
        <w:spacing w:before="100"/>
      </w:pPr>
      <w:r>
        <w:rPr>
          <w:b/>
          <w:i w:val="0"/>
        </w:rPr>
        <w:t xml:space="preserve">28. </w:t>
      </w:r>
      <w:r>
        <w:rPr>
          <w:b/>
          <w:i w:val="0"/>
          <w:color w:val="1F3A5F"/>
          <w:sz w:val="17"/>
        </w:rPr>
        <w:t xml:space="preserve">[MTK-B6-0126] </w:t>
      </w:r>
      <w:r>
        <w:rPr>
          <w:b w:val="0"/>
          <w:i w:val="0"/>
        </w:rPr>
        <w:t>Lengkapi urutan bilangan: 15, ...., 17, 18, 19</w:t>
      </w:r>
      <w:r>
        <w:rPr>
          <w:b w:val="0"/>
          <w:i/>
          <w:color w:val="777777"/>
          <w:sz w:val="17"/>
        </w:rPr>
        <w:t xml:space="preserve">  (isian singkat; easy)</w:t>
      </w:r>
    </w:p>
    <w:p>
      <w:pPr>
        <w:ind w:left="454"/>
      </w:pPr>
      <w:r>
        <w:rPr>
          <w:b/>
          <w:i w:val="0"/>
          <w:color w:val="1B6E3C"/>
          <w:sz w:val="18"/>
        </w:rPr>
        <w:t xml:space="preserve">Kunci: </w:t>
      </w:r>
      <w:r>
        <w:rPr>
          <w:b w:val="0"/>
          <w:i w:val="0"/>
          <w:sz w:val="18"/>
        </w:rPr>
        <w:t>16</w:t>
      </w:r>
      <w:r>
        <w:rPr>
          <w:b/>
          <w:i w:val="0"/>
          <w:color w:val="555555"/>
          <w:sz w:val="18"/>
        </w:rPr>
        <w:t xml:space="preserve">   Pembahasan: </w:t>
      </w:r>
      <w:r>
        <w:rPr>
          <w:b w:val="0"/>
          <w:i w:val="0"/>
          <w:sz w:val="18"/>
        </w:rPr>
        <w:t>Urutan lengkap: 15, 16, 17, 18, 19.</w:t>
      </w:r>
    </w:p>
    <w:p>
      <w:pPr>
        <w:keepNext/>
        <w:spacing w:before="100"/>
      </w:pPr>
      <w:r>
        <w:rPr>
          <w:b/>
          <w:i w:val="0"/>
        </w:rPr>
        <w:t xml:space="preserve">29. </w:t>
      </w:r>
      <w:r>
        <w:rPr>
          <w:b/>
          <w:i w:val="0"/>
          <w:color w:val="1F3A5F"/>
          <w:sz w:val="17"/>
        </w:rPr>
        <w:t xml:space="preserve">[MTK-B6-0127] </w:t>
      </w:r>
      <w:r>
        <w:rPr>
          <w:b w:val="0"/>
          <w:i w:val="0"/>
        </w:rPr>
        <w:t>Lengkapi urutan bilangan: 13, 14, ...., 16, 17</w:t>
      </w:r>
      <w:r>
        <w:rPr>
          <w:b w:val="0"/>
          <w:i/>
          <w:color w:val="777777"/>
          <w:sz w:val="17"/>
        </w:rPr>
        <w:t xml:space="preserve">  (isian singkat; easy)</w:t>
      </w:r>
    </w:p>
    <w:p>
      <w:pPr>
        <w:ind w:left="454"/>
      </w:pPr>
      <w:r>
        <w:rPr>
          <w:b/>
          <w:i w:val="0"/>
          <w:color w:val="1B6E3C"/>
          <w:sz w:val="18"/>
        </w:rPr>
        <w:t xml:space="preserve">Kunci: </w:t>
      </w:r>
      <w:r>
        <w:rPr>
          <w:b w:val="0"/>
          <w:i w:val="0"/>
          <w:sz w:val="18"/>
        </w:rPr>
        <w:t>15</w:t>
      </w:r>
      <w:r>
        <w:rPr>
          <w:b/>
          <w:i w:val="0"/>
          <w:color w:val="555555"/>
          <w:sz w:val="18"/>
        </w:rPr>
        <w:t xml:space="preserve">   Pembahasan: </w:t>
      </w:r>
      <w:r>
        <w:rPr>
          <w:b w:val="0"/>
          <w:i w:val="0"/>
          <w:sz w:val="18"/>
        </w:rPr>
        <w:t>Urutan lengkap: 13, 14, 15, 16, 17.</w:t>
      </w:r>
    </w:p>
    <w:p>
      <w:pPr>
        <w:keepNext/>
        <w:spacing w:before="100"/>
      </w:pPr>
      <w:r>
        <w:rPr>
          <w:b/>
          <w:i w:val="0"/>
        </w:rPr>
        <w:t xml:space="preserve">30. </w:t>
      </w:r>
      <w:r>
        <w:rPr>
          <w:b/>
          <w:i w:val="0"/>
          <w:color w:val="1F3A5F"/>
          <w:sz w:val="17"/>
        </w:rPr>
        <w:t xml:space="preserve">[MTK-B6-0129] </w:t>
      </w:r>
      <w:r>
        <w:rPr>
          <w:b w:val="0"/>
          <w:i w:val="0"/>
        </w:rPr>
        <w:t>Urutkan bilangan berikut dari yang terkecil!</w:t>
      </w:r>
      <w:r>
        <w:rPr>
          <w:b w:val="0"/>
          <w:i/>
          <w:color w:val="777777"/>
          <w:sz w:val="17"/>
        </w:rPr>
        <w:t xml:space="preserve">  (mengurutkan; medium)</w:t>
      </w:r>
    </w:p>
    <w:p>
      <w:pPr>
        <w:spacing w:after="0"/>
        <w:ind w:left="454"/>
      </w:pPr>
      <w:r>
        <w:rPr>
          <w:b w:val="0"/>
          <w:i w:val="0"/>
        </w:rPr>
        <w:t>Butir (acak): 17 | 13 | 16 | 11 | 18</w:t>
      </w:r>
    </w:p>
    <w:p>
      <w:pPr>
        <w:ind w:left="454"/>
      </w:pPr>
      <w:r>
        <w:rPr>
          <w:b/>
          <w:i w:val="0"/>
          <w:color w:val="1B6E3C"/>
          <w:sz w:val="18"/>
        </w:rPr>
        <w:t xml:space="preserve">Kunci: </w:t>
      </w:r>
      <w:r>
        <w:rPr>
          <w:b w:val="0"/>
          <w:i w:val="0"/>
          <w:sz w:val="18"/>
        </w:rPr>
        <w:t>11 → 13 → 16 → 17 → 18</w:t>
      </w:r>
      <w:r>
        <w:rPr>
          <w:b/>
          <w:i w:val="0"/>
          <w:color w:val="555555"/>
          <w:sz w:val="18"/>
        </w:rPr>
        <w:t xml:space="preserve">   Pembahasan: </w:t>
      </w:r>
      <w:r>
        <w:rPr>
          <w:b w:val="0"/>
          <w:i w:val="0"/>
          <w:sz w:val="18"/>
        </w:rPr>
        <w:t>Urutan: 11, 13, 16, 17, 18.</w:t>
      </w:r>
    </w:p>
    <w:p>
      <w:pPr>
        <w:keepNext/>
        <w:spacing w:before="100"/>
      </w:pPr>
      <w:r>
        <w:rPr>
          <w:b/>
          <w:i w:val="0"/>
        </w:rPr>
        <w:t xml:space="preserve">31. </w:t>
      </w:r>
      <w:r>
        <w:rPr>
          <w:b/>
          <w:i w:val="0"/>
          <w:color w:val="1F3A5F"/>
          <w:sz w:val="17"/>
        </w:rPr>
        <w:t xml:space="preserve">[MTK-B6-0130] </w:t>
      </w:r>
      <w:r>
        <w:rPr>
          <w:b w:val="0"/>
          <w:i w:val="0"/>
        </w:rPr>
        <w:t>Urutkan bilangan berikut dari yang terbesar!</w:t>
      </w:r>
      <w:r>
        <w:rPr>
          <w:b w:val="0"/>
          <w:i/>
          <w:color w:val="777777"/>
          <w:sz w:val="17"/>
        </w:rPr>
        <w:t xml:space="preserve">  (mengurutkan; medium)</w:t>
      </w:r>
    </w:p>
    <w:p>
      <w:pPr>
        <w:spacing w:after="0"/>
        <w:ind w:left="454"/>
      </w:pPr>
      <w:r>
        <w:rPr>
          <w:b w:val="0"/>
          <w:i w:val="0"/>
        </w:rPr>
        <w:t>Butir (acak): 11 | 12 | 20 | 17</w:t>
      </w:r>
    </w:p>
    <w:p>
      <w:pPr>
        <w:ind w:left="454"/>
      </w:pPr>
      <w:r>
        <w:rPr>
          <w:b/>
          <w:i w:val="0"/>
          <w:color w:val="1B6E3C"/>
          <w:sz w:val="18"/>
        </w:rPr>
        <w:t xml:space="preserve">Kunci: </w:t>
      </w:r>
      <w:r>
        <w:rPr>
          <w:b w:val="0"/>
          <w:i w:val="0"/>
          <w:sz w:val="18"/>
        </w:rPr>
        <w:t>20 → 17 → 12 → 11</w:t>
      </w:r>
      <w:r>
        <w:rPr>
          <w:b/>
          <w:i w:val="0"/>
          <w:color w:val="555555"/>
          <w:sz w:val="18"/>
        </w:rPr>
        <w:t xml:space="preserve">   Pembahasan: </w:t>
      </w:r>
      <w:r>
        <w:rPr>
          <w:b w:val="0"/>
          <w:i w:val="0"/>
          <w:sz w:val="18"/>
        </w:rPr>
        <w:t>Urutan: 20, 17, 12, 11.</w:t>
      </w:r>
    </w:p>
    <w:p>
      <w:pPr>
        <w:keepNext/>
        <w:spacing w:before="100"/>
      </w:pPr>
      <w:r>
        <w:rPr>
          <w:b/>
          <w:i w:val="0"/>
        </w:rPr>
        <w:t xml:space="preserve">32. </w:t>
      </w:r>
      <w:r>
        <w:rPr>
          <w:b/>
          <w:i w:val="0"/>
          <w:color w:val="1F3A5F"/>
          <w:sz w:val="17"/>
        </w:rPr>
        <w:t xml:space="preserve">[MTK-B6-0131] </w:t>
      </w:r>
      <w:r>
        <w:rPr>
          <w:b w:val="0"/>
          <w:i w:val="0"/>
        </w:rPr>
        <w:t>Urutkan bilangan berikut dari yang terbesar!</w:t>
      </w:r>
      <w:r>
        <w:rPr>
          <w:b w:val="0"/>
          <w:i/>
          <w:color w:val="777777"/>
          <w:sz w:val="17"/>
        </w:rPr>
        <w:t xml:space="preserve">  (mengurutkan; medium)</w:t>
      </w:r>
    </w:p>
    <w:p>
      <w:pPr>
        <w:spacing w:after="0"/>
        <w:ind w:left="454"/>
      </w:pPr>
      <w:r>
        <w:rPr>
          <w:b w:val="0"/>
          <w:i w:val="0"/>
        </w:rPr>
        <w:t>Butir (acak): 15 | 17 | 14 | 20</w:t>
      </w:r>
    </w:p>
    <w:p>
      <w:pPr>
        <w:ind w:left="454"/>
      </w:pPr>
      <w:r>
        <w:rPr>
          <w:b/>
          <w:i w:val="0"/>
          <w:color w:val="1B6E3C"/>
          <w:sz w:val="18"/>
        </w:rPr>
        <w:t xml:space="preserve">Kunci: </w:t>
      </w:r>
      <w:r>
        <w:rPr>
          <w:b w:val="0"/>
          <w:i w:val="0"/>
          <w:sz w:val="18"/>
        </w:rPr>
        <w:t>20 → 17 → 15 → 14</w:t>
      </w:r>
      <w:r>
        <w:rPr>
          <w:b/>
          <w:i w:val="0"/>
          <w:color w:val="555555"/>
          <w:sz w:val="18"/>
        </w:rPr>
        <w:t xml:space="preserve">   Pembahasan: </w:t>
      </w:r>
      <w:r>
        <w:rPr>
          <w:b w:val="0"/>
          <w:i w:val="0"/>
          <w:sz w:val="18"/>
        </w:rPr>
        <w:t>Urutan: 20, 17, 15, 14.</w:t>
      </w:r>
    </w:p>
    <w:p>
      <w:pPr>
        <w:keepNext/>
        <w:spacing w:before="100"/>
      </w:pPr>
      <w:r>
        <w:rPr>
          <w:b/>
          <w:i w:val="0"/>
        </w:rPr>
        <w:t xml:space="preserve">33. </w:t>
      </w:r>
      <w:r>
        <w:rPr>
          <w:b/>
          <w:i w:val="0"/>
          <w:color w:val="1F3A5F"/>
          <w:sz w:val="17"/>
        </w:rPr>
        <w:t xml:space="preserve">[MTK-B6-0132] </w:t>
      </w:r>
      <w:r>
        <w:rPr>
          <w:b w:val="0"/>
          <w:i w:val="0"/>
        </w:rPr>
        <w:t>Urutkan bilangan berikut dari yang terkecil!</w:t>
      </w:r>
      <w:r>
        <w:rPr>
          <w:b w:val="0"/>
          <w:i/>
          <w:color w:val="777777"/>
          <w:sz w:val="17"/>
        </w:rPr>
        <w:t xml:space="preserve">  (mengurutkan; medium)</w:t>
      </w:r>
    </w:p>
    <w:p>
      <w:pPr>
        <w:spacing w:after="0"/>
        <w:ind w:left="454"/>
      </w:pPr>
      <w:r>
        <w:rPr>
          <w:b w:val="0"/>
          <w:i w:val="0"/>
        </w:rPr>
        <w:t>Butir (acak): 11 | 15 | 19 | 13 | 18</w:t>
      </w:r>
    </w:p>
    <w:p>
      <w:pPr>
        <w:ind w:left="454"/>
      </w:pPr>
      <w:r>
        <w:rPr>
          <w:b/>
          <w:i w:val="0"/>
          <w:color w:val="1B6E3C"/>
          <w:sz w:val="18"/>
        </w:rPr>
        <w:t xml:space="preserve">Kunci: </w:t>
      </w:r>
      <w:r>
        <w:rPr>
          <w:b w:val="0"/>
          <w:i w:val="0"/>
          <w:sz w:val="18"/>
        </w:rPr>
        <w:t>11 → 13 → 15 → 18 → 19</w:t>
      </w:r>
      <w:r>
        <w:rPr>
          <w:b/>
          <w:i w:val="0"/>
          <w:color w:val="555555"/>
          <w:sz w:val="18"/>
        </w:rPr>
        <w:t xml:space="preserve">   Pembahasan: </w:t>
      </w:r>
      <w:r>
        <w:rPr>
          <w:b w:val="0"/>
          <w:i w:val="0"/>
          <w:sz w:val="18"/>
        </w:rPr>
        <w:t>Urutan: 11, 13, 15, 18, 19.</w:t>
      </w:r>
    </w:p>
    <w:p>
      <w:pPr>
        <w:keepNext/>
        <w:spacing w:before="100"/>
      </w:pPr>
      <w:r>
        <w:rPr>
          <w:b/>
          <w:i w:val="0"/>
        </w:rPr>
        <w:t xml:space="preserve">34. </w:t>
      </w:r>
      <w:r>
        <w:rPr>
          <w:b/>
          <w:i w:val="0"/>
          <w:color w:val="1F3A5F"/>
          <w:sz w:val="17"/>
        </w:rPr>
        <w:t xml:space="preserve">[MTK-B6-0133] </w:t>
      </w:r>
      <w:r>
        <w:rPr>
          <w:b w:val="0"/>
          <w:i w:val="0"/>
        </w:rPr>
        <w:t>Susun kartu bilangan acak menjadi urutan dari terkecil sampai 20!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mengurutkan kartu bilangan.</w:t>
      </w:r>
    </w:p>
    <w:p>
      <w:pPr>
        <w:pStyle w:val="Heading2"/>
      </w:pPr>
      <w:r>
        <w:t>Bab 7. Penjumlahan dan Pengurangan sampai dengan 20</w:t>
      </w:r>
    </w:p>
    <w:p>
      <w:pPr>
        <w:pStyle w:val="Heading3"/>
      </w:pPr>
      <w:r>
        <w:t>TP-MTK-B7-01 — Murid mampu mengenal penjumlahan dan pengurangan sampai 20.</w:t>
      </w:r>
    </w:p>
    <w:p>
      <w:r>
        <w:rPr>
          <w:b w:val="0"/>
          <w:i/>
          <w:color w:val="555555"/>
          <w:sz w:val="17"/>
        </w:rPr>
        <w:t>Soal: 33 (lama 33, baru 0; target 32)</w:t>
      </w:r>
    </w:p>
    <w:p>
      <w:pPr>
        <w:keepNext/>
        <w:spacing w:before="100"/>
      </w:pPr>
      <w:r>
        <w:rPr>
          <w:b/>
          <w:i w:val="0"/>
        </w:rPr>
        <w:t xml:space="preserve">1. </w:t>
      </w:r>
      <w:r>
        <w:rPr>
          <w:b/>
          <w:i w:val="0"/>
          <w:color w:val="1F3A5F"/>
          <w:sz w:val="17"/>
        </w:rPr>
        <w:t xml:space="preserve">[MTK-B7-0001] </w:t>
      </w:r>
      <w:r>
        <w:rPr>
          <w:b w:val="0"/>
          <w:i w:val="0"/>
        </w:rPr>
        <w:t>Tanda yang tepat untuk melengkapi 11 .... 4 = 7 adalah ....</w:t>
      </w:r>
      <w:r>
        <w:rPr>
          <w:b w:val="0"/>
          <w:i/>
          <w:color w:val="777777"/>
          <w:sz w:val="17"/>
        </w:rPr>
        <w:t xml:space="preserve">  (pilihan ganda; medium)</w:t>
      </w:r>
    </w:p>
    <w:p>
      <w:pPr>
        <w:spacing w:after="0"/>
        <w:ind w:left="454"/>
      </w:pPr>
      <w:r>
        <w:rPr>
          <w:b w:val="0"/>
          <w:i w:val="0"/>
        </w:rPr>
        <w:t>A. &lt;</w:t>
      </w:r>
    </w:p>
    <w:p>
      <w:pPr>
        <w:spacing w:after="0"/>
        <w:ind w:left="454"/>
      </w:pPr>
      <w:r>
        <w:rPr>
          <w:b w:val="0"/>
          <w:i w:val="0"/>
        </w:rPr>
        <w:t>B. &gt;</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11 - 4 = 7.</w:t>
      </w:r>
    </w:p>
    <w:p>
      <w:pPr>
        <w:keepNext/>
        <w:spacing w:before="100"/>
      </w:pPr>
      <w:r>
        <w:rPr>
          <w:b/>
          <w:i w:val="0"/>
        </w:rPr>
        <w:t xml:space="preserve">2. </w:t>
      </w:r>
      <w:r>
        <w:rPr>
          <w:b/>
          <w:i w:val="0"/>
          <w:color w:val="1F3A5F"/>
          <w:sz w:val="17"/>
        </w:rPr>
        <w:t xml:space="preserve">[MTK-B7-0002] </w:t>
      </w:r>
      <w:r>
        <w:rPr>
          <w:b w:val="0"/>
          <w:i w:val="0"/>
        </w:rPr>
        <w:t>Jika 7 + 6 = 13, maka 13 - 6 = ....</w:t>
      </w:r>
      <w:r>
        <w:rPr>
          <w:b w:val="0"/>
          <w:i/>
          <w:color w:val="777777"/>
          <w:sz w:val="17"/>
        </w:rPr>
        <w:t xml:space="preserve">  (pilihan ganda; medium)</w:t>
      </w:r>
    </w:p>
    <w:p>
      <w:pPr>
        <w:spacing w:after="0"/>
        <w:ind w:left="454"/>
      </w:pPr>
      <w:r>
        <w:rPr>
          <w:b w:val="0"/>
          <w:i w:val="0"/>
        </w:rPr>
        <w:t>A. 7</w:t>
      </w:r>
    </w:p>
    <w:p>
      <w:pPr>
        <w:spacing w:after="0"/>
        <w:ind w:left="454"/>
      </w:pPr>
      <w:r>
        <w:rPr>
          <w:b w:val="0"/>
          <w:i w:val="0"/>
        </w:rPr>
        <w:t>B. 19</w:t>
      </w:r>
    </w:p>
    <w:p>
      <w:pPr>
        <w:spacing w:after="0"/>
        <w:ind w:left="454"/>
      </w:pPr>
      <w:r>
        <w:rPr>
          <w:b w:val="0"/>
          <w:i w:val="0"/>
        </w:rPr>
        <w:t>C. 13</w:t>
      </w:r>
    </w:p>
    <w:p>
      <w:pPr>
        <w:spacing w:after="0"/>
        <w:ind w:left="454"/>
      </w:pPr>
      <w:r>
        <w:rPr>
          <w:b w:val="0"/>
          <w:i w:val="0"/>
        </w:rPr>
        <w:t>D. 6</w:t>
      </w:r>
    </w:p>
    <w:p>
      <w:pPr>
        <w:ind w:left="454"/>
      </w:pPr>
      <w:r>
        <w:rPr>
          <w:b/>
          <w:i w:val="0"/>
          <w:color w:val="1B6E3C"/>
          <w:sz w:val="18"/>
        </w:rPr>
        <w:t xml:space="preserve">Kunci: </w:t>
      </w:r>
      <w:r>
        <w:rPr>
          <w:b w:val="0"/>
          <w:i w:val="0"/>
          <w:sz w:val="18"/>
        </w:rPr>
        <w:t>A. 7</w:t>
      </w:r>
      <w:r>
        <w:rPr>
          <w:b/>
          <w:i w:val="0"/>
          <w:color w:val="555555"/>
          <w:sz w:val="18"/>
        </w:rPr>
        <w:t xml:space="preserve">   Pembahasan: </w:t>
      </w:r>
      <w:r>
        <w:rPr>
          <w:b w:val="0"/>
          <w:i w:val="0"/>
          <w:sz w:val="18"/>
        </w:rPr>
        <w:t>Jawaban: 7.</w:t>
      </w:r>
    </w:p>
    <w:p>
      <w:pPr>
        <w:keepNext/>
        <w:spacing w:before="100"/>
      </w:pPr>
      <w:r>
        <w:rPr>
          <w:b/>
          <w:i w:val="0"/>
        </w:rPr>
        <w:t xml:space="preserve">3. </w:t>
      </w:r>
      <w:r>
        <w:rPr>
          <w:b/>
          <w:i w:val="0"/>
          <w:color w:val="1F3A5F"/>
          <w:sz w:val="17"/>
        </w:rPr>
        <w:t xml:space="preserve">[MTK-B7-0003] </w:t>
      </w:r>
      <w:r>
        <w:rPr>
          <w:b w:val="0"/>
          <w:i w:val="0"/>
        </w:rPr>
        <w:t>Tanda yang tepat untuk melengkapi 9 .... 11 = 20 adalah ....</w:t>
      </w:r>
      <w:r>
        <w:rPr>
          <w:b w:val="0"/>
          <w:i/>
          <w:color w:val="777777"/>
          <w:sz w:val="17"/>
        </w:rPr>
        <w:t xml:space="preserve">  (pilihan ganda; medium)</w:t>
      </w:r>
    </w:p>
    <w:p>
      <w:pPr>
        <w:spacing w:after="0"/>
        <w:ind w:left="454"/>
      </w:pPr>
      <w:r>
        <w:rPr>
          <w:b w:val="0"/>
          <w:i w:val="0"/>
        </w:rPr>
        <w:t>A. +</w:t>
      </w:r>
    </w:p>
    <w:p>
      <w:pPr>
        <w:spacing w:after="0"/>
        <w:ind w:left="454"/>
      </w:pPr>
      <w:r>
        <w:rPr>
          <w:b w:val="0"/>
          <w:i w:val="0"/>
        </w:rPr>
        <w:t>B. -</w:t>
      </w:r>
    </w:p>
    <w:p>
      <w:pPr>
        <w:spacing w:after="0"/>
        <w:ind w:left="454"/>
      </w:pPr>
      <w:r>
        <w:rPr>
          <w:b w:val="0"/>
          <w:i w:val="0"/>
        </w:rPr>
        <w:t>C. &gt;</w:t>
      </w:r>
    </w:p>
    <w:p>
      <w:pPr>
        <w:spacing w:after="0"/>
        <w:ind w:left="454"/>
      </w:pPr>
      <w:r>
        <w:rPr>
          <w:b w:val="0"/>
          <w:i w:val="0"/>
        </w:rPr>
        <w:t>D. &lt;</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9 + 11 = 20.</w:t>
      </w:r>
    </w:p>
    <w:p>
      <w:pPr>
        <w:keepNext/>
        <w:spacing w:before="100"/>
      </w:pPr>
      <w:r>
        <w:rPr>
          <w:b/>
          <w:i w:val="0"/>
        </w:rPr>
        <w:t xml:space="preserve">4. </w:t>
      </w:r>
      <w:r>
        <w:rPr>
          <w:b/>
          <w:i w:val="0"/>
          <w:color w:val="1F3A5F"/>
          <w:sz w:val="17"/>
        </w:rPr>
        <w:t xml:space="preserve">[MTK-B7-0004] </w:t>
      </w:r>
      <w:r>
        <w:rPr>
          <w:b w:val="0"/>
          <w:i w:val="0"/>
        </w:rPr>
        <w:t>Tanda yang tepat untuk melengkapi 2 .... 1 = 3 adalah ....</w:t>
      </w:r>
      <w:r>
        <w:rPr>
          <w:b w:val="0"/>
          <w:i/>
          <w:color w:val="777777"/>
          <w:sz w:val="17"/>
        </w:rPr>
        <w:t xml:space="preserve">  (pilihan ganda; medium)</w:t>
      </w:r>
    </w:p>
    <w:p>
      <w:pPr>
        <w:spacing w:after="0"/>
        <w:ind w:left="454"/>
      </w:pPr>
      <w:r>
        <w:rPr>
          <w:b w:val="0"/>
          <w:i w:val="0"/>
        </w:rPr>
        <w:t>A. &gt;</w:t>
      </w:r>
    </w:p>
    <w:p>
      <w:pPr>
        <w:spacing w:after="0"/>
        <w:ind w:left="454"/>
      </w:pPr>
      <w:r>
        <w:rPr>
          <w:b w:val="0"/>
          <w:i w:val="0"/>
        </w:rPr>
        <w:t>B. &lt;</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2 + 1 = 3.</w:t>
      </w:r>
    </w:p>
    <w:p>
      <w:pPr>
        <w:keepNext/>
        <w:spacing w:before="100"/>
      </w:pPr>
      <w:r>
        <w:rPr>
          <w:b/>
          <w:i w:val="0"/>
        </w:rPr>
        <w:t xml:space="preserve">5. </w:t>
      </w:r>
      <w:r>
        <w:rPr>
          <w:b/>
          <w:i w:val="0"/>
          <w:color w:val="1F3A5F"/>
          <w:sz w:val="17"/>
        </w:rPr>
        <w:t xml:space="preserve">[MTK-B7-0005] </w:t>
      </w:r>
      <w:r>
        <w:rPr>
          <w:b w:val="0"/>
          <w:i w:val="0"/>
        </w:rPr>
        <w:t>Tanda "=" artinya ....</w:t>
      </w:r>
      <w:r>
        <w:rPr>
          <w:b w:val="0"/>
          <w:i/>
          <w:color w:val="777777"/>
          <w:sz w:val="17"/>
        </w:rPr>
        <w:t xml:space="preserve">  (pilihan ganda; easy)</w:t>
      </w:r>
    </w:p>
    <w:p>
      <w:pPr>
        <w:spacing w:after="0"/>
        <w:ind w:left="454"/>
      </w:pPr>
      <w:r>
        <w:rPr>
          <w:b w:val="0"/>
          <w:i w:val="0"/>
        </w:rPr>
        <w:t>A. sama dengan</w:t>
      </w:r>
    </w:p>
    <w:p>
      <w:pPr>
        <w:spacing w:after="0"/>
        <w:ind w:left="454"/>
      </w:pPr>
      <w:r>
        <w:rPr>
          <w:b w:val="0"/>
          <w:i w:val="0"/>
        </w:rPr>
        <w:t>B. kurang dari</w:t>
      </w:r>
    </w:p>
    <w:p>
      <w:pPr>
        <w:spacing w:after="0"/>
        <w:ind w:left="454"/>
      </w:pPr>
      <w:r>
        <w:rPr>
          <w:b w:val="0"/>
          <w:i w:val="0"/>
        </w:rPr>
        <w:t>C. lebih dari</w:t>
      </w:r>
    </w:p>
    <w:p>
      <w:pPr>
        <w:spacing w:after="0"/>
        <w:ind w:left="454"/>
      </w:pPr>
      <w:r>
        <w:rPr>
          <w:b w:val="0"/>
          <w:i w:val="0"/>
        </w:rPr>
        <w:t>D. ditambah</w:t>
      </w:r>
    </w:p>
    <w:p>
      <w:pPr>
        <w:ind w:left="454"/>
      </w:pPr>
      <w:r>
        <w:rPr>
          <w:b/>
          <w:i w:val="0"/>
          <w:color w:val="1B6E3C"/>
          <w:sz w:val="18"/>
        </w:rPr>
        <w:t xml:space="preserve">Kunci: </w:t>
      </w:r>
      <w:r>
        <w:rPr>
          <w:b w:val="0"/>
          <w:i w:val="0"/>
          <w:sz w:val="18"/>
        </w:rPr>
        <w:t>A. sama dengan</w:t>
      </w:r>
      <w:r>
        <w:rPr>
          <w:b/>
          <w:i w:val="0"/>
          <w:color w:val="555555"/>
          <w:sz w:val="18"/>
        </w:rPr>
        <w:t xml:space="preserve">   Pembahasan: </w:t>
      </w:r>
      <w:r>
        <w:rPr>
          <w:b w:val="0"/>
          <w:i w:val="0"/>
          <w:sz w:val="18"/>
        </w:rPr>
        <w:t>Jawaban: sama dengan.</w:t>
      </w:r>
    </w:p>
    <w:p>
      <w:pPr>
        <w:keepNext/>
        <w:spacing w:before="100"/>
      </w:pPr>
      <w:r>
        <w:rPr>
          <w:b/>
          <w:i w:val="0"/>
        </w:rPr>
        <w:t xml:space="preserve">6. </w:t>
      </w:r>
      <w:r>
        <w:rPr>
          <w:b/>
          <w:i w:val="0"/>
          <w:color w:val="1F3A5F"/>
          <w:sz w:val="17"/>
        </w:rPr>
        <w:t xml:space="preserve">[MTK-B7-0006] </w:t>
      </w:r>
      <w:r>
        <w:rPr>
          <w:b w:val="0"/>
          <w:i w:val="0"/>
        </w:rPr>
        <w:t>Tanda yang tepat untuk melengkapi 16 .... 14 = 2 adalah ....</w:t>
      </w:r>
      <w:r>
        <w:rPr>
          <w:b w:val="0"/>
          <w:i/>
          <w:color w:val="777777"/>
          <w:sz w:val="17"/>
        </w:rPr>
        <w:t xml:space="preserve">  (pilihan ganda; medium)</w:t>
      </w:r>
    </w:p>
    <w:p>
      <w:pPr>
        <w:spacing w:after="0"/>
        <w:ind w:left="454"/>
      </w:pPr>
      <w:r>
        <w:rPr>
          <w:b w:val="0"/>
          <w:i w:val="0"/>
        </w:rPr>
        <w:t>A. &gt;</w:t>
      </w:r>
    </w:p>
    <w:p>
      <w:pPr>
        <w:spacing w:after="0"/>
        <w:ind w:left="454"/>
      </w:pPr>
      <w:r>
        <w:rPr>
          <w:b w:val="0"/>
          <w:i w:val="0"/>
        </w:rPr>
        <w:t>B. +</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16 - 14 = 2.</w:t>
      </w:r>
    </w:p>
    <w:p>
      <w:pPr>
        <w:keepNext/>
        <w:spacing w:before="100"/>
      </w:pPr>
      <w:r>
        <w:rPr>
          <w:b/>
          <w:i w:val="0"/>
        </w:rPr>
        <w:t xml:space="preserve">7. </w:t>
      </w:r>
      <w:r>
        <w:rPr>
          <w:b/>
          <w:i w:val="0"/>
          <w:color w:val="1F3A5F"/>
          <w:sz w:val="17"/>
        </w:rPr>
        <w:t xml:space="preserve">[MTK-B7-0007] </w:t>
      </w:r>
      <w:r>
        <w:rPr>
          <w:b w:val="0"/>
          <w:i w:val="0"/>
        </w:rPr>
        <w:t>Tanda yang tepat untuk melengkapi 2 .... 13 = 15 adalah ....</w:t>
      </w:r>
      <w:r>
        <w:rPr>
          <w:b w:val="0"/>
          <w:i/>
          <w:color w:val="777777"/>
          <w:sz w:val="17"/>
        </w:rPr>
        <w:t xml:space="preserve">  (pilihan ganda; medium)</w:t>
      </w:r>
    </w:p>
    <w:p>
      <w:pPr>
        <w:spacing w:after="0"/>
        <w:ind w:left="454"/>
      </w:pPr>
      <w:r>
        <w:rPr>
          <w:b w:val="0"/>
          <w:i w:val="0"/>
        </w:rPr>
        <w:t>A. +</w:t>
      </w:r>
    </w:p>
    <w:p>
      <w:pPr>
        <w:spacing w:after="0"/>
        <w:ind w:left="454"/>
      </w:pPr>
      <w:r>
        <w:rPr>
          <w:b w:val="0"/>
          <w:i w:val="0"/>
        </w:rPr>
        <w:t>B. &lt;</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2 + 13 = 15.</w:t>
      </w:r>
    </w:p>
    <w:p>
      <w:pPr>
        <w:keepNext/>
        <w:spacing w:before="100"/>
      </w:pPr>
      <w:r>
        <w:rPr>
          <w:b/>
          <w:i w:val="0"/>
        </w:rPr>
        <w:t xml:space="preserve">8. </w:t>
      </w:r>
      <w:r>
        <w:rPr>
          <w:b/>
          <w:i w:val="0"/>
          <w:color w:val="1F3A5F"/>
          <w:sz w:val="17"/>
        </w:rPr>
        <w:t xml:space="preserve">[MTK-B7-0008] </w:t>
      </w:r>
      <w:r>
        <w:rPr>
          <w:b w:val="0"/>
          <w:i w:val="0"/>
        </w:rPr>
        <w:t>Tanda yang tepat untuk melengkapi 14 .... 2 = 16 adalah ....</w:t>
      </w:r>
      <w:r>
        <w:rPr>
          <w:b w:val="0"/>
          <w:i/>
          <w:color w:val="777777"/>
          <w:sz w:val="17"/>
        </w:rPr>
        <w:t xml:space="preserve">  (pilihan ganda; medium)</w:t>
      </w:r>
    </w:p>
    <w:p>
      <w:pPr>
        <w:spacing w:after="0"/>
        <w:ind w:left="454"/>
      </w:pPr>
      <w:r>
        <w:rPr>
          <w:b w:val="0"/>
          <w:i w:val="0"/>
        </w:rPr>
        <w:t>A. &gt;</w:t>
      </w:r>
    </w:p>
    <w:p>
      <w:pPr>
        <w:spacing w:after="0"/>
        <w:ind w:left="454"/>
      </w:pPr>
      <w:r>
        <w:rPr>
          <w:b w:val="0"/>
          <w:i w:val="0"/>
        </w:rPr>
        <w:t>B. -</w:t>
      </w:r>
    </w:p>
    <w:p>
      <w:pPr>
        <w:spacing w:after="0"/>
        <w:ind w:left="454"/>
      </w:pPr>
      <w:r>
        <w:rPr>
          <w:b w:val="0"/>
          <w:i w:val="0"/>
        </w:rPr>
        <w:t>C. &lt;</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14 + 2 = 16.</w:t>
      </w:r>
    </w:p>
    <w:p>
      <w:pPr>
        <w:keepNext/>
        <w:spacing w:before="100"/>
      </w:pPr>
      <w:r>
        <w:rPr>
          <w:b/>
          <w:i w:val="0"/>
        </w:rPr>
        <w:t xml:space="preserve">9. </w:t>
      </w:r>
      <w:r>
        <w:rPr>
          <w:b/>
          <w:i w:val="0"/>
          <w:color w:val="1F3A5F"/>
          <w:sz w:val="17"/>
        </w:rPr>
        <w:t xml:space="preserve">[MTK-B7-0009] </w:t>
      </w:r>
      <w:r>
        <w:rPr>
          <w:b w:val="0"/>
          <w:i w:val="0"/>
        </w:rPr>
        <w:t>Pengurangan 15 - 10 hasilnya ....</w:t>
      </w:r>
      <w:r>
        <w:rPr>
          <w:b w:val="0"/>
          <w:i/>
          <w:color w:val="777777"/>
          <w:sz w:val="17"/>
        </w:rPr>
        <w:t xml:space="preserve">  (pilihan ganda; easy)</w:t>
      </w:r>
    </w:p>
    <w:p>
      <w:pPr>
        <w:spacing w:after="0"/>
        <w:ind w:left="454"/>
      </w:pPr>
      <w:r>
        <w:rPr>
          <w:b w:val="0"/>
          <w:i w:val="0"/>
        </w:rPr>
        <w:t>A. 10</w:t>
      </w:r>
    </w:p>
    <w:p>
      <w:pPr>
        <w:spacing w:after="0"/>
        <w:ind w:left="454"/>
      </w:pPr>
      <w:r>
        <w:rPr>
          <w:b w:val="0"/>
          <w:i w:val="0"/>
        </w:rPr>
        <w:t>B. 15</w:t>
      </w:r>
    </w:p>
    <w:p>
      <w:pPr>
        <w:spacing w:after="0"/>
        <w:ind w:left="454"/>
      </w:pPr>
      <w:r>
        <w:rPr>
          <w:b w:val="0"/>
          <w:i w:val="0"/>
        </w:rPr>
        <w:t>C. 25</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Jawaban: 5.</w:t>
      </w:r>
    </w:p>
    <w:p>
      <w:pPr>
        <w:keepNext/>
        <w:spacing w:before="100"/>
      </w:pPr>
      <w:r>
        <w:rPr>
          <w:b/>
          <w:i w:val="0"/>
        </w:rPr>
        <w:t xml:space="preserve">10. </w:t>
      </w:r>
      <w:r>
        <w:rPr>
          <w:b/>
          <w:i w:val="0"/>
          <w:color w:val="1F3A5F"/>
          <w:sz w:val="17"/>
        </w:rPr>
        <w:t xml:space="preserve">[MTK-B7-0010] </w:t>
      </w:r>
      <w:r>
        <w:rPr>
          <w:b w:val="0"/>
          <w:i w:val="0"/>
        </w:rPr>
        <w:t>Tanda yang tepat untuk melengkapi 6 .... 4 = 2 adalah ....</w:t>
      </w:r>
      <w:r>
        <w:rPr>
          <w:b w:val="0"/>
          <w:i/>
          <w:color w:val="777777"/>
          <w:sz w:val="17"/>
        </w:rPr>
        <w:t xml:space="preserve">  (pilihan ganda; medium)</w:t>
      </w:r>
    </w:p>
    <w:p>
      <w:pPr>
        <w:spacing w:after="0"/>
        <w:ind w:left="454"/>
      </w:pPr>
      <w:r>
        <w:rPr>
          <w:b w:val="0"/>
          <w:i w:val="0"/>
        </w:rPr>
        <w:t>A. &lt;</w:t>
      </w:r>
    </w:p>
    <w:p>
      <w:pPr>
        <w:spacing w:after="0"/>
        <w:ind w:left="454"/>
      </w:pPr>
      <w:r>
        <w:rPr>
          <w:b w:val="0"/>
          <w:i w:val="0"/>
        </w:rPr>
        <w:t>B. -</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6 - 4 = 2.</w:t>
      </w:r>
    </w:p>
    <w:p>
      <w:pPr>
        <w:keepNext/>
        <w:spacing w:before="100"/>
      </w:pPr>
      <w:r>
        <w:rPr>
          <w:b/>
          <w:i w:val="0"/>
        </w:rPr>
        <w:t xml:space="preserve">11. </w:t>
      </w:r>
      <w:r>
        <w:rPr>
          <w:b/>
          <w:i w:val="0"/>
          <w:color w:val="1F3A5F"/>
          <w:sz w:val="17"/>
        </w:rPr>
        <w:t xml:space="preserve">[MTK-B7-0011] </w:t>
      </w:r>
      <w:r>
        <w:rPr>
          <w:b w:val="0"/>
          <w:i w:val="0"/>
        </w:rPr>
        <w:t>Tanda yang tepat untuk melengkapi 17 .... 16 = 1 adalah ....</w:t>
      </w:r>
      <w:r>
        <w:rPr>
          <w:b w:val="0"/>
          <w:i/>
          <w:color w:val="777777"/>
          <w:sz w:val="17"/>
        </w:rPr>
        <w:t xml:space="preserve">  (pilihan ganda; medium)</w:t>
      </w:r>
    </w:p>
    <w:p>
      <w:pPr>
        <w:spacing w:after="0"/>
        <w:ind w:left="454"/>
      </w:pPr>
      <w:r>
        <w:rPr>
          <w:b w:val="0"/>
          <w:i w:val="0"/>
        </w:rPr>
        <w:t>A. +</w:t>
      </w:r>
    </w:p>
    <w:p>
      <w:pPr>
        <w:spacing w:after="0"/>
        <w:ind w:left="454"/>
      </w:pPr>
      <w:r>
        <w:rPr>
          <w:b w:val="0"/>
          <w:i w:val="0"/>
        </w:rPr>
        <w:t>B. -</w:t>
      </w:r>
    </w:p>
    <w:p>
      <w:pPr>
        <w:spacing w:after="0"/>
        <w:ind w:left="454"/>
      </w:pPr>
      <w:r>
        <w:rPr>
          <w:b w:val="0"/>
          <w:i w:val="0"/>
        </w:rPr>
        <w:t>C. &gt;</w:t>
      </w:r>
    </w:p>
    <w:p>
      <w:pPr>
        <w:spacing w:after="0"/>
        <w:ind w:left="454"/>
      </w:pPr>
      <w:r>
        <w:rPr>
          <w:b w:val="0"/>
          <w:i w:val="0"/>
        </w:rPr>
        <w:t>D. &lt;</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17 - 16 = 1.</w:t>
      </w:r>
    </w:p>
    <w:p>
      <w:pPr>
        <w:keepNext/>
        <w:spacing w:before="100"/>
      </w:pPr>
      <w:r>
        <w:rPr>
          <w:b/>
          <w:i w:val="0"/>
        </w:rPr>
        <w:t xml:space="preserve">12. </w:t>
      </w:r>
      <w:r>
        <w:rPr>
          <w:b/>
          <w:i w:val="0"/>
          <w:color w:val="1F3A5F"/>
          <w:sz w:val="17"/>
        </w:rPr>
        <w:t xml:space="preserve">[MTK-B7-0012] </w:t>
      </w:r>
      <w:r>
        <w:rPr>
          <w:b w:val="0"/>
          <w:i w:val="0"/>
        </w:rPr>
        <w:t>Tanda yang tepat untuk melengkapi 20 .... 1 = 19 adalah ....</w:t>
      </w:r>
      <w:r>
        <w:rPr>
          <w:b w:val="0"/>
          <w:i/>
          <w:color w:val="777777"/>
          <w:sz w:val="17"/>
        </w:rPr>
        <w:t xml:space="preserve">  (pilihan ganda; medium)</w:t>
      </w:r>
    </w:p>
    <w:p>
      <w:pPr>
        <w:spacing w:after="0"/>
        <w:ind w:left="454"/>
      </w:pPr>
      <w:r>
        <w:rPr>
          <w:b w:val="0"/>
          <w:i w:val="0"/>
        </w:rPr>
        <w:t>A. &lt;</w:t>
      </w:r>
    </w:p>
    <w:p>
      <w:pPr>
        <w:spacing w:after="0"/>
        <w:ind w:left="454"/>
      </w:pPr>
      <w:r>
        <w:rPr>
          <w:b w:val="0"/>
          <w:i w:val="0"/>
        </w:rPr>
        <w:t>B. -</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20 - 1 = 19.</w:t>
      </w:r>
    </w:p>
    <w:p>
      <w:pPr>
        <w:keepNext/>
        <w:spacing w:before="100"/>
      </w:pPr>
      <w:r>
        <w:rPr>
          <w:b/>
          <w:i w:val="0"/>
        </w:rPr>
        <w:t xml:space="preserve">13. </w:t>
      </w:r>
      <w:r>
        <w:rPr>
          <w:b/>
          <w:i w:val="0"/>
          <w:color w:val="1F3A5F"/>
          <w:sz w:val="17"/>
        </w:rPr>
        <w:t xml:space="preserve">[MTK-B7-0013] </w:t>
      </w:r>
      <w:r>
        <w:rPr>
          <w:b w:val="0"/>
          <w:i w:val="0"/>
        </w:rPr>
        <w:t>Tanda yang tepat untuk melengkapi 16 .... 10 = 6 adalah ....</w:t>
      </w:r>
      <w:r>
        <w:rPr>
          <w:b w:val="0"/>
          <w:i/>
          <w:color w:val="777777"/>
          <w:sz w:val="17"/>
        </w:rPr>
        <w:t xml:space="preserve">  (pilihan ganda; medium)</w:t>
      </w:r>
    </w:p>
    <w:p>
      <w:pPr>
        <w:spacing w:after="0"/>
        <w:ind w:left="454"/>
      </w:pPr>
      <w:r>
        <w:rPr>
          <w:b w:val="0"/>
          <w:i w:val="0"/>
        </w:rPr>
        <w:t>A. -</w:t>
      </w:r>
    </w:p>
    <w:p>
      <w:pPr>
        <w:spacing w:after="0"/>
        <w:ind w:left="454"/>
      </w:pPr>
      <w:r>
        <w:rPr>
          <w:b w:val="0"/>
          <w:i w:val="0"/>
        </w:rPr>
        <w:t>B. &gt;</w:t>
      </w:r>
    </w:p>
    <w:p>
      <w:pPr>
        <w:spacing w:after="0"/>
        <w:ind w:left="454"/>
      </w:pPr>
      <w:r>
        <w:rPr>
          <w:b w:val="0"/>
          <w:i w:val="0"/>
        </w:rPr>
        <w:t>C. +</w:t>
      </w:r>
    </w:p>
    <w:p>
      <w:pPr>
        <w:spacing w:after="0"/>
        <w:ind w:left="454"/>
      </w:pPr>
      <w:r>
        <w:rPr>
          <w:b w:val="0"/>
          <w:i w:val="0"/>
        </w:rPr>
        <w:t>D. &lt;</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16 - 10 = 6.</w:t>
      </w:r>
    </w:p>
    <w:p>
      <w:pPr>
        <w:keepNext/>
        <w:spacing w:before="100"/>
      </w:pPr>
      <w:r>
        <w:rPr>
          <w:b/>
          <w:i w:val="0"/>
        </w:rPr>
        <w:t xml:space="preserve">14. </w:t>
      </w:r>
      <w:r>
        <w:rPr>
          <w:b/>
          <w:i w:val="0"/>
          <w:color w:val="1F3A5F"/>
          <w:sz w:val="17"/>
        </w:rPr>
        <w:t xml:space="preserve">[MTK-B7-0014] </w:t>
      </w:r>
      <w:r>
        <w:rPr>
          <w:b w:val="0"/>
          <w:i w:val="0"/>
        </w:rPr>
        <w:t>Tanda yang tepat untuk melengkapi 5 .... 15 = 20 adalah ....</w:t>
      </w:r>
      <w:r>
        <w:rPr>
          <w:b w:val="0"/>
          <w:i/>
          <w:color w:val="777777"/>
          <w:sz w:val="17"/>
        </w:rPr>
        <w:t xml:space="preserve">  (pilihan ganda; medium)</w:t>
      </w:r>
    </w:p>
    <w:p>
      <w:pPr>
        <w:spacing w:after="0"/>
        <w:ind w:left="454"/>
      </w:pPr>
      <w:r>
        <w:rPr>
          <w:b w:val="0"/>
          <w:i w:val="0"/>
        </w:rPr>
        <w:t>A. &lt;</w:t>
      </w:r>
    </w:p>
    <w:p>
      <w:pPr>
        <w:spacing w:after="0"/>
        <w:ind w:left="454"/>
      </w:pPr>
      <w:r>
        <w:rPr>
          <w:b w:val="0"/>
          <w:i w:val="0"/>
        </w:rPr>
        <w:t>B. -</w:t>
      </w:r>
    </w:p>
    <w:p>
      <w:pPr>
        <w:spacing w:after="0"/>
        <w:ind w:left="454"/>
      </w:pPr>
      <w:r>
        <w:rPr>
          <w:b w:val="0"/>
          <w:i w:val="0"/>
        </w:rPr>
        <w:t>C. +</w:t>
      </w:r>
    </w:p>
    <w:p>
      <w:pPr>
        <w:spacing w:after="0"/>
        <w:ind w:left="454"/>
      </w:pPr>
      <w:r>
        <w:rPr>
          <w:b w:val="0"/>
          <w:i w:val="0"/>
        </w:rPr>
        <w:t>D. &gt;</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5 + 15 = 20.</w:t>
      </w:r>
    </w:p>
    <w:p>
      <w:pPr>
        <w:keepNext/>
        <w:spacing w:before="100"/>
      </w:pPr>
      <w:r>
        <w:rPr>
          <w:b/>
          <w:i w:val="0"/>
        </w:rPr>
        <w:t xml:space="preserve">15. </w:t>
      </w:r>
      <w:r>
        <w:rPr>
          <w:b/>
          <w:i w:val="0"/>
          <w:color w:val="1F3A5F"/>
          <w:sz w:val="17"/>
        </w:rPr>
        <w:t xml:space="preserve">[MTK-B7-0015] </w:t>
      </w:r>
      <w:r>
        <w:rPr>
          <w:b w:val="0"/>
          <w:i w:val="0"/>
        </w:rPr>
        <w:t>Tanda yang tepat untuk melengkapi 9 .... 7 = 2 adalah ....</w:t>
      </w:r>
      <w:r>
        <w:rPr>
          <w:b w:val="0"/>
          <w:i/>
          <w:color w:val="777777"/>
          <w:sz w:val="17"/>
        </w:rPr>
        <w:t xml:space="preserve">  (pilihan ganda; medium)</w:t>
      </w:r>
    </w:p>
    <w:p>
      <w:pPr>
        <w:spacing w:after="0"/>
        <w:ind w:left="454"/>
      </w:pPr>
      <w:r>
        <w:rPr>
          <w:b w:val="0"/>
          <w:i w:val="0"/>
        </w:rPr>
        <w:t>A. -</w:t>
      </w:r>
    </w:p>
    <w:p>
      <w:pPr>
        <w:spacing w:after="0"/>
        <w:ind w:left="454"/>
      </w:pPr>
      <w:r>
        <w:rPr>
          <w:b w:val="0"/>
          <w:i w:val="0"/>
        </w:rPr>
        <w:t>B. &lt;</w:t>
      </w:r>
    </w:p>
    <w:p>
      <w:pPr>
        <w:spacing w:after="0"/>
        <w:ind w:left="454"/>
      </w:pPr>
      <w:r>
        <w:rPr>
          <w:b w:val="0"/>
          <w:i w:val="0"/>
        </w:rPr>
        <w:t>C. &gt;</w:t>
      </w:r>
    </w:p>
    <w:p>
      <w:pPr>
        <w:spacing w:after="0"/>
        <w:ind w:left="454"/>
      </w:pPr>
      <w:r>
        <w:rPr>
          <w:b w:val="0"/>
          <w:i w:val="0"/>
        </w:rPr>
        <w:t>D. +</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9 - 7 = 2.</w:t>
      </w:r>
    </w:p>
    <w:p>
      <w:pPr>
        <w:keepNext/>
        <w:spacing w:before="100"/>
      </w:pPr>
      <w:r>
        <w:rPr>
          <w:b/>
          <w:i w:val="0"/>
        </w:rPr>
        <w:t xml:space="preserve">16. </w:t>
      </w:r>
      <w:r>
        <w:rPr>
          <w:b/>
          <w:i w:val="0"/>
          <w:color w:val="1F3A5F"/>
          <w:sz w:val="17"/>
        </w:rPr>
        <w:t xml:space="preserve">[MTK-B7-0016] </w:t>
      </w:r>
      <w:r>
        <w:rPr>
          <w:b w:val="0"/>
          <w:i w:val="0"/>
        </w:rPr>
        <w:t>Perhatikan gambar! 9 kelereng merah dan 4 kelereng biru digabung. Kalimat matematika yang sesuai adalah ....</w:t>
      </w:r>
      <w:r>
        <w:rPr>
          <w:b w:val="0"/>
          <w:i/>
          <w:color w:val="777777"/>
          <w:sz w:val="17"/>
        </w:rPr>
        <w:t xml:space="preserve">  (pilihan ganda bergambar; medium)</w:t>
      </w:r>
    </w:p>
    <w:p>
      <w:pPr>
        <w:ind w:left="340"/>
      </w:pPr>
      <w:r>
        <w:rPr>
          <w:b w:val="0"/>
          <w:i/>
          <w:color w:val="555555"/>
          <w:sz w:val="18"/>
        </w:rPr>
        <w:t>Gambar: Sembilan kelereng merah dan empat kelereng biru dalam satu kantong.</w:t>
      </w:r>
    </w:p>
    <w:p>
      <w:pPr>
        <w:spacing w:after="0"/>
        <w:ind w:left="454"/>
      </w:pPr>
      <w:r>
        <w:rPr>
          <w:b w:val="0"/>
          <w:i w:val="0"/>
        </w:rPr>
        <w:t>A. 9 + 4 = 13</w:t>
      </w:r>
    </w:p>
    <w:p>
      <w:pPr>
        <w:spacing w:after="0"/>
        <w:ind w:left="454"/>
      </w:pPr>
      <w:r>
        <w:rPr>
          <w:b w:val="0"/>
          <w:i w:val="0"/>
        </w:rPr>
        <w:t>B. 9 - 4 = 5</w:t>
      </w:r>
    </w:p>
    <w:p>
      <w:pPr>
        <w:spacing w:after="0"/>
        <w:ind w:left="454"/>
      </w:pPr>
      <w:r>
        <w:rPr>
          <w:b w:val="0"/>
          <w:i w:val="0"/>
        </w:rPr>
        <w:t>C. 4 - 9 = 5</w:t>
      </w:r>
    </w:p>
    <w:p>
      <w:pPr>
        <w:spacing w:after="0"/>
        <w:ind w:left="454"/>
      </w:pPr>
      <w:r>
        <w:rPr>
          <w:b w:val="0"/>
          <w:i w:val="0"/>
        </w:rPr>
        <w:t>D. 9 + 4 = 12</w:t>
      </w:r>
    </w:p>
    <w:p>
      <w:pPr>
        <w:ind w:left="454"/>
      </w:pPr>
      <w:r>
        <w:rPr>
          <w:b/>
          <w:i w:val="0"/>
          <w:color w:val="1B6E3C"/>
          <w:sz w:val="18"/>
        </w:rPr>
        <w:t xml:space="preserve">Kunci: </w:t>
      </w:r>
      <w:r>
        <w:rPr>
          <w:b w:val="0"/>
          <w:i w:val="0"/>
          <w:sz w:val="18"/>
        </w:rPr>
        <w:t>A. 9 + 4 = 13</w:t>
      </w:r>
      <w:r>
        <w:rPr>
          <w:b/>
          <w:i w:val="0"/>
          <w:color w:val="555555"/>
          <w:sz w:val="18"/>
        </w:rPr>
        <w:t xml:space="preserve">   Pembahasan: </w:t>
      </w:r>
      <w:r>
        <w:rPr>
          <w:b w:val="0"/>
          <w:i w:val="0"/>
          <w:sz w:val="18"/>
        </w:rPr>
        <w:t>9 + 4 = 13.</w:t>
      </w:r>
    </w:p>
    <w:p>
      <w:pPr>
        <w:keepNext/>
        <w:spacing w:before="100"/>
      </w:pPr>
      <w:r>
        <w:rPr>
          <w:b/>
          <w:i w:val="0"/>
        </w:rPr>
        <w:t xml:space="preserve">17. </w:t>
      </w:r>
      <w:r>
        <w:rPr>
          <w:b/>
          <w:i w:val="0"/>
          <w:color w:val="1F3A5F"/>
          <w:sz w:val="17"/>
        </w:rPr>
        <w:t xml:space="preserve">[MTK-B7-0017] </w:t>
      </w:r>
      <w:r>
        <w:rPr>
          <w:b w:val="0"/>
          <w:i w:val="0"/>
        </w:rPr>
        <w:t>Benar atau salah: Penjumlahan sampai 20 berarti jumlah terbesar yang dihasilkan adalah 20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20.</w:t>
      </w:r>
    </w:p>
    <w:p>
      <w:pPr>
        <w:keepNext/>
        <w:spacing w:before="100"/>
      </w:pPr>
      <w:r>
        <w:rPr>
          <w:b/>
          <w:i w:val="0"/>
        </w:rPr>
        <w:t xml:space="preserve">18. </w:t>
      </w:r>
      <w:r>
        <w:rPr>
          <w:b/>
          <w:i w:val="0"/>
          <w:color w:val="1F3A5F"/>
          <w:sz w:val="17"/>
        </w:rPr>
        <w:t xml:space="preserve">[MTK-B7-0018] </w:t>
      </w:r>
      <w:r>
        <w:rPr>
          <w:b w:val="0"/>
          <w:i w:val="0"/>
        </w:rPr>
        <w:t>Benar atau salah: 11 + 1 = 12.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11 + 1 = 12.</w:t>
      </w:r>
    </w:p>
    <w:p>
      <w:pPr>
        <w:keepNext/>
        <w:spacing w:before="100"/>
      </w:pPr>
      <w:r>
        <w:rPr>
          <w:b/>
          <w:i w:val="0"/>
        </w:rPr>
        <w:t xml:space="preserve">19. </w:t>
      </w:r>
      <w:r>
        <w:rPr>
          <w:b/>
          <w:i w:val="0"/>
          <w:color w:val="1F3A5F"/>
          <w:sz w:val="17"/>
        </w:rPr>
        <w:t xml:space="preserve">[MTK-B7-0019] </w:t>
      </w:r>
      <w:r>
        <w:rPr>
          <w:b w:val="0"/>
          <w:i w:val="0"/>
        </w:rPr>
        <w:t>Benar atau salah: 5 + 8 = 13.</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5 + 8 = 13.</w:t>
      </w:r>
    </w:p>
    <w:p>
      <w:pPr>
        <w:keepNext/>
        <w:spacing w:before="100"/>
      </w:pPr>
      <w:r>
        <w:rPr>
          <w:b/>
          <w:i w:val="0"/>
        </w:rPr>
        <w:t xml:space="preserve">20. </w:t>
      </w:r>
      <w:r>
        <w:rPr>
          <w:b/>
          <w:i w:val="0"/>
          <w:color w:val="1F3A5F"/>
          <w:sz w:val="17"/>
        </w:rPr>
        <w:t xml:space="preserve">[MTK-B7-0020] </w:t>
      </w:r>
      <w:r>
        <w:rPr>
          <w:b w:val="0"/>
          <w:i w:val="0"/>
        </w:rPr>
        <w:t>Benar atau salah: 13 - 1 = 12.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13 - 1 = 12.</w:t>
      </w:r>
    </w:p>
    <w:p>
      <w:pPr>
        <w:keepNext/>
        <w:spacing w:before="100"/>
      </w:pPr>
      <w:r>
        <w:rPr>
          <w:b/>
          <w:i w:val="0"/>
        </w:rPr>
        <w:t xml:space="preserve">21. </w:t>
      </w:r>
      <w:r>
        <w:rPr>
          <w:b/>
          <w:i w:val="0"/>
          <w:color w:val="1F3A5F"/>
          <w:sz w:val="17"/>
        </w:rPr>
        <w:t xml:space="preserve">[MTK-B7-0021] </w:t>
      </w:r>
      <w:r>
        <w:rPr>
          <w:b w:val="0"/>
          <w:i w:val="0"/>
        </w:rPr>
        <w:t>Benar atau salah: Penjumlahan 10 + 3 hasilnya 12</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13.</w:t>
      </w:r>
    </w:p>
    <w:p>
      <w:pPr>
        <w:keepNext/>
        <w:spacing w:before="100"/>
      </w:pPr>
      <w:r>
        <w:rPr>
          <w:b/>
          <w:i w:val="0"/>
        </w:rPr>
        <w:t xml:space="preserve">22. </w:t>
      </w:r>
      <w:r>
        <w:rPr>
          <w:b/>
          <w:i w:val="0"/>
          <w:color w:val="1F3A5F"/>
          <w:sz w:val="17"/>
        </w:rPr>
        <w:t xml:space="preserve">[MTK-B7-0022] </w:t>
      </w:r>
      <w:r>
        <w:rPr>
          <w:b w:val="0"/>
          <w:i w:val="0"/>
        </w:rPr>
        <w:t>Benar atau salah: 8 + 5 = 12.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8 + 5 = 13.</w:t>
      </w:r>
    </w:p>
    <w:p>
      <w:pPr>
        <w:keepNext/>
        <w:spacing w:before="100"/>
      </w:pPr>
      <w:r>
        <w:rPr>
          <w:b/>
          <w:i w:val="0"/>
        </w:rPr>
        <w:t xml:space="preserve">23. </w:t>
      </w:r>
      <w:r>
        <w:rPr>
          <w:b/>
          <w:i w:val="0"/>
          <w:color w:val="1F3A5F"/>
          <w:sz w:val="17"/>
        </w:rPr>
        <w:t xml:space="preserve">[MTK-B7-0023] </w:t>
      </w:r>
      <w:r>
        <w:rPr>
          <w:b w:val="0"/>
          <w:i w:val="0"/>
        </w:rPr>
        <w:t>Benar atau salah: Jika 7 + 6 = 13, maka 13 - 6 = 6</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7.</w:t>
      </w:r>
    </w:p>
    <w:p>
      <w:pPr>
        <w:keepNext/>
        <w:spacing w:before="100"/>
      </w:pPr>
      <w:r>
        <w:rPr>
          <w:b/>
          <w:i w:val="0"/>
        </w:rPr>
        <w:t xml:space="preserve">24. </w:t>
      </w:r>
      <w:r>
        <w:rPr>
          <w:b/>
          <w:i w:val="0"/>
          <w:color w:val="1F3A5F"/>
          <w:sz w:val="17"/>
        </w:rPr>
        <w:t xml:space="preserve">[MTK-B7-0024] </w:t>
      </w:r>
      <w:r>
        <w:rPr>
          <w:b w:val="0"/>
          <w:i w:val="0"/>
        </w:rPr>
        <w:t>Isilah tanda + atau - : 14 .... 6 = 20</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14 + 6 = 20.</w:t>
      </w:r>
    </w:p>
    <w:p>
      <w:pPr>
        <w:keepNext/>
        <w:spacing w:before="100"/>
      </w:pPr>
      <w:r>
        <w:rPr>
          <w:b/>
          <w:i w:val="0"/>
        </w:rPr>
        <w:t xml:space="preserve">25. </w:t>
      </w:r>
      <w:r>
        <w:rPr>
          <w:b/>
          <w:i w:val="0"/>
          <w:color w:val="1F3A5F"/>
          <w:sz w:val="17"/>
        </w:rPr>
        <w:t xml:space="preserve">[MTK-B7-0025] </w:t>
      </w:r>
      <w:r>
        <w:rPr>
          <w:b w:val="0"/>
          <w:i w:val="0"/>
        </w:rPr>
        <w:t>Isilah tanda + atau - : 9 .... 7 = 2</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9 - 7 = 2.</w:t>
      </w:r>
    </w:p>
    <w:p>
      <w:pPr>
        <w:keepNext/>
        <w:spacing w:before="100"/>
      </w:pPr>
      <w:r>
        <w:rPr>
          <w:b/>
          <w:i w:val="0"/>
        </w:rPr>
        <w:t xml:space="preserve">26. </w:t>
      </w:r>
      <w:r>
        <w:rPr>
          <w:b/>
          <w:i w:val="0"/>
          <w:color w:val="1F3A5F"/>
          <w:sz w:val="17"/>
        </w:rPr>
        <w:t xml:space="preserve">[MTK-B7-0026] </w:t>
      </w:r>
      <w:r>
        <w:rPr>
          <w:b w:val="0"/>
          <w:i w:val="0"/>
        </w:rPr>
        <w:t>Isilah titik-titik berikut: Jika 7 + 6 = 13, maka 13 - 6 = ....</w:t>
      </w:r>
      <w:r>
        <w:rPr>
          <w:b w:val="0"/>
          <w:i/>
          <w:color w:val="777777"/>
          <w:sz w:val="17"/>
        </w:rPr>
        <w:t xml:space="preserve">  (isian singkat; medium)</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Jawaban: 7.</w:t>
      </w:r>
    </w:p>
    <w:p>
      <w:pPr>
        <w:keepNext/>
        <w:spacing w:before="100"/>
      </w:pPr>
      <w:r>
        <w:rPr>
          <w:b/>
          <w:i w:val="0"/>
        </w:rPr>
        <w:t xml:space="preserve">27. </w:t>
      </w:r>
      <w:r>
        <w:rPr>
          <w:b/>
          <w:i w:val="0"/>
          <w:color w:val="1F3A5F"/>
          <w:sz w:val="17"/>
        </w:rPr>
        <w:t xml:space="preserve">[MTK-B7-0027] </w:t>
      </w:r>
      <w:r>
        <w:rPr>
          <w:b w:val="0"/>
          <w:i w:val="0"/>
        </w:rPr>
        <w:t>Isilah tanda + atau - : 17 .... 3 = 20</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17 + 3 = 20.</w:t>
      </w:r>
    </w:p>
    <w:p>
      <w:pPr>
        <w:keepNext/>
        <w:spacing w:before="100"/>
      </w:pPr>
      <w:r>
        <w:rPr>
          <w:b/>
          <w:i w:val="0"/>
        </w:rPr>
        <w:t xml:space="preserve">28. </w:t>
      </w:r>
      <w:r>
        <w:rPr>
          <w:b/>
          <w:i w:val="0"/>
          <w:color w:val="1F3A5F"/>
          <w:sz w:val="17"/>
        </w:rPr>
        <w:t xml:space="preserve">[MTK-B7-0028] </w:t>
      </w:r>
      <w:r>
        <w:rPr>
          <w:b w:val="0"/>
          <w:i w:val="0"/>
        </w:rPr>
        <w:t>Isilah tanda + atau - : 17 .... 16 = 1</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17 - 16 = 1.</w:t>
      </w:r>
    </w:p>
    <w:p>
      <w:pPr>
        <w:keepNext/>
        <w:spacing w:before="100"/>
      </w:pPr>
      <w:r>
        <w:rPr>
          <w:b/>
          <w:i w:val="0"/>
        </w:rPr>
        <w:t xml:space="preserve">29. </w:t>
      </w:r>
      <w:r>
        <w:rPr>
          <w:b/>
          <w:i w:val="0"/>
          <w:color w:val="1F3A5F"/>
          <w:sz w:val="17"/>
        </w:rPr>
        <w:t xml:space="preserve">[MTK-B7-0029] </w:t>
      </w:r>
      <w:r>
        <w:rPr>
          <w:b w:val="0"/>
          <w:i w:val="0"/>
        </w:rPr>
        <w:t>Isilah tanda + atau - : 2 .... 17 = 19</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2 + 17 = 19.</w:t>
      </w:r>
    </w:p>
    <w:p>
      <w:pPr>
        <w:keepNext/>
        <w:spacing w:before="100"/>
      </w:pPr>
      <w:r>
        <w:rPr>
          <w:b/>
          <w:i w:val="0"/>
        </w:rPr>
        <w:t xml:space="preserve">30. </w:t>
      </w:r>
      <w:r>
        <w:rPr>
          <w:b/>
          <w:i w:val="0"/>
          <w:color w:val="1F3A5F"/>
          <w:sz w:val="17"/>
        </w:rPr>
        <w:t xml:space="preserve">[MTK-B7-0030] </w:t>
      </w:r>
      <w:r>
        <w:rPr>
          <w:b w:val="0"/>
          <w:i w:val="0"/>
        </w:rPr>
        <w:t>Isilah tanda + atau - : 11 .... 1 = 12</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11 + 1 = 12.</w:t>
      </w:r>
    </w:p>
    <w:p>
      <w:pPr>
        <w:keepNext/>
        <w:spacing w:before="100"/>
      </w:pPr>
      <w:r>
        <w:rPr>
          <w:b/>
          <w:i w:val="0"/>
        </w:rPr>
        <w:t xml:space="preserve">31. </w:t>
      </w:r>
      <w:r>
        <w:rPr>
          <w:b/>
          <w:i w:val="0"/>
          <w:color w:val="1F3A5F"/>
          <w:sz w:val="17"/>
        </w:rPr>
        <w:t xml:space="preserve">[MTK-B7-0031] </w:t>
      </w:r>
      <w:r>
        <w:rPr>
          <w:b w:val="0"/>
          <w:i w:val="0"/>
        </w:rPr>
        <w:t>Isilah tanda + atau - : 2 .... 15 = 17</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2 + 15 = 17.</w:t>
      </w:r>
    </w:p>
    <w:p>
      <w:pPr>
        <w:keepNext/>
        <w:spacing w:before="100"/>
      </w:pPr>
      <w:r>
        <w:rPr>
          <w:b/>
          <w:i w:val="0"/>
        </w:rPr>
        <w:t xml:space="preserve">32. </w:t>
      </w:r>
      <w:r>
        <w:rPr>
          <w:b/>
          <w:i w:val="0"/>
          <w:color w:val="1F3A5F"/>
          <w:sz w:val="17"/>
        </w:rPr>
        <w:t xml:space="preserve">[MTK-B7-0032] </w:t>
      </w:r>
      <w:r>
        <w:rPr>
          <w:b w:val="0"/>
          <w:i w:val="0"/>
        </w:rPr>
        <w:t>Isilah tanda + atau - : 5 .... 8 = 13</w:t>
      </w:r>
      <w:r>
        <w:rPr>
          <w:b w:val="0"/>
          <w:i/>
          <w:color w:val="777777"/>
          <w:sz w:val="17"/>
        </w:rPr>
        <w:t xml:space="preserve">  (isian singkat; medium)</w:t>
      </w:r>
    </w:p>
    <w:p>
      <w:pPr>
        <w:ind w:left="454"/>
      </w:pPr>
      <w:r>
        <w:rPr>
          <w:b/>
          <w:i w:val="0"/>
          <w:color w:val="1B6E3C"/>
          <w:sz w:val="18"/>
        </w:rPr>
        <w:t xml:space="preserve">Kunci: </w:t>
      </w:r>
      <w:r>
        <w:rPr>
          <w:b w:val="0"/>
          <w:i w:val="0"/>
          <w:sz w:val="18"/>
        </w:rPr>
        <w:t>+</w:t>
      </w:r>
      <w:r>
        <w:rPr>
          <w:b/>
          <w:i w:val="0"/>
          <w:color w:val="555555"/>
          <w:sz w:val="18"/>
        </w:rPr>
        <w:t xml:space="preserve">   Pembahasan: </w:t>
      </w:r>
      <w:r>
        <w:rPr>
          <w:b w:val="0"/>
          <w:i w:val="0"/>
          <w:sz w:val="18"/>
        </w:rPr>
        <w:t>5 + 8 = 13.</w:t>
      </w:r>
    </w:p>
    <w:p>
      <w:pPr>
        <w:keepNext/>
        <w:spacing w:before="100"/>
      </w:pPr>
      <w:r>
        <w:rPr>
          <w:b/>
          <w:i w:val="0"/>
        </w:rPr>
        <w:t xml:space="preserve">33. </w:t>
      </w:r>
      <w:r>
        <w:rPr>
          <w:b/>
          <w:i w:val="0"/>
          <w:color w:val="1F3A5F"/>
          <w:sz w:val="17"/>
        </w:rPr>
        <w:t xml:space="preserve">[MTK-B7-0033] </w:t>
      </w:r>
      <w:r>
        <w:rPr>
          <w:b w:val="0"/>
          <w:i w:val="0"/>
        </w:rPr>
        <w:t>Jodohkan kalimat matematika dengan hasilnya!</w:t>
      </w:r>
      <w:r>
        <w:rPr>
          <w:b w:val="0"/>
          <w:i/>
          <w:color w:val="777777"/>
          <w:sz w:val="17"/>
        </w:rPr>
        <w:t xml:space="preserve">  (menjodohkan; medium)</w:t>
      </w:r>
    </w:p>
    <w:p>
      <w:pPr>
        <w:spacing w:after="0"/>
        <w:ind w:left="454"/>
      </w:pPr>
      <w:r>
        <w:rPr>
          <w:b w:val="0"/>
          <w:i w:val="0"/>
        </w:rPr>
        <w:t>Kolom kiri: 10 + 5 | 12 + 6 | 17 - 5 | 20 - 9   Kolom kanan: 15 | 12 | 11 | 18</w:t>
      </w:r>
    </w:p>
    <w:p>
      <w:pPr>
        <w:ind w:left="454"/>
      </w:pPr>
      <w:r>
        <w:rPr>
          <w:b/>
          <w:i w:val="0"/>
          <w:color w:val="1B6E3C"/>
          <w:sz w:val="18"/>
        </w:rPr>
        <w:t xml:space="preserve">Kunci: </w:t>
      </w:r>
      <w:r>
        <w:rPr>
          <w:b w:val="0"/>
          <w:i w:val="0"/>
          <w:sz w:val="18"/>
        </w:rPr>
        <w:t>10 + 5 — 15; 12 + 6 — 18; 17 - 5 — 12; 20 - 9 — 11</w:t>
      </w:r>
      <w:r>
        <w:rPr>
          <w:b/>
          <w:i w:val="0"/>
          <w:color w:val="555555"/>
          <w:sz w:val="18"/>
        </w:rPr>
        <w:t xml:space="preserve">   Pembahasan: </w:t>
      </w:r>
      <w:r>
        <w:rPr>
          <w:b w:val="0"/>
          <w:i w:val="0"/>
          <w:sz w:val="18"/>
        </w:rPr>
        <w:t>Hasil operasi.</w:t>
      </w:r>
    </w:p>
    <w:p>
      <w:pPr>
        <w:pStyle w:val="Heading3"/>
      </w:pPr>
      <w:r>
        <w:t>TP-MTK-B7-02 — Murid mampu melakukan penjumlahan sampai 20 dengan benar.</w:t>
      </w:r>
    </w:p>
    <w:p>
      <w:r>
        <w:rPr>
          <w:b w:val="0"/>
          <w:i/>
          <w:color w:val="555555"/>
          <w:sz w:val="17"/>
        </w:rPr>
        <w:t>Soal: 34 (lama 34, baru 0; target 32)</w:t>
      </w:r>
    </w:p>
    <w:p>
      <w:pPr>
        <w:keepNext/>
        <w:spacing w:before="100"/>
      </w:pPr>
      <w:r>
        <w:rPr>
          <w:b/>
          <w:i w:val="0"/>
        </w:rPr>
        <w:t xml:space="preserve">1. </w:t>
      </w:r>
      <w:r>
        <w:rPr>
          <w:b/>
          <w:i w:val="0"/>
          <w:color w:val="1F3A5F"/>
          <w:sz w:val="17"/>
        </w:rPr>
        <w:t xml:space="preserve">[MTK-B7-0034] </w:t>
      </w:r>
      <w:r>
        <w:rPr>
          <w:b w:val="0"/>
          <w:i w:val="0"/>
        </w:rPr>
        <w:t>1 + 15 = ....</w:t>
      </w:r>
      <w:r>
        <w:rPr>
          <w:b w:val="0"/>
          <w:i/>
          <w:color w:val="777777"/>
          <w:sz w:val="17"/>
        </w:rPr>
        <w:t xml:space="preserve">  (pilihan ganda; easy)</w:t>
      </w:r>
    </w:p>
    <w:p>
      <w:pPr>
        <w:spacing w:after="0"/>
        <w:ind w:left="454"/>
      </w:pPr>
      <w:r>
        <w:rPr>
          <w:b w:val="0"/>
          <w:i w:val="0"/>
        </w:rPr>
        <w:t>A. 19</w:t>
      </w:r>
    </w:p>
    <w:p>
      <w:pPr>
        <w:spacing w:after="0"/>
        <w:ind w:left="454"/>
      </w:pPr>
      <w:r>
        <w:rPr>
          <w:b w:val="0"/>
          <w:i w:val="0"/>
        </w:rPr>
        <w:t>B. 16</w:t>
      </w:r>
    </w:p>
    <w:p>
      <w:pPr>
        <w:spacing w:after="0"/>
        <w:ind w:left="454"/>
      </w:pPr>
      <w:r>
        <w:rPr>
          <w:b w:val="0"/>
          <w:i w:val="0"/>
        </w:rPr>
        <w:t>C. 17</w:t>
      </w:r>
    </w:p>
    <w:p>
      <w:pPr>
        <w:spacing w:after="0"/>
        <w:ind w:left="454"/>
      </w:pPr>
      <w:r>
        <w:rPr>
          <w:b w:val="0"/>
          <w:i w:val="0"/>
        </w:rPr>
        <w:t>D. 14</w:t>
      </w:r>
    </w:p>
    <w:p>
      <w:pPr>
        <w:ind w:left="454"/>
      </w:pPr>
      <w:r>
        <w:rPr>
          <w:b/>
          <w:i w:val="0"/>
          <w:color w:val="1B6E3C"/>
          <w:sz w:val="18"/>
        </w:rPr>
        <w:t xml:space="preserve">Kunci: </w:t>
      </w:r>
      <w:r>
        <w:rPr>
          <w:b w:val="0"/>
          <w:i w:val="0"/>
          <w:sz w:val="18"/>
        </w:rPr>
        <w:t>B. 16</w:t>
      </w:r>
      <w:r>
        <w:rPr>
          <w:b/>
          <w:i w:val="0"/>
          <w:color w:val="555555"/>
          <w:sz w:val="18"/>
        </w:rPr>
        <w:t xml:space="preserve">   Pembahasan: </w:t>
      </w:r>
      <w:r>
        <w:rPr>
          <w:b w:val="0"/>
          <w:i w:val="0"/>
          <w:sz w:val="18"/>
        </w:rPr>
        <w:t>1 + 15 = 16.</w:t>
      </w:r>
    </w:p>
    <w:p>
      <w:pPr>
        <w:keepNext/>
        <w:spacing w:before="100"/>
      </w:pPr>
      <w:r>
        <w:rPr>
          <w:b/>
          <w:i w:val="0"/>
        </w:rPr>
        <w:t xml:space="preserve">2. </w:t>
      </w:r>
      <w:r>
        <w:rPr>
          <w:b/>
          <w:i w:val="0"/>
          <w:color w:val="1F3A5F"/>
          <w:sz w:val="17"/>
        </w:rPr>
        <w:t xml:space="preserve">[MTK-B7-0035] </w:t>
      </w:r>
      <w:r>
        <w:rPr>
          <w:b w:val="0"/>
          <w:i w:val="0"/>
        </w:rPr>
        <w:t>11 + 6 = ....</w:t>
      </w:r>
      <w:r>
        <w:rPr>
          <w:b w:val="0"/>
          <w:i/>
          <w:color w:val="777777"/>
          <w:sz w:val="17"/>
        </w:rPr>
        <w:t xml:space="preserve">  (pilihan ganda; easy)</w:t>
      </w:r>
    </w:p>
    <w:p>
      <w:pPr>
        <w:spacing w:after="0"/>
        <w:ind w:left="454"/>
      </w:pPr>
      <w:r>
        <w:rPr>
          <w:b w:val="0"/>
          <w:i w:val="0"/>
        </w:rPr>
        <w:t>A. 19</w:t>
      </w:r>
    </w:p>
    <w:p>
      <w:pPr>
        <w:spacing w:after="0"/>
        <w:ind w:left="454"/>
      </w:pPr>
      <w:r>
        <w:rPr>
          <w:b w:val="0"/>
          <w:i w:val="0"/>
        </w:rPr>
        <w:t>B. 17</w:t>
      </w:r>
    </w:p>
    <w:p>
      <w:pPr>
        <w:spacing w:after="0"/>
        <w:ind w:left="454"/>
      </w:pPr>
      <w:r>
        <w:rPr>
          <w:b w:val="0"/>
          <w:i w:val="0"/>
        </w:rPr>
        <w:t>C. 14</w:t>
      </w:r>
    </w:p>
    <w:p>
      <w:pPr>
        <w:spacing w:after="0"/>
        <w:ind w:left="454"/>
      </w:pPr>
      <w:r>
        <w:rPr>
          <w:b w:val="0"/>
          <w:i w:val="0"/>
        </w:rPr>
        <w:t>D. 20</w:t>
      </w:r>
    </w:p>
    <w:p>
      <w:pPr>
        <w:ind w:left="454"/>
      </w:pPr>
      <w:r>
        <w:rPr>
          <w:b/>
          <w:i w:val="0"/>
          <w:color w:val="1B6E3C"/>
          <w:sz w:val="18"/>
        </w:rPr>
        <w:t xml:space="preserve">Kunci: </w:t>
      </w:r>
      <w:r>
        <w:rPr>
          <w:b w:val="0"/>
          <w:i w:val="0"/>
          <w:sz w:val="18"/>
        </w:rPr>
        <w:t>B. 17</w:t>
      </w:r>
      <w:r>
        <w:rPr>
          <w:b/>
          <w:i w:val="0"/>
          <w:color w:val="555555"/>
          <w:sz w:val="18"/>
        </w:rPr>
        <w:t xml:space="preserve">   Pembahasan: </w:t>
      </w:r>
      <w:r>
        <w:rPr>
          <w:b w:val="0"/>
          <w:i w:val="0"/>
          <w:sz w:val="18"/>
        </w:rPr>
        <w:t>11 + 6 = 17.</w:t>
      </w:r>
    </w:p>
    <w:p>
      <w:pPr>
        <w:keepNext/>
        <w:spacing w:before="100"/>
      </w:pPr>
      <w:r>
        <w:rPr>
          <w:b/>
          <w:i w:val="0"/>
        </w:rPr>
        <w:t xml:space="preserve">3. </w:t>
      </w:r>
      <w:r>
        <w:rPr>
          <w:b/>
          <w:i w:val="0"/>
          <w:color w:val="1F3A5F"/>
          <w:sz w:val="17"/>
        </w:rPr>
        <w:t xml:space="preserve">[MTK-B7-0036] </w:t>
      </w:r>
      <w:r>
        <w:rPr>
          <w:b w:val="0"/>
          <w:i w:val="0"/>
        </w:rPr>
        <w:t>9 + 6 = ....</w:t>
      </w:r>
      <w:r>
        <w:rPr>
          <w:b w:val="0"/>
          <w:i/>
          <w:color w:val="777777"/>
          <w:sz w:val="17"/>
        </w:rPr>
        <w:t xml:space="preserve">  (pilihan ganda; easy)</w:t>
      </w:r>
    </w:p>
    <w:p>
      <w:pPr>
        <w:spacing w:after="0"/>
        <w:ind w:left="454"/>
      </w:pPr>
      <w:r>
        <w:rPr>
          <w:b w:val="0"/>
          <w:i w:val="0"/>
        </w:rPr>
        <w:t>A. 11</w:t>
      </w:r>
    </w:p>
    <w:p>
      <w:pPr>
        <w:spacing w:after="0"/>
        <w:ind w:left="454"/>
      </w:pPr>
      <w:r>
        <w:rPr>
          <w:b w:val="0"/>
          <w:i w:val="0"/>
        </w:rPr>
        <w:t>B. 14</w:t>
      </w:r>
    </w:p>
    <w:p>
      <w:pPr>
        <w:spacing w:after="0"/>
        <w:ind w:left="454"/>
      </w:pPr>
      <w:r>
        <w:rPr>
          <w:b w:val="0"/>
          <w:i w:val="0"/>
        </w:rPr>
        <w:t>C. 16</w:t>
      </w:r>
    </w:p>
    <w:p>
      <w:pPr>
        <w:spacing w:after="0"/>
        <w:ind w:left="454"/>
      </w:pPr>
      <w:r>
        <w:rPr>
          <w:b w:val="0"/>
          <w:i w:val="0"/>
        </w:rPr>
        <w:t>D. 15</w:t>
      </w:r>
    </w:p>
    <w:p>
      <w:pPr>
        <w:ind w:left="454"/>
      </w:pPr>
      <w:r>
        <w:rPr>
          <w:b/>
          <w:i w:val="0"/>
          <w:color w:val="1B6E3C"/>
          <w:sz w:val="18"/>
        </w:rPr>
        <w:t xml:space="preserve">Kunci: </w:t>
      </w:r>
      <w:r>
        <w:rPr>
          <w:b w:val="0"/>
          <w:i w:val="0"/>
          <w:sz w:val="18"/>
        </w:rPr>
        <w:t>D. 15</w:t>
      </w:r>
      <w:r>
        <w:rPr>
          <w:b/>
          <w:i w:val="0"/>
          <w:color w:val="555555"/>
          <w:sz w:val="18"/>
        </w:rPr>
        <w:t xml:space="preserve">   Pembahasan: </w:t>
      </w:r>
      <w:r>
        <w:rPr>
          <w:b w:val="0"/>
          <w:i w:val="0"/>
          <w:sz w:val="18"/>
        </w:rPr>
        <w:t>9 + 6 = 15.</w:t>
      </w:r>
    </w:p>
    <w:p>
      <w:pPr>
        <w:keepNext/>
        <w:spacing w:before="100"/>
      </w:pPr>
      <w:r>
        <w:rPr>
          <w:b/>
          <w:i w:val="0"/>
        </w:rPr>
        <w:t xml:space="preserve">4. </w:t>
      </w:r>
      <w:r>
        <w:rPr>
          <w:b/>
          <w:i w:val="0"/>
          <w:color w:val="1F3A5F"/>
          <w:sz w:val="17"/>
        </w:rPr>
        <w:t xml:space="preserve">[MTK-B7-0037] </w:t>
      </w:r>
      <w:r>
        <w:rPr>
          <w:b w:val="0"/>
          <w:i w:val="0"/>
        </w:rPr>
        <w:t>4 + 14 = ....</w:t>
      </w:r>
      <w:r>
        <w:rPr>
          <w:b w:val="0"/>
          <w:i/>
          <w:color w:val="777777"/>
          <w:sz w:val="17"/>
        </w:rPr>
        <w:t xml:space="preserve">  (pilihan ganda; easy)</w:t>
      </w:r>
    </w:p>
    <w:p>
      <w:pPr>
        <w:spacing w:after="0"/>
        <w:ind w:left="454"/>
      </w:pPr>
      <w:r>
        <w:rPr>
          <w:b w:val="0"/>
          <w:i w:val="0"/>
        </w:rPr>
        <w:t>A. 18</w:t>
      </w:r>
    </w:p>
    <w:p>
      <w:pPr>
        <w:spacing w:after="0"/>
        <w:ind w:left="454"/>
      </w:pPr>
      <w:r>
        <w:rPr>
          <w:b w:val="0"/>
          <w:i w:val="0"/>
        </w:rPr>
        <w:t>B. 17</w:t>
      </w:r>
    </w:p>
    <w:p>
      <w:pPr>
        <w:spacing w:after="0"/>
        <w:ind w:left="454"/>
      </w:pPr>
      <w:r>
        <w:rPr>
          <w:b w:val="0"/>
          <w:i w:val="0"/>
        </w:rPr>
        <w:t>C. 21</w:t>
      </w:r>
    </w:p>
    <w:p>
      <w:pPr>
        <w:spacing w:after="0"/>
        <w:ind w:left="454"/>
      </w:pPr>
      <w:r>
        <w:rPr>
          <w:b w:val="0"/>
          <w:i w:val="0"/>
        </w:rPr>
        <w:t>D. 16</w:t>
      </w:r>
    </w:p>
    <w:p>
      <w:pPr>
        <w:ind w:left="454"/>
      </w:pPr>
      <w:r>
        <w:rPr>
          <w:b/>
          <w:i w:val="0"/>
          <w:color w:val="1B6E3C"/>
          <w:sz w:val="18"/>
        </w:rPr>
        <w:t xml:space="preserve">Kunci: </w:t>
      </w:r>
      <w:r>
        <w:rPr>
          <w:b w:val="0"/>
          <w:i w:val="0"/>
          <w:sz w:val="18"/>
        </w:rPr>
        <w:t>A. 18</w:t>
      </w:r>
      <w:r>
        <w:rPr>
          <w:b/>
          <w:i w:val="0"/>
          <w:color w:val="555555"/>
          <w:sz w:val="18"/>
        </w:rPr>
        <w:t xml:space="preserve">   Pembahasan: </w:t>
      </w:r>
      <w:r>
        <w:rPr>
          <w:b w:val="0"/>
          <w:i w:val="0"/>
          <w:sz w:val="18"/>
        </w:rPr>
        <w:t>4 + 14 = 18.</w:t>
      </w:r>
    </w:p>
    <w:p>
      <w:pPr>
        <w:keepNext/>
        <w:spacing w:before="100"/>
      </w:pPr>
      <w:r>
        <w:rPr>
          <w:b/>
          <w:i w:val="0"/>
        </w:rPr>
        <w:t xml:space="preserve">5. </w:t>
      </w:r>
      <w:r>
        <w:rPr>
          <w:b/>
          <w:i w:val="0"/>
          <w:color w:val="1F3A5F"/>
          <w:sz w:val="17"/>
        </w:rPr>
        <w:t xml:space="preserve">[MTK-B7-0038] </w:t>
      </w:r>
      <w:r>
        <w:rPr>
          <w:b w:val="0"/>
          <w:i w:val="0"/>
        </w:rPr>
        <w:t>2 + 18 = ....</w:t>
      </w:r>
      <w:r>
        <w:rPr>
          <w:b w:val="0"/>
          <w:i/>
          <w:color w:val="777777"/>
          <w:sz w:val="17"/>
        </w:rPr>
        <w:t xml:space="preserve">  (pilihan ganda; easy)</w:t>
      </w:r>
    </w:p>
    <w:p>
      <w:pPr>
        <w:spacing w:after="0"/>
        <w:ind w:left="454"/>
      </w:pPr>
      <w:r>
        <w:rPr>
          <w:b w:val="0"/>
          <w:i w:val="0"/>
        </w:rPr>
        <w:t>A. 21</w:t>
      </w:r>
    </w:p>
    <w:p>
      <w:pPr>
        <w:spacing w:after="0"/>
        <w:ind w:left="454"/>
      </w:pPr>
      <w:r>
        <w:rPr>
          <w:b w:val="0"/>
          <w:i w:val="0"/>
        </w:rPr>
        <w:t>B. 19</w:t>
      </w:r>
    </w:p>
    <w:p>
      <w:pPr>
        <w:spacing w:after="0"/>
        <w:ind w:left="454"/>
      </w:pPr>
      <w:r>
        <w:rPr>
          <w:b w:val="0"/>
          <w:i w:val="0"/>
        </w:rPr>
        <w:t>C. 20</w:t>
      </w:r>
    </w:p>
    <w:p>
      <w:pPr>
        <w:spacing w:after="0"/>
        <w:ind w:left="454"/>
      </w:pPr>
      <w:r>
        <w:rPr>
          <w:b w:val="0"/>
          <w:i w:val="0"/>
        </w:rPr>
        <w:t>D. 16</w:t>
      </w:r>
    </w:p>
    <w:p>
      <w:pPr>
        <w:ind w:left="454"/>
      </w:pPr>
      <w:r>
        <w:rPr>
          <w:b/>
          <w:i w:val="0"/>
          <w:color w:val="1B6E3C"/>
          <w:sz w:val="18"/>
        </w:rPr>
        <w:t xml:space="preserve">Kunci: </w:t>
      </w:r>
      <w:r>
        <w:rPr>
          <w:b w:val="0"/>
          <w:i w:val="0"/>
          <w:sz w:val="18"/>
        </w:rPr>
        <w:t>C. 20</w:t>
      </w:r>
      <w:r>
        <w:rPr>
          <w:b/>
          <w:i w:val="0"/>
          <w:color w:val="555555"/>
          <w:sz w:val="18"/>
        </w:rPr>
        <w:t xml:space="preserve">   Pembahasan: </w:t>
      </w:r>
      <w:r>
        <w:rPr>
          <w:b w:val="0"/>
          <w:i w:val="0"/>
          <w:sz w:val="18"/>
        </w:rPr>
        <w:t>2 + 18 = 20.</w:t>
      </w:r>
    </w:p>
    <w:p>
      <w:pPr>
        <w:keepNext/>
        <w:spacing w:before="100"/>
      </w:pPr>
      <w:r>
        <w:rPr>
          <w:b/>
          <w:i w:val="0"/>
        </w:rPr>
        <w:t xml:space="preserve">6. </w:t>
      </w:r>
      <w:r>
        <w:rPr>
          <w:b/>
          <w:i w:val="0"/>
          <w:color w:val="1F3A5F"/>
          <w:sz w:val="17"/>
        </w:rPr>
        <w:t xml:space="preserve">[MTK-B7-0039] </w:t>
      </w:r>
      <w:r>
        <w:rPr>
          <w:b w:val="0"/>
          <w:i w:val="0"/>
        </w:rPr>
        <w:t>6 + 10 = ....</w:t>
      </w:r>
      <w:r>
        <w:rPr>
          <w:b w:val="0"/>
          <w:i/>
          <w:color w:val="777777"/>
          <w:sz w:val="17"/>
        </w:rPr>
        <w:t xml:space="preserve">  (pilihan ganda; easy)</w:t>
      </w:r>
    </w:p>
    <w:p>
      <w:pPr>
        <w:spacing w:after="0"/>
        <w:ind w:left="454"/>
      </w:pPr>
      <w:r>
        <w:rPr>
          <w:b w:val="0"/>
          <w:i w:val="0"/>
        </w:rPr>
        <w:t>A. 17</w:t>
      </w:r>
    </w:p>
    <w:p>
      <w:pPr>
        <w:spacing w:after="0"/>
        <w:ind w:left="454"/>
      </w:pPr>
      <w:r>
        <w:rPr>
          <w:b w:val="0"/>
          <w:i w:val="0"/>
        </w:rPr>
        <w:t>B. 16</w:t>
      </w:r>
    </w:p>
    <w:p>
      <w:pPr>
        <w:spacing w:after="0"/>
        <w:ind w:left="454"/>
      </w:pPr>
      <w:r>
        <w:rPr>
          <w:b w:val="0"/>
          <w:i w:val="0"/>
        </w:rPr>
        <w:t>C. 13</w:t>
      </w:r>
    </w:p>
    <w:p>
      <w:pPr>
        <w:spacing w:after="0"/>
        <w:ind w:left="454"/>
      </w:pPr>
      <w:r>
        <w:rPr>
          <w:b w:val="0"/>
          <w:i w:val="0"/>
        </w:rPr>
        <w:t>D. 19</w:t>
      </w:r>
    </w:p>
    <w:p>
      <w:pPr>
        <w:ind w:left="454"/>
      </w:pPr>
      <w:r>
        <w:rPr>
          <w:b/>
          <w:i w:val="0"/>
          <w:color w:val="1B6E3C"/>
          <w:sz w:val="18"/>
        </w:rPr>
        <w:t xml:space="preserve">Kunci: </w:t>
      </w:r>
      <w:r>
        <w:rPr>
          <w:b w:val="0"/>
          <w:i w:val="0"/>
          <w:sz w:val="18"/>
        </w:rPr>
        <w:t>B. 16</w:t>
      </w:r>
      <w:r>
        <w:rPr>
          <w:b/>
          <w:i w:val="0"/>
          <w:color w:val="555555"/>
          <w:sz w:val="18"/>
        </w:rPr>
        <w:t xml:space="preserve">   Pembahasan: </w:t>
      </w:r>
      <w:r>
        <w:rPr>
          <w:b w:val="0"/>
          <w:i w:val="0"/>
          <w:sz w:val="18"/>
        </w:rPr>
        <w:t>6 + 10 = 16.</w:t>
      </w:r>
    </w:p>
    <w:p>
      <w:pPr>
        <w:keepNext/>
        <w:spacing w:before="100"/>
      </w:pPr>
      <w:r>
        <w:rPr>
          <w:b/>
          <w:i w:val="0"/>
        </w:rPr>
        <w:t xml:space="preserve">7. </w:t>
      </w:r>
      <w:r>
        <w:rPr>
          <w:b/>
          <w:i w:val="0"/>
          <w:color w:val="1F3A5F"/>
          <w:sz w:val="17"/>
        </w:rPr>
        <w:t xml:space="preserve">[MTK-B7-0040] </w:t>
      </w:r>
      <w:r>
        <w:rPr>
          <w:b w:val="0"/>
          <w:i w:val="0"/>
        </w:rPr>
        <w:t>4 + 9 = ....</w:t>
      </w:r>
      <w:r>
        <w:rPr>
          <w:b w:val="0"/>
          <w:i/>
          <w:color w:val="777777"/>
          <w:sz w:val="17"/>
        </w:rPr>
        <w:t xml:space="preserve">  (pilihan ganda; easy)</w:t>
      </w:r>
    </w:p>
    <w:p>
      <w:pPr>
        <w:spacing w:after="0"/>
        <w:ind w:left="454"/>
      </w:pPr>
      <w:r>
        <w:rPr>
          <w:b w:val="0"/>
          <w:i w:val="0"/>
        </w:rPr>
        <w:t>A. 13</w:t>
      </w:r>
    </w:p>
    <w:p>
      <w:pPr>
        <w:spacing w:after="0"/>
        <w:ind w:left="454"/>
      </w:pPr>
      <w:r>
        <w:rPr>
          <w:b w:val="0"/>
          <w:i w:val="0"/>
        </w:rPr>
        <w:t>B. 14</w:t>
      </w:r>
    </w:p>
    <w:p>
      <w:pPr>
        <w:spacing w:after="0"/>
        <w:ind w:left="454"/>
      </w:pPr>
      <w:r>
        <w:rPr>
          <w:b w:val="0"/>
          <w:i w:val="0"/>
        </w:rPr>
        <w:t>C. 15</w:t>
      </w:r>
    </w:p>
    <w:p>
      <w:pPr>
        <w:spacing w:after="0"/>
        <w:ind w:left="454"/>
      </w:pPr>
      <w:r>
        <w:rPr>
          <w:b w:val="0"/>
          <w:i w:val="0"/>
        </w:rPr>
        <w:t>D. 12</w:t>
      </w:r>
    </w:p>
    <w:p>
      <w:pPr>
        <w:ind w:left="454"/>
      </w:pPr>
      <w:r>
        <w:rPr>
          <w:b/>
          <w:i w:val="0"/>
          <w:color w:val="1B6E3C"/>
          <w:sz w:val="18"/>
        </w:rPr>
        <w:t xml:space="preserve">Kunci: </w:t>
      </w:r>
      <w:r>
        <w:rPr>
          <w:b w:val="0"/>
          <w:i w:val="0"/>
          <w:sz w:val="18"/>
        </w:rPr>
        <w:t>A. 13</w:t>
      </w:r>
      <w:r>
        <w:rPr>
          <w:b/>
          <w:i w:val="0"/>
          <w:color w:val="555555"/>
          <w:sz w:val="18"/>
        </w:rPr>
        <w:t xml:space="preserve">   Pembahasan: </w:t>
      </w:r>
      <w:r>
        <w:rPr>
          <w:b w:val="0"/>
          <w:i w:val="0"/>
          <w:sz w:val="18"/>
        </w:rPr>
        <w:t>4 + 9 = 13.</w:t>
      </w:r>
    </w:p>
    <w:p>
      <w:pPr>
        <w:keepNext/>
        <w:spacing w:before="100"/>
      </w:pPr>
      <w:r>
        <w:rPr>
          <w:b/>
          <w:i w:val="0"/>
        </w:rPr>
        <w:t xml:space="preserve">8. </w:t>
      </w:r>
      <w:r>
        <w:rPr>
          <w:b/>
          <w:i w:val="0"/>
          <w:color w:val="1F3A5F"/>
          <w:sz w:val="17"/>
        </w:rPr>
        <w:t xml:space="preserve">[MTK-B7-0041] </w:t>
      </w:r>
      <w:r>
        <w:rPr>
          <w:b w:val="0"/>
          <w:i w:val="0"/>
        </w:rPr>
        <w:t>5 + 8 = ....</w:t>
      </w:r>
      <w:r>
        <w:rPr>
          <w:b w:val="0"/>
          <w:i/>
          <w:color w:val="777777"/>
          <w:sz w:val="17"/>
        </w:rPr>
        <w:t xml:space="preserve">  (pilihan ganda; easy)</w:t>
      </w:r>
    </w:p>
    <w:p>
      <w:pPr>
        <w:spacing w:after="0"/>
        <w:ind w:left="454"/>
      </w:pPr>
      <w:r>
        <w:rPr>
          <w:b w:val="0"/>
          <w:i w:val="0"/>
        </w:rPr>
        <w:t>A. 15</w:t>
      </w:r>
    </w:p>
    <w:p>
      <w:pPr>
        <w:spacing w:after="0"/>
        <w:ind w:left="454"/>
      </w:pPr>
      <w:r>
        <w:rPr>
          <w:b w:val="0"/>
          <w:i w:val="0"/>
        </w:rPr>
        <w:t>B. 16</w:t>
      </w:r>
    </w:p>
    <w:p>
      <w:pPr>
        <w:spacing w:after="0"/>
        <w:ind w:left="454"/>
      </w:pPr>
      <w:r>
        <w:rPr>
          <w:b w:val="0"/>
          <w:i w:val="0"/>
        </w:rPr>
        <w:t>C. 13</w:t>
      </w:r>
    </w:p>
    <w:p>
      <w:pPr>
        <w:spacing w:after="0"/>
        <w:ind w:left="454"/>
      </w:pPr>
      <w:r>
        <w:rPr>
          <w:b w:val="0"/>
          <w:i w:val="0"/>
        </w:rPr>
        <w:t>D. 11</w:t>
      </w:r>
    </w:p>
    <w:p>
      <w:pPr>
        <w:ind w:left="454"/>
      </w:pPr>
      <w:r>
        <w:rPr>
          <w:b/>
          <w:i w:val="0"/>
          <w:color w:val="1B6E3C"/>
          <w:sz w:val="18"/>
        </w:rPr>
        <w:t xml:space="preserve">Kunci: </w:t>
      </w:r>
      <w:r>
        <w:rPr>
          <w:b w:val="0"/>
          <w:i w:val="0"/>
          <w:sz w:val="18"/>
        </w:rPr>
        <w:t>C. 13</w:t>
      </w:r>
      <w:r>
        <w:rPr>
          <w:b/>
          <w:i w:val="0"/>
          <w:color w:val="555555"/>
          <w:sz w:val="18"/>
        </w:rPr>
        <w:t xml:space="preserve">   Pembahasan: </w:t>
      </w:r>
      <w:r>
        <w:rPr>
          <w:b w:val="0"/>
          <w:i w:val="0"/>
          <w:sz w:val="18"/>
        </w:rPr>
        <w:t>5 + 8 = 13.</w:t>
      </w:r>
    </w:p>
    <w:p>
      <w:pPr>
        <w:keepNext/>
        <w:spacing w:before="100"/>
      </w:pPr>
      <w:r>
        <w:rPr>
          <w:b/>
          <w:i w:val="0"/>
        </w:rPr>
        <w:t xml:space="preserve">9. </w:t>
      </w:r>
      <w:r>
        <w:rPr>
          <w:b/>
          <w:i w:val="0"/>
          <w:color w:val="1F3A5F"/>
          <w:sz w:val="17"/>
        </w:rPr>
        <w:t xml:space="preserve">[MTK-B7-0042] </w:t>
      </w:r>
      <w:r>
        <w:rPr>
          <w:b w:val="0"/>
          <w:i w:val="0"/>
        </w:rPr>
        <w:t>14 + 6 = ....</w:t>
      </w:r>
      <w:r>
        <w:rPr>
          <w:b w:val="0"/>
          <w:i/>
          <w:color w:val="777777"/>
          <w:sz w:val="17"/>
        </w:rPr>
        <w:t xml:space="preserve">  (pilihan ganda; easy)</w:t>
      </w:r>
    </w:p>
    <w:p>
      <w:pPr>
        <w:spacing w:after="0"/>
        <w:ind w:left="454"/>
      </w:pPr>
      <w:r>
        <w:rPr>
          <w:b w:val="0"/>
          <w:i w:val="0"/>
        </w:rPr>
        <w:t>A. 18</w:t>
      </w:r>
    </w:p>
    <w:p>
      <w:pPr>
        <w:spacing w:after="0"/>
        <w:ind w:left="454"/>
      </w:pPr>
      <w:r>
        <w:rPr>
          <w:b w:val="0"/>
          <w:i w:val="0"/>
        </w:rPr>
        <w:t>B. 20</w:t>
      </w:r>
    </w:p>
    <w:p>
      <w:pPr>
        <w:spacing w:after="0"/>
        <w:ind w:left="454"/>
      </w:pPr>
      <w:r>
        <w:rPr>
          <w:b w:val="0"/>
          <w:i w:val="0"/>
        </w:rPr>
        <w:t>C. 19</w:t>
      </w:r>
    </w:p>
    <w:p>
      <w:pPr>
        <w:spacing w:after="0"/>
        <w:ind w:left="454"/>
      </w:pPr>
      <w:r>
        <w:rPr>
          <w:b w:val="0"/>
          <w:i w:val="0"/>
        </w:rPr>
        <w:t>D. 17</w:t>
      </w:r>
    </w:p>
    <w:p>
      <w:pPr>
        <w:ind w:left="454"/>
      </w:pPr>
      <w:r>
        <w:rPr>
          <w:b/>
          <w:i w:val="0"/>
          <w:color w:val="1B6E3C"/>
          <w:sz w:val="18"/>
        </w:rPr>
        <w:t xml:space="preserve">Kunci: </w:t>
      </w:r>
      <w:r>
        <w:rPr>
          <w:b w:val="0"/>
          <w:i w:val="0"/>
          <w:sz w:val="18"/>
        </w:rPr>
        <w:t>B. 20</w:t>
      </w:r>
      <w:r>
        <w:rPr>
          <w:b/>
          <w:i w:val="0"/>
          <w:color w:val="555555"/>
          <w:sz w:val="18"/>
        </w:rPr>
        <w:t xml:space="preserve">   Pembahasan: </w:t>
      </w:r>
      <w:r>
        <w:rPr>
          <w:b w:val="0"/>
          <w:i w:val="0"/>
          <w:sz w:val="18"/>
        </w:rPr>
        <w:t>14 + 6 = 20.</w:t>
      </w:r>
    </w:p>
    <w:p>
      <w:pPr>
        <w:keepNext/>
        <w:spacing w:before="100"/>
      </w:pPr>
      <w:r>
        <w:rPr>
          <w:b/>
          <w:i w:val="0"/>
        </w:rPr>
        <w:t xml:space="preserve">10. </w:t>
      </w:r>
      <w:r>
        <w:rPr>
          <w:b/>
          <w:i w:val="0"/>
          <w:color w:val="1F3A5F"/>
          <w:sz w:val="17"/>
        </w:rPr>
        <w:t xml:space="preserve">[MTK-B7-0043] </w:t>
      </w:r>
      <w:r>
        <w:rPr>
          <w:b w:val="0"/>
          <w:i w:val="0"/>
        </w:rPr>
        <w:t>2 + 9 = ....</w:t>
      </w:r>
      <w:r>
        <w:rPr>
          <w:b w:val="0"/>
          <w:i/>
          <w:color w:val="777777"/>
          <w:sz w:val="17"/>
        </w:rPr>
        <w:t xml:space="preserve">  (pilihan ganda; easy)</w:t>
      </w:r>
    </w:p>
    <w:p>
      <w:pPr>
        <w:spacing w:after="0"/>
        <w:ind w:left="454"/>
      </w:pPr>
      <w:r>
        <w:rPr>
          <w:b w:val="0"/>
          <w:i w:val="0"/>
        </w:rPr>
        <w:t>A. 11</w:t>
      </w:r>
    </w:p>
    <w:p>
      <w:pPr>
        <w:spacing w:after="0"/>
        <w:ind w:left="454"/>
      </w:pPr>
      <w:r>
        <w:rPr>
          <w:b w:val="0"/>
          <w:i w:val="0"/>
        </w:rPr>
        <w:t>B. 8</w:t>
      </w:r>
    </w:p>
    <w:p>
      <w:pPr>
        <w:spacing w:after="0"/>
        <w:ind w:left="454"/>
      </w:pPr>
      <w:r>
        <w:rPr>
          <w:b w:val="0"/>
          <w:i w:val="0"/>
        </w:rPr>
        <w:t>C. 9</w:t>
      </w:r>
    </w:p>
    <w:p>
      <w:pPr>
        <w:spacing w:after="0"/>
        <w:ind w:left="454"/>
      </w:pPr>
      <w:r>
        <w:rPr>
          <w:b w:val="0"/>
          <w:i w:val="0"/>
        </w:rPr>
        <w:t>D. 12</w:t>
      </w:r>
    </w:p>
    <w:p>
      <w:pPr>
        <w:ind w:left="454"/>
      </w:pPr>
      <w:r>
        <w:rPr>
          <w:b/>
          <w:i w:val="0"/>
          <w:color w:val="1B6E3C"/>
          <w:sz w:val="18"/>
        </w:rPr>
        <w:t xml:space="preserve">Kunci: </w:t>
      </w:r>
      <w:r>
        <w:rPr>
          <w:b w:val="0"/>
          <w:i w:val="0"/>
          <w:sz w:val="18"/>
        </w:rPr>
        <w:t>A. 11</w:t>
      </w:r>
      <w:r>
        <w:rPr>
          <w:b/>
          <w:i w:val="0"/>
          <w:color w:val="555555"/>
          <w:sz w:val="18"/>
        </w:rPr>
        <w:t xml:space="preserve">   Pembahasan: </w:t>
      </w:r>
      <w:r>
        <w:rPr>
          <w:b w:val="0"/>
          <w:i w:val="0"/>
          <w:sz w:val="18"/>
        </w:rPr>
        <w:t>2 + 9 = 11.</w:t>
      </w:r>
    </w:p>
    <w:p>
      <w:pPr>
        <w:keepNext/>
        <w:spacing w:before="100"/>
      </w:pPr>
      <w:r>
        <w:rPr>
          <w:b/>
          <w:i w:val="0"/>
        </w:rPr>
        <w:t xml:space="preserve">11. </w:t>
      </w:r>
      <w:r>
        <w:rPr>
          <w:b/>
          <w:i w:val="0"/>
          <w:color w:val="1F3A5F"/>
          <w:sz w:val="17"/>
        </w:rPr>
        <w:t xml:space="preserve">[MTK-B7-0044] </w:t>
      </w:r>
      <w:r>
        <w:rPr>
          <w:b w:val="0"/>
          <w:i w:val="0"/>
        </w:rPr>
        <w:t>5 + 15 = ....</w:t>
      </w:r>
      <w:r>
        <w:rPr>
          <w:b w:val="0"/>
          <w:i/>
          <w:color w:val="777777"/>
          <w:sz w:val="17"/>
        </w:rPr>
        <w:t xml:space="preserve">  (pilihan ganda; easy)</w:t>
      </w:r>
    </w:p>
    <w:p>
      <w:pPr>
        <w:spacing w:after="0"/>
        <w:ind w:left="454"/>
      </w:pPr>
      <w:r>
        <w:rPr>
          <w:b w:val="0"/>
          <w:i w:val="0"/>
        </w:rPr>
        <w:t>A. 20</w:t>
      </w:r>
    </w:p>
    <w:p>
      <w:pPr>
        <w:spacing w:after="0"/>
        <w:ind w:left="454"/>
      </w:pPr>
      <w:r>
        <w:rPr>
          <w:b w:val="0"/>
          <w:i w:val="0"/>
        </w:rPr>
        <w:t>B. 17</w:t>
      </w:r>
    </w:p>
    <w:p>
      <w:pPr>
        <w:spacing w:after="0"/>
        <w:ind w:left="454"/>
      </w:pPr>
      <w:r>
        <w:rPr>
          <w:b w:val="0"/>
          <w:i w:val="0"/>
        </w:rPr>
        <w:t>C. 21</w:t>
      </w:r>
    </w:p>
    <w:p>
      <w:pPr>
        <w:spacing w:after="0"/>
        <w:ind w:left="454"/>
      </w:pPr>
      <w:r>
        <w:rPr>
          <w:b w:val="0"/>
          <w:i w:val="0"/>
        </w:rPr>
        <w:t>D. 18</w:t>
      </w:r>
    </w:p>
    <w:p>
      <w:pPr>
        <w:ind w:left="454"/>
      </w:pPr>
      <w:r>
        <w:rPr>
          <w:b/>
          <w:i w:val="0"/>
          <w:color w:val="1B6E3C"/>
          <w:sz w:val="18"/>
        </w:rPr>
        <w:t xml:space="preserve">Kunci: </w:t>
      </w:r>
      <w:r>
        <w:rPr>
          <w:b w:val="0"/>
          <w:i w:val="0"/>
          <w:sz w:val="18"/>
        </w:rPr>
        <w:t>A. 20</w:t>
      </w:r>
      <w:r>
        <w:rPr>
          <w:b/>
          <w:i w:val="0"/>
          <w:color w:val="555555"/>
          <w:sz w:val="18"/>
        </w:rPr>
        <w:t xml:space="preserve">   Pembahasan: </w:t>
      </w:r>
      <w:r>
        <w:rPr>
          <w:b w:val="0"/>
          <w:i w:val="0"/>
          <w:sz w:val="18"/>
        </w:rPr>
        <w:t>5 + 15 = 20.</w:t>
      </w:r>
    </w:p>
    <w:p>
      <w:pPr>
        <w:keepNext/>
        <w:spacing w:before="100"/>
      </w:pPr>
      <w:r>
        <w:rPr>
          <w:b/>
          <w:i w:val="0"/>
        </w:rPr>
        <w:t xml:space="preserve">12. </w:t>
      </w:r>
      <w:r>
        <w:rPr>
          <w:b/>
          <w:i w:val="0"/>
          <w:color w:val="1F3A5F"/>
          <w:sz w:val="17"/>
        </w:rPr>
        <w:t xml:space="preserve">[MTK-B7-0045] </w:t>
      </w:r>
      <w:r>
        <w:rPr>
          <w:b w:val="0"/>
          <w:i w:val="0"/>
        </w:rPr>
        <w:t>1 + 18 = ....</w:t>
      </w:r>
      <w:r>
        <w:rPr>
          <w:b w:val="0"/>
          <w:i/>
          <w:color w:val="777777"/>
          <w:sz w:val="17"/>
        </w:rPr>
        <w:t xml:space="preserve">  (pilihan ganda; easy)</w:t>
      </w:r>
    </w:p>
    <w:p>
      <w:pPr>
        <w:spacing w:after="0"/>
        <w:ind w:left="454"/>
      </w:pPr>
      <w:r>
        <w:rPr>
          <w:b w:val="0"/>
          <w:i w:val="0"/>
        </w:rPr>
        <w:t>A. 15</w:t>
      </w:r>
    </w:p>
    <w:p>
      <w:pPr>
        <w:spacing w:after="0"/>
        <w:ind w:left="454"/>
      </w:pPr>
      <w:r>
        <w:rPr>
          <w:b w:val="0"/>
          <w:i w:val="0"/>
        </w:rPr>
        <w:t>B. 20</w:t>
      </w:r>
    </w:p>
    <w:p>
      <w:pPr>
        <w:spacing w:after="0"/>
        <w:ind w:left="454"/>
      </w:pPr>
      <w:r>
        <w:rPr>
          <w:b w:val="0"/>
          <w:i w:val="0"/>
        </w:rPr>
        <w:t>C. 19</w:t>
      </w:r>
    </w:p>
    <w:p>
      <w:pPr>
        <w:spacing w:after="0"/>
        <w:ind w:left="454"/>
      </w:pPr>
      <w:r>
        <w:rPr>
          <w:b w:val="0"/>
          <w:i w:val="0"/>
        </w:rPr>
        <w:t>D. 18</w:t>
      </w:r>
    </w:p>
    <w:p>
      <w:pPr>
        <w:ind w:left="454"/>
      </w:pPr>
      <w:r>
        <w:rPr>
          <w:b/>
          <w:i w:val="0"/>
          <w:color w:val="1B6E3C"/>
          <w:sz w:val="18"/>
        </w:rPr>
        <w:t xml:space="preserve">Kunci: </w:t>
      </w:r>
      <w:r>
        <w:rPr>
          <w:b w:val="0"/>
          <w:i w:val="0"/>
          <w:sz w:val="18"/>
        </w:rPr>
        <w:t>C. 19</w:t>
      </w:r>
      <w:r>
        <w:rPr>
          <w:b/>
          <w:i w:val="0"/>
          <w:color w:val="555555"/>
          <w:sz w:val="18"/>
        </w:rPr>
        <w:t xml:space="preserve">   Pembahasan: </w:t>
      </w:r>
      <w:r>
        <w:rPr>
          <w:b w:val="0"/>
          <w:i w:val="0"/>
          <w:sz w:val="18"/>
        </w:rPr>
        <w:t>1 + 18 = 19.</w:t>
      </w:r>
    </w:p>
    <w:p>
      <w:pPr>
        <w:keepNext/>
        <w:spacing w:before="100"/>
      </w:pPr>
      <w:r>
        <w:rPr>
          <w:b/>
          <w:i w:val="0"/>
        </w:rPr>
        <w:t xml:space="preserve">13. </w:t>
      </w:r>
      <w:r>
        <w:rPr>
          <w:b/>
          <w:i w:val="0"/>
          <w:color w:val="1F3A5F"/>
          <w:sz w:val="17"/>
        </w:rPr>
        <w:t xml:space="preserve">[MTK-B7-0046] </w:t>
      </w:r>
      <w:r>
        <w:rPr>
          <w:b w:val="0"/>
          <w:i w:val="0"/>
        </w:rPr>
        <w:t>2 + 11 = ....</w:t>
      </w:r>
      <w:r>
        <w:rPr>
          <w:b w:val="0"/>
          <w:i/>
          <w:color w:val="777777"/>
          <w:sz w:val="17"/>
        </w:rPr>
        <w:t xml:space="preserve">  (pilihan ganda; easy)</w:t>
      </w:r>
    </w:p>
    <w:p>
      <w:pPr>
        <w:spacing w:after="0"/>
        <w:ind w:left="454"/>
      </w:pPr>
      <w:r>
        <w:rPr>
          <w:b w:val="0"/>
          <w:i w:val="0"/>
        </w:rPr>
        <w:t>A. 13</w:t>
      </w:r>
    </w:p>
    <w:p>
      <w:pPr>
        <w:spacing w:after="0"/>
        <w:ind w:left="454"/>
      </w:pPr>
      <w:r>
        <w:rPr>
          <w:b w:val="0"/>
          <w:i w:val="0"/>
        </w:rPr>
        <w:t>B. 9</w:t>
      </w:r>
    </w:p>
    <w:p>
      <w:pPr>
        <w:spacing w:after="0"/>
        <w:ind w:left="454"/>
      </w:pPr>
      <w:r>
        <w:rPr>
          <w:b w:val="0"/>
          <w:i w:val="0"/>
        </w:rPr>
        <w:t>C. 11</w:t>
      </w:r>
    </w:p>
    <w:p>
      <w:pPr>
        <w:spacing w:after="0"/>
        <w:ind w:left="454"/>
      </w:pPr>
      <w:r>
        <w:rPr>
          <w:b w:val="0"/>
          <w:i w:val="0"/>
        </w:rPr>
        <w:t>D. 16</w:t>
      </w:r>
    </w:p>
    <w:p>
      <w:pPr>
        <w:ind w:left="454"/>
      </w:pPr>
      <w:r>
        <w:rPr>
          <w:b/>
          <w:i w:val="0"/>
          <w:color w:val="1B6E3C"/>
          <w:sz w:val="18"/>
        </w:rPr>
        <w:t xml:space="preserve">Kunci: </w:t>
      </w:r>
      <w:r>
        <w:rPr>
          <w:b w:val="0"/>
          <w:i w:val="0"/>
          <w:sz w:val="18"/>
        </w:rPr>
        <w:t>A. 13</w:t>
      </w:r>
      <w:r>
        <w:rPr>
          <w:b/>
          <w:i w:val="0"/>
          <w:color w:val="555555"/>
          <w:sz w:val="18"/>
        </w:rPr>
        <w:t xml:space="preserve">   Pembahasan: </w:t>
      </w:r>
      <w:r>
        <w:rPr>
          <w:b w:val="0"/>
          <w:i w:val="0"/>
          <w:sz w:val="18"/>
        </w:rPr>
        <w:t>2 + 11 = 13.</w:t>
      </w:r>
    </w:p>
    <w:p>
      <w:pPr>
        <w:keepNext/>
        <w:spacing w:before="100"/>
      </w:pPr>
      <w:r>
        <w:rPr>
          <w:b/>
          <w:i w:val="0"/>
        </w:rPr>
        <w:t xml:space="preserve">14. </w:t>
      </w:r>
      <w:r>
        <w:rPr>
          <w:b/>
          <w:i w:val="0"/>
          <w:color w:val="1F3A5F"/>
          <w:sz w:val="17"/>
        </w:rPr>
        <w:t xml:space="preserve">[MTK-B7-0047] </w:t>
      </w:r>
      <w:r>
        <w:rPr>
          <w:b w:val="0"/>
          <w:i w:val="0"/>
        </w:rPr>
        <w:t>3 + 13 = ....</w:t>
      </w:r>
      <w:r>
        <w:rPr>
          <w:b w:val="0"/>
          <w:i/>
          <w:color w:val="777777"/>
          <w:sz w:val="17"/>
        </w:rPr>
        <w:t xml:space="preserve">  (pilihan ganda; easy)</w:t>
      </w:r>
    </w:p>
    <w:p>
      <w:pPr>
        <w:spacing w:after="0"/>
        <w:ind w:left="454"/>
      </w:pPr>
      <w:r>
        <w:rPr>
          <w:b w:val="0"/>
          <w:i w:val="0"/>
        </w:rPr>
        <w:t>A. 19</w:t>
      </w:r>
    </w:p>
    <w:p>
      <w:pPr>
        <w:spacing w:after="0"/>
        <w:ind w:left="454"/>
      </w:pPr>
      <w:r>
        <w:rPr>
          <w:b w:val="0"/>
          <w:i w:val="0"/>
        </w:rPr>
        <w:t>B. 16</w:t>
      </w:r>
    </w:p>
    <w:p>
      <w:pPr>
        <w:spacing w:after="0"/>
        <w:ind w:left="454"/>
      </w:pPr>
      <w:r>
        <w:rPr>
          <w:b w:val="0"/>
          <w:i w:val="0"/>
        </w:rPr>
        <w:t>C. 18</w:t>
      </w:r>
    </w:p>
    <w:p>
      <w:pPr>
        <w:spacing w:after="0"/>
        <w:ind w:left="454"/>
      </w:pPr>
      <w:r>
        <w:rPr>
          <w:b w:val="0"/>
          <w:i w:val="0"/>
        </w:rPr>
        <w:t>D. 20</w:t>
      </w:r>
    </w:p>
    <w:p>
      <w:pPr>
        <w:ind w:left="454"/>
      </w:pPr>
      <w:r>
        <w:rPr>
          <w:b/>
          <w:i w:val="0"/>
          <w:color w:val="1B6E3C"/>
          <w:sz w:val="18"/>
        </w:rPr>
        <w:t xml:space="preserve">Kunci: </w:t>
      </w:r>
      <w:r>
        <w:rPr>
          <w:b w:val="0"/>
          <w:i w:val="0"/>
          <w:sz w:val="18"/>
        </w:rPr>
        <w:t>B. 16</w:t>
      </w:r>
      <w:r>
        <w:rPr>
          <w:b/>
          <w:i w:val="0"/>
          <w:color w:val="555555"/>
          <w:sz w:val="18"/>
        </w:rPr>
        <w:t xml:space="preserve">   Pembahasan: </w:t>
      </w:r>
      <w:r>
        <w:rPr>
          <w:b w:val="0"/>
          <w:i w:val="0"/>
          <w:sz w:val="18"/>
        </w:rPr>
        <w:t>3 + 13 = 16.</w:t>
      </w:r>
    </w:p>
    <w:p>
      <w:pPr>
        <w:keepNext/>
        <w:spacing w:before="100"/>
      </w:pPr>
      <w:r>
        <w:rPr>
          <w:b/>
          <w:i w:val="0"/>
        </w:rPr>
        <w:t xml:space="preserve">15. </w:t>
      </w:r>
      <w:r>
        <w:rPr>
          <w:b/>
          <w:i w:val="0"/>
          <w:color w:val="1F3A5F"/>
          <w:sz w:val="17"/>
        </w:rPr>
        <w:t xml:space="preserve">[MTK-B7-0048] </w:t>
      </w:r>
      <w:r>
        <w:rPr>
          <w:b w:val="0"/>
          <w:i w:val="0"/>
        </w:rPr>
        <w:t>4 + 10 = ....</w:t>
      </w:r>
      <w:r>
        <w:rPr>
          <w:b w:val="0"/>
          <w:i/>
          <w:color w:val="777777"/>
          <w:sz w:val="17"/>
        </w:rPr>
        <w:t xml:space="preserve">  (pilihan ganda; easy)</w:t>
      </w:r>
    </w:p>
    <w:p>
      <w:pPr>
        <w:spacing w:after="0"/>
        <w:ind w:left="454"/>
      </w:pPr>
      <w:r>
        <w:rPr>
          <w:b w:val="0"/>
          <w:i w:val="0"/>
        </w:rPr>
        <w:t>A. 17</w:t>
      </w:r>
    </w:p>
    <w:p>
      <w:pPr>
        <w:spacing w:after="0"/>
        <w:ind w:left="454"/>
      </w:pPr>
      <w:r>
        <w:rPr>
          <w:b w:val="0"/>
          <w:i w:val="0"/>
        </w:rPr>
        <w:t>B. 10</w:t>
      </w:r>
    </w:p>
    <w:p>
      <w:pPr>
        <w:spacing w:after="0"/>
        <w:ind w:left="454"/>
      </w:pPr>
      <w:r>
        <w:rPr>
          <w:b w:val="0"/>
          <w:i w:val="0"/>
        </w:rPr>
        <w:t>C. 14</w:t>
      </w:r>
    </w:p>
    <w:p>
      <w:pPr>
        <w:spacing w:after="0"/>
        <w:ind w:left="454"/>
      </w:pPr>
      <w:r>
        <w:rPr>
          <w:b w:val="0"/>
          <w:i w:val="0"/>
        </w:rPr>
        <w:t>D. 12</w:t>
      </w:r>
    </w:p>
    <w:p>
      <w:pPr>
        <w:ind w:left="454"/>
      </w:pPr>
      <w:r>
        <w:rPr>
          <w:b/>
          <w:i w:val="0"/>
          <w:color w:val="1B6E3C"/>
          <w:sz w:val="18"/>
        </w:rPr>
        <w:t xml:space="preserve">Kunci: </w:t>
      </w:r>
      <w:r>
        <w:rPr>
          <w:b w:val="0"/>
          <w:i w:val="0"/>
          <w:sz w:val="18"/>
        </w:rPr>
        <w:t>C. 14</w:t>
      </w:r>
      <w:r>
        <w:rPr>
          <w:b/>
          <w:i w:val="0"/>
          <w:color w:val="555555"/>
          <w:sz w:val="18"/>
        </w:rPr>
        <w:t xml:space="preserve">   Pembahasan: </w:t>
      </w:r>
      <w:r>
        <w:rPr>
          <w:b w:val="0"/>
          <w:i w:val="0"/>
          <w:sz w:val="18"/>
        </w:rPr>
        <w:t>4 + 10 = 14.</w:t>
      </w:r>
    </w:p>
    <w:p>
      <w:pPr>
        <w:keepNext/>
        <w:spacing w:before="100"/>
      </w:pPr>
      <w:r>
        <w:rPr>
          <w:b/>
          <w:i w:val="0"/>
        </w:rPr>
        <w:t xml:space="preserve">16. </w:t>
      </w:r>
      <w:r>
        <w:rPr>
          <w:b/>
          <w:i w:val="0"/>
          <w:color w:val="1F3A5F"/>
          <w:sz w:val="17"/>
        </w:rPr>
        <w:t xml:space="preserve">[MTK-B7-0049] </w:t>
      </w:r>
      <w:r>
        <w:rPr>
          <w:b w:val="0"/>
          <w:i w:val="0"/>
        </w:rPr>
        <w:t>1 + 16 = ....</w:t>
      </w:r>
      <w:r>
        <w:rPr>
          <w:b w:val="0"/>
          <w:i/>
          <w:color w:val="777777"/>
          <w:sz w:val="17"/>
        </w:rPr>
        <w:t xml:space="preserve">  (pilihan ganda; easy)</w:t>
      </w:r>
    </w:p>
    <w:p>
      <w:pPr>
        <w:spacing w:after="0"/>
        <w:ind w:left="454"/>
      </w:pPr>
      <w:r>
        <w:rPr>
          <w:b w:val="0"/>
          <w:i w:val="0"/>
        </w:rPr>
        <w:t>A. 20</w:t>
      </w:r>
    </w:p>
    <w:p>
      <w:pPr>
        <w:spacing w:after="0"/>
        <w:ind w:left="454"/>
      </w:pPr>
      <w:r>
        <w:rPr>
          <w:b w:val="0"/>
          <w:i w:val="0"/>
        </w:rPr>
        <w:t>B. 17</w:t>
      </w:r>
    </w:p>
    <w:p>
      <w:pPr>
        <w:spacing w:after="0"/>
        <w:ind w:left="454"/>
      </w:pPr>
      <w:r>
        <w:rPr>
          <w:b w:val="0"/>
          <w:i w:val="0"/>
        </w:rPr>
        <w:t>C. 14</w:t>
      </w:r>
    </w:p>
    <w:p>
      <w:pPr>
        <w:spacing w:after="0"/>
        <w:ind w:left="454"/>
      </w:pPr>
      <w:r>
        <w:rPr>
          <w:b w:val="0"/>
          <w:i w:val="0"/>
        </w:rPr>
        <w:t>D. 16</w:t>
      </w:r>
    </w:p>
    <w:p>
      <w:pPr>
        <w:ind w:left="454"/>
      </w:pPr>
      <w:r>
        <w:rPr>
          <w:b/>
          <w:i w:val="0"/>
          <w:color w:val="1B6E3C"/>
          <w:sz w:val="18"/>
        </w:rPr>
        <w:t xml:space="preserve">Kunci: </w:t>
      </w:r>
      <w:r>
        <w:rPr>
          <w:b w:val="0"/>
          <w:i w:val="0"/>
          <w:sz w:val="18"/>
        </w:rPr>
        <w:t>B. 17</w:t>
      </w:r>
      <w:r>
        <w:rPr>
          <w:b/>
          <w:i w:val="0"/>
          <w:color w:val="555555"/>
          <w:sz w:val="18"/>
        </w:rPr>
        <w:t xml:space="preserve">   Pembahasan: </w:t>
      </w:r>
      <w:r>
        <w:rPr>
          <w:b w:val="0"/>
          <w:i w:val="0"/>
          <w:sz w:val="18"/>
        </w:rPr>
        <w:t>1 + 16 = 17.</w:t>
      </w:r>
    </w:p>
    <w:p>
      <w:pPr>
        <w:keepNext/>
        <w:spacing w:before="100"/>
      </w:pPr>
      <w:r>
        <w:rPr>
          <w:b/>
          <w:i w:val="0"/>
        </w:rPr>
        <w:t xml:space="preserve">17. </w:t>
      </w:r>
      <w:r>
        <w:rPr>
          <w:b/>
          <w:i w:val="0"/>
          <w:color w:val="1F3A5F"/>
          <w:sz w:val="17"/>
        </w:rPr>
        <w:t xml:space="preserve">[MTK-B7-0050] </w:t>
      </w:r>
      <w:r>
        <w:rPr>
          <w:b w:val="0"/>
          <w:i w:val="0"/>
        </w:rPr>
        <w:t>Perhatikan gambar! Ada 3 kue di kiri dan 12 kue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3 kue berwarna cerah, sisi kanan menampilkan 12 kue berwarna cerah, di tengah tanda tambah.</w:t>
      </w:r>
    </w:p>
    <w:p>
      <w:pPr>
        <w:spacing w:after="0"/>
        <w:ind w:left="454"/>
      </w:pPr>
      <w:r>
        <w:rPr>
          <w:b w:val="0"/>
          <w:i w:val="0"/>
        </w:rPr>
        <w:t>A. 3 + 12 = 14</w:t>
      </w:r>
    </w:p>
    <w:p>
      <w:pPr>
        <w:spacing w:after="0"/>
        <w:ind w:left="454"/>
      </w:pPr>
      <w:r>
        <w:rPr>
          <w:b w:val="0"/>
          <w:i w:val="0"/>
        </w:rPr>
        <w:t>B. 3 + 12 = 16</w:t>
      </w:r>
    </w:p>
    <w:p>
      <w:pPr>
        <w:spacing w:after="0"/>
        <w:ind w:left="454"/>
      </w:pPr>
      <w:r>
        <w:rPr>
          <w:b w:val="0"/>
          <w:i w:val="0"/>
        </w:rPr>
        <w:t>C. 3 - 12 = 9</w:t>
      </w:r>
    </w:p>
    <w:p>
      <w:pPr>
        <w:spacing w:after="0"/>
        <w:ind w:left="454"/>
      </w:pPr>
      <w:r>
        <w:rPr>
          <w:b w:val="0"/>
          <w:i w:val="0"/>
        </w:rPr>
        <w:t>D. 3 + 12 = 15</w:t>
      </w:r>
    </w:p>
    <w:p>
      <w:pPr>
        <w:ind w:left="454"/>
      </w:pPr>
      <w:r>
        <w:rPr>
          <w:b/>
          <w:i w:val="0"/>
          <w:color w:val="1B6E3C"/>
          <w:sz w:val="18"/>
        </w:rPr>
        <w:t xml:space="preserve">Kunci: </w:t>
      </w:r>
      <w:r>
        <w:rPr>
          <w:b w:val="0"/>
          <w:i w:val="0"/>
          <w:sz w:val="18"/>
        </w:rPr>
        <w:t>D. 3 + 12 = 15</w:t>
      </w:r>
      <w:r>
        <w:rPr>
          <w:b/>
          <w:i w:val="0"/>
          <w:color w:val="555555"/>
          <w:sz w:val="18"/>
        </w:rPr>
        <w:t xml:space="preserve">   Pembahasan: </w:t>
      </w:r>
      <w:r>
        <w:rPr>
          <w:b w:val="0"/>
          <w:i w:val="0"/>
          <w:sz w:val="18"/>
        </w:rPr>
        <w:t>Gabungan 3 dan 12 = 15.</w:t>
      </w:r>
    </w:p>
    <w:p>
      <w:pPr>
        <w:keepNext/>
        <w:spacing w:before="100"/>
      </w:pPr>
      <w:r>
        <w:rPr>
          <w:b/>
          <w:i w:val="0"/>
        </w:rPr>
        <w:t xml:space="preserve">18. </w:t>
      </w:r>
      <w:r>
        <w:rPr>
          <w:b/>
          <w:i w:val="0"/>
          <w:color w:val="1F3A5F"/>
          <w:sz w:val="17"/>
        </w:rPr>
        <w:t xml:space="preserve">[MTK-B7-0051] </w:t>
      </w:r>
      <w:r>
        <w:rPr>
          <w:b w:val="0"/>
          <w:i w:val="0"/>
        </w:rPr>
        <w:t>Perhatikan gambar! Ada 2 permen di kiri dan 14 permen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2 permen berwarna cerah, sisi kanan menampilkan 14 permen berwarna cerah, di tengah tanda tambah.</w:t>
      </w:r>
    </w:p>
    <w:p>
      <w:pPr>
        <w:spacing w:after="0"/>
        <w:ind w:left="454"/>
      </w:pPr>
      <w:r>
        <w:rPr>
          <w:b w:val="0"/>
          <w:i w:val="0"/>
        </w:rPr>
        <w:t>A. 2 + 14 = 17</w:t>
      </w:r>
    </w:p>
    <w:p>
      <w:pPr>
        <w:spacing w:after="0"/>
        <w:ind w:left="454"/>
      </w:pPr>
      <w:r>
        <w:rPr>
          <w:b w:val="0"/>
          <w:i w:val="0"/>
        </w:rPr>
        <w:t>B. 2 - 14 = 12</w:t>
      </w:r>
    </w:p>
    <w:p>
      <w:pPr>
        <w:spacing w:after="0"/>
        <w:ind w:left="454"/>
      </w:pPr>
      <w:r>
        <w:rPr>
          <w:b w:val="0"/>
          <w:i w:val="0"/>
        </w:rPr>
        <w:t>C. 2 + 14 = 15</w:t>
      </w:r>
    </w:p>
    <w:p>
      <w:pPr>
        <w:spacing w:after="0"/>
        <w:ind w:left="454"/>
      </w:pPr>
      <w:r>
        <w:rPr>
          <w:b w:val="0"/>
          <w:i w:val="0"/>
        </w:rPr>
        <w:t>D. 2 + 14 = 16</w:t>
      </w:r>
    </w:p>
    <w:p>
      <w:pPr>
        <w:ind w:left="454"/>
      </w:pPr>
      <w:r>
        <w:rPr>
          <w:b/>
          <w:i w:val="0"/>
          <w:color w:val="1B6E3C"/>
          <w:sz w:val="18"/>
        </w:rPr>
        <w:t xml:space="preserve">Kunci: </w:t>
      </w:r>
      <w:r>
        <w:rPr>
          <w:b w:val="0"/>
          <w:i w:val="0"/>
          <w:sz w:val="18"/>
        </w:rPr>
        <w:t>D. 2 + 14 = 16</w:t>
      </w:r>
      <w:r>
        <w:rPr>
          <w:b/>
          <w:i w:val="0"/>
          <w:color w:val="555555"/>
          <w:sz w:val="18"/>
        </w:rPr>
        <w:t xml:space="preserve">   Pembahasan: </w:t>
      </w:r>
      <w:r>
        <w:rPr>
          <w:b w:val="0"/>
          <w:i w:val="0"/>
          <w:sz w:val="18"/>
        </w:rPr>
        <w:t>Gabungan 2 dan 14 = 16.</w:t>
      </w:r>
    </w:p>
    <w:p>
      <w:pPr>
        <w:keepNext/>
        <w:spacing w:before="100"/>
      </w:pPr>
      <w:r>
        <w:rPr>
          <w:b/>
          <w:i w:val="0"/>
        </w:rPr>
        <w:t xml:space="preserve">19. </w:t>
      </w:r>
      <w:r>
        <w:rPr>
          <w:b/>
          <w:i w:val="0"/>
          <w:color w:val="1F3A5F"/>
          <w:sz w:val="17"/>
        </w:rPr>
        <w:t xml:space="preserve">[MTK-B7-0052] </w:t>
      </w:r>
      <w:r>
        <w:rPr>
          <w:b w:val="0"/>
          <w:i w:val="0"/>
        </w:rPr>
        <w:t>Perhatikan gambar! Ada 2 pensil di kiri dan 9 pensil di kanan. Kalimat matematika yang sesuai adalah ....</w:t>
      </w:r>
      <w:r>
        <w:rPr>
          <w:b w:val="0"/>
          <w:i/>
          <w:color w:val="777777"/>
          <w:sz w:val="17"/>
        </w:rPr>
        <w:t xml:space="preserve">  (pilihan ganda bergambar; medium)</w:t>
      </w:r>
    </w:p>
    <w:p>
      <w:pPr>
        <w:ind w:left="340"/>
      </w:pPr>
      <w:r>
        <w:rPr>
          <w:b w:val="0"/>
          <w:i/>
          <w:color w:val="555555"/>
          <w:sz w:val="18"/>
        </w:rPr>
        <w:t>Gambar: Sisi kiri gambar menampilkan 2 pensil berwarna cerah, sisi kanan menampilkan 9 pensil berwarna cerah, di tengah tanda tambah.</w:t>
      </w:r>
    </w:p>
    <w:p>
      <w:pPr>
        <w:spacing w:after="0"/>
        <w:ind w:left="454"/>
      </w:pPr>
      <w:r>
        <w:rPr>
          <w:b w:val="0"/>
          <w:i w:val="0"/>
        </w:rPr>
        <w:t>A. 2 + 9 = 10</w:t>
      </w:r>
    </w:p>
    <w:p>
      <w:pPr>
        <w:spacing w:after="0"/>
        <w:ind w:left="454"/>
      </w:pPr>
      <w:r>
        <w:rPr>
          <w:b w:val="0"/>
          <w:i w:val="0"/>
        </w:rPr>
        <w:t>B. 2 - 9 = 7</w:t>
      </w:r>
    </w:p>
    <w:p>
      <w:pPr>
        <w:spacing w:after="0"/>
        <w:ind w:left="454"/>
      </w:pPr>
      <w:r>
        <w:rPr>
          <w:b w:val="0"/>
          <w:i w:val="0"/>
        </w:rPr>
        <w:t>C. 2 + 9 = 11</w:t>
      </w:r>
    </w:p>
    <w:p>
      <w:pPr>
        <w:spacing w:after="0"/>
        <w:ind w:left="454"/>
      </w:pPr>
      <w:r>
        <w:rPr>
          <w:b w:val="0"/>
          <w:i w:val="0"/>
        </w:rPr>
        <w:t>D. 2 + 9 = 12</w:t>
      </w:r>
    </w:p>
    <w:p>
      <w:pPr>
        <w:ind w:left="454"/>
      </w:pPr>
      <w:r>
        <w:rPr>
          <w:b/>
          <w:i w:val="0"/>
          <w:color w:val="1B6E3C"/>
          <w:sz w:val="18"/>
        </w:rPr>
        <w:t xml:space="preserve">Kunci: </w:t>
      </w:r>
      <w:r>
        <w:rPr>
          <w:b w:val="0"/>
          <w:i w:val="0"/>
          <w:sz w:val="18"/>
        </w:rPr>
        <w:t>C. 2 + 9 = 11</w:t>
      </w:r>
      <w:r>
        <w:rPr>
          <w:b/>
          <w:i w:val="0"/>
          <w:color w:val="555555"/>
          <w:sz w:val="18"/>
        </w:rPr>
        <w:t xml:space="preserve">   Pembahasan: </w:t>
      </w:r>
      <w:r>
        <w:rPr>
          <w:b w:val="0"/>
          <w:i w:val="0"/>
          <w:sz w:val="18"/>
        </w:rPr>
        <w:t>Gabungan 2 dan 9 = 11.</w:t>
      </w:r>
    </w:p>
    <w:p>
      <w:pPr>
        <w:keepNext/>
        <w:spacing w:before="100"/>
      </w:pPr>
      <w:r>
        <w:rPr>
          <w:b/>
          <w:i w:val="0"/>
        </w:rPr>
        <w:t xml:space="preserve">20. </w:t>
      </w:r>
      <w:r>
        <w:rPr>
          <w:b/>
          <w:i w:val="0"/>
          <w:color w:val="1F3A5F"/>
          <w:sz w:val="17"/>
        </w:rPr>
        <w:t xml:space="preserve">[MTK-B7-0053] </w:t>
      </w:r>
      <w:r>
        <w:rPr>
          <w:b w:val="0"/>
          <w:i w:val="0"/>
        </w:rPr>
        <w:t>Benar atau salah: 1 + 11 = 12.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 + 11 = 12.</w:t>
      </w:r>
    </w:p>
    <w:p>
      <w:pPr>
        <w:keepNext/>
        <w:spacing w:before="100"/>
      </w:pPr>
      <w:r>
        <w:rPr>
          <w:b/>
          <w:i w:val="0"/>
        </w:rPr>
        <w:t xml:space="preserve">21. </w:t>
      </w:r>
      <w:r>
        <w:rPr>
          <w:b/>
          <w:i w:val="0"/>
          <w:color w:val="1F3A5F"/>
          <w:sz w:val="17"/>
        </w:rPr>
        <w:t xml:space="preserve">[MTK-B7-0054] </w:t>
      </w:r>
      <w:r>
        <w:rPr>
          <w:b w:val="0"/>
          <w:i w:val="0"/>
        </w:rPr>
        <w:t>Benar atau salah: 4 + 10 = 14.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4 + 10 = 14.</w:t>
      </w:r>
    </w:p>
    <w:p>
      <w:pPr>
        <w:keepNext/>
        <w:spacing w:before="100"/>
      </w:pPr>
      <w:r>
        <w:rPr>
          <w:b/>
          <w:i w:val="0"/>
        </w:rPr>
        <w:t xml:space="preserve">22. </w:t>
      </w:r>
      <w:r>
        <w:rPr>
          <w:b/>
          <w:i w:val="0"/>
          <w:color w:val="1F3A5F"/>
          <w:sz w:val="17"/>
        </w:rPr>
        <w:t xml:space="preserve">[MTK-B7-0055] </w:t>
      </w:r>
      <w:r>
        <w:rPr>
          <w:b w:val="0"/>
          <w:i w:val="0"/>
        </w:rPr>
        <w:t>Benar atau salah: 5 + 13 = 17.</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5 + 13 = 18.</w:t>
      </w:r>
    </w:p>
    <w:p>
      <w:pPr>
        <w:keepNext/>
        <w:spacing w:before="100"/>
      </w:pPr>
      <w:r>
        <w:rPr>
          <w:b/>
          <w:i w:val="0"/>
        </w:rPr>
        <w:t xml:space="preserve">23. </w:t>
      </w:r>
      <w:r>
        <w:rPr>
          <w:b/>
          <w:i w:val="0"/>
          <w:color w:val="1F3A5F"/>
          <w:sz w:val="17"/>
        </w:rPr>
        <w:t xml:space="preserve">[MTK-B7-0056] </w:t>
      </w:r>
      <w:r>
        <w:rPr>
          <w:b w:val="0"/>
          <w:i w:val="0"/>
        </w:rPr>
        <w:t>Benar atau salah: 8 + 12 = 21.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8 + 12 = 20.</w:t>
      </w:r>
    </w:p>
    <w:p>
      <w:pPr>
        <w:keepNext/>
        <w:spacing w:before="100"/>
      </w:pPr>
      <w:r>
        <w:rPr>
          <w:b/>
          <w:i w:val="0"/>
        </w:rPr>
        <w:t xml:space="preserve">24. </w:t>
      </w:r>
      <w:r>
        <w:rPr>
          <w:b/>
          <w:i w:val="0"/>
          <w:color w:val="1F3A5F"/>
          <w:sz w:val="17"/>
        </w:rPr>
        <w:t xml:space="preserve">[MTK-B7-0057] </w:t>
      </w:r>
      <w:r>
        <w:rPr>
          <w:b w:val="0"/>
          <w:i w:val="0"/>
        </w:rPr>
        <w:t>Benar atau salah: 9 + 3 = 13.</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9 + 3 = 12.</w:t>
      </w:r>
    </w:p>
    <w:p>
      <w:pPr>
        <w:keepNext/>
        <w:spacing w:before="100"/>
      </w:pPr>
      <w:r>
        <w:rPr>
          <w:b/>
          <w:i w:val="0"/>
        </w:rPr>
        <w:t xml:space="preserve">25. </w:t>
      </w:r>
      <w:r>
        <w:rPr>
          <w:b/>
          <w:i w:val="0"/>
          <w:color w:val="1F3A5F"/>
          <w:sz w:val="17"/>
        </w:rPr>
        <w:t xml:space="preserve">[MTK-B7-0058] </w:t>
      </w:r>
      <w:r>
        <w:rPr>
          <w:b w:val="0"/>
          <w:i w:val="0"/>
        </w:rPr>
        <w:t>Isilah titik-titik: 6 + .... = 11</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6 + 5 = 11.</w:t>
      </w:r>
    </w:p>
    <w:p>
      <w:pPr>
        <w:keepNext/>
        <w:spacing w:before="100"/>
      </w:pPr>
      <w:r>
        <w:rPr>
          <w:b/>
          <w:i w:val="0"/>
        </w:rPr>
        <w:t xml:space="preserve">26. </w:t>
      </w:r>
      <w:r>
        <w:rPr>
          <w:b/>
          <w:i w:val="0"/>
          <w:color w:val="1F3A5F"/>
          <w:sz w:val="17"/>
        </w:rPr>
        <w:t xml:space="preserve">[MTK-B7-0059] </w:t>
      </w:r>
      <w:r>
        <w:rPr>
          <w:b w:val="0"/>
          <w:i w:val="0"/>
        </w:rPr>
        <w:t>Isilah titik-titik: 11 + .... = 18</w:t>
      </w:r>
      <w:r>
        <w:rPr>
          <w:b w:val="0"/>
          <w:i/>
          <w:color w:val="777777"/>
          <w:sz w:val="17"/>
        </w:rPr>
        <w:t xml:space="preserve">  (isian singkat; medium)</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11 + 7 = 18.</w:t>
      </w:r>
    </w:p>
    <w:p>
      <w:pPr>
        <w:keepNext/>
        <w:spacing w:before="100"/>
      </w:pPr>
      <w:r>
        <w:rPr>
          <w:b/>
          <w:i w:val="0"/>
        </w:rPr>
        <w:t xml:space="preserve">27. </w:t>
      </w:r>
      <w:r>
        <w:rPr>
          <w:b/>
          <w:i w:val="0"/>
          <w:color w:val="1F3A5F"/>
          <w:sz w:val="17"/>
        </w:rPr>
        <w:t xml:space="preserve">[MTK-B7-0060] </w:t>
      </w:r>
      <w:r>
        <w:rPr>
          <w:b w:val="0"/>
          <w:i w:val="0"/>
        </w:rPr>
        <w:t>Isilah titik-titik: 5 + .... = 13</w:t>
      </w:r>
      <w:r>
        <w:rPr>
          <w:b w:val="0"/>
          <w:i/>
          <w:color w:val="777777"/>
          <w:sz w:val="17"/>
        </w:rPr>
        <w:t xml:space="preserve">  (isian singkat; medium)</w:t>
      </w:r>
    </w:p>
    <w:p>
      <w:pPr>
        <w:ind w:left="454"/>
      </w:pPr>
      <w:r>
        <w:rPr>
          <w:b/>
          <w:i w:val="0"/>
          <w:color w:val="1B6E3C"/>
          <w:sz w:val="18"/>
        </w:rPr>
        <w:t xml:space="preserve">Kunci: </w:t>
      </w:r>
      <w:r>
        <w:rPr>
          <w:b w:val="0"/>
          <w:i w:val="0"/>
          <w:sz w:val="18"/>
        </w:rPr>
        <w:t>8</w:t>
      </w:r>
      <w:r>
        <w:rPr>
          <w:b/>
          <w:i w:val="0"/>
          <w:color w:val="555555"/>
          <w:sz w:val="18"/>
        </w:rPr>
        <w:t xml:space="preserve">   Pembahasan: </w:t>
      </w:r>
      <w:r>
        <w:rPr>
          <w:b w:val="0"/>
          <w:i w:val="0"/>
          <w:sz w:val="18"/>
        </w:rPr>
        <w:t>5 + 8 = 13.</w:t>
      </w:r>
    </w:p>
    <w:p>
      <w:pPr>
        <w:keepNext/>
        <w:spacing w:before="100"/>
      </w:pPr>
      <w:r>
        <w:rPr>
          <w:b/>
          <w:i w:val="0"/>
        </w:rPr>
        <w:t xml:space="preserve">28. </w:t>
      </w:r>
      <w:r>
        <w:rPr>
          <w:b/>
          <w:i w:val="0"/>
          <w:color w:val="1F3A5F"/>
          <w:sz w:val="17"/>
        </w:rPr>
        <w:t xml:space="preserve">[MTK-B7-0061] </w:t>
      </w:r>
      <w:r>
        <w:rPr>
          <w:b w:val="0"/>
          <w:i w:val="0"/>
        </w:rPr>
        <w:t>Isilah titik-titik: 4 + .... = 13</w:t>
      </w:r>
      <w:r>
        <w:rPr>
          <w:b w:val="0"/>
          <w:i/>
          <w:color w:val="777777"/>
          <w:sz w:val="17"/>
        </w:rPr>
        <w:t xml:space="preserve">  (isian singkat; medium)</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4 + 9 = 13.</w:t>
      </w:r>
    </w:p>
    <w:p>
      <w:pPr>
        <w:keepNext/>
        <w:spacing w:before="100"/>
      </w:pPr>
      <w:r>
        <w:rPr>
          <w:b/>
          <w:i w:val="0"/>
        </w:rPr>
        <w:t xml:space="preserve">29. </w:t>
      </w:r>
      <w:r>
        <w:rPr>
          <w:b/>
          <w:i w:val="0"/>
          <w:color w:val="1F3A5F"/>
          <w:sz w:val="17"/>
        </w:rPr>
        <w:t xml:space="preserve">[MTK-B7-0062] </w:t>
      </w:r>
      <w:r>
        <w:rPr>
          <w:b w:val="0"/>
          <w:i w:val="0"/>
        </w:rPr>
        <w:t>Hitunglah: 5 + 13 = ....</w:t>
      </w:r>
      <w:r>
        <w:rPr>
          <w:b w:val="0"/>
          <w:i/>
          <w:color w:val="777777"/>
          <w:sz w:val="17"/>
        </w:rPr>
        <w:t xml:space="preserve">  (isian singkat; easy)</w:t>
      </w:r>
    </w:p>
    <w:p>
      <w:pPr>
        <w:ind w:left="454"/>
      </w:pPr>
      <w:r>
        <w:rPr>
          <w:b/>
          <w:i w:val="0"/>
          <w:color w:val="1B6E3C"/>
          <w:sz w:val="18"/>
        </w:rPr>
        <w:t xml:space="preserve">Kunci: </w:t>
      </w:r>
      <w:r>
        <w:rPr>
          <w:b w:val="0"/>
          <w:i w:val="0"/>
          <w:sz w:val="18"/>
        </w:rPr>
        <w:t>18</w:t>
      </w:r>
      <w:r>
        <w:rPr>
          <w:b/>
          <w:i w:val="0"/>
          <w:color w:val="555555"/>
          <w:sz w:val="18"/>
        </w:rPr>
        <w:t xml:space="preserve">   Pembahasan: </w:t>
      </w:r>
      <w:r>
        <w:rPr>
          <w:b w:val="0"/>
          <w:i w:val="0"/>
          <w:sz w:val="18"/>
        </w:rPr>
        <w:t>5 + 13 = 18.</w:t>
      </w:r>
    </w:p>
    <w:p>
      <w:pPr>
        <w:keepNext/>
        <w:spacing w:before="100"/>
      </w:pPr>
      <w:r>
        <w:rPr>
          <w:b/>
          <w:i w:val="0"/>
        </w:rPr>
        <w:t xml:space="preserve">30. </w:t>
      </w:r>
      <w:r>
        <w:rPr>
          <w:b/>
          <w:i w:val="0"/>
          <w:color w:val="1F3A5F"/>
          <w:sz w:val="17"/>
        </w:rPr>
        <w:t xml:space="preserve">[MTK-B7-0063] </w:t>
      </w:r>
      <w:r>
        <w:rPr>
          <w:b w:val="0"/>
          <w:i w:val="0"/>
        </w:rPr>
        <w:t>Isilah titik-titik: 2 + .... = 19</w:t>
      </w:r>
      <w:r>
        <w:rPr>
          <w:b w:val="0"/>
          <w:i/>
          <w:color w:val="777777"/>
          <w:sz w:val="17"/>
        </w:rPr>
        <w:t xml:space="preserve">  (isian singkat; medium)</w:t>
      </w:r>
    </w:p>
    <w:p>
      <w:pPr>
        <w:ind w:left="454"/>
      </w:pPr>
      <w:r>
        <w:rPr>
          <w:b/>
          <w:i w:val="0"/>
          <w:color w:val="1B6E3C"/>
          <w:sz w:val="18"/>
        </w:rPr>
        <w:t xml:space="preserve">Kunci: </w:t>
      </w:r>
      <w:r>
        <w:rPr>
          <w:b w:val="0"/>
          <w:i w:val="0"/>
          <w:sz w:val="18"/>
        </w:rPr>
        <w:t>17</w:t>
      </w:r>
      <w:r>
        <w:rPr>
          <w:b/>
          <w:i w:val="0"/>
          <w:color w:val="555555"/>
          <w:sz w:val="18"/>
        </w:rPr>
        <w:t xml:space="preserve">   Pembahasan: </w:t>
      </w:r>
      <w:r>
        <w:rPr>
          <w:b w:val="0"/>
          <w:i w:val="0"/>
          <w:sz w:val="18"/>
        </w:rPr>
        <w:t>2 + 17 = 19.</w:t>
      </w:r>
    </w:p>
    <w:p>
      <w:pPr>
        <w:keepNext/>
        <w:spacing w:before="100"/>
      </w:pPr>
      <w:r>
        <w:rPr>
          <w:b/>
          <w:i w:val="0"/>
        </w:rPr>
        <w:t xml:space="preserve">31. </w:t>
      </w:r>
      <w:r>
        <w:rPr>
          <w:b/>
          <w:i w:val="0"/>
          <w:color w:val="1F3A5F"/>
          <w:sz w:val="17"/>
        </w:rPr>
        <w:t xml:space="preserve">[MTK-B7-0064] </w:t>
      </w:r>
      <w:r>
        <w:rPr>
          <w:b w:val="0"/>
          <w:i w:val="0"/>
        </w:rPr>
        <w:t>Hitunglah: 8 + 3 = ....</w:t>
      </w:r>
      <w:r>
        <w:rPr>
          <w:b w:val="0"/>
          <w:i/>
          <w:color w:val="777777"/>
          <w:sz w:val="17"/>
        </w:rPr>
        <w:t xml:space="preserve">  (isian singkat; easy)</w:t>
      </w:r>
    </w:p>
    <w:p>
      <w:pPr>
        <w:ind w:left="454"/>
      </w:pPr>
      <w:r>
        <w:rPr>
          <w:b/>
          <w:i w:val="0"/>
          <w:color w:val="1B6E3C"/>
          <w:sz w:val="18"/>
        </w:rPr>
        <w:t xml:space="preserve">Kunci: </w:t>
      </w:r>
      <w:r>
        <w:rPr>
          <w:b w:val="0"/>
          <w:i w:val="0"/>
          <w:sz w:val="18"/>
        </w:rPr>
        <w:t>11</w:t>
      </w:r>
      <w:r>
        <w:rPr>
          <w:b/>
          <w:i w:val="0"/>
          <w:color w:val="555555"/>
          <w:sz w:val="18"/>
        </w:rPr>
        <w:t xml:space="preserve">   Pembahasan: </w:t>
      </w:r>
      <w:r>
        <w:rPr>
          <w:b w:val="0"/>
          <w:i w:val="0"/>
          <w:sz w:val="18"/>
        </w:rPr>
        <w:t>8 + 3 = 11.</w:t>
      </w:r>
    </w:p>
    <w:p>
      <w:pPr>
        <w:keepNext/>
        <w:spacing w:before="100"/>
      </w:pPr>
      <w:r>
        <w:rPr>
          <w:b/>
          <w:i w:val="0"/>
        </w:rPr>
        <w:t xml:space="preserve">32. </w:t>
      </w:r>
      <w:r>
        <w:rPr>
          <w:b/>
          <w:i w:val="0"/>
          <w:color w:val="1F3A5F"/>
          <w:sz w:val="17"/>
        </w:rPr>
        <w:t xml:space="preserve">[MTK-B7-0065] </w:t>
      </w:r>
      <w:r>
        <w:rPr>
          <w:b w:val="0"/>
          <w:i w:val="0"/>
        </w:rPr>
        <w:t>Hitunglah: 2 + 15 = ....</w:t>
      </w:r>
      <w:r>
        <w:rPr>
          <w:b w:val="0"/>
          <w:i/>
          <w:color w:val="777777"/>
          <w:sz w:val="17"/>
        </w:rPr>
        <w:t xml:space="preserve">  (isian singkat; easy)</w:t>
      </w:r>
    </w:p>
    <w:p>
      <w:pPr>
        <w:ind w:left="454"/>
      </w:pPr>
      <w:r>
        <w:rPr>
          <w:b/>
          <w:i w:val="0"/>
          <w:color w:val="1B6E3C"/>
          <w:sz w:val="18"/>
        </w:rPr>
        <w:t xml:space="preserve">Kunci: </w:t>
      </w:r>
      <w:r>
        <w:rPr>
          <w:b w:val="0"/>
          <w:i w:val="0"/>
          <w:sz w:val="18"/>
        </w:rPr>
        <w:t>17</w:t>
      </w:r>
      <w:r>
        <w:rPr>
          <w:b/>
          <w:i w:val="0"/>
          <w:color w:val="555555"/>
          <w:sz w:val="18"/>
        </w:rPr>
        <w:t xml:space="preserve">   Pembahasan: </w:t>
      </w:r>
      <w:r>
        <w:rPr>
          <w:b w:val="0"/>
          <w:i w:val="0"/>
          <w:sz w:val="18"/>
        </w:rPr>
        <w:t>2 + 15 = 17.</w:t>
      </w:r>
    </w:p>
    <w:p>
      <w:pPr>
        <w:keepNext/>
        <w:spacing w:before="100"/>
      </w:pPr>
      <w:r>
        <w:rPr>
          <w:b/>
          <w:i w:val="0"/>
        </w:rPr>
        <w:t xml:space="preserve">33. </w:t>
      </w:r>
      <w:r>
        <w:rPr>
          <w:b/>
          <w:i w:val="0"/>
          <w:color w:val="1F3A5F"/>
          <w:sz w:val="17"/>
        </w:rPr>
        <w:t xml:space="preserve">[MTK-B7-0066] </w:t>
      </w:r>
      <w:r>
        <w:rPr>
          <w:b w:val="0"/>
          <w:i w:val="0"/>
        </w:rPr>
        <w:t>Hana memiliki 10 kelereng. Kemudian Hana mendapat 1 kelereng lagi. Berapa kelereng Hana sekarang? Jawaban: ....</w:t>
      </w:r>
      <w:r>
        <w:rPr>
          <w:b w:val="0"/>
          <w:i/>
          <w:color w:val="777777"/>
          <w:sz w:val="17"/>
        </w:rPr>
        <w:t xml:space="preserve">  (melengkapi; medium)</w:t>
      </w:r>
    </w:p>
    <w:p>
      <w:pPr>
        <w:ind w:left="454"/>
      </w:pPr>
      <w:r>
        <w:rPr>
          <w:b/>
          <w:i w:val="0"/>
          <w:color w:val="1B6E3C"/>
          <w:sz w:val="18"/>
        </w:rPr>
        <w:t xml:space="preserve">Kunci: </w:t>
      </w:r>
      <w:r>
        <w:rPr>
          <w:b w:val="0"/>
          <w:i w:val="0"/>
          <w:sz w:val="18"/>
        </w:rPr>
        <w:t>11</w:t>
      </w:r>
      <w:r>
        <w:rPr>
          <w:b/>
          <w:i w:val="0"/>
          <w:color w:val="555555"/>
          <w:sz w:val="18"/>
        </w:rPr>
        <w:t xml:space="preserve">   Pembahasan: </w:t>
      </w:r>
      <w:r>
        <w:rPr>
          <w:b w:val="0"/>
          <w:i w:val="0"/>
          <w:sz w:val="18"/>
        </w:rPr>
        <w:t>10 + 1 = 11.</w:t>
      </w:r>
    </w:p>
    <w:p>
      <w:pPr>
        <w:keepNext/>
        <w:spacing w:before="100"/>
      </w:pPr>
      <w:r>
        <w:rPr>
          <w:b/>
          <w:i w:val="0"/>
        </w:rPr>
        <w:t xml:space="preserve">34. </w:t>
      </w:r>
      <w:r>
        <w:rPr>
          <w:b/>
          <w:i w:val="0"/>
          <w:color w:val="1F3A5F"/>
          <w:sz w:val="17"/>
        </w:rPr>
        <w:t xml:space="preserve">[MTK-B7-0067] </w:t>
      </w:r>
      <w:r>
        <w:rPr>
          <w:b w:val="0"/>
          <w:i w:val="0"/>
        </w:rPr>
        <w:t>Gunakan benda konkret (kancing atau kelereng) untuk menunjukkan penjumlahan sampai 20!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menjumlahkan dengan benda konkret.</w:t>
      </w:r>
    </w:p>
    <w:p>
      <w:pPr>
        <w:pStyle w:val="Heading3"/>
      </w:pPr>
      <w:r>
        <w:t>TP-MTK-B7-03 — Murid mampu melakukan pengurangan sampai 20 dengan benar.</w:t>
      </w:r>
    </w:p>
    <w:p>
      <w:r>
        <w:rPr>
          <w:b w:val="0"/>
          <w:i/>
          <w:color w:val="555555"/>
          <w:sz w:val="17"/>
        </w:rPr>
        <w:t>Soal: 35 (lama 35, baru 0; target 32)</w:t>
      </w:r>
    </w:p>
    <w:p>
      <w:pPr>
        <w:keepNext/>
        <w:spacing w:before="100"/>
      </w:pPr>
      <w:r>
        <w:rPr>
          <w:b/>
          <w:i w:val="0"/>
        </w:rPr>
        <w:t xml:space="preserve">1. </w:t>
      </w:r>
      <w:r>
        <w:rPr>
          <w:b/>
          <w:i w:val="0"/>
          <w:color w:val="1F3A5F"/>
          <w:sz w:val="17"/>
        </w:rPr>
        <w:t xml:space="preserve">[MTK-B7-0068] </w:t>
      </w:r>
      <w:r>
        <w:rPr>
          <w:b w:val="0"/>
          <w:i w:val="0"/>
        </w:rPr>
        <w:t>19 - 19 = ....</w:t>
      </w:r>
      <w:r>
        <w:rPr>
          <w:b w:val="0"/>
          <w:i/>
          <w:color w:val="777777"/>
          <w:sz w:val="17"/>
        </w:rPr>
        <w:t xml:space="preserve">  (pilihan ganda; easy)</w:t>
      </w:r>
    </w:p>
    <w:p>
      <w:pPr>
        <w:spacing w:after="0"/>
        <w:ind w:left="454"/>
      </w:pPr>
      <w:r>
        <w:rPr>
          <w:b w:val="0"/>
          <w:i w:val="0"/>
        </w:rPr>
        <w:t>A. 4</w:t>
      </w:r>
    </w:p>
    <w:p>
      <w:pPr>
        <w:spacing w:after="0"/>
        <w:ind w:left="454"/>
      </w:pPr>
      <w:r>
        <w:rPr>
          <w:b w:val="0"/>
          <w:i w:val="0"/>
        </w:rPr>
        <w:t>B. 0</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B. 0</w:t>
      </w:r>
      <w:r>
        <w:rPr>
          <w:b/>
          <w:i w:val="0"/>
          <w:color w:val="555555"/>
          <w:sz w:val="18"/>
        </w:rPr>
        <w:t xml:space="preserve">   Pembahasan: </w:t>
      </w:r>
      <w:r>
        <w:rPr>
          <w:b w:val="0"/>
          <w:i w:val="0"/>
          <w:sz w:val="18"/>
        </w:rPr>
        <w:t>19 - 19 = 0.</w:t>
      </w:r>
    </w:p>
    <w:p>
      <w:pPr>
        <w:keepNext/>
        <w:spacing w:before="100"/>
      </w:pPr>
      <w:r>
        <w:rPr>
          <w:b/>
          <w:i w:val="0"/>
        </w:rPr>
        <w:t xml:space="preserve">2. </w:t>
      </w:r>
      <w:r>
        <w:rPr>
          <w:b/>
          <w:i w:val="0"/>
          <w:color w:val="1F3A5F"/>
          <w:sz w:val="17"/>
        </w:rPr>
        <w:t xml:space="preserve">[MTK-B7-0069] </w:t>
      </w:r>
      <w:r>
        <w:rPr>
          <w:b w:val="0"/>
          <w:i w:val="0"/>
        </w:rPr>
        <w:t>17 - 9 = ....</w:t>
      </w:r>
      <w:r>
        <w:rPr>
          <w:b w:val="0"/>
          <w:i/>
          <w:color w:val="777777"/>
          <w:sz w:val="17"/>
        </w:rPr>
        <w:t xml:space="preserve">  (pilihan ganda; easy)</w:t>
      </w:r>
    </w:p>
    <w:p>
      <w:pPr>
        <w:spacing w:after="0"/>
        <w:ind w:left="454"/>
      </w:pPr>
      <w:r>
        <w:rPr>
          <w:b w:val="0"/>
          <w:i w:val="0"/>
        </w:rPr>
        <w:t>A. 11</w:t>
      </w:r>
    </w:p>
    <w:p>
      <w:pPr>
        <w:spacing w:after="0"/>
        <w:ind w:left="454"/>
      </w:pPr>
      <w:r>
        <w:rPr>
          <w:b w:val="0"/>
          <w:i w:val="0"/>
        </w:rPr>
        <w:t>B. 4</w:t>
      </w:r>
    </w:p>
    <w:p>
      <w:pPr>
        <w:spacing w:after="0"/>
        <w:ind w:left="454"/>
      </w:pPr>
      <w:r>
        <w:rPr>
          <w:b w:val="0"/>
          <w:i w:val="0"/>
        </w:rPr>
        <w:t>C. 8</w:t>
      </w:r>
    </w:p>
    <w:p>
      <w:pPr>
        <w:spacing w:after="0"/>
        <w:ind w:left="454"/>
      </w:pPr>
      <w:r>
        <w:rPr>
          <w:b w:val="0"/>
          <w:i w:val="0"/>
        </w:rPr>
        <w:t>D. 12</w:t>
      </w:r>
    </w:p>
    <w:p>
      <w:pPr>
        <w:ind w:left="454"/>
      </w:pPr>
      <w:r>
        <w:rPr>
          <w:b/>
          <w:i w:val="0"/>
          <w:color w:val="1B6E3C"/>
          <w:sz w:val="18"/>
        </w:rPr>
        <w:t xml:space="preserve">Kunci: </w:t>
      </w:r>
      <w:r>
        <w:rPr>
          <w:b w:val="0"/>
          <w:i w:val="0"/>
          <w:sz w:val="18"/>
        </w:rPr>
        <w:t>C. 8</w:t>
      </w:r>
      <w:r>
        <w:rPr>
          <w:b/>
          <w:i w:val="0"/>
          <w:color w:val="555555"/>
          <w:sz w:val="18"/>
        </w:rPr>
        <w:t xml:space="preserve">   Pembahasan: </w:t>
      </w:r>
      <w:r>
        <w:rPr>
          <w:b w:val="0"/>
          <w:i w:val="0"/>
          <w:sz w:val="18"/>
        </w:rPr>
        <w:t>17 - 9 = 8.</w:t>
      </w:r>
    </w:p>
    <w:p>
      <w:pPr>
        <w:keepNext/>
        <w:spacing w:before="100"/>
      </w:pPr>
      <w:r>
        <w:rPr>
          <w:b/>
          <w:i w:val="0"/>
        </w:rPr>
        <w:t xml:space="preserve">3. </w:t>
      </w:r>
      <w:r>
        <w:rPr>
          <w:b/>
          <w:i w:val="0"/>
          <w:color w:val="1F3A5F"/>
          <w:sz w:val="17"/>
        </w:rPr>
        <w:t xml:space="preserve">[MTK-B7-0070] </w:t>
      </w:r>
      <w:r>
        <w:rPr>
          <w:b w:val="0"/>
          <w:i w:val="0"/>
        </w:rPr>
        <w:t>19 - 17 = ....</w:t>
      </w:r>
      <w:r>
        <w:rPr>
          <w:b w:val="0"/>
          <w:i/>
          <w:color w:val="777777"/>
          <w:sz w:val="17"/>
        </w:rPr>
        <w:t xml:space="preserve">  (pilihan ganda; easy)</w:t>
      </w:r>
    </w:p>
    <w:p>
      <w:pPr>
        <w:spacing w:after="0"/>
        <w:ind w:left="454"/>
      </w:pPr>
      <w:r>
        <w:rPr>
          <w:b w:val="0"/>
          <w:i w:val="0"/>
        </w:rPr>
        <w:t>A. 0</w:t>
      </w:r>
    </w:p>
    <w:p>
      <w:pPr>
        <w:spacing w:after="0"/>
        <w:ind w:left="454"/>
      </w:pPr>
      <w:r>
        <w:rPr>
          <w:b w:val="0"/>
          <w:i w:val="0"/>
        </w:rPr>
        <w:t>B. 6</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19 - 17 = 2.</w:t>
      </w:r>
    </w:p>
    <w:p>
      <w:pPr>
        <w:keepNext/>
        <w:spacing w:before="100"/>
      </w:pPr>
      <w:r>
        <w:rPr>
          <w:b/>
          <w:i w:val="0"/>
        </w:rPr>
        <w:t xml:space="preserve">4. </w:t>
      </w:r>
      <w:r>
        <w:rPr>
          <w:b/>
          <w:i w:val="0"/>
          <w:color w:val="1F3A5F"/>
          <w:sz w:val="17"/>
        </w:rPr>
        <w:t xml:space="preserve">[MTK-B7-0071] </w:t>
      </w:r>
      <w:r>
        <w:rPr>
          <w:b w:val="0"/>
          <w:i w:val="0"/>
        </w:rPr>
        <w:t>11 - 8 = ....</w:t>
      </w:r>
      <w:r>
        <w:rPr>
          <w:b w:val="0"/>
          <w:i/>
          <w:color w:val="777777"/>
          <w:sz w:val="17"/>
        </w:rPr>
        <w:t xml:space="preserve">  (pilihan ganda; easy)</w:t>
      </w:r>
    </w:p>
    <w:p>
      <w:pPr>
        <w:spacing w:after="0"/>
        <w:ind w:left="454"/>
      </w:pPr>
      <w:r>
        <w:rPr>
          <w:b w:val="0"/>
          <w:i w:val="0"/>
        </w:rPr>
        <w:t>A. 2</w:t>
      </w:r>
    </w:p>
    <w:p>
      <w:pPr>
        <w:spacing w:after="0"/>
        <w:ind w:left="454"/>
      </w:pPr>
      <w:r>
        <w:rPr>
          <w:b w:val="0"/>
          <w:i w:val="0"/>
        </w:rPr>
        <w:t>B. 1</w:t>
      </w:r>
    </w:p>
    <w:p>
      <w:pPr>
        <w:spacing w:after="0"/>
        <w:ind w:left="454"/>
      </w:pPr>
      <w:r>
        <w:rPr>
          <w:b w:val="0"/>
          <w:i w:val="0"/>
        </w:rPr>
        <w:t>C. 3</w:t>
      </w:r>
    </w:p>
    <w:p>
      <w:pPr>
        <w:spacing w:after="0"/>
        <w:ind w:left="454"/>
      </w:pPr>
      <w:r>
        <w:rPr>
          <w:b w:val="0"/>
          <w:i w:val="0"/>
        </w:rPr>
        <w:t>D. 7</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11 - 8 = 3.</w:t>
      </w:r>
    </w:p>
    <w:p>
      <w:pPr>
        <w:keepNext/>
        <w:spacing w:before="100"/>
      </w:pPr>
      <w:r>
        <w:rPr>
          <w:b/>
          <w:i w:val="0"/>
        </w:rPr>
        <w:t xml:space="preserve">5. </w:t>
      </w:r>
      <w:r>
        <w:rPr>
          <w:b/>
          <w:i w:val="0"/>
          <w:color w:val="1F3A5F"/>
          <w:sz w:val="17"/>
        </w:rPr>
        <w:t xml:space="preserve">[MTK-B7-0072] </w:t>
      </w:r>
      <w:r>
        <w:rPr>
          <w:b w:val="0"/>
          <w:i w:val="0"/>
        </w:rPr>
        <w:t>17 - 1 = ....</w:t>
      </w:r>
      <w:r>
        <w:rPr>
          <w:b w:val="0"/>
          <w:i/>
          <w:color w:val="777777"/>
          <w:sz w:val="17"/>
        </w:rPr>
        <w:t xml:space="preserve">  (pilihan ganda; easy)</w:t>
      </w:r>
    </w:p>
    <w:p>
      <w:pPr>
        <w:spacing w:after="0"/>
        <w:ind w:left="454"/>
      </w:pPr>
      <w:r>
        <w:rPr>
          <w:b w:val="0"/>
          <w:i w:val="0"/>
        </w:rPr>
        <w:t>A. 12</w:t>
      </w:r>
    </w:p>
    <w:p>
      <w:pPr>
        <w:spacing w:after="0"/>
        <w:ind w:left="454"/>
      </w:pPr>
      <w:r>
        <w:rPr>
          <w:b w:val="0"/>
          <w:i w:val="0"/>
        </w:rPr>
        <w:t>B. 13</w:t>
      </w:r>
    </w:p>
    <w:p>
      <w:pPr>
        <w:spacing w:after="0"/>
        <w:ind w:left="454"/>
      </w:pPr>
      <w:r>
        <w:rPr>
          <w:b w:val="0"/>
          <w:i w:val="0"/>
        </w:rPr>
        <w:t>C. 16</w:t>
      </w:r>
    </w:p>
    <w:p>
      <w:pPr>
        <w:spacing w:after="0"/>
        <w:ind w:left="454"/>
      </w:pPr>
      <w:r>
        <w:rPr>
          <w:b w:val="0"/>
          <w:i w:val="0"/>
        </w:rPr>
        <w:t>D. 17</w:t>
      </w:r>
    </w:p>
    <w:p>
      <w:pPr>
        <w:ind w:left="454"/>
      </w:pPr>
      <w:r>
        <w:rPr>
          <w:b/>
          <w:i w:val="0"/>
          <w:color w:val="1B6E3C"/>
          <w:sz w:val="18"/>
        </w:rPr>
        <w:t xml:space="preserve">Kunci: </w:t>
      </w:r>
      <w:r>
        <w:rPr>
          <w:b w:val="0"/>
          <w:i w:val="0"/>
          <w:sz w:val="18"/>
        </w:rPr>
        <w:t>C. 16</w:t>
      </w:r>
      <w:r>
        <w:rPr>
          <w:b/>
          <w:i w:val="0"/>
          <w:color w:val="555555"/>
          <w:sz w:val="18"/>
        </w:rPr>
        <w:t xml:space="preserve">   Pembahasan: </w:t>
      </w:r>
      <w:r>
        <w:rPr>
          <w:b w:val="0"/>
          <w:i w:val="0"/>
          <w:sz w:val="18"/>
        </w:rPr>
        <w:t>17 - 1 = 16.</w:t>
      </w:r>
    </w:p>
    <w:p>
      <w:pPr>
        <w:keepNext/>
        <w:spacing w:before="100"/>
      </w:pPr>
      <w:r>
        <w:rPr>
          <w:b/>
          <w:i w:val="0"/>
        </w:rPr>
        <w:t xml:space="preserve">6. </w:t>
      </w:r>
      <w:r>
        <w:rPr>
          <w:b/>
          <w:i w:val="0"/>
          <w:color w:val="1F3A5F"/>
          <w:sz w:val="17"/>
        </w:rPr>
        <w:t xml:space="preserve">[MTK-B7-0073] </w:t>
      </w:r>
      <w:r>
        <w:rPr>
          <w:b w:val="0"/>
          <w:i w:val="0"/>
        </w:rPr>
        <w:t>18 - 2 = ....</w:t>
      </w:r>
      <w:r>
        <w:rPr>
          <w:b w:val="0"/>
          <w:i/>
          <w:color w:val="777777"/>
          <w:sz w:val="17"/>
        </w:rPr>
        <w:t xml:space="preserve">  (pilihan ganda; easy)</w:t>
      </w:r>
    </w:p>
    <w:p>
      <w:pPr>
        <w:spacing w:after="0"/>
        <w:ind w:left="454"/>
      </w:pPr>
      <w:r>
        <w:rPr>
          <w:b w:val="0"/>
          <w:i w:val="0"/>
        </w:rPr>
        <w:t>A. 19</w:t>
      </w:r>
    </w:p>
    <w:p>
      <w:pPr>
        <w:spacing w:after="0"/>
        <w:ind w:left="454"/>
      </w:pPr>
      <w:r>
        <w:rPr>
          <w:b w:val="0"/>
          <w:i w:val="0"/>
        </w:rPr>
        <w:t>B. 15</w:t>
      </w:r>
    </w:p>
    <w:p>
      <w:pPr>
        <w:spacing w:after="0"/>
        <w:ind w:left="454"/>
      </w:pPr>
      <w:r>
        <w:rPr>
          <w:b w:val="0"/>
          <w:i w:val="0"/>
        </w:rPr>
        <w:t>C. 13</w:t>
      </w:r>
    </w:p>
    <w:p>
      <w:pPr>
        <w:spacing w:after="0"/>
        <w:ind w:left="454"/>
      </w:pPr>
      <w:r>
        <w:rPr>
          <w:b w:val="0"/>
          <w:i w:val="0"/>
        </w:rPr>
        <w:t>D. 16</w:t>
      </w:r>
    </w:p>
    <w:p>
      <w:pPr>
        <w:ind w:left="454"/>
      </w:pPr>
      <w:r>
        <w:rPr>
          <w:b/>
          <w:i w:val="0"/>
          <w:color w:val="1B6E3C"/>
          <w:sz w:val="18"/>
        </w:rPr>
        <w:t xml:space="preserve">Kunci: </w:t>
      </w:r>
      <w:r>
        <w:rPr>
          <w:b w:val="0"/>
          <w:i w:val="0"/>
          <w:sz w:val="18"/>
        </w:rPr>
        <w:t>D. 16</w:t>
      </w:r>
      <w:r>
        <w:rPr>
          <w:b/>
          <w:i w:val="0"/>
          <w:color w:val="555555"/>
          <w:sz w:val="18"/>
        </w:rPr>
        <w:t xml:space="preserve">   Pembahasan: </w:t>
      </w:r>
      <w:r>
        <w:rPr>
          <w:b w:val="0"/>
          <w:i w:val="0"/>
          <w:sz w:val="18"/>
        </w:rPr>
        <w:t>18 - 2 = 16.</w:t>
      </w:r>
    </w:p>
    <w:p>
      <w:pPr>
        <w:keepNext/>
        <w:spacing w:before="100"/>
      </w:pPr>
      <w:r>
        <w:rPr>
          <w:b/>
          <w:i w:val="0"/>
        </w:rPr>
        <w:t xml:space="preserve">7. </w:t>
      </w:r>
      <w:r>
        <w:rPr>
          <w:b/>
          <w:i w:val="0"/>
          <w:color w:val="1F3A5F"/>
          <w:sz w:val="17"/>
        </w:rPr>
        <w:t xml:space="preserve">[MTK-B7-0074] </w:t>
      </w:r>
      <w:r>
        <w:rPr>
          <w:b w:val="0"/>
          <w:i w:val="0"/>
        </w:rPr>
        <w:t>20 - 16 = ....</w:t>
      </w:r>
      <w:r>
        <w:rPr>
          <w:b w:val="0"/>
          <w:i/>
          <w:color w:val="777777"/>
          <w:sz w:val="17"/>
        </w:rPr>
        <w:t xml:space="preserve">  (pilihan ganda; easy)</w:t>
      </w:r>
    </w:p>
    <w:p>
      <w:pPr>
        <w:spacing w:after="0"/>
        <w:ind w:left="454"/>
      </w:pPr>
      <w:r>
        <w:rPr>
          <w:b w:val="0"/>
          <w:i w:val="0"/>
        </w:rPr>
        <w:t>A. 6</w:t>
      </w:r>
    </w:p>
    <w:p>
      <w:pPr>
        <w:spacing w:after="0"/>
        <w:ind w:left="454"/>
      </w:pPr>
      <w:r>
        <w:rPr>
          <w:b w:val="0"/>
          <w:i w:val="0"/>
        </w:rPr>
        <w:t>B. 8</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20 - 16 = 4.</w:t>
      </w:r>
    </w:p>
    <w:p>
      <w:pPr>
        <w:keepNext/>
        <w:spacing w:before="100"/>
      </w:pPr>
      <w:r>
        <w:rPr>
          <w:b/>
          <w:i w:val="0"/>
        </w:rPr>
        <w:t xml:space="preserve">8. </w:t>
      </w:r>
      <w:r>
        <w:rPr>
          <w:b/>
          <w:i w:val="0"/>
          <w:color w:val="1F3A5F"/>
          <w:sz w:val="17"/>
        </w:rPr>
        <w:t xml:space="preserve">[MTK-B7-0075] </w:t>
      </w:r>
      <w:r>
        <w:rPr>
          <w:b w:val="0"/>
          <w:i w:val="0"/>
        </w:rPr>
        <w:t>13 - 8 = ....</w:t>
      </w:r>
      <w:r>
        <w:rPr>
          <w:b w:val="0"/>
          <w:i/>
          <w:color w:val="777777"/>
          <w:sz w:val="17"/>
        </w:rPr>
        <w:t xml:space="preserve">  (pilihan ganda; easy)</w:t>
      </w:r>
    </w:p>
    <w:p>
      <w:pPr>
        <w:spacing w:after="0"/>
        <w:ind w:left="454"/>
      </w:pPr>
      <w:r>
        <w:rPr>
          <w:b w:val="0"/>
          <w:i w:val="0"/>
        </w:rPr>
        <w:t>A. 1</w:t>
      </w:r>
    </w:p>
    <w:p>
      <w:pPr>
        <w:spacing w:after="0"/>
        <w:ind w:left="454"/>
      </w:pPr>
      <w:r>
        <w:rPr>
          <w:b w:val="0"/>
          <w:i w:val="0"/>
        </w:rPr>
        <w:t>B. 5</w:t>
      </w:r>
    </w:p>
    <w:p>
      <w:pPr>
        <w:spacing w:after="0"/>
        <w:ind w:left="454"/>
      </w:pPr>
      <w:r>
        <w:rPr>
          <w:b w:val="0"/>
          <w:i w:val="0"/>
        </w:rPr>
        <w:t>C. 7</w:t>
      </w:r>
    </w:p>
    <w:p>
      <w:pPr>
        <w:spacing w:after="0"/>
        <w:ind w:left="454"/>
      </w:pPr>
      <w:r>
        <w:rPr>
          <w:b w:val="0"/>
          <w:i w:val="0"/>
        </w:rPr>
        <w:t>D. 9</w:t>
      </w:r>
    </w:p>
    <w:p>
      <w:pPr>
        <w:ind w:left="454"/>
      </w:pPr>
      <w:r>
        <w:rPr>
          <w:b/>
          <w:i w:val="0"/>
          <w:color w:val="1B6E3C"/>
          <w:sz w:val="18"/>
        </w:rPr>
        <w:t xml:space="preserve">Kunci: </w:t>
      </w:r>
      <w:r>
        <w:rPr>
          <w:b w:val="0"/>
          <w:i w:val="0"/>
          <w:sz w:val="18"/>
        </w:rPr>
        <w:t>B. 5</w:t>
      </w:r>
      <w:r>
        <w:rPr>
          <w:b/>
          <w:i w:val="0"/>
          <w:color w:val="555555"/>
          <w:sz w:val="18"/>
        </w:rPr>
        <w:t xml:space="preserve">   Pembahasan: </w:t>
      </w:r>
      <w:r>
        <w:rPr>
          <w:b w:val="0"/>
          <w:i w:val="0"/>
          <w:sz w:val="18"/>
        </w:rPr>
        <w:t>13 - 8 = 5.</w:t>
      </w:r>
    </w:p>
    <w:p>
      <w:pPr>
        <w:keepNext/>
        <w:spacing w:before="100"/>
      </w:pPr>
      <w:r>
        <w:rPr>
          <w:b/>
          <w:i w:val="0"/>
        </w:rPr>
        <w:t xml:space="preserve">9. </w:t>
      </w:r>
      <w:r>
        <w:rPr>
          <w:b/>
          <w:i w:val="0"/>
          <w:color w:val="1F3A5F"/>
          <w:sz w:val="17"/>
        </w:rPr>
        <w:t xml:space="preserve">[MTK-B7-0076] </w:t>
      </w:r>
      <w:r>
        <w:rPr>
          <w:b w:val="0"/>
          <w:i w:val="0"/>
        </w:rPr>
        <w:t>17 - 14 = ....</w:t>
      </w:r>
      <w:r>
        <w:rPr>
          <w:b w:val="0"/>
          <w:i/>
          <w:color w:val="777777"/>
          <w:sz w:val="17"/>
        </w:rPr>
        <w:t xml:space="preserve">  (pilihan ganda; easy)</w:t>
      </w:r>
    </w:p>
    <w:p>
      <w:pPr>
        <w:spacing w:after="0"/>
        <w:ind w:left="454"/>
      </w:pPr>
      <w:r>
        <w:rPr>
          <w:b w:val="0"/>
          <w:i w:val="0"/>
        </w:rPr>
        <w:t>A. 1</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17 - 14 = 3.</w:t>
      </w:r>
    </w:p>
    <w:p>
      <w:pPr>
        <w:keepNext/>
        <w:spacing w:before="100"/>
      </w:pPr>
      <w:r>
        <w:rPr>
          <w:b/>
          <w:i w:val="0"/>
        </w:rPr>
        <w:t xml:space="preserve">10. </w:t>
      </w:r>
      <w:r>
        <w:rPr>
          <w:b/>
          <w:i w:val="0"/>
          <w:color w:val="1F3A5F"/>
          <w:sz w:val="17"/>
        </w:rPr>
        <w:t xml:space="preserve">[MTK-B7-0077] </w:t>
      </w:r>
      <w:r>
        <w:rPr>
          <w:b w:val="0"/>
          <w:i w:val="0"/>
        </w:rPr>
        <w:t>20 - 14 = ....</w:t>
      </w:r>
      <w:r>
        <w:rPr>
          <w:b w:val="0"/>
          <w:i/>
          <w:color w:val="777777"/>
          <w:sz w:val="17"/>
        </w:rPr>
        <w:t xml:space="preserve">  (pilihan ganda; easy)</w:t>
      </w:r>
    </w:p>
    <w:p>
      <w:pPr>
        <w:spacing w:after="0"/>
        <w:ind w:left="454"/>
      </w:pPr>
      <w:r>
        <w:rPr>
          <w:b w:val="0"/>
          <w:i w:val="0"/>
        </w:rPr>
        <w:t>A. 3</w:t>
      </w:r>
    </w:p>
    <w:p>
      <w:pPr>
        <w:spacing w:after="0"/>
        <w:ind w:left="454"/>
      </w:pPr>
      <w:r>
        <w:rPr>
          <w:b w:val="0"/>
          <w:i w:val="0"/>
        </w:rPr>
        <w:t>B. 2</w:t>
      </w:r>
    </w:p>
    <w:p>
      <w:pPr>
        <w:spacing w:after="0"/>
        <w:ind w:left="454"/>
      </w:pPr>
      <w:r>
        <w:rPr>
          <w:b w:val="0"/>
          <w:i w:val="0"/>
        </w:rPr>
        <w:t>C. 8</w:t>
      </w:r>
    </w:p>
    <w:p>
      <w:pPr>
        <w:spacing w:after="0"/>
        <w:ind w:left="454"/>
      </w:pPr>
      <w:r>
        <w:rPr>
          <w:b w:val="0"/>
          <w:i w:val="0"/>
        </w:rPr>
        <w:t>D. 6</w:t>
      </w:r>
    </w:p>
    <w:p>
      <w:pPr>
        <w:ind w:left="454"/>
      </w:pPr>
      <w:r>
        <w:rPr>
          <w:b/>
          <w:i w:val="0"/>
          <w:color w:val="1B6E3C"/>
          <w:sz w:val="18"/>
        </w:rPr>
        <w:t xml:space="preserve">Kunci: </w:t>
      </w:r>
      <w:r>
        <w:rPr>
          <w:b w:val="0"/>
          <w:i w:val="0"/>
          <w:sz w:val="18"/>
        </w:rPr>
        <w:t>D. 6</w:t>
      </w:r>
      <w:r>
        <w:rPr>
          <w:b/>
          <w:i w:val="0"/>
          <w:color w:val="555555"/>
          <w:sz w:val="18"/>
        </w:rPr>
        <w:t xml:space="preserve">   Pembahasan: </w:t>
      </w:r>
      <w:r>
        <w:rPr>
          <w:b w:val="0"/>
          <w:i w:val="0"/>
          <w:sz w:val="18"/>
        </w:rPr>
        <w:t>20 - 14 = 6.</w:t>
      </w:r>
    </w:p>
    <w:p>
      <w:pPr>
        <w:keepNext/>
        <w:spacing w:before="100"/>
      </w:pPr>
      <w:r>
        <w:rPr>
          <w:b/>
          <w:i w:val="0"/>
        </w:rPr>
        <w:t xml:space="preserve">11. </w:t>
      </w:r>
      <w:r>
        <w:rPr>
          <w:b/>
          <w:i w:val="0"/>
          <w:color w:val="1F3A5F"/>
          <w:sz w:val="17"/>
        </w:rPr>
        <w:t xml:space="preserve">[MTK-B7-0078] </w:t>
      </w:r>
      <w:r>
        <w:rPr>
          <w:b w:val="0"/>
          <w:i w:val="0"/>
        </w:rPr>
        <w:t>14 - 11 = ....</w:t>
      </w:r>
      <w:r>
        <w:rPr>
          <w:b w:val="0"/>
          <w:i/>
          <w:color w:val="777777"/>
          <w:sz w:val="17"/>
        </w:rPr>
        <w:t xml:space="preserve">  (pilihan ganda; easy)</w:t>
      </w:r>
    </w:p>
    <w:p>
      <w:pPr>
        <w:spacing w:after="0"/>
        <w:ind w:left="454"/>
      </w:pPr>
      <w:r>
        <w:rPr>
          <w:b w:val="0"/>
          <w:i w:val="0"/>
        </w:rPr>
        <w:t>A. 7</w:t>
      </w:r>
    </w:p>
    <w:p>
      <w:pPr>
        <w:spacing w:after="0"/>
        <w:ind w:left="454"/>
      </w:pPr>
      <w:r>
        <w:rPr>
          <w:b w:val="0"/>
          <w:i w:val="0"/>
        </w:rPr>
        <w:t>B. 3</w:t>
      </w:r>
    </w:p>
    <w:p>
      <w:pPr>
        <w:spacing w:after="0"/>
        <w:ind w:left="454"/>
      </w:pPr>
      <w:r>
        <w:rPr>
          <w:b w:val="0"/>
          <w:i w:val="0"/>
        </w:rPr>
        <w:t>C. 5</w:t>
      </w:r>
    </w:p>
    <w:p>
      <w:pPr>
        <w:spacing w:after="0"/>
        <w:ind w:left="454"/>
      </w:pPr>
      <w:r>
        <w:rPr>
          <w:b w:val="0"/>
          <w:i w:val="0"/>
        </w:rPr>
        <w:t>D. 0</w:t>
      </w:r>
    </w:p>
    <w:p>
      <w:pPr>
        <w:ind w:left="454"/>
      </w:pPr>
      <w:r>
        <w:rPr>
          <w:b/>
          <w:i w:val="0"/>
          <w:color w:val="1B6E3C"/>
          <w:sz w:val="18"/>
        </w:rPr>
        <w:t xml:space="preserve">Kunci: </w:t>
      </w:r>
      <w:r>
        <w:rPr>
          <w:b w:val="0"/>
          <w:i w:val="0"/>
          <w:sz w:val="18"/>
        </w:rPr>
        <w:t>B. 3</w:t>
      </w:r>
      <w:r>
        <w:rPr>
          <w:b/>
          <w:i w:val="0"/>
          <w:color w:val="555555"/>
          <w:sz w:val="18"/>
        </w:rPr>
        <w:t xml:space="preserve">   Pembahasan: </w:t>
      </w:r>
      <w:r>
        <w:rPr>
          <w:b w:val="0"/>
          <w:i w:val="0"/>
          <w:sz w:val="18"/>
        </w:rPr>
        <w:t>14 - 11 = 3.</w:t>
      </w:r>
    </w:p>
    <w:p>
      <w:pPr>
        <w:keepNext/>
        <w:spacing w:before="100"/>
      </w:pPr>
      <w:r>
        <w:rPr>
          <w:b/>
          <w:i w:val="0"/>
        </w:rPr>
        <w:t xml:space="preserve">12. </w:t>
      </w:r>
      <w:r>
        <w:rPr>
          <w:b/>
          <w:i w:val="0"/>
          <w:color w:val="1F3A5F"/>
          <w:sz w:val="17"/>
        </w:rPr>
        <w:t xml:space="preserve">[MTK-B7-0079] </w:t>
      </w:r>
      <w:r>
        <w:rPr>
          <w:b w:val="0"/>
          <w:i w:val="0"/>
        </w:rPr>
        <w:t>12 - 1 = ....</w:t>
      </w:r>
      <w:r>
        <w:rPr>
          <w:b w:val="0"/>
          <w:i/>
          <w:color w:val="777777"/>
          <w:sz w:val="17"/>
        </w:rPr>
        <w:t xml:space="preserve">  (pilihan ganda; easy)</w:t>
      </w:r>
    </w:p>
    <w:p>
      <w:pPr>
        <w:spacing w:after="0"/>
        <w:ind w:left="454"/>
      </w:pPr>
      <w:r>
        <w:rPr>
          <w:b w:val="0"/>
          <w:i w:val="0"/>
        </w:rPr>
        <w:t>A. 15</w:t>
      </w:r>
    </w:p>
    <w:p>
      <w:pPr>
        <w:spacing w:after="0"/>
        <w:ind w:left="454"/>
      </w:pPr>
      <w:r>
        <w:rPr>
          <w:b w:val="0"/>
          <w:i w:val="0"/>
        </w:rPr>
        <w:t>B. 11</w:t>
      </w:r>
    </w:p>
    <w:p>
      <w:pPr>
        <w:spacing w:after="0"/>
        <w:ind w:left="454"/>
      </w:pPr>
      <w:r>
        <w:rPr>
          <w:b w:val="0"/>
          <w:i w:val="0"/>
        </w:rPr>
        <w:t>C. 13</w:t>
      </w:r>
    </w:p>
    <w:p>
      <w:pPr>
        <w:spacing w:after="0"/>
        <w:ind w:left="454"/>
      </w:pPr>
      <w:r>
        <w:rPr>
          <w:b w:val="0"/>
          <w:i w:val="0"/>
        </w:rPr>
        <w:t>D. 8</w:t>
      </w:r>
    </w:p>
    <w:p>
      <w:pPr>
        <w:ind w:left="454"/>
      </w:pPr>
      <w:r>
        <w:rPr>
          <w:b/>
          <w:i w:val="0"/>
          <w:color w:val="1B6E3C"/>
          <w:sz w:val="18"/>
        </w:rPr>
        <w:t xml:space="preserve">Kunci: </w:t>
      </w:r>
      <w:r>
        <w:rPr>
          <w:b w:val="0"/>
          <w:i w:val="0"/>
          <w:sz w:val="18"/>
        </w:rPr>
        <w:t>B. 11</w:t>
      </w:r>
      <w:r>
        <w:rPr>
          <w:b/>
          <w:i w:val="0"/>
          <w:color w:val="555555"/>
          <w:sz w:val="18"/>
        </w:rPr>
        <w:t xml:space="preserve">   Pembahasan: </w:t>
      </w:r>
      <w:r>
        <w:rPr>
          <w:b w:val="0"/>
          <w:i w:val="0"/>
          <w:sz w:val="18"/>
        </w:rPr>
        <w:t>12 - 1 = 11.</w:t>
      </w:r>
    </w:p>
    <w:p>
      <w:pPr>
        <w:keepNext/>
        <w:spacing w:before="100"/>
      </w:pPr>
      <w:r>
        <w:rPr>
          <w:b/>
          <w:i w:val="0"/>
        </w:rPr>
        <w:t xml:space="preserve">13. </w:t>
      </w:r>
      <w:r>
        <w:rPr>
          <w:b/>
          <w:i w:val="0"/>
          <w:color w:val="1F3A5F"/>
          <w:sz w:val="17"/>
        </w:rPr>
        <w:t xml:space="preserve">[MTK-B7-0080] </w:t>
      </w:r>
      <w:r>
        <w:rPr>
          <w:b w:val="0"/>
          <w:i w:val="0"/>
        </w:rPr>
        <w:t>11 - 2 = ....</w:t>
      </w:r>
      <w:r>
        <w:rPr>
          <w:b w:val="0"/>
          <w:i/>
          <w:color w:val="777777"/>
          <w:sz w:val="17"/>
        </w:rPr>
        <w:t xml:space="preserve">  (pilihan ganda; easy)</w:t>
      </w:r>
    </w:p>
    <w:p>
      <w:pPr>
        <w:spacing w:after="0"/>
        <w:ind w:left="454"/>
      </w:pPr>
      <w:r>
        <w:rPr>
          <w:b w:val="0"/>
          <w:i w:val="0"/>
        </w:rPr>
        <w:t>A. 9</w:t>
      </w:r>
    </w:p>
    <w:p>
      <w:pPr>
        <w:spacing w:after="0"/>
        <w:ind w:left="454"/>
      </w:pPr>
      <w:r>
        <w:rPr>
          <w:b w:val="0"/>
          <w:i w:val="0"/>
        </w:rPr>
        <w:t>B. 13</w:t>
      </w:r>
    </w:p>
    <w:p>
      <w:pPr>
        <w:spacing w:after="0"/>
        <w:ind w:left="454"/>
      </w:pPr>
      <w:r>
        <w:rPr>
          <w:b w:val="0"/>
          <w:i w:val="0"/>
        </w:rPr>
        <w:t>C. 5</w:t>
      </w:r>
    </w:p>
    <w:p>
      <w:pPr>
        <w:spacing w:after="0"/>
        <w:ind w:left="454"/>
      </w:pPr>
      <w:r>
        <w:rPr>
          <w:b w:val="0"/>
          <w:i w:val="0"/>
        </w:rPr>
        <w:t>D. 11</w:t>
      </w:r>
    </w:p>
    <w:p>
      <w:pPr>
        <w:ind w:left="454"/>
      </w:pPr>
      <w:r>
        <w:rPr>
          <w:b/>
          <w:i w:val="0"/>
          <w:color w:val="1B6E3C"/>
          <w:sz w:val="18"/>
        </w:rPr>
        <w:t xml:space="preserve">Kunci: </w:t>
      </w:r>
      <w:r>
        <w:rPr>
          <w:b w:val="0"/>
          <w:i w:val="0"/>
          <w:sz w:val="18"/>
        </w:rPr>
        <w:t>A. 9</w:t>
      </w:r>
      <w:r>
        <w:rPr>
          <w:b/>
          <w:i w:val="0"/>
          <w:color w:val="555555"/>
          <w:sz w:val="18"/>
        </w:rPr>
        <w:t xml:space="preserve">   Pembahasan: </w:t>
      </w:r>
      <w:r>
        <w:rPr>
          <w:b w:val="0"/>
          <w:i w:val="0"/>
          <w:sz w:val="18"/>
        </w:rPr>
        <w:t>11 - 2 = 9.</w:t>
      </w:r>
    </w:p>
    <w:p>
      <w:pPr>
        <w:keepNext/>
        <w:spacing w:before="100"/>
      </w:pPr>
      <w:r>
        <w:rPr>
          <w:b/>
          <w:i w:val="0"/>
        </w:rPr>
        <w:t xml:space="preserve">14. </w:t>
      </w:r>
      <w:r>
        <w:rPr>
          <w:b/>
          <w:i w:val="0"/>
          <w:color w:val="1F3A5F"/>
          <w:sz w:val="17"/>
        </w:rPr>
        <w:t xml:space="preserve">[MTK-B7-0081] </w:t>
      </w:r>
      <w:r>
        <w:rPr>
          <w:b w:val="0"/>
          <w:i w:val="0"/>
        </w:rPr>
        <w:t>20 - 17 = ....</w:t>
      </w:r>
      <w:r>
        <w:rPr>
          <w:b w:val="0"/>
          <w:i/>
          <w:color w:val="777777"/>
          <w:sz w:val="17"/>
        </w:rPr>
        <w:t xml:space="preserve">  (pilihan ganda; easy)</w:t>
      </w:r>
    </w:p>
    <w:p>
      <w:pPr>
        <w:spacing w:after="0"/>
        <w:ind w:left="454"/>
      </w:pPr>
      <w:r>
        <w:rPr>
          <w:b w:val="0"/>
          <w:i w:val="0"/>
        </w:rPr>
        <w:t>A. 0</w:t>
      </w:r>
    </w:p>
    <w:p>
      <w:pPr>
        <w:spacing w:after="0"/>
        <w:ind w:left="454"/>
      </w:pPr>
      <w:r>
        <w:rPr>
          <w:b w:val="0"/>
          <w:i w:val="0"/>
        </w:rPr>
        <w:t>B. 1</w:t>
      </w:r>
    </w:p>
    <w:p>
      <w:pPr>
        <w:spacing w:after="0"/>
        <w:ind w:left="454"/>
      </w:pPr>
      <w:r>
        <w:rPr>
          <w:b w:val="0"/>
          <w:i w:val="0"/>
        </w:rPr>
        <w:t>C. 3</w:t>
      </w:r>
    </w:p>
    <w:p>
      <w:pPr>
        <w:spacing w:after="0"/>
        <w:ind w:left="454"/>
      </w:pPr>
      <w:r>
        <w:rPr>
          <w:b w:val="0"/>
          <w:i w:val="0"/>
        </w:rPr>
        <w:t>D. 5</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20 - 17 = 3.</w:t>
      </w:r>
    </w:p>
    <w:p>
      <w:pPr>
        <w:keepNext/>
        <w:spacing w:before="100"/>
      </w:pPr>
      <w:r>
        <w:rPr>
          <w:b/>
          <w:i w:val="0"/>
        </w:rPr>
        <w:t xml:space="preserve">15. </w:t>
      </w:r>
      <w:r>
        <w:rPr>
          <w:b/>
          <w:i w:val="0"/>
          <w:color w:val="1F3A5F"/>
          <w:sz w:val="17"/>
        </w:rPr>
        <w:t xml:space="preserve">[MTK-B7-0082] </w:t>
      </w:r>
      <w:r>
        <w:rPr>
          <w:b w:val="0"/>
          <w:i w:val="0"/>
        </w:rPr>
        <w:t>19 - 12 = ....</w:t>
      </w:r>
      <w:r>
        <w:rPr>
          <w:b w:val="0"/>
          <w:i/>
          <w:color w:val="777777"/>
          <w:sz w:val="17"/>
        </w:rPr>
        <w:t xml:space="preserve">  (pilihan ganda; easy)</w:t>
      </w:r>
    </w:p>
    <w:p>
      <w:pPr>
        <w:spacing w:after="0"/>
        <w:ind w:left="454"/>
      </w:pPr>
      <w:r>
        <w:rPr>
          <w:b w:val="0"/>
          <w:i w:val="0"/>
        </w:rPr>
        <w:t>A. 6</w:t>
      </w:r>
    </w:p>
    <w:p>
      <w:pPr>
        <w:spacing w:after="0"/>
        <w:ind w:left="454"/>
      </w:pPr>
      <w:r>
        <w:rPr>
          <w:b w:val="0"/>
          <w:i w:val="0"/>
        </w:rPr>
        <w:t>B. 8</w:t>
      </w:r>
    </w:p>
    <w:p>
      <w:pPr>
        <w:spacing w:after="0"/>
        <w:ind w:left="454"/>
      </w:pPr>
      <w:r>
        <w:rPr>
          <w:b w:val="0"/>
          <w:i w:val="0"/>
        </w:rPr>
        <w:t>C. 11</w:t>
      </w:r>
    </w:p>
    <w:p>
      <w:pPr>
        <w:spacing w:after="0"/>
        <w:ind w:left="454"/>
      </w:pPr>
      <w:r>
        <w:rPr>
          <w:b w:val="0"/>
          <w:i w:val="0"/>
        </w:rPr>
        <w:t>D. 7</w:t>
      </w:r>
    </w:p>
    <w:p>
      <w:pPr>
        <w:ind w:left="454"/>
      </w:pPr>
      <w:r>
        <w:rPr>
          <w:b/>
          <w:i w:val="0"/>
          <w:color w:val="1B6E3C"/>
          <w:sz w:val="18"/>
        </w:rPr>
        <w:t xml:space="preserve">Kunci: </w:t>
      </w:r>
      <w:r>
        <w:rPr>
          <w:b w:val="0"/>
          <w:i w:val="0"/>
          <w:sz w:val="18"/>
        </w:rPr>
        <w:t>D. 7</w:t>
      </w:r>
      <w:r>
        <w:rPr>
          <w:b/>
          <w:i w:val="0"/>
          <w:color w:val="555555"/>
          <w:sz w:val="18"/>
        </w:rPr>
        <w:t xml:space="preserve">   Pembahasan: </w:t>
      </w:r>
      <w:r>
        <w:rPr>
          <w:b w:val="0"/>
          <w:i w:val="0"/>
          <w:sz w:val="18"/>
        </w:rPr>
        <w:t>19 - 12 = 7.</w:t>
      </w:r>
    </w:p>
    <w:p>
      <w:pPr>
        <w:keepNext/>
        <w:spacing w:before="100"/>
      </w:pPr>
      <w:r>
        <w:rPr>
          <w:b/>
          <w:i w:val="0"/>
        </w:rPr>
        <w:t xml:space="preserve">16. </w:t>
      </w:r>
      <w:r>
        <w:rPr>
          <w:b/>
          <w:i w:val="0"/>
          <w:color w:val="1F3A5F"/>
          <w:sz w:val="17"/>
        </w:rPr>
        <w:t xml:space="preserve">[MTK-B7-0083] </w:t>
      </w:r>
      <w:r>
        <w:rPr>
          <w:b w:val="0"/>
          <w:i w:val="0"/>
        </w:rPr>
        <w:t>Perhatikan gambar! Ada 18 bunga, lalu 14 bunga diambil. Kalimat matematika yang sesuai adalah ....</w:t>
      </w:r>
      <w:r>
        <w:rPr>
          <w:b w:val="0"/>
          <w:i/>
          <w:color w:val="777777"/>
          <w:sz w:val="17"/>
        </w:rPr>
        <w:t xml:space="preserve">  (pilihan ganda bergambar; medium)</w:t>
      </w:r>
    </w:p>
    <w:p>
      <w:pPr>
        <w:ind w:left="340"/>
      </w:pPr>
      <w:r>
        <w:rPr>
          <w:b w:val="0"/>
          <w:i/>
          <w:color w:val="555555"/>
          <w:sz w:val="18"/>
        </w:rPr>
        <w:t>Gambar: Gambar menampilkan 18 bunga berwarna cerah; 14 di antaranya dicoret silang karena diambil.</w:t>
      </w:r>
    </w:p>
    <w:p>
      <w:pPr>
        <w:spacing w:after="0"/>
        <w:ind w:left="454"/>
      </w:pPr>
      <w:r>
        <w:rPr>
          <w:b w:val="0"/>
          <w:i w:val="0"/>
        </w:rPr>
        <w:t>A. 18 - 14 = 4</w:t>
      </w:r>
    </w:p>
    <w:p>
      <w:pPr>
        <w:spacing w:after="0"/>
        <w:ind w:left="454"/>
      </w:pPr>
      <w:r>
        <w:rPr>
          <w:b w:val="0"/>
          <w:i w:val="0"/>
        </w:rPr>
        <w:t>B. 14 - 18 = 4</w:t>
      </w:r>
    </w:p>
    <w:p>
      <w:pPr>
        <w:spacing w:after="0"/>
        <w:ind w:left="454"/>
      </w:pPr>
      <w:r>
        <w:rPr>
          <w:b w:val="0"/>
          <w:i w:val="0"/>
        </w:rPr>
        <w:t>C. 18 - 14 = 5</w:t>
      </w:r>
    </w:p>
    <w:p>
      <w:pPr>
        <w:spacing w:after="0"/>
        <w:ind w:left="454"/>
      </w:pPr>
      <w:r>
        <w:rPr>
          <w:b w:val="0"/>
          <w:i w:val="0"/>
        </w:rPr>
        <w:t>D. 18 + 14 = 32</w:t>
      </w:r>
    </w:p>
    <w:p>
      <w:pPr>
        <w:ind w:left="454"/>
      </w:pPr>
      <w:r>
        <w:rPr>
          <w:b/>
          <w:i w:val="0"/>
          <w:color w:val="1B6E3C"/>
          <w:sz w:val="18"/>
        </w:rPr>
        <w:t xml:space="preserve">Kunci: </w:t>
      </w:r>
      <w:r>
        <w:rPr>
          <w:b w:val="0"/>
          <w:i w:val="0"/>
          <w:sz w:val="18"/>
        </w:rPr>
        <w:t>A. 18 - 14 = 4</w:t>
      </w:r>
      <w:r>
        <w:rPr>
          <w:b/>
          <w:i w:val="0"/>
          <w:color w:val="555555"/>
          <w:sz w:val="18"/>
        </w:rPr>
        <w:t xml:space="preserve">   Pembahasan: </w:t>
      </w:r>
      <w:r>
        <w:rPr>
          <w:b w:val="0"/>
          <w:i w:val="0"/>
          <w:sz w:val="18"/>
        </w:rPr>
        <w:t>18 dikurangi 14 = 4.</w:t>
      </w:r>
    </w:p>
    <w:p>
      <w:pPr>
        <w:keepNext/>
        <w:spacing w:before="100"/>
      </w:pPr>
      <w:r>
        <w:rPr>
          <w:b/>
          <w:i w:val="0"/>
        </w:rPr>
        <w:t xml:space="preserve">17. </w:t>
      </w:r>
      <w:r>
        <w:rPr>
          <w:b/>
          <w:i w:val="0"/>
          <w:color w:val="1F3A5F"/>
          <w:sz w:val="17"/>
        </w:rPr>
        <w:t xml:space="preserve">[MTK-B7-0084] </w:t>
      </w:r>
      <w:r>
        <w:rPr>
          <w:b w:val="0"/>
          <w:i w:val="0"/>
        </w:rPr>
        <w:t>Perhatikan gambar! Ada 20 telur, lalu 15 telur diambil. Kalimat matematika yang sesuai adalah ....</w:t>
      </w:r>
      <w:r>
        <w:rPr>
          <w:b w:val="0"/>
          <w:i/>
          <w:color w:val="777777"/>
          <w:sz w:val="17"/>
        </w:rPr>
        <w:t xml:space="preserve">  (pilihan ganda bergambar; medium)</w:t>
      </w:r>
    </w:p>
    <w:p>
      <w:pPr>
        <w:ind w:left="340"/>
      </w:pPr>
      <w:r>
        <w:rPr>
          <w:b w:val="0"/>
          <w:i/>
          <w:color w:val="555555"/>
          <w:sz w:val="18"/>
        </w:rPr>
        <w:t>Gambar: Gambar menampilkan 20 telur berwarna cerah; 15 di antaranya dicoret silang karena diambil.</w:t>
      </w:r>
    </w:p>
    <w:p>
      <w:pPr>
        <w:spacing w:after="0"/>
        <w:ind w:left="454"/>
      </w:pPr>
      <w:r>
        <w:rPr>
          <w:b w:val="0"/>
          <w:i w:val="0"/>
        </w:rPr>
        <w:t>A. 20 - 15 = 6</w:t>
      </w:r>
    </w:p>
    <w:p>
      <w:pPr>
        <w:spacing w:after="0"/>
        <w:ind w:left="454"/>
      </w:pPr>
      <w:r>
        <w:rPr>
          <w:b w:val="0"/>
          <w:i w:val="0"/>
        </w:rPr>
        <w:t>B. 20 + 15 = 35</w:t>
      </w:r>
    </w:p>
    <w:p>
      <w:pPr>
        <w:spacing w:after="0"/>
        <w:ind w:left="454"/>
      </w:pPr>
      <w:r>
        <w:rPr>
          <w:b w:val="0"/>
          <w:i w:val="0"/>
        </w:rPr>
        <w:t>C. 20 - 15 = 5</w:t>
      </w:r>
    </w:p>
    <w:p>
      <w:pPr>
        <w:spacing w:after="0"/>
        <w:ind w:left="454"/>
      </w:pPr>
      <w:r>
        <w:rPr>
          <w:b w:val="0"/>
          <w:i w:val="0"/>
        </w:rPr>
        <w:t>D. 15 - 20 = 5</w:t>
      </w:r>
    </w:p>
    <w:p>
      <w:pPr>
        <w:ind w:left="454"/>
      </w:pPr>
      <w:r>
        <w:rPr>
          <w:b/>
          <w:i w:val="0"/>
          <w:color w:val="1B6E3C"/>
          <w:sz w:val="18"/>
        </w:rPr>
        <w:t xml:space="preserve">Kunci: </w:t>
      </w:r>
      <w:r>
        <w:rPr>
          <w:b w:val="0"/>
          <w:i w:val="0"/>
          <w:sz w:val="18"/>
        </w:rPr>
        <w:t>C. 20 - 15 = 5</w:t>
      </w:r>
      <w:r>
        <w:rPr>
          <w:b/>
          <w:i w:val="0"/>
          <w:color w:val="555555"/>
          <w:sz w:val="18"/>
        </w:rPr>
        <w:t xml:space="preserve">   Pembahasan: </w:t>
      </w:r>
      <w:r>
        <w:rPr>
          <w:b w:val="0"/>
          <w:i w:val="0"/>
          <w:sz w:val="18"/>
        </w:rPr>
        <w:t>20 dikurangi 15 = 5.</w:t>
      </w:r>
    </w:p>
    <w:p>
      <w:pPr>
        <w:keepNext/>
        <w:spacing w:before="100"/>
      </w:pPr>
      <w:r>
        <w:rPr>
          <w:b/>
          <w:i w:val="0"/>
        </w:rPr>
        <w:t xml:space="preserve">18. </w:t>
      </w:r>
      <w:r>
        <w:rPr>
          <w:b/>
          <w:i w:val="0"/>
          <w:color w:val="1F3A5F"/>
          <w:sz w:val="17"/>
        </w:rPr>
        <w:t xml:space="preserve">[MTK-B7-0085] </w:t>
      </w:r>
      <w:r>
        <w:rPr>
          <w:b w:val="0"/>
          <w:i w:val="0"/>
        </w:rPr>
        <w:t>Perhatikan gambar! Ada 9 ikan, lalu 6 ikan diambil. Kalimat matematika yang sesuai adalah ....</w:t>
      </w:r>
      <w:r>
        <w:rPr>
          <w:b w:val="0"/>
          <w:i/>
          <w:color w:val="777777"/>
          <w:sz w:val="17"/>
        </w:rPr>
        <w:t xml:space="preserve">  (pilihan ganda bergambar; medium)</w:t>
      </w:r>
    </w:p>
    <w:p>
      <w:pPr>
        <w:ind w:left="340"/>
      </w:pPr>
      <w:r>
        <w:rPr>
          <w:b w:val="0"/>
          <w:i/>
          <w:color w:val="555555"/>
          <w:sz w:val="18"/>
        </w:rPr>
        <w:t>Gambar: Gambar menampilkan 9 ikan berwarna cerah; 6 di antaranya dicoret silang karena diambil.</w:t>
      </w:r>
    </w:p>
    <w:p>
      <w:pPr>
        <w:spacing w:after="0"/>
        <w:ind w:left="454"/>
      </w:pPr>
      <w:r>
        <w:rPr>
          <w:b w:val="0"/>
          <w:i w:val="0"/>
        </w:rPr>
        <w:t>A. 6 - 9 = 3</w:t>
      </w:r>
    </w:p>
    <w:p>
      <w:pPr>
        <w:spacing w:after="0"/>
        <w:ind w:left="454"/>
      </w:pPr>
      <w:r>
        <w:rPr>
          <w:b w:val="0"/>
          <w:i w:val="0"/>
        </w:rPr>
        <w:t>B. 9 - 6 = 4</w:t>
      </w:r>
    </w:p>
    <w:p>
      <w:pPr>
        <w:spacing w:after="0"/>
        <w:ind w:left="454"/>
      </w:pPr>
      <w:r>
        <w:rPr>
          <w:b w:val="0"/>
          <w:i w:val="0"/>
        </w:rPr>
        <w:t>C. 9 + 6 = 15</w:t>
      </w:r>
    </w:p>
    <w:p>
      <w:pPr>
        <w:spacing w:after="0"/>
        <w:ind w:left="454"/>
      </w:pPr>
      <w:r>
        <w:rPr>
          <w:b w:val="0"/>
          <w:i w:val="0"/>
        </w:rPr>
        <w:t>D. 9 - 6 = 3</w:t>
      </w:r>
    </w:p>
    <w:p>
      <w:pPr>
        <w:ind w:left="454"/>
      </w:pPr>
      <w:r>
        <w:rPr>
          <w:b/>
          <w:i w:val="0"/>
          <w:color w:val="1B6E3C"/>
          <w:sz w:val="18"/>
        </w:rPr>
        <w:t xml:space="preserve">Kunci: </w:t>
      </w:r>
      <w:r>
        <w:rPr>
          <w:b w:val="0"/>
          <w:i w:val="0"/>
          <w:sz w:val="18"/>
        </w:rPr>
        <w:t>D. 9 - 6 = 3</w:t>
      </w:r>
      <w:r>
        <w:rPr>
          <w:b/>
          <w:i w:val="0"/>
          <w:color w:val="555555"/>
          <w:sz w:val="18"/>
        </w:rPr>
        <w:t xml:space="preserve">   Pembahasan: </w:t>
      </w:r>
      <w:r>
        <w:rPr>
          <w:b w:val="0"/>
          <w:i w:val="0"/>
          <w:sz w:val="18"/>
        </w:rPr>
        <w:t>9 dikurangi 6 = 3.</w:t>
      </w:r>
    </w:p>
    <w:p>
      <w:pPr>
        <w:keepNext/>
        <w:spacing w:before="100"/>
      </w:pPr>
      <w:r>
        <w:rPr>
          <w:b/>
          <w:i w:val="0"/>
        </w:rPr>
        <w:t xml:space="preserve">19. </w:t>
      </w:r>
      <w:r>
        <w:rPr>
          <w:b/>
          <w:i w:val="0"/>
          <w:color w:val="1F3A5F"/>
          <w:sz w:val="17"/>
        </w:rPr>
        <w:t xml:space="preserve">[MTK-B7-0086] </w:t>
      </w:r>
      <w:r>
        <w:rPr>
          <w:b w:val="0"/>
          <w:i w:val="0"/>
        </w:rPr>
        <w:t>Benar atau salah: 11 - 11 = 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11 - 11 = 0.</w:t>
      </w:r>
    </w:p>
    <w:p>
      <w:pPr>
        <w:keepNext/>
        <w:spacing w:before="100"/>
      </w:pPr>
      <w:r>
        <w:rPr>
          <w:b/>
          <w:i w:val="0"/>
        </w:rPr>
        <w:t xml:space="preserve">20. </w:t>
      </w:r>
      <w:r>
        <w:rPr>
          <w:b/>
          <w:i w:val="0"/>
          <w:color w:val="1F3A5F"/>
          <w:sz w:val="17"/>
        </w:rPr>
        <w:t xml:space="preserve">[MTK-B7-0087] </w:t>
      </w:r>
      <w:r>
        <w:rPr>
          <w:b w:val="0"/>
          <w:i w:val="0"/>
        </w:rPr>
        <w:t>Benar atau salah: 15 - 3 = 12.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15 - 3 = 12.</w:t>
      </w:r>
    </w:p>
    <w:p>
      <w:pPr>
        <w:keepNext/>
        <w:spacing w:before="100"/>
      </w:pPr>
      <w:r>
        <w:rPr>
          <w:b/>
          <w:i w:val="0"/>
        </w:rPr>
        <w:t xml:space="preserve">21. </w:t>
      </w:r>
      <w:r>
        <w:rPr>
          <w:b/>
          <w:i w:val="0"/>
          <w:color w:val="1F3A5F"/>
          <w:sz w:val="17"/>
        </w:rPr>
        <w:t xml:space="preserve">[MTK-B7-0088] </w:t>
      </w:r>
      <w:r>
        <w:rPr>
          <w:b w:val="0"/>
          <w:i w:val="0"/>
        </w:rPr>
        <w:t>Benar atau salah: 18 - 7 = 11.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18 - 7 = 11.</w:t>
      </w:r>
    </w:p>
    <w:p>
      <w:pPr>
        <w:keepNext/>
        <w:spacing w:before="100"/>
      </w:pPr>
      <w:r>
        <w:rPr>
          <w:b/>
          <w:i w:val="0"/>
        </w:rPr>
        <w:t xml:space="preserve">22. </w:t>
      </w:r>
      <w:r>
        <w:rPr>
          <w:b/>
          <w:i w:val="0"/>
          <w:color w:val="1F3A5F"/>
          <w:sz w:val="17"/>
        </w:rPr>
        <w:t xml:space="preserve">[MTK-B7-0089] </w:t>
      </w:r>
      <w:r>
        <w:rPr>
          <w:b w:val="0"/>
          <w:i w:val="0"/>
        </w:rPr>
        <w:t>Benar atau salah: 8 - 5 = 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8 - 5 = 3.</w:t>
      </w:r>
    </w:p>
    <w:p>
      <w:pPr>
        <w:keepNext/>
        <w:spacing w:before="100"/>
      </w:pPr>
      <w:r>
        <w:rPr>
          <w:b/>
          <w:i w:val="0"/>
        </w:rPr>
        <w:t xml:space="preserve">23. </w:t>
      </w:r>
      <w:r>
        <w:rPr>
          <w:b/>
          <w:i w:val="0"/>
          <w:color w:val="1F3A5F"/>
          <w:sz w:val="17"/>
        </w:rPr>
        <w:t xml:space="preserve">[MTK-B7-0090] </w:t>
      </w:r>
      <w:r>
        <w:rPr>
          <w:b w:val="0"/>
          <w:i w:val="0"/>
        </w:rPr>
        <w:t>Benar atau salah: 11 - 8 = 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11 - 8 = 3.</w:t>
      </w:r>
    </w:p>
    <w:p>
      <w:pPr>
        <w:keepNext/>
        <w:spacing w:before="100"/>
      </w:pPr>
      <w:r>
        <w:rPr>
          <w:b/>
          <w:i w:val="0"/>
        </w:rPr>
        <w:t xml:space="preserve">24. </w:t>
      </w:r>
      <w:r>
        <w:rPr>
          <w:b/>
          <w:i w:val="0"/>
          <w:color w:val="1F3A5F"/>
          <w:sz w:val="17"/>
        </w:rPr>
        <w:t xml:space="preserve">[MTK-B7-0091] </w:t>
      </w:r>
      <w:r>
        <w:rPr>
          <w:b w:val="0"/>
          <w:i w:val="0"/>
        </w:rPr>
        <w:t>Benar atau salah: 15 - 10 = 7.</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15 - 10 = 5.</w:t>
      </w:r>
    </w:p>
    <w:p>
      <w:pPr>
        <w:keepNext/>
        <w:spacing w:before="100"/>
      </w:pPr>
      <w:r>
        <w:rPr>
          <w:b/>
          <w:i w:val="0"/>
        </w:rPr>
        <w:t xml:space="preserve">25. </w:t>
      </w:r>
      <w:r>
        <w:rPr>
          <w:b/>
          <w:i w:val="0"/>
          <w:color w:val="1F3A5F"/>
          <w:sz w:val="17"/>
        </w:rPr>
        <w:t xml:space="preserve">[MTK-B7-0092] </w:t>
      </w:r>
      <w:r>
        <w:rPr>
          <w:b w:val="0"/>
          <w:i w:val="0"/>
        </w:rPr>
        <w:t>Hitunglah: 11 - 2 = ....</w:t>
      </w:r>
      <w:r>
        <w:rPr>
          <w:b w:val="0"/>
          <w:i/>
          <w:color w:val="777777"/>
          <w:sz w:val="17"/>
        </w:rPr>
        <w:t xml:space="preserve">  (isian singkat; easy)</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11 - 2 = 9.</w:t>
      </w:r>
    </w:p>
    <w:p>
      <w:pPr>
        <w:keepNext/>
        <w:spacing w:before="100"/>
      </w:pPr>
      <w:r>
        <w:rPr>
          <w:b/>
          <w:i w:val="0"/>
        </w:rPr>
        <w:t xml:space="preserve">26. </w:t>
      </w:r>
      <w:r>
        <w:rPr>
          <w:b/>
          <w:i w:val="0"/>
          <w:color w:val="1F3A5F"/>
          <w:sz w:val="17"/>
        </w:rPr>
        <w:t xml:space="preserve">[MTK-B7-0093] </w:t>
      </w:r>
      <w:r>
        <w:rPr>
          <w:b w:val="0"/>
          <w:i w:val="0"/>
        </w:rPr>
        <w:t>Hitunglah: 20 - 14 = ....</w:t>
      </w:r>
      <w:r>
        <w:rPr>
          <w:b w:val="0"/>
          <w:i/>
          <w:color w:val="777777"/>
          <w:sz w:val="17"/>
        </w:rPr>
        <w:t xml:space="preserve">  (isian singkat; easy)</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20 - 14 = 6.</w:t>
      </w:r>
    </w:p>
    <w:p>
      <w:pPr>
        <w:keepNext/>
        <w:spacing w:before="100"/>
      </w:pPr>
      <w:r>
        <w:rPr>
          <w:b/>
          <w:i w:val="0"/>
        </w:rPr>
        <w:t xml:space="preserve">27. </w:t>
      </w:r>
      <w:r>
        <w:rPr>
          <w:b/>
          <w:i w:val="0"/>
          <w:color w:val="1F3A5F"/>
          <w:sz w:val="17"/>
        </w:rPr>
        <w:t xml:space="preserve">[MTK-B7-0094] </w:t>
      </w:r>
      <w:r>
        <w:rPr>
          <w:b w:val="0"/>
          <w:i w:val="0"/>
        </w:rPr>
        <w:t>Hitunglah: 17 - 4 = ....</w:t>
      </w:r>
      <w:r>
        <w:rPr>
          <w:b w:val="0"/>
          <w:i/>
          <w:color w:val="777777"/>
          <w:sz w:val="17"/>
        </w:rPr>
        <w:t xml:space="preserve">  (isian singkat; easy)</w:t>
      </w:r>
    </w:p>
    <w:p>
      <w:pPr>
        <w:ind w:left="454"/>
      </w:pPr>
      <w:r>
        <w:rPr>
          <w:b/>
          <w:i w:val="0"/>
          <w:color w:val="1B6E3C"/>
          <w:sz w:val="18"/>
        </w:rPr>
        <w:t xml:space="preserve">Kunci: </w:t>
      </w:r>
      <w:r>
        <w:rPr>
          <w:b w:val="0"/>
          <w:i w:val="0"/>
          <w:sz w:val="18"/>
        </w:rPr>
        <w:t>13</w:t>
      </w:r>
      <w:r>
        <w:rPr>
          <w:b/>
          <w:i w:val="0"/>
          <w:color w:val="555555"/>
          <w:sz w:val="18"/>
        </w:rPr>
        <w:t xml:space="preserve">   Pembahasan: </w:t>
      </w:r>
      <w:r>
        <w:rPr>
          <w:b w:val="0"/>
          <w:i w:val="0"/>
          <w:sz w:val="18"/>
        </w:rPr>
        <w:t>17 - 4 = 13.</w:t>
      </w:r>
    </w:p>
    <w:p>
      <w:pPr>
        <w:keepNext/>
        <w:spacing w:before="100"/>
      </w:pPr>
      <w:r>
        <w:rPr>
          <w:b/>
          <w:i w:val="0"/>
        </w:rPr>
        <w:t xml:space="preserve">28. </w:t>
      </w:r>
      <w:r>
        <w:rPr>
          <w:b/>
          <w:i w:val="0"/>
          <w:color w:val="1F3A5F"/>
          <w:sz w:val="17"/>
        </w:rPr>
        <w:t xml:space="preserve">[MTK-B7-0095] </w:t>
      </w:r>
      <w:r>
        <w:rPr>
          <w:b w:val="0"/>
          <w:i w:val="0"/>
        </w:rPr>
        <w:t>Hitunglah: 20 - 17 = ....</w:t>
      </w:r>
      <w:r>
        <w:rPr>
          <w:b w:val="0"/>
          <w:i/>
          <w:color w:val="777777"/>
          <w:sz w:val="17"/>
        </w:rPr>
        <w:t xml:space="preserve">  (isian singkat; easy)</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20 - 17 = 3.</w:t>
      </w:r>
    </w:p>
    <w:p>
      <w:pPr>
        <w:keepNext/>
        <w:spacing w:before="100"/>
      </w:pPr>
      <w:r>
        <w:rPr>
          <w:b/>
          <w:i w:val="0"/>
        </w:rPr>
        <w:t xml:space="preserve">29. </w:t>
      </w:r>
      <w:r>
        <w:rPr>
          <w:b/>
          <w:i w:val="0"/>
          <w:color w:val="1F3A5F"/>
          <w:sz w:val="17"/>
        </w:rPr>
        <w:t xml:space="preserve">[MTK-B7-0096] </w:t>
      </w:r>
      <w:r>
        <w:rPr>
          <w:b w:val="0"/>
          <w:i w:val="0"/>
        </w:rPr>
        <w:t>Hitunglah: 20 - 19 = ....</w:t>
      </w:r>
      <w:r>
        <w:rPr>
          <w:b w:val="0"/>
          <w:i/>
          <w:color w:val="777777"/>
          <w:sz w:val="17"/>
        </w:rPr>
        <w:t xml:space="preserve">  (isian singkat; easy)</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20 - 19 = 1.</w:t>
      </w:r>
    </w:p>
    <w:p>
      <w:pPr>
        <w:keepNext/>
        <w:spacing w:before="100"/>
      </w:pPr>
      <w:r>
        <w:rPr>
          <w:b/>
          <w:i w:val="0"/>
        </w:rPr>
        <w:t xml:space="preserve">30. </w:t>
      </w:r>
      <w:r>
        <w:rPr>
          <w:b/>
          <w:i w:val="0"/>
          <w:color w:val="1F3A5F"/>
          <w:sz w:val="17"/>
        </w:rPr>
        <w:t xml:space="preserve">[MTK-B7-0097] </w:t>
      </w:r>
      <w:r>
        <w:rPr>
          <w:b w:val="0"/>
          <w:i w:val="0"/>
        </w:rPr>
        <w:t>Hitunglah: 11 - 4 = ....</w:t>
      </w:r>
      <w:r>
        <w:rPr>
          <w:b w:val="0"/>
          <w:i/>
          <w:color w:val="777777"/>
          <w:sz w:val="17"/>
        </w:rPr>
        <w:t xml:space="preserve">  (isian singkat; easy)</w:t>
      </w:r>
    </w:p>
    <w:p>
      <w:pPr>
        <w:ind w:left="454"/>
      </w:pPr>
      <w:r>
        <w:rPr>
          <w:b/>
          <w:i w:val="0"/>
          <w:color w:val="1B6E3C"/>
          <w:sz w:val="18"/>
        </w:rPr>
        <w:t xml:space="preserve">Kunci: </w:t>
      </w:r>
      <w:r>
        <w:rPr>
          <w:b w:val="0"/>
          <w:i w:val="0"/>
          <w:sz w:val="18"/>
        </w:rPr>
        <w:t>7</w:t>
      </w:r>
      <w:r>
        <w:rPr>
          <w:b/>
          <w:i w:val="0"/>
          <w:color w:val="555555"/>
          <w:sz w:val="18"/>
        </w:rPr>
        <w:t xml:space="preserve">   Pembahasan: </w:t>
      </w:r>
      <w:r>
        <w:rPr>
          <w:b w:val="0"/>
          <w:i w:val="0"/>
          <w:sz w:val="18"/>
        </w:rPr>
        <w:t>11 - 4 = 7.</w:t>
      </w:r>
    </w:p>
    <w:p>
      <w:pPr>
        <w:keepNext/>
        <w:spacing w:before="100"/>
      </w:pPr>
      <w:r>
        <w:rPr>
          <w:b/>
          <w:i w:val="0"/>
        </w:rPr>
        <w:t xml:space="preserve">31. </w:t>
      </w:r>
      <w:r>
        <w:rPr>
          <w:b/>
          <w:i w:val="0"/>
          <w:color w:val="1F3A5F"/>
          <w:sz w:val="17"/>
        </w:rPr>
        <w:t xml:space="preserve">[MTK-B7-0098] </w:t>
      </w:r>
      <w:r>
        <w:rPr>
          <w:b w:val="0"/>
          <w:i w:val="0"/>
        </w:rPr>
        <w:t>Isilah titik-titik: 20 - .... = 0</w:t>
      </w:r>
      <w:r>
        <w:rPr>
          <w:b w:val="0"/>
          <w:i/>
          <w:color w:val="777777"/>
          <w:sz w:val="17"/>
        </w:rPr>
        <w:t xml:space="preserve">  (isian singkat; medium)</w:t>
      </w:r>
    </w:p>
    <w:p>
      <w:pPr>
        <w:ind w:left="454"/>
      </w:pPr>
      <w:r>
        <w:rPr>
          <w:b/>
          <w:i w:val="0"/>
          <w:color w:val="1B6E3C"/>
          <w:sz w:val="18"/>
        </w:rPr>
        <w:t xml:space="preserve">Kunci: </w:t>
      </w:r>
      <w:r>
        <w:rPr>
          <w:b w:val="0"/>
          <w:i w:val="0"/>
          <w:sz w:val="18"/>
        </w:rPr>
        <w:t>20</w:t>
      </w:r>
      <w:r>
        <w:rPr>
          <w:b/>
          <w:i w:val="0"/>
          <w:color w:val="555555"/>
          <w:sz w:val="18"/>
        </w:rPr>
        <w:t xml:space="preserve">   Pembahasan: </w:t>
      </w:r>
      <w:r>
        <w:rPr>
          <w:b w:val="0"/>
          <w:i w:val="0"/>
          <w:sz w:val="18"/>
        </w:rPr>
        <w:t>20 - 20 = 0.</w:t>
      </w:r>
    </w:p>
    <w:p>
      <w:pPr>
        <w:keepNext/>
        <w:spacing w:before="100"/>
      </w:pPr>
      <w:r>
        <w:rPr>
          <w:b/>
          <w:i w:val="0"/>
        </w:rPr>
        <w:t xml:space="preserve">32. </w:t>
      </w:r>
      <w:r>
        <w:rPr>
          <w:b/>
          <w:i w:val="0"/>
          <w:color w:val="1F3A5F"/>
          <w:sz w:val="17"/>
        </w:rPr>
        <w:t xml:space="preserve">[MTK-B7-0099] </w:t>
      </w:r>
      <w:r>
        <w:rPr>
          <w:b w:val="0"/>
          <w:i w:val="0"/>
        </w:rPr>
        <w:t>Hitunglah: 9 - 4 = ....</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9 - 4 = 5.</w:t>
      </w:r>
    </w:p>
    <w:p>
      <w:pPr>
        <w:keepNext/>
        <w:spacing w:before="100"/>
      </w:pPr>
      <w:r>
        <w:rPr>
          <w:b/>
          <w:i w:val="0"/>
        </w:rPr>
        <w:t xml:space="preserve">33. </w:t>
      </w:r>
      <w:r>
        <w:rPr>
          <w:b/>
          <w:i w:val="0"/>
          <w:color w:val="1F3A5F"/>
          <w:sz w:val="17"/>
        </w:rPr>
        <w:t xml:space="preserve">[MTK-B7-0100] </w:t>
      </w:r>
      <w:r>
        <w:rPr>
          <w:b w:val="0"/>
          <w:i w:val="0"/>
        </w:rPr>
        <w:t>Umar membawa 6 bola. Sebanyak 3 bola jatuh. Berapa bola yang masih dibawa Umar? Jawaban: ....</w:t>
      </w:r>
      <w:r>
        <w:rPr>
          <w:b w:val="0"/>
          <w:i/>
          <w:color w:val="777777"/>
          <w:sz w:val="17"/>
        </w:rPr>
        <w:t xml:space="preserve">  (melengkapi;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6 - 3 = 3.</w:t>
      </w:r>
    </w:p>
    <w:p>
      <w:pPr>
        <w:keepNext/>
        <w:spacing w:before="100"/>
      </w:pPr>
      <w:r>
        <w:rPr>
          <w:b/>
          <w:i w:val="0"/>
        </w:rPr>
        <w:t xml:space="preserve">34. </w:t>
      </w:r>
      <w:r>
        <w:rPr>
          <w:b/>
          <w:i w:val="0"/>
          <w:color w:val="1F3A5F"/>
          <w:sz w:val="17"/>
        </w:rPr>
        <w:t xml:space="preserve">[MTK-B7-0101] </w:t>
      </w:r>
      <w:r>
        <w:rPr>
          <w:b w:val="0"/>
          <w:i w:val="0"/>
        </w:rPr>
        <w:t>Dani memiliki 15 pensil. 12 pensil diberikan kepada adik. Berapa sisa pensil Dani? Jawaban: ....</w:t>
      </w:r>
      <w:r>
        <w:rPr>
          <w:b w:val="0"/>
          <w:i/>
          <w:color w:val="777777"/>
          <w:sz w:val="17"/>
        </w:rPr>
        <w:t xml:space="preserve">  (melengkapi;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15 - 12 = 3.</w:t>
      </w:r>
    </w:p>
    <w:p>
      <w:pPr>
        <w:keepNext/>
        <w:spacing w:before="100"/>
      </w:pPr>
      <w:r>
        <w:rPr>
          <w:b/>
          <w:i w:val="0"/>
        </w:rPr>
        <w:t xml:space="preserve">35. </w:t>
      </w:r>
      <w:r>
        <w:rPr>
          <w:b/>
          <w:i w:val="0"/>
          <w:color w:val="1F3A5F"/>
          <w:sz w:val="17"/>
        </w:rPr>
        <w:t xml:space="preserve">[MTK-B7-0102] </w:t>
      </w:r>
      <w:r>
        <w:rPr>
          <w:b w:val="0"/>
          <w:i w:val="0"/>
        </w:rPr>
        <w:t>Gunakan benda konkret untuk menunjukkan pengurangan sampai 20!</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mengurangi dengan benda konkret.</w:t>
      </w:r>
    </w:p>
    <w:p>
      <w:pPr>
        <w:pStyle w:val="Heading3"/>
      </w:pPr>
      <w:r>
        <w:t>TP-MTK-B7-04 — Murid mampu mengamalkan ilmu penjumlahan dan pengurangan dengan jujur dalam kehidupan sehari-hari.</w:t>
      </w:r>
    </w:p>
    <w:p>
      <w:r>
        <w:rPr>
          <w:b w:val="0"/>
          <w:i/>
          <w:color w:val="555555"/>
          <w:sz w:val="17"/>
        </w:rPr>
        <w:t>Soal: 32 (lama 19, baru 13; target 32)</w:t>
      </w:r>
    </w:p>
    <w:p>
      <w:pPr>
        <w:keepNext/>
        <w:spacing w:before="100"/>
      </w:pPr>
      <w:r>
        <w:rPr>
          <w:b/>
          <w:i w:val="0"/>
        </w:rPr>
        <w:t xml:space="preserve">1. </w:t>
      </w:r>
      <w:r>
        <w:rPr>
          <w:b/>
          <w:i w:val="0"/>
          <w:color w:val="1F3A5F"/>
          <w:sz w:val="17"/>
        </w:rPr>
        <w:t xml:space="preserve">[MTK-B7-0103] </w:t>
      </w:r>
      <w:r>
        <w:rPr>
          <w:b w:val="0"/>
          <w:i w:val="0"/>
        </w:rPr>
        <w:t>Jika uang kembalian dari penjual lebih, kita ....</w:t>
      </w:r>
      <w:r>
        <w:rPr>
          <w:b w:val="0"/>
          <w:i/>
          <w:color w:val="777777"/>
          <w:sz w:val="17"/>
        </w:rPr>
        <w:t xml:space="preserve">  (pilihan ganda; easy)</w:t>
      </w:r>
    </w:p>
    <w:p>
      <w:pPr>
        <w:spacing w:after="0"/>
        <w:ind w:left="454"/>
      </w:pPr>
      <w:r>
        <w:rPr>
          <w:b w:val="0"/>
          <w:i w:val="0"/>
        </w:rPr>
        <w:t>A. membelanjakannya</w:t>
      </w:r>
    </w:p>
    <w:p>
      <w:pPr>
        <w:spacing w:after="0"/>
        <w:ind w:left="454"/>
      </w:pPr>
      <w:r>
        <w:rPr>
          <w:b w:val="0"/>
          <w:i w:val="0"/>
        </w:rPr>
        <w:t>B. menyembunyikannya</w:t>
      </w:r>
    </w:p>
    <w:p>
      <w:pPr>
        <w:spacing w:after="0"/>
        <w:ind w:left="454"/>
      </w:pPr>
      <w:r>
        <w:rPr>
          <w:b w:val="0"/>
          <w:i w:val="0"/>
        </w:rPr>
        <w:t>C. mengembalikannya</w:t>
      </w:r>
    </w:p>
    <w:p>
      <w:pPr>
        <w:spacing w:after="0"/>
        <w:ind w:left="454"/>
      </w:pPr>
      <w:r>
        <w:rPr>
          <w:b w:val="0"/>
          <w:i w:val="0"/>
        </w:rPr>
        <w:t>D. menyimpannya diam-diam</w:t>
      </w:r>
    </w:p>
    <w:p>
      <w:pPr>
        <w:ind w:left="454"/>
      </w:pPr>
      <w:r>
        <w:rPr>
          <w:b/>
          <w:i w:val="0"/>
          <w:color w:val="1B6E3C"/>
          <w:sz w:val="18"/>
        </w:rPr>
        <w:t xml:space="preserve">Kunci: </w:t>
      </w:r>
      <w:r>
        <w:rPr>
          <w:b w:val="0"/>
          <w:i w:val="0"/>
          <w:sz w:val="18"/>
        </w:rPr>
        <w:t>C. mengembalikannya</w:t>
      </w:r>
      <w:r>
        <w:rPr>
          <w:b/>
          <w:i w:val="0"/>
          <w:color w:val="555555"/>
          <w:sz w:val="18"/>
        </w:rPr>
        <w:t xml:space="preserve">   Pembahasan: </w:t>
      </w:r>
      <w:r>
        <w:rPr>
          <w:b w:val="0"/>
          <w:i w:val="0"/>
          <w:sz w:val="18"/>
        </w:rPr>
        <w:t>Jawaban: mengembalikannya.</w:t>
      </w:r>
    </w:p>
    <w:p>
      <w:pPr>
        <w:keepNext/>
        <w:spacing w:before="100"/>
      </w:pPr>
      <w:r>
        <w:rPr>
          <w:b/>
          <w:i w:val="0"/>
        </w:rPr>
        <w:t xml:space="preserve">2. </w:t>
      </w:r>
      <w:r>
        <w:rPr>
          <w:b/>
          <w:i w:val="0"/>
          <w:color w:val="1F3A5F"/>
          <w:sz w:val="17"/>
        </w:rPr>
        <w:t xml:space="preserve">[MTK-B7-0104] </w:t>
      </w:r>
      <w:r>
        <w:rPr>
          <w:b w:val="0"/>
          <w:i w:val="0"/>
        </w:rPr>
        <w:t>Menghitung uang jajan dengan jujur adalah sikap ....</w:t>
      </w:r>
      <w:r>
        <w:rPr>
          <w:b w:val="0"/>
          <w:i/>
          <w:color w:val="777777"/>
          <w:sz w:val="17"/>
        </w:rPr>
        <w:t xml:space="preserve">  (pilihan ganda; easy)</w:t>
      </w:r>
    </w:p>
    <w:p>
      <w:pPr>
        <w:spacing w:after="0"/>
        <w:ind w:left="454"/>
      </w:pPr>
      <w:r>
        <w:rPr>
          <w:b w:val="0"/>
          <w:i w:val="0"/>
        </w:rPr>
        <w:t>A. tercela</w:t>
      </w:r>
    </w:p>
    <w:p>
      <w:pPr>
        <w:spacing w:after="0"/>
        <w:ind w:left="454"/>
      </w:pPr>
      <w:r>
        <w:rPr>
          <w:b w:val="0"/>
          <w:i w:val="0"/>
        </w:rPr>
        <w:t>B. sia-sia</w:t>
      </w:r>
    </w:p>
    <w:p>
      <w:pPr>
        <w:spacing w:after="0"/>
        <w:ind w:left="454"/>
      </w:pPr>
      <w:r>
        <w:rPr>
          <w:b w:val="0"/>
          <w:i w:val="0"/>
        </w:rPr>
        <w:t>C. sombong</w:t>
      </w:r>
    </w:p>
    <w:p>
      <w:pPr>
        <w:spacing w:after="0"/>
        <w:ind w:left="454"/>
      </w:pPr>
      <w:r>
        <w:rPr>
          <w:b w:val="0"/>
          <w:i w:val="0"/>
        </w:rPr>
        <w:t>D. terpuji</w:t>
      </w:r>
    </w:p>
    <w:p>
      <w:pPr>
        <w:ind w:left="454"/>
      </w:pPr>
      <w:r>
        <w:rPr>
          <w:b/>
          <w:i w:val="0"/>
          <w:color w:val="1B6E3C"/>
          <w:sz w:val="18"/>
        </w:rPr>
        <w:t xml:space="preserve">Kunci: </w:t>
      </w:r>
      <w:r>
        <w:rPr>
          <w:b w:val="0"/>
          <w:i w:val="0"/>
          <w:sz w:val="18"/>
        </w:rPr>
        <w:t>D. terpuji</w:t>
      </w:r>
      <w:r>
        <w:rPr>
          <w:b/>
          <w:i w:val="0"/>
          <w:color w:val="555555"/>
          <w:sz w:val="18"/>
        </w:rPr>
        <w:t xml:space="preserve">   Pembahasan: </w:t>
      </w:r>
      <w:r>
        <w:rPr>
          <w:b w:val="0"/>
          <w:i w:val="0"/>
          <w:sz w:val="18"/>
        </w:rPr>
        <w:t>Jawaban: terpuji.</w:t>
      </w:r>
    </w:p>
    <w:p>
      <w:pPr>
        <w:keepNext/>
        <w:spacing w:before="100"/>
      </w:pPr>
      <w:r>
        <w:rPr>
          <w:b/>
          <w:i w:val="0"/>
        </w:rPr>
        <w:t xml:space="preserve">3. </w:t>
      </w:r>
      <w:r>
        <w:rPr>
          <w:b/>
          <w:i w:val="0"/>
          <w:color w:val="1F3A5F"/>
          <w:sz w:val="17"/>
        </w:rPr>
        <w:t xml:space="preserve">[MTK-B7-0105] </w:t>
      </w:r>
      <w:r>
        <w:rPr>
          <w:b w:val="0"/>
          <w:i w:val="0"/>
        </w:rPr>
        <w:t>Alif menemukan 10 koin di kelas dan 6 koin di halaman. Alif menyerahkan semuanya kepada guru dengan jujur. Jumlah koin yang diserahkan adalah ....</w:t>
      </w:r>
      <w:r>
        <w:rPr>
          <w:b w:val="0"/>
          <w:i/>
          <w:color w:val="777777"/>
          <w:sz w:val="17"/>
        </w:rPr>
        <w:t xml:space="preserve">  (pilihan ganda kontekstual; medium)</w:t>
      </w:r>
    </w:p>
    <w:p>
      <w:pPr>
        <w:spacing w:after="0"/>
        <w:ind w:left="454"/>
      </w:pPr>
      <w:r>
        <w:rPr>
          <w:b w:val="0"/>
          <w:i w:val="0"/>
        </w:rPr>
        <w:t>A. 18</w:t>
      </w:r>
    </w:p>
    <w:p>
      <w:pPr>
        <w:spacing w:after="0"/>
        <w:ind w:left="454"/>
      </w:pPr>
      <w:r>
        <w:rPr>
          <w:b w:val="0"/>
          <w:i w:val="0"/>
        </w:rPr>
        <w:t>B. 12</w:t>
      </w:r>
    </w:p>
    <w:p>
      <w:pPr>
        <w:spacing w:after="0"/>
        <w:ind w:left="454"/>
      </w:pPr>
      <w:r>
        <w:rPr>
          <w:b w:val="0"/>
          <w:i w:val="0"/>
        </w:rPr>
        <w:t>C. 13</w:t>
      </w:r>
    </w:p>
    <w:p>
      <w:pPr>
        <w:spacing w:after="0"/>
        <w:ind w:left="454"/>
      </w:pPr>
      <w:r>
        <w:rPr>
          <w:b w:val="0"/>
          <w:i w:val="0"/>
        </w:rPr>
        <w:t>D. 16</w:t>
      </w:r>
    </w:p>
    <w:p>
      <w:pPr>
        <w:ind w:left="454"/>
      </w:pPr>
      <w:r>
        <w:rPr>
          <w:b/>
          <w:i w:val="0"/>
          <w:color w:val="1B6E3C"/>
          <w:sz w:val="18"/>
        </w:rPr>
        <w:t xml:space="preserve">Kunci: </w:t>
      </w:r>
      <w:r>
        <w:rPr>
          <w:b w:val="0"/>
          <w:i w:val="0"/>
          <w:sz w:val="18"/>
        </w:rPr>
        <w:t>D. 16</w:t>
      </w:r>
      <w:r>
        <w:rPr>
          <w:b/>
          <w:i w:val="0"/>
          <w:color w:val="555555"/>
          <w:sz w:val="18"/>
        </w:rPr>
        <w:t xml:space="preserve">   Pembahasan: </w:t>
      </w:r>
      <w:r>
        <w:rPr>
          <w:b w:val="0"/>
          <w:i w:val="0"/>
          <w:sz w:val="18"/>
        </w:rPr>
        <w:t>10 + 6 = 16.</w:t>
      </w:r>
    </w:p>
    <w:p>
      <w:pPr>
        <w:keepNext/>
        <w:spacing w:before="100"/>
      </w:pPr>
      <w:r>
        <w:rPr>
          <w:b/>
          <w:i w:val="0"/>
        </w:rPr>
        <w:t xml:space="preserve">4. </w:t>
      </w:r>
      <w:r>
        <w:rPr>
          <w:b/>
          <w:i w:val="0"/>
          <w:color w:val="1F3A5F"/>
          <w:sz w:val="17"/>
        </w:rPr>
        <w:t xml:space="preserve">[MTK-B7-0106] </w:t>
      </w:r>
      <w:r>
        <w:rPr>
          <w:b w:val="0"/>
          <w:i w:val="0"/>
        </w:rPr>
        <w:t>Zaki menemukan 6 koin di kelas dan 8 koin di halaman. Zaki menyerahkan semuanya kepada guru dengan jujur. Jumlah koin yang diserahkan adalah ....</w:t>
      </w:r>
      <w:r>
        <w:rPr>
          <w:b w:val="0"/>
          <w:i/>
          <w:color w:val="777777"/>
          <w:sz w:val="17"/>
        </w:rPr>
        <w:t xml:space="preserve">  (pilihan ganda kontekstual; medium)</w:t>
      </w:r>
    </w:p>
    <w:p>
      <w:pPr>
        <w:spacing w:after="0"/>
        <w:ind w:left="454"/>
      </w:pPr>
      <w:r>
        <w:rPr>
          <w:b w:val="0"/>
          <w:i w:val="0"/>
        </w:rPr>
        <w:t>A. 18</w:t>
      </w:r>
    </w:p>
    <w:p>
      <w:pPr>
        <w:spacing w:after="0"/>
        <w:ind w:left="454"/>
      </w:pPr>
      <w:r>
        <w:rPr>
          <w:b w:val="0"/>
          <w:i w:val="0"/>
        </w:rPr>
        <w:t>B. 17</w:t>
      </w:r>
    </w:p>
    <w:p>
      <w:pPr>
        <w:spacing w:after="0"/>
        <w:ind w:left="454"/>
      </w:pPr>
      <w:r>
        <w:rPr>
          <w:b w:val="0"/>
          <w:i w:val="0"/>
        </w:rPr>
        <w:t>C. 14</w:t>
      </w:r>
    </w:p>
    <w:p>
      <w:pPr>
        <w:spacing w:after="0"/>
        <w:ind w:left="454"/>
      </w:pPr>
      <w:r>
        <w:rPr>
          <w:b w:val="0"/>
          <w:i w:val="0"/>
        </w:rPr>
        <w:t>D. 11</w:t>
      </w:r>
    </w:p>
    <w:p>
      <w:pPr>
        <w:ind w:left="454"/>
      </w:pPr>
      <w:r>
        <w:rPr>
          <w:b/>
          <w:i w:val="0"/>
          <w:color w:val="1B6E3C"/>
          <w:sz w:val="18"/>
        </w:rPr>
        <w:t xml:space="preserve">Kunci: </w:t>
      </w:r>
      <w:r>
        <w:rPr>
          <w:b w:val="0"/>
          <w:i w:val="0"/>
          <w:sz w:val="18"/>
        </w:rPr>
        <w:t>C. 14</w:t>
      </w:r>
      <w:r>
        <w:rPr>
          <w:b/>
          <w:i w:val="0"/>
          <w:color w:val="555555"/>
          <w:sz w:val="18"/>
        </w:rPr>
        <w:t xml:space="preserve">   Pembahasan: </w:t>
      </w:r>
      <w:r>
        <w:rPr>
          <w:b w:val="0"/>
          <w:i w:val="0"/>
          <w:sz w:val="18"/>
        </w:rPr>
        <w:t>6 + 8 = 14.</w:t>
      </w:r>
    </w:p>
    <w:p>
      <w:pPr>
        <w:keepNext/>
        <w:spacing w:before="100"/>
      </w:pPr>
      <w:r>
        <w:rPr>
          <w:b/>
          <w:i w:val="0"/>
        </w:rPr>
        <w:t xml:space="preserve">5. </w:t>
      </w:r>
      <w:r>
        <w:rPr>
          <w:b/>
          <w:i w:val="0"/>
          <w:color w:val="1F3A5F"/>
          <w:sz w:val="17"/>
        </w:rPr>
        <w:t xml:space="preserve">[MTK-B7-0109] </w:t>
      </w:r>
      <w:r>
        <w:rPr>
          <w:b w:val="0"/>
          <w:i w:val="0"/>
        </w:rPr>
        <w:t>Umar menemukan 12 koin di kelas dan 4 koin di halaman. Umar menyerahkan semuanya kepada guru dengan jujur. Jumlah koin yang diserahkan adalah ....</w:t>
      </w:r>
      <w:r>
        <w:rPr>
          <w:b w:val="0"/>
          <w:i/>
          <w:color w:val="777777"/>
          <w:sz w:val="17"/>
        </w:rPr>
        <w:t xml:space="preserve">  (pilihan ganda kontekstual; medium)</w:t>
      </w:r>
    </w:p>
    <w:p>
      <w:pPr>
        <w:spacing w:after="0"/>
        <w:ind w:left="454"/>
      </w:pPr>
      <w:r>
        <w:rPr>
          <w:b w:val="0"/>
          <w:i w:val="0"/>
        </w:rPr>
        <w:t>A. 13</w:t>
      </w:r>
    </w:p>
    <w:p>
      <w:pPr>
        <w:spacing w:after="0"/>
        <w:ind w:left="454"/>
      </w:pPr>
      <w:r>
        <w:rPr>
          <w:b w:val="0"/>
          <w:i w:val="0"/>
        </w:rPr>
        <w:t>B. 14</w:t>
      </w:r>
    </w:p>
    <w:p>
      <w:pPr>
        <w:spacing w:after="0"/>
        <w:ind w:left="454"/>
      </w:pPr>
      <w:r>
        <w:rPr>
          <w:b w:val="0"/>
          <w:i w:val="0"/>
        </w:rPr>
        <w:t>C. 17</w:t>
      </w:r>
    </w:p>
    <w:p>
      <w:pPr>
        <w:spacing w:after="0"/>
        <w:ind w:left="454"/>
      </w:pPr>
      <w:r>
        <w:rPr>
          <w:b w:val="0"/>
          <w:i w:val="0"/>
        </w:rPr>
        <w:t>D. 16</w:t>
      </w:r>
    </w:p>
    <w:p>
      <w:pPr>
        <w:ind w:left="454"/>
      </w:pPr>
      <w:r>
        <w:rPr>
          <w:b/>
          <w:i w:val="0"/>
          <w:color w:val="1B6E3C"/>
          <w:sz w:val="18"/>
        </w:rPr>
        <w:t xml:space="preserve">Kunci: </w:t>
      </w:r>
      <w:r>
        <w:rPr>
          <w:b w:val="0"/>
          <w:i w:val="0"/>
          <w:sz w:val="18"/>
        </w:rPr>
        <w:t>D. 16</w:t>
      </w:r>
      <w:r>
        <w:rPr>
          <w:b/>
          <w:i w:val="0"/>
          <w:color w:val="555555"/>
          <w:sz w:val="18"/>
        </w:rPr>
        <w:t xml:space="preserve">   Pembahasan: </w:t>
      </w:r>
      <w:r>
        <w:rPr>
          <w:b w:val="0"/>
          <w:i w:val="0"/>
          <w:sz w:val="18"/>
        </w:rPr>
        <w:t>12 + 4 = 16.</w:t>
      </w:r>
    </w:p>
    <w:p>
      <w:pPr>
        <w:keepNext/>
        <w:spacing w:before="100"/>
      </w:pPr>
      <w:r>
        <w:rPr>
          <w:b/>
          <w:i w:val="0"/>
        </w:rPr>
        <w:t xml:space="preserve">6. </w:t>
      </w:r>
      <w:r>
        <w:rPr>
          <w:b/>
          <w:i w:val="0"/>
          <w:color w:val="1F3A5F"/>
          <w:sz w:val="17"/>
        </w:rPr>
        <w:t xml:space="preserve">[MTK-B7-0111] </w:t>
      </w:r>
      <w:r>
        <w:rPr>
          <w:b w:val="0"/>
          <w:i w:val="0"/>
        </w:rPr>
        <w:t>Bima menemukan 11 koin di kelas dan 6 koin di halaman. Bima menyerahkan semuanya kepada guru dengan jujur. Jumlah koin yang diserahkan adalah ....</w:t>
      </w:r>
      <w:r>
        <w:rPr>
          <w:b w:val="0"/>
          <w:i/>
          <w:color w:val="777777"/>
          <w:sz w:val="17"/>
        </w:rPr>
        <w:t xml:space="preserve">  (pilihan ganda kontekstual; medium)</w:t>
      </w:r>
    </w:p>
    <w:p>
      <w:pPr>
        <w:spacing w:after="0"/>
        <w:ind w:left="454"/>
      </w:pPr>
      <w:r>
        <w:rPr>
          <w:b w:val="0"/>
          <w:i w:val="0"/>
        </w:rPr>
        <w:t>A. 15</w:t>
      </w:r>
    </w:p>
    <w:p>
      <w:pPr>
        <w:spacing w:after="0"/>
        <w:ind w:left="454"/>
      </w:pPr>
      <w:r>
        <w:rPr>
          <w:b w:val="0"/>
          <w:i w:val="0"/>
        </w:rPr>
        <w:t>B. 16</w:t>
      </w:r>
    </w:p>
    <w:p>
      <w:pPr>
        <w:spacing w:after="0"/>
        <w:ind w:left="454"/>
      </w:pPr>
      <w:r>
        <w:rPr>
          <w:b w:val="0"/>
          <w:i w:val="0"/>
        </w:rPr>
        <w:t>C. 19</w:t>
      </w:r>
    </w:p>
    <w:p>
      <w:pPr>
        <w:spacing w:after="0"/>
        <w:ind w:left="454"/>
      </w:pPr>
      <w:r>
        <w:rPr>
          <w:b w:val="0"/>
          <w:i w:val="0"/>
        </w:rPr>
        <w:t>D. 17</w:t>
      </w:r>
    </w:p>
    <w:p>
      <w:pPr>
        <w:ind w:left="454"/>
      </w:pPr>
      <w:r>
        <w:rPr>
          <w:b/>
          <w:i w:val="0"/>
          <w:color w:val="1B6E3C"/>
          <w:sz w:val="18"/>
        </w:rPr>
        <w:t xml:space="preserve">Kunci: </w:t>
      </w:r>
      <w:r>
        <w:rPr>
          <w:b w:val="0"/>
          <w:i w:val="0"/>
          <w:sz w:val="18"/>
        </w:rPr>
        <w:t>D. 17</w:t>
      </w:r>
      <w:r>
        <w:rPr>
          <w:b/>
          <w:i w:val="0"/>
          <w:color w:val="555555"/>
          <w:sz w:val="18"/>
        </w:rPr>
        <w:t xml:space="preserve">   Pembahasan: </w:t>
      </w:r>
      <w:r>
        <w:rPr>
          <w:b w:val="0"/>
          <w:i w:val="0"/>
          <w:sz w:val="18"/>
        </w:rPr>
        <w:t>11 + 6 = 17.</w:t>
      </w:r>
    </w:p>
    <w:p>
      <w:pPr>
        <w:keepNext/>
        <w:spacing w:before="100"/>
      </w:pPr>
      <w:r>
        <w:rPr>
          <w:b/>
          <w:i w:val="0"/>
        </w:rPr>
        <w:t xml:space="preserve">7. </w:t>
      </w:r>
      <w:r>
        <w:rPr>
          <w:b/>
          <w:i w:val="0"/>
          <w:color w:val="1F3A5F"/>
          <w:sz w:val="17"/>
        </w:rPr>
        <w:t xml:space="preserve">[MTK-B7-0112] </w:t>
      </w:r>
      <w:r>
        <w:rPr>
          <w:b w:val="0"/>
          <w:i w:val="0"/>
        </w:rPr>
        <w:t>Umar dan Hana membantu penjual menghitung 8 jeruk dan 7 jeruk. Sikap mereka yang baik adalah ....</w:t>
      </w:r>
      <w:r>
        <w:rPr>
          <w:b w:val="0"/>
          <w:i/>
          <w:color w:val="777777"/>
          <w:sz w:val="17"/>
        </w:rPr>
        <w:t xml:space="preserve">  (pilihan ganda kontekstual; medium)</w:t>
      </w:r>
    </w:p>
    <w:p>
      <w:pPr>
        <w:spacing w:after="0"/>
        <w:ind w:left="454"/>
      </w:pPr>
      <w:r>
        <w:rPr>
          <w:b w:val="0"/>
          <w:i w:val="0"/>
        </w:rPr>
        <w:t>A. asal menyebut jumlah tanpa menghitung</w:t>
      </w:r>
    </w:p>
    <w:p>
      <w:pPr>
        <w:spacing w:after="0"/>
        <w:ind w:left="454"/>
      </w:pPr>
      <w:r>
        <w:rPr>
          <w:b w:val="0"/>
          <w:i w:val="0"/>
        </w:rPr>
        <w:t>B. menyembunyikan beberapa jeruk dari penjual</w:t>
      </w:r>
    </w:p>
    <w:p>
      <w:pPr>
        <w:spacing w:after="0"/>
        <w:ind w:left="454"/>
      </w:pPr>
      <w:r>
        <w:rPr>
          <w:b w:val="0"/>
          <w:i w:val="0"/>
        </w:rPr>
        <w:t>C. menghitung teliti dan melaporkan apa adanya</w:t>
      </w:r>
    </w:p>
    <w:p>
      <w:pPr>
        <w:spacing w:after="0"/>
        <w:ind w:left="454"/>
      </w:pPr>
      <w:r>
        <w:rPr>
          <w:b w:val="0"/>
          <w:i w:val="0"/>
        </w:rPr>
        <w:t>D. mengurangi jumlah agar dibayar lebih</w:t>
      </w:r>
    </w:p>
    <w:p>
      <w:pPr>
        <w:ind w:left="454"/>
      </w:pPr>
      <w:r>
        <w:rPr>
          <w:b/>
          <w:i w:val="0"/>
          <w:color w:val="1B6E3C"/>
          <w:sz w:val="18"/>
        </w:rPr>
        <w:t xml:space="preserve">Kunci: </w:t>
      </w:r>
      <w:r>
        <w:rPr>
          <w:b w:val="0"/>
          <w:i w:val="0"/>
          <w:sz w:val="18"/>
        </w:rPr>
        <w:t>C. menghitung teliti dan melaporkan apa adanya</w:t>
      </w:r>
      <w:r>
        <w:rPr>
          <w:b/>
          <w:i w:val="0"/>
          <w:color w:val="555555"/>
          <w:sz w:val="18"/>
        </w:rPr>
        <w:t xml:space="preserve">   Pembahasan: </w:t>
      </w:r>
      <w:r>
        <w:rPr>
          <w:b w:val="0"/>
          <w:i w:val="0"/>
          <w:sz w:val="18"/>
        </w:rPr>
        <w:t>Jujur: 8 + 7 = 15.</w:t>
      </w:r>
    </w:p>
    <w:p>
      <w:pPr>
        <w:keepNext/>
        <w:spacing w:before="100"/>
      </w:pPr>
      <w:r>
        <w:rPr>
          <w:b/>
          <w:i w:val="0"/>
        </w:rPr>
        <w:t xml:space="preserve">8. </w:t>
      </w:r>
      <w:r>
        <w:rPr>
          <w:b/>
          <w:i w:val="0"/>
          <w:color w:val="1F3A5F"/>
          <w:sz w:val="17"/>
        </w:rPr>
        <w:t xml:space="preserve">[MTK-B7-0113] </w:t>
      </w:r>
      <w:r>
        <w:rPr>
          <w:b w:val="0"/>
          <w:i w:val="0"/>
        </w:rPr>
        <w:t>Dani menemukan 11 koin di kelas dan 6 koin di halaman. Dani menyerahkan semuanya kepada guru dengan jujur. Jumlah koin yang diserahkan adalah ....</w:t>
      </w:r>
      <w:r>
        <w:rPr>
          <w:b w:val="0"/>
          <w:i/>
          <w:color w:val="777777"/>
          <w:sz w:val="17"/>
        </w:rPr>
        <w:t xml:space="preserve">  (pilihan ganda kontekstual; medium)</w:t>
      </w:r>
    </w:p>
    <w:p>
      <w:pPr>
        <w:spacing w:after="0"/>
        <w:ind w:left="454"/>
      </w:pPr>
      <w:r>
        <w:rPr>
          <w:b w:val="0"/>
          <w:i w:val="0"/>
        </w:rPr>
        <w:t>A. 14</w:t>
      </w:r>
    </w:p>
    <w:p>
      <w:pPr>
        <w:spacing w:after="0"/>
        <w:ind w:left="454"/>
      </w:pPr>
      <w:r>
        <w:rPr>
          <w:b w:val="0"/>
          <w:i w:val="0"/>
        </w:rPr>
        <w:t>B. 17</w:t>
      </w:r>
    </w:p>
    <w:p>
      <w:pPr>
        <w:spacing w:after="0"/>
        <w:ind w:left="454"/>
      </w:pPr>
      <w:r>
        <w:rPr>
          <w:b w:val="0"/>
          <w:i w:val="0"/>
        </w:rPr>
        <w:t>C. 16</w:t>
      </w:r>
    </w:p>
    <w:p>
      <w:pPr>
        <w:spacing w:after="0"/>
        <w:ind w:left="454"/>
      </w:pPr>
      <w:r>
        <w:rPr>
          <w:b w:val="0"/>
          <w:i w:val="0"/>
        </w:rPr>
        <w:t>D. 13</w:t>
      </w:r>
    </w:p>
    <w:p>
      <w:pPr>
        <w:ind w:left="454"/>
      </w:pPr>
      <w:r>
        <w:rPr>
          <w:b/>
          <w:i w:val="0"/>
          <w:color w:val="1B6E3C"/>
          <w:sz w:val="18"/>
        </w:rPr>
        <w:t xml:space="preserve">Kunci: </w:t>
      </w:r>
      <w:r>
        <w:rPr>
          <w:b w:val="0"/>
          <w:i w:val="0"/>
          <w:sz w:val="18"/>
        </w:rPr>
        <w:t>B. 17</w:t>
      </w:r>
      <w:r>
        <w:rPr>
          <w:b/>
          <w:i w:val="0"/>
          <w:color w:val="555555"/>
          <w:sz w:val="18"/>
        </w:rPr>
        <w:t xml:space="preserve">   Pembahasan: </w:t>
      </w:r>
      <w:r>
        <w:rPr>
          <w:b w:val="0"/>
          <w:i w:val="0"/>
          <w:sz w:val="18"/>
        </w:rPr>
        <w:t>11 + 6 = 17.</w:t>
      </w:r>
    </w:p>
    <w:p>
      <w:pPr>
        <w:keepNext/>
        <w:spacing w:before="100"/>
      </w:pPr>
      <w:r>
        <w:rPr>
          <w:b/>
          <w:i w:val="0"/>
        </w:rPr>
        <w:t xml:space="preserve">9. </w:t>
      </w:r>
      <w:r>
        <w:rPr>
          <w:b/>
          <w:i w:val="0"/>
          <w:color w:val="1F3A5F"/>
          <w:sz w:val="17"/>
        </w:rPr>
        <w:t xml:space="preserve">[MTK-B7-0115] </w:t>
      </w:r>
      <w:r>
        <w:rPr>
          <w:b w:val="0"/>
          <w:i w:val="0"/>
        </w:rPr>
        <w:t>Fikri menemukan 12 koin di kelas dan 8 koin di halaman. Fikri menyerahkan semuanya kepada guru dengan jujur. Jumlah koin yang diserahkan adalah ....</w:t>
      </w:r>
      <w:r>
        <w:rPr>
          <w:b w:val="0"/>
          <w:i/>
          <w:color w:val="777777"/>
          <w:sz w:val="17"/>
        </w:rPr>
        <w:t xml:space="preserve">  (pilihan ganda kontekstual; medium)</w:t>
      </w:r>
    </w:p>
    <w:p>
      <w:pPr>
        <w:spacing w:after="0"/>
        <w:ind w:left="454"/>
      </w:pPr>
      <w:r>
        <w:rPr>
          <w:b w:val="0"/>
          <w:i w:val="0"/>
        </w:rPr>
        <w:t>A. 17</w:t>
      </w:r>
    </w:p>
    <w:p>
      <w:pPr>
        <w:spacing w:after="0"/>
        <w:ind w:left="454"/>
      </w:pPr>
      <w:r>
        <w:rPr>
          <w:b w:val="0"/>
          <w:i w:val="0"/>
        </w:rPr>
        <w:t>B. 19</w:t>
      </w:r>
    </w:p>
    <w:p>
      <w:pPr>
        <w:spacing w:after="0"/>
        <w:ind w:left="454"/>
      </w:pPr>
      <w:r>
        <w:rPr>
          <w:b w:val="0"/>
          <w:i w:val="0"/>
        </w:rPr>
        <w:t>C. 18</w:t>
      </w:r>
    </w:p>
    <w:p>
      <w:pPr>
        <w:spacing w:after="0"/>
        <w:ind w:left="454"/>
      </w:pPr>
      <w:r>
        <w:rPr>
          <w:b w:val="0"/>
          <w:i w:val="0"/>
        </w:rPr>
        <w:t>D. 20</w:t>
      </w:r>
    </w:p>
    <w:p>
      <w:pPr>
        <w:ind w:left="454"/>
      </w:pPr>
      <w:r>
        <w:rPr>
          <w:b/>
          <w:i w:val="0"/>
          <w:color w:val="1B6E3C"/>
          <w:sz w:val="18"/>
        </w:rPr>
        <w:t xml:space="preserve">Kunci: </w:t>
      </w:r>
      <w:r>
        <w:rPr>
          <w:b w:val="0"/>
          <w:i w:val="0"/>
          <w:sz w:val="18"/>
        </w:rPr>
        <w:t>D. 20</w:t>
      </w:r>
      <w:r>
        <w:rPr>
          <w:b/>
          <w:i w:val="0"/>
          <w:color w:val="555555"/>
          <w:sz w:val="18"/>
        </w:rPr>
        <w:t xml:space="preserve">   Pembahasan: </w:t>
      </w:r>
      <w:r>
        <w:rPr>
          <w:b w:val="0"/>
          <w:i w:val="0"/>
          <w:sz w:val="18"/>
        </w:rPr>
        <w:t>12 + 8 = 20.</w:t>
      </w:r>
    </w:p>
    <w:p>
      <w:pPr>
        <w:keepNext/>
        <w:spacing w:before="100"/>
      </w:pPr>
      <w:r>
        <w:rPr>
          <w:b/>
          <w:i w:val="0"/>
        </w:rPr>
        <w:t xml:space="preserve">10. </w:t>
      </w:r>
      <w:r>
        <w:rPr>
          <w:b/>
          <w:i w:val="0"/>
          <w:color w:val="1F3A5F"/>
          <w:sz w:val="17"/>
        </w:rPr>
        <w:t xml:space="preserve">[MTK-B7-0119] </w:t>
      </w:r>
      <w:r>
        <w:rPr>
          <w:b w:val="0"/>
          <w:i w:val="0"/>
        </w:rPr>
        <w:t>Benar atau salah: Zaki menemukan 6 koin di kelas dan 8 koin di halaman. Zaki menyerahkan semuanya kepada guru dengan jujur. Jumlah koin yang diserahkan adalah 14.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6 + 8 = 14.</w:t>
      </w:r>
    </w:p>
    <w:p>
      <w:pPr>
        <w:keepNext/>
        <w:spacing w:before="100"/>
      </w:pPr>
      <w:r>
        <w:rPr>
          <w:b/>
          <w:i w:val="0"/>
        </w:rPr>
        <w:t xml:space="preserve">11. </w:t>
      </w:r>
      <w:r>
        <w:rPr>
          <w:b/>
          <w:i w:val="0"/>
          <w:color w:val="1F3A5F"/>
          <w:sz w:val="17"/>
        </w:rPr>
        <w:t xml:space="preserve">[MTK-B7-0120] </w:t>
      </w:r>
      <w:r>
        <w:rPr>
          <w:b w:val="0"/>
          <w:i w:val="0"/>
        </w:rPr>
        <w:t>Benar atau salah: Fikri menemukan 12 koin di kelas dan 8 koin di halaman. Fikri menyerahkan semuanya kepada guru dengan jujur. Jumlah koin yang diserahkan adalah 20.</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12 + 8 = 20.</w:t>
      </w:r>
    </w:p>
    <w:p>
      <w:pPr>
        <w:keepNext/>
        <w:spacing w:before="100"/>
      </w:pPr>
      <w:r>
        <w:rPr>
          <w:b/>
          <w:i w:val="0"/>
        </w:rPr>
        <w:t xml:space="preserve">12. </w:t>
      </w:r>
      <w:r>
        <w:rPr>
          <w:b/>
          <w:i w:val="0"/>
          <w:color w:val="1F3A5F"/>
          <w:sz w:val="17"/>
        </w:rPr>
        <w:t xml:space="preserve">[MTK-B7-0122] </w:t>
      </w:r>
      <w:r>
        <w:rPr>
          <w:b w:val="0"/>
          <w:i w:val="0"/>
        </w:rPr>
        <w:t>Benar atau salah: Alif menemukan 10 koin di kelas dan 6 koin di halaman. Alif menyerahkan semuanya kepada guru dengan jujur. Jumlah koin yang diserahkan adalah 16.</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10 + 6 = 16.</w:t>
      </w:r>
    </w:p>
    <w:p>
      <w:pPr>
        <w:keepNext/>
        <w:spacing w:before="100"/>
      </w:pPr>
      <w:r>
        <w:rPr>
          <w:b/>
          <w:i w:val="0"/>
        </w:rPr>
        <w:t xml:space="preserve">13. </w:t>
      </w:r>
      <w:r>
        <w:rPr>
          <w:b/>
          <w:i w:val="0"/>
          <w:color w:val="1F3A5F"/>
          <w:sz w:val="17"/>
        </w:rPr>
        <w:t xml:space="preserve">[MTK-B7-0123] </w:t>
      </w:r>
      <w:r>
        <w:rPr>
          <w:b w:val="0"/>
          <w:i w:val="0"/>
        </w:rPr>
        <w:t>Benar atau salah: Fikri menemukan 12 koin di kelas dan 8 koin di halaman. Fikri menyerahkan semuanya kepada guru dengan jujur. Jumlah koin yang diserahkan adalah 19.</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12 + 8 = 20.</w:t>
      </w:r>
    </w:p>
    <w:p>
      <w:pPr>
        <w:keepNext/>
        <w:spacing w:before="100"/>
      </w:pPr>
      <w:r>
        <w:rPr>
          <w:b/>
          <w:i w:val="0"/>
        </w:rPr>
        <w:t xml:space="preserve">14. </w:t>
      </w:r>
      <w:r>
        <w:rPr>
          <w:b/>
          <w:i w:val="0"/>
          <w:color w:val="1F3A5F"/>
          <w:sz w:val="17"/>
        </w:rPr>
        <w:t xml:space="preserve">[MTK-B7-0124] </w:t>
      </w:r>
      <w:r>
        <w:rPr>
          <w:b w:val="0"/>
          <w:i w:val="0"/>
        </w:rPr>
        <w:t>Benar atau salah: Jika uang kembalian dari penjual lebih, kita menyimpannya diam-diam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mengembalikannya.</w:t>
      </w:r>
    </w:p>
    <w:p>
      <w:pPr>
        <w:keepNext/>
        <w:spacing w:before="100"/>
      </w:pPr>
      <w:r>
        <w:rPr>
          <w:b/>
          <w:i w:val="0"/>
        </w:rPr>
        <w:t xml:space="preserve">15. </w:t>
      </w:r>
      <w:r>
        <w:rPr>
          <w:b/>
          <w:i w:val="0"/>
          <w:color w:val="1F3A5F"/>
          <w:sz w:val="17"/>
        </w:rPr>
        <w:t xml:space="preserve">[MTK-B7-0127] </w:t>
      </w:r>
      <w:r>
        <w:rPr>
          <w:b w:val="0"/>
          <w:i w:val="0"/>
        </w:rPr>
        <w:t>Isilah titik-titik berikut: Menghitung uang jajan dengan jujur adalah sikap ....</w:t>
      </w:r>
      <w:r>
        <w:rPr>
          <w:b w:val="0"/>
          <w:i/>
          <w:color w:val="777777"/>
          <w:sz w:val="17"/>
        </w:rPr>
        <w:t xml:space="preserve">  (isian singkat; easy)</w:t>
      </w:r>
    </w:p>
    <w:p>
      <w:pPr>
        <w:ind w:left="454"/>
      </w:pPr>
      <w:r>
        <w:rPr>
          <w:b/>
          <w:i w:val="0"/>
          <w:color w:val="1B6E3C"/>
          <w:sz w:val="18"/>
        </w:rPr>
        <w:t xml:space="preserve">Kunci: </w:t>
      </w:r>
      <w:r>
        <w:rPr>
          <w:b w:val="0"/>
          <w:i w:val="0"/>
          <w:sz w:val="18"/>
        </w:rPr>
        <w:t>terpuji</w:t>
      </w:r>
      <w:r>
        <w:rPr>
          <w:b/>
          <w:i w:val="0"/>
          <w:color w:val="555555"/>
          <w:sz w:val="18"/>
        </w:rPr>
        <w:t xml:space="preserve">   Pembahasan: </w:t>
      </w:r>
      <w:r>
        <w:rPr>
          <w:b w:val="0"/>
          <w:i w:val="0"/>
          <w:sz w:val="18"/>
        </w:rPr>
        <w:t>Jawaban: terpuji.</w:t>
      </w:r>
    </w:p>
    <w:p>
      <w:pPr>
        <w:keepNext/>
        <w:spacing w:before="100"/>
      </w:pPr>
      <w:r>
        <w:rPr>
          <w:b/>
          <w:i w:val="0"/>
        </w:rPr>
        <w:t xml:space="preserve">16. </w:t>
      </w:r>
      <w:r>
        <w:rPr>
          <w:b/>
          <w:i w:val="0"/>
          <w:color w:val="1F3A5F"/>
          <w:sz w:val="17"/>
        </w:rPr>
        <w:t xml:space="preserve">[MTK-B7-0128] </w:t>
      </w:r>
      <w:r>
        <w:rPr>
          <w:b w:val="0"/>
          <w:i w:val="0"/>
        </w:rPr>
        <w:t>Isilah titik-titik berikut: Jika uang kembalian dari penjual lebih, kita ....</w:t>
      </w:r>
      <w:r>
        <w:rPr>
          <w:b w:val="0"/>
          <w:i/>
          <w:color w:val="777777"/>
          <w:sz w:val="17"/>
        </w:rPr>
        <w:t xml:space="preserve">  (isian singkat; easy)</w:t>
      </w:r>
    </w:p>
    <w:p>
      <w:pPr>
        <w:ind w:left="454"/>
      </w:pPr>
      <w:r>
        <w:rPr>
          <w:b/>
          <w:i w:val="0"/>
          <w:color w:val="1B6E3C"/>
          <w:sz w:val="18"/>
        </w:rPr>
        <w:t xml:space="preserve">Kunci: </w:t>
      </w:r>
      <w:r>
        <w:rPr>
          <w:b w:val="0"/>
          <w:i w:val="0"/>
          <w:sz w:val="18"/>
        </w:rPr>
        <w:t>mengembalikannya</w:t>
      </w:r>
      <w:r>
        <w:rPr>
          <w:b/>
          <w:i w:val="0"/>
          <w:color w:val="555555"/>
          <w:sz w:val="18"/>
        </w:rPr>
        <w:t xml:space="preserve">   Pembahasan: </w:t>
      </w:r>
      <w:r>
        <w:rPr>
          <w:b w:val="0"/>
          <w:i w:val="0"/>
          <w:sz w:val="18"/>
        </w:rPr>
        <w:t>Jawaban: mengembalikannya.</w:t>
      </w:r>
    </w:p>
    <w:p>
      <w:pPr>
        <w:keepNext/>
        <w:spacing w:before="100"/>
      </w:pPr>
      <w:r>
        <w:rPr>
          <w:b/>
          <w:i w:val="0"/>
        </w:rPr>
        <w:t xml:space="preserve">17. </w:t>
      </w:r>
      <w:r>
        <w:rPr>
          <w:b/>
          <w:i w:val="0"/>
          <w:color w:val="1F3A5F"/>
          <w:sz w:val="17"/>
        </w:rPr>
        <w:t xml:space="preserve">[MTK-B7-0131] </w:t>
      </w:r>
      <w:r>
        <w:rPr>
          <w:b w:val="0"/>
          <w:i w:val="0"/>
        </w:rPr>
        <w:t>Hasan menemukan 12 koin di kelas dan 5 koin di halaman. Hasan menyerahkan semuanya kepada guru dengan jujur. Jumlah koin yang diserahkan adalah ....</w:t>
      </w:r>
      <w:r>
        <w:rPr>
          <w:b w:val="0"/>
          <w:i/>
          <w:color w:val="777777"/>
          <w:sz w:val="17"/>
        </w:rPr>
        <w:t xml:space="preserve">  (melengkapi; medium)</w:t>
      </w:r>
    </w:p>
    <w:p>
      <w:pPr>
        <w:ind w:left="454"/>
      </w:pPr>
      <w:r>
        <w:rPr>
          <w:b/>
          <w:i w:val="0"/>
          <w:color w:val="1B6E3C"/>
          <w:sz w:val="18"/>
        </w:rPr>
        <w:t xml:space="preserve">Kunci: </w:t>
      </w:r>
      <w:r>
        <w:rPr>
          <w:b w:val="0"/>
          <w:i w:val="0"/>
          <w:sz w:val="18"/>
        </w:rPr>
        <w:t>17</w:t>
      </w:r>
      <w:r>
        <w:rPr>
          <w:b/>
          <w:i w:val="0"/>
          <w:color w:val="555555"/>
          <w:sz w:val="18"/>
        </w:rPr>
        <w:t xml:space="preserve">   Pembahasan: </w:t>
      </w:r>
      <w:r>
        <w:rPr>
          <w:b w:val="0"/>
          <w:i w:val="0"/>
          <w:sz w:val="18"/>
        </w:rPr>
        <w:t>12 + 5 = 17.</w:t>
      </w:r>
    </w:p>
    <w:p>
      <w:pPr>
        <w:keepNext/>
        <w:spacing w:before="100"/>
      </w:pPr>
      <w:r>
        <w:rPr>
          <w:b/>
          <w:i w:val="0"/>
        </w:rPr>
        <w:t xml:space="preserve">18. </w:t>
      </w:r>
      <w:r>
        <w:rPr>
          <w:b/>
          <w:i w:val="0"/>
          <w:color w:val="1F3A5F"/>
          <w:sz w:val="17"/>
        </w:rPr>
        <w:t xml:space="preserve">[MTK-B7-0132] </w:t>
      </w:r>
      <w:r>
        <w:rPr>
          <w:b w:val="0"/>
          <w:i w:val="0"/>
        </w:rPr>
        <w:t>Lengkapi: Setelah memberi 5 dari 14 permen, Aisyah menghitung sisa permennya ....</w:t>
      </w:r>
      <w:r>
        <w:rPr>
          <w:b w:val="0"/>
          <w:i/>
          <w:color w:val="777777"/>
          <w:sz w:val="17"/>
        </w:rPr>
        <w:t xml:space="preserve">  (melengkapi; medium)</w:t>
      </w:r>
    </w:p>
    <w:p>
      <w:pPr>
        <w:ind w:left="454"/>
      </w:pPr>
      <w:r>
        <w:rPr>
          <w:b/>
          <w:i w:val="0"/>
          <w:color w:val="1B6E3C"/>
          <w:sz w:val="18"/>
        </w:rPr>
        <w:t xml:space="preserve">Kunci: </w:t>
      </w:r>
      <w:r>
        <w:rPr>
          <w:b w:val="0"/>
          <w:i w:val="0"/>
          <w:sz w:val="18"/>
        </w:rPr>
        <w:t>9 permen</w:t>
      </w:r>
      <w:r>
        <w:rPr>
          <w:b/>
          <w:i w:val="0"/>
          <w:color w:val="555555"/>
          <w:sz w:val="18"/>
        </w:rPr>
        <w:t xml:space="preserve">   Pembahasan: </w:t>
      </w:r>
      <w:r>
        <w:rPr>
          <w:b w:val="0"/>
          <w:i w:val="0"/>
          <w:sz w:val="18"/>
        </w:rPr>
        <w:t>14 - 5 = 9.</w:t>
      </w:r>
    </w:p>
    <w:p>
      <w:pPr>
        <w:keepNext/>
        <w:spacing w:before="100"/>
      </w:pPr>
      <w:r>
        <w:rPr>
          <w:b/>
          <w:i w:val="0"/>
        </w:rPr>
        <w:t xml:space="preserve">19. </w:t>
      </w:r>
      <w:r>
        <w:rPr>
          <w:b/>
          <w:i w:val="0"/>
          <w:color w:val="1F3A5F"/>
          <w:sz w:val="17"/>
        </w:rPr>
        <w:t xml:space="preserve">[MTK-B7-0133] </w:t>
      </w:r>
      <w:r>
        <w:rPr>
          <w:b w:val="0"/>
          <w:i w:val="0"/>
        </w:rPr>
        <w:t>Ceritakan penerapan penjumlahan atau pengurangan yang kamu lakukan dengan jujur di rumah!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keepNext/>
        <w:spacing w:before="100"/>
      </w:pPr>
      <w:r>
        <w:rPr>
          <w:b/>
          <w:i w:val="0"/>
        </w:rPr>
        <w:t xml:space="preserve">20. </w:t>
      </w:r>
      <w:r>
        <w:rPr>
          <w:b/>
          <w:i w:val="0"/>
          <w:color w:val="1F3A5F"/>
          <w:sz w:val="17"/>
        </w:rPr>
        <w:t xml:space="preserve">[MTK-B7-0901] </w:t>
      </w:r>
      <w:r>
        <w:rPr>
          <w:b w:val="0"/>
          <w:i w:val="0"/>
        </w:rPr>
        <w:t>Sari menemukan 8 kelereng di taman dan 7 kelereng di lapangan. Semuanya milik temannya. Sari menyerahkan semuanya kepada guru dengan jujur. Berapa kelereng yang diserahkan?</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14</w:t>
      </w:r>
    </w:p>
    <w:p>
      <w:pPr>
        <w:spacing w:after="0"/>
        <w:ind w:left="454"/>
      </w:pPr>
      <w:r>
        <w:rPr>
          <w:b w:val="0"/>
          <w:i w:val="0"/>
        </w:rPr>
        <w:t>B. 15</w:t>
      </w:r>
    </w:p>
    <w:p>
      <w:pPr>
        <w:spacing w:after="0"/>
        <w:ind w:left="454"/>
      </w:pPr>
      <w:r>
        <w:rPr>
          <w:b w:val="0"/>
          <w:i w:val="0"/>
        </w:rPr>
        <w:t>C. 16</w:t>
      </w:r>
    </w:p>
    <w:p>
      <w:pPr>
        <w:spacing w:after="0"/>
        <w:ind w:left="454"/>
      </w:pPr>
      <w:r>
        <w:rPr>
          <w:b w:val="0"/>
          <w:i w:val="0"/>
        </w:rPr>
        <w:t>D. 1</w:t>
      </w:r>
    </w:p>
    <w:p>
      <w:pPr>
        <w:ind w:left="454"/>
      </w:pPr>
      <w:r>
        <w:rPr>
          <w:b/>
          <w:i w:val="0"/>
          <w:color w:val="1B6E3C"/>
          <w:sz w:val="18"/>
        </w:rPr>
        <w:t xml:space="preserve">Kunci: </w:t>
      </w:r>
      <w:r>
        <w:rPr>
          <w:b w:val="0"/>
          <w:i w:val="0"/>
          <w:sz w:val="18"/>
        </w:rPr>
        <w:t>B. 15</w:t>
      </w:r>
      <w:r>
        <w:rPr>
          <w:b/>
          <w:i w:val="0"/>
          <w:color w:val="555555"/>
          <w:sz w:val="18"/>
        </w:rPr>
        <w:t xml:space="preserve">   Pembahasan: </w:t>
      </w:r>
      <w:r>
        <w:rPr>
          <w:b w:val="0"/>
          <w:i w:val="0"/>
          <w:sz w:val="18"/>
        </w:rPr>
        <w:t>8 + 7 = 15.</w:t>
      </w:r>
    </w:p>
    <w:p>
      <w:pPr>
        <w:keepNext/>
        <w:spacing w:before="100"/>
      </w:pPr>
      <w:r>
        <w:rPr>
          <w:b/>
          <w:i w:val="0"/>
        </w:rPr>
        <w:t xml:space="preserve">21. </w:t>
      </w:r>
      <w:r>
        <w:rPr>
          <w:b/>
          <w:i w:val="0"/>
          <w:color w:val="1F3A5F"/>
          <w:sz w:val="17"/>
        </w:rPr>
        <w:t xml:space="preserve">[MTK-B7-0902] </w:t>
      </w:r>
      <w:r>
        <w:rPr>
          <w:b w:val="0"/>
          <w:i w:val="0"/>
        </w:rPr>
        <w:t>Dara meminjam 16 kartu milik Lani. Hari ini Dara mengembalikan 9 kartu. Dara jujur berkata bahwa kartu yang belum dikembalikan ada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25</w:t>
      </w:r>
    </w:p>
    <w:p>
      <w:pPr>
        <w:spacing w:after="0"/>
        <w:ind w:left="454"/>
      </w:pPr>
      <w:r>
        <w:rPr>
          <w:b w:val="0"/>
          <w:i w:val="0"/>
        </w:rPr>
        <w:t>B. 9</w:t>
      </w:r>
    </w:p>
    <w:p>
      <w:pPr>
        <w:spacing w:after="0"/>
        <w:ind w:left="454"/>
      </w:pPr>
      <w:r>
        <w:rPr>
          <w:b w:val="0"/>
          <w:i w:val="0"/>
        </w:rPr>
        <w:t>C. 8</w:t>
      </w:r>
    </w:p>
    <w:p>
      <w:pPr>
        <w:spacing w:after="0"/>
        <w:ind w:left="454"/>
      </w:pPr>
      <w:r>
        <w:rPr>
          <w:b w:val="0"/>
          <w:i w:val="0"/>
        </w:rPr>
        <w:t>D. 7</w:t>
      </w:r>
    </w:p>
    <w:p>
      <w:pPr>
        <w:ind w:left="454"/>
      </w:pPr>
      <w:r>
        <w:rPr>
          <w:b/>
          <w:i w:val="0"/>
          <w:color w:val="1B6E3C"/>
          <w:sz w:val="18"/>
        </w:rPr>
        <w:t xml:space="preserve">Kunci: </w:t>
      </w:r>
      <w:r>
        <w:rPr>
          <w:b w:val="0"/>
          <w:i w:val="0"/>
          <w:sz w:val="18"/>
        </w:rPr>
        <w:t>D. 7</w:t>
      </w:r>
      <w:r>
        <w:rPr>
          <w:b/>
          <w:i w:val="0"/>
          <w:color w:val="555555"/>
          <w:sz w:val="18"/>
        </w:rPr>
        <w:t xml:space="preserve">   Pembahasan: </w:t>
      </w:r>
      <w:r>
        <w:rPr>
          <w:b w:val="0"/>
          <w:i w:val="0"/>
          <w:sz w:val="18"/>
        </w:rPr>
        <w:t>16 - 9 = 7.</w:t>
      </w:r>
    </w:p>
    <w:p>
      <w:pPr>
        <w:keepNext/>
        <w:spacing w:before="100"/>
      </w:pPr>
      <w:r>
        <w:rPr>
          <w:b/>
          <w:i w:val="0"/>
        </w:rPr>
        <w:t xml:space="preserve">22. </w:t>
      </w:r>
      <w:r>
        <w:rPr>
          <w:b/>
          <w:i w:val="0"/>
          <w:color w:val="1F3A5F"/>
          <w:sz w:val="17"/>
        </w:rPr>
        <w:t xml:space="preserve">[MTK-B7-0903] </w:t>
      </w:r>
      <w:r>
        <w:rPr>
          <w:b w:val="0"/>
          <w:i w:val="0"/>
        </w:rPr>
        <w:t>Nadia belum bisa menghitung 6 + 9. Sikap jujur yang tepat adalah ....</w:t>
      </w:r>
      <w:r>
        <w:rPr>
          <w:b w:val="0"/>
          <w:i/>
          <w:color w:val="777777"/>
          <w:sz w:val="17"/>
        </w:rPr>
        <w:t xml:space="preserve">  (pilihan ganda; easy)</w:t>
      </w:r>
      <w:r>
        <w:rPr>
          <w:b/>
          <w:i w:val="0"/>
          <w:color w:val="C05000"/>
          <w:sz w:val="17"/>
        </w:rPr>
        <w:t xml:space="preserve">  [BARU]</w:t>
      </w:r>
    </w:p>
    <w:p>
      <w:pPr>
        <w:spacing w:after="0"/>
        <w:ind w:left="454"/>
      </w:pPr>
      <w:r>
        <w:rPr>
          <w:b w:val="0"/>
          <w:i w:val="0"/>
        </w:rPr>
        <w:t>A. melihat jawaban teman</w:t>
      </w:r>
    </w:p>
    <w:p>
      <w:pPr>
        <w:spacing w:after="0"/>
        <w:ind w:left="454"/>
      </w:pPr>
      <w:r>
        <w:rPr>
          <w:b w:val="0"/>
          <w:i w:val="0"/>
        </w:rPr>
        <w:t>B. menyalin jawaban dari buku guru</w:t>
      </w:r>
    </w:p>
    <w:p>
      <w:pPr>
        <w:spacing w:after="0"/>
        <w:ind w:left="454"/>
      </w:pPr>
      <w:r>
        <w:rPr>
          <w:b w:val="0"/>
          <w:i w:val="0"/>
        </w:rPr>
        <w:t>C. menghitung sendiri dengan benda</w:t>
      </w:r>
    </w:p>
    <w:p>
      <w:pPr>
        <w:spacing w:after="0"/>
        <w:ind w:left="454"/>
      </w:pPr>
      <w:r>
        <w:rPr>
          <w:b w:val="0"/>
          <w:i w:val="0"/>
        </w:rPr>
        <w:t>D. menebak lalu berkata sudah tahu</w:t>
      </w:r>
    </w:p>
    <w:p>
      <w:pPr>
        <w:ind w:left="454"/>
      </w:pPr>
      <w:r>
        <w:rPr>
          <w:b/>
          <w:i w:val="0"/>
          <w:color w:val="1B6E3C"/>
          <w:sz w:val="18"/>
        </w:rPr>
        <w:t xml:space="preserve">Kunci: </w:t>
      </w:r>
      <w:r>
        <w:rPr>
          <w:b w:val="0"/>
          <w:i w:val="0"/>
          <w:sz w:val="18"/>
        </w:rPr>
        <w:t>C. menghitung sendiri dengan benda</w:t>
      </w:r>
      <w:r>
        <w:rPr>
          <w:b/>
          <w:i w:val="0"/>
          <w:color w:val="555555"/>
          <w:sz w:val="18"/>
        </w:rPr>
        <w:t xml:space="preserve">   Pembahasan: </w:t>
      </w:r>
      <w:r>
        <w:rPr>
          <w:b w:val="0"/>
          <w:i w:val="0"/>
          <w:sz w:val="18"/>
        </w:rPr>
        <w:t>Jujur berarti mengerjakan sendiri.</w:t>
      </w:r>
    </w:p>
    <w:p>
      <w:pPr>
        <w:keepNext/>
        <w:spacing w:before="100"/>
      </w:pPr>
      <w:r>
        <w:rPr>
          <w:b/>
          <w:i w:val="0"/>
        </w:rPr>
        <w:t xml:space="preserve">23. </w:t>
      </w:r>
      <w:r>
        <w:rPr>
          <w:b/>
          <w:i w:val="0"/>
          <w:color w:val="1F3A5F"/>
          <w:sz w:val="17"/>
        </w:rPr>
        <w:t xml:space="preserve">[MTK-B7-0904] </w:t>
      </w:r>
      <w:r>
        <w:rPr>
          <w:b w:val="0"/>
          <w:i w:val="0"/>
        </w:rPr>
        <w:t>Benar atau salah: Fani punya 12 stiker dan membagi 5 stiker kepada temannya. Fani jujur berkata bahwa sisa stikernya 7.</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12 - 5 = 7.</w:t>
      </w:r>
    </w:p>
    <w:p>
      <w:pPr>
        <w:keepNext/>
        <w:spacing w:before="100"/>
      </w:pPr>
      <w:r>
        <w:rPr>
          <w:b/>
          <w:i w:val="0"/>
        </w:rPr>
        <w:t xml:space="preserve">24. </w:t>
      </w:r>
      <w:r>
        <w:rPr>
          <w:b/>
          <w:i w:val="0"/>
          <w:color w:val="1F3A5F"/>
          <w:sz w:val="17"/>
        </w:rPr>
        <w:t xml:space="preserve">[MTK-B7-0905] </w:t>
      </w:r>
      <w:r>
        <w:rPr>
          <w:b w:val="0"/>
          <w:i w:val="0"/>
        </w:rPr>
        <w:t>Benar atau salah: Rudi punya 9 kelereng. Rudi menemukan 8 kelereng milik temannya. Rudi mengaku semua 17 kelereng itu miliknya. Rudi bersikap jujur.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8 kelereng milik temannya, sehingga Rudi tidak jujur.</w:t>
      </w:r>
    </w:p>
    <w:p>
      <w:pPr>
        <w:keepNext/>
        <w:spacing w:before="100"/>
      </w:pPr>
      <w:r>
        <w:rPr>
          <w:b/>
          <w:i w:val="0"/>
        </w:rPr>
        <w:t xml:space="preserve">25. </w:t>
      </w:r>
      <w:r>
        <w:rPr>
          <w:b/>
          <w:i w:val="0"/>
          <w:color w:val="1F3A5F"/>
          <w:sz w:val="17"/>
        </w:rPr>
        <w:t xml:space="preserve">[MTK-B7-0906] </w:t>
      </w:r>
      <w:r>
        <w:rPr>
          <w:b w:val="0"/>
          <w:i w:val="0"/>
        </w:rPr>
        <w:t>Penjual menghitung 11 apel di kotak dan 6 apel di meja. Penjual menjawab dengan jujur bahwa jumlah apelnya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17</w:t>
      </w:r>
      <w:r>
        <w:rPr>
          <w:b/>
          <w:i w:val="0"/>
          <w:color w:val="555555"/>
          <w:sz w:val="18"/>
        </w:rPr>
        <w:t xml:space="preserve">   Pembahasan: </w:t>
      </w:r>
      <w:r>
        <w:rPr>
          <w:b w:val="0"/>
          <w:i w:val="0"/>
          <w:sz w:val="18"/>
        </w:rPr>
        <w:t>11 + 6 = 17.</w:t>
      </w:r>
    </w:p>
    <w:p>
      <w:pPr>
        <w:keepNext/>
        <w:spacing w:before="100"/>
      </w:pPr>
      <w:r>
        <w:rPr>
          <w:b/>
          <w:i w:val="0"/>
        </w:rPr>
        <w:t xml:space="preserve">26. </w:t>
      </w:r>
      <w:r>
        <w:rPr>
          <w:b/>
          <w:i w:val="0"/>
          <w:color w:val="1F3A5F"/>
          <w:sz w:val="17"/>
        </w:rPr>
        <w:t xml:space="preserve">[MTK-B7-0907] </w:t>
      </w:r>
      <w:r>
        <w:rPr>
          <w:b w:val="0"/>
          <w:i w:val="0"/>
        </w:rPr>
        <w:t>Kakak berkata jujur: dari 18 kue, 8 kue sudah dimakan. Sisa kue ada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10</w:t>
      </w:r>
      <w:r>
        <w:rPr>
          <w:b/>
          <w:i w:val="0"/>
          <w:color w:val="555555"/>
          <w:sz w:val="18"/>
        </w:rPr>
        <w:t xml:space="preserve">   Pembahasan: </w:t>
      </w:r>
      <w:r>
        <w:rPr>
          <w:b w:val="0"/>
          <w:i w:val="0"/>
          <w:sz w:val="18"/>
        </w:rPr>
        <w:t>18 - 8 = 10.</w:t>
      </w:r>
    </w:p>
    <w:p>
      <w:pPr>
        <w:keepNext/>
        <w:spacing w:before="100"/>
      </w:pPr>
      <w:r>
        <w:rPr>
          <w:b/>
          <w:i w:val="0"/>
        </w:rPr>
        <w:t xml:space="preserve">27. </w:t>
      </w:r>
      <w:r>
        <w:rPr>
          <w:b/>
          <w:i w:val="0"/>
          <w:color w:val="1F3A5F"/>
          <w:sz w:val="17"/>
        </w:rPr>
        <w:t xml:space="preserve">[MTK-B7-0908] </w:t>
      </w:r>
      <w:r>
        <w:rPr>
          <w:b w:val="0"/>
          <w:i w:val="0"/>
        </w:rPr>
        <w:t>Maya menghitung 7 pensil di tas dan 6 pensil di meja, semuanya miliknya. Lalu Maya meminjamkan 4 pensil. Sisa pensil Maya ada ....</w:t>
      </w:r>
      <w:r>
        <w:rPr>
          <w:b w:val="0"/>
          <w:i/>
          <w:color w:val="777777"/>
          <w:sz w:val="17"/>
        </w:rPr>
        <w:t xml:space="preserve">  (melengkapi; hard)</w:t>
      </w:r>
      <w:r>
        <w:rPr>
          <w:b/>
          <w:i w:val="0"/>
          <w:color w:val="C05000"/>
          <w:sz w:val="17"/>
        </w:rPr>
        <w:t xml:space="preserve">  [BARU]</w:t>
      </w:r>
    </w:p>
    <w:p>
      <w:pPr>
        <w:ind w:left="454"/>
      </w:pPr>
      <w:r>
        <w:rPr>
          <w:b/>
          <w:i w:val="0"/>
          <w:color w:val="1B6E3C"/>
          <w:sz w:val="18"/>
        </w:rPr>
        <w:t xml:space="preserve">Kunci: </w:t>
      </w:r>
      <w:r>
        <w:rPr>
          <w:b w:val="0"/>
          <w:i w:val="0"/>
          <w:sz w:val="18"/>
        </w:rPr>
        <w:t>9</w:t>
      </w:r>
      <w:r>
        <w:rPr>
          <w:b/>
          <w:i w:val="0"/>
          <w:color w:val="555555"/>
          <w:sz w:val="18"/>
        </w:rPr>
        <w:t xml:space="preserve">   Pembahasan: </w:t>
      </w:r>
      <w:r>
        <w:rPr>
          <w:b w:val="0"/>
          <w:i w:val="0"/>
          <w:sz w:val="18"/>
        </w:rPr>
        <w:t>7 + 6 = 13, lalu 13 - 4 = 9.</w:t>
      </w:r>
    </w:p>
    <w:p>
      <w:pPr>
        <w:keepNext/>
        <w:spacing w:before="100"/>
      </w:pPr>
      <w:r>
        <w:rPr>
          <w:b/>
          <w:i w:val="0"/>
        </w:rPr>
        <w:t xml:space="preserve">28. </w:t>
      </w:r>
      <w:r>
        <w:rPr>
          <w:b/>
          <w:i w:val="0"/>
          <w:color w:val="1F3A5F"/>
          <w:sz w:val="17"/>
        </w:rPr>
        <w:t xml:space="preserve">[MTK-B7-0909] </w:t>
      </w:r>
      <w:r>
        <w:rPr>
          <w:b w:val="0"/>
          <w:i w:val="0"/>
        </w:rPr>
        <w:t>Eko meminjam 14 buku perpustakaan. Eko mengembalikan 6 buku. Eko jujur melapor bahwa buku yang belum dikembalikan ada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20</w:t>
      </w:r>
    </w:p>
    <w:p>
      <w:pPr>
        <w:spacing w:after="0"/>
        <w:ind w:left="454"/>
      </w:pPr>
      <w:r>
        <w:rPr>
          <w:b w:val="0"/>
          <w:i w:val="0"/>
        </w:rPr>
        <w:t>B. 8</w:t>
      </w:r>
    </w:p>
    <w:p>
      <w:pPr>
        <w:spacing w:after="0"/>
        <w:ind w:left="454"/>
      </w:pPr>
      <w:r>
        <w:rPr>
          <w:b w:val="0"/>
          <w:i w:val="0"/>
        </w:rPr>
        <w:t>C. 9</w:t>
      </w:r>
    </w:p>
    <w:p>
      <w:pPr>
        <w:spacing w:after="0"/>
        <w:ind w:left="454"/>
      </w:pPr>
      <w:r>
        <w:rPr>
          <w:b w:val="0"/>
          <w:i w:val="0"/>
        </w:rPr>
        <w:t>D. 7</w:t>
      </w:r>
    </w:p>
    <w:p>
      <w:pPr>
        <w:ind w:left="454"/>
      </w:pPr>
      <w:r>
        <w:rPr>
          <w:b/>
          <w:i w:val="0"/>
          <w:color w:val="1B6E3C"/>
          <w:sz w:val="18"/>
        </w:rPr>
        <w:t xml:space="preserve">Kunci: </w:t>
      </w:r>
      <w:r>
        <w:rPr>
          <w:b w:val="0"/>
          <w:i w:val="0"/>
          <w:sz w:val="18"/>
        </w:rPr>
        <w:t>B. 8</w:t>
      </w:r>
      <w:r>
        <w:rPr>
          <w:b/>
          <w:i w:val="0"/>
          <w:color w:val="555555"/>
          <w:sz w:val="18"/>
        </w:rPr>
        <w:t xml:space="preserve">   Pembahasan: </w:t>
      </w:r>
      <w:r>
        <w:rPr>
          <w:b w:val="0"/>
          <w:i w:val="0"/>
          <w:sz w:val="18"/>
        </w:rPr>
        <w:t>14 - 6 = 8.</w:t>
      </w:r>
    </w:p>
    <w:p>
      <w:pPr>
        <w:keepNext/>
        <w:spacing w:before="100"/>
      </w:pPr>
      <w:r>
        <w:rPr>
          <w:b/>
          <w:i w:val="0"/>
        </w:rPr>
        <w:t xml:space="preserve">29. </w:t>
      </w:r>
      <w:r>
        <w:rPr>
          <w:b/>
          <w:i w:val="0"/>
          <w:color w:val="1F3A5F"/>
          <w:sz w:val="17"/>
        </w:rPr>
        <w:t xml:space="preserve">[MTK-B7-0910] </w:t>
      </w:r>
      <w:r>
        <w:rPr>
          <w:b w:val="0"/>
          <w:i w:val="0"/>
        </w:rPr>
        <w:t>Wawan punya 13 kelereng dan Dedi punya 8 kelereng. Wawan jujur berkata bahwa kelerengnya lebih banyak daripada Dedi sebanyak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21</w:t>
      </w:r>
    </w:p>
    <w:p>
      <w:pPr>
        <w:spacing w:after="0"/>
        <w:ind w:left="454"/>
      </w:pPr>
      <w:r>
        <w:rPr>
          <w:b w:val="0"/>
          <w:i w:val="0"/>
        </w:rPr>
        <w:t>B. 6</w:t>
      </w:r>
    </w:p>
    <w:p>
      <w:pPr>
        <w:spacing w:after="0"/>
        <w:ind w:left="454"/>
      </w:pPr>
      <w:r>
        <w:rPr>
          <w:b w:val="0"/>
          <w:i w:val="0"/>
        </w:rPr>
        <w:t>C. 5</w:t>
      </w:r>
    </w:p>
    <w:p>
      <w:pPr>
        <w:spacing w:after="0"/>
        <w:ind w:left="454"/>
      </w:pPr>
      <w:r>
        <w:rPr>
          <w:b w:val="0"/>
          <w:i w:val="0"/>
        </w:rPr>
        <w:t>D. 4</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13 - 8 = 5.</w:t>
      </w:r>
    </w:p>
    <w:p>
      <w:pPr>
        <w:keepNext/>
        <w:spacing w:before="100"/>
      </w:pPr>
      <w:r>
        <w:rPr>
          <w:b/>
          <w:i w:val="0"/>
        </w:rPr>
        <w:t xml:space="preserve">30. </w:t>
      </w:r>
      <w:r>
        <w:rPr>
          <w:b/>
          <w:i w:val="0"/>
          <w:color w:val="1F3A5F"/>
          <w:sz w:val="17"/>
        </w:rPr>
        <w:t xml:space="preserve">[MTK-B7-0913] </w:t>
      </w:r>
      <w:r>
        <w:rPr>
          <w:b w:val="0"/>
          <w:i w:val="0"/>
        </w:rPr>
        <w:t>Hitung 9 kancing dan 7 kancing dengan benda sungguhan, lalu laporkan jumlahnya kepada gurumu dengan jujur!</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ketepatan hasil 16, cara menghitung dengan benda, dan kejujuran melaporkan hasil apa adanya.</w:t>
      </w:r>
      <w:r>
        <w:rPr>
          <w:b/>
          <w:i w:val="0"/>
          <w:color w:val="555555"/>
          <w:sz w:val="18"/>
        </w:rPr>
        <w:t xml:space="preserve">   Pembahasan: </w:t>
      </w:r>
      <w:r>
        <w:rPr>
          <w:b w:val="0"/>
          <w:i w:val="0"/>
          <w:sz w:val="18"/>
        </w:rPr>
        <w:t>Murid menjumlahkan dan melapor dengan jujur.</w:t>
      </w:r>
    </w:p>
    <w:p>
      <w:pPr>
        <w:keepNext/>
        <w:spacing w:before="100"/>
      </w:pPr>
      <w:r>
        <w:rPr>
          <w:b/>
          <w:i w:val="0"/>
        </w:rPr>
        <w:t xml:space="preserve">31. </w:t>
      </w:r>
      <w:r>
        <w:rPr>
          <w:b/>
          <w:i w:val="0"/>
          <w:color w:val="1F3A5F"/>
          <w:sz w:val="17"/>
        </w:rPr>
        <w:t xml:space="preserve">[MTK-B7-0914] </w:t>
      </w:r>
      <w:r>
        <w:rPr>
          <w:b w:val="0"/>
          <w:i w:val="0"/>
        </w:rPr>
        <w:t>Mira berkata jujur kepada ibu. Dari 16 permen, 9 permen sudah ia makan. Sisa permen Mira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6</w:t>
      </w:r>
    </w:p>
    <w:p>
      <w:pPr>
        <w:spacing w:after="0"/>
        <w:ind w:left="454"/>
      </w:pPr>
      <w:r>
        <w:rPr>
          <w:b w:val="0"/>
          <w:i w:val="0"/>
        </w:rPr>
        <w:t>B. 8</w:t>
      </w:r>
    </w:p>
    <w:p>
      <w:pPr>
        <w:spacing w:after="0"/>
        <w:ind w:left="454"/>
      </w:pPr>
      <w:r>
        <w:rPr>
          <w:b w:val="0"/>
          <w:i w:val="0"/>
        </w:rPr>
        <w:t>C. 7</w:t>
      </w:r>
    </w:p>
    <w:p>
      <w:pPr>
        <w:spacing w:after="0"/>
        <w:ind w:left="454"/>
      </w:pPr>
      <w:r>
        <w:rPr>
          <w:b w:val="0"/>
          <w:i w:val="0"/>
        </w:rPr>
        <w:t>D. 9</w:t>
      </w:r>
    </w:p>
    <w:p>
      <w:pPr>
        <w:ind w:left="454"/>
      </w:pPr>
      <w:r>
        <w:rPr>
          <w:b/>
          <w:i w:val="0"/>
          <w:color w:val="1B6E3C"/>
          <w:sz w:val="18"/>
        </w:rPr>
        <w:t xml:space="preserve">Kunci: </w:t>
      </w:r>
      <w:r>
        <w:rPr>
          <w:b w:val="0"/>
          <w:i w:val="0"/>
          <w:sz w:val="18"/>
        </w:rPr>
        <w:t>C. 7</w:t>
      </w:r>
      <w:r>
        <w:rPr>
          <w:b/>
          <w:i w:val="0"/>
          <w:color w:val="555555"/>
          <w:sz w:val="18"/>
        </w:rPr>
        <w:t xml:space="preserve">   Pembahasan: </w:t>
      </w:r>
      <w:r>
        <w:rPr>
          <w:b w:val="0"/>
          <w:i w:val="0"/>
          <w:sz w:val="18"/>
        </w:rPr>
        <w:t>16 - 9 = 7.</w:t>
      </w:r>
    </w:p>
    <w:p>
      <w:pPr>
        <w:keepNext/>
        <w:spacing w:before="100"/>
      </w:pPr>
      <w:r>
        <w:rPr>
          <w:b/>
          <w:i w:val="0"/>
        </w:rPr>
        <w:t xml:space="preserve">32. </w:t>
      </w:r>
      <w:r>
        <w:rPr>
          <w:b/>
          <w:i w:val="0"/>
          <w:color w:val="1F3A5F"/>
          <w:sz w:val="17"/>
        </w:rPr>
        <w:t xml:space="preserve">[MTK-B7-0915] </w:t>
      </w:r>
      <w:r>
        <w:rPr>
          <w:b w:val="0"/>
          <w:i w:val="0"/>
        </w:rPr>
        <w:t>Benar atau salah: Dewi menghitung 8 apel di keranjang dan 7 apel di kardus. Dewi berkata jujur bahwa jumlah apelnya 14.</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8 + 7 = 15, bukan 14.</w:t>
      </w:r>
    </w:p>
    <w:p>
      <w:pPr>
        <w:pStyle w:val="Heading2"/>
      </w:pPr>
      <w:r>
        <w:t>Bab 8. Data</w:t>
      </w:r>
    </w:p>
    <w:p>
      <w:pPr>
        <w:pStyle w:val="Heading3"/>
      </w:pPr>
      <w:r>
        <w:t>TP-MTK-B8-01 — Murid mampu mengenal berbagai cara dalam menyajikan data.</w:t>
      </w:r>
    </w:p>
    <w:p>
      <w:r>
        <w:rPr>
          <w:b w:val="0"/>
          <w:i/>
          <w:color w:val="555555"/>
          <w:sz w:val="17"/>
        </w:rPr>
        <w:t>Soal: 32 (lama 32, baru 0; target 32)</w:t>
      </w:r>
    </w:p>
    <w:p>
      <w:pPr>
        <w:keepNext/>
        <w:spacing w:before="100"/>
      </w:pPr>
      <w:r>
        <w:rPr>
          <w:b/>
          <w:i w:val="0"/>
        </w:rPr>
        <w:t xml:space="preserve">1. </w:t>
      </w:r>
      <w:r>
        <w:rPr>
          <w:b/>
          <w:i w:val="0"/>
          <w:color w:val="1F3A5F"/>
          <w:sz w:val="17"/>
        </w:rPr>
        <w:t xml:space="preserve">[MTK-B8-0001] </w:t>
      </w:r>
      <w:r>
        <w:rPr>
          <w:b w:val="0"/>
          <w:i w:val="0"/>
        </w:rPr>
        <w:t>Data adalah ....</w:t>
      </w:r>
      <w:r>
        <w:rPr>
          <w:b w:val="0"/>
          <w:i/>
          <w:color w:val="777777"/>
          <w:sz w:val="17"/>
        </w:rPr>
        <w:t xml:space="preserve">  (pilihan ganda; easy)</w:t>
      </w:r>
    </w:p>
    <w:p>
      <w:pPr>
        <w:spacing w:after="0"/>
        <w:ind w:left="454"/>
      </w:pPr>
      <w:r>
        <w:rPr>
          <w:b w:val="0"/>
          <w:i w:val="0"/>
        </w:rPr>
        <w:t>A. benda yang dipakai untuk menulis</w:t>
      </w:r>
    </w:p>
    <w:p>
      <w:pPr>
        <w:spacing w:after="0"/>
        <w:ind w:left="454"/>
      </w:pPr>
      <w:r>
        <w:rPr>
          <w:b w:val="0"/>
          <w:i w:val="0"/>
        </w:rPr>
        <w:t>B. makanan yang dimakan saat istirahat</w:t>
      </w:r>
    </w:p>
    <w:p>
      <w:pPr>
        <w:spacing w:after="0"/>
        <w:ind w:left="454"/>
      </w:pPr>
      <w:r>
        <w:rPr>
          <w:b w:val="0"/>
          <w:i w:val="0"/>
        </w:rPr>
        <w:t>C. mainan yang dimainkan di rumah</w:t>
      </w:r>
    </w:p>
    <w:p>
      <w:pPr>
        <w:spacing w:after="0"/>
        <w:ind w:left="454"/>
      </w:pPr>
      <w:r>
        <w:rPr>
          <w:b w:val="0"/>
          <w:i w:val="0"/>
        </w:rPr>
        <w:t>D. keterangan yang dikumpulkan dan dihitung</w:t>
      </w:r>
    </w:p>
    <w:p>
      <w:pPr>
        <w:ind w:left="454"/>
      </w:pPr>
      <w:r>
        <w:rPr>
          <w:b/>
          <w:i w:val="0"/>
          <w:color w:val="1B6E3C"/>
          <w:sz w:val="18"/>
        </w:rPr>
        <w:t xml:space="preserve">Kunci: </w:t>
      </w:r>
      <w:r>
        <w:rPr>
          <w:b w:val="0"/>
          <w:i w:val="0"/>
          <w:sz w:val="18"/>
        </w:rPr>
        <w:t>D. keterangan yang dikumpulkan dan dihitung</w:t>
      </w:r>
      <w:r>
        <w:rPr>
          <w:b/>
          <w:i w:val="0"/>
          <w:color w:val="555555"/>
          <w:sz w:val="18"/>
        </w:rPr>
        <w:t xml:space="preserve">   Pembahasan: </w:t>
      </w:r>
      <w:r>
        <w:rPr>
          <w:b w:val="0"/>
          <w:i w:val="0"/>
          <w:sz w:val="18"/>
        </w:rPr>
        <w:t>Jawaban: keterangan yang dikumpulkan dan dihitung.</w:t>
      </w:r>
    </w:p>
    <w:p>
      <w:pPr>
        <w:keepNext/>
        <w:spacing w:before="100"/>
      </w:pPr>
      <w:r>
        <w:rPr>
          <w:b/>
          <w:i w:val="0"/>
        </w:rPr>
        <w:t xml:space="preserve">2. </w:t>
      </w:r>
      <w:r>
        <w:rPr>
          <w:b/>
          <w:i w:val="0"/>
          <w:color w:val="1F3A5F"/>
          <w:sz w:val="17"/>
        </w:rPr>
        <w:t xml:space="preserve">[MTK-B8-0002] </w:t>
      </w:r>
      <w:r>
        <w:rPr>
          <w:b w:val="0"/>
          <w:i w:val="0"/>
        </w:rPr>
        <w:t>Cara menyajikan data dengan gambar disebut ....</w:t>
      </w:r>
      <w:r>
        <w:rPr>
          <w:b w:val="0"/>
          <w:i/>
          <w:color w:val="777777"/>
          <w:sz w:val="17"/>
        </w:rPr>
        <w:t xml:space="preserve">  (pilihan ganda; easy)</w:t>
      </w:r>
    </w:p>
    <w:p>
      <w:pPr>
        <w:spacing w:after="0"/>
        <w:ind w:left="454"/>
      </w:pPr>
      <w:r>
        <w:rPr>
          <w:b w:val="0"/>
          <w:i w:val="0"/>
        </w:rPr>
        <w:t>A. puisi</w:t>
      </w:r>
    </w:p>
    <w:p>
      <w:pPr>
        <w:spacing w:after="0"/>
        <w:ind w:left="454"/>
      </w:pPr>
      <w:r>
        <w:rPr>
          <w:b w:val="0"/>
          <w:i w:val="0"/>
        </w:rPr>
        <w:t>B. piktogram</w:t>
      </w:r>
    </w:p>
    <w:p>
      <w:pPr>
        <w:spacing w:after="0"/>
        <w:ind w:left="454"/>
      </w:pPr>
      <w:r>
        <w:rPr>
          <w:b w:val="0"/>
          <w:i w:val="0"/>
        </w:rPr>
        <w:t>C. peta</w:t>
      </w:r>
    </w:p>
    <w:p>
      <w:pPr>
        <w:spacing w:after="0"/>
        <w:ind w:left="454"/>
      </w:pPr>
      <w:r>
        <w:rPr>
          <w:b w:val="0"/>
          <w:i w:val="0"/>
        </w:rPr>
        <w:t>D. turus</w:t>
      </w:r>
    </w:p>
    <w:p>
      <w:pPr>
        <w:ind w:left="454"/>
      </w:pPr>
      <w:r>
        <w:rPr>
          <w:b/>
          <w:i w:val="0"/>
          <w:color w:val="1B6E3C"/>
          <w:sz w:val="18"/>
        </w:rPr>
        <w:t xml:space="preserve">Kunci: </w:t>
      </w:r>
      <w:r>
        <w:rPr>
          <w:b w:val="0"/>
          <w:i w:val="0"/>
          <w:sz w:val="18"/>
        </w:rPr>
        <w:t>B. piktogram</w:t>
      </w:r>
      <w:r>
        <w:rPr>
          <w:b/>
          <w:i w:val="0"/>
          <w:color w:val="555555"/>
          <w:sz w:val="18"/>
        </w:rPr>
        <w:t xml:space="preserve">   Pembahasan: </w:t>
      </w:r>
      <w:r>
        <w:rPr>
          <w:b w:val="0"/>
          <w:i w:val="0"/>
          <w:sz w:val="18"/>
        </w:rPr>
        <w:t>Jawaban: piktogram.</w:t>
      </w:r>
    </w:p>
    <w:p>
      <w:pPr>
        <w:keepNext/>
        <w:spacing w:before="100"/>
      </w:pPr>
      <w:r>
        <w:rPr>
          <w:b/>
          <w:i w:val="0"/>
        </w:rPr>
        <w:t xml:space="preserve">3. </w:t>
      </w:r>
      <w:r>
        <w:rPr>
          <w:b/>
          <w:i w:val="0"/>
          <w:color w:val="1F3A5F"/>
          <w:sz w:val="17"/>
        </w:rPr>
        <w:t xml:space="preserve">[MTK-B8-0003] </w:t>
      </w:r>
      <w:r>
        <w:rPr>
          <w:b w:val="0"/>
          <w:i w:val="0"/>
        </w:rPr>
        <w:t>Cara menyajikan data dengan tanda garis kecil disebut ....</w:t>
      </w:r>
      <w:r>
        <w:rPr>
          <w:b w:val="0"/>
          <w:i/>
          <w:color w:val="777777"/>
          <w:sz w:val="17"/>
        </w:rPr>
        <w:t xml:space="preserve">  (pilihan ganda; easy)</w:t>
      </w:r>
    </w:p>
    <w:p>
      <w:pPr>
        <w:spacing w:after="0"/>
        <w:ind w:left="454"/>
      </w:pPr>
      <w:r>
        <w:rPr>
          <w:b w:val="0"/>
          <w:i w:val="0"/>
        </w:rPr>
        <w:t>A. turus</w:t>
      </w:r>
    </w:p>
    <w:p>
      <w:pPr>
        <w:spacing w:after="0"/>
        <w:ind w:left="454"/>
      </w:pPr>
      <w:r>
        <w:rPr>
          <w:b w:val="0"/>
          <w:i w:val="0"/>
        </w:rPr>
        <w:t>B. piktogram</w:t>
      </w:r>
    </w:p>
    <w:p>
      <w:pPr>
        <w:spacing w:after="0"/>
        <w:ind w:left="454"/>
      </w:pPr>
      <w:r>
        <w:rPr>
          <w:b w:val="0"/>
          <w:i w:val="0"/>
        </w:rPr>
        <w:t>C. peta</w:t>
      </w:r>
    </w:p>
    <w:p>
      <w:pPr>
        <w:spacing w:after="0"/>
        <w:ind w:left="454"/>
      </w:pPr>
      <w:r>
        <w:rPr>
          <w:b w:val="0"/>
          <w:i w:val="0"/>
        </w:rPr>
        <w:t>D. peribahasa</w:t>
      </w:r>
    </w:p>
    <w:p>
      <w:pPr>
        <w:ind w:left="454"/>
      </w:pPr>
      <w:r>
        <w:rPr>
          <w:b/>
          <w:i w:val="0"/>
          <w:color w:val="1B6E3C"/>
          <w:sz w:val="18"/>
        </w:rPr>
        <w:t xml:space="preserve">Kunci: </w:t>
      </w:r>
      <w:r>
        <w:rPr>
          <w:b w:val="0"/>
          <w:i w:val="0"/>
          <w:sz w:val="18"/>
        </w:rPr>
        <w:t>A. turus</w:t>
      </w:r>
      <w:r>
        <w:rPr>
          <w:b/>
          <w:i w:val="0"/>
          <w:color w:val="555555"/>
          <w:sz w:val="18"/>
        </w:rPr>
        <w:t xml:space="preserve">   Pembahasan: </w:t>
      </w:r>
      <w:r>
        <w:rPr>
          <w:b w:val="0"/>
          <w:i w:val="0"/>
          <w:sz w:val="18"/>
        </w:rPr>
        <w:t>Jawaban: turus.</w:t>
      </w:r>
    </w:p>
    <w:p>
      <w:pPr>
        <w:keepNext/>
        <w:spacing w:before="100"/>
      </w:pPr>
      <w:r>
        <w:rPr>
          <w:b/>
          <w:i w:val="0"/>
        </w:rPr>
        <w:t xml:space="preserve">4. </w:t>
      </w:r>
      <w:r>
        <w:rPr>
          <w:b/>
          <w:i w:val="0"/>
          <w:color w:val="1F3A5F"/>
          <w:sz w:val="17"/>
        </w:rPr>
        <w:t xml:space="preserve">[MTK-B8-0004] </w:t>
      </w:r>
      <w:r>
        <w:rPr>
          <w:b w:val="0"/>
          <w:i w:val="0"/>
        </w:rPr>
        <w:t>Pada piktogram, satu gambar mewakili ....</w:t>
      </w:r>
      <w:r>
        <w:rPr>
          <w:b w:val="0"/>
          <w:i/>
          <w:color w:val="777777"/>
          <w:sz w:val="17"/>
        </w:rPr>
        <w:t xml:space="preserve">  (pilihan ganda; easy)</w:t>
      </w:r>
    </w:p>
    <w:p>
      <w:pPr>
        <w:spacing w:after="0"/>
        <w:ind w:left="454"/>
      </w:pPr>
      <w:r>
        <w:rPr>
          <w:b w:val="0"/>
          <w:i w:val="0"/>
        </w:rPr>
        <w:t>A. satu benda atau satu data</w:t>
      </w:r>
    </w:p>
    <w:p>
      <w:pPr>
        <w:spacing w:after="0"/>
        <w:ind w:left="454"/>
      </w:pPr>
      <w:r>
        <w:rPr>
          <w:b w:val="0"/>
          <w:i w:val="0"/>
        </w:rPr>
        <w:t>B. seribu benda sekaligus</w:t>
      </w:r>
    </w:p>
    <w:p>
      <w:pPr>
        <w:spacing w:after="0"/>
        <w:ind w:left="454"/>
      </w:pPr>
      <w:r>
        <w:rPr>
          <w:b w:val="0"/>
          <w:i w:val="0"/>
        </w:rPr>
        <w:t>C. tidak mewakili apa pun</w:t>
      </w:r>
    </w:p>
    <w:p>
      <w:pPr>
        <w:spacing w:after="0"/>
        <w:ind w:left="454"/>
      </w:pPr>
      <w:r>
        <w:rPr>
          <w:b w:val="0"/>
          <w:i w:val="0"/>
        </w:rPr>
        <w:t>D. warna dari gambar itu</w:t>
      </w:r>
    </w:p>
    <w:p>
      <w:pPr>
        <w:ind w:left="454"/>
      </w:pPr>
      <w:r>
        <w:rPr>
          <w:b/>
          <w:i w:val="0"/>
          <w:color w:val="1B6E3C"/>
          <w:sz w:val="18"/>
        </w:rPr>
        <w:t xml:space="preserve">Kunci: </w:t>
      </w:r>
      <w:r>
        <w:rPr>
          <w:b w:val="0"/>
          <w:i w:val="0"/>
          <w:sz w:val="18"/>
        </w:rPr>
        <w:t>A. satu benda atau satu data</w:t>
      </w:r>
      <w:r>
        <w:rPr>
          <w:b/>
          <w:i w:val="0"/>
          <w:color w:val="555555"/>
          <w:sz w:val="18"/>
        </w:rPr>
        <w:t xml:space="preserve">   Pembahasan: </w:t>
      </w:r>
      <w:r>
        <w:rPr>
          <w:b w:val="0"/>
          <w:i w:val="0"/>
          <w:sz w:val="18"/>
        </w:rPr>
        <w:t>Jawaban: satu benda atau satu data.</w:t>
      </w:r>
    </w:p>
    <w:p>
      <w:pPr>
        <w:keepNext/>
        <w:spacing w:before="100"/>
      </w:pPr>
      <w:r>
        <w:rPr>
          <w:b/>
          <w:i w:val="0"/>
        </w:rPr>
        <w:t xml:space="preserve">5. </w:t>
      </w:r>
      <w:r>
        <w:rPr>
          <w:b/>
          <w:i w:val="0"/>
          <w:color w:val="1F3A5F"/>
          <w:sz w:val="17"/>
        </w:rPr>
        <w:t xml:space="preserve">[MTK-B8-0005] </w:t>
      </w:r>
      <w:r>
        <w:rPr>
          <w:b w:val="0"/>
          <w:i w:val="0"/>
        </w:rPr>
        <w:t>Data dapat disajikan dalam bentuk daftar, turus, dan ....</w:t>
      </w:r>
      <w:r>
        <w:rPr>
          <w:b w:val="0"/>
          <w:i/>
          <w:color w:val="777777"/>
          <w:sz w:val="17"/>
        </w:rPr>
        <w:t xml:space="preserve">  (pilihan ganda; easy)</w:t>
      </w:r>
    </w:p>
    <w:p>
      <w:pPr>
        <w:spacing w:after="0"/>
        <w:ind w:left="454"/>
      </w:pPr>
      <w:r>
        <w:rPr>
          <w:b w:val="0"/>
          <w:i w:val="0"/>
        </w:rPr>
        <w:t>A. peribahasa</w:t>
      </w:r>
    </w:p>
    <w:p>
      <w:pPr>
        <w:spacing w:after="0"/>
        <w:ind w:left="454"/>
      </w:pPr>
      <w:r>
        <w:rPr>
          <w:b w:val="0"/>
          <w:i w:val="0"/>
        </w:rPr>
        <w:t>B. cerita</w:t>
      </w:r>
    </w:p>
    <w:p>
      <w:pPr>
        <w:spacing w:after="0"/>
        <w:ind w:left="454"/>
      </w:pPr>
      <w:r>
        <w:rPr>
          <w:b w:val="0"/>
          <w:i w:val="0"/>
        </w:rPr>
        <w:t>C. lagu</w:t>
      </w:r>
    </w:p>
    <w:p>
      <w:pPr>
        <w:spacing w:after="0"/>
        <w:ind w:left="454"/>
      </w:pPr>
      <w:r>
        <w:rPr>
          <w:b w:val="0"/>
          <w:i w:val="0"/>
        </w:rPr>
        <w:t>D. piktogram</w:t>
      </w:r>
    </w:p>
    <w:p>
      <w:pPr>
        <w:ind w:left="454"/>
      </w:pPr>
      <w:r>
        <w:rPr>
          <w:b/>
          <w:i w:val="0"/>
          <w:color w:val="1B6E3C"/>
          <w:sz w:val="18"/>
        </w:rPr>
        <w:t xml:space="preserve">Kunci: </w:t>
      </w:r>
      <w:r>
        <w:rPr>
          <w:b w:val="0"/>
          <w:i w:val="0"/>
          <w:sz w:val="18"/>
        </w:rPr>
        <w:t>D. piktogram</w:t>
      </w:r>
      <w:r>
        <w:rPr>
          <w:b/>
          <w:i w:val="0"/>
          <w:color w:val="555555"/>
          <w:sz w:val="18"/>
        </w:rPr>
        <w:t xml:space="preserve">   Pembahasan: </w:t>
      </w:r>
      <w:r>
        <w:rPr>
          <w:b w:val="0"/>
          <w:i w:val="0"/>
          <w:sz w:val="18"/>
        </w:rPr>
        <w:t>Jawaban: piktogram.</w:t>
      </w:r>
    </w:p>
    <w:p>
      <w:pPr>
        <w:keepNext/>
        <w:spacing w:before="100"/>
      </w:pPr>
      <w:r>
        <w:rPr>
          <w:b/>
          <w:i w:val="0"/>
        </w:rPr>
        <w:t xml:space="preserve">6. </w:t>
      </w:r>
      <w:r>
        <w:rPr>
          <w:b/>
          <w:i w:val="0"/>
          <w:color w:val="1F3A5F"/>
          <w:sz w:val="17"/>
        </w:rPr>
        <w:t xml:space="preserve">[MTK-B8-0006] </w:t>
      </w:r>
      <w:r>
        <w:rPr>
          <w:b w:val="0"/>
          <w:i w:val="0"/>
        </w:rPr>
        <w:t>Sebelum menyajikan data kita harus ....</w:t>
      </w:r>
      <w:r>
        <w:rPr>
          <w:b w:val="0"/>
          <w:i/>
          <w:color w:val="777777"/>
          <w:sz w:val="17"/>
        </w:rPr>
        <w:t xml:space="preserve">  (pilihan ganda; easy)</w:t>
      </w:r>
    </w:p>
    <w:p>
      <w:pPr>
        <w:spacing w:after="0"/>
        <w:ind w:left="454"/>
      </w:pPr>
      <w:r>
        <w:rPr>
          <w:b w:val="0"/>
          <w:i w:val="0"/>
        </w:rPr>
        <w:t>A. melupakan data yang dimiliki</w:t>
      </w:r>
    </w:p>
    <w:p>
      <w:pPr>
        <w:spacing w:after="0"/>
        <w:ind w:left="454"/>
      </w:pPr>
      <w:r>
        <w:rPr>
          <w:b w:val="0"/>
          <w:i w:val="0"/>
        </w:rPr>
        <w:t>B. mengumpulkan dan menghitung data</w:t>
      </w:r>
    </w:p>
    <w:p>
      <w:pPr>
        <w:spacing w:after="0"/>
        <w:ind w:left="454"/>
      </w:pPr>
      <w:r>
        <w:rPr>
          <w:b w:val="0"/>
          <w:i w:val="0"/>
        </w:rPr>
        <w:t>C. membuang data tanpa dihitung</w:t>
      </w:r>
    </w:p>
    <w:p>
      <w:pPr>
        <w:spacing w:after="0"/>
        <w:ind w:left="454"/>
      </w:pPr>
      <w:r>
        <w:rPr>
          <w:b w:val="0"/>
          <w:i w:val="0"/>
        </w:rPr>
        <w:t>D. menghapus data yang terkumpul</w:t>
      </w:r>
    </w:p>
    <w:p>
      <w:pPr>
        <w:ind w:left="454"/>
      </w:pPr>
      <w:r>
        <w:rPr>
          <w:b/>
          <w:i w:val="0"/>
          <w:color w:val="1B6E3C"/>
          <w:sz w:val="18"/>
        </w:rPr>
        <w:t xml:space="preserve">Kunci: </w:t>
      </w:r>
      <w:r>
        <w:rPr>
          <w:b w:val="0"/>
          <w:i w:val="0"/>
          <w:sz w:val="18"/>
        </w:rPr>
        <w:t>B. mengumpulkan dan menghitung data</w:t>
      </w:r>
      <w:r>
        <w:rPr>
          <w:b/>
          <w:i w:val="0"/>
          <w:color w:val="555555"/>
          <w:sz w:val="18"/>
        </w:rPr>
        <w:t xml:space="preserve">   Pembahasan: </w:t>
      </w:r>
      <w:r>
        <w:rPr>
          <w:b w:val="0"/>
          <w:i w:val="0"/>
          <w:sz w:val="18"/>
        </w:rPr>
        <w:t>Jawaban: mengumpulkan dan menghitung data.</w:t>
      </w:r>
    </w:p>
    <w:p>
      <w:pPr>
        <w:keepNext/>
        <w:spacing w:before="100"/>
      </w:pPr>
      <w:r>
        <w:rPr>
          <w:b/>
          <w:i w:val="0"/>
        </w:rPr>
        <w:t xml:space="preserve">7. </w:t>
      </w:r>
      <w:r>
        <w:rPr>
          <w:b/>
          <w:i w:val="0"/>
          <w:color w:val="1F3A5F"/>
          <w:sz w:val="17"/>
        </w:rPr>
        <w:t xml:space="preserve">[MTK-B8-0007] </w:t>
      </w:r>
      <w:r>
        <w:rPr>
          <w:b w:val="0"/>
          <w:i w:val="0"/>
        </w:rPr>
        <w:t>Dalam turus, lima tanda dikelompokkan agar ....</w:t>
      </w:r>
      <w:r>
        <w:rPr>
          <w:b w:val="0"/>
          <w:i/>
          <w:color w:val="777777"/>
          <w:sz w:val="17"/>
        </w:rPr>
        <w:t xml:space="preserve">  (pilihan ganda; easy)</w:t>
      </w:r>
    </w:p>
    <w:p>
      <w:pPr>
        <w:spacing w:after="0"/>
        <w:ind w:left="454"/>
      </w:pPr>
      <w:r>
        <w:rPr>
          <w:b w:val="0"/>
          <w:i w:val="0"/>
        </w:rPr>
        <w:t>A. mudah dihitung</w:t>
      </w:r>
    </w:p>
    <w:p>
      <w:pPr>
        <w:spacing w:after="0"/>
        <w:ind w:left="454"/>
      </w:pPr>
      <w:r>
        <w:rPr>
          <w:b w:val="0"/>
          <w:i w:val="0"/>
        </w:rPr>
        <w:t>B. berwarna</w:t>
      </w:r>
    </w:p>
    <w:p>
      <w:pPr>
        <w:spacing w:after="0"/>
        <w:ind w:left="454"/>
      </w:pPr>
      <w:r>
        <w:rPr>
          <w:b w:val="0"/>
          <w:i w:val="0"/>
        </w:rPr>
        <w:t>C. sulit dihitung</w:t>
      </w:r>
    </w:p>
    <w:p>
      <w:pPr>
        <w:spacing w:after="0"/>
        <w:ind w:left="454"/>
      </w:pPr>
      <w:r>
        <w:rPr>
          <w:b w:val="0"/>
          <w:i w:val="0"/>
        </w:rPr>
        <w:t>D. hilang</w:t>
      </w:r>
    </w:p>
    <w:p>
      <w:pPr>
        <w:ind w:left="454"/>
      </w:pPr>
      <w:r>
        <w:rPr>
          <w:b/>
          <w:i w:val="0"/>
          <w:color w:val="1B6E3C"/>
          <w:sz w:val="18"/>
        </w:rPr>
        <w:t xml:space="preserve">Kunci: </w:t>
      </w:r>
      <w:r>
        <w:rPr>
          <w:b w:val="0"/>
          <w:i w:val="0"/>
          <w:sz w:val="18"/>
        </w:rPr>
        <w:t>A. mudah dihitung</w:t>
      </w:r>
      <w:r>
        <w:rPr>
          <w:b/>
          <w:i w:val="0"/>
          <w:color w:val="555555"/>
          <w:sz w:val="18"/>
        </w:rPr>
        <w:t xml:space="preserve">   Pembahasan: </w:t>
      </w:r>
      <w:r>
        <w:rPr>
          <w:b w:val="0"/>
          <w:i w:val="0"/>
          <w:sz w:val="18"/>
        </w:rPr>
        <w:t>Jawaban: mudah dihitung.</w:t>
      </w:r>
    </w:p>
    <w:p>
      <w:pPr>
        <w:keepNext/>
        <w:spacing w:before="100"/>
      </w:pPr>
      <w:r>
        <w:rPr>
          <w:b/>
          <w:i w:val="0"/>
        </w:rPr>
        <w:t xml:space="preserve">8. </w:t>
      </w:r>
      <w:r>
        <w:rPr>
          <w:b/>
          <w:i w:val="0"/>
          <w:color w:val="1F3A5F"/>
          <w:sz w:val="17"/>
        </w:rPr>
        <w:t xml:space="preserve">[MTK-B8-0008] </w:t>
      </w:r>
      <w:r>
        <w:rPr>
          <w:b w:val="0"/>
          <w:i w:val="0"/>
        </w:rPr>
        <w:t>Perhatikan piktogram buku di rak! Jenis buku yang paling banyak adalah ....</w:t>
      </w:r>
      <w:r>
        <w:rPr>
          <w:b w:val="0"/>
          <w:i/>
          <w:color w:val="777777"/>
          <w:sz w:val="17"/>
        </w:rPr>
        <w:t xml:space="preserve">  (pilihan ganda bergambar; medium)</w:t>
      </w:r>
    </w:p>
    <w:p>
      <w:pPr>
        <w:ind w:left="340"/>
      </w:pPr>
      <w:r>
        <w:rPr>
          <w:b w:val="0"/>
          <w:i/>
          <w:color w:val="555555"/>
          <w:sz w:val="18"/>
        </w:rPr>
        <w:t>Gambar: Piktogram buku di rak: baris buku pelajaran berisi 4 simbol buku kecil, baris buku gambar berisi 3 simbol buku kecil.</w:t>
      </w:r>
    </w:p>
    <w:p>
      <w:pPr>
        <w:spacing w:after="0"/>
        <w:ind w:left="454"/>
      </w:pPr>
      <w:r>
        <w:rPr>
          <w:b w:val="0"/>
          <w:i w:val="0"/>
        </w:rPr>
        <w:t>A. pelajaran</w:t>
      </w:r>
    </w:p>
    <w:p>
      <w:pPr>
        <w:spacing w:after="0"/>
        <w:ind w:left="454"/>
      </w:pPr>
      <w:r>
        <w:rPr>
          <w:b w:val="0"/>
          <w:i w:val="0"/>
        </w:rPr>
        <w:t>B. gambar</w:t>
      </w:r>
    </w:p>
    <w:p>
      <w:pPr>
        <w:spacing w:after="0"/>
        <w:ind w:left="454"/>
      </w:pPr>
      <w:r>
        <w:rPr>
          <w:b w:val="0"/>
          <w:i w:val="0"/>
        </w:rPr>
        <w:t>C. cerita</w:t>
      </w:r>
    </w:p>
    <w:p>
      <w:pPr>
        <w:spacing w:after="0"/>
        <w:ind w:left="454"/>
      </w:pPr>
      <w:r>
        <w:rPr>
          <w:b w:val="0"/>
          <w:i w:val="0"/>
        </w:rPr>
        <w:t>D. sama banyak</w:t>
      </w:r>
    </w:p>
    <w:p>
      <w:pPr>
        <w:ind w:left="454"/>
      </w:pPr>
      <w:r>
        <w:rPr>
          <w:b/>
          <w:i w:val="0"/>
          <w:color w:val="1B6E3C"/>
          <w:sz w:val="18"/>
        </w:rPr>
        <w:t xml:space="preserve">Kunci: </w:t>
      </w:r>
      <w:r>
        <w:rPr>
          <w:b w:val="0"/>
          <w:i w:val="0"/>
          <w:sz w:val="18"/>
        </w:rPr>
        <w:t>A. pelajaran</w:t>
      </w:r>
      <w:r>
        <w:rPr>
          <w:b/>
          <w:i w:val="0"/>
          <w:color w:val="555555"/>
          <w:sz w:val="18"/>
        </w:rPr>
        <w:t xml:space="preserve">   Pembahasan: </w:t>
      </w:r>
      <w:r>
        <w:rPr>
          <w:b w:val="0"/>
          <w:i w:val="0"/>
          <w:sz w:val="18"/>
        </w:rPr>
        <w:t>Bandingkan banyak simbol: buku pelajaran 4, buku gambar 3.</w:t>
      </w:r>
    </w:p>
    <w:p>
      <w:pPr>
        <w:keepNext/>
        <w:spacing w:before="100"/>
      </w:pPr>
      <w:r>
        <w:rPr>
          <w:b/>
          <w:i w:val="0"/>
        </w:rPr>
        <w:t xml:space="preserve">9. </w:t>
      </w:r>
      <w:r>
        <w:rPr>
          <w:b/>
          <w:i w:val="0"/>
          <w:color w:val="1F3A5F"/>
          <w:sz w:val="17"/>
        </w:rPr>
        <w:t xml:space="preserve">[MTK-B8-0009] </w:t>
      </w:r>
      <w:r>
        <w:rPr>
          <w:b w:val="0"/>
          <w:i w:val="0"/>
        </w:rPr>
        <w:t>Perhatikan turus berikut tentang mainan Dina! boneka: |||. Banyaknya boneka adalah ....</w:t>
      </w:r>
      <w:r>
        <w:rPr>
          <w:b w:val="0"/>
          <w:i/>
          <w:color w:val="777777"/>
          <w:sz w:val="17"/>
        </w:rPr>
        <w:t xml:space="preserve">  (pilihan ganda bergambar; medium)</w:t>
      </w:r>
    </w:p>
    <w:p>
      <w:pPr>
        <w:ind w:left="340"/>
      </w:pPr>
      <w:r>
        <w:rPr>
          <w:b w:val="0"/>
          <w:i/>
          <w:color w:val="555555"/>
          <w:sz w:val="18"/>
        </w:rPr>
        <w:t>Gambar: Tabel turus: baris "boneka" berisi tanda turus ||| (setiap lima turus dikelompokkan).</w:t>
      </w:r>
    </w:p>
    <w:p>
      <w:pPr>
        <w:spacing w:after="0"/>
        <w:ind w:left="454"/>
      </w:pPr>
      <w:r>
        <w:rPr>
          <w:b w:val="0"/>
          <w:i w:val="0"/>
        </w:rPr>
        <w:t>A. 3</w:t>
      </w:r>
    </w:p>
    <w:p>
      <w:pPr>
        <w:spacing w:after="0"/>
        <w:ind w:left="454"/>
      </w:pPr>
      <w:r>
        <w:rPr>
          <w:b w:val="0"/>
          <w:i w:val="0"/>
        </w:rPr>
        <w:t>B. 7</w:t>
      </w:r>
    </w:p>
    <w:p>
      <w:pPr>
        <w:spacing w:after="0"/>
        <w:ind w:left="454"/>
      </w:pPr>
      <w:r>
        <w:rPr>
          <w:b w:val="0"/>
          <w:i w:val="0"/>
        </w:rPr>
        <w:t>C. 5</w:t>
      </w:r>
    </w:p>
    <w:p>
      <w:pPr>
        <w:spacing w:after="0"/>
        <w:ind w:left="454"/>
      </w:pPr>
      <w:r>
        <w:rPr>
          <w:b w:val="0"/>
          <w:i w:val="0"/>
        </w:rPr>
        <w:t>D. 4</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Turus ||| = 3.</w:t>
      </w:r>
    </w:p>
    <w:p>
      <w:pPr>
        <w:keepNext/>
        <w:spacing w:before="100"/>
      </w:pPr>
      <w:r>
        <w:rPr>
          <w:b/>
          <w:i w:val="0"/>
        </w:rPr>
        <w:t xml:space="preserve">10. </w:t>
      </w:r>
      <w:r>
        <w:rPr>
          <w:b/>
          <w:i w:val="0"/>
          <w:color w:val="1F3A5F"/>
          <w:sz w:val="17"/>
        </w:rPr>
        <w:t xml:space="preserve">[MTK-B8-0010] </w:t>
      </w:r>
      <w:r>
        <w:rPr>
          <w:b w:val="0"/>
          <w:i w:val="0"/>
        </w:rPr>
        <w:t>Perhatikan turus berikut tentang warna kesukaan murid! merah: ||||| |. Banyaknya merah adalah ....</w:t>
      </w:r>
      <w:r>
        <w:rPr>
          <w:b w:val="0"/>
          <w:i/>
          <w:color w:val="777777"/>
          <w:sz w:val="17"/>
        </w:rPr>
        <w:t xml:space="preserve">  (pilihan ganda bergambar; medium)</w:t>
      </w:r>
    </w:p>
    <w:p>
      <w:pPr>
        <w:ind w:left="340"/>
      </w:pPr>
      <w:r>
        <w:rPr>
          <w:b w:val="0"/>
          <w:i/>
          <w:color w:val="555555"/>
          <w:sz w:val="18"/>
        </w:rPr>
        <w:t>Gambar: Tabel turus: baris "merah" berisi tanda turus ||||| | (setiap lima turus dikelompokkan).</w:t>
      </w:r>
    </w:p>
    <w:p>
      <w:pPr>
        <w:spacing w:after="0"/>
        <w:ind w:left="454"/>
      </w:pPr>
      <w:r>
        <w:rPr>
          <w:b w:val="0"/>
          <w:i w:val="0"/>
        </w:rPr>
        <w:t>A. 2</w:t>
      </w:r>
    </w:p>
    <w:p>
      <w:pPr>
        <w:spacing w:after="0"/>
        <w:ind w:left="454"/>
      </w:pPr>
      <w:r>
        <w:rPr>
          <w:b w:val="0"/>
          <w:i w:val="0"/>
        </w:rPr>
        <w:t>B. 6</w:t>
      </w:r>
    </w:p>
    <w:p>
      <w:pPr>
        <w:spacing w:after="0"/>
        <w:ind w:left="454"/>
      </w:pPr>
      <w:r>
        <w:rPr>
          <w:b w:val="0"/>
          <w:i w:val="0"/>
        </w:rPr>
        <w:t>C. 10</w:t>
      </w:r>
    </w:p>
    <w:p>
      <w:pPr>
        <w:spacing w:after="0"/>
        <w:ind w:left="454"/>
      </w:pPr>
      <w:r>
        <w:rPr>
          <w:b w:val="0"/>
          <w:i w:val="0"/>
        </w:rPr>
        <w:t>D. 7</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Turus ||||| | = 6.</w:t>
      </w:r>
    </w:p>
    <w:p>
      <w:pPr>
        <w:keepNext/>
        <w:spacing w:before="100"/>
      </w:pPr>
      <w:r>
        <w:rPr>
          <w:b/>
          <w:i w:val="0"/>
        </w:rPr>
        <w:t xml:space="preserve">11. </w:t>
      </w:r>
      <w:r>
        <w:rPr>
          <w:b/>
          <w:i w:val="0"/>
          <w:color w:val="1F3A5F"/>
          <w:sz w:val="17"/>
        </w:rPr>
        <w:t xml:space="preserve">[MTK-B8-0011] </w:t>
      </w:r>
      <w:r>
        <w:rPr>
          <w:b w:val="0"/>
          <w:i w:val="0"/>
        </w:rPr>
        <w:t>Perhatikan turus berikut tentang jajanan terjual! roti: ||||. Banyaknya roti adalah ....</w:t>
      </w:r>
      <w:r>
        <w:rPr>
          <w:b w:val="0"/>
          <w:i/>
          <w:color w:val="777777"/>
          <w:sz w:val="17"/>
        </w:rPr>
        <w:t xml:space="preserve">  (pilihan ganda bergambar; medium)</w:t>
      </w:r>
    </w:p>
    <w:p>
      <w:pPr>
        <w:ind w:left="340"/>
      </w:pPr>
      <w:r>
        <w:rPr>
          <w:b w:val="0"/>
          <w:i/>
          <w:color w:val="555555"/>
          <w:sz w:val="18"/>
        </w:rPr>
        <w:t>Gambar: Tabel turus: baris "roti" berisi tanda turus |||| (setiap lima turus dikelompokkan).</w:t>
      </w:r>
    </w:p>
    <w:p>
      <w:pPr>
        <w:spacing w:after="0"/>
        <w:ind w:left="454"/>
      </w:pPr>
      <w:r>
        <w:rPr>
          <w:b w:val="0"/>
          <w:i w:val="0"/>
        </w:rPr>
        <w:t>A. 0</w:t>
      </w:r>
    </w:p>
    <w:p>
      <w:pPr>
        <w:spacing w:after="0"/>
        <w:ind w:left="454"/>
      </w:pPr>
      <w:r>
        <w:rPr>
          <w:b w:val="0"/>
          <w:i w:val="0"/>
        </w:rPr>
        <w:t>B. 3</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C. 4</w:t>
      </w:r>
      <w:r>
        <w:rPr>
          <w:b/>
          <w:i w:val="0"/>
          <w:color w:val="555555"/>
          <w:sz w:val="18"/>
        </w:rPr>
        <w:t xml:space="preserve">   Pembahasan: </w:t>
      </w:r>
      <w:r>
        <w:rPr>
          <w:b w:val="0"/>
          <w:i w:val="0"/>
          <w:sz w:val="18"/>
        </w:rPr>
        <w:t>Turus |||| = 4.</w:t>
      </w:r>
    </w:p>
    <w:p>
      <w:pPr>
        <w:keepNext/>
        <w:spacing w:before="100"/>
      </w:pPr>
      <w:r>
        <w:rPr>
          <w:b/>
          <w:i w:val="0"/>
        </w:rPr>
        <w:t xml:space="preserve">12. </w:t>
      </w:r>
      <w:r>
        <w:rPr>
          <w:b/>
          <w:i w:val="0"/>
          <w:color w:val="1F3A5F"/>
          <w:sz w:val="17"/>
        </w:rPr>
        <w:t xml:space="preserve">[MTK-B8-0012] </w:t>
      </w:r>
      <w:r>
        <w:rPr>
          <w:b w:val="0"/>
          <w:i w:val="0"/>
        </w:rPr>
        <w:t>Perhatikan turus berikut tentang bunga di taman! mawar: |||||. Banyaknya mawar adalah ....</w:t>
      </w:r>
      <w:r>
        <w:rPr>
          <w:b w:val="0"/>
          <w:i/>
          <w:color w:val="777777"/>
          <w:sz w:val="17"/>
        </w:rPr>
        <w:t xml:space="preserve">  (pilihan ganda bergambar; medium)</w:t>
      </w:r>
    </w:p>
    <w:p>
      <w:pPr>
        <w:ind w:left="340"/>
      </w:pPr>
      <w:r>
        <w:rPr>
          <w:b w:val="0"/>
          <w:i/>
          <w:color w:val="555555"/>
          <w:sz w:val="18"/>
        </w:rPr>
        <w:t>Gambar: Tabel turus: baris "mawar" berisi tanda turus ||||| (setiap lima turus dikelompokkan).</w:t>
      </w:r>
    </w:p>
    <w:p>
      <w:pPr>
        <w:spacing w:after="0"/>
        <w:ind w:left="454"/>
      </w:pPr>
      <w:r>
        <w:rPr>
          <w:b w:val="0"/>
          <w:i w:val="0"/>
        </w:rPr>
        <w:t>A. 7</w:t>
      </w:r>
    </w:p>
    <w:p>
      <w:pPr>
        <w:spacing w:after="0"/>
        <w:ind w:left="454"/>
      </w:pPr>
      <w:r>
        <w:rPr>
          <w:b w:val="0"/>
          <w:i w:val="0"/>
        </w:rPr>
        <w:t>B. 2</w:t>
      </w:r>
    </w:p>
    <w:p>
      <w:pPr>
        <w:spacing w:after="0"/>
        <w:ind w:left="454"/>
      </w:pPr>
      <w:r>
        <w:rPr>
          <w:b w:val="0"/>
          <w:i w:val="0"/>
        </w:rPr>
        <w:t>C. 5</w:t>
      </w:r>
    </w:p>
    <w:p>
      <w:pPr>
        <w:spacing w:after="0"/>
        <w:ind w:left="454"/>
      </w:pPr>
      <w:r>
        <w:rPr>
          <w:b w:val="0"/>
          <w:i w:val="0"/>
        </w:rPr>
        <w:t>D. 6</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Turus ||||| = 5.</w:t>
      </w:r>
    </w:p>
    <w:p>
      <w:pPr>
        <w:keepNext/>
        <w:spacing w:before="100"/>
      </w:pPr>
      <w:r>
        <w:rPr>
          <w:b/>
          <w:i w:val="0"/>
        </w:rPr>
        <w:t xml:space="preserve">13. </w:t>
      </w:r>
      <w:r>
        <w:rPr>
          <w:b/>
          <w:i w:val="0"/>
          <w:color w:val="1F3A5F"/>
          <w:sz w:val="17"/>
        </w:rPr>
        <w:t xml:space="preserve">[MTK-B8-0013] </w:t>
      </w:r>
      <w:r>
        <w:rPr>
          <w:b w:val="0"/>
          <w:i w:val="0"/>
        </w:rPr>
        <w:t>Benar atau salah: Sebelum menyajikan data kita harus mengumpulkan dan menghitung data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mengumpulkan dan menghitung data.</w:t>
      </w:r>
    </w:p>
    <w:p>
      <w:pPr>
        <w:keepNext/>
        <w:spacing w:before="100"/>
      </w:pPr>
      <w:r>
        <w:rPr>
          <w:b/>
          <w:i w:val="0"/>
        </w:rPr>
        <w:t xml:space="preserve">14. </w:t>
      </w:r>
      <w:r>
        <w:rPr>
          <w:b/>
          <w:i w:val="0"/>
          <w:color w:val="1F3A5F"/>
          <w:sz w:val="17"/>
        </w:rPr>
        <w:t xml:space="preserve">[MTK-B8-0014] </w:t>
      </w:r>
      <w:r>
        <w:rPr>
          <w:b w:val="0"/>
          <w:i w:val="0"/>
        </w:rPr>
        <w:t>Benar atau salah: Cara menyajikan data dengan tanda garis kecil disebut turus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turus.</w:t>
      </w:r>
    </w:p>
    <w:p>
      <w:pPr>
        <w:keepNext/>
        <w:spacing w:before="100"/>
      </w:pPr>
      <w:r>
        <w:rPr>
          <w:b/>
          <w:i w:val="0"/>
        </w:rPr>
        <w:t xml:space="preserve">15. </w:t>
      </w:r>
      <w:r>
        <w:rPr>
          <w:b/>
          <w:i w:val="0"/>
          <w:color w:val="1F3A5F"/>
          <w:sz w:val="17"/>
        </w:rPr>
        <w:t xml:space="preserve">[MTK-B8-0015] </w:t>
      </w:r>
      <w:r>
        <w:rPr>
          <w:b w:val="0"/>
          <w:i w:val="0"/>
        </w:rPr>
        <w:t>Benar atau salah: Pada piktogram, satu gambar mewakili satu benda atau satu data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satu benda atau satu data.</w:t>
      </w:r>
    </w:p>
    <w:p>
      <w:pPr>
        <w:keepNext/>
        <w:spacing w:before="100"/>
      </w:pPr>
      <w:r>
        <w:rPr>
          <w:b/>
          <w:i w:val="0"/>
        </w:rPr>
        <w:t xml:space="preserve">16. </w:t>
      </w:r>
      <w:r>
        <w:rPr>
          <w:b/>
          <w:i w:val="0"/>
          <w:color w:val="1F3A5F"/>
          <w:sz w:val="17"/>
        </w:rPr>
        <w:t xml:space="preserve">[MTK-B8-0016] </w:t>
      </w:r>
      <w:r>
        <w:rPr>
          <w:b w:val="0"/>
          <w:i w:val="0"/>
        </w:rPr>
        <w:t>Benar atau salah: Cara menyajikan data dengan gambar disebut piktogram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piktogram.</w:t>
      </w:r>
    </w:p>
    <w:p>
      <w:pPr>
        <w:keepNext/>
        <w:spacing w:before="100"/>
      </w:pPr>
      <w:r>
        <w:rPr>
          <w:b/>
          <w:i w:val="0"/>
        </w:rPr>
        <w:t xml:space="preserve">17. </w:t>
      </w:r>
      <w:r>
        <w:rPr>
          <w:b/>
          <w:i w:val="0"/>
          <w:color w:val="1F3A5F"/>
          <w:sz w:val="17"/>
        </w:rPr>
        <w:t xml:space="preserve">[MTK-B8-0017] </w:t>
      </w:r>
      <w:r>
        <w:rPr>
          <w:b w:val="0"/>
          <w:i w:val="0"/>
        </w:rPr>
        <w:t>Benar atau salah: Data dapat disajikan dalam bentuk daftar, turus, dan piktogram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piktogram.</w:t>
      </w:r>
    </w:p>
    <w:p>
      <w:pPr>
        <w:keepNext/>
        <w:spacing w:before="100"/>
      </w:pPr>
      <w:r>
        <w:rPr>
          <w:b/>
          <w:i w:val="0"/>
        </w:rPr>
        <w:t xml:space="preserve">18. </w:t>
      </w:r>
      <w:r>
        <w:rPr>
          <w:b/>
          <w:i w:val="0"/>
          <w:color w:val="1F3A5F"/>
          <w:sz w:val="17"/>
        </w:rPr>
        <w:t xml:space="preserve">[MTK-B8-0018] </w:t>
      </w:r>
      <w:r>
        <w:rPr>
          <w:b w:val="0"/>
          <w:i w:val="0"/>
        </w:rPr>
        <w:t>Benar atau salah: Data adalah keterangan yang dikumpulkan dan dihitung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keterangan yang dikumpulkan dan dihitung.</w:t>
      </w:r>
    </w:p>
    <w:p>
      <w:pPr>
        <w:keepNext/>
        <w:spacing w:before="100"/>
      </w:pPr>
      <w:r>
        <w:rPr>
          <w:b/>
          <w:i w:val="0"/>
        </w:rPr>
        <w:t xml:space="preserve">19. </w:t>
      </w:r>
      <w:r>
        <w:rPr>
          <w:b/>
          <w:i w:val="0"/>
          <w:color w:val="1F3A5F"/>
          <w:sz w:val="17"/>
        </w:rPr>
        <w:t xml:space="preserve">[MTK-B8-0019] </w:t>
      </w:r>
      <w:r>
        <w:rPr>
          <w:b w:val="0"/>
          <w:i w:val="0"/>
        </w:rPr>
        <w:t>Benar atau salah: Pada piktogram, satu gambar mewakili seribu benda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satu benda atau satu data.</w:t>
      </w:r>
    </w:p>
    <w:p>
      <w:pPr>
        <w:keepNext/>
        <w:spacing w:before="100"/>
      </w:pPr>
      <w:r>
        <w:rPr>
          <w:b/>
          <w:i w:val="0"/>
        </w:rPr>
        <w:t xml:space="preserve">20. </w:t>
      </w:r>
      <w:r>
        <w:rPr>
          <w:b/>
          <w:i w:val="0"/>
          <w:color w:val="1F3A5F"/>
          <w:sz w:val="17"/>
        </w:rPr>
        <w:t xml:space="preserve">[MTK-B8-0020] </w:t>
      </w:r>
      <w:r>
        <w:rPr>
          <w:b w:val="0"/>
          <w:i w:val="0"/>
        </w:rPr>
        <w:t>Benar atau salah: Sebelum menyajikan data kita harus menghapus data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mengumpulkan dan menghitung data.</w:t>
      </w:r>
    </w:p>
    <w:p>
      <w:pPr>
        <w:keepNext/>
        <w:spacing w:before="100"/>
      </w:pPr>
      <w:r>
        <w:rPr>
          <w:b/>
          <w:i w:val="0"/>
        </w:rPr>
        <w:t xml:space="preserve">21. </w:t>
      </w:r>
      <w:r>
        <w:rPr>
          <w:b/>
          <w:i w:val="0"/>
          <w:color w:val="1F3A5F"/>
          <w:sz w:val="17"/>
        </w:rPr>
        <w:t xml:space="preserve">[MTK-B8-0021] </w:t>
      </w:r>
      <w:r>
        <w:rPr>
          <w:b w:val="0"/>
          <w:i w:val="0"/>
        </w:rPr>
        <w:t>Benar atau salah: Data dapat disajikan dalam bentuk daftar, turus, dan peribahasa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piktogram.</w:t>
      </w:r>
    </w:p>
    <w:p>
      <w:pPr>
        <w:keepNext/>
        <w:spacing w:before="100"/>
      </w:pPr>
      <w:r>
        <w:rPr>
          <w:b/>
          <w:i w:val="0"/>
        </w:rPr>
        <w:t xml:space="preserve">22. </w:t>
      </w:r>
      <w:r>
        <w:rPr>
          <w:b/>
          <w:i w:val="0"/>
          <w:color w:val="1F3A5F"/>
          <w:sz w:val="17"/>
        </w:rPr>
        <w:t xml:space="preserve">[MTK-B8-0022] </w:t>
      </w:r>
      <w:r>
        <w:rPr>
          <w:b w:val="0"/>
          <w:i w:val="0"/>
        </w:rPr>
        <w:t>Benar atau salah: Data adalah mainan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keterangan yang dikumpulkan dan dihitung.</w:t>
      </w:r>
    </w:p>
    <w:p>
      <w:pPr>
        <w:keepNext/>
        <w:spacing w:before="100"/>
      </w:pPr>
      <w:r>
        <w:rPr>
          <w:b/>
          <w:i w:val="0"/>
        </w:rPr>
        <w:t xml:space="preserve">23. </w:t>
      </w:r>
      <w:r>
        <w:rPr>
          <w:b/>
          <w:i w:val="0"/>
          <w:color w:val="1F3A5F"/>
          <w:sz w:val="17"/>
        </w:rPr>
        <w:t xml:space="preserve">[MTK-B8-0023] </w:t>
      </w:r>
      <w:r>
        <w:rPr>
          <w:b w:val="0"/>
          <w:i w:val="0"/>
        </w:rPr>
        <w:t>Benar atau salah: Cara menyajikan data dengan tanda garis kecil disebut piktogram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turus.</w:t>
      </w:r>
    </w:p>
    <w:p>
      <w:pPr>
        <w:keepNext/>
        <w:spacing w:before="100"/>
      </w:pPr>
      <w:r>
        <w:rPr>
          <w:b/>
          <w:i w:val="0"/>
        </w:rPr>
        <w:t xml:space="preserve">24. </w:t>
      </w:r>
      <w:r>
        <w:rPr>
          <w:b/>
          <w:i w:val="0"/>
          <w:color w:val="1F3A5F"/>
          <w:sz w:val="17"/>
        </w:rPr>
        <w:t xml:space="preserve">[MTK-B8-0024] </w:t>
      </w:r>
      <w:r>
        <w:rPr>
          <w:b w:val="0"/>
          <w:i w:val="0"/>
        </w:rPr>
        <w:t>Benar atau salah: Data tidak perlu dihitung.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Data dihitung.</w:t>
      </w:r>
    </w:p>
    <w:p>
      <w:pPr>
        <w:keepNext/>
        <w:spacing w:before="100"/>
      </w:pPr>
      <w:r>
        <w:rPr>
          <w:b/>
          <w:i w:val="0"/>
        </w:rPr>
        <w:t xml:space="preserve">25. </w:t>
      </w:r>
      <w:r>
        <w:rPr>
          <w:b/>
          <w:i w:val="0"/>
          <w:color w:val="1F3A5F"/>
          <w:sz w:val="17"/>
        </w:rPr>
        <w:t xml:space="preserve">[MTK-B8-0025] </w:t>
      </w:r>
      <w:r>
        <w:rPr>
          <w:b w:val="0"/>
          <w:i w:val="0"/>
        </w:rPr>
        <w:t>Isilah titik-titik berikut: Cara menyajikan data dengan tanda garis kecil disebut ....</w:t>
      </w:r>
      <w:r>
        <w:rPr>
          <w:b w:val="0"/>
          <w:i/>
          <w:color w:val="777777"/>
          <w:sz w:val="17"/>
        </w:rPr>
        <w:t xml:space="preserve">  (isian singkat; easy)</w:t>
      </w:r>
    </w:p>
    <w:p>
      <w:pPr>
        <w:ind w:left="454"/>
      </w:pPr>
      <w:r>
        <w:rPr>
          <w:b/>
          <w:i w:val="0"/>
          <w:color w:val="1B6E3C"/>
          <w:sz w:val="18"/>
        </w:rPr>
        <w:t xml:space="preserve">Kunci: </w:t>
      </w:r>
      <w:r>
        <w:rPr>
          <w:b w:val="0"/>
          <w:i w:val="0"/>
          <w:sz w:val="18"/>
        </w:rPr>
        <w:t>turus</w:t>
      </w:r>
      <w:r>
        <w:rPr>
          <w:b/>
          <w:i w:val="0"/>
          <w:color w:val="555555"/>
          <w:sz w:val="18"/>
        </w:rPr>
        <w:t xml:space="preserve">   Pembahasan: </w:t>
      </w:r>
      <w:r>
        <w:rPr>
          <w:b w:val="0"/>
          <w:i w:val="0"/>
          <w:sz w:val="18"/>
        </w:rPr>
        <w:t>Jawaban: turus.</w:t>
      </w:r>
    </w:p>
    <w:p>
      <w:pPr>
        <w:keepNext/>
        <w:spacing w:before="100"/>
      </w:pPr>
      <w:r>
        <w:rPr>
          <w:b/>
          <w:i w:val="0"/>
        </w:rPr>
        <w:t xml:space="preserve">26. </w:t>
      </w:r>
      <w:r>
        <w:rPr>
          <w:b/>
          <w:i w:val="0"/>
          <w:color w:val="1F3A5F"/>
          <w:sz w:val="17"/>
        </w:rPr>
        <w:t xml:space="preserve">[MTK-B8-0026] </w:t>
      </w:r>
      <w:r>
        <w:rPr>
          <w:b w:val="0"/>
          <w:i w:val="0"/>
        </w:rPr>
        <w:t>Isilah titik-titik berikut: Data dapat disajikan dalam bentuk daftar, turus, dan ....</w:t>
      </w:r>
      <w:r>
        <w:rPr>
          <w:b w:val="0"/>
          <w:i/>
          <w:color w:val="777777"/>
          <w:sz w:val="17"/>
        </w:rPr>
        <w:t xml:space="preserve">  (isian singkat; easy)</w:t>
      </w:r>
    </w:p>
    <w:p>
      <w:pPr>
        <w:ind w:left="454"/>
      </w:pPr>
      <w:r>
        <w:rPr>
          <w:b/>
          <w:i w:val="0"/>
          <w:color w:val="1B6E3C"/>
          <w:sz w:val="18"/>
        </w:rPr>
        <w:t xml:space="preserve">Kunci: </w:t>
      </w:r>
      <w:r>
        <w:rPr>
          <w:b w:val="0"/>
          <w:i w:val="0"/>
          <w:sz w:val="18"/>
        </w:rPr>
        <w:t>piktogram</w:t>
      </w:r>
      <w:r>
        <w:rPr>
          <w:b/>
          <w:i w:val="0"/>
          <w:color w:val="555555"/>
          <w:sz w:val="18"/>
        </w:rPr>
        <w:t xml:space="preserve">   Pembahasan: </w:t>
      </w:r>
      <w:r>
        <w:rPr>
          <w:b w:val="0"/>
          <w:i w:val="0"/>
          <w:sz w:val="18"/>
        </w:rPr>
        <w:t>Jawaban: piktogram.</w:t>
      </w:r>
    </w:p>
    <w:p>
      <w:pPr>
        <w:keepNext/>
        <w:spacing w:before="100"/>
      </w:pPr>
      <w:r>
        <w:rPr>
          <w:b/>
          <w:i w:val="0"/>
        </w:rPr>
        <w:t xml:space="preserve">27. </w:t>
      </w:r>
      <w:r>
        <w:rPr>
          <w:b/>
          <w:i w:val="0"/>
          <w:color w:val="1F3A5F"/>
          <w:sz w:val="17"/>
        </w:rPr>
        <w:t xml:space="preserve">[MTK-B8-0027] </w:t>
      </w:r>
      <w:r>
        <w:rPr>
          <w:b w:val="0"/>
          <w:i w:val="0"/>
        </w:rPr>
        <w:t>Isilah titik-titik berikut: Dalam turus, lima tanda dikelompokkan agar ....</w:t>
      </w:r>
      <w:r>
        <w:rPr>
          <w:b w:val="0"/>
          <w:i/>
          <w:color w:val="777777"/>
          <w:sz w:val="17"/>
        </w:rPr>
        <w:t xml:space="preserve">  (isian singkat; easy)</w:t>
      </w:r>
    </w:p>
    <w:p>
      <w:pPr>
        <w:ind w:left="454"/>
      </w:pPr>
      <w:r>
        <w:rPr>
          <w:b/>
          <w:i w:val="0"/>
          <w:color w:val="1B6E3C"/>
          <w:sz w:val="18"/>
        </w:rPr>
        <w:t xml:space="preserve">Kunci: </w:t>
      </w:r>
      <w:r>
        <w:rPr>
          <w:b w:val="0"/>
          <w:i w:val="0"/>
          <w:sz w:val="18"/>
        </w:rPr>
        <w:t>mudah dihitung</w:t>
      </w:r>
      <w:r>
        <w:rPr>
          <w:b/>
          <w:i w:val="0"/>
          <w:color w:val="555555"/>
          <w:sz w:val="18"/>
        </w:rPr>
        <w:t xml:space="preserve">   Pembahasan: </w:t>
      </w:r>
      <w:r>
        <w:rPr>
          <w:b w:val="0"/>
          <w:i w:val="0"/>
          <w:sz w:val="18"/>
        </w:rPr>
        <w:t>Jawaban: mudah dihitung.</w:t>
      </w:r>
    </w:p>
    <w:p>
      <w:pPr>
        <w:keepNext/>
        <w:spacing w:before="100"/>
      </w:pPr>
      <w:r>
        <w:rPr>
          <w:b/>
          <w:i w:val="0"/>
        </w:rPr>
        <w:t xml:space="preserve">28. </w:t>
      </w:r>
      <w:r>
        <w:rPr>
          <w:b/>
          <w:i w:val="0"/>
          <w:color w:val="1F3A5F"/>
          <w:sz w:val="17"/>
        </w:rPr>
        <w:t xml:space="preserve">[MTK-B8-0028] </w:t>
      </w:r>
      <w:r>
        <w:rPr>
          <w:b w:val="0"/>
          <w:i w:val="0"/>
        </w:rPr>
        <w:t>Isilah titik-titik berikut: Cara menyajikan data dengan gambar disebut ....</w:t>
      </w:r>
      <w:r>
        <w:rPr>
          <w:b w:val="0"/>
          <w:i/>
          <w:color w:val="777777"/>
          <w:sz w:val="17"/>
        </w:rPr>
        <w:t xml:space="preserve">  (isian singkat; easy)</w:t>
      </w:r>
    </w:p>
    <w:p>
      <w:pPr>
        <w:ind w:left="454"/>
      </w:pPr>
      <w:r>
        <w:rPr>
          <w:b/>
          <w:i w:val="0"/>
          <w:color w:val="1B6E3C"/>
          <w:sz w:val="18"/>
        </w:rPr>
        <w:t xml:space="preserve">Kunci: </w:t>
      </w:r>
      <w:r>
        <w:rPr>
          <w:b w:val="0"/>
          <w:i w:val="0"/>
          <w:sz w:val="18"/>
        </w:rPr>
        <w:t>piktogram</w:t>
      </w:r>
      <w:r>
        <w:rPr>
          <w:b/>
          <w:i w:val="0"/>
          <w:color w:val="555555"/>
          <w:sz w:val="18"/>
        </w:rPr>
        <w:t xml:space="preserve">   Pembahasan: </w:t>
      </w:r>
      <w:r>
        <w:rPr>
          <w:b w:val="0"/>
          <w:i w:val="0"/>
          <w:sz w:val="18"/>
        </w:rPr>
        <w:t>Jawaban: piktogram.</w:t>
      </w:r>
    </w:p>
    <w:p>
      <w:pPr>
        <w:keepNext/>
        <w:spacing w:before="100"/>
      </w:pPr>
      <w:r>
        <w:rPr>
          <w:b/>
          <w:i w:val="0"/>
        </w:rPr>
        <w:t xml:space="preserve">29. </w:t>
      </w:r>
      <w:r>
        <w:rPr>
          <w:b/>
          <w:i w:val="0"/>
          <w:color w:val="1F3A5F"/>
          <w:sz w:val="17"/>
        </w:rPr>
        <w:t xml:space="preserve">[MTK-B8-0030] </w:t>
      </w:r>
      <w:r>
        <w:rPr>
          <w:b w:val="0"/>
          <w:i w:val="0"/>
        </w:rPr>
        <w:t>Isilah titik-titik berikut: Pada piktogram, satu gambar mewakili ....</w:t>
      </w:r>
      <w:r>
        <w:rPr>
          <w:b w:val="0"/>
          <w:i/>
          <w:color w:val="777777"/>
          <w:sz w:val="17"/>
        </w:rPr>
        <w:t xml:space="preserve">  (isian singkat; easy)</w:t>
      </w:r>
    </w:p>
    <w:p>
      <w:pPr>
        <w:ind w:left="454"/>
      </w:pPr>
      <w:r>
        <w:rPr>
          <w:b/>
          <w:i w:val="0"/>
          <w:color w:val="1B6E3C"/>
          <w:sz w:val="18"/>
        </w:rPr>
        <w:t xml:space="preserve">Kunci: </w:t>
      </w:r>
      <w:r>
        <w:rPr>
          <w:b w:val="0"/>
          <w:i w:val="0"/>
          <w:sz w:val="18"/>
        </w:rPr>
        <w:t>satu benda atau satu data</w:t>
      </w:r>
      <w:r>
        <w:rPr>
          <w:b/>
          <w:i w:val="0"/>
          <w:color w:val="555555"/>
          <w:sz w:val="18"/>
        </w:rPr>
        <w:t xml:space="preserve">   Pembahasan: </w:t>
      </w:r>
      <w:r>
        <w:rPr>
          <w:b w:val="0"/>
          <w:i w:val="0"/>
          <w:sz w:val="18"/>
        </w:rPr>
        <w:t>Jawaban: satu benda atau satu data.</w:t>
      </w:r>
    </w:p>
    <w:p>
      <w:pPr>
        <w:keepNext/>
        <w:spacing w:before="100"/>
      </w:pPr>
      <w:r>
        <w:rPr>
          <w:b/>
          <w:i w:val="0"/>
        </w:rPr>
        <w:t xml:space="preserve">30. </w:t>
      </w:r>
      <w:r>
        <w:rPr>
          <w:b/>
          <w:i w:val="0"/>
          <w:color w:val="1F3A5F"/>
          <w:sz w:val="17"/>
        </w:rPr>
        <w:t xml:space="preserve">[MTK-B8-0032] </w:t>
      </w:r>
      <w:r>
        <w:rPr>
          <w:b w:val="0"/>
          <w:i w:val="0"/>
        </w:rPr>
        <w:t>Jodohkan cara penyajian data dengan cirinya!</w:t>
      </w:r>
      <w:r>
        <w:rPr>
          <w:b w:val="0"/>
          <w:i/>
          <w:color w:val="777777"/>
          <w:sz w:val="17"/>
        </w:rPr>
        <w:t xml:space="preserve">  (menjodohkan; medium)</w:t>
      </w:r>
    </w:p>
    <w:p>
      <w:pPr>
        <w:spacing w:after="0"/>
        <w:ind w:left="454"/>
      </w:pPr>
      <w:r>
        <w:rPr>
          <w:b w:val="0"/>
          <w:i w:val="0"/>
        </w:rPr>
        <w:t>Kolom kiri: turus | piktogram | daftar | tabel   Kolom kanan: gambar kecil | tanda garis kecil | tulisan dan angka | baris dan kolom</w:t>
      </w:r>
    </w:p>
    <w:p>
      <w:pPr>
        <w:ind w:left="454"/>
      </w:pPr>
      <w:r>
        <w:rPr>
          <w:b/>
          <w:i w:val="0"/>
          <w:color w:val="1B6E3C"/>
          <w:sz w:val="18"/>
        </w:rPr>
        <w:t xml:space="preserve">Kunci: </w:t>
      </w:r>
      <w:r>
        <w:rPr>
          <w:b w:val="0"/>
          <w:i w:val="0"/>
          <w:sz w:val="18"/>
        </w:rPr>
        <w:t>turus — tanda garis kecil; piktogram — gambar kecil; daftar — tulisan dan angka; tabel — baris dan kolom</w:t>
      </w:r>
      <w:r>
        <w:rPr>
          <w:b/>
          <w:i w:val="0"/>
          <w:color w:val="555555"/>
          <w:sz w:val="18"/>
        </w:rPr>
        <w:t xml:space="preserve">   Pembahasan: </w:t>
      </w:r>
      <w:r>
        <w:rPr>
          <w:b w:val="0"/>
          <w:i w:val="0"/>
          <w:sz w:val="18"/>
        </w:rPr>
        <w:t>Cara menyajikan data.</w:t>
      </w:r>
    </w:p>
    <w:p>
      <w:pPr>
        <w:keepNext/>
        <w:spacing w:before="100"/>
      </w:pPr>
      <w:r>
        <w:rPr>
          <w:b/>
          <w:i w:val="0"/>
        </w:rPr>
        <w:t xml:space="preserve">31. </w:t>
      </w:r>
      <w:r>
        <w:rPr>
          <w:b/>
          <w:i w:val="0"/>
          <w:color w:val="1F3A5F"/>
          <w:sz w:val="17"/>
        </w:rPr>
        <w:t xml:space="preserve">[MTK-B8-0033] </w:t>
      </w:r>
      <w:r>
        <w:rPr>
          <w:b w:val="0"/>
          <w:i w:val="0"/>
        </w:rPr>
        <w:t>Buat tabel turus tentang warna baju temanmu hari ini!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menyajikan data dengan turus.</w:t>
      </w:r>
    </w:p>
    <w:p>
      <w:pPr>
        <w:keepNext/>
        <w:spacing w:before="100"/>
      </w:pPr>
      <w:r>
        <w:rPr>
          <w:b/>
          <w:i w:val="0"/>
        </w:rPr>
        <w:t xml:space="preserve">32. </w:t>
      </w:r>
      <w:r>
        <w:rPr>
          <w:b/>
          <w:i w:val="0"/>
          <w:color w:val="1F3A5F"/>
          <w:sz w:val="17"/>
        </w:rPr>
        <w:t xml:space="preserve">[MTK-B8-0034] </w:t>
      </w:r>
      <w:r>
        <w:rPr>
          <w:b w:val="0"/>
          <w:i w:val="0"/>
        </w:rPr>
        <w:t>Gambarlah piktogram sederhana tentang buah kesukaan teman sekelompokmu!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menyajikan data dengan piktogram.</w:t>
      </w:r>
    </w:p>
    <w:p>
      <w:pPr>
        <w:pStyle w:val="Heading3"/>
      </w:pPr>
      <w:r>
        <w:t>TP-MTK-B8-02 — Murid mampu mengelompokkan data dengan benar.</w:t>
      </w:r>
    </w:p>
    <w:p>
      <w:r>
        <w:rPr>
          <w:b w:val="0"/>
          <w:i/>
          <w:color w:val="555555"/>
          <w:sz w:val="17"/>
        </w:rPr>
        <w:t>Soal: 32 (lama 32, baru 0; target 32)</w:t>
      </w:r>
    </w:p>
    <w:p>
      <w:pPr>
        <w:keepNext/>
        <w:spacing w:before="100"/>
      </w:pPr>
      <w:r>
        <w:rPr>
          <w:b/>
          <w:i w:val="0"/>
        </w:rPr>
        <w:t xml:space="preserve">1. </w:t>
      </w:r>
      <w:r>
        <w:rPr>
          <w:b/>
          <w:i w:val="0"/>
          <w:color w:val="1F3A5F"/>
          <w:sz w:val="17"/>
        </w:rPr>
        <w:t xml:space="preserve">[MTK-B8-0035] </w:t>
      </w:r>
      <w:r>
        <w:rPr>
          <w:b w:val="0"/>
          <w:i w:val="0"/>
        </w:rPr>
        <w:t>Data buku di rak: cerita 7, pelajaran 4, gambar 3. Kelompok dengan jumlah terbanyak adalah ....</w:t>
      </w:r>
      <w:r>
        <w:rPr>
          <w:b w:val="0"/>
          <w:i/>
          <w:color w:val="777777"/>
          <w:sz w:val="17"/>
        </w:rPr>
        <w:t xml:space="preserve">  (pilihan ganda; medium)</w:t>
      </w:r>
    </w:p>
    <w:p>
      <w:pPr>
        <w:spacing w:after="0"/>
        <w:ind w:left="454"/>
      </w:pPr>
      <w:r>
        <w:rPr>
          <w:b w:val="0"/>
          <w:i w:val="0"/>
        </w:rPr>
        <w:t>A. pelajaran</w:t>
      </w:r>
    </w:p>
    <w:p>
      <w:pPr>
        <w:spacing w:after="0"/>
        <w:ind w:left="454"/>
      </w:pPr>
      <w:r>
        <w:rPr>
          <w:b w:val="0"/>
          <w:i w:val="0"/>
        </w:rPr>
        <w:t>B. gambar</w:t>
      </w:r>
    </w:p>
    <w:p>
      <w:pPr>
        <w:spacing w:after="0"/>
        <w:ind w:left="454"/>
      </w:pPr>
      <w:r>
        <w:rPr>
          <w:b w:val="0"/>
          <w:i w:val="0"/>
        </w:rPr>
        <w:t>C. cerita</w:t>
      </w:r>
    </w:p>
    <w:p>
      <w:pPr>
        <w:spacing w:after="0"/>
        <w:ind w:left="454"/>
      </w:pPr>
      <w:r>
        <w:rPr>
          <w:b w:val="0"/>
          <w:i w:val="0"/>
        </w:rPr>
        <w:t>D. semua sama</w:t>
      </w:r>
    </w:p>
    <w:p>
      <w:pPr>
        <w:ind w:left="454"/>
      </w:pPr>
      <w:r>
        <w:rPr>
          <w:b/>
          <w:i w:val="0"/>
          <w:color w:val="1B6E3C"/>
          <w:sz w:val="18"/>
        </w:rPr>
        <w:t xml:space="preserve">Kunci: </w:t>
      </w:r>
      <w:r>
        <w:rPr>
          <w:b w:val="0"/>
          <w:i w:val="0"/>
          <w:sz w:val="18"/>
        </w:rPr>
        <w:t>C. cerita</w:t>
      </w:r>
      <w:r>
        <w:rPr>
          <w:b/>
          <w:i w:val="0"/>
          <w:color w:val="555555"/>
          <w:sz w:val="18"/>
        </w:rPr>
        <w:t xml:space="preserve">   Pembahasan: </w:t>
      </w:r>
      <w:r>
        <w:rPr>
          <w:b w:val="0"/>
          <w:i w:val="0"/>
          <w:sz w:val="18"/>
        </w:rPr>
        <w:t>Terbanyak: cerita (7).</w:t>
      </w:r>
    </w:p>
    <w:p>
      <w:pPr>
        <w:keepNext/>
        <w:spacing w:before="100"/>
      </w:pPr>
      <w:r>
        <w:rPr>
          <w:b/>
          <w:i w:val="0"/>
        </w:rPr>
        <w:t xml:space="preserve">2. </w:t>
      </w:r>
      <w:r>
        <w:rPr>
          <w:b/>
          <w:i w:val="0"/>
          <w:color w:val="1F3A5F"/>
          <w:sz w:val="17"/>
        </w:rPr>
        <w:t xml:space="preserve">[MTK-B8-0036] </w:t>
      </w:r>
      <w:r>
        <w:rPr>
          <w:b w:val="0"/>
          <w:i w:val="0"/>
        </w:rPr>
        <w:t>Untuk menghitung data dengan mudah, kita ....</w:t>
      </w:r>
      <w:r>
        <w:rPr>
          <w:b w:val="0"/>
          <w:i/>
          <w:color w:val="777777"/>
          <w:sz w:val="17"/>
        </w:rPr>
        <w:t xml:space="preserve">  (pilihan ganda; easy)</w:t>
      </w:r>
    </w:p>
    <w:p>
      <w:pPr>
        <w:spacing w:after="0"/>
        <w:ind w:left="454"/>
      </w:pPr>
      <w:r>
        <w:rPr>
          <w:b w:val="0"/>
          <w:i w:val="0"/>
        </w:rPr>
        <w:t>A. tidak menghitung sama sekali</w:t>
      </w:r>
    </w:p>
    <w:p>
      <w:pPr>
        <w:spacing w:after="0"/>
        <w:ind w:left="454"/>
      </w:pPr>
      <w:r>
        <w:rPr>
          <w:b w:val="0"/>
          <w:i w:val="0"/>
        </w:rPr>
        <w:t>B. mengelompokkan terlebih dahulu</w:t>
      </w:r>
    </w:p>
    <w:p>
      <w:pPr>
        <w:spacing w:after="0"/>
        <w:ind w:left="454"/>
      </w:pPr>
      <w:r>
        <w:rPr>
          <w:b w:val="0"/>
          <w:i w:val="0"/>
        </w:rPr>
        <w:t>C. menghapus sebagian data</w:t>
      </w:r>
    </w:p>
    <w:p>
      <w:pPr>
        <w:spacing w:after="0"/>
        <w:ind w:left="454"/>
      </w:pPr>
      <w:r>
        <w:rPr>
          <w:b w:val="0"/>
          <w:i w:val="0"/>
        </w:rPr>
        <w:t>D. mencampur semua data jadi satu</w:t>
      </w:r>
    </w:p>
    <w:p>
      <w:pPr>
        <w:ind w:left="454"/>
      </w:pPr>
      <w:r>
        <w:rPr>
          <w:b/>
          <w:i w:val="0"/>
          <w:color w:val="1B6E3C"/>
          <w:sz w:val="18"/>
        </w:rPr>
        <w:t xml:space="preserve">Kunci: </w:t>
      </w:r>
      <w:r>
        <w:rPr>
          <w:b w:val="0"/>
          <w:i w:val="0"/>
          <w:sz w:val="18"/>
        </w:rPr>
        <w:t>B. mengelompokkan terlebih dahulu</w:t>
      </w:r>
      <w:r>
        <w:rPr>
          <w:b/>
          <w:i w:val="0"/>
          <w:color w:val="555555"/>
          <w:sz w:val="18"/>
        </w:rPr>
        <w:t xml:space="preserve">   Pembahasan: </w:t>
      </w:r>
      <w:r>
        <w:rPr>
          <w:b w:val="0"/>
          <w:i w:val="0"/>
          <w:sz w:val="18"/>
        </w:rPr>
        <w:t>Jawaban: mengelompokkan terlebih dahulu.</w:t>
      </w:r>
    </w:p>
    <w:p>
      <w:pPr>
        <w:keepNext/>
        <w:spacing w:before="100"/>
      </w:pPr>
      <w:r>
        <w:rPr>
          <w:b/>
          <w:i w:val="0"/>
        </w:rPr>
        <w:t xml:space="preserve">3. </w:t>
      </w:r>
      <w:r>
        <w:rPr>
          <w:b/>
          <w:i w:val="0"/>
          <w:color w:val="1F3A5F"/>
          <w:sz w:val="17"/>
        </w:rPr>
        <w:t xml:space="preserve">[MTK-B8-0037] </w:t>
      </w:r>
      <w:r>
        <w:rPr>
          <w:b w:val="0"/>
          <w:i w:val="0"/>
        </w:rPr>
        <w:t>Data hewan peliharaan murid: kucing 6, ikan 5, burung 3. Banyaknya kucing adalah ....</w:t>
      </w:r>
      <w:r>
        <w:rPr>
          <w:b w:val="0"/>
          <w:i/>
          <w:color w:val="777777"/>
          <w:sz w:val="17"/>
        </w:rPr>
        <w:t xml:space="preserve">  (pilihan ganda; easy)</w:t>
      </w:r>
    </w:p>
    <w:p>
      <w:pPr>
        <w:spacing w:after="0"/>
        <w:ind w:left="454"/>
      </w:pPr>
      <w:r>
        <w:rPr>
          <w:b w:val="0"/>
          <w:i w:val="0"/>
        </w:rPr>
        <w:t>A. 2</w:t>
      </w:r>
    </w:p>
    <w:p>
      <w:pPr>
        <w:spacing w:after="0"/>
        <w:ind w:left="454"/>
      </w:pPr>
      <w:r>
        <w:rPr>
          <w:b w:val="0"/>
          <w:i w:val="0"/>
        </w:rPr>
        <w:t>B. 10</w:t>
      </w:r>
    </w:p>
    <w:p>
      <w:pPr>
        <w:spacing w:after="0"/>
        <w:ind w:left="454"/>
      </w:pPr>
      <w:r>
        <w:rPr>
          <w:b w:val="0"/>
          <w:i w:val="0"/>
        </w:rPr>
        <w:t>C. 6</w:t>
      </w:r>
    </w:p>
    <w:p>
      <w:pPr>
        <w:spacing w:after="0"/>
        <w:ind w:left="454"/>
      </w:pPr>
      <w:r>
        <w:rPr>
          <w:b w:val="0"/>
          <w:i w:val="0"/>
        </w:rPr>
        <w:t>D. 3</w:t>
      </w:r>
    </w:p>
    <w:p>
      <w:pPr>
        <w:ind w:left="454"/>
      </w:pPr>
      <w:r>
        <w:rPr>
          <w:b/>
          <w:i w:val="0"/>
          <w:color w:val="1B6E3C"/>
          <w:sz w:val="18"/>
        </w:rPr>
        <w:t xml:space="preserve">Kunci: </w:t>
      </w:r>
      <w:r>
        <w:rPr>
          <w:b w:val="0"/>
          <w:i w:val="0"/>
          <w:sz w:val="18"/>
        </w:rPr>
        <w:t>C. 6</w:t>
      </w:r>
      <w:r>
        <w:rPr>
          <w:b/>
          <w:i w:val="0"/>
          <w:color w:val="555555"/>
          <w:sz w:val="18"/>
        </w:rPr>
        <w:t xml:space="preserve">   Pembahasan: </w:t>
      </w:r>
      <w:r>
        <w:rPr>
          <w:b w:val="0"/>
          <w:i w:val="0"/>
          <w:sz w:val="18"/>
        </w:rPr>
        <w:t>kucing = 6.</w:t>
      </w:r>
    </w:p>
    <w:p>
      <w:pPr>
        <w:keepNext/>
        <w:spacing w:before="100"/>
      </w:pPr>
      <w:r>
        <w:rPr>
          <w:b/>
          <w:i w:val="0"/>
        </w:rPr>
        <w:t xml:space="preserve">4. </w:t>
      </w:r>
      <w:r>
        <w:rPr>
          <w:b/>
          <w:i w:val="0"/>
          <w:color w:val="1F3A5F"/>
          <w:sz w:val="17"/>
        </w:rPr>
        <w:t xml:space="preserve">[MTK-B8-0038] </w:t>
      </w:r>
      <w:r>
        <w:rPr>
          <w:b w:val="0"/>
          <w:i w:val="0"/>
        </w:rPr>
        <w:t>Data olahraga kesukaan: sepak bola 7, lari 4, berenang 5. Kelompok dengan jumlah terbanyak adalah ....</w:t>
      </w:r>
      <w:r>
        <w:rPr>
          <w:b w:val="0"/>
          <w:i/>
          <w:color w:val="777777"/>
          <w:sz w:val="17"/>
        </w:rPr>
        <w:t xml:space="preserve">  (pilihan ganda; medium)</w:t>
      </w:r>
    </w:p>
    <w:p>
      <w:pPr>
        <w:spacing w:after="0"/>
        <w:ind w:left="454"/>
      </w:pPr>
      <w:r>
        <w:rPr>
          <w:b w:val="0"/>
          <w:i w:val="0"/>
        </w:rPr>
        <w:t>A. sepak bola</w:t>
      </w:r>
    </w:p>
    <w:p>
      <w:pPr>
        <w:spacing w:after="0"/>
        <w:ind w:left="454"/>
      </w:pPr>
      <w:r>
        <w:rPr>
          <w:b w:val="0"/>
          <w:i w:val="0"/>
        </w:rPr>
        <w:t>B. berenang</w:t>
      </w:r>
    </w:p>
    <w:p>
      <w:pPr>
        <w:spacing w:after="0"/>
        <w:ind w:left="454"/>
      </w:pPr>
      <w:r>
        <w:rPr>
          <w:b w:val="0"/>
          <w:i w:val="0"/>
        </w:rPr>
        <w:t>C. lari</w:t>
      </w:r>
    </w:p>
    <w:p>
      <w:pPr>
        <w:spacing w:after="0"/>
        <w:ind w:left="454"/>
      </w:pPr>
      <w:r>
        <w:rPr>
          <w:b w:val="0"/>
          <w:i w:val="0"/>
        </w:rPr>
        <w:t>D. semua sama</w:t>
      </w:r>
    </w:p>
    <w:p>
      <w:pPr>
        <w:ind w:left="454"/>
      </w:pPr>
      <w:r>
        <w:rPr>
          <w:b/>
          <w:i w:val="0"/>
          <w:color w:val="1B6E3C"/>
          <w:sz w:val="18"/>
        </w:rPr>
        <w:t xml:space="preserve">Kunci: </w:t>
      </w:r>
      <w:r>
        <w:rPr>
          <w:b w:val="0"/>
          <w:i w:val="0"/>
          <w:sz w:val="18"/>
        </w:rPr>
        <w:t>A. sepak bola</w:t>
      </w:r>
      <w:r>
        <w:rPr>
          <w:b/>
          <w:i w:val="0"/>
          <w:color w:val="555555"/>
          <w:sz w:val="18"/>
        </w:rPr>
        <w:t xml:space="preserve">   Pembahasan: </w:t>
      </w:r>
      <w:r>
        <w:rPr>
          <w:b w:val="0"/>
          <w:i w:val="0"/>
          <w:sz w:val="18"/>
        </w:rPr>
        <w:t>Terbanyak: sepak bola (7).</w:t>
      </w:r>
    </w:p>
    <w:p>
      <w:pPr>
        <w:keepNext/>
        <w:spacing w:before="100"/>
      </w:pPr>
      <w:r>
        <w:rPr>
          <w:b/>
          <w:i w:val="0"/>
        </w:rPr>
        <w:t xml:space="preserve">5. </w:t>
      </w:r>
      <w:r>
        <w:rPr>
          <w:b/>
          <w:i w:val="0"/>
          <w:color w:val="1F3A5F"/>
          <w:sz w:val="17"/>
        </w:rPr>
        <w:t xml:space="preserve">[MTK-B8-0039] </w:t>
      </w:r>
      <w:r>
        <w:rPr>
          <w:b w:val="0"/>
          <w:i w:val="0"/>
        </w:rPr>
        <w:t>Data buah di keranjang: apel 5, jeruk 3, pisang 4. Banyaknya apel adalah ....</w:t>
      </w:r>
      <w:r>
        <w:rPr>
          <w:b w:val="0"/>
          <w:i/>
          <w:color w:val="777777"/>
          <w:sz w:val="17"/>
        </w:rPr>
        <w:t xml:space="preserve">  (pilihan ganda; easy)</w:t>
      </w:r>
    </w:p>
    <w:p>
      <w:pPr>
        <w:spacing w:after="0"/>
        <w:ind w:left="454"/>
      </w:pPr>
      <w:r>
        <w:rPr>
          <w:b w:val="0"/>
          <w:i w:val="0"/>
        </w:rPr>
        <w:t>A. 8</w:t>
      </w:r>
    </w:p>
    <w:p>
      <w:pPr>
        <w:spacing w:after="0"/>
        <w:ind w:left="454"/>
      </w:pPr>
      <w:r>
        <w:rPr>
          <w:b w:val="0"/>
          <w:i w:val="0"/>
        </w:rPr>
        <w:t>B. 4</w:t>
      </w:r>
    </w:p>
    <w:p>
      <w:pPr>
        <w:spacing w:after="0"/>
        <w:ind w:left="454"/>
      </w:pPr>
      <w:r>
        <w:rPr>
          <w:b w:val="0"/>
          <w:i w:val="0"/>
        </w:rPr>
        <w:t>C. 5</w:t>
      </w:r>
    </w:p>
    <w:p>
      <w:pPr>
        <w:spacing w:after="0"/>
        <w:ind w:left="454"/>
      </w:pPr>
      <w:r>
        <w:rPr>
          <w:b w:val="0"/>
          <w:i w:val="0"/>
        </w:rPr>
        <w:t>D. 2</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apel = 5.</w:t>
      </w:r>
    </w:p>
    <w:p>
      <w:pPr>
        <w:keepNext/>
        <w:spacing w:before="100"/>
      </w:pPr>
      <w:r>
        <w:rPr>
          <w:b/>
          <w:i w:val="0"/>
        </w:rPr>
        <w:t xml:space="preserve">6. </w:t>
      </w:r>
      <w:r>
        <w:rPr>
          <w:b/>
          <w:i w:val="0"/>
          <w:color w:val="1F3A5F"/>
          <w:sz w:val="17"/>
        </w:rPr>
        <w:t xml:space="preserve">[MTK-B8-0040] </w:t>
      </w:r>
      <w:r>
        <w:rPr>
          <w:b w:val="0"/>
          <w:i w:val="0"/>
        </w:rPr>
        <w:t>Data hewan peliharaan murid: kucing 6, ikan 5, burung 3. Kelompok dengan jumlah terbanyak adalah ....</w:t>
      </w:r>
      <w:r>
        <w:rPr>
          <w:b w:val="0"/>
          <w:i/>
          <w:color w:val="777777"/>
          <w:sz w:val="17"/>
        </w:rPr>
        <w:t xml:space="preserve">  (pilihan ganda; medium)</w:t>
      </w:r>
    </w:p>
    <w:p>
      <w:pPr>
        <w:spacing w:after="0"/>
        <w:ind w:left="454"/>
      </w:pPr>
      <w:r>
        <w:rPr>
          <w:b w:val="0"/>
          <w:i w:val="0"/>
        </w:rPr>
        <w:t>A. burung</w:t>
      </w:r>
    </w:p>
    <w:p>
      <w:pPr>
        <w:spacing w:after="0"/>
        <w:ind w:left="454"/>
      </w:pPr>
      <w:r>
        <w:rPr>
          <w:b w:val="0"/>
          <w:i w:val="0"/>
        </w:rPr>
        <w:t>B. kucing</w:t>
      </w:r>
    </w:p>
    <w:p>
      <w:pPr>
        <w:spacing w:after="0"/>
        <w:ind w:left="454"/>
      </w:pPr>
      <w:r>
        <w:rPr>
          <w:b w:val="0"/>
          <w:i w:val="0"/>
        </w:rPr>
        <w:t>C. semua sama</w:t>
      </w:r>
    </w:p>
    <w:p>
      <w:pPr>
        <w:spacing w:after="0"/>
        <w:ind w:left="454"/>
      </w:pPr>
      <w:r>
        <w:rPr>
          <w:b w:val="0"/>
          <w:i w:val="0"/>
        </w:rPr>
        <w:t>D. ikan</w:t>
      </w:r>
    </w:p>
    <w:p>
      <w:pPr>
        <w:ind w:left="454"/>
      </w:pPr>
      <w:r>
        <w:rPr>
          <w:b/>
          <w:i w:val="0"/>
          <w:color w:val="1B6E3C"/>
          <w:sz w:val="18"/>
        </w:rPr>
        <w:t xml:space="preserve">Kunci: </w:t>
      </w:r>
      <w:r>
        <w:rPr>
          <w:b w:val="0"/>
          <w:i w:val="0"/>
          <w:sz w:val="18"/>
        </w:rPr>
        <w:t>B. kucing</w:t>
      </w:r>
      <w:r>
        <w:rPr>
          <w:b/>
          <w:i w:val="0"/>
          <w:color w:val="555555"/>
          <w:sz w:val="18"/>
        </w:rPr>
        <w:t xml:space="preserve">   Pembahasan: </w:t>
      </w:r>
      <w:r>
        <w:rPr>
          <w:b w:val="0"/>
          <w:i w:val="0"/>
          <w:sz w:val="18"/>
        </w:rPr>
        <w:t>Terbanyak: kucing (6).</w:t>
      </w:r>
    </w:p>
    <w:p>
      <w:pPr>
        <w:keepNext/>
        <w:spacing w:before="100"/>
      </w:pPr>
      <w:r>
        <w:rPr>
          <w:b/>
          <w:i w:val="0"/>
        </w:rPr>
        <w:t xml:space="preserve">7. </w:t>
      </w:r>
      <w:r>
        <w:rPr>
          <w:b/>
          <w:i w:val="0"/>
          <w:color w:val="1F3A5F"/>
          <w:sz w:val="17"/>
        </w:rPr>
        <w:t xml:space="preserve">[MTK-B8-0041] </w:t>
      </w:r>
      <w:r>
        <w:rPr>
          <w:b w:val="0"/>
          <w:i w:val="0"/>
        </w:rPr>
        <w:t>Data kendaraan lewat: motor 8, mobil 5, sepeda 3. Banyaknya motor adalah ....</w:t>
      </w:r>
      <w:r>
        <w:rPr>
          <w:b w:val="0"/>
          <w:i/>
          <w:color w:val="777777"/>
          <w:sz w:val="17"/>
        </w:rPr>
        <w:t xml:space="preserve">  (pilihan ganda; easy)</w:t>
      </w:r>
    </w:p>
    <w:p>
      <w:pPr>
        <w:spacing w:after="0"/>
        <w:ind w:left="454"/>
      </w:pPr>
      <w:r>
        <w:rPr>
          <w:b w:val="0"/>
          <w:i w:val="0"/>
        </w:rPr>
        <w:t>A. 8</w:t>
      </w:r>
    </w:p>
    <w:p>
      <w:pPr>
        <w:spacing w:after="0"/>
        <w:ind w:left="454"/>
      </w:pPr>
      <w:r>
        <w:rPr>
          <w:b w:val="0"/>
          <w:i w:val="0"/>
        </w:rPr>
        <w:t>B. 4</w:t>
      </w:r>
    </w:p>
    <w:p>
      <w:pPr>
        <w:spacing w:after="0"/>
        <w:ind w:left="454"/>
      </w:pPr>
      <w:r>
        <w:rPr>
          <w:b w:val="0"/>
          <w:i w:val="0"/>
        </w:rPr>
        <w:t>C. 9</w:t>
      </w:r>
    </w:p>
    <w:p>
      <w:pPr>
        <w:spacing w:after="0"/>
        <w:ind w:left="454"/>
      </w:pPr>
      <w:r>
        <w:rPr>
          <w:b w:val="0"/>
          <w:i w:val="0"/>
        </w:rPr>
        <w:t>D. 5</w:t>
      </w:r>
    </w:p>
    <w:p>
      <w:pPr>
        <w:ind w:left="454"/>
      </w:pPr>
      <w:r>
        <w:rPr>
          <w:b/>
          <w:i w:val="0"/>
          <w:color w:val="1B6E3C"/>
          <w:sz w:val="18"/>
        </w:rPr>
        <w:t xml:space="preserve">Kunci: </w:t>
      </w:r>
      <w:r>
        <w:rPr>
          <w:b w:val="0"/>
          <w:i w:val="0"/>
          <w:sz w:val="18"/>
        </w:rPr>
        <w:t>A. 8</w:t>
      </w:r>
      <w:r>
        <w:rPr>
          <w:b/>
          <w:i w:val="0"/>
          <w:color w:val="555555"/>
          <w:sz w:val="18"/>
        </w:rPr>
        <w:t xml:space="preserve">   Pembahasan: </w:t>
      </w:r>
      <w:r>
        <w:rPr>
          <w:b w:val="0"/>
          <w:i w:val="0"/>
          <w:sz w:val="18"/>
        </w:rPr>
        <w:t>motor = 8.</w:t>
      </w:r>
    </w:p>
    <w:p>
      <w:pPr>
        <w:keepNext/>
        <w:spacing w:before="100"/>
      </w:pPr>
      <w:r>
        <w:rPr>
          <w:b/>
          <w:i w:val="0"/>
        </w:rPr>
        <w:t xml:space="preserve">8. </w:t>
      </w:r>
      <w:r>
        <w:rPr>
          <w:b/>
          <w:i w:val="0"/>
          <w:color w:val="1F3A5F"/>
          <w:sz w:val="17"/>
        </w:rPr>
        <w:t xml:space="preserve">[MTK-B8-0042] </w:t>
      </w:r>
      <w:r>
        <w:rPr>
          <w:b w:val="0"/>
          <w:i w:val="0"/>
        </w:rPr>
        <w:t>Data buku di rak: cerita 7, pelajaran 4, gambar 3. Banyaknya cerita adalah ....</w:t>
      </w:r>
      <w:r>
        <w:rPr>
          <w:b w:val="0"/>
          <w:i/>
          <w:color w:val="777777"/>
          <w:sz w:val="17"/>
        </w:rPr>
        <w:t xml:space="preserve">  (pilihan ganda; easy)</w:t>
      </w:r>
    </w:p>
    <w:p>
      <w:pPr>
        <w:spacing w:after="0"/>
        <w:ind w:left="454"/>
      </w:pPr>
      <w:r>
        <w:rPr>
          <w:b w:val="0"/>
          <w:i w:val="0"/>
        </w:rPr>
        <w:t>A. 10</w:t>
      </w:r>
    </w:p>
    <w:p>
      <w:pPr>
        <w:spacing w:after="0"/>
        <w:ind w:left="454"/>
      </w:pPr>
      <w:r>
        <w:rPr>
          <w:b w:val="0"/>
          <w:i w:val="0"/>
        </w:rPr>
        <w:t>B. 7</w:t>
      </w:r>
    </w:p>
    <w:p>
      <w:pPr>
        <w:spacing w:after="0"/>
        <w:ind w:left="454"/>
      </w:pPr>
      <w:r>
        <w:rPr>
          <w:b w:val="0"/>
          <w:i w:val="0"/>
        </w:rPr>
        <w:t>C. 5</w:t>
      </w:r>
    </w:p>
    <w:p>
      <w:pPr>
        <w:spacing w:after="0"/>
        <w:ind w:left="454"/>
      </w:pPr>
      <w:r>
        <w:rPr>
          <w:b w:val="0"/>
          <w:i w:val="0"/>
        </w:rPr>
        <w:t>D. 11</w:t>
      </w:r>
    </w:p>
    <w:p>
      <w:pPr>
        <w:ind w:left="454"/>
      </w:pPr>
      <w:r>
        <w:rPr>
          <w:b/>
          <w:i w:val="0"/>
          <w:color w:val="1B6E3C"/>
          <w:sz w:val="18"/>
        </w:rPr>
        <w:t xml:space="preserve">Kunci: </w:t>
      </w:r>
      <w:r>
        <w:rPr>
          <w:b w:val="0"/>
          <w:i w:val="0"/>
          <w:sz w:val="18"/>
        </w:rPr>
        <w:t>B. 7</w:t>
      </w:r>
      <w:r>
        <w:rPr>
          <w:b/>
          <w:i w:val="0"/>
          <w:color w:val="555555"/>
          <w:sz w:val="18"/>
        </w:rPr>
        <w:t xml:space="preserve">   Pembahasan: </w:t>
      </w:r>
      <w:r>
        <w:rPr>
          <w:b w:val="0"/>
          <w:i w:val="0"/>
          <w:sz w:val="18"/>
        </w:rPr>
        <w:t>cerita = 7.</w:t>
      </w:r>
    </w:p>
    <w:p>
      <w:pPr>
        <w:keepNext/>
        <w:spacing w:before="100"/>
      </w:pPr>
      <w:r>
        <w:rPr>
          <w:b/>
          <w:i w:val="0"/>
        </w:rPr>
        <w:t xml:space="preserve">9. </w:t>
      </w:r>
      <w:r>
        <w:rPr>
          <w:b/>
          <w:i w:val="0"/>
          <w:color w:val="1F3A5F"/>
          <w:sz w:val="17"/>
        </w:rPr>
        <w:t xml:space="preserve">[MTK-B8-0043] </w:t>
      </w:r>
      <w:r>
        <w:rPr>
          <w:b w:val="0"/>
          <w:i w:val="0"/>
        </w:rPr>
        <w:t>Data warna kesukaan murid: merah 6, biru 4, hijau 5. Banyaknya merah adalah ....</w:t>
      </w:r>
      <w:r>
        <w:rPr>
          <w:b w:val="0"/>
          <w:i/>
          <w:color w:val="777777"/>
          <w:sz w:val="17"/>
        </w:rPr>
        <w:t xml:space="preserve">  (pilihan ganda; easy)</w:t>
      </w:r>
    </w:p>
    <w:p>
      <w:pPr>
        <w:spacing w:after="0"/>
        <w:ind w:left="454"/>
      </w:pPr>
      <w:r>
        <w:rPr>
          <w:b w:val="0"/>
          <w:i w:val="0"/>
        </w:rPr>
        <w:t>A. 2</w:t>
      </w:r>
    </w:p>
    <w:p>
      <w:pPr>
        <w:spacing w:after="0"/>
        <w:ind w:left="454"/>
      </w:pPr>
      <w:r>
        <w:rPr>
          <w:b w:val="0"/>
          <w:i w:val="0"/>
        </w:rPr>
        <w:t>B. 6</w:t>
      </w:r>
    </w:p>
    <w:p>
      <w:pPr>
        <w:spacing w:after="0"/>
        <w:ind w:left="454"/>
      </w:pPr>
      <w:r>
        <w:rPr>
          <w:b w:val="0"/>
          <w:i w:val="0"/>
        </w:rPr>
        <w:t>C. 5</w:t>
      </w:r>
    </w:p>
    <w:p>
      <w:pPr>
        <w:spacing w:after="0"/>
        <w:ind w:left="454"/>
      </w:pPr>
      <w:r>
        <w:rPr>
          <w:b w:val="0"/>
          <w:i w:val="0"/>
        </w:rPr>
        <w:t>D. 10</w:t>
      </w:r>
    </w:p>
    <w:p>
      <w:pPr>
        <w:ind w:left="454"/>
      </w:pPr>
      <w:r>
        <w:rPr>
          <w:b/>
          <w:i w:val="0"/>
          <w:color w:val="1B6E3C"/>
          <w:sz w:val="18"/>
        </w:rPr>
        <w:t xml:space="preserve">Kunci: </w:t>
      </w:r>
      <w:r>
        <w:rPr>
          <w:b w:val="0"/>
          <w:i w:val="0"/>
          <w:sz w:val="18"/>
        </w:rPr>
        <w:t>B. 6</w:t>
      </w:r>
      <w:r>
        <w:rPr>
          <w:b/>
          <w:i w:val="0"/>
          <w:color w:val="555555"/>
          <w:sz w:val="18"/>
        </w:rPr>
        <w:t xml:space="preserve">   Pembahasan: </w:t>
      </w:r>
      <w:r>
        <w:rPr>
          <w:b w:val="0"/>
          <w:i w:val="0"/>
          <w:sz w:val="18"/>
        </w:rPr>
        <w:t>merah = 6.</w:t>
      </w:r>
    </w:p>
    <w:p>
      <w:pPr>
        <w:keepNext/>
        <w:spacing w:before="100"/>
      </w:pPr>
      <w:r>
        <w:rPr>
          <w:b/>
          <w:i w:val="0"/>
        </w:rPr>
        <w:t xml:space="preserve">10. </w:t>
      </w:r>
      <w:r>
        <w:rPr>
          <w:b/>
          <w:i w:val="0"/>
          <w:color w:val="1F3A5F"/>
          <w:sz w:val="17"/>
        </w:rPr>
        <w:t xml:space="preserve">[MTK-B8-0044] </w:t>
      </w:r>
      <w:r>
        <w:rPr>
          <w:b w:val="0"/>
          <w:i w:val="0"/>
        </w:rPr>
        <w:t>Data mainan Dina: boneka 3, mobil 5, bola 2. Kelompok dengan jumlah terbanyak adalah ....</w:t>
      </w:r>
      <w:r>
        <w:rPr>
          <w:b w:val="0"/>
          <w:i/>
          <w:color w:val="777777"/>
          <w:sz w:val="17"/>
        </w:rPr>
        <w:t xml:space="preserve">  (pilihan ganda; medium)</w:t>
      </w:r>
    </w:p>
    <w:p>
      <w:pPr>
        <w:spacing w:after="0"/>
        <w:ind w:left="454"/>
      </w:pPr>
      <w:r>
        <w:rPr>
          <w:b w:val="0"/>
          <w:i w:val="0"/>
        </w:rPr>
        <w:t>A. boneka</w:t>
      </w:r>
    </w:p>
    <w:p>
      <w:pPr>
        <w:spacing w:after="0"/>
        <w:ind w:left="454"/>
      </w:pPr>
      <w:r>
        <w:rPr>
          <w:b w:val="0"/>
          <w:i w:val="0"/>
        </w:rPr>
        <w:t>B. mobil</w:t>
      </w:r>
    </w:p>
    <w:p>
      <w:pPr>
        <w:spacing w:after="0"/>
        <w:ind w:left="454"/>
      </w:pPr>
      <w:r>
        <w:rPr>
          <w:b w:val="0"/>
          <w:i w:val="0"/>
        </w:rPr>
        <w:t>C. bola</w:t>
      </w:r>
    </w:p>
    <w:p>
      <w:pPr>
        <w:spacing w:after="0"/>
        <w:ind w:left="454"/>
      </w:pPr>
      <w:r>
        <w:rPr>
          <w:b w:val="0"/>
          <w:i w:val="0"/>
        </w:rPr>
        <w:t>D. semua sama</w:t>
      </w:r>
    </w:p>
    <w:p>
      <w:pPr>
        <w:ind w:left="454"/>
      </w:pPr>
      <w:r>
        <w:rPr>
          <w:b/>
          <w:i w:val="0"/>
          <w:color w:val="1B6E3C"/>
          <w:sz w:val="18"/>
        </w:rPr>
        <w:t xml:space="preserve">Kunci: </w:t>
      </w:r>
      <w:r>
        <w:rPr>
          <w:b w:val="0"/>
          <w:i w:val="0"/>
          <w:sz w:val="18"/>
        </w:rPr>
        <w:t>B. mobil</w:t>
      </w:r>
      <w:r>
        <w:rPr>
          <w:b/>
          <w:i w:val="0"/>
          <w:color w:val="555555"/>
          <w:sz w:val="18"/>
        </w:rPr>
        <w:t xml:space="preserve">   Pembahasan: </w:t>
      </w:r>
      <w:r>
        <w:rPr>
          <w:b w:val="0"/>
          <w:i w:val="0"/>
          <w:sz w:val="18"/>
        </w:rPr>
        <w:t>Terbanyak: mobil (5).</w:t>
      </w:r>
    </w:p>
    <w:p>
      <w:pPr>
        <w:keepNext/>
        <w:spacing w:before="100"/>
      </w:pPr>
      <w:r>
        <w:rPr>
          <w:b/>
          <w:i w:val="0"/>
        </w:rPr>
        <w:t xml:space="preserve">11. </w:t>
      </w:r>
      <w:r>
        <w:rPr>
          <w:b/>
          <w:i w:val="0"/>
          <w:color w:val="1F3A5F"/>
          <w:sz w:val="17"/>
        </w:rPr>
        <w:t xml:space="preserve">[MTK-B8-0045] </w:t>
      </w:r>
      <w:r>
        <w:rPr>
          <w:b w:val="0"/>
          <w:i w:val="0"/>
        </w:rPr>
        <w:t>Data buah di keranjang: apel 5, jeruk 3, pisang 4. Kelompok dengan jumlah terbanyak adalah ....</w:t>
      </w:r>
      <w:r>
        <w:rPr>
          <w:b w:val="0"/>
          <w:i/>
          <w:color w:val="777777"/>
          <w:sz w:val="17"/>
        </w:rPr>
        <w:t xml:space="preserve">  (pilihan ganda; medium)</w:t>
      </w:r>
    </w:p>
    <w:p>
      <w:pPr>
        <w:spacing w:after="0"/>
        <w:ind w:left="454"/>
      </w:pPr>
      <w:r>
        <w:rPr>
          <w:b w:val="0"/>
          <w:i w:val="0"/>
        </w:rPr>
        <w:t>A. jeruk</w:t>
      </w:r>
    </w:p>
    <w:p>
      <w:pPr>
        <w:spacing w:after="0"/>
        <w:ind w:left="454"/>
      </w:pPr>
      <w:r>
        <w:rPr>
          <w:b w:val="0"/>
          <w:i w:val="0"/>
        </w:rPr>
        <w:t>B. apel</w:t>
      </w:r>
    </w:p>
    <w:p>
      <w:pPr>
        <w:spacing w:after="0"/>
        <w:ind w:left="454"/>
      </w:pPr>
      <w:r>
        <w:rPr>
          <w:b w:val="0"/>
          <w:i w:val="0"/>
        </w:rPr>
        <w:t>C. semua sama</w:t>
      </w:r>
    </w:p>
    <w:p>
      <w:pPr>
        <w:spacing w:after="0"/>
        <w:ind w:left="454"/>
      </w:pPr>
      <w:r>
        <w:rPr>
          <w:b w:val="0"/>
          <w:i w:val="0"/>
        </w:rPr>
        <w:t>D. pisang</w:t>
      </w:r>
    </w:p>
    <w:p>
      <w:pPr>
        <w:ind w:left="454"/>
      </w:pPr>
      <w:r>
        <w:rPr>
          <w:b/>
          <w:i w:val="0"/>
          <w:color w:val="1B6E3C"/>
          <w:sz w:val="18"/>
        </w:rPr>
        <w:t xml:space="preserve">Kunci: </w:t>
      </w:r>
      <w:r>
        <w:rPr>
          <w:b w:val="0"/>
          <w:i w:val="0"/>
          <w:sz w:val="18"/>
        </w:rPr>
        <w:t>B. apel</w:t>
      </w:r>
      <w:r>
        <w:rPr>
          <w:b/>
          <w:i w:val="0"/>
          <w:color w:val="555555"/>
          <w:sz w:val="18"/>
        </w:rPr>
        <w:t xml:space="preserve">   Pembahasan: </w:t>
      </w:r>
      <w:r>
        <w:rPr>
          <w:b w:val="0"/>
          <w:i w:val="0"/>
          <w:sz w:val="18"/>
        </w:rPr>
        <w:t>Terbanyak: apel (5).</w:t>
      </w:r>
    </w:p>
    <w:p>
      <w:pPr>
        <w:keepNext/>
        <w:spacing w:before="100"/>
      </w:pPr>
      <w:r>
        <w:rPr>
          <w:b/>
          <w:i w:val="0"/>
        </w:rPr>
        <w:t xml:space="preserve">12. </w:t>
      </w:r>
      <w:r>
        <w:rPr>
          <w:b/>
          <w:i w:val="0"/>
          <w:color w:val="1F3A5F"/>
          <w:sz w:val="17"/>
        </w:rPr>
        <w:t xml:space="preserve">[MTK-B8-0046] </w:t>
      </w:r>
      <w:r>
        <w:rPr>
          <w:b w:val="0"/>
          <w:i w:val="0"/>
        </w:rPr>
        <w:t>Data mainan Dina: boneka 3, mobil 5, bola 2. Banyaknya boneka adalah ....</w:t>
      </w:r>
      <w:r>
        <w:rPr>
          <w:b w:val="0"/>
          <w:i/>
          <w:color w:val="777777"/>
          <w:sz w:val="17"/>
        </w:rPr>
        <w:t xml:space="preserve">  (pilihan ganda; easy)</w:t>
      </w:r>
    </w:p>
    <w:p>
      <w:pPr>
        <w:spacing w:after="0"/>
        <w:ind w:left="454"/>
      </w:pPr>
      <w:r>
        <w:rPr>
          <w:b w:val="0"/>
          <w:i w:val="0"/>
        </w:rPr>
        <w:t>A. 0</w:t>
      </w:r>
    </w:p>
    <w:p>
      <w:pPr>
        <w:spacing w:after="0"/>
        <w:ind w:left="454"/>
      </w:pPr>
      <w:r>
        <w:rPr>
          <w:b w:val="0"/>
          <w:i w:val="0"/>
        </w:rPr>
        <w:t>B. 4</w:t>
      </w:r>
    </w:p>
    <w:p>
      <w:pPr>
        <w:spacing w:after="0"/>
        <w:ind w:left="454"/>
      </w:pPr>
      <w:r>
        <w:rPr>
          <w:b w:val="0"/>
          <w:i w:val="0"/>
        </w:rPr>
        <w:t>C. 7</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boneka = 3.</w:t>
      </w:r>
    </w:p>
    <w:p>
      <w:pPr>
        <w:keepNext/>
        <w:spacing w:before="100"/>
      </w:pPr>
      <w:r>
        <w:rPr>
          <w:b/>
          <w:i w:val="0"/>
        </w:rPr>
        <w:t xml:space="preserve">13. </w:t>
      </w:r>
      <w:r>
        <w:rPr>
          <w:b/>
          <w:i w:val="0"/>
          <w:color w:val="1F3A5F"/>
          <w:sz w:val="17"/>
        </w:rPr>
        <w:t xml:space="preserve">[MTK-B8-0047] </w:t>
      </w:r>
      <w:r>
        <w:rPr>
          <w:b w:val="0"/>
          <w:i w:val="0"/>
        </w:rPr>
        <w:t>Data hewan di kebun binatang: gajah 2, zebra 6, kelinci 4. Banyaknya gajah adalah ....</w:t>
      </w:r>
      <w:r>
        <w:rPr>
          <w:b w:val="0"/>
          <w:i/>
          <w:color w:val="777777"/>
          <w:sz w:val="17"/>
        </w:rPr>
        <w:t xml:space="preserve">  (pilihan ganda; easy)</w:t>
      </w:r>
    </w:p>
    <w:p>
      <w:pPr>
        <w:spacing w:after="0"/>
        <w:ind w:left="454"/>
      </w:pPr>
      <w:r>
        <w:rPr>
          <w:b w:val="0"/>
          <w:i w:val="0"/>
        </w:rPr>
        <w:t>A. 2</w:t>
      </w:r>
    </w:p>
    <w:p>
      <w:pPr>
        <w:spacing w:after="0"/>
        <w:ind w:left="454"/>
      </w:pPr>
      <w:r>
        <w:rPr>
          <w:b w:val="0"/>
          <w:i w:val="0"/>
        </w:rPr>
        <w:t>B. 6</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gajah = 2.</w:t>
      </w:r>
    </w:p>
    <w:p>
      <w:pPr>
        <w:keepNext/>
        <w:spacing w:before="100"/>
      </w:pPr>
      <w:r>
        <w:rPr>
          <w:b/>
          <w:i w:val="0"/>
        </w:rPr>
        <w:t xml:space="preserve">14. </w:t>
      </w:r>
      <w:r>
        <w:rPr>
          <w:b/>
          <w:i w:val="0"/>
          <w:color w:val="1F3A5F"/>
          <w:sz w:val="17"/>
        </w:rPr>
        <w:t xml:space="preserve">[MTK-B8-0048] </w:t>
      </w:r>
      <w:r>
        <w:rPr>
          <w:b w:val="0"/>
          <w:i w:val="0"/>
        </w:rPr>
        <w:t>Data hewan di kebun binatang: gajah 2, zebra 6, kelinci 4. Kelompok dengan jumlah terbanyak adalah ....</w:t>
      </w:r>
      <w:r>
        <w:rPr>
          <w:b w:val="0"/>
          <w:i/>
          <w:color w:val="777777"/>
          <w:sz w:val="17"/>
        </w:rPr>
        <w:t xml:space="preserve">  (pilihan ganda; medium)</w:t>
      </w:r>
    </w:p>
    <w:p>
      <w:pPr>
        <w:spacing w:after="0"/>
        <w:ind w:left="454"/>
      </w:pPr>
      <w:r>
        <w:rPr>
          <w:b w:val="0"/>
          <w:i w:val="0"/>
        </w:rPr>
        <w:t>A. gajah</w:t>
      </w:r>
    </w:p>
    <w:p>
      <w:pPr>
        <w:spacing w:after="0"/>
        <w:ind w:left="454"/>
      </w:pPr>
      <w:r>
        <w:rPr>
          <w:b w:val="0"/>
          <w:i w:val="0"/>
        </w:rPr>
        <w:t>B. kelinci</w:t>
      </w:r>
    </w:p>
    <w:p>
      <w:pPr>
        <w:spacing w:after="0"/>
        <w:ind w:left="454"/>
      </w:pPr>
      <w:r>
        <w:rPr>
          <w:b w:val="0"/>
          <w:i w:val="0"/>
        </w:rPr>
        <w:t>C. semua sama</w:t>
      </w:r>
    </w:p>
    <w:p>
      <w:pPr>
        <w:spacing w:after="0"/>
        <w:ind w:left="454"/>
      </w:pPr>
      <w:r>
        <w:rPr>
          <w:b w:val="0"/>
          <w:i w:val="0"/>
        </w:rPr>
        <w:t>D. zebra</w:t>
      </w:r>
    </w:p>
    <w:p>
      <w:pPr>
        <w:ind w:left="454"/>
      </w:pPr>
      <w:r>
        <w:rPr>
          <w:b/>
          <w:i w:val="0"/>
          <w:color w:val="1B6E3C"/>
          <w:sz w:val="18"/>
        </w:rPr>
        <w:t xml:space="preserve">Kunci: </w:t>
      </w:r>
      <w:r>
        <w:rPr>
          <w:b w:val="0"/>
          <w:i w:val="0"/>
          <w:sz w:val="18"/>
        </w:rPr>
        <w:t>D. zebra</w:t>
      </w:r>
      <w:r>
        <w:rPr>
          <w:b/>
          <w:i w:val="0"/>
          <w:color w:val="555555"/>
          <w:sz w:val="18"/>
        </w:rPr>
        <w:t xml:space="preserve">   Pembahasan: </w:t>
      </w:r>
      <w:r>
        <w:rPr>
          <w:b w:val="0"/>
          <w:i w:val="0"/>
          <w:sz w:val="18"/>
        </w:rPr>
        <w:t>Terbanyak: zebra (6).</w:t>
      </w:r>
    </w:p>
    <w:p>
      <w:pPr>
        <w:keepNext/>
        <w:spacing w:before="100"/>
      </w:pPr>
      <w:r>
        <w:rPr>
          <w:b/>
          <w:i w:val="0"/>
        </w:rPr>
        <w:t xml:space="preserve">15. </w:t>
      </w:r>
      <w:r>
        <w:rPr>
          <w:b/>
          <w:i w:val="0"/>
          <w:color w:val="1F3A5F"/>
          <w:sz w:val="17"/>
        </w:rPr>
        <w:t xml:space="preserve">[MTK-B8-0049] </w:t>
      </w:r>
      <w:r>
        <w:rPr>
          <w:b w:val="0"/>
          <w:i w:val="0"/>
        </w:rPr>
        <w:t>Benda yang termasuk kelompok buah adalah ....</w:t>
      </w:r>
      <w:r>
        <w:rPr>
          <w:b w:val="0"/>
          <w:i/>
          <w:color w:val="777777"/>
          <w:sz w:val="17"/>
        </w:rPr>
        <w:t xml:space="preserve">  (pilihan ganda; easy)</w:t>
      </w:r>
    </w:p>
    <w:p>
      <w:pPr>
        <w:spacing w:after="0"/>
        <w:ind w:left="454"/>
      </w:pPr>
      <w:r>
        <w:rPr>
          <w:b w:val="0"/>
          <w:i w:val="0"/>
        </w:rPr>
        <w:t>A. mangga</w:t>
      </w:r>
    </w:p>
    <w:p>
      <w:pPr>
        <w:spacing w:after="0"/>
        <w:ind w:left="454"/>
      </w:pPr>
      <w:r>
        <w:rPr>
          <w:b w:val="0"/>
          <w:i w:val="0"/>
        </w:rPr>
        <w:t>B. meja</w:t>
      </w:r>
    </w:p>
    <w:p>
      <w:pPr>
        <w:spacing w:after="0"/>
        <w:ind w:left="454"/>
      </w:pPr>
      <w:r>
        <w:rPr>
          <w:b w:val="0"/>
          <w:i w:val="0"/>
        </w:rPr>
        <w:t>C. buku</w:t>
      </w:r>
    </w:p>
    <w:p>
      <w:pPr>
        <w:spacing w:after="0"/>
        <w:ind w:left="454"/>
      </w:pPr>
      <w:r>
        <w:rPr>
          <w:b w:val="0"/>
          <w:i w:val="0"/>
        </w:rPr>
        <w:t>D. sapu</w:t>
      </w:r>
    </w:p>
    <w:p>
      <w:pPr>
        <w:ind w:left="454"/>
      </w:pPr>
      <w:r>
        <w:rPr>
          <w:b/>
          <w:i w:val="0"/>
          <w:color w:val="1B6E3C"/>
          <w:sz w:val="18"/>
        </w:rPr>
        <w:t xml:space="preserve">Kunci: </w:t>
      </w:r>
      <w:r>
        <w:rPr>
          <w:b w:val="0"/>
          <w:i w:val="0"/>
          <w:sz w:val="18"/>
        </w:rPr>
        <w:t>A. mangga</w:t>
      </w:r>
      <w:r>
        <w:rPr>
          <w:b/>
          <w:i w:val="0"/>
          <w:color w:val="555555"/>
          <w:sz w:val="18"/>
        </w:rPr>
        <w:t xml:space="preserve">   Pembahasan: </w:t>
      </w:r>
      <w:r>
        <w:rPr>
          <w:b w:val="0"/>
          <w:i w:val="0"/>
          <w:sz w:val="18"/>
        </w:rPr>
        <w:t>Jawaban: mangga.</w:t>
      </w:r>
    </w:p>
    <w:p>
      <w:pPr>
        <w:keepNext/>
        <w:spacing w:before="100"/>
      </w:pPr>
      <w:r>
        <w:rPr>
          <w:b/>
          <w:i w:val="0"/>
        </w:rPr>
        <w:t xml:space="preserve">16. </w:t>
      </w:r>
      <w:r>
        <w:rPr>
          <w:b/>
          <w:i w:val="0"/>
          <w:color w:val="1F3A5F"/>
          <w:sz w:val="17"/>
        </w:rPr>
        <w:t xml:space="preserve">[MTK-B8-0050] </w:t>
      </w:r>
      <w:r>
        <w:rPr>
          <w:b w:val="0"/>
          <w:i w:val="0"/>
        </w:rPr>
        <w:t>Benar atau salah: Untuk menghitung data dengan mudah, kita mengelompokkan terlebih dahulu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mengelompokkan terlebih dahulu.</w:t>
      </w:r>
    </w:p>
    <w:p>
      <w:pPr>
        <w:keepNext/>
        <w:spacing w:before="100"/>
      </w:pPr>
      <w:r>
        <w:rPr>
          <w:b/>
          <w:i w:val="0"/>
        </w:rPr>
        <w:t xml:space="preserve">17. </w:t>
      </w:r>
      <w:r>
        <w:rPr>
          <w:b/>
          <w:i w:val="0"/>
          <w:color w:val="1F3A5F"/>
          <w:sz w:val="17"/>
        </w:rPr>
        <w:t xml:space="preserve">[MTK-B8-0051] </w:t>
      </w:r>
      <w:r>
        <w:rPr>
          <w:b w:val="0"/>
          <w:i w:val="0"/>
        </w:rPr>
        <w:t>Benar atau salah: Benda yang termasuk kelompok alat tulis adalah pensil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pensil.</w:t>
      </w:r>
    </w:p>
    <w:p>
      <w:pPr>
        <w:keepNext/>
        <w:spacing w:before="100"/>
      </w:pPr>
      <w:r>
        <w:rPr>
          <w:b/>
          <w:i w:val="0"/>
        </w:rPr>
        <w:t xml:space="preserve">18. </w:t>
      </w:r>
      <w:r>
        <w:rPr>
          <w:b/>
          <w:i w:val="0"/>
          <w:color w:val="1F3A5F"/>
          <w:sz w:val="17"/>
        </w:rPr>
        <w:t xml:space="preserve">[MTK-B8-0052] </w:t>
      </w:r>
      <w:r>
        <w:rPr>
          <w:b w:val="0"/>
          <w:i w:val="0"/>
        </w:rPr>
        <w:t>Benar atau salah: Bola, kelereng, dan globe dapat dikelompokkan sebagai benda berbentuk bola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bola.</w:t>
      </w:r>
    </w:p>
    <w:p>
      <w:pPr>
        <w:keepNext/>
        <w:spacing w:before="100"/>
      </w:pPr>
      <w:r>
        <w:rPr>
          <w:b/>
          <w:i w:val="0"/>
        </w:rPr>
        <w:t xml:space="preserve">19. </w:t>
      </w:r>
      <w:r>
        <w:rPr>
          <w:b/>
          <w:i w:val="0"/>
          <w:color w:val="1F3A5F"/>
          <w:sz w:val="17"/>
        </w:rPr>
        <w:t xml:space="preserve">[MTK-B8-0053] </w:t>
      </w:r>
      <w:r>
        <w:rPr>
          <w:b w:val="0"/>
          <w:i w:val="0"/>
        </w:rPr>
        <w:t>Benar atau salah: Benda yang termasuk kelompok buah adalah mangga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mangga.</w:t>
      </w:r>
    </w:p>
    <w:p>
      <w:pPr>
        <w:keepNext/>
        <w:spacing w:before="100"/>
      </w:pPr>
      <w:r>
        <w:rPr>
          <w:b/>
          <w:i w:val="0"/>
        </w:rPr>
        <w:t xml:space="preserve">20. </w:t>
      </w:r>
      <w:r>
        <w:rPr>
          <w:b/>
          <w:i w:val="0"/>
          <w:color w:val="1F3A5F"/>
          <w:sz w:val="17"/>
        </w:rPr>
        <w:t xml:space="preserve">[MTK-B8-0054] </w:t>
      </w:r>
      <w:r>
        <w:rPr>
          <w:b w:val="0"/>
          <w:i w:val="0"/>
        </w:rPr>
        <w:t>Benar atau salah: Untuk menghitung data dengan mudah, kita mencampur semua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mengelompokkan terlebih dahulu.</w:t>
      </w:r>
    </w:p>
    <w:p>
      <w:pPr>
        <w:keepNext/>
        <w:spacing w:before="100"/>
      </w:pPr>
      <w:r>
        <w:rPr>
          <w:b/>
          <w:i w:val="0"/>
        </w:rPr>
        <w:t xml:space="preserve">21. </w:t>
      </w:r>
      <w:r>
        <w:rPr>
          <w:b/>
          <w:i w:val="0"/>
          <w:color w:val="1F3A5F"/>
          <w:sz w:val="17"/>
        </w:rPr>
        <w:t xml:space="preserve">[MTK-B8-0055] </w:t>
      </w:r>
      <w:r>
        <w:rPr>
          <w:b w:val="0"/>
          <w:i w:val="0"/>
        </w:rPr>
        <w:t>Benar atau salah: Mengelompokkan data berarti memisahkan data menurut warnanya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jenis atau cirinya.</w:t>
      </w:r>
    </w:p>
    <w:p>
      <w:pPr>
        <w:keepNext/>
        <w:spacing w:before="100"/>
      </w:pPr>
      <w:r>
        <w:rPr>
          <w:b/>
          <w:i w:val="0"/>
        </w:rPr>
        <w:t xml:space="preserve">22. </w:t>
      </w:r>
      <w:r>
        <w:rPr>
          <w:b/>
          <w:i w:val="0"/>
          <w:color w:val="1F3A5F"/>
          <w:sz w:val="17"/>
        </w:rPr>
        <w:t xml:space="preserve">[MTK-B8-0056] </w:t>
      </w:r>
      <w:r>
        <w:rPr>
          <w:b w:val="0"/>
          <w:i w:val="0"/>
        </w:rPr>
        <w:t>Benar atau salah: Bola, kelereng, dan globe dapat dikelompokkan sebagai benda berbentuk kubus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bola.</w:t>
      </w:r>
    </w:p>
    <w:p>
      <w:pPr>
        <w:keepNext/>
        <w:spacing w:before="100"/>
      </w:pPr>
      <w:r>
        <w:rPr>
          <w:b/>
          <w:i w:val="0"/>
        </w:rPr>
        <w:t xml:space="preserve">23. </w:t>
      </w:r>
      <w:r>
        <w:rPr>
          <w:b/>
          <w:i w:val="0"/>
          <w:color w:val="1F3A5F"/>
          <w:sz w:val="17"/>
        </w:rPr>
        <w:t xml:space="preserve">[MTK-B8-0057] </w:t>
      </w:r>
      <w:r>
        <w:rPr>
          <w:b w:val="0"/>
          <w:i w:val="0"/>
        </w:rPr>
        <w:t>Benar atau salah: Benda yang termasuk kelompok buah adalah sapu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mangga.</w:t>
      </w:r>
    </w:p>
    <w:p>
      <w:pPr>
        <w:keepNext/>
        <w:spacing w:before="100"/>
      </w:pPr>
      <w:r>
        <w:rPr>
          <w:b/>
          <w:i w:val="0"/>
        </w:rPr>
        <w:t xml:space="preserve">24. </w:t>
      </w:r>
      <w:r>
        <w:rPr>
          <w:b/>
          <w:i w:val="0"/>
          <w:color w:val="1F3A5F"/>
          <w:sz w:val="17"/>
        </w:rPr>
        <w:t xml:space="preserve">[MTK-B8-0058] </w:t>
      </w:r>
      <w:r>
        <w:rPr>
          <w:b w:val="0"/>
          <w:i w:val="0"/>
        </w:rPr>
        <w:t>Isilah titik-titik berikut: Benda yang termasuk kelompok alat tulis adalah ....</w:t>
      </w:r>
      <w:r>
        <w:rPr>
          <w:b w:val="0"/>
          <w:i/>
          <w:color w:val="777777"/>
          <w:sz w:val="17"/>
        </w:rPr>
        <w:t xml:space="preserve">  (isian singkat; easy)</w:t>
      </w:r>
    </w:p>
    <w:p>
      <w:pPr>
        <w:ind w:left="454"/>
      </w:pPr>
      <w:r>
        <w:rPr>
          <w:b/>
          <w:i w:val="0"/>
          <w:color w:val="1B6E3C"/>
          <w:sz w:val="18"/>
        </w:rPr>
        <w:t xml:space="preserve">Kunci: </w:t>
      </w:r>
      <w:r>
        <w:rPr>
          <w:b w:val="0"/>
          <w:i w:val="0"/>
          <w:sz w:val="18"/>
        </w:rPr>
        <w:t>pensil</w:t>
      </w:r>
      <w:r>
        <w:rPr>
          <w:b/>
          <w:i w:val="0"/>
          <w:color w:val="555555"/>
          <w:sz w:val="18"/>
        </w:rPr>
        <w:t xml:space="preserve">   Pembahasan: </w:t>
      </w:r>
      <w:r>
        <w:rPr>
          <w:b w:val="0"/>
          <w:i w:val="0"/>
          <w:sz w:val="18"/>
        </w:rPr>
        <w:t>Jawaban: pensil.</w:t>
      </w:r>
    </w:p>
    <w:p>
      <w:pPr>
        <w:keepNext/>
        <w:spacing w:before="100"/>
      </w:pPr>
      <w:r>
        <w:rPr>
          <w:b/>
          <w:i w:val="0"/>
        </w:rPr>
        <w:t xml:space="preserve">25. </w:t>
      </w:r>
      <w:r>
        <w:rPr>
          <w:b/>
          <w:i w:val="0"/>
          <w:color w:val="1F3A5F"/>
          <w:sz w:val="17"/>
        </w:rPr>
        <w:t xml:space="preserve">[MTK-B8-0065] </w:t>
      </w:r>
      <w:r>
        <w:rPr>
          <w:b w:val="0"/>
          <w:i w:val="0"/>
        </w:rPr>
        <w:t>Isilah titik-titik berikut: Mengelompokkan data berarti memisahkan data menurut ....</w:t>
      </w:r>
      <w:r>
        <w:rPr>
          <w:b w:val="0"/>
          <w:i/>
          <w:color w:val="777777"/>
          <w:sz w:val="17"/>
        </w:rPr>
        <w:t xml:space="preserve">  (isian singkat; easy)</w:t>
      </w:r>
    </w:p>
    <w:p>
      <w:pPr>
        <w:ind w:left="454"/>
      </w:pPr>
      <w:r>
        <w:rPr>
          <w:b/>
          <w:i w:val="0"/>
          <w:color w:val="1B6E3C"/>
          <w:sz w:val="18"/>
        </w:rPr>
        <w:t xml:space="preserve">Kunci: </w:t>
      </w:r>
      <w:r>
        <w:rPr>
          <w:b w:val="0"/>
          <w:i w:val="0"/>
          <w:sz w:val="18"/>
        </w:rPr>
        <w:t>jenis atau cirinya</w:t>
      </w:r>
      <w:r>
        <w:rPr>
          <w:b/>
          <w:i w:val="0"/>
          <w:color w:val="555555"/>
          <w:sz w:val="18"/>
        </w:rPr>
        <w:t xml:space="preserve">   Pembahasan: </w:t>
      </w:r>
      <w:r>
        <w:rPr>
          <w:b w:val="0"/>
          <w:i w:val="0"/>
          <w:sz w:val="18"/>
        </w:rPr>
        <w:t>Jawaban: jenis atau cirinya.</w:t>
      </w:r>
    </w:p>
    <w:p>
      <w:pPr>
        <w:keepNext/>
        <w:spacing w:before="100"/>
      </w:pPr>
      <w:r>
        <w:rPr>
          <w:b/>
          <w:i w:val="0"/>
        </w:rPr>
        <w:t xml:space="preserve">26. </w:t>
      </w:r>
      <w:r>
        <w:rPr>
          <w:b/>
          <w:i w:val="0"/>
          <w:color w:val="1F3A5F"/>
          <w:sz w:val="17"/>
        </w:rPr>
        <w:t xml:space="preserve">[MTK-B8-0066] </w:t>
      </w:r>
      <w:r>
        <w:rPr>
          <w:b w:val="0"/>
          <w:i w:val="0"/>
        </w:rPr>
        <w:t>Isilah titik-titik berikut: Bola, kelereng, dan globe dapat dikelompokkan sebagai benda berbentuk ....</w:t>
      </w:r>
      <w:r>
        <w:rPr>
          <w:b w:val="0"/>
          <w:i/>
          <w:color w:val="777777"/>
          <w:sz w:val="17"/>
        </w:rPr>
        <w:t xml:space="preserve">  (isian singkat; easy)</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Jawaban: bola.</w:t>
      </w:r>
    </w:p>
    <w:p>
      <w:pPr>
        <w:keepNext/>
        <w:spacing w:before="100"/>
      </w:pPr>
      <w:r>
        <w:rPr>
          <w:b/>
          <w:i w:val="0"/>
        </w:rPr>
        <w:t xml:space="preserve">27. </w:t>
      </w:r>
      <w:r>
        <w:rPr>
          <w:b/>
          <w:i w:val="0"/>
          <w:color w:val="1F3A5F"/>
          <w:sz w:val="17"/>
        </w:rPr>
        <w:t xml:space="preserve">[MTK-B8-0067] </w:t>
      </w:r>
      <w:r>
        <w:rPr>
          <w:b w:val="0"/>
          <w:i w:val="0"/>
        </w:rPr>
        <w:t>Isilah titik-titik berikut: Benda yang termasuk kelompok buah adalah ....</w:t>
      </w:r>
      <w:r>
        <w:rPr>
          <w:b w:val="0"/>
          <w:i/>
          <w:color w:val="777777"/>
          <w:sz w:val="17"/>
        </w:rPr>
        <w:t xml:space="preserve">  (isian singkat; easy)</w:t>
      </w:r>
    </w:p>
    <w:p>
      <w:pPr>
        <w:ind w:left="454"/>
      </w:pPr>
      <w:r>
        <w:rPr>
          <w:b/>
          <w:i w:val="0"/>
          <w:color w:val="1B6E3C"/>
          <w:sz w:val="18"/>
        </w:rPr>
        <w:t xml:space="preserve">Kunci: </w:t>
      </w:r>
      <w:r>
        <w:rPr>
          <w:b w:val="0"/>
          <w:i w:val="0"/>
          <w:sz w:val="18"/>
        </w:rPr>
        <w:t>mangga</w:t>
      </w:r>
      <w:r>
        <w:rPr>
          <w:b/>
          <w:i w:val="0"/>
          <w:color w:val="555555"/>
          <w:sz w:val="18"/>
        </w:rPr>
        <w:t xml:space="preserve">   Pembahasan: </w:t>
      </w:r>
      <w:r>
        <w:rPr>
          <w:b w:val="0"/>
          <w:i w:val="0"/>
          <w:sz w:val="18"/>
        </w:rPr>
        <w:t>Jawaban: mangga.</w:t>
      </w:r>
    </w:p>
    <w:p>
      <w:pPr>
        <w:keepNext/>
        <w:spacing w:before="100"/>
      </w:pPr>
      <w:r>
        <w:rPr>
          <w:b/>
          <w:i w:val="0"/>
        </w:rPr>
        <w:t xml:space="preserve">28. </w:t>
      </w:r>
      <w:r>
        <w:rPr>
          <w:b/>
          <w:i w:val="0"/>
          <w:color w:val="1F3A5F"/>
          <w:sz w:val="17"/>
        </w:rPr>
        <w:t xml:space="preserve">[MTK-B8-0068] </w:t>
      </w:r>
      <w:r>
        <w:rPr>
          <w:b w:val="0"/>
          <w:i w:val="0"/>
        </w:rPr>
        <w:t>Isilah titik-titik berikut: Untuk menghitung data dengan mudah, kita ....</w:t>
      </w:r>
      <w:r>
        <w:rPr>
          <w:b w:val="0"/>
          <w:i/>
          <w:color w:val="777777"/>
          <w:sz w:val="17"/>
        </w:rPr>
        <w:t xml:space="preserve">  (isian singkat; easy)</w:t>
      </w:r>
    </w:p>
    <w:p>
      <w:pPr>
        <w:ind w:left="454"/>
      </w:pPr>
      <w:r>
        <w:rPr>
          <w:b/>
          <w:i w:val="0"/>
          <w:color w:val="1B6E3C"/>
          <w:sz w:val="18"/>
        </w:rPr>
        <w:t xml:space="preserve">Kunci: </w:t>
      </w:r>
      <w:r>
        <w:rPr>
          <w:b w:val="0"/>
          <w:i w:val="0"/>
          <w:sz w:val="18"/>
        </w:rPr>
        <w:t>mengelompokkan terlebih dahulu</w:t>
      </w:r>
      <w:r>
        <w:rPr>
          <w:b/>
          <w:i w:val="0"/>
          <w:color w:val="555555"/>
          <w:sz w:val="18"/>
        </w:rPr>
        <w:t xml:space="preserve">   Pembahasan: </w:t>
      </w:r>
      <w:r>
        <w:rPr>
          <w:b w:val="0"/>
          <w:i w:val="0"/>
          <w:sz w:val="18"/>
        </w:rPr>
        <w:t>Jawaban: mengelompokkan terlebih dahulu.</w:t>
      </w:r>
    </w:p>
    <w:p>
      <w:pPr>
        <w:keepNext/>
        <w:spacing w:before="100"/>
      </w:pPr>
      <w:r>
        <w:rPr>
          <w:b/>
          <w:i w:val="0"/>
        </w:rPr>
        <w:t xml:space="preserve">29. </w:t>
      </w:r>
      <w:r>
        <w:rPr>
          <w:b/>
          <w:i w:val="0"/>
          <w:color w:val="1F3A5F"/>
          <w:sz w:val="17"/>
        </w:rPr>
        <w:t xml:space="preserve">[MTK-B8-0070] </w:t>
      </w:r>
      <w:r>
        <w:rPr>
          <w:b w:val="0"/>
          <w:i w:val="0"/>
        </w:rPr>
        <w:t>Kelompokkan hewan berikut: kucing, ikan, ayam, kambing, lele, sapi.</w:t>
      </w:r>
      <w:r>
        <w:rPr>
          <w:b w:val="0"/>
          <w:i/>
          <w:color w:val="777777"/>
          <w:sz w:val="17"/>
        </w:rPr>
        <w:t xml:space="preserve">  (mengelompokkan; medium)</w:t>
      </w:r>
    </w:p>
    <w:p>
      <w:pPr>
        <w:spacing w:after="0"/>
        <w:ind w:left="454"/>
      </w:pPr>
      <w:r>
        <w:rPr>
          <w:b w:val="0"/>
          <w:i w:val="0"/>
        </w:rPr>
        <w:t>Kelompok: hewan darat | hewan air</w:t>
      </w:r>
    </w:p>
    <w:p>
      <w:pPr>
        <w:ind w:left="454"/>
      </w:pPr>
      <w:r>
        <w:rPr>
          <w:b/>
          <w:i w:val="0"/>
          <w:color w:val="1B6E3C"/>
          <w:sz w:val="18"/>
        </w:rPr>
        <w:t xml:space="preserve">Kunci: </w:t>
      </w:r>
      <w:r>
        <w:rPr>
          <w:b w:val="0"/>
          <w:i w:val="0"/>
          <w:sz w:val="18"/>
        </w:rPr>
        <w:t>hewan darat: kucing, ayam, kambing, sapi; hewan air: ikan, lele</w:t>
      </w:r>
      <w:r>
        <w:rPr>
          <w:b/>
          <w:i w:val="0"/>
          <w:color w:val="555555"/>
          <w:sz w:val="18"/>
        </w:rPr>
        <w:t xml:space="preserve">   Pembahasan: </w:t>
      </w:r>
      <w:r>
        <w:rPr>
          <w:b w:val="0"/>
          <w:i w:val="0"/>
          <w:sz w:val="18"/>
        </w:rPr>
        <w:t>Kelompokkan menurut tempat hidup.</w:t>
      </w:r>
    </w:p>
    <w:p>
      <w:pPr>
        <w:keepNext/>
        <w:spacing w:before="100"/>
      </w:pPr>
      <w:r>
        <w:rPr>
          <w:b/>
          <w:i w:val="0"/>
        </w:rPr>
        <w:t xml:space="preserve">30. </w:t>
      </w:r>
      <w:r>
        <w:rPr>
          <w:b/>
          <w:i w:val="0"/>
          <w:color w:val="1F3A5F"/>
          <w:sz w:val="17"/>
        </w:rPr>
        <w:t xml:space="preserve">[MTK-B8-0071] </w:t>
      </w:r>
      <w:r>
        <w:rPr>
          <w:b w:val="0"/>
          <w:i w:val="0"/>
        </w:rPr>
        <w:t>Kelompokkan bentuk berikut: bola, kubus, lingkaran, persegi, balok, segitiga.</w:t>
      </w:r>
      <w:r>
        <w:rPr>
          <w:b w:val="0"/>
          <w:i/>
          <w:color w:val="777777"/>
          <w:sz w:val="17"/>
        </w:rPr>
        <w:t xml:space="preserve">  (mengelompokkan; medium)</w:t>
      </w:r>
    </w:p>
    <w:p>
      <w:pPr>
        <w:spacing w:after="0"/>
        <w:ind w:left="454"/>
      </w:pPr>
      <w:r>
        <w:rPr>
          <w:b w:val="0"/>
          <w:i w:val="0"/>
        </w:rPr>
        <w:t>Kelompok: bangun ruang | bangun datar</w:t>
      </w:r>
    </w:p>
    <w:p>
      <w:pPr>
        <w:ind w:left="454"/>
      </w:pPr>
      <w:r>
        <w:rPr>
          <w:b/>
          <w:i w:val="0"/>
          <w:color w:val="1B6E3C"/>
          <w:sz w:val="18"/>
        </w:rPr>
        <w:t xml:space="preserve">Kunci: </w:t>
      </w:r>
      <w:r>
        <w:rPr>
          <w:b w:val="0"/>
          <w:i w:val="0"/>
          <w:sz w:val="18"/>
        </w:rPr>
        <w:t>bangun ruang: bola, kubus, balok; bangun datar: lingkaran, persegi, segitiga</w:t>
      </w:r>
      <w:r>
        <w:rPr>
          <w:b/>
          <w:i w:val="0"/>
          <w:color w:val="555555"/>
          <w:sz w:val="18"/>
        </w:rPr>
        <w:t xml:space="preserve">   Pembahasan: </w:t>
      </w:r>
      <w:r>
        <w:rPr>
          <w:b w:val="0"/>
          <w:i w:val="0"/>
          <w:sz w:val="18"/>
        </w:rPr>
        <w:t>Bangun ruang dan bangun datar.</w:t>
      </w:r>
    </w:p>
    <w:p>
      <w:pPr>
        <w:keepNext/>
        <w:spacing w:before="100"/>
      </w:pPr>
      <w:r>
        <w:rPr>
          <w:b/>
          <w:i w:val="0"/>
        </w:rPr>
        <w:t xml:space="preserve">31. </w:t>
      </w:r>
      <w:r>
        <w:rPr>
          <w:b/>
          <w:i w:val="0"/>
          <w:color w:val="1F3A5F"/>
          <w:sz w:val="17"/>
        </w:rPr>
        <w:t xml:space="preserve">[MTK-B8-0073] </w:t>
      </w:r>
      <w:r>
        <w:rPr>
          <w:b w:val="0"/>
          <w:i w:val="0"/>
        </w:rPr>
        <w:t>Kelompokkan alat tulis di mejamu menurut jenisnya lalu hitung tiap kelompok!</w:t>
      </w:r>
      <w:r>
        <w:rPr>
          <w:b w:val="0"/>
          <w:i/>
          <w:color w:val="777777"/>
          <w:sz w:val="17"/>
        </w:rPr>
        <w:t xml:space="preserve">  (tugas unjuk kerja; easy)</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mengelompokkan data.</w:t>
      </w:r>
    </w:p>
    <w:p>
      <w:pPr>
        <w:keepNext/>
        <w:spacing w:before="100"/>
      </w:pPr>
      <w:r>
        <w:rPr>
          <w:b/>
          <w:i w:val="0"/>
        </w:rPr>
        <w:t xml:space="preserve">32. </w:t>
      </w:r>
      <w:r>
        <w:rPr>
          <w:b/>
          <w:i w:val="0"/>
          <w:color w:val="1F3A5F"/>
          <w:sz w:val="17"/>
        </w:rPr>
        <w:t xml:space="preserve">[MTK-B8-0074] </w:t>
      </w:r>
      <w:r>
        <w:rPr>
          <w:b w:val="0"/>
          <w:i w:val="0"/>
        </w:rPr>
        <w:t>Kelompokkan benda-benda di mejamu menurut jenis lalu hitung tiap kelompok!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menunjukkan pemahaman dan keterampilan.</w:t>
      </w:r>
    </w:p>
    <w:p>
      <w:pPr>
        <w:pStyle w:val="Heading3"/>
      </w:pPr>
      <w:r>
        <w:t>TP-MTK-B8-03 — Murid mampu membandingkan dan menyajikan data dalam bentuk diagram turus dan gambar tiga kategori sebagai wujud cinta ilmu dengan benar.</w:t>
      </w:r>
    </w:p>
    <w:p>
      <w:r>
        <w:rPr>
          <w:b w:val="0"/>
          <w:i/>
          <w:color w:val="555555"/>
          <w:sz w:val="17"/>
        </w:rPr>
        <w:t>Soal: 32 (lama 18, baru 14; target 32)</w:t>
      </w:r>
    </w:p>
    <w:p>
      <w:pPr>
        <w:keepNext/>
        <w:spacing w:before="100"/>
      </w:pPr>
      <w:r>
        <w:rPr>
          <w:b/>
          <w:i w:val="0"/>
        </w:rPr>
        <w:t xml:space="preserve">1. </w:t>
      </w:r>
      <w:r>
        <w:rPr>
          <w:b/>
          <w:i w:val="0"/>
          <w:color w:val="1F3A5F"/>
          <w:sz w:val="17"/>
        </w:rPr>
        <w:t xml:space="preserve">[MTK-B8-0075] </w:t>
      </w:r>
      <w:r>
        <w:rPr>
          <w:b w:val="0"/>
          <w:i w:val="0"/>
        </w:rPr>
        <w:t>Data jajanan terjual: roti 4, kue 6, permen 7. Kelompok dengan jumlah paling sedikit adalah ....</w:t>
      </w:r>
      <w:r>
        <w:rPr>
          <w:b w:val="0"/>
          <w:i/>
          <w:color w:val="777777"/>
          <w:sz w:val="17"/>
        </w:rPr>
        <w:t xml:space="preserve">  (pilihan ganda; medium)</w:t>
      </w:r>
    </w:p>
    <w:p>
      <w:pPr>
        <w:spacing w:after="0"/>
        <w:ind w:left="454"/>
      </w:pPr>
      <w:r>
        <w:rPr>
          <w:b w:val="0"/>
          <w:i w:val="0"/>
        </w:rPr>
        <w:t>A. permen</w:t>
      </w:r>
    </w:p>
    <w:p>
      <w:pPr>
        <w:spacing w:after="0"/>
        <w:ind w:left="454"/>
      </w:pPr>
      <w:r>
        <w:rPr>
          <w:b w:val="0"/>
          <w:i w:val="0"/>
        </w:rPr>
        <w:t>B. semua sama</w:t>
      </w:r>
    </w:p>
    <w:p>
      <w:pPr>
        <w:spacing w:after="0"/>
        <w:ind w:left="454"/>
      </w:pPr>
      <w:r>
        <w:rPr>
          <w:b w:val="0"/>
          <w:i w:val="0"/>
        </w:rPr>
        <w:t>C. kue</w:t>
      </w:r>
    </w:p>
    <w:p>
      <w:pPr>
        <w:spacing w:after="0"/>
        <w:ind w:left="454"/>
      </w:pPr>
      <w:r>
        <w:rPr>
          <w:b w:val="0"/>
          <w:i w:val="0"/>
        </w:rPr>
        <w:t>D. roti</w:t>
      </w:r>
    </w:p>
    <w:p>
      <w:pPr>
        <w:ind w:left="454"/>
      </w:pPr>
      <w:r>
        <w:rPr>
          <w:b/>
          <w:i w:val="0"/>
          <w:color w:val="1B6E3C"/>
          <w:sz w:val="18"/>
        </w:rPr>
        <w:t xml:space="preserve">Kunci: </w:t>
      </w:r>
      <w:r>
        <w:rPr>
          <w:b w:val="0"/>
          <w:i w:val="0"/>
          <w:sz w:val="18"/>
        </w:rPr>
        <w:t>D. roti</w:t>
      </w:r>
      <w:r>
        <w:rPr>
          <w:b/>
          <w:i w:val="0"/>
          <w:color w:val="555555"/>
          <w:sz w:val="18"/>
        </w:rPr>
        <w:t xml:space="preserve">   Pembahasan: </w:t>
      </w:r>
      <w:r>
        <w:rPr>
          <w:b w:val="0"/>
          <w:i w:val="0"/>
          <w:sz w:val="18"/>
        </w:rPr>
        <w:t>Tersedikit: roti (4).</w:t>
      </w:r>
    </w:p>
    <w:p>
      <w:pPr>
        <w:keepNext/>
        <w:spacing w:before="100"/>
      </w:pPr>
      <w:r>
        <w:rPr>
          <w:b/>
          <w:i w:val="0"/>
        </w:rPr>
        <w:t xml:space="preserve">2. </w:t>
      </w:r>
      <w:r>
        <w:rPr>
          <w:b/>
          <w:i w:val="0"/>
          <w:color w:val="1F3A5F"/>
          <w:sz w:val="17"/>
        </w:rPr>
        <w:t xml:space="preserve">[MTK-B8-0078] </w:t>
      </w:r>
      <w:r>
        <w:rPr>
          <w:b w:val="0"/>
          <w:i w:val="0"/>
        </w:rPr>
        <w:t>Data mainan Dina: boneka 3, mobil 5, bola 2. Kelompok dengan jumlah paling sedikit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bola</w:t>
      </w:r>
    </w:p>
    <w:p>
      <w:pPr>
        <w:spacing w:after="0"/>
        <w:ind w:left="454"/>
      </w:pPr>
      <w:r>
        <w:rPr>
          <w:b w:val="0"/>
          <w:i w:val="0"/>
        </w:rPr>
        <w:t>C. boneka</w:t>
      </w:r>
    </w:p>
    <w:p>
      <w:pPr>
        <w:spacing w:after="0"/>
        <w:ind w:left="454"/>
      </w:pPr>
      <w:r>
        <w:rPr>
          <w:b w:val="0"/>
          <w:i w:val="0"/>
        </w:rPr>
        <w:t>D. mobil</w:t>
      </w:r>
    </w:p>
    <w:p>
      <w:pPr>
        <w:ind w:left="454"/>
      </w:pPr>
      <w:r>
        <w:rPr>
          <w:b/>
          <w:i w:val="0"/>
          <w:color w:val="1B6E3C"/>
          <w:sz w:val="18"/>
        </w:rPr>
        <w:t xml:space="preserve">Kunci: </w:t>
      </w:r>
      <w:r>
        <w:rPr>
          <w:b w:val="0"/>
          <w:i w:val="0"/>
          <w:sz w:val="18"/>
        </w:rPr>
        <w:t>B. bola</w:t>
      </w:r>
      <w:r>
        <w:rPr>
          <w:b/>
          <w:i w:val="0"/>
          <w:color w:val="555555"/>
          <w:sz w:val="18"/>
        </w:rPr>
        <w:t xml:space="preserve">   Pembahasan: </w:t>
      </w:r>
      <w:r>
        <w:rPr>
          <w:b w:val="0"/>
          <w:i w:val="0"/>
          <w:sz w:val="18"/>
        </w:rPr>
        <w:t>Tersedikit: bola (2).</w:t>
      </w:r>
    </w:p>
    <w:p>
      <w:pPr>
        <w:keepNext/>
        <w:spacing w:before="100"/>
      </w:pPr>
      <w:r>
        <w:rPr>
          <w:b/>
          <w:i w:val="0"/>
        </w:rPr>
        <w:t xml:space="preserve">3. </w:t>
      </w:r>
      <w:r>
        <w:rPr>
          <w:b/>
          <w:i w:val="0"/>
          <w:color w:val="1F3A5F"/>
          <w:sz w:val="17"/>
        </w:rPr>
        <w:t xml:space="preserve">[MTK-B8-0079] </w:t>
      </w:r>
      <w:r>
        <w:rPr>
          <w:b w:val="0"/>
          <w:i w:val="0"/>
        </w:rPr>
        <w:t>Data alat tulis di tas: pensil 5, penghapus 2, penggaris 3. Kelompok dengan jumlah paling sedikit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penghapus</w:t>
      </w:r>
    </w:p>
    <w:p>
      <w:pPr>
        <w:spacing w:after="0"/>
        <w:ind w:left="454"/>
      </w:pPr>
      <w:r>
        <w:rPr>
          <w:b w:val="0"/>
          <w:i w:val="0"/>
        </w:rPr>
        <w:t>C. pensil</w:t>
      </w:r>
    </w:p>
    <w:p>
      <w:pPr>
        <w:spacing w:after="0"/>
        <w:ind w:left="454"/>
      </w:pPr>
      <w:r>
        <w:rPr>
          <w:b w:val="0"/>
          <w:i w:val="0"/>
        </w:rPr>
        <w:t>D. penggaris</w:t>
      </w:r>
    </w:p>
    <w:p>
      <w:pPr>
        <w:ind w:left="454"/>
      </w:pPr>
      <w:r>
        <w:rPr>
          <w:b/>
          <w:i w:val="0"/>
          <w:color w:val="1B6E3C"/>
          <w:sz w:val="18"/>
        </w:rPr>
        <w:t xml:space="preserve">Kunci: </w:t>
      </w:r>
      <w:r>
        <w:rPr>
          <w:b w:val="0"/>
          <w:i w:val="0"/>
          <w:sz w:val="18"/>
        </w:rPr>
        <w:t>B. penghapus</w:t>
      </w:r>
      <w:r>
        <w:rPr>
          <w:b/>
          <w:i w:val="0"/>
          <w:color w:val="555555"/>
          <w:sz w:val="18"/>
        </w:rPr>
        <w:t xml:space="preserve">   Pembahasan: </w:t>
      </w:r>
      <w:r>
        <w:rPr>
          <w:b w:val="0"/>
          <w:i w:val="0"/>
          <w:sz w:val="18"/>
        </w:rPr>
        <w:t>Tersedikit: penghapus (2).</w:t>
      </w:r>
    </w:p>
    <w:p>
      <w:pPr>
        <w:keepNext/>
        <w:spacing w:before="100"/>
      </w:pPr>
      <w:r>
        <w:rPr>
          <w:b/>
          <w:i w:val="0"/>
        </w:rPr>
        <w:t xml:space="preserve">4. </w:t>
      </w:r>
      <w:r>
        <w:rPr>
          <w:b/>
          <w:i w:val="0"/>
          <w:color w:val="1F3A5F"/>
          <w:sz w:val="17"/>
        </w:rPr>
        <w:t xml:space="preserve">[MTK-B8-0081] </w:t>
      </w:r>
      <w:r>
        <w:rPr>
          <w:b w:val="0"/>
          <w:i w:val="0"/>
        </w:rPr>
        <w:t>Data makanan bekal: nasi 6, roti 3, mi 4. Kelompok dengan jumlah paling sedikit adalah ....</w:t>
      </w:r>
      <w:r>
        <w:rPr>
          <w:b w:val="0"/>
          <w:i/>
          <w:color w:val="777777"/>
          <w:sz w:val="17"/>
        </w:rPr>
        <w:t xml:space="preserve">  (pilihan ganda; medium)</w:t>
      </w:r>
    </w:p>
    <w:p>
      <w:pPr>
        <w:spacing w:after="0"/>
        <w:ind w:left="454"/>
      </w:pPr>
      <w:r>
        <w:rPr>
          <w:b w:val="0"/>
          <w:i w:val="0"/>
        </w:rPr>
        <w:t>A. roti</w:t>
      </w:r>
    </w:p>
    <w:p>
      <w:pPr>
        <w:spacing w:after="0"/>
        <w:ind w:left="454"/>
      </w:pPr>
      <w:r>
        <w:rPr>
          <w:b w:val="0"/>
          <w:i w:val="0"/>
        </w:rPr>
        <w:t>B. semua sama</w:t>
      </w:r>
    </w:p>
    <w:p>
      <w:pPr>
        <w:spacing w:after="0"/>
        <w:ind w:left="454"/>
      </w:pPr>
      <w:r>
        <w:rPr>
          <w:b w:val="0"/>
          <w:i w:val="0"/>
        </w:rPr>
        <w:t>C. nasi</w:t>
      </w:r>
    </w:p>
    <w:p>
      <w:pPr>
        <w:spacing w:after="0"/>
        <w:ind w:left="454"/>
      </w:pPr>
      <w:r>
        <w:rPr>
          <w:b w:val="0"/>
          <w:i w:val="0"/>
        </w:rPr>
        <w:t>D. mi</w:t>
      </w:r>
    </w:p>
    <w:p>
      <w:pPr>
        <w:ind w:left="454"/>
      </w:pPr>
      <w:r>
        <w:rPr>
          <w:b/>
          <w:i w:val="0"/>
          <w:color w:val="1B6E3C"/>
          <w:sz w:val="18"/>
        </w:rPr>
        <w:t xml:space="preserve">Kunci: </w:t>
      </w:r>
      <w:r>
        <w:rPr>
          <w:b w:val="0"/>
          <w:i w:val="0"/>
          <w:sz w:val="18"/>
        </w:rPr>
        <w:t>A. roti</w:t>
      </w:r>
      <w:r>
        <w:rPr>
          <w:b/>
          <w:i w:val="0"/>
          <w:color w:val="555555"/>
          <w:sz w:val="18"/>
        </w:rPr>
        <w:t xml:space="preserve">   Pembahasan: </w:t>
      </w:r>
      <w:r>
        <w:rPr>
          <w:b w:val="0"/>
          <w:i w:val="0"/>
          <w:sz w:val="18"/>
        </w:rPr>
        <w:t>Tersedikit: roti (3).</w:t>
      </w:r>
    </w:p>
    <w:p>
      <w:pPr>
        <w:keepNext/>
        <w:spacing w:before="100"/>
      </w:pPr>
      <w:r>
        <w:rPr>
          <w:b/>
          <w:i w:val="0"/>
        </w:rPr>
        <w:t xml:space="preserve">5. </w:t>
      </w:r>
      <w:r>
        <w:rPr>
          <w:b/>
          <w:i w:val="0"/>
          <w:color w:val="1F3A5F"/>
          <w:sz w:val="17"/>
        </w:rPr>
        <w:t xml:space="preserve">[MTK-B8-0086] </w:t>
      </w:r>
      <w:r>
        <w:rPr>
          <w:b w:val="0"/>
          <w:i w:val="0"/>
        </w:rPr>
        <w:t>Data hewan di kebun binatang: gajah 2, zebra 6, kelinci 4. Kelompok dengan jumlah paling sedikit adalah ....</w:t>
      </w:r>
      <w:r>
        <w:rPr>
          <w:b w:val="0"/>
          <w:i/>
          <w:color w:val="777777"/>
          <w:sz w:val="17"/>
        </w:rPr>
        <w:t xml:space="preserve">  (pilihan ganda; medium)</w:t>
      </w:r>
    </w:p>
    <w:p>
      <w:pPr>
        <w:spacing w:after="0"/>
        <w:ind w:left="454"/>
      </w:pPr>
      <w:r>
        <w:rPr>
          <w:b w:val="0"/>
          <w:i w:val="0"/>
        </w:rPr>
        <w:t>A. gajah</w:t>
      </w:r>
    </w:p>
    <w:p>
      <w:pPr>
        <w:spacing w:after="0"/>
        <w:ind w:left="454"/>
      </w:pPr>
      <w:r>
        <w:rPr>
          <w:b w:val="0"/>
          <w:i w:val="0"/>
        </w:rPr>
        <w:t>B. zebra</w:t>
      </w:r>
    </w:p>
    <w:p>
      <w:pPr>
        <w:spacing w:after="0"/>
        <w:ind w:left="454"/>
      </w:pPr>
      <w:r>
        <w:rPr>
          <w:b w:val="0"/>
          <w:i w:val="0"/>
        </w:rPr>
        <w:t>C. kelinci</w:t>
      </w:r>
    </w:p>
    <w:p>
      <w:pPr>
        <w:spacing w:after="0"/>
        <w:ind w:left="454"/>
      </w:pPr>
      <w:r>
        <w:rPr>
          <w:b w:val="0"/>
          <w:i w:val="0"/>
        </w:rPr>
        <w:t>D. semua sama</w:t>
      </w:r>
    </w:p>
    <w:p>
      <w:pPr>
        <w:ind w:left="454"/>
      </w:pPr>
      <w:r>
        <w:rPr>
          <w:b/>
          <w:i w:val="0"/>
          <w:color w:val="1B6E3C"/>
          <w:sz w:val="18"/>
        </w:rPr>
        <w:t xml:space="preserve">Kunci: </w:t>
      </w:r>
      <w:r>
        <w:rPr>
          <w:b w:val="0"/>
          <w:i w:val="0"/>
          <w:sz w:val="18"/>
        </w:rPr>
        <w:t>A. gajah</w:t>
      </w:r>
      <w:r>
        <w:rPr>
          <w:b/>
          <w:i w:val="0"/>
          <w:color w:val="555555"/>
          <w:sz w:val="18"/>
        </w:rPr>
        <w:t xml:space="preserve">   Pembahasan: </w:t>
      </w:r>
      <w:r>
        <w:rPr>
          <w:b w:val="0"/>
          <w:i w:val="0"/>
          <w:sz w:val="18"/>
        </w:rPr>
        <w:t>Tersedikit: gajah (2).</w:t>
      </w:r>
    </w:p>
    <w:p>
      <w:pPr>
        <w:keepNext/>
        <w:spacing w:before="100"/>
      </w:pPr>
      <w:r>
        <w:rPr>
          <w:b/>
          <w:i w:val="0"/>
        </w:rPr>
        <w:t xml:space="preserve">6. </w:t>
      </w:r>
      <w:r>
        <w:rPr>
          <w:b/>
          <w:i w:val="0"/>
          <w:color w:val="1F3A5F"/>
          <w:sz w:val="17"/>
        </w:rPr>
        <w:t xml:space="preserve">[MTK-B8-0088] </w:t>
      </w:r>
      <w:r>
        <w:rPr>
          <w:b w:val="0"/>
          <w:i w:val="0"/>
        </w:rPr>
        <w:t>Data kendaraan lewat: motor 8, mobil 5, sepeda 3. Kelompok dengan jumlah paling sedikit adalah ....</w:t>
      </w:r>
      <w:r>
        <w:rPr>
          <w:b w:val="0"/>
          <w:i/>
          <w:color w:val="777777"/>
          <w:sz w:val="17"/>
        </w:rPr>
        <w:t xml:space="preserve">  (pilihan ganda; medium)</w:t>
      </w:r>
    </w:p>
    <w:p>
      <w:pPr>
        <w:spacing w:after="0"/>
        <w:ind w:left="454"/>
      </w:pPr>
      <w:r>
        <w:rPr>
          <w:b w:val="0"/>
          <w:i w:val="0"/>
        </w:rPr>
        <w:t>A. semua sama</w:t>
      </w:r>
    </w:p>
    <w:p>
      <w:pPr>
        <w:spacing w:after="0"/>
        <w:ind w:left="454"/>
      </w:pPr>
      <w:r>
        <w:rPr>
          <w:b w:val="0"/>
          <w:i w:val="0"/>
        </w:rPr>
        <w:t>B. motor</w:t>
      </w:r>
    </w:p>
    <w:p>
      <w:pPr>
        <w:spacing w:after="0"/>
        <w:ind w:left="454"/>
      </w:pPr>
      <w:r>
        <w:rPr>
          <w:b w:val="0"/>
          <w:i w:val="0"/>
        </w:rPr>
        <w:t>C. mobil</w:t>
      </w:r>
    </w:p>
    <w:p>
      <w:pPr>
        <w:spacing w:after="0"/>
        <w:ind w:left="454"/>
      </w:pPr>
      <w:r>
        <w:rPr>
          <w:b w:val="0"/>
          <w:i w:val="0"/>
        </w:rPr>
        <w:t>D. sepeda</w:t>
      </w:r>
    </w:p>
    <w:p>
      <w:pPr>
        <w:ind w:left="454"/>
      </w:pPr>
      <w:r>
        <w:rPr>
          <w:b/>
          <w:i w:val="0"/>
          <w:color w:val="1B6E3C"/>
          <w:sz w:val="18"/>
        </w:rPr>
        <w:t xml:space="preserve">Kunci: </w:t>
      </w:r>
      <w:r>
        <w:rPr>
          <w:b w:val="0"/>
          <w:i w:val="0"/>
          <w:sz w:val="18"/>
        </w:rPr>
        <w:t>D. sepeda</w:t>
      </w:r>
      <w:r>
        <w:rPr>
          <w:b/>
          <w:i w:val="0"/>
          <w:color w:val="555555"/>
          <w:sz w:val="18"/>
        </w:rPr>
        <w:t xml:space="preserve">   Pembahasan: </w:t>
      </w:r>
      <w:r>
        <w:rPr>
          <w:b w:val="0"/>
          <w:i w:val="0"/>
          <w:sz w:val="18"/>
        </w:rPr>
        <w:t>Tersedikit: sepeda (3).</w:t>
      </w:r>
    </w:p>
    <w:p>
      <w:pPr>
        <w:keepNext/>
        <w:spacing w:before="100"/>
      </w:pPr>
      <w:r>
        <w:rPr>
          <w:b/>
          <w:i w:val="0"/>
        </w:rPr>
        <w:t xml:space="preserve">7. </w:t>
      </w:r>
      <w:r>
        <w:rPr>
          <w:b/>
          <w:i w:val="0"/>
          <w:color w:val="1F3A5F"/>
          <w:sz w:val="17"/>
        </w:rPr>
        <w:t xml:space="preserve">[MTK-B8-0089] </w:t>
      </w:r>
      <w:r>
        <w:rPr>
          <w:b w:val="0"/>
          <w:i w:val="0"/>
        </w:rPr>
        <w:t>Data buah di keranjang: apel 5, jeruk 3, pisang 4. Kelompok dengan jumlah paling sedikit adalah ....</w:t>
      </w:r>
      <w:r>
        <w:rPr>
          <w:b w:val="0"/>
          <w:i/>
          <w:color w:val="777777"/>
          <w:sz w:val="17"/>
        </w:rPr>
        <w:t xml:space="preserve">  (pilihan ganda; medium)</w:t>
      </w:r>
    </w:p>
    <w:p>
      <w:pPr>
        <w:spacing w:after="0"/>
        <w:ind w:left="454"/>
      </w:pPr>
      <w:r>
        <w:rPr>
          <w:b w:val="0"/>
          <w:i w:val="0"/>
        </w:rPr>
        <w:t>A. jeruk</w:t>
      </w:r>
    </w:p>
    <w:p>
      <w:pPr>
        <w:spacing w:after="0"/>
        <w:ind w:left="454"/>
      </w:pPr>
      <w:r>
        <w:rPr>
          <w:b w:val="0"/>
          <w:i w:val="0"/>
        </w:rPr>
        <w:t>B. apel</w:t>
      </w:r>
    </w:p>
    <w:p>
      <w:pPr>
        <w:spacing w:after="0"/>
        <w:ind w:left="454"/>
      </w:pPr>
      <w:r>
        <w:rPr>
          <w:b w:val="0"/>
          <w:i w:val="0"/>
        </w:rPr>
        <w:t>C. pisang</w:t>
      </w:r>
    </w:p>
    <w:p>
      <w:pPr>
        <w:spacing w:after="0"/>
        <w:ind w:left="454"/>
      </w:pPr>
      <w:r>
        <w:rPr>
          <w:b w:val="0"/>
          <w:i w:val="0"/>
        </w:rPr>
        <w:t>D. semua sama</w:t>
      </w:r>
    </w:p>
    <w:p>
      <w:pPr>
        <w:ind w:left="454"/>
      </w:pPr>
      <w:r>
        <w:rPr>
          <w:b/>
          <w:i w:val="0"/>
          <w:color w:val="1B6E3C"/>
          <w:sz w:val="18"/>
        </w:rPr>
        <w:t xml:space="preserve">Kunci: </w:t>
      </w:r>
      <w:r>
        <w:rPr>
          <w:b w:val="0"/>
          <w:i w:val="0"/>
          <w:sz w:val="18"/>
        </w:rPr>
        <w:t>A. jeruk</w:t>
      </w:r>
      <w:r>
        <w:rPr>
          <w:b/>
          <w:i w:val="0"/>
          <w:color w:val="555555"/>
          <w:sz w:val="18"/>
        </w:rPr>
        <w:t xml:space="preserve">   Pembahasan: </w:t>
      </w:r>
      <w:r>
        <w:rPr>
          <w:b w:val="0"/>
          <w:i w:val="0"/>
          <w:sz w:val="18"/>
        </w:rPr>
        <w:t>Tersedikit: jeruk (3).</w:t>
      </w:r>
    </w:p>
    <w:p>
      <w:pPr>
        <w:keepNext/>
        <w:spacing w:before="100"/>
      </w:pPr>
      <w:r>
        <w:rPr>
          <w:b/>
          <w:i w:val="0"/>
        </w:rPr>
        <w:t xml:space="preserve">8. </w:t>
      </w:r>
      <w:r>
        <w:rPr>
          <w:b/>
          <w:i w:val="0"/>
          <w:color w:val="1F3A5F"/>
          <w:sz w:val="17"/>
        </w:rPr>
        <w:t xml:space="preserve">[MTK-B8-0090] </w:t>
      </w:r>
      <w:r>
        <w:rPr>
          <w:b w:val="0"/>
          <w:i w:val="0"/>
        </w:rPr>
        <w:t>Banyak apel adalah 5. Ditulis dengan turus menjadi ....</w:t>
      </w:r>
      <w:r>
        <w:rPr>
          <w:b w:val="0"/>
          <w:i/>
          <w:color w:val="777777"/>
          <w:sz w:val="17"/>
        </w:rPr>
        <w:t xml:space="preserve">  (pilihan ganda kontekstual; medium)</w:t>
      </w:r>
    </w:p>
    <w:p>
      <w:pPr>
        <w:spacing w:after="0"/>
        <w:ind w:left="454"/>
      </w:pPr>
      <w:r>
        <w:rPr>
          <w:b w:val="0"/>
          <w:i w:val="0"/>
        </w:rPr>
        <w:t>A. ||||| |</w:t>
      </w:r>
    </w:p>
    <w:p>
      <w:pPr>
        <w:spacing w:after="0"/>
        <w:ind w:left="454"/>
      </w:pPr>
      <w:r>
        <w:rPr>
          <w:b w:val="0"/>
          <w:i w:val="0"/>
        </w:rPr>
        <w:t>B. |||||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5 = |||||.</w:t>
      </w:r>
    </w:p>
    <w:p>
      <w:pPr>
        <w:keepNext/>
        <w:spacing w:before="100"/>
      </w:pPr>
      <w:r>
        <w:rPr>
          <w:b/>
          <w:i w:val="0"/>
        </w:rPr>
        <w:t xml:space="preserve">9. </w:t>
      </w:r>
      <w:r>
        <w:rPr>
          <w:b/>
          <w:i w:val="0"/>
          <w:color w:val="1F3A5F"/>
          <w:sz w:val="17"/>
        </w:rPr>
        <w:t xml:space="preserve">[MTK-B8-0091] </w:t>
      </w:r>
      <w:r>
        <w:rPr>
          <w:b w:val="0"/>
          <w:i w:val="0"/>
        </w:rPr>
        <w:t>Banyak sepak bola adalah 7. Ditulis dengan turus menjadi ....</w:t>
      </w:r>
      <w:r>
        <w:rPr>
          <w:b w:val="0"/>
          <w:i/>
          <w:color w:val="777777"/>
          <w:sz w:val="17"/>
        </w:rPr>
        <w:t xml:space="preserve">  (pilihan ganda kontekstual; medium)</w:t>
      </w:r>
    </w:p>
    <w:p>
      <w:pPr>
        <w:spacing w:after="0"/>
        <w:ind w:left="454"/>
      </w:pPr>
      <w:r>
        <w:rPr>
          <w:b w:val="0"/>
          <w:i w:val="0"/>
        </w:rPr>
        <w:t>A. ||||| ||||</w:t>
      </w:r>
    </w:p>
    <w:p>
      <w:pPr>
        <w:spacing w:after="0"/>
        <w:ind w:left="454"/>
      </w:pPr>
      <w:r>
        <w:rPr>
          <w:b w:val="0"/>
          <w:i w:val="0"/>
        </w:rPr>
        <w:t>B. ||||| |||</w:t>
      </w:r>
    </w:p>
    <w:p>
      <w:pPr>
        <w:spacing w:after="0"/>
        <w:ind w:left="454"/>
      </w:pPr>
      <w:r>
        <w:rPr>
          <w:b w:val="0"/>
          <w:i w:val="0"/>
        </w:rPr>
        <w:t>C. ||||| |</w:t>
      </w:r>
    </w:p>
    <w:p>
      <w:pPr>
        <w:spacing w:after="0"/>
        <w:ind w:left="454"/>
      </w:pPr>
      <w:r>
        <w:rPr>
          <w:b w:val="0"/>
          <w:i w:val="0"/>
        </w:rPr>
        <w:t>D. ||||| ||</w:t>
      </w:r>
    </w:p>
    <w:p>
      <w:pPr>
        <w:ind w:left="454"/>
      </w:pPr>
      <w:r>
        <w:rPr>
          <w:b/>
          <w:i w:val="0"/>
          <w:color w:val="1B6E3C"/>
          <w:sz w:val="18"/>
        </w:rPr>
        <w:t xml:space="preserve">Kunci: </w:t>
      </w:r>
      <w:r>
        <w:rPr>
          <w:b w:val="0"/>
          <w:i w:val="0"/>
          <w:sz w:val="18"/>
        </w:rPr>
        <w:t>D. ||||| ||</w:t>
      </w:r>
      <w:r>
        <w:rPr>
          <w:b/>
          <w:i w:val="0"/>
          <w:color w:val="555555"/>
          <w:sz w:val="18"/>
        </w:rPr>
        <w:t xml:space="preserve">   Pembahasan: </w:t>
      </w:r>
      <w:r>
        <w:rPr>
          <w:b w:val="0"/>
          <w:i w:val="0"/>
          <w:sz w:val="18"/>
        </w:rPr>
        <w:t>7 = ||||| ||.</w:t>
      </w:r>
    </w:p>
    <w:p>
      <w:pPr>
        <w:keepNext/>
        <w:spacing w:before="100"/>
      </w:pPr>
      <w:r>
        <w:rPr>
          <w:b/>
          <w:i w:val="0"/>
        </w:rPr>
        <w:t xml:space="preserve">10. </w:t>
      </w:r>
      <w:r>
        <w:rPr>
          <w:b/>
          <w:i w:val="0"/>
          <w:color w:val="1F3A5F"/>
          <w:sz w:val="17"/>
        </w:rPr>
        <w:t xml:space="preserve">[MTK-B8-0092] </w:t>
      </w:r>
      <w:r>
        <w:rPr>
          <w:b w:val="0"/>
          <w:i w:val="0"/>
        </w:rPr>
        <w:t>Banyak kucing adalah 6. Ditulis dengan turus menjadi ....</w:t>
      </w:r>
      <w:r>
        <w:rPr>
          <w:b w:val="0"/>
          <w:i/>
          <w:color w:val="777777"/>
          <w:sz w:val="17"/>
        </w:rPr>
        <w:t xml:space="preserve">  (pilihan ganda kontekstual; medium)</w:t>
      </w:r>
    </w:p>
    <w:p>
      <w:pPr>
        <w:spacing w:after="0"/>
        <w:ind w:left="454"/>
      </w:pPr>
      <w:r>
        <w:rPr>
          <w:b w:val="0"/>
          <w:i w:val="0"/>
        </w:rPr>
        <w:t>A. ||||| ||</w:t>
      </w:r>
    </w:p>
    <w:p>
      <w:pPr>
        <w:spacing w:after="0"/>
        <w:ind w:left="454"/>
      </w:pPr>
      <w:r>
        <w:rPr>
          <w:b w:val="0"/>
          <w:i w:val="0"/>
        </w:rPr>
        <w:t>B. ||||| |||</w:t>
      </w:r>
    </w:p>
    <w:p>
      <w:pPr>
        <w:spacing w:after="0"/>
        <w:ind w:left="454"/>
      </w:pPr>
      <w:r>
        <w:rPr>
          <w:b w:val="0"/>
          <w:i w:val="0"/>
        </w:rPr>
        <w:t>C. ||||| |</w:t>
      </w:r>
    </w:p>
    <w:p>
      <w:pPr>
        <w:spacing w:after="0"/>
        <w:ind w:left="454"/>
      </w:pPr>
      <w:r>
        <w:rPr>
          <w:b w:val="0"/>
          <w:i w:val="0"/>
        </w:rPr>
        <w:t>D. |||||</w:t>
      </w:r>
    </w:p>
    <w:p>
      <w:pPr>
        <w:ind w:left="454"/>
      </w:pPr>
      <w:r>
        <w:rPr>
          <w:b/>
          <w:i w:val="0"/>
          <w:color w:val="1B6E3C"/>
          <w:sz w:val="18"/>
        </w:rPr>
        <w:t xml:space="preserve">Kunci: </w:t>
      </w:r>
      <w:r>
        <w:rPr>
          <w:b w:val="0"/>
          <w:i w:val="0"/>
          <w:sz w:val="18"/>
        </w:rPr>
        <w:t>C. ||||| |</w:t>
      </w:r>
      <w:r>
        <w:rPr>
          <w:b/>
          <w:i w:val="0"/>
          <w:color w:val="555555"/>
          <w:sz w:val="18"/>
        </w:rPr>
        <w:t xml:space="preserve">   Pembahasan: </w:t>
      </w:r>
      <w:r>
        <w:rPr>
          <w:b w:val="0"/>
          <w:i w:val="0"/>
          <w:sz w:val="18"/>
        </w:rPr>
        <w:t>6 = ||||| |.</w:t>
      </w:r>
    </w:p>
    <w:p>
      <w:pPr>
        <w:keepNext/>
        <w:spacing w:before="100"/>
      </w:pPr>
      <w:r>
        <w:rPr>
          <w:b/>
          <w:i w:val="0"/>
        </w:rPr>
        <w:t xml:space="preserve">11. </w:t>
      </w:r>
      <w:r>
        <w:rPr>
          <w:b/>
          <w:i w:val="0"/>
          <w:color w:val="1F3A5F"/>
          <w:sz w:val="17"/>
        </w:rPr>
        <w:t xml:space="preserve">[MTK-B8-0093] </w:t>
      </w:r>
      <w:r>
        <w:rPr>
          <w:b w:val="0"/>
          <w:i w:val="0"/>
        </w:rPr>
        <w:t>Banyak boneka adalah 3. Ditulis dengan turus menjadi ....</w:t>
      </w:r>
      <w:r>
        <w:rPr>
          <w:b w:val="0"/>
          <w:i/>
          <w:color w:val="777777"/>
          <w:sz w:val="17"/>
        </w:rPr>
        <w:t xml:space="preserve">  (pilihan ganda kontekstual; medium)</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3 = |||.</w:t>
      </w:r>
    </w:p>
    <w:p>
      <w:pPr>
        <w:keepNext/>
        <w:spacing w:before="100"/>
      </w:pPr>
      <w:r>
        <w:rPr>
          <w:b/>
          <w:i w:val="0"/>
        </w:rPr>
        <w:t xml:space="preserve">12. </w:t>
      </w:r>
      <w:r>
        <w:rPr>
          <w:b/>
          <w:i w:val="0"/>
          <w:color w:val="1F3A5F"/>
          <w:sz w:val="17"/>
        </w:rPr>
        <w:t xml:space="preserve">[MTK-B8-0094] </w:t>
      </w:r>
      <w:r>
        <w:rPr>
          <w:b w:val="0"/>
          <w:i w:val="0"/>
        </w:rPr>
        <w:t>Banyak cerita adalah 7. Ditulis dengan turus menjadi ....</w:t>
      </w:r>
      <w:r>
        <w:rPr>
          <w:b w:val="0"/>
          <w:i/>
          <w:color w:val="777777"/>
          <w:sz w:val="17"/>
        </w:rPr>
        <w:t xml:space="preserve">  (pilihan ganda kontekstual; medium)</w:t>
      </w:r>
    </w:p>
    <w:p>
      <w:pPr>
        <w:spacing w:after="0"/>
        <w:ind w:left="454"/>
      </w:pPr>
      <w:r>
        <w:rPr>
          <w:b w:val="0"/>
          <w:i w:val="0"/>
        </w:rPr>
        <w:t>A. ||||| |</w:t>
      </w:r>
    </w:p>
    <w:p>
      <w:pPr>
        <w:spacing w:after="0"/>
        <w:ind w:left="454"/>
      </w:pPr>
      <w:r>
        <w:rPr>
          <w:b w:val="0"/>
          <w:i w:val="0"/>
        </w:rPr>
        <w:t>B. ||||| ||</w:t>
      </w:r>
    </w:p>
    <w:p>
      <w:pPr>
        <w:spacing w:after="0"/>
        <w:ind w:left="454"/>
      </w:pPr>
      <w:r>
        <w:rPr>
          <w:b w:val="0"/>
          <w:i w:val="0"/>
        </w:rPr>
        <w:t>C. ||||| |||</w:t>
      </w:r>
    </w:p>
    <w:p>
      <w:pPr>
        <w:spacing w:after="0"/>
        <w:ind w:left="454"/>
      </w:pPr>
      <w:r>
        <w:rPr>
          <w:b w:val="0"/>
          <w:i w:val="0"/>
        </w:rPr>
        <w:t>D. ||||| ||||</w:t>
      </w:r>
    </w:p>
    <w:p>
      <w:pPr>
        <w:ind w:left="454"/>
      </w:pPr>
      <w:r>
        <w:rPr>
          <w:b/>
          <w:i w:val="0"/>
          <w:color w:val="1B6E3C"/>
          <w:sz w:val="18"/>
        </w:rPr>
        <w:t xml:space="preserve">Kunci: </w:t>
      </w:r>
      <w:r>
        <w:rPr>
          <w:b w:val="0"/>
          <w:i w:val="0"/>
          <w:sz w:val="18"/>
        </w:rPr>
        <w:t>B. ||||| ||</w:t>
      </w:r>
      <w:r>
        <w:rPr>
          <w:b/>
          <w:i w:val="0"/>
          <w:color w:val="555555"/>
          <w:sz w:val="18"/>
        </w:rPr>
        <w:t xml:space="preserve">   Pembahasan: </w:t>
      </w:r>
      <w:r>
        <w:rPr>
          <w:b w:val="0"/>
          <w:i w:val="0"/>
          <w:sz w:val="18"/>
        </w:rPr>
        <w:t>7 = ||||| ||.</w:t>
      </w:r>
    </w:p>
    <w:p>
      <w:pPr>
        <w:keepNext/>
        <w:spacing w:before="100"/>
      </w:pPr>
      <w:r>
        <w:rPr>
          <w:b/>
          <w:i w:val="0"/>
        </w:rPr>
        <w:t xml:space="preserve">13. </w:t>
      </w:r>
      <w:r>
        <w:rPr>
          <w:b/>
          <w:i w:val="0"/>
          <w:color w:val="1F3A5F"/>
          <w:sz w:val="17"/>
        </w:rPr>
        <w:t xml:space="preserve">[MTK-B8-0095] </w:t>
      </w:r>
      <w:r>
        <w:rPr>
          <w:b w:val="0"/>
          <w:i w:val="0"/>
        </w:rPr>
        <w:t>Banyak roti adalah 4. Ditulis dengan turus menjadi ....</w:t>
      </w:r>
      <w:r>
        <w:rPr>
          <w:b w:val="0"/>
          <w:i/>
          <w:color w:val="777777"/>
          <w:sz w:val="17"/>
        </w:rPr>
        <w:t xml:space="preserve">  (pilihan ganda kontekstual; medium)</w:t>
      </w:r>
    </w:p>
    <w:p>
      <w:pPr>
        <w:spacing w:after="0"/>
        <w:ind w:left="454"/>
      </w:pPr>
      <w:r>
        <w:rPr>
          <w:b w:val="0"/>
          <w:i w:val="0"/>
        </w:rPr>
        <w:t>A. |||||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D. ||||</w:t>
      </w:r>
      <w:r>
        <w:rPr>
          <w:b/>
          <w:i w:val="0"/>
          <w:color w:val="555555"/>
          <w:sz w:val="18"/>
        </w:rPr>
        <w:t xml:space="preserve">   Pembahasan: </w:t>
      </w:r>
      <w:r>
        <w:rPr>
          <w:b w:val="0"/>
          <w:i w:val="0"/>
          <w:sz w:val="18"/>
        </w:rPr>
        <w:t>4 = ||||.</w:t>
      </w:r>
    </w:p>
    <w:p>
      <w:pPr>
        <w:keepNext/>
        <w:spacing w:before="100"/>
      </w:pPr>
      <w:r>
        <w:rPr>
          <w:b/>
          <w:i w:val="0"/>
        </w:rPr>
        <w:t xml:space="preserve">14. </w:t>
      </w:r>
      <w:r>
        <w:rPr>
          <w:b/>
          <w:i w:val="0"/>
          <w:color w:val="1F3A5F"/>
          <w:sz w:val="17"/>
        </w:rPr>
        <w:t xml:space="preserve">[MTK-B8-0096] </w:t>
      </w:r>
      <w:r>
        <w:rPr>
          <w:b w:val="0"/>
          <w:i w:val="0"/>
        </w:rPr>
        <w:t>Banyak gajah adalah 2. Ditulis dengan turus menjadi ....</w:t>
      </w:r>
      <w:r>
        <w:rPr>
          <w:b w:val="0"/>
          <w:i/>
          <w:color w:val="777777"/>
          <w:sz w:val="17"/>
        </w:rPr>
        <w:t xml:space="preserve">  (pilihan ganda kontekstual; medium)</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2 = ||.</w:t>
      </w:r>
    </w:p>
    <w:p>
      <w:pPr>
        <w:keepNext/>
        <w:spacing w:before="100"/>
      </w:pPr>
      <w:r>
        <w:rPr>
          <w:b/>
          <w:i w:val="0"/>
        </w:rPr>
        <w:t xml:space="preserve">15. </w:t>
      </w:r>
      <w:r>
        <w:rPr>
          <w:b/>
          <w:i w:val="0"/>
          <w:color w:val="1F3A5F"/>
          <w:sz w:val="17"/>
        </w:rPr>
        <w:t xml:space="preserve">[MTK-B8-0097] </w:t>
      </w:r>
      <w:r>
        <w:rPr>
          <w:b w:val="0"/>
          <w:i w:val="0"/>
        </w:rPr>
        <w:t>Banyak mawar adalah 5. Ditulis dengan turus menjadi ....</w:t>
      </w:r>
      <w:r>
        <w:rPr>
          <w:b w:val="0"/>
          <w:i/>
          <w:color w:val="777777"/>
          <w:sz w:val="17"/>
        </w:rPr>
        <w:t xml:space="preserve">  (pilihan ganda kontekstual; medium)</w:t>
      </w:r>
    </w:p>
    <w:p>
      <w:pPr>
        <w:spacing w:after="0"/>
        <w:ind w:left="454"/>
      </w:pPr>
      <w:r>
        <w:rPr>
          <w:b w:val="0"/>
          <w:i w:val="0"/>
        </w:rPr>
        <w:t>A. |||||</w:t>
      </w:r>
    </w:p>
    <w:p>
      <w:pPr>
        <w:spacing w:after="0"/>
        <w:ind w:left="454"/>
      </w:pPr>
      <w:r>
        <w:rPr>
          <w:b w:val="0"/>
          <w:i w:val="0"/>
        </w:rPr>
        <w:t>B. ||||| |</w:t>
      </w:r>
    </w:p>
    <w:p>
      <w:pPr>
        <w:spacing w:after="0"/>
        <w:ind w:left="454"/>
      </w:pPr>
      <w:r>
        <w:rPr>
          <w:b w:val="0"/>
          <w:i w:val="0"/>
        </w:rPr>
        <w:t>C. ||||</w:t>
      </w:r>
    </w:p>
    <w:p>
      <w:pPr>
        <w:spacing w:after="0"/>
        <w:ind w:left="454"/>
      </w:pPr>
      <w:r>
        <w:rPr>
          <w:b w:val="0"/>
          <w:i w:val="0"/>
        </w:rPr>
        <w:t>D. ||||| ||</w:t>
      </w:r>
    </w:p>
    <w:p>
      <w:pPr>
        <w:ind w:left="454"/>
      </w:pPr>
      <w:r>
        <w:rPr>
          <w:b/>
          <w:i w:val="0"/>
          <w:color w:val="1B6E3C"/>
          <w:sz w:val="18"/>
        </w:rPr>
        <w:t xml:space="preserve">Kunci: </w:t>
      </w:r>
      <w:r>
        <w:rPr>
          <w:b w:val="0"/>
          <w:i w:val="0"/>
          <w:sz w:val="18"/>
        </w:rPr>
        <w:t>A. |||||</w:t>
      </w:r>
      <w:r>
        <w:rPr>
          <w:b/>
          <w:i w:val="0"/>
          <w:color w:val="555555"/>
          <w:sz w:val="18"/>
        </w:rPr>
        <w:t xml:space="preserve">   Pembahasan: </w:t>
      </w:r>
      <w:r>
        <w:rPr>
          <w:b w:val="0"/>
          <w:i w:val="0"/>
          <w:sz w:val="18"/>
        </w:rPr>
        <w:t>5 = |||||.</w:t>
      </w:r>
    </w:p>
    <w:p>
      <w:pPr>
        <w:keepNext/>
        <w:spacing w:before="100"/>
      </w:pPr>
      <w:r>
        <w:rPr>
          <w:b/>
          <w:i w:val="0"/>
        </w:rPr>
        <w:t xml:space="preserve">16. </w:t>
      </w:r>
      <w:r>
        <w:rPr>
          <w:b/>
          <w:i w:val="0"/>
          <w:color w:val="1F3A5F"/>
          <w:sz w:val="17"/>
        </w:rPr>
        <w:t xml:space="preserve">[MTK-B8-0098] </w:t>
      </w:r>
      <w:r>
        <w:rPr>
          <w:b w:val="0"/>
          <w:i w:val="0"/>
        </w:rPr>
        <w:t>Banyak merah adalah 6. Ditulis dengan turus menjadi ....</w:t>
      </w:r>
      <w:r>
        <w:rPr>
          <w:b w:val="0"/>
          <w:i/>
          <w:color w:val="777777"/>
          <w:sz w:val="17"/>
        </w:rPr>
        <w:t xml:space="preserve">  (pilihan ganda kontekstual; medium)</w:t>
      </w:r>
    </w:p>
    <w:p>
      <w:pPr>
        <w:spacing w:after="0"/>
        <w:ind w:left="454"/>
      </w:pPr>
      <w:r>
        <w:rPr>
          <w:b w:val="0"/>
          <w:i w:val="0"/>
        </w:rPr>
        <w:t>A. |||||</w:t>
      </w:r>
    </w:p>
    <w:p>
      <w:pPr>
        <w:spacing w:after="0"/>
        <w:ind w:left="454"/>
      </w:pPr>
      <w:r>
        <w:rPr>
          <w:b w:val="0"/>
          <w:i w:val="0"/>
        </w:rPr>
        <w:t>B. ||||| |</w:t>
      </w:r>
    </w:p>
    <w:p>
      <w:pPr>
        <w:spacing w:after="0"/>
        <w:ind w:left="454"/>
      </w:pPr>
      <w:r>
        <w:rPr>
          <w:b w:val="0"/>
          <w:i w:val="0"/>
        </w:rPr>
        <w:t>C. ||||| |||</w:t>
      </w:r>
    </w:p>
    <w:p>
      <w:pPr>
        <w:spacing w:after="0"/>
        <w:ind w:left="454"/>
      </w:pPr>
      <w:r>
        <w:rPr>
          <w:b w:val="0"/>
          <w:i w:val="0"/>
        </w:rPr>
        <w:t>D. ||||| ||</w:t>
      </w:r>
    </w:p>
    <w:p>
      <w:pPr>
        <w:ind w:left="454"/>
      </w:pPr>
      <w:r>
        <w:rPr>
          <w:b/>
          <w:i w:val="0"/>
          <w:color w:val="1B6E3C"/>
          <w:sz w:val="18"/>
        </w:rPr>
        <w:t xml:space="preserve">Kunci: </w:t>
      </w:r>
      <w:r>
        <w:rPr>
          <w:b w:val="0"/>
          <w:i w:val="0"/>
          <w:sz w:val="18"/>
        </w:rPr>
        <w:t>B. ||||| |</w:t>
      </w:r>
      <w:r>
        <w:rPr>
          <w:b/>
          <w:i w:val="0"/>
          <w:color w:val="555555"/>
          <w:sz w:val="18"/>
        </w:rPr>
        <w:t xml:space="preserve">   Pembahasan: </w:t>
      </w:r>
      <w:r>
        <w:rPr>
          <w:b w:val="0"/>
          <w:i w:val="0"/>
          <w:sz w:val="18"/>
        </w:rPr>
        <w:t>6 = ||||| |.</w:t>
      </w:r>
    </w:p>
    <w:p>
      <w:pPr>
        <w:keepNext/>
        <w:spacing w:before="100"/>
      </w:pPr>
      <w:r>
        <w:rPr>
          <w:b/>
          <w:i w:val="0"/>
        </w:rPr>
        <w:t xml:space="preserve">17. </w:t>
      </w:r>
      <w:r>
        <w:rPr>
          <w:b/>
          <w:i w:val="0"/>
          <w:color w:val="1F3A5F"/>
          <w:sz w:val="17"/>
        </w:rPr>
        <w:t xml:space="preserve">[MTK-B8-0099] </w:t>
      </w:r>
      <w:r>
        <w:rPr>
          <w:b w:val="0"/>
          <w:i w:val="0"/>
        </w:rPr>
        <w:t>Banyak motor adalah 8. Ditulis dengan turus menjadi ....</w:t>
      </w:r>
      <w:r>
        <w:rPr>
          <w:b w:val="0"/>
          <w:i/>
          <w:color w:val="777777"/>
          <w:sz w:val="17"/>
        </w:rPr>
        <w:t xml:space="preserve">  (pilihan ganda kontekstual; medium)</w:t>
      </w:r>
    </w:p>
    <w:p>
      <w:pPr>
        <w:spacing w:after="0"/>
        <w:ind w:left="454"/>
      </w:pPr>
      <w:r>
        <w:rPr>
          <w:b w:val="0"/>
          <w:i w:val="0"/>
        </w:rPr>
        <w:t>A. ||||| ||</w:t>
      </w:r>
    </w:p>
    <w:p>
      <w:pPr>
        <w:spacing w:after="0"/>
        <w:ind w:left="454"/>
      </w:pPr>
      <w:r>
        <w:rPr>
          <w:b w:val="0"/>
          <w:i w:val="0"/>
        </w:rPr>
        <w:t>B. ||||| |||||</w:t>
      </w:r>
    </w:p>
    <w:p>
      <w:pPr>
        <w:spacing w:after="0"/>
        <w:ind w:left="454"/>
      </w:pPr>
      <w:r>
        <w:rPr>
          <w:b w:val="0"/>
          <w:i w:val="0"/>
        </w:rPr>
        <w:t>C. ||||| ||||</w:t>
      </w:r>
    </w:p>
    <w:p>
      <w:pPr>
        <w:spacing w:after="0"/>
        <w:ind w:left="454"/>
      </w:pPr>
      <w:r>
        <w:rPr>
          <w:b w:val="0"/>
          <w:i w:val="0"/>
        </w:rPr>
        <w:t>D. ||||| |||</w:t>
      </w:r>
    </w:p>
    <w:p>
      <w:pPr>
        <w:ind w:left="454"/>
      </w:pPr>
      <w:r>
        <w:rPr>
          <w:b/>
          <w:i w:val="0"/>
          <w:color w:val="1B6E3C"/>
          <w:sz w:val="18"/>
        </w:rPr>
        <w:t xml:space="preserve">Kunci: </w:t>
      </w:r>
      <w:r>
        <w:rPr>
          <w:b w:val="0"/>
          <w:i w:val="0"/>
          <w:sz w:val="18"/>
        </w:rPr>
        <w:t>D. ||||| |||</w:t>
      </w:r>
      <w:r>
        <w:rPr>
          <w:b/>
          <w:i w:val="0"/>
          <w:color w:val="555555"/>
          <w:sz w:val="18"/>
        </w:rPr>
        <w:t xml:space="preserve">   Pembahasan: </w:t>
      </w:r>
      <w:r>
        <w:rPr>
          <w:b w:val="0"/>
          <w:i w:val="0"/>
          <w:sz w:val="18"/>
        </w:rPr>
        <w:t>8 = ||||| |||.</w:t>
      </w:r>
    </w:p>
    <w:p>
      <w:pPr>
        <w:keepNext/>
        <w:spacing w:before="100"/>
      </w:pPr>
      <w:r>
        <w:rPr>
          <w:b/>
          <w:i w:val="0"/>
        </w:rPr>
        <w:t xml:space="preserve">18. </w:t>
      </w:r>
      <w:r>
        <w:rPr>
          <w:b/>
          <w:i w:val="0"/>
          <w:color w:val="1F3A5F"/>
          <w:sz w:val="17"/>
        </w:rPr>
        <w:t xml:space="preserve">[MTK-B8-0100] </w:t>
      </w:r>
      <w:r>
        <w:rPr>
          <w:b w:val="0"/>
          <w:i w:val="0"/>
        </w:rPr>
        <w:t>Sajikan hasil hitungan kelompokmu dalam diagram gambar tiga kategori dan bandingkan!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hasil, cara menghitung, dan sikap (skala 1-4).</w:t>
      </w:r>
      <w:r>
        <w:rPr>
          <w:b/>
          <w:i w:val="0"/>
          <w:color w:val="555555"/>
          <w:sz w:val="18"/>
        </w:rPr>
        <w:t xml:space="preserve">   Pembahasan: </w:t>
      </w:r>
      <w:r>
        <w:rPr>
          <w:b w:val="0"/>
          <w:i w:val="0"/>
          <w:sz w:val="18"/>
        </w:rPr>
        <w:t>Murid menyajikan dan membandingkan data.</w:t>
      </w:r>
    </w:p>
    <w:p>
      <w:pPr>
        <w:keepNext/>
        <w:spacing w:before="100"/>
      </w:pPr>
      <w:r>
        <w:rPr>
          <w:b/>
          <w:i w:val="0"/>
        </w:rPr>
        <w:t xml:space="preserve">19. </w:t>
      </w:r>
      <w:r>
        <w:rPr>
          <w:b/>
          <w:i w:val="0"/>
          <w:color w:val="1F3A5F"/>
          <w:sz w:val="17"/>
        </w:rPr>
        <w:t xml:space="preserve">[MTK-B8-0901] </w:t>
      </w:r>
      <w:r>
        <w:rPr>
          <w:b w:val="0"/>
          <w:i w:val="0"/>
        </w:rPr>
        <w:t>Banyak apel adalah 4. Ditulis dengan turus menjadi ....</w:t>
      </w:r>
      <w:r>
        <w:rPr>
          <w:b w:val="0"/>
          <w:i/>
          <w:color w:val="777777"/>
          <w:sz w:val="17"/>
        </w:rPr>
        <w:t xml:space="preserve">  (pilihan ganda; easy)</w:t>
      </w:r>
      <w:r>
        <w:rPr>
          <w:b/>
          <w:i w:val="0"/>
          <w:color w:val="C05000"/>
          <w:sz w:val="17"/>
        </w:rPr>
        <w:t xml:space="preserve">  [BARU]</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B. ||||</w:t>
      </w:r>
      <w:r>
        <w:rPr>
          <w:b/>
          <w:i w:val="0"/>
          <w:color w:val="555555"/>
          <w:sz w:val="18"/>
        </w:rPr>
        <w:t xml:space="preserve">   Pembahasan: </w:t>
      </w:r>
      <w:r>
        <w:rPr>
          <w:b w:val="0"/>
          <w:i w:val="0"/>
          <w:sz w:val="18"/>
        </w:rPr>
        <w:t>4 ditulis ||||.</w:t>
      </w:r>
    </w:p>
    <w:p>
      <w:pPr>
        <w:keepNext/>
        <w:spacing w:before="100"/>
      </w:pPr>
      <w:r>
        <w:rPr>
          <w:b/>
          <w:i w:val="0"/>
        </w:rPr>
        <w:t xml:space="preserve">20. </w:t>
      </w:r>
      <w:r>
        <w:rPr>
          <w:b/>
          <w:i w:val="0"/>
          <w:color w:val="1F3A5F"/>
          <w:sz w:val="17"/>
        </w:rPr>
        <w:t xml:space="preserve">[MTK-B8-0902] </w:t>
      </w:r>
      <w:r>
        <w:rPr>
          <w:b w:val="0"/>
          <w:i w:val="0"/>
        </w:rPr>
        <w:t>Hitung pensil warna di kotakmu untuk tiga warna, tulis dengan turus, lalu sebutkan warna yang paling banyak!</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dengan skala 1-4: menghitung tiap warna dengan benar, menulis turus sesuai jumlah, dan membandingkan untuk menyebut yang terbanyak.</w:t>
      </w:r>
      <w:r>
        <w:rPr>
          <w:b/>
          <w:i w:val="0"/>
          <w:color w:val="555555"/>
          <w:sz w:val="18"/>
        </w:rPr>
        <w:t xml:space="preserve">   Pembahasan: </w:t>
      </w:r>
      <w:r>
        <w:rPr>
          <w:b w:val="0"/>
          <w:i w:val="0"/>
          <w:sz w:val="18"/>
        </w:rPr>
        <w:t>Murid menyajikan dan membandingkan data.</w:t>
      </w:r>
    </w:p>
    <w:p>
      <w:pPr>
        <w:keepNext/>
        <w:spacing w:before="100"/>
      </w:pPr>
      <w:r>
        <w:rPr>
          <w:b/>
          <w:i w:val="0"/>
        </w:rPr>
        <w:t xml:space="preserve">21. </w:t>
      </w:r>
      <w:r>
        <w:rPr>
          <w:b/>
          <w:i w:val="0"/>
          <w:color w:val="1F3A5F"/>
          <w:sz w:val="17"/>
        </w:rPr>
        <w:t xml:space="preserve">[MTK-B8-0903] </w:t>
      </w:r>
      <w:r>
        <w:rPr>
          <w:b w:val="0"/>
          <w:i w:val="0"/>
        </w:rPr>
        <w:t>Perhatikan gambar! Diagram gambar: kucing 2 gambar, ayam 4 gambar, ikan 3 gambar. Hewan yang paling banyak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Diagram gambar tiga baris: kucing 2 gambar, ayam 4 gambar, ikan 3 gambar.</w:t>
      </w:r>
    </w:p>
    <w:p>
      <w:pPr>
        <w:spacing w:after="0"/>
        <w:ind w:left="454"/>
      </w:pPr>
      <w:r>
        <w:rPr>
          <w:b w:val="0"/>
          <w:i w:val="0"/>
        </w:rPr>
        <w:t>A. kucing</w:t>
      </w:r>
    </w:p>
    <w:p>
      <w:pPr>
        <w:spacing w:after="0"/>
        <w:ind w:left="454"/>
      </w:pPr>
      <w:r>
        <w:rPr>
          <w:b w:val="0"/>
          <w:i w:val="0"/>
        </w:rPr>
        <w:t>B. ikan</w:t>
      </w:r>
    </w:p>
    <w:p>
      <w:pPr>
        <w:spacing w:after="0"/>
        <w:ind w:left="454"/>
      </w:pPr>
      <w:r>
        <w:rPr>
          <w:b w:val="0"/>
          <w:i w:val="0"/>
        </w:rPr>
        <w:t>C. ayam</w:t>
      </w:r>
    </w:p>
    <w:p>
      <w:pPr>
        <w:spacing w:after="0"/>
        <w:ind w:left="454"/>
      </w:pPr>
      <w:r>
        <w:rPr>
          <w:b w:val="0"/>
          <w:i w:val="0"/>
        </w:rPr>
        <w:t>D. semua sama</w:t>
      </w:r>
    </w:p>
    <w:p>
      <w:pPr>
        <w:ind w:left="454"/>
      </w:pPr>
      <w:r>
        <w:rPr>
          <w:b/>
          <w:i w:val="0"/>
          <w:color w:val="1B6E3C"/>
          <w:sz w:val="18"/>
        </w:rPr>
        <w:t xml:space="preserve">Kunci: </w:t>
      </w:r>
      <w:r>
        <w:rPr>
          <w:b w:val="0"/>
          <w:i w:val="0"/>
          <w:sz w:val="18"/>
        </w:rPr>
        <w:t>C. ayam</w:t>
      </w:r>
      <w:r>
        <w:rPr>
          <w:b/>
          <w:i w:val="0"/>
          <w:color w:val="555555"/>
          <w:sz w:val="18"/>
        </w:rPr>
        <w:t xml:space="preserve">   Pembahasan: </w:t>
      </w:r>
      <w:r>
        <w:rPr>
          <w:b w:val="0"/>
          <w:i w:val="0"/>
          <w:sz w:val="18"/>
        </w:rPr>
        <w:t>Ayam 4 gambar, paling banyak.</w:t>
      </w:r>
    </w:p>
    <w:p>
      <w:pPr>
        <w:keepNext/>
        <w:spacing w:before="100"/>
      </w:pPr>
      <w:r>
        <w:rPr>
          <w:b/>
          <w:i w:val="0"/>
        </w:rPr>
        <w:t xml:space="preserve">22. </w:t>
      </w:r>
      <w:r>
        <w:rPr>
          <w:b/>
          <w:i w:val="0"/>
          <w:color w:val="1F3A5F"/>
          <w:sz w:val="17"/>
        </w:rPr>
        <w:t xml:space="preserve">[MTK-B8-0904] </w:t>
      </w:r>
      <w:r>
        <w:rPr>
          <w:b w:val="0"/>
          <w:i w:val="0"/>
        </w:rPr>
        <w:t>Data buah: jeruk |||, mangga ||||, pisang |. Buah yang paling sedikit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pisang</w:t>
      </w:r>
    </w:p>
    <w:p>
      <w:pPr>
        <w:spacing w:after="0"/>
        <w:ind w:left="454"/>
      </w:pPr>
      <w:r>
        <w:rPr>
          <w:b w:val="0"/>
          <w:i w:val="0"/>
        </w:rPr>
        <w:t>B. jeruk</w:t>
      </w:r>
    </w:p>
    <w:p>
      <w:pPr>
        <w:spacing w:after="0"/>
        <w:ind w:left="454"/>
      </w:pPr>
      <w:r>
        <w:rPr>
          <w:b w:val="0"/>
          <w:i w:val="0"/>
        </w:rPr>
        <w:t>C. mangga</w:t>
      </w:r>
    </w:p>
    <w:p>
      <w:pPr>
        <w:spacing w:after="0"/>
        <w:ind w:left="454"/>
      </w:pPr>
      <w:r>
        <w:rPr>
          <w:b w:val="0"/>
          <w:i w:val="0"/>
        </w:rPr>
        <w:t>D. semua sama</w:t>
      </w:r>
    </w:p>
    <w:p>
      <w:pPr>
        <w:ind w:left="454"/>
      </w:pPr>
      <w:r>
        <w:rPr>
          <w:b/>
          <w:i w:val="0"/>
          <w:color w:val="1B6E3C"/>
          <w:sz w:val="18"/>
        </w:rPr>
        <w:t xml:space="preserve">Kunci: </w:t>
      </w:r>
      <w:r>
        <w:rPr>
          <w:b w:val="0"/>
          <w:i w:val="0"/>
          <w:sz w:val="18"/>
        </w:rPr>
        <w:t>A. pisang</w:t>
      </w:r>
      <w:r>
        <w:rPr>
          <w:b/>
          <w:i w:val="0"/>
          <w:color w:val="555555"/>
          <w:sz w:val="18"/>
        </w:rPr>
        <w:t xml:space="preserve">   Pembahasan: </w:t>
      </w:r>
      <w:r>
        <w:rPr>
          <w:b w:val="0"/>
          <w:i w:val="0"/>
          <w:sz w:val="18"/>
        </w:rPr>
        <w:t>Pisang hanya 1 turus.</w:t>
      </w:r>
    </w:p>
    <w:p>
      <w:pPr>
        <w:keepNext/>
        <w:spacing w:before="100"/>
      </w:pPr>
      <w:r>
        <w:rPr>
          <w:b/>
          <w:i w:val="0"/>
        </w:rPr>
        <w:t xml:space="preserve">23. </w:t>
      </w:r>
      <w:r>
        <w:rPr>
          <w:b/>
          <w:i w:val="0"/>
          <w:color w:val="1F3A5F"/>
          <w:sz w:val="17"/>
        </w:rPr>
        <w:t xml:space="preserve">[MTK-B8-0905] </w:t>
      </w:r>
      <w:r>
        <w:rPr>
          <w:b w:val="0"/>
          <w:i w:val="0"/>
        </w:rPr>
        <w:t>Di kelas, 4 anak suka warna merah, 2 anak suka biru, dan 3 anak suka hijau. Warna yang paling banyak disukai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biru</w:t>
      </w:r>
    </w:p>
    <w:p>
      <w:pPr>
        <w:spacing w:after="0"/>
        <w:ind w:left="454"/>
      </w:pPr>
      <w:r>
        <w:rPr>
          <w:b w:val="0"/>
          <w:i w:val="0"/>
        </w:rPr>
        <w:t>B. hijau</w:t>
      </w:r>
    </w:p>
    <w:p>
      <w:pPr>
        <w:spacing w:after="0"/>
        <w:ind w:left="454"/>
      </w:pPr>
      <w:r>
        <w:rPr>
          <w:b w:val="0"/>
          <w:i w:val="0"/>
        </w:rPr>
        <w:t>C. semua sama</w:t>
      </w:r>
    </w:p>
    <w:p>
      <w:pPr>
        <w:spacing w:after="0"/>
        <w:ind w:left="454"/>
      </w:pPr>
      <w:r>
        <w:rPr>
          <w:b w:val="0"/>
          <w:i w:val="0"/>
        </w:rPr>
        <w:t>D. merah</w:t>
      </w:r>
    </w:p>
    <w:p>
      <w:pPr>
        <w:ind w:left="454"/>
      </w:pPr>
      <w:r>
        <w:rPr>
          <w:b/>
          <w:i w:val="0"/>
          <w:color w:val="1B6E3C"/>
          <w:sz w:val="18"/>
        </w:rPr>
        <w:t xml:space="preserve">Kunci: </w:t>
      </w:r>
      <w:r>
        <w:rPr>
          <w:b w:val="0"/>
          <w:i w:val="0"/>
          <w:sz w:val="18"/>
        </w:rPr>
        <w:t>D. merah</w:t>
      </w:r>
      <w:r>
        <w:rPr>
          <w:b/>
          <w:i w:val="0"/>
          <w:color w:val="555555"/>
          <w:sz w:val="18"/>
        </w:rPr>
        <w:t xml:space="preserve">   Pembahasan: </w:t>
      </w:r>
      <w:r>
        <w:rPr>
          <w:b w:val="0"/>
          <w:i w:val="0"/>
          <w:sz w:val="18"/>
        </w:rPr>
        <w:t>4 adalah yang terbanyak.</w:t>
      </w:r>
    </w:p>
    <w:p>
      <w:pPr>
        <w:keepNext/>
        <w:spacing w:before="100"/>
      </w:pPr>
      <w:r>
        <w:rPr>
          <w:b/>
          <w:i w:val="0"/>
        </w:rPr>
        <w:t xml:space="preserve">24. </w:t>
      </w:r>
      <w:r>
        <w:rPr>
          <w:b/>
          <w:i w:val="0"/>
          <w:color w:val="1F3A5F"/>
          <w:sz w:val="17"/>
        </w:rPr>
        <w:t xml:space="preserve">[MTK-B8-0906] </w:t>
      </w:r>
      <w:r>
        <w:rPr>
          <w:b w:val="0"/>
          <w:i w:val="0"/>
        </w:rPr>
        <w:t>Banyak kelinci 5 dan banyak ikan 3. Kelinci lebih banyak ... daripada ikan.</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1 ekor</w:t>
      </w:r>
    </w:p>
    <w:p>
      <w:pPr>
        <w:spacing w:after="0"/>
        <w:ind w:left="454"/>
      </w:pPr>
      <w:r>
        <w:rPr>
          <w:b w:val="0"/>
          <w:i w:val="0"/>
        </w:rPr>
        <w:t>B. 2 ekor</w:t>
      </w:r>
    </w:p>
    <w:p>
      <w:pPr>
        <w:spacing w:after="0"/>
        <w:ind w:left="454"/>
      </w:pPr>
      <w:r>
        <w:rPr>
          <w:b w:val="0"/>
          <w:i w:val="0"/>
        </w:rPr>
        <w:t>C. 3 ekor</w:t>
      </w:r>
    </w:p>
    <w:p>
      <w:pPr>
        <w:spacing w:after="0"/>
        <w:ind w:left="454"/>
      </w:pPr>
      <w:r>
        <w:rPr>
          <w:b w:val="0"/>
          <w:i w:val="0"/>
        </w:rPr>
        <w:t>D. 8 ekor</w:t>
      </w:r>
    </w:p>
    <w:p>
      <w:pPr>
        <w:ind w:left="454"/>
      </w:pPr>
      <w:r>
        <w:rPr>
          <w:b/>
          <w:i w:val="0"/>
          <w:color w:val="1B6E3C"/>
          <w:sz w:val="18"/>
        </w:rPr>
        <w:t xml:space="preserve">Kunci: </w:t>
      </w:r>
      <w:r>
        <w:rPr>
          <w:b w:val="0"/>
          <w:i w:val="0"/>
          <w:sz w:val="18"/>
        </w:rPr>
        <w:t>B. 2 ekor</w:t>
      </w:r>
      <w:r>
        <w:rPr>
          <w:b/>
          <w:i w:val="0"/>
          <w:color w:val="555555"/>
          <w:sz w:val="18"/>
        </w:rPr>
        <w:t xml:space="preserve">   Pembahasan: </w:t>
      </w:r>
      <w:r>
        <w:rPr>
          <w:b w:val="0"/>
          <w:i w:val="0"/>
          <w:sz w:val="18"/>
        </w:rPr>
        <w:t>5 - 3 = 2.</w:t>
      </w:r>
    </w:p>
    <w:p>
      <w:pPr>
        <w:keepNext/>
        <w:spacing w:before="100"/>
      </w:pPr>
      <w:r>
        <w:rPr>
          <w:b/>
          <w:i w:val="0"/>
        </w:rPr>
        <w:t xml:space="preserve">25. </w:t>
      </w:r>
      <w:r>
        <w:rPr>
          <w:b/>
          <w:i w:val="0"/>
          <w:color w:val="1F3A5F"/>
          <w:sz w:val="17"/>
        </w:rPr>
        <w:t xml:space="preserve">[MTK-B8-0907] </w:t>
      </w:r>
      <w:r>
        <w:rPr>
          <w:b w:val="0"/>
          <w:i w:val="0"/>
        </w:rPr>
        <w:t>Rina mencatat mobil yang lewat: merah 3, biru 2, putih 4. Untuk mobil putih, turus yang ia tulis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w:t>
      </w:r>
    </w:p>
    <w:p>
      <w:pPr>
        <w:spacing w:after="0"/>
        <w:ind w:left="454"/>
      </w:pPr>
      <w:r>
        <w:rPr>
          <w:b w:val="0"/>
          <w:i w:val="0"/>
        </w:rPr>
        <w:t>B. ||</w:t>
      </w:r>
    </w:p>
    <w:p>
      <w:pPr>
        <w:spacing w:after="0"/>
        <w:ind w:left="454"/>
      </w:pPr>
      <w:r>
        <w:rPr>
          <w:b w:val="0"/>
          <w:i w:val="0"/>
        </w:rPr>
        <w:t>C. ||||</w:t>
      </w:r>
    </w:p>
    <w:p>
      <w:pPr>
        <w:spacing w:after="0"/>
        <w:ind w:left="454"/>
      </w:pPr>
      <w:r>
        <w:rPr>
          <w:b w:val="0"/>
          <w:i w:val="0"/>
        </w:rPr>
        <w:t>D. |</w:t>
      </w:r>
    </w:p>
    <w:p>
      <w:pPr>
        <w:ind w:left="454"/>
      </w:pPr>
      <w:r>
        <w:rPr>
          <w:b/>
          <w:i w:val="0"/>
          <w:color w:val="1B6E3C"/>
          <w:sz w:val="18"/>
        </w:rPr>
        <w:t xml:space="preserve">Kunci: </w:t>
      </w:r>
      <w:r>
        <w:rPr>
          <w:b w:val="0"/>
          <w:i w:val="0"/>
          <w:sz w:val="18"/>
        </w:rPr>
        <w:t>C. ||||</w:t>
      </w:r>
      <w:r>
        <w:rPr>
          <w:b/>
          <w:i w:val="0"/>
          <w:color w:val="555555"/>
          <w:sz w:val="18"/>
        </w:rPr>
        <w:t xml:space="preserve">   Pembahasan: </w:t>
      </w:r>
      <w:r>
        <w:rPr>
          <w:b w:val="0"/>
          <w:i w:val="0"/>
          <w:sz w:val="18"/>
        </w:rPr>
        <w:t>4 ditulis ||||.</w:t>
      </w:r>
    </w:p>
    <w:p>
      <w:pPr>
        <w:keepNext/>
        <w:spacing w:before="100"/>
      </w:pPr>
      <w:r>
        <w:rPr>
          <w:b/>
          <w:i w:val="0"/>
        </w:rPr>
        <w:t xml:space="preserve">26. </w:t>
      </w:r>
      <w:r>
        <w:rPr>
          <w:b/>
          <w:i w:val="0"/>
          <w:color w:val="1F3A5F"/>
          <w:sz w:val="17"/>
        </w:rPr>
        <w:t xml:space="preserve">[MTK-B8-0908] </w:t>
      </w:r>
      <w:r>
        <w:rPr>
          <w:b w:val="0"/>
          <w:i w:val="0"/>
        </w:rPr>
        <w:t>Balon merah ada 4, biru 2, kuning 3. Lalu ditambah 2 balon biru. Sekarang balon yang paling sedikit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merah</w:t>
      </w:r>
    </w:p>
    <w:p>
      <w:pPr>
        <w:spacing w:after="0"/>
        <w:ind w:left="454"/>
      </w:pPr>
      <w:r>
        <w:rPr>
          <w:b w:val="0"/>
          <w:i w:val="0"/>
        </w:rPr>
        <w:t>B. biru</w:t>
      </w:r>
    </w:p>
    <w:p>
      <w:pPr>
        <w:spacing w:after="0"/>
        <w:ind w:left="454"/>
      </w:pPr>
      <w:r>
        <w:rPr>
          <w:b w:val="0"/>
          <w:i w:val="0"/>
        </w:rPr>
        <w:t>C. kuning</w:t>
      </w:r>
    </w:p>
    <w:p>
      <w:pPr>
        <w:spacing w:after="0"/>
        <w:ind w:left="454"/>
      </w:pPr>
      <w:r>
        <w:rPr>
          <w:b w:val="0"/>
          <w:i w:val="0"/>
        </w:rPr>
        <w:t>D. merah dan biru</w:t>
      </w:r>
    </w:p>
    <w:p>
      <w:pPr>
        <w:ind w:left="454"/>
      </w:pPr>
      <w:r>
        <w:rPr>
          <w:b/>
          <w:i w:val="0"/>
          <w:color w:val="1B6E3C"/>
          <w:sz w:val="18"/>
        </w:rPr>
        <w:t xml:space="preserve">Kunci: </w:t>
      </w:r>
      <w:r>
        <w:rPr>
          <w:b w:val="0"/>
          <w:i w:val="0"/>
          <w:sz w:val="18"/>
        </w:rPr>
        <w:t>C. kuning</w:t>
      </w:r>
      <w:r>
        <w:rPr>
          <w:b/>
          <w:i w:val="0"/>
          <w:color w:val="555555"/>
          <w:sz w:val="18"/>
        </w:rPr>
        <w:t xml:space="preserve">   Pembahasan: </w:t>
      </w:r>
      <w:r>
        <w:rPr>
          <w:b w:val="0"/>
          <w:i w:val="0"/>
          <w:sz w:val="18"/>
        </w:rPr>
        <w:t>Merah 4, biru 4, kuning 3. Kuning paling sedikit.</w:t>
      </w:r>
    </w:p>
    <w:p>
      <w:pPr>
        <w:keepNext/>
        <w:spacing w:before="100"/>
      </w:pPr>
      <w:r>
        <w:rPr>
          <w:b/>
          <w:i w:val="0"/>
        </w:rPr>
        <w:t xml:space="preserve">27. </w:t>
      </w:r>
      <w:r>
        <w:rPr>
          <w:b/>
          <w:i w:val="0"/>
          <w:color w:val="1F3A5F"/>
          <w:sz w:val="17"/>
        </w:rPr>
        <w:t xml:space="preserve">[MTK-B8-0909] </w:t>
      </w:r>
      <w:r>
        <w:rPr>
          <w:b w:val="0"/>
          <w:i w:val="0"/>
        </w:rPr>
        <w:t>Benar atau salah: Data kucing 3, ayam 5, dan ikan 2 menunjukkan ayam paling banyak.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5 adalah yang terbanyak.</w:t>
      </w:r>
    </w:p>
    <w:p>
      <w:pPr>
        <w:keepNext/>
        <w:spacing w:before="100"/>
      </w:pPr>
      <w:r>
        <w:rPr>
          <w:b/>
          <w:i w:val="0"/>
        </w:rPr>
        <w:t xml:space="preserve">28. </w:t>
      </w:r>
      <w:r>
        <w:rPr>
          <w:b/>
          <w:i w:val="0"/>
          <w:color w:val="1F3A5F"/>
          <w:sz w:val="17"/>
        </w:rPr>
        <w:t xml:space="preserve">[MTK-B8-0910] </w:t>
      </w:r>
      <w:r>
        <w:rPr>
          <w:b w:val="0"/>
          <w:i w:val="0"/>
        </w:rPr>
        <w:t>Benar atau salah: Data sapi || dan kambing ||||. Sapi lebih banyak daripada kambing.</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2 lebih sedikit daripada 4.</w:t>
      </w:r>
    </w:p>
    <w:p>
      <w:pPr>
        <w:keepNext/>
        <w:spacing w:before="100"/>
      </w:pPr>
      <w:r>
        <w:rPr>
          <w:b/>
          <w:i w:val="0"/>
        </w:rPr>
        <w:t xml:space="preserve">29. </w:t>
      </w:r>
      <w:r>
        <w:rPr>
          <w:b/>
          <w:i w:val="0"/>
          <w:color w:val="1F3A5F"/>
          <w:sz w:val="17"/>
        </w:rPr>
        <w:t xml:space="preserve">[MTK-B8-0911] </w:t>
      </w:r>
      <w:r>
        <w:rPr>
          <w:b w:val="0"/>
          <w:i w:val="0"/>
        </w:rPr>
        <w:t>Data mainan: bola 6, boneka 4, mobil 5. Mainan yang paling sedikit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boneka</w:t>
      </w:r>
      <w:r>
        <w:rPr>
          <w:b/>
          <w:i w:val="0"/>
          <w:color w:val="555555"/>
          <w:sz w:val="18"/>
        </w:rPr>
        <w:t xml:space="preserve">   Pembahasan: </w:t>
      </w:r>
      <w:r>
        <w:rPr>
          <w:b w:val="0"/>
          <w:i w:val="0"/>
          <w:sz w:val="18"/>
        </w:rPr>
        <w:t>4 adalah yang paling sedikit.</w:t>
      </w:r>
    </w:p>
    <w:p>
      <w:pPr>
        <w:keepNext/>
        <w:spacing w:before="100"/>
      </w:pPr>
      <w:r>
        <w:rPr>
          <w:b/>
          <w:i w:val="0"/>
        </w:rPr>
        <w:t xml:space="preserve">30. </w:t>
      </w:r>
      <w:r>
        <w:rPr>
          <w:b/>
          <w:i w:val="0"/>
          <w:color w:val="1F3A5F"/>
          <w:sz w:val="17"/>
        </w:rPr>
        <w:t xml:space="preserve">[MTK-B8-0912] </w:t>
      </w:r>
      <w:r>
        <w:rPr>
          <w:b w:val="0"/>
          <w:i w:val="0"/>
        </w:rPr>
        <w:t>Pada diagram gambar, 1 gambar mewakili 1 anak. Ada 3 gambar bunga. Banyak anak yang memilih bunga ada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3 gambar berarti 3 anak.</w:t>
      </w:r>
    </w:p>
    <w:p>
      <w:pPr>
        <w:keepNext/>
        <w:spacing w:before="100"/>
      </w:pPr>
      <w:r>
        <w:rPr>
          <w:b/>
          <w:i w:val="0"/>
        </w:rPr>
        <w:t xml:space="preserve">31. </w:t>
      </w:r>
      <w:r>
        <w:rPr>
          <w:b/>
          <w:i w:val="0"/>
          <w:color w:val="1F3A5F"/>
          <w:sz w:val="17"/>
        </w:rPr>
        <w:t xml:space="preserve">[MTK-B8-0913] </w:t>
      </w:r>
      <w:r>
        <w:rPr>
          <w:b w:val="0"/>
          <w:i w:val="0"/>
        </w:rPr>
        <w:t>Data jajan: roti 2, kue 5, permen 3, es krim 4. Urutkan dari yang paling sedikit!</w:t>
      </w:r>
      <w:r>
        <w:rPr>
          <w:b w:val="0"/>
          <w:i/>
          <w:color w:val="777777"/>
          <w:sz w:val="17"/>
        </w:rPr>
        <w:t xml:space="preserve">  (mengurutkan; hard)</w:t>
      </w:r>
      <w:r>
        <w:rPr>
          <w:b/>
          <w:i w:val="0"/>
          <w:color w:val="C05000"/>
          <w:sz w:val="17"/>
        </w:rPr>
        <w:t xml:space="preserve">  [BARU]</w:t>
      </w:r>
    </w:p>
    <w:p>
      <w:pPr>
        <w:spacing w:after="0"/>
        <w:ind w:left="454"/>
      </w:pPr>
      <w:r>
        <w:rPr>
          <w:b w:val="0"/>
          <w:i w:val="0"/>
        </w:rPr>
        <w:t>Butir (acak): kue | es krim | roti | permen</w:t>
      </w:r>
    </w:p>
    <w:p>
      <w:pPr>
        <w:ind w:left="454"/>
      </w:pPr>
      <w:r>
        <w:rPr>
          <w:b/>
          <w:i w:val="0"/>
          <w:color w:val="1B6E3C"/>
          <w:sz w:val="18"/>
        </w:rPr>
        <w:t xml:space="preserve">Kunci: </w:t>
      </w:r>
      <w:r>
        <w:rPr>
          <w:b w:val="0"/>
          <w:i w:val="0"/>
          <w:sz w:val="18"/>
        </w:rPr>
        <w:t>roti → permen → es krim → kue</w:t>
      </w:r>
      <w:r>
        <w:rPr>
          <w:b/>
          <w:i w:val="0"/>
          <w:color w:val="555555"/>
          <w:sz w:val="18"/>
        </w:rPr>
        <w:t xml:space="preserve">   Pembahasan: </w:t>
      </w:r>
      <w:r>
        <w:rPr>
          <w:b w:val="0"/>
          <w:i w:val="0"/>
          <w:sz w:val="18"/>
        </w:rPr>
        <w:t>2 &lt; 3 &lt; 4 &lt; 5.</w:t>
      </w:r>
    </w:p>
    <w:p>
      <w:pPr>
        <w:keepNext/>
        <w:spacing w:before="100"/>
      </w:pPr>
      <w:r>
        <w:rPr>
          <w:b/>
          <w:i w:val="0"/>
        </w:rPr>
        <w:t xml:space="preserve">32. </w:t>
      </w:r>
      <w:r>
        <w:rPr>
          <w:b/>
          <w:i w:val="0"/>
          <w:color w:val="1F3A5F"/>
          <w:sz w:val="17"/>
        </w:rPr>
        <w:t xml:space="preserve">[MTK-B8-0914] </w:t>
      </w:r>
      <w:r>
        <w:rPr>
          <w:b w:val="0"/>
          <w:i w:val="0"/>
        </w:rPr>
        <w:t>Jodohkan turus dengan banyaknya!</w:t>
      </w:r>
      <w:r>
        <w:rPr>
          <w:b w:val="0"/>
          <w:i/>
          <w:color w:val="777777"/>
          <w:sz w:val="17"/>
        </w:rPr>
        <w:t xml:space="preserve">  (menjodohkan; easy)</w:t>
      </w:r>
      <w:r>
        <w:rPr>
          <w:b/>
          <w:i w:val="0"/>
          <w:color w:val="C05000"/>
          <w:sz w:val="17"/>
        </w:rPr>
        <w:t xml:space="preserve">  [BARU]</w:t>
      </w:r>
    </w:p>
    <w:p>
      <w:pPr>
        <w:spacing w:after="0"/>
        <w:ind w:left="454"/>
      </w:pPr>
      <w:r>
        <w:rPr>
          <w:b w:val="0"/>
          <w:i w:val="0"/>
        </w:rPr>
        <w:t>Kolom kiri: | | || | ||| | ||||   Kolom kanan: 3 | 1 | 4 | 2</w:t>
      </w:r>
    </w:p>
    <w:p>
      <w:pPr>
        <w:ind w:left="454"/>
      </w:pPr>
      <w:r>
        <w:rPr>
          <w:b/>
          <w:i w:val="0"/>
          <w:color w:val="1B6E3C"/>
          <w:sz w:val="18"/>
        </w:rPr>
        <w:t xml:space="preserve">Kunci: </w:t>
      </w:r>
      <w:r>
        <w:rPr>
          <w:b w:val="0"/>
          <w:i w:val="0"/>
          <w:sz w:val="18"/>
        </w:rPr>
        <w:t>| — 1; || — 2; ||| — 3; |||| — 4</w:t>
      </w:r>
      <w:r>
        <w:rPr>
          <w:b/>
          <w:i w:val="0"/>
          <w:color w:val="555555"/>
          <w:sz w:val="18"/>
        </w:rPr>
        <w:t xml:space="preserve">   Pembahasan: </w:t>
      </w:r>
      <w:r>
        <w:rPr>
          <w:b w:val="0"/>
          <w:i w:val="0"/>
          <w:sz w:val="18"/>
        </w:rPr>
        <w:t>Banyak garis sama dengan bilangannya.</w:t>
      </w:r>
    </w:p>
    <w:p>
      <w:r>
        <w:br w:type="page"/>
      </w:r>
    </w:p>
    <w:p>
      <w:pPr>
        <w:pStyle w:val="Heading1"/>
      </w:pPr>
      <w:r>
        <w:t>Pancasila</w:t>
      </w:r>
    </w:p>
    <w:p>
      <w:r>
        <w:rPr>
          <w:b w:val="0"/>
          <w:i/>
          <w:sz w:val="18"/>
        </w:rPr>
        <w:t>14 TP, 804 soal.</w:t>
      </w:r>
    </w:p>
    <w:p>
      <w:pPr>
        <w:pStyle w:val="Heading2"/>
      </w:pPr>
      <w:r>
        <w:t>Bab 1. Tentang Diriku</w:t>
      </w:r>
    </w:p>
    <w:p>
      <w:pPr>
        <w:pStyle w:val="Heading3"/>
      </w:pPr>
      <w:r>
        <w:t>TP-PPN-B1-01 — Murid mampu memahami keberagaman identitas di lingkungan rumah, sekolah, dan masyarakat dengan benar.</w:t>
      </w:r>
    </w:p>
    <w:p>
      <w:r>
        <w:rPr>
          <w:b w:val="0"/>
          <w:i/>
          <w:color w:val="555555"/>
          <w:sz w:val="17"/>
        </w:rPr>
        <w:t>Soal: 69 (lama 69, baru 0; target 53)</w:t>
      </w:r>
    </w:p>
    <w:p>
      <w:pPr>
        <w:keepNext/>
        <w:spacing w:before="100"/>
      </w:pPr>
      <w:r>
        <w:rPr>
          <w:b/>
          <w:i w:val="0"/>
        </w:rPr>
        <w:t xml:space="preserve">1. </w:t>
      </w:r>
      <w:r>
        <w:rPr>
          <w:b/>
          <w:i w:val="0"/>
          <w:color w:val="1F3A5F"/>
          <w:sz w:val="17"/>
        </w:rPr>
        <w:t xml:space="preserve">[PPN-B1-0001] </w:t>
      </w:r>
      <w:r>
        <w:rPr>
          <w:b w:val="0"/>
          <w:i w:val="0"/>
        </w:rPr>
        <w:t>Orang yang hobi berkebun memerlukan ....</w:t>
      </w:r>
      <w:r>
        <w:rPr>
          <w:b w:val="0"/>
          <w:i/>
          <w:color w:val="777777"/>
          <w:sz w:val="17"/>
        </w:rPr>
        <w:t xml:space="preserve">  (pilihan ganda; easy)</w:t>
      </w:r>
    </w:p>
    <w:p>
      <w:pPr>
        <w:spacing w:after="0"/>
        <w:ind w:left="454"/>
      </w:pPr>
      <w:r>
        <w:rPr>
          <w:b w:val="0"/>
          <w:i w:val="0"/>
        </w:rPr>
        <w:t>A. buku</w:t>
      </w:r>
    </w:p>
    <w:p>
      <w:pPr>
        <w:spacing w:after="0"/>
        <w:ind w:left="454"/>
      </w:pPr>
      <w:r>
        <w:rPr>
          <w:b w:val="0"/>
          <w:i w:val="0"/>
        </w:rPr>
        <w:t>B. pensil warna</w:t>
      </w:r>
    </w:p>
    <w:p>
      <w:pPr>
        <w:spacing w:after="0"/>
        <w:ind w:left="454"/>
      </w:pPr>
      <w:r>
        <w:rPr>
          <w:b w:val="0"/>
          <w:i w:val="0"/>
        </w:rPr>
        <w:t>C. bola</w:t>
      </w:r>
    </w:p>
    <w:p>
      <w:pPr>
        <w:spacing w:after="0"/>
        <w:ind w:left="454"/>
      </w:pPr>
      <w:r>
        <w:rPr>
          <w:b w:val="0"/>
          <w:i w:val="0"/>
        </w:rPr>
        <w:t>D. tanaman</w:t>
      </w:r>
    </w:p>
    <w:p>
      <w:pPr>
        <w:ind w:left="454"/>
      </w:pPr>
      <w:r>
        <w:rPr>
          <w:b/>
          <w:i w:val="0"/>
          <w:color w:val="1B6E3C"/>
          <w:sz w:val="18"/>
        </w:rPr>
        <w:t xml:space="preserve">Kunci: </w:t>
      </w:r>
      <w:r>
        <w:rPr>
          <w:b w:val="0"/>
          <w:i w:val="0"/>
          <w:sz w:val="18"/>
        </w:rPr>
        <w:t>D. tanaman</w:t>
      </w:r>
      <w:r>
        <w:rPr>
          <w:b/>
          <w:i w:val="0"/>
          <w:color w:val="555555"/>
          <w:sz w:val="18"/>
        </w:rPr>
        <w:t xml:space="preserve">   Pembahasan: </w:t>
      </w:r>
      <w:r>
        <w:rPr>
          <w:b w:val="0"/>
          <w:i w:val="0"/>
          <w:sz w:val="18"/>
        </w:rPr>
        <w:t>berkebun: tanaman.</w:t>
      </w:r>
    </w:p>
    <w:p>
      <w:pPr>
        <w:keepNext/>
        <w:spacing w:before="100"/>
      </w:pPr>
      <w:r>
        <w:rPr>
          <w:b/>
          <w:i w:val="0"/>
        </w:rPr>
        <w:t xml:space="preserve">2. </w:t>
      </w:r>
      <w:r>
        <w:rPr>
          <w:b/>
          <w:i w:val="0"/>
          <w:color w:val="1F3A5F"/>
          <w:sz w:val="17"/>
        </w:rPr>
        <w:t xml:space="preserve">[PPN-B1-0002] </w:t>
      </w:r>
      <w:r>
        <w:rPr>
          <w:b w:val="0"/>
          <w:i w:val="0"/>
        </w:rPr>
        <w:t>Orang yang hobi memancing memerlukan ....</w:t>
      </w:r>
      <w:r>
        <w:rPr>
          <w:b w:val="0"/>
          <w:i/>
          <w:color w:val="777777"/>
          <w:sz w:val="17"/>
        </w:rPr>
        <w:t xml:space="preserve">  (pilihan ganda; easy)</w:t>
      </w:r>
    </w:p>
    <w:p>
      <w:pPr>
        <w:spacing w:after="0"/>
        <w:ind w:left="454"/>
      </w:pPr>
      <w:r>
        <w:rPr>
          <w:b w:val="0"/>
          <w:i w:val="0"/>
        </w:rPr>
        <w:t>A. pensil warna</w:t>
      </w:r>
    </w:p>
    <w:p>
      <w:pPr>
        <w:spacing w:after="0"/>
        <w:ind w:left="454"/>
      </w:pPr>
      <w:r>
        <w:rPr>
          <w:b w:val="0"/>
          <w:i w:val="0"/>
        </w:rPr>
        <w:t>B. pancing</w:t>
      </w:r>
    </w:p>
    <w:p>
      <w:pPr>
        <w:spacing w:after="0"/>
        <w:ind w:left="454"/>
      </w:pPr>
      <w:r>
        <w:rPr>
          <w:b w:val="0"/>
          <w:i w:val="0"/>
        </w:rPr>
        <w:t>C. bola</w:t>
      </w:r>
    </w:p>
    <w:p>
      <w:pPr>
        <w:spacing w:after="0"/>
        <w:ind w:left="454"/>
      </w:pPr>
      <w:r>
        <w:rPr>
          <w:b w:val="0"/>
          <w:i w:val="0"/>
        </w:rPr>
        <w:t>D. buku</w:t>
      </w:r>
    </w:p>
    <w:p>
      <w:pPr>
        <w:ind w:left="454"/>
      </w:pPr>
      <w:r>
        <w:rPr>
          <w:b/>
          <w:i w:val="0"/>
          <w:color w:val="1B6E3C"/>
          <w:sz w:val="18"/>
        </w:rPr>
        <w:t xml:space="preserve">Kunci: </w:t>
      </w:r>
      <w:r>
        <w:rPr>
          <w:b w:val="0"/>
          <w:i w:val="0"/>
          <w:sz w:val="18"/>
        </w:rPr>
        <w:t>B. pancing</w:t>
      </w:r>
      <w:r>
        <w:rPr>
          <w:b/>
          <w:i w:val="0"/>
          <w:color w:val="555555"/>
          <w:sz w:val="18"/>
        </w:rPr>
        <w:t xml:space="preserve">   Pembahasan: </w:t>
      </w:r>
      <w:r>
        <w:rPr>
          <w:b w:val="0"/>
          <w:i w:val="0"/>
          <w:sz w:val="18"/>
        </w:rPr>
        <w:t>memancing: pancing.</w:t>
      </w:r>
    </w:p>
    <w:p>
      <w:pPr>
        <w:keepNext/>
        <w:spacing w:before="100"/>
      </w:pPr>
      <w:r>
        <w:rPr>
          <w:b/>
          <w:i w:val="0"/>
        </w:rPr>
        <w:t xml:space="preserve">3. </w:t>
      </w:r>
      <w:r>
        <w:rPr>
          <w:b/>
          <w:i w:val="0"/>
          <w:color w:val="1F3A5F"/>
          <w:sz w:val="17"/>
        </w:rPr>
        <w:t xml:space="preserve">[PPN-B1-0003] </w:t>
      </w:r>
      <w:r>
        <w:rPr>
          <w:b w:val="0"/>
          <w:i w:val="0"/>
        </w:rPr>
        <w:t>Nama, jenis kelamin, dan hobi adalah contoh ....</w:t>
      </w:r>
      <w:r>
        <w:rPr>
          <w:b w:val="0"/>
          <w:i/>
          <w:color w:val="777777"/>
          <w:sz w:val="17"/>
        </w:rPr>
        <w:t xml:space="preserve">  (pilihan ganda; easy)</w:t>
      </w:r>
    </w:p>
    <w:p>
      <w:pPr>
        <w:spacing w:after="0"/>
        <w:ind w:left="454"/>
      </w:pPr>
      <w:r>
        <w:rPr>
          <w:b w:val="0"/>
          <w:i w:val="0"/>
        </w:rPr>
        <w:t>A. tata tertib kelas</w:t>
      </w:r>
    </w:p>
    <w:p>
      <w:pPr>
        <w:spacing w:after="0"/>
        <w:ind w:left="454"/>
      </w:pPr>
      <w:r>
        <w:rPr>
          <w:b w:val="0"/>
          <w:i w:val="0"/>
        </w:rPr>
        <w:t>B. tempat bermain</w:t>
      </w:r>
    </w:p>
    <w:p>
      <w:pPr>
        <w:spacing w:after="0"/>
        <w:ind w:left="454"/>
      </w:pPr>
      <w:r>
        <w:rPr>
          <w:b w:val="0"/>
          <w:i w:val="0"/>
        </w:rPr>
        <w:t>C. identitas diri</w:t>
      </w:r>
    </w:p>
    <w:p>
      <w:pPr>
        <w:spacing w:after="0"/>
        <w:ind w:left="454"/>
      </w:pPr>
      <w:r>
        <w:rPr>
          <w:b w:val="0"/>
          <w:i w:val="0"/>
        </w:rPr>
        <w:t>D. jenis permainan</w:t>
      </w:r>
    </w:p>
    <w:p>
      <w:pPr>
        <w:ind w:left="454"/>
      </w:pPr>
      <w:r>
        <w:rPr>
          <w:b/>
          <w:i w:val="0"/>
          <w:color w:val="1B6E3C"/>
          <w:sz w:val="18"/>
        </w:rPr>
        <w:t xml:space="preserve">Kunci: </w:t>
      </w:r>
      <w:r>
        <w:rPr>
          <w:b w:val="0"/>
          <w:i w:val="0"/>
          <w:sz w:val="18"/>
        </w:rPr>
        <w:t>C. identitas diri</w:t>
      </w:r>
      <w:r>
        <w:rPr>
          <w:b/>
          <w:i w:val="0"/>
          <w:color w:val="555555"/>
          <w:sz w:val="18"/>
        </w:rPr>
        <w:t xml:space="preserve">   Pembahasan: </w:t>
      </w:r>
      <w:r>
        <w:rPr>
          <w:b w:val="0"/>
          <w:i w:val="0"/>
          <w:sz w:val="18"/>
        </w:rPr>
        <w:t>Jawaban: identitas diri.</w:t>
      </w:r>
    </w:p>
    <w:p>
      <w:pPr>
        <w:keepNext/>
        <w:spacing w:before="100"/>
      </w:pPr>
      <w:r>
        <w:rPr>
          <w:b/>
          <w:i w:val="0"/>
        </w:rPr>
        <w:t xml:space="preserve">4. </w:t>
      </w:r>
      <w:r>
        <w:rPr>
          <w:b/>
          <w:i w:val="0"/>
          <w:color w:val="1F3A5F"/>
          <w:sz w:val="17"/>
        </w:rPr>
        <w:t xml:space="preserve">[PPN-B1-0004] </w:t>
      </w:r>
      <w:r>
        <w:rPr>
          <w:b w:val="0"/>
          <w:i w:val="0"/>
        </w:rPr>
        <w:t>Teman yang bahasa daerahnya berbeda dari kita tetap ....</w:t>
      </w:r>
      <w:r>
        <w:rPr>
          <w:b w:val="0"/>
          <w:i/>
          <w:color w:val="777777"/>
          <w:sz w:val="17"/>
        </w:rPr>
        <w:t xml:space="preserve">  (pilihan ganda; easy)</w:t>
      </w:r>
    </w:p>
    <w:p>
      <w:pPr>
        <w:spacing w:after="0"/>
        <w:ind w:left="454"/>
      </w:pPr>
      <w:r>
        <w:rPr>
          <w:b w:val="0"/>
          <w:i w:val="0"/>
        </w:rPr>
        <w:t>A. tidak boleh diajak bermain</w:t>
      </w:r>
    </w:p>
    <w:p>
      <w:pPr>
        <w:spacing w:after="0"/>
        <w:ind w:left="454"/>
      </w:pPr>
      <w:r>
        <w:rPr>
          <w:b w:val="0"/>
          <w:i w:val="0"/>
        </w:rPr>
        <w:t>B. orang asing</w:t>
      </w:r>
    </w:p>
    <w:p>
      <w:pPr>
        <w:spacing w:after="0"/>
        <w:ind w:left="454"/>
      </w:pPr>
      <w:r>
        <w:rPr>
          <w:b w:val="0"/>
          <w:i w:val="0"/>
        </w:rPr>
        <w:t>C. musuh kita</w:t>
      </w:r>
    </w:p>
    <w:p>
      <w:pPr>
        <w:spacing w:after="0"/>
        <w:ind w:left="454"/>
      </w:pPr>
      <w:r>
        <w:rPr>
          <w:b w:val="0"/>
          <w:i w:val="0"/>
        </w:rPr>
        <w:t>D. teman kita</w:t>
      </w:r>
    </w:p>
    <w:p>
      <w:pPr>
        <w:ind w:left="454"/>
      </w:pPr>
      <w:r>
        <w:rPr>
          <w:b/>
          <w:i w:val="0"/>
          <w:color w:val="1B6E3C"/>
          <w:sz w:val="18"/>
        </w:rPr>
        <w:t xml:space="preserve">Kunci: </w:t>
      </w:r>
      <w:r>
        <w:rPr>
          <w:b w:val="0"/>
          <w:i w:val="0"/>
          <w:sz w:val="18"/>
        </w:rPr>
        <w:t>D. teman kita</w:t>
      </w:r>
      <w:r>
        <w:rPr>
          <w:b/>
          <w:i w:val="0"/>
          <w:color w:val="555555"/>
          <w:sz w:val="18"/>
        </w:rPr>
        <w:t xml:space="preserve">   Pembahasan: </w:t>
      </w:r>
      <w:r>
        <w:rPr>
          <w:b w:val="0"/>
          <w:i w:val="0"/>
          <w:sz w:val="18"/>
        </w:rPr>
        <w:t>Jawaban: teman kita.</w:t>
      </w:r>
    </w:p>
    <w:p>
      <w:pPr>
        <w:keepNext/>
        <w:spacing w:before="100"/>
      </w:pPr>
      <w:r>
        <w:rPr>
          <w:b/>
          <w:i w:val="0"/>
        </w:rPr>
        <w:t xml:space="preserve">5. </w:t>
      </w:r>
      <w:r>
        <w:rPr>
          <w:b/>
          <w:i w:val="0"/>
          <w:color w:val="1F3A5F"/>
          <w:sz w:val="17"/>
        </w:rPr>
        <w:t xml:space="preserve">[PPN-B1-0005] </w:t>
      </w:r>
      <w:r>
        <w:rPr>
          <w:b w:val="0"/>
          <w:i w:val="0"/>
        </w:rPr>
        <w:t>Orang yang hobi menyanyi memerlukan ....</w:t>
      </w:r>
      <w:r>
        <w:rPr>
          <w:b w:val="0"/>
          <w:i/>
          <w:color w:val="777777"/>
          <w:sz w:val="17"/>
        </w:rPr>
        <w:t xml:space="preserve">  (pilihan ganda; easy)</w:t>
      </w:r>
    </w:p>
    <w:p>
      <w:pPr>
        <w:spacing w:after="0"/>
        <w:ind w:left="454"/>
      </w:pPr>
      <w:r>
        <w:rPr>
          <w:b w:val="0"/>
          <w:i w:val="0"/>
        </w:rPr>
        <w:t>A. bola</w:t>
      </w:r>
    </w:p>
    <w:p>
      <w:pPr>
        <w:spacing w:after="0"/>
        <w:ind w:left="454"/>
      </w:pPr>
      <w:r>
        <w:rPr>
          <w:b w:val="0"/>
          <w:i w:val="0"/>
        </w:rPr>
        <w:t>B. pensil warna</w:t>
      </w:r>
    </w:p>
    <w:p>
      <w:pPr>
        <w:spacing w:after="0"/>
        <w:ind w:left="454"/>
      </w:pPr>
      <w:r>
        <w:rPr>
          <w:b w:val="0"/>
          <w:i w:val="0"/>
        </w:rPr>
        <w:t>C. buku</w:t>
      </w:r>
    </w:p>
    <w:p>
      <w:pPr>
        <w:spacing w:after="0"/>
        <w:ind w:left="454"/>
      </w:pPr>
      <w:r>
        <w:rPr>
          <w:b w:val="0"/>
          <w:i w:val="0"/>
        </w:rPr>
        <w:t>D. lagu</w:t>
      </w:r>
    </w:p>
    <w:p>
      <w:pPr>
        <w:ind w:left="454"/>
      </w:pPr>
      <w:r>
        <w:rPr>
          <w:b/>
          <w:i w:val="0"/>
          <w:color w:val="1B6E3C"/>
          <w:sz w:val="18"/>
        </w:rPr>
        <w:t xml:space="preserve">Kunci: </w:t>
      </w:r>
      <w:r>
        <w:rPr>
          <w:b w:val="0"/>
          <w:i w:val="0"/>
          <w:sz w:val="18"/>
        </w:rPr>
        <w:t>D. lagu</w:t>
      </w:r>
      <w:r>
        <w:rPr>
          <w:b/>
          <w:i w:val="0"/>
          <w:color w:val="555555"/>
          <w:sz w:val="18"/>
        </w:rPr>
        <w:t xml:space="preserve">   Pembahasan: </w:t>
      </w:r>
      <w:r>
        <w:rPr>
          <w:b w:val="0"/>
          <w:i w:val="0"/>
          <w:sz w:val="18"/>
        </w:rPr>
        <w:t>menyanyi: lagu.</w:t>
      </w:r>
    </w:p>
    <w:p>
      <w:pPr>
        <w:keepNext/>
        <w:spacing w:before="100"/>
      </w:pPr>
      <w:r>
        <w:rPr>
          <w:b/>
          <w:i w:val="0"/>
        </w:rPr>
        <w:t xml:space="preserve">6. </w:t>
      </w:r>
      <w:r>
        <w:rPr>
          <w:b/>
          <w:i w:val="0"/>
          <w:color w:val="1F3A5F"/>
          <w:sz w:val="17"/>
        </w:rPr>
        <w:t xml:space="preserve">[PPN-B1-0006] </w:t>
      </w:r>
      <w:r>
        <w:rPr>
          <w:b w:val="0"/>
          <w:i w:val="0"/>
        </w:rPr>
        <w:t>Orang yang hobi bermain sepak bola memerlukan ....</w:t>
      </w:r>
      <w:r>
        <w:rPr>
          <w:b w:val="0"/>
          <w:i/>
          <w:color w:val="777777"/>
          <w:sz w:val="17"/>
        </w:rPr>
        <w:t xml:space="preserve">  (pilihan ganda; easy)</w:t>
      </w:r>
    </w:p>
    <w:p>
      <w:pPr>
        <w:spacing w:after="0"/>
        <w:ind w:left="454"/>
      </w:pPr>
      <w:r>
        <w:rPr>
          <w:b w:val="0"/>
          <w:i w:val="0"/>
        </w:rPr>
        <w:t>A. pensil warna</w:t>
      </w:r>
    </w:p>
    <w:p>
      <w:pPr>
        <w:spacing w:after="0"/>
        <w:ind w:left="454"/>
      </w:pPr>
      <w:r>
        <w:rPr>
          <w:b w:val="0"/>
          <w:i w:val="0"/>
        </w:rPr>
        <w:t>B. buku</w:t>
      </w:r>
    </w:p>
    <w:p>
      <w:pPr>
        <w:spacing w:after="0"/>
        <w:ind w:left="454"/>
      </w:pPr>
      <w:r>
        <w:rPr>
          <w:b w:val="0"/>
          <w:i w:val="0"/>
        </w:rPr>
        <w:t>C. bola</w:t>
      </w:r>
    </w:p>
    <w:p>
      <w:pPr>
        <w:spacing w:after="0"/>
        <w:ind w:left="454"/>
      </w:pPr>
      <w:r>
        <w:rPr>
          <w:b w:val="0"/>
          <w:i w:val="0"/>
        </w:rPr>
        <w:t>D. kolam renang</w:t>
      </w:r>
    </w:p>
    <w:p>
      <w:pPr>
        <w:ind w:left="454"/>
      </w:pPr>
      <w:r>
        <w:rPr>
          <w:b/>
          <w:i w:val="0"/>
          <w:color w:val="1B6E3C"/>
          <w:sz w:val="18"/>
        </w:rPr>
        <w:t xml:space="preserve">Kunci: </w:t>
      </w:r>
      <w:r>
        <w:rPr>
          <w:b w:val="0"/>
          <w:i w:val="0"/>
          <w:sz w:val="18"/>
        </w:rPr>
        <w:t>C. bola</w:t>
      </w:r>
      <w:r>
        <w:rPr>
          <w:b/>
          <w:i w:val="0"/>
          <w:color w:val="555555"/>
          <w:sz w:val="18"/>
        </w:rPr>
        <w:t xml:space="preserve">   Pembahasan: </w:t>
      </w:r>
      <w:r>
        <w:rPr>
          <w:b w:val="0"/>
          <w:i w:val="0"/>
          <w:sz w:val="18"/>
        </w:rPr>
        <w:t>bermain sepak bola: bola.</w:t>
      </w:r>
    </w:p>
    <w:p>
      <w:pPr>
        <w:keepNext/>
        <w:spacing w:before="100"/>
      </w:pPr>
      <w:r>
        <w:rPr>
          <w:b/>
          <w:i w:val="0"/>
        </w:rPr>
        <w:t xml:space="preserve">7. </w:t>
      </w:r>
      <w:r>
        <w:rPr>
          <w:b/>
          <w:i w:val="0"/>
          <w:color w:val="1F3A5F"/>
          <w:sz w:val="17"/>
        </w:rPr>
        <w:t xml:space="preserve">[PPN-B1-0007] </w:t>
      </w:r>
      <w:r>
        <w:rPr>
          <w:b w:val="0"/>
          <w:i w:val="0"/>
        </w:rPr>
        <w:t>Anak laki-laki dan anak perempuan sama-sama ciptaan ....</w:t>
      </w:r>
      <w:r>
        <w:rPr>
          <w:b w:val="0"/>
          <w:i/>
          <w:color w:val="777777"/>
          <w:sz w:val="17"/>
        </w:rPr>
        <w:t xml:space="preserve">  (pilihan ganda; easy)</w:t>
      </w:r>
    </w:p>
    <w:p>
      <w:pPr>
        <w:spacing w:after="0"/>
        <w:ind w:left="454"/>
      </w:pPr>
      <w:r>
        <w:rPr>
          <w:b w:val="0"/>
          <w:i w:val="0"/>
        </w:rPr>
        <w:t>A. orang tua saja</w:t>
      </w:r>
    </w:p>
    <w:p>
      <w:pPr>
        <w:spacing w:after="0"/>
        <w:ind w:left="454"/>
      </w:pPr>
      <w:r>
        <w:rPr>
          <w:b w:val="0"/>
          <w:i w:val="0"/>
        </w:rPr>
        <w:t>B. teman</w:t>
      </w:r>
    </w:p>
    <w:p>
      <w:pPr>
        <w:spacing w:after="0"/>
        <w:ind w:left="454"/>
      </w:pPr>
      <w:r>
        <w:rPr>
          <w:b w:val="0"/>
          <w:i w:val="0"/>
        </w:rPr>
        <w:t>C. guru</w:t>
      </w:r>
    </w:p>
    <w:p>
      <w:pPr>
        <w:spacing w:after="0"/>
        <w:ind w:left="454"/>
      </w:pPr>
      <w:r>
        <w:rPr>
          <w:b w:val="0"/>
          <w:i w:val="0"/>
        </w:rPr>
        <w:t>D. Allah</w:t>
      </w:r>
    </w:p>
    <w:p>
      <w:pPr>
        <w:ind w:left="454"/>
      </w:pPr>
      <w:r>
        <w:rPr>
          <w:b/>
          <w:i w:val="0"/>
          <w:color w:val="1B6E3C"/>
          <w:sz w:val="18"/>
        </w:rPr>
        <w:t xml:space="preserve">Kunci: </w:t>
      </w:r>
      <w:r>
        <w:rPr>
          <w:b w:val="0"/>
          <w:i w:val="0"/>
          <w:sz w:val="18"/>
        </w:rPr>
        <w:t>D. Allah</w:t>
      </w:r>
      <w:r>
        <w:rPr>
          <w:b/>
          <w:i w:val="0"/>
          <w:color w:val="555555"/>
          <w:sz w:val="18"/>
        </w:rPr>
        <w:t xml:space="preserve">   Pembahasan: </w:t>
      </w:r>
      <w:r>
        <w:rPr>
          <w:b w:val="0"/>
          <w:i w:val="0"/>
          <w:sz w:val="18"/>
        </w:rPr>
        <w:t>Jawaban: Allah.</w:t>
      </w:r>
    </w:p>
    <w:p>
      <w:pPr>
        <w:keepNext/>
        <w:spacing w:before="100"/>
      </w:pPr>
      <w:r>
        <w:rPr>
          <w:b/>
          <w:i w:val="0"/>
        </w:rPr>
        <w:t xml:space="preserve">8. </w:t>
      </w:r>
      <w:r>
        <w:rPr>
          <w:b/>
          <w:i w:val="0"/>
          <w:color w:val="1F3A5F"/>
          <w:sz w:val="17"/>
        </w:rPr>
        <w:t xml:space="preserve">[PPN-B1-0008] </w:t>
      </w:r>
      <w:r>
        <w:rPr>
          <w:b w:val="0"/>
          <w:i w:val="0"/>
        </w:rPr>
        <w:t>Perbedaan di lingkungan kita harus ....</w:t>
      </w:r>
      <w:r>
        <w:rPr>
          <w:b w:val="0"/>
          <w:i/>
          <w:color w:val="777777"/>
          <w:sz w:val="17"/>
        </w:rPr>
        <w:t xml:space="preserve">  (pilihan ganda; easy)</w:t>
      </w:r>
    </w:p>
    <w:p>
      <w:pPr>
        <w:spacing w:after="0"/>
        <w:ind w:left="454"/>
      </w:pPr>
      <w:r>
        <w:rPr>
          <w:b w:val="0"/>
          <w:i w:val="0"/>
        </w:rPr>
        <w:t>A. dihargai</w:t>
      </w:r>
    </w:p>
    <w:p>
      <w:pPr>
        <w:spacing w:after="0"/>
        <w:ind w:left="454"/>
      </w:pPr>
      <w:r>
        <w:rPr>
          <w:b w:val="0"/>
          <w:i w:val="0"/>
        </w:rPr>
        <w:t>B. diejek</w:t>
      </w:r>
    </w:p>
    <w:p>
      <w:pPr>
        <w:spacing w:after="0"/>
        <w:ind w:left="454"/>
      </w:pPr>
      <w:r>
        <w:rPr>
          <w:b w:val="0"/>
          <w:i w:val="0"/>
        </w:rPr>
        <w:t>C. dilarang</w:t>
      </w:r>
    </w:p>
    <w:p>
      <w:pPr>
        <w:spacing w:after="0"/>
        <w:ind w:left="454"/>
      </w:pPr>
      <w:r>
        <w:rPr>
          <w:b w:val="0"/>
          <w:i w:val="0"/>
        </w:rPr>
        <w:t>D. dijauhi</w:t>
      </w:r>
    </w:p>
    <w:p>
      <w:pPr>
        <w:ind w:left="454"/>
      </w:pPr>
      <w:r>
        <w:rPr>
          <w:b/>
          <w:i w:val="0"/>
          <w:color w:val="1B6E3C"/>
          <w:sz w:val="18"/>
        </w:rPr>
        <w:t xml:space="preserve">Kunci: </w:t>
      </w:r>
      <w:r>
        <w:rPr>
          <w:b w:val="0"/>
          <w:i w:val="0"/>
          <w:sz w:val="18"/>
        </w:rPr>
        <w:t>A. dihargai</w:t>
      </w:r>
      <w:r>
        <w:rPr>
          <w:b/>
          <w:i w:val="0"/>
          <w:color w:val="555555"/>
          <w:sz w:val="18"/>
        </w:rPr>
        <w:t xml:space="preserve">   Pembahasan: </w:t>
      </w:r>
      <w:r>
        <w:rPr>
          <w:b w:val="0"/>
          <w:i w:val="0"/>
          <w:sz w:val="18"/>
        </w:rPr>
        <w:t>Jawaban: dihargai.</w:t>
      </w:r>
    </w:p>
    <w:p>
      <w:pPr>
        <w:keepNext/>
        <w:spacing w:before="100"/>
      </w:pPr>
      <w:r>
        <w:rPr>
          <w:b/>
          <w:i w:val="0"/>
        </w:rPr>
        <w:t xml:space="preserve">9. </w:t>
      </w:r>
      <w:r>
        <w:rPr>
          <w:b/>
          <w:i w:val="0"/>
          <w:color w:val="1F3A5F"/>
          <w:sz w:val="17"/>
        </w:rPr>
        <w:t xml:space="preserve">[PPN-B1-0009] </w:t>
      </w:r>
      <w:r>
        <w:rPr>
          <w:b w:val="0"/>
          <w:i w:val="0"/>
        </w:rPr>
        <w:t>Orang yang hobi memasak memerlukan ....</w:t>
      </w:r>
      <w:r>
        <w:rPr>
          <w:b w:val="0"/>
          <w:i/>
          <w:color w:val="777777"/>
          <w:sz w:val="17"/>
        </w:rPr>
        <w:t xml:space="preserve">  (pilihan ganda; easy)</w:t>
      </w:r>
    </w:p>
    <w:p>
      <w:pPr>
        <w:spacing w:after="0"/>
        <w:ind w:left="454"/>
      </w:pPr>
      <w:r>
        <w:rPr>
          <w:b w:val="0"/>
          <w:i w:val="0"/>
        </w:rPr>
        <w:t>A. buku</w:t>
      </w:r>
    </w:p>
    <w:p>
      <w:pPr>
        <w:spacing w:after="0"/>
        <w:ind w:left="454"/>
      </w:pPr>
      <w:r>
        <w:rPr>
          <w:b w:val="0"/>
          <w:i w:val="0"/>
        </w:rPr>
        <w:t>B. bola</w:t>
      </w:r>
    </w:p>
    <w:p>
      <w:pPr>
        <w:spacing w:after="0"/>
        <w:ind w:left="454"/>
      </w:pPr>
      <w:r>
        <w:rPr>
          <w:b w:val="0"/>
          <w:i w:val="0"/>
        </w:rPr>
        <w:t>C. peralatan dapur</w:t>
      </w:r>
    </w:p>
    <w:p>
      <w:pPr>
        <w:spacing w:after="0"/>
        <w:ind w:left="454"/>
      </w:pPr>
      <w:r>
        <w:rPr>
          <w:b w:val="0"/>
          <w:i w:val="0"/>
        </w:rPr>
        <w:t>D. pensil warna</w:t>
      </w:r>
    </w:p>
    <w:p>
      <w:pPr>
        <w:ind w:left="454"/>
      </w:pPr>
      <w:r>
        <w:rPr>
          <w:b/>
          <w:i w:val="0"/>
          <w:color w:val="1B6E3C"/>
          <w:sz w:val="18"/>
        </w:rPr>
        <w:t xml:space="preserve">Kunci: </w:t>
      </w:r>
      <w:r>
        <w:rPr>
          <w:b w:val="0"/>
          <w:i w:val="0"/>
          <w:sz w:val="18"/>
        </w:rPr>
        <w:t>C. peralatan dapur</w:t>
      </w:r>
      <w:r>
        <w:rPr>
          <w:b/>
          <w:i w:val="0"/>
          <w:color w:val="555555"/>
          <w:sz w:val="18"/>
        </w:rPr>
        <w:t xml:space="preserve">   Pembahasan: </w:t>
      </w:r>
      <w:r>
        <w:rPr>
          <w:b w:val="0"/>
          <w:i w:val="0"/>
          <w:sz w:val="18"/>
        </w:rPr>
        <w:t>memasak: peralatan dapur.</w:t>
      </w:r>
    </w:p>
    <w:p>
      <w:pPr>
        <w:keepNext/>
        <w:spacing w:before="100"/>
      </w:pPr>
      <w:r>
        <w:rPr>
          <w:b/>
          <w:i w:val="0"/>
        </w:rPr>
        <w:t xml:space="preserve">10. </w:t>
      </w:r>
      <w:r>
        <w:rPr>
          <w:b/>
          <w:i w:val="0"/>
          <w:color w:val="1F3A5F"/>
          <w:sz w:val="17"/>
        </w:rPr>
        <w:t xml:space="preserve">[PPN-B1-0011] </w:t>
      </w:r>
      <w:r>
        <w:rPr>
          <w:b w:val="0"/>
          <w:i w:val="0"/>
        </w:rPr>
        <w:t>Bahasa pemersatu di antara suku-suku di Indonesia adalah bahasa ....</w:t>
      </w:r>
      <w:r>
        <w:rPr>
          <w:b w:val="0"/>
          <w:i/>
          <w:color w:val="777777"/>
          <w:sz w:val="17"/>
        </w:rPr>
        <w:t xml:space="preserve">  (pilihan ganda; easy)</w:t>
      </w:r>
    </w:p>
    <w:p>
      <w:pPr>
        <w:spacing w:after="0"/>
        <w:ind w:left="454"/>
      </w:pPr>
      <w:r>
        <w:rPr>
          <w:b w:val="0"/>
          <w:i w:val="0"/>
        </w:rPr>
        <w:t>A. Mandarin</w:t>
      </w:r>
    </w:p>
    <w:p>
      <w:pPr>
        <w:spacing w:after="0"/>
        <w:ind w:left="454"/>
      </w:pPr>
      <w:r>
        <w:rPr>
          <w:b w:val="0"/>
          <w:i w:val="0"/>
        </w:rPr>
        <w:t>B. Indonesia</w:t>
      </w:r>
    </w:p>
    <w:p>
      <w:pPr>
        <w:spacing w:after="0"/>
        <w:ind w:left="454"/>
      </w:pPr>
      <w:r>
        <w:rPr>
          <w:b w:val="0"/>
          <w:i w:val="0"/>
        </w:rPr>
        <w:t>C. Arab</w:t>
      </w:r>
    </w:p>
    <w:p>
      <w:pPr>
        <w:spacing w:after="0"/>
        <w:ind w:left="454"/>
      </w:pPr>
      <w:r>
        <w:rPr>
          <w:b w:val="0"/>
          <w:i w:val="0"/>
        </w:rPr>
        <w:t>D. Inggris</w:t>
      </w:r>
    </w:p>
    <w:p>
      <w:pPr>
        <w:ind w:left="454"/>
      </w:pPr>
      <w:r>
        <w:rPr>
          <w:b/>
          <w:i w:val="0"/>
          <w:color w:val="1B6E3C"/>
          <w:sz w:val="18"/>
        </w:rPr>
        <w:t xml:space="preserve">Kunci: </w:t>
      </w:r>
      <w:r>
        <w:rPr>
          <w:b w:val="0"/>
          <w:i w:val="0"/>
          <w:sz w:val="18"/>
        </w:rPr>
        <w:t>B. Indonesia</w:t>
      </w:r>
      <w:r>
        <w:rPr>
          <w:b/>
          <w:i w:val="0"/>
          <w:color w:val="555555"/>
          <w:sz w:val="18"/>
        </w:rPr>
        <w:t xml:space="preserve">   Pembahasan: </w:t>
      </w:r>
      <w:r>
        <w:rPr>
          <w:b w:val="0"/>
          <w:i w:val="0"/>
          <w:sz w:val="18"/>
        </w:rPr>
        <w:t>Jawaban: Indonesia.</w:t>
      </w:r>
    </w:p>
    <w:p>
      <w:pPr>
        <w:keepNext/>
        <w:spacing w:before="100"/>
      </w:pPr>
      <w:r>
        <w:rPr>
          <w:b/>
          <w:i w:val="0"/>
        </w:rPr>
        <w:t xml:space="preserve">11. </w:t>
      </w:r>
      <w:r>
        <w:rPr>
          <w:b/>
          <w:i w:val="0"/>
          <w:color w:val="1F3A5F"/>
          <w:sz w:val="17"/>
        </w:rPr>
        <w:t xml:space="preserve">[PPN-B1-0012] </w:t>
      </w:r>
      <w:r>
        <w:rPr>
          <w:b w:val="0"/>
          <w:i w:val="0"/>
        </w:rPr>
        <w:t>Selain bahasa Indonesia, banyak daerah memiliki bahasa ....</w:t>
      </w:r>
      <w:r>
        <w:rPr>
          <w:b w:val="0"/>
          <w:i/>
          <w:color w:val="777777"/>
          <w:sz w:val="17"/>
        </w:rPr>
        <w:t xml:space="preserve">  (pilihan ganda; easy)</w:t>
      </w:r>
    </w:p>
    <w:p>
      <w:pPr>
        <w:spacing w:after="0"/>
        <w:ind w:left="454"/>
      </w:pPr>
      <w:r>
        <w:rPr>
          <w:b w:val="0"/>
          <w:i w:val="0"/>
        </w:rPr>
        <w:t>A. asing saja</w:t>
      </w:r>
    </w:p>
    <w:p>
      <w:pPr>
        <w:spacing w:after="0"/>
        <w:ind w:left="454"/>
      </w:pPr>
      <w:r>
        <w:rPr>
          <w:b w:val="0"/>
          <w:i w:val="0"/>
        </w:rPr>
        <w:t>B. isyarat bendera</w:t>
      </w:r>
    </w:p>
    <w:p>
      <w:pPr>
        <w:spacing w:after="0"/>
        <w:ind w:left="454"/>
      </w:pPr>
      <w:r>
        <w:rPr>
          <w:b w:val="0"/>
          <w:i w:val="0"/>
        </w:rPr>
        <w:t>C. hewan</w:t>
      </w:r>
    </w:p>
    <w:p>
      <w:pPr>
        <w:spacing w:after="0"/>
        <w:ind w:left="454"/>
      </w:pPr>
      <w:r>
        <w:rPr>
          <w:b w:val="0"/>
          <w:i w:val="0"/>
        </w:rPr>
        <w:t>D. daerah</w:t>
      </w:r>
    </w:p>
    <w:p>
      <w:pPr>
        <w:ind w:left="454"/>
      </w:pPr>
      <w:r>
        <w:rPr>
          <w:b/>
          <w:i w:val="0"/>
          <w:color w:val="1B6E3C"/>
          <w:sz w:val="18"/>
        </w:rPr>
        <w:t xml:space="preserve">Kunci: </w:t>
      </w:r>
      <w:r>
        <w:rPr>
          <w:b w:val="0"/>
          <w:i w:val="0"/>
          <w:sz w:val="18"/>
        </w:rPr>
        <w:t>D. daerah</w:t>
      </w:r>
      <w:r>
        <w:rPr>
          <w:b/>
          <w:i w:val="0"/>
          <w:color w:val="555555"/>
          <w:sz w:val="18"/>
        </w:rPr>
        <w:t xml:space="preserve">   Pembahasan: </w:t>
      </w:r>
      <w:r>
        <w:rPr>
          <w:b w:val="0"/>
          <w:i w:val="0"/>
          <w:sz w:val="18"/>
        </w:rPr>
        <w:t>Jawaban: daerah.</w:t>
      </w:r>
    </w:p>
    <w:p>
      <w:pPr>
        <w:keepNext/>
        <w:spacing w:before="100"/>
      </w:pPr>
      <w:r>
        <w:rPr>
          <w:b/>
          <w:i w:val="0"/>
        </w:rPr>
        <w:t xml:space="preserve">12. </w:t>
      </w:r>
      <w:r>
        <w:rPr>
          <w:b/>
          <w:i w:val="0"/>
          <w:color w:val="1F3A5F"/>
          <w:sz w:val="17"/>
        </w:rPr>
        <w:t xml:space="preserve">[PPN-B1-0013] </w:t>
      </w:r>
      <w:r>
        <w:rPr>
          <w:b w:val="0"/>
          <w:i w:val="0"/>
        </w:rPr>
        <w:t>Semboyan negara Indonesia adalah ....</w:t>
      </w:r>
      <w:r>
        <w:rPr>
          <w:b w:val="0"/>
          <w:i/>
          <w:color w:val="777777"/>
          <w:sz w:val="17"/>
        </w:rPr>
        <w:t xml:space="preserve">  (pilihan ganda; easy)</w:t>
      </w:r>
    </w:p>
    <w:p>
      <w:pPr>
        <w:spacing w:after="0"/>
        <w:ind w:left="454"/>
      </w:pPr>
      <w:r>
        <w:rPr>
          <w:b w:val="0"/>
          <w:i w:val="0"/>
        </w:rPr>
        <w:t>A. Bhinneka Tunggal Ika</w:t>
      </w:r>
    </w:p>
    <w:p>
      <w:pPr>
        <w:spacing w:after="0"/>
        <w:ind w:left="454"/>
      </w:pPr>
      <w:r>
        <w:rPr>
          <w:b w:val="0"/>
          <w:i w:val="0"/>
        </w:rPr>
        <w:t>B. Berani Berbuat</w:t>
      </w:r>
    </w:p>
    <w:p>
      <w:pPr>
        <w:spacing w:after="0"/>
        <w:ind w:left="454"/>
      </w:pPr>
      <w:r>
        <w:rPr>
          <w:b w:val="0"/>
          <w:i w:val="0"/>
        </w:rPr>
        <w:t>C. Merdeka atau Mati</w:t>
      </w:r>
    </w:p>
    <w:p>
      <w:pPr>
        <w:spacing w:after="0"/>
        <w:ind w:left="454"/>
      </w:pPr>
      <w:r>
        <w:rPr>
          <w:b w:val="0"/>
          <w:i w:val="0"/>
        </w:rPr>
        <w:t>D. Tut Wuri Handayani</w:t>
      </w:r>
    </w:p>
    <w:p>
      <w:pPr>
        <w:ind w:left="454"/>
      </w:pPr>
      <w:r>
        <w:rPr>
          <w:b/>
          <w:i w:val="0"/>
          <w:color w:val="1B6E3C"/>
          <w:sz w:val="18"/>
        </w:rPr>
        <w:t xml:space="preserve">Kunci: </w:t>
      </w:r>
      <w:r>
        <w:rPr>
          <w:b w:val="0"/>
          <w:i w:val="0"/>
          <w:sz w:val="18"/>
        </w:rPr>
        <w:t>A. Bhinneka Tunggal Ika</w:t>
      </w:r>
      <w:r>
        <w:rPr>
          <w:b/>
          <w:i w:val="0"/>
          <w:color w:val="555555"/>
          <w:sz w:val="18"/>
        </w:rPr>
        <w:t xml:space="preserve">   Pembahasan: </w:t>
      </w:r>
      <w:r>
        <w:rPr>
          <w:b w:val="0"/>
          <w:i w:val="0"/>
          <w:sz w:val="18"/>
        </w:rPr>
        <w:t>Jawaban: Bhinneka Tunggal Ika.</w:t>
      </w:r>
    </w:p>
    <w:p>
      <w:pPr>
        <w:keepNext/>
        <w:spacing w:before="100"/>
      </w:pPr>
      <w:r>
        <w:rPr>
          <w:b/>
          <w:i w:val="0"/>
        </w:rPr>
        <w:t xml:space="preserve">13. </w:t>
      </w:r>
      <w:r>
        <w:rPr>
          <w:b/>
          <w:i w:val="0"/>
          <w:color w:val="1F3A5F"/>
          <w:sz w:val="17"/>
        </w:rPr>
        <w:t xml:space="preserve">[PPN-B1-0014] </w:t>
      </w:r>
      <w:r>
        <w:rPr>
          <w:b w:val="0"/>
          <w:i w:val="0"/>
        </w:rPr>
        <w:t>Bhinneka Tunggal Ika artinya ....</w:t>
      </w:r>
      <w:r>
        <w:rPr>
          <w:b w:val="0"/>
          <w:i/>
          <w:color w:val="777777"/>
          <w:sz w:val="17"/>
        </w:rPr>
        <w:t xml:space="preserve">  (pilihan ganda; easy)</w:t>
      </w:r>
    </w:p>
    <w:p>
      <w:pPr>
        <w:spacing w:after="0"/>
        <w:ind w:left="454"/>
      </w:pPr>
      <w:r>
        <w:rPr>
          <w:b w:val="0"/>
          <w:i w:val="0"/>
        </w:rPr>
        <w:t>A. semua sama</w:t>
      </w:r>
    </w:p>
    <w:p>
      <w:pPr>
        <w:spacing w:after="0"/>
        <w:ind w:left="454"/>
      </w:pPr>
      <w:r>
        <w:rPr>
          <w:b w:val="0"/>
          <w:i w:val="0"/>
        </w:rPr>
        <w:t>B. berbeda-beda tetapi tetap satu</w:t>
      </w:r>
    </w:p>
    <w:p>
      <w:pPr>
        <w:spacing w:after="0"/>
        <w:ind w:left="454"/>
      </w:pPr>
      <w:r>
        <w:rPr>
          <w:b w:val="0"/>
          <w:i w:val="0"/>
        </w:rPr>
        <w:t>C. berbeda lalu berpisah</w:t>
      </w:r>
    </w:p>
    <w:p>
      <w:pPr>
        <w:spacing w:after="0"/>
        <w:ind w:left="454"/>
      </w:pPr>
      <w:r>
        <w:rPr>
          <w:b w:val="0"/>
          <w:i w:val="0"/>
        </w:rPr>
        <w:t>D. bersatu tidak boleh berbeda</w:t>
      </w:r>
    </w:p>
    <w:p>
      <w:pPr>
        <w:ind w:left="454"/>
      </w:pPr>
      <w:r>
        <w:rPr>
          <w:b/>
          <w:i w:val="0"/>
          <w:color w:val="1B6E3C"/>
          <w:sz w:val="18"/>
        </w:rPr>
        <w:t xml:space="preserve">Kunci: </w:t>
      </w:r>
      <w:r>
        <w:rPr>
          <w:b w:val="0"/>
          <w:i w:val="0"/>
          <w:sz w:val="18"/>
        </w:rPr>
        <w:t>B. berbeda-beda tetapi tetap satu</w:t>
      </w:r>
      <w:r>
        <w:rPr>
          <w:b/>
          <w:i w:val="0"/>
          <w:color w:val="555555"/>
          <w:sz w:val="18"/>
        </w:rPr>
        <w:t xml:space="preserve">   Pembahasan: </w:t>
      </w:r>
      <w:r>
        <w:rPr>
          <w:b w:val="0"/>
          <w:i w:val="0"/>
          <w:sz w:val="18"/>
        </w:rPr>
        <w:t>Jawaban: berbeda-beda tetapi tetap satu.</w:t>
      </w:r>
    </w:p>
    <w:p>
      <w:pPr>
        <w:keepNext/>
        <w:spacing w:before="100"/>
      </w:pPr>
      <w:r>
        <w:rPr>
          <w:b/>
          <w:i w:val="0"/>
        </w:rPr>
        <w:t xml:space="preserve">14. </w:t>
      </w:r>
      <w:r>
        <w:rPr>
          <w:b/>
          <w:i w:val="0"/>
          <w:color w:val="1F3A5F"/>
          <w:sz w:val="17"/>
        </w:rPr>
        <w:t xml:space="preserve">[PPN-B1-0016] </w:t>
      </w:r>
      <w:r>
        <w:rPr>
          <w:b w:val="0"/>
          <w:i w:val="0"/>
        </w:rPr>
        <w:t>Hobi adalah kegiatan yang ....</w:t>
      </w:r>
      <w:r>
        <w:rPr>
          <w:b w:val="0"/>
          <w:i/>
          <w:color w:val="777777"/>
          <w:sz w:val="17"/>
        </w:rPr>
        <w:t xml:space="preserve">  (pilihan ganda; easy)</w:t>
      </w:r>
    </w:p>
    <w:p>
      <w:pPr>
        <w:spacing w:after="0"/>
        <w:ind w:left="454"/>
      </w:pPr>
      <w:r>
        <w:rPr>
          <w:b w:val="0"/>
          <w:i w:val="0"/>
        </w:rPr>
        <w:t>A. kita benci dan selalu hindari</w:t>
      </w:r>
    </w:p>
    <w:p>
      <w:pPr>
        <w:spacing w:after="0"/>
        <w:ind w:left="454"/>
      </w:pPr>
      <w:r>
        <w:rPr>
          <w:b w:val="0"/>
          <w:i w:val="0"/>
        </w:rPr>
        <w:t>B. kita sukai dan senang lakukan</w:t>
      </w:r>
    </w:p>
    <w:p>
      <w:pPr>
        <w:spacing w:after="0"/>
        <w:ind w:left="454"/>
      </w:pPr>
      <w:r>
        <w:rPr>
          <w:b w:val="0"/>
          <w:i w:val="0"/>
        </w:rPr>
        <w:t>C. membuat kita marah dan sedih</w:t>
      </w:r>
    </w:p>
    <w:p>
      <w:pPr>
        <w:spacing w:after="0"/>
        <w:ind w:left="454"/>
      </w:pPr>
      <w:r>
        <w:rPr>
          <w:b w:val="0"/>
          <w:i w:val="0"/>
        </w:rPr>
        <w:t>D. tidak boleh dilakukan siapa pun</w:t>
      </w:r>
    </w:p>
    <w:p>
      <w:pPr>
        <w:ind w:left="454"/>
      </w:pPr>
      <w:r>
        <w:rPr>
          <w:b/>
          <w:i w:val="0"/>
          <w:color w:val="1B6E3C"/>
          <w:sz w:val="18"/>
        </w:rPr>
        <w:t xml:space="preserve">Kunci: </w:t>
      </w:r>
      <w:r>
        <w:rPr>
          <w:b w:val="0"/>
          <w:i w:val="0"/>
          <w:sz w:val="18"/>
        </w:rPr>
        <w:t>B. kita sukai dan senang lakukan</w:t>
      </w:r>
      <w:r>
        <w:rPr>
          <w:b/>
          <w:i w:val="0"/>
          <w:color w:val="555555"/>
          <w:sz w:val="18"/>
        </w:rPr>
        <w:t xml:space="preserve">   Pembahasan: </w:t>
      </w:r>
      <w:r>
        <w:rPr>
          <w:b w:val="0"/>
          <w:i w:val="0"/>
          <w:sz w:val="18"/>
        </w:rPr>
        <w:t>Jawaban: kita sukai dan senang lakukan.</w:t>
      </w:r>
    </w:p>
    <w:p>
      <w:pPr>
        <w:keepNext/>
        <w:spacing w:before="100"/>
      </w:pPr>
      <w:r>
        <w:rPr>
          <w:b/>
          <w:i w:val="0"/>
        </w:rPr>
        <w:t xml:space="preserve">15. </w:t>
      </w:r>
      <w:r>
        <w:rPr>
          <w:b/>
          <w:i w:val="0"/>
          <w:color w:val="1F3A5F"/>
          <w:sz w:val="17"/>
        </w:rPr>
        <w:t xml:space="preserve">[PPN-B1-0017] </w:t>
      </w:r>
      <w:r>
        <w:rPr>
          <w:b w:val="0"/>
          <w:i w:val="0"/>
        </w:rPr>
        <w:t>Setiap orang memiliki identitas yang ....</w:t>
      </w:r>
      <w:r>
        <w:rPr>
          <w:b w:val="0"/>
          <w:i/>
          <w:color w:val="777777"/>
          <w:sz w:val="17"/>
        </w:rPr>
        <w:t xml:space="preserve">  (pilihan ganda; easy)</w:t>
      </w:r>
    </w:p>
    <w:p>
      <w:pPr>
        <w:spacing w:after="0"/>
        <w:ind w:left="454"/>
      </w:pPr>
      <w:r>
        <w:rPr>
          <w:b w:val="0"/>
          <w:i w:val="0"/>
        </w:rPr>
        <w:t>A. tidak ada</w:t>
      </w:r>
    </w:p>
    <w:p>
      <w:pPr>
        <w:spacing w:after="0"/>
        <w:ind w:left="454"/>
      </w:pPr>
      <w:r>
        <w:rPr>
          <w:b w:val="0"/>
          <w:i w:val="0"/>
        </w:rPr>
        <w:t>B. berbeda-beda</w:t>
      </w:r>
    </w:p>
    <w:p>
      <w:pPr>
        <w:spacing w:after="0"/>
        <w:ind w:left="454"/>
      </w:pPr>
      <w:r>
        <w:rPr>
          <w:b w:val="0"/>
          <w:i w:val="0"/>
        </w:rPr>
        <w:t>C. sama semua</w:t>
      </w:r>
    </w:p>
    <w:p>
      <w:pPr>
        <w:spacing w:after="0"/>
        <w:ind w:left="454"/>
      </w:pPr>
      <w:r>
        <w:rPr>
          <w:b w:val="0"/>
          <w:i w:val="0"/>
        </w:rPr>
        <w:t>D. selalu sama dengan teman</w:t>
      </w:r>
    </w:p>
    <w:p>
      <w:pPr>
        <w:ind w:left="454"/>
      </w:pPr>
      <w:r>
        <w:rPr>
          <w:b/>
          <w:i w:val="0"/>
          <w:color w:val="1B6E3C"/>
          <w:sz w:val="18"/>
        </w:rPr>
        <w:t xml:space="preserve">Kunci: </w:t>
      </w:r>
      <w:r>
        <w:rPr>
          <w:b w:val="0"/>
          <w:i w:val="0"/>
          <w:sz w:val="18"/>
        </w:rPr>
        <w:t>B. berbeda-beda</w:t>
      </w:r>
      <w:r>
        <w:rPr>
          <w:b/>
          <w:i w:val="0"/>
          <w:color w:val="555555"/>
          <w:sz w:val="18"/>
        </w:rPr>
        <w:t xml:space="preserve">   Pembahasan: </w:t>
      </w:r>
      <w:r>
        <w:rPr>
          <w:b w:val="0"/>
          <w:i w:val="0"/>
          <w:sz w:val="18"/>
        </w:rPr>
        <w:t>Jawaban: berbeda-beda.</w:t>
      </w:r>
    </w:p>
    <w:p>
      <w:pPr>
        <w:keepNext/>
        <w:spacing w:before="100"/>
      </w:pPr>
      <w:r>
        <w:rPr>
          <w:b/>
          <w:i w:val="0"/>
        </w:rPr>
        <w:t xml:space="preserve">16. </w:t>
      </w:r>
      <w:r>
        <w:rPr>
          <w:b/>
          <w:i w:val="0"/>
          <w:color w:val="1F3A5F"/>
          <w:sz w:val="17"/>
        </w:rPr>
        <w:t xml:space="preserve">[PPN-B1-0018] </w:t>
      </w:r>
      <w:r>
        <w:rPr>
          <w:b w:val="0"/>
          <w:i w:val="0"/>
        </w:rPr>
        <w:t>Agama yang dianut seseorang adalah bagian dari ....</w:t>
      </w:r>
      <w:r>
        <w:rPr>
          <w:b w:val="0"/>
          <w:i/>
          <w:color w:val="777777"/>
          <w:sz w:val="17"/>
        </w:rPr>
        <w:t xml:space="preserve">  (pilihan ganda; easy)</w:t>
      </w:r>
    </w:p>
    <w:p>
      <w:pPr>
        <w:spacing w:after="0"/>
        <w:ind w:left="454"/>
      </w:pPr>
      <w:r>
        <w:rPr>
          <w:b w:val="0"/>
          <w:i w:val="0"/>
        </w:rPr>
        <w:t>A. jajanannya</w:t>
      </w:r>
    </w:p>
    <w:p>
      <w:pPr>
        <w:spacing w:after="0"/>
        <w:ind w:left="454"/>
      </w:pPr>
      <w:r>
        <w:rPr>
          <w:b w:val="0"/>
          <w:i w:val="0"/>
        </w:rPr>
        <w:t>B. permainannya</w:t>
      </w:r>
    </w:p>
    <w:p>
      <w:pPr>
        <w:spacing w:after="0"/>
        <w:ind w:left="454"/>
      </w:pPr>
      <w:r>
        <w:rPr>
          <w:b w:val="0"/>
          <w:i w:val="0"/>
        </w:rPr>
        <w:t>C. identitasnya</w:t>
      </w:r>
    </w:p>
    <w:p>
      <w:pPr>
        <w:spacing w:after="0"/>
        <w:ind w:left="454"/>
      </w:pPr>
      <w:r>
        <w:rPr>
          <w:b w:val="0"/>
          <w:i w:val="0"/>
        </w:rPr>
        <w:t>D. bajunya</w:t>
      </w:r>
    </w:p>
    <w:p>
      <w:pPr>
        <w:ind w:left="454"/>
      </w:pPr>
      <w:r>
        <w:rPr>
          <w:b/>
          <w:i w:val="0"/>
          <w:color w:val="1B6E3C"/>
          <w:sz w:val="18"/>
        </w:rPr>
        <w:t xml:space="preserve">Kunci: </w:t>
      </w:r>
      <w:r>
        <w:rPr>
          <w:b w:val="0"/>
          <w:i w:val="0"/>
          <w:sz w:val="18"/>
        </w:rPr>
        <w:t>C. identitasnya</w:t>
      </w:r>
      <w:r>
        <w:rPr>
          <w:b/>
          <w:i w:val="0"/>
          <w:color w:val="555555"/>
          <w:sz w:val="18"/>
        </w:rPr>
        <w:t xml:space="preserve">   Pembahasan: </w:t>
      </w:r>
      <w:r>
        <w:rPr>
          <w:b w:val="0"/>
          <w:i w:val="0"/>
          <w:sz w:val="18"/>
        </w:rPr>
        <w:t>Jawaban: identitasnya.</w:t>
      </w:r>
    </w:p>
    <w:p>
      <w:pPr>
        <w:keepNext/>
        <w:spacing w:before="100"/>
      </w:pPr>
      <w:r>
        <w:rPr>
          <w:b/>
          <w:i w:val="0"/>
        </w:rPr>
        <w:t xml:space="preserve">17. </w:t>
      </w:r>
      <w:r>
        <w:rPr>
          <w:b/>
          <w:i w:val="0"/>
          <w:color w:val="1F3A5F"/>
          <w:sz w:val="17"/>
        </w:rPr>
        <w:t xml:space="preserve">[PPN-B1-0019] </w:t>
      </w:r>
      <w:r>
        <w:rPr>
          <w:b w:val="0"/>
          <w:i w:val="0"/>
        </w:rPr>
        <w:t>Teman sekelas kita bisa memiliki hobi yang ....</w:t>
      </w:r>
      <w:r>
        <w:rPr>
          <w:b w:val="0"/>
          <w:i/>
          <w:color w:val="777777"/>
          <w:sz w:val="17"/>
        </w:rPr>
        <w:t xml:space="preserve">  (pilihan ganda; easy)</w:t>
      </w:r>
    </w:p>
    <w:p>
      <w:pPr>
        <w:spacing w:after="0"/>
        <w:ind w:left="454"/>
      </w:pPr>
      <w:r>
        <w:rPr>
          <w:b w:val="0"/>
          <w:i w:val="0"/>
        </w:rPr>
        <w:t>A. tidak ada</w:t>
      </w:r>
    </w:p>
    <w:p>
      <w:pPr>
        <w:spacing w:after="0"/>
        <w:ind w:left="454"/>
      </w:pPr>
      <w:r>
        <w:rPr>
          <w:b w:val="0"/>
          <w:i w:val="0"/>
        </w:rPr>
        <w:t>B. berbeda</w:t>
      </w:r>
    </w:p>
    <w:p>
      <w:pPr>
        <w:spacing w:after="0"/>
        <w:ind w:left="454"/>
      </w:pPr>
      <w:r>
        <w:rPr>
          <w:b w:val="0"/>
          <w:i w:val="0"/>
        </w:rPr>
        <w:t>C. dilarang</w:t>
      </w:r>
    </w:p>
    <w:p>
      <w:pPr>
        <w:spacing w:after="0"/>
        <w:ind w:left="454"/>
      </w:pPr>
      <w:r>
        <w:rPr>
          <w:b w:val="0"/>
          <w:i w:val="0"/>
        </w:rPr>
        <w:t>D. sama persis</w:t>
      </w:r>
    </w:p>
    <w:p>
      <w:pPr>
        <w:ind w:left="454"/>
      </w:pPr>
      <w:r>
        <w:rPr>
          <w:b/>
          <w:i w:val="0"/>
          <w:color w:val="1B6E3C"/>
          <w:sz w:val="18"/>
        </w:rPr>
        <w:t xml:space="preserve">Kunci: </w:t>
      </w:r>
      <w:r>
        <w:rPr>
          <w:b w:val="0"/>
          <w:i w:val="0"/>
          <w:sz w:val="18"/>
        </w:rPr>
        <w:t>B. berbeda</w:t>
      </w:r>
      <w:r>
        <w:rPr>
          <w:b/>
          <w:i w:val="0"/>
          <w:color w:val="555555"/>
          <w:sz w:val="18"/>
        </w:rPr>
        <w:t xml:space="preserve">   Pembahasan: </w:t>
      </w:r>
      <w:r>
        <w:rPr>
          <w:b w:val="0"/>
          <w:i w:val="0"/>
          <w:sz w:val="18"/>
        </w:rPr>
        <w:t>Jawaban: berbeda.</w:t>
      </w:r>
    </w:p>
    <w:p>
      <w:pPr>
        <w:keepNext/>
        <w:spacing w:before="100"/>
      </w:pPr>
      <w:r>
        <w:rPr>
          <w:b/>
          <w:i w:val="0"/>
        </w:rPr>
        <w:t xml:space="preserve">18. </w:t>
      </w:r>
      <w:r>
        <w:rPr>
          <w:b/>
          <w:i w:val="0"/>
          <w:color w:val="1F3A5F"/>
          <w:sz w:val="17"/>
        </w:rPr>
        <w:t xml:space="preserve">[PPN-B1-0020] </w:t>
      </w:r>
      <w:r>
        <w:rPr>
          <w:b w:val="0"/>
          <w:i w:val="0"/>
        </w:rPr>
        <w:t>Orang yang hobi membaca memerlukan ....</w:t>
      </w:r>
      <w:r>
        <w:rPr>
          <w:b w:val="0"/>
          <w:i/>
          <w:color w:val="777777"/>
          <w:sz w:val="17"/>
        </w:rPr>
        <w:t xml:space="preserve">  (pilihan ganda; easy)</w:t>
      </w:r>
    </w:p>
    <w:p>
      <w:pPr>
        <w:spacing w:after="0"/>
        <w:ind w:left="454"/>
      </w:pPr>
      <w:r>
        <w:rPr>
          <w:b w:val="0"/>
          <w:i w:val="0"/>
        </w:rPr>
        <w:t>A. bola</w:t>
      </w:r>
    </w:p>
    <w:p>
      <w:pPr>
        <w:spacing w:after="0"/>
        <w:ind w:left="454"/>
      </w:pPr>
      <w:r>
        <w:rPr>
          <w:b w:val="0"/>
          <w:i w:val="0"/>
        </w:rPr>
        <w:t>B. pensil warna</w:t>
      </w:r>
    </w:p>
    <w:p>
      <w:pPr>
        <w:spacing w:after="0"/>
        <w:ind w:left="454"/>
      </w:pPr>
      <w:r>
        <w:rPr>
          <w:b w:val="0"/>
          <w:i w:val="0"/>
        </w:rPr>
        <w:t>C. buku</w:t>
      </w:r>
    </w:p>
    <w:p>
      <w:pPr>
        <w:spacing w:after="0"/>
        <w:ind w:left="454"/>
      </w:pPr>
      <w:r>
        <w:rPr>
          <w:b w:val="0"/>
          <w:i w:val="0"/>
        </w:rPr>
        <w:t>D. kolam renang</w:t>
      </w:r>
    </w:p>
    <w:p>
      <w:pPr>
        <w:ind w:left="454"/>
      </w:pPr>
      <w:r>
        <w:rPr>
          <w:b/>
          <w:i w:val="0"/>
          <w:color w:val="1B6E3C"/>
          <w:sz w:val="18"/>
        </w:rPr>
        <w:t xml:space="preserve">Kunci: </w:t>
      </w:r>
      <w:r>
        <w:rPr>
          <w:b w:val="0"/>
          <w:i w:val="0"/>
          <w:sz w:val="18"/>
        </w:rPr>
        <w:t>C. buku</w:t>
      </w:r>
      <w:r>
        <w:rPr>
          <w:b/>
          <w:i w:val="0"/>
          <w:color w:val="555555"/>
          <w:sz w:val="18"/>
        </w:rPr>
        <w:t xml:space="preserve">   Pembahasan: </w:t>
      </w:r>
      <w:r>
        <w:rPr>
          <w:b w:val="0"/>
          <w:i w:val="0"/>
          <w:sz w:val="18"/>
        </w:rPr>
        <w:t>membaca: buku.</w:t>
      </w:r>
    </w:p>
    <w:p>
      <w:pPr>
        <w:keepNext/>
        <w:spacing w:before="100"/>
      </w:pPr>
      <w:r>
        <w:rPr>
          <w:b/>
          <w:i w:val="0"/>
        </w:rPr>
        <w:t xml:space="preserve">19. </w:t>
      </w:r>
      <w:r>
        <w:rPr>
          <w:b/>
          <w:i w:val="0"/>
          <w:color w:val="1F3A5F"/>
          <w:sz w:val="17"/>
        </w:rPr>
        <w:t xml:space="preserve">[PPN-B1-0021] </w:t>
      </w:r>
      <w:r>
        <w:rPr>
          <w:b w:val="0"/>
          <w:i w:val="0"/>
        </w:rPr>
        <w:t>Identitas diri orang-orang di rumah, sekolah, dan masyarakat ....</w:t>
      </w:r>
      <w:r>
        <w:rPr>
          <w:b w:val="0"/>
          <w:i/>
          <w:color w:val="777777"/>
          <w:sz w:val="17"/>
        </w:rPr>
        <w:t xml:space="preserve">  (pilihan ganda; easy)</w:t>
      </w:r>
    </w:p>
    <w:p>
      <w:pPr>
        <w:spacing w:after="0"/>
        <w:ind w:left="454"/>
      </w:pPr>
      <w:r>
        <w:rPr>
          <w:b w:val="0"/>
          <w:i w:val="0"/>
        </w:rPr>
        <w:t>A. beragam</w:t>
      </w:r>
    </w:p>
    <w:p>
      <w:pPr>
        <w:spacing w:after="0"/>
        <w:ind w:left="454"/>
      </w:pPr>
      <w:r>
        <w:rPr>
          <w:b w:val="0"/>
          <w:i w:val="0"/>
        </w:rPr>
        <w:t>B. sama persis semuanya</w:t>
      </w:r>
    </w:p>
    <w:p>
      <w:pPr>
        <w:spacing w:after="0"/>
        <w:ind w:left="454"/>
      </w:pPr>
      <w:r>
        <w:rPr>
          <w:b w:val="0"/>
          <w:i w:val="0"/>
        </w:rPr>
        <w:t>C. tidak boleh dimiliki</w:t>
      </w:r>
    </w:p>
    <w:p>
      <w:pPr>
        <w:spacing w:after="0"/>
        <w:ind w:left="454"/>
      </w:pPr>
      <w:r>
        <w:rPr>
          <w:b w:val="0"/>
          <w:i w:val="0"/>
        </w:rPr>
        <w:t>D. tidak pernah ada</w:t>
      </w:r>
    </w:p>
    <w:p>
      <w:pPr>
        <w:ind w:left="454"/>
      </w:pPr>
      <w:r>
        <w:rPr>
          <w:b/>
          <w:i w:val="0"/>
          <w:color w:val="1B6E3C"/>
          <w:sz w:val="18"/>
        </w:rPr>
        <w:t xml:space="preserve">Kunci: </w:t>
      </w:r>
      <w:r>
        <w:rPr>
          <w:b w:val="0"/>
          <w:i w:val="0"/>
          <w:sz w:val="18"/>
        </w:rPr>
        <w:t>A. beragam</w:t>
      </w:r>
      <w:r>
        <w:rPr>
          <w:b/>
          <w:i w:val="0"/>
          <w:color w:val="555555"/>
          <w:sz w:val="18"/>
        </w:rPr>
        <w:t xml:space="preserve">   Pembahasan: </w:t>
      </w:r>
      <w:r>
        <w:rPr>
          <w:b w:val="0"/>
          <w:i w:val="0"/>
          <w:sz w:val="18"/>
        </w:rPr>
        <w:t>Jawaban: beragam.</w:t>
      </w:r>
    </w:p>
    <w:p>
      <w:pPr>
        <w:keepNext/>
        <w:spacing w:before="100"/>
      </w:pPr>
      <w:r>
        <w:rPr>
          <w:b/>
          <w:i w:val="0"/>
        </w:rPr>
        <w:t xml:space="preserve">20. </w:t>
      </w:r>
      <w:r>
        <w:rPr>
          <w:b/>
          <w:i w:val="0"/>
          <w:color w:val="1F3A5F"/>
          <w:sz w:val="17"/>
        </w:rPr>
        <w:t xml:space="preserve">[PPN-B1-0022] </w:t>
      </w:r>
      <w:r>
        <w:rPr>
          <w:b w:val="0"/>
          <w:i w:val="0"/>
        </w:rPr>
        <w:t>Orang yang hobi berenang memerlukan ....</w:t>
      </w:r>
      <w:r>
        <w:rPr>
          <w:b w:val="0"/>
          <w:i/>
          <w:color w:val="777777"/>
          <w:sz w:val="17"/>
        </w:rPr>
        <w:t xml:space="preserve">  (pilihan ganda; easy)</w:t>
      </w:r>
    </w:p>
    <w:p>
      <w:pPr>
        <w:spacing w:after="0"/>
        <w:ind w:left="454"/>
      </w:pPr>
      <w:r>
        <w:rPr>
          <w:b w:val="0"/>
          <w:i w:val="0"/>
        </w:rPr>
        <w:t>A. buku</w:t>
      </w:r>
    </w:p>
    <w:p>
      <w:pPr>
        <w:spacing w:after="0"/>
        <w:ind w:left="454"/>
      </w:pPr>
      <w:r>
        <w:rPr>
          <w:b w:val="0"/>
          <w:i w:val="0"/>
        </w:rPr>
        <w:t>B. pensil warna</w:t>
      </w:r>
    </w:p>
    <w:p>
      <w:pPr>
        <w:spacing w:after="0"/>
        <w:ind w:left="454"/>
      </w:pPr>
      <w:r>
        <w:rPr>
          <w:b w:val="0"/>
          <w:i w:val="0"/>
        </w:rPr>
        <w:t>C. kolam renang</w:t>
      </w:r>
    </w:p>
    <w:p>
      <w:pPr>
        <w:spacing w:after="0"/>
        <w:ind w:left="454"/>
      </w:pPr>
      <w:r>
        <w:rPr>
          <w:b w:val="0"/>
          <w:i w:val="0"/>
        </w:rPr>
        <w:t>D. bola</w:t>
      </w:r>
    </w:p>
    <w:p>
      <w:pPr>
        <w:ind w:left="454"/>
      </w:pPr>
      <w:r>
        <w:rPr>
          <w:b/>
          <w:i w:val="0"/>
          <w:color w:val="1B6E3C"/>
          <w:sz w:val="18"/>
        </w:rPr>
        <w:t xml:space="preserve">Kunci: </w:t>
      </w:r>
      <w:r>
        <w:rPr>
          <w:b w:val="0"/>
          <w:i w:val="0"/>
          <w:sz w:val="18"/>
        </w:rPr>
        <w:t>C. kolam renang</w:t>
      </w:r>
      <w:r>
        <w:rPr>
          <w:b/>
          <w:i w:val="0"/>
          <w:color w:val="555555"/>
          <w:sz w:val="18"/>
        </w:rPr>
        <w:t xml:space="preserve">   Pembahasan: </w:t>
      </w:r>
      <w:r>
        <w:rPr>
          <w:b w:val="0"/>
          <w:i w:val="0"/>
          <w:sz w:val="18"/>
        </w:rPr>
        <w:t>berenang: kolam renang.</w:t>
      </w:r>
    </w:p>
    <w:p>
      <w:pPr>
        <w:keepNext/>
        <w:spacing w:before="100"/>
      </w:pPr>
      <w:r>
        <w:rPr>
          <w:b/>
          <w:i w:val="0"/>
        </w:rPr>
        <w:t xml:space="preserve">21. </w:t>
      </w:r>
      <w:r>
        <w:rPr>
          <w:b/>
          <w:i w:val="0"/>
          <w:color w:val="1F3A5F"/>
          <w:sz w:val="17"/>
        </w:rPr>
        <w:t xml:space="preserve">[PPN-B1-0023] </w:t>
      </w:r>
      <w:r>
        <w:rPr>
          <w:b w:val="0"/>
          <w:i w:val="0"/>
        </w:rPr>
        <w:t>Perhatikan gambar! Gambar ini menunjukkan ....</w:t>
      </w:r>
      <w:r>
        <w:rPr>
          <w:b w:val="0"/>
          <w:i/>
          <w:color w:val="777777"/>
          <w:sz w:val="17"/>
        </w:rPr>
        <w:t xml:space="preserve">  (pilihan ganda bergambar; easy)</w:t>
      </w:r>
    </w:p>
    <w:p>
      <w:pPr>
        <w:ind w:left="340"/>
      </w:pPr>
      <w:r>
        <w:rPr>
          <w:b w:val="0"/>
          <w:i/>
          <w:color w:val="555555"/>
          <w:sz w:val="18"/>
        </w:rPr>
        <w:t>Gambar: Enam anak dengan pakaian, gaya rambut, dan bentuk tubuh yang berbeda-beda bermain bersama sambil tertawa di halaman sekolah.</w:t>
      </w:r>
    </w:p>
    <w:p>
      <w:pPr>
        <w:spacing w:after="0"/>
        <w:ind w:left="454"/>
      </w:pPr>
      <w:r>
        <w:rPr>
          <w:b w:val="0"/>
          <w:i w:val="0"/>
        </w:rPr>
        <w:t>A. keberagaman yang tetap rukun</w:t>
      </w:r>
    </w:p>
    <w:p>
      <w:pPr>
        <w:spacing w:after="0"/>
        <w:ind w:left="454"/>
      </w:pPr>
      <w:r>
        <w:rPr>
          <w:b w:val="0"/>
          <w:i w:val="0"/>
        </w:rPr>
        <w:t>B. anak-anak yang sedang bertengkar</w:t>
      </w:r>
    </w:p>
    <w:p>
      <w:pPr>
        <w:spacing w:after="0"/>
        <w:ind w:left="454"/>
      </w:pPr>
      <w:r>
        <w:rPr>
          <w:b w:val="0"/>
          <w:i w:val="0"/>
        </w:rPr>
        <w:t>C. anak-anak yang sedang bosan</w:t>
      </w:r>
    </w:p>
    <w:p>
      <w:pPr>
        <w:spacing w:after="0"/>
        <w:ind w:left="454"/>
      </w:pPr>
      <w:r>
        <w:rPr>
          <w:b w:val="0"/>
          <w:i w:val="0"/>
        </w:rPr>
        <w:t>D. anak-anak yang sedang bersedih</w:t>
      </w:r>
    </w:p>
    <w:p>
      <w:pPr>
        <w:ind w:left="454"/>
      </w:pPr>
      <w:r>
        <w:rPr>
          <w:b/>
          <w:i w:val="0"/>
          <w:color w:val="1B6E3C"/>
          <w:sz w:val="18"/>
        </w:rPr>
        <w:t xml:space="preserve">Kunci: </w:t>
      </w:r>
      <w:r>
        <w:rPr>
          <w:b w:val="0"/>
          <w:i w:val="0"/>
          <w:sz w:val="18"/>
        </w:rPr>
        <w:t>A. keberagaman yang tetap rukun</w:t>
      </w:r>
      <w:r>
        <w:rPr>
          <w:b/>
          <w:i w:val="0"/>
          <w:color w:val="555555"/>
          <w:sz w:val="18"/>
        </w:rPr>
        <w:t xml:space="preserve">   Pembahasan: </w:t>
      </w:r>
      <w:r>
        <w:rPr>
          <w:b w:val="0"/>
          <w:i w:val="0"/>
          <w:sz w:val="18"/>
        </w:rPr>
        <w:t>Berbeda tetapi rukun.</w:t>
      </w:r>
    </w:p>
    <w:p>
      <w:pPr>
        <w:keepNext/>
        <w:spacing w:before="100"/>
      </w:pPr>
      <w:r>
        <w:rPr>
          <w:b/>
          <w:i w:val="0"/>
        </w:rPr>
        <w:t xml:space="preserve">22. </w:t>
      </w:r>
      <w:r>
        <w:rPr>
          <w:b/>
          <w:i w:val="0"/>
          <w:color w:val="1F3A5F"/>
          <w:sz w:val="17"/>
        </w:rPr>
        <w:t xml:space="preserve">[PPN-B1-0024] </w:t>
      </w:r>
      <w:r>
        <w:rPr>
          <w:b w:val="0"/>
          <w:i w:val="0"/>
        </w:rPr>
        <w:t>Di kelas ada murid laki-laki dan perempuan. Sikap yang baik adalah ....</w:t>
      </w:r>
      <w:r>
        <w:rPr>
          <w:b w:val="0"/>
          <w:i/>
          <w:color w:val="777777"/>
          <w:sz w:val="17"/>
        </w:rPr>
        <w:t xml:space="preserve">  (pilihan ganda kontekstual; easy)</w:t>
      </w:r>
    </w:p>
    <w:p>
      <w:pPr>
        <w:spacing w:after="0"/>
        <w:ind w:left="454"/>
      </w:pPr>
      <w:r>
        <w:rPr>
          <w:b w:val="0"/>
          <w:i w:val="0"/>
        </w:rPr>
        <w:t>A. hanya berteman dengan yang sama</w:t>
      </w:r>
    </w:p>
    <w:p>
      <w:pPr>
        <w:spacing w:after="0"/>
        <w:ind w:left="454"/>
      </w:pPr>
      <w:r>
        <w:rPr>
          <w:b w:val="0"/>
          <w:i w:val="0"/>
        </w:rPr>
        <w:t>B. menghargai dan berteman dengan semuanya</w:t>
      </w:r>
    </w:p>
    <w:p>
      <w:pPr>
        <w:spacing w:after="0"/>
        <w:ind w:left="454"/>
      </w:pPr>
      <w:r>
        <w:rPr>
          <w:b w:val="0"/>
          <w:i w:val="0"/>
        </w:rPr>
        <w:t>C. menjauhi yang berbeda</w:t>
      </w:r>
    </w:p>
    <w:p>
      <w:pPr>
        <w:spacing w:after="0"/>
        <w:ind w:left="454"/>
      </w:pPr>
      <w:r>
        <w:rPr>
          <w:b w:val="0"/>
          <w:i w:val="0"/>
        </w:rPr>
        <w:t>D. mengejek yang berbeda</w:t>
      </w:r>
    </w:p>
    <w:p>
      <w:pPr>
        <w:ind w:left="454"/>
      </w:pPr>
      <w:r>
        <w:rPr>
          <w:b/>
          <w:i w:val="0"/>
          <w:color w:val="1B6E3C"/>
          <w:sz w:val="18"/>
        </w:rPr>
        <w:t xml:space="preserve">Kunci: </w:t>
      </w:r>
      <w:r>
        <w:rPr>
          <w:b w:val="0"/>
          <w:i w:val="0"/>
          <w:sz w:val="18"/>
        </w:rPr>
        <w:t>B. menghargai dan berteman dengan semuanya</w:t>
      </w:r>
      <w:r>
        <w:rPr>
          <w:b/>
          <w:i w:val="0"/>
          <w:color w:val="555555"/>
          <w:sz w:val="18"/>
        </w:rPr>
        <w:t xml:space="preserve">   Pembahasan: </w:t>
      </w:r>
      <w:r>
        <w:rPr>
          <w:b w:val="0"/>
          <w:i w:val="0"/>
          <w:sz w:val="18"/>
        </w:rPr>
        <w:t>Menghargai semua teman.</w:t>
      </w:r>
    </w:p>
    <w:p>
      <w:pPr>
        <w:keepNext/>
        <w:spacing w:before="100"/>
      </w:pPr>
      <w:r>
        <w:rPr>
          <w:b/>
          <w:i w:val="0"/>
        </w:rPr>
        <w:t xml:space="preserve">23. </w:t>
      </w:r>
      <w:r>
        <w:rPr>
          <w:b/>
          <w:i w:val="0"/>
          <w:color w:val="1F3A5F"/>
          <w:sz w:val="17"/>
        </w:rPr>
        <w:t xml:space="preserve">[PPN-B1-0025] </w:t>
      </w:r>
      <w:r>
        <w:rPr>
          <w:b w:val="0"/>
          <w:i w:val="0"/>
        </w:rPr>
        <w:t>Salma berbicara bahasa Sunda di rumah, Lani berbicara bahasa Jawa. Hal ini menunjukkan perbedaan ....</w:t>
      </w:r>
      <w:r>
        <w:rPr>
          <w:b w:val="0"/>
          <w:i/>
          <w:color w:val="777777"/>
          <w:sz w:val="17"/>
        </w:rPr>
        <w:t xml:space="preserve">  (pilihan ganda kontekstual; easy)</w:t>
      </w:r>
    </w:p>
    <w:p>
      <w:pPr>
        <w:spacing w:after="0"/>
        <w:ind w:left="454"/>
      </w:pPr>
      <w:r>
        <w:rPr>
          <w:b w:val="0"/>
          <w:i w:val="0"/>
        </w:rPr>
        <w:t>A. jenis kelamin</w:t>
      </w:r>
    </w:p>
    <w:p>
      <w:pPr>
        <w:spacing w:after="0"/>
        <w:ind w:left="454"/>
      </w:pPr>
      <w:r>
        <w:rPr>
          <w:b w:val="0"/>
          <w:i w:val="0"/>
        </w:rPr>
        <w:t>B. nama</w:t>
      </w:r>
    </w:p>
    <w:p>
      <w:pPr>
        <w:spacing w:after="0"/>
        <w:ind w:left="454"/>
      </w:pPr>
      <w:r>
        <w:rPr>
          <w:b w:val="0"/>
          <w:i w:val="0"/>
        </w:rPr>
        <w:t>C. bahasa daerah</w:t>
      </w:r>
    </w:p>
    <w:p>
      <w:pPr>
        <w:spacing w:after="0"/>
        <w:ind w:left="454"/>
      </w:pPr>
      <w:r>
        <w:rPr>
          <w:b w:val="0"/>
          <w:i w:val="0"/>
        </w:rPr>
        <w:t>D. hobi</w:t>
      </w:r>
    </w:p>
    <w:p>
      <w:pPr>
        <w:ind w:left="454"/>
      </w:pPr>
      <w:r>
        <w:rPr>
          <w:b/>
          <w:i w:val="0"/>
          <w:color w:val="1B6E3C"/>
          <w:sz w:val="18"/>
        </w:rPr>
        <w:t xml:space="preserve">Kunci: </w:t>
      </w:r>
      <w:r>
        <w:rPr>
          <w:b w:val="0"/>
          <w:i w:val="0"/>
          <w:sz w:val="18"/>
        </w:rPr>
        <w:t>C. bahasa daerah</w:t>
      </w:r>
      <w:r>
        <w:rPr>
          <w:b/>
          <w:i w:val="0"/>
          <w:color w:val="555555"/>
          <w:sz w:val="18"/>
        </w:rPr>
        <w:t xml:space="preserve">   Pembahasan: </w:t>
      </w:r>
      <w:r>
        <w:rPr>
          <w:b w:val="0"/>
          <w:i w:val="0"/>
          <w:sz w:val="18"/>
        </w:rPr>
        <w:t>Bahasa daerah berbeda-beda.</w:t>
      </w:r>
    </w:p>
    <w:p>
      <w:pPr>
        <w:keepNext/>
        <w:spacing w:before="100"/>
      </w:pPr>
      <w:r>
        <w:rPr>
          <w:b/>
          <w:i w:val="0"/>
        </w:rPr>
        <w:t xml:space="preserve">24. </w:t>
      </w:r>
      <w:r>
        <w:rPr>
          <w:b/>
          <w:i w:val="0"/>
          <w:color w:val="1F3A5F"/>
          <w:sz w:val="17"/>
        </w:rPr>
        <w:t xml:space="preserve">[PPN-B1-0026] </w:t>
      </w:r>
      <w:r>
        <w:rPr>
          <w:b w:val="0"/>
          <w:i w:val="0"/>
        </w:rPr>
        <w:t>Dani suka bermain sepak bola, sedangkan Rafi suka menggambar. Hal ini menunjukkan perbedaan ....</w:t>
      </w:r>
      <w:r>
        <w:rPr>
          <w:b w:val="0"/>
          <w:i/>
          <w:color w:val="777777"/>
          <w:sz w:val="17"/>
        </w:rPr>
        <w:t xml:space="preserve">  (pilihan ganda kontekstual; easy)</w:t>
      </w:r>
    </w:p>
    <w:p>
      <w:pPr>
        <w:spacing w:after="0"/>
        <w:ind w:left="454"/>
      </w:pPr>
      <w:r>
        <w:rPr>
          <w:b w:val="0"/>
          <w:i w:val="0"/>
        </w:rPr>
        <w:t>A. bahasa</w:t>
      </w:r>
    </w:p>
    <w:p>
      <w:pPr>
        <w:spacing w:after="0"/>
        <w:ind w:left="454"/>
      </w:pPr>
      <w:r>
        <w:rPr>
          <w:b w:val="0"/>
          <w:i w:val="0"/>
        </w:rPr>
        <w:t>B. nama</w:t>
      </w:r>
    </w:p>
    <w:p>
      <w:pPr>
        <w:spacing w:after="0"/>
        <w:ind w:left="454"/>
      </w:pPr>
      <w:r>
        <w:rPr>
          <w:b w:val="0"/>
          <w:i w:val="0"/>
        </w:rPr>
        <w:t>C. hobi</w:t>
      </w:r>
    </w:p>
    <w:p>
      <w:pPr>
        <w:spacing w:after="0"/>
        <w:ind w:left="454"/>
      </w:pPr>
      <w:r>
        <w:rPr>
          <w:b w:val="0"/>
          <w:i w:val="0"/>
        </w:rPr>
        <w:t>D. agama</w:t>
      </w:r>
    </w:p>
    <w:p>
      <w:pPr>
        <w:ind w:left="454"/>
      </w:pPr>
      <w:r>
        <w:rPr>
          <w:b/>
          <w:i w:val="0"/>
          <w:color w:val="1B6E3C"/>
          <w:sz w:val="18"/>
        </w:rPr>
        <w:t xml:space="preserve">Kunci: </w:t>
      </w:r>
      <w:r>
        <w:rPr>
          <w:b w:val="0"/>
          <w:i w:val="0"/>
          <w:sz w:val="18"/>
        </w:rPr>
        <w:t>C. hobi</w:t>
      </w:r>
      <w:r>
        <w:rPr>
          <w:b/>
          <w:i w:val="0"/>
          <w:color w:val="555555"/>
          <w:sz w:val="18"/>
        </w:rPr>
        <w:t xml:space="preserve">   Pembahasan: </w:t>
      </w:r>
      <w:r>
        <w:rPr>
          <w:b w:val="0"/>
          <w:i w:val="0"/>
          <w:sz w:val="18"/>
        </w:rPr>
        <w:t>Kesukaan kegiatan disebut hobi.</w:t>
      </w:r>
    </w:p>
    <w:p>
      <w:pPr>
        <w:keepNext/>
        <w:spacing w:before="100"/>
      </w:pPr>
      <w:r>
        <w:rPr>
          <w:b/>
          <w:i w:val="0"/>
        </w:rPr>
        <w:t xml:space="preserve">25. </w:t>
      </w:r>
      <w:r>
        <w:rPr>
          <w:b/>
          <w:i w:val="0"/>
          <w:color w:val="1F3A5F"/>
          <w:sz w:val="17"/>
        </w:rPr>
        <w:t xml:space="preserve">[PPN-B1-0027] </w:t>
      </w:r>
      <w:r>
        <w:rPr>
          <w:b w:val="0"/>
          <w:i w:val="0"/>
        </w:rPr>
        <w:t>Benar atau salah: Orang yang hobi menyanyi memerlukan lagu.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menyanyi: lagu.</w:t>
      </w:r>
    </w:p>
    <w:p>
      <w:pPr>
        <w:keepNext/>
        <w:spacing w:before="100"/>
      </w:pPr>
      <w:r>
        <w:rPr>
          <w:b/>
          <w:i w:val="0"/>
        </w:rPr>
        <w:t xml:space="preserve">26. </w:t>
      </w:r>
      <w:r>
        <w:rPr>
          <w:b/>
          <w:i w:val="0"/>
          <w:color w:val="1F3A5F"/>
          <w:sz w:val="17"/>
        </w:rPr>
        <w:t xml:space="preserve">[PPN-B1-0028] </w:t>
      </w:r>
      <w:r>
        <w:rPr>
          <w:b w:val="0"/>
          <w:i w:val="0"/>
        </w:rPr>
        <w:t>Benar atau salah: Salma berbahasa Sunda dan Lani berbahasa Jawa di rumah. Hal itu menunjukkan perbedaan bahasa daerah.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Bahasa daerah berbeda-beda.</w:t>
      </w:r>
    </w:p>
    <w:p>
      <w:pPr>
        <w:keepNext/>
        <w:spacing w:before="100"/>
      </w:pPr>
      <w:r>
        <w:rPr>
          <w:b/>
          <w:i w:val="0"/>
        </w:rPr>
        <w:t xml:space="preserve">27. </w:t>
      </w:r>
      <w:r>
        <w:rPr>
          <w:b/>
          <w:i w:val="0"/>
          <w:color w:val="1F3A5F"/>
          <w:sz w:val="17"/>
        </w:rPr>
        <w:t xml:space="preserve">[PPN-B1-0029] </w:t>
      </w:r>
      <w:r>
        <w:rPr>
          <w:b w:val="0"/>
          <w:i w:val="0"/>
        </w:rPr>
        <w:t>Benar atau salah: Bahasa pemersatu di antara suku-suku di Indonesia adalah bahasa Indonesia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Indonesia.</w:t>
      </w:r>
    </w:p>
    <w:p>
      <w:pPr>
        <w:keepNext/>
        <w:spacing w:before="100"/>
      </w:pPr>
      <w:r>
        <w:rPr>
          <w:b/>
          <w:i w:val="0"/>
        </w:rPr>
        <w:t xml:space="preserve">28. </w:t>
      </w:r>
      <w:r>
        <w:rPr>
          <w:b/>
          <w:i w:val="0"/>
          <w:color w:val="1F3A5F"/>
          <w:sz w:val="17"/>
        </w:rPr>
        <w:t xml:space="preserve">[PPN-B1-0030] </w:t>
      </w:r>
      <w:r>
        <w:rPr>
          <w:b w:val="0"/>
          <w:i w:val="0"/>
        </w:rPr>
        <w:t>Benar atau salah: Identitas diri di lingkungan rumah, sekolah, dan masyarakat beragam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beragam.</w:t>
      </w:r>
    </w:p>
    <w:p>
      <w:pPr>
        <w:keepNext/>
        <w:spacing w:before="100"/>
      </w:pPr>
      <w:r>
        <w:rPr>
          <w:b/>
          <w:i w:val="0"/>
        </w:rPr>
        <w:t xml:space="preserve">29. </w:t>
      </w:r>
      <w:r>
        <w:rPr>
          <w:b/>
          <w:i w:val="0"/>
          <w:color w:val="1F3A5F"/>
          <w:sz w:val="17"/>
        </w:rPr>
        <w:t xml:space="preserve">[PPN-B1-0031] </w:t>
      </w:r>
      <w:r>
        <w:rPr>
          <w:b w:val="0"/>
          <w:i w:val="0"/>
        </w:rPr>
        <w:t>Benar atau salah: Dani suka sepak bola dan Rafi suka menggambar. Hal itu menunjukkan perbedaan hobi.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Kesukaan kegiatan disebut hobi.</w:t>
      </w:r>
    </w:p>
    <w:p>
      <w:pPr>
        <w:keepNext/>
        <w:spacing w:before="100"/>
      </w:pPr>
      <w:r>
        <w:rPr>
          <w:b/>
          <w:i w:val="0"/>
        </w:rPr>
        <w:t xml:space="preserve">30. </w:t>
      </w:r>
      <w:r>
        <w:rPr>
          <w:b/>
          <w:i w:val="0"/>
          <w:color w:val="1F3A5F"/>
          <w:sz w:val="17"/>
        </w:rPr>
        <w:t xml:space="preserve">[PPN-B1-0032] </w:t>
      </w:r>
      <w:r>
        <w:rPr>
          <w:b w:val="0"/>
          <w:i w:val="0"/>
        </w:rPr>
        <w:t>Benar atau salah: Agama yang dianut seseorang adalah bagian dari identitasnya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identitasnya.</w:t>
      </w:r>
    </w:p>
    <w:p>
      <w:pPr>
        <w:keepNext/>
        <w:spacing w:before="100"/>
      </w:pPr>
      <w:r>
        <w:rPr>
          <w:b/>
          <w:i w:val="0"/>
        </w:rPr>
        <w:t xml:space="preserve">31. </w:t>
      </w:r>
      <w:r>
        <w:rPr>
          <w:b/>
          <w:i w:val="0"/>
          <w:color w:val="1F3A5F"/>
          <w:sz w:val="17"/>
        </w:rPr>
        <w:t xml:space="preserve">[PPN-B1-0033] </w:t>
      </w:r>
      <w:r>
        <w:rPr>
          <w:b w:val="0"/>
          <w:i w:val="0"/>
        </w:rPr>
        <w:t>Benar atau salah: Anak laki-laki dan anak perempuan sama-sama ciptaan Allah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Allah.</w:t>
      </w:r>
    </w:p>
    <w:p>
      <w:pPr>
        <w:keepNext/>
        <w:spacing w:before="100"/>
      </w:pPr>
      <w:r>
        <w:rPr>
          <w:b/>
          <w:i w:val="0"/>
        </w:rPr>
        <w:t xml:space="preserve">32. </w:t>
      </w:r>
      <w:r>
        <w:rPr>
          <w:b/>
          <w:i w:val="0"/>
          <w:color w:val="1F3A5F"/>
          <w:sz w:val="17"/>
        </w:rPr>
        <w:t xml:space="preserve">[PPN-B1-0034] </w:t>
      </w:r>
      <w:r>
        <w:rPr>
          <w:b w:val="0"/>
          <w:i w:val="0"/>
        </w:rPr>
        <w:t>Benar atau salah: Nama, jenis kelamin, dan hobi adalah contoh identitas diri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identitas diri.</w:t>
      </w:r>
    </w:p>
    <w:p>
      <w:pPr>
        <w:keepNext/>
        <w:spacing w:before="100"/>
      </w:pPr>
      <w:r>
        <w:rPr>
          <w:b/>
          <w:i w:val="0"/>
        </w:rPr>
        <w:t xml:space="preserve">33. </w:t>
      </w:r>
      <w:r>
        <w:rPr>
          <w:b/>
          <w:i w:val="0"/>
          <w:color w:val="1F3A5F"/>
          <w:sz w:val="17"/>
        </w:rPr>
        <w:t xml:space="preserve">[PPN-B1-0035] </w:t>
      </w:r>
      <w:r>
        <w:rPr>
          <w:b w:val="0"/>
          <w:i w:val="0"/>
        </w:rPr>
        <w:t>Benar atau salah: Bhinneka Tunggal Ika artinya berbeda-beda tetapi tetap satu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berbeda-beda tetapi tetap satu.</w:t>
      </w:r>
    </w:p>
    <w:p>
      <w:pPr>
        <w:keepNext/>
        <w:spacing w:before="100"/>
      </w:pPr>
      <w:r>
        <w:rPr>
          <w:b/>
          <w:i w:val="0"/>
        </w:rPr>
        <w:t xml:space="preserve">34. </w:t>
      </w:r>
      <w:r>
        <w:rPr>
          <w:b/>
          <w:i w:val="0"/>
          <w:color w:val="1F3A5F"/>
          <w:sz w:val="17"/>
        </w:rPr>
        <w:t xml:space="preserve">[PPN-B1-0036] </w:t>
      </w:r>
      <w:r>
        <w:rPr>
          <w:b w:val="0"/>
          <w:i w:val="0"/>
        </w:rPr>
        <w:t>Benar atau salah: Kita hanya boleh berteman dengan anak yang jenis kelaminnya sama.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Menghargai semua teman.</w:t>
      </w:r>
    </w:p>
    <w:p>
      <w:pPr>
        <w:keepNext/>
        <w:spacing w:before="100"/>
      </w:pPr>
      <w:r>
        <w:rPr>
          <w:b/>
          <w:i w:val="0"/>
        </w:rPr>
        <w:t xml:space="preserve">35. </w:t>
      </w:r>
      <w:r>
        <w:rPr>
          <w:b/>
          <w:i w:val="0"/>
          <w:color w:val="1F3A5F"/>
          <w:sz w:val="17"/>
        </w:rPr>
        <w:t xml:space="preserve">[PPN-B1-0037] </w:t>
      </w:r>
      <w:r>
        <w:rPr>
          <w:b w:val="0"/>
          <w:i w:val="0"/>
        </w:rPr>
        <w:t>Benar atau salah: Hobi adalah kegiatan yang kita benci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kita sukai dan senang lakukan.</w:t>
      </w:r>
    </w:p>
    <w:p>
      <w:pPr>
        <w:keepNext/>
        <w:spacing w:before="100"/>
      </w:pPr>
      <w:r>
        <w:rPr>
          <w:b/>
          <w:i w:val="0"/>
        </w:rPr>
        <w:t xml:space="preserve">36. </w:t>
      </w:r>
      <w:r>
        <w:rPr>
          <w:b/>
          <w:i w:val="0"/>
          <w:color w:val="1F3A5F"/>
          <w:sz w:val="17"/>
        </w:rPr>
        <w:t xml:space="preserve">[PPN-B1-0038] </w:t>
      </w:r>
      <w:r>
        <w:rPr>
          <w:b w:val="0"/>
          <w:i w:val="0"/>
        </w:rPr>
        <w:t>Benar atau salah: Perbedaan identitas adalah alasan untuk bermusuhan.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Perbedaan harus dihargai.</w:t>
      </w:r>
    </w:p>
    <w:p>
      <w:pPr>
        <w:keepNext/>
        <w:spacing w:before="100"/>
      </w:pPr>
      <w:r>
        <w:rPr>
          <w:b/>
          <w:i w:val="0"/>
        </w:rPr>
        <w:t xml:space="preserve">37. </w:t>
      </w:r>
      <w:r>
        <w:rPr>
          <w:b/>
          <w:i w:val="0"/>
          <w:color w:val="1F3A5F"/>
          <w:sz w:val="17"/>
        </w:rPr>
        <w:t xml:space="preserve">[PPN-B1-0039] </w:t>
      </w:r>
      <w:r>
        <w:rPr>
          <w:b w:val="0"/>
          <w:i w:val="0"/>
        </w:rPr>
        <w:t>Benar atau salah: Bhinneka Tunggal Ika artinya semua sama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berbeda-beda tetapi tetap satu.</w:t>
      </w:r>
    </w:p>
    <w:p>
      <w:pPr>
        <w:keepNext/>
        <w:spacing w:before="100"/>
      </w:pPr>
      <w:r>
        <w:rPr>
          <w:b/>
          <w:i w:val="0"/>
        </w:rPr>
        <w:t xml:space="preserve">38. </w:t>
      </w:r>
      <w:r>
        <w:rPr>
          <w:b/>
          <w:i w:val="0"/>
          <w:color w:val="1F3A5F"/>
          <w:sz w:val="17"/>
        </w:rPr>
        <w:t xml:space="preserve">[PPN-B1-0040] </w:t>
      </w:r>
      <w:r>
        <w:rPr>
          <w:b w:val="0"/>
          <w:i w:val="0"/>
        </w:rPr>
        <w:t>Benar atau salah: Orang yang hobi berkebun memerlukan pancing.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berkebun: tanaman.</w:t>
      </w:r>
    </w:p>
    <w:p>
      <w:pPr>
        <w:keepNext/>
        <w:spacing w:before="100"/>
      </w:pPr>
      <w:r>
        <w:rPr>
          <w:b/>
          <w:i w:val="0"/>
        </w:rPr>
        <w:t xml:space="preserve">39. </w:t>
      </w:r>
      <w:r>
        <w:rPr>
          <w:b/>
          <w:i w:val="0"/>
          <w:color w:val="1F3A5F"/>
          <w:sz w:val="17"/>
        </w:rPr>
        <w:t xml:space="preserve">[PPN-B1-0041] </w:t>
      </w:r>
      <w:r>
        <w:rPr>
          <w:b w:val="0"/>
          <w:i w:val="0"/>
        </w:rPr>
        <w:t>Benar atau salah: Selain bahasa Indonesia, daerah-daerah di Indonesia tidak punya bahasa lain.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Banyak daerah memiliki bahasa daerah.</w:t>
      </w:r>
    </w:p>
    <w:p>
      <w:pPr>
        <w:keepNext/>
        <w:spacing w:before="100"/>
      </w:pPr>
      <w:r>
        <w:rPr>
          <w:b/>
          <w:i w:val="0"/>
        </w:rPr>
        <w:t xml:space="preserve">40. </w:t>
      </w:r>
      <w:r>
        <w:rPr>
          <w:b/>
          <w:i w:val="0"/>
          <w:color w:val="1F3A5F"/>
          <w:sz w:val="17"/>
        </w:rPr>
        <w:t xml:space="preserve">[PPN-B1-0042] </w:t>
      </w:r>
      <w:r>
        <w:rPr>
          <w:b w:val="0"/>
          <w:i w:val="0"/>
        </w:rPr>
        <w:t>Benar atau salah: Setiap orang memiliki identitas yang sama semua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berbeda-beda.</w:t>
      </w:r>
    </w:p>
    <w:p>
      <w:pPr>
        <w:keepNext/>
        <w:spacing w:before="100"/>
      </w:pPr>
      <w:r>
        <w:rPr>
          <w:b/>
          <w:i w:val="0"/>
        </w:rPr>
        <w:t xml:space="preserve">41. </w:t>
      </w:r>
      <w:r>
        <w:rPr>
          <w:b/>
          <w:i w:val="0"/>
          <w:color w:val="1F3A5F"/>
          <w:sz w:val="17"/>
        </w:rPr>
        <w:t xml:space="preserve">[PPN-B1-0043] </w:t>
      </w:r>
      <w:r>
        <w:rPr>
          <w:b w:val="0"/>
          <w:i w:val="0"/>
        </w:rPr>
        <w:t>Benar atau salah: Perbedaan di lingkungan kita harus dijauhi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dihargai.</w:t>
      </w:r>
    </w:p>
    <w:p>
      <w:pPr>
        <w:keepNext/>
        <w:spacing w:before="100"/>
      </w:pPr>
      <w:r>
        <w:rPr>
          <w:b/>
          <w:i w:val="0"/>
        </w:rPr>
        <w:t xml:space="preserve">42. </w:t>
      </w:r>
      <w:r>
        <w:rPr>
          <w:b/>
          <w:i w:val="0"/>
          <w:color w:val="1F3A5F"/>
          <w:sz w:val="17"/>
        </w:rPr>
        <w:t xml:space="preserve">[PPN-B1-0044] </w:t>
      </w:r>
      <w:r>
        <w:rPr>
          <w:b w:val="0"/>
          <w:i w:val="0"/>
        </w:rPr>
        <w:t>Benar atau salah: Semboyan negara Indonesia adalah Merdeka atau Mati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Bhinneka Tunggal Ika.</w:t>
      </w:r>
    </w:p>
    <w:p>
      <w:pPr>
        <w:keepNext/>
        <w:spacing w:before="100"/>
      </w:pPr>
      <w:r>
        <w:rPr>
          <w:b/>
          <w:i w:val="0"/>
        </w:rPr>
        <w:t xml:space="preserve">43. </w:t>
      </w:r>
      <w:r>
        <w:rPr>
          <w:b/>
          <w:i w:val="0"/>
          <w:color w:val="1F3A5F"/>
          <w:sz w:val="17"/>
        </w:rPr>
        <w:t xml:space="preserve">[PPN-B1-0045] </w:t>
      </w:r>
      <w:r>
        <w:rPr>
          <w:b w:val="0"/>
          <w:i w:val="0"/>
        </w:rPr>
        <w:t>Benar atau salah: Identitas diri orang-orang di rumah, sekolah, dan masyarakat sama persis semuanya.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beragam.</w:t>
      </w:r>
    </w:p>
    <w:p>
      <w:pPr>
        <w:keepNext/>
        <w:spacing w:before="100"/>
      </w:pPr>
      <w:r>
        <w:rPr>
          <w:b/>
          <w:i w:val="0"/>
        </w:rPr>
        <w:t xml:space="preserve">44. </w:t>
      </w:r>
      <w:r>
        <w:rPr>
          <w:b/>
          <w:i w:val="0"/>
          <w:color w:val="1F3A5F"/>
          <w:sz w:val="17"/>
        </w:rPr>
        <w:t xml:space="preserve">[PPN-B1-0046] </w:t>
      </w:r>
      <w:r>
        <w:rPr>
          <w:b w:val="0"/>
          <w:i w:val="0"/>
        </w:rPr>
        <w:t>Benar atau salah: Bahasa pemersatu di antara suku-suku di Indonesia adalah bahasa Inggris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Indonesia.</w:t>
      </w:r>
    </w:p>
    <w:p>
      <w:pPr>
        <w:keepNext/>
        <w:spacing w:before="100"/>
      </w:pPr>
      <w:r>
        <w:rPr>
          <w:b/>
          <w:i w:val="0"/>
        </w:rPr>
        <w:t xml:space="preserve">45. </w:t>
      </w:r>
      <w:r>
        <w:rPr>
          <w:b/>
          <w:i w:val="0"/>
          <w:color w:val="1F3A5F"/>
          <w:sz w:val="17"/>
        </w:rPr>
        <w:t xml:space="preserve">[PPN-B1-0047] </w:t>
      </w:r>
      <w:r>
        <w:rPr>
          <w:b w:val="0"/>
          <w:i w:val="0"/>
        </w:rPr>
        <w:t>Isilah titik-titik berikut: Identitas diri di lingkungan rumah, sekolah, dan masyarakat ....</w:t>
      </w:r>
      <w:r>
        <w:rPr>
          <w:b w:val="0"/>
          <w:i/>
          <w:color w:val="777777"/>
          <w:sz w:val="17"/>
        </w:rPr>
        <w:t xml:space="preserve">  (isian singkat; easy)</w:t>
      </w:r>
    </w:p>
    <w:p>
      <w:pPr>
        <w:ind w:left="454"/>
      </w:pPr>
      <w:r>
        <w:rPr>
          <w:b/>
          <w:i w:val="0"/>
          <w:color w:val="1B6E3C"/>
          <w:sz w:val="18"/>
        </w:rPr>
        <w:t xml:space="preserve">Kunci: </w:t>
      </w:r>
      <w:r>
        <w:rPr>
          <w:b w:val="0"/>
          <w:i w:val="0"/>
          <w:sz w:val="18"/>
        </w:rPr>
        <w:t>beragam</w:t>
      </w:r>
      <w:r>
        <w:rPr>
          <w:b/>
          <w:i w:val="0"/>
          <w:color w:val="555555"/>
          <w:sz w:val="18"/>
        </w:rPr>
        <w:t xml:space="preserve">   Pembahasan: </w:t>
      </w:r>
      <w:r>
        <w:rPr>
          <w:b w:val="0"/>
          <w:i w:val="0"/>
          <w:sz w:val="18"/>
        </w:rPr>
        <w:t>Jawaban: beragam.</w:t>
      </w:r>
    </w:p>
    <w:p>
      <w:pPr>
        <w:keepNext/>
        <w:spacing w:before="100"/>
      </w:pPr>
      <w:r>
        <w:rPr>
          <w:b/>
          <w:i w:val="0"/>
        </w:rPr>
        <w:t xml:space="preserve">46. </w:t>
      </w:r>
      <w:r>
        <w:rPr>
          <w:b/>
          <w:i w:val="0"/>
          <w:color w:val="1F3A5F"/>
          <w:sz w:val="17"/>
        </w:rPr>
        <w:t xml:space="preserve">[PPN-B1-0048] </w:t>
      </w:r>
      <w:r>
        <w:rPr>
          <w:b w:val="0"/>
          <w:i w:val="0"/>
        </w:rPr>
        <w:t>Isilah: Alat yang dipakai untuk bermain sepak bola adalah ....</w:t>
      </w:r>
      <w:r>
        <w:rPr>
          <w:b w:val="0"/>
          <w:i/>
          <w:color w:val="777777"/>
          <w:sz w:val="17"/>
        </w:rPr>
        <w:t xml:space="preserve">  (isian singkat; medium)</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Alat bermain sepak bola: bola.</w:t>
      </w:r>
    </w:p>
    <w:p>
      <w:pPr>
        <w:keepNext/>
        <w:spacing w:before="100"/>
      </w:pPr>
      <w:r>
        <w:rPr>
          <w:b/>
          <w:i w:val="0"/>
        </w:rPr>
        <w:t xml:space="preserve">47. </w:t>
      </w:r>
      <w:r>
        <w:rPr>
          <w:b/>
          <w:i w:val="0"/>
          <w:color w:val="1F3A5F"/>
          <w:sz w:val="17"/>
        </w:rPr>
        <w:t xml:space="preserve">[PPN-B1-0049] </w:t>
      </w:r>
      <w:r>
        <w:rPr>
          <w:b w:val="0"/>
          <w:i w:val="0"/>
        </w:rPr>
        <w:t>Isilah titik-titik berikut: Hobi adalah kegiatan yang ....</w:t>
      </w:r>
      <w:r>
        <w:rPr>
          <w:b w:val="0"/>
          <w:i/>
          <w:color w:val="777777"/>
          <w:sz w:val="17"/>
        </w:rPr>
        <w:t xml:space="preserve">  (isian singkat; easy)</w:t>
      </w:r>
    </w:p>
    <w:p>
      <w:pPr>
        <w:ind w:left="454"/>
      </w:pPr>
      <w:r>
        <w:rPr>
          <w:b/>
          <w:i w:val="0"/>
          <w:color w:val="1B6E3C"/>
          <w:sz w:val="18"/>
        </w:rPr>
        <w:t xml:space="preserve">Kunci: </w:t>
      </w:r>
      <w:r>
        <w:rPr>
          <w:b w:val="0"/>
          <w:i w:val="0"/>
          <w:sz w:val="18"/>
        </w:rPr>
        <w:t>kita sukai dan senang lakukan</w:t>
      </w:r>
      <w:r>
        <w:rPr>
          <w:b/>
          <w:i w:val="0"/>
          <w:color w:val="555555"/>
          <w:sz w:val="18"/>
        </w:rPr>
        <w:t xml:space="preserve">   Pembahasan: </w:t>
      </w:r>
      <w:r>
        <w:rPr>
          <w:b w:val="0"/>
          <w:i w:val="0"/>
          <w:sz w:val="18"/>
        </w:rPr>
        <w:t>Jawaban: kita sukai dan senang lakukan.</w:t>
      </w:r>
    </w:p>
    <w:p>
      <w:pPr>
        <w:keepNext/>
        <w:spacing w:before="100"/>
      </w:pPr>
      <w:r>
        <w:rPr>
          <w:b/>
          <w:i w:val="0"/>
        </w:rPr>
        <w:t xml:space="preserve">48. </w:t>
      </w:r>
      <w:r>
        <w:rPr>
          <w:b/>
          <w:i w:val="0"/>
          <w:color w:val="1F3A5F"/>
          <w:sz w:val="17"/>
        </w:rPr>
        <w:t xml:space="preserve">[PPN-B1-0051] </w:t>
      </w:r>
      <w:r>
        <w:rPr>
          <w:b w:val="0"/>
          <w:i w:val="0"/>
        </w:rPr>
        <w:t>Isilah titik-titik berikut: Selain bahasa Indonesia, banyak daerah memiliki bahasa ....</w:t>
      </w:r>
      <w:r>
        <w:rPr>
          <w:b w:val="0"/>
          <w:i/>
          <w:color w:val="777777"/>
          <w:sz w:val="17"/>
        </w:rPr>
        <w:t xml:space="preserve">  (isian singkat; easy)</w:t>
      </w:r>
    </w:p>
    <w:p>
      <w:pPr>
        <w:ind w:left="454"/>
      </w:pPr>
      <w:r>
        <w:rPr>
          <w:b/>
          <w:i w:val="0"/>
          <w:color w:val="1B6E3C"/>
          <w:sz w:val="18"/>
        </w:rPr>
        <w:t xml:space="preserve">Kunci: </w:t>
      </w:r>
      <w:r>
        <w:rPr>
          <w:b w:val="0"/>
          <w:i w:val="0"/>
          <w:sz w:val="18"/>
        </w:rPr>
        <w:t>daerah</w:t>
      </w:r>
      <w:r>
        <w:rPr>
          <w:b/>
          <w:i w:val="0"/>
          <w:color w:val="555555"/>
          <w:sz w:val="18"/>
        </w:rPr>
        <w:t xml:space="preserve">   Pembahasan: </w:t>
      </w:r>
      <w:r>
        <w:rPr>
          <w:b w:val="0"/>
          <w:i w:val="0"/>
          <w:sz w:val="18"/>
        </w:rPr>
        <w:t>Jawaban: daerah.</w:t>
      </w:r>
    </w:p>
    <w:p>
      <w:pPr>
        <w:keepNext/>
        <w:spacing w:before="100"/>
      </w:pPr>
      <w:r>
        <w:rPr>
          <w:b/>
          <w:i w:val="0"/>
        </w:rPr>
        <w:t xml:space="preserve">49. </w:t>
      </w:r>
      <w:r>
        <w:rPr>
          <w:b/>
          <w:i w:val="0"/>
          <w:color w:val="1F3A5F"/>
          <w:sz w:val="17"/>
        </w:rPr>
        <w:t xml:space="preserve">[PPN-B1-0052] </w:t>
      </w:r>
      <w:r>
        <w:rPr>
          <w:b w:val="0"/>
          <w:i w:val="0"/>
        </w:rPr>
        <w:t>Isilah titik-titik berikut: Bahasa pemersatu di antara suku-suku di Indonesia adalah bahasa ....</w:t>
      </w:r>
      <w:r>
        <w:rPr>
          <w:b w:val="0"/>
          <w:i/>
          <w:color w:val="777777"/>
          <w:sz w:val="17"/>
        </w:rPr>
        <w:t xml:space="preserve">  (isian singkat; easy)</w:t>
      </w:r>
    </w:p>
    <w:p>
      <w:pPr>
        <w:ind w:left="454"/>
      </w:pPr>
      <w:r>
        <w:rPr>
          <w:b/>
          <w:i w:val="0"/>
          <w:color w:val="1B6E3C"/>
          <w:sz w:val="18"/>
        </w:rPr>
        <w:t xml:space="preserve">Kunci: </w:t>
      </w:r>
      <w:r>
        <w:rPr>
          <w:b w:val="0"/>
          <w:i w:val="0"/>
          <w:sz w:val="18"/>
        </w:rPr>
        <w:t>Indonesia</w:t>
      </w:r>
      <w:r>
        <w:rPr>
          <w:b/>
          <w:i w:val="0"/>
          <w:color w:val="555555"/>
          <w:sz w:val="18"/>
        </w:rPr>
        <w:t xml:space="preserve">   Pembahasan: </w:t>
      </w:r>
      <w:r>
        <w:rPr>
          <w:b w:val="0"/>
          <w:i w:val="0"/>
          <w:sz w:val="18"/>
        </w:rPr>
        <w:t>Jawaban: Indonesia.</w:t>
      </w:r>
    </w:p>
    <w:p>
      <w:pPr>
        <w:keepNext/>
        <w:spacing w:before="100"/>
      </w:pPr>
      <w:r>
        <w:rPr>
          <w:b/>
          <w:i w:val="0"/>
        </w:rPr>
        <w:t xml:space="preserve">50. </w:t>
      </w:r>
      <w:r>
        <w:rPr>
          <w:b/>
          <w:i w:val="0"/>
          <w:color w:val="1F3A5F"/>
          <w:sz w:val="17"/>
        </w:rPr>
        <w:t xml:space="preserve">[PPN-B1-0053] </w:t>
      </w:r>
      <w:r>
        <w:rPr>
          <w:b w:val="0"/>
          <w:i w:val="0"/>
        </w:rPr>
        <w:t>Isilah: Alat yang dipakai untuk memancing ikan adalah ....</w:t>
      </w:r>
      <w:r>
        <w:rPr>
          <w:b w:val="0"/>
          <w:i/>
          <w:color w:val="777777"/>
          <w:sz w:val="17"/>
        </w:rPr>
        <w:t xml:space="preserve">  (isian singkat; medium)</w:t>
      </w:r>
    </w:p>
    <w:p>
      <w:pPr>
        <w:ind w:left="454"/>
      </w:pPr>
      <w:r>
        <w:rPr>
          <w:b/>
          <w:i w:val="0"/>
          <w:color w:val="1B6E3C"/>
          <w:sz w:val="18"/>
        </w:rPr>
        <w:t xml:space="preserve">Kunci: </w:t>
      </w:r>
      <w:r>
        <w:rPr>
          <w:b w:val="0"/>
          <w:i w:val="0"/>
          <w:sz w:val="18"/>
        </w:rPr>
        <w:t>pancing</w:t>
      </w:r>
      <w:r>
        <w:rPr>
          <w:b/>
          <w:i w:val="0"/>
          <w:color w:val="555555"/>
          <w:sz w:val="18"/>
        </w:rPr>
        <w:t xml:space="preserve">   Pembahasan: </w:t>
      </w:r>
      <w:r>
        <w:rPr>
          <w:b w:val="0"/>
          <w:i w:val="0"/>
          <w:sz w:val="18"/>
        </w:rPr>
        <w:t>Alat memancing: pancing.</w:t>
      </w:r>
    </w:p>
    <w:p>
      <w:pPr>
        <w:keepNext/>
        <w:spacing w:before="100"/>
      </w:pPr>
      <w:r>
        <w:rPr>
          <w:b/>
          <w:i w:val="0"/>
        </w:rPr>
        <w:t xml:space="preserve">51. </w:t>
      </w:r>
      <w:r>
        <w:rPr>
          <w:b/>
          <w:i w:val="0"/>
          <w:color w:val="1F3A5F"/>
          <w:sz w:val="17"/>
        </w:rPr>
        <w:t xml:space="preserve">[PPN-B1-0054] </w:t>
      </w:r>
      <w:r>
        <w:rPr>
          <w:b w:val="0"/>
          <w:i w:val="0"/>
        </w:rPr>
        <w:t>Isilah titik-titik berikut: Setiap orang memiliki identitas yang ....</w:t>
      </w:r>
      <w:r>
        <w:rPr>
          <w:b w:val="0"/>
          <w:i/>
          <w:color w:val="777777"/>
          <w:sz w:val="17"/>
        </w:rPr>
        <w:t xml:space="preserve">  (isian singkat; easy)</w:t>
      </w:r>
    </w:p>
    <w:p>
      <w:pPr>
        <w:ind w:left="454"/>
      </w:pPr>
      <w:r>
        <w:rPr>
          <w:b/>
          <w:i w:val="0"/>
          <w:color w:val="1B6E3C"/>
          <w:sz w:val="18"/>
        </w:rPr>
        <w:t xml:space="preserve">Kunci: </w:t>
      </w:r>
      <w:r>
        <w:rPr>
          <w:b w:val="0"/>
          <w:i w:val="0"/>
          <w:sz w:val="18"/>
        </w:rPr>
        <w:t>berbeda-beda</w:t>
      </w:r>
      <w:r>
        <w:rPr>
          <w:b/>
          <w:i w:val="0"/>
          <w:color w:val="555555"/>
          <w:sz w:val="18"/>
        </w:rPr>
        <w:t xml:space="preserve">   Pembahasan: </w:t>
      </w:r>
      <w:r>
        <w:rPr>
          <w:b w:val="0"/>
          <w:i w:val="0"/>
          <w:sz w:val="18"/>
        </w:rPr>
        <w:t>Jawaban: berbeda-beda.</w:t>
      </w:r>
    </w:p>
    <w:p>
      <w:pPr>
        <w:keepNext/>
        <w:spacing w:before="100"/>
      </w:pPr>
      <w:r>
        <w:rPr>
          <w:b/>
          <w:i w:val="0"/>
        </w:rPr>
        <w:t xml:space="preserve">52. </w:t>
      </w:r>
      <w:r>
        <w:rPr>
          <w:b/>
          <w:i w:val="0"/>
          <w:color w:val="1F3A5F"/>
          <w:sz w:val="17"/>
        </w:rPr>
        <w:t xml:space="preserve">[PPN-B1-0055] </w:t>
      </w:r>
      <w:r>
        <w:rPr>
          <w:b w:val="0"/>
          <w:i w:val="0"/>
        </w:rPr>
        <w:t>Isilah titik-titik berikut: Teman yang bahasa daerahnya berbeda dari kita tetap ....</w:t>
      </w:r>
      <w:r>
        <w:rPr>
          <w:b w:val="0"/>
          <w:i/>
          <w:color w:val="777777"/>
          <w:sz w:val="17"/>
        </w:rPr>
        <w:t xml:space="preserve">  (isian singkat; easy)</w:t>
      </w:r>
    </w:p>
    <w:p>
      <w:pPr>
        <w:ind w:left="454"/>
      </w:pPr>
      <w:r>
        <w:rPr>
          <w:b/>
          <w:i w:val="0"/>
          <w:color w:val="1B6E3C"/>
          <w:sz w:val="18"/>
        </w:rPr>
        <w:t xml:space="preserve">Kunci: </w:t>
      </w:r>
      <w:r>
        <w:rPr>
          <w:b w:val="0"/>
          <w:i w:val="0"/>
          <w:sz w:val="18"/>
        </w:rPr>
        <w:t>teman kita</w:t>
      </w:r>
      <w:r>
        <w:rPr>
          <w:b/>
          <w:i w:val="0"/>
          <w:color w:val="555555"/>
          <w:sz w:val="18"/>
        </w:rPr>
        <w:t xml:space="preserve">   Pembahasan: </w:t>
      </w:r>
      <w:r>
        <w:rPr>
          <w:b w:val="0"/>
          <w:i w:val="0"/>
          <w:sz w:val="18"/>
        </w:rPr>
        <w:t>Jawaban: teman kita.</w:t>
      </w:r>
    </w:p>
    <w:p>
      <w:pPr>
        <w:keepNext/>
        <w:spacing w:before="100"/>
      </w:pPr>
      <w:r>
        <w:rPr>
          <w:b/>
          <w:i w:val="0"/>
        </w:rPr>
        <w:t xml:space="preserve">53. </w:t>
      </w:r>
      <w:r>
        <w:rPr>
          <w:b/>
          <w:i w:val="0"/>
          <w:color w:val="1F3A5F"/>
          <w:sz w:val="17"/>
        </w:rPr>
        <w:t xml:space="preserve">[PPN-B1-0056] </w:t>
      </w:r>
      <w:r>
        <w:rPr>
          <w:b w:val="0"/>
          <w:i w:val="0"/>
        </w:rPr>
        <w:t>Isilah titik-titik berikut: Perbedaan di lingkungan kita harus ....</w:t>
      </w:r>
      <w:r>
        <w:rPr>
          <w:b w:val="0"/>
          <w:i/>
          <w:color w:val="777777"/>
          <w:sz w:val="17"/>
        </w:rPr>
        <w:t xml:space="preserve">  (isian singkat; easy)</w:t>
      </w:r>
    </w:p>
    <w:p>
      <w:pPr>
        <w:ind w:left="454"/>
      </w:pPr>
      <w:r>
        <w:rPr>
          <w:b/>
          <w:i w:val="0"/>
          <w:color w:val="1B6E3C"/>
          <w:sz w:val="18"/>
        </w:rPr>
        <w:t xml:space="preserve">Kunci: </w:t>
      </w:r>
      <w:r>
        <w:rPr>
          <w:b w:val="0"/>
          <w:i w:val="0"/>
          <w:sz w:val="18"/>
        </w:rPr>
        <w:t>dihargai</w:t>
      </w:r>
      <w:r>
        <w:rPr>
          <w:b/>
          <w:i w:val="0"/>
          <w:color w:val="555555"/>
          <w:sz w:val="18"/>
        </w:rPr>
        <w:t xml:space="preserve">   Pembahasan: </w:t>
      </w:r>
      <w:r>
        <w:rPr>
          <w:b w:val="0"/>
          <w:i w:val="0"/>
          <w:sz w:val="18"/>
        </w:rPr>
        <w:t>Jawaban: dihargai.</w:t>
      </w:r>
    </w:p>
    <w:p>
      <w:pPr>
        <w:keepNext/>
        <w:spacing w:before="100"/>
      </w:pPr>
      <w:r>
        <w:rPr>
          <w:b/>
          <w:i w:val="0"/>
        </w:rPr>
        <w:t xml:space="preserve">54. </w:t>
      </w:r>
      <w:r>
        <w:rPr>
          <w:b/>
          <w:i w:val="0"/>
          <w:color w:val="1F3A5F"/>
          <w:sz w:val="17"/>
        </w:rPr>
        <w:t xml:space="preserve">[PPN-B1-0057] </w:t>
      </w:r>
      <w:r>
        <w:rPr>
          <w:b w:val="0"/>
          <w:i w:val="0"/>
        </w:rPr>
        <w:t>Isilah: Benda berlembar-lembar, bersampul, dan berisi cerita yang dibaca saat membaca adalah ....</w:t>
      </w:r>
      <w:r>
        <w:rPr>
          <w:b w:val="0"/>
          <w:i/>
          <w:color w:val="777777"/>
          <w:sz w:val="17"/>
        </w:rPr>
        <w:t xml:space="preserve">  (isian singkat; medium)</w:t>
      </w:r>
    </w:p>
    <w:p>
      <w:pPr>
        <w:ind w:left="454"/>
      </w:pPr>
      <w:r>
        <w:rPr>
          <w:b/>
          <w:i w:val="0"/>
          <w:color w:val="1B6E3C"/>
          <w:sz w:val="18"/>
        </w:rPr>
        <w:t xml:space="preserve">Kunci: </w:t>
      </w:r>
      <w:r>
        <w:rPr>
          <w:b w:val="0"/>
          <w:i w:val="0"/>
          <w:sz w:val="18"/>
        </w:rPr>
        <w:t>buku</w:t>
      </w:r>
      <w:r>
        <w:rPr>
          <w:b/>
          <w:i w:val="0"/>
          <w:color w:val="555555"/>
          <w:sz w:val="18"/>
        </w:rPr>
        <w:t xml:space="preserve">   Pembahasan: </w:t>
      </w:r>
      <w:r>
        <w:rPr>
          <w:b w:val="0"/>
          <w:i w:val="0"/>
          <w:sz w:val="18"/>
        </w:rPr>
        <w:t>Benda yang dibaca saat membaca: buku.</w:t>
      </w:r>
    </w:p>
    <w:p>
      <w:pPr>
        <w:keepNext/>
        <w:spacing w:before="100"/>
      </w:pPr>
      <w:r>
        <w:rPr>
          <w:b/>
          <w:i w:val="0"/>
        </w:rPr>
        <w:t xml:space="preserve">55. </w:t>
      </w:r>
      <w:r>
        <w:rPr>
          <w:b/>
          <w:i w:val="0"/>
          <w:color w:val="1F3A5F"/>
          <w:sz w:val="17"/>
        </w:rPr>
        <w:t xml:space="preserve">[PPN-B1-0058] </w:t>
      </w:r>
      <w:r>
        <w:rPr>
          <w:b w:val="0"/>
          <w:i w:val="0"/>
        </w:rPr>
        <w:t>Isilah titik-titik berikut: Nama, jenis kelamin, dan hobi adalah contoh ....</w:t>
      </w:r>
      <w:r>
        <w:rPr>
          <w:b w:val="0"/>
          <w:i/>
          <w:color w:val="777777"/>
          <w:sz w:val="17"/>
        </w:rPr>
        <w:t xml:space="preserve">  (isian singkat; easy)</w:t>
      </w:r>
    </w:p>
    <w:p>
      <w:pPr>
        <w:ind w:left="454"/>
      </w:pPr>
      <w:r>
        <w:rPr>
          <w:b/>
          <w:i w:val="0"/>
          <w:color w:val="1B6E3C"/>
          <w:sz w:val="18"/>
        </w:rPr>
        <w:t xml:space="preserve">Kunci: </w:t>
      </w:r>
      <w:r>
        <w:rPr>
          <w:b w:val="0"/>
          <w:i w:val="0"/>
          <w:sz w:val="18"/>
        </w:rPr>
        <w:t>identitas diri</w:t>
      </w:r>
      <w:r>
        <w:rPr>
          <w:b/>
          <w:i w:val="0"/>
          <w:color w:val="555555"/>
          <w:sz w:val="18"/>
        </w:rPr>
        <w:t xml:space="preserve">   Pembahasan: </w:t>
      </w:r>
      <w:r>
        <w:rPr>
          <w:b w:val="0"/>
          <w:i w:val="0"/>
          <w:sz w:val="18"/>
        </w:rPr>
        <w:t>Jawaban: identitas diri.</w:t>
      </w:r>
    </w:p>
    <w:p>
      <w:pPr>
        <w:keepNext/>
        <w:spacing w:before="100"/>
      </w:pPr>
      <w:r>
        <w:rPr>
          <w:b/>
          <w:i w:val="0"/>
        </w:rPr>
        <w:t xml:space="preserve">56. </w:t>
      </w:r>
      <w:r>
        <w:rPr>
          <w:b/>
          <w:i w:val="0"/>
          <w:color w:val="1F3A5F"/>
          <w:sz w:val="17"/>
        </w:rPr>
        <w:t xml:space="preserve">[PPN-B1-0059] </w:t>
      </w:r>
      <w:r>
        <w:rPr>
          <w:b w:val="0"/>
          <w:i w:val="0"/>
        </w:rPr>
        <w:t>Isilah: Orang yang hobi menyanyi menyanyikan ....</w:t>
      </w:r>
      <w:r>
        <w:rPr>
          <w:b w:val="0"/>
          <w:i/>
          <w:color w:val="777777"/>
          <w:sz w:val="17"/>
        </w:rPr>
        <w:t xml:space="preserve">  (isian singkat; medium)</w:t>
      </w:r>
    </w:p>
    <w:p>
      <w:pPr>
        <w:ind w:left="454"/>
      </w:pPr>
      <w:r>
        <w:rPr>
          <w:b/>
          <w:i w:val="0"/>
          <w:color w:val="1B6E3C"/>
          <w:sz w:val="18"/>
        </w:rPr>
        <w:t xml:space="preserve">Kunci: </w:t>
      </w:r>
      <w:r>
        <w:rPr>
          <w:b w:val="0"/>
          <w:i w:val="0"/>
          <w:sz w:val="18"/>
        </w:rPr>
        <w:t>lagu</w:t>
      </w:r>
      <w:r>
        <w:rPr>
          <w:b/>
          <w:i w:val="0"/>
          <w:color w:val="555555"/>
          <w:sz w:val="18"/>
        </w:rPr>
        <w:t xml:space="preserve">   Pembahasan: </w:t>
      </w:r>
      <w:r>
        <w:rPr>
          <w:b w:val="0"/>
          <w:i w:val="0"/>
          <w:sz w:val="18"/>
        </w:rPr>
        <w:t>Yang dinyanyikan: lagu.</w:t>
      </w:r>
    </w:p>
    <w:p>
      <w:pPr>
        <w:keepNext/>
        <w:spacing w:before="100"/>
      </w:pPr>
      <w:r>
        <w:rPr>
          <w:b/>
          <w:i w:val="0"/>
        </w:rPr>
        <w:t xml:space="preserve">57. </w:t>
      </w:r>
      <w:r>
        <w:rPr>
          <w:b/>
          <w:i w:val="0"/>
          <w:color w:val="1F3A5F"/>
          <w:sz w:val="17"/>
        </w:rPr>
        <w:t xml:space="preserve">[PPN-B1-0060] </w:t>
      </w:r>
      <w:r>
        <w:rPr>
          <w:b w:val="0"/>
          <w:i w:val="0"/>
        </w:rPr>
        <w:t>Isilah titik-titik berikut: Agama yang dianut seseorang adalah bagian dari ....</w:t>
      </w:r>
      <w:r>
        <w:rPr>
          <w:b w:val="0"/>
          <w:i/>
          <w:color w:val="777777"/>
          <w:sz w:val="17"/>
        </w:rPr>
        <w:t xml:space="preserve">  (isian singkat; easy)</w:t>
      </w:r>
    </w:p>
    <w:p>
      <w:pPr>
        <w:ind w:left="454"/>
      </w:pPr>
      <w:r>
        <w:rPr>
          <w:b/>
          <w:i w:val="0"/>
          <w:color w:val="1B6E3C"/>
          <w:sz w:val="18"/>
        </w:rPr>
        <w:t xml:space="preserve">Kunci: </w:t>
      </w:r>
      <w:r>
        <w:rPr>
          <w:b w:val="0"/>
          <w:i w:val="0"/>
          <w:sz w:val="18"/>
        </w:rPr>
        <w:t>identitasnya</w:t>
      </w:r>
      <w:r>
        <w:rPr>
          <w:b/>
          <w:i w:val="0"/>
          <w:color w:val="555555"/>
          <w:sz w:val="18"/>
        </w:rPr>
        <w:t xml:space="preserve">   Pembahasan: </w:t>
      </w:r>
      <w:r>
        <w:rPr>
          <w:b w:val="0"/>
          <w:i w:val="0"/>
          <w:sz w:val="18"/>
        </w:rPr>
        <w:t>Jawaban: identitasnya.</w:t>
      </w:r>
    </w:p>
    <w:p>
      <w:pPr>
        <w:keepNext/>
        <w:spacing w:before="100"/>
      </w:pPr>
      <w:r>
        <w:rPr>
          <w:b/>
          <w:i w:val="0"/>
        </w:rPr>
        <w:t xml:space="preserve">58. </w:t>
      </w:r>
      <w:r>
        <w:rPr>
          <w:b/>
          <w:i w:val="0"/>
          <w:color w:val="1F3A5F"/>
          <w:sz w:val="17"/>
        </w:rPr>
        <w:t xml:space="preserve">[PPN-B1-0062] </w:t>
      </w:r>
      <w:r>
        <w:rPr>
          <w:b w:val="0"/>
          <w:i w:val="0"/>
        </w:rPr>
        <w:t>Isilah: Orang yang hobi memasak memakai kompor, panci, dan wajan. Benda-benda itu disebut ....</w:t>
      </w:r>
      <w:r>
        <w:rPr>
          <w:b w:val="0"/>
          <w:i/>
          <w:color w:val="777777"/>
          <w:sz w:val="17"/>
        </w:rPr>
        <w:t xml:space="preserve">  (isian singkat; medium)</w:t>
      </w:r>
    </w:p>
    <w:p>
      <w:pPr>
        <w:ind w:left="454"/>
      </w:pPr>
      <w:r>
        <w:rPr>
          <w:b/>
          <w:i w:val="0"/>
          <w:color w:val="1B6E3C"/>
          <w:sz w:val="18"/>
        </w:rPr>
        <w:t xml:space="preserve">Kunci: </w:t>
      </w:r>
      <w:r>
        <w:rPr>
          <w:b w:val="0"/>
          <w:i w:val="0"/>
          <w:sz w:val="18"/>
        </w:rPr>
        <w:t>peralatan dapur</w:t>
      </w:r>
      <w:r>
        <w:rPr>
          <w:b/>
          <w:i w:val="0"/>
          <w:color w:val="555555"/>
          <w:sz w:val="18"/>
        </w:rPr>
        <w:t xml:space="preserve">   Pembahasan: </w:t>
      </w:r>
      <w:r>
        <w:rPr>
          <w:b w:val="0"/>
          <w:i w:val="0"/>
          <w:sz w:val="18"/>
        </w:rPr>
        <w:t>Kompor, panci, dan wajan: peralatan dapur.</w:t>
      </w:r>
    </w:p>
    <w:p>
      <w:pPr>
        <w:keepNext/>
        <w:spacing w:before="100"/>
      </w:pPr>
      <w:r>
        <w:rPr>
          <w:b/>
          <w:i w:val="0"/>
        </w:rPr>
        <w:t xml:space="preserve">59. </w:t>
      </w:r>
      <w:r>
        <w:rPr>
          <w:b/>
          <w:i w:val="0"/>
          <w:color w:val="1F3A5F"/>
          <w:sz w:val="17"/>
        </w:rPr>
        <w:t xml:space="preserve">[PPN-B1-0063] </w:t>
      </w:r>
      <w:r>
        <w:rPr>
          <w:b w:val="0"/>
          <w:i w:val="0"/>
        </w:rPr>
        <w:t>Isilah titik-titik berikut: Teman sekelas kita bisa memiliki hobi yang ....</w:t>
      </w:r>
      <w:r>
        <w:rPr>
          <w:b w:val="0"/>
          <w:i/>
          <w:color w:val="777777"/>
          <w:sz w:val="17"/>
        </w:rPr>
        <w:t xml:space="preserve">  (isian singkat; easy)</w:t>
      </w:r>
    </w:p>
    <w:p>
      <w:pPr>
        <w:ind w:left="454"/>
      </w:pPr>
      <w:r>
        <w:rPr>
          <w:b/>
          <w:i w:val="0"/>
          <w:color w:val="1B6E3C"/>
          <w:sz w:val="18"/>
        </w:rPr>
        <w:t xml:space="preserve">Kunci: </w:t>
      </w:r>
      <w:r>
        <w:rPr>
          <w:b w:val="0"/>
          <w:i w:val="0"/>
          <w:sz w:val="18"/>
        </w:rPr>
        <w:t>berbeda</w:t>
      </w:r>
      <w:r>
        <w:rPr>
          <w:b/>
          <w:i w:val="0"/>
          <w:color w:val="555555"/>
          <w:sz w:val="18"/>
        </w:rPr>
        <w:t xml:space="preserve">   Pembahasan: </w:t>
      </w:r>
      <w:r>
        <w:rPr>
          <w:b w:val="0"/>
          <w:i w:val="0"/>
          <w:sz w:val="18"/>
        </w:rPr>
        <w:t>Jawaban: berbeda.</w:t>
      </w:r>
    </w:p>
    <w:p>
      <w:pPr>
        <w:keepNext/>
        <w:spacing w:before="100"/>
      </w:pPr>
      <w:r>
        <w:rPr>
          <w:b/>
          <w:i w:val="0"/>
        </w:rPr>
        <w:t xml:space="preserve">60. </w:t>
      </w:r>
      <w:r>
        <w:rPr>
          <w:b/>
          <w:i w:val="0"/>
          <w:color w:val="1F3A5F"/>
          <w:sz w:val="17"/>
        </w:rPr>
        <w:t xml:space="preserve">[PPN-B1-0064] </w:t>
      </w:r>
      <w:r>
        <w:rPr>
          <w:b w:val="0"/>
          <w:i w:val="0"/>
        </w:rPr>
        <w:t>Isilah titik-titik berikut: Bhinneka Tunggal Ika artinya ....</w:t>
      </w:r>
      <w:r>
        <w:rPr>
          <w:b w:val="0"/>
          <w:i/>
          <w:color w:val="777777"/>
          <w:sz w:val="17"/>
        </w:rPr>
        <w:t xml:space="preserve">  (isian singkat; easy)</w:t>
      </w:r>
    </w:p>
    <w:p>
      <w:pPr>
        <w:ind w:left="454"/>
      </w:pPr>
      <w:r>
        <w:rPr>
          <w:b/>
          <w:i w:val="0"/>
          <w:color w:val="1B6E3C"/>
          <w:sz w:val="18"/>
        </w:rPr>
        <w:t xml:space="preserve">Kunci: </w:t>
      </w:r>
      <w:r>
        <w:rPr>
          <w:b w:val="0"/>
          <w:i w:val="0"/>
          <w:sz w:val="18"/>
        </w:rPr>
        <w:t>berbeda-beda tetapi tetap satu</w:t>
      </w:r>
      <w:r>
        <w:rPr>
          <w:b/>
          <w:i w:val="0"/>
          <w:color w:val="555555"/>
          <w:sz w:val="18"/>
        </w:rPr>
        <w:t xml:space="preserve">   Pembahasan: </w:t>
      </w:r>
      <w:r>
        <w:rPr>
          <w:b w:val="0"/>
          <w:i w:val="0"/>
          <w:sz w:val="18"/>
        </w:rPr>
        <w:t>Jawaban: berbeda-beda tetapi tetap satu.</w:t>
      </w:r>
    </w:p>
    <w:p>
      <w:pPr>
        <w:keepNext/>
        <w:spacing w:before="100"/>
      </w:pPr>
      <w:r>
        <w:rPr>
          <w:b/>
          <w:i w:val="0"/>
        </w:rPr>
        <w:t xml:space="preserve">61. </w:t>
      </w:r>
      <w:r>
        <w:rPr>
          <w:b/>
          <w:i w:val="0"/>
          <w:color w:val="1F3A5F"/>
          <w:sz w:val="17"/>
        </w:rPr>
        <w:t xml:space="preserve">[PPN-B1-0065] </w:t>
      </w:r>
      <w:r>
        <w:rPr>
          <w:b w:val="0"/>
          <w:i w:val="0"/>
        </w:rPr>
        <w:t>Isilah: Orang yang hobi berkebun menanam dan merawat ....</w:t>
      </w:r>
      <w:r>
        <w:rPr>
          <w:b w:val="0"/>
          <w:i/>
          <w:color w:val="777777"/>
          <w:sz w:val="17"/>
        </w:rPr>
        <w:t xml:space="preserve">  (isian singkat; medium)</w:t>
      </w:r>
    </w:p>
    <w:p>
      <w:pPr>
        <w:ind w:left="454"/>
      </w:pPr>
      <w:r>
        <w:rPr>
          <w:b/>
          <w:i w:val="0"/>
          <w:color w:val="1B6E3C"/>
          <w:sz w:val="18"/>
        </w:rPr>
        <w:t xml:space="preserve">Kunci: </w:t>
      </w:r>
      <w:r>
        <w:rPr>
          <w:b w:val="0"/>
          <w:i w:val="0"/>
          <w:sz w:val="18"/>
        </w:rPr>
        <w:t>tanaman</w:t>
      </w:r>
      <w:r>
        <w:rPr>
          <w:b/>
          <w:i w:val="0"/>
          <w:color w:val="555555"/>
          <w:sz w:val="18"/>
        </w:rPr>
        <w:t xml:space="preserve">   Pembahasan: </w:t>
      </w:r>
      <w:r>
        <w:rPr>
          <w:b w:val="0"/>
          <w:i w:val="0"/>
          <w:sz w:val="18"/>
        </w:rPr>
        <w:t>Yang ditanam dan dirawat: tanaman.</w:t>
      </w:r>
    </w:p>
    <w:p>
      <w:pPr>
        <w:keepNext/>
        <w:spacing w:before="100"/>
      </w:pPr>
      <w:r>
        <w:rPr>
          <w:b/>
          <w:i w:val="0"/>
        </w:rPr>
        <w:t xml:space="preserve">62. </w:t>
      </w:r>
      <w:r>
        <w:rPr>
          <w:b/>
          <w:i w:val="0"/>
          <w:color w:val="1F3A5F"/>
          <w:sz w:val="17"/>
        </w:rPr>
        <w:t xml:space="preserve">[PPN-B1-0066] </w:t>
      </w:r>
      <w:r>
        <w:rPr>
          <w:b w:val="0"/>
          <w:i w:val="0"/>
        </w:rPr>
        <w:t>Isilah: Tempat berenang yang dibuat khusus dan berisi air bersih adalah ....</w:t>
      </w:r>
      <w:r>
        <w:rPr>
          <w:b w:val="0"/>
          <w:i/>
          <w:color w:val="777777"/>
          <w:sz w:val="17"/>
        </w:rPr>
        <w:t xml:space="preserve">  (isian singkat; medium)</w:t>
      </w:r>
    </w:p>
    <w:p>
      <w:pPr>
        <w:ind w:left="454"/>
      </w:pPr>
      <w:r>
        <w:rPr>
          <w:b/>
          <w:i w:val="0"/>
          <w:color w:val="1B6E3C"/>
          <w:sz w:val="18"/>
        </w:rPr>
        <w:t xml:space="preserve">Kunci: </w:t>
      </w:r>
      <w:r>
        <w:rPr>
          <w:b w:val="0"/>
          <w:i w:val="0"/>
          <w:sz w:val="18"/>
        </w:rPr>
        <w:t>kolam renang</w:t>
      </w:r>
      <w:r>
        <w:rPr>
          <w:b/>
          <w:i w:val="0"/>
          <w:color w:val="555555"/>
          <w:sz w:val="18"/>
        </w:rPr>
        <w:t xml:space="preserve">   Pembahasan: </w:t>
      </w:r>
      <w:r>
        <w:rPr>
          <w:b w:val="0"/>
          <w:i w:val="0"/>
          <w:sz w:val="18"/>
        </w:rPr>
        <w:t>Tempat berenang yang dibuat khusus: kolam renang.</w:t>
      </w:r>
    </w:p>
    <w:p>
      <w:pPr>
        <w:keepNext/>
        <w:spacing w:before="100"/>
      </w:pPr>
      <w:r>
        <w:rPr>
          <w:b/>
          <w:i w:val="0"/>
        </w:rPr>
        <w:t xml:space="preserve">63. </w:t>
      </w:r>
      <w:r>
        <w:rPr>
          <w:b/>
          <w:i w:val="0"/>
          <w:color w:val="1F3A5F"/>
          <w:sz w:val="17"/>
        </w:rPr>
        <w:t xml:space="preserve">[PPN-B1-0067] </w:t>
      </w:r>
      <w:r>
        <w:rPr>
          <w:b w:val="0"/>
          <w:i w:val="0"/>
        </w:rPr>
        <w:t>Isilah titik-titik berikut: Semboyan negara Indonesia adalah ....</w:t>
      </w:r>
      <w:r>
        <w:rPr>
          <w:b w:val="0"/>
          <w:i/>
          <w:color w:val="777777"/>
          <w:sz w:val="17"/>
        </w:rPr>
        <w:t xml:space="preserve">  (isian singkat; easy)</w:t>
      </w:r>
    </w:p>
    <w:p>
      <w:pPr>
        <w:ind w:left="454"/>
      </w:pPr>
      <w:r>
        <w:rPr>
          <w:b/>
          <w:i w:val="0"/>
          <w:color w:val="1B6E3C"/>
          <w:sz w:val="18"/>
        </w:rPr>
        <w:t xml:space="preserve">Kunci: </w:t>
      </w:r>
      <w:r>
        <w:rPr>
          <w:b w:val="0"/>
          <w:i w:val="0"/>
          <w:sz w:val="18"/>
        </w:rPr>
        <w:t>Bhinneka Tunggal Ika</w:t>
      </w:r>
      <w:r>
        <w:rPr>
          <w:b/>
          <w:i w:val="0"/>
          <w:color w:val="555555"/>
          <w:sz w:val="18"/>
        </w:rPr>
        <w:t xml:space="preserve">   Pembahasan: </w:t>
      </w:r>
      <w:r>
        <w:rPr>
          <w:b w:val="0"/>
          <w:i w:val="0"/>
          <w:sz w:val="18"/>
        </w:rPr>
        <w:t>Jawaban: Bhinneka Tunggal Ika.</w:t>
      </w:r>
    </w:p>
    <w:p>
      <w:pPr>
        <w:keepNext/>
        <w:spacing w:before="100"/>
      </w:pPr>
      <w:r>
        <w:rPr>
          <w:b/>
          <w:i w:val="0"/>
        </w:rPr>
        <w:t xml:space="preserve">64. </w:t>
      </w:r>
      <w:r>
        <w:rPr>
          <w:b/>
          <w:i w:val="0"/>
          <w:color w:val="1F3A5F"/>
          <w:sz w:val="17"/>
        </w:rPr>
        <w:t xml:space="preserve">[PPN-B1-0068] </w:t>
      </w:r>
      <w:r>
        <w:rPr>
          <w:b w:val="0"/>
          <w:i w:val="0"/>
        </w:rPr>
        <w:t>Lengkapi: Dani suka sepak bola dan Rafi suka menggambar. Hal itu menunjukkan perbedaan ....</w:t>
      </w:r>
      <w:r>
        <w:rPr>
          <w:b w:val="0"/>
          <w:i/>
          <w:color w:val="777777"/>
          <w:sz w:val="17"/>
        </w:rPr>
        <w:t xml:space="preserve">  (melengkapi; easy)</w:t>
      </w:r>
    </w:p>
    <w:p>
      <w:pPr>
        <w:ind w:left="454"/>
      </w:pPr>
      <w:r>
        <w:rPr>
          <w:b/>
          <w:i w:val="0"/>
          <w:color w:val="1B6E3C"/>
          <w:sz w:val="18"/>
        </w:rPr>
        <w:t xml:space="preserve">Kunci: </w:t>
      </w:r>
      <w:r>
        <w:rPr>
          <w:b w:val="0"/>
          <w:i w:val="0"/>
          <w:sz w:val="18"/>
        </w:rPr>
        <w:t>hobi</w:t>
      </w:r>
      <w:r>
        <w:rPr>
          <w:b/>
          <w:i w:val="0"/>
          <w:color w:val="555555"/>
          <w:sz w:val="18"/>
        </w:rPr>
        <w:t xml:space="preserve">   Pembahasan: </w:t>
      </w:r>
      <w:r>
        <w:rPr>
          <w:b w:val="0"/>
          <w:i w:val="0"/>
          <w:sz w:val="18"/>
        </w:rPr>
        <w:t>Kesukaan kegiatan disebut hobi.</w:t>
      </w:r>
    </w:p>
    <w:p>
      <w:pPr>
        <w:keepNext/>
        <w:spacing w:before="100"/>
      </w:pPr>
      <w:r>
        <w:rPr>
          <w:b/>
          <w:i w:val="0"/>
        </w:rPr>
        <w:t xml:space="preserve">65. </w:t>
      </w:r>
      <w:r>
        <w:rPr>
          <w:b/>
          <w:i w:val="0"/>
          <w:color w:val="1F3A5F"/>
          <w:sz w:val="17"/>
        </w:rPr>
        <w:t xml:space="preserve">[PPN-B1-0069] </w:t>
      </w:r>
      <w:r>
        <w:rPr>
          <w:b w:val="0"/>
          <w:i w:val="0"/>
        </w:rPr>
        <w:t>Jodohkan pasangan yang tepat (hb)!</w:t>
      </w:r>
      <w:r>
        <w:rPr>
          <w:b w:val="0"/>
          <w:i/>
          <w:color w:val="777777"/>
          <w:sz w:val="17"/>
        </w:rPr>
        <w:t xml:space="preserve">  (menjodohkan; medium)</w:t>
      </w:r>
    </w:p>
    <w:p>
      <w:pPr>
        <w:spacing w:after="0"/>
        <w:ind w:left="454"/>
      </w:pPr>
      <w:r>
        <w:rPr>
          <w:b w:val="0"/>
          <w:i w:val="0"/>
        </w:rPr>
        <w:t>Kolom kiri: menyanyi | berkebun | memancing | memasak   Kolom kanan: tanaman | lagu | peralatan dapur | pancing</w:t>
      </w:r>
    </w:p>
    <w:p>
      <w:pPr>
        <w:ind w:left="454"/>
      </w:pPr>
      <w:r>
        <w:rPr>
          <w:b/>
          <w:i w:val="0"/>
          <w:color w:val="1B6E3C"/>
          <w:sz w:val="18"/>
        </w:rPr>
        <w:t xml:space="preserve">Kunci: </w:t>
      </w:r>
      <w:r>
        <w:rPr>
          <w:b w:val="0"/>
          <w:i w:val="0"/>
          <w:sz w:val="18"/>
        </w:rPr>
        <w:t>menyanyi — lagu; berkebun — tanaman; memancing — pancing; memasak — peralatan dapur</w:t>
      </w:r>
      <w:r>
        <w:rPr>
          <w:b/>
          <w:i w:val="0"/>
          <w:color w:val="555555"/>
          <w:sz w:val="18"/>
        </w:rPr>
        <w:t xml:space="preserve">   Pembahasan: </w:t>
      </w:r>
      <w:r>
        <w:rPr>
          <w:b w:val="0"/>
          <w:i w:val="0"/>
          <w:sz w:val="18"/>
        </w:rPr>
        <w:t>Setiap pasangan dicocokkan.</w:t>
      </w:r>
    </w:p>
    <w:p>
      <w:pPr>
        <w:keepNext/>
        <w:spacing w:before="100"/>
      </w:pPr>
      <w:r>
        <w:rPr>
          <w:b/>
          <w:i w:val="0"/>
        </w:rPr>
        <w:t xml:space="preserve">66. </w:t>
      </w:r>
      <w:r>
        <w:rPr>
          <w:b/>
          <w:i w:val="0"/>
          <w:color w:val="1F3A5F"/>
          <w:sz w:val="17"/>
        </w:rPr>
        <w:t xml:space="preserve">[PPN-B1-0070] </w:t>
      </w:r>
      <w:r>
        <w:rPr>
          <w:b w:val="0"/>
          <w:i w:val="0"/>
        </w:rPr>
        <w:t>Jodohkan pasangan yang tepat (hb)!</w:t>
      </w:r>
      <w:r>
        <w:rPr>
          <w:b w:val="0"/>
          <w:i/>
          <w:color w:val="777777"/>
          <w:sz w:val="17"/>
        </w:rPr>
        <w:t xml:space="preserve">  (menjodohkan; medium)</w:t>
      </w:r>
    </w:p>
    <w:p>
      <w:pPr>
        <w:spacing w:after="0"/>
        <w:ind w:left="454"/>
      </w:pPr>
      <w:r>
        <w:rPr>
          <w:b w:val="0"/>
          <w:i w:val="0"/>
        </w:rPr>
        <w:t>Kolom kiri: membaca | menggambar | bermain sepak bola | berenang   Kolom kanan: kolam renang | buku | bola | pensil warna</w:t>
      </w:r>
    </w:p>
    <w:p>
      <w:pPr>
        <w:ind w:left="454"/>
      </w:pPr>
      <w:r>
        <w:rPr>
          <w:b/>
          <w:i w:val="0"/>
          <w:color w:val="1B6E3C"/>
          <w:sz w:val="18"/>
        </w:rPr>
        <w:t xml:space="preserve">Kunci: </w:t>
      </w:r>
      <w:r>
        <w:rPr>
          <w:b w:val="0"/>
          <w:i w:val="0"/>
          <w:sz w:val="18"/>
        </w:rPr>
        <w:t>membaca — buku; menggambar — pensil warna; bermain sepak bola — bola; berenang — kolam renang</w:t>
      </w:r>
      <w:r>
        <w:rPr>
          <w:b/>
          <w:i w:val="0"/>
          <w:color w:val="555555"/>
          <w:sz w:val="18"/>
        </w:rPr>
        <w:t xml:space="preserve">   Pembahasan: </w:t>
      </w:r>
      <w:r>
        <w:rPr>
          <w:b w:val="0"/>
          <w:i w:val="0"/>
          <w:sz w:val="18"/>
        </w:rPr>
        <w:t>Setiap pasangan dicocokkan.</w:t>
      </w:r>
    </w:p>
    <w:p>
      <w:pPr>
        <w:keepNext/>
        <w:spacing w:before="100"/>
      </w:pPr>
      <w:r>
        <w:rPr>
          <w:b/>
          <w:i w:val="0"/>
        </w:rPr>
        <w:t xml:space="preserve">67. </w:t>
      </w:r>
      <w:r>
        <w:rPr>
          <w:b/>
          <w:i w:val="0"/>
          <w:color w:val="1F3A5F"/>
          <w:sz w:val="17"/>
        </w:rPr>
        <w:t xml:space="preserve">[PPN-B1-0071] </w:t>
      </w:r>
      <w:r>
        <w:rPr>
          <w:b w:val="0"/>
          <w:i w:val="0"/>
        </w:rPr>
        <w:t>Jodohkan pasangan yang tepat (hb)!</w:t>
      </w:r>
      <w:r>
        <w:rPr>
          <w:b w:val="0"/>
          <w:i/>
          <w:color w:val="777777"/>
          <w:sz w:val="17"/>
        </w:rPr>
        <w:t xml:space="preserve">  (menjodohkan; medium)</w:t>
      </w:r>
    </w:p>
    <w:p>
      <w:pPr>
        <w:spacing w:after="0"/>
        <w:ind w:left="454"/>
      </w:pPr>
      <w:r>
        <w:rPr>
          <w:b w:val="0"/>
          <w:i w:val="0"/>
        </w:rPr>
        <w:t>Kolom kiri: bermain sepak bola | berenang | menyanyi | berkebun   Kolom kanan: kolam renang | bola | lagu | tanaman</w:t>
      </w:r>
    </w:p>
    <w:p>
      <w:pPr>
        <w:ind w:left="454"/>
      </w:pPr>
      <w:r>
        <w:rPr>
          <w:b/>
          <w:i w:val="0"/>
          <w:color w:val="1B6E3C"/>
          <w:sz w:val="18"/>
        </w:rPr>
        <w:t xml:space="preserve">Kunci: </w:t>
      </w:r>
      <w:r>
        <w:rPr>
          <w:b w:val="0"/>
          <w:i w:val="0"/>
          <w:sz w:val="18"/>
        </w:rPr>
        <w:t>bermain sepak bola — bola; berenang — kolam renang; menyanyi — lagu; berkebun — tanaman</w:t>
      </w:r>
      <w:r>
        <w:rPr>
          <w:b/>
          <w:i w:val="0"/>
          <w:color w:val="555555"/>
          <w:sz w:val="18"/>
        </w:rPr>
        <w:t xml:space="preserve">   Pembahasan: </w:t>
      </w:r>
      <w:r>
        <w:rPr>
          <w:b w:val="0"/>
          <w:i w:val="0"/>
          <w:sz w:val="18"/>
        </w:rPr>
        <w:t>Setiap pasangan dicocokkan.</w:t>
      </w:r>
    </w:p>
    <w:p>
      <w:pPr>
        <w:keepNext/>
        <w:spacing w:before="100"/>
      </w:pPr>
      <w:r>
        <w:rPr>
          <w:b/>
          <w:i w:val="0"/>
        </w:rPr>
        <w:t xml:space="preserve">68. </w:t>
      </w:r>
      <w:r>
        <w:rPr>
          <w:b/>
          <w:i w:val="0"/>
          <w:color w:val="1F3A5F"/>
          <w:sz w:val="17"/>
        </w:rPr>
        <w:t xml:space="preserve">[PPN-B1-0073] </w:t>
      </w:r>
      <w:r>
        <w:rPr>
          <w:b w:val="0"/>
          <w:i w:val="0"/>
        </w:rPr>
        <w:t>Sebutkan namamu, hobimu, dan bahasa yang kamu pakai di rumah!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69. </w:t>
      </w:r>
      <w:r>
        <w:rPr>
          <w:b/>
          <w:i w:val="0"/>
          <w:color w:val="1F3A5F"/>
          <w:sz w:val="17"/>
        </w:rPr>
        <w:t xml:space="preserve">[PPN-B1-0074] </w:t>
      </w:r>
      <w:r>
        <w:rPr>
          <w:b w:val="0"/>
          <w:i w:val="0"/>
        </w:rPr>
        <w:t>Ceritakan satu perbedaan antara dirimu dan temanmu dan satu persamaannya!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3"/>
      </w:pPr>
      <w:r>
        <w:t>TP-PPN-B1-02 — Murid mampu mengidentifikasi berbagai bentuk keberagaman suku bangsa, budaya, dan agama di lingkungan rumah, sekolah, dan masyarakat dengan benar.</w:t>
      </w:r>
    </w:p>
    <w:p>
      <w:r>
        <w:rPr>
          <w:b w:val="0"/>
          <w:i/>
          <w:color w:val="555555"/>
          <w:sz w:val="17"/>
        </w:rPr>
        <w:t>Soal: 53 (lama 24, baru 29; target 53)</w:t>
      </w:r>
    </w:p>
    <w:p>
      <w:pPr>
        <w:keepNext/>
        <w:spacing w:before="100"/>
      </w:pPr>
      <w:r>
        <w:rPr>
          <w:b/>
          <w:i w:val="0"/>
        </w:rPr>
        <w:t xml:space="preserve">1. </w:t>
      </w:r>
      <w:r>
        <w:rPr>
          <w:b/>
          <w:i w:val="0"/>
          <w:color w:val="1F3A5F"/>
          <w:sz w:val="17"/>
        </w:rPr>
        <w:t xml:space="preserve">[PPN-B1-0080] </w:t>
      </w:r>
      <w:r>
        <w:rPr>
          <w:b w:val="0"/>
          <w:i w:val="0"/>
        </w:rPr>
        <w:t>pura adalah tempat ibadah agama ....</w:t>
      </w:r>
      <w:r>
        <w:rPr>
          <w:b w:val="0"/>
          <w:i/>
          <w:color w:val="777777"/>
          <w:sz w:val="17"/>
        </w:rPr>
        <w:t xml:space="preserve">  (pilihan ganda; easy)</w:t>
      </w:r>
    </w:p>
    <w:p>
      <w:pPr>
        <w:spacing w:after="0"/>
        <w:ind w:left="454"/>
      </w:pPr>
      <w:r>
        <w:rPr>
          <w:b w:val="0"/>
          <w:i w:val="0"/>
        </w:rPr>
        <w:t>A. Buddha</w:t>
      </w:r>
    </w:p>
    <w:p>
      <w:pPr>
        <w:spacing w:after="0"/>
        <w:ind w:left="454"/>
      </w:pPr>
      <w:r>
        <w:rPr>
          <w:b w:val="0"/>
          <w:i w:val="0"/>
        </w:rPr>
        <w:t>B. Islam</w:t>
      </w:r>
    </w:p>
    <w:p>
      <w:pPr>
        <w:spacing w:after="0"/>
        <w:ind w:left="454"/>
      </w:pPr>
      <w:r>
        <w:rPr>
          <w:b w:val="0"/>
          <w:i w:val="0"/>
        </w:rPr>
        <w:t>C. Hindu</w:t>
      </w:r>
    </w:p>
    <w:p>
      <w:pPr>
        <w:spacing w:after="0"/>
        <w:ind w:left="454"/>
      </w:pPr>
      <w:r>
        <w:rPr>
          <w:b w:val="0"/>
          <w:i w:val="0"/>
        </w:rPr>
        <w:t>D. Konghucu</w:t>
      </w:r>
    </w:p>
    <w:p>
      <w:pPr>
        <w:ind w:left="454"/>
      </w:pPr>
      <w:r>
        <w:rPr>
          <w:b/>
          <w:i w:val="0"/>
          <w:color w:val="1B6E3C"/>
          <w:sz w:val="18"/>
        </w:rPr>
        <w:t xml:space="preserve">Kunci: </w:t>
      </w:r>
      <w:r>
        <w:rPr>
          <w:b w:val="0"/>
          <w:i w:val="0"/>
          <w:sz w:val="18"/>
        </w:rPr>
        <w:t>C. Hindu</w:t>
      </w:r>
      <w:r>
        <w:rPr>
          <w:b/>
          <w:i w:val="0"/>
          <w:color w:val="555555"/>
          <w:sz w:val="18"/>
        </w:rPr>
        <w:t xml:space="preserve">   Pembahasan: </w:t>
      </w:r>
      <w:r>
        <w:rPr>
          <w:b w:val="0"/>
          <w:i w:val="0"/>
          <w:sz w:val="18"/>
        </w:rPr>
        <w:t>pura: Hindu.</w:t>
      </w:r>
    </w:p>
    <w:p>
      <w:pPr>
        <w:keepNext/>
        <w:spacing w:before="100"/>
      </w:pPr>
      <w:r>
        <w:rPr>
          <w:b/>
          <w:i w:val="0"/>
        </w:rPr>
        <w:t xml:space="preserve">2. </w:t>
      </w:r>
      <w:r>
        <w:rPr>
          <w:b/>
          <w:i w:val="0"/>
          <w:color w:val="1F3A5F"/>
          <w:sz w:val="17"/>
        </w:rPr>
        <w:t xml:space="preserve">[PPN-B1-0081] </w:t>
      </w:r>
      <w:r>
        <w:rPr>
          <w:b w:val="0"/>
          <w:i w:val="0"/>
        </w:rPr>
        <w:t>Lingkungan sekitar kita biasanya dihuni orang dengan .... yang beragam.</w:t>
      </w:r>
      <w:r>
        <w:rPr>
          <w:b w:val="0"/>
          <w:i/>
          <w:color w:val="777777"/>
          <w:sz w:val="17"/>
        </w:rPr>
        <w:t xml:space="preserve">  (pilihan ganda; easy)</w:t>
      </w:r>
    </w:p>
    <w:p>
      <w:pPr>
        <w:spacing w:after="0"/>
        <w:ind w:left="454"/>
      </w:pPr>
      <w:r>
        <w:rPr>
          <w:b w:val="0"/>
          <w:i w:val="0"/>
        </w:rPr>
        <w:t>A. bentuk tangan dan kaki</w:t>
      </w:r>
    </w:p>
    <w:p>
      <w:pPr>
        <w:spacing w:after="0"/>
        <w:ind w:left="454"/>
      </w:pPr>
      <w:r>
        <w:rPr>
          <w:b w:val="0"/>
          <w:i w:val="0"/>
        </w:rPr>
        <w:t>B. ukuran sepatu dan topi</w:t>
      </w:r>
    </w:p>
    <w:p>
      <w:pPr>
        <w:spacing w:after="0"/>
        <w:ind w:left="454"/>
      </w:pPr>
      <w:r>
        <w:rPr>
          <w:b w:val="0"/>
          <w:i w:val="0"/>
        </w:rPr>
        <w:t>C. warna daun dan rumput</w:t>
      </w:r>
    </w:p>
    <w:p>
      <w:pPr>
        <w:spacing w:after="0"/>
        <w:ind w:left="454"/>
      </w:pPr>
      <w:r>
        <w:rPr>
          <w:b w:val="0"/>
          <w:i w:val="0"/>
        </w:rPr>
        <w:t>D. suku, budaya, dan agama</w:t>
      </w:r>
    </w:p>
    <w:p>
      <w:pPr>
        <w:ind w:left="454"/>
      </w:pPr>
      <w:r>
        <w:rPr>
          <w:b/>
          <w:i w:val="0"/>
          <w:color w:val="1B6E3C"/>
          <w:sz w:val="18"/>
        </w:rPr>
        <w:t xml:space="preserve">Kunci: </w:t>
      </w:r>
      <w:r>
        <w:rPr>
          <w:b w:val="0"/>
          <w:i w:val="0"/>
          <w:sz w:val="18"/>
        </w:rPr>
        <w:t>D. suku, budaya, dan agama</w:t>
      </w:r>
      <w:r>
        <w:rPr>
          <w:b/>
          <w:i w:val="0"/>
          <w:color w:val="555555"/>
          <w:sz w:val="18"/>
        </w:rPr>
        <w:t xml:space="preserve">   Pembahasan: </w:t>
      </w:r>
      <w:r>
        <w:rPr>
          <w:b w:val="0"/>
          <w:i w:val="0"/>
          <w:sz w:val="18"/>
        </w:rPr>
        <w:t>Jawaban: suku, budaya, dan agama.</w:t>
      </w:r>
    </w:p>
    <w:p>
      <w:pPr>
        <w:keepNext/>
        <w:spacing w:before="100"/>
      </w:pPr>
      <w:r>
        <w:rPr>
          <w:b/>
          <w:i w:val="0"/>
        </w:rPr>
        <w:t xml:space="preserve">3. </w:t>
      </w:r>
      <w:r>
        <w:rPr>
          <w:b/>
          <w:i w:val="0"/>
          <w:color w:val="1F3A5F"/>
          <w:sz w:val="17"/>
        </w:rPr>
        <w:t xml:space="preserve">[PPN-B1-0082] </w:t>
      </w:r>
      <w:r>
        <w:rPr>
          <w:b w:val="0"/>
          <w:i w:val="0"/>
        </w:rPr>
        <w:t>Salah satu hari raya agama Islam adalah ....</w:t>
      </w:r>
      <w:r>
        <w:rPr>
          <w:b w:val="0"/>
          <w:i/>
          <w:color w:val="777777"/>
          <w:sz w:val="17"/>
        </w:rPr>
        <w:t xml:space="preserve">  (pilihan ganda; easy)</w:t>
      </w:r>
    </w:p>
    <w:p>
      <w:pPr>
        <w:spacing w:after="0"/>
        <w:ind w:left="454"/>
      </w:pPr>
      <w:r>
        <w:rPr>
          <w:b w:val="0"/>
          <w:i w:val="0"/>
        </w:rPr>
        <w:t>A. Natal</w:t>
      </w:r>
    </w:p>
    <w:p>
      <w:pPr>
        <w:spacing w:after="0"/>
        <w:ind w:left="454"/>
      </w:pPr>
      <w:r>
        <w:rPr>
          <w:b w:val="0"/>
          <w:i w:val="0"/>
        </w:rPr>
        <w:t>B. Idulfitri</w:t>
      </w:r>
    </w:p>
    <w:p>
      <w:pPr>
        <w:spacing w:after="0"/>
        <w:ind w:left="454"/>
      </w:pPr>
      <w:r>
        <w:rPr>
          <w:b w:val="0"/>
          <w:i w:val="0"/>
        </w:rPr>
        <w:t>C. Waisak</w:t>
      </w:r>
    </w:p>
    <w:p>
      <w:pPr>
        <w:spacing w:after="0"/>
        <w:ind w:left="454"/>
      </w:pPr>
      <w:r>
        <w:rPr>
          <w:b w:val="0"/>
          <w:i w:val="0"/>
        </w:rPr>
        <w:t>D. Nyepi</w:t>
      </w:r>
    </w:p>
    <w:p>
      <w:pPr>
        <w:ind w:left="454"/>
      </w:pPr>
      <w:r>
        <w:rPr>
          <w:b/>
          <w:i w:val="0"/>
          <w:color w:val="1B6E3C"/>
          <w:sz w:val="18"/>
        </w:rPr>
        <w:t xml:space="preserve">Kunci: </w:t>
      </w:r>
      <w:r>
        <w:rPr>
          <w:b w:val="0"/>
          <w:i w:val="0"/>
          <w:sz w:val="18"/>
        </w:rPr>
        <w:t>B. Idulfitri</w:t>
      </w:r>
      <w:r>
        <w:rPr>
          <w:b/>
          <w:i w:val="0"/>
          <w:color w:val="555555"/>
          <w:sz w:val="18"/>
        </w:rPr>
        <w:t xml:space="preserve">   Pembahasan: </w:t>
      </w:r>
      <w:r>
        <w:rPr>
          <w:b w:val="0"/>
          <w:i w:val="0"/>
          <w:sz w:val="18"/>
        </w:rPr>
        <w:t>Islam: Idulfitri.</w:t>
      </w:r>
    </w:p>
    <w:p>
      <w:pPr>
        <w:keepNext/>
        <w:spacing w:before="100"/>
      </w:pPr>
      <w:r>
        <w:rPr>
          <w:b/>
          <w:i w:val="0"/>
        </w:rPr>
        <w:t xml:space="preserve">4. </w:t>
      </w:r>
      <w:r>
        <w:rPr>
          <w:b/>
          <w:i w:val="0"/>
          <w:color w:val="1F3A5F"/>
          <w:sz w:val="17"/>
        </w:rPr>
        <w:t xml:space="preserve">[PPN-B1-0086] </w:t>
      </w:r>
      <w:r>
        <w:rPr>
          <w:b w:val="0"/>
          <w:i w:val="0"/>
        </w:rPr>
        <w:t>vihara adalah tempat ibadah agama ....</w:t>
      </w:r>
      <w:r>
        <w:rPr>
          <w:b w:val="0"/>
          <w:i/>
          <w:color w:val="777777"/>
          <w:sz w:val="17"/>
        </w:rPr>
        <w:t xml:space="preserve">  (pilihan ganda; easy)</w:t>
      </w:r>
    </w:p>
    <w:p>
      <w:pPr>
        <w:spacing w:after="0"/>
        <w:ind w:left="454"/>
      </w:pPr>
      <w:r>
        <w:rPr>
          <w:b w:val="0"/>
          <w:i w:val="0"/>
        </w:rPr>
        <w:t>A. Islam</w:t>
      </w:r>
    </w:p>
    <w:p>
      <w:pPr>
        <w:spacing w:after="0"/>
        <w:ind w:left="454"/>
      </w:pPr>
      <w:r>
        <w:rPr>
          <w:b w:val="0"/>
          <w:i w:val="0"/>
        </w:rPr>
        <w:t>B. Konghucu</w:t>
      </w:r>
    </w:p>
    <w:p>
      <w:pPr>
        <w:spacing w:after="0"/>
        <w:ind w:left="454"/>
      </w:pPr>
      <w:r>
        <w:rPr>
          <w:b w:val="0"/>
          <w:i w:val="0"/>
        </w:rPr>
        <w:t>C. Buddha</w:t>
      </w:r>
    </w:p>
    <w:p>
      <w:pPr>
        <w:spacing w:after="0"/>
        <w:ind w:left="454"/>
      </w:pPr>
      <w:r>
        <w:rPr>
          <w:b w:val="0"/>
          <w:i w:val="0"/>
        </w:rPr>
        <w:t>D. Hindu</w:t>
      </w:r>
    </w:p>
    <w:p>
      <w:pPr>
        <w:ind w:left="454"/>
      </w:pPr>
      <w:r>
        <w:rPr>
          <w:b/>
          <w:i w:val="0"/>
          <w:color w:val="1B6E3C"/>
          <w:sz w:val="18"/>
        </w:rPr>
        <w:t xml:space="preserve">Kunci: </w:t>
      </w:r>
      <w:r>
        <w:rPr>
          <w:b w:val="0"/>
          <w:i w:val="0"/>
          <w:sz w:val="18"/>
        </w:rPr>
        <w:t>C. Buddha</w:t>
      </w:r>
      <w:r>
        <w:rPr>
          <w:b/>
          <w:i w:val="0"/>
          <w:color w:val="555555"/>
          <w:sz w:val="18"/>
        </w:rPr>
        <w:t xml:space="preserve">   Pembahasan: </w:t>
      </w:r>
      <w:r>
        <w:rPr>
          <w:b w:val="0"/>
          <w:i w:val="0"/>
          <w:sz w:val="18"/>
        </w:rPr>
        <w:t>vihara: Buddha.</w:t>
      </w:r>
    </w:p>
    <w:p>
      <w:pPr>
        <w:keepNext/>
        <w:spacing w:before="100"/>
      </w:pPr>
      <w:r>
        <w:rPr>
          <w:b/>
          <w:i w:val="0"/>
        </w:rPr>
        <w:t xml:space="preserve">5. </w:t>
      </w:r>
      <w:r>
        <w:rPr>
          <w:b/>
          <w:i w:val="0"/>
          <w:color w:val="1F3A5F"/>
          <w:sz w:val="17"/>
        </w:rPr>
        <w:t xml:space="preserve">[PPN-B1-0092] </w:t>
      </w:r>
      <w:r>
        <w:rPr>
          <w:b w:val="0"/>
          <w:i w:val="0"/>
        </w:rPr>
        <w:t>Kitab suci agama Hindu adalah ....</w:t>
      </w:r>
      <w:r>
        <w:rPr>
          <w:b w:val="0"/>
          <w:i/>
          <w:color w:val="777777"/>
          <w:sz w:val="17"/>
        </w:rPr>
        <w:t xml:space="preserve">  (pilihan ganda; easy)</w:t>
      </w:r>
    </w:p>
    <w:p>
      <w:pPr>
        <w:spacing w:after="0"/>
        <w:ind w:left="454"/>
      </w:pPr>
      <w:r>
        <w:rPr>
          <w:b w:val="0"/>
          <w:i w:val="0"/>
        </w:rPr>
        <w:t>A. Tripitaka</w:t>
      </w:r>
    </w:p>
    <w:p>
      <w:pPr>
        <w:spacing w:after="0"/>
        <w:ind w:left="454"/>
      </w:pPr>
      <w:r>
        <w:rPr>
          <w:b w:val="0"/>
          <w:i w:val="0"/>
        </w:rPr>
        <w:t>B. Alkitab</w:t>
      </w:r>
    </w:p>
    <w:p>
      <w:pPr>
        <w:spacing w:after="0"/>
        <w:ind w:left="454"/>
      </w:pPr>
      <w:r>
        <w:rPr>
          <w:b w:val="0"/>
          <w:i w:val="0"/>
        </w:rPr>
        <w:t>C. Al-Qur'an</w:t>
      </w:r>
    </w:p>
    <w:p>
      <w:pPr>
        <w:spacing w:after="0"/>
        <w:ind w:left="454"/>
      </w:pPr>
      <w:r>
        <w:rPr>
          <w:b w:val="0"/>
          <w:i w:val="0"/>
        </w:rPr>
        <w:t>D. Weda</w:t>
      </w:r>
    </w:p>
    <w:p>
      <w:pPr>
        <w:ind w:left="454"/>
      </w:pPr>
      <w:r>
        <w:rPr>
          <w:b/>
          <w:i w:val="0"/>
          <w:color w:val="1B6E3C"/>
          <w:sz w:val="18"/>
        </w:rPr>
        <w:t xml:space="preserve">Kunci: </w:t>
      </w:r>
      <w:r>
        <w:rPr>
          <w:b w:val="0"/>
          <w:i w:val="0"/>
          <w:sz w:val="18"/>
        </w:rPr>
        <w:t>D. Weda</w:t>
      </w:r>
      <w:r>
        <w:rPr>
          <w:b/>
          <w:i w:val="0"/>
          <w:color w:val="555555"/>
          <w:sz w:val="18"/>
        </w:rPr>
        <w:t xml:space="preserve">   Pembahasan: </w:t>
      </w:r>
      <w:r>
        <w:rPr>
          <w:b w:val="0"/>
          <w:i w:val="0"/>
          <w:sz w:val="18"/>
        </w:rPr>
        <w:t>Hindu: Weda.</w:t>
      </w:r>
    </w:p>
    <w:p>
      <w:pPr>
        <w:keepNext/>
        <w:spacing w:before="100"/>
      </w:pPr>
      <w:r>
        <w:rPr>
          <w:b/>
          <w:i w:val="0"/>
        </w:rPr>
        <w:t xml:space="preserve">6. </w:t>
      </w:r>
      <w:r>
        <w:rPr>
          <w:b/>
          <w:i w:val="0"/>
          <w:color w:val="1F3A5F"/>
          <w:sz w:val="17"/>
        </w:rPr>
        <w:t xml:space="preserve">[PPN-B1-0096] </w:t>
      </w:r>
      <w:r>
        <w:rPr>
          <w:b w:val="0"/>
          <w:i w:val="0"/>
        </w:rPr>
        <w:t>Tempat ibadah agama Buddha adalah ....</w:t>
      </w:r>
      <w:r>
        <w:rPr>
          <w:b w:val="0"/>
          <w:i/>
          <w:color w:val="777777"/>
          <w:sz w:val="17"/>
        </w:rPr>
        <w:t xml:space="preserve">  (pilihan ganda; easy)</w:t>
      </w:r>
    </w:p>
    <w:p>
      <w:pPr>
        <w:spacing w:after="0"/>
        <w:ind w:left="454"/>
      </w:pPr>
      <w:r>
        <w:rPr>
          <w:b w:val="0"/>
          <w:i w:val="0"/>
        </w:rPr>
        <w:t>A. pura</w:t>
      </w:r>
    </w:p>
    <w:p>
      <w:pPr>
        <w:spacing w:after="0"/>
        <w:ind w:left="454"/>
      </w:pPr>
      <w:r>
        <w:rPr>
          <w:b w:val="0"/>
          <w:i w:val="0"/>
        </w:rPr>
        <w:t>B. masjid</w:t>
      </w:r>
    </w:p>
    <w:p>
      <w:pPr>
        <w:spacing w:after="0"/>
        <w:ind w:left="454"/>
      </w:pPr>
      <w:r>
        <w:rPr>
          <w:b w:val="0"/>
          <w:i w:val="0"/>
        </w:rPr>
        <w:t>C. gereja</w:t>
      </w:r>
    </w:p>
    <w:p>
      <w:pPr>
        <w:spacing w:after="0"/>
        <w:ind w:left="454"/>
      </w:pPr>
      <w:r>
        <w:rPr>
          <w:b w:val="0"/>
          <w:i w:val="0"/>
        </w:rPr>
        <w:t>D. vihara</w:t>
      </w:r>
    </w:p>
    <w:p>
      <w:pPr>
        <w:ind w:left="454"/>
      </w:pPr>
      <w:r>
        <w:rPr>
          <w:b/>
          <w:i w:val="0"/>
          <w:color w:val="1B6E3C"/>
          <w:sz w:val="18"/>
        </w:rPr>
        <w:t xml:space="preserve">Kunci: </w:t>
      </w:r>
      <w:r>
        <w:rPr>
          <w:b w:val="0"/>
          <w:i w:val="0"/>
          <w:sz w:val="18"/>
        </w:rPr>
        <w:t>D. vihara</w:t>
      </w:r>
      <w:r>
        <w:rPr>
          <w:b/>
          <w:i w:val="0"/>
          <w:color w:val="555555"/>
          <w:sz w:val="18"/>
        </w:rPr>
        <w:t xml:space="preserve">   Pembahasan: </w:t>
      </w:r>
      <w:r>
        <w:rPr>
          <w:b w:val="0"/>
          <w:i w:val="0"/>
          <w:sz w:val="18"/>
        </w:rPr>
        <w:t>Buddha: vihara.</w:t>
      </w:r>
    </w:p>
    <w:p>
      <w:pPr>
        <w:keepNext/>
        <w:spacing w:before="100"/>
      </w:pPr>
      <w:r>
        <w:rPr>
          <w:b/>
          <w:i w:val="0"/>
        </w:rPr>
        <w:t xml:space="preserve">7. </w:t>
      </w:r>
      <w:r>
        <w:rPr>
          <w:b/>
          <w:i w:val="0"/>
          <w:color w:val="1F3A5F"/>
          <w:sz w:val="17"/>
        </w:rPr>
        <w:t xml:space="preserve">[PPN-B1-0098] </w:t>
      </w:r>
      <w:r>
        <w:rPr>
          <w:b w:val="0"/>
          <w:i w:val="0"/>
        </w:rPr>
        <w:t>Kitab suci agama Buddha adalah ....</w:t>
      </w:r>
      <w:r>
        <w:rPr>
          <w:b w:val="0"/>
          <w:i/>
          <w:color w:val="777777"/>
          <w:sz w:val="17"/>
        </w:rPr>
        <w:t xml:space="preserve">  (pilihan ganda; easy)</w:t>
      </w:r>
    </w:p>
    <w:p>
      <w:pPr>
        <w:spacing w:after="0"/>
        <w:ind w:left="454"/>
      </w:pPr>
      <w:r>
        <w:rPr>
          <w:b w:val="0"/>
          <w:i w:val="0"/>
        </w:rPr>
        <w:t>A. Tripitaka</w:t>
      </w:r>
    </w:p>
    <w:p>
      <w:pPr>
        <w:spacing w:after="0"/>
        <w:ind w:left="454"/>
      </w:pPr>
      <w:r>
        <w:rPr>
          <w:b w:val="0"/>
          <w:i w:val="0"/>
        </w:rPr>
        <w:t>B. Al-Qur'an</w:t>
      </w:r>
    </w:p>
    <w:p>
      <w:pPr>
        <w:spacing w:after="0"/>
        <w:ind w:left="454"/>
      </w:pPr>
      <w:r>
        <w:rPr>
          <w:b w:val="0"/>
          <w:i w:val="0"/>
        </w:rPr>
        <w:t>C. Weda</w:t>
      </w:r>
    </w:p>
    <w:p>
      <w:pPr>
        <w:spacing w:after="0"/>
        <w:ind w:left="454"/>
      </w:pPr>
      <w:r>
        <w:rPr>
          <w:b w:val="0"/>
          <w:i w:val="0"/>
        </w:rPr>
        <w:t>D. Alkitab</w:t>
      </w:r>
    </w:p>
    <w:p>
      <w:pPr>
        <w:ind w:left="454"/>
      </w:pPr>
      <w:r>
        <w:rPr>
          <w:b/>
          <w:i w:val="0"/>
          <w:color w:val="1B6E3C"/>
          <w:sz w:val="18"/>
        </w:rPr>
        <w:t xml:space="preserve">Kunci: </w:t>
      </w:r>
      <w:r>
        <w:rPr>
          <w:b w:val="0"/>
          <w:i w:val="0"/>
          <w:sz w:val="18"/>
        </w:rPr>
        <w:t>A. Tripitaka</w:t>
      </w:r>
      <w:r>
        <w:rPr>
          <w:b/>
          <w:i w:val="0"/>
          <w:color w:val="555555"/>
          <w:sz w:val="18"/>
        </w:rPr>
        <w:t xml:space="preserve">   Pembahasan: </w:t>
      </w:r>
      <w:r>
        <w:rPr>
          <w:b w:val="0"/>
          <w:i w:val="0"/>
          <w:sz w:val="18"/>
        </w:rPr>
        <w:t>Buddha: Tripitaka.</w:t>
      </w:r>
    </w:p>
    <w:p>
      <w:pPr>
        <w:keepNext/>
        <w:spacing w:before="100"/>
      </w:pPr>
      <w:r>
        <w:rPr>
          <w:b/>
          <w:i w:val="0"/>
        </w:rPr>
        <w:t xml:space="preserve">8. </w:t>
      </w:r>
      <w:r>
        <w:rPr>
          <w:b/>
          <w:i w:val="0"/>
          <w:color w:val="1F3A5F"/>
          <w:sz w:val="17"/>
        </w:rPr>
        <w:t xml:space="preserve">[PPN-B1-0099] </w:t>
      </w:r>
      <w:r>
        <w:rPr>
          <w:b w:val="0"/>
          <w:i w:val="0"/>
        </w:rPr>
        <w:t>masjid adalah tempat ibadah agama ....</w:t>
      </w:r>
      <w:r>
        <w:rPr>
          <w:b w:val="0"/>
          <w:i/>
          <w:color w:val="777777"/>
          <w:sz w:val="17"/>
        </w:rPr>
        <w:t xml:space="preserve">  (pilihan ganda; easy)</w:t>
      </w:r>
    </w:p>
    <w:p>
      <w:pPr>
        <w:spacing w:after="0"/>
        <w:ind w:left="454"/>
      </w:pPr>
      <w:r>
        <w:rPr>
          <w:b w:val="0"/>
          <w:i w:val="0"/>
        </w:rPr>
        <w:t>A. Buddha</w:t>
      </w:r>
    </w:p>
    <w:p>
      <w:pPr>
        <w:spacing w:after="0"/>
        <w:ind w:left="454"/>
      </w:pPr>
      <w:r>
        <w:rPr>
          <w:b w:val="0"/>
          <w:i w:val="0"/>
        </w:rPr>
        <w:t>B. Hindu</w:t>
      </w:r>
    </w:p>
    <w:p>
      <w:pPr>
        <w:spacing w:after="0"/>
        <w:ind w:left="454"/>
      </w:pPr>
      <w:r>
        <w:rPr>
          <w:b w:val="0"/>
          <w:i w:val="0"/>
        </w:rPr>
        <w:t>C. Islam</w:t>
      </w:r>
    </w:p>
    <w:p>
      <w:pPr>
        <w:spacing w:after="0"/>
        <w:ind w:left="454"/>
      </w:pPr>
      <w:r>
        <w:rPr>
          <w:b w:val="0"/>
          <w:i w:val="0"/>
        </w:rPr>
        <w:t>D. Konghucu</w:t>
      </w:r>
    </w:p>
    <w:p>
      <w:pPr>
        <w:ind w:left="454"/>
      </w:pPr>
      <w:r>
        <w:rPr>
          <w:b/>
          <w:i w:val="0"/>
          <w:color w:val="1B6E3C"/>
          <w:sz w:val="18"/>
        </w:rPr>
        <w:t xml:space="preserve">Kunci: </w:t>
      </w:r>
      <w:r>
        <w:rPr>
          <w:b w:val="0"/>
          <w:i w:val="0"/>
          <w:sz w:val="18"/>
        </w:rPr>
        <w:t>C. Islam</w:t>
      </w:r>
      <w:r>
        <w:rPr>
          <w:b/>
          <w:i w:val="0"/>
          <w:color w:val="555555"/>
          <w:sz w:val="18"/>
        </w:rPr>
        <w:t xml:space="preserve">   Pembahasan: </w:t>
      </w:r>
      <w:r>
        <w:rPr>
          <w:b w:val="0"/>
          <w:i w:val="0"/>
          <w:sz w:val="18"/>
        </w:rPr>
        <w:t>masjid: Islam.</w:t>
      </w:r>
    </w:p>
    <w:p>
      <w:pPr>
        <w:keepNext/>
        <w:spacing w:before="100"/>
      </w:pPr>
      <w:r>
        <w:rPr>
          <w:b/>
          <w:i w:val="0"/>
        </w:rPr>
        <w:t xml:space="preserve">9. </w:t>
      </w:r>
      <w:r>
        <w:rPr>
          <w:b/>
          <w:i w:val="0"/>
          <w:color w:val="1F3A5F"/>
          <w:sz w:val="17"/>
        </w:rPr>
        <w:t xml:space="preserve">[PPN-B1-0100] </w:t>
      </w:r>
      <w:r>
        <w:rPr>
          <w:b w:val="0"/>
          <w:i w:val="0"/>
        </w:rPr>
        <w:t>Tempat ibadah agama Islam adalah ....</w:t>
      </w:r>
      <w:r>
        <w:rPr>
          <w:b w:val="0"/>
          <w:i/>
          <w:color w:val="777777"/>
          <w:sz w:val="17"/>
        </w:rPr>
        <w:t xml:space="preserve">  (pilihan ganda; easy)</w:t>
      </w:r>
    </w:p>
    <w:p>
      <w:pPr>
        <w:spacing w:after="0"/>
        <w:ind w:left="454"/>
      </w:pPr>
      <w:r>
        <w:rPr>
          <w:b w:val="0"/>
          <w:i w:val="0"/>
        </w:rPr>
        <w:t>A. masjid</w:t>
      </w:r>
    </w:p>
    <w:p>
      <w:pPr>
        <w:spacing w:after="0"/>
        <w:ind w:left="454"/>
      </w:pPr>
      <w:r>
        <w:rPr>
          <w:b w:val="0"/>
          <w:i w:val="0"/>
        </w:rPr>
        <w:t>B. pura</w:t>
      </w:r>
    </w:p>
    <w:p>
      <w:pPr>
        <w:spacing w:after="0"/>
        <w:ind w:left="454"/>
      </w:pPr>
      <w:r>
        <w:rPr>
          <w:b w:val="0"/>
          <w:i w:val="0"/>
        </w:rPr>
        <w:t>C. gereja</w:t>
      </w:r>
    </w:p>
    <w:p>
      <w:pPr>
        <w:spacing w:after="0"/>
        <w:ind w:left="454"/>
      </w:pPr>
      <w:r>
        <w:rPr>
          <w:b w:val="0"/>
          <w:i w:val="0"/>
        </w:rPr>
        <w:t>D. vihara</w:t>
      </w:r>
    </w:p>
    <w:p>
      <w:pPr>
        <w:ind w:left="454"/>
      </w:pPr>
      <w:r>
        <w:rPr>
          <w:b/>
          <w:i w:val="0"/>
          <w:color w:val="1B6E3C"/>
          <w:sz w:val="18"/>
        </w:rPr>
        <w:t xml:space="preserve">Kunci: </w:t>
      </w:r>
      <w:r>
        <w:rPr>
          <w:b w:val="0"/>
          <w:i w:val="0"/>
          <w:sz w:val="18"/>
        </w:rPr>
        <w:t>A. masjid</w:t>
      </w:r>
      <w:r>
        <w:rPr>
          <w:b/>
          <w:i w:val="0"/>
          <w:color w:val="555555"/>
          <w:sz w:val="18"/>
        </w:rPr>
        <w:t xml:space="preserve">   Pembahasan: </w:t>
      </w:r>
      <w:r>
        <w:rPr>
          <w:b w:val="0"/>
          <w:i w:val="0"/>
          <w:sz w:val="18"/>
        </w:rPr>
        <w:t>Islam: masjid.</w:t>
      </w:r>
    </w:p>
    <w:p>
      <w:pPr>
        <w:keepNext/>
        <w:spacing w:before="100"/>
      </w:pPr>
      <w:r>
        <w:rPr>
          <w:b/>
          <w:i w:val="0"/>
        </w:rPr>
        <w:t xml:space="preserve">10. </w:t>
      </w:r>
      <w:r>
        <w:rPr>
          <w:b/>
          <w:i w:val="0"/>
          <w:color w:val="1F3A5F"/>
          <w:sz w:val="17"/>
        </w:rPr>
        <w:t xml:space="preserve">[PPN-B1-0104] </w:t>
      </w:r>
      <w:r>
        <w:rPr>
          <w:b w:val="0"/>
          <w:i w:val="0"/>
        </w:rPr>
        <w:t>Pakaian, makanan, dan tarian daerah disebut ....</w:t>
      </w:r>
      <w:r>
        <w:rPr>
          <w:b w:val="0"/>
          <w:i/>
          <w:color w:val="777777"/>
          <w:sz w:val="17"/>
        </w:rPr>
        <w:t xml:space="preserve">  (pilihan ganda; easy)</w:t>
      </w:r>
    </w:p>
    <w:p>
      <w:pPr>
        <w:spacing w:after="0"/>
        <w:ind w:left="454"/>
      </w:pPr>
      <w:r>
        <w:rPr>
          <w:b w:val="0"/>
          <w:i w:val="0"/>
        </w:rPr>
        <w:t>A. peraturan</w:t>
      </w:r>
    </w:p>
    <w:p>
      <w:pPr>
        <w:spacing w:after="0"/>
        <w:ind w:left="454"/>
      </w:pPr>
      <w:r>
        <w:rPr>
          <w:b w:val="0"/>
          <w:i w:val="0"/>
        </w:rPr>
        <w:t>B. hukuman</w:t>
      </w:r>
    </w:p>
    <w:p>
      <w:pPr>
        <w:spacing w:after="0"/>
        <w:ind w:left="454"/>
      </w:pPr>
      <w:r>
        <w:rPr>
          <w:b w:val="0"/>
          <w:i w:val="0"/>
        </w:rPr>
        <w:t>C. pelajaran</w:t>
      </w:r>
    </w:p>
    <w:p>
      <w:pPr>
        <w:spacing w:after="0"/>
        <w:ind w:left="454"/>
      </w:pPr>
      <w:r>
        <w:rPr>
          <w:b w:val="0"/>
          <w:i w:val="0"/>
        </w:rPr>
        <w:t>D. budaya daerah</w:t>
      </w:r>
    </w:p>
    <w:p>
      <w:pPr>
        <w:ind w:left="454"/>
      </w:pPr>
      <w:r>
        <w:rPr>
          <w:b/>
          <w:i w:val="0"/>
          <w:color w:val="1B6E3C"/>
          <w:sz w:val="18"/>
        </w:rPr>
        <w:t xml:space="preserve">Kunci: </w:t>
      </w:r>
      <w:r>
        <w:rPr>
          <w:b w:val="0"/>
          <w:i w:val="0"/>
          <w:sz w:val="18"/>
        </w:rPr>
        <w:t>D. budaya daerah</w:t>
      </w:r>
      <w:r>
        <w:rPr>
          <w:b/>
          <w:i w:val="0"/>
          <w:color w:val="555555"/>
          <w:sz w:val="18"/>
        </w:rPr>
        <w:t xml:space="preserve">   Pembahasan: </w:t>
      </w:r>
      <w:r>
        <w:rPr>
          <w:b w:val="0"/>
          <w:i w:val="0"/>
          <w:sz w:val="18"/>
        </w:rPr>
        <w:t>Jawaban: budaya daerah.</w:t>
      </w:r>
    </w:p>
    <w:p>
      <w:pPr>
        <w:keepNext/>
        <w:spacing w:before="100"/>
      </w:pPr>
      <w:r>
        <w:rPr>
          <w:b/>
          <w:i w:val="0"/>
        </w:rPr>
        <w:t xml:space="preserve">11. </w:t>
      </w:r>
      <w:r>
        <w:rPr>
          <w:b/>
          <w:i w:val="0"/>
          <w:color w:val="1F3A5F"/>
          <w:sz w:val="17"/>
        </w:rPr>
        <w:t xml:space="preserve">[PPN-B1-0112] </w:t>
      </w:r>
      <w:r>
        <w:rPr>
          <w:b w:val="0"/>
          <w:i w:val="0"/>
        </w:rPr>
        <w:t>Agama yang beribadah di masjid adalah ....</w:t>
      </w:r>
      <w:r>
        <w:rPr>
          <w:b w:val="0"/>
          <w:i/>
          <w:color w:val="777777"/>
          <w:sz w:val="17"/>
        </w:rPr>
        <w:t xml:space="preserve">  (pilihan ganda; easy)</w:t>
      </w:r>
    </w:p>
    <w:p>
      <w:pPr>
        <w:spacing w:after="0"/>
        <w:ind w:left="454"/>
      </w:pPr>
      <w:r>
        <w:rPr>
          <w:b w:val="0"/>
          <w:i w:val="0"/>
        </w:rPr>
        <w:t>A. Islam</w:t>
      </w:r>
    </w:p>
    <w:p>
      <w:pPr>
        <w:spacing w:after="0"/>
        <w:ind w:left="454"/>
      </w:pPr>
      <w:r>
        <w:rPr>
          <w:b w:val="0"/>
          <w:i w:val="0"/>
        </w:rPr>
        <w:t>B. Konghucu</w:t>
      </w:r>
    </w:p>
    <w:p>
      <w:pPr>
        <w:spacing w:after="0"/>
        <w:ind w:left="454"/>
      </w:pPr>
      <w:r>
        <w:rPr>
          <w:b w:val="0"/>
          <w:i w:val="0"/>
        </w:rPr>
        <w:t>C. Hindu</w:t>
      </w:r>
    </w:p>
    <w:p>
      <w:pPr>
        <w:spacing w:after="0"/>
        <w:ind w:left="454"/>
      </w:pPr>
      <w:r>
        <w:rPr>
          <w:b w:val="0"/>
          <w:i w:val="0"/>
        </w:rPr>
        <w:t>D. Buddha</w:t>
      </w:r>
    </w:p>
    <w:p>
      <w:pPr>
        <w:ind w:left="454"/>
      </w:pPr>
      <w:r>
        <w:rPr>
          <w:b/>
          <w:i w:val="0"/>
          <w:color w:val="1B6E3C"/>
          <w:sz w:val="18"/>
        </w:rPr>
        <w:t xml:space="preserve">Kunci: </w:t>
      </w:r>
      <w:r>
        <w:rPr>
          <w:b w:val="0"/>
          <w:i w:val="0"/>
          <w:sz w:val="18"/>
        </w:rPr>
        <w:t>A. Islam</w:t>
      </w:r>
      <w:r>
        <w:rPr>
          <w:b/>
          <w:i w:val="0"/>
          <w:color w:val="555555"/>
          <w:sz w:val="18"/>
        </w:rPr>
        <w:t xml:space="preserve">   Pembahasan: </w:t>
      </w:r>
      <w:r>
        <w:rPr>
          <w:b w:val="0"/>
          <w:i w:val="0"/>
          <w:sz w:val="18"/>
        </w:rPr>
        <w:t>Jawaban: Islam.</w:t>
      </w:r>
    </w:p>
    <w:p>
      <w:pPr>
        <w:keepNext/>
        <w:spacing w:before="100"/>
      </w:pPr>
      <w:r>
        <w:rPr>
          <w:b/>
          <w:i w:val="0"/>
        </w:rPr>
        <w:t xml:space="preserve">12. </w:t>
      </w:r>
      <w:r>
        <w:rPr>
          <w:b/>
          <w:i w:val="0"/>
          <w:color w:val="1F3A5F"/>
          <w:sz w:val="17"/>
        </w:rPr>
        <w:t xml:space="preserve">[PPN-B1-0125] </w:t>
      </w:r>
      <w:r>
        <w:rPr>
          <w:b w:val="0"/>
          <w:i w:val="0"/>
        </w:rPr>
        <w:t>Isilah: Kitab suci agama Islam adalah ....</w:t>
      </w:r>
      <w:r>
        <w:rPr>
          <w:b w:val="0"/>
          <w:i/>
          <w:color w:val="777777"/>
          <w:sz w:val="17"/>
        </w:rPr>
        <w:t xml:space="preserve">  (isian singkat; medium)</w:t>
      </w:r>
    </w:p>
    <w:p>
      <w:pPr>
        <w:ind w:left="454"/>
      </w:pPr>
      <w:r>
        <w:rPr>
          <w:b/>
          <w:i w:val="0"/>
          <w:color w:val="1B6E3C"/>
          <w:sz w:val="18"/>
        </w:rPr>
        <w:t xml:space="preserve">Kunci: </w:t>
      </w:r>
      <w:r>
        <w:rPr>
          <w:b w:val="0"/>
          <w:i w:val="0"/>
          <w:sz w:val="18"/>
        </w:rPr>
        <w:t>Al-Qur'an</w:t>
      </w:r>
      <w:r>
        <w:rPr>
          <w:b/>
          <w:i w:val="0"/>
          <w:color w:val="555555"/>
          <w:sz w:val="18"/>
        </w:rPr>
        <w:t xml:space="preserve">   Pembahasan: </w:t>
      </w:r>
      <w:r>
        <w:rPr>
          <w:b w:val="0"/>
          <w:i w:val="0"/>
          <w:sz w:val="18"/>
        </w:rPr>
        <w:t>Islam: Al-Qur'an.</w:t>
      </w:r>
    </w:p>
    <w:p>
      <w:pPr>
        <w:keepNext/>
        <w:spacing w:before="100"/>
      </w:pPr>
      <w:r>
        <w:rPr>
          <w:b/>
          <w:i w:val="0"/>
        </w:rPr>
        <w:t xml:space="preserve">13. </w:t>
      </w:r>
      <w:r>
        <w:rPr>
          <w:b/>
          <w:i w:val="0"/>
          <w:color w:val="1F3A5F"/>
          <w:sz w:val="17"/>
        </w:rPr>
        <w:t xml:space="preserve">[PPN-B1-0126] </w:t>
      </w:r>
      <w:r>
        <w:rPr>
          <w:b w:val="0"/>
          <w:i w:val="0"/>
        </w:rPr>
        <w:t>Isilah: Salah satu hari raya agama Hindu adalah ....</w:t>
      </w:r>
      <w:r>
        <w:rPr>
          <w:b w:val="0"/>
          <w:i/>
          <w:color w:val="777777"/>
          <w:sz w:val="17"/>
        </w:rPr>
        <w:t xml:space="preserve">  (isian singkat; medium)</w:t>
      </w:r>
    </w:p>
    <w:p>
      <w:pPr>
        <w:ind w:left="454"/>
      </w:pPr>
      <w:r>
        <w:rPr>
          <w:b/>
          <w:i w:val="0"/>
          <w:color w:val="1B6E3C"/>
          <w:sz w:val="18"/>
        </w:rPr>
        <w:t xml:space="preserve">Kunci: </w:t>
      </w:r>
      <w:r>
        <w:rPr>
          <w:b w:val="0"/>
          <w:i w:val="0"/>
          <w:sz w:val="18"/>
        </w:rPr>
        <w:t>Nyepi</w:t>
      </w:r>
      <w:r>
        <w:rPr>
          <w:b/>
          <w:i w:val="0"/>
          <w:color w:val="555555"/>
          <w:sz w:val="18"/>
        </w:rPr>
        <w:t xml:space="preserve">   Pembahasan: </w:t>
      </w:r>
      <w:r>
        <w:rPr>
          <w:b w:val="0"/>
          <w:i w:val="0"/>
          <w:sz w:val="18"/>
        </w:rPr>
        <w:t>Hindu: Nyepi.</w:t>
      </w:r>
    </w:p>
    <w:p>
      <w:pPr>
        <w:keepNext/>
        <w:spacing w:before="100"/>
      </w:pPr>
      <w:r>
        <w:rPr>
          <w:b/>
          <w:i w:val="0"/>
        </w:rPr>
        <w:t xml:space="preserve">14. </w:t>
      </w:r>
      <w:r>
        <w:rPr>
          <w:b/>
          <w:i w:val="0"/>
          <w:color w:val="1F3A5F"/>
          <w:sz w:val="17"/>
        </w:rPr>
        <w:t xml:space="preserve">[PPN-B1-0127] </w:t>
      </w:r>
      <w:r>
        <w:rPr>
          <w:b w:val="0"/>
          <w:i w:val="0"/>
        </w:rPr>
        <w:t>Isilah titik-titik berikut: Pakaian, makanan, dan tarian daerah disebut ....</w:t>
      </w:r>
      <w:r>
        <w:rPr>
          <w:b w:val="0"/>
          <w:i/>
          <w:color w:val="777777"/>
          <w:sz w:val="17"/>
        </w:rPr>
        <w:t xml:space="preserve">  (isian singkat; easy)</w:t>
      </w:r>
    </w:p>
    <w:p>
      <w:pPr>
        <w:ind w:left="454"/>
      </w:pPr>
      <w:r>
        <w:rPr>
          <w:b/>
          <w:i w:val="0"/>
          <w:color w:val="1B6E3C"/>
          <w:sz w:val="18"/>
        </w:rPr>
        <w:t xml:space="preserve">Kunci: </w:t>
      </w:r>
      <w:r>
        <w:rPr>
          <w:b w:val="0"/>
          <w:i w:val="0"/>
          <w:sz w:val="18"/>
        </w:rPr>
        <w:t>budaya daerah</w:t>
      </w:r>
      <w:r>
        <w:rPr>
          <w:b/>
          <w:i w:val="0"/>
          <w:color w:val="555555"/>
          <w:sz w:val="18"/>
        </w:rPr>
        <w:t xml:space="preserve">   Pembahasan: </w:t>
      </w:r>
      <w:r>
        <w:rPr>
          <w:b w:val="0"/>
          <w:i w:val="0"/>
          <w:sz w:val="18"/>
        </w:rPr>
        <w:t>Jawaban: budaya daerah.</w:t>
      </w:r>
    </w:p>
    <w:p>
      <w:pPr>
        <w:keepNext/>
        <w:spacing w:before="100"/>
      </w:pPr>
      <w:r>
        <w:rPr>
          <w:b/>
          <w:i w:val="0"/>
        </w:rPr>
        <w:t xml:space="preserve">15. </w:t>
      </w:r>
      <w:r>
        <w:rPr>
          <w:b/>
          <w:i w:val="0"/>
          <w:color w:val="1F3A5F"/>
          <w:sz w:val="17"/>
        </w:rPr>
        <w:t xml:space="preserve">[PPN-B1-0129] </w:t>
      </w:r>
      <w:r>
        <w:rPr>
          <w:b w:val="0"/>
          <w:i w:val="0"/>
        </w:rPr>
        <w:t>Isilah: Salah satu hari raya agama Kristen adalah ....</w:t>
      </w:r>
      <w:r>
        <w:rPr>
          <w:b w:val="0"/>
          <w:i/>
          <w:color w:val="777777"/>
          <w:sz w:val="17"/>
        </w:rPr>
        <w:t xml:space="preserve">  (isian singkat; medium)</w:t>
      </w:r>
    </w:p>
    <w:p>
      <w:pPr>
        <w:ind w:left="454"/>
      </w:pPr>
      <w:r>
        <w:rPr>
          <w:b/>
          <w:i w:val="0"/>
          <w:color w:val="1B6E3C"/>
          <w:sz w:val="18"/>
        </w:rPr>
        <w:t xml:space="preserve">Kunci: </w:t>
      </w:r>
      <w:r>
        <w:rPr>
          <w:b w:val="0"/>
          <w:i w:val="0"/>
          <w:sz w:val="18"/>
        </w:rPr>
        <w:t>Natal</w:t>
      </w:r>
      <w:r>
        <w:rPr>
          <w:b/>
          <w:i w:val="0"/>
          <w:color w:val="555555"/>
          <w:sz w:val="18"/>
        </w:rPr>
        <w:t xml:space="preserve">   Pembahasan: </w:t>
      </w:r>
      <w:r>
        <w:rPr>
          <w:b w:val="0"/>
          <w:i w:val="0"/>
          <w:sz w:val="18"/>
        </w:rPr>
        <w:t>Kristen: Natal.</w:t>
      </w:r>
    </w:p>
    <w:p>
      <w:pPr>
        <w:keepNext/>
        <w:spacing w:before="100"/>
      </w:pPr>
      <w:r>
        <w:rPr>
          <w:b/>
          <w:i w:val="0"/>
        </w:rPr>
        <w:t xml:space="preserve">16. </w:t>
      </w:r>
      <w:r>
        <w:rPr>
          <w:b/>
          <w:i w:val="0"/>
          <w:color w:val="1F3A5F"/>
          <w:sz w:val="17"/>
        </w:rPr>
        <w:t xml:space="preserve">[PPN-B1-0135] </w:t>
      </w:r>
      <w:r>
        <w:rPr>
          <w:b w:val="0"/>
          <w:i w:val="0"/>
        </w:rPr>
        <w:t>Isilah: Tempat ibadah agama Kristen adalah ....</w:t>
      </w:r>
      <w:r>
        <w:rPr>
          <w:b w:val="0"/>
          <w:i/>
          <w:color w:val="777777"/>
          <w:sz w:val="17"/>
        </w:rPr>
        <w:t xml:space="preserve">  (isian singkat; medium)</w:t>
      </w:r>
    </w:p>
    <w:p>
      <w:pPr>
        <w:ind w:left="454"/>
      </w:pPr>
      <w:r>
        <w:rPr>
          <w:b/>
          <w:i w:val="0"/>
          <w:color w:val="1B6E3C"/>
          <w:sz w:val="18"/>
        </w:rPr>
        <w:t xml:space="preserve">Kunci: </w:t>
      </w:r>
      <w:r>
        <w:rPr>
          <w:b w:val="0"/>
          <w:i w:val="0"/>
          <w:sz w:val="18"/>
        </w:rPr>
        <w:t>gereja</w:t>
      </w:r>
      <w:r>
        <w:rPr>
          <w:b/>
          <w:i w:val="0"/>
          <w:color w:val="555555"/>
          <w:sz w:val="18"/>
        </w:rPr>
        <w:t xml:space="preserve">   Pembahasan: </w:t>
      </w:r>
      <w:r>
        <w:rPr>
          <w:b w:val="0"/>
          <w:i w:val="0"/>
          <w:sz w:val="18"/>
        </w:rPr>
        <w:t>Kristen: gereja.</w:t>
      </w:r>
    </w:p>
    <w:p>
      <w:pPr>
        <w:keepNext/>
        <w:spacing w:before="100"/>
      </w:pPr>
      <w:r>
        <w:rPr>
          <w:b/>
          <w:i w:val="0"/>
        </w:rPr>
        <w:t xml:space="preserve">17. </w:t>
      </w:r>
      <w:r>
        <w:rPr>
          <w:b/>
          <w:i w:val="0"/>
          <w:color w:val="1F3A5F"/>
          <w:sz w:val="17"/>
        </w:rPr>
        <w:t xml:space="preserve">[PPN-B1-0136] </w:t>
      </w:r>
      <w:r>
        <w:rPr>
          <w:b w:val="0"/>
          <w:i w:val="0"/>
        </w:rPr>
        <w:t>Isilah: Tempat ibadah agama Hindu adalah ....</w:t>
      </w:r>
      <w:r>
        <w:rPr>
          <w:b w:val="0"/>
          <w:i/>
          <w:color w:val="777777"/>
          <w:sz w:val="17"/>
        </w:rPr>
        <w:t xml:space="preserve">  (isian singkat; medium)</w:t>
      </w:r>
    </w:p>
    <w:p>
      <w:pPr>
        <w:ind w:left="454"/>
      </w:pPr>
      <w:r>
        <w:rPr>
          <w:b/>
          <w:i w:val="0"/>
          <w:color w:val="1B6E3C"/>
          <w:sz w:val="18"/>
        </w:rPr>
        <w:t xml:space="preserve">Kunci: </w:t>
      </w:r>
      <w:r>
        <w:rPr>
          <w:b w:val="0"/>
          <w:i w:val="0"/>
          <w:sz w:val="18"/>
        </w:rPr>
        <w:t>pura</w:t>
      </w:r>
      <w:r>
        <w:rPr>
          <w:b/>
          <w:i w:val="0"/>
          <w:color w:val="555555"/>
          <w:sz w:val="18"/>
        </w:rPr>
        <w:t xml:space="preserve">   Pembahasan: </w:t>
      </w:r>
      <w:r>
        <w:rPr>
          <w:b w:val="0"/>
          <w:i w:val="0"/>
          <w:sz w:val="18"/>
        </w:rPr>
        <w:t>Hindu: pura.</w:t>
      </w:r>
    </w:p>
    <w:p>
      <w:pPr>
        <w:keepNext/>
        <w:spacing w:before="100"/>
      </w:pPr>
      <w:r>
        <w:rPr>
          <w:b/>
          <w:i w:val="0"/>
        </w:rPr>
        <w:t xml:space="preserve">18. </w:t>
      </w:r>
      <w:r>
        <w:rPr>
          <w:b/>
          <w:i w:val="0"/>
          <w:color w:val="1F3A5F"/>
          <w:sz w:val="17"/>
        </w:rPr>
        <w:t xml:space="preserve">[PPN-B1-0137] </w:t>
      </w:r>
      <w:r>
        <w:rPr>
          <w:b w:val="0"/>
          <w:i w:val="0"/>
        </w:rPr>
        <w:t>Isilah: vihara adalah tempat ibadah agama ....</w:t>
      </w:r>
      <w:r>
        <w:rPr>
          <w:b w:val="0"/>
          <w:i/>
          <w:color w:val="777777"/>
          <w:sz w:val="17"/>
        </w:rPr>
        <w:t xml:space="preserve">  (isian singkat; medium)</w:t>
      </w:r>
    </w:p>
    <w:p>
      <w:pPr>
        <w:ind w:left="454"/>
      </w:pPr>
      <w:r>
        <w:rPr>
          <w:b/>
          <w:i w:val="0"/>
          <w:color w:val="1B6E3C"/>
          <w:sz w:val="18"/>
        </w:rPr>
        <w:t xml:space="preserve">Kunci: </w:t>
      </w:r>
      <w:r>
        <w:rPr>
          <w:b w:val="0"/>
          <w:i w:val="0"/>
          <w:sz w:val="18"/>
        </w:rPr>
        <w:t>Buddha</w:t>
      </w:r>
      <w:r>
        <w:rPr>
          <w:b/>
          <w:i w:val="0"/>
          <w:color w:val="555555"/>
          <w:sz w:val="18"/>
        </w:rPr>
        <w:t xml:space="preserve">   Pembahasan: </w:t>
      </w:r>
      <w:r>
        <w:rPr>
          <w:b w:val="0"/>
          <w:i w:val="0"/>
          <w:sz w:val="18"/>
        </w:rPr>
        <w:t>vihara: Buddha.</w:t>
      </w:r>
    </w:p>
    <w:p>
      <w:pPr>
        <w:keepNext/>
        <w:spacing w:before="100"/>
      </w:pPr>
      <w:r>
        <w:rPr>
          <w:b/>
          <w:i w:val="0"/>
        </w:rPr>
        <w:t xml:space="preserve">19. </w:t>
      </w:r>
      <w:r>
        <w:rPr>
          <w:b/>
          <w:i w:val="0"/>
          <w:color w:val="1F3A5F"/>
          <w:sz w:val="17"/>
        </w:rPr>
        <w:t xml:space="preserve">[PPN-B1-0138] </w:t>
      </w:r>
      <w:r>
        <w:rPr>
          <w:b w:val="0"/>
          <w:i w:val="0"/>
        </w:rPr>
        <w:t>Isilah titik-titik berikut: Indonesia memiliki banyak suku bangsa, misalnya suku Jawa, Sunda, dan ....</w:t>
      </w:r>
      <w:r>
        <w:rPr>
          <w:b w:val="0"/>
          <w:i/>
          <w:color w:val="777777"/>
          <w:sz w:val="17"/>
        </w:rPr>
        <w:t xml:space="preserve">  (isian singkat; easy)</w:t>
      </w:r>
    </w:p>
    <w:p>
      <w:pPr>
        <w:ind w:left="454"/>
      </w:pPr>
      <w:r>
        <w:rPr>
          <w:b/>
          <w:i w:val="0"/>
          <w:color w:val="1B6E3C"/>
          <w:sz w:val="18"/>
        </w:rPr>
        <w:t xml:space="preserve">Kunci: </w:t>
      </w:r>
      <w:r>
        <w:rPr>
          <w:b w:val="0"/>
          <w:i w:val="0"/>
          <w:sz w:val="18"/>
        </w:rPr>
        <w:t>Batak</w:t>
      </w:r>
      <w:r>
        <w:rPr>
          <w:b/>
          <w:i w:val="0"/>
          <w:color w:val="555555"/>
          <w:sz w:val="18"/>
        </w:rPr>
        <w:t xml:space="preserve">   Pembahasan: </w:t>
      </w:r>
      <w:r>
        <w:rPr>
          <w:b w:val="0"/>
          <w:i w:val="0"/>
          <w:sz w:val="18"/>
        </w:rPr>
        <w:t>Jawaban: Batak.</w:t>
      </w:r>
    </w:p>
    <w:p>
      <w:pPr>
        <w:keepNext/>
        <w:spacing w:before="100"/>
      </w:pPr>
      <w:r>
        <w:rPr>
          <w:b/>
          <w:i w:val="0"/>
        </w:rPr>
        <w:t xml:space="preserve">20. </w:t>
      </w:r>
      <w:r>
        <w:rPr>
          <w:b/>
          <w:i w:val="0"/>
          <w:color w:val="1F3A5F"/>
          <w:sz w:val="17"/>
        </w:rPr>
        <w:t xml:space="preserve">[PPN-B1-0140] </w:t>
      </w:r>
      <w:r>
        <w:rPr>
          <w:b w:val="0"/>
          <w:i w:val="0"/>
        </w:rPr>
        <w:t>Isilah: masjid adalah tempat ibadah agama ....</w:t>
      </w:r>
      <w:r>
        <w:rPr>
          <w:b w:val="0"/>
          <w:i/>
          <w:color w:val="777777"/>
          <w:sz w:val="17"/>
        </w:rPr>
        <w:t xml:space="preserve">  (isian singkat; medium)</w:t>
      </w:r>
    </w:p>
    <w:p>
      <w:pPr>
        <w:ind w:left="454"/>
      </w:pPr>
      <w:r>
        <w:rPr>
          <w:b/>
          <w:i w:val="0"/>
          <w:color w:val="1B6E3C"/>
          <w:sz w:val="18"/>
        </w:rPr>
        <w:t xml:space="preserve">Kunci: </w:t>
      </w:r>
      <w:r>
        <w:rPr>
          <w:b w:val="0"/>
          <w:i w:val="0"/>
          <w:sz w:val="18"/>
        </w:rPr>
        <w:t>Islam</w:t>
      </w:r>
      <w:r>
        <w:rPr>
          <w:b/>
          <w:i w:val="0"/>
          <w:color w:val="555555"/>
          <w:sz w:val="18"/>
        </w:rPr>
        <w:t xml:space="preserve">   Pembahasan: </w:t>
      </w:r>
      <w:r>
        <w:rPr>
          <w:b w:val="0"/>
          <w:i w:val="0"/>
          <w:sz w:val="18"/>
        </w:rPr>
        <w:t>masjid: Islam.</w:t>
      </w:r>
    </w:p>
    <w:p>
      <w:pPr>
        <w:keepNext/>
        <w:spacing w:before="100"/>
      </w:pPr>
      <w:r>
        <w:rPr>
          <w:b/>
          <w:i w:val="0"/>
        </w:rPr>
        <w:t xml:space="preserve">21. </w:t>
      </w:r>
      <w:r>
        <w:rPr>
          <w:b/>
          <w:i w:val="0"/>
          <w:color w:val="1F3A5F"/>
          <w:sz w:val="17"/>
        </w:rPr>
        <w:t xml:space="preserve">[PPN-B1-0142] </w:t>
      </w:r>
      <w:r>
        <w:rPr>
          <w:b w:val="0"/>
          <w:i w:val="0"/>
        </w:rPr>
        <w:t>Isilah: Salah satu hari raya agama Buddha adalah ....</w:t>
      </w:r>
      <w:r>
        <w:rPr>
          <w:b w:val="0"/>
          <w:i/>
          <w:color w:val="777777"/>
          <w:sz w:val="17"/>
        </w:rPr>
        <w:t xml:space="preserve">  (isian singkat; medium)</w:t>
      </w:r>
    </w:p>
    <w:p>
      <w:pPr>
        <w:ind w:left="454"/>
      </w:pPr>
      <w:r>
        <w:rPr>
          <w:b/>
          <w:i w:val="0"/>
          <w:color w:val="1B6E3C"/>
          <w:sz w:val="18"/>
        </w:rPr>
        <w:t xml:space="preserve">Kunci: </w:t>
      </w:r>
      <w:r>
        <w:rPr>
          <w:b w:val="0"/>
          <w:i w:val="0"/>
          <w:sz w:val="18"/>
        </w:rPr>
        <w:t>Waisak</w:t>
      </w:r>
      <w:r>
        <w:rPr>
          <w:b/>
          <w:i w:val="0"/>
          <w:color w:val="555555"/>
          <w:sz w:val="18"/>
        </w:rPr>
        <w:t xml:space="preserve">   Pembahasan: </w:t>
      </w:r>
      <w:r>
        <w:rPr>
          <w:b w:val="0"/>
          <w:i w:val="0"/>
          <w:sz w:val="18"/>
        </w:rPr>
        <w:t>Buddha: Waisak.</w:t>
      </w:r>
    </w:p>
    <w:p>
      <w:pPr>
        <w:keepNext/>
        <w:spacing w:before="100"/>
      </w:pPr>
      <w:r>
        <w:rPr>
          <w:b/>
          <w:i w:val="0"/>
        </w:rPr>
        <w:t xml:space="preserve">22. </w:t>
      </w:r>
      <w:r>
        <w:rPr>
          <w:b/>
          <w:i w:val="0"/>
          <w:color w:val="1F3A5F"/>
          <w:sz w:val="17"/>
        </w:rPr>
        <w:t xml:space="preserve">[PPN-B1-0144] </w:t>
      </w:r>
      <w:r>
        <w:rPr>
          <w:b w:val="0"/>
          <w:i w:val="0"/>
        </w:rPr>
        <w:t>Jodohkan pasangan yang tepat (ag2)!</w:t>
      </w:r>
      <w:r>
        <w:rPr>
          <w:b w:val="0"/>
          <w:i/>
          <w:color w:val="777777"/>
          <w:sz w:val="17"/>
        </w:rPr>
        <w:t xml:space="preserve">  (menjodohkan; medium)</w:t>
      </w:r>
    </w:p>
    <w:p>
      <w:pPr>
        <w:spacing w:after="0"/>
        <w:ind w:left="454"/>
      </w:pPr>
      <w:r>
        <w:rPr>
          <w:b w:val="0"/>
          <w:i w:val="0"/>
        </w:rPr>
        <w:t>Kolom kiri: Islam | Kristen | Hindu | Buddha   Kolom kanan: Tripitaka | Weda | Al-Qur'an | Alkitab</w:t>
      </w:r>
    </w:p>
    <w:p>
      <w:pPr>
        <w:ind w:left="454"/>
      </w:pPr>
      <w:r>
        <w:rPr>
          <w:b/>
          <w:i w:val="0"/>
          <w:color w:val="1B6E3C"/>
          <w:sz w:val="18"/>
        </w:rPr>
        <w:t xml:space="preserve">Kunci: </w:t>
      </w:r>
      <w:r>
        <w:rPr>
          <w:b w:val="0"/>
          <w:i w:val="0"/>
          <w:sz w:val="18"/>
        </w:rPr>
        <w:t>Islam — Al-Qur'an; Kristen — Alkitab; Hindu — Weda; Buddha — Tripitaka</w:t>
      </w:r>
      <w:r>
        <w:rPr>
          <w:b/>
          <w:i w:val="0"/>
          <w:color w:val="555555"/>
          <w:sz w:val="18"/>
        </w:rPr>
        <w:t xml:space="preserve">   Pembahasan: </w:t>
      </w:r>
      <w:r>
        <w:rPr>
          <w:b w:val="0"/>
          <w:i w:val="0"/>
          <w:sz w:val="18"/>
        </w:rPr>
        <w:t>Setiap pasangan dicocokkan.</w:t>
      </w:r>
    </w:p>
    <w:p>
      <w:pPr>
        <w:keepNext/>
        <w:spacing w:before="100"/>
      </w:pPr>
      <w:r>
        <w:rPr>
          <w:b/>
          <w:i w:val="0"/>
        </w:rPr>
        <w:t xml:space="preserve">23. </w:t>
      </w:r>
      <w:r>
        <w:rPr>
          <w:b/>
          <w:i w:val="0"/>
          <w:color w:val="1F3A5F"/>
          <w:sz w:val="17"/>
        </w:rPr>
        <w:t xml:space="preserve">[PPN-B1-0146] </w:t>
      </w:r>
      <w:r>
        <w:rPr>
          <w:b w:val="0"/>
          <w:i w:val="0"/>
        </w:rPr>
        <w:t>Sebutkan tiga suku bangsa dan satu ciri budayanya!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24. </w:t>
      </w:r>
      <w:r>
        <w:rPr>
          <w:b/>
          <w:i w:val="0"/>
          <w:color w:val="1F3A5F"/>
          <w:sz w:val="17"/>
        </w:rPr>
        <w:t xml:space="preserve">[PPN-B1-0147] </w:t>
      </w:r>
      <w:r>
        <w:rPr>
          <w:b w:val="0"/>
          <w:i w:val="0"/>
        </w:rPr>
        <w:t>Sebutkan enam agama yang ada di Indonesia!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25. </w:t>
      </w:r>
      <w:r>
        <w:rPr>
          <w:b/>
          <w:i w:val="0"/>
          <w:color w:val="1F3A5F"/>
          <w:sz w:val="17"/>
        </w:rPr>
        <w:t xml:space="preserve">[PPN-B1-0901] </w:t>
      </w:r>
      <w:r>
        <w:rPr>
          <w:b w:val="0"/>
          <w:i w:val="0"/>
        </w:rPr>
        <w:t>Rumah ibadah umat Kristen adalah ....</w:t>
      </w:r>
      <w:r>
        <w:rPr>
          <w:b w:val="0"/>
          <w:i/>
          <w:color w:val="777777"/>
          <w:sz w:val="17"/>
        </w:rPr>
        <w:t xml:space="preserve">  (pilihan ganda; easy)</w:t>
      </w:r>
      <w:r>
        <w:rPr>
          <w:b/>
          <w:i w:val="0"/>
          <w:color w:val="C05000"/>
          <w:sz w:val="17"/>
        </w:rPr>
        <w:t xml:space="preserve">  [BARU]</w:t>
      </w:r>
    </w:p>
    <w:p>
      <w:pPr>
        <w:spacing w:after="0"/>
        <w:ind w:left="454"/>
      </w:pPr>
      <w:r>
        <w:rPr>
          <w:b w:val="0"/>
          <w:i w:val="0"/>
        </w:rPr>
        <w:t>A. pura</w:t>
      </w:r>
    </w:p>
    <w:p>
      <w:pPr>
        <w:spacing w:after="0"/>
        <w:ind w:left="454"/>
      </w:pPr>
      <w:r>
        <w:rPr>
          <w:b w:val="0"/>
          <w:i w:val="0"/>
        </w:rPr>
        <w:t>B. gereja</w:t>
      </w:r>
    </w:p>
    <w:p>
      <w:pPr>
        <w:spacing w:after="0"/>
        <w:ind w:left="454"/>
      </w:pPr>
      <w:r>
        <w:rPr>
          <w:b w:val="0"/>
          <w:i w:val="0"/>
        </w:rPr>
        <w:t>C. masjid</w:t>
      </w:r>
    </w:p>
    <w:p>
      <w:pPr>
        <w:spacing w:after="0"/>
        <w:ind w:left="454"/>
      </w:pPr>
      <w:r>
        <w:rPr>
          <w:b w:val="0"/>
          <w:i w:val="0"/>
        </w:rPr>
        <w:t>D. vihara</w:t>
      </w:r>
    </w:p>
    <w:p>
      <w:pPr>
        <w:ind w:left="454"/>
      </w:pPr>
      <w:r>
        <w:rPr>
          <w:b/>
          <w:i w:val="0"/>
          <w:color w:val="1B6E3C"/>
          <w:sz w:val="18"/>
        </w:rPr>
        <w:t xml:space="preserve">Kunci: </w:t>
      </w:r>
      <w:r>
        <w:rPr>
          <w:b w:val="0"/>
          <w:i w:val="0"/>
          <w:sz w:val="18"/>
        </w:rPr>
        <w:t>B. gereja</w:t>
      </w:r>
      <w:r>
        <w:rPr>
          <w:b/>
          <w:i w:val="0"/>
          <w:color w:val="555555"/>
          <w:sz w:val="18"/>
        </w:rPr>
        <w:t xml:space="preserve">   Pembahasan: </w:t>
      </w:r>
      <w:r>
        <w:rPr>
          <w:b w:val="0"/>
          <w:i w:val="0"/>
          <w:sz w:val="18"/>
        </w:rPr>
        <w:t>Umat Kristen beribadah di gereja.</w:t>
      </w:r>
    </w:p>
    <w:p>
      <w:pPr>
        <w:keepNext/>
        <w:spacing w:before="100"/>
      </w:pPr>
      <w:r>
        <w:rPr>
          <w:b/>
          <w:i w:val="0"/>
        </w:rPr>
        <w:t xml:space="preserve">26. </w:t>
      </w:r>
      <w:r>
        <w:rPr>
          <w:b/>
          <w:i w:val="0"/>
          <w:color w:val="1F3A5F"/>
          <w:sz w:val="17"/>
        </w:rPr>
        <w:t xml:space="preserve">[PPN-B1-0902] </w:t>
      </w:r>
      <w:r>
        <w:rPr>
          <w:b w:val="0"/>
          <w:i w:val="0"/>
        </w:rPr>
        <w:t>Nina beribadah di vihara. Agama Nina adalah ....</w:t>
      </w:r>
      <w:r>
        <w:rPr>
          <w:b w:val="0"/>
          <w:i/>
          <w:color w:val="777777"/>
          <w:sz w:val="17"/>
        </w:rPr>
        <w:t xml:space="preserve">  (pilihan ganda; easy)</w:t>
      </w:r>
      <w:r>
        <w:rPr>
          <w:b/>
          <w:i w:val="0"/>
          <w:color w:val="C05000"/>
          <w:sz w:val="17"/>
        </w:rPr>
        <w:t xml:space="preserve">  [BARU]</w:t>
      </w:r>
    </w:p>
    <w:p>
      <w:pPr>
        <w:spacing w:after="0"/>
        <w:ind w:left="454"/>
      </w:pPr>
      <w:r>
        <w:rPr>
          <w:b w:val="0"/>
          <w:i w:val="0"/>
        </w:rPr>
        <w:t>A. Hindu</w:t>
      </w:r>
    </w:p>
    <w:p>
      <w:pPr>
        <w:spacing w:after="0"/>
        <w:ind w:left="454"/>
      </w:pPr>
      <w:r>
        <w:rPr>
          <w:b w:val="0"/>
          <w:i w:val="0"/>
        </w:rPr>
        <w:t>B. Islam</w:t>
      </w:r>
    </w:p>
    <w:p>
      <w:pPr>
        <w:spacing w:after="0"/>
        <w:ind w:left="454"/>
      </w:pPr>
      <w:r>
        <w:rPr>
          <w:b w:val="0"/>
          <w:i w:val="0"/>
        </w:rPr>
        <w:t>C. Kristen</w:t>
      </w:r>
    </w:p>
    <w:p>
      <w:pPr>
        <w:spacing w:after="0"/>
        <w:ind w:left="454"/>
      </w:pPr>
      <w:r>
        <w:rPr>
          <w:b w:val="0"/>
          <w:i w:val="0"/>
        </w:rPr>
        <w:t>D. Buddha</w:t>
      </w:r>
    </w:p>
    <w:p>
      <w:pPr>
        <w:ind w:left="454"/>
      </w:pPr>
      <w:r>
        <w:rPr>
          <w:b/>
          <w:i w:val="0"/>
          <w:color w:val="1B6E3C"/>
          <w:sz w:val="18"/>
        </w:rPr>
        <w:t xml:space="preserve">Kunci: </w:t>
      </w:r>
      <w:r>
        <w:rPr>
          <w:b w:val="0"/>
          <w:i w:val="0"/>
          <w:sz w:val="18"/>
        </w:rPr>
        <w:t>D. Buddha</w:t>
      </w:r>
      <w:r>
        <w:rPr>
          <w:b/>
          <w:i w:val="0"/>
          <w:color w:val="555555"/>
          <w:sz w:val="18"/>
        </w:rPr>
        <w:t xml:space="preserve">   Pembahasan: </w:t>
      </w:r>
      <w:r>
        <w:rPr>
          <w:b w:val="0"/>
          <w:i w:val="0"/>
          <w:sz w:val="18"/>
        </w:rPr>
        <w:t>Vihara adalah rumah ibadah umat Buddha.</w:t>
      </w:r>
    </w:p>
    <w:p>
      <w:pPr>
        <w:keepNext/>
        <w:spacing w:before="100"/>
      </w:pPr>
      <w:r>
        <w:rPr>
          <w:b/>
          <w:i w:val="0"/>
        </w:rPr>
        <w:t xml:space="preserve">27. </w:t>
      </w:r>
      <w:r>
        <w:rPr>
          <w:b/>
          <w:i w:val="0"/>
          <w:color w:val="1F3A5F"/>
          <w:sz w:val="17"/>
        </w:rPr>
        <w:t xml:space="preserve">[PPN-B1-0903] </w:t>
      </w:r>
      <w:r>
        <w:rPr>
          <w:b w:val="0"/>
          <w:i w:val="0"/>
        </w:rPr>
        <w:t>Rumah adat suku Minangkabau bernama rumah ....</w:t>
      </w:r>
      <w:r>
        <w:rPr>
          <w:b w:val="0"/>
          <w:i/>
          <w:color w:val="777777"/>
          <w:sz w:val="17"/>
        </w:rPr>
        <w:t xml:space="preserve">  (pilihan ganda; easy)</w:t>
      </w:r>
      <w:r>
        <w:rPr>
          <w:b/>
          <w:i w:val="0"/>
          <w:color w:val="C05000"/>
          <w:sz w:val="17"/>
        </w:rPr>
        <w:t xml:space="preserve">  [BARU]</w:t>
      </w:r>
    </w:p>
    <w:p>
      <w:pPr>
        <w:spacing w:after="0"/>
        <w:ind w:left="454"/>
      </w:pPr>
      <w:r>
        <w:rPr>
          <w:b w:val="0"/>
          <w:i w:val="0"/>
        </w:rPr>
        <w:t>A. gadang</w:t>
      </w:r>
    </w:p>
    <w:p>
      <w:pPr>
        <w:spacing w:after="0"/>
        <w:ind w:left="454"/>
      </w:pPr>
      <w:r>
        <w:rPr>
          <w:b w:val="0"/>
          <w:i w:val="0"/>
        </w:rPr>
        <w:t>B. joglo</w:t>
      </w:r>
    </w:p>
    <w:p>
      <w:pPr>
        <w:spacing w:after="0"/>
        <w:ind w:left="454"/>
      </w:pPr>
      <w:r>
        <w:rPr>
          <w:b w:val="0"/>
          <w:i w:val="0"/>
        </w:rPr>
        <w:t>C. honai</w:t>
      </w:r>
    </w:p>
    <w:p>
      <w:pPr>
        <w:spacing w:after="0"/>
        <w:ind w:left="454"/>
      </w:pPr>
      <w:r>
        <w:rPr>
          <w:b w:val="0"/>
          <w:i w:val="0"/>
        </w:rPr>
        <w:t>D. betang</w:t>
      </w:r>
    </w:p>
    <w:p>
      <w:pPr>
        <w:ind w:left="454"/>
      </w:pPr>
      <w:r>
        <w:rPr>
          <w:b/>
          <w:i w:val="0"/>
          <w:color w:val="1B6E3C"/>
          <w:sz w:val="18"/>
        </w:rPr>
        <w:t xml:space="preserve">Kunci: </w:t>
      </w:r>
      <w:r>
        <w:rPr>
          <w:b w:val="0"/>
          <w:i w:val="0"/>
          <w:sz w:val="18"/>
        </w:rPr>
        <w:t>A. gadang</w:t>
      </w:r>
      <w:r>
        <w:rPr>
          <w:b/>
          <w:i w:val="0"/>
          <w:color w:val="555555"/>
          <w:sz w:val="18"/>
        </w:rPr>
        <w:t xml:space="preserve">   Pembahasan: </w:t>
      </w:r>
      <w:r>
        <w:rPr>
          <w:b w:val="0"/>
          <w:i w:val="0"/>
          <w:sz w:val="18"/>
        </w:rPr>
        <w:t>Rumah gadang adalah rumah adat Minangkabau.</w:t>
      </w:r>
    </w:p>
    <w:p>
      <w:pPr>
        <w:keepNext/>
        <w:spacing w:before="100"/>
      </w:pPr>
      <w:r>
        <w:rPr>
          <w:b/>
          <w:i w:val="0"/>
        </w:rPr>
        <w:t xml:space="preserve">28. </w:t>
      </w:r>
      <w:r>
        <w:rPr>
          <w:b/>
          <w:i w:val="0"/>
          <w:color w:val="1F3A5F"/>
          <w:sz w:val="17"/>
        </w:rPr>
        <w:t xml:space="preserve">[PPN-B1-0904] </w:t>
      </w:r>
      <w:r>
        <w:rPr>
          <w:b w:val="0"/>
          <w:i w:val="0"/>
        </w:rPr>
        <w:t>Di sekolah ada murid dari suku Jawa, Sunda, dan Batak. Hal ini menunjukkan keberagaman ....</w:t>
      </w:r>
      <w:r>
        <w:rPr>
          <w:b w:val="0"/>
          <w:i/>
          <w:color w:val="777777"/>
          <w:sz w:val="17"/>
        </w:rPr>
        <w:t xml:space="preserve">  (pilihan ganda; easy)</w:t>
      </w:r>
      <w:r>
        <w:rPr>
          <w:b/>
          <w:i w:val="0"/>
          <w:color w:val="C05000"/>
          <w:sz w:val="17"/>
        </w:rPr>
        <w:t xml:space="preserve">  [BARU]</w:t>
      </w:r>
    </w:p>
    <w:p>
      <w:pPr>
        <w:spacing w:after="0"/>
        <w:ind w:left="454"/>
      </w:pPr>
      <w:r>
        <w:rPr>
          <w:b w:val="0"/>
          <w:i w:val="0"/>
        </w:rPr>
        <w:t>A. jenis kelamin</w:t>
      </w:r>
    </w:p>
    <w:p>
      <w:pPr>
        <w:spacing w:after="0"/>
        <w:ind w:left="454"/>
      </w:pPr>
      <w:r>
        <w:rPr>
          <w:b w:val="0"/>
          <w:i w:val="0"/>
        </w:rPr>
        <w:t>B. kelas</w:t>
      </w:r>
    </w:p>
    <w:p>
      <w:pPr>
        <w:spacing w:after="0"/>
        <w:ind w:left="454"/>
      </w:pPr>
      <w:r>
        <w:rPr>
          <w:b w:val="0"/>
          <w:i w:val="0"/>
        </w:rPr>
        <w:t>C. suku bangsa</w:t>
      </w:r>
    </w:p>
    <w:p>
      <w:pPr>
        <w:spacing w:after="0"/>
        <w:ind w:left="454"/>
      </w:pPr>
      <w:r>
        <w:rPr>
          <w:b w:val="0"/>
          <w:i w:val="0"/>
        </w:rPr>
        <w:t>D. hobi</w:t>
      </w:r>
    </w:p>
    <w:p>
      <w:pPr>
        <w:ind w:left="454"/>
      </w:pPr>
      <w:r>
        <w:rPr>
          <w:b/>
          <w:i w:val="0"/>
          <w:color w:val="1B6E3C"/>
          <w:sz w:val="18"/>
        </w:rPr>
        <w:t xml:space="preserve">Kunci: </w:t>
      </w:r>
      <w:r>
        <w:rPr>
          <w:b w:val="0"/>
          <w:i w:val="0"/>
          <w:sz w:val="18"/>
        </w:rPr>
        <w:t>C. suku bangsa</w:t>
      </w:r>
      <w:r>
        <w:rPr>
          <w:b/>
          <w:i w:val="0"/>
          <w:color w:val="555555"/>
          <w:sz w:val="18"/>
        </w:rPr>
        <w:t xml:space="preserve">   Pembahasan: </w:t>
      </w:r>
      <w:r>
        <w:rPr>
          <w:b w:val="0"/>
          <w:i w:val="0"/>
          <w:sz w:val="18"/>
        </w:rPr>
        <w:t>Jawa, Sunda, dan Batak adalah suku bangsa.</w:t>
      </w:r>
    </w:p>
    <w:p>
      <w:pPr>
        <w:keepNext/>
        <w:spacing w:before="100"/>
      </w:pPr>
      <w:r>
        <w:rPr>
          <w:b/>
          <w:i w:val="0"/>
        </w:rPr>
        <w:t xml:space="preserve">29. </w:t>
      </w:r>
      <w:r>
        <w:rPr>
          <w:b/>
          <w:i w:val="0"/>
          <w:color w:val="1F3A5F"/>
          <w:sz w:val="17"/>
        </w:rPr>
        <w:t xml:space="preserve">[PPN-B1-0905] </w:t>
      </w:r>
      <w:r>
        <w:rPr>
          <w:b w:val="0"/>
          <w:i w:val="0"/>
        </w:rPr>
        <w:t>Tari Pendet berasal dari daerah ....</w:t>
      </w:r>
      <w:r>
        <w:rPr>
          <w:b w:val="0"/>
          <w:i/>
          <w:color w:val="777777"/>
          <w:sz w:val="17"/>
        </w:rPr>
        <w:t xml:space="preserve">  (pilihan ganda; medium)</w:t>
      </w:r>
      <w:r>
        <w:rPr>
          <w:b/>
          <w:i w:val="0"/>
          <w:color w:val="C05000"/>
          <w:sz w:val="17"/>
        </w:rPr>
        <w:t xml:space="preserve">  [BARU]</w:t>
      </w:r>
    </w:p>
    <w:p>
      <w:pPr>
        <w:spacing w:after="0"/>
        <w:ind w:left="454"/>
      </w:pPr>
      <w:r>
        <w:rPr>
          <w:b w:val="0"/>
          <w:i w:val="0"/>
        </w:rPr>
        <w:t>A. Aceh</w:t>
      </w:r>
    </w:p>
    <w:p>
      <w:pPr>
        <w:spacing w:after="0"/>
        <w:ind w:left="454"/>
      </w:pPr>
      <w:r>
        <w:rPr>
          <w:b w:val="0"/>
          <w:i w:val="0"/>
        </w:rPr>
        <w:t>B. Bali</w:t>
      </w:r>
    </w:p>
    <w:p>
      <w:pPr>
        <w:spacing w:after="0"/>
        <w:ind w:left="454"/>
      </w:pPr>
      <w:r>
        <w:rPr>
          <w:b w:val="0"/>
          <w:i w:val="0"/>
        </w:rPr>
        <w:t>C. Papua</w:t>
      </w:r>
    </w:p>
    <w:p>
      <w:pPr>
        <w:spacing w:after="0"/>
        <w:ind w:left="454"/>
      </w:pPr>
      <w:r>
        <w:rPr>
          <w:b w:val="0"/>
          <w:i w:val="0"/>
        </w:rPr>
        <w:t>D. Maluku</w:t>
      </w:r>
    </w:p>
    <w:p>
      <w:pPr>
        <w:ind w:left="454"/>
      </w:pPr>
      <w:r>
        <w:rPr>
          <w:b/>
          <w:i w:val="0"/>
          <w:color w:val="1B6E3C"/>
          <w:sz w:val="18"/>
        </w:rPr>
        <w:t xml:space="preserve">Kunci: </w:t>
      </w:r>
      <w:r>
        <w:rPr>
          <w:b w:val="0"/>
          <w:i w:val="0"/>
          <w:sz w:val="18"/>
        </w:rPr>
        <w:t>B. Bali</w:t>
      </w:r>
      <w:r>
        <w:rPr>
          <w:b/>
          <w:i w:val="0"/>
          <w:color w:val="555555"/>
          <w:sz w:val="18"/>
        </w:rPr>
        <w:t xml:space="preserve">   Pembahasan: </w:t>
      </w:r>
      <w:r>
        <w:rPr>
          <w:b w:val="0"/>
          <w:i w:val="0"/>
          <w:sz w:val="18"/>
        </w:rPr>
        <w:t>Tari Pendet berasal dari Bali.</w:t>
      </w:r>
    </w:p>
    <w:p>
      <w:pPr>
        <w:keepNext/>
        <w:spacing w:before="100"/>
      </w:pPr>
      <w:r>
        <w:rPr>
          <w:b/>
          <w:i w:val="0"/>
        </w:rPr>
        <w:t xml:space="preserve">30. </w:t>
      </w:r>
      <w:r>
        <w:rPr>
          <w:b/>
          <w:i w:val="0"/>
          <w:color w:val="1F3A5F"/>
          <w:sz w:val="17"/>
        </w:rPr>
        <w:t xml:space="preserve">[PPN-B1-0906] </w:t>
      </w:r>
      <w:r>
        <w:rPr>
          <w:b w:val="0"/>
          <w:i w:val="0"/>
        </w:rPr>
        <w:t>Pak Rudi berjualan rendang. Rendang adalah makanan khas suku ....</w:t>
      </w:r>
      <w:r>
        <w:rPr>
          <w:b w:val="0"/>
          <w:i/>
          <w:color w:val="777777"/>
          <w:sz w:val="17"/>
        </w:rPr>
        <w:t xml:space="preserve">  (pilihan ganda; medium)</w:t>
      </w:r>
      <w:r>
        <w:rPr>
          <w:b/>
          <w:i w:val="0"/>
          <w:color w:val="C05000"/>
          <w:sz w:val="17"/>
        </w:rPr>
        <w:t xml:space="preserve">  [BARU]</w:t>
      </w:r>
    </w:p>
    <w:p>
      <w:pPr>
        <w:spacing w:after="0"/>
        <w:ind w:left="454"/>
      </w:pPr>
      <w:r>
        <w:rPr>
          <w:b w:val="0"/>
          <w:i w:val="0"/>
        </w:rPr>
        <w:t>A. Bali</w:t>
      </w:r>
    </w:p>
    <w:p>
      <w:pPr>
        <w:spacing w:after="0"/>
        <w:ind w:left="454"/>
      </w:pPr>
      <w:r>
        <w:rPr>
          <w:b w:val="0"/>
          <w:i w:val="0"/>
        </w:rPr>
        <w:t>B. Dayak</w:t>
      </w:r>
    </w:p>
    <w:p>
      <w:pPr>
        <w:spacing w:after="0"/>
        <w:ind w:left="454"/>
      </w:pPr>
      <w:r>
        <w:rPr>
          <w:b w:val="0"/>
          <w:i w:val="0"/>
        </w:rPr>
        <w:t>C. Asmat</w:t>
      </w:r>
    </w:p>
    <w:p>
      <w:pPr>
        <w:spacing w:after="0"/>
        <w:ind w:left="454"/>
      </w:pPr>
      <w:r>
        <w:rPr>
          <w:b w:val="0"/>
          <w:i w:val="0"/>
        </w:rPr>
        <w:t>D. Minangkabau</w:t>
      </w:r>
    </w:p>
    <w:p>
      <w:pPr>
        <w:ind w:left="454"/>
      </w:pPr>
      <w:r>
        <w:rPr>
          <w:b/>
          <w:i w:val="0"/>
          <w:color w:val="1B6E3C"/>
          <w:sz w:val="18"/>
        </w:rPr>
        <w:t xml:space="preserve">Kunci: </w:t>
      </w:r>
      <w:r>
        <w:rPr>
          <w:b w:val="0"/>
          <w:i w:val="0"/>
          <w:sz w:val="18"/>
        </w:rPr>
        <w:t>D. Minangkabau</w:t>
      </w:r>
      <w:r>
        <w:rPr>
          <w:b/>
          <w:i w:val="0"/>
          <w:color w:val="555555"/>
          <w:sz w:val="18"/>
        </w:rPr>
        <w:t xml:space="preserve">   Pembahasan: </w:t>
      </w:r>
      <w:r>
        <w:rPr>
          <w:b w:val="0"/>
          <w:i w:val="0"/>
          <w:sz w:val="18"/>
        </w:rPr>
        <w:t>Rendang makanan khas Minangkabau.</w:t>
      </w:r>
    </w:p>
    <w:p>
      <w:pPr>
        <w:keepNext/>
        <w:spacing w:before="100"/>
      </w:pPr>
      <w:r>
        <w:rPr>
          <w:b/>
          <w:i w:val="0"/>
        </w:rPr>
        <w:t xml:space="preserve">31. </w:t>
      </w:r>
      <w:r>
        <w:rPr>
          <w:b/>
          <w:i w:val="0"/>
          <w:color w:val="1F3A5F"/>
          <w:sz w:val="17"/>
        </w:rPr>
        <w:t xml:space="preserve">[PPN-B1-0907] </w:t>
      </w:r>
      <w:r>
        <w:rPr>
          <w:b w:val="0"/>
          <w:i w:val="0"/>
        </w:rPr>
        <w:t>Tetangga Aisyah merayakan Natal, sedangkan tetangga lain merayakan Idulfitri. Hal ini menunjukkan keberagaman ....</w:t>
      </w:r>
      <w:r>
        <w:rPr>
          <w:b w:val="0"/>
          <w:i/>
          <w:color w:val="777777"/>
          <w:sz w:val="17"/>
        </w:rPr>
        <w:t xml:space="preserve">  (pilihan ganda; medium)</w:t>
      </w:r>
      <w:r>
        <w:rPr>
          <w:b/>
          <w:i w:val="0"/>
          <w:color w:val="C05000"/>
          <w:sz w:val="17"/>
        </w:rPr>
        <w:t xml:space="preserve">  [BARU]</w:t>
      </w:r>
    </w:p>
    <w:p>
      <w:pPr>
        <w:spacing w:after="0"/>
        <w:ind w:left="454"/>
      </w:pPr>
      <w:r>
        <w:rPr>
          <w:b w:val="0"/>
          <w:i w:val="0"/>
        </w:rPr>
        <w:t>A. makanan</w:t>
      </w:r>
    </w:p>
    <w:p>
      <w:pPr>
        <w:spacing w:after="0"/>
        <w:ind w:left="454"/>
      </w:pPr>
      <w:r>
        <w:rPr>
          <w:b w:val="0"/>
          <w:i w:val="0"/>
        </w:rPr>
        <w:t>B. pakaian</w:t>
      </w:r>
    </w:p>
    <w:p>
      <w:pPr>
        <w:spacing w:after="0"/>
        <w:ind w:left="454"/>
      </w:pPr>
      <w:r>
        <w:rPr>
          <w:b w:val="0"/>
          <w:i w:val="0"/>
        </w:rPr>
        <w:t>C. agama</w:t>
      </w:r>
    </w:p>
    <w:p>
      <w:pPr>
        <w:spacing w:after="0"/>
        <w:ind w:left="454"/>
      </w:pPr>
      <w:r>
        <w:rPr>
          <w:b w:val="0"/>
          <w:i w:val="0"/>
        </w:rPr>
        <w:t>D. jenis kelamin</w:t>
      </w:r>
    </w:p>
    <w:p>
      <w:pPr>
        <w:ind w:left="454"/>
      </w:pPr>
      <w:r>
        <w:rPr>
          <w:b/>
          <w:i w:val="0"/>
          <w:color w:val="1B6E3C"/>
          <w:sz w:val="18"/>
        </w:rPr>
        <w:t xml:space="preserve">Kunci: </w:t>
      </w:r>
      <w:r>
        <w:rPr>
          <w:b w:val="0"/>
          <w:i w:val="0"/>
          <w:sz w:val="18"/>
        </w:rPr>
        <w:t>C. agama</w:t>
      </w:r>
      <w:r>
        <w:rPr>
          <w:b/>
          <w:i w:val="0"/>
          <w:color w:val="555555"/>
          <w:sz w:val="18"/>
        </w:rPr>
        <w:t xml:space="preserve">   Pembahasan: </w:t>
      </w:r>
      <w:r>
        <w:rPr>
          <w:b w:val="0"/>
          <w:i w:val="0"/>
          <w:sz w:val="18"/>
        </w:rPr>
        <w:t>Natal dan Idulfitri adalah hari raya agama yang berbeda.</w:t>
      </w:r>
    </w:p>
    <w:p>
      <w:pPr>
        <w:keepNext/>
        <w:spacing w:before="100"/>
      </w:pPr>
      <w:r>
        <w:rPr>
          <w:b/>
          <w:i w:val="0"/>
        </w:rPr>
        <w:t xml:space="preserve">32. </w:t>
      </w:r>
      <w:r>
        <w:rPr>
          <w:b/>
          <w:i w:val="0"/>
          <w:color w:val="1F3A5F"/>
          <w:sz w:val="17"/>
        </w:rPr>
        <w:t xml:space="preserve">[PPN-B1-0908] </w:t>
      </w:r>
      <w:r>
        <w:rPr>
          <w:b w:val="0"/>
          <w:i w:val="0"/>
        </w:rPr>
        <w:t>Teman-teman Dedi berbicara bahasa Jawa dan bahasa Sunda di rumah mereka. Bahasa itu disebut bahasa ....</w:t>
      </w:r>
      <w:r>
        <w:rPr>
          <w:b w:val="0"/>
          <w:i/>
          <w:color w:val="777777"/>
          <w:sz w:val="17"/>
        </w:rPr>
        <w:t xml:space="preserve">  (pilihan ganda; medium)</w:t>
      </w:r>
      <w:r>
        <w:rPr>
          <w:b/>
          <w:i w:val="0"/>
          <w:color w:val="C05000"/>
          <w:sz w:val="17"/>
        </w:rPr>
        <w:t xml:space="preserve">  [BARU]</w:t>
      </w:r>
    </w:p>
    <w:p>
      <w:pPr>
        <w:spacing w:after="0"/>
        <w:ind w:left="454"/>
      </w:pPr>
      <w:r>
        <w:rPr>
          <w:b w:val="0"/>
          <w:i w:val="0"/>
        </w:rPr>
        <w:t>A. daerah</w:t>
      </w:r>
    </w:p>
    <w:p>
      <w:pPr>
        <w:spacing w:after="0"/>
        <w:ind w:left="454"/>
      </w:pPr>
      <w:r>
        <w:rPr>
          <w:b w:val="0"/>
          <w:i w:val="0"/>
        </w:rPr>
        <w:t>B. asing</w:t>
      </w:r>
    </w:p>
    <w:p>
      <w:pPr>
        <w:spacing w:after="0"/>
        <w:ind w:left="454"/>
      </w:pPr>
      <w:r>
        <w:rPr>
          <w:b w:val="0"/>
          <w:i w:val="0"/>
        </w:rPr>
        <w:t>C. isyarat</w:t>
      </w:r>
    </w:p>
    <w:p>
      <w:pPr>
        <w:spacing w:after="0"/>
        <w:ind w:left="454"/>
      </w:pPr>
      <w:r>
        <w:rPr>
          <w:b w:val="0"/>
          <w:i w:val="0"/>
        </w:rPr>
        <w:t>D. sandi</w:t>
      </w:r>
    </w:p>
    <w:p>
      <w:pPr>
        <w:ind w:left="454"/>
      </w:pPr>
      <w:r>
        <w:rPr>
          <w:b/>
          <w:i w:val="0"/>
          <w:color w:val="1B6E3C"/>
          <w:sz w:val="18"/>
        </w:rPr>
        <w:t xml:space="preserve">Kunci: </w:t>
      </w:r>
      <w:r>
        <w:rPr>
          <w:b w:val="0"/>
          <w:i w:val="0"/>
          <w:sz w:val="18"/>
        </w:rPr>
        <w:t>A. daerah</w:t>
      </w:r>
      <w:r>
        <w:rPr>
          <w:b/>
          <w:i w:val="0"/>
          <w:color w:val="555555"/>
          <w:sz w:val="18"/>
        </w:rPr>
        <w:t xml:space="preserve">   Pembahasan: </w:t>
      </w:r>
      <w:r>
        <w:rPr>
          <w:b w:val="0"/>
          <w:i w:val="0"/>
          <w:sz w:val="18"/>
        </w:rPr>
        <w:t>Bahasa Jawa dan Sunda adalah bahasa daerah.</w:t>
      </w:r>
    </w:p>
    <w:p>
      <w:pPr>
        <w:keepNext/>
        <w:spacing w:before="100"/>
      </w:pPr>
      <w:r>
        <w:rPr>
          <w:b/>
          <w:i w:val="0"/>
        </w:rPr>
        <w:t xml:space="preserve">33. </w:t>
      </w:r>
      <w:r>
        <w:rPr>
          <w:b/>
          <w:i w:val="0"/>
          <w:color w:val="1F3A5F"/>
          <w:sz w:val="17"/>
        </w:rPr>
        <w:t xml:space="preserve">[PPN-B1-0909] </w:t>
      </w:r>
      <w:r>
        <w:rPr>
          <w:b w:val="0"/>
          <w:i w:val="0"/>
        </w:rPr>
        <w:t>Hari raya Nyepi dirayakan oleh umat ....</w:t>
      </w:r>
      <w:r>
        <w:rPr>
          <w:b w:val="0"/>
          <w:i/>
          <w:color w:val="777777"/>
          <w:sz w:val="17"/>
        </w:rPr>
        <w:t xml:space="preserve">  (pilihan ganda; easy)</w:t>
      </w:r>
      <w:r>
        <w:rPr>
          <w:b/>
          <w:i w:val="0"/>
          <w:color w:val="C05000"/>
          <w:sz w:val="17"/>
        </w:rPr>
        <w:t xml:space="preserve">  [BARU]</w:t>
      </w:r>
    </w:p>
    <w:p>
      <w:pPr>
        <w:spacing w:after="0"/>
        <w:ind w:left="454"/>
      </w:pPr>
      <w:r>
        <w:rPr>
          <w:b w:val="0"/>
          <w:i w:val="0"/>
        </w:rPr>
        <w:t>A. Hindu</w:t>
      </w:r>
    </w:p>
    <w:p>
      <w:pPr>
        <w:spacing w:after="0"/>
        <w:ind w:left="454"/>
      </w:pPr>
      <w:r>
        <w:rPr>
          <w:b w:val="0"/>
          <w:i w:val="0"/>
        </w:rPr>
        <w:t>B. Islam</w:t>
      </w:r>
    </w:p>
    <w:p>
      <w:pPr>
        <w:spacing w:after="0"/>
        <w:ind w:left="454"/>
      </w:pPr>
      <w:r>
        <w:rPr>
          <w:b w:val="0"/>
          <w:i w:val="0"/>
        </w:rPr>
        <w:t>C. Buddha</w:t>
      </w:r>
    </w:p>
    <w:p>
      <w:pPr>
        <w:spacing w:after="0"/>
        <w:ind w:left="454"/>
      </w:pPr>
      <w:r>
        <w:rPr>
          <w:b w:val="0"/>
          <w:i w:val="0"/>
        </w:rPr>
        <w:t>D. Kristen</w:t>
      </w:r>
    </w:p>
    <w:p>
      <w:pPr>
        <w:ind w:left="454"/>
      </w:pPr>
      <w:r>
        <w:rPr>
          <w:b/>
          <w:i w:val="0"/>
          <w:color w:val="1B6E3C"/>
          <w:sz w:val="18"/>
        </w:rPr>
        <w:t xml:space="preserve">Kunci: </w:t>
      </w:r>
      <w:r>
        <w:rPr>
          <w:b w:val="0"/>
          <w:i w:val="0"/>
          <w:sz w:val="18"/>
        </w:rPr>
        <w:t>A. Hindu</w:t>
      </w:r>
      <w:r>
        <w:rPr>
          <w:b/>
          <w:i w:val="0"/>
          <w:color w:val="555555"/>
          <w:sz w:val="18"/>
        </w:rPr>
        <w:t xml:space="preserve">   Pembahasan: </w:t>
      </w:r>
      <w:r>
        <w:rPr>
          <w:b w:val="0"/>
          <w:i w:val="0"/>
          <w:sz w:val="18"/>
        </w:rPr>
        <w:t>Nyepi adalah hari raya umat Hindu.</w:t>
      </w:r>
    </w:p>
    <w:p>
      <w:pPr>
        <w:keepNext/>
        <w:spacing w:before="100"/>
      </w:pPr>
      <w:r>
        <w:rPr>
          <w:b/>
          <w:i w:val="0"/>
        </w:rPr>
        <w:t xml:space="preserve">34. </w:t>
      </w:r>
      <w:r>
        <w:rPr>
          <w:b/>
          <w:i w:val="0"/>
          <w:color w:val="1F3A5F"/>
          <w:sz w:val="17"/>
        </w:rPr>
        <w:t xml:space="preserve">[PPN-B1-0910] </w:t>
      </w:r>
      <w:r>
        <w:rPr>
          <w:b w:val="0"/>
          <w:i w:val="0"/>
        </w:rPr>
        <w:t>Saat istirahat, Rina makan nasi uduk, Tono makan gudeg, dan Lia makan papeda. Perbedaan itu menunjukkan keberagaman ....</w:t>
      </w:r>
      <w:r>
        <w:rPr>
          <w:b w:val="0"/>
          <w:i/>
          <w:color w:val="777777"/>
          <w:sz w:val="17"/>
        </w:rPr>
        <w:t xml:space="preserve">  (pilihan ganda; medium)</w:t>
      </w:r>
      <w:r>
        <w:rPr>
          <w:b/>
          <w:i w:val="0"/>
          <w:color w:val="C05000"/>
          <w:sz w:val="17"/>
        </w:rPr>
        <w:t xml:space="preserve">  [BARU]</w:t>
      </w:r>
    </w:p>
    <w:p>
      <w:pPr>
        <w:spacing w:after="0"/>
        <w:ind w:left="454"/>
      </w:pPr>
      <w:r>
        <w:rPr>
          <w:b w:val="0"/>
          <w:i w:val="0"/>
        </w:rPr>
        <w:t>A. umur</w:t>
      </w:r>
    </w:p>
    <w:p>
      <w:pPr>
        <w:spacing w:after="0"/>
        <w:ind w:left="454"/>
      </w:pPr>
      <w:r>
        <w:rPr>
          <w:b w:val="0"/>
          <w:i w:val="0"/>
        </w:rPr>
        <w:t>B. budaya</w:t>
      </w:r>
    </w:p>
    <w:p>
      <w:pPr>
        <w:spacing w:after="0"/>
        <w:ind w:left="454"/>
      </w:pPr>
      <w:r>
        <w:rPr>
          <w:b w:val="0"/>
          <w:i w:val="0"/>
        </w:rPr>
        <w:t>C. warna sepatu</w:t>
      </w:r>
    </w:p>
    <w:p>
      <w:pPr>
        <w:spacing w:after="0"/>
        <w:ind w:left="454"/>
      </w:pPr>
      <w:r>
        <w:rPr>
          <w:b w:val="0"/>
          <w:i w:val="0"/>
        </w:rPr>
        <w:t>D. ukuran tubuh</w:t>
      </w:r>
    </w:p>
    <w:p>
      <w:pPr>
        <w:ind w:left="454"/>
      </w:pPr>
      <w:r>
        <w:rPr>
          <w:b/>
          <w:i w:val="0"/>
          <w:color w:val="1B6E3C"/>
          <w:sz w:val="18"/>
        </w:rPr>
        <w:t xml:space="preserve">Kunci: </w:t>
      </w:r>
      <w:r>
        <w:rPr>
          <w:b w:val="0"/>
          <w:i w:val="0"/>
          <w:sz w:val="18"/>
        </w:rPr>
        <w:t>B. budaya</w:t>
      </w:r>
      <w:r>
        <w:rPr>
          <w:b/>
          <w:i w:val="0"/>
          <w:color w:val="555555"/>
          <w:sz w:val="18"/>
        </w:rPr>
        <w:t xml:space="preserve">   Pembahasan: </w:t>
      </w:r>
      <w:r>
        <w:rPr>
          <w:b w:val="0"/>
          <w:i w:val="0"/>
          <w:sz w:val="18"/>
        </w:rPr>
        <w:t>Makanan daerah termasuk budaya.</w:t>
      </w:r>
    </w:p>
    <w:p>
      <w:pPr>
        <w:keepNext/>
        <w:spacing w:before="100"/>
      </w:pPr>
      <w:r>
        <w:rPr>
          <w:b/>
          <w:i w:val="0"/>
        </w:rPr>
        <w:t xml:space="preserve">35. </w:t>
      </w:r>
      <w:r>
        <w:rPr>
          <w:b/>
          <w:i w:val="0"/>
          <w:color w:val="1F3A5F"/>
          <w:sz w:val="17"/>
        </w:rPr>
        <w:t xml:space="preserve">[PPN-B1-0911] </w:t>
      </w:r>
      <w:r>
        <w:rPr>
          <w:b w:val="0"/>
          <w:i w:val="0"/>
        </w:rPr>
        <w:t>Di RT Adi ada warga bersuku Jawa, Batak, dan Bugis. Mereka beribadah di masjid, gereja, dan pura. Pernyataan yang benar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semua warga satu suku</w:t>
      </w:r>
    </w:p>
    <w:p>
      <w:pPr>
        <w:spacing w:after="0"/>
        <w:ind w:left="454"/>
      </w:pPr>
      <w:r>
        <w:rPr>
          <w:b w:val="0"/>
          <w:i w:val="0"/>
        </w:rPr>
        <w:t>B. semua warga satu agama</w:t>
      </w:r>
    </w:p>
    <w:p>
      <w:pPr>
        <w:spacing w:after="0"/>
        <w:ind w:left="454"/>
      </w:pPr>
      <w:r>
        <w:rPr>
          <w:b w:val="0"/>
          <w:i w:val="0"/>
        </w:rPr>
        <w:t>C. ada banyak suku dan agama di RT itu</w:t>
      </w:r>
    </w:p>
    <w:p>
      <w:pPr>
        <w:spacing w:after="0"/>
        <w:ind w:left="454"/>
      </w:pPr>
      <w:r>
        <w:rPr>
          <w:b w:val="0"/>
          <w:i w:val="0"/>
        </w:rPr>
        <w:t>D. tidak ada perbedaan apa pun</w:t>
      </w:r>
    </w:p>
    <w:p>
      <w:pPr>
        <w:ind w:left="454"/>
      </w:pPr>
      <w:r>
        <w:rPr>
          <w:b/>
          <w:i w:val="0"/>
          <w:color w:val="1B6E3C"/>
          <w:sz w:val="18"/>
        </w:rPr>
        <w:t xml:space="preserve">Kunci: </w:t>
      </w:r>
      <w:r>
        <w:rPr>
          <w:b w:val="0"/>
          <w:i w:val="0"/>
          <w:sz w:val="18"/>
        </w:rPr>
        <w:t>C. ada banyak suku dan agama di RT itu</w:t>
      </w:r>
      <w:r>
        <w:rPr>
          <w:b/>
          <w:i w:val="0"/>
          <w:color w:val="555555"/>
          <w:sz w:val="18"/>
        </w:rPr>
        <w:t xml:space="preserve">   Pembahasan: </w:t>
      </w:r>
      <w:r>
        <w:rPr>
          <w:b w:val="0"/>
          <w:i w:val="0"/>
          <w:sz w:val="18"/>
        </w:rPr>
        <w:t>Ada beberapa suku dan beberapa agama.</w:t>
      </w:r>
    </w:p>
    <w:p>
      <w:pPr>
        <w:keepNext/>
        <w:spacing w:before="100"/>
      </w:pPr>
      <w:r>
        <w:rPr>
          <w:b/>
          <w:i w:val="0"/>
        </w:rPr>
        <w:t xml:space="preserve">36. </w:t>
      </w:r>
      <w:r>
        <w:rPr>
          <w:b/>
          <w:i w:val="0"/>
          <w:color w:val="1F3A5F"/>
          <w:sz w:val="17"/>
        </w:rPr>
        <w:t xml:space="preserve">[PPN-B1-0912] </w:t>
      </w:r>
      <w:r>
        <w:rPr>
          <w:b w:val="0"/>
          <w:i w:val="0"/>
        </w:rPr>
        <w:t>Perhatikan gambar! Beberapa anak memakai pakaian adat yang berbeda-beda. Gambar ini menunjukkan keberagaman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Lima anak berdiri berjajar memakai pakaian adat berbeda: baju Bali, baju bodo Bugis, beskap Jawa, ulos Batak, dan baju Betawi.</w:t>
      </w:r>
    </w:p>
    <w:p>
      <w:pPr>
        <w:spacing w:after="0"/>
        <w:ind w:left="454"/>
      </w:pPr>
      <w:r>
        <w:rPr>
          <w:b w:val="0"/>
          <w:i w:val="0"/>
        </w:rPr>
        <w:t>A. jenis kelamin</w:t>
      </w:r>
    </w:p>
    <w:p>
      <w:pPr>
        <w:spacing w:after="0"/>
        <w:ind w:left="454"/>
      </w:pPr>
      <w:r>
        <w:rPr>
          <w:b w:val="0"/>
          <w:i w:val="0"/>
        </w:rPr>
        <w:t>B. tempat ibadah</w:t>
      </w:r>
    </w:p>
    <w:p>
      <w:pPr>
        <w:spacing w:after="0"/>
        <w:ind w:left="454"/>
      </w:pPr>
      <w:r>
        <w:rPr>
          <w:b w:val="0"/>
          <w:i w:val="0"/>
        </w:rPr>
        <w:t>C. jumlah saudara</w:t>
      </w:r>
    </w:p>
    <w:p>
      <w:pPr>
        <w:spacing w:after="0"/>
        <w:ind w:left="454"/>
      </w:pPr>
      <w:r>
        <w:rPr>
          <w:b w:val="0"/>
          <w:i w:val="0"/>
        </w:rPr>
        <w:t>D. budaya daerah</w:t>
      </w:r>
    </w:p>
    <w:p>
      <w:pPr>
        <w:ind w:left="454"/>
      </w:pPr>
      <w:r>
        <w:rPr>
          <w:b/>
          <w:i w:val="0"/>
          <w:color w:val="1B6E3C"/>
          <w:sz w:val="18"/>
        </w:rPr>
        <w:t xml:space="preserve">Kunci: </w:t>
      </w:r>
      <w:r>
        <w:rPr>
          <w:b w:val="0"/>
          <w:i w:val="0"/>
          <w:sz w:val="18"/>
        </w:rPr>
        <w:t>D. budaya daerah</w:t>
      </w:r>
      <w:r>
        <w:rPr>
          <w:b/>
          <w:i w:val="0"/>
          <w:color w:val="555555"/>
          <w:sz w:val="18"/>
        </w:rPr>
        <w:t xml:space="preserve">   Pembahasan: </w:t>
      </w:r>
      <w:r>
        <w:rPr>
          <w:b w:val="0"/>
          <w:i w:val="0"/>
          <w:sz w:val="18"/>
        </w:rPr>
        <w:t>Pakaian adat termasuk budaya daerah.</w:t>
      </w:r>
    </w:p>
    <w:p>
      <w:pPr>
        <w:keepNext/>
        <w:spacing w:before="100"/>
      </w:pPr>
      <w:r>
        <w:rPr>
          <w:b/>
          <w:i w:val="0"/>
        </w:rPr>
        <w:t xml:space="preserve">37. </w:t>
      </w:r>
      <w:r>
        <w:rPr>
          <w:b/>
          <w:i w:val="0"/>
          <w:color w:val="1F3A5F"/>
          <w:sz w:val="17"/>
        </w:rPr>
        <w:t xml:space="preserve">[PPN-B1-0913] </w:t>
      </w:r>
      <w:r>
        <w:rPr>
          <w:b w:val="0"/>
          <w:i w:val="0"/>
        </w:rPr>
        <w:t>Benar atau salah: Orang tua Rina bersuku Jawa dan tetangganya bersuku Sunda. Hal ini menunjukkan keberagaman suku bangsa.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 dan Sunda adalah suku bangsa yang berbeda.</w:t>
      </w:r>
    </w:p>
    <w:p>
      <w:pPr>
        <w:keepNext/>
        <w:spacing w:before="100"/>
      </w:pPr>
      <w:r>
        <w:rPr>
          <w:b/>
          <w:i w:val="0"/>
        </w:rPr>
        <w:t xml:space="preserve">38. </w:t>
      </w:r>
      <w:r>
        <w:rPr>
          <w:b/>
          <w:i w:val="0"/>
          <w:color w:val="1F3A5F"/>
          <w:sz w:val="17"/>
        </w:rPr>
        <w:t xml:space="preserve">[PPN-B1-0914] </w:t>
      </w:r>
      <w:r>
        <w:rPr>
          <w:b w:val="0"/>
          <w:i w:val="0"/>
        </w:rPr>
        <w:t>Benar atau salah: Semua orang di Indonesia menganut agama yang sama.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Di Indonesia ada banyak agama.</w:t>
      </w:r>
    </w:p>
    <w:p>
      <w:pPr>
        <w:keepNext/>
        <w:spacing w:before="100"/>
      </w:pPr>
      <w:r>
        <w:rPr>
          <w:b/>
          <w:i w:val="0"/>
        </w:rPr>
        <w:t xml:space="preserve">39. </w:t>
      </w:r>
      <w:r>
        <w:rPr>
          <w:b/>
          <w:i w:val="0"/>
          <w:color w:val="1F3A5F"/>
          <w:sz w:val="17"/>
        </w:rPr>
        <w:t xml:space="preserve">[PPN-B1-0915] </w:t>
      </w:r>
      <w:r>
        <w:rPr>
          <w:b w:val="0"/>
          <w:i w:val="0"/>
        </w:rPr>
        <w:t>Benar atau salah: Tari Kecak adalah tarian daerah dari Papua.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Tari Kecak berasal dari Bali.</w:t>
      </w:r>
    </w:p>
    <w:p>
      <w:pPr>
        <w:keepNext/>
        <w:spacing w:before="100"/>
      </w:pPr>
      <w:r>
        <w:rPr>
          <w:b/>
          <w:i w:val="0"/>
        </w:rPr>
        <w:t xml:space="preserve">40. </w:t>
      </w:r>
      <w:r>
        <w:rPr>
          <w:b/>
          <w:i w:val="0"/>
          <w:color w:val="1F3A5F"/>
          <w:sz w:val="17"/>
        </w:rPr>
        <w:t xml:space="preserve">[PPN-B1-0917] </w:t>
      </w:r>
      <w:r>
        <w:rPr>
          <w:b w:val="0"/>
          <w:i w:val="0"/>
        </w:rPr>
        <w:t>Benar atau salah: Rumah adat joglo berasal dari Sumatra Barat.</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Joglo adalah rumah adat Jawa.</w:t>
      </w:r>
    </w:p>
    <w:p>
      <w:pPr>
        <w:keepNext/>
        <w:spacing w:before="100"/>
      </w:pPr>
      <w:r>
        <w:rPr>
          <w:b/>
          <w:i w:val="0"/>
        </w:rPr>
        <w:t xml:space="preserve">41. </w:t>
      </w:r>
      <w:r>
        <w:rPr>
          <w:b/>
          <w:i w:val="0"/>
          <w:color w:val="1F3A5F"/>
          <w:sz w:val="17"/>
        </w:rPr>
        <w:t xml:space="preserve">[PPN-B1-0918] </w:t>
      </w:r>
      <w:r>
        <w:rPr>
          <w:b w:val="0"/>
          <w:i w:val="0"/>
        </w:rPr>
        <w:t>Benar atau salah: Rumah adat honai berasal dari Papua.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Honai adalah rumah adat Papua.</w:t>
      </w:r>
    </w:p>
    <w:p>
      <w:pPr>
        <w:keepNext/>
        <w:spacing w:before="100"/>
      </w:pPr>
      <w:r>
        <w:rPr>
          <w:b/>
          <w:i w:val="0"/>
        </w:rPr>
        <w:t xml:space="preserve">42. </w:t>
      </w:r>
      <w:r>
        <w:rPr>
          <w:b/>
          <w:i w:val="0"/>
          <w:color w:val="1F3A5F"/>
          <w:sz w:val="17"/>
        </w:rPr>
        <w:t xml:space="preserve">[PPN-B1-0919] </w:t>
      </w:r>
      <w:r>
        <w:rPr>
          <w:b w:val="0"/>
          <w:i w:val="0"/>
        </w:rPr>
        <w:t>Isilah titik-titik berikut: Rumah ibadah umat Buddha disebut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vihara</w:t>
      </w:r>
      <w:r>
        <w:rPr>
          <w:b/>
          <w:i w:val="0"/>
          <w:color w:val="555555"/>
          <w:sz w:val="18"/>
        </w:rPr>
        <w:t xml:space="preserve">   Pembahasan: </w:t>
      </w:r>
      <w:r>
        <w:rPr>
          <w:b w:val="0"/>
          <w:i w:val="0"/>
          <w:sz w:val="18"/>
        </w:rPr>
        <w:t>Umat Buddha beribadah di vihara.</w:t>
      </w:r>
    </w:p>
    <w:p>
      <w:pPr>
        <w:keepNext/>
        <w:spacing w:before="100"/>
      </w:pPr>
      <w:r>
        <w:rPr>
          <w:b/>
          <w:i w:val="0"/>
        </w:rPr>
        <w:t xml:space="preserve">43. </w:t>
      </w:r>
      <w:r>
        <w:rPr>
          <w:b/>
          <w:i w:val="0"/>
          <w:color w:val="1F3A5F"/>
          <w:sz w:val="17"/>
        </w:rPr>
        <w:t xml:space="preserve">[PPN-B1-0920] </w:t>
      </w:r>
      <w:r>
        <w:rPr>
          <w:b w:val="0"/>
          <w:i w:val="0"/>
        </w:rPr>
        <w:t>Isilah titik-titik berikut: Hari raya umat Islam setelah berpuasa sebulan penuh adalah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Idulfitri</w:t>
      </w:r>
      <w:r>
        <w:rPr>
          <w:b/>
          <w:i w:val="0"/>
          <w:color w:val="555555"/>
          <w:sz w:val="18"/>
        </w:rPr>
        <w:t xml:space="preserve">   Pembahasan: </w:t>
      </w:r>
      <w:r>
        <w:rPr>
          <w:b w:val="0"/>
          <w:i w:val="0"/>
          <w:sz w:val="18"/>
        </w:rPr>
        <w:t>Setelah Ramadan, umat Islam merayakan Idulfitri.</w:t>
      </w:r>
    </w:p>
    <w:p>
      <w:pPr>
        <w:keepNext/>
        <w:spacing w:before="100"/>
      </w:pPr>
      <w:r>
        <w:rPr>
          <w:b/>
          <w:i w:val="0"/>
        </w:rPr>
        <w:t xml:space="preserve">44. </w:t>
      </w:r>
      <w:r>
        <w:rPr>
          <w:b/>
          <w:i w:val="0"/>
          <w:color w:val="1F3A5F"/>
          <w:sz w:val="17"/>
        </w:rPr>
        <w:t xml:space="preserve">[PPN-B1-0921] </w:t>
      </w:r>
      <w:r>
        <w:rPr>
          <w:b w:val="0"/>
          <w:i w:val="0"/>
        </w:rPr>
        <w:t>Isilah titik-titik berikut: Alat musik angklung berasal dari suku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Sunda</w:t>
      </w:r>
      <w:r>
        <w:rPr>
          <w:b/>
          <w:i w:val="0"/>
          <w:color w:val="555555"/>
          <w:sz w:val="18"/>
        </w:rPr>
        <w:t xml:space="preserve">   Pembahasan: </w:t>
      </w:r>
      <w:r>
        <w:rPr>
          <w:b w:val="0"/>
          <w:i w:val="0"/>
          <w:sz w:val="18"/>
        </w:rPr>
        <w:t>Angklung berasal dari Jawa Barat, suku Sunda.</w:t>
      </w:r>
    </w:p>
    <w:p>
      <w:pPr>
        <w:keepNext/>
        <w:spacing w:before="100"/>
      </w:pPr>
      <w:r>
        <w:rPr>
          <w:b/>
          <w:i w:val="0"/>
        </w:rPr>
        <w:t xml:space="preserve">45. </w:t>
      </w:r>
      <w:r>
        <w:rPr>
          <w:b/>
          <w:i w:val="0"/>
          <w:color w:val="1F3A5F"/>
          <w:sz w:val="17"/>
        </w:rPr>
        <w:t xml:space="preserve">[PPN-B1-0922] </w:t>
      </w:r>
      <w:r>
        <w:rPr>
          <w:b w:val="0"/>
          <w:i w:val="0"/>
        </w:rPr>
        <w:t>Lengkapi: Udin bersuku Batak dan Maya bersuku Bugis. Perbedaan itu disebut keberagaman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suku bangsa</w:t>
      </w:r>
      <w:r>
        <w:rPr>
          <w:b/>
          <w:i w:val="0"/>
          <w:color w:val="555555"/>
          <w:sz w:val="18"/>
        </w:rPr>
        <w:t xml:space="preserve">   Pembahasan: </w:t>
      </w:r>
      <w:r>
        <w:rPr>
          <w:b w:val="0"/>
          <w:i w:val="0"/>
          <w:sz w:val="18"/>
        </w:rPr>
        <w:t>Batak dan Bugis adalah suku bangsa.</w:t>
      </w:r>
    </w:p>
    <w:p>
      <w:pPr>
        <w:keepNext/>
        <w:spacing w:before="100"/>
      </w:pPr>
      <w:r>
        <w:rPr>
          <w:b/>
          <w:i w:val="0"/>
        </w:rPr>
        <w:t xml:space="preserve">46. </w:t>
      </w:r>
      <w:r>
        <w:rPr>
          <w:b/>
          <w:i w:val="0"/>
          <w:color w:val="1F3A5F"/>
          <w:sz w:val="17"/>
        </w:rPr>
        <w:t xml:space="preserve">[PPN-B1-0923] </w:t>
      </w:r>
      <w:r>
        <w:rPr>
          <w:b w:val="0"/>
          <w:i w:val="0"/>
        </w:rPr>
        <w:t>Lengkapi: Pakaian adat, rumah adat, dan tarian daerah termasuk keberagaman ....</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budaya</w:t>
      </w:r>
      <w:r>
        <w:rPr>
          <w:b/>
          <w:i w:val="0"/>
          <w:color w:val="555555"/>
          <w:sz w:val="18"/>
        </w:rPr>
        <w:t xml:space="preserve">   Pembahasan: </w:t>
      </w:r>
      <w:r>
        <w:rPr>
          <w:b w:val="0"/>
          <w:i w:val="0"/>
          <w:sz w:val="18"/>
        </w:rPr>
        <w:t>Semuanya adalah hasil budaya.</w:t>
      </w:r>
    </w:p>
    <w:p>
      <w:pPr>
        <w:keepNext/>
        <w:spacing w:before="100"/>
      </w:pPr>
      <w:r>
        <w:rPr>
          <w:b/>
          <w:i w:val="0"/>
        </w:rPr>
        <w:t xml:space="preserve">47. </w:t>
      </w:r>
      <w:r>
        <w:rPr>
          <w:b/>
          <w:i w:val="0"/>
          <w:color w:val="1F3A5F"/>
          <w:sz w:val="17"/>
        </w:rPr>
        <w:t xml:space="preserve">[PPN-B1-0924] </w:t>
      </w:r>
      <w:r>
        <w:rPr>
          <w:b w:val="0"/>
          <w:i w:val="0"/>
        </w:rPr>
        <w:t>Jodohkan suku dengan rumah adatnya!</w:t>
      </w:r>
      <w:r>
        <w:rPr>
          <w:b w:val="0"/>
          <w:i/>
          <w:color w:val="777777"/>
          <w:sz w:val="17"/>
        </w:rPr>
        <w:t xml:space="preserve">  (menjodohkan; hard)</w:t>
      </w:r>
      <w:r>
        <w:rPr>
          <w:b/>
          <w:i w:val="0"/>
          <w:color w:val="C05000"/>
          <w:sz w:val="17"/>
        </w:rPr>
        <w:t xml:space="preserve">  [BARU]</w:t>
      </w:r>
    </w:p>
    <w:p>
      <w:pPr>
        <w:spacing w:after="0"/>
        <w:ind w:left="454"/>
      </w:pPr>
      <w:r>
        <w:rPr>
          <w:b w:val="0"/>
          <w:i w:val="0"/>
        </w:rPr>
        <w:t>Kolom kiri: Minangkabau | Jawa | Papua | Dayak   Kolom kanan: honai | rumah betang | rumah gadang | joglo</w:t>
      </w:r>
    </w:p>
    <w:p>
      <w:pPr>
        <w:ind w:left="454"/>
      </w:pPr>
      <w:r>
        <w:rPr>
          <w:b/>
          <w:i w:val="0"/>
          <w:color w:val="1B6E3C"/>
          <w:sz w:val="18"/>
        </w:rPr>
        <w:t xml:space="preserve">Kunci: </w:t>
      </w:r>
      <w:r>
        <w:rPr>
          <w:b w:val="0"/>
          <w:i w:val="0"/>
          <w:sz w:val="18"/>
        </w:rPr>
        <w:t>Minangkabau — rumah gadang; Jawa — joglo; Papua — honai; Dayak — rumah betang</w:t>
      </w:r>
      <w:r>
        <w:rPr>
          <w:b/>
          <w:i w:val="0"/>
          <w:color w:val="555555"/>
          <w:sz w:val="18"/>
        </w:rPr>
        <w:t xml:space="preserve">   Pembahasan: </w:t>
      </w:r>
      <w:r>
        <w:rPr>
          <w:b w:val="0"/>
          <w:i w:val="0"/>
          <w:sz w:val="18"/>
        </w:rPr>
        <w:t>Tiap suku punya rumah adat sendiri.</w:t>
      </w:r>
    </w:p>
    <w:p>
      <w:pPr>
        <w:keepNext/>
        <w:spacing w:before="100"/>
      </w:pPr>
      <w:r>
        <w:rPr>
          <w:b/>
          <w:i w:val="0"/>
        </w:rPr>
        <w:t xml:space="preserve">48. </w:t>
      </w:r>
      <w:r>
        <w:rPr>
          <w:b/>
          <w:i w:val="0"/>
          <w:color w:val="1F3A5F"/>
          <w:sz w:val="17"/>
        </w:rPr>
        <w:t xml:space="preserve">[PPN-B1-0925] </w:t>
      </w:r>
      <w:r>
        <w:rPr>
          <w:b w:val="0"/>
          <w:i w:val="0"/>
        </w:rPr>
        <w:t>Jodohkan agama dengan rumah ibadahnya!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Hindu | Buddha | Konghucu | Kristen   Kolom kanan: klenteng | gereja | pura | vihara</w:t>
      </w:r>
    </w:p>
    <w:p>
      <w:pPr>
        <w:ind w:left="454"/>
      </w:pPr>
      <w:r>
        <w:rPr>
          <w:b/>
          <w:i w:val="0"/>
          <w:color w:val="1B6E3C"/>
          <w:sz w:val="18"/>
        </w:rPr>
        <w:t xml:space="preserve">Kunci: </w:t>
      </w:r>
      <w:r>
        <w:rPr>
          <w:b w:val="0"/>
          <w:i w:val="0"/>
          <w:sz w:val="18"/>
        </w:rPr>
        <w:t>Hindu — pura; Buddha — vihara; Konghucu — klenteng; Kristen — gereja</w:t>
      </w:r>
      <w:r>
        <w:rPr>
          <w:b/>
          <w:i w:val="0"/>
          <w:color w:val="555555"/>
          <w:sz w:val="18"/>
        </w:rPr>
        <w:t xml:space="preserve">   Pembahasan: </w:t>
      </w:r>
      <w:r>
        <w:rPr>
          <w:b w:val="0"/>
          <w:i w:val="0"/>
          <w:sz w:val="18"/>
        </w:rPr>
        <w:t>Tiap agama punya rumah ibadah sendiri.</w:t>
      </w:r>
    </w:p>
    <w:p>
      <w:pPr>
        <w:keepNext/>
        <w:spacing w:before="100"/>
      </w:pPr>
      <w:r>
        <w:rPr>
          <w:b/>
          <w:i w:val="0"/>
        </w:rPr>
        <w:t xml:space="preserve">49. </w:t>
      </w:r>
      <w:r>
        <w:rPr>
          <w:b/>
          <w:i w:val="0"/>
          <w:color w:val="1F3A5F"/>
          <w:sz w:val="17"/>
        </w:rPr>
        <w:t xml:space="preserve">[PPN-B1-0926] </w:t>
      </w:r>
      <w:r>
        <w:rPr>
          <w:b w:val="0"/>
          <w:i w:val="0"/>
        </w:rPr>
        <w:t>Kelompokkan hal berikut menurut jenis keberagamannya: Sunda; Bugis; Hindu; Buddha; Tari Saman; rumah gadang.</w:t>
      </w:r>
      <w:r>
        <w:rPr>
          <w:b w:val="0"/>
          <w:i/>
          <w:color w:val="777777"/>
          <w:sz w:val="17"/>
        </w:rPr>
        <w:t xml:space="preserve">  (mengelompokkan; hard)</w:t>
      </w:r>
      <w:r>
        <w:rPr>
          <w:b/>
          <w:i w:val="0"/>
          <w:color w:val="C05000"/>
          <w:sz w:val="17"/>
        </w:rPr>
        <w:t xml:space="preserve">  [BARU]</w:t>
      </w:r>
    </w:p>
    <w:p>
      <w:pPr>
        <w:spacing w:after="0"/>
        <w:ind w:left="454"/>
      </w:pPr>
      <w:r>
        <w:rPr>
          <w:b w:val="0"/>
          <w:i w:val="0"/>
        </w:rPr>
        <w:t>Kelompok: suku bangsa | agama | budaya daerah</w:t>
      </w:r>
    </w:p>
    <w:p>
      <w:pPr>
        <w:ind w:left="454"/>
      </w:pPr>
      <w:r>
        <w:rPr>
          <w:b/>
          <w:i w:val="0"/>
          <w:color w:val="1B6E3C"/>
          <w:sz w:val="18"/>
        </w:rPr>
        <w:t xml:space="preserve">Kunci: </w:t>
      </w:r>
      <w:r>
        <w:rPr>
          <w:b w:val="0"/>
          <w:i w:val="0"/>
          <w:sz w:val="18"/>
        </w:rPr>
        <w:t>suku bangsa: Sunda, Bugis; agama: Hindu, Buddha; budaya daerah: Tari Saman, rumah gadang</w:t>
      </w:r>
      <w:r>
        <w:rPr>
          <w:b/>
          <w:i w:val="0"/>
          <w:color w:val="555555"/>
          <w:sz w:val="18"/>
        </w:rPr>
        <w:t xml:space="preserve">   Pembahasan: </w:t>
      </w:r>
      <w:r>
        <w:rPr>
          <w:b w:val="0"/>
          <w:i w:val="0"/>
          <w:sz w:val="18"/>
        </w:rPr>
        <w:t>Sunda dan Bugis suku; Hindu dan Buddha agama; tari dan rumah adat budaya.</w:t>
      </w:r>
    </w:p>
    <w:p>
      <w:pPr>
        <w:keepNext/>
        <w:spacing w:before="100"/>
      </w:pPr>
      <w:r>
        <w:rPr>
          <w:b/>
          <w:i w:val="0"/>
        </w:rPr>
        <w:t xml:space="preserve">50. </w:t>
      </w:r>
      <w:r>
        <w:rPr>
          <w:b/>
          <w:i w:val="0"/>
          <w:color w:val="1F3A5F"/>
          <w:sz w:val="17"/>
        </w:rPr>
        <w:t xml:space="preserve">[PPN-B1-0927] </w:t>
      </w:r>
      <w:r>
        <w:rPr>
          <w:b w:val="0"/>
          <w:i w:val="0"/>
        </w:rPr>
        <w:t>Sebutkan tiga bentuk keberagaman yang kamu lihat di sekolahmu!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menyebut tiga bentuk keberagaman (suku, budaya, atau agama) dengan tepat dan memberi contoh nyata, bahasa jelas (skala 1-4).</w:t>
      </w:r>
      <w:r>
        <w:rPr>
          <w:b/>
          <w:i w:val="0"/>
          <w:color w:val="555555"/>
          <w:sz w:val="18"/>
        </w:rPr>
        <w:t xml:space="preserve">   Pembahasan: </w:t>
      </w:r>
      <w:r>
        <w:rPr>
          <w:b w:val="0"/>
          <w:i w:val="0"/>
          <w:sz w:val="18"/>
        </w:rPr>
        <w:t>Murid mengidentifikasi keberagaman di sekolah.</w:t>
      </w:r>
    </w:p>
    <w:p>
      <w:pPr>
        <w:keepNext/>
        <w:spacing w:before="100"/>
      </w:pPr>
      <w:r>
        <w:rPr>
          <w:b/>
          <w:i w:val="0"/>
        </w:rPr>
        <w:t xml:space="preserve">51. </w:t>
      </w:r>
      <w:r>
        <w:rPr>
          <w:b/>
          <w:i w:val="0"/>
          <w:color w:val="1F3A5F"/>
          <w:sz w:val="17"/>
        </w:rPr>
        <w:t xml:space="preserve">[PPN-B1-0928] </w:t>
      </w:r>
      <w:r>
        <w:rPr>
          <w:b w:val="0"/>
          <w:i w:val="0"/>
        </w:rPr>
        <w:t>Tunjukkan satu pakaian adat atau makanan khas daerah, lalu sebutkan dari suku mana asalnya!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memilih contoh budaya yang tepat, menyebut suku asal dengan benar, dan menjelaskan dengan jelas (skala 1-4).</w:t>
      </w:r>
      <w:r>
        <w:rPr>
          <w:b/>
          <w:i w:val="0"/>
          <w:color w:val="555555"/>
          <w:sz w:val="18"/>
        </w:rPr>
        <w:t xml:space="preserve">   Pembahasan: </w:t>
      </w:r>
      <w:r>
        <w:rPr>
          <w:b w:val="0"/>
          <w:i w:val="0"/>
          <w:sz w:val="18"/>
        </w:rPr>
        <w:t>Murid mengaitkan budaya dengan sukunya.</w:t>
      </w:r>
    </w:p>
    <w:p>
      <w:pPr>
        <w:keepNext/>
        <w:spacing w:before="100"/>
      </w:pPr>
      <w:r>
        <w:rPr>
          <w:b/>
          <w:i w:val="0"/>
        </w:rPr>
        <w:t xml:space="preserve">52. </w:t>
      </w:r>
      <w:r>
        <w:rPr>
          <w:b/>
          <w:i w:val="0"/>
          <w:color w:val="1F3A5F"/>
          <w:sz w:val="17"/>
        </w:rPr>
        <w:t xml:space="preserve">[PPN-B1-0929] </w:t>
      </w:r>
      <w:r>
        <w:rPr>
          <w:b w:val="0"/>
          <w:i w:val="0"/>
        </w:rPr>
        <w:t>Sinta ke pasar. Ada penjual berbahasa Sunda, ada yang berbahasa Batak, dan ada yang berbahasa Bugis. Pasar itu menunjukkan keberagaman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suku bangsa</w:t>
      </w:r>
    </w:p>
    <w:p>
      <w:pPr>
        <w:spacing w:after="0"/>
        <w:ind w:left="454"/>
      </w:pPr>
      <w:r>
        <w:rPr>
          <w:b w:val="0"/>
          <w:i w:val="0"/>
        </w:rPr>
        <w:t>B. umur</w:t>
      </w:r>
    </w:p>
    <w:p>
      <w:pPr>
        <w:spacing w:after="0"/>
        <w:ind w:left="454"/>
      </w:pPr>
      <w:r>
        <w:rPr>
          <w:b w:val="0"/>
          <w:i w:val="0"/>
        </w:rPr>
        <w:t>C. warna kulit saja</w:t>
      </w:r>
    </w:p>
    <w:p>
      <w:pPr>
        <w:spacing w:after="0"/>
        <w:ind w:left="454"/>
      </w:pPr>
      <w:r>
        <w:rPr>
          <w:b w:val="0"/>
          <w:i w:val="0"/>
        </w:rPr>
        <w:t>D. jenis dagangan</w:t>
      </w:r>
    </w:p>
    <w:p>
      <w:pPr>
        <w:ind w:left="454"/>
      </w:pPr>
      <w:r>
        <w:rPr>
          <w:b/>
          <w:i w:val="0"/>
          <w:color w:val="1B6E3C"/>
          <w:sz w:val="18"/>
        </w:rPr>
        <w:t xml:space="preserve">Kunci: </w:t>
      </w:r>
      <w:r>
        <w:rPr>
          <w:b w:val="0"/>
          <w:i w:val="0"/>
          <w:sz w:val="18"/>
        </w:rPr>
        <w:t>A. suku bangsa</w:t>
      </w:r>
      <w:r>
        <w:rPr>
          <w:b/>
          <w:i w:val="0"/>
          <w:color w:val="555555"/>
          <w:sz w:val="18"/>
        </w:rPr>
        <w:t xml:space="preserve">   Pembahasan: </w:t>
      </w:r>
      <w:r>
        <w:rPr>
          <w:b w:val="0"/>
          <w:i w:val="0"/>
          <w:sz w:val="18"/>
        </w:rPr>
        <w:t>Bahasa daerah yang berbeda menunjukkan suku bangsa yang berbeda.</w:t>
      </w:r>
    </w:p>
    <w:p>
      <w:pPr>
        <w:keepNext/>
        <w:spacing w:before="100"/>
      </w:pPr>
      <w:r>
        <w:rPr>
          <w:b/>
          <w:i w:val="0"/>
        </w:rPr>
        <w:t xml:space="preserve">53. </w:t>
      </w:r>
      <w:r>
        <w:rPr>
          <w:b/>
          <w:i w:val="0"/>
          <w:color w:val="1F3A5F"/>
          <w:sz w:val="17"/>
        </w:rPr>
        <w:t xml:space="preserve">[PPN-B1-0930] </w:t>
      </w:r>
      <w:r>
        <w:rPr>
          <w:b w:val="0"/>
          <w:i w:val="0"/>
        </w:rPr>
        <w:t>Di kelas Rafi, Ujang berbahasa Sunda, Made berbahasa Bali, dan Siti berbahasa Jawa. Ini menunjukkan keberagaman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umur</w:t>
      </w:r>
    </w:p>
    <w:p>
      <w:pPr>
        <w:spacing w:after="0"/>
        <w:ind w:left="454"/>
      </w:pPr>
      <w:r>
        <w:rPr>
          <w:b w:val="0"/>
          <w:i w:val="0"/>
        </w:rPr>
        <w:t>B. suku bangsa</w:t>
      </w:r>
    </w:p>
    <w:p>
      <w:pPr>
        <w:spacing w:after="0"/>
        <w:ind w:left="454"/>
      </w:pPr>
      <w:r>
        <w:rPr>
          <w:b w:val="0"/>
          <w:i w:val="0"/>
        </w:rPr>
        <w:t>C. warna tas</w:t>
      </w:r>
    </w:p>
    <w:p>
      <w:pPr>
        <w:spacing w:after="0"/>
        <w:ind w:left="454"/>
      </w:pPr>
      <w:r>
        <w:rPr>
          <w:b w:val="0"/>
          <w:i w:val="0"/>
        </w:rPr>
        <w:t>D. jumlah saudara</w:t>
      </w:r>
    </w:p>
    <w:p>
      <w:pPr>
        <w:ind w:left="454"/>
      </w:pPr>
      <w:r>
        <w:rPr>
          <w:b/>
          <w:i w:val="0"/>
          <w:color w:val="1B6E3C"/>
          <w:sz w:val="18"/>
        </w:rPr>
        <w:t xml:space="preserve">Kunci: </w:t>
      </w:r>
      <w:r>
        <w:rPr>
          <w:b w:val="0"/>
          <w:i w:val="0"/>
          <w:sz w:val="18"/>
        </w:rPr>
        <w:t>B. suku bangsa</w:t>
      </w:r>
      <w:r>
        <w:rPr>
          <w:b/>
          <w:i w:val="0"/>
          <w:color w:val="555555"/>
          <w:sz w:val="18"/>
        </w:rPr>
        <w:t xml:space="preserve">   Pembahasan: </w:t>
      </w:r>
      <w:r>
        <w:rPr>
          <w:b w:val="0"/>
          <w:i w:val="0"/>
          <w:sz w:val="18"/>
        </w:rPr>
        <w:t>Bahasa daerah yang berbeda menunjukkan keberagaman suku bangsa.</w:t>
      </w:r>
    </w:p>
    <w:p>
      <w:pPr>
        <w:pStyle w:val="Heading3"/>
      </w:pPr>
      <w:r>
        <w:t>TP-PPN-B1-03 — Murid mampu melaksanakan sikap menghargai keberagaman identitas dengan penuh cinta dan toleransi dalam kehidupan sehari-hari.</w:t>
      </w:r>
    </w:p>
    <w:p>
      <w:r>
        <w:rPr>
          <w:b w:val="0"/>
          <w:i/>
          <w:color w:val="555555"/>
          <w:sz w:val="17"/>
        </w:rPr>
        <w:t>Soal: 58 (lama 58, baru 0; target 53)</w:t>
      </w:r>
    </w:p>
    <w:p>
      <w:pPr>
        <w:keepNext/>
        <w:spacing w:before="100"/>
      </w:pPr>
      <w:r>
        <w:rPr>
          <w:b/>
          <w:i w:val="0"/>
        </w:rPr>
        <w:t xml:space="preserve">1. </w:t>
      </w:r>
      <w:r>
        <w:rPr>
          <w:b/>
          <w:i w:val="0"/>
          <w:color w:val="1F3A5F"/>
          <w:sz w:val="17"/>
        </w:rPr>
        <w:t xml:space="preserve">[PPN-B1-0148] </w:t>
      </w:r>
      <w:r>
        <w:rPr>
          <w:b w:val="0"/>
          <w:i w:val="0"/>
        </w:rPr>
        <w:t>Berkata kasar kepada teman karena berbeda hobi adalah perbuatan ....</w:t>
      </w:r>
      <w:r>
        <w:rPr>
          <w:b w:val="0"/>
          <w:i/>
          <w:color w:val="777777"/>
          <w:sz w:val="17"/>
        </w:rPr>
        <w:t xml:space="preserve">  (pilihan ganda; easy)</w:t>
      </w:r>
    </w:p>
    <w:p>
      <w:pPr>
        <w:spacing w:after="0"/>
        <w:ind w:left="454"/>
      </w:pPr>
      <w:r>
        <w:rPr>
          <w:b w:val="0"/>
          <w:i w:val="0"/>
        </w:rPr>
        <w:t>A. terpuji</w:t>
      </w:r>
    </w:p>
    <w:p>
      <w:pPr>
        <w:spacing w:after="0"/>
        <w:ind w:left="454"/>
      </w:pPr>
      <w:r>
        <w:rPr>
          <w:b w:val="0"/>
          <w:i w:val="0"/>
        </w:rPr>
        <w:t>B. berani</w:t>
      </w:r>
    </w:p>
    <w:p>
      <w:pPr>
        <w:spacing w:after="0"/>
        <w:ind w:left="454"/>
      </w:pPr>
      <w:r>
        <w:rPr>
          <w:b w:val="0"/>
          <w:i w:val="0"/>
        </w:rPr>
        <w:t>C. tidak baik</w:t>
      </w:r>
    </w:p>
    <w:p>
      <w:pPr>
        <w:spacing w:after="0"/>
        <w:ind w:left="454"/>
      </w:pPr>
      <w:r>
        <w:rPr>
          <w:b w:val="0"/>
          <w:i w:val="0"/>
        </w:rPr>
        <w:t>D. benar</w:t>
      </w:r>
    </w:p>
    <w:p>
      <w:pPr>
        <w:ind w:left="454"/>
      </w:pPr>
      <w:r>
        <w:rPr>
          <w:b/>
          <w:i w:val="0"/>
          <w:color w:val="1B6E3C"/>
          <w:sz w:val="18"/>
        </w:rPr>
        <w:t xml:space="preserve">Kunci: </w:t>
      </w:r>
      <w:r>
        <w:rPr>
          <w:b w:val="0"/>
          <w:i w:val="0"/>
          <w:sz w:val="18"/>
        </w:rPr>
        <w:t>C. tidak baik</w:t>
      </w:r>
      <w:r>
        <w:rPr>
          <w:b/>
          <w:i w:val="0"/>
          <w:color w:val="555555"/>
          <w:sz w:val="18"/>
        </w:rPr>
        <w:t xml:space="preserve">   Pembahasan: </w:t>
      </w:r>
      <w:r>
        <w:rPr>
          <w:b w:val="0"/>
          <w:i w:val="0"/>
          <w:sz w:val="18"/>
        </w:rPr>
        <w:t>Jawaban: tidak baik.</w:t>
      </w:r>
    </w:p>
    <w:p>
      <w:pPr>
        <w:keepNext/>
        <w:spacing w:before="100"/>
      </w:pPr>
      <w:r>
        <w:rPr>
          <w:b/>
          <w:i w:val="0"/>
        </w:rPr>
        <w:t xml:space="preserve">2. </w:t>
      </w:r>
      <w:r>
        <w:rPr>
          <w:b/>
          <w:i w:val="0"/>
          <w:color w:val="1F3A5F"/>
          <w:sz w:val="17"/>
        </w:rPr>
        <w:t xml:space="preserve">[PPN-B1-0149] </w:t>
      </w:r>
      <w:r>
        <w:rPr>
          <w:b w:val="0"/>
          <w:i w:val="0"/>
        </w:rPr>
        <w:t>Teman berbeda agama saat merayakan hari rayanya, kita sebaiknya ....</w:t>
      </w:r>
      <w:r>
        <w:rPr>
          <w:b w:val="0"/>
          <w:i/>
          <w:color w:val="777777"/>
          <w:sz w:val="17"/>
        </w:rPr>
        <w:t xml:space="preserve">  (pilihan ganda; easy)</w:t>
      </w:r>
    </w:p>
    <w:p>
      <w:pPr>
        <w:spacing w:after="0"/>
        <w:ind w:left="454"/>
      </w:pPr>
      <w:r>
        <w:rPr>
          <w:b w:val="0"/>
          <w:i w:val="0"/>
        </w:rPr>
        <w:t>A. melarang teman merayakannya</w:t>
      </w:r>
    </w:p>
    <w:p>
      <w:pPr>
        <w:spacing w:after="0"/>
        <w:ind w:left="454"/>
      </w:pPr>
      <w:r>
        <w:rPr>
          <w:b w:val="0"/>
          <w:i w:val="0"/>
        </w:rPr>
        <w:t>B. mengejek cara mereka merayakan</w:t>
      </w:r>
    </w:p>
    <w:p>
      <w:pPr>
        <w:spacing w:after="0"/>
        <w:ind w:left="454"/>
      </w:pPr>
      <w:r>
        <w:rPr>
          <w:b w:val="0"/>
          <w:i w:val="0"/>
        </w:rPr>
        <w:t>C. menghormati dan tidak mengganggu</w:t>
      </w:r>
    </w:p>
    <w:p>
      <w:pPr>
        <w:spacing w:after="0"/>
        <w:ind w:left="454"/>
      </w:pPr>
      <w:r>
        <w:rPr>
          <w:b w:val="0"/>
          <w:i w:val="0"/>
        </w:rPr>
        <w:t>D. mengganggu teman yang merayakannya</w:t>
      </w:r>
    </w:p>
    <w:p>
      <w:pPr>
        <w:ind w:left="454"/>
      </w:pPr>
      <w:r>
        <w:rPr>
          <w:b/>
          <w:i w:val="0"/>
          <w:color w:val="1B6E3C"/>
          <w:sz w:val="18"/>
        </w:rPr>
        <w:t xml:space="preserve">Kunci: </w:t>
      </w:r>
      <w:r>
        <w:rPr>
          <w:b w:val="0"/>
          <w:i w:val="0"/>
          <w:sz w:val="18"/>
        </w:rPr>
        <w:t>C. menghormati dan tidak mengganggu</w:t>
      </w:r>
      <w:r>
        <w:rPr>
          <w:b/>
          <w:i w:val="0"/>
          <w:color w:val="555555"/>
          <w:sz w:val="18"/>
        </w:rPr>
        <w:t xml:space="preserve">   Pembahasan: </w:t>
      </w:r>
      <w:r>
        <w:rPr>
          <w:b w:val="0"/>
          <w:i w:val="0"/>
          <w:sz w:val="18"/>
        </w:rPr>
        <w:t>Jawaban: menghormati dan tidak mengganggu.</w:t>
      </w:r>
    </w:p>
    <w:p>
      <w:pPr>
        <w:keepNext/>
        <w:spacing w:before="100"/>
      </w:pPr>
      <w:r>
        <w:rPr>
          <w:b/>
          <w:i w:val="0"/>
        </w:rPr>
        <w:t xml:space="preserve">3. </w:t>
      </w:r>
      <w:r>
        <w:rPr>
          <w:b/>
          <w:i w:val="0"/>
          <w:color w:val="1F3A5F"/>
          <w:sz w:val="17"/>
        </w:rPr>
        <w:t xml:space="preserve">[PPN-B1-0150] </w:t>
      </w:r>
      <w:r>
        <w:rPr>
          <w:b w:val="0"/>
          <w:i w:val="0"/>
        </w:rPr>
        <w:t>Sikap saling menghormati perbedaan disebut ....</w:t>
      </w:r>
      <w:r>
        <w:rPr>
          <w:b w:val="0"/>
          <w:i/>
          <w:color w:val="777777"/>
          <w:sz w:val="17"/>
        </w:rPr>
        <w:t xml:space="preserve">  (pilihan ganda; easy)</w:t>
      </w:r>
    </w:p>
    <w:p>
      <w:pPr>
        <w:spacing w:after="0"/>
        <w:ind w:left="454"/>
      </w:pPr>
      <w:r>
        <w:rPr>
          <w:b w:val="0"/>
          <w:i w:val="0"/>
        </w:rPr>
        <w:t>A. iri</w:t>
      </w:r>
    </w:p>
    <w:p>
      <w:pPr>
        <w:spacing w:after="0"/>
        <w:ind w:left="454"/>
      </w:pPr>
      <w:r>
        <w:rPr>
          <w:b w:val="0"/>
          <w:i w:val="0"/>
        </w:rPr>
        <w:t>B. sombong</w:t>
      </w:r>
    </w:p>
    <w:p>
      <w:pPr>
        <w:spacing w:after="0"/>
        <w:ind w:left="454"/>
      </w:pPr>
      <w:r>
        <w:rPr>
          <w:b w:val="0"/>
          <w:i w:val="0"/>
        </w:rPr>
        <w:t>C. egois</w:t>
      </w:r>
    </w:p>
    <w:p>
      <w:pPr>
        <w:spacing w:after="0"/>
        <w:ind w:left="454"/>
      </w:pPr>
      <w:r>
        <w:rPr>
          <w:b w:val="0"/>
          <w:i w:val="0"/>
        </w:rPr>
        <w:t>D. toleransi</w:t>
      </w:r>
    </w:p>
    <w:p>
      <w:pPr>
        <w:ind w:left="454"/>
      </w:pPr>
      <w:r>
        <w:rPr>
          <w:b/>
          <w:i w:val="0"/>
          <w:color w:val="1B6E3C"/>
          <w:sz w:val="18"/>
        </w:rPr>
        <w:t xml:space="preserve">Kunci: </w:t>
      </w:r>
      <w:r>
        <w:rPr>
          <w:b w:val="0"/>
          <w:i w:val="0"/>
          <w:sz w:val="18"/>
        </w:rPr>
        <w:t>D. toleransi</w:t>
      </w:r>
      <w:r>
        <w:rPr>
          <w:b/>
          <w:i w:val="0"/>
          <w:color w:val="555555"/>
          <w:sz w:val="18"/>
        </w:rPr>
        <w:t xml:space="preserve">   Pembahasan: </w:t>
      </w:r>
      <w:r>
        <w:rPr>
          <w:b w:val="0"/>
          <w:i w:val="0"/>
          <w:sz w:val="18"/>
        </w:rPr>
        <w:t>Jawaban: toleransi.</w:t>
      </w:r>
    </w:p>
    <w:p>
      <w:pPr>
        <w:keepNext/>
        <w:spacing w:before="100"/>
      </w:pPr>
      <w:r>
        <w:rPr>
          <w:b/>
          <w:i w:val="0"/>
        </w:rPr>
        <w:t xml:space="preserve">4. </w:t>
      </w:r>
      <w:r>
        <w:rPr>
          <w:b/>
          <w:i w:val="0"/>
          <w:color w:val="1F3A5F"/>
          <w:sz w:val="17"/>
        </w:rPr>
        <w:t xml:space="preserve">[PPN-B1-0151] </w:t>
      </w:r>
      <w:r>
        <w:rPr>
          <w:b w:val="0"/>
          <w:i w:val="0"/>
        </w:rPr>
        <w:t>Teman berbeda suku yang kesulitan, kita sebaiknya ....</w:t>
      </w:r>
      <w:r>
        <w:rPr>
          <w:b w:val="0"/>
          <w:i/>
          <w:color w:val="777777"/>
          <w:sz w:val="17"/>
        </w:rPr>
        <w:t xml:space="preserve">  (pilihan ganda; easy)</w:t>
      </w:r>
    </w:p>
    <w:p>
      <w:pPr>
        <w:spacing w:after="0"/>
        <w:ind w:left="454"/>
      </w:pPr>
      <w:r>
        <w:rPr>
          <w:b w:val="0"/>
          <w:i w:val="0"/>
        </w:rPr>
        <w:t>A. menolong dengan ikhlas</w:t>
      </w:r>
    </w:p>
    <w:p>
      <w:pPr>
        <w:spacing w:after="0"/>
        <w:ind w:left="454"/>
      </w:pPr>
      <w:r>
        <w:rPr>
          <w:b w:val="0"/>
          <w:i w:val="0"/>
        </w:rPr>
        <w:t>B. menjauhi dan tidak peduli</w:t>
      </w:r>
    </w:p>
    <w:p>
      <w:pPr>
        <w:spacing w:after="0"/>
        <w:ind w:left="454"/>
      </w:pPr>
      <w:r>
        <w:rPr>
          <w:b w:val="0"/>
          <w:i w:val="0"/>
        </w:rPr>
        <w:t>C. membiarkan begitu saja</w:t>
      </w:r>
    </w:p>
    <w:p>
      <w:pPr>
        <w:spacing w:after="0"/>
        <w:ind w:left="454"/>
      </w:pPr>
      <w:r>
        <w:rPr>
          <w:b w:val="0"/>
          <w:i w:val="0"/>
        </w:rPr>
        <w:t>D. menertawakan kesulitannya</w:t>
      </w:r>
    </w:p>
    <w:p>
      <w:pPr>
        <w:ind w:left="454"/>
      </w:pPr>
      <w:r>
        <w:rPr>
          <w:b/>
          <w:i w:val="0"/>
          <w:color w:val="1B6E3C"/>
          <w:sz w:val="18"/>
        </w:rPr>
        <w:t xml:space="preserve">Kunci: </w:t>
      </w:r>
      <w:r>
        <w:rPr>
          <w:b w:val="0"/>
          <w:i w:val="0"/>
          <w:sz w:val="18"/>
        </w:rPr>
        <w:t>A. menolong dengan ikhlas</w:t>
      </w:r>
      <w:r>
        <w:rPr>
          <w:b/>
          <w:i w:val="0"/>
          <w:color w:val="555555"/>
          <w:sz w:val="18"/>
        </w:rPr>
        <w:t xml:space="preserve">   Pembahasan: </w:t>
      </w:r>
      <w:r>
        <w:rPr>
          <w:b w:val="0"/>
          <w:i w:val="0"/>
          <w:sz w:val="18"/>
        </w:rPr>
        <w:t>Jawaban: menolong dengan ikhlas.</w:t>
      </w:r>
    </w:p>
    <w:p>
      <w:pPr>
        <w:keepNext/>
        <w:spacing w:before="100"/>
      </w:pPr>
      <w:r>
        <w:rPr>
          <w:b/>
          <w:i w:val="0"/>
        </w:rPr>
        <w:t xml:space="preserve">5. </w:t>
      </w:r>
      <w:r>
        <w:rPr>
          <w:b/>
          <w:i w:val="0"/>
          <w:color w:val="1F3A5F"/>
          <w:sz w:val="17"/>
        </w:rPr>
        <w:t xml:space="preserve">[PPN-B1-0152] </w:t>
      </w:r>
      <w:r>
        <w:rPr>
          <w:b w:val="0"/>
          <w:i w:val="0"/>
        </w:rPr>
        <w:t>Cinta kepada sesama manusia menunjukkan bahwa kita ....</w:t>
      </w:r>
      <w:r>
        <w:rPr>
          <w:b w:val="0"/>
          <w:i/>
          <w:color w:val="777777"/>
          <w:sz w:val="17"/>
        </w:rPr>
        <w:t xml:space="preserve">  (pilihan ganda; easy)</w:t>
      </w:r>
    </w:p>
    <w:p>
      <w:pPr>
        <w:spacing w:after="0"/>
        <w:ind w:left="454"/>
      </w:pPr>
      <w:r>
        <w:rPr>
          <w:b w:val="0"/>
          <w:i w:val="0"/>
        </w:rPr>
        <w:t>A. hanya menyayangi teman dekat</w:t>
      </w:r>
    </w:p>
    <w:p>
      <w:pPr>
        <w:spacing w:after="0"/>
        <w:ind w:left="454"/>
      </w:pPr>
      <w:r>
        <w:rPr>
          <w:b w:val="0"/>
          <w:i w:val="0"/>
        </w:rPr>
        <w:t>B. hanya menolong teman sesuku</w:t>
      </w:r>
    </w:p>
    <w:p>
      <w:pPr>
        <w:spacing w:after="0"/>
        <w:ind w:left="454"/>
      </w:pPr>
      <w:r>
        <w:rPr>
          <w:b w:val="0"/>
          <w:i w:val="0"/>
        </w:rPr>
        <w:t>C. menjauhi orang yang berbeda</w:t>
      </w:r>
    </w:p>
    <w:p>
      <w:pPr>
        <w:spacing w:after="0"/>
        <w:ind w:left="454"/>
      </w:pPr>
      <w:r>
        <w:rPr>
          <w:b w:val="0"/>
          <w:i w:val="0"/>
        </w:rPr>
        <w:t>D. mengasihi tanpa membedakan</w:t>
      </w:r>
    </w:p>
    <w:p>
      <w:pPr>
        <w:ind w:left="454"/>
      </w:pPr>
      <w:r>
        <w:rPr>
          <w:b/>
          <w:i w:val="0"/>
          <w:color w:val="1B6E3C"/>
          <w:sz w:val="18"/>
        </w:rPr>
        <w:t xml:space="preserve">Kunci: </w:t>
      </w:r>
      <w:r>
        <w:rPr>
          <w:b w:val="0"/>
          <w:i w:val="0"/>
          <w:sz w:val="18"/>
        </w:rPr>
        <w:t>D. mengasihi tanpa membedakan</w:t>
      </w:r>
      <w:r>
        <w:rPr>
          <w:b/>
          <w:i w:val="0"/>
          <w:color w:val="555555"/>
          <w:sz w:val="18"/>
        </w:rPr>
        <w:t xml:space="preserve">   Pembahasan: </w:t>
      </w:r>
      <w:r>
        <w:rPr>
          <w:b w:val="0"/>
          <w:i w:val="0"/>
          <w:sz w:val="18"/>
        </w:rPr>
        <w:t>Jawaban: mengasihi tanpa membedakan.</w:t>
      </w:r>
    </w:p>
    <w:p>
      <w:pPr>
        <w:keepNext/>
        <w:spacing w:before="100"/>
      </w:pPr>
      <w:r>
        <w:rPr>
          <w:b/>
          <w:i w:val="0"/>
        </w:rPr>
        <w:t xml:space="preserve">6. </w:t>
      </w:r>
      <w:r>
        <w:rPr>
          <w:b/>
          <w:i w:val="0"/>
          <w:color w:val="1F3A5F"/>
          <w:sz w:val="17"/>
        </w:rPr>
        <w:t xml:space="preserve">[PPN-B1-0153] </w:t>
      </w:r>
      <w:r>
        <w:rPr>
          <w:b w:val="0"/>
          <w:i w:val="0"/>
        </w:rPr>
        <w:t>Orang yang bertoleransi akan ....</w:t>
      </w:r>
      <w:r>
        <w:rPr>
          <w:b w:val="0"/>
          <w:i/>
          <w:color w:val="777777"/>
          <w:sz w:val="17"/>
        </w:rPr>
        <w:t xml:space="preserve">  (pilihan ganda; easy)</w:t>
      </w:r>
    </w:p>
    <w:p>
      <w:pPr>
        <w:spacing w:after="0"/>
        <w:ind w:left="454"/>
      </w:pPr>
      <w:r>
        <w:rPr>
          <w:b w:val="0"/>
          <w:i w:val="0"/>
        </w:rPr>
        <w:t>A. menghargai perbedaan</w:t>
      </w:r>
    </w:p>
    <w:p>
      <w:pPr>
        <w:spacing w:after="0"/>
        <w:ind w:left="454"/>
      </w:pPr>
      <w:r>
        <w:rPr>
          <w:b w:val="0"/>
          <w:i w:val="0"/>
        </w:rPr>
        <w:t>B. memaksa teman</w:t>
      </w:r>
    </w:p>
    <w:p>
      <w:pPr>
        <w:spacing w:after="0"/>
        <w:ind w:left="454"/>
      </w:pPr>
      <w:r>
        <w:rPr>
          <w:b w:val="0"/>
          <w:i w:val="0"/>
        </w:rPr>
        <w:t>C. mengejek perbedaan</w:t>
      </w:r>
    </w:p>
    <w:p>
      <w:pPr>
        <w:spacing w:after="0"/>
        <w:ind w:left="454"/>
      </w:pPr>
      <w:r>
        <w:rPr>
          <w:b w:val="0"/>
          <w:i w:val="0"/>
        </w:rPr>
        <w:t>D. memusuhi teman</w:t>
      </w:r>
    </w:p>
    <w:p>
      <w:pPr>
        <w:ind w:left="454"/>
      </w:pPr>
      <w:r>
        <w:rPr>
          <w:b/>
          <w:i w:val="0"/>
          <w:color w:val="1B6E3C"/>
          <w:sz w:val="18"/>
        </w:rPr>
        <w:t xml:space="preserve">Kunci: </w:t>
      </w:r>
      <w:r>
        <w:rPr>
          <w:b w:val="0"/>
          <w:i w:val="0"/>
          <w:sz w:val="18"/>
        </w:rPr>
        <w:t>A. menghargai perbedaan</w:t>
      </w:r>
      <w:r>
        <w:rPr>
          <w:b/>
          <w:i w:val="0"/>
          <w:color w:val="555555"/>
          <w:sz w:val="18"/>
        </w:rPr>
        <w:t xml:space="preserve">   Pembahasan: </w:t>
      </w:r>
      <w:r>
        <w:rPr>
          <w:b w:val="0"/>
          <w:i w:val="0"/>
          <w:sz w:val="18"/>
        </w:rPr>
        <w:t>Jawaban: menghargai perbedaan.</w:t>
      </w:r>
    </w:p>
    <w:p>
      <w:pPr>
        <w:keepNext/>
        <w:spacing w:before="100"/>
      </w:pPr>
      <w:r>
        <w:rPr>
          <w:b/>
          <w:i w:val="0"/>
        </w:rPr>
        <w:t xml:space="preserve">7. </w:t>
      </w:r>
      <w:r>
        <w:rPr>
          <w:b/>
          <w:i w:val="0"/>
          <w:color w:val="1F3A5F"/>
          <w:sz w:val="17"/>
        </w:rPr>
        <w:t xml:space="preserve">[PPN-B1-0154] </w:t>
      </w:r>
      <w:r>
        <w:rPr>
          <w:b w:val="0"/>
          <w:i w:val="0"/>
        </w:rPr>
        <w:t>Menjaga persatuan walaupun berbeda adalah pengamalan semboyan ....</w:t>
      </w:r>
      <w:r>
        <w:rPr>
          <w:b w:val="0"/>
          <w:i/>
          <w:color w:val="777777"/>
          <w:sz w:val="17"/>
        </w:rPr>
        <w:t xml:space="preserve">  (pilihan ganda; easy)</w:t>
      </w:r>
    </w:p>
    <w:p>
      <w:pPr>
        <w:spacing w:after="0"/>
        <w:ind w:left="454"/>
      </w:pPr>
      <w:r>
        <w:rPr>
          <w:b w:val="0"/>
          <w:i w:val="0"/>
        </w:rPr>
        <w:t>A. Ing Ngarsa Sung Tuladha</w:t>
      </w:r>
    </w:p>
    <w:p>
      <w:pPr>
        <w:spacing w:after="0"/>
        <w:ind w:left="454"/>
      </w:pPr>
      <w:r>
        <w:rPr>
          <w:b w:val="0"/>
          <w:i w:val="0"/>
        </w:rPr>
        <w:t>B. Berani Jujur</w:t>
      </w:r>
    </w:p>
    <w:p>
      <w:pPr>
        <w:spacing w:after="0"/>
        <w:ind w:left="454"/>
      </w:pPr>
      <w:r>
        <w:rPr>
          <w:b w:val="0"/>
          <w:i w:val="0"/>
        </w:rPr>
        <w:t>C. Bhinneka Tunggal Ika</w:t>
      </w:r>
    </w:p>
    <w:p>
      <w:pPr>
        <w:spacing w:after="0"/>
        <w:ind w:left="454"/>
      </w:pPr>
      <w:r>
        <w:rPr>
          <w:b w:val="0"/>
          <w:i w:val="0"/>
        </w:rPr>
        <w:t>D. Tut Wuri Handayani</w:t>
      </w:r>
    </w:p>
    <w:p>
      <w:pPr>
        <w:ind w:left="454"/>
      </w:pPr>
      <w:r>
        <w:rPr>
          <w:b/>
          <w:i w:val="0"/>
          <w:color w:val="1B6E3C"/>
          <w:sz w:val="18"/>
        </w:rPr>
        <w:t xml:space="preserve">Kunci: </w:t>
      </w:r>
      <w:r>
        <w:rPr>
          <w:b w:val="0"/>
          <w:i w:val="0"/>
          <w:sz w:val="18"/>
        </w:rPr>
        <w:t>C. Bhinneka Tunggal Ika</w:t>
      </w:r>
      <w:r>
        <w:rPr>
          <w:b/>
          <w:i w:val="0"/>
          <w:color w:val="555555"/>
          <w:sz w:val="18"/>
        </w:rPr>
        <w:t xml:space="preserve">   Pembahasan: </w:t>
      </w:r>
      <w:r>
        <w:rPr>
          <w:b w:val="0"/>
          <w:i w:val="0"/>
          <w:sz w:val="18"/>
        </w:rPr>
        <w:t>Jawaban: Bhinneka Tunggal Ika.</w:t>
      </w:r>
    </w:p>
    <w:p>
      <w:pPr>
        <w:keepNext/>
        <w:spacing w:before="100"/>
      </w:pPr>
      <w:r>
        <w:rPr>
          <w:b/>
          <w:i w:val="0"/>
        </w:rPr>
        <w:t xml:space="preserve">8. </w:t>
      </w:r>
      <w:r>
        <w:rPr>
          <w:b/>
          <w:i w:val="0"/>
          <w:color w:val="1F3A5F"/>
          <w:sz w:val="17"/>
        </w:rPr>
        <w:t xml:space="preserve">[PPN-B1-0155] </w:t>
      </w:r>
      <w:r>
        <w:rPr>
          <w:b w:val="0"/>
          <w:i w:val="0"/>
        </w:rPr>
        <w:t>Mengucapkan terima kasih dengan bahasa daerah teman menunjukkan sikap ....</w:t>
      </w:r>
      <w:r>
        <w:rPr>
          <w:b w:val="0"/>
          <w:i/>
          <w:color w:val="777777"/>
          <w:sz w:val="17"/>
        </w:rPr>
        <w:t xml:space="preserve">  (pilihan ganda; easy)</w:t>
      </w:r>
    </w:p>
    <w:p>
      <w:pPr>
        <w:spacing w:after="0"/>
        <w:ind w:left="454"/>
      </w:pPr>
      <w:r>
        <w:rPr>
          <w:b w:val="0"/>
          <w:i w:val="0"/>
        </w:rPr>
        <w:t>A. menghargai teman</w:t>
      </w:r>
    </w:p>
    <w:p>
      <w:pPr>
        <w:spacing w:after="0"/>
        <w:ind w:left="454"/>
      </w:pPr>
      <w:r>
        <w:rPr>
          <w:b w:val="0"/>
          <w:i w:val="0"/>
        </w:rPr>
        <w:t>B. meremehkan teman</w:t>
      </w:r>
    </w:p>
    <w:p>
      <w:pPr>
        <w:spacing w:after="0"/>
        <w:ind w:left="454"/>
      </w:pPr>
      <w:r>
        <w:rPr>
          <w:b w:val="0"/>
          <w:i w:val="0"/>
        </w:rPr>
        <w:t>C. sombong pada teman</w:t>
      </w:r>
    </w:p>
    <w:p>
      <w:pPr>
        <w:spacing w:after="0"/>
        <w:ind w:left="454"/>
      </w:pPr>
      <w:r>
        <w:rPr>
          <w:b w:val="0"/>
          <w:i w:val="0"/>
        </w:rPr>
        <w:t>D. mengejek teman</w:t>
      </w:r>
    </w:p>
    <w:p>
      <w:pPr>
        <w:ind w:left="454"/>
      </w:pPr>
      <w:r>
        <w:rPr>
          <w:b/>
          <w:i w:val="0"/>
          <w:color w:val="1B6E3C"/>
          <w:sz w:val="18"/>
        </w:rPr>
        <w:t xml:space="preserve">Kunci: </w:t>
      </w:r>
      <w:r>
        <w:rPr>
          <w:b w:val="0"/>
          <w:i w:val="0"/>
          <w:sz w:val="18"/>
        </w:rPr>
        <w:t>A. menghargai teman</w:t>
      </w:r>
      <w:r>
        <w:rPr>
          <w:b/>
          <w:i w:val="0"/>
          <w:color w:val="555555"/>
          <w:sz w:val="18"/>
        </w:rPr>
        <w:t xml:space="preserve">   Pembahasan: </w:t>
      </w:r>
      <w:r>
        <w:rPr>
          <w:b w:val="0"/>
          <w:i w:val="0"/>
          <w:sz w:val="18"/>
        </w:rPr>
        <w:t>Jawaban: menghargai teman.</w:t>
      </w:r>
    </w:p>
    <w:p>
      <w:pPr>
        <w:keepNext/>
        <w:spacing w:before="100"/>
      </w:pPr>
      <w:r>
        <w:rPr>
          <w:b/>
          <w:i w:val="0"/>
        </w:rPr>
        <w:t xml:space="preserve">9. </w:t>
      </w:r>
      <w:r>
        <w:rPr>
          <w:b/>
          <w:i w:val="0"/>
          <w:color w:val="1F3A5F"/>
          <w:sz w:val="17"/>
        </w:rPr>
        <w:t xml:space="preserve">[PPN-B1-0156] </w:t>
      </w:r>
      <w:r>
        <w:rPr>
          <w:b w:val="0"/>
          <w:i w:val="0"/>
        </w:rPr>
        <w:t>Bermain bersama teman tanpa membedakan suku dan agama menunjukkan sikap ....</w:t>
      </w:r>
      <w:r>
        <w:rPr>
          <w:b w:val="0"/>
          <w:i/>
          <w:color w:val="777777"/>
          <w:sz w:val="17"/>
        </w:rPr>
        <w:t xml:space="preserve">  (pilihan ganda; easy)</w:t>
      </w:r>
    </w:p>
    <w:p>
      <w:pPr>
        <w:spacing w:after="0"/>
        <w:ind w:left="454"/>
      </w:pPr>
      <w:r>
        <w:rPr>
          <w:b w:val="0"/>
          <w:i w:val="0"/>
        </w:rPr>
        <w:t>A. toleran dan rukun</w:t>
      </w:r>
    </w:p>
    <w:p>
      <w:pPr>
        <w:spacing w:after="0"/>
        <w:ind w:left="454"/>
      </w:pPr>
      <w:r>
        <w:rPr>
          <w:b w:val="0"/>
          <w:i w:val="0"/>
        </w:rPr>
        <w:t>B. curang kepada teman</w:t>
      </w:r>
    </w:p>
    <w:p>
      <w:pPr>
        <w:spacing w:after="0"/>
        <w:ind w:left="454"/>
      </w:pPr>
      <w:r>
        <w:rPr>
          <w:b w:val="0"/>
          <w:i w:val="0"/>
        </w:rPr>
        <w:t>C. saling bermusuhan</w:t>
      </w:r>
    </w:p>
    <w:p>
      <w:pPr>
        <w:spacing w:after="0"/>
        <w:ind w:left="454"/>
      </w:pPr>
      <w:r>
        <w:rPr>
          <w:b w:val="0"/>
          <w:i w:val="0"/>
        </w:rPr>
        <w:t>D. sombong dan iri hati</w:t>
      </w:r>
    </w:p>
    <w:p>
      <w:pPr>
        <w:ind w:left="454"/>
      </w:pPr>
      <w:r>
        <w:rPr>
          <w:b/>
          <w:i w:val="0"/>
          <w:color w:val="1B6E3C"/>
          <w:sz w:val="18"/>
        </w:rPr>
        <w:t xml:space="preserve">Kunci: </w:t>
      </w:r>
      <w:r>
        <w:rPr>
          <w:b w:val="0"/>
          <w:i w:val="0"/>
          <w:sz w:val="18"/>
        </w:rPr>
        <w:t>A. toleran dan rukun</w:t>
      </w:r>
      <w:r>
        <w:rPr>
          <w:b/>
          <w:i w:val="0"/>
          <w:color w:val="555555"/>
          <w:sz w:val="18"/>
        </w:rPr>
        <w:t xml:space="preserve">   Pembahasan: </w:t>
      </w:r>
      <w:r>
        <w:rPr>
          <w:b w:val="0"/>
          <w:i w:val="0"/>
          <w:sz w:val="18"/>
        </w:rPr>
        <w:t>Jawaban: toleran dan rukun.</w:t>
      </w:r>
    </w:p>
    <w:p>
      <w:pPr>
        <w:keepNext/>
        <w:spacing w:before="100"/>
      </w:pPr>
      <w:r>
        <w:rPr>
          <w:b/>
          <w:i w:val="0"/>
        </w:rPr>
        <w:t xml:space="preserve">10. </w:t>
      </w:r>
      <w:r>
        <w:rPr>
          <w:b/>
          <w:i w:val="0"/>
          <w:color w:val="1F3A5F"/>
          <w:sz w:val="17"/>
        </w:rPr>
        <w:t xml:space="preserve">[PPN-B1-0158] </w:t>
      </w:r>
      <w:r>
        <w:rPr>
          <w:b w:val="0"/>
          <w:i w:val="0"/>
        </w:rPr>
        <w:t>Perhatikan gambar! Anak-anak dari berbagai suku berpegangan tangan membentuk lingkaran di halaman. Gambar ini menunjukkan sikap ....</w:t>
      </w:r>
      <w:r>
        <w:rPr>
          <w:b w:val="0"/>
          <w:i/>
          <w:color w:val="777777"/>
          <w:sz w:val="17"/>
        </w:rPr>
        <w:t xml:space="preserve">  (pilihan ganda bergambar; easy)</w:t>
      </w:r>
    </w:p>
    <w:p>
      <w:pPr>
        <w:ind w:left="340"/>
      </w:pPr>
      <w:r>
        <w:rPr>
          <w:b w:val="0"/>
          <w:i/>
          <w:color w:val="555555"/>
          <w:sz w:val="18"/>
        </w:rPr>
        <w:t>Gambar: Delapan anak berpakaian adat berbeda-beda berpegangan tangan membentuk lingkaran sambil tersenyum.</w:t>
      </w:r>
    </w:p>
    <w:p>
      <w:pPr>
        <w:spacing w:after="0"/>
        <w:ind w:left="454"/>
      </w:pPr>
      <w:r>
        <w:rPr>
          <w:b w:val="0"/>
          <w:i w:val="0"/>
        </w:rPr>
        <w:t>A. kesombongan dan iri hati</w:t>
      </w:r>
    </w:p>
    <w:p>
      <w:pPr>
        <w:spacing w:after="0"/>
        <w:ind w:left="454"/>
      </w:pPr>
      <w:r>
        <w:rPr>
          <w:b w:val="0"/>
          <w:i w:val="0"/>
        </w:rPr>
        <w:t>B. permusuhan dan perpecahan</w:t>
      </w:r>
    </w:p>
    <w:p>
      <w:pPr>
        <w:spacing w:after="0"/>
        <w:ind w:left="454"/>
      </w:pPr>
      <w:r>
        <w:rPr>
          <w:b w:val="0"/>
          <w:i w:val="0"/>
        </w:rPr>
        <w:t>C. saling membenci dan menjauh</w:t>
      </w:r>
    </w:p>
    <w:p>
      <w:pPr>
        <w:spacing w:after="0"/>
        <w:ind w:left="454"/>
      </w:pPr>
      <w:r>
        <w:rPr>
          <w:b w:val="0"/>
          <w:i w:val="0"/>
        </w:rPr>
        <w:t>D. toleransi dan persatuan</w:t>
      </w:r>
    </w:p>
    <w:p>
      <w:pPr>
        <w:ind w:left="454"/>
      </w:pPr>
      <w:r>
        <w:rPr>
          <w:b/>
          <w:i w:val="0"/>
          <w:color w:val="1B6E3C"/>
          <w:sz w:val="18"/>
        </w:rPr>
        <w:t xml:space="preserve">Kunci: </w:t>
      </w:r>
      <w:r>
        <w:rPr>
          <w:b w:val="0"/>
          <w:i w:val="0"/>
          <w:sz w:val="18"/>
        </w:rPr>
        <w:t>D. toleransi dan persatuan</w:t>
      </w:r>
      <w:r>
        <w:rPr>
          <w:b/>
          <w:i w:val="0"/>
          <w:color w:val="555555"/>
          <w:sz w:val="18"/>
        </w:rPr>
        <w:t xml:space="preserve">   Pembahasan: </w:t>
      </w:r>
      <w:r>
        <w:rPr>
          <w:b w:val="0"/>
          <w:i w:val="0"/>
          <w:sz w:val="18"/>
        </w:rPr>
        <w:t>Persatuan dalam perbedaan.</w:t>
      </w:r>
    </w:p>
    <w:p>
      <w:pPr>
        <w:keepNext/>
        <w:spacing w:before="100"/>
      </w:pPr>
      <w:r>
        <w:rPr>
          <w:b/>
          <w:i w:val="0"/>
        </w:rPr>
        <w:t xml:space="preserve">11. </w:t>
      </w:r>
      <w:r>
        <w:rPr>
          <w:b/>
          <w:i w:val="0"/>
          <w:color w:val="1F3A5F"/>
          <w:sz w:val="17"/>
        </w:rPr>
        <w:t xml:space="preserve">[PPN-B1-0160] </w:t>
      </w:r>
      <w:r>
        <w:rPr>
          <w:b w:val="0"/>
          <w:i w:val="0"/>
        </w:rPr>
        <w:t>Dini dan Lani berbeda suku, tetapi mereka mengerjakan tugas kelompok bersama. Hal ini menunjukkan ....</w:t>
      </w:r>
      <w:r>
        <w:rPr>
          <w:b w:val="0"/>
          <w:i/>
          <w:color w:val="777777"/>
          <w:sz w:val="17"/>
        </w:rPr>
        <w:t xml:space="preserve">  (pilihan ganda kontekstual; medium)</w:t>
      </w:r>
    </w:p>
    <w:p>
      <w:pPr>
        <w:spacing w:after="0"/>
        <w:ind w:left="454"/>
      </w:pPr>
      <w:r>
        <w:rPr>
          <w:b w:val="0"/>
          <w:i w:val="0"/>
        </w:rPr>
        <w:t>A. persatuan dalam perbedaan</w:t>
      </w:r>
    </w:p>
    <w:p>
      <w:pPr>
        <w:spacing w:after="0"/>
        <w:ind w:left="454"/>
      </w:pPr>
      <w:r>
        <w:rPr>
          <w:b w:val="0"/>
          <w:i w:val="0"/>
        </w:rPr>
        <w:t>B. perbedaan yang memisahkan</w:t>
      </w:r>
    </w:p>
    <w:p>
      <w:pPr>
        <w:spacing w:after="0"/>
        <w:ind w:left="454"/>
      </w:pPr>
      <w:r>
        <w:rPr>
          <w:b w:val="0"/>
          <w:i w:val="0"/>
        </w:rPr>
        <w:t>C. permusuhan</w:t>
      </w:r>
    </w:p>
    <w:p>
      <w:pPr>
        <w:spacing w:after="0"/>
        <w:ind w:left="454"/>
      </w:pPr>
      <w:r>
        <w:rPr>
          <w:b w:val="0"/>
          <w:i w:val="0"/>
        </w:rPr>
        <w:t>D. ketidakpedulian</w:t>
      </w:r>
    </w:p>
    <w:p>
      <w:pPr>
        <w:ind w:left="454"/>
      </w:pPr>
      <w:r>
        <w:rPr>
          <w:b/>
          <w:i w:val="0"/>
          <w:color w:val="1B6E3C"/>
          <w:sz w:val="18"/>
        </w:rPr>
        <w:t xml:space="preserve">Kunci: </w:t>
      </w:r>
      <w:r>
        <w:rPr>
          <w:b w:val="0"/>
          <w:i w:val="0"/>
          <w:sz w:val="18"/>
        </w:rPr>
        <w:t>A. persatuan dalam perbedaan</w:t>
      </w:r>
      <w:r>
        <w:rPr>
          <w:b/>
          <w:i w:val="0"/>
          <w:color w:val="555555"/>
          <w:sz w:val="18"/>
        </w:rPr>
        <w:t xml:space="preserve">   Pembahasan: </w:t>
      </w:r>
      <w:r>
        <w:rPr>
          <w:b w:val="0"/>
          <w:i w:val="0"/>
          <w:sz w:val="18"/>
        </w:rPr>
        <w:t>Bhinneka Tunggal Ika.</w:t>
      </w:r>
    </w:p>
    <w:p>
      <w:pPr>
        <w:keepNext/>
        <w:spacing w:before="100"/>
      </w:pPr>
      <w:r>
        <w:rPr>
          <w:b/>
          <w:i w:val="0"/>
        </w:rPr>
        <w:t xml:space="preserve">12. </w:t>
      </w:r>
      <w:r>
        <w:rPr>
          <w:b/>
          <w:i w:val="0"/>
          <w:color w:val="1F3A5F"/>
          <w:sz w:val="17"/>
        </w:rPr>
        <w:t xml:space="preserve">[PPN-B1-0161] </w:t>
      </w:r>
      <w:r>
        <w:rPr>
          <w:b w:val="0"/>
          <w:i w:val="0"/>
        </w:rPr>
        <w:t>Dua temanmu berbeda hobi dan berebut ingin diikuti. Kamu sebaiknya ....</w:t>
      </w:r>
      <w:r>
        <w:rPr>
          <w:b w:val="0"/>
          <w:i/>
          <w:color w:val="777777"/>
          <w:sz w:val="17"/>
        </w:rPr>
        <w:t xml:space="preserve">  (pilihan ganda kontekstual; medium)</w:t>
      </w:r>
    </w:p>
    <w:p>
      <w:pPr>
        <w:spacing w:after="0"/>
        <w:ind w:left="454"/>
      </w:pPr>
      <w:r>
        <w:rPr>
          <w:b w:val="0"/>
          <w:i w:val="0"/>
        </w:rPr>
        <w:t>A. mengajak bermain bergantian sesuai hobi masing-masing</w:t>
      </w:r>
    </w:p>
    <w:p>
      <w:pPr>
        <w:spacing w:after="0"/>
        <w:ind w:left="454"/>
      </w:pPr>
      <w:r>
        <w:rPr>
          <w:b w:val="0"/>
          <w:i w:val="0"/>
        </w:rPr>
        <w:t>B. memihak salah satu teman dan menuruti hobinya</w:t>
      </w:r>
    </w:p>
    <w:p>
      <w:pPr>
        <w:spacing w:after="0"/>
        <w:ind w:left="454"/>
      </w:pPr>
      <w:r>
        <w:rPr>
          <w:b w:val="0"/>
          <w:i w:val="0"/>
        </w:rPr>
        <w:t>C. memarahi keduanya agar berhenti berebut</w:t>
      </w:r>
    </w:p>
    <w:p>
      <w:pPr>
        <w:spacing w:after="0"/>
        <w:ind w:left="454"/>
      </w:pPr>
      <w:r>
        <w:rPr>
          <w:b w:val="0"/>
          <w:i w:val="0"/>
        </w:rPr>
        <w:t>D. meninggalkan keduanya dan bermain sendiri saja</w:t>
      </w:r>
    </w:p>
    <w:p>
      <w:pPr>
        <w:ind w:left="454"/>
      </w:pPr>
      <w:r>
        <w:rPr>
          <w:b/>
          <w:i w:val="0"/>
          <w:color w:val="1B6E3C"/>
          <w:sz w:val="18"/>
        </w:rPr>
        <w:t xml:space="preserve">Kunci: </w:t>
      </w:r>
      <w:r>
        <w:rPr>
          <w:b w:val="0"/>
          <w:i w:val="0"/>
          <w:sz w:val="18"/>
        </w:rPr>
        <w:t>A. mengajak bermain bergantian sesuai hobi masing-masing</w:t>
      </w:r>
      <w:r>
        <w:rPr>
          <w:b/>
          <w:i w:val="0"/>
          <w:color w:val="555555"/>
          <w:sz w:val="18"/>
        </w:rPr>
        <w:t xml:space="preserve">   Pembahasan: </w:t>
      </w:r>
      <w:r>
        <w:rPr>
          <w:b w:val="0"/>
          <w:i w:val="0"/>
          <w:sz w:val="18"/>
        </w:rPr>
        <w:t>Menghargai perbedaan hobi.</w:t>
      </w:r>
    </w:p>
    <w:p>
      <w:pPr>
        <w:keepNext/>
        <w:spacing w:before="100"/>
      </w:pPr>
      <w:r>
        <w:rPr>
          <w:b/>
          <w:i w:val="0"/>
        </w:rPr>
        <w:t xml:space="preserve">13. </w:t>
      </w:r>
      <w:r>
        <w:rPr>
          <w:b/>
          <w:i w:val="0"/>
          <w:color w:val="1F3A5F"/>
          <w:sz w:val="17"/>
        </w:rPr>
        <w:t xml:space="preserve">[PPN-B1-0162] </w:t>
      </w:r>
      <w:r>
        <w:rPr>
          <w:b w:val="0"/>
          <w:i w:val="0"/>
        </w:rPr>
        <w:t>Murid baru bernama Alif dari Papua sedang diperkenalkan oleh guru. Sikap yang baik adalah ....</w:t>
      </w:r>
      <w:r>
        <w:rPr>
          <w:b w:val="0"/>
          <w:i/>
          <w:color w:val="777777"/>
          <w:sz w:val="17"/>
        </w:rPr>
        <w:t xml:space="preserve">  (pilihan ganda kontekstual; easy)</w:t>
      </w:r>
    </w:p>
    <w:p>
      <w:pPr>
        <w:spacing w:after="0"/>
        <w:ind w:left="454"/>
      </w:pPr>
      <w:r>
        <w:rPr>
          <w:b w:val="0"/>
          <w:i w:val="0"/>
        </w:rPr>
        <w:t>A. menjauhinya dan tidak menyapa</w:t>
      </w:r>
    </w:p>
    <w:p>
      <w:pPr>
        <w:spacing w:after="0"/>
        <w:ind w:left="454"/>
      </w:pPr>
      <w:r>
        <w:rPr>
          <w:b w:val="0"/>
          <w:i w:val="0"/>
        </w:rPr>
        <w:t>B. mengejek cara bicaranya</w:t>
      </w:r>
    </w:p>
    <w:p>
      <w:pPr>
        <w:spacing w:after="0"/>
        <w:ind w:left="454"/>
      </w:pPr>
      <w:r>
        <w:rPr>
          <w:b w:val="0"/>
          <w:i w:val="0"/>
        </w:rPr>
        <w:t>C. acuh tak acuh dan diam saja</w:t>
      </w:r>
    </w:p>
    <w:p>
      <w:pPr>
        <w:spacing w:after="0"/>
        <w:ind w:left="454"/>
      </w:pPr>
      <w:r>
        <w:rPr>
          <w:b w:val="0"/>
          <w:i w:val="0"/>
        </w:rPr>
        <w:t>D. menyambutnya dengan ramah</w:t>
      </w:r>
    </w:p>
    <w:p>
      <w:pPr>
        <w:ind w:left="454"/>
      </w:pPr>
      <w:r>
        <w:rPr>
          <w:b/>
          <w:i w:val="0"/>
          <w:color w:val="1B6E3C"/>
          <w:sz w:val="18"/>
        </w:rPr>
        <w:t xml:space="preserve">Kunci: </w:t>
      </w:r>
      <w:r>
        <w:rPr>
          <w:b w:val="0"/>
          <w:i w:val="0"/>
          <w:sz w:val="18"/>
        </w:rPr>
        <w:t>D. menyambutnya dengan ramah</w:t>
      </w:r>
      <w:r>
        <w:rPr>
          <w:b/>
          <w:i w:val="0"/>
          <w:color w:val="555555"/>
          <w:sz w:val="18"/>
        </w:rPr>
        <w:t xml:space="preserve">   Pembahasan: </w:t>
      </w:r>
      <w:r>
        <w:rPr>
          <w:b w:val="0"/>
          <w:i w:val="0"/>
          <w:sz w:val="18"/>
        </w:rPr>
        <w:t>Menghargai teman dari daerah lain.</w:t>
      </w:r>
    </w:p>
    <w:p>
      <w:pPr>
        <w:keepNext/>
        <w:spacing w:before="100"/>
      </w:pPr>
      <w:r>
        <w:rPr>
          <w:b/>
          <w:i w:val="0"/>
        </w:rPr>
        <w:t xml:space="preserve">14. </w:t>
      </w:r>
      <w:r>
        <w:rPr>
          <w:b/>
          <w:i w:val="0"/>
          <w:color w:val="1F3A5F"/>
          <w:sz w:val="17"/>
        </w:rPr>
        <w:t xml:space="preserve">[PPN-B1-0163] </w:t>
      </w:r>
      <w:r>
        <w:rPr>
          <w:b w:val="0"/>
          <w:i w:val="0"/>
        </w:rPr>
        <w:t>Hasan tidak suka makanan khas daerah temannya, tetapi temannya menawarkan. Sikap Hasan yang sopan adalah ....</w:t>
      </w:r>
      <w:r>
        <w:rPr>
          <w:b w:val="0"/>
          <w:i/>
          <w:color w:val="777777"/>
          <w:sz w:val="17"/>
        </w:rPr>
        <w:t xml:space="preserve">  (pilihan ganda kontekstual; medium)</w:t>
      </w:r>
    </w:p>
    <w:p>
      <w:pPr>
        <w:spacing w:after="0"/>
        <w:ind w:left="454"/>
      </w:pPr>
      <w:r>
        <w:rPr>
          <w:b w:val="0"/>
          <w:i w:val="0"/>
        </w:rPr>
        <w:t>A. marah kepada temannya dengan keras</w:t>
      </w:r>
    </w:p>
    <w:p>
      <w:pPr>
        <w:spacing w:after="0"/>
        <w:ind w:left="454"/>
      </w:pPr>
      <w:r>
        <w:rPr>
          <w:b w:val="0"/>
          <w:i w:val="0"/>
        </w:rPr>
        <w:t>B. mengejek makanan itu di depan temannya</w:t>
      </w:r>
    </w:p>
    <w:p>
      <w:pPr>
        <w:spacing w:after="0"/>
        <w:ind w:left="454"/>
      </w:pPr>
      <w:r>
        <w:rPr>
          <w:b w:val="0"/>
          <w:i w:val="0"/>
        </w:rPr>
        <w:t>C. mengucap terima kasih dan menghargai tawarannya</w:t>
      </w:r>
    </w:p>
    <w:p>
      <w:pPr>
        <w:spacing w:after="0"/>
        <w:ind w:left="454"/>
      </w:pPr>
      <w:r>
        <w:rPr>
          <w:b w:val="0"/>
          <w:i w:val="0"/>
        </w:rPr>
        <w:t>D. membuang makanan itu ke tempat sampah</w:t>
      </w:r>
    </w:p>
    <w:p>
      <w:pPr>
        <w:ind w:left="454"/>
      </w:pPr>
      <w:r>
        <w:rPr>
          <w:b/>
          <w:i w:val="0"/>
          <w:color w:val="1B6E3C"/>
          <w:sz w:val="18"/>
        </w:rPr>
        <w:t xml:space="preserve">Kunci: </w:t>
      </w:r>
      <w:r>
        <w:rPr>
          <w:b w:val="0"/>
          <w:i w:val="0"/>
          <w:sz w:val="18"/>
        </w:rPr>
        <w:t>C. mengucap terima kasih dan menghargai tawarannya</w:t>
      </w:r>
      <w:r>
        <w:rPr>
          <w:b/>
          <w:i w:val="0"/>
          <w:color w:val="555555"/>
          <w:sz w:val="18"/>
        </w:rPr>
        <w:t xml:space="preserve">   Pembahasan: </w:t>
      </w:r>
      <w:r>
        <w:rPr>
          <w:b w:val="0"/>
          <w:i w:val="0"/>
          <w:sz w:val="18"/>
        </w:rPr>
        <w:t>Menghargai budaya teman.</w:t>
      </w:r>
    </w:p>
    <w:p>
      <w:pPr>
        <w:keepNext/>
        <w:spacing w:before="100"/>
      </w:pPr>
      <w:r>
        <w:rPr>
          <w:b/>
          <w:i w:val="0"/>
        </w:rPr>
        <w:t xml:space="preserve">15. </w:t>
      </w:r>
      <w:r>
        <w:rPr>
          <w:b/>
          <w:i w:val="0"/>
          <w:color w:val="1F3A5F"/>
          <w:sz w:val="17"/>
        </w:rPr>
        <w:t xml:space="preserve">[PPN-B1-0164] </w:t>
      </w:r>
      <w:r>
        <w:rPr>
          <w:b w:val="0"/>
          <w:i w:val="0"/>
        </w:rPr>
        <w:t>Ada kegiatan membawa makanan khas daerah ke sekolah. Dina ....</w:t>
      </w:r>
      <w:r>
        <w:rPr>
          <w:b w:val="0"/>
          <w:i/>
          <w:color w:val="777777"/>
          <w:sz w:val="17"/>
        </w:rPr>
        <w:t xml:space="preserve">  (pilihan ganda kontekstual; easy)</w:t>
      </w:r>
    </w:p>
    <w:p>
      <w:pPr>
        <w:spacing w:after="0"/>
        <w:ind w:left="454"/>
      </w:pPr>
      <w:r>
        <w:rPr>
          <w:b w:val="0"/>
          <w:i w:val="0"/>
        </w:rPr>
        <w:t>A. menyembunyikan makanan khasnya karena malu</w:t>
      </w:r>
    </w:p>
    <w:p>
      <w:pPr>
        <w:spacing w:after="0"/>
        <w:ind w:left="454"/>
      </w:pPr>
      <w:r>
        <w:rPr>
          <w:b w:val="0"/>
          <w:i w:val="0"/>
        </w:rPr>
        <w:t>B. tidak mau mencicipi makanan milik teman</w:t>
      </w:r>
    </w:p>
    <w:p>
      <w:pPr>
        <w:spacing w:after="0"/>
        <w:ind w:left="454"/>
      </w:pPr>
      <w:r>
        <w:rPr>
          <w:b w:val="0"/>
          <w:i w:val="0"/>
        </w:rPr>
        <w:t>C. mengejek makanan khas daerah milik teman</w:t>
      </w:r>
    </w:p>
    <w:p>
      <w:pPr>
        <w:spacing w:after="0"/>
        <w:ind w:left="454"/>
      </w:pPr>
      <w:r>
        <w:rPr>
          <w:b w:val="0"/>
          <w:i w:val="0"/>
        </w:rPr>
        <w:t>D. membawa makanan khas daerahnya dan mencicipi milik teman</w:t>
      </w:r>
    </w:p>
    <w:p>
      <w:pPr>
        <w:ind w:left="454"/>
      </w:pPr>
      <w:r>
        <w:rPr>
          <w:b/>
          <w:i w:val="0"/>
          <w:color w:val="1B6E3C"/>
          <w:sz w:val="18"/>
        </w:rPr>
        <w:t xml:space="preserve">Kunci: </w:t>
      </w:r>
      <w:r>
        <w:rPr>
          <w:b w:val="0"/>
          <w:i w:val="0"/>
          <w:sz w:val="18"/>
        </w:rPr>
        <w:t>D. membawa makanan khas daerahnya dan mencicipi milik teman</w:t>
      </w:r>
      <w:r>
        <w:rPr>
          <w:b/>
          <w:i w:val="0"/>
          <w:color w:val="555555"/>
          <w:sz w:val="18"/>
        </w:rPr>
        <w:t xml:space="preserve">   Pembahasan: </w:t>
      </w:r>
      <w:r>
        <w:rPr>
          <w:b w:val="0"/>
          <w:i w:val="0"/>
          <w:sz w:val="18"/>
        </w:rPr>
        <w:t>Menghargai budaya.</w:t>
      </w:r>
    </w:p>
    <w:p>
      <w:pPr>
        <w:keepNext/>
        <w:spacing w:before="100"/>
      </w:pPr>
      <w:r>
        <w:rPr>
          <w:b/>
          <w:i w:val="0"/>
        </w:rPr>
        <w:t xml:space="preserve">16. </w:t>
      </w:r>
      <w:r>
        <w:rPr>
          <w:b/>
          <w:i w:val="0"/>
          <w:color w:val="1F3A5F"/>
          <w:sz w:val="17"/>
        </w:rPr>
        <w:t xml:space="preserve">[PPN-B1-0165] </w:t>
      </w:r>
      <w:r>
        <w:rPr>
          <w:b w:val="0"/>
          <w:i w:val="0"/>
        </w:rPr>
        <w:t>Dua kelompok bermain beranggotakan anak dari suku berbeda. Rafi ....</w:t>
      </w:r>
      <w:r>
        <w:rPr>
          <w:b w:val="0"/>
          <w:i/>
          <w:color w:val="777777"/>
          <w:sz w:val="17"/>
        </w:rPr>
        <w:t xml:space="preserve">  (pilihan ganda kontekstual; easy)</w:t>
      </w:r>
    </w:p>
    <w:p>
      <w:pPr>
        <w:spacing w:after="0"/>
        <w:ind w:left="454"/>
      </w:pPr>
      <w:r>
        <w:rPr>
          <w:b w:val="0"/>
          <w:i w:val="0"/>
        </w:rPr>
        <w:t>A. berkata kasar</w:t>
      </w:r>
    </w:p>
    <w:p>
      <w:pPr>
        <w:spacing w:after="0"/>
        <w:ind w:left="454"/>
      </w:pPr>
      <w:r>
        <w:rPr>
          <w:b w:val="0"/>
          <w:i w:val="0"/>
        </w:rPr>
        <w:t>B. curang</w:t>
      </w:r>
    </w:p>
    <w:p>
      <w:pPr>
        <w:spacing w:after="0"/>
        <w:ind w:left="454"/>
      </w:pPr>
      <w:r>
        <w:rPr>
          <w:b w:val="0"/>
          <w:i w:val="0"/>
        </w:rPr>
        <w:t>C. bermain dengan adil dan rukun</w:t>
      </w:r>
    </w:p>
    <w:p>
      <w:pPr>
        <w:spacing w:after="0"/>
        <w:ind w:left="454"/>
      </w:pPr>
      <w:r>
        <w:rPr>
          <w:b w:val="0"/>
          <w:i w:val="0"/>
        </w:rPr>
        <w:t>D. memilih yang sesuku saja</w:t>
      </w:r>
    </w:p>
    <w:p>
      <w:pPr>
        <w:ind w:left="454"/>
      </w:pPr>
      <w:r>
        <w:rPr>
          <w:b/>
          <w:i w:val="0"/>
          <w:color w:val="1B6E3C"/>
          <w:sz w:val="18"/>
        </w:rPr>
        <w:t xml:space="preserve">Kunci: </w:t>
      </w:r>
      <w:r>
        <w:rPr>
          <w:b w:val="0"/>
          <w:i w:val="0"/>
          <w:sz w:val="18"/>
        </w:rPr>
        <w:t>C. bermain dengan adil dan rukun</w:t>
      </w:r>
      <w:r>
        <w:rPr>
          <w:b/>
          <w:i w:val="0"/>
          <w:color w:val="555555"/>
          <w:sz w:val="18"/>
        </w:rPr>
        <w:t xml:space="preserve">   Pembahasan: </w:t>
      </w:r>
      <w:r>
        <w:rPr>
          <w:b w:val="0"/>
          <w:i w:val="0"/>
          <w:sz w:val="18"/>
        </w:rPr>
        <w:t>Rukun dalam keberagaman.</w:t>
      </w:r>
    </w:p>
    <w:p>
      <w:pPr>
        <w:keepNext/>
        <w:spacing w:before="100"/>
      </w:pPr>
      <w:r>
        <w:rPr>
          <w:b/>
          <w:i w:val="0"/>
        </w:rPr>
        <w:t xml:space="preserve">17. </w:t>
      </w:r>
      <w:r>
        <w:rPr>
          <w:b/>
          <w:i w:val="0"/>
          <w:color w:val="1F3A5F"/>
          <w:sz w:val="17"/>
        </w:rPr>
        <w:t xml:space="preserve">[PPN-B1-0166] </w:t>
      </w:r>
      <w:r>
        <w:rPr>
          <w:b w:val="0"/>
          <w:i w:val="0"/>
        </w:rPr>
        <w:t>Ada murid baru dari daerah lain yang logat bicaranya berbeda. Sikap Salma adalah ....</w:t>
      </w:r>
      <w:r>
        <w:rPr>
          <w:b w:val="0"/>
          <w:i/>
          <w:color w:val="777777"/>
          <w:sz w:val="17"/>
        </w:rPr>
        <w:t xml:space="preserve">  (pilihan ganda kontekstual; easy)</w:t>
      </w:r>
    </w:p>
    <w:p>
      <w:pPr>
        <w:spacing w:after="0"/>
        <w:ind w:left="454"/>
      </w:pPr>
      <w:r>
        <w:rPr>
          <w:b w:val="0"/>
          <w:i w:val="0"/>
        </w:rPr>
        <w:t>A. menertawakan logat bicaranya di depan teman</w:t>
      </w:r>
    </w:p>
    <w:p>
      <w:pPr>
        <w:spacing w:after="0"/>
        <w:ind w:left="454"/>
      </w:pPr>
      <w:r>
        <w:rPr>
          <w:b w:val="0"/>
          <w:i w:val="0"/>
        </w:rPr>
        <w:t>B. menjauhinya dan tidak mau menyapanya</w:t>
      </w:r>
    </w:p>
    <w:p>
      <w:pPr>
        <w:spacing w:after="0"/>
        <w:ind w:left="454"/>
      </w:pPr>
      <w:r>
        <w:rPr>
          <w:b w:val="0"/>
          <w:i w:val="0"/>
        </w:rPr>
        <w:t>C. meniru logatnya untuk mengejek temannya</w:t>
      </w:r>
    </w:p>
    <w:p>
      <w:pPr>
        <w:spacing w:after="0"/>
        <w:ind w:left="454"/>
      </w:pPr>
      <w:r>
        <w:rPr>
          <w:b w:val="0"/>
          <w:i w:val="0"/>
        </w:rPr>
        <w:t>D. mengajaknya berteman dan tidak menertawakan</w:t>
      </w:r>
    </w:p>
    <w:p>
      <w:pPr>
        <w:ind w:left="454"/>
      </w:pPr>
      <w:r>
        <w:rPr>
          <w:b/>
          <w:i w:val="0"/>
          <w:color w:val="1B6E3C"/>
          <w:sz w:val="18"/>
        </w:rPr>
        <w:t xml:space="preserve">Kunci: </w:t>
      </w:r>
      <w:r>
        <w:rPr>
          <w:b w:val="0"/>
          <w:i w:val="0"/>
          <w:sz w:val="18"/>
        </w:rPr>
        <w:t>D. mengajaknya berteman dan tidak menertawakan</w:t>
      </w:r>
      <w:r>
        <w:rPr>
          <w:b/>
          <w:i w:val="0"/>
          <w:color w:val="555555"/>
          <w:sz w:val="18"/>
        </w:rPr>
        <w:t xml:space="preserve">   Pembahasan: </w:t>
      </w:r>
      <w:r>
        <w:rPr>
          <w:b w:val="0"/>
          <w:i w:val="0"/>
          <w:sz w:val="18"/>
        </w:rPr>
        <w:t>Menghargai perbedaan.</w:t>
      </w:r>
    </w:p>
    <w:p>
      <w:pPr>
        <w:keepNext/>
        <w:spacing w:before="100"/>
      </w:pPr>
      <w:r>
        <w:rPr>
          <w:b/>
          <w:i w:val="0"/>
        </w:rPr>
        <w:t xml:space="preserve">18. </w:t>
      </w:r>
      <w:r>
        <w:rPr>
          <w:b/>
          <w:i w:val="0"/>
          <w:color w:val="1F3A5F"/>
          <w:sz w:val="17"/>
        </w:rPr>
        <w:t xml:space="preserve">[PPN-B1-0168] </w:t>
      </w:r>
      <w:r>
        <w:rPr>
          <w:b w:val="0"/>
          <w:i w:val="0"/>
        </w:rPr>
        <w:t>Teman Rafi berbeda agama dan sedang beribadah. Sikap Rafi yang baik adalah ....</w:t>
      </w:r>
      <w:r>
        <w:rPr>
          <w:b w:val="0"/>
          <w:i/>
          <w:color w:val="777777"/>
          <w:sz w:val="17"/>
        </w:rPr>
        <w:t xml:space="preserve">  (pilihan ganda kontekstual; easy)</w:t>
      </w:r>
    </w:p>
    <w:p>
      <w:pPr>
        <w:spacing w:after="0"/>
        <w:ind w:left="454"/>
      </w:pPr>
      <w:r>
        <w:rPr>
          <w:b w:val="0"/>
          <w:i w:val="0"/>
        </w:rPr>
        <w:t>A. mengganggunya saat sedang beribadah</w:t>
      </w:r>
    </w:p>
    <w:p>
      <w:pPr>
        <w:spacing w:after="0"/>
        <w:ind w:left="454"/>
      </w:pPr>
      <w:r>
        <w:rPr>
          <w:b w:val="0"/>
          <w:i w:val="0"/>
        </w:rPr>
        <w:t>B. berisik di dekat tempat ibadahnya</w:t>
      </w:r>
    </w:p>
    <w:p>
      <w:pPr>
        <w:spacing w:after="0"/>
        <w:ind w:left="454"/>
      </w:pPr>
      <w:r>
        <w:rPr>
          <w:b w:val="0"/>
          <w:i w:val="0"/>
        </w:rPr>
        <w:t>C. mengejek cara temannya beribadah</w:t>
      </w:r>
    </w:p>
    <w:p>
      <w:pPr>
        <w:spacing w:after="0"/>
        <w:ind w:left="454"/>
      </w:pPr>
      <w:r>
        <w:rPr>
          <w:b w:val="0"/>
          <w:i w:val="0"/>
        </w:rPr>
        <w:t>D. tidak mengganggu dan menghormatinya</w:t>
      </w:r>
    </w:p>
    <w:p>
      <w:pPr>
        <w:ind w:left="454"/>
      </w:pPr>
      <w:r>
        <w:rPr>
          <w:b/>
          <w:i w:val="0"/>
          <w:color w:val="1B6E3C"/>
          <w:sz w:val="18"/>
        </w:rPr>
        <w:t xml:space="preserve">Kunci: </w:t>
      </w:r>
      <w:r>
        <w:rPr>
          <w:b w:val="0"/>
          <w:i w:val="0"/>
          <w:sz w:val="18"/>
        </w:rPr>
        <w:t>D. tidak mengganggu dan menghormatinya</w:t>
      </w:r>
      <w:r>
        <w:rPr>
          <w:b/>
          <w:i w:val="0"/>
          <w:color w:val="555555"/>
          <w:sz w:val="18"/>
        </w:rPr>
        <w:t xml:space="preserve">   Pembahasan: </w:t>
      </w:r>
      <w:r>
        <w:rPr>
          <w:b w:val="0"/>
          <w:i w:val="0"/>
          <w:sz w:val="18"/>
        </w:rPr>
        <w:t>Toleransi beragama.</w:t>
      </w:r>
    </w:p>
    <w:p>
      <w:pPr>
        <w:keepNext/>
        <w:spacing w:before="100"/>
      </w:pPr>
      <w:r>
        <w:rPr>
          <w:b/>
          <w:i w:val="0"/>
        </w:rPr>
        <w:t xml:space="preserve">19. </w:t>
      </w:r>
      <w:r>
        <w:rPr>
          <w:b/>
          <w:i w:val="0"/>
          <w:color w:val="1F3A5F"/>
          <w:sz w:val="17"/>
        </w:rPr>
        <w:t xml:space="preserve">[PPN-B1-0169] </w:t>
      </w:r>
      <w:r>
        <w:rPr>
          <w:b w:val="0"/>
          <w:i w:val="0"/>
        </w:rPr>
        <w:t>Seorang teman sedang berbicara dengan bahasa daerahnya kepada temannya yang lain. Hasan ....</w:t>
      </w:r>
      <w:r>
        <w:rPr>
          <w:b w:val="0"/>
          <w:i/>
          <w:color w:val="777777"/>
          <w:sz w:val="17"/>
        </w:rPr>
        <w:t xml:space="preserve">  (pilihan ganda kontekstual; medium)</w:t>
      </w:r>
    </w:p>
    <w:p>
      <w:pPr>
        <w:spacing w:after="0"/>
        <w:ind w:left="454"/>
      </w:pPr>
      <w:r>
        <w:rPr>
          <w:b w:val="0"/>
          <w:i w:val="0"/>
        </w:rPr>
        <w:t>A. melarangnya berbicara dengan bahasa daerah</w:t>
      </w:r>
    </w:p>
    <w:p>
      <w:pPr>
        <w:spacing w:after="0"/>
        <w:ind w:left="454"/>
      </w:pPr>
      <w:r>
        <w:rPr>
          <w:b w:val="0"/>
          <w:i w:val="0"/>
        </w:rPr>
        <w:t>B. meniru ucapannya untuk mengejek mereka</w:t>
      </w:r>
    </w:p>
    <w:p>
      <w:pPr>
        <w:spacing w:after="0"/>
        <w:ind w:left="454"/>
      </w:pPr>
      <w:r>
        <w:rPr>
          <w:b w:val="0"/>
          <w:i w:val="0"/>
        </w:rPr>
        <w:t>C. menertawakan bahasa yang tidak ia mengerti</w:t>
      </w:r>
    </w:p>
    <w:p>
      <w:pPr>
        <w:spacing w:after="0"/>
        <w:ind w:left="454"/>
      </w:pPr>
      <w:r>
        <w:rPr>
          <w:b w:val="0"/>
          <w:i w:val="0"/>
        </w:rPr>
        <w:t>D. menghargainya dan bertanya artinya dengan sopan</w:t>
      </w:r>
    </w:p>
    <w:p>
      <w:pPr>
        <w:ind w:left="454"/>
      </w:pPr>
      <w:r>
        <w:rPr>
          <w:b/>
          <w:i w:val="0"/>
          <w:color w:val="1B6E3C"/>
          <w:sz w:val="18"/>
        </w:rPr>
        <w:t xml:space="preserve">Kunci: </w:t>
      </w:r>
      <w:r>
        <w:rPr>
          <w:b w:val="0"/>
          <w:i w:val="0"/>
          <w:sz w:val="18"/>
        </w:rPr>
        <w:t>D. menghargainya dan bertanya artinya dengan sopan</w:t>
      </w:r>
      <w:r>
        <w:rPr>
          <w:b/>
          <w:i w:val="0"/>
          <w:color w:val="555555"/>
          <w:sz w:val="18"/>
        </w:rPr>
        <w:t xml:space="preserve">   Pembahasan: </w:t>
      </w:r>
      <w:r>
        <w:rPr>
          <w:b w:val="0"/>
          <w:i w:val="0"/>
          <w:sz w:val="18"/>
        </w:rPr>
        <w:t>Menghargai bahasa daerah.</w:t>
      </w:r>
    </w:p>
    <w:p>
      <w:pPr>
        <w:keepNext/>
        <w:spacing w:before="100"/>
      </w:pPr>
      <w:r>
        <w:rPr>
          <w:b/>
          <w:i w:val="0"/>
        </w:rPr>
        <w:t xml:space="preserve">20. </w:t>
      </w:r>
      <w:r>
        <w:rPr>
          <w:b/>
          <w:i w:val="0"/>
          <w:color w:val="1F3A5F"/>
          <w:sz w:val="17"/>
        </w:rPr>
        <w:t xml:space="preserve">[PPN-B1-0170] </w:t>
      </w:r>
      <w:r>
        <w:rPr>
          <w:b w:val="0"/>
          <w:i w:val="0"/>
        </w:rPr>
        <w:t>Benar atau salah: Mendengar temannya berbicara dalam bahasa daerah, Hasan menghargainya dan bertanya artinya dengan sopan.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bahasa daerah.</w:t>
      </w:r>
    </w:p>
    <w:p>
      <w:pPr>
        <w:keepNext/>
        <w:spacing w:before="100"/>
      </w:pPr>
      <w:r>
        <w:rPr>
          <w:b/>
          <w:i w:val="0"/>
        </w:rPr>
        <w:t xml:space="preserve">21. </w:t>
      </w:r>
      <w:r>
        <w:rPr>
          <w:b/>
          <w:i w:val="0"/>
          <w:color w:val="1F3A5F"/>
          <w:sz w:val="17"/>
        </w:rPr>
        <w:t xml:space="preserve">[PPN-B1-0171] </w:t>
      </w:r>
      <w:r>
        <w:rPr>
          <w:b w:val="0"/>
          <w:i w:val="0"/>
        </w:rPr>
        <w:t>Benar atau salah: Sikap saling menghormati perbedaan disebut toleransi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toleransi.</w:t>
      </w:r>
    </w:p>
    <w:p>
      <w:pPr>
        <w:keepNext/>
        <w:spacing w:before="100"/>
      </w:pPr>
      <w:r>
        <w:rPr>
          <w:b/>
          <w:i w:val="0"/>
        </w:rPr>
        <w:t xml:space="preserve">22. </w:t>
      </w:r>
      <w:r>
        <w:rPr>
          <w:b/>
          <w:i w:val="0"/>
          <w:color w:val="1F3A5F"/>
          <w:sz w:val="17"/>
        </w:rPr>
        <w:t xml:space="preserve">[PPN-B1-0172] </w:t>
      </w:r>
      <w:r>
        <w:rPr>
          <w:b w:val="0"/>
          <w:i w:val="0"/>
        </w:rPr>
        <w:t>Benar atau salah: Saat Alif dari Papua diperkenalkan, teman-teman menyambutnya dengan ramah.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teman dari daerah lain.</w:t>
      </w:r>
    </w:p>
    <w:p>
      <w:pPr>
        <w:keepNext/>
        <w:spacing w:before="100"/>
      </w:pPr>
      <w:r>
        <w:rPr>
          <w:b/>
          <w:i w:val="0"/>
        </w:rPr>
        <w:t xml:space="preserve">23. </w:t>
      </w:r>
      <w:r>
        <w:rPr>
          <w:b/>
          <w:i w:val="0"/>
          <w:color w:val="1F3A5F"/>
          <w:sz w:val="17"/>
        </w:rPr>
        <w:t xml:space="preserve">[PPN-B1-0173] </w:t>
      </w:r>
      <w:r>
        <w:rPr>
          <w:b w:val="0"/>
          <w:i w:val="0"/>
        </w:rPr>
        <w:t>Benar atau salah: Saat ada kegiatan membawa makanan khas daerah, Dina membawa makanan khas daerahnya dan mencicipi milik teman.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budaya.</w:t>
      </w:r>
    </w:p>
    <w:p>
      <w:pPr>
        <w:keepNext/>
        <w:spacing w:before="100"/>
      </w:pPr>
      <w:r>
        <w:rPr>
          <w:b/>
          <w:i w:val="0"/>
        </w:rPr>
        <w:t xml:space="preserve">24. </w:t>
      </w:r>
      <w:r>
        <w:rPr>
          <w:b/>
          <w:i w:val="0"/>
          <w:color w:val="1F3A5F"/>
          <w:sz w:val="17"/>
        </w:rPr>
        <w:t xml:space="preserve">[PPN-B1-0174] </w:t>
      </w:r>
      <w:r>
        <w:rPr>
          <w:b w:val="0"/>
          <w:i w:val="0"/>
        </w:rPr>
        <w:t>Benar atau salah: Dalam bermain bersama anak dari berbagai suku, Rafi bermain dengan adil dan rukun.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Rukun dalam keberagaman.</w:t>
      </w:r>
    </w:p>
    <w:p>
      <w:pPr>
        <w:keepNext/>
        <w:spacing w:before="100"/>
      </w:pPr>
      <w:r>
        <w:rPr>
          <w:b/>
          <w:i w:val="0"/>
        </w:rPr>
        <w:t xml:space="preserve">25. </w:t>
      </w:r>
      <w:r>
        <w:rPr>
          <w:b/>
          <w:i w:val="0"/>
          <w:color w:val="1F3A5F"/>
          <w:sz w:val="17"/>
        </w:rPr>
        <w:t xml:space="preserve">[PPN-B1-0176] </w:t>
      </w:r>
      <w:r>
        <w:rPr>
          <w:b w:val="0"/>
          <w:i w:val="0"/>
        </w:rPr>
        <w:t>Benar atau salah: Menjaga persatuan walaupun berbeda adalah pengamalan semboyan Bhinneka Tunggal Ika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Bhinneka Tunggal Ika.</w:t>
      </w:r>
    </w:p>
    <w:p>
      <w:pPr>
        <w:keepNext/>
        <w:spacing w:before="100"/>
      </w:pPr>
      <w:r>
        <w:rPr>
          <w:b/>
          <w:i w:val="0"/>
        </w:rPr>
        <w:t xml:space="preserve">26. </w:t>
      </w:r>
      <w:r>
        <w:rPr>
          <w:b/>
          <w:i w:val="0"/>
          <w:color w:val="1F3A5F"/>
          <w:sz w:val="17"/>
        </w:rPr>
        <w:t xml:space="preserve">[PPN-B1-0177] </w:t>
      </w:r>
      <w:r>
        <w:rPr>
          <w:b w:val="0"/>
          <w:i w:val="0"/>
        </w:rPr>
        <w:t>Benar atau salah: Terhadap murid baru yang logatnya berbeda, Salma mengajaknya berteman dan tidak menertawakan.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perbedaan.</w:t>
      </w:r>
    </w:p>
    <w:p>
      <w:pPr>
        <w:keepNext/>
        <w:spacing w:before="100"/>
      </w:pPr>
      <w:r>
        <w:rPr>
          <w:b/>
          <w:i w:val="0"/>
        </w:rPr>
        <w:t xml:space="preserve">27. </w:t>
      </w:r>
      <w:r>
        <w:rPr>
          <w:b/>
          <w:i w:val="0"/>
          <w:color w:val="1F3A5F"/>
          <w:sz w:val="17"/>
        </w:rPr>
        <w:t xml:space="preserve">[PPN-B1-0178] </w:t>
      </w:r>
      <w:r>
        <w:rPr>
          <w:b w:val="0"/>
          <w:i w:val="0"/>
        </w:rPr>
        <w:t>Benar atau salah: Melihat dua temannya berebut ingin diikuti, Salma mengajak bermain bergantian sesuai hobi masing-masing.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Menghargai perbedaan hobi.</w:t>
      </w:r>
    </w:p>
    <w:p>
      <w:pPr>
        <w:keepNext/>
        <w:spacing w:before="100"/>
      </w:pPr>
      <w:r>
        <w:rPr>
          <w:b/>
          <w:i w:val="0"/>
        </w:rPr>
        <w:t xml:space="preserve">28. </w:t>
      </w:r>
      <w:r>
        <w:rPr>
          <w:b/>
          <w:i w:val="0"/>
          <w:color w:val="1F3A5F"/>
          <w:sz w:val="17"/>
        </w:rPr>
        <w:t xml:space="preserve">[PPN-B1-0179] </w:t>
      </w:r>
      <w:r>
        <w:rPr>
          <w:b w:val="0"/>
          <w:i w:val="0"/>
        </w:rPr>
        <w:t>Benar atau salah: Mengucapkan terima kasih dengan bahasa daerah teman menunjukkan sikap menghargai teman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menghargai teman.</w:t>
      </w:r>
    </w:p>
    <w:p>
      <w:pPr>
        <w:keepNext/>
        <w:spacing w:before="100"/>
      </w:pPr>
      <w:r>
        <w:rPr>
          <w:b/>
          <w:i w:val="0"/>
        </w:rPr>
        <w:t xml:space="preserve">29. </w:t>
      </w:r>
      <w:r>
        <w:rPr>
          <w:b/>
          <w:i w:val="0"/>
          <w:color w:val="1F3A5F"/>
          <w:sz w:val="17"/>
        </w:rPr>
        <w:t xml:space="preserve">[PPN-B1-0180] </w:t>
      </w:r>
      <w:r>
        <w:rPr>
          <w:b w:val="0"/>
          <w:i w:val="0"/>
        </w:rPr>
        <w:t>Benar atau salah: Saat temannya yang berbeda agama sedang beribadah, Rafi tidak mengganggu dan menghormatinya.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Toleransi beragama.</w:t>
      </w:r>
    </w:p>
    <w:p>
      <w:pPr>
        <w:keepNext/>
        <w:spacing w:before="100"/>
      </w:pPr>
      <w:r>
        <w:rPr>
          <w:b/>
          <w:i w:val="0"/>
        </w:rPr>
        <w:t xml:space="preserve">30. </w:t>
      </w:r>
      <w:r>
        <w:rPr>
          <w:b/>
          <w:i w:val="0"/>
          <w:color w:val="1F3A5F"/>
          <w:sz w:val="17"/>
        </w:rPr>
        <w:t xml:space="preserve">[PPN-B1-0182] </w:t>
      </w:r>
      <w:r>
        <w:rPr>
          <w:b w:val="0"/>
          <w:i w:val="0"/>
        </w:rPr>
        <w:t>Benar atau salah: Bermain bersama teman tanpa membedakan suku dan agama menunjukkan sikap toleran dan rukun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toleran dan rukun.</w:t>
      </w:r>
    </w:p>
    <w:p>
      <w:pPr>
        <w:keepNext/>
        <w:spacing w:before="100"/>
      </w:pPr>
      <w:r>
        <w:rPr>
          <w:b/>
          <w:i w:val="0"/>
        </w:rPr>
        <w:t xml:space="preserve">31. </w:t>
      </w:r>
      <w:r>
        <w:rPr>
          <w:b/>
          <w:i w:val="0"/>
          <w:color w:val="1F3A5F"/>
          <w:sz w:val="17"/>
        </w:rPr>
        <w:t xml:space="preserve">[PPN-B1-0183] </w:t>
      </w:r>
      <w:r>
        <w:rPr>
          <w:b w:val="0"/>
          <w:i w:val="0"/>
        </w:rPr>
        <w:t>Benar atau salah: Cinta kepada sesama manusia berarti kita hanya mengasihi teman yang sesuku.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mengasihi tanpa membedakan.</w:t>
      </w:r>
    </w:p>
    <w:p>
      <w:pPr>
        <w:keepNext/>
        <w:spacing w:before="100"/>
      </w:pPr>
      <w:r>
        <w:rPr>
          <w:b/>
          <w:i w:val="0"/>
        </w:rPr>
        <w:t xml:space="preserve">32. </w:t>
      </w:r>
      <w:r>
        <w:rPr>
          <w:b/>
          <w:i w:val="0"/>
          <w:color w:val="1F3A5F"/>
          <w:sz w:val="17"/>
        </w:rPr>
        <w:t xml:space="preserve">[PPN-B1-0184] </w:t>
      </w:r>
      <w:r>
        <w:rPr>
          <w:b w:val="0"/>
          <w:i w:val="0"/>
        </w:rPr>
        <w:t>Benar atau salah: Melihat dua temannya berebut ingin diikuti, Salma memihak salah satu.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Menghargai perbedaan hobi.</w:t>
      </w:r>
    </w:p>
    <w:p>
      <w:pPr>
        <w:keepNext/>
        <w:spacing w:before="100"/>
      </w:pPr>
      <w:r>
        <w:rPr>
          <w:b/>
          <w:i w:val="0"/>
        </w:rPr>
        <w:t xml:space="preserve">33. </w:t>
      </w:r>
      <w:r>
        <w:rPr>
          <w:b/>
          <w:i w:val="0"/>
          <w:color w:val="1F3A5F"/>
          <w:sz w:val="17"/>
        </w:rPr>
        <w:t xml:space="preserve">[PPN-B1-0185] </w:t>
      </w:r>
      <w:r>
        <w:rPr>
          <w:b w:val="0"/>
          <w:i w:val="0"/>
        </w:rPr>
        <w:t>Benar atau salah: Saat Alif dari Papua diperkenalkan, teman-teman mengejeknya.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Menghargai teman dari daerah lain.</w:t>
      </w:r>
    </w:p>
    <w:p>
      <w:pPr>
        <w:keepNext/>
        <w:spacing w:before="100"/>
      </w:pPr>
      <w:r>
        <w:rPr>
          <w:b/>
          <w:i w:val="0"/>
        </w:rPr>
        <w:t xml:space="preserve">34. </w:t>
      </w:r>
      <w:r>
        <w:rPr>
          <w:b/>
          <w:i w:val="0"/>
          <w:color w:val="1F3A5F"/>
          <w:sz w:val="17"/>
        </w:rPr>
        <w:t xml:space="preserve">[PPN-B1-0186] </w:t>
      </w:r>
      <w:r>
        <w:rPr>
          <w:b w:val="0"/>
          <w:i w:val="0"/>
        </w:rPr>
        <w:t>Benar atau salah: Jika ada teman berbeda suku yang kesulitan, kita sebaiknya membiarkannya.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menolong dengan ikhlas.</w:t>
      </w:r>
    </w:p>
    <w:p>
      <w:pPr>
        <w:keepNext/>
        <w:spacing w:before="100"/>
      </w:pPr>
      <w:r>
        <w:rPr>
          <w:b/>
          <w:i w:val="0"/>
        </w:rPr>
        <w:t xml:space="preserve">35. </w:t>
      </w:r>
      <w:r>
        <w:rPr>
          <w:b/>
          <w:i w:val="0"/>
          <w:color w:val="1F3A5F"/>
          <w:sz w:val="17"/>
        </w:rPr>
        <w:t xml:space="preserve">[PPN-B1-0188] </w:t>
      </w:r>
      <w:r>
        <w:rPr>
          <w:b w:val="0"/>
          <w:i w:val="0"/>
        </w:rPr>
        <w:t>Benar atau salah: Dalam bermain bersama anak dari berbagai suku, Rafi memilih yang sesuku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Rukun dalam keberagaman.</w:t>
      </w:r>
    </w:p>
    <w:p>
      <w:pPr>
        <w:keepNext/>
        <w:spacing w:before="100"/>
      </w:pPr>
      <w:r>
        <w:rPr>
          <w:b/>
          <w:i w:val="0"/>
        </w:rPr>
        <w:t xml:space="preserve">36. </w:t>
      </w:r>
      <w:r>
        <w:rPr>
          <w:b/>
          <w:i w:val="0"/>
          <w:color w:val="1F3A5F"/>
          <w:sz w:val="17"/>
        </w:rPr>
        <w:t xml:space="preserve">[PPN-B1-0189] </w:t>
      </w:r>
      <w:r>
        <w:rPr>
          <w:b w:val="0"/>
          <w:i w:val="0"/>
        </w:rPr>
        <w:t>Benar atau salah: Saat temannya yang berbeda agama sedang beribadah, Rafi mengejeknya.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Toleransi beragama.</w:t>
      </w:r>
    </w:p>
    <w:p>
      <w:pPr>
        <w:keepNext/>
        <w:spacing w:before="100"/>
      </w:pPr>
      <w:r>
        <w:rPr>
          <w:b/>
          <w:i w:val="0"/>
        </w:rPr>
        <w:t xml:space="preserve">37. </w:t>
      </w:r>
      <w:r>
        <w:rPr>
          <w:b/>
          <w:i w:val="0"/>
          <w:color w:val="1F3A5F"/>
          <w:sz w:val="17"/>
        </w:rPr>
        <w:t xml:space="preserve">[PPN-B1-0190] </w:t>
      </w:r>
      <w:r>
        <w:rPr>
          <w:b w:val="0"/>
          <w:i w:val="0"/>
        </w:rPr>
        <w:t>Benar atau salah: Berkata kasar kepada teman karena berbeda hobi adalah perbuatan terpuji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tidak baik.</w:t>
      </w:r>
    </w:p>
    <w:p>
      <w:pPr>
        <w:keepNext/>
        <w:spacing w:before="100"/>
      </w:pPr>
      <w:r>
        <w:rPr>
          <w:b/>
          <w:i w:val="0"/>
        </w:rPr>
        <w:t xml:space="preserve">38. </w:t>
      </w:r>
      <w:r>
        <w:rPr>
          <w:b/>
          <w:i w:val="0"/>
          <w:color w:val="1F3A5F"/>
          <w:sz w:val="17"/>
        </w:rPr>
        <w:t xml:space="preserve">[PPN-B1-0191] </w:t>
      </w:r>
      <w:r>
        <w:rPr>
          <w:b w:val="0"/>
          <w:i w:val="0"/>
        </w:rPr>
        <w:t>Benar atau salah: Saat ada kegiatan membawa makanan khas daerah, Dina mengejek makanan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Menghargai budaya.</w:t>
      </w:r>
    </w:p>
    <w:p>
      <w:pPr>
        <w:keepNext/>
        <w:spacing w:before="100"/>
      </w:pPr>
      <w:r>
        <w:rPr>
          <w:b/>
          <w:i w:val="0"/>
        </w:rPr>
        <w:t xml:space="preserve">39. </w:t>
      </w:r>
      <w:r>
        <w:rPr>
          <w:b/>
          <w:i w:val="0"/>
          <w:color w:val="1F3A5F"/>
          <w:sz w:val="17"/>
        </w:rPr>
        <w:t xml:space="preserve">[PPN-B1-0192] </w:t>
      </w:r>
      <w:r>
        <w:rPr>
          <w:b w:val="0"/>
          <w:i w:val="0"/>
        </w:rPr>
        <w:t>Benar atau salah: Menjaga persatuan walaupun berbeda adalah pengamalan semboyan Tut Wuri Handayani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Bhinneka Tunggal Ika.</w:t>
      </w:r>
    </w:p>
    <w:p>
      <w:pPr>
        <w:keepNext/>
        <w:spacing w:before="100"/>
      </w:pPr>
      <w:r>
        <w:rPr>
          <w:b/>
          <w:i w:val="0"/>
        </w:rPr>
        <w:t xml:space="preserve">40. </w:t>
      </w:r>
      <w:r>
        <w:rPr>
          <w:b/>
          <w:i w:val="0"/>
          <w:color w:val="1F3A5F"/>
          <w:sz w:val="17"/>
        </w:rPr>
        <w:t xml:space="preserve">[PPN-B1-0193] </w:t>
      </w:r>
      <w:r>
        <w:rPr>
          <w:b w:val="0"/>
          <w:i w:val="0"/>
        </w:rPr>
        <w:t>Isilah titik-titik berikut: Menjaga persatuan walaupun berbeda adalah pengamalan semboyan ....</w:t>
      </w:r>
      <w:r>
        <w:rPr>
          <w:b w:val="0"/>
          <w:i/>
          <w:color w:val="777777"/>
          <w:sz w:val="17"/>
        </w:rPr>
        <w:t xml:space="preserve">  (isian singkat; easy)</w:t>
      </w:r>
    </w:p>
    <w:p>
      <w:pPr>
        <w:ind w:left="454"/>
      </w:pPr>
      <w:r>
        <w:rPr>
          <w:b/>
          <w:i w:val="0"/>
          <w:color w:val="1B6E3C"/>
          <w:sz w:val="18"/>
        </w:rPr>
        <w:t xml:space="preserve">Kunci: </w:t>
      </w:r>
      <w:r>
        <w:rPr>
          <w:b w:val="0"/>
          <w:i w:val="0"/>
          <w:sz w:val="18"/>
        </w:rPr>
        <w:t>Bhinneka Tunggal Ika</w:t>
      </w:r>
      <w:r>
        <w:rPr>
          <w:b/>
          <w:i w:val="0"/>
          <w:color w:val="555555"/>
          <w:sz w:val="18"/>
        </w:rPr>
        <w:t xml:space="preserve">   Pembahasan: </w:t>
      </w:r>
      <w:r>
        <w:rPr>
          <w:b w:val="0"/>
          <w:i w:val="0"/>
          <w:sz w:val="18"/>
        </w:rPr>
        <w:t>Jawaban: Bhinneka Tunggal Ika.</w:t>
      </w:r>
    </w:p>
    <w:p>
      <w:pPr>
        <w:keepNext/>
        <w:spacing w:before="100"/>
      </w:pPr>
      <w:r>
        <w:rPr>
          <w:b/>
          <w:i w:val="0"/>
        </w:rPr>
        <w:t xml:space="preserve">41. </w:t>
      </w:r>
      <w:r>
        <w:rPr>
          <w:b/>
          <w:i w:val="0"/>
          <w:color w:val="1F3A5F"/>
          <w:sz w:val="17"/>
        </w:rPr>
        <w:t xml:space="preserve">[PPN-B1-0194] </w:t>
      </w:r>
      <w:r>
        <w:rPr>
          <w:b w:val="0"/>
          <w:i w:val="0"/>
        </w:rPr>
        <w:t>Isilah titik-titik berikut: Teman berbeda agama saat merayakan hari rayanya, kita sebaiknya ....</w:t>
      </w:r>
      <w:r>
        <w:rPr>
          <w:b w:val="0"/>
          <w:i/>
          <w:color w:val="777777"/>
          <w:sz w:val="17"/>
        </w:rPr>
        <w:t xml:space="preserve">  (isian singkat; easy)</w:t>
      </w:r>
    </w:p>
    <w:p>
      <w:pPr>
        <w:ind w:left="454"/>
      </w:pPr>
      <w:r>
        <w:rPr>
          <w:b/>
          <w:i w:val="0"/>
          <w:color w:val="1B6E3C"/>
          <w:sz w:val="18"/>
        </w:rPr>
        <w:t xml:space="preserve">Kunci: </w:t>
      </w:r>
      <w:r>
        <w:rPr>
          <w:b w:val="0"/>
          <w:i w:val="0"/>
          <w:sz w:val="18"/>
        </w:rPr>
        <w:t>menghormati dan tidak mengganggu</w:t>
      </w:r>
      <w:r>
        <w:rPr>
          <w:b/>
          <w:i w:val="0"/>
          <w:color w:val="555555"/>
          <w:sz w:val="18"/>
        </w:rPr>
        <w:t xml:space="preserve">   Pembahasan: </w:t>
      </w:r>
      <w:r>
        <w:rPr>
          <w:b w:val="0"/>
          <w:i w:val="0"/>
          <w:sz w:val="18"/>
        </w:rPr>
        <w:t>Jawaban: menghormati dan tidak mengganggu.</w:t>
      </w:r>
    </w:p>
    <w:p>
      <w:pPr>
        <w:keepNext/>
        <w:spacing w:before="100"/>
      </w:pPr>
      <w:r>
        <w:rPr>
          <w:b/>
          <w:i w:val="0"/>
        </w:rPr>
        <w:t xml:space="preserve">42. </w:t>
      </w:r>
      <w:r>
        <w:rPr>
          <w:b/>
          <w:i w:val="0"/>
          <w:color w:val="1F3A5F"/>
          <w:sz w:val="17"/>
        </w:rPr>
        <w:t xml:space="preserve">[PPN-B1-0195] </w:t>
      </w:r>
      <w:r>
        <w:rPr>
          <w:b w:val="0"/>
          <w:i w:val="0"/>
        </w:rPr>
        <w:t>Isilah titik-titik berikut: Mengucapkan terima kasih dengan bahasa daerah teman menunjukkan sikap ....</w:t>
      </w:r>
      <w:r>
        <w:rPr>
          <w:b w:val="0"/>
          <w:i/>
          <w:color w:val="777777"/>
          <w:sz w:val="17"/>
        </w:rPr>
        <w:t xml:space="preserve">  (isian singkat; easy)</w:t>
      </w:r>
    </w:p>
    <w:p>
      <w:pPr>
        <w:ind w:left="454"/>
      </w:pPr>
      <w:r>
        <w:rPr>
          <w:b/>
          <w:i w:val="0"/>
          <w:color w:val="1B6E3C"/>
          <w:sz w:val="18"/>
        </w:rPr>
        <w:t xml:space="preserve">Kunci: </w:t>
      </w:r>
      <w:r>
        <w:rPr>
          <w:b w:val="0"/>
          <w:i w:val="0"/>
          <w:sz w:val="18"/>
        </w:rPr>
        <w:t>menghargai teman</w:t>
      </w:r>
      <w:r>
        <w:rPr>
          <w:b/>
          <w:i w:val="0"/>
          <w:color w:val="555555"/>
          <w:sz w:val="18"/>
        </w:rPr>
        <w:t xml:space="preserve">   Pembahasan: </w:t>
      </w:r>
      <w:r>
        <w:rPr>
          <w:b w:val="0"/>
          <w:i w:val="0"/>
          <w:sz w:val="18"/>
        </w:rPr>
        <w:t>Jawaban: menghargai teman.</w:t>
      </w:r>
    </w:p>
    <w:p>
      <w:pPr>
        <w:keepNext/>
        <w:spacing w:before="100"/>
      </w:pPr>
      <w:r>
        <w:rPr>
          <w:b/>
          <w:i w:val="0"/>
        </w:rPr>
        <w:t xml:space="preserve">43. </w:t>
      </w:r>
      <w:r>
        <w:rPr>
          <w:b/>
          <w:i w:val="0"/>
          <w:color w:val="1F3A5F"/>
          <w:sz w:val="17"/>
        </w:rPr>
        <w:t xml:space="preserve">[PPN-B1-0196] </w:t>
      </w:r>
      <w:r>
        <w:rPr>
          <w:b w:val="0"/>
          <w:i w:val="0"/>
        </w:rPr>
        <w:t>Isilah titik-titik berikut: Orang yang bertoleransi akan ....</w:t>
      </w:r>
      <w:r>
        <w:rPr>
          <w:b w:val="0"/>
          <w:i/>
          <w:color w:val="777777"/>
          <w:sz w:val="17"/>
        </w:rPr>
        <w:t xml:space="preserve">  (isian singkat; easy)</w:t>
      </w:r>
    </w:p>
    <w:p>
      <w:pPr>
        <w:ind w:left="454"/>
      </w:pPr>
      <w:r>
        <w:rPr>
          <w:b/>
          <w:i w:val="0"/>
          <w:color w:val="1B6E3C"/>
          <w:sz w:val="18"/>
        </w:rPr>
        <w:t xml:space="preserve">Kunci: </w:t>
      </w:r>
      <w:r>
        <w:rPr>
          <w:b w:val="0"/>
          <w:i w:val="0"/>
          <w:sz w:val="18"/>
        </w:rPr>
        <w:t>menghargai perbedaan</w:t>
      </w:r>
      <w:r>
        <w:rPr>
          <w:b/>
          <w:i w:val="0"/>
          <w:color w:val="555555"/>
          <w:sz w:val="18"/>
        </w:rPr>
        <w:t xml:space="preserve">   Pembahasan: </w:t>
      </w:r>
      <w:r>
        <w:rPr>
          <w:b w:val="0"/>
          <w:i w:val="0"/>
          <w:sz w:val="18"/>
        </w:rPr>
        <w:t>Jawaban: menghargai perbedaan.</w:t>
      </w:r>
    </w:p>
    <w:p>
      <w:pPr>
        <w:keepNext/>
        <w:spacing w:before="100"/>
      </w:pPr>
      <w:r>
        <w:rPr>
          <w:b/>
          <w:i w:val="0"/>
        </w:rPr>
        <w:t xml:space="preserve">44. </w:t>
      </w:r>
      <w:r>
        <w:rPr>
          <w:b/>
          <w:i w:val="0"/>
          <w:color w:val="1F3A5F"/>
          <w:sz w:val="17"/>
        </w:rPr>
        <w:t xml:space="preserve">[PPN-B1-0199] </w:t>
      </w:r>
      <w:r>
        <w:rPr>
          <w:b w:val="0"/>
          <w:i w:val="0"/>
        </w:rPr>
        <w:t>Isilah titik-titik berikut: Bermain bersama teman tanpa membedakan suku dan agama menunjukkan sikap ....</w:t>
      </w:r>
      <w:r>
        <w:rPr>
          <w:b w:val="0"/>
          <w:i/>
          <w:color w:val="777777"/>
          <w:sz w:val="17"/>
        </w:rPr>
        <w:t xml:space="preserve">  (isian singkat; easy)</w:t>
      </w:r>
    </w:p>
    <w:p>
      <w:pPr>
        <w:ind w:left="454"/>
      </w:pPr>
      <w:r>
        <w:rPr>
          <w:b/>
          <w:i w:val="0"/>
          <w:color w:val="1B6E3C"/>
          <w:sz w:val="18"/>
        </w:rPr>
        <w:t xml:space="preserve">Kunci: </w:t>
      </w:r>
      <w:r>
        <w:rPr>
          <w:b w:val="0"/>
          <w:i w:val="0"/>
          <w:sz w:val="18"/>
        </w:rPr>
        <w:t>toleran dan rukun</w:t>
      </w:r>
      <w:r>
        <w:rPr>
          <w:b/>
          <w:i w:val="0"/>
          <w:color w:val="555555"/>
          <w:sz w:val="18"/>
        </w:rPr>
        <w:t xml:space="preserve">   Pembahasan: </w:t>
      </w:r>
      <w:r>
        <w:rPr>
          <w:b w:val="0"/>
          <w:i w:val="0"/>
          <w:sz w:val="18"/>
        </w:rPr>
        <w:t>Jawaban: toleran dan rukun.</w:t>
      </w:r>
    </w:p>
    <w:p>
      <w:pPr>
        <w:keepNext/>
        <w:spacing w:before="100"/>
      </w:pPr>
      <w:r>
        <w:rPr>
          <w:b/>
          <w:i w:val="0"/>
        </w:rPr>
        <w:t xml:space="preserve">45. </w:t>
      </w:r>
      <w:r>
        <w:rPr>
          <w:b/>
          <w:i w:val="0"/>
          <w:color w:val="1F3A5F"/>
          <w:sz w:val="17"/>
        </w:rPr>
        <w:t xml:space="preserve">[PPN-B1-0200] </w:t>
      </w:r>
      <w:r>
        <w:rPr>
          <w:b w:val="0"/>
          <w:i w:val="0"/>
        </w:rPr>
        <w:t>Isilah titik-titik berikut: Sikap saling menghormati perbedaan disebut ....</w:t>
      </w:r>
      <w:r>
        <w:rPr>
          <w:b w:val="0"/>
          <w:i/>
          <w:color w:val="777777"/>
          <w:sz w:val="17"/>
        </w:rPr>
        <w:t xml:space="preserve">  (isian singkat; easy)</w:t>
      </w:r>
    </w:p>
    <w:p>
      <w:pPr>
        <w:ind w:left="454"/>
      </w:pPr>
      <w:r>
        <w:rPr>
          <w:b/>
          <w:i w:val="0"/>
          <w:color w:val="1B6E3C"/>
          <w:sz w:val="18"/>
        </w:rPr>
        <w:t xml:space="preserve">Kunci: </w:t>
      </w:r>
      <w:r>
        <w:rPr>
          <w:b w:val="0"/>
          <w:i w:val="0"/>
          <w:sz w:val="18"/>
        </w:rPr>
        <w:t>toleransi</w:t>
      </w:r>
      <w:r>
        <w:rPr>
          <w:b/>
          <w:i w:val="0"/>
          <w:color w:val="555555"/>
          <w:sz w:val="18"/>
        </w:rPr>
        <w:t xml:space="preserve">   Pembahasan: </w:t>
      </w:r>
      <w:r>
        <w:rPr>
          <w:b w:val="0"/>
          <w:i w:val="0"/>
          <w:sz w:val="18"/>
        </w:rPr>
        <w:t>Jawaban: toleransi.</w:t>
      </w:r>
    </w:p>
    <w:p>
      <w:pPr>
        <w:keepNext/>
        <w:spacing w:before="100"/>
      </w:pPr>
      <w:r>
        <w:rPr>
          <w:b/>
          <w:i w:val="0"/>
        </w:rPr>
        <w:t xml:space="preserve">46. </w:t>
      </w:r>
      <w:r>
        <w:rPr>
          <w:b/>
          <w:i w:val="0"/>
          <w:color w:val="1F3A5F"/>
          <w:sz w:val="17"/>
        </w:rPr>
        <w:t xml:space="preserve">[PPN-B1-0201] </w:t>
      </w:r>
      <w:r>
        <w:rPr>
          <w:b w:val="0"/>
          <w:i w:val="0"/>
        </w:rPr>
        <w:t>Isilah titik-titik berikut: Teman berbeda suku yang kesulitan, kita sebaiknya ....</w:t>
      </w:r>
      <w:r>
        <w:rPr>
          <w:b w:val="0"/>
          <w:i/>
          <w:color w:val="777777"/>
          <w:sz w:val="17"/>
        </w:rPr>
        <w:t xml:space="preserve">  (isian singkat; easy)</w:t>
      </w:r>
    </w:p>
    <w:p>
      <w:pPr>
        <w:ind w:left="454"/>
      </w:pPr>
      <w:r>
        <w:rPr>
          <w:b/>
          <w:i w:val="0"/>
          <w:color w:val="1B6E3C"/>
          <w:sz w:val="18"/>
        </w:rPr>
        <w:t xml:space="preserve">Kunci: </w:t>
      </w:r>
      <w:r>
        <w:rPr>
          <w:b w:val="0"/>
          <w:i w:val="0"/>
          <w:sz w:val="18"/>
        </w:rPr>
        <w:t>menolong dengan ikhlas</w:t>
      </w:r>
      <w:r>
        <w:rPr>
          <w:b/>
          <w:i w:val="0"/>
          <w:color w:val="555555"/>
          <w:sz w:val="18"/>
        </w:rPr>
        <w:t xml:space="preserve">   Pembahasan: </w:t>
      </w:r>
      <w:r>
        <w:rPr>
          <w:b w:val="0"/>
          <w:i w:val="0"/>
          <w:sz w:val="18"/>
        </w:rPr>
        <w:t>Jawaban: menolong dengan ikhlas.</w:t>
      </w:r>
    </w:p>
    <w:p>
      <w:pPr>
        <w:keepNext/>
        <w:spacing w:before="100"/>
      </w:pPr>
      <w:r>
        <w:rPr>
          <w:b/>
          <w:i w:val="0"/>
        </w:rPr>
        <w:t xml:space="preserve">47. </w:t>
      </w:r>
      <w:r>
        <w:rPr>
          <w:b/>
          <w:i w:val="0"/>
          <w:color w:val="1F3A5F"/>
          <w:sz w:val="17"/>
        </w:rPr>
        <w:t xml:space="preserve">[PPN-B1-0202] </w:t>
      </w:r>
      <w:r>
        <w:rPr>
          <w:b w:val="0"/>
          <w:i w:val="0"/>
        </w:rPr>
        <w:t>Isilah titik-titik berikut: Berkata kasar kepada teman karena berbeda hobi adalah perbuatan ....</w:t>
      </w:r>
      <w:r>
        <w:rPr>
          <w:b w:val="0"/>
          <w:i/>
          <w:color w:val="777777"/>
          <w:sz w:val="17"/>
        </w:rPr>
        <w:t xml:space="preserve">  (isian singkat; easy)</w:t>
      </w:r>
    </w:p>
    <w:p>
      <w:pPr>
        <w:ind w:left="454"/>
      </w:pPr>
      <w:r>
        <w:rPr>
          <w:b/>
          <w:i w:val="0"/>
          <w:color w:val="1B6E3C"/>
          <w:sz w:val="18"/>
        </w:rPr>
        <w:t xml:space="preserve">Kunci: </w:t>
      </w:r>
      <w:r>
        <w:rPr>
          <w:b w:val="0"/>
          <w:i w:val="0"/>
          <w:sz w:val="18"/>
        </w:rPr>
        <w:t>tidak baik</w:t>
      </w:r>
      <w:r>
        <w:rPr>
          <w:b/>
          <w:i w:val="0"/>
          <w:color w:val="555555"/>
          <w:sz w:val="18"/>
        </w:rPr>
        <w:t xml:space="preserve">   Pembahasan: </w:t>
      </w:r>
      <w:r>
        <w:rPr>
          <w:b w:val="0"/>
          <w:i w:val="0"/>
          <w:sz w:val="18"/>
        </w:rPr>
        <w:t>Jawaban: tidak baik.</w:t>
      </w:r>
    </w:p>
    <w:p>
      <w:pPr>
        <w:keepNext/>
        <w:spacing w:before="100"/>
      </w:pPr>
      <w:r>
        <w:rPr>
          <w:b/>
          <w:i w:val="0"/>
        </w:rPr>
        <w:t xml:space="preserve">48. </w:t>
      </w:r>
      <w:r>
        <w:rPr>
          <w:b/>
          <w:i w:val="0"/>
          <w:color w:val="1F3A5F"/>
          <w:sz w:val="17"/>
        </w:rPr>
        <w:t xml:space="preserve">[PPN-B1-0203] </w:t>
      </w:r>
      <w:r>
        <w:rPr>
          <w:b w:val="0"/>
          <w:i w:val="0"/>
        </w:rPr>
        <w:t>Lengkapi: Mendengar temannya berbicara dalam bahasa daerah, Hasan ....</w:t>
      </w:r>
      <w:r>
        <w:rPr>
          <w:b w:val="0"/>
          <w:i/>
          <w:color w:val="777777"/>
          <w:sz w:val="17"/>
        </w:rPr>
        <w:t xml:space="preserve">  (melengkapi; medium)</w:t>
      </w:r>
    </w:p>
    <w:p>
      <w:pPr>
        <w:ind w:left="454"/>
      </w:pPr>
      <w:r>
        <w:rPr>
          <w:b/>
          <w:i w:val="0"/>
          <w:color w:val="1B6E3C"/>
          <w:sz w:val="18"/>
        </w:rPr>
        <w:t xml:space="preserve">Kunci: </w:t>
      </w:r>
      <w:r>
        <w:rPr>
          <w:b w:val="0"/>
          <w:i w:val="0"/>
          <w:sz w:val="18"/>
        </w:rPr>
        <w:t>menghargainya dan bertanya artinya dengan sopan</w:t>
      </w:r>
      <w:r>
        <w:rPr>
          <w:b/>
          <w:i w:val="0"/>
          <w:color w:val="555555"/>
          <w:sz w:val="18"/>
        </w:rPr>
        <w:t xml:space="preserve">   Pembahasan: </w:t>
      </w:r>
      <w:r>
        <w:rPr>
          <w:b w:val="0"/>
          <w:i w:val="0"/>
          <w:sz w:val="18"/>
        </w:rPr>
        <w:t>Menghargai bahasa daerah.</w:t>
      </w:r>
    </w:p>
    <w:p>
      <w:pPr>
        <w:keepNext/>
        <w:spacing w:before="100"/>
      </w:pPr>
      <w:r>
        <w:rPr>
          <w:b/>
          <w:i w:val="0"/>
        </w:rPr>
        <w:t xml:space="preserve">49. </w:t>
      </w:r>
      <w:r>
        <w:rPr>
          <w:b/>
          <w:i w:val="0"/>
          <w:color w:val="1F3A5F"/>
          <w:sz w:val="17"/>
        </w:rPr>
        <w:t xml:space="preserve">[PPN-B1-0204] </w:t>
      </w:r>
      <w:r>
        <w:rPr>
          <w:b w:val="0"/>
          <w:i w:val="0"/>
        </w:rPr>
        <w:t>Lengkapi: Saat ditawari makanan khas daerah temannya, Hasan ....</w:t>
      </w:r>
      <w:r>
        <w:rPr>
          <w:b w:val="0"/>
          <w:i/>
          <w:color w:val="777777"/>
          <w:sz w:val="17"/>
        </w:rPr>
        <w:t xml:space="preserve">  (melengkapi; medium)</w:t>
      </w:r>
    </w:p>
    <w:p>
      <w:pPr>
        <w:ind w:left="454"/>
      </w:pPr>
      <w:r>
        <w:rPr>
          <w:b/>
          <w:i w:val="0"/>
          <w:color w:val="1B6E3C"/>
          <w:sz w:val="18"/>
        </w:rPr>
        <w:t xml:space="preserve">Kunci: </w:t>
      </w:r>
      <w:r>
        <w:rPr>
          <w:b w:val="0"/>
          <w:i w:val="0"/>
          <w:sz w:val="18"/>
        </w:rPr>
        <w:t>mengucap terima kasih dan menghargai tawarannya</w:t>
      </w:r>
      <w:r>
        <w:rPr>
          <w:b/>
          <w:i w:val="0"/>
          <w:color w:val="555555"/>
          <w:sz w:val="18"/>
        </w:rPr>
        <w:t xml:space="preserve">   Pembahasan: </w:t>
      </w:r>
      <w:r>
        <w:rPr>
          <w:b w:val="0"/>
          <w:i w:val="0"/>
          <w:sz w:val="18"/>
        </w:rPr>
        <w:t>Menghargai budaya teman.</w:t>
      </w:r>
    </w:p>
    <w:p>
      <w:pPr>
        <w:keepNext/>
        <w:spacing w:before="100"/>
      </w:pPr>
      <w:r>
        <w:rPr>
          <w:b/>
          <w:i w:val="0"/>
        </w:rPr>
        <w:t xml:space="preserve">50. </w:t>
      </w:r>
      <w:r>
        <w:rPr>
          <w:b/>
          <w:i w:val="0"/>
          <w:color w:val="1F3A5F"/>
          <w:sz w:val="17"/>
        </w:rPr>
        <w:t xml:space="preserve">[PPN-B1-0205] </w:t>
      </w:r>
      <w:r>
        <w:rPr>
          <w:b w:val="0"/>
          <w:i w:val="0"/>
        </w:rPr>
        <w:t>Lengkapi: Terhadap murid baru yang logatnya berbeda, Salma ....</w:t>
      </w:r>
      <w:r>
        <w:rPr>
          <w:b w:val="0"/>
          <w:i/>
          <w:color w:val="777777"/>
          <w:sz w:val="17"/>
        </w:rPr>
        <w:t xml:space="preserve">  (melengkapi; easy)</w:t>
      </w:r>
    </w:p>
    <w:p>
      <w:pPr>
        <w:ind w:left="454"/>
      </w:pPr>
      <w:r>
        <w:rPr>
          <w:b/>
          <w:i w:val="0"/>
          <w:color w:val="1B6E3C"/>
          <w:sz w:val="18"/>
        </w:rPr>
        <w:t xml:space="preserve">Kunci: </w:t>
      </w:r>
      <w:r>
        <w:rPr>
          <w:b w:val="0"/>
          <w:i w:val="0"/>
          <w:sz w:val="18"/>
        </w:rPr>
        <w:t>mengajaknya berteman dan tidak menertawakan</w:t>
      </w:r>
      <w:r>
        <w:rPr>
          <w:b/>
          <w:i w:val="0"/>
          <w:color w:val="555555"/>
          <w:sz w:val="18"/>
        </w:rPr>
        <w:t xml:space="preserve">   Pembahasan: </w:t>
      </w:r>
      <w:r>
        <w:rPr>
          <w:b w:val="0"/>
          <w:i w:val="0"/>
          <w:sz w:val="18"/>
        </w:rPr>
        <w:t>Menghargai perbedaan.</w:t>
      </w:r>
    </w:p>
    <w:p>
      <w:pPr>
        <w:keepNext/>
        <w:spacing w:before="100"/>
      </w:pPr>
      <w:r>
        <w:rPr>
          <w:b/>
          <w:i w:val="0"/>
        </w:rPr>
        <w:t xml:space="preserve">51. </w:t>
      </w:r>
      <w:r>
        <w:rPr>
          <w:b/>
          <w:i w:val="0"/>
          <w:color w:val="1F3A5F"/>
          <w:sz w:val="17"/>
        </w:rPr>
        <w:t xml:space="preserve">[PPN-B1-0207] </w:t>
      </w:r>
      <w:r>
        <w:rPr>
          <w:b w:val="0"/>
          <w:i w:val="0"/>
        </w:rPr>
        <w:t>Lengkapi: Dini dan Lani yang berbeda suku bekerja sama dengan baik, hal itu menunjukkan ....</w:t>
      </w:r>
      <w:r>
        <w:rPr>
          <w:b w:val="0"/>
          <w:i/>
          <w:color w:val="777777"/>
          <w:sz w:val="17"/>
        </w:rPr>
        <w:t xml:space="preserve">  (melengkapi; medium)</w:t>
      </w:r>
    </w:p>
    <w:p>
      <w:pPr>
        <w:ind w:left="454"/>
      </w:pPr>
      <w:r>
        <w:rPr>
          <w:b/>
          <w:i w:val="0"/>
          <w:color w:val="1B6E3C"/>
          <w:sz w:val="18"/>
        </w:rPr>
        <w:t xml:space="preserve">Kunci: </w:t>
      </w:r>
      <w:r>
        <w:rPr>
          <w:b w:val="0"/>
          <w:i w:val="0"/>
          <w:sz w:val="18"/>
        </w:rPr>
        <w:t>persatuan dalam perbedaan</w:t>
      </w:r>
      <w:r>
        <w:rPr>
          <w:b/>
          <w:i w:val="0"/>
          <w:color w:val="555555"/>
          <w:sz w:val="18"/>
        </w:rPr>
        <w:t xml:space="preserve">   Pembahasan: </w:t>
      </w:r>
      <w:r>
        <w:rPr>
          <w:b w:val="0"/>
          <w:i w:val="0"/>
          <w:sz w:val="18"/>
        </w:rPr>
        <w:t>Bhinneka Tunggal Ika.</w:t>
      </w:r>
    </w:p>
    <w:p>
      <w:pPr>
        <w:keepNext/>
        <w:spacing w:before="100"/>
      </w:pPr>
      <w:r>
        <w:rPr>
          <w:b/>
          <w:i w:val="0"/>
        </w:rPr>
        <w:t xml:space="preserve">52. </w:t>
      </w:r>
      <w:r>
        <w:rPr>
          <w:b/>
          <w:i w:val="0"/>
          <w:color w:val="1F3A5F"/>
          <w:sz w:val="17"/>
        </w:rPr>
        <w:t xml:space="preserve">[PPN-B1-0208] </w:t>
      </w:r>
      <w:r>
        <w:rPr>
          <w:b w:val="0"/>
          <w:i w:val="0"/>
        </w:rPr>
        <w:t>Lengkapi: Saat temannya yang berbeda agama sedang beribadah, Rafi ....</w:t>
      </w:r>
      <w:r>
        <w:rPr>
          <w:b w:val="0"/>
          <w:i/>
          <w:color w:val="777777"/>
          <w:sz w:val="17"/>
        </w:rPr>
        <w:t xml:space="preserve">  (melengkapi; easy)</w:t>
      </w:r>
    </w:p>
    <w:p>
      <w:pPr>
        <w:ind w:left="454"/>
      </w:pPr>
      <w:r>
        <w:rPr>
          <w:b/>
          <w:i w:val="0"/>
          <w:color w:val="1B6E3C"/>
          <w:sz w:val="18"/>
        </w:rPr>
        <w:t xml:space="preserve">Kunci: </w:t>
      </w:r>
      <w:r>
        <w:rPr>
          <w:b w:val="0"/>
          <w:i w:val="0"/>
          <w:sz w:val="18"/>
        </w:rPr>
        <w:t>tidak mengganggu dan menghormatinya</w:t>
      </w:r>
      <w:r>
        <w:rPr>
          <w:b/>
          <w:i w:val="0"/>
          <w:color w:val="555555"/>
          <w:sz w:val="18"/>
        </w:rPr>
        <w:t xml:space="preserve">   Pembahasan: </w:t>
      </w:r>
      <w:r>
        <w:rPr>
          <w:b w:val="0"/>
          <w:i w:val="0"/>
          <w:sz w:val="18"/>
        </w:rPr>
        <w:t>Toleransi beragama.</w:t>
      </w:r>
    </w:p>
    <w:p>
      <w:pPr>
        <w:keepNext/>
        <w:spacing w:before="100"/>
      </w:pPr>
      <w:r>
        <w:rPr>
          <w:b/>
          <w:i w:val="0"/>
        </w:rPr>
        <w:t xml:space="preserve">53. </w:t>
      </w:r>
      <w:r>
        <w:rPr>
          <w:b/>
          <w:i w:val="0"/>
          <w:color w:val="1F3A5F"/>
          <w:sz w:val="17"/>
        </w:rPr>
        <w:t xml:space="preserve">[PPN-B1-0209] </w:t>
      </w:r>
      <w:r>
        <w:rPr>
          <w:b w:val="0"/>
          <w:i w:val="0"/>
        </w:rPr>
        <w:t>Lengkapi: Saat ada kegiatan membawa makanan khas daerah, Dina ....</w:t>
      </w:r>
      <w:r>
        <w:rPr>
          <w:b w:val="0"/>
          <w:i/>
          <w:color w:val="777777"/>
          <w:sz w:val="17"/>
        </w:rPr>
        <w:t xml:space="preserve">  (melengkapi; easy)</w:t>
      </w:r>
    </w:p>
    <w:p>
      <w:pPr>
        <w:ind w:left="454"/>
      </w:pPr>
      <w:r>
        <w:rPr>
          <w:b/>
          <w:i w:val="0"/>
          <w:color w:val="1B6E3C"/>
          <w:sz w:val="18"/>
        </w:rPr>
        <w:t xml:space="preserve">Kunci: </w:t>
      </w:r>
      <w:r>
        <w:rPr>
          <w:b w:val="0"/>
          <w:i w:val="0"/>
          <w:sz w:val="18"/>
        </w:rPr>
        <w:t>membawa makanan khas daerahnya dan mencicipi milik teman</w:t>
      </w:r>
      <w:r>
        <w:rPr>
          <w:b/>
          <w:i w:val="0"/>
          <w:color w:val="555555"/>
          <w:sz w:val="18"/>
        </w:rPr>
        <w:t xml:space="preserve">   Pembahasan: </w:t>
      </w:r>
      <w:r>
        <w:rPr>
          <w:b w:val="0"/>
          <w:i w:val="0"/>
          <w:sz w:val="18"/>
        </w:rPr>
        <w:t>Menghargai budaya.</w:t>
      </w:r>
    </w:p>
    <w:p>
      <w:pPr>
        <w:keepNext/>
        <w:spacing w:before="100"/>
      </w:pPr>
      <w:r>
        <w:rPr>
          <w:b/>
          <w:i w:val="0"/>
        </w:rPr>
        <w:t xml:space="preserve">54. </w:t>
      </w:r>
      <w:r>
        <w:rPr>
          <w:b/>
          <w:i w:val="0"/>
          <w:color w:val="1F3A5F"/>
          <w:sz w:val="17"/>
        </w:rPr>
        <w:t xml:space="preserve">[PPN-B1-0210] </w:t>
      </w:r>
      <w:r>
        <w:rPr>
          <w:b w:val="0"/>
          <w:i w:val="0"/>
        </w:rPr>
        <w:t>Lengkapi: Dalam bermain bersama anak dari berbagai suku, Rafi ....</w:t>
      </w:r>
      <w:r>
        <w:rPr>
          <w:b w:val="0"/>
          <w:i/>
          <w:color w:val="777777"/>
          <w:sz w:val="17"/>
        </w:rPr>
        <w:t xml:space="preserve">  (melengkapi; easy)</w:t>
      </w:r>
    </w:p>
    <w:p>
      <w:pPr>
        <w:ind w:left="454"/>
      </w:pPr>
      <w:r>
        <w:rPr>
          <w:b/>
          <w:i w:val="0"/>
          <w:color w:val="1B6E3C"/>
          <w:sz w:val="18"/>
        </w:rPr>
        <w:t xml:space="preserve">Kunci: </w:t>
      </w:r>
      <w:r>
        <w:rPr>
          <w:b w:val="0"/>
          <w:i w:val="0"/>
          <w:sz w:val="18"/>
        </w:rPr>
        <w:t>bermain dengan adil dan rukun</w:t>
      </w:r>
      <w:r>
        <w:rPr>
          <w:b/>
          <w:i w:val="0"/>
          <w:color w:val="555555"/>
          <w:sz w:val="18"/>
        </w:rPr>
        <w:t xml:space="preserve">   Pembahasan: </w:t>
      </w:r>
      <w:r>
        <w:rPr>
          <w:b w:val="0"/>
          <w:i w:val="0"/>
          <w:sz w:val="18"/>
        </w:rPr>
        <w:t>Rukun dalam keberagaman.</w:t>
      </w:r>
    </w:p>
    <w:p>
      <w:pPr>
        <w:keepNext/>
        <w:spacing w:before="100"/>
      </w:pPr>
      <w:r>
        <w:rPr>
          <w:b/>
          <w:i w:val="0"/>
        </w:rPr>
        <w:t xml:space="preserve">55. </w:t>
      </w:r>
      <w:r>
        <w:rPr>
          <w:b/>
          <w:i w:val="0"/>
          <w:color w:val="1F3A5F"/>
          <w:sz w:val="17"/>
        </w:rPr>
        <w:t xml:space="preserve">[PPN-B1-0211] </w:t>
      </w:r>
      <w:r>
        <w:rPr>
          <w:b w:val="0"/>
          <w:i w:val="0"/>
        </w:rPr>
        <w:t>Lengkapi: Melihat dua temannya berebut ingin diikuti, Salma ....</w:t>
      </w:r>
      <w:r>
        <w:rPr>
          <w:b w:val="0"/>
          <w:i/>
          <w:color w:val="777777"/>
          <w:sz w:val="17"/>
        </w:rPr>
        <w:t xml:space="preserve">  (melengkapi; medium)</w:t>
      </w:r>
    </w:p>
    <w:p>
      <w:pPr>
        <w:ind w:left="454"/>
      </w:pPr>
      <w:r>
        <w:rPr>
          <w:b/>
          <w:i w:val="0"/>
          <w:color w:val="1B6E3C"/>
          <w:sz w:val="18"/>
        </w:rPr>
        <w:t xml:space="preserve">Kunci: </w:t>
      </w:r>
      <w:r>
        <w:rPr>
          <w:b w:val="0"/>
          <w:i w:val="0"/>
          <w:sz w:val="18"/>
        </w:rPr>
        <w:t>mengajak bermain bergantian sesuai hobi masing-masing</w:t>
      </w:r>
      <w:r>
        <w:rPr>
          <w:b/>
          <w:i w:val="0"/>
          <w:color w:val="555555"/>
          <w:sz w:val="18"/>
        </w:rPr>
        <w:t xml:space="preserve">   Pembahasan: </w:t>
      </w:r>
      <w:r>
        <w:rPr>
          <w:b w:val="0"/>
          <w:i w:val="0"/>
          <w:sz w:val="18"/>
        </w:rPr>
        <w:t>Menghargai perbedaan hobi.</w:t>
      </w:r>
    </w:p>
    <w:p>
      <w:pPr>
        <w:keepNext/>
        <w:spacing w:before="100"/>
      </w:pPr>
      <w:r>
        <w:rPr>
          <w:b/>
          <w:i w:val="0"/>
        </w:rPr>
        <w:t xml:space="preserve">56. </w:t>
      </w:r>
      <w:r>
        <w:rPr>
          <w:b/>
          <w:i w:val="0"/>
          <w:color w:val="1F3A5F"/>
          <w:sz w:val="17"/>
        </w:rPr>
        <w:t xml:space="preserve">[PPN-B1-0212] </w:t>
      </w:r>
      <w:r>
        <w:rPr>
          <w:b w:val="0"/>
          <w:i w:val="0"/>
        </w:rPr>
        <w:t>Lengkapi: Saat Alif dari Papua diperkenalkan, teman-teman ....</w:t>
      </w:r>
      <w:r>
        <w:rPr>
          <w:b w:val="0"/>
          <w:i/>
          <w:color w:val="777777"/>
          <w:sz w:val="17"/>
        </w:rPr>
        <w:t xml:space="preserve">  (melengkapi; easy)</w:t>
      </w:r>
    </w:p>
    <w:p>
      <w:pPr>
        <w:ind w:left="454"/>
      </w:pPr>
      <w:r>
        <w:rPr>
          <w:b/>
          <w:i w:val="0"/>
          <w:color w:val="1B6E3C"/>
          <w:sz w:val="18"/>
        </w:rPr>
        <w:t xml:space="preserve">Kunci: </w:t>
      </w:r>
      <w:r>
        <w:rPr>
          <w:b w:val="0"/>
          <w:i w:val="0"/>
          <w:sz w:val="18"/>
        </w:rPr>
        <w:t>menyambutnya dengan ramah</w:t>
      </w:r>
      <w:r>
        <w:rPr>
          <w:b/>
          <w:i w:val="0"/>
          <w:color w:val="555555"/>
          <w:sz w:val="18"/>
        </w:rPr>
        <w:t xml:space="preserve">   Pembahasan: </w:t>
      </w:r>
      <w:r>
        <w:rPr>
          <w:b w:val="0"/>
          <w:i w:val="0"/>
          <w:sz w:val="18"/>
        </w:rPr>
        <w:t>Menghargai teman dari daerah lain.</w:t>
      </w:r>
    </w:p>
    <w:p>
      <w:pPr>
        <w:keepNext/>
        <w:spacing w:before="100"/>
      </w:pPr>
      <w:r>
        <w:rPr>
          <w:b/>
          <w:i w:val="0"/>
        </w:rPr>
        <w:t xml:space="preserve">57. </w:t>
      </w:r>
      <w:r>
        <w:rPr>
          <w:b/>
          <w:i w:val="0"/>
          <w:color w:val="1F3A5F"/>
          <w:sz w:val="17"/>
        </w:rPr>
        <w:t xml:space="preserve">[PPN-B1-0213] </w:t>
      </w:r>
      <w:r>
        <w:rPr>
          <w:b w:val="0"/>
          <w:i w:val="0"/>
        </w:rPr>
        <w:t>Ceritakan bagaimana kamu berbuat baik kepada temanmu yang berbeda denganmu!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58. </w:t>
      </w:r>
      <w:r>
        <w:rPr>
          <w:b/>
          <w:i w:val="0"/>
          <w:color w:val="1F3A5F"/>
          <w:sz w:val="17"/>
        </w:rPr>
        <w:t xml:space="preserve">[PPN-B1-0214] </w:t>
      </w:r>
      <w:r>
        <w:rPr>
          <w:b w:val="0"/>
          <w:i w:val="0"/>
        </w:rPr>
        <w:t>Peragakan cara menyapa teman yang berbeda suku atau agama dengan ramah!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2"/>
      </w:pPr>
      <w:r>
        <w:t>Bab 2. Menaati Aturan</w:t>
      </w:r>
    </w:p>
    <w:p>
      <w:pPr>
        <w:pStyle w:val="Heading3"/>
      </w:pPr>
      <w:r>
        <w:t>TP-PPN-B2-01 — Murid mampu memahami pentingnya aturan di lingkungan keluarga dengan benar.</w:t>
      </w:r>
    </w:p>
    <w:p>
      <w:r>
        <w:rPr>
          <w:b w:val="0"/>
          <w:i/>
          <w:color w:val="555555"/>
          <w:sz w:val="17"/>
        </w:rPr>
        <w:t>Soal: 53 (lama 50, baru 3; target 53)</w:t>
      </w:r>
    </w:p>
    <w:p>
      <w:pPr>
        <w:keepNext/>
        <w:spacing w:before="100"/>
      </w:pPr>
      <w:r>
        <w:rPr>
          <w:b/>
          <w:i w:val="0"/>
        </w:rPr>
        <w:t xml:space="preserve">1. </w:t>
      </w:r>
      <w:r>
        <w:rPr>
          <w:b/>
          <w:i w:val="0"/>
          <w:color w:val="1F3A5F"/>
          <w:sz w:val="17"/>
        </w:rPr>
        <w:t xml:space="preserve">[PPN-B2-0002] </w:t>
      </w:r>
      <w:r>
        <w:rPr>
          <w:b w:val="0"/>
          <w:i w:val="0"/>
        </w:rPr>
        <w:t>Manfaat aturan "mencuci tangan sebelum makan" adalah ....</w:t>
      </w:r>
      <w:r>
        <w:rPr>
          <w:b w:val="0"/>
          <w:i/>
          <w:color w:val="777777"/>
          <w:sz w:val="17"/>
        </w:rPr>
        <w:t xml:space="preserve">  (pilihan ganda; easy)</w:t>
      </w:r>
    </w:p>
    <w:p>
      <w:pPr>
        <w:spacing w:after="0"/>
        <w:ind w:left="454"/>
      </w:pPr>
      <w:r>
        <w:rPr>
          <w:b w:val="0"/>
          <w:i w:val="0"/>
        </w:rPr>
        <w:t>A. hidup menjadi disiplin</w:t>
      </w:r>
    </w:p>
    <w:p>
      <w:pPr>
        <w:spacing w:after="0"/>
        <w:ind w:left="454"/>
      </w:pPr>
      <w:r>
        <w:rPr>
          <w:b w:val="0"/>
          <w:i w:val="0"/>
        </w:rPr>
        <w:t>B. badan terhindar dari penyakit</w:t>
      </w:r>
    </w:p>
    <w:p>
      <w:pPr>
        <w:spacing w:after="0"/>
        <w:ind w:left="454"/>
      </w:pPr>
      <w:r>
        <w:rPr>
          <w:b w:val="0"/>
          <w:i w:val="0"/>
        </w:rPr>
        <w:t>C. rumah menjadi rapi</w:t>
      </w:r>
    </w:p>
    <w:p>
      <w:pPr>
        <w:spacing w:after="0"/>
        <w:ind w:left="454"/>
      </w:pPr>
      <w:r>
        <w:rPr>
          <w:b w:val="0"/>
          <w:i w:val="0"/>
        </w:rPr>
        <w:t>D. orang tua tidak khawatir</w:t>
      </w:r>
    </w:p>
    <w:p>
      <w:pPr>
        <w:ind w:left="454"/>
      </w:pPr>
      <w:r>
        <w:rPr>
          <w:b/>
          <w:i w:val="0"/>
          <w:color w:val="1B6E3C"/>
          <w:sz w:val="18"/>
        </w:rPr>
        <w:t xml:space="preserve">Kunci: </w:t>
      </w:r>
      <w:r>
        <w:rPr>
          <w:b w:val="0"/>
          <w:i w:val="0"/>
          <w:sz w:val="18"/>
        </w:rPr>
        <w:t>B. badan terhindar dari penyakit</w:t>
      </w:r>
      <w:r>
        <w:rPr>
          <w:b/>
          <w:i w:val="0"/>
          <w:color w:val="555555"/>
          <w:sz w:val="18"/>
        </w:rPr>
        <w:t xml:space="preserve">   Pembahasan: </w:t>
      </w:r>
      <w:r>
        <w:rPr>
          <w:b w:val="0"/>
          <w:i w:val="0"/>
          <w:sz w:val="18"/>
        </w:rPr>
        <w:t>Aturan mencuci tangan sebelum makan bermanfaat: badan terhindar dari penyakit.</w:t>
      </w:r>
    </w:p>
    <w:p>
      <w:pPr>
        <w:keepNext/>
        <w:spacing w:before="100"/>
      </w:pPr>
      <w:r>
        <w:rPr>
          <w:b/>
          <w:i w:val="0"/>
        </w:rPr>
        <w:t xml:space="preserve">2. </w:t>
      </w:r>
      <w:r>
        <w:rPr>
          <w:b/>
          <w:i w:val="0"/>
          <w:color w:val="1F3A5F"/>
          <w:sz w:val="17"/>
        </w:rPr>
        <w:t xml:space="preserve">[PPN-B2-0003] </w:t>
      </w:r>
      <w:r>
        <w:rPr>
          <w:b w:val="0"/>
          <w:i w:val="0"/>
        </w:rPr>
        <w:t>Manfaat aturan "meminta izin sebelum keluar rumah" adalah ....</w:t>
      </w:r>
      <w:r>
        <w:rPr>
          <w:b w:val="0"/>
          <w:i/>
          <w:color w:val="777777"/>
          <w:sz w:val="17"/>
        </w:rPr>
        <w:t xml:space="preserve">  (pilihan ganda; easy)</w:t>
      </w:r>
    </w:p>
    <w:p>
      <w:pPr>
        <w:spacing w:after="0"/>
        <w:ind w:left="454"/>
      </w:pPr>
      <w:r>
        <w:rPr>
          <w:b w:val="0"/>
          <w:i w:val="0"/>
        </w:rPr>
        <w:t>A. badan terhindar dari penyakit</w:t>
      </w:r>
    </w:p>
    <w:p>
      <w:pPr>
        <w:spacing w:after="0"/>
        <w:ind w:left="454"/>
      </w:pPr>
      <w:r>
        <w:rPr>
          <w:b w:val="0"/>
          <w:i w:val="0"/>
        </w:rPr>
        <w:t>B. hidup menjadi disiplin</w:t>
      </w:r>
    </w:p>
    <w:p>
      <w:pPr>
        <w:spacing w:after="0"/>
        <w:ind w:left="454"/>
      </w:pPr>
      <w:r>
        <w:rPr>
          <w:b w:val="0"/>
          <w:i w:val="0"/>
        </w:rPr>
        <w:t>C. orang tua tidak khawatir</w:t>
      </w:r>
    </w:p>
    <w:p>
      <w:pPr>
        <w:spacing w:after="0"/>
        <w:ind w:left="454"/>
      </w:pPr>
      <w:r>
        <w:rPr>
          <w:b w:val="0"/>
          <w:i w:val="0"/>
        </w:rPr>
        <w:t>D. rumah menjadi rapi</w:t>
      </w:r>
    </w:p>
    <w:p>
      <w:pPr>
        <w:ind w:left="454"/>
      </w:pPr>
      <w:r>
        <w:rPr>
          <w:b/>
          <w:i w:val="0"/>
          <w:color w:val="1B6E3C"/>
          <w:sz w:val="18"/>
        </w:rPr>
        <w:t xml:space="preserve">Kunci: </w:t>
      </w:r>
      <w:r>
        <w:rPr>
          <w:b w:val="0"/>
          <w:i w:val="0"/>
          <w:sz w:val="18"/>
        </w:rPr>
        <w:t>C. orang tua tidak khawatir</w:t>
      </w:r>
      <w:r>
        <w:rPr>
          <w:b/>
          <w:i w:val="0"/>
          <w:color w:val="555555"/>
          <w:sz w:val="18"/>
        </w:rPr>
        <w:t xml:space="preserve">   Pembahasan: </w:t>
      </w:r>
      <w:r>
        <w:rPr>
          <w:b w:val="0"/>
          <w:i w:val="0"/>
          <w:sz w:val="18"/>
        </w:rPr>
        <w:t>Aturan meminta izin sebelum keluar rumah bermanfaat: orang tua tidak khawatir.</w:t>
      </w:r>
    </w:p>
    <w:p>
      <w:pPr>
        <w:keepNext/>
        <w:spacing w:before="100"/>
      </w:pPr>
      <w:r>
        <w:rPr>
          <w:b/>
          <w:i w:val="0"/>
        </w:rPr>
        <w:t xml:space="preserve">3. </w:t>
      </w:r>
      <w:r>
        <w:rPr>
          <w:b/>
          <w:i w:val="0"/>
          <w:color w:val="1F3A5F"/>
          <w:sz w:val="17"/>
        </w:rPr>
        <w:t xml:space="preserve">[PPN-B2-0004] </w:t>
      </w:r>
      <w:r>
        <w:rPr>
          <w:b w:val="0"/>
          <w:i w:val="0"/>
        </w:rPr>
        <w:t>Aturan di rumah dibuat agar ....</w:t>
      </w:r>
      <w:r>
        <w:rPr>
          <w:b w:val="0"/>
          <w:i/>
          <w:color w:val="777777"/>
          <w:sz w:val="17"/>
        </w:rPr>
        <w:t xml:space="preserve">  (pilihan ganda; easy)</w:t>
      </w:r>
    </w:p>
    <w:p>
      <w:pPr>
        <w:spacing w:after="0"/>
        <w:ind w:left="454"/>
      </w:pPr>
      <w:r>
        <w:rPr>
          <w:b w:val="0"/>
          <w:i w:val="0"/>
        </w:rPr>
        <w:t>A. orang tua senang menghukum</w:t>
      </w:r>
    </w:p>
    <w:p>
      <w:pPr>
        <w:spacing w:after="0"/>
        <w:ind w:left="454"/>
      </w:pPr>
      <w:r>
        <w:rPr>
          <w:b w:val="0"/>
          <w:i w:val="0"/>
        </w:rPr>
        <w:t>B. anak-anak sedih</w:t>
      </w:r>
    </w:p>
    <w:p>
      <w:pPr>
        <w:spacing w:after="0"/>
        <w:ind w:left="454"/>
      </w:pPr>
      <w:r>
        <w:rPr>
          <w:b w:val="0"/>
          <w:i w:val="0"/>
        </w:rPr>
        <w:t>C. keluarga hidup tertib dan rukun</w:t>
      </w:r>
    </w:p>
    <w:p>
      <w:pPr>
        <w:spacing w:after="0"/>
        <w:ind w:left="454"/>
      </w:pPr>
      <w:r>
        <w:rPr>
          <w:b w:val="0"/>
          <w:i w:val="0"/>
        </w:rPr>
        <w:t>D. rumah sepi</w:t>
      </w:r>
    </w:p>
    <w:p>
      <w:pPr>
        <w:ind w:left="454"/>
      </w:pPr>
      <w:r>
        <w:rPr>
          <w:b/>
          <w:i w:val="0"/>
          <w:color w:val="1B6E3C"/>
          <w:sz w:val="18"/>
        </w:rPr>
        <w:t xml:space="preserve">Kunci: </w:t>
      </w:r>
      <w:r>
        <w:rPr>
          <w:b w:val="0"/>
          <w:i w:val="0"/>
          <w:sz w:val="18"/>
        </w:rPr>
        <w:t>C. keluarga hidup tertib dan rukun</w:t>
      </w:r>
      <w:r>
        <w:rPr>
          <w:b/>
          <w:i w:val="0"/>
          <w:color w:val="555555"/>
          <w:sz w:val="18"/>
        </w:rPr>
        <w:t xml:space="preserve">   Pembahasan: </w:t>
      </w:r>
      <w:r>
        <w:rPr>
          <w:b w:val="0"/>
          <w:i w:val="0"/>
          <w:sz w:val="18"/>
        </w:rPr>
        <w:t>Jawaban: keluarga hidup tertib dan rukun.</w:t>
      </w:r>
    </w:p>
    <w:p>
      <w:pPr>
        <w:keepNext/>
        <w:spacing w:before="100"/>
      </w:pPr>
      <w:r>
        <w:rPr>
          <w:b/>
          <w:i w:val="0"/>
        </w:rPr>
        <w:t xml:space="preserve">4. </w:t>
      </w:r>
      <w:r>
        <w:rPr>
          <w:b/>
          <w:i w:val="0"/>
          <w:color w:val="1F3A5F"/>
          <w:sz w:val="17"/>
        </w:rPr>
        <w:t xml:space="preserve">[PPN-B2-0005] </w:t>
      </w:r>
      <w:r>
        <w:rPr>
          <w:b w:val="0"/>
          <w:i w:val="0"/>
        </w:rPr>
        <w:t>Jika ingin mengubah aturan, kita harus ....</w:t>
      </w:r>
      <w:r>
        <w:rPr>
          <w:b w:val="0"/>
          <w:i/>
          <w:color w:val="777777"/>
          <w:sz w:val="17"/>
        </w:rPr>
        <w:t xml:space="preserve">  (pilihan ganda; easy)</w:t>
      </w:r>
    </w:p>
    <w:p>
      <w:pPr>
        <w:spacing w:after="0"/>
        <w:ind w:left="454"/>
      </w:pPr>
      <w:r>
        <w:rPr>
          <w:b w:val="0"/>
          <w:i w:val="0"/>
        </w:rPr>
        <w:t>A. pergi dari rumah tanpa pamit</w:t>
      </w:r>
    </w:p>
    <w:p>
      <w:pPr>
        <w:spacing w:after="0"/>
        <w:ind w:left="454"/>
      </w:pPr>
      <w:r>
        <w:rPr>
          <w:b w:val="0"/>
          <w:i w:val="0"/>
        </w:rPr>
        <w:t>B. melanggar aturan itu diam-diam</w:t>
      </w:r>
    </w:p>
    <w:p>
      <w:pPr>
        <w:spacing w:after="0"/>
        <w:ind w:left="454"/>
      </w:pPr>
      <w:r>
        <w:rPr>
          <w:b w:val="0"/>
          <w:i w:val="0"/>
        </w:rPr>
        <w:t>C. berbicara baik-baik dengan orang tua</w:t>
      </w:r>
    </w:p>
    <w:p>
      <w:pPr>
        <w:spacing w:after="0"/>
        <w:ind w:left="454"/>
      </w:pPr>
      <w:r>
        <w:rPr>
          <w:b w:val="0"/>
          <w:i w:val="0"/>
        </w:rPr>
        <w:t>D. marah-marah dan membanting pintu</w:t>
      </w:r>
    </w:p>
    <w:p>
      <w:pPr>
        <w:ind w:left="454"/>
      </w:pPr>
      <w:r>
        <w:rPr>
          <w:b/>
          <w:i w:val="0"/>
          <w:color w:val="1B6E3C"/>
          <w:sz w:val="18"/>
        </w:rPr>
        <w:t xml:space="preserve">Kunci: </w:t>
      </w:r>
      <w:r>
        <w:rPr>
          <w:b w:val="0"/>
          <w:i w:val="0"/>
          <w:sz w:val="18"/>
        </w:rPr>
        <w:t>C. berbicara baik-baik dengan orang tua</w:t>
      </w:r>
      <w:r>
        <w:rPr>
          <w:b/>
          <w:i w:val="0"/>
          <w:color w:val="555555"/>
          <w:sz w:val="18"/>
        </w:rPr>
        <w:t xml:space="preserve">   Pembahasan: </w:t>
      </w:r>
      <w:r>
        <w:rPr>
          <w:b w:val="0"/>
          <w:i w:val="0"/>
          <w:sz w:val="18"/>
        </w:rPr>
        <w:t>Jawaban: berbicara baik-baik dengan orang tua.</w:t>
      </w:r>
    </w:p>
    <w:p>
      <w:pPr>
        <w:keepNext/>
        <w:spacing w:before="100"/>
      </w:pPr>
      <w:r>
        <w:rPr>
          <w:b/>
          <w:i w:val="0"/>
        </w:rPr>
        <w:t xml:space="preserve">5. </w:t>
      </w:r>
      <w:r>
        <w:rPr>
          <w:b/>
          <w:i w:val="0"/>
          <w:color w:val="1F3A5F"/>
          <w:sz w:val="17"/>
        </w:rPr>
        <w:t xml:space="preserve">[PPN-B2-0006] </w:t>
      </w:r>
      <w:r>
        <w:rPr>
          <w:b w:val="0"/>
          <w:i w:val="0"/>
        </w:rPr>
        <w:t>Manfaat aturan "menyimpan sepatu di rak" adalah ....</w:t>
      </w:r>
      <w:r>
        <w:rPr>
          <w:b w:val="0"/>
          <w:i/>
          <w:color w:val="777777"/>
          <w:sz w:val="17"/>
        </w:rPr>
        <w:t xml:space="preserve">  (pilihan ganda; easy)</w:t>
      </w:r>
    </w:p>
    <w:p>
      <w:pPr>
        <w:spacing w:after="0"/>
        <w:ind w:left="454"/>
      </w:pPr>
      <w:r>
        <w:rPr>
          <w:b w:val="0"/>
          <w:i w:val="0"/>
        </w:rPr>
        <w:t>A. rumah menjadi rapi</w:t>
      </w:r>
    </w:p>
    <w:p>
      <w:pPr>
        <w:spacing w:after="0"/>
        <w:ind w:left="454"/>
      </w:pPr>
      <w:r>
        <w:rPr>
          <w:b w:val="0"/>
          <w:i w:val="0"/>
        </w:rPr>
        <w:t>B. badan terhindar dari penyakit</w:t>
      </w:r>
    </w:p>
    <w:p>
      <w:pPr>
        <w:spacing w:after="0"/>
        <w:ind w:left="454"/>
      </w:pPr>
      <w:r>
        <w:rPr>
          <w:b w:val="0"/>
          <w:i w:val="0"/>
        </w:rPr>
        <w:t>C. orang tua tidak khawatir</w:t>
      </w:r>
    </w:p>
    <w:p>
      <w:pPr>
        <w:spacing w:after="0"/>
        <w:ind w:left="454"/>
      </w:pPr>
      <w:r>
        <w:rPr>
          <w:b w:val="0"/>
          <w:i w:val="0"/>
        </w:rPr>
        <w:t>D. hidup menjadi disiplin</w:t>
      </w:r>
    </w:p>
    <w:p>
      <w:pPr>
        <w:ind w:left="454"/>
      </w:pPr>
      <w:r>
        <w:rPr>
          <w:b/>
          <w:i w:val="0"/>
          <w:color w:val="1B6E3C"/>
          <w:sz w:val="18"/>
        </w:rPr>
        <w:t xml:space="preserve">Kunci: </w:t>
      </w:r>
      <w:r>
        <w:rPr>
          <w:b w:val="0"/>
          <w:i w:val="0"/>
          <w:sz w:val="18"/>
        </w:rPr>
        <w:t>A. rumah menjadi rapi</w:t>
      </w:r>
      <w:r>
        <w:rPr>
          <w:b/>
          <w:i w:val="0"/>
          <w:color w:val="555555"/>
          <w:sz w:val="18"/>
        </w:rPr>
        <w:t xml:space="preserve">   Pembahasan: </w:t>
      </w:r>
      <w:r>
        <w:rPr>
          <w:b w:val="0"/>
          <w:i w:val="0"/>
          <w:sz w:val="18"/>
        </w:rPr>
        <w:t>Aturan menyimpan sepatu di rak bermanfaat: rumah menjadi rapi.</w:t>
      </w:r>
    </w:p>
    <w:p>
      <w:pPr>
        <w:keepNext/>
        <w:spacing w:before="100"/>
      </w:pPr>
      <w:r>
        <w:rPr>
          <w:b/>
          <w:i w:val="0"/>
        </w:rPr>
        <w:t xml:space="preserve">6. </w:t>
      </w:r>
      <w:r>
        <w:rPr>
          <w:b/>
          <w:i w:val="0"/>
          <w:color w:val="1F3A5F"/>
          <w:sz w:val="17"/>
        </w:rPr>
        <w:t xml:space="preserve">[PPN-B2-0008] </w:t>
      </w:r>
      <w:r>
        <w:rPr>
          <w:b w:val="0"/>
          <w:i w:val="0"/>
        </w:rPr>
        <w:t>Islam mengajarkan kita berbakti kepada ....</w:t>
      </w:r>
      <w:r>
        <w:rPr>
          <w:b w:val="0"/>
          <w:i/>
          <w:color w:val="777777"/>
          <w:sz w:val="17"/>
        </w:rPr>
        <w:t xml:space="preserve">  (pilihan ganda; easy)</w:t>
      </w:r>
    </w:p>
    <w:p>
      <w:pPr>
        <w:spacing w:after="0"/>
        <w:ind w:left="454"/>
      </w:pPr>
      <w:r>
        <w:rPr>
          <w:b w:val="0"/>
          <w:i w:val="0"/>
        </w:rPr>
        <w:t>A. orang tua</w:t>
      </w:r>
    </w:p>
    <w:p>
      <w:pPr>
        <w:spacing w:after="0"/>
        <w:ind w:left="454"/>
      </w:pPr>
      <w:r>
        <w:rPr>
          <w:b w:val="0"/>
          <w:i w:val="0"/>
        </w:rPr>
        <w:t>B. siapa saja yang kuat</w:t>
      </w:r>
    </w:p>
    <w:p>
      <w:pPr>
        <w:spacing w:after="0"/>
        <w:ind w:left="454"/>
      </w:pPr>
      <w:r>
        <w:rPr>
          <w:b w:val="0"/>
          <w:i w:val="0"/>
        </w:rPr>
        <w:t>C. hanya guru</w:t>
      </w:r>
    </w:p>
    <w:p>
      <w:pPr>
        <w:spacing w:after="0"/>
        <w:ind w:left="454"/>
      </w:pPr>
      <w:r>
        <w:rPr>
          <w:b w:val="0"/>
          <w:i w:val="0"/>
        </w:rPr>
        <w:t>D. hanya teman</w:t>
      </w:r>
    </w:p>
    <w:p>
      <w:pPr>
        <w:ind w:left="454"/>
      </w:pPr>
      <w:r>
        <w:rPr>
          <w:b/>
          <w:i w:val="0"/>
          <w:color w:val="1B6E3C"/>
          <w:sz w:val="18"/>
        </w:rPr>
        <w:t xml:space="preserve">Kunci: </w:t>
      </w:r>
      <w:r>
        <w:rPr>
          <w:b w:val="0"/>
          <w:i w:val="0"/>
          <w:sz w:val="18"/>
        </w:rPr>
        <w:t>A. orang tua</w:t>
      </w:r>
      <w:r>
        <w:rPr>
          <w:b/>
          <w:i w:val="0"/>
          <w:color w:val="555555"/>
          <w:sz w:val="18"/>
        </w:rPr>
        <w:t xml:space="preserve">   Pembahasan: </w:t>
      </w:r>
      <w:r>
        <w:rPr>
          <w:b w:val="0"/>
          <w:i w:val="0"/>
          <w:sz w:val="18"/>
        </w:rPr>
        <w:t>Jawaban: orang tua.</w:t>
      </w:r>
    </w:p>
    <w:p>
      <w:pPr>
        <w:keepNext/>
        <w:spacing w:before="100"/>
      </w:pPr>
      <w:r>
        <w:rPr>
          <w:b/>
          <w:i w:val="0"/>
        </w:rPr>
        <w:t xml:space="preserve">7. </w:t>
      </w:r>
      <w:r>
        <w:rPr>
          <w:b/>
          <w:i w:val="0"/>
          <w:color w:val="1F3A5F"/>
          <w:sz w:val="17"/>
        </w:rPr>
        <w:t xml:space="preserve">[PPN-B2-0009] </w:t>
      </w:r>
      <w:r>
        <w:rPr>
          <w:b w:val="0"/>
          <w:i w:val="0"/>
        </w:rPr>
        <w:t>Rumah yang tidak punya aturan dapat menjadi ....</w:t>
      </w:r>
      <w:r>
        <w:rPr>
          <w:b w:val="0"/>
          <w:i/>
          <w:color w:val="777777"/>
          <w:sz w:val="17"/>
        </w:rPr>
        <w:t xml:space="preserve">  (pilihan ganda; easy)</w:t>
      </w:r>
    </w:p>
    <w:p>
      <w:pPr>
        <w:spacing w:after="0"/>
        <w:ind w:left="454"/>
      </w:pPr>
      <w:r>
        <w:rPr>
          <w:b w:val="0"/>
          <w:i w:val="0"/>
        </w:rPr>
        <w:t>A. kacau dan tidak tertib</w:t>
      </w:r>
    </w:p>
    <w:p>
      <w:pPr>
        <w:spacing w:after="0"/>
        <w:ind w:left="454"/>
      </w:pPr>
      <w:r>
        <w:rPr>
          <w:b w:val="0"/>
          <w:i w:val="0"/>
        </w:rPr>
        <w:t>B. rapi dan teratur</w:t>
      </w:r>
    </w:p>
    <w:p>
      <w:pPr>
        <w:spacing w:after="0"/>
        <w:ind w:left="454"/>
      </w:pPr>
      <w:r>
        <w:rPr>
          <w:b w:val="0"/>
          <w:i w:val="0"/>
        </w:rPr>
        <w:t>C. tenang dan nyaman</w:t>
      </w:r>
    </w:p>
    <w:p>
      <w:pPr>
        <w:spacing w:after="0"/>
        <w:ind w:left="454"/>
      </w:pPr>
      <w:r>
        <w:rPr>
          <w:b w:val="0"/>
          <w:i w:val="0"/>
        </w:rPr>
        <w:t>D. aman dan terkendali</w:t>
      </w:r>
    </w:p>
    <w:p>
      <w:pPr>
        <w:ind w:left="454"/>
      </w:pPr>
      <w:r>
        <w:rPr>
          <w:b/>
          <w:i w:val="0"/>
          <w:color w:val="1B6E3C"/>
          <w:sz w:val="18"/>
        </w:rPr>
        <w:t xml:space="preserve">Kunci: </w:t>
      </w:r>
      <w:r>
        <w:rPr>
          <w:b w:val="0"/>
          <w:i w:val="0"/>
          <w:sz w:val="18"/>
        </w:rPr>
        <w:t>A. kacau dan tidak tertib</w:t>
      </w:r>
      <w:r>
        <w:rPr>
          <w:b/>
          <w:i w:val="0"/>
          <w:color w:val="555555"/>
          <w:sz w:val="18"/>
        </w:rPr>
        <w:t xml:space="preserve">   Pembahasan: </w:t>
      </w:r>
      <w:r>
        <w:rPr>
          <w:b w:val="0"/>
          <w:i w:val="0"/>
          <w:sz w:val="18"/>
        </w:rPr>
        <w:t>Jawaban: kacau dan tidak tertib.</w:t>
      </w:r>
    </w:p>
    <w:p>
      <w:pPr>
        <w:keepNext/>
        <w:spacing w:before="100"/>
      </w:pPr>
      <w:r>
        <w:rPr>
          <w:b/>
          <w:i w:val="0"/>
        </w:rPr>
        <w:t xml:space="preserve">8. </w:t>
      </w:r>
      <w:r>
        <w:rPr>
          <w:b/>
          <w:i w:val="0"/>
          <w:color w:val="1F3A5F"/>
          <w:sz w:val="17"/>
        </w:rPr>
        <w:t xml:space="preserve">[PPN-B2-0012] </w:t>
      </w:r>
      <w:r>
        <w:rPr>
          <w:b w:val="0"/>
          <w:i w:val="0"/>
        </w:rPr>
        <w:t>Orang yang membuat aturan di rumah biasanya ....</w:t>
      </w:r>
      <w:r>
        <w:rPr>
          <w:b w:val="0"/>
          <w:i/>
          <w:color w:val="777777"/>
          <w:sz w:val="17"/>
        </w:rPr>
        <w:t xml:space="preserve">  (pilihan ganda; easy)</w:t>
      </w:r>
    </w:p>
    <w:p>
      <w:pPr>
        <w:spacing w:after="0"/>
        <w:ind w:left="454"/>
      </w:pPr>
      <w:r>
        <w:rPr>
          <w:b w:val="0"/>
          <w:i w:val="0"/>
        </w:rPr>
        <w:t>A. tetangga</w:t>
      </w:r>
    </w:p>
    <w:p>
      <w:pPr>
        <w:spacing w:after="0"/>
        <w:ind w:left="454"/>
      </w:pPr>
      <w:r>
        <w:rPr>
          <w:b w:val="0"/>
          <w:i w:val="0"/>
        </w:rPr>
        <w:t>B. orang tua</w:t>
      </w:r>
    </w:p>
    <w:p>
      <w:pPr>
        <w:spacing w:after="0"/>
        <w:ind w:left="454"/>
      </w:pPr>
      <w:r>
        <w:rPr>
          <w:b w:val="0"/>
          <w:i w:val="0"/>
        </w:rPr>
        <w:t>C. tamu</w:t>
      </w:r>
    </w:p>
    <w:p>
      <w:pPr>
        <w:spacing w:after="0"/>
        <w:ind w:left="454"/>
      </w:pPr>
      <w:r>
        <w:rPr>
          <w:b w:val="0"/>
          <w:i w:val="0"/>
        </w:rPr>
        <w:t>D. penjual</w:t>
      </w:r>
    </w:p>
    <w:p>
      <w:pPr>
        <w:ind w:left="454"/>
      </w:pPr>
      <w:r>
        <w:rPr>
          <w:b/>
          <w:i w:val="0"/>
          <w:color w:val="1B6E3C"/>
          <w:sz w:val="18"/>
        </w:rPr>
        <w:t xml:space="preserve">Kunci: </w:t>
      </w:r>
      <w:r>
        <w:rPr>
          <w:b w:val="0"/>
          <w:i w:val="0"/>
          <w:sz w:val="18"/>
        </w:rPr>
        <w:t>B. orang tua</w:t>
      </w:r>
      <w:r>
        <w:rPr>
          <w:b/>
          <w:i w:val="0"/>
          <w:color w:val="555555"/>
          <w:sz w:val="18"/>
        </w:rPr>
        <w:t xml:space="preserve">   Pembahasan: </w:t>
      </w:r>
      <w:r>
        <w:rPr>
          <w:b w:val="0"/>
          <w:i w:val="0"/>
          <w:sz w:val="18"/>
        </w:rPr>
        <w:t>Jawaban: orang tua.</w:t>
      </w:r>
    </w:p>
    <w:p>
      <w:pPr>
        <w:keepNext/>
        <w:spacing w:before="100"/>
      </w:pPr>
      <w:r>
        <w:rPr>
          <w:b/>
          <w:i w:val="0"/>
        </w:rPr>
        <w:t xml:space="preserve">9. </w:t>
      </w:r>
      <w:r>
        <w:rPr>
          <w:b/>
          <w:i w:val="0"/>
          <w:color w:val="1F3A5F"/>
          <w:sz w:val="17"/>
        </w:rPr>
        <w:t xml:space="preserve">[PPN-B2-0013] </w:t>
      </w:r>
      <w:r>
        <w:rPr>
          <w:b w:val="0"/>
          <w:i w:val="0"/>
        </w:rPr>
        <w:t>Manfaat aturan "menutup pintu dengan pelan" adalah ....</w:t>
      </w:r>
      <w:r>
        <w:rPr>
          <w:b w:val="0"/>
          <w:i/>
          <w:color w:val="777777"/>
          <w:sz w:val="17"/>
        </w:rPr>
        <w:t xml:space="preserve">  (pilihan ganda; easy)</w:t>
      </w:r>
    </w:p>
    <w:p>
      <w:pPr>
        <w:spacing w:after="0"/>
        <w:ind w:left="454"/>
      </w:pPr>
      <w:r>
        <w:rPr>
          <w:b w:val="0"/>
          <w:i w:val="0"/>
        </w:rPr>
        <w:t>A. rumah menjadi rapi</w:t>
      </w:r>
    </w:p>
    <w:p>
      <w:pPr>
        <w:spacing w:after="0"/>
        <w:ind w:left="454"/>
      </w:pPr>
      <w:r>
        <w:rPr>
          <w:b w:val="0"/>
          <w:i w:val="0"/>
        </w:rPr>
        <w:t>B. hidup menjadi disiplin</w:t>
      </w:r>
    </w:p>
    <w:p>
      <w:pPr>
        <w:spacing w:after="0"/>
        <w:ind w:left="454"/>
      </w:pPr>
      <w:r>
        <w:rPr>
          <w:b w:val="0"/>
          <w:i w:val="0"/>
        </w:rPr>
        <w:t>C. suasana rumah tenang</w:t>
      </w:r>
    </w:p>
    <w:p>
      <w:pPr>
        <w:spacing w:after="0"/>
        <w:ind w:left="454"/>
      </w:pPr>
      <w:r>
        <w:rPr>
          <w:b w:val="0"/>
          <w:i w:val="0"/>
        </w:rPr>
        <w:t>D. orang tua tidak khawatir</w:t>
      </w:r>
    </w:p>
    <w:p>
      <w:pPr>
        <w:ind w:left="454"/>
      </w:pPr>
      <w:r>
        <w:rPr>
          <w:b/>
          <w:i w:val="0"/>
          <w:color w:val="1B6E3C"/>
          <w:sz w:val="18"/>
        </w:rPr>
        <w:t xml:space="preserve">Kunci: </w:t>
      </w:r>
      <w:r>
        <w:rPr>
          <w:b w:val="0"/>
          <w:i w:val="0"/>
          <w:sz w:val="18"/>
        </w:rPr>
        <w:t>C. suasana rumah tenang</w:t>
      </w:r>
      <w:r>
        <w:rPr>
          <w:b/>
          <w:i w:val="0"/>
          <w:color w:val="555555"/>
          <w:sz w:val="18"/>
        </w:rPr>
        <w:t xml:space="preserve">   Pembahasan: </w:t>
      </w:r>
      <w:r>
        <w:rPr>
          <w:b w:val="0"/>
          <w:i w:val="0"/>
          <w:sz w:val="18"/>
        </w:rPr>
        <w:t>Aturan menutup pintu dengan pelan bermanfaat: suasana rumah tenang.</w:t>
      </w:r>
    </w:p>
    <w:p>
      <w:pPr>
        <w:keepNext/>
        <w:spacing w:before="100"/>
      </w:pPr>
      <w:r>
        <w:rPr>
          <w:b/>
          <w:i w:val="0"/>
        </w:rPr>
        <w:t xml:space="preserve">10. </w:t>
      </w:r>
      <w:r>
        <w:rPr>
          <w:b/>
          <w:i w:val="0"/>
          <w:color w:val="1F3A5F"/>
          <w:sz w:val="17"/>
        </w:rPr>
        <w:t xml:space="preserve">[PPN-B2-0014] </w:t>
      </w:r>
      <w:r>
        <w:rPr>
          <w:b w:val="0"/>
          <w:i w:val="0"/>
        </w:rPr>
        <w:t>Manfaat aturan "mematikan lampu yang tidak dipakai" adalah ....</w:t>
      </w:r>
      <w:r>
        <w:rPr>
          <w:b w:val="0"/>
          <w:i/>
          <w:color w:val="777777"/>
          <w:sz w:val="17"/>
        </w:rPr>
        <w:t xml:space="preserve">  (pilihan ganda; easy)</w:t>
      </w:r>
    </w:p>
    <w:p>
      <w:pPr>
        <w:spacing w:after="0"/>
        <w:ind w:left="454"/>
      </w:pPr>
      <w:r>
        <w:rPr>
          <w:b w:val="0"/>
          <w:i w:val="0"/>
        </w:rPr>
        <w:t>A. hidup menjadi disiplin</w:t>
      </w:r>
    </w:p>
    <w:p>
      <w:pPr>
        <w:spacing w:after="0"/>
        <w:ind w:left="454"/>
      </w:pPr>
      <w:r>
        <w:rPr>
          <w:b w:val="0"/>
          <w:i w:val="0"/>
        </w:rPr>
        <w:t>B. orang tua tidak khawatir</w:t>
      </w:r>
    </w:p>
    <w:p>
      <w:pPr>
        <w:spacing w:after="0"/>
        <w:ind w:left="454"/>
      </w:pPr>
      <w:r>
        <w:rPr>
          <w:b w:val="0"/>
          <w:i w:val="0"/>
        </w:rPr>
        <w:t>C. listrik menjadi hemat</w:t>
      </w:r>
    </w:p>
    <w:p>
      <w:pPr>
        <w:spacing w:after="0"/>
        <w:ind w:left="454"/>
      </w:pPr>
      <w:r>
        <w:rPr>
          <w:b w:val="0"/>
          <w:i w:val="0"/>
        </w:rPr>
        <w:t>D. rumah menjadi rapi</w:t>
      </w:r>
    </w:p>
    <w:p>
      <w:pPr>
        <w:ind w:left="454"/>
      </w:pPr>
      <w:r>
        <w:rPr>
          <w:b/>
          <w:i w:val="0"/>
          <w:color w:val="1B6E3C"/>
          <w:sz w:val="18"/>
        </w:rPr>
        <w:t xml:space="preserve">Kunci: </w:t>
      </w:r>
      <w:r>
        <w:rPr>
          <w:b w:val="0"/>
          <w:i w:val="0"/>
          <w:sz w:val="18"/>
        </w:rPr>
        <w:t>C. listrik menjadi hemat</w:t>
      </w:r>
      <w:r>
        <w:rPr>
          <w:b/>
          <w:i w:val="0"/>
          <w:color w:val="555555"/>
          <w:sz w:val="18"/>
        </w:rPr>
        <w:t xml:space="preserve">   Pembahasan: </w:t>
      </w:r>
      <w:r>
        <w:rPr>
          <w:b w:val="0"/>
          <w:i w:val="0"/>
          <w:sz w:val="18"/>
        </w:rPr>
        <w:t>Aturan mematikan lampu yang tidak dipakai bermanfaat: listrik menjadi hemat.</w:t>
      </w:r>
    </w:p>
    <w:p>
      <w:pPr>
        <w:keepNext/>
        <w:spacing w:before="100"/>
      </w:pPr>
      <w:r>
        <w:rPr>
          <w:b/>
          <w:i w:val="0"/>
        </w:rPr>
        <w:t xml:space="preserve">11. </w:t>
      </w:r>
      <w:r>
        <w:rPr>
          <w:b/>
          <w:i w:val="0"/>
          <w:color w:val="1F3A5F"/>
          <w:sz w:val="17"/>
        </w:rPr>
        <w:t xml:space="preserve">[PPN-B2-0015] </w:t>
      </w:r>
      <w:r>
        <w:rPr>
          <w:b w:val="0"/>
          <w:i w:val="0"/>
        </w:rPr>
        <w:t>Menaati aturan keluarga adalah wujud ketaatan kepada ....</w:t>
      </w:r>
      <w:r>
        <w:rPr>
          <w:b w:val="0"/>
          <w:i/>
          <w:color w:val="777777"/>
          <w:sz w:val="17"/>
        </w:rPr>
        <w:t xml:space="preserve">  (pilihan ganda; easy)</w:t>
      </w:r>
    </w:p>
    <w:p>
      <w:pPr>
        <w:spacing w:after="0"/>
        <w:ind w:left="454"/>
      </w:pPr>
      <w:r>
        <w:rPr>
          <w:b w:val="0"/>
          <w:i w:val="0"/>
        </w:rPr>
        <w:t>A. tetangga dan teman bermain</w:t>
      </w:r>
    </w:p>
    <w:p>
      <w:pPr>
        <w:spacing w:after="0"/>
        <w:ind w:left="454"/>
      </w:pPr>
      <w:r>
        <w:rPr>
          <w:b w:val="0"/>
          <w:i w:val="0"/>
        </w:rPr>
        <w:t>B. hewan peliharaan dan tanaman</w:t>
      </w:r>
    </w:p>
    <w:p>
      <w:pPr>
        <w:spacing w:after="0"/>
        <w:ind w:left="454"/>
      </w:pPr>
      <w:r>
        <w:rPr>
          <w:b w:val="0"/>
          <w:i w:val="0"/>
        </w:rPr>
        <w:t>C. orang tua dan ajaran Islam</w:t>
      </w:r>
    </w:p>
    <w:p>
      <w:pPr>
        <w:spacing w:after="0"/>
        <w:ind w:left="454"/>
      </w:pPr>
      <w:r>
        <w:rPr>
          <w:b w:val="0"/>
          <w:i w:val="0"/>
        </w:rPr>
        <w:t>D. teman sekelas dan guru</w:t>
      </w:r>
    </w:p>
    <w:p>
      <w:pPr>
        <w:ind w:left="454"/>
      </w:pPr>
      <w:r>
        <w:rPr>
          <w:b/>
          <w:i w:val="0"/>
          <w:color w:val="1B6E3C"/>
          <w:sz w:val="18"/>
        </w:rPr>
        <w:t xml:space="preserve">Kunci: </w:t>
      </w:r>
      <w:r>
        <w:rPr>
          <w:b w:val="0"/>
          <w:i w:val="0"/>
          <w:sz w:val="18"/>
        </w:rPr>
        <w:t>C. orang tua dan ajaran Islam</w:t>
      </w:r>
      <w:r>
        <w:rPr>
          <w:b/>
          <w:i w:val="0"/>
          <w:color w:val="555555"/>
          <w:sz w:val="18"/>
        </w:rPr>
        <w:t xml:space="preserve">   Pembahasan: </w:t>
      </w:r>
      <w:r>
        <w:rPr>
          <w:b w:val="0"/>
          <w:i w:val="0"/>
          <w:sz w:val="18"/>
        </w:rPr>
        <w:t>Jawaban: orang tua dan ajaran Islam.</w:t>
      </w:r>
    </w:p>
    <w:p>
      <w:pPr>
        <w:keepNext/>
        <w:spacing w:before="100"/>
      </w:pPr>
      <w:r>
        <w:rPr>
          <w:b/>
          <w:i w:val="0"/>
        </w:rPr>
        <w:t xml:space="preserve">12. </w:t>
      </w:r>
      <w:r>
        <w:rPr>
          <w:b/>
          <w:i w:val="0"/>
          <w:color w:val="1F3A5F"/>
          <w:sz w:val="17"/>
        </w:rPr>
        <w:t xml:space="preserve">[PPN-B2-0016] </w:t>
      </w:r>
      <w:r>
        <w:rPr>
          <w:b w:val="0"/>
          <w:i w:val="0"/>
        </w:rPr>
        <w:t>Aturan dibuat untuk kebaikan ....</w:t>
      </w:r>
      <w:r>
        <w:rPr>
          <w:b w:val="0"/>
          <w:i/>
          <w:color w:val="777777"/>
          <w:sz w:val="17"/>
        </w:rPr>
        <w:t xml:space="preserve">  (pilihan ganda; easy)</w:t>
      </w:r>
    </w:p>
    <w:p>
      <w:pPr>
        <w:spacing w:after="0"/>
        <w:ind w:left="454"/>
      </w:pPr>
      <w:r>
        <w:rPr>
          <w:b w:val="0"/>
          <w:i w:val="0"/>
        </w:rPr>
        <w:t>A. anak saja</w:t>
      </w:r>
    </w:p>
    <w:p>
      <w:pPr>
        <w:spacing w:after="0"/>
        <w:ind w:left="454"/>
      </w:pPr>
      <w:r>
        <w:rPr>
          <w:b w:val="0"/>
          <w:i w:val="0"/>
        </w:rPr>
        <w:t>B. bersama</w:t>
      </w:r>
    </w:p>
    <w:p>
      <w:pPr>
        <w:spacing w:after="0"/>
        <w:ind w:left="454"/>
      </w:pPr>
      <w:r>
        <w:rPr>
          <w:b w:val="0"/>
          <w:i w:val="0"/>
        </w:rPr>
        <w:t>C. orang tua saja</w:t>
      </w:r>
    </w:p>
    <w:p>
      <w:pPr>
        <w:spacing w:after="0"/>
        <w:ind w:left="454"/>
      </w:pPr>
      <w:r>
        <w:rPr>
          <w:b w:val="0"/>
          <w:i w:val="0"/>
        </w:rPr>
        <w:t>D. sebagian orang saja</w:t>
      </w:r>
    </w:p>
    <w:p>
      <w:pPr>
        <w:ind w:left="454"/>
      </w:pPr>
      <w:r>
        <w:rPr>
          <w:b/>
          <w:i w:val="0"/>
          <w:color w:val="1B6E3C"/>
          <w:sz w:val="18"/>
        </w:rPr>
        <w:t xml:space="preserve">Kunci: </w:t>
      </w:r>
      <w:r>
        <w:rPr>
          <w:b w:val="0"/>
          <w:i w:val="0"/>
          <w:sz w:val="18"/>
        </w:rPr>
        <w:t>B. bersama</w:t>
      </w:r>
      <w:r>
        <w:rPr>
          <w:b/>
          <w:i w:val="0"/>
          <w:color w:val="555555"/>
          <w:sz w:val="18"/>
        </w:rPr>
        <w:t xml:space="preserve">   Pembahasan: </w:t>
      </w:r>
      <w:r>
        <w:rPr>
          <w:b w:val="0"/>
          <w:i w:val="0"/>
          <w:sz w:val="18"/>
        </w:rPr>
        <w:t>Jawaban: bersama.</w:t>
      </w:r>
    </w:p>
    <w:p>
      <w:pPr>
        <w:keepNext/>
        <w:spacing w:before="100"/>
      </w:pPr>
      <w:r>
        <w:rPr>
          <w:b/>
          <w:i w:val="0"/>
        </w:rPr>
        <w:t xml:space="preserve">13. </w:t>
      </w:r>
      <w:r>
        <w:rPr>
          <w:b/>
          <w:i w:val="0"/>
          <w:color w:val="1F3A5F"/>
          <w:sz w:val="17"/>
        </w:rPr>
        <w:t xml:space="preserve">[PPN-B2-0019] </w:t>
      </w:r>
      <w:r>
        <w:rPr>
          <w:b w:val="0"/>
          <w:i w:val="0"/>
        </w:rPr>
        <w:t>Manfaat aturan "merapikan mainan" adalah ....</w:t>
      </w:r>
      <w:r>
        <w:rPr>
          <w:b w:val="0"/>
          <w:i/>
          <w:color w:val="777777"/>
          <w:sz w:val="17"/>
        </w:rPr>
        <w:t xml:space="preserve">  (pilihan ganda; easy)</w:t>
      </w:r>
    </w:p>
    <w:p>
      <w:pPr>
        <w:spacing w:after="0"/>
        <w:ind w:left="454"/>
      </w:pPr>
      <w:r>
        <w:rPr>
          <w:b w:val="0"/>
          <w:i w:val="0"/>
        </w:rPr>
        <w:t>A. orang tua tidak khawatir</w:t>
      </w:r>
    </w:p>
    <w:p>
      <w:pPr>
        <w:spacing w:after="0"/>
        <w:ind w:left="454"/>
      </w:pPr>
      <w:r>
        <w:rPr>
          <w:b w:val="0"/>
          <w:i w:val="0"/>
        </w:rPr>
        <w:t>B. rumah menjadi rapi</w:t>
      </w:r>
    </w:p>
    <w:p>
      <w:pPr>
        <w:spacing w:after="0"/>
        <w:ind w:left="454"/>
      </w:pPr>
      <w:r>
        <w:rPr>
          <w:b w:val="0"/>
          <w:i w:val="0"/>
        </w:rPr>
        <w:t>C. badan terhindar dari penyakit</w:t>
      </w:r>
    </w:p>
    <w:p>
      <w:pPr>
        <w:spacing w:after="0"/>
        <w:ind w:left="454"/>
      </w:pPr>
      <w:r>
        <w:rPr>
          <w:b w:val="0"/>
          <w:i w:val="0"/>
        </w:rPr>
        <w:t>D. hidup menjadi disiplin</w:t>
      </w:r>
    </w:p>
    <w:p>
      <w:pPr>
        <w:ind w:left="454"/>
      </w:pPr>
      <w:r>
        <w:rPr>
          <w:b/>
          <w:i w:val="0"/>
          <w:color w:val="1B6E3C"/>
          <w:sz w:val="18"/>
        </w:rPr>
        <w:t xml:space="preserve">Kunci: </w:t>
      </w:r>
      <w:r>
        <w:rPr>
          <w:b w:val="0"/>
          <w:i w:val="0"/>
          <w:sz w:val="18"/>
        </w:rPr>
        <w:t>B. rumah menjadi rapi</w:t>
      </w:r>
      <w:r>
        <w:rPr>
          <w:b/>
          <w:i w:val="0"/>
          <w:color w:val="555555"/>
          <w:sz w:val="18"/>
        </w:rPr>
        <w:t xml:space="preserve">   Pembahasan: </w:t>
      </w:r>
      <w:r>
        <w:rPr>
          <w:b w:val="0"/>
          <w:i w:val="0"/>
          <w:sz w:val="18"/>
        </w:rPr>
        <w:t>Aturan merapikan mainan bermanfaat: rumah menjadi rapi.</w:t>
      </w:r>
    </w:p>
    <w:p>
      <w:pPr>
        <w:keepNext/>
        <w:spacing w:before="100"/>
      </w:pPr>
      <w:r>
        <w:rPr>
          <w:b/>
          <w:i w:val="0"/>
        </w:rPr>
        <w:t xml:space="preserve">14. </w:t>
      </w:r>
      <w:r>
        <w:rPr>
          <w:b/>
          <w:i w:val="0"/>
          <w:color w:val="1F3A5F"/>
          <w:sz w:val="17"/>
        </w:rPr>
        <w:t xml:space="preserve">[PPN-B2-0021] </w:t>
      </w:r>
      <w:r>
        <w:rPr>
          <w:b w:val="0"/>
          <w:i w:val="0"/>
        </w:rPr>
        <w:t>Manfaat aturan "mengucap salam saat masuk rumah" adalah ....</w:t>
      </w:r>
      <w:r>
        <w:rPr>
          <w:b w:val="0"/>
          <w:i/>
          <w:color w:val="777777"/>
          <w:sz w:val="17"/>
        </w:rPr>
        <w:t xml:space="preserve">  (pilihan ganda; easy)</w:t>
      </w:r>
    </w:p>
    <w:p>
      <w:pPr>
        <w:spacing w:after="0"/>
        <w:ind w:left="454"/>
      </w:pPr>
      <w:r>
        <w:rPr>
          <w:b w:val="0"/>
          <w:i w:val="0"/>
        </w:rPr>
        <w:t>A. rumah menjadi rapi</w:t>
      </w:r>
    </w:p>
    <w:p>
      <w:pPr>
        <w:spacing w:after="0"/>
        <w:ind w:left="454"/>
      </w:pPr>
      <w:r>
        <w:rPr>
          <w:b w:val="0"/>
          <w:i w:val="0"/>
        </w:rPr>
        <w:t>B. rumah penuh keselamatan</w:t>
      </w:r>
    </w:p>
    <w:p>
      <w:pPr>
        <w:spacing w:after="0"/>
        <w:ind w:left="454"/>
      </w:pPr>
      <w:r>
        <w:rPr>
          <w:b w:val="0"/>
          <w:i w:val="0"/>
        </w:rPr>
        <w:t>C. orang tua tidak khawatir</w:t>
      </w:r>
    </w:p>
    <w:p>
      <w:pPr>
        <w:spacing w:after="0"/>
        <w:ind w:left="454"/>
      </w:pPr>
      <w:r>
        <w:rPr>
          <w:b w:val="0"/>
          <w:i w:val="0"/>
        </w:rPr>
        <w:t>D. hidup menjadi disiplin</w:t>
      </w:r>
    </w:p>
    <w:p>
      <w:pPr>
        <w:ind w:left="454"/>
      </w:pPr>
      <w:r>
        <w:rPr>
          <w:b/>
          <w:i w:val="0"/>
          <w:color w:val="1B6E3C"/>
          <w:sz w:val="18"/>
        </w:rPr>
        <w:t xml:space="preserve">Kunci: </w:t>
      </w:r>
      <w:r>
        <w:rPr>
          <w:b w:val="0"/>
          <w:i w:val="0"/>
          <w:sz w:val="18"/>
        </w:rPr>
        <w:t>B. rumah penuh keselamatan</w:t>
      </w:r>
      <w:r>
        <w:rPr>
          <w:b/>
          <w:i w:val="0"/>
          <w:color w:val="555555"/>
          <w:sz w:val="18"/>
        </w:rPr>
        <w:t xml:space="preserve">   Pembahasan: </w:t>
      </w:r>
      <w:r>
        <w:rPr>
          <w:b w:val="0"/>
          <w:i w:val="0"/>
          <w:sz w:val="18"/>
        </w:rPr>
        <w:t>Aturan mengucap salam saat masuk rumah bermanfaat: rumah penuh keselamatan.</w:t>
      </w:r>
    </w:p>
    <w:p>
      <w:pPr>
        <w:keepNext/>
        <w:spacing w:before="100"/>
      </w:pPr>
      <w:r>
        <w:rPr>
          <w:b/>
          <w:i w:val="0"/>
        </w:rPr>
        <w:t xml:space="preserve">15. </w:t>
      </w:r>
      <w:r>
        <w:rPr>
          <w:b/>
          <w:i w:val="0"/>
          <w:color w:val="1F3A5F"/>
          <w:sz w:val="17"/>
        </w:rPr>
        <w:t xml:space="preserve">[PPN-B2-0022] </w:t>
      </w:r>
      <w:r>
        <w:rPr>
          <w:b w:val="0"/>
          <w:i w:val="0"/>
        </w:rPr>
        <w:t>Manfaat aturan "berdoa sebelum makan" adalah ....</w:t>
      </w:r>
      <w:r>
        <w:rPr>
          <w:b w:val="0"/>
          <w:i/>
          <w:color w:val="777777"/>
          <w:sz w:val="17"/>
        </w:rPr>
        <w:t xml:space="preserve">  (pilihan ganda; easy)</w:t>
      </w:r>
    </w:p>
    <w:p>
      <w:pPr>
        <w:spacing w:after="0"/>
        <w:ind w:left="454"/>
      </w:pPr>
      <w:r>
        <w:rPr>
          <w:b w:val="0"/>
          <w:i w:val="0"/>
        </w:rPr>
        <w:t>A. hidup menjadi disiplin</w:t>
      </w:r>
    </w:p>
    <w:p>
      <w:pPr>
        <w:spacing w:after="0"/>
        <w:ind w:left="454"/>
      </w:pPr>
      <w:r>
        <w:rPr>
          <w:b w:val="0"/>
          <w:i w:val="0"/>
        </w:rPr>
        <w:t>B. makanan menjadi berkah</w:t>
      </w:r>
    </w:p>
    <w:p>
      <w:pPr>
        <w:spacing w:after="0"/>
        <w:ind w:left="454"/>
      </w:pPr>
      <w:r>
        <w:rPr>
          <w:b w:val="0"/>
          <w:i w:val="0"/>
        </w:rPr>
        <w:t>C. rumah menjadi rapi</w:t>
      </w:r>
    </w:p>
    <w:p>
      <w:pPr>
        <w:spacing w:after="0"/>
        <w:ind w:left="454"/>
      </w:pPr>
      <w:r>
        <w:rPr>
          <w:b w:val="0"/>
          <w:i w:val="0"/>
        </w:rPr>
        <w:t>D. orang tua tidak khawatir</w:t>
      </w:r>
    </w:p>
    <w:p>
      <w:pPr>
        <w:ind w:left="454"/>
      </w:pPr>
      <w:r>
        <w:rPr>
          <w:b/>
          <w:i w:val="0"/>
          <w:color w:val="1B6E3C"/>
          <w:sz w:val="18"/>
        </w:rPr>
        <w:t xml:space="preserve">Kunci: </w:t>
      </w:r>
      <w:r>
        <w:rPr>
          <w:b w:val="0"/>
          <w:i w:val="0"/>
          <w:sz w:val="18"/>
        </w:rPr>
        <w:t>B. makanan menjadi berkah</w:t>
      </w:r>
      <w:r>
        <w:rPr>
          <w:b/>
          <w:i w:val="0"/>
          <w:color w:val="555555"/>
          <w:sz w:val="18"/>
        </w:rPr>
        <w:t xml:space="preserve">   Pembahasan: </w:t>
      </w:r>
      <w:r>
        <w:rPr>
          <w:b w:val="0"/>
          <w:i w:val="0"/>
          <w:sz w:val="18"/>
        </w:rPr>
        <w:t>Aturan berdoa sebelum makan bermanfaat: makanan menjadi berkah.</w:t>
      </w:r>
    </w:p>
    <w:p>
      <w:pPr>
        <w:keepNext/>
        <w:spacing w:before="100"/>
      </w:pPr>
      <w:r>
        <w:rPr>
          <w:b/>
          <w:i w:val="0"/>
        </w:rPr>
        <w:t xml:space="preserve">16. </w:t>
      </w:r>
      <w:r>
        <w:rPr>
          <w:b/>
          <w:i w:val="0"/>
          <w:color w:val="1F3A5F"/>
          <w:sz w:val="17"/>
        </w:rPr>
        <w:t xml:space="preserve">[PPN-B2-0023] </w:t>
      </w:r>
      <w:r>
        <w:rPr>
          <w:b w:val="0"/>
          <w:i w:val="0"/>
        </w:rPr>
        <w:t>Manfaat aturan "makan bersama dengan tertib" adalah ....</w:t>
      </w:r>
      <w:r>
        <w:rPr>
          <w:b w:val="0"/>
          <w:i/>
          <w:color w:val="777777"/>
          <w:sz w:val="17"/>
        </w:rPr>
        <w:t xml:space="preserve">  (pilihan ganda; easy)</w:t>
      </w:r>
    </w:p>
    <w:p>
      <w:pPr>
        <w:spacing w:after="0"/>
        <w:ind w:left="454"/>
      </w:pPr>
      <w:r>
        <w:rPr>
          <w:b w:val="0"/>
          <w:i w:val="0"/>
        </w:rPr>
        <w:t>A. suasana makan menjadi nyaman</w:t>
      </w:r>
    </w:p>
    <w:p>
      <w:pPr>
        <w:spacing w:after="0"/>
        <w:ind w:left="454"/>
      </w:pPr>
      <w:r>
        <w:rPr>
          <w:b w:val="0"/>
          <w:i w:val="0"/>
        </w:rPr>
        <w:t>B. orang tua tidak khawatir</w:t>
      </w:r>
    </w:p>
    <w:p>
      <w:pPr>
        <w:spacing w:after="0"/>
        <w:ind w:left="454"/>
      </w:pPr>
      <w:r>
        <w:rPr>
          <w:b w:val="0"/>
          <w:i w:val="0"/>
        </w:rPr>
        <w:t>C. hidup menjadi disiplin</w:t>
      </w:r>
    </w:p>
    <w:p>
      <w:pPr>
        <w:spacing w:after="0"/>
        <w:ind w:left="454"/>
      </w:pPr>
      <w:r>
        <w:rPr>
          <w:b w:val="0"/>
          <w:i w:val="0"/>
        </w:rPr>
        <w:t>D. rumah menjadi rapi</w:t>
      </w:r>
    </w:p>
    <w:p>
      <w:pPr>
        <w:ind w:left="454"/>
      </w:pPr>
      <w:r>
        <w:rPr>
          <w:b/>
          <w:i w:val="0"/>
          <w:color w:val="1B6E3C"/>
          <w:sz w:val="18"/>
        </w:rPr>
        <w:t xml:space="preserve">Kunci: </w:t>
      </w:r>
      <w:r>
        <w:rPr>
          <w:b w:val="0"/>
          <w:i w:val="0"/>
          <w:sz w:val="18"/>
        </w:rPr>
        <w:t>A. suasana makan menjadi nyaman</w:t>
      </w:r>
      <w:r>
        <w:rPr>
          <w:b/>
          <w:i w:val="0"/>
          <w:color w:val="555555"/>
          <w:sz w:val="18"/>
        </w:rPr>
        <w:t xml:space="preserve">   Pembahasan: </w:t>
      </w:r>
      <w:r>
        <w:rPr>
          <w:b w:val="0"/>
          <w:i w:val="0"/>
          <w:sz w:val="18"/>
        </w:rPr>
        <w:t>Aturan makan bersama dengan tertib bermanfaat: suasana makan menjadi nyaman.</w:t>
      </w:r>
    </w:p>
    <w:p>
      <w:pPr>
        <w:keepNext/>
        <w:spacing w:before="100"/>
      </w:pPr>
      <w:r>
        <w:rPr>
          <w:b/>
          <w:i w:val="0"/>
        </w:rPr>
        <w:t xml:space="preserve">17. </w:t>
      </w:r>
      <w:r>
        <w:rPr>
          <w:b/>
          <w:i w:val="0"/>
          <w:color w:val="1F3A5F"/>
          <w:sz w:val="17"/>
        </w:rPr>
        <w:t xml:space="preserve">[PPN-B2-0026] </w:t>
      </w:r>
      <w:r>
        <w:rPr>
          <w:b w:val="0"/>
          <w:i w:val="0"/>
        </w:rPr>
        <w:t>Benar atau salah: Islam mengajarkan kita berbakti kepada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orang tua.</w:t>
      </w:r>
    </w:p>
    <w:p>
      <w:pPr>
        <w:keepNext/>
        <w:spacing w:before="100"/>
      </w:pPr>
      <w:r>
        <w:rPr>
          <w:b/>
          <w:i w:val="0"/>
        </w:rPr>
        <w:t xml:space="preserve">18. </w:t>
      </w:r>
      <w:r>
        <w:rPr>
          <w:b/>
          <w:i w:val="0"/>
          <w:color w:val="1F3A5F"/>
          <w:sz w:val="17"/>
        </w:rPr>
        <w:t xml:space="preserve">[PPN-B2-0027] </w:t>
      </w:r>
      <w:r>
        <w:rPr>
          <w:b w:val="0"/>
          <w:i w:val="0"/>
        </w:rPr>
        <w:t>Benar atau salah: Manfaat aturan "mematikan lampu yang tidak dipakai" adalah listrik menjadi hemat.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listrik menjadi hemat.</w:t>
      </w:r>
    </w:p>
    <w:p>
      <w:pPr>
        <w:keepNext/>
        <w:spacing w:before="100"/>
      </w:pPr>
      <w:r>
        <w:rPr>
          <w:b/>
          <w:i w:val="0"/>
        </w:rPr>
        <w:t xml:space="preserve">19. </w:t>
      </w:r>
      <w:r>
        <w:rPr>
          <w:b/>
          <w:i w:val="0"/>
          <w:color w:val="1F3A5F"/>
          <w:sz w:val="17"/>
        </w:rPr>
        <w:t xml:space="preserve">[PPN-B2-0028] </w:t>
      </w:r>
      <w:r>
        <w:rPr>
          <w:b w:val="0"/>
          <w:i w:val="0"/>
        </w:rPr>
        <w:t>Benar atau salah: Menaati aturan keluarga adalah wujud ketaatan kepada orang tua dan ajaran Islam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orang tua dan ajaran Islam.</w:t>
      </w:r>
    </w:p>
    <w:p>
      <w:pPr>
        <w:keepNext/>
        <w:spacing w:before="100"/>
      </w:pPr>
      <w:r>
        <w:rPr>
          <w:b/>
          <w:i w:val="0"/>
        </w:rPr>
        <w:t xml:space="preserve">20. </w:t>
      </w:r>
      <w:r>
        <w:rPr>
          <w:b/>
          <w:i w:val="0"/>
          <w:color w:val="1F3A5F"/>
          <w:sz w:val="17"/>
        </w:rPr>
        <w:t xml:space="preserve">[PPN-B2-0029] </w:t>
      </w:r>
      <w:r>
        <w:rPr>
          <w:b w:val="0"/>
          <w:i w:val="0"/>
        </w:rPr>
        <w:t>Benar atau salah: Manfaat aturan "berdoa sebelum makan" adalah makanan menjadi berkah.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makanan menjadi berkah.</w:t>
      </w:r>
    </w:p>
    <w:p>
      <w:pPr>
        <w:keepNext/>
        <w:spacing w:before="100"/>
      </w:pPr>
      <w:r>
        <w:rPr>
          <w:b/>
          <w:i w:val="0"/>
        </w:rPr>
        <w:t xml:space="preserve">21. </w:t>
      </w:r>
      <w:r>
        <w:rPr>
          <w:b/>
          <w:i w:val="0"/>
          <w:color w:val="1F3A5F"/>
          <w:sz w:val="17"/>
        </w:rPr>
        <w:t xml:space="preserve">[PPN-B2-0030] </w:t>
      </w:r>
      <w:r>
        <w:rPr>
          <w:b w:val="0"/>
          <w:i w:val="0"/>
        </w:rPr>
        <w:t>Benar atau salah: Manfaat aturan "mendengarkan nasihat orang tua" adalah terhindar dari kesalahan.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terhindar dari kesalahan.</w:t>
      </w:r>
    </w:p>
    <w:p>
      <w:pPr>
        <w:keepNext/>
        <w:spacing w:before="100"/>
      </w:pPr>
      <w:r>
        <w:rPr>
          <w:b/>
          <w:i w:val="0"/>
        </w:rPr>
        <w:t xml:space="preserve">22. </w:t>
      </w:r>
      <w:r>
        <w:rPr>
          <w:b/>
          <w:i w:val="0"/>
          <w:color w:val="1F3A5F"/>
          <w:sz w:val="17"/>
        </w:rPr>
        <w:t xml:space="preserve">[PPN-B2-0031] </w:t>
      </w:r>
      <w:r>
        <w:rPr>
          <w:b w:val="0"/>
          <w:i w:val="0"/>
        </w:rPr>
        <w:t>Benar atau salah: Aturan di rumah dibuat agar keluarga hidup tertib dan rukun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keluarga hidup tertib dan rukun.</w:t>
      </w:r>
    </w:p>
    <w:p>
      <w:pPr>
        <w:keepNext/>
        <w:spacing w:before="100"/>
      </w:pPr>
      <w:r>
        <w:rPr>
          <w:b/>
          <w:i w:val="0"/>
        </w:rPr>
        <w:t xml:space="preserve">23. </w:t>
      </w:r>
      <w:r>
        <w:rPr>
          <w:b/>
          <w:i w:val="0"/>
          <w:color w:val="1F3A5F"/>
          <w:sz w:val="17"/>
        </w:rPr>
        <w:t xml:space="preserve">[PPN-B2-0032] </w:t>
      </w:r>
      <w:r>
        <w:rPr>
          <w:b w:val="0"/>
          <w:i w:val="0"/>
        </w:rPr>
        <w:t>Benar atau salah: Manfaat aturan "mengucap salam saat masuk rumah" adalah rumah penuh keselamatan.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rumah penuh keselamatan.</w:t>
      </w:r>
    </w:p>
    <w:p>
      <w:pPr>
        <w:keepNext/>
        <w:spacing w:before="100"/>
      </w:pPr>
      <w:r>
        <w:rPr>
          <w:b/>
          <w:i w:val="0"/>
        </w:rPr>
        <w:t xml:space="preserve">24. </w:t>
      </w:r>
      <w:r>
        <w:rPr>
          <w:b/>
          <w:i w:val="0"/>
          <w:color w:val="1F3A5F"/>
          <w:sz w:val="17"/>
        </w:rPr>
        <w:t xml:space="preserve">[PPN-B2-0033] </w:t>
      </w:r>
      <w:r>
        <w:rPr>
          <w:b w:val="0"/>
          <w:i w:val="0"/>
        </w:rPr>
        <w:t>Benar atau salah: Manfaat aturan "mencuci tangan sebelum makan" adalah badan terhindar dari penyakit.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badan terhindar dari penyakit.</w:t>
      </w:r>
    </w:p>
    <w:p>
      <w:pPr>
        <w:keepNext/>
        <w:spacing w:before="100"/>
      </w:pPr>
      <w:r>
        <w:rPr>
          <w:b/>
          <w:i w:val="0"/>
        </w:rPr>
        <w:t xml:space="preserve">25. </w:t>
      </w:r>
      <w:r>
        <w:rPr>
          <w:b/>
          <w:i w:val="0"/>
          <w:color w:val="1F3A5F"/>
          <w:sz w:val="17"/>
        </w:rPr>
        <w:t xml:space="preserve">[PPN-B2-0034] </w:t>
      </w:r>
      <w:r>
        <w:rPr>
          <w:b w:val="0"/>
          <w:i w:val="0"/>
        </w:rPr>
        <w:t>Benar atau salah: Manfaat aturan "tidak mengganggu adik" adalah keluarga rukun.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keluarga rukun.</w:t>
      </w:r>
    </w:p>
    <w:p>
      <w:pPr>
        <w:keepNext/>
        <w:spacing w:before="100"/>
      </w:pPr>
      <w:r>
        <w:rPr>
          <w:b/>
          <w:i w:val="0"/>
        </w:rPr>
        <w:t xml:space="preserve">26. </w:t>
      </w:r>
      <w:r>
        <w:rPr>
          <w:b/>
          <w:i w:val="0"/>
          <w:color w:val="1F3A5F"/>
          <w:sz w:val="17"/>
        </w:rPr>
        <w:t xml:space="preserve">[PPN-B2-0035] </w:t>
      </w:r>
      <w:r>
        <w:rPr>
          <w:b w:val="0"/>
          <w:i w:val="0"/>
        </w:rPr>
        <w:t>Benar atau salah: Rumah yang tidak punya aturan dapat menjadi kacau dan tidak tertib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kacau dan tidak tertib.</w:t>
      </w:r>
    </w:p>
    <w:p>
      <w:pPr>
        <w:keepNext/>
        <w:spacing w:before="100"/>
      </w:pPr>
      <w:r>
        <w:rPr>
          <w:b/>
          <w:i w:val="0"/>
        </w:rPr>
        <w:t xml:space="preserve">27. </w:t>
      </w:r>
      <w:r>
        <w:rPr>
          <w:b/>
          <w:i w:val="0"/>
          <w:color w:val="1F3A5F"/>
          <w:sz w:val="17"/>
        </w:rPr>
        <w:t xml:space="preserve">[PPN-B2-0036] </w:t>
      </w:r>
      <w:r>
        <w:rPr>
          <w:b w:val="0"/>
          <w:i w:val="0"/>
        </w:rPr>
        <w:t>Benar atau salah: Manfaat aturan "berbicara sopan kepada orang tua" adalah disayang keluarga.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disayang keluarga.</w:t>
      </w:r>
    </w:p>
    <w:p>
      <w:pPr>
        <w:keepNext/>
        <w:spacing w:before="100"/>
      </w:pPr>
      <w:r>
        <w:rPr>
          <w:b/>
          <w:i w:val="0"/>
        </w:rPr>
        <w:t xml:space="preserve">28. </w:t>
      </w:r>
      <w:r>
        <w:rPr>
          <w:b/>
          <w:i w:val="0"/>
          <w:color w:val="1F3A5F"/>
          <w:sz w:val="17"/>
        </w:rPr>
        <w:t xml:space="preserve">[PPN-B2-0037] </w:t>
      </w:r>
      <w:r>
        <w:rPr>
          <w:b w:val="0"/>
          <w:i w:val="0"/>
        </w:rPr>
        <w:t>Benar atau salah: Manfaat aturan "belajar pada jam belajar" adalah menjadi pandai.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menjadi pandai.</w:t>
      </w:r>
    </w:p>
    <w:p>
      <w:pPr>
        <w:keepNext/>
        <w:spacing w:before="100"/>
      </w:pPr>
      <w:r>
        <w:rPr>
          <w:b/>
          <w:i w:val="0"/>
        </w:rPr>
        <w:t xml:space="preserve">29. </w:t>
      </w:r>
      <w:r>
        <w:rPr>
          <w:b/>
          <w:i w:val="0"/>
          <w:color w:val="1F3A5F"/>
          <w:sz w:val="17"/>
        </w:rPr>
        <w:t xml:space="preserve">[PPN-B2-0038] </w:t>
      </w:r>
      <w:r>
        <w:rPr>
          <w:b w:val="0"/>
          <w:i w:val="0"/>
        </w:rPr>
        <w:t>Benar atau salah: Aturan di rumah dibuat untuk kebaikan seluruh anggota keluarga.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Aturan untuk kebaikan bersama.</w:t>
      </w:r>
    </w:p>
    <w:p>
      <w:pPr>
        <w:keepNext/>
        <w:spacing w:before="100"/>
      </w:pPr>
      <w:r>
        <w:rPr>
          <w:b/>
          <w:i w:val="0"/>
        </w:rPr>
        <w:t xml:space="preserve">30. </w:t>
      </w:r>
      <w:r>
        <w:rPr>
          <w:b/>
          <w:i w:val="0"/>
          <w:color w:val="1F3A5F"/>
          <w:sz w:val="17"/>
        </w:rPr>
        <w:t xml:space="preserve">[PPN-B2-0039] </w:t>
      </w:r>
      <w:r>
        <w:rPr>
          <w:b w:val="0"/>
          <w:i w:val="0"/>
        </w:rPr>
        <w:t>Benar atau salah: Manfaat aturan "membuang sampah pada tempatnya" adalah rumah menjadi bersih.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rumah menjadi bersih.</w:t>
      </w:r>
    </w:p>
    <w:p>
      <w:pPr>
        <w:keepNext/>
        <w:spacing w:before="100"/>
      </w:pPr>
      <w:r>
        <w:rPr>
          <w:b/>
          <w:i w:val="0"/>
        </w:rPr>
        <w:t xml:space="preserve">31. </w:t>
      </w:r>
      <w:r>
        <w:rPr>
          <w:b/>
          <w:i w:val="0"/>
          <w:color w:val="1F3A5F"/>
          <w:sz w:val="17"/>
        </w:rPr>
        <w:t xml:space="preserve">[PPN-B2-0040] </w:t>
      </w:r>
      <w:r>
        <w:rPr>
          <w:b w:val="0"/>
          <w:i w:val="0"/>
        </w:rPr>
        <w:t>Benar atau salah: Aturan dibuat untuk kebaikan sebagian orang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bersama.</w:t>
      </w:r>
    </w:p>
    <w:p>
      <w:pPr>
        <w:keepNext/>
        <w:spacing w:before="100"/>
      </w:pPr>
      <w:r>
        <w:rPr>
          <w:b/>
          <w:i w:val="0"/>
        </w:rPr>
        <w:t xml:space="preserve">32. </w:t>
      </w:r>
      <w:r>
        <w:rPr>
          <w:b/>
          <w:i w:val="0"/>
          <w:color w:val="1F3A5F"/>
          <w:sz w:val="17"/>
        </w:rPr>
        <w:t xml:space="preserve">[PPN-B2-0041] </w:t>
      </w:r>
      <w:r>
        <w:rPr>
          <w:b w:val="0"/>
          <w:i w:val="0"/>
        </w:rPr>
        <w:t>Benar atau salah: Islam mengajarkan kita berbakti kepada siapa saja yang kuat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orang tua.</w:t>
      </w:r>
    </w:p>
    <w:p>
      <w:pPr>
        <w:keepNext/>
        <w:spacing w:before="100"/>
      </w:pPr>
      <w:r>
        <w:rPr>
          <w:b/>
          <w:i w:val="0"/>
        </w:rPr>
        <w:t xml:space="preserve">33. </w:t>
      </w:r>
      <w:r>
        <w:rPr>
          <w:b/>
          <w:i w:val="0"/>
          <w:color w:val="1F3A5F"/>
          <w:sz w:val="17"/>
        </w:rPr>
        <w:t xml:space="preserve">[PPN-B2-0042] </w:t>
      </w:r>
      <w:r>
        <w:rPr>
          <w:b w:val="0"/>
          <w:i w:val="0"/>
        </w:rPr>
        <w:t>Benar atau salah: Manfaat aturan "mematikan lampu yang tidak dipakai" adalah suasana rumah tenang.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listrik menjadi hemat.</w:t>
      </w:r>
    </w:p>
    <w:p>
      <w:pPr>
        <w:keepNext/>
        <w:spacing w:before="100"/>
      </w:pPr>
      <w:r>
        <w:rPr>
          <w:b/>
          <w:i w:val="0"/>
        </w:rPr>
        <w:t xml:space="preserve">34. </w:t>
      </w:r>
      <w:r>
        <w:rPr>
          <w:b/>
          <w:i w:val="0"/>
          <w:color w:val="1F3A5F"/>
          <w:sz w:val="17"/>
        </w:rPr>
        <w:t xml:space="preserve">[PPN-B2-0043] </w:t>
      </w:r>
      <w:r>
        <w:rPr>
          <w:b w:val="0"/>
          <w:i w:val="0"/>
        </w:rPr>
        <w:t>Benar atau salah: Aturan di rumah dibuat agar anak-anak sedih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keluarga hidup tertib dan rukun.</w:t>
      </w:r>
    </w:p>
    <w:p>
      <w:pPr>
        <w:keepNext/>
        <w:spacing w:before="100"/>
      </w:pPr>
      <w:r>
        <w:rPr>
          <w:b/>
          <w:i w:val="0"/>
        </w:rPr>
        <w:t xml:space="preserve">35. </w:t>
      </w:r>
      <w:r>
        <w:rPr>
          <w:b/>
          <w:i w:val="0"/>
          <w:color w:val="1F3A5F"/>
          <w:sz w:val="17"/>
        </w:rPr>
        <w:t xml:space="preserve">[PPN-B2-0046] </w:t>
      </w:r>
      <w:r>
        <w:rPr>
          <w:b w:val="0"/>
          <w:i w:val="0"/>
        </w:rPr>
        <w:t>Benar atau salah: Manfaat aturan "berbicara sopan kepada orang tua" adalah rumah menjadi bersih.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disayang keluarga.</w:t>
      </w:r>
    </w:p>
    <w:p>
      <w:pPr>
        <w:keepNext/>
        <w:spacing w:before="100"/>
      </w:pPr>
      <w:r>
        <w:rPr>
          <w:b/>
          <w:i w:val="0"/>
        </w:rPr>
        <w:t xml:space="preserve">36. </w:t>
      </w:r>
      <w:r>
        <w:rPr>
          <w:b/>
          <w:i w:val="0"/>
          <w:color w:val="1F3A5F"/>
          <w:sz w:val="17"/>
        </w:rPr>
        <w:t xml:space="preserve">[PPN-B2-0048] </w:t>
      </w:r>
      <w:r>
        <w:rPr>
          <w:b w:val="0"/>
          <w:i w:val="0"/>
        </w:rPr>
        <w:t>Benar atau salah: Menaati aturan keluarga adalah wujud ketaatan kepada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orang tua dan ajaran Islam.</w:t>
      </w:r>
    </w:p>
    <w:p>
      <w:pPr>
        <w:keepNext/>
        <w:spacing w:before="100"/>
      </w:pPr>
      <w:r>
        <w:rPr>
          <w:b/>
          <w:i w:val="0"/>
        </w:rPr>
        <w:t xml:space="preserve">37. </w:t>
      </w:r>
      <w:r>
        <w:rPr>
          <w:b/>
          <w:i w:val="0"/>
          <w:color w:val="1F3A5F"/>
          <w:sz w:val="17"/>
        </w:rPr>
        <w:t xml:space="preserve">[PPN-B2-0049] </w:t>
      </w:r>
      <w:r>
        <w:rPr>
          <w:b w:val="0"/>
          <w:i w:val="0"/>
        </w:rPr>
        <w:t>Benar atau salah: Manfaat aturan "tidak mengganggu adik" adalah makanan menjadi berkah.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keluarga rukun.</w:t>
      </w:r>
    </w:p>
    <w:p>
      <w:pPr>
        <w:keepNext/>
        <w:spacing w:before="100"/>
      </w:pPr>
      <w:r>
        <w:rPr>
          <w:b/>
          <w:i w:val="0"/>
        </w:rPr>
        <w:t xml:space="preserve">38. </w:t>
      </w:r>
      <w:r>
        <w:rPr>
          <w:b/>
          <w:i w:val="0"/>
          <w:color w:val="1F3A5F"/>
          <w:sz w:val="17"/>
        </w:rPr>
        <w:t xml:space="preserve">[PPN-B2-0052] </w:t>
      </w:r>
      <w:r>
        <w:rPr>
          <w:b w:val="0"/>
          <w:i w:val="0"/>
        </w:rPr>
        <w:t>Isilah titik-titik berikut: Islam mengajarkan kita berbakti kepada ....</w:t>
      </w:r>
      <w:r>
        <w:rPr>
          <w:b w:val="0"/>
          <w:i/>
          <w:color w:val="777777"/>
          <w:sz w:val="17"/>
        </w:rPr>
        <w:t xml:space="preserve">  (isian singkat; easy)</w:t>
      </w:r>
    </w:p>
    <w:p>
      <w:pPr>
        <w:ind w:left="454"/>
      </w:pPr>
      <w:r>
        <w:rPr>
          <w:b/>
          <w:i w:val="0"/>
          <w:color w:val="1B6E3C"/>
          <w:sz w:val="18"/>
        </w:rPr>
        <w:t xml:space="preserve">Kunci: </w:t>
      </w:r>
      <w:r>
        <w:rPr>
          <w:b w:val="0"/>
          <w:i w:val="0"/>
          <w:sz w:val="18"/>
        </w:rPr>
        <w:t>orang tua</w:t>
      </w:r>
      <w:r>
        <w:rPr>
          <w:b/>
          <w:i w:val="0"/>
          <w:color w:val="555555"/>
          <w:sz w:val="18"/>
        </w:rPr>
        <w:t xml:space="preserve">   Pembahasan: </w:t>
      </w:r>
      <w:r>
        <w:rPr>
          <w:b w:val="0"/>
          <w:i w:val="0"/>
          <w:sz w:val="18"/>
        </w:rPr>
        <w:t>Jawaban: orang tua.</w:t>
      </w:r>
    </w:p>
    <w:p>
      <w:pPr>
        <w:keepNext/>
        <w:spacing w:before="100"/>
      </w:pPr>
      <w:r>
        <w:rPr>
          <w:b/>
          <w:i w:val="0"/>
        </w:rPr>
        <w:t xml:space="preserve">39. </w:t>
      </w:r>
      <w:r>
        <w:rPr>
          <w:b/>
          <w:i w:val="0"/>
          <w:color w:val="1F3A5F"/>
          <w:sz w:val="17"/>
        </w:rPr>
        <w:t xml:space="preserve">[PPN-B2-0056] </w:t>
      </w:r>
      <w:r>
        <w:rPr>
          <w:b w:val="0"/>
          <w:i w:val="0"/>
        </w:rPr>
        <w:t>Isilah titik-titik berikut: Menaati aturan keluarga adalah wujud ketaatan kepada ....</w:t>
      </w:r>
      <w:r>
        <w:rPr>
          <w:b w:val="0"/>
          <w:i/>
          <w:color w:val="777777"/>
          <w:sz w:val="17"/>
        </w:rPr>
        <w:t xml:space="preserve">  (isian singkat; easy)</w:t>
      </w:r>
    </w:p>
    <w:p>
      <w:pPr>
        <w:ind w:left="454"/>
      </w:pPr>
      <w:r>
        <w:rPr>
          <w:b/>
          <w:i w:val="0"/>
          <w:color w:val="1B6E3C"/>
          <w:sz w:val="18"/>
        </w:rPr>
        <w:t xml:space="preserve">Kunci: </w:t>
      </w:r>
      <w:r>
        <w:rPr>
          <w:b w:val="0"/>
          <w:i w:val="0"/>
          <w:sz w:val="18"/>
        </w:rPr>
        <w:t>orang tua dan ajaran Islam</w:t>
      </w:r>
      <w:r>
        <w:rPr>
          <w:b/>
          <w:i w:val="0"/>
          <w:color w:val="555555"/>
          <w:sz w:val="18"/>
        </w:rPr>
        <w:t xml:space="preserve">   Pembahasan: </w:t>
      </w:r>
      <w:r>
        <w:rPr>
          <w:b w:val="0"/>
          <w:i w:val="0"/>
          <w:sz w:val="18"/>
        </w:rPr>
        <w:t>Jawaban: orang tua dan ajaran Islam.</w:t>
      </w:r>
    </w:p>
    <w:p>
      <w:pPr>
        <w:keepNext/>
        <w:spacing w:before="100"/>
      </w:pPr>
      <w:r>
        <w:rPr>
          <w:b/>
          <w:i w:val="0"/>
        </w:rPr>
        <w:t xml:space="preserve">40. </w:t>
      </w:r>
      <w:r>
        <w:rPr>
          <w:b/>
          <w:i w:val="0"/>
          <w:color w:val="1F3A5F"/>
          <w:sz w:val="17"/>
        </w:rPr>
        <w:t xml:space="preserve">[PPN-B2-0060] </w:t>
      </w:r>
      <w:r>
        <w:rPr>
          <w:b w:val="0"/>
          <w:i w:val="0"/>
        </w:rPr>
        <w:t>Isilah titik-titik berikut: Aturan di rumah dibuat agar ....</w:t>
      </w:r>
      <w:r>
        <w:rPr>
          <w:b w:val="0"/>
          <w:i/>
          <w:color w:val="777777"/>
          <w:sz w:val="17"/>
        </w:rPr>
        <w:t xml:space="preserve">  (isian singkat; easy)</w:t>
      </w:r>
    </w:p>
    <w:p>
      <w:pPr>
        <w:ind w:left="454"/>
      </w:pPr>
      <w:r>
        <w:rPr>
          <w:b/>
          <w:i w:val="0"/>
          <w:color w:val="1B6E3C"/>
          <w:sz w:val="18"/>
        </w:rPr>
        <w:t xml:space="preserve">Kunci: </w:t>
      </w:r>
      <w:r>
        <w:rPr>
          <w:b w:val="0"/>
          <w:i w:val="0"/>
          <w:sz w:val="18"/>
        </w:rPr>
        <w:t>keluarga hidup tertib dan rukun</w:t>
      </w:r>
      <w:r>
        <w:rPr>
          <w:b/>
          <w:i w:val="0"/>
          <w:color w:val="555555"/>
          <w:sz w:val="18"/>
        </w:rPr>
        <w:t xml:space="preserve">   Pembahasan: </w:t>
      </w:r>
      <w:r>
        <w:rPr>
          <w:b w:val="0"/>
          <w:i w:val="0"/>
          <w:sz w:val="18"/>
        </w:rPr>
        <w:t>Jawaban: keluarga hidup tertib dan rukun.</w:t>
      </w:r>
    </w:p>
    <w:p>
      <w:pPr>
        <w:keepNext/>
        <w:spacing w:before="100"/>
      </w:pPr>
      <w:r>
        <w:rPr>
          <w:b/>
          <w:i w:val="0"/>
        </w:rPr>
        <w:t xml:space="preserve">41. </w:t>
      </w:r>
      <w:r>
        <w:rPr>
          <w:b/>
          <w:i w:val="0"/>
          <w:color w:val="1F3A5F"/>
          <w:sz w:val="17"/>
        </w:rPr>
        <w:t xml:space="preserve">[PPN-B2-0063] </w:t>
      </w:r>
      <w:r>
        <w:rPr>
          <w:b w:val="0"/>
          <w:i w:val="0"/>
        </w:rPr>
        <w:t>Isilah titik-titik berikut: Aturan dibuat untuk kebaikan ....</w:t>
      </w:r>
      <w:r>
        <w:rPr>
          <w:b w:val="0"/>
          <w:i/>
          <w:color w:val="777777"/>
          <w:sz w:val="17"/>
        </w:rPr>
        <w:t xml:space="preserve">  (isian singkat; easy)</w:t>
      </w:r>
    </w:p>
    <w:p>
      <w:pPr>
        <w:ind w:left="454"/>
      </w:pPr>
      <w:r>
        <w:rPr>
          <w:b/>
          <w:i w:val="0"/>
          <w:color w:val="1B6E3C"/>
          <w:sz w:val="18"/>
        </w:rPr>
        <w:t xml:space="preserve">Kunci: </w:t>
      </w:r>
      <w:r>
        <w:rPr>
          <w:b w:val="0"/>
          <w:i w:val="0"/>
          <w:sz w:val="18"/>
        </w:rPr>
        <w:t>bersama</w:t>
      </w:r>
      <w:r>
        <w:rPr>
          <w:b/>
          <w:i w:val="0"/>
          <w:color w:val="555555"/>
          <w:sz w:val="18"/>
        </w:rPr>
        <w:t xml:space="preserve">   Pembahasan: </w:t>
      </w:r>
      <w:r>
        <w:rPr>
          <w:b w:val="0"/>
          <w:i w:val="0"/>
          <w:sz w:val="18"/>
        </w:rPr>
        <w:t>Jawaban: bersama.</w:t>
      </w:r>
    </w:p>
    <w:p>
      <w:pPr>
        <w:keepNext/>
        <w:spacing w:before="100"/>
      </w:pPr>
      <w:r>
        <w:rPr>
          <w:b/>
          <w:i w:val="0"/>
        </w:rPr>
        <w:t xml:space="preserve">42. </w:t>
      </w:r>
      <w:r>
        <w:rPr>
          <w:b/>
          <w:i w:val="0"/>
          <w:color w:val="1F3A5F"/>
          <w:sz w:val="17"/>
        </w:rPr>
        <w:t xml:space="preserve">[PPN-B2-0064] </w:t>
      </w:r>
      <w:r>
        <w:rPr>
          <w:b w:val="0"/>
          <w:i w:val="0"/>
        </w:rPr>
        <w:t>Isilah titik-titik berikut: Rumah yang tidak punya aturan dapat menjadi ....</w:t>
      </w:r>
      <w:r>
        <w:rPr>
          <w:b w:val="0"/>
          <w:i/>
          <w:color w:val="777777"/>
          <w:sz w:val="17"/>
        </w:rPr>
        <w:t xml:space="preserve">  (isian singkat; easy)</w:t>
      </w:r>
    </w:p>
    <w:p>
      <w:pPr>
        <w:ind w:left="454"/>
      </w:pPr>
      <w:r>
        <w:rPr>
          <w:b/>
          <w:i w:val="0"/>
          <w:color w:val="1B6E3C"/>
          <w:sz w:val="18"/>
        </w:rPr>
        <w:t xml:space="preserve">Kunci: </w:t>
      </w:r>
      <w:r>
        <w:rPr>
          <w:b w:val="0"/>
          <w:i w:val="0"/>
          <w:sz w:val="18"/>
        </w:rPr>
        <w:t>kacau dan tidak tertib</w:t>
      </w:r>
      <w:r>
        <w:rPr>
          <w:b/>
          <w:i w:val="0"/>
          <w:color w:val="555555"/>
          <w:sz w:val="18"/>
        </w:rPr>
        <w:t xml:space="preserve">   Pembahasan: </w:t>
      </w:r>
      <w:r>
        <w:rPr>
          <w:b w:val="0"/>
          <w:i w:val="0"/>
          <w:sz w:val="18"/>
        </w:rPr>
        <w:t>Jawaban: kacau dan tidak tertib.</w:t>
      </w:r>
    </w:p>
    <w:p>
      <w:pPr>
        <w:keepNext/>
        <w:spacing w:before="100"/>
      </w:pPr>
      <w:r>
        <w:rPr>
          <w:b/>
          <w:i w:val="0"/>
        </w:rPr>
        <w:t xml:space="preserve">43. </w:t>
      </w:r>
      <w:r>
        <w:rPr>
          <w:b/>
          <w:i w:val="0"/>
          <w:color w:val="1F3A5F"/>
          <w:sz w:val="17"/>
        </w:rPr>
        <w:t xml:space="preserve">[PPN-B2-0072] </w:t>
      </w:r>
      <w:r>
        <w:rPr>
          <w:b w:val="0"/>
          <w:i w:val="0"/>
        </w:rPr>
        <w:t>Isilah titik-titik berikut: Jika ingin mengubah aturan, kita harus ....</w:t>
      </w:r>
      <w:r>
        <w:rPr>
          <w:b w:val="0"/>
          <w:i/>
          <w:color w:val="777777"/>
          <w:sz w:val="17"/>
        </w:rPr>
        <w:t xml:space="preserve">  (isian singkat; easy)</w:t>
      </w:r>
    </w:p>
    <w:p>
      <w:pPr>
        <w:ind w:left="454"/>
      </w:pPr>
      <w:r>
        <w:rPr>
          <w:b/>
          <w:i w:val="0"/>
          <w:color w:val="1B6E3C"/>
          <w:sz w:val="18"/>
        </w:rPr>
        <w:t xml:space="preserve">Kunci: </w:t>
      </w:r>
      <w:r>
        <w:rPr>
          <w:b w:val="0"/>
          <w:i w:val="0"/>
          <w:sz w:val="18"/>
        </w:rPr>
        <w:t>berbicara baik-baik dengan orang tua</w:t>
      </w:r>
      <w:r>
        <w:rPr>
          <w:b/>
          <w:i w:val="0"/>
          <w:color w:val="555555"/>
          <w:sz w:val="18"/>
        </w:rPr>
        <w:t xml:space="preserve">   Pembahasan: </w:t>
      </w:r>
      <w:r>
        <w:rPr>
          <w:b w:val="0"/>
          <w:i w:val="0"/>
          <w:sz w:val="18"/>
        </w:rPr>
        <w:t>Jawaban: berbicara baik-baik dengan orang tua.</w:t>
      </w:r>
    </w:p>
    <w:p>
      <w:pPr>
        <w:keepNext/>
        <w:spacing w:before="100"/>
      </w:pPr>
      <w:r>
        <w:rPr>
          <w:b/>
          <w:i w:val="0"/>
        </w:rPr>
        <w:t xml:space="preserve">44. </w:t>
      </w:r>
      <w:r>
        <w:rPr>
          <w:b/>
          <w:i w:val="0"/>
          <w:color w:val="1F3A5F"/>
          <w:sz w:val="17"/>
        </w:rPr>
        <w:t xml:space="preserve">[PPN-B2-0074] </w:t>
      </w:r>
      <w:r>
        <w:rPr>
          <w:b w:val="0"/>
          <w:i w:val="0"/>
        </w:rPr>
        <w:t>Isilah titik-titik berikut: Orang yang membuat aturan di rumah biasanya ....</w:t>
      </w:r>
      <w:r>
        <w:rPr>
          <w:b w:val="0"/>
          <w:i/>
          <w:color w:val="777777"/>
          <w:sz w:val="17"/>
        </w:rPr>
        <w:t xml:space="preserve">  (isian singkat; easy)</w:t>
      </w:r>
    </w:p>
    <w:p>
      <w:pPr>
        <w:ind w:left="454"/>
      </w:pPr>
      <w:r>
        <w:rPr>
          <w:b/>
          <w:i w:val="0"/>
          <w:color w:val="1B6E3C"/>
          <w:sz w:val="18"/>
        </w:rPr>
        <w:t xml:space="preserve">Kunci: </w:t>
      </w:r>
      <w:r>
        <w:rPr>
          <w:b w:val="0"/>
          <w:i w:val="0"/>
          <w:sz w:val="18"/>
        </w:rPr>
        <w:t>orang tua</w:t>
      </w:r>
      <w:r>
        <w:rPr>
          <w:b/>
          <w:i w:val="0"/>
          <w:color w:val="555555"/>
          <w:sz w:val="18"/>
        </w:rPr>
        <w:t xml:space="preserve">   Pembahasan: </w:t>
      </w:r>
      <w:r>
        <w:rPr>
          <w:b w:val="0"/>
          <w:i w:val="0"/>
          <w:sz w:val="18"/>
        </w:rPr>
        <w:t>Jawaban: orang tua.</w:t>
      </w:r>
    </w:p>
    <w:p>
      <w:pPr>
        <w:keepNext/>
        <w:spacing w:before="100"/>
      </w:pPr>
      <w:r>
        <w:rPr>
          <w:b/>
          <w:i w:val="0"/>
        </w:rPr>
        <w:t xml:space="preserve">45. </w:t>
      </w:r>
      <w:r>
        <w:rPr>
          <w:b/>
          <w:i w:val="0"/>
          <w:color w:val="1F3A5F"/>
          <w:sz w:val="17"/>
        </w:rPr>
        <w:t xml:space="preserve">[PPN-B2-0075] </w:t>
      </w:r>
      <w:r>
        <w:rPr>
          <w:b w:val="0"/>
          <w:i w:val="0"/>
        </w:rPr>
        <w:t>Jodohkan aturan dengan manfaatnya!</w:t>
      </w:r>
      <w:r>
        <w:rPr>
          <w:b w:val="0"/>
          <w:i/>
          <w:color w:val="777777"/>
          <w:sz w:val="17"/>
        </w:rPr>
        <w:t xml:space="preserve">  (menjodohkan; medium)</w:t>
      </w:r>
    </w:p>
    <w:p>
      <w:pPr>
        <w:spacing w:after="0"/>
        <w:ind w:left="454"/>
      </w:pPr>
      <w:r>
        <w:rPr>
          <w:b w:val="0"/>
          <w:i w:val="0"/>
        </w:rPr>
        <w:t>Kolom kiri: salat tepat waktu | merapikan mainan | meminta izin sebelum keluar rumah | mencuci tangan sebelum makan   Kolom kanan: hidup menjadi disiplin | orang tua tidak khawatir | rumah menjadi rapi | badan terhindar dari penyakit</w:t>
      </w:r>
    </w:p>
    <w:p>
      <w:pPr>
        <w:ind w:left="454"/>
      </w:pPr>
      <w:r>
        <w:rPr>
          <w:b/>
          <w:i w:val="0"/>
          <w:color w:val="1B6E3C"/>
          <w:sz w:val="18"/>
        </w:rPr>
        <w:t xml:space="preserve">Kunci: </w:t>
      </w:r>
      <w:r>
        <w:rPr>
          <w:b w:val="0"/>
          <w:i w:val="0"/>
          <w:sz w:val="18"/>
        </w:rPr>
        <w:t>salat tepat waktu — hidup menjadi disiplin; merapikan mainan — rumah menjadi rapi; meminta izin sebelum keluar rumah — orang tua tidak khawatir; mencuci tangan sebelum makan — badan terhindar dari penyakit</w:t>
      </w:r>
      <w:r>
        <w:rPr>
          <w:b/>
          <w:i w:val="0"/>
          <w:color w:val="555555"/>
          <w:sz w:val="18"/>
        </w:rPr>
        <w:t xml:space="preserve">   Pembahasan: </w:t>
      </w:r>
      <w:r>
        <w:rPr>
          <w:b w:val="0"/>
          <w:i w:val="0"/>
          <w:sz w:val="18"/>
        </w:rPr>
        <w:t>Manfaat tiap aturan.</w:t>
      </w:r>
    </w:p>
    <w:p>
      <w:pPr>
        <w:keepNext/>
        <w:spacing w:before="100"/>
      </w:pPr>
      <w:r>
        <w:rPr>
          <w:b/>
          <w:i w:val="0"/>
        </w:rPr>
        <w:t xml:space="preserve">46. </w:t>
      </w:r>
      <w:r>
        <w:rPr>
          <w:b/>
          <w:i w:val="0"/>
          <w:color w:val="1F3A5F"/>
          <w:sz w:val="17"/>
        </w:rPr>
        <w:t xml:space="preserve">[PPN-B2-0076] </w:t>
      </w:r>
      <w:r>
        <w:rPr>
          <w:b w:val="0"/>
          <w:i w:val="0"/>
        </w:rPr>
        <w:t>Jodohkan aturan dengan manfaatnya!</w:t>
      </w:r>
      <w:r>
        <w:rPr>
          <w:b w:val="0"/>
          <w:i/>
          <w:color w:val="777777"/>
          <w:sz w:val="17"/>
        </w:rPr>
        <w:t xml:space="preserve">  (menjodohkan; medium)</w:t>
      </w:r>
    </w:p>
    <w:p>
      <w:pPr>
        <w:spacing w:after="0"/>
        <w:ind w:left="454"/>
      </w:pPr>
      <w:r>
        <w:rPr>
          <w:b w:val="0"/>
          <w:i w:val="0"/>
        </w:rPr>
        <w:t>Kolom kiri: mencuci tangan sebelum makan | makan bersama dengan tertib | tidur tepat waktu | belajar pada jam belajar   Kolom kanan: badan menjadi segar | badan terhindar dari penyakit | suasana makan menjadi nyaman | menjadi pandai</w:t>
      </w:r>
    </w:p>
    <w:p>
      <w:pPr>
        <w:ind w:left="454"/>
      </w:pPr>
      <w:r>
        <w:rPr>
          <w:b/>
          <w:i w:val="0"/>
          <w:color w:val="1B6E3C"/>
          <w:sz w:val="18"/>
        </w:rPr>
        <w:t xml:space="preserve">Kunci: </w:t>
      </w:r>
      <w:r>
        <w:rPr>
          <w:b w:val="0"/>
          <w:i w:val="0"/>
          <w:sz w:val="18"/>
        </w:rPr>
        <w:t>mencuci tangan sebelum makan — badan terhindar dari penyakit; makan bersama dengan tertib — suasana makan menjadi nyaman; tidur tepat waktu — badan menjadi segar; belajar pada jam belajar — menjadi pandai</w:t>
      </w:r>
      <w:r>
        <w:rPr>
          <w:b/>
          <w:i w:val="0"/>
          <w:color w:val="555555"/>
          <w:sz w:val="18"/>
        </w:rPr>
        <w:t xml:space="preserve">   Pembahasan: </w:t>
      </w:r>
      <w:r>
        <w:rPr>
          <w:b w:val="0"/>
          <w:i w:val="0"/>
          <w:sz w:val="18"/>
        </w:rPr>
        <w:t>Manfaat tiap aturan.</w:t>
      </w:r>
    </w:p>
    <w:p>
      <w:pPr>
        <w:keepNext/>
        <w:spacing w:before="100"/>
      </w:pPr>
      <w:r>
        <w:rPr>
          <w:b/>
          <w:i w:val="0"/>
        </w:rPr>
        <w:t xml:space="preserve">47. </w:t>
      </w:r>
      <w:r>
        <w:rPr>
          <w:b/>
          <w:i w:val="0"/>
          <w:color w:val="1F3A5F"/>
          <w:sz w:val="17"/>
        </w:rPr>
        <w:t xml:space="preserve">[PPN-B2-0077] </w:t>
      </w:r>
      <w:r>
        <w:rPr>
          <w:b w:val="0"/>
          <w:i w:val="0"/>
        </w:rPr>
        <w:t>Jodohkan aturan dengan manfaatnya!</w:t>
      </w:r>
      <w:r>
        <w:rPr>
          <w:b w:val="0"/>
          <w:i/>
          <w:color w:val="777777"/>
          <w:sz w:val="17"/>
        </w:rPr>
        <w:t xml:space="preserve">  (menjodohkan; medium)</w:t>
      </w:r>
    </w:p>
    <w:p>
      <w:pPr>
        <w:spacing w:after="0"/>
        <w:ind w:left="454"/>
      </w:pPr>
      <w:r>
        <w:rPr>
          <w:b w:val="0"/>
          <w:i w:val="0"/>
        </w:rPr>
        <w:t>Kolom kiri: membuang sampah pada tempatnya | mematikan lampu yang tidak dipakai | menutup pintu dengan pelan | menyimpan sepatu di rak   Kolom kanan: suasana rumah tenang | rumah menjadi rapi | rumah menjadi bersih | listrik menjadi hemat</w:t>
      </w:r>
    </w:p>
    <w:p>
      <w:pPr>
        <w:ind w:left="454"/>
      </w:pPr>
      <w:r>
        <w:rPr>
          <w:b/>
          <w:i w:val="0"/>
          <w:color w:val="1B6E3C"/>
          <w:sz w:val="18"/>
        </w:rPr>
        <w:t xml:space="preserve">Kunci: </w:t>
      </w:r>
      <w:r>
        <w:rPr>
          <w:b w:val="0"/>
          <w:i w:val="0"/>
          <w:sz w:val="18"/>
        </w:rPr>
        <w:t>membuang sampah pada tempatnya — rumah menjadi bersih; mematikan lampu yang tidak dipakai — listrik menjadi hemat; menutup pintu dengan pelan — suasana rumah tenang; menyimpan sepatu di rak — rumah menjadi rapi</w:t>
      </w:r>
      <w:r>
        <w:rPr>
          <w:b/>
          <w:i w:val="0"/>
          <w:color w:val="555555"/>
          <w:sz w:val="18"/>
        </w:rPr>
        <w:t xml:space="preserve">   Pembahasan: </w:t>
      </w:r>
      <w:r>
        <w:rPr>
          <w:b w:val="0"/>
          <w:i w:val="0"/>
          <w:sz w:val="18"/>
        </w:rPr>
        <w:t>Manfaat tiap aturan.</w:t>
      </w:r>
    </w:p>
    <w:p>
      <w:pPr>
        <w:keepNext/>
        <w:spacing w:before="100"/>
      </w:pPr>
      <w:r>
        <w:rPr>
          <w:b/>
          <w:i w:val="0"/>
        </w:rPr>
        <w:t xml:space="preserve">48. </w:t>
      </w:r>
      <w:r>
        <w:rPr>
          <w:b/>
          <w:i w:val="0"/>
          <w:color w:val="1F3A5F"/>
          <w:sz w:val="17"/>
        </w:rPr>
        <w:t xml:space="preserve">[PPN-B2-0078] </w:t>
      </w:r>
      <w:r>
        <w:rPr>
          <w:b w:val="0"/>
          <w:i w:val="0"/>
        </w:rPr>
        <w:t>Jodohkan aturan dengan manfaatnya!</w:t>
      </w:r>
      <w:r>
        <w:rPr>
          <w:b w:val="0"/>
          <w:i/>
          <w:color w:val="777777"/>
          <w:sz w:val="17"/>
        </w:rPr>
        <w:t xml:space="preserve">  (menjodohkan; medium)</w:t>
      </w:r>
    </w:p>
    <w:p>
      <w:pPr>
        <w:spacing w:after="0"/>
        <w:ind w:left="454"/>
      </w:pPr>
      <w:r>
        <w:rPr>
          <w:b w:val="0"/>
          <w:i w:val="0"/>
        </w:rPr>
        <w:t>Kolom kiri: menyimpan sepatu di rak | membantu pekerjaan rumah | tidak mengganggu adik | berdoa sebelum makan   Kolom kanan: keluarga rukun | makanan menjadi berkah | rumah menjadi rapi | pekerjaan menjadi ringan</w:t>
      </w:r>
    </w:p>
    <w:p>
      <w:pPr>
        <w:ind w:left="454"/>
      </w:pPr>
      <w:r>
        <w:rPr>
          <w:b/>
          <w:i w:val="0"/>
          <w:color w:val="1B6E3C"/>
          <w:sz w:val="18"/>
        </w:rPr>
        <w:t xml:space="preserve">Kunci: </w:t>
      </w:r>
      <w:r>
        <w:rPr>
          <w:b w:val="0"/>
          <w:i w:val="0"/>
          <w:sz w:val="18"/>
        </w:rPr>
        <w:t>menyimpan sepatu di rak — rumah menjadi rapi; membantu pekerjaan rumah — pekerjaan menjadi ringan; tidak mengganggu adik — keluarga rukun; berdoa sebelum makan — makanan menjadi berkah</w:t>
      </w:r>
      <w:r>
        <w:rPr>
          <w:b/>
          <w:i w:val="0"/>
          <w:color w:val="555555"/>
          <w:sz w:val="18"/>
        </w:rPr>
        <w:t xml:space="preserve">   Pembahasan: </w:t>
      </w:r>
      <w:r>
        <w:rPr>
          <w:b w:val="0"/>
          <w:i w:val="0"/>
          <w:sz w:val="18"/>
        </w:rPr>
        <w:t>Manfaat tiap aturan.</w:t>
      </w:r>
    </w:p>
    <w:p>
      <w:pPr>
        <w:keepNext/>
        <w:spacing w:before="100"/>
      </w:pPr>
      <w:r>
        <w:rPr>
          <w:b/>
          <w:i w:val="0"/>
        </w:rPr>
        <w:t xml:space="preserve">49. </w:t>
      </w:r>
      <w:r>
        <w:rPr>
          <w:b/>
          <w:i w:val="0"/>
          <w:color w:val="1F3A5F"/>
          <w:sz w:val="17"/>
        </w:rPr>
        <w:t xml:space="preserve">[PPN-B2-0079] </w:t>
      </w:r>
      <w:r>
        <w:rPr>
          <w:b w:val="0"/>
          <w:i w:val="0"/>
        </w:rPr>
        <w:t>Jodohkan aturan dengan manfaatnya!</w:t>
      </w:r>
      <w:r>
        <w:rPr>
          <w:b w:val="0"/>
          <w:i/>
          <w:color w:val="777777"/>
          <w:sz w:val="17"/>
        </w:rPr>
        <w:t xml:space="preserve">  (menjodohkan; medium)</w:t>
      </w:r>
    </w:p>
    <w:p>
      <w:pPr>
        <w:spacing w:after="0"/>
        <w:ind w:left="454"/>
      </w:pPr>
      <w:r>
        <w:rPr>
          <w:b w:val="0"/>
          <w:i w:val="0"/>
        </w:rPr>
        <w:t>Kolom kiri: belajar pada jam belajar | berkata jujur | berbicara sopan kepada orang tua | membuang sampah pada tempatnya   Kolom kanan: menjadi pandai | dipercaya orang lain | rumah menjadi bersih | disayang keluarga</w:t>
      </w:r>
    </w:p>
    <w:p>
      <w:pPr>
        <w:ind w:left="454"/>
      </w:pPr>
      <w:r>
        <w:rPr>
          <w:b/>
          <w:i w:val="0"/>
          <w:color w:val="1B6E3C"/>
          <w:sz w:val="18"/>
        </w:rPr>
        <w:t xml:space="preserve">Kunci: </w:t>
      </w:r>
      <w:r>
        <w:rPr>
          <w:b w:val="0"/>
          <w:i w:val="0"/>
          <w:sz w:val="18"/>
        </w:rPr>
        <w:t>belajar pada jam belajar — menjadi pandai; berkata jujur — dipercaya orang lain; berbicara sopan kepada orang tua — disayang keluarga; membuang sampah pada tempatnya — rumah menjadi bersih</w:t>
      </w:r>
      <w:r>
        <w:rPr>
          <w:b/>
          <w:i w:val="0"/>
          <w:color w:val="555555"/>
          <w:sz w:val="18"/>
        </w:rPr>
        <w:t xml:space="preserve">   Pembahasan: </w:t>
      </w:r>
      <w:r>
        <w:rPr>
          <w:b w:val="0"/>
          <w:i w:val="0"/>
          <w:sz w:val="18"/>
        </w:rPr>
        <w:t>Manfaat tiap aturan.</w:t>
      </w:r>
    </w:p>
    <w:p>
      <w:pPr>
        <w:keepNext/>
        <w:spacing w:before="100"/>
      </w:pPr>
      <w:r>
        <w:rPr>
          <w:b/>
          <w:i w:val="0"/>
        </w:rPr>
        <w:t xml:space="preserve">50. </w:t>
      </w:r>
      <w:r>
        <w:rPr>
          <w:b/>
          <w:i w:val="0"/>
          <w:color w:val="1F3A5F"/>
          <w:sz w:val="17"/>
        </w:rPr>
        <w:t xml:space="preserve">[PPN-B2-0080] </w:t>
      </w:r>
      <w:r>
        <w:rPr>
          <w:b w:val="0"/>
          <w:i w:val="0"/>
        </w:rPr>
        <w:t>Sebutkan tiga aturan di rumahmu dan manfaatnya!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51. </w:t>
      </w:r>
      <w:r>
        <w:rPr>
          <w:b/>
          <w:i w:val="0"/>
          <w:color w:val="1F3A5F"/>
          <w:sz w:val="17"/>
        </w:rPr>
        <w:t xml:space="preserve">[PPN-B2-0901] </w:t>
      </w:r>
      <w:r>
        <w:rPr>
          <w:b w:val="0"/>
          <w:i w:val="0"/>
        </w:rPr>
        <w:t>Ibu membuat aturan mencuci tangan sebelum makan. Aturan ini penting agar kita ....</w:t>
      </w:r>
      <w:r>
        <w:rPr>
          <w:b w:val="0"/>
          <w:i/>
          <w:color w:val="777777"/>
          <w:sz w:val="17"/>
        </w:rPr>
        <w:t xml:space="preserve">  (pilihan ganda; easy)</w:t>
      </w:r>
      <w:r>
        <w:rPr>
          <w:b/>
          <w:i w:val="0"/>
          <w:color w:val="C05000"/>
          <w:sz w:val="17"/>
        </w:rPr>
        <w:t xml:space="preserve">  [BARU]</w:t>
      </w:r>
    </w:p>
    <w:p>
      <w:pPr>
        <w:spacing w:after="0"/>
        <w:ind w:left="454"/>
      </w:pPr>
      <w:r>
        <w:rPr>
          <w:b w:val="0"/>
          <w:i w:val="0"/>
        </w:rPr>
        <w:t>A. bebas bermain sepuasnya</w:t>
      </w:r>
    </w:p>
    <w:p>
      <w:pPr>
        <w:spacing w:after="0"/>
        <w:ind w:left="454"/>
      </w:pPr>
      <w:r>
        <w:rPr>
          <w:b w:val="0"/>
          <w:i w:val="0"/>
        </w:rPr>
        <w:t>B. terhindar dari penyakit</w:t>
      </w:r>
    </w:p>
    <w:p>
      <w:pPr>
        <w:spacing w:after="0"/>
        <w:ind w:left="454"/>
      </w:pPr>
      <w:r>
        <w:rPr>
          <w:b w:val="0"/>
          <w:i w:val="0"/>
        </w:rPr>
        <w:t>C. selalu mendapat hadiah</w:t>
      </w:r>
    </w:p>
    <w:p>
      <w:pPr>
        <w:spacing w:after="0"/>
        <w:ind w:left="454"/>
      </w:pPr>
      <w:r>
        <w:rPr>
          <w:b w:val="0"/>
          <w:i w:val="0"/>
        </w:rPr>
        <w:t>D. tidak perlu makan</w:t>
      </w:r>
    </w:p>
    <w:p>
      <w:pPr>
        <w:ind w:left="454"/>
      </w:pPr>
      <w:r>
        <w:rPr>
          <w:b/>
          <w:i w:val="0"/>
          <w:color w:val="1B6E3C"/>
          <w:sz w:val="18"/>
        </w:rPr>
        <w:t xml:space="preserve">Kunci: </w:t>
      </w:r>
      <w:r>
        <w:rPr>
          <w:b w:val="0"/>
          <w:i w:val="0"/>
          <w:sz w:val="18"/>
        </w:rPr>
        <w:t>B. terhindar dari penyakit</w:t>
      </w:r>
      <w:r>
        <w:rPr>
          <w:b/>
          <w:i w:val="0"/>
          <w:color w:val="555555"/>
          <w:sz w:val="18"/>
        </w:rPr>
        <w:t xml:space="preserve">   Pembahasan: </w:t>
      </w:r>
      <w:r>
        <w:rPr>
          <w:b w:val="0"/>
          <w:i w:val="0"/>
          <w:sz w:val="18"/>
        </w:rPr>
        <w:t>Cuci tangan menjaga kesehatan.</w:t>
      </w:r>
    </w:p>
    <w:p>
      <w:pPr>
        <w:keepNext/>
        <w:spacing w:before="100"/>
      </w:pPr>
      <w:r>
        <w:rPr>
          <w:b/>
          <w:i w:val="0"/>
        </w:rPr>
        <w:t xml:space="preserve">52. </w:t>
      </w:r>
      <w:r>
        <w:rPr>
          <w:b/>
          <w:i w:val="0"/>
          <w:color w:val="1F3A5F"/>
          <w:sz w:val="17"/>
        </w:rPr>
        <w:t xml:space="preserve">[PPN-B2-0902] </w:t>
      </w:r>
      <w:r>
        <w:rPr>
          <w:b w:val="0"/>
          <w:i w:val="0"/>
        </w:rPr>
        <w:t>Benar atau salah: Tanpa aturan tidur tepat waktu, Dika bisa bangun kesiangan dan terlambat ke sekolah.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Aturan membantu kita tertib.</w:t>
      </w:r>
    </w:p>
    <w:p>
      <w:pPr>
        <w:keepNext/>
        <w:spacing w:before="100"/>
      </w:pPr>
      <w:r>
        <w:rPr>
          <w:b/>
          <w:i w:val="0"/>
        </w:rPr>
        <w:t xml:space="preserve">53. </w:t>
      </w:r>
      <w:r>
        <w:rPr>
          <w:b/>
          <w:i w:val="0"/>
          <w:color w:val="1F3A5F"/>
          <w:sz w:val="17"/>
        </w:rPr>
        <w:t xml:space="preserve">[PPN-B2-0903] </w:t>
      </w:r>
      <w:r>
        <w:rPr>
          <w:b w:val="0"/>
          <w:i w:val="0"/>
        </w:rPr>
        <w:t>Rina bertanya, "Mengapa kita harus pulang bermain sebelum magrib?" Jawaban ayah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supaya Rina dapat menonton TV lebih lama</w:t>
      </w:r>
    </w:p>
    <w:p>
      <w:pPr>
        <w:spacing w:after="0"/>
        <w:ind w:left="454"/>
      </w:pPr>
      <w:r>
        <w:rPr>
          <w:b w:val="0"/>
          <w:i w:val="0"/>
        </w:rPr>
        <w:t>B. karena ayah tidak suka Rina bermain</w:t>
      </w:r>
    </w:p>
    <w:p>
      <w:pPr>
        <w:spacing w:after="0"/>
        <w:ind w:left="454"/>
      </w:pPr>
      <w:r>
        <w:rPr>
          <w:b w:val="0"/>
          <w:i w:val="0"/>
        </w:rPr>
        <w:t>C. supaya Rina aman dan dapat salat magrib</w:t>
      </w:r>
    </w:p>
    <w:p>
      <w:pPr>
        <w:spacing w:after="0"/>
        <w:ind w:left="454"/>
      </w:pPr>
      <w:r>
        <w:rPr>
          <w:b w:val="0"/>
          <w:i w:val="0"/>
        </w:rPr>
        <w:t>D. supaya sepatu Rina tidak kotor</w:t>
      </w:r>
    </w:p>
    <w:p>
      <w:pPr>
        <w:ind w:left="454"/>
      </w:pPr>
      <w:r>
        <w:rPr>
          <w:b/>
          <w:i w:val="0"/>
          <w:color w:val="1B6E3C"/>
          <w:sz w:val="18"/>
        </w:rPr>
        <w:t xml:space="preserve">Kunci: </w:t>
      </w:r>
      <w:r>
        <w:rPr>
          <w:b w:val="0"/>
          <w:i w:val="0"/>
          <w:sz w:val="18"/>
        </w:rPr>
        <w:t>C. supaya Rina aman dan dapat salat magrib</w:t>
      </w:r>
      <w:r>
        <w:rPr>
          <w:b/>
          <w:i w:val="0"/>
          <w:color w:val="555555"/>
          <w:sz w:val="18"/>
        </w:rPr>
        <w:t xml:space="preserve">   Pembahasan: </w:t>
      </w:r>
      <w:r>
        <w:rPr>
          <w:b w:val="0"/>
          <w:i w:val="0"/>
          <w:sz w:val="18"/>
        </w:rPr>
        <w:t>Aturan pulang sebelum magrib menjaga keselamatan.</w:t>
      </w:r>
    </w:p>
    <w:p>
      <w:pPr>
        <w:pStyle w:val="Heading3"/>
      </w:pPr>
      <w:r>
        <w:t>TP-PPN-B2-02 — Murid mampu menguraikan perilaku menaati dan tidak menaati aturan di lingkungan keluarga dengan benar.</w:t>
      </w:r>
    </w:p>
    <w:p>
      <w:r>
        <w:rPr>
          <w:b w:val="0"/>
          <w:i/>
          <w:color w:val="555555"/>
          <w:sz w:val="17"/>
        </w:rPr>
        <w:t>Soal: 53 (lama 48, baru 5; target 53)</w:t>
      </w:r>
    </w:p>
    <w:p>
      <w:pPr>
        <w:keepNext/>
        <w:spacing w:before="100"/>
      </w:pPr>
      <w:r>
        <w:rPr>
          <w:b/>
          <w:i w:val="0"/>
        </w:rPr>
        <w:t xml:space="preserve">1. </w:t>
      </w:r>
      <w:r>
        <w:rPr>
          <w:b/>
          <w:i w:val="0"/>
          <w:color w:val="1F3A5F"/>
          <w:sz w:val="17"/>
        </w:rPr>
        <w:t xml:space="preserve">[PPN-B2-0081] </w:t>
      </w:r>
      <w:r>
        <w:rPr>
          <w:b w:val="0"/>
          <w:i w:val="0"/>
        </w:rPr>
        <w:t>Perilaku yang melanggar aturan "makan bersama dengan tertib" adalah ....</w:t>
      </w:r>
      <w:r>
        <w:rPr>
          <w:b w:val="0"/>
          <w:i/>
          <w:color w:val="777777"/>
          <w:sz w:val="17"/>
        </w:rPr>
        <w:t xml:space="preserve">  (pilihan ganda; medium)</w:t>
      </w:r>
    </w:p>
    <w:p>
      <w:pPr>
        <w:spacing w:after="0"/>
        <w:ind w:left="454"/>
      </w:pPr>
      <w:r>
        <w:rPr>
          <w:b w:val="0"/>
          <w:i w:val="0"/>
        </w:rPr>
        <w:t>A. duduk dan menunggu giliran mengambil makanan</w:t>
      </w:r>
    </w:p>
    <w:p>
      <w:pPr>
        <w:spacing w:after="0"/>
        <w:ind w:left="454"/>
      </w:pPr>
      <w:r>
        <w:rPr>
          <w:b w:val="0"/>
          <w:i w:val="0"/>
        </w:rPr>
        <w:t>B. segera salat ketika azan berkumandang</w:t>
      </w:r>
    </w:p>
    <w:p>
      <w:pPr>
        <w:spacing w:after="0"/>
        <w:ind w:left="454"/>
      </w:pPr>
      <w:r>
        <w:rPr>
          <w:b w:val="0"/>
          <w:i w:val="0"/>
        </w:rPr>
        <w:t>C. bermain dengan adik secara baik</w:t>
      </w:r>
    </w:p>
    <w:p>
      <w:pPr>
        <w:spacing w:after="0"/>
        <w:ind w:left="454"/>
      </w:pPr>
      <w:r>
        <w:rPr>
          <w:b w:val="0"/>
          <w:i w:val="0"/>
        </w:rPr>
        <w:t>D. berebut makanan</w:t>
      </w:r>
    </w:p>
    <w:p>
      <w:pPr>
        <w:ind w:left="454"/>
      </w:pPr>
      <w:r>
        <w:rPr>
          <w:b/>
          <w:i w:val="0"/>
          <w:color w:val="1B6E3C"/>
          <w:sz w:val="18"/>
        </w:rPr>
        <w:t xml:space="preserve">Kunci: </w:t>
      </w:r>
      <w:r>
        <w:rPr>
          <w:b w:val="0"/>
          <w:i w:val="0"/>
          <w:sz w:val="18"/>
        </w:rPr>
        <w:t>D. berebut makanan</w:t>
      </w:r>
      <w:r>
        <w:rPr>
          <w:b/>
          <w:i w:val="0"/>
          <w:color w:val="555555"/>
          <w:sz w:val="18"/>
        </w:rPr>
        <w:t xml:space="preserve">   Pembahasan: </w:t>
      </w:r>
      <w:r>
        <w:rPr>
          <w:b w:val="0"/>
          <w:i w:val="0"/>
          <w:sz w:val="18"/>
        </w:rPr>
        <w:t>berebut makanan tidak sesuai dengan aturan makan bersama dengan tertib.</w:t>
      </w:r>
    </w:p>
    <w:p>
      <w:pPr>
        <w:keepNext/>
        <w:spacing w:before="100"/>
      </w:pPr>
      <w:r>
        <w:rPr>
          <w:b/>
          <w:i w:val="0"/>
        </w:rPr>
        <w:t xml:space="preserve">2. </w:t>
      </w:r>
      <w:r>
        <w:rPr>
          <w:b/>
          <w:i w:val="0"/>
          <w:color w:val="1F3A5F"/>
          <w:sz w:val="17"/>
        </w:rPr>
        <w:t xml:space="preserve">[PPN-B2-0082] </w:t>
      </w:r>
      <w:r>
        <w:rPr>
          <w:b w:val="0"/>
          <w:i w:val="0"/>
        </w:rPr>
        <w:t>Perilaku yang menaati aturan "salat tepat waktu" adalah ....</w:t>
      </w:r>
      <w:r>
        <w:rPr>
          <w:b w:val="0"/>
          <w:i/>
          <w:color w:val="777777"/>
          <w:sz w:val="17"/>
        </w:rPr>
        <w:t xml:space="preserve">  (pilihan ganda; easy)</w:t>
      </w:r>
    </w:p>
    <w:p>
      <w:pPr>
        <w:spacing w:after="0"/>
        <w:ind w:left="454"/>
      </w:pPr>
      <w:r>
        <w:rPr>
          <w:b w:val="0"/>
          <w:i w:val="0"/>
        </w:rPr>
        <w:t>A. menunda salat sambil bermain</w:t>
      </w:r>
    </w:p>
    <w:p>
      <w:pPr>
        <w:spacing w:after="0"/>
        <w:ind w:left="454"/>
      </w:pPr>
      <w:r>
        <w:rPr>
          <w:b w:val="0"/>
          <w:i w:val="0"/>
        </w:rPr>
        <w:t>B. menunggu disuruh dahulu baru salat</w:t>
      </w:r>
    </w:p>
    <w:p>
      <w:pPr>
        <w:spacing w:after="0"/>
        <w:ind w:left="454"/>
      </w:pPr>
      <w:r>
        <w:rPr>
          <w:b w:val="0"/>
          <w:i w:val="0"/>
        </w:rPr>
        <w:t>C. mengabaikan azan sambil menonton televisi</w:t>
      </w:r>
    </w:p>
    <w:p>
      <w:pPr>
        <w:spacing w:after="0"/>
        <w:ind w:left="454"/>
      </w:pPr>
      <w:r>
        <w:rPr>
          <w:b w:val="0"/>
          <w:i w:val="0"/>
        </w:rPr>
        <w:t>D. segera salat ketika azan berkumandang</w:t>
      </w:r>
    </w:p>
    <w:p>
      <w:pPr>
        <w:ind w:left="454"/>
      </w:pPr>
      <w:r>
        <w:rPr>
          <w:b/>
          <w:i w:val="0"/>
          <w:color w:val="1B6E3C"/>
          <w:sz w:val="18"/>
        </w:rPr>
        <w:t xml:space="preserve">Kunci: </w:t>
      </w:r>
      <w:r>
        <w:rPr>
          <w:b w:val="0"/>
          <w:i w:val="0"/>
          <w:sz w:val="18"/>
        </w:rPr>
        <w:t>D. segera salat ketika azan berkumandang</w:t>
      </w:r>
      <w:r>
        <w:rPr>
          <w:b/>
          <w:i w:val="0"/>
          <w:color w:val="555555"/>
          <w:sz w:val="18"/>
        </w:rPr>
        <w:t xml:space="preserve">   Pembahasan: </w:t>
      </w:r>
      <w:r>
        <w:rPr>
          <w:b w:val="0"/>
          <w:i w:val="0"/>
          <w:sz w:val="18"/>
        </w:rPr>
        <w:t>segera salat ketika azan berkumandang sesuai dengan aturan salat tepat waktu.</w:t>
      </w:r>
    </w:p>
    <w:p>
      <w:pPr>
        <w:keepNext/>
        <w:spacing w:before="100"/>
      </w:pPr>
      <w:r>
        <w:rPr>
          <w:b/>
          <w:i w:val="0"/>
        </w:rPr>
        <w:t xml:space="preserve">3. </w:t>
      </w:r>
      <w:r>
        <w:rPr>
          <w:b/>
          <w:i w:val="0"/>
          <w:color w:val="1F3A5F"/>
          <w:sz w:val="17"/>
        </w:rPr>
        <w:t xml:space="preserve">[PPN-B2-0083] </w:t>
      </w:r>
      <w:r>
        <w:rPr>
          <w:b w:val="0"/>
          <w:i w:val="0"/>
        </w:rPr>
        <w:t>Perilaku yang melanggar aturan "berbicara sopan kepada orang tua" adalah ....</w:t>
      </w:r>
      <w:r>
        <w:rPr>
          <w:b w:val="0"/>
          <w:i/>
          <w:color w:val="777777"/>
          <w:sz w:val="17"/>
        </w:rPr>
        <w:t xml:space="preserve">  (pilihan ganda; medium)</w:t>
      </w:r>
    </w:p>
    <w:p>
      <w:pPr>
        <w:spacing w:after="0"/>
        <w:ind w:left="454"/>
      </w:pPr>
      <w:r>
        <w:rPr>
          <w:b w:val="0"/>
          <w:i w:val="0"/>
        </w:rPr>
        <w:t>A. mendengarkan nasihat dengan baik</w:t>
      </w:r>
    </w:p>
    <w:p>
      <w:pPr>
        <w:spacing w:after="0"/>
        <w:ind w:left="454"/>
      </w:pPr>
      <w:r>
        <w:rPr>
          <w:b w:val="0"/>
          <w:i w:val="0"/>
        </w:rPr>
        <w:t>B. membantu ibu menyapu atau mencuci piring</w:t>
      </w:r>
    </w:p>
    <w:p>
      <w:pPr>
        <w:spacing w:after="0"/>
        <w:ind w:left="454"/>
      </w:pPr>
      <w:r>
        <w:rPr>
          <w:b w:val="0"/>
          <w:i w:val="0"/>
        </w:rPr>
        <w:t>C. membentak orang tua</w:t>
      </w:r>
    </w:p>
    <w:p>
      <w:pPr>
        <w:spacing w:after="0"/>
        <w:ind w:left="454"/>
      </w:pPr>
      <w:r>
        <w:rPr>
          <w:b w:val="0"/>
          <w:i w:val="0"/>
        </w:rPr>
        <w:t>D. berbicara dengan nada lembut</w:t>
      </w:r>
    </w:p>
    <w:p>
      <w:pPr>
        <w:ind w:left="454"/>
      </w:pPr>
      <w:r>
        <w:rPr>
          <w:b/>
          <w:i w:val="0"/>
          <w:color w:val="1B6E3C"/>
          <w:sz w:val="18"/>
        </w:rPr>
        <w:t xml:space="preserve">Kunci: </w:t>
      </w:r>
      <w:r>
        <w:rPr>
          <w:b w:val="0"/>
          <w:i w:val="0"/>
          <w:sz w:val="18"/>
        </w:rPr>
        <w:t>C. membentak orang tua</w:t>
      </w:r>
      <w:r>
        <w:rPr>
          <w:b/>
          <w:i w:val="0"/>
          <w:color w:val="555555"/>
          <w:sz w:val="18"/>
        </w:rPr>
        <w:t xml:space="preserve">   Pembahasan: </w:t>
      </w:r>
      <w:r>
        <w:rPr>
          <w:b w:val="0"/>
          <w:i w:val="0"/>
          <w:sz w:val="18"/>
        </w:rPr>
        <w:t>membentak orang tua tidak sesuai dengan aturan berbicara sopan kepada orang tua.</w:t>
      </w:r>
    </w:p>
    <w:p>
      <w:pPr>
        <w:keepNext/>
        <w:spacing w:before="100"/>
      </w:pPr>
      <w:r>
        <w:rPr>
          <w:b/>
          <w:i w:val="0"/>
        </w:rPr>
        <w:t xml:space="preserve">4. </w:t>
      </w:r>
      <w:r>
        <w:rPr>
          <w:b/>
          <w:i w:val="0"/>
          <w:color w:val="1F3A5F"/>
          <w:sz w:val="17"/>
        </w:rPr>
        <w:t xml:space="preserve">[PPN-B2-0084] </w:t>
      </w:r>
      <w:r>
        <w:rPr>
          <w:b w:val="0"/>
          <w:i w:val="0"/>
        </w:rPr>
        <w:t>Perilaku yang menaati aturan "mencuci tangan sebelum makan" adalah ....</w:t>
      </w:r>
      <w:r>
        <w:rPr>
          <w:b w:val="0"/>
          <w:i/>
          <w:color w:val="777777"/>
          <w:sz w:val="17"/>
        </w:rPr>
        <w:t xml:space="preserve">  (pilihan ganda; easy)</w:t>
      </w:r>
    </w:p>
    <w:p>
      <w:pPr>
        <w:spacing w:after="0"/>
        <w:ind w:left="454"/>
      </w:pPr>
      <w:r>
        <w:rPr>
          <w:b w:val="0"/>
          <w:i w:val="0"/>
        </w:rPr>
        <w:t>A. mencuci tangan dengan sabun sebelum makan</w:t>
      </w:r>
    </w:p>
    <w:p>
      <w:pPr>
        <w:spacing w:after="0"/>
        <w:ind w:left="454"/>
      </w:pPr>
      <w:r>
        <w:rPr>
          <w:b w:val="0"/>
          <w:i w:val="0"/>
        </w:rPr>
        <w:t>B. langsung makan dengan tangan kotor</w:t>
      </w:r>
    </w:p>
    <w:p>
      <w:pPr>
        <w:spacing w:after="0"/>
        <w:ind w:left="454"/>
      </w:pPr>
      <w:r>
        <w:rPr>
          <w:b w:val="0"/>
          <w:i w:val="0"/>
        </w:rPr>
        <w:t>C. membanting pintu</w:t>
      </w:r>
    </w:p>
    <w:p>
      <w:pPr>
        <w:spacing w:after="0"/>
        <w:ind w:left="454"/>
      </w:pPr>
      <w:r>
        <w:rPr>
          <w:b w:val="0"/>
          <w:i w:val="0"/>
        </w:rPr>
        <w:t>D. berebut makanan</w:t>
      </w:r>
    </w:p>
    <w:p>
      <w:pPr>
        <w:ind w:left="454"/>
      </w:pPr>
      <w:r>
        <w:rPr>
          <w:b/>
          <w:i w:val="0"/>
          <w:color w:val="1B6E3C"/>
          <w:sz w:val="18"/>
        </w:rPr>
        <w:t xml:space="preserve">Kunci: </w:t>
      </w:r>
      <w:r>
        <w:rPr>
          <w:b w:val="0"/>
          <w:i w:val="0"/>
          <w:sz w:val="18"/>
        </w:rPr>
        <w:t>A. mencuci tangan dengan sabun sebelum makan</w:t>
      </w:r>
      <w:r>
        <w:rPr>
          <w:b/>
          <w:i w:val="0"/>
          <w:color w:val="555555"/>
          <w:sz w:val="18"/>
        </w:rPr>
        <w:t xml:space="preserve">   Pembahasan: </w:t>
      </w:r>
      <w:r>
        <w:rPr>
          <w:b w:val="0"/>
          <w:i w:val="0"/>
          <w:sz w:val="18"/>
        </w:rPr>
        <w:t>mencuci tangan dengan sabun sebelum makan sesuai dengan aturan mencuci tangan sebelum makan.</w:t>
      </w:r>
    </w:p>
    <w:p>
      <w:pPr>
        <w:keepNext/>
        <w:spacing w:before="100"/>
      </w:pPr>
      <w:r>
        <w:rPr>
          <w:b/>
          <w:i w:val="0"/>
        </w:rPr>
        <w:t xml:space="preserve">5. </w:t>
      </w:r>
      <w:r>
        <w:rPr>
          <w:b/>
          <w:i w:val="0"/>
          <w:color w:val="1F3A5F"/>
          <w:sz w:val="17"/>
        </w:rPr>
        <w:t xml:space="preserve">[PPN-B2-0085] </w:t>
      </w:r>
      <w:r>
        <w:rPr>
          <w:b w:val="0"/>
          <w:i w:val="0"/>
        </w:rPr>
        <w:t>Perilaku yang menaati aturan "makan bersama dengan tertib" adalah ....</w:t>
      </w:r>
      <w:r>
        <w:rPr>
          <w:b w:val="0"/>
          <w:i/>
          <w:color w:val="777777"/>
          <w:sz w:val="17"/>
        </w:rPr>
        <w:t xml:space="preserve">  (pilihan ganda; easy)</w:t>
      </w:r>
    </w:p>
    <w:p>
      <w:pPr>
        <w:spacing w:after="0"/>
        <w:ind w:left="454"/>
      </w:pPr>
      <w:r>
        <w:rPr>
          <w:b w:val="0"/>
          <w:i w:val="0"/>
        </w:rPr>
        <w:t>A. duduk dan menunggu giliran mengambil makanan</w:t>
      </w:r>
    </w:p>
    <w:p>
      <w:pPr>
        <w:spacing w:after="0"/>
        <w:ind w:left="454"/>
      </w:pPr>
      <w:r>
        <w:rPr>
          <w:b w:val="0"/>
          <w:i w:val="0"/>
        </w:rPr>
        <w:t>B. mengambil makanan paling banyak lebih dulu</w:t>
      </w:r>
    </w:p>
    <w:p>
      <w:pPr>
        <w:spacing w:after="0"/>
        <w:ind w:left="454"/>
      </w:pPr>
      <w:r>
        <w:rPr>
          <w:b w:val="0"/>
          <w:i w:val="0"/>
        </w:rPr>
        <w:t>C. berebut makanan dengan kakak dan adik</w:t>
      </w:r>
    </w:p>
    <w:p>
      <w:pPr>
        <w:spacing w:after="0"/>
        <w:ind w:left="454"/>
      </w:pPr>
      <w:r>
        <w:rPr>
          <w:b w:val="0"/>
          <w:i w:val="0"/>
        </w:rPr>
        <w:t>D. makan sambil berlarian di dalam rumah</w:t>
      </w:r>
    </w:p>
    <w:p>
      <w:pPr>
        <w:ind w:left="454"/>
      </w:pPr>
      <w:r>
        <w:rPr>
          <w:b/>
          <w:i w:val="0"/>
          <w:color w:val="1B6E3C"/>
          <w:sz w:val="18"/>
        </w:rPr>
        <w:t xml:space="preserve">Kunci: </w:t>
      </w:r>
      <w:r>
        <w:rPr>
          <w:b w:val="0"/>
          <w:i w:val="0"/>
          <w:sz w:val="18"/>
        </w:rPr>
        <w:t>A. duduk dan menunggu giliran mengambil makanan</w:t>
      </w:r>
      <w:r>
        <w:rPr>
          <w:b/>
          <w:i w:val="0"/>
          <w:color w:val="555555"/>
          <w:sz w:val="18"/>
        </w:rPr>
        <w:t xml:space="preserve">   Pembahasan: </w:t>
      </w:r>
      <w:r>
        <w:rPr>
          <w:b w:val="0"/>
          <w:i w:val="0"/>
          <w:sz w:val="18"/>
        </w:rPr>
        <w:t>duduk dan menunggu giliran mengambil makanan sesuai dengan aturan makan bersama dengan tertib.</w:t>
      </w:r>
    </w:p>
    <w:p>
      <w:pPr>
        <w:keepNext/>
        <w:spacing w:before="100"/>
      </w:pPr>
      <w:r>
        <w:rPr>
          <w:b/>
          <w:i w:val="0"/>
        </w:rPr>
        <w:t xml:space="preserve">6. </w:t>
      </w:r>
      <w:r>
        <w:rPr>
          <w:b/>
          <w:i w:val="0"/>
          <w:color w:val="1F3A5F"/>
          <w:sz w:val="17"/>
        </w:rPr>
        <w:t xml:space="preserve">[PPN-B2-0086] </w:t>
      </w:r>
      <w:r>
        <w:rPr>
          <w:b w:val="0"/>
          <w:i w:val="0"/>
        </w:rPr>
        <w:t>Perilaku yang melanggar aturan "belajar pada jam belajar" adalah ....</w:t>
      </w:r>
      <w:r>
        <w:rPr>
          <w:b w:val="0"/>
          <w:i/>
          <w:color w:val="777777"/>
          <w:sz w:val="17"/>
        </w:rPr>
        <w:t xml:space="preserve">  (pilihan ganda; medium)</w:t>
      </w:r>
    </w:p>
    <w:p>
      <w:pPr>
        <w:spacing w:after="0"/>
        <w:ind w:left="454"/>
      </w:pPr>
      <w:r>
        <w:rPr>
          <w:b w:val="0"/>
          <w:i w:val="0"/>
        </w:rPr>
        <w:t>A. bermain saat jam belajar</w:t>
      </w:r>
    </w:p>
    <w:p>
      <w:pPr>
        <w:spacing w:after="0"/>
        <w:ind w:left="454"/>
      </w:pPr>
      <w:r>
        <w:rPr>
          <w:b w:val="0"/>
          <w:i w:val="0"/>
        </w:rPr>
        <w:t>B. segera salat ketika azan berkumandang</w:t>
      </w:r>
    </w:p>
    <w:p>
      <w:pPr>
        <w:spacing w:after="0"/>
        <w:ind w:left="454"/>
      </w:pPr>
      <w:r>
        <w:rPr>
          <w:b w:val="0"/>
          <w:i w:val="0"/>
        </w:rPr>
        <w:t>C. belajar dengan tenang di meja belajar</w:t>
      </w:r>
    </w:p>
    <w:p>
      <w:pPr>
        <w:spacing w:after="0"/>
        <w:ind w:left="454"/>
      </w:pPr>
      <w:r>
        <w:rPr>
          <w:b w:val="0"/>
          <w:i w:val="0"/>
        </w:rPr>
        <w:t>D. bermain dengan adik secara baik</w:t>
      </w:r>
    </w:p>
    <w:p>
      <w:pPr>
        <w:ind w:left="454"/>
      </w:pPr>
      <w:r>
        <w:rPr>
          <w:b/>
          <w:i w:val="0"/>
          <w:color w:val="1B6E3C"/>
          <w:sz w:val="18"/>
        </w:rPr>
        <w:t xml:space="preserve">Kunci: </w:t>
      </w:r>
      <w:r>
        <w:rPr>
          <w:b w:val="0"/>
          <w:i w:val="0"/>
          <w:sz w:val="18"/>
        </w:rPr>
        <w:t>A. bermain saat jam belajar</w:t>
      </w:r>
      <w:r>
        <w:rPr>
          <w:b/>
          <w:i w:val="0"/>
          <w:color w:val="555555"/>
          <w:sz w:val="18"/>
        </w:rPr>
        <w:t xml:space="preserve">   Pembahasan: </w:t>
      </w:r>
      <w:r>
        <w:rPr>
          <w:b w:val="0"/>
          <w:i w:val="0"/>
          <w:sz w:val="18"/>
        </w:rPr>
        <w:t>bermain saat jam belajar tidak sesuai dengan aturan belajar pada jam belajar.</w:t>
      </w:r>
    </w:p>
    <w:p>
      <w:pPr>
        <w:keepNext/>
        <w:spacing w:before="100"/>
      </w:pPr>
      <w:r>
        <w:rPr>
          <w:b/>
          <w:i w:val="0"/>
        </w:rPr>
        <w:t xml:space="preserve">7. </w:t>
      </w:r>
      <w:r>
        <w:rPr>
          <w:b/>
          <w:i w:val="0"/>
          <w:color w:val="1F3A5F"/>
          <w:sz w:val="17"/>
        </w:rPr>
        <w:t xml:space="preserve">[PPN-B2-0087] </w:t>
      </w:r>
      <w:r>
        <w:rPr>
          <w:b w:val="0"/>
          <w:i w:val="0"/>
        </w:rPr>
        <w:t>Jika melanggar aturan, anak yang baik akan ....</w:t>
      </w:r>
      <w:r>
        <w:rPr>
          <w:b w:val="0"/>
          <w:i/>
          <w:color w:val="777777"/>
          <w:sz w:val="17"/>
        </w:rPr>
        <w:t xml:space="preserve">  (pilihan ganda; easy)</w:t>
      </w:r>
    </w:p>
    <w:p>
      <w:pPr>
        <w:spacing w:after="0"/>
        <w:ind w:left="454"/>
      </w:pPr>
      <w:r>
        <w:rPr>
          <w:b w:val="0"/>
          <w:i w:val="0"/>
        </w:rPr>
        <w:t>A. berbohong agar tidak dimarahi</w:t>
      </w:r>
    </w:p>
    <w:p>
      <w:pPr>
        <w:spacing w:after="0"/>
        <w:ind w:left="454"/>
      </w:pPr>
      <w:r>
        <w:rPr>
          <w:b w:val="0"/>
          <w:i w:val="0"/>
        </w:rPr>
        <w:t>B. meminta maaf dan memperbaiki diri</w:t>
      </w:r>
    </w:p>
    <w:p>
      <w:pPr>
        <w:spacing w:after="0"/>
        <w:ind w:left="454"/>
      </w:pPr>
      <w:r>
        <w:rPr>
          <w:b w:val="0"/>
          <w:i w:val="0"/>
        </w:rPr>
        <w:t>C. melarikan diri agar tidak ketahuan</w:t>
      </w:r>
    </w:p>
    <w:p>
      <w:pPr>
        <w:spacing w:after="0"/>
        <w:ind w:left="454"/>
      </w:pPr>
      <w:r>
        <w:rPr>
          <w:b w:val="0"/>
          <w:i w:val="0"/>
        </w:rPr>
        <w:t>D. menyalahkan teman atau adiknya</w:t>
      </w:r>
    </w:p>
    <w:p>
      <w:pPr>
        <w:ind w:left="454"/>
      </w:pPr>
      <w:r>
        <w:rPr>
          <w:b/>
          <w:i w:val="0"/>
          <w:color w:val="1B6E3C"/>
          <w:sz w:val="18"/>
        </w:rPr>
        <w:t xml:space="preserve">Kunci: </w:t>
      </w:r>
      <w:r>
        <w:rPr>
          <w:b w:val="0"/>
          <w:i w:val="0"/>
          <w:sz w:val="18"/>
        </w:rPr>
        <w:t>B. meminta maaf dan memperbaiki diri</w:t>
      </w:r>
      <w:r>
        <w:rPr>
          <w:b/>
          <w:i w:val="0"/>
          <w:color w:val="555555"/>
          <w:sz w:val="18"/>
        </w:rPr>
        <w:t xml:space="preserve">   Pembahasan: </w:t>
      </w:r>
      <w:r>
        <w:rPr>
          <w:b w:val="0"/>
          <w:i w:val="0"/>
          <w:sz w:val="18"/>
        </w:rPr>
        <w:t>Jawaban: meminta maaf dan memperbaiki diri.</w:t>
      </w:r>
    </w:p>
    <w:p>
      <w:pPr>
        <w:keepNext/>
        <w:spacing w:before="100"/>
      </w:pPr>
      <w:r>
        <w:rPr>
          <w:b/>
          <w:i w:val="0"/>
        </w:rPr>
        <w:t xml:space="preserve">8. </w:t>
      </w:r>
      <w:r>
        <w:rPr>
          <w:b/>
          <w:i w:val="0"/>
          <w:color w:val="1F3A5F"/>
          <w:sz w:val="17"/>
        </w:rPr>
        <w:t xml:space="preserve">[PPN-B2-0088] </w:t>
      </w:r>
      <w:r>
        <w:rPr>
          <w:b w:val="0"/>
          <w:i w:val="0"/>
        </w:rPr>
        <w:t>Perilaku yang melanggar aturan "menutup pintu dengan pelan" adalah ....</w:t>
      </w:r>
      <w:r>
        <w:rPr>
          <w:b w:val="0"/>
          <w:i/>
          <w:color w:val="777777"/>
          <w:sz w:val="17"/>
        </w:rPr>
        <w:t xml:space="preserve">  (pilihan ganda; medium)</w:t>
      </w:r>
    </w:p>
    <w:p>
      <w:pPr>
        <w:spacing w:after="0"/>
        <w:ind w:left="454"/>
      </w:pPr>
      <w:r>
        <w:rPr>
          <w:b w:val="0"/>
          <w:i w:val="0"/>
        </w:rPr>
        <w:t>A. membanting pintu</w:t>
      </w:r>
    </w:p>
    <w:p>
      <w:pPr>
        <w:spacing w:after="0"/>
        <w:ind w:left="454"/>
      </w:pPr>
      <w:r>
        <w:rPr>
          <w:b w:val="0"/>
          <w:i w:val="0"/>
        </w:rPr>
        <w:t>B. menutup pintu dengan perlahan</w:t>
      </w:r>
    </w:p>
    <w:p>
      <w:pPr>
        <w:spacing w:after="0"/>
        <w:ind w:left="454"/>
      </w:pPr>
      <w:r>
        <w:rPr>
          <w:b w:val="0"/>
          <w:i w:val="0"/>
        </w:rPr>
        <w:t>C. segera salat ketika azan berkumandang</w:t>
      </w:r>
    </w:p>
    <w:p>
      <w:pPr>
        <w:spacing w:after="0"/>
        <w:ind w:left="454"/>
      </w:pPr>
      <w:r>
        <w:rPr>
          <w:b w:val="0"/>
          <w:i w:val="0"/>
        </w:rPr>
        <w:t>D. mendengarkan nasihat dengan baik</w:t>
      </w:r>
    </w:p>
    <w:p>
      <w:pPr>
        <w:ind w:left="454"/>
      </w:pPr>
      <w:r>
        <w:rPr>
          <w:b/>
          <w:i w:val="0"/>
          <w:color w:val="1B6E3C"/>
          <w:sz w:val="18"/>
        </w:rPr>
        <w:t xml:space="preserve">Kunci: </w:t>
      </w:r>
      <w:r>
        <w:rPr>
          <w:b w:val="0"/>
          <w:i w:val="0"/>
          <w:sz w:val="18"/>
        </w:rPr>
        <w:t>A. membanting pintu</w:t>
      </w:r>
      <w:r>
        <w:rPr>
          <w:b/>
          <w:i w:val="0"/>
          <w:color w:val="555555"/>
          <w:sz w:val="18"/>
        </w:rPr>
        <w:t xml:space="preserve">   Pembahasan: </w:t>
      </w:r>
      <w:r>
        <w:rPr>
          <w:b w:val="0"/>
          <w:i w:val="0"/>
          <w:sz w:val="18"/>
        </w:rPr>
        <w:t>membanting pintu tidak sesuai dengan aturan menutup pintu dengan pelan.</w:t>
      </w:r>
    </w:p>
    <w:p>
      <w:pPr>
        <w:keepNext/>
        <w:spacing w:before="100"/>
      </w:pPr>
      <w:r>
        <w:rPr>
          <w:b/>
          <w:i w:val="0"/>
        </w:rPr>
        <w:t xml:space="preserve">9. </w:t>
      </w:r>
      <w:r>
        <w:rPr>
          <w:b/>
          <w:i w:val="0"/>
          <w:color w:val="1F3A5F"/>
          <w:sz w:val="17"/>
        </w:rPr>
        <w:t xml:space="preserve">[PPN-B2-0089] </w:t>
      </w:r>
      <w:r>
        <w:rPr>
          <w:b w:val="0"/>
          <w:i w:val="0"/>
        </w:rPr>
        <w:t>Akibat melanggar aturan keluarga bisa berupa ....</w:t>
      </w:r>
      <w:r>
        <w:rPr>
          <w:b w:val="0"/>
          <w:i/>
          <w:color w:val="777777"/>
          <w:sz w:val="17"/>
        </w:rPr>
        <w:t xml:space="preserve">  (pilihan ganda; medium)</w:t>
      </w:r>
    </w:p>
    <w:p>
      <w:pPr>
        <w:spacing w:after="0"/>
        <w:ind w:left="454"/>
      </w:pPr>
      <w:r>
        <w:rPr>
          <w:b w:val="0"/>
          <w:i w:val="0"/>
        </w:rPr>
        <w:t>A. hadiah dan mainan baru</w:t>
      </w:r>
    </w:p>
    <w:p>
      <w:pPr>
        <w:spacing w:after="0"/>
        <w:ind w:left="454"/>
      </w:pPr>
      <w:r>
        <w:rPr>
          <w:b w:val="0"/>
          <w:i w:val="0"/>
        </w:rPr>
        <w:t>B. teguran atau nasihat</w:t>
      </w:r>
    </w:p>
    <w:p>
      <w:pPr>
        <w:spacing w:after="0"/>
        <w:ind w:left="454"/>
      </w:pPr>
      <w:r>
        <w:rPr>
          <w:b w:val="0"/>
          <w:i w:val="0"/>
        </w:rPr>
        <w:t>C. pujian dari orang tua</w:t>
      </w:r>
    </w:p>
    <w:p>
      <w:pPr>
        <w:spacing w:after="0"/>
        <w:ind w:left="454"/>
      </w:pPr>
      <w:r>
        <w:rPr>
          <w:b w:val="0"/>
          <w:i w:val="0"/>
        </w:rPr>
        <w:t>D. libur dari semua tugas</w:t>
      </w:r>
    </w:p>
    <w:p>
      <w:pPr>
        <w:ind w:left="454"/>
      </w:pPr>
      <w:r>
        <w:rPr>
          <w:b/>
          <w:i w:val="0"/>
          <w:color w:val="1B6E3C"/>
          <w:sz w:val="18"/>
        </w:rPr>
        <w:t xml:space="preserve">Kunci: </w:t>
      </w:r>
      <w:r>
        <w:rPr>
          <w:b w:val="0"/>
          <w:i w:val="0"/>
          <w:sz w:val="18"/>
        </w:rPr>
        <w:t>B. teguran atau nasihat</w:t>
      </w:r>
      <w:r>
        <w:rPr>
          <w:b/>
          <w:i w:val="0"/>
          <w:color w:val="555555"/>
          <w:sz w:val="18"/>
        </w:rPr>
        <w:t xml:space="preserve">   Pembahasan: </w:t>
      </w:r>
      <w:r>
        <w:rPr>
          <w:b w:val="0"/>
          <w:i w:val="0"/>
          <w:sz w:val="18"/>
        </w:rPr>
        <w:t>Jawaban: teguran atau nasihat.</w:t>
      </w:r>
    </w:p>
    <w:p>
      <w:pPr>
        <w:keepNext/>
        <w:spacing w:before="100"/>
      </w:pPr>
      <w:r>
        <w:rPr>
          <w:b/>
          <w:i w:val="0"/>
        </w:rPr>
        <w:t xml:space="preserve">10. </w:t>
      </w:r>
      <w:r>
        <w:rPr>
          <w:b/>
          <w:i w:val="0"/>
          <w:color w:val="1F3A5F"/>
          <w:sz w:val="17"/>
        </w:rPr>
        <w:t xml:space="preserve">[PPN-B2-0090] </w:t>
      </w:r>
      <w:r>
        <w:rPr>
          <w:b w:val="0"/>
          <w:i w:val="0"/>
        </w:rPr>
        <w:t>Perilaku yang menaati aturan "mendengarkan nasihat orang tua" adalah ....</w:t>
      </w:r>
      <w:r>
        <w:rPr>
          <w:b w:val="0"/>
          <w:i/>
          <w:color w:val="777777"/>
          <w:sz w:val="17"/>
        </w:rPr>
        <w:t xml:space="preserve">  (pilihan ganda; easy)</w:t>
      </w:r>
    </w:p>
    <w:p>
      <w:pPr>
        <w:spacing w:after="0"/>
        <w:ind w:left="454"/>
      </w:pPr>
      <w:r>
        <w:rPr>
          <w:b w:val="0"/>
          <w:i w:val="0"/>
        </w:rPr>
        <w:t>A. menutup telinga saat dinasihati</w:t>
      </w:r>
    </w:p>
    <w:p>
      <w:pPr>
        <w:spacing w:after="0"/>
        <w:ind w:left="454"/>
      </w:pPr>
      <w:r>
        <w:rPr>
          <w:b w:val="0"/>
          <w:i w:val="0"/>
        </w:rPr>
        <w:t>B. mendengarkan nasihat dengan baik</w:t>
      </w:r>
    </w:p>
    <w:p>
      <w:pPr>
        <w:spacing w:after="0"/>
        <w:ind w:left="454"/>
      </w:pPr>
      <w:r>
        <w:rPr>
          <w:b w:val="0"/>
          <w:i w:val="0"/>
        </w:rPr>
        <w:t>C. membanting pintu</w:t>
      </w:r>
    </w:p>
    <w:p>
      <w:pPr>
        <w:spacing w:after="0"/>
        <w:ind w:left="454"/>
      </w:pPr>
      <w:r>
        <w:rPr>
          <w:b w:val="0"/>
          <w:i w:val="0"/>
        </w:rPr>
        <w:t>D. makan tanpa berdoa</w:t>
      </w:r>
    </w:p>
    <w:p>
      <w:pPr>
        <w:ind w:left="454"/>
      </w:pPr>
      <w:r>
        <w:rPr>
          <w:b/>
          <w:i w:val="0"/>
          <w:color w:val="1B6E3C"/>
          <w:sz w:val="18"/>
        </w:rPr>
        <w:t xml:space="preserve">Kunci: </w:t>
      </w:r>
      <w:r>
        <w:rPr>
          <w:b w:val="0"/>
          <w:i w:val="0"/>
          <w:sz w:val="18"/>
        </w:rPr>
        <w:t>B. mendengarkan nasihat dengan baik</w:t>
      </w:r>
      <w:r>
        <w:rPr>
          <w:b/>
          <w:i w:val="0"/>
          <w:color w:val="555555"/>
          <w:sz w:val="18"/>
        </w:rPr>
        <w:t xml:space="preserve">   Pembahasan: </w:t>
      </w:r>
      <w:r>
        <w:rPr>
          <w:b w:val="0"/>
          <w:i w:val="0"/>
          <w:sz w:val="18"/>
        </w:rPr>
        <w:t>mendengarkan nasihat dengan baik sesuai dengan aturan mendengarkan nasihat orang tua.</w:t>
      </w:r>
    </w:p>
    <w:p>
      <w:pPr>
        <w:keepNext/>
        <w:spacing w:before="100"/>
      </w:pPr>
      <w:r>
        <w:rPr>
          <w:b/>
          <w:i w:val="0"/>
        </w:rPr>
        <w:t xml:space="preserve">11. </w:t>
      </w:r>
      <w:r>
        <w:rPr>
          <w:b/>
          <w:i w:val="0"/>
          <w:color w:val="1F3A5F"/>
          <w:sz w:val="17"/>
        </w:rPr>
        <w:t xml:space="preserve">[PPN-B2-0091] </w:t>
      </w:r>
      <w:r>
        <w:rPr>
          <w:b w:val="0"/>
          <w:i w:val="0"/>
        </w:rPr>
        <w:t>Perilaku yang melanggar aturan "menyimpan sepatu di rak" adalah ....</w:t>
      </w:r>
      <w:r>
        <w:rPr>
          <w:b w:val="0"/>
          <w:i/>
          <w:color w:val="777777"/>
          <w:sz w:val="17"/>
        </w:rPr>
        <w:t xml:space="preserve">  (pilihan ganda; medium)</w:t>
      </w:r>
    </w:p>
    <w:p>
      <w:pPr>
        <w:spacing w:after="0"/>
        <w:ind w:left="454"/>
      </w:pPr>
      <w:r>
        <w:rPr>
          <w:b w:val="0"/>
          <w:i w:val="0"/>
        </w:rPr>
        <w:t>A. melempar sepatu sembarangan</w:t>
      </w:r>
    </w:p>
    <w:p>
      <w:pPr>
        <w:spacing w:after="0"/>
        <w:ind w:left="454"/>
      </w:pPr>
      <w:r>
        <w:rPr>
          <w:b w:val="0"/>
          <w:i w:val="0"/>
        </w:rPr>
        <w:t>B. meletakkan sepatu di rak setelah dipakai</w:t>
      </w:r>
    </w:p>
    <w:p>
      <w:pPr>
        <w:spacing w:after="0"/>
        <w:ind w:left="454"/>
      </w:pPr>
      <w:r>
        <w:rPr>
          <w:b w:val="0"/>
          <w:i w:val="0"/>
        </w:rPr>
        <w:t>C. mengakui kesalahan dengan jujur</w:t>
      </w:r>
    </w:p>
    <w:p>
      <w:pPr>
        <w:spacing w:after="0"/>
        <w:ind w:left="454"/>
      </w:pPr>
      <w:r>
        <w:rPr>
          <w:b w:val="0"/>
          <w:i w:val="0"/>
        </w:rPr>
        <w:t>D. tidur pada waktunya setelah berdoa</w:t>
      </w:r>
    </w:p>
    <w:p>
      <w:pPr>
        <w:ind w:left="454"/>
      </w:pPr>
      <w:r>
        <w:rPr>
          <w:b/>
          <w:i w:val="0"/>
          <w:color w:val="1B6E3C"/>
          <w:sz w:val="18"/>
        </w:rPr>
        <w:t xml:space="preserve">Kunci: </w:t>
      </w:r>
      <w:r>
        <w:rPr>
          <w:b w:val="0"/>
          <w:i w:val="0"/>
          <w:sz w:val="18"/>
        </w:rPr>
        <w:t>A. melempar sepatu sembarangan</w:t>
      </w:r>
      <w:r>
        <w:rPr>
          <w:b/>
          <w:i w:val="0"/>
          <w:color w:val="555555"/>
          <w:sz w:val="18"/>
        </w:rPr>
        <w:t xml:space="preserve">   Pembahasan: </w:t>
      </w:r>
      <w:r>
        <w:rPr>
          <w:b w:val="0"/>
          <w:i w:val="0"/>
          <w:sz w:val="18"/>
        </w:rPr>
        <w:t>melempar sepatu sembarangan tidak sesuai dengan aturan menyimpan sepatu di rak.</w:t>
      </w:r>
    </w:p>
    <w:p>
      <w:pPr>
        <w:keepNext/>
        <w:spacing w:before="100"/>
      </w:pPr>
      <w:r>
        <w:rPr>
          <w:b/>
          <w:i w:val="0"/>
        </w:rPr>
        <w:t xml:space="preserve">12. </w:t>
      </w:r>
      <w:r>
        <w:rPr>
          <w:b/>
          <w:i w:val="0"/>
          <w:color w:val="1F3A5F"/>
          <w:sz w:val="17"/>
        </w:rPr>
        <w:t xml:space="preserve">[PPN-B2-0092] </w:t>
      </w:r>
      <w:r>
        <w:rPr>
          <w:b w:val="0"/>
          <w:i w:val="0"/>
        </w:rPr>
        <w:t>Perilaku yang menaati aturan "membuang sampah pada tempatnya" adalah ....</w:t>
      </w:r>
      <w:r>
        <w:rPr>
          <w:b w:val="0"/>
          <w:i/>
          <w:color w:val="777777"/>
          <w:sz w:val="17"/>
        </w:rPr>
        <w:t xml:space="preserve">  (pilihan ganda; easy)</w:t>
      </w:r>
    </w:p>
    <w:p>
      <w:pPr>
        <w:spacing w:after="0"/>
        <w:ind w:left="454"/>
      </w:pPr>
      <w:r>
        <w:rPr>
          <w:b w:val="0"/>
          <w:i w:val="0"/>
        </w:rPr>
        <w:t>A. berbohong kepada orang tua</w:t>
      </w:r>
    </w:p>
    <w:p>
      <w:pPr>
        <w:spacing w:after="0"/>
        <w:ind w:left="454"/>
      </w:pPr>
      <w:r>
        <w:rPr>
          <w:b w:val="0"/>
          <w:i w:val="0"/>
        </w:rPr>
        <w:t>B. memasukkan sampah ke tempat sampah</w:t>
      </w:r>
    </w:p>
    <w:p>
      <w:pPr>
        <w:spacing w:after="0"/>
        <w:ind w:left="454"/>
      </w:pPr>
      <w:r>
        <w:rPr>
          <w:b w:val="0"/>
          <w:i w:val="0"/>
        </w:rPr>
        <w:t>C. berpura-pura tidak melihat</w:t>
      </w:r>
    </w:p>
    <w:p>
      <w:pPr>
        <w:spacing w:after="0"/>
        <w:ind w:left="454"/>
      </w:pPr>
      <w:r>
        <w:rPr>
          <w:b w:val="0"/>
          <w:i w:val="0"/>
        </w:rPr>
        <w:t>D. membuang sampah sembarangan</w:t>
      </w:r>
    </w:p>
    <w:p>
      <w:pPr>
        <w:ind w:left="454"/>
      </w:pPr>
      <w:r>
        <w:rPr>
          <w:b/>
          <w:i w:val="0"/>
          <w:color w:val="1B6E3C"/>
          <w:sz w:val="18"/>
        </w:rPr>
        <w:t xml:space="preserve">Kunci: </w:t>
      </w:r>
      <w:r>
        <w:rPr>
          <w:b w:val="0"/>
          <w:i w:val="0"/>
          <w:sz w:val="18"/>
        </w:rPr>
        <w:t>B. memasukkan sampah ke tempat sampah</w:t>
      </w:r>
      <w:r>
        <w:rPr>
          <w:b/>
          <w:i w:val="0"/>
          <w:color w:val="555555"/>
          <w:sz w:val="18"/>
        </w:rPr>
        <w:t xml:space="preserve">   Pembahasan: </w:t>
      </w:r>
      <w:r>
        <w:rPr>
          <w:b w:val="0"/>
          <w:i w:val="0"/>
          <w:sz w:val="18"/>
        </w:rPr>
        <w:t>memasukkan sampah ke tempat sampah sesuai dengan aturan membuang sampah pada tempatnya.</w:t>
      </w:r>
    </w:p>
    <w:p>
      <w:pPr>
        <w:keepNext/>
        <w:spacing w:before="100"/>
      </w:pPr>
      <w:r>
        <w:rPr>
          <w:b/>
          <w:i w:val="0"/>
        </w:rPr>
        <w:t xml:space="preserve">13. </w:t>
      </w:r>
      <w:r>
        <w:rPr>
          <w:b/>
          <w:i w:val="0"/>
          <w:color w:val="1F3A5F"/>
          <w:sz w:val="17"/>
        </w:rPr>
        <w:t xml:space="preserve">[PPN-B2-0093] </w:t>
      </w:r>
      <w:r>
        <w:rPr>
          <w:b w:val="0"/>
          <w:i w:val="0"/>
        </w:rPr>
        <w:t>Perilaku yang melanggar aturan "mematikan lampu yang tidak dipakai" adalah ....</w:t>
      </w:r>
      <w:r>
        <w:rPr>
          <w:b w:val="0"/>
          <w:i/>
          <w:color w:val="777777"/>
          <w:sz w:val="17"/>
        </w:rPr>
        <w:t xml:space="preserve">  (pilihan ganda; medium)</w:t>
      </w:r>
    </w:p>
    <w:p>
      <w:pPr>
        <w:spacing w:after="0"/>
        <w:ind w:left="454"/>
      </w:pPr>
      <w:r>
        <w:rPr>
          <w:b w:val="0"/>
          <w:i w:val="0"/>
        </w:rPr>
        <w:t>A. membiarkan lampu menyala terus</w:t>
      </w:r>
    </w:p>
    <w:p>
      <w:pPr>
        <w:spacing w:after="0"/>
        <w:ind w:left="454"/>
      </w:pPr>
      <w:r>
        <w:rPr>
          <w:b w:val="0"/>
          <w:i w:val="0"/>
        </w:rPr>
        <w:t>B. mencuci tangan dengan sabun sebelum makan</w:t>
      </w:r>
    </w:p>
    <w:p>
      <w:pPr>
        <w:spacing w:after="0"/>
        <w:ind w:left="454"/>
      </w:pPr>
      <w:r>
        <w:rPr>
          <w:b w:val="0"/>
          <w:i w:val="0"/>
        </w:rPr>
        <w:t>C. mengucap salam ketika masuk rumah</w:t>
      </w:r>
    </w:p>
    <w:p>
      <w:pPr>
        <w:spacing w:after="0"/>
        <w:ind w:left="454"/>
      </w:pPr>
      <w:r>
        <w:rPr>
          <w:b w:val="0"/>
          <w:i w:val="0"/>
        </w:rPr>
        <w:t>D. mematikan lampu sebelum meninggalkan ruangan</w:t>
      </w:r>
    </w:p>
    <w:p>
      <w:pPr>
        <w:ind w:left="454"/>
      </w:pPr>
      <w:r>
        <w:rPr>
          <w:b/>
          <w:i w:val="0"/>
          <w:color w:val="1B6E3C"/>
          <w:sz w:val="18"/>
        </w:rPr>
        <w:t xml:space="preserve">Kunci: </w:t>
      </w:r>
      <w:r>
        <w:rPr>
          <w:b w:val="0"/>
          <w:i w:val="0"/>
          <w:sz w:val="18"/>
        </w:rPr>
        <w:t>A. membiarkan lampu menyala terus</w:t>
      </w:r>
      <w:r>
        <w:rPr>
          <w:b/>
          <w:i w:val="0"/>
          <w:color w:val="555555"/>
          <w:sz w:val="18"/>
        </w:rPr>
        <w:t xml:space="preserve">   Pembahasan: </w:t>
      </w:r>
      <w:r>
        <w:rPr>
          <w:b w:val="0"/>
          <w:i w:val="0"/>
          <w:sz w:val="18"/>
        </w:rPr>
        <w:t>membiarkan lampu menyala terus tidak sesuai dengan aturan mematikan lampu yang tidak dipakai.</w:t>
      </w:r>
    </w:p>
    <w:p>
      <w:pPr>
        <w:keepNext/>
        <w:spacing w:before="100"/>
      </w:pPr>
      <w:r>
        <w:rPr>
          <w:b/>
          <w:i w:val="0"/>
        </w:rPr>
        <w:t xml:space="preserve">14. </w:t>
      </w:r>
      <w:r>
        <w:rPr>
          <w:b/>
          <w:i w:val="0"/>
          <w:color w:val="1F3A5F"/>
          <w:sz w:val="17"/>
        </w:rPr>
        <w:t xml:space="preserve">[PPN-B2-0094] </w:t>
      </w:r>
      <w:r>
        <w:rPr>
          <w:b w:val="0"/>
          <w:i w:val="0"/>
        </w:rPr>
        <w:t>Perilaku yang melanggar aturan "berkata jujur" adalah ....</w:t>
      </w:r>
      <w:r>
        <w:rPr>
          <w:b w:val="0"/>
          <w:i/>
          <w:color w:val="777777"/>
          <w:sz w:val="17"/>
        </w:rPr>
        <w:t xml:space="preserve">  (pilihan ganda; medium)</w:t>
      </w:r>
    </w:p>
    <w:p>
      <w:pPr>
        <w:spacing w:after="0"/>
        <w:ind w:left="454"/>
      </w:pPr>
      <w:r>
        <w:rPr>
          <w:b w:val="0"/>
          <w:i w:val="0"/>
        </w:rPr>
        <w:t>A. mengakui kesalahan dengan jujur</w:t>
      </w:r>
    </w:p>
    <w:p>
      <w:pPr>
        <w:spacing w:after="0"/>
        <w:ind w:left="454"/>
      </w:pPr>
      <w:r>
        <w:rPr>
          <w:b w:val="0"/>
          <w:i w:val="0"/>
        </w:rPr>
        <w:t>B. berbohong kepada orang tua</w:t>
      </w:r>
    </w:p>
    <w:p>
      <w:pPr>
        <w:spacing w:after="0"/>
        <w:ind w:left="454"/>
      </w:pPr>
      <w:r>
        <w:rPr>
          <w:b w:val="0"/>
          <w:i w:val="0"/>
        </w:rPr>
        <w:t>C. bermain dengan adik secara baik</w:t>
      </w:r>
    </w:p>
    <w:p>
      <w:pPr>
        <w:spacing w:after="0"/>
        <w:ind w:left="454"/>
      </w:pPr>
      <w:r>
        <w:rPr>
          <w:b w:val="0"/>
          <w:i w:val="0"/>
        </w:rPr>
        <w:t>D. menutup pintu dengan perlahan</w:t>
      </w:r>
    </w:p>
    <w:p>
      <w:pPr>
        <w:ind w:left="454"/>
      </w:pPr>
      <w:r>
        <w:rPr>
          <w:b/>
          <w:i w:val="0"/>
          <w:color w:val="1B6E3C"/>
          <w:sz w:val="18"/>
        </w:rPr>
        <w:t xml:space="preserve">Kunci: </w:t>
      </w:r>
      <w:r>
        <w:rPr>
          <w:b w:val="0"/>
          <w:i w:val="0"/>
          <w:sz w:val="18"/>
        </w:rPr>
        <w:t>B. berbohong kepada orang tua</w:t>
      </w:r>
      <w:r>
        <w:rPr>
          <w:b/>
          <w:i w:val="0"/>
          <w:color w:val="555555"/>
          <w:sz w:val="18"/>
        </w:rPr>
        <w:t xml:space="preserve">   Pembahasan: </w:t>
      </w:r>
      <w:r>
        <w:rPr>
          <w:b w:val="0"/>
          <w:i w:val="0"/>
          <w:sz w:val="18"/>
        </w:rPr>
        <w:t>berbohong kepada orang tua tidak sesuai dengan aturan berkata jujur.</w:t>
      </w:r>
    </w:p>
    <w:p>
      <w:pPr>
        <w:keepNext/>
        <w:spacing w:before="100"/>
      </w:pPr>
      <w:r>
        <w:rPr>
          <w:b/>
          <w:i w:val="0"/>
        </w:rPr>
        <w:t xml:space="preserve">15. </w:t>
      </w:r>
      <w:r>
        <w:rPr>
          <w:b/>
          <w:i w:val="0"/>
          <w:color w:val="1F3A5F"/>
          <w:sz w:val="17"/>
        </w:rPr>
        <w:t xml:space="preserve">[PPN-B2-0095] </w:t>
      </w:r>
      <w:r>
        <w:rPr>
          <w:b w:val="0"/>
          <w:i w:val="0"/>
        </w:rPr>
        <w:t>Perilaku yang menaati aturan "belajar pada jam belajar" adalah ....</w:t>
      </w:r>
      <w:r>
        <w:rPr>
          <w:b w:val="0"/>
          <w:i/>
          <w:color w:val="777777"/>
          <w:sz w:val="17"/>
        </w:rPr>
        <w:t xml:space="preserve">  (pilihan ganda; easy)</w:t>
      </w:r>
    </w:p>
    <w:p>
      <w:pPr>
        <w:spacing w:after="0"/>
        <w:ind w:left="454"/>
      </w:pPr>
      <w:r>
        <w:rPr>
          <w:b w:val="0"/>
          <w:i w:val="0"/>
        </w:rPr>
        <w:t>A. membiarkan lampu menyala terus</w:t>
      </w:r>
    </w:p>
    <w:p>
      <w:pPr>
        <w:spacing w:after="0"/>
        <w:ind w:left="454"/>
      </w:pPr>
      <w:r>
        <w:rPr>
          <w:b w:val="0"/>
          <w:i w:val="0"/>
        </w:rPr>
        <w:t>B. makan tanpa berdoa</w:t>
      </w:r>
    </w:p>
    <w:p>
      <w:pPr>
        <w:spacing w:after="0"/>
        <w:ind w:left="454"/>
      </w:pPr>
      <w:r>
        <w:rPr>
          <w:b w:val="0"/>
          <w:i w:val="0"/>
        </w:rPr>
        <w:t>C. bermain saat jam belajar</w:t>
      </w:r>
    </w:p>
    <w:p>
      <w:pPr>
        <w:spacing w:after="0"/>
        <w:ind w:left="454"/>
      </w:pPr>
      <w:r>
        <w:rPr>
          <w:b w:val="0"/>
          <w:i w:val="0"/>
        </w:rPr>
        <w:t>D. belajar dengan tenang di meja belajar</w:t>
      </w:r>
    </w:p>
    <w:p>
      <w:pPr>
        <w:ind w:left="454"/>
      </w:pPr>
      <w:r>
        <w:rPr>
          <w:b/>
          <w:i w:val="0"/>
          <w:color w:val="1B6E3C"/>
          <w:sz w:val="18"/>
        </w:rPr>
        <w:t xml:space="preserve">Kunci: </w:t>
      </w:r>
      <w:r>
        <w:rPr>
          <w:b w:val="0"/>
          <w:i w:val="0"/>
          <w:sz w:val="18"/>
        </w:rPr>
        <w:t>D. belajar dengan tenang di meja belajar</w:t>
      </w:r>
      <w:r>
        <w:rPr>
          <w:b/>
          <w:i w:val="0"/>
          <w:color w:val="555555"/>
          <w:sz w:val="18"/>
        </w:rPr>
        <w:t xml:space="preserve">   Pembahasan: </w:t>
      </w:r>
      <w:r>
        <w:rPr>
          <w:b w:val="0"/>
          <w:i w:val="0"/>
          <w:sz w:val="18"/>
        </w:rPr>
        <w:t>belajar dengan tenang di meja belajar sesuai dengan aturan belajar pada jam belajar.</w:t>
      </w:r>
    </w:p>
    <w:p>
      <w:pPr>
        <w:keepNext/>
        <w:spacing w:before="100"/>
      </w:pPr>
      <w:r>
        <w:rPr>
          <w:b/>
          <w:i w:val="0"/>
        </w:rPr>
        <w:t xml:space="preserve">16. </w:t>
      </w:r>
      <w:r>
        <w:rPr>
          <w:b/>
          <w:i w:val="0"/>
          <w:color w:val="1F3A5F"/>
          <w:sz w:val="17"/>
        </w:rPr>
        <w:t xml:space="preserve">[PPN-B2-0096] </w:t>
      </w:r>
      <w:r>
        <w:rPr>
          <w:b w:val="0"/>
          <w:i w:val="0"/>
        </w:rPr>
        <w:t>Perilaku yang menaati aturan "berkata jujur" adalah ....</w:t>
      </w:r>
      <w:r>
        <w:rPr>
          <w:b w:val="0"/>
          <w:i/>
          <w:color w:val="777777"/>
          <w:sz w:val="17"/>
        </w:rPr>
        <w:t xml:space="preserve">  (pilihan ganda; easy)</w:t>
      </w:r>
    </w:p>
    <w:p>
      <w:pPr>
        <w:spacing w:after="0"/>
        <w:ind w:left="454"/>
      </w:pPr>
      <w:r>
        <w:rPr>
          <w:b w:val="0"/>
          <w:i w:val="0"/>
        </w:rPr>
        <w:t>A. membiarkan lampu menyala terus</w:t>
      </w:r>
    </w:p>
    <w:p>
      <w:pPr>
        <w:spacing w:after="0"/>
        <w:ind w:left="454"/>
      </w:pPr>
      <w:r>
        <w:rPr>
          <w:b w:val="0"/>
          <w:i w:val="0"/>
        </w:rPr>
        <w:t>B. berbohong kepada orang tua</w:t>
      </w:r>
    </w:p>
    <w:p>
      <w:pPr>
        <w:spacing w:after="0"/>
        <w:ind w:left="454"/>
      </w:pPr>
      <w:r>
        <w:rPr>
          <w:b w:val="0"/>
          <w:i w:val="0"/>
        </w:rPr>
        <w:t>C. mengakui kesalahan dengan jujur</w:t>
      </w:r>
    </w:p>
    <w:p>
      <w:pPr>
        <w:spacing w:after="0"/>
        <w:ind w:left="454"/>
      </w:pPr>
      <w:r>
        <w:rPr>
          <w:b w:val="0"/>
          <w:i w:val="0"/>
        </w:rPr>
        <w:t>D. langsung makan dengan tangan kotor</w:t>
      </w:r>
    </w:p>
    <w:p>
      <w:pPr>
        <w:ind w:left="454"/>
      </w:pPr>
      <w:r>
        <w:rPr>
          <w:b/>
          <w:i w:val="0"/>
          <w:color w:val="1B6E3C"/>
          <w:sz w:val="18"/>
        </w:rPr>
        <w:t xml:space="preserve">Kunci: </w:t>
      </w:r>
      <w:r>
        <w:rPr>
          <w:b w:val="0"/>
          <w:i w:val="0"/>
          <w:sz w:val="18"/>
        </w:rPr>
        <w:t>C. mengakui kesalahan dengan jujur</w:t>
      </w:r>
      <w:r>
        <w:rPr>
          <w:b/>
          <w:i w:val="0"/>
          <w:color w:val="555555"/>
          <w:sz w:val="18"/>
        </w:rPr>
        <w:t xml:space="preserve">   Pembahasan: </w:t>
      </w:r>
      <w:r>
        <w:rPr>
          <w:b w:val="0"/>
          <w:i w:val="0"/>
          <w:sz w:val="18"/>
        </w:rPr>
        <w:t>mengakui kesalahan dengan jujur sesuai dengan aturan berkata jujur.</w:t>
      </w:r>
    </w:p>
    <w:p>
      <w:pPr>
        <w:keepNext/>
        <w:spacing w:before="100"/>
      </w:pPr>
      <w:r>
        <w:rPr>
          <w:b/>
          <w:i w:val="0"/>
        </w:rPr>
        <w:t xml:space="preserve">17. </w:t>
      </w:r>
      <w:r>
        <w:rPr>
          <w:b/>
          <w:i w:val="0"/>
          <w:color w:val="1F3A5F"/>
          <w:sz w:val="17"/>
        </w:rPr>
        <w:t xml:space="preserve">[PPN-B2-0097] </w:t>
      </w:r>
      <w:r>
        <w:rPr>
          <w:b w:val="0"/>
          <w:i w:val="0"/>
        </w:rPr>
        <w:t>Perilaku yang melanggar aturan "mencuci tangan sebelum makan" adalah ....</w:t>
      </w:r>
      <w:r>
        <w:rPr>
          <w:b w:val="0"/>
          <w:i/>
          <w:color w:val="777777"/>
          <w:sz w:val="17"/>
        </w:rPr>
        <w:t xml:space="preserve">  (pilihan ganda; medium)</w:t>
      </w:r>
    </w:p>
    <w:p>
      <w:pPr>
        <w:spacing w:after="0"/>
        <w:ind w:left="454"/>
      </w:pPr>
      <w:r>
        <w:rPr>
          <w:b w:val="0"/>
          <w:i w:val="0"/>
        </w:rPr>
        <w:t>A. segera salat ketika azan berkumandang</w:t>
      </w:r>
    </w:p>
    <w:p>
      <w:pPr>
        <w:spacing w:after="0"/>
        <w:ind w:left="454"/>
      </w:pPr>
      <w:r>
        <w:rPr>
          <w:b w:val="0"/>
          <w:i w:val="0"/>
        </w:rPr>
        <w:t>B. mengucap salam ketika masuk rumah</w:t>
      </w:r>
    </w:p>
    <w:p>
      <w:pPr>
        <w:spacing w:after="0"/>
        <w:ind w:left="454"/>
      </w:pPr>
      <w:r>
        <w:rPr>
          <w:b w:val="0"/>
          <w:i w:val="0"/>
        </w:rPr>
        <w:t>C. langsung makan dengan tangan kotor</w:t>
      </w:r>
    </w:p>
    <w:p>
      <w:pPr>
        <w:spacing w:after="0"/>
        <w:ind w:left="454"/>
      </w:pPr>
      <w:r>
        <w:rPr>
          <w:b w:val="0"/>
          <w:i w:val="0"/>
        </w:rPr>
        <w:t>D. mencuci tangan dengan sabun sebelum makan</w:t>
      </w:r>
    </w:p>
    <w:p>
      <w:pPr>
        <w:ind w:left="454"/>
      </w:pPr>
      <w:r>
        <w:rPr>
          <w:b/>
          <w:i w:val="0"/>
          <w:color w:val="1B6E3C"/>
          <w:sz w:val="18"/>
        </w:rPr>
        <w:t xml:space="preserve">Kunci: </w:t>
      </w:r>
      <w:r>
        <w:rPr>
          <w:b w:val="0"/>
          <w:i w:val="0"/>
          <w:sz w:val="18"/>
        </w:rPr>
        <w:t>C. langsung makan dengan tangan kotor</w:t>
      </w:r>
      <w:r>
        <w:rPr>
          <w:b/>
          <w:i w:val="0"/>
          <w:color w:val="555555"/>
          <w:sz w:val="18"/>
        </w:rPr>
        <w:t xml:space="preserve">   Pembahasan: </w:t>
      </w:r>
      <w:r>
        <w:rPr>
          <w:b w:val="0"/>
          <w:i w:val="0"/>
          <w:sz w:val="18"/>
        </w:rPr>
        <w:t>langsung makan dengan tangan kotor tidak sesuai dengan aturan mencuci tangan sebelum makan.</w:t>
      </w:r>
    </w:p>
    <w:p>
      <w:pPr>
        <w:keepNext/>
        <w:spacing w:before="100"/>
      </w:pPr>
      <w:r>
        <w:rPr>
          <w:b/>
          <w:i w:val="0"/>
        </w:rPr>
        <w:t xml:space="preserve">18. </w:t>
      </w:r>
      <w:r>
        <w:rPr>
          <w:b/>
          <w:i w:val="0"/>
          <w:color w:val="1F3A5F"/>
          <w:sz w:val="17"/>
        </w:rPr>
        <w:t xml:space="preserve">[PPN-B2-0098] </w:t>
      </w:r>
      <w:r>
        <w:rPr>
          <w:b w:val="0"/>
          <w:i w:val="0"/>
        </w:rPr>
        <w:t>Perilaku yang menaati aturan "menutup pintu dengan pelan" adalah ....</w:t>
      </w:r>
      <w:r>
        <w:rPr>
          <w:b w:val="0"/>
          <w:i/>
          <w:color w:val="777777"/>
          <w:sz w:val="17"/>
        </w:rPr>
        <w:t xml:space="preserve">  (pilihan ganda; easy)</w:t>
      </w:r>
    </w:p>
    <w:p>
      <w:pPr>
        <w:spacing w:after="0"/>
        <w:ind w:left="454"/>
      </w:pPr>
      <w:r>
        <w:rPr>
          <w:b w:val="0"/>
          <w:i w:val="0"/>
        </w:rPr>
        <w:t>A. melempar sepatu sembarangan</w:t>
      </w:r>
    </w:p>
    <w:p>
      <w:pPr>
        <w:spacing w:after="0"/>
        <w:ind w:left="454"/>
      </w:pPr>
      <w:r>
        <w:rPr>
          <w:b w:val="0"/>
          <w:i w:val="0"/>
        </w:rPr>
        <w:t>B. menutup telinga saat dinasihati</w:t>
      </w:r>
    </w:p>
    <w:p>
      <w:pPr>
        <w:spacing w:after="0"/>
        <w:ind w:left="454"/>
      </w:pPr>
      <w:r>
        <w:rPr>
          <w:b w:val="0"/>
          <w:i w:val="0"/>
        </w:rPr>
        <w:t>C. membanting pintu</w:t>
      </w:r>
    </w:p>
    <w:p>
      <w:pPr>
        <w:spacing w:after="0"/>
        <w:ind w:left="454"/>
      </w:pPr>
      <w:r>
        <w:rPr>
          <w:b w:val="0"/>
          <w:i w:val="0"/>
        </w:rPr>
        <w:t>D. menutup pintu dengan perlahan</w:t>
      </w:r>
    </w:p>
    <w:p>
      <w:pPr>
        <w:ind w:left="454"/>
      </w:pPr>
      <w:r>
        <w:rPr>
          <w:b/>
          <w:i w:val="0"/>
          <w:color w:val="1B6E3C"/>
          <w:sz w:val="18"/>
        </w:rPr>
        <w:t xml:space="preserve">Kunci: </w:t>
      </w:r>
      <w:r>
        <w:rPr>
          <w:b w:val="0"/>
          <w:i w:val="0"/>
          <w:sz w:val="18"/>
        </w:rPr>
        <w:t>D. menutup pintu dengan perlahan</w:t>
      </w:r>
      <w:r>
        <w:rPr>
          <w:b/>
          <w:i w:val="0"/>
          <w:color w:val="555555"/>
          <w:sz w:val="18"/>
        </w:rPr>
        <w:t xml:space="preserve">   Pembahasan: </w:t>
      </w:r>
      <w:r>
        <w:rPr>
          <w:b w:val="0"/>
          <w:i w:val="0"/>
          <w:sz w:val="18"/>
        </w:rPr>
        <w:t>menutup pintu dengan perlahan sesuai dengan aturan menutup pintu dengan pelan.</w:t>
      </w:r>
    </w:p>
    <w:p>
      <w:pPr>
        <w:keepNext/>
        <w:spacing w:before="100"/>
      </w:pPr>
      <w:r>
        <w:rPr>
          <w:b/>
          <w:i w:val="0"/>
        </w:rPr>
        <w:t xml:space="preserve">19. </w:t>
      </w:r>
      <w:r>
        <w:rPr>
          <w:b/>
          <w:i w:val="0"/>
          <w:color w:val="1F3A5F"/>
          <w:sz w:val="17"/>
        </w:rPr>
        <w:t xml:space="preserve">[PPN-B2-0099] </w:t>
      </w:r>
      <w:r>
        <w:rPr>
          <w:b w:val="0"/>
          <w:i w:val="0"/>
        </w:rPr>
        <w:t>Perilaku yang menaati aturan "mengucap salam saat masuk rumah" adalah ....</w:t>
      </w:r>
      <w:r>
        <w:rPr>
          <w:b w:val="0"/>
          <w:i/>
          <w:color w:val="777777"/>
          <w:sz w:val="17"/>
        </w:rPr>
        <w:t xml:space="preserve">  (pilihan ganda; easy)</w:t>
      </w:r>
    </w:p>
    <w:p>
      <w:pPr>
        <w:spacing w:after="0"/>
        <w:ind w:left="454"/>
      </w:pPr>
      <w:r>
        <w:rPr>
          <w:b w:val="0"/>
          <w:i w:val="0"/>
        </w:rPr>
        <w:t>A. mengucap salam ketika masuk rumah</w:t>
      </w:r>
    </w:p>
    <w:p>
      <w:pPr>
        <w:spacing w:after="0"/>
        <w:ind w:left="454"/>
      </w:pPr>
      <w:r>
        <w:rPr>
          <w:b w:val="0"/>
          <w:i w:val="0"/>
        </w:rPr>
        <w:t>B. menjahili adik hingga menangis</w:t>
      </w:r>
    </w:p>
    <w:p>
      <w:pPr>
        <w:spacing w:after="0"/>
        <w:ind w:left="454"/>
      </w:pPr>
      <w:r>
        <w:rPr>
          <w:b w:val="0"/>
          <w:i w:val="0"/>
        </w:rPr>
        <w:t>C. menunda salat sambil bermain</w:t>
      </w:r>
    </w:p>
    <w:p>
      <w:pPr>
        <w:spacing w:after="0"/>
        <w:ind w:left="454"/>
      </w:pPr>
      <w:r>
        <w:rPr>
          <w:b w:val="0"/>
          <w:i w:val="0"/>
        </w:rPr>
        <w:t>D. langsung masuk tanpa memberi salam</w:t>
      </w:r>
    </w:p>
    <w:p>
      <w:pPr>
        <w:ind w:left="454"/>
      </w:pPr>
      <w:r>
        <w:rPr>
          <w:b/>
          <w:i w:val="0"/>
          <w:color w:val="1B6E3C"/>
          <w:sz w:val="18"/>
        </w:rPr>
        <w:t xml:space="preserve">Kunci: </w:t>
      </w:r>
      <w:r>
        <w:rPr>
          <w:b w:val="0"/>
          <w:i w:val="0"/>
          <w:sz w:val="18"/>
        </w:rPr>
        <w:t>A. mengucap salam ketika masuk rumah</w:t>
      </w:r>
      <w:r>
        <w:rPr>
          <w:b/>
          <w:i w:val="0"/>
          <w:color w:val="555555"/>
          <w:sz w:val="18"/>
        </w:rPr>
        <w:t xml:space="preserve">   Pembahasan: </w:t>
      </w:r>
      <w:r>
        <w:rPr>
          <w:b w:val="0"/>
          <w:i w:val="0"/>
          <w:sz w:val="18"/>
        </w:rPr>
        <w:t>mengucap salam ketika masuk rumah sesuai dengan aturan mengucap salam saat masuk rumah.</w:t>
      </w:r>
    </w:p>
    <w:p>
      <w:pPr>
        <w:keepNext/>
        <w:spacing w:before="100"/>
      </w:pPr>
      <w:r>
        <w:rPr>
          <w:b/>
          <w:i w:val="0"/>
        </w:rPr>
        <w:t xml:space="preserve">20. </w:t>
      </w:r>
      <w:r>
        <w:rPr>
          <w:b/>
          <w:i w:val="0"/>
          <w:color w:val="1F3A5F"/>
          <w:sz w:val="17"/>
        </w:rPr>
        <w:t xml:space="preserve">[PPN-B2-0100] </w:t>
      </w:r>
      <w:r>
        <w:rPr>
          <w:b w:val="0"/>
          <w:i w:val="0"/>
        </w:rPr>
        <w:t>Perilaku yang melanggar aturan "berdoa sebelum makan" adalah ....</w:t>
      </w:r>
      <w:r>
        <w:rPr>
          <w:b w:val="0"/>
          <w:i/>
          <w:color w:val="777777"/>
          <w:sz w:val="17"/>
        </w:rPr>
        <w:t xml:space="preserve">  (pilihan ganda; medium)</w:t>
      </w:r>
    </w:p>
    <w:p>
      <w:pPr>
        <w:spacing w:after="0"/>
        <w:ind w:left="454"/>
      </w:pPr>
      <w:r>
        <w:rPr>
          <w:b w:val="0"/>
          <w:i w:val="0"/>
        </w:rPr>
        <w:t>A. membaca bismillah sebelum makan</w:t>
      </w:r>
    </w:p>
    <w:p>
      <w:pPr>
        <w:spacing w:after="0"/>
        <w:ind w:left="454"/>
      </w:pPr>
      <w:r>
        <w:rPr>
          <w:b w:val="0"/>
          <w:i w:val="0"/>
        </w:rPr>
        <w:t>B. mendengarkan nasihat dengan baik</w:t>
      </w:r>
    </w:p>
    <w:p>
      <w:pPr>
        <w:spacing w:after="0"/>
        <w:ind w:left="454"/>
      </w:pPr>
      <w:r>
        <w:rPr>
          <w:b w:val="0"/>
          <w:i w:val="0"/>
        </w:rPr>
        <w:t>C. menutup pintu dengan perlahan</w:t>
      </w:r>
    </w:p>
    <w:p>
      <w:pPr>
        <w:spacing w:after="0"/>
        <w:ind w:left="454"/>
      </w:pPr>
      <w:r>
        <w:rPr>
          <w:b w:val="0"/>
          <w:i w:val="0"/>
        </w:rPr>
        <w:t>D. makan tanpa berdoa</w:t>
      </w:r>
    </w:p>
    <w:p>
      <w:pPr>
        <w:ind w:left="454"/>
      </w:pPr>
      <w:r>
        <w:rPr>
          <w:b/>
          <w:i w:val="0"/>
          <w:color w:val="1B6E3C"/>
          <w:sz w:val="18"/>
        </w:rPr>
        <w:t xml:space="preserve">Kunci: </w:t>
      </w:r>
      <w:r>
        <w:rPr>
          <w:b w:val="0"/>
          <w:i w:val="0"/>
          <w:sz w:val="18"/>
        </w:rPr>
        <w:t>D. makan tanpa berdoa</w:t>
      </w:r>
      <w:r>
        <w:rPr>
          <w:b/>
          <w:i w:val="0"/>
          <w:color w:val="555555"/>
          <w:sz w:val="18"/>
        </w:rPr>
        <w:t xml:space="preserve">   Pembahasan: </w:t>
      </w:r>
      <w:r>
        <w:rPr>
          <w:b w:val="0"/>
          <w:i w:val="0"/>
          <w:sz w:val="18"/>
        </w:rPr>
        <w:t>makan tanpa berdoa tidak sesuai dengan aturan berdoa sebelum makan.</w:t>
      </w:r>
    </w:p>
    <w:p>
      <w:pPr>
        <w:keepNext/>
        <w:spacing w:before="100"/>
      </w:pPr>
      <w:r>
        <w:rPr>
          <w:b/>
          <w:i w:val="0"/>
        </w:rPr>
        <w:t xml:space="preserve">21. </w:t>
      </w:r>
      <w:r>
        <w:rPr>
          <w:b/>
          <w:i w:val="0"/>
          <w:color w:val="1F3A5F"/>
          <w:sz w:val="17"/>
        </w:rPr>
        <w:t xml:space="preserve">[PPN-B2-0101] </w:t>
      </w:r>
      <w:r>
        <w:rPr>
          <w:b w:val="0"/>
          <w:i w:val="0"/>
        </w:rPr>
        <w:t>Perilaku yang melanggar aturan "tidak mengganggu adik" adalah ....</w:t>
      </w:r>
      <w:r>
        <w:rPr>
          <w:b w:val="0"/>
          <w:i/>
          <w:color w:val="777777"/>
          <w:sz w:val="17"/>
        </w:rPr>
        <w:t xml:space="preserve">  (pilihan ganda; medium)</w:t>
      </w:r>
    </w:p>
    <w:p>
      <w:pPr>
        <w:spacing w:after="0"/>
        <w:ind w:left="454"/>
      </w:pPr>
      <w:r>
        <w:rPr>
          <w:b w:val="0"/>
          <w:i w:val="0"/>
        </w:rPr>
        <w:t>A. menjahili adik hingga menangis</w:t>
      </w:r>
    </w:p>
    <w:p>
      <w:pPr>
        <w:spacing w:after="0"/>
        <w:ind w:left="454"/>
      </w:pPr>
      <w:r>
        <w:rPr>
          <w:b w:val="0"/>
          <w:i w:val="0"/>
        </w:rPr>
        <w:t>B. duduk dan menunggu giliran mengambil makanan</w:t>
      </w:r>
    </w:p>
    <w:p>
      <w:pPr>
        <w:spacing w:after="0"/>
        <w:ind w:left="454"/>
      </w:pPr>
      <w:r>
        <w:rPr>
          <w:b w:val="0"/>
          <w:i w:val="0"/>
        </w:rPr>
        <w:t>C. meletakkan sepatu di rak setelah dipakai</w:t>
      </w:r>
    </w:p>
    <w:p>
      <w:pPr>
        <w:spacing w:after="0"/>
        <w:ind w:left="454"/>
      </w:pPr>
      <w:r>
        <w:rPr>
          <w:b w:val="0"/>
          <w:i w:val="0"/>
        </w:rPr>
        <w:t>D. bermain dengan adik secara baik</w:t>
      </w:r>
    </w:p>
    <w:p>
      <w:pPr>
        <w:ind w:left="454"/>
      </w:pPr>
      <w:r>
        <w:rPr>
          <w:b/>
          <w:i w:val="0"/>
          <w:color w:val="1B6E3C"/>
          <w:sz w:val="18"/>
        </w:rPr>
        <w:t xml:space="preserve">Kunci: </w:t>
      </w:r>
      <w:r>
        <w:rPr>
          <w:b w:val="0"/>
          <w:i w:val="0"/>
          <w:sz w:val="18"/>
        </w:rPr>
        <w:t>A. menjahili adik hingga menangis</w:t>
      </w:r>
      <w:r>
        <w:rPr>
          <w:b/>
          <w:i w:val="0"/>
          <w:color w:val="555555"/>
          <w:sz w:val="18"/>
        </w:rPr>
        <w:t xml:space="preserve">   Pembahasan: </w:t>
      </w:r>
      <w:r>
        <w:rPr>
          <w:b w:val="0"/>
          <w:i w:val="0"/>
          <w:sz w:val="18"/>
        </w:rPr>
        <w:t>menjahili adik hingga menangis tidak sesuai dengan aturan tidak mengganggu adik.</w:t>
      </w:r>
    </w:p>
    <w:p>
      <w:pPr>
        <w:keepNext/>
        <w:spacing w:before="100"/>
      </w:pPr>
      <w:r>
        <w:rPr>
          <w:b/>
          <w:i w:val="0"/>
        </w:rPr>
        <w:t xml:space="preserve">22. </w:t>
      </w:r>
      <w:r>
        <w:rPr>
          <w:b/>
          <w:i w:val="0"/>
          <w:color w:val="1F3A5F"/>
          <w:sz w:val="17"/>
        </w:rPr>
        <w:t xml:space="preserve">[PPN-B2-0102] </w:t>
      </w:r>
      <w:r>
        <w:rPr>
          <w:b w:val="0"/>
          <w:i w:val="0"/>
        </w:rPr>
        <w:t>Perilaku yang melanggar aturan "mendengarkan nasihat orang tua" adalah ....</w:t>
      </w:r>
      <w:r>
        <w:rPr>
          <w:b w:val="0"/>
          <w:i/>
          <w:color w:val="777777"/>
          <w:sz w:val="17"/>
        </w:rPr>
        <w:t xml:space="preserve">  (pilihan ganda; medium)</w:t>
      </w:r>
    </w:p>
    <w:p>
      <w:pPr>
        <w:spacing w:after="0"/>
        <w:ind w:left="454"/>
      </w:pPr>
      <w:r>
        <w:rPr>
          <w:b w:val="0"/>
          <w:i w:val="0"/>
        </w:rPr>
        <w:t>A. menutup telinga saat dinasihati</w:t>
      </w:r>
    </w:p>
    <w:p>
      <w:pPr>
        <w:spacing w:after="0"/>
        <w:ind w:left="454"/>
      </w:pPr>
      <w:r>
        <w:rPr>
          <w:b w:val="0"/>
          <w:i w:val="0"/>
        </w:rPr>
        <w:t>B. membantu ibu menyapu atau mencuci piring</w:t>
      </w:r>
    </w:p>
    <w:p>
      <w:pPr>
        <w:spacing w:after="0"/>
        <w:ind w:left="454"/>
      </w:pPr>
      <w:r>
        <w:rPr>
          <w:b w:val="0"/>
          <w:i w:val="0"/>
        </w:rPr>
        <w:t>C. mendengarkan nasihat dengan baik</w:t>
      </w:r>
    </w:p>
    <w:p>
      <w:pPr>
        <w:spacing w:after="0"/>
        <w:ind w:left="454"/>
      </w:pPr>
      <w:r>
        <w:rPr>
          <w:b w:val="0"/>
          <w:i w:val="0"/>
        </w:rPr>
        <w:t>D. menutup pintu dengan perlahan</w:t>
      </w:r>
    </w:p>
    <w:p>
      <w:pPr>
        <w:ind w:left="454"/>
      </w:pPr>
      <w:r>
        <w:rPr>
          <w:b/>
          <w:i w:val="0"/>
          <w:color w:val="1B6E3C"/>
          <w:sz w:val="18"/>
        </w:rPr>
        <w:t xml:space="preserve">Kunci: </w:t>
      </w:r>
      <w:r>
        <w:rPr>
          <w:b w:val="0"/>
          <w:i w:val="0"/>
          <w:sz w:val="18"/>
        </w:rPr>
        <w:t>A. menutup telinga saat dinasihati</w:t>
      </w:r>
      <w:r>
        <w:rPr>
          <w:b/>
          <w:i w:val="0"/>
          <w:color w:val="555555"/>
          <w:sz w:val="18"/>
        </w:rPr>
        <w:t xml:space="preserve">   Pembahasan: </w:t>
      </w:r>
      <w:r>
        <w:rPr>
          <w:b w:val="0"/>
          <w:i w:val="0"/>
          <w:sz w:val="18"/>
        </w:rPr>
        <w:t>menutup telinga saat dinasihati tidak sesuai dengan aturan mendengarkan nasihat orang tua.</w:t>
      </w:r>
    </w:p>
    <w:p>
      <w:pPr>
        <w:keepNext/>
        <w:spacing w:before="100"/>
      </w:pPr>
      <w:r>
        <w:rPr>
          <w:b/>
          <w:i w:val="0"/>
        </w:rPr>
        <w:t xml:space="preserve">23. </w:t>
      </w:r>
      <w:r>
        <w:rPr>
          <w:b/>
          <w:i w:val="0"/>
          <w:color w:val="1F3A5F"/>
          <w:sz w:val="17"/>
        </w:rPr>
        <w:t xml:space="preserve">[PPN-B2-0103] </w:t>
      </w:r>
      <w:r>
        <w:rPr>
          <w:b w:val="0"/>
          <w:i w:val="0"/>
        </w:rPr>
        <w:t>Perilaku yang melanggar aturan "membuang sampah pada tempatnya" adalah ....</w:t>
      </w:r>
      <w:r>
        <w:rPr>
          <w:b w:val="0"/>
          <w:i/>
          <w:color w:val="777777"/>
          <w:sz w:val="17"/>
        </w:rPr>
        <w:t xml:space="preserve">  (pilihan ganda; medium)</w:t>
      </w:r>
    </w:p>
    <w:p>
      <w:pPr>
        <w:spacing w:after="0"/>
        <w:ind w:left="454"/>
      </w:pPr>
      <w:r>
        <w:rPr>
          <w:b w:val="0"/>
          <w:i w:val="0"/>
        </w:rPr>
        <w:t>A. tidur pada waktunya setelah berdoa</w:t>
      </w:r>
    </w:p>
    <w:p>
      <w:pPr>
        <w:spacing w:after="0"/>
        <w:ind w:left="454"/>
      </w:pPr>
      <w:r>
        <w:rPr>
          <w:b w:val="0"/>
          <w:i w:val="0"/>
        </w:rPr>
        <w:t>B. memasukkan sampah ke tempat sampah</w:t>
      </w:r>
    </w:p>
    <w:p>
      <w:pPr>
        <w:spacing w:after="0"/>
        <w:ind w:left="454"/>
      </w:pPr>
      <w:r>
        <w:rPr>
          <w:b w:val="0"/>
          <w:i w:val="0"/>
        </w:rPr>
        <w:t>C. bermain dengan adik secara baik</w:t>
      </w:r>
    </w:p>
    <w:p>
      <w:pPr>
        <w:spacing w:after="0"/>
        <w:ind w:left="454"/>
      </w:pPr>
      <w:r>
        <w:rPr>
          <w:b w:val="0"/>
          <w:i w:val="0"/>
        </w:rPr>
        <w:t>D. membuang sampah sembarangan</w:t>
      </w:r>
    </w:p>
    <w:p>
      <w:pPr>
        <w:ind w:left="454"/>
      </w:pPr>
      <w:r>
        <w:rPr>
          <w:b/>
          <w:i w:val="0"/>
          <w:color w:val="1B6E3C"/>
          <w:sz w:val="18"/>
        </w:rPr>
        <w:t xml:space="preserve">Kunci: </w:t>
      </w:r>
      <w:r>
        <w:rPr>
          <w:b w:val="0"/>
          <w:i w:val="0"/>
          <w:sz w:val="18"/>
        </w:rPr>
        <w:t>D. membuang sampah sembarangan</w:t>
      </w:r>
      <w:r>
        <w:rPr>
          <w:b/>
          <w:i w:val="0"/>
          <w:color w:val="555555"/>
          <w:sz w:val="18"/>
        </w:rPr>
        <w:t xml:space="preserve">   Pembahasan: </w:t>
      </w:r>
      <w:r>
        <w:rPr>
          <w:b w:val="0"/>
          <w:i w:val="0"/>
          <w:sz w:val="18"/>
        </w:rPr>
        <w:t>membuang sampah sembarangan tidak sesuai dengan aturan membuang sampah pada tempatnya.</w:t>
      </w:r>
    </w:p>
    <w:p>
      <w:pPr>
        <w:keepNext/>
        <w:spacing w:before="100"/>
      </w:pPr>
      <w:r>
        <w:rPr>
          <w:b/>
          <w:i w:val="0"/>
        </w:rPr>
        <w:t xml:space="preserve">24. </w:t>
      </w:r>
      <w:r>
        <w:rPr>
          <w:b/>
          <w:i w:val="0"/>
          <w:color w:val="1F3A5F"/>
          <w:sz w:val="17"/>
        </w:rPr>
        <w:t xml:space="preserve">[PPN-B2-0105] </w:t>
      </w:r>
      <w:r>
        <w:rPr>
          <w:b w:val="0"/>
          <w:i w:val="0"/>
        </w:rPr>
        <w:t>Perilaku yang menaati aturan "mematikan lampu yang tidak dipakai" adalah ....</w:t>
      </w:r>
      <w:r>
        <w:rPr>
          <w:b w:val="0"/>
          <w:i/>
          <w:color w:val="777777"/>
          <w:sz w:val="17"/>
        </w:rPr>
        <w:t xml:space="preserve">  (pilihan ganda; easy)</w:t>
      </w:r>
    </w:p>
    <w:p>
      <w:pPr>
        <w:spacing w:after="0"/>
        <w:ind w:left="454"/>
      </w:pPr>
      <w:r>
        <w:rPr>
          <w:b w:val="0"/>
          <w:i w:val="0"/>
        </w:rPr>
        <w:t>A. membiarkan lampu menyala terus</w:t>
      </w:r>
    </w:p>
    <w:p>
      <w:pPr>
        <w:spacing w:after="0"/>
        <w:ind w:left="454"/>
      </w:pPr>
      <w:r>
        <w:rPr>
          <w:b w:val="0"/>
          <w:i w:val="0"/>
        </w:rPr>
        <w:t>B. pergi tanpa memberi tahu</w:t>
      </w:r>
    </w:p>
    <w:p>
      <w:pPr>
        <w:spacing w:after="0"/>
        <w:ind w:left="454"/>
      </w:pPr>
      <w:r>
        <w:rPr>
          <w:b w:val="0"/>
          <w:i w:val="0"/>
        </w:rPr>
        <w:t>C. makan tanpa berdoa</w:t>
      </w:r>
    </w:p>
    <w:p>
      <w:pPr>
        <w:spacing w:after="0"/>
        <w:ind w:left="454"/>
      </w:pPr>
      <w:r>
        <w:rPr>
          <w:b w:val="0"/>
          <w:i w:val="0"/>
        </w:rPr>
        <w:t>D. mematikan lampu sebelum meninggalkan ruangan</w:t>
      </w:r>
    </w:p>
    <w:p>
      <w:pPr>
        <w:ind w:left="454"/>
      </w:pPr>
      <w:r>
        <w:rPr>
          <w:b/>
          <w:i w:val="0"/>
          <w:color w:val="1B6E3C"/>
          <w:sz w:val="18"/>
        </w:rPr>
        <w:t xml:space="preserve">Kunci: </w:t>
      </w:r>
      <w:r>
        <w:rPr>
          <w:b w:val="0"/>
          <w:i w:val="0"/>
          <w:sz w:val="18"/>
        </w:rPr>
        <w:t>D. mematikan lampu sebelum meninggalkan ruangan</w:t>
      </w:r>
      <w:r>
        <w:rPr>
          <w:b/>
          <w:i w:val="0"/>
          <w:color w:val="555555"/>
          <w:sz w:val="18"/>
        </w:rPr>
        <w:t xml:space="preserve">   Pembahasan: </w:t>
      </w:r>
      <w:r>
        <w:rPr>
          <w:b w:val="0"/>
          <w:i w:val="0"/>
          <w:sz w:val="18"/>
        </w:rPr>
        <w:t>mematikan lampu sebelum meninggalkan ruangan sesuai dengan aturan mematikan lampu yang tidak dipakai.</w:t>
      </w:r>
    </w:p>
    <w:p>
      <w:pPr>
        <w:keepNext/>
        <w:spacing w:before="100"/>
      </w:pPr>
      <w:r>
        <w:rPr>
          <w:b/>
          <w:i w:val="0"/>
        </w:rPr>
        <w:t xml:space="preserve">25. </w:t>
      </w:r>
      <w:r>
        <w:rPr>
          <w:b/>
          <w:i w:val="0"/>
          <w:color w:val="1F3A5F"/>
          <w:sz w:val="17"/>
        </w:rPr>
        <w:t xml:space="preserve">[PPN-B2-0106] </w:t>
      </w:r>
      <w:r>
        <w:rPr>
          <w:b w:val="0"/>
          <w:i w:val="0"/>
        </w:rPr>
        <w:t>Perilaku yang menaati aturan "meminta izin sebelum keluar rumah" adalah ....</w:t>
      </w:r>
      <w:r>
        <w:rPr>
          <w:b w:val="0"/>
          <w:i/>
          <w:color w:val="777777"/>
          <w:sz w:val="17"/>
        </w:rPr>
        <w:t xml:space="preserve">  (pilihan ganda; easy)</w:t>
      </w:r>
    </w:p>
    <w:p>
      <w:pPr>
        <w:spacing w:after="0"/>
        <w:ind w:left="454"/>
      </w:pPr>
      <w:r>
        <w:rPr>
          <w:b w:val="0"/>
          <w:i w:val="0"/>
        </w:rPr>
        <w:t>A. berpura-pura tidak melihat</w:t>
      </w:r>
    </w:p>
    <w:p>
      <w:pPr>
        <w:spacing w:after="0"/>
        <w:ind w:left="454"/>
      </w:pPr>
      <w:r>
        <w:rPr>
          <w:b w:val="0"/>
          <w:i w:val="0"/>
        </w:rPr>
        <w:t>B. menjahili adik hingga menangis</w:t>
      </w:r>
    </w:p>
    <w:p>
      <w:pPr>
        <w:spacing w:after="0"/>
        <w:ind w:left="454"/>
      </w:pPr>
      <w:r>
        <w:rPr>
          <w:b w:val="0"/>
          <w:i w:val="0"/>
        </w:rPr>
        <w:t>C. berpamitan dan meminta izin kepada orang tua</w:t>
      </w:r>
    </w:p>
    <w:p>
      <w:pPr>
        <w:spacing w:after="0"/>
        <w:ind w:left="454"/>
      </w:pPr>
      <w:r>
        <w:rPr>
          <w:b w:val="0"/>
          <w:i w:val="0"/>
        </w:rPr>
        <w:t>D. pergi tanpa memberi tahu</w:t>
      </w:r>
    </w:p>
    <w:p>
      <w:pPr>
        <w:ind w:left="454"/>
      </w:pPr>
      <w:r>
        <w:rPr>
          <w:b/>
          <w:i w:val="0"/>
          <w:color w:val="1B6E3C"/>
          <w:sz w:val="18"/>
        </w:rPr>
        <w:t xml:space="preserve">Kunci: </w:t>
      </w:r>
      <w:r>
        <w:rPr>
          <w:b w:val="0"/>
          <w:i w:val="0"/>
          <w:sz w:val="18"/>
        </w:rPr>
        <w:t>C. berpamitan dan meminta izin kepada orang tua</w:t>
      </w:r>
      <w:r>
        <w:rPr>
          <w:b/>
          <w:i w:val="0"/>
          <w:color w:val="555555"/>
          <w:sz w:val="18"/>
        </w:rPr>
        <w:t xml:space="preserve">   Pembahasan: </w:t>
      </w:r>
      <w:r>
        <w:rPr>
          <w:b w:val="0"/>
          <w:i w:val="0"/>
          <w:sz w:val="18"/>
        </w:rPr>
        <w:t>berpamitan dan meminta izin kepada orang tua sesuai dengan aturan meminta izin sebelum keluar rumah.</w:t>
      </w:r>
    </w:p>
    <w:p>
      <w:pPr>
        <w:keepNext/>
        <w:spacing w:before="100"/>
      </w:pPr>
      <w:r>
        <w:rPr>
          <w:b/>
          <w:i w:val="0"/>
        </w:rPr>
        <w:t xml:space="preserve">26. </w:t>
      </w:r>
      <w:r>
        <w:rPr>
          <w:b/>
          <w:i w:val="0"/>
          <w:color w:val="1F3A5F"/>
          <w:sz w:val="17"/>
        </w:rPr>
        <w:t xml:space="preserve">[PPN-B2-0107] </w:t>
      </w:r>
      <w:r>
        <w:rPr>
          <w:b w:val="0"/>
          <w:i w:val="0"/>
        </w:rPr>
        <w:t>Anak yang menaati aturan di rumah akan disayang dan dipercaya oleh ....</w:t>
      </w:r>
      <w:r>
        <w:rPr>
          <w:b w:val="0"/>
          <w:i/>
          <w:color w:val="777777"/>
          <w:sz w:val="17"/>
        </w:rPr>
        <w:t xml:space="preserve">  (pilihan ganda; easy)</w:t>
      </w:r>
    </w:p>
    <w:p>
      <w:pPr>
        <w:spacing w:after="0"/>
        <w:ind w:left="454"/>
      </w:pPr>
      <w:r>
        <w:rPr>
          <w:b w:val="0"/>
          <w:i w:val="0"/>
        </w:rPr>
        <w:t>A. orang yang baru dikenal</w:t>
      </w:r>
    </w:p>
    <w:p>
      <w:pPr>
        <w:spacing w:after="0"/>
        <w:ind w:left="454"/>
      </w:pPr>
      <w:r>
        <w:rPr>
          <w:b w:val="0"/>
          <w:i w:val="0"/>
        </w:rPr>
        <w:t>B. tamu yang baru datang</w:t>
      </w:r>
    </w:p>
    <w:p>
      <w:pPr>
        <w:spacing w:after="0"/>
        <w:ind w:left="454"/>
      </w:pPr>
      <w:r>
        <w:rPr>
          <w:b w:val="0"/>
          <w:i w:val="0"/>
        </w:rPr>
        <w:t>C. orang tua</w:t>
      </w:r>
    </w:p>
    <w:p>
      <w:pPr>
        <w:spacing w:after="0"/>
        <w:ind w:left="454"/>
      </w:pPr>
      <w:r>
        <w:rPr>
          <w:b w:val="0"/>
          <w:i w:val="0"/>
        </w:rPr>
        <w:t>D. penjual di pasar</w:t>
      </w:r>
    </w:p>
    <w:p>
      <w:pPr>
        <w:ind w:left="454"/>
      </w:pPr>
      <w:r>
        <w:rPr>
          <w:b/>
          <w:i w:val="0"/>
          <w:color w:val="1B6E3C"/>
          <w:sz w:val="18"/>
        </w:rPr>
        <w:t xml:space="preserve">Kunci: </w:t>
      </w:r>
      <w:r>
        <w:rPr>
          <w:b w:val="0"/>
          <w:i w:val="0"/>
          <w:sz w:val="18"/>
        </w:rPr>
        <w:t>C. orang tua</w:t>
      </w:r>
      <w:r>
        <w:rPr>
          <w:b/>
          <w:i w:val="0"/>
          <w:color w:val="555555"/>
          <w:sz w:val="18"/>
        </w:rPr>
        <w:t xml:space="preserve">   Pembahasan: </w:t>
      </w:r>
      <w:r>
        <w:rPr>
          <w:b w:val="0"/>
          <w:i w:val="0"/>
          <w:sz w:val="18"/>
        </w:rPr>
        <w:t>Jawaban: orang tua.</w:t>
      </w:r>
    </w:p>
    <w:p>
      <w:pPr>
        <w:keepNext/>
        <w:spacing w:before="100"/>
      </w:pPr>
      <w:r>
        <w:rPr>
          <w:b/>
          <w:i w:val="0"/>
        </w:rPr>
        <w:t xml:space="preserve">27. </w:t>
      </w:r>
      <w:r>
        <w:rPr>
          <w:b/>
          <w:i w:val="0"/>
          <w:color w:val="1F3A5F"/>
          <w:sz w:val="17"/>
        </w:rPr>
        <w:t xml:space="preserve">[PPN-B2-0108] </w:t>
      </w:r>
      <w:r>
        <w:rPr>
          <w:b w:val="0"/>
          <w:i w:val="0"/>
        </w:rPr>
        <w:t>Perilaku yang menaati aturan "tidak mengganggu adik" adalah ....</w:t>
      </w:r>
      <w:r>
        <w:rPr>
          <w:b w:val="0"/>
          <w:i/>
          <w:color w:val="777777"/>
          <w:sz w:val="17"/>
        </w:rPr>
        <w:t xml:space="preserve">  (pilihan ganda; easy)</w:t>
      </w:r>
    </w:p>
    <w:p>
      <w:pPr>
        <w:spacing w:after="0"/>
        <w:ind w:left="454"/>
      </w:pPr>
      <w:r>
        <w:rPr>
          <w:b w:val="0"/>
          <w:i w:val="0"/>
        </w:rPr>
        <w:t>A. bermain dengan adik secara baik</w:t>
      </w:r>
    </w:p>
    <w:p>
      <w:pPr>
        <w:spacing w:after="0"/>
        <w:ind w:left="454"/>
      </w:pPr>
      <w:r>
        <w:rPr>
          <w:b w:val="0"/>
          <w:i w:val="0"/>
        </w:rPr>
        <w:t>B. membentak orang tua</w:t>
      </w:r>
    </w:p>
    <w:p>
      <w:pPr>
        <w:spacing w:after="0"/>
        <w:ind w:left="454"/>
      </w:pPr>
      <w:r>
        <w:rPr>
          <w:b w:val="0"/>
          <w:i w:val="0"/>
        </w:rPr>
        <w:t>C. menunda salat sambil bermain</w:t>
      </w:r>
    </w:p>
    <w:p>
      <w:pPr>
        <w:spacing w:after="0"/>
        <w:ind w:left="454"/>
      </w:pPr>
      <w:r>
        <w:rPr>
          <w:b w:val="0"/>
          <w:i w:val="0"/>
        </w:rPr>
        <w:t>D. menjahili adik hingga menangis</w:t>
      </w:r>
    </w:p>
    <w:p>
      <w:pPr>
        <w:ind w:left="454"/>
      </w:pPr>
      <w:r>
        <w:rPr>
          <w:b/>
          <w:i w:val="0"/>
          <w:color w:val="1B6E3C"/>
          <w:sz w:val="18"/>
        </w:rPr>
        <w:t xml:space="preserve">Kunci: </w:t>
      </w:r>
      <w:r>
        <w:rPr>
          <w:b w:val="0"/>
          <w:i w:val="0"/>
          <w:sz w:val="18"/>
        </w:rPr>
        <w:t>A. bermain dengan adik secara baik</w:t>
      </w:r>
      <w:r>
        <w:rPr>
          <w:b/>
          <w:i w:val="0"/>
          <w:color w:val="555555"/>
          <w:sz w:val="18"/>
        </w:rPr>
        <w:t xml:space="preserve">   Pembahasan: </w:t>
      </w:r>
      <w:r>
        <w:rPr>
          <w:b w:val="0"/>
          <w:i w:val="0"/>
          <w:sz w:val="18"/>
        </w:rPr>
        <w:t>bermain dengan adik secara baik sesuai dengan aturan tidak mengganggu adik.</w:t>
      </w:r>
    </w:p>
    <w:p>
      <w:pPr>
        <w:keepNext/>
        <w:spacing w:before="100"/>
      </w:pPr>
      <w:r>
        <w:rPr>
          <w:b/>
          <w:i w:val="0"/>
        </w:rPr>
        <w:t xml:space="preserve">28. </w:t>
      </w:r>
      <w:r>
        <w:rPr>
          <w:b/>
          <w:i w:val="0"/>
          <w:color w:val="1F3A5F"/>
          <w:sz w:val="17"/>
        </w:rPr>
        <w:t xml:space="preserve">[PPN-B2-0109] </w:t>
      </w:r>
      <w:r>
        <w:rPr>
          <w:b w:val="0"/>
          <w:i w:val="0"/>
        </w:rPr>
        <w:t>Perilaku yang menaati aturan "berdoa sebelum makan" adalah ....</w:t>
      </w:r>
      <w:r>
        <w:rPr>
          <w:b w:val="0"/>
          <w:i/>
          <w:color w:val="777777"/>
          <w:sz w:val="17"/>
        </w:rPr>
        <w:t xml:space="preserve">  (pilihan ganda; easy)</w:t>
      </w:r>
    </w:p>
    <w:p>
      <w:pPr>
        <w:spacing w:after="0"/>
        <w:ind w:left="454"/>
      </w:pPr>
      <w:r>
        <w:rPr>
          <w:b w:val="0"/>
          <w:i w:val="0"/>
        </w:rPr>
        <w:t>A. membaca bismillah sebelum makan</w:t>
      </w:r>
    </w:p>
    <w:p>
      <w:pPr>
        <w:spacing w:after="0"/>
        <w:ind w:left="454"/>
      </w:pPr>
      <w:r>
        <w:rPr>
          <w:b w:val="0"/>
          <w:i w:val="0"/>
        </w:rPr>
        <w:t>B. makan tanpa berdoa</w:t>
      </w:r>
    </w:p>
    <w:p>
      <w:pPr>
        <w:spacing w:after="0"/>
        <w:ind w:left="454"/>
      </w:pPr>
      <w:r>
        <w:rPr>
          <w:b w:val="0"/>
          <w:i w:val="0"/>
        </w:rPr>
        <w:t>C. membiarkan mainan berserakan</w:t>
      </w:r>
    </w:p>
    <w:p>
      <w:pPr>
        <w:spacing w:after="0"/>
        <w:ind w:left="454"/>
      </w:pPr>
      <w:r>
        <w:rPr>
          <w:b w:val="0"/>
          <w:i w:val="0"/>
        </w:rPr>
        <w:t>D. berpura-pura tidak melihat</w:t>
      </w:r>
    </w:p>
    <w:p>
      <w:pPr>
        <w:ind w:left="454"/>
      </w:pPr>
      <w:r>
        <w:rPr>
          <w:b/>
          <w:i w:val="0"/>
          <w:color w:val="1B6E3C"/>
          <w:sz w:val="18"/>
        </w:rPr>
        <w:t xml:space="preserve">Kunci: </w:t>
      </w:r>
      <w:r>
        <w:rPr>
          <w:b w:val="0"/>
          <w:i w:val="0"/>
          <w:sz w:val="18"/>
        </w:rPr>
        <w:t>A. membaca bismillah sebelum makan</w:t>
      </w:r>
      <w:r>
        <w:rPr>
          <w:b/>
          <w:i w:val="0"/>
          <w:color w:val="555555"/>
          <w:sz w:val="18"/>
        </w:rPr>
        <w:t xml:space="preserve">   Pembahasan: </w:t>
      </w:r>
      <w:r>
        <w:rPr>
          <w:b w:val="0"/>
          <w:i w:val="0"/>
          <w:sz w:val="18"/>
        </w:rPr>
        <w:t>membaca bismillah sebelum makan sesuai dengan aturan berdoa sebelum makan.</w:t>
      </w:r>
    </w:p>
    <w:p>
      <w:pPr>
        <w:keepNext/>
        <w:spacing w:before="100"/>
      </w:pPr>
      <w:r>
        <w:rPr>
          <w:b/>
          <w:i w:val="0"/>
        </w:rPr>
        <w:t xml:space="preserve">29. </w:t>
      </w:r>
      <w:r>
        <w:rPr>
          <w:b/>
          <w:i w:val="0"/>
          <w:color w:val="1F3A5F"/>
          <w:sz w:val="17"/>
        </w:rPr>
        <w:t xml:space="preserve">[PPN-B2-0110] </w:t>
      </w:r>
      <w:r>
        <w:rPr>
          <w:b w:val="0"/>
          <w:i w:val="0"/>
        </w:rPr>
        <w:t>Perilaku yang menaati aturan "merapikan mainan" adalah ....</w:t>
      </w:r>
      <w:r>
        <w:rPr>
          <w:b w:val="0"/>
          <w:i/>
          <w:color w:val="777777"/>
          <w:sz w:val="17"/>
        </w:rPr>
        <w:t xml:space="preserve">  (pilihan ganda; easy)</w:t>
      </w:r>
    </w:p>
    <w:p>
      <w:pPr>
        <w:spacing w:after="0"/>
        <w:ind w:left="454"/>
      </w:pPr>
      <w:r>
        <w:rPr>
          <w:b w:val="0"/>
          <w:i w:val="0"/>
        </w:rPr>
        <w:t>A. berpura-pura tidak melihat</w:t>
      </w:r>
    </w:p>
    <w:p>
      <w:pPr>
        <w:spacing w:after="0"/>
        <w:ind w:left="454"/>
      </w:pPr>
      <w:r>
        <w:rPr>
          <w:b w:val="0"/>
          <w:i w:val="0"/>
        </w:rPr>
        <w:t>B. menutup telinga saat dinasihati</w:t>
      </w:r>
    </w:p>
    <w:p>
      <w:pPr>
        <w:spacing w:after="0"/>
        <w:ind w:left="454"/>
      </w:pPr>
      <w:r>
        <w:rPr>
          <w:b w:val="0"/>
          <w:i w:val="0"/>
        </w:rPr>
        <w:t>C. menyimpan mainan setelah bermain</w:t>
      </w:r>
    </w:p>
    <w:p>
      <w:pPr>
        <w:spacing w:after="0"/>
        <w:ind w:left="454"/>
      </w:pPr>
      <w:r>
        <w:rPr>
          <w:b w:val="0"/>
          <w:i w:val="0"/>
        </w:rPr>
        <w:t>D. membiarkan mainan berserakan</w:t>
      </w:r>
    </w:p>
    <w:p>
      <w:pPr>
        <w:ind w:left="454"/>
      </w:pPr>
      <w:r>
        <w:rPr>
          <w:b/>
          <w:i w:val="0"/>
          <w:color w:val="1B6E3C"/>
          <w:sz w:val="18"/>
        </w:rPr>
        <w:t xml:space="preserve">Kunci: </w:t>
      </w:r>
      <w:r>
        <w:rPr>
          <w:b w:val="0"/>
          <w:i w:val="0"/>
          <w:sz w:val="18"/>
        </w:rPr>
        <w:t>C. menyimpan mainan setelah bermain</w:t>
      </w:r>
      <w:r>
        <w:rPr>
          <w:b/>
          <w:i w:val="0"/>
          <w:color w:val="555555"/>
          <w:sz w:val="18"/>
        </w:rPr>
        <w:t xml:space="preserve">   Pembahasan: </w:t>
      </w:r>
      <w:r>
        <w:rPr>
          <w:b w:val="0"/>
          <w:i w:val="0"/>
          <w:sz w:val="18"/>
        </w:rPr>
        <w:t>menyimpan mainan setelah bermain sesuai dengan aturan merapikan mainan.</w:t>
      </w:r>
    </w:p>
    <w:p>
      <w:pPr>
        <w:keepNext/>
        <w:spacing w:before="100"/>
      </w:pPr>
      <w:r>
        <w:rPr>
          <w:b/>
          <w:i w:val="0"/>
        </w:rPr>
        <w:t xml:space="preserve">30. </w:t>
      </w:r>
      <w:r>
        <w:rPr>
          <w:b/>
          <w:i w:val="0"/>
          <w:color w:val="1F3A5F"/>
          <w:sz w:val="17"/>
        </w:rPr>
        <w:t xml:space="preserve">[PPN-B2-0111] </w:t>
      </w:r>
      <w:r>
        <w:rPr>
          <w:b w:val="0"/>
          <w:i w:val="0"/>
        </w:rPr>
        <w:t>Perilaku yang melanggar aturan "mengucap salam saat masuk rumah" adalah ....</w:t>
      </w:r>
      <w:r>
        <w:rPr>
          <w:b w:val="0"/>
          <w:i/>
          <w:color w:val="777777"/>
          <w:sz w:val="17"/>
        </w:rPr>
        <w:t xml:space="preserve">  (pilihan ganda; medium)</w:t>
      </w:r>
    </w:p>
    <w:p>
      <w:pPr>
        <w:spacing w:after="0"/>
        <w:ind w:left="454"/>
      </w:pPr>
      <w:r>
        <w:rPr>
          <w:b w:val="0"/>
          <w:i w:val="0"/>
        </w:rPr>
        <w:t>A. tidur pada waktunya setelah berdoa</w:t>
      </w:r>
    </w:p>
    <w:p>
      <w:pPr>
        <w:spacing w:after="0"/>
        <w:ind w:left="454"/>
      </w:pPr>
      <w:r>
        <w:rPr>
          <w:b w:val="0"/>
          <w:i w:val="0"/>
        </w:rPr>
        <w:t>B. mengucap salam ketika masuk rumah</w:t>
      </w:r>
    </w:p>
    <w:p>
      <w:pPr>
        <w:spacing w:after="0"/>
        <w:ind w:left="454"/>
      </w:pPr>
      <w:r>
        <w:rPr>
          <w:b w:val="0"/>
          <w:i w:val="0"/>
        </w:rPr>
        <w:t>C. mengakui kesalahan dengan jujur</w:t>
      </w:r>
    </w:p>
    <w:p>
      <w:pPr>
        <w:spacing w:after="0"/>
        <w:ind w:left="454"/>
      </w:pPr>
      <w:r>
        <w:rPr>
          <w:b w:val="0"/>
          <w:i w:val="0"/>
        </w:rPr>
        <w:t>D. langsung masuk tanpa memberi salam</w:t>
      </w:r>
    </w:p>
    <w:p>
      <w:pPr>
        <w:ind w:left="454"/>
      </w:pPr>
      <w:r>
        <w:rPr>
          <w:b/>
          <w:i w:val="0"/>
          <w:color w:val="1B6E3C"/>
          <w:sz w:val="18"/>
        </w:rPr>
        <w:t xml:space="preserve">Kunci: </w:t>
      </w:r>
      <w:r>
        <w:rPr>
          <w:b w:val="0"/>
          <w:i w:val="0"/>
          <w:sz w:val="18"/>
        </w:rPr>
        <w:t>D. langsung masuk tanpa memberi salam</w:t>
      </w:r>
      <w:r>
        <w:rPr>
          <w:b/>
          <w:i w:val="0"/>
          <w:color w:val="555555"/>
          <w:sz w:val="18"/>
        </w:rPr>
        <w:t xml:space="preserve">   Pembahasan: </w:t>
      </w:r>
      <w:r>
        <w:rPr>
          <w:b w:val="0"/>
          <w:i w:val="0"/>
          <w:sz w:val="18"/>
        </w:rPr>
        <w:t>langsung masuk tanpa memberi salam tidak sesuai dengan aturan mengucap salam saat masuk rumah.</w:t>
      </w:r>
    </w:p>
    <w:p>
      <w:pPr>
        <w:keepNext/>
        <w:spacing w:before="100"/>
      </w:pPr>
      <w:r>
        <w:rPr>
          <w:b/>
          <w:i w:val="0"/>
        </w:rPr>
        <w:t xml:space="preserve">31. </w:t>
      </w:r>
      <w:r>
        <w:rPr>
          <w:b/>
          <w:i w:val="0"/>
          <w:color w:val="1F3A5F"/>
          <w:sz w:val="17"/>
        </w:rPr>
        <w:t xml:space="preserve">[PPN-B2-0112] </w:t>
      </w:r>
      <w:r>
        <w:rPr>
          <w:b w:val="0"/>
          <w:i w:val="0"/>
        </w:rPr>
        <w:t>Perilaku yang menaati aturan "berbicara sopan kepada orang tua" adalah ....</w:t>
      </w:r>
      <w:r>
        <w:rPr>
          <w:b w:val="0"/>
          <w:i/>
          <w:color w:val="777777"/>
          <w:sz w:val="17"/>
        </w:rPr>
        <w:t xml:space="preserve">  (pilihan ganda; easy)</w:t>
      </w:r>
    </w:p>
    <w:p>
      <w:pPr>
        <w:spacing w:after="0"/>
        <w:ind w:left="454"/>
      </w:pPr>
      <w:r>
        <w:rPr>
          <w:b w:val="0"/>
          <w:i w:val="0"/>
        </w:rPr>
        <w:t>A. berbicara dengan nada lembut</w:t>
      </w:r>
    </w:p>
    <w:p>
      <w:pPr>
        <w:spacing w:after="0"/>
        <w:ind w:left="454"/>
      </w:pPr>
      <w:r>
        <w:rPr>
          <w:b w:val="0"/>
          <w:i w:val="0"/>
        </w:rPr>
        <w:t>B. membiarkan lampu menyala terus</w:t>
      </w:r>
    </w:p>
    <w:p>
      <w:pPr>
        <w:spacing w:after="0"/>
        <w:ind w:left="454"/>
      </w:pPr>
      <w:r>
        <w:rPr>
          <w:b w:val="0"/>
          <w:i w:val="0"/>
        </w:rPr>
        <w:t>C. langsung masuk tanpa memberi salam</w:t>
      </w:r>
    </w:p>
    <w:p>
      <w:pPr>
        <w:spacing w:after="0"/>
        <w:ind w:left="454"/>
      </w:pPr>
      <w:r>
        <w:rPr>
          <w:b w:val="0"/>
          <w:i w:val="0"/>
        </w:rPr>
        <w:t>D. membentak orang tua</w:t>
      </w:r>
    </w:p>
    <w:p>
      <w:pPr>
        <w:ind w:left="454"/>
      </w:pPr>
      <w:r>
        <w:rPr>
          <w:b/>
          <w:i w:val="0"/>
          <w:color w:val="1B6E3C"/>
          <w:sz w:val="18"/>
        </w:rPr>
        <w:t xml:space="preserve">Kunci: </w:t>
      </w:r>
      <w:r>
        <w:rPr>
          <w:b w:val="0"/>
          <w:i w:val="0"/>
          <w:sz w:val="18"/>
        </w:rPr>
        <w:t>A. berbicara dengan nada lembut</w:t>
      </w:r>
      <w:r>
        <w:rPr>
          <w:b/>
          <w:i w:val="0"/>
          <w:color w:val="555555"/>
          <w:sz w:val="18"/>
        </w:rPr>
        <w:t xml:space="preserve">   Pembahasan: </w:t>
      </w:r>
      <w:r>
        <w:rPr>
          <w:b w:val="0"/>
          <w:i w:val="0"/>
          <w:sz w:val="18"/>
        </w:rPr>
        <w:t>berbicara dengan nada lembut sesuai dengan aturan berbicara sopan kepada orang tua.</w:t>
      </w:r>
    </w:p>
    <w:p>
      <w:pPr>
        <w:keepNext/>
        <w:spacing w:before="100"/>
      </w:pPr>
      <w:r>
        <w:rPr>
          <w:b/>
          <w:i w:val="0"/>
        </w:rPr>
        <w:t xml:space="preserve">32. </w:t>
      </w:r>
      <w:r>
        <w:rPr>
          <w:b/>
          <w:i w:val="0"/>
          <w:color w:val="1F3A5F"/>
          <w:sz w:val="17"/>
        </w:rPr>
        <w:t xml:space="preserve">[PPN-B2-0113] </w:t>
      </w:r>
      <w:r>
        <w:rPr>
          <w:b w:val="0"/>
          <w:i w:val="0"/>
        </w:rPr>
        <w:t>Perilaku yang melanggar aturan "salat tepat waktu" adalah ....</w:t>
      </w:r>
      <w:r>
        <w:rPr>
          <w:b w:val="0"/>
          <w:i/>
          <w:color w:val="777777"/>
          <w:sz w:val="17"/>
        </w:rPr>
        <w:t xml:space="preserve">  (pilihan ganda; medium)</w:t>
      </w:r>
    </w:p>
    <w:p>
      <w:pPr>
        <w:spacing w:after="0"/>
        <w:ind w:left="454"/>
      </w:pPr>
      <w:r>
        <w:rPr>
          <w:b w:val="0"/>
          <w:i w:val="0"/>
        </w:rPr>
        <w:t>A. memasukkan sampah ke tempat sampah</w:t>
      </w:r>
    </w:p>
    <w:p>
      <w:pPr>
        <w:spacing w:after="0"/>
        <w:ind w:left="454"/>
      </w:pPr>
      <w:r>
        <w:rPr>
          <w:b w:val="0"/>
          <w:i w:val="0"/>
        </w:rPr>
        <w:t>B. menunda salat sambil bermain</w:t>
      </w:r>
    </w:p>
    <w:p>
      <w:pPr>
        <w:spacing w:after="0"/>
        <w:ind w:left="454"/>
      </w:pPr>
      <w:r>
        <w:rPr>
          <w:b w:val="0"/>
          <w:i w:val="0"/>
        </w:rPr>
        <w:t>C. duduk dan menunggu giliran mengambil makanan</w:t>
      </w:r>
    </w:p>
    <w:p>
      <w:pPr>
        <w:spacing w:after="0"/>
        <w:ind w:left="454"/>
      </w:pPr>
      <w:r>
        <w:rPr>
          <w:b w:val="0"/>
          <w:i w:val="0"/>
        </w:rPr>
        <w:t>D. segera salat ketika azan berkumandang</w:t>
      </w:r>
    </w:p>
    <w:p>
      <w:pPr>
        <w:ind w:left="454"/>
      </w:pPr>
      <w:r>
        <w:rPr>
          <w:b/>
          <w:i w:val="0"/>
          <w:color w:val="1B6E3C"/>
          <w:sz w:val="18"/>
        </w:rPr>
        <w:t xml:space="preserve">Kunci: </w:t>
      </w:r>
      <w:r>
        <w:rPr>
          <w:b w:val="0"/>
          <w:i w:val="0"/>
          <w:sz w:val="18"/>
        </w:rPr>
        <w:t>B. menunda salat sambil bermain</w:t>
      </w:r>
      <w:r>
        <w:rPr>
          <w:b/>
          <w:i w:val="0"/>
          <w:color w:val="555555"/>
          <w:sz w:val="18"/>
        </w:rPr>
        <w:t xml:space="preserve">   Pembahasan: </w:t>
      </w:r>
      <w:r>
        <w:rPr>
          <w:b w:val="0"/>
          <w:i w:val="0"/>
          <w:sz w:val="18"/>
        </w:rPr>
        <w:t>menunda salat sambil bermain tidak sesuai dengan aturan salat tepat waktu.</w:t>
      </w:r>
    </w:p>
    <w:p>
      <w:pPr>
        <w:keepNext/>
        <w:spacing w:before="100"/>
      </w:pPr>
      <w:r>
        <w:rPr>
          <w:b/>
          <w:i w:val="0"/>
        </w:rPr>
        <w:t xml:space="preserve">33. </w:t>
      </w:r>
      <w:r>
        <w:rPr>
          <w:b/>
          <w:i w:val="0"/>
          <w:color w:val="1F3A5F"/>
          <w:sz w:val="17"/>
        </w:rPr>
        <w:t xml:space="preserve">[PPN-B2-0114] </w:t>
      </w:r>
      <w:r>
        <w:rPr>
          <w:b w:val="0"/>
          <w:i w:val="0"/>
        </w:rPr>
        <w:t>Perilaku yang melanggar aturan "meminta izin sebelum keluar rumah" adalah ....</w:t>
      </w:r>
      <w:r>
        <w:rPr>
          <w:b w:val="0"/>
          <w:i/>
          <w:color w:val="777777"/>
          <w:sz w:val="17"/>
        </w:rPr>
        <w:t xml:space="preserve">  (pilihan ganda; medium)</w:t>
      </w:r>
    </w:p>
    <w:p>
      <w:pPr>
        <w:spacing w:after="0"/>
        <w:ind w:left="454"/>
      </w:pPr>
      <w:r>
        <w:rPr>
          <w:b w:val="0"/>
          <w:i w:val="0"/>
        </w:rPr>
        <w:t>A. membaca bismillah sebelum makan</w:t>
      </w:r>
    </w:p>
    <w:p>
      <w:pPr>
        <w:spacing w:after="0"/>
        <w:ind w:left="454"/>
      </w:pPr>
      <w:r>
        <w:rPr>
          <w:b w:val="0"/>
          <w:i w:val="0"/>
        </w:rPr>
        <w:t>B. pergi tanpa memberi tahu</w:t>
      </w:r>
    </w:p>
    <w:p>
      <w:pPr>
        <w:spacing w:after="0"/>
        <w:ind w:left="454"/>
      </w:pPr>
      <w:r>
        <w:rPr>
          <w:b w:val="0"/>
          <w:i w:val="0"/>
        </w:rPr>
        <w:t>C. berpamitan dan meminta izin kepada orang tua</w:t>
      </w:r>
    </w:p>
    <w:p>
      <w:pPr>
        <w:spacing w:after="0"/>
        <w:ind w:left="454"/>
      </w:pPr>
      <w:r>
        <w:rPr>
          <w:b w:val="0"/>
          <w:i w:val="0"/>
        </w:rPr>
        <w:t>D. segera salat ketika azan berkumandang</w:t>
      </w:r>
    </w:p>
    <w:p>
      <w:pPr>
        <w:ind w:left="454"/>
      </w:pPr>
      <w:r>
        <w:rPr>
          <w:b/>
          <w:i w:val="0"/>
          <w:color w:val="1B6E3C"/>
          <w:sz w:val="18"/>
        </w:rPr>
        <w:t xml:space="preserve">Kunci: </w:t>
      </w:r>
      <w:r>
        <w:rPr>
          <w:b w:val="0"/>
          <w:i w:val="0"/>
          <w:sz w:val="18"/>
        </w:rPr>
        <w:t>B. pergi tanpa memberi tahu</w:t>
      </w:r>
      <w:r>
        <w:rPr>
          <w:b/>
          <w:i w:val="0"/>
          <w:color w:val="555555"/>
          <w:sz w:val="18"/>
        </w:rPr>
        <w:t xml:space="preserve">   Pembahasan: </w:t>
      </w:r>
      <w:r>
        <w:rPr>
          <w:b w:val="0"/>
          <w:i w:val="0"/>
          <w:sz w:val="18"/>
        </w:rPr>
        <w:t>pergi tanpa memberi tahu tidak sesuai dengan aturan meminta izin sebelum keluar rumah.</w:t>
      </w:r>
    </w:p>
    <w:p>
      <w:pPr>
        <w:keepNext/>
        <w:spacing w:before="100"/>
      </w:pPr>
      <w:r>
        <w:rPr>
          <w:b/>
          <w:i w:val="0"/>
        </w:rPr>
        <w:t xml:space="preserve">34. </w:t>
      </w:r>
      <w:r>
        <w:rPr>
          <w:b/>
          <w:i w:val="0"/>
          <w:color w:val="1F3A5F"/>
          <w:sz w:val="17"/>
        </w:rPr>
        <w:t xml:space="preserve">[PPN-B2-0115] </w:t>
      </w:r>
      <w:r>
        <w:rPr>
          <w:b w:val="0"/>
          <w:i w:val="0"/>
        </w:rPr>
        <w:t>Perilaku yang menaati aturan "menyimpan sepatu di rak" adalah ....</w:t>
      </w:r>
      <w:r>
        <w:rPr>
          <w:b w:val="0"/>
          <w:i/>
          <w:color w:val="777777"/>
          <w:sz w:val="17"/>
        </w:rPr>
        <w:t xml:space="preserve">  (pilihan ganda; easy)</w:t>
      </w:r>
    </w:p>
    <w:p>
      <w:pPr>
        <w:spacing w:after="0"/>
        <w:ind w:left="454"/>
      </w:pPr>
      <w:r>
        <w:rPr>
          <w:b w:val="0"/>
          <w:i w:val="0"/>
        </w:rPr>
        <w:t>A. begadang sambil bermain gawai</w:t>
      </w:r>
    </w:p>
    <w:p>
      <w:pPr>
        <w:spacing w:after="0"/>
        <w:ind w:left="454"/>
      </w:pPr>
      <w:r>
        <w:rPr>
          <w:b w:val="0"/>
          <w:i w:val="0"/>
        </w:rPr>
        <w:t>B. berpura-pura tidak melihat</w:t>
      </w:r>
    </w:p>
    <w:p>
      <w:pPr>
        <w:spacing w:after="0"/>
        <w:ind w:left="454"/>
      </w:pPr>
      <w:r>
        <w:rPr>
          <w:b w:val="0"/>
          <w:i w:val="0"/>
        </w:rPr>
        <w:t>C. meletakkan sepatu di rak setelah dipakai</w:t>
      </w:r>
    </w:p>
    <w:p>
      <w:pPr>
        <w:spacing w:after="0"/>
        <w:ind w:left="454"/>
      </w:pPr>
      <w:r>
        <w:rPr>
          <w:b w:val="0"/>
          <w:i w:val="0"/>
        </w:rPr>
        <w:t>D. melempar sepatu sembarangan</w:t>
      </w:r>
    </w:p>
    <w:p>
      <w:pPr>
        <w:ind w:left="454"/>
      </w:pPr>
      <w:r>
        <w:rPr>
          <w:b/>
          <w:i w:val="0"/>
          <w:color w:val="1B6E3C"/>
          <w:sz w:val="18"/>
        </w:rPr>
        <w:t xml:space="preserve">Kunci: </w:t>
      </w:r>
      <w:r>
        <w:rPr>
          <w:b w:val="0"/>
          <w:i w:val="0"/>
          <w:sz w:val="18"/>
        </w:rPr>
        <w:t>C. meletakkan sepatu di rak setelah dipakai</w:t>
      </w:r>
      <w:r>
        <w:rPr>
          <w:b/>
          <w:i w:val="0"/>
          <w:color w:val="555555"/>
          <w:sz w:val="18"/>
        </w:rPr>
        <w:t xml:space="preserve">   Pembahasan: </w:t>
      </w:r>
      <w:r>
        <w:rPr>
          <w:b w:val="0"/>
          <w:i w:val="0"/>
          <w:sz w:val="18"/>
        </w:rPr>
        <w:t>meletakkan sepatu di rak setelah dipakai sesuai dengan aturan menyimpan sepatu di rak.</w:t>
      </w:r>
    </w:p>
    <w:p>
      <w:pPr>
        <w:keepNext/>
        <w:spacing w:before="100"/>
      </w:pPr>
      <w:r>
        <w:rPr>
          <w:b/>
          <w:i w:val="0"/>
        </w:rPr>
        <w:t xml:space="preserve">35. </w:t>
      </w:r>
      <w:r>
        <w:rPr>
          <w:b/>
          <w:i w:val="0"/>
          <w:color w:val="1F3A5F"/>
          <w:sz w:val="17"/>
        </w:rPr>
        <w:t xml:space="preserve">[PPN-B2-0116] </w:t>
      </w:r>
      <w:r>
        <w:rPr>
          <w:b w:val="0"/>
          <w:i w:val="0"/>
        </w:rPr>
        <w:t>Contoh perilaku yang melanggar aturan adalah ....</w:t>
      </w:r>
      <w:r>
        <w:rPr>
          <w:b w:val="0"/>
          <w:i/>
          <w:color w:val="777777"/>
          <w:sz w:val="17"/>
        </w:rPr>
        <w:t xml:space="preserve">  (pilihan ganda; easy)</w:t>
      </w:r>
    </w:p>
    <w:p>
      <w:pPr>
        <w:spacing w:after="0"/>
        <w:ind w:left="454"/>
      </w:pPr>
      <w:r>
        <w:rPr>
          <w:b w:val="0"/>
          <w:i w:val="0"/>
        </w:rPr>
        <w:t>A. melanggar jam tidur</w:t>
      </w:r>
    </w:p>
    <w:p>
      <w:pPr>
        <w:spacing w:after="0"/>
        <w:ind w:left="454"/>
      </w:pPr>
      <w:r>
        <w:rPr>
          <w:b w:val="0"/>
          <w:i w:val="0"/>
        </w:rPr>
        <w:t>B. berkata jujur</w:t>
      </w:r>
    </w:p>
    <w:p>
      <w:pPr>
        <w:spacing w:after="0"/>
        <w:ind w:left="454"/>
      </w:pPr>
      <w:r>
        <w:rPr>
          <w:b w:val="0"/>
          <w:i w:val="0"/>
        </w:rPr>
        <w:t>C. merapikan kamar</w:t>
      </w:r>
    </w:p>
    <w:p>
      <w:pPr>
        <w:spacing w:after="0"/>
        <w:ind w:left="454"/>
      </w:pPr>
      <w:r>
        <w:rPr>
          <w:b w:val="0"/>
          <w:i w:val="0"/>
        </w:rPr>
        <w:t>D. berpamitan</w:t>
      </w:r>
    </w:p>
    <w:p>
      <w:pPr>
        <w:ind w:left="454"/>
      </w:pPr>
      <w:r>
        <w:rPr>
          <w:b/>
          <w:i w:val="0"/>
          <w:color w:val="1B6E3C"/>
          <w:sz w:val="18"/>
        </w:rPr>
        <w:t xml:space="preserve">Kunci: </w:t>
      </w:r>
      <w:r>
        <w:rPr>
          <w:b w:val="0"/>
          <w:i w:val="0"/>
          <w:sz w:val="18"/>
        </w:rPr>
        <w:t>A. melanggar jam tidur</w:t>
      </w:r>
      <w:r>
        <w:rPr>
          <w:b/>
          <w:i w:val="0"/>
          <w:color w:val="555555"/>
          <w:sz w:val="18"/>
        </w:rPr>
        <w:t xml:space="preserve">   Pembahasan: </w:t>
      </w:r>
      <w:r>
        <w:rPr>
          <w:b w:val="0"/>
          <w:i w:val="0"/>
          <w:sz w:val="18"/>
        </w:rPr>
        <w:t>Jawaban: melanggar jam tidur.</w:t>
      </w:r>
    </w:p>
    <w:p>
      <w:pPr>
        <w:keepNext/>
        <w:spacing w:before="100"/>
      </w:pPr>
      <w:r>
        <w:rPr>
          <w:b/>
          <w:i w:val="0"/>
        </w:rPr>
        <w:t xml:space="preserve">36. </w:t>
      </w:r>
      <w:r>
        <w:rPr>
          <w:b/>
          <w:i w:val="0"/>
          <w:color w:val="1F3A5F"/>
          <w:sz w:val="17"/>
        </w:rPr>
        <w:t xml:space="preserve">[PPN-B2-0117] </w:t>
      </w:r>
      <w:r>
        <w:rPr>
          <w:b w:val="0"/>
          <w:i w:val="0"/>
        </w:rPr>
        <w:t>Perilaku yang melanggar aturan "merapikan mainan" adalah ....</w:t>
      </w:r>
      <w:r>
        <w:rPr>
          <w:b w:val="0"/>
          <w:i/>
          <w:color w:val="777777"/>
          <w:sz w:val="17"/>
        </w:rPr>
        <w:t xml:space="preserve">  (pilihan ganda; medium)</w:t>
      </w:r>
    </w:p>
    <w:p>
      <w:pPr>
        <w:spacing w:after="0"/>
        <w:ind w:left="454"/>
      </w:pPr>
      <w:r>
        <w:rPr>
          <w:b w:val="0"/>
          <w:i w:val="0"/>
        </w:rPr>
        <w:t>A. membiarkan mainan berserakan</w:t>
      </w:r>
    </w:p>
    <w:p>
      <w:pPr>
        <w:spacing w:after="0"/>
        <w:ind w:left="454"/>
      </w:pPr>
      <w:r>
        <w:rPr>
          <w:b w:val="0"/>
          <w:i w:val="0"/>
        </w:rPr>
        <w:t>B. menyimpan mainan setelah bermain</w:t>
      </w:r>
    </w:p>
    <w:p>
      <w:pPr>
        <w:spacing w:after="0"/>
        <w:ind w:left="454"/>
      </w:pPr>
      <w:r>
        <w:rPr>
          <w:b w:val="0"/>
          <w:i w:val="0"/>
        </w:rPr>
        <w:t>C. mengakui kesalahan dengan jujur</w:t>
      </w:r>
    </w:p>
    <w:p>
      <w:pPr>
        <w:spacing w:after="0"/>
        <w:ind w:left="454"/>
      </w:pPr>
      <w:r>
        <w:rPr>
          <w:b w:val="0"/>
          <w:i w:val="0"/>
        </w:rPr>
        <w:t>D. duduk dan menunggu giliran mengambil makanan</w:t>
      </w:r>
    </w:p>
    <w:p>
      <w:pPr>
        <w:ind w:left="454"/>
      </w:pPr>
      <w:r>
        <w:rPr>
          <w:b/>
          <w:i w:val="0"/>
          <w:color w:val="1B6E3C"/>
          <w:sz w:val="18"/>
        </w:rPr>
        <w:t xml:space="preserve">Kunci: </w:t>
      </w:r>
      <w:r>
        <w:rPr>
          <w:b w:val="0"/>
          <w:i w:val="0"/>
          <w:sz w:val="18"/>
        </w:rPr>
        <w:t>A. membiarkan mainan berserakan</w:t>
      </w:r>
      <w:r>
        <w:rPr>
          <w:b/>
          <w:i w:val="0"/>
          <w:color w:val="555555"/>
          <w:sz w:val="18"/>
        </w:rPr>
        <w:t xml:space="preserve">   Pembahasan: </w:t>
      </w:r>
      <w:r>
        <w:rPr>
          <w:b w:val="0"/>
          <w:i w:val="0"/>
          <w:sz w:val="18"/>
        </w:rPr>
        <w:t>membiarkan mainan berserakan tidak sesuai dengan aturan merapikan mainan.</w:t>
      </w:r>
    </w:p>
    <w:p>
      <w:pPr>
        <w:keepNext/>
        <w:spacing w:before="100"/>
      </w:pPr>
      <w:r>
        <w:rPr>
          <w:b/>
          <w:i w:val="0"/>
        </w:rPr>
        <w:t xml:space="preserve">37. </w:t>
      </w:r>
      <w:r>
        <w:rPr>
          <w:b/>
          <w:i w:val="0"/>
          <w:color w:val="1F3A5F"/>
          <w:sz w:val="17"/>
        </w:rPr>
        <w:t xml:space="preserve">[PPN-B2-0118] </w:t>
      </w:r>
      <w:r>
        <w:rPr>
          <w:b w:val="0"/>
          <w:i w:val="0"/>
        </w:rPr>
        <w:t>Perilaku yang melanggar aturan "tidur tepat waktu" adalah ....</w:t>
      </w:r>
      <w:r>
        <w:rPr>
          <w:b w:val="0"/>
          <w:i/>
          <w:color w:val="777777"/>
          <w:sz w:val="17"/>
        </w:rPr>
        <w:t xml:space="preserve">  (pilihan ganda; medium)</w:t>
      </w:r>
    </w:p>
    <w:p>
      <w:pPr>
        <w:spacing w:after="0"/>
        <w:ind w:left="454"/>
      </w:pPr>
      <w:r>
        <w:rPr>
          <w:b w:val="0"/>
          <w:i w:val="0"/>
        </w:rPr>
        <w:t>A. begadang sambil bermain gawai</w:t>
      </w:r>
    </w:p>
    <w:p>
      <w:pPr>
        <w:spacing w:after="0"/>
        <w:ind w:left="454"/>
      </w:pPr>
      <w:r>
        <w:rPr>
          <w:b w:val="0"/>
          <w:i w:val="0"/>
        </w:rPr>
        <w:t>B. meletakkan sepatu di rak setelah dipakai</w:t>
      </w:r>
    </w:p>
    <w:p>
      <w:pPr>
        <w:spacing w:after="0"/>
        <w:ind w:left="454"/>
      </w:pPr>
      <w:r>
        <w:rPr>
          <w:b w:val="0"/>
          <w:i w:val="0"/>
        </w:rPr>
        <w:t>C. berbicara dengan nada lembut</w:t>
      </w:r>
    </w:p>
    <w:p>
      <w:pPr>
        <w:spacing w:after="0"/>
        <w:ind w:left="454"/>
      </w:pPr>
      <w:r>
        <w:rPr>
          <w:b w:val="0"/>
          <w:i w:val="0"/>
        </w:rPr>
        <w:t>D. tidur pada waktunya setelah berdoa</w:t>
      </w:r>
    </w:p>
    <w:p>
      <w:pPr>
        <w:ind w:left="454"/>
      </w:pPr>
      <w:r>
        <w:rPr>
          <w:b/>
          <w:i w:val="0"/>
          <w:color w:val="1B6E3C"/>
          <w:sz w:val="18"/>
        </w:rPr>
        <w:t xml:space="preserve">Kunci: </w:t>
      </w:r>
      <w:r>
        <w:rPr>
          <w:b w:val="0"/>
          <w:i w:val="0"/>
          <w:sz w:val="18"/>
        </w:rPr>
        <w:t>A. begadang sambil bermain gawai</w:t>
      </w:r>
      <w:r>
        <w:rPr>
          <w:b/>
          <w:i w:val="0"/>
          <w:color w:val="555555"/>
          <w:sz w:val="18"/>
        </w:rPr>
        <w:t xml:space="preserve">   Pembahasan: </w:t>
      </w:r>
      <w:r>
        <w:rPr>
          <w:b w:val="0"/>
          <w:i w:val="0"/>
          <w:sz w:val="18"/>
        </w:rPr>
        <w:t>begadang sambil bermain gawai tidak sesuai dengan aturan tidur tepat waktu.</w:t>
      </w:r>
    </w:p>
    <w:p>
      <w:pPr>
        <w:keepNext/>
        <w:spacing w:before="100"/>
      </w:pPr>
      <w:r>
        <w:rPr>
          <w:b/>
          <w:i w:val="0"/>
        </w:rPr>
        <w:t xml:space="preserve">38. </w:t>
      </w:r>
      <w:r>
        <w:rPr>
          <w:b/>
          <w:i w:val="0"/>
          <w:color w:val="1F3A5F"/>
          <w:sz w:val="17"/>
        </w:rPr>
        <w:t xml:space="preserve">[PPN-B2-0119] </w:t>
      </w:r>
      <w:r>
        <w:rPr>
          <w:b w:val="0"/>
          <w:i w:val="0"/>
        </w:rPr>
        <w:t>Perilaku yang menaati aturan "tidur tepat waktu" adalah ....</w:t>
      </w:r>
      <w:r>
        <w:rPr>
          <w:b w:val="0"/>
          <w:i/>
          <w:color w:val="777777"/>
          <w:sz w:val="17"/>
        </w:rPr>
        <w:t xml:space="preserve">  (pilihan ganda; easy)</w:t>
      </w:r>
    </w:p>
    <w:p>
      <w:pPr>
        <w:spacing w:after="0"/>
        <w:ind w:left="454"/>
      </w:pPr>
      <w:r>
        <w:rPr>
          <w:b w:val="0"/>
          <w:i w:val="0"/>
        </w:rPr>
        <w:t>A. menutup telinga saat dinasihati</w:t>
      </w:r>
    </w:p>
    <w:p>
      <w:pPr>
        <w:spacing w:after="0"/>
        <w:ind w:left="454"/>
      </w:pPr>
      <w:r>
        <w:rPr>
          <w:b w:val="0"/>
          <w:i w:val="0"/>
        </w:rPr>
        <w:t>B. begadang sambil bermain gawai</w:t>
      </w:r>
    </w:p>
    <w:p>
      <w:pPr>
        <w:spacing w:after="0"/>
        <w:ind w:left="454"/>
      </w:pPr>
      <w:r>
        <w:rPr>
          <w:b w:val="0"/>
          <w:i w:val="0"/>
        </w:rPr>
        <w:t>C. tidur pada waktunya setelah berdoa</w:t>
      </w:r>
    </w:p>
    <w:p>
      <w:pPr>
        <w:spacing w:after="0"/>
        <w:ind w:left="454"/>
      </w:pPr>
      <w:r>
        <w:rPr>
          <w:b w:val="0"/>
          <w:i w:val="0"/>
        </w:rPr>
        <w:t>D. makan tanpa berdoa</w:t>
      </w:r>
    </w:p>
    <w:p>
      <w:pPr>
        <w:ind w:left="454"/>
      </w:pPr>
      <w:r>
        <w:rPr>
          <w:b/>
          <w:i w:val="0"/>
          <w:color w:val="1B6E3C"/>
          <w:sz w:val="18"/>
        </w:rPr>
        <w:t xml:space="preserve">Kunci: </w:t>
      </w:r>
      <w:r>
        <w:rPr>
          <w:b w:val="0"/>
          <w:i w:val="0"/>
          <w:sz w:val="18"/>
        </w:rPr>
        <w:t>C. tidur pada waktunya setelah berdoa</w:t>
      </w:r>
      <w:r>
        <w:rPr>
          <w:b/>
          <w:i w:val="0"/>
          <w:color w:val="555555"/>
          <w:sz w:val="18"/>
        </w:rPr>
        <w:t xml:space="preserve">   Pembahasan: </w:t>
      </w:r>
      <w:r>
        <w:rPr>
          <w:b w:val="0"/>
          <w:i w:val="0"/>
          <w:sz w:val="18"/>
        </w:rPr>
        <w:t>tidur pada waktunya setelah berdoa sesuai dengan aturan tidur tepat waktu.</w:t>
      </w:r>
    </w:p>
    <w:p>
      <w:pPr>
        <w:keepNext/>
        <w:spacing w:before="100"/>
      </w:pPr>
      <w:r>
        <w:rPr>
          <w:b/>
          <w:i w:val="0"/>
        </w:rPr>
        <w:t xml:space="preserve">39. </w:t>
      </w:r>
      <w:r>
        <w:rPr>
          <w:b/>
          <w:i w:val="0"/>
          <w:color w:val="1F3A5F"/>
          <w:sz w:val="17"/>
        </w:rPr>
        <w:t xml:space="preserve">[PPN-B2-0120] </w:t>
      </w:r>
      <w:r>
        <w:rPr>
          <w:b w:val="0"/>
          <w:i w:val="0"/>
        </w:rPr>
        <w:t>Perilaku yang menaati aturan "membantu pekerjaan rumah" adalah ....</w:t>
      </w:r>
      <w:r>
        <w:rPr>
          <w:b w:val="0"/>
          <w:i/>
          <w:color w:val="777777"/>
          <w:sz w:val="17"/>
        </w:rPr>
        <w:t xml:space="preserve">  (pilihan ganda; easy)</w:t>
      </w:r>
    </w:p>
    <w:p>
      <w:pPr>
        <w:spacing w:after="0"/>
        <w:ind w:left="454"/>
      </w:pPr>
      <w:r>
        <w:rPr>
          <w:b w:val="0"/>
          <w:i w:val="0"/>
        </w:rPr>
        <w:t>A. membantu ibu menyapu atau mencuci piring</w:t>
      </w:r>
    </w:p>
    <w:p>
      <w:pPr>
        <w:spacing w:after="0"/>
        <w:ind w:left="454"/>
      </w:pPr>
      <w:r>
        <w:rPr>
          <w:b w:val="0"/>
          <w:i w:val="0"/>
        </w:rPr>
        <w:t>B. melempar sepatu sembarangan</w:t>
      </w:r>
    </w:p>
    <w:p>
      <w:pPr>
        <w:spacing w:after="0"/>
        <w:ind w:left="454"/>
      </w:pPr>
      <w:r>
        <w:rPr>
          <w:b w:val="0"/>
          <w:i w:val="0"/>
        </w:rPr>
        <w:t>C. berpura-pura tidak melihat</w:t>
      </w:r>
    </w:p>
    <w:p>
      <w:pPr>
        <w:spacing w:after="0"/>
        <w:ind w:left="454"/>
      </w:pPr>
      <w:r>
        <w:rPr>
          <w:b w:val="0"/>
          <w:i w:val="0"/>
        </w:rPr>
        <w:t>D. berbohong kepada orang tua</w:t>
      </w:r>
    </w:p>
    <w:p>
      <w:pPr>
        <w:ind w:left="454"/>
      </w:pPr>
      <w:r>
        <w:rPr>
          <w:b/>
          <w:i w:val="0"/>
          <w:color w:val="1B6E3C"/>
          <w:sz w:val="18"/>
        </w:rPr>
        <w:t xml:space="preserve">Kunci: </w:t>
      </w:r>
      <w:r>
        <w:rPr>
          <w:b w:val="0"/>
          <w:i w:val="0"/>
          <w:sz w:val="18"/>
        </w:rPr>
        <w:t>A. membantu ibu menyapu atau mencuci piring</w:t>
      </w:r>
      <w:r>
        <w:rPr>
          <w:b/>
          <w:i w:val="0"/>
          <w:color w:val="555555"/>
          <w:sz w:val="18"/>
        </w:rPr>
        <w:t xml:space="preserve">   Pembahasan: </w:t>
      </w:r>
      <w:r>
        <w:rPr>
          <w:b w:val="0"/>
          <w:i w:val="0"/>
          <w:sz w:val="18"/>
        </w:rPr>
        <w:t>membantu ibu menyapu atau mencuci piring sesuai dengan aturan membantu pekerjaan rumah.</w:t>
      </w:r>
    </w:p>
    <w:p>
      <w:pPr>
        <w:keepNext/>
        <w:spacing w:before="100"/>
      </w:pPr>
      <w:r>
        <w:rPr>
          <w:b/>
          <w:i w:val="0"/>
        </w:rPr>
        <w:t xml:space="preserve">40. </w:t>
      </w:r>
      <w:r>
        <w:rPr>
          <w:b/>
          <w:i w:val="0"/>
          <w:color w:val="1F3A5F"/>
          <w:sz w:val="17"/>
        </w:rPr>
        <w:t xml:space="preserve">[PPN-B2-0126] </w:t>
      </w:r>
      <w:r>
        <w:rPr>
          <w:b w:val="0"/>
          <w:i w:val="0"/>
        </w:rPr>
        <w:t>Benar atau salah: Anak yang menaati aturan di rumah hanya disayang dan dipercaya oleh tamu yang baru datang.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orang tua.</w:t>
      </w:r>
    </w:p>
    <w:p>
      <w:pPr>
        <w:keepNext/>
        <w:spacing w:before="100"/>
      </w:pPr>
      <w:r>
        <w:rPr>
          <w:b/>
          <w:i w:val="0"/>
        </w:rPr>
        <w:t xml:space="preserve">41. </w:t>
      </w:r>
      <w:r>
        <w:rPr>
          <w:b/>
          <w:i w:val="0"/>
          <w:color w:val="1F3A5F"/>
          <w:sz w:val="17"/>
        </w:rPr>
        <w:t xml:space="preserve">[PPN-B2-0128] </w:t>
      </w:r>
      <w:r>
        <w:rPr>
          <w:b w:val="0"/>
          <w:i w:val="0"/>
        </w:rPr>
        <w:t>Benar atau salah: Akibat melanggar aturan keluarga bisa berupa hadiah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teguran atau nasihat.</w:t>
      </w:r>
    </w:p>
    <w:p>
      <w:pPr>
        <w:keepNext/>
        <w:spacing w:before="100"/>
      </w:pPr>
      <w:r>
        <w:rPr>
          <w:b/>
          <w:i w:val="0"/>
        </w:rPr>
        <w:t xml:space="preserve">42. </w:t>
      </w:r>
      <w:r>
        <w:rPr>
          <w:b/>
          <w:i w:val="0"/>
          <w:color w:val="1F3A5F"/>
          <w:sz w:val="17"/>
        </w:rPr>
        <w:t xml:space="preserve">[PPN-B2-0129] </w:t>
      </w:r>
      <w:r>
        <w:rPr>
          <w:b w:val="0"/>
          <w:i w:val="0"/>
        </w:rPr>
        <w:t>Isilah titik-titik berikut: Anak yang menaati aturan akan disayang dan dipercaya oleh ....</w:t>
      </w:r>
      <w:r>
        <w:rPr>
          <w:b w:val="0"/>
          <w:i/>
          <w:color w:val="777777"/>
          <w:sz w:val="17"/>
        </w:rPr>
        <w:t xml:space="preserve">  (isian singkat; easy)</w:t>
      </w:r>
    </w:p>
    <w:p>
      <w:pPr>
        <w:ind w:left="454"/>
      </w:pPr>
      <w:r>
        <w:rPr>
          <w:b/>
          <w:i w:val="0"/>
          <w:color w:val="1B6E3C"/>
          <w:sz w:val="18"/>
        </w:rPr>
        <w:t xml:space="preserve">Kunci: </w:t>
      </w:r>
      <w:r>
        <w:rPr>
          <w:b w:val="0"/>
          <w:i w:val="0"/>
          <w:sz w:val="18"/>
        </w:rPr>
        <w:t>orang tua</w:t>
      </w:r>
      <w:r>
        <w:rPr>
          <w:b/>
          <w:i w:val="0"/>
          <w:color w:val="555555"/>
          <w:sz w:val="18"/>
        </w:rPr>
        <w:t xml:space="preserve">   Pembahasan: </w:t>
      </w:r>
      <w:r>
        <w:rPr>
          <w:b w:val="0"/>
          <w:i w:val="0"/>
          <w:sz w:val="18"/>
        </w:rPr>
        <w:t>Jawaban: orang tua.</w:t>
      </w:r>
    </w:p>
    <w:p>
      <w:pPr>
        <w:keepNext/>
        <w:spacing w:before="100"/>
      </w:pPr>
      <w:r>
        <w:rPr>
          <w:b/>
          <w:i w:val="0"/>
        </w:rPr>
        <w:t xml:space="preserve">43. </w:t>
      </w:r>
      <w:r>
        <w:rPr>
          <w:b/>
          <w:i w:val="0"/>
          <w:color w:val="1F3A5F"/>
          <w:sz w:val="17"/>
        </w:rPr>
        <w:t xml:space="preserve">[PPN-B2-0133] </w:t>
      </w:r>
      <w:r>
        <w:rPr>
          <w:b w:val="0"/>
          <w:i w:val="0"/>
        </w:rPr>
        <w:t>Kelompokkan perilaku berikut menjadi menaati atau tidak menaati aturan: 'meletakkan sepatu di rak setelah dipakai'; 'melempar sepatu sembarangan'; 'menjahili adik hingga menangis'; 'membantu ibu menyapu atau mencuci piring'; 'berpura-pura tidak melihat'; 'bermain dengan adik secara baik'.</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meletakkan sepatu di rak setelah dipakai, membantu ibu menyapu atau mencuci piring, bermain dengan adik secara baik; tidak menaati: melempar sepatu sembarangan, berpura-pura tidak melihat, menjahili adik hingga menangis</w:t>
      </w:r>
      <w:r>
        <w:rPr>
          <w:b/>
          <w:i w:val="0"/>
          <w:color w:val="555555"/>
          <w:sz w:val="18"/>
        </w:rPr>
        <w:t xml:space="preserve">   Pembahasan: </w:t>
      </w:r>
      <w:r>
        <w:rPr>
          <w:b w:val="0"/>
          <w:i w:val="0"/>
          <w:sz w:val="18"/>
        </w:rPr>
        <w:t>Kelompokkan sesuai kepatuhan.</w:t>
      </w:r>
    </w:p>
    <w:p>
      <w:pPr>
        <w:keepNext/>
        <w:spacing w:before="100"/>
      </w:pPr>
      <w:r>
        <w:rPr>
          <w:b/>
          <w:i w:val="0"/>
        </w:rPr>
        <w:t xml:space="preserve">44. </w:t>
      </w:r>
      <w:r>
        <w:rPr>
          <w:b/>
          <w:i w:val="0"/>
          <w:color w:val="1F3A5F"/>
          <w:sz w:val="17"/>
        </w:rPr>
        <w:t xml:space="preserve">[PPN-B2-0134] </w:t>
      </w:r>
      <w:r>
        <w:rPr>
          <w:b w:val="0"/>
          <w:i w:val="0"/>
        </w:rPr>
        <w:t>Kelompokkan perilaku berikut menjadi menaati atau tidak menaati aturan: 'tidur pada waktunya setelah berdoa'; 'duduk dan menunggu giliran mengambil makanan'; 'berebut makanan'; 'langsung makan dengan tangan kotor'; 'begadang sambil bermain gawai'; 'mencuci tangan dengan sabun sebelum makan'.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mencuci tangan dengan sabun sebelum makan, duduk dan menunggu giliran mengambil makanan, tidur pada waktunya setelah berdoa; tidak menaati: langsung makan dengan tangan kotor, berebut makanan, begadang sambil bermain gawai</w:t>
      </w:r>
      <w:r>
        <w:rPr>
          <w:b/>
          <w:i w:val="0"/>
          <w:color w:val="555555"/>
          <w:sz w:val="18"/>
        </w:rPr>
        <w:t xml:space="preserve">   Pembahasan: </w:t>
      </w:r>
      <w:r>
        <w:rPr>
          <w:b w:val="0"/>
          <w:i w:val="0"/>
          <w:sz w:val="18"/>
        </w:rPr>
        <w:t>Kelompokkan sesuai kepatuhan.</w:t>
      </w:r>
    </w:p>
    <w:p>
      <w:pPr>
        <w:keepNext/>
        <w:spacing w:before="100"/>
      </w:pPr>
      <w:r>
        <w:rPr>
          <w:b/>
          <w:i w:val="0"/>
        </w:rPr>
        <w:t xml:space="preserve">45. </w:t>
      </w:r>
      <w:r>
        <w:rPr>
          <w:b/>
          <w:i w:val="0"/>
          <w:color w:val="1F3A5F"/>
          <w:sz w:val="17"/>
        </w:rPr>
        <w:t xml:space="preserve">[PPN-B2-0135] </w:t>
      </w:r>
      <w:r>
        <w:rPr>
          <w:b w:val="0"/>
          <w:i w:val="0"/>
        </w:rPr>
        <w:t>Kelompokkan perilaku berikut menjadi menaati atau tidak menaati aturan: 'mematikan lampu sebelum meninggalkan ruangan'; 'membiarkan lampu menyala terus'; 'membuang sampah sembarangan'; 'memasukkan sampah ke tempat sampah'; 'membanting pintu'; 'menutup pintu dengan perlahan'.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memasukkan sampah ke tempat sampah, mematikan lampu sebelum meninggalkan ruangan, menutup pintu dengan perlahan; tidak menaati: membuang sampah sembarangan, membiarkan lampu menyala terus, membanting pintu</w:t>
      </w:r>
      <w:r>
        <w:rPr>
          <w:b/>
          <w:i w:val="0"/>
          <w:color w:val="555555"/>
          <w:sz w:val="18"/>
        </w:rPr>
        <w:t xml:space="preserve">   Pembahasan: </w:t>
      </w:r>
      <w:r>
        <w:rPr>
          <w:b w:val="0"/>
          <w:i w:val="0"/>
          <w:sz w:val="18"/>
        </w:rPr>
        <w:t>Kelompokkan sesuai kepatuhan.</w:t>
      </w:r>
    </w:p>
    <w:p>
      <w:pPr>
        <w:keepNext/>
        <w:spacing w:before="100"/>
      </w:pPr>
      <w:r>
        <w:rPr>
          <w:b/>
          <w:i w:val="0"/>
        </w:rPr>
        <w:t xml:space="preserve">46. </w:t>
      </w:r>
      <w:r>
        <w:rPr>
          <w:b/>
          <w:i w:val="0"/>
          <w:color w:val="1F3A5F"/>
          <w:sz w:val="17"/>
        </w:rPr>
        <w:t xml:space="preserve">[PPN-B2-0136] </w:t>
      </w:r>
      <w:r>
        <w:rPr>
          <w:b w:val="0"/>
          <w:i w:val="0"/>
        </w:rPr>
        <w:t>Kelompokkan perilaku berikut menjadi menaati atau tidak menaati aturan: 'membentak orang tua'; 'bermain saat jam belajar'; 'berbohong kepada orang tua'; 'belajar dengan tenang di meja belajar'; 'berbicara dengan nada lembut'; 'mengakui kesalahan dengan jujur'.</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belajar dengan tenang di meja belajar, mengakui kesalahan dengan jujur, berbicara dengan nada lembut; tidak menaati: bermain saat jam belajar, berbohong kepada orang tua, membentak orang tua</w:t>
      </w:r>
      <w:r>
        <w:rPr>
          <w:b/>
          <w:i w:val="0"/>
          <w:color w:val="555555"/>
          <w:sz w:val="18"/>
        </w:rPr>
        <w:t xml:space="preserve">   Pembahasan: </w:t>
      </w:r>
      <w:r>
        <w:rPr>
          <w:b w:val="0"/>
          <w:i w:val="0"/>
          <w:sz w:val="18"/>
        </w:rPr>
        <w:t>Kelompokkan sesuai kepatuhan.</w:t>
      </w:r>
    </w:p>
    <w:p>
      <w:pPr>
        <w:keepNext/>
        <w:spacing w:before="100"/>
      </w:pPr>
      <w:r>
        <w:rPr>
          <w:b/>
          <w:i w:val="0"/>
        </w:rPr>
        <w:t xml:space="preserve">47. </w:t>
      </w:r>
      <w:r>
        <w:rPr>
          <w:b/>
          <w:i w:val="0"/>
          <w:color w:val="1F3A5F"/>
          <w:sz w:val="17"/>
        </w:rPr>
        <w:t xml:space="preserve">[PPN-B2-0137] </w:t>
      </w:r>
      <w:r>
        <w:rPr>
          <w:b w:val="0"/>
          <w:i w:val="0"/>
        </w:rPr>
        <w:t>Kelompokkan perilaku berikut menjadi menaati atau tidak menaati aturan: 'menyimpan mainan setelah bermain'; 'menunda salat sambil bermain'; 'pergi tanpa memberi tahu'; 'segera salat ketika azan berkumandang'; 'berpamitan dan meminta izin kepada orang tua'; 'membiarkan mainan berserakan'.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segera salat ketika azan berkumandang, menyimpan mainan setelah bermain, berpamitan dan meminta izin kepada orang tua; tidak menaati: menunda salat sambil bermain, membiarkan mainan berserakan, pergi tanpa memberi tahu</w:t>
      </w:r>
      <w:r>
        <w:rPr>
          <w:b/>
          <w:i w:val="0"/>
          <w:color w:val="555555"/>
          <w:sz w:val="18"/>
        </w:rPr>
        <w:t xml:space="preserve">   Pembahasan: </w:t>
      </w:r>
      <w:r>
        <w:rPr>
          <w:b w:val="0"/>
          <w:i w:val="0"/>
          <w:sz w:val="18"/>
        </w:rPr>
        <w:t>Kelompokkan sesuai kepatuhan.</w:t>
      </w:r>
    </w:p>
    <w:p>
      <w:pPr>
        <w:keepNext/>
        <w:spacing w:before="100"/>
      </w:pPr>
      <w:r>
        <w:rPr>
          <w:b/>
          <w:i w:val="0"/>
        </w:rPr>
        <w:t xml:space="preserve">48. </w:t>
      </w:r>
      <w:r>
        <w:rPr>
          <w:b/>
          <w:i w:val="0"/>
          <w:color w:val="1F3A5F"/>
          <w:sz w:val="17"/>
        </w:rPr>
        <w:t xml:space="preserve">[PPN-B2-0138] </w:t>
      </w:r>
      <w:r>
        <w:rPr>
          <w:b w:val="0"/>
          <w:i w:val="0"/>
        </w:rPr>
        <w:t>Peragakan perilaku menaati dan tidak menaati aturan memakai drama kecil!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49. </w:t>
      </w:r>
      <w:r>
        <w:rPr>
          <w:b/>
          <w:i w:val="0"/>
          <w:color w:val="1F3A5F"/>
          <w:sz w:val="17"/>
        </w:rPr>
        <w:t xml:space="preserve">[PPN-B2-0904] </w:t>
      </w:r>
      <w:r>
        <w:rPr>
          <w:b w:val="0"/>
          <w:i w:val="0"/>
        </w:rPr>
        <w:t>Benar atau salah: Setelah bermain, Gita langsung membiarkan mainannya berserakan. Gita menaati aturan di rumah.</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Mainan yang berserakan berarti tidak menaati aturan merapikan.</w:t>
      </w:r>
    </w:p>
    <w:p>
      <w:pPr>
        <w:keepNext/>
        <w:spacing w:before="100"/>
      </w:pPr>
      <w:r>
        <w:rPr>
          <w:b/>
          <w:i w:val="0"/>
        </w:rPr>
        <w:t xml:space="preserve">50. </w:t>
      </w:r>
      <w:r>
        <w:rPr>
          <w:b/>
          <w:i w:val="0"/>
          <w:color w:val="1F3A5F"/>
          <w:sz w:val="17"/>
        </w:rPr>
        <w:t xml:space="preserve">[PPN-B2-0905] </w:t>
      </w:r>
      <w:r>
        <w:rPr>
          <w:b w:val="0"/>
          <w:i w:val="0"/>
        </w:rPr>
        <w:t>Aturan di rumah Fajar: berpamitan saat keluar rumah. Perilaku Fajar yang menaati aturan itu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berpamitan kepada ibu sebelum bermain</w:t>
      </w:r>
    </w:p>
    <w:p>
      <w:pPr>
        <w:spacing w:after="0"/>
        <w:ind w:left="454"/>
      </w:pPr>
      <w:r>
        <w:rPr>
          <w:b w:val="0"/>
          <w:i w:val="0"/>
        </w:rPr>
        <w:t>B. pergi bermain tanpa memberi tahu</w:t>
      </w:r>
    </w:p>
    <w:p>
      <w:pPr>
        <w:spacing w:after="0"/>
        <w:ind w:left="454"/>
      </w:pPr>
      <w:r>
        <w:rPr>
          <w:b w:val="0"/>
          <w:i w:val="0"/>
        </w:rPr>
        <w:t>C. keluar lewat jendela</w:t>
      </w:r>
    </w:p>
    <w:p>
      <w:pPr>
        <w:spacing w:after="0"/>
        <w:ind w:left="454"/>
      </w:pPr>
      <w:r>
        <w:rPr>
          <w:b w:val="0"/>
          <w:i w:val="0"/>
        </w:rPr>
        <w:t>D. menyuruh adik berpamitan saja</w:t>
      </w:r>
    </w:p>
    <w:p>
      <w:pPr>
        <w:ind w:left="454"/>
      </w:pPr>
      <w:r>
        <w:rPr>
          <w:b/>
          <w:i w:val="0"/>
          <w:color w:val="1B6E3C"/>
          <w:sz w:val="18"/>
        </w:rPr>
        <w:t xml:space="preserve">Kunci: </w:t>
      </w:r>
      <w:r>
        <w:rPr>
          <w:b w:val="0"/>
          <w:i w:val="0"/>
          <w:sz w:val="18"/>
        </w:rPr>
        <w:t>A. berpamitan kepada ibu sebelum bermain</w:t>
      </w:r>
      <w:r>
        <w:rPr>
          <w:b/>
          <w:i w:val="0"/>
          <w:color w:val="555555"/>
          <w:sz w:val="18"/>
        </w:rPr>
        <w:t xml:space="preserve">   Pembahasan: </w:t>
      </w:r>
      <w:r>
        <w:rPr>
          <w:b w:val="0"/>
          <w:i w:val="0"/>
          <w:sz w:val="18"/>
        </w:rPr>
        <w:t>Berpamitan adalah menaati aturan.</w:t>
      </w:r>
    </w:p>
    <w:p>
      <w:pPr>
        <w:keepNext/>
        <w:spacing w:before="100"/>
      </w:pPr>
      <w:r>
        <w:rPr>
          <w:b/>
          <w:i w:val="0"/>
        </w:rPr>
        <w:t xml:space="preserve">51. </w:t>
      </w:r>
      <w:r>
        <w:rPr>
          <w:b/>
          <w:i w:val="0"/>
          <w:color w:val="1F3A5F"/>
          <w:sz w:val="17"/>
        </w:rPr>
        <w:t xml:space="preserve">[PPN-B2-0906] </w:t>
      </w:r>
      <w:r>
        <w:rPr>
          <w:b w:val="0"/>
          <w:i w:val="0"/>
        </w:rPr>
        <w:t>Urutkan perilaku menaati aturan merapikan mainan!</w:t>
      </w:r>
      <w:r>
        <w:rPr>
          <w:b w:val="0"/>
          <w:i/>
          <w:color w:val="777777"/>
          <w:sz w:val="17"/>
        </w:rPr>
        <w:t xml:space="preserve">  (mengurutkan; easy)</w:t>
      </w:r>
      <w:r>
        <w:rPr>
          <w:b/>
          <w:i w:val="0"/>
          <w:color w:val="C05000"/>
          <w:sz w:val="17"/>
        </w:rPr>
        <w:t xml:space="preserve">  [BARU]</w:t>
      </w:r>
    </w:p>
    <w:p>
      <w:pPr>
        <w:spacing w:after="0"/>
        <w:ind w:left="454"/>
      </w:pPr>
      <w:r>
        <w:rPr>
          <w:b w:val="0"/>
          <w:i w:val="0"/>
        </w:rPr>
        <w:t>Butir (acak): mengumpulkan mainan | bermain dengan mainan | memasukkan mainan ke kotak | selesai bermain</w:t>
      </w:r>
    </w:p>
    <w:p>
      <w:pPr>
        <w:ind w:left="454"/>
      </w:pPr>
      <w:r>
        <w:rPr>
          <w:b/>
          <w:i w:val="0"/>
          <w:color w:val="1B6E3C"/>
          <w:sz w:val="18"/>
        </w:rPr>
        <w:t xml:space="preserve">Kunci: </w:t>
      </w:r>
      <w:r>
        <w:rPr>
          <w:b w:val="0"/>
          <w:i w:val="0"/>
          <w:sz w:val="18"/>
        </w:rPr>
        <w:t>bermain dengan mainan → selesai bermain → mengumpulkan mainan → memasukkan mainan ke kotak</w:t>
      </w:r>
      <w:r>
        <w:rPr>
          <w:b/>
          <w:i w:val="0"/>
          <w:color w:val="555555"/>
          <w:sz w:val="18"/>
        </w:rPr>
        <w:t xml:space="preserve">   Pembahasan: </w:t>
      </w:r>
      <w:r>
        <w:rPr>
          <w:b w:val="0"/>
          <w:i w:val="0"/>
          <w:sz w:val="18"/>
        </w:rPr>
        <w:t>Bermain, selesai, lalu merapikan.</w:t>
      </w:r>
    </w:p>
    <w:p>
      <w:pPr>
        <w:keepNext/>
        <w:spacing w:before="100"/>
      </w:pPr>
      <w:r>
        <w:rPr>
          <w:b/>
          <w:i w:val="0"/>
        </w:rPr>
        <w:t xml:space="preserve">52. </w:t>
      </w:r>
      <w:r>
        <w:rPr>
          <w:b/>
          <w:i w:val="0"/>
          <w:color w:val="1F3A5F"/>
          <w:sz w:val="17"/>
        </w:rPr>
        <w:t xml:space="preserve">[PPN-B2-0907] </w:t>
      </w:r>
      <w:r>
        <w:rPr>
          <w:b w:val="0"/>
          <w:i w:val="0"/>
        </w:rPr>
        <w:t>Jodohkan aturan dengan perilaku yang melanggarnya!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mencuci tangan sebelum makan | merapikan tempat tidur | berpamitan saat keluar rumah | tidur tepat waktu   Kolom kanan: pergi tanpa memberi tahu | langsung makan tanpa cuci tangan | begadang menonton TV | meninggalkan tempat tidur berantakan</w:t>
      </w:r>
    </w:p>
    <w:p>
      <w:pPr>
        <w:ind w:left="454"/>
      </w:pPr>
      <w:r>
        <w:rPr>
          <w:b/>
          <w:i w:val="0"/>
          <w:color w:val="1B6E3C"/>
          <w:sz w:val="18"/>
        </w:rPr>
        <w:t xml:space="preserve">Kunci: </w:t>
      </w:r>
      <w:r>
        <w:rPr>
          <w:b w:val="0"/>
          <w:i w:val="0"/>
          <w:sz w:val="18"/>
        </w:rPr>
        <w:t>mencuci tangan sebelum makan — langsung makan tanpa cuci tangan; merapikan tempat tidur — meninggalkan tempat tidur berantakan; berpamitan saat keluar rumah — pergi tanpa memberi tahu; tidur tepat waktu — begadang menonton TV</w:t>
      </w:r>
      <w:r>
        <w:rPr>
          <w:b/>
          <w:i w:val="0"/>
          <w:color w:val="555555"/>
          <w:sz w:val="18"/>
        </w:rPr>
        <w:t xml:space="preserve">   Pembahasan: </w:t>
      </w:r>
      <w:r>
        <w:rPr>
          <w:b w:val="0"/>
          <w:i w:val="0"/>
          <w:sz w:val="18"/>
        </w:rPr>
        <w:t>Tiap pelanggaran berlawanan dengan aturannya.</w:t>
      </w:r>
    </w:p>
    <w:p>
      <w:pPr>
        <w:keepNext/>
        <w:spacing w:before="100"/>
      </w:pPr>
      <w:r>
        <w:rPr>
          <w:b/>
          <w:i w:val="0"/>
        </w:rPr>
        <w:t xml:space="preserve">53. </w:t>
      </w:r>
      <w:r>
        <w:rPr>
          <w:b/>
          <w:i w:val="0"/>
          <w:color w:val="1F3A5F"/>
          <w:sz w:val="17"/>
        </w:rPr>
        <w:t xml:space="preserve">[PPN-B2-0908] </w:t>
      </w:r>
      <w:r>
        <w:rPr>
          <w:b w:val="0"/>
          <w:i w:val="0"/>
        </w:rPr>
        <w:t>Isilah titik-titik berikut: Anak yang langsung menaruh sepatu di rak sesudah pulang berarti ... aturan.</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menaati</w:t>
      </w:r>
      <w:r>
        <w:rPr>
          <w:b/>
          <w:i w:val="0"/>
          <w:color w:val="555555"/>
          <w:sz w:val="18"/>
        </w:rPr>
        <w:t xml:space="preserve">   Pembahasan: </w:t>
      </w:r>
      <w:r>
        <w:rPr>
          <w:b w:val="0"/>
          <w:i w:val="0"/>
          <w:sz w:val="18"/>
        </w:rPr>
        <w:t>Menaruh sepatu di rak sesuai aturan.</w:t>
      </w:r>
    </w:p>
    <w:p>
      <w:pPr>
        <w:pStyle w:val="Heading3"/>
      </w:pPr>
      <w:r>
        <w:t>TP-PPN-B2-03 — Murid mampu menerapkan perilaku menaati aturan di lingkungan keluarga dengan benar dalam kehidupan sehari-hari sebagai wujud mengamalkan ajaran Islam untuk kebaikan bersama.</w:t>
      </w:r>
    </w:p>
    <w:p>
      <w:r>
        <w:rPr>
          <w:b w:val="0"/>
          <w:i/>
          <w:color w:val="555555"/>
          <w:sz w:val="17"/>
        </w:rPr>
        <w:t>Soal: 58 (lama 58, baru 0; target 53)</w:t>
      </w:r>
    </w:p>
    <w:p>
      <w:pPr>
        <w:keepNext/>
        <w:spacing w:before="100"/>
      </w:pPr>
      <w:r>
        <w:rPr>
          <w:b/>
          <w:i w:val="0"/>
        </w:rPr>
        <w:t xml:space="preserve">1. </w:t>
      </w:r>
      <w:r>
        <w:rPr>
          <w:b/>
          <w:i w:val="0"/>
          <w:color w:val="1F3A5F"/>
          <w:sz w:val="17"/>
        </w:rPr>
        <w:t xml:space="preserve">[PPN-B2-0140] </w:t>
      </w:r>
      <w:r>
        <w:rPr>
          <w:b w:val="0"/>
          <w:i w:val="0"/>
        </w:rPr>
        <w:t>Menaati aturan secara terus-menerus akan membentuk kebiasaan yang ....</w:t>
      </w:r>
      <w:r>
        <w:rPr>
          <w:b w:val="0"/>
          <w:i/>
          <w:color w:val="777777"/>
          <w:sz w:val="17"/>
        </w:rPr>
        <w:t xml:space="preserve">  (pilihan ganda; easy)</w:t>
      </w:r>
    </w:p>
    <w:p>
      <w:pPr>
        <w:spacing w:after="0"/>
        <w:ind w:left="454"/>
      </w:pPr>
      <w:r>
        <w:rPr>
          <w:b w:val="0"/>
          <w:i w:val="0"/>
        </w:rPr>
        <w:t>A. baik</w:t>
      </w:r>
    </w:p>
    <w:p>
      <w:pPr>
        <w:spacing w:after="0"/>
        <w:ind w:left="454"/>
      </w:pPr>
      <w:r>
        <w:rPr>
          <w:b w:val="0"/>
          <w:i w:val="0"/>
        </w:rPr>
        <w:t>B. membosankan</w:t>
      </w:r>
    </w:p>
    <w:p>
      <w:pPr>
        <w:spacing w:after="0"/>
        <w:ind w:left="454"/>
      </w:pPr>
      <w:r>
        <w:rPr>
          <w:b w:val="0"/>
          <w:i w:val="0"/>
        </w:rPr>
        <w:t>C. melelahkan</w:t>
      </w:r>
    </w:p>
    <w:p>
      <w:pPr>
        <w:spacing w:after="0"/>
        <w:ind w:left="454"/>
      </w:pPr>
      <w:r>
        <w:rPr>
          <w:b w:val="0"/>
          <w:i w:val="0"/>
        </w:rPr>
        <w:t>D. merugikan</w:t>
      </w:r>
    </w:p>
    <w:p>
      <w:pPr>
        <w:ind w:left="454"/>
      </w:pPr>
      <w:r>
        <w:rPr>
          <w:b/>
          <w:i w:val="0"/>
          <w:color w:val="1B6E3C"/>
          <w:sz w:val="18"/>
        </w:rPr>
        <w:t xml:space="preserve">Kunci: </w:t>
      </w:r>
      <w:r>
        <w:rPr>
          <w:b w:val="0"/>
          <w:i w:val="0"/>
          <w:sz w:val="18"/>
        </w:rPr>
        <w:t>A. baik</w:t>
      </w:r>
      <w:r>
        <w:rPr>
          <w:b/>
          <w:i w:val="0"/>
          <w:color w:val="555555"/>
          <w:sz w:val="18"/>
        </w:rPr>
        <w:t xml:space="preserve">   Pembahasan: </w:t>
      </w:r>
      <w:r>
        <w:rPr>
          <w:b w:val="0"/>
          <w:i w:val="0"/>
          <w:sz w:val="18"/>
        </w:rPr>
        <w:t>Jawaban: baik.</w:t>
      </w:r>
    </w:p>
    <w:p>
      <w:pPr>
        <w:keepNext/>
        <w:spacing w:before="100"/>
      </w:pPr>
      <w:r>
        <w:rPr>
          <w:b/>
          <w:i w:val="0"/>
        </w:rPr>
        <w:t xml:space="preserve">2. </w:t>
      </w:r>
      <w:r>
        <w:rPr>
          <w:b/>
          <w:i w:val="0"/>
          <w:color w:val="1F3A5F"/>
          <w:sz w:val="17"/>
        </w:rPr>
        <w:t xml:space="preserve">[PPN-B2-0143] </w:t>
      </w:r>
      <w:r>
        <w:rPr>
          <w:b w:val="0"/>
          <w:i w:val="0"/>
        </w:rPr>
        <w:t>Perhatikan gambar! Seorang anak berpamitan dan mencium tangan ibu sebelum berangkat sekolah. Sikap anak itu menunjukkan ....</w:t>
      </w:r>
      <w:r>
        <w:rPr>
          <w:b w:val="0"/>
          <w:i/>
          <w:color w:val="777777"/>
          <w:sz w:val="17"/>
        </w:rPr>
        <w:t xml:space="preserve">  (pilihan ganda bergambar; easy)</w:t>
      </w:r>
    </w:p>
    <w:p>
      <w:pPr>
        <w:ind w:left="340"/>
      </w:pPr>
      <w:r>
        <w:rPr>
          <w:b w:val="0"/>
          <w:i/>
          <w:color w:val="555555"/>
          <w:sz w:val="18"/>
        </w:rPr>
        <w:t>Gambar: Anak berseragam mencium tangan ibu di depan pintu sambil membawa tas.</w:t>
      </w:r>
    </w:p>
    <w:p>
      <w:pPr>
        <w:spacing w:after="0"/>
        <w:ind w:left="454"/>
      </w:pPr>
      <w:r>
        <w:rPr>
          <w:b w:val="0"/>
          <w:i w:val="0"/>
        </w:rPr>
        <w:t>A. menaati aturan dan menghormati orang tua</w:t>
      </w:r>
    </w:p>
    <w:p>
      <w:pPr>
        <w:spacing w:after="0"/>
        <w:ind w:left="454"/>
      </w:pPr>
      <w:r>
        <w:rPr>
          <w:b w:val="0"/>
          <w:i w:val="0"/>
        </w:rPr>
        <w:t>B. melanggar aturan keluarga di rumah</w:t>
      </w:r>
    </w:p>
    <w:p>
      <w:pPr>
        <w:spacing w:after="0"/>
        <w:ind w:left="454"/>
      </w:pPr>
      <w:r>
        <w:rPr>
          <w:b w:val="0"/>
          <w:i w:val="0"/>
        </w:rPr>
        <w:t>C. tidak peduli dengan nasihat ibunya</w:t>
      </w:r>
    </w:p>
    <w:p>
      <w:pPr>
        <w:spacing w:after="0"/>
        <w:ind w:left="454"/>
      </w:pPr>
      <w:r>
        <w:rPr>
          <w:b w:val="0"/>
          <w:i w:val="0"/>
        </w:rPr>
        <w:t>D. sombong kepada ibu dan keluarga</w:t>
      </w:r>
    </w:p>
    <w:p>
      <w:pPr>
        <w:ind w:left="454"/>
      </w:pPr>
      <w:r>
        <w:rPr>
          <w:b/>
          <w:i w:val="0"/>
          <w:color w:val="1B6E3C"/>
          <w:sz w:val="18"/>
        </w:rPr>
        <w:t xml:space="preserve">Kunci: </w:t>
      </w:r>
      <w:r>
        <w:rPr>
          <w:b w:val="0"/>
          <w:i w:val="0"/>
          <w:sz w:val="18"/>
        </w:rPr>
        <w:t>A. menaati aturan dan menghormati orang tua</w:t>
      </w:r>
      <w:r>
        <w:rPr>
          <w:b/>
          <w:i w:val="0"/>
          <w:color w:val="555555"/>
          <w:sz w:val="18"/>
        </w:rPr>
        <w:t xml:space="preserve">   Pembahasan: </w:t>
      </w:r>
      <w:r>
        <w:rPr>
          <w:b w:val="0"/>
          <w:i w:val="0"/>
          <w:sz w:val="18"/>
        </w:rPr>
        <w:t>Berpamitan adalah aturan keluarga.</w:t>
      </w:r>
    </w:p>
    <w:p>
      <w:pPr>
        <w:keepNext/>
        <w:spacing w:before="100"/>
      </w:pPr>
      <w:r>
        <w:rPr>
          <w:b/>
          <w:i w:val="0"/>
        </w:rPr>
        <w:t xml:space="preserve">3. </w:t>
      </w:r>
      <w:r>
        <w:rPr>
          <w:b/>
          <w:i w:val="0"/>
          <w:color w:val="1F3A5F"/>
          <w:sz w:val="17"/>
        </w:rPr>
        <w:t xml:space="preserve">[PPN-B2-0144] </w:t>
      </w:r>
      <w:r>
        <w:rPr>
          <w:b w:val="0"/>
          <w:i w:val="0"/>
        </w:rPr>
        <w:t>Di rumah ada aturan "meminta izin sebelum keluar rumah". Salma ingin melaksanakannya dengan baik sebagai wujud ketaatan. Yang dilakukan Salma adalah ....</w:t>
      </w:r>
      <w:r>
        <w:rPr>
          <w:b w:val="0"/>
          <w:i/>
          <w:color w:val="777777"/>
          <w:sz w:val="17"/>
        </w:rPr>
        <w:t xml:space="preserve">  (pilihan ganda kontekstual; medium)</w:t>
      </w:r>
    </w:p>
    <w:p>
      <w:pPr>
        <w:spacing w:after="0"/>
        <w:ind w:left="454"/>
      </w:pPr>
      <w:r>
        <w:rPr>
          <w:b w:val="0"/>
          <w:i w:val="0"/>
        </w:rPr>
        <w:t>A. berpamitan dan meminta izin kepada orang tua</w:t>
      </w:r>
    </w:p>
    <w:p>
      <w:pPr>
        <w:spacing w:after="0"/>
        <w:ind w:left="454"/>
      </w:pPr>
      <w:r>
        <w:rPr>
          <w:b w:val="0"/>
          <w:i w:val="0"/>
        </w:rPr>
        <w:t>B. pergi bermain lalu izin setelah pulang</w:t>
      </w:r>
    </w:p>
    <w:p>
      <w:pPr>
        <w:spacing w:after="0"/>
        <w:ind w:left="454"/>
      </w:pPr>
      <w:r>
        <w:rPr>
          <w:b w:val="0"/>
          <w:i w:val="0"/>
        </w:rPr>
        <w:t>C. menitip pesan kepada tetangga saja</w:t>
      </w:r>
    </w:p>
    <w:p>
      <w:pPr>
        <w:spacing w:after="0"/>
        <w:ind w:left="454"/>
      </w:pPr>
      <w:r>
        <w:rPr>
          <w:b w:val="0"/>
          <w:i w:val="0"/>
        </w:rPr>
        <w:t>D. pergi bermain tanpa memberi tahu siapa pun</w:t>
      </w:r>
    </w:p>
    <w:p>
      <w:pPr>
        <w:ind w:left="454"/>
      </w:pPr>
      <w:r>
        <w:rPr>
          <w:b/>
          <w:i w:val="0"/>
          <w:color w:val="1B6E3C"/>
          <w:sz w:val="18"/>
        </w:rPr>
        <w:t xml:space="preserve">Kunci: </w:t>
      </w:r>
      <w:r>
        <w:rPr>
          <w:b w:val="0"/>
          <w:i w:val="0"/>
          <w:sz w:val="18"/>
        </w:rPr>
        <w:t>A. berpamitan dan meminta izin kepada orang tua</w:t>
      </w:r>
      <w:r>
        <w:rPr>
          <w:b/>
          <w:i w:val="0"/>
          <w:color w:val="555555"/>
          <w:sz w:val="18"/>
        </w:rPr>
        <w:t xml:space="preserve">   Pembahasan: </w:t>
      </w:r>
      <w:r>
        <w:rPr>
          <w:b w:val="0"/>
          <w:i w:val="0"/>
          <w:sz w:val="18"/>
        </w:rPr>
        <w:t>Salma menaati dengan cara: berpamitan dan meminta izin kepada orang tua.</w:t>
      </w:r>
    </w:p>
    <w:p>
      <w:pPr>
        <w:keepNext/>
        <w:spacing w:before="100"/>
      </w:pPr>
      <w:r>
        <w:rPr>
          <w:b/>
          <w:i w:val="0"/>
        </w:rPr>
        <w:t xml:space="preserve">4. </w:t>
      </w:r>
      <w:r>
        <w:rPr>
          <w:b/>
          <w:i w:val="0"/>
          <w:color w:val="1F3A5F"/>
          <w:sz w:val="17"/>
        </w:rPr>
        <w:t xml:space="preserve">[PPN-B2-0146] </w:t>
      </w:r>
      <w:r>
        <w:rPr>
          <w:b w:val="0"/>
          <w:i w:val="0"/>
        </w:rPr>
        <w:t>Di rumah ada aturan "mematikan lampu yang tidak dipakai". Mira ingin melaksanakannya dengan baik sebagai wujud ketaatan. Yang dilakukan Mira adalah ....</w:t>
      </w:r>
      <w:r>
        <w:rPr>
          <w:b w:val="0"/>
          <w:i/>
          <w:color w:val="777777"/>
          <w:sz w:val="17"/>
        </w:rPr>
        <w:t xml:space="preserve">  (pilihan ganda kontekstual; medium)</w:t>
      </w:r>
    </w:p>
    <w:p>
      <w:pPr>
        <w:spacing w:after="0"/>
        <w:ind w:left="454"/>
      </w:pPr>
      <w:r>
        <w:rPr>
          <w:b w:val="0"/>
          <w:i w:val="0"/>
        </w:rPr>
        <w:t>A. menyalakan semua lampu sepanjang hari</w:t>
      </w:r>
    </w:p>
    <w:p>
      <w:pPr>
        <w:spacing w:after="0"/>
        <w:ind w:left="454"/>
      </w:pPr>
      <w:r>
        <w:rPr>
          <w:b w:val="0"/>
          <w:i w:val="0"/>
        </w:rPr>
        <w:t>B. mematikan lampu sebelum meninggalkan ruangan</w:t>
      </w:r>
    </w:p>
    <w:p>
      <w:pPr>
        <w:spacing w:after="0"/>
        <w:ind w:left="454"/>
      </w:pPr>
      <w:r>
        <w:rPr>
          <w:b w:val="0"/>
          <w:i w:val="0"/>
        </w:rPr>
        <w:t>C. membiarkan lampu kamar menyala terus</w:t>
      </w:r>
    </w:p>
    <w:p>
      <w:pPr>
        <w:spacing w:after="0"/>
        <w:ind w:left="454"/>
      </w:pPr>
      <w:r>
        <w:rPr>
          <w:b w:val="0"/>
          <w:i w:val="0"/>
        </w:rPr>
        <w:t>D. menunggu ibu mematikan lampu ruangan</w:t>
      </w:r>
    </w:p>
    <w:p>
      <w:pPr>
        <w:ind w:left="454"/>
      </w:pPr>
      <w:r>
        <w:rPr>
          <w:b/>
          <w:i w:val="0"/>
          <w:color w:val="1B6E3C"/>
          <w:sz w:val="18"/>
        </w:rPr>
        <w:t xml:space="preserve">Kunci: </w:t>
      </w:r>
      <w:r>
        <w:rPr>
          <w:b w:val="0"/>
          <w:i w:val="0"/>
          <w:sz w:val="18"/>
        </w:rPr>
        <w:t>B. mematikan lampu sebelum meninggalkan ruangan</w:t>
      </w:r>
      <w:r>
        <w:rPr>
          <w:b/>
          <w:i w:val="0"/>
          <w:color w:val="555555"/>
          <w:sz w:val="18"/>
        </w:rPr>
        <w:t xml:space="preserve">   Pembahasan: </w:t>
      </w:r>
      <w:r>
        <w:rPr>
          <w:b w:val="0"/>
          <w:i w:val="0"/>
          <w:sz w:val="18"/>
        </w:rPr>
        <w:t>Mira menaati dengan cara: mematikan lampu sebelum meninggalkan ruangan.</w:t>
      </w:r>
    </w:p>
    <w:p>
      <w:pPr>
        <w:keepNext/>
        <w:spacing w:before="100"/>
      </w:pPr>
      <w:r>
        <w:rPr>
          <w:b/>
          <w:i w:val="0"/>
        </w:rPr>
        <w:t xml:space="preserve">5. </w:t>
      </w:r>
      <w:r>
        <w:rPr>
          <w:b/>
          <w:i w:val="0"/>
          <w:color w:val="1F3A5F"/>
          <w:sz w:val="17"/>
        </w:rPr>
        <w:t xml:space="preserve">[PPN-B2-0147] </w:t>
      </w:r>
      <w:r>
        <w:rPr>
          <w:b w:val="0"/>
          <w:i w:val="0"/>
        </w:rPr>
        <w:t>Di rumah ada aturan "belajar pada jam belajar". Lani ingin melaksanakannya dengan baik sebagai wujud ketaatan. Yang dilakukan Lani adalah ....</w:t>
      </w:r>
      <w:r>
        <w:rPr>
          <w:b w:val="0"/>
          <w:i/>
          <w:color w:val="777777"/>
          <w:sz w:val="17"/>
        </w:rPr>
        <w:t xml:space="preserve">  (pilihan ganda kontekstual; medium)</w:t>
      </w:r>
    </w:p>
    <w:p>
      <w:pPr>
        <w:spacing w:after="0"/>
        <w:ind w:left="454"/>
      </w:pPr>
      <w:r>
        <w:rPr>
          <w:b w:val="0"/>
          <w:i w:val="0"/>
        </w:rPr>
        <w:t>A. belajar dengan tenang di meja belajar</w:t>
      </w:r>
    </w:p>
    <w:p>
      <w:pPr>
        <w:spacing w:after="0"/>
        <w:ind w:left="454"/>
      </w:pPr>
      <w:r>
        <w:rPr>
          <w:b w:val="0"/>
          <w:i w:val="0"/>
        </w:rPr>
        <w:t>B. bermain mobil-mobilan saat jam belajar</w:t>
      </w:r>
    </w:p>
    <w:p>
      <w:pPr>
        <w:spacing w:after="0"/>
        <w:ind w:left="454"/>
      </w:pPr>
      <w:r>
        <w:rPr>
          <w:b w:val="0"/>
          <w:i w:val="0"/>
        </w:rPr>
        <w:t>C. mengobrol dan berlarian saat belajar</w:t>
      </w:r>
    </w:p>
    <w:p>
      <w:pPr>
        <w:spacing w:after="0"/>
        <w:ind w:left="454"/>
      </w:pPr>
      <w:r>
        <w:rPr>
          <w:b w:val="0"/>
          <w:i w:val="0"/>
        </w:rPr>
        <w:t>D. menunda belajar dan menonton televisi</w:t>
      </w:r>
    </w:p>
    <w:p>
      <w:pPr>
        <w:ind w:left="454"/>
      </w:pPr>
      <w:r>
        <w:rPr>
          <w:b/>
          <w:i w:val="0"/>
          <w:color w:val="1B6E3C"/>
          <w:sz w:val="18"/>
        </w:rPr>
        <w:t xml:space="preserve">Kunci: </w:t>
      </w:r>
      <w:r>
        <w:rPr>
          <w:b w:val="0"/>
          <w:i w:val="0"/>
          <w:sz w:val="18"/>
        </w:rPr>
        <w:t>A. belajar dengan tenang di meja belajar</w:t>
      </w:r>
      <w:r>
        <w:rPr>
          <w:b/>
          <w:i w:val="0"/>
          <w:color w:val="555555"/>
          <w:sz w:val="18"/>
        </w:rPr>
        <w:t xml:space="preserve">   Pembahasan: </w:t>
      </w:r>
      <w:r>
        <w:rPr>
          <w:b w:val="0"/>
          <w:i w:val="0"/>
          <w:sz w:val="18"/>
        </w:rPr>
        <w:t>Lani menaati dengan cara: belajar dengan tenang di meja belajar.</w:t>
      </w:r>
    </w:p>
    <w:p>
      <w:pPr>
        <w:keepNext/>
        <w:spacing w:before="100"/>
      </w:pPr>
      <w:r>
        <w:rPr>
          <w:b/>
          <w:i w:val="0"/>
        </w:rPr>
        <w:t xml:space="preserve">6. </w:t>
      </w:r>
      <w:r>
        <w:rPr>
          <w:b/>
          <w:i w:val="0"/>
          <w:color w:val="1F3A5F"/>
          <w:sz w:val="17"/>
        </w:rPr>
        <w:t xml:space="preserve">[PPN-B2-0148] </w:t>
      </w:r>
      <w:r>
        <w:rPr>
          <w:b w:val="0"/>
          <w:i w:val="0"/>
        </w:rPr>
        <w:t>Di rumah ada aturan "mencuci tangan sebelum makan". Fikri ingin melaksanakannya dengan baik sebagai wujud ketaatan. Yang dilakukan Fikri adalah ....</w:t>
      </w:r>
      <w:r>
        <w:rPr>
          <w:b w:val="0"/>
          <w:i/>
          <w:color w:val="777777"/>
          <w:sz w:val="17"/>
        </w:rPr>
        <w:t xml:space="preserve">  (pilihan ganda kontekstual; medium)</w:t>
      </w:r>
    </w:p>
    <w:p>
      <w:pPr>
        <w:spacing w:after="0"/>
        <w:ind w:left="454"/>
      </w:pPr>
      <w:r>
        <w:rPr>
          <w:b w:val="0"/>
          <w:i w:val="0"/>
        </w:rPr>
        <w:t>A. langsung makan dengan tangan kotor</w:t>
      </w:r>
    </w:p>
    <w:p>
      <w:pPr>
        <w:spacing w:after="0"/>
        <w:ind w:left="454"/>
      </w:pPr>
      <w:r>
        <w:rPr>
          <w:b w:val="0"/>
          <w:i w:val="0"/>
        </w:rPr>
        <w:t>B. mengelap tangan dengan baju lalu makan</w:t>
      </w:r>
    </w:p>
    <w:p>
      <w:pPr>
        <w:spacing w:after="0"/>
        <w:ind w:left="454"/>
      </w:pPr>
      <w:r>
        <w:rPr>
          <w:b w:val="0"/>
          <w:i w:val="0"/>
        </w:rPr>
        <w:t>C. mencuci tangan setelah selesai makan</w:t>
      </w:r>
    </w:p>
    <w:p>
      <w:pPr>
        <w:spacing w:after="0"/>
        <w:ind w:left="454"/>
      </w:pPr>
      <w:r>
        <w:rPr>
          <w:b w:val="0"/>
          <w:i w:val="0"/>
        </w:rPr>
        <w:t>D. mencuci tangan dengan sabun sebelum makan</w:t>
      </w:r>
    </w:p>
    <w:p>
      <w:pPr>
        <w:ind w:left="454"/>
      </w:pPr>
      <w:r>
        <w:rPr>
          <w:b/>
          <w:i w:val="0"/>
          <w:color w:val="1B6E3C"/>
          <w:sz w:val="18"/>
        </w:rPr>
        <w:t xml:space="preserve">Kunci: </w:t>
      </w:r>
      <w:r>
        <w:rPr>
          <w:b w:val="0"/>
          <w:i w:val="0"/>
          <w:sz w:val="18"/>
        </w:rPr>
        <w:t>D. mencuci tangan dengan sabun sebelum makan</w:t>
      </w:r>
      <w:r>
        <w:rPr>
          <w:b/>
          <w:i w:val="0"/>
          <w:color w:val="555555"/>
          <w:sz w:val="18"/>
        </w:rPr>
        <w:t xml:space="preserve">   Pembahasan: </w:t>
      </w:r>
      <w:r>
        <w:rPr>
          <w:b w:val="0"/>
          <w:i w:val="0"/>
          <w:sz w:val="18"/>
        </w:rPr>
        <w:t>Fikri menaati dengan cara: mencuci tangan dengan sabun sebelum makan.</w:t>
      </w:r>
    </w:p>
    <w:p>
      <w:pPr>
        <w:keepNext/>
        <w:spacing w:before="100"/>
      </w:pPr>
      <w:r>
        <w:rPr>
          <w:b/>
          <w:i w:val="0"/>
        </w:rPr>
        <w:t xml:space="preserve">7. </w:t>
      </w:r>
      <w:r>
        <w:rPr>
          <w:b/>
          <w:i w:val="0"/>
          <w:color w:val="1F3A5F"/>
          <w:sz w:val="17"/>
        </w:rPr>
        <w:t xml:space="preserve">[PPN-B2-0149] </w:t>
      </w:r>
      <w:r>
        <w:rPr>
          <w:b w:val="0"/>
          <w:i w:val="0"/>
        </w:rPr>
        <w:t>Di rumah ada aturan "berkata jujur". Bima ingin melaksanakannya dengan baik sebagai wujud ketaatan. Yang dilakukan Bima adalah ....</w:t>
      </w:r>
      <w:r>
        <w:rPr>
          <w:b w:val="0"/>
          <w:i/>
          <w:color w:val="777777"/>
          <w:sz w:val="17"/>
        </w:rPr>
        <w:t xml:space="preserve">  (pilihan ganda kontekstual; medium)</w:t>
      </w:r>
    </w:p>
    <w:p>
      <w:pPr>
        <w:spacing w:after="0"/>
        <w:ind w:left="454"/>
      </w:pPr>
      <w:r>
        <w:rPr>
          <w:b w:val="0"/>
          <w:i w:val="0"/>
        </w:rPr>
        <w:t>A. menyalahkan adik atas kesalahannya</w:t>
      </w:r>
    </w:p>
    <w:p>
      <w:pPr>
        <w:spacing w:after="0"/>
        <w:ind w:left="454"/>
      </w:pPr>
      <w:r>
        <w:rPr>
          <w:b w:val="0"/>
          <w:i w:val="0"/>
        </w:rPr>
        <w:t>B. diam saja agar tidak ketahuan</w:t>
      </w:r>
    </w:p>
    <w:p>
      <w:pPr>
        <w:spacing w:after="0"/>
        <w:ind w:left="454"/>
      </w:pPr>
      <w:r>
        <w:rPr>
          <w:b w:val="0"/>
          <w:i w:val="0"/>
        </w:rPr>
        <w:t>C. mengakui kesalahan dengan jujur</w:t>
      </w:r>
    </w:p>
    <w:p>
      <w:pPr>
        <w:spacing w:after="0"/>
        <w:ind w:left="454"/>
      </w:pPr>
      <w:r>
        <w:rPr>
          <w:b w:val="0"/>
          <w:i w:val="0"/>
        </w:rPr>
        <w:t>D. berbohong kepada orang tua</w:t>
      </w:r>
    </w:p>
    <w:p>
      <w:pPr>
        <w:ind w:left="454"/>
      </w:pPr>
      <w:r>
        <w:rPr>
          <w:b/>
          <w:i w:val="0"/>
          <w:color w:val="1B6E3C"/>
          <w:sz w:val="18"/>
        </w:rPr>
        <w:t xml:space="preserve">Kunci: </w:t>
      </w:r>
      <w:r>
        <w:rPr>
          <w:b w:val="0"/>
          <w:i w:val="0"/>
          <w:sz w:val="18"/>
        </w:rPr>
        <w:t>C. mengakui kesalahan dengan jujur</w:t>
      </w:r>
      <w:r>
        <w:rPr>
          <w:b/>
          <w:i w:val="0"/>
          <w:color w:val="555555"/>
          <w:sz w:val="18"/>
        </w:rPr>
        <w:t xml:space="preserve">   Pembahasan: </w:t>
      </w:r>
      <w:r>
        <w:rPr>
          <w:b w:val="0"/>
          <w:i w:val="0"/>
          <w:sz w:val="18"/>
        </w:rPr>
        <w:t>Bima menaati dengan cara: mengakui kesalahan dengan jujur.</w:t>
      </w:r>
    </w:p>
    <w:p>
      <w:pPr>
        <w:keepNext/>
        <w:spacing w:before="100"/>
      </w:pPr>
      <w:r>
        <w:rPr>
          <w:b/>
          <w:i w:val="0"/>
        </w:rPr>
        <w:t xml:space="preserve">8. </w:t>
      </w:r>
      <w:r>
        <w:rPr>
          <w:b/>
          <w:i w:val="0"/>
          <w:color w:val="1F3A5F"/>
          <w:sz w:val="17"/>
        </w:rPr>
        <w:t xml:space="preserve">[PPN-B2-0150] </w:t>
      </w:r>
      <w:r>
        <w:rPr>
          <w:b w:val="0"/>
          <w:i w:val="0"/>
        </w:rPr>
        <w:t>Di rumah ada aturan "merapikan mainan". Rafi ingin melaksanakannya dengan baik sebagai wujud ketaatan. Yang dilakukan Rafi adalah ....</w:t>
      </w:r>
      <w:r>
        <w:rPr>
          <w:b w:val="0"/>
          <w:i/>
          <w:color w:val="777777"/>
          <w:sz w:val="17"/>
        </w:rPr>
        <w:t xml:space="preserve">  (pilihan ganda kontekstual; medium)</w:t>
      </w:r>
    </w:p>
    <w:p>
      <w:pPr>
        <w:spacing w:after="0"/>
        <w:ind w:left="454"/>
      </w:pPr>
      <w:r>
        <w:rPr>
          <w:b w:val="0"/>
          <w:i w:val="0"/>
        </w:rPr>
        <w:t>A. meninggalkan mainan di lantai kamar</w:t>
      </w:r>
    </w:p>
    <w:p>
      <w:pPr>
        <w:spacing w:after="0"/>
        <w:ind w:left="454"/>
      </w:pPr>
      <w:r>
        <w:rPr>
          <w:b w:val="0"/>
          <w:i w:val="0"/>
        </w:rPr>
        <w:t>B. menyimpan mainan setelah bermain</w:t>
      </w:r>
    </w:p>
    <w:p>
      <w:pPr>
        <w:spacing w:after="0"/>
        <w:ind w:left="454"/>
      </w:pPr>
      <w:r>
        <w:rPr>
          <w:b w:val="0"/>
          <w:i w:val="0"/>
        </w:rPr>
        <w:t>C. membiarkan mainan berserakan</w:t>
      </w:r>
    </w:p>
    <w:p>
      <w:pPr>
        <w:spacing w:after="0"/>
        <w:ind w:left="454"/>
      </w:pPr>
      <w:r>
        <w:rPr>
          <w:b w:val="0"/>
          <w:i w:val="0"/>
        </w:rPr>
        <w:t>D. menunggu ibu merapikan mainan</w:t>
      </w:r>
    </w:p>
    <w:p>
      <w:pPr>
        <w:ind w:left="454"/>
      </w:pPr>
      <w:r>
        <w:rPr>
          <w:b/>
          <w:i w:val="0"/>
          <w:color w:val="1B6E3C"/>
          <w:sz w:val="18"/>
        </w:rPr>
        <w:t xml:space="preserve">Kunci: </w:t>
      </w:r>
      <w:r>
        <w:rPr>
          <w:b w:val="0"/>
          <w:i w:val="0"/>
          <w:sz w:val="18"/>
        </w:rPr>
        <w:t>B. menyimpan mainan setelah bermain</w:t>
      </w:r>
      <w:r>
        <w:rPr>
          <w:b/>
          <w:i w:val="0"/>
          <w:color w:val="555555"/>
          <w:sz w:val="18"/>
        </w:rPr>
        <w:t xml:space="preserve">   Pembahasan: </w:t>
      </w:r>
      <w:r>
        <w:rPr>
          <w:b w:val="0"/>
          <w:i w:val="0"/>
          <w:sz w:val="18"/>
        </w:rPr>
        <w:t>Rafi menaati dengan cara: menyimpan mainan setelah bermain.</w:t>
      </w:r>
    </w:p>
    <w:p>
      <w:pPr>
        <w:keepNext/>
        <w:spacing w:before="100"/>
      </w:pPr>
      <w:r>
        <w:rPr>
          <w:b/>
          <w:i w:val="0"/>
        </w:rPr>
        <w:t xml:space="preserve">9. </w:t>
      </w:r>
      <w:r>
        <w:rPr>
          <w:b/>
          <w:i w:val="0"/>
          <w:color w:val="1F3A5F"/>
          <w:sz w:val="17"/>
        </w:rPr>
        <w:t xml:space="preserve">[PPN-B2-0151] </w:t>
      </w:r>
      <w:r>
        <w:rPr>
          <w:b w:val="0"/>
          <w:i w:val="0"/>
        </w:rPr>
        <w:t>Di rumah ada aturan "berdoa sebelum makan". Alif ingin melaksanakannya dengan baik sebagai wujud ketaatan. Yang dilakukan Alif adalah ....</w:t>
      </w:r>
      <w:r>
        <w:rPr>
          <w:b w:val="0"/>
          <w:i/>
          <w:color w:val="777777"/>
          <w:sz w:val="17"/>
        </w:rPr>
        <w:t xml:space="preserve">  (pilihan ganda kontekstual; medium)</w:t>
      </w:r>
    </w:p>
    <w:p>
      <w:pPr>
        <w:spacing w:after="0"/>
        <w:ind w:left="454"/>
      </w:pPr>
      <w:r>
        <w:rPr>
          <w:b w:val="0"/>
          <w:i w:val="0"/>
        </w:rPr>
        <w:t>A. makan lebih dulu tanpa berdoa</w:t>
      </w:r>
    </w:p>
    <w:p>
      <w:pPr>
        <w:spacing w:after="0"/>
        <w:ind w:left="454"/>
      </w:pPr>
      <w:r>
        <w:rPr>
          <w:b w:val="0"/>
          <w:i w:val="0"/>
        </w:rPr>
        <w:t>B. makan dahulu, berdoa kalau ingat</w:t>
      </w:r>
    </w:p>
    <w:p>
      <w:pPr>
        <w:spacing w:after="0"/>
        <w:ind w:left="454"/>
      </w:pPr>
      <w:r>
        <w:rPr>
          <w:b w:val="0"/>
          <w:i w:val="0"/>
        </w:rPr>
        <w:t>C. langsung menyantap makanan yang tersedia</w:t>
      </w:r>
    </w:p>
    <w:p>
      <w:pPr>
        <w:spacing w:after="0"/>
        <w:ind w:left="454"/>
      </w:pPr>
      <w:r>
        <w:rPr>
          <w:b w:val="0"/>
          <w:i w:val="0"/>
        </w:rPr>
        <w:t>D. membaca bismillah sebelum makan</w:t>
      </w:r>
    </w:p>
    <w:p>
      <w:pPr>
        <w:ind w:left="454"/>
      </w:pPr>
      <w:r>
        <w:rPr>
          <w:b/>
          <w:i w:val="0"/>
          <w:color w:val="1B6E3C"/>
          <w:sz w:val="18"/>
        </w:rPr>
        <w:t xml:space="preserve">Kunci: </w:t>
      </w:r>
      <w:r>
        <w:rPr>
          <w:b w:val="0"/>
          <w:i w:val="0"/>
          <w:sz w:val="18"/>
        </w:rPr>
        <w:t>D. membaca bismillah sebelum makan</w:t>
      </w:r>
      <w:r>
        <w:rPr>
          <w:b/>
          <w:i w:val="0"/>
          <w:color w:val="555555"/>
          <w:sz w:val="18"/>
        </w:rPr>
        <w:t xml:space="preserve">   Pembahasan: </w:t>
      </w:r>
      <w:r>
        <w:rPr>
          <w:b w:val="0"/>
          <w:i w:val="0"/>
          <w:sz w:val="18"/>
        </w:rPr>
        <w:t>Alif menaati dengan cara: membaca bismillah sebelum makan.</w:t>
      </w:r>
    </w:p>
    <w:p>
      <w:pPr>
        <w:keepNext/>
        <w:spacing w:before="100"/>
      </w:pPr>
      <w:r>
        <w:rPr>
          <w:b/>
          <w:i w:val="0"/>
        </w:rPr>
        <w:t xml:space="preserve">10. </w:t>
      </w:r>
      <w:r>
        <w:rPr>
          <w:b/>
          <w:i w:val="0"/>
          <w:color w:val="1F3A5F"/>
          <w:sz w:val="17"/>
        </w:rPr>
        <w:t xml:space="preserve">[PPN-B2-0152] </w:t>
      </w:r>
      <w:r>
        <w:rPr>
          <w:b w:val="0"/>
          <w:i w:val="0"/>
        </w:rPr>
        <w:t>Di rumah ada aturan "berbicara sopan kepada orang tua". Aisyah ingin melaksanakannya dengan baik sebagai wujud ketaatan. Yang dilakukan Aisyah adalah ....</w:t>
      </w:r>
      <w:r>
        <w:rPr>
          <w:b w:val="0"/>
          <w:i/>
          <w:color w:val="777777"/>
          <w:sz w:val="17"/>
        </w:rPr>
        <w:t xml:space="preserve">  (pilihan ganda kontekstual; medium)</w:t>
      </w:r>
    </w:p>
    <w:p>
      <w:pPr>
        <w:spacing w:after="0"/>
        <w:ind w:left="454"/>
      </w:pPr>
      <w:r>
        <w:rPr>
          <w:b w:val="0"/>
          <w:i w:val="0"/>
        </w:rPr>
        <w:t>A. berbicara dengan nada lembut</w:t>
      </w:r>
    </w:p>
    <w:p>
      <w:pPr>
        <w:spacing w:after="0"/>
        <w:ind w:left="454"/>
      </w:pPr>
      <w:r>
        <w:rPr>
          <w:b w:val="0"/>
          <w:i w:val="0"/>
        </w:rPr>
        <w:t>B. membentak orang tua saat marah</w:t>
      </w:r>
    </w:p>
    <w:p>
      <w:pPr>
        <w:spacing w:after="0"/>
        <w:ind w:left="454"/>
      </w:pPr>
      <w:r>
        <w:rPr>
          <w:b w:val="0"/>
          <w:i w:val="0"/>
        </w:rPr>
        <w:t>C. menjawab dengan nada tinggi</w:t>
      </w:r>
    </w:p>
    <w:p>
      <w:pPr>
        <w:spacing w:after="0"/>
        <w:ind w:left="454"/>
      </w:pPr>
      <w:r>
        <w:rPr>
          <w:b w:val="0"/>
          <w:i w:val="0"/>
        </w:rPr>
        <w:t>D. memotong ucapan ayah dan ibu</w:t>
      </w:r>
    </w:p>
    <w:p>
      <w:pPr>
        <w:ind w:left="454"/>
      </w:pPr>
      <w:r>
        <w:rPr>
          <w:b/>
          <w:i w:val="0"/>
          <w:color w:val="1B6E3C"/>
          <w:sz w:val="18"/>
        </w:rPr>
        <w:t xml:space="preserve">Kunci: </w:t>
      </w:r>
      <w:r>
        <w:rPr>
          <w:b w:val="0"/>
          <w:i w:val="0"/>
          <w:sz w:val="18"/>
        </w:rPr>
        <w:t>A. berbicara dengan nada lembut</w:t>
      </w:r>
      <w:r>
        <w:rPr>
          <w:b/>
          <w:i w:val="0"/>
          <w:color w:val="555555"/>
          <w:sz w:val="18"/>
        </w:rPr>
        <w:t xml:space="preserve">   Pembahasan: </w:t>
      </w:r>
      <w:r>
        <w:rPr>
          <w:b w:val="0"/>
          <w:i w:val="0"/>
          <w:sz w:val="18"/>
        </w:rPr>
        <w:t>Aisyah menaati dengan cara: berbicara dengan nada lembut.</w:t>
      </w:r>
    </w:p>
    <w:p>
      <w:pPr>
        <w:keepNext/>
        <w:spacing w:before="100"/>
      </w:pPr>
      <w:r>
        <w:rPr>
          <w:b/>
          <w:i w:val="0"/>
        </w:rPr>
        <w:t xml:space="preserve">11. </w:t>
      </w:r>
      <w:r>
        <w:rPr>
          <w:b/>
          <w:i w:val="0"/>
          <w:color w:val="1F3A5F"/>
          <w:sz w:val="17"/>
        </w:rPr>
        <w:t xml:space="preserve">[PPN-B2-0153] </w:t>
      </w:r>
      <w:r>
        <w:rPr>
          <w:b w:val="0"/>
          <w:i w:val="0"/>
        </w:rPr>
        <w:t>Di rumah ada aturan "mengucap salam saat masuk rumah". Rafi ingin melaksanakannya dengan baik sebagai wujud ketaatan. Yang dilakukan Rafi adalah ....</w:t>
      </w:r>
      <w:r>
        <w:rPr>
          <w:b w:val="0"/>
          <w:i/>
          <w:color w:val="777777"/>
          <w:sz w:val="17"/>
        </w:rPr>
        <w:t xml:space="preserve">  (pilihan ganda kontekstual; medium)</w:t>
      </w:r>
    </w:p>
    <w:p>
      <w:pPr>
        <w:spacing w:after="0"/>
        <w:ind w:left="454"/>
      </w:pPr>
      <w:r>
        <w:rPr>
          <w:b w:val="0"/>
          <w:i w:val="0"/>
        </w:rPr>
        <w:t>A. masuk diam-diam lewat pintu belakang</w:t>
      </w:r>
    </w:p>
    <w:p>
      <w:pPr>
        <w:spacing w:after="0"/>
        <w:ind w:left="454"/>
      </w:pPr>
      <w:r>
        <w:rPr>
          <w:b w:val="0"/>
          <w:i w:val="0"/>
        </w:rPr>
        <w:t>B. memberi salam hanya kepada tetangga</w:t>
      </w:r>
    </w:p>
    <w:p>
      <w:pPr>
        <w:spacing w:after="0"/>
        <w:ind w:left="454"/>
      </w:pPr>
      <w:r>
        <w:rPr>
          <w:b w:val="0"/>
          <w:i w:val="0"/>
        </w:rPr>
        <w:t>C. mengucap salam ketika masuk rumah</w:t>
      </w:r>
    </w:p>
    <w:p>
      <w:pPr>
        <w:spacing w:after="0"/>
        <w:ind w:left="454"/>
      </w:pPr>
      <w:r>
        <w:rPr>
          <w:b w:val="0"/>
          <w:i w:val="0"/>
        </w:rPr>
        <w:t>D. langsung masuk tanpa memberi salam</w:t>
      </w:r>
    </w:p>
    <w:p>
      <w:pPr>
        <w:ind w:left="454"/>
      </w:pPr>
      <w:r>
        <w:rPr>
          <w:b/>
          <w:i w:val="0"/>
          <w:color w:val="1B6E3C"/>
          <w:sz w:val="18"/>
        </w:rPr>
        <w:t xml:space="preserve">Kunci: </w:t>
      </w:r>
      <w:r>
        <w:rPr>
          <w:b w:val="0"/>
          <w:i w:val="0"/>
          <w:sz w:val="18"/>
        </w:rPr>
        <w:t>C. mengucap salam ketika masuk rumah</w:t>
      </w:r>
      <w:r>
        <w:rPr>
          <w:b/>
          <w:i w:val="0"/>
          <w:color w:val="555555"/>
          <w:sz w:val="18"/>
        </w:rPr>
        <w:t xml:space="preserve">   Pembahasan: </w:t>
      </w:r>
      <w:r>
        <w:rPr>
          <w:b w:val="0"/>
          <w:i w:val="0"/>
          <w:sz w:val="18"/>
        </w:rPr>
        <w:t>Rafi menaati dengan cara: mengucap salam ketika masuk rumah.</w:t>
      </w:r>
    </w:p>
    <w:p>
      <w:pPr>
        <w:keepNext/>
        <w:spacing w:before="100"/>
      </w:pPr>
      <w:r>
        <w:rPr>
          <w:b/>
          <w:i w:val="0"/>
        </w:rPr>
        <w:t xml:space="preserve">12. </w:t>
      </w:r>
      <w:r>
        <w:rPr>
          <w:b/>
          <w:i w:val="0"/>
          <w:color w:val="1F3A5F"/>
          <w:sz w:val="17"/>
        </w:rPr>
        <w:t xml:space="preserve">[PPN-B2-0154] </w:t>
      </w:r>
      <w:r>
        <w:rPr>
          <w:b w:val="0"/>
          <w:i w:val="0"/>
        </w:rPr>
        <w:t>Di rumah ada aturan "membuang sampah pada tempatnya". Zaki ingin melaksanakannya dengan baik sebagai wujud ketaatan. Yang dilakukan Zaki adalah ....</w:t>
      </w:r>
      <w:r>
        <w:rPr>
          <w:b w:val="0"/>
          <w:i/>
          <w:color w:val="777777"/>
          <w:sz w:val="17"/>
        </w:rPr>
        <w:t xml:space="preserve">  (pilihan ganda kontekstual; medium)</w:t>
      </w:r>
    </w:p>
    <w:p>
      <w:pPr>
        <w:spacing w:after="0"/>
        <w:ind w:left="454"/>
      </w:pPr>
      <w:r>
        <w:rPr>
          <w:b w:val="0"/>
          <w:i w:val="0"/>
        </w:rPr>
        <w:t>A. membuang sampah ke halaman tetangga</w:t>
      </w:r>
    </w:p>
    <w:p>
      <w:pPr>
        <w:spacing w:after="0"/>
        <w:ind w:left="454"/>
      </w:pPr>
      <w:r>
        <w:rPr>
          <w:b w:val="0"/>
          <w:i w:val="0"/>
        </w:rPr>
        <w:t>B. meletakkan sampah di bawah meja</w:t>
      </w:r>
    </w:p>
    <w:p>
      <w:pPr>
        <w:spacing w:after="0"/>
        <w:ind w:left="454"/>
      </w:pPr>
      <w:r>
        <w:rPr>
          <w:b w:val="0"/>
          <w:i w:val="0"/>
        </w:rPr>
        <w:t>C. memasukkan sampah ke tempat sampah</w:t>
      </w:r>
    </w:p>
    <w:p>
      <w:pPr>
        <w:spacing w:after="0"/>
        <w:ind w:left="454"/>
      </w:pPr>
      <w:r>
        <w:rPr>
          <w:b w:val="0"/>
          <w:i w:val="0"/>
        </w:rPr>
        <w:t>D. membiarkan sampah menumpuk di lantai</w:t>
      </w:r>
    </w:p>
    <w:p>
      <w:pPr>
        <w:ind w:left="454"/>
      </w:pPr>
      <w:r>
        <w:rPr>
          <w:b/>
          <w:i w:val="0"/>
          <w:color w:val="1B6E3C"/>
          <w:sz w:val="18"/>
        </w:rPr>
        <w:t xml:space="preserve">Kunci: </w:t>
      </w:r>
      <w:r>
        <w:rPr>
          <w:b w:val="0"/>
          <w:i w:val="0"/>
          <w:sz w:val="18"/>
        </w:rPr>
        <w:t>C. memasukkan sampah ke tempat sampah</w:t>
      </w:r>
      <w:r>
        <w:rPr>
          <w:b/>
          <w:i w:val="0"/>
          <w:color w:val="555555"/>
          <w:sz w:val="18"/>
        </w:rPr>
        <w:t xml:space="preserve">   Pembahasan: </w:t>
      </w:r>
      <w:r>
        <w:rPr>
          <w:b w:val="0"/>
          <w:i w:val="0"/>
          <w:sz w:val="18"/>
        </w:rPr>
        <w:t>Zaki menaati dengan cara: memasukkan sampah ke tempat sampah.</w:t>
      </w:r>
    </w:p>
    <w:p>
      <w:pPr>
        <w:keepNext/>
        <w:spacing w:before="100"/>
      </w:pPr>
      <w:r>
        <w:rPr>
          <w:b/>
          <w:i w:val="0"/>
        </w:rPr>
        <w:t xml:space="preserve">13. </w:t>
      </w:r>
      <w:r>
        <w:rPr>
          <w:b/>
          <w:i w:val="0"/>
          <w:color w:val="1F3A5F"/>
          <w:sz w:val="17"/>
        </w:rPr>
        <w:t xml:space="preserve">[PPN-B2-0155] </w:t>
      </w:r>
      <w:r>
        <w:rPr>
          <w:b w:val="0"/>
          <w:i w:val="0"/>
        </w:rPr>
        <w:t>Di rumah ada aturan "makan bersama dengan tertib". Nisa ingin melaksanakannya dengan baik sebagai wujud ketaatan. Yang dilakukan Nisa adalah ....</w:t>
      </w:r>
      <w:r>
        <w:rPr>
          <w:b w:val="0"/>
          <w:i/>
          <w:color w:val="777777"/>
          <w:sz w:val="17"/>
        </w:rPr>
        <w:t xml:space="preserve">  (pilihan ganda kontekstual; medium)</w:t>
      </w:r>
    </w:p>
    <w:p>
      <w:pPr>
        <w:spacing w:after="0"/>
        <w:ind w:left="454"/>
      </w:pPr>
      <w:r>
        <w:rPr>
          <w:b w:val="0"/>
          <w:i w:val="0"/>
        </w:rPr>
        <w:t>A. makan sambil berlarian di dalam rumah</w:t>
      </w:r>
    </w:p>
    <w:p>
      <w:pPr>
        <w:spacing w:after="0"/>
        <w:ind w:left="454"/>
      </w:pPr>
      <w:r>
        <w:rPr>
          <w:b w:val="0"/>
          <w:i w:val="0"/>
        </w:rPr>
        <w:t>B. duduk dan menunggu giliran mengambil makanan</w:t>
      </w:r>
    </w:p>
    <w:p>
      <w:pPr>
        <w:spacing w:after="0"/>
        <w:ind w:left="454"/>
      </w:pPr>
      <w:r>
        <w:rPr>
          <w:b w:val="0"/>
          <w:i w:val="0"/>
        </w:rPr>
        <w:t>C. berebut makanan dengan kakak dan adik</w:t>
      </w:r>
    </w:p>
    <w:p>
      <w:pPr>
        <w:spacing w:after="0"/>
        <w:ind w:left="454"/>
      </w:pPr>
      <w:r>
        <w:rPr>
          <w:b w:val="0"/>
          <w:i w:val="0"/>
        </w:rPr>
        <w:t>D. mengambil makanan paling banyak lebih dulu</w:t>
      </w:r>
    </w:p>
    <w:p>
      <w:pPr>
        <w:ind w:left="454"/>
      </w:pPr>
      <w:r>
        <w:rPr>
          <w:b/>
          <w:i w:val="0"/>
          <w:color w:val="1B6E3C"/>
          <w:sz w:val="18"/>
        </w:rPr>
        <w:t xml:space="preserve">Kunci: </w:t>
      </w:r>
      <w:r>
        <w:rPr>
          <w:b w:val="0"/>
          <w:i w:val="0"/>
          <w:sz w:val="18"/>
        </w:rPr>
        <w:t>B. duduk dan menunggu giliran mengambil makanan</w:t>
      </w:r>
      <w:r>
        <w:rPr>
          <w:b/>
          <w:i w:val="0"/>
          <w:color w:val="555555"/>
          <w:sz w:val="18"/>
        </w:rPr>
        <w:t xml:space="preserve">   Pembahasan: </w:t>
      </w:r>
      <w:r>
        <w:rPr>
          <w:b w:val="0"/>
          <w:i w:val="0"/>
          <w:sz w:val="18"/>
        </w:rPr>
        <w:t>Nisa menaati dengan cara: duduk dan menunggu giliran mengambil makanan.</w:t>
      </w:r>
    </w:p>
    <w:p>
      <w:pPr>
        <w:keepNext/>
        <w:spacing w:before="100"/>
      </w:pPr>
      <w:r>
        <w:rPr>
          <w:b/>
          <w:i w:val="0"/>
        </w:rPr>
        <w:t xml:space="preserve">14. </w:t>
      </w:r>
      <w:r>
        <w:rPr>
          <w:b/>
          <w:i w:val="0"/>
          <w:color w:val="1F3A5F"/>
          <w:sz w:val="17"/>
        </w:rPr>
        <w:t xml:space="preserve">[PPN-B2-0156] </w:t>
      </w:r>
      <w:r>
        <w:rPr>
          <w:b w:val="0"/>
          <w:i w:val="0"/>
        </w:rPr>
        <w:t>Salma sedang sakit. Ayah melarang Salma bermain hujan-hujanan. Salma ....</w:t>
      </w:r>
      <w:r>
        <w:rPr>
          <w:b w:val="0"/>
          <w:i/>
          <w:color w:val="777777"/>
          <w:sz w:val="17"/>
        </w:rPr>
        <w:t xml:space="preserve">  (pilihan ganda kontekstual; medium)</w:t>
      </w:r>
    </w:p>
    <w:p>
      <w:pPr>
        <w:spacing w:after="0"/>
        <w:ind w:left="454"/>
      </w:pPr>
      <w:r>
        <w:rPr>
          <w:b w:val="0"/>
          <w:i w:val="0"/>
        </w:rPr>
        <w:t>A. tetap keluar rumah diam-diam</w:t>
      </w:r>
    </w:p>
    <w:p>
      <w:pPr>
        <w:spacing w:after="0"/>
        <w:ind w:left="454"/>
      </w:pPr>
      <w:r>
        <w:rPr>
          <w:b w:val="0"/>
          <w:i w:val="0"/>
        </w:rPr>
        <w:t>B. berpura-pura sehat agar boleh keluar</w:t>
      </w:r>
    </w:p>
    <w:p>
      <w:pPr>
        <w:spacing w:after="0"/>
        <w:ind w:left="454"/>
      </w:pPr>
      <w:r>
        <w:rPr>
          <w:b w:val="0"/>
          <w:i w:val="0"/>
        </w:rPr>
        <w:t>C. menurut dan bermain di dalam rumah</w:t>
      </w:r>
    </w:p>
    <w:p>
      <w:pPr>
        <w:spacing w:after="0"/>
        <w:ind w:left="454"/>
      </w:pPr>
      <w:r>
        <w:rPr>
          <w:b w:val="0"/>
          <w:i w:val="0"/>
        </w:rPr>
        <w:t>D. menangis dan membantah larangan ayah</w:t>
      </w:r>
    </w:p>
    <w:p>
      <w:pPr>
        <w:ind w:left="454"/>
      </w:pPr>
      <w:r>
        <w:rPr>
          <w:b/>
          <w:i w:val="0"/>
          <w:color w:val="1B6E3C"/>
          <w:sz w:val="18"/>
        </w:rPr>
        <w:t xml:space="preserve">Kunci: </w:t>
      </w:r>
      <w:r>
        <w:rPr>
          <w:b w:val="0"/>
          <w:i w:val="0"/>
          <w:sz w:val="18"/>
        </w:rPr>
        <w:t>C. menurut dan bermain di dalam rumah</w:t>
      </w:r>
      <w:r>
        <w:rPr>
          <w:b/>
          <w:i w:val="0"/>
          <w:color w:val="555555"/>
          <w:sz w:val="18"/>
        </w:rPr>
        <w:t xml:space="preserve">   Pembahasan: </w:t>
      </w:r>
      <w:r>
        <w:rPr>
          <w:b w:val="0"/>
          <w:i w:val="0"/>
          <w:sz w:val="18"/>
        </w:rPr>
        <w:t>Taat aturan demi kebaikan.</w:t>
      </w:r>
    </w:p>
    <w:p>
      <w:pPr>
        <w:keepNext/>
        <w:spacing w:before="100"/>
      </w:pPr>
      <w:r>
        <w:rPr>
          <w:b/>
          <w:i w:val="0"/>
        </w:rPr>
        <w:t xml:space="preserve">15. </w:t>
      </w:r>
      <w:r>
        <w:rPr>
          <w:b/>
          <w:i w:val="0"/>
          <w:color w:val="1F3A5F"/>
          <w:sz w:val="17"/>
        </w:rPr>
        <w:t xml:space="preserve">[PPN-B2-0157] </w:t>
      </w:r>
      <w:r>
        <w:rPr>
          <w:b w:val="0"/>
          <w:i w:val="0"/>
        </w:rPr>
        <w:t>Ibu berpesan agar tidak bermain gawai sebelum PR selesai. Rafi ....</w:t>
      </w:r>
      <w:r>
        <w:rPr>
          <w:b w:val="0"/>
          <w:i/>
          <w:color w:val="777777"/>
          <w:sz w:val="17"/>
        </w:rPr>
        <w:t xml:space="preserve">  (pilihan ganda kontekstual; medium)</w:t>
      </w:r>
    </w:p>
    <w:p>
      <w:pPr>
        <w:spacing w:after="0"/>
        <w:ind w:left="454"/>
      </w:pPr>
      <w:r>
        <w:rPr>
          <w:b w:val="0"/>
          <w:i w:val="0"/>
        </w:rPr>
        <w:t>A. marah</w:t>
      </w:r>
    </w:p>
    <w:p>
      <w:pPr>
        <w:spacing w:after="0"/>
        <w:ind w:left="454"/>
      </w:pPr>
      <w:r>
        <w:rPr>
          <w:b w:val="0"/>
          <w:i w:val="0"/>
        </w:rPr>
        <w:t>B. menyelesaikan PR terlebih dahulu</w:t>
      </w:r>
    </w:p>
    <w:p>
      <w:pPr>
        <w:spacing w:after="0"/>
        <w:ind w:left="454"/>
      </w:pPr>
      <w:r>
        <w:rPr>
          <w:b w:val="0"/>
          <w:i w:val="0"/>
        </w:rPr>
        <w:t>C. bermain diam-diam</w:t>
      </w:r>
    </w:p>
    <w:p>
      <w:pPr>
        <w:spacing w:after="0"/>
        <w:ind w:left="454"/>
      </w:pPr>
      <w:r>
        <w:rPr>
          <w:b w:val="0"/>
          <w:i w:val="0"/>
        </w:rPr>
        <w:t>D. berbohong sudah selesai</w:t>
      </w:r>
    </w:p>
    <w:p>
      <w:pPr>
        <w:ind w:left="454"/>
      </w:pPr>
      <w:r>
        <w:rPr>
          <w:b/>
          <w:i w:val="0"/>
          <w:color w:val="1B6E3C"/>
          <w:sz w:val="18"/>
        </w:rPr>
        <w:t xml:space="preserve">Kunci: </w:t>
      </w:r>
      <w:r>
        <w:rPr>
          <w:b w:val="0"/>
          <w:i w:val="0"/>
          <w:sz w:val="18"/>
        </w:rPr>
        <w:t>B. menyelesaikan PR terlebih dahulu</w:t>
      </w:r>
      <w:r>
        <w:rPr>
          <w:b/>
          <w:i w:val="0"/>
          <w:color w:val="555555"/>
          <w:sz w:val="18"/>
        </w:rPr>
        <w:t xml:space="preserve">   Pembahasan: </w:t>
      </w:r>
      <w:r>
        <w:rPr>
          <w:b w:val="0"/>
          <w:i w:val="0"/>
          <w:sz w:val="18"/>
        </w:rPr>
        <w:t>Taat aturan keluarga.</w:t>
      </w:r>
    </w:p>
    <w:p>
      <w:pPr>
        <w:keepNext/>
        <w:spacing w:before="100"/>
      </w:pPr>
      <w:r>
        <w:rPr>
          <w:b/>
          <w:i w:val="0"/>
        </w:rPr>
        <w:t xml:space="preserve">16. </w:t>
      </w:r>
      <w:r>
        <w:rPr>
          <w:b/>
          <w:i w:val="0"/>
          <w:color w:val="1F3A5F"/>
          <w:sz w:val="17"/>
        </w:rPr>
        <w:t xml:space="preserve">[PPN-B2-0158] </w:t>
      </w:r>
      <w:r>
        <w:rPr>
          <w:b w:val="0"/>
          <w:i w:val="0"/>
        </w:rPr>
        <w:t>Di rumah ada aturan "tidak mengganggu adik". Putri ingin melaksanakannya dengan baik sebagai wujud ketaatan. Yang dilakukan Putri adalah ....</w:t>
      </w:r>
      <w:r>
        <w:rPr>
          <w:b w:val="0"/>
          <w:i/>
          <w:color w:val="777777"/>
          <w:sz w:val="17"/>
        </w:rPr>
        <w:t xml:space="preserve">  (pilihan ganda kontekstual; medium)</w:t>
      </w:r>
    </w:p>
    <w:p>
      <w:pPr>
        <w:spacing w:after="0"/>
        <w:ind w:left="454"/>
      </w:pPr>
      <w:r>
        <w:rPr>
          <w:b w:val="0"/>
          <w:i w:val="0"/>
        </w:rPr>
        <w:t>A. merebut mainan adik tanpa izin</w:t>
      </w:r>
    </w:p>
    <w:p>
      <w:pPr>
        <w:spacing w:after="0"/>
        <w:ind w:left="454"/>
      </w:pPr>
      <w:r>
        <w:rPr>
          <w:b w:val="0"/>
          <w:i w:val="0"/>
        </w:rPr>
        <w:t>B. menjahili adik hingga menangis</w:t>
      </w:r>
    </w:p>
    <w:p>
      <w:pPr>
        <w:spacing w:after="0"/>
        <w:ind w:left="454"/>
      </w:pPr>
      <w:r>
        <w:rPr>
          <w:b w:val="0"/>
          <w:i w:val="0"/>
        </w:rPr>
        <w:t>C. mengabaikan adik yang mengajak bermain</w:t>
      </w:r>
    </w:p>
    <w:p>
      <w:pPr>
        <w:spacing w:after="0"/>
        <w:ind w:left="454"/>
      </w:pPr>
      <w:r>
        <w:rPr>
          <w:b w:val="0"/>
          <w:i w:val="0"/>
        </w:rPr>
        <w:t>D. bermain dengan adik secara baik</w:t>
      </w:r>
    </w:p>
    <w:p>
      <w:pPr>
        <w:ind w:left="454"/>
      </w:pPr>
      <w:r>
        <w:rPr>
          <w:b/>
          <w:i w:val="0"/>
          <w:color w:val="1B6E3C"/>
          <w:sz w:val="18"/>
        </w:rPr>
        <w:t xml:space="preserve">Kunci: </w:t>
      </w:r>
      <w:r>
        <w:rPr>
          <w:b w:val="0"/>
          <w:i w:val="0"/>
          <w:sz w:val="18"/>
        </w:rPr>
        <w:t>D. bermain dengan adik secara baik</w:t>
      </w:r>
      <w:r>
        <w:rPr>
          <w:b/>
          <w:i w:val="0"/>
          <w:color w:val="555555"/>
          <w:sz w:val="18"/>
        </w:rPr>
        <w:t xml:space="preserve">   Pembahasan: </w:t>
      </w:r>
      <w:r>
        <w:rPr>
          <w:b w:val="0"/>
          <w:i w:val="0"/>
          <w:sz w:val="18"/>
        </w:rPr>
        <w:t>Putri menaati dengan cara: bermain dengan adik secara baik.</w:t>
      </w:r>
    </w:p>
    <w:p>
      <w:pPr>
        <w:keepNext/>
        <w:spacing w:before="100"/>
      </w:pPr>
      <w:r>
        <w:rPr>
          <w:b/>
          <w:i w:val="0"/>
        </w:rPr>
        <w:t xml:space="preserve">17. </w:t>
      </w:r>
      <w:r>
        <w:rPr>
          <w:b/>
          <w:i w:val="0"/>
          <w:color w:val="1F3A5F"/>
          <w:sz w:val="17"/>
        </w:rPr>
        <w:t xml:space="preserve">[PPN-B2-0159] </w:t>
      </w:r>
      <w:r>
        <w:rPr>
          <w:b w:val="0"/>
          <w:i w:val="0"/>
        </w:rPr>
        <w:t>Di rumah ada aturan "menutup pintu dengan pelan". Dani ingin melaksanakannya dengan baik sebagai wujud ketaatan. Yang dilakukan Dani adalah ....</w:t>
      </w:r>
      <w:r>
        <w:rPr>
          <w:b w:val="0"/>
          <w:i/>
          <w:color w:val="777777"/>
          <w:sz w:val="17"/>
        </w:rPr>
        <w:t xml:space="preserve">  (pilihan ganda kontekstual; medium)</w:t>
      </w:r>
    </w:p>
    <w:p>
      <w:pPr>
        <w:spacing w:after="0"/>
        <w:ind w:left="454"/>
      </w:pPr>
      <w:r>
        <w:rPr>
          <w:b w:val="0"/>
          <w:i w:val="0"/>
        </w:rPr>
        <w:t>A. menutup pintu dengan perlahan</w:t>
      </w:r>
    </w:p>
    <w:p>
      <w:pPr>
        <w:spacing w:after="0"/>
        <w:ind w:left="454"/>
      </w:pPr>
      <w:r>
        <w:rPr>
          <w:b w:val="0"/>
          <w:i w:val="0"/>
        </w:rPr>
        <w:t>B. membanting pintu saat marah</w:t>
      </w:r>
    </w:p>
    <w:p>
      <w:pPr>
        <w:spacing w:after="0"/>
        <w:ind w:left="454"/>
      </w:pPr>
      <w:r>
        <w:rPr>
          <w:b w:val="0"/>
          <w:i w:val="0"/>
        </w:rPr>
        <w:t>C. menutup pintu dengan sangat keras</w:t>
      </w:r>
    </w:p>
    <w:p>
      <w:pPr>
        <w:spacing w:after="0"/>
        <w:ind w:left="454"/>
      </w:pPr>
      <w:r>
        <w:rPr>
          <w:b w:val="0"/>
          <w:i w:val="0"/>
        </w:rPr>
        <w:t>D. menendang pintu agar cepat tertutup</w:t>
      </w:r>
    </w:p>
    <w:p>
      <w:pPr>
        <w:ind w:left="454"/>
      </w:pPr>
      <w:r>
        <w:rPr>
          <w:b/>
          <w:i w:val="0"/>
          <w:color w:val="1B6E3C"/>
          <w:sz w:val="18"/>
        </w:rPr>
        <w:t xml:space="preserve">Kunci: </w:t>
      </w:r>
      <w:r>
        <w:rPr>
          <w:b w:val="0"/>
          <w:i w:val="0"/>
          <w:sz w:val="18"/>
        </w:rPr>
        <w:t>A. menutup pintu dengan perlahan</w:t>
      </w:r>
      <w:r>
        <w:rPr>
          <w:b/>
          <w:i w:val="0"/>
          <w:color w:val="555555"/>
          <w:sz w:val="18"/>
        </w:rPr>
        <w:t xml:space="preserve">   Pembahasan: </w:t>
      </w:r>
      <w:r>
        <w:rPr>
          <w:b w:val="0"/>
          <w:i w:val="0"/>
          <w:sz w:val="18"/>
        </w:rPr>
        <w:t>Dani menaati dengan cara: menutup pintu dengan perlahan.</w:t>
      </w:r>
    </w:p>
    <w:p>
      <w:pPr>
        <w:keepNext/>
        <w:spacing w:before="100"/>
      </w:pPr>
      <w:r>
        <w:rPr>
          <w:b/>
          <w:i w:val="0"/>
        </w:rPr>
        <w:t xml:space="preserve">18. </w:t>
      </w:r>
      <w:r>
        <w:rPr>
          <w:b/>
          <w:i w:val="0"/>
          <w:color w:val="1F3A5F"/>
          <w:sz w:val="17"/>
        </w:rPr>
        <w:t xml:space="preserve">[PPN-B2-0160] </w:t>
      </w:r>
      <w:r>
        <w:rPr>
          <w:b w:val="0"/>
          <w:i w:val="0"/>
        </w:rPr>
        <w:t>Di rumah ada aturan "tidur tepat waktu". Hasan ingin melaksanakannya dengan baik sebagai wujud ketaatan. Yang dilakukan Hasan adalah ....</w:t>
      </w:r>
      <w:r>
        <w:rPr>
          <w:b w:val="0"/>
          <w:i/>
          <w:color w:val="777777"/>
          <w:sz w:val="17"/>
        </w:rPr>
        <w:t xml:space="preserve">  (pilihan ganda kontekstual; medium)</w:t>
      </w:r>
    </w:p>
    <w:p>
      <w:pPr>
        <w:spacing w:after="0"/>
        <w:ind w:left="454"/>
      </w:pPr>
      <w:r>
        <w:rPr>
          <w:b w:val="0"/>
          <w:i w:val="0"/>
        </w:rPr>
        <w:t>A. begadang sambil bermain gawai</w:t>
      </w:r>
    </w:p>
    <w:p>
      <w:pPr>
        <w:spacing w:after="0"/>
        <w:ind w:left="454"/>
      </w:pPr>
      <w:r>
        <w:rPr>
          <w:b w:val="0"/>
          <w:i w:val="0"/>
        </w:rPr>
        <w:t>B. menonton televisi sampai larut malam</w:t>
      </w:r>
    </w:p>
    <w:p>
      <w:pPr>
        <w:spacing w:after="0"/>
        <w:ind w:left="454"/>
      </w:pPr>
      <w:r>
        <w:rPr>
          <w:b w:val="0"/>
          <w:i w:val="0"/>
        </w:rPr>
        <w:t>C. tidur pada waktunya setelah berdoa</w:t>
      </w:r>
    </w:p>
    <w:p>
      <w:pPr>
        <w:spacing w:after="0"/>
        <w:ind w:left="454"/>
      </w:pPr>
      <w:r>
        <w:rPr>
          <w:b w:val="0"/>
          <w:i w:val="0"/>
        </w:rPr>
        <w:t>D. baru tidur setelah lewat tengah malam</w:t>
      </w:r>
    </w:p>
    <w:p>
      <w:pPr>
        <w:ind w:left="454"/>
      </w:pPr>
      <w:r>
        <w:rPr>
          <w:b/>
          <w:i w:val="0"/>
          <w:color w:val="1B6E3C"/>
          <w:sz w:val="18"/>
        </w:rPr>
        <w:t xml:space="preserve">Kunci: </w:t>
      </w:r>
      <w:r>
        <w:rPr>
          <w:b w:val="0"/>
          <w:i w:val="0"/>
          <w:sz w:val="18"/>
        </w:rPr>
        <w:t>C. tidur pada waktunya setelah berdoa</w:t>
      </w:r>
      <w:r>
        <w:rPr>
          <w:b/>
          <w:i w:val="0"/>
          <w:color w:val="555555"/>
          <w:sz w:val="18"/>
        </w:rPr>
        <w:t xml:space="preserve">   Pembahasan: </w:t>
      </w:r>
      <w:r>
        <w:rPr>
          <w:b w:val="0"/>
          <w:i w:val="0"/>
          <w:sz w:val="18"/>
        </w:rPr>
        <w:t>Hasan menaati dengan cara: tidur pada waktunya setelah berdoa.</w:t>
      </w:r>
    </w:p>
    <w:p>
      <w:pPr>
        <w:keepNext/>
        <w:spacing w:before="100"/>
      </w:pPr>
      <w:r>
        <w:rPr>
          <w:b/>
          <w:i w:val="0"/>
        </w:rPr>
        <w:t xml:space="preserve">19. </w:t>
      </w:r>
      <w:r>
        <w:rPr>
          <w:b/>
          <w:i w:val="0"/>
          <w:color w:val="1F3A5F"/>
          <w:sz w:val="17"/>
        </w:rPr>
        <w:t xml:space="preserve">[PPN-B2-0161] </w:t>
      </w:r>
      <w:r>
        <w:rPr>
          <w:b w:val="0"/>
          <w:i w:val="0"/>
        </w:rPr>
        <w:t>Di rumah ada aturan "menyimpan sepatu di rak". Hana ingin melaksanakannya dengan baik sebagai wujud ketaatan. Yang dilakukan Hana adalah ....</w:t>
      </w:r>
      <w:r>
        <w:rPr>
          <w:b w:val="0"/>
          <w:i/>
          <w:color w:val="777777"/>
          <w:sz w:val="17"/>
        </w:rPr>
        <w:t xml:space="preserve">  (pilihan ganda kontekstual; medium)</w:t>
      </w:r>
    </w:p>
    <w:p>
      <w:pPr>
        <w:spacing w:after="0"/>
        <w:ind w:left="454"/>
      </w:pPr>
      <w:r>
        <w:rPr>
          <w:b w:val="0"/>
          <w:i w:val="0"/>
        </w:rPr>
        <w:t>A. melempar sepatu ke sudut ruangan</w:t>
      </w:r>
    </w:p>
    <w:p>
      <w:pPr>
        <w:spacing w:after="0"/>
        <w:ind w:left="454"/>
      </w:pPr>
      <w:r>
        <w:rPr>
          <w:b w:val="0"/>
          <w:i w:val="0"/>
        </w:rPr>
        <w:t>B. meletakkan sepatu di rak setelah dipakai</w:t>
      </w:r>
    </w:p>
    <w:p>
      <w:pPr>
        <w:spacing w:after="0"/>
        <w:ind w:left="454"/>
      </w:pPr>
      <w:r>
        <w:rPr>
          <w:b w:val="0"/>
          <w:i w:val="0"/>
        </w:rPr>
        <w:t>C. meninggalkan sepatu di depan pintu kamar</w:t>
      </w:r>
    </w:p>
    <w:p>
      <w:pPr>
        <w:spacing w:after="0"/>
        <w:ind w:left="454"/>
      </w:pPr>
      <w:r>
        <w:rPr>
          <w:b w:val="0"/>
          <w:i w:val="0"/>
        </w:rPr>
        <w:t>D. menaruh sepatu di bawah tempat tidur</w:t>
      </w:r>
    </w:p>
    <w:p>
      <w:pPr>
        <w:ind w:left="454"/>
      </w:pPr>
      <w:r>
        <w:rPr>
          <w:b/>
          <w:i w:val="0"/>
          <w:color w:val="1B6E3C"/>
          <w:sz w:val="18"/>
        </w:rPr>
        <w:t xml:space="preserve">Kunci: </w:t>
      </w:r>
      <w:r>
        <w:rPr>
          <w:b w:val="0"/>
          <w:i w:val="0"/>
          <w:sz w:val="18"/>
        </w:rPr>
        <w:t>B. meletakkan sepatu di rak setelah dipakai</w:t>
      </w:r>
      <w:r>
        <w:rPr>
          <w:b/>
          <w:i w:val="0"/>
          <w:color w:val="555555"/>
          <w:sz w:val="18"/>
        </w:rPr>
        <w:t xml:space="preserve">   Pembahasan: </w:t>
      </w:r>
      <w:r>
        <w:rPr>
          <w:b w:val="0"/>
          <w:i w:val="0"/>
          <w:sz w:val="18"/>
        </w:rPr>
        <w:t>Hana menaati dengan cara: meletakkan sepatu di rak setelah dipakai.</w:t>
      </w:r>
    </w:p>
    <w:p>
      <w:pPr>
        <w:keepNext/>
        <w:spacing w:before="100"/>
      </w:pPr>
      <w:r>
        <w:rPr>
          <w:b/>
          <w:i w:val="0"/>
        </w:rPr>
        <w:t xml:space="preserve">20. </w:t>
      </w:r>
      <w:r>
        <w:rPr>
          <w:b/>
          <w:i w:val="0"/>
          <w:color w:val="1F3A5F"/>
          <w:sz w:val="17"/>
        </w:rPr>
        <w:t xml:space="preserve">[PPN-B2-0162] </w:t>
      </w:r>
      <w:r>
        <w:rPr>
          <w:b w:val="0"/>
          <w:i w:val="0"/>
        </w:rPr>
        <w:t>Di rumah ada aturan "membantu pekerjaan rumah". Umar ingin melaksanakannya dengan baik sebagai wujud ketaatan. Yang dilakukan Umar adalah ....</w:t>
      </w:r>
      <w:r>
        <w:rPr>
          <w:b w:val="0"/>
          <w:i/>
          <w:color w:val="777777"/>
          <w:sz w:val="17"/>
        </w:rPr>
        <w:t xml:space="preserve">  (pilihan ganda kontekstual; medium)</w:t>
      </w:r>
    </w:p>
    <w:p>
      <w:pPr>
        <w:spacing w:after="0"/>
        <w:ind w:left="454"/>
      </w:pPr>
      <w:r>
        <w:rPr>
          <w:b w:val="0"/>
          <w:i w:val="0"/>
        </w:rPr>
        <w:t>A. berpura-pura sibuk saat ibu bekerja</w:t>
      </w:r>
    </w:p>
    <w:p>
      <w:pPr>
        <w:spacing w:after="0"/>
        <w:ind w:left="454"/>
      </w:pPr>
      <w:r>
        <w:rPr>
          <w:b w:val="0"/>
          <w:i w:val="0"/>
        </w:rPr>
        <w:t>B. membantu ibu menyapu atau mencuci piring</w:t>
      </w:r>
    </w:p>
    <w:p>
      <w:pPr>
        <w:spacing w:after="0"/>
        <w:ind w:left="454"/>
      </w:pPr>
      <w:r>
        <w:rPr>
          <w:b w:val="0"/>
          <w:i w:val="0"/>
        </w:rPr>
        <w:t>C. membiarkan ibu bekerja sendirian</w:t>
      </w:r>
    </w:p>
    <w:p>
      <w:pPr>
        <w:spacing w:after="0"/>
        <w:ind w:left="454"/>
      </w:pPr>
      <w:r>
        <w:rPr>
          <w:b w:val="0"/>
          <w:i w:val="0"/>
        </w:rPr>
        <w:t>D. menonton televisi saat ibu menyapu</w:t>
      </w:r>
    </w:p>
    <w:p>
      <w:pPr>
        <w:ind w:left="454"/>
      </w:pPr>
      <w:r>
        <w:rPr>
          <w:b/>
          <w:i w:val="0"/>
          <w:color w:val="1B6E3C"/>
          <w:sz w:val="18"/>
        </w:rPr>
        <w:t xml:space="preserve">Kunci: </w:t>
      </w:r>
      <w:r>
        <w:rPr>
          <w:b w:val="0"/>
          <w:i w:val="0"/>
          <w:sz w:val="18"/>
        </w:rPr>
        <w:t>B. membantu ibu menyapu atau mencuci piring</w:t>
      </w:r>
      <w:r>
        <w:rPr>
          <w:b/>
          <w:i w:val="0"/>
          <w:color w:val="555555"/>
          <w:sz w:val="18"/>
        </w:rPr>
        <w:t xml:space="preserve">   Pembahasan: </w:t>
      </w:r>
      <w:r>
        <w:rPr>
          <w:b w:val="0"/>
          <w:i w:val="0"/>
          <w:sz w:val="18"/>
        </w:rPr>
        <w:t>Umar menaati dengan cara: membantu ibu menyapu atau mencuci piring.</w:t>
      </w:r>
    </w:p>
    <w:p>
      <w:pPr>
        <w:keepNext/>
        <w:spacing w:before="100"/>
      </w:pPr>
      <w:r>
        <w:rPr>
          <w:b/>
          <w:i w:val="0"/>
        </w:rPr>
        <w:t xml:space="preserve">21. </w:t>
      </w:r>
      <w:r>
        <w:rPr>
          <w:b/>
          <w:i w:val="0"/>
          <w:color w:val="1F3A5F"/>
          <w:sz w:val="17"/>
        </w:rPr>
        <w:t xml:space="preserve">[PPN-B2-0163] </w:t>
      </w:r>
      <w:r>
        <w:rPr>
          <w:b w:val="0"/>
          <w:i w:val="0"/>
        </w:rPr>
        <w:t>Di rumah ada aturan "mendengarkan nasihat orang tua". Dina ingin melaksanakannya dengan baik sebagai wujud ketaatan. Yang dilakukan Dina adalah ....</w:t>
      </w:r>
      <w:r>
        <w:rPr>
          <w:b w:val="0"/>
          <w:i/>
          <w:color w:val="777777"/>
          <w:sz w:val="17"/>
        </w:rPr>
        <w:t xml:space="preserve">  (pilihan ganda kontekstual; medium)</w:t>
      </w:r>
    </w:p>
    <w:p>
      <w:pPr>
        <w:spacing w:after="0"/>
        <w:ind w:left="454"/>
      </w:pPr>
      <w:r>
        <w:rPr>
          <w:b w:val="0"/>
          <w:i w:val="0"/>
        </w:rPr>
        <w:t>A. pura-pura tidak mendengar nasihat</w:t>
      </w:r>
    </w:p>
    <w:p>
      <w:pPr>
        <w:spacing w:after="0"/>
        <w:ind w:left="454"/>
      </w:pPr>
      <w:r>
        <w:rPr>
          <w:b w:val="0"/>
          <w:i w:val="0"/>
        </w:rPr>
        <w:t>B. menutup telinga saat dinasihati</w:t>
      </w:r>
    </w:p>
    <w:p>
      <w:pPr>
        <w:spacing w:after="0"/>
        <w:ind w:left="454"/>
      </w:pPr>
      <w:r>
        <w:rPr>
          <w:b w:val="0"/>
          <w:i w:val="0"/>
        </w:rPr>
        <w:t>C. mendengarkan nasihat dengan baik</w:t>
      </w:r>
    </w:p>
    <w:p>
      <w:pPr>
        <w:spacing w:after="0"/>
        <w:ind w:left="454"/>
      </w:pPr>
      <w:r>
        <w:rPr>
          <w:b w:val="0"/>
          <w:i w:val="0"/>
        </w:rPr>
        <w:t>D. membantah nasihat dengan marah</w:t>
      </w:r>
    </w:p>
    <w:p>
      <w:pPr>
        <w:ind w:left="454"/>
      </w:pPr>
      <w:r>
        <w:rPr>
          <w:b/>
          <w:i w:val="0"/>
          <w:color w:val="1B6E3C"/>
          <w:sz w:val="18"/>
        </w:rPr>
        <w:t xml:space="preserve">Kunci: </w:t>
      </w:r>
      <w:r>
        <w:rPr>
          <w:b w:val="0"/>
          <w:i w:val="0"/>
          <w:sz w:val="18"/>
        </w:rPr>
        <w:t>C. mendengarkan nasihat dengan baik</w:t>
      </w:r>
      <w:r>
        <w:rPr>
          <w:b/>
          <w:i w:val="0"/>
          <w:color w:val="555555"/>
          <w:sz w:val="18"/>
        </w:rPr>
        <w:t xml:space="preserve">   Pembahasan: </w:t>
      </w:r>
      <w:r>
        <w:rPr>
          <w:b w:val="0"/>
          <w:i w:val="0"/>
          <w:sz w:val="18"/>
        </w:rPr>
        <w:t>Dina menaati dengan cara: mendengarkan nasihat dengan baik.</w:t>
      </w:r>
    </w:p>
    <w:p>
      <w:pPr>
        <w:keepNext/>
        <w:spacing w:before="100"/>
      </w:pPr>
      <w:r>
        <w:rPr>
          <w:b/>
          <w:i w:val="0"/>
        </w:rPr>
        <w:t xml:space="preserve">22. </w:t>
      </w:r>
      <w:r>
        <w:rPr>
          <w:b/>
          <w:i w:val="0"/>
          <w:color w:val="1F3A5F"/>
          <w:sz w:val="17"/>
        </w:rPr>
        <w:t xml:space="preserve">[PPN-B2-0164] </w:t>
      </w:r>
      <w:r>
        <w:rPr>
          <w:b w:val="0"/>
          <w:i w:val="0"/>
        </w:rPr>
        <w:t>Benar atau salah: Terhadap aturan "belajar pada jam belajar", Lani belajar dengan tenang di meja belajar.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Lani menaati: belajar dengan tenang di meja belajar.</w:t>
      </w:r>
    </w:p>
    <w:p>
      <w:pPr>
        <w:keepNext/>
        <w:spacing w:before="100"/>
      </w:pPr>
      <w:r>
        <w:rPr>
          <w:b/>
          <w:i w:val="0"/>
        </w:rPr>
        <w:t xml:space="preserve">23. </w:t>
      </w:r>
      <w:r>
        <w:rPr>
          <w:b/>
          <w:i w:val="0"/>
          <w:color w:val="1F3A5F"/>
          <w:sz w:val="17"/>
        </w:rPr>
        <w:t xml:space="preserve">[PPN-B2-0165] </w:t>
      </w:r>
      <w:r>
        <w:rPr>
          <w:b w:val="0"/>
          <w:i w:val="0"/>
        </w:rPr>
        <w:t>Benar atau salah: Terhadap aturan "berbicara sopan kepada orang tua", Aisyah berbicara dengan nada lembut.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Aisyah menaati: berbicara dengan nada lembut.</w:t>
      </w:r>
    </w:p>
    <w:p>
      <w:pPr>
        <w:keepNext/>
        <w:spacing w:before="100"/>
      </w:pPr>
      <w:r>
        <w:rPr>
          <w:b/>
          <w:i w:val="0"/>
        </w:rPr>
        <w:t xml:space="preserve">24. </w:t>
      </w:r>
      <w:r>
        <w:rPr>
          <w:b/>
          <w:i w:val="0"/>
          <w:color w:val="1F3A5F"/>
          <w:sz w:val="17"/>
        </w:rPr>
        <w:t xml:space="preserve">[PPN-B2-0168] </w:t>
      </w:r>
      <w:r>
        <w:rPr>
          <w:b w:val="0"/>
          <w:i w:val="0"/>
        </w:rPr>
        <w:t>Benar atau salah: Terhadap aturan "meminta izin sebelum keluar rumah", Salma berpamitan dan meminta izin kepada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Salma menaati: berpamitan dan meminta izin kepada orang tua.</w:t>
      </w:r>
    </w:p>
    <w:p>
      <w:pPr>
        <w:keepNext/>
        <w:spacing w:before="100"/>
      </w:pPr>
      <w:r>
        <w:rPr>
          <w:b/>
          <w:i w:val="0"/>
        </w:rPr>
        <w:t xml:space="preserve">25. </w:t>
      </w:r>
      <w:r>
        <w:rPr>
          <w:b/>
          <w:i w:val="0"/>
          <w:color w:val="1F3A5F"/>
          <w:sz w:val="17"/>
        </w:rPr>
        <w:t xml:space="preserve">[PPN-B2-0169] </w:t>
      </w:r>
      <w:r>
        <w:rPr>
          <w:b w:val="0"/>
          <w:i w:val="0"/>
        </w:rPr>
        <w:t>Benar atau salah: Terhadap aturan "mendengarkan nasihat orang tua", Dina mendengarkan nasihat dengan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Dina menaati: mendengarkan nasihat dengan baik.</w:t>
      </w:r>
    </w:p>
    <w:p>
      <w:pPr>
        <w:keepNext/>
        <w:spacing w:before="100"/>
      </w:pPr>
      <w:r>
        <w:rPr>
          <w:b/>
          <w:i w:val="0"/>
        </w:rPr>
        <w:t xml:space="preserve">26. </w:t>
      </w:r>
      <w:r>
        <w:rPr>
          <w:b/>
          <w:i w:val="0"/>
          <w:color w:val="1F3A5F"/>
          <w:sz w:val="17"/>
        </w:rPr>
        <w:t xml:space="preserve">[PPN-B2-0171] </w:t>
      </w:r>
      <w:r>
        <w:rPr>
          <w:b w:val="0"/>
          <w:i w:val="0"/>
        </w:rPr>
        <w:t>Benar atau salah: Terhadap aturan "berkata jujur", Bima mengakui kesalahan dengan jujur.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Bima menaati: mengakui kesalahan dengan jujur.</w:t>
      </w:r>
    </w:p>
    <w:p>
      <w:pPr>
        <w:keepNext/>
        <w:spacing w:before="100"/>
      </w:pPr>
      <w:r>
        <w:rPr>
          <w:b/>
          <w:i w:val="0"/>
        </w:rPr>
        <w:t xml:space="preserve">27. </w:t>
      </w:r>
      <w:r>
        <w:rPr>
          <w:b/>
          <w:i w:val="0"/>
          <w:color w:val="1F3A5F"/>
          <w:sz w:val="17"/>
        </w:rPr>
        <w:t xml:space="preserve">[PPN-B2-0172] </w:t>
      </w:r>
      <w:r>
        <w:rPr>
          <w:b w:val="0"/>
          <w:i w:val="0"/>
        </w:rPr>
        <w:t>Benar atau salah: Terhadap aturan "mengucap salam saat masuk rumah", Rafi mengucap salam ketika masuk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Rafi menaati: mengucap salam ketika masuk rumah.</w:t>
      </w:r>
    </w:p>
    <w:p>
      <w:pPr>
        <w:keepNext/>
        <w:spacing w:before="100"/>
      </w:pPr>
      <w:r>
        <w:rPr>
          <w:b/>
          <w:i w:val="0"/>
        </w:rPr>
        <w:t xml:space="preserve">28. </w:t>
      </w:r>
      <w:r>
        <w:rPr>
          <w:b/>
          <w:i w:val="0"/>
          <w:color w:val="1F3A5F"/>
          <w:sz w:val="17"/>
        </w:rPr>
        <w:t xml:space="preserve">[PPN-B2-0173] </w:t>
      </w:r>
      <w:r>
        <w:rPr>
          <w:b w:val="0"/>
          <w:i w:val="0"/>
        </w:rPr>
        <w:t>Benar atau salah: Terhadap aturan "makan bersama dengan tertib", Nisa duduk dan menunggu giliran mengambil makanan.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Nisa menaati: duduk dan menunggu giliran mengambil makanan.</w:t>
      </w:r>
    </w:p>
    <w:p>
      <w:pPr>
        <w:keepNext/>
        <w:spacing w:before="100"/>
      </w:pPr>
      <w:r>
        <w:rPr>
          <w:b/>
          <w:i w:val="0"/>
        </w:rPr>
        <w:t xml:space="preserve">29. </w:t>
      </w:r>
      <w:r>
        <w:rPr>
          <w:b/>
          <w:i w:val="0"/>
          <w:color w:val="1F3A5F"/>
          <w:sz w:val="17"/>
        </w:rPr>
        <w:t xml:space="preserve">[PPN-B2-0174] </w:t>
      </w:r>
      <w:r>
        <w:rPr>
          <w:b w:val="0"/>
          <w:i w:val="0"/>
        </w:rPr>
        <w:t>Benar atau salah: Terhadap aturan "mencuci tangan sebelum makan", Fikri mencuci tangan dengan sabun sebelum makan.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Fikri menaati: mencuci tangan dengan sabun sebelum makan.</w:t>
      </w:r>
    </w:p>
    <w:p>
      <w:pPr>
        <w:keepNext/>
        <w:spacing w:before="100"/>
      </w:pPr>
      <w:r>
        <w:rPr>
          <w:b/>
          <w:i w:val="0"/>
        </w:rPr>
        <w:t xml:space="preserve">30. </w:t>
      </w:r>
      <w:r>
        <w:rPr>
          <w:b/>
          <w:i w:val="0"/>
          <w:color w:val="1F3A5F"/>
          <w:sz w:val="17"/>
        </w:rPr>
        <w:t xml:space="preserve">[PPN-B2-0175] </w:t>
      </w:r>
      <w:r>
        <w:rPr>
          <w:b w:val="0"/>
          <w:i w:val="0"/>
        </w:rPr>
        <w:t>Benar atau salah: Terhadap aturan "merapikan mainan", Rafi menyimpan mainan setelah bermain.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Rafi menaati: menyimpan mainan setelah bermain.</w:t>
      </w:r>
    </w:p>
    <w:p>
      <w:pPr>
        <w:keepNext/>
        <w:spacing w:before="100"/>
      </w:pPr>
      <w:r>
        <w:rPr>
          <w:b/>
          <w:i w:val="0"/>
        </w:rPr>
        <w:t xml:space="preserve">31. </w:t>
      </w:r>
      <w:r>
        <w:rPr>
          <w:b/>
          <w:i w:val="0"/>
          <w:color w:val="1F3A5F"/>
          <w:sz w:val="17"/>
        </w:rPr>
        <w:t xml:space="preserve">[PPN-B2-0176] </w:t>
      </w:r>
      <w:r>
        <w:rPr>
          <w:b w:val="0"/>
          <w:i w:val="0"/>
        </w:rPr>
        <w:t>Benar atau salah: Menaati aturan secara terus-menerus akan membentuk kebiasaan yang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baik.</w:t>
      </w:r>
    </w:p>
    <w:p>
      <w:pPr>
        <w:keepNext/>
        <w:spacing w:before="100"/>
      </w:pPr>
      <w:r>
        <w:rPr>
          <w:b/>
          <w:i w:val="0"/>
        </w:rPr>
        <w:t xml:space="preserve">32. </w:t>
      </w:r>
      <w:r>
        <w:rPr>
          <w:b/>
          <w:i w:val="0"/>
          <w:color w:val="1F3A5F"/>
          <w:sz w:val="17"/>
        </w:rPr>
        <w:t xml:space="preserve">[PPN-B2-0177] </w:t>
      </w:r>
      <w:r>
        <w:rPr>
          <w:b w:val="0"/>
          <w:i w:val="0"/>
        </w:rPr>
        <w:t>Benar atau salah: Menaati aturan keluarga adalah bagian dari mengamalkan ajaran Islam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Islam.</w:t>
      </w:r>
    </w:p>
    <w:p>
      <w:pPr>
        <w:keepNext/>
        <w:spacing w:before="100"/>
      </w:pPr>
      <w:r>
        <w:rPr>
          <w:b/>
          <w:i w:val="0"/>
        </w:rPr>
        <w:t xml:space="preserve">33. </w:t>
      </w:r>
      <w:r>
        <w:rPr>
          <w:b/>
          <w:i w:val="0"/>
          <w:color w:val="1F3A5F"/>
          <w:sz w:val="17"/>
        </w:rPr>
        <w:t xml:space="preserve">[PPN-B2-0178] </w:t>
      </w:r>
      <w:r>
        <w:rPr>
          <w:b w:val="0"/>
          <w:i w:val="0"/>
        </w:rPr>
        <w:t>Benar atau salah: Terhadap aturan "berbicara sopan kepada orang tua", Aisyah membentak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berbicara dengan nada lembut.</w:t>
      </w:r>
    </w:p>
    <w:p>
      <w:pPr>
        <w:keepNext/>
        <w:spacing w:before="100"/>
      </w:pPr>
      <w:r>
        <w:rPr>
          <w:b/>
          <w:i w:val="0"/>
        </w:rPr>
        <w:t xml:space="preserve">34. </w:t>
      </w:r>
      <w:r>
        <w:rPr>
          <w:b/>
          <w:i w:val="0"/>
          <w:color w:val="1F3A5F"/>
          <w:sz w:val="17"/>
        </w:rPr>
        <w:t xml:space="preserve">[PPN-B2-0180] </w:t>
      </w:r>
      <w:r>
        <w:rPr>
          <w:b w:val="0"/>
          <w:i w:val="0"/>
        </w:rPr>
        <w:t>Benar atau salah: Terhadap aturan "makan bersama dengan tertib", Nisa berebut makanan.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duduk dan menunggu giliran mengambil makanan.</w:t>
      </w:r>
    </w:p>
    <w:p>
      <w:pPr>
        <w:keepNext/>
        <w:spacing w:before="100"/>
      </w:pPr>
      <w:r>
        <w:rPr>
          <w:b/>
          <w:i w:val="0"/>
        </w:rPr>
        <w:t xml:space="preserve">35. </w:t>
      </w:r>
      <w:r>
        <w:rPr>
          <w:b/>
          <w:i w:val="0"/>
          <w:color w:val="1F3A5F"/>
          <w:sz w:val="17"/>
        </w:rPr>
        <w:t xml:space="preserve">[PPN-B2-0182] </w:t>
      </w:r>
      <w:r>
        <w:rPr>
          <w:b w:val="0"/>
          <w:i w:val="0"/>
        </w:rPr>
        <w:t>Benar atau salah: Terhadap aturan "mencuci tangan sebelum makan", Fikri langsung makan dengan tangan kotor.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mencuci tangan dengan sabun sebelum makan.</w:t>
      </w:r>
    </w:p>
    <w:p>
      <w:pPr>
        <w:keepNext/>
        <w:spacing w:before="100"/>
      </w:pPr>
      <w:r>
        <w:rPr>
          <w:b/>
          <w:i w:val="0"/>
        </w:rPr>
        <w:t xml:space="preserve">36. </w:t>
      </w:r>
      <w:r>
        <w:rPr>
          <w:b/>
          <w:i w:val="0"/>
          <w:color w:val="1F3A5F"/>
          <w:sz w:val="17"/>
        </w:rPr>
        <w:t xml:space="preserve">[PPN-B2-0183] </w:t>
      </w:r>
      <w:r>
        <w:rPr>
          <w:b w:val="0"/>
          <w:i w:val="0"/>
        </w:rPr>
        <w:t>Benar atau salah: Terhadap aturan "merapikan mainan", Rafi membiarkan mainan berserakan.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menyimpan mainan setelah bermain.</w:t>
      </w:r>
    </w:p>
    <w:p>
      <w:pPr>
        <w:keepNext/>
        <w:spacing w:before="100"/>
      </w:pPr>
      <w:r>
        <w:rPr>
          <w:b/>
          <w:i w:val="0"/>
        </w:rPr>
        <w:t xml:space="preserve">37. </w:t>
      </w:r>
      <w:r>
        <w:rPr>
          <w:b/>
          <w:i w:val="0"/>
          <w:color w:val="1F3A5F"/>
          <w:sz w:val="17"/>
        </w:rPr>
        <w:t xml:space="preserve">[PPN-B2-0184] </w:t>
      </w:r>
      <w:r>
        <w:rPr>
          <w:b w:val="0"/>
          <w:i w:val="0"/>
        </w:rPr>
        <w:t>Benar atau salah: Menaati aturan keluarga tidak ada hubungannya dengan ajaran Islam.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Menaati aturan keluarga adalah bagian dari ajaran Islam.</w:t>
      </w:r>
    </w:p>
    <w:p>
      <w:pPr>
        <w:keepNext/>
        <w:spacing w:before="100"/>
      </w:pPr>
      <w:r>
        <w:rPr>
          <w:b/>
          <w:i w:val="0"/>
        </w:rPr>
        <w:t xml:space="preserve">38. </w:t>
      </w:r>
      <w:r>
        <w:rPr>
          <w:b/>
          <w:i w:val="0"/>
          <w:color w:val="1F3A5F"/>
          <w:sz w:val="17"/>
        </w:rPr>
        <w:t xml:space="preserve">[PPN-B2-0185] </w:t>
      </w:r>
      <w:r>
        <w:rPr>
          <w:b w:val="0"/>
          <w:i w:val="0"/>
        </w:rPr>
        <w:t>Benar atau salah: Terhadap aturan "menutup pintu dengan pelan", Dani membanting pintu.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menutup pintu dengan perlahan.</w:t>
      </w:r>
    </w:p>
    <w:p>
      <w:pPr>
        <w:keepNext/>
        <w:spacing w:before="100"/>
      </w:pPr>
      <w:r>
        <w:rPr>
          <w:b/>
          <w:i w:val="0"/>
        </w:rPr>
        <w:t xml:space="preserve">39. </w:t>
      </w:r>
      <w:r>
        <w:rPr>
          <w:b/>
          <w:i w:val="0"/>
          <w:color w:val="1F3A5F"/>
          <w:sz w:val="17"/>
        </w:rPr>
        <w:t xml:space="preserve">[PPN-B2-0186] </w:t>
      </w:r>
      <w:r>
        <w:rPr>
          <w:b w:val="0"/>
          <w:i w:val="0"/>
        </w:rPr>
        <w:t>Benar atau salah: Terhadap aturan "mendengarkan nasihat orang tua", Dina menutup telinga saat dinasihati.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mendengarkan nasihat dengan baik.</w:t>
      </w:r>
    </w:p>
    <w:p>
      <w:pPr>
        <w:keepNext/>
        <w:spacing w:before="100"/>
      </w:pPr>
      <w:r>
        <w:rPr>
          <w:b/>
          <w:i w:val="0"/>
        </w:rPr>
        <w:t xml:space="preserve">40. </w:t>
      </w:r>
      <w:r>
        <w:rPr>
          <w:b/>
          <w:i w:val="0"/>
          <w:color w:val="1F3A5F"/>
          <w:sz w:val="17"/>
        </w:rPr>
        <w:t xml:space="preserve">[PPN-B2-0187] </w:t>
      </w:r>
      <w:r>
        <w:rPr>
          <w:b w:val="0"/>
          <w:i w:val="0"/>
        </w:rPr>
        <w:t>Benar atau salah: Terhadap aturan "berdoa sebelum makan", Alif makan tanpa berdoa.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membaca bismillah sebelum makan.</w:t>
      </w:r>
    </w:p>
    <w:p>
      <w:pPr>
        <w:keepNext/>
        <w:spacing w:before="100"/>
      </w:pPr>
      <w:r>
        <w:rPr>
          <w:b/>
          <w:i w:val="0"/>
        </w:rPr>
        <w:t xml:space="preserve">41. </w:t>
      </w:r>
      <w:r>
        <w:rPr>
          <w:b/>
          <w:i w:val="0"/>
          <w:color w:val="1F3A5F"/>
          <w:sz w:val="17"/>
        </w:rPr>
        <w:t xml:space="preserve">[PPN-B2-0189] </w:t>
      </w:r>
      <w:r>
        <w:rPr>
          <w:b w:val="0"/>
          <w:i w:val="0"/>
        </w:rPr>
        <w:t>Isilah titik-titik berikut: Menaati aturan secara terus-menerus akan membentuk kebiasaan yang ....</w:t>
      </w:r>
      <w:r>
        <w:rPr>
          <w:b w:val="0"/>
          <w:i/>
          <w:color w:val="777777"/>
          <w:sz w:val="17"/>
        </w:rPr>
        <w:t xml:space="preserve">  (isian singkat; easy)</w:t>
      </w:r>
    </w:p>
    <w:p>
      <w:pPr>
        <w:ind w:left="454"/>
      </w:pPr>
      <w:r>
        <w:rPr>
          <w:b/>
          <w:i w:val="0"/>
          <w:color w:val="1B6E3C"/>
          <w:sz w:val="18"/>
        </w:rPr>
        <w:t xml:space="preserve">Kunci: </w:t>
      </w:r>
      <w:r>
        <w:rPr>
          <w:b w:val="0"/>
          <w:i w:val="0"/>
          <w:sz w:val="18"/>
        </w:rPr>
        <w:t>baik</w:t>
      </w:r>
      <w:r>
        <w:rPr>
          <w:b/>
          <w:i w:val="0"/>
          <w:color w:val="555555"/>
          <w:sz w:val="18"/>
        </w:rPr>
        <w:t xml:space="preserve">   Pembahasan: </w:t>
      </w:r>
      <w:r>
        <w:rPr>
          <w:b w:val="0"/>
          <w:i w:val="0"/>
          <w:sz w:val="18"/>
        </w:rPr>
        <w:t>Jawaban: baik.</w:t>
      </w:r>
    </w:p>
    <w:p>
      <w:pPr>
        <w:keepNext/>
        <w:spacing w:before="100"/>
      </w:pPr>
      <w:r>
        <w:rPr>
          <w:b/>
          <w:i w:val="0"/>
        </w:rPr>
        <w:t xml:space="preserve">42. </w:t>
      </w:r>
      <w:r>
        <w:rPr>
          <w:b/>
          <w:i w:val="0"/>
          <w:color w:val="1F3A5F"/>
          <w:sz w:val="17"/>
        </w:rPr>
        <w:t xml:space="preserve">[PPN-B2-0191] </w:t>
      </w:r>
      <w:r>
        <w:rPr>
          <w:b w:val="0"/>
          <w:i w:val="0"/>
        </w:rPr>
        <w:t>Isilah titik-titik berikut: Menaati aturan keluarga adalah bagian dari mengamalkan ajaran ....</w:t>
      </w:r>
      <w:r>
        <w:rPr>
          <w:b w:val="0"/>
          <w:i/>
          <w:color w:val="777777"/>
          <w:sz w:val="17"/>
        </w:rPr>
        <w:t xml:space="preserve">  (isian singkat; easy)</w:t>
      </w:r>
    </w:p>
    <w:p>
      <w:pPr>
        <w:ind w:left="454"/>
      </w:pPr>
      <w:r>
        <w:rPr>
          <w:b/>
          <w:i w:val="0"/>
          <w:color w:val="1B6E3C"/>
          <w:sz w:val="18"/>
        </w:rPr>
        <w:t xml:space="preserve">Kunci: </w:t>
      </w:r>
      <w:r>
        <w:rPr>
          <w:b w:val="0"/>
          <w:i w:val="0"/>
          <w:sz w:val="18"/>
        </w:rPr>
        <w:t>Islam</w:t>
      </w:r>
      <w:r>
        <w:rPr>
          <w:b/>
          <w:i w:val="0"/>
          <w:color w:val="555555"/>
          <w:sz w:val="18"/>
        </w:rPr>
        <w:t xml:space="preserve">   Pembahasan: </w:t>
      </w:r>
      <w:r>
        <w:rPr>
          <w:b w:val="0"/>
          <w:i w:val="0"/>
          <w:sz w:val="18"/>
        </w:rPr>
        <w:t>Jawaban: Islam.</w:t>
      </w:r>
    </w:p>
    <w:p>
      <w:pPr>
        <w:keepNext/>
        <w:spacing w:before="100"/>
      </w:pPr>
      <w:r>
        <w:rPr>
          <w:b/>
          <w:i w:val="0"/>
        </w:rPr>
        <w:t xml:space="preserve">43. </w:t>
      </w:r>
      <w:r>
        <w:rPr>
          <w:b/>
          <w:i w:val="0"/>
          <w:color w:val="1F3A5F"/>
          <w:sz w:val="17"/>
        </w:rPr>
        <w:t xml:space="preserve">[PPN-B2-0192] </w:t>
      </w:r>
      <w:r>
        <w:rPr>
          <w:b w:val="0"/>
          <w:i w:val="0"/>
        </w:rPr>
        <w:t>Lengkapi: Di rumah ada aturan "makan bersama dengan tertib". Nisa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duduk dan menunggu giliran mengambil makanan</w:t>
      </w:r>
      <w:r>
        <w:rPr>
          <w:b/>
          <w:i w:val="0"/>
          <w:color w:val="555555"/>
          <w:sz w:val="18"/>
        </w:rPr>
        <w:t xml:space="preserve">   Pembahasan: </w:t>
      </w:r>
      <w:r>
        <w:rPr>
          <w:b w:val="0"/>
          <w:i w:val="0"/>
          <w:sz w:val="18"/>
        </w:rPr>
        <w:t>Nisa duduk dan menunggu giliran mengambil makanan.</w:t>
      </w:r>
    </w:p>
    <w:p>
      <w:pPr>
        <w:keepNext/>
        <w:spacing w:before="100"/>
      </w:pPr>
      <w:r>
        <w:rPr>
          <w:b/>
          <w:i w:val="0"/>
        </w:rPr>
        <w:t xml:space="preserve">44. </w:t>
      </w:r>
      <w:r>
        <w:rPr>
          <w:b/>
          <w:i w:val="0"/>
          <w:color w:val="1F3A5F"/>
          <w:sz w:val="17"/>
        </w:rPr>
        <w:t xml:space="preserve">[PPN-B2-0193] </w:t>
      </w:r>
      <w:r>
        <w:rPr>
          <w:b w:val="0"/>
          <w:i w:val="0"/>
        </w:rPr>
        <w:t>Lengkapi: Di rumah ada aturan "mematikan lampu yang tidak dipakai". Mira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mematikan lampu sebelum meninggalkan ruangan</w:t>
      </w:r>
      <w:r>
        <w:rPr>
          <w:b/>
          <w:i w:val="0"/>
          <w:color w:val="555555"/>
          <w:sz w:val="18"/>
        </w:rPr>
        <w:t xml:space="preserve">   Pembahasan: </w:t>
      </w:r>
      <w:r>
        <w:rPr>
          <w:b w:val="0"/>
          <w:i w:val="0"/>
          <w:sz w:val="18"/>
        </w:rPr>
        <w:t>Mira mematikan lampu sebelum meninggalkan ruangan.</w:t>
      </w:r>
    </w:p>
    <w:p>
      <w:pPr>
        <w:keepNext/>
        <w:spacing w:before="100"/>
      </w:pPr>
      <w:r>
        <w:rPr>
          <w:b/>
          <w:i w:val="0"/>
        </w:rPr>
        <w:t xml:space="preserve">45. </w:t>
      </w:r>
      <w:r>
        <w:rPr>
          <w:b/>
          <w:i w:val="0"/>
          <w:color w:val="1F3A5F"/>
          <w:sz w:val="17"/>
        </w:rPr>
        <w:t xml:space="preserve">[PPN-B2-0194] </w:t>
      </w:r>
      <w:r>
        <w:rPr>
          <w:b w:val="0"/>
          <w:i w:val="0"/>
        </w:rPr>
        <w:t>Lengkapi: Di rumah ada aturan "berdoa sebelum makan". Alif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membaca bismillah sebelum makan</w:t>
      </w:r>
      <w:r>
        <w:rPr>
          <w:b/>
          <w:i w:val="0"/>
          <w:color w:val="555555"/>
          <w:sz w:val="18"/>
        </w:rPr>
        <w:t xml:space="preserve">   Pembahasan: </w:t>
      </w:r>
      <w:r>
        <w:rPr>
          <w:b w:val="0"/>
          <w:i w:val="0"/>
          <w:sz w:val="18"/>
        </w:rPr>
        <w:t>Alif membaca bismillah sebelum makan.</w:t>
      </w:r>
    </w:p>
    <w:p>
      <w:pPr>
        <w:keepNext/>
        <w:spacing w:before="100"/>
      </w:pPr>
      <w:r>
        <w:rPr>
          <w:b/>
          <w:i w:val="0"/>
        </w:rPr>
        <w:t xml:space="preserve">46. </w:t>
      </w:r>
      <w:r>
        <w:rPr>
          <w:b/>
          <w:i w:val="0"/>
          <w:color w:val="1F3A5F"/>
          <w:sz w:val="17"/>
        </w:rPr>
        <w:t xml:space="preserve">[PPN-B2-0195] </w:t>
      </w:r>
      <w:r>
        <w:rPr>
          <w:b w:val="0"/>
          <w:i w:val="0"/>
        </w:rPr>
        <w:t>Lengkapi: Di rumah ada aturan "tidak mengganggu adik". Putri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bermain dengan adik secara baik</w:t>
      </w:r>
      <w:r>
        <w:rPr>
          <w:b/>
          <w:i w:val="0"/>
          <w:color w:val="555555"/>
          <w:sz w:val="18"/>
        </w:rPr>
        <w:t xml:space="preserve">   Pembahasan: </w:t>
      </w:r>
      <w:r>
        <w:rPr>
          <w:b w:val="0"/>
          <w:i w:val="0"/>
          <w:sz w:val="18"/>
        </w:rPr>
        <w:t>Putri bermain dengan adik secara baik.</w:t>
      </w:r>
    </w:p>
    <w:p>
      <w:pPr>
        <w:keepNext/>
        <w:spacing w:before="100"/>
      </w:pPr>
      <w:r>
        <w:rPr>
          <w:b/>
          <w:i w:val="0"/>
        </w:rPr>
        <w:t xml:space="preserve">47. </w:t>
      </w:r>
      <w:r>
        <w:rPr>
          <w:b/>
          <w:i w:val="0"/>
          <w:color w:val="1F3A5F"/>
          <w:sz w:val="17"/>
        </w:rPr>
        <w:t xml:space="preserve">[PPN-B2-0196] </w:t>
      </w:r>
      <w:r>
        <w:rPr>
          <w:b w:val="0"/>
          <w:i w:val="0"/>
        </w:rPr>
        <w:t>Lengkapi: Di rumah ada aturan "membuang sampah pada tempatnya". Zaki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memasukkan sampah ke tempat sampah</w:t>
      </w:r>
      <w:r>
        <w:rPr>
          <w:b/>
          <w:i w:val="0"/>
          <w:color w:val="555555"/>
          <w:sz w:val="18"/>
        </w:rPr>
        <w:t xml:space="preserve">   Pembahasan: </w:t>
      </w:r>
      <w:r>
        <w:rPr>
          <w:b w:val="0"/>
          <w:i w:val="0"/>
          <w:sz w:val="18"/>
        </w:rPr>
        <w:t>Zaki memasukkan sampah ke tempat sampah.</w:t>
      </w:r>
    </w:p>
    <w:p>
      <w:pPr>
        <w:keepNext/>
        <w:spacing w:before="100"/>
      </w:pPr>
      <w:r>
        <w:rPr>
          <w:b/>
          <w:i w:val="0"/>
        </w:rPr>
        <w:t xml:space="preserve">48. </w:t>
      </w:r>
      <w:r>
        <w:rPr>
          <w:b/>
          <w:i w:val="0"/>
          <w:color w:val="1F3A5F"/>
          <w:sz w:val="17"/>
        </w:rPr>
        <w:t xml:space="preserve">[PPN-B2-0197] </w:t>
      </w:r>
      <w:r>
        <w:rPr>
          <w:b w:val="0"/>
          <w:i w:val="0"/>
        </w:rPr>
        <w:t>Lengkapi: Di rumah ada aturan "menutup pintu dengan pelan". Dani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menutup pintu dengan perlahan</w:t>
      </w:r>
      <w:r>
        <w:rPr>
          <w:b/>
          <w:i w:val="0"/>
          <w:color w:val="555555"/>
          <w:sz w:val="18"/>
        </w:rPr>
        <w:t xml:space="preserve">   Pembahasan: </w:t>
      </w:r>
      <w:r>
        <w:rPr>
          <w:b w:val="0"/>
          <w:i w:val="0"/>
          <w:sz w:val="18"/>
        </w:rPr>
        <w:t>Dani menutup pintu dengan perlahan.</w:t>
      </w:r>
    </w:p>
    <w:p>
      <w:pPr>
        <w:keepNext/>
        <w:spacing w:before="100"/>
      </w:pPr>
      <w:r>
        <w:rPr>
          <w:b/>
          <w:i w:val="0"/>
        </w:rPr>
        <w:t xml:space="preserve">49. </w:t>
      </w:r>
      <w:r>
        <w:rPr>
          <w:b/>
          <w:i w:val="0"/>
          <w:color w:val="1F3A5F"/>
          <w:sz w:val="17"/>
        </w:rPr>
        <w:t xml:space="preserve">[PPN-B2-0198] </w:t>
      </w:r>
      <w:r>
        <w:rPr>
          <w:b w:val="0"/>
          <w:i w:val="0"/>
        </w:rPr>
        <w:t>Lengkapi: Di rumah ada aturan "menyimpan sepatu di rak". Hana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meletakkan sepatu di rak setelah dipakai</w:t>
      </w:r>
      <w:r>
        <w:rPr>
          <w:b/>
          <w:i w:val="0"/>
          <w:color w:val="555555"/>
          <w:sz w:val="18"/>
        </w:rPr>
        <w:t xml:space="preserve">   Pembahasan: </w:t>
      </w:r>
      <w:r>
        <w:rPr>
          <w:b w:val="0"/>
          <w:i w:val="0"/>
          <w:sz w:val="18"/>
        </w:rPr>
        <w:t>Hana meletakkan sepatu di rak setelah dipakai.</w:t>
      </w:r>
    </w:p>
    <w:p>
      <w:pPr>
        <w:keepNext/>
        <w:spacing w:before="100"/>
      </w:pPr>
      <w:r>
        <w:rPr>
          <w:b/>
          <w:i w:val="0"/>
        </w:rPr>
        <w:t xml:space="preserve">50. </w:t>
      </w:r>
      <w:r>
        <w:rPr>
          <w:b/>
          <w:i w:val="0"/>
          <w:color w:val="1F3A5F"/>
          <w:sz w:val="17"/>
        </w:rPr>
        <w:t xml:space="preserve">[PPN-B2-0199] </w:t>
      </w:r>
      <w:r>
        <w:rPr>
          <w:b w:val="0"/>
          <w:i w:val="0"/>
        </w:rPr>
        <w:t>Lengkapi: Di rumah ada aturan "mencuci tangan sebelum makan". Fikri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mencuci tangan dengan sabun sebelum makan</w:t>
      </w:r>
      <w:r>
        <w:rPr>
          <w:b/>
          <w:i w:val="0"/>
          <w:color w:val="555555"/>
          <w:sz w:val="18"/>
        </w:rPr>
        <w:t xml:space="preserve">   Pembahasan: </w:t>
      </w:r>
      <w:r>
        <w:rPr>
          <w:b w:val="0"/>
          <w:i w:val="0"/>
          <w:sz w:val="18"/>
        </w:rPr>
        <w:t>Fikri mencuci tangan dengan sabun sebelum makan.</w:t>
      </w:r>
    </w:p>
    <w:p>
      <w:pPr>
        <w:keepNext/>
        <w:spacing w:before="100"/>
      </w:pPr>
      <w:r>
        <w:rPr>
          <w:b/>
          <w:i w:val="0"/>
        </w:rPr>
        <w:t xml:space="preserve">51. </w:t>
      </w:r>
      <w:r>
        <w:rPr>
          <w:b/>
          <w:i w:val="0"/>
          <w:color w:val="1F3A5F"/>
          <w:sz w:val="17"/>
        </w:rPr>
        <w:t xml:space="preserve">[PPN-B2-0200] </w:t>
      </w:r>
      <w:r>
        <w:rPr>
          <w:b w:val="0"/>
          <w:i w:val="0"/>
        </w:rPr>
        <w:t>Lengkapi: Di rumah ada aturan "berbicara sopan kepada orang tua". Aisyah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berbicara dengan nada lembut</w:t>
      </w:r>
      <w:r>
        <w:rPr>
          <w:b/>
          <w:i w:val="0"/>
          <w:color w:val="555555"/>
          <w:sz w:val="18"/>
        </w:rPr>
        <w:t xml:space="preserve">   Pembahasan: </w:t>
      </w:r>
      <w:r>
        <w:rPr>
          <w:b w:val="0"/>
          <w:i w:val="0"/>
          <w:sz w:val="18"/>
        </w:rPr>
        <w:t>Aisyah berbicara dengan nada lembut.</w:t>
      </w:r>
    </w:p>
    <w:p>
      <w:pPr>
        <w:keepNext/>
        <w:spacing w:before="100"/>
      </w:pPr>
      <w:r>
        <w:rPr>
          <w:b/>
          <w:i w:val="0"/>
        </w:rPr>
        <w:t xml:space="preserve">52. </w:t>
      </w:r>
      <w:r>
        <w:rPr>
          <w:b/>
          <w:i w:val="0"/>
          <w:color w:val="1F3A5F"/>
          <w:sz w:val="17"/>
        </w:rPr>
        <w:t xml:space="preserve">[PPN-B2-0201] </w:t>
      </w:r>
      <w:r>
        <w:rPr>
          <w:b w:val="0"/>
          <w:i w:val="0"/>
        </w:rPr>
        <w:t>Lengkapi: Di rumah ada aturan "mengucap salam saat masuk rumah". Rafi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mengucap salam ketika masuk rumah</w:t>
      </w:r>
      <w:r>
        <w:rPr>
          <w:b/>
          <w:i w:val="0"/>
          <w:color w:val="555555"/>
          <w:sz w:val="18"/>
        </w:rPr>
        <w:t xml:space="preserve">   Pembahasan: </w:t>
      </w:r>
      <w:r>
        <w:rPr>
          <w:b w:val="0"/>
          <w:i w:val="0"/>
          <w:sz w:val="18"/>
        </w:rPr>
        <w:t>Rafi mengucap salam ketika masuk rumah.</w:t>
      </w:r>
    </w:p>
    <w:p>
      <w:pPr>
        <w:keepNext/>
        <w:spacing w:before="100"/>
      </w:pPr>
      <w:r>
        <w:rPr>
          <w:b/>
          <w:i w:val="0"/>
        </w:rPr>
        <w:t xml:space="preserve">53. </w:t>
      </w:r>
      <w:r>
        <w:rPr>
          <w:b/>
          <w:i w:val="0"/>
          <w:color w:val="1F3A5F"/>
          <w:sz w:val="17"/>
        </w:rPr>
        <w:t xml:space="preserve">[PPN-B2-0203] </w:t>
      </w:r>
      <w:r>
        <w:rPr>
          <w:b w:val="0"/>
          <w:i w:val="0"/>
        </w:rPr>
        <w:t>Lengkapi: Salma sedang sakit dan ayah melarangnya bermain hujan. Salma ....</w:t>
      </w:r>
      <w:r>
        <w:rPr>
          <w:b w:val="0"/>
          <w:i/>
          <w:color w:val="777777"/>
          <w:sz w:val="17"/>
        </w:rPr>
        <w:t xml:space="preserve">  (melengkapi; medium)</w:t>
      </w:r>
    </w:p>
    <w:p>
      <w:pPr>
        <w:ind w:left="454"/>
      </w:pPr>
      <w:r>
        <w:rPr>
          <w:b/>
          <w:i w:val="0"/>
          <w:color w:val="1B6E3C"/>
          <w:sz w:val="18"/>
        </w:rPr>
        <w:t xml:space="preserve">Kunci: </w:t>
      </w:r>
      <w:r>
        <w:rPr>
          <w:b w:val="0"/>
          <w:i w:val="0"/>
          <w:sz w:val="18"/>
        </w:rPr>
        <w:t>menurut dan bermain di dalam rumah</w:t>
      </w:r>
      <w:r>
        <w:rPr>
          <w:b/>
          <w:i w:val="0"/>
          <w:color w:val="555555"/>
          <w:sz w:val="18"/>
        </w:rPr>
        <w:t xml:space="preserve">   Pembahasan: </w:t>
      </w:r>
      <w:r>
        <w:rPr>
          <w:b w:val="0"/>
          <w:i w:val="0"/>
          <w:sz w:val="18"/>
        </w:rPr>
        <w:t>Taat aturan demi kebaikan.</w:t>
      </w:r>
    </w:p>
    <w:p>
      <w:pPr>
        <w:keepNext/>
        <w:spacing w:before="100"/>
      </w:pPr>
      <w:r>
        <w:rPr>
          <w:b/>
          <w:i w:val="0"/>
        </w:rPr>
        <w:t xml:space="preserve">54. </w:t>
      </w:r>
      <w:r>
        <w:rPr>
          <w:b/>
          <w:i w:val="0"/>
          <w:color w:val="1F3A5F"/>
          <w:sz w:val="17"/>
        </w:rPr>
        <w:t xml:space="preserve">[PPN-B2-0204] </w:t>
      </w:r>
      <w:r>
        <w:rPr>
          <w:b w:val="0"/>
          <w:i w:val="0"/>
        </w:rPr>
        <w:t>Lengkapi: Di rumah ada aturan "tidur tepat waktu". Hasan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tidur pada waktunya setelah berdoa</w:t>
      </w:r>
      <w:r>
        <w:rPr>
          <w:b/>
          <w:i w:val="0"/>
          <w:color w:val="555555"/>
          <w:sz w:val="18"/>
        </w:rPr>
        <w:t xml:space="preserve">   Pembahasan: </w:t>
      </w:r>
      <w:r>
        <w:rPr>
          <w:b w:val="0"/>
          <w:i w:val="0"/>
          <w:sz w:val="18"/>
        </w:rPr>
        <w:t>Hasan tidur pada waktunya setelah berdoa.</w:t>
      </w:r>
    </w:p>
    <w:p>
      <w:pPr>
        <w:keepNext/>
        <w:spacing w:before="100"/>
      </w:pPr>
      <w:r>
        <w:rPr>
          <w:b/>
          <w:i w:val="0"/>
        </w:rPr>
        <w:t xml:space="preserve">55. </w:t>
      </w:r>
      <w:r>
        <w:rPr>
          <w:b/>
          <w:i w:val="0"/>
          <w:color w:val="1F3A5F"/>
          <w:sz w:val="17"/>
        </w:rPr>
        <w:t xml:space="preserve">[PPN-B2-0205] </w:t>
      </w:r>
      <w:r>
        <w:rPr>
          <w:b w:val="0"/>
          <w:i w:val="0"/>
        </w:rPr>
        <w:t>Lengkapi: Ibu berpesan agar Rafi tidak bermain gawai sebelum PR selesai. Rafi menaati pesan itu dengan ....</w:t>
      </w:r>
      <w:r>
        <w:rPr>
          <w:b w:val="0"/>
          <w:i/>
          <w:color w:val="777777"/>
          <w:sz w:val="17"/>
        </w:rPr>
        <w:t xml:space="preserve">  (melengkapi; medium)</w:t>
      </w:r>
    </w:p>
    <w:p>
      <w:pPr>
        <w:ind w:left="454"/>
      </w:pPr>
      <w:r>
        <w:rPr>
          <w:b/>
          <w:i w:val="0"/>
          <w:color w:val="1B6E3C"/>
          <w:sz w:val="18"/>
        </w:rPr>
        <w:t xml:space="preserve">Kunci: </w:t>
      </w:r>
      <w:r>
        <w:rPr>
          <w:b w:val="0"/>
          <w:i w:val="0"/>
          <w:sz w:val="18"/>
        </w:rPr>
        <w:t>menyelesaikan PR terlebih dahulu</w:t>
      </w:r>
      <w:r>
        <w:rPr>
          <w:b/>
          <w:i w:val="0"/>
          <w:color w:val="555555"/>
          <w:sz w:val="18"/>
        </w:rPr>
        <w:t xml:space="preserve">   Pembahasan: </w:t>
      </w:r>
      <w:r>
        <w:rPr>
          <w:b w:val="0"/>
          <w:i w:val="0"/>
          <w:sz w:val="18"/>
        </w:rPr>
        <w:t>Taat aturan keluarga.</w:t>
      </w:r>
    </w:p>
    <w:p>
      <w:pPr>
        <w:keepNext/>
        <w:spacing w:before="100"/>
      </w:pPr>
      <w:r>
        <w:rPr>
          <w:b/>
          <w:i w:val="0"/>
        </w:rPr>
        <w:t xml:space="preserve">56. </w:t>
      </w:r>
      <w:r>
        <w:rPr>
          <w:b/>
          <w:i w:val="0"/>
          <w:color w:val="1F3A5F"/>
          <w:sz w:val="17"/>
        </w:rPr>
        <w:t xml:space="preserve">[PPN-B2-0206] </w:t>
      </w:r>
      <w:r>
        <w:rPr>
          <w:b w:val="0"/>
          <w:i w:val="0"/>
        </w:rPr>
        <w:t>Lengkapi: Di rumah ada aturan "membantu pekerjaan rumah". Umar menaati aturan itu dengan cara ....</w:t>
      </w:r>
      <w:r>
        <w:rPr>
          <w:b w:val="0"/>
          <w:i/>
          <w:color w:val="777777"/>
          <w:sz w:val="17"/>
        </w:rPr>
        <w:t xml:space="preserve">  (melengkapi; medium)</w:t>
      </w:r>
    </w:p>
    <w:p>
      <w:pPr>
        <w:ind w:left="454"/>
      </w:pPr>
      <w:r>
        <w:rPr>
          <w:b/>
          <w:i w:val="0"/>
          <w:color w:val="1B6E3C"/>
          <w:sz w:val="18"/>
        </w:rPr>
        <w:t xml:space="preserve">Kunci: </w:t>
      </w:r>
      <w:r>
        <w:rPr>
          <w:b w:val="0"/>
          <w:i w:val="0"/>
          <w:sz w:val="18"/>
        </w:rPr>
        <w:t>membantu ibu menyapu atau mencuci piring</w:t>
      </w:r>
      <w:r>
        <w:rPr>
          <w:b/>
          <w:i w:val="0"/>
          <w:color w:val="555555"/>
          <w:sz w:val="18"/>
        </w:rPr>
        <w:t xml:space="preserve">   Pembahasan: </w:t>
      </w:r>
      <w:r>
        <w:rPr>
          <w:b w:val="0"/>
          <w:i w:val="0"/>
          <w:sz w:val="18"/>
        </w:rPr>
        <w:t>Umar membantu ibu menyapu atau mencuci piring.</w:t>
      </w:r>
    </w:p>
    <w:p>
      <w:pPr>
        <w:keepNext/>
        <w:spacing w:before="100"/>
      </w:pPr>
      <w:r>
        <w:rPr>
          <w:b/>
          <w:i w:val="0"/>
        </w:rPr>
        <w:t xml:space="preserve">57. </w:t>
      </w:r>
      <w:r>
        <w:rPr>
          <w:b/>
          <w:i w:val="0"/>
          <w:color w:val="1F3A5F"/>
          <w:sz w:val="17"/>
        </w:rPr>
        <w:t xml:space="preserve">[PPN-B2-0213] </w:t>
      </w:r>
      <w:r>
        <w:rPr>
          <w:b w:val="0"/>
          <w:i w:val="0"/>
        </w:rPr>
        <w:t>Ceritakan satu aturan keluarga yang paling kamu taati dan alasannya!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58. </w:t>
      </w:r>
      <w:r>
        <w:rPr>
          <w:b/>
          <w:i w:val="0"/>
          <w:color w:val="1F3A5F"/>
          <w:sz w:val="17"/>
        </w:rPr>
        <w:t xml:space="preserve">[PPN-B2-0214] </w:t>
      </w:r>
      <w:r>
        <w:rPr>
          <w:b w:val="0"/>
          <w:i w:val="0"/>
        </w:rPr>
        <w:t>Buatlah kartu "Aturan di Rumahku" dengan gambar dan tulisan!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2"/>
      </w:pPr>
      <w:r>
        <w:t>Bab 3. Negaraku Indonesia</w:t>
      </w:r>
    </w:p>
    <w:p>
      <w:pPr>
        <w:pStyle w:val="Heading3"/>
      </w:pPr>
      <w:r>
        <w:t>TP-PPN-B3-01 — Murid mampu memahami simbol dan sila Pancasila pada lambang negara dengan benar.</w:t>
      </w:r>
    </w:p>
    <w:p>
      <w:r>
        <w:rPr>
          <w:b w:val="0"/>
          <w:i/>
          <w:color w:val="555555"/>
          <w:sz w:val="17"/>
        </w:rPr>
        <w:t>Soal: 67 (lama 67, baru 0; target 53)</w:t>
      </w:r>
    </w:p>
    <w:p>
      <w:pPr>
        <w:keepNext/>
        <w:spacing w:before="100"/>
      </w:pPr>
      <w:r>
        <w:rPr>
          <w:b/>
          <w:i w:val="0"/>
        </w:rPr>
        <w:t xml:space="preserve">1. </w:t>
      </w:r>
      <w:r>
        <w:rPr>
          <w:b/>
          <w:i w:val="0"/>
          <w:color w:val="1F3A5F"/>
          <w:sz w:val="17"/>
        </w:rPr>
        <w:t xml:space="preserve">[PPN-B3-0001] </w:t>
      </w:r>
      <w:r>
        <w:rPr>
          <w:b w:val="0"/>
          <w:i w:val="0"/>
        </w:rPr>
        <w:t>Sila ke-1 Pancasila berbunyi "....".</w:t>
      </w:r>
      <w:r>
        <w:rPr>
          <w:b w:val="0"/>
          <w:i/>
          <w:color w:val="777777"/>
          <w:sz w:val="17"/>
        </w:rPr>
        <w:t xml:space="preserve">  (pilihan ganda; easy)</w:t>
      </w:r>
    </w:p>
    <w:p>
      <w:pPr>
        <w:spacing w:after="0"/>
        <w:ind w:left="454"/>
      </w:pPr>
      <w:r>
        <w:rPr>
          <w:b w:val="0"/>
          <w:i w:val="0"/>
        </w:rPr>
        <w:t>A. Kemanusiaan yang adil dan beradab</w:t>
      </w:r>
    </w:p>
    <w:p>
      <w:pPr>
        <w:spacing w:after="0"/>
        <w:ind w:left="454"/>
      </w:pPr>
      <w:r>
        <w:rPr>
          <w:b w:val="0"/>
          <w:i w:val="0"/>
        </w:rPr>
        <w:t>B. Persatuan Indonesia</w:t>
      </w:r>
    </w:p>
    <w:p>
      <w:pPr>
        <w:spacing w:after="0"/>
        <w:ind w:left="454"/>
      </w:pPr>
      <w:r>
        <w:rPr>
          <w:b w:val="0"/>
          <w:i w:val="0"/>
        </w:rPr>
        <w:t>C. Ketuhanan Yang Maha Esa</w:t>
      </w:r>
    </w:p>
    <w:p>
      <w:pPr>
        <w:spacing w:after="0"/>
        <w:ind w:left="454"/>
      </w:pPr>
      <w:r>
        <w:rPr>
          <w:b w:val="0"/>
          <w:i w:val="0"/>
        </w:rPr>
        <w:t>D. Kerakyatan yang dipimpin oleh hikmat kebijaksanaan dalam permusyawaratan/perwakilan</w:t>
      </w:r>
    </w:p>
    <w:p>
      <w:pPr>
        <w:ind w:left="454"/>
      </w:pPr>
      <w:r>
        <w:rPr>
          <w:b/>
          <w:i w:val="0"/>
          <w:color w:val="1B6E3C"/>
          <w:sz w:val="18"/>
        </w:rPr>
        <w:t xml:space="preserve">Kunci: </w:t>
      </w:r>
      <w:r>
        <w:rPr>
          <w:b w:val="0"/>
          <w:i w:val="0"/>
          <w:sz w:val="18"/>
        </w:rPr>
        <w:t>C. Ketuhanan Yang Maha Esa</w:t>
      </w:r>
      <w:r>
        <w:rPr>
          <w:b/>
          <w:i w:val="0"/>
          <w:color w:val="555555"/>
          <w:sz w:val="18"/>
        </w:rPr>
        <w:t xml:space="preserve">   Pembahasan: </w:t>
      </w:r>
      <w:r>
        <w:rPr>
          <w:b w:val="0"/>
          <w:i w:val="0"/>
          <w:sz w:val="18"/>
        </w:rPr>
        <w:t>1: Ketuhanan Yang Maha Esa.</w:t>
      </w:r>
    </w:p>
    <w:p>
      <w:pPr>
        <w:keepNext/>
        <w:spacing w:before="100"/>
      </w:pPr>
      <w:r>
        <w:rPr>
          <w:b/>
          <w:i w:val="0"/>
        </w:rPr>
        <w:t xml:space="preserve">2. </w:t>
      </w:r>
      <w:r>
        <w:rPr>
          <w:b/>
          <w:i w:val="0"/>
          <w:color w:val="1F3A5F"/>
          <w:sz w:val="17"/>
        </w:rPr>
        <w:t xml:space="preserve">[PPN-B3-0002] </w:t>
      </w:r>
      <w:r>
        <w:rPr>
          <w:b w:val="0"/>
          <w:i w:val="0"/>
        </w:rPr>
        <w:t>Sila berbunyi "Kerakyatan yang dipimpin oleh hikmat kebijaksanaan dalam permusyawaratan/perwakilan" adalah sila ke-....</w:t>
      </w:r>
      <w:r>
        <w:rPr>
          <w:b w:val="0"/>
          <w:i/>
          <w:color w:val="777777"/>
          <w:sz w:val="17"/>
        </w:rPr>
        <w:t xml:space="preserve">  (pilihan ganda; medium)</w:t>
      </w:r>
    </w:p>
    <w:p>
      <w:pPr>
        <w:spacing w:after="0"/>
        <w:ind w:left="454"/>
      </w:pPr>
      <w:r>
        <w:rPr>
          <w:b w:val="0"/>
          <w:i w:val="0"/>
        </w:rPr>
        <w:t>A. 4</w:t>
      </w:r>
    </w:p>
    <w:p>
      <w:pPr>
        <w:spacing w:after="0"/>
        <w:ind w:left="454"/>
      </w:pPr>
      <w:r>
        <w:rPr>
          <w:b w:val="0"/>
          <w:i w:val="0"/>
        </w:rPr>
        <w:t>B. 1</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Kerakyatan yang dipimpin oleh hikmat kebijaksanaan dalam permusyawaratan/perwakilan berkaitan dengan 4.</w:t>
      </w:r>
    </w:p>
    <w:p>
      <w:pPr>
        <w:keepNext/>
        <w:spacing w:before="100"/>
      </w:pPr>
      <w:r>
        <w:rPr>
          <w:b/>
          <w:i w:val="0"/>
        </w:rPr>
        <w:t xml:space="preserve">3. </w:t>
      </w:r>
      <w:r>
        <w:rPr>
          <w:b/>
          <w:i w:val="0"/>
          <w:color w:val="1F3A5F"/>
          <w:sz w:val="17"/>
        </w:rPr>
        <w:t xml:space="preserve">[PPN-B3-0003] </w:t>
      </w:r>
      <w:r>
        <w:rPr>
          <w:b w:val="0"/>
          <w:i w:val="0"/>
        </w:rPr>
        <w:t>kepala banteng adalah lambang sila ke-....</w:t>
      </w:r>
      <w:r>
        <w:rPr>
          <w:b w:val="0"/>
          <w:i/>
          <w:color w:val="777777"/>
          <w:sz w:val="17"/>
        </w:rPr>
        <w:t xml:space="preserve">  (pilihan ganda; medium)</w:t>
      </w:r>
    </w:p>
    <w:p>
      <w:pPr>
        <w:spacing w:after="0"/>
        <w:ind w:left="454"/>
      </w:pPr>
      <w:r>
        <w:rPr>
          <w:b w:val="0"/>
          <w:i w:val="0"/>
        </w:rPr>
        <w:t>A. 4</w:t>
      </w:r>
    </w:p>
    <w:p>
      <w:pPr>
        <w:spacing w:after="0"/>
        <w:ind w:left="454"/>
      </w:pPr>
      <w:r>
        <w:rPr>
          <w:b w:val="0"/>
          <w:i w:val="0"/>
        </w:rPr>
        <w:t>B. 1</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kepala banteng berkaitan dengan 4.</w:t>
      </w:r>
    </w:p>
    <w:p>
      <w:pPr>
        <w:keepNext/>
        <w:spacing w:before="100"/>
      </w:pPr>
      <w:r>
        <w:rPr>
          <w:b/>
          <w:i w:val="0"/>
        </w:rPr>
        <w:t xml:space="preserve">4. </w:t>
      </w:r>
      <w:r>
        <w:rPr>
          <w:b/>
          <w:i w:val="0"/>
          <w:color w:val="1F3A5F"/>
          <w:sz w:val="17"/>
        </w:rPr>
        <w:t xml:space="preserve">[PPN-B3-0004] </w:t>
      </w:r>
      <w:r>
        <w:rPr>
          <w:b w:val="0"/>
          <w:i w:val="0"/>
        </w:rPr>
        <w:t>padi dan kapas adalah lambang sila ke-....</w:t>
      </w:r>
      <w:r>
        <w:rPr>
          <w:b w:val="0"/>
          <w:i/>
          <w:color w:val="777777"/>
          <w:sz w:val="17"/>
        </w:rPr>
        <w:t xml:space="preserve">  (pilihan ganda; medium)</w:t>
      </w:r>
    </w:p>
    <w:p>
      <w:pPr>
        <w:spacing w:after="0"/>
        <w:ind w:left="454"/>
      </w:pPr>
      <w:r>
        <w:rPr>
          <w:b w:val="0"/>
          <w:i w:val="0"/>
        </w:rPr>
        <w:t>A. 1</w:t>
      </w:r>
    </w:p>
    <w:p>
      <w:pPr>
        <w:spacing w:after="0"/>
        <w:ind w:left="454"/>
      </w:pPr>
      <w:r>
        <w:rPr>
          <w:b w:val="0"/>
          <w:i w:val="0"/>
        </w:rPr>
        <w:t>B. 2</w:t>
      </w:r>
    </w:p>
    <w:p>
      <w:pPr>
        <w:spacing w:after="0"/>
        <w:ind w:left="454"/>
      </w:pPr>
      <w:r>
        <w:rPr>
          <w:b w:val="0"/>
          <w:i w:val="0"/>
        </w:rPr>
        <w:t>C. 5</w:t>
      </w:r>
    </w:p>
    <w:p>
      <w:pPr>
        <w:spacing w:after="0"/>
        <w:ind w:left="454"/>
      </w:pPr>
      <w:r>
        <w:rPr>
          <w:b w:val="0"/>
          <w:i w:val="0"/>
        </w:rPr>
        <w:t>D. 3</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padi dan kapas berkaitan dengan 5.</w:t>
      </w:r>
    </w:p>
    <w:p>
      <w:pPr>
        <w:keepNext/>
        <w:spacing w:before="100"/>
      </w:pPr>
      <w:r>
        <w:rPr>
          <w:b/>
          <w:i w:val="0"/>
        </w:rPr>
        <w:t xml:space="preserve">5. </w:t>
      </w:r>
      <w:r>
        <w:rPr>
          <w:b/>
          <w:i w:val="0"/>
          <w:color w:val="1F3A5F"/>
          <w:sz w:val="17"/>
        </w:rPr>
        <w:t xml:space="preserve">[PPN-B3-0005] </w:t>
      </w:r>
      <w:r>
        <w:rPr>
          <w:b w:val="0"/>
          <w:i w:val="0"/>
        </w:rPr>
        <w:t>Burung Garuda mencengkeram pita dengan ....</w:t>
      </w:r>
      <w:r>
        <w:rPr>
          <w:b w:val="0"/>
          <w:i/>
          <w:color w:val="777777"/>
          <w:sz w:val="17"/>
        </w:rPr>
        <w:t xml:space="preserve">  (pilihan ganda; easy)</w:t>
      </w:r>
    </w:p>
    <w:p>
      <w:pPr>
        <w:spacing w:after="0"/>
        <w:ind w:left="454"/>
      </w:pPr>
      <w:r>
        <w:rPr>
          <w:b w:val="0"/>
          <w:i w:val="0"/>
        </w:rPr>
        <w:t>A. ujung ekornya</w:t>
      </w:r>
    </w:p>
    <w:p>
      <w:pPr>
        <w:spacing w:after="0"/>
        <w:ind w:left="454"/>
      </w:pPr>
      <w:r>
        <w:rPr>
          <w:b w:val="0"/>
          <w:i w:val="0"/>
        </w:rPr>
        <w:t>B. ujung paruhnya</w:t>
      </w:r>
    </w:p>
    <w:p>
      <w:pPr>
        <w:spacing w:after="0"/>
        <w:ind w:left="454"/>
      </w:pPr>
      <w:r>
        <w:rPr>
          <w:b w:val="0"/>
          <w:i w:val="0"/>
        </w:rPr>
        <w:t>C. kedua kakinya</w:t>
      </w:r>
    </w:p>
    <w:p>
      <w:pPr>
        <w:spacing w:after="0"/>
        <w:ind w:left="454"/>
      </w:pPr>
      <w:r>
        <w:rPr>
          <w:b w:val="0"/>
          <w:i w:val="0"/>
        </w:rPr>
        <w:t>D. ujung sayapnya</w:t>
      </w:r>
    </w:p>
    <w:p>
      <w:pPr>
        <w:ind w:left="454"/>
      </w:pPr>
      <w:r>
        <w:rPr>
          <w:b/>
          <w:i w:val="0"/>
          <w:color w:val="1B6E3C"/>
          <w:sz w:val="18"/>
        </w:rPr>
        <w:t xml:space="preserve">Kunci: </w:t>
      </w:r>
      <w:r>
        <w:rPr>
          <w:b w:val="0"/>
          <w:i w:val="0"/>
          <w:sz w:val="18"/>
        </w:rPr>
        <w:t>C. kedua kakinya</w:t>
      </w:r>
      <w:r>
        <w:rPr>
          <w:b/>
          <w:i w:val="0"/>
          <w:color w:val="555555"/>
          <w:sz w:val="18"/>
        </w:rPr>
        <w:t xml:space="preserve">   Pembahasan: </w:t>
      </w:r>
      <w:r>
        <w:rPr>
          <w:b w:val="0"/>
          <w:i w:val="0"/>
          <w:sz w:val="18"/>
        </w:rPr>
        <w:t>Jawaban: kedua kakinya.</w:t>
      </w:r>
    </w:p>
    <w:p>
      <w:pPr>
        <w:keepNext/>
        <w:spacing w:before="100"/>
      </w:pPr>
      <w:r>
        <w:rPr>
          <w:b/>
          <w:i w:val="0"/>
        </w:rPr>
        <w:t xml:space="preserve">6. </w:t>
      </w:r>
      <w:r>
        <w:rPr>
          <w:b/>
          <w:i w:val="0"/>
          <w:color w:val="1F3A5F"/>
          <w:sz w:val="17"/>
        </w:rPr>
        <w:t xml:space="preserve">[PPN-B3-0006] </w:t>
      </w:r>
      <w:r>
        <w:rPr>
          <w:b w:val="0"/>
          <w:i w:val="0"/>
        </w:rPr>
        <w:t>Sila berbunyi "Kemanusiaan yang adil dan beradab" adalah sila ke-....</w:t>
      </w:r>
      <w:r>
        <w:rPr>
          <w:b w:val="0"/>
          <w:i/>
          <w:color w:val="777777"/>
          <w:sz w:val="17"/>
        </w:rPr>
        <w:t xml:space="preserve">  (pilihan ganda; medium)</w:t>
      </w:r>
    </w:p>
    <w:p>
      <w:pPr>
        <w:spacing w:after="0"/>
        <w:ind w:left="454"/>
      </w:pPr>
      <w:r>
        <w:rPr>
          <w:b w:val="0"/>
          <w:i w:val="0"/>
        </w:rPr>
        <w:t>A. 1</w:t>
      </w:r>
    </w:p>
    <w:p>
      <w:pPr>
        <w:spacing w:after="0"/>
        <w:ind w:left="454"/>
      </w:pPr>
      <w:r>
        <w:rPr>
          <w:b w:val="0"/>
          <w:i w:val="0"/>
        </w:rPr>
        <w:t>B. 2</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Kemanusiaan yang adil dan beradab berkaitan dengan 2.</w:t>
      </w:r>
    </w:p>
    <w:p>
      <w:pPr>
        <w:keepNext/>
        <w:spacing w:before="100"/>
      </w:pPr>
      <w:r>
        <w:rPr>
          <w:b/>
          <w:i w:val="0"/>
        </w:rPr>
        <w:t xml:space="preserve">7. </w:t>
      </w:r>
      <w:r>
        <w:rPr>
          <w:b/>
          <w:i w:val="0"/>
          <w:color w:val="1F3A5F"/>
          <w:sz w:val="17"/>
        </w:rPr>
        <w:t xml:space="preserve">[PPN-B3-0007] </w:t>
      </w:r>
      <w:r>
        <w:rPr>
          <w:b w:val="0"/>
          <w:i w:val="0"/>
        </w:rPr>
        <w:t>Warna putih pada bendera berarti ....</w:t>
      </w:r>
      <w:r>
        <w:rPr>
          <w:b w:val="0"/>
          <w:i/>
          <w:color w:val="777777"/>
          <w:sz w:val="17"/>
        </w:rPr>
        <w:t xml:space="preserve">  (pilihan ganda; easy)</w:t>
      </w:r>
    </w:p>
    <w:p>
      <w:pPr>
        <w:spacing w:after="0"/>
        <w:ind w:left="454"/>
      </w:pPr>
      <w:r>
        <w:rPr>
          <w:b w:val="0"/>
          <w:i w:val="0"/>
        </w:rPr>
        <w:t>A. kotor</w:t>
      </w:r>
    </w:p>
    <w:p>
      <w:pPr>
        <w:spacing w:after="0"/>
        <w:ind w:left="454"/>
      </w:pPr>
      <w:r>
        <w:rPr>
          <w:b w:val="0"/>
          <w:i w:val="0"/>
        </w:rPr>
        <w:t>B. marah</w:t>
      </w:r>
    </w:p>
    <w:p>
      <w:pPr>
        <w:spacing w:after="0"/>
        <w:ind w:left="454"/>
      </w:pPr>
      <w:r>
        <w:rPr>
          <w:b w:val="0"/>
          <w:i w:val="0"/>
        </w:rPr>
        <w:t>C. takut</w:t>
      </w:r>
    </w:p>
    <w:p>
      <w:pPr>
        <w:spacing w:after="0"/>
        <w:ind w:left="454"/>
      </w:pPr>
      <w:r>
        <w:rPr>
          <w:b w:val="0"/>
          <w:i w:val="0"/>
        </w:rPr>
        <w:t>D. suci</w:t>
      </w:r>
    </w:p>
    <w:p>
      <w:pPr>
        <w:ind w:left="454"/>
      </w:pPr>
      <w:r>
        <w:rPr>
          <w:b/>
          <w:i w:val="0"/>
          <w:color w:val="1B6E3C"/>
          <w:sz w:val="18"/>
        </w:rPr>
        <w:t xml:space="preserve">Kunci: </w:t>
      </w:r>
      <w:r>
        <w:rPr>
          <w:b w:val="0"/>
          <w:i w:val="0"/>
          <w:sz w:val="18"/>
        </w:rPr>
        <w:t>D. suci</w:t>
      </w:r>
      <w:r>
        <w:rPr>
          <w:b/>
          <w:i w:val="0"/>
          <w:color w:val="555555"/>
          <w:sz w:val="18"/>
        </w:rPr>
        <w:t xml:space="preserve">   Pembahasan: </w:t>
      </w:r>
      <w:r>
        <w:rPr>
          <w:b w:val="0"/>
          <w:i w:val="0"/>
          <w:sz w:val="18"/>
        </w:rPr>
        <w:t>Jawaban: suci.</w:t>
      </w:r>
    </w:p>
    <w:p>
      <w:pPr>
        <w:keepNext/>
        <w:spacing w:before="100"/>
      </w:pPr>
      <w:r>
        <w:rPr>
          <w:b/>
          <w:i w:val="0"/>
        </w:rPr>
        <w:t xml:space="preserve">8. </w:t>
      </w:r>
      <w:r>
        <w:rPr>
          <w:b/>
          <w:i w:val="0"/>
          <w:color w:val="1F3A5F"/>
          <w:sz w:val="17"/>
        </w:rPr>
        <w:t xml:space="preserve">[PPN-B3-0008] </w:t>
      </w:r>
      <w:r>
        <w:rPr>
          <w:b w:val="0"/>
          <w:i w:val="0"/>
        </w:rPr>
        <w:t>Sila ke-3 Pancasila berbunyi "....".</w:t>
      </w:r>
      <w:r>
        <w:rPr>
          <w:b w:val="0"/>
          <w:i/>
          <w:color w:val="777777"/>
          <w:sz w:val="17"/>
        </w:rPr>
        <w:t xml:space="preserve">  (pilihan ganda; easy)</w:t>
      </w:r>
    </w:p>
    <w:p>
      <w:pPr>
        <w:spacing w:after="0"/>
        <w:ind w:left="454"/>
      </w:pPr>
      <w:r>
        <w:rPr>
          <w:b w:val="0"/>
          <w:i w:val="0"/>
        </w:rPr>
        <w:t>A. Kerakyatan yang dipimpin oleh hikmat kebijaksanaan dalam permusyawaratan/perwakilan</w:t>
      </w:r>
    </w:p>
    <w:p>
      <w:pPr>
        <w:spacing w:after="0"/>
        <w:ind w:left="454"/>
      </w:pPr>
      <w:r>
        <w:rPr>
          <w:b w:val="0"/>
          <w:i w:val="0"/>
        </w:rPr>
        <w:t>B. Ketuhanan Yang Maha Esa</w:t>
      </w:r>
    </w:p>
    <w:p>
      <w:pPr>
        <w:spacing w:after="0"/>
        <w:ind w:left="454"/>
      </w:pPr>
      <w:r>
        <w:rPr>
          <w:b w:val="0"/>
          <w:i w:val="0"/>
        </w:rPr>
        <w:t>C. Persatuan Indonesia</w:t>
      </w:r>
    </w:p>
    <w:p>
      <w:pPr>
        <w:spacing w:after="0"/>
        <w:ind w:left="454"/>
      </w:pPr>
      <w:r>
        <w:rPr>
          <w:b w:val="0"/>
          <w:i w:val="0"/>
        </w:rPr>
        <w:t>D. Kemanusiaan yang adil dan beradab</w:t>
      </w:r>
    </w:p>
    <w:p>
      <w:pPr>
        <w:ind w:left="454"/>
      </w:pPr>
      <w:r>
        <w:rPr>
          <w:b/>
          <w:i w:val="0"/>
          <w:color w:val="1B6E3C"/>
          <w:sz w:val="18"/>
        </w:rPr>
        <w:t xml:space="preserve">Kunci: </w:t>
      </w:r>
      <w:r>
        <w:rPr>
          <w:b w:val="0"/>
          <w:i w:val="0"/>
          <w:sz w:val="18"/>
        </w:rPr>
        <w:t>C. Persatuan Indonesia</w:t>
      </w:r>
      <w:r>
        <w:rPr>
          <w:b/>
          <w:i w:val="0"/>
          <w:color w:val="555555"/>
          <w:sz w:val="18"/>
        </w:rPr>
        <w:t xml:space="preserve">   Pembahasan: </w:t>
      </w:r>
      <w:r>
        <w:rPr>
          <w:b w:val="0"/>
          <w:i w:val="0"/>
          <w:sz w:val="18"/>
        </w:rPr>
        <w:t>3: Persatuan Indonesia.</w:t>
      </w:r>
    </w:p>
    <w:p>
      <w:pPr>
        <w:keepNext/>
        <w:spacing w:before="100"/>
      </w:pPr>
      <w:r>
        <w:rPr>
          <w:b/>
          <w:i w:val="0"/>
        </w:rPr>
        <w:t xml:space="preserve">9. </w:t>
      </w:r>
      <w:r>
        <w:rPr>
          <w:b/>
          <w:i w:val="0"/>
          <w:color w:val="1F3A5F"/>
          <w:sz w:val="17"/>
        </w:rPr>
        <w:t xml:space="preserve">[PPN-B3-0009] </w:t>
      </w:r>
      <w:r>
        <w:rPr>
          <w:b w:val="0"/>
          <w:i w:val="0"/>
        </w:rPr>
        <w:t>Lambang negara Indonesia adalah ....</w:t>
      </w:r>
      <w:r>
        <w:rPr>
          <w:b w:val="0"/>
          <w:i/>
          <w:color w:val="777777"/>
          <w:sz w:val="17"/>
        </w:rPr>
        <w:t xml:space="preserve">  (pilihan ganda; easy)</w:t>
      </w:r>
    </w:p>
    <w:p>
      <w:pPr>
        <w:spacing w:after="0"/>
        <w:ind w:left="454"/>
      </w:pPr>
      <w:r>
        <w:rPr>
          <w:b w:val="0"/>
          <w:i w:val="0"/>
        </w:rPr>
        <w:t>A. Burung Merpati</w:t>
      </w:r>
    </w:p>
    <w:p>
      <w:pPr>
        <w:spacing w:after="0"/>
        <w:ind w:left="454"/>
      </w:pPr>
      <w:r>
        <w:rPr>
          <w:b w:val="0"/>
          <w:i w:val="0"/>
        </w:rPr>
        <w:t>B. Indonesia Raya</w:t>
      </w:r>
    </w:p>
    <w:p>
      <w:pPr>
        <w:spacing w:after="0"/>
        <w:ind w:left="454"/>
      </w:pPr>
      <w:r>
        <w:rPr>
          <w:b w:val="0"/>
          <w:i w:val="0"/>
        </w:rPr>
        <w:t>C. Garuda Pancasila</w:t>
      </w:r>
    </w:p>
    <w:p>
      <w:pPr>
        <w:spacing w:after="0"/>
        <w:ind w:left="454"/>
      </w:pPr>
      <w:r>
        <w:rPr>
          <w:b w:val="0"/>
          <w:i w:val="0"/>
        </w:rPr>
        <w:t>D. Merah Putih</w:t>
      </w:r>
    </w:p>
    <w:p>
      <w:pPr>
        <w:ind w:left="454"/>
      </w:pPr>
      <w:r>
        <w:rPr>
          <w:b/>
          <w:i w:val="0"/>
          <w:color w:val="1B6E3C"/>
          <w:sz w:val="18"/>
        </w:rPr>
        <w:t xml:space="preserve">Kunci: </w:t>
      </w:r>
      <w:r>
        <w:rPr>
          <w:b w:val="0"/>
          <w:i w:val="0"/>
          <w:sz w:val="18"/>
        </w:rPr>
        <w:t>C. Garuda Pancasila</w:t>
      </w:r>
      <w:r>
        <w:rPr>
          <w:b/>
          <w:i w:val="0"/>
          <w:color w:val="555555"/>
          <w:sz w:val="18"/>
        </w:rPr>
        <w:t xml:space="preserve">   Pembahasan: </w:t>
      </w:r>
      <w:r>
        <w:rPr>
          <w:b w:val="0"/>
          <w:i w:val="0"/>
          <w:sz w:val="18"/>
        </w:rPr>
        <w:t>Jawaban: Garuda Pancasila.</w:t>
      </w:r>
    </w:p>
    <w:p>
      <w:pPr>
        <w:keepNext/>
        <w:spacing w:before="100"/>
      </w:pPr>
      <w:r>
        <w:rPr>
          <w:b/>
          <w:i w:val="0"/>
        </w:rPr>
        <w:t xml:space="preserve">10. </w:t>
      </w:r>
      <w:r>
        <w:rPr>
          <w:b/>
          <w:i w:val="0"/>
          <w:color w:val="1F3A5F"/>
          <w:sz w:val="17"/>
        </w:rPr>
        <w:t xml:space="preserve">[PPN-B3-0010] </w:t>
      </w:r>
      <w:r>
        <w:rPr>
          <w:b w:val="0"/>
          <w:i w:val="0"/>
        </w:rPr>
        <w:t>Sila ke-2 Pancasila berbunyi "....".</w:t>
      </w:r>
      <w:r>
        <w:rPr>
          <w:b w:val="0"/>
          <w:i/>
          <w:color w:val="777777"/>
          <w:sz w:val="17"/>
        </w:rPr>
        <w:t xml:space="preserve">  (pilihan ganda; easy)</w:t>
      </w:r>
    </w:p>
    <w:p>
      <w:pPr>
        <w:spacing w:after="0"/>
        <w:ind w:left="454"/>
      </w:pPr>
      <w:r>
        <w:rPr>
          <w:b w:val="0"/>
          <w:i w:val="0"/>
        </w:rPr>
        <w:t>A. Persatuan Indonesia</w:t>
      </w:r>
    </w:p>
    <w:p>
      <w:pPr>
        <w:spacing w:after="0"/>
        <w:ind w:left="454"/>
      </w:pPr>
      <w:r>
        <w:rPr>
          <w:b w:val="0"/>
          <w:i w:val="0"/>
        </w:rPr>
        <w:t>B. Kemanusiaan yang adil dan beradab</w:t>
      </w:r>
    </w:p>
    <w:p>
      <w:pPr>
        <w:spacing w:after="0"/>
        <w:ind w:left="454"/>
      </w:pPr>
      <w:r>
        <w:rPr>
          <w:b w:val="0"/>
          <w:i w:val="0"/>
        </w:rPr>
        <w:t>C. Kerakyatan yang dipimpin oleh hikmat kebijaksanaan dalam permusyawaratan/perwakilan</w:t>
      </w:r>
    </w:p>
    <w:p>
      <w:pPr>
        <w:spacing w:after="0"/>
        <w:ind w:left="454"/>
      </w:pPr>
      <w:r>
        <w:rPr>
          <w:b w:val="0"/>
          <w:i w:val="0"/>
        </w:rPr>
        <w:t>D. Ketuhanan Yang Maha Esa</w:t>
      </w:r>
    </w:p>
    <w:p>
      <w:pPr>
        <w:ind w:left="454"/>
      </w:pPr>
      <w:r>
        <w:rPr>
          <w:b/>
          <w:i w:val="0"/>
          <w:color w:val="1B6E3C"/>
          <w:sz w:val="18"/>
        </w:rPr>
        <w:t xml:space="preserve">Kunci: </w:t>
      </w:r>
      <w:r>
        <w:rPr>
          <w:b w:val="0"/>
          <w:i w:val="0"/>
          <w:sz w:val="18"/>
        </w:rPr>
        <w:t>B. Kemanusiaan yang adil dan beradab</w:t>
      </w:r>
      <w:r>
        <w:rPr>
          <w:b/>
          <w:i w:val="0"/>
          <w:color w:val="555555"/>
          <w:sz w:val="18"/>
        </w:rPr>
        <w:t xml:space="preserve">   Pembahasan: </w:t>
      </w:r>
      <w:r>
        <w:rPr>
          <w:b w:val="0"/>
          <w:i w:val="0"/>
          <w:sz w:val="18"/>
        </w:rPr>
        <w:t>2: Kemanusiaan yang adil dan beradab.</w:t>
      </w:r>
    </w:p>
    <w:p>
      <w:pPr>
        <w:keepNext/>
        <w:spacing w:before="100"/>
      </w:pPr>
      <w:r>
        <w:rPr>
          <w:b/>
          <w:i w:val="0"/>
        </w:rPr>
        <w:t xml:space="preserve">11. </w:t>
      </w:r>
      <w:r>
        <w:rPr>
          <w:b/>
          <w:i w:val="0"/>
          <w:color w:val="1F3A5F"/>
          <w:sz w:val="17"/>
        </w:rPr>
        <w:t xml:space="preserve">[PPN-B3-0012] </w:t>
      </w:r>
      <w:r>
        <w:rPr>
          <w:b w:val="0"/>
          <w:i w:val="0"/>
        </w:rPr>
        <w:t>Lambang sila ke-1 pada Garuda Pancasila adalah ....</w:t>
      </w:r>
      <w:r>
        <w:rPr>
          <w:b w:val="0"/>
          <w:i/>
          <w:color w:val="777777"/>
          <w:sz w:val="17"/>
        </w:rPr>
        <w:t xml:space="preserve">  (pilihan ganda; easy)</w:t>
      </w:r>
    </w:p>
    <w:p>
      <w:pPr>
        <w:spacing w:after="0"/>
        <w:ind w:left="454"/>
      </w:pPr>
      <w:r>
        <w:rPr>
          <w:b w:val="0"/>
          <w:i w:val="0"/>
        </w:rPr>
        <w:t>A. kepala banteng</w:t>
      </w:r>
    </w:p>
    <w:p>
      <w:pPr>
        <w:spacing w:after="0"/>
        <w:ind w:left="454"/>
      </w:pPr>
      <w:r>
        <w:rPr>
          <w:b w:val="0"/>
          <w:i w:val="0"/>
        </w:rPr>
        <w:t>B. bintang</w:t>
      </w:r>
    </w:p>
    <w:p>
      <w:pPr>
        <w:spacing w:after="0"/>
        <w:ind w:left="454"/>
      </w:pPr>
      <w:r>
        <w:rPr>
          <w:b w:val="0"/>
          <w:i w:val="0"/>
        </w:rPr>
        <w:t>C. pohon beringin</w:t>
      </w:r>
    </w:p>
    <w:p>
      <w:pPr>
        <w:spacing w:after="0"/>
        <w:ind w:left="454"/>
      </w:pPr>
      <w:r>
        <w:rPr>
          <w:b w:val="0"/>
          <w:i w:val="0"/>
        </w:rPr>
        <w:t>D. rantai</w:t>
      </w:r>
    </w:p>
    <w:p>
      <w:pPr>
        <w:ind w:left="454"/>
      </w:pPr>
      <w:r>
        <w:rPr>
          <w:b/>
          <w:i w:val="0"/>
          <w:color w:val="1B6E3C"/>
          <w:sz w:val="18"/>
        </w:rPr>
        <w:t xml:space="preserve">Kunci: </w:t>
      </w:r>
      <w:r>
        <w:rPr>
          <w:b w:val="0"/>
          <w:i w:val="0"/>
          <w:sz w:val="18"/>
        </w:rPr>
        <w:t>B. bintang</w:t>
      </w:r>
      <w:r>
        <w:rPr>
          <w:b/>
          <w:i w:val="0"/>
          <w:color w:val="555555"/>
          <w:sz w:val="18"/>
        </w:rPr>
        <w:t xml:space="preserve">   Pembahasan: </w:t>
      </w:r>
      <w:r>
        <w:rPr>
          <w:b w:val="0"/>
          <w:i w:val="0"/>
          <w:sz w:val="18"/>
        </w:rPr>
        <w:t>1: bintang.</w:t>
      </w:r>
    </w:p>
    <w:p>
      <w:pPr>
        <w:keepNext/>
        <w:spacing w:before="100"/>
      </w:pPr>
      <w:r>
        <w:rPr>
          <w:b/>
          <w:i w:val="0"/>
        </w:rPr>
        <w:t xml:space="preserve">12. </w:t>
      </w:r>
      <w:r>
        <w:rPr>
          <w:b/>
          <w:i w:val="0"/>
          <w:color w:val="1F3A5F"/>
          <w:sz w:val="17"/>
        </w:rPr>
        <w:t xml:space="preserve">[PPN-B3-0013] </w:t>
      </w:r>
      <w:r>
        <w:rPr>
          <w:b w:val="0"/>
          <w:i w:val="0"/>
        </w:rPr>
        <w:t>Lambang sila ke-3 pada Garuda Pancasila adalah ....</w:t>
      </w:r>
      <w:r>
        <w:rPr>
          <w:b w:val="0"/>
          <w:i/>
          <w:color w:val="777777"/>
          <w:sz w:val="17"/>
        </w:rPr>
        <w:t xml:space="preserve">  (pilihan ganda; easy)</w:t>
      </w:r>
    </w:p>
    <w:p>
      <w:pPr>
        <w:spacing w:after="0"/>
        <w:ind w:left="454"/>
      </w:pPr>
      <w:r>
        <w:rPr>
          <w:b w:val="0"/>
          <w:i w:val="0"/>
        </w:rPr>
        <w:t>A. bintang</w:t>
      </w:r>
    </w:p>
    <w:p>
      <w:pPr>
        <w:spacing w:after="0"/>
        <w:ind w:left="454"/>
      </w:pPr>
      <w:r>
        <w:rPr>
          <w:b w:val="0"/>
          <w:i w:val="0"/>
        </w:rPr>
        <w:t>B. pohon beringin</w:t>
      </w:r>
    </w:p>
    <w:p>
      <w:pPr>
        <w:spacing w:after="0"/>
        <w:ind w:left="454"/>
      </w:pPr>
      <w:r>
        <w:rPr>
          <w:b w:val="0"/>
          <w:i w:val="0"/>
        </w:rPr>
        <w:t>C. kepala banteng</w:t>
      </w:r>
    </w:p>
    <w:p>
      <w:pPr>
        <w:spacing w:after="0"/>
        <w:ind w:left="454"/>
      </w:pPr>
      <w:r>
        <w:rPr>
          <w:b w:val="0"/>
          <w:i w:val="0"/>
        </w:rPr>
        <w:t>D. rantai</w:t>
      </w:r>
    </w:p>
    <w:p>
      <w:pPr>
        <w:ind w:left="454"/>
      </w:pPr>
      <w:r>
        <w:rPr>
          <w:b/>
          <w:i w:val="0"/>
          <w:color w:val="1B6E3C"/>
          <w:sz w:val="18"/>
        </w:rPr>
        <w:t xml:space="preserve">Kunci: </w:t>
      </w:r>
      <w:r>
        <w:rPr>
          <w:b w:val="0"/>
          <w:i w:val="0"/>
          <w:sz w:val="18"/>
        </w:rPr>
        <w:t>B. pohon beringin</w:t>
      </w:r>
      <w:r>
        <w:rPr>
          <w:b/>
          <w:i w:val="0"/>
          <w:color w:val="555555"/>
          <w:sz w:val="18"/>
        </w:rPr>
        <w:t xml:space="preserve">   Pembahasan: </w:t>
      </w:r>
      <w:r>
        <w:rPr>
          <w:b w:val="0"/>
          <w:i w:val="0"/>
          <w:sz w:val="18"/>
        </w:rPr>
        <w:t>3: pohon beringin.</w:t>
      </w:r>
    </w:p>
    <w:p>
      <w:pPr>
        <w:keepNext/>
        <w:spacing w:before="100"/>
      </w:pPr>
      <w:r>
        <w:rPr>
          <w:b/>
          <w:i w:val="0"/>
        </w:rPr>
        <w:t xml:space="preserve">13. </w:t>
      </w:r>
      <w:r>
        <w:rPr>
          <w:b/>
          <w:i w:val="0"/>
          <w:color w:val="1F3A5F"/>
          <w:sz w:val="17"/>
        </w:rPr>
        <w:t xml:space="preserve">[PPN-B3-0014] </w:t>
      </w:r>
      <w:r>
        <w:rPr>
          <w:b w:val="0"/>
          <w:i w:val="0"/>
        </w:rPr>
        <w:t>Bendera negara Indonesia berwarna ....</w:t>
      </w:r>
      <w:r>
        <w:rPr>
          <w:b w:val="0"/>
          <w:i/>
          <w:color w:val="777777"/>
          <w:sz w:val="17"/>
        </w:rPr>
        <w:t xml:space="preserve">  (pilihan ganda; easy)</w:t>
      </w:r>
    </w:p>
    <w:p>
      <w:pPr>
        <w:spacing w:after="0"/>
        <w:ind w:left="454"/>
      </w:pPr>
      <w:r>
        <w:rPr>
          <w:b w:val="0"/>
          <w:i w:val="0"/>
        </w:rPr>
        <w:t>A. merah dan hijau</w:t>
      </w:r>
    </w:p>
    <w:p>
      <w:pPr>
        <w:spacing w:after="0"/>
        <w:ind w:left="454"/>
      </w:pPr>
      <w:r>
        <w:rPr>
          <w:b w:val="0"/>
          <w:i w:val="0"/>
        </w:rPr>
        <w:t>B. putih dan biru</w:t>
      </w:r>
    </w:p>
    <w:p>
      <w:pPr>
        <w:spacing w:after="0"/>
        <w:ind w:left="454"/>
      </w:pPr>
      <w:r>
        <w:rPr>
          <w:b w:val="0"/>
          <w:i w:val="0"/>
        </w:rPr>
        <w:t>C. merah dan putih</w:t>
      </w:r>
    </w:p>
    <w:p>
      <w:pPr>
        <w:spacing w:after="0"/>
        <w:ind w:left="454"/>
      </w:pPr>
      <w:r>
        <w:rPr>
          <w:b w:val="0"/>
          <w:i w:val="0"/>
        </w:rPr>
        <w:t>D. kuning dan merah</w:t>
      </w:r>
    </w:p>
    <w:p>
      <w:pPr>
        <w:ind w:left="454"/>
      </w:pPr>
      <w:r>
        <w:rPr>
          <w:b/>
          <w:i w:val="0"/>
          <w:color w:val="1B6E3C"/>
          <w:sz w:val="18"/>
        </w:rPr>
        <w:t xml:space="preserve">Kunci: </w:t>
      </w:r>
      <w:r>
        <w:rPr>
          <w:b w:val="0"/>
          <w:i w:val="0"/>
          <w:sz w:val="18"/>
        </w:rPr>
        <w:t>C. merah dan putih</w:t>
      </w:r>
      <w:r>
        <w:rPr>
          <w:b/>
          <w:i w:val="0"/>
          <w:color w:val="555555"/>
          <w:sz w:val="18"/>
        </w:rPr>
        <w:t xml:space="preserve">   Pembahasan: </w:t>
      </w:r>
      <w:r>
        <w:rPr>
          <w:b w:val="0"/>
          <w:i w:val="0"/>
          <w:sz w:val="18"/>
        </w:rPr>
        <w:t>Jawaban: merah dan putih.</w:t>
      </w:r>
    </w:p>
    <w:p>
      <w:pPr>
        <w:keepNext/>
        <w:spacing w:before="100"/>
      </w:pPr>
      <w:r>
        <w:rPr>
          <w:b/>
          <w:i w:val="0"/>
        </w:rPr>
        <w:t xml:space="preserve">14. </w:t>
      </w:r>
      <w:r>
        <w:rPr>
          <w:b/>
          <w:i w:val="0"/>
          <w:color w:val="1F3A5F"/>
          <w:sz w:val="17"/>
        </w:rPr>
        <w:t xml:space="preserve">[PPN-B3-0015] </w:t>
      </w:r>
      <w:r>
        <w:rPr>
          <w:b w:val="0"/>
          <w:i w:val="0"/>
        </w:rPr>
        <w:t>Bendera Merah Putih bagian atas berwarna ....</w:t>
      </w:r>
      <w:r>
        <w:rPr>
          <w:b w:val="0"/>
          <w:i/>
          <w:color w:val="777777"/>
          <w:sz w:val="17"/>
        </w:rPr>
        <w:t xml:space="preserve">  (pilihan ganda; easy)</w:t>
      </w:r>
    </w:p>
    <w:p>
      <w:pPr>
        <w:spacing w:after="0"/>
        <w:ind w:left="454"/>
      </w:pPr>
      <w:r>
        <w:rPr>
          <w:b w:val="0"/>
          <w:i w:val="0"/>
        </w:rPr>
        <w:t>A. merah</w:t>
      </w:r>
    </w:p>
    <w:p>
      <w:pPr>
        <w:spacing w:after="0"/>
        <w:ind w:left="454"/>
      </w:pPr>
      <w:r>
        <w:rPr>
          <w:b w:val="0"/>
          <w:i w:val="0"/>
        </w:rPr>
        <w:t>B. biru</w:t>
      </w:r>
    </w:p>
    <w:p>
      <w:pPr>
        <w:spacing w:after="0"/>
        <w:ind w:left="454"/>
      </w:pPr>
      <w:r>
        <w:rPr>
          <w:b w:val="0"/>
          <w:i w:val="0"/>
        </w:rPr>
        <w:t>C. putih</w:t>
      </w:r>
    </w:p>
    <w:p>
      <w:pPr>
        <w:spacing w:after="0"/>
        <w:ind w:left="454"/>
      </w:pPr>
      <w:r>
        <w:rPr>
          <w:b w:val="0"/>
          <w:i w:val="0"/>
        </w:rPr>
        <w:t>D. kuning</w:t>
      </w:r>
    </w:p>
    <w:p>
      <w:pPr>
        <w:ind w:left="454"/>
      </w:pPr>
      <w:r>
        <w:rPr>
          <w:b/>
          <w:i w:val="0"/>
          <w:color w:val="1B6E3C"/>
          <w:sz w:val="18"/>
        </w:rPr>
        <w:t xml:space="preserve">Kunci: </w:t>
      </w:r>
      <w:r>
        <w:rPr>
          <w:b w:val="0"/>
          <w:i w:val="0"/>
          <w:sz w:val="18"/>
        </w:rPr>
        <w:t>A. merah</w:t>
      </w:r>
      <w:r>
        <w:rPr>
          <w:b/>
          <w:i w:val="0"/>
          <w:color w:val="555555"/>
          <w:sz w:val="18"/>
        </w:rPr>
        <w:t xml:space="preserve">   Pembahasan: </w:t>
      </w:r>
      <w:r>
        <w:rPr>
          <w:b w:val="0"/>
          <w:i w:val="0"/>
          <w:sz w:val="18"/>
        </w:rPr>
        <w:t>Jawaban: merah.</w:t>
      </w:r>
    </w:p>
    <w:p>
      <w:pPr>
        <w:keepNext/>
        <w:spacing w:before="100"/>
      </w:pPr>
      <w:r>
        <w:rPr>
          <w:b/>
          <w:i w:val="0"/>
        </w:rPr>
        <w:t xml:space="preserve">15. </w:t>
      </w:r>
      <w:r>
        <w:rPr>
          <w:b/>
          <w:i w:val="0"/>
          <w:color w:val="1F3A5F"/>
          <w:sz w:val="17"/>
        </w:rPr>
        <w:t xml:space="preserve">[PPN-B3-0016] </w:t>
      </w:r>
      <w:r>
        <w:rPr>
          <w:b w:val="0"/>
          <w:i w:val="0"/>
        </w:rPr>
        <w:t>Sila berbunyi "Persatuan Indonesia" adalah sila ke-....</w:t>
      </w:r>
      <w:r>
        <w:rPr>
          <w:b w:val="0"/>
          <w:i/>
          <w:color w:val="777777"/>
          <w:sz w:val="17"/>
        </w:rPr>
        <w:t xml:space="preserve">  (pilihan ganda; medium)</w:t>
      </w:r>
    </w:p>
    <w:p>
      <w:pPr>
        <w:spacing w:after="0"/>
        <w:ind w:left="454"/>
      </w:pPr>
      <w:r>
        <w:rPr>
          <w:b w:val="0"/>
          <w:i w:val="0"/>
        </w:rPr>
        <w:t>A. 2</w:t>
      </w:r>
    </w:p>
    <w:p>
      <w:pPr>
        <w:spacing w:after="0"/>
        <w:ind w:left="454"/>
      </w:pPr>
      <w:r>
        <w:rPr>
          <w:b w:val="0"/>
          <w:i w:val="0"/>
        </w:rPr>
        <w:t>B. 1</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Persatuan Indonesia berkaitan dengan 3.</w:t>
      </w:r>
    </w:p>
    <w:p>
      <w:pPr>
        <w:keepNext/>
        <w:spacing w:before="100"/>
      </w:pPr>
      <w:r>
        <w:rPr>
          <w:b/>
          <w:i w:val="0"/>
        </w:rPr>
        <w:t xml:space="preserve">16. </w:t>
      </w:r>
      <w:r>
        <w:rPr>
          <w:b/>
          <w:i w:val="0"/>
          <w:color w:val="1F3A5F"/>
          <w:sz w:val="17"/>
        </w:rPr>
        <w:t xml:space="preserve">[PPN-B3-0017] </w:t>
      </w:r>
      <w:r>
        <w:rPr>
          <w:b w:val="0"/>
          <w:i w:val="0"/>
        </w:rPr>
        <w:t>Sila ke-5 Pancasila berbunyi "....".</w:t>
      </w:r>
      <w:r>
        <w:rPr>
          <w:b w:val="0"/>
          <w:i/>
          <w:color w:val="777777"/>
          <w:sz w:val="17"/>
        </w:rPr>
        <w:t xml:space="preserve">  (pilihan ganda; easy)</w:t>
      </w:r>
    </w:p>
    <w:p>
      <w:pPr>
        <w:spacing w:after="0"/>
        <w:ind w:left="454"/>
      </w:pPr>
      <w:r>
        <w:rPr>
          <w:b w:val="0"/>
          <w:i w:val="0"/>
        </w:rPr>
        <w:t>A. Persatuan Indonesia</w:t>
      </w:r>
    </w:p>
    <w:p>
      <w:pPr>
        <w:spacing w:after="0"/>
        <w:ind w:left="454"/>
      </w:pPr>
      <w:r>
        <w:rPr>
          <w:b w:val="0"/>
          <w:i w:val="0"/>
        </w:rPr>
        <w:t>B. Keadilan sosial bagi seluruh rakyat Indonesia</w:t>
      </w:r>
    </w:p>
    <w:p>
      <w:pPr>
        <w:spacing w:after="0"/>
        <w:ind w:left="454"/>
      </w:pPr>
      <w:r>
        <w:rPr>
          <w:b w:val="0"/>
          <w:i w:val="0"/>
        </w:rPr>
        <w:t>C. Ketuhanan Yang Maha Esa</w:t>
      </w:r>
    </w:p>
    <w:p>
      <w:pPr>
        <w:spacing w:after="0"/>
        <w:ind w:left="454"/>
      </w:pPr>
      <w:r>
        <w:rPr>
          <w:b w:val="0"/>
          <w:i w:val="0"/>
        </w:rPr>
        <w:t>D. Kemanusiaan yang adil dan beradab</w:t>
      </w:r>
    </w:p>
    <w:p>
      <w:pPr>
        <w:ind w:left="454"/>
      </w:pPr>
      <w:r>
        <w:rPr>
          <w:b/>
          <w:i w:val="0"/>
          <w:color w:val="1B6E3C"/>
          <w:sz w:val="18"/>
        </w:rPr>
        <w:t xml:space="preserve">Kunci: </w:t>
      </w:r>
      <w:r>
        <w:rPr>
          <w:b w:val="0"/>
          <w:i w:val="0"/>
          <w:sz w:val="18"/>
        </w:rPr>
        <w:t>B. Keadilan sosial bagi seluruh rakyat Indonesia</w:t>
      </w:r>
      <w:r>
        <w:rPr>
          <w:b/>
          <w:i w:val="0"/>
          <w:color w:val="555555"/>
          <w:sz w:val="18"/>
        </w:rPr>
        <w:t xml:space="preserve">   Pembahasan: </w:t>
      </w:r>
      <w:r>
        <w:rPr>
          <w:b w:val="0"/>
          <w:i w:val="0"/>
          <w:sz w:val="18"/>
        </w:rPr>
        <w:t>5: Keadilan sosial bagi seluruh rakyat Indonesia.</w:t>
      </w:r>
    </w:p>
    <w:p>
      <w:pPr>
        <w:keepNext/>
        <w:spacing w:before="100"/>
      </w:pPr>
      <w:r>
        <w:rPr>
          <w:b/>
          <w:i w:val="0"/>
        </w:rPr>
        <w:t xml:space="preserve">17. </w:t>
      </w:r>
      <w:r>
        <w:rPr>
          <w:b/>
          <w:i w:val="0"/>
          <w:color w:val="1F3A5F"/>
          <w:sz w:val="17"/>
        </w:rPr>
        <w:t xml:space="preserve">[PPN-B3-0018] </w:t>
      </w:r>
      <w:r>
        <w:rPr>
          <w:b w:val="0"/>
          <w:i w:val="0"/>
        </w:rPr>
        <w:t>Lambang sila ke-5 pada Garuda Pancasila adalah ....</w:t>
      </w:r>
      <w:r>
        <w:rPr>
          <w:b w:val="0"/>
          <w:i/>
          <w:color w:val="777777"/>
          <w:sz w:val="17"/>
        </w:rPr>
        <w:t xml:space="preserve">  (pilihan ganda; easy)</w:t>
      </w:r>
    </w:p>
    <w:p>
      <w:pPr>
        <w:spacing w:after="0"/>
        <w:ind w:left="454"/>
      </w:pPr>
      <w:r>
        <w:rPr>
          <w:b w:val="0"/>
          <w:i w:val="0"/>
        </w:rPr>
        <w:t>A. bintang</w:t>
      </w:r>
    </w:p>
    <w:p>
      <w:pPr>
        <w:spacing w:after="0"/>
        <w:ind w:left="454"/>
      </w:pPr>
      <w:r>
        <w:rPr>
          <w:b w:val="0"/>
          <w:i w:val="0"/>
        </w:rPr>
        <w:t>B. padi dan kapas</w:t>
      </w:r>
    </w:p>
    <w:p>
      <w:pPr>
        <w:spacing w:after="0"/>
        <w:ind w:left="454"/>
      </w:pPr>
      <w:r>
        <w:rPr>
          <w:b w:val="0"/>
          <w:i w:val="0"/>
        </w:rPr>
        <w:t>C. rantai</w:t>
      </w:r>
    </w:p>
    <w:p>
      <w:pPr>
        <w:spacing w:after="0"/>
        <w:ind w:left="454"/>
      </w:pPr>
      <w:r>
        <w:rPr>
          <w:b w:val="0"/>
          <w:i w:val="0"/>
        </w:rPr>
        <w:t>D. pohon beringin</w:t>
      </w:r>
    </w:p>
    <w:p>
      <w:pPr>
        <w:ind w:left="454"/>
      </w:pPr>
      <w:r>
        <w:rPr>
          <w:b/>
          <w:i w:val="0"/>
          <w:color w:val="1B6E3C"/>
          <w:sz w:val="18"/>
        </w:rPr>
        <w:t xml:space="preserve">Kunci: </w:t>
      </w:r>
      <w:r>
        <w:rPr>
          <w:b w:val="0"/>
          <w:i w:val="0"/>
          <w:sz w:val="18"/>
        </w:rPr>
        <w:t>B. padi dan kapas</w:t>
      </w:r>
      <w:r>
        <w:rPr>
          <w:b/>
          <w:i w:val="0"/>
          <w:color w:val="555555"/>
          <w:sz w:val="18"/>
        </w:rPr>
        <w:t xml:space="preserve">   Pembahasan: </w:t>
      </w:r>
      <w:r>
        <w:rPr>
          <w:b w:val="0"/>
          <w:i w:val="0"/>
          <w:sz w:val="18"/>
        </w:rPr>
        <w:t>5: padi dan kapas.</w:t>
      </w:r>
    </w:p>
    <w:p>
      <w:pPr>
        <w:keepNext/>
        <w:spacing w:before="100"/>
      </w:pPr>
      <w:r>
        <w:rPr>
          <w:b/>
          <w:i w:val="0"/>
        </w:rPr>
        <w:t xml:space="preserve">18. </w:t>
      </w:r>
      <w:r>
        <w:rPr>
          <w:b/>
          <w:i w:val="0"/>
          <w:color w:val="1F3A5F"/>
          <w:sz w:val="17"/>
        </w:rPr>
        <w:t xml:space="preserve">[PPN-B3-0019] </w:t>
      </w:r>
      <w:r>
        <w:rPr>
          <w:b w:val="0"/>
          <w:i w:val="0"/>
        </w:rPr>
        <w:t>Dasar negara Indonesia adalah ....</w:t>
      </w:r>
      <w:r>
        <w:rPr>
          <w:b w:val="0"/>
          <w:i/>
          <w:color w:val="777777"/>
          <w:sz w:val="17"/>
        </w:rPr>
        <w:t xml:space="preserve">  (pilihan ganda; easy)</w:t>
      </w:r>
    </w:p>
    <w:p>
      <w:pPr>
        <w:spacing w:after="0"/>
        <w:ind w:left="454"/>
      </w:pPr>
      <w:r>
        <w:rPr>
          <w:b w:val="0"/>
          <w:i w:val="0"/>
        </w:rPr>
        <w:t>A. Pancasila</w:t>
      </w:r>
    </w:p>
    <w:p>
      <w:pPr>
        <w:spacing w:after="0"/>
        <w:ind w:left="454"/>
      </w:pPr>
      <w:r>
        <w:rPr>
          <w:b w:val="0"/>
          <w:i w:val="0"/>
        </w:rPr>
        <w:t>B. Bhinneka Tunggal Ika</w:t>
      </w:r>
    </w:p>
    <w:p>
      <w:pPr>
        <w:spacing w:after="0"/>
        <w:ind w:left="454"/>
      </w:pPr>
      <w:r>
        <w:rPr>
          <w:b w:val="0"/>
          <w:i w:val="0"/>
        </w:rPr>
        <w:t>C. Garuda</w:t>
      </w:r>
    </w:p>
    <w:p>
      <w:pPr>
        <w:spacing w:after="0"/>
        <w:ind w:left="454"/>
      </w:pPr>
      <w:r>
        <w:rPr>
          <w:b w:val="0"/>
          <w:i w:val="0"/>
        </w:rPr>
        <w:t>D. Merah Putih</w:t>
      </w:r>
    </w:p>
    <w:p>
      <w:pPr>
        <w:ind w:left="454"/>
      </w:pPr>
      <w:r>
        <w:rPr>
          <w:b/>
          <w:i w:val="0"/>
          <w:color w:val="1B6E3C"/>
          <w:sz w:val="18"/>
        </w:rPr>
        <w:t xml:space="preserve">Kunci: </w:t>
      </w:r>
      <w:r>
        <w:rPr>
          <w:b w:val="0"/>
          <w:i w:val="0"/>
          <w:sz w:val="18"/>
        </w:rPr>
        <w:t>A. Pancasila</w:t>
      </w:r>
      <w:r>
        <w:rPr>
          <w:b/>
          <w:i w:val="0"/>
          <w:color w:val="555555"/>
          <w:sz w:val="18"/>
        </w:rPr>
        <w:t xml:space="preserve">   Pembahasan: </w:t>
      </w:r>
      <w:r>
        <w:rPr>
          <w:b w:val="0"/>
          <w:i w:val="0"/>
          <w:sz w:val="18"/>
        </w:rPr>
        <w:t>Jawaban: Pancasila.</w:t>
      </w:r>
    </w:p>
    <w:p>
      <w:pPr>
        <w:keepNext/>
        <w:spacing w:before="100"/>
      </w:pPr>
      <w:r>
        <w:rPr>
          <w:b/>
          <w:i w:val="0"/>
        </w:rPr>
        <w:t xml:space="preserve">19. </w:t>
      </w:r>
      <w:r>
        <w:rPr>
          <w:b/>
          <w:i w:val="0"/>
          <w:color w:val="1F3A5F"/>
          <w:sz w:val="17"/>
        </w:rPr>
        <w:t xml:space="preserve">[PPN-B3-0020] </w:t>
      </w:r>
      <w:r>
        <w:rPr>
          <w:b w:val="0"/>
          <w:i w:val="0"/>
        </w:rPr>
        <w:t>Tulisan pada pita yang dicengkeram Garuda adalah ....</w:t>
      </w:r>
      <w:r>
        <w:rPr>
          <w:b w:val="0"/>
          <w:i/>
          <w:color w:val="777777"/>
          <w:sz w:val="17"/>
        </w:rPr>
        <w:t xml:space="preserve">  (pilihan ganda; easy)</w:t>
      </w:r>
    </w:p>
    <w:p>
      <w:pPr>
        <w:spacing w:after="0"/>
        <w:ind w:left="454"/>
      </w:pPr>
      <w:r>
        <w:rPr>
          <w:b w:val="0"/>
          <w:i w:val="0"/>
        </w:rPr>
        <w:t>A. Indonesia Raya</w:t>
      </w:r>
    </w:p>
    <w:p>
      <w:pPr>
        <w:spacing w:after="0"/>
        <w:ind w:left="454"/>
      </w:pPr>
      <w:r>
        <w:rPr>
          <w:b w:val="0"/>
          <w:i w:val="0"/>
        </w:rPr>
        <w:t>B. Bhinneka Tunggal Ika</w:t>
      </w:r>
    </w:p>
    <w:p>
      <w:pPr>
        <w:spacing w:after="0"/>
        <w:ind w:left="454"/>
      </w:pPr>
      <w:r>
        <w:rPr>
          <w:b w:val="0"/>
          <w:i w:val="0"/>
        </w:rPr>
        <w:t>C. Pancasila</w:t>
      </w:r>
    </w:p>
    <w:p>
      <w:pPr>
        <w:spacing w:after="0"/>
        <w:ind w:left="454"/>
      </w:pPr>
      <w:r>
        <w:rPr>
          <w:b w:val="0"/>
          <w:i w:val="0"/>
        </w:rPr>
        <w:t>D. Merdeka</w:t>
      </w:r>
    </w:p>
    <w:p>
      <w:pPr>
        <w:ind w:left="454"/>
      </w:pPr>
      <w:r>
        <w:rPr>
          <w:b/>
          <w:i w:val="0"/>
          <w:color w:val="1B6E3C"/>
          <w:sz w:val="18"/>
        </w:rPr>
        <w:t xml:space="preserve">Kunci: </w:t>
      </w:r>
      <w:r>
        <w:rPr>
          <w:b w:val="0"/>
          <w:i w:val="0"/>
          <w:sz w:val="18"/>
        </w:rPr>
        <w:t>B. Bhinneka Tunggal Ika</w:t>
      </w:r>
      <w:r>
        <w:rPr>
          <w:b/>
          <w:i w:val="0"/>
          <w:color w:val="555555"/>
          <w:sz w:val="18"/>
        </w:rPr>
        <w:t xml:space="preserve">   Pembahasan: </w:t>
      </w:r>
      <w:r>
        <w:rPr>
          <w:b w:val="0"/>
          <w:i w:val="0"/>
          <w:sz w:val="18"/>
        </w:rPr>
        <w:t>Jawaban: Bhinneka Tunggal Ika.</w:t>
      </w:r>
    </w:p>
    <w:p>
      <w:pPr>
        <w:keepNext/>
        <w:spacing w:before="100"/>
      </w:pPr>
      <w:r>
        <w:rPr>
          <w:b/>
          <w:i w:val="0"/>
        </w:rPr>
        <w:t xml:space="preserve">20. </w:t>
      </w:r>
      <w:r>
        <w:rPr>
          <w:b/>
          <w:i w:val="0"/>
          <w:color w:val="1F3A5F"/>
          <w:sz w:val="17"/>
        </w:rPr>
        <w:t xml:space="preserve">[PPN-B3-0021] </w:t>
      </w:r>
      <w:r>
        <w:rPr>
          <w:b w:val="0"/>
          <w:i w:val="0"/>
        </w:rPr>
        <w:t>Lambang sila ke-2 pada Garuda Pancasila adalah ....</w:t>
      </w:r>
      <w:r>
        <w:rPr>
          <w:b w:val="0"/>
          <w:i/>
          <w:color w:val="777777"/>
          <w:sz w:val="17"/>
        </w:rPr>
        <w:t xml:space="preserve">  (pilihan ganda; easy)</w:t>
      </w:r>
    </w:p>
    <w:p>
      <w:pPr>
        <w:spacing w:after="0"/>
        <w:ind w:left="454"/>
      </w:pPr>
      <w:r>
        <w:rPr>
          <w:b w:val="0"/>
          <w:i w:val="0"/>
        </w:rPr>
        <w:t>A. pohon beringin</w:t>
      </w:r>
    </w:p>
    <w:p>
      <w:pPr>
        <w:spacing w:after="0"/>
        <w:ind w:left="454"/>
      </w:pPr>
      <w:r>
        <w:rPr>
          <w:b w:val="0"/>
          <w:i w:val="0"/>
        </w:rPr>
        <w:t>B. bintang</w:t>
      </w:r>
    </w:p>
    <w:p>
      <w:pPr>
        <w:spacing w:after="0"/>
        <w:ind w:left="454"/>
      </w:pPr>
      <w:r>
        <w:rPr>
          <w:b w:val="0"/>
          <w:i w:val="0"/>
        </w:rPr>
        <w:t>C. kepala banteng</w:t>
      </w:r>
    </w:p>
    <w:p>
      <w:pPr>
        <w:spacing w:after="0"/>
        <w:ind w:left="454"/>
      </w:pPr>
      <w:r>
        <w:rPr>
          <w:b w:val="0"/>
          <w:i w:val="0"/>
        </w:rPr>
        <w:t>D. rantai</w:t>
      </w:r>
    </w:p>
    <w:p>
      <w:pPr>
        <w:ind w:left="454"/>
      </w:pPr>
      <w:r>
        <w:rPr>
          <w:b/>
          <w:i w:val="0"/>
          <w:color w:val="1B6E3C"/>
          <w:sz w:val="18"/>
        </w:rPr>
        <w:t xml:space="preserve">Kunci: </w:t>
      </w:r>
      <w:r>
        <w:rPr>
          <w:b w:val="0"/>
          <w:i w:val="0"/>
          <w:sz w:val="18"/>
        </w:rPr>
        <w:t>D. rantai</w:t>
      </w:r>
      <w:r>
        <w:rPr>
          <w:b/>
          <w:i w:val="0"/>
          <w:color w:val="555555"/>
          <w:sz w:val="18"/>
        </w:rPr>
        <w:t xml:space="preserve">   Pembahasan: </w:t>
      </w:r>
      <w:r>
        <w:rPr>
          <w:b w:val="0"/>
          <w:i w:val="0"/>
          <w:sz w:val="18"/>
        </w:rPr>
        <w:t>2: rantai.</w:t>
      </w:r>
    </w:p>
    <w:p>
      <w:pPr>
        <w:keepNext/>
        <w:spacing w:before="100"/>
      </w:pPr>
      <w:r>
        <w:rPr>
          <w:b/>
          <w:i w:val="0"/>
        </w:rPr>
        <w:t xml:space="preserve">21. </w:t>
      </w:r>
      <w:r>
        <w:rPr>
          <w:b/>
          <w:i w:val="0"/>
          <w:color w:val="1F3A5F"/>
          <w:sz w:val="17"/>
        </w:rPr>
        <w:t xml:space="preserve">[PPN-B3-0022] </w:t>
      </w:r>
      <w:r>
        <w:rPr>
          <w:b w:val="0"/>
          <w:i w:val="0"/>
        </w:rPr>
        <w:t>Perisai di dada Garuda berisi lambang sila-sila ....</w:t>
      </w:r>
      <w:r>
        <w:rPr>
          <w:b w:val="0"/>
          <w:i/>
          <w:color w:val="777777"/>
          <w:sz w:val="17"/>
        </w:rPr>
        <w:t xml:space="preserve">  (pilihan ganda; easy)</w:t>
      </w:r>
    </w:p>
    <w:p>
      <w:pPr>
        <w:spacing w:after="0"/>
        <w:ind w:left="454"/>
      </w:pPr>
      <w:r>
        <w:rPr>
          <w:b w:val="0"/>
          <w:i w:val="0"/>
        </w:rPr>
        <w:t>A. Bhinneka</w:t>
      </w:r>
    </w:p>
    <w:p>
      <w:pPr>
        <w:spacing w:after="0"/>
        <w:ind w:left="454"/>
      </w:pPr>
      <w:r>
        <w:rPr>
          <w:b w:val="0"/>
          <w:i w:val="0"/>
        </w:rPr>
        <w:t>B. Pancasila</w:t>
      </w:r>
    </w:p>
    <w:p>
      <w:pPr>
        <w:spacing w:after="0"/>
        <w:ind w:left="454"/>
      </w:pPr>
      <w:r>
        <w:rPr>
          <w:b w:val="0"/>
          <w:i w:val="0"/>
        </w:rPr>
        <w:t>C. Pembukaan</w:t>
      </w:r>
    </w:p>
    <w:p>
      <w:pPr>
        <w:spacing w:after="0"/>
        <w:ind w:left="454"/>
      </w:pPr>
      <w:r>
        <w:rPr>
          <w:b w:val="0"/>
          <w:i w:val="0"/>
        </w:rPr>
        <w:t>D. Proklamasi</w:t>
      </w:r>
    </w:p>
    <w:p>
      <w:pPr>
        <w:ind w:left="454"/>
      </w:pPr>
      <w:r>
        <w:rPr>
          <w:b/>
          <w:i w:val="0"/>
          <w:color w:val="1B6E3C"/>
          <w:sz w:val="18"/>
        </w:rPr>
        <w:t xml:space="preserve">Kunci: </w:t>
      </w:r>
      <w:r>
        <w:rPr>
          <w:b w:val="0"/>
          <w:i w:val="0"/>
          <w:sz w:val="18"/>
        </w:rPr>
        <w:t>B. Pancasila</w:t>
      </w:r>
      <w:r>
        <w:rPr>
          <w:b/>
          <w:i w:val="0"/>
          <w:color w:val="555555"/>
          <w:sz w:val="18"/>
        </w:rPr>
        <w:t xml:space="preserve">   Pembahasan: </w:t>
      </w:r>
      <w:r>
        <w:rPr>
          <w:b w:val="0"/>
          <w:i w:val="0"/>
          <w:sz w:val="18"/>
        </w:rPr>
        <w:t>Jawaban: Pancasila.</w:t>
      </w:r>
    </w:p>
    <w:p>
      <w:pPr>
        <w:keepNext/>
        <w:spacing w:before="100"/>
      </w:pPr>
      <w:r>
        <w:rPr>
          <w:b/>
          <w:i w:val="0"/>
        </w:rPr>
        <w:t xml:space="preserve">22. </w:t>
      </w:r>
      <w:r>
        <w:rPr>
          <w:b/>
          <w:i w:val="0"/>
          <w:color w:val="1F3A5F"/>
          <w:sz w:val="17"/>
        </w:rPr>
        <w:t xml:space="preserve">[PPN-B3-0023] </w:t>
      </w:r>
      <w:r>
        <w:rPr>
          <w:b w:val="0"/>
          <w:i w:val="0"/>
        </w:rPr>
        <w:t>bintang adalah lambang sila ke-....</w:t>
      </w:r>
      <w:r>
        <w:rPr>
          <w:b w:val="0"/>
          <w:i/>
          <w:color w:val="777777"/>
          <w:sz w:val="17"/>
        </w:rPr>
        <w:t xml:space="preserve">  (pilihan ganda; medium)</w:t>
      </w:r>
    </w:p>
    <w:p>
      <w:pPr>
        <w:spacing w:after="0"/>
        <w:ind w:left="454"/>
      </w:pPr>
      <w:r>
        <w:rPr>
          <w:b w:val="0"/>
          <w:i w:val="0"/>
        </w:rPr>
        <w:t>A. 2</w:t>
      </w:r>
    </w:p>
    <w:p>
      <w:pPr>
        <w:spacing w:after="0"/>
        <w:ind w:left="454"/>
      </w:pPr>
      <w:r>
        <w:rPr>
          <w:b w:val="0"/>
          <w:i w:val="0"/>
        </w:rPr>
        <w:t>B. 1</w:t>
      </w:r>
    </w:p>
    <w:p>
      <w:pPr>
        <w:spacing w:after="0"/>
        <w:ind w:left="454"/>
      </w:pPr>
      <w:r>
        <w:rPr>
          <w:b w:val="0"/>
          <w:i w:val="0"/>
        </w:rPr>
        <w:t>C. 3</w:t>
      </w:r>
    </w:p>
    <w:p>
      <w:pPr>
        <w:spacing w:after="0"/>
        <w:ind w:left="454"/>
      </w:pPr>
      <w:r>
        <w:rPr>
          <w:b w:val="0"/>
          <w:i w:val="0"/>
        </w:rPr>
        <w:t>D. 4</w:t>
      </w:r>
    </w:p>
    <w:p>
      <w:pPr>
        <w:ind w:left="454"/>
      </w:pPr>
      <w:r>
        <w:rPr>
          <w:b/>
          <w:i w:val="0"/>
          <w:color w:val="1B6E3C"/>
          <w:sz w:val="18"/>
        </w:rPr>
        <w:t xml:space="preserve">Kunci: </w:t>
      </w:r>
      <w:r>
        <w:rPr>
          <w:b w:val="0"/>
          <w:i w:val="0"/>
          <w:sz w:val="18"/>
        </w:rPr>
        <w:t>B. 1</w:t>
      </w:r>
      <w:r>
        <w:rPr>
          <w:b/>
          <w:i w:val="0"/>
          <w:color w:val="555555"/>
          <w:sz w:val="18"/>
        </w:rPr>
        <w:t xml:space="preserve">   Pembahasan: </w:t>
      </w:r>
      <w:r>
        <w:rPr>
          <w:b w:val="0"/>
          <w:i w:val="0"/>
          <w:sz w:val="18"/>
        </w:rPr>
        <w:t>bintang berkaitan dengan 1.</w:t>
      </w:r>
    </w:p>
    <w:p>
      <w:pPr>
        <w:keepNext/>
        <w:spacing w:before="100"/>
      </w:pPr>
      <w:r>
        <w:rPr>
          <w:b/>
          <w:i w:val="0"/>
        </w:rPr>
        <w:t xml:space="preserve">23. </w:t>
      </w:r>
      <w:r>
        <w:rPr>
          <w:b/>
          <w:i w:val="0"/>
          <w:color w:val="1F3A5F"/>
          <w:sz w:val="17"/>
        </w:rPr>
        <w:t xml:space="preserve">[PPN-B3-0024] </w:t>
      </w:r>
      <w:r>
        <w:rPr>
          <w:b w:val="0"/>
          <w:i w:val="0"/>
        </w:rPr>
        <w:t>pohon beringin adalah lambang sila ke-....</w:t>
      </w:r>
      <w:r>
        <w:rPr>
          <w:b w:val="0"/>
          <w:i/>
          <w:color w:val="777777"/>
          <w:sz w:val="17"/>
        </w:rPr>
        <w:t xml:space="preserve">  (pilihan ganda; medium)</w:t>
      </w:r>
    </w:p>
    <w:p>
      <w:pPr>
        <w:spacing w:after="0"/>
        <w:ind w:left="454"/>
      </w:pPr>
      <w:r>
        <w:rPr>
          <w:b w:val="0"/>
          <w:i w:val="0"/>
        </w:rPr>
        <w:t>A. 2</w:t>
      </w:r>
    </w:p>
    <w:p>
      <w:pPr>
        <w:spacing w:after="0"/>
        <w:ind w:left="454"/>
      </w:pPr>
      <w:r>
        <w:rPr>
          <w:b w:val="0"/>
          <w:i w:val="0"/>
        </w:rPr>
        <w:t>B. 4</w:t>
      </w:r>
    </w:p>
    <w:p>
      <w:pPr>
        <w:spacing w:after="0"/>
        <w:ind w:left="454"/>
      </w:pPr>
      <w:r>
        <w:rPr>
          <w:b w:val="0"/>
          <w:i w:val="0"/>
        </w:rPr>
        <w:t>C. 3</w:t>
      </w:r>
    </w:p>
    <w:p>
      <w:pPr>
        <w:spacing w:after="0"/>
        <w:ind w:left="454"/>
      </w:pPr>
      <w:r>
        <w:rPr>
          <w:b w:val="0"/>
          <w:i w:val="0"/>
        </w:rPr>
        <w:t>D. 1</w:t>
      </w:r>
    </w:p>
    <w:p>
      <w:pPr>
        <w:ind w:left="454"/>
      </w:pPr>
      <w:r>
        <w:rPr>
          <w:b/>
          <w:i w:val="0"/>
          <w:color w:val="1B6E3C"/>
          <w:sz w:val="18"/>
        </w:rPr>
        <w:t xml:space="preserve">Kunci: </w:t>
      </w:r>
      <w:r>
        <w:rPr>
          <w:b w:val="0"/>
          <w:i w:val="0"/>
          <w:sz w:val="18"/>
        </w:rPr>
        <w:t>C. 3</w:t>
      </w:r>
      <w:r>
        <w:rPr>
          <w:b/>
          <w:i w:val="0"/>
          <w:color w:val="555555"/>
          <w:sz w:val="18"/>
        </w:rPr>
        <w:t xml:space="preserve">   Pembahasan: </w:t>
      </w:r>
      <w:r>
        <w:rPr>
          <w:b w:val="0"/>
          <w:i w:val="0"/>
          <w:sz w:val="18"/>
        </w:rPr>
        <w:t>pohon beringin berkaitan dengan 3.</w:t>
      </w:r>
    </w:p>
    <w:p>
      <w:pPr>
        <w:keepNext/>
        <w:spacing w:before="100"/>
      </w:pPr>
      <w:r>
        <w:rPr>
          <w:b/>
          <w:i w:val="0"/>
        </w:rPr>
        <w:t xml:space="preserve">24. </w:t>
      </w:r>
      <w:r>
        <w:rPr>
          <w:b/>
          <w:i w:val="0"/>
          <w:color w:val="1F3A5F"/>
          <w:sz w:val="17"/>
        </w:rPr>
        <w:t xml:space="preserve">[PPN-B3-0025] </w:t>
      </w:r>
      <w:r>
        <w:rPr>
          <w:b w:val="0"/>
          <w:i w:val="0"/>
        </w:rPr>
        <w:t>Lambang sila ke-4 pada Garuda Pancasila adalah ....</w:t>
      </w:r>
      <w:r>
        <w:rPr>
          <w:b w:val="0"/>
          <w:i/>
          <w:color w:val="777777"/>
          <w:sz w:val="17"/>
        </w:rPr>
        <w:t xml:space="preserve">  (pilihan ganda; easy)</w:t>
      </w:r>
    </w:p>
    <w:p>
      <w:pPr>
        <w:spacing w:after="0"/>
        <w:ind w:left="454"/>
      </w:pPr>
      <w:r>
        <w:rPr>
          <w:b w:val="0"/>
          <w:i w:val="0"/>
        </w:rPr>
        <w:t>A. bintang</w:t>
      </w:r>
    </w:p>
    <w:p>
      <w:pPr>
        <w:spacing w:after="0"/>
        <w:ind w:left="454"/>
      </w:pPr>
      <w:r>
        <w:rPr>
          <w:b w:val="0"/>
          <w:i w:val="0"/>
        </w:rPr>
        <w:t>B. kepala banteng</w:t>
      </w:r>
    </w:p>
    <w:p>
      <w:pPr>
        <w:spacing w:after="0"/>
        <w:ind w:left="454"/>
      </w:pPr>
      <w:r>
        <w:rPr>
          <w:b w:val="0"/>
          <w:i w:val="0"/>
        </w:rPr>
        <w:t>C. rantai</w:t>
      </w:r>
    </w:p>
    <w:p>
      <w:pPr>
        <w:spacing w:after="0"/>
        <w:ind w:left="454"/>
      </w:pPr>
      <w:r>
        <w:rPr>
          <w:b w:val="0"/>
          <w:i w:val="0"/>
        </w:rPr>
        <w:t>D. pohon beringin</w:t>
      </w:r>
    </w:p>
    <w:p>
      <w:pPr>
        <w:ind w:left="454"/>
      </w:pPr>
      <w:r>
        <w:rPr>
          <w:b/>
          <w:i w:val="0"/>
          <w:color w:val="1B6E3C"/>
          <w:sz w:val="18"/>
        </w:rPr>
        <w:t xml:space="preserve">Kunci: </w:t>
      </w:r>
      <w:r>
        <w:rPr>
          <w:b w:val="0"/>
          <w:i w:val="0"/>
          <w:sz w:val="18"/>
        </w:rPr>
        <w:t>B. kepala banteng</w:t>
      </w:r>
      <w:r>
        <w:rPr>
          <w:b/>
          <w:i w:val="0"/>
          <w:color w:val="555555"/>
          <w:sz w:val="18"/>
        </w:rPr>
        <w:t xml:space="preserve">   Pembahasan: </w:t>
      </w:r>
      <w:r>
        <w:rPr>
          <w:b w:val="0"/>
          <w:i w:val="0"/>
          <w:sz w:val="18"/>
        </w:rPr>
        <w:t>4: kepala banteng.</w:t>
      </w:r>
    </w:p>
    <w:p>
      <w:pPr>
        <w:keepNext/>
        <w:spacing w:before="100"/>
      </w:pPr>
      <w:r>
        <w:rPr>
          <w:b/>
          <w:i w:val="0"/>
        </w:rPr>
        <w:t xml:space="preserve">25. </w:t>
      </w:r>
      <w:r>
        <w:rPr>
          <w:b/>
          <w:i w:val="0"/>
          <w:color w:val="1F3A5F"/>
          <w:sz w:val="17"/>
        </w:rPr>
        <w:t xml:space="preserve">[PPN-B3-0026] </w:t>
      </w:r>
      <w:r>
        <w:rPr>
          <w:b w:val="0"/>
          <w:i w:val="0"/>
        </w:rPr>
        <w:t>Perisai pada Garuda ditempatkan di bagian ....</w:t>
      </w:r>
      <w:r>
        <w:rPr>
          <w:b w:val="0"/>
          <w:i/>
          <w:color w:val="777777"/>
          <w:sz w:val="17"/>
        </w:rPr>
        <w:t xml:space="preserve">  (pilihan ganda; easy)</w:t>
      </w:r>
    </w:p>
    <w:p>
      <w:pPr>
        <w:spacing w:after="0"/>
        <w:ind w:left="454"/>
      </w:pPr>
      <w:r>
        <w:rPr>
          <w:b w:val="0"/>
          <w:i w:val="0"/>
        </w:rPr>
        <w:t>A. kepala</w:t>
      </w:r>
    </w:p>
    <w:p>
      <w:pPr>
        <w:spacing w:after="0"/>
        <w:ind w:left="454"/>
      </w:pPr>
      <w:r>
        <w:rPr>
          <w:b w:val="0"/>
          <w:i w:val="0"/>
        </w:rPr>
        <w:t>B. kaki</w:t>
      </w:r>
    </w:p>
    <w:p>
      <w:pPr>
        <w:spacing w:after="0"/>
        <w:ind w:left="454"/>
      </w:pPr>
      <w:r>
        <w:rPr>
          <w:b w:val="0"/>
          <w:i w:val="0"/>
        </w:rPr>
        <w:t>C. sayap</w:t>
      </w:r>
    </w:p>
    <w:p>
      <w:pPr>
        <w:spacing w:after="0"/>
        <w:ind w:left="454"/>
      </w:pPr>
      <w:r>
        <w:rPr>
          <w:b w:val="0"/>
          <w:i w:val="0"/>
        </w:rPr>
        <w:t>D. dada</w:t>
      </w:r>
    </w:p>
    <w:p>
      <w:pPr>
        <w:ind w:left="454"/>
      </w:pPr>
      <w:r>
        <w:rPr>
          <w:b/>
          <w:i w:val="0"/>
          <w:color w:val="1B6E3C"/>
          <w:sz w:val="18"/>
        </w:rPr>
        <w:t xml:space="preserve">Kunci: </w:t>
      </w:r>
      <w:r>
        <w:rPr>
          <w:b w:val="0"/>
          <w:i w:val="0"/>
          <w:sz w:val="18"/>
        </w:rPr>
        <w:t>D. dada</w:t>
      </w:r>
      <w:r>
        <w:rPr>
          <w:b/>
          <w:i w:val="0"/>
          <w:color w:val="555555"/>
          <w:sz w:val="18"/>
        </w:rPr>
        <w:t xml:space="preserve">   Pembahasan: </w:t>
      </w:r>
      <w:r>
        <w:rPr>
          <w:b w:val="0"/>
          <w:i w:val="0"/>
          <w:sz w:val="18"/>
        </w:rPr>
        <w:t>Jawaban: dada.</w:t>
      </w:r>
    </w:p>
    <w:p>
      <w:pPr>
        <w:keepNext/>
        <w:spacing w:before="100"/>
      </w:pPr>
      <w:r>
        <w:rPr>
          <w:b/>
          <w:i w:val="0"/>
        </w:rPr>
        <w:t xml:space="preserve">26. </w:t>
      </w:r>
      <w:r>
        <w:rPr>
          <w:b/>
          <w:i w:val="0"/>
          <w:color w:val="1F3A5F"/>
          <w:sz w:val="17"/>
        </w:rPr>
        <w:t xml:space="preserve">[PPN-B3-0027] </w:t>
      </w:r>
      <w:r>
        <w:rPr>
          <w:b w:val="0"/>
          <w:i w:val="0"/>
        </w:rPr>
        <w:t>Warna merah pada bendera berarti ....</w:t>
      </w:r>
      <w:r>
        <w:rPr>
          <w:b w:val="0"/>
          <w:i/>
          <w:color w:val="777777"/>
          <w:sz w:val="17"/>
        </w:rPr>
        <w:t xml:space="preserve">  (pilihan ganda; easy)</w:t>
      </w:r>
    </w:p>
    <w:p>
      <w:pPr>
        <w:spacing w:after="0"/>
        <w:ind w:left="454"/>
      </w:pPr>
      <w:r>
        <w:rPr>
          <w:b w:val="0"/>
          <w:i w:val="0"/>
        </w:rPr>
        <w:t>A. malas</w:t>
      </w:r>
    </w:p>
    <w:p>
      <w:pPr>
        <w:spacing w:after="0"/>
        <w:ind w:left="454"/>
      </w:pPr>
      <w:r>
        <w:rPr>
          <w:b w:val="0"/>
          <w:i w:val="0"/>
        </w:rPr>
        <w:t>B. takut</w:t>
      </w:r>
    </w:p>
    <w:p>
      <w:pPr>
        <w:spacing w:after="0"/>
        <w:ind w:left="454"/>
      </w:pPr>
      <w:r>
        <w:rPr>
          <w:b w:val="0"/>
          <w:i w:val="0"/>
        </w:rPr>
        <w:t>C. berani</w:t>
      </w:r>
    </w:p>
    <w:p>
      <w:pPr>
        <w:spacing w:after="0"/>
        <w:ind w:left="454"/>
      </w:pPr>
      <w:r>
        <w:rPr>
          <w:b w:val="0"/>
          <w:i w:val="0"/>
        </w:rPr>
        <w:t>D. sedih</w:t>
      </w:r>
    </w:p>
    <w:p>
      <w:pPr>
        <w:ind w:left="454"/>
      </w:pPr>
      <w:r>
        <w:rPr>
          <w:b/>
          <w:i w:val="0"/>
          <w:color w:val="1B6E3C"/>
          <w:sz w:val="18"/>
        </w:rPr>
        <w:t xml:space="preserve">Kunci: </w:t>
      </w:r>
      <w:r>
        <w:rPr>
          <w:b w:val="0"/>
          <w:i w:val="0"/>
          <w:sz w:val="18"/>
        </w:rPr>
        <w:t>C. berani</w:t>
      </w:r>
      <w:r>
        <w:rPr>
          <w:b/>
          <w:i w:val="0"/>
          <w:color w:val="555555"/>
          <w:sz w:val="18"/>
        </w:rPr>
        <w:t xml:space="preserve">   Pembahasan: </w:t>
      </w:r>
      <w:r>
        <w:rPr>
          <w:b w:val="0"/>
          <w:i w:val="0"/>
          <w:sz w:val="18"/>
        </w:rPr>
        <w:t>Jawaban: berani.</w:t>
      </w:r>
    </w:p>
    <w:p>
      <w:pPr>
        <w:keepNext/>
        <w:spacing w:before="100"/>
      </w:pPr>
      <w:r>
        <w:rPr>
          <w:b/>
          <w:i w:val="0"/>
        </w:rPr>
        <w:t xml:space="preserve">27. </w:t>
      </w:r>
      <w:r>
        <w:rPr>
          <w:b/>
          <w:i w:val="0"/>
          <w:color w:val="1F3A5F"/>
          <w:sz w:val="17"/>
        </w:rPr>
        <w:t xml:space="preserve">[PPN-B3-0028] </w:t>
      </w:r>
      <w:r>
        <w:rPr>
          <w:b w:val="0"/>
          <w:i w:val="0"/>
        </w:rPr>
        <w:t>Jumlah sila dalam Pancasila adalah .... sila.</w:t>
      </w:r>
      <w:r>
        <w:rPr>
          <w:b w:val="0"/>
          <w:i/>
          <w:color w:val="777777"/>
          <w:sz w:val="17"/>
        </w:rPr>
        <w:t xml:space="preserve">  (pilihan ganda; easy)</w:t>
      </w:r>
    </w:p>
    <w:p>
      <w:pPr>
        <w:spacing w:after="0"/>
        <w:ind w:left="454"/>
      </w:pPr>
      <w:r>
        <w:rPr>
          <w:b w:val="0"/>
          <w:i w:val="0"/>
        </w:rPr>
        <w:t>A. 10</w:t>
      </w:r>
    </w:p>
    <w:p>
      <w:pPr>
        <w:spacing w:after="0"/>
        <w:ind w:left="454"/>
      </w:pPr>
      <w:r>
        <w:rPr>
          <w:b w:val="0"/>
          <w:i w:val="0"/>
        </w:rPr>
        <w:t>B. 3</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D. 5</w:t>
      </w:r>
      <w:r>
        <w:rPr>
          <w:b/>
          <w:i w:val="0"/>
          <w:color w:val="555555"/>
          <w:sz w:val="18"/>
        </w:rPr>
        <w:t xml:space="preserve">   Pembahasan: </w:t>
      </w:r>
      <w:r>
        <w:rPr>
          <w:b w:val="0"/>
          <w:i w:val="0"/>
          <w:sz w:val="18"/>
        </w:rPr>
        <w:t>Jawaban: 5.</w:t>
      </w:r>
    </w:p>
    <w:p>
      <w:pPr>
        <w:keepNext/>
        <w:spacing w:before="100"/>
      </w:pPr>
      <w:r>
        <w:rPr>
          <w:b/>
          <w:i w:val="0"/>
        </w:rPr>
        <w:t xml:space="preserve">28. </w:t>
      </w:r>
      <w:r>
        <w:rPr>
          <w:b/>
          <w:i w:val="0"/>
          <w:color w:val="1F3A5F"/>
          <w:sz w:val="17"/>
        </w:rPr>
        <w:t xml:space="preserve">[PPN-B3-0030] </w:t>
      </w:r>
      <w:r>
        <w:rPr>
          <w:b w:val="0"/>
          <w:i w:val="0"/>
        </w:rPr>
        <w:t>Sila berbunyi "Keadilan sosial bagi seluruh rakyat Indonesia" adalah sila ke-....</w:t>
      </w:r>
      <w:r>
        <w:rPr>
          <w:b w:val="0"/>
          <w:i/>
          <w:color w:val="777777"/>
          <w:sz w:val="17"/>
        </w:rPr>
        <w:t xml:space="preserve">  (pilihan ganda; medium)</w:t>
      </w:r>
    </w:p>
    <w:p>
      <w:pPr>
        <w:spacing w:after="0"/>
        <w:ind w:left="454"/>
      </w:pPr>
      <w:r>
        <w:rPr>
          <w:b w:val="0"/>
          <w:i w:val="0"/>
        </w:rPr>
        <w:t>A. 3</w:t>
      </w:r>
    </w:p>
    <w:p>
      <w:pPr>
        <w:spacing w:after="0"/>
        <w:ind w:left="454"/>
      </w:pPr>
      <w:r>
        <w:rPr>
          <w:b w:val="0"/>
          <w:i w:val="0"/>
        </w:rPr>
        <w:t>B. 2</w:t>
      </w:r>
    </w:p>
    <w:p>
      <w:pPr>
        <w:spacing w:after="0"/>
        <w:ind w:left="454"/>
      </w:pPr>
      <w:r>
        <w:rPr>
          <w:b w:val="0"/>
          <w:i w:val="0"/>
        </w:rPr>
        <w:t>C. 5</w:t>
      </w:r>
    </w:p>
    <w:p>
      <w:pPr>
        <w:spacing w:after="0"/>
        <w:ind w:left="454"/>
      </w:pPr>
      <w:r>
        <w:rPr>
          <w:b w:val="0"/>
          <w:i w:val="0"/>
        </w:rPr>
        <w:t>D. 1</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Keadilan sosial bagi seluruh rakyat Indonesia berkaitan dengan 5.</w:t>
      </w:r>
    </w:p>
    <w:p>
      <w:pPr>
        <w:keepNext/>
        <w:spacing w:before="100"/>
      </w:pPr>
      <w:r>
        <w:rPr>
          <w:b/>
          <w:i w:val="0"/>
        </w:rPr>
        <w:t xml:space="preserve">29. </w:t>
      </w:r>
      <w:r>
        <w:rPr>
          <w:b/>
          <w:i w:val="0"/>
          <w:color w:val="1F3A5F"/>
          <w:sz w:val="17"/>
        </w:rPr>
        <w:t xml:space="preserve">[PPN-B3-0031] </w:t>
      </w:r>
      <w:r>
        <w:rPr>
          <w:b w:val="0"/>
          <w:i w:val="0"/>
        </w:rPr>
        <w:t>Lagu kebangsaan Indonesia adalah ....</w:t>
      </w:r>
      <w:r>
        <w:rPr>
          <w:b w:val="0"/>
          <w:i/>
          <w:color w:val="777777"/>
          <w:sz w:val="17"/>
        </w:rPr>
        <w:t xml:space="preserve">  (pilihan ganda; medium)</w:t>
      </w:r>
    </w:p>
    <w:p>
      <w:pPr>
        <w:spacing w:after="0"/>
        <w:ind w:left="454"/>
      </w:pPr>
      <w:r>
        <w:rPr>
          <w:b w:val="0"/>
          <w:i w:val="0"/>
        </w:rPr>
        <w:t>A. Indonesia Raya</w:t>
      </w:r>
    </w:p>
    <w:p>
      <w:pPr>
        <w:spacing w:after="0"/>
        <w:ind w:left="454"/>
      </w:pPr>
      <w:r>
        <w:rPr>
          <w:b w:val="0"/>
          <w:i w:val="0"/>
        </w:rPr>
        <w:t>B. Rayuan Pulau Kelapa</w:t>
      </w:r>
    </w:p>
    <w:p>
      <w:pPr>
        <w:spacing w:after="0"/>
        <w:ind w:left="454"/>
      </w:pPr>
      <w:r>
        <w:rPr>
          <w:b w:val="0"/>
          <w:i w:val="0"/>
        </w:rPr>
        <w:t>C. Halo-Halo Bandung</w:t>
      </w:r>
    </w:p>
    <w:p>
      <w:pPr>
        <w:spacing w:after="0"/>
        <w:ind w:left="454"/>
      </w:pPr>
      <w:r>
        <w:rPr>
          <w:b w:val="0"/>
          <w:i w:val="0"/>
        </w:rPr>
        <w:t>D. Garuda Pancasila</w:t>
      </w:r>
    </w:p>
    <w:p>
      <w:pPr>
        <w:ind w:left="454"/>
      </w:pPr>
      <w:r>
        <w:rPr>
          <w:b/>
          <w:i w:val="0"/>
          <w:color w:val="1B6E3C"/>
          <w:sz w:val="18"/>
        </w:rPr>
        <w:t xml:space="preserve">Kunci: </w:t>
      </w:r>
      <w:r>
        <w:rPr>
          <w:b w:val="0"/>
          <w:i w:val="0"/>
          <w:sz w:val="18"/>
        </w:rPr>
        <w:t>A. Indonesia Raya</w:t>
      </w:r>
      <w:r>
        <w:rPr>
          <w:b/>
          <w:i w:val="0"/>
          <w:color w:val="555555"/>
          <w:sz w:val="18"/>
        </w:rPr>
        <w:t xml:space="preserve">   Pembahasan: </w:t>
      </w:r>
      <w:r>
        <w:rPr>
          <w:b w:val="0"/>
          <w:i w:val="0"/>
          <w:sz w:val="18"/>
        </w:rPr>
        <w:t>Jawaban: Indonesia Raya.</w:t>
      </w:r>
    </w:p>
    <w:p>
      <w:pPr>
        <w:keepNext/>
        <w:spacing w:before="100"/>
      </w:pPr>
      <w:r>
        <w:rPr>
          <w:b/>
          <w:i w:val="0"/>
        </w:rPr>
        <w:t xml:space="preserve">30. </w:t>
      </w:r>
      <w:r>
        <w:rPr>
          <w:b/>
          <w:i w:val="0"/>
          <w:color w:val="1F3A5F"/>
          <w:sz w:val="17"/>
        </w:rPr>
        <w:t xml:space="preserve">[PPN-B3-0032] </w:t>
      </w:r>
      <w:r>
        <w:rPr>
          <w:b w:val="0"/>
          <w:i w:val="0"/>
        </w:rPr>
        <w:t>Sila berbunyi "Ketuhanan Yang Maha Esa" adalah sila ke-....</w:t>
      </w:r>
      <w:r>
        <w:rPr>
          <w:b w:val="0"/>
          <w:i/>
          <w:color w:val="777777"/>
          <w:sz w:val="17"/>
        </w:rPr>
        <w:t xml:space="preserve">  (pilihan ganda; medium)</w:t>
      </w:r>
    </w:p>
    <w:p>
      <w:pPr>
        <w:spacing w:after="0"/>
        <w:ind w:left="454"/>
      </w:pPr>
      <w:r>
        <w:rPr>
          <w:b w:val="0"/>
          <w:i w:val="0"/>
        </w:rPr>
        <w:t>A. 3</w:t>
      </w:r>
    </w:p>
    <w:p>
      <w:pPr>
        <w:spacing w:after="0"/>
        <w:ind w:left="454"/>
      </w:pPr>
      <w:r>
        <w:rPr>
          <w:b w:val="0"/>
          <w:i w:val="0"/>
        </w:rPr>
        <w:t>B. 1</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B. 1</w:t>
      </w:r>
      <w:r>
        <w:rPr>
          <w:b/>
          <w:i w:val="0"/>
          <w:color w:val="555555"/>
          <w:sz w:val="18"/>
        </w:rPr>
        <w:t xml:space="preserve">   Pembahasan: </w:t>
      </w:r>
      <w:r>
        <w:rPr>
          <w:b w:val="0"/>
          <w:i w:val="0"/>
          <w:sz w:val="18"/>
        </w:rPr>
        <w:t>Ketuhanan Yang Maha Esa berkaitan dengan 1.</w:t>
      </w:r>
    </w:p>
    <w:p>
      <w:pPr>
        <w:keepNext/>
        <w:spacing w:before="100"/>
      </w:pPr>
      <w:r>
        <w:rPr>
          <w:b/>
          <w:i w:val="0"/>
        </w:rPr>
        <w:t xml:space="preserve">31. </w:t>
      </w:r>
      <w:r>
        <w:rPr>
          <w:b/>
          <w:i w:val="0"/>
          <w:color w:val="1F3A5F"/>
          <w:sz w:val="17"/>
        </w:rPr>
        <w:t xml:space="preserve">[PPN-B3-0034] </w:t>
      </w:r>
      <w:r>
        <w:rPr>
          <w:b w:val="0"/>
          <w:i w:val="0"/>
        </w:rPr>
        <w:t>rantai adalah lambang sila ke-....</w:t>
      </w:r>
      <w:r>
        <w:rPr>
          <w:b w:val="0"/>
          <w:i/>
          <w:color w:val="777777"/>
          <w:sz w:val="17"/>
        </w:rPr>
        <w:t xml:space="preserve">  (pilihan ganda; medium)</w:t>
      </w:r>
    </w:p>
    <w:p>
      <w:pPr>
        <w:spacing w:after="0"/>
        <w:ind w:left="454"/>
      </w:pPr>
      <w:r>
        <w:rPr>
          <w:b w:val="0"/>
          <w:i w:val="0"/>
        </w:rPr>
        <w:t>A. 4</w:t>
      </w:r>
    </w:p>
    <w:p>
      <w:pPr>
        <w:spacing w:after="0"/>
        <w:ind w:left="454"/>
      </w:pPr>
      <w:r>
        <w:rPr>
          <w:b w:val="0"/>
          <w:i w:val="0"/>
        </w:rPr>
        <w:t>B. 3</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D. 2</w:t>
      </w:r>
      <w:r>
        <w:rPr>
          <w:b/>
          <w:i w:val="0"/>
          <w:color w:val="555555"/>
          <w:sz w:val="18"/>
        </w:rPr>
        <w:t xml:space="preserve">   Pembahasan: </w:t>
      </w:r>
      <w:r>
        <w:rPr>
          <w:b w:val="0"/>
          <w:i w:val="0"/>
          <w:sz w:val="18"/>
        </w:rPr>
        <w:t>rantai berkaitan dengan 2.</w:t>
      </w:r>
    </w:p>
    <w:p>
      <w:pPr>
        <w:keepNext/>
        <w:spacing w:before="100"/>
      </w:pPr>
      <w:r>
        <w:rPr>
          <w:b/>
          <w:i w:val="0"/>
        </w:rPr>
        <w:t xml:space="preserve">32. </w:t>
      </w:r>
      <w:r>
        <w:rPr>
          <w:b/>
          <w:i w:val="0"/>
          <w:color w:val="1F3A5F"/>
          <w:sz w:val="17"/>
        </w:rPr>
        <w:t xml:space="preserve">[PPN-B3-0035] </w:t>
      </w:r>
      <w:r>
        <w:rPr>
          <w:b w:val="0"/>
          <w:i w:val="0"/>
        </w:rPr>
        <w:t>Perhatikan gambar! Lambang negara pada gambar itu disebut ....</w:t>
      </w:r>
      <w:r>
        <w:rPr>
          <w:b w:val="0"/>
          <w:i/>
          <w:color w:val="777777"/>
          <w:sz w:val="17"/>
        </w:rPr>
        <w:t xml:space="preserve">  (pilihan ganda bergambar; easy)</w:t>
      </w:r>
    </w:p>
    <w:p>
      <w:pPr>
        <w:ind w:left="340"/>
      </w:pPr>
      <w:r>
        <w:rPr>
          <w:b w:val="0"/>
          <w:i/>
          <w:color w:val="555555"/>
          <w:sz w:val="18"/>
        </w:rPr>
        <w:t>Gambar: Burung Garuda keemasan dengan perisai di dada bertuliskan lima lambang dan pita putih di cakarnya.</w:t>
      </w:r>
    </w:p>
    <w:p>
      <w:pPr>
        <w:spacing w:after="0"/>
        <w:ind w:left="454"/>
      </w:pPr>
      <w:r>
        <w:rPr>
          <w:b w:val="0"/>
          <w:i w:val="0"/>
        </w:rPr>
        <w:t>A. bendera Merah Putih</w:t>
      </w:r>
    </w:p>
    <w:p>
      <w:pPr>
        <w:spacing w:after="0"/>
        <w:ind w:left="454"/>
      </w:pPr>
      <w:r>
        <w:rPr>
          <w:b w:val="0"/>
          <w:i w:val="0"/>
        </w:rPr>
        <w:t>B. logo sekolah</w:t>
      </w:r>
    </w:p>
    <w:p>
      <w:pPr>
        <w:spacing w:after="0"/>
        <w:ind w:left="454"/>
      </w:pPr>
      <w:r>
        <w:rPr>
          <w:b w:val="0"/>
          <w:i w:val="0"/>
        </w:rPr>
        <w:t>C. peta Indonesia</w:t>
      </w:r>
    </w:p>
    <w:p>
      <w:pPr>
        <w:spacing w:after="0"/>
        <w:ind w:left="454"/>
      </w:pPr>
      <w:r>
        <w:rPr>
          <w:b w:val="0"/>
          <w:i w:val="0"/>
        </w:rPr>
        <w:t>D. Garuda Pancasila</w:t>
      </w:r>
    </w:p>
    <w:p>
      <w:pPr>
        <w:ind w:left="454"/>
      </w:pPr>
      <w:r>
        <w:rPr>
          <w:b/>
          <w:i w:val="0"/>
          <w:color w:val="1B6E3C"/>
          <w:sz w:val="18"/>
        </w:rPr>
        <w:t xml:space="preserve">Kunci: </w:t>
      </w:r>
      <w:r>
        <w:rPr>
          <w:b w:val="0"/>
          <w:i w:val="0"/>
          <w:sz w:val="18"/>
        </w:rPr>
        <w:t>D. Garuda Pancasila</w:t>
      </w:r>
      <w:r>
        <w:rPr>
          <w:b/>
          <w:i w:val="0"/>
          <w:color w:val="555555"/>
          <w:sz w:val="18"/>
        </w:rPr>
        <w:t xml:space="preserve">   Pembahasan: </w:t>
      </w:r>
      <w:r>
        <w:rPr>
          <w:b w:val="0"/>
          <w:i w:val="0"/>
          <w:sz w:val="18"/>
        </w:rPr>
        <w:t>Lambang negara Garuda Pancasila.</w:t>
      </w:r>
    </w:p>
    <w:p>
      <w:pPr>
        <w:keepNext/>
        <w:spacing w:before="100"/>
      </w:pPr>
      <w:r>
        <w:rPr>
          <w:b/>
          <w:i w:val="0"/>
        </w:rPr>
        <w:t xml:space="preserve">33. </w:t>
      </w:r>
      <w:r>
        <w:rPr>
          <w:b/>
          <w:i w:val="0"/>
          <w:color w:val="1F3A5F"/>
          <w:sz w:val="17"/>
        </w:rPr>
        <w:t xml:space="preserve">[PPN-B3-0036] </w:t>
      </w:r>
      <w:r>
        <w:rPr>
          <w:b w:val="0"/>
          <w:i w:val="0"/>
        </w:rPr>
        <w:t>Perhatikan gambar! Bendera pada gambar itu adalah bendera ....</w:t>
      </w:r>
      <w:r>
        <w:rPr>
          <w:b w:val="0"/>
          <w:i/>
          <w:color w:val="777777"/>
          <w:sz w:val="17"/>
        </w:rPr>
        <w:t xml:space="preserve">  (pilihan ganda bergambar; easy)</w:t>
      </w:r>
    </w:p>
    <w:p>
      <w:pPr>
        <w:ind w:left="340"/>
      </w:pPr>
      <w:r>
        <w:rPr>
          <w:b w:val="0"/>
          <w:i/>
          <w:color w:val="555555"/>
          <w:sz w:val="18"/>
        </w:rPr>
        <w:t>Gambar: Bendera dua warna berkibar di tiang tinggi di halaman sekolah.</w:t>
      </w:r>
    </w:p>
    <w:p>
      <w:pPr>
        <w:spacing w:after="0"/>
        <w:ind w:left="454"/>
      </w:pPr>
      <w:r>
        <w:rPr>
          <w:b w:val="0"/>
          <w:i w:val="0"/>
        </w:rPr>
        <w:t>A. Kuning Merah</w:t>
      </w:r>
    </w:p>
    <w:p>
      <w:pPr>
        <w:spacing w:after="0"/>
        <w:ind w:left="454"/>
      </w:pPr>
      <w:r>
        <w:rPr>
          <w:b w:val="0"/>
          <w:i w:val="0"/>
        </w:rPr>
        <w:t>B. Hijau Putih</w:t>
      </w:r>
    </w:p>
    <w:p>
      <w:pPr>
        <w:spacing w:after="0"/>
        <w:ind w:left="454"/>
      </w:pPr>
      <w:r>
        <w:rPr>
          <w:b w:val="0"/>
          <w:i w:val="0"/>
        </w:rPr>
        <w:t>C. Merah Putih</w:t>
      </w:r>
    </w:p>
    <w:p>
      <w:pPr>
        <w:spacing w:after="0"/>
        <w:ind w:left="454"/>
      </w:pPr>
      <w:r>
        <w:rPr>
          <w:b w:val="0"/>
          <w:i w:val="0"/>
        </w:rPr>
        <w:t>D. Biru Putih</w:t>
      </w:r>
    </w:p>
    <w:p>
      <w:pPr>
        <w:ind w:left="454"/>
      </w:pPr>
      <w:r>
        <w:rPr>
          <w:b/>
          <w:i w:val="0"/>
          <w:color w:val="1B6E3C"/>
          <w:sz w:val="18"/>
        </w:rPr>
        <w:t xml:space="preserve">Kunci: </w:t>
      </w:r>
      <w:r>
        <w:rPr>
          <w:b w:val="0"/>
          <w:i w:val="0"/>
          <w:sz w:val="18"/>
        </w:rPr>
        <w:t>C. Merah Putih</w:t>
      </w:r>
      <w:r>
        <w:rPr>
          <w:b/>
          <w:i w:val="0"/>
          <w:color w:val="555555"/>
          <w:sz w:val="18"/>
        </w:rPr>
        <w:t xml:space="preserve">   Pembahasan: </w:t>
      </w:r>
      <w:r>
        <w:rPr>
          <w:b w:val="0"/>
          <w:i w:val="0"/>
          <w:sz w:val="18"/>
        </w:rPr>
        <w:t>Bendera negara Merah Putih.</w:t>
      </w:r>
    </w:p>
    <w:p>
      <w:pPr>
        <w:keepNext/>
        <w:spacing w:before="100"/>
      </w:pPr>
      <w:r>
        <w:rPr>
          <w:b/>
          <w:i w:val="0"/>
        </w:rPr>
        <w:t xml:space="preserve">34. </w:t>
      </w:r>
      <w:r>
        <w:rPr>
          <w:b/>
          <w:i w:val="0"/>
          <w:color w:val="1F3A5F"/>
          <w:sz w:val="17"/>
        </w:rPr>
        <w:t xml:space="preserve">[PPN-B3-0048] </w:t>
      </w:r>
      <w:r>
        <w:rPr>
          <w:b w:val="0"/>
          <w:i w:val="0"/>
        </w:rPr>
        <w:t>Isilah: padi dan kapas adalah lambang sila ke-....</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padi dan kapas berkaitan dengan 5.</w:t>
      </w:r>
    </w:p>
    <w:p>
      <w:pPr>
        <w:keepNext/>
        <w:spacing w:before="100"/>
      </w:pPr>
      <w:r>
        <w:rPr>
          <w:b/>
          <w:i w:val="0"/>
        </w:rPr>
        <w:t xml:space="preserve">35. </w:t>
      </w:r>
      <w:r>
        <w:rPr>
          <w:b/>
          <w:i w:val="0"/>
          <w:color w:val="1F3A5F"/>
          <w:sz w:val="17"/>
        </w:rPr>
        <w:t xml:space="preserve">[PPN-B3-0050] </w:t>
      </w:r>
      <w:r>
        <w:rPr>
          <w:b w:val="0"/>
          <w:i w:val="0"/>
        </w:rPr>
        <w:t>Isilah titik-titik berikut: Bendera negara Indonesia berwarna ....</w:t>
      </w:r>
      <w:r>
        <w:rPr>
          <w:b w:val="0"/>
          <w:i/>
          <w:color w:val="777777"/>
          <w:sz w:val="17"/>
        </w:rPr>
        <w:t xml:space="preserve">  (isian singkat; easy)</w:t>
      </w:r>
    </w:p>
    <w:p>
      <w:pPr>
        <w:ind w:left="454"/>
      </w:pPr>
      <w:r>
        <w:rPr>
          <w:b/>
          <w:i w:val="0"/>
          <w:color w:val="1B6E3C"/>
          <w:sz w:val="18"/>
        </w:rPr>
        <w:t xml:space="preserve">Kunci: </w:t>
      </w:r>
      <w:r>
        <w:rPr>
          <w:b w:val="0"/>
          <w:i w:val="0"/>
          <w:sz w:val="18"/>
        </w:rPr>
        <w:t>merah dan putih</w:t>
      </w:r>
      <w:r>
        <w:rPr>
          <w:b/>
          <w:i w:val="0"/>
          <w:color w:val="555555"/>
          <w:sz w:val="18"/>
        </w:rPr>
        <w:t xml:space="preserve">   Pembahasan: </w:t>
      </w:r>
      <w:r>
        <w:rPr>
          <w:b w:val="0"/>
          <w:i w:val="0"/>
          <w:sz w:val="18"/>
        </w:rPr>
        <w:t>Jawaban: merah dan putih.</w:t>
      </w:r>
    </w:p>
    <w:p>
      <w:pPr>
        <w:keepNext/>
        <w:spacing w:before="100"/>
      </w:pPr>
      <w:r>
        <w:rPr>
          <w:b/>
          <w:i w:val="0"/>
        </w:rPr>
        <w:t xml:space="preserve">36. </w:t>
      </w:r>
      <w:r>
        <w:rPr>
          <w:b/>
          <w:i w:val="0"/>
          <w:color w:val="1F3A5F"/>
          <w:sz w:val="17"/>
        </w:rPr>
        <w:t xml:space="preserve">[PPN-B3-0051] </w:t>
      </w:r>
      <w:r>
        <w:rPr>
          <w:b w:val="0"/>
          <w:i w:val="0"/>
        </w:rPr>
        <w:t>Isilah titik-titik berikut: Burung Garuda mencengkeram pita dengan ....</w:t>
      </w:r>
      <w:r>
        <w:rPr>
          <w:b w:val="0"/>
          <w:i/>
          <w:color w:val="777777"/>
          <w:sz w:val="17"/>
        </w:rPr>
        <w:t xml:space="preserve">  (isian singkat; easy)</w:t>
      </w:r>
    </w:p>
    <w:p>
      <w:pPr>
        <w:ind w:left="454"/>
      </w:pPr>
      <w:r>
        <w:rPr>
          <w:b/>
          <w:i w:val="0"/>
          <w:color w:val="1B6E3C"/>
          <w:sz w:val="18"/>
        </w:rPr>
        <w:t xml:space="preserve">Kunci: </w:t>
      </w:r>
      <w:r>
        <w:rPr>
          <w:b w:val="0"/>
          <w:i w:val="0"/>
          <w:sz w:val="18"/>
        </w:rPr>
        <w:t>kedua kakinya</w:t>
      </w:r>
      <w:r>
        <w:rPr>
          <w:b/>
          <w:i w:val="0"/>
          <w:color w:val="555555"/>
          <w:sz w:val="18"/>
        </w:rPr>
        <w:t xml:space="preserve">   Pembahasan: </w:t>
      </w:r>
      <w:r>
        <w:rPr>
          <w:b w:val="0"/>
          <w:i w:val="0"/>
          <w:sz w:val="18"/>
        </w:rPr>
        <w:t>Jawaban: kedua kakinya.</w:t>
      </w:r>
    </w:p>
    <w:p>
      <w:pPr>
        <w:keepNext/>
        <w:spacing w:before="100"/>
      </w:pPr>
      <w:r>
        <w:rPr>
          <w:b/>
          <w:i w:val="0"/>
        </w:rPr>
        <w:t xml:space="preserve">37. </w:t>
      </w:r>
      <w:r>
        <w:rPr>
          <w:b/>
          <w:i w:val="0"/>
          <w:color w:val="1F3A5F"/>
          <w:sz w:val="17"/>
        </w:rPr>
        <w:t xml:space="preserve">[PPN-B3-0052] </w:t>
      </w:r>
      <w:r>
        <w:rPr>
          <w:b w:val="0"/>
          <w:i w:val="0"/>
        </w:rPr>
        <w:t>Isilah titik-titik berikut: Warna putih pada bendera berarti ....</w:t>
      </w:r>
      <w:r>
        <w:rPr>
          <w:b w:val="0"/>
          <w:i/>
          <w:color w:val="777777"/>
          <w:sz w:val="17"/>
        </w:rPr>
        <w:t xml:space="preserve">  (isian singkat; easy)</w:t>
      </w:r>
    </w:p>
    <w:p>
      <w:pPr>
        <w:ind w:left="454"/>
      </w:pPr>
      <w:r>
        <w:rPr>
          <w:b/>
          <w:i w:val="0"/>
          <w:color w:val="1B6E3C"/>
          <w:sz w:val="18"/>
        </w:rPr>
        <w:t xml:space="preserve">Kunci: </w:t>
      </w:r>
      <w:r>
        <w:rPr>
          <w:b w:val="0"/>
          <w:i w:val="0"/>
          <w:sz w:val="18"/>
        </w:rPr>
        <w:t>suci</w:t>
      </w:r>
      <w:r>
        <w:rPr>
          <w:b/>
          <w:i w:val="0"/>
          <w:color w:val="555555"/>
          <w:sz w:val="18"/>
        </w:rPr>
        <w:t xml:space="preserve">   Pembahasan: </w:t>
      </w:r>
      <w:r>
        <w:rPr>
          <w:b w:val="0"/>
          <w:i w:val="0"/>
          <w:sz w:val="18"/>
        </w:rPr>
        <w:t>Jawaban: suci.</w:t>
      </w:r>
    </w:p>
    <w:p>
      <w:pPr>
        <w:keepNext/>
        <w:spacing w:before="100"/>
      </w:pPr>
      <w:r>
        <w:rPr>
          <w:b/>
          <w:i w:val="0"/>
        </w:rPr>
        <w:t xml:space="preserve">38. </w:t>
      </w:r>
      <w:r>
        <w:rPr>
          <w:b/>
          <w:i w:val="0"/>
          <w:color w:val="1F3A5F"/>
          <w:sz w:val="17"/>
        </w:rPr>
        <w:t xml:space="preserve">[PPN-B3-0055] </w:t>
      </w:r>
      <w:r>
        <w:rPr>
          <w:b w:val="0"/>
          <w:i w:val="0"/>
        </w:rPr>
        <w:t>Isilah titik-titik berikut: Bendera Merah Putih bagian atas berwarna ....</w:t>
      </w:r>
      <w:r>
        <w:rPr>
          <w:b w:val="0"/>
          <w:i/>
          <w:color w:val="777777"/>
          <w:sz w:val="17"/>
        </w:rPr>
        <w:t xml:space="preserve">  (isian singkat; easy)</w:t>
      </w:r>
    </w:p>
    <w:p>
      <w:pPr>
        <w:ind w:left="454"/>
      </w:pPr>
      <w:r>
        <w:rPr>
          <w:b/>
          <w:i w:val="0"/>
          <w:color w:val="1B6E3C"/>
          <w:sz w:val="18"/>
        </w:rPr>
        <w:t xml:space="preserve">Kunci: </w:t>
      </w:r>
      <w:r>
        <w:rPr>
          <w:b w:val="0"/>
          <w:i w:val="0"/>
          <w:sz w:val="18"/>
        </w:rPr>
        <w:t>merah</w:t>
      </w:r>
      <w:r>
        <w:rPr>
          <w:b/>
          <w:i w:val="0"/>
          <w:color w:val="555555"/>
          <w:sz w:val="18"/>
        </w:rPr>
        <w:t xml:space="preserve">   Pembahasan: </w:t>
      </w:r>
      <w:r>
        <w:rPr>
          <w:b w:val="0"/>
          <w:i w:val="0"/>
          <w:sz w:val="18"/>
        </w:rPr>
        <w:t>Jawaban: merah.</w:t>
      </w:r>
    </w:p>
    <w:p>
      <w:pPr>
        <w:keepNext/>
        <w:spacing w:before="100"/>
      </w:pPr>
      <w:r>
        <w:rPr>
          <w:b/>
          <w:i w:val="0"/>
        </w:rPr>
        <w:t xml:space="preserve">39. </w:t>
      </w:r>
      <w:r>
        <w:rPr>
          <w:b/>
          <w:i w:val="0"/>
          <w:color w:val="1F3A5F"/>
          <w:sz w:val="17"/>
        </w:rPr>
        <w:t xml:space="preserve">[PPN-B3-0056] </w:t>
      </w:r>
      <w:r>
        <w:rPr>
          <w:b w:val="0"/>
          <w:i w:val="0"/>
        </w:rPr>
        <w:t>Isilah titik-titik berikut: Tulisan pada pita yang dicengkeram Garuda adalah ....</w:t>
      </w:r>
      <w:r>
        <w:rPr>
          <w:b w:val="0"/>
          <w:i/>
          <w:color w:val="777777"/>
          <w:sz w:val="17"/>
        </w:rPr>
        <w:t xml:space="preserve">  (isian singkat; easy)</w:t>
      </w:r>
    </w:p>
    <w:p>
      <w:pPr>
        <w:ind w:left="454"/>
      </w:pPr>
      <w:r>
        <w:rPr>
          <w:b/>
          <w:i w:val="0"/>
          <w:color w:val="1B6E3C"/>
          <w:sz w:val="18"/>
        </w:rPr>
        <w:t xml:space="preserve">Kunci: </w:t>
      </w:r>
      <w:r>
        <w:rPr>
          <w:b w:val="0"/>
          <w:i w:val="0"/>
          <w:sz w:val="18"/>
        </w:rPr>
        <w:t>Bhinneka Tunggal Ika</w:t>
      </w:r>
      <w:r>
        <w:rPr>
          <w:b/>
          <w:i w:val="0"/>
          <w:color w:val="555555"/>
          <w:sz w:val="18"/>
        </w:rPr>
        <w:t xml:space="preserve">   Pembahasan: </w:t>
      </w:r>
      <w:r>
        <w:rPr>
          <w:b w:val="0"/>
          <w:i w:val="0"/>
          <w:sz w:val="18"/>
        </w:rPr>
        <w:t>Jawaban: Bhinneka Tunggal Ika.</w:t>
      </w:r>
    </w:p>
    <w:p>
      <w:pPr>
        <w:keepNext/>
        <w:spacing w:before="100"/>
      </w:pPr>
      <w:r>
        <w:rPr>
          <w:b/>
          <w:i w:val="0"/>
        </w:rPr>
        <w:t xml:space="preserve">40. </w:t>
      </w:r>
      <w:r>
        <w:rPr>
          <w:b/>
          <w:i w:val="0"/>
          <w:color w:val="1F3A5F"/>
          <w:sz w:val="17"/>
        </w:rPr>
        <w:t xml:space="preserve">[PPN-B3-0057] </w:t>
      </w:r>
      <w:r>
        <w:rPr>
          <w:b w:val="0"/>
          <w:i w:val="0"/>
        </w:rPr>
        <w:t>Isilah: Lambang sila ke-3 pada Garuda Pancasila adalah ....</w:t>
      </w:r>
      <w:r>
        <w:rPr>
          <w:b w:val="0"/>
          <w:i/>
          <w:color w:val="777777"/>
          <w:sz w:val="17"/>
        </w:rPr>
        <w:t xml:space="preserve">  (isian singkat; medium)</w:t>
      </w:r>
    </w:p>
    <w:p>
      <w:pPr>
        <w:ind w:left="454"/>
      </w:pPr>
      <w:r>
        <w:rPr>
          <w:b/>
          <w:i w:val="0"/>
          <w:color w:val="1B6E3C"/>
          <w:sz w:val="18"/>
        </w:rPr>
        <w:t xml:space="preserve">Kunci: </w:t>
      </w:r>
      <w:r>
        <w:rPr>
          <w:b w:val="0"/>
          <w:i w:val="0"/>
          <w:sz w:val="18"/>
        </w:rPr>
        <w:t>pohon beringin</w:t>
      </w:r>
      <w:r>
        <w:rPr>
          <w:b/>
          <w:i w:val="0"/>
          <w:color w:val="555555"/>
          <w:sz w:val="18"/>
        </w:rPr>
        <w:t xml:space="preserve">   Pembahasan: </w:t>
      </w:r>
      <w:r>
        <w:rPr>
          <w:b w:val="0"/>
          <w:i w:val="0"/>
          <w:sz w:val="18"/>
        </w:rPr>
        <w:t>3: pohon beringin.</w:t>
      </w:r>
    </w:p>
    <w:p>
      <w:pPr>
        <w:keepNext/>
        <w:spacing w:before="100"/>
      </w:pPr>
      <w:r>
        <w:rPr>
          <w:b/>
          <w:i w:val="0"/>
        </w:rPr>
        <w:t xml:space="preserve">41. </w:t>
      </w:r>
      <w:r>
        <w:rPr>
          <w:b/>
          <w:i w:val="0"/>
          <w:color w:val="1F3A5F"/>
          <w:sz w:val="17"/>
        </w:rPr>
        <w:t xml:space="preserve">[PPN-B3-0058] </w:t>
      </w:r>
      <w:r>
        <w:rPr>
          <w:b w:val="0"/>
          <w:i w:val="0"/>
        </w:rPr>
        <w:t>Isilah: Lambang sila ke-1 pada Garuda Pancasila adalah ....</w:t>
      </w:r>
      <w:r>
        <w:rPr>
          <w:b w:val="0"/>
          <w:i/>
          <w:color w:val="777777"/>
          <w:sz w:val="17"/>
        </w:rPr>
        <w:t xml:space="preserve">  (isian singkat; medium)</w:t>
      </w:r>
    </w:p>
    <w:p>
      <w:pPr>
        <w:ind w:left="454"/>
      </w:pPr>
      <w:r>
        <w:rPr>
          <w:b/>
          <w:i w:val="0"/>
          <w:color w:val="1B6E3C"/>
          <w:sz w:val="18"/>
        </w:rPr>
        <w:t xml:space="preserve">Kunci: </w:t>
      </w:r>
      <w:r>
        <w:rPr>
          <w:b w:val="0"/>
          <w:i w:val="0"/>
          <w:sz w:val="18"/>
        </w:rPr>
        <w:t>bintang</w:t>
      </w:r>
      <w:r>
        <w:rPr>
          <w:b/>
          <w:i w:val="0"/>
          <w:color w:val="555555"/>
          <w:sz w:val="18"/>
        </w:rPr>
        <w:t xml:space="preserve">   Pembahasan: </w:t>
      </w:r>
      <w:r>
        <w:rPr>
          <w:b w:val="0"/>
          <w:i w:val="0"/>
          <w:sz w:val="18"/>
        </w:rPr>
        <w:t>1: bintang.</w:t>
      </w:r>
    </w:p>
    <w:p>
      <w:pPr>
        <w:keepNext/>
        <w:spacing w:before="100"/>
      </w:pPr>
      <w:r>
        <w:rPr>
          <w:b/>
          <w:i w:val="0"/>
        </w:rPr>
        <w:t xml:space="preserve">42. </w:t>
      </w:r>
      <w:r>
        <w:rPr>
          <w:b/>
          <w:i w:val="0"/>
          <w:color w:val="1F3A5F"/>
          <w:sz w:val="17"/>
        </w:rPr>
        <w:t xml:space="preserve">[PPN-B3-0059] </w:t>
      </w:r>
      <w:r>
        <w:rPr>
          <w:b w:val="0"/>
          <w:i w:val="0"/>
        </w:rPr>
        <w:t>Isilah titik-titik berikut: Burung yang menjadi lambang negara adalah burung ....</w:t>
      </w:r>
      <w:r>
        <w:rPr>
          <w:b w:val="0"/>
          <w:i/>
          <w:color w:val="777777"/>
          <w:sz w:val="17"/>
        </w:rPr>
        <w:t xml:space="preserve">  (isian singkat; easy)</w:t>
      </w:r>
    </w:p>
    <w:p>
      <w:pPr>
        <w:ind w:left="454"/>
      </w:pPr>
      <w:r>
        <w:rPr>
          <w:b/>
          <w:i w:val="0"/>
          <w:color w:val="1B6E3C"/>
          <w:sz w:val="18"/>
        </w:rPr>
        <w:t xml:space="preserve">Kunci: </w:t>
      </w:r>
      <w:r>
        <w:rPr>
          <w:b w:val="0"/>
          <w:i w:val="0"/>
          <w:sz w:val="18"/>
        </w:rPr>
        <w:t>Garuda</w:t>
      </w:r>
      <w:r>
        <w:rPr>
          <w:b/>
          <w:i w:val="0"/>
          <w:color w:val="555555"/>
          <w:sz w:val="18"/>
        </w:rPr>
        <w:t xml:space="preserve">   Pembahasan: </w:t>
      </w:r>
      <w:r>
        <w:rPr>
          <w:b w:val="0"/>
          <w:i w:val="0"/>
          <w:sz w:val="18"/>
        </w:rPr>
        <w:t>Jawaban: Garuda.</w:t>
      </w:r>
    </w:p>
    <w:p>
      <w:pPr>
        <w:keepNext/>
        <w:spacing w:before="100"/>
      </w:pPr>
      <w:r>
        <w:rPr>
          <w:b/>
          <w:i w:val="0"/>
        </w:rPr>
        <w:t xml:space="preserve">43. </w:t>
      </w:r>
      <w:r>
        <w:rPr>
          <w:b/>
          <w:i w:val="0"/>
          <w:color w:val="1F3A5F"/>
          <w:sz w:val="17"/>
        </w:rPr>
        <w:t xml:space="preserve">[PPN-B3-0060] </w:t>
      </w:r>
      <w:r>
        <w:rPr>
          <w:b w:val="0"/>
          <w:i w:val="0"/>
        </w:rPr>
        <w:t>Isilah titik-titik berikut: Perisai di dada Garuda berisi lambang sila-sila ....</w:t>
      </w:r>
      <w:r>
        <w:rPr>
          <w:b w:val="0"/>
          <w:i/>
          <w:color w:val="777777"/>
          <w:sz w:val="17"/>
        </w:rPr>
        <w:t xml:space="preserve">  (isian singkat; easy)</w:t>
      </w:r>
    </w:p>
    <w:p>
      <w:pPr>
        <w:ind w:left="454"/>
      </w:pPr>
      <w:r>
        <w:rPr>
          <w:b/>
          <w:i w:val="0"/>
          <w:color w:val="1B6E3C"/>
          <w:sz w:val="18"/>
        </w:rPr>
        <w:t xml:space="preserve">Kunci: </w:t>
      </w:r>
      <w:r>
        <w:rPr>
          <w:b w:val="0"/>
          <w:i w:val="0"/>
          <w:sz w:val="18"/>
        </w:rPr>
        <w:t>Pancasila</w:t>
      </w:r>
      <w:r>
        <w:rPr>
          <w:b/>
          <w:i w:val="0"/>
          <w:color w:val="555555"/>
          <w:sz w:val="18"/>
        </w:rPr>
        <w:t xml:space="preserve">   Pembahasan: </w:t>
      </w:r>
      <w:r>
        <w:rPr>
          <w:b w:val="0"/>
          <w:i w:val="0"/>
          <w:sz w:val="18"/>
        </w:rPr>
        <w:t>Jawaban: Pancasila.</w:t>
      </w:r>
    </w:p>
    <w:p>
      <w:pPr>
        <w:keepNext/>
        <w:spacing w:before="100"/>
      </w:pPr>
      <w:r>
        <w:rPr>
          <w:b/>
          <w:i w:val="0"/>
        </w:rPr>
        <w:t xml:space="preserve">44. </w:t>
      </w:r>
      <w:r>
        <w:rPr>
          <w:b/>
          <w:i w:val="0"/>
          <w:color w:val="1F3A5F"/>
          <w:sz w:val="17"/>
        </w:rPr>
        <w:t xml:space="preserve">[PPN-B3-0063] </w:t>
      </w:r>
      <w:r>
        <w:rPr>
          <w:b w:val="0"/>
          <w:i w:val="0"/>
        </w:rPr>
        <w:t>Isilah titik-titik berikut: Jumlah sila dalam Pancasila adalah .... sila.</w:t>
      </w:r>
      <w:r>
        <w:rPr>
          <w:b w:val="0"/>
          <w:i/>
          <w:color w:val="777777"/>
          <w:sz w:val="17"/>
        </w:rPr>
        <w:t xml:space="preserve">  (isian singkat; easy)</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Jawaban: 5.</w:t>
      </w:r>
    </w:p>
    <w:p>
      <w:pPr>
        <w:keepNext/>
        <w:spacing w:before="100"/>
      </w:pPr>
      <w:r>
        <w:rPr>
          <w:b/>
          <w:i w:val="0"/>
        </w:rPr>
        <w:t xml:space="preserve">45. </w:t>
      </w:r>
      <w:r>
        <w:rPr>
          <w:b/>
          <w:i w:val="0"/>
          <w:color w:val="1F3A5F"/>
          <w:sz w:val="17"/>
        </w:rPr>
        <w:t xml:space="preserve">[PPN-B3-0064] </w:t>
      </w:r>
      <w:r>
        <w:rPr>
          <w:b w:val="0"/>
          <w:i w:val="0"/>
        </w:rPr>
        <w:t>Isilah: pohon beringin adalah lambang sila ke-....</w:t>
      </w:r>
      <w:r>
        <w:rPr>
          <w:b w:val="0"/>
          <w:i/>
          <w:color w:val="777777"/>
          <w:sz w:val="17"/>
        </w:rPr>
        <w:t xml:space="preserve">  (isian singkat;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pohon beringin berkaitan dengan 3.</w:t>
      </w:r>
    </w:p>
    <w:p>
      <w:pPr>
        <w:keepNext/>
        <w:spacing w:before="100"/>
      </w:pPr>
      <w:r>
        <w:rPr>
          <w:b/>
          <w:i w:val="0"/>
        </w:rPr>
        <w:t xml:space="preserve">46. </w:t>
      </w:r>
      <w:r>
        <w:rPr>
          <w:b/>
          <w:i w:val="0"/>
          <w:color w:val="1F3A5F"/>
          <w:sz w:val="17"/>
        </w:rPr>
        <w:t xml:space="preserve">[PPN-B3-0065] </w:t>
      </w:r>
      <w:r>
        <w:rPr>
          <w:b w:val="0"/>
          <w:i w:val="0"/>
        </w:rPr>
        <w:t>Isilah: Sila berbunyi "Keadilan sosial bagi seluruh rakyat Indonesia" adalah sila ke-....</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Keadilan sosial bagi seluruh rakyat Indonesia berkaitan dengan 5.</w:t>
      </w:r>
    </w:p>
    <w:p>
      <w:pPr>
        <w:keepNext/>
        <w:spacing w:before="100"/>
      </w:pPr>
      <w:r>
        <w:rPr>
          <w:b/>
          <w:i w:val="0"/>
        </w:rPr>
        <w:t xml:space="preserve">47. </w:t>
      </w:r>
      <w:r>
        <w:rPr>
          <w:b/>
          <w:i w:val="0"/>
          <w:color w:val="1F3A5F"/>
          <w:sz w:val="17"/>
        </w:rPr>
        <w:t xml:space="preserve">[PPN-B3-0066] </w:t>
      </w:r>
      <w:r>
        <w:rPr>
          <w:b w:val="0"/>
          <w:i w:val="0"/>
        </w:rPr>
        <w:t>Isilah: kepala banteng adalah lambang sila ke-....</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kepala banteng berkaitan dengan 4.</w:t>
      </w:r>
    </w:p>
    <w:p>
      <w:pPr>
        <w:keepNext/>
        <w:spacing w:before="100"/>
      </w:pPr>
      <w:r>
        <w:rPr>
          <w:b/>
          <w:i w:val="0"/>
        </w:rPr>
        <w:t xml:space="preserve">48. </w:t>
      </w:r>
      <w:r>
        <w:rPr>
          <w:b/>
          <w:i w:val="0"/>
          <w:color w:val="1F3A5F"/>
          <w:sz w:val="17"/>
        </w:rPr>
        <w:t xml:space="preserve">[PPN-B3-0067] </w:t>
      </w:r>
      <w:r>
        <w:rPr>
          <w:b w:val="0"/>
          <w:i w:val="0"/>
        </w:rPr>
        <w:t>Isilah: rantai adalah lambang sila ke-....</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rantai berkaitan dengan 2.</w:t>
      </w:r>
    </w:p>
    <w:p>
      <w:pPr>
        <w:keepNext/>
        <w:spacing w:before="100"/>
      </w:pPr>
      <w:r>
        <w:rPr>
          <w:b/>
          <w:i w:val="0"/>
        </w:rPr>
        <w:t xml:space="preserve">49. </w:t>
      </w:r>
      <w:r>
        <w:rPr>
          <w:b/>
          <w:i w:val="0"/>
          <w:color w:val="1F3A5F"/>
          <w:sz w:val="17"/>
        </w:rPr>
        <w:t xml:space="preserve">[PPN-B3-0068] </w:t>
      </w:r>
      <w:r>
        <w:rPr>
          <w:b w:val="0"/>
          <w:i w:val="0"/>
        </w:rPr>
        <w:t>Isilah titik-titik berikut: Perisai pada Garuda ditempatkan di bagian ....</w:t>
      </w:r>
      <w:r>
        <w:rPr>
          <w:b w:val="0"/>
          <w:i/>
          <w:color w:val="777777"/>
          <w:sz w:val="17"/>
        </w:rPr>
        <w:t xml:space="preserve">  (isian singkat; easy)</w:t>
      </w:r>
    </w:p>
    <w:p>
      <w:pPr>
        <w:ind w:left="454"/>
      </w:pPr>
      <w:r>
        <w:rPr>
          <w:b/>
          <w:i w:val="0"/>
          <w:color w:val="1B6E3C"/>
          <w:sz w:val="18"/>
        </w:rPr>
        <w:t xml:space="preserve">Kunci: </w:t>
      </w:r>
      <w:r>
        <w:rPr>
          <w:b w:val="0"/>
          <w:i w:val="0"/>
          <w:sz w:val="18"/>
        </w:rPr>
        <w:t>dada</w:t>
      </w:r>
      <w:r>
        <w:rPr>
          <w:b/>
          <w:i w:val="0"/>
          <w:color w:val="555555"/>
          <w:sz w:val="18"/>
        </w:rPr>
        <w:t xml:space="preserve">   Pembahasan: </w:t>
      </w:r>
      <w:r>
        <w:rPr>
          <w:b w:val="0"/>
          <w:i w:val="0"/>
          <w:sz w:val="18"/>
        </w:rPr>
        <w:t>Jawaban: dada.</w:t>
      </w:r>
    </w:p>
    <w:p>
      <w:pPr>
        <w:keepNext/>
        <w:spacing w:before="100"/>
      </w:pPr>
      <w:r>
        <w:rPr>
          <w:b/>
          <w:i w:val="0"/>
        </w:rPr>
        <w:t xml:space="preserve">50. </w:t>
      </w:r>
      <w:r>
        <w:rPr>
          <w:b/>
          <w:i w:val="0"/>
          <w:color w:val="1F3A5F"/>
          <w:sz w:val="17"/>
        </w:rPr>
        <w:t xml:space="preserve">[PPN-B3-0069] </w:t>
      </w:r>
      <w:r>
        <w:rPr>
          <w:b w:val="0"/>
          <w:i w:val="0"/>
        </w:rPr>
        <w:t>Isilah: Sila berbunyi "Kemanusiaan yang adil dan beradab" adalah sila ke-....</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Kemanusiaan yang adil dan beradab berkaitan dengan 2.</w:t>
      </w:r>
    </w:p>
    <w:p>
      <w:pPr>
        <w:keepNext/>
        <w:spacing w:before="100"/>
      </w:pPr>
      <w:r>
        <w:rPr>
          <w:b/>
          <w:i w:val="0"/>
        </w:rPr>
        <w:t xml:space="preserve">51. </w:t>
      </w:r>
      <w:r>
        <w:rPr>
          <w:b/>
          <w:i w:val="0"/>
          <w:color w:val="1F3A5F"/>
          <w:sz w:val="17"/>
        </w:rPr>
        <w:t xml:space="preserve">[PPN-B3-0070] </w:t>
      </w:r>
      <w:r>
        <w:rPr>
          <w:b w:val="0"/>
          <w:i w:val="0"/>
        </w:rPr>
        <w:t>Isilah titik-titik berikut: Lambang negara Indonesia adalah ....</w:t>
      </w:r>
      <w:r>
        <w:rPr>
          <w:b w:val="0"/>
          <w:i/>
          <w:color w:val="777777"/>
          <w:sz w:val="17"/>
        </w:rPr>
        <w:t xml:space="preserve">  (isian singkat; easy)</w:t>
      </w:r>
    </w:p>
    <w:p>
      <w:pPr>
        <w:ind w:left="454"/>
      </w:pPr>
      <w:r>
        <w:rPr>
          <w:b/>
          <w:i w:val="0"/>
          <w:color w:val="1B6E3C"/>
          <w:sz w:val="18"/>
        </w:rPr>
        <w:t xml:space="preserve">Kunci: </w:t>
      </w:r>
      <w:r>
        <w:rPr>
          <w:b w:val="0"/>
          <w:i w:val="0"/>
          <w:sz w:val="18"/>
        </w:rPr>
        <w:t>Garuda Pancasila</w:t>
      </w:r>
      <w:r>
        <w:rPr>
          <w:b/>
          <w:i w:val="0"/>
          <w:color w:val="555555"/>
          <w:sz w:val="18"/>
        </w:rPr>
        <w:t xml:space="preserve">   Pembahasan: </w:t>
      </w:r>
      <w:r>
        <w:rPr>
          <w:b w:val="0"/>
          <w:i w:val="0"/>
          <w:sz w:val="18"/>
        </w:rPr>
        <w:t>Jawaban: Garuda Pancasila.</w:t>
      </w:r>
    </w:p>
    <w:p>
      <w:pPr>
        <w:keepNext/>
        <w:spacing w:before="100"/>
      </w:pPr>
      <w:r>
        <w:rPr>
          <w:b/>
          <w:i w:val="0"/>
        </w:rPr>
        <w:t xml:space="preserve">52. </w:t>
      </w:r>
      <w:r>
        <w:rPr>
          <w:b/>
          <w:i w:val="0"/>
          <w:color w:val="1F3A5F"/>
          <w:sz w:val="17"/>
        </w:rPr>
        <w:t xml:space="preserve">[PPN-B3-0071] </w:t>
      </w:r>
      <w:r>
        <w:rPr>
          <w:b w:val="0"/>
          <w:i w:val="0"/>
        </w:rPr>
        <w:t>Isilah titik-titik berikut: Lagu kebangsaan Indonesia adalah ....</w:t>
      </w:r>
      <w:r>
        <w:rPr>
          <w:b w:val="0"/>
          <w:i/>
          <w:color w:val="777777"/>
          <w:sz w:val="17"/>
        </w:rPr>
        <w:t xml:space="preserve">  (isian singkat; medium)</w:t>
      </w:r>
    </w:p>
    <w:p>
      <w:pPr>
        <w:ind w:left="454"/>
      </w:pPr>
      <w:r>
        <w:rPr>
          <w:b/>
          <w:i w:val="0"/>
          <w:color w:val="1B6E3C"/>
          <w:sz w:val="18"/>
        </w:rPr>
        <w:t xml:space="preserve">Kunci: </w:t>
      </w:r>
      <w:r>
        <w:rPr>
          <w:b w:val="0"/>
          <w:i w:val="0"/>
          <w:sz w:val="18"/>
        </w:rPr>
        <w:t>Indonesia Raya</w:t>
      </w:r>
      <w:r>
        <w:rPr>
          <w:b/>
          <w:i w:val="0"/>
          <w:color w:val="555555"/>
          <w:sz w:val="18"/>
        </w:rPr>
        <w:t xml:space="preserve">   Pembahasan: </w:t>
      </w:r>
      <w:r>
        <w:rPr>
          <w:b w:val="0"/>
          <w:i w:val="0"/>
          <w:sz w:val="18"/>
        </w:rPr>
        <w:t>Jawaban: Indonesia Raya.</w:t>
      </w:r>
    </w:p>
    <w:p>
      <w:pPr>
        <w:keepNext/>
        <w:spacing w:before="100"/>
      </w:pPr>
      <w:r>
        <w:rPr>
          <w:b/>
          <w:i w:val="0"/>
        </w:rPr>
        <w:t xml:space="preserve">53. </w:t>
      </w:r>
      <w:r>
        <w:rPr>
          <w:b/>
          <w:i w:val="0"/>
          <w:color w:val="1F3A5F"/>
          <w:sz w:val="17"/>
        </w:rPr>
        <w:t xml:space="preserve">[PPN-B3-0073] </w:t>
      </w:r>
      <w:r>
        <w:rPr>
          <w:b w:val="0"/>
          <w:i w:val="0"/>
        </w:rPr>
        <w:t>Isilah: Sila berbunyi "Persatuan Indonesia" adalah sila ke-....</w:t>
      </w:r>
      <w:r>
        <w:rPr>
          <w:b w:val="0"/>
          <w:i/>
          <w:color w:val="777777"/>
          <w:sz w:val="17"/>
        </w:rPr>
        <w:t xml:space="preserve">  (isian singkat;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Persatuan Indonesia berkaitan dengan 3.</w:t>
      </w:r>
    </w:p>
    <w:p>
      <w:pPr>
        <w:keepNext/>
        <w:spacing w:before="100"/>
      </w:pPr>
      <w:r>
        <w:rPr>
          <w:b/>
          <w:i w:val="0"/>
        </w:rPr>
        <w:t xml:space="preserve">54. </w:t>
      </w:r>
      <w:r>
        <w:rPr>
          <w:b/>
          <w:i w:val="0"/>
          <w:color w:val="1F3A5F"/>
          <w:sz w:val="17"/>
        </w:rPr>
        <w:t xml:space="preserve">[PPN-B3-0074] </w:t>
      </w:r>
      <w:r>
        <w:rPr>
          <w:b w:val="0"/>
          <w:i w:val="0"/>
        </w:rPr>
        <w:t>Isilah: bintang adalah lambang sila ke-....</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bintang berkaitan dengan 1.</w:t>
      </w:r>
    </w:p>
    <w:p>
      <w:pPr>
        <w:keepNext/>
        <w:spacing w:before="100"/>
      </w:pPr>
      <w:r>
        <w:rPr>
          <w:b/>
          <w:i w:val="0"/>
        </w:rPr>
        <w:t xml:space="preserve">55. </w:t>
      </w:r>
      <w:r>
        <w:rPr>
          <w:b/>
          <w:i w:val="0"/>
          <w:color w:val="1F3A5F"/>
          <w:sz w:val="17"/>
        </w:rPr>
        <w:t xml:space="preserve">[PPN-B3-0075] </w:t>
      </w:r>
      <w:r>
        <w:rPr>
          <w:b w:val="0"/>
          <w:i w:val="0"/>
        </w:rPr>
        <w:t>Isilah titik-titik berikut: Dasar negara Indonesia adalah ....</w:t>
      </w:r>
      <w:r>
        <w:rPr>
          <w:b w:val="0"/>
          <w:i/>
          <w:color w:val="777777"/>
          <w:sz w:val="17"/>
        </w:rPr>
        <w:t xml:space="preserve">  (isian singkat; easy)</w:t>
      </w:r>
    </w:p>
    <w:p>
      <w:pPr>
        <w:ind w:left="454"/>
      </w:pPr>
      <w:r>
        <w:rPr>
          <w:b/>
          <w:i w:val="0"/>
          <w:color w:val="1B6E3C"/>
          <w:sz w:val="18"/>
        </w:rPr>
        <w:t xml:space="preserve">Kunci: </w:t>
      </w:r>
      <w:r>
        <w:rPr>
          <w:b w:val="0"/>
          <w:i w:val="0"/>
          <w:sz w:val="18"/>
        </w:rPr>
        <w:t>Pancasila</w:t>
      </w:r>
      <w:r>
        <w:rPr>
          <w:b/>
          <w:i w:val="0"/>
          <w:color w:val="555555"/>
          <w:sz w:val="18"/>
        </w:rPr>
        <w:t xml:space="preserve">   Pembahasan: </w:t>
      </w:r>
      <w:r>
        <w:rPr>
          <w:b w:val="0"/>
          <w:i w:val="0"/>
          <w:sz w:val="18"/>
        </w:rPr>
        <w:t>Jawaban: Pancasila.</w:t>
      </w:r>
    </w:p>
    <w:p>
      <w:pPr>
        <w:keepNext/>
        <w:spacing w:before="100"/>
      </w:pPr>
      <w:r>
        <w:rPr>
          <w:b/>
          <w:i w:val="0"/>
        </w:rPr>
        <w:t xml:space="preserve">56. </w:t>
      </w:r>
      <w:r>
        <w:rPr>
          <w:b/>
          <w:i w:val="0"/>
          <w:color w:val="1F3A5F"/>
          <w:sz w:val="17"/>
        </w:rPr>
        <w:t xml:space="preserve">[PPN-B3-0076] </w:t>
      </w:r>
      <w:r>
        <w:rPr>
          <w:b w:val="0"/>
          <w:i w:val="0"/>
        </w:rPr>
        <w:t>Isilah titik-titik berikut: Warna merah pada bendera berarti ....</w:t>
      </w:r>
      <w:r>
        <w:rPr>
          <w:b w:val="0"/>
          <w:i/>
          <w:color w:val="777777"/>
          <w:sz w:val="17"/>
        </w:rPr>
        <w:t xml:space="preserve">  (isian singkat; easy)</w:t>
      </w:r>
    </w:p>
    <w:p>
      <w:pPr>
        <w:ind w:left="454"/>
      </w:pPr>
      <w:r>
        <w:rPr>
          <w:b/>
          <w:i w:val="0"/>
          <w:color w:val="1B6E3C"/>
          <w:sz w:val="18"/>
        </w:rPr>
        <w:t xml:space="preserve">Kunci: </w:t>
      </w:r>
      <w:r>
        <w:rPr>
          <w:b w:val="0"/>
          <w:i w:val="0"/>
          <w:sz w:val="18"/>
        </w:rPr>
        <w:t>berani</w:t>
      </w:r>
      <w:r>
        <w:rPr>
          <w:b/>
          <w:i w:val="0"/>
          <w:color w:val="555555"/>
          <w:sz w:val="18"/>
        </w:rPr>
        <w:t xml:space="preserve">   Pembahasan: </w:t>
      </w:r>
      <w:r>
        <w:rPr>
          <w:b w:val="0"/>
          <w:i w:val="0"/>
          <w:sz w:val="18"/>
        </w:rPr>
        <w:t>Jawaban: berani.</w:t>
      </w:r>
    </w:p>
    <w:p>
      <w:pPr>
        <w:keepNext/>
        <w:spacing w:before="100"/>
      </w:pPr>
      <w:r>
        <w:rPr>
          <w:b/>
          <w:i w:val="0"/>
        </w:rPr>
        <w:t xml:space="preserve">57. </w:t>
      </w:r>
      <w:r>
        <w:rPr>
          <w:b/>
          <w:i w:val="0"/>
          <w:color w:val="1F3A5F"/>
          <w:sz w:val="17"/>
        </w:rPr>
        <w:t xml:space="preserve">[PPN-B3-0077] </w:t>
      </w:r>
      <w:r>
        <w:rPr>
          <w:b w:val="0"/>
          <w:i w:val="0"/>
        </w:rPr>
        <w:t>Isilah: Lambang sila ke-5 pada Garuda Pancasila adalah ....</w:t>
      </w:r>
      <w:r>
        <w:rPr>
          <w:b w:val="0"/>
          <w:i/>
          <w:color w:val="777777"/>
          <w:sz w:val="17"/>
        </w:rPr>
        <w:t xml:space="preserve">  (isian singkat; medium)</w:t>
      </w:r>
    </w:p>
    <w:p>
      <w:pPr>
        <w:ind w:left="454"/>
      </w:pPr>
      <w:r>
        <w:rPr>
          <w:b/>
          <w:i w:val="0"/>
          <w:color w:val="1B6E3C"/>
          <w:sz w:val="18"/>
        </w:rPr>
        <w:t xml:space="preserve">Kunci: </w:t>
      </w:r>
      <w:r>
        <w:rPr>
          <w:b w:val="0"/>
          <w:i w:val="0"/>
          <w:sz w:val="18"/>
        </w:rPr>
        <w:t>padi dan kapas</w:t>
      </w:r>
      <w:r>
        <w:rPr>
          <w:b/>
          <w:i w:val="0"/>
          <w:color w:val="555555"/>
          <w:sz w:val="18"/>
        </w:rPr>
        <w:t xml:space="preserve">   Pembahasan: </w:t>
      </w:r>
      <w:r>
        <w:rPr>
          <w:b w:val="0"/>
          <w:i w:val="0"/>
          <w:sz w:val="18"/>
        </w:rPr>
        <w:t>5: padi dan kapas.</w:t>
      </w:r>
    </w:p>
    <w:p>
      <w:pPr>
        <w:keepNext/>
        <w:spacing w:before="100"/>
      </w:pPr>
      <w:r>
        <w:rPr>
          <w:b/>
          <w:i w:val="0"/>
        </w:rPr>
        <w:t xml:space="preserve">58. </w:t>
      </w:r>
      <w:r>
        <w:rPr>
          <w:b/>
          <w:i w:val="0"/>
          <w:color w:val="1F3A5F"/>
          <w:sz w:val="17"/>
        </w:rPr>
        <w:t xml:space="preserve">[PPN-B3-0078] </w:t>
      </w:r>
      <w:r>
        <w:rPr>
          <w:b w:val="0"/>
          <w:i w:val="0"/>
        </w:rPr>
        <w:t>Isilah: Sila berbunyi "Ketuhanan Yang Maha Esa" adalah sila ke-....</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Ketuhanan Yang Maha Esa berkaitan dengan 1.</w:t>
      </w:r>
    </w:p>
    <w:p>
      <w:pPr>
        <w:keepNext/>
        <w:spacing w:before="100"/>
      </w:pPr>
      <w:r>
        <w:rPr>
          <w:b/>
          <w:i w:val="0"/>
        </w:rPr>
        <w:t xml:space="preserve">59. </w:t>
      </w:r>
      <w:r>
        <w:rPr>
          <w:b/>
          <w:i w:val="0"/>
          <w:color w:val="1F3A5F"/>
          <w:sz w:val="17"/>
        </w:rPr>
        <w:t xml:space="preserve">[PPN-B3-0079] </w:t>
      </w:r>
      <w:r>
        <w:rPr>
          <w:b w:val="0"/>
          <w:i w:val="0"/>
        </w:rPr>
        <w:t>Isilah: Lambang sila ke-2 pada Garuda Pancasila adalah ....</w:t>
      </w:r>
      <w:r>
        <w:rPr>
          <w:b w:val="0"/>
          <w:i/>
          <w:color w:val="777777"/>
          <w:sz w:val="17"/>
        </w:rPr>
        <w:t xml:space="preserve">  (isian singkat; medium)</w:t>
      </w:r>
    </w:p>
    <w:p>
      <w:pPr>
        <w:ind w:left="454"/>
      </w:pPr>
      <w:r>
        <w:rPr>
          <w:b/>
          <w:i w:val="0"/>
          <w:color w:val="1B6E3C"/>
          <w:sz w:val="18"/>
        </w:rPr>
        <w:t xml:space="preserve">Kunci: </w:t>
      </w:r>
      <w:r>
        <w:rPr>
          <w:b w:val="0"/>
          <w:i w:val="0"/>
          <w:sz w:val="18"/>
        </w:rPr>
        <w:t>rantai</w:t>
      </w:r>
      <w:r>
        <w:rPr>
          <w:b/>
          <w:i w:val="0"/>
          <w:color w:val="555555"/>
          <w:sz w:val="18"/>
        </w:rPr>
        <w:t xml:space="preserve">   Pembahasan: </w:t>
      </w:r>
      <w:r>
        <w:rPr>
          <w:b w:val="0"/>
          <w:i w:val="0"/>
          <w:sz w:val="18"/>
        </w:rPr>
        <w:t>2: rantai.</w:t>
      </w:r>
    </w:p>
    <w:p>
      <w:pPr>
        <w:keepNext/>
        <w:spacing w:before="100"/>
      </w:pPr>
      <w:r>
        <w:rPr>
          <w:b/>
          <w:i w:val="0"/>
        </w:rPr>
        <w:t xml:space="preserve">60. </w:t>
      </w:r>
      <w:r>
        <w:rPr>
          <w:b/>
          <w:i w:val="0"/>
          <w:color w:val="1F3A5F"/>
          <w:sz w:val="17"/>
        </w:rPr>
        <w:t xml:space="preserve">[PPN-B3-0080] </w:t>
      </w:r>
      <w:r>
        <w:rPr>
          <w:b w:val="0"/>
          <w:i w:val="0"/>
        </w:rPr>
        <w:t>Isilah: Lambang sila ke-4 pada Garuda Pancasila adalah ....</w:t>
      </w:r>
      <w:r>
        <w:rPr>
          <w:b w:val="0"/>
          <w:i/>
          <w:color w:val="777777"/>
          <w:sz w:val="17"/>
        </w:rPr>
        <w:t xml:space="preserve">  (isian singkat; medium)</w:t>
      </w:r>
    </w:p>
    <w:p>
      <w:pPr>
        <w:ind w:left="454"/>
      </w:pPr>
      <w:r>
        <w:rPr>
          <w:b/>
          <w:i w:val="0"/>
          <w:color w:val="1B6E3C"/>
          <w:sz w:val="18"/>
        </w:rPr>
        <w:t xml:space="preserve">Kunci: </w:t>
      </w:r>
      <w:r>
        <w:rPr>
          <w:b w:val="0"/>
          <w:i w:val="0"/>
          <w:sz w:val="18"/>
        </w:rPr>
        <w:t>kepala banteng</w:t>
      </w:r>
      <w:r>
        <w:rPr>
          <w:b/>
          <w:i w:val="0"/>
          <w:color w:val="555555"/>
          <w:sz w:val="18"/>
        </w:rPr>
        <w:t xml:space="preserve">   Pembahasan: </w:t>
      </w:r>
      <w:r>
        <w:rPr>
          <w:b w:val="0"/>
          <w:i w:val="0"/>
          <w:sz w:val="18"/>
        </w:rPr>
        <w:t>4: kepala banteng.</w:t>
      </w:r>
    </w:p>
    <w:p>
      <w:pPr>
        <w:keepNext/>
        <w:spacing w:before="100"/>
      </w:pPr>
      <w:r>
        <w:rPr>
          <w:b/>
          <w:i w:val="0"/>
        </w:rPr>
        <w:t xml:space="preserve">61. </w:t>
      </w:r>
      <w:r>
        <w:rPr>
          <w:b/>
          <w:i w:val="0"/>
          <w:color w:val="1F3A5F"/>
          <w:sz w:val="17"/>
        </w:rPr>
        <w:t xml:space="preserve">[PPN-B3-0081] </w:t>
      </w:r>
      <w:r>
        <w:rPr>
          <w:b w:val="0"/>
          <w:i w:val="0"/>
        </w:rPr>
        <w:t>Isilah: Sila ke-3 Pancasila berbunyi "....".</w:t>
      </w:r>
      <w:r>
        <w:rPr>
          <w:b w:val="0"/>
          <w:i/>
          <w:color w:val="777777"/>
          <w:sz w:val="17"/>
        </w:rPr>
        <w:t xml:space="preserve">  (isian singkat; medium)</w:t>
      </w:r>
    </w:p>
    <w:p>
      <w:pPr>
        <w:ind w:left="454"/>
      </w:pPr>
      <w:r>
        <w:rPr>
          <w:b/>
          <w:i w:val="0"/>
          <w:color w:val="1B6E3C"/>
          <w:sz w:val="18"/>
        </w:rPr>
        <w:t xml:space="preserve">Kunci: </w:t>
      </w:r>
      <w:r>
        <w:rPr>
          <w:b w:val="0"/>
          <w:i w:val="0"/>
          <w:sz w:val="18"/>
        </w:rPr>
        <w:t>Persatuan Indonesia</w:t>
      </w:r>
      <w:r>
        <w:rPr>
          <w:b/>
          <w:i w:val="0"/>
          <w:color w:val="555555"/>
          <w:sz w:val="18"/>
        </w:rPr>
        <w:t xml:space="preserve">   Pembahasan: </w:t>
      </w:r>
      <w:r>
        <w:rPr>
          <w:b w:val="0"/>
          <w:i w:val="0"/>
          <w:sz w:val="18"/>
        </w:rPr>
        <w:t>3: Persatuan Indonesia.</w:t>
      </w:r>
    </w:p>
    <w:p>
      <w:pPr>
        <w:keepNext/>
        <w:spacing w:before="100"/>
      </w:pPr>
      <w:r>
        <w:rPr>
          <w:b/>
          <w:i w:val="0"/>
        </w:rPr>
        <w:t xml:space="preserve">62. </w:t>
      </w:r>
      <w:r>
        <w:rPr>
          <w:b/>
          <w:i w:val="0"/>
          <w:color w:val="1F3A5F"/>
          <w:sz w:val="17"/>
        </w:rPr>
        <w:t xml:space="preserve">[PPN-B3-0082] </w:t>
      </w:r>
      <w:r>
        <w:rPr>
          <w:b w:val="0"/>
          <w:i w:val="0"/>
        </w:rPr>
        <w:t>Jodohkan pasangan yang tepat (sl)!</w:t>
      </w:r>
      <w:r>
        <w:rPr>
          <w:b w:val="0"/>
          <w:i/>
          <w:color w:val="777777"/>
          <w:sz w:val="17"/>
        </w:rPr>
        <w:t xml:space="preserve">  (menjodohkan; medium)</w:t>
      </w:r>
    </w:p>
    <w:p>
      <w:pPr>
        <w:spacing w:after="0"/>
        <w:ind w:left="454"/>
      </w:pPr>
      <w:r>
        <w:rPr>
          <w:b w:val="0"/>
          <w:i w:val="0"/>
        </w:rPr>
        <w:t>Kolom kiri: 1 | 2 | 3 | 4   Kolom kanan: kepala banteng | pohon beringin | rantai | bintang</w:t>
      </w:r>
    </w:p>
    <w:p>
      <w:pPr>
        <w:ind w:left="454"/>
      </w:pPr>
      <w:r>
        <w:rPr>
          <w:b/>
          <w:i w:val="0"/>
          <w:color w:val="1B6E3C"/>
          <w:sz w:val="18"/>
        </w:rPr>
        <w:t xml:space="preserve">Kunci: </w:t>
      </w:r>
      <w:r>
        <w:rPr>
          <w:b w:val="0"/>
          <w:i w:val="0"/>
          <w:sz w:val="18"/>
        </w:rPr>
        <w:t>1 — bintang; 2 — rantai; 3 — pohon beringin; 4 — kepala banteng</w:t>
      </w:r>
      <w:r>
        <w:rPr>
          <w:b/>
          <w:i w:val="0"/>
          <w:color w:val="555555"/>
          <w:sz w:val="18"/>
        </w:rPr>
        <w:t xml:space="preserve">   Pembahasan: </w:t>
      </w:r>
      <w:r>
        <w:rPr>
          <w:b w:val="0"/>
          <w:i w:val="0"/>
          <w:sz w:val="18"/>
        </w:rPr>
        <w:t>Setiap pasangan dicocokkan.</w:t>
      </w:r>
    </w:p>
    <w:p>
      <w:pPr>
        <w:keepNext/>
        <w:spacing w:before="100"/>
      </w:pPr>
      <w:r>
        <w:rPr>
          <w:b/>
          <w:i w:val="0"/>
        </w:rPr>
        <w:t xml:space="preserve">63. </w:t>
      </w:r>
      <w:r>
        <w:rPr>
          <w:b/>
          <w:i w:val="0"/>
          <w:color w:val="1F3A5F"/>
          <w:sz w:val="17"/>
        </w:rPr>
        <w:t xml:space="preserve">[PPN-B3-0083] </w:t>
      </w:r>
      <w:r>
        <w:rPr>
          <w:b w:val="0"/>
          <w:i w:val="0"/>
        </w:rPr>
        <w:t>Jodohkan pasangan yang tepat (sb)!</w:t>
      </w:r>
      <w:r>
        <w:rPr>
          <w:b w:val="0"/>
          <w:i/>
          <w:color w:val="777777"/>
          <w:sz w:val="17"/>
        </w:rPr>
        <w:t xml:space="preserve">  (menjodohkan; medium)</w:t>
      </w:r>
    </w:p>
    <w:p>
      <w:pPr>
        <w:spacing w:after="0"/>
        <w:ind w:left="454"/>
      </w:pPr>
      <w:r>
        <w:rPr>
          <w:b w:val="0"/>
          <w:i w:val="0"/>
        </w:rPr>
        <w:t>Kolom kiri: 1 | 2 | 3 | 4   Kolom kanan: Persatuan Indonesia | Kemanusiaan yang adil dan beradab | Kerakyatan yang dipimpin oleh hikmat kebijaksanaan dalam permusyawaratan/perwakilan | Ketuhanan Yang Maha Esa</w:t>
      </w:r>
    </w:p>
    <w:p>
      <w:pPr>
        <w:ind w:left="454"/>
      </w:pPr>
      <w:r>
        <w:rPr>
          <w:b/>
          <w:i w:val="0"/>
          <w:color w:val="1B6E3C"/>
          <w:sz w:val="18"/>
        </w:rPr>
        <w:t xml:space="preserve">Kunci: </w:t>
      </w:r>
      <w:r>
        <w:rPr>
          <w:b w:val="0"/>
          <w:i w:val="0"/>
          <w:sz w:val="18"/>
        </w:rPr>
        <w:t>1 — Ketuhanan Yang Maha Esa; 2 — Kemanusiaan yang adil dan beradab; 3 — Persatuan Indonesia; 4 — Kerakyatan yang dipimpin oleh hikmat kebijaksanaan dalam permusyawaratan/perwakilan</w:t>
      </w:r>
      <w:r>
        <w:rPr>
          <w:b/>
          <w:i w:val="0"/>
          <w:color w:val="555555"/>
          <w:sz w:val="18"/>
        </w:rPr>
        <w:t xml:space="preserve">   Pembahasan: </w:t>
      </w:r>
      <w:r>
        <w:rPr>
          <w:b w:val="0"/>
          <w:i w:val="0"/>
          <w:sz w:val="18"/>
        </w:rPr>
        <w:t>Setiap pasangan dicocokkan.</w:t>
      </w:r>
    </w:p>
    <w:p>
      <w:pPr>
        <w:keepNext/>
        <w:spacing w:before="100"/>
      </w:pPr>
      <w:r>
        <w:rPr>
          <w:b/>
          <w:i w:val="0"/>
        </w:rPr>
        <w:t xml:space="preserve">64. </w:t>
      </w:r>
      <w:r>
        <w:rPr>
          <w:b/>
          <w:i w:val="0"/>
          <w:color w:val="1F3A5F"/>
          <w:sz w:val="17"/>
        </w:rPr>
        <w:t xml:space="preserve">[PPN-B3-0084] </w:t>
      </w:r>
      <w:r>
        <w:rPr>
          <w:b w:val="0"/>
          <w:i w:val="0"/>
        </w:rPr>
        <w:t>Urutkan sila-sila Pancasila dari sila pertama berdasarkan lambangnya!</w:t>
      </w:r>
      <w:r>
        <w:rPr>
          <w:b w:val="0"/>
          <w:i/>
          <w:color w:val="777777"/>
          <w:sz w:val="17"/>
        </w:rPr>
        <w:t xml:space="preserve">  (mengurutkan; medium)</w:t>
      </w:r>
    </w:p>
    <w:p>
      <w:pPr>
        <w:spacing w:after="0"/>
        <w:ind w:left="454"/>
      </w:pPr>
      <w:r>
        <w:rPr>
          <w:b w:val="0"/>
          <w:i w:val="0"/>
        </w:rPr>
        <w:t>Butir (acak): bintang | kepala banteng | rantai | padi dan kapas | pohon beringin</w:t>
      </w:r>
    </w:p>
    <w:p>
      <w:pPr>
        <w:ind w:left="454"/>
      </w:pPr>
      <w:r>
        <w:rPr>
          <w:b/>
          <w:i w:val="0"/>
          <w:color w:val="1B6E3C"/>
          <w:sz w:val="18"/>
        </w:rPr>
        <w:t xml:space="preserve">Kunci: </w:t>
      </w:r>
      <w:r>
        <w:rPr>
          <w:b w:val="0"/>
          <w:i w:val="0"/>
          <w:sz w:val="18"/>
        </w:rPr>
        <w:t>bintang → rantai → pohon beringin → kepala banteng → padi dan kapas</w:t>
      </w:r>
      <w:r>
        <w:rPr>
          <w:b/>
          <w:i w:val="0"/>
          <w:color w:val="555555"/>
          <w:sz w:val="18"/>
        </w:rPr>
        <w:t xml:space="preserve">   Pembahasan: </w:t>
      </w:r>
      <w:r>
        <w:rPr>
          <w:b w:val="0"/>
          <w:i w:val="0"/>
          <w:sz w:val="18"/>
        </w:rPr>
        <w:t>Lambang sila 1 sampai 5.</w:t>
      </w:r>
    </w:p>
    <w:p>
      <w:pPr>
        <w:keepNext/>
        <w:spacing w:before="100"/>
      </w:pPr>
      <w:r>
        <w:rPr>
          <w:b/>
          <w:i w:val="0"/>
        </w:rPr>
        <w:t xml:space="preserve">65. </w:t>
      </w:r>
      <w:r>
        <w:rPr>
          <w:b/>
          <w:i w:val="0"/>
          <w:color w:val="1F3A5F"/>
          <w:sz w:val="17"/>
        </w:rPr>
        <w:t xml:space="preserve">[PPN-B3-0085] </w:t>
      </w:r>
      <w:r>
        <w:rPr>
          <w:b w:val="0"/>
          <w:i w:val="0"/>
        </w:rPr>
        <w:t>Urutkan tiga sila pertama Pancasila!</w:t>
      </w:r>
      <w:r>
        <w:rPr>
          <w:b w:val="0"/>
          <w:i/>
          <w:color w:val="777777"/>
          <w:sz w:val="17"/>
        </w:rPr>
        <w:t xml:space="preserve">  (mengurutkan; medium)</w:t>
      </w:r>
    </w:p>
    <w:p>
      <w:pPr>
        <w:spacing w:after="0"/>
        <w:ind w:left="454"/>
      </w:pPr>
      <w:r>
        <w:rPr>
          <w:b w:val="0"/>
          <w:i w:val="0"/>
        </w:rPr>
        <w:t>Butir (acak): Persatuan Indonesia | Kemanusiaan yang adil dan beradab | Ketuhanan Yang Maha Esa</w:t>
      </w:r>
    </w:p>
    <w:p>
      <w:pPr>
        <w:ind w:left="454"/>
      </w:pPr>
      <w:r>
        <w:rPr>
          <w:b/>
          <w:i w:val="0"/>
          <w:color w:val="1B6E3C"/>
          <w:sz w:val="18"/>
        </w:rPr>
        <w:t xml:space="preserve">Kunci: </w:t>
      </w:r>
      <w:r>
        <w:rPr>
          <w:b w:val="0"/>
          <w:i w:val="0"/>
          <w:sz w:val="18"/>
        </w:rPr>
        <w:t>Ketuhanan Yang Maha Esa → Kemanusiaan yang adil dan beradab → Persatuan Indonesia</w:t>
      </w:r>
      <w:r>
        <w:rPr>
          <w:b/>
          <w:i w:val="0"/>
          <w:color w:val="555555"/>
          <w:sz w:val="18"/>
        </w:rPr>
        <w:t xml:space="preserve">   Pembahasan: </w:t>
      </w:r>
      <w:r>
        <w:rPr>
          <w:b w:val="0"/>
          <w:i w:val="0"/>
          <w:sz w:val="18"/>
        </w:rPr>
        <w:t>Sila 1, 2, dan 3.</w:t>
      </w:r>
    </w:p>
    <w:p>
      <w:pPr>
        <w:keepNext/>
        <w:spacing w:before="100"/>
      </w:pPr>
      <w:r>
        <w:rPr>
          <w:b/>
          <w:i w:val="0"/>
        </w:rPr>
        <w:t xml:space="preserve">66. </w:t>
      </w:r>
      <w:r>
        <w:rPr>
          <w:b/>
          <w:i w:val="0"/>
          <w:color w:val="1F3A5F"/>
          <w:sz w:val="17"/>
        </w:rPr>
        <w:t xml:space="preserve">[PPN-B3-0086] </w:t>
      </w:r>
      <w:r>
        <w:rPr>
          <w:b w:val="0"/>
          <w:i w:val="0"/>
        </w:rPr>
        <w:t>Tunjukkan lambang tiap sila pada lambang Garuda Pancasila yang diperlihatkan gurumu!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67. </w:t>
      </w:r>
      <w:r>
        <w:rPr>
          <w:b/>
          <w:i w:val="0"/>
          <w:color w:val="1F3A5F"/>
          <w:sz w:val="17"/>
        </w:rPr>
        <w:t xml:space="preserve">[PPN-B3-0087] </w:t>
      </w:r>
      <w:r>
        <w:rPr>
          <w:b w:val="0"/>
          <w:i w:val="0"/>
        </w:rPr>
        <w:t>Sebutkan lima sila Pancasila secara berurutan!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3"/>
      </w:pPr>
      <w:r>
        <w:t>TP-PPN-B3-02 — Murid mampu menguraikan makna penting sila-sila Pancasila sebagai dasar negara dengan benar.</w:t>
      </w:r>
    </w:p>
    <w:p>
      <w:r>
        <w:rPr>
          <w:b w:val="0"/>
          <w:i/>
          <w:color w:val="555555"/>
          <w:sz w:val="17"/>
        </w:rPr>
        <w:t>Soal: 53 (lama 52, baru 1; target 53)</w:t>
      </w:r>
    </w:p>
    <w:p>
      <w:pPr>
        <w:keepNext/>
        <w:spacing w:before="100"/>
      </w:pPr>
      <w:r>
        <w:rPr>
          <w:b/>
          <w:i w:val="0"/>
        </w:rPr>
        <w:t xml:space="preserve">1. </w:t>
      </w:r>
      <w:r>
        <w:rPr>
          <w:b/>
          <w:i w:val="0"/>
          <w:color w:val="1F3A5F"/>
          <w:sz w:val="17"/>
        </w:rPr>
        <w:t xml:space="preserve">[PPN-B3-0088] </w:t>
      </w:r>
      <w:r>
        <w:rPr>
          <w:b w:val="0"/>
          <w:i w:val="0"/>
        </w:rPr>
        <w:t>Sila ke-2 mengajarkan kita untuk ....</w:t>
      </w:r>
      <w:r>
        <w:rPr>
          <w:b w:val="0"/>
          <w:i/>
          <w:color w:val="777777"/>
          <w:sz w:val="17"/>
        </w:rPr>
        <w:t xml:space="preserve">  (pilihan ganda; easy)</w:t>
      </w:r>
    </w:p>
    <w:p>
      <w:pPr>
        <w:spacing w:after="0"/>
        <w:ind w:left="454"/>
      </w:pPr>
      <w:r>
        <w:rPr>
          <w:b w:val="0"/>
          <w:i w:val="0"/>
        </w:rPr>
        <w:t>A. bersatu dan mencintai tanah air</w:t>
      </w:r>
    </w:p>
    <w:p>
      <w:pPr>
        <w:spacing w:after="0"/>
        <w:ind w:left="454"/>
      </w:pPr>
      <w:r>
        <w:rPr>
          <w:b w:val="0"/>
          <w:i w:val="0"/>
        </w:rPr>
        <w:t>B. bermusyawarah untuk mencapai mufakat</w:t>
      </w:r>
    </w:p>
    <w:p>
      <w:pPr>
        <w:spacing w:after="0"/>
        <w:ind w:left="454"/>
      </w:pPr>
      <w:r>
        <w:rPr>
          <w:b w:val="0"/>
          <w:i w:val="0"/>
        </w:rPr>
        <w:t>C. percaya dan taat kepada Tuhan Yang Maha Esa</w:t>
      </w:r>
    </w:p>
    <w:p>
      <w:pPr>
        <w:spacing w:after="0"/>
        <w:ind w:left="454"/>
      </w:pPr>
      <w:r>
        <w:rPr>
          <w:b w:val="0"/>
          <w:i w:val="0"/>
        </w:rPr>
        <w:t>D. menyayangi dan memperlakukan sesama manusia dengan adil</w:t>
      </w:r>
    </w:p>
    <w:p>
      <w:pPr>
        <w:ind w:left="454"/>
      </w:pPr>
      <w:r>
        <w:rPr>
          <w:b/>
          <w:i w:val="0"/>
          <w:color w:val="1B6E3C"/>
          <w:sz w:val="18"/>
        </w:rPr>
        <w:t xml:space="preserve">Kunci: </w:t>
      </w:r>
      <w:r>
        <w:rPr>
          <w:b w:val="0"/>
          <w:i w:val="0"/>
          <w:sz w:val="18"/>
        </w:rPr>
        <w:t>D. menyayangi dan memperlakukan sesama manusia dengan adil</w:t>
      </w:r>
      <w:r>
        <w:rPr>
          <w:b/>
          <w:i w:val="0"/>
          <w:color w:val="555555"/>
          <w:sz w:val="18"/>
        </w:rPr>
        <w:t xml:space="preserve">   Pembahasan: </w:t>
      </w:r>
      <w:r>
        <w:rPr>
          <w:b w:val="0"/>
          <w:i w:val="0"/>
          <w:sz w:val="18"/>
        </w:rPr>
        <w:t>2: menyayangi dan memperlakukan sesama manusia dengan adil.</w:t>
      </w:r>
    </w:p>
    <w:p>
      <w:pPr>
        <w:keepNext/>
        <w:spacing w:before="100"/>
      </w:pPr>
      <w:r>
        <w:rPr>
          <w:b/>
          <w:i w:val="0"/>
        </w:rPr>
        <w:t xml:space="preserve">2. </w:t>
      </w:r>
      <w:r>
        <w:rPr>
          <w:b/>
          <w:i w:val="0"/>
          <w:color w:val="1F3A5F"/>
          <w:sz w:val="17"/>
        </w:rPr>
        <w:t xml:space="preserve">[PPN-B3-0089] </w:t>
      </w:r>
      <w:r>
        <w:rPr>
          <w:b w:val="0"/>
          <w:i w:val="0"/>
        </w:rPr>
        <w:t>Ajaran untuk menyayangi dan memperlakukan sesama manusia dengan adil terdapat pada sila ke-....</w:t>
      </w:r>
      <w:r>
        <w:rPr>
          <w:b w:val="0"/>
          <w:i/>
          <w:color w:val="777777"/>
          <w:sz w:val="17"/>
        </w:rPr>
        <w:t xml:space="preserve">  (pilihan ganda; medium)</w:t>
      </w:r>
    </w:p>
    <w:p>
      <w:pPr>
        <w:spacing w:after="0"/>
        <w:ind w:left="454"/>
      </w:pPr>
      <w:r>
        <w:rPr>
          <w:b w:val="0"/>
          <w:i w:val="0"/>
        </w:rPr>
        <w:t>A. 3</w:t>
      </w:r>
    </w:p>
    <w:p>
      <w:pPr>
        <w:spacing w:after="0"/>
        <w:ind w:left="454"/>
      </w:pPr>
      <w:r>
        <w:rPr>
          <w:b w:val="0"/>
          <w:i w:val="0"/>
        </w:rPr>
        <w:t>B. 2</w:t>
      </w:r>
    </w:p>
    <w:p>
      <w:pPr>
        <w:spacing w:after="0"/>
        <w:ind w:left="454"/>
      </w:pPr>
      <w:r>
        <w:rPr>
          <w:b w:val="0"/>
          <w:i w:val="0"/>
        </w:rPr>
        <w:t>C. 4</w:t>
      </w:r>
    </w:p>
    <w:p>
      <w:pPr>
        <w:spacing w:after="0"/>
        <w:ind w:left="454"/>
      </w:pPr>
      <w:r>
        <w:rPr>
          <w:b w:val="0"/>
          <w:i w:val="0"/>
        </w:rPr>
        <w:t>D. 1</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menyayangi dan memperlakukan sesama manusia dengan adil berkaitan dengan 2.</w:t>
      </w:r>
    </w:p>
    <w:p>
      <w:pPr>
        <w:keepNext/>
        <w:spacing w:before="100"/>
      </w:pPr>
      <w:r>
        <w:rPr>
          <w:b/>
          <w:i w:val="0"/>
        </w:rPr>
        <w:t xml:space="preserve">3. </w:t>
      </w:r>
      <w:r>
        <w:rPr>
          <w:b/>
          <w:i w:val="0"/>
          <w:color w:val="1F3A5F"/>
          <w:sz w:val="17"/>
        </w:rPr>
        <w:t xml:space="preserve">[PPN-B3-0090] </w:t>
      </w:r>
      <w:r>
        <w:rPr>
          <w:b w:val="0"/>
          <w:i w:val="0"/>
        </w:rPr>
        <w:t>Sila ke-3 mengajarkan kita untuk ....</w:t>
      </w:r>
      <w:r>
        <w:rPr>
          <w:b w:val="0"/>
          <w:i/>
          <w:color w:val="777777"/>
          <w:sz w:val="17"/>
        </w:rPr>
        <w:t xml:space="preserve">  (pilihan ganda; easy)</w:t>
      </w:r>
    </w:p>
    <w:p>
      <w:pPr>
        <w:spacing w:after="0"/>
        <w:ind w:left="454"/>
      </w:pPr>
      <w:r>
        <w:rPr>
          <w:b w:val="0"/>
          <w:i w:val="0"/>
        </w:rPr>
        <w:t>A. bermusyawarah untuk mencapai mufakat</w:t>
      </w:r>
    </w:p>
    <w:p>
      <w:pPr>
        <w:spacing w:after="0"/>
        <w:ind w:left="454"/>
      </w:pPr>
      <w:r>
        <w:rPr>
          <w:b w:val="0"/>
          <w:i w:val="0"/>
        </w:rPr>
        <w:t>B. bersatu dan mencintai tanah air</w:t>
      </w:r>
    </w:p>
    <w:p>
      <w:pPr>
        <w:spacing w:after="0"/>
        <w:ind w:left="454"/>
      </w:pPr>
      <w:r>
        <w:rPr>
          <w:b w:val="0"/>
          <w:i w:val="0"/>
        </w:rPr>
        <w:t>C. menyayangi dan memperlakukan sesama manusia dengan adil</w:t>
      </w:r>
    </w:p>
    <w:p>
      <w:pPr>
        <w:spacing w:after="0"/>
        <w:ind w:left="454"/>
      </w:pPr>
      <w:r>
        <w:rPr>
          <w:b w:val="0"/>
          <w:i w:val="0"/>
        </w:rPr>
        <w:t>D. percaya dan taat kepada Tuhan Yang Maha Esa</w:t>
      </w:r>
    </w:p>
    <w:p>
      <w:pPr>
        <w:ind w:left="454"/>
      </w:pPr>
      <w:r>
        <w:rPr>
          <w:b/>
          <w:i w:val="0"/>
          <w:color w:val="1B6E3C"/>
          <w:sz w:val="18"/>
        </w:rPr>
        <w:t xml:space="preserve">Kunci: </w:t>
      </w:r>
      <w:r>
        <w:rPr>
          <w:b w:val="0"/>
          <w:i w:val="0"/>
          <w:sz w:val="18"/>
        </w:rPr>
        <w:t>B. bersatu dan mencintai tanah air</w:t>
      </w:r>
      <w:r>
        <w:rPr>
          <w:b/>
          <w:i w:val="0"/>
          <w:color w:val="555555"/>
          <w:sz w:val="18"/>
        </w:rPr>
        <w:t xml:space="preserve">   Pembahasan: </w:t>
      </w:r>
      <w:r>
        <w:rPr>
          <w:b w:val="0"/>
          <w:i w:val="0"/>
          <w:sz w:val="18"/>
        </w:rPr>
        <w:t>3: bersatu dan mencintai tanah air.</w:t>
      </w:r>
    </w:p>
    <w:p>
      <w:pPr>
        <w:keepNext/>
        <w:spacing w:before="100"/>
      </w:pPr>
      <w:r>
        <w:rPr>
          <w:b/>
          <w:i w:val="0"/>
        </w:rPr>
        <w:t xml:space="preserve">4. </w:t>
      </w:r>
      <w:r>
        <w:rPr>
          <w:b/>
          <w:i w:val="0"/>
          <w:color w:val="1F3A5F"/>
          <w:sz w:val="17"/>
        </w:rPr>
        <w:t xml:space="preserve">[PPN-B3-0095] </w:t>
      </w:r>
      <w:r>
        <w:rPr>
          <w:b w:val="0"/>
          <w:i w:val="0"/>
        </w:rPr>
        <w:t>Ajaran untuk percaya dan taat kepada Tuhan Yang Maha Esa terdapat pada sila ke-....</w:t>
      </w:r>
      <w:r>
        <w:rPr>
          <w:b w:val="0"/>
          <w:i/>
          <w:color w:val="777777"/>
          <w:sz w:val="17"/>
        </w:rPr>
        <w:t xml:space="preserve">  (pilihan ganda; medium)</w:t>
      </w:r>
    </w:p>
    <w:p>
      <w:pPr>
        <w:spacing w:after="0"/>
        <w:ind w:left="454"/>
      </w:pPr>
      <w:r>
        <w:rPr>
          <w:b w:val="0"/>
          <w:i w:val="0"/>
        </w:rPr>
        <w:t>A. 1</w:t>
      </w:r>
    </w:p>
    <w:p>
      <w:pPr>
        <w:spacing w:after="0"/>
        <w:ind w:left="454"/>
      </w:pPr>
      <w:r>
        <w:rPr>
          <w:b w:val="0"/>
          <w:i w:val="0"/>
        </w:rPr>
        <w:t>B. 4</w:t>
      </w:r>
    </w:p>
    <w:p>
      <w:pPr>
        <w:spacing w:after="0"/>
        <w:ind w:left="454"/>
      </w:pPr>
      <w:r>
        <w:rPr>
          <w:b w:val="0"/>
          <w:i w:val="0"/>
        </w:rPr>
        <w:t>C. 3</w:t>
      </w:r>
    </w:p>
    <w:p>
      <w:pPr>
        <w:spacing w:after="0"/>
        <w:ind w:left="454"/>
      </w:pPr>
      <w:r>
        <w:rPr>
          <w:b w:val="0"/>
          <w:i w:val="0"/>
        </w:rPr>
        <w:t>D. 2</w:t>
      </w:r>
    </w:p>
    <w:p>
      <w:pPr>
        <w:ind w:left="454"/>
      </w:pPr>
      <w:r>
        <w:rPr>
          <w:b/>
          <w:i w:val="0"/>
          <w:color w:val="1B6E3C"/>
          <w:sz w:val="18"/>
        </w:rPr>
        <w:t xml:space="preserve">Kunci: </w:t>
      </w:r>
      <w:r>
        <w:rPr>
          <w:b w:val="0"/>
          <w:i w:val="0"/>
          <w:sz w:val="18"/>
        </w:rPr>
        <w:t>A. 1</w:t>
      </w:r>
      <w:r>
        <w:rPr>
          <w:b/>
          <w:i w:val="0"/>
          <w:color w:val="555555"/>
          <w:sz w:val="18"/>
        </w:rPr>
        <w:t xml:space="preserve">   Pembahasan: </w:t>
      </w:r>
      <w:r>
        <w:rPr>
          <w:b w:val="0"/>
          <w:i w:val="0"/>
          <w:sz w:val="18"/>
        </w:rPr>
        <w:t>percaya dan taat kepada Tuhan Yang Maha Esa berkaitan dengan 1.</w:t>
      </w:r>
    </w:p>
    <w:p>
      <w:pPr>
        <w:keepNext/>
        <w:spacing w:before="100"/>
      </w:pPr>
      <w:r>
        <w:rPr>
          <w:b/>
          <w:i w:val="0"/>
        </w:rPr>
        <w:t xml:space="preserve">5. </w:t>
      </w:r>
      <w:r>
        <w:rPr>
          <w:b/>
          <w:i w:val="0"/>
          <w:color w:val="1F3A5F"/>
          <w:sz w:val="17"/>
        </w:rPr>
        <w:t xml:space="preserve">[PPN-B3-0096] </w:t>
      </w:r>
      <w:r>
        <w:rPr>
          <w:b w:val="0"/>
          <w:i w:val="0"/>
        </w:rPr>
        <w:t>Sila ke-1 mengajarkan kita untuk ....</w:t>
      </w:r>
      <w:r>
        <w:rPr>
          <w:b w:val="0"/>
          <w:i/>
          <w:color w:val="777777"/>
          <w:sz w:val="17"/>
        </w:rPr>
        <w:t xml:space="preserve">  (pilihan ganda; easy)</w:t>
      </w:r>
    </w:p>
    <w:p>
      <w:pPr>
        <w:spacing w:after="0"/>
        <w:ind w:left="454"/>
      </w:pPr>
      <w:r>
        <w:rPr>
          <w:b w:val="0"/>
          <w:i w:val="0"/>
        </w:rPr>
        <w:t>A. percaya dan taat kepada Tuhan Yang Maha Esa</w:t>
      </w:r>
    </w:p>
    <w:p>
      <w:pPr>
        <w:spacing w:after="0"/>
        <w:ind w:left="454"/>
      </w:pPr>
      <w:r>
        <w:rPr>
          <w:b w:val="0"/>
          <w:i w:val="0"/>
        </w:rPr>
        <w:t>B. menyayangi dan memperlakukan sesama manusia dengan adil</w:t>
      </w:r>
    </w:p>
    <w:p>
      <w:pPr>
        <w:spacing w:after="0"/>
        <w:ind w:left="454"/>
      </w:pPr>
      <w:r>
        <w:rPr>
          <w:b w:val="0"/>
          <w:i w:val="0"/>
        </w:rPr>
        <w:t>C. bersatu dan mencintai tanah air</w:t>
      </w:r>
    </w:p>
    <w:p>
      <w:pPr>
        <w:spacing w:after="0"/>
        <w:ind w:left="454"/>
      </w:pPr>
      <w:r>
        <w:rPr>
          <w:b w:val="0"/>
          <w:i w:val="0"/>
        </w:rPr>
        <w:t>D. bermusyawarah untuk mencapai mufakat</w:t>
      </w:r>
    </w:p>
    <w:p>
      <w:pPr>
        <w:ind w:left="454"/>
      </w:pPr>
      <w:r>
        <w:rPr>
          <w:b/>
          <w:i w:val="0"/>
          <w:color w:val="1B6E3C"/>
          <w:sz w:val="18"/>
        </w:rPr>
        <w:t xml:space="preserve">Kunci: </w:t>
      </w:r>
      <w:r>
        <w:rPr>
          <w:b w:val="0"/>
          <w:i w:val="0"/>
          <w:sz w:val="18"/>
        </w:rPr>
        <w:t>A. percaya dan taat kepada Tuhan Yang Maha Esa</w:t>
      </w:r>
      <w:r>
        <w:rPr>
          <w:b/>
          <w:i w:val="0"/>
          <w:color w:val="555555"/>
          <w:sz w:val="18"/>
        </w:rPr>
        <w:t xml:space="preserve">   Pembahasan: </w:t>
      </w:r>
      <w:r>
        <w:rPr>
          <w:b w:val="0"/>
          <w:i w:val="0"/>
          <w:sz w:val="18"/>
        </w:rPr>
        <w:t>1: percaya dan taat kepada Tuhan Yang Maha Esa.</w:t>
      </w:r>
    </w:p>
    <w:p>
      <w:pPr>
        <w:keepNext/>
        <w:spacing w:before="100"/>
      </w:pPr>
      <w:r>
        <w:rPr>
          <w:b/>
          <w:i w:val="0"/>
        </w:rPr>
        <w:t xml:space="preserve">6. </w:t>
      </w:r>
      <w:r>
        <w:rPr>
          <w:b/>
          <w:i w:val="0"/>
          <w:color w:val="1F3A5F"/>
          <w:sz w:val="17"/>
        </w:rPr>
        <w:t xml:space="preserve">[PPN-B3-0097] </w:t>
      </w:r>
      <w:r>
        <w:rPr>
          <w:b w:val="0"/>
          <w:i w:val="0"/>
        </w:rPr>
        <w:t>Sila kedua mengajarkan sikap ....</w:t>
      </w:r>
      <w:r>
        <w:rPr>
          <w:b w:val="0"/>
          <w:i/>
          <w:color w:val="777777"/>
          <w:sz w:val="17"/>
        </w:rPr>
        <w:t xml:space="preserve">  (pilihan ganda; easy)</w:t>
      </w:r>
    </w:p>
    <w:p>
      <w:pPr>
        <w:spacing w:after="0"/>
        <w:ind w:left="454"/>
      </w:pPr>
      <w:r>
        <w:rPr>
          <w:b w:val="0"/>
          <w:i w:val="0"/>
        </w:rPr>
        <w:t>A. mementingkan diri sendiri</w:t>
      </w:r>
    </w:p>
    <w:p>
      <w:pPr>
        <w:spacing w:after="0"/>
        <w:ind w:left="454"/>
      </w:pPr>
      <w:r>
        <w:rPr>
          <w:b w:val="0"/>
          <w:i w:val="0"/>
        </w:rPr>
        <w:t>B. berbuat curang kepada teman</w:t>
      </w:r>
    </w:p>
    <w:p>
      <w:pPr>
        <w:spacing w:after="0"/>
        <w:ind w:left="454"/>
      </w:pPr>
      <w:r>
        <w:rPr>
          <w:b w:val="0"/>
          <w:i w:val="0"/>
        </w:rPr>
        <w:t>C. bersikap kasar kepada sesama</w:t>
      </w:r>
    </w:p>
    <w:p>
      <w:pPr>
        <w:spacing w:after="0"/>
        <w:ind w:left="454"/>
      </w:pPr>
      <w:r>
        <w:rPr>
          <w:b w:val="0"/>
          <w:i w:val="0"/>
        </w:rPr>
        <w:t>D. adil dan beradab kepada sesama</w:t>
      </w:r>
    </w:p>
    <w:p>
      <w:pPr>
        <w:ind w:left="454"/>
      </w:pPr>
      <w:r>
        <w:rPr>
          <w:b/>
          <w:i w:val="0"/>
          <w:color w:val="1B6E3C"/>
          <w:sz w:val="18"/>
        </w:rPr>
        <w:t xml:space="preserve">Kunci: </w:t>
      </w:r>
      <w:r>
        <w:rPr>
          <w:b w:val="0"/>
          <w:i w:val="0"/>
          <w:sz w:val="18"/>
        </w:rPr>
        <w:t>D. adil dan beradab kepada sesama</w:t>
      </w:r>
      <w:r>
        <w:rPr>
          <w:b/>
          <w:i w:val="0"/>
          <w:color w:val="555555"/>
          <w:sz w:val="18"/>
        </w:rPr>
        <w:t xml:space="preserve">   Pembahasan: </w:t>
      </w:r>
      <w:r>
        <w:rPr>
          <w:b w:val="0"/>
          <w:i w:val="0"/>
          <w:sz w:val="18"/>
        </w:rPr>
        <w:t>Jawaban: adil dan beradab kepada sesama.</w:t>
      </w:r>
    </w:p>
    <w:p>
      <w:pPr>
        <w:keepNext/>
        <w:spacing w:before="100"/>
      </w:pPr>
      <w:r>
        <w:rPr>
          <w:b/>
          <w:i w:val="0"/>
        </w:rPr>
        <w:t xml:space="preserve">7. </w:t>
      </w:r>
      <w:r>
        <w:rPr>
          <w:b/>
          <w:i w:val="0"/>
          <w:color w:val="1F3A5F"/>
          <w:sz w:val="17"/>
        </w:rPr>
        <w:t xml:space="preserve">[PPN-B3-0098] </w:t>
      </w:r>
      <w:r>
        <w:rPr>
          <w:b w:val="0"/>
          <w:i w:val="0"/>
        </w:rPr>
        <w:t>Sila keempat mengajarkan cara mengambil keputusan dengan ....</w:t>
      </w:r>
      <w:r>
        <w:rPr>
          <w:b w:val="0"/>
          <w:i/>
          <w:color w:val="777777"/>
          <w:sz w:val="17"/>
        </w:rPr>
        <w:t xml:space="preserve">  (pilihan ganda; easy)</w:t>
      </w:r>
    </w:p>
    <w:p>
      <w:pPr>
        <w:spacing w:after="0"/>
        <w:ind w:left="454"/>
      </w:pPr>
      <w:r>
        <w:rPr>
          <w:b w:val="0"/>
          <w:i w:val="0"/>
        </w:rPr>
        <w:t>A. musyawarah</w:t>
      </w:r>
    </w:p>
    <w:p>
      <w:pPr>
        <w:spacing w:after="0"/>
        <w:ind w:left="454"/>
      </w:pPr>
      <w:r>
        <w:rPr>
          <w:b w:val="0"/>
          <w:i w:val="0"/>
        </w:rPr>
        <w:t>B. pilihan satu orang saja</w:t>
      </w:r>
    </w:p>
    <w:p>
      <w:pPr>
        <w:spacing w:after="0"/>
        <w:ind w:left="454"/>
      </w:pPr>
      <w:r>
        <w:rPr>
          <w:b w:val="0"/>
          <w:i w:val="0"/>
        </w:rPr>
        <w:t>C. paksaan</w:t>
      </w:r>
    </w:p>
    <w:p>
      <w:pPr>
        <w:spacing w:after="0"/>
        <w:ind w:left="454"/>
      </w:pPr>
      <w:r>
        <w:rPr>
          <w:b w:val="0"/>
          <w:i w:val="0"/>
        </w:rPr>
        <w:t>D. kemauan sendiri</w:t>
      </w:r>
    </w:p>
    <w:p>
      <w:pPr>
        <w:ind w:left="454"/>
      </w:pPr>
      <w:r>
        <w:rPr>
          <w:b/>
          <w:i w:val="0"/>
          <w:color w:val="1B6E3C"/>
          <w:sz w:val="18"/>
        </w:rPr>
        <w:t xml:space="preserve">Kunci: </w:t>
      </w:r>
      <w:r>
        <w:rPr>
          <w:b w:val="0"/>
          <w:i w:val="0"/>
          <w:sz w:val="18"/>
        </w:rPr>
        <w:t>A. musyawarah</w:t>
      </w:r>
      <w:r>
        <w:rPr>
          <w:b/>
          <w:i w:val="0"/>
          <w:color w:val="555555"/>
          <w:sz w:val="18"/>
        </w:rPr>
        <w:t xml:space="preserve">   Pembahasan: </w:t>
      </w:r>
      <w:r>
        <w:rPr>
          <w:b w:val="0"/>
          <w:i w:val="0"/>
          <w:sz w:val="18"/>
        </w:rPr>
        <w:t>Jawaban: musyawarah.</w:t>
      </w:r>
    </w:p>
    <w:p>
      <w:pPr>
        <w:keepNext/>
        <w:spacing w:before="100"/>
      </w:pPr>
      <w:r>
        <w:rPr>
          <w:b/>
          <w:i w:val="0"/>
        </w:rPr>
        <w:t xml:space="preserve">8. </w:t>
      </w:r>
      <w:r>
        <w:rPr>
          <w:b/>
          <w:i w:val="0"/>
          <w:color w:val="1F3A5F"/>
          <w:sz w:val="17"/>
        </w:rPr>
        <w:t xml:space="preserve">[PPN-B3-0099] </w:t>
      </w:r>
      <w:r>
        <w:rPr>
          <w:b w:val="0"/>
          <w:i w:val="0"/>
        </w:rPr>
        <w:t>Sila ke-4 mengajarkan kita untuk ....</w:t>
      </w:r>
      <w:r>
        <w:rPr>
          <w:b w:val="0"/>
          <w:i/>
          <w:color w:val="777777"/>
          <w:sz w:val="17"/>
        </w:rPr>
        <w:t xml:space="preserve">  (pilihan ganda; easy)</w:t>
      </w:r>
    </w:p>
    <w:p>
      <w:pPr>
        <w:spacing w:after="0"/>
        <w:ind w:left="454"/>
      </w:pPr>
      <w:r>
        <w:rPr>
          <w:b w:val="0"/>
          <w:i w:val="0"/>
        </w:rPr>
        <w:t>A. percaya dan taat kepada Tuhan Yang Maha Esa</w:t>
      </w:r>
    </w:p>
    <w:p>
      <w:pPr>
        <w:spacing w:after="0"/>
        <w:ind w:left="454"/>
      </w:pPr>
      <w:r>
        <w:rPr>
          <w:b w:val="0"/>
          <w:i w:val="0"/>
        </w:rPr>
        <w:t>B. bersatu dan mencintai tanah air</w:t>
      </w:r>
    </w:p>
    <w:p>
      <w:pPr>
        <w:spacing w:after="0"/>
        <w:ind w:left="454"/>
      </w:pPr>
      <w:r>
        <w:rPr>
          <w:b w:val="0"/>
          <w:i w:val="0"/>
        </w:rPr>
        <w:t>C. bermusyawarah untuk mencapai mufakat</w:t>
      </w:r>
    </w:p>
    <w:p>
      <w:pPr>
        <w:spacing w:after="0"/>
        <w:ind w:left="454"/>
      </w:pPr>
      <w:r>
        <w:rPr>
          <w:b w:val="0"/>
          <w:i w:val="0"/>
        </w:rPr>
        <w:t>D. menyayangi dan memperlakukan sesama manusia dengan adil</w:t>
      </w:r>
    </w:p>
    <w:p>
      <w:pPr>
        <w:ind w:left="454"/>
      </w:pPr>
      <w:r>
        <w:rPr>
          <w:b/>
          <w:i w:val="0"/>
          <w:color w:val="1B6E3C"/>
          <w:sz w:val="18"/>
        </w:rPr>
        <w:t xml:space="preserve">Kunci: </w:t>
      </w:r>
      <w:r>
        <w:rPr>
          <w:b w:val="0"/>
          <w:i w:val="0"/>
          <w:sz w:val="18"/>
        </w:rPr>
        <w:t>C. bermusyawarah untuk mencapai mufakat</w:t>
      </w:r>
      <w:r>
        <w:rPr>
          <w:b/>
          <w:i w:val="0"/>
          <w:color w:val="555555"/>
          <w:sz w:val="18"/>
        </w:rPr>
        <w:t xml:space="preserve">   Pembahasan: </w:t>
      </w:r>
      <w:r>
        <w:rPr>
          <w:b w:val="0"/>
          <w:i w:val="0"/>
          <w:sz w:val="18"/>
        </w:rPr>
        <w:t>4: bermusyawarah untuk mencapai mufakat.</w:t>
      </w:r>
    </w:p>
    <w:p>
      <w:pPr>
        <w:keepNext/>
        <w:spacing w:before="100"/>
      </w:pPr>
      <w:r>
        <w:rPr>
          <w:b/>
          <w:i w:val="0"/>
        </w:rPr>
        <w:t xml:space="preserve">9. </w:t>
      </w:r>
      <w:r>
        <w:rPr>
          <w:b/>
          <w:i w:val="0"/>
          <w:color w:val="1F3A5F"/>
          <w:sz w:val="17"/>
        </w:rPr>
        <w:t xml:space="preserve">[PPN-B3-0100] </w:t>
      </w:r>
      <w:r>
        <w:rPr>
          <w:b w:val="0"/>
          <w:i w:val="0"/>
        </w:rPr>
        <w:t>Sila pertama mengajarkan kita untuk ....</w:t>
      </w:r>
      <w:r>
        <w:rPr>
          <w:b w:val="0"/>
          <w:i/>
          <w:color w:val="777777"/>
          <w:sz w:val="17"/>
        </w:rPr>
        <w:t xml:space="preserve">  (pilihan ganda; easy)</w:t>
      </w:r>
    </w:p>
    <w:p>
      <w:pPr>
        <w:spacing w:after="0"/>
        <w:ind w:left="454"/>
      </w:pPr>
      <w:r>
        <w:rPr>
          <w:b w:val="0"/>
          <w:i w:val="0"/>
        </w:rPr>
        <w:t>A. bermain terus sampai lupa waktu belajar</w:t>
      </w:r>
    </w:p>
    <w:p>
      <w:pPr>
        <w:spacing w:after="0"/>
        <w:ind w:left="454"/>
      </w:pPr>
      <w:r>
        <w:rPr>
          <w:b w:val="0"/>
          <w:i w:val="0"/>
        </w:rPr>
        <w:t>B. beribadah sesuai agama dan menghormati pemeluk agama lain</w:t>
      </w:r>
    </w:p>
    <w:p>
      <w:pPr>
        <w:spacing w:after="0"/>
        <w:ind w:left="454"/>
      </w:pPr>
      <w:r>
        <w:rPr>
          <w:b w:val="0"/>
          <w:i w:val="0"/>
        </w:rPr>
        <w:t>C. berbuat curang kepada teman saat bermain</w:t>
      </w:r>
    </w:p>
    <w:p>
      <w:pPr>
        <w:spacing w:after="0"/>
        <w:ind w:left="454"/>
      </w:pPr>
      <w:r>
        <w:rPr>
          <w:b w:val="0"/>
          <w:i w:val="0"/>
        </w:rPr>
        <w:t>D. memilih teman yang seagama saja saat bermain</w:t>
      </w:r>
    </w:p>
    <w:p>
      <w:pPr>
        <w:ind w:left="454"/>
      </w:pPr>
      <w:r>
        <w:rPr>
          <w:b/>
          <w:i w:val="0"/>
          <w:color w:val="1B6E3C"/>
          <w:sz w:val="18"/>
        </w:rPr>
        <w:t xml:space="preserve">Kunci: </w:t>
      </w:r>
      <w:r>
        <w:rPr>
          <w:b w:val="0"/>
          <w:i w:val="0"/>
          <w:sz w:val="18"/>
        </w:rPr>
        <w:t>B. beribadah sesuai agama dan menghormati pemeluk agama lain</w:t>
      </w:r>
      <w:r>
        <w:rPr>
          <w:b/>
          <w:i w:val="0"/>
          <w:color w:val="555555"/>
          <w:sz w:val="18"/>
        </w:rPr>
        <w:t xml:space="preserve">   Pembahasan: </w:t>
      </w:r>
      <w:r>
        <w:rPr>
          <w:b w:val="0"/>
          <w:i w:val="0"/>
          <w:sz w:val="18"/>
        </w:rPr>
        <w:t>Jawaban: beribadah sesuai agama dan menghormati pemeluk agama lain.</w:t>
      </w:r>
    </w:p>
    <w:p>
      <w:pPr>
        <w:keepNext/>
        <w:spacing w:before="100"/>
      </w:pPr>
      <w:r>
        <w:rPr>
          <w:b/>
          <w:i w:val="0"/>
        </w:rPr>
        <w:t xml:space="preserve">10. </w:t>
      </w:r>
      <w:r>
        <w:rPr>
          <w:b/>
          <w:i w:val="0"/>
          <w:color w:val="1F3A5F"/>
          <w:sz w:val="17"/>
        </w:rPr>
        <w:t xml:space="preserve">[PPN-B3-0101] </w:t>
      </w:r>
      <w:r>
        <w:rPr>
          <w:b w:val="0"/>
          <w:i w:val="0"/>
        </w:rPr>
        <w:t>Ajaran untuk bermusyawarah untuk mencapai mufakat terdapat pada sila ke-....</w:t>
      </w:r>
      <w:r>
        <w:rPr>
          <w:b w:val="0"/>
          <w:i/>
          <w:color w:val="777777"/>
          <w:sz w:val="17"/>
        </w:rPr>
        <w:t xml:space="preserve">  (pilihan ganda; medium)</w:t>
      </w:r>
    </w:p>
    <w:p>
      <w:pPr>
        <w:spacing w:after="0"/>
        <w:ind w:left="454"/>
      </w:pPr>
      <w:r>
        <w:rPr>
          <w:b w:val="0"/>
          <w:i w:val="0"/>
        </w:rPr>
        <w:t>A. 4</w:t>
      </w:r>
    </w:p>
    <w:p>
      <w:pPr>
        <w:spacing w:after="0"/>
        <w:ind w:left="454"/>
      </w:pPr>
      <w:r>
        <w:rPr>
          <w:b w:val="0"/>
          <w:i w:val="0"/>
        </w:rPr>
        <w:t>B. 1</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A. 4</w:t>
      </w:r>
      <w:r>
        <w:rPr>
          <w:b/>
          <w:i w:val="0"/>
          <w:color w:val="555555"/>
          <w:sz w:val="18"/>
        </w:rPr>
        <w:t xml:space="preserve">   Pembahasan: </w:t>
      </w:r>
      <w:r>
        <w:rPr>
          <w:b w:val="0"/>
          <w:i w:val="0"/>
          <w:sz w:val="18"/>
        </w:rPr>
        <w:t>bermusyawarah untuk mencapai mufakat berkaitan dengan 4.</w:t>
      </w:r>
    </w:p>
    <w:p>
      <w:pPr>
        <w:keepNext/>
        <w:spacing w:before="100"/>
      </w:pPr>
      <w:r>
        <w:rPr>
          <w:b/>
          <w:i w:val="0"/>
        </w:rPr>
        <w:t xml:space="preserve">11. </w:t>
      </w:r>
      <w:r>
        <w:rPr>
          <w:b/>
          <w:i w:val="0"/>
          <w:color w:val="1F3A5F"/>
          <w:sz w:val="17"/>
        </w:rPr>
        <w:t xml:space="preserve">[PPN-B3-0102] </w:t>
      </w:r>
      <w:r>
        <w:rPr>
          <w:b w:val="0"/>
          <w:i w:val="0"/>
        </w:rPr>
        <w:t>Sila kelima mengajarkan agar kita ....</w:t>
      </w:r>
      <w:r>
        <w:rPr>
          <w:b w:val="0"/>
          <w:i/>
          <w:color w:val="777777"/>
          <w:sz w:val="17"/>
        </w:rPr>
        <w:t xml:space="preserve">  (pilihan ganda; easy)</w:t>
      </w:r>
    </w:p>
    <w:p>
      <w:pPr>
        <w:spacing w:after="0"/>
        <w:ind w:left="454"/>
      </w:pPr>
      <w:r>
        <w:rPr>
          <w:b w:val="0"/>
          <w:i w:val="0"/>
        </w:rPr>
        <w:t>A. serakah dan ingin menang sendiri</w:t>
      </w:r>
    </w:p>
    <w:p>
      <w:pPr>
        <w:spacing w:after="0"/>
        <w:ind w:left="454"/>
      </w:pPr>
      <w:r>
        <w:rPr>
          <w:b w:val="0"/>
          <w:i w:val="0"/>
        </w:rPr>
        <w:t>B. berbuat adil dan berbagi</w:t>
      </w:r>
    </w:p>
    <w:p>
      <w:pPr>
        <w:spacing w:after="0"/>
        <w:ind w:left="454"/>
      </w:pPr>
      <w:r>
        <w:rPr>
          <w:b w:val="0"/>
          <w:i w:val="0"/>
        </w:rPr>
        <w:t>C. iri kepada milik teman</w:t>
      </w:r>
    </w:p>
    <w:p>
      <w:pPr>
        <w:spacing w:after="0"/>
        <w:ind w:left="454"/>
      </w:pPr>
      <w:r>
        <w:rPr>
          <w:b w:val="0"/>
          <w:i w:val="0"/>
        </w:rPr>
        <w:t>D. pilih kasih kepada teman</w:t>
      </w:r>
    </w:p>
    <w:p>
      <w:pPr>
        <w:ind w:left="454"/>
      </w:pPr>
      <w:r>
        <w:rPr>
          <w:b/>
          <w:i w:val="0"/>
          <w:color w:val="1B6E3C"/>
          <w:sz w:val="18"/>
        </w:rPr>
        <w:t xml:space="preserve">Kunci: </w:t>
      </w:r>
      <w:r>
        <w:rPr>
          <w:b w:val="0"/>
          <w:i w:val="0"/>
          <w:sz w:val="18"/>
        </w:rPr>
        <w:t>B. berbuat adil dan berbagi</w:t>
      </w:r>
      <w:r>
        <w:rPr>
          <w:b/>
          <w:i w:val="0"/>
          <w:color w:val="555555"/>
          <w:sz w:val="18"/>
        </w:rPr>
        <w:t xml:space="preserve">   Pembahasan: </w:t>
      </w:r>
      <w:r>
        <w:rPr>
          <w:b w:val="0"/>
          <w:i w:val="0"/>
          <w:sz w:val="18"/>
        </w:rPr>
        <w:t>Jawaban: berbuat adil dan berbagi.</w:t>
      </w:r>
    </w:p>
    <w:p>
      <w:pPr>
        <w:keepNext/>
        <w:spacing w:before="100"/>
      </w:pPr>
      <w:r>
        <w:rPr>
          <w:b/>
          <w:i w:val="0"/>
        </w:rPr>
        <w:t xml:space="preserve">12. </w:t>
      </w:r>
      <w:r>
        <w:rPr>
          <w:b/>
          <w:i w:val="0"/>
          <w:color w:val="1F3A5F"/>
          <w:sz w:val="17"/>
        </w:rPr>
        <w:t xml:space="preserve">[PPN-B3-0103] </w:t>
      </w:r>
      <w:r>
        <w:rPr>
          <w:b w:val="0"/>
          <w:i w:val="0"/>
        </w:rPr>
        <w:t>Pancasila menjadi dasar negara agar rakyat Indonesia hidup ....</w:t>
      </w:r>
      <w:r>
        <w:rPr>
          <w:b w:val="0"/>
          <w:i/>
          <w:color w:val="777777"/>
          <w:sz w:val="17"/>
        </w:rPr>
        <w:t xml:space="preserve">  (pilihan ganda; easy)</w:t>
      </w:r>
    </w:p>
    <w:p>
      <w:pPr>
        <w:spacing w:after="0"/>
        <w:ind w:left="454"/>
      </w:pPr>
      <w:r>
        <w:rPr>
          <w:b w:val="0"/>
          <w:i w:val="0"/>
        </w:rPr>
        <w:t>A. bertengkar dan berpisah</w:t>
      </w:r>
    </w:p>
    <w:p>
      <w:pPr>
        <w:spacing w:after="0"/>
        <w:ind w:left="454"/>
      </w:pPr>
      <w:r>
        <w:rPr>
          <w:b w:val="0"/>
          <w:i w:val="0"/>
        </w:rPr>
        <w:t>B. saling bermusuhan</w:t>
      </w:r>
    </w:p>
    <w:p>
      <w:pPr>
        <w:spacing w:after="0"/>
        <w:ind w:left="454"/>
      </w:pPr>
      <w:r>
        <w:rPr>
          <w:b w:val="0"/>
          <w:i w:val="0"/>
        </w:rPr>
        <w:t>C. rukun dan bersatu</w:t>
      </w:r>
    </w:p>
    <w:p>
      <w:pPr>
        <w:spacing w:after="0"/>
        <w:ind w:left="454"/>
      </w:pPr>
      <w:r>
        <w:rPr>
          <w:b w:val="0"/>
          <w:i w:val="0"/>
        </w:rPr>
        <w:t>D. sendiri-sendiri</w:t>
      </w:r>
    </w:p>
    <w:p>
      <w:pPr>
        <w:ind w:left="454"/>
      </w:pPr>
      <w:r>
        <w:rPr>
          <w:b/>
          <w:i w:val="0"/>
          <w:color w:val="1B6E3C"/>
          <w:sz w:val="18"/>
        </w:rPr>
        <w:t xml:space="preserve">Kunci: </w:t>
      </w:r>
      <w:r>
        <w:rPr>
          <w:b w:val="0"/>
          <w:i w:val="0"/>
          <w:sz w:val="18"/>
        </w:rPr>
        <w:t>C. rukun dan bersatu</w:t>
      </w:r>
      <w:r>
        <w:rPr>
          <w:b/>
          <w:i w:val="0"/>
          <w:color w:val="555555"/>
          <w:sz w:val="18"/>
        </w:rPr>
        <w:t xml:space="preserve">   Pembahasan: </w:t>
      </w:r>
      <w:r>
        <w:rPr>
          <w:b w:val="0"/>
          <w:i w:val="0"/>
          <w:sz w:val="18"/>
        </w:rPr>
        <w:t>Jawaban: rukun dan bersatu.</w:t>
      </w:r>
    </w:p>
    <w:p>
      <w:pPr>
        <w:keepNext/>
        <w:spacing w:before="100"/>
      </w:pPr>
      <w:r>
        <w:rPr>
          <w:b/>
          <w:i w:val="0"/>
        </w:rPr>
        <w:t xml:space="preserve">13. </w:t>
      </w:r>
      <w:r>
        <w:rPr>
          <w:b/>
          <w:i w:val="0"/>
          <w:color w:val="1F3A5F"/>
          <w:sz w:val="17"/>
        </w:rPr>
        <w:t xml:space="preserve">[PPN-B3-0104] </w:t>
      </w:r>
      <w:r>
        <w:rPr>
          <w:b w:val="0"/>
          <w:i w:val="0"/>
        </w:rPr>
        <w:t>Ajaran untuk bersatu dan mencintai tanah air terdapat pada sila ke-....</w:t>
      </w:r>
      <w:r>
        <w:rPr>
          <w:b w:val="0"/>
          <w:i/>
          <w:color w:val="777777"/>
          <w:sz w:val="17"/>
        </w:rPr>
        <w:t xml:space="preserve">  (pilihan ganda; medium)</w:t>
      </w:r>
    </w:p>
    <w:p>
      <w:pPr>
        <w:spacing w:after="0"/>
        <w:ind w:left="454"/>
      </w:pPr>
      <w:r>
        <w:rPr>
          <w:b w:val="0"/>
          <w:i w:val="0"/>
        </w:rPr>
        <w:t>A. 3</w:t>
      </w:r>
    </w:p>
    <w:p>
      <w:pPr>
        <w:spacing w:after="0"/>
        <w:ind w:left="454"/>
      </w:pPr>
      <w:r>
        <w:rPr>
          <w:b w:val="0"/>
          <w:i w:val="0"/>
        </w:rPr>
        <w:t>B. 2</w:t>
      </w:r>
    </w:p>
    <w:p>
      <w:pPr>
        <w:spacing w:after="0"/>
        <w:ind w:left="454"/>
      </w:pPr>
      <w:r>
        <w:rPr>
          <w:b w:val="0"/>
          <w:i w:val="0"/>
        </w:rPr>
        <w:t>C. 4</w:t>
      </w:r>
    </w:p>
    <w:p>
      <w:pPr>
        <w:spacing w:after="0"/>
        <w:ind w:left="454"/>
      </w:pPr>
      <w:r>
        <w:rPr>
          <w:b w:val="0"/>
          <w:i w:val="0"/>
        </w:rPr>
        <w:t>D. 1</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bersatu dan mencintai tanah air berkaitan dengan 3.</w:t>
      </w:r>
    </w:p>
    <w:p>
      <w:pPr>
        <w:keepNext/>
        <w:spacing w:before="100"/>
      </w:pPr>
      <w:r>
        <w:rPr>
          <w:b/>
          <w:i w:val="0"/>
        </w:rPr>
        <w:t xml:space="preserve">14. </w:t>
      </w:r>
      <w:r>
        <w:rPr>
          <w:b/>
          <w:i w:val="0"/>
          <w:color w:val="1F3A5F"/>
          <w:sz w:val="17"/>
        </w:rPr>
        <w:t xml:space="preserve">[PPN-B3-0106] </w:t>
      </w:r>
      <w:r>
        <w:rPr>
          <w:b w:val="0"/>
          <w:i w:val="0"/>
        </w:rPr>
        <w:t>Sila ketiga mengajarkan pentingnya ....</w:t>
      </w:r>
      <w:r>
        <w:rPr>
          <w:b w:val="0"/>
          <w:i/>
          <w:color w:val="777777"/>
          <w:sz w:val="17"/>
        </w:rPr>
        <w:t xml:space="preserve">  (pilihan ganda; easy)</w:t>
      </w:r>
    </w:p>
    <w:p>
      <w:pPr>
        <w:spacing w:after="0"/>
        <w:ind w:left="454"/>
      </w:pPr>
      <w:r>
        <w:rPr>
          <w:b w:val="0"/>
          <w:i w:val="0"/>
        </w:rPr>
        <w:t>A. persatuan</w:t>
      </w:r>
    </w:p>
    <w:p>
      <w:pPr>
        <w:spacing w:after="0"/>
        <w:ind w:left="454"/>
      </w:pPr>
      <w:r>
        <w:rPr>
          <w:b w:val="0"/>
          <w:i w:val="0"/>
        </w:rPr>
        <w:t>B. perpecahan</w:t>
      </w:r>
    </w:p>
    <w:p>
      <w:pPr>
        <w:spacing w:after="0"/>
        <w:ind w:left="454"/>
      </w:pPr>
      <w:r>
        <w:rPr>
          <w:b w:val="0"/>
          <w:i w:val="0"/>
        </w:rPr>
        <w:t>C. kepentingan sendiri</w:t>
      </w:r>
    </w:p>
    <w:p>
      <w:pPr>
        <w:spacing w:after="0"/>
        <w:ind w:left="454"/>
      </w:pPr>
      <w:r>
        <w:rPr>
          <w:b w:val="0"/>
          <w:i w:val="0"/>
        </w:rPr>
        <w:t>D. permusuhan</w:t>
      </w:r>
    </w:p>
    <w:p>
      <w:pPr>
        <w:ind w:left="454"/>
      </w:pPr>
      <w:r>
        <w:rPr>
          <w:b/>
          <w:i w:val="0"/>
          <w:color w:val="1B6E3C"/>
          <w:sz w:val="18"/>
        </w:rPr>
        <w:t xml:space="preserve">Kunci: </w:t>
      </w:r>
      <w:r>
        <w:rPr>
          <w:b w:val="0"/>
          <w:i w:val="0"/>
          <w:sz w:val="18"/>
        </w:rPr>
        <w:t>A. persatuan</w:t>
      </w:r>
      <w:r>
        <w:rPr>
          <w:b/>
          <w:i w:val="0"/>
          <w:color w:val="555555"/>
          <w:sz w:val="18"/>
        </w:rPr>
        <w:t xml:space="preserve">   Pembahasan: </w:t>
      </w:r>
      <w:r>
        <w:rPr>
          <w:b w:val="0"/>
          <w:i w:val="0"/>
          <w:sz w:val="18"/>
        </w:rPr>
        <w:t>Jawaban: persatuan.</w:t>
      </w:r>
    </w:p>
    <w:p>
      <w:pPr>
        <w:keepNext/>
        <w:spacing w:before="100"/>
      </w:pPr>
      <w:r>
        <w:rPr>
          <w:b/>
          <w:i w:val="0"/>
        </w:rPr>
        <w:t xml:space="preserve">15. </w:t>
      </w:r>
      <w:r>
        <w:rPr>
          <w:b/>
          <w:i w:val="0"/>
          <w:color w:val="1F3A5F"/>
          <w:sz w:val="17"/>
        </w:rPr>
        <w:t xml:space="preserve">[PPN-B3-0108] </w:t>
      </w:r>
      <w:r>
        <w:rPr>
          <w:b w:val="0"/>
          <w:i w:val="0"/>
        </w:rPr>
        <w:t>Benar atau salah: Sila ke-3 mengajarkan kita untuk bersatu dan mencintai tanah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3: bersatu dan mencintai tanah air.</w:t>
      </w:r>
    </w:p>
    <w:p>
      <w:pPr>
        <w:keepNext/>
        <w:spacing w:before="100"/>
      </w:pPr>
      <w:r>
        <w:rPr>
          <w:b/>
          <w:i w:val="0"/>
        </w:rPr>
        <w:t xml:space="preserve">16. </w:t>
      </w:r>
      <w:r>
        <w:rPr>
          <w:b/>
          <w:i w:val="0"/>
          <w:color w:val="1F3A5F"/>
          <w:sz w:val="17"/>
        </w:rPr>
        <w:t xml:space="preserve">[PPN-B3-0110] </w:t>
      </w:r>
      <w:r>
        <w:rPr>
          <w:b w:val="0"/>
          <w:i w:val="0"/>
        </w:rPr>
        <w:t>Benar atau salah: Sila ketiga mengajarkan pentingnya persatuan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persatuan.</w:t>
      </w:r>
    </w:p>
    <w:p>
      <w:pPr>
        <w:keepNext/>
        <w:spacing w:before="100"/>
      </w:pPr>
      <w:r>
        <w:rPr>
          <w:b/>
          <w:i w:val="0"/>
        </w:rPr>
        <w:t xml:space="preserve">17. </w:t>
      </w:r>
      <w:r>
        <w:rPr>
          <w:b/>
          <w:i w:val="0"/>
          <w:color w:val="1F3A5F"/>
          <w:sz w:val="17"/>
        </w:rPr>
        <w:t xml:space="preserve">[PPN-B3-0111] </w:t>
      </w:r>
      <w:r>
        <w:rPr>
          <w:b w:val="0"/>
          <w:i w:val="0"/>
        </w:rPr>
        <w:t>Benar atau salah: Sila ke-1 mengajarkan kita untuk percaya dan taat kepada Tuhan Yang Maha Esa.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1: percaya dan taat kepada Tuhan Yang Maha Esa.</w:t>
      </w:r>
    </w:p>
    <w:p>
      <w:pPr>
        <w:keepNext/>
        <w:spacing w:before="100"/>
      </w:pPr>
      <w:r>
        <w:rPr>
          <w:b/>
          <w:i w:val="0"/>
        </w:rPr>
        <w:t xml:space="preserve">18. </w:t>
      </w:r>
      <w:r>
        <w:rPr>
          <w:b/>
          <w:i w:val="0"/>
          <w:color w:val="1F3A5F"/>
          <w:sz w:val="17"/>
        </w:rPr>
        <w:t xml:space="preserve">[PPN-B3-0112] </w:t>
      </w:r>
      <w:r>
        <w:rPr>
          <w:b w:val="0"/>
          <w:i w:val="0"/>
        </w:rPr>
        <w:t>Benar atau salah: Sila pertama mengajarkan kita untuk beribadah sesuai agama dan menghormati pemeluk agama lain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beribadah sesuai agama dan menghormati pemeluk agama lain.</w:t>
      </w:r>
    </w:p>
    <w:p>
      <w:pPr>
        <w:keepNext/>
        <w:spacing w:before="100"/>
      </w:pPr>
      <w:r>
        <w:rPr>
          <w:b/>
          <w:i w:val="0"/>
        </w:rPr>
        <w:t xml:space="preserve">19. </w:t>
      </w:r>
      <w:r>
        <w:rPr>
          <w:b/>
          <w:i w:val="0"/>
          <w:color w:val="1F3A5F"/>
          <w:sz w:val="17"/>
        </w:rPr>
        <w:t xml:space="preserve">[PPN-B3-0113] </w:t>
      </w:r>
      <w:r>
        <w:rPr>
          <w:b w:val="0"/>
          <w:i w:val="0"/>
        </w:rPr>
        <w:t>Benar atau salah: Sila kelima mengajarkan agar kita berbuat adil dan berbagi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berbuat adil dan berbagi.</w:t>
      </w:r>
    </w:p>
    <w:p>
      <w:pPr>
        <w:keepNext/>
        <w:spacing w:before="100"/>
      </w:pPr>
      <w:r>
        <w:rPr>
          <w:b/>
          <w:i w:val="0"/>
        </w:rPr>
        <w:t xml:space="preserve">20. </w:t>
      </w:r>
      <w:r>
        <w:rPr>
          <w:b/>
          <w:i w:val="0"/>
          <w:color w:val="1F3A5F"/>
          <w:sz w:val="17"/>
        </w:rPr>
        <w:t xml:space="preserve">[PPN-B3-0114] </w:t>
      </w:r>
      <w:r>
        <w:rPr>
          <w:b w:val="0"/>
          <w:i w:val="0"/>
        </w:rPr>
        <w:t>Benar atau salah: Pancasila menjadi dasar negara agar rakyat Indonesia hidup rukun dan bersatu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rukun dan bersatu.</w:t>
      </w:r>
    </w:p>
    <w:p>
      <w:pPr>
        <w:keepNext/>
        <w:spacing w:before="100"/>
      </w:pPr>
      <w:r>
        <w:rPr>
          <w:b/>
          <w:i w:val="0"/>
        </w:rPr>
        <w:t xml:space="preserve">21. </w:t>
      </w:r>
      <w:r>
        <w:rPr>
          <w:b/>
          <w:i w:val="0"/>
          <w:color w:val="1F3A5F"/>
          <w:sz w:val="17"/>
        </w:rPr>
        <w:t xml:space="preserve">[PPN-B3-0115] </w:t>
      </w:r>
      <w:r>
        <w:rPr>
          <w:b w:val="0"/>
          <w:i w:val="0"/>
        </w:rPr>
        <w:t>Benar atau salah: Sila keempat mengajarkan cara mengambil keputusan dengan musyawarah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musyawarah.</w:t>
      </w:r>
    </w:p>
    <w:p>
      <w:pPr>
        <w:keepNext/>
        <w:spacing w:before="100"/>
      </w:pPr>
      <w:r>
        <w:rPr>
          <w:b/>
          <w:i w:val="0"/>
        </w:rPr>
        <w:t xml:space="preserve">22. </w:t>
      </w:r>
      <w:r>
        <w:rPr>
          <w:b/>
          <w:i w:val="0"/>
          <w:color w:val="1F3A5F"/>
          <w:sz w:val="17"/>
        </w:rPr>
        <w:t xml:space="preserve">[PPN-B3-0116] </w:t>
      </w:r>
      <w:r>
        <w:rPr>
          <w:b w:val="0"/>
          <w:i w:val="0"/>
        </w:rPr>
        <w:t>Benar atau salah: Sila keempat mengajarkan musyawarah.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4 = musyawarah.</w:t>
      </w:r>
    </w:p>
    <w:p>
      <w:pPr>
        <w:keepNext/>
        <w:spacing w:before="100"/>
      </w:pPr>
      <w:r>
        <w:rPr>
          <w:b/>
          <w:i w:val="0"/>
        </w:rPr>
        <w:t xml:space="preserve">23. </w:t>
      </w:r>
      <w:r>
        <w:rPr>
          <w:b/>
          <w:i w:val="0"/>
          <w:color w:val="1F3A5F"/>
          <w:sz w:val="17"/>
        </w:rPr>
        <w:t xml:space="preserve">[PPN-B3-0117] </w:t>
      </w:r>
      <w:r>
        <w:rPr>
          <w:b w:val="0"/>
          <w:i w:val="0"/>
        </w:rPr>
        <w:t>Benar atau salah: Sila ke-5 mengajarkan kita untuk bersikap adil kepada semua orang.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5: bersikap adil kepada semua orang.</w:t>
      </w:r>
    </w:p>
    <w:p>
      <w:pPr>
        <w:keepNext/>
        <w:spacing w:before="100"/>
      </w:pPr>
      <w:r>
        <w:rPr>
          <w:b/>
          <w:i w:val="0"/>
        </w:rPr>
        <w:t xml:space="preserve">24. </w:t>
      </w:r>
      <w:r>
        <w:rPr>
          <w:b/>
          <w:i w:val="0"/>
          <w:color w:val="1F3A5F"/>
          <w:sz w:val="17"/>
        </w:rPr>
        <w:t xml:space="preserve">[PPN-B3-0118] </w:t>
      </w:r>
      <w:r>
        <w:rPr>
          <w:b w:val="0"/>
          <w:i w:val="0"/>
        </w:rPr>
        <w:t>Benar atau salah: Sila ke-2 mengajarkan kita untuk menyayangi dan memperlakukan sesama manusia dengan adil.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2: menyayangi dan memperlakukan sesama manusia dengan adil.</w:t>
      </w:r>
    </w:p>
    <w:p>
      <w:pPr>
        <w:keepNext/>
        <w:spacing w:before="100"/>
      </w:pPr>
      <w:r>
        <w:rPr>
          <w:b/>
          <w:i w:val="0"/>
        </w:rPr>
        <w:t xml:space="preserve">25. </w:t>
      </w:r>
      <w:r>
        <w:rPr>
          <w:b/>
          <w:i w:val="0"/>
          <w:color w:val="1F3A5F"/>
          <w:sz w:val="17"/>
        </w:rPr>
        <w:t xml:space="preserve">[PPN-B3-0119] </w:t>
      </w:r>
      <w:r>
        <w:rPr>
          <w:b w:val="0"/>
          <w:i w:val="0"/>
        </w:rPr>
        <w:t>Benar atau salah: Sila ke-4 mengajarkan kita untuk bermusyawarah untuk mencapai mufakat.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4: bermusyawarah untuk mencapai mufakat.</w:t>
      </w:r>
    </w:p>
    <w:p>
      <w:pPr>
        <w:keepNext/>
        <w:spacing w:before="100"/>
      </w:pPr>
      <w:r>
        <w:rPr>
          <w:b/>
          <w:i w:val="0"/>
        </w:rPr>
        <w:t xml:space="preserve">26. </w:t>
      </w:r>
      <w:r>
        <w:rPr>
          <w:b/>
          <w:i w:val="0"/>
          <w:color w:val="1F3A5F"/>
          <w:sz w:val="17"/>
        </w:rPr>
        <w:t xml:space="preserve">[PPN-B3-0122] </w:t>
      </w:r>
      <w:r>
        <w:rPr>
          <w:b w:val="0"/>
          <w:i w:val="0"/>
        </w:rPr>
        <w:t>Benar atau salah: Sikap menghormati pemeluk agama lain sesuai dengan sila ke-1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1.</w:t>
      </w:r>
    </w:p>
    <w:p>
      <w:pPr>
        <w:keepNext/>
        <w:spacing w:before="100"/>
      </w:pPr>
      <w:r>
        <w:rPr>
          <w:b/>
          <w:i w:val="0"/>
        </w:rPr>
        <w:t xml:space="preserve">27. </w:t>
      </w:r>
      <w:r>
        <w:rPr>
          <w:b/>
          <w:i w:val="0"/>
          <w:color w:val="1F3A5F"/>
          <w:sz w:val="17"/>
        </w:rPr>
        <w:t xml:space="preserve">[PPN-B3-0123] </w:t>
      </w:r>
      <w:r>
        <w:rPr>
          <w:b w:val="0"/>
          <w:i w:val="0"/>
        </w:rPr>
        <w:t>Benar atau salah: Pancasila menjadi dasar negara agar rakyat Indonesia hidup terpecah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rukun dan bersatu.</w:t>
      </w:r>
    </w:p>
    <w:p>
      <w:pPr>
        <w:keepNext/>
        <w:spacing w:before="100"/>
      </w:pPr>
      <w:r>
        <w:rPr>
          <w:b/>
          <w:i w:val="0"/>
        </w:rPr>
        <w:t xml:space="preserve">28. </w:t>
      </w:r>
      <w:r>
        <w:rPr>
          <w:b/>
          <w:i w:val="0"/>
          <w:color w:val="1F3A5F"/>
          <w:sz w:val="17"/>
        </w:rPr>
        <w:t xml:space="preserve">[PPN-B3-0124] </w:t>
      </w:r>
      <w:r>
        <w:rPr>
          <w:b w:val="0"/>
          <w:i w:val="0"/>
        </w:rPr>
        <w:t>Benar atau salah: Sila ke-1 mengajarkan kita untuk menyayangi dan memperlakukan sesama manusia dengan adil.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1: percaya dan taat kepada Tuhan Yang Maha Esa.</w:t>
      </w:r>
    </w:p>
    <w:p>
      <w:pPr>
        <w:keepNext/>
        <w:spacing w:before="100"/>
      </w:pPr>
      <w:r>
        <w:rPr>
          <w:b/>
          <w:i w:val="0"/>
        </w:rPr>
        <w:t xml:space="preserve">29. </w:t>
      </w:r>
      <w:r>
        <w:rPr>
          <w:b/>
          <w:i w:val="0"/>
          <w:color w:val="1F3A5F"/>
          <w:sz w:val="17"/>
        </w:rPr>
        <w:t xml:space="preserve">[PPN-B3-0125] </w:t>
      </w:r>
      <w:r>
        <w:rPr>
          <w:b w:val="0"/>
          <w:i w:val="0"/>
        </w:rPr>
        <w:t>Benar atau salah: Sila ke-2 mengajarkan kita untuk bersatu dan mencintai tanah air.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2: menyayangi dan memperlakukan sesama manusia dengan adil.</w:t>
      </w:r>
    </w:p>
    <w:p>
      <w:pPr>
        <w:keepNext/>
        <w:spacing w:before="100"/>
      </w:pPr>
      <w:r>
        <w:rPr>
          <w:b/>
          <w:i w:val="0"/>
        </w:rPr>
        <w:t xml:space="preserve">30. </w:t>
      </w:r>
      <w:r>
        <w:rPr>
          <w:b/>
          <w:i w:val="0"/>
          <w:color w:val="1F3A5F"/>
          <w:sz w:val="17"/>
        </w:rPr>
        <w:t xml:space="preserve">[PPN-B3-0126] </w:t>
      </w:r>
      <w:r>
        <w:rPr>
          <w:b w:val="0"/>
          <w:i w:val="0"/>
        </w:rPr>
        <w:t>Benar atau salah: Sila ke-3 mengajarkan kita untuk bermusyawarah untuk mencapai mufakat.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3: bersatu dan mencintai tanah air.</w:t>
      </w:r>
    </w:p>
    <w:p>
      <w:pPr>
        <w:keepNext/>
        <w:spacing w:before="100"/>
      </w:pPr>
      <w:r>
        <w:rPr>
          <w:b/>
          <w:i w:val="0"/>
        </w:rPr>
        <w:t xml:space="preserve">31. </w:t>
      </w:r>
      <w:r>
        <w:rPr>
          <w:b/>
          <w:i w:val="0"/>
          <w:color w:val="1F3A5F"/>
          <w:sz w:val="17"/>
        </w:rPr>
        <w:t xml:space="preserve">[PPN-B3-0128] </w:t>
      </w:r>
      <w:r>
        <w:rPr>
          <w:b w:val="0"/>
          <w:i w:val="0"/>
        </w:rPr>
        <w:t>Benar atau salah: Sila kelima mengajarkan agar kita pilih kasih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berbuat adil dan berbagi.</w:t>
      </w:r>
    </w:p>
    <w:p>
      <w:pPr>
        <w:keepNext/>
        <w:spacing w:before="100"/>
      </w:pPr>
      <w:r>
        <w:rPr>
          <w:b/>
          <w:i w:val="0"/>
        </w:rPr>
        <w:t xml:space="preserve">32. </w:t>
      </w:r>
      <w:r>
        <w:rPr>
          <w:b/>
          <w:i w:val="0"/>
          <w:color w:val="1F3A5F"/>
          <w:sz w:val="17"/>
        </w:rPr>
        <w:t xml:space="preserve">[PPN-B3-0130] </w:t>
      </w:r>
      <w:r>
        <w:rPr>
          <w:b w:val="0"/>
          <w:i w:val="0"/>
        </w:rPr>
        <w:t>Benar atau salah: Sila ketiga mengajarkan sikap bermusuhan.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Sila 3 = persatuan.</w:t>
      </w:r>
    </w:p>
    <w:p>
      <w:pPr>
        <w:keepNext/>
        <w:spacing w:before="100"/>
      </w:pPr>
      <w:r>
        <w:rPr>
          <w:b/>
          <w:i w:val="0"/>
        </w:rPr>
        <w:t xml:space="preserve">33. </w:t>
      </w:r>
      <w:r>
        <w:rPr>
          <w:b/>
          <w:i w:val="0"/>
          <w:color w:val="1F3A5F"/>
          <w:sz w:val="17"/>
        </w:rPr>
        <w:t xml:space="preserve">[PPN-B3-0131] </w:t>
      </w:r>
      <w:r>
        <w:rPr>
          <w:b w:val="0"/>
          <w:i w:val="0"/>
        </w:rPr>
        <w:t>Benar atau salah: Sila ke-4 mengajarkan kita untuk bersikap adil kepada semua orang.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4: bermusyawarah untuk mencapai mufakat.</w:t>
      </w:r>
    </w:p>
    <w:p>
      <w:pPr>
        <w:keepNext/>
        <w:spacing w:before="100"/>
      </w:pPr>
      <w:r>
        <w:rPr>
          <w:b/>
          <w:i w:val="0"/>
        </w:rPr>
        <w:t xml:space="preserve">34. </w:t>
      </w:r>
      <w:r>
        <w:rPr>
          <w:b/>
          <w:i w:val="0"/>
          <w:color w:val="1F3A5F"/>
          <w:sz w:val="17"/>
        </w:rPr>
        <w:t xml:space="preserve">[PPN-B3-0133] </w:t>
      </w:r>
      <w:r>
        <w:rPr>
          <w:b w:val="0"/>
          <w:i w:val="0"/>
        </w:rPr>
        <w:t>Benar atau salah: Sila ketiga mengajarkan pentingnya perpecahan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persatuan.</w:t>
      </w:r>
    </w:p>
    <w:p>
      <w:pPr>
        <w:keepNext/>
        <w:spacing w:before="100"/>
      </w:pPr>
      <w:r>
        <w:rPr>
          <w:b/>
          <w:i w:val="0"/>
        </w:rPr>
        <w:t xml:space="preserve">35. </w:t>
      </w:r>
      <w:r>
        <w:rPr>
          <w:b/>
          <w:i w:val="0"/>
          <w:color w:val="1F3A5F"/>
          <w:sz w:val="17"/>
        </w:rPr>
        <w:t xml:space="preserve">[PPN-B3-0134] </w:t>
      </w:r>
      <w:r>
        <w:rPr>
          <w:b w:val="0"/>
          <w:i w:val="0"/>
        </w:rPr>
        <w:t>Benar atau salah: Sila kedua mengajarkan sikap egois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adil dan beradab kepada sesama.</w:t>
      </w:r>
    </w:p>
    <w:p>
      <w:pPr>
        <w:keepNext/>
        <w:spacing w:before="100"/>
      </w:pPr>
      <w:r>
        <w:rPr>
          <w:b/>
          <w:i w:val="0"/>
        </w:rPr>
        <w:t xml:space="preserve">36. </w:t>
      </w:r>
      <w:r>
        <w:rPr>
          <w:b/>
          <w:i w:val="0"/>
          <w:color w:val="1F3A5F"/>
          <w:sz w:val="17"/>
        </w:rPr>
        <w:t xml:space="preserve">[PPN-B3-0135] </w:t>
      </w:r>
      <w:r>
        <w:rPr>
          <w:b w:val="0"/>
          <w:i w:val="0"/>
        </w:rPr>
        <w:t>Isilah titik-titik berikut: Sila kelima mengajarkan agar kita ....</w:t>
      </w:r>
      <w:r>
        <w:rPr>
          <w:b w:val="0"/>
          <w:i/>
          <w:color w:val="777777"/>
          <w:sz w:val="17"/>
        </w:rPr>
        <w:t xml:space="preserve">  (isian singkat; easy)</w:t>
      </w:r>
    </w:p>
    <w:p>
      <w:pPr>
        <w:ind w:left="454"/>
      </w:pPr>
      <w:r>
        <w:rPr>
          <w:b/>
          <w:i w:val="0"/>
          <w:color w:val="1B6E3C"/>
          <w:sz w:val="18"/>
        </w:rPr>
        <w:t xml:space="preserve">Kunci: </w:t>
      </w:r>
      <w:r>
        <w:rPr>
          <w:b w:val="0"/>
          <w:i w:val="0"/>
          <w:sz w:val="18"/>
        </w:rPr>
        <w:t>berbuat adil dan berbagi</w:t>
      </w:r>
      <w:r>
        <w:rPr>
          <w:b/>
          <w:i w:val="0"/>
          <w:color w:val="555555"/>
          <w:sz w:val="18"/>
        </w:rPr>
        <w:t xml:space="preserve">   Pembahasan: </w:t>
      </w:r>
      <w:r>
        <w:rPr>
          <w:b w:val="0"/>
          <w:i w:val="0"/>
          <w:sz w:val="18"/>
        </w:rPr>
        <w:t>Jawaban: berbuat adil dan berbagi.</w:t>
      </w:r>
    </w:p>
    <w:p>
      <w:pPr>
        <w:keepNext/>
        <w:spacing w:before="100"/>
      </w:pPr>
      <w:r>
        <w:rPr>
          <w:b/>
          <w:i w:val="0"/>
        </w:rPr>
        <w:t xml:space="preserve">37. </w:t>
      </w:r>
      <w:r>
        <w:rPr>
          <w:b/>
          <w:i w:val="0"/>
          <w:color w:val="1F3A5F"/>
          <w:sz w:val="17"/>
        </w:rPr>
        <w:t xml:space="preserve">[PPN-B3-0136] </w:t>
      </w:r>
      <w:r>
        <w:rPr>
          <w:b w:val="0"/>
          <w:i w:val="0"/>
        </w:rPr>
        <w:t>Isilah titik-titik berikut: Sila kedua mengajarkan sikap ....</w:t>
      </w:r>
      <w:r>
        <w:rPr>
          <w:b w:val="0"/>
          <w:i/>
          <w:color w:val="777777"/>
          <w:sz w:val="17"/>
        </w:rPr>
        <w:t xml:space="preserve">  (isian singkat; easy)</w:t>
      </w:r>
    </w:p>
    <w:p>
      <w:pPr>
        <w:ind w:left="454"/>
      </w:pPr>
      <w:r>
        <w:rPr>
          <w:b/>
          <w:i w:val="0"/>
          <w:color w:val="1B6E3C"/>
          <w:sz w:val="18"/>
        </w:rPr>
        <w:t xml:space="preserve">Kunci: </w:t>
      </w:r>
      <w:r>
        <w:rPr>
          <w:b w:val="0"/>
          <w:i w:val="0"/>
          <w:sz w:val="18"/>
        </w:rPr>
        <w:t>adil dan beradab kepada sesama</w:t>
      </w:r>
      <w:r>
        <w:rPr>
          <w:b/>
          <w:i w:val="0"/>
          <w:color w:val="555555"/>
          <w:sz w:val="18"/>
        </w:rPr>
        <w:t xml:space="preserve">   Pembahasan: </w:t>
      </w:r>
      <w:r>
        <w:rPr>
          <w:b w:val="0"/>
          <w:i w:val="0"/>
          <w:sz w:val="18"/>
        </w:rPr>
        <w:t>Jawaban: adil dan beradab kepada sesama.</w:t>
      </w:r>
    </w:p>
    <w:p>
      <w:pPr>
        <w:keepNext/>
        <w:spacing w:before="100"/>
      </w:pPr>
      <w:r>
        <w:rPr>
          <w:b/>
          <w:i w:val="0"/>
        </w:rPr>
        <w:t xml:space="preserve">38. </w:t>
      </w:r>
      <w:r>
        <w:rPr>
          <w:b/>
          <w:i w:val="0"/>
          <w:color w:val="1F3A5F"/>
          <w:sz w:val="17"/>
        </w:rPr>
        <w:t xml:space="preserve">[PPN-B3-0138] </w:t>
      </w:r>
      <w:r>
        <w:rPr>
          <w:b w:val="0"/>
          <w:i w:val="0"/>
        </w:rPr>
        <w:t>Isilah titik-titik berikut: Pancasila menjadi dasar negara agar rakyat Indonesia hidup ....</w:t>
      </w:r>
      <w:r>
        <w:rPr>
          <w:b w:val="0"/>
          <w:i/>
          <w:color w:val="777777"/>
          <w:sz w:val="17"/>
        </w:rPr>
        <w:t xml:space="preserve">  (isian singkat; easy)</w:t>
      </w:r>
    </w:p>
    <w:p>
      <w:pPr>
        <w:ind w:left="454"/>
      </w:pPr>
      <w:r>
        <w:rPr>
          <w:b/>
          <w:i w:val="0"/>
          <w:color w:val="1B6E3C"/>
          <w:sz w:val="18"/>
        </w:rPr>
        <w:t xml:space="preserve">Kunci: </w:t>
      </w:r>
      <w:r>
        <w:rPr>
          <w:b w:val="0"/>
          <w:i w:val="0"/>
          <w:sz w:val="18"/>
        </w:rPr>
        <w:t>rukun dan bersatu</w:t>
      </w:r>
      <w:r>
        <w:rPr>
          <w:b/>
          <w:i w:val="0"/>
          <w:color w:val="555555"/>
          <w:sz w:val="18"/>
        </w:rPr>
        <w:t xml:space="preserve">   Pembahasan: </w:t>
      </w:r>
      <w:r>
        <w:rPr>
          <w:b w:val="0"/>
          <w:i w:val="0"/>
          <w:sz w:val="18"/>
        </w:rPr>
        <w:t>Jawaban: rukun dan bersatu.</w:t>
      </w:r>
    </w:p>
    <w:p>
      <w:pPr>
        <w:keepNext/>
        <w:spacing w:before="100"/>
      </w:pPr>
      <w:r>
        <w:rPr>
          <w:b/>
          <w:i w:val="0"/>
        </w:rPr>
        <w:t xml:space="preserve">39. </w:t>
      </w:r>
      <w:r>
        <w:rPr>
          <w:b/>
          <w:i w:val="0"/>
          <w:color w:val="1F3A5F"/>
          <w:sz w:val="17"/>
        </w:rPr>
        <w:t xml:space="preserve">[PPN-B3-0140] </w:t>
      </w:r>
      <w:r>
        <w:rPr>
          <w:b w:val="0"/>
          <w:i w:val="0"/>
        </w:rPr>
        <w:t>Isilah titik-titik berikut: Sila keempat mengajarkan cara mengambil keputusan dengan ....</w:t>
      </w:r>
      <w:r>
        <w:rPr>
          <w:b w:val="0"/>
          <w:i/>
          <w:color w:val="777777"/>
          <w:sz w:val="17"/>
        </w:rPr>
        <w:t xml:space="preserve">  (isian singkat; easy)</w:t>
      </w:r>
    </w:p>
    <w:p>
      <w:pPr>
        <w:ind w:left="454"/>
      </w:pPr>
      <w:r>
        <w:rPr>
          <w:b/>
          <w:i w:val="0"/>
          <w:color w:val="1B6E3C"/>
          <w:sz w:val="18"/>
        </w:rPr>
        <w:t xml:space="preserve">Kunci: </w:t>
      </w:r>
      <w:r>
        <w:rPr>
          <w:b w:val="0"/>
          <w:i w:val="0"/>
          <w:sz w:val="18"/>
        </w:rPr>
        <w:t>musyawarah</w:t>
      </w:r>
      <w:r>
        <w:rPr>
          <w:b/>
          <w:i w:val="0"/>
          <w:color w:val="555555"/>
          <w:sz w:val="18"/>
        </w:rPr>
        <w:t xml:space="preserve">   Pembahasan: </w:t>
      </w:r>
      <w:r>
        <w:rPr>
          <w:b w:val="0"/>
          <w:i w:val="0"/>
          <w:sz w:val="18"/>
        </w:rPr>
        <w:t>Jawaban: musyawarah.</w:t>
      </w:r>
    </w:p>
    <w:p>
      <w:pPr>
        <w:keepNext/>
        <w:spacing w:before="100"/>
      </w:pPr>
      <w:r>
        <w:rPr>
          <w:b/>
          <w:i w:val="0"/>
        </w:rPr>
        <w:t xml:space="preserve">40. </w:t>
      </w:r>
      <w:r>
        <w:rPr>
          <w:b/>
          <w:i w:val="0"/>
          <w:color w:val="1F3A5F"/>
          <w:sz w:val="17"/>
        </w:rPr>
        <w:t xml:space="preserve">[PPN-B3-0141] </w:t>
      </w:r>
      <w:r>
        <w:rPr>
          <w:b w:val="0"/>
          <w:i w:val="0"/>
        </w:rPr>
        <w:t>Isilah titik-titik berikut: Sila pertama mengajarkan kita untuk ....</w:t>
      </w:r>
      <w:r>
        <w:rPr>
          <w:b w:val="0"/>
          <w:i/>
          <w:color w:val="777777"/>
          <w:sz w:val="17"/>
        </w:rPr>
        <w:t xml:space="preserve">  (isian singkat; easy)</w:t>
      </w:r>
    </w:p>
    <w:p>
      <w:pPr>
        <w:ind w:left="454"/>
      </w:pPr>
      <w:r>
        <w:rPr>
          <w:b/>
          <w:i w:val="0"/>
          <w:color w:val="1B6E3C"/>
          <w:sz w:val="18"/>
        </w:rPr>
        <w:t xml:space="preserve">Kunci: </w:t>
      </w:r>
      <w:r>
        <w:rPr>
          <w:b w:val="0"/>
          <w:i w:val="0"/>
          <w:sz w:val="18"/>
        </w:rPr>
        <w:t>beribadah sesuai agama dan menghormati pemeluk agama lain</w:t>
      </w:r>
      <w:r>
        <w:rPr>
          <w:b/>
          <w:i w:val="0"/>
          <w:color w:val="555555"/>
          <w:sz w:val="18"/>
        </w:rPr>
        <w:t xml:space="preserve">   Pembahasan: </w:t>
      </w:r>
      <w:r>
        <w:rPr>
          <w:b w:val="0"/>
          <w:i w:val="0"/>
          <w:sz w:val="18"/>
        </w:rPr>
        <w:t>Jawaban: beribadah sesuai agama dan menghormati pemeluk agama lain.</w:t>
      </w:r>
    </w:p>
    <w:p>
      <w:pPr>
        <w:keepNext/>
        <w:spacing w:before="100"/>
      </w:pPr>
      <w:r>
        <w:rPr>
          <w:b/>
          <w:i w:val="0"/>
        </w:rPr>
        <w:t xml:space="preserve">41. </w:t>
      </w:r>
      <w:r>
        <w:rPr>
          <w:b/>
          <w:i w:val="0"/>
          <w:color w:val="1F3A5F"/>
          <w:sz w:val="17"/>
        </w:rPr>
        <w:t xml:space="preserve">[PPN-B3-0142] </w:t>
      </w:r>
      <w:r>
        <w:rPr>
          <w:b w:val="0"/>
          <w:i w:val="0"/>
        </w:rPr>
        <w:t>Isilah titik-titik berikut: Sikap menghormati pemeluk agama lain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Jawaban: 1.</w:t>
      </w:r>
    </w:p>
    <w:p>
      <w:pPr>
        <w:keepNext/>
        <w:spacing w:before="100"/>
      </w:pPr>
      <w:r>
        <w:rPr>
          <w:b/>
          <w:i w:val="0"/>
        </w:rPr>
        <w:t xml:space="preserve">42. </w:t>
      </w:r>
      <w:r>
        <w:rPr>
          <w:b/>
          <w:i w:val="0"/>
          <w:color w:val="1F3A5F"/>
          <w:sz w:val="17"/>
        </w:rPr>
        <w:t xml:space="preserve">[PPN-B3-0144] </w:t>
      </w:r>
      <w:r>
        <w:rPr>
          <w:b w:val="0"/>
          <w:i w:val="0"/>
        </w:rPr>
        <w:t>Isilah titik-titik berikut: Sila ketiga mengajarkan pentingnya ....</w:t>
      </w:r>
      <w:r>
        <w:rPr>
          <w:b w:val="0"/>
          <w:i/>
          <w:color w:val="777777"/>
          <w:sz w:val="17"/>
        </w:rPr>
        <w:t xml:space="preserve">  (isian singkat; easy)</w:t>
      </w:r>
    </w:p>
    <w:p>
      <w:pPr>
        <w:ind w:left="454"/>
      </w:pPr>
      <w:r>
        <w:rPr>
          <w:b/>
          <w:i w:val="0"/>
          <w:color w:val="1B6E3C"/>
          <w:sz w:val="18"/>
        </w:rPr>
        <w:t xml:space="preserve">Kunci: </w:t>
      </w:r>
      <w:r>
        <w:rPr>
          <w:b w:val="0"/>
          <w:i w:val="0"/>
          <w:sz w:val="18"/>
        </w:rPr>
        <w:t>persatuan</w:t>
      </w:r>
      <w:r>
        <w:rPr>
          <w:b/>
          <w:i w:val="0"/>
          <w:color w:val="555555"/>
          <w:sz w:val="18"/>
        </w:rPr>
        <w:t xml:space="preserve">   Pembahasan: </w:t>
      </w:r>
      <w:r>
        <w:rPr>
          <w:b w:val="0"/>
          <w:i w:val="0"/>
          <w:sz w:val="18"/>
        </w:rPr>
        <w:t>Jawaban: persatuan.</w:t>
      </w:r>
    </w:p>
    <w:p>
      <w:pPr>
        <w:keepNext/>
        <w:spacing w:before="100"/>
      </w:pPr>
      <w:r>
        <w:rPr>
          <w:b/>
          <w:i w:val="0"/>
        </w:rPr>
        <w:t xml:space="preserve">43. </w:t>
      </w:r>
      <w:r>
        <w:rPr>
          <w:b/>
          <w:i w:val="0"/>
          <w:color w:val="1F3A5F"/>
          <w:sz w:val="17"/>
        </w:rPr>
        <w:t xml:space="preserve">[PPN-B3-0146] </w:t>
      </w:r>
      <w:r>
        <w:rPr>
          <w:b w:val="0"/>
          <w:i w:val="0"/>
        </w:rPr>
        <w:t>Isilah: Sila ke-2 mengajarkan kita untuk ....</w:t>
      </w:r>
      <w:r>
        <w:rPr>
          <w:b w:val="0"/>
          <w:i/>
          <w:color w:val="777777"/>
          <w:sz w:val="17"/>
        </w:rPr>
        <w:t xml:space="preserve">  (isian singkat; medium)</w:t>
      </w:r>
    </w:p>
    <w:p>
      <w:pPr>
        <w:ind w:left="454"/>
      </w:pPr>
      <w:r>
        <w:rPr>
          <w:b/>
          <w:i w:val="0"/>
          <w:color w:val="1B6E3C"/>
          <w:sz w:val="18"/>
        </w:rPr>
        <w:t xml:space="preserve">Kunci: </w:t>
      </w:r>
      <w:r>
        <w:rPr>
          <w:b w:val="0"/>
          <w:i w:val="0"/>
          <w:sz w:val="18"/>
        </w:rPr>
        <w:t>menyayangi dan memperlakukan sesama manusia dengan adil</w:t>
      </w:r>
      <w:r>
        <w:rPr>
          <w:b/>
          <w:i w:val="0"/>
          <w:color w:val="555555"/>
          <w:sz w:val="18"/>
        </w:rPr>
        <w:t xml:space="preserve">   Pembahasan: </w:t>
      </w:r>
      <w:r>
        <w:rPr>
          <w:b w:val="0"/>
          <w:i w:val="0"/>
          <w:sz w:val="18"/>
        </w:rPr>
        <w:t>2: menyayangi dan memperlakukan sesama manusia dengan adil.</w:t>
      </w:r>
    </w:p>
    <w:p>
      <w:pPr>
        <w:keepNext/>
        <w:spacing w:before="100"/>
      </w:pPr>
      <w:r>
        <w:rPr>
          <w:b/>
          <w:i w:val="0"/>
        </w:rPr>
        <w:t xml:space="preserve">44. </w:t>
      </w:r>
      <w:r>
        <w:rPr>
          <w:b/>
          <w:i w:val="0"/>
          <w:color w:val="1F3A5F"/>
          <w:sz w:val="17"/>
        </w:rPr>
        <w:t xml:space="preserve">[PPN-B3-0147] </w:t>
      </w:r>
      <w:r>
        <w:rPr>
          <w:b w:val="0"/>
          <w:i w:val="0"/>
        </w:rPr>
        <w:t>Isilah: Ajaran untuk percaya dan taat kepada Tuhan Yang Maha Esa terdapat pada sila ke-....</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percaya dan taat kepada Tuhan Yang Maha Esa berkaitan dengan 1.</w:t>
      </w:r>
    </w:p>
    <w:p>
      <w:pPr>
        <w:keepNext/>
        <w:spacing w:before="100"/>
      </w:pPr>
      <w:r>
        <w:rPr>
          <w:b/>
          <w:i w:val="0"/>
        </w:rPr>
        <w:t xml:space="preserve">45. </w:t>
      </w:r>
      <w:r>
        <w:rPr>
          <w:b/>
          <w:i w:val="0"/>
          <w:color w:val="1F3A5F"/>
          <w:sz w:val="17"/>
        </w:rPr>
        <w:t xml:space="preserve">[PPN-B3-0148] </w:t>
      </w:r>
      <w:r>
        <w:rPr>
          <w:b w:val="0"/>
          <w:i w:val="0"/>
        </w:rPr>
        <w:t>Isilah: Ajaran untuk bersatu dan mencintai tanah air terdapat pada sila ke-....</w:t>
      </w:r>
      <w:r>
        <w:rPr>
          <w:b w:val="0"/>
          <w:i/>
          <w:color w:val="777777"/>
          <w:sz w:val="17"/>
        </w:rPr>
        <w:t xml:space="preserve">  (isian singkat; medium)</w:t>
      </w:r>
    </w:p>
    <w:p>
      <w:pPr>
        <w:ind w:left="454"/>
      </w:pPr>
      <w:r>
        <w:rPr>
          <w:b/>
          <w:i w:val="0"/>
          <w:color w:val="1B6E3C"/>
          <w:sz w:val="18"/>
        </w:rPr>
        <w:t xml:space="preserve">Kunci: </w:t>
      </w:r>
      <w:r>
        <w:rPr>
          <w:b w:val="0"/>
          <w:i w:val="0"/>
          <w:sz w:val="18"/>
        </w:rPr>
        <w:t>3</w:t>
      </w:r>
      <w:r>
        <w:rPr>
          <w:b/>
          <w:i w:val="0"/>
          <w:color w:val="555555"/>
          <w:sz w:val="18"/>
        </w:rPr>
        <w:t xml:space="preserve">   Pembahasan: </w:t>
      </w:r>
      <w:r>
        <w:rPr>
          <w:b w:val="0"/>
          <w:i w:val="0"/>
          <w:sz w:val="18"/>
        </w:rPr>
        <w:t>bersatu dan mencintai tanah air berkaitan dengan 3.</w:t>
      </w:r>
    </w:p>
    <w:p>
      <w:pPr>
        <w:keepNext/>
        <w:spacing w:before="100"/>
      </w:pPr>
      <w:r>
        <w:rPr>
          <w:b/>
          <w:i w:val="0"/>
        </w:rPr>
        <w:t xml:space="preserve">46. </w:t>
      </w:r>
      <w:r>
        <w:rPr>
          <w:b/>
          <w:i w:val="0"/>
          <w:color w:val="1F3A5F"/>
          <w:sz w:val="17"/>
        </w:rPr>
        <w:t xml:space="preserve">[PPN-B3-0149] </w:t>
      </w:r>
      <w:r>
        <w:rPr>
          <w:b w:val="0"/>
          <w:i w:val="0"/>
        </w:rPr>
        <w:t>Isilah: Ajaran untuk menyayangi dan memperlakukan sesama manusia dengan adil terdapat pada sila ke-....</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menyayangi dan memperlakukan sesama manusia dengan adil berkaitan dengan 2.</w:t>
      </w:r>
    </w:p>
    <w:p>
      <w:pPr>
        <w:keepNext/>
        <w:spacing w:before="100"/>
      </w:pPr>
      <w:r>
        <w:rPr>
          <w:b/>
          <w:i w:val="0"/>
        </w:rPr>
        <w:t xml:space="preserve">47. </w:t>
      </w:r>
      <w:r>
        <w:rPr>
          <w:b/>
          <w:i w:val="0"/>
          <w:color w:val="1F3A5F"/>
          <w:sz w:val="17"/>
        </w:rPr>
        <w:t xml:space="preserve">[PPN-B3-0151] </w:t>
      </w:r>
      <w:r>
        <w:rPr>
          <w:b w:val="0"/>
          <w:i w:val="0"/>
        </w:rPr>
        <w:t>Isilah: Sila ke-3 mengajarkan kita untuk ....</w:t>
      </w:r>
      <w:r>
        <w:rPr>
          <w:b w:val="0"/>
          <w:i/>
          <w:color w:val="777777"/>
          <w:sz w:val="17"/>
        </w:rPr>
        <w:t xml:space="preserve">  (isian singkat; medium)</w:t>
      </w:r>
    </w:p>
    <w:p>
      <w:pPr>
        <w:ind w:left="454"/>
      </w:pPr>
      <w:r>
        <w:rPr>
          <w:b/>
          <w:i w:val="0"/>
          <w:color w:val="1B6E3C"/>
          <w:sz w:val="18"/>
        </w:rPr>
        <w:t xml:space="preserve">Kunci: </w:t>
      </w:r>
      <w:r>
        <w:rPr>
          <w:b w:val="0"/>
          <w:i w:val="0"/>
          <w:sz w:val="18"/>
        </w:rPr>
        <w:t>bersatu dan mencintai tanah air</w:t>
      </w:r>
      <w:r>
        <w:rPr>
          <w:b/>
          <w:i w:val="0"/>
          <w:color w:val="555555"/>
          <w:sz w:val="18"/>
        </w:rPr>
        <w:t xml:space="preserve">   Pembahasan: </w:t>
      </w:r>
      <w:r>
        <w:rPr>
          <w:b w:val="0"/>
          <w:i w:val="0"/>
          <w:sz w:val="18"/>
        </w:rPr>
        <w:t>3: bersatu dan mencintai tanah air.</w:t>
      </w:r>
    </w:p>
    <w:p>
      <w:pPr>
        <w:keepNext/>
        <w:spacing w:before="100"/>
      </w:pPr>
      <w:r>
        <w:rPr>
          <w:b/>
          <w:i w:val="0"/>
        </w:rPr>
        <w:t xml:space="preserve">48. </w:t>
      </w:r>
      <w:r>
        <w:rPr>
          <w:b/>
          <w:i w:val="0"/>
          <w:color w:val="1F3A5F"/>
          <w:sz w:val="17"/>
        </w:rPr>
        <w:t xml:space="preserve">[PPN-B3-0152] </w:t>
      </w:r>
      <w:r>
        <w:rPr>
          <w:b w:val="0"/>
          <w:i w:val="0"/>
        </w:rPr>
        <w:t>Isilah: Sila ke-1 mengajarkan kita untuk ....</w:t>
      </w:r>
      <w:r>
        <w:rPr>
          <w:b w:val="0"/>
          <w:i/>
          <w:color w:val="777777"/>
          <w:sz w:val="17"/>
        </w:rPr>
        <w:t xml:space="preserve">  (isian singkat; medium)</w:t>
      </w:r>
    </w:p>
    <w:p>
      <w:pPr>
        <w:ind w:left="454"/>
      </w:pPr>
      <w:r>
        <w:rPr>
          <w:b/>
          <w:i w:val="0"/>
          <w:color w:val="1B6E3C"/>
          <w:sz w:val="18"/>
        </w:rPr>
        <w:t xml:space="preserve">Kunci: </w:t>
      </w:r>
      <w:r>
        <w:rPr>
          <w:b w:val="0"/>
          <w:i w:val="0"/>
          <w:sz w:val="18"/>
        </w:rPr>
        <w:t>percaya dan taat kepada Tuhan Yang Maha Esa</w:t>
      </w:r>
      <w:r>
        <w:rPr>
          <w:b/>
          <w:i w:val="0"/>
          <w:color w:val="555555"/>
          <w:sz w:val="18"/>
        </w:rPr>
        <w:t xml:space="preserve">   Pembahasan: </w:t>
      </w:r>
      <w:r>
        <w:rPr>
          <w:b w:val="0"/>
          <w:i w:val="0"/>
          <w:sz w:val="18"/>
        </w:rPr>
        <w:t>1: percaya dan taat kepada Tuhan Yang Maha Esa.</w:t>
      </w:r>
    </w:p>
    <w:p>
      <w:pPr>
        <w:keepNext/>
        <w:spacing w:before="100"/>
      </w:pPr>
      <w:r>
        <w:rPr>
          <w:b/>
          <w:i w:val="0"/>
        </w:rPr>
        <w:t xml:space="preserve">49. </w:t>
      </w:r>
      <w:r>
        <w:rPr>
          <w:b/>
          <w:i w:val="0"/>
          <w:color w:val="1F3A5F"/>
          <w:sz w:val="17"/>
        </w:rPr>
        <w:t xml:space="preserve">[PPN-B3-0153] </w:t>
      </w:r>
      <w:r>
        <w:rPr>
          <w:b w:val="0"/>
          <w:i w:val="0"/>
        </w:rPr>
        <w:t>Isilah: Sila ke-4 mengajarkan kita untuk ....</w:t>
      </w:r>
      <w:r>
        <w:rPr>
          <w:b w:val="0"/>
          <w:i/>
          <w:color w:val="777777"/>
          <w:sz w:val="17"/>
        </w:rPr>
        <w:t xml:space="preserve">  (isian singkat; medium)</w:t>
      </w:r>
    </w:p>
    <w:p>
      <w:pPr>
        <w:ind w:left="454"/>
      </w:pPr>
      <w:r>
        <w:rPr>
          <w:b/>
          <w:i w:val="0"/>
          <w:color w:val="1B6E3C"/>
          <w:sz w:val="18"/>
        </w:rPr>
        <w:t xml:space="preserve">Kunci: </w:t>
      </w:r>
      <w:r>
        <w:rPr>
          <w:b w:val="0"/>
          <w:i w:val="0"/>
          <w:sz w:val="18"/>
        </w:rPr>
        <w:t>bermusyawarah untuk mencapai mufakat</w:t>
      </w:r>
      <w:r>
        <w:rPr>
          <w:b/>
          <w:i w:val="0"/>
          <w:color w:val="555555"/>
          <w:sz w:val="18"/>
        </w:rPr>
        <w:t xml:space="preserve">   Pembahasan: </w:t>
      </w:r>
      <w:r>
        <w:rPr>
          <w:b w:val="0"/>
          <w:i w:val="0"/>
          <w:sz w:val="18"/>
        </w:rPr>
        <w:t>4: bermusyawarah untuk mencapai mufakat.</w:t>
      </w:r>
    </w:p>
    <w:p>
      <w:pPr>
        <w:keepNext/>
        <w:spacing w:before="100"/>
      </w:pPr>
      <w:r>
        <w:rPr>
          <w:b/>
          <w:i w:val="0"/>
        </w:rPr>
        <w:t xml:space="preserve">50. </w:t>
      </w:r>
      <w:r>
        <w:rPr>
          <w:b/>
          <w:i w:val="0"/>
          <w:color w:val="1F3A5F"/>
          <w:sz w:val="17"/>
        </w:rPr>
        <w:t xml:space="preserve">[PPN-B3-0154] </w:t>
      </w:r>
      <w:r>
        <w:rPr>
          <w:b w:val="0"/>
          <w:i w:val="0"/>
        </w:rPr>
        <w:t>Isilah: Ajaran untuk bermusyawarah untuk mencapai mufakat terdapat pada sila ke-....</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bermusyawarah untuk mencapai mufakat berkaitan dengan 4.</w:t>
      </w:r>
    </w:p>
    <w:p>
      <w:pPr>
        <w:keepNext/>
        <w:spacing w:before="100"/>
      </w:pPr>
      <w:r>
        <w:rPr>
          <w:b/>
          <w:i w:val="0"/>
        </w:rPr>
        <w:t xml:space="preserve">51. </w:t>
      </w:r>
      <w:r>
        <w:rPr>
          <w:b/>
          <w:i w:val="0"/>
          <w:color w:val="1F3A5F"/>
          <w:sz w:val="17"/>
        </w:rPr>
        <w:t xml:space="preserve">[PPN-B3-0155] </w:t>
      </w:r>
      <w:r>
        <w:rPr>
          <w:b w:val="0"/>
          <w:i w:val="0"/>
        </w:rPr>
        <w:t>Jodohkan pasangan yang tepat (sm)!</w:t>
      </w:r>
      <w:r>
        <w:rPr>
          <w:b w:val="0"/>
          <w:i/>
          <w:color w:val="777777"/>
          <w:sz w:val="17"/>
        </w:rPr>
        <w:t xml:space="preserve">  (menjodohkan; medium)</w:t>
      </w:r>
    </w:p>
    <w:p>
      <w:pPr>
        <w:spacing w:after="0"/>
        <w:ind w:left="454"/>
      </w:pPr>
      <w:r>
        <w:rPr>
          <w:b w:val="0"/>
          <w:i w:val="0"/>
        </w:rPr>
        <w:t>Kolom kiri: 1 | 2 | 3 | 4   Kolom kanan: bermusyawarah untuk mencapai mufakat | bersatu dan mencintai tanah air | menyayangi dan memperlakukan sesama manusia dengan adil | percaya dan taat kepada Tuhan Yang Maha Esa</w:t>
      </w:r>
    </w:p>
    <w:p>
      <w:pPr>
        <w:ind w:left="454"/>
      </w:pPr>
      <w:r>
        <w:rPr>
          <w:b/>
          <w:i w:val="0"/>
          <w:color w:val="1B6E3C"/>
          <w:sz w:val="18"/>
        </w:rPr>
        <w:t xml:space="preserve">Kunci: </w:t>
      </w:r>
      <w:r>
        <w:rPr>
          <w:b w:val="0"/>
          <w:i w:val="0"/>
          <w:sz w:val="18"/>
        </w:rPr>
        <w:t>1 — percaya dan taat kepada Tuhan Yang Maha Esa; 2 — menyayangi dan memperlakukan sesama manusia dengan adil; 3 — bersatu dan mencintai tanah air; 4 — bermusyawarah untuk mencapai mufakat</w:t>
      </w:r>
      <w:r>
        <w:rPr>
          <w:b/>
          <w:i w:val="0"/>
          <w:color w:val="555555"/>
          <w:sz w:val="18"/>
        </w:rPr>
        <w:t xml:space="preserve">   Pembahasan: </w:t>
      </w:r>
      <w:r>
        <w:rPr>
          <w:b w:val="0"/>
          <w:i w:val="0"/>
          <w:sz w:val="18"/>
        </w:rPr>
        <w:t>Setiap pasangan dicocokkan.</w:t>
      </w:r>
    </w:p>
    <w:p>
      <w:pPr>
        <w:keepNext/>
        <w:spacing w:before="100"/>
      </w:pPr>
      <w:r>
        <w:rPr>
          <w:b/>
          <w:i w:val="0"/>
        </w:rPr>
        <w:t xml:space="preserve">52. </w:t>
      </w:r>
      <w:r>
        <w:rPr>
          <w:b/>
          <w:i w:val="0"/>
          <w:color w:val="1F3A5F"/>
          <w:sz w:val="17"/>
        </w:rPr>
        <w:t xml:space="preserve">[PPN-B3-0156] </w:t>
      </w:r>
      <w:r>
        <w:rPr>
          <w:b w:val="0"/>
          <w:i w:val="0"/>
        </w:rPr>
        <w:t>Jelaskan makna salah satu sila Pancasila dengan bahasamu sendiri!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53. </w:t>
      </w:r>
      <w:r>
        <w:rPr>
          <w:b/>
          <w:i w:val="0"/>
          <w:color w:val="1F3A5F"/>
          <w:sz w:val="17"/>
        </w:rPr>
        <w:t xml:space="preserve">[PPN-B3-0901] </w:t>
      </w:r>
      <w:r>
        <w:rPr>
          <w:b w:val="0"/>
          <w:i w:val="0"/>
        </w:rPr>
        <w:t>Sila ke-5 mengajarkan kita untuk ....</w:t>
      </w:r>
      <w:r>
        <w:rPr>
          <w:b w:val="0"/>
          <w:i/>
          <w:color w:val="777777"/>
          <w:sz w:val="17"/>
        </w:rPr>
        <w:t xml:space="preserve">  (pilihan ganda; medium)</w:t>
      </w:r>
      <w:r>
        <w:rPr>
          <w:b/>
          <w:i w:val="0"/>
          <w:color w:val="C05000"/>
          <w:sz w:val="17"/>
        </w:rPr>
        <w:t xml:space="preserve">  [BARU]</w:t>
      </w:r>
    </w:p>
    <w:p>
      <w:pPr>
        <w:spacing w:after="0"/>
        <w:ind w:left="454"/>
      </w:pPr>
      <w:r>
        <w:rPr>
          <w:b w:val="0"/>
          <w:i w:val="0"/>
        </w:rPr>
        <w:t>A. percaya dan taat kepada Tuhan Yang Maha Esa</w:t>
      </w:r>
    </w:p>
    <w:p>
      <w:pPr>
        <w:spacing w:after="0"/>
        <w:ind w:left="454"/>
      </w:pPr>
      <w:r>
        <w:rPr>
          <w:b w:val="0"/>
          <w:i w:val="0"/>
        </w:rPr>
        <w:t>B. bersatu dan mencintai tanah air</w:t>
      </w:r>
    </w:p>
    <w:p>
      <w:pPr>
        <w:spacing w:after="0"/>
        <w:ind w:left="454"/>
      </w:pPr>
      <w:r>
        <w:rPr>
          <w:b w:val="0"/>
          <w:i w:val="0"/>
        </w:rPr>
        <w:t>C. berlaku adil kepada sesama</w:t>
      </w:r>
    </w:p>
    <w:p>
      <w:pPr>
        <w:spacing w:after="0"/>
        <w:ind w:left="454"/>
      </w:pPr>
      <w:r>
        <w:rPr>
          <w:b w:val="0"/>
          <w:i w:val="0"/>
        </w:rPr>
        <w:t>D. bermusyawarah untuk mencapai mufakat</w:t>
      </w:r>
    </w:p>
    <w:p>
      <w:pPr>
        <w:ind w:left="454"/>
      </w:pPr>
      <w:r>
        <w:rPr>
          <w:b/>
          <w:i w:val="0"/>
          <w:color w:val="1B6E3C"/>
          <w:sz w:val="18"/>
        </w:rPr>
        <w:t xml:space="preserve">Kunci: </w:t>
      </w:r>
      <w:r>
        <w:rPr>
          <w:b w:val="0"/>
          <w:i w:val="0"/>
          <w:sz w:val="18"/>
        </w:rPr>
        <w:t>C. berlaku adil kepada sesama</w:t>
      </w:r>
      <w:r>
        <w:rPr>
          <w:b/>
          <w:i w:val="0"/>
          <w:color w:val="555555"/>
          <w:sz w:val="18"/>
        </w:rPr>
        <w:t xml:space="preserve">   Pembahasan: </w:t>
      </w:r>
      <w:r>
        <w:rPr>
          <w:b w:val="0"/>
          <w:i w:val="0"/>
          <w:sz w:val="18"/>
        </w:rPr>
        <w:t>Sila ke-5: berlaku adil kepada sesama.</w:t>
      </w:r>
    </w:p>
    <w:p>
      <w:pPr>
        <w:pStyle w:val="Heading3"/>
      </w:pPr>
      <w:r>
        <w:t>TP-PPN-B3-03 — Murid mampu memahami nilai-nilai Pancasila di lingkungan keluarga dengan benar.</w:t>
      </w:r>
    </w:p>
    <w:p>
      <w:r>
        <w:rPr>
          <w:b w:val="0"/>
          <w:i/>
          <w:color w:val="555555"/>
          <w:sz w:val="17"/>
        </w:rPr>
        <w:t>Soal: 53 (lama 43, baru 10; target 53)</w:t>
      </w:r>
    </w:p>
    <w:p>
      <w:pPr>
        <w:keepNext/>
        <w:spacing w:before="100"/>
      </w:pPr>
      <w:r>
        <w:rPr>
          <w:b/>
          <w:i w:val="0"/>
        </w:rPr>
        <w:t xml:space="preserve">1. </w:t>
      </w:r>
      <w:r>
        <w:rPr>
          <w:b/>
          <w:i w:val="0"/>
          <w:color w:val="1F3A5F"/>
          <w:sz w:val="17"/>
        </w:rPr>
        <w:t xml:space="preserve">[PPN-B3-0157] </w:t>
      </w:r>
      <w:r>
        <w:rPr>
          <w:b w:val="0"/>
          <w:i w:val="0"/>
        </w:rPr>
        <w:t>Sikap "tidak membentak adik" di dalam keluarga sesuai dengan sila ke- ....</w:t>
      </w:r>
      <w:r>
        <w:rPr>
          <w:b w:val="0"/>
          <w:i/>
          <w:color w:val="777777"/>
          <w:sz w:val="17"/>
        </w:rPr>
        <w:t xml:space="preserve">  (pilihan ganda; medium)</w:t>
      </w:r>
    </w:p>
    <w:p>
      <w:pPr>
        <w:spacing w:after="0"/>
        <w:ind w:left="454"/>
      </w:pPr>
      <w:r>
        <w:rPr>
          <w:b w:val="0"/>
          <w:i w:val="0"/>
        </w:rPr>
        <w:t>A. 1</w:t>
      </w:r>
    </w:p>
    <w:p>
      <w:pPr>
        <w:spacing w:after="0"/>
        <w:ind w:left="454"/>
      </w:pPr>
      <w:r>
        <w:rPr>
          <w:b w:val="0"/>
          <w:i w:val="0"/>
        </w:rPr>
        <w:t>B. 2</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B. 2</w:t>
      </w:r>
      <w:r>
        <w:rPr>
          <w:b/>
          <w:i w:val="0"/>
          <w:color w:val="555555"/>
          <w:sz w:val="18"/>
        </w:rPr>
        <w:t xml:space="preserve">   Pembahasan: </w:t>
      </w:r>
      <w:r>
        <w:rPr>
          <w:b w:val="0"/>
          <w:i w:val="0"/>
          <w:sz w:val="18"/>
        </w:rPr>
        <w:t>"tidak membentak adik" mengamalkan sila ke-2.</w:t>
      </w:r>
    </w:p>
    <w:p>
      <w:pPr>
        <w:keepNext/>
        <w:spacing w:before="100"/>
      </w:pPr>
      <w:r>
        <w:rPr>
          <w:b/>
          <w:i w:val="0"/>
        </w:rPr>
        <w:t xml:space="preserve">2. </w:t>
      </w:r>
      <w:r>
        <w:rPr>
          <w:b/>
          <w:i w:val="0"/>
          <w:color w:val="1F3A5F"/>
          <w:sz w:val="17"/>
        </w:rPr>
        <w:t xml:space="preserve">[PPN-B3-0158] </w:t>
      </w:r>
      <w:r>
        <w:rPr>
          <w:b w:val="0"/>
          <w:i w:val="0"/>
        </w:rPr>
        <w:t>Sikap "salat berjemaah bersama keluarga" di dalam keluarga sesuai dengan sila ke- ....</w:t>
      </w:r>
      <w:r>
        <w:rPr>
          <w:b w:val="0"/>
          <w:i/>
          <w:color w:val="777777"/>
          <w:sz w:val="17"/>
        </w:rPr>
        <w:t xml:space="preserve">  (pilihan ganda; medium)</w:t>
      </w:r>
    </w:p>
    <w:p>
      <w:pPr>
        <w:spacing w:after="0"/>
        <w:ind w:left="454"/>
      </w:pPr>
      <w:r>
        <w:rPr>
          <w:b w:val="0"/>
          <w:i w:val="0"/>
        </w:rPr>
        <w:t>A. 2</w:t>
      </w:r>
    </w:p>
    <w:p>
      <w:pPr>
        <w:spacing w:after="0"/>
        <w:ind w:left="454"/>
      </w:pPr>
      <w:r>
        <w:rPr>
          <w:b w:val="0"/>
          <w:i w:val="0"/>
        </w:rPr>
        <w:t>B. 3</w:t>
      </w:r>
    </w:p>
    <w:p>
      <w:pPr>
        <w:spacing w:after="0"/>
        <w:ind w:left="454"/>
      </w:pPr>
      <w:r>
        <w:rPr>
          <w:b w:val="0"/>
          <w:i w:val="0"/>
        </w:rPr>
        <w:t>C. 4</w:t>
      </w:r>
    </w:p>
    <w:p>
      <w:pPr>
        <w:spacing w:after="0"/>
        <w:ind w:left="454"/>
      </w:pPr>
      <w:r>
        <w:rPr>
          <w:b w:val="0"/>
          <w:i w:val="0"/>
        </w:rPr>
        <w:t>D. 1</w:t>
      </w:r>
    </w:p>
    <w:p>
      <w:pPr>
        <w:ind w:left="454"/>
      </w:pPr>
      <w:r>
        <w:rPr>
          <w:b/>
          <w:i w:val="0"/>
          <w:color w:val="1B6E3C"/>
          <w:sz w:val="18"/>
        </w:rPr>
        <w:t xml:space="preserve">Kunci: </w:t>
      </w:r>
      <w:r>
        <w:rPr>
          <w:b w:val="0"/>
          <w:i w:val="0"/>
          <w:sz w:val="18"/>
        </w:rPr>
        <w:t>D. 1</w:t>
      </w:r>
      <w:r>
        <w:rPr>
          <w:b/>
          <w:i w:val="0"/>
          <w:color w:val="555555"/>
          <w:sz w:val="18"/>
        </w:rPr>
        <w:t xml:space="preserve">   Pembahasan: </w:t>
      </w:r>
      <w:r>
        <w:rPr>
          <w:b w:val="0"/>
          <w:i w:val="0"/>
          <w:sz w:val="18"/>
        </w:rPr>
        <w:t>"salat berjemaah bersama keluarga" mengamalkan sila ke-1.</w:t>
      </w:r>
    </w:p>
    <w:p>
      <w:pPr>
        <w:keepNext/>
        <w:spacing w:before="100"/>
      </w:pPr>
      <w:r>
        <w:rPr>
          <w:b/>
          <w:i w:val="0"/>
        </w:rPr>
        <w:t xml:space="preserve">3. </w:t>
      </w:r>
      <w:r>
        <w:rPr>
          <w:b/>
          <w:i w:val="0"/>
          <w:color w:val="1F3A5F"/>
          <w:sz w:val="17"/>
        </w:rPr>
        <w:t xml:space="preserve">[PPN-B3-0159] </w:t>
      </w:r>
      <w:r>
        <w:rPr>
          <w:b w:val="0"/>
          <w:i w:val="0"/>
        </w:rPr>
        <w:t>Sikap "membagi tugas rumah secara adil" di dalam keluarga sesuai dengan sila ke- ....</w:t>
      </w:r>
      <w:r>
        <w:rPr>
          <w:b w:val="0"/>
          <w:i/>
          <w:color w:val="777777"/>
          <w:sz w:val="17"/>
        </w:rPr>
        <w:t xml:space="preserve">  (pilihan ganda; medium)</w:t>
      </w:r>
    </w:p>
    <w:p>
      <w:pPr>
        <w:spacing w:after="0"/>
        <w:ind w:left="454"/>
      </w:pPr>
      <w:r>
        <w:rPr>
          <w:b w:val="0"/>
          <w:i w:val="0"/>
        </w:rPr>
        <w:t>A. 5</w:t>
      </w:r>
    </w:p>
    <w:p>
      <w:pPr>
        <w:spacing w:after="0"/>
        <w:ind w:left="454"/>
      </w:pPr>
      <w:r>
        <w:rPr>
          <w:b w:val="0"/>
          <w:i w:val="0"/>
        </w:rPr>
        <w:t>B. 3</w:t>
      </w:r>
    </w:p>
    <w:p>
      <w:pPr>
        <w:spacing w:after="0"/>
        <w:ind w:left="454"/>
      </w:pPr>
      <w:r>
        <w:rPr>
          <w:b w:val="0"/>
          <w:i w:val="0"/>
        </w:rPr>
        <w:t>C. 1</w:t>
      </w:r>
    </w:p>
    <w:p>
      <w:pPr>
        <w:spacing w:after="0"/>
        <w:ind w:left="454"/>
      </w:pPr>
      <w:r>
        <w:rPr>
          <w:b w:val="0"/>
          <w:i w:val="0"/>
        </w:rPr>
        <w:t>D. 2</w:t>
      </w:r>
    </w:p>
    <w:p>
      <w:pPr>
        <w:ind w:left="454"/>
      </w:pPr>
      <w:r>
        <w:rPr>
          <w:b/>
          <w:i w:val="0"/>
          <w:color w:val="1B6E3C"/>
          <w:sz w:val="18"/>
        </w:rPr>
        <w:t xml:space="preserve">Kunci: </w:t>
      </w:r>
      <w:r>
        <w:rPr>
          <w:b w:val="0"/>
          <w:i w:val="0"/>
          <w:sz w:val="18"/>
        </w:rPr>
        <w:t>A. 5</w:t>
      </w:r>
      <w:r>
        <w:rPr>
          <w:b/>
          <w:i w:val="0"/>
          <w:color w:val="555555"/>
          <w:sz w:val="18"/>
        </w:rPr>
        <w:t xml:space="preserve">   Pembahasan: </w:t>
      </w:r>
      <w:r>
        <w:rPr>
          <w:b w:val="0"/>
          <w:i w:val="0"/>
          <w:sz w:val="18"/>
        </w:rPr>
        <w:t>"membagi tugas rumah secara adil" mengamalkan sila ke-5.</w:t>
      </w:r>
    </w:p>
    <w:p>
      <w:pPr>
        <w:keepNext/>
        <w:spacing w:before="100"/>
      </w:pPr>
      <w:r>
        <w:rPr>
          <w:b/>
          <w:i w:val="0"/>
        </w:rPr>
        <w:t xml:space="preserve">4. </w:t>
      </w:r>
      <w:r>
        <w:rPr>
          <w:b/>
          <w:i w:val="0"/>
          <w:color w:val="1F3A5F"/>
          <w:sz w:val="17"/>
        </w:rPr>
        <w:t xml:space="preserve">[PPN-B3-0161] </w:t>
      </w:r>
      <w:r>
        <w:rPr>
          <w:b w:val="0"/>
          <w:i w:val="0"/>
        </w:rPr>
        <w:t>Sikap "saling menyayangi sesama anggota keluarga" di dalam keluarga sesuai dengan sila ke- ....</w:t>
      </w:r>
      <w:r>
        <w:rPr>
          <w:b w:val="0"/>
          <w:i/>
          <w:color w:val="777777"/>
          <w:sz w:val="17"/>
        </w:rPr>
        <w:t xml:space="preserve">  (pilihan ganda; medium)</w:t>
      </w:r>
    </w:p>
    <w:p>
      <w:pPr>
        <w:spacing w:after="0"/>
        <w:ind w:left="454"/>
      </w:pPr>
      <w:r>
        <w:rPr>
          <w:b w:val="0"/>
          <w:i w:val="0"/>
        </w:rPr>
        <w:t>A. 1</w:t>
      </w:r>
    </w:p>
    <w:p>
      <w:pPr>
        <w:spacing w:after="0"/>
        <w:ind w:left="454"/>
      </w:pPr>
      <w:r>
        <w:rPr>
          <w:b w:val="0"/>
          <w:i w:val="0"/>
        </w:rPr>
        <w:t>B. 4</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"saling menyayangi sesama anggota keluarga" mengamalkan sila ke-2.</w:t>
      </w:r>
    </w:p>
    <w:p>
      <w:pPr>
        <w:keepNext/>
        <w:spacing w:before="100"/>
      </w:pPr>
      <w:r>
        <w:rPr>
          <w:b/>
          <w:i w:val="0"/>
        </w:rPr>
        <w:t xml:space="preserve">5. </w:t>
      </w:r>
      <w:r>
        <w:rPr>
          <w:b/>
          <w:i w:val="0"/>
          <w:color w:val="1F3A5F"/>
          <w:sz w:val="17"/>
        </w:rPr>
        <w:t xml:space="preserve">[PPN-B3-0162] </w:t>
      </w:r>
      <w:r>
        <w:rPr>
          <w:b w:val="0"/>
          <w:i w:val="0"/>
        </w:rPr>
        <w:t>Contoh pengamalan sila pertama di keluarga adalah ....</w:t>
      </w:r>
      <w:r>
        <w:rPr>
          <w:b w:val="0"/>
          <w:i/>
          <w:color w:val="777777"/>
          <w:sz w:val="17"/>
        </w:rPr>
        <w:t xml:space="preserve">  (pilihan ganda; easy)</w:t>
      </w:r>
    </w:p>
    <w:p>
      <w:pPr>
        <w:spacing w:after="0"/>
        <w:ind w:left="454"/>
      </w:pPr>
      <w:r>
        <w:rPr>
          <w:b w:val="0"/>
          <w:i w:val="0"/>
        </w:rPr>
        <w:t>A. beribadah dan berdoa bersama</w:t>
      </w:r>
    </w:p>
    <w:p>
      <w:pPr>
        <w:spacing w:after="0"/>
        <w:ind w:left="454"/>
      </w:pPr>
      <w:r>
        <w:rPr>
          <w:b w:val="0"/>
          <w:i w:val="0"/>
        </w:rPr>
        <w:t>B. berebut mainan dengan adik</w:t>
      </w:r>
    </w:p>
    <w:p>
      <w:pPr>
        <w:spacing w:after="0"/>
        <w:ind w:left="454"/>
      </w:pPr>
      <w:r>
        <w:rPr>
          <w:b w:val="0"/>
          <w:i w:val="0"/>
        </w:rPr>
        <w:t>C. membentak anggota keluarga</w:t>
      </w:r>
    </w:p>
    <w:p>
      <w:pPr>
        <w:spacing w:after="0"/>
        <w:ind w:left="454"/>
      </w:pPr>
      <w:r>
        <w:rPr>
          <w:b w:val="0"/>
          <w:i w:val="0"/>
        </w:rPr>
        <w:t>D. bertengkar dengan saudara</w:t>
      </w:r>
    </w:p>
    <w:p>
      <w:pPr>
        <w:ind w:left="454"/>
      </w:pPr>
      <w:r>
        <w:rPr>
          <w:b/>
          <w:i w:val="0"/>
          <w:color w:val="1B6E3C"/>
          <w:sz w:val="18"/>
        </w:rPr>
        <w:t xml:space="preserve">Kunci: </w:t>
      </w:r>
      <w:r>
        <w:rPr>
          <w:b w:val="0"/>
          <w:i w:val="0"/>
          <w:sz w:val="18"/>
        </w:rPr>
        <w:t>A. beribadah dan berdoa bersama</w:t>
      </w:r>
      <w:r>
        <w:rPr>
          <w:b/>
          <w:i w:val="0"/>
          <w:color w:val="555555"/>
          <w:sz w:val="18"/>
        </w:rPr>
        <w:t xml:space="preserve">   Pembahasan: </w:t>
      </w:r>
      <w:r>
        <w:rPr>
          <w:b w:val="0"/>
          <w:i w:val="0"/>
          <w:sz w:val="18"/>
        </w:rPr>
        <w:t>Jawaban: beribadah dan berdoa bersama.</w:t>
      </w:r>
    </w:p>
    <w:p>
      <w:pPr>
        <w:keepNext/>
        <w:spacing w:before="100"/>
      </w:pPr>
      <w:r>
        <w:rPr>
          <w:b/>
          <w:i w:val="0"/>
        </w:rPr>
        <w:t xml:space="preserve">6. </w:t>
      </w:r>
      <w:r>
        <w:rPr>
          <w:b/>
          <w:i w:val="0"/>
          <w:color w:val="1F3A5F"/>
          <w:sz w:val="17"/>
        </w:rPr>
        <w:t xml:space="preserve">[PPN-B3-0164] </w:t>
      </w:r>
      <w:r>
        <w:rPr>
          <w:b w:val="0"/>
          <w:i w:val="0"/>
        </w:rPr>
        <w:t>Keluarga yang saling menyayangi mengamalkan sila ke- ....</w:t>
      </w:r>
      <w:r>
        <w:rPr>
          <w:b w:val="0"/>
          <w:i/>
          <w:color w:val="777777"/>
          <w:sz w:val="17"/>
        </w:rPr>
        <w:t xml:space="preserve">  (pilihan ganda; easy)</w:t>
      </w:r>
    </w:p>
    <w:p>
      <w:pPr>
        <w:spacing w:after="0"/>
        <w:ind w:left="454"/>
      </w:pPr>
      <w:r>
        <w:rPr>
          <w:b w:val="0"/>
          <w:i w:val="0"/>
        </w:rPr>
        <w:t>A. 2</w:t>
      </w:r>
    </w:p>
    <w:p>
      <w:pPr>
        <w:spacing w:after="0"/>
        <w:ind w:left="454"/>
      </w:pPr>
      <w:r>
        <w:rPr>
          <w:b w:val="0"/>
          <w:i w:val="0"/>
        </w:rPr>
        <w:t>B. 1</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A. 2</w:t>
      </w:r>
      <w:r>
        <w:rPr>
          <w:b/>
          <w:i w:val="0"/>
          <w:color w:val="555555"/>
          <w:sz w:val="18"/>
        </w:rPr>
        <w:t xml:space="preserve">   Pembahasan: </w:t>
      </w:r>
      <w:r>
        <w:rPr>
          <w:b w:val="0"/>
          <w:i w:val="0"/>
          <w:sz w:val="18"/>
        </w:rPr>
        <w:t>Jawaban: 2.</w:t>
      </w:r>
    </w:p>
    <w:p>
      <w:pPr>
        <w:keepNext/>
        <w:spacing w:before="100"/>
      </w:pPr>
      <w:r>
        <w:rPr>
          <w:b/>
          <w:i w:val="0"/>
        </w:rPr>
        <w:t xml:space="preserve">7. </w:t>
      </w:r>
      <w:r>
        <w:rPr>
          <w:b/>
          <w:i w:val="0"/>
          <w:color w:val="1F3A5F"/>
          <w:sz w:val="17"/>
        </w:rPr>
        <w:t xml:space="preserve">[PPN-B3-0167] </w:t>
      </w:r>
      <w:r>
        <w:rPr>
          <w:b w:val="0"/>
          <w:i w:val="0"/>
        </w:rPr>
        <w:t>Sikap "berdoa sebelum makan bersama" di dalam keluarga sesuai dengan sila ke- ....</w:t>
      </w:r>
      <w:r>
        <w:rPr>
          <w:b w:val="0"/>
          <w:i/>
          <w:color w:val="777777"/>
          <w:sz w:val="17"/>
        </w:rPr>
        <w:t xml:space="preserve">  (pilihan ganda; medium)</w:t>
      </w:r>
    </w:p>
    <w:p>
      <w:pPr>
        <w:spacing w:after="0"/>
        <w:ind w:left="454"/>
      </w:pPr>
      <w:r>
        <w:rPr>
          <w:b w:val="0"/>
          <w:i w:val="0"/>
        </w:rPr>
        <w:t>A. 3</w:t>
      </w:r>
    </w:p>
    <w:p>
      <w:pPr>
        <w:spacing w:after="0"/>
        <w:ind w:left="454"/>
      </w:pPr>
      <w:r>
        <w:rPr>
          <w:b w:val="0"/>
          <w:i w:val="0"/>
        </w:rPr>
        <w:t>B. 2</w:t>
      </w:r>
    </w:p>
    <w:p>
      <w:pPr>
        <w:spacing w:after="0"/>
        <w:ind w:left="454"/>
      </w:pPr>
      <w:r>
        <w:rPr>
          <w:b w:val="0"/>
          <w:i w:val="0"/>
        </w:rPr>
        <w:t>C. 1</w:t>
      </w:r>
    </w:p>
    <w:p>
      <w:pPr>
        <w:spacing w:after="0"/>
        <w:ind w:left="454"/>
      </w:pPr>
      <w:r>
        <w:rPr>
          <w:b w:val="0"/>
          <w:i w:val="0"/>
        </w:rPr>
        <w:t>D. 4</w:t>
      </w:r>
    </w:p>
    <w:p>
      <w:pPr>
        <w:ind w:left="454"/>
      </w:pPr>
      <w:r>
        <w:rPr>
          <w:b/>
          <w:i w:val="0"/>
          <w:color w:val="1B6E3C"/>
          <w:sz w:val="18"/>
        </w:rPr>
        <w:t xml:space="preserve">Kunci: </w:t>
      </w:r>
      <w:r>
        <w:rPr>
          <w:b w:val="0"/>
          <w:i w:val="0"/>
          <w:sz w:val="18"/>
        </w:rPr>
        <w:t>C. 1</w:t>
      </w:r>
      <w:r>
        <w:rPr>
          <w:b/>
          <w:i w:val="0"/>
          <w:color w:val="555555"/>
          <w:sz w:val="18"/>
        </w:rPr>
        <w:t xml:space="preserve">   Pembahasan: </w:t>
      </w:r>
      <w:r>
        <w:rPr>
          <w:b w:val="0"/>
          <w:i w:val="0"/>
          <w:sz w:val="18"/>
        </w:rPr>
        <w:t>"berdoa sebelum makan bersama" mengamalkan sila ke-1.</w:t>
      </w:r>
    </w:p>
    <w:p>
      <w:pPr>
        <w:keepNext/>
        <w:spacing w:before="100"/>
      </w:pPr>
      <w:r>
        <w:rPr>
          <w:b/>
          <w:i w:val="0"/>
        </w:rPr>
        <w:t xml:space="preserve">8. </w:t>
      </w:r>
      <w:r>
        <w:rPr>
          <w:b/>
          <w:i w:val="0"/>
          <w:color w:val="1F3A5F"/>
          <w:sz w:val="17"/>
        </w:rPr>
        <w:t xml:space="preserve">[PPN-B3-0170] </w:t>
      </w:r>
      <w:r>
        <w:rPr>
          <w:b w:val="0"/>
          <w:i w:val="0"/>
        </w:rPr>
        <w:t>Perhatikan gambar! Satu keluarga duduk di atas sajadah salat berjemaah di rumah. Hal ini sesuai dengan sila ke- ....</w:t>
      </w:r>
      <w:r>
        <w:rPr>
          <w:b w:val="0"/>
          <w:i/>
          <w:color w:val="777777"/>
          <w:sz w:val="17"/>
        </w:rPr>
        <w:t xml:space="preserve">  (pilihan ganda bergambar; easy)</w:t>
      </w:r>
    </w:p>
    <w:p>
      <w:pPr>
        <w:ind w:left="340"/>
      </w:pPr>
      <w:r>
        <w:rPr>
          <w:b w:val="0"/>
          <w:i/>
          <w:color w:val="555555"/>
          <w:sz w:val="18"/>
        </w:rPr>
        <w:t>Gambar: Ayah di depan, ibu dan dua anak di belakang, salat berjemaah di ruang tamu.</w:t>
      </w:r>
    </w:p>
    <w:p>
      <w:pPr>
        <w:spacing w:after="0"/>
        <w:ind w:left="454"/>
      </w:pPr>
      <w:r>
        <w:rPr>
          <w:b w:val="0"/>
          <w:i w:val="0"/>
        </w:rPr>
        <w:t>A. 3</w:t>
      </w:r>
    </w:p>
    <w:p>
      <w:pPr>
        <w:spacing w:after="0"/>
        <w:ind w:left="454"/>
      </w:pPr>
      <w:r>
        <w:rPr>
          <w:b w:val="0"/>
          <w:i w:val="0"/>
        </w:rPr>
        <w:t>B. 2</w:t>
      </w:r>
    </w:p>
    <w:p>
      <w:pPr>
        <w:spacing w:after="0"/>
        <w:ind w:left="454"/>
      </w:pPr>
      <w:r>
        <w:rPr>
          <w:b w:val="0"/>
          <w:i w:val="0"/>
        </w:rPr>
        <w:t>C. 5</w:t>
      </w:r>
    </w:p>
    <w:p>
      <w:pPr>
        <w:spacing w:after="0"/>
        <w:ind w:left="454"/>
      </w:pPr>
      <w:r>
        <w:rPr>
          <w:b w:val="0"/>
          <w:i w:val="0"/>
        </w:rPr>
        <w:t>D. 1</w:t>
      </w:r>
    </w:p>
    <w:p>
      <w:pPr>
        <w:ind w:left="454"/>
      </w:pPr>
      <w:r>
        <w:rPr>
          <w:b/>
          <w:i w:val="0"/>
          <w:color w:val="1B6E3C"/>
          <w:sz w:val="18"/>
        </w:rPr>
        <w:t xml:space="preserve">Kunci: </w:t>
      </w:r>
      <w:r>
        <w:rPr>
          <w:b w:val="0"/>
          <w:i w:val="0"/>
          <w:sz w:val="18"/>
        </w:rPr>
        <w:t>D. 1</w:t>
      </w:r>
      <w:r>
        <w:rPr>
          <w:b/>
          <w:i w:val="0"/>
          <w:color w:val="555555"/>
          <w:sz w:val="18"/>
        </w:rPr>
        <w:t xml:space="preserve">   Pembahasan: </w:t>
      </w:r>
      <w:r>
        <w:rPr>
          <w:b w:val="0"/>
          <w:i w:val="0"/>
          <w:sz w:val="18"/>
        </w:rPr>
        <w:t>Ibadah bersama = sila 1.</w:t>
      </w:r>
    </w:p>
    <w:p>
      <w:pPr>
        <w:keepNext/>
        <w:spacing w:before="100"/>
      </w:pPr>
      <w:r>
        <w:rPr>
          <w:b/>
          <w:i w:val="0"/>
        </w:rPr>
        <w:t xml:space="preserve">9. </w:t>
      </w:r>
      <w:r>
        <w:rPr>
          <w:b/>
          <w:i w:val="0"/>
          <w:color w:val="1F3A5F"/>
          <w:sz w:val="17"/>
        </w:rPr>
        <w:t xml:space="preserve">[PPN-B3-0171] </w:t>
      </w:r>
      <w:r>
        <w:rPr>
          <w:b w:val="0"/>
          <w:i w:val="0"/>
        </w:rPr>
        <w:t>Ayah, ibu, dan anak berembuk menentukan menu makan malam dan menyepakati bersama. Hal ini sesuai sila ke- ....</w:t>
      </w:r>
      <w:r>
        <w:rPr>
          <w:b w:val="0"/>
          <w:i/>
          <w:color w:val="777777"/>
          <w:sz w:val="17"/>
        </w:rPr>
        <w:t xml:space="preserve">  (pilihan ganda kontekstual; medium)</w:t>
      </w:r>
    </w:p>
    <w:p>
      <w:pPr>
        <w:spacing w:after="0"/>
        <w:ind w:left="454"/>
      </w:pPr>
      <w:r>
        <w:rPr>
          <w:b w:val="0"/>
          <w:i w:val="0"/>
        </w:rPr>
        <w:t>A. 1</w:t>
      </w:r>
    </w:p>
    <w:p>
      <w:pPr>
        <w:spacing w:after="0"/>
        <w:ind w:left="454"/>
      </w:pPr>
      <w:r>
        <w:rPr>
          <w:b w:val="0"/>
          <w:i w:val="0"/>
        </w:rPr>
        <w:t>B. 3</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D. 4</w:t>
      </w:r>
      <w:r>
        <w:rPr>
          <w:b/>
          <w:i w:val="0"/>
          <w:color w:val="555555"/>
          <w:sz w:val="18"/>
        </w:rPr>
        <w:t xml:space="preserve">   Pembahasan: </w:t>
      </w:r>
      <w:r>
        <w:rPr>
          <w:b w:val="0"/>
          <w:i w:val="0"/>
          <w:sz w:val="18"/>
        </w:rPr>
        <w:t>Musyawarah keluarga.</w:t>
      </w:r>
    </w:p>
    <w:p>
      <w:pPr>
        <w:keepNext/>
        <w:spacing w:before="100"/>
      </w:pPr>
      <w:r>
        <w:rPr>
          <w:b/>
          <w:i w:val="0"/>
        </w:rPr>
        <w:t xml:space="preserve">10. </w:t>
      </w:r>
      <w:r>
        <w:rPr>
          <w:b/>
          <w:i w:val="0"/>
          <w:color w:val="1F3A5F"/>
          <w:sz w:val="17"/>
        </w:rPr>
        <w:t xml:space="preserve">[PPN-B3-0173] </w:t>
      </w:r>
      <w:r>
        <w:rPr>
          <w:b w:val="0"/>
          <w:i w:val="0"/>
        </w:rPr>
        <w:t>Benar atau salah: Keluarga yang bermusyawarah saat menentukan tempat liburan mengamalkan sila ke- 4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4.</w:t>
      </w:r>
    </w:p>
    <w:p>
      <w:pPr>
        <w:keepNext/>
        <w:spacing w:before="100"/>
      </w:pPr>
      <w:r>
        <w:rPr>
          <w:b/>
          <w:i w:val="0"/>
        </w:rPr>
        <w:t xml:space="preserve">11. </w:t>
      </w:r>
      <w:r>
        <w:rPr>
          <w:b/>
          <w:i w:val="0"/>
          <w:color w:val="1F3A5F"/>
          <w:sz w:val="17"/>
        </w:rPr>
        <w:t xml:space="preserve">[PPN-B3-0174] </w:t>
      </w:r>
      <w:r>
        <w:rPr>
          <w:b w:val="0"/>
          <w:i w:val="0"/>
        </w:rPr>
        <w:t>Benar atau salah: Sikap "berdoa sebelum makan bersama" sesuai dengan sila ke-1.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ke-1.</w:t>
      </w:r>
    </w:p>
    <w:p>
      <w:pPr>
        <w:keepNext/>
        <w:spacing w:before="100"/>
      </w:pPr>
      <w:r>
        <w:rPr>
          <w:b/>
          <w:i w:val="0"/>
        </w:rPr>
        <w:t xml:space="preserve">12. </w:t>
      </w:r>
      <w:r>
        <w:rPr>
          <w:b/>
          <w:i w:val="0"/>
          <w:color w:val="1F3A5F"/>
          <w:sz w:val="17"/>
        </w:rPr>
        <w:t xml:space="preserve">[PPN-B3-0176] </w:t>
      </w:r>
      <w:r>
        <w:rPr>
          <w:b w:val="0"/>
          <w:i w:val="0"/>
        </w:rPr>
        <w:t>Benar atau salah: Sikap "tidak membentak adik" sesuai dengan sila ke-2.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ke-2.</w:t>
      </w:r>
    </w:p>
    <w:p>
      <w:pPr>
        <w:keepNext/>
        <w:spacing w:before="100"/>
      </w:pPr>
      <w:r>
        <w:rPr>
          <w:b/>
          <w:i w:val="0"/>
        </w:rPr>
        <w:t xml:space="preserve">13. </w:t>
      </w:r>
      <w:r>
        <w:rPr>
          <w:b/>
          <w:i w:val="0"/>
          <w:color w:val="1F3A5F"/>
          <w:sz w:val="17"/>
        </w:rPr>
        <w:t xml:space="preserve">[PPN-B3-0177] </w:t>
      </w:r>
      <w:r>
        <w:rPr>
          <w:b w:val="0"/>
          <w:i w:val="0"/>
        </w:rPr>
        <w:t>Benar atau salah: Sikap "saling menyayangi sesama anggota keluarga" sesuai dengan sila ke-2.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ke-2.</w:t>
      </w:r>
    </w:p>
    <w:p>
      <w:pPr>
        <w:keepNext/>
        <w:spacing w:before="100"/>
      </w:pPr>
      <w:r>
        <w:rPr>
          <w:b/>
          <w:i w:val="0"/>
        </w:rPr>
        <w:t xml:space="preserve">14. </w:t>
      </w:r>
      <w:r>
        <w:rPr>
          <w:b/>
          <w:i w:val="0"/>
          <w:color w:val="1F3A5F"/>
          <w:sz w:val="17"/>
        </w:rPr>
        <w:t xml:space="preserve">[PPN-B3-0178] </w:t>
      </w:r>
      <w:r>
        <w:rPr>
          <w:b w:val="0"/>
          <w:i w:val="0"/>
        </w:rPr>
        <w:t>Benar atau salah: Keluarga yang saling menyayangi mengamalkan sila ke- 2</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2.</w:t>
      </w:r>
    </w:p>
    <w:p>
      <w:pPr>
        <w:keepNext/>
        <w:spacing w:before="100"/>
      </w:pPr>
      <w:r>
        <w:rPr>
          <w:b/>
          <w:i w:val="0"/>
        </w:rPr>
        <w:t xml:space="preserve">15. </w:t>
      </w:r>
      <w:r>
        <w:rPr>
          <w:b/>
          <w:i w:val="0"/>
          <w:color w:val="1F3A5F"/>
          <w:sz w:val="17"/>
        </w:rPr>
        <w:t xml:space="preserve">[PPN-B3-0180] </w:t>
      </w:r>
      <w:r>
        <w:rPr>
          <w:b w:val="0"/>
          <w:i w:val="0"/>
        </w:rPr>
        <w:t>Benar atau salah: Contoh pengamalan sila pertama di keluarga adalah beribadah dan berdoa bersama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beribadah dan berdoa bersama.</w:t>
      </w:r>
    </w:p>
    <w:p>
      <w:pPr>
        <w:keepNext/>
        <w:spacing w:before="100"/>
      </w:pPr>
      <w:r>
        <w:rPr>
          <w:b/>
          <w:i w:val="0"/>
        </w:rPr>
        <w:t xml:space="preserve">16. </w:t>
      </w:r>
      <w:r>
        <w:rPr>
          <w:b/>
          <w:i w:val="0"/>
          <w:color w:val="1F3A5F"/>
          <w:sz w:val="17"/>
        </w:rPr>
        <w:t xml:space="preserve">[PPN-B3-0181] </w:t>
      </w:r>
      <w:r>
        <w:rPr>
          <w:b w:val="0"/>
          <w:i w:val="0"/>
        </w:rPr>
        <w:t>Benar atau salah: Kakak dan adik membagi roti sama besar. Sikap itu sesuai sila ke 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Berbagi adil.</w:t>
      </w:r>
    </w:p>
    <w:p>
      <w:pPr>
        <w:keepNext/>
        <w:spacing w:before="100"/>
      </w:pPr>
      <w:r>
        <w:rPr>
          <w:b/>
          <w:i w:val="0"/>
        </w:rPr>
        <w:t xml:space="preserve">17. </w:t>
      </w:r>
      <w:r>
        <w:rPr>
          <w:b/>
          <w:i w:val="0"/>
          <w:color w:val="1F3A5F"/>
          <w:sz w:val="17"/>
        </w:rPr>
        <w:t xml:space="preserve">[PPN-B3-0183] </w:t>
      </w:r>
      <w:r>
        <w:rPr>
          <w:b w:val="0"/>
          <w:i w:val="0"/>
        </w:rPr>
        <w:t>Benar atau salah: Keluarga berembuk menentukan menu dan menyepakati bersama. Hal itu sesuai sila ke 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Musyawarah keluarga.</w:t>
      </w:r>
    </w:p>
    <w:p>
      <w:pPr>
        <w:keepNext/>
        <w:spacing w:before="100"/>
      </w:pPr>
      <w:r>
        <w:rPr>
          <w:b/>
          <w:i w:val="0"/>
        </w:rPr>
        <w:t xml:space="preserve">18. </w:t>
      </w:r>
      <w:r>
        <w:rPr>
          <w:b/>
          <w:i w:val="0"/>
          <w:color w:val="1F3A5F"/>
          <w:sz w:val="17"/>
        </w:rPr>
        <w:t xml:space="preserve">[PPN-B3-0184] </w:t>
      </w:r>
      <w:r>
        <w:rPr>
          <w:b w:val="0"/>
          <w:i w:val="0"/>
        </w:rPr>
        <w:t>Benar atau salah: Sikap "bermusyawarah memilih tempat liburan" sesuai dengan sila ke-4.</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ke-4.</w:t>
      </w:r>
    </w:p>
    <w:p>
      <w:pPr>
        <w:keepNext/>
        <w:spacing w:before="100"/>
      </w:pPr>
      <w:r>
        <w:rPr>
          <w:b/>
          <w:i w:val="0"/>
        </w:rPr>
        <w:t xml:space="preserve">19. </w:t>
      </w:r>
      <w:r>
        <w:rPr>
          <w:b/>
          <w:i w:val="0"/>
          <w:color w:val="1F3A5F"/>
          <w:sz w:val="17"/>
        </w:rPr>
        <w:t xml:space="preserve">[PPN-B3-0185] </w:t>
      </w:r>
      <w:r>
        <w:rPr>
          <w:b w:val="0"/>
          <w:i w:val="0"/>
        </w:rPr>
        <w:t>Benar atau salah: Sikap "membagi tugas rumah secara adil" sesuai dengan sila ke-5.</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ke-5.</w:t>
      </w:r>
    </w:p>
    <w:p>
      <w:pPr>
        <w:keepNext/>
        <w:spacing w:before="100"/>
      </w:pPr>
      <w:r>
        <w:rPr>
          <w:b/>
          <w:i w:val="0"/>
        </w:rPr>
        <w:t xml:space="preserve">20. </w:t>
      </w:r>
      <w:r>
        <w:rPr>
          <w:b/>
          <w:i w:val="0"/>
          <w:color w:val="1F3A5F"/>
          <w:sz w:val="17"/>
        </w:rPr>
        <w:t xml:space="preserve">[PPN-B3-0186] </w:t>
      </w:r>
      <w:r>
        <w:rPr>
          <w:b w:val="0"/>
          <w:i w:val="0"/>
        </w:rPr>
        <w:t>Benar atau salah: Nilai-nilai Pancasila dapat diamalkan mulai dari keluarga.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Mulai dari keluarga.</w:t>
      </w:r>
    </w:p>
    <w:p>
      <w:pPr>
        <w:keepNext/>
        <w:spacing w:before="100"/>
      </w:pPr>
      <w:r>
        <w:rPr>
          <w:b/>
          <w:i w:val="0"/>
        </w:rPr>
        <w:t xml:space="preserve">21. </w:t>
      </w:r>
      <w:r>
        <w:rPr>
          <w:b/>
          <w:i w:val="0"/>
          <w:color w:val="1F3A5F"/>
          <w:sz w:val="17"/>
        </w:rPr>
        <w:t xml:space="preserve">[PPN-B3-0188] </w:t>
      </w:r>
      <w:r>
        <w:rPr>
          <w:b w:val="0"/>
          <w:i w:val="0"/>
        </w:rPr>
        <w:t>Benar atau salah: Sikap "salat berjemaah bersama keluarga" sesuai dengan sila ke-1.</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Sila ke-1.</w:t>
      </w:r>
    </w:p>
    <w:p>
      <w:pPr>
        <w:keepNext/>
        <w:spacing w:before="100"/>
      </w:pPr>
      <w:r>
        <w:rPr>
          <w:b/>
          <w:i w:val="0"/>
        </w:rPr>
        <w:t xml:space="preserve">22. </w:t>
      </w:r>
      <w:r>
        <w:rPr>
          <w:b/>
          <w:i w:val="0"/>
          <w:color w:val="1F3A5F"/>
          <w:sz w:val="17"/>
        </w:rPr>
        <w:t xml:space="preserve">[PPN-B3-0190] </w:t>
      </w:r>
      <w:r>
        <w:rPr>
          <w:b w:val="0"/>
          <w:i w:val="0"/>
        </w:rPr>
        <w:t>Benar atau salah: Sikap "bermusyawarah memilih tempat liburan" sesuai dengan sila ke-5.</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sila ke-4.</w:t>
      </w:r>
    </w:p>
    <w:p>
      <w:pPr>
        <w:keepNext/>
        <w:spacing w:before="100"/>
      </w:pPr>
      <w:r>
        <w:rPr>
          <w:b/>
          <w:i w:val="0"/>
        </w:rPr>
        <w:t xml:space="preserve">23. </w:t>
      </w:r>
      <w:r>
        <w:rPr>
          <w:b/>
          <w:i w:val="0"/>
          <w:color w:val="1F3A5F"/>
          <w:sz w:val="17"/>
        </w:rPr>
        <w:t xml:space="preserve">[PPN-B3-0192] </w:t>
      </w:r>
      <w:r>
        <w:rPr>
          <w:b w:val="0"/>
          <w:i w:val="0"/>
        </w:rPr>
        <w:t>Benar atau salah: Sikap "tidak membentak adik" sesuai dengan sila ke-3.</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sila ke-2.</w:t>
      </w:r>
    </w:p>
    <w:p>
      <w:pPr>
        <w:keepNext/>
        <w:spacing w:before="100"/>
      </w:pPr>
      <w:r>
        <w:rPr>
          <w:b/>
          <w:i w:val="0"/>
        </w:rPr>
        <w:t xml:space="preserve">24. </w:t>
      </w:r>
      <w:r>
        <w:rPr>
          <w:b/>
          <w:i w:val="0"/>
          <w:color w:val="1F3A5F"/>
          <w:sz w:val="17"/>
        </w:rPr>
        <w:t xml:space="preserve">[PPN-B3-0193] </w:t>
      </w:r>
      <w:r>
        <w:rPr>
          <w:b w:val="0"/>
          <w:i w:val="0"/>
        </w:rPr>
        <w:t>Benar atau salah: Keluarga yang bermusyawarah saat menentukan tempat liburan mengamalkan sila ke- 1</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4.</w:t>
      </w:r>
    </w:p>
    <w:p>
      <w:pPr>
        <w:keepNext/>
        <w:spacing w:before="100"/>
      </w:pPr>
      <w:r>
        <w:rPr>
          <w:b/>
          <w:i w:val="0"/>
        </w:rPr>
        <w:t xml:space="preserve">25. </w:t>
      </w:r>
      <w:r>
        <w:rPr>
          <w:b/>
          <w:i w:val="0"/>
          <w:color w:val="1F3A5F"/>
          <w:sz w:val="17"/>
        </w:rPr>
        <w:t xml:space="preserve">[PPN-B3-0195] </w:t>
      </w:r>
      <w:r>
        <w:rPr>
          <w:b w:val="0"/>
          <w:i w:val="0"/>
        </w:rPr>
        <w:t>Benar atau salah: Contoh pengamalan sila pertama di keluarga adalah bertengkar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beribadah dan berdoa bersama.</w:t>
      </w:r>
    </w:p>
    <w:p>
      <w:pPr>
        <w:keepNext/>
        <w:spacing w:before="100"/>
      </w:pPr>
      <w:r>
        <w:rPr>
          <w:b/>
          <w:i w:val="0"/>
        </w:rPr>
        <w:t xml:space="preserve">26. </w:t>
      </w:r>
      <w:r>
        <w:rPr>
          <w:b/>
          <w:i w:val="0"/>
          <w:color w:val="1F3A5F"/>
          <w:sz w:val="17"/>
        </w:rPr>
        <w:t xml:space="preserve">[PPN-B3-0196] </w:t>
      </w:r>
      <w:r>
        <w:rPr>
          <w:b w:val="0"/>
          <w:i w:val="0"/>
        </w:rPr>
        <w:t>Benar atau salah: Sikap "berdoa sebelum makan bersama" sesuai dengan sila ke-2.</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sila ke-1.</w:t>
      </w:r>
    </w:p>
    <w:p>
      <w:pPr>
        <w:keepNext/>
        <w:spacing w:before="100"/>
      </w:pPr>
      <w:r>
        <w:rPr>
          <w:b/>
          <w:i w:val="0"/>
        </w:rPr>
        <w:t xml:space="preserve">27. </w:t>
      </w:r>
      <w:r>
        <w:rPr>
          <w:b/>
          <w:i w:val="0"/>
          <w:color w:val="1F3A5F"/>
          <w:sz w:val="17"/>
        </w:rPr>
        <w:t xml:space="preserve">[PPN-B3-0198] </w:t>
      </w:r>
      <w:r>
        <w:rPr>
          <w:b w:val="0"/>
          <w:i w:val="0"/>
        </w:rPr>
        <w:t>Benar atau salah: Kakak dan adik membagi roti sama besar. Sikap itu sesuai sila ke 1.</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Berbagi adil.</w:t>
      </w:r>
    </w:p>
    <w:p>
      <w:pPr>
        <w:keepNext/>
        <w:spacing w:before="100"/>
      </w:pPr>
      <w:r>
        <w:rPr>
          <w:b/>
          <w:i w:val="0"/>
        </w:rPr>
        <w:t xml:space="preserve">28. </w:t>
      </w:r>
      <w:r>
        <w:rPr>
          <w:b/>
          <w:i w:val="0"/>
          <w:color w:val="1F3A5F"/>
          <w:sz w:val="17"/>
        </w:rPr>
        <w:t xml:space="preserve">[PPN-B3-0199] </w:t>
      </w:r>
      <w:r>
        <w:rPr>
          <w:b w:val="0"/>
          <w:i w:val="0"/>
        </w:rPr>
        <w:t>Benar atau salah: Keluarga yang saling menyayangi mengamalkan sila ke- 1</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2.</w:t>
      </w:r>
    </w:p>
    <w:p>
      <w:pPr>
        <w:keepNext/>
        <w:spacing w:before="100"/>
      </w:pPr>
      <w:r>
        <w:rPr>
          <w:b/>
          <w:i w:val="0"/>
        </w:rPr>
        <w:t xml:space="preserve">29. </w:t>
      </w:r>
      <w:r>
        <w:rPr>
          <w:b/>
          <w:i w:val="0"/>
          <w:color w:val="1F3A5F"/>
          <w:sz w:val="17"/>
        </w:rPr>
        <w:t xml:space="preserve">[PPN-B3-0201] </w:t>
      </w:r>
      <w:r>
        <w:rPr>
          <w:b w:val="0"/>
          <w:i w:val="0"/>
        </w:rPr>
        <w:t>Benar atau salah: Sikap "salat berjemaah bersama keluarga" sesuai dengan sila ke-2.</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sila ke-1.</w:t>
      </w:r>
    </w:p>
    <w:p>
      <w:pPr>
        <w:keepNext/>
        <w:spacing w:before="100"/>
      </w:pPr>
      <w:r>
        <w:rPr>
          <w:b/>
          <w:i w:val="0"/>
        </w:rPr>
        <w:t xml:space="preserve">30. </w:t>
      </w:r>
      <w:r>
        <w:rPr>
          <w:b/>
          <w:i w:val="0"/>
          <w:color w:val="1F3A5F"/>
          <w:sz w:val="17"/>
        </w:rPr>
        <w:t xml:space="preserve">[PPN-B3-0202] </w:t>
      </w:r>
      <w:r>
        <w:rPr>
          <w:b w:val="0"/>
          <w:i w:val="0"/>
        </w:rPr>
        <w:t>Benar atau salah: Sikap "membagi tugas rumah secara adil" sesuai dengan sila ke-1.</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Yang benar sila ke-5.</w:t>
      </w:r>
    </w:p>
    <w:p>
      <w:pPr>
        <w:keepNext/>
        <w:spacing w:before="100"/>
      </w:pPr>
      <w:r>
        <w:rPr>
          <w:b/>
          <w:i w:val="0"/>
        </w:rPr>
        <w:t xml:space="preserve">31. </w:t>
      </w:r>
      <w:r>
        <w:rPr>
          <w:b/>
          <w:i w:val="0"/>
          <w:color w:val="1F3A5F"/>
          <w:sz w:val="17"/>
        </w:rPr>
        <w:t xml:space="preserve">[PPN-B3-0203] </w:t>
      </w:r>
      <w:r>
        <w:rPr>
          <w:b w:val="0"/>
          <w:i w:val="0"/>
        </w:rPr>
        <w:t>Isilah titik-titik berikut: Contoh pengamalan sila pertama di keluarga adalah ....</w:t>
      </w:r>
      <w:r>
        <w:rPr>
          <w:b w:val="0"/>
          <w:i/>
          <w:color w:val="777777"/>
          <w:sz w:val="17"/>
        </w:rPr>
        <w:t xml:space="preserve">  (isian singkat; easy)</w:t>
      </w:r>
    </w:p>
    <w:p>
      <w:pPr>
        <w:ind w:left="454"/>
      </w:pPr>
      <w:r>
        <w:rPr>
          <w:b/>
          <w:i w:val="0"/>
          <w:color w:val="1B6E3C"/>
          <w:sz w:val="18"/>
        </w:rPr>
        <w:t xml:space="preserve">Kunci: </w:t>
      </w:r>
      <w:r>
        <w:rPr>
          <w:b w:val="0"/>
          <w:i w:val="0"/>
          <w:sz w:val="18"/>
        </w:rPr>
        <w:t>beribadah dan berdoa bersama</w:t>
      </w:r>
      <w:r>
        <w:rPr>
          <w:b/>
          <w:i w:val="0"/>
          <w:color w:val="555555"/>
          <w:sz w:val="18"/>
        </w:rPr>
        <w:t xml:space="preserve">   Pembahasan: </w:t>
      </w:r>
      <w:r>
        <w:rPr>
          <w:b w:val="0"/>
          <w:i w:val="0"/>
          <w:sz w:val="18"/>
        </w:rPr>
        <w:t>Jawaban: beribadah dan berdoa bersama.</w:t>
      </w:r>
    </w:p>
    <w:p>
      <w:pPr>
        <w:keepNext/>
        <w:spacing w:before="100"/>
      </w:pPr>
      <w:r>
        <w:rPr>
          <w:b/>
          <w:i w:val="0"/>
        </w:rPr>
        <w:t xml:space="preserve">32. </w:t>
      </w:r>
      <w:r>
        <w:rPr>
          <w:b/>
          <w:i w:val="0"/>
          <w:color w:val="1F3A5F"/>
          <w:sz w:val="17"/>
        </w:rPr>
        <w:t xml:space="preserve">[PPN-B3-0204] </w:t>
      </w:r>
      <w:r>
        <w:rPr>
          <w:b w:val="0"/>
          <w:i w:val="0"/>
        </w:rPr>
        <w:t>Isilah titik-titik berikut: Keluarga yang bermusyawarah saat menentukan tempat liburan mengamalkan sila ke- ....</w:t>
      </w:r>
      <w:r>
        <w:rPr>
          <w:b w:val="0"/>
          <w:i/>
          <w:color w:val="777777"/>
          <w:sz w:val="17"/>
        </w:rPr>
        <w:t xml:space="preserve">  (isian singkat; easy)</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Jawaban: 4.</w:t>
      </w:r>
    </w:p>
    <w:p>
      <w:pPr>
        <w:keepNext/>
        <w:spacing w:before="100"/>
      </w:pPr>
      <w:r>
        <w:rPr>
          <w:b/>
          <w:i w:val="0"/>
        </w:rPr>
        <w:t xml:space="preserve">33. </w:t>
      </w:r>
      <w:r>
        <w:rPr>
          <w:b/>
          <w:i w:val="0"/>
          <w:color w:val="1F3A5F"/>
          <w:sz w:val="17"/>
        </w:rPr>
        <w:t xml:space="preserve">[PPN-B3-0205] </w:t>
      </w:r>
      <w:r>
        <w:rPr>
          <w:b w:val="0"/>
          <w:i w:val="0"/>
        </w:rPr>
        <w:t>Isilah titik-titik berikut: Keluarga yang saling menyayangi mengamalkan sila ke- ....</w:t>
      </w:r>
      <w:r>
        <w:rPr>
          <w:b w:val="0"/>
          <w:i/>
          <w:color w:val="777777"/>
          <w:sz w:val="17"/>
        </w:rPr>
        <w:t xml:space="preserve">  (isian singkat; easy)</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Jawaban: 2.</w:t>
      </w:r>
    </w:p>
    <w:p>
      <w:pPr>
        <w:keepNext/>
        <w:spacing w:before="100"/>
      </w:pPr>
      <w:r>
        <w:rPr>
          <w:b/>
          <w:i w:val="0"/>
        </w:rPr>
        <w:t xml:space="preserve">34. </w:t>
      </w:r>
      <w:r>
        <w:rPr>
          <w:b/>
          <w:i w:val="0"/>
          <w:color w:val="1F3A5F"/>
          <w:sz w:val="17"/>
        </w:rPr>
        <w:t xml:space="preserve">[PPN-B3-0206] </w:t>
      </w:r>
      <w:r>
        <w:rPr>
          <w:b w:val="0"/>
          <w:i w:val="0"/>
        </w:rPr>
        <w:t>Isilah: Sikap "saling menyayangi sesama anggota keluarga"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Sila ke-2.</w:t>
      </w:r>
    </w:p>
    <w:p>
      <w:pPr>
        <w:keepNext/>
        <w:spacing w:before="100"/>
      </w:pPr>
      <w:r>
        <w:rPr>
          <w:b/>
          <w:i w:val="0"/>
        </w:rPr>
        <w:t xml:space="preserve">35. </w:t>
      </w:r>
      <w:r>
        <w:rPr>
          <w:b/>
          <w:i w:val="0"/>
          <w:color w:val="1F3A5F"/>
          <w:sz w:val="17"/>
        </w:rPr>
        <w:t xml:space="preserve">[PPN-B3-0207] </w:t>
      </w:r>
      <w:r>
        <w:rPr>
          <w:b w:val="0"/>
          <w:i w:val="0"/>
        </w:rPr>
        <w:t>Isilah: Sikap "tidak membentak adik"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2</w:t>
      </w:r>
      <w:r>
        <w:rPr>
          <w:b/>
          <w:i w:val="0"/>
          <w:color w:val="555555"/>
          <w:sz w:val="18"/>
        </w:rPr>
        <w:t xml:space="preserve">   Pembahasan: </w:t>
      </w:r>
      <w:r>
        <w:rPr>
          <w:b w:val="0"/>
          <w:i w:val="0"/>
          <w:sz w:val="18"/>
        </w:rPr>
        <w:t>Sila ke-2.</w:t>
      </w:r>
    </w:p>
    <w:p>
      <w:pPr>
        <w:keepNext/>
        <w:spacing w:before="100"/>
      </w:pPr>
      <w:r>
        <w:rPr>
          <w:b/>
          <w:i w:val="0"/>
        </w:rPr>
        <w:t xml:space="preserve">36. </w:t>
      </w:r>
      <w:r>
        <w:rPr>
          <w:b/>
          <w:i w:val="0"/>
          <w:color w:val="1F3A5F"/>
          <w:sz w:val="17"/>
        </w:rPr>
        <w:t xml:space="preserve">[PPN-B3-0211] </w:t>
      </w:r>
      <w:r>
        <w:rPr>
          <w:b w:val="0"/>
          <w:i w:val="0"/>
        </w:rPr>
        <w:t>Isilah: Sikap "bermusyawarah memilih tempat liburan"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Sila ke-4.</w:t>
      </w:r>
    </w:p>
    <w:p>
      <w:pPr>
        <w:keepNext/>
        <w:spacing w:before="100"/>
      </w:pPr>
      <w:r>
        <w:rPr>
          <w:b/>
          <w:i w:val="0"/>
        </w:rPr>
        <w:t xml:space="preserve">37. </w:t>
      </w:r>
      <w:r>
        <w:rPr>
          <w:b/>
          <w:i w:val="0"/>
          <w:color w:val="1F3A5F"/>
          <w:sz w:val="17"/>
        </w:rPr>
        <w:t xml:space="preserve">[PPN-B3-0213] </w:t>
      </w:r>
      <w:r>
        <w:rPr>
          <w:b w:val="0"/>
          <w:i w:val="0"/>
        </w:rPr>
        <w:t>Isilah: Sikap "membagi tugas rumah secara adil"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Sila ke-5.</w:t>
      </w:r>
    </w:p>
    <w:p>
      <w:pPr>
        <w:keepNext/>
        <w:spacing w:before="100"/>
      </w:pPr>
      <w:r>
        <w:rPr>
          <w:b/>
          <w:i w:val="0"/>
        </w:rPr>
        <w:t xml:space="preserve">38. </w:t>
      </w:r>
      <w:r>
        <w:rPr>
          <w:b/>
          <w:i w:val="0"/>
          <w:color w:val="1F3A5F"/>
          <w:sz w:val="17"/>
        </w:rPr>
        <w:t xml:space="preserve">[PPN-B3-0214] </w:t>
      </w:r>
      <w:r>
        <w:rPr>
          <w:b w:val="0"/>
          <w:i w:val="0"/>
        </w:rPr>
        <w:t>Isilah: Sikap "berdoa sebelum makan bersama"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Sila ke-1.</w:t>
      </w:r>
    </w:p>
    <w:p>
      <w:pPr>
        <w:keepNext/>
        <w:spacing w:before="100"/>
      </w:pPr>
      <w:r>
        <w:rPr>
          <w:b/>
          <w:i w:val="0"/>
        </w:rPr>
        <w:t xml:space="preserve">39. </w:t>
      </w:r>
      <w:r>
        <w:rPr>
          <w:b/>
          <w:i w:val="0"/>
          <w:color w:val="1F3A5F"/>
          <w:sz w:val="17"/>
        </w:rPr>
        <w:t xml:space="preserve">[PPN-B3-0215] </w:t>
      </w:r>
      <w:r>
        <w:rPr>
          <w:b w:val="0"/>
          <w:i w:val="0"/>
        </w:rPr>
        <w:t>Isilah: Sikap "salat berjemaah bersama keluarga" sesuai dengan sila ke- ....</w:t>
      </w:r>
      <w:r>
        <w:rPr>
          <w:b w:val="0"/>
          <w:i/>
          <w:color w:val="777777"/>
          <w:sz w:val="17"/>
        </w:rPr>
        <w:t xml:space="preserve">  (isian singkat; medium)</w:t>
      </w:r>
    </w:p>
    <w:p>
      <w:pPr>
        <w:ind w:left="454"/>
      </w:pPr>
      <w:r>
        <w:rPr>
          <w:b/>
          <w:i w:val="0"/>
          <w:color w:val="1B6E3C"/>
          <w:sz w:val="18"/>
        </w:rPr>
        <w:t xml:space="preserve">Kunci: </w:t>
      </w:r>
      <w:r>
        <w:rPr>
          <w:b w:val="0"/>
          <w:i w:val="0"/>
          <w:sz w:val="18"/>
        </w:rPr>
        <w:t>1</w:t>
      </w:r>
      <w:r>
        <w:rPr>
          <w:b/>
          <w:i w:val="0"/>
          <w:color w:val="555555"/>
          <w:sz w:val="18"/>
        </w:rPr>
        <w:t xml:space="preserve">   Pembahasan: </w:t>
      </w:r>
      <w:r>
        <w:rPr>
          <w:b w:val="0"/>
          <w:i w:val="0"/>
          <w:sz w:val="18"/>
        </w:rPr>
        <w:t>Sila ke-1.</w:t>
      </w:r>
    </w:p>
    <w:p>
      <w:pPr>
        <w:keepNext/>
        <w:spacing w:before="100"/>
      </w:pPr>
      <w:r>
        <w:rPr>
          <w:b/>
          <w:i w:val="0"/>
        </w:rPr>
        <w:t xml:space="preserve">40. </w:t>
      </w:r>
      <w:r>
        <w:rPr>
          <w:b/>
          <w:i w:val="0"/>
          <w:color w:val="1F3A5F"/>
          <w:sz w:val="17"/>
        </w:rPr>
        <w:t xml:space="preserve">[PPN-B3-0216] </w:t>
      </w:r>
      <w:r>
        <w:rPr>
          <w:b w:val="0"/>
          <w:i w:val="0"/>
        </w:rPr>
        <w:t>Lengkapi: Keluarga berembuk menentukan menu dan menyepakati bersama. Hal itu sesuai sila ke ....</w:t>
      </w:r>
      <w:r>
        <w:rPr>
          <w:b w:val="0"/>
          <w:i/>
          <w:color w:val="777777"/>
          <w:sz w:val="17"/>
        </w:rPr>
        <w:t xml:space="preserve">  (melengkapi; medium)</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Musyawarah keluarga.</w:t>
      </w:r>
    </w:p>
    <w:p>
      <w:pPr>
        <w:keepNext/>
        <w:spacing w:before="100"/>
      </w:pPr>
      <w:r>
        <w:rPr>
          <w:b/>
          <w:i w:val="0"/>
        </w:rPr>
        <w:t xml:space="preserve">41. </w:t>
      </w:r>
      <w:r>
        <w:rPr>
          <w:b/>
          <w:i w:val="0"/>
          <w:color w:val="1F3A5F"/>
          <w:sz w:val="17"/>
        </w:rPr>
        <w:t xml:space="preserve">[PPN-B3-0217] </w:t>
      </w:r>
      <w:r>
        <w:rPr>
          <w:b w:val="0"/>
          <w:i w:val="0"/>
        </w:rPr>
        <w:t>Lengkapi: Kakak dan adik membagi roti sama besar. Sikap itu sesuai sila ke ....</w:t>
      </w:r>
      <w:r>
        <w:rPr>
          <w:b w:val="0"/>
          <w:i/>
          <w:color w:val="777777"/>
          <w:sz w:val="17"/>
        </w:rPr>
        <w:t xml:space="preserve">  (melengkapi; medium)</w:t>
      </w:r>
    </w:p>
    <w:p>
      <w:pPr>
        <w:ind w:left="454"/>
      </w:pPr>
      <w:r>
        <w:rPr>
          <w:b/>
          <w:i w:val="0"/>
          <w:color w:val="1B6E3C"/>
          <w:sz w:val="18"/>
        </w:rPr>
        <w:t xml:space="preserve">Kunci: </w:t>
      </w:r>
      <w:r>
        <w:rPr>
          <w:b w:val="0"/>
          <w:i w:val="0"/>
          <w:sz w:val="18"/>
        </w:rPr>
        <w:t>5</w:t>
      </w:r>
      <w:r>
        <w:rPr>
          <w:b/>
          <w:i w:val="0"/>
          <w:color w:val="555555"/>
          <w:sz w:val="18"/>
        </w:rPr>
        <w:t xml:space="preserve">   Pembahasan: </w:t>
      </w:r>
      <w:r>
        <w:rPr>
          <w:b w:val="0"/>
          <w:i w:val="0"/>
          <w:sz w:val="18"/>
        </w:rPr>
        <w:t>Berbagi adil.</w:t>
      </w:r>
    </w:p>
    <w:p>
      <w:pPr>
        <w:keepNext/>
        <w:spacing w:before="100"/>
      </w:pPr>
      <w:r>
        <w:rPr>
          <w:b/>
          <w:i w:val="0"/>
        </w:rPr>
        <w:t xml:space="preserve">42. </w:t>
      </w:r>
      <w:r>
        <w:rPr>
          <w:b/>
          <w:i w:val="0"/>
          <w:color w:val="1F3A5F"/>
          <w:sz w:val="17"/>
        </w:rPr>
        <w:t xml:space="preserve">[PPN-B3-0218] </w:t>
      </w:r>
      <w:r>
        <w:rPr>
          <w:b w:val="0"/>
          <w:i w:val="0"/>
        </w:rPr>
        <w:t>Kelompokkan sikap berikut menurut silanya: salat berjemaah; saling menyayangi; bermusyawarah; berbagi adil; bekerja sama.</w:t>
      </w:r>
      <w:r>
        <w:rPr>
          <w:b w:val="0"/>
          <w:i/>
          <w:color w:val="777777"/>
          <w:sz w:val="17"/>
        </w:rPr>
        <w:t xml:space="preserve">  (mengelompokkan; medium)</w:t>
      </w:r>
    </w:p>
    <w:p>
      <w:pPr>
        <w:spacing w:after="0"/>
        <w:ind w:left="454"/>
      </w:pPr>
      <w:r>
        <w:rPr>
          <w:b w:val="0"/>
          <w:i w:val="0"/>
        </w:rPr>
        <w:t>Kelompok: sila 1 | sila 2 | sila 3 | sila 4 | sila 5</w:t>
      </w:r>
    </w:p>
    <w:p>
      <w:pPr>
        <w:ind w:left="454"/>
      </w:pPr>
      <w:r>
        <w:rPr>
          <w:b/>
          <w:i w:val="0"/>
          <w:color w:val="1B6E3C"/>
          <w:sz w:val="18"/>
        </w:rPr>
        <w:t xml:space="preserve">Kunci: </w:t>
      </w:r>
      <w:r>
        <w:rPr>
          <w:b w:val="0"/>
          <w:i w:val="0"/>
          <w:sz w:val="18"/>
        </w:rPr>
        <w:t>sila 1: salat berjemaah; sila 2: saling menyayangi; sila 3: bekerja sama; sila 4: bermusyawarah; sila 5: berbagi adil</w:t>
      </w:r>
      <w:r>
        <w:rPr>
          <w:b/>
          <w:i w:val="0"/>
          <w:color w:val="555555"/>
          <w:sz w:val="18"/>
        </w:rPr>
        <w:t xml:space="preserve">   Pembahasan: </w:t>
      </w:r>
      <w:r>
        <w:rPr>
          <w:b w:val="0"/>
          <w:i w:val="0"/>
          <w:sz w:val="18"/>
        </w:rPr>
        <w:t>Kelompokkan sikap menurut sila.</w:t>
      </w:r>
    </w:p>
    <w:p>
      <w:pPr>
        <w:keepNext/>
        <w:spacing w:before="100"/>
      </w:pPr>
      <w:r>
        <w:rPr>
          <w:b/>
          <w:i w:val="0"/>
        </w:rPr>
        <w:t xml:space="preserve">43. </w:t>
      </w:r>
      <w:r>
        <w:rPr>
          <w:b/>
          <w:i w:val="0"/>
          <w:color w:val="1F3A5F"/>
          <w:sz w:val="17"/>
        </w:rPr>
        <w:t xml:space="preserve">[PPN-B3-0219] </w:t>
      </w:r>
      <w:r>
        <w:rPr>
          <w:b w:val="0"/>
          <w:i w:val="0"/>
        </w:rPr>
        <w:t>Ceritakan satu kegiatan keluargamu yang sesuai dengan sila tertentu!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44. </w:t>
      </w:r>
      <w:r>
        <w:rPr>
          <w:b/>
          <w:i w:val="0"/>
          <w:color w:val="1F3A5F"/>
          <w:sz w:val="17"/>
        </w:rPr>
        <w:t xml:space="preserve">[PPN-B3-0902] </w:t>
      </w:r>
      <w:r>
        <w:rPr>
          <w:b w:val="0"/>
          <w:i w:val="0"/>
        </w:rPr>
        <w:t>Keluarga Salma rajin mengaji bersama setiap sore. Sikap itu sesuai dengan sila ke- ....</w:t>
      </w:r>
      <w:r>
        <w:rPr>
          <w:b w:val="0"/>
          <w:i/>
          <w:color w:val="777777"/>
          <w:sz w:val="17"/>
        </w:rPr>
        <w:t xml:space="preserve">  (pilihan ganda; easy)</w:t>
      </w:r>
      <w:r>
        <w:rPr>
          <w:b/>
          <w:i w:val="0"/>
          <w:color w:val="C05000"/>
          <w:sz w:val="17"/>
        </w:rPr>
        <w:t xml:space="preserve">  [BARU]</w:t>
      </w:r>
    </w:p>
    <w:p>
      <w:pPr>
        <w:spacing w:after="0"/>
        <w:ind w:left="454"/>
      </w:pPr>
      <w:r>
        <w:rPr>
          <w:b w:val="0"/>
          <w:i w:val="0"/>
        </w:rPr>
        <w:t>A. 1</w:t>
      </w:r>
    </w:p>
    <w:p>
      <w:pPr>
        <w:spacing w:after="0"/>
        <w:ind w:left="454"/>
      </w:pPr>
      <w:r>
        <w:rPr>
          <w:b w:val="0"/>
          <w:i w:val="0"/>
        </w:rPr>
        <w:t>B. 2</w:t>
      </w:r>
    </w:p>
    <w:p>
      <w:pPr>
        <w:spacing w:after="0"/>
        <w:ind w:left="454"/>
      </w:pPr>
      <w:r>
        <w:rPr>
          <w:b w:val="0"/>
          <w:i w:val="0"/>
        </w:rPr>
        <w:t>C. 3</w:t>
      </w:r>
    </w:p>
    <w:p>
      <w:pPr>
        <w:spacing w:after="0"/>
        <w:ind w:left="454"/>
      </w:pPr>
      <w:r>
        <w:rPr>
          <w:b w:val="0"/>
          <w:i w:val="0"/>
        </w:rPr>
        <w:t>D. 5</w:t>
      </w:r>
    </w:p>
    <w:p>
      <w:pPr>
        <w:ind w:left="454"/>
      </w:pPr>
      <w:r>
        <w:rPr>
          <w:b/>
          <w:i w:val="0"/>
          <w:color w:val="1B6E3C"/>
          <w:sz w:val="18"/>
        </w:rPr>
        <w:t xml:space="preserve">Kunci: </w:t>
      </w:r>
      <w:r>
        <w:rPr>
          <w:b w:val="0"/>
          <w:i w:val="0"/>
          <w:sz w:val="18"/>
        </w:rPr>
        <w:t>A. 1</w:t>
      </w:r>
      <w:r>
        <w:rPr>
          <w:b/>
          <w:i w:val="0"/>
          <w:color w:val="555555"/>
          <w:sz w:val="18"/>
        </w:rPr>
        <w:t xml:space="preserve">   Pembahasan: </w:t>
      </w:r>
      <w:r>
        <w:rPr>
          <w:b w:val="0"/>
          <w:i w:val="0"/>
          <w:sz w:val="18"/>
        </w:rPr>
        <w:t>Beribadah bersama mengamalkan sila ke-1.</w:t>
      </w:r>
    </w:p>
    <w:p>
      <w:pPr>
        <w:keepNext/>
        <w:spacing w:before="100"/>
      </w:pPr>
      <w:r>
        <w:rPr>
          <w:b/>
          <w:i w:val="0"/>
        </w:rPr>
        <w:t xml:space="preserve">45. </w:t>
      </w:r>
      <w:r>
        <w:rPr>
          <w:b/>
          <w:i w:val="0"/>
          <w:color w:val="1F3A5F"/>
          <w:sz w:val="17"/>
        </w:rPr>
        <w:t xml:space="preserve">[PPN-B3-0903] </w:t>
      </w:r>
      <w:r>
        <w:rPr>
          <w:b w:val="0"/>
          <w:i w:val="0"/>
        </w:rPr>
        <w:t>Kakak menggendong adik yang jatuh lalu menghiburnya. Sikap itu sesuai dengan sila ke- ....</w:t>
      </w:r>
      <w:r>
        <w:rPr>
          <w:b w:val="0"/>
          <w:i/>
          <w:color w:val="777777"/>
          <w:sz w:val="17"/>
        </w:rPr>
        <w:t xml:space="preserve">  (pilihan ganda; medium)</w:t>
      </w:r>
      <w:r>
        <w:rPr>
          <w:b/>
          <w:i w:val="0"/>
          <w:color w:val="C05000"/>
          <w:sz w:val="17"/>
        </w:rPr>
        <w:t xml:space="preserve">  [BARU]</w:t>
      </w:r>
    </w:p>
    <w:p>
      <w:pPr>
        <w:spacing w:after="0"/>
        <w:ind w:left="454"/>
      </w:pPr>
      <w:r>
        <w:rPr>
          <w:b w:val="0"/>
          <w:i w:val="0"/>
        </w:rPr>
        <w:t>A. 1</w:t>
      </w:r>
    </w:p>
    <w:p>
      <w:pPr>
        <w:spacing w:after="0"/>
        <w:ind w:left="454"/>
      </w:pPr>
      <w:r>
        <w:rPr>
          <w:b w:val="0"/>
          <w:i w:val="0"/>
        </w:rPr>
        <w:t>B. 4</w:t>
      </w:r>
    </w:p>
    <w:p>
      <w:pPr>
        <w:spacing w:after="0"/>
        <w:ind w:left="454"/>
      </w:pPr>
      <w:r>
        <w:rPr>
          <w:b w:val="0"/>
          <w:i w:val="0"/>
        </w:rPr>
        <w:t>C. 2</w:t>
      </w:r>
    </w:p>
    <w:p>
      <w:pPr>
        <w:spacing w:after="0"/>
        <w:ind w:left="454"/>
      </w:pPr>
      <w:r>
        <w:rPr>
          <w:b w:val="0"/>
          <w:i w:val="0"/>
        </w:rPr>
        <w:t>D. 5</w:t>
      </w:r>
    </w:p>
    <w:p>
      <w:pPr>
        <w:ind w:left="454"/>
      </w:pPr>
      <w:r>
        <w:rPr>
          <w:b/>
          <w:i w:val="0"/>
          <w:color w:val="1B6E3C"/>
          <w:sz w:val="18"/>
        </w:rPr>
        <w:t xml:space="preserve">Kunci: </w:t>
      </w:r>
      <w:r>
        <w:rPr>
          <w:b w:val="0"/>
          <w:i w:val="0"/>
          <w:sz w:val="18"/>
        </w:rPr>
        <w:t>C. 2</w:t>
      </w:r>
      <w:r>
        <w:rPr>
          <w:b/>
          <w:i w:val="0"/>
          <w:color w:val="555555"/>
          <w:sz w:val="18"/>
        </w:rPr>
        <w:t xml:space="preserve">   Pembahasan: </w:t>
      </w:r>
      <w:r>
        <w:rPr>
          <w:b w:val="0"/>
          <w:i w:val="0"/>
          <w:sz w:val="18"/>
        </w:rPr>
        <w:t>Menyayangi sesama mengamalkan sila ke-2.</w:t>
      </w:r>
    </w:p>
    <w:p>
      <w:pPr>
        <w:keepNext/>
        <w:spacing w:before="100"/>
      </w:pPr>
      <w:r>
        <w:rPr>
          <w:b/>
          <w:i w:val="0"/>
        </w:rPr>
        <w:t xml:space="preserve">46. </w:t>
      </w:r>
      <w:r>
        <w:rPr>
          <w:b/>
          <w:i w:val="0"/>
          <w:color w:val="1F3A5F"/>
          <w:sz w:val="17"/>
        </w:rPr>
        <w:t xml:space="preserve">[PPN-B3-0904] </w:t>
      </w:r>
      <w:r>
        <w:rPr>
          <w:b w:val="0"/>
          <w:i w:val="0"/>
        </w:rPr>
        <w:t>Benar atau salah: Kakak mengajak adik berdoa sebelum tidur. Sikap itu sesuai dengan sila ke-3.</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Berdoa sesuai dengan sila ke-1.</w:t>
      </w:r>
    </w:p>
    <w:p>
      <w:pPr>
        <w:keepNext/>
        <w:spacing w:before="100"/>
      </w:pPr>
      <w:r>
        <w:rPr>
          <w:b/>
          <w:i w:val="0"/>
        </w:rPr>
        <w:t xml:space="preserve">47. </w:t>
      </w:r>
      <w:r>
        <w:rPr>
          <w:b/>
          <w:i w:val="0"/>
          <w:color w:val="1F3A5F"/>
          <w:sz w:val="17"/>
        </w:rPr>
        <w:t xml:space="preserve">[PPN-B3-0906] </w:t>
      </w:r>
      <w:r>
        <w:rPr>
          <w:b w:val="0"/>
          <w:i w:val="0"/>
        </w:rPr>
        <w:t>Lengkapi: Keluarga Dani membagi tugas piket dengan berdiskusi bersama. Sikap itu sesuai sila ke ....</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4</w:t>
      </w:r>
      <w:r>
        <w:rPr>
          <w:b/>
          <w:i w:val="0"/>
          <w:color w:val="555555"/>
          <w:sz w:val="18"/>
        </w:rPr>
        <w:t xml:space="preserve">   Pembahasan: </w:t>
      </w:r>
      <w:r>
        <w:rPr>
          <w:b w:val="0"/>
          <w:i w:val="0"/>
          <w:sz w:val="18"/>
        </w:rPr>
        <w:t>Musyawarah adalah sila ke-4.</w:t>
      </w:r>
    </w:p>
    <w:p>
      <w:pPr>
        <w:keepNext/>
        <w:spacing w:before="100"/>
      </w:pPr>
      <w:r>
        <w:rPr>
          <w:b/>
          <w:i w:val="0"/>
        </w:rPr>
        <w:t xml:space="preserve">48. </w:t>
      </w:r>
      <w:r>
        <w:rPr>
          <w:b/>
          <w:i w:val="0"/>
          <w:color w:val="1F3A5F"/>
          <w:sz w:val="17"/>
        </w:rPr>
        <w:t xml:space="preserve">[PPN-B3-0907] </w:t>
      </w:r>
      <w:r>
        <w:rPr>
          <w:b w:val="0"/>
          <w:i w:val="0"/>
        </w:rPr>
        <w:t>Kelompokkan sikap berikut menurut silanya: berdoa sebelum tidur; menjenguk adik yang sakit; membagi makanan sama banyak; beribadah bersama; tidak mengejek kakak; membagi tugas dengan adil.</w:t>
      </w:r>
      <w:r>
        <w:rPr>
          <w:b w:val="0"/>
          <w:i/>
          <w:color w:val="777777"/>
          <w:sz w:val="17"/>
        </w:rPr>
        <w:t xml:space="preserve">  (mengelompokkan; hard)</w:t>
      </w:r>
      <w:r>
        <w:rPr>
          <w:b/>
          <w:i w:val="0"/>
          <w:color w:val="C05000"/>
          <w:sz w:val="17"/>
        </w:rPr>
        <w:t xml:space="preserve">  [BARU]</w:t>
      </w:r>
    </w:p>
    <w:p>
      <w:pPr>
        <w:spacing w:after="0"/>
        <w:ind w:left="454"/>
      </w:pPr>
      <w:r>
        <w:rPr>
          <w:b w:val="0"/>
          <w:i w:val="0"/>
        </w:rPr>
        <w:t>Kelompok: sila 1 | sila 2 | sila 5</w:t>
      </w:r>
    </w:p>
    <w:p>
      <w:pPr>
        <w:ind w:left="454"/>
      </w:pPr>
      <w:r>
        <w:rPr>
          <w:b/>
          <w:i w:val="0"/>
          <w:color w:val="1B6E3C"/>
          <w:sz w:val="18"/>
        </w:rPr>
        <w:t xml:space="preserve">Kunci: </w:t>
      </w:r>
      <w:r>
        <w:rPr>
          <w:b w:val="0"/>
          <w:i w:val="0"/>
          <w:sz w:val="18"/>
        </w:rPr>
        <w:t>sila 1: berdoa sebelum tidur, beribadah bersama; sila 2: menjenguk adik yang sakit, tidak mengejek kakak; sila 5: membagi makanan sama banyak, membagi tugas dengan adil</w:t>
      </w:r>
      <w:r>
        <w:rPr>
          <w:b/>
          <w:i w:val="0"/>
          <w:color w:val="555555"/>
          <w:sz w:val="18"/>
        </w:rPr>
        <w:t xml:space="preserve">   Pembahasan: </w:t>
      </w:r>
      <w:r>
        <w:rPr>
          <w:b w:val="0"/>
          <w:i w:val="0"/>
          <w:sz w:val="18"/>
        </w:rPr>
        <w:t>Sikap dikelompokkan menurut sila.</w:t>
      </w:r>
    </w:p>
    <w:p>
      <w:pPr>
        <w:keepNext/>
        <w:spacing w:before="100"/>
      </w:pPr>
      <w:r>
        <w:rPr>
          <w:b/>
          <w:i w:val="0"/>
        </w:rPr>
        <w:t xml:space="preserve">49. </w:t>
      </w:r>
      <w:r>
        <w:rPr>
          <w:b/>
          <w:i w:val="0"/>
          <w:color w:val="1F3A5F"/>
          <w:sz w:val="17"/>
        </w:rPr>
        <w:t xml:space="preserve">[PPN-B3-0908] </w:t>
      </w:r>
      <w:r>
        <w:rPr>
          <w:b w:val="0"/>
          <w:i w:val="0"/>
        </w:rPr>
        <w:t>Keluarga Bima menaikkan bendera merah putih di depan rumah pada 17 Agustus. Sikap itu sesuai dengan sila ke-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1</w:t>
      </w:r>
    </w:p>
    <w:p>
      <w:pPr>
        <w:spacing w:after="0"/>
        <w:ind w:left="454"/>
      </w:pPr>
      <w:r>
        <w:rPr>
          <w:b w:val="0"/>
          <w:i w:val="0"/>
        </w:rPr>
        <w:t>B. 2</w:t>
      </w:r>
    </w:p>
    <w:p>
      <w:pPr>
        <w:spacing w:after="0"/>
        <w:ind w:left="454"/>
      </w:pPr>
      <w:r>
        <w:rPr>
          <w:b w:val="0"/>
          <w:i w:val="0"/>
        </w:rPr>
        <w:t>C. 4</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Mencintai tanah air adalah sila ke-3.</w:t>
      </w:r>
    </w:p>
    <w:p>
      <w:pPr>
        <w:keepNext/>
        <w:spacing w:before="100"/>
      </w:pPr>
      <w:r>
        <w:rPr>
          <w:b/>
          <w:i w:val="0"/>
        </w:rPr>
        <w:t xml:space="preserve">50. </w:t>
      </w:r>
      <w:r>
        <w:rPr>
          <w:b/>
          <w:i w:val="0"/>
          <w:color w:val="1F3A5F"/>
          <w:sz w:val="17"/>
        </w:rPr>
        <w:t xml:space="preserve">[PPN-B3-0909] </w:t>
      </w:r>
      <w:r>
        <w:rPr>
          <w:b w:val="0"/>
          <w:i w:val="0"/>
        </w:rPr>
        <w:t>Peragakan satu sikap di rumah yang menunjukkan sila ke-2, lalu sebutkan silanya!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memeragakan sikap yang tepat, menyebut sila ke-2 dengan benar, dan menjelaskan dengan jelas (skala 1-4).</w:t>
      </w:r>
      <w:r>
        <w:rPr>
          <w:b/>
          <w:i w:val="0"/>
          <w:color w:val="555555"/>
          <w:sz w:val="18"/>
        </w:rPr>
        <w:t xml:space="preserve">   Pembahasan: </w:t>
      </w:r>
      <w:r>
        <w:rPr>
          <w:b w:val="0"/>
          <w:i w:val="0"/>
          <w:sz w:val="18"/>
        </w:rPr>
        <w:t>Murid menerapkan nilai sila ke-2.</w:t>
      </w:r>
    </w:p>
    <w:p>
      <w:pPr>
        <w:keepNext/>
        <w:spacing w:before="100"/>
      </w:pPr>
      <w:r>
        <w:rPr>
          <w:b/>
          <w:i w:val="0"/>
        </w:rPr>
        <w:t xml:space="preserve">51. </w:t>
      </w:r>
      <w:r>
        <w:rPr>
          <w:b/>
          <w:i w:val="0"/>
          <w:color w:val="1F3A5F"/>
          <w:sz w:val="17"/>
        </w:rPr>
        <w:t xml:space="preserve">[PPN-B3-0910] </w:t>
      </w:r>
      <w:r>
        <w:rPr>
          <w:b w:val="0"/>
          <w:i w:val="0"/>
        </w:rPr>
        <w:t>Benar atau salah: Menyayangi anggota keluarga dan berbuat adil kepada mereka adalah pengamalan nilai Pancasila di rumah.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Itu pengamalan sila ke-2 dan ke-5.</w:t>
      </w:r>
    </w:p>
    <w:p>
      <w:pPr>
        <w:keepNext/>
        <w:spacing w:before="100"/>
      </w:pPr>
      <w:r>
        <w:rPr>
          <w:b/>
          <w:i w:val="0"/>
        </w:rPr>
        <w:t xml:space="preserve">52. </w:t>
      </w:r>
      <w:r>
        <w:rPr>
          <w:b/>
          <w:i w:val="0"/>
          <w:color w:val="1F3A5F"/>
          <w:sz w:val="17"/>
        </w:rPr>
        <w:t xml:space="preserve">[PPN-B3-0911] </w:t>
      </w:r>
      <w:r>
        <w:rPr>
          <w:b w:val="0"/>
          <w:i w:val="0"/>
        </w:rPr>
        <w:t>Perhatikan gambar! Satu keluarga berdoa bersama sebelum makan di meja makan. Hal ini sesuai dengan sila ke-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Ayah, ibu, kakak, dan adik duduk di meja makan, tangan menengadah berdoa sebelum makan.</w:t>
      </w:r>
    </w:p>
    <w:p>
      <w:pPr>
        <w:spacing w:after="0"/>
        <w:ind w:left="454"/>
      </w:pPr>
      <w:r>
        <w:rPr>
          <w:b w:val="0"/>
          <w:i w:val="0"/>
        </w:rPr>
        <w:t>A. 3</w:t>
      </w:r>
    </w:p>
    <w:p>
      <w:pPr>
        <w:spacing w:after="0"/>
        <w:ind w:left="454"/>
      </w:pPr>
      <w:r>
        <w:rPr>
          <w:b w:val="0"/>
          <w:i w:val="0"/>
        </w:rPr>
        <w:t>B. 1</w:t>
      </w:r>
    </w:p>
    <w:p>
      <w:pPr>
        <w:spacing w:after="0"/>
        <w:ind w:left="454"/>
      </w:pPr>
      <w:r>
        <w:rPr>
          <w:b w:val="0"/>
          <w:i w:val="0"/>
        </w:rPr>
        <w:t>C. 4</w:t>
      </w:r>
    </w:p>
    <w:p>
      <w:pPr>
        <w:spacing w:after="0"/>
        <w:ind w:left="454"/>
      </w:pPr>
      <w:r>
        <w:rPr>
          <w:b w:val="0"/>
          <w:i w:val="0"/>
        </w:rPr>
        <w:t>D. 5</w:t>
      </w:r>
    </w:p>
    <w:p>
      <w:pPr>
        <w:ind w:left="454"/>
      </w:pPr>
      <w:r>
        <w:rPr>
          <w:b/>
          <w:i w:val="0"/>
          <w:color w:val="1B6E3C"/>
          <w:sz w:val="18"/>
        </w:rPr>
        <w:t xml:space="preserve">Kunci: </w:t>
      </w:r>
      <w:r>
        <w:rPr>
          <w:b w:val="0"/>
          <w:i w:val="0"/>
          <w:sz w:val="18"/>
        </w:rPr>
        <w:t>B. 1</w:t>
      </w:r>
      <w:r>
        <w:rPr>
          <w:b/>
          <w:i w:val="0"/>
          <w:color w:val="555555"/>
          <w:sz w:val="18"/>
        </w:rPr>
        <w:t xml:space="preserve">   Pembahasan: </w:t>
      </w:r>
      <w:r>
        <w:rPr>
          <w:b w:val="0"/>
          <w:i w:val="0"/>
          <w:sz w:val="18"/>
        </w:rPr>
        <w:t>Berdoa bersama mengamalkan sila ke-1.</w:t>
      </w:r>
    </w:p>
    <w:p>
      <w:pPr>
        <w:keepNext/>
        <w:spacing w:before="100"/>
      </w:pPr>
      <w:r>
        <w:rPr>
          <w:b/>
          <w:i w:val="0"/>
        </w:rPr>
        <w:t xml:space="preserve">53. </w:t>
      </w:r>
      <w:r>
        <w:rPr>
          <w:b/>
          <w:i w:val="0"/>
          <w:color w:val="1F3A5F"/>
          <w:sz w:val="17"/>
        </w:rPr>
        <w:t xml:space="preserve">[PPN-B3-0912] </w:t>
      </w:r>
      <w:r>
        <w:rPr>
          <w:b w:val="0"/>
          <w:i w:val="0"/>
        </w:rPr>
        <w:t>Ayah mengajak anak-anak beribadah bersama sesuai agama keluarga. Sikap ini sesuai dengan sila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Persatuan Indonesia</w:t>
      </w:r>
    </w:p>
    <w:p>
      <w:pPr>
        <w:spacing w:after="0"/>
        <w:ind w:left="454"/>
      </w:pPr>
      <w:r>
        <w:rPr>
          <w:b w:val="0"/>
          <w:i w:val="0"/>
        </w:rPr>
        <w:t>B. Kemanusiaan yang Adil dan Beradab</w:t>
      </w:r>
    </w:p>
    <w:p>
      <w:pPr>
        <w:spacing w:after="0"/>
        <w:ind w:left="454"/>
      </w:pPr>
      <w:r>
        <w:rPr>
          <w:b w:val="0"/>
          <w:i w:val="0"/>
        </w:rPr>
        <w:t>C. Ketuhanan Yang Maha Esa</w:t>
      </w:r>
    </w:p>
    <w:p>
      <w:pPr>
        <w:spacing w:after="0"/>
        <w:ind w:left="454"/>
      </w:pPr>
      <w:r>
        <w:rPr>
          <w:b w:val="0"/>
          <w:i w:val="0"/>
        </w:rPr>
        <w:t>D. Keadilan Sosial bagi Seluruh Rakyat Indonesia</w:t>
      </w:r>
    </w:p>
    <w:p>
      <w:pPr>
        <w:ind w:left="454"/>
      </w:pPr>
      <w:r>
        <w:rPr>
          <w:b/>
          <w:i w:val="0"/>
          <w:color w:val="1B6E3C"/>
          <w:sz w:val="18"/>
        </w:rPr>
        <w:t xml:space="preserve">Kunci: </w:t>
      </w:r>
      <w:r>
        <w:rPr>
          <w:b w:val="0"/>
          <w:i w:val="0"/>
          <w:sz w:val="18"/>
        </w:rPr>
        <w:t>C. Ketuhanan Yang Maha Esa</w:t>
      </w:r>
      <w:r>
        <w:rPr>
          <w:b/>
          <w:i w:val="0"/>
          <w:color w:val="555555"/>
          <w:sz w:val="18"/>
        </w:rPr>
        <w:t xml:space="preserve">   Pembahasan: </w:t>
      </w:r>
      <w:r>
        <w:rPr>
          <w:b w:val="0"/>
          <w:i w:val="0"/>
          <w:sz w:val="18"/>
        </w:rPr>
        <w:t>Beribadah sesuai agama termasuk sila pertama.</w:t>
      </w:r>
    </w:p>
    <w:p>
      <w:pPr>
        <w:pStyle w:val="Heading3"/>
      </w:pPr>
      <w:r>
        <w:t>TP-PPN-B3-04 — Murid mampu melaksanakan nilai-nilai Pancasila dengan benar dalam kehidupan sehari-hari sebagai wujud cinta tanah air.</w:t>
      </w:r>
    </w:p>
    <w:p>
      <w:r>
        <w:rPr>
          <w:b w:val="0"/>
          <w:i/>
          <w:color w:val="555555"/>
          <w:sz w:val="17"/>
        </w:rPr>
        <w:t>Soal: 53 (lama 53, baru 0; target 53)</w:t>
      </w:r>
    </w:p>
    <w:p>
      <w:pPr>
        <w:keepNext/>
        <w:spacing w:before="100"/>
      </w:pPr>
      <w:r>
        <w:rPr>
          <w:b/>
          <w:i w:val="0"/>
        </w:rPr>
        <w:t xml:space="preserve">1. </w:t>
      </w:r>
      <w:r>
        <w:rPr>
          <w:b/>
          <w:i w:val="0"/>
          <w:color w:val="1F3A5F"/>
          <w:sz w:val="17"/>
        </w:rPr>
        <w:t xml:space="preserve">[PPN-B3-0222] </w:t>
      </w:r>
      <w:r>
        <w:rPr>
          <w:b w:val="0"/>
          <w:i w:val="0"/>
        </w:rPr>
        <w:t>Kita mencintai tanah air dengan menjaga ....</w:t>
      </w:r>
      <w:r>
        <w:rPr>
          <w:b w:val="0"/>
          <w:i/>
          <w:color w:val="777777"/>
          <w:sz w:val="17"/>
        </w:rPr>
        <w:t xml:space="preserve">  (pilihan ganda; easy)</w:t>
      </w:r>
    </w:p>
    <w:p>
      <w:pPr>
        <w:spacing w:after="0"/>
        <w:ind w:left="454"/>
      </w:pPr>
      <w:r>
        <w:rPr>
          <w:b w:val="0"/>
          <w:i w:val="0"/>
        </w:rPr>
        <w:t>A. kesenangan diri sendiri</w:t>
      </w:r>
    </w:p>
    <w:p>
      <w:pPr>
        <w:spacing w:after="0"/>
        <w:ind w:left="454"/>
      </w:pPr>
      <w:r>
        <w:rPr>
          <w:b w:val="0"/>
          <w:i w:val="0"/>
        </w:rPr>
        <w:t>B. kekayaan milik sendiri saja</w:t>
      </w:r>
    </w:p>
    <w:p>
      <w:pPr>
        <w:spacing w:after="0"/>
        <w:ind w:left="454"/>
      </w:pPr>
      <w:r>
        <w:rPr>
          <w:b w:val="0"/>
          <w:i w:val="0"/>
        </w:rPr>
        <w:t>C. keuntungan pribadi saja</w:t>
      </w:r>
    </w:p>
    <w:p>
      <w:pPr>
        <w:spacing w:after="0"/>
        <w:ind w:left="454"/>
      </w:pPr>
      <w:r>
        <w:rPr>
          <w:b w:val="0"/>
          <w:i w:val="0"/>
        </w:rPr>
        <w:t>D. kebersihan dan kerukunan</w:t>
      </w:r>
    </w:p>
    <w:p>
      <w:pPr>
        <w:ind w:left="454"/>
      </w:pPr>
      <w:r>
        <w:rPr>
          <w:b/>
          <w:i w:val="0"/>
          <w:color w:val="1B6E3C"/>
          <w:sz w:val="18"/>
        </w:rPr>
        <w:t xml:space="preserve">Kunci: </w:t>
      </w:r>
      <w:r>
        <w:rPr>
          <w:b w:val="0"/>
          <w:i w:val="0"/>
          <w:sz w:val="18"/>
        </w:rPr>
        <w:t>D. kebersihan dan kerukunan</w:t>
      </w:r>
      <w:r>
        <w:rPr>
          <w:b/>
          <w:i w:val="0"/>
          <w:color w:val="555555"/>
          <w:sz w:val="18"/>
        </w:rPr>
        <w:t xml:space="preserve">   Pembahasan: </w:t>
      </w:r>
      <w:r>
        <w:rPr>
          <w:b w:val="0"/>
          <w:i w:val="0"/>
          <w:sz w:val="18"/>
        </w:rPr>
        <w:t>Jawaban: kebersihan dan kerukunan.</w:t>
      </w:r>
    </w:p>
    <w:p>
      <w:pPr>
        <w:keepNext/>
        <w:spacing w:before="100"/>
      </w:pPr>
      <w:r>
        <w:rPr>
          <w:b/>
          <w:i w:val="0"/>
        </w:rPr>
        <w:t xml:space="preserve">2. </w:t>
      </w:r>
      <w:r>
        <w:rPr>
          <w:b/>
          <w:i w:val="0"/>
          <w:color w:val="1F3A5F"/>
          <w:sz w:val="17"/>
        </w:rPr>
        <w:t xml:space="preserve">[PPN-B3-0223] </w:t>
      </w:r>
      <w:r>
        <w:rPr>
          <w:b w:val="0"/>
          <w:i w:val="0"/>
        </w:rPr>
        <w:t>Memakai produk buatan dalam negeri adalah wujud ....</w:t>
      </w:r>
      <w:r>
        <w:rPr>
          <w:b w:val="0"/>
          <w:i/>
          <w:color w:val="777777"/>
          <w:sz w:val="17"/>
        </w:rPr>
        <w:t xml:space="preserve">  (pilihan ganda; easy)</w:t>
      </w:r>
    </w:p>
    <w:p>
      <w:pPr>
        <w:spacing w:after="0"/>
        <w:ind w:left="454"/>
      </w:pPr>
      <w:r>
        <w:rPr>
          <w:b w:val="0"/>
          <w:i w:val="0"/>
        </w:rPr>
        <w:t>A. kebencian</w:t>
      </w:r>
    </w:p>
    <w:p>
      <w:pPr>
        <w:spacing w:after="0"/>
        <w:ind w:left="454"/>
      </w:pPr>
      <w:r>
        <w:rPr>
          <w:b w:val="0"/>
          <w:i w:val="0"/>
        </w:rPr>
        <w:t>B. cinta tanah air</w:t>
      </w:r>
    </w:p>
    <w:p>
      <w:pPr>
        <w:spacing w:after="0"/>
        <w:ind w:left="454"/>
      </w:pPr>
      <w:r>
        <w:rPr>
          <w:b w:val="0"/>
          <w:i w:val="0"/>
        </w:rPr>
        <w:t>C. kemalasan</w:t>
      </w:r>
    </w:p>
    <w:p>
      <w:pPr>
        <w:spacing w:after="0"/>
        <w:ind w:left="454"/>
      </w:pPr>
      <w:r>
        <w:rPr>
          <w:b w:val="0"/>
          <w:i w:val="0"/>
        </w:rPr>
        <w:t>D. kesombongan</w:t>
      </w:r>
    </w:p>
    <w:p>
      <w:pPr>
        <w:ind w:left="454"/>
      </w:pPr>
      <w:r>
        <w:rPr>
          <w:b/>
          <w:i w:val="0"/>
          <w:color w:val="1B6E3C"/>
          <w:sz w:val="18"/>
        </w:rPr>
        <w:t xml:space="preserve">Kunci: </w:t>
      </w:r>
      <w:r>
        <w:rPr>
          <w:b w:val="0"/>
          <w:i w:val="0"/>
          <w:sz w:val="18"/>
        </w:rPr>
        <w:t>B. cinta tanah air</w:t>
      </w:r>
      <w:r>
        <w:rPr>
          <w:b/>
          <w:i w:val="0"/>
          <w:color w:val="555555"/>
          <w:sz w:val="18"/>
        </w:rPr>
        <w:t xml:space="preserve">   Pembahasan: </w:t>
      </w:r>
      <w:r>
        <w:rPr>
          <w:b w:val="0"/>
          <w:i w:val="0"/>
          <w:sz w:val="18"/>
        </w:rPr>
        <w:t>Jawaban: cinta tanah air.</w:t>
      </w:r>
    </w:p>
    <w:p>
      <w:pPr>
        <w:keepNext/>
        <w:spacing w:before="100"/>
      </w:pPr>
      <w:r>
        <w:rPr>
          <w:b/>
          <w:i w:val="0"/>
        </w:rPr>
        <w:t xml:space="preserve">3. </w:t>
      </w:r>
      <w:r>
        <w:rPr>
          <w:b/>
          <w:i w:val="0"/>
          <w:color w:val="1F3A5F"/>
          <w:sz w:val="17"/>
        </w:rPr>
        <w:t xml:space="preserve">[PPN-B3-0224] </w:t>
      </w:r>
      <w:r>
        <w:rPr>
          <w:b w:val="0"/>
          <w:i w:val="0"/>
        </w:rPr>
        <w:t>Wujud cinta tanah air adalah ....</w:t>
      </w:r>
      <w:r>
        <w:rPr>
          <w:b w:val="0"/>
          <w:i/>
          <w:color w:val="777777"/>
          <w:sz w:val="17"/>
        </w:rPr>
        <w:t xml:space="preserve">  (pilihan ganda; easy)</w:t>
      </w:r>
    </w:p>
    <w:p>
      <w:pPr>
        <w:spacing w:after="0"/>
        <w:ind w:left="454"/>
      </w:pPr>
      <w:r>
        <w:rPr>
          <w:b w:val="0"/>
          <w:i w:val="0"/>
        </w:rPr>
        <w:t>A. merusak fasilitas umum dan mencoret dinding sekolah</w:t>
      </w:r>
    </w:p>
    <w:p>
      <w:pPr>
        <w:spacing w:after="0"/>
        <w:ind w:left="454"/>
      </w:pPr>
      <w:r>
        <w:rPr>
          <w:b w:val="0"/>
          <w:i w:val="0"/>
        </w:rPr>
        <w:t>B. menghormati bendera dan menyanyikan lagu kebangsaan dengan baik</w:t>
      </w:r>
    </w:p>
    <w:p>
      <w:pPr>
        <w:spacing w:after="0"/>
        <w:ind w:left="454"/>
      </w:pPr>
      <w:r>
        <w:rPr>
          <w:b w:val="0"/>
          <w:i w:val="0"/>
        </w:rPr>
        <w:t>C. mengejek bendera dan lagu kebangsaan saat upacara</w:t>
      </w:r>
    </w:p>
    <w:p>
      <w:pPr>
        <w:spacing w:after="0"/>
        <w:ind w:left="454"/>
      </w:pPr>
      <w:r>
        <w:rPr>
          <w:b w:val="0"/>
          <w:i w:val="0"/>
        </w:rPr>
        <w:t>D. membuang sampah sembarangan di jalan dan selokan</w:t>
      </w:r>
    </w:p>
    <w:p>
      <w:pPr>
        <w:ind w:left="454"/>
      </w:pPr>
      <w:r>
        <w:rPr>
          <w:b/>
          <w:i w:val="0"/>
          <w:color w:val="1B6E3C"/>
          <w:sz w:val="18"/>
        </w:rPr>
        <w:t xml:space="preserve">Kunci: </w:t>
      </w:r>
      <w:r>
        <w:rPr>
          <w:b w:val="0"/>
          <w:i w:val="0"/>
          <w:sz w:val="18"/>
        </w:rPr>
        <w:t>B. menghormati bendera dan menyanyikan lagu kebangsaan dengan baik</w:t>
      </w:r>
      <w:r>
        <w:rPr>
          <w:b/>
          <w:i w:val="0"/>
          <w:color w:val="555555"/>
          <w:sz w:val="18"/>
        </w:rPr>
        <w:t xml:space="preserve">   Pembahasan: </w:t>
      </w:r>
      <w:r>
        <w:rPr>
          <w:b w:val="0"/>
          <w:i w:val="0"/>
          <w:sz w:val="18"/>
        </w:rPr>
        <w:t>Jawaban: menghormati bendera dan menyanyikan lagu kebangsaan dengan baik.</w:t>
      </w:r>
    </w:p>
    <w:p>
      <w:pPr>
        <w:keepNext/>
        <w:spacing w:before="100"/>
      </w:pPr>
      <w:r>
        <w:rPr>
          <w:b/>
          <w:i w:val="0"/>
        </w:rPr>
        <w:t xml:space="preserve">4. </w:t>
      </w:r>
      <w:r>
        <w:rPr>
          <w:b/>
          <w:i w:val="0"/>
          <w:color w:val="1F3A5F"/>
          <w:sz w:val="17"/>
        </w:rPr>
        <w:t xml:space="preserve">[PPN-B3-0225] </w:t>
      </w:r>
      <w:r>
        <w:rPr>
          <w:b w:val="0"/>
          <w:i w:val="0"/>
        </w:rPr>
        <w:t>Bendera Merah Putih sebaiknya dikibarkan dalam keadaan ....</w:t>
      </w:r>
      <w:r>
        <w:rPr>
          <w:b w:val="0"/>
          <w:i/>
          <w:color w:val="777777"/>
          <w:sz w:val="17"/>
        </w:rPr>
        <w:t xml:space="preserve">  (pilihan ganda; easy)</w:t>
      </w:r>
    </w:p>
    <w:p>
      <w:pPr>
        <w:spacing w:after="0"/>
        <w:ind w:left="454"/>
      </w:pPr>
      <w:r>
        <w:rPr>
          <w:b w:val="0"/>
          <w:i w:val="0"/>
        </w:rPr>
        <w:t>A. tergeletak di tanah</w:t>
      </w:r>
    </w:p>
    <w:p>
      <w:pPr>
        <w:spacing w:after="0"/>
        <w:ind w:left="454"/>
      </w:pPr>
      <w:r>
        <w:rPr>
          <w:b w:val="0"/>
          <w:i w:val="0"/>
        </w:rPr>
        <w:t>B. terbalik</w:t>
      </w:r>
    </w:p>
    <w:p>
      <w:pPr>
        <w:spacing w:after="0"/>
        <w:ind w:left="454"/>
      </w:pPr>
      <w:r>
        <w:rPr>
          <w:b w:val="0"/>
          <w:i w:val="0"/>
        </w:rPr>
        <w:t>C. robek dan kotor</w:t>
      </w:r>
    </w:p>
    <w:p>
      <w:pPr>
        <w:spacing w:after="0"/>
        <w:ind w:left="454"/>
      </w:pPr>
      <w:r>
        <w:rPr>
          <w:b w:val="0"/>
          <w:i w:val="0"/>
        </w:rPr>
        <w:t>D. bersih dan terhormat</w:t>
      </w:r>
    </w:p>
    <w:p>
      <w:pPr>
        <w:ind w:left="454"/>
      </w:pPr>
      <w:r>
        <w:rPr>
          <w:b/>
          <w:i w:val="0"/>
          <w:color w:val="1B6E3C"/>
          <w:sz w:val="18"/>
        </w:rPr>
        <w:t xml:space="preserve">Kunci: </w:t>
      </w:r>
      <w:r>
        <w:rPr>
          <w:b w:val="0"/>
          <w:i w:val="0"/>
          <w:sz w:val="18"/>
        </w:rPr>
        <w:t>D. bersih dan terhormat</w:t>
      </w:r>
      <w:r>
        <w:rPr>
          <w:b/>
          <w:i w:val="0"/>
          <w:color w:val="555555"/>
          <w:sz w:val="18"/>
        </w:rPr>
        <w:t xml:space="preserve">   Pembahasan: </w:t>
      </w:r>
      <w:r>
        <w:rPr>
          <w:b w:val="0"/>
          <w:i w:val="0"/>
          <w:sz w:val="18"/>
        </w:rPr>
        <w:t>Jawaban: bersih dan terhormat.</w:t>
      </w:r>
    </w:p>
    <w:p>
      <w:pPr>
        <w:keepNext/>
        <w:spacing w:before="100"/>
      </w:pPr>
      <w:r>
        <w:rPr>
          <w:b/>
          <w:i w:val="0"/>
        </w:rPr>
        <w:t xml:space="preserve">5. </w:t>
      </w:r>
      <w:r>
        <w:rPr>
          <w:b/>
          <w:i w:val="0"/>
          <w:color w:val="1F3A5F"/>
          <w:sz w:val="17"/>
        </w:rPr>
        <w:t xml:space="preserve">[PPN-B3-0226] </w:t>
      </w:r>
      <w:r>
        <w:rPr>
          <w:b w:val="0"/>
          <w:i w:val="0"/>
        </w:rPr>
        <w:t>Upacara bendera biasanya dilakukan pada hari ....</w:t>
      </w:r>
      <w:r>
        <w:rPr>
          <w:b w:val="0"/>
          <w:i/>
          <w:color w:val="777777"/>
          <w:sz w:val="17"/>
        </w:rPr>
        <w:t xml:space="preserve">  (pilihan ganda; easy)</w:t>
      </w:r>
    </w:p>
    <w:p>
      <w:pPr>
        <w:spacing w:after="0"/>
        <w:ind w:left="454"/>
      </w:pPr>
      <w:r>
        <w:rPr>
          <w:b w:val="0"/>
          <w:i w:val="0"/>
        </w:rPr>
        <w:t>A. Rabu</w:t>
      </w:r>
    </w:p>
    <w:p>
      <w:pPr>
        <w:spacing w:after="0"/>
        <w:ind w:left="454"/>
      </w:pPr>
      <w:r>
        <w:rPr>
          <w:b w:val="0"/>
          <w:i w:val="0"/>
        </w:rPr>
        <w:t>B. Senin</w:t>
      </w:r>
    </w:p>
    <w:p>
      <w:pPr>
        <w:spacing w:after="0"/>
        <w:ind w:left="454"/>
      </w:pPr>
      <w:r>
        <w:rPr>
          <w:b w:val="0"/>
          <w:i w:val="0"/>
        </w:rPr>
        <w:t>C. Sabtu</w:t>
      </w:r>
    </w:p>
    <w:p>
      <w:pPr>
        <w:spacing w:after="0"/>
        <w:ind w:left="454"/>
      </w:pPr>
      <w:r>
        <w:rPr>
          <w:b w:val="0"/>
          <w:i w:val="0"/>
        </w:rPr>
        <w:t>D. Minggu</w:t>
      </w:r>
    </w:p>
    <w:p>
      <w:pPr>
        <w:ind w:left="454"/>
      </w:pPr>
      <w:r>
        <w:rPr>
          <w:b/>
          <w:i w:val="0"/>
          <w:color w:val="1B6E3C"/>
          <w:sz w:val="18"/>
        </w:rPr>
        <w:t xml:space="preserve">Kunci: </w:t>
      </w:r>
      <w:r>
        <w:rPr>
          <w:b w:val="0"/>
          <w:i w:val="0"/>
          <w:sz w:val="18"/>
        </w:rPr>
        <w:t>B. Senin</w:t>
      </w:r>
      <w:r>
        <w:rPr>
          <w:b/>
          <w:i w:val="0"/>
          <w:color w:val="555555"/>
          <w:sz w:val="18"/>
        </w:rPr>
        <w:t xml:space="preserve">   Pembahasan: </w:t>
      </w:r>
      <w:r>
        <w:rPr>
          <w:b w:val="0"/>
          <w:i w:val="0"/>
          <w:sz w:val="18"/>
        </w:rPr>
        <w:t>Jawaban: Senin.</w:t>
      </w:r>
    </w:p>
    <w:p>
      <w:pPr>
        <w:keepNext/>
        <w:spacing w:before="100"/>
      </w:pPr>
      <w:r>
        <w:rPr>
          <w:b/>
          <w:i w:val="0"/>
        </w:rPr>
        <w:t xml:space="preserve">6. </w:t>
      </w:r>
      <w:r>
        <w:rPr>
          <w:b/>
          <w:i w:val="0"/>
          <w:color w:val="1F3A5F"/>
          <w:sz w:val="17"/>
        </w:rPr>
        <w:t xml:space="preserve">[PPN-B3-0227] </w:t>
      </w:r>
      <w:r>
        <w:rPr>
          <w:b w:val="0"/>
          <w:i w:val="0"/>
        </w:rPr>
        <w:t>Saat upacara kita berdiri ....</w:t>
      </w:r>
      <w:r>
        <w:rPr>
          <w:b w:val="0"/>
          <w:i/>
          <w:color w:val="777777"/>
          <w:sz w:val="17"/>
        </w:rPr>
        <w:t xml:space="preserve">  (pilihan ganda; easy)</w:t>
      </w:r>
    </w:p>
    <w:p>
      <w:pPr>
        <w:spacing w:after="0"/>
        <w:ind w:left="454"/>
      </w:pPr>
      <w:r>
        <w:rPr>
          <w:b w:val="0"/>
          <w:i w:val="0"/>
        </w:rPr>
        <w:t>A. bergerak sembarangan</w:t>
      </w:r>
    </w:p>
    <w:p>
      <w:pPr>
        <w:spacing w:after="0"/>
        <w:ind w:left="454"/>
      </w:pPr>
      <w:r>
        <w:rPr>
          <w:b w:val="0"/>
          <w:i w:val="0"/>
        </w:rPr>
        <w:t>B. tegak dan tertib</w:t>
      </w:r>
    </w:p>
    <w:p>
      <w:pPr>
        <w:spacing w:after="0"/>
        <w:ind w:left="454"/>
      </w:pPr>
      <w:r>
        <w:rPr>
          <w:b w:val="0"/>
          <w:i w:val="0"/>
        </w:rPr>
        <w:t>C. berbicara keras</w:t>
      </w:r>
    </w:p>
    <w:p>
      <w:pPr>
        <w:spacing w:after="0"/>
        <w:ind w:left="454"/>
      </w:pPr>
      <w:r>
        <w:rPr>
          <w:b w:val="0"/>
          <w:i w:val="0"/>
        </w:rPr>
        <w:t>D. berlarian</w:t>
      </w:r>
    </w:p>
    <w:p>
      <w:pPr>
        <w:ind w:left="454"/>
      </w:pPr>
      <w:r>
        <w:rPr>
          <w:b/>
          <w:i w:val="0"/>
          <w:color w:val="1B6E3C"/>
          <w:sz w:val="18"/>
        </w:rPr>
        <w:t xml:space="preserve">Kunci: </w:t>
      </w:r>
      <w:r>
        <w:rPr>
          <w:b w:val="0"/>
          <w:i w:val="0"/>
          <w:sz w:val="18"/>
        </w:rPr>
        <w:t>B. tegak dan tertib</w:t>
      </w:r>
      <w:r>
        <w:rPr>
          <w:b/>
          <w:i w:val="0"/>
          <w:color w:val="555555"/>
          <w:sz w:val="18"/>
        </w:rPr>
        <w:t xml:space="preserve">   Pembahasan: </w:t>
      </w:r>
      <w:r>
        <w:rPr>
          <w:b w:val="0"/>
          <w:i w:val="0"/>
          <w:sz w:val="18"/>
        </w:rPr>
        <w:t>Jawaban: tegak dan tertib.</w:t>
      </w:r>
    </w:p>
    <w:p>
      <w:pPr>
        <w:keepNext/>
        <w:spacing w:before="100"/>
      </w:pPr>
      <w:r>
        <w:rPr>
          <w:b/>
          <w:i w:val="0"/>
        </w:rPr>
        <w:t xml:space="preserve">7. </w:t>
      </w:r>
      <w:r>
        <w:rPr>
          <w:b/>
          <w:i w:val="0"/>
          <w:color w:val="1F3A5F"/>
          <w:sz w:val="17"/>
        </w:rPr>
        <w:t xml:space="preserve">[PPN-B3-0229] </w:t>
      </w:r>
      <w:r>
        <w:rPr>
          <w:b w:val="0"/>
          <w:i w:val="0"/>
        </w:rPr>
        <w:t>Perhatikan gambar! Kegiatan yang dilakukan murid-murid pada gambar itu adalah ....</w:t>
      </w:r>
      <w:r>
        <w:rPr>
          <w:b w:val="0"/>
          <w:i/>
          <w:color w:val="777777"/>
          <w:sz w:val="17"/>
        </w:rPr>
        <w:t xml:space="preserve">  (pilihan ganda bergambar; easy)</w:t>
      </w:r>
    </w:p>
    <w:p>
      <w:pPr>
        <w:ind w:left="340"/>
      </w:pPr>
      <w:r>
        <w:rPr>
          <w:b w:val="0"/>
          <w:i/>
          <w:color w:val="555555"/>
          <w:sz w:val="18"/>
        </w:rPr>
        <w:t>Gambar: Barisan murid berseragam merah putih menghadap tiang bendera, tangan kanan hormat.</w:t>
      </w:r>
    </w:p>
    <w:p>
      <w:pPr>
        <w:spacing w:after="0"/>
        <w:ind w:left="454"/>
      </w:pPr>
      <w:r>
        <w:rPr>
          <w:b w:val="0"/>
          <w:i w:val="0"/>
        </w:rPr>
        <w:t>A. kerja bakti</w:t>
      </w:r>
    </w:p>
    <w:p>
      <w:pPr>
        <w:spacing w:after="0"/>
        <w:ind w:left="454"/>
      </w:pPr>
      <w:r>
        <w:rPr>
          <w:b w:val="0"/>
          <w:i w:val="0"/>
        </w:rPr>
        <w:t>B. upacara bendera</w:t>
      </w:r>
    </w:p>
    <w:p>
      <w:pPr>
        <w:spacing w:after="0"/>
        <w:ind w:left="454"/>
      </w:pPr>
      <w:r>
        <w:rPr>
          <w:b w:val="0"/>
          <w:i w:val="0"/>
        </w:rPr>
        <w:t>C. olahraga</w:t>
      </w:r>
    </w:p>
    <w:p>
      <w:pPr>
        <w:spacing w:after="0"/>
        <w:ind w:left="454"/>
      </w:pPr>
      <w:r>
        <w:rPr>
          <w:b w:val="0"/>
          <w:i w:val="0"/>
        </w:rPr>
        <w:t>D. kegiatan makan</w:t>
      </w:r>
    </w:p>
    <w:p>
      <w:pPr>
        <w:ind w:left="454"/>
      </w:pPr>
      <w:r>
        <w:rPr>
          <w:b/>
          <w:i w:val="0"/>
          <w:color w:val="1B6E3C"/>
          <w:sz w:val="18"/>
        </w:rPr>
        <w:t xml:space="preserve">Kunci: </w:t>
      </w:r>
      <w:r>
        <w:rPr>
          <w:b w:val="0"/>
          <w:i w:val="0"/>
          <w:sz w:val="18"/>
        </w:rPr>
        <w:t>B. upacara bendera</w:t>
      </w:r>
      <w:r>
        <w:rPr>
          <w:b/>
          <w:i w:val="0"/>
          <w:color w:val="555555"/>
          <w:sz w:val="18"/>
        </w:rPr>
        <w:t xml:space="preserve">   Pembahasan: </w:t>
      </w:r>
      <w:r>
        <w:rPr>
          <w:b w:val="0"/>
          <w:i w:val="0"/>
          <w:sz w:val="18"/>
        </w:rPr>
        <w:t>Upacara bendera.</w:t>
      </w:r>
    </w:p>
    <w:p>
      <w:pPr>
        <w:keepNext/>
        <w:spacing w:before="100"/>
      </w:pPr>
      <w:r>
        <w:rPr>
          <w:b/>
          <w:i w:val="0"/>
        </w:rPr>
        <w:t xml:space="preserve">8. </w:t>
      </w:r>
      <w:r>
        <w:rPr>
          <w:b/>
          <w:i w:val="0"/>
          <w:color w:val="1F3A5F"/>
          <w:sz w:val="17"/>
        </w:rPr>
        <w:t xml:space="preserve">[PPN-B3-0230] </w:t>
      </w:r>
      <w:r>
        <w:rPr>
          <w:b w:val="0"/>
          <w:i w:val="0"/>
        </w:rPr>
        <w:t>Zaki mengajari adiknya menyanyikan lagu Indonesia Raya. Sikap Zaki menunjukkan ....</w:t>
      </w:r>
      <w:r>
        <w:rPr>
          <w:b w:val="0"/>
          <w:i/>
          <w:color w:val="777777"/>
          <w:sz w:val="17"/>
        </w:rPr>
        <w:t xml:space="preserve">  (pilihan ganda kontekstual; easy)</w:t>
      </w:r>
    </w:p>
    <w:p>
      <w:pPr>
        <w:spacing w:after="0"/>
        <w:ind w:left="454"/>
      </w:pPr>
      <w:r>
        <w:rPr>
          <w:b w:val="0"/>
          <w:i w:val="0"/>
        </w:rPr>
        <w:t>A. kesombongan</w:t>
      </w:r>
    </w:p>
    <w:p>
      <w:pPr>
        <w:spacing w:after="0"/>
        <w:ind w:left="454"/>
      </w:pPr>
      <w:r>
        <w:rPr>
          <w:b w:val="0"/>
          <w:i w:val="0"/>
        </w:rPr>
        <w:t>B. ketidakpedulian</w:t>
      </w:r>
    </w:p>
    <w:p>
      <w:pPr>
        <w:spacing w:after="0"/>
        <w:ind w:left="454"/>
      </w:pPr>
      <w:r>
        <w:rPr>
          <w:b w:val="0"/>
          <w:i w:val="0"/>
        </w:rPr>
        <w:t>C. cinta tanah air</w:t>
      </w:r>
    </w:p>
    <w:p>
      <w:pPr>
        <w:spacing w:after="0"/>
        <w:ind w:left="454"/>
      </w:pPr>
      <w:r>
        <w:rPr>
          <w:b w:val="0"/>
          <w:i w:val="0"/>
        </w:rPr>
        <w:t>D. kemalasan</w:t>
      </w:r>
    </w:p>
    <w:p>
      <w:pPr>
        <w:ind w:left="454"/>
      </w:pPr>
      <w:r>
        <w:rPr>
          <w:b/>
          <w:i w:val="0"/>
          <w:color w:val="1B6E3C"/>
          <w:sz w:val="18"/>
        </w:rPr>
        <w:t xml:space="preserve">Kunci: </w:t>
      </w:r>
      <w:r>
        <w:rPr>
          <w:b w:val="0"/>
          <w:i w:val="0"/>
          <w:sz w:val="18"/>
        </w:rPr>
        <w:t>C. cinta tanah air</w:t>
      </w:r>
      <w:r>
        <w:rPr>
          <w:b/>
          <w:i w:val="0"/>
          <w:color w:val="555555"/>
          <w:sz w:val="18"/>
        </w:rPr>
        <w:t xml:space="preserve">   Pembahasan: </w:t>
      </w:r>
      <w:r>
        <w:rPr>
          <w:b w:val="0"/>
          <w:i w:val="0"/>
          <w:sz w:val="18"/>
        </w:rPr>
        <w:t>Cinta tanah air.</w:t>
      </w:r>
    </w:p>
    <w:p>
      <w:pPr>
        <w:keepNext/>
        <w:spacing w:before="100"/>
      </w:pPr>
      <w:r>
        <w:rPr>
          <w:b/>
          <w:i w:val="0"/>
        </w:rPr>
        <w:t xml:space="preserve">9. </w:t>
      </w:r>
      <w:r>
        <w:rPr>
          <w:b/>
          <w:i w:val="0"/>
          <w:color w:val="1F3A5F"/>
          <w:sz w:val="17"/>
        </w:rPr>
        <w:t xml:space="preserve">[PPN-B3-0231] </w:t>
      </w:r>
      <w:r>
        <w:rPr>
          <w:b w:val="0"/>
          <w:i w:val="0"/>
        </w:rPr>
        <w:t>Saat upacara bendera, Rafi berdiri tegak dan tidak bercanda. Sikap Rafi menunjukkan ....</w:t>
      </w:r>
      <w:r>
        <w:rPr>
          <w:b w:val="0"/>
          <w:i/>
          <w:color w:val="777777"/>
          <w:sz w:val="17"/>
        </w:rPr>
        <w:t xml:space="preserve">  (pilihan ganda kontekstual; easy)</w:t>
      </w:r>
    </w:p>
    <w:p>
      <w:pPr>
        <w:spacing w:after="0"/>
        <w:ind w:left="454"/>
      </w:pPr>
      <w:r>
        <w:rPr>
          <w:b w:val="0"/>
          <w:i w:val="0"/>
        </w:rPr>
        <w:t>A. hormat kepada bendera dan cinta tanah air</w:t>
      </w:r>
    </w:p>
    <w:p>
      <w:pPr>
        <w:spacing w:after="0"/>
        <w:ind w:left="454"/>
      </w:pPr>
      <w:r>
        <w:rPr>
          <w:b w:val="0"/>
          <w:i w:val="0"/>
        </w:rPr>
        <w:t>B. sombong dan merasa paling hebat</w:t>
      </w:r>
    </w:p>
    <w:p>
      <w:pPr>
        <w:spacing w:after="0"/>
        <w:ind w:left="454"/>
      </w:pPr>
      <w:r>
        <w:rPr>
          <w:b w:val="0"/>
          <w:i w:val="0"/>
        </w:rPr>
        <w:t>C. tidak peduli pada kegiatan upacara</w:t>
      </w:r>
    </w:p>
    <w:p>
      <w:pPr>
        <w:spacing w:after="0"/>
        <w:ind w:left="454"/>
      </w:pPr>
      <w:r>
        <w:rPr>
          <w:b w:val="0"/>
          <w:i w:val="0"/>
        </w:rPr>
        <w:t>D. malas dan ingin segera pulang</w:t>
      </w:r>
    </w:p>
    <w:p>
      <w:pPr>
        <w:ind w:left="454"/>
      </w:pPr>
      <w:r>
        <w:rPr>
          <w:b/>
          <w:i w:val="0"/>
          <w:color w:val="1B6E3C"/>
          <w:sz w:val="18"/>
        </w:rPr>
        <w:t xml:space="preserve">Kunci: </w:t>
      </w:r>
      <w:r>
        <w:rPr>
          <w:b w:val="0"/>
          <w:i w:val="0"/>
          <w:sz w:val="18"/>
        </w:rPr>
        <w:t>A. hormat kepada bendera dan cinta tanah air</w:t>
      </w:r>
      <w:r>
        <w:rPr>
          <w:b/>
          <w:i w:val="0"/>
          <w:color w:val="555555"/>
          <w:sz w:val="18"/>
        </w:rPr>
        <w:t xml:space="preserve">   Pembahasan: </w:t>
      </w:r>
      <w:r>
        <w:rPr>
          <w:b w:val="0"/>
          <w:i w:val="0"/>
          <w:sz w:val="18"/>
        </w:rPr>
        <w:t>Cinta tanah air.</w:t>
      </w:r>
    </w:p>
    <w:p>
      <w:pPr>
        <w:keepNext/>
        <w:spacing w:before="100"/>
      </w:pPr>
      <w:r>
        <w:rPr>
          <w:b/>
          <w:i w:val="0"/>
        </w:rPr>
        <w:t xml:space="preserve">10. </w:t>
      </w:r>
      <w:r>
        <w:rPr>
          <w:b/>
          <w:i w:val="0"/>
          <w:color w:val="1F3A5F"/>
          <w:sz w:val="17"/>
        </w:rPr>
        <w:t xml:space="preserve">[PPN-B3-0232] </w:t>
      </w:r>
      <w:r>
        <w:rPr>
          <w:b w:val="0"/>
          <w:i w:val="0"/>
        </w:rPr>
        <w:t>Adik kecil Rafi menggunakan bendera mainan sebagai alas duduk. Rafi sebaiknya ....</w:t>
      </w:r>
      <w:r>
        <w:rPr>
          <w:b w:val="0"/>
          <w:i/>
          <w:color w:val="777777"/>
          <w:sz w:val="17"/>
        </w:rPr>
        <w:t xml:space="preserve">  (pilihan ganda kontekstual; medium)</w:t>
      </w:r>
    </w:p>
    <w:p>
      <w:pPr>
        <w:spacing w:after="0"/>
        <w:ind w:left="454"/>
      </w:pPr>
      <w:r>
        <w:rPr>
          <w:b w:val="0"/>
          <w:i w:val="0"/>
        </w:rPr>
        <w:t>A. ikut menginjak bendera itu sambil bermain</w:t>
      </w:r>
    </w:p>
    <w:p>
      <w:pPr>
        <w:spacing w:after="0"/>
        <w:ind w:left="454"/>
      </w:pPr>
      <w:r>
        <w:rPr>
          <w:b w:val="0"/>
          <w:i w:val="0"/>
        </w:rPr>
        <w:t>B. mengingatkan dengan lembut bahwa bendera harus dihormati</w:t>
      </w:r>
    </w:p>
    <w:p>
      <w:pPr>
        <w:spacing w:after="0"/>
        <w:ind w:left="454"/>
      </w:pPr>
      <w:r>
        <w:rPr>
          <w:b w:val="0"/>
          <w:i w:val="0"/>
        </w:rPr>
        <w:t>C. membiarkannya saja karena adik masih kecil</w:t>
      </w:r>
    </w:p>
    <w:p>
      <w:pPr>
        <w:spacing w:after="0"/>
        <w:ind w:left="454"/>
      </w:pPr>
      <w:r>
        <w:rPr>
          <w:b w:val="0"/>
          <w:i w:val="0"/>
        </w:rPr>
        <w:t>D. menertawakannya dan membiarkan bendera diinjak</w:t>
      </w:r>
    </w:p>
    <w:p>
      <w:pPr>
        <w:ind w:left="454"/>
      </w:pPr>
      <w:r>
        <w:rPr>
          <w:b/>
          <w:i w:val="0"/>
          <w:color w:val="1B6E3C"/>
          <w:sz w:val="18"/>
        </w:rPr>
        <w:t xml:space="preserve">Kunci: </w:t>
      </w:r>
      <w:r>
        <w:rPr>
          <w:b w:val="0"/>
          <w:i w:val="0"/>
          <w:sz w:val="18"/>
        </w:rPr>
        <w:t>B. mengingatkan dengan lembut bahwa bendera harus dihormati</w:t>
      </w:r>
      <w:r>
        <w:rPr>
          <w:b/>
          <w:i w:val="0"/>
          <w:color w:val="555555"/>
          <w:sz w:val="18"/>
        </w:rPr>
        <w:t xml:space="preserve">   Pembahasan: </w:t>
      </w:r>
      <w:r>
        <w:rPr>
          <w:b w:val="0"/>
          <w:i w:val="0"/>
          <w:sz w:val="18"/>
        </w:rPr>
        <w:t>Menghormati bendera.</w:t>
      </w:r>
    </w:p>
    <w:p>
      <w:pPr>
        <w:keepNext/>
        <w:spacing w:before="100"/>
      </w:pPr>
      <w:r>
        <w:rPr>
          <w:b/>
          <w:i w:val="0"/>
        </w:rPr>
        <w:t xml:space="preserve">11. </w:t>
      </w:r>
      <w:r>
        <w:rPr>
          <w:b/>
          <w:i w:val="0"/>
          <w:color w:val="1F3A5F"/>
          <w:sz w:val="17"/>
        </w:rPr>
        <w:t xml:space="preserve">[PPN-B3-0234] </w:t>
      </w:r>
      <w:r>
        <w:rPr>
          <w:b w:val="0"/>
          <w:i w:val="0"/>
        </w:rPr>
        <w:t>Lani bermain di taman kota yang indah. Sikap Lani yang mencintai tanah air adalah ....</w:t>
      </w:r>
      <w:r>
        <w:rPr>
          <w:b w:val="0"/>
          <w:i/>
          <w:color w:val="777777"/>
          <w:sz w:val="17"/>
        </w:rPr>
        <w:t xml:space="preserve">  (pilihan ganda kontekstual; easy)</w:t>
      </w:r>
    </w:p>
    <w:p>
      <w:pPr>
        <w:spacing w:after="0"/>
        <w:ind w:left="454"/>
      </w:pPr>
      <w:r>
        <w:rPr>
          <w:b w:val="0"/>
          <w:i w:val="0"/>
        </w:rPr>
        <w:t>A. membuang bungkus jajanan sembarangan</w:t>
      </w:r>
    </w:p>
    <w:p>
      <w:pPr>
        <w:spacing w:after="0"/>
        <w:ind w:left="454"/>
      </w:pPr>
      <w:r>
        <w:rPr>
          <w:b w:val="0"/>
          <w:i w:val="0"/>
        </w:rPr>
        <w:t>B. mencoret bangku taman bersama teman</w:t>
      </w:r>
    </w:p>
    <w:p>
      <w:pPr>
        <w:spacing w:after="0"/>
        <w:ind w:left="454"/>
      </w:pPr>
      <w:r>
        <w:rPr>
          <w:b w:val="0"/>
          <w:i w:val="0"/>
        </w:rPr>
        <w:t>C. mematahkan tanaman dan memetik bunga</w:t>
      </w:r>
    </w:p>
    <w:p>
      <w:pPr>
        <w:spacing w:after="0"/>
        <w:ind w:left="454"/>
      </w:pPr>
      <w:r>
        <w:rPr>
          <w:b w:val="0"/>
          <w:i w:val="0"/>
        </w:rPr>
        <w:t>D. menjaga kebersihan dan tidak mencoret fasilitas</w:t>
      </w:r>
    </w:p>
    <w:p>
      <w:pPr>
        <w:ind w:left="454"/>
      </w:pPr>
      <w:r>
        <w:rPr>
          <w:b/>
          <w:i w:val="0"/>
          <w:color w:val="1B6E3C"/>
          <w:sz w:val="18"/>
        </w:rPr>
        <w:t xml:space="preserve">Kunci: </w:t>
      </w:r>
      <w:r>
        <w:rPr>
          <w:b w:val="0"/>
          <w:i w:val="0"/>
          <w:sz w:val="18"/>
        </w:rPr>
        <w:t>D. menjaga kebersihan dan tidak mencoret fasilitas</w:t>
      </w:r>
      <w:r>
        <w:rPr>
          <w:b/>
          <w:i w:val="0"/>
          <w:color w:val="555555"/>
          <w:sz w:val="18"/>
        </w:rPr>
        <w:t xml:space="preserve">   Pembahasan: </w:t>
      </w:r>
      <w:r>
        <w:rPr>
          <w:b w:val="0"/>
          <w:i w:val="0"/>
          <w:sz w:val="18"/>
        </w:rPr>
        <w:t>Menjaga fasilitas umum.</w:t>
      </w:r>
    </w:p>
    <w:p>
      <w:pPr>
        <w:keepNext/>
        <w:spacing w:before="100"/>
      </w:pPr>
      <w:r>
        <w:rPr>
          <w:b/>
          <w:i w:val="0"/>
        </w:rPr>
        <w:t xml:space="preserve">12. </w:t>
      </w:r>
      <w:r>
        <w:rPr>
          <w:b/>
          <w:i w:val="0"/>
          <w:color w:val="1F3A5F"/>
          <w:sz w:val="17"/>
        </w:rPr>
        <w:t xml:space="preserve">[PPN-B3-0235] </w:t>
      </w:r>
      <w:r>
        <w:rPr>
          <w:b w:val="0"/>
          <w:i w:val="0"/>
        </w:rPr>
        <w:t>Dini memakai baju batik pada hari yang ditentukan sekolah. Hal itu menunjukkan ....</w:t>
      </w:r>
      <w:r>
        <w:rPr>
          <w:b w:val="0"/>
          <w:i/>
          <w:color w:val="777777"/>
          <w:sz w:val="17"/>
        </w:rPr>
        <w:t xml:space="preserve">  (pilihan ganda kontekstual; medium)</w:t>
      </w:r>
    </w:p>
    <w:p>
      <w:pPr>
        <w:spacing w:after="0"/>
        <w:ind w:left="454"/>
      </w:pPr>
      <w:r>
        <w:rPr>
          <w:b w:val="0"/>
          <w:i w:val="0"/>
        </w:rPr>
        <w:t>A. kebencian</w:t>
      </w:r>
    </w:p>
    <w:p>
      <w:pPr>
        <w:spacing w:after="0"/>
        <w:ind w:left="454"/>
      </w:pPr>
      <w:r>
        <w:rPr>
          <w:b w:val="0"/>
          <w:i w:val="0"/>
        </w:rPr>
        <w:t>B. ketidakpedulian</w:t>
      </w:r>
    </w:p>
    <w:p>
      <w:pPr>
        <w:spacing w:after="0"/>
        <w:ind w:left="454"/>
      </w:pPr>
      <w:r>
        <w:rPr>
          <w:b w:val="0"/>
          <w:i w:val="0"/>
        </w:rPr>
        <w:t>C. kemalasan</w:t>
      </w:r>
    </w:p>
    <w:p>
      <w:pPr>
        <w:spacing w:after="0"/>
        <w:ind w:left="454"/>
      </w:pPr>
      <w:r>
        <w:rPr>
          <w:b w:val="0"/>
          <w:i w:val="0"/>
        </w:rPr>
        <w:t>D. cinta budaya bangsa</w:t>
      </w:r>
    </w:p>
    <w:p>
      <w:pPr>
        <w:ind w:left="454"/>
      </w:pPr>
      <w:r>
        <w:rPr>
          <w:b/>
          <w:i w:val="0"/>
          <w:color w:val="1B6E3C"/>
          <w:sz w:val="18"/>
        </w:rPr>
        <w:t xml:space="preserve">Kunci: </w:t>
      </w:r>
      <w:r>
        <w:rPr>
          <w:b w:val="0"/>
          <w:i w:val="0"/>
          <w:sz w:val="18"/>
        </w:rPr>
        <w:t>D. cinta budaya bangsa</w:t>
      </w:r>
      <w:r>
        <w:rPr>
          <w:b/>
          <w:i w:val="0"/>
          <w:color w:val="555555"/>
          <w:sz w:val="18"/>
        </w:rPr>
        <w:t xml:space="preserve">   Pembahasan: </w:t>
      </w:r>
      <w:r>
        <w:rPr>
          <w:b w:val="0"/>
          <w:i w:val="0"/>
          <w:sz w:val="18"/>
        </w:rPr>
        <w:t>Cinta budaya.</w:t>
      </w:r>
    </w:p>
    <w:p>
      <w:pPr>
        <w:keepNext/>
        <w:spacing w:before="100"/>
      </w:pPr>
      <w:r>
        <w:rPr>
          <w:b/>
          <w:i w:val="0"/>
        </w:rPr>
        <w:t xml:space="preserve">13. </w:t>
      </w:r>
      <w:r>
        <w:rPr>
          <w:b/>
          <w:i w:val="0"/>
          <w:color w:val="1F3A5F"/>
          <w:sz w:val="17"/>
        </w:rPr>
        <w:t xml:space="preserve">[PPN-B3-0236] </w:t>
      </w:r>
      <w:r>
        <w:rPr>
          <w:b w:val="0"/>
          <w:i w:val="0"/>
        </w:rPr>
        <w:t>Hari Senin Fikri tiba tepat ketika upacara akan dimulai. Sikap yang baik adalah ....</w:t>
      </w:r>
      <w:r>
        <w:rPr>
          <w:b w:val="0"/>
          <w:i/>
          <w:color w:val="777777"/>
          <w:sz w:val="17"/>
        </w:rPr>
        <w:t xml:space="preserve">  (pilihan ganda kontekstual; easy)</w:t>
      </w:r>
    </w:p>
    <w:p>
      <w:pPr>
        <w:spacing w:after="0"/>
        <w:ind w:left="454"/>
      </w:pPr>
      <w:r>
        <w:rPr>
          <w:b w:val="0"/>
          <w:i w:val="0"/>
        </w:rPr>
        <w:t>A. pura-pura sakit</w:t>
      </w:r>
    </w:p>
    <w:p>
      <w:pPr>
        <w:spacing w:after="0"/>
        <w:ind w:left="454"/>
      </w:pPr>
      <w:r>
        <w:rPr>
          <w:b w:val="0"/>
          <w:i w:val="0"/>
        </w:rPr>
        <w:t>B. segera masuk barisan dengan tertib</w:t>
      </w:r>
    </w:p>
    <w:p>
      <w:pPr>
        <w:spacing w:after="0"/>
        <w:ind w:left="454"/>
      </w:pPr>
      <w:r>
        <w:rPr>
          <w:b w:val="0"/>
          <w:i w:val="0"/>
        </w:rPr>
        <w:t>C. bermain di belakang barisan</w:t>
      </w:r>
    </w:p>
    <w:p>
      <w:pPr>
        <w:spacing w:after="0"/>
        <w:ind w:left="454"/>
      </w:pPr>
      <w:r>
        <w:rPr>
          <w:b w:val="0"/>
          <w:i w:val="0"/>
        </w:rPr>
        <w:t>D. membuat gaduh</w:t>
      </w:r>
    </w:p>
    <w:p>
      <w:pPr>
        <w:ind w:left="454"/>
      </w:pPr>
      <w:r>
        <w:rPr>
          <w:b/>
          <w:i w:val="0"/>
          <w:color w:val="1B6E3C"/>
          <w:sz w:val="18"/>
        </w:rPr>
        <w:t xml:space="preserve">Kunci: </w:t>
      </w:r>
      <w:r>
        <w:rPr>
          <w:b w:val="0"/>
          <w:i w:val="0"/>
          <w:sz w:val="18"/>
        </w:rPr>
        <w:t>B. segera masuk barisan dengan tertib</w:t>
      </w:r>
      <w:r>
        <w:rPr>
          <w:b/>
          <w:i w:val="0"/>
          <w:color w:val="555555"/>
          <w:sz w:val="18"/>
        </w:rPr>
        <w:t xml:space="preserve">   Pembahasan: </w:t>
      </w:r>
      <w:r>
        <w:rPr>
          <w:b w:val="0"/>
          <w:i w:val="0"/>
          <w:sz w:val="18"/>
        </w:rPr>
        <w:t>Tertib saat upacara.</w:t>
      </w:r>
    </w:p>
    <w:p>
      <w:pPr>
        <w:keepNext/>
        <w:spacing w:before="100"/>
      </w:pPr>
      <w:r>
        <w:rPr>
          <w:b/>
          <w:i w:val="0"/>
        </w:rPr>
        <w:t xml:space="preserve">14. </w:t>
      </w:r>
      <w:r>
        <w:rPr>
          <w:b/>
          <w:i w:val="0"/>
          <w:color w:val="1F3A5F"/>
          <w:sz w:val="17"/>
        </w:rPr>
        <w:t xml:space="preserve">[PPN-B3-0237] </w:t>
      </w:r>
      <w:r>
        <w:rPr>
          <w:b w:val="0"/>
          <w:i w:val="0"/>
        </w:rPr>
        <w:t>Dina menemukan bendera kecil terjatuh di tanah. Sikap Dina adalah ....</w:t>
      </w:r>
      <w:r>
        <w:rPr>
          <w:b w:val="0"/>
          <w:i/>
          <w:color w:val="777777"/>
          <w:sz w:val="17"/>
        </w:rPr>
        <w:t xml:space="preserve">  (pilihan ganda kontekstual; easy)</w:t>
      </w:r>
    </w:p>
    <w:p>
      <w:pPr>
        <w:spacing w:after="0"/>
        <w:ind w:left="454"/>
      </w:pPr>
      <w:r>
        <w:rPr>
          <w:b w:val="0"/>
          <w:i w:val="0"/>
        </w:rPr>
        <w:t>A. menginjaknya lalu pergi begitu saja</w:t>
      </w:r>
    </w:p>
    <w:p>
      <w:pPr>
        <w:spacing w:after="0"/>
        <w:ind w:left="454"/>
      </w:pPr>
      <w:r>
        <w:rPr>
          <w:b w:val="0"/>
          <w:i w:val="0"/>
        </w:rPr>
        <w:t>B. memungutnya dan merapikannya dengan hormat</w:t>
      </w:r>
    </w:p>
    <w:p>
      <w:pPr>
        <w:spacing w:after="0"/>
        <w:ind w:left="454"/>
      </w:pPr>
      <w:r>
        <w:rPr>
          <w:b w:val="0"/>
          <w:i w:val="0"/>
        </w:rPr>
        <w:t>C. membiarkannya tergeletak di tanah</w:t>
      </w:r>
    </w:p>
    <w:p>
      <w:pPr>
        <w:spacing w:after="0"/>
        <w:ind w:left="454"/>
      </w:pPr>
      <w:r>
        <w:rPr>
          <w:b w:val="0"/>
          <w:i w:val="0"/>
        </w:rPr>
        <w:t>D. membuangnya ke tempat sampah kelas</w:t>
      </w:r>
    </w:p>
    <w:p>
      <w:pPr>
        <w:ind w:left="454"/>
      </w:pPr>
      <w:r>
        <w:rPr>
          <w:b/>
          <w:i w:val="0"/>
          <w:color w:val="1B6E3C"/>
          <w:sz w:val="18"/>
        </w:rPr>
        <w:t xml:space="preserve">Kunci: </w:t>
      </w:r>
      <w:r>
        <w:rPr>
          <w:b w:val="0"/>
          <w:i w:val="0"/>
          <w:sz w:val="18"/>
        </w:rPr>
        <w:t>B. memungutnya dan merapikannya dengan hormat</w:t>
      </w:r>
      <w:r>
        <w:rPr>
          <w:b/>
          <w:i w:val="0"/>
          <w:color w:val="555555"/>
          <w:sz w:val="18"/>
        </w:rPr>
        <w:t xml:space="preserve">   Pembahasan: </w:t>
      </w:r>
      <w:r>
        <w:rPr>
          <w:b w:val="0"/>
          <w:i w:val="0"/>
          <w:sz w:val="18"/>
        </w:rPr>
        <w:t>Menghormati bendera.</w:t>
      </w:r>
    </w:p>
    <w:p>
      <w:pPr>
        <w:keepNext/>
        <w:spacing w:before="100"/>
      </w:pPr>
      <w:r>
        <w:rPr>
          <w:b/>
          <w:i w:val="0"/>
        </w:rPr>
        <w:t xml:space="preserve">15. </w:t>
      </w:r>
      <w:r>
        <w:rPr>
          <w:b/>
          <w:i w:val="0"/>
          <w:color w:val="1F3A5F"/>
          <w:sz w:val="17"/>
        </w:rPr>
        <w:t xml:space="preserve">[PPN-B3-0238] </w:t>
      </w:r>
      <w:r>
        <w:rPr>
          <w:b w:val="0"/>
          <w:i w:val="0"/>
        </w:rPr>
        <w:t>Sekolah mengadakan lomba 17 Agustus. Sikap Salma adalah ....</w:t>
      </w:r>
      <w:r>
        <w:rPr>
          <w:b w:val="0"/>
          <w:i/>
          <w:color w:val="777777"/>
          <w:sz w:val="17"/>
        </w:rPr>
        <w:t xml:space="preserve">  (pilihan ganda kontekstual; easy)</w:t>
      </w:r>
    </w:p>
    <w:p>
      <w:pPr>
        <w:spacing w:after="0"/>
        <w:ind w:left="454"/>
      </w:pPr>
      <w:r>
        <w:rPr>
          <w:b w:val="0"/>
          <w:i w:val="0"/>
        </w:rPr>
        <w:t>A. ikut dengan semangat dan bersikap sportif</w:t>
      </w:r>
    </w:p>
    <w:p>
      <w:pPr>
        <w:spacing w:after="0"/>
        <w:ind w:left="454"/>
      </w:pPr>
      <w:r>
        <w:rPr>
          <w:b w:val="0"/>
          <w:i w:val="0"/>
        </w:rPr>
        <w:t>B. berbuat curang agar menang lomba</w:t>
      </w:r>
    </w:p>
    <w:p>
      <w:pPr>
        <w:spacing w:after="0"/>
        <w:ind w:left="454"/>
      </w:pPr>
      <w:r>
        <w:rPr>
          <w:b w:val="0"/>
          <w:i w:val="0"/>
        </w:rPr>
        <w:t>C. mengejek lawan yang kalah dalam lomba</w:t>
      </w:r>
    </w:p>
    <w:p>
      <w:pPr>
        <w:spacing w:after="0"/>
        <w:ind w:left="454"/>
      </w:pPr>
      <w:r>
        <w:rPr>
          <w:b w:val="0"/>
          <w:i w:val="0"/>
        </w:rPr>
        <w:t>D. tidak mau ikut lomba sama sekali</w:t>
      </w:r>
    </w:p>
    <w:p>
      <w:pPr>
        <w:ind w:left="454"/>
      </w:pPr>
      <w:r>
        <w:rPr>
          <w:b/>
          <w:i w:val="0"/>
          <w:color w:val="1B6E3C"/>
          <w:sz w:val="18"/>
        </w:rPr>
        <w:t xml:space="preserve">Kunci: </w:t>
      </w:r>
      <w:r>
        <w:rPr>
          <w:b w:val="0"/>
          <w:i w:val="0"/>
          <w:sz w:val="18"/>
        </w:rPr>
        <w:t>A. ikut dengan semangat dan bersikap sportif</w:t>
      </w:r>
      <w:r>
        <w:rPr>
          <w:b/>
          <w:i w:val="0"/>
          <w:color w:val="555555"/>
          <w:sz w:val="18"/>
        </w:rPr>
        <w:t xml:space="preserve">   Pembahasan: </w:t>
      </w:r>
      <w:r>
        <w:rPr>
          <w:b w:val="0"/>
          <w:i w:val="0"/>
          <w:sz w:val="18"/>
        </w:rPr>
        <w:t>Memeriahkan hari kemerdekaan dengan sportif.</w:t>
      </w:r>
    </w:p>
    <w:p>
      <w:pPr>
        <w:keepNext/>
        <w:spacing w:before="100"/>
      </w:pPr>
      <w:r>
        <w:rPr>
          <w:b/>
          <w:i w:val="0"/>
        </w:rPr>
        <w:t xml:space="preserve">16. </w:t>
      </w:r>
      <w:r>
        <w:rPr>
          <w:b/>
          <w:i w:val="0"/>
          <w:color w:val="1F3A5F"/>
          <w:sz w:val="17"/>
        </w:rPr>
        <w:t xml:space="preserve">[PPN-B3-0239] </w:t>
      </w:r>
      <w:r>
        <w:rPr>
          <w:b w:val="0"/>
          <w:i w:val="0"/>
        </w:rPr>
        <w:t>Benar atau salah: Mengajari adik menyanyikan lagu Indonesia Raya, Zaki menunjukkan cinta tanah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Cinta tanah air.</w:t>
      </w:r>
    </w:p>
    <w:p>
      <w:pPr>
        <w:keepNext/>
        <w:spacing w:before="100"/>
      </w:pPr>
      <w:r>
        <w:rPr>
          <w:b/>
          <w:i w:val="0"/>
        </w:rPr>
        <w:t xml:space="preserve">17. </w:t>
      </w:r>
      <w:r>
        <w:rPr>
          <w:b/>
          <w:i w:val="0"/>
          <w:color w:val="1F3A5F"/>
          <w:sz w:val="17"/>
        </w:rPr>
        <w:t xml:space="preserve">[PPN-B3-0240] </w:t>
      </w:r>
      <w:r>
        <w:rPr>
          <w:b w:val="0"/>
          <w:i w:val="0"/>
        </w:rPr>
        <w:t>Benar atau salah: Saat bermain di taman kota, Lani menjaga kebersihan dan tidak mencoret fasilitas.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fasilitas umum.</w:t>
      </w:r>
    </w:p>
    <w:p>
      <w:pPr>
        <w:keepNext/>
        <w:spacing w:before="100"/>
      </w:pPr>
      <w:r>
        <w:rPr>
          <w:b/>
          <w:i w:val="0"/>
        </w:rPr>
        <w:t xml:space="preserve">18. </w:t>
      </w:r>
      <w:r>
        <w:rPr>
          <w:b/>
          <w:i w:val="0"/>
          <w:color w:val="1F3A5F"/>
          <w:sz w:val="17"/>
        </w:rPr>
        <w:t xml:space="preserve">[PPN-B3-0241] </w:t>
      </w:r>
      <w:r>
        <w:rPr>
          <w:b w:val="0"/>
          <w:i w:val="0"/>
        </w:rPr>
        <w:t>Benar atau salah: Kita mencintai tanah air dengan menjaga kebersihan dan kerukunan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kebersihan dan kerukunan.</w:t>
      </w:r>
    </w:p>
    <w:p>
      <w:pPr>
        <w:keepNext/>
        <w:spacing w:before="100"/>
      </w:pPr>
      <w:r>
        <w:rPr>
          <w:b/>
          <w:i w:val="0"/>
        </w:rPr>
        <w:t xml:space="preserve">19. </w:t>
      </w:r>
      <w:r>
        <w:rPr>
          <w:b/>
          <w:i w:val="0"/>
          <w:color w:val="1F3A5F"/>
          <w:sz w:val="17"/>
        </w:rPr>
        <w:t xml:space="preserve">[PPN-B3-0242] </w:t>
      </w:r>
      <w:r>
        <w:rPr>
          <w:b w:val="0"/>
          <w:i w:val="0"/>
        </w:rPr>
        <w:t>Benar atau salah: Saat upacara akan dimulai, Fikri segera masuk barisan dengan tertib.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Tertib saat upacara.</w:t>
      </w:r>
    </w:p>
    <w:p>
      <w:pPr>
        <w:keepNext/>
        <w:spacing w:before="100"/>
      </w:pPr>
      <w:r>
        <w:rPr>
          <w:b/>
          <w:i w:val="0"/>
        </w:rPr>
        <w:t xml:space="preserve">20. </w:t>
      </w:r>
      <w:r>
        <w:rPr>
          <w:b/>
          <w:i w:val="0"/>
          <w:color w:val="1F3A5F"/>
          <w:sz w:val="17"/>
        </w:rPr>
        <w:t xml:space="preserve">[PPN-B3-0244] </w:t>
      </w:r>
      <w:r>
        <w:rPr>
          <w:b w:val="0"/>
          <w:i w:val="0"/>
        </w:rPr>
        <w:t>Benar atau salah: Mengikuti lomba 17 Agustus, Salma ikut dengan semangat dan bersikap sportif.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Memeriahkan hari kemerdekaan dengan sportif.</w:t>
      </w:r>
    </w:p>
    <w:p>
      <w:pPr>
        <w:keepNext/>
        <w:spacing w:before="100"/>
      </w:pPr>
      <w:r>
        <w:rPr>
          <w:b/>
          <w:i w:val="0"/>
        </w:rPr>
        <w:t xml:space="preserve">21. </w:t>
      </w:r>
      <w:r>
        <w:rPr>
          <w:b/>
          <w:i w:val="0"/>
          <w:color w:val="1F3A5F"/>
          <w:sz w:val="17"/>
        </w:rPr>
        <w:t xml:space="preserve">[PPN-B3-0245] </w:t>
      </w:r>
      <w:r>
        <w:rPr>
          <w:b w:val="0"/>
          <w:i w:val="0"/>
        </w:rPr>
        <w:t>Benar atau salah: Saat upacara kita berdiri tegak dan tertib</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tegak dan tertib.</w:t>
      </w:r>
    </w:p>
    <w:p>
      <w:pPr>
        <w:keepNext/>
        <w:spacing w:before="100"/>
      </w:pPr>
      <w:r>
        <w:rPr>
          <w:b/>
          <w:i w:val="0"/>
        </w:rPr>
        <w:t xml:space="preserve">22. </w:t>
      </w:r>
      <w:r>
        <w:rPr>
          <w:b/>
          <w:i w:val="0"/>
          <w:color w:val="1F3A5F"/>
          <w:sz w:val="17"/>
        </w:rPr>
        <w:t xml:space="preserve">[PPN-B3-0246] </w:t>
      </w:r>
      <w:r>
        <w:rPr>
          <w:b w:val="0"/>
          <w:i w:val="0"/>
        </w:rPr>
        <w:t>Benar atau salah: Memakai produk buatan dalam negeri adalah wujud cinta tanah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cinta tanah air.</w:t>
      </w:r>
    </w:p>
    <w:p>
      <w:pPr>
        <w:keepNext/>
        <w:spacing w:before="100"/>
      </w:pPr>
      <w:r>
        <w:rPr>
          <w:b/>
          <w:i w:val="0"/>
        </w:rPr>
        <w:t xml:space="preserve">23. </w:t>
      </w:r>
      <w:r>
        <w:rPr>
          <w:b/>
          <w:i w:val="0"/>
          <w:color w:val="1F3A5F"/>
          <w:sz w:val="17"/>
        </w:rPr>
        <w:t xml:space="preserve">[PPN-B3-0247] </w:t>
      </w:r>
      <w:r>
        <w:rPr>
          <w:b w:val="0"/>
          <w:i w:val="0"/>
        </w:rPr>
        <w:t>Benar atau salah: Melihat adiknya memakai bendera mainan sebagai alas duduk, Rafi mengingatkan dengan lembut bahwa bendera harus dihormati.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bendera.</w:t>
      </w:r>
    </w:p>
    <w:p>
      <w:pPr>
        <w:keepNext/>
        <w:spacing w:before="100"/>
      </w:pPr>
      <w:r>
        <w:rPr>
          <w:b/>
          <w:i w:val="0"/>
        </w:rPr>
        <w:t xml:space="preserve">24. </w:t>
      </w:r>
      <w:r>
        <w:rPr>
          <w:b/>
          <w:i w:val="0"/>
          <w:color w:val="1F3A5F"/>
          <w:sz w:val="17"/>
        </w:rPr>
        <w:t xml:space="preserve">[PPN-B3-0248] </w:t>
      </w:r>
      <w:r>
        <w:rPr>
          <w:b w:val="0"/>
          <w:i w:val="0"/>
        </w:rPr>
        <w:t>Benar atau salah: Berdiri tegak dan tidak bercanda saat upacara, Rafi menunjukkan sikap hormat kepada bendera dan cinta tanah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Cinta tanah air.</w:t>
      </w:r>
    </w:p>
    <w:p>
      <w:pPr>
        <w:keepNext/>
        <w:spacing w:before="100"/>
      </w:pPr>
      <w:r>
        <w:rPr>
          <w:b/>
          <w:i w:val="0"/>
        </w:rPr>
        <w:t xml:space="preserve">25. </w:t>
      </w:r>
      <w:r>
        <w:rPr>
          <w:b/>
          <w:i w:val="0"/>
          <w:color w:val="1F3A5F"/>
          <w:sz w:val="17"/>
        </w:rPr>
        <w:t xml:space="preserve">[PPN-B3-0249] </w:t>
      </w:r>
      <w:r>
        <w:rPr>
          <w:b w:val="0"/>
          <w:i w:val="0"/>
        </w:rPr>
        <w:t>Benar atau salah: Bendera Merah Putih sebaiknya dikibarkan dalam keadaan bersih dan terhormat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bersih dan terhormat.</w:t>
      </w:r>
    </w:p>
    <w:p>
      <w:pPr>
        <w:keepNext/>
        <w:spacing w:before="100"/>
      </w:pPr>
      <w:r>
        <w:rPr>
          <w:b/>
          <w:i w:val="0"/>
        </w:rPr>
        <w:t xml:space="preserve">26. </w:t>
      </w:r>
      <w:r>
        <w:rPr>
          <w:b/>
          <w:i w:val="0"/>
          <w:color w:val="1F3A5F"/>
          <w:sz w:val="17"/>
        </w:rPr>
        <w:t xml:space="preserve">[PPN-B3-0250] </w:t>
      </w:r>
      <w:r>
        <w:rPr>
          <w:b w:val="0"/>
          <w:i w:val="0"/>
        </w:rPr>
        <w:t>Benar atau salah: Wujud cinta tanah air adalah menghormati bendera dan menyanyikan lagu kebangsaan dengan baik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menghormati bendera dan menyanyikan lagu kebangsaan dengan baik.</w:t>
      </w:r>
    </w:p>
    <w:p>
      <w:pPr>
        <w:keepNext/>
        <w:spacing w:before="100"/>
      </w:pPr>
      <w:r>
        <w:rPr>
          <w:b/>
          <w:i w:val="0"/>
        </w:rPr>
        <w:t xml:space="preserve">27. </w:t>
      </w:r>
      <w:r>
        <w:rPr>
          <w:b/>
          <w:i w:val="0"/>
          <w:color w:val="1F3A5F"/>
          <w:sz w:val="17"/>
        </w:rPr>
        <w:t xml:space="preserve">[PPN-B3-0251] </w:t>
      </w:r>
      <w:r>
        <w:rPr>
          <w:b w:val="0"/>
          <w:i w:val="0"/>
        </w:rPr>
        <w:t>Benar atau salah: Memakai baju batik pada hari yang ditentukan, Dini menunjukkan cinta budaya bangsa.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Cinta budaya.</w:t>
      </w:r>
    </w:p>
    <w:p>
      <w:pPr>
        <w:keepNext/>
        <w:spacing w:before="100"/>
      </w:pPr>
      <w:r>
        <w:rPr>
          <w:b/>
          <w:i w:val="0"/>
        </w:rPr>
        <w:t xml:space="preserve">28. </w:t>
      </w:r>
      <w:r>
        <w:rPr>
          <w:b/>
          <w:i w:val="0"/>
          <w:color w:val="1F3A5F"/>
          <w:sz w:val="17"/>
        </w:rPr>
        <w:t xml:space="preserve">[PPN-B3-0253] </w:t>
      </w:r>
      <w:r>
        <w:rPr>
          <w:b w:val="0"/>
          <w:i w:val="0"/>
        </w:rPr>
        <w:t>Benar atau salah: Menemukan bendera kecil terjatuh di tanah, Dina memungutnya dan merapikannya dengan hormat.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Menghormati bendera.</w:t>
      </w:r>
    </w:p>
    <w:p>
      <w:pPr>
        <w:keepNext/>
        <w:spacing w:before="100"/>
      </w:pPr>
      <w:r>
        <w:rPr>
          <w:b/>
          <w:i w:val="0"/>
        </w:rPr>
        <w:t xml:space="preserve">29. </w:t>
      </w:r>
      <w:r>
        <w:rPr>
          <w:b/>
          <w:i w:val="0"/>
          <w:color w:val="1F3A5F"/>
          <w:sz w:val="17"/>
        </w:rPr>
        <w:t xml:space="preserve">[PPN-B3-0254] </w:t>
      </w:r>
      <w:r>
        <w:rPr>
          <w:b w:val="0"/>
          <w:i w:val="0"/>
        </w:rPr>
        <w:t>Benar atau salah: Menyanyikan lagu Indonesia Raya dengan khidmat adalah wujud cinta tanah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Cinta tanah air.</w:t>
      </w:r>
    </w:p>
    <w:p>
      <w:pPr>
        <w:keepNext/>
        <w:spacing w:before="100"/>
      </w:pPr>
      <w:r>
        <w:rPr>
          <w:b/>
          <w:i w:val="0"/>
        </w:rPr>
        <w:t xml:space="preserve">30. </w:t>
      </w:r>
      <w:r>
        <w:rPr>
          <w:b/>
          <w:i w:val="0"/>
          <w:color w:val="1F3A5F"/>
          <w:sz w:val="17"/>
        </w:rPr>
        <w:t xml:space="preserve">[PPN-B3-0256] </w:t>
      </w:r>
      <w:r>
        <w:rPr>
          <w:b w:val="0"/>
          <w:i w:val="0"/>
        </w:rPr>
        <w:t>Benar atau salah: Mengajari adik menyanyikan lagu Indonesia Raya, Zaki menunjukkan kemalasan.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Cinta tanah air.</w:t>
      </w:r>
    </w:p>
    <w:p>
      <w:pPr>
        <w:keepNext/>
        <w:spacing w:before="100"/>
      </w:pPr>
      <w:r>
        <w:rPr>
          <w:b/>
          <w:i w:val="0"/>
        </w:rPr>
        <w:t xml:space="preserve">31. </w:t>
      </w:r>
      <w:r>
        <w:rPr>
          <w:b/>
          <w:i w:val="0"/>
          <w:color w:val="1F3A5F"/>
          <w:sz w:val="17"/>
        </w:rPr>
        <w:t xml:space="preserve">[PPN-B3-0258] </w:t>
      </w:r>
      <w:r>
        <w:rPr>
          <w:b w:val="0"/>
          <w:i w:val="0"/>
        </w:rPr>
        <w:t>Benar atau salah: Mencoret fasilitas umum adalah wujud cinta tanah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merusak.</w:t>
      </w:r>
    </w:p>
    <w:p>
      <w:pPr>
        <w:keepNext/>
        <w:spacing w:before="100"/>
      </w:pPr>
      <w:r>
        <w:rPr>
          <w:b/>
          <w:i w:val="0"/>
        </w:rPr>
        <w:t xml:space="preserve">32. </w:t>
      </w:r>
      <w:r>
        <w:rPr>
          <w:b/>
          <w:i w:val="0"/>
          <w:color w:val="1F3A5F"/>
          <w:sz w:val="17"/>
        </w:rPr>
        <w:t xml:space="preserve">[PPN-B3-0259] </w:t>
      </w:r>
      <w:r>
        <w:rPr>
          <w:b w:val="0"/>
          <w:i w:val="0"/>
        </w:rPr>
        <w:t>Benar atau salah: Hasan memilih jajanan buatan pedagang sekitar. Hal ini menunjukkan Hasan tidak mencintai produk lokal.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Mencintai produk lokal.</w:t>
      </w:r>
    </w:p>
    <w:p>
      <w:pPr>
        <w:keepNext/>
        <w:spacing w:before="100"/>
      </w:pPr>
      <w:r>
        <w:rPr>
          <w:b/>
          <w:i w:val="0"/>
        </w:rPr>
        <w:t xml:space="preserve">33. </w:t>
      </w:r>
      <w:r>
        <w:rPr>
          <w:b/>
          <w:i w:val="0"/>
          <w:color w:val="1F3A5F"/>
          <w:sz w:val="17"/>
        </w:rPr>
        <w:t xml:space="preserve">[PPN-B3-0260] </w:t>
      </w:r>
      <w:r>
        <w:rPr>
          <w:b w:val="0"/>
          <w:i w:val="0"/>
        </w:rPr>
        <w:t>Benar atau salah: Mengikuti lomba 17 Agustus, Salma curang agar menang.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Memeriahkan hari kemerdekaan dengan sportif.</w:t>
      </w:r>
    </w:p>
    <w:p>
      <w:pPr>
        <w:keepNext/>
        <w:spacing w:before="100"/>
      </w:pPr>
      <w:r>
        <w:rPr>
          <w:b/>
          <w:i w:val="0"/>
        </w:rPr>
        <w:t xml:space="preserve">34. </w:t>
      </w:r>
      <w:r>
        <w:rPr>
          <w:b/>
          <w:i w:val="0"/>
          <w:color w:val="1F3A5F"/>
          <w:sz w:val="17"/>
        </w:rPr>
        <w:t xml:space="preserve">[PPN-B3-0261] </w:t>
      </w:r>
      <w:r>
        <w:rPr>
          <w:b w:val="0"/>
          <w:i w:val="0"/>
        </w:rPr>
        <w:t>Benar atau salah: Saat bermain di taman kota, Lani mencoret bangku taman.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Menjaga fasilitas umum.</w:t>
      </w:r>
    </w:p>
    <w:p>
      <w:pPr>
        <w:keepNext/>
        <w:spacing w:before="100"/>
      </w:pPr>
      <w:r>
        <w:rPr>
          <w:b/>
          <w:i w:val="0"/>
        </w:rPr>
        <w:t xml:space="preserve">35. </w:t>
      </w:r>
      <w:r>
        <w:rPr>
          <w:b/>
          <w:i w:val="0"/>
          <w:color w:val="1F3A5F"/>
          <w:sz w:val="17"/>
        </w:rPr>
        <w:t xml:space="preserve">[PPN-B3-0262] </w:t>
      </w:r>
      <w:r>
        <w:rPr>
          <w:b w:val="0"/>
          <w:i w:val="0"/>
        </w:rPr>
        <w:t>Benar atau salah: Memakai produk buatan dalam negeri adalah wujud kebencian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cinta tanah air.</w:t>
      </w:r>
    </w:p>
    <w:p>
      <w:pPr>
        <w:keepNext/>
        <w:spacing w:before="100"/>
      </w:pPr>
      <w:r>
        <w:rPr>
          <w:b/>
          <w:i w:val="0"/>
        </w:rPr>
        <w:t xml:space="preserve">36. </w:t>
      </w:r>
      <w:r>
        <w:rPr>
          <w:b/>
          <w:i w:val="0"/>
          <w:color w:val="1F3A5F"/>
          <w:sz w:val="17"/>
        </w:rPr>
        <w:t xml:space="preserve">[PPN-B3-0263] </w:t>
      </w:r>
      <w:r>
        <w:rPr>
          <w:b w:val="0"/>
          <w:i w:val="0"/>
        </w:rPr>
        <w:t>Benar atau salah: Upacara bendera biasanya dilakukan pada hari Sabtu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Senin.</w:t>
      </w:r>
    </w:p>
    <w:p>
      <w:pPr>
        <w:keepNext/>
        <w:spacing w:before="100"/>
      </w:pPr>
      <w:r>
        <w:rPr>
          <w:b/>
          <w:i w:val="0"/>
        </w:rPr>
        <w:t xml:space="preserve">37. </w:t>
      </w:r>
      <w:r>
        <w:rPr>
          <w:b/>
          <w:i w:val="0"/>
          <w:color w:val="1F3A5F"/>
          <w:sz w:val="17"/>
        </w:rPr>
        <w:t xml:space="preserve">[PPN-B3-0265] </w:t>
      </w:r>
      <w:r>
        <w:rPr>
          <w:b w:val="0"/>
          <w:i w:val="0"/>
        </w:rPr>
        <w:t>Benar atau salah: Berdiri tegak dan tidak bercanda saat upacara, Rafi menunjukkan sikap tidak peduli.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Cinta tanah air.</w:t>
      </w:r>
    </w:p>
    <w:p>
      <w:pPr>
        <w:keepNext/>
        <w:spacing w:before="100"/>
      </w:pPr>
      <w:r>
        <w:rPr>
          <w:b/>
          <w:i w:val="0"/>
        </w:rPr>
        <w:t xml:space="preserve">38. </w:t>
      </w:r>
      <w:r>
        <w:rPr>
          <w:b/>
          <w:i w:val="0"/>
          <w:color w:val="1F3A5F"/>
          <w:sz w:val="17"/>
        </w:rPr>
        <w:t xml:space="preserve">[PPN-B3-0266] </w:t>
      </w:r>
      <w:r>
        <w:rPr>
          <w:b w:val="0"/>
          <w:i w:val="0"/>
        </w:rPr>
        <w:t>Benar atau salah: Menemukan bendera kecil terjatuh di tanah, Dina menginjaknya.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Menghormati bendera.</w:t>
      </w:r>
    </w:p>
    <w:p>
      <w:pPr>
        <w:keepNext/>
        <w:spacing w:before="100"/>
      </w:pPr>
      <w:r>
        <w:rPr>
          <w:b/>
          <w:i w:val="0"/>
        </w:rPr>
        <w:t xml:space="preserve">39. </w:t>
      </w:r>
      <w:r>
        <w:rPr>
          <w:b/>
          <w:i w:val="0"/>
          <w:color w:val="1F3A5F"/>
          <w:sz w:val="17"/>
        </w:rPr>
        <w:t xml:space="preserve">[PPN-B3-0267] </w:t>
      </w:r>
      <w:r>
        <w:rPr>
          <w:b w:val="0"/>
          <w:i w:val="0"/>
        </w:rPr>
        <w:t>Isilah titik-titik berikut: Wujud cinta tanah air adalah ....</w:t>
      </w:r>
      <w:r>
        <w:rPr>
          <w:b w:val="0"/>
          <w:i/>
          <w:color w:val="777777"/>
          <w:sz w:val="17"/>
        </w:rPr>
        <w:t xml:space="preserve">  (isian singkat; easy)</w:t>
      </w:r>
    </w:p>
    <w:p>
      <w:pPr>
        <w:ind w:left="454"/>
      </w:pPr>
      <w:r>
        <w:rPr>
          <w:b/>
          <w:i w:val="0"/>
          <w:color w:val="1B6E3C"/>
          <w:sz w:val="18"/>
        </w:rPr>
        <w:t xml:space="preserve">Kunci: </w:t>
      </w:r>
      <w:r>
        <w:rPr>
          <w:b w:val="0"/>
          <w:i w:val="0"/>
          <w:sz w:val="18"/>
        </w:rPr>
        <w:t>menghormati bendera dan menyanyikan lagu kebangsaan dengan baik</w:t>
      </w:r>
      <w:r>
        <w:rPr>
          <w:b/>
          <w:i w:val="0"/>
          <w:color w:val="555555"/>
          <w:sz w:val="18"/>
        </w:rPr>
        <w:t xml:space="preserve">   Pembahasan: </w:t>
      </w:r>
      <w:r>
        <w:rPr>
          <w:b w:val="0"/>
          <w:i w:val="0"/>
          <w:sz w:val="18"/>
        </w:rPr>
        <w:t>Jawaban: menghormati bendera dan menyanyikan lagu kebangsaan dengan baik.</w:t>
      </w:r>
    </w:p>
    <w:p>
      <w:pPr>
        <w:keepNext/>
        <w:spacing w:before="100"/>
      </w:pPr>
      <w:r>
        <w:rPr>
          <w:b/>
          <w:i w:val="0"/>
        </w:rPr>
        <w:t xml:space="preserve">40. </w:t>
      </w:r>
      <w:r>
        <w:rPr>
          <w:b/>
          <w:i w:val="0"/>
          <w:color w:val="1F3A5F"/>
          <w:sz w:val="17"/>
        </w:rPr>
        <w:t xml:space="preserve">[PPN-B3-0268] </w:t>
      </w:r>
      <w:r>
        <w:rPr>
          <w:b w:val="0"/>
          <w:i w:val="0"/>
        </w:rPr>
        <w:t>Isilah titik-titik berikut: Upacara bendera biasanya dilakukan pada hari ....</w:t>
      </w:r>
      <w:r>
        <w:rPr>
          <w:b w:val="0"/>
          <w:i/>
          <w:color w:val="777777"/>
          <w:sz w:val="17"/>
        </w:rPr>
        <w:t xml:space="preserve">  (isian singkat; easy)</w:t>
      </w:r>
    </w:p>
    <w:p>
      <w:pPr>
        <w:ind w:left="454"/>
      </w:pPr>
      <w:r>
        <w:rPr>
          <w:b/>
          <w:i w:val="0"/>
          <w:color w:val="1B6E3C"/>
          <w:sz w:val="18"/>
        </w:rPr>
        <w:t xml:space="preserve">Kunci: </w:t>
      </w:r>
      <w:r>
        <w:rPr>
          <w:b w:val="0"/>
          <w:i w:val="0"/>
          <w:sz w:val="18"/>
        </w:rPr>
        <w:t>Senin</w:t>
      </w:r>
      <w:r>
        <w:rPr>
          <w:b/>
          <w:i w:val="0"/>
          <w:color w:val="555555"/>
          <w:sz w:val="18"/>
        </w:rPr>
        <w:t xml:space="preserve">   Pembahasan: </w:t>
      </w:r>
      <w:r>
        <w:rPr>
          <w:b w:val="0"/>
          <w:i w:val="0"/>
          <w:sz w:val="18"/>
        </w:rPr>
        <w:t>Jawaban: Senin.</w:t>
      </w:r>
    </w:p>
    <w:p>
      <w:pPr>
        <w:keepNext/>
        <w:spacing w:before="100"/>
      </w:pPr>
      <w:r>
        <w:rPr>
          <w:b/>
          <w:i w:val="0"/>
        </w:rPr>
        <w:t xml:space="preserve">41. </w:t>
      </w:r>
      <w:r>
        <w:rPr>
          <w:b/>
          <w:i w:val="0"/>
          <w:color w:val="1F3A5F"/>
          <w:sz w:val="17"/>
        </w:rPr>
        <w:t xml:space="preserve">[PPN-B3-0269] </w:t>
      </w:r>
      <w:r>
        <w:rPr>
          <w:b w:val="0"/>
          <w:i w:val="0"/>
        </w:rPr>
        <w:t>Isilah titik-titik berikut: Saat upacara kita berdiri ....</w:t>
      </w:r>
      <w:r>
        <w:rPr>
          <w:b w:val="0"/>
          <w:i/>
          <w:color w:val="777777"/>
          <w:sz w:val="17"/>
        </w:rPr>
        <w:t xml:space="preserve">  (isian singkat; easy)</w:t>
      </w:r>
    </w:p>
    <w:p>
      <w:pPr>
        <w:ind w:left="454"/>
      </w:pPr>
      <w:r>
        <w:rPr>
          <w:b/>
          <w:i w:val="0"/>
          <w:color w:val="1B6E3C"/>
          <w:sz w:val="18"/>
        </w:rPr>
        <w:t xml:space="preserve">Kunci: </w:t>
      </w:r>
      <w:r>
        <w:rPr>
          <w:b w:val="0"/>
          <w:i w:val="0"/>
          <w:sz w:val="18"/>
        </w:rPr>
        <w:t>tegak dan tertib</w:t>
      </w:r>
      <w:r>
        <w:rPr>
          <w:b/>
          <w:i w:val="0"/>
          <w:color w:val="555555"/>
          <w:sz w:val="18"/>
        </w:rPr>
        <w:t xml:space="preserve">   Pembahasan: </w:t>
      </w:r>
      <w:r>
        <w:rPr>
          <w:b w:val="0"/>
          <w:i w:val="0"/>
          <w:sz w:val="18"/>
        </w:rPr>
        <w:t>Jawaban: tegak dan tertib.</w:t>
      </w:r>
    </w:p>
    <w:p>
      <w:pPr>
        <w:keepNext/>
        <w:spacing w:before="100"/>
      </w:pPr>
      <w:r>
        <w:rPr>
          <w:b/>
          <w:i w:val="0"/>
        </w:rPr>
        <w:t xml:space="preserve">42. </w:t>
      </w:r>
      <w:r>
        <w:rPr>
          <w:b/>
          <w:i w:val="0"/>
          <w:color w:val="1F3A5F"/>
          <w:sz w:val="17"/>
        </w:rPr>
        <w:t xml:space="preserve">[PPN-B3-0272] </w:t>
      </w:r>
      <w:r>
        <w:rPr>
          <w:b w:val="0"/>
          <w:i w:val="0"/>
        </w:rPr>
        <w:t>Isilah titik-titik berikut: Memakai produk buatan dalam negeri adalah wujud ....</w:t>
      </w:r>
      <w:r>
        <w:rPr>
          <w:b w:val="0"/>
          <w:i/>
          <w:color w:val="777777"/>
          <w:sz w:val="17"/>
        </w:rPr>
        <w:t xml:space="preserve">  (isian singkat; easy)</w:t>
      </w:r>
    </w:p>
    <w:p>
      <w:pPr>
        <w:ind w:left="454"/>
      </w:pPr>
      <w:r>
        <w:rPr>
          <w:b/>
          <w:i w:val="0"/>
          <w:color w:val="1B6E3C"/>
          <w:sz w:val="18"/>
        </w:rPr>
        <w:t xml:space="preserve">Kunci: </w:t>
      </w:r>
      <w:r>
        <w:rPr>
          <w:b w:val="0"/>
          <w:i w:val="0"/>
          <w:sz w:val="18"/>
        </w:rPr>
        <w:t>cinta tanah air</w:t>
      </w:r>
      <w:r>
        <w:rPr>
          <w:b/>
          <w:i w:val="0"/>
          <w:color w:val="555555"/>
          <w:sz w:val="18"/>
        </w:rPr>
        <w:t xml:space="preserve">   Pembahasan: </w:t>
      </w:r>
      <w:r>
        <w:rPr>
          <w:b w:val="0"/>
          <w:i w:val="0"/>
          <w:sz w:val="18"/>
        </w:rPr>
        <w:t>Jawaban: cinta tanah air.</w:t>
      </w:r>
    </w:p>
    <w:p>
      <w:pPr>
        <w:keepNext/>
        <w:spacing w:before="100"/>
      </w:pPr>
      <w:r>
        <w:rPr>
          <w:b/>
          <w:i w:val="0"/>
        </w:rPr>
        <w:t xml:space="preserve">43. </w:t>
      </w:r>
      <w:r>
        <w:rPr>
          <w:b/>
          <w:i w:val="0"/>
          <w:color w:val="1F3A5F"/>
          <w:sz w:val="17"/>
        </w:rPr>
        <w:t xml:space="preserve">[PPN-B3-0274] </w:t>
      </w:r>
      <w:r>
        <w:rPr>
          <w:b w:val="0"/>
          <w:i w:val="0"/>
        </w:rPr>
        <w:t>Isilah titik-titik berikut: Bendera Merah Putih sebaiknya dikibarkan dalam keadaan ....</w:t>
      </w:r>
      <w:r>
        <w:rPr>
          <w:b w:val="0"/>
          <w:i/>
          <w:color w:val="777777"/>
          <w:sz w:val="17"/>
        </w:rPr>
        <w:t xml:space="preserve">  (isian singkat; easy)</w:t>
      </w:r>
    </w:p>
    <w:p>
      <w:pPr>
        <w:ind w:left="454"/>
      </w:pPr>
      <w:r>
        <w:rPr>
          <w:b/>
          <w:i w:val="0"/>
          <w:color w:val="1B6E3C"/>
          <w:sz w:val="18"/>
        </w:rPr>
        <w:t xml:space="preserve">Kunci: </w:t>
      </w:r>
      <w:r>
        <w:rPr>
          <w:b w:val="0"/>
          <w:i w:val="0"/>
          <w:sz w:val="18"/>
        </w:rPr>
        <w:t>bersih dan terhormat</w:t>
      </w:r>
      <w:r>
        <w:rPr>
          <w:b/>
          <w:i w:val="0"/>
          <w:color w:val="555555"/>
          <w:sz w:val="18"/>
        </w:rPr>
        <w:t xml:space="preserve">   Pembahasan: </w:t>
      </w:r>
      <w:r>
        <w:rPr>
          <w:b w:val="0"/>
          <w:i w:val="0"/>
          <w:sz w:val="18"/>
        </w:rPr>
        <w:t>Jawaban: bersih dan terhormat.</w:t>
      </w:r>
    </w:p>
    <w:p>
      <w:pPr>
        <w:keepNext/>
        <w:spacing w:before="100"/>
      </w:pPr>
      <w:r>
        <w:rPr>
          <w:b/>
          <w:i w:val="0"/>
        </w:rPr>
        <w:t xml:space="preserve">44. </w:t>
      </w:r>
      <w:r>
        <w:rPr>
          <w:b/>
          <w:i w:val="0"/>
          <w:color w:val="1F3A5F"/>
          <w:sz w:val="17"/>
        </w:rPr>
        <w:t xml:space="preserve">[PPN-B3-0276] </w:t>
      </w:r>
      <w:r>
        <w:rPr>
          <w:b w:val="0"/>
          <w:i w:val="0"/>
        </w:rPr>
        <w:t>Lengkapi: Memakai baju batik pada hari yang ditentukan, Dini menunjukkan ....</w:t>
      </w:r>
      <w:r>
        <w:rPr>
          <w:b w:val="0"/>
          <w:i/>
          <w:color w:val="777777"/>
          <w:sz w:val="17"/>
        </w:rPr>
        <w:t xml:space="preserve">  (melengkapi; medium)</w:t>
      </w:r>
    </w:p>
    <w:p>
      <w:pPr>
        <w:ind w:left="454"/>
      </w:pPr>
      <w:r>
        <w:rPr>
          <w:b/>
          <w:i w:val="0"/>
          <w:color w:val="1B6E3C"/>
          <w:sz w:val="18"/>
        </w:rPr>
        <w:t xml:space="preserve">Kunci: </w:t>
      </w:r>
      <w:r>
        <w:rPr>
          <w:b w:val="0"/>
          <w:i w:val="0"/>
          <w:sz w:val="18"/>
        </w:rPr>
        <w:t>cinta budaya bangsa</w:t>
      </w:r>
      <w:r>
        <w:rPr>
          <w:b/>
          <w:i w:val="0"/>
          <w:color w:val="555555"/>
          <w:sz w:val="18"/>
        </w:rPr>
        <w:t xml:space="preserve">   Pembahasan: </w:t>
      </w:r>
      <w:r>
        <w:rPr>
          <w:b w:val="0"/>
          <w:i w:val="0"/>
          <w:sz w:val="18"/>
        </w:rPr>
        <w:t>Cinta budaya.</w:t>
      </w:r>
    </w:p>
    <w:p>
      <w:pPr>
        <w:keepNext/>
        <w:spacing w:before="100"/>
      </w:pPr>
      <w:r>
        <w:rPr>
          <w:b/>
          <w:i w:val="0"/>
        </w:rPr>
        <w:t xml:space="preserve">45. </w:t>
      </w:r>
      <w:r>
        <w:rPr>
          <w:b/>
          <w:i w:val="0"/>
          <w:color w:val="1F3A5F"/>
          <w:sz w:val="17"/>
        </w:rPr>
        <w:t xml:space="preserve">[PPN-B3-0277] </w:t>
      </w:r>
      <w:r>
        <w:rPr>
          <w:b w:val="0"/>
          <w:i w:val="0"/>
        </w:rPr>
        <w:t>Lengkapi: Melihat adiknya memakai bendera mainan sebagai alas duduk, Rafi ....</w:t>
      </w:r>
      <w:r>
        <w:rPr>
          <w:b w:val="0"/>
          <w:i/>
          <w:color w:val="777777"/>
          <w:sz w:val="17"/>
        </w:rPr>
        <w:t xml:space="preserve">  (melengkapi; medium)</w:t>
      </w:r>
    </w:p>
    <w:p>
      <w:pPr>
        <w:ind w:left="454"/>
      </w:pPr>
      <w:r>
        <w:rPr>
          <w:b/>
          <w:i w:val="0"/>
          <w:color w:val="1B6E3C"/>
          <w:sz w:val="18"/>
        </w:rPr>
        <w:t xml:space="preserve">Kunci: </w:t>
      </w:r>
      <w:r>
        <w:rPr>
          <w:b w:val="0"/>
          <w:i w:val="0"/>
          <w:sz w:val="18"/>
        </w:rPr>
        <w:t>mengingatkan dengan lembut bahwa bendera harus dihormati</w:t>
      </w:r>
      <w:r>
        <w:rPr>
          <w:b/>
          <w:i w:val="0"/>
          <w:color w:val="555555"/>
          <w:sz w:val="18"/>
        </w:rPr>
        <w:t xml:space="preserve">   Pembahasan: </w:t>
      </w:r>
      <w:r>
        <w:rPr>
          <w:b w:val="0"/>
          <w:i w:val="0"/>
          <w:sz w:val="18"/>
        </w:rPr>
        <w:t>Menghormati bendera.</w:t>
      </w:r>
    </w:p>
    <w:p>
      <w:pPr>
        <w:keepNext/>
        <w:spacing w:before="100"/>
      </w:pPr>
      <w:r>
        <w:rPr>
          <w:b/>
          <w:i w:val="0"/>
        </w:rPr>
        <w:t xml:space="preserve">46. </w:t>
      </w:r>
      <w:r>
        <w:rPr>
          <w:b/>
          <w:i w:val="0"/>
          <w:color w:val="1F3A5F"/>
          <w:sz w:val="17"/>
        </w:rPr>
        <w:t xml:space="preserve">[PPN-B3-0278] </w:t>
      </w:r>
      <w:r>
        <w:rPr>
          <w:b w:val="0"/>
          <w:i w:val="0"/>
        </w:rPr>
        <w:t>Lengkapi: Saat upacara akan dimulai, Fikri ....</w:t>
      </w:r>
      <w:r>
        <w:rPr>
          <w:b w:val="0"/>
          <w:i/>
          <w:color w:val="777777"/>
          <w:sz w:val="17"/>
        </w:rPr>
        <w:t xml:space="preserve">  (melengkapi; easy)</w:t>
      </w:r>
    </w:p>
    <w:p>
      <w:pPr>
        <w:ind w:left="454"/>
      </w:pPr>
      <w:r>
        <w:rPr>
          <w:b/>
          <w:i w:val="0"/>
          <w:color w:val="1B6E3C"/>
          <w:sz w:val="18"/>
        </w:rPr>
        <w:t xml:space="preserve">Kunci: </w:t>
      </w:r>
      <w:r>
        <w:rPr>
          <w:b w:val="0"/>
          <w:i w:val="0"/>
          <w:sz w:val="18"/>
        </w:rPr>
        <w:t>segera masuk barisan dengan tertib</w:t>
      </w:r>
      <w:r>
        <w:rPr>
          <w:b/>
          <w:i w:val="0"/>
          <w:color w:val="555555"/>
          <w:sz w:val="18"/>
        </w:rPr>
        <w:t xml:space="preserve">   Pembahasan: </w:t>
      </w:r>
      <w:r>
        <w:rPr>
          <w:b w:val="0"/>
          <w:i w:val="0"/>
          <w:sz w:val="18"/>
        </w:rPr>
        <w:t>Tertib saat upacara.</w:t>
      </w:r>
    </w:p>
    <w:p>
      <w:pPr>
        <w:keepNext/>
        <w:spacing w:before="100"/>
      </w:pPr>
      <w:r>
        <w:rPr>
          <w:b/>
          <w:i w:val="0"/>
        </w:rPr>
        <w:t xml:space="preserve">47. </w:t>
      </w:r>
      <w:r>
        <w:rPr>
          <w:b/>
          <w:i w:val="0"/>
          <w:color w:val="1F3A5F"/>
          <w:sz w:val="17"/>
        </w:rPr>
        <w:t xml:space="preserve">[PPN-B3-0279] </w:t>
      </w:r>
      <w:r>
        <w:rPr>
          <w:b w:val="0"/>
          <w:i w:val="0"/>
        </w:rPr>
        <w:t>Lengkapi: Mengajari adik menyanyikan lagu Indonesia Raya, Zaki menunjukkan ....</w:t>
      </w:r>
      <w:r>
        <w:rPr>
          <w:b w:val="0"/>
          <w:i/>
          <w:color w:val="777777"/>
          <w:sz w:val="17"/>
        </w:rPr>
        <w:t xml:space="preserve">  (melengkapi; easy)</w:t>
      </w:r>
    </w:p>
    <w:p>
      <w:pPr>
        <w:ind w:left="454"/>
      </w:pPr>
      <w:r>
        <w:rPr>
          <w:b/>
          <w:i w:val="0"/>
          <w:color w:val="1B6E3C"/>
          <w:sz w:val="18"/>
        </w:rPr>
        <w:t xml:space="preserve">Kunci: </w:t>
      </w:r>
      <w:r>
        <w:rPr>
          <w:b w:val="0"/>
          <w:i w:val="0"/>
          <w:sz w:val="18"/>
        </w:rPr>
        <w:t>cinta tanah air</w:t>
      </w:r>
      <w:r>
        <w:rPr>
          <w:b/>
          <w:i w:val="0"/>
          <w:color w:val="555555"/>
          <w:sz w:val="18"/>
        </w:rPr>
        <w:t xml:space="preserve">   Pembahasan: </w:t>
      </w:r>
      <w:r>
        <w:rPr>
          <w:b w:val="0"/>
          <w:i w:val="0"/>
          <w:sz w:val="18"/>
        </w:rPr>
        <w:t>Cinta tanah air.</w:t>
      </w:r>
    </w:p>
    <w:p>
      <w:pPr>
        <w:keepNext/>
        <w:spacing w:before="100"/>
      </w:pPr>
      <w:r>
        <w:rPr>
          <w:b/>
          <w:i w:val="0"/>
        </w:rPr>
        <w:t xml:space="preserve">48. </w:t>
      </w:r>
      <w:r>
        <w:rPr>
          <w:b/>
          <w:i w:val="0"/>
          <w:color w:val="1F3A5F"/>
          <w:sz w:val="17"/>
        </w:rPr>
        <w:t xml:space="preserve">[PPN-B3-0280] </w:t>
      </w:r>
      <w:r>
        <w:rPr>
          <w:b w:val="0"/>
          <w:i w:val="0"/>
        </w:rPr>
        <w:t>Lengkapi: Mengikuti lomba 17 Agustus, Salma ....</w:t>
      </w:r>
      <w:r>
        <w:rPr>
          <w:b w:val="0"/>
          <w:i/>
          <w:color w:val="777777"/>
          <w:sz w:val="17"/>
        </w:rPr>
        <w:t xml:space="preserve">  (melengkapi; easy)</w:t>
      </w:r>
    </w:p>
    <w:p>
      <w:pPr>
        <w:ind w:left="454"/>
      </w:pPr>
      <w:r>
        <w:rPr>
          <w:b/>
          <w:i w:val="0"/>
          <w:color w:val="1B6E3C"/>
          <w:sz w:val="18"/>
        </w:rPr>
        <w:t xml:space="preserve">Kunci: </w:t>
      </w:r>
      <w:r>
        <w:rPr>
          <w:b w:val="0"/>
          <w:i w:val="0"/>
          <w:sz w:val="18"/>
        </w:rPr>
        <w:t>ikut dengan semangat dan bersikap sportif</w:t>
      </w:r>
      <w:r>
        <w:rPr>
          <w:b/>
          <w:i w:val="0"/>
          <w:color w:val="555555"/>
          <w:sz w:val="18"/>
        </w:rPr>
        <w:t xml:space="preserve">   Pembahasan: </w:t>
      </w:r>
      <w:r>
        <w:rPr>
          <w:b w:val="0"/>
          <w:i w:val="0"/>
          <w:sz w:val="18"/>
        </w:rPr>
        <w:t>Memeriahkan hari kemerdekaan dengan sportif.</w:t>
      </w:r>
    </w:p>
    <w:p>
      <w:pPr>
        <w:keepNext/>
        <w:spacing w:before="100"/>
      </w:pPr>
      <w:r>
        <w:rPr>
          <w:b/>
          <w:i w:val="0"/>
        </w:rPr>
        <w:t xml:space="preserve">49. </w:t>
      </w:r>
      <w:r>
        <w:rPr>
          <w:b/>
          <w:i w:val="0"/>
          <w:color w:val="1F3A5F"/>
          <w:sz w:val="17"/>
        </w:rPr>
        <w:t xml:space="preserve">[PPN-B3-0281] </w:t>
      </w:r>
      <w:r>
        <w:rPr>
          <w:b w:val="0"/>
          <w:i w:val="0"/>
        </w:rPr>
        <w:t>Lengkapi: Berdiri tegak dan tidak bercanda saat upacara, Rafi menunjukkan sikap ....</w:t>
      </w:r>
      <w:r>
        <w:rPr>
          <w:b w:val="0"/>
          <w:i/>
          <w:color w:val="777777"/>
          <w:sz w:val="17"/>
        </w:rPr>
        <w:t xml:space="preserve">  (melengkapi; easy)</w:t>
      </w:r>
    </w:p>
    <w:p>
      <w:pPr>
        <w:ind w:left="454"/>
      </w:pPr>
      <w:r>
        <w:rPr>
          <w:b/>
          <w:i w:val="0"/>
          <w:color w:val="1B6E3C"/>
          <w:sz w:val="18"/>
        </w:rPr>
        <w:t xml:space="preserve">Kunci: </w:t>
      </w:r>
      <w:r>
        <w:rPr>
          <w:b w:val="0"/>
          <w:i w:val="0"/>
          <w:sz w:val="18"/>
        </w:rPr>
        <w:t>hormat kepada bendera dan cinta tanah air</w:t>
      </w:r>
      <w:r>
        <w:rPr>
          <w:b/>
          <w:i w:val="0"/>
          <w:color w:val="555555"/>
          <w:sz w:val="18"/>
        </w:rPr>
        <w:t xml:space="preserve">   Pembahasan: </w:t>
      </w:r>
      <w:r>
        <w:rPr>
          <w:b w:val="0"/>
          <w:i w:val="0"/>
          <w:sz w:val="18"/>
        </w:rPr>
        <w:t>Cinta tanah air.</w:t>
      </w:r>
    </w:p>
    <w:p>
      <w:pPr>
        <w:keepNext/>
        <w:spacing w:before="100"/>
      </w:pPr>
      <w:r>
        <w:rPr>
          <w:b/>
          <w:i w:val="0"/>
        </w:rPr>
        <w:t xml:space="preserve">50. </w:t>
      </w:r>
      <w:r>
        <w:rPr>
          <w:b/>
          <w:i w:val="0"/>
          <w:color w:val="1F3A5F"/>
          <w:sz w:val="17"/>
        </w:rPr>
        <w:t xml:space="preserve">[PPN-B3-0282] </w:t>
      </w:r>
      <w:r>
        <w:rPr>
          <w:b w:val="0"/>
          <w:i w:val="0"/>
        </w:rPr>
        <w:t>Lengkapi: Saat bermain di taman kota, Lani ....</w:t>
      </w:r>
      <w:r>
        <w:rPr>
          <w:b w:val="0"/>
          <w:i/>
          <w:color w:val="777777"/>
          <w:sz w:val="17"/>
        </w:rPr>
        <w:t xml:space="preserve">  (melengkapi; easy)</w:t>
      </w:r>
    </w:p>
    <w:p>
      <w:pPr>
        <w:ind w:left="454"/>
      </w:pPr>
      <w:r>
        <w:rPr>
          <w:b/>
          <w:i w:val="0"/>
          <w:color w:val="1B6E3C"/>
          <w:sz w:val="18"/>
        </w:rPr>
        <w:t xml:space="preserve">Kunci: </w:t>
      </w:r>
      <w:r>
        <w:rPr>
          <w:b w:val="0"/>
          <w:i w:val="0"/>
          <w:sz w:val="18"/>
        </w:rPr>
        <w:t>menjaga kebersihan dan tidak mencoret fasilitas</w:t>
      </w:r>
      <w:r>
        <w:rPr>
          <w:b/>
          <w:i w:val="0"/>
          <w:color w:val="555555"/>
          <w:sz w:val="18"/>
        </w:rPr>
        <w:t xml:space="preserve">   Pembahasan: </w:t>
      </w:r>
      <w:r>
        <w:rPr>
          <w:b w:val="0"/>
          <w:i w:val="0"/>
          <w:sz w:val="18"/>
        </w:rPr>
        <w:t>Menjaga fasilitas umum.</w:t>
      </w:r>
    </w:p>
    <w:p>
      <w:pPr>
        <w:keepNext/>
        <w:spacing w:before="100"/>
      </w:pPr>
      <w:r>
        <w:rPr>
          <w:b/>
          <w:i w:val="0"/>
        </w:rPr>
        <w:t xml:space="preserve">51. </w:t>
      </w:r>
      <w:r>
        <w:rPr>
          <w:b/>
          <w:i w:val="0"/>
          <w:color w:val="1F3A5F"/>
          <w:sz w:val="17"/>
        </w:rPr>
        <w:t xml:space="preserve">[PPN-B3-0283] </w:t>
      </w:r>
      <w:r>
        <w:rPr>
          <w:b w:val="0"/>
          <w:i w:val="0"/>
        </w:rPr>
        <w:t>Lengkapi: Menemukan bendera kecil terjatuh di tanah, Dina ....</w:t>
      </w:r>
      <w:r>
        <w:rPr>
          <w:b w:val="0"/>
          <w:i/>
          <w:color w:val="777777"/>
          <w:sz w:val="17"/>
        </w:rPr>
        <w:t xml:space="preserve">  (melengkapi; easy)</w:t>
      </w:r>
    </w:p>
    <w:p>
      <w:pPr>
        <w:ind w:left="454"/>
      </w:pPr>
      <w:r>
        <w:rPr>
          <w:b/>
          <w:i w:val="0"/>
          <w:color w:val="1B6E3C"/>
          <w:sz w:val="18"/>
        </w:rPr>
        <w:t xml:space="preserve">Kunci: </w:t>
      </w:r>
      <w:r>
        <w:rPr>
          <w:b w:val="0"/>
          <w:i w:val="0"/>
          <w:sz w:val="18"/>
        </w:rPr>
        <w:t>memungutnya dan merapikannya dengan hormat</w:t>
      </w:r>
      <w:r>
        <w:rPr>
          <w:b/>
          <w:i w:val="0"/>
          <w:color w:val="555555"/>
          <w:sz w:val="18"/>
        </w:rPr>
        <w:t xml:space="preserve">   Pembahasan: </w:t>
      </w:r>
      <w:r>
        <w:rPr>
          <w:b w:val="0"/>
          <w:i w:val="0"/>
          <w:sz w:val="18"/>
        </w:rPr>
        <w:t>Menghormati bendera.</w:t>
      </w:r>
    </w:p>
    <w:p>
      <w:pPr>
        <w:keepNext/>
        <w:spacing w:before="100"/>
      </w:pPr>
      <w:r>
        <w:rPr>
          <w:b/>
          <w:i w:val="0"/>
        </w:rPr>
        <w:t xml:space="preserve">52. </w:t>
      </w:r>
      <w:r>
        <w:rPr>
          <w:b/>
          <w:i w:val="0"/>
          <w:color w:val="1F3A5F"/>
          <w:sz w:val="17"/>
        </w:rPr>
        <w:t xml:space="preserve">[PPN-B3-0285] </w:t>
      </w:r>
      <w:r>
        <w:rPr>
          <w:b w:val="0"/>
          <w:i w:val="0"/>
        </w:rPr>
        <w:t>Peragakan sikap sempurna saat menyanyikan lagu Indonesia Raya!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53. </w:t>
      </w:r>
      <w:r>
        <w:rPr>
          <w:b/>
          <w:i w:val="0"/>
          <w:color w:val="1F3A5F"/>
          <w:sz w:val="17"/>
        </w:rPr>
        <w:t xml:space="preserve">[PPN-B3-0286] </w:t>
      </w:r>
      <w:r>
        <w:rPr>
          <w:b w:val="0"/>
          <w:i w:val="0"/>
        </w:rPr>
        <w:t>Ceritakan bagaimana kamu menunjukkan cinta tanah air di sekolah!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2"/>
      </w:pPr>
      <w:r>
        <w:t>Bab 4. Menjaga Lingkunganku</w:t>
      </w:r>
    </w:p>
    <w:p>
      <w:pPr>
        <w:pStyle w:val="Heading3"/>
      </w:pPr>
      <w:r>
        <w:t>TP-PPN-B4-01 — Murid mampu mengenal karakteristik lingkungan rumah dengan benar.</w:t>
      </w:r>
    </w:p>
    <w:p>
      <w:r>
        <w:rPr>
          <w:b w:val="0"/>
          <w:i/>
          <w:color w:val="555555"/>
          <w:sz w:val="17"/>
        </w:rPr>
        <w:t>Soal: 68 (lama 68, baru 0; target 53)</w:t>
      </w:r>
    </w:p>
    <w:p>
      <w:pPr>
        <w:keepNext/>
        <w:spacing w:before="100"/>
      </w:pPr>
      <w:r>
        <w:rPr>
          <w:b/>
          <w:i w:val="0"/>
        </w:rPr>
        <w:t xml:space="preserve">1. </w:t>
      </w:r>
      <w:r>
        <w:rPr>
          <w:b/>
          <w:i w:val="0"/>
          <w:color w:val="1F3A5F"/>
          <w:sz w:val="17"/>
        </w:rPr>
        <w:t xml:space="preserve">[PPN-B4-0001] </w:t>
      </w:r>
      <w:r>
        <w:rPr>
          <w:b w:val="0"/>
          <w:i w:val="0"/>
        </w:rPr>
        <w:t>Pohon di halaman membuat lingkungan menjadi ....</w:t>
      </w:r>
      <w:r>
        <w:rPr>
          <w:b w:val="0"/>
          <w:i/>
          <w:color w:val="777777"/>
          <w:sz w:val="17"/>
        </w:rPr>
        <w:t xml:space="preserve">  (pilihan ganda; easy)</w:t>
      </w:r>
    </w:p>
    <w:p>
      <w:pPr>
        <w:spacing w:after="0"/>
        <w:ind w:left="454"/>
      </w:pPr>
      <w:r>
        <w:rPr>
          <w:b w:val="0"/>
          <w:i w:val="0"/>
        </w:rPr>
        <w:t>A. bising</w:t>
      </w:r>
    </w:p>
    <w:p>
      <w:pPr>
        <w:spacing w:after="0"/>
        <w:ind w:left="454"/>
      </w:pPr>
      <w:r>
        <w:rPr>
          <w:b w:val="0"/>
          <w:i w:val="0"/>
        </w:rPr>
        <w:t>B. sejuk</w:t>
      </w:r>
    </w:p>
    <w:p>
      <w:pPr>
        <w:spacing w:after="0"/>
        <w:ind w:left="454"/>
      </w:pPr>
      <w:r>
        <w:rPr>
          <w:b w:val="0"/>
          <w:i w:val="0"/>
        </w:rPr>
        <w:t>C. panas</w:t>
      </w:r>
    </w:p>
    <w:p>
      <w:pPr>
        <w:spacing w:after="0"/>
        <w:ind w:left="454"/>
      </w:pPr>
      <w:r>
        <w:rPr>
          <w:b w:val="0"/>
          <w:i w:val="0"/>
        </w:rPr>
        <w:t>D. kotor</w:t>
      </w:r>
    </w:p>
    <w:p>
      <w:pPr>
        <w:ind w:left="454"/>
      </w:pPr>
      <w:r>
        <w:rPr>
          <w:b/>
          <w:i w:val="0"/>
          <w:color w:val="1B6E3C"/>
          <w:sz w:val="18"/>
        </w:rPr>
        <w:t xml:space="preserve">Kunci: </w:t>
      </w:r>
      <w:r>
        <w:rPr>
          <w:b w:val="0"/>
          <w:i w:val="0"/>
          <w:sz w:val="18"/>
        </w:rPr>
        <w:t>B. sejuk</w:t>
      </w:r>
      <w:r>
        <w:rPr>
          <w:b/>
          <w:i w:val="0"/>
          <w:color w:val="555555"/>
          <w:sz w:val="18"/>
        </w:rPr>
        <w:t xml:space="preserve">   Pembahasan: </w:t>
      </w:r>
      <w:r>
        <w:rPr>
          <w:b w:val="0"/>
          <w:i w:val="0"/>
          <w:sz w:val="18"/>
        </w:rPr>
        <w:t>Jawaban: sejuk.</w:t>
      </w:r>
    </w:p>
    <w:p>
      <w:pPr>
        <w:keepNext/>
        <w:spacing w:before="100"/>
      </w:pPr>
      <w:r>
        <w:rPr>
          <w:b/>
          <w:i w:val="0"/>
        </w:rPr>
        <w:t xml:space="preserve">2. </w:t>
      </w:r>
      <w:r>
        <w:rPr>
          <w:b/>
          <w:i w:val="0"/>
          <w:color w:val="1F3A5F"/>
          <w:sz w:val="17"/>
        </w:rPr>
        <w:t xml:space="preserve">[PPN-B4-0003] </w:t>
      </w:r>
      <w:r>
        <w:rPr>
          <w:b w:val="0"/>
          <w:i w:val="0"/>
        </w:rPr>
        <w:t>Fungsi pagar di lingkungan rumah adalah ....</w:t>
      </w:r>
      <w:r>
        <w:rPr>
          <w:b w:val="0"/>
          <w:i/>
          <w:color w:val="777777"/>
          <w:sz w:val="17"/>
        </w:rPr>
        <w:t xml:space="preserve">  (pilihan ganda; easy)</w:t>
      </w:r>
    </w:p>
    <w:p>
      <w:pPr>
        <w:spacing w:after="0"/>
        <w:ind w:left="454"/>
      </w:pPr>
      <w:r>
        <w:rPr>
          <w:b w:val="0"/>
          <w:i w:val="0"/>
        </w:rPr>
        <w:t>A. menampung sampah</w:t>
      </w:r>
    </w:p>
    <w:p>
      <w:pPr>
        <w:spacing w:after="0"/>
        <w:ind w:left="454"/>
      </w:pPr>
      <w:r>
        <w:rPr>
          <w:b w:val="0"/>
          <w:i w:val="0"/>
        </w:rPr>
        <w:t>B. pembatas rumah</w:t>
      </w:r>
    </w:p>
    <w:p>
      <w:pPr>
        <w:spacing w:after="0"/>
        <w:ind w:left="454"/>
      </w:pPr>
      <w:r>
        <w:rPr>
          <w:b w:val="0"/>
          <w:i w:val="0"/>
        </w:rPr>
        <w:t>C. tempat bermain dan menanam</w:t>
      </w:r>
    </w:p>
    <w:p>
      <w:pPr>
        <w:spacing w:after="0"/>
        <w:ind w:left="454"/>
      </w:pPr>
      <w:r>
        <w:rPr>
          <w:b w:val="0"/>
          <w:i w:val="0"/>
        </w:rPr>
        <w:t>D. mengalirkan air</w:t>
      </w:r>
    </w:p>
    <w:p>
      <w:pPr>
        <w:ind w:left="454"/>
      </w:pPr>
      <w:r>
        <w:rPr>
          <w:b/>
          <w:i w:val="0"/>
          <w:color w:val="1B6E3C"/>
          <w:sz w:val="18"/>
        </w:rPr>
        <w:t xml:space="preserve">Kunci: </w:t>
      </w:r>
      <w:r>
        <w:rPr>
          <w:b w:val="0"/>
          <w:i w:val="0"/>
          <w:sz w:val="18"/>
        </w:rPr>
        <w:t>B. pembatas rumah</w:t>
      </w:r>
      <w:r>
        <w:rPr>
          <w:b/>
          <w:i w:val="0"/>
          <w:color w:val="555555"/>
          <w:sz w:val="18"/>
        </w:rPr>
        <w:t xml:space="preserve">   Pembahasan: </w:t>
      </w:r>
      <w:r>
        <w:rPr>
          <w:b w:val="0"/>
          <w:i w:val="0"/>
          <w:sz w:val="18"/>
        </w:rPr>
        <w:t>pagar: pembatas rumah.</w:t>
      </w:r>
    </w:p>
    <w:p>
      <w:pPr>
        <w:keepNext/>
        <w:spacing w:before="100"/>
      </w:pPr>
      <w:r>
        <w:rPr>
          <w:b/>
          <w:i w:val="0"/>
        </w:rPr>
        <w:t xml:space="preserve">3. </w:t>
      </w:r>
      <w:r>
        <w:rPr>
          <w:b/>
          <w:i w:val="0"/>
          <w:color w:val="1F3A5F"/>
          <w:sz w:val="17"/>
        </w:rPr>
        <w:t xml:space="preserve">[PPN-B4-0004] </w:t>
      </w:r>
      <w:r>
        <w:rPr>
          <w:b w:val="0"/>
          <w:i w:val="0"/>
        </w:rPr>
        <w:t>Fungsi musala di lingkungan rumah adalah ....</w:t>
      </w:r>
      <w:r>
        <w:rPr>
          <w:b w:val="0"/>
          <w:i/>
          <w:color w:val="777777"/>
          <w:sz w:val="17"/>
        </w:rPr>
        <w:t xml:space="preserve">  (pilihan ganda; easy)</w:t>
      </w:r>
    </w:p>
    <w:p>
      <w:pPr>
        <w:spacing w:after="0"/>
        <w:ind w:left="454"/>
      </w:pPr>
      <w:r>
        <w:rPr>
          <w:b w:val="0"/>
          <w:i w:val="0"/>
        </w:rPr>
        <w:t>A. mengalirkan air</w:t>
      </w:r>
    </w:p>
    <w:p>
      <w:pPr>
        <w:spacing w:after="0"/>
        <w:ind w:left="454"/>
      </w:pPr>
      <w:r>
        <w:rPr>
          <w:b w:val="0"/>
          <w:i w:val="0"/>
        </w:rPr>
        <w:t>B. tempat salat</w:t>
      </w:r>
    </w:p>
    <w:p>
      <w:pPr>
        <w:spacing w:after="0"/>
        <w:ind w:left="454"/>
      </w:pPr>
      <w:r>
        <w:rPr>
          <w:b w:val="0"/>
          <w:i w:val="0"/>
        </w:rPr>
        <w:t>C. tempat bermain dan menanam</w:t>
      </w:r>
    </w:p>
    <w:p>
      <w:pPr>
        <w:spacing w:after="0"/>
        <w:ind w:left="454"/>
      </w:pPr>
      <w:r>
        <w:rPr>
          <w:b w:val="0"/>
          <w:i w:val="0"/>
        </w:rPr>
        <w:t>D. menampung sampah</w:t>
      </w:r>
    </w:p>
    <w:p>
      <w:pPr>
        <w:ind w:left="454"/>
      </w:pPr>
      <w:r>
        <w:rPr>
          <w:b/>
          <w:i w:val="0"/>
          <w:color w:val="1B6E3C"/>
          <w:sz w:val="18"/>
        </w:rPr>
        <w:t xml:space="preserve">Kunci: </w:t>
      </w:r>
      <w:r>
        <w:rPr>
          <w:b w:val="0"/>
          <w:i w:val="0"/>
          <w:sz w:val="18"/>
        </w:rPr>
        <w:t>B. tempat salat</w:t>
      </w:r>
      <w:r>
        <w:rPr>
          <w:b/>
          <w:i w:val="0"/>
          <w:color w:val="555555"/>
          <w:sz w:val="18"/>
        </w:rPr>
        <w:t xml:space="preserve">   Pembahasan: </w:t>
      </w:r>
      <w:r>
        <w:rPr>
          <w:b w:val="0"/>
          <w:i w:val="0"/>
          <w:sz w:val="18"/>
        </w:rPr>
        <w:t>musala: tempat salat.</w:t>
      </w:r>
    </w:p>
    <w:p>
      <w:pPr>
        <w:keepNext/>
        <w:spacing w:before="100"/>
      </w:pPr>
      <w:r>
        <w:rPr>
          <w:b/>
          <w:i w:val="0"/>
        </w:rPr>
        <w:t xml:space="preserve">4. </w:t>
      </w:r>
      <w:r>
        <w:rPr>
          <w:b/>
          <w:i w:val="0"/>
          <w:color w:val="1F3A5F"/>
          <w:sz w:val="17"/>
        </w:rPr>
        <w:t xml:space="preserve">[PPN-B4-0006] </w:t>
      </w:r>
      <w:r>
        <w:rPr>
          <w:b w:val="0"/>
          <w:i w:val="0"/>
        </w:rPr>
        <w:t>Tempat tinggal kita termasuk wilayah Negara ....</w:t>
      </w:r>
      <w:r>
        <w:rPr>
          <w:b w:val="0"/>
          <w:i/>
          <w:color w:val="777777"/>
          <w:sz w:val="17"/>
        </w:rPr>
        <w:t xml:space="preserve">  (pilihan ganda; easy)</w:t>
      </w:r>
    </w:p>
    <w:p>
      <w:pPr>
        <w:spacing w:after="0"/>
        <w:ind w:left="454"/>
      </w:pPr>
      <w:r>
        <w:rPr>
          <w:b w:val="0"/>
          <w:i w:val="0"/>
        </w:rPr>
        <w:t>A. Persekutuan Malaysia</w:t>
      </w:r>
    </w:p>
    <w:p>
      <w:pPr>
        <w:spacing w:after="0"/>
        <w:ind w:left="454"/>
      </w:pPr>
      <w:r>
        <w:rPr>
          <w:b w:val="0"/>
          <w:i w:val="0"/>
        </w:rPr>
        <w:t>B. Kekaisaran Jepang</w:t>
      </w:r>
    </w:p>
    <w:p>
      <w:pPr>
        <w:spacing w:after="0"/>
        <w:ind w:left="454"/>
      </w:pPr>
      <w:r>
        <w:rPr>
          <w:b w:val="0"/>
          <w:i w:val="0"/>
        </w:rPr>
        <w:t>C. Republik Singapura</w:t>
      </w:r>
    </w:p>
    <w:p>
      <w:pPr>
        <w:spacing w:after="0"/>
        <w:ind w:left="454"/>
      </w:pPr>
      <w:r>
        <w:rPr>
          <w:b w:val="0"/>
          <w:i w:val="0"/>
        </w:rPr>
        <w:t>D. Kesatuan Republik Indonesia</w:t>
      </w:r>
    </w:p>
    <w:p>
      <w:pPr>
        <w:ind w:left="454"/>
      </w:pPr>
      <w:r>
        <w:rPr>
          <w:b/>
          <w:i w:val="0"/>
          <w:color w:val="1B6E3C"/>
          <w:sz w:val="18"/>
        </w:rPr>
        <w:t xml:space="preserve">Kunci: </w:t>
      </w:r>
      <w:r>
        <w:rPr>
          <w:b w:val="0"/>
          <w:i w:val="0"/>
          <w:sz w:val="18"/>
        </w:rPr>
        <w:t>D. Kesatuan Republik Indonesia</w:t>
      </w:r>
      <w:r>
        <w:rPr>
          <w:b/>
          <w:i w:val="0"/>
          <w:color w:val="555555"/>
          <w:sz w:val="18"/>
        </w:rPr>
        <w:t xml:space="preserve">   Pembahasan: </w:t>
      </w:r>
      <w:r>
        <w:rPr>
          <w:b w:val="0"/>
          <w:i w:val="0"/>
          <w:sz w:val="18"/>
        </w:rPr>
        <w:t>Jawaban: Kesatuan Republik Indonesia.</w:t>
      </w:r>
    </w:p>
    <w:p>
      <w:pPr>
        <w:keepNext/>
        <w:spacing w:before="100"/>
      </w:pPr>
      <w:r>
        <w:rPr>
          <w:b/>
          <w:i w:val="0"/>
        </w:rPr>
        <w:t xml:space="preserve">5. </w:t>
      </w:r>
      <w:r>
        <w:rPr>
          <w:b/>
          <w:i w:val="0"/>
          <w:color w:val="1F3A5F"/>
          <w:sz w:val="17"/>
        </w:rPr>
        <w:t xml:space="preserve">[PPN-B4-0007] </w:t>
      </w:r>
      <w:r>
        <w:rPr>
          <w:b w:val="0"/>
          <w:i w:val="0"/>
        </w:rPr>
        <w:t>Fungsi selokan di lingkungan rumah adalah ....</w:t>
      </w:r>
      <w:r>
        <w:rPr>
          <w:b w:val="0"/>
          <w:i/>
          <w:color w:val="777777"/>
          <w:sz w:val="17"/>
        </w:rPr>
        <w:t xml:space="preserve">  (pilihan ganda; easy)</w:t>
      </w:r>
    </w:p>
    <w:p>
      <w:pPr>
        <w:spacing w:after="0"/>
        <w:ind w:left="454"/>
      </w:pPr>
      <w:r>
        <w:rPr>
          <w:b w:val="0"/>
          <w:i w:val="0"/>
        </w:rPr>
        <w:t>A. tempat salat</w:t>
      </w:r>
    </w:p>
    <w:p>
      <w:pPr>
        <w:spacing w:after="0"/>
        <w:ind w:left="454"/>
      </w:pPr>
      <w:r>
        <w:rPr>
          <w:b w:val="0"/>
          <w:i w:val="0"/>
        </w:rPr>
        <w:t>B. tempat bermain dan menanam</w:t>
      </w:r>
    </w:p>
    <w:p>
      <w:pPr>
        <w:spacing w:after="0"/>
        <w:ind w:left="454"/>
      </w:pPr>
      <w:r>
        <w:rPr>
          <w:b w:val="0"/>
          <w:i w:val="0"/>
        </w:rPr>
        <w:t>C. mengalirkan air</w:t>
      </w:r>
    </w:p>
    <w:p>
      <w:pPr>
        <w:spacing w:after="0"/>
        <w:ind w:left="454"/>
      </w:pPr>
      <w:r>
        <w:rPr>
          <w:b w:val="0"/>
          <w:i w:val="0"/>
        </w:rPr>
        <w:t>D. menampung sampah</w:t>
      </w:r>
    </w:p>
    <w:p>
      <w:pPr>
        <w:ind w:left="454"/>
      </w:pPr>
      <w:r>
        <w:rPr>
          <w:b/>
          <w:i w:val="0"/>
          <w:color w:val="1B6E3C"/>
          <w:sz w:val="18"/>
        </w:rPr>
        <w:t xml:space="preserve">Kunci: </w:t>
      </w:r>
      <w:r>
        <w:rPr>
          <w:b w:val="0"/>
          <w:i w:val="0"/>
          <w:sz w:val="18"/>
        </w:rPr>
        <w:t>C. mengalirkan air</w:t>
      </w:r>
      <w:r>
        <w:rPr>
          <w:b/>
          <w:i w:val="0"/>
          <w:color w:val="555555"/>
          <w:sz w:val="18"/>
        </w:rPr>
        <w:t xml:space="preserve">   Pembahasan: </w:t>
      </w:r>
      <w:r>
        <w:rPr>
          <w:b w:val="0"/>
          <w:i w:val="0"/>
          <w:sz w:val="18"/>
        </w:rPr>
        <w:t>selokan: mengalirkan air.</w:t>
      </w:r>
    </w:p>
    <w:p>
      <w:pPr>
        <w:keepNext/>
        <w:spacing w:before="100"/>
      </w:pPr>
      <w:r>
        <w:rPr>
          <w:b/>
          <w:i w:val="0"/>
        </w:rPr>
        <w:t xml:space="preserve">6. </w:t>
      </w:r>
      <w:r>
        <w:rPr>
          <w:b/>
          <w:i w:val="0"/>
          <w:color w:val="1F3A5F"/>
          <w:sz w:val="17"/>
        </w:rPr>
        <w:t xml:space="preserve">[PPN-B4-0008] </w:t>
      </w:r>
      <w:r>
        <w:rPr>
          <w:b w:val="0"/>
          <w:i w:val="0"/>
        </w:rPr>
        <w:t>Fungsi jalan di lingkungan rumah adalah ....</w:t>
      </w:r>
      <w:r>
        <w:rPr>
          <w:b w:val="0"/>
          <w:i/>
          <w:color w:val="777777"/>
          <w:sz w:val="17"/>
        </w:rPr>
        <w:t xml:space="preserve">  (pilihan ganda; easy)</w:t>
      </w:r>
    </w:p>
    <w:p>
      <w:pPr>
        <w:spacing w:after="0"/>
        <w:ind w:left="454"/>
      </w:pPr>
      <w:r>
        <w:rPr>
          <w:b w:val="0"/>
          <w:i w:val="0"/>
        </w:rPr>
        <w:t>A. mengalirkan air</w:t>
      </w:r>
    </w:p>
    <w:p>
      <w:pPr>
        <w:spacing w:after="0"/>
        <w:ind w:left="454"/>
      </w:pPr>
      <w:r>
        <w:rPr>
          <w:b w:val="0"/>
          <w:i w:val="0"/>
        </w:rPr>
        <w:t>B. tempat bermain dan menanam</w:t>
      </w:r>
    </w:p>
    <w:p>
      <w:pPr>
        <w:spacing w:after="0"/>
        <w:ind w:left="454"/>
      </w:pPr>
      <w:r>
        <w:rPr>
          <w:b w:val="0"/>
          <w:i w:val="0"/>
        </w:rPr>
        <w:t>C. tempat berjalan dan berkendara</w:t>
      </w:r>
    </w:p>
    <w:p>
      <w:pPr>
        <w:spacing w:after="0"/>
        <w:ind w:left="454"/>
      </w:pPr>
      <w:r>
        <w:rPr>
          <w:b w:val="0"/>
          <w:i w:val="0"/>
        </w:rPr>
        <w:t>D. menampung sampah</w:t>
      </w:r>
    </w:p>
    <w:p>
      <w:pPr>
        <w:ind w:left="454"/>
      </w:pPr>
      <w:r>
        <w:rPr>
          <w:b/>
          <w:i w:val="0"/>
          <w:color w:val="1B6E3C"/>
          <w:sz w:val="18"/>
        </w:rPr>
        <w:t xml:space="preserve">Kunci: </w:t>
      </w:r>
      <w:r>
        <w:rPr>
          <w:b w:val="0"/>
          <w:i w:val="0"/>
          <w:sz w:val="18"/>
        </w:rPr>
        <w:t>C. tempat berjalan dan berkendara</w:t>
      </w:r>
      <w:r>
        <w:rPr>
          <w:b/>
          <w:i w:val="0"/>
          <w:color w:val="555555"/>
          <w:sz w:val="18"/>
        </w:rPr>
        <w:t xml:space="preserve">   Pembahasan: </w:t>
      </w:r>
      <w:r>
        <w:rPr>
          <w:b w:val="0"/>
          <w:i w:val="0"/>
          <w:sz w:val="18"/>
        </w:rPr>
        <w:t>jalan: tempat berjalan dan berkendara.</w:t>
      </w:r>
    </w:p>
    <w:p>
      <w:pPr>
        <w:keepNext/>
        <w:spacing w:before="100"/>
      </w:pPr>
      <w:r>
        <w:rPr>
          <w:b/>
          <w:i w:val="0"/>
        </w:rPr>
        <w:t xml:space="preserve">7. </w:t>
      </w:r>
      <w:r>
        <w:rPr>
          <w:b/>
          <w:i w:val="0"/>
          <w:color w:val="1F3A5F"/>
          <w:sz w:val="17"/>
        </w:rPr>
        <w:t xml:space="preserve">[PPN-B4-0009] </w:t>
      </w:r>
      <w:r>
        <w:rPr>
          <w:b w:val="0"/>
          <w:i w:val="0"/>
        </w:rPr>
        <w:t>Lingkungan yang bersih dan rindang disebut lingkungan ....</w:t>
      </w:r>
      <w:r>
        <w:rPr>
          <w:b w:val="0"/>
          <w:i/>
          <w:color w:val="777777"/>
          <w:sz w:val="17"/>
        </w:rPr>
        <w:t xml:space="preserve">  (pilihan ganda; easy)</w:t>
      </w:r>
    </w:p>
    <w:p>
      <w:pPr>
        <w:spacing w:after="0"/>
        <w:ind w:left="454"/>
      </w:pPr>
      <w:r>
        <w:rPr>
          <w:b w:val="0"/>
          <w:i w:val="0"/>
        </w:rPr>
        <w:t>A. bising dan berdebu</w:t>
      </w:r>
    </w:p>
    <w:p>
      <w:pPr>
        <w:spacing w:after="0"/>
        <w:ind w:left="454"/>
      </w:pPr>
      <w:r>
        <w:rPr>
          <w:b w:val="0"/>
          <w:i w:val="0"/>
        </w:rPr>
        <w:t>B. kotor dan berbau</w:t>
      </w:r>
    </w:p>
    <w:p>
      <w:pPr>
        <w:spacing w:after="0"/>
        <w:ind w:left="454"/>
      </w:pPr>
      <w:r>
        <w:rPr>
          <w:b w:val="0"/>
          <w:i w:val="0"/>
        </w:rPr>
        <w:t>C. sehat dan asri</w:t>
      </w:r>
    </w:p>
    <w:p>
      <w:pPr>
        <w:spacing w:after="0"/>
        <w:ind w:left="454"/>
      </w:pPr>
      <w:r>
        <w:rPr>
          <w:b w:val="0"/>
          <w:i w:val="0"/>
        </w:rPr>
        <w:t>D. gersang dan panas</w:t>
      </w:r>
    </w:p>
    <w:p>
      <w:pPr>
        <w:ind w:left="454"/>
      </w:pPr>
      <w:r>
        <w:rPr>
          <w:b/>
          <w:i w:val="0"/>
          <w:color w:val="1B6E3C"/>
          <w:sz w:val="18"/>
        </w:rPr>
        <w:t xml:space="preserve">Kunci: </w:t>
      </w:r>
      <w:r>
        <w:rPr>
          <w:b w:val="0"/>
          <w:i w:val="0"/>
          <w:sz w:val="18"/>
        </w:rPr>
        <w:t>C. sehat dan asri</w:t>
      </w:r>
      <w:r>
        <w:rPr>
          <w:b/>
          <w:i w:val="0"/>
          <w:color w:val="555555"/>
          <w:sz w:val="18"/>
        </w:rPr>
        <w:t xml:space="preserve">   Pembahasan: </w:t>
      </w:r>
      <w:r>
        <w:rPr>
          <w:b w:val="0"/>
          <w:i w:val="0"/>
          <w:sz w:val="18"/>
        </w:rPr>
        <w:t>Jawaban: sehat dan asri.</w:t>
      </w:r>
    </w:p>
    <w:p>
      <w:pPr>
        <w:keepNext/>
        <w:spacing w:before="100"/>
      </w:pPr>
      <w:r>
        <w:rPr>
          <w:b/>
          <w:i w:val="0"/>
        </w:rPr>
        <w:t xml:space="preserve">8. </w:t>
      </w:r>
      <w:r>
        <w:rPr>
          <w:b/>
          <w:i w:val="0"/>
          <w:color w:val="1F3A5F"/>
          <w:sz w:val="17"/>
        </w:rPr>
        <w:t xml:space="preserve">[PPN-B4-0010] </w:t>
      </w:r>
      <w:r>
        <w:rPr>
          <w:b w:val="0"/>
          <w:i w:val="0"/>
        </w:rPr>
        <w:t>Fungsi pos ronda di lingkungan rumah adalah ....</w:t>
      </w:r>
      <w:r>
        <w:rPr>
          <w:b w:val="0"/>
          <w:i/>
          <w:color w:val="777777"/>
          <w:sz w:val="17"/>
        </w:rPr>
        <w:t xml:space="preserve">  (pilihan ganda; easy)</w:t>
      </w:r>
    </w:p>
    <w:p>
      <w:pPr>
        <w:spacing w:after="0"/>
        <w:ind w:left="454"/>
      </w:pPr>
      <w:r>
        <w:rPr>
          <w:b w:val="0"/>
          <w:i w:val="0"/>
        </w:rPr>
        <w:t>A. mengalirkan air</w:t>
      </w:r>
    </w:p>
    <w:p>
      <w:pPr>
        <w:spacing w:after="0"/>
        <w:ind w:left="454"/>
      </w:pPr>
      <w:r>
        <w:rPr>
          <w:b w:val="0"/>
          <w:i w:val="0"/>
        </w:rPr>
        <w:t>B. tempat berjaga lingkungan</w:t>
      </w:r>
    </w:p>
    <w:p>
      <w:pPr>
        <w:spacing w:after="0"/>
        <w:ind w:left="454"/>
      </w:pPr>
      <w:r>
        <w:rPr>
          <w:b w:val="0"/>
          <w:i w:val="0"/>
        </w:rPr>
        <w:t>C. menampung sampah</w:t>
      </w:r>
    </w:p>
    <w:p>
      <w:pPr>
        <w:spacing w:after="0"/>
        <w:ind w:left="454"/>
      </w:pPr>
      <w:r>
        <w:rPr>
          <w:b w:val="0"/>
          <w:i w:val="0"/>
        </w:rPr>
        <w:t>D. tempat bermain dan menanam</w:t>
      </w:r>
    </w:p>
    <w:p>
      <w:pPr>
        <w:ind w:left="454"/>
      </w:pPr>
      <w:r>
        <w:rPr>
          <w:b/>
          <w:i w:val="0"/>
          <w:color w:val="1B6E3C"/>
          <w:sz w:val="18"/>
        </w:rPr>
        <w:t xml:space="preserve">Kunci: </w:t>
      </w:r>
      <w:r>
        <w:rPr>
          <w:b w:val="0"/>
          <w:i w:val="0"/>
          <w:sz w:val="18"/>
        </w:rPr>
        <w:t>B. tempat berjaga lingkungan</w:t>
      </w:r>
      <w:r>
        <w:rPr>
          <w:b/>
          <w:i w:val="0"/>
          <w:color w:val="555555"/>
          <w:sz w:val="18"/>
        </w:rPr>
        <w:t xml:space="preserve">   Pembahasan: </w:t>
      </w:r>
      <w:r>
        <w:rPr>
          <w:b w:val="0"/>
          <w:i w:val="0"/>
          <w:sz w:val="18"/>
        </w:rPr>
        <w:t>pos ronda: tempat berjaga lingkungan.</w:t>
      </w:r>
    </w:p>
    <w:p>
      <w:pPr>
        <w:keepNext/>
        <w:spacing w:before="100"/>
      </w:pPr>
      <w:r>
        <w:rPr>
          <w:b/>
          <w:i w:val="0"/>
        </w:rPr>
        <w:t xml:space="preserve">9. </w:t>
      </w:r>
      <w:r>
        <w:rPr>
          <w:b/>
          <w:i w:val="0"/>
          <w:color w:val="1F3A5F"/>
          <w:sz w:val="17"/>
        </w:rPr>
        <w:t xml:space="preserve">[PPN-B4-0011] </w:t>
      </w:r>
      <w:r>
        <w:rPr>
          <w:b w:val="0"/>
          <w:i w:val="0"/>
        </w:rPr>
        <w:t>Orang yang tinggal di dekat rumah kita disebut ....</w:t>
      </w:r>
      <w:r>
        <w:rPr>
          <w:b w:val="0"/>
          <w:i/>
          <w:color w:val="777777"/>
          <w:sz w:val="17"/>
        </w:rPr>
        <w:t xml:space="preserve">  (pilihan ganda; easy)</w:t>
      </w:r>
    </w:p>
    <w:p>
      <w:pPr>
        <w:spacing w:after="0"/>
        <w:ind w:left="454"/>
      </w:pPr>
      <w:r>
        <w:rPr>
          <w:b w:val="0"/>
          <w:i w:val="0"/>
        </w:rPr>
        <w:t>A. teman sekolah</w:t>
      </w:r>
    </w:p>
    <w:p>
      <w:pPr>
        <w:spacing w:after="0"/>
        <w:ind w:left="454"/>
      </w:pPr>
      <w:r>
        <w:rPr>
          <w:b w:val="0"/>
          <w:i w:val="0"/>
        </w:rPr>
        <w:t>B. tetangga</w:t>
      </w:r>
    </w:p>
    <w:p>
      <w:pPr>
        <w:spacing w:after="0"/>
        <w:ind w:left="454"/>
      </w:pPr>
      <w:r>
        <w:rPr>
          <w:b w:val="0"/>
          <w:i w:val="0"/>
        </w:rPr>
        <w:t>C. penjual</w:t>
      </w:r>
    </w:p>
    <w:p>
      <w:pPr>
        <w:spacing w:after="0"/>
        <w:ind w:left="454"/>
      </w:pPr>
      <w:r>
        <w:rPr>
          <w:b w:val="0"/>
          <w:i w:val="0"/>
        </w:rPr>
        <w:t>D. tamu</w:t>
      </w:r>
    </w:p>
    <w:p>
      <w:pPr>
        <w:ind w:left="454"/>
      </w:pPr>
      <w:r>
        <w:rPr>
          <w:b/>
          <w:i w:val="0"/>
          <w:color w:val="1B6E3C"/>
          <w:sz w:val="18"/>
        </w:rPr>
        <w:t xml:space="preserve">Kunci: </w:t>
      </w:r>
      <w:r>
        <w:rPr>
          <w:b w:val="0"/>
          <w:i w:val="0"/>
          <w:sz w:val="18"/>
        </w:rPr>
        <w:t>B. tetangga</w:t>
      </w:r>
      <w:r>
        <w:rPr>
          <w:b/>
          <w:i w:val="0"/>
          <w:color w:val="555555"/>
          <w:sz w:val="18"/>
        </w:rPr>
        <w:t xml:space="preserve">   Pembahasan: </w:t>
      </w:r>
      <w:r>
        <w:rPr>
          <w:b w:val="0"/>
          <w:i w:val="0"/>
          <w:sz w:val="18"/>
        </w:rPr>
        <w:t>Jawaban: tetangga.</w:t>
      </w:r>
    </w:p>
    <w:p>
      <w:pPr>
        <w:keepNext/>
        <w:spacing w:before="100"/>
      </w:pPr>
      <w:r>
        <w:rPr>
          <w:b/>
          <w:i w:val="0"/>
        </w:rPr>
        <w:t xml:space="preserve">10. </w:t>
      </w:r>
      <w:r>
        <w:rPr>
          <w:b/>
          <w:i w:val="0"/>
          <w:color w:val="1F3A5F"/>
          <w:sz w:val="17"/>
        </w:rPr>
        <w:t xml:space="preserve">[PPN-B4-0013] </w:t>
      </w:r>
      <w:r>
        <w:rPr>
          <w:b w:val="0"/>
          <w:i w:val="0"/>
        </w:rPr>
        <w:t>Fungsi warung di lingkungan rumah adalah ....</w:t>
      </w:r>
      <w:r>
        <w:rPr>
          <w:b w:val="0"/>
          <w:i/>
          <w:color w:val="777777"/>
          <w:sz w:val="17"/>
        </w:rPr>
        <w:t xml:space="preserve">  (pilihan ganda; easy)</w:t>
      </w:r>
    </w:p>
    <w:p>
      <w:pPr>
        <w:spacing w:after="0"/>
        <w:ind w:left="454"/>
      </w:pPr>
      <w:r>
        <w:rPr>
          <w:b w:val="0"/>
          <w:i w:val="0"/>
        </w:rPr>
        <w:t>A. menampung sampah</w:t>
      </w:r>
    </w:p>
    <w:p>
      <w:pPr>
        <w:spacing w:after="0"/>
        <w:ind w:left="454"/>
      </w:pPr>
      <w:r>
        <w:rPr>
          <w:b w:val="0"/>
          <w:i w:val="0"/>
        </w:rPr>
        <w:t>B. mengalirkan air</w:t>
      </w:r>
    </w:p>
    <w:p>
      <w:pPr>
        <w:spacing w:after="0"/>
        <w:ind w:left="454"/>
      </w:pPr>
      <w:r>
        <w:rPr>
          <w:b w:val="0"/>
          <w:i w:val="0"/>
        </w:rPr>
        <w:t>C. tempat membeli kebutuhan</w:t>
      </w:r>
    </w:p>
    <w:p>
      <w:pPr>
        <w:spacing w:after="0"/>
        <w:ind w:left="454"/>
      </w:pPr>
      <w:r>
        <w:rPr>
          <w:b w:val="0"/>
          <w:i w:val="0"/>
        </w:rPr>
        <w:t>D. tempat bermain dan menanam</w:t>
      </w:r>
    </w:p>
    <w:p>
      <w:pPr>
        <w:ind w:left="454"/>
      </w:pPr>
      <w:r>
        <w:rPr>
          <w:b/>
          <w:i w:val="0"/>
          <w:color w:val="1B6E3C"/>
          <w:sz w:val="18"/>
        </w:rPr>
        <w:t xml:space="preserve">Kunci: </w:t>
      </w:r>
      <w:r>
        <w:rPr>
          <w:b w:val="0"/>
          <w:i w:val="0"/>
          <w:sz w:val="18"/>
        </w:rPr>
        <w:t>C. tempat membeli kebutuhan</w:t>
      </w:r>
      <w:r>
        <w:rPr>
          <w:b/>
          <w:i w:val="0"/>
          <w:color w:val="555555"/>
          <w:sz w:val="18"/>
        </w:rPr>
        <w:t xml:space="preserve">   Pembahasan: </w:t>
      </w:r>
      <w:r>
        <w:rPr>
          <w:b w:val="0"/>
          <w:i w:val="0"/>
          <w:sz w:val="18"/>
        </w:rPr>
        <w:t>warung: tempat membeli kebutuhan.</w:t>
      </w:r>
    </w:p>
    <w:p>
      <w:pPr>
        <w:keepNext/>
        <w:spacing w:before="100"/>
      </w:pPr>
      <w:r>
        <w:rPr>
          <w:b/>
          <w:i w:val="0"/>
        </w:rPr>
        <w:t xml:space="preserve">11. </w:t>
      </w:r>
      <w:r>
        <w:rPr>
          <w:b/>
          <w:i w:val="0"/>
          <w:color w:val="1F3A5F"/>
          <w:sz w:val="17"/>
        </w:rPr>
        <w:t xml:space="preserve">[PPN-B4-0014] </w:t>
      </w:r>
      <w:r>
        <w:rPr>
          <w:b w:val="0"/>
          <w:i w:val="0"/>
        </w:rPr>
        <w:t>Wilayah Indonesia terdiri atas banyak ....</w:t>
      </w:r>
      <w:r>
        <w:rPr>
          <w:b w:val="0"/>
          <w:i/>
          <w:color w:val="777777"/>
          <w:sz w:val="17"/>
        </w:rPr>
        <w:t xml:space="preserve">  (pilihan ganda; easy)</w:t>
      </w:r>
    </w:p>
    <w:p>
      <w:pPr>
        <w:spacing w:after="0"/>
        <w:ind w:left="454"/>
      </w:pPr>
      <w:r>
        <w:rPr>
          <w:b w:val="0"/>
          <w:i w:val="0"/>
        </w:rPr>
        <w:t>A. padang pasir</w:t>
      </w:r>
    </w:p>
    <w:p>
      <w:pPr>
        <w:spacing w:after="0"/>
        <w:ind w:left="454"/>
      </w:pPr>
      <w:r>
        <w:rPr>
          <w:b w:val="0"/>
          <w:i w:val="0"/>
        </w:rPr>
        <w:t>B. gunung saja</w:t>
      </w:r>
    </w:p>
    <w:p>
      <w:pPr>
        <w:spacing w:after="0"/>
        <w:ind w:left="454"/>
      </w:pPr>
      <w:r>
        <w:rPr>
          <w:b w:val="0"/>
          <w:i w:val="0"/>
        </w:rPr>
        <w:t>C. pulau</w:t>
      </w:r>
    </w:p>
    <w:p>
      <w:pPr>
        <w:spacing w:after="0"/>
        <w:ind w:left="454"/>
      </w:pPr>
      <w:r>
        <w:rPr>
          <w:b w:val="0"/>
          <w:i w:val="0"/>
        </w:rPr>
        <w:t>D. sungai saja</w:t>
      </w:r>
    </w:p>
    <w:p>
      <w:pPr>
        <w:ind w:left="454"/>
      </w:pPr>
      <w:r>
        <w:rPr>
          <w:b/>
          <w:i w:val="0"/>
          <w:color w:val="1B6E3C"/>
          <w:sz w:val="18"/>
        </w:rPr>
        <w:t xml:space="preserve">Kunci: </w:t>
      </w:r>
      <w:r>
        <w:rPr>
          <w:b w:val="0"/>
          <w:i w:val="0"/>
          <w:sz w:val="18"/>
        </w:rPr>
        <w:t>C. pulau</w:t>
      </w:r>
      <w:r>
        <w:rPr>
          <w:b/>
          <w:i w:val="0"/>
          <w:color w:val="555555"/>
          <w:sz w:val="18"/>
        </w:rPr>
        <w:t xml:space="preserve">   Pembahasan: </w:t>
      </w:r>
      <w:r>
        <w:rPr>
          <w:b w:val="0"/>
          <w:i w:val="0"/>
          <w:sz w:val="18"/>
        </w:rPr>
        <w:t>Jawaban: pulau.</w:t>
      </w:r>
    </w:p>
    <w:p>
      <w:pPr>
        <w:keepNext/>
        <w:spacing w:before="100"/>
      </w:pPr>
      <w:r>
        <w:rPr>
          <w:b/>
          <w:i w:val="0"/>
        </w:rPr>
        <w:t xml:space="preserve">12. </w:t>
      </w:r>
      <w:r>
        <w:rPr>
          <w:b/>
          <w:i w:val="0"/>
          <w:color w:val="1F3A5F"/>
          <w:sz w:val="17"/>
        </w:rPr>
        <w:t xml:space="preserve">[PPN-B4-0015] </w:t>
      </w:r>
      <w:r>
        <w:rPr>
          <w:b w:val="0"/>
          <w:i w:val="0"/>
        </w:rPr>
        <w:t>Fungsi halaman di lingkungan rumah adalah ....</w:t>
      </w:r>
      <w:r>
        <w:rPr>
          <w:b w:val="0"/>
          <w:i/>
          <w:color w:val="777777"/>
          <w:sz w:val="17"/>
        </w:rPr>
        <w:t xml:space="preserve">  (pilihan ganda; easy)</w:t>
      </w:r>
    </w:p>
    <w:p>
      <w:pPr>
        <w:spacing w:after="0"/>
        <w:ind w:left="454"/>
      </w:pPr>
      <w:r>
        <w:rPr>
          <w:b w:val="0"/>
          <w:i w:val="0"/>
        </w:rPr>
        <w:t>A. tempat tidur dan beristirahat</w:t>
      </w:r>
    </w:p>
    <w:p>
      <w:pPr>
        <w:spacing w:after="0"/>
        <w:ind w:left="454"/>
      </w:pPr>
      <w:r>
        <w:rPr>
          <w:b w:val="0"/>
          <w:i w:val="0"/>
        </w:rPr>
        <w:t>B. tempat membuang sampah</w:t>
      </w:r>
    </w:p>
    <w:p>
      <w:pPr>
        <w:spacing w:after="0"/>
        <w:ind w:left="454"/>
      </w:pPr>
      <w:r>
        <w:rPr>
          <w:b w:val="0"/>
          <w:i w:val="0"/>
        </w:rPr>
        <w:t>C. tempat memasak dan mandi</w:t>
      </w:r>
    </w:p>
    <w:p>
      <w:pPr>
        <w:spacing w:after="0"/>
        <w:ind w:left="454"/>
      </w:pPr>
      <w:r>
        <w:rPr>
          <w:b w:val="0"/>
          <w:i w:val="0"/>
        </w:rPr>
        <w:t>D. tempat bermain dan menanam</w:t>
      </w:r>
    </w:p>
    <w:p>
      <w:pPr>
        <w:ind w:left="454"/>
      </w:pPr>
      <w:r>
        <w:rPr>
          <w:b/>
          <w:i w:val="0"/>
          <w:color w:val="1B6E3C"/>
          <w:sz w:val="18"/>
        </w:rPr>
        <w:t xml:space="preserve">Kunci: </w:t>
      </w:r>
      <w:r>
        <w:rPr>
          <w:b w:val="0"/>
          <w:i w:val="0"/>
          <w:sz w:val="18"/>
        </w:rPr>
        <w:t>D. tempat bermain dan menanam</w:t>
      </w:r>
      <w:r>
        <w:rPr>
          <w:b/>
          <w:i w:val="0"/>
          <w:color w:val="555555"/>
          <w:sz w:val="18"/>
        </w:rPr>
        <w:t xml:space="preserve">   Pembahasan: </w:t>
      </w:r>
      <w:r>
        <w:rPr>
          <w:b w:val="0"/>
          <w:i w:val="0"/>
          <w:sz w:val="18"/>
        </w:rPr>
        <w:t>halaman: tempat bermain dan menanam.</w:t>
      </w:r>
    </w:p>
    <w:p>
      <w:pPr>
        <w:keepNext/>
        <w:spacing w:before="100"/>
      </w:pPr>
      <w:r>
        <w:rPr>
          <w:b/>
          <w:i w:val="0"/>
        </w:rPr>
        <w:t xml:space="preserve">13. </w:t>
      </w:r>
      <w:r>
        <w:rPr>
          <w:b/>
          <w:i w:val="0"/>
          <w:color w:val="1F3A5F"/>
          <w:sz w:val="17"/>
        </w:rPr>
        <w:t xml:space="preserve">[PPN-B4-0016] </w:t>
      </w:r>
      <w:r>
        <w:rPr>
          <w:b w:val="0"/>
          <w:i w:val="0"/>
        </w:rPr>
        <w:t>Lingkungan rumah yang kotor dapat menyebabkan ....</w:t>
      </w:r>
      <w:r>
        <w:rPr>
          <w:b w:val="0"/>
          <w:i/>
          <w:color w:val="777777"/>
          <w:sz w:val="17"/>
        </w:rPr>
        <w:t xml:space="preserve">  (pilihan ganda; easy)</w:t>
      </w:r>
    </w:p>
    <w:p>
      <w:pPr>
        <w:spacing w:after="0"/>
        <w:ind w:left="454"/>
      </w:pPr>
      <w:r>
        <w:rPr>
          <w:b w:val="0"/>
          <w:i w:val="0"/>
        </w:rPr>
        <w:t>A. kegembiraan</w:t>
      </w:r>
    </w:p>
    <w:p>
      <w:pPr>
        <w:spacing w:after="0"/>
        <w:ind w:left="454"/>
      </w:pPr>
      <w:r>
        <w:rPr>
          <w:b w:val="0"/>
          <w:i w:val="0"/>
        </w:rPr>
        <w:t>B. kesehatan</w:t>
      </w:r>
    </w:p>
    <w:p>
      <w:pPr>
        <w:spacing w:after="0"/>
        <w:ind w:left="454"/>
      </w:pPr>
      <w:r>
        <w:rPr>
          <w:b w:val="0"/>
          <w:i w:val="0"/>
        </w:rPr>
        <w:t>C. penyakit</w:t>
      </w:r>
    </w:p>
    <w:p>
      <w:pPr>
        <w:spacing w:after="0"/>
        <w:ind w:left="454"/>
      </w:pPr>
      <w:r>
        <w:rPr>
          <w:b w:val="0"/>
          <w:i w:val="0"/>
        </w:rPr>
        <w:t>D. keamanan</w:t>
      </w:r>
    </w:p>
    <w:p>
      <w:pPr>
        <w:ind w:left="454"/>
      </w:pPr>
      <w:r>
        <w:rPr>
          <w:b/>
          <w:i w:val="0"/>
          <w:color w:val="1B6E3C"/>
          <w:sz w:val="18"/>
        </w:rPr>
        <w:t xml:space="preserve">Kunci: </w:t>
      </w:r>
      <w:r>
        <w:rPr>
          <w:b w:val="0"/>
          <w:i w:val="0"/>
          <w:sz w:val="18"/>
        </w:rPr>
        <w:t>C. penyakit</w:t>
      </w:r>
      <w:r>
        <w:rPr>
          <w:b/>
          <w:i w:val="0"/>
          <w:color w:val="555555"/>
          <w:sz w:val="18"/>
        </w:rPr>
        <w:t xml:space="preserve">   Pembahasan: </w:t>
      </w:r>
      <w:r>
        <w:rPr>
          <w:b w:val="0"/>
          <w:i w:val="0"/>
          <w:sz w:val="18"/>
        </w:rPr>
        <w:t>Jawaban: penyakit.</w:t>
      </w:r>
    </w:p>
    <w:p>
      <w:pPr>
        <w:keepNext/>
        <w:spacing w:before="100"/>
      </w:pPr>
      <w:r>
        <w:rPr>
          <w:b/>
          <w:i w:val="0"/>
        </w:rPr>
        <w:t xml:space="preserve">14. </w:t>
      </w:r>
      <w:r>
        <w:rPr>
          <w:b/>
          <w:i w:val="0"/>
          <w:color w:val="1F3A5F"/>
          <w:sz w:val="17"/>
        </w:rPr>
        <w:t xml:space="preserve">[PPN-B4-0017] </w:t>
      </w:r>
      <w:r>
        <w:rPr>
          <w:b w:val="0"/>
          <w:i w:val="0"/>
        </w:rPr>
        <w:t>Fungsi tempat sampah di lingkungan rumah adalah ....</w:t>
      </w:r>
      <w:r>
        <w:rPr>
          <w:b w:val="0"/>
          <w:i/>
          <w:color w:val="777777"/>
          <w:sz w:val="17"/>
        </w:rPr>
        <w:t xml:space="preserve">  (pilihan ganda; easy)</w:t>
      </w:r>
    </w:p>
    <w:p>
      <w:pPr>
        <w:spacing w:after="0"/>
        <w:ind w:left="454"/>
      </w:pPr>
      <w:r>
        <w:rPr>
          <w:b w:val="0"/>
          <w:i w:val="0"/>
        </w:rPr>
        <w:t>A. tempat salat</w:t>
      </w:r>
    </w:p>
    <w:p>
      <w:pPr>
        <w:spacing w:after="0"/>
        <w:ind w:left="454"/>
      </w:pPr>
      <w:r>
        <w:rPr>
          <w:b w:val="0"/>
          <w:i w:val="0"/>
        </w:rPr>
        <w:t>B. mengalirkan air</w:t>
      </w:r>
    </w:p>
    <w:p>
      <w:pPr>
        <w:spacing w:after="0"/>
        <w:ind w:left="454"/>
      </w:pPr>
      <w:r>
        <w:rPr>
          <w:b w:val="0"/>
          <w:i w:val="0"/>
        </w:rPr>
        <w:t>C. menampung sampah</w:t>
      </w:r>
    </w:p>
    <w:p>
      <w:pPr>
        <w:spacing w:after="0"/>
        <w:ind w:left="454"/>
      </w:pPr>
      <w:r>
        <w:rPr>
          <w:b w:val="0"/>
          <w:i w:val="0"/>
        </w:rPr>
        <w:t>D. tempat bermain dan menanam</w:t>
      </w:r>
    </w:p>
    <w:p>
      <w:pPr>
        <w:ind w:left="454"/>
      </w:pPr>
      <w:r>
        <w:rPr>
          <w:b/>
          <w:i w:val="0"/>
          <w:color w:val="1B6E3C"/>
          <w:sz w:val="18"/>
        </w:rPr>
        <w:t xml:space="preserve">Kunci: </w:t>
      </w:r>
      <w:r>
        <w:rPr>
          <w:b w:val="0"/>
          <w:i w:val="0"/>
          <w:sz w:val="18"/>
        </w:rPr>
        <w:t>C. menampung sampah</w:t>
      </w:r>
      <w:r>
        <w:rPr>
          <w:b/>
          <w:i w:val="0"/>
          <w:color w:val="555555"/>
          <w:sz w:val="18"/>
        </w:rPr>
        <w:t xml:space="preserve">   Pembahasan: </w:t>
      </w:r>
      <w:r>
        <w:rPr>
          <w:b w:val="0"/>
          <w:i w:val="0"/>
          <w:sz w:val="18"/>
        </w:rPr>
        <w:t>tempat sampah: menampung sampah.</w:t>
      </w:r>
    </w:p>
    <w:p>
      <w:pPr>
        <w:keepNext/>
        <w:spacing w:before="100"/>
      </w:pPr>
      <w:r>
        <w:rPr>
          <w:b/>
          <w:i w:val="0"/>
        </w:rPr>
        <w:t xml:space="preserve">15. </w:t>
      </w:r>
      <w:r>
        <w:rPr>
          <w:b/>
          <w:i w:val="0"/>
          <w:color w:val="1F3A5F"/>
          <w:sz w:val="17"/>
        </w:rPr>
        <w:t xml:space="preserve">[PPN-B4-0018] </w:t>
      </w:r>
      <w:r>
        <w:rPr>
          <w:b w:val="0"/>
          <w:i w:val="0"/>
        </w:rPr>
        <w:t>Lingkungan rumah terdiri atas rumah, halaman, tetangga, dan ....</w:t>
      </w:r>
      <w:r>
        <w:rPr>
          <w:b w:val="0"/>
          <w:i/>
          <w:color w:val="777777"/>
          <w:sz w:val="17"/>
        </w:rPr>
        <w:t xml:space="preserve">  (pilihan ganda; easy)</w:t>
      </w:r>
    </w:p>
    <w:p>
      <w:pPr>
        <w:spacing w:after="0"/>
        <w:ind w:left="454"/>
      </w:pPr>
      <w:r>
        <w:rPr>
          <w:b w:val="0"/>
          <w:i w:val="0"/>
        </w:rPr>
        <w:t>A. laut yang sangat dalam</w:t>
      </w:r>
    </w:p>
    <w:p>
      <w:pPr>
        <w:spacing w:after="0"/>
        <w:ind w:left="454"/>
      </w:pPr>
      <w:r>
        <w:rPr>
          <w:b w:val="0"/>
          <w:i w:val="0"/>
        </w:rPr>
        <w:t>B. matahari di langit</w:t>
      </w:r>
    </w:p>
    <w:p>
      <w:pPr>
        <w:spacing w:after="0"/>
        <w:ind w:left="454"/>
      </w:pPr>
      <w:r>
        <w:rPr>
          <w:b w:val="0"/>
          <w:i w:val="0"/>
        </w:rPr>
        <w:t>C. bulan di malam hari</w:t>
      </w:r>
    </w:p>
    <w:p>
      <w:pPr>
        <w:spacing w:after="0"/>
        <w:ind w:left="454"/>
      </w:pPr>
      <w:r>
        <w:rPr>
          <w:b w:val="0"/>
          <w:i w:val="0"/>
        </w:rPr>
        <w:t>D. jalan di sekitar rumah</w:t>
      </w:r>
    </w:p>
    <w:p>
      <w:pPr>
        <w:ind w:left="454"/>
      </w:pPr>
      <w:r>
        <w:rPr>
          <w:b/>
          <w:i w:val="0"/>
          <w:color w:val="1B6E3C"/>
          <w:sz w:val="18"/>
        </w:rPr>
        <w:t xml:space="preserve">Kunci: </w:t>
      </w:r>
      <w:r>
        <w:rPr>
          <w:b w:val="0"/>
          <w:i w:val="0"/>
          <w:sz w:val="18"/>
        </w:rPr>
        <w:t>D. jalan di sekitar rumah</w:t>
      </w:r>
      <w:r>
        <w:rPr>
          <w:b/>
          <w:i w:val="0"/>
          <w:color w:val="555555"/>
          <w:sz w:val="18"/>
        </w:rPr>
        <w:t xml:space="preserve">   Pembahasan: </w:t>
      </w:r>
      <w:r>
        <w:rPr>
          <w:b w:val="0"/>
          <w:i w:val="0"/>
          <w:sz w:val="18"/>
        </w:rPr>
        <w:t>Jawaban: jalan di sekitar rumah.</w:t>
      </w:r>
    </w:p>
    <w:p>
      <w:pPr>
        <w:keepNext/>
        <w:spacing w:before="100"/>
      </w:pPr>
      <w:r>
        <w:rPr>
          <w:b/>
          <w:i w:val="0"/>
        </w:rPr>
        <w:t xml:space="preserve">16. </w:t>
      </w:r>
      <w:r>
        <w:rPr>
          <w:b/>
          <w:i w:val="0"/>
          <w:color w:val="1F3A5F"/>
          <w:sz w:val="17"/>
        </w:rPr>
        <w:t xml:space="preserve">[PPN-B4-0019] </w:t>
      </w:r>
      <w:r>
        <w:rPr>
          <w:b w:val="0"/>
          <w:i w:val="0"/>
        </w:rPr>
        <w:t>Perhatikan gambar! Rumah dengan halaman berpagar, pohon mangga, jalan kecil, dan rumah tetangga di sebelahnya. Gambar ini menunjukkan ....</w:t>
      </w:r>
      <w:r>
        <w:rPr>
          <w:b w:val="0"/>
          <w:i/>
          <w:color w:val="777777"/>
          <w:sz w:val="17"/>
        </w:rPr>
        <w:t xml:space="preserve">  (pilihan ganda bergambar; easy)</w:t>
      </w:r>
    </w:p>
    <w:p>
      <w:pPr>
        <w:ind w:left="340"/>
      </w:pPr>
      <w:r>
        <w:rPr>
          <w:b w:val="0"/>
          <w:i/>
          <w:color w:val="555555"/>
          <w:sz w:val="18"/>
        </w:rPr>
        <w:t>Gambar: Rumah sederhana berpagar rendah, pohon mangga di halaman, jalan gang dan rumah tetangga di sebelahnya.</w:t>
      </w:r>
    </w:p>
    <w:p>
      <w:pPr>
        <w:spacing w:after="0"/>
        <w:ind w:left="454"/>
      </w:pPr>
      <w:r>
        <w:rPr>
          <w:b w:val="0"/>
          <w:i w:val="0"/>
        </w:rPr>
        <w:t>A. lingkungan rumah</w:t>
      </w:r>
    </w:p>
    <w:p>
      <w:pPr>
        <w:spacing w:after="0"/>
        <w:ind w:left="454"/>
      </w:pPr>
      <w:r>
        <w:rPr>
          <w:b w:val="0"/>
          <w:i w:val="0"/>
        </w:rPr>
        <w:t>B. lingkungan hutan</w:t>
      </w:r>
    </w:p>
    <w:p>
      <w:pPr>
        <w:spacing w:after="0"/>
        <w:ind w:left="454"/>
      </w:pPr>
      <w:r>
        <w:rPr>
          <w:b w:val="0"/>
          <w:i w:val="0"/>
        </w:rPr>
        <w:t>C. lingkungan pasar</w:t>
      </w:r>
    </w:p>
    <w:p>
      <w:pPr>
        <w:spacing w:after="0"/>
        <w:ind w:left="454"/>
      </w:pPr>
      <w:r>
        <w:rPr>
          <w:b w:val="0"/>
          <w:i w:val="0"/>
        </w:rPr>
        <w:t>D. lingkungan sekolah</w:t>
      </w:r>
    </w:p>
    <w:p>
      <w:pPr>
        <w:ind w:left="454"/>
      </w:pPr>
      <w:r>
        <w:rPr>
          <w:b/>
          <w:i w:val="0"/>
          <w:color w:val="1B6E3C"/>
          <w:sz w:val="18"/>
        </w:rPr>
        <w:t xml:space="preserve">Kunci: </w:t>
      </w:r>
      <w:r>
        <w:rPr>
          <w:b w:val="0"/>
          <w:i w:val="0"/>
          <w:sz w:val="18"/>
        </w:rPr>
        <w:t>A. lingkungan rumah</w:t>
      </w:r>
      <w:r>
        <w:rPr>
          <w:b/>
          <w:i w:val="0"/>
          <w:color w:val="555555"/>
          <w:sz w:val="18"/>
        </w:rPr>
        <w:t xml:space="preserve">   Pembahasan: </w:t>
      </w:r>
      <w:r>
        <w:rPr>
          <w:b w:val="0"/>
          <w:i w:val="0"/>
          <w:sz w:val="18"/>
        </w:rPr>
        <w:t>Lingkungan rumah.</w:t>
      </w:r>
    </w:p>
    <w:p>
      <w:pPr>
        <w:keepNext/>
        <w:spacing w:before="100"/>
      </w:pPr>
      <w:r>
        <w:rPr>
          <w:b/>
          <w:i w:val="0"/>
        </w:rPr>
        <w:t xml:space="preserve">17. </w:t>
      </w:r>
      <w:r>
        <w:rPr>
          <w:b/>
          <w:i w:val="0"/>
          <w:color w:val="1F3A5F"/>
          <w:sz w:val="17"/>
        </w:rPr>
        <w:t xml:space="preserve">[PPN-B4-0020] </w:t>
      </w:r>
      <w:r>
        <w:rPr>
          <w:b w:val="0"/>
          <w:i w:val="0"/>
        </w:rPr>
        <w:t>Perhatikan gambar! Lingkungan pada gambar ini disebut ....</w:t>
      </w:r>
      <w:r>
        <w:rPr>
          <w:b w:val="0"/>
          <w:i/>
          <w:color w:val="777777"/>
          <w:sz w:val="17"/>
        </w:rPr>
        <w:t xml:space="preserve">  (pilihan ganda bergambar; easy)</w:t>
      </w:r>
    </w:p>
    <w:p>
      <w:pPr>
        <w:ind w:left="340"/>
      </w:pPr>
      <w:r>
        <w:rPr>
          <w:b w:val="0"/>
          <w:i/>
          <w:color w:val="555555"/>
          <w:sz w:val="18"/>
        </w:rPr>
        <w:t>Gambar: Gang sempit bersih dengan pot bunga di depan setiap rumah.</w:t>
      </w:r>
    </w:p>
    <w:p>
      <w:pPr>
        <w:spacing w:after="0"/>
        <w:ind w:left="454"/>
      </w:pPr>
      <w:r>
        <w:rPr>
          <w:b w:val="0"/>
          <w:i w:val="0"/>
        </w:rPr>
        <w:t>A. berbahaya sekali</w:t>
      </w:r>
    </w:p>
    <w:p>
      <w:pPr>
        <w:spacing w:after="0"/>
        <w:ind w:left="454"/>
      </w:pPr>
      <w:r>
        <w:rPr>
          <w:b w:val="0"/>
          <w:i w:val="0"/>
        </w:rPr>
        <w:t>B. gersang dan panas</w:t>
      </w:r>
    </w:p>
    <w:p>
      <w:pPr>
        <w:spacing w:after="0"/>
        <w:ind w:left="454"/>
      </w:pPr>
      <w:r>
        <w:rPr>
          <w:b w:val="0"/>
          <w:i w:val="0"/>
        </w:rPr>
        <w:t>C. kotor dan bau</w:t>
      </w:r>
    </w:p>
    <w:p>
      <w:pPr>
        <w:spacing w:after="0"/>
        <w:ind w:left="454"/>
      </w:pPr>
      <w:r>
        <w:rPr>
          <w:b w:val="0"/>
          <w:i w:val="0"/>
        </w:rPr>
        <w:t>D. bersih dan asri</w:t>
      </w:r>
    </w:p>
    <w:p>
      <w:pPr>
        <w:ind w:left="454"/>
      </w:pPr>
      <w:r>
        <w:rPr>
          <w:b/>
          <w:i w:val="0"/>
          <w:color w:val="1B6E3C"/>
          <w:sz w:val="18"/>
        </w:rPr>
        <w:t xml:space="preserve">Kunci: </w:t>
      </w:r>
      <w:r>
        <w:rPr>
          <w:b w:val="0"/>
          <w:i w:val="0"/>
          <w:sz w:val="18"/>
        </w:rPr>
        <w:t>D. bersih dan asri</w:t>
      </w:r>
      <w:r>
        <w:rPr>
          <w:b/>
          <w:i w:val="0"/>
          <w:color w:val="555555"/>
          <w:sz w:val="18"/>
        </w:rPr>
        <w:t xml:space="preserve">   Pembahasan: </w:t>
      </w:r>
      <w:r>
        <w:rPr>
          <w:b w:val="0"/>
          <w:i w:val="0"/>
          <w:sz w:val="18"/>
        </w:rPr>
        <w:t>Bersih dan asri.</w:t>
      </w:r>
    </w:p>
    <w:p>
      <w:pPr>
        <w:keepNext/>
        <w:spacing w:before="100"/>
      </w:pPr>
      <w:r>
        <w:rPr>
          <w:b/>
          <w:i w:val="0"/>
        </w:rPr>
        <w:t xml:space="preserve">18. </w:t>
      </w:r>
      <w:r>
        <w:rPr>
          <w:b/>
          <w:i w:val="0"/>
          <w:color w:val="1F3A5F"/>
          <w:sz w:val="17"/>
        </w:rPr>
        <w:t xml:space="preserve">[PPN-B4-0021] </w:t>
      </w:r>
      <w:r>
        <w:rPr>
          <w:b w:val="0"/>
          <w:i w:val="0"/>
        </w:rPr>
        <w:t>Benar atau salah: Fungsi tempat sampah di lingkungan rumah adalah menampung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tempat sampah: menampung sampah.</w:t>
      </w:r>
    </w:p>
    <w:p>
      <w:pPr>
        <w:keepNext/>
        <w:spacing w:before="100"/>
      </w:pPr>
      <w:r>
        <w:rPr>
          <w:b/>
          <w:i w:val="0"/>
        </w:rPr>
        <w:t xml:space="preserve">19. </w:t>
      </w:r>
      <w:r>
        <w:rPr>
          <w:b/>
          <w:i w:val="0"/>
          <w:color w:val="1F3A5F"/>
          <w:sz w:val="17"/>
        </w:rPr>
        <w:t xml:space="preserve">[PPN-B4-0022] </w:t>
      </w:r>
      <w:r>
        <w:rPr>
          <w:b w:val="0"/>
          <w:i w:val="0"/>
        </w:rPr>
        <w:t>Benar atau salah: Lingkungan yang bersih dan rindang disebut lingkungan sehat dan asri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sehat dan asri.</w:t>
      </w:r>
    </w:p>
    <w:p>
      <w:pPr>
        <w:keepNext/>
        <w:spacing w:before="100"/>
      </w:pPr>
      <w:r>
        <w:rPr>
          <w:b/>
          <w:i w:val="0"/>
        </w:rPr>
        <w:t xml:space="preserve">20. </w:t>
      </w:r>
      <w:r>
        <w:rPr>
          <w:b/>
          <w:i w:val="0"/>
          <w:color w:val="1F3A5F"/>
          <w:sz w:val="17"/>
        </w:rPr>
        <w:t xml:space="preserve">[PPN-B4-0024] </w:t>
      </w:r>
      <w:r>
        <w:rPr>
          <w:b w:val="0"/>
          <w:i w:val="0"/>
        </w:rPr>
        <w:t>Benar atau salah: Pohon di halaman membuat lingkungan menjadi sejuk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sejuk.</w:t>
      </w:r>
    </w:p>
    <w:p>
      <w:pPr>
        <w:keepNext/>
        <w:spacing w:before="100"/>
      </w:pPr>
      <w:r>
        <w:rPr>
          <w:b/>
          <w:i w:val="0"/>
        </w:rPr>
        <w:t xml:space="preserve">21. </w:t>
      </w:r>
      <w:r>
        <w:rPr>
          <w:b/>
          <w:i w:val="0"/>
          <w:color w:val="1F3A5F"/>
          <w:sz w:val="17"/>
        </w:rPr>
        <w:t xml:space="preserve">[PPN-B4-0025] </w:t>
      </w:r>
      <w:r>
        <w:rPr>
          <w:b w:val="0"/>
          <w:i w:val="0"/>
        </w:rPr>
        <w:t>Benar atau salah: Fungsi warung di lingkungan rumah adalah tempat membeli kebutuhan.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warung: tempat membeli kebutuhan.</w:t>
      </w:r>
    </w:p>
    <w:p>
      <w:pPr>
        <w:keepNext/>
        <w:spacing w:before="100"/>
      </w:pPr>
      <w:r>
        <w:rPr>
          <w:b/>
          <w:i w:val="0"/>
        </w:rPr>
        <w:t xml:space="preserve">22. </w:t>
      </w:r>
      <w:r>
        <w:rPr>
          <w:b/>
          <w:i w:val="0"/>
          <w:color w:val="1F3A5F"/>
          <w:sz w:val="17"/>
        </w:rPr>
        <w:t xml:space="preserve">[PPN-B4-0026] </w:t>
      </w:r>
      <w:r>
        <w:rPr>
          <w:b w:val="0"/>
          <w:i w:val="0"/>
        </w:rPr>
        <w:t>Benar atau salah: Fungsi jalan di lingkungan rumah adalah tempat berjalan dan berkendara.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jalan: tempat berjalan dan berkendara.</w:t>
      </w:r>
    </w:p>
    <w:p>
      <w:pPr>
        <w:keepNext/>
        <w:spacing w:before="100"/>
      </w:pPr>
      <w:r>
        <w:rPr>
          <w:b/>
          <w:i w:val="0"/>
        </w:rPr>
        <w:t xml:space="preserve">23. </w:t>
      </w:r>
      <w:r>
        <w:rPr>
          <w:b/>
          <w:i w:val="0"/>
          <w:color w:val="1F3A5F"/>
          <w:sz w:val="17"/>
        </w:rPr>
        <w:t xml:space="preserve">[PPN-B4-0027] </w:t>
      </w:r>
      <w:r>
        <w:rPr>
          <w:b w:val="0"/>
          <w:i w:val="0"/>
        </w:rPr>
        <w:t>Benar atau salah: Lingkungan rumah kita adalah bagian dari wilayah Negara Kesatuan Republik Indonesia.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Wilayah NKRI.</w:t>
      </w:r>
    </w:p>
    <w:p>
      <w:pPr>
        <w:keepNext/>
        <w:spacing w:before="100"/>
      </w:pPr>
      <w:r>
        <w:rPr>
          <w:b/>
          <w:i w:val="0"/>
        </w:rPr>
        <w:t xml:space="preserve">24. </w:t>
      </w:r>
      <w:r>
        <w:rPr>
          <w:b/>
          <w:i w:val="0"/>
          <w:color w:val="1F3A5F"/>
          <w:sz w:val="17"/>
        </w:rPr>
        <w:t xml:space="preserve">[PPN-B4-0028] </w:t>
      </w:r>
      <w:r>
        <w:rPr>
          <w:b w:val="0"/>
          <w:i w:val="0"/>
        </w:rPr>
        <w:t>Benar atau salah: Lingkungan rumah yang kotor dapat menyebabkan penyakit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penyakit.</w:t>
      </w:r>
    </w:p>
    <w:p>
      <w:pPr>
        <w:keepNext/>
        <w:spacing w:before="100"/>
      </w:pPr>
      <w:r>
        <w:rPr>
          <w:b/>
          <w:i w:val="0"/>
        </w:rPr>
        <w:t xml:space="preserve">25. </w:t>
      </w:r>
      <w:r>
        <w:rPr>
          <w:b/>
          <w:i w:val="0"/>
          <w:color w:val="1F3A5F"/>
          <w:sz w:val="17"/>
        </w:rPr>
        <w:t xml:space="preserve">[PPN-B4-0029] </w:t>
      </w:r>
      <w:r>
        <w:rPr>
          <w:b w:val="0"/>
          <w:i w:val="0"/>
        </w:rPr>
        <w:t>Benar atau salah: Fungsi pagar di lingkungan rumah adalah pembatas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pagar: pembatas rumah.</w:t>
      </w:r>
    </w:p>
    <w:p>
      <w:pPr>
        <w:keepNext/>
        <w:spacing w:before="100"/>
      </w:pPr>
      <w:r>
        <w:rPr>
          <w:b/>
          <w:i w:val="0"/>
        </w:rPr>
        <w:t xml:space="preserve">26. </w:t>
      </w:r>
      <w:r>
        <w:rPr>
          <w:b/>
          <w:i w:val="0"/>
          <w:color w:val="1F3A5F"/>
          <w:sz w:val="17"/>
        </w:rPr>
        <w:t xml:space="preserve">[PPN-B4-0030] </w:t>
      </w:r>
      <w:r>
        <w:rPr>
          <w:b w:val="0"/>
          <w:i w:val="0"/>
        </w:rPr>
        <w:t>Benar atau salah: Fungsi selokan di lingkungan rumah adalah mengalirkan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selokan: mengalirkan air.</w:t>
      </w:r>
    </w:p>
    <w:p>
      <w:pPr>
        <w:keepNext/>
        <w:spacing w:before="100"/>
      </w:pPr>
      <w:r>
        <w:rPr>
          <w:b/>
          <w:i w:val="0"/>
        </w:rPr>
        <w:t xml:space="preserve">27. </w:t>
      </w:r>
      <w:r>
        <w:rPr>
          <w:b/>
          <w:i w:val="0"/>
          <w:color w:val="1F3A5F"/>
          <w:sz w:val="17"/>
        </w:rPr>
        <w:t xml:space="preserve">[PPN-B4-0031] </w:t>
      </w:r>
      <w:r>
        <w:rPr>
          <w:b w:val="0"/>
          <w:i w:val="0"/>
        </w:rPr>
        <w:t>Benar atau salah: Tempat tinggal kita termasuk wilayah Negara Kesatuan Republik Indonesia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Tempat tinggal kita termasuk wilayah Negara Kesatuan Republik Indonesia.</w:t>
      </w:r>
    </w:p>
    <w:p>
      <w:pPr>
        <w:keepNext/>
        <w:spacing w:before="100"/>
      </w:pPr>
      <w:r>
        <w:rPr>
          <w:b/>
          <w:i w:val="0"/>
        </w:rPr>
        <w:t xml:space="preserve">28. </w:t>
      </w:r>
      <w:r>
        <w:rPr>
          <w:b/>
          <w:i w:val="0"/>
          <w:color w:val="1F3A5F"/>
          <w:sz w:val="17"/>
        </w:rPr>
        <w:t xml:space="preserve">[PPN-B4-0032] </w:t>
      </w:r>
      <w:r>
        <w:rPr>
          <w:b w:val="0"/>
          <w:i w:val="0"/>
        </w:rPr>
        <w:t>Benar atau salah: Lingkungan rumah terdiri atas rumah, halaman, tetangga, dan jalan di sekitar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jalan di sekitar rumah.</w:t>
      </w:r>
    </w:p>
    <w:p>
      <w:pPr>
        <w:keepNext/>
        <w:spacing w:before="100"/>
      </w:pPr>
      <w:r>
        <w:rPr>
          <w:b/>
          <w:i w:val="0"/>
        </w:rPr>
        <w:t xml:space="preserve">29. </w:t>
      </w:r>
      <w:r>
        <w:rPr>
          <w:b/>
          <w:i w:val="0"/>
          <w:color w:val="1F3A5F"/>
          <w:sz w:val="17"/>
        </w:rPr>
        <w:t xml:space="preserve">[PPN-B4-0033] </w:t>
      </w:r>
      <w:r>
        <w:rPr>
          <w:b w:val="0"/>
          <w:i w:val="0"/>
        </w:rPr>
        <w:t>Benar atau salah: Fungsi kebun di lingkungan rumah adalah tempat menanam sayur.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kebun: tempat menanam sayur.</w:t>
      </w:r>
    </w:p>
    <w:p>
      <w:pPr>
        <w:keepNext/>
        <w:spacing w:before="100"/>
      </w:pPr>
      <w:r>
        <w:rPr>
          <w:b/>
          <w:i w:val="0"/>
        </w:rPr>
        <w:t xml:space="preserve">30. </w:t>
      </w:r>
      <w:r>
        <w:rPr>
          <w:b/>
          <w:i w:val="0"/>
          <w:color w:val="1F3A5F"/>
          <w:sz w:val="17"/>
        </w:rPr>
        <w:t xml:space="preserve">[PPN-B4-0034] </w:t>
      </w:r>
      <w:r>
        <w:rPr>
          <w:b w:val="0"/>
          <w:i w:val="0"/>
        </w:rPr>
        <w:t>Benar atau salah: Fungsi musala di lingkungan rumah adalah tempat salat.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musala: tempat salat.</w:t>
      </w:r>
    </w:p>
    <w:p>
      <w:pPr>
        <w:keepNext/>
        <w:spacing w:before="100"/>
      </w:pPr>
      <w:r>
        <w:rPr>
          <w:b/>
          <w:i w:val="0"/>
        </w:rPr>
        <w:t xml:space="preserve">31. </w:t>
      </w:r>
      <w:r>
        <w:rPr>
          <w:b/>
          <w:i w:val="0"/>
          <w:color w:val="1F3A5F"/>
          <w:sz w:val="17"/>
        </w:rPr>
        <w:t xml:space="preserve">[PPN-B4-0035] </w:t>
      </w:r>
      <w:r>
        <w:rPr>
          <w:b w:val="0"/>
          <w:i w:val="0"/>
        </w:rPr>
        <w:t>Benar atau salah: Wilayah Indonesia terdiri atas banyak pulau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pulau.</w:t>
      </w:r>
    </w:p>
    <w:p>
      <w:pPr>
        <w:keepNext/>
        <w:spacing w:before="100"/>
      </w:pPr>
      <w:r>
        <w:rPr>
          <w:b/>
          <w:i w:val="0"/>
        </w:rPr>
        <w:t xml:space="preserve">32. </w:t>
      </w:r>
      <w:r>
        <w:rPr>
          <w:b/>
          <w:i w:val="0"/>
          <w:color w:val="1F3A5F"/>
          <w:sz w:val="17"/>
        </w:rPr>
        <w:t xml:space="preserve">[PPN-B4-0036] </w:t>
      </w:r>
      <w:r>
        <w:rPr>
          <w:b w:val="0"/>
          <w:i w:val="0"/>
        </w:rPr>
        <w:t>Benar atau salah: Fungsi pos ronda di lingkungan rumah adalah tempat berjaga lingkungan.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pos ronda: tempat berjaga lingkungan.</w:t>
      </w:r>
    </w:p>
    <w:p>
      <w:pPr>
        <w:keepNext/>
        <w:spacing w:before="100"/>
      </w:pPr>
      <w:r>
        <w:rPr>
          <w:b/>
          <w:i w:val="0"/>
        </w:rPr>
        <w:t xml:space="preserve">33. </w:t>
      </w:r>
      <w:r>
        <w:rPr>
          <w:b/>
          <w:i w:val="0"/>
          <w:color w:val="1F3A5F"/>
          <w:sz w:val="17"/>
        </w:rPr>
        <w:t xml:space="preserve">[PPN-B4-0037] </w:t>
      </w:r>
      <w:r>
        <w:rPr>
          <w:b w:val="0"/>
          <w:i w:val="0"/>
        </w:rPr>
        <w:t>Benar atau salah: Fungsi lapangan di lingkungan rumah adalah tempat berolahraga.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lapangan: tempat berolahraga.</w:t>
      </w:r>
    </w:p>
    <w:p>
      <w:pPr>
        <w:keepNext/>
        <w:spacing w:before="100"/>
      </w:pPr>
      <w:r>
        <w:rPr>
          <w:b/>
          <w:i w:val="0"/>
        </w:rPr>
        <w:t xml:space="preserve">34. </w:t>
      </w:r>
      <w:r>
        <w:rPr>
          <w:b/>
          <w:i w:val="0"/>
          <w:color w:val="1F3A5F"/>
          <w:sz w:val="17"/>
        </w:rPr>
        <w:t xml:space="preserve">[PPN-B4-0038] </w:t>
      </w:r>
      <w:r>
        <w:rPr>
          <w:b w:val="0"/>
          <w:i w:val="0"/>
        </w:rPr>
        <w:t>Benar atau salah: Fungsi kebun di lingkungan rumah adalah tempat berjaga lingkungan.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kebun: tempat menanam sayur.</w:t>
      </w:r>
    </w:p>
    <w:p>
      <w:pPr>
        <w:keepNext/>
        <w:spacing w:before="100"/>
      </w:pPr>
      <w:r>
        <w:rPr>
          <w:b/>
          <w:i w:val="0"/>
        </w:rPr>
        <w:t xml:space="preserve">35. </w:t>
      </w:r>
      <w:r>
        <w:rPr>
          <w:b/>
          <w:i w:val="0"/>
          <w:color w:val="1F3A5F"/>
          <w:sz w:val="17"/>
        </w:rPr>
        <w:t xml:space="preserve">[PPN-B4-0039] </w:t>
      </w:r>
      <w:r>
        <w:rPr>
          <w:b w:val="0"/>
          <w:i w:val="0"/>
        </w:rPr>
        <w:t>Benar atau salah: Fungsi pos ronda di lingkungan rumah adalah tempat bermain dan menanam.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pos ronda: tempat berjaga lingkungan.</w:t>
      </w:r>
    </w:p>
    <w:p>
      <w:pPr>
        <w:keepNext/>
        <w:spacing w:before="100"/>
      </w:pPr>
      <w:r>
        <w:rPr>
          <w:b/>
          <w:i w:val="0"/>
        </w:rPr>
        <w:t xml:space="preserve">36. </w:t>
      </w:r>
      <w:r>
        <w:rPr>
          <w:b/>
          <w:i w:val="0"/>
          <w:color w:val="1F3A5F"/>
          <w:sz w:val="17"/>
        </w:rPr>
        <w:t xml:space="preserve">[PPN-B4-0040] </w:t>
      </w:r>
      <w:r>
        <w:rPr>
          <w:b w:val="0"/>
          <w:i w:val="0"/>
        </w:rPr>
        <w:t>Benar atau salah: Lingkungan rumah terdiri atas rumah, halaman, tetangga, dan bulan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jalan di sekitar rumah.</w:t>
      </w:r>
    </w:p>
    <w:p>
      <w:pPr>
        <w:keepNext/>
        <w:spacing w:before="100"/>
      </w:pPr>
      <w:r>
        <w:rPr>
          <w:b/>
          <w:i w:val="0"/>
        </w:rPr>
        <w:t xml:space="preserve">37. </w:t>
      </w:r>
      <w:r>
        <w:rPr>
          <w:b/>
          <w:i w:val="0"/>
          <w:color w:val="1F3A5F"/>
          <w:sz w:val="17"/>
        </w:rPr>
        <w:t xml:space="preserve">[PPN-B4-0041] </w:t>
      </w:r>
      <w:r>
        <w:rPr>
          <w:b w:val="0"/>
          <w:i w:val="0"/>
        </w:rPr>
        <w:t>Benar atau salah: Orang yang tinggal di dekat rumah kita disebut tamu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tetangga.</w:t>
      </w:r>
    </w:p>
    <w:p>
      <w:pPr>
        <w:keepNext/>
        <w:spacing w:before="100"/>
      </w:pPr>
      <w:r>
        <w:rPr>
          <w:b/>
          <w:i w:val="0"/>
        </w:rPr>
        <w:t xml:space="preserve">38. </w:t>
      </w:r>
      <w:r>
        <w:rPr>
          <w:b/>
          <w:i w:val="0"/>
          <w:color w:val="1F3A5F"/>
          <w:sz w:val="17"/>
        </w:rPr>
        <w:t xml:space="preserve">[PPN-B4-0042] </w:t>
      </w:r>
      <w:r>
        <w:rPr>
          <w:b w:val="0"/>
          <w:i w:val="0"/>
        </w:rPr>
        <w:t>Benar atau salah: Fungsi tempat sampah di lingkungan rumah adalah tempat salat.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tempat sampah: menampung sampah.</w:t>
      </w:r>
    </w:p>
    <w:p>
      <w:pPr>
        <w:keepNext/>
        <w:spacing w:before="100"/>
      </w:pPr>
      <w:r>
        <w:rPr>
          <w:b/>
          <w:i w:val="0"/>
        </w:rPr>
        <w:t xml:space="preserve">39. </w:t>
      </w:r>
      <w:r>
        <w:rPr>
          <w:b/>
          <w:i w:val="0"/>
          <w:color w:val="1F3A5F"/>
          <w:sz w:val="17"/>
        </w:rPr>
        <w:t xml:space="preserve">[PPN-B4-0043] </w:t>
      </w:r>
      <w:r>
        <w:rPr>
          <w:b w:val="0"/>
          <w:i w:val="0"/>
        </w:rPr>
        <w:t>Benar atau salah: Fungsi musala di lingkungan rumah adalah tempat membeli kebutuhan.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musala: tempat salat.</w:t>
      </w:r>
    </w:p>
    <w:p>
      <w:pPr>
        <w:keepNext/>
        <w:spacing w:before="100"/>
      </w:pPr>
      <w:r>
        <w:rPr>
          <w:b/>
          <w:i w:val="0"/>
        </w:rPr>
        <w:t xml:space="preserve">40. </w:t>
      </w:r>
      <w:r>
        <w:rPr>
          <w:b/>
          <w:i w:val="0"/>
          <w:color w:val="1F3A5F"/>
          <w:sz w:val="17"/>
        </w:rPr>
        <w:t xml:space="preserve">[PPN-B4-0045] </w:t>
      </w:r>
      <w:r>
        <w:rPr>
          <w:b w:val="0"/>
          <w:i w:val="0"/>
        </w:rPr>
        <w:t>Benar atau salah: Fungsi pagar di lingkungan rumah adalah tempat berjalan dan berkendara.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pagar: pembatas rumah.</w:t>
      </w:r>
    </w:p>
    <w:p>
      <w:pPr>
        <w:keepNext/>
        <w:spacing w:before="100"/>
      </w:pPr>
      <w:r>
        <w:rPr>
          <w:b/>
          <w:i w:val="0"/>
        </w:rPr>
        <w:t xml:space="preserve">41. </w:t>
      </w:r>
      <w:r>
        <w:rPr>
          <w:b/>
          <w:i w:val="0"/>
          <w:color w:val="1F3A5F"/>
          <w:sz w:val="17"/>
        </w:rPr>
        <w:t xml:space="preserve">[PPN-B4-0046] </w:t>
      </w:r>
      <w:r>
        <w:rPr>
          <w:b w:val="0"/>
          <w:i w:val="0"/>
        </w:rPr>
        <w:t>Benar atau salah: Lingkungan yang bersih dan rindang disebut lingkungan kotor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sehat dan asri.</w:t>
      </w:r>
    </w:p>
    <w:p>
      <w:pPr>
        <w:keepNext/>
        <w:spacing w:before="100"/>
      </w:pPr>
      <w:r>
        <w:rPr>
          <w:b/>
          <w:i w:val="0"/>
        </w:rPr>
        <w:t xml:space="preserve">42. </w:t>
      </w:r>
      <w:r>
        <w:rPr>
          <w:b/>
          <w:i w:val="0"/>
          <w:color w:val="1F3A5F"/>
          <w:sz w:val="17"/>
        </w:rPr>
        <w:t xml:space="preserve">[PPN-B4-0047] </w:t>
      </w:r>
      <w:r>
        <w:rPr>
          <w:b w:val="0"/>
          <w:i w:val="0"/>
        </w:rPr>
        <w:t>Benar atau salah: Wilayah Indonesia terdiri atas banyak gunung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pulau.</w:t>
      </w:r>
    </w:p>
    <w:p>
      <w:pPr>
        <w:keepNext/>
        <w:spacing w:before="100"/>
      </w:pPr>
      <w:r>
        <w:rPr>
          <w:b/>
          <w:i w:val="0"/>
        </w:rPr>
        <w:t xml:space="preserve">43. </w:t>
      </w:r>
      <w:r>
        <w:rPr>
          <w:b/>
          <w:i w:val="0"/>
          <w:color w:val="1F3A5F"/>
          <w:sz w:val="17"/>
        </w:rPr>
        <w:t xml:space="preserve">[PPN-B4-0048] </w:t>
      </w:r>
      <w:r>
        <w:rPr>
          <w:b w:val="0"/>
          <w:i w:val="0"/>
        </w:rPr>
        <w:t>Benar atau salah: Fungsi halaman di lingkungan rumah adalah mengalirkan air.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halaman: tempat bermain dan menanam.</w:t>
      </w:r>
    </w:p>
    <w:p>
      <w:pPr>
        <w:keepNext/>
        <w:spacing w:before="100"/>
      </w:pPr>
      <w:r>
        <w:rPr>
          <w:b/>
          <w:i w:val="0"/>
        </w:rPr>
        <w:t xml:space="preserve">44. </w:t>
      </w:r>
      <w:r>
        <w:rPr>
          <w:b/>
          <w:i w:val="0"/>
          <w:color w:val="1F3A5F"/>
          <w:sz w:val="17"/>
        </w:rPr>
        <w:t xml:space="preserve">[PPN-B4-0049] </w:t>
      </w:r>
      <w:r>
        <w:rPr>
          <w:b w:val="0"/>
          <w:i w:val="0"/>
        </w:rPr>
        <w:t>Benar atau salah: Fungsi selokan di lingkungan rumah adalah menampung sampah.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selokan: mengalirkan air.</w:t>
      </w:r>
    </w:p>
    <w:p>
      <w:pPr>
        <w:keepNext/>
        <w:spacing w:before="100"/>
      </w:pPr>
      <w:r>
        <w:rPr>
          <w:b/>
          <w:i w:val="0"/>
        </w:rPr>
        <w:t xml:space="preserve">45. </w:t>
      </w:r>
      <w:r>
        <w:rPr>
          <w:b/>
          <w:i w:val="0"/>
          <w:color w:val="1F3A5F"/>
          <w:sz w:val="17"/>
        </w:rPr>
        <w:t xml:space="preserve">[PPN-B4-0050] </w:t>
      </w:r>
      <w:r>
        <w:rPr>
          <w:b w:val="0"/>
          <w:i w:val="0"/>
        </w:rPr>
        <w:t>Benar atau salah: Pohon di halaman membuat lingkungan menjadi panas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sejuk.</w:t>
      </w:r>
    </w:p>
    <w:p>
      <w:pPr>
        <w:keepNext/>
        <w:spacing w:before="100"/>
      </w:pPr>
      <w:r>
        <w:rPr>
          <w:b/>
          <w:i w:val="0"/>
        </w:rPr>
        <w:t xml:space="preserve">46. </w:t>
      </w:r>
      <w:r>
        <w:rPr>
          <w:b/>
          <w:i w:val="0"/>
          <w:color w:val="1F3A5F"/>
          <w:sz w:val="17"/>
        </w:rPr>
        <w:t xml:space="preserve">[PPN-B4-0051] </w:t>
      </w:r>
      <w:r>
        <w:rPr>
          <w:b w:val="0"/>
          <w:i w:val="0"/>
        </w:rPr>
        <w:t>Benar atau salah: Tempat tinggal kita termasuk wilayah negara Malaysia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Kesatuan Republik Indonesia.</w:t>
      </w:r>
    </w:p>
    <w:p>
      <w:pPr>
        <w:keepNext/>
        <w:spacing w:before="100"/>
      </w:pPr>
      <w:r>
        <w:rPr>
          <w:b/>
          <w:i w:val="0"/>
        </w:rPr>
        <w:t xml:space="preserve">47. </w:t>
      </w:r>
      <w:r>
        <w:rPr>
          <w:b/>
          <w:i w:val="0"/>
          <w:color w:val="1F3A5F"/>
          <w:sz w:val="17"/>
        </w:rPr>
        <w:t xml:space="preserve">[PPN-B4-0052] </w:t>
      </w:r>
      <w:r>
        <w:rPr>
          <w:b w:val="0"/>
          <w:i w:val="0"/>
        </w:rPr>
        <w:t>Isilah titik-titik berikut: Lingkungan rumah yang kotor dapat menyebabkan ....</w:t>
      </w:r>
      <w:r>
        <w:rPr>
          <w:b w:val="0"/>
          <w:i/>
          <w:color w:val="777777"/>
          <w:sz w:val="17"/>
        </w:rPr>
        <w:t xml:space="preserve">  (isian singkat; easy)</w:t>
      </w:r>
    </w:p>
    <w:p>
      <w:pPr>
        <w:ind w:left="454"/>
      </w:pPr>
      <w:r>
        <w:rPr>
          <w:b/>
          <w:i w:val="0"/>
          <w:color w:val="1B6E3C"/>
          <w:sz w:val="18"/>
        </w:rPr>
        <w:t xml:space="preserve">Kunci: </w:t>
      </w:r>
      <w:r>
        <w:rPr>
          <w:b w:val="0"/>
          <w:i w:val="0"/>
          <w:sz w:val="18"/>
        </w:rPr>
        <w:t>penyakit</w:t>
      </w:r>
      <w:r>
        <w:rPr>
          <w:b/>
          <w:i w:val="0"/>
          <w:color w:val="555555"/>
          <w:sz w:val="18"/>
        </w:rPr>
        <w:t xml:space="preserve">   Pembahasan: </w:t>
      </w:r>
      <w:r>
        <w:rPr>
          <w:b w:val="0"/>
          <w:i w:val="0"/>
          <w:sz w:val="18"/>
        </w:rPr>
        <w:t>Jawaban: penyakit.</w:t>
      </w:r>
    </w:p>
    <w:p>
      <w:pPr>
        <w:keepNext/>
        <w:spacing w:before="100"/>
      </w:pPr>
      <w:r>
        <w:rPr>
          <w:b/>
          <w:i w:val="0"/>
        </w:rPr>
        <w:t xml:space="preserve">48. </w:t>
      </w:r>
      <w:r>
        <w:rPr>
          <w:b/>
          <w:i w:val="0"/>
          <w:color w:val="1F3A5F"/>
          <w:sz w:val="17"/>
        </w:rPr>
        <w:t xml:space="preserve">[PPN-B4-0053] </w:t>
      </w:r>
      <w:r>
        <w:rPr>
          <w:b w:val="0"/>
          <w:i w:val="0"/>
        </w:rPr>
        <w:t>Isilah: Fungsi pos ronda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tempat berjaga lingkungan</w:t>
      </w:r>
      <w:r>
        <w:rPr>
          <w:b/>
          <w:i w:val="0"/>
          <w:color w:val="555555"/>
          <w:sz w:val="18"/>
        </w:rPr>
        <w:t xml:space="preserve">   Pembahasan: </w:t>
      </w:r>
      <w:r>
        <w:rPr>
          <w:b w:val="0"/>
          <w:i w:val="0"/>
          <w:sz w:val="18"/>
        </w:rPr>
        <w:t>pos ronda: tempat berjaga lingkungan.</w:t>
      </w:r>
    </w:p>
    <w:p>
      <w:pPr>
        <w:keepNext/>
        <w:spacing w:before="100"/>
      </w:pPr>
      <w:r>
        <w:rPr>
          <w:b/>
          <w:i w:val="0"/>
        </w:rPr>
        <w:t xml:space="preserve">49. </w:t>
      </w:r>
      <w:r>
        <w:rPr>
          <w:b/>
          <w:i w:val="0"/>
          <w:color w:val="1F3A5F"/>
          <w:sz w:val="17"/>
        </w:rPr>
        <w:t xml:space="preserve">[PPN-B4-0054] </w:t>
      </w:r>
      <w:r>
        <w:rPr>
          <w:b w:val="0"/>
          <w:i w:val="0"/>
        </w:rPr>
        <w:t>Isilah titik-titik berikut: Lingkungan rumah terdiri atas rumah, halaman, tetangga, dan ....</w:t>
      </w:r>
      <w:r>
        <w:rPr>
          <w:b w:val="0"/>
          <w:i/>
          <w:color w:val="777777"/>
          <w:sz w:val="17"/>
        </w:rPr>
        <w:t xml:space="preserve">  (isian singkat; easy)</w:t>
      </w:r>
    </w:p>
    <w:p>
      <w:pPr>
        <w:ind w:left="454"/>
      </w:pPr>
      <w:r>
        <w:rPr>
          <w:b/>
          <w:i w:val="0"/>
          <w:color w:val="1B6E3C"/>
          <w:sz w:val="18"/>
        </w:rPr>
        <w:t xml:space="preserve">Kunci: </w:t>
      </w:r>
      <w:r>
        <w:rPr>
          <w:b w:val="0"/>
          <w:i w:val="0"/>
          <w:sz w:val="18"/>
        </w:rPr>
        <w:t>jalan di sekitar rumah</w:t>
      </w:r>
      <w:r>
        <w:rPr>
          <w:b/>
          <w:i w:val="0"/>
          <w:color w:val="555555"/>
          <w:sz w:val="18"/>
        </w:rPr>
        <w:t xml:space="preserve">   Pembahasan: </w:t>
      </w:r>
      <w:r>
        <w:rPr>
          <w:b w:val="0"/>
          <w:i w:val="0"/>
          <w:sz w:val="18"/>
        </w:rPr>
        <w:t>Jawaban: jalan di sekitar rumah.</w:t>
      </w:r>
    </w:p>
    <w:p>
      <w:pPr>
        <w:keepNext/>
        <w:spacing w:before="100"/>
      </w:pPr>
      <w:r>
        <w:rPr>
          <w:b/>
          <w:i w:val="0"/>
        </w:rPr>
        <w:t xml:space="preserve">50. </w:t>
      </w:r>
      <w:r>
        <w:rPr>
          <w:b/>
          <w:i w:val="0"/>
          <w:color w:val="1F3A5F"/>
          <w:sz w:val="17"/>
        </w:rPr>
        <w:t xml:space="preserve">[PPN-B4-0056] </w:t>
      </w:r>
      <w:r>
        <w:rPr>
          <w:b w:val="0"/>
          <w:i w:val="0"/>
        </w:rPr>
        <w:t>Isilah: Fungsi musala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tempat salat</w:t>
      </w:r>
      <w:r>
        <w:rPr>
          <w:b/>
          <w:i w:val="0"/>
          <w:color w:val="555555"/>
          <w:sz w:val="18"/>
        </w:rPr>
        <w:t xml:space="preserve">   Pembahasan: </w:t>
      </w:r>
      <w:r>
        <w:rPr>
          <w:b w:val="0"/>
          <w:i w:val="0"/>
          <w:sz w:val="18"/>
        </w:rPr>
        <w:t>musala: tempat salat.</w:t>
      </w:r>
    </w:p>
    <w:p>
      <w:pPr>
        <w:keepNext/>
        <w:spacing w:before="100"/>
      </w:pPr>
      <w:r>
        <w:rPr>
          <w:b/>
          <w:i w:val="0"/>
        </w:rPr>
        <w:t xml:space="preserve">51. </w:t>
      </w:r>
      <w:r>
        <w:rPr>
          <w:b/>
          <w:i w:val="0"/>
          <w:color w:val="1F3A5F"/>
          <w:sz w:val="17"/>
        </w:rPr>
        <w:t xml:space="preserve">[PPN-B4-0057] </w:t>
      </w:r>
      <w:r>
        <w:rPr>
          <w:b w:val="0"/>
          <w:i w:val="0"/>
        </w:rPr>
        <w:t>Isilah titik-titik berikut: Wilayah Indonesia terdiri atas banyak ....</w:t>
      </w:r>
      <w:r>
        <w:rPr>
          <w:b w:val="0"/>
          <w:i/>
          <w:color w:val="777777"/>
          <w:sz w:val="17"/>
        </w:rPr>
        <w:t xml:space="preserve">  (isian singkat; easy)</w:t>
      </w:r>
    </w:p>
    <w:p>
      <w:pPr>
        <w:ind w:left="454"/>
      </w:pPr>
      <w:r>
        <w:rPr>
          <w:b/>
          <w:i w:val="0"/>
          <w:color w:val="1B6E3C"/>
          <w:sz w:val="18"/>
        </w:rPr>
        <w:t xml:space="preserve">Kunci: </w:t>
      </w:r>
      <w:r>
        <w:rPr>
          <w:b w:val="0"/>
          <w:i w:val="0"/>
          <w:sz w:val="18"/>
        </w:rPr>
        <w:t>pulau</w:t>
      </w:r>
      <w:r>
        <w:rPr>
          <w:b/>
          <w:i w:val="0"/>
          <w:color w:val="555555"/>
          <w:sz w:val="18"/>
        </w:rPr>
        <w:t xml:space="preserve">   Pembahasan: </w:t>
      </w:r>
      <w:r>
        <w:rPr>
          <w:b w:val="0"/>
          <w:i w:val="0"/>
          <w:sz w:val="18"/>
        </w:rPr>
        <w:t>Jawaban: pulau.</w:t>
      </w:r>
    </w:p>
    <w:p>
      <w:pPr>
        <w:keepNext/>
        <w:spacing w:before="100"/>
      </w:pPr>
      <w:r>
        <w:rPr>
          <w:b/>
          <w:i w:val="0"/>
        </w:rPr>
        <w:t xml:space="preserve">52. </w:t>
      </w:r>
      <w:r>
        <w:rPr>
          <w:b/>
          <w:i w:val="0"/>
          <w:color w:val="1F3A5F"/>
          <w:sz w:val="17"/>
        </w:rPr>
        <w:t xml:space="preserve">[PPN-B4-0058] </w:t>
      </w:r>
      <w:r>
        <w:rPr>
          <w:b w:val="0"/>
          <w:i w:val="0"/>
        </w:rPr>
        <w:t>Isilah: Fungsi pagar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pembatas rumah</w:t>
      </w:r>
      <w:r>
        <w:rPr>
          <w:b/>
          <w:i w:val="0"/>
          <w:color w:val="555555"/>
          <w:sz w:val="18"/>
        </w:rPr>
        <w:t xml:space="preserve">   Pembahasan: </w:t>
      </w:r>
      <w:r>
        <w:rPr>
          <w:b w:val="0"/>
          <w:i w:val="0"/>
          <w:sz w:val="18"/>
        </w:rPr>
        <w:t>pagar: pembatas rumah.</w:t>
      </w:r>
    </w:p>
    <w:p>
      <w:pPr>
        <w:keepNext/>
        <w:spacing w:before="100"/>
      </w:pPr>
      <w:r>
        <w:rPr>
          <w:b/>
          <w:i w:val="0"/>
        </w:rPr>
        <w:t xml:space="preserve">53. </w:t>
      </w:r>
      <w:r>
        <w:rPr>
          <w:b/>
          <w:i w:val="0"/>
          <w:color w:val="1F3A5F"/>
          <w:sz w:val="17"/>
        </w:rPr>
        <w:t xml:space="preserve">[PPN-B4-0059] </w:t>
      </w:r>
      <w:r>
        <w:rPr>
          <w:b w:val="0"/>
          <w:i w:val="0"/>
        </w:rPr>
        <w:t>Isilah: Fungsi kebun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tempat menanam sayur</w:t>
      </w:r>
      <w:r>
        <w:rPr>
          <w:b/>
          <w:i w:val="0"/>
          <w:color w:val="555555"/>
          <w:sz w:val="18"/>
        </w:rPr>
        <w:t xml:space="preserve">   Pembahasan: </w:t>
      </w:r>
      <w:r>
        <w:rPr>
          <w:b w:val="0"/>
          <w:i w:val="0"/>
          <w:sz w:val="18"/>
        </w:rPr>
        <w:t>kebun: tempat menanam sayur.</w:t>
      </w:r>
    </w:p>
    <w:p>
      <w:pPr>
        <w:keepNext/>
        <w:spacing w:before="100"/>
      </w:pPr>
      <w:r>
        <w:rPr>
          <w:b/>
          <w:i w:val="0"/>
        </w:rPr>
        <w:t xml:space="preserve">54. </w:t>
      </w:r>
      <w:r>
        <w:rPr>
          <w:b/>
          <w:i w:val="0"/>
          <w:color w:val="1F3A5F"/>
          <w:sz w:val="17"/>
        </w:rPr>
        <w:t xml:space="preserve">[PPN-B4-0060] </w:t>
      </w:r>
      <w:r>
        <w:rPr>
          <w:b w:val="0"/>
          <w:i w:val="0"/>
        </w:rPr>
        <w:t>Isilah: Fungsi halaman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tempat bermain dan menanam</w:t>
      </w:r>
      <w:r>
        <w:rPr>
          <w:b/>
          <w:i w:val="0"/>
          <w:color w:val="555555"/>
          <w:sz w:val="18"/>
        </w:rPr>
        <w:t xml:space="preserve">   Pembahasan: </w:t>
      </w:r>
      <w:r>
        <w:rPr>
          <w:b w:val="0"/>
          <w:i w:val="0"/>
          <w:sz w:val="18"/>
        </w:rPr>
        <w:t>halaman: tempat bermain dan menanam.</w:t>
      </w:r>
    </w:p>
    <w:p>
      <w:pPr>
        <w:keepNext/>
        <w:spacing w:before="100"/>
      </w:pPr>
      <w:r>
        <w:rPr>
          <w:b/>
          <w:i w:val="0"/>
        </w:rPr>
        <w:t xml:space="preserve">55. </w:t>
      </w:r>
      <w:r>
        <w:rPr>
          <w:b/>
          <w:i w:val="0"/>
          <w:color w:val="1F3A5F"/>
          <w:sz w:val="17"/>
        </w:rPr>
        <w:t xml:space="preserve">[PPN-B4-0061] </w:t>
      </w:r>
      <w:r>
        <w:rPr>
          <w:b w:val="0"/>
          <w:i w:val="0"/>
        </w:rPr>
        <w:t>Isilah titik-titik berikut: Pohon di halaman membuat lingkungan menjadi ....</w:t>
      </w:r>
      <w:r>
        <w:rPr>
          <w:b w:val="0"/>
          <w:i/>
          <w:color w:val="777777"/>
          <w:sz w:val="17"/>
        </w:rPr>
        <w:t xml:space="preserve">  (isian singkat; easy)</w:t>
      </w:r>
    </w:p>
    <w:p>
      <w:pPr>
        <w:ind w:left="454"/>
      </w:pPr>
      <w:r>
        <w:rPr>
          <w:b/>
          <w:i w:val="0"/>
          <w:color w:val="1B6E3C"/>
          <w:sz w:val="18"/>
        </w:rPr>
        <w:t xml:space="preserve">Kunci: </w:t>
      </w:r>
      <w:r>
        <w:rPr>
          <w:b w:val="0"/>
          <w:i w:val="0"/>
          <w:sz w:val="18"/>
        </w:rPr>
        <w:t>sejuk</w:t>
      </w:r>
      <w:r>
        <w:rPr>
          <w:b/>
          <w:i w:val="0"/>
          <w:color w:val="555555"/>
          <w:sz w:val="18"/>
        </w:rPr>
        <w:t xml:space="preserve">   Pembahasan: </w:t>
      </w:r>
      <w:r>
        <w:rPr>
          <w:b w:val="0"/>
          <w:i w:val="0"/>
          <w:sz w:val="18"/>
        </w:rPr>
        <w:t>Jawaban: sejuk.</w:t>
      </w:r>
    </w:p>
    <w:p>
      <w:pPr>
        <w:keepNext/>
        <w:spacing w:before="100"/>
      </w:pPr>
      <w:r>
        <w:rPr>
          <w:b/>
          <w:i w:val="0"/>
        </w:rPr>
        <w:t xml:space="preserve">56. </w:t>
      </w:r>
      <w:r>
        <w:rPr>
          <w:b/>
          <w:i w:val="0"/>
          <w:color w:val="1F3A5F"/>
          <w:sz w:val="17"/>
        </w:rPr>
        <w:t xml:space="preserve">[PPN-B4-0062] </w:t>
      </w:r>
      <w:r>
        <w:rPr>
          <w:b w:val="0"/>
          <w:i w:val="0"/>
        </w:rPr>
        <w:t>Isilah: Fungsi tempat sampah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menampung sampah</w:t>
      </w:r>
      <w:r>
        <w:rPr>
          <w:b/>
          <w:i w:val="0"/>
          <w:color w:val="555555"/>
          <w:sz w:val="18"/>
        </w:rPr>
        <w:t xml:space="preserve">   Pembahasan: </w:t>
      </w:r>
      <w:r>
        <w:rPr>
          <w:b w:val="0"/>
          <w:i w:val="0"/>
          <w:sz w:val="18"/>
        </w:rPr>
        <w:t>tempat sampah: menampung sampah.</w:t>
      </w:r>
    </w:p>
    <w:p>
      <w:pPr>
        <w:keepNext/>
        <w:spacing w:before="100"/>
      </w:pPr>
      <w:r>
        <w:rPr>
          <w:b/>
          <w:i w:val="0"/>
        </w:rPr>
        <w:t xml:space="preserve">57. </w:t>
      </w:r>
      <w:r>
        <w:rPr>
          <w:b/>
          <w:i w:val="0"/>
          <w:color w:val="1F3A5F"/>
          <w:sz w:val="17"/>
        </w:rPr>
        <w:t xml:space="preserve">[PPN-B4-0063] </w:t>
      </w:r>
      <w:r>
        <w:rPr>
          <w:b w:val="0"/>
          <w:i w:val="0"/>
        </w:rPr>
        <w:t>Isilah: Fungsi jalan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tempat berjalan dan berkendara</w:t>
      </w:r>
      <w:r>
        <w:rPr>
          <w:b/>
          <w:i w:val="0"/>
          <w:color w:val="555555"/>
          <w:sz w:val="18"/>
        </w:rPr>
        <w:t xml:space="preserve">   Pembahasan: </w:t>
      </w:r>
      <w:r>
        <w:rPr>
          <w:b w:val="0"/>
          <w:i w:val="0"/>
          <w:sz w:val="18"/>
        </w:rPr>
        <w:t>jalan: tempat berjalan dan berkendara.</w:t>
      </w:r>
    </w:p>
    <w:p>
      <w:pPr>
        <w:keepNext/>
        <w:spacing w:before="100"/>
      </w:pPr>
      <w:r>
        <w:rPr>
          <w:b/>
          <w:i w:val="0"/>
        </w:rPr>
        <w:t xml:space="preserve">58. </w:t>
      </w:r>
      <w:r>
        <w:rPr>
          <w:b/>
          <w:i w:val="0"/>
          <w:color w:val="1F3A5F"/>
          <w:sz w:val="17"/>
        </w:rPr>
        <w:t xml:space="preserve">[PPN-B4-0065] </w:t>
      </w:r>
      <w:r>
        <w:rPr>
          <w:b w:val="0"/>
          <w:i w:val="0"/>
        </w:rPr>
        <w:t>Isilah titik-titik berikut: Tempat tinggal kita termasuk wilayah Negara ....</w:t>
      </w:r>
      <w:r>
        <w:rPr>
          <w:b w:val="0"/>
          <w:i/>
          <w:color w:val="777777"/>
          <w:sz w:val="17"/>
        </w:rPr>
        <w:t xml:space="preserve">  (isian singkat; easy)</w:t>
      </w:r>
    </w:p>
    <w:p>
      <w:pPr>
        <w:ind w:left="454"/>
      </w:pPr>
      <w:r>
        <w:rPr>
          <w:b/>
          <w:i w:val="0"/>
          <w:color w:val="1B6E3C"/>
          <w:sz w:val="18"/>
        </w:rPr>
        <w:t xml:space="preserve">Kunci: </w:t>
      </w:r>
      <w:r>
        <w:rPr>
          <w:b w:val="0"/>
          <w:i w:val="0"/>
          <w:sz w:val="18"/>
        </w:rPr>
        <w:t>Kesatuan Republik Indonesia</w:t>
      </w:r>
      <w:r>
        <w:rPr>
          <w:b/>
          <w:i w:val="0"/>
          <w:color w:val="555555"/>
          <w:sz w:val="18"/>
        </w:rPr>
        <w:t xml:space="preserve">   Pembahasan: </w:t>
      </w:r>
      <w:r>
        <w:rPr>
          <w:b w:val="0"/>
          <w:i w:val="0"/>
          <w:sz w:val="18"/>
        </w:rPr>
        <w:t>Jawaban: Kesatuan Republik Indonesia.</w:t>
      </w:r>
    </w:p>
    <w:p>
      <w:pPr>
        <w:keepNext/>
        <w:spacing w:before="100"/>
      </w:pPr>
      <w:r>
        <w:rPr>
          <w:b/>
          <w:i w:val="0"/>
        </w:rPr>
        <w:t xml:space="preserve">59. </w:t>
      </w:r>
      <w:r>
        <w:rPr>
          <w:b/>
          <w:i w:val="0"/>
          <w:color w:val="1F3A5F"/>
          <w:sz w:val="17"/>
        </w:rPr>
        <w:t xml:space="preserve">[PPN-B4-0066] </w:t>
      </w:r>
      <w:r>
        <w:rPr>
          <w:b w:val="0"/>
          <w:i w:val="0"/>
        </w:rPr>
        <w:t>Isilah titik-titik berikut: Lingkungan yang bersih dan rindang disebut lingkungan ....</w:t>
      </w:r>
      <w:r>
        <w:rPr>
          <w:b w:val="0"/>
          <w:i/>
          <w:color w:val="777777"/>
          <w:sz w:val="17"/>
        </w:rPr>
        <w:t xml:space="preserve">  (isian singkat; easy)</w:t>
      </w:r>
    </w:p>
    <w:p>
      <w:pPr>
        <w:ind w:left="454"/>
      </w:pPr>
      <w:r>
        <w:rPr>
          <w:b/>
          <w:i w:val="0"/>
          <w:color w:val="1B6E3C"/>
          <w:sz w:val="18"/>
        </w:rPr>
        <w:t xml:space="preserve">Kunci: </w:t>
      </w:r>
      <w:r>
        <w:rPr>
          <w:b w:val="0"/>
          <w:i w:val="0"/>
          <w:sz w:val="18"/>
        </w:rPr>
        <w:t>sehat dan asri</w:t>
      </w:r>
      <w:r>
        <w:rPr>
          <w:b/>
          <w:i w:val="0"/>
          <w:color w:val="555555"/>
          <w:sz w:val="18"/>
        </w:rPr>
        <w:t xml:space="preserve">   Pembahasan: </w:t>
      </w:r>
      <w:r>
        <w:rPr>
          <w:b w:val="0"/>
          <w:i w:val="0"/>
          <w:sz w:val="18"/>
        </w:rPr>
        <w:t>Jawaban: sehat dan asri.</w:t>
      </w:r>
    </w:p>
    <w:p>
      <w:pPr>
        <w:keepNext/>
        <w:spacing w:before="100"/>
      </w:pPr>
      <w:r>
        <w:rPr>
          <w:b/>
          <w:i w:val="0"/>
        </w:rPr>
        <w:t xml:space="preserve">60. </w:t>
      </w:r>
      <w:r>
        <w:rPr>
          <w:b/>
          <w:i w:val="0"/>
          <w:color w:val="1F3A5F"/>
          <w:sz w:val="17"/>
        </w:rPr>
        <w:t xml:space="preserve">[PPN-B4-0067] </w:t>
      </w:r>
      <w:r>
        <w:rPr>
          <w:b w:val="0"/>
          <w:i w:val="0"/>
        </w:rPr>
        <w:t>Isilah: Fungsi warung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tempat membeli kebutuhan</w:t>
      </w:r>
      <w:r>
        <w:rPr>
          <w:b/>
          <w:i w:val="0"/>
          <w:color w:val="555555"/>
          <w:sz w:val="18"/>
        </w:rPr>
        <w:t xml:space="preserve">   Pembahasan: </w:t>
      </w:r>
      <w:r>
        <w:rPr>
          <w:b w:val="0"/>
          <w:i w:val="0"/>
          <w:sz w:val="18"/>
        </w:rPr>
        <w:t>warung: tempat membeli kebutuhan.</w:t>
      </w:r>
    </w:p>
    <w:p>
      <w:pPr>
        <w:keepNext/>
        <w:spacing w:before="100"/>
      </w:pPr>
      <w:r>
        <w:rPr>
          <w:b/>
          <w:i w:val="0"/>
        </w:rPr>
        <w:t xml:space="preserve">61. </w:t>
      </w:r>
      <w:r>
        <w:rPr>
          <w:b/>
          <w:i w:val="0"/>
          <w:color w:val="1F3A5F"/>
          <w:sz w:val="17"/>
        </w:rPr>
        <w:t xml:space="preserve">[PPN-B4-0068] </w:t>
      </w:r>
      <w:r>
        <w:rPr>
          <w:b w:val="0"/>
          <w:i w:val="0"/>
        </w:rPr>
        <w:t>Isilah titik-titik berikut: Orang yang tinggal di dekat rumah kita disebut ....</w:t>
      </w:r>
      <w:r>
        <w:rPr>
          <w:b w:val="0"/>
          <w:i/>
          <w:color w:val="777777"/>
          <w:sz w:val="17"/>
        </w:rPr>
        <w:t xml:space="preserve">  (isian singkat; easy)</w:t>
      </w:r>
    </w:p>
    <w:p>
      <w:pPr>
        <w:ind w:left="454"/>
      </w:pPr>
      <w:r>
        <w:rPr>
          <w:b/>
          <w:i w:val="0"/>
          <w:color w:val="1B6E3C"/>
          <w:sz w:val="18"/>
        </w:rPr>
        <w:t xml:space="preserve">Kunci: </w:t>
      </w:r>
      <w:r>
        <w:rPr>
          <w:b w:val="0"/>
          <w:i w:val="0"/>
          <w:sz w:val="18"/>
        </w:rPr>
        <w:t>tetangga</w:t>
      </w:r>
      <w:r>
        <w:rPr>
          <w:b/>
          <w:i w:val="0"/>
          <w:color w:val="555555"/>
          <w:sz w:val="18"/>
        </w:rPr>
        <w:t xml:space="preserve">   Pembahasan: </w:t>
      </w:r>
      <w:r>
        <w:rPr>
          <w:b w:val="0"/>
          <w:i w:val="0"/>
          <w:sz w:val="18"/>
        </w:rPr>
        <w:t>Jawaban: tetangga.</w:t>
      </w:r>
    </w:p>
    <w:p>
      <w:pPr>
        <w:keepNext/>
        <w:spacing w:before="100"/>
      </w:pPr>
      <w:r>
        <w:rPr>
          <w:b/>
          <w:i w:val="0"/>
        </w:rPr>
        <w:t xml:space="preserve">62. </w:t>
      </w:r>
      <w:r>
        <w:rPr>
          <w:b/>
          <w:i w:val="0"/>
          <w:color w:val="1F3A5F"/>
          <w:sz w:val="17"/>
        </w:rPr>
        <w:t xml:space="preserve">[PPN-B4-0069] </w:t>
      </w:r>
      <w:r>
        <w:rPr>
          <w:b w:val="0"/>
          <w:i w:val="0"/>
        </w:rPr>
        <w:t>Isilah: Fungsi selokan di lingkungan rumah adalah ....</w:t>
      </w:r>
      <w:r>
        <w:rPr>
          <w:b w:val="0"/>
          <w:i/>
          <w:color w:val="777777"/>
          <w:sz w:val="17"/>
        </w:rPr>
        <w:t xml:space="preserve">  (isian singkat; medium)</w:t>
      </w:r>
    </w:p>
    <w:p>
      <w:pPr>
        <w:ind w:left="454"/>
      </w:pPr>
      <w:r>
        <w:rPr>
          <w:b/>
          <w:i w:val="0"/>
          <w:color w:val="1B6E3C"/>
          <w:sz w:val="18"/>
        </w:rPr>
        <w:t xml:space="preserve">Kunci: </w:t>
      </w:r>
      <w:r>
        <w:rPr>
          <w:b w:val="0"/>
          <w:i w:val="0"/>
          <w:sz w:val="18"/>
        </w:rPr>
        <w:t>mengalirkan air</w:t>
      </w:r>
      <w:r>
        <w:rPr>
          <w:b/>
          <w:i w:val="0"/>
          <w:color w:val="555555"/>
          <w:sz w:val="18"/>
        </w:rPr>
        <w:t xml:space="preserve">   Pembahasan: </w:t>
      </w:r>
      <w:r>
        <w:rPr>
          <w:b w:val="0"/>
          <w:i w:val="0"/>
          <w:sz w:val="18"/>
        </w:rPr>
        <w:t>selokan: mengalirkan air.</w:t>
      </w:r>
    </w:p>
    <w:p>
      <w:pPr>
        <w:keepNext/>
        <w:spacing w:before="100"/>
      </w:pPr>
      <w:r>
        <w:rPr>
          <w:b/>
          <w:i w:val="0"/>
        </w:rPr>
        <w:t xml:space="preserve">63. </w:t>
      </w:r>
      <w:r>
        <w:rPr>
          <w:b/>
          <w:i w:val="0"/>
          <w:color w:val="1F3A5F"/>
          <w:sz w:val="17"/>
        </w:rPr>
        <w:t xml:space="preserve">[PPN-B4-0070] </w:t>
      </w:r>
      <w:r>
        <w:rPr>
          <w:b w:val="0"/>
          <w:i w:val="0"/>
        </w:rPr>
        <w:t>Jodohkan pasangan yang tepat (bg)!</w:t>
      </w:r>
      <w:r>
        <w:rPr>
          <w:b w:val="0"/>
          <w:i/>
          <w:color w:val="777777"/>
          <w:sz w:val="17"/>
        </w:rPr>
        <w:t xml:space="preserve">  (menjodohkan; medium)</w:t>
      </w:r>
    </w:p>
    <w:p>
      <w:pPr>
        <w:spacing w:after="0"/>
        <w:ind w:left="454"/>
      </w:pPr>
      <w:r>
        <w:rPr>
          <w:b w:val="0"/>
          <w:i w:val="0"/>
        </w:rPr>
        <w:t>Kolom kiri: pagar | jalan | kebun | pos ronda   Kolom kanan: tempat berjaga lingkungan | tempat berjalan dan berkendara | tempat menanam sayur | pembatas rumah</w:t>
      </w:r>
    </w:p>
    <w:p>
      <w:pPr>
        <w:ind w:left="454"/>
      </w:pPr>
      <w:r>
        <w:rPr>
          <w:b/>
          <w:i w:val="0"/>
          <w:color w:val="1B6E3C"/>
          <w:sz w:val="18"/>
        </w:rPr>
        <w:t xml:space="preserve">Kunci: </w:t>
      </w:r>
      <w:r>
        <w:rPr>
          <w:b w:val="0"/>
          <w:i w:val="0"/>
          <w:sz w:val="18"/>
        </w:rPr>
        <w:t>pagar — pembatas rumah; jalan — tempat berjalan dan berkendara; kebun — tempat menanam sayur; pos ronda — tempat berjaga lingkungan</w:t>
      </w:r>
      <w:r>
        <w:rPr>
          <w:b/>
          <w:i w:val="0"/>
          <w:color w:val="555555"/>
          <w:sz w:val="18"/>
        </w:rPr>
        <w:t xml:space="preserve">   Pembahasan: </w:t>
      </w:r>
      <w:r>
        <w:rPr>
          <w:b w:val="0"/>
          <w:i w:val="0"/>
          <w:sz w:val="18"/>
        </w:rPr>
        <w:t>Setiap pasangan dicocokkan.</w:t>
      </w:r>
    </w:p>
    <w:p>
      <w:pPr>
        <w:keepNext/>
        <w:spacing w:before="100"/>
      </w:pPr>
      <w:r>
        <w:rPr>
          <w:b/>
          <w:i w:val="0"/>
        </w:rPr>
        <w:t xml:space="preserve">64. </w:t>
      </w:r>
      <w:r>
        <w:rPr>
          <w:b/>
          <w:i w:val="0"/>
          <w:color w:val="1F3A5F"/>
          <w:sz w:val="17"/>
        </w:rPr>
        <w:t xml:space="preserve">[PPN-B4-0071] </w:t>
      </w:r>
      <w:r>
        <w:rPr>
          <w:b w:val="0"/>
          <w:i w:val="0"/>
        </w:rPr>
        <w:t>Jodohkan pasangan yang tepat (bg)!</w:t>
      </w:r>
      <w:r>
        <w:rPr>
          <w:b w:val="0"/>
          <w:i/>
          <w:color w:val="777777"/>
          <w:sz w:val="17"/>
        </w:rPr>
        <w:t xml:space="preserve">  (menjodohkan; medium)</w:t>
      </w:r>
    </w:p>
    <w:p>
      <w:pPr>
        <w:spacing w:after="0"/>
        <w:ind w:left="454"/>
      </w:pPr>
      <w:r>
        <w:rPr>
          <w:b w:val="0"/>
          <w:i w:val="0"/>
        </w:rPr>
        <w:t>Kolom kiri: warung | lapangan | pagar | jalan   Kolom kanan: tempat berolahraga | pembatas rumah | tempat berjalan dan berkendara | tempat membeli kebutuhan</w:t>
      </w:r>
    </w:p>
    <w:p>
      <w:pPr>
        <w:ind w:left="454"/>
      </w:pPr>
      <w:r>
        <w:rPr>
          <w:b/>
          <w:i w:val="0"/>
          <w:color w:val="1B6E3C"/>
          <w:sz w:val="18"/>
        </w:rPr>
        <w:t xml:space="preserve">Kunci: </w:t>
      </w:r>
      <w:r>
        <w:rPr>
          <w:b w:val="0"/>
          <w:i w:val="0"/>
          <w:sz w:val="18"/>
        </w:rPr>
        <w:t>warung — tempat membeli kebutuhan; lapangan — tempat berolahraga; pagar — pembatas rumah; jalan — tempat berjalan dan berkendara</w:t>
      </w:r>
      <w:r>
        <w:rPr>
          <w:b/>
          <w:i w:val="0"/>
          <w:color w:val="555555"/>
          <w:sz w:val="18"/>
        </w:rPr>
        <w:t xml:space="preserve">   Pembahasan: </w:t>
      </w:r>
      <w:r>
        <w:rPr>
          <w:b w:val="0"/>
          <w:i w:val="0"/>
          <w:sz w:val="18"/>
        </w:rPr>
        <w:t>Setiap pasangan dicocokkan.</w:t>
      </w:r>
    </w:p>
    <w:p>
      <w:pPr>
        <w:keepNext/>
        <w:spacing w:before="100"/>
      </w:pPr>
      <w:r>
        <w:rPr>
          <w:b/>
          <w:i w:val="0"/>
        </w:rPr>
        <w:t xml:space="preserve">65. </w:t>
      </w:r>
      <w:r>
        <w:rPr>
          <w:b/>
          <w:i w:val="0"/>
          <w:color w:val="1F3A5F"/>
          <w:sz w:val="17"/>
        </w:rPr>
        <w:t xml:space="preserve">[PPN-B4-0072] </w:t>
      </w:r>
      <w:r>
        <w:rPr>
          <w:b w:val="0"/>
          <w:i w:val="0"/>
        </w:rPr>
        <w:t>Jodohkan pasangan yang tepat (bg)!</w:t>
      </w:r>
      <w:r>
        <w:rPr>
          <w:b w:val="0"/>
          <w:i/>
          <w:color w:val="777777"/>
          <w:sz w:val="17"/>
        </w:rPr>
        <w:t xml:space="preserve">  (menjodohkan; medium)</w:t>
      </w:r>
    </w:p>
    <w:p>
      <w:pPr>
        <w:spacing w:after="0"/>
        <w:ind w:left="454"/>
      </w:pPr>
      <w:r>
        <w:rPr>
          <w:b w:val="0"/>
          <w:i w:val="0"/>
        </w:rPr>
        <w:t>Kolom kiri: tempat sampah | musala | warung | lapangan   Kolom kanan: tempat salat | tempat membeli kebutuhan | menampung sampah | tempat berolahraga</w:t>
      </w:r>
    </w:p>
    <w:p>
      <w:pPr>
        <w:ind w:left="454"/>
      </w:pPr>
      <w:r>
        <w:rPr>
          <w:b/>
          <w:i w:val="0"/>
          <w:color w:val="1B6E3C"/>
          <w:sz w:val="18"/>
        </w:rPr>
        <w:t xml:space="preserve">Kunci: </w:t>
      </w:r>
      <w:r>
        <w:rPr>
          <w:b w:val="0"/>
          <w:i w:val="0"/>
          <w:sz w:val="18"/>
        </w:rPr>
        <w:t>tempat sampah — menampung sampah; musala — tempat salat; warung — tempat membeli kebutuhan; lapangan — tempat berolahraga</w:t>
      </w:r>
      <w:r>
        <w:rPr>
          <w:b/>
          <w:i w:val="0"/>
          <w:color w:val="555555"/>
          <w:sz w:val="18"/>
        </w:rPr>
        <w:t xml:space="preserve">   Pembahasan: </w:t>
      </w:r>
      <w:r>
        <w:rPr>
          <w:b w:val="0"/>
          <w:i w:val="0"/>
          <w:sz w:val="18"/>
        </w:rPr>
        <w:t>Setiap pasangan dicocokkan.</w:t>
      </w:r>
    </w:p>
    <w:p>
      <w:pPr>
        <w:keepNext/>
        <w:spacing w:before="100"/>
      </w:pPr>
      <w:r>
        <w:rPr>
          <w:b/>
          <w:i w:val="0"/>
        </w:rPr>
        <w:t xml:space="preserve">66. </w:t>
      </w:r>
      <w:r>
        <w:rPr>
          <w:b/>
          <w:i w:val="0"/>
          <w:color w:val="1F3A5F"/>
          <w:sz w:val="17"/>
        </w:rPr>
        <w:t xml:space="preserve">[PPN-B4-0073] </w:t>
      </w:r>
      <w:r>
        <w:rPr>
          <w:b w:val="0"/>
          <w:i w:val="0"/>
        </w:rPr>
        <w:t>Jodohkan pasangan yang tepat (bg)!</w:t>
      </w:r>
      <w:r>
        <w:rPr>
          <w:b w:val="0"/>
          <w:i/>
          <w:color w:val="777777"/>
          <w:sz w:val="17"/>
        </w:rPr>
        <w:t xml:space="preserve">  (menjodohkan; medium)</w:t>
      </w:r>
    </w:p>
    <w:p>
      <w:pPr>
        <w:spacing w:after="0"/>
        <w:ind w:left="454"/>
      </w:pPr>
      <w:r>
        <w:rPr>
          <w:b w:val="0"/>
          <w:i w:val="0"/>
        </w:rPr>
        <w:t>Kolom kiri: halaman | selokan | tempat sampah | musala   Kolom kanan: mengalirkan air | tempat bermain dan menanam | tempat salat | menampung sampah</w:t>
      </w:r>
    </w:p>
    <w:p>
      <w:pPr>
        <w:ind w:left="454"/>
      </w:pPr>
      <w:r>
        <w:rPr>
          <w:b/>
          <w:i w:val="0"/>
          <w:color w:val="1B6E3C"/>
          <w:sz w:val="18"/>
        </w:rPr>
        <w:t xml:space="preserve">Kunci: </w:t>
      </w:r>
      <w:r>
        <w:rPr>
          <w:b w:val="0"/>
          <w:i w:val="0"/>
          <w:sz w:val="18"/>
        </w:rPr>
        <w:t>halaman — tempat bermain dan menanam; selokan — mengalirkan air; tempat sampah — menampung sampah; musala — tempat salat</w:t>
      </w:r>
      <w:r>
        <w:rPr>
          <w:b/>
          <w:i w:val="0"/>
          <w:color w:val="555555"/>
          <w:sz w:val="18"/>
        </w:rPr>
        <w:t xml:space="preserve">   Pembahasan: </w:t>
      </w:r>
      <w:r>
        <w:rPr>
          <w:b w:val="0"/>
          <w:i w:val="0"/>
          <w:sz w:val="18"/>
        </w:rPr>
        <w:t>Setiap pasangan dicocokkan.</w:t>
      </w:r>
    </w:p>
    <w:p>
      <w:pPr>
        <w:keepNext/>
        <w:spacing w:before="100"/>
      </w:pPr>
      <w:r>
        <w:rPr>
          <w:b/>
          <w:i w:val="0"/>
        </w:rPr>
        <w:t xml:space="preserve">67. </w:t>
      </w:r>
      <w:r>
        <w:rPr>
          <w:b/>
          <w:i w:val="0"/>
          <w:color w:val="1F3A5F"/>
          <w:sz w:val="17"/>
        </w:rPr>
        <w:t xml:space="preserve">[PPN-B4-0074] </w:t>
      </w:r>
      <w:r>
        <w:rPr>
          <w:b w:val="0"/>
          <w:i w:val="0"/>
        </w:rPr>
        <w:t>Gambarlah lingkungan rumahmu dan sebutkan benda-benda yang ada!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68. </w:t>
      </w:r>
      <w:r>
        <w:rPr>
          <w:b/>
          <w:i w:val="0"/>
          <w:color w:val="1F3A5F"/>
          <w:sz w:val="17"/>
        </w:rPr>
        <w:t xml:space="preserve">[PPN-B4-0075] </w:t>
      </w:r>
      <w:r>
        <w:rPr>
          <w:b w:val="0"/>
          <w:i w:val="0"/>
        </w:rPr>
        <w:t>Ceritakan ciri lingkungan rumahmu: bersih atau kotor, ramai atau tenang!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3"/>
      </w:pPr>
      <w:r>
        <w:t>TP-PPN-B4-02 — Murid mampu memahami bentuk kerja sama di lingkungan rumah dengan benar.</w:t>
      </w:r>
    </w:p>
    <w:p>
      <w:r>
        <w:rPr>
          <w:b w:val="0"/>
          <w:i/>
          <w:color w:val="555555"/>
          <w:sz w:val="17"/>
        </w:rPr>
        <w:t>Soal: 60 (lama 60, baru 0; target 53)</w:t>
      </w:r>
    </w:p>
    <w:p>
      <w:pPr>
        <w:keepNext/>
        <w:spacing w:before="100"/>
      </w:pPr>
      <w:r>
        <w:rPr>
          <w:b/>
          <w:i w:val="0"/>
        </w:rPr>
        <w:t xml:space="preserve">1. </w:t>
      </w:r>
      <w:r>
        <w:rPr>
          <w:b/>
          <w:i w:val="0"/>
          <w:color w:val="1F3A5F"/>
          <w:sz w:val="17"/>
        </w:rPr>
        <w:t xml:space="preserve">[PPN-B4-0076] </w:t>
      </w:r>
      <w:r>
        <w:rPr>
          <w:b w:val="0"/>
          <w:i w:val="0"/>
        </w:rPr>
        <w:t>Bekerja sama membersihkan lingkungan disebut ....</w:t>
      </w:r>
      <w:r>
        <w:rPr>
          <w:b w:val="0"/>
          <w:i/>
          <w:color w:val="777777"/>
          <w:sz w:val="17"/>
        </w:rPr>
        <w:t xml:space="preserve">  (pilihan ganda; easy)</w:t>
      </w:r>
    </w:p>
    <w:p>
      <w:pPr>
        <w:spacing w:after="0"/>
        <w:ind w:left="454"/>
      </w:pPr>
      <w:r>
        <w:rPr>
          <w:b w:val="0"/>
          <w:i w:val="0"/>
        </w:rPr>
        <w:t>A. berlomba</w:t>
      </w:r>
    </w:p>
    <w:p>
      <w:pPr>
        <w:spacing w:after="0"/>
        <w:ind w:left="454"/>
      </w:pPr>
      <w:r>
        <w:rPr>
          <w:b w:val="0"/>
          <w:i w:val="0"/>
        </w:rPr>
        <w:t>B. bermain</w:t>
      </w:r>
    </w:p>
    <w:p>
      <w:pPr>
        <w:spacing w:after="0"/>
        <w:ind w:left="454"/>
      </w:pPr>
      <w:r>
        <w:rPr>
          <w:b w:val="0"/>
          <w:i w:val="0"/>
        </w:rPr>
        <w:t>C. bertengkar</w:t>
      </w:r>
    </w:p>
    <w:p>
      <w:pPr>
        <w:spacing w:after="0"/>
        <w:ind w:left="454"/>
      </w:pPr>
      <w:r>
        <w:rPr>
          <w:b w:val="0"/>
          <w:i w:val="0"/>
        </w:rPr>
        <w:t>D. gotong royong</w:t>
      </w:r>
    </w:p>
    <w:p>
      <w:pPr>
        <w:ind w:left="454"/>
      </w:pPr>
      <w:r>
        <w:rPr>
          <w:b/>
          <w:i w:val="0"/>
          <w:color w:val="1B6E3C"/>
          <w:sz w:val="18"/>
        </w:rPr>
        <w:t xml:space="preserve">Kunci: </w:t>
      </w:r>
      <w:r>
        <w:rPr>
          <w:b w:val="0"/>
          <w:i w:val="0"/>
          <w:sz w:val="18"/>
        </w:rPr>
        <w:t>D. gotong royong</w:t>
      </w:r>
      <w:r>
        <w:rPr>
          <w:b/>
          <w:i w:val="0"/>
          <w:color w:val="555555"/>
          <w:sz w:val="18"/>
        </w:rPr>
        <w:t xml:space="preserve">   Pembahasan: </w:t>
      </w:r>
      <w:r>
        <w:rPr>
          <w:b w:val="0"/>
          <w:i w:val="0"/>
          <w:sz w:val="18"/>
        </w:rPr>
        <w:t>Jawaban: gotong royong.</w:t>
      </w:r>
    </w:p>
    <w:p>
      <w:pPr>
        <w:keepNext/>
        <w:spacing w:before="100"/>
      </w:pPr>
      <w:r>
        <w:rPr>
          <w:b/>
          <w:i w:val="0"/>
        </w:rPr>
        <w:t xml:space="preserve">2. </w:t>
      </w:r>
      <w:r>
        <w:rPr>
          <w:b/>
          <w:i w:val="0"/>
          <w:color w:val="1F3A5F"/>
          <w:sz w:val="17"/>
        </w:rPr>
        <w:t xml:space="preserve">[PPN-B4-0078] </w:t>
      </w:r>
      <w:r>
        <w:rPr>
          <w:b w:val="0"/>
          <w:i w:val="0"/>
        </w:rPr>
        <w:t>Manfaat membuat taman kecil bersama adalah ....</w:t>
      </w:r>
      <w:r>
        <w:rPr>
          <w:b w:val="0"/>
          <w:i/>
          <w:color w:val="777777"/>
          <w:sz w:val="17"/>
        </w:rPr>
        <w:t xml:space="preserve">  (pilihan ganda; easy)</w:t>
      </w:r>
    </w:p>
    <w:p>
      <w:pPr>
        <w:spacing w:after="0"/>
        <w:ind w:left="454"/>
      </w:pPr>
      <w:r>
        <w:rPr>
          <w:b w:val="0"/>
          <w:i w:val="0"/>
        </w:rPr>
        <w:t>A. lingkungan menjadi aman</w:t>
      </w:r>
    </w:p>
    <w:p>
      <w:pPr>
        <w:spacing w:after="0"/>
        <w:ind w:left="454"/>
      </w:pPr>
      <w:r>
        <w:rPr>
          <w:b w:val="0"/>
          <w:i w:val="0"/>
        </w:rPr>
        <w:t>B. tetangga merasa terhibur</w:t>
      </w:r>
    </w:p>
    <w:p>
      <w:pPr>
        <w:spacing w:after="0"/>
        <w:ind w:left="454"/>
      </w:pPr>
      <w:r>
        <w:rPr>
          <w:b w:val="0"/>
          <w:i w:val="0"/>
        </w:rPr>
        <w:t>C. lingkungan menjadi asri</w:t>
      </w:r>
    </w:p>
    <w:p>
      <w:pPr>
        <w:spacing w:after="0"/>
        <w:ind w:left="454"/>
      </w:pPr>
      <w:r>
        <w:rPr>
          <w:b w:val="0"/>
          <w:i w:val="0"/>
        </w:rPr>
        <w:t>D. lingkungan menjadi bersih</w:t>
      </w:r>
    </w:p>
    <w:p>
      <w:pPr>
        <w:ind w:left="454"/>
      </w:pPr>
      <w:r>
        <w:rPr>
          <w:b/>
          <w:i w:val="0"/>
          <w:color w:val="1B6E3C"/>
          <w:sz w:val="18"/>
        </w:rPr>
        <w:t xml:space="preserve">Kunci: </w:t>
      </w:r>
      <w:r>
        <w:rPr>
          <w:b w:val="0"/>
          <w:i w:val="0"/>
          <w:sz w:val="18"/>
        </w:rPr>
        <w:t>C. lingkungan menjadi asri</w:t>
      </w:r>
      <w:r>
        <w:rPr>
          <w:b/>
          <w:i w:val="0"/>
          <w:color w:val="555555"/>
          <w:sz w:val="18"/>
        </w:rPr>
        <w:t xml:space="preserve">   Pembahasan: </w:t>
      </w:r>
      <w:r>
        <w:rPr>
          <w:b w:val="0"/>
          <w:i w:val="0"/>
          <w:sz w:val="18"/>
        </w:rPr>
        <w:t>membuat taman kecil bersama: lingkungan menjadi asri.</w:t>
      </w:r>
    </w:p>
    <w:p>
      <w:pPr>
        <w:keepNext/>
        <w:spacing w:before="100"/>
      </w:pPr>
      <w:r>
        <w:rPr>
          <w:b/>
          <w:i w:val="0"/>
        </w:rPr>
        <w:t xml:space="preserve">3. </w:t>
      </w:r>
      <w:r>
        <w:rPr>
          <w:b/>
          <w:i w:val="0"/>
          <w:color w:val="1F3A5F"/>
          <w:sz w:val="17"/>
        </w:rPr>
        <w:t xml:space="preserve">[PPN-B4-0079] </w:t>
      </w:r>
      <w:r>
        <w:rPr>
          <w:b w:val="0"/>
          <w:i w:val="0"/>
        </w:rPr>
        <w:t>Kerja sama dalam keberagaman berarti kita bekerja sama dengan teman yang ....</w:t>
      </w:r>
      <w:r>
        <w:rPr>
          <w:b w:val="0"/>
          <w:i/>
          <w:color w:val="777777"/>
          <w:sz w:val="17"/>
        </w:rPr>
        <w:t xml:space="preserve">  (pilihan ganda; easy)</w:t>
      </w:r>
    </w:p>
    <w:p>
      <w:pPr>
        <w:spacing w:after="0"/>
        <w:ind w:left="454"/>
      </w:pPr>
      <w:r>
        <w:rPr>
          <w:b w:val="0"/>
          <w:i w:val="0"/>
        </w:rPr>
        <w:t>A. sama agamanya saja</w:t>
      </w:r>
    </w:p>
    <w:p>
      <w:pPr>
        <w:spacing w:after="0"/>
        <w:ind w:left="454"/>
      </w:pPr>
      <w:r>
        <w:rPr>
          <w:b w:val="0"/>
          <w:i w:val="0"/>
        </w:rPr>
        <w:t>B. sama sukunya saja</w:t>
      </w:r>
    </w:p>
    <w:p>
      <w:pPr>
        <w:spacing w:after="0"/>
        <w:ind w:left="454"/>
      </w:pPr>
      <w:r>
        <w:rPr>
          <w:b w:val="0"/>
          <w:i w:val="0"/>
        </w:rPr>
        <w:t>C. berbeda suku dan agama</w:t>
      </w:r>
    </w:p>
    <w:p>
      <w:pPr>
        <w:spacing w:after="0"/>
        <w:ind w:left="454"/>
      </w:pPr>
      <w:r>
        <w:rPr>
          <w:b w:val="0"/>
          <w:i w:val="0"/>
        </w:rPr>
        <w:t>D. sama kelasnya saja</w:t>
      </w:r>
    </w:p>
    <w:p>
      <w:pPr>
        <w:ind w:left="454"/>
      </w:pPr>
      <w:r>
        <w:rPr>
          <w:b/>
          <w:i w:val="0"/>
          <w:color w:val="1B6E3C"/>
          <w:sz w:val="18"/>
        </w:rPr>
        <w:t xml:space="preserve">Kunci: </w:t>
      </w:r>
      <w:r>
        <w:rPr>
          <w:b w:val="0"/>
          <w:i w:val="0"/>
          <w:sz w:val="18"/>
        </w:rPr>
        <w:t>C. berbeda suku dan agama</w:t>
      </w:r>
      <w:r>
        <w:rPr>
          <w:b/>
          <w:i w:val="0"/>
          <w:color w:val="555555"/>
          <w:sz w:val="18"/>
        </w:rPr>
        <w:t xml:space="preserve">   Pembahasan: </w:t>
      </w:r>
      <w:r>
        <w:rPr>
          <w:b w:val="0"/>
          <w:i w:val="0"/>
          <w:sz w:val="18"/>
        </w:rPr>
        <w:t>Jawaban: berbeda suku dan agama.</w:t>
      </w:r>
    </w:p>
    <w:p>
      <w:pPr>
        <w:keepNext/>
        <w:spacing w:before="100"/>
      </w:pPr>
      <w:r>
        <w:rPr>
          <w:b/>
          <w:i w:val="0"/>
        </w:rPr>
        <w:t xml:space="preserve">4. </w:t>
      </w:r>
      <w:r>
        <w:rPr>
          <w:b/>
          <w:i w:val="0"/>
          <w:color w:val="1F3A5F"/>
          <w:sz w:val="17"/>
        </w:rPr>
        <w:t xml:space="preserve">[PPN-B4-0080] </w:t>
      </w:r>
      <w:r>
        <w:rPr>
          <w:b w:val="0"/>
          <w:i w:val="0"/>
        </w:rPr>
        <w:t>Manfaat kegiatan "menyiapkan acara di lingkungan" adalah ....</w:t>
      </w:r>
      <w:r>
        <w:rPr>
          <w:b w:val="0"/>
          <w:i/>
          <w:color w:val="777777"/>
          <w:sz w:val="17"/>
        </w:rPr>
        <w:t xml:space="preserve">  (pilihan ganda; easy)</w:t>
      </w:r>
    </w:p>
    <w:p>
      <w:pPr>
        <w:spacing w:after="0"/>
        <w:ind w:left="454"/>
      </w:pPr>
      <w:r>
        <w:rPr>
          <w:b w:val="0"/>
          <w:i w:val="0"/>
        </w:rPr>
        <w:t>A. lingkungan menjadi indah</w:t>
      </w:r>
    </w:p>
    <w:p>
      <w:pPr>
        <w:spacing w:after="0"/>
        <w:ind w:left="454"/>
      </w:pPr>
      <w:r>
        <w:rPr>
          <w:b w:val="0"/>
          <w:i w:val="0"/>
        </w:rPr>
        <w:t>B. musala menjadi nyaman</w:t>
      </w:r>
    </w:p>
    <w:p>
      <w:pPr>
        <w:spacing w:after="0"/>
        <w:ind w:left="454"/>
      </w:pPr>
      <w:r>
        <w:rPr>
          <w:b w:val="0"/>
          <w:i w:val="0"/>
        </w:rPr>
        <w:t>C. acara berjalan lancar</w:t>
      </w:r>
    </w:p>
    <w:p>
      <w:pPr>
        <w:spacing w:after="0"/>
        <w:ind w:left="454"/>
      </w:pPr>
      <w:r>
        <w:rPr>
          <w:b w:val="0"/>
          <w:i w:val="0"/>
        </w:rPr>
        <w:t>D. lingkungan cepat bersih</w:t>
      </w:r>
    </w:p>
    <w:p>
      <w:pPr>
        <w:ind w:left="454"/>
      </w:pPr>
      <w:r>
        <w:rPr>
          <w:b/>
          <w:i w:val="0"/>
          <w:color w:val="1B6E3C"/>
          <w:sz w:val="18"/>
        </w:rPr>
        <w:t xml:space="preserve">Kunci: </w:t>
      </w:r>
      <w:r>
        <w:rPr>
          <w:b w:val="0"/>
          <w:i w:val="0"/>
          <w:sz w:val="18"/>
        </w:rPr>
        <w:t>C. acara berjalan lancar</w:t>
      </w:r>
      <w:r>
        <w:rPr>
          <w:b/>
          <w:i w:val="0"/>
          <w:color w:val="555555"/>
          <w:sz w:val="18"/>
        </w:rPr>
        <w:t xml:space="preserve">   Pembahasan: </w:t>
      </w:r>
      <w:r>
        <w:rPr>
          <w:b w:val="0"/>
          <w:i w:val="0"/>
          <w:sz w:val="18"/>
        </w:rPr>
        <w:t>Kegiatan menyiapkan acara di lingkungan bermanfaat: acara berjalan lancar.</w:t>
      </w:r>
    </w:p>
    <w:p>
      <w:pPr>
        <w:keepNext/>
        <w:spacing w:before="100"/>
      </w:pPr>
      <w:r>
        <w:rPr>
          <w:b/>
          <w:i w:val="0"/>
        </w:rPr>
        <w:t xml:space="preserve">5. </w:t>
      </w:r>
      <w:r>
        <w:rPr>
          <w:b/>
          <w:i w:val="0"/>
          <w:color w:val="1F3A5F"/>
          <w:sz w:val="17"/>
        </w:rPr>
        <w:t xml:space="preserve">[PPN-B4-0082] </w:t>
      </w:r>
      <w:r>
        <w:rPr>
          <w:b w:val="0"/>
          <w:i w:val="0"/>
        </w:rPr>
        <w:t>Manfaat kegiatan "menanam bunga bersama tetangga" adalah ....</w:t>
      </w:r>
      <w:r>
        <w:rPr>
          <w:b w:val="0"/>
          <w:i/>
          <w:color w:val="777777"/>
          <w:sz w:val="17"/>
        </w:rPr>
        <w:t xml:space="preserve">  (pilihan ganda; easy)</w:t>
      </w:r>
    </w:p>
    <w:p>
      <w:pPr>
        <w:spacing w:after="0"/>
        <w:ind w:left="454"/>
      </w:pPr>
      <w:r>
        <w:rPr>
          <w:b w:val="0"/>
          <w:i w:val="0"/>
        </w:rPr>
        <w:t>A. lingkungan cepat bersih</w:t>
      </w:r>
    </w:p>
    <w:p>
      <w:pPr>
        <w:spacing w:after="0"/>
        <w:ind w:left="454"/>
      </w:pPr>
      <w:r>
        <w:rPr>
          <w:b w:val="0"/>
          <w:i w:val="0"/>
        </w:rPr>
        <w:t>B. musala menjadi nyaman</w:t>
      </w:r>
    </w:p>
    <w:p>
      <w:pPr>
        <w:spacing w:after="0"/>
        <w:ind w:left="454"/>
      </w:pPr>
      <w:r>
        <w:rPr>
          <w:b w:val="0"/>
          <w:i w:val="0"/>
        </w:rPr>
        <w:t>C. tetangga terbantu</w:t>
      </w:r>
    </w:p>
    <w:p>
      <w:pPr>
        <w:spacing w:after="0"/>
        <w:ind w:left="454"/>
      </w:pPr>
      <w:r>
        <w:rPr>
          <w:b w:val="0"/>
          <w:i w:val="0"/>
        </w:rPr>
        <w:t>D. lingkungan menjadi indah</w:t>
      </w:r>
    </w:p>
    <w:p>
      <w:pPr>
        <w:ind w:left="454"/>
      </w:pPr>
      <w:r>
        <w:rPr>
          <w:b/>
          <w:i w:val="0"/>
          <w:color w:val="1B6E3C"/>
          <w:sz w:val="18"/>
        </w:rPr>
        <w:t xml:space="preserve">Kunci: </w:t>
      </w:r>
      <w:r>
        <w:rPr>
          <w:b w:val="0"/>
          <w:i w:val="0"/>
          <w:sz w:val="18"/>
        </w:rPr>
        <w:t>D. lingkungan menjadi indah</w:t>
      </w:r>
      <w:r>
        <w:rPr>
          <w:b/>
          <w:i w:val="0"/>
          <w:color w:val="555555"/>
          <w:sz w:val="18"/>
        </w:rPr>
        <w:t xml:space="preserve">   Pembahasan: </w:t>
      </w:r>
      <w:r>
        <w:rPr>
          <w:b w:val="0"/>
          <w:i w:val="0"/>
          <w:sz w:val="18"/>
        </w:rPr>
        <w:t>Kegiatan menanam bunga bersama tetangga bermanfaat: lingkungan menjadi indah.</w:t>
      </w:r>
    </w:p>
    <w:p>
      <w:pPr>
        <w:keepNext/>
        <w:spacing w:before="100"/>
      </w:pPr>
      <w:r>
        <w:rPr>
          <w:b/>
          <w:i w:val="0"/>
        </w:rPr>
        <w:t xml:space="preserve">6. </w:t>
      </w:r>
      <w:r>
        <w:rPr>
          <w:b/>
          <w:i w:val="0"/>
          <w:color w:val="1F3A5F"/>
          <w:sz w:val="17"/>
        </w:rPr>
        <w:t xml:space="preserve">[PPN-B4-0083] </w:t>
      </w:r>
      <w:r>
        <w:rPr>
          <w:b w:val="0"/>
          <w:i w:val="0"/>
        </w:rPr>
        <w:t>Manfaat menjenguk tetangga yang sakit adalah ....</w:t>
      </w:r>
      <w:r>
        <w:rPr>
          <w:b w:val="0"/>
          <w:i/>
          <w:color w:val="777777"/>
          <w:sz w:val="17"/>
        </w:rPr>
        <w:t xml:space="preserve">  (pilihan ganda; easy)</w:t>
      </w:r>
    </w:p>
    <w:p>
      <w:pPr>
        <w:spacing w:after="0"/>
        <w:ind w:left="454"/>
      </w:pPr>
      <w:r>
        <w:rPr>
          <w:b w:val="0"/>
          <w:i w:val="0"/>
        </w:rPr>
        <w:t>A. lingkungan menjadi bersih</w:t>
      </w:r>
    </w:p>
    <w:p>
      <w:pPr>
        <w:spacing w:after="0"/>
        <w:ind w:left="454"/>
      </w:pPr>
      <w:r>
        <w:rPr>
          <w:b w:val="0"/>
          <w:i w:val="0"/>
        </w:rPr>
        <w:t>B. air mengalir lancar</w:t>
      </w:r>
    </w:p>
    <w:p>
      <w:pPr>
        <w:spacing w:after="0"/>
        <w:ind w:left="454"/>
      </w:pPr>
      <w:r>
        <w:rPr>
          <w:b w:val="0"/>
          <w:i w:val="0"/>
        </w:rPr>
        <w:t>C. tetangga merasa terhibur</w:t>
      </w:r>
    </w:p>
    <w:p>
      <w:pPr>
        <w:spacing w:after="0"/>
        <w:ind w:left="454"/>
      </w:pPr>
      <w:r>
        <w:rPr>
          <w:b w:val="0"/>
          <w:i w:val="0"/>
        </w:rPr>
        <w:t>D. lingkungan menjadi aman</w:t>
      </w:r>
    </w:p>
    <w:p>
      <w:pPr>
        <w:ind w:left="454"/>
      </w:pPr>
      <w:r>
        <w:rPr>
          <w:b/>
          <w:i w:val="0"/>
          <w:color w:val="1B6E3C"/>
          <w:sz w:val="18"/>
        </w:rPr>
        <w:t xml:space="preserve">Kunci: </w:t>
      </w:r>
      <w:r>
        <w:rPr>
          <w:b w:val="0"/>
          <w:i w:val="0"/>
          <w:sz w:val="18"/>
        </w:rPr>
        <w:t>C. tetangga merasa terhibur</w:t>
      </w:r>
      <w:r>
        <w:rPr>
          <w:b/>
          <w:i w:val="0"/>
          <w:color w:val="555555"/>
          <w:sz w:val="18"/>
        </w:rPr>
        <w:t xml:space="preserve">   Pembahasan: </w:t>
      </w:r>
      <w:r>
        <w:rPr>
          <w:b w:val="0"/>
          <w:i w:val="0"/>
          <w:sz w:val="18"/>
        </w:rPr>
        <w:t>menjenguk tetangga yang sakit: tetangga merasa terhibur.</w:t>
      </w:r>
    </w:p>
    <w:p>
      <w:pPr>
        <w:keepNext/>
        <w:spacing w:before="100"/>
      </w:pPr>
      <w:r>
        <w:rPr>
          <w:b/>
          <w:i w:val="0"/>
        </w:rPr>
        <w:t xml:space="preserve">7. </w:t>
      </w:r>
      <w:r>
        <w:rPr>
          <w:b/>
          <w:i w:val="0"/>
          <w:color w:val="1F3A5F"/>
          <w:sz w:val="17"/>
        </w:rPr>
        <w:t xml:space="preserve">[PPN-B4-0084] </w:t>
      </w:r>
      <w:r>
        <w:rPr>
          <w:b w:val="0"/>
          <w:i w:val="0"/>
        </w:rPr>
        <w:t>Manfaat kegiatan "menolong tetangga yang sakit" adalah ....</w:t>
      </w:r>
      <w:r>
        <w:rPr>
          <w:b w:val="0"/>
          <w:i/>
          <w:color w:val="777777"/>
          <w:sz w:val="17"/>
        </w:rPr>
        <w:t xml:space="preserve">  (pilihan ganda; easy)</w:t>
      </w:r>
    </w:p>
    <w:p>
      <w:pPr>
        <w:spacing w:after="0"/>
        <w:ind w:left="454"/>
      </w:pPr>
      <w:r>
        <w:rPr>
          <w:b w:val="0"/>
          <w:i w:val="0"/>
        </w:rPr>
        <w:t>A. tetangga terbantu</w:t>
      </w:r>
    </w:p>
    <w:p>
      <w:pPr>
        <w:spacing w:after="0"/>
        <w:ind w:left="454"/>
      </w:pPr>
      <w:r>
        <w:rPr>
          <w:b w:val="0"/>
          <w:i w:val="0"/>
        </w:rPr>
        <w:t>B. lingkungan menjadi indah</w:t>
      </w:r>
    </w:p>
    <w:p>
      <w:pPr>
        <w:spacing w:after="0"/>
        <w:ind w:left="454"/>
      </w:pPr>
      <w:r>
        <w:rPr>
          <w:b w:val="0"/>
          <w:i w:val="0"/>
        </w:rPr>
        <w:t>C. lingkungan cepat bersih</w:t>
      </w:r>
    </w:p>
    <w:p>
      <w:pPr>
        <w:spacing w:after="0"/>
        <w:ind w:left="454"/>
      </w:pPr>
      <w:r>
        <w:rPr>
          <w:b w:val="0"/>
          <w:i w:val="0"/>
        </w:rPr>
        <w:t>D. musala menjadi nyaman</w:t>
      </w:r>
    </w:p>
    <w:p>
      <w:pPr>
        <w:ind w:left="454"/>
      </w:pPr>
      <w:r>
        <w:rPr>
          <w:b/>
          <w:i w:val="0"/>
          <w:color w:val="1B6E3C"/>
          <w:sz w:val="18"/>
        </w:rPr>
        <w:t xml:space="preserve">Kunci: </w:t>
      </w:r>
      <w:r>
        <w:rPr>
          <w:b w:val="0"/>
          <w:i w:val="0"/>
          <w:sz w:val="18"/>
        </w:rPr>
        <w:t>A. tetangga terbantu</w:t>
      </w:r>
      <w:r>
        <w:rPr>
          <w:b/>
          <w:i w:val="0"/>
          <w:color w:val="555555"/>
          <w:sz w:val="18"/>
        </w:rPr>
        <w:t xml:space="preserve">   Pembahasan: </w:t>
      </w:r>
      <w:r>
        <w:rPr>
          <w:b w:val="0"/>
          <w:i w:val="0"/>
          <w:sz w:val="18"/>
        </w:rPr>
        <w:t>Kegiatan menolong tetangga yang sakit bermanfaat: tetangga terbantu.</w:t>
      </w:r>
    </w:p>
    <w:p>
      <w:pPr>
        <w:keepNext/>
        <w:spacing w:before="100"/>
      </w:pPr>
      <w:r>
        <w:rPr>
          <w:b/>
          <w:i w:val="0"/>
        </w:rPr>
        <w:t xml:space="preserve">8. </w:t>
      </w:r>
      <w:r>
        <w:rPr>
          <w:b/>
          <w:i w:val="0"/>
          <w:color w:val="1F3A5F"/>
          <w:sz w:val="17"/>
        </w:rPr>
        <w:t xml:space="preserve">[PPN-B4-0085] </w:t>
      </w:r>
      <w:r>
        <w:rPr>
          <w:b w:val="0"/>
          <w:i w:val="0"/>
        </w:rPr>
        <w:t>Manfaat membantu tetangga pindah rumah adalah ....</w:t>
      </w:r>
      <w:r>
        <w:rPr>
          <w:b w:val="0"/>
          <w:i/>
          <w:color w:val="777777"/>
          <w:sz w:val="17"/>
        </w:rPr>
        <w:t xml:space="preserve">  (pilihan ganda; easy)</w:t>
      </w:r>
    </w:p>
    <w:p>
      <w:pPr>
        <w:spacing w:after="0"/>
        <w:ind w:left="454"/>
      </w:pPr>
      <w:r>
        <w:rPr>
          <w:b w:val="0"/>
          <w:i w:val="0"/>
        </w:rPr>
        <w:t>A. lingkungan menjadi aman</w:t>
      </w:r>
    </w:p>
    <w:p>
      <w:pPr>
        <w:spacing w:after="0"/>
        <w:ind w:left="454"/>
      </w:pPr>
      <w:r>
        <w:rPr>
          <w:b w:val="0"/>
          <w:i w:val="0"/>
        </w:rPr>
        <w:t>B. tetangga merasa terhibur</w:t>
      </w:r>
    </w:p>
    <w:p>
      <w:pPr>
        <w:spacing w:after="0"/>
        <w:ind w:left="454"/>
      </w:pPr>
      <w:r>
        <w:rPr>
          <w:b w:val="0"/>
          <w:i w:val="0"/>
        </w:rPr>
        <w:t>C. lingkungan menjadi bersih</w:t>
      </w:r>
    </w:p>
    <w:p>
      <w:pPr>
        <w:spacing w:after="0"/>
        <w:ind w:left="454"/>
      </w:pPr>
      <w:r>
        <w:rPr>
          <w:b w:val="0"/>
          <w:i w:val="0"/>
        </w:rPr>
        <w:t>D. pekerjaan menjadi ringan</w:t>
      </w:r>
    </w:p>
    <w:p>
      <w:pPr>
        <w:ind w:left="454"/>
      </w:pPr>
      <w:r>
        <w:rPr>
          <w:b/>
          <w:i w:val="0"/>
          <w:color w:val="1B6E3C"/>
          <w:sz w:val="18"/>
        </w:rPr>
        <w:t xml:space="preserve">Kunci: </w:t>
      </w:r>
      <w:r>
        <w:rPr>
          <w:b w:val="0"/>
          <w:i w:val="0"/>
          <w:sz w:val="18"/>
        </w:rPr>
        <w:t>D. pekerjaan menjadi ringan</w:t>
      </w:r>
      <w:r>
        <w:rPr>
          <w:b/>
          <w:i w:val="0"/>
          <w:color w:val="555555"/>
          <w:sz w:val="18"/>
        </w:rPr>
        <w:t xml:space="preserve">   Pembahasan: </w:t>
      </w:r>
      <w:r>
        <w:rPr>
          <w:b w:val="0"/>
          <w:i w:val="0"/>
          <w:sz w:val="18"/>
        </w:rPr>
        <w:t>membantu tetangga pindah rumah: pekerjaan menjadi ringan.</w:t>
      </w:r>
    </w:p>
    <w:p>
      <w:pPr>
        <w:keepNext/>
        <w:spacing w:before="100"/>
      </w:pPr>
      <w:r>
        <w:rPr>
          <w:b/>
          <w:i w:val="0"/>
        </w:rPr>
        <w:t xml:space="preserve">9. </w:t>
      </w:r>
      <w:r>
        <w:rPr>
          <w:b/>
          <w:i w:val="0"/>
          <w:color w:val="1F3A5F"/>
          <w:sz w:val="17"/>
        </w:rPr>
        <w:t xml:space="preserve">[PPN-B4-0086] </w:t>
      </w:r>
      <w:r>
        <w:rPr>
          <w:b w:val="0"/>
          <w:i w:val="0"/>
        </w:rPr>
        <w:t>Anak kecil dapat ikut kerja sama dengan mengerjakan ....</w:t>
      </w:r>
      <w:r>
        <w:rPr>
          <w:b w:val="0"/>
          <w:i/>
          <w:color w:val="777777"/>
          <w:sz w:val="17"/>
        </w:rPr>
        <w:t xml:space="preserve">  (pilihan ganda; easy)</w:t>
      </w:r>
    </w:p>
    <w:p>
      <w:pPr>
        <w:spacing w:after="0"/>
        <w:ind w:left="454"/>
      </w:pPr>
      <w:r>
        <w:rPr>
          <w:b w:val="0"/>
          <w:i w:val="0"/>
        </w:rPr>
        <w:t>A. tugas yang berbahaya</w:t>
      </w:r>
    </w:p>
    <w:p>
      <w:pPr>
        <w:spacing w:after="0"/>
        <w:ind w:left="454"/>
      </w:pPr>
      <w:r>
        <w:rPr>
          <w:b w:val="0"/>
          <w:i w:val="0"/>
        </w:rPr>
        <w:t>B. pekerjaan yang berat</w:t>
      </w:r>
    </w:p>
    <w:p>
      <w:pPr>
        <w:spacing w:after="0"/>
        <w:ind w:left="454"/>
      </w:pPr>
      <w:r>
        <w:rPr>
          <w:b w:val="0"/>
          <w:i w:val="0"/>
        </w:rPr>
        <w:t>C. tugas yang sangat sulit</w:t>
      </w:r>
    </w:p>
    <w:p>
      <w:pPr>
        <w:spacing w:after="0"/>
        <w:ind w:left="454"/>
      </w:pPr>
      <w:r>
        <w:rPr>
          <w:b w:val="0"/>
          <w:i w:val="0"/>
        </w:rPr>
        <w:t>D. tugas yang ringan</w:t>
      </w:r>
    </w:p>
    <w:p>
      <w:pPr>
        <w:ind w:left="454"/>
      </w:pPr>
      <w:r>
        <w:rPr>
          <w:b/>
          <w:i w:val="0"/>
          <w:color w:val="1B6E3C"/>
          <w:sz w:val="18"/>
        </w:rPr>
        <w:t xml:space="preserve">Kunci: </w:t>
      </w:r>
      <w:r>
        <w:rPr>
          <w:b w:val="0"/>
          <w:i w:val="0"/>
          <w:sz w:val="18"/>
        </w:rPr>
        <w:t>D. tugas yang ringan</w:t>
      </w:r>
      <w:r>
        <w:rPr>
          <w:b/>
          <w:i w:val="0"/>
          <w:color w:val="555555"/>
          <w:sz w:val="18"/>
        </w:rPr>
        <w:t xml:space="preserve">   Pembahasan: </w:t>
      </w:r>
      <w:r>
        <w:rPr>
          <w:b w:val="0"/>
          <w:i w:val="0"/>
          <w:sz w:val="18"/>
        </w:rPr>
        <w:t>Jawaban: tugas yang ringan.</w:t>
      </w:r>
    </w:p>
    <w:p>
      <w:pPr>
        <w:keepNext/>
        <w:spacing w:before="100"/>
      </w:pPr>
      <w:r>
        <w:rPr>
          <w:b/>
          <w:i w:val="0"/>
        </w:rPr>
        <w:t xml:space="preserve">10. </w:t>
      </w:r>
      <w:r>
        <w:rPr>
          <w:b/>
          <w:i w:val="0"/>
          <w:color w:val="1F3A5F"/>
          <w:sz w:val="17"/>
        </w:rPr>
        <w:t xml:space="preserve">[PPN-B4-0087] </w:t>
      </w:r>
      <w:r>
        <w:rPr>
          <w:b w:val="0"/>
          <w:i w:val="0"/>
        </w:rPr>
        <w:t>Kerja sama membuat pekerjaan menjadi ....</w:t>
      </w:r>
      <w:r>
        <w:rPr>
          <w:b w:val="0"/>
          <w:i/>
          <w:color w:val="777777"/>
          <w:sz w:val="17"/>
        </w:rPr>
        <w:t xml:space="preserve">  (pilihan ganda; easy)</w:t>
      </w:r>
    </w:p>
    <w:p>
      <w:pPr>
        <w:spacing w:after="0"/>
        <w:ind w:left="454"/>
      </w:pPr>
      <w:r>
        <w:rPr>
          <w:b w:val="0"/>
          <w:i w:val="0"/>
        </w:rPr>
        <w:t>A. ringan dan cepat selesai</w:t>
      </w:r>
    </w:p>
    <w:p>
      <w:pPr>
        <w:spacing w:after="0"/>
        <w:ind w:left="454"/>
      </w:pPr>
      <w:r>
        <w:rPr>
          <w:b w:val="0"/>
          <w:i w:val="0"/>
        </w:rPr>
        <w:t>B. berat dan lama selesai</w:t>
      </w:r>
    </w:p>
    <w:p>
      <w:pPr>
        <w:spacing w:after="0"/>
        <w:ind w:left="454"/>
      </w:pPr>
      <w:r>
        <w:rPr>
          <w:b w:val="0"/>
          <w:i w:val="0"/>
        </w:rPr>
        <w:t>C. lambat dan tidak selesai</w:t>
      </w:r>
    </w:p>
    <w:p>
      <w:pPr>
        <w:spacing w:after="0"/>
        <w:ind w:left="454"/>
      </w:pPr>
      <w:r>
        <w:rPr>
          <w:b w:val="0"/>
          <w:i w:val="0"/>
        </w:rPr>
        <w:t>D. sulit dan memakan waktu</w:t>
      </w:r>
    </w:p>
    <w:p>
      <w:pPr>
        <w:ind w:left="454"/>
      </w:pPr>
      <w:r>
        <w:rPr>
          <w:b/>
          <w:i w:val="0"/>
          <w:color w:val="1B6E3C"/>
          <w:sz w:val="18"/>
        </w:rPr>
        <w:t xml:space="preserve">Kunci: </w:t>
      </w:r>
      <w:r>
        <w:rPr>
          <w:b w:val="0"/>
          <w:i w:val="0"/>
          <w:sz w:val="18"/>
        </w:rPr>
        <w:t>A. ringan dan cepat selesai</w:t>
      </w:r>
      <w:r>
        <w:rPr>
          <w:b/>
          <w:i w:val="0"/>
          <w:color w:val="555555"/>
          <w:sz w:val="18"/>
        </w:rPr>
        <w:t xml:space="preserve">   Pembahasan: </w:t>
      </w:r>
      <w:r>
        <w:rPr>
          <w:b w:val="0"/>
          <w:i w:val="0"/>
          <w:sz w:val="18"/>
        </w:rPr>
        <w:t>Jawaban: ringan dan cepat selesai.</w:t>
      </w:r>
    </w:p>
    <w:p>
      <w:pPr>
        <w:keepNext/>
        <w:spacing w:before="100"/>
      </w:pPr>
      <w:r>
        <w:rPr>
          <w:b/>
          <w:i w:val="0"/>
        </w:rPr>
        <w:t xml:space="preserve">11. </w:t>
      </w:r>
      <w:r>
        <w:rPr>
          <w:b/>
          <w:i w:val="0"/>
          <w:color w:val="1F3A5F"/>
          <w:sz w:val="17"/>
        </w:rPr>
        <w:t xml:space="preserve">[PPN-B4-0088] </w:t>
      </w:r>
      <w:r>
        <w:rPr>
          <w:b w:val="0"/>
          <w:i w:val="0"/>
        </w:rPr>
        <w:t>Manfaat kegiatan "kerja bakti membersihkan lingkungan" adalah ....</w:t>
      </w:r>
      <w:r>
        <w:rPr>
          <w:b w:val="0"/>
          <w:i/>
          <w:color w:val="777777"/>
          <w:sz w:val="17"/>
        </w:rPr>
        <w:t xml:space="preserve">  (pilihan ganda; easy)</w:t>
      </w:r>
    </w:p>
    <w:p>
      <w:pPr>
        <w:spacing w:after="0"/>
        <w:ind w:left="454"/>
      </w:pPr>
      <w:r>
        <w:rPr>
          <w:b w:val="0"/>
          <w:i w:val="0"/>
        </w:rPr>
        <w:t>A. lingkungan cepat bersih</w:t>
      </w:r>
    </w:p>
    <w:p>
      <w:pPr>
        <w:spacing w:after="0"/>
        <w:ind w:left="454"/>
      </w:pPr>
      <w:r>
        <w:rPr>
          <w:b w:val="0"/>
          <w:i w:val="0"/>
        </w:rPr>
        <w:t>B. tetangga terbantu</w:t>
      </w:r>
    </w:p>
    <w:p>
      <w:pPr>
        <w:spacing w:after="0"/>
        <w:ind w:left="454"/>
      </w:pPr>
      <w:r>
        <w:rPr>
          <w:b w:val="0"/>
          <w:i w:val="0"/>
        </w:rPr>
        <w:t>C. musala menjadi nyaman</w:t>
      </w:r>
    </w:p>
    <w:p>
      <w:pPr>
        <w:spacing w:after="0"/>
        <w:ind w:left="454"/>
      </w:pPr>
      <w:r>
        <w:rPr>
          <w:b w:val="0"/>
          <w:i w:val="0"/>
        </w:rPr>
        <w:t>D. lingkungan menjadi indah</w:t>
      </w:r>
    </w:p>
    <w:p>
      <w:pPr>
        <w:ind w:left="454"/>
      </w:pPr>
      <w:r>
        <w:rPr>
          <w:b/>
          <w:i w:val="0"/>
          <w:color w:val="1B6E3C"/>
          <w:sz w:val="18"/>
        </w:rPr>
        <w:t xml:space="preserve">Kunci: </w:t>
      </w:r>
      <w:r>
        <w:rPr>
          <w:b w:val="0"/>
          <w:i w:val="0"/>
          <w:sz w:val="18"/>
        </w:rPr>
        <w:t>A. lingkungan cepat bersih</w:t>
      </w:r>
      <w:r>
        <w:rPr>
          <w:b/>
          <w:i w:val="0"/>
          <w:color w:val="555555"/>
          <w:sz w:val="18"/>
        </w:rPr>
        <w:t xml:space="preserve">   Pembahasan: </w:t>
      </w:r>
      <w:r>
        <w:rPr>
          <w:b w:val="0"/>
          <w:i w:val="0"/>
          <w:sz w:val="18"/>
        </w:rPr>
        <w:t>Kegiatan kerja bakti membersihkan lingkungan bermanfaat: lingkungan cepat bersih.</w:t>
      </w:r>
    </w:p>
    <w:p>
      <w:pPr>
        <w:keepNext/>
        <w:spacing w:before="100"/>
      </w:pPr>
      <w:r>
        <w:rPr>
          <w:b/>
          <w:i w:val="0"/>
        </w:rPr>
        <w:t xml:space="preserve">12. </w:t>
      </w:r>
      <w:r>
        <w:rPr>
          <w:b/>
          <w:i w:val="0"/>
          <w:color w:val="1F3A5F"/>
          <w:sz w:val="17"/>
        </w:rPr>
        <w:t xml:space="preserve">[PPN-B4-0089] </w:t>
      </w:r>
      <w:r>
        <w:rPr>
          <w:b w:val="0"/>
          <w:i w:val="0"/>
        </w:rPr>
        <w:t>Manfaat ronda malam adalah ....</w:t>
      </w:r>
      <w:r>
        <w:rPr>
          <w:b w:val="0"/>
          <w:i/>
          <w:color w:val="777777"/>
          <w:sz w:val="17"/>
        </w:rPr>
        <w:t xml:space="preserve">  (pilihan ganda; easy)</w:t>
      </w:r>
    </w:p>
    <w:p>
      <w:pPr>
        <w:spacing w:after="0"/>
        <w:ind w:left="454"/>
      </w:pPr>
      <w:r>
        <w:rPr>
          <w:b w:val="0"/>
          <w:i w:val="0"/>
        </w:rPr>
        <w:t>A. tetangga merasa terhibur</w:t>
      </w:r>
    </w:p>
    <w:p>
      <w:pPr>
        <w:spacing w:after="0"/>
        <w:ind w:left="454"/>
      </w:pPr>
      <w:r>
        <w:rPr>
          <w:b w:val="0"/>
          <w:i w:val="0"/>
        </w:rPr>
        <w:t>B. lingkungan menjadi bersih</w:t>
      </w:r>
    </w:p>
    <w:p>
      <w:pPr>
        <w:spacing w:after="0"/>
        <w:ind w:left="454"/>
      </w:pPr>
      <w:r>
        <w:rPr>
          <w:b w:val="0"/>
          <w:i w:val="0"/>
        </w:rPr>
        <w:t>C. lingkungan menjadi aman</w:t>
      </w:r>
    </w:p>
    <w:p>
      <w:pPr>
        <w:spacing w:after="0"/>
        <w:ind w:left="454"/>
      </w:pPr>
      <w:r>
        <w:rPr>
          <w:b w:val="0"/>
          <w:i w:val="0"/>
        </w:rPr>
        <w:t>D. air mengalir lancar</w:t>
      </w:r>
    </w:p>
    <w:p>
      <w:pPr>
        <w:ind w:left="454"/>
      </w:pPr>
      <w:r>
        <w:rPr>
          <w:b/>
          <w:i w:val="0"/>
          <w:color w:val="1B6E3C"/>
          <w:sz w:val="18"/>
        </w:rPr>
        <w:t xml:space="preserve">Kunci: </w:t>
      </w:r>
      <w:r>
        <w:rPr>
          <w:b w:val="0"/>
          <w:i w:val="0"/>
          <w:sz w:val="18"/>
        </w:rPr>
        <w:t>C. lingkungan menjadi aman</w:t>
      </w:r>
      <w:r>
        <w:rPr>
          <w:b/>
          <w:i w:val="0"/>
          <w:color w:val="555555"/>
          <w:sz w:val="18"/>
        </w:rPr>
        <w:t xml:space="preserve">   Pembahasan: </w:t>
      </w:r>
      <w:r>
        <w:rPr>
          <w:b w:val="0"/>
          <w:i w:val="0"/>
          <w:sz w:val="18"/>
        </w:rPr>
        <w:t>ronda malam: lingkungan menjadi aman.</w:t>
      </w:r>
    </w:p>
    <w:p>
      <w:pPr>
        <w:keepNext/>
        <w:spacing w:before="100"/>
      </w:pPr>
      <w:r>
        <w:rPr>
          <w:b/>
          <w:i w:val="0"/>
        </w:rPr>
        <w:t xml:space="preserve">13. </w:t>
      </w:r>
      <w:r>
        <w:rPr>
          <w:b/>
          <w:i w:val="0"/>
          <w:color w:val="1F3A5F"/>
          <w:sz w:val="17"/>
        </w:rPr>
        <w:t xml:space="preserve">[PPN-B4-0093] </w:t>
      </w:r>
      <w:r>
        <w:rPr>
          <w:b w:val="0"/>
          <w:i w:val="0"/>
        </w:rPr>
        <w:t>Dalam kerja bakti, ada yang menyapu, ada yang memungut sampah. Hal ini menunjukkan ....</w:t>
      </w:r>
      <w:r>
        <w:rPr>
          <w:b w:val="0"/>
          <w:i/>
          <w:color w:val="777777"/>
          <w:sz w:val="17"/>
        </w:rPr>
        <w:t xml:space="preserve">  (pilihan ganda; easy)</w:t>
      </w:r>
    </w:p>
    <w:p>
      <w:pPr>
        <w:spacing w:after="0"/>
        <w:ind w:left="454"/>
      </w:pPr>
      <w:r>
        <w:rPr>
          <w:b w:val="0"/>
          <w:i w:val="0"/>
        </w:rPr>
        <w:t>A. pembagian tugas</w:t>
      </w:r>
    </w:p>
    <w:p>
      <w:pPr>
        <w:spacing w:after="0"/>
        <w:ind w:left="454"/>
      </w:pPr>
      <w:r>
        <w:rPr>
          <w:b w:val="0"/>
          <w:i w:val="0"/>
        </w:rPr>
        <w:t>B. kekacauan kerja</w:t>
      </w:r>
    </w:p>
    <w:p>
      <w:pPr>
        <w:spacing w:after="0"/>
        <w:ind w:left="454"/>
      </w:pPr>
      <w:r>
        <w:rPr>
          <w:b w:val="0"/>
          <w:i w:val="0"/>
        </w:rPr>
        <w:t>C. persaingan warga</w:t>
      </w:r>
    </w:p>
    <w:p>
      <w:pPr>
        <w:spacing w:after="0"/>
        <w:ind w:left="454"/>
      </w:pPr>
      <w:r>
        <w:rPr>
          <w:b w:val="0"/>
          <w:i w:val="0"/>
        </w:rPr>
        <w:t>D. perpecahan warga</w:t>
      </w:r>
    </w:p>
    <w:p>
      <w:pPr>
        <w:ind w:left="454"/>
      </w:pPr>
      <w:r>
        <w:rPr>
          <w:b/>
          <w:i w:val="0"/>
          <w:color w:val="1B6E3C"/>
          <w:sz w:val="18"/>
        </w:rPr>
        <w:t xml:space="preserve">Kunci: </w:t>
      </w:r>
      <w:r>
        <w:rPr>
          <w:b w:val="0"/>
          <w:i w:val="0"/>
          <w:sz w:val="18"/>
        </w:rPr>
        <w:t>A. pembagian tugas</w:t>
      </w:r>
      <w:r>
        <w:rPr>
          <w:b/>
          <w:i w:val="0"/>
          <w:color w:val="555555"/>
          <w:sz w:val="18"/>
        </w:rPr>
        <w:t xml:space="preserve">   Pembahasan: </w:t>
      </w:r>
      <w:r>
        <w:rPr>
          <w:b w:val="0"/>
          <w:i w:val="0"/>
          <w:sz w:val="18"/>
        </w:rPr>
        <w:t>Jawaban: pembagian tugas.</w:t>
      </w:r>
    </w:p>
    <w:p>
      <w:pPr>
        <w:keepNext/>
        <w:spacing w:before="100"/>
      </w:pPr>
      <w:r>
        <w:rPr>
          <w:b/>
          <w:i w:val="0"/>
        </w:rPr>
        <w:t xml:space="preserve">14. </w:t>
      </w:r>
      <w:r>
        <w:rPr>
          <w:b/>
          <w:i w:val="0"/>
          <w:color w:val="1F3A5F"/>
          <w:sz w:val="17"/>
        </w:rPr>
        <w:t xml:space="preserve">[PPN-B4-0094] </w:t>
      </w:r>
      <w:r>
        <w:rPr>
          <w:b w:val="0"/>
          <w:i w:val="0"/>
        </w:rPr>
        <w:t>Manfaat menyiapkan acara pengajian bersama adalah ....</w:t>
      </w:r>
      <w:r>
        <w:rPr>
          <w:b w:val="0"/>
          <w:i/>
          <w:color w:val="777777"/>
          <w:sz w:val="17"/>
        </w:rPr>
        <w:t xml:space="preserve">  (pilihan ganda; easy)</w:t>
      </w:r>
    </w:p>
    <w:p>
      <w:pPr>
        <w:spacing w:after="0"/>
        <w:ind w:left="454"/>
      </w:pPr>
      <w:r>
        <w:rPr>
          <w:b w:val="0"/>
          <w:i w:val="0"/>
        </w:rPr>
        <w:t>A. lingkungan menjadi bersih</w:t>
      </w:r>
    </w:p>
    <w:p>
      <w:pPr>
        <w:spacing w:after="0"/>
        <w:ind w:left="454"/>
      </w:pPr>
      <w:r>
        <w:rPr>
          <w:b w:val="0"/>
          <w:i w:val="0"/>
        </w:rPr>
        <w:t>B. lingkungan menjadi aman</w:t>
      </w:r>
    </w:p>
    <w:p>
      <w:pPr>
        <w:spacing w:after="0"/>
        <w:ind w:left="454"/>
      </w:pPr>
      <w:r>
        <w:rPr>
          <w:b w:val="0"/>
          <w:i w:val="0"/>
        </w:rPr>
        <w:t>C. tetangga merasa terhibur</w:t>
      </w:r>
    </w:p>
    <w:p>
      <w:pPr>
        <w:spacing w:after="0"/>
        <w:ind w:left="454"/>
      </w:pPr>
      <w:r>
        <w:rPr>
          <w:b w:val="0"/>
          <w:i w:val="0"/>
        </w:rPr>
        <w:t>D. acara berjalan lancar</w:t>
      </w:r>
    </w:p>
    <w:p>
      <w:pPr>
        <w:ind w:left="454"/>
      </w:pPr>
      <w:r>
        <w:rPr>
          <w:b/>
          <w:i w:val="0"/>
          <w:color w:val="1B6E3C"/>
          <w:sz w:val="18"/>
        </w:rPr>
        <w:t xml:space="preserve">Kunci: </w:t>
      </w:r>
      <w:r>
        <w:rPr>
          <w:b w:val="0"/>
          <w:i w:val="0"/>
          <w:sz w:val="18"/>
        </w:rPr>
        <w:t>D. acara berjalan lancar</w:t>
      </w:r>
      <w:r>
        <w:rPr>
          <w:b/>
          <w:i w:val="0"/>
          <w:color w:val="555555"/>
          <w:sz w:val="18"/>
        </w:rPr>
        <w:t xml:space="preserve">   Pembahasan: </w:t>
      </w:r>
      <w:r>
        <w:rPr>
          <w:b w:val="0"/>
          <w:i w:val="0"/>
          <w:sz w:val="18"/>
        </w:rPr>
        <w:t>menyiapkan acara pengajian bersama: acara berjalan lancar.</w:t>
      </w:r>
    </w:p>
    <w:p>
      <w:pPr>
        <w:keepNext/>
        <w:spacing w:before="100"/>
      </w:pPr>
      <w:r>
        <w:rPr>
          <w:b/>
          <w:i w:val="0"/>
        </w:rPr>
        <w:t xml:space="preserve">15. </w:t>
      </w:r>
      <w:r>
        <w:rPr>
          <w:b/>
          <w:i w:val="0"/>
          <w:color w:val="1F3A5F"/>
          <w:sz w:val="17"/>
        </w:rPr>
        <w:t xml:space="preserve">[PPN-B4-0095] </w:t>
      </w:r>
      <w:r>
        <w:rPr>
          <w:b w:val="0"/>
          <w:i w:val="0"/>
        </w:rPr>
        <w:t>Kerja bakti dilakukan oleh ....</w:t>
      </w:r>
      <w:r>
        <w:rPr>
          <w:b w:val="0"/>
          <w:i/>
          <w:color w:val="777777"/>
          <w:sz w:val="17"/>
        </w:rPr>
        <w:t xml:space="preserve">  (pilihan ganda; easy)</w:t>
      </w:r>
    </w:p>
    <w:p>
      <w:pPr>
        <w:spacing w:after="0"/>
        <w:ind w:left="454"/>
      </w:pPr>
      <w:r>
        <w:rPr>
          <w:b w:val="0"/>
          <w:i w:val="0"/>
        </w:rPr>
        <w:t>A. warga bersama-sama</w:t>
      </w:r>
    </w:p>
    <w:p>
      <w:pPr>
        <w:spacing w:after="0"/>
        <w:ind w:left="454"/>
      </w:pPr>
      <w:r>
        <w:rPr>
          <w:b w:val="0"/>
          <w:i w:val="0"/>
        </w:rPr>
        <w:t>B. ketua RT sendirian</w:t>
      </w:r>
    </w:p>
    <w:p>
      <w:pPr>
        <w:spacing w:after="0"/>
        <w:ind w:left="454"/>
      </w:pPr>
      <w:r>
        <w:rPr>
          <w:b w:val="0"/>
          <w:i w:val="0"/>
        </w:rPr>
        <w:t>C. satu orang saja</w:t>
      </w:r>
    </w:p>
    <w:p>
      <w:pPr>
        <w:spacing w:after="0"/>
        <w:ind w:left="454"/>
      </w:pPr>
      <w:r>
        <w:rPr>
          <w:b w:val="0"/>
          <w:i w:val="0"/>
        </w:rPr>
        <w:t>D. petugas kebersihan saja</w:t>
      </w:r>
    </w:p>
    <w:p>
      <w:pPr>
        <w:ind w:left="454"/>
      </w:pPr>
      <w:r>
        <w:rPr>
          <w:b/>
          <w:i w:val="0"/>
          <w:color w:val="1B6E3C"/>
          <w:sz w:val="18"/>
        </w:rPr>
        <w:t xml:space="preserve">Kunci: </w:t>
      </w:r>
      <w:r>
        <w:rPr>
          <w:b w:val="0"/>
          <w:i w:val="0"/>
          <w:sz w:val="18"/>
        </w:rPr>
        <w:t>A. warga bersama-sama</w:t>
      </w:r>
      <w:r>
        <w:rPr>
          <w:b/>
          <w:i w:val="0"/>
          <w:color w:val="555555"/>
          <w:sz w:val="18"/>
        </w:rPr>
        <w:t xml:space="preserve">   Pembahasan: </w:t>
      </w:r>
      <w:r>
        <w:rPr>
          <w:b w:val="0"/>
          <w:i w:val="0"/>
          <w:sz w:val="18"/>
        </w:rPr>
        <w:t>Jawaban: warga bersama-sama.</w:t>
      </w:r>
    </w:p>
    <w:p>
      <w:pPr>
        <w:keepNext/>
        <w:spacing w:before="100"/>
      </w:pPr>
      <w:r>
        <w:rPr>
          <w:b/>
          <w:i w:val="0"/>
        </w:rPr>
        <w:t xml:space="preserve">16. </w:t>
      </w:r>
      <w:r>
        <w:rPr>
          <w:b/>
          <w:i w:val="0"/>
          <w:color w:val="1F3A5F"/>
          <w:sz w:val="17"/>
        </w:rPr>
        <w:t xml:space="preserve">[PPN-B4-0097] </w:t>
      </w:r>
      <w:r>
        <w:rPr>
          <w:b w:val="0"/>
          <w:i w:val="0"/>
        </w:rPr>
        <w:t>Manfaat menanam pohon bersama adalah ....</w:t>
      </w:r>
      <w:r>
        <w:rPr>
          <w:b w:val="0"/>
          <w:i/>
          <w:color w:val="777777"/>
          <w:sz w:val="17"/>
        </w:rPr>
        <w:t xml:space="preserve">  (pilihan ganda; easy)</w:t>
      </w:r>
    </w:p>
    <w:p>
      <w:pPr>
        <w:spacing w:after="0"/>
        <w:ind w:left="454"/>
      </w:pPr>
      <w:r>
        <w:rPr>
          <w:b w:val="0"/>
          <w:i w:val="0"/>
        </w:rPr>
        <w:t>A. lingkungan menjadi bersih</w:t>
      </w:r>
    </w:p>
    <w:p>
      <w:pPr>
        <w:spacing w:after="0"/>
        <w:ind w:left="454"/>
      </w:pPr>
      <w:r>
        <w:rPr>
          <w:b w:val="0"/>
          <w:i w:val="0"/>
        </w:rPr>
        <w:t>B. udara menjadi segar</w:t>
      </w:r>
    </w:p>
    <w:p>
      <w:pPr>
        <w:spacing w:after="0"/>
        <w:ind w:left="454"/>
      </w:pPr>
      <w:r>
        <w:rPr>
          <w:b w:val="0"/>
          <w:i w:val="0"/>
        </w:rPr>
        <w:t>C. lingkungan menjadi aman</w:t>
      </w:r>
    </w:p>
    <w:p>
      <w:pPr>
        <w:spacing w:after="0"/>
        <w:ind w:left="454"/>
      </w:pPr>
      <w:r>
        <w:rPr>
          <w:b w:val="0"/>
          <w:i w:val="0"/>
        </w:rPr>
        <w:t>D. tetangga merasa terhibur</w:t>
      </w:r>
    </w:p>
    <w:p>
      <w:pPr>
        <w:ind w:left="454"/>
      </w:pPr>
      <w:r>
        <w:rPr>
          <w:b/>
          <w:i w:val="0"/>
          <w:color w:val="1B6E3C"/>
          <w:sz w:val="18"/>
        </w:rPr>
        <w:t xml:space="preserve">Kunci: </w:t>
      </w:r>
      <w:r>
        <w:rPr>
          <w:b w:val="0"/>
          <w:i w:val="0"/>
          <w:sz w:val="18"/>
        </w:rPr>
        <w:t>B. udara menjadi segar</w:t>
      </w:r>
      <w:r>
        <w:rPr>
          <w:b/>
          <w:i w:val="0"/>
          <w:color w:val="555555"/>
          <w:sz w:val="18"/>
        </w:rPr>
        <w:t xml:space="preserve">   Pembahasan: </w:t>
      </w:r>
      <w:r>
        <w:rPr>
          <w:b w:val="0"/>
          <w:i w:val="0"/>
          <w:sz w:val="18"/>
        </w:rPr>
        <w:t>menanam pohon bersama: udara menjadi segar.</w:t>
      </w:r>
    </w:p>
    <w:p>
      <w:pPr>
        <w:keepNext/>
        <w:spacing w:before="100"/>
      </w:pPr>
      <w:r>
        <w:rPr>
          <w:b/>
          <w:i w:val="0"/>
        </w:rPr>
        <w:t xml:space="preserve">17. </w:t>
      </w:r>
      <w:r>
        <w:rPr>
          <w:b/>
          <w:i w:val="0"/>
          <w:color w:val="1F3A5F"/>
          <w:sz w:val="17"/>
        </w:rPr>
        <w:t xml:space="preserve">[PPN-B4-0098] </w:t>
      </w:r>
      <w:r>
        <w:rPr>
          <w:b w:val="0"/>
          <w:i w:val="0"/>
        </w:rPr>
        <w:t>Benar atau salah: Gotong royong adalah bekerja sama dengan ikhlas.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Gotong royong.</w:t>
      </w:r>
    </w:p>
    <w:p>
      <w:pPr>
        <w:keepNext/>
        <w:spacing w:before="100"/>
      </w:pPr>
      <w:r>
        <w:rPr>
          <w:b/>
          <w:i w:val="0"/>
        </w:rPr>
        <w:t xml:space="preserve">18. </w:t>
      </w:r>
      <w:r>
        <w:rPr>
          <w:b/>
          <w:i w:val="0"/>
          <w:color w:val="1F3A5F"/>
          <w:sz w:val="17"/>
        </w:rPr>
        <w:t xml:space="preserve">[PPN-B4-0099] </w:t>
      </w:r>
      <w:r>
        <w:rPr>
          <w:b w:val="0"/>
          <w:i w:val="0"/>
        </w:rPr>
        <w:t>Benar atau salah: Manfaat kegiatan "menyiapkan acara di lingkungan" adalah acara berjalan lancar.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acara berjalan lancar.</w:t>
      </w:r>
    </w:p>
    <w:p>
      <w:pPr>
        <w:keepNext/>
        <w:spacing w:before="100"/>
      </w:pPr>
      <w:r>
        <w:rPr>
          <w:b/>
          <w:i w:val="0"/>
        </w:rPr>
        <w:t xml:space="preserve">19. </w:t>
      </w:r>
      <w:r>
        <w:rPr>
          <w:b/>
          <w:i w:val="0"/>
          <w:color w:val="1F3A5F"/>
          <w:sz w:val="17"/>
        </w:rPr>
        <w:t xml:space="preserve">[PPN-B4-0100] </w:t>
      </w:r>
      <w:r>
        <w:rPr>
          <w:b w:val="0"/>
          <w:i w:val="0"/>
        </w:rPr>
        <w:t>Benar atau salah: Kerja sama membuat pekerjaan menjadi ringan dan cepat selesai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ringan dan cepat selesai.</w:t>
      </w:r>
    </w:p>
    <w:p>
      <w:pPr>
        <w:keepNext/>
        <w:spacing w:before="100"/>
      </w:pPr>
      <w:r>
        <w:rPr>
          <w:b/>
          <w:i w:val="0"/>
        </w:rPr>
        <w:t xml:space="preserve">20. </w:t>
      </w:r>
      <w:r>
        <w:rPr>
          <w:b/>
          <w:i w:val="0"/>
          <w:color w:val="1F3A5F"/>
          <w:sz w:val="17"/>
        </w:rPr>
        <w:t xml:space="preserve">[PPN-B4-0101] </w:t>
      </w:r>
      <w:r>
        <w:rPr>
          <w:b w:val="0"/>
          <w:i w:val="0"/>
        </w:rPr>
        <w:t>Benar atau salah: Manfaat kegiatan "menanam bunga bersama tetangga" adalah lingkungan menjadi indah.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lingkungan menjadi indah.</w:t>
      </w:r>
    </w:p>
    <w:p>
      <w:pPr>
        <w:keepNext/>
        <w:spacing w:before="100"/>
      </w:pPr>
      <w:r>
        <w:rPr>
          <w:b/>
          <w:i w:val="0"/>
        </w:rPr>
        <w:t xml:space="preserve">21. </w:t>
      </w:r>
      <w:r>
        <w:rPr>
          <w:b/>
          <w:i w:val="0"/>
          <w:color w:val="1F3A5F"/>
          <w:sz w:val="17"/>
        </w:rPr>
        <w:t xml:space="preserve">[PPN-B4-0104] </w:t>
      </w:r>
      <w:r>
        <w:rPr>
          <w:b w:val="0"/>
          <w:i w:val="0"/>
        </w:rPr>
        <w:t>Benar atau salah: Manfaat kerja bakti adalah lingkungan menjadi bersih.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kerja bakti: lingkungan menjadi bersih.</w:t>
      </w:r>
    </w:p>
    <w:p>
      <w:pPr>
        <w:keepNext/>
        <w:spacing w:before="100"/>
      </w:pPr>
      <w:r>
        <w:rPr>
          <w:b/>
          <w:i w:val="0"/>
        </w:rPr>
        <w:t xml:space="preserve">22. </w:t>
      </w:r>
      <w:r>
        <w:rPr>
          <w:b/>
          <w:i w:val="0"/>
          <w:color w:val="1F3A5F"/>
          <w:sz w:val="17"/>
        </w:rPr>
        <w:t xml:space="preserve">[PPN-B4-0105] </w:t>
      </w:r>
      <w:r>
        <w:rPr>
          <w:b w:val="0"/>
          <w:i w:val="0"/>
        </w:rPr>
        <w:t>Benar atau salah: Manfaat kegiatan "kerja bakti membersihkan lingkungan" adalah lingkungan cepat bersih.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lingkungan cepat bersih.</w:t>
      </w:r>
    </w:p>
    <w:p>
      <w:pPr>
        <w:keepNext/>
        <w:spacing w:before="100"/>
      </w:pPr>
      <w:r>
        <w:rPr>
          <w:b/>
          <w:i w:val="0"/>
        </w:rPr>
        <w:t xml:space="preserve">23. </w:t>
      </w:r>
      <w:r>
        <w:rPr>
          <w:b/>
          <w:i w:val="0"/>
          <w:color w:val="1F3A5F"/>
          <w:sz w:val="17"/>
        </w:rPr>
        <w:t xml:space="preserve">[PPN-B4-0107] </w:t>
      </w:r>
      <w:r>
        <w:rPr>
          <w:b w:val="0"/>
          <w:i w:val="0"/>
        </w:rPr>
        <w:t>Benar atau salah: Manfaat ronda malam adalah lingkungan menjadi aman.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ronda malam: lingkungan menjadi aman.</w:t>
      </w:r>
    </w:p>
    <w:p>
      <w:pPr>
        <w:keepNext/>
        <w:spacing w:before="100"/>
      </w:pPr>
      <w:r>
        <w:rPr>
          <w:b/>
          <w:i w:val="0"/>
        </w:rPr>
        <w:t xml:space="preserve">24. </w:t>
      </w:r>
      <w:r>
        <w:rPr>
          <w:b/>
          <w:i w:val="0"/>
          <w:color w:val="1F3A5F"/>
          <w:sz w:val="17"/>
        </w:rPr>
        <w:t xml:space="preserve">[PPN-B4-0108] </w:t>
      </w:r>
      <w:r>
        <w:rPr>
          <w:b w:val="0"/>
          <w:i w:val="0"/>
        </w:rPr>
        <w:t>Benar atau salah: Kerja bakti dilakukan oleh warga bersama-sama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warga bersama-sama.</w:t>
      </w:r>
    </w:p>
    <w:p>
      <w:pPr>
        <w:keepNext/>
        <w:spacing w:before="100"/>
      </w:pPr>
      <w:r>
        <w:rPr>
          <w:b/>
          <w:i w:val="0"/>
        </w:rPr>
        <w:t xml:space="preserve">25. </w:t>
      </w:r>
      <w:r>
        <w:rPr>
          <w:b/>
          <w:i w:val="0"/>
          <w:color w:val="1F3A5F"/>
          <w:sz w:val="17"/>
        </w:rPr>
        <w:t xml:space="preserve">[PPN-B4-0109] </w:t>
      </w:r>
      <w:r>
        <w:rPr>
          <w:b w:val="0"/>
          <w:i w:val="0"/>
        </w:rPr>
        <w:t>Benar atau salah: Manfaat menanam pohon bersama adalah udara menjadi segar.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menanam pohon bersama: udara menjadi segar.</w:t>
      </w:r>
    </w:p>
    <w:p>
      <w:pPr>
        <w:keepNext/>
        <w:spacing w:before="100"/>
      </w:pPr>
      <w:r>
        <w:rPr>
          <w:b/>
          <w:i w:val="0"/>
        </w:rPr>
        <w:t xml:space="preserve">26. </w:t>
      </w:r>
      <w:r>
        <w:rPr>
          <w:b/>
          <w:i w:val="0"/>
          <w:color w:val="1F3A5F"/>
          <w:sz w:val="17"/>
        </w:rPr>
        <w:t xml:space="preserve">[PPN-B4-0110] </w:t>
      </w:r>
      <w:r>
        <w:rPr>
          <w:b w:val="0"/>
          <w:i w:val="0"/>
        </w:rPr>
        <w:t>Benar atau salah: Dalam kerja bakti, ada yang menyapu, ada yang memungut sampah. Hal ini menunjukkan pembagian tugas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pembagian tugas.</w:t>
      </w:r>
    </w:p>
    <w:p>
      <w:pPr>
        <w:keepNext/>
        <w:spacing w:before="100"/>
      </w:pPr>
      <w:r>
        <w:rPr>
          <w:b/>
          <w:i w:val="0"/>
        </w:rPr>
        <w:t xml:space="preserve">27. </w:t>
      </w:r>
      <w:r>
        <w:rPr>
          <w:b/>
          <w:i w:val="0"/>
          <w:color w:val="1F3A5F"/>
          <w:sz w:val="17"/>
        </w:rPr>
        <w:t xml:space="preserve">[PPN-B4-0111] </w:t>
      </w:r>
      <w:r>
        <w:rPr>
          <w:b w:val="0"/>
          <w:i w:val="0"/>
        </w:rPr>
        <w:t>Benar atau salah: Anak kecil dapat ikut kerja sama dengan tugas yang ringan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tugas yang ringan.</w:t>
      </w:r>
    </w:p>
    <w:p>
      <w:pPr>
        <w:keepNext/>
        <w:spacing w:before="100"/>
      </w:pPr>
      <w:r>
        <w:rPr>
          <w:b/>
          <w:i w:val="0"/>
        </w:rPr>
        <w:t xml:space="preserve">28. </w:t>
      </w:r>
      <w:r>
        <w:rPr>
          <w:b/>
          <w:i w:val="0"/>
          <w:color w:val="1F3A5F"/>
          <w:sz w:val="17"/>
        </w:rPr>
        <w:t xml:space="preserve">[PPN-B4-0112] </w:t>
      </w:r>
      <w:r>
        <w:rPr>
          <w:b w:val="0"/>
          <w:i w:val="0"/>
        </w:rPr>
        <w:t>Benar atau salah: Kerja sama dalam keberagaman berarti kita bekerja sama walaupun berbeda suku dan agama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berbeda suku dan agama.</w:t>
      </w:r>
    </w:p>
    <w:p>
      <w:pPr>
        <w:keepNext/>
        <w:spacing w:before="100"/>
      </w:pPr>
      <w:r>
        <w:rPr>
          <w:b/>
          <w:i w:val="0"/>
        </w:rPr>
        <w:t xml:space="preserve">29. </w:t>
      </w:r>
      <w:r>
        <w:rPr>
          <w:b/>
          <w:i w:val="0"/>
          <w:color w:val="1F3A5F"/>
          <w:sz w:val="17"/>
        </w:rPr>
        <w:t xml:space="preserve">[PPN-B4-0113] </w:t>
      </w:r>
      <w:r>
        <w:rPr>
          <w:b w:val="0"/>
          <w:i w:val="0"/>
        </w:rPr>
        <w:t>Benar atau salah: Kerja sama membuat pekerjaan jadi lebih berat.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Kerja sama meringankan.</w:t>
      </w:r>
    </w:p>
    <w:p>
      <w:pPr>
        <w:keepNext/>
        <w:spacing w:before="100"/>
      </w:pPr>
      <w:r>
        <w:rPr>
          <w:b/>
          <w:i w:val="0"/>
        </w:rPr>
        <w:t xml:space="preserve">30. </w:t>
      </w:r>
      <w:r>
        <w:rPr>
          <w:b/>
          <w:i w:val="0"/>
          <w:color w:val="1F3A5F"/>
          <w:sz w:val="17"/>
        </w:rPr>
        <w:t xml:space="preserve">[PPN-B4-0114] </w:t>
      </w:r>
      <w:r>
        <w:rPr>
          <w:b w:val="0"/>
          <w:i w:val="0"/>
        </w:rPr>
        <w:t>Benar atau salah: Bekerja sama membersihkan lingkungan disebut bermain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gotong royong.</w:t>
      </w:r>
    </w:p>
    <w:p>
      <w:pPr>
        <w:keepNext/>
        <w:spacing w:before="100"/>
      </w:pPr>
      <w:r>
        <w:rPr>
          <w:b/>
          <w:i w:val="0"/>
        </w:rPr>
        <w:t xml:space="preserve">31. </w:t>
      </w:r>
      <w:r>
        <w:rPr>
          <w:b/>
          <w:i w:val="0"/>
          <w:color w:val="1F3A5F"/>
          <w:sz w:val="17"/>
        </w:rPr>
        <w:t xml:space="preserve">[PPN-B4-0116] </w:t>
      </w:r>
      <w:r>
        <w:rPr>
          <w:b w:val="0"/>
          <w:i w:val="0"/>
        </w:rPr>
        <w:t>Benar atau salah: Manfaat membantu tetangga pindah rumah adalah acara berjalan lancar.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membantu tetangga pindah rumah: pekerjaan menjadi ringan.</w:t>
      </w:r>
    </w:p>
    <w:p>
      <w:pPr>
        <w:keepNext/>
        <w:spacing w:before="100"/>
      </w:pPr>
      <w:r>
        <w:rPr>
          <w:b/>
          <w:i w:val="0"/>
        </w:rPr>
        <w:t xml:space="preserve">32. </w:t>
      </w:r>
      <w:r>
        <w:rPr>
          <w:b/>
          <w:i w:val="0"/>
          <w:color w:val="1F3A5F"/>
          <w:sz w:val="17"/>
        </w:rPr>
        <w:t xml:space="preserve">[PPN-B4-0118] </w:t>
      </w:r>
      <w:r>
        <w:rPr>
          <w:b w:val="0"/>
          <w:i w:val="0"/>
        </w:rPr>
        <w:t>Benar atau salah: Manfaat kegiatan "membersihkan selokan bersama" adalah acara berjalan lancar.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selokan bersih.</w:t>
      </w:r>
    </w:p>
    <w:p>
      <w:pPr>
        <w:keepNext/>
        <w:spacing w:before="100"/>
      </w:pPr>
      <w:r>
        <w:rPr>
          <w:b/>
          <w:i w:val="0"/>
        </w:rPr>
        <w:t xml:space="preserve">33. </w:t>
      </w:r>
      <w:r>
        <w:rPr>
          <w:b/>
          <w:i w:val="0"/>
          <w:color w:val="1F3A5F"/>
          <w:sz w:val="17"/>
        </w:rPr>
        <w:t xml:space="preserve">[PPN-B4-0119] </w:t>
      </w:r>
      <w:r>
        <w:rPr>
          <w:b w:val="0"/>
          <w:i w:val="0"/>
        </w:rPr>
        <w:t>Benar atau salah: Manfaat membersihkan selokan bersama adalah udara menjadi segar.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membersihkan selokan bersama: air mengalir lancar.</w:t>
      </w:r>
    </w:p>
    <w:p>
      <w:pPr>
        <w:keepNext/>
        <w:spacing w:before="100"/>
      </w:pPr>
      <w:r>
        <w:rPr>
          <w:b/>
          <w:i w:val="0"/>
        </w:rPr>
        <w:t xml:space="preserve">34. </w:t>
      </w:r>
      <w:r>
        <w:rPr>
          <w:b/>
          <w:i w:val="0"/>
          <w:color w:val="1F3A5F"/>
          <w:sz w:val="17"/>
        </w:rPr>
        <w:t xml:space="preserve">[PPN-B4-0120] </w:t>
      </w:r>
      <w:r>
        <w:rPr>
          <w:b w:val="0"/>
          <w:i w:val="0"/>
        </w:rPr>
        <w:t>Benar atau salah: Dalam kerja bakti, ada yang menyapu, ada yang memungut sampah. Hal ini menunjukkan persaingan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pembagian tugas.</w:t>
      </w:r>
    </w:p>
    <w:p>
      <w:pPr>
        <w:keepNext/>
        <w:spacing w:before="100"/>
      </w:pPr>
      <w:r>
        <w:rPr>
          <w:b/>
          <w:i w:val="0"/>
        </w:rPr>
        <w:t xml:space="preserve">35. </w:t>
      </w:r>
      <w:r>
        <w:rPr>
          <w:b/>
          <w:i w:val="0"/>
          <w:color w:val="1F3A5F"/>
          <w:sz w:val="17"/>
        </w:rPr>
        <w:t xml:space="preserve">[PPN-B4-0121] </w:t>
      </w:r>
      <w:r>
        <w:rPr>
          <w:b w:val="0"/>
          <w:i w:val="0"/>
        </w:rPr>
        <w:t>Benar atau salah: Manfaat menyiapkan acara pengajian bersama adalah lingkungan menjadi bersih.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menyiapkan acara pengajian bersama: acara berjalan lancar.</w:t>
      </w:r>
    </w:p>
    <w:p>
      <w:pPr>
        <w:keepNext/>
        <w:spacing w:before="100"/>
      </w:pPr>
      <w:r>
        <w:rPr>
          <w:b/>
          <w:i w:val="0"/>
        </w:rPr>
        <w:t xml:space="preserve">36. </w:t>
      </w:r>
      <w:r>
        <w:rPr>
          <w:b/>
          <w:i w:val="0"/>
          <w:color w:val="1F3A5F"/>
          <w:sz w:val="17"/>
        </w:rPr>
        <w:t xml:space="preserve">[PPN-B4-0122] </w:t>
      </w:r>
      <w:r>
        <w:rPr>
          <w:b w:val="0"/>
          <w:i w:val="0"/>
        </w:rPr>
        <w:t>Benar atau salah: Kerja bakti dilakukan oleh satu orang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warga bersama-sama.</w:t>
      </w:r>
    </w:p>
    <w:p>
      <w:pPr>
        <w:keepNext/>
        <w:spacing w:before="100"/>
      </w:pPr>
      <w:r>
        <w:rPr>
          <w:b/>
          <w:i w:val="0"/>
        </w:rPr>
        <w:t xml:space="preserve">37. </w:t>
      </w:r>
      <w:r>
        <w:rPr>
          <w:b/>
          <w:i w:val="0"/>
          <w:color w:val="1F3A5F"/>
          <w:sz w:val="17"/>
        </w:rPr>
        <w:t xml:space="preserve">[PPN-B4-0124] </w:t>
      </w:r>
      <w:r>
        <w:rPr>
          <w:b w:val="0"/>
          <w:i w:val="0"/>
        </w:rPr>
        <w:t>Benar atau salah: Manfaat kerja bakti adalah lingkungan menjadi aman.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kerja bakti: lingkungan menjadi bersih.</w:t>
      </w:r>
    </w:p>
    <w:p>
      <w:pPr>
        <w:keepNext/>
        <w:spacing w:before="100"/>
      </w:pPr>
      <w:r>
        <w:rPr>
          <w:b/>
          <w:i w:val="0"/>
        </w:rPr>
        <w:t xml:space="preserve">38. </w:t>
      </w:r>
      <w:r>
        <w:rPr>
          <w:b/>
          <w:i w:val="0"/>
          <w:color w:val="1F3A5F"/>
          <w:sz w:val="17"/>
        </w:rPr>
        <w:t xml:space="preserve">[PPN-B4-0125] </w:t>
      </w:r>
      <w:r>
        <w:rPr>
          <w:b w:val="0"/>
          <w:i w:val="0"/>
        </w:rPr>
        <w:t>Benar atau salah: Kerja sama membuat pekerjaan menjadi berat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ringan dan cepat selesai.</w:t>
      </w:r>
    </w:p>
    <w:p>
      <w:pPr>
        <w:keepNext/>
        <w:spacing w:before="100"/>
      </w:pPr>
      <w:r>
        <w:rPr>
          <w:b/>
          <w:i w:val="0"/>
        </w:rPr>
        <w:t xml:space="preserve">39. </w:t>
      </w:r>
      <w:r>
        <w:rPr>
          <w:b/>
          <w:i w:val="0"/>
          <w:color w:val="1F3A5F"/>
          <w:sz w:val="17"/>
        </w:rPr>
        <w:t xml:space="preserve">[PPN-B4-0126] </w:t>
      </w:r>
      <w:r>
        <w:rPr>
          <w:b w:val="0"/>
          <w:i w:val="0"/>
        </w:rPr>
        <w:t>Benar atau salah: Manfaat menjenguk tetangga yang sakit adalah air mengalir lancar.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menjenguk tetangga yang sakit: tetangga merasa terhibur.</w:t>
      </w:r>
    </w:p>
    <w:p>
      <w:pPr>
        <w:keepNext/>
        <w:spacing w:before="100"/>
      </w:pPr>
      <w:r>
        <w:rPr>
          <w:b/>
          <w:i w:val="0"/>
        </w:rPr>
        <w:t xml:space="preserve">40. </w:t>
      </w:r>
      <w:r>
        <w:rPr>
          <w:b/>
          <w:i w:val="0"/>
          <w:color w:val="1F3A5F"/>
          <w:sz w:val="17"/>
        </w:rPr>
        <w:t xml:space="preserve">[PPN-B4-0127] </w:t>
      </w:r>
      <w:r>
        <w:rPr>
          <w:b w:val="0"/>
          <w:i w:val="0"/>
        </w:rPr>
        <w:t>Isilah: Manfaat menanam pohon bersama adalah ....</w:t>
      </w:r>
      <w:r>
        <w:rPr>
          <w:b w:val="0"/>
          <w:i/>
          <w:color w:val="777777"/>
          <w:sz w:val="17"/>
        </w:rPr>
        <w:t xml:space="preserve">  (isian singkat; medium)</w:t>
      </w:r>
    </w:p>
    <w:p>
      <w:pPr>
        <w:ind w:left="454"/>
      </w:pPr>
      <w:r>
        <w:rPr>
          <w:b/>
          <w:i w:val="0"/>
          <w:color w:val="1B6E3C"/>
          <w:sz w:val="18"/>
        </w:rPr>
        <w:t xml:space="preserve">Kunci: </w:t>
      </w:r>
      <w:r>
        <w:rPr>
          <w:b w:val="0"/>
          <w:i w:val="0"/>
          <w:sz w:val="18"/>
        </w:rPr>
        <w:t>udara menjadi segar</w:t>
      </w:r>
      <w:r>
        <w:rPr>
          <w:b/>
          <w:i w:val="0"/>
          <w:color w:val="555555"/>
          <w:sz w:val="18"/>
        </w:rPr>
        <w:t xml:space="preserve">   Pembahasan: </w:t>
      </w:r>
      <w:r>
        <w:rPr>
          <w:b w:val="0"/>
          <w:i w:val="0"/>
          <w:sz w:val="18"/>
        </w:rPr>
        <w:t>menanam pohon bersama: udara menjadi segar.</w:t>
      </w:r>
    </w:p>
    <w:p>
      <w:pPr>
        <w:keepNext/>
        <w:spacing w:before="100"/>
      </w:pPr>
      <w:r>
        <w:rPr>
          <w:b/>
          <w:i w:val="0"/>
        </w:rPr>
        <w:t xml:space="preserve">41. </w:t>
      </w:r>
      <w:r>
        <w:rPr>
          <w:b/>
          <w:i w:val="0"/>
          <w:color w:val="1F3A5F"/>
          <w:sz w:val="17"/>
        </w:rPr>
        <w:t xml:space="preserve">[PPN-B4-0128] </w:t>
      </w:r>
      <w:r>
        <w:rPr>
          <w:b w:val="0"/>
          <w:i w:val="0"/>
        </w:rPr>
        <w:t>Isilah: Manfaat kegiatan "menyiapkan acara di lingkungan" adalah ....</w:t>
      </w:r>
      <w:r>
        <w:rPr>
          <w:b w:val="0"/>
          <w:i/>
          <w:color w:val="777777"/>
          <w:sz w:val="17"/>
        </w:rPr>
        <w:t xml:space="preserve">  (isian singkat; medium)</w:t>
      </w:r>
    </w:p>
    <w:p>
      <w:pPr>
        <w:ind w:left="454"/>
      </w:pPr>
      <w:r>
        <w:rPr>
          <w:b/>
          <w:i w:val="0"/>
          <w:color w:val="1B6E3C"/>
          <w:sz w:val="18"/>
        </w:rPr>
        <w:t xml:space="preserve">Kunci: </w:t>
      </w:r>
      <w:r>
        <w:rPr>
          <w:b w:val="0"/>
          <w:i w:val="0"/>
          <w:sz w:val="18"/>
        </w:rPr>
        <w:t>acara berjalan lancar</w:t>
      </w:r>
      <w:r>
        <w:rPr>
          <w:b/>
          <w:i w:val="0"/>
          <w:color w:val="555555"/>
          <w:sz w:val="18"/>
        </w:rPr>
        <w:t xml:space="preserve">   Pembahasan: </w:t>
      </w:r>
      <w:r>
        <w:rPr>
          <w:b w:val="0"/>
          <w:i w:val="0"/>
          <w:sz w:val="18"/>
        </w:rPr>
        <w:t>Manfaatnya: acara berjalan lancar.</w:t>
      </w:r>
    </w:p>
    <w:p>
      <w:pPr>
        <w:keepNext/>
        <w:spacing w:before="100"/>
      </w:pPr>
      <w:r>
        <w:rPr>
          <w:b/>
          <w:i w:val="0"/>
        </w:rPr>
        <w:t xml:space="preserve">42. </w:t>
      </w:r>
      <w:r>
        <w:rPr>
          <w:b/>
          <w:i w:val="0"/>
          <w:color w:val="1F3A5F"/>
          <w:sz w:val="17"/>
        </w:rPr>
        <w:t xml:space="preserve">[PPN-B4-0129] </w:t>
      </w:r>
      <w:r>
        <w:rPr>
          <w:b w:val="0"/>
          <w:i w:val="0"/>
        </w:rPr>
        <w:t>Isilah titik-titik berikut: Anak kecil dapat ikut kerja sama dengan ....</w:t>
      </w:r>
      <w:r>
        <w:rPr>
          <w:b w:val="0"/>
          <w:i/>
          <w:color w:val="777777"/>
          <w:sz w:val="17"/>
        </w:rPr>
        <w:t xml:space="preserve">  (isian singkat; easy)</w:t>
      </w:r>
    </w:p>
    <w:p>
      <w:pPr>
        <w:ind w:left="454"/>
      </w:pPr>
      <w:r>
        <w:rPr>
          <w:b/>
          <w:i w:val="0"/>
          <w:color w:val="1B6E3C"/>
          <w:sz w:val="18"/>
        </w:rPr>
        <w:t xml:space="preserve">Kunci: </w:t>
      </w:r>
      <w:r>
        <w:rPr>
          <w:b w:val="0"/>
          <w:i w:val="0"/>
          <w:sz w:val="18"/>
        </w:rPr>
        <w:t>tugas yang ringan</w:t>
      </w:r>
      <w:r>
        <w:rPr>
          <w:b/>
          <w:i w:val="0"/>
          <w:color w:val="555555"/>
          <w:sz w:val="18"/>
        </w:rPr>
        <w:t xml:space="preserve">   Pembahasan: </w:t>
      </w:r>
      <w:r>
        <w:rPr>
          <w:b w:val="0"/>
          <w:i w:val="0"/>
          <w:sz w:val="18"/>
        </w:rPr>
        <w:t>Jawaban: tugas yang ringan.</w:t>
      </w:r>
    </w:p>
    <w:p>
      <w:pPr>
        <w:keepNext/>
        <w:spacing w:before="100"/>
      </w:pPr>
      <w:r>
        <w:rPr>
          <w:b/>
          <w:i w:val="0"/>
        </w:rPr>
        <w:t xml:space="preserve">43. </w:t>
      </w:r>
      <w:r>
        <w:rPr>
          <w:b/>
          <w:i w:val="0"/>
          <w:color w:val="1F3A5F"/>
          <w:sz w:val="17"/>
        </w:rPr>
        <w:t xml:space="preserve">[PPN-B4-0130] </w:t>
      </w:r>
      <w:r>
        <w:rPr>
          <w:b w:val="0"/>
          <w:i w:val="0"/>
        </w:rPr>
        <w:t>Isilah: Manfaat membuat taman kecil bersama adalah ....</w:t>
      </w:r>
      <w:r>
        <w:rPr>
          <w:b w:val="0"/>
          <w:i/>
          <w:color w:val="777777"/>
          <w:sz w:val="17"/>
        </w:rPr>
        <w:t xml:space="preserve">  (isian singkat; medium)</w:t>
      </w:r>
    </w:p>
    <w:p>
      <w:pPr>
        <w:ind w:left="454"/>
      </w:pPr>
      <w:r>
        <w:rPr>
          <w:b/>
          <w:i w:val="0"/>
          <w:color w:val="1B6E3C"/>
          <w:sz w:val="18"/>
        </w:rPr>
        <w:t xml:space="preserve">Kunci: </w:t>
      </w:r>
      <w:r>
        <w:rPr>
          <w:b w:val="0"/>
          <w:i w:val="0"/>
          <w:sz w:val="18"/>
        </w:rPr>
        <w:t>lingkungan menjadi asri</w:t>
      </w:r>
      <w:r>
        <w:rPr>
          <w:b/>
          <w:i w:val="0"/>
          <w:color w:val="555555"/>
          <w:sz w:val="18"/>
        </w:rPr>
        <w:t xml:space="preserve">   Pembahasan: </w:t>
      </w:r>
      <w:r>
        <w:rPr>
          <w:b w:val="0"/>
          <w:i w:val="0"/>
          <w:sz w:val="18"/>
        </w:rPr>
        <w:t>membuat taman kecil bersama: lingkungan menjadi asri.</w:t>
      </w:r>
    </w:p>
    <w:p>
      <w:pPr>
        <w:keepNext/>
        <w:spacing w:before="100"/>
      </w:pPr>
      <w:r>
        <w:rPr>
          <w:b/>
          <w:i w:val="0"/>
        </w:rPr>
        <w:t xml:space="preserve">44. </w:t>
      </w:r>
      <w:r>
        <w:rPr>
          <w:b/>
          <w:i w:val="0"/>
          <w:color w:val="1F3A5F"/>
          <w:sz w:val="17"/>
        </w:rPr>
        <w:t xml:space="preserve">[PPN-B4-0131] </w:t>
      </w:r>
      <w:r>
        <w:rPr>
          <w:b w:val="0"/>
          <w:i w:val="0"/>
        </w:rPr>
        <w:t>Isilah: Manfaat kegiatan "kerja bakti membersihkan lingkungan" adalah ....</w:t>
      </w:r>
      <w:r>
        <w:rPr>
          <w:b w:val="0"/>
          <w:i/>
          <w:color w:val="777777"/>
          <w:sz w:val="17"/>
        </w:rPr>
        <w:t xml:space="preserve">  (isian singkat; medium)</w:t>
      </w:r>
    </w:p>
    <w:p>
      <w:pPr>
        <w:ind w:left="454"/>
      </w:pPr>
      <w:r>
        <w:rPr>
          <w:b/>
          <w:i w:val="0"/>
          <w:color w:val="1B6E3C"/>
          <w:sz w:val="18"/>
        </w:rPr>
        <w:t xml:space="preserve">Kunci: </w:t>
      </w:r>
      <w:r>
        <w:rPr>
          <w:b w:val="0"/>
          <w:i w:val="0"/>
          <w:sz w:val="18"/>
        </w:rPr>
        <w:t>lingkungan cepat bersih</w:t>
      </w:r>
      <w:r>
        <w:rPr>
          <w:b/>
          <w:i w:val="0"/>
          <w:color w:val="555555"/>
          <w:sz w:val="18"/>
        </w:rPr>
        <w:t xml:space="preserve">   Pembahasan: </w:t>
      </w:r>
      <w:r>
        <w:rPr>
          <w:b w:val="0"/>
          <w:i w:val="0"/>
          <w:sz w:val="18"/>
        </w:rPr>
        <w:t>Manfaatnya: lingkungan cepat bersih.</w:t>
      </w:r>
    </w:p>
    <w:p>
      <w:pPr>
        <w:keepNext/>
        <w:spacing w:before="100"/>
      </w:pPr>
      <w:r>
        <w:rPr>
          <w:b/>
          <w:i w:val="0"/>
        </w:rPr>
        <w:t xml:space="preserve">45. </w:t>
      </w:r>
      <w:r>
        <w:rPr>
          <w:b/>
          <w:i w:val="0"/>
          <w:color w:val="1F3A5F"/>
          <w:sz w:val="17"/>
        </w:rPr>
        <w:t xml:space="preserve">[PPN-B4-0132] </w:t>
      </w:r>
      <w:r>
        <w:rPr>
          <w:b w:val="0"/>
          <w:i w:val="0"/>
        </w:rPr>
        <w:t>Isilah: Manfaat menjenguk tetangga yang sakit adalah ....</w:t>
      </w:r>
      <w:r>
        <w:rPr>
          <w:b w:val="0"/>
          <w:i/>
          <w:color w:val="777777"/>
          <w:sz w:val="17"/>
        </w:rPr>
        <w:t xml:space="preserve">  (isian singkat; medium)</w:t>
      </w:r>
    </w:p>
    <w:p>
      <w:pPr>
        <w:ind w:left="454"/>
      </w:pPr>
      <w:r>
        <w:rPr>
          <w:b/>
          <w:i w:val="0"/>
          <w:color w:val="1B6E3C"/>
          <w:sz w:val="18"/>
        </w:rPr>
        <w:t xml:space="preserve">Kunci: </w:t>
      </w:r>
      <w:r>
        <w:rPr>
          <w:b w:val="0"/>
          <w:i w:val="0"/>
          <w:sz w:val="18"/>
        </w:rPr>
        <w:t>tetangga merasa terhibur</w:t>
      </w:r>
      <w:r>
        <w:rPr>
          <w:b/>
          <w:i w:val="0"/>
          <w:color w:val="555555"/>
          <w:sz w:val="18"/>
        </w:rPr>
        <w:t xml:space="preserve">   Pembahasan: </w:t>
      </w:r>
      <w:r>
        <w:rPr>
          <w:b w:val="0"/>
          <w:i w:val="0"/>
          <w:sz w:val="18"/>
        </w:rPr>
        <w:t>menjenguk tetangga yang sakit: tetangga merasa terhibur.</w:t>
      </w:r>
    </w:p>
    <w:p>
      <w:pPr>
        <w:keepNext/>
        <w:spacing w:before="100"/>
      </w:pPr>
      <w:r>
        <w:rPr>
          <w:b/>
          <w:i w:val="0"/>
        </w:rPr>
        <w:t xml:space="preserve">46. </w:t>
      </w:r>
      <w:r>
        <w:rPr>
          <w:b/>
          <w:i w:val="0"/>
          <w:color w:val="1F3A5F"/>
          <w:sz w:val="17"/>
        </w:rPr>
        <w:t xml:space="preserve">[PPN-B4-0133] </w:t>
      </w:r>
      <w:r>
        <w:rPr>
          <w:b w:val="0"/>
          <w:i w:val="0"/>
        </w:rPr>
        <w:t>Isilah: Manfaat ronda malam adalah ....</w:t>
      </w:r>
      <w:r>
        <w:rPr>
          <w:b w:val="0"/>
          <w:i/>
          <w:color w:val="777777"/>
          <w:sz w:val="17"/>
        </w:rPr>
        <w:t xml:space="preserve">  (isian singkat; medium)</w:t>
      </w:r>
    </w:p>
    <w:p>
      <w:pPr>
        <w:ind w:left="454"/>
      </w:pPr>
      <w:r>
        <w:rPr>
          <w:b/>
          <w:i w:val="0"/>
          <w:color w:val="1B6E3C"/>
          <w:sz w:val="18"/>
        </w:rPr>
        <w:t xml:space="preserve">Kunci: </w:t>
      </w:r>
      <w:r>
        <w:rPr>
          <w:b w:val="0"/>
          <w:i w:val="0"/>
          <w:sz w:val="18"/>
        </w:rPr>
        <w:t>lingkungan menjadi aman</w:t>
      </w:r>
      <w:r>
        <w:rPr>
          <w:b/>
          <w:i w:val="0"/>
          <w:color w:val="555555"/>
          <w:sz w:val="18"/>
        </w:rPr>
        <w:t xml:space="preserve">   Pembahasan: </w:t>
      </w:r>
      <w:r>
        <w:rPr>
          <w:b w:val="0"/>
          <w:i w:val="0"/>
          <w:sz w:val="18"/>
        </w:rPr>
        <w:t>ronda malam: lingkungan menjadi aman.</w:t>
      </w:r>
    </w:p>
    <w:p>
      <w:pPr>
        <w:keepNext/>
        <w:spacing w:before="100"/>
      </w:pPr>
      <w:r>
        <w:rPr>
          <w:b/>
          <w:i w:val="0"/>
        </w:rPr>
        <w:t xml:space="preserve">47. </w:t>
      </w:r>
      <w:r>
        <w:rPr>
          <w:b/>
          <w:i w:val="0"/>
          <w:color w:val="1F3A5F"/>
          <w:sz w:val="17"/>
        </w:rPr>
        <w:t xml:space="preserve">[PPN-B4-0137] </w:t>
      </w:r>
      <w:r>
        <w:rPr>
          <w:b w:val="0"/>
          <w:i w:val="0"/>
        </w:rPr>
        <w:t>Isilah titik-titik berikut: Kerja sama membuat pekerjaan menjadi ....</w:t>
      </w:r>
      <w:r>
        <w:rPr>
          <w:b w:val="0"/>
          <w:i/>
          <w:color w:val="777777"/>
          <w:sz w:val="17"/>
        </w:rPr>
        <w:t xml:space="preserve">  (isian singkat; easy)</w:t>
      </w:r>
    </w:p>
    <w:p>
      <w:pPr>
        <w:ind w:left="454"/>
      </w:pPr>
      <w:r>
        <w:rPr>
          <w:b/>
          <w:i w:val="0"/>
          <w:color w:val="1B6E3C"/>
          <w:sz w:val="18"/>
        </w:rPr>
        <w:t xml:space="preserve">Kunci: </w:t>
      </w:r>
      <w:r>
        <w:rPr>
          <w:b w:val="0"/>
          <w:i w:val="0"/>
          <w:sz w:val="18"/>
        </w:rPr>
        <w:t>ringan dan cepat selesai</w:t>
      </w:r>
      <w:r>
        <w:rPr>
          <w:b/>
          <w:i w:val="0"/>
          <w:color w:val="555555"/>
          <w:sz w:val="18"/>
        </w:rPr>
        <w:t xml:space="preserve">   Pembahasan: </w:t>
      </w:r>
      <w:r>
        <w:rPr>
          <w:b w:val="0"/>
          <w:i w:val="0"/>
          <w:sz w:val="18"/>
        </w:rPr>
        <w:t>Jawaban: ringan dan cepat selesai.</w:t>
      </w:r>
    </w:p>
    <w:p>
      <w:pPr>
        <w:keepNext/>
        <w:spacing w:before="100"/>
      </w:pPr>
      <w:r>
        <w:rPr>
          <w:b/>
          <w:i w:val="0"/>
        </w:rPr>
        <w:t xml:space="preserve">48. </w:t>
      </w:r>
      <w:r>
        <w:rPr>
          <w:b/>
          <w:i w:val="0"/>
          <w:color w:val="1F3A5F"/>
          <w:sz w:val="17"/>
        </w:rPr>
        <w:t xml:space="preserve">[PPN-B4-0138] </w:t>
      </w:r>
      <w:r>
        <w:rPr>
          <w:b w:val="0"/>
          <w:i w:val="0"/>
        </w:rPr>
        <w:t>Isilah titik-titik berikut: Kerja bakti dilakukan oleh ....</w:t>
      </w:r>
      <w:r>
        <w:rPr>
          <w:b w:val="0"/>
          <w:i/>
          <w:color w:val="777777"/>
          <w:sz w:val="17"/>
        </w:rPr>
        <w:t xml:space="preserve">  (isian singkat; easy)</w:t>
      </w:r>
    </w:p>
    <w:p>
      <w:pPr>
        <w:ind w:left="454"/>
      </w:pPr>
      <w:r>
        <w:rPr>
          <w:b/>
          <w:i w:val="0"/>
          <w:color w:val="1B6E3C"/>
          <w:sz w:val="18"/>
        </w:rPr>
        <w:t xml:space="preserve">Kunci: </w:t>
      </w:r>
      <w:r>
        <w:rPr>
          <w:b w:val="0"/>
          <w:i w:val="0"/>
          <w:sz w:val="18"/>
        </w:rPr>
        <w:t>warga bersama-sama</w:t>
      </w:r>
      <w:r>
        <w:rPr>
          <w:b/>
          <w:i w:val="0"/>
          <w:color w:val="555555"/>
          <w:sz w:val="18"/>
        </w:rPr>
        <w:t xml:space="preserve">   Pembahasan: </w:t>
      </w:r>
      <w:r>
        <w:rPr>
          <w:b w:val="0"/>
          <w:i w:val="0"/>
          <w:sz w:val="18"/>
        </w:rPr>
        <w:t>Jawaban: warga bersama-sama.</w:t>
      </w:r>
    </w:p>
    <w:p>
      <w:pPr>
        <w:keepNext/>
        <w:spacing w:before="100"/>
      </w:pPr>
      <w:r>
        <w:rPr>
          <w:b/>
          <w:i w:val="0"/>
        </w:rPr>
        <w:t xml:space="preserve">49. </w:t>
      </w:r>
      <w:r>
        <w:rPr>
          <w:b/>
          <w:i w:val="0"/>
          <w:color w:val="1F3A5F"/>
          <w:sz w:val="17"/>
        </w:rPr>
        <w:t xml:space="preserve">[PPN-B4-0139] </w:t>
      </w:r>
      <w:r>
        <w:rPr>
          <w:b w:val="0"/>
          <w:i w:val="0"/>
        </w:rPr>
        <w:t>Isilah: Manfaat kerja bakti adalah ....</w:t>
      </w:r>
      <w:r>
        <w:rPr>
          <w:b w:val="0"/>
          <w:i/>
          <w:color w:val="777777"/>
          <w:sz w:val="17"/>
        </w:rPr>
        <w:t xml:space="preserve">  (isian singkat; medium)</w:t>
      </w:r>
    </w:p>
    <w:p>
      <w:pPr>
        <w:ind w:left="454"/>
      </w:pPr>
      <w:r>
        <w:rPr>
          <w:b/>
          <w:i w:val="0"/>
          <w:color w:val="1B6E3C"/>
          <w:sz w:val="18"/>
        </w:rPr>
        <w:t xml:space="preserve">Kunci: </w:t>
      </w:r>
      <w:r>
        <w:rPr>
          <w:b w:val="0"/>
          <w:i w:val="0"/>
          <w:sz w:val="18"/>
        </w:rPr>
        <w:t>lingkungan menjadi bersih</w:t>
      </w:r>
      <w:r>
        <w:rPr>
          <w:b/>
          <w:i w:val="0"/>
          <w:color w:val="555555"/>
          <w:sz w:val="18"/>
        </w:rPr>
        <w:t xml:space="preserve">   Pembahasan: </w:t>
      </w:r>
      <w:r>
        <w:rPr>
          <w:b w:val="0"/>
          <w:i w:val="0"/>
          <w:sz w:val="18"/>
        </w:rPr>
        <w:t>kerja bakti: lingkungan menjadi bersih.</w:t>
      </w:r>
    </w:p>
    <w:p>
      <w:pPr>
        <w:keepNext/>
        <w:spacing w:before="100"/>
      </w:pPr>
      <w:r>
        <w:rPr>
          <w:b/>
          <w:i w:val="0"/>
        </w:rPr>
        <w:t xml:space="preserve">50. </w:t>
      </w:r>
      <w:r>
        <w:rPr>
          <w:b/>
          <w:i w:val="0"/>
          <w:color w:val="1F3A5F"/>
          <w:sz w:val="17"/>
        </w:rPr>
        <w:t xml:space="preserve">[PPN-B4-0140] </w:t>
      </w:r>
      <w:r>
        <w:rPr>
          <w:b w:val="0"/>
          <w:i w:val="0"/>
        </w:rPr>
        <w:t>Isilah: Manfaat kegiatan "menanam bunga bersama tetangga" adalah ....</w:t>
      </w:r>
      <w:r>
        <w:rPr>
          <w:b w:val="0"/>
          <w:i/>
          <w:color w:val="777777"/>
          <w:sz w:val="17"/>
        </w:rPr>
        <w:t xml:space="preserve">  (isian singkat; medium)</w:t>
      </w:r>
    </w:p>
    <w:p>
      <w:pPr>
        <w:ind w:left="454"/>
      </w:pPr>
      <w:r>
        <w:rPr>
          <w:b/>
          <w:i w:val="0"/>
          <w:color w:val="1B6E3C"/>
          <w:sz w:val="18"/>
        </w:rPr>
        <w:t xml:space="preserve">Kunci: </w:t>
      </w:r>
      <w:r>
        <w:rPr>
          <w:b w:val="0"/>
          <w:i w:val="0"/>
          <w:sz w:val="18"/>
        </w:rPr>
        <w:t>lingkungan menjadi indah</w:t>
      </w:r>
      <w:r>
        <w:rPr>
          <w:b/>
          <w:i w:val="0"/>
          <w:color w:val="555555"/>
          <w:sz w:val="18"/>
        </w:rPr>
        <w:t xml:space="preserve">   Pembahasan: </w:t>
      </w:r>
      <w:r>
        <w:rPr>
          <w:b w:val="0"/>
          <w:i w:val="0"/>
          <w:sz w:val="18"/>
        </w:rPr>
        <w:t>Manfaatnya: lingkungan menjadi indah.</w:t>
      </w:r>
    </w:p>
    <w:p>
      <w:pPr>
        <w:keepNext/>
        <w:spacing w:before="100"/>
      </w:pPr>
      <w:r>
        <w:rPr>
          <w:b/>
          <w:i w:val="0"/>
        </w:rPr>
        <w:t xml:space="preserve">51. </w:t>
      </w:r>
      <w:r>
        <w:rPr>
          <w:b/>
          <w:i w:val="0"/>
          <w:color w:val="1F3A5F"/>
          <w:sz w:val="17"/>
        </w:rPr>
        <w:t xml:space="preserve">[PPN-B4-0141] </w:t>
      </w:r>
      <w:r>
        <w:rPr>
          <w:b w:val="0"/>
          <w:i w:val="0"/>
        </w:rPr>
        <w:t>Isilah titik-titik berikut: Dalam kerja bakti, ada yang menyapu, ada yang memungut sampah. Hal ini menunjukkan ....</w:t>
      </w:r>
      <w:r>
        <w:rPr>
          <w:b w:val="0"/>
          <w:i/>
          <w:color w:val="777777"/>
          <w:sz w:val="17"/>
        </w:rPr>
        <w:t xml:space="preserve">  (isian singkat; easy)</w:t>
      </w:r>
    </w:p>
    <w:p>
      <w:pPr>
        <w:ind w:left="454"/>
      </w:pPr>
      <w:r>
        <w:rPr>
          <w:b/>
          <w:i w:val="0"/>
          <w:color w:val="1B6E3C"/>
          <w:sz w:val="18"/>
        </w:rPr>
        <w:t xml:space="preserve">Kunci: </w:t>
      </w:r>
      <w:r>
        <w:rPr>
          <w:b w:val="0"/>
          <w:i w:val="0"/>
          <w:sz w:val="18"/>
        </w:rPr>
        <w:t>pembagian tugas</w:t>
      </w:r>
      <w:r>
        <w:rPr>
          <w:b/>
          <w:i w:val="0"/>
          <w:color w:val="555555"/>
          <w:sz w:val="18"/>
        </w:rPr>
        <w:t xml:space="preserve">   Pembahasan: </w:t>
      </w:r>
      <w:r>
        <w:rPr>
          <w:b w:val="0"/>
          <w:i w:val="0"/>
          <w:sz w:val="18"/>
        </w:rPr>
        <w:t>Jawaban: pembagian tugas.</w:t>
      </w:r>
    </w:p>
    <w:p>
      <w:pPr>
        <w:keepNext/>
        <w:spacing w:before="100"/>
      </w:pPr>
      <w:r>
        <w:rPr>
          <w:b/>
          <w:i w:val="0"/>
        </w:rPr>
        <w:t xml:space="preserve">52. </w:t>
      </w:r>
      <w:r>
        <w:rPr>
          <w:b/>
          <w:i w:val="0"/>
          <w:color w:val="1F3A5F"/>
          <w:sz w:val="17"/>
        </w:rPr>
        <w:t xml:space="preserve">[PPN-B4-0142] </w:t>
      </w:r>
      <w:r>
        <w:rPr>
          <w:b w:val="0"/>
          <w:i w:val="0"/>
        </w:rPr>
        <w:t>Isilah titik-titik berikut: Bekerja sama membersihkan lingkungan disebut ....</w:t>
      </w:r>
      <w:r>
        <w:rPr>
          <w:b w:val="0"/>
          <w:i/>
          <w:color w:val="777777"/>
          <w:sz w:val="17"/>
        </w:rPr>
        <w:t xml:space="preserve">  (isian singkat; easy)</w:t>
      </w:r>
    </w:p>
    <w:p>
      <w:pPr>
        <w:ind w:left="454"/>
      </w:pPr>
      <w:r>
        <w:rPr>
          <w:b/>
          <w:i w:val="0"/>
          <w:color w:val="1B6E3C"/>
          <w:sz w:val="18"/>
        </w:rPr>
        <w:t xml:space="preserve">Kunci: </w:t>
      </w:r>
      <w:r>
        <w:rPr>
          <w:b w:val="0"/>
          <w:i w:val="0"/>
          <w:sz w:val="18"/>
        </w:rPr>
        <w:t>gotong royong</w:t>
      </w:r>
      <w:r>
        <w:rPr>
          <w:b/>
          <w:i w:val="0"/>
          <w:color w:val="555555"/>
          <w:sz w:val="18"/>
        </w:rPr>
        <w:t xml:space="preserve">   Pembahasan: </w:t>
      </w:r>
      <w:r>
        <w:rPr>
          <w:b w:val="0"/>
          <w:i w:val="0"/>
          <w:sz w:val="18"/>
        </w:rPr>
        <w:t>Jawaban: gotong royong.</w:t>
      </w:r>
    </w:p>
    <w:p>
      <w:pPr>
        <w:keepNext/>
        <w:spacing w:before="100"/>
      </w:pPr>
      <w:r>
        <w:rPr>
          <w:b/>
          <w:i w:val="0"/>
        </w:rPr>
        <w:t xml:space="preserve">53. </w:t>
      </w:r>
      <w:r>
        <w:rPr>
          <w:b/>
          <w:i w:val="0"/>
          <w:color w:val="1F3A5F"/>
          <w:sz w:val="17"/>
        </w:rPr>
        <w:t xml:space="preserve">[PPN-B4-0143] </w:t>
      </w:r>
      <w:r>
        <w:rPr>
          <w:b w:val="0"/>
          <w:i w:val="0"/>
        </w:rPr>
        <w:t>Isilah: Manfaat kegiatan "menolong tetangga yang sakit" adalah ....</w:t>
      </w:r>
      <w:r>
        <w:rPr>
          <w:b w:val="0"/>
          <w:i/>
          <w:color w:val="777777"/>
          <w:sz w:val="17"/>
        </w:rPr>
        <w:t xml:space="preserve">  (isian singkat; medium)</w:t>
      </w:r>
    </w:p>
    <w:p>
      <w:pPr>
        <w:ind w:left="454"/>
      </w:pPr>
      <w:r>
        <w:rPr>
          <w:b/>
          <w:i w:val="0"/>
          <w:color w:val="1B6E3C"/>
          <w:sz w:val="18"/>
        </w:rPr>
        <w:t xml:space="preserve">Kunci: </w:t>
      </w:r>
      <w:r>
        <w:rPr>
          <w:b w:val="0"/>
          <w:i w:val="0"/>
          <w:sz w:val="18"/>
        </w:rPr>
        <w:t>tetangga terbantu</w:t>
      </w:r>
      <w:r>
        <w:rPr>
          <w:b/>
          <w:i w:val="0"/>
          <w:color w:val="555555"/>
          <w:sz w:val="18"/>
        </w:rPr>
        <w:t xml:space="preserve">   Pembahasan: </w:t>
      </w:r>
      <w:r>
        <w:rPr>
          <w:b w:val="0"/>
          <w:i w:val="0"/>
          <w:sz w:val="18"/>
        </w:rPr>
        <w:t>Manfaatnya: tetangga terbantu.</w:t>
      </w:r>
    </w:p>
    <w:p>
      <w:pPr>
        <w:keepNext/>
        <w:spacing w:before="100"/>
      </w:pPr>
      <w:r>
        <w:rPr>
          <w:b/>
          <w:i w:val="0"/>
        </w:rPr>
        <w:t xml:space="preserve">54. </w:t>
      </w:r>
      <w:r>
        <w:rPr>
          <w:b/>
          <w:i w:val="0"/>
          <w:color w:val="1F3A5F"/>
          <w:sz w:val="17"/>
        </w:rPr>
        <w:t xml:space="preserve">[PPN-B4-0144] </w:t>
      </w:r>
      <w:r>
        <w:rPr>
          <w:b w:val="0"/>
          <w:i w:val="0"/>
        </w:rPr>
        <w:t>Isilah: Manfaat membantu tetangga pindah rumah adalah ....</w:t>
      </w:r>
      <w:r>
        <w:rPr>
          <w:b w:val="0"/>
          <w:i/>
          <w:color w:val="777777"/>
          <w:sz w:val="17"/>
        </w:rPr>
        <w:t xml:space="preserve">  (isian singkat; medium)</w:t>
      </w:r>
    </w:p>
    <w:p>
      <w:pPr>
        <w:ind w:left="454"/>
      </w:pPr>
      <w:r>
        <w:rPr>
          <w:b/>
          <w:i w:val="0"/>
          <w:color w:val="1B6E3C"/>
          <w:sz w:val="18"/>
        </w:rPr>
        <w:t xml:space="preserve">Kunci: </w:t>
      </w:r>
      <w:r>
        <w:rPr>
          <w:b w:val="0"/>
          <w:i w:val="0"/>
          <w:sz w:val="18"/>
        </w:rPr>
        <w:t>pekerjaan menjadi ringan</w:t>
      </w:r>
      <w:r>
        <w:rPr>
          <w:b/>
          <w:i w:val="0"/>
          <w:color w:val="555555"/>
          <w:sz w:val="18"/>
        </w:rPr>
        <w:t xml:space="preserve">   Pembahasan: </w:t>
      </w:r>
      <w:r>
        <w:rPr>
          <w:b w:val="0"/>
          <w:i w:val="0"/>
          <w:sz w:val="18"/>
        </w:rPr>
        <w:t>membantu tetangga pindah rumah: pekerjaan menjadi ringan.</w:t>
      </w:r>
    </w:p>
    <w:p>
      <w:pPr>
        <w:keepNext/>
        <w:spacing w:before="100"/>
      </w:pPr>
      <w:r>
        <w:rPr>
          <w:b/>
          <w:i w:val="0"/>
        </w:rPr>
        <w:t xml:space="preserve">55. </w:t>
      </w:r>
      <w:r>
        <w:rPr>
          <w:b/>
          <w:i w:val="0"/>
          <w:color w:val="1F3A5F"/>
          <w:sz w:val="17"/>
        </w:rPr>
        <w:t xml:space="preserve">[PPN-B4-0145] </w:t>
      </w:r>
      <w:r>
        <w:rPr>
          <w:b w:val="0"/>
          <w:i w:val="0"/>
        </w:rPr>
        <w:t>Isilah titik-titik berikut: Kerja sama dalam keberagaman berarti kita bekerja sama walaupun ....</w:t>
      </w:r>
      <w:r>
        <w:rPr>
          <w:b w:val="0"/>
          <w:i/>
          <w:color w:val="777777"/>
          <w:sz w:val="17"/>
        </w:rPr>
        <w:t xml:space="preserve">  (isian singkat; easy)</w:t>
      </w:r>
    </w:p>
    <w:p>
      <w:pPr>
        <w:ind w:left="454"/>
      </w:pPr>
      <w:r>
        <w:rPr>
          <w:b/>
          <w:i w:val="0"/>
          <w:color w:val="1B6E3C"/>
          <w:sz w:val="18"/>
        </w:rPr>
        <w:t xml:space="preserve">Kunci: </w:t>
      </w:r>
      <w:r>
        <w:rPr>
          <w:b w:val="0"/>
          <w:i w:val="0"/>
          <w:sz w:val="18"/>
        </w:rPr>
        <w:t>berbeda suku dan agama</w:t>
      </w:r>
      <w:r>
        <w:rPr>
          <w:b/>
          <w:i w:val="0"/>
          <w:color w:val="555555"/>
          <w:sz w:val="18"/>
        </w:rPr>
        <w:t xml:space="preserve">   Pembahasan: </w:t>
      </w:r>
      <w:r>
        <w:rPr>
          <w:b w:val="0"/>
          <w:i w:val="0"/>
          <w:sz w:val="18"/>
        </w:rPr>
        <w:t>Jawaban: berbeda suku dan agama.</w:t>
      </w:r>
    </w:p>
    <w:p>
      <w:pPr>
        <w:keepNext/>
        <w:spacing w:before="100"/>
      </w:pPr>
      <w:r>
        <w:rPr>
          <w:b/>
          <w:i w:val="0"/>
        </w:rPr>
        <w:t xml:space="preserve">56. </w:t>
      </w:r>
      <w:r>
        <w:rPr>
          <w:b/>
          <w:i w:val="0"/>
          <w:color w:val="1F3A5F"/>
          <w:sz w:val="17"/>
        </w:rPr>
        <w:t xml:space="preserve">[PPN-B4-0147] </w:t>
      </w:r>
      <w:r>
        <w:rPr>
          <w:b w:val="0"/>
          <w:i w:val="0"/>
        </w:rPr>
        <w:t>Isilah: Manfaat menyiapkan acara pengajian bersama adalah ....</w:t>
      </w:r>
      <w:r>
        <w:rPr>
          <w:b w:val="0"/>
          <w:i/>
          <w:color w:val="777777"/>
          <w:sz w:val="17"/>
        </w:rPr>
        <w:t xml:space="preserve">  (isian singkat; medium)</w:t>
      </w:r>
    </w:p>
    <w:p>
      <w:pPr>
        <w:ind w:left="454"/>
      </w:pPr>
      <w:r>
        <w:rPr>
          <w:b/>
          <w:i w:val="0"/>
          <w:color w:val="1B6E3C"/>
          <w:sz w:val="18"/>
        </w:rPr>
        <w:t xml:space="preserve">Kunci: </w:t>
      </w:r>
      <w:r>
        <w:rPr>
          <w:b w:val="0"/>
          <w:i w:val="0"/>
          <w:sz w:val="18"/>
        </w:rPr>
        <w:t>acara berjalan lancar</w:t>
      </w:r>
      <w:r>
        <w:rPr>
          <w:b/>
          <w:i w:val="0"/>
          <w:color w:val="555555"/>
          <w:sz w:val="18"/>
        </w:rPr>
        <w:t xml:space="preserve">   Pembahasan: </w:t>
      </w:r>
      <w:r>
        <w:rPr>
          <w:b w:val="0"/>
          <w:i w:val="0"/>
          <w:sz w:val="18"/>
        </w:rPr>
        <w:t>menyiapkan acara pengajian bersama: acara berjalan lancar.</w:t>
      </w:r>
    </w:p>
    <w:p>
      <w:pPr>
        <w:keepNext/>
        <w:spacing w:before="100"/>
      </w:pPr>
      <w:r>
        <w:rPr>
          <w:b/>
          <w:i w:val="0"/>
        </w:rPr>
        <w:t xml:space="preserve">57. </w:t>
      </w:r>
      <w:r>
        <w:rPr>
          <w:b/>
          <w:i w:val="0"/>
          <w:color w:val="1F3A5F"/>
          <w:sz w:val="17"/>
        </w:rPr>
        <w:t xml:space="preserve">[PPN-B4-0151] </w:t>
      </w:r>
      <w:r>
        <w:rPr>
          <w:b w:val="0"/>
          <w:i w:val="0"/>
        </w:rPr>
        <w:t>Jodohkan kegiatan dengan manfaatnya!</w:t>
      </w:r>
      <w:r>
        <w:rPr>
          <w:b w:val="0"/>
          <w:i/>
          <w:color w:val="777777"/>
          <w:sz w:val="17"/>
        </w:rPr>
        <w:t xml:space="preserve">  (menjodohkan; medium)</w:t>
      </w:r>
    </w:p>
    <w:p>
      <w:pPr>
        <w:spacing w:after="0"/>
        <w:ind w:left="454"/>
      </w:pPr>
      <w:r>
        <w:rPr>
          <w:b w:val="0"/>
          <w:i w:val="0"/>
        </w:rPr>
        <w:t>Kolom kiri: kerja bakti membersihkan lingkungan | membersihkan musala bersama | menanam bunga bersama tetangga | menolong tetangga yang sakit   Kolom kanan: lingkungan cepat bersih | tetangga terbantu | musala menjadi nyaman | lingkungan menjadi indah</w:t>
      </w:r>
    </w:p>
    <w:p>
      <w:pPr>
        <w:ind w:left="454"/>
      </w:pPr>
      <w:r>
        <w:rPr>
          <w:b/>
          <w:i w:val="0"/>
          <w:color w:val="1B6E3C"/>
          <w:sz w:val="18"/>
        </w:rPr>
        <w:t xml:space="preserve">Kunci: </w:t>
      </w:r>
      <w:r>
        <w:rPr>
          <w:b w:val="0"/>
          <w:i w:val="0"/>
          <w:sz w:val="18"/>
        </w:rPr>
        <w:t>kerja bakti membersihkan lingkungan — lingkungan cepat bersih; membersihkan musala bersama — musala menjadi nyaman; menanam bunga bersama tetangga — lingkungan menjadi indah; menolong tetangga yang sakit — tetangga terbantu</w:t>
      </w:r>
      <w:r>
        <w:rPr>
          <w:b/>
          <w:i w:val="0"/>
          <w:color w:val="555555"/>
          <w:sz w:val="18"/>
        </w:rPr>
        <w:t xml:space="preserve">   Pembahasan: </w:t>
      </w:r>
      <w:r>
        <w:rPr>
          <w:b w:val="0"/>
          <w:i w:val="0"/>
          <w:sz w:val="18"/>
        </w:rPr>
        <w:t>Manfaat tiap aturan.</w:t>
      </w:r>
    </w:p>
    <w:p>
      <w:pPr>
        <w:keepNext/>
        <w:spacing w:before="100"/>
      </w:pPr>
      <w:r>
        <w:rPr>
          <w:b/>
          <w:i w:val="0"/>
        </w:rPr>
        <w:t xml:space="preserve">58. </w:t>
      </w:r>
      <w:r>
        <w:rPr>
          <w:b/>
          <w:i w:val="0"/>
          <w:color w:val="1F3A5F"/>
          <w:sz w:val="17"/>
        </w:rPr>
        <w:t xml:space="preserve">[PPN-B4-0152] </w:t>
      </w:r>
      <w:r>
        <w:rPr>
          <w:b w:val="0"/>
          <w:i w:val="0"/>
        </w:rPr>
        <w:t>Jodohkan pasangan yang tepat (gt)!</w:t>
      </w:r>
      <w:r>
        <w:rPr>
          <w:b w:val="0"/>
          <w:i/>
          <w:color w:val="777777"/>
          <w:sz w:val="17"/>
        </w:rPr>
        <w:t xml:space="preserve">  (menjodohkan; medium)</w:t>
      </w:r>
    </w:p>
    <w:p>
      <w:pPr>
        <w:spacing w:after="0"/>
        <w:ind w:left="454"/>
      </w:pPr>
      <w:r>
        <w:rPr>
          <w:b w:val="0"/>
          <w:i w:val="0"/>
        </w:rPr>
        <w:t>Kolom kiri: menanam pohon bersama | membuat taman kecil bersama | membantu tetangga pindah rumah | menyiapkan acara pengajian bersama   Kolom kanan: acara berjalan lancar | pekerjaan menjadi ringan | lingkungan menjadi asri | udara menjadi segar</w:t>
      </w:r>
    </w:p>
    <w:p>
      <w:pPr>
        <w:ind w:left="454"/>
      </w:pPr>
      <w:r>
        <w:rPr>
          <w:b/>
          <w:i w:val="0"/>
          <w:color w:val="1B6E3C"/>
          <w:sz w:val="18"/>
        </w:rPr>
        <w:t xml:space="preserve">Kunci: </w:t>
      </w:r>
      <w:r>
        <w:rPr>
          <w:b w:val="0"/>
          <w:i w:val="0"/>
          <w:sz w:val="18"/>
        </w:rPr>
        <w:t>menanam pohon bersama — udara menjadi segar; membuat taman kecil bersama — lingkungan menjadi asri; membantu tetangga pindah rumah — pekerjaan menjadi ringan; menyiapkan acara pengajian bersama — acara berjalan lancar</w:t>
      </w:r>
      <w:r>
        <w:rPr>
          <w:b/>
          <w:i w:val="0"/>
          <w:color w:val="555555"/>
          <w:sz w:val="18"/>
        </w:rPr>
        <w:t xml:space="preserve">   Pembahasan: </w:t>
      </w:r>
      <w:r>
        <w:rPr>
          <w:b w:val="0"/>
          <w:i w:val="0"/>
          <w:sz w:val="18"/>
        </w:rPr>
        <w:t>Setiap pasangan dicocokkan.</w:t>
      </w:r>
    </w:p>
    <w:p>
      <w:pPr>
        <w:keepNext/>
        <w:spacing w:before="100"/>
      </w:pPr>
      <w:r>
        <w:rPr>
          <w:b/>
          <w:i w:val="0"/>
        </w:rPr>
        <w:t xml:space="preserve">59. </w:t>
      </w:r>
      <w:r>
        <w:rPr>
          <w:b/>
          <w:i w:val="0"/>
          <w:color w:val="1F3A5F"/>
          <w:sz w:val="17"/>
        </w:rPr>
        <w:t xml:space="preserve">[PPN-B4-0154] </w:t>
      </w:r>
      <w:r>
        <w:rPr>
          <w:b w:val="0"/>
          <w:i w:val="0"/>
        </w:rPr>
        <w:t>Ceritakan kegiatan kerja bakti yang pernah kamu ikuti!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60. </w:t>
      </w:r>
      <w:r>
        <w:rPr>
          <w:b/>
          <w:i w:val="0"/>
          <w:color w:val="1F3A5F"/>
          <w:sz w:val="17"/>
        </w:rPr>
        <w:t xml:space="preserve">[PPN-B4-0155] </w:t>
      </w:r>
      <w:r>
        <w:rPr>
          <w:b w:val="0"/>
          <w:i w:val="0"/>
        </w:rPr>
        <w:t>Sebutkan tiga bentuk kerja sama di lingkungan rumahmu!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pStyle w:val="Heading3"/>
      </w:pPr>
      <w:r>
        <w:t>TP-PPN-B4-03 — Murid mampu menguraikan perilaku menjaga lingkungan rumah dengan benar.</w:t>
      </w:r>
    </w:p>
    <w:p>
      <w:r>
        <w:rPr>
          <w:b w:val="0"/>
          <w:i/>
          <w:color w:val="555555"/>
          <w:sz w:val="17"/>
        </w:rPr>
        <w:t>Soal: 53 (lama 51, baru 2; target 53)</w:t>
      </w:r>
    </w:p>
    <w:p>
      <w:pPr>
        <w:keepNext/>
        <w:spacing w:before="100"/>
      </w:pPr>
      <w:r>
        <w:rPr>
          <w:b/>
          <w:i w:val="0"/>
        </w:rPr>
        <w:t xml:space="preserve">1. </w:t>
      </w:r>
      <w:r>
        <w:rPr>
          <w:b/>
          <w:i w:val="0"/>
          <w:color w:val="1F3A5F"/>
          <w:sz w:val="17"/>
        </w:rPr>
        <w:t xml:space="preserve">[PPN-B4-0156] </w:t>
      </w:r>
      <w:r>
        <w:rPr>
          <w:b w:val="0"/>
          <w:i w:val="0"/>
        </w:rPr>
        <w:t>Perilaku yang menaati kebiasaan menjaga lingkungan "menyapu halaman" adalah ....</w:t>
      </w:r>
      <w:r>
        <w:rPr>
          <w:b w:val="0"/>
          <w:i/>
          <w:color w:val="777777"/>
          <w:sz w:val="17"/>
        </w:rPr>
        <w:t xml:space="preserve">  (pilihan ganda; easy)</w:t>
      </w:r>
    </w:p>
    <w:p>
      <w:pPr>
        <w:spacing w:after="0"/>
        <w:ind w:left="454"/>
      </w:pPr>
      <w:r>
        <w:rPr>
          <w:b w:val="0"/>
          <w:i w:val="0"/>
        </w:rPr>
        <w:t>A. menyapu halaman setiap pagi</w:t>
      </w:r>
    </w:p>
    <w:p>
      <w:pPr>
        <w:spacing w:after="0"/>
        <w:ind w:left="454"/>
      </w:pPr>
      <w:r>
        <w:rPr>
          <w:b w:val="0"/>
          <w:i w:val="0"/>
        </w:rPr>
        <w:t>B. membuang sampah ke sungai</w:t>
      </w:r>
    </w:p>
    <w:p>
      <w:pPr>
        <w:spacing w:after="0"/>
        <w:ind w:left="454"/>
      </w:pPr>
      <w:r>
        <w:rPr>
          <w:b w:val="0"/>
          <w:i w:val="0"/>
        </w:rPr>
        <w:t>C. membiarkan halaman kotor</w:t>
      </w:r>
    </w:p>
    <w:p>
      <w:pPr>
        <w:spacing w:after="0"/>
        <w:ind w:left="454"/>
      </w:pPr>
      <w:r>
        <w:rPr>
          <w:b w:val="0"/>
          <w:i w:val="0"/>
        </w:rPr>
        <w:t>D. mengotori halaman dengan sampah</w:t>
      </w:r>
    </w:p>
    <w:p>
      <w:pPr>
        <w:ind w:left="454"/>
      </w:pPr>
      <w:r>
        <w:rPr>
          <w:b/>
          <w:i w:val="0"/>
          <w:color w:val="1B6E3C"/>
          <w:sz w:val="18"/>
        </w:rPr>
        <w:t xml:space="preserve">Kunci: </w:t>
      </w:r>
      <w:r>
        <w:rPr>
          <w:b w:val="0"/>
          <w:i w:val="0"/>
          <w:sz w:val="18"/>
        </w:rPr>
        <w:t>A. menyapu halaman setiap pagi</w:t>
      </w:r>
      <w:r>
        <w:rPr>
          <w:b/>
          <w:i w:val="0"/>
          <w:color w:val="555555"/>
          <w:sz w:val="18"/>
        </w:rPr>
        <w:t xml:space="preserve">   Pembahasan: </w:t>
      </w:r>
      <w:r>
        <w:rPr>
          <w:b w:val="0"/>
          <w:i w:val="0"/>
          <w:sz w:val="18"/>
        </w:rPr>
        <w:t>menyapu halaman setiap pagi sesuai dengan kebiasaan menjaga lingkungan menyapu halaman.</w:t>
      </w:r>
    </w:p>
    <w:p>
      <w:pPr>
        <w:keepNext/>
        <w:spacing w:before="100"/>
      </w:pPr>
      <w:r>
        <w:rPr>
          <w:b/>
          <w:i w:val="0"/>
        </w:rPr>
        <w:t xml:space="preserve">2. </w:t>
      </w:r>
      <w:r>
        <w:rPr>
          <w:b/>
          <w:i w:val="0"/>
          <w:color w:val="1F3A5F"/>
          <w:sz w:val="17"/>
        </w:rPr>
        <w:t xml:space="preserve">[PPN-B4-0158] </w:t>
      </w:r>
      <w:r>
        <w:rPr>
          <w:b w:val="0"/>
          <w:i w:val="0"/>
        </w:rPr>
        <w:t>Perilaku yang menaati kebiasaan menjaga lingkungan "menghemat air" adalah ....</w:t>
      </w:r>
      <w:r>
        <w:rPr>
          <w:b w:val="0"/>
          <w:i/>
          <w:color w:val="777777"/>
          <w:sz w:val="17"/>
        </w:rPr>
        <w:t xml:space="preserve">  (pilihan ganda; easy)</w:t>
      </w:r>
    </w:p>
    <w:p>
      <w:pPr>
        <w:spacing w:after="0"/>
        <w:ind w:left="454"/>
      </w:pPr>
      <w:r>
        <w:rPr>
          <w:b w:val="0"/>
          <w:i w:val="0"/>
        </w:rPr>
        <w:t>A. membiarkan keran mengalir terus</w:t>
      </w:r>
    </w:p>
    <w:p>
      <w:pPr>
        <w:spacing w:after="0"/>
        <w:ind w:left="454"/>
      </w:pPr>
      <w:r>
        <w:rPr>
          <w:b w:val="0"/>
          <w:i w:val="0"/>
        </w:rPr>
        <w:t>B. menutup keran setelah dipakai</w:t>
      </w:r>
    </w:p>
    <w:p>
      <w:pPr>
        <w:spacing w:after="0"/>
        <w:ind w:left="454"/>
      </w:pPr>
      <w:r>
        <w:rPr>
          <w:b w:val="0"/>
          <w:i w:val="0"/>
        </w:rPr>
        <w:t>C. memakai air berlebihan saat mandi</w:t>
      </w:r>
    </w:p>
    <w:p>
      <w:pPr>
        <w:spacing w:after="0"/>
        <w:ind w:left="454"/>
      </w:pPr>
      <w:r>
        <w:rPr>
          <w:b w:val="0"/>
          <w:i w:val="0"/>
        </w:rPr>
        <w:t>D. membuang air bersih sia-sia</w:t>
      </w:r>
    </w:p>
    <w:p>
      <w:pPr>
        <w:ind w:left="454"/>
      </w:pPr>
      <w:r>
        <w:rPr>
          <w:b/>
          <w:i w:val="0"/>
          <w:color w:val="1B6E3C"/>
          <w:sz w:val="18"/>
        </w:rPr>
        <w:t xml:space="preserve">Kunci: </w:t>
      </w:r>
      <w:r>
        <w:rPr>
          <w:b w:val="0"/>
          <w:i w:val="0"/>
          <w:sz w:val="18"/>
        </w:rPr>
        <w:t>B. menutup keran setelah dipakai</w:t>
      </w:r>
      <w:r>
        <w:rPr>
          <w:b/>
          <w:i w:val="0"/>
          <w:color w:val="555555"/>
          <w:sz w:val="18"/>
        </w:rPr>
        <w:t xml:space="preserve">   Pembahasan: </w:t>
      </w:r>
      <w:r>
        <w:rPr>
          <w:b w:val="0"/>
          <w:i w:val="0"/>
          <w:sz w:val="18"/>
        </w:rPr>
        <w:t>menutup keran setelah dipakai sesuai dengan kebiasaan menjaga lingkungan menghemat air.</w:t>
      </w:r>
    </w:p>
    <w:p>
      <w:pPr>
        <w:keepNext/>
        <w:spacing w:before="100"/>
      </w:pPr>
      <w:r>
        <w:rPr>
          <w:b/>
          <w:i w:val="0"/>
        </w:rPr>
        <w:t xml:space="preserve">3. </w:t>
      </w:r>
      <w:r>
        <w:rPr>
          <w:b/>
          <w:i w:val="0"/>
          <w:color w:val="1F3A5F"/>
          <w:sz w:val="17"/>
        </w:rPr>
        <w:t xml:space="preserve">[PPN-B4-0159] </w:t>
      </w:r>
      <w:r>
        <w:rPr>
          <w:b w:val="0"/>
          <w:i w:val="0"/>
        </w:rPr>
        <w:t>Perilaku yang salah untuk kebiasaan menjaga lingkungan "menanam pohon" adalah ....</w:t>
      </w:r>
      <w:r>
        <w:rPr>
          <w:b w:val="0"/>
          <w:i/>
          <w:color w:val="777777"/>
          <w:sz w:val="17"/>
        </w:rPr>
        <w:t xml:space="preserve">  (pilihan ganda; medium)</w:t>
      </w:r>
    </w:p>
    <w:p>
      <w:pPr>
        <w:spacing w:after="0"/>
        <w:ind w:left="454"/>
      </w:pPr>
      <w:r>
        <w:rPr>
          <w:b w:val="0"/>
          <w:i w:val="0"/>
        </w:rPr>
        <w:t>A. menanam pohon di sekitar rumah</w:t>
      </w:r>
    </w:p>
    <w:p>
      <w:pPr>
        <w:spacing w:after="0"/>
        <w:ind w:left="454"/>
      </w:pPr>
      <w:r>
        <w:rPr>
          <w:b w:val="0"/>
          <w:i w:val="0"/>
        </w:rPr>
        <w:t>B. menyiram tanaman secara teratur</w:t>
      </w:r>
    </w:p>
    <w:p>
      <w:pPr>
        <w:spacing w:after="0"/>
        <w:ind w:left="454"/>
      </w:pPr>
      <w:r>
        <w:rPr>
          <w:b w:val="0"/>
          <w:i w:val="0"/>
        </w:rPr>
        <w:t>C. merawat bibit pohon sampai tumbuh</w:t>
      </w:r>
    </w:p>
    <w:p>
      <w:pPr>
        <w:spacing w:after="0"/>
        <w:ind w:left="454"/>
      </w:pPr>
      <w:r>
        <w:rPr>
          <w:b w:val="0"/>
          <w:i w:val="0"/>
        </w:rPr>
        <w:t>D. menebang pohon tanpa menanam kembali</w:t>
      </w:r>
    </w:p>
    <w:p>
      <w:pPr>
        <w:ind w:left="454"/>
      </w:pPr>
      <w:r>
        <w:rPr>
          <w:b/>
          <w:i w:val="0"/>
          <w:color w:val="1B6E3C"/>
          <w:sz w:val="18"/>
        </w:rPr>
        <w:t xml:space="preserve">Kunci: </w:t>
      </w:r>
      <w:r>
        <w:rPr>
          <w:b w:val="0"/>
          <w:i w:val="0"/>
          <w:sz w:val="18"/>
        </w:rPr>
        <w:t>D. menebang pohon tanpa menanam kembali</w:t>
      </w:r>
      <w:r>
        <w:rPr>
          <w:b/>
          <w:i w:val="0"/>
          <w:color w:val="555555"/>
          <w:sz w:val="18"/>
        </w:rPr>
        <w:t xml:space="preserve">   Pembahasan: </w:t>
      </w:r>
      <w:r>
        <w:rPr>
          <w:b w:val="0"/>
          <w:i w:val="0"/>
          <w:sz w:val="18"/>
        </w:rPr>
        <w:t>menebang pohon tanpa menanam kembali tidak sesuai dengan kebiasaan menjaga lingkungan menanam pohon.</w:t>
      </w:r>
    </w:p>
    <w:p>
      <w:pPr>
        <w:keepNext/>
        <w:spacing w:before="100"/>
      </w:pPr>
      <w:r>
        <w:rPr>
          <w:b/>
          <w:i w:val="0"/>
        </w:rPr>
        <w:t xml:space="preserve">4. </w:t>
      </w:r>
      <w:r>
        <w:rPr>
          <w:b/>
          <w:i w:val="0"/>
          <w:color w:val="1F3A5F"/>
          <w:sz w:val="17"/>
        </w:rPr>
        <w:t xml:space="preserve">[PPN-B4-0160] </w:t>
      </w:r>
      <w:r>
        <w:rPr>
          <w:b w:val="0"/>
          <w:i w:val="0"/>
        </w:rPr>
        <w:t>Kebiasaan menjaga lingkungan: "menutup tempat sampah". Perilaku yang salah terhadap tempat sampah adalah ....</w:t>
      </w:r>
      <w:r>
        <w:rPr>
          <w:b w:val="0"/>
          <w:i/>
          <w:color w:val="777777"/>
          <w:sz w:val="17"/>
        </w:rPr>
        <w:t xml:space="preserve">  (pilihan ganda; medium)</w:t>
      </w:r>
    </w:p>
    <w:p>
      <w:pPr>
        <w:spacing w:after="0"/>
        <w:ind w:left="454"/>
      </w:pPr>
      <w:r>
        <w:rPr>
          <w:b w:val="0"/>
          <w:i w:val="0"/>
        </w:rPr>
        <w:t>A. mencuci tempat sampah sampai bersih</w:t>
      </w:r>
    </w:p>
    <w:p>
      <w:pPr>
        <w:spacing w:after="0"/>
        <w:ind w:left="454"/>
      </w:pPr>
      <w:r>
        <w:rPr>
          <w:b w:val="0"/>
          <w:i w:val="0"/>
        </w:rPr>
        <w:t>B. memasukkan sampah ke tempat sampah</w:t>
      </w:r>
    </w:p>
    <w:p>
      <w:pPr>
        <w:spacing w:after="0"/>
        <w:ind w:left="454"/>
      </w:pPr>
      <w:r>
        <w:rPr>
          <w:b w:val="0"/>
          <w:i w:val="0"/>
        </w:rPr>
        <w:t>C. membiarkannya terbuka</w:t>
      </w:r>
    </w:p>
    <w:p>
      <w:pPr>
        <w:spacing w:after="0"/>
        <w:ind w:left="454"/>
      </w:pPr>
      <w:r>
        <w:rPr>
          <w:b w:val="0"/>
          <w:i w:val="0"/>
        </w:rPr>
        <w:t>D. menutup tempat sampah dengan rapat</w:t>
      </w:r>
    </w:p>
    <w:p>
      <w:pPr>
        <w:ind w:left="454"/>
      </w:pPr>
      <w:r>
        <w:rPr>
          <w:b/>
          <w:i w:val="0"/>
          <w:color w:val="1B6E3C"/>
          <w:sz w:val="18"/>
        </w:rPr>
        <w:t xml:space="preserve">Kunci: </w:t>
      </w:r>
      <w:r>
        <w:rPr>
          <w:b w:val="0"/>
          <w:i w:val="0"/>
          <w:sz w:val="18"/>
        </w:rPr>
        <w:t>C. membiarkannya terbuka</w:t>
      </w:r>
      <w:r>
        <w:rPr>
          <w:b/>
          <w:i w:val="0"/>
          <w:color w:val="555555"/>
          <w:sz w:val="18"/>
        </w:rPr>
        <w:t xml:space="preserve">   Pembahasan: </w:t>
      </w:r>
      <w:r>
        <w:rPr>
          <w:b w:val="0"/>
          <w:i w:val="0"/>
          <w:sz w:val="18"/>
        </w:rPr>
        <w:t>Tempat sampah yang dibiarkan terbuka tidak sesuai dengan kebiasaan menutup tempat sampah.</w:t>
      </w:r>
    </w:p>
    <w:p>
      <w:pPr>
        <w:keepNext/>
        <w:spacing w:before="100"/>
      </w:pPr>
      <w:r>
        <w:rPr>
          <w:b/>
          <w:i w:val="0"/>
        </w:rPr>
        <w:t xml:space="preserve">5. </w:t>
      </w:r>
      <w:r>
        <w:rPr>
          <w:b/>
          <w:i w:val="0"/>
          <w:color w:val="1F3A5F"/>
          <w:sz w:val="17"/>
        </w:rPr>
        <w:t xml:space="preserve">[PPN-B4-0161] </w:t>
      </w:r>
      <w:r>
        <w:rPr>
          <w:b w:val="0"/>
          <w:i w:val="0"/>
        </w:rPr>
        <w:t>Air yang mengalir dari keran harus ....</w:t>
      </w:r>
      <w:r>
        <w:rPr>
          <w:b w:val="0"/>
          <w:i/>
          <w:color w:val="777777"/>
          <w:sz w:val="17"/>
        </w:rPr>
        <w:t xml:space="preserve">  (pilihan ganda; easy)</w:t>
      </w:r>
    </w:p>
    <w:p>
      <w:pPr>
        <w:spacing w:after="0"/>
        <w:ind w:left="454"/>
      </w:pPr>
      <w:r>
        <w:rPr>
          <w:b w:val="0"/>
          <w:i w:val="0"/>
        </w:rPr>
        <w:t>A. diperebutkan</w:t>
      </w:r>
    </w:p>
    <w:p>
      <w:pPr>
        <w:spacing w:after="0"/>
        <w:ind w:left="454"/>
      </w:pPr>
      <w:r>
        <w:rPr>
          <w:b w:val="0"/>
          <w:i w:val="0"/>
        </w:rPr>
        <w:t>B. dibiarkan</w:t>
      </w:r>
    </w:p>
    <w:p>
      <w:pPr>
        <w:spacing w:after="0"/>
        <w:ind w:left="454"/>
      </w:pPr>
      <w:r>
        <w:rPr>
          <w:b w:val="0"/>
          <w:i w:val="0"/>
        </w:rPr>
        <w:t>C. dibuang</w:t>
      </w:r>
    </w:p>
    <w:p>
      <w:pPr>
        <w:spacing w:after="0"/>
        <w:ind w:left="454"/>
      </w:pPr>
      <w:r>
        <w:rPr>
          <w:b w:val="0"/>
          <w:i w:val="0"/>
        </w:rPr>
        <w:t>D. dihemat</w:t>
      </w:r>
    </w:p>
    <w:p>
      <w:pPr>
        <w:ind w:left="454"/>
      </w:pPr>
      <w:r>
        <w:rPr>
          <w:b/>
          <w:i w:val="0"/>
          <w:color w:val="1B6E3C"/>
          <w:sz w:val="18"/>
        </w:rPr>
        <w:t xml:space="preserve">Kunci: </w:t>
      </w:r>
      <w:r>
        <w:rPr>
          <w:b w:val="0"/>
          <w:i w:val="0"/>
          <w:sz w:val="18"/>
        </w:rPr>
        <w:t>D. dihemat</w:t>
      </w:r>
      <w:r>
        <w:rPr>
          <w:b/>
          <w:i w:val="0"/>
          <w:color w:val="555555"/>
          <w:sz w:val="18"/>
        </w:rPr>
        <w:t xml:space="preserve">   Pembahasan: </w:t>
      </w:r>
      <w:r>
        <w:rPr>
          <w:b w:val="0"/>
          <w:i w:val="0"/>
          <w:sz w:val="18"/>
        </w:rPr>
        <w:t>Jawaban: dihemat.</w:t>
      </w:r>
    </w:p>
    <w:p>
      <w:pPr>
        <w:keepNext/>
        <w:spacing w:before="100"/>
      </w:pPr>
      <w:r>
        <w:rPr>
          <w:b/>
          <w:i w:val="0"/>
        </w:rPr>
        <w:t xml:space="preserve">6. </w:t>
      </w:r>
      <w:r>
        <w:rPr>
          <w:b/>
          <w:i w:val="0"/>
          <w:color w:val="1F3A5F"/>
          <w:sz w:val="17"/>
        </w:rPr>
        <w:t xml:space="preserve">[PPN-B4-0162] </w:t>
      </w:r>
      <w:r>
        <w:rPr>
          <w:b w:val="0"/>
          <w:i w:val="0"/>
        </w:rPr>
        <w:t>Perilaku yang menaati kebiasaan menjaga lingkungan "membersihkan selokan" adalah ....</w:t>
      </w:r>
      <w:r>
        <w:rPr>
          <w:b w:val="0"/>
          <w:i/>
          <w:color w:val="777777"/>
          <w:sz w:val="17"/>
        </w:rPr>
        <w:t xml:space="preserve">  (pilihan ganda; easy)</w:t>
      </w:r>
    </w:p>
    <w:p>
      <w:pPr>
        <w:spacing w:after="0"/>
        <w:ind w:left="454"/>
      </w:pPr>
      <w:r>
        <w:rPr>
          <w:b w:val="0"/>
          <w:i w:val="0"/>
        </w:rPr>
        <w:t>A. menyumbat selokan dengan sampah</w:t>
      </w:r>
    </w:p>
    <w:p>
      <w:pPr>
        <w:spacing w:after="0"/>
        <w:ind w:left="454"/>
      </w:pPr>
      <w:r>
        <w:rPr>
          <w:b w:val="0"/>
          <w:i w:val="0"/>
        </w:rPr>
        <w:t>B. membiarkan selokan tersumbat</w:t>
      </w:r>
    </w:p>
    <w:p>
      <w:pPr>
        <w:spacing w:after="0"/>
        <w:ind w:left="454"/>
      </w:pPr>
      <w:r>
        <w:rPr>
          <w:b w:val="0"/>
          <w:i w:val="0"/>
        </w:rPr>
        <w:t>C. ikut membersihkan selokan dari sampah</w:t>
      </w:r>
    </w:p>
    <w:p>
      <w:pPr>
        <w:spacing w:after="0"/>
        <w:ind w:left="454"/>
      </w:pPr>
      <w:r>
        <w:rPr>
          <w:b w:val="0"/>
          <w:i w:val="0"/>
        </w:rPr>
        <w:t>D. membuang bungkus jajan ke selokan</w:t>
      </w:r>
    </w:p>
    <w:p>
      <w:pPr>
        <w:ind w:left="454"/>
      </w:pPr>
      <w:r>
        <w:rPr>
          <w:b/>
          <w:i w:val="0"/>
          <w:color w:val="1B6E3C"/>
          <w:sz w:val="18"/>
        </w:rPr>
        <w:t xml:space="preserve">Kunci: </w:t>
      </w:r>
      <w:r>
        <w:rPr>
          <w:b w:val="0"/>
          <w:i w:val="0"/>
          <w:sz w:val="18"/>
        </w:rPr>
        <w:t>C. ikut membersihkan selokan dari sampah</w:t>
      </w:r>
      <w:r>
        <w:rPr>
          <w:b/>
          <w:i w:val="0"/>
          <w:color w:val="555555"/>
          <w:sz w:val="18"/>
        </w:rPr>
        <w:t xml:space="preserve">   Pembahasan: </w:t>
      </w:r>
      <w:r>
        <w:rPr>
          <w:b w:val="0"/>
          <w:i w:val="0"/>
          <w:sz w:val="18"/>
        </w:rPr>
        <w:t>ikut membersihkan selokan dari sampah sesuai dengan kebiasaan menjaga lingkungan membersihkan selokan.</w:t>
      </w:r>
    </w:p>
    <w:p>
      <w:pPr>
        <w:keepNext/>
        <w:spacing w:before="100"/>
      </w:pPr>
      <w:r>
        <w:rPr>
          <w:b/>
          <w:i w:val="0"/>
        </w:rPr>
        <w:t xml:space="preserve">7. </w:t>
      </w:r>
      <w:r>
        <w:rPr>
          <w:b/>
          <w:i w:val="0"/>
          <w:color w:val="1F3A5F"/>
          <w:sz w:val="17"/>
        </w:rPr>
        <w:t xml:space="preserve">[PPN-B4-0164] </w:t>
      </w:r>
      <w:r>
        <w:rPr>
          <w:b w:val="0"/>
          <w:i w:val="0"/>
        </w:rPr>
        <w:t>Perilaku yang menaati kebiasaan menjaga lingkungan "menjaga sumber air" adalah ....</w:t>
      </w:r>
      <w:r>
        <w:rPr>
          <w:b w:val="0"/>
          <w:i/>
          <w:color w:val="777777"/>
          <w:sz w:val="17"/>
        </w:rPr>
        <w:t xml:space="preserve">  (pilihan ganda; easy)</w:t>
      </w:r>
    </w:p>
    <w:p>
      <w:pPr>
        <w:spacing w:after="0"/>
        <w:ind w:left="454"/>
      </w:pPr>
      <w:r>
        <w:rPr>
          <w:b w:val="0"/>
          <w:i w:val="0"/>
        </w:rPr>
        <w:t>A. menjaga air bersih dari pencemaran</w:t>
      </w:r>
    </w:p>
    <w:p>
      <w:pPr>
        <w:spacing w:after="0"/>
        <w:ind w:left="454"/>
      </w:pPr>
      <w:r>
        <w:rPr>
          <w:b w:val="0"/>
          <w:i w:val="0"/>
        </w:rPr>
        <w:t>B. mengotori sumur dengan sampah</w:t>
      </w:r>
    </w:p>
    <w:p>
      <w:pPr>
        <w:spacing w:after="0"/>
        <w:ind w:left="454"/>
      </w:pPr>
      <w:r>
        <w:rPr>
          <w:b w:val="0"/>
          <w:i w:val="0"/>
        </w:rPr>
        <w:t>C. membiarkan air sungai tercemar</w:t>
      </w:r>
    </w:p>
    <w:p>
      <w:pPr>
        <w:spacing w:after="0"/>
        <w:ind w:left="454"/>
      </w:pPr>
      <w:r>
        <w:rPr>
          <w:b w:val="0"/>
          <w:i w:val="0"/>
        </w:rPr>
        <w:t>D. membuang sampah ke sungai</w:t>
      </w:r>
    </w:p>
    <w:p>
      <w:pPr>
        <w:ind w:left="454"/>
      </w:pPr>
      <w:r>
        <w:rPr>
          <w:b/>
          <w:i w:val="0"/>
          <w:color w:val="1B6E3C"/>
          <w:sz w:val="18"/>
        </w:rPr>
        <w:t xml:space="preserve">Kunci: </w:t>
      </w:r>
      <w:r>
        <w:rPr>
          <w:b w:val="0"/>
          <w:i w:val="0"/>
          <w:sz w:val="18"/>
        </w:rPr>
        <w:t>A. menjaga air bersih dari pencemaran</w:t>
      </w:r>
      <w:r>
        <w:rPr>
          <w:b/>
          <w:i w:val="0"/>
          <w:color w:val="555555"/>
          <w:sz w:val="18"/>
        </w:rPr>
        <w:t xml:space="preserve">   Pembahasan: </w:t>
      </w:r>
      <w:r>
        <w:rPr>
          <w:b w:val="0"/>
          <w:i w:val="0"/>
          <w:sz w:val="18"/>
        </w:rPr>
        <w:t>menjaga air bersih dari pencemaran sesuai dengan kebiasaan menjaga lingkungan menjaga sumber air.</w:t>
      </w:r>
    </w:p>
    <w:p>
      <w:pPr>
        <w:keepNext/>
        <w:spacing w:before="100"/>
      </w:pPr>
      <w:r>
        <w:rPr>
          <w:b/>
          <w:i w:val="0"/>
        </w:rPr>
        <w:t xml:space="preserve">8. </w:t>
      </w:r>
      <w:r>
        <w:rPr>
          <w:b/>
          <w:i w:val="0"/>
          <w:color w:val="1F3A5F"/>
          <w:sz w:val="17"/>
        </w:rPr>
        <w:t xml:space="preserve">[PPN-B4-0165] </w:t>
      </w:r>
      <w:r>
        <w:rPr>
          <w:b w:val="0"/>
          <w:i w:val="0"/>
        </w:rPr>
        <w:t>Perilaku yang menaati kebiasaan menjaga lingkungan "menutup tempat sampah" adalah ....</w:t>
      </w:r>
      <w:r>
        <w:rPr>
          <w:b w:val="0"/>
          <w:i/>
          <w:color w:val="777777"/>
          <w:sz w:val="17"/>
        </w:rPr>
        <w:t xml:space="preserve">  (pilihan ganda; easy)</w:t>
      </w:r>
    </w:p>
    <w:p>
      <w:pPr>
        <w:spacing w:after="0"/>
        <w:ind w:left="454"/>
      </w:pPr>
      <w:r>
        <w:rPr>
          <w:b w:val="0"/>
          <w:i w:val="0"/>
        </w:rPr>
        <w:t>A. membiarkan tutup tempat sampah terbuka</w:t>
      </w:r>
    </w:p>
    <w:p>
      <w:pPr>
        <w:spacing w:after="0"/>
        <w:ind w:left="454"/>
      </w:pPr>
      <w:r>
        <w:rPr>
          <w:b w:val="0"/>
          <w:i w:val="0"/>
        </w:rPr>
        <w:t>B. menutup tempat sampah dengan rapat</w:t>
      </w:r>
    </w:p>
    <w:p>
      <w:pPr>
        <w:spacing w:after="0"/>
        <w:ind w:left="454"/>
      </w:pPr>
      <w:r>
        <w:rPr>
          <w:b w:val="0"/>
          <w:i w:val="0"/>
        </w:rPr>
        <w:t>C. membiarkan sampah berserakan</w:t>
      </w:r>
    </w:p>
    <w:p>
      <w:pPr>
        <w:spacing w:after="0"/>
        <w:ind w:left="454"/>
      </w:pPr>
      <w:r>
        <w:rPr>
          <w:b w:val="0"/>
          <w:i w:val="0"/>
        </w:rPr>
        <w:t>D. membiarkan lalat hinggap di sampah</w:t>
      </w:r>
    </w:p>
    <w:p>
      <w:pPr>
        <w:ind w:left="454"/>
      </w:pPr>
      <w:r>
        <w:rPr>
          <w:b/>
          <w:i w:val="0"/>
          <w:color w:val="1B6E3C"/>
          <w:sz w:val="18"/>
        </w:rPr>
        <w:t xml:space="preserve">Kunci: </w:t>
      </w:r>
      <w:r>
        <w:rPr>
          <w:b w:val="0"/>
          <w:i w:val="0"/>
          <w:sz w:val="18"/>
        </w:rPr>
        <w:t>B. menutup tempat sampah dengan rapat</w:t>
      </w:r>
      <w:r>
        <w:rPr>
          <w:b/>
          <w:i w:val="0"/>
          <w:color w:val="555555"/>
          <w:sz w:val="18"/>
        </w:rPr>
        <w:t xml:space="preserve">   Pembahasan: </w:t>
      </w:r>
      <w:r>
        <w:rPr>
          <w:b w:val="0"/>
          <w:i w:val="0"/>
          <w:sz w:val="18"/>
        </w:rPr>
        <w:t>menutup tempat sampah dengan rapat sesuai dengan kebiasaan menjaga lingkungan menutup tempat sampah.</w:t>
      </w:r>
    </w:p>
    <w:p>
      <w:pPr>
        <w:keepNext/>
        <w:spacing w:before="100"/>
      </w:pPr>
      <w:r>
        <w:rPr>
          <w:b/>
          <w:i w:val="0"/>
        </w:rPr>
        <w:t xml:space="preserve">9. </w:t>
      </w:r>
      <w:r>
        <w:rPr>
          <w:b/>
          <w:i w:val="0"/>
          <w:color w:val="1F3A5F"/>
          <w:sz w:val="17"/>
        </w:rPr>
        <w:t xml:space="preserve">[PPN-B4-0166] </w:t>
      </w:r>
      <w:r>
        <w:rPr>
          <w:b w:val="0"/>
          <w:i w:val="0"/>
        </w:rPr>
        <w:t>Perilaku yang salah untuk kebiasaan menjaga lingkungan "menghemat air" adalah ....</w:t>
      </w:r>
      <w:r>
        <w:rPr>
          <w:b w:val="0"/>
          <w:i/>
          <w:color w:val="777777"/>
          <w:sz w:val="17"/>
        </w:rPr>
        <w:t xml:space="preserve">  (pilihan ganda; medium)</w:t>
      </w:r>
    </w:p>
    <w:p>
      <w:pPr>
        <w:spacing w:after="0"/>
        <w:ind w:left="454"/>
      </w:pPr>
      <w:r>
        <w:rPr>
          <w:b w:val="0"/>
          <w:i w:val="0"/>
        </w:rPr>
        <w:t>A. memakai air secukupnya saat mandi</w:t>
      </w:r>
    </w:p>
    <w:p>
      <w:pPr>
        <w:spacing w:after="0"/>
        <w:ind w:left="454"/>
      </w:pPr>
      <w:r>
        <w:rPr>
          <w:b w:val="0"/>
          <w:i w:val="0"/>
        </w:rPr>
        <w:t>B. menutup keran setelah dipakai</w:t>
      </w:r>
    </w:p>
    <w:p>
      <w:pPr>
        <w:spacing w:after="0"/>
        <w:ind w:left="454"/>
      </w:pPr>
      <w:r>
        <w:rPr>
          <w:b w:val="0"/>
          <w:i w:val="0"/>
        </w:rPr>
        <w:t>C. membiarkan keran mengalir terus</w:t>
      </w:r>
    </w:p>
    <w:p>
      <w:pPr>
        <w:spacing w:after="0"/>
        <w:ind w:left="454"/>
      </w:pPr>
      <w:r>
        <w:rPr>
          <w:b w:val="0"/>
          <w:i w:val="0"/>
        </w:rPr>
        <w:t>D. menutup keran saat menggosok gigi</w:t>
      </w:r>
    </w:p>
    <w:p>
      <w:pPr>
        <w:ind w:left="454"/>
      </w:pPr>
      <w:r>
        <w:rPr>
          <w:b/>
          <w:i w:val="0"/>
          <w:color w:val="1B6E3C"/>
          <w:sz w:val="18"/>
        </w:rPr>
        <w:t xml:space="preserve">Kunci: </w:t>
      </w:r>
      <w:r>
        <w:rPr>
          <w:b w:val="0"/>
          <w:i w:val="0"/>
          <w:sz w:val="18"/>
        </w:rPr>
        <w:t>C. membiarkan keran mengalir terus</w:t>
      </w:r>
      <w:r>
        <w:rPr>
          <w:b/>
          <w:i w:val="0"/>
          <w:color w:val="555555"/>
          <w:sz w:val="18"/>
        </w:rPr>
        <w:t xml:space="preserve">   Pembahasan: </w:t>
      </w:r>
      <w:r>
        <w:rPr>
          <w:b w:val="0"/>
          <w:i w:val="0"/>
          <w:sz w:val="18"/>
        </w:rPr>
        <w:t>membiarkan keran mengalir terus tidak sesuai dengan kebiasaan menjaga lingkungan menghemat air.</w:t>
      </w:r>
    </w:p>
    <w:p>
      <w:pPr>
        <w:keepNext/>
        <w:spacing w:before="100"/>
      </w:pPr>
      <w:r>
        <w:rPr>
          <w:b/>
          <w:i w:val="0"/>
        </w:rPr>
        <w:t xml:space="preserve">10. </w:t>
      </w:r>
      <w:r>
        <w:rPr>
          <w:b/>
          <w:i w:val="0"/>
          <w:color w:val="1F3A5F"/>
          <w:sz w:val="17"/>
        </w:rPr>
        <w:t xml:space="preserve">[PPN-B4-0169] </w:t>
      </w:r>
      <w:r>
        <w:rPr>
          <w:b w:val="0"/>
          <w:i w:val="0"/>
        </w:rPr>
        <w:t>Perilaku yang salah untuk kebiasaan menjaga lingkungan "merawat tanaman" adalah ....</w:t>
      </w:r>
      <w:r>
        <w:rPr>
          <w:b w:val="0"/>
          <w:i/>
          <w:color w:val="777777"/>
          <w:sz w:val="17"/>
        </w:rPr>
        <w:t xml:space="preserve">  (pilihan ganda; medium)</w:t>
      </w:r>
    </w:p>
    <w:p>
      <w:pPr>
        <w:spacing w:after="0"/>
        <w:ind w:left="454"/>
      </w:pPr>
      <w:r>
        <w:rPr>
          <w:b w:val="0"/>
          <w:i w:val="0"/>
        </w:rPr>
        <w:t>A. menanam pohon di sekitar rumah</w:t>
      </w:r>
    </w:p>
    <w:p>
      <w:pPr>
        <w:spacing w:after="0"/>
        <w:ind w:left="454"/>
      </w:pPr>
      <w:r>
        <w:rPr>
          <w:b w:val="0"/>
          <w:i w:val="0"/>
        </w:rPr>
        <w:t>B. menginjak dan mencabut tanaman</w:t>
      </w:r>
    </w:p>
    <w:p>
      <w:pPr>
        <w:spacing w:after="0"/>
        <w:ind w:left="454"/>
      </w:pPr>
      <w:r>
        <w:rPr>
          <w:b w:val="0"/>
          <w:i w:val="0"/>
        </w:rPr>
        <w:t>C. memberi pupuk pada tanaman</w:t>
      </w:r>
    </w:p>
    <w:p>
      <w:pPr>
        <w:spacing w:after="0"/>
        <w:ind w:left="454"/>
      </w:pPr>
      <w:r>
        <w:rPr>
          <w:b w:val="0"/>
          <w:i w:val="0"/>
        </w:rPr>
        <w:t>D. menyiram tanaman secara teratur</w:t>
      </w:r>
    </w:p>
    <w:p>
      <w:pPr>
        <w:ind w:left="454"/>
      </w:pPr>
      <w:r>
        <w:rPr>
          <w:b/>
          <w:i w:val="0"/>
          <w:color w:val="1B6E3C"/>
          <w:sz w:val="18"/>
        </w:rPr>
        <w:t xml:space="preserve">Kunci: </w:t>
      </w:r>
      <w:r>
        <w:rPr>
          <w:b w:val="0"/>
          <w:i w:val="0"/>
          <w:sz w:val="18"/>
        </w:rPr>
        <w:t>B. menginjak dan mencabut tanaman</w:t>
      </w:r>
      <w:r>
        <w:rPr>
          <w:b/>
          <w:i w:val="0"/>
          <w:color w:val="555555"/>
          <w:sz w:val="18"/>
        </w:rPr>
        <w:t xml:space="preserve">   Pembahasan: </w:t>
      </w:r>
      <w:r>
        <w:rPr>
          <w:b w:val="0"/>
          <w:i w:val="0"/>
          <w:sz w:val="18"/>
        </w:rPr>
        <w:t>menginjak dan mencabut tanaman tidak sesuai dengan kebiasaan menjaga lingkungan merawat tanaman.</w:t>
      </w:r>
    </w:p>
    <w:p>
      <w:pPr>
        <w:keepNext/>
        <w:spacing w:before="100"/>
      </w:pPr>
      <w:r>
        <w:rPr>
          <w:b/>
          <w:i w:val="0"/>
        </w:rPr>
        <w:t xml:space="preserve">11. </w:t>
      </w:r>
      <w:r>
        <w:rPr>
          <w:b/>
          <w:i w:val="0"/>
          <w:color w:val="1F3A5F"/>
          <w:sz w:val="17"/>
        </w:rPr>
        <w:t xml:space="preserve">[PPN-B4-0170] </w:t>
      </w:r>
      <w:r>
        <w:rPr>
          <w:b w:val="0"/>
          <w:i w:val="0"/>
        </w:rPr>
        <w:t>Perilaku yang salah untuk kebiasaan menjaga lingkungan "membuang sampah pada tempatnya" adalah ....</w:t>
      </w:r>
      <w:r>
        <w:rPr>
          <w:b w:val="0"/>
          <w:i/>
          <w:color w:val="777777"/>
          <w:sz w:val="17"/>
        </w:rPr>
        <w:t xml:space="preserve">  (pilihan ganda; medium)</w:t>
      </w:r>
    </w:p>
    <w:p>
      <w:pPr>
        <w:spacing w:after="0"/>
        <w:ind w:left="454"/>
      </w:pPr>
      <w:r>
        <w:rPr>
          <w:b w:val="0"/>
          <w:i w:val="0"/>
        </w:rPr>
        <w:t>A. memasukkan sampah ke tempat sampah</w:t>
      </w:r>
    </w:p>
    <w:p>
      <w:pPr>
        <w:spacing w:after="0"/>
        <w:ind w:left="454"/>
      </w:pPr>
      <w:r>
        <w:rPr>
          <w:b w:val="0"/>
          <w:i w:val="0"/>
        </w:rPr>
        <w:t>B. memilah sampah organik dan anorganik</w:t>
      </w:r>
    </w:p>
    <w:p>
      <w:pPr>
        <w:spacing w:after="0"/>
        <w:ind w:left="454"/>
      </w:pPr>
      <w:r>
        <w:rPr>
          <w:b w:val="0"/>
          <w:i w:val="0"/>
        </w:rPr>
        <w:t>C. membersihkan sampah di sekitar kelas</w:t>
      </w:r>
    </w:p>
    <w:p>
      <w:pPr>
        <w:spacing w:after="0"/>
        <w:ind w:left="454"/>
      </w:pPr>
      <w:r>
        <w:rPr>
          <w:b w:val="0"/>
          <w:i w:val="0"/>
        </w:rPr>
        <w:t>D. membuang sampah sembarangan</w:t>
      </w:r>
    </w:p>
    <w:p>
      <w:pPr>
        <w:ind w:left="454"/>
      </w:pPr>
      <w:r>
        <w:rPr>
          <w:b/>
          <w:i w:val="0"/>
          <w:color w:val="1B6E3C"/>
          <w:sz w:val="18"/>
        </w:rPr>
        <w:t xml:space="preserve">Kunci: </w:t>
      </w:r>
      <w:r>
        <w:rPr>
          <w:b w:val="0"/>
          <w:i w:val="0"/>
          <w:sz w:val="18"/>
        </w:rPr>
        <w:t>D. membuang sampah sembarangan</w:t>
      </w:r>
      <w:r>
        <w:rPr>
          <w:b/>
          <w:i w:val="0"/>
          <w:color w:val="555555"/>
          <w:sz w:val="18"/>
        </w:rPr>
        <w:t xml:space="preserve">   Pembahasan: </w:t>
      </w:r>
      <w:r>
        <w:rPr>
          <w:b w:val="0"/>
          <w:i w:val="0"/>
          <w:sz w:val="18"/>
        </w:rPr>
        <w:t>membuang sampah sembarangan tidak sesuai dengan kebiasaan menjaga lingkungan membuang sampah pada tempatnya.</w:t>
      </w:r>
    </w:p>
    <w:p>
      <w:pPr>
        <w:keepNext/>
        <w:spacing w:before="100"/>
      </w:pPr>
      <w:r>
        <w:rPr>
          <w:b/>
          <w:i w:val="0"/>
        </w:rPr>
        <w:t xml:space="preserve">12. </w:t>
      </w:r>
      <w:r>
        <w:rPr>
          <w:b/>
          <w:i w:val="0"/>
          <w:color w:val="1F3A5F"/>
          <w:sz w:val="17"/>
        </w:rPr>
        <w:t xml:space="preserve">[PPN-B4-0171] </w:t>
      </w:r>
      <w:r>
        <w:rPr>
          <w:b w:val="0"/>
          <w:i w:val="0"/>
        </w:rPr>
        <w:t>Perilaku yang menaati kebiasaan menjaga lingkungan "membuang sampah pada tempatnya" adalah ....</w:t>
      </w:r>
      <w:r>
        <w:rPr>
          <w:b w:val="0"/>
          <w:i/>
          <w:color w:val="777777"/>
          <w:sz w:val="17"/>
        </w:rPr>
        <w:t xml:space="preserve">  (pilihan ganda; easy)</w:t>
      </w:r>
    </w:p>
    <w:p>
      <w:pPr>
        <w:spacing w:after="0"/>
        <w:ind w:left="454"/>
      </w:pPr>
      <w:r>
        <w:rPr>
          <w:b w:val="0"/>
          <w:i w:val="0"/>
        </w:rPr>
        <w:t>A. memasukkan sampah ke tempat sampah</w:t>
      </w:r>
    </w:p>
    <w:p>
      <w:pPr>
        <w:spacing w:after="0"/>
        <w:ind w:left="454"/>
      </w:pPr>
      <w:r>
        <w:rPr>
          <w:b w:val="0"/>
          <w:i w:val="0"/>
        </w:rPr>
        <w:t>B. membuang sampah sembarangan</w:t>
      </w:r>
    </w:p>
    <w:p>
      <w:pPr>
        <w:spacing w:after="0"/>
        <w:ind w:left="454"/>
      </w:pPr>
      <w:r>
        <w:rPr>
          <w:b w:val="0"/>
          <w:i w:val="0"/>
        </w:rPr>
        <w:t>C. membuang sampah ke sungai</w:t>
      </w:r>
    </w:p>
    <w:p>
      <w:pPr>
        <w:spacing w:after="0"/>
        <w:ind w:left="454"/>
      </w:pPr>
      <w:r>
        <w:rPr>
          <w:b w:val="0"/>
          <w:i w:val="0"/>
        </w:rPr>
        <w:t>D. meninggalkan bungkus jajan di meja</w:t>
      </w:r>
    </w:p>
    <w:p>
      <w:pPr>
        <w:ind w:left="454"/>
      </w:pPr>
      <w:r>
        <w:rPr>
          <w:b/>
          <w:i w:val="0"/>
          <w:color w:val="1B6E3C"/>
          <w:sz w:val="18"/>
        </w:rPr>
        <w:t xml:space="preserve">Kunci: </w:t>
      </w:r>
      <w:r>
        <w:rPr>
          <w:b w:val="0"/>
          <w:i w:val="0"/>
          <w:sz w:val="18"/>
        </w:rPr>
        <w:t>A. memasukkan sampah ke tempat sampah</w:t>
      </w:r>
      <w:r>
        <w:rPr>
          <w:b/>
          <w:i w:val="0"/>
          <w:color w:val="555555"/>
          <w:sz w:val="18"/>
        </w:rPr>
        <w:t xml:space="preserve">   Pembahasan: </w:t>
      </w:r>
      <w:r>
        <w:rPr>
          <w:b w:val="0"/>
          <w:i w:val="0"/>
          <w:sz w:val="18"/>
        </w:rPr>
        <w:t>memasukkan sampah ke tempat sampah sesuai dengan kebiasaan menjaga lingkungan membuang sampah pada tempatnya.</w:t>
      </w:r>
    </w:p>
    <w:p>
      <w:pPr>
        <w:keepNext/>
        <w:spacing w:before="100"/>
      </w:pPr>
      <w:r>
        <w:rPr>
          <w:b/>
          <w:i w:val="0"/>
        </w:rPr>
        <w:t xml:space="preserve">13. </w:t>
      </w:r>
      <w:r>
        <w:rPr>
          <w:b/>
          <w:i w:val="0"/>
          <w:color w:val="1F3A5F"/>
          <w:sz w:val="17"/>
        </w:rPr>
        <w:t xml:space="preserve">[PPN-B4-0172] </w:t>
      </w:r>
      <w:r>
        <w:rPr>
          <w:b w:val="0"/>
          <w:i w:val="0"/>
        </w:rPr>
        <w:t>Perilaku yang menaati kebiasaan menjaga lingkungan "merawat hewan peliharaan" adalah ....</w:t>
      </w:r>
      <w:r>
        <w:rPr>
          <w:b w:val="0"/>
          <w:i/>
          <w:color w:val="777777"/>
          <w:sz w:val="17"/>
        </w:rPr>
        <w:t xml:space="preserve">  (pilihan ganda; easy)</w:t>
      </w:r>
    </w:p>
    <w:p>
      <w:pPr>
        <w:spacing w:after="0"/>
        <w:ind w:left="454"/>
      </w:pPr>
      <w:r>
        <w:rPr>
          <w:b w:val="0"/>
          <w:i w:val="0"/>
        </w:rPr>
        <w:t>A. membiarkan hewan kelaparan dan kehausan</w:t>
      </w:r>
    </w:p>
    <w:p>
      <w:pPr>
        <w:spacing w:after="0"/>
        <w:ind w:left="454"/>
      </w:pPr>
      <w:r>
        <w:rPr>
          <w:b w:val="0"/>
          <w:i w:val="0"/>
        </w:rPr>
        <w:t>B. menelantarkan hewan peliharaan</w:t>
      </w:r>
    </w:p>
    <w:p>
      <w:pPr>
        <w:spacing w:after="0"/>
        <w:ind w:left="454"/>
      </w:pPr>
      <w:r>
        <w:rPr>
          <w:b w:val="0"/>
          <w:i w:val="0"/>
        </w:rPr>
        <w:t>C. membiarkan kandang kotor dan bau</w:t>
      </w:r>
    </w:p>
    <w:p>
      <w:pPr>
        <w:spacing w:after="0"/>
        <w:ind w:left="454"/>
      </w:pPr>
      <w:r>
        <w:rPr>
          <w:b w:val="0"/>
          <w:i w:val="0"/>
        </w:rPr>
        <w:t>D. memberi makan dan menjaga kebersihan kandang</w:t>
      </w:r>
    </w:p>
    <w:p>
      <w:pPr>
        <w:ind w:left="454"/>
      </w:pPr>
      <w:r>
        <w:rPr>
          <w:b/>
          <w:i w:val="0"/>
          <w:color w:val="1B6E3C"/>
          <w:sz w:val="18"/>
        </w:rPr>
        <w:t xml:space="preserve">Kunci: </w:t>
      </w:r>
      <w:r>
        <w:rPr>
          <w:b w:val="0"/>
          <w:i w:val="0"/>
          <w:sz w:val="18"/>
        </w:rPr>
        <w:t>D. memberi makan dan menjaga kebersihan kandang</w:t>
      </w:r>
      <w:r>
        <w:rPr>
          <w:b/>
          <w:i w:val="0"/>
          <w:color w:val="555555"/>
          <w:sz w:val="18"/>
        </w:rPr>
        <w:t xml:space="preserve">   Pembahasan: </w:t>
      </w:r>
      <w:r>
        <w:rPr>
          <w:b w:val="0"/>
          <w:i w:val="0"/>
          <w:sz w:val="18"/>
        </w:rPr>
        <w:t>memberi makan dan menjaga kebersihan kandang sesuai dengan kebiasaan menjaga lingkungan merawat hewan peliharaan.</w:t>
      </w:r>
    </w:p>
    <w:p>
      <w:pPr>
        <w:keepNext/>
        <w:spacing w:before="100"/>
      </w:pPr>
      <w:r>
        <w:rPr>
          <w:b/>
          <w:i w:val="0"/>
        </w:rPr>
        <w:t xml:space="preserve">14. </w:t>
      </w:r>
      <w:r>
        <w:rPr>
          <w:b/>
          <w:i w:val="0"/>
          <w:color w:val="1F3A5F"/>
          <w:sz w:val="17"/>
        </w:rPr>
        <w:t xml:space="preserve">[PPN-B4-0173] </w:t>
      </w:r>
      <w:r>
        <w:rPr>
          <w:b w:val="0"/>
          <w:i w:val="0"/>
        </w:rPr>
        <w:t>Perilaku yang salah untuk kebiasaan menjaga lingkungan "merapikan halaman rumah" adalah ....</w:t>
      </w:r>
      <w:r>
        <w:rPr>
          <w:b w:val="0"/>
          <w:i/>
          <w:color w:val="777777"/>
          <w:sz w:val="17"/>
        </w:rPr>
        <w:t xml:space="preserve">  (pilihan ganda; medium)</w:t>
      </w:r>
    </w:p>
    <w:p>
      <w:pPr>
        <w:spacing w:after="0"/>
        <w:ind w:left="454"/>
      </w:pPr>
      <w:r>
        <w:rPr>
          <w:b w:val="0"/>
          <w:i w:val="0"/>
        </w:rPr>
        <w:t>A. menyimpan sapu pada tempatnya</w:t>
      </w:r>
    </w:p>
    <w:p>
      <w:pPr>
        <w:spacing w:after="0"/>
        <w:ind w:left="454"/>
      </w:pPr>
      <w:r>
        <w:rPr>
          <w:b w:val="0"/>
          <w:i w:val="0"/>
        </w:rPr>
        <w:t>B. menyusun pot bunga dengan rapi</w:t>
      </w:r>
    </w:p>
    <w:p>
      <w:pPr>
        <w:spacing w:after="0"/>
        <w:ind w:left="454"/>
      </w:pPr>
      <w:r>
        <w:rPr>
          <w:b w:val="0"/>
          <w:i w:val="0"/>
        </w:rPr>
        <w:t>C. menata barang di halaman</w:t>
      </w:r>
    </w:p>
    <w:p>
      <w:pPr>
        <w:spacing w:after="0"/>
        <w:ind w:left="454"/>
      </w:pPr>
      <w:r>
        <w:rPr>
          <w:b w:val="0"/>
          <w:i w:val="0"/>
        </w:rPr>
        <w:t>D. meninggalkan barang berserakan</w:t>
      </w:r>
    </w:p>
    <w:p>
      <w:pPr>
        <w:ind w:left="454"/>
      </w:pPr>
      <w:r>
        <w:rPr>
          <w:b/>
          <w:i w:val="0"/>
          <w:color w:val="1B6E3C"/>
          <w:sz w:val="18"/>
        </w:rPr>
        <w:t xml:space="preserve">Kunci: </w:t>
      </w:r>
      <w:r>
        <w:rPr>
          <w:b w:val="0"/>
          <w:i w:val="0"/>
          <w:sz w:val="18"/>
        </w:rPr>
        <w:t>D. meninggalkan barang berserakan</w:t>
      </w:r>
      <w:r>
        <w:rPr>
          <w:b/>
          <w:i w:val="0"/>
          <w:color w:val="555555"/>
          <w:sz w:val="18"/>
        </w:rPr>
        <w:t xml:space="preserve">   Pembahasan: </w:t>
      </w:r>
      <w:r>
        <w:rPr>
          <w:b w:val="0"/>
          <w:i w:val="0"/>
          <w:sz w:val="18"/>
        </w:rPr>
        <w:t>meninggalkan barang berserakan tidak sesuai dengan kebiasaan menjaga lingkungan merapikan halaman rumah.</w:t>
      </w:r>
    </w:p>
    <w:p>
      <w:pPr>
        <w:keepNext/>
        <w:spacing w:before="100"/>
      </w:pPr>
      <w:r>
        <w:rPr>
          <w:b/>
          <w:i w:val="0"/>
        </w:rPr>
        <w:t xml:space="preserve">15. </w:t>
      </w:r>
      <w:r>
        <w:rPr>
          <w:b/>
          <w:i w:val="0"/>
          <w:color w:val="1F3A5F"/>
          <w:sz w:val="17"/>
        </w:rPr>
        <w:t xml:space="preserve">[PPN-B4-0174] </w:t>
      </w:r>
      <w:r>
        <w:rPr>
          <w:b w:val="0"/>
          <w:i w:val="0"/>
        </w:rPr>
        <w:t>Sampah plastik sebaiknya ....</w:t>
      </w:r>
      <w:r>
        <w:rPr>
          <w:b w:val="0"/>
          <w:i/>
          <w:color w:val="777777"/>
          <w:sz w:val="17"/>
        </w:rPr>
        <w:t xml:space="preserve">  (pilihan ganda; easy)</w:t>
      </w:r>
    </w:p>
    <w:p>
      <w:pPr>
        <w:spacing w:after="0"/>
        <w:ind w:left="454"/>
      </w:pPr>
      <w:r>
        <w:rPr>
          <w:b w:val="0"/>
          <w:i w:val="0"/>
        </w:rPr>
        <w:t>A. dibuang begitu saja ke sungai</w:t>
      </w:r>
    </w:p>
    <w:p>
      <w:pPr>
        <w:spacing w:after="0"/>
        <w:ind w:left="454"/>
      </w:pPr>
      <w:r>
        <w:rPr>
          <w:b w:val="0"/>
          <w:i w:val="0"/>
        </w:rPr>
        <w:t>B. ditimbun di kebun belakang</w:t>
      </w:r>
    </w:p>
    <w:p>
      <w:pPr>
        <w:spacing w:after="0"/>
        <w:ind w:left="454"/>
      </w:pPr>
      <w:r>
        <w:rPr>
          <w:b w:val="0"/>
          <w:i w:val="0"/>
        </w:rPr>
        <w:t>C. dibakar di halaman rumah</w:t>
      </w:r>
    </w:p>
    <w:p>
      <w:pPr>
        <w:spacing w:after="0"/>
        <w:ind w:left="454"/>
      </w:pPr>
      <w:r>
        <w:rPr>
          <w:b w:val="0"/>
          <w:i w:val="0"/>
        </w:rPr>
        <w:t>D. dikumpulkan dan didaur ulang</w:t>
      </w:r>
    </w:p>
    <w:p>
      <w:pPr>
        <w:ind w:left="454"/>
      </w:pPr>
      <w:r>
        <w:rPr>
          <w:b/>
          <w:i w:val="0"/>
          <w:color w:val="1B6E3C"/>
          <w:sz w:val="18"/>
        </w:rPr>
        <w:t xml:space="preserve">Kunci: </w:t>
      </w:r>
      <w:r>
        <w:rPr>
          <w:b w:val="0"/>
          <w:i w:val="0"/>
          <w:sz w:val="18"/>
        </w:rPr>
        <w:t>D. dikumpulkan dan didaur ulang</w:t>
      </w:r>
      <w:r>
        <w:rPr>
          <w:b/>
          <w:i w:val="0"/>
          <w:color w:val="555555"/>
          <w:sz w:val="18"/>
        </w:rPr>
        <w:t xml:space="preserve">   Pembahasan: </w:t>
      </w:r>
      <w:r>
        <w:rPr>
          <w:b w:val="0"/>
          <w:i w:val="0"/>
          <w:sz w:val="18"/>
        </w:rPr>
        <w:t>Jawaban: dikumpulkan dan didaur ulang.</w:t>
      </w:r>
    </w:p>
    <w:p>
      <w:pPr>
        <w:keepNext/>
        <w:spacing w:before="100"/>
      </w:pPr>
      <w:r>
        <w:rPr>
          <w:b/>
          <w:i w:val="0"/>
        </w:rPr>
        <w:t xml:space="preserve">16. </w:t>
      </w:r>
      <w:r>
        <w:rPr>
          <w:b/>
          <w:i w:val="0"/>
          <w:color w:val="1F3A5F"/>
          <w:sz w:val="17"/>
        </w:rPr>
        <w:t xml:space="preserve">[PPN-B4-0175] </w:t>
      </w:r>
      <w:r>
        <w:rPr>
          <w:b w:val="0"/>
          <w:i w:val="0"/>
        </w:rPr>
        <w:t>Perilaku yang menaati kebiasaan menjaga lingkungan "menanam pohon" adalah ....</w:t>
      </w:r>
      <w:r>
        <w:rPr>
          <w:b w:val="0"/>
          <w:i/>
          <w:color w:val="777777"/>
          <w:sz w:val="17"/>
        </w:rPr>
        <w:t xml:space="preserve">  (pilihan ganda; easy)</w:t>
      </w:r>
    </w:p>
    <w:p>
      <w:pPr>
        <w:spacing w:after="0"/>
        <w:ind w:left="454"/>
      </w:pPr>
      <w:r>
        <w:rPr>
          <w:b w:val="0"/>
          <w:i w:val="0"/>
        </w:rPr>
        <w:t>A. mematahkan ranting pohon dengan sengaja</w:t>
      </w:r>
    </w:p>
    <w:p>
      <w:pPr>
        <w:spacing w:after="0"/>
        <w:ind w:left="454"/>
      </w:pPr>
      <w:r>
        <w:rPr>
          <w:b w:val="0"/>
          <w:i w:val="0"/>
        </w:rPr>
        <w:t>B. menebang pohon tanpa menanam kembali</w:t>
      </w:r>
    </w:p>
    <w:p>
      <w:pPr>
        <w:spacing w:after="0"/>
        <w:ind w:left="454"/>
      </w:pPr>
      <w:r>
        <w:rPr>
          <w:b w:val="0"/>
          <w:i w:val="0"/>
        </w:rPr>
        <w:t>C. menanam pohon di sekitar rumah</w:t>
      </w:r>
    </w:p>
    <w:p>
      <w:pPr>
        <w:spacing w:after="0"/>
        <w:ind w:left="454"/>
      </w:pPr>
      <w:r>
        <w:rPr>
          <w:b w:val="0"/>
          <w:i w:val="0"/>
        </w:rPr>
        <w:t>D. merusak bibit yang baru ditanam</w:t>
      </w:r>
    </w:p>
    <w:p>
      <w:pPr>
        <w:ind w:left="454"/>
      </w:pPr>
      <w:r>
        <w:rPr>
          <w:b/>
          <w:i w:val="0"/>
          <w:color w:val="1B6E3C"/>
          <w:sz w:val="18"/>
        </w:rPr>
        <w:t xml:space="preserve">Kunci: </w:t>
      </w:r>
      <w:r>
        <w:rPr>
          <w:b w:val="0"/>
          <w:i w:val="0"/>
          <w:sz w:val="18"/>
        </w:rPr>
        <w:t>C. menanam pohon di sekitar rumah</w:t>
      </w:r>
      <w:r>
        <w:rPr>
          <w:b/>
          <w:i w:val="0"/>
          <w:color w:val="555555"/>
          <w:sz w:val="18"/>
        </w:rPr>
        <w:t xml:space="preserve">   Pembahasan: </w:t>
      </w:r>
      <w:r>
        <w:rPr>
          <w:b w:val="0"/>
          <w:i w:val="0"/>
          <w:sz w:val="18"/>
        </w:rPr>
        <w:t>menanam pohon di sekitar rumah sesuai dengan kebiasaan menjaga lingkungan menanam pohon.</w:t>
      </w:r>
    </w:p>
    <w:p>
      <w:pPr>
        <w:keepNext/>
        <w:spacing w:before="100"/>
      </w:pPr>
      <w:r>
        <w:rPr>
          <w:b/>
          <w:i w:val="0"/>
        </w:rPr>
        <w:t xml:space="preserve">17. </w:t>
      </w:r>
      <w:r>
        <w:rPr>
          <w:b/>
          <w:i w:val="0"/>
          <w:color w:val="1F3A5F"/>
          <w:sz w:val="17"/>
        </w:rPr>
        <w:t xml:space="preserve">[PPN-B4-0176] </w:t>
      </w:r>
      <w:r>
        <w:rPr>
          <w:b w:val="0"/>
          <w:i w:val="0"/>
        </w:rPr>
        <w:t>Perilaku yang menaati kebiasaan menjaga lingkungan "merawat tanaman" adalah ....</w:t>
      </w:r>
      <w:r>
        <w:rPr>
          <w:b w:val="0"/>
          <w:i/>
          <w:color w:val="777777"/>
          <w:sz w:val="17"/>
        </w:rPr>
        <w:t xml:space="preserve">  (pilihan ganda; easy)</w:t>
      </w:r>
    </w:p>
    <w:p>
      <w:pPr>
        <w:spacing w:after="0"/>
        <w:ind w:left="454"/>
      </w:pPr>
      <w:r>
        <w:rPr>
          <w:b w:val="0"/>
          <w:i w:val="0"/>
        </w:rPr>
        <w:t>A. menyiram tanaman secara teratur</w:t>
      </w:r>
    </w:p>
    <w:p>
      <w:pPr>
        <w:spacing w:after="0"/>
        <w:ind w:left="454"/>
      </w:pPr>
      <w:r>
        <w:rPr>
          <w:b w:val="0"/>
          <w:i w:val="0"/>
        </w:rPr>
        <w:t>B. membiarkan tanaman kekeringan</w:t>
      </w:r>
    </w:p>
    <w:p>
      <w:pPr>
        <w:spacing w:after="0"/>
        <w:ind w:left="454"/>
      </w:pPr>
      <w:r>
        <w:rPr>
          <w:b w:val="0"/>
          <w:i w:val="0"/>
        </w:rPr>
        <w:t>C. menginjak dan mencabut tanaman</w:t>
      </w:r>
    </w:p>
    <w:p>
      <w:pPr>
        <w:spacing w:after="0"/>
        <w:ind w:left="454"/>
      </w:pPr>
      <w:r>
        <w:rPr>
          <w:b w:val="0"/>
          <w:i w:val="0"/>
        </w:rPr>
        <w:t>D. memotong tangkai bunga sembarangan</w:t>
      </w:r>
    </w:p>
    <w:p>
      <w:pPr>
        <w:ind w:left="454"/>
      </w:pPr>
      <w:r>
        <w:rPr>
          <w:b/>
          <w:i w:val="0"/>
          <w:color w:val="1B6E3C"/>
          <w:sz w:val="18"/>
        </w:rPr>
        <w:t xml:space="preserve">Kunci: </w:t>
      </w:r>
      <w:r>
        <w:rPr>
          <w:b w:val="0"/>
          <w:i w:val="0"/>
          <w:sz w:val="18"/>
        </w:rPr>
        <w:t>A. menyiram tanaman secara teratur</w:t>
      </w:r>
      <w:r>
        <w:rPr>
          <w:b/>
          <w:i w:val="0"/>
          <w:color w:val="555555"/>
          <w:sz w:val="18"/>
        </w:rPr>
        <w:t xml:space="preserve">   Pembahasan: </w:t>
      </w:r>
      <w:r>
        <w:rPr>
          <w:b w:val="0"/>
          <w:i w:val="0"/>
          <w:sz w:val="18"/>
        </w:rPr>
        <w:t>menyiram tanaman secara teratur sesuai dengan kebiasaan menjaga lingkungan merawat tanaman.</w:t>
      </w:r>
    </w:p>
    <w:p>
      <w:pPr>
        <w:keepNext/>
        <w:spacing w:before="100"/>
      </w:pPr>
      <w:r>
        <w:rPr>
          <w:b/>
          <w:i w:val="0"/>
        </w:rPr>
        <w:t xml:space="preserve">18. </w:t>
      </w:r>
      <w:r>
        <w:rPr>
          <w:b/>
          <w:i w:val="0"/>
          <w:color w:val="1F3A5F"/>
          <w:sz w:val="17"/>
        </w:rPr>
        <w:t xml:space="preserve">[PPN-B4-0177] </w:t>
      </w:r>
      <w:r>
        <w:rPr>
          <w:b w:val="0"/>
          <w:i w:val="0"/>
        </w:rPr>
        <w:t>Perilaku yang salah untuk kebiasaan menjaga lingkungan "menyapu halaman" adalah ....</w:t>
      </w:r>
      <w:r>
        <w:rPr>
          <w:b w:val="0"/>
          <w:i/>
          <w:color w:val="777777"/>
          <w:sz w:val="17"/>
        </w:rPr>
        <w:t xml:space="preserve">  (pilihan ganda; medium)</w:t>
      </w:r>
    </w:p>
    <w:p>
      <w:pPr>
        <w:spacing w:after="0"/>
        <w:ind w:left="454"/>
      </w:pPr>
      <w:r>
        <w:rPr>
          <w:b w:val="0"/>
          <w:i w:val="0"/>
        </w:rPr>
        <w:t>A. menyapu halaman setiap pagi</w:t>
      </w:r>
    </w:p>
    <w:p>
      <w:pPr>
        <w:spacing w:after="0"/>
        <w:ind w:left="454"/>
      </w:pPr>
      <w:r>
        <w:rPr>
          <w:b w:val="0"/>
          <w:i w:val="0"/>
        </w:rPr>
        <w:t>B. memungut daun kering di halaman</w:t>
      </w:r>
    </w:p>
    <w:p>
      <w:pPr>
        <w:spacing w:after="0"/>
        <w:ind w:left="454"/>
      </w:pPr>
      <w:r>
        <w:rPr>
          <w:b w:val="0"/>
          <w:i w:val="0"/>
        </w:rPr>
        <w:t>C. membiarkan halaman kotor</w:t>
      </w:r>
    </w:p>
    <w:p>
      <w:pPr>
        <w:spacing w:after="0"/>
        <w:ind w:left="454"/>
      </w:pPr>
      <w:r>
        <w:rPr>
          <w:b w:val="0"/>
          <w:i w:val="0"/>
        </w:rPr>
        <w:t>D. mengumpulkan sampah di halaman</w:t>
      </w:r>
    </w:p>
    <w:p>
      <w:pPr>
        <w:ind w:left="454"/>
      </w:pPr>
      <w:r>
        <w:rPr>
          <w:b/>
          <w:i w:val="0"/>
          <w:color w:val="1B6E3C"/>
          <w:sz w:val="18"/>
        </w:rPr>
        <w:t xml:space="preserve">Kunci: </w:t>
      </w:r>
      <w:r>
        <w:rPr>
          <w:b w:val="0"/>
          <w:i w:val="0"/>
          <w:sz w:val="18"/>
        </w:rPr>
        <w:t>C. membiarkan halaman kotor</w:t>
      </w:r>
      <w:r>
        <w:rPr>
          <w:b/>
          <w:i w:val="0"/>
          <w:color w:val="555555"/>
          <w:sz w:val="18"/>
        </w:rPr>
        <w:t xml:space="preserve">   Pembahasan: </w:t>
      </w:r>
      <w:r>
        <w:rPr>
          <w:b w:val="0"/>
          <w:i w:val="0"/>
          <w:sz w:val="18"/>
        </w:rPr>
        <w:t>membiarkan halaman kotor tidak sesuai dengan kebiasaan menjaga lingkungan menyapu halaman.</w:t>
      </w:r>
    </w:p>
    <w:p>
      <w:pPr>
        <w:keepNext/>
        <w:spacing w:before="100"/>
      </w:pPr>
      <w:r>
        <w:rPr>
          <w:b/>
          <w:i w:val="0"/>
        </w:rPr>
        <w:t xml:space="preserve">19. </w:t>
      </w:r>
      <w:r>
        <w:rPr>
          <w:b/>
          <w:i w:val="0"/>
          <w:color w:val="1F3A5F"/>
          <w:sz w:val="17"/>
        </w:rPr>
        <w:t xml:space="preserve">[PPN-B4-0178] </w:t>
      </w:r>
      <w:r>
        <w:rPr>
          <w:b w:val="0"/>
          <w:i w:val="0"/>
        </w:rPr>
        <w:t>Perilaku yang menaati kebiasaan menjaga lingkungan "merapikan halaman rumah" adalah ....</w:t>
      </w:r>
      <w:r>
        <w:rPr>
          <w:b w:val="0"/>
          <w:i/>
          <w:color w:val="777777"/>
          <w:sz w:val="17"/>
        </w:rPr>
        <w:t xml:space="preserve">  (pilihan ganda; easy)</w:t>
      </w:r>
    </w:p>
    <w:p>
      <w:pPr>
        <w:spacing w:after="0"/>
        <w:ind w:left="454"/>
      </w:pPr>
      <w:r>
        <w:rPr>
          <w:b w:val="0"/>
          <w:i w:val="0"/>
        </w:rPr>
        <w:t>A. menumpuk barang bekas di halaman</w:t>
      </w:r>
    </w:p>
    <w:p>
      <w:pPr>
        <w:spacing w:after="0"/>
        <w:ind w:left="454"/>
      </w:pPr>
      <w:r>
        <w:rPr>
          <w:b w:val="0"/>
          <w:i w:val="0"/>
        </w:rPr>
        <w:t>B. meninggalkan barang berserakan</w:t>
      </w:r>
    </w:p>
    <w:p>
      <w:pPr>
        <w:spacing w:after="0"/>
        <w:ind w:left="454"/>
      </w:pPr>
      <w:r>
        <w:rPr>
          <w:b w:val="0"/>
          <w:i w:val="0"/>
        </w:rPr>
        <w:t>C. menata barang di halaman</w:t>
      </w:r>
    </w:p>
    <w:p>
      <w:pPr>
        <w:spacing w:after="0"/>
        <w:ind w:left="454"/>
      </w:pPr>
      <w:r>
        <w:rPr>
          <w:b w:val="0"/>
          <w:i w:val="0"/>
        </w:rPr>
        <w:t>D. membiarkan mainan tercecer</w:t>
      </w:r>
    </w:p>
    <w:p>
      <w:pPr>
        <w:ind w:left="454"/>
      </w:pPr>
      <w:r>
        <w:rPr>
          <w:b/>
          <w:i w:val="0"/>
          <w:color w:val="1B6E3C"/>
          <w:sz w:val="18"/>
        </w:rPr>
        <w:t xml:space="preserve">Kunci: </w:t>
      </w:r>
      <w:r>
        <w:rPr>
          <w:b w:val="0"/>
          <w:i w:val="0"/>
          <w:sz w:val="18"/>
        </w:rPr>
        <w:t>C. menata barang di halaman</w:t>
      </w:r>
      <w:r>
        <w:rPr>
          <w:b/>
          <w:i w:val="0"/>
          <w:color w:val="555555"/>
          <w:sz w:val="18"/>
        </w:rPr>
        <w:t xml:space="preserve">   Pembahasan: </w:t>
      </w:r>
      <w:r>
        <w:rPr>
          <w:b w:val="0"/>
          <w:i w:val="0"/>
          <w:sz w:val="18"/>
        </w:rPr>
        <w:t>menata barang di halaman sesuai dengan kebiasaan menjaga lingkungan merapikan halaman rumah.</w:t>
      </w:r>
    </w:p>
    <w:p>
      <w:pPr>
        <w:keepNext/>
        <w:spacing w:before="100"/>
      </w:pPr>
      <w:r>
        <w:rPr>
          <w:b/>
          <w:i w:val="0"/>
        </w:rPr>
        <w:t xml:space="preserve">20. </w:t>
      </w:r>
      <w:r>
        <w:rPr>
          <w:b/>
          <w:i w:val="0"/>
          <w:color w:val="1F3A5F"/>
          <w:sz w:val="17"/>
        </w:rPr>
        <w:t xml:space="preserve">[PPN-B4-0179] </w:t>
      </w:r>
      <w:r>
        <w:rPr>
          <w:b w:val="0"/>
          <w:i w:val="0"/>
        </w:rPr>
        <w:t>Perilaku yang salah untuk kebiasaan menjaga lingkungan "menjaga sumber air" adalah ....</w:t>
      </w:r>
      <w:r>
        <w:rPr>
          <w:b w:val="0"/>
          <w:i/>
          <w:color w:val="777777"/>
          <w:sz w:val="17"/>
        </w:rPr>
        <w:t xml:space="preserve">  (pilihan ganda; medium)</w:t>
      </w:r>
    </w:p>
    <w:p>
      <w:pPr>
        <w:spacing w:after="0"/>
        <w:ind w:left="454"/>
      </w:pPr>
      <w:r>
        <w:rPr>
          <w:b w:val="0"/>
          <w:i w:val="0"/>
        </w:rPr>
        <w:t>A. menutup sumur agar tidak kotor</w:t>
      </w:r>
    </w:p>
    <w:p>
      <w:pPr>
        <w:spacing w:after="0"/>
        <w:ind w:left="454"/>
      </w:pPr>
      <w:r>
        <w:rPr>
          <w:b w:val="0"/>
          <w:i w:val="0"/>
        </w:rPr>
        <w:t>B. membuang sampah ke sungai</w:t>
      </w:r>
    </w:p>
    <w:p>
      <w:pPr>
        <w:spacing w:after="0"/>
        <w:ind w:left="454"/>
      </w:pPr>
      <w:r>
        <w:rPr>
          <w:b w:val="0"/>
          <w:i w:val="0"/>
        </w:rPr>
        <w:t>C. menjaga air bersih dari pencemaran</w:t>
      </w:r>
    </w:p>
    <w:p>
      <w:pPr>
        <w:spacing w:after="0"/>
        <w:ind w:left="454"/>
      </w:pPr>
      <w:r>
        <w:rPr>
          <w:b w:val="0"/>
          <w:i w:val="0"/>
        </w:rPr>
        <w:t>D. membersihkan sungai dari sampah</w:t>
      </w:r>
    </w:p>
    <w:p>
      <w:pPr>
        <w:ind w:left="454"/>
      </w:pPr>
      <w:r>
        <w:rPr>
          <w:b/>
          <w:i w:val="0"/>
          <w:color w:val="1B6E3C"/>
          <w:sz w:val="18"/>
        </w:rPr>
        <w:t xml:space="preserve">Kunci: </w:t>
      </w:r>
      <w:r>
        <w:rPr>
          <w:b w:val="0"/>
          <w:i w:val="0"/>
          <w:sz w:val="18"/>
        </w:rPr>
        <w:t>B. membuang sampah ke sungai</w:t>
      </w:r>
      <w:r>
        <w:rPr>
          <w:b/>
          <w:i w:val="0"/>
          <w:color w:val="555555"/>
          <w:sz w:val="18"/>
        </w:rPr>
        <w:t xml:space="preserve">   Pembahasan: </w:t>
      </w:r>
      <w:r>
        <w:rPr>
          <w:b w:val="0"/>
          <w:i w:val="0"/>
          <w:sz w:val="18"/>
        </w:rPr>
        <w:t>membuang sampah ke sungai tidak sesuai dengan kebiasaan menjaga lingkungan menjaga sumber air.</w:t>
      </w:r>
    </w:p>
    <w:p>
      <w:pPr>
        <w:keepNext/>
        <w:spacing w:before="100"/>
      </w:pPr>
      <w:r>
        <w:rPr>
          <w:b/>
          <w:i w:val="0"/>
        </w:rPr>
        <w:t xml:space="preserve">21. </w:t>
      </w:r>
      <w:r>
        <w:rPr>
          <w:b/>
          <w:i w:val="0"/>
          <w:color w:val="1F3A5F"/>
          <w:sz w:val="17"/>
        </w:rPr>
        <w:t xml:space="preserve">[PPN-B4-0180] </w:t>
      </w:r>
      <w:r>
        <w:rPr>
          <w:b w:val="0"/>
          <w:i w:val="0"/>
        </w:rPr>
        <w:t>Kebiasaan menjaga lingkungan: "tidak meludah sembarangan". Perilaku yang salah adalah ....</w:t>
      </w:r>
      <w:r>
        <w:rPr>
          <w:b w:val="0"/>
          <w:i/>
          <w:color w:val="777777"/>
          <w:sz w:val="17"/>
        </w:rPr>
        <w:t xml:space="preserve">  (pilihan ganda; medium)</w:t>
      </w:r>
    </w:p>
    <w:p>
      <w:pPr>
        <w:spacing w:after="0"/>
        <w:ind w:left="454"/>
      </w:pPr>
      <w:r>
        <w:rPr>
          <w:b w:val="0"/>
          <w:i w:val="0"/>
        </w:rPr>
        <w:t>A. meludah di tempat yang semestinya</w:t>
      </w:r>
    </w:p>
    <w:p>
      <w:pPr>
        <w:spacing w:after="0"/>
        <w:ind w:left="454"/>
      </w:pPr>
      <w:r>
        <w:rPr>
          <w:b w:val="0"/>
          <w:i w:val="0"/>
        </w:rPr>
        <w:t>B. meludah sembarangan</w:t>
      </w:r>
    </w:p>
    <w:p>
      <w:pPr>
        <w:spacing w:after="0"/>
        <w:ind w:left="454"/>
      </w:pPr>
      <w:r>
        <w:rPr>
          <w:b w:val="0"/>
          <w:i w:val="0"/>
        </w:rPr>
        <w:t>C. menutup mulut saat batuk</w:t>
      </w:r>
    </w:p>
    <w:p>
      <w:pPr>
        <w:spacing w:after="0"/>
        <w:ind w:left="454"/>
      </w:pPr>
      <w:r>
        <w:rPr>
          <w:b w:val="0"/>
          <w:i w:val="0"/>
        </w:rPr>
        <w:t>D. membuang tisu ke tempat sampah</w:t>
      </w:r>
    </w:p>
    <w:p>
      <w:pPr>
        <w:ind w:left="454"/>
      </w:pPr>
      <w:r>
        <w:rPr>
          <w:b/>
          <w:i w:val="0"/>
          <w:color w:val="1B6E3C"/>
          <w:sz w:val="18"/>
        </w:rPr>
        <w:t xml:space="preserve">Kunci: </w:t>
      </w:r>
      <w:r>
        <w:rPr>
          <w:b w:val="0"/>
          <w:i w:val="0"/>
          <w:sz w:val="18"/>
        </w:rPr>
        <w:t>B. meludah sembarangan</w:t>
      </w:r>
      <w:r>
        <w:rPr>
          <w:b/>
          <w:i w:val="0"/>
          <w:color w:val="555555"/>
          <w:sz w:val="18"/>
        </w:rPr>
        <w:t xml:space="preserve">   Pembahasan: </w:t>
      </w:r>
      <w:r>
        <w:rPr>
          <w:b w:val="0"/>
          <w:i w:val="0"/>
          <w:sz w:val="18"/>
        </w:rPr>
        <w:t>meludah sembarangan tidak sesuai dengan kebiasaan menjaga lingkungan tidak meludah sembarangan.</w:t>
      </w:r>
    </w:p>
    <w:p>
      <w:pPr>
        <w:keepNext/>
        <w:spacing w:before="100"/>
      </w:pPr>
      <w:r>
        <w:rPr>
          <w:b/>
          <w:i w:val="0"/>
        </w:rPr>
        <w:t xml:space="preserve">22. </w:t>
      </w:r>
      <w:r>
        <w:rPr>
          <w:b/>
          <w:i w:val="0"/>
          <w:color w:val="1F3A5F"/>
          <w:sz w:val="17"/>
        </w:rPr>
        <w:t xml:space="preserve">[PPN-B4-0181] </w:t>
      </w:r>
      <w:r>
        <w:rPr>
          <w:b w:val="0"/>
          <w:i w:val="0"/>
        </w:rPr>
        <w:t>Perilaku yang menaati kebiasaan menjaga lingkungan "tidak meludah sembarangan" adalah ....</w:t>
      </w:r>
      <w:r>
        <w:rPr>
          <w:b w:val="0"/>
          <w:i/>
          <w:color w:val="777777"/>
          <w:sz w:val="17"/>
        </w:rPr>
        <w:t xml:space="preserve">  (pilihan ganda; easy)</w:t>
      </w:r>
    </w:p>
    <w:p>
      <w:pPr>
        <w:spacing w:after="0"/>
        <w:ind w:left="454"/>
      </w:pPr>
      <w:r>
        <w:rPr>
          <w:b w:val="0"/>
          <w:i w:val="0"/>
        </w:rPr>
        <w:t>A. meludah ke lantai kelas</w:t>
      </w:r>
    </w:p>
    <w:p>
      <w:pPr>
        <w:spacing w:after="0"/>
        <w:ind w:left="454"/>
      </w:pPr>
      <w:r>
        <w:rPr>
          <w:b w:val="0"/>
          <w:i w:val="0"/>
        </w:rPr>
        <w:t>B. meludah sembarangan</w:t>
      </w:r>
    </w:p>
    <w:p>
      <w:pPr>
        <w:spacing w:after="0"/>
        <w:ind w:left="454"/>
      </w:pPr>
      <w:r>
        <w:rPr>
          <w:b w:val="0"/>
          <w:i w:val="0"/>
        </w:rPr>
        <w:t>C. meludah ke selokan</w:t>
      </w:r>
    </w:p>
    <w:p>
      <w:pPr>
        <w:spacing w:after="0"/>
        <w:ind w:left="454"/>
      </w:pPr>
      <w:r>
        <w:rPr>
          <w:b w:val="0"/>
          <w:i w:val="0"/>
        </w:rPr>
        <w:t>D. meludah di tempat yang semestinya</w:t>
      </w:r>
    </w:p>
    <w:p>
      <w:pPr>
        <w:ind w:left="454"/>
      </w:pPr>
      <w:r>
        <w:rPr>
          <w:b/>
          <w:i w:val="0"/>
          <w:color w:val="1B6E3C"/>
          <w:sz w:val="18"/>
        </w:rPr>
        <w:t xml:space="preserve">Kunci: </w:t>
      </w:r>
      <w:r>
        <w:rPr>
          <w:b w:val="0"/>
          <w:i w:val="0"/>
          <w:sz w:val="18"/>
        </w:rPr>
        <w:t>D. meludah di tempat yang semestinya</w:t>
      </w:r>
      <w:r>
        <w:rPr>
          <w:b/>
          <w:i w:val="0"/>
          <w:color w:val="555555"/>
          <w:sz w:val="18"/>
        </w:rPr>
        <w:t xml:space="preserve">   Pembahasan: </w:t>
      </w:r>
      <w:r>
        <w:rPr>
          <w:b w:val="0"/>
          <w:i w:val="0"/>
          <w:sz w:val="18"/>
        </w:rPr>
        <w:t>meludah di tempat yang semestinya sesuai dengan kebiasaan menjaga lingkungan tidak meludah sembarangan.</w:t>
      </w:r>
    </w:p>
    <w:p>
      <w:pPr>
        <w:keepNext/>
        <w:spacing w:before="100"/>
      </w:pPr>
      <w:r>
        <w:rPr>
          <w:b/>
          <w:i w:val="0"/>
        </w:rPr>
        <w:t xml:space="preserve">23. </w:t>
      </w:r>
      <w:r>
        <w:rPr>
          <w:b/>
          <w:i w:val="0"/>
          <w:color w:val="1F3A5F"/>
          <w:sz w:val="17"/>
        </w:rPr>
        <w:t xml:space="preserve">[PPN-B4-0182] </w:t>
      </w:r>
      <w:r>
        <w:rPr>
          <w:b w:val="0"/>
          <w:i w:val="0"/>
        </w:rPr>
        <w:t>Perilaku yang salah untuk kebiasaan menjaga lingkungan "membersihkan selokan" adalah ....</w:t>
      </w:r>
      <w:r>
        <w:rPr>
          <w:b w:val="0"/>
          <w:i/>
          <w:color w:val="777777"/>
          <w:sz w:val="17"/>
        </w:rPr>
        <w:t xml:space="preserve">  (pilihan ganda; medium)</w:t>
      </w:r>
    </w:p>
    <w:p>
      <w:pPr>
        <w:spacing w:after="0"/>
        <w:ind w:left="454"/>
      </w:pPr>
      <w:r>
        <w:rPr>
          <w:b w:val="0"/>
          <w:i w:val="0"/>
        </w:rPr>
        <w:t>A. membiarkan selokan tersumbat</w:t>
      </w:r>
    </w:p>
    <w:p>
      <w:pPr>
        <w:spacing w:after="0"/>
        <w:ind w:left="454"/>
      </w:pPr>
      <w:r>
        <w:rPr>
          <w:b w:val="0"/>
          <w:i w:val="0"/>
        </w:rPr>
        <w:t>B. ikut membersihkan selokan dari sampah</w:t>
      </w:r>
    </w:p>
    <w:p>
      <w:pPr>
        <w:spacing w:after="0"/>
        <w:ind w:left="454"/>
      </w:pPr>
      <w:r>
        <w:rPr>
          <w:b w:val="0"/>
          <w:i w:val="0"/>
        </w:rPr>
        <w:t>C. mengangkat sampah dari selokan</w:t>
      </w:r>
    </w:p>
    <w:p>
      <w:pPr>
        <w:spacing w:after="0"/>
        <w:ind w:left="454"/>
      </w:pPr>
      <w:r>
        <w:rPr>
          <w:b w:val="0"/>
          <w:i w:val="0"/>
        </w:rPr>
        <w:t>D. mengalirkan air agar selokan lancar</w:t>
      </w:r>
    </w:p>
    <w:p>
      <w:pPr>
        <w:ind w:left="454"/>
      </w:pPr>
      <w:r>
        <w:rPr>
          <w:b/>
          <w:i w:val="0"/>
          <w:color w:val="1B6E3C"/>
          <w:sz w:val="18"/>
        </w:rPr>
        <w:t xml:space="preserve">Kunci: </w:t>
      </w:r>
      <w:r>
        <w:rPr>
          <w:b w:val="0"/>
          <w:i w:val="0"/>
          <w:sz w:val="18"/>
        </w:rPr>
        <w:t>A. membiarkan selokan tersumbat</w:t>
      </w:r>
      <w:r>
        <w:rPr>
          <w:b/>
          <w:i w:val="0"/>
          <w:color w:val="555555"/>
          <w:sz w:val="18"/>
        </w:rPr>
        <w:t xml:space="preserve">   Pembahasan: </w:t>
      </w:r>
      <w:r>
        <w:rPr>
          <w:b w:val="0"/>
          <w:i w:val="0"/>
          <w:sz w:val="18"/>
        </w:rPr>
        <w:t>membiarkan selokan tersumbat tidak sesuai dengan kebiasaan menjaga lingkungan membersihkan selokan.</w:t>
      </w:r>
    </w:p>
    <w:p>
      <w:pPr>
        <w:keepNext/>
        <w:spacing w:before="100"/>
      </w:pPr>
      <w:r>
        <w:rPr>
          <w:b/>
          <w:i w:val="0"/>
        </w:rPr>
        <w:t xml:space="preserve">24. </w:t>
      </w:r>
      <w:r>
        <w:rPr>
          <w:b/>
          <w:i w:val="0"/>
          <w:color w:val="1F3A5F"/>
          <w:sz w:val="17"/>
        </w:rPr>
        <w:t xml:space="preserve">[PPN-B4-0183] </w:t>
      </w:r>
      <w:r>
        <w:rPr>
          <w:b w:val="0"/>
          <w:i w:val="0"/>
        </w:rPr>
        <w:t>Perilaku yang salah untuk kebiasaan menjaga lingkungan "merawat hewan peliharaan" adalah ....</w:t>
      </w:r>
      <w:r>
        <w:rPr>
          <w:b w:val="0"/>
          <w:i/>
          <w:color w:val="777777"/>
          <w:sz w:val="17"/>
        </w:rPr>
        <w:t xml:space="preserve">  (pilihan ganda; medium)</w:t>
      </w:r>
    </w:p>
    <w:p>
      <w:pPr>
        <w:spacing w:after="0"/>
        <w:ind w:left="454"/>
      </w:pPr>
      <w:r>
        <w:rPr>
          <w:b w:val="0"/>
          <w:i w:val="0"/>
        </w:rPr>
        <w:t>A. memberi makan hewan tepat waktu</w:t>
      </w:r>
    </w:p>
    <w:p>
      <w:pPr>
        <w:spacing w:after="0"/>
        <w:ind w:left="454"/>
      </w:pPr>
      <w:r>
        <w:rPr>
          <w:b w:val="0"/>
          <w:i w:val="0"/>
        </w:rPr>
        <w:t>B. memberi minum hewan setiap hari</w:t>
      </w:r>
    </w:p>
    <w:p>
      <w:pPr>
        <w:spacing w:after="0"/>
        <w:ind w:left="454"/>
      </w:pPr>
      <w:r>
        <w:rPr>
          <w:b w:val="0"/>
          <w:i w:val="0"/>
        </w:rPr>
        <w:t>C. membersihkan kandang setiap hari</w:t>
      </w:r>
    </w:p>
    <w:p>
      <w:pPr>
        <w:spacing w:after="0"/>
        <w:ind w:left="454"/>
      </w:pPr>
      <w:r>
        <w:rPr>
          <w:b w:val="0"/>
          <w:i w:val="0"/>
        </w:rPr>
        <w:t>D. menelantarkan hewan peliharaan</w:t>
      </w:r>
    </w:p>
    <w:p>
      <w:pPr>
        <w:ind w:left="454"/>
      </w:pPr>
      <w:r>
        <w:rPr>
          <w:b/>
          <w:i w:val="0"/>
          <w:color w:val="1B6E3C"/>
          <w:sz w:val="18"/>
        </w:rPr>
        <w:t xml:space="preserve">Kunci: </w:t>
      </w:r>
      <w:r>
        <w:rPr>
          <w:b w:val="0"/>
          <w:i w:val="0"/>
          <w:sz w:val="18"/>
        </w:rPr>
        <w:t>D. menelantarkan hewan peliharaan</w:t>
      </w:r>
      <w:r>
        <w:rPr>
          <w:b/>
          <w:i w:val="0"/>
          <w:color w:val="555555"/>
          <w:sz w:val="18"/>
        </w:rPr>
        <w:t xml:space="preserve">   Pembahasan: </w:t>
      </w:r>
      <w:r>
        <w:rPr>
          <w:b w:val="0"/>
          <w:i w:val="0"/>
          <w:sz w:val="18"/>
        </w:rPr>
        <w:t>menelantarkan hewan peliharaan tidak sesuai dengan kebiasaan menjaga lingkungan merawat hewan peliharaan.</w:t>
      </w:r>
    </w:p>
    <w:p>
      <w:pPr>
        <w:keepNext/>
        <w:spacing w:before="100"/>
      </w:pPr>
      <w:r>
        <w:rPr>
          <w:b/>
          <w:i w:val="0"/>
        </w:rPr>
        <w:t xml:space="preserve">25. </w:t>
      </w:r>
      <w:r>
        <w:rPr>
          <w:b/>
          <w:i w:val="0"/>
          <w:color w:val="1F3A5F"/>
          <w:sz w:val="17"/>
        </w:rPr>
        <w:t xml:space="preserve">[PPN-B4-0185] </w:t>
      </w:r>
      <w:r>
        <w:rPr>
          <w:b w:val="0"/>
          <w:i w:val="0"/>
        </w:rPr>
        <w:t>Perhatikan gambar! Seorang anak menyiram tanaman di halaman rumah dengan gembor. Perilaku ini menunjukkan ....</w:t>
      </w:r>
      <w:r>
        <w:rPr>
          <w:b w:val="0"/>
          <w:i/>
          <w:color w:val="777777"/>
          <w:sz w:val="17"/>
        </w:rPr>
        <w:t xml:space="preserve">  (pilihan ganda bergambar; easy)</w:t>
      </w:r>
    </w:p>
    <w:p>
      <w:pPr>
        <w:ind w:left="340"/>
      </w:pPr>
      <w:r>
        <w:rPr>
          <w:b w:val="0"/>
          <w:i/>
          <w:color w:val="555555"/>
          <w:sz w:val="18"/>
        </w:rPr>
        <w:t>Gambar: Anak perempuan menyiram bunga di halaman dengan gembor, halaman rapi dan hijau.</w:t>
      </w:r>
    </w:p>
    <w:p>
      <w:pPr>
        <w:spacing w:after="0"/>
        <w:ind w:left="454"/>
      </w:pPr>
      <w:r>
        <w:rPr>
          <w:b w:val="0"/>
          <w:i w:val="0"/>
        </w:rPr>
        <w:t>A. tidak peduli</w:t>
      </w:r>
    </w:p>
    <w:p>
      <w:pPr>
        <w:spacing w:after="0"/>
        <w:ind w:left="454"/>
      </w:pPr>
      <w:r>
        <w:rPr>
          <w:b w:val="0"/>
          <w:i w:val="0"/>
        </w:rPr>
        <w:t>B. merawat lingkungan</w:t>
      </w:r>
    </w:p>
    <w:p>
      <w:pPr>
        <w:spacing w:after="0"/>
        <w:ind w:left="454"/>
      </w:pPr>
      <w:r>
        <w:rPr>
          <w:b w:val="0"/>
          <w:i w:val="0"/>
        </w:rPr>
        <w:t>C. malas</w:t>
      </w:r>
    </w:p>
    <w:p>
      <w:pPr>
        <w:spacing w:after="0"/>
        <w:ind w:left="454"/>
      </w:pPr>
      <w:r>
        <w:rPr>
          <w:b w:val="0"/>
          <w:i w:val="0"/>
        </w:rPr>
        <w:t>D. merusak lingkungan</w:t>
      </w:r>
    </w:p>
    <w:p>
      <w:pPr>
        <w:ind w:left="454"/>
      </w:pPr>
      <w:r>
        <w:rPr>
          <w:b/>
          <w:i w:val="0"/>
          <w:color w:val="1B6E3C"/>
          <w:sz w:val="18"/>
        </w:rPr>
        <w:t xml:space="preserve">Kunci: </w:t>
      </w:r>
      <w:r>
        <w:rPr>
          <w:b w:val="0"/>
          <w:i w:val="0"/>
          <w:sz w:val="18"/>
        </w:rPr>
        <w:t>B. merawat lingkungan</w:t>
      </w:r>
      <w:r>
        <w:rPr>
          <w:b/>
          <w:i w:val="0"/>
          <w:color w:val="555555"/>
          <w:sz w:val="18"/>
        </w:rPr>
        <w:t xml:space="preserve">   Pembahasan: </w:t>
      </w:r>
      <w:r>
        <w:rPr>
          <w:b w:val="0"/>
          <w:i w:val="0"/>
          <w:sz w:val="18"/>
        </w:rPr>
        <w:t>Merawat tanaman.</w:t>
      </w:r>
    </w:p>
    <w:p>
      <w:pPr>
        <w:keepNext/>
        <w:spacing w:before="100"/>
      </w:pPr>
      <w:r>
        <w:rPr>
          <w:b/>
          <w:i w:val="0"/>
        </w:rPr>
        <w:t xml:space="preserve">26. </w:t>
      </w:r>
      <w:r>
        <w:rPr>
          <w:b/>
          <w:i w:val="0"/>
          <w:color w:val="1F3A5F"/>
          <w:sz w:val="17"/>
        </w:rPr>
        <w:t xml:space="preserve">[PPN-B4-0186] </w:t>
      </w:r>
      <w:r>
        <w:rPr>
          <w:b w:val="0"/>
          <w:i w:val="0"/>
        </w:rPr>
        <w:t>Benar atau salah: "Memasukkan sampah ke tempat sampah" menaati kebiasaan menjaga lingkungan "membuang sampah pada tempatnya".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memasukkan sampah ke tempat sampah menaati kebiasaan menjaga lingkungan membuang sampah pada tempatnya.</w:t>
      </w:r>
    </w:p>
    <w:p>
      <w:pPr>
        <w:keepNext/>
        <w:spacing w:before="100"/>
      </w:pPr>
      <w:r>
        <w:rPr>
          <w:b/>
          <w:i w:val="0"/>
        </w:rPr>
        <w:t xml:space="preserve">27. </w:t>
      </w:r>
      <w:r>
        <w:rPr>
          <w:b/>
          <w:i w:val="0"/>
          <w:color w:val="1F3A5F"/>
          <w:sz w:val="17"/>
        </w:rPr>
        <w:t xml:space="preserve">[PPN-B4-0187] </w:t>
      </w:r>
      <w:r>
        <w:rPr>
          <w:b w:val="0"/>
          <w:i w:val="0"/>
        </w:rPr>
        <w:t>Benar atau salah: Sampah plastik sebaiknya dikumpulkan dan didaur ulang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dikumpulkan dan didaur ulang.</w:t>
      </w:r>
    </w:p>
    <w:p>
      <w:pPr>
        <w:keepNext/>
        <w:spacing w:before="100"/>
      </w:pPr>
      <w:r>
        <w:rPr>
          <w:b/>
          <w:i w:val="0"/>
        </w:rPr>
        <w:t xml:space="preserve">28. </w:t>
      </w:r>
      <w:r>
        <w:rPr>
          <w:b/>
          <w:i w:val="0"/>
          <w:color w:val="1F3A5F"/>
          <w:sz w:val="17"/>
        </w:rPr>
        <w:t xml:space="preserve">[PPN-B4-0188] </w:t>
      </w:r>
      <w:r>
        <w:rPr>
          <w:b w:val="0"/>
          <w:i w:val="0"/>
        </w:rPr>
        <w:t>Benar atau salah: "Ikut membersihkan selokan dari sampah" menaati kebiasaan menjaga lingkungan "membersihkan selokan".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ikut membersihkan selokan dari sampah menaati kebiasaan menjaga lingkungan membersihkan selokan.</w:t>
      </w:r>
    </w:p>
    <w:p>
      <w:pPr>
        <w:keepNext/>
        <w:spacing w:before="100"/>
      </w:pPr>
      <w:r>
        <w:rPr>
          <w:b/>
          <w:i w:val="0"/>
        </w:rPr>
        <w:t xml:space="preserve">29. </w:t>
      </w:r>
      <w:r>
        <w:rPr>
          <w:b/>
          <w:i w:val="0"/>
          <w:color w:val="1F3A5F"/>
          <w:sz w:val="17"/>
        </w:rPr>
        <w:t xml:space="preserve">[PPN-B4-0189] </w:t>
      </w:r>
      <w:r>
        <w:rPr>
          <w:b w:val="0"/>
          <w:i w:val="0"/>
        </w:rPr>
        <w:t>Benar atau salah: "Menutup tempat sampah dengan rapat" menaati kebiasaan menjaga lingkungan "menutup tempat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menutup tempat sampah dengan rapat menaati kebiasaan menjaga lingkungan menutup tempat sampah.</w:t>
      </w:r>
    </w:p>
    <w:p>
      <w:pPr>
        <w:keepNext/>
        <w:spacing w:before="100"/>
      </w:pPr>
      <w:r>
        <w:rPr>
          <w:b/>
          <w:i w:val="0"/>
        </w:rPr>
        <w:t xml:space="preserve">30. </w:t>
      </w:r>
      <w:r>
        <w:rPr>
          <w:b/>
          <w:i w:val="0"/>
          <w:color w:val="1F3A5F"/>
          <w:sz w:val="17"/>
        </w:rPr>
        <w:t xml:space="preserve">[PPN-B4-0190] </w:t>
      </w:r>
      <w:r>
        <w:rPr>
          <w:b w:val="0"/>
          <w:i w:val="0"/>
        </w:rPr>
        <w:t>Benar atau salah: Menjaga lingkungan rumah adalah kewajiban semua anggota keluarga.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Tugas bersama.</w:t>
      </w:r>
    </w:p>
    <w:p>
      <w:pPr>
        <w:keepNext/>
        <w:spacing w:before="100"/>
      </w:pPr>
      <w:r>
        <w:rPr>
          <w:b/>
          <w:i w:val="0"/>
        </w:rPr>
        <w:t xml:space="preserve">31. </w:t>
      </w:r>
      <w:r>
        <w:rPr>
          <w:b/>
          <w:i w:val="0"/>
          <w:color w:val="1F3A5F"/>
          <w:sz w:val="17"/>
        </w:rPr>
        <w:t xml:space="preserve">[PPN-B4-0191] </w:t>
      </w:r>
      <w:r>
        <w:rPr>
          <w:b w:val="0"/>
          <w:i w:val="0"/>
        </w:rPr>
        <w:t>Benar atau salah: "Menata barang di halaman" menaati kebiasaan menjaga lingkungan "merapikan halaman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menata barang di halaman menaati kebiasaan menjaga lingkungan merapikan halaman rumah.</w:t>
      </w:r>
    </w:p>
    <w:p>
      <w:pPr>
        <w:keepNext/>
        <w:spacing w:before="100"/>
      </w:pPr>
      <w:r>
        <w:rPr>
          <w:b/>
          <w:i w:val="0"/>
        </w:rPr>
        <w:t xml:space="preserve">32. </w:t>
      </w:r>
      <w:r>
        <w:rPr>
          <w:b/>
          <w:i w:val="0"/>
          <w:color w:val="1F3A5F"/>
          <w:sz w:val="17"/>
        </w:rPr>
        <w:t xml:space="preserve">[PPN-B4-0192] </w:t>
      </w:r>
      <w:r>
        <w:rPr>
          <w:b w:val="0"/>
          <w:i w:val="0"/>
        </w:rPr>
        <w:t>Benar atau salah: "Menutup keran setelah dipakai" menaati kebiasaan menjaga lingkungan "menghemat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menutup keran setelah dipakai menaati kebiasaan menjaga lingkungan menghemat air.</w:t>
      </w:r>
    </w:p>
    <w:p>
      <w:pPr>
        <w:keepNext/>
        <w:spacing w:before="100"/>
      </w:pPr>
      <w:r>
        <w:rPr>
          <w:b/>
          <w:i w:val="0"/>
        </w:rPr>
        <w:t xml:space="preserve">33. </w:t>
      </w:r>
      <w:r>
        <w:rPr>
          <w:b/>
          <w:i w:val="0"/>
          <w:color w:val="1F3A5F"/>
          <w:sz w:val="17"/>
        </w:rPr>
        <w:t xml:space="preserve">[PPN-B4-0193] </w:t>
      </w:r>
      <w:r>
        <w:rPr>
          <w:b w:val="0"/>
          <w:i w:val="0"/>
        </w:rPr>
        <w:t>Benar atau salah: Daun kering sebaiknya dibuang ke sungai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Daun kering sebaiknya dijadikan kompos.</w:t>
      </w:r>
    </w:p>
    <w:p>
      <w:pPr>
        <w:keepNext/>
        <w:spacing w:before="100"/>
      </w:pPr>
      <w:r>
        <w:rPr>
          <w:b/>
          <w:i w:val="0"/>
        </w:rPr>
        <w:t xml:space="preserve">34. </w:t>
      </w:r>
      <w:r>
        <w:rPr>
          <w:b/>
          <w:i w:val="0"/>
          <w:color w:val="1F3A5F"/>
          <w:sz w:val="17"/>
        </w:rPr>
        <w:t xml:space="preserve">[PPN-B4-0194] </w:t>
      </w:r>
      <w:r>
        <w:rPr>
          <w:b w:val="0"/>
          <w:i w:val="0"/>
        </w:rPr>
        <w:t>Benar atau salah: "Membuang sampah sembarangan" menaati kebiasaan menjaga lingkungan "membuang sampah pada tempatnya".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membuang sampah sembarangan tidak menaati.</w:t>
      </w:r>
    </w:p>
    <w:p>
      <w:pPr>
        <w:keepNext/>
        <w:spacing w:before="100"/>
      </w:pPr>
      <w:r>
        <w:rPr>
          <w:b/>
          <w:i w:val="0"/>
        </w:rPr>
        <w:t xml:space="preserve">35. </w:t>
      </w:r>
      <w:r>
        <w:rPr>
          <w:b/>
          <w:i w:val="0"/>
          <w:color w:val="1F3A5F"/>
          <w:sz w:val="17"/>
        </w:rPr>
        <w:t xml:space="preserve">[PPN-B4-0195] </w:t>
      </w:r>
      <w:r>
        <w:rPr>
          <w:b w:val="0"/>
          <w:i w:val="0"/>
        </w:rPr>
        <w:t>Benar atau salah: "Membuang sampah ke sungai" menaati kebiasaan menjaga lingkungan "menjaga sumber 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membuang sampah ke sungai tidak menaati.</w:t>
      </w:r>
    </w:p>
    <w:p>
      <w:pPr>
        <w:keepNext/>
        <w:spacing w:before="100"/>
      </w:pPr>
      <w:r>
        <w:rPr>
          <w:b/>
          <w:i w:val="0"/>
        </w:rPr>
        <w:t xml:space="preserve">36. </w:t>
      </w:r>
      <w:r>
        <w:rPr>
          <w:b/>
          <w:i w:val="0"/>
          <w:color w:val="1F3A5F"/>
          <w:sz w:val="17"/>
        </w:rPr>
        <w:t xml:space="preserve">[PPN-B4-0196] </w:t>
      </w:r>
      <w:r>
        <w:rPr>
          <w:b w:val="0"/>
          <w:i w:val="0"/>
        </w:rPr>
        <w:t>Benar atau salah: Sampah plastik sebaiknya dibakar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dikumpulkan dan didaur ulang.</w:t>
      </w:r>
    </w:p>
    <w:p>
      <w:pPr>
        <w:keepNext/>
        <w:spacing w:before="100"/>
      </w:pPr>
      <w:r>
        <w:rPr>
          <w:b/>
          <w:i w:val="0"/>
        </w:rPr>
        <w:t xml:space="preserve">37. </w:t>
      </w:r>
      <w:r>
        <w:rPr>
          <w:b/>
          <w:i w:val="0"/>
          <w:color w:val="1F3A5F"/>
          <w:sz w:val="17"/>
        </w:rPr>
        <w:t xml:space="preserve">[PPN-B4-0197] </w:t>
      </w:r>
      <w:r>
        <w:rPr>
          <w:b w:val="0"/>
          <w:i w:val="0"/>
        </w:rPr>
        <w:t>Benar atau salah: Membuang sampah ke sungai menjaga kebersihan lingkungan.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Itu mencemari sungai.</w:t>
      </w:r>
    </w:p>
    <w:p>
      <w:pPr>
        <w:keepNext/>
        <w:spacing w:before="100"/>
      </w:pPr>
      <w:r>
        <w:rPr>
          <w:b/>
          <w:i w:val="0"/>
        </w:rPr>
        <w:t xml:space="preserve">38. </w:t>
      </w:r>
      <w:r>
        <w:rPr>
          <w:b/>
          <w:i w:val="0"/>
          <w:color w:val="1F3A5F"/>
          <w:sz w:val="17"/>
        </w:rPr>
        <w:t xml:space="preserve">[PPN-B4-0198] </w:t>
      </w:r>
      <w:r>
        <w:rPr>
          <w:b w:val="0"/>
          <w:i w:val="0"/>
        </w:rPr>
        <w:t>Benar atau salah: Menjaga lingkungan tidak ada hubungannya dengan iman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Kebersihan sebagian dari iman.</w:t>
      </w:r>
    </w:p>
    <w:p>
      <w:pPr>
        <w:keepNext/>
        <w:spacing w:before="100"/>
      </w:pPr>
      <w:r>
        <w:rPr>
          <w:b/>
          <w:i w:val="0"/>
        </w:rPr>
        <w:t xml:space="preserve">39. </w:t>
      </w:r>
      <w:r>
        <w:rPr>
          <w:b/>
          <w:i w:val="0"/>
          <w:color w:val="1F3A5F"/>
          <w:sz w:val="17"/>
        </w:rPr>
        <w:t xml:space="preserve">[PPN-B4-0199] </w:t>
      </w:r>
      <w:r>
        <w:rPr>
          <w:b w:val="0"/>
          <w:i w:val="0"/>
        </w:rPr>
        <w:t>Benar atau salah: "Menebang pohon tanpa menanam kembali" menaati kebiasaan menjaga lingkungan "menanam pohon".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menebang pohon tanpa menanam kembali tidak menaati.</w:t>
      </w:r>
    </w:p>
    <w:p>
      <w:pPr>
        <w:keepNext/>
        <w:spacing w:before="100"/>
      </w:pPr>
      <w:r>
        <w:rPr>
          <w:b/>
          <w:i w:val="0"/>
        </w:rPr>
        <w:t xml:space="preserve">40. </w:t>
      </w:r>
      <w:r>
        <w:rPr>
          <w:b/>
          <w:i w:val="0"/>
          <w:color w:val="1F3A5F"/>
          <w:sz w:val="17"/>
        </w:rPr>
        <w:t xml:space="preserve">[PPN-B4-0200] </w:t>
      </w:r>
      <w:r>
        <w:rPr>
          <w:b w:val="0"/>
          <w:i w:val="0"/>
        </w:rPr>
        <w:t>Benar atau salah: "Membiarkan selokan tersumbat" menaati kebiasaan menjaga lingkungan "membersihkan selokan".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membiarkan selokan tersumbat tidak menaati.</w:t>
      </w:r>
    </w:p>
    <w:p>
      <w:pPr>
        <w:keepNext/>
        <w:spacing w:before="100"/>
      </w:pPr>
      <w:r>
        <w:rPr>
          <w:b/>
          <w:i w:val="0"/>
        </w:rPr>
        <w:t xml:space="preserve">41. </w:t>
      </w:r>
      <w:r>
        <w:rPr>
          <w:b/>
          <w:i w:val="0"/>
          <w:color w:val="1F3A5F"/>
          <w:sz w:val="17"/>
        </w:rPr>
        <w:t xml:space="preserve">[PPN-B4-0201] </w:t>
      </w:r>
      <w:r>
        <w:rPr>
          <w:b w:val="0"/>
          <w:i w:val="0"/>
        </w:rPr>
        <w:t>Benar atau salah: "Menginjak dan mencabut tanaman" menaati kebiasaan menjaga lingkungan "merawat tanaman".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menginjak dan mencabut tanaman tidak menaati.</w:t>
      </w:r>
    </w:p>
    <w:p>
      <w:pPr>
        <w:keepNext/>
        <w:spacing w:before="100"/>
      </w:pPr>
      <w:r>
        <w:rPr>
          <w:b/>
          <w:i w:val="0"/>
        </w:rPr>
        <w:t xml:space="preserve">42. </w:t>
      </w:r>
      <w:r>
        <w:rPr>
          <w:b/>
          <w:i w:val="0"/>
          <w:color w:val="1F3A5F"/>
          <w:sz w:val="17"/>
        </w:rPr>
        <w:t xml:space="preserve">[PPN-B4-0202] </w:t>
      </w:r>
      <w:r>
        <w:rPr>
          <w:b w:val="0"/>
          <w:i w:val="0"/>
        </w:rPr>
        <w:t>Benar atau salah: "Mencampur semua sampah" menaati kebiasaan menjaga lingkungan "memilah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mencampur semua sampah tidak menaati.</w:t>
      </w:r>
    </w:p>
    <w:p>
      <w:pPr>
        <w:keepNext/>
        <w:spacing w:before="100"/>
      </w:pPr>
      <w:r>
        <w:rPr>
          <w:b/>
          <w:i w:val="0"/>
        </w:rPr>
        <w:t xml:space="preserve">43. </w:t>
      </w:r>
      <w:r>
        <w:rPr>
          <w:b/>
          <w:i w:val="0"/>
          <w:color w:val="1F3A5F"/>
          <w:sz w:val="17"/>
        </w:rPr>
        <w:t xml:space="preserve">[PPN-B4-0203] </w:t>
      </w:r>
      <w:r>
        <w:rPr>
          <w:b w:val="0"/>
          <w:i w:val="0"/>
        </w:rPr>
        <w:t>Benar atau salah: "Membiarkan tempat sampah terbuka" menaati kebiasaan menjaga lingkungan "menutup tempat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membiarkan tempat sampah terbuka tidak menaati.</w:t>
      </w:r>
    </w:p>
    <w:p>
      <w:pPr>
        <w:keepNext/>
        <w:spacing w:before="100"/>
      </w:pPr>
      <w:r>
        <w:rPr>
          <w:b/>
          <w:i w:val="0"/>
        </w:rPr>
        <w:t xml:space="preserve">44. </w:t>
      </w:r>
      <w:r>
        <w:rPr>
          <w:b/>
          <w:i w:val="0"/>
          <w:color w:val="1F3A5F"/>
          <w:sz w:val="17"/>
        </w:rPr>
        <w:t xml:space="preserve">[PPN-B4-0204] </w:t>
      </w:r>
      <w:r>
        <w:rPr>
          <w:b w:val="0"/>
          <w:i w:val="0"/>
        </w:rPr>
        <w:t>Benar atau salah: "Meludah sembarangan" menaati kebiasaan menjaga lingkungan "tidak meludah sembarangan".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meludah sembarangan tidak menaati.</w:t>
      </w:r>
    </w:p>
    <w:p>
      <w:pPr>
        <w:keepNext/>
        <w:spacing w:before="100"/>
      </w:pPr>
      <w:r>
        <w:rPr>
          <w:b/>
          <w:i w:val="0"/>
        </w:rPr>
        <w:t xml:space="preserve">45. </w:t>
      </w:r>
      <w:r>
        <w:rPr>
          <w:b/>
          <w:i w:val="0"/>
          <w:color w:val="1F3A5F"/>
          <w:sz w:val="17"/>
        </w:rPr>
        <w:t xml:space="preserve">[PPN-B4-0205] </w:t>
      </w:r>
      <w:r>
        <w:rPr>
          <w:b w:val="0"/>
          <w:i w:val="0"/>
        </w:rPr>
        <w:t>Benar atau salah: "Menelantarkan hewan peliharaan" menaati kebiasaan menjaga lingkungan "merawat hewan peliharaan".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menelantarkan hewan peliharaan tidak menaati.</w:t>
      </w:r>
    </w:p>
    <w:p>
      <w:pPr>
        <w:keepNext/>
        <w:spacing w:before="100"/>
      </w:pPr>
      <w:r>
        <w:rPr>
          <w:b/>
          <w:i w:val="0"/>
        </w:rPr>
        <w:t xml:space="preserve">46. </w:t>
      </w:r>
      <w:r>
        <w:rPr>
          <w:b/>
          <w:i w:val="0"/>
          <w:color w:val="1F3A5F"/>
          <w:sz w:val="17"/>
        </w:rPr>
        <w:t xml:space="preserve">[PPN-B4-0206] </w:t>
      </w:r>
      <w:r>
        <w:rPr>
          <w:b w:val="0"/>
          <w:i w:val="0"/>
        </w:rPr>
        <w:t>Benar atau salah: "Meninggalkan barang berserakan" menaati kebiasaan menjaga lingkungan "merapikan halaman rumah".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meninggalkan barang berserakan tidak menaati.</w:t>
      </w:r>
    </w:p>
    <w:p>
      <w:pPr>
        <w:keepNext/>
        <w:spacing w:before="100"/>
      </w:pPr>
      <w:r>
        <w:rPr>
          <w:b/>
          <w:i w:val="0"/>
        </w:rPr>
        <w:t xml:space="preserve">47. </w:t>
      </w:r>
      <w:r>
        <w:rPr>
          <w:b/>
          <w:i w:val="0"/>
          <w:color w:val="1F3A5F"/>
          <w:sz w:val="17"/>
        </w:rPr>
        <w:t xml:space="preserve">[PPN-B4-0208] </w:t>
      </w:r>
      <w:r>
        <w:rPr>
          <w:b w:val="0"/>
          <w:i w:val="0"/>
        </w:rPr>
        <w:t>Isilah titik-titik berikut: Sampah plastik sebaiknya ....</w:t>
      </w:r>
      <w:r>
        <w:rPr>
          <w:b w:val="0"/>
          <w:i/>
          <w:color w:val="777777"/>
          <w:sz w:val="17"/>
        </w:rPr>
        <w:t xml:space="preserve">  (isian singkat; easy)</w:t>
      </w:r>
    </w:p>
    <w:p>
      <w:pPr>
        <w:ind w:left="454"/>
      </w:pPr>
      <w:r>
        <w:rPr>
          <w:b/>
          <w:i w:val="0"/>
          <w:color w:val="1B6E3C"/>
          <w:sz w:val="18"/>
        </w:rPr>
        <w:t xml:space="preserve">Kunci: </w:t>
      </w:r>
      <w:r>
        <w:rPr>
          <w:b w:val="0"/>
          <w:i w:val="0"/>
          <w:sz w:val="18"/>
        </w:rPr>
        <w:t>dikumpulkan dan didaur ulang</w:t>
      </w:r>
      <w:r>
        <w:rPr>
          <w:b/>
          <w:i w:val="0"/>
          <w:color w:val="555555"/>
          <w:sz w:val="18"/>
        </w:rPr>
        <w:t xml:space="preserve">   Pembahasan: </w:t>
      </w:r>
      <w:r>
        <w:rPr>
          <w:b w:val="0"/>
          <w:i w:val="0"/>
          <w:sz w:val="18"/>
        </w:rPr>
        <w:t>Jawaban: dikumpulkan dan didaur ulang.</w:t>
      </w:r>
    </w:p>
    <w:p>
      <w:pPr>
        <w:keepNext/>
        <w:spacing w:before="100"/>
      </w:pPr>
      <w:r>
        <w:rPr>
          <w:b/>
          <w:i w:val="0"/>
        </w:rPr>
        <w:t xml:space="preserve">48. </w:t>
      </w:r>
      <w:r>
        <w:rPr>
          <w:b/>
          <w:i w:val="0"/>
          <w:color w:val="1F3A5F"/>
          <w:sz w:val="17"/>
        </w:rPr>
        <w:t xml:space="preserve">[PPN-B4-0210] </w:t>
      </w:r>
      <w:r>
        <w:rPr>
          <w:b w:val="0"/>
          <w:i w:val="0"/>
        </w:rPr>
        <w:t>Isilah titik-titik berikut: Air yang mengalir dari keran harus ....</w:t>
      </w:r>
      <w:r>
        <w:rPr>
          <w:b w:val="0"/>
          <w:i/>
          <w:color w:val="777777"/>
          <w:sz w:val="17"/>
        </w:rPr>
        <w:t xml:space="preserve">  (isian singkat; easy)</w:t>
      </w:r>
    </w:p>
    <w:p>
      <w:pPr>
        <w:ind w:left="454"/>
      </w:pPr>
      <w:r>
        <w:rPr>
          <w:b/>
          <w:i w:val="0"/>
          <w:color w:val="1B6E3C"/>
          <w:sz w:val="18"/>
        </w:rPr>
        <w:t xml:space="preserve">Kunci: </w:t>
      </w:r>
      <w:r>
        <w:rPr>
          <w:b w:val="0"/>
          <w:i w:val="0"/>
          <w:sz w:val="18"/>
        </w:rPr>
        <w:t>dihemat</w:t>
      </w:r>
      <w:r>
        <w:rPr>
          <w:b/>
          <w:i w:val="0"/>
          <w:color w:val="555555"/>
          <w:sz w:val="18"/>
        </w:rPr>
        <w:t xml:space="preserve">   Pembahasan: </w:t>
      </w:r>
      <w:r>
        <w:rPr>
          <w:b w:val="0"/>
          <w:i w:val="0"/>
          <w:sz w:val="18"/>
        </w:rPr>
        <w:t>Jawaban: dihemat.</w:t>
      </w:r>
    </w:p>
    <w:p>
      <w:pPr>
        <w:keepNext/>
        <w:spacing w:before="100"/>
      </w:pPr>
      <w:r>
        <w:rPr>
          <w:b/>
          <w:i w:val="0"/>
        </w:rPr>
        <w:t xml:space="preserve">49. </w:t>
      </w:r>
      <w:r>
        <w:rPr>
          <w:b/>
          <w:i w:val="0"/>
          <w:color w:val="1F3A5F"/>
          <w:sz w:val="17"/>
        </w:rPr>
        <w:t xml:space="preserve">[PPN-B4-0211] </w:t>
      </w:r>
      <w:r>
        <w:rPr>
          <w:b w:val="0"/>
          <w:i w:val="0"/>
        </w:rPr>
        <w:t>Kelompokkan perilaku berikut menjadi menaati atau tidak menaati kebiasaan menjaga lingkungan: 'menutup keran setelah dipakai'; 'menyiram tanaman secara teratur'; 'mencampur semua sampah'; 'menginjak dan mencabut tanaman'; 'memisahkan sampah organik dan anorganik'; 'membiarkan keran mengalir terus'.</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menyiram tanaman secara teratur, menutup keran setelah dipakai, memisahkan sampah organik dan anorganik; tidak menaati: menginjak dan mencabut tanaman, membiarkan keran mengalir terus, mencampur semua sampah</w:t>
      </w:r>
      <w:r>
        <w:rPr>
          <w:b/>
          <w:i w:val="0"/>
          <w:color w:val="555555"/>
          <w:sz w:val="18"/>
        </w:rPr>
        <w:t xml:space="preserve">   Pembahasan: </w:t>
      </w:r>
      <w:r>
        <w:rPr>
          <w:b w:val="0"/>
          <w:i w:val="0"/>
          <w:sz w:val="18"/>
        </w:rPr>
        <w:t>Kelompokkan sesuai kepatuhan.</w:t>
      </w:r>
    </w:p>
    <w:p>
      <w:pPr>
        <w:keepNext/>
        <w:spacing w:before="100"/>
      </w:pPr>
      <w:r>
        <w:rPr>
          <w:b/>
          <w:i w:val="0"/>
        </w:rPr>
        <w:t xml:space="preserve">50. </w:t>
      </w:r>
      <w:r>
        <w:rPr>
          <w:b/>
          <w:i w:val="0"/>
          <w:color w:val="1F3A5F"/>
          <w:sz w:val="17"/>
        </w:rPr>
        <w:t xml:space="preserve">[PPN-B4-0212] </w:t>
      </w:r>
      <w:r>
        <w:rPr>
          <w:b w:val="0"/>
          <w:i w:val="0"/>
        </w:rPr>
        <w:t>Kelompokkan perilaku berikut menjadi menaati atau tidak menaati kebiasaan menjaga lingkungan: 'memasukkan sampah ke tempat sampah'; 'membiarkan halaman kotor'; 'menyapu halaman setiap pagi'; 'membiarkan selokan tersumbat'; 'membuang sampah sembarangan'; 'ikut membersihkan selokan dari sampah'.</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memasukkan sampah ke tempat sampah, menyapu halaman setiap pagi, ikut membersihkan selokan dari sampah; tidak menaati: membuang sampah sembarangan, membiarkan halaman kotor, membiarkan selokan tersumbat</w:t>
      </w:r>
      <w:r>
        <w:rPr>
          <w:b/>
          <w:i w:val="0"/>
          <w:color w:val="555555"/>
          <w:sz w:val="18"/>
        </w:rPr>
        <w:t xml:space="preserve">   Pembahasan: </w:t>
      </w:r>
      <w:r>
        <w:rPr>
          <w:b w:val="0"/>
          <w:i w:val="0"/>
          <w:sz w:val="18"/>
        </w:rPr>
        <w:t>Kelompokkan sesuai kepatuhan.</w:t>
      </w:r>
    </w:p>
    <w:p>
      <w:pPr>
        <w:keepNext/>
        <w:spacing w:before="100"/>
      </w:pPr>
      <w:r>
        <w:rPr>
          <w:b/>
          <w:i w:val="0"/>
        </w:rPr>
        <w:t xml:space="preserve">51. </w:t>
      </w:r>
      <w:r>
        <w:rPr>
          <w:b/>
          <w:i w:val="0"/>
          <w:color w:val="1F3A5F"/>
          <w:sz w:val="17"/>
        </w:rPr>
        <w:t xml:space="preserve">[PPN-B4-0214] </w:t>
      </w:r>
      <w:r>
        <w:rPr>
          <w:b w:val="0"/>
          <w:i w:val="0"/>
        </w:rPr>
        <w:t>Ceritakan satu cara kamu menjaga lingkungan rumahmu!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52. </w:t>
      </w:r>
      <w:r>
        <w:rPr>
          <w:b/>
          <w:i w:val="0"/>
          <w:color w:val="1F3A5F"/>
          <w:sz w:val="17"/>
        </w:rPr>
        <w:t xml:space="preserve">[PPN-B4-0901] </w:t>
      </w:r>
      <w:r>
        <w:rPr>
          <w:b w:val="0"/>
          <w:i w:val="0"/>
        </w:rPr>
        <w:t>Setelah makan di teras, Dewi melihat bungkus camilan di lantai. Yang sebaiknya Dewi lakukan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menendangnya ke halaman rumah</w:t>
      </w:r>
    </w:p>
    <w:p>
      <w:pPr>
        <w:spacing w:after="0"/>
        <w:ind w:left="454"/>
      </w:pPr>
      <w:r>
        <w:rPr>
          <w:b w:val="0"/>
          <w:i w:val="0"/>
        </w:rPr>
        <w:t>B. memungutnya dan membuang ke tempat sampah</w:t>
      </w:r>
    </w:p>
    <w:p>
      <w:pPr>
        <w:spacing w:after="0"/>
        <w:ind w:left="454"/>
      </w:pPr>
      <w:r>
        <w:rPr>
          <w:b w:val="0"/>
          <w:i w:val="0"/>
        </w:rPr>
        <w:t>C. menutupinya dengan keset kaki</w:t>
      </w:r>
    </w:p>
    <w:p>
      <w:pPr>
        <w:spacing w:after="0"/>
        <w:ind w:left="454"/>
      </w:pPr>
      <w:r>
        <w:rPr>
          <w:b w:val="0"/>
          <w:i w:val="0"/>
        </w:rPr>
        <w:t>D. membiarkannya sampai besok pagi</w:t>
      </w:r>
    </w:p>
    <w:p>
      <w:pPr>
        <w:ind w:left="454"/>
      </w:pPr>
      <w:r>
        <w:rPr>
          <w:b/>
          <w:i w:val="0"/>
          <w:color w:val="1B6E3C"/>
          <w:sz w:val="18"/>
        </w:rPr>
        <w:t xml:space="preserve">Kunci: </w:t>
      </w:r>
      <w:r>
        <w:rPr>
          <w:b w:val="0"/>
          <w:i w:val="0"/>
          <w:sz w:val="18"/>
        </w:rPr>
        <w:t>B. memungutnya dan membuang ke tempat sampah</w:t>
      </w:r>
      <w:r>
        <w:rPr>
          <w:b/>
          <w:i w:val="0"/>
          <w:color w:val="555555"/>
          <w:sz w:val="18"/>
        </w:rPr>
        <w:t xml:space="preserve">   Pembahasan: </w:t>
      </w:r>
      <w:r>
        <w:rPr>
          <w:b w:val="0"/>
          <w:i w:val="0"/>
          <w:sz w:val="18"/>
        </w:rPr>
        <w:t>Sampah dibuang ke tempatnya.</w:t>
      </w:r>
    </w:p>
    <w:p>
      <w:pPr>
        <w:keepNext/>
        <w:spacing w:before="100"/>
      </w:pPr>
      <w:r>
        <w:rPr>
          <w:b/>
          <w:i w:val="0"/>
        </w:rPr>
        <w:t xml:space="preserve">53. </w:t>
      </w:r>
      <w:r>
        <w:rPr>
          <w:b/>
          <w:i w:val="0"/>
          <w:color w:val="1F3A5F"/>
          <w:sz w:val="17"/>
        </w:rPr>
        <w:t xml:space="preserve">[PPN-B4-0902] </w:t>
      </w:r>
      <w:r>
        <w:rPr>
          <w:b w:val="0"/>
          <w:i w:val="0"/>
        </w:rPr>
        <w:t>Urutkan langkah menyapu halaman rumah!</w:t>
      </w:r>
      <w:r>
        <w:rPr>
          <w:b w:val="0"/>
          <w:i/>
          <w:color w:val="777777"/>
          <w:sz w:val="17"/>
        </w:rPr>
        <w:t xml:space="preserve">  (mengurutkan; easy)</w:t>
      </w:r>
      <w:r>
        <w:rPr>
          <w:b/>
          <w:i w:val="0"/>
          <w:color w:val="C05000"/>
          <w:sz w:val="17"/>
        </w:rPr>
        <w:t xml:space="preserve">  [BARU]</w:t>
      </w:r>
    </w:p>
    <w:p>
      <w:pPr>
        <w:spacing w:after="0"/>
        <w:ind w:left="454"/>
      </w:pPr>
      <w:r>
        <w:rPr>
          <w:b w:val="0"/>
          <w:i w:val="0"/>
        </w:rPr>
        <w:t>Butir (acak): mengumpulkan sampah ke pengki | mengambil sapu | membuang sampah ke tempat sampah | menyapu halaman</w:t>
      </w:r>
    </w:p>
    <w:p>
      <w:pPr>
        <w:ind w:left="454"/>
      </w:pPr>
      <w:r>
        <w:rPr>
          <w:b/>
          <w:i w:val="0"/>
          <w:color w:val="1B6E3C"/>
          <w:sz w:val="18"/>
        </w:rPr>
        <w:t xml:space="preserve">Kunci: </w:t>
      </w:r>
      <w:r>
        <w:rPr>
          <w:b w:val="0"/>
          <w:i w:val="0"/>
          <w:sz w:val="18"/>
        </w:rPr>
        <w:t>mengambil sapu → menyapu halaman → mengumpulkan sampah ke pengki → membuang sampah ke tempat sampah</w:t>
      </w:r>
      <w:r>
        <w:rPr>
          <w:b/>
          <w:i w:val="0"/>
          <w:color w:val="555555"/>
          <w:sz w:val="18"/>
        </w:rPr>
        <w:t xml:space="preserve">   Pembahasan: </w:t>
      </w:r>
      <w:r>
        <w:rPr>
          <w:b w:val="0"/>
          <w:i w:val="0"/>
          <w:sz w:val="18"/>
        </w:rPr>
        <w:t>Ambil sapu, sapu, kumpulkan, buang.</w:t>
      </w:r>
    </w:p>
    <w:p>
      <w:pPr>
        <w:pStyle w:val="Heading3"/>
      </w:pPr>
      <w:r>
        <w:t>TP-PPN-B4-04 — Murid mampu melaksanakan kerja sama dalam menjaga lingkungan rumah dengan penuh kepedulian dan kebersamaan dalam kehidupan sehari-hari.</w:t>
      </w:r>
    </w:p>
    <w:p>
      <w:r>
        <w:rPr>
          <w:b w:val="0"/>
          <w:i/>
          <w:color w:val="555555"/>
          <w:sz w:val="17"/>
        </w:rPr>
        <w:t>Soal: 53 (lama 49, baru 4; target 53)</w:t>
      </w:r>
    </w:p>
    <w:p>
      <w:pPr>
        <w:keepNext/>
        <w:spacing w:before="100"/>
      </w:pPr>
      <w:r>
        <w:rPr>
          <w:b/>
          <w:i w:val="0"/>
        </w:rPr>
        <w:t xml:space="preserve">1. </w:t>
      </w:r>
      <w:r>
        <w:rPr>
          <w:b/>
          <w:i w:val="0"/>
          <w:color w:val="1F3A5F"/>
          <w:sz w:val="17"/>
        </w:rPr>
        <w:t xml:space="preserve">[PPN-B4-0216] </w:t>
      </w:r>
      <w:r>
        <w:rPr>
          <w:b w:val="0"/>
          <w:i w:val="0"/>
        </w:rPr>
        <w:t>Kerja sama dalam menjaga lingkungan dilakukan dengan penuh ....</w:t>
      </w:r>
      <w:r>
        <w:rPr>
          <w:b w:val="0"/>
          <w:i/>
          <w:color w:val="777777"/>
          <w:sz w:val="17"/>
        </w:rPr>
        <w:t xml:space="preserve">  (pilihan ganda; easy)</w:t>
      </w:r>
    </w:p>
    <w:p>
      <w:pPr>
        <w:spacing w:after="0"/>
        <w:ind w:left="454"/>
      </w:pPr>
      <w:r>
        <w:rPr>
          <w:b w:val="0"/>
          <w:i w:val="0"/>
        </w:rPr>
        <w:t>A. paksaan dari orang lain</w:t>
      </w:r>
    </w:p>
    <w:p>
      <w:pPr>
        <w:spacing w:after="0"/>
        <w:ind w:left="454"/>
      </w:pPr>
      <w:r>
        <w:rPr>
          <w:b w:val="0"/>
          <w:i w:val="0"/>
        </w:rPr>
        <w:t>B. permusuhan antarwarga</w:t>
      </w:r>
    </w:p>
    <w:p>
      <w:pPr>
        <w:spacing w:after="0"/>
        <w:ind w:left="454"/>
      </w:pPr>
      <w:r>
        <w:rPr>
          <w:b w:val="0"/>
          <w:i w:val="0"/>
        </w:rPr>
        <w:t>C. kemalasan dan sikap acuh</w:t>
      </w:r>
    </w:p>
    <w:p>
      <w:pPr>
        <w:spacing w:after="0"/>
        <w:ind w:left="454"/>
      </w:pPr>
      <w:r>
        <w:rPr>
          <w:b w:val="0"/>
          <w:i w:val="0"/>
        </w:rPr>
        <w:t>D. kepedulian dan kebersamaan</w:t>
      </w:r>
    </w:p>
    <w:p>
      <w:pPr>
        <w:ind w:left="454"/>
      </w:pPr>
      <w:r>
        <w:rPr>
          <w:b/>
          <w:i w:val="0"/>
          <w:color w:val="1B6E3C"/>
          <w:sz w:val="18"/>
        </w:rPr>
        <w:t xml:space="preserve">Kunci: </w:t>
      </w:r>
      <w:r>
        <w:rPr>
          <w:b w:val="0"/>
          <w:i w:val="0"/>
          <w:sz w:val="18"/>
        </w:rPr>
        <w:t>D. kepedulian dan kebersamaan</w:t>
      </w:r>
      <w:r>
        <w:rPr>
          <w:b/>
          <w:i w:val="0"/>
          <w:color w:val="555555"/>
          <w:sz w:val="18"/>
        </w:rPr>
        <w:t xml:space="preserve">   Pembahasan: </w:t>
      </w:r>
      <w:r>
        <w:rPr>
          <w:b w:val="0"/>
          <w:i w:val="0"/>
          <w:sz w:val="18"/>
        </w:rPr>
        <w:t>Jawaban: kepedulian dan kebersamaan.</w:t>
      </w:r>
    </w:p>
    <w:p>
      <w:pPr>
        <w:keepNext/>
        <w:spacing w:before="100"/>
      </w:pPr>
      <w:r>
        <w:rPr>
          <w:b/>
          <w:i w:val="0"/>
        </w:rPr>
        <w:t xml:space="preserve">2. </w:t>
      </w:r>
      <w:r>
        <w:rPr>
          <w:b/>
          <w:i w:val="0"/>
          <w:color w:val="1F3A5F"/>
          <w:sz w:val="17"/>
        </w:rPr>
        <w:t xml:space="preserve">[PPN-B4-0217] </w:t>
      </w:r>
      <w:r>
        <w:rPr>
          <w:b w:val="0"/>
          <w:i w:val="0"/>
        </w:rPr>
        <w:t>Mengucap hamdalah setelah kerja bakti selesai menunjukkan rasa ....</w:t>
      </w:r>
      <w:r>
        <w:rPr>
          <w:b w:val="0"/>
          <w:i/>
          <w:color w:val="777777"/>
          <w:sz w:val="17"/>
        </w:rPr>
        <w:t xml:space="preserve">  (pilihan ganda; easy)</w:t>
      </w:r>
    </w:p>
    <w:p>
      <w:pPr>
        <w:spacing w:after="0"/>
        <w:ind w:left="454"/>
      </w:pPr>
      <w:r>
        <w:rPr>
          <w:b w:val="0"/>
          <w:i w:val="0"/>
        </w:rPr>
        <w:t>A. marah</w:t>
      </w:r>
    </w:p>
    <w:p>
      <w:pPr>
        <w:spacing w:after="0"/>
        <w:ind w:left="454"/>
      </w:pPr>
      <w:r>
        <w:rPr>
          <w:b w:val="0"/>
          <w:i w:val="0"/>
        </w:rPr>
        <w:t>B. syukur</w:t>
      </w:r>
    </w:p>
    <w:p>
      <w:pPr>
        <w:spacing w:after="0"/>
        <w:ind w:left="454"/>
      </w:pPr>
      <w:r>
        <w:rPr>
          <w:b w:val="0"/>
          <w:i w:val="0"/>
        </w:rPr>
        <w:t>C. malas</w:t>
      </w:r>
    </w:p>
    <w:p>
      <w:pPr>
        <w:spacing w:after="0"/>
        <w:ind w:left="454"/>
      </w:pPr>
      <w:r>
        <w:rPr>
          <w:b w:val="0"/>
          <w:i w:val="0"/>
        </w:rPr>
        <w:t>D. sombong</w:t>
      </w:r>
    </w:p>
    <w:p>
      <w:pPr>
        <w:ind w:left="454"/>
      </w:pPr>
      <w:r>
        <w:rPr>
          <w:b/>
          <w:i w:val="0"/>
          <w:color w:val="1B6E3C"/>
          <w:sz w:val="18"/>
        </w:rPr>
        <w:t xml:space="preserve">Kunci: </w:t>
      </w:r>
      <w:r>
        <w:rPr>
          <w:b w:val="0"/>
          <w:i w:val="0"/>
          <w:sz w:val="18"/>
        </w:rPr>
        <w:t>B. syukur</w:t>
      </w:r>
      <w:r>
        <w:rPr>
          <w:b/>
          <w:i w:val="0"/>
          <w:color w:val="555555"/>
          <w:sz w:val="18"/>
        </w:rPr>
        <w:t xml:space="preserve">   Pembahasan: </w:t>
      </w:r>
      <w:r>
        <w:rPr>
          <w:b w:val="0"/>
          <w:i w:val="0"/>
          <w:sz w:val="18"/>
        </w:rPr>
        <w:t>Jawaban: syukur.</w:t>
      </w:r>
    </w:p>
    <w:p>
      <w:pPr>
        <w:keepNext/>
        <w:spacing w:before="100"/>
      </w:pPr>
      <w:r>
        <w:rPr>
          <w:b/>
          <w:i w:val="0"/>
        </w:rPr>
        <w:t xml:space="preserve">3. </w:t>
      </w:r>
      <w:r>
        <w:rPr>
          <w:b/>
          <w:i w:val="0"/>
          <w:color w:val="1F3A5F"/>
          <w:sz w:val="17"/>
        </w:rPr>
        <w:t xml:space="preserve">[PPN-B4-0218] </w:t>
      </w:r>
      <w:r>
        <w:rPr>
          <w:b w:val="0"/>
          <w:i w:val="0"/>
        </w:rPr>
        <w:t>Mengajak tetangga ikut membersihkan lingkungan menunjukkan sikap ....</w:t>
      </w:r>
      <w:r>
        <w:rPr>
          <w:b w:val="0"/>
          <w:i/>
          <w:color w:val="777777"/>
          <w:sz w:val="17"/>
        </w:rPr>
        <w:t xml:space="preserve">  (pilihan ganda; easy)</w:t>
      </w:r>
    </w:p>
    <w:p>
      <w:pPr>
        <w:spacing w:after="0"/>
        <w:ind w:left="454"/>
      </w:pPr>
      <w:r>
        <w:rPr>
          <w:b w:val="0"/>
          <w:i w:val="0"/>
        </w:rPr>
        <w:t>A. peduli dan bekerja sama</w:t>
      </w:r>
    </w:p>
    <w:p>
      <w:pPr>
        <w:spacing w:after="0"/>
        <w:ind w:left="454"/>
      </w:pPr>
      <w:r>
        <w:rPr>
          <w:b w:val="0"/>
          <w:i w:val="0"/>
        </w:rPr>
        <w:t>B. pelit kepada tetangga</w:t>
      </w:r>
    </w:p>
    <w:p>
      <w:pPr>
        <w:spacing w:after="0"/>
        <w:ind w:left="454"/>
      </w:pPr>
      <w:r>
        <w:rPr>
          <w:b w:val="0"/>
          <w:i w:val="0"/>
        </w:rPr>
        <w:t>C. acuh dan tidak peduli</w:t>
      </w:r>
    </w:p>
    <w:p>
      <w:pPr>
        <w:spacing w:after="0"/>
        <w:ind w:left="454"/>
      </w:pPr>
      <w:r>
        <w:rPr>
          <w:b w:val="0"/>
          <w:i w:val="0"/>
        </w:rPr>
        <w:t>D. sombong dan merasa hebat</w:t>
      </w:r>
    </w:p>
    <w:p>
      <w:pPr>
        <w:ind w:left="454"/>
      </w:pPr>
      <w:r>
        <w:rPr>
          <w:b/>
          <w:i w:val="0"/>
          <w:color w:val="1B6E3C"/>
          <w:sz w:val="18"/>
        </w:rPr>
        <w:t xml:space="preserve">Kunci: </w:t>
      </w:r>
      <w:r>
        <w:rPr>
          <w:b w:val="0"/>
          <w:i w:val="0"/>
          <w:sz w:val="18"/>
        </w:rPr>
        <w:t>A. peduli dan bekerja sama</w:t>
      </w:r>
      <w:r>
        <w:rPr>
          <w:b/>
          <w:i w:val="0"/>
          <w:color w:val="555555"/>
          <w:sz w:val="18"/>
        </w:rPr>
        <w:t xml:space="preserve">   Pembahasan: </w:t>
      </w:r>
      <w:r>
        <w:rPr>
          <w:b w:val="0"/>
          <w:i w:val="0"/>
          <w:sz w:val="18"/>
        </w:rPr>
        <w:t>Jawaban: peduli dan bekerja sama.</w:t>
      </w:r>
    </w:p>
    <w:p>
      <w:pPr>
        <w:keepNext/>
        <w:spacing w:before="100"/>
      </w:pPr>
      <w:r>
        <w:rPr>
          <w:b/>
          <w:i w:val="0"/>
        </w:rPr>
        <w:t xml:space="preserve">4. </w:t>
      </w:r>
      <w:r>
        <w:rPr>
          <w:b/>
          <w:i w:val="0"/>
          <w:color w:val="1F3A5F"/>
          <w:sz w:val="17"/>
        </w:rPr>
        <w:t xml:space="preserve">[PPN-B4-0219] </w:t>
      </w:r>
      <w:r>
        <w:rPr>
          <w:b w:val="0"/>
          <w:i w:val="0"/>
        </w:rPr>
        <w:t>Peduli kepada lingkungan berarti kita ....</w:t>
      </w:r>
      <w:r>
        <w:rPr>
          <w:b w:val="0"/>
          <w:i/>
          <w:color w:val="777777"/>
          <w:sz w:val="17"/>
        </w:rPr>
        <w:t xml:space="preserve">  (pilihan ganda; easy)</w:t>
      </w:r>
    </w:p>
    <w:p>
      <w:pPr>
        <w:spacing w:after="0"/>
        <w:ind w:left="454"/>
      </w:pPr>
      <w:r>
        <w:rPr>
          <w:b w:val="0"/>
          <w:i w:val="0"/>
        </w:rPr>
        <w:t>A. mengabaikannya begitu saja</w:t>
      </w:r>
    </w:p>
    <w:p>
      <w:pPr>
        <w:spacing w:after="0"/>
        <w:ind w:left="454"/>
      </w:pPr>
      <w:r>
        <w:rPr>
          <w:b w:val="0"/>
          <w:i w:val="0"/>
        </w:rPr>
        <w:t>B. ikut menjaga dan merawatnya</w:t>
      </w:r>
    </w:p>
    <w:p>
      <w:pPr>
        <w:spacing w:after="0"/>
        <w:ind w:left="454"/>
      </w:pPr>
      <w:r>
        <w:rPr>
          <w:b w:val="0"/>
          <w:i w:val="0"/>
        </w:rPr>
        <w:t>C. merusaknya dengan sengaja</w:t>
      </w:r>
    </w:p>
    <w:p>
      <w:pPr>
        <w:spacing w:after="0"/>
        <w:ind w:left="454"/>
      </w:pPr>
      <w:r>
        <w:rPr>
          <w:b w:val="0"/>
          <w:i w:val="0"/>
        </w:rPr>
        <w:t>D. mengotorinya dengan sampah</w:t>
      </w:r>
    </w:p>
    <w:p>
      <w:pPr>
        <w:ind w:left="454"/>
      </w:pPr>
      <w:r>
        <w:rPr>
          <w:b/>
          <w:i w:val="0"/>
          <w:color w:val="1B6E3C"/>
          <w:sz w:val="18"/>
        </w:rPr>
        <w:t xml:space="preserve">Kunci: </w:t>
      </w:r>
      <w:r>
        <w:rPr>
          <w:b w:val="0"/>
          <w:i w:val="0"/>
          <w:sz w:val="18"/>
        </w:rPr>
        <w:t>B. ikut menjaga dan merawatnya</w:t>
      </w:r>
      <w:r>
        <w:rPr>
          <w:b/>
          <w:i w:val="0"/>
          <w:color w:val="555555"/>
          <w:sz w:val="18"/>
        </w:rPr>
        <w:t xml:space="preserve">   Pembahasan: </w:t>
      </w:r>
      <w:r>
        <w:rPr>
          <w:b w:val="0"/>
          <w:i w:val="0"/>
          <w:sz w:val="18"/>
        </w:rPr>
        <w:t>Jawaban: ikut menjaga dan merawatnya.</w:t>
      </w:r>
    </w:p>
    <w:p>
      <w:pPr>
        <w:keepNext/>
        <w:spacing w:before="100"/>
      </w:pPr>
      <w:r>
        <w:rPr>
          <w:b/>
          <w:i w:val="0"/>
        </w:rPr>
        <w:t xml:space="preserve">5. </w:t>
      </w:r>
      <w:r>
        <w:rPr>
          <w:b/>
          <w:i w:val="0"/>
          <w:color w:val="1F3A5F"/>
          <w:sz w:val="17"/>
        </w:rPr>
        <w:t xml:space="preserve">[PPN-B4-0220] </w:t>
      </w:r>
      <w:r>
        <w:rPr>
          <w:b w:val="0"/>
          <w:i w:val="0"/>
        </w:rPr>
        <w:t>Perhatikan gambar! Kegiatan warga pada gambar ini menunjukkan ....</w:t>
      </w:r>
      <w:r>
        <w:rPr>
          <w:b w:val="0"/>
          <w:i/>
          <w:color w:val="777777"/>
          <w:sz w:val="17"/>
        </w:rPr>
        <w:t xml:space="preserve">  (pilihan ganda bergambar; easy)</w:t>
      </w:r>
    </w:p>
    <w:p>
      <w:pPr>
        <w:ind w:left="340"/>
      </w:pPr>
      <w:r>
        <w:rPr>
          <w:b w:val="0"/>
          <w:i/>
          <w:color w:val="555555"/>
          <w:sz w:val="18"/>
        </w:rPr>
        <w:t>Gambar: Warga berpakaian beragam menyapu jalan, mengangkat sampah, dan membersihkan selokan bersama.</w:t>
      </w:r>
    </w:p>
    <w:p>
      <w:pPr>
        <w:spacing w:after="0"/>
        <w:ind w:left="454"/>
      </w:pPr>
      <w:r>
        <w:rPr>
          <w:b w:val="0"/>
          <w:i w:val="0"/>
        </w:rPr>
        <w:t>A. permusuhan antarwarga</w:t>
      </w:r>
    </w:p>
    <w:p>
      <w:pPr>
        <w:spacing w:after="0"/>
        <w:ind w:left="454"/>
      </w:pPr>
      <w:r>
        <w:rPr>
          <w:b w:val="0"/>
          <w:i w:val="0"/>
        </w:rPr>
        <w:t>B. kerja sama dalam keberagaman</w:t>
      </w:r>
    </w:p>
    <w:p>
      <w:pPr>
        <w:spacing w:after="0"/>
        <w:ind w:left="454"/>
      </w:pPr>
      <w:r>
        <w:rPr>
          <w:b w:val="0"/>
          <w:i w:val="0"/>
        </w:rPr>
        <w:t>C. kemalasan dalam bekerja</w:t>
      </w:r>
    </w:p>
    <w:p>
      <w:pPr>
        <w:spacing w:after="0"/>
        <w:ind w:left="454"/>
      </w:pPr>
      <w:r>
        <w:rPr>
          <w:b w:val="0"/>
          <w:i w:val="0"/>
        </w:rPr>
        <w:t>D. persaingan antarsuku</w:t>
      </w:r>
    </w:p>
    <w:p>
      <w:pPr>
        <w:ind w:left="454"/>
      </w:pPr>
      <w:r>
        <w:rPr>
          <w:b/>
          <w:i w:val="0"/>
          <w:color w:val="1B6E3C"/>
          <w:sz w:val="18"/>
        </w:rPr>
        <w:t xml:space="preserve">Kunci: </w:t>
      </w:r>
      <w:r>
        <w:rPr>
          <w:b w:val="0"/>
          <w:i w:val="0"/>
          <w:sz w:val="18"/>
        </w:rPr>
        <w:t>B. kerja sama dalam keberagaman</w:t>
      </w:r>
      <w:r>
        <w:rPr>
          <w:b/>
          <w:i w:val="0"/>
          <w:color w:val="555555"/>
          <w:sz w:val="18"/>
        </w:rPr>
        <w:t xml:space="preserve">   Pembahasan: </w:t>
      </w:r>
      <w:r>
        <w:rPr>
          <w:b w:val="0"/>
          <w:i w:val="0"/>
          <w:sz w:val="18"/>
        </w:rPr>
        <w:t>Gotong royong dalam keberagaman.</w:t>
      </w:r>
    </w:p>
    <w:p>
      <w:pPr>
        <w:keepNext/>
        <w:spacing w:before="100"/>
      </w:pPr>
      <w:r>
        <w:rPr>
          <w:b/>
          <w:i w:val="0"/>
        </w:rPr>
        <w:t xml:space="preserve">6. </w:t>
      </w:r>
      <w:r>
        <w:rPr>
          <w:b/>
          <w:i w:val="0"/>
          <w:color w:val="1F3A5F"/>
          <w:sz w:val="17"/>
        </w:rPr>
        <w:t xml:space="preserve">[PPN-B4-0221] </w:t>
      </w:r>
      <w:r>
        <w:rPr>
          <w:b w:val="0"/>
          <w:i w:val="0"/>
        </w:rPr>
        <w:t>Di lingkungan sekitar ada kegiatan "membersihkan selokan bersama". Nisa ingin ikut melaksanakannya dengan baik. Yang dilakukan Nisa adalah ....</w:t>
      </w:r>
      <w:r>
        <w:rPr>
          <w:b w:val="0"/>
          <w:i/>
          <w:color w:val="777777"/>
          <w:sz w:val="17"/>
        </w:rPr>
        <w:t xml:space="preserve">  (pilihan ganda kontekstual; medium)</w:t>
      </w:r>
    </w:p>
    <w:p>
      <w:pPr>
        <w:spacing w:after="0"/>
        <w:ind w:left="454"/>
      </w:pPr>
      <w:r>
        <w:rPr>
          <w:b w:val="0"/>
          <w:i w:val="0"/>
        </w:rPr>
        <w:t>A. mengotori selokan dengan sampah</w:t>
      </w:r>
    </w:p>
    <w:p>
      <w:pPr>
        <w:spacing w:after="0"/>
        <w:ind w:left="454"/>
      </w:pPr>
      <w:r>
        <w:rPr>
          <w:b w:val="0"/>
          <w:i w:val="0"/>
        </w:rPr>
        <w:t>B. membawa sapu dan ikut membersihkan</w:t>
      </w:r>
    </w:p>
    <w:p>
      <w:pPr>
        <w:spacing w:after="0"/>
        <w:ind w:left="454"/>
      </w:pPr>
      <w:r>
        <w:rPr>
          <w:b w:val="0"/>
          <w:i w:val="0"/>
        </w:rPr>
        <w:t>C. menonton saja dari kejauhan</w:t>
      </w:r>
    </w:p>
    <w:p>
      <w:pPr>
        <w:spacing w:after="0"/>
        <w:ind w:left="454"/>
      </w:pPr>
      <w:r>
        <w:rPr>
          <w:b w:val="0"/>
          <w:i w:val="0"/>
        </w:rPr>
        <w:t>D. pulang sebelum kegiatan dimulai</w:t>
      </w:r>
    </w:p>
    <w:p>
      <w:pPr>
        <w:ind w:left="454"/>
      </w:pPr>
      <w:r>
        <w:rPr>
          <w:b/>
          <w:i w:val="0"/>
          <w:color w:val="1B6E3C"/>
          <w:sz w:val="18"/>
        </w:rPr>
        <w:t xml:space="preserve">Kunci: </w:t>
      </w:r>
      <w:r>
        <w:rPr>
          <w:b w:val="0"/>
          <w:i w:val="0"/>
          <w:sz w:val="18"/>
        </w:rPr>
        <w:t>B. membawa sapu dan ikut membersihkan</w:t>
      </w:r>
      <w:r>
        <w:rPr>
          <w:b/>
          <w:i w:val="0"/>
          <w:color w:val="555555"/>
          <w:sz w:val="18"/>
        </w:rPr>
        <w:t xml:space="preserve">   Pembahasan: </w:t>
      </w:r>
      <w:r>
        <w:rPr>
          <w:b w:val="0"/>
          <w:i w:val="0"/>
          <w:sz w:val="18"/>
        </w:rPr>
        <w:t>Nisa menaati dengan cara: membawa sapu dan ikut membersihkan.</w:t>
      </w:r>
    </w:p>
    <w:p>
      <w:pPr>
        <w:keepNext/>
        <w:spacing w:before="100"/>
      </w:pPr>
      <w:r>
        <w:rPr>
          <w:b/>
          <w:i w:val="0"/>
        </w:rPr>
        <w:t xml:space="preserve">7. </w:t>
      </w:r>
      <w:r>
        <w:rPr>
          <w:b/>
          <w:i w:val="0"/>
          <w:color w:val="1F3A5F"/>
          <w:sz w:val="17"/>
        </w:rPr>
        <w:t xml:space="preserve">[PPN-B4-0222] </w:t>
      </w:r>
      <w:r>
        <w:rPr>
          <w:b w:val="0"/>
          <w:i w:val="0"/>
        </w:rPr>
        <w:t>Warga sedang kerja bakti membersihkan lingkungan. Rafi ....</w:t>
      </w:r>
      <w:r>
        <w:rPr>
          <w:b w:val="0"/>
          <w:i/>
          <w:color w:val="777777"/>
          <w:sz w:val="17"/>
        </w:rPr>
        <w:t xml:space="preserve">  (pilihan ganda kontekstual; easy)</w:t>
      </w:r>
    </w:p>
    <w:p>
      <w:pPr>
        <w:spacing w:after="0"/>
        <w:ind w:left="454"/>
      </w:pPr>
      <w:r>
        <w:rPr>
          <w:b w:val="0"/>
          <w:i w:val="0"/>
        </w:rPr>
        <w:t>A. menonton dari pinggir jalan</w:t>
      </w:r>
    </w:p>
    <w:p>
      <w:pPr>
        <w:spacing w:after="0"/>
        <w:ind w:left="454"/>
      </w:pPr>
      <w:r>
        <w:rPr>
          <w:b w:val="0"/>
          <w:i w:val="0"/>
        </w:rPr>
        <w:t>B. bermain gawai di teras rumah</w:t>
      </w:r>
    </w:p>
    <w:p>
      <w:pPr>
        <w:spacing w:after="0"/>
        <w:ind w:left="454"/>
      </w:pPr>
      <w:r>
        <w:rPr>
          <w:b w:val="0"/>
          <w:i w:val="0"/>
        </w:rPr>
        <w:t>C. membawa sapu dan ikut membantu</w:t>
      </w:r>
    </w:p>
    <w:p>
      <w:pPr>
        <w:spacing w:after="0"/>
        <w:ind w:left="454"/>
      </w:pPr>
      <w:r>
        <w:rPr>
          <w:b w:val="0"/>
          <w:i w:val="0"/>
        </w:rPr>
        <w:t>D. pulang tanpa pamit kepada warga</w:t>
      </w:r>
    </w:p>
    <w:p>
      <w:pPr>
        <w:ind w:left="454"/>
      </w:pPr>
      <w:r>
        <w:rPr>
          <w:b/>
          <w:i w:val="0"/>
          <w:color w:val="1B6E3C"/>
          <w:sz w:val="18"/>
        </w:rPr>
        <w:t xml:space="preserve">Kunci: </w:t>
      </w:r>
      <w:r>
        <w:rPr>
          <w:b w:val="0"/>
          <w:i w:val="0"/>
          <w:sz w:val="18"/>
        </w:rPr>
        <w:t>C. membawa sapu dan ikut membantu</w:t>
      </w:r>
      <w:r>
        <w:rPr>
          <w:b/>
          <w:i w:val="0"/>
          <w:color w:val="555555"/>
          <w:sz w:val="18"/>
        </w:rPr>
        <w:t xml:space="preserve">   Pembahasan: </w:t>
      </w:r>
      <w:r>
        <w:rPr>
          <w:b w:val="0"/>
          <w:i w:val="0"/>
          <w:sz w:val="18"/>
        </w:rPr>
        <w:t>Ikut kerja bakti.</w:t>
      </w:r>
    </w:p>
    <w:p>
      <w:pPr>
        <w:keepNext/>
        <w:spacing w:before="100"/>
      </w:pPr>
      <w:r>
        <w:rPr>
          <w:b/>
          <w:i w:val="0"/>
        </w:rPr>
        <w:t xml:space="preserve">8. </w:t>
      </w:r>
      <w:r>
        <w:rPr>
          <w:b/>
          <w:i w:val="0"/>
          <w:color w:val="1F3A5F"/>
          <w:sz w:val="17"/>
        </w:rPr>
        <w:t xml:space="preserve">[PPN-B4-0223] </w:t>
      </w:r>
      <w:r>
        <w:rPr>
          <w:b w:val="0"/>
          <w:i w:val="0"/>
        </w:rPr>
        <w:t>Warga mengadakan kegiatan "kerja bakti membersihkan lingkungan". Dina ingin ikut melaksanakannya dengan baik. Yang dilakukan Dina adalah ....</w:t>
      </w:r>
      <w:r>
        <w:rPr>
          <w:b w:val="0"/>
          <w:i/>
          <w:color w:val="777777"/>
          <w:sz w:val="17"/>
        </w:rPr>
        <w:t xml:space="preserve">  (pilihan ganda kontekstual; medium)</w:t>
      </w:r>
    </w:p>
    <w:p>
      <w:pPr>
        <w:spacing w:after="0"/>
        <w:ind w:left="454"/>
      </w:pPr>
      <w:r>
        <w:rPr>
          <w:b w:val="0"/>
          <w:i w:val="0"/>
        </w:rPr>
        <w:t>A. ikut menyapu dan memungut sampah dengan semangat</w:t>
      </w:r>
    </w:p>
    <w:p>
      <w:pPr>
        <w:spacing w:after="0"/>
        <w:ind w:left="454"/>
      </w:pPr>
      <w:r>
        <w:rPr>
          <w:b w:val="0"/>
          <w:i w:val="0"/>
        </w:rPr>
        <w:t>B. mengganggu teman yang sedang bekerja</w:t>
      </w:r>
    </w:p>
    <w:p>
      <w:pPr>
        <w:spacing w:after="0"/>
        <w:ind w:left="454"/>
      </w:pPr>
      <w:r>
        <w:rPr>
          <w:b w:val="0"/>
          <w:i w:val="0"/>
        </w:rPr>
        <w:t>C. menertawakan teman yang sedang menyapu</w:t>
      </w:r>
    </w:p>
    <w:p>
      <w:pPr>
        <w:spacing w:after="0"/>
        <w:ind w:left="454"/>
      </w:pPr>
      <w:r>
        <w:rPr>
          <w:b w:val="0"/>
          <w:i w:val="0"/>
        </w:rPr>
        <w:t>D. bermain sendiri dan tidak mau membantu</w:t>
      </w:r>
    </w:p>
    <w:p>
      <w:pPr>
        <w:ind w:left="454"/>
      </w:pPr>
      <w:r>
        <w:rPr>
          <w:b/>
          <w:i w:val="0"/>
          <w:color w:val="1B6E3C"/>
          <w:sz w:val="18"/>
        </w:rPr>
        <w:t xml:space="preserve">Kunci: </w:t>
      </w:r>
      <w:r>
        <w:rPr>
          <w:b w:val="0"/>
          <w:i w:val="0"/>
          <w:sz w:val="18"/>
        </w:rPr>
        <w:t>A. ikut menyapu dan memungut sampah dengan semangat</w:t>
      </w:r>
      <w:r>
        <w:rPr>
          <w:b/>
          <w:i w:val="0"/>
          <w:color w:val="555555"/>
          <w:sz w:val="18"/>
        </w:rPr>
        <w:t xml:space="preserve">   Pembahasan: </w:t>
      </w:r>
      <w:r>
        <w:rPr>
          <w:b w:val="0"/>
          <w:i w:val="0"/>
          <w:sz w:val="18"/>
        </w:rPr>
        <w:t>Dina menaati dengan cara: ikut menyapu dan memungut sampah dengan semangat.</w:t>
      </w:r>
    </w:p>
    <w:p>
      <w:pPr>
        <w:keepNext/>
        <w:spacing w:before="100"/>
      </w:pPr>
      <w:r>
        <w:rPr>
          <w:b/>
          <w:i w:val="0"/>
        </w:rPr>
        <w:t xml:space="preserve">9. </w:t>
      </w:r>
      <w:r>
        <w:rPr>
          <w:b/>
          <w:i w:val="0"/>
          <w:color w:val="1F3A5F"/>
          <w:sz w:val="17"/>
        </w:rPr>
        <w:t xml:space="preserve">[PPN-B4-0225] </w:t>
      </w:r>
      <w:r>
        <w:rPr>
          <w:b w:val="0"/>
          <w:i w:val="0"/>
        </w:rPr>
        <w:t>Lani melihat anak kecil membuang sampah sembarangan. Lani ....</w:t>
      </w:r>
      <w:r>
        <w:rPr>
          <w:b w:val="0"/>
          <w:i/>
          <w:color w:val="777777"/>
          <w:sz w:val="17"/>
        </w:rPr>
        <w:t xml:space="preserve">  (pilihan ganda kontekstual; medium)</w:t>
      </w:r>
    </w:p>
    <w:p>
      <w:pPr>
        <w:spacing w:after="0"/>
        <w:ind w:left="454"/>
      </w:pPr>
      <w:r>
        <w:rPr>
          <w:b w:val="0"/>
          <w:i w:val="0"/>
        </w:rPr>
        <w:t>A. mengingatkan dengan lembut dan memberi contoh membuang sampah di tempatnya</w:t>
      </w:r>
    </w:p>
    <w:p>
      <w:pPr>
        <w:spacing w:after="0"/>
        <w:ind w:left="454"/>
      </w:pPr>
      <w:r>
        <w:rPr>
          <w:b w:val="0"/>
          <w:i w:val="0"/>
        </w:rPr>
        <w:t>B. ikut membuang sampah sembarangan di tempat yang sama</w:t>
      </w:r>
    </w:p>
    <w:p>
      <w:pPr>
        <w:spacing w:after="0"/>
        <w:ind w:left="454"/>
      </w:pPr>
      <w:r>
        <w:rPr>
          <w:b w:val="0"/>
          <w:i w:val="0"/>
        </w:rPr>
        <w:t>C. memarahinya dengan kasar dan menyuruhnya pergi dari taman</w:t>
      </w:r>
    </w:p>
    <w:p>
      <w:pPr>
        <w:spacing w:after="0"/>
        <w:ind w:left="454"/>
      </w:pPr>
      <w:r>
        <w:rPr>
          <w:b w:val="0"/>
          <w:i w:val="0"/>
        </w:rPr>
        <w:t>D. diam saja dan membiarkan anak itu membuang sampah lagi</w:t>
      </w:r>
    </w:p>
    <w:p>
      <w:pPr>
        <w:ind w:left="454"/>
      </w:pPr>
      <w:r>
        <w:rPr>
          <w:b/>
          <w:i w:val="0"/>
          <w:color w:val="1B6E3C"/>
          <w:sz w:val="18"/>
        </w:rPr>
        <w:t xml:space="preserve">Kunci: </w:t>
      </w:r>
      <w:r>
        <w:rPr>
          <w:b w:val="0"/>
          <w:i w:val="0"/>
          <w:sz w:val="18"/>
        </w:rPr>
        <w:t>A. mengingatkan dengan lembut dan memberi contoh membuang sampah di tempatnya</w:t>
      </w:r>
      <w:r>
        <w:rPr>
          <w:b/>
          <w:i w:val="0"/>
          <w:color w:val="555555"/>
          <w:sz w:val="18"/>
        </w:rPr>
        <w:t xml:space="preserve">   Pembahasan: </w:t>
      </w:r>
      <w:r>
        <w:rPr>
          <w:b w:val="0"/>
          <w:i w:val="0"/>
          <w:sz w:val="18"/>
        </w:rPr>
        <w:t>Saling mengingatkan dengan baik.</w:t>
      </w:r>
    </w:p>
    <w:p>
      <w:pPr>
        <w:keepNext/>
        <w:spacing w:before="100"/>
      </w:pPr>
      <w:r>
        <w:rPr>
          <w:b/>
          <w:i w:val="0"/>
        </w:rPr>
        <w:t xml:space="preserve">10. </w:t>
      </w:r>
      <w:r>
        <w:rPr>
          <w:b/>
          <w:i w:val="0"/>
          <w:color w:val="1F3A5F"/>
          <w:sz w:val="17"/>
        </w:rPr>
        <w:t xml:space="preserve">[PPN-B4-0226] </w:t>
      </w:r>
      <w:r>
        <w:rPr>
          <w:b w:val="0"/>
          <w:i w:val="0"/>
        </w:rPr>
        <w:t>Di lingkungan sekitar ada kegiatan "membersihkan musala bersama". Rafi ingin ikut melaksanakannya dengan baik. Yang dilakukan Rafi adalah ....</w:t>
      </w:r>
      <w:r>
        <w:rPr>
          <w:b w:val="0"/>
          <w:i/>
          <w:color w:val="777777"/>
          <w:sz w:val="17"/>
        </w:rPr>
        <w:t xml:space="preserve">  (pilihan ganda kontekstual; medium)</w:t>
      </w:r>
    </w:p>
    <w:p>
      <w:pPr>
        <w:spacing w:after="0"/>
        <w:ind w:left="454"/>
      </w:pPr>
      <w:r>
        <w:rPr>
          <w:b w:val="0"/>
          <w:i w:val="0"/>
        </w:rPr>
        <w:t>A. langsung pulang tanpa membantu</w:t>
      </w:r>
    </w:p>
    <w:p>
      <w:pPr>
        <w:spacing w:after="0"/>
        <w:ind w:left="454"/>
      </w:pPr>
      <w:r>
        <w:rPr>
          <w:b w:val="0"/>
          <w:i w:val="0"/>
        </w:rPr>
        <w:t>B. menertawakan teman yang bekerja</w:t>
      </w:r>
    </w:p>
    <w:p>
      <w:pPr>
        <w:spacing w:after="0"/>
        <w:ind w:left="454"/>
      </w:pPr>
      <w:r>
        <w:rPr>
          <w:b w:val="0"/>
          <w:i w:val="0"/>
        </w:rPr>
        <w:t>C. mengacak-acak sajadah yang rapi</w:t>
      </w:r>
    </w:p>
    <w:p>
      <w:pPr>
        <w:spacing w:after="0"/>
        <w:ind w:left="454"/>
      </w:pPr>
      <w:r>
        <w:rPr>
          <w:b w:val="0"/>
          <w:i w:val="0"/>
        </w:rPr>
        <w:t>D. ikut mengelap dan merapikan sajadah</w:t>
      </w:r>
    </w:p>
    <w:p>
      <w:pPr>
        <w:ind w:left="454"/>
      </w:pPr>
      <w:r>
        <w:rPr>
          <w:b/>
          <w:i w:val="0"/>
          <w:color w:val="1B6E3C"/>
          <w:sz w:val="18"/>
        </w:rPr>
        <w:t xml:space="preserve">Kunci: </w:t>
      </w:r>
      <w:r>
        <w:rPr>
          <w:b w:val="0"/>
          <w:i w:val="0"/>
          <w:sz w:val="18"/>
        </w:rPr>
        <w:t>D. ikut mengelap dan merapikan sajadah</w:t>
      </w:r>
      <w:r>
        <w:rPr>
          <w:b/>
          <w:i w:val="0"/>
          <w:color w:val="555555"/>
          <w:sz w:val="18"/>
        </w:rPr>
        <w:t xml:space="preserve">   Pembahasan: </w:t>
      </w:r>
      <w:r>
        <w:rPr>
          <w:b w:val="0"/>
          <w:i w:val="0"/>
          <w:sz w:val="18"/>
        </w:rPr>
        <w:t>Rafi menaati dengan cara: ikut mengelap dan merapikan sajadah.</w:t>
      </w:r>
    </w:p>
    <w:p>
      <w:pPr>
        <w:keepNext/>
        <w:spacing w:before="100"/>
      </w:pPr>
      <w:r>
        <w:rPr>
          <w:b/>
          <w:i w:val="0"/>
        </w:rPr>
        <w:t xml:space="preserve">11. </w:t>
      </w:r>
      <w:r>
        <w:rPr>
          <w:b/>
          <w:i w:val="0"/>
          <w:color w:val="1F3A5F"/>
          <w:sz w:val="17"/>
        </w:rPr>
        <w:t xml:space="preserve">[PPN-B4-0227] </w:t>
      </w:r>
      <w:r>
        <w:rPr>
          <w:b w:val="0"/>
          <w:i w:val="0"/>
        </w:rPr>
        <w:t>Di lingkungan sekitar ada kegiatan "menanam bunga bersama tetangga". Salma ingin ikut melaksanakannya dengan baik. Yang dilakukan Salma adalah ....</w:t>
      </w:r>
      <w:r>
        <w:rPr>
          <w:b w:val="0"/>
          <w:i/>
          <w:color w:val="777777"/>
          <w:sz w:val="17"/>
        </w:rPr>
        <w:t xml:space="preserve">  (pilihan ganda kontekstual; medium)</w:t>
      </w:r>
    </w:p>
    <w:p>
      <w:pPr>
        <w:spacing w:after="0"/>
        <w:ind w:left="454"/>
      </w:pPr>
      <w:r>
        <w:rPr>
          <w:b w:val="0"/>
          <w:i w:val="0"/>
        </w:rPr>
        <w:t>A. membantu menyiram dan merawat bunga</w:t>
      </w:r>
    </w:p>
    <w:p>
      <w:pPr>
        <w:spacing w:after="0"/>
        <w:ind w:left="454"/>
      </w:pPr>
      <w:r>
        <w:rPr>
          <w:b w:val="0"/>
          <w:i w:val="0"/>
        </w:rPr>
        <w:t>B. menginjak bunga yang baru ditanam</w:t>
      </w:r>
    </w:p>
    <w:p>
      <w:pPr>
        <w:spacing w:after="0"/>
        <w:ind w:left="454"/>
      </w:pPr>
      <w:r>
        <w:rPr>
          <w:b w:val="0"/>
          <w:i w:val="0"/>
        </w:rPr>
        <w:t>C. duduk dan menonton tetangga bekerja</w:t>
      </w:r>
    </w:p>
    <w:p>
      <w:pPr>
        <w:spacing w:after="0"/>
        <w:ind w:left="454"/>
      </w:pPr>
      <w:r>
        <w:rPr>
          <w:b w:val="0"/>
          <w:i w:val="0"/>
        </w:rPr>
        <w:t>D. mencabut bunga yang sedang tumbuh</w:t>
      </w:r>
    </w:p>
    <w:p>
      <w:pPr>
        <w:ind w:left="454"/>
      </w:pPr>
      <w:r>
        <w:rPr>
          <w:b/>
          <w:i w:val="0"/>
          <w:color w:val="1B6E3C"/>
          <w:sz w:val="18"/>
        </w:rPr>
        <w:t xml:space="preserve">Kunci: </w:t>
      </w:r>
      <w:r>
        <w:rPr>
          <w:b w:val="0"/>
          <w:i w:val="0"/>
          <w:sz w:val="18"/>
        </w:rPr>
        <w:t>A. membantu menyiram dan merawat bunga</w:t>
      </w:r>
      <w:r>
        <w:rPr>
          <w:b/>
          <w:i w:val="0"/>
          <w:color w:val="555555"/>
          <w:sz w:val="18"/>
        </w:rPr>
        <w:t xml:space="preserve">   Pembahasan: </w:t>
      </w:r>
      <w:r>
        <w:rPr>
          <w:b w:val="0"/>
          <w:i w:val="0"/>
          <w:sz w:val="18"/>
        </w:rPr>
        <w:t>Salma menaati dengan cara: membantu menyiram dan merawat bunga.</w:t>
      </w:r>
    </w:p>
    <w:p>
      <w:pPr>
        <w:keepNext/>
        <w:spacing w:before="100"/>
      </w:pPr>
      <w:r>
        <w:rPr>
          <w:b/>
          <w:i w:val="0"/>
        </w:rPr>
        <w:t xml:space="preserve">12. </w:t>
      </w:r>
      <w:r>
        <w:rPr>
          <w:b/>
          <w:i w:val="0"/>
          <w:color w:val="1F3A5F"/>
          <w:sz w:val="17"/>
        </w:rPr>
        <w:t xml:space="preserve">[PPN-B4-0228] </w:t>
      </w:r>
      <w:r>
        <w:rPr>
          <w:b w:val="0"/>
          <w:i w:val="0"/>
        </w:rPr>
        <w:t>Di lingkungan sekitar ada kegiatan "mengumpulkan sampah plastik bersama". Lani ingin ikut melaksanakannya dengan baik. Yang dilakukan Lani adalah ....</w:t>
      </w:r>
      <w:r>
        <w:rPr>
          <w:b w:val="0"/>
          <w:i/>
          <w:color w:val="777777"/>
          <w:sz w:val="17"/>
        </w:rPr>
        <w:t xml:space="preserve">  (pilihan ganda kontekstual; medium)</w:t>
      </w:r>
    </w:p>
    <w:p>
      <w:pPr>
        <w:spacing w:after="0"/>
        <w:ind w:left="454"/>
      </w:pPr>
      <w:r>
        <w:rPr>
          <w:b w:val="0"/>
          <w:i w:val="0"/>
        </w:rPr>
        <w:t>A. pulang sebelum kegiatan selesai</w:t>
      </w:r>
    </w:p>
    <w:p>
      <w:pPr>
        <w:spacing w:after="0"/>
        <w:ind w:left="454"/>
      </w:pPr>
      <w:r>
        <w:rPr>
          <w:b w:val="0"/>
          <w:i w:val="0"/>
        </w:rPr>
        <w:t>B. menyebarkan sampah plastik ke jalan</w:t>
      </w:r>
    </w:p>
    <w:p>
      <w:pPr>
        <w:spacing w:after="0"/>
        <w:ind w:left="454"/>
      </w:pPr>
      <w:r>
        <w:rPr>
          <w:b w:val="0"/>
          <w:i w:val="0"/>
        </w:rPr>
        <w:t>C. ikut memilah dan mengumpulkan sampah</w:t>
      </w:r>
    </w:p>
    <w:p>
      <w:pPr>
        <w:spacing w:after="0"/>
        <w:ind w:left="454"/>
      </w:pPr>
      <w:r>
        <w:rPr>
          <w:b w:val="0"/>
          <w:i w:val="0"/>
        </w:rPr>
        <w:t>D. duduk dan menonton teman bekerja</w:t>
      </w:r>
    </w:p>
    <w:p>
      <w:pPr>
        <w:ind w:left="454"/>
      </w:pPr>
      <w:r>
        <w:rPr>
          <w:b/>
          <w:i w:val="0"/>
          <w:color w:val="1B6E3C"/>
          <w:sz w:val="18"/>
        </w:rPr>
        <w:t xml:space="preserve">Kunci: </w:t>
      </w:r>
      <w:r>
        <w:rPr>
          <w:b w:val="0"/>
          <w:i w:val="0"/>
          <w:sz w:val="18"/>
        </w:rPr>
        <w:t>C. ikut memilah dan mengumpulkan sampah</w:t>
      </w:r>
      <w:r>
        <w:rPr>
          <w:b/>
          <w:i w:val="0"/>
          <w:color w:val="555555"/>
          <w:sz w:val="18"/>
        </w:rPr>
        <w:t xml:space="preserve">   Pembahasan: </w:t>
      </w:r>
      <w:r>
        <w:rPr>
          <w:b w:val="0"/>
          <w:i w:val="0"/>
          <w:sz w:val="18"/>
        </w:rPr>
        <w:t>Lani menaati dengan cara: ikut memilah dan mengumpulkan sampah.</w:t>
      </w:r>
    </w:p>
    <w:p>
      <w:pPr>
        <w:keepNext/>
        <w:spacing w:before="100"/>
      </w:pPr>
      <w:r>
        <w:rPr>
          <w:b/>
          <w:i w:val="0"/>
        </w:rPr>
        <w:t xml:space="preserve">13. </w:t>
      </w:r>
      <w:r>
        <w:rPr>
          <w:b/>
          <w:i w:val="0"/>
          <w:color w:val="1F3A5F"/>
          <w:sz w:val="17"/>
        </w:rPr>
        <w:t xml:space="preserve">[PPN-B4-0229] </w:t>
      </w:r>
      <w:r>
        <w:rPr>
          <w:b w:val="0"/>
          <w:i w:val="0"/>
        </w:rPr>
        <w:t>Selokan di depan rumah tersumbat sampah. Dina ....</w:t>
      </w:r>
      <w:r>
        <w:rPr>
          <w:b w:val="0"/>
          <w:i/>
          <w:color w:val="777777"/>
          <w:sz w:val="17"/>
        </w:rPr>
        <w:t xml:space="preserve">  (pilihan ganda kontekstual; medium)</w:t>
      </w:r>
    </w:p>
    <w:p>
      <w:pPr>
        <w:spacing w:after="0"/>
        <w:ind w:left="454"/>
      </w:pPr>
      <w:r>
        <w:rPr>
          <w:b w:val="0"/>
          <w:i w:val="0"/>
        </w:rPr>
        <w:t>A. memberi tahu orang dewasa dan mengajak teman membersihkannya bersama</w:t>
      </w:r>
    </w:p>
    <w:p>
      <w:pPr>
        <w:spacing w:after="0"/>
        <w:ind w:left="454"/>
      </w:pPr>
      <w:r>
        <w:rPr>
          <w:b w:val="0"/>
          <w:i w:val="0"/>
        </w:rPr>
        <w:t>B. membiarkan selokan tersumbat dan pergi bermain sendiri</w:t>
      </w:r>
    </w:p>
    <w:p>
      <w:pPr>
        <w:spacing w:after="0"/>
        <w:ind w:left="454"/>
      </w:pPr>
      <w:r>
        <w:rPr>
          <w:b w:val="0"/>
          <w:i w:val="0"/>
        </w:rPr>
        <w:t>C. memarahi tetangga karena selokan menjadi tersumbat</w:t>
      </w:r>
    </w:p>
    <w:p>
      <w:pPr>
        <w:spacing w:after="0"/>
        <w:ind w:left="454"/>
      </w:pPr>
      <w:r>
        <w:rPr>
          <w:b w:val="0"/>
          <w:i w:val="0"/>
        </w:rPr>
        <w:t>D. menambah sampah ke dalam selokan lalu pergi dari sana</w:t>
      </w:r>
    </w:p>
    <w:p>
      <w:pPr>
        <w:ind w:left="454"/>
      </w:pPr>
      <w:r>
        <w:rPr>
          <w:b/>
          <w:i w:val="0"/>
          <w:color w:val="1B6E3C"/>
          <w:sz w:val="18"/>
        </w:rPr>
        <w:t xml:space="preserve">Kunci: </w:t>
      </w:r>
      <w:r>
        <w:rPr>
          <w:b w:val="0"/>
          <w:i w:val="0"/>
          <w:sz w:val="18"/>
        </w:rPr>
        <w:t>A. memberi tahu orang dewasa dan mengajak teman membersihkannya bersama</w:t>
      </w:r>
      <w:r>
        <w:rPr>
          <w:b/>
          <w:i w:val="0"/>
          <w:color w:val="555555"/>
          <w:sz w:val="18"/>
        </w:rPr>
        <w:t xml:space="preserve">   Pembahasan: </w:t>
      </w:r>
      <w:r>
        <w:rPr>
          <w:b w:val="0"/>
          <w:i w:val="0"/>
          <w:sz w:val="18"/>
        </w:rPr>
        <w:t>Peduli dan bekerja sama.</w:t>
      </w:r>
    </w:p>
    <w:p>
      <w:pPr>
        <w:keepNext/>
        <w:spacing w:before="100"/>
      </w:pPr>
      <w:r>
        <w:rPr>
          <w:b/>
          <w:i w:val="0"/>
        </w:rPr>
        <w:t xml:space="preserve">14. </w:t>
      </w:r>
      <w:r>
        <w:rPr>
          <w:b/>
          <w:i w:val="0"/>
          <w:color w:val="1F3A5F"/>
          <w:sz w:val="17"/>
        </w:rPr>
        <w:t xml:space="preserve">[PPN-B4-0230] </w:t>
      </w:r>
      <w:r>
        <w:rPr>
          <w:b w:val="0"/>
          <w:i w:val="0"/>
        </w:rPr>
        <w:t>Di lingkungan sekitar ada kegiatan "menyiapkan acara di lingkungan". Hasan ingin ikut melaksanakannya dengan baik. Yang dilakukan Hasan adalah ....</w:t>
      </w:r>
      <w:r>
        <w:rPr>
          <w:b w:val="0"/>
          <w:i/>
          <w:color w:val="777777"/>
          <w:sz w:val="17"/>
        </w:rPr>
        <w:t xml:space="preserve">  (pilihan ganda kontekstual; medium)</w:t>
      </w:r>
    </w:p>
    <w:p>
      <w:pPr>
        <w:spacing w:after="0"/>
        <w:ind w:left="454"/>
      </w:pPr>
      <w:r>
        <w:rPr>
          <w:b w:val="0"/>
          <w:i w:val="0"/>
        </w:rPr>
        <w:t>A. bermain sendiri saja</w:t>
      </w:r>
    </w:p>
    <w:p>
      <w:pPr>
        <w:spacing w:after="0"/>
        <w:ind w:left="454"/>
      </w:pPr>
      <w:r>
        <w:rPr>
          <w:b w:val="0"/>
          <w:i w:val="0"/>
        </w:rPr>
        <w:t>B. membantu menata kursi</w:t>
      </w:r>
    </w:p>
    <w:p>
      <w:pPr>
        <w:spacing w:after="0"/>
        <w:ind w:left="454"/>
      </w:pPr>
      <w:r>
        <w:rPr>
          <w:b w:val="0"/>
          <w:i w:val="0"/>
        </w:rPr>
        <w:t>C. mengganggu persiapan acara</w:t>
      </w:r>
    </w:p>
    <w:p>
      <w:pPr>
        <w:spacing w:after="0"/>
        <w:ind w:left="454"/>
      </w:pPr>
      <w:r>
        <w:rPr>
          <w:b w:val="0"/>
          <w:i w:val="0"/>
        </w:rPr>
        <w:t>D. menertawakan temannya</w:t>
      </w:r>
    </w:p>
    <w:p>
      <w:pPr>
        <w:ind w:left="454"/>
      </w:pPr>
      <w:r>
        <w:rPr>
          <w:b/>
          <w:i w:val="0"/>
          <w:color w:val="1B6E3C"/>
          <w:sz w:val="18"/>
        </w:rPr>
        <w:t xml:space="preserve">Kunci: </w:t>
      </w:r>
      <w:r>
        <w:rPr>
          <w:b w:val="0"/>
          <w:i w:val="0"/>
          <w:sz w:val="18"/>
        </w:rPr>
        <w:t>B. membantu menata kursi</w:t>
      </w:r>
      <w:r>
        <w:rPr>
          <w:b/>
          <w:i w:val="0"/>
          <w:color w:val="555555"/>
          <w:sz w:val="18"/>
        </w:rPr>
        <w:t xml:space="preserve">   Pembahasan: </w:t>
      </w:r>
      <w:r>
        <w:rPr>
          <w:b w:val="0"/>
          <w:i w:val="0"/>
          <w:sz w:val="18"/>
        </w:rPr>
        <w:t>Hasan menaati dengan cara: membantu menata kursi.</w:t>
      </w:r>
    </w:p>
    <w:p>
      <w:pPr>
        <w:keepNext/>
        <w:spacing w:before="100"/>
      </w:pPr>
      <w:r>
        <w:rPr>
          <w:b/>
          <w:i w:val="0"/>
        </w:rPr>
        <w:t xml:space="preserve">15. </w:t>
      </w:r>
      <w:r>
        <w:rPr>
          <w:b/>
          <w:i w:val="0"/>
          <w:color w:val="1F3A5F"/>
          <w:sz w:val="17"/>
        </w:rPr>
        <w:t xml:space="preserve">[PPN-B4-0231] </w:t>
      </w:r>
      <w:r>
        <w:rPr>
          <w:b w:val="0"/>
          <w:i w:val="0"/>
        </w:rPr>
        <w:t>Dalam lomba kebersihan antar-RT, anak-anak membagi tugas. Sikap Bima yang baik adalah ....</w:t>
      </w:r>
      <w:r>
        <w:rPr>
          <w:b w:val="0"/>
          <w:i/>
          <w:color w:val="777777"/>
          <w:sz w:val="17"/>
        </w:rPr>
        <w:t xml:space="preserve">  (pilihan ganda kontekstual; medium)</w:t>
      </w:r>
    </w:p>
    <w:p>
      <w:pPr>
        <w:spacing w:after="0"/>
        <w:ind w:left="454"/>
      </w:pPr>
      <w:r>
        <w:rPr>
          <w:b w:val="0"/>
          <w:i w:val="0"/>
        </w:rPr>
        <w:t>A. melaksanakan tugasnya dengan penuh tanggung jawab</w:t>
      </w:r>
    </w:p>
    <w:p>
      <w:pPr>
        <w:spacing w:after="0"/>
        <w:ind w:left="454"/>
      </w:pPr>
      <w:r>
        <w:rPr>
          <w:b w:val="0"/>
          <w:i w:val="0"/>
        </w:rPr>
        <w:t>B. memilih tugas termudah dan menyuruh teman</w:t>
      </w:r>
    </w:p>
    <w:p>
      <w:pPr>
        <w:spacing w:after="0"/>
        <w:ind w:left="454"/>
      </w:pPr>
      <w:r>
        <w:rPr>
          <w:b w:val="0"/>
          <w:i w:val="0"/>
        </w:rPr>
        <w:t>C. pergi bermain saat teman sedang bekerja</w:t>
      </w:r>
    </w:p>
    <w:p>
      <w:pPr>
        <w:spacing w:after="0"/>
        <w:ind w:left="454"/>
      </w:pPr>
      <w:r>
        <w:rPr>
          <w:b w:val="0"/>
          <w:i w:val="0"/>
        </w:rPr>
        <w:t>D. mengganggu teman yang sedang bekerja</w:t>
      </w:r>
    </w:p>
    <w:p>
      <w:pPr>
        <w:ind w:left="454"/>
      </w:pPr>
      <w:r>
        <w:rPr>
          <w:b/>
          <w:i w:val="0"/>
          <w:color w:val="1B6E3C"/>
          <w:sz w:val="18"/>
        </w:rPr>
        <w:t xml:space="preserve">Kunci: </w:t>
      </w:r>
      <w:r>
        <w:rPr>
          <w:b w:val="0"/>
          <w:i w:val="0"/>
          <w:sz w:val="18"/>
        </w:rPr>
        <w:t>A. melaksanakan tugasnya dengan penuh tanggung jawab</w:t>
      </w:r>
      <w:r>
        <w:rPr>
          <w:b/>
          <w:i w:val="0"/>
          <w:color w:val="555555"/>
          <w:sz w:val="18"/>
        </w:rPr>
        <w:t xml:space="preserve">   Pembahasan: </w:t>
      </w:r>
      <w:r>
        <w:rPr>
          <w:b w:val="0"/>
          <w:i w:val="0"/>
          <w:sz w:val="18"/>
        </w:rPr>
        <w:t>Tanggung jawab dalam kerja sama.</w:t>
      </w:r>
    </w:p>
    <w:p>
      <w:pPr>
        <w:keepNext/>
        <w:spacing w:before="100"/>
      </w:pPr>
      <w:r>
        <w:rPr>
          <w:b/>
          <w:i w:val="0"/>
        </w:rPr>
        <w:t xml:space="preserve">16. </w:t>
      </w:r>
      <w:r>
        <w:rPr>
          <w:b/>
          <w:i w:val="0"/>
          <w:color w:val="1F3A5F"/>
          <w:sz w:val="17"/>
        </w:rPr>
        <w:t xml:space="preserve">[PPN-B4-0232] </w:t>
      </w:r>
      <w:r>
        <w:rPr>
          <w:b w:val="0"/>
          <w:i w:val="0"/>
        </w:rPr>
        <w:t>Di lingkungan sekitar ada kegiatan "menolong tetangga yang sakit". Fikri ingin ikut melaksanakannya dengan baik. Yang dilakukan Fikri adalah ....</w:t>
      </w:r>
      <w:r>
        <w:rPr>
          <w:b w:val="0"/>
          <w:i/>
          <w:color w:val="777777"/>
          <w:sz w:val="17"/>
        </w:rPr>
        <w:t xml:space="preserve">  (pilihan ganda kontekstual; medium)</w:t>
      </w:r>
    </w:p>
    <w:p>
      <w:pPr>
        <w:spacing w:after="0"/>
        <w:ind w:left="454"/>
      </w:pPr>
      <w:r>
        <w:rPr>
          <w:b w:val="0"/>
          <w:i w:val="0"/>
        </w:rPr>
        <w:t>A. mengantar makanan dan mendoakan</w:t>
      </w:r>
    </w:p>
    <w:p>
      <w:pPr>
        <w:spacing w:after="0"/>
        <w:ind w:left="454"/>
      </w:pPr>
      <w:r>
        <w:rPr>
          <w:b w:val="0"/>
          <w:i w:val="0"/>
        </w:rPr>
        <w:t>B. pergi bermain tanpa menengok</w:t>
      </w:r>
    </w:p>
    <w:p>
      <w:pPr>
        <w:spacing w:after="0"/>
        <w:ind w:left="454"/>
      </w:pPr>
      <w:r>
        <w:rPr>
          <w:b w:val="0"/>
          <w:i w:val="0"/>
        </w:rPr>
        <w:t>C. berpura-pura tidak tahu</w:t>
      </w:r>
    </w:p>
    <w:p>
      <w:pPr>
        <w:spacing w:after="0"/>
        <w:ind w:left="454"/>
      </w:pPr>
      <w:r>
        <w:rPr>
          <w:b w:val="0"/>
          <w:i w:val="0"/>
        </w:rPr>
        <w:t>D. menertawakan tetangga yang sakit</w:t>
      </w:r>
    </w:p>
    <w:p>
      <w:pPr>
        <w:ind w:left="454"/>
      </w:pPr>
      <w:r>
        <w:rPr>
          <w:b/>
          <w:i w:val="0"/>
          <w:color w:val="1B6E3C"/>
          <w:sz w:val="18"/>
        </w:rPr>
        <w:t xml:space="preserve">Kunci: </w:t>
      </w:r>
      <w:r>
        <w:rPr>
          <w:b w:val="0"/>
          <w:i w:val="0"/>
          <w:sz w:val="18"/>
        </w:rPr>
        <w:t>A. mengantar makanan dan mendoakan</w:t>
      </w:r>
      <w:r>
        <w:rPr>
          <w:b/>
          <w:i w:val="0"/>
          <w:color w:val="555555"/>
          <w:sz w:val="18"/>
        </w:rPr>
        <w:t xml:space="preserve">   Pembahasan: </w:t>
      </w:r>
      <w:r>
        <w:rPr>
          <w:b w:val="0"/>
          <w:i w:val="0"/>
          <w:sz w:val="18"/>
        </w:rPr>
        <w:t>Fikri menaati dengan cara: mengantar makanan dan mendoakan.</w:t>
      </w:r>
    </w:p>
    <w:p>
      <w:pPr>
        <w:keepNext/>
        <w:spacing w:before="100"/>
      </w:pPr>
      <w:r>
        <w:rPr>
          <w:b/>
          <w:i w:val="0"/>
        </w:rPr>
        <w:t xml:space="preserve">17. </w:t>
      </w:r>
      <w:r>
        <w:rPr>
          <w:b/>
          <w:i w:val="0"/>
          <w:color w:val="1F3A5F"/>
          <w:sz w:val="17"/>
        </w:rPr>
        <w:t xml:space="preserve">[PPN-B4-0233] </w:t>
      </w:r>
      <w:r>
        <w:rPr>
          <w:b w:val="0"/>
          <w:i w:val="0"/>
        </w:rPr>
        <w:t>Pak RT mengajak warga menanam pohon. Alif ....</w:t>
      </w:r>
      <w:r>
        <w:rPr>
          <w:b w:val="0"/>
          <w:i/>
          <w:color w:val="777777"/>
          <w:sz w:val="17"/>
        </w:rPr>
        <w:t xml:space="preserve">  (pilihan ganda kontekstual; easy)</w:t>
      </w:r>
    </w:p>
    <w:p>
      <w:pPr>
        <w:spacing w:after="0"/>
        <w:ind w:left="454"/>
      </w:pPr>
      <w:r>
        <w:rPr>
          <w:b w:val="0"/>
          <w:i w:val="0"/>
        </w:rPr>
        <w:t>A. membantu membawa bibit dan menyiram</w:t>
      </w:r>
    </w:p>
    <w:p>
      <w:pPr>
        <w:spacing w:after="0"/>
        <w:ind w:left="454"/>
      </w:pPr>
      <w:r>
        <w:rPr>
          <w:b w:val="0"/>
          <w:i w:val="0"/>
        </w:rPr>
        <w:t>B. menolak ikut dan pulang ke rumah</w:t>
      </w:r>
    </w:p>
    <w:p>
      <w:pPr>
        <w:spacing w:after="0"/>
        <w:ind w:left="454"/>
      </w:pPr>
      <w:r>
        <w:rPr>
          <w:b w:val="0"/>
          <w:i w:val="0"/>
        </w:rPr>
        <w:t>C. mencabut bibit yang sudah ditanam</w:t>
      </w:r>
    </w:p>
    <w:p>
      <w:pPr>
        <w:spacing w:after="0"/>
        <w:ind w:left="454"/>
      </w:pPr>
      <w:r>
        <w:rPr>
          <w:b w:val="0"/>
          <w:i w:val="0"/>
        </w:rPr>
        <w:t>D. bermain di tempat lain sendirian</w:t>
      </w:r>
    </w:p>
    <w:p>
      <w:pPr>
        <w:ind w:left="454"/>
      </w:pPr>
      <w:r>
        <w:rPr>
          <w:b/>
          <w:i w:val="0"/>
          <w:color w:val="1B6E3C"/>
          <w:sz w:val="18"/>
        </w:rPr>
        <w:t xml:space="preserve">Kunci: </w:t>
      </w:r>
      <w:r>
        <w:rPr>
          <w:b w:val="0"/>
          <w:i w:val="0"/>
          <w:sz w:val="18"/>
        </w:rPr>
        <w:t>A. membantu membawa bibit dan menyiram</w:t>
      </w:r>
      <w:r>
        <w:rPr>
          <w:b/>
          <w:i w:val="0"/>
          <w:color w:val="555555"/>
          <w:sz w:val="18"/>
        </w:rPr>
        <w:t xml:space="preserve">   Pembahasan: </w:t>
      </w:r>
      <w:r>
        <w:rPr>
          <w:b w:val="0"/>
          <w:i w:val="0"/>
          <w:sz w:val="18"/>
        </w:rPr>
        <w:t>Ikut menanam pohon.</w:t>
      </w:r>
    </w:p>
    <w:p>
      <w:pPr>
        <w:keepNext/>
        <w:spacing w:before="100"/>
      </w:pPr>
      <w:r>
        <w:rPr>
          <w:b/>
          <w:i w:val="0"/>
        </w:rPr>
        <w:t xml:space="preserve">18. </w:t>
      </w:r>
      <w:r>
        <w:rPr>
          <w:b/>
          <w:i w:val="0"/>
          <w:color w:val="1F3A5F"/>
          <w:sz w:val="17"/>
        </w:rPr>
        <w:t xml:space="preserve">[PPN-B4-0234] </w:t>
      </w:r>
      <w:r>
        <w:rPr>
          <w:b w:val="0"/>
          <w:i w:val="0"/>
        </w:rPr>
        <w:t>Tetangga Hana sedang sakit. Hana ....</w:t>
      </w:r>
      <w:r>
        <w:rPr>
          <w:b w:val="0"/>
          <w:i/>
          <w:color w:val="777777"/>
          <w:sz w:val="17"/>
        </w:rPr>
        <w:t xml:space="preserve">  (pilihan ganda kontekstual; easy)</w:t>
      </w:r>
    </w:p>
    <w:p>
      <w:pPr>
        <w:spacing w:after="0"/>
        <w:ind w:left="454"/>
      </w:pPr>
      <w:r>
        <w:rPr>
          <w:b w:val="0"/>
          <w:i w:val="0"/>
        </w:rPr>
        <w:t>A. bermain keras di depan rumahnya</w:t>
      </w:r>
    </w:p>
    <w:p>
      <w:pPr>
        <w:spacing w:after="0"/>
        <w:ind w:left="454"/>
      </w:pPr>
      <w:r>
        <w:rPr>
          <w:b w:val="0"/>
          <w:i w:val="0"/>
        </w:rPr>
        <w:t>B. mengantar makanan bersama ibunya dan mendoakan</w:t>
      </w:r>
    </w:p>
    <w:p>
      <w:pPr>
        <w:spacing w:after="0"/>
        <w:ind w:left="454"/>
      </w:pPr>
      <w:r>
        <w:rPr>
          <w:b w:val="0"/>
          <w:i w:val="0"/>
        </w:rPr>
        <w:t>C. menertawakannya</w:t>
      </w:r>
    </w:p>
    <w:p>
      <w:pPr>
        <w:spacing w:after="0"/>
        <w:ind w:left="454"/>
      </w:pPr>
      <w:r>
        <w:rPr>
          <w:b w:val="0"/>
          <w:i w:val="0"/>
        </w:rPr>
        <w:t>D. tidak peduli</w:t>
      </w:r>
    </w:p>
    <w:p>
      <w:pPr>
        <w:ind w:left="454"/>
      </w:pPr>
      <w:r>
        <w:rPr>
          <w:b/>
          <w:i w:val="0"/>
          <w:color w:val="1B6E3C"/>
          <w:sz w:val="18"/>
        </w:rPr>
        <w:t xml:space="preserve">Kunci: </w:t>
      </w:r>
      <w:r>
        <w:rPr>
          <w:b w:val="0"/>
          <w:i w:val="0"/>
          <w:sz w:val="18"/>
        </w:rPr>
        <w:t>B. mengantar makanan bersama ibunya dan mendoakan</w:t>
      </w:r>
      <w:r>
        <w:rPr>
          <w:b/>
          <w:i w:val="0"/>
          <w:color w:val="555555"/>
          <w:sz w:val="18"/>
        </w:rPr>
        <w:t xml:space="preserve">   Pembahasan: </w:t>
      </w:r>
      <w:r>
        <w:rPr>
          <w:b w:val="0"/>
          <w:i w:val="0"/>
          <w:sz w:val="18"/>
        </w:rPr>
        <w:t>Peduli tetangga.</w:t>
      </w:r>
    </w:p>
    <w:p>
      <w:pPr>
        <w:keepNext/>
        <w:spacing w:before="100"/>
      </w:pPr>
      <w:r>
        <w:rPr>
          <w:b/>
          <w:i w:val="0"/>
        </w:rPr>
        <w:t xml:space="preserve">19. </w:t>
      </w:r>
      <w:r>
        <w:rPr>
          <w:b/>
          <w:i w:val="0"/>
          <w:color w:val="1F3A5F"/>
          <w:sz w:val="17"/>
        </w:rPr>
        <w:t xml:space="preserve">[PPN-B4-0253] </w:t>
      </w:r>
      <w:r>
        <w:rPr>
          <w:b w:val="0"/>
          <w:i w:val="0"/>
        </w:rPr>
        <w:t>Benar atau salah: Melihat anak kecil membuang sampah sembarangan, Lani memarahinya dengan kasar.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Saling mengingatkan dengan baik.</w:t>
      </w:r>
    </w:p>
    <w:p>
      <w:pPr>
        <w:keepNext/>
        <w:spacing w:before="100"/>
      </w:pPr>
      <w:r>
        <w:rPr>
          <w:b/>
          <w:i w:val="0"/>
        </w:rPr>
        <w:t xml:space="preserve">20. </w:t>
      </w:r>
      <w:r>
        <w:rPr>
          <w:b/>
          <w:i w:val="0"/>
          <w:color w:val="1F3A5F"/>
          <w:sz w:val="17"/>
        </w:rPr>
        <w:t xml:space="preserve">[PPN-B4-0254] </w:t>
      </w:r>
      <w:r>
        <w:rPr>
          <w:b w:val="0"/>
          <w:i w:val="0"/>
        </w:rPr>
        <w:t>Benar atau salah: Terhadap kegiatan "menyiapkan acara di lingkungan", Hasan mengganggu persiapan.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membantu menata kursi.</w:t>
      </w:r>
    </w:p>
    <w:p>
      <w:pPr>
        <w:keepNext/>
        <w:spacing w:before="100"/>
      </w:pPr>
      <w:r>
        <w:rPr>
          <w:b/>
          <w:i w:val="0"/>
        </w:rPr>
        <w:t xml:space="preserve">21. </w:t>
      </w:r>
      <w:r>
        <w:rPr>
          <w:b/>
          <w:i w:val="0"/>
          <w:color w:val="1F3A5F"/>
          <w:sz w:val="17"/>
        </w:rPr>
        <w:t xml:space="preserve">[PPN-B4-0255] </w:t>
      </w:r>
      <w:r>
        <w:rPr>
          <w:b w:val="0"/>
          <w:i w:val="0"/>
        </w:rPr>
        <w:t>Benar atau salah: Terhadap kegiatan "mengumpulkan sampah plastik bersama", Lani mengacak-acak tumpukan sampah.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ikut memilah dan mengumpulkan sampah.</w:t>
      </w:r>
    </w:p>
    <w:p>
      <w:pPr>
        <w:keepNext/>
        <w:spacing w:before="100"/>
      </w:pPr>
      <w:r>
        <w:rPr>
          <w:b/>
          <w:i w:val="0"/>
        </w:rPr>
        <w:t xml:space="preserve">22. </w:t>
      </w:r>
      <w:r>
        <w:rPr>
          <w:b/>
          <w:i w:val="0"/>
          <w:color w:val="1F3A5F"/>
          <w:sz w:val="17"/>
        </w:rPr>
        <w:t xml:space="preserve">[PPN-B4-0256] </w:t>
      </w:r>
      <w:r>
        <w:rPr>
          <w:b w:val="0"/>
          <w:i w:val="0"/>
        </w:rPr>
        <w:t>Benar atau salah: Terhadap kegiatan "membersihkan selokan bersama", Nisa membuang sampah ke selokan.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membawa sapu dan ikut membersihkan.</w:t>
      </w:r>
    </w:p>
    <w:p>
      <w:pPr>
        <w:keepNext/>
        <w:spacing w:before="100"/>
      </w:pPr>
      <w:r>
        <w:rPr>
          <w:b/>
          <w:i w:val="0"/>
        </w:rPr>
        <w:t xml:space="preserve">23. </w:t>
      </w:r>
      <w:r>
        <w:rPr>
          <w:b/>
          <w:i w:val="0"/>
          <w:color w:val="1F3A5F"/>
          <w:sz w:val="17"/>
        </w:rPr>
        <w:t xml:space="preserve">[PPN-B4-0258] </w:t>
      </w:r>
      <w:r>
        <w:rPr>
          <w:b w:val="0"/>
          <w:i w:val="0"/>
        </w:rPr>
        <w:t>Benar atau salah: Saat warga kerja bakti, Rafi bermain gawai.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Ikut kerja bakti.</w:t>
      </w:r>
    </w:p>
    <w:p>
      <w:pPr>
        <w:keepNext/>
        <w:spacing w:before="100"/>
      </w:pPr>
      <w:r>
        <w:rPr>
          <w:b/>
          <w:i w:val="0"/>
        </w:rPr>
        <w:t xml:space="preserve">24. </w:t>
      </w:r>
      <w:r>
        <w:rPr>
          <w:b/>
          <w:i w:val="0"/>
          <w:color w:val="1F3A5F"/>
          <w:sz w:val="17"/>
        </w:rPr>
        <w:t xml:space="preserve">[PPN-B4-0259] </w:t>
      </w:r>
      <w:r>
        <w:rPr>
          <w:b w:val="0"/>
          <w:i w:val="0"/>
        </w:rPr>
        <w:t>Benar atau salah: Peduli kepada lingkungan berarti kita merusaknya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ikut menjaga dan merawatnya.</w:t>
      </w:r>
    </w:p>
    <w:p>
      <w:pPr>
        <w:keepNext/>
        <w:spacing w:before="100"/>
      </w:pPr>
      <w:r>
        <w:rPr>
          <w:b/>
          <w:i w:val="0"/>
        </w:rPr>
        <w:t xml:space="preserve">25. </w:t>
      </w:r>
      <w:r>
        <w:rPr>
          <w:b/>
          <w:i w:val="0"/>
          <w:color w:val="1F3A5F"/>
          <w:sz w:val="17"/>
        </w:rPr>
        <w:t xml:space="preserve">[PPN-B4-0260] </w:t>
      </w:r>
      <w:r>
        <w:rPr>
          <w:b w:val="0"/>
          <w:i w:val="0"/>
        </w:rPr>
        <w:t>Benar atau salah: Melihat selokan tersumbat sampah, Dina membiarkan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Peduli dan bekerja sama.</w:t>
      </w:r>
    </w:p>
    <w:p>
      <w:pPr>
        <w:keepNext/>
        <w:spacing w:before="100"/>
      </w:pPr>
      <w:r>
        <w:rPr>
          <w:b/>
          <w:i w:val="0"/>
        </w:rPr>
        <w:t xml:space="preserve">26. </w:t>
      </w:r>
      <w:r>
        <w:rPr>
          <w:b/>
          <w:i w:val="0"/>
          <w:color w:val="1F3A5F"/>
          <w:sz w:val="17"/>
        </w:rPr>
        <w:t xml:space="preserve">[PPN-B4-0261] </w:t>
      </w:r>
      <w:r>
        <w:rPr>
          <w:b w:val="0"/>
          <w:i w:val="0"/>
        </w:rPr>
        <w:t>Benar atau salah: Diajak menanam pohon oleh Pak RT, Alif menolak ikut.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Ikut menanam pohon.</w:t>
      </w:r>
    </w:p>
    <w:p>
      <w:pPr>
        <w:keepNext/>
        <w:spacing w:before="100"/>
      </w:pPr>
      <w:r>
        <w:rPr>
          <w:b/>
          <w:i w:val="0"/>
        </w:rPr>
        <w:t xml:space="preserve">27. </w:t>
      </w:r>
      <w:r>
        <w:rPr>
          <w:b/>
          <w:i w:val="0"/>
          <w:color w:val="1F3A5F"/>
          <w:sz w:val="17"/>
        </w:rPr>
        <w:t xml:space="preserve">[PPN-B4-0262] </w:t>
      </w:r>
      <w:r>
        <w:rPr>
          <w:b w:val="0"/>
          <w:i w:val="0"/>
        </w:rPr>
        <w:t>Benar atau salah: Terhadap kegiatan "menolong tetangga yang sakit", Fikri menertawakannya.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mengantar makanan dan mendoakan.</w:t>
      </w:r>
    </w:p>
    <w:p>
      <w:pPr>
        <w:keepNext/>
        <w:spacing w:before="100"/>
      </w:pPr>
      <w:r>
        <w:rPr>
          <w:b/>
          <w:i w:val="0"/>
        </w:rPr>
        <w:t xml:space="preserve">28. </w:t>
      </w:r>
      <w:r>
        <w:rPr>
          <w:b/>
          <w:i w:val="0"/>
          <w:color w:val="1F3A5F"/>
          <w:sz w:val="17"/>
        </w:rPr>
        <w:t xml:space="preserve">[PPN-B4-0263] </w:t>
      </w:r>
      <w:r>
        <w:rPr>
          <w:b w:val="0"/>
          <w:i w:val="0"/>
        </w:rPr>
        <w:t>Benar atau salah: Terhadap kegiatan "kerja bakti membersihkan lingkungan", Dina bermain sendiri dan tidak membantu.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ikut menyapu dan memungut sampah dengan semangat.</w:t>
      </w:r>
    </w:p>
    <w:p>
      <w:pPr>
        <w:keepNext/>
        <w:spacing w:before="100"/>
      </w:pPr>
      <w:r>
        <w:rPr>
          <w:b/>
          <w:i w:val="0"/>
        </w:rPr>
        <w:t xml:space="preserve">29. </w:t>
      </w:r>
      <w:r>
        <w:rPr>
          <w:b/>
          <w:i w:val="0"/>
          <w:color w:val="1F3A5F"/>
          <w:sz w:val="17"/>
        </w:rPr>
        <w:t xml:space="preserve">[PPN-B4-0264] </w:t>
      </w:r>
      <w:r>
        <w:rPr>
          <w:b w:val="0"/>
          <w:i w:val="0"/>
        </w:rPr>
        <w:t>Benar atau salah: Terhadap kegiatan "membersihkan musala bersama", Rafi langsung pulang.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ikut mengelap dan merapikan sajadah.</w:t>
      </w:r>
    </w:p>
    <w:p>
      <w:pPr>
        <w:keepNext/>
        <w:spacing w:before="100"/>
      </w:pPr>
      <w:r>
        <w:rPr>
          <w:b/>
          <w:i w:val="0"/>
        </w:rPr>
        <w:t xml:space="preserve">30. </w:t>
      </w:r>
      <w:r>
        <w:rPr>
          <w:b/>
          <w:i w:val="0"/>
          <w:color w:val="1F3A5F"/>
          <w:sz w:val="17"/>
        </w:rPr>
        <w:t xml:space="preserve">[PPN-B4-0265] </w:t>
      </w:r>
      <w:r>
        <w:rPr>
          <w:b w:val="0"/>
          <w:i w:val="0"/>
        </w:rPr>
        <w:t>Benar atau salah: Saat ada pembagian tugas lomba kebersihan, Bima memilih tugas termudah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Tanggung jawab dalam kerja sama.</w:t>
      </w:r>
    </w:p>
    <w:p>
      <w:pPr>
        <w:keepNext/>
        <w:spacing w:before="100"/>
      </w:pPr>
      <w:r>
        <w:rPr>
          <w:b/>
          <w:i w:val="0"/>
        </w:rPr>
        <w:t xml:space="preserve">31. </w:t>
      </w:r>
      <w:r>
        <w:rPr>
          <w:b/>
          <w:i w:val="0"/>
          <w:color w:val="1F3A5F"/>
          <w:sz w:val="17"/>
        </w:rPr>
        <w:t xml:space="preserve">[PPN-B4-0266] </w:t>
      </w:r>
      <w:r>
        <w:rPr>
          <w:b w:val="0"/>
          <w:i w:val="0"/>
        </w:rPr>
        <w:t>Benar atau salah: Mengucap hamdalah setelah kerja bakti selesai menunjukkan rasa marah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syukur.</w:t>
      </w:r>
    </w:p>
    <w:p>
      <w:pPr>
        <w:keepNext/>
        <w:spacing w:before="100"/>
      </w:pPr>
      <w:r>
        <w:rPr>
          <w:b/>
          <w:i w:val="0"/>
        </w:rPr>
        <w:t xml:space="preserve">32. </w:t>
      </w:r>
      <w:r>
        <w:rPr>
          <w:b/>
          <w:i w:val="0"/>
          <w:color w:val="1F3A5F"/>
          <w:sz w:val="17"/>
        </w:rPr>
        <w:t xml:space="preserve">[PPN-B4-0267] </w:t>
      </w:r>
      <w:r>
        <w:rPr>
          <w:b w:val="0"/>
          <w:i w:val="0"/>
        </w:rPr>
        <w:t>Isilah titik-titik berikut: Peduli kepada lingkungan berarti kita ....</w:t>
      </w:r>
      <w:r>
        <w:rPr>
          <w:b w:val="0"/>
          <w:i/>
          <w:color w:val="777777"/>
          <w:sz w:val="17"/>
        </w:rPr>
        <w:t xml:space="preserve">  (isian singkat; easy)</w:t>
      </w:r>
    </w:p>
    <w:p>
      <w:pPr>
        <w:ind w:left="454"/>
      </w:pPr>
      <w:r>
        <w:rPr>
          <w:b/>
          <w:i w:val="0"/>
          <w:color w:val="1B6E3C"/>
          <w:sz w:val="18"/>
        </w:rPr>
        <w:t xml:space="preserve">Kunci: </w:t>
      </w:r>
      <w:r>
        <w:rPr>
          <w:b w:val="0"/>
          <w:i w:val="0"/>
          <w:sz w:val="18"/>
        </w:rPr>
        <w:t>ikut menjaga dan merawatnya</w:t>
      </w:r>
      <w:r>
        <w:rPr>
          <w:b/>
          <w:i w:val="0"/>
          <w:color w:val="555555"/>
          <w:sz w:val="18"/>
        </w:rPr>
        <w:t xml:space="preserve">   Pembahasan: </w:t>
      </w:r>
      <w:r>
        <w:rPr>
          <w:b w:val="0"/>
          <w:i w:val="0"/>
          <w:sz w:val="18"/>
        </w:rPr>
        <w:t>Jawaban: ikut menjaga dan merawatnya.</w:t>
      </w:r>
    </w:p>
    <w:p>
      <w:pPr>
        <w:keepNext/>
        <w:spacing w:before="100"/>
      </w:pPr>
      <w:r>
        <w:rPr>
          <w:b/>
          <w:i w:val="0"/>
        </w:rPr>
        <w:t xml:space="preserve">33. </w:t>
      </w:r>
      <w:r>
        <w:rPr>
          <w:b/>
          <w:i w:val="0"/>
          <w:color w:val="1F3A5F"/>
          <w:sz w:val="17"/>
        </w:rPr>
        <w:t xml:space="preserve">[PPN-B4-0268] </w:t>
      </w:r>
      <w:r>
        <w:rPr>
          <w:b w:val="0"/>
          <w:i w:val="0"/>
        </w:rPr>
        <w:t>Isilah titik-titik berikut: Mengajak tetangga ikut membersihkan lingkungan menunjukkan sikap ....</w:t>
      </w:r>
      <w:r>
        <w:rPr>
          <w:b w:val="0"/>
          <w:i/>
          <w:color w:val="777777"/>
          <w:sz w:val="17"/>
        </w:rPr>
        <w:t xml:space="preserve">  (isian singkat; easy)</w:t>
      </w:r>
    </w:p>
    <w:p>
      <w:pPr>
        <w:ind w:left="454"/>
      </w:pPr>
      <w:r>
        <w:rPr>
          <w:b/>
          <w:i w:val="0"/>
          <w:color w:val="1B6E3C"/>
          <w:sz w:val="18"/>
        </w:rPr>
        <w:t xml:space="preserve">Kunci: </w:t>
      </w:r>
      <w:r>
        <w:rPr>
          <w:b w:val="0"/>
          <w:i w:val="0"/>
          <w:sz w:val="18"/>
        </w:rPr>
        <w:t>peduli dan bekerja sama</w:t>
      </w:r>
      <w:r>
        <w:rPr>
          <w:b/>
          <w:i w:val="0"/>
          <w:color w:val="555555"/>
          <w:sz w:val="18"/>
        </w:rPr>
        <w:t xml:space="preserve">   Pembahasan: </w:t>
      </w:r>
      <w:r>
        <w:rPr>
          <w:b w:val="0"/>
          <w:i w:val="0"/>
          <w:sz w:val="18"/>
        </w:rPr>
        <w:t>Jawaban: peduli dan bekerja sama.</w:t>
      </w:r>
    </w:p>
    <w:p>
      <w:pPr>
        <w:keepNext/>
        <w:spacing w:before="100"/>
      </w:pPr>
      <w:r>
        <w:rPr>
          <w:b/>
          <w:i w:val="0"/>
        </w:rPr>
        <w:t xml:space="preserve">34. </w:t>
      </w:r>
      <w:r>
        <w:rPr>
          <w:b/>
          <w:i w:val="0"/>
          <w:color w:val="1F3A5F"/>
          <w:sz w:val="17"/>
        </w:rPr>
        <w:t xml:space="preserve">[PPN-B4-0269] </w:t>
      </w:r>
      <w:r>
        <w:rPr>
          <w:b w:val="0"/>
          <w:i w:val="0"/>
        </w:rPr>
        <w:t>Isilah titik-titik berikut: Kerja sama dalam menjaga lingkungan dilakukan dengan penuh ....</w:t>
      </w:r>
      <w:r>
        <w:rPr>
          <w:b w:val="0"/>
          <w:i/>
          <w:color w:val="777777"/>
          <w:sz w:val="17"/>
        </w:rPr>
        <w:t xml:space="preserve">  (isian singkat; easy)</w:t>
      </w:r>
    </w:p>
    <w:p>
      <w:pPr>
        <w:ind w:left="454"/>
      </w:pPr>
      <w:r>
        <w:rPr>
          <w:b/>
          <w:i w:val="0"/>
          <w:color w:val="1B6E3C"/>
          <w:sz w:val="18"/>
        </w:rPr>
        <w:t xml:space="preserve">Kunci: </w:t>
      </w:r>
      <w:r>
        <w:rPr>
          <w:b w:val="0"/>
          <w:i w:val="0"/>
          <w:sz w:val="18"/>
        </w:rPr>
        <w:t>kepedulian dan kebersamaan</w:t>
      </w:r>
      <w:r>
        <w:rPr>
          <w:b/>
          <w:i w:val="0"/>
          <w:color w:val="555555"/>
          <w:sz w:val="18"/>
        </w:rPr>
        <w:t xml:space="preserve">   Pembahasan: </w:t>
      </w:r>
      <w:r>
        <w:rPr>
          <w:b w:val="0"/>
          <w:i w:val="0"/>
          <w:sz w:val="18"/>
        </w:rPr>
        <w:t>Jawaban: kepedulian dan kebersamaan.</w:t>
      </w:r>
    </w:p>
    <w:p>
      <w:pPr>
        <w:keepNext/>
        <w:spacing w:before="100"/>
      </w:pPr>
      <w:r>
        <w:rPr>
          <w:b/>
          <w:i w:val="0"/>
        </w:rPr>
        <w:t xml:space="preserve">35. </w:t>
      </w:r>
      <w:r>
        <w:rPr>
          <w:b/>
          <w:i w:val="0"/>
          <w:color w:val="1F3A5F"/>
          <w:sz w:val="17"/>
        </w:rPr>
        <w:t xml:space="preserve">[PPN-B4-0270] </w:t>
      </w:r>
      <w:r>
        <w:rPr>
          <w:b w:val="0"/>
          <w:i w:val="0"/>
        </w:rPr>
        <w:t>Isilah titik-titik berikut: Mengucap hamdalah setelah kerja bakti selesai menunjukkan rasa ....</w:t>
      </w:r>
      <w:r>
        <w:rPr>
          <w:b w:val="0"/>
          <w:i/>
          <w:color w:val="777777"/>
          <w:sz w:val="17"/>
        </w:rPr>
        <w:t xml:space="preserve">  (isian singkat; easy)</w:t>
      </w:r>
    </w:p>
    <w:p>
      <w:pPr>
        <w:ind w:left="454"/>
      </w:pPr>
      <w:r>
        <w:rPr>
          <w:b/>
          <w:i w:val="0"/>
          <w:color w:val="1B6E3C"/>
          <w:sz w:val="18"/>
        </w:rPr>
        <w:t xml:space="preserve">Kunci: </w:t>
      </w:r>
      <w:r>
        <w:rPr>
          <w:b w:val="0"/>
          <w:i w:val="0"/>
          <w:sz w:val="18"/>
        </w:rPr>
        <w:t>syukur</w:t>
      </w:r>
      <w:r>
        <w:rPr>
          <w:b/>
          <w:i w:val="0"/>
          <w:color w:val="555555"/>
          <w:sz w:val="18"/>
        </w:rPr>
        <w:t xml:space="preserve">   Pembahasan: </w:t>
      </w:r>
      <w:r>
        <w:rPr>
          <w:b w:val="0"/>
          <w:i w:val="0"/>
          <w:sz w:val="18"/>
        </w:rPr>
        <w:t>Jawaban: syukur.</w:t>
      </w:r>
    </w:p>
    <w:p>
      <w:pPr>
        <w:keepNext/>
        <w:spacing w:before="100"/>
      </w:pPr>
      <w:r>
        <w:rPr>
          <w:b/>
          <w:i w:val="0"/>
        </w:rPr>
        <w:t xml:space="preserve">36. </w:t>
      </w:r>
      <w:r>
        <w:rPr>
          <w:b/>
          <w:i w:val="0"/>
          <w:color w:val="1F3A5F"/>
          <w:sz w:val="17"/>
        </w:rPr>
        <w:t xml:space="preserve">[PPN-B4-0271] </w:t>
      </w:r>
      <w:r>
        <w:rPr>
          <w:b w:val="0"/>
          <w:i w:val="0"/>
        </w:rPr>
        <w:t>Lengkapi: Dalam kegiatan "menolong tetangga yang sakit", Fikri ....</w:t>
      </w:r>
      <w:r>
        <w:rPr>
          <w:b w:val="0"/>
          <w:i/>
          <w:color w:val="777777"/>
          <w:sz w:val="17"/>
        </w:rPr>
        <w:t xml:space="preserve">  (melengkapi; medium)</w:t>
      </w:r>
    </w:p>
    <w:p>
      <w:pPr>
        <w:ind w:left="454"/>
      </w:pPr>
      <w:r>
        <w:rPr>
          <w:b/>
          <w:i w:val="0"/>
          <w:color w:val="1B6E3C"/>
          <w:sz w:val="18"/>
        </w:rPr>
        <w:t xml:space="preserve">Kunci: </w:t>
      </w:r>
      <w:r>
        <w:rPr>
          <w:b w:val="0"/>
          <w:i w:val="0"/>
          <w:sz w:val="18"/>
        </w:rPr>
        <w:t>mengantar makanan dan mendoakan</w:t>
      </w:r>
      <w:r>
        <w:rPr>
          <w:b/>
          <w:i w:val="0"/>
          <w:color w:val="555555"/>
          <w:sz w:val="18"/>
        </w:rPr>
        <w:t xml:space="preserve">   Pembahasan: </w:t>
      </w:r>
      <w:r>
        <w:rPr>
          <w:b w:val="0"/>
          <w:i w:val="0"/>
          <w:sz w:val="18"/>
        </w:rPr>
        <w:t>Fikri mengantar makanan dan mendoakan.</w:t>
      </w:r>
    </w:p>
    <w:p>
      <w:pPr>
        <w:keepNext/>
        <w:spacing w:before="100"/>
      </w:pPr>
      <w:r>
        <w:rPr>
          <w:b/>
          <w:i w:val="0"/>
        </w:rPr>
        <w:t xml:space="preserve">37. </w:t>
      </w:r>
      <w:r>
        <w:rPr>
          <w:b/>
          <w:i w:val="0"/>
          <w:color w:val="1F3A5F"/>
          <w:sz w:val="17"/>
        </w:rPr>
        <w:t xml:space="preserve">[PPN-B4-0272] </w:t>
      </w:r>
      <w:r>
        <w:rPr>
          <w:b w:val="0"/>
          <w:i w:val="0"/>
        </w:rPr>
        <w:t>Lengkapi: Dalam kegiatan "menanam bunga bersama tetangga", Salma ....</w:t>
      </w:r>
      <w:r>
        <w:rPr>
          <w:b w:val="0"/>
          <w:i/>
          <w:color w:val="777777"/>
          <w:sz w:val="17"/>
        </w:rPr>
        <w:t xml:space="preserve">  (melengkapi; medium)</w:t>
      </w:r>
    </w:p>
    <w:p>
      <w:pPr>
        <w:ind w:left="454"/>
      </w:pPr>
      <w:r>
        <w:rPr>
          <w:b/>
          <w:i w:val="0"/>
          <w:color w:val="1B6E3C"/>
          <w:sz w:val="18"/>
        </w:rPr>
        <w:t xml:space="preserve">Kunci: </w:t>
      </w:r>
      <w:r>
        <w:rPr>
          <w:b w:val="0"/>
          <w:i w:val="0"/>
          <w:sz w:val="18"/>
        </w:rPr>
        <w:t>membantu menyiram dan merawat bunga</w:t>
      </w:r>
      <w:r>
        <w:rPr>
          <w:b/>
          <w:i w:val="0"/>
          <w:color w:val="555555"/>
          <w:sz w:val="18"/>
        </w:rPr>
        <w:t xml:space="preserve">   Pembahasan: </w:t>
      </w:r>
      <w:r>
        <w:rPr>
          <w:b w:val="0"/>
          <w:i w:val="0"/>
          <w:sz w:val="18"/>
        </w:rPr>
        <w:t>Salma membantu menyiram dan merawat bunga.</w:t>
      </w:r>
    </w:p>
    <w:p>
      <w:pPr>
        <w:keepNext/>
        <w:spacing w:before="100"/>
      </w:pPr>
      <w:r>
        <w:rPr>
          <w:b/>
          <w:i w:val="0"/>
        </w:rPr>
        <w:t xml:space="preserve">38. </w:t>
      </w:r>
      <w:r>
        <w:rPr>
          <w:b/>
          <w:i w:val="0"/>
          <w:color w:val="1F3A5F"/>
          <w:sz w:val="17"/>
        </w:rPr>
        <w:t xml:space="preserve">[PPN-B4-0273] </w:t>
      </w:r>
      <w:r>
        <w:rPr>
          <w:b w:val="0"/>
          <w:i w:val="0"/>
        </w:rPr>
        <w:t>Lengkapi: Dalam kegiatan "membersihkan selokan bersama", Nisa ....</w:t>
      </w:r>
      <w:r>
        <w:rPr>
          <w:b w:val="0"/>
          <w:i/>
          <w:color w:val="777777"/>
          <w:sz w:val="17"/>
        </w:rPr>
        <w:t xml:space="preserve">  (melengkapi; medium)</w:t>
      </w:r>
    </w:p>
    <w:p>
      <w:pPr>
        <w:ind w:left="454"/>
      </w:pPr>
      <w:r>
        <w:rPr>
          <w:b/>
          <w:i w:val="0"/>
          <w:color w:val="1B6E3C"/>
          <w:sz w:val="18"/>
        </w:rPr>
        <w:t xml:space="preserve">Kunci: </w:t>
      </w:r>
      <w:r>
        <w:rPr>
          <w:b w:val="0"/>
          <w:i w:val="0"/>
          <w:sz w:val="18"/>
        </w:rPr>
        <w:t>membawa sapu dan ikut membersihkan</w:t>
      </w:r>
      <w:r>
        <w:rPr>
          <w:b/>
          <w:i w:val="0"/>
          <w:color w:val="555555"/>
          <w:sz w:val="18"/>
        </w:rPr>
        <w:t xml:space="preserve">   Pembahasan: </w:t>
      </w:r>
      <w:r>
        <w:rPr>
          <w:b w:val="0"/>
          <w:i w:val="0"/>
          <w:sz w:val="18"/>
        </w:rPr>
        <w:t>Nisa membawa sapu dan ikut membersihkan.</w:t>
      </w:r>
    </w:p>
    <w:p>
      <w:pPr>
        <w:keepNext/>
        <w:spacing w:before="100"/>
      </w:pPr>
      <w:r>
        <w:rPr>
          <w:b/>
          <w:i w:val="0"/>
        </w:rPr>
        <w:t xml:space="preserve">39. </w:t>
      </w:r>
      <w:r>
        <w:rPr>
          <w:b/>
          <w:i w:val="0"/>
          <w:color w:val="1F3A5F"/>
          <w:sz w:val="17"/>
        </w:rPr>
        <w:t xml:space="preserve">[PPN-B4-0275] </w:t>
      </w:r>
      <w:r>
        <w:rPr>
          <w:b w:val="0"/>
          <w:i w:val="0"/>
        </w:rPr>
        <w:t>Lengkapi: Dalam kegiatan "mengumpulkan sampah plastik bersama", Lani ....</w:t>
      </w:r>
      <w:r>
        <w:rPr>
          <w:b w:val="0"/>
          <w:i/>
          <w:color w:val="777777"/>
          <w:sz w:val="17"/>
        </w:rPr>
        <w:t xml:space="preserve">  (melengkapi; medium)</w:t>
      </w:r>
    </w:p>
    <w:p>
      <w:pPr>
        <w:ind w:left="454"/>
      </w:pPr>
      <w:r>
        <w:rPr>
          <w:b/>
          <w:i w:val="0"/>
          <w:color w:val="1B6E3C"/>
          <w:sz w:val="18"/>
        </w:rPr>
        <w:t xml:space="preserve">Kunci: </w:t>
      </w:r>
      <w:r>
        <w:rPr>
          <w:b w:val="0"/>
          <w:i w:val="0"/>
          <w:sz w:val="18"/>
        </w:rPr>
        <w:t>ikut memilah dan mengumpulkan sampah</w:t>
      </w:r>
      <w:r>
        <w:rPr>
          <w:b/>
          <w:i w:val="0"/>
          <w:color w:val="555555"/>
          <w:sz w:val="18"/>
        </w:rPr>
        <w:t xml:space="preserve">   Pembahasan: </w:t>
      </w:r>
      <w:r>
        <w:rPr>
          <w:b w:val="0"/>
          <w:i w:val="0"/>
          <w:sz w:val="18"/>
        </w:rPr>
        <w:t>Lani ikut memilah dan mengumpulkan sampah.</w:t>
      </w:r>
    </w:p>
    <w:p>
      <w:pPr>
        <w:keepNext/>
        <w:spacing w:before="100"/>
      </w:pPr>
      <w:r>
        <w:rPr>
          <w:b/>
          <w:i w:val="0"/>
        </w:rPr>
        <w:t xml:space="preserve">40. </w:t>
      </w:r>
      <w:r>
        <w:rPr>
          <w:b/>
          <w:i w:val="0"/>
          <w:color w:val="1F3A5F"/>
          <w:sz w:val="17"/>
        </w:rPr>
        <w:t xml:space="preserve">[PPN-B4-0276] </w:t>
      </w:r>
      <w:r>
        <w:rPr>
          <w:b w:val="0"/>
          <w:i w:val="0"/>
        </w:rPr>
        <w:t>Lengkapi: Dalam kegiatan "kerja bakti membersihkan lingkungan", Dina ....</w:t>
      </w:r>
      <w:r>
        <w:rPr>
          <w:b w:val="0"/>
          <w:i/>
          <w:color w:val="777777"/>
          <w:sz w:val="17"/>
        </w:rPr>
        <w:t xml:space="preserve">  (melengkapi; medium)</w:t>
      </w:r>
    </w:p>
    <w:p>
      <w:pPr>
        <w:ind w:left="454"/>
      </w:pPr>
      <w:r>
        <w:rPr>
          <w:b/>
          <w:i w:val="0"/>
          <w:color w:val="1B6E3C"/>
          <w:sz w:val="18"/>
        </w:rPr>
        <w:t xml:space="preserve">Kunci: </w:t>
      </w:r>
      <w:r>
        <w:rPr>
          <w:b w:val="0"/>
          <w:i w:val="0"/>
          <w:sz w:val="18"/>
        </w:rPr>
        <w:t>ikut menyapu dan memungut sampah dengan semangat</w:t>
      </w:r>
      <w:r>
        <w:rPr>
          <w:b/>
          <w:i w:val="0"/>
          <w:color w:val="555555"/>
          <w:sz w:val="18"/>
        </w:rPr>
        <w:t xml:space="preserve">   Pembahasan: </w:t>
      </w:r>
      <w:r>
        <w:rPr>
          <w:b w:val="0"/>
          <w:i w:val="0"/>
          <w:sz w:val="18"/>
        </w:rPr>
        <w:t>Dina ikut menyapu dan memungut sampah dengan semangat.</w:t>
      </w:r>
    </w:p>
    <w:p>
      <w:pPr>
        <w:keepNext/>
        <w:spacing w:before="100"/>
      </w:pPr>
      <w:r>
        <w:rPr>
          <w:b/>
          <w:i w:val="0"/>
        </w:rPr>
        <w:t xml:space="preserve">41. </w:t>
      </w:r>
      <w:r>
        <w:rPr>
          <w:b/>
          <w:i w:val="0"/>
          <w:color w:val="1F3A5F"/>
          <w:sz w:val="17"/>
        </w:rPr>
        <w:t xml:space="preserve">[PPN-B4-0277] </w:t>
      </w:r>
      <w:r>
        <w:rPr>
          <w:b w:val="0"/>
          <w:i w:val="0"/>
        </w:rPr>
        <w:t>Lengkapi: Dalam kegiatan "menyiapkan acara di lingkungan", Hasan ....</w:t>
      </w:r>
      <w:r>
        <w:rPr>
          <w:b w:val="0"/>
          <w:i/>
          <w:color w:val="777777"/>
          <w:sz w:val="17"/>
        </w:rPr>
        <w:t xml:space="preserve">  (melengkapi; medium)</w:t>
      </w:r>
    </w:p>
    <w:p>
      <w:pPr>
        <w:ind w:left="454"/>
      </w:pPr>
      <w:r>
        <w:rPr>
          <w:b/>
          <w:i w:val="0"/>
          <w:color w:val="1B6E3C"/>
          <w:sz w:val="18"/>
        </w:rPr>
        <w:t xml:space="preserve">Kunci: </w:t>
      </w:r>
      <w:r>
        <w:rPr>
          <w:b w:val="0"/>
          <w:i w:val="0"/>
          <w:sz w:val="18"/>
        </w:rPr>
        <w:t>membantu menata kursi</w:t>
      </w:r>
      <w:r>
        <w:rPr>
          <w:b/>
          <w:i w:val="0"/>
          <w:color w:val="555555"/>
          <w:sz w:val="18"/>
        </w:rPr>
        <w:t xml:space="preserve">   Pembahasan: </w:t>
      </w:r>
      <w:r>
        <w:rPr>
          <w:b w:val="0"/>
          <w:i w:val="0"/>
          <w:sz w:val="18"/>
        </w:rPr>
        <w:t>Hasan membantu menata kursi.</w:t>
      </w:r>
    </w:p>
    <w:p>
      <w:pPr>
        <w:keepNext/>
        <w:spacing w:before="100"/>
      </w:pPr>
      <w:r>
        <w:rPr>
          <w:b/>
          <w:i w:val="0"/>
        </w:rPr>
        <w:t xml:space="preserve">42. </w:t>
      </w:r>
      <w:r>
        <w:rPr>
          <w:b/>
          <w:i w:val="0"/>
          <w:color w:val="1F3A5F"/>
          <w:sz w:val="17"/>
        </w:rPr>
        <w:t xml:space="preserve">[PPN-B4-0278] </w:t>
      </w:r>
      <w:r>
        <w:rPr>
          <w:b w:val="0"/>
          <w:i w:val="0"/>
        </w:rPr>
        <w:t>Lengkapi: Dalam kegiatan "membersihkan musala bersama", Rafi ....</w:t>
      </w:r>
      <w:r>
        <w:rPr>
          <w:b w:val="0"/>
          <w:i/>
          <w:color w:val="777777"/>
          <w:sz w:val="17"/>
        </w:rPr>
        <w:t xml:space="preserve">  (melengkapi; medium)</w:t>
      </w:r>
    </w:p>
    <w:p>
      <w:pPr>
        <w:ind w:left="454"/>
      </w:pPr>
      <w:r>
        <w:rPr>
          <w:b/>
          <w:i w:val="0"/>
          <w:color w:val="1B6E3C"/>
          <w:sz w:val="18"/>
        </w:rPr>
        <w:t xml:space="preserve">Kunci: </w:t>
      </w:r>
      <w:r>
        <w:rPr>
          <w:b w:val="0"/>
          <w:i w:val="0"/>
          <w:sz w:val="18"/>
        </w:rPr>
        <w:t>ikut mengelap dan merapikan sajadah</w:t>
      </w:r>
      <w:r>
        <w:rPr>
          <w:b/>
          <w:i w:val="0"/>
          <w:color w:val="555555"/>
          <w:sz w:val="18"/>
        </w:rPr>
        <w:t xml:space="preserve">   Pembahasan: </w:t>
      </w:r>
      <w:r>
        <w:rPr>
          <w:b w:val="0"/>
          <w:i w:val="0"/>
          <w:sz w:val="18"/>
        </w:rPr>
        <w:t>Rafi ikut mengelap dan merapikan sajadah.</w:t>
      </w:r>
    </w:p>
    <w:p>
      <w:pPr>
        <w:keepNext/>
        <w:spacing w:before="100"/>
      </w:pPr>
      <w:r>
        <w:rPr>
          <w:b/>
          <w:i w:val="0"/>
        </w:rPr>
        <w:t xml:space="preserve">43. </w:t>
      </w:r>
      <w:r>
        <w:rPr>
          <w:b/>
          <w:i w:val="0"/>
          <w:color w:val="1F3A5F"/>
          <w:sz w:val="17"/>
        </w:rPr>
        <w:t xml:space="preserve">[PPN-B4-0280] </w:t>
      </w:r>
      <w:r>
        <w:rPr>
          <w:b w:val="0"/>
          <w:i w:val="0"/>
        </w:rPr>
        <w:t>Lengkapi: Melihat anak kecil membuang sampah sembarangan, Lani ....</w:t>
      </w:r>
      <w:r>
        <w:rPr>
          <w:b w:val="0"/>
          <w:i/>
          <w:color w:val="777777"/>
          <w:sz w:val="17"/>
        </w:rPr>
        <w:t xml:space="preserve">  (melengkapi; medium)</w:t>
      </w:r>
    </w:p>
    <w:p>
      <w:pPr>
        <w:ind w:left="454"/>
      </w:pPr>
      <w:r>
        <w:rPr>
          <w:b/>
          <w:i w:val="0"/>
          <w:color w:val="1B6E3C"/>
          <w:sz w:val="18"/>
        </w:rPr>
        <w:t xml:space="preserve">Kunci: </w:t>
      </w:r>
      <w:r>
        <w:rPr>
          <w:b w:val="0"/>
          <w:i w:val="0"/>
          <w:sz w:val="18"/>
        </w:rPr>
        <w:t>mengingatkan dengan lembut dan memberi contoh membuang sampah di tempatnya</w:t>
      </w:r>
      <w:r>
        <w:rPr>
          <w:b/>
          <w:i w:val="0"/>
          <w:color w:val="555555"/>
          <w:sz w:val="18"/>
        </w:rPr>
        <w:t xml:space="preserve">   Pembahasan: </w:t>
      </w:r>
      <w:r>
        <w:rPr>
          <w:b w:val="0"/>
          <w:i w:val="0"/>
          <w:sz w:val="18"/>
        </w:rPr>
        <w:t>Saling mengingatkan dengan baik.</w:t>
      </w:r>
    </w:p>
    <w:p>
      <w:pPr>
        <w:keepNext/>
        <w:spacing w:before="100"/>
      </w:pPr>
      <w:r>
        <w:rPr>
          <w:b/>
          <w:i w:val="0"/>
        </w:rPr>
        <w:t xml:space="preserve">44. </w:t>
      </w:r>
      <w:r>
        <w:rPr>
          <w:b/>
          <w:i w:val="0"/>
          <w:color w:val="1F3A5F"/>
          <w:sz w:val="17"/>
        </w:rPr>
        <w:t xml:space="preserve">[PPN-B4-0281] </w:t>
      </w:r>
      <w:r>
        <w:rPr>
          <w:b w:val="0"/>
          <w:i w:val="0"/>
        </w:rPr>
        <w:t>Lengkapi: Melihat selokan tersumbat sampah, Dina ....</w:t>
      </w:r>
      <w:r>
        <w:rPr>
          <w:b w:val="0"/>
          <w:i/>
          <w:color w:val="777777"/>
          <w:sz w:val="17"/>
        </w:rPr>
        <w:t xml:space="preserve">  (melengkapi; medium)</w:t>
      </w:r>
    </w:p>
    <w:p>
      <w:pPr>
        <w:ind w:left="454"/>
      </w:pPr>
      <w:r>
        <w:rPr>
          <w:b/>
          <w:i w:val="0"/>
          <w:color w:val="1B6E3C"/>
          <w:sz w:val="18"/>
        </w:rPr>
        <w:t xml:space="preserve">Kunci: </w:t>
      </w:r>
      <w:r>
        <w:rPr>
          <w:b w:val="0"/>
          <w:i w:val="0"/>
          <w:sz w:val="18"/>
        </w:rPr>
        <w:t>memberi tahu orang dewasa dan mengajak teman membersihkannya bersama</w:t>
      </w:r>
      <w:r>
        <w:rPr>
          <w:b/>
          <w:i w:val="0"/>
          <w:color w:val="555555"/>
          <w:sz w:val="18"/>
        </w:rPr>
        <w:t xml:space="preserve">   Pembahasan: </w:t>
      </w:r>
      <w:r>
        <w:rPr>
          <w:b w:val="0"/>
          <w:i w:val="0"/>
          <w:sz w:val="18"/>
        </w:rPr>
        <w:t>Peduli dan bekerja sama.</w:t>
      </w:r>
    </w:p>
    <w:p>
      <w:pPr>
        <w:keepNext/>
        <w:spacing w:before="100"/>
      </w:pPr>
      <w:r>
        <w:rPr>
          <w:b/>
          <w:i w:val="0"/>
        </w:rPr>
        <w:t xml:space="preserve">45. </w:t>
      </w:r>
      <w:r>
        <w:rPr>
          <w:b/>
          <w:i w:val="0"/>
          <w:color w:val="1F3A5F"/>
          <w:sz w:val="17"/>
        </w:rPr>
        <w:t xml:space="preserve">[PPN-B4-0282] </w:t>
      </w:r>
      <w:r>
        <w:rPr>
          <w:b w:val="0"/>
          <w:i w:val="0"/>
        </w:rPr>
        <w:t>Lengkapi: Saat warga kerja bakti, Rafi ....</w:t>
      </w:r>
      <w:r>
        <w:rPr>
          <w:b w:val="0"/>
          <w:i/>
          <w:color w:val="777777"/>
          <w:sz w:val="17"/>
        </w:rPr>
        <w:t xml:space="preserve">  (melengkapi; easy)</w:t>
      </w:r>
    </w:p>
    <w:p>
      <w:pPr>
        <w:ind w:left="454"/>
      </w:pPr>
      <w:r>
        <w:rPr>
          <w:b/>
          <w:i w:val="0"/>
          <w:color w:val="1B6E3C"/>
          <w:sz w:val="18"/>
        </w:rPr>
        <w:t xml:space="preserve">Kunci: </w:t>
      </w:r>
      <w:r>
        <w:rPr>
          <w:b w:val="0"/>
          <w:i w:val="0"/>
          <w:sz w:val="18"/>
        </w:rPr>
        <w:t>membawa sapu dan ikut membantu</w:t>
      </w:r>
      <w:r>
        <w:rPr>
          <w:b/>
          <w:i w:val="0"/>
          <w:color w:val="555555"/>
          <w:sz w:val="18"/>
        </w:rPr>
        <w:t xml:space="preserve">   Pembahasan: </w:t>
      </w:r>
      <w:r>
        <w:rPr>
          <w:b w:val="0"/>
          <w:i w:val="0"/>
          <w:sz w:val="18"/>
        </w:rPr>
        <w:t>Ikut kerja bakti.</w:t>
      </w:r>
    </w:p>
    <w:p>
      <w:pPr>
        <w:keepNext/>
        <w:spacing w:before="100"/>
      </w:pPr>
      <w:r>
        <w:rPr>
          <w:b/>
          <w:i w:val="0"/>
        </w:rPr>
        <w:t xml:space="preserve">46. </w:t>
      </w:r>
      <w:r>
        <w:rPr>
          <w:b/>
          <w:i w:val="0"/>
          <w:color w:val="1F3A5F"/>
          <w:sz w:val="17"/>
        </w:rPr>
        <w:t xml:space="preserve">[PPN-B4-0283] </w:t>
      </w:r>
      <w:r>
        <w:rPr>
          <w:b w:val="0"/>
          <w:i w:val="0"/>
        </w:rPr>
        <w:t>Lengkapi: Diajak menanam pohon oleh Pak RT, Alif ....</w:t>
      </w:r>
      <w:r>
        <w:rPr>
          <w:b w:val="0"/>
          <w:i/>
          <w:color w:val="777777"/>
          <w:sz w:val="17"/>
        </w:rPr>
        <w:t xml:space="preserve">  (melengkapi; easy)</w:t>
      </w:r>
    </w:p>
    <w:p>
      <w:pPr>
        <w:ind w:left="454"/>
      </w:pPr>
      <w:r>
        <w:rPr>
          <w:b/>
          <w:i w:val="0"/>
          <w:color w:val="1B6E3C"/>
          <w:sz w:val="18"/>
        </w:rPr>
        <w:t xml:space="preserve">Kunci: </w:t>
      </w:r>
      <w:r>
        <w:rPr>
          <w:b w:val="0"/>
          <w:i w:val="0"/>
          <w:sz w:val="18"/>
        </w:rPr>
        <w:t>membantu membawa bibit dan menyiram</w:t>
      </w:r>
      <w:r>
        <w:rPr>
          <w:b/>
          <w:i w:val="0"/>
          <w:color w:val="555555"/>
          <w:sz w:val="18"/>
        </w:rPr>
        <w:t xml:space="preserve">   Pembahasan: </w:t>
      </w:r>
      <w:r>
        <w:rPr>
          <w:b w:val="0"/>
          <w:i w:val="0"/>
          <w:sz w:val="18"/>
        </w:rPr>
        <w:t>Ikut menanam pohon.</w:t>
      </w:r>
    </w:p>
    <w:p>
      <w:pPr>
        <w:keepNext/>
        <w:spacing w:before="100"/>
      </w:pPr>
      <w:r>
        <w:rPr>
          <w:b/>
          <w:i w:val="0"/>
        </w:rPr>
        <w:t xml:space="preserve">47. </w:t>
      </w:r>
      <w:r>
        <w:rPr>
          <w:b/>
          <w:i w:val="0"/>
          <w:color w:val="1F3A5F"/>
          <w:sz w:val="17"/>
        </w:rPr>
        <w:t xml:space="preserve">[PPN-B4-0284] </w:t>
      </w:r>
      <w:r>
        <w:rPr>
          <w:b w:val="0"/>
          <w:i w:val="0"/>
        </w:rPr>
        <w:t>Lengkapi: Saat ada pembagian tugas lomba kebersihan, Bima ....</w:t>
      </w:r>
      <w:r>
        <w:rPr>
          <w:b w:val="0"/>
          <w:i/>
          <w:color w:val="777777"/>
          <w:sz w:val="17"/>
        </w:rPr>
        <w:t xml:space="preserve">  (melengkapi; medium)</w:t>
      </w:r>
    </w:p>
    <w:p>
      <w:pPr>
        <w:ind w:left="454"/>
      </w:pPr>
      <w:r>
        <w:rPr>
          <w:b/>
          <w:i w:val="0"/>
          <w:color w:val="1B6E3C"/>
          <w:sz w:val="18"/>
        </w:rPr>
        <w:t xml:space="preserve">Kunci: </w:t>
      </w:r>
      <w:r>
        <w:rPr>
          <w:b w:val="0"/>
          <w:i w:val="0"/>
          <w:sz w:val="18"/>
        </w:rPr>
        <w:t>melaksanakan tugasnya dengan penuh tanggung jawab</w:t>
      </w:r>
      <w:r>
        <w:rPr>
          <w:b/>
          <w:i w:val="0"/>
          <w:color w:val="555555"/>
          <w:sz w:val="18"/>
        </w:rPr>
        <w:t xml:space="preserve">   Pembahasan: </w:t>
      </w:r>
      <w:r>
        <w:rPr>
          <w:b w:val="0"/>
          <w:i w:val="0"/>
          <w:sz w:val="18"/>
        </w:rPr>
        <w:t>Tanggung jawab dalam kerja sama.</w:t>
      </w:r>
    </w:p>
    <w:p>
      <w:pPr>
        <w:keepNext/>
        <w:spacing w:before="100"/>
      </w:pPr>
      <w:r>
        <w:rPr>
          <w:b/>
          <w:i w:val="0"/>
        </w:rPr>
        <w:t xml:space="preserve">48. </w:t>
      </w:r>
      <w:r>
        <w:rPr>
          <w:b/>
          <w:i w:val="0"/>
          <w:color w:val="1F3A5F"/>
          <w:sz w:val="17"/>
        </w:rPr>
        <w:t xml:space="preserve">[PPN-B4-0285] </w:t>
      </w:r>
      <w:r>
        <w:rPr>
          <w:b w:val="0"/>
          <w:i w:val="0"/>
        </w:rPr>
        <w:t>Ajak temanmu membersihkan halaman sekolah dan ceritakan pembagian tugas kalian!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49. </w:t>
      </w:r>
      <w:r>
        <w:rPr>
          <w:b/>
          <w:i w:val="0"/>
          <w:color w:val="1F3A5F"/>
          <w:sz w:val="17"/>
        </w:rPr>
        <w:t xml:space="preserve">[PPN-B4-0286] </w:t>
      </w:r>
      <w:r>
        <w:rPr>
          <w:b w:val="0"/>
          <w:i w:val="0"/>
        </w:rPr>
        <w:t>Buat daftar kegiatan gotong royong yang bisa kamu lakukan minggu ini!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jawaban, sikap, dan kesantunan (skala 1-4).</w:t>
      </w:r>
      <w:r>
        <w:rPr>
          <w:b/>
          <w:i w:val="0"/>
          <w:color w:val="555555"/>
          <w:sz w:val="18"/>
        </w:rPr>
        <w:t xml:space="preserve">   Pembahasan: </w:t>
      </w:r>
      <w:r>
        <w:rPr>
          <w:b w:val="0"/>
          <w:i w:val="0"/>
          <w:sz w:val="18"/>
        </w:rPr>
        <w:t>Murid menunjukkan pemahaman dan sikap.</w:t>
      </w:r>
    </w:p>
    <w:p>
      <w:pPr>
        <w:keepNext/>
        <w:spacing w:before="100"/>
      </w:pPr>
      <w:r>
        <w:rPr>
          <w:b/>
          <w:i w:val="0"/>
        </w:rPr>
        <w:t xml:space="preserve">50. </w:t>
      </w:r>
      <w:r>
        <w:rPr>
          <w:b/>
          <w:i w:val="0"/>
          <w:color w:val="1F3A5F"/>
          <w:sz w:val="17"/>
        </w:rPr>
        <w:t xml:space="preserve">[PPN-B4-0903] </w:t>
      </w:r>
      <w:r>
        <w:rPr>
          <w:b w:val="0"/>
          <w:i w:val="0"/>
        </w:rPr>
        <w:t>Pak RT mengajak warga kerja bakti membersihkan selokan dekat rumah Fani. Sikap Fani yang tepat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ikut membantu sesuai kemampuannya</w:t>
      </w:r>
    </w:p>
    <w:p>
      <w:pPr>
        <w:spacing w:after="0"/>
        <w:ind w:left="454"/>
      </w:pPr>
      <w:r>
        <w:rPr>
          <w:b w:val="0"/>
          <w:i w:val="0"/>
        </w:rPr>
        <w:t>B. bersembunyi di kamar</w:t>
      </w:r>
    </w:p>
    <w:p>
      <w:pPr>
        <w:spacing w:after="0"/>
        <w:ind w:left="454"/>
      </w:pPr>
      <w:r>
        <w:rPr>
          <w:b w:val="0"/>
          <w:i w:val="0"/>
        </w:rPr>
        <w:t>C. hanya menonton dari jauh</w:t>
      </w:r>
    </w:p>
    <w:p>
      <w:pPr>
        <w:spacing w:after="0"/>
        <w:ind w:left="454"/>
      </w:pPr>
      <w:r>
        <w:rPr>
          <w:b w:val="0"/>
          <w:i w:val="0"/>
        </w:rPr>
        <w:t>D. menyuruh orang lain saja</w:t>
      </w:r>
    </w:p>
    <w:p>
      <w:pPr>
        <w:ind w:left="454"/>
      </w:pPr>
      <w:r>
        <w:rPr>
          <w:b/>
          <w:i w:val="0"/>
          <w:color w:val="1B6E3C"/>
          <w:sz w:val="18"/>
        </w:rPr>
        <w:t xml:space="preserve">Kunci: </w:t>
      </w:r>
      <w:r>
        <w:rPr>
          <w:b w:val="0"/>
          <w:i w:val="0"/>
          <w:sz w:val="18"/>
        </w:rPr>
        <w:t>A. ikut membantu sesuai kemampuannya</w:t>
      </w:r>
      <w:r>
        <w:rPr>
          <w:b/>
          <w:i w:val="0"/>
          <w:color w:val="555555"/>
          <w:sz w:val="18"/>
        </w:rPr>
        <w:t xml:space="preserve">   Pembahasan: </w:t>
      </w:r>
      <w:r>
        <w:rPr>
          <w:b w:val="0"/>
          <w:i w:val="0"/>
          <w:sz w:val="18"/>
        </w:rPr>
        <w:t>Kerja sama menjaga lingkungan.</w:t>
      </w:r>
    </w:p>
    <w:p>
      <w:pPr>
        <w:keepNext/>
        <w:spacing w:before="100"/>
      </w:pPr>
      <w:r>
        <w:rPr>
          <w:b/>
          <w:i w:val="0"/>
        </w:rPr>
        <w:t xml:space="preserve">51. </w:t>
      </w:r>
      <w:r>
        <w:rPr>
          <w:b/>
          <w:i w:val="0"/>
          <w:color w:val="1F3A5F"/>
          <w:sz w:val="17"/>
        </w:rPr>
        <w:t xml:space="preserve">[PPN-B4-0904] </w:t>
      </w:r>
      <w:r>
        <w:rPr>
          <w:b w:val="0"/>
          <w:i w:val="0"/>
        </w:rPr>
        <w:t>Urutkan langkah kerja bakti membersihkan selokan!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membersihkan selokan bersama | membagi tugas | mengajak tetangga | melihat selokan yang kotor</w:t>
      </w:r>
    </w:p>
    <w:p>
      <w:pPr>
        <w:ind w:left="454"/>
      </w:pPr>
      <w:r>
        <w:rPr>
          <w:b/>
          <w:i w:val="0"/>
          <w:color w:val="1B6E3C"/>
          <w:sz w:val="18"/>
        </w:rPr>
        <w:t xml:space="preserve">Kunci: </w:t>
      </w:r>
      <w:r>
        <w:rPr>
          <w:b w:val="0"/>
          <w:i w:val="0"/>
          <w:sz w:val="18"/>
        </w:rPr>
        <w:t>melihat selokan yang kotor → mengajak tetangga → membagi tugas → membersihkan selokan bersama</w:t>
      </w:r>
      <w:r>
        <w:rPr>
          <w:b/>
          <w:i w:val="0"/>
          <w:color w:val="555555"/>
          <w:sz w:val="18"/>
        </w:rPr>
        <w:t xml:space="preserve">   Pembahasan: </w:t>
      </w:r>
      <w:r>
        <w:rPr>
          <w:b w:val="0"/>
          <w:i w:val="0"/>
          <w:sz w:val="18"/>
        </w:rPr>
        <w:t>Dari melihat masalah sampai bekerja bersama.</w:t>
      </w:r>
    </w:p>
    <w:p>
      <w:pPr>
        <w:keepNext/>
        <w:spacing w:before="100"/>
      </w:pPr>
      <w:r>
        <w:rPr>
          <w:b/>
          <w:i w:val="0"/>
        </w:rPr>
        <w:t xml:space="preserve">52. </w:t>
      </w:r>
      <w:r>
        <w:rPr>
          <w:b/>
          <w:i w:val="0"/>
          <w:color w:val="1F3A5F"/>
          <w:sz w:val="17"/>
        </w:rPr>
        <w:t xml:space="preserve">[PPN-B4-0905] </w:t>
      </w:r>
      <w:r>
        <w:rPr>
          <w:b w:val="0"/>
          <w:i w:val="0"/>
        </w:rPr>
        <w:t>Bersama temanmu, bagilah tugas membersihkan sudut kelas lalu kerjakan bersama!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membagi tugas dengan teman, bekerja bersama dengan peduli, dan menyelesaikan sampai bersih (skala 1-4).</w:t>
      </w:r>
      <w:r>
        <w:rPr>
          <w:b/>
          <w:i w:val="0"/>
          <w:color w:val="555555"/>
          <w:sz w:val="18"/>
        </w:rPr>
        <w:t xml:space="preserve">   Pembahasan: </w:t>
      </w:r>
      <w:r>
        <w:rPr>
          <w:b w:val="0"/>
          <w:i w:val="0"/>
          <w:sz w:val="18"/>
        </w:rPr>
        <w:t>Murid melaksanakan kerja sama menjaga lingkungan.</w:t>
      </w:r>
    </w:p>
    <w:p>
      <w:pPr>
        <w:keepNext/>
        <w:spacing w:before="100"/>
      </w:pPr>
      <w:r>
        <w:rPr>
          <w:b/>
          <w:i w:val="0"/>
        </w:rPr>
        <w:t xml:space="preserve">53. </w:t>
      </w:r>
      <w:r>
        <w:rPr>
          <w:b/>
          <w:i w:val="0"/>
          <w:color w:val="1F3A5F"/>
          <w:sz w:val="17"/>
        </w:rPr>
        <w:t xml:space="preserve">[PPN-B4-0906] </w:t>
      </w:r>
      <w:r>
        <w:rPr>
          <w:b w:val="0"/>
          <w:i w:val="0"/>
        </w:rPr>
        <w:t>Benar atau salah: Saat kerja bakti, Tomo hanya duduk melihat temannya bekerja. Tomo sudah bekerja sama.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Kerja sama berarti ikut bekerja.</w:t>
      </w:r>
    </w:p>
    <w:p>
      <w:r>
        <w:br w:type="page"/>
      </w:r>
    </w:p>
    <w:p>
      <w:pPr>
        <w:pStyle w:val="Heading1"/>
      </w:pPr>
      <w:r>
        <w:t>PJOK</w:t>
      </w:r>
    </w:p>
    <w:p>
      <w:r>
        <w:rPr>
          <w:b w:val="0"/>
          <w:i/>
          <w:sz w:val="18"/>
        </w:rPr>
        <w:t>15 TP, 775 soal.</w:t>
      </w:r>
    </w:p>
    <w:p>
      <w:pPr>
        <w:pStyle w:val="Heading2"/>
      </w:pPr>
      <w:r>
        <w:t>Terampil Bergerak</w:t>
      </w:r>
    </w:p>
    <w:p>
      <w:pPr>
        <w:pStyle w:val="Heading3"/>
      </w:pPr>
      <w:r>
        <w:t>TP-PJK-TB-01 — Murid mampu mempraktikkan keterampilan gerak lokomotor dan menerapkannya dalam berbagai situasi gerak.</w:t>
      </w:r>
    </w:p>
    <w:p>
      <w:r>
        <w:rPr>
          <w:b w:val="0"/>
          <w:i/>
          <w:color w:val="555555"/>
          <w:sz w:val="17"/>
        </w:rPr>
        <w:t>Soal: 47 (lama 44, baru 3; target 47)</w:t>
      </w:r>
    </w:p>
    <w:p>
      <w:pPr>
        <w:keepNext/>
        <w:spacing w:before="100"/>
      </w:pPr>
      <w:r>
        <w:rPr>
          <w:b/>
          <w:i w:val="0"/>
        </w:rPr>
        <w:t xml:space="preserve">1. </w:t>
      </w:r>
      <w:r>
        <w:rPr>
          <w:b/>
          <w:i w:val="0"/>
          <w:color w:val="1F3A5F"/>
          <w:sz w:val="17"/>
        </w:rPr>
        <w:t xml:space="preserve">[PJK-TB-0002] </w:t>
      </w:r>
      <w:r>
        <w:rPr>
          <w:b w:val="0"/>
          <w:i w:val="0"/>
        </w:rPr>
        <w:t>Ciri gerak berlari adalah ....</w:t>
      </w:r>
      <w:r>
        <w:rPr>
          <w:b w:val="0"/>
          <w:i/>
          <w:color w:val="777777"/>
          <w:sz w:val="17"/>
        </w:rPr>
        <w:t xml:space="preserve">  (pilihan ganda; easy)</w:t>
      </w:r>
    </w:p>
    <w:p>
      <w:pPr>
        <w:spacing w:after="0"/>
        <w:ind w:left="454"/>
      </w:pPr>
      <w:r>
        <w:rPr>
          <w:b w:val="0"/>
          <w:i w:val="0"/>
        </w:rPr>
        <w:t>A. bertumpu pada satu kaki dan mendarat pada kaki yang sama</w:t>
      </w:r>
    </w:p>
    <w:p>
      <w:pPr>
        <w:spacing w:after="0"/>
        <w:ind w:left="454"/>
      </w:pPr>
      <w:r>
        <w:rPr>
          <w:b w:val="0"/>
          <w:i w:val="0"/>
        </w:rPr>
        <w:t>B. melangkahkan kaki bergantian dan salah satu kaki selalu menyentuh tanah</w:t>
      </w:r>
    </w:p>
    <w:p>
      <w:pPr>
        <w:spacing w:after="0"/>
        <w:ind w:left="454"/>
      </w:pPr>
      <w:r>
        <w:rPr>
          <w:b w:val="0"/>
          <w:i w:val="0"/>
        </w:rPr>
        <w:t>C. bergerak cepat dan ada saat kedua kaki melayang</w:t>
      </w:r>
    </w:p>
    <w:p>
      <w:pPr>
        <w:spacing w:after="0"/>
        <w:ind w:left="454"/>
      </w:pPr>
      <w:r>
        <w:rPr>
          <w:b w:val="0"/>
          <w:i w:val="0"/>
        </w:rPr>
        <w:t>D. bertumpu pada dua kaki dan mendarat pada dua kaki</w:t>
      </w:r>
    </w:p>
    <w:p>
      <w:pPr>
        <w:ind w:left="454"/>
      </w:pPr>
      <w:r>
        <w:rPr>
          <w:b/>
          <w:i w:val="0"/>
          <w:color w:val="1B6E3C"/>
          <w:sz w:val="18"/>
        </w:rPr>
        <w:t xml:space="preserve">Kunci: </w:t>
      </w:r>
      <w:r>
        <w:rPr>
          <w:b w:val="0"/>
          <w:i w:val="0"/>
          <w:sz w:val="18"/>
        </w:rPr>
        <w:t>C. bergerak cepat dan ada saat kedua kaki melayang</w:t>
      </w:r>
      <w:r>
        <w:rPr>
          <w:b/>
          <w:i w:val="0"/>
          <w:color w:val="555555"/>
          <w:sz w:val="18"/>
        </w:rPr>
        <w:t xml:space="preserve">   Pembahasan: </w:t>
      </w:r>
      <w:r>
        <w:rPr>
          <w:b w:val="0"/>
          <w:i w:val="0"/>
          <w:sz w:val="18"/>
        </w:rPr>
        <w:t>berlari: bergerak cepat dan ada saat kedua kaki melayang.</w:t>
      </w:r>
    </w:p>
    <w:p>
      <w:pPr>
        <w:keepNext/>
        <w:spacing w:before="100"/>
      </w:pPr>
      <w:r>
        <w:rPr>
          <w:b/>
          <w:i w:val="0"/>
        </w:rPr>
        <w:t xml:space="preserve">2. </w:t>
      </w:r>
      <w:r>
        <w:rPr>
          <w:b/>
          <w:i w:val="0"/>
          <w:color w:val="1F3A5F"/>
          <w:sz w:val="17"/>
        </w:rPr>
        <w:t xml:space="preserve">[PJK-TB-0003] </w:t>
      </w:r>
      <w:r>
        <w:rPr>
          <w:b w:val="0"/>
          <w:i w:val="0"/>
        </w:rPr>
        <w:t>Gerak lokomotor ditandai dengan tubuh yang ....</w:t>
      </w:r>
      <w:r>
        <w:rPr>
          <w:b w:val="0"/>
          <w:i/>
          <w:color w:val="777777"/>
          <w:sz w:val="17"/>
        </w:rPr>
        <w:t xml:space="preserve">  (pilihan ganda; easy)</w:t>
      </w:r>
    </w:p>
    <w:p>
      <w:pPr>
        <w:spacing w:after="0"/>
        <w:ind w:left="454"/>
      </w:pPr>
      <w:r>
        <w:rPr>
          <w:b w:val="0"/>
          <w:i w:val="0"/>
        </w:rPr>
        <w:t>A. tetap di tempat</w:t>
      </w:r>
    </w:p>
    <w:p>
      <w:pPr>
        <w:spacing w:after="0"/>
        <w:ind w:left="454"/>
      </w:pPr>
      <w:r>
        <w:rPr>
          <w:b w:val="0"/>
          <w:i w:val="0"/>
        </w:rPr>
        <w:t>B. hanya memutar badan</w:t>
      </w:r>
    </w:p>
    <w:p>
      <w:pPr>
        <w:spacing w:after="0"/>
        <w:ind w:left="454"/>
      </w:pPr>
      <w:r>
        <w:rPr>
          <w:b w:val="0"/>
          <w:i w:val="0"/>
        </w:rPr>
        <w:t>C. hanya meregangkan lengan</w:t>
      </w:r>
    </w:p>
    <w:p>
      <w:pPr>
        <w:spacing w:after="0"/>
        <w:ind w:left="454"/>
      </w:pPr>
      <w:r>
        <w:rPr>
          <w:b w:val="0"/>
          <w:i w:val="0"/>
        </w:rPr>
        <w:t>D. berpindah tempat</w:t>
      </w:r>
    </w:p>
    <w:p>
      <w:pPr>
        <w:ind w:left="454"/>
      </w:pPr>
      <w:r>
        <w:rPr>
          <w:b/>
          <w:i w:val="0"/>
          <w:color w:val="1B6E3C"/>
          <w:sz w:val="18"/>
        </w:rPr>
        <w:t xml:space="preserve">Kunci: </w:t>
      </w:r>
      <w:r>
        <w:rPr>
          <w:b w:val="0"/>
          <w:i w:val="0"/>
          <w:sz w:val="18"/>
        </w:rPr>
        <w:t>D. berpindah tempat</w:t>
      </w:r>
      <w:r>
        <w:rPr>
          <w:b/>
          <w:i w:val="0"/>
          <w:color w:val="555555"/>
          <w:sz w:val="18"/>
        </w:rPr>
        <w:t xml:space="preserve">   Pembahasan: </w:t>
      </w:r>
      <w:r>
        <w:rPr>
          <w:b w:val="0"/>
          <w:i w:val="0"/>
          <w:sz w:val="18"/>
        </w:rPr>
        <w:t>Jawaban: berpindah tempat.</w:t>
      </w:r>
    </w:p>
    <w:p>
      <w:pPr>
        <w:keepNext/>
        <w:spacing w:before="100"/>
      </w:pPr>
      <w:r>
        <w:rPr>
          <w:b/>
          <w:i w:val="0"/>
        </w:rPr>
        <w:t xml:space="preserve">3. </w:t>
      </w:r>
      <w:r>
        <w:rPr>
          <w:b/>
          <w:i w:val="0"/>
          <w:color w:val="1F3A5F"/>
          <w:sz w:val="17"/>
        </w:rPr>
        <w:t xml:space="preserve">[PJK-TB-0004] </w:t>
      </w:r>
      <w:r>
        <w:rPr>
          <w:b w:val="0"/>
          <w:i w:val="0"/>
        </w:rPr>
        <w:t>Pemanasan sebelum berlari bertujuan untuk ....</w:t>
      </w:r>
      <w:r>
        <w:rPr>
          <w:b w:val="0"/>
          <w:i/>
          <w:color w:val="777777"/>
          <w:sz w:val="17"/>
        </w:rPr>
        <w:t xml:space="preserve">  (pilihan ganda; easy)</w:t>
      </w:r>
    </w:p>
    <w:p>
      <w:pPr>
        <w:spacing w:after="0"/>
        <w:ind w:left="454"/>
      </w:pPr>
      <w:r>
        <w:rPr>
          <w:b w:val="0"/>
          <w:i w:val="0"/>
        </w:rPr>
        <w:t>A. mengurangi tenaga sebelum bermain</w:t>
      </w:r>
    </w:p>
    <w:p>
      <w:pPr>
        <w:spacing w:after="0"/>
        <w:ind w:left="454"/>
      </w:pPr>
      <w:r>
        <w:rPr>
          <w:b w:val="0"/>
          <w:i w:val="0"/>
        </w:rPr>
        <w:t>B. mempersiapkan otot</w:t>
      </w:r>
    </w:p>
    <w:p>
      <w:pPr>
        <w:spacing w:after="0"/>
        <w:ind w:left="454"/>
      </w:pPr>
      <w:r>
        <w:rPr>
          <w:b w:val="0"/>
          <w:i w:val="0"/>
        </w:rPr>
        <w:t>C. membuat otot menjadi kaku</w:t>
      </w:r>
    </w:p>
    <w:p>
      <w:pPr>
        <w:spacing w:after="0"/>
        <w:ind w:left="454"/>
      </w:pPr>
      <w:r>
        <w:rPr>
          <w:b w:val="0"/>
          <w:i w:val="0"/>
        </w:rPr>
        <w:t>D. mengganti kegiatan berlari</w:t>
      </w:r>
    </w:p>
    <w:p>
      <w:pPr>
        <w:ind w:left="454"/>
      </w:pPr>
      <w:r>
        <w:rPr>
          <w:b/>
          <w:i w:val="0"/>
          <w:color w:val="1B6E3C"/>
          <w:sz w:val="18"/>
        </w:rPr>
        <w:t xml:space="preserve">Kunci: </w:t>
      </w:r>
      <w:r>
        <w:rPr>
          <w:b w:val="0"/>
          <w:i w:val="0"/>
          <w:sz w:val="18"/>
        </w:rPr>
        <w:t>B. mempersiapkan otot</w:t>
      </w:r>
      <w:r>
        <w:rPr>
          <w:b/>
          <w:i w:val="0"/>
          <w:color w:val="555555"/>
          <w:sz w:val="18"/>
        </w:rPr>
        <w:t xml:space="preserve">   Pembahasan: </w:t>
      </w:r>
      <w:r>
        <w:rPr>
          <w:b w:val="0"/>
          <w:i w:val="0"/>
          <w:sz w:val="18"/>
        </w:rPr>
        <w:t>Jawaban: mempersiapkan otot.</w:t>
      </w:r>
    </w:p>
    <w:p>
      <w:pPr>
        <w:keepNext/>
        <w:spacing w:before="100"/>
      </w:pPr>
      <w:r>
        <w:rPr>
          <w:b/>
          <w:i w:val="0"/>
        </w:rPr>
        <w:t xml:space="preserve">4. </w:t>
      </w:r>
      <w:r>
        <w:rPr>
          <w:b/>
          <w:i w:val="0"/>
          <w:color w:val="1F3A5F"/>
          <w:sz w:val="17"/>
        </w:rPr>
        <w:t xml:space="preserve">[PJK-TB-0005] </w:t>
      </w:r>
      <w:r>
        <w:rPr>
          <w:b w:val="0"/>
          <w:i w:val="0"/>
        </w:rPr>
        <w:t>Ciri gerak berjalan adalah ....</w:t>
      </w:r>
      <w:r>
        <w:rPr>
          <w:b w:val="0"/>
          <w:i/>
          <w:color w:val="777777"/>
          <w:sz w:val="17"/>
        </w:rPr>
        <w:t xml:space="preserve">  (pilihan ganda; easy)</w:t>
      </w:r>
    </w:p>
    <w:p>
      <w:pPr>
        <w:spacing w:after="0"/>
        <w:ind w:left="454"/>
      </w:pPr>
      <w:r>
        <w:rPr>
          <w:b w:val="0"/>
          <w:i w:val="0"/>
        </w:rPr>
        <w:t>A. bertumpu pada dua kaki dan mendarat pada dua kaki</w:t>
      </w:r>
    </w:p>
    <w:p>
      <w:pPr>
        <w:spacing w:after="0"/>
        <w:ind w:left="454"/>
      </w:pPr>
      <w:r>
        <w:rPr>
          <w:b w:val="0"/>
          <w:i w:val="0"/>
        </w:rPr>
        <w:t>B. melangkahkan kaki bergantian dan salah satu kaki selalu menyentuh tanah</w:t>
      </w:r>
    </w:p>
    <w:p>
      <w:pPr>
        <w:spacing w:after="0"/>
        <w:ind w:left="454"/>
      </w:pPr>
      <w:r>
        <w:rPr>
          <w:b w:val="0"/>
          <w:i w:val="0"/>
        </w:rPr>
        <w:t>C. bertumpu pada satu kaki dan mendarat pada kaki yang sama</w:t>
      </w:r>
    </w:p>
    <w:p>
      <w:pPr>
        <w:spacing w:after="0"/>
        <w:ind w:left="454"/>
      </w:pPr>
      <w:r>
        <w:rPr>
          <w:b w:val="0"/>
          <w:i w:val="0"/>
        </w:rPr>
        <w:t>D. bergerak cepat dan ada saat kedua kaki melayang</w:t>
      </w:r>
    </w:p>
    <w:p>
      <w:pPr>
        <w:ind w:left="454"/>
      </w:pPr>
      <w:r>
        <w:rPr>
          <w:b/>
          <w:i w:val="0"/>
          <w:color w:val="1B6E3C"/>
          <w:sz w:val="18"/>
        </w:rPr>
        <w:t xml:space="preserve">Kunci: </w:t>
      </w:r>
      <w:r>
        <w:rPr>
          <w:b w:val="0"/>
          <w:i w:val="0"/>
          <w:sz w:val="18"/>
        </w:rPr>
        <w:t>B. melangkahkan kaki bergantian dan salah satu kaki selalu menyentuh tanah</w:t>
      </w:r>
      <w:r>
        <w:rPr>
          <w:b/>
          <w:i w:val="0"/>
          <w:color w:val="555555"/>
          <w:sz w:val="18"/>
        </w:rPr>
        <w:t xml:space="preserve">   Pembahasan: </w:t>
      </w:r>
      <w:r>
        <w:rPr>
          <w:b w:val="0"/>
          <w:i w:val="0"/>
          <w:sz w:val="18"/>
        </w:rPr>
        <w:t>berjalan: melangkahkan kaki bergantian dan salah satu kaki selalu menyentuh tanah.</w:t>
      </w:r>
    </w:p>
    <w:p>
      <w:pPr>
        <w:keepNext/>
        <w:spacing w:before="100"/>
      </w:pPr>
      <w:r>
        <w:rPr>
          <w:b/>
          <w:i w:val="0"/>
        </w:rPr>
        <w:t xml:space="preserve">5. </w:t>
      </w:r>
      <w:r>
        <w:rPr>
          <w:b/>
          <w:i w:val="0"/>
          <w:color w:val="1F3A5F"/>
          <w:sz w:val="17"/>
        </w:rPr>
        <w:t xml:space="preserve">[PJK-TB-0007] </w:t>
      </w:r>
      <w:r>
        <w:rPr>
          <w:b w:val="0"/>
          <w:i w:val="0"/>
        </w:rPr>
        <w:t>Gerak yang dilakukan dengan cara bergerak dengan tubuh dekat lantai adalah ....</w:t>
      </w:r>
      <w:r>
        <w:rPr>
          <w:b w:val="0"/>
          <w:i/>
          <w:color w:val="777777"/>
          <w:sz w:val="17"/>
        </w:rPr>
        <w:t xml:space="preserve">  (pilihan ganda; medium)</w:t>
      </w:r>
    </w:p>
    <w:p>
      <w:pPr>
        <w:spacing w:after="0"/>
        <w:ind w:left="454"/>
      </w:pPr>
      <w:r>
        <w:rPr>
          <w:b w:val="0"/>
          <w:i w:val="0"/>
        </w:rPr>
        <w:t>A. melompat</w:t>
      </w:r>
    </w:p>
    <w:p>
      <w:pPr>
        <w:spacing w:after="0"/>
        <w:ind w:left="454"/>
      </w:pPr>
      <w:r>
        <w:rPr>
          <w:b w:val="0"/>
          <w:i w:val="0"/>
        </w:rPr>
        <w:t>B. berlari</w:t>
      </w:r>
    </w:p>
    <w:p>
      <w:pPr>
        <w:spacing w:after="0"/>
        <w:ind w:left="454"/>
      </w:pPr>
      <w:r>
        <w:rPr>
          <w:b w:val="0"/>
          <w:i w:val="0"/>
        </w:rPr>
        <w:t>C. merayap</w:t>
      </w:r>
    </w:p>
    <w:p>
      <w:pPr>
        <w:spacing w:after="0"/>
        <w:ind w:left="454"/>
      </w:pPr>
      <w:r>
        <w:rPr>
          <w:b w:val="0"/>
          <w:i w:val="0"/>
        </w:rPr>
        <w:t>D. berjalan</w:t>
      </w:r>
    </w:p>
    <w:p>
      <w:pPr>
        <w:ind w:left="454"/>
      </w:pPr>
      <w:r>
        <w:rPr>
          <w:b/>
          <w:i w:val="0"/>
          <w:color w:val="1B6E3C"/>
          <w:sz w:val="18"/>
        </w:rPr>
        <w:t xml:space="preserve">Kunci: </w:t>
      </w:r>
      <w:r>
        <w:rPr>
          <w:b w:val="0"/>
          <w:i w:val="0"/>
          <w:sz w:val="18"/>
        </w:rPr>
        <w:t>C. merayap</w:t>
      </w:r>
      <w:r>
        <w:rPr>
          <w:b/>
          <w:i w:val="0"/>
          <w:color w:val="555555"/>
          <w:sz w:val="18"/>
        </w:rPr>
        <w:t xml:space="preserve">   Pembahasan: </w:t>
      </w:r>
      <w:r>
        <w:rPr>
          <w:b w:val="0"/>
          <w:i w:val="0"/>
          <w:sz w:val="18"/>
        </w:rPr>
        <w:t>bergerak dengan tubuh dekat lantai berkaitan dengan merayap.</w:t>
      </w:r>
    </w:p>
    <w:p>
      <w:pPr>
        <w:keepNext/>
        <w:spacing w:before="100"/>
      </w:pPr>
      <w:r>
        <w:rPr>
          <w:b/>
          <w:i w:val="0"/>
        </w:rPr>
        <w:t xml:space="preserve">6. </w:t>
      </w:r>
      <w:r>
        <w:rPr>
          <w:b/>
          <w:i w:val="0"/>
          <w:color w:val="1F3A5F"/>
          <w:sz w:val="17"/>
        </w:rPr>
        <w:t xml:space="preserve">[PJK-TB-0008] </w:t>
      </w:r>
      <w:r>
        <w:rPr>
          <w:b w:val="0"/>
          <w:i w:val="0"/>
        </w:rPr>
        <w:t>Ciri gerak melompat adalah ....</w:t>
      </w:r>
      <w:r>
        <w:rPr>
          <w:b w:val="0"/>
          <w:i/>
          <w:color w:val="777777"/>
          <w:sz w:val="17"/>
        </w:rPr>
        <w:t xml:space="preserve">  (pilihan ganda; easy)</w:t>
      </w:r>
    </w:p>
    <w:p>
      <w:pPr>
        <w:spacing w:after="0"/>
        <w:ind w:left="454"/>
      </w:pPr>
      <w:r>
        <w:rPr>
          <w:b w:val="0"/>
          <w:i w:val="0"/>
        </w:rPr>
        <w:t>A. bertumpu pada satu kaki dan mendarat pada kaki yang sama</w:t>
      </w:r>
    </w:p>
    <w:p>
      <w:pPr>
        <w:spacing w:after="0"/>
        <w:ind w:left="454"/>
      </w:pPr>
      <w:r>
        <w:rPr>
          <w:b w:val="0"/>
          <w:i w:val="0"/>
        </w:rPr>
        <w:t>B. bergerak cepat dan ada saat kedua kaki melayang</w:t>
      </w:r>
    </w:p>
    <w:p>
      <w:pPr>
        <w:spacing w:after="0"/>
        <w:ind w:left="454"/>
      </w:pPr>
      <w:r>
        <w:rPr>
          <w:b w:val="0"/>
          <w:i w:val="0"/>
        </w:rPr>
        <w:t>C. melangkahkan kaki bergantian dan salah satu kaki selalu menyentuh tanah</w:t>
      </w:r>
    </w:p>
    <w:p>
      <w:pPr>
        <w:spacing w:after="0"/>
        <w:ind w:left="454"/>
      </w:pPr>
      <w:r>
        <w:rPr>
          <w:b w:val="0"/>
          <w:i w:val="0"/>
        </w:rPr>
        <w:t>D. bertumpu pada dua kaki dan mendarat pada dua kaki</w:t>
      </w:r>
    </w:p>
    <w:p>
      <w:pPr>
        <w:ind w:left="454"/>
      </w:pPr>
      <w:r>
        <w:rPr>
          <w:b/>
          <w:i w:val="0"/>
          <w:color w:val="1B6E3C"/>
          <w:sz w:val="18"/>
        </w:rPr>
        <w:t xml:space="preserve">Kunci: </w:t>
      </w:r>
      <w:r>
        <w:rPr>
          <w:b w:val="0"/>
          <w:i w:val="0"/>
          <w:sz w:val="18"/>
        </w:rPr>
        <w:t>A. bertumpu pada satu kaki dan mendarat pada kaki yang sama</w:t>
      </w:r>
      <w:r>
        <w:rPr>
          <w:b/>
          <w:i w:val="0"/>
          <w:color w:val="555555"/>
          <w:sz w:val="18"/>
        </w:rPr>
        <w:t xml:space="preserve">   Pembahasan: </w:t>
      </w:r>
      <w:r>
        <w:rPr>
          <w:b w:val="0"/>
          <w:i w:val="0"/>
          <w:sz w:val="18"/>
        </w:rPr>
        <w:t>melompat: bertumpu pada satu kaki dan mendarat pada kaki yang sama.</w:t>
      </w:r>
    </w:p>
    <w:p>
      <w:pPr>
        <w:keepNext/>
        <w:spacing w:before="100"/>
      </w:pPr>
      <w:r>
        <w:rPr>
          <w:b/>
          <w:i w:val="0"/>
        </w:rPr>
        <w:t xml:space="preserve">7. </w:t>
      </w:r>
      <w:r>
        <w:rPr>
          <w:b/>
          <w:i w:val="0"/>
          <w:color w:val="1F3A5F"/>
          <w:sz w:val="17"/>
        </w:rPr>
        <w:t xml:space="preserve">[PJK-TB-0010] </w:t>
      </w:r>
      <w:r>
        <w:rPr>
          <w:b w:val="0"/>
          <w:i w:val="0"/>
        </w:rPr>
        <w:t>Ciri gerak merayap adalah ....</w:t>
      </w:r>
      <w:r>
        <w:rPr>
          <w:b w:val="0"/>
          <w:i/>
          <w:color w:val="777777"/>
          <w:sz w:val="17"/>
        </w:rPr>
        <w:t xml:space="preserve">  (pilihan ganda; easy)</w:t>
      </w:r>
    </w:p>
    <w:p>
      <w:pPr>
        <w:spacing w:after="0"/>
        <w:ind w:left="454"/>
      </w:pPr>
      <w:r>
        <w:rPr>
          <w:b w:val="0"/>
          <w:i w:val="0"/>
        </w:rPr>
        <w:t>A. bergerak cepat dan ada saat kedua kaki melayang</w:t>
      </w:r>
    </w:p>
    <w:p>
      <w:pPr>
        <w:spacing w:after="0"/>
        <w:ind w:left="454"/>
      </w:pPr>
      <w:r>
        <w:rPr>
          <w:b w:val="0"/>
          <w:i w:val="0"/>
        </w:rPr>
        <w:t>B. bertumpu pada satu kaki dan mendarat pada kaki yang sama</w:t>
      </w:r>
    </w:p>
    <w:p>
      <w:pPr>
        <w:spacing w:after="0"/>
        <w:ind w:left="454"/>
      </w:pPr>
      <w:r>
        <w:rPr>
          <w:b w:val="0"/>
          <w:i w:val="0"/>
        </w:rPr>
        <w:t>C. melangkahkan kaki bergantian dan salah satu kaki selalu menyentuh tanah</w:t>
      </w:r>
    </w:p>
    <w:p>
      <w:pPr>
        <w:spacing w:after="0"/>
        <w:ind w:left="454"/>
      </w:pPr>
      <w:r>
        <w:rPr>
          <w:b w:val="0"/>
          <w:i w:val="0"/>
        </w:rPr>
        <w:t>D. bergerak dengan tubuh dekat lantai</w:t>
      </w:r>
    </w:p>
    <w:p>
      <w:pPr>
        <w:ind w:left="454"/>
      </w:pPr>
      <w:r>
        <w:rPr>
          <w:b/>
          <w:i w:val="0"/>
          <w:color w:val="1B6E3C"/>
          <w:sz w:val="18"/>
        </w:rPr>
        <w:t xml:space="preserve">Kunci: </w:t>
      </w:r>
      <w:r>
        <w:rPr>
          <w:b w:val="0"/>
          <w:i w:val="0"/>
          <w:sz w:val="18"/>
        </w:rPr>
        <w:t>D. bergerak dengan tubuh dekat lantai</w:t>
      </w:r>
      <w:r>
        <w:rPr>
          <w:b/>
          <w:i w:val="0"/>
          <w:color w:val="555555"/>
          <w:sz w:val="18"/>
        </w:rPr>
        <w:t xml:space="preserve">   Pembahasan: </w:t>
      </w:r>
      <w:r>
        <w:rPr>
          <w:b w:val="0"/>
          <w:i w:val="0"/>
          <w:sz w:val="18"/>
        </w:rPr>
        <w:t>merayap: bergerak dengan tubuh dekat lantai.</w:t>
      </w:r>
    </w:p>
    <w:p>
      <w:pPr>
        <w:keepNext/>
        <w:spacing w:before="100"/>
      </w:pPr>
      <w:r>
        <w:rPr>
          <w:b/>
          <w:i w:val="0"/>
        </w:rPr>
        <w:t xml:space="preserve">8. </w:t>
      </w:r>
      <w:r>
        <w:rPr>
          <w:b/>
          <w:i w:val="0"/>
          <w:color w:val="1F3A5F"/>
          <w:sz w:val="17"/>
        </w:rPr>
        <w:t xml:space="preserve">[PJK-TB-0013] </w:t>
      </w:r>
      <w:r>
        <w:rPr>
          <w:b w:val="0"/>
          <w:i w:val="0"/>
        </w:rPr>
        <w:t>Gerak yang dilakukan dengan cara melangkahkan kaki bergantian dan salah satu kaki selalu menyentuh tanah adalah ....</w:t>
      </w:r>
      <w:r>
        <w:rPr>
          <w:b w:val="0"/>
          <w:i/>
          <w:color w:val="777777"/>
          <w:sz w:val="17"/>
        </w:rPr>
        <w:t xml:space="preserve">  (pilihan ganda; medium)</w:t>
      </w:r>
    </w:p>
    <w:p>
      <w:pPr>
        <w:spacing w:after="0"/>
        <w:ind w:left="454"/>
      </w:pPr>
      <w:r>
        <w:rPr>
          <w:b w:val="0"/>
          <w:i w:val="0"/>
        </w:rPr>
        <w:t>A. meloncat</w:t>
      </w:r>
    </w:p>
    <w:p>
      <w:pPr>
        <w:spacing w:after="0"/>
        <w:ind w:left="454"/>
      </w:pPr>
      <w:r>
        <w:rPr>
          <w:b w:val="0"/>
          <w:i w:val="0"/>
        </w:rPr>
        <w:t>B. melompat</w:t>
      </w:r>
    </w:p>
    <w:p>
      <w:pPr>
        <w:spacing w:after="0"/>
        <w:ind w:left="454"/>
      </w:pPr>
      <w:r>
        <w:rPr>
          <w:b w:val="0"/>
          <w:i w:val="0"/>
        </w:rPr>
        <w:t>C. berjalan</w:t>
      </w:r>
    </w:p>
    <w:p>
      <w:pPr>
        <w:spacing w:after="0"/>
        <w:ind w:left="454"/>
      </w:pPr>
      <w:r>
        <w:rPr>
          <w:b w:val="0"/>
          <w:i w:val="0"/>
        </w:rPr>
        <w:t>D. berlari</w:t>
      </w:r>
    </w:p>
    <w:p>
      <w:pPr>
        <w:ind w:left="454"/>
      </w:pPr>
      <w:r>
        <w:rPr>
          <w:b/>
          <w:i w:val="0"/>
          <w:color w:val="1B6E3C"/>
          <w:sz w:val="18"/>
        </w:rPr>
        <w:t xml:space="preserve">Kunci: </w:t>
      </w:r>
      <w:r>
        <w:rPr>
          <w:b w:val="0"/>
          <w:i w:val="0"/>
          <w:sz w:val="18"/>
        </w:rPr>
        <w:t>C. berjalan</w:t>
      </w:r>
      <w:r>
        <w:rPr>
          <w:b/>
          <w:i w:val="0"/>
          <w:color w:val="555555"/>
          <w:sz w:val="18"/>
        </w:rPr>
        <w:t xml:space="preserve">   Pembahasan: </w:t>
      </w:r>
      <w:r>
        <w:rPr>
          <w:b w:val="0"/>
          <w:i w:val="0"/>
          <w:sz w:val="18"/>
        </w:rPr>
        <w:t>melangkahkan kaki bergantian dan salah satu kaki selalu menyentuh tanah berkaitan dengan berjalan.</w:t>
      </w:r>
    </w:p>
    <w:p>
      <w:pPr>
        <w:keepNext/>
        <w:spacing w:before="100"/>
      </w:pPr>
      <w:r>
        <w:rPr>
          <w:b/>
          <w:i w:val="0"/>
        </w:rPr>
        <w:t xml:space="preserve">9. </w:t>
      </w:r>
      <w:r>
        <w:rPr>
          <w:b/>
          <w:i w:val="0"/>
          <w:color w:val="1F3A5F"/>
          <w:sz w:val="17"/>
        </w:rPr>
        <w:t xml:space="preserve">[PJK-TB-0014] </w:t>
      </w:r>
      <w:r>
        <w:rPr>
          <w:b w:val="0"/>
          <w:i w:val="0"/>
        </w:rPr>
        <w:t>Saat mendarat setelah melompat, lutut sebaiknya ....</w:t>
      </w:r>
      <w:r>
        <w:rPr>
          <w:b w:val="0"/>
          <w:i/>
          <w:color w:val="777777"/>
          <w:sz w:val="17"/>
        </w:rPr>
        <w:t xml:space="preserve">  (pilihan ganda; medium)</w:t>
      </w:r>
    </w:p>
    <w:p>
      <w:pPr>
        <w:spacing w:after="0"/>
        <w:ind w:left="454"/>
      </w:pPr>
      <w:r>
        <w:rPr>
          <w:b w:val="0"/>
          <w:i w:val="0"/>
        </w:rPr>
        <w:t>A. diangkat tinggi</w:t>
      </w:r>
    </w:p>
    <w:p>
      <w:pPr>
        <w:spacing w:after="0"/>
        <w:ind w:left="454"/>
      </w:pPr>
      <w:r>
        <w:rPr>
          <w:b w:val="0"/>
          <w:i w:val="0"/>
        </w:rPr>
        <w:t>B. dikunci lurus</w:t>
      </w:r>
    </w:p>
    <w:p>
      <w:pPr>
        <w:spacing w:after="0"/>
        <w:ind w:left="454"/>
      </w:pPr>
      <w:r>
        <w:rPr>
          <w:b w:val="0"/>
          <w:i w:val="0"/>
        </w:rPr>
        <w:t>C. dibuka lebar sekali</w:t>
      </w:r>
    </w:p>
    <w:p>
      <w:pPr>
        <w:spacing w:after="0"/>
        <w:ind w:left="454"/>
      </w:pPr>
      <w:r>
        <w:rPr>
          <w:b w:val="0"/>
          <w:i w:val="0"/>
        </w:rPr>
        <w:t>D. ditekuk</w:t>
      </w:r>
    </w:p>
    <w:p>
      <w:pPr>
        <w:ind w:left="454"/>
      </w:pPr>
      <w:r>
        <w:rPr>
          <w:b/>
          <w:i w:val="0"/>
          <w:color w:val="1B6E3C"/>
          <w:sz w:val="18"/>
        </w:rPr>
        <w:t xml:space="preserve">Kunci: </w:t>
      </w:r>
      <w:r>
        <w:rPr>
          <w:b w:val="0"/>
          <w:i w:val="0"/>
          <w:sz w:val="18"/>
        </w:rPr>
        <w:t>D. ditekuk</w:t>
      </w:r>
      <w:r>
        <w:rPr>
          <w:b/>
          <w:i w:val="0"/>
          <w:color w:val="555555"/>
          <w:sz w:val="18"/>
        </w:rPr>
        <w:t xml:space="preserve">   Pembahasan: </w:t>
      </w:r>
      <w:r>
        <w:rPr>
          <w:b w:val="0"/>
          <w:i w:val="0"/>
          <w:sz w:val="18"/>
        </w:rPr>
        <w:t>Jawaban: ditekuk.</w:t>
      </w:r>
    </w:p>
    <w:p>
      <w:pPr>
        <w:keepNext/>
        <w:spacing w:before="100"/>
      </w:pPr>
      <w:r>
        <w:rPr>
          <w:b/>
          <w:i w:val="0"/>
        </w:rPr>
        <w:t xml:space="preserve">10. </w:t>
      </w:r>
      <w:r>
        <w:rPr>
          <w:b/>
          <w:i w:val="0"/>
          <w:color w:val="1F3A5F"/>
          <w:sz w:val="17"/>
        </w:rPr>
        <w:t xml:space="preserve">[PJK-TB-0016] </w:t>
      </w:r>
      <w:r>
        <w:rPr>
          <w:b w:val="0"/>
          <w:i w:val="0"/>
        </w:rPr>
        <w:t>Ciri gerak meloncat adalah ....</w:t>
      </w:r>
      <w:r>
        <w:rPr>
          <w:b w:val="0"/>
          <w:i/>
          <w:color w:val="777777"/>
          <w:sz w:val="17"/>
        </w:rPr>
        <w:t xml:space="preserve">  (pilihan ganda; easy)</w:t>
      </w:r>
    </w:p>
    <w:p>
      <w:pPr>
        <w:spacing w:after="0"/>
        <w:ind w:left="454"/>
      </w:pPr>
      <w:r>
        <w:rPr>
          <w:b w:val="0"/>
          <w:i w:val="0"/>
        </w:rPr>
        <w:t>A. bertumpu pada satu kaki dan mendarat pada kaki yang sama</w:t>
      </w:r>
    </w:p>
    <w:p>
      <w:pPr>
        <w:spacing w:after="0"/>
        <w:ind w:left="454"/>
      </w:pPr>
      <w:r>
        <w:rPr>
          <w:b w:val="0"/>
          <w:i w:val="0"/>
        </w:rPr>
        <w:t>B. bergerak cepat dan ada saat kedua kaki melayang</w:t>
      </w:r>
    </w:p>
    <w:p>
      <w:pPr>
        <w:spacing w:after="0"/>
        <w:ind w:left="454"/>
      </w:pPr>
      <w:r>
        <w:rPr>
          <w:b w:val="0"/>
          <w:i w:val="0"/>
        </w:rPr>
        <w:t>C. melangkahkan kaki bergantian dan salah satu kaki selalu menyentuh tanah</w:t>
      </w:r>
    </w:p>
    <w:p>
      <w:pPr>
        <w:spacing w:after="0"/>
        <w:ind w:left="454"/>
      </w:pPr>
      <w:r>
        <w:rPr>
          <w:b w:val="0"/>
          <w:i w:val="0"/>
        </w:rPr>
        <w:t>D. bertumpu pada dua kaki dan mendarat pada dua kaki</w:t>
      </w:r>
    </w:p>
    <w:p>
      <w:pPr>
        <w:ind w:left="454"/>
      </w:pPr>
      <w:r>
        <w:rPr>
          <w:b/>
          <w:i w:val="0"/>
          <w:color w:val="1B6E3C"/>
          <w:sz w:val="18"/>
        </w:rPr>
        <w:t xml:space="preserve">Kunci: </w:t>
      </w:r>
      <w:r>
        <w:rPr>
          <w:b w:val="0"/>
          <w:i w:val="0"/>
          <w:sz w:val="18"/>
        </w:rPr>
        <w:t>D. bertumpu pada dua kaki dan mendarat pada dua kaki</w:t>
      </w:r>
      <w:r>
        <w:rPr>
          <w:b/>
          <w:i w:val="0"/>
          <w:color w:val="555555"/>
          <w:sz w:val="18"/>
        </w:rPr>
        <w:t xml:space="preserve">   Pembahasan: </w:t>
      </w:r>
      <w:r>
        <w:rPr>
          <w:b w:val="0"/>
          <w:i w:val="0"/>
          <w:sz w:val="18"/>
        </w:rPr>
        <w:t>meloncat: bertumpu pada dua kaki dan mendarat pada dua kaki.</w:t>
      </w:r>
    </w:p>
    <w:p>
      <w:pPr>
        <w:keepNext/>
        <w:spacing w:before="100"/>
      </w:pPr>
      <w:r>
        <w:rPr>
          <w:b/>
          <w:i w:val="0"/>
        </w:rPr>
        <w:t xml:space="preserve">11. </w:t>
      </w:r>
      <w:r>
        <w:rPr>
          <w:b/>
          <w:i w:val="0"/>
          <w:color w:val="1F3A5F"/>
          <w:sz w:val="17"/>
        </w:rPr>
        <w:t xml:space="preserve">[PJK-TB-0017] </w:t>
      </w:r>
      <w:r>
        <w:rPr>
          <w:b w:val="0"/>
          <w:i w:val="0"/>
        </w:rPr>
        <w:t>Gerak berpindah tempat disebut gerak ....</w:t>
      </w:r>
      <w:r>
        <w:rPr>
          <w:b w:val="0"/>
          <w:i/>
          <w:color w:val="777777"/>
          <w:sz w:val="17"/>
        </w:rPr>
        <w:t xml:space="preserve">  (pilihan ganda; easy)</w:t>
      </w:r>
    </w:p>
    <w:p>
      <w:pPr>
        <w:spacing w:after="0"/>
        <w:ind w:left="454"/>
      </w:pPr>
      <w:r>
        <w:rPr>
          <w:b w:val="0"/>
          <w:i w:val="0"/>
        </w:rPr>
        <w:t>A. non-lokomotor</w:t>
      </w:r>
    </w:p>
    <w:p>
      <w:pPr>
        <w:spacing w:after="0"/>
        <w:ind w:left="454"/>
      </w:pPr>
      <w:r>
        <w:rPr>
          <w:b w:val="0"/>
          <w:i w:val="0"/>
        </w:rPr>
        <w:t>B. diam</w:t>
      </w:r>
    </w:p>
    <w:p>
      <w:pPr>
        <w:spacing w:after="0"/>
        <w:ind w:left="454"/>
      </w:pPr>
      <w:r>
        <w:rPr>
          <w:b w:val="0"/>
          <w:i w:val="0"/>
        </w:rPr>
        <w:t>C. lokomotor</w:t>
      </w:r>
    </w:p>
    <w:p>
      <w:pPr>
        <w:spacing w:after="0"/>
        <w:ind w:left="454"/>
      </w:pPr>
      <w:r>
        <w:rPr>
          <w:b w:val="0"/>
          <w:i w:val="0"/>
        </w:rPr>
        <w:t>D. manipulatif</w:t>
      </w:r>
    </w:p>
    <w:p>
      <w:pPr>
        <w:ind w:left="454"/>
      </w:pPr>
      <w:r>
        <w:rPr>
          <w:b/>
          <w:i w:val="0"/>
          <w:color w:val="1B6E3C"/>
          <w:sz w:val="18"/>
        </w:rPr>
        <w:t xml:space="preserve">Kunci: </w:t>
      </w:r>
      <w:r>
        <w:rPr>
          <w:b w:val="0"/>
          <w:i w:val="0"/>
          <w:sz w:val="18"/>
        </w:rPr>
        <w:t>C. lokomotor</w:t>
      </w:r>
      <w:r>
        <w:rPr>
          <w:b/>
          <w:i w:val="0"/>
          <w:color w:val="555555"/>
          <w:sz w:val="18"/>
        </w:rPr>
        <w:t xml:space="preserve">   Pembahasan: </w:t>
      </w:r>
      <w:r>
        <w:rPr>
          <w:b w:val="0"/>
          <w:i w:val="0"/>
          <w:sz w:val="18"/>
        </w:rPr>
        <w:t>Jawaban: lokomotor.</w:t>
      </w:r>
    </w:p>
    <w:p>
      <w:pPr>
        <w:keepNext/>
        <w:spacing w:before="100"/>
      </w:pPr>
      <w:r>
        <w:rPr>
          <w:b/>
          <w:i w:val="0"/>
        </w:rPr>
        <w:t xml:space="preserve">12. </w:t>
      </w:r>
      <w:r>
        <w:rPr>
          <w:b/>
          <w:i w:val="0"/>
          <w:color w:val="1F3A5F"/>
          <w:sz w:val="17"/>
        </w:rPr>
        <w:t xml:space="preserve">[PJK-TB-0018] </w:t>
      </w:r>
      <w:r>
        <w:rPr>
          <w:b w:val="0"/>
          <w:i w:val="0"/>
        </w:rPr>
        <w:t>Gerak yang dilakukan dengan cara bergerak cepat dan ada saat kedua kaki melayang adalah ....</w:t>
      </w:r>
      <w:r>
        <w:rPr>
          <w:b w:val="0"/>
          <w:i/>
          <w:color w:val="777777"/>
          <w:sz w:val="17"/>
        </w:rPr>
        <w:t xml:space="preserve">  (pilihan ganda; medium)</w:t>
      </w:r>
    </w:p>
    <w:p>
      <w:pPr>
        <w:spacing w:after="0"/>
        <w:ind w:left="454"/>
      </w:pPr>
      <w:r>
        <w:rPr>
          <w:b w:val="0"/>
          <w:i w:val="0"/>
        </w:rPr>
        <w:t>A. melompat</w:t>
      </w:r>
    </w:p>
    <w:p>
      <w:pPr>
        <w:spacing w:after="0"/>
        <w:ind w:left="454"/>
      </w:pPr>
      <w:r>
        <w:rPr>
          <w:b w:val="0"/>
          <w:i w:val="0"/>
        </w:rPr>
        <w:t>B. berjalan</w:t>
      </w:r>
    </w:p>
    <w:p>
      <w:pPr>
        <w:spacing w:after="0"/>
        <w:ind w:left="454"/>
      </w:pPr>
      <w:r>
        <w:rPr>
          <w:b w:val="0"/>
          <w:i w:val="0"/>
        </w:rPr>
        <w:t>C. berlari</w:t>
      </w:r>
    </w:p>
    <w:p>
      <w:pPr>
        <w:spacing w:after="0"/>
        <w:ind w:left="454"/>
      </w:pPr>
      <w:r>
        <w:rPr>
          <w:b w:val="0"/>
          <w:i w:val="0"/>
        </w:rPr>
        <w:t>D. meloncat</w:t>
      </w:r>
    </w:p>
    <w:p>
      <w:pPr>
        <w:ind w:left="454"/>
      </w:pPr>
      <w:r>
        <w:rPr>
          <w:b/>
          <w:i w:val="0"/>
          <w:color w:val="1B6E3C"/>
          <w:sz w:val="18"/>
        </w:rPr>
        <w:t xml:space="preserve">Kunci: </w:t>
      </w:r>
      <w:r>
        <w:rPr>
          <w:b w:val="0"/>
          <w:i w:val="0"/>
          <w:sz w:val="18"/>
        </w:rPr>
        <w:t>C. berlari</w:t>
      </w:r>
      <w:r>
        <w:rPr>
          <w:b/>
          <w:i w:val="0"/>
          <w:color w:val="555555"/>
          <w:sz w:val="18"/>
        </w:rPr>
        <w:t xml:space="preserve">   Pembahasan: </w:t>
      </w:r>
      <w:r>
        <w:rPr>
          <w:b w:val="0"/>
          <w:i w:val="0"/>
          <w:sz w:val="18"/>
        </w:rPr>
        <w:t>bergerak cepat dan ada saat kedua kaki melayang berkaitan dengan berlari.</w:t>
      </w:r>
    </w:p>
    <w:p>
      <w:pPr>
        <w:keepNext/>
        <w:spacing w:before="100"/>
      </w:pPr>
      <w:r>
        <w:rPr>
          <w:b/>
          <w:i w:val="0"/>
        </w:rPr>
        <w:t xml:space="preserve">13. </w:t>
      </w:r>
      <w:r>
        <w:rPr>
          <w:b/>
          <w:i w:val="0"/>
          <w:color w:val="1F3A5F"/>
          <w:sz w:val="17"/>
        </w:rPr>
        <w:t xml:space="preserve">[PJK-TB-0019] </w:t>
      </w:r>
      <w:r>
        <w:rPr>
          <w:b w:val="0"/>
          <w:i w:val="0"/>
        </w:rPr>
        <w:t>Gerak lokomotor yang paling cepat di antara berikut adalah ....</w:t>
      </w:r>
      <w:r>
        <w:rPr>
          <w:b w:val="0"/>
          <w:i/>
          <w:color w:val="777777"/>
          <w:sz w:val="17"/>
        </w:rPr>
        <w:t xml:space="preserve">  (pilihan ganda; medium)</w:t>
      </w:r>
    </w:p>
    <w:p>
      <w:pPr>
        <w:spacing w:after="0"/>
        <w:ind w:left="454"/>
      </w:pPr>
      <w:r>
        <w:rPr>
          <w:b w:val="0"/>
          <w:i w:val="0"/>
        </w:rPr>
        <w:t>A. berjalan</w:t>
      </w:r>
    </w:p>
    <w:p>
      <w:pPr>
        <w:spacing w:after="0"/>
        <w:ind w:left="454"/>
      </w:pPr>
      <w:r>
        <w:rPr>
          <w:b w:val="0"/>
          <w:i w:val="0"/>
        </w:rPr>
        <w:t>B. berjingkat</w:t>
      </w:r>
    </w:p>
    <w:p>
      <w:pPr>
        <w:spacing w:after="0"/>
        <w:ind w:left="454"/>
      </w:pPr>
      <w:r>
        <w:rPr>
          <w:b w:val="0"/>
          <w:i w:val="0"/>
        </w:rPr>
        <w:t>C. berlari</w:t>
      </w:r>
    </w:p>
    <w:p>
      <w:pPr>
        <w:spacing w:after="0"/>
        <w:ind w:left="454"/>
      </w:pPr>
      <w:r>
        <w:rPr>
          <w:b w:val="0"/>
          <w:i w:val="0"/>
        </w:rPr>
        <w:t>D. merayap</w:t>
      </w:r>
    </w:p>
    <w:p>
      <w:pPr>
        <w:ind w:left="454"/>
      </w:pPr>
      <w:r>
        <w:rPr>
          <w:b/>
          <w:i w:val="0"/>
          <w:color w:val="1B6E3C"/>
          <w:sz w:val="18"/>
        </w:rPr>
        <w:t xml:space="preserve">Kunci: </w:t>
      </w:r>
      <w:r>
        <w:rPr>
          <w:b w:val="0"/>
          <w:i w:val="0"/>
          <w:sz w:val="18"/>
        </w:rPr>
        <w:t>C. berlari</w:t>
      </w:r>
      <w:r>
        <w:rPr>
          <w:b/>
          <w:i w:val="0"/>
          <w:color w:val="555555"/>
          <w:sz w:val="18"/>
        </w:rPr>
        <w:t xml:space="preserve">   Pembahasan: </w:t>
      </w:r>
      <w:r>
        <w:rPr>
          <w:b w:val="0"/>
          <w:i w:val="0"/>
          <w:sz w:val="18"/>
        </w:rPr>
        <w:t>Jawaban: berlari.</w:t>
      </w:r>
    </w:p>
    <w:p>
      <w:pPr>
        <w:keepNext/>
        <w:spacing w:before="100"/>
      </w:pPr>
      <w:r>
        <w:rPr>
          <w:b/>
          <w:i w:val="0"/>
        </w:rPr>
        <w:t xml:space="preserve">14. </w:t>
      </w:r>
      <w:r>
        <w:rPr>
          <w:b/>
          <w:i w:val="0"/>
          <w:color w:val="1F3A5F"/>
          <w:sz w:val="17"/>
        </w:rPr>
        <w:t xml:space="preserve">[PJK-TB-0020] </w:t>
      </w:r>
      <w:r>
        <w:rPr>
          <w:b w:val="0"/>
          <w:i w:val="0"/>
        </w:rPr>
        <w:t>Berjalan, berlari, dan melompat termasuk gerak ....</w:t>
      </w:r>
      <w:r>
        <w:rPr>
          <w:b w:val="0"/>
          <w:i/>
          <w:color w:val="777777"/>
          <w:sz w:val="17"/>
        </w:rPr>
        <w:t xml:space="preserve">  (pilihan ganda; easy)</w:t>
      </w:r>
    </w:p>
    <w:p>
      <w:pPr>
        <w:spacing w:after="0"/>
        <w:ind w:left="454"/>
      </w:pPr>
      <w:r>
        <w:rPr>
          <w:b w:val="0"/>
          <w:i w:val="0"/>
        </w:rPr>
        <w:t>A. non-lokomotor</w:t>
      </w:r>
    </w:p>
    <w:p>
      <w:pPr>
        <w:spacing w:after="0"/>
        <w:ind w:left="454"/>
      </w:pPr>
      <w:r>
        <w:rPr>
          <w:b w:val="0"/>
          <w:i w:val="0"/>
        </w:rPr>
        <w:t>B. manipulatif</w:t>
      </w:r>
    </w:p>
    <w:p>
      <w:pPr>
        <w:spacing w:after="0"/>
        <w:ind w:left="454"/>
      </w:pPr>
      <w:r>
        <w:rPr>
          <w:b w:val="0"/>
          <w:i w:val="0"/>
        </w:rPr>
        <w:t>C. statis</w:t>
      </w:r>
    </w:p>
    <w:p>
      <w:pPr>
        <w:spacing w:after="0"/>
        <w:ind w:left="454"/>
      </w:pPr>
      <w:r>
        <w:rPr>
          <w:b w:val="0"/>
          <w:i w:val="0"/>
        </w:rPr>
        <w:t>D. lokomotor</w:t>
      </w:r>
    </w:p>
    <w:p>
      <w:pPr>
        <w:ind w:left="454"/>
      </w:pPr>
      <w:r>
        <w:rPr>
          <w:b/>
          <w:i w:val="0"/>
          <w:color w:val="1B6E3C"/>
          <w:sz w:val="18"/>
        </w:rPr>
        <w:t xml:space="preserve">Kunci: </w:t>
      </w:r>
      <w:r>
        <w:rPr>
          <w:b w:val="0"/>
          <w:i w:val="0"/>
          <w:sz w:val="18"/>
        </w:rPr>
        <w:t>D. lokomotor</w:t>
      </w:r>
      <w:r>
        <w:rPr>
          <w:b/>
          <w:i w:val="0"/>
          <w:color w:val="555555"/>
          <w:sz w:val="18"/>
        </w:rPr>
        <w:t xml:space="preserve">   Pembahasan: </w:t>
      </w:r>
      <w:r>
        <w:rPr>
          <w:b w:val="0"/>
          <w:i w:val="0"/>
          <w:sz w:val="18"/>
        </w:rPr>
        <w:t>Jawaban: lokomotor.</w:t>
      </w:r>
    </w:p>
    <w:p>
      <w:pPr>
        <w:keepNext/>
        <w:spacing w:before="100"/>
      </w:pPr>
      <w:r>
        <w:rPr>
          <w:b/>
          <w:i w:val="0"/>
        </w:rPr>
        <w:t xml:space="preserve">15. </w:t>
      </w:r>
      <w:r>
        <w:rPr>
          <w:b/>
          <w:i w:val="0"/>
          <w:color w:val="1F3A5F"/>
          <w:sz w:val="17"/>
        </w:rPr>
        <w:t xml:space="preserve">[PJK-TB-0021] </w:t>
      </w:r>
      <w:r>
        <w:rPr>
          <w:b w:val="0"/>
          <w:i w:val="0"/>
        </w:rPr>
        <w:t>Contoh gerak lokomotor adalah ....</w:t>
      </w:r>
      <w:r>
        <w:rPr>
          <w:b w:val="0"/>
          <w:i/>
          <w:color w:val="777777"/>
          <w:sz w:val="17"/>
        </w:rPr>
        <w:t xml:space="preserve">  (pilihan ganda; easy)</w:t>
      </w:r>
    </w:p>
    <w:p>
      <w:pPr>
        <w:spacing w:after="0"/>
        <w:ind w:left="454"/>
      </w:pPr>
      <w:r>
        <w:rPr>
          <w:b w:val="0"/>
          <w:i w:val="0"/>
        </w:rPr>
        <w:t>A. memutar badan di tempat</w:t>
      </w:r>
    </w:p>
    <w:p>
      <w:pPr>
        <w:spacing w:after="0"/>
        <w:ind w:left="454"/>
      </w:pPr>
      <w:r>
        <w:rPr>
          <w:b w:val="0"/>
          <w:i w:val="0"/>
        </w:rPr>
        <w:t>B. berlari</w:t>
      </w:r>
    </w:p>
    <w:p>
      <w:pPr>
        <w:spacing w:after="0"/>
        <w:ind w:left="454"/>
      </w:pPr>
      <w:r>
        <w:rPr>
          <w:b w:val="0"/>
          <w:i w:val="0"/>
        </w:rPr>
        <w:t>C. meregang</w:t>
      </w:r>
    </w:p>
    <w:p>
      <w:pPr>
        <w:spacing w:after="0"/>
        <w:ind w:left="454"/>
      </w:pPr>
      <w:r>
        <w:rPr>
          <w:b w:val="0"/>
          <w:i w:val="0"/>
        </w:rPr>
        <w:t>D. membungkuk</w:t>
      </w:r>
    </w:p>
    <w:p>
      <w:pPr>
        <w:ind w:left="454"/>
      </w:pPr>
      <w:r>
        <w:rPr>
          <w:b/>
          <w:i w:val="0"/>
          <w:color w:val="1B6E3C"/>
          <w:sz w:val="18"/>
        </w:rPr>
        <w:t xml:space="preserve">Kunci: </w:t>
      </w:r>
      <w:r>
        <w:rPr>
          <w:b w:val="0"/>
          <w:i w:val="0"/>
          <w:sz w:val="18"/>
        </w:rPr>
        <w:t>B. berlari</w:t>
      </w:r>
      <w:r>
        <w:rPr>
          <w:b/>
          <w:i w:val="0"/>
          <w:color w:val="555555"/>
          <w:sz w:val="18"/>
        </w:rPr>
        <w:t xml:space="preserve">   Pembahasan: </w:t>
      </w:r>
      <w:r>
        <w:rPr>
          <w:b w:val="0"/>
          <w:i w:val="0"/>
          <w:sz w:val="18"/>
        </w:rPr>
        <w:t>Jawaban: berlari.</w:t>
      </w:r>
    </w:p>
    <w:p>
      <w:pPr>
        <w:keepNext/>
        <w:spacing w:before="100"/>
      </w:pPr>
      <w:r>
        <w:rPr>
          <w:b/>
          <w:i w:val="0"/>
        </w:rPr>
        <w:t xml:space="preserve">16. </w:t>
      </w:r>
      <w:r>
        <w:rPr>
          <w:b/>
          <w:i w:val="0"/>
          <w:color w:val="1F3A5F"/>
          <w:sz w:val="17"/>
        </w:rPr>
        <w:t xml:space="preserve">[PJK-TB-0023] </w:t>
      </w:r>
      <w:r>
        <w:rPr>
          <w:b w:val="0"/>
          <w:i w:val="0"/>
        </w:rPr>
        <w:t>Sebelum bergerak lokomotor, kita memeriksa bahwa ruang gerak kita ....</w:t>
      </w:r>
      <w:r>
        <w:rPr>
          <w:b w:val="0"/>
          <w:i/>
          <w:color w:val="777777"/>
          <w:sz w:val="17"/>
        </w:rPr>
        <w:t xml:space="preserve">  (pilihan ganda; easy)</w:t>
      </w:r>
    </w:p>
    <w:p>
      <w:pPr>
        <w:spacing w:after="0"/>
        <w:ind w:left="454"/>
      </w:pPr>
      <w:r>
        <w:rPr>
          <w:b w:val="0"/>
          <w:i w:val="0"/>
        </w:rPr>
        <w:t>A. aman dan tidak ada penghalang</w:t>
      </w:r>
    </w:p>
    <w:p>
      <w:pPr>
        <w:spacing w:after="0"/>
        <w:ind w:left="454"/>
      </w:pPr>
      <w:r>
        <w:rPr>
          <w:b w:val="0"/>
          <w:i w:val="0"/>
        </w:rPr>
        <w:t>B. penuh barang yang berserakan</w:t>
      </w:r>
    </w:p>
    <w:p>
      <w:pPr>
        <w:spacing w:after="0"/>
        <w:ind w:left="454"/>
      </w:pPr>
      <w:r>
        <w:rPr>
          <w:b w:val="0"/>
          <w:i w:val="0"/>
        </w:rPr>
        <w:t>C. licin karena lantai basah</w:t>
      </w:r>
    </w:p>
    <w:p>
      <w:pPr>
        <w:spacing w:after="0"/>
        <w:ind w:left="454"/>
      </w:pPr>
      <w:r>
        <w:rPr>
          <w:b w:val="0"/>
          <w:i w:val="0"/>
        </w:rPr>
        <w:t>D. ramai dan dipenuhi banyak orang</w:t>
      </w:r>
    </w:p>
    <w:p>
      <w:pPr>
        <w:ind w:left="454"/>
      </w:pPr>
      <w:r>
        <w:rPr>
          <w:b/>
          <w:i w:val="0"/>
          <w:color w:val="1B6E3C"/>
          <w:sz w:val="18"/>
        </w:rPr>
        <w:t xml:space="preserve">Kunci: </w:t>
      </w:r>
      <w:r>
        <w:rPr>
          <w:b w:val="0"/>
          <w:i w:val="0"/>
          <w:sz w:val="18"/>
        </w:rPr>
        <w:t>A. aman dan tidak ada penghalang</w:t>
      </w:r>
      <w:r>
        <w:rPr>
          <w:b/>
          <w:i w:val="0"/>
          <w:color w:val="555555"/>
          <w:sz w:val="18"/>
        </w:rPr>
        <w:t xml:space="preserve">   Pembahasan: </w:t>
      </w:r>
      <w:r>
        <w:rPr>
          <w:b w:val="0"/>
          <w:i w:val="0"/>
          <w:sz w:val="18"/>
        </w:rPr>
        <w:t>Jawaban: aman dan tidak ada penghalang.</w:t>
      </w:r>
    </w:p>
    <w:p>
      <w:pPr>
        <w:keepNext/>
        <w:spacing w:before="100"/>
      </w:pPr>
      <w:r>
        <w:rPr>
          <w:b/>
          <w:i w:val="0"/>
        </w:rPr>
        <w:t xml:space="preserve">17. </w:t>
      </w:r>
      <w:r>
        <w:rPr>
          <w:b/>
          <w:i w:val="0"/>
          <w:color w:val="1F3A5F"/>
          <w:sz w:val="17"/>
        </w:rPr>
        <w:t xml:space="preserve">[PJK-TB-0025] </w:t>
      </w:r>
      <w:r>
        <w:rPr>
          <w:b w:val="0"/>
          <w:i w:val="0"/>
        </w:rPr>
        <w:t>Perhatikan gambar! Gerakan anak di lapangan itu disebut gerak ....</w:t>
      </w:r>
      <w:r>
        <w:rPr>
          <w:b w:val="0"/>
          <w:i/>
          <w:color w:val="777777"/>
          <w:sz w:val="17"/>
        </w:rPr>
        <w:t xml:space="preserve">  (pilihan ganda bergambar; easy)</w:t>
      </w:r>
    </w:p>
    <w:p>
      <w:pPr>
        <w:ind w:left="340"/>
      </w:pPr>
      <w:r>
        <w:rPr>
          <w:b w:val="0"/>
          <w:i/>
          <w:color w:val="555555"/>
          <w:sz w:val="18"/>
        </w:rPr>
        <w:t>Gambar: Anak laki-laki berseragam olahraga berlari dari satu sisi lapangan ke sisi lain dengan kedua lengan diayun ke depan dan belakang.</w:t>
      </w:r>
    </w:p>
    <w:p>
      <w:pPr>
        <w:spacing w:after="0"/>
        <w:ind w:left="454"/>
      </w:pPr>
      <w:r>
        <w:rPr>
          <w:b w:val="0"/>
          <w:i w:val="0"/>
        </w:rPr>
        <w:t>A. manipulatif</w:t>
      </w:r>
    </w:p>
    <w:p>
      <w:pPr>
        <w:spacing w:after="0"/>
        <w:ind w:left="454"/>
      </w:pPr>
      <w:r>
        <w:rPr>
          <w:b w:val="0"/>
          <w:i w:val="0"/>
        </w:rPr>
        <w:t>B. lokomotor</w:t>
      </w:r>
    </w:p>
    <w:p>
      <w:pPr>
        <w:spacing w:after="0"/>
        <w:ind w:left="454"/>
      </w:pPr>
      <w:r>
        <w:rPr>
          <w:b w:val="0"/>
          <w:i w:val="0"/>
        </w:rPr>
        <w:t>C. berirama</w:t>
      </w:r>
    </w:p>
    <w:p>
      <w:pPr>
        <w:spacing w:after="0"/>
        <w:ind w:left="454"/>
      </w:pPr>
      <w:r>
        <w:rPr>
          <w:b w:val="0"/>
          <w:i w:val="0"/>
        </w:rPr>
        <w:t>D. non-lokomotor</w:t>
      </w:r>
    </w:p>
    <w:p>
      <w:pPr>
        <w:ind w:left="454"/>
      </w:pPr>
      <w:r>
        <w:rPr>
          <w:b/>
          <w:i w:val="0"/>
          <w:color w:val="1B6E3C"/>
          <w:sz w:val="18"/>
        </w:rPr>
        <w:t xml:space="preserve">Kunci: </w:t>
      </w:r>
      <w:r>
        <w:rPr>
          <w:b w:val="0"/>
          <w:i w:val="0"/>
          <w:sz w:val="18"/>
        </w:rPr>
        <w:t>B. lokomotor</w:t>
      </w:r>
      <w:r>
        <w:rPr>
          <w:b/>
          <w:i w:val="0"/>
          <w:color w:val="555555"/>
          <w:sz w:val="18"/>
        </w:rPr>
        <w:t xml:space="preserve">   Pembahasan: </w:t>
      </w:r>
      <w:r>
        <w:rPr>
          <w:b w:val="0"/>
          <w:i w:val="0"/>
          <w:sz w:val="18"/>
        </w:rPr>
        <w:t>Anak berlari dan berpindah tempat, jadi gerak itu lokomotor.</w:t>
      </w:r>
    </w:p>
    <w:p>
      <w:pPr>
        <w:keepNext/>
        <w:spacing w:before="100"/>
      </w:pPr>
      <w:r>
        <w:rPr>
          <w:b/>
          <w:i w:val="0"/>
        </w:rPr>
        <w:t xml:space="preserve">18. </w:t>
      </w:r>
      <w:r>
        <w:rPr>
          <w:b/>
          <w:i w:val="0"/>
          <w:color w:val="1F3A5F"/>
          <w:sz w:val="17"/>
        </w:rPr>
        <w:t xml:space="preserve">[PJK-TB-0026] </w:t>
      </w:r>
      <w:r>
        <w:rPr>
          <w:b w:val="0"/>
          <w:i w:val="0"/>
        </w:rPr>
        <w:t>Guru meminta murid berlari kecil mengelilingi lapangan. Sikap yang baik adalah ....</w:t>
      </w:r>
      <w:r>
        <w:rPr>
          <w:b w:val="0"/>
          <w:i/>
          <w:color w:val="777777"/>
          <w:sz w:val="17"/>
        </w:rPr>
        <w:t xml:space="preserve">  (pilihan ganda kontekstual; easy)</w:t>
      </w:r>
    </w:p>
    <w:p>
      <w:pPr>
        <w:spacing w:after="0"/>
        <w:ind w:left="454"/>
      </w:pPr>
      <w:r>
        <w:rPr>
          <w:b w:val="0"/>
          <w:i w:val="0"/>
        </w:rPr>
        <w:t>A. berlari melawan arah putaran teman-temannya</w:t>
      </w:r>
    </w:p>
    <w:p>
      <w:pPr>
        <w:spacing w:after="0"/>
        <w:ind w:left="454"/>
      </w:pPr>
      <w:r>
        <w:rPr>
          <w:b w:val="0"/>
          <w:i w:val="0"/>
        </w:rPr>
        <w:t>B. berlari cepat dan menyalip dengan mendorong</w:t>
      </w:r>
    </w:p>
    <w:p>
      <w:pPr>
        <w:spacing w:after="0"/>
        <w:ind w:left="454"/>
      </w:pPr>
      <w:r>
        <w:rPr>
          <w:b w:val="0"/>
          <w:i w:val="0"/>
        </w:rPr>
        <w:t>C. berhenti mendadak di tengah jalur lari</w:t>
      </w:r>
    </w:p>
    <w:p>
      <w:pPr>
        <w:spacing w:after="0"/>
        <w:ind w:left="454"/>
      </w:pPr>
      <w:r>
        <w:rPr>
          <w:b w:val="0"/>
          <w:i w:val="0"/>
        </w:rPr>
        <w:t>D. berlari dengan tertib mengikuti arah yang ditentukan</w:t>
      </w:r>
    </w:p>
    <w:p>
      <w:pPr>
        <w:ind w:left="454"/>
      </w:pPr>
      <w:r>
        <w:rPr>
          <w:b/>
          <w:i w:val="0"/>
          <w:color w:val="1B6E3C"/>
          <w:sz w:val="18"/>
        </w:rPr>
        <w:t xml:space="preserve">Kunci: </w:t>
      </w:r>
      <w:r>
        <w:rPr>
          <w:b w:val="0"/>
          <w:i w:val="0"/>
          <w:sz w:val="18"/>
        </w:rPr>
        <w:t>D. berlari dengan tertib mengikuti arah yang ditentukan</w:t>
      </w:r>
      <w:r>
        <w:rPr>
          <w:b/>
          <w:i w:val="0"/>
          <w:color w:val="555555"/>
          <w:sz w:val="18"/>
        </w:rPr>
        <w:t xml:space="preserve">   Pembahasan: </w:t>
      </w:r>
      <w:r>
        <w:rPr>
          <w:b w:val="0"/>
          <w:i w:val="0"/>
          <w:sz w:val="18"/>
        </w:rPr>
        <w:t>Tertib dan aman.</w:t>
      </w:r>
    </w:p>
    <w:p>
      <w:pPr>
        <w:keepNext/>
        <w:spacing w:before="100"/>
      </w:pPr>
      <w:r>
        <w:rPr>
          <w:b/>
          <w:i w:val="0"/>
        </w:rPr>
        <w:t xml:space="preserve">19. </w:t>
      </w:r>
      <w:r>
        <w:rPr>
          <w:b/>
          <w:i w:val="0"/>
          <w:color w:val="1F3A5F"/>
          <w:sz w:val="17"/>
        </w:rPr>
        <w:t xml:space="preserve">[PJK-TB-0027] </w:t>
      </w:r>
      <w:r>
        <w:rPr>
          <w:b w:val="0"/>
          <w:i w:val="0"/>
        </w:rPr>
        <w:t>Benar atau salah: Contoh gerak lokomotor adalah berlari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berlari.</w:t>
      </w:r>
    </w:p>
    <w:p>
      <w:pPr>
        <w:keepNext/>
        <w:spacing w:before="100"/>
      </w:pPr>
      <w:r>
        <w:rPr>
          <w:b/>
          <w:i w:val="0"/>
        </w:rPr>
        <w:t xml:space="preserve">20. </w:t>
      </w:r>
      <w:r>
        <w:rPr>
          <w:b/>
          <w:i w:val="0"/>
          <w:color w:val="1F3A5F"/>
          <w:sz w:val="17"/>
        </w:rPr>
        <w:t xml:space="preserve">[PJK-TB-0028] </w:t>
      </w:r>
      <w:r>
        <w:rPr>
          <w:b w:val="0"/>
          <w:i w:val="0"/>
        </w:rPr>
        <w:t>Benar atau salah: Berjalan termasuk gerak lokomotor.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Berjalan berpindah tempat.</w:t>
      </w:r>
    </w:p>
    <w:p>
      <w:pPr>
        <w:keepNext/>
        <w:spacing w:before="100"/>
      </w:pPr>
      <w:r>
        <w:rPr>
          <w:b/>
          <w:i w:val="0"/>
        </w:rPr>
        <w:t xml:space="preserve">21. </w:t>
      </w:r>
      <w:r>
        <w:rPr>
          <w:b/>
          <w:i w:val="0"/>
          <w:color w:val="1F3A5F"/>
          <w:sz w:val="17"/>
        </w:rPr>
        <w:t xml:space="preserve">[PJK-TB-0031] </w:t>
      </w:r>
      <w:r>
        <w:rPr>
          <w:b w:val="0"/>
          <w:i w:val="0"/>
        </w:rPr>
        <w:t>Benar atau salah: Gerak berpindah tempat disebut gerak lokomotor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lokomotor.</w:t>
      </w:r>
    </w:p>
    <w:p>
      <w:pPr>
        <w:keepNext/>
        <w:spacing w:before="100"/>
      </w:pPr>
      <w:r>
        <w:rPr>
          <w:b/>
          <w:i w:val="0"/>
        </w:rPr>
        <w:t xml:space="preserve">22. </w:t>
      </w:r>
      <w:r>
        <w:rPr>
          <w:b/>
          <w:i w:val="0"/>
          <w:color w:val="1F3A5F"/>
          <w:sz w:val="17"/>
        </w:rPr>
        <w:t xml:space="preserve">[PJK-TB-0032] </w:t>
      </w:r>
      <w:r>
        <w:rPr>
          <w:b w:val="0"/>
          <w:i w:val="0"/>
        </w:rPr>
        <w:t>Benar atau salah: Ciri gerak berjalan adalah melangkahkan kaki bergantian dan salah satu kaki selalu menyentuh tanah.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berjalan: melangkahkan kaki bergantian dan salah satu kaki selalu menyentuh tanah.</w:t>
      </w:r>
    </w:p>
    <w:p>
      <w:pPr>
        <w:keepNext/>
        <w:spacing w:before="100"/>
      </w:pPr>
      <w:r>
        <w:rPr>
          <w:b/>
          <w:i w:val="0"/>
        </w:rPr>
        <w:t xml:space="preserve">23. </w:t>
      </w:r>
      <w:r>
        <w:rPr>
          <w:b/>
          <w:i w:val="0"/>
          <w:color w:val="1F3A5F"/>
          <w:sz w:val="17"/>
        </w:rPr>
        <w:t xml:space="preserve">[PJK-TB-0033] </w:t>
      </w:r>
      <w:r>
        <w:rPr>
          <w:b w:val="0"/>
          <w:i w:val="0"/>
        </w:rPr>
        <w:t>Benar atau salah: Ciri gerak berguling adalah melangkahkan kaki bergantian dan salah satu kaki selalu menyentuh tanah.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berguling: memutar badan ke samping di atas matras.</w:t>
      </w:r>
    </w:p>
    <w:p>
      <w:pPr>
        <w:keepNext/>
        <w:spacing w:before="100"/>
      </w:pPr>
      <w:r>
        <w:rPr>
          <w:b/>
          <w:i w:val="0"/>
        </w:rPr>
        <w:t xml:space="preserve">24. </w:t>
      </w:r>
      <w:r>
        <w:rPr>
          <w:b/>
          <w:i w:val="0"/>
          <w:color w:val="1F3A5F"/>
          <w:sz w:val="17"/>
        </w:rPr>
        <w:t xml:space="preserve">[PJK-TB-0034] </w:t>
      </w:r>
      <w:r>
        <w:rPr>
          <w:b w:val="0"/>
          <w:i w:val="0"/>
        </w:rPr>
        <w:t>Benar atau salah: Saat mendarat setelah melompat, lutut sebaiknya dikunci lurus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ditekuk.</w:t>
      </w:r>
    </w:p>
    <w:p>
      <w:pPr>
        <w:keepNext/>
        <w:spacing w:before="100"/>
      </w:pPr>
      <w:r>
        <w:rPr>
          <w:b/>
          <w:i w:val="0"/>
        </w:rPr>
        <w:t xml:space="preserve">25. </w:t>
      </w:r>
      <w:r>
        <w:rPr>
          <w:b/>
          <w:i w:val="0"/>
          <w:color w:val="1F3A5F"/>
          <w:sz w:val="17"/>
        </w:rPr>
        <w:t xml:space="preserve">[PJK-TB-0035] </w:t>
      </w:r>
      <w:r>
        <w:rPr>
          <w:b w:val="0"/>
          <w:i w:val="0"/>
        </w:rPr>
        <w:t>Benar atau salah: Contoh gerak lokomotor adalah membungkuk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berlari.</w:t>
      </w:r>
    </w:p>
    <w:p>
      <w:pPr>
        <w:keepNext/>
        <w:spacing w:before="100"/>
      </w:pPr>
      <w:r>
        <w:rPr>
          <w:b/>
          <w:i w:val="0"/>
        </w:rPr>
        <w:t xml:space="preserve">26. </w:t>
      </w:r>
      <w:r>
        <w:rPr>
          <w:b/>
          <w:i w:val="0"/>
          <w:color w:val="1F3A5F"/>
          <w:sz w:val="17"/>
        </w:rPr>
        <w:t xml:space="preserve">[PJK-TB-0036] </w:t>
      </w:r>
      <w:r>
        <w:rPr>
          <w:b w:val="0"/>
          <w:i w:val="0"/>
        </w:rPr>
        <w:t>Benar atau salah: Gerak berpindah tempat disebut gerak non-lokomotor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lokomotor.</w:t>
      </w:r>
    </w:p>
    <w:p>
      <w:pPr>
        <w:keepNext/>
        <w:spacing w:before="100"/>
      </w:pPr>
      <w:r>
        <w:rPr>
          <w:b/>
          <w:i w:val="0"/>
        </w:rPr>
        <w:t xml:space="preserve">27. </w:t>
      </w:r>
      <w:r>
        <w:rPr>
          <w:b/>
          <w:i w:val="0"/>
          <w:color w:val="1F3A5F"/>
          <w:sz w:val="17"/>
        </w:rPr>
        <w:t xml:space="preserve">[PJK-TB-0039] </w:t>
      </w:r>
      <w:r>
        <w:rPr>
          <w:b w:val="0"/>
          <w:i w:val="0"/>
        </w:rPr>
        <w:t>Benar atau salah: Ciri gerak berlari adalah bertumpu pada satu kaki dan mendarat pada kaki yang sama.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berlari: bergerak cepat dan ada saat kedua kaki melayang.</w:t>
      </w:r>
    </w:p>
    <w:p>
      <w:pPr>
        <w:keepNext/>
        <w:spacing w:before="100"/>
      </w:pPr>
      <w:r>
        <w:rPr>
          <w:b/>
          <w:i w:val="0"/>
        </w:rPr>
        <w:t xml:space="preserve">28. </w:t>
      </w:r>
      <w:r>
        <w:rPr>
          <w:b/>
          <w:i w:val="0"/>
          <w:color w:val="1F3A5F"/>
          <w:sz w:val="17"/>
        </w:rPr>
        <w:t xml:space="preserve">[PJK-TB-0041] </w:t>
      </w:r>
      <w:r>
        <w:rPr>
          <w:b w:val="0"/>
          <w:i w:val="0"/>
        </w:rPr>
        <w:t>Isilah titik-titik berikut: Sebelum bergerak lokomotor, kita memeriksa bahwa ruang gerak kita ....</w:t>
      </w:r>
      <w:r>
        <w:rPr>
          <w:b w:val="0"/>
          <w:i/>
          <w:color w:val="777777"/>
          <w:sz w:val="17"/>
        </w:rPr>
        <w:t xml:space="preserve">  (isian singkat; easy)</w:t>
      </w:r>
    </w:p>
    <w:p>
      <w:pPr>
        <w:ind w:left="454"/>
      </w:pPr>
      <w:r>
        <w:rPr>
          <w:b/>
          <w:i w:val="0"/>
          <w:color w:val="1B6E3C"/>
          <w:sz w:val="18"/>
        </w:rPr>
        <w:t xml:space="preserve">Kunci: </w:t>
      </w:r>
      <w:r>
        <w:rPr>
          <w:b w:val="0"/>
          <w:i w:val="0"/>
          <w:sz w:val="18"/>
        </w:rPr>
        <w:t>aman dan tidak ada penghalang</w:t>
      </w:r>
      <w:r>
        <w:rPr>
          <w:b/>
          <w:i w:val="0"/>
          <w:color w:val="555555"/>
          <w:sz w:val="18"/>
        </w:rPr>
        <w:t xml:space="preserve">   Pembahasan: </w:t>
      </w:r>
      <w:r>
        <w:rPr>
          <w:b w:val="0"/>
          <w:i w:val="0"/>
          <w:sz w:val="18"/>
        </w:rPr>
        <w:t>Jawaban: aman dan tidak ada penghalang.</w:t>
      </w:r>
    </w:p>
    <w:p>
      <w:pPr>
        <w:keepNext/>
        <w:spacing w:before="100"/>
      </w:pPr>
      <w:r>
        <w:rPr>
          <w:b/>
          <w:i w:val="0"/>
        </w:rPr>
        <w:t xml:space="preserve">29. </w:t>
      </w:r>
      <w:r>
        <w:rPr>
          <w:b/>
          <w:i w:val="0"/>
          <w:color w:val="1F3A5F"/>
          <w:sz w:val="17"/>
        </w:rPr>
        <w:t xml:space="preserve">[PJK-TB-0042] </w:t>
      </w:r>
      <w:r>
        <w:rPr>
          <w:b w:val="0"/>
          <w:i w:val="0"/>
        </w:rPr>
        <w:t>Isilah: Ciri gerak merayap adalah ....</w:t>
      </w:r>
      <w:r>
        <w:rPr>
          <w:b w:val="0"/>
          <w:i/>
          <w:color w:val="777777"/>
          <w:sz w:val="17"/>
        </w:rPr>
        <w:t xml:space="preserve">  (isian singkat; medium)</w:t>
      </w:r>
    </w:p>
    <w:p>
      <w:pPr>
        <w:ind w:left="454"/>
      </w:pPr>
      <w:r>
        <w:rPr>
          <w:b/>
          <w:i w:val="0"/>
          <w:color w:val="1B6E3C"/>
          <w:sz w:val="18"/>
        </w:rPr>
        <w:t xml:space="preserve">Kunci: </w:t>
      </w:r>
      <w:r>
        <w:rPr>
          <w:b w:val="0"/>
          <w:i w:val="0"/>
          <w:sz w:val="18"/>
        </w:rPr>
        <w:t>bergerak dengan tubuh dekat lantai</w:t>
      </w:r>
      <w:r>
        <w:rPr>
          <w:b/>
          <w:i w:val="0"/>
          <w:color w:val="555555"/>
          <w:sz w:val="18"/>
        </w:rPr>
        <w:t xml:space="preserve">   Pembahasan: </w:t>
      </w:r>
      <w:r>
        <w:rPr>
          <w:b w:val="0"/>
          <w:i w:val="0"/>
          <w:sz w:val="18"/>
        </w:rPr>
        <w:t>merayap: bergerak dengan tubuh dekat lantai.</w:t>
      </w:r>
    </w:p>
    <w:p>
      <w:pPr>
        <w:keepNext/>
        <w:spacing w:before="100"/>
      </w:pPr>
      <w:r>
        <w:rPr>
          <w:b/>
          <w:i w:val="0"/>
        </w:rPr>
        <w:t xml:space="preserve">30. </w:t>
      </w:r>
      <w:r>
        <w:rPr>
          <w:b/>
          <w:i w:val="0"/>
          <w:color w:val="1F3A5F"/>
          <w:sz w:val="17"/>
        </w:rPr>
        <w:t xml:space="preserve">[PJK-TB-0043] </w:t>
      </w:r>
      <w:r>
        <w:rPr>
          <w:b w:val="0"/>
          <w:i w:val="0"/>
        </w:rPr>
        <w:t>Isilah: Gerak yang dilakukan dengan cara bergerak dengan tubuh dekat lantai adalah ....</w:t>
      </w:r>
      <w:r>
        <w:rPr>
          <w:b w:val="0"/>
          <w:i/>
          <w:color w:val="777777"/>
          <w:sz w:val="17"/>
        </w:rPr>
        <w:t xml:space="preserve">  (isian singkat; medium)</w:t>
      </w:r>
    </w:p>
    <w:p>
      <w:pPr>
        <w:ind w:left="454"/>
      </w:pPr>
      <w:r>
        <w:rPr>
          <w:b/>
          <w:i w:val="0"/>
          <w:color w:val="1B6E3C"/>
          <w:sz w:val="18"/>
        </w:rPr>
        <w:t xml:space="preserve">Kunci: </w:t>
      </w:r>
      <w:r>
        <w:rPr>
          <w:b w:val="0"/>
          <w:i w:val="0"/>
          <w:sz w:val="18"/>
        </w:rPr>
        <w:t>merayap</w:t>
      </w:r>
      <w:r>
        <w:rPr>
          <w:b/>
          <w:i w:val="0"/>
          <w:color w:val="555555"/>
          <w:sz w:val="18"/>
        </w:rPr>
        <w:t xml:space="preserve">   Pembahasan: </w:t>
      </w:r>
      <w:r>
        <w:rPr>
          <w:b w:val="0"/>
          <w:i w:val="0"/>
          <w:sz w:val="18"/>
        </w:rPr>
        <w:t>bergerak dengan tubuh dekat lantai berkaitan dengan merayap.</w:t>
      </w:r>
    </w:p>
    <w:p>
      <w:pPr>
        <w:keepNext/>
        <w:spacing w:before="100"/>
      </w:pPr>
      <w:r>
        <w:rPr>
          <w:b/>
          <w:i w:val="0"/>
        </w:rPr>
        <w:t xml:space="preserve">31. </w:t>
      </w:r>
      <w:r>
        <w:rPr>
          <w:b/>
          <w:i w:val="0"/>
          <w:color w:val="1F3A5F"/>
          <w:sz w:val="17"/>
        </w:rPr>
        <w:t xml:space="preserve">[PJK-TB-0044] </w:t>
      </w:r>
      <w:r>
        <w:rPr>
          <w:b w:val="0"/>
          <w:i w:val="0"/>
        </w:rPr>
        <w:t>Isilah titik-titik berikut: Pemanasan sebelum berlari bertujuan untuk ....</w:t>
      </w:r>
      <w:r>
        <w:rPr>
          <w:b w:val="0"/>
          <w:i/>
          <w:color w:val="777777"/>
          <w:sz w:val="17"/>
        </w:rPr>
        <w:t xml:space="preserve">  (isian singkat; easy)</w:t>
      </w:r>
    </w:p>
    <w:p>
      <w:pPr>
        <w:ind w:left="454"/>
      </w:pPr>
      <w:r>
        <w:rPr>
          <w:b/>
          <w:i w:val="0"/>
          <w:color w:val="1B6E3C"/>
          <w:sz w:val="18"/>
        </w:rPr>
        <w:t xml:space="preserve">Kunci: </w:t>
      </w:r>
      <w:r>
        <w:rPr>
          <w:b w:val="0"/>
          <w:i w:val="0"/>
          <w:sz w:val="18"/>
        </w:rPr>
        <w:t>mempersiapkan otot</w:t>
      </w:r>
      <w:r>
        <w:rPr>
          <w:b/>
          <w:i w:val="0"/>
          <w:color w:val="555555"/>
          <w:sz w:val="18"/>
        </w:rPr>
        <w:t xml:space="preserve">   Pembahasan: </w:t>
      </w:r>
      <w:r>
        <w:rPr>
          <w:b w:val="0"/>
          <w:i w:val="0"/>
          <w:sz w:val="18"/>
        </w:rPr>
        <w:t>Jawaban: mempersiapkan otot.</w:t>
      </w:r>
    </w:p>
    <w:p>
      <w:pPr>
        <w:keepNext/>
        <w:spacing w:before="100"/>
      </w:pPr>
      <w:r>
        <w:rPr>
          <w:b/>
          <w:i w:val="0"/>
        </w:rPr>
        <w:t xml:space="preserve">32. </w:t>
      </w:r>
      <w:r>
        <w:rPr>
          <w:b/>
          <w:i w:val="0"/>
          <w:color w:val="1F3A5F"/>
          <w:sz w:val="17"/>
        </w:rPr>
        <w:t xml:space="preserve">[PJK-TB-0046] </w:t>
      </w:r>
      <w:r>
        <w:rPr>
          <w:b w:val="0"/>
          <w:i w:val="0"/>
        </w:rPr>
        <w:t>Isilah titik-titik berikut: Gerak berpindah tempat disebut gerak ....</w:t>
      </w:r>
      <w:r>
        <w:rPr>
          <w:b w:val="0"/>
          <w:i/>
          <w:color w:val="777777"/>
          <w:sz w:val="17"/>
        </w:rPr>
        <w:t xml:space="preserve">  (isian singkat; easy)</w:t>
      </w:r>
    </w:p>
    <w:p>
      <w:pPr>
        <w:ind w:left="454"/>
      </w:pPr>
      <w:r>
        <w:rPr>
          <w:b/>
          <w:i w:val="0"/>
          <w:color w:val="1B6E3C"/>
          <w:sz w:val="18"/>
        </w:rPr>
        <w:t xml:space="preserve">Kunci: </w:t>
      </w:r>
      <w:r>
        <w:rPr>
          <w:b w:val="0"/>
          <w:i w:val="0"/>
          <w:sz w:val="18"/>
        </w:rPr>
        <w:t>lokomotor</w:t>
      </w:r>
      <w:r>
        <w:rPr>
          <w:b/>
          <w:i w:val="0"/>
          <w:color w:val="555555"/>
          <w:sz w:val="18"/>
        </w:rPr>
        <w:t xml:space="preserve">   Pembahasan: </w:t>
      </w:r>
      <w:r>
        <w:rPr>
          <w:b w:val="0"/>
          <w:i w:val="0"/>
          <w:sz w:val="18"/>
        </w:rPr>
        <w:t>Jawaban: lokomotor.</w:t>
      </w:r>
    </w:p>
    <w:p>
      <w:pPr>
        <w:keepNext/>
        <w:spacing w:before="100"/>
      </w:pPr>
      <w:r>
        <w:rPr>
          <w:b/>
          <w:i w:val="0"/>
        </w:rPr>
        <w:t xml:space="preserve">33. </w:t>
      </w:r>
      <w:r>
        <w:rPr>
          <w:b/>
          <w:i w:val="0"/>
          <w:color w:val="1F3A5F"/>
          <w:sz w:val="17"/>
        </w:rPr>
        <w:t xml:space="preserve">[PJK-TB-0047] </w:t>
      </w:r>
      <w:r>
        <w:rPr>
          <w:b w:val="0"/>
          <w:i w:val="0"/>
        </w:rPr>
        <w:t>Isilah titik-titik berikut: Gerak lokomotor ditandai dengan tubuh yang ....</w:t>
      </w:r>
      <w:r>
        <w:rPr>
          <w:b w:val="0"/>
          <w:i/>
          <w:color w:val="777777"/>
          <w:sz w:val="17"/>
        </w:rPr>
        <w:t xml:space="preserve">  (isian singkat; easy)</w:t>
      </w:r>
    </w:p>
    <w:p>
      <w:pPr>
        <w:ind w:left="454"/>
      </w:pPr>
      <w:r>
        <w:rPr>
          <w:b/>
          <w:i w:val="0"/>
          <w:color w:val="1B6E3C"/>
          <w:sz w:val="18"/>
        </w:rPr>
        <w:t xml:space="preserve">Kunci: </w:t>
      </w:r>
      <w:r>
        <w:rPr>
          <w:b w:val="0"/>
          <w:i w:val="0"/>
          <w:sz w:val="18"/>
        </w:rPr>
        <w:t>berpindah tempat</w:t>
      </w:r>
      <w:r>
        <w:rPr>
          <w:b/>
          <w:i w:val="0"/>
          <w:color w:val="555555"/>
          <w:sz w:val="18"/>
        </w:rPr>
        <w:t xml:space="preserve">   Pembahasan: </w:t>
      </w:r>
      <w:r>
        <w:rPr>
          <w:b w:val="0"/>
          <w:i w:val="0"/>
          <w:sz w:val="18"/>
        </w:rPr>
        <w:t>Jawaban: berpindah tempat.</w:t>
      </w:r>
    </w:p>
    <w:p>
      <w:pPr>
        <w:keepNext/>
        <w:spacing w:before="100"/>
      </w:pPr>
      <w:r>
        <w:rPr>
          <w:b/>
          <w:i w:val="0"/>
        </w:rPr>
        <w:t xml:space="preserve">34. </w:t>
      </w:r>
      <w:r>
        <w:rPr>
          <w:b/>
          <w:i w:val="0"/>
          <w:color w:val="1F3A5F"/>
          <w:sz w:val="17"/>
        </w:rPr>
        <w:t xml:space="preserve">[PJK-TB-0048] </w:t>
      </w:r>
      <w:r>
        <w:rPr>
          <w:b w:val="0"/>
          <w:i w:val="0"/>
        </w:rPr>
        <w:t>Isilah: Ciri gerak berjalan adalah ....</w:t>
      </w:r>
      <w:r>
        <w:rPr>
          <w:b w:val="0"/>
          <w:i/>
          <w:color w:val="777777"/>
          <w:sz w:val="17"/>
        </w:rPr>
        <w:t xml:space="preserve">  (isian singkat; medium)</w:t>
      </w:r>
    </w:p>
    <w:p>
      <w:pPr>
        <w:ind w:left="454"/>
      </w:pPr>
      <w:r>
        <w:rPr>
          <w:b/>
          <w:i w:val="0"/>
          <w:color w:val="1B6E3C"/>
          <w:sz w:val="18"/>
        </w:rPr>
        <w:t xml:space="preserve">Kunci: </w:t>
      </w:r>
      <w:r>
        <w:rPr>
          <w:b w:val="0"/>
          <w:i w:val="0"/>
          <w:sz w:val="18"/>
        </w:rPr>
        <w:t>melangkahkan kaki bergantian dan salah satu kaki selalu menyentuh tanah</w:t>
      </w:r>
      <w:r>
        <w:rPr>
          <w:b/>
          <w:i w:val="0"/>
          <w:color w:val="555555"/>
          <w:sz w:val="18"/>
        </w:rPr>
        <w:t xml:space="preserve">   Pembahasan: </w:t>
      </w:r>
      <w:r>
        <w:rPr>
          <w:b w:val="0"/>
          <w:i w:val="0"/>
          <w:sz w:val="18"/>
        </w:rPr>
        <w:t>berjalan: melangkahkan kaki bergantian dan salah satu kaki selalu menyentuh tanah.</w:t>
      </w:r>
    </w:p>
    <w:p>
      <w:pPr>
        <w:keepNext/>
        <w:spacing w:before="100"/>
      </w:pPr>
      <w:r>
        <w:rPr>
          <w:b/>
          <w:i w:val="0"/>
        </w:rPr>
        <w:t xml:space="preserve">35. </w:t>
      </w:r>
      <w:r>
        <w:rPr>
          <w:b/>
          <w:i w:val="0"/>
          <w:color w:val="1F3A5F"/>
          <w:sz w:val="17"/>
        </w:rPr>
        <w:t xml:space="preserve">[PJK-TB-0052] </w:t>
      </w:r>
      <w:r>
        <w:rPr>
          <w:b w:val="0"/>
          <w:i w:val="0"/>
        </w:rPr>
        <w:t>Isilah titik-titik berikut: Berjalan, berlari, dan melompat termasuk gerak ....</w:t>
      </w:r>
      <w:r>
        <w:rPr>
          <w:b w:val="0"/>
          <w:i/>
          <w:color w:val="777777"/>
          <w:sz w:val="17"/>
        </w:rPr>
        <w:t xml:space="preserve">  (isian singkat; easy)</w:t>
      </w:r>
    </w:p>
    <w:p>
      <w:pPr>
        <w:ind w:left="454"/>
      </w:pPr>
      <w:r>
        <w:rPr>
          <w:b/>
          <w:i w:val="0"/>
          <w:color w:val="1B6E3C"/>
          <w:sz w:val="18"/>
        </w:rPr>
        <w:t xml:space="preserve">Kunci: </w:t>
      </w:r>
      <w:r>
        <w:rPr>
          <w:b w:val="0"/>
          <w:i w:val="0"/>
          <w:sz w:val="18"/>
        </w:rPr>
        <w:t>lokomotor</w:t>
      </w:r>
      <w:r>
        <w:rPr>
          <w:b/>
          <w:i w:val="0"/>
          <w:color w:val="555555"/>
          <w:sz w:val="18"/>
        </w:rPr>
        <w:t xml:space="preserve">   Pembahasan: </w:t>
      </w:r>
      <w:r>
        <w:rPr>
          <w:b w:val="0"/>
          <w:i w:val="0"/>
          <w:sz w:val="18"/>
        </w:rPr>
        <w:t>Jawaban: lokomotor.</w:t>
      </w:r>
    </w:p>
    <w:p>
      <w:pPr>
        <w:keepNext/>
        <w:spacing w:before="100"/>
      </w:pPr>
      <w:r>
        <w:rPr>
          <w:b/>
          <w:i w:val="0"/>
        </w:rPr>
        <w:t xml:space="preserve">36. </w:t>
      </w:r>
      <w:r>
        <w:rPr>
          <w:b/>
          <w:i w:val="0"/>
          <w:color w:val="1F3A5F"/>
          <w:sz w:val="17"/>
        </w:rPr>
        <w:t xml:space="preserve">[PJK-TB-0053] </w:t>
      </w:r>
      <w:r>
        <w:rPr>
          <w:b w:val="0"/>
          <w:i w:val="0"/>
        </w:rPr>
        <w:t>Isilah: Gerak yang dilakukan dengan cara bergerak cepat dan ada saat kedua kaki melayang adalah ....</w:t>
      </w:r>
      <w:r>
        <w:rPr>
          <w:b w:val="0"/>
          <w:i/>
          <w:color w:val="777777"/>
          <w:sz w:val="17"/>
        </w:rPr>
        <w:t xml:space="preserve">  (isian singkat; medium)</w:t>
      </w:r>
    </w:p>
    <w:p>
      <w:pPr>
        <w:ind w:left="454"/>
      </w:pPr>
      <w:r>
        <w:rPr>
          <w:b/>
          <w:i w:val="0"/>
          <w:color w:val="1B6E3C"/>
          <w:sz w:val="18"/>
        </w:rPr>
        <w:t xml:space="preserve">Kunci: </w:t>
      </w:r>
      <w:r>
        <w:rPr>
          <w:b w:val="0"/>
          <w:i w:val="0"/>
          <w:sz w:val="18"/>
        </w:rPr>
        <w:t>berlari</w:t>
      </w:r>
      <w:r>
        <w:rPr>
          <w:b/>
          <w:i w:val="0"/>
          <w:color w:val="555555"/>
          <w:sz w:val="18"/>
        </w:rPr>
        <w:t xml:space="preserve">   Pembahasan: </w:t>
      </w:r>
      <w:r>
        <w:rPr>
          <w:b w:val="0"/>
          <w:i w:val="0"/>
          <w:sz w:val="18"/>
        </w:rPr>
        <w:t>bergerak cepat dan ada saat kedua kaki melayang berkaitan dengan berlari.</w:t>
      </w:r>
    </w:p>
    <w:p>
      <w:pPr>
        <w:keepNext/>
        <w:spacing w:before="100"/>
      </w:pPr>
      <w:r>
        <w:rPr>
          <w:b/>
          <w:i w:val="0"/>
        </w:rPr>
        <w:t xml:space="preserve">37. </w:t>
      </w:r>
      <w:r>
        <w:rPr>
          <w:b/>
          <w:i w:val="0"/>
          <w:color w:val="1F3A5F"/>
          <w:sz w:val="17"/>
        </w:rPr>
        <w:t xml:space="preserve">[PJK-TB-0055] </w:t>
      </w:r>
      <w:r>
        <w:rPr>
          <w:b w:val="0"/>
          <w:i w:val="0"/>
        </w:rPr>
        <w:t>Isilah titik-titik berikut: Gerak lokomotor yang paling cepat di antara berikut adalah ....</w:t>
      </w:r>
      <w:r>
        <w:rPr>
          <w:b w:val="0"/>
          <w:i/>
          <w:color w:val="777777"/>
          <w:sz w:val="17"/>
        </w:rPr>
        <w:t xml:space="preserve">  (isian singkat; medium)</w:t>
      </w:r>
    </w:p>
    <w:p>
      <w:pPr>
        <w:ind w:left="454"/>
      </w:pPr>
      <w:r>
        <w:rPr>
          <w:b/>
          <w:i w:val="0"/>
          <w:color w:val="1B6E3C"/>
          <w:sz w:val="18"/>
        </w:rPr>
        <w:t xml:space="preserve">Kunci: </w:t>
      </w:r>
      <w:r>
        <w:rPr>
          <w:b w:val="0"/>
          <w:i w:val="0"/>
          <w:sz w:val="18"/>
        </w:rPr>
        <w:t>berlari</w:t>
      </w:r>
      <w:r>
        <w:rPr>
          <w:b/>
          <w:i w:val="0"/>
          <w:color w:val="555555"/>
          <w:sz w:val="18"/>
        </w:rPr>
        <w:t xml:space="preserve">   Pembahasan: </w:t>
      </w:r>
      <w:r>
        <w:rPr>
          <w:b w:val="0"/>
          <w:i w:val="0"/>
          <w:sz w:val="18"/>
        </w:rPr>
        <w:t>Jawaban: berlari.</w:t>
      </w:r>
    </w:p>
    <w:p>
      <w:pPr>
        <w:keepNext/>
        <w:spacing w:before="100"/>
      </w:pPr>
      <w:r>
        <w:rPr>
          <w:b/>
          <w:i w:val="0"/>
        </w:rPr>
        <w:t xml:space="preserve">38. </w:t>
      </w:r>
      <w:r>
        <w:rPr>
          <w:b/>
          <w:i w:val="0"/>
          <w:color w:val="1F3A5F"/>
          <w:sz w:val="17"/>
        </w:rPr>
        <w:t xml:space="preserve">[PJK-TB-0056] </w:t>
      </w:r>
      <w:r>
        <w:rPr>
          <w:b w:val="0"/>
          <w:i w:val="0"/>
        </w:rPr>
        <w:t>Isilah titik-titik berikut: Saat mendarat setelah melompat, lutut sebaiknya ....</w:t>
      </w:r>
      <w:r>
        <w:rPr>
          <w:b w:val="0"/>
          <w:i/>
          <w:color w:val="777777"/>
          <w:sz w:val="17"/>
        </w:rPr>
        <w:t xml:space="preserve">  (isian singkat; medium)</w:t>
      </w:r>
    </w:p>
    <w:p>
      <w:pPr>
        <w:ind w:left="454"/>
      </w:pPr>
      <w:r>
        <w:rPr>
          <w:b/>
          <w:i w:val="0"/>
          <w:color w:val="1B6E3C"/>
          <w:sz w:val="18"/>
        </w:rPr>
        <w:t xml:space="preserve">Kunci: </w:t>
      </w:r>
      <w:r>
        <w:rPr>
          <w:b w:val="0"/>
          <w:i w:val="0"/>
          <w:sz w:val="18"/>
        </w:rPr>
        <w:t>ditekuk</w:t>
      </w:r>
      <w:r>
        <w:rPr>
          <w:b/>
          <w:i w:val="0"/>
          <w:color w:val="555555"/>
          <w:sz w:val="18"/>
        </w:rPr>
        <w:t xml:space="preserve">   Pembahasan: </w:t>
      </w:r>
      <w:r>
        <w:rPr>
          <w:b w:val="0"/>
          <w:i w:val="0"/>
          <w:sz w:val="18"/>
        </w:rPr>
        <w:t>Jawaban: ditekuk.</w:t>
      </w:r>
    </w:p>
    <w:p>
      <w:pPr>
        <w:keepNext/>
        <w:spacing w:before="100"/>
      </w:pPr>
      <w:r>
        <w:rPr>
          <w:b/>
          <w:i w:val="0"/>
        </w:rPr>
        <w:t xml:space="preserve">39. </w:t>
      </w:r>
      <w:r>
        <w:rPr>
          <w:b/>
          <w:i w:val="0"/>
          <w:color w:val="1F3A5F"/>
          <w:sz w:val="17"/>
        </w:rPr>
        <w:t xml:space="preserve">[PJK-TB-0059] </w:t>
      </w:r>
      <w:r>
        <w:rPr>
          <w:b w:val="0"/>
          <w:i w:val="0"/>
        </w:rPr>
        <w:t>Jodohkan pasangan yang tepat (lk)!</w:t>
      </w:r>
      <w:r>
        <w:rPr>
          <w:b w:val="0"/>
          <w:i/>
          <w:color w:val="777777"/>
          <w:sz w:val="17"/>
        </w:rPr>
        <w:t xml:space="preserve">  (menjodohkan; medium)</w:t>
      </w:r>
    </w:p>
    <w:p>
      <w:pPr>
        <w:spacing w:after="0"/>
        <w:ind w:left="454"/>
      </w:pPr>
      <w:r>
        <w:rPr>
          <w:b w:val="0"/>
          <w:i w:val="0"/>
        </w:rPr>
        <w:t>Kolom kiri: berjalan | berlari | melompat | meloncat   Kolom kanan: bertumpu pada dua kaki dan mendarat pada dua kaki | bertumpu pada satu kaki dan mendarat pada kaki yang sama | bergerak cepat dan ada saat kedua kaki melayang | melangkahkan kaki bergantian dan salah satu kaki selalu menyentuh tanah</w:t>
      </w:r>
    </w:p>
    <w:p>
      <w:pPr>
        <w:ind w:left="454"/>
      </w:pPr>
      <w:r>
        <w:rPr>
          <w:b/>
          <w:i w:val="0"/>
          <w:color w:val="1B6E3C"/>
          <w:sz w:val="18"/>
        </w:rPr>
        <w:t xml:space="preserve">Kunci: </w:t>
      </w:r>
      <w:r>
        <w:rPr>
          <w:b w:val="0"/>
          <w:i w:val="0"/>
          <w:sz w:val="18"/>
        </w:rPr>
        <w:t>berjalan — melangkahkan kaki bergantian dan salah satu kaki selalu menyentuh tanah; berlari — bergerak cepat dan ada saat kedua kaki melayang; melompat — bertumpu pada satu kaki dan mendarat pada kaki yang sama; meloncat — bertumpu pada dua kaki dan mendarat pada dua kaki</w:t>
      </w:r>
      <w:r>
        <w:rPr>
          <w:b/>
          <w:i w:val="0"/>
          <w:color w:val="555555"/>
          <w:sz w:val="18"/>
        </w:rPr>
        <w:t xml:space="preserve">   Pembahasan: </w:t>
      </w:r>
      <w:r>
        <w:rPr>
          <w:b w:val="0"/>
          <w:i w:val="0"/>
          <w:sz w:val="18"/>
        </w:rPr>
        <w:t>Setiap pasangan dicocokkan.</w:t>
      </w:r>
    </w:p>
    <w:p>
      <w:pPr>
        <w:keepNext/>
        <w:spacing w:before="100"/>
      </w:pPr>
      <w:r>
        <w:rPr>
          <w:b/>
          <w:i w:val="0"/>
        </w:rPr>
        <w:t xml:space="preserve">40. </w:t>
      </w:r>
      <w:r>
        <w:rPr>
          <w:b/>
          <w:i w:val="0"/>
          <w:color w:val="1F3A5F"/>
          <w:sz w:val="17"/>
        </w:rPr>
        <w:t xml:space="preserve">[PJK-TB-0060] </w:t>
      </w:r>
      <w:r>
        <w:rPr>
          <w:b w:val="0"/>
          <w:i w:val="0"/>
        </w:rPr>
        <w:t>Jodohkan pasangan yang tepat (lk)!</w:t>
      </w:r>
      <w:r>
        <w:rPr>
          <w:b w:val="0"/>
          <w:i/>
          <w:color w:val="777777"/>
          <w:sz w:val="17"/>
        </w:rPr>
        <w:t xml:space="preserve">  (menjodohkan; medium)</w:t>
      </w:r>
    </w:p>
    <w:p>
      <w:pPr>
        <w:spacing w:after="0"/>
        <w:ind w:left="454"/>
      </w:pPr>
      <w:r>
        <w:rPr>
          <w:b w:val="0"/>
          <w:i w:val="0"/>
        </w:rPr>
        <w:t>Kolom kiri: melompat | meloncat | berjingkat | merayap   Kolom kanan: berjalan dengan bertumpu pada ujung jari kaki | bertumpu pada dua kaki dan mendarat pada dua kaki | bergerak dengan tubuh dekat lantai | bertumpu pada satu kaki dan mendarat pada kaki yang sama</w:t>
      </w:r>
    </w:p>
    <w:p>
      <w:pPr>
        <w:ind w:left="454"/>
      </w:pPr>
      <w:r>
        <w:rPr>
          <w:b/>
          <w:i w:val="0"/>
          <w:color w:val="1B6E3C"/>
          <w:sz w:val="18"/>
        </w:rPr>
        <w:t xml:space="preserve">Kunci: </w:t>
      </w:r>
      <w:r>
        <w:rPr>
          <w:b w:val="0"/>
          <w:i w:val="0"/>
          <w:sz w:val="18"/>
        </w:rPr>
        <w:t>melompat — bertumpu pada satu kaki dan mendarat pada kaki yang sama; meloncat — bertumpu pada dua kaki dan mendarat pada dua kaki; berjingkat — berjalan dengan bertumpu pada ujung jari kaki; merayap — bergerak dengan tubuh dekat lantai</w:t>
      </w:r>
      <w:r>
        <w:rPr>
          <w:b/>
          <w:i w:val="0"/>
          <w:color w:val="555555"/>
          <w:sz w:val="18"/>
        </w:rPr>
        <w:t xml:space="preserve">   Pembahasan: </w:t>
      </w:r>
      <w:r>
        <w:rPr>
          <w:b w:val="0"/>
          <w:i w:val="0"/>
          <w:sz w:val="18"/>
        </w:rPr>
        <w:t>Setiap pasangan dicocokkan.</w:t>
      </w:r>
    </w:p>
    <w:p>
      <w:pPr>
        <w:keepNext/>
        <w:spacing w:before="100"/>
      </w:pPr>
      <w:r>
        <w:rPr>
          <w:b/>
          <w:i w:val="0"/>
        </w:rPr>
        <w:t xml:space="preserve">41. </w:t>
      </w:r>
      <w:r>
        <w:rPr>
          <w:b/>
          <w:i w:val="0"/>
          <w:color w:val="1F3A5F"/>
          <w:sz w:val="17"/>
        </w:rPr>
        <w:t xml:space="preserve">[PJK-TB-0061] </w:t>
      </w:r>
      <w:r>
        <w:rPr>
          <w:b w:val="0"/>
          <w:i w:val="0"/>
        </w:rPr>
        <w:t>Urutkan kegiatan sebelum berlari berikut!</w:t>
      </w:r>
      <w:r>
        <w:rPr>
          <w:b w:val="0"/>
          <w:i/>
          <w:color w:val="777777"/>
          <w:sz w:val="17"/>
        </w:rPr>
        <w:t xml:space="preserve">  (mengurutkan; medium)</w:t>
      </w:r>
    </w:p>
    <w:p>
      <w:pPr>
        <w:spacing w:after="0"/>
        <w:ind w:left="454"/>
      </w:pPr>
      <w:r>
        <w:rPr>
          <w:b w:val="0"/>
          <w:i w:val="0"/>
        </w:rPr>
        <w:t>Butir (acak): Berlari | Melakukan pemanasan | Berdoa | Memeriksa tempat yang aman</w:t>
      </w:r>
    </w:p>
    <w:p>
      <w:pPr>
        <w:ind w:left="454"/>
      </w:pPr>
      <w:r>
        <w:rPr>
          <w:b/>
          <w:i w:val="0"/>
          <w:color w:val="1B6E3C"/>
          <w:sz w:val="18"/>
        </w:rPr>
        <w:t xml:space="preserve">Kunci: </w:t>
      </w:r>
      <w:r>
        <w:rPr>
          <w:b w:val="0"/>
          <w:i w:val="0"/>
          <w:sz w:val="18"/>
        </w:rPr>
        <w:t>Berdoa → Memeriksa tempat yang aman → Melakukan pemanasan → Berlari</w:t>
      </w:r>
      <w:r>
        <w:rPr>
          <w:b/>
          <w:i w:val="0"/>
          <w:color w:val="555555"/>
          <w:sz w:val="18"/>
        </w:rPr>
        <w:t xml:space="preserve">   Pembahasan: </w:t>
      </w:r>
      <w:r>
        <w:rPr>
          <w:b w:val="0"/>
          <w:i w:val="0"/>
          <w:sz w:val="18"/>
        </w:rPr>
        <w:t>Persiapan berlari.</w:t>
      </w:r>
    </w:p>
    <w:p>
      <w:pPr>
        <w:keepNext/>
        <w:spacing w:before="100"/>
      </w:pPr>
      <w:r>
        <w:rPr>
          <w:b/>
          <w:i w:val="0"/>
        </w:rPr>
        <w:t xml:space="preserve">42. </w:t>
      </w:r>
      <w:r>
        <w:rPr>
          <w:b/>
          <w:i w:val="0"/>
          <w:color w:val="1F3A5F"/>
          <w:sz w:val="17"/>
        </w:rPr>
        <w:t xml:space="preserve">[PJK-TB-0063] </w:t>
      </w:r>
      <w:r>
        <w:rPr>
          <w:b w:val="0"/>
          <w:i w:val="0"/>
        </w:rPr>
        <w:t>Peragakan gerak merayap dengan benar dan aman! Guru mengamati: (1) tubuh dekat lantai; (2) bergerak maju dengan bantuan tangan dan kaki; (3) tidak menyentuh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tubuh dekat lantai; (2) bergerak maju dengan bantuan tangan dan kaki; (3) tidak menyentuh teman. Penilaian memakai rubrik skala 1-4.</w:t>
      </w:r>
    </w:p>
    <w:p>
      <w:pPr>
        <w:keepNext/>
        <w:spacing w:before="100"/>
      </w:pPr>
      <w:r>
        <w:rPr>
          <w:b/>
          <w:i w:val="0"/>
        </w:rPr>
        <w:t xml:space="preserve">43. </w:t>
      </w:r>
      <w:r>
        <w:rPr>
          <w:b/>
          <w:i w:val="0"/>
          <w:color w:val="1F3A5F"/>
          <w:sz w:val="17"/>
        </w:rPr>
        <w:t xml:space="preserve">[PJK-TB-0064] </w:t>
      </w:r>
      <w:r>
        <w:rPr>
          <w:b w:val="0"/>
          <w:i w:val="0"/>
        </w:rPr>
        <w:t>Peragakan gerak melompat dengan benar dan aman! Guru mengamati: (1) lutut ditekuk sebelum melompat; (2) kedua kaki menolak dan tubuh terangkat dari lantai; (3) mendarat dengan lutut sedikit ditekuk dan seimbang.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lutut ditekuk sebelum melompat; (2) kedua kaki menolak dan tubuh terangkat dari lantai; (3) mendarat dengan lutut sedikit ditekuk dan seimbang. Penilaian memakai rubrik skala 1-4.</w:t>
      </w:r>
    </w:p>
    <w:p>
      <w:pPr>
        <w:keepNext/>
        <w:spacing w:before="100"/>
      </w:pPr>
      <w:r>
        <w:rPr>
          <w:b/>
          <w:i w:val="0"/>
        </w:rPr>
        <w:t xml:space="preserve">44. </w:t>
      </w:r>
      <w:r>
        <w:rPr>
          <w:b/>
          <w:i w:val="0"/>
          <w:color w:val="1F3A5F"/>
          <w:sz w:val="17"/>
        </w:rPr>
        <w:t xml:space="preserve">[PJK-TB-0067] </w:t>
      </w:r>
      <w:r>
        <w:rPr>
          <w:b w:val="0"/>
          <w:i w:val="0"/>
        </w:rPr>
        <w:t>Praktikkan berjalan, berlari kecil, dan melompat di tempat yang aman! Guru mengamati: (1) ketiga gerak dilakukan berurutan; (2) berjalan dengan langkah bergantian dan berlari kecil dengan langkah ringan; (3) melompat dan mendarat seimbang di area yang kosong.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ketiga gerak dilakukan berurutan; (2) berjalan dengan langkah bergantian dan berlari kecil dengan langkah ringan; (3) melompat dan mendarat seimbang di area yang kosong. Penilaian memakai rubrik skala 1-4.</w:t>
      </w:r>
    </w:p>
    <w:p>
      <w:pPr>
        <w:keepNext/>
        <w:spacing w:before="100"/>
      </w:pPr>
      <w:r>
        <w:rPr>
          <w:b/>
          <w:i w:val="0"/>
        </w:rPr>
        <w:t xml:space="preserve">45. </w:t>
      </w:r>
      <w:r>
        <w:rPr>
          <w:b/>
          <w:i w:val="0"/>
          <w:color w:val="1F3A5F"/>
          <w:sz w:val="17"/>
        </w:rPr>
        <w:t xml:space="preserve">[PJK-TB-0901] </w:t>
      </w:r>
      <w:r>
        <w:rPr>
          <w:b w:val="0"/>
          <w:i w:val="0"/>
        </w:rPr>
        <w:t>Gerakan berikut yang termasuk gerak lokomotor adalah ....</w:t>
      </w:r>
      <w:r>
        <w:rPr>
          <w:b w:val="0"/>
          <w:i/>
          <w:color w:val="777777"/>
          <w:sz w:val="17"/>
        </w:rPr>
        <w:t xml:space="preserve">  (pilihan ganda; easy)</w:t>
      </w:r>
      <w:r>
        <w:rPr>
          <w:b/>
          <w:i w:val="0"/>
          <w:color w:val="C05000"/>
          <w:sz w:val="17"/>
        </w:rPr>
        <w:t xml:space="preserve">  [BARU]</w:t>
      </w:r>
    </w:p>
    <w:p>
      <w:pPr>
        <w:spacing w:after="0"/>
        <w:ind w:left="454"/>
      </w:pPr>
      <w:r>
        <w:rPr>
          <w:b w:val="0"/>
          <w:i w:val="0"/>
        </w:rPr>
        <w:t>A. berdiri sambil meregangkan tangan</w:t>
      </w:r>
    </w:p>
    <w:p>
      <w:pPr>
        <w:spacing w:after="0"/>
        <w:ind w:left="454"/>
      </w:pPr>
      <w:r>
        <w:rPr>
          <w:b w:val="0"/>
          <w:i w:val="0"/>
        </w:rPr>
        <w:t>B. memutar badan di tempat</w:t>
      </w:r>
    </w:p>
    <w:p>
      <w:pPr>
        <w:spacing w:after="0"/>
        <w:ind w:left="454"/>
      </w:pPr>
      <w:r>
        <w:rPr>
          <w:b w:val="0"/>
          <w:i w:val="0"/>
        </w:rPr>
        <w:t>C. berlari mengelilingi lapangan</w:t>
      </w:r>
    </w:p>
    <w:p>
      <w:pPr>
        <w:spacing w:after="0"/>
        <w:ind w:left="454"/>
      </w:pPr>
      <w:r>
        <w:rPr>
          <w:b w:val="0"/>
          <w:i w:val="0"/>
        </w:rPr>
        <w:t>D. membungkuk lalu menegakkan badan</w:t>
      </w:r>
    </w:p>
    <w:p>
      <w:pPr>
        <w:ind w:left="454"/>
      </w:pPr>
      <w:r>
        <w:rPr>
          <w:b/>
          <w:i w:val="0"/>
          <w:color w:val="1B6E3C"/>
          <w:sz w:val="18"/>
        </w:rPr>
        <w:t xml:space="preserve">Kunci: </w:t>
      </w:r>
      <w:r>
        <w:rPr>
          <w:b w:val="0"/>
          <w:i w:val="0"/>
          <w:sz w:val="18"/>
        </w:rPr>
        <w:t>C. berlari mengelilingi lapangan</w:t>
      </w:r>
      <w:r>
        <w:rPr>
          <w:b/>
          <w:i w:val="0"/>
          <w:color w:val="555555"/>
          <w:sz w:val="18"/>
        </w:rPr>
        <w:t xml:space="preserve">   Pembahasan: </w:t>
      </w:r>
      <w:r>
        <w:rPr>
          <w:b w:val="0"/>
          <w:i w:val="0"/>
          <w:sz w:val="18"/>
        </w:rPr>
        <w:t>Berlari membuat tubuh berpindah tempat, sedangkan gerakan lain dilakukan di tempat.</w:t>
      </w:r>
    </w:p>
    <w:p>
      <w:pPr>
        <w:keepNext/>
        <w:spacing w:before="100"/>
      </w:pPr>
      <w:r>
        <w:rPr>
          <w:b/>
          <w:i w:val="0"/>
        </w:rPr>
        <w:t xml:space="preserve">46. </w:t>
      </w:r>
      <w:r>
        <w:rPr>
          <w:b/>
          <w:i w:val="0"/>
          <w:color w:val="1F3A5F"/>
          <w:sz w:val="17"/>
        </w:rPr>
        <w:t xml:space="preserve">[PJK-TB-0903] </w:t>
      </w:r>
      <w:r>
        <w:rPr>
          <w:b w:val="0"/>
          <w:i w:val="0"/>
        </w:rPr>
        <w:t>Benar atau salah: Berdiri diam sambil mengangkat kedua tangan termasuk gerak lokomotor.</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Gerak lokomotor membuat tubuh berpindah tempat; berdiri diam tidak berpindah.</w:t>
      </w:r>
    </w:p>
    <w:p>
      <w:pPr>
        <w:keepNext/>
        <w:spacing w:before="100"/>
      </w:pPr>
      <w:r>
        <w:rPr>
          <w:b/>
          <w:i w:val="0"/>
        </w:rPr>
        <w:t xml:space="preserve">47. </w:t>
      </w:r>
      <w:r>
        <w:rPr>
          <w:b/>
          <w:i w:val="0"/>
          <w:color w:val="1F3A5F"/>
          <w:sz w:val="17"/>
        </w:rPr>
        <w:t xml:space="preserve">[PJK-TB-0939] </w:t>
      </w:r>
      <w:r>
        <w:rPr>
          <w:b w:val="0"/>
          <w:i w:val="0"/>
        </w:rPr>
        <w:t>Dina ingin berpindah ke ujung lapangan. Gerak lokomotor yang dapat Dina lakukan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berdiri di tempat sambil memutar badan</w:t>
      </w:r>
    </w:p>
    <w:p>
      <w:pPr>
        <w:spacing w:after="0"/>
        <w:ind w:left="454"/>
      </w:pPr>
      <w:r>
        <w:rPr>
          <w:b w:val="0"/>
          <w:i w:val="0"/>
        </w:rPr>
        <w:t>B. berjalan menuju ujung lapangan</w:t>
      </w:r>
    </w:p>
    <w:p>
      <w:pPr>
        <w:spacing w:after="0"/>
        <w:ind w:left="454"/>
      </w:pPr>
      <w:r>
        <w:rPr>
          <w:b w:val="0"/>
          <w:i w:val="0"/>
        </w:rPr>
        <w:t>C. membungkuk di tempat</w:t>
      </w:r>
    </w:p>
    <w:p>
      <w:pPr>
        <w:spacing w:after="0"/>
        <w:ind w:left="454"/>
      </w:pPr>
      <w:r>
        <w:rPr>
          <w:b w:val="0"/>
          <w:i w:val="0"/>
        </w:rPr>
        <w:t>D. mengayunkan lengan di tempat</w:t>
      </w:r>
    </w:p>
    <w:p>
      <w:pPr>
        <w:ind w:left="454"/>
      </w:pPr>
      <w:r>
        <w:rPr>
          <w:b/>
          <w:i w:val="0"/>
          <w:color w:val="1B6E3C"/>
          <w:sz w:val="18"/>
        </w:rPr>
        <w:t xml:space="preserve">Kunci: </w:t>
      </w:r>
      <w:r>
        <w:rPr>
          <w:b w:val="0"/>
          <w:i w:val="0"/>
          <w:sz w:val="18"/>
        </w:rPr>
        <w:t>B. berjalan menuju ujung lapangan</w:t>
      </w:r>
      <w:r>
        <w:rPr>
          <w:b/>
          <w:i w:val="0"/>
          <w:color w:val="555555"/>
          <w:sz w:val="18"/>
        </w:rPr>
        <w:t xml:space="preserve">   Pembahasan: </w:t>
      </w:r>
      <w:r>
        <w:rPr>
          <w:b w:val="0"/>
          <w:i w:val="0"/>
          <w:sz w:val="18"/>
        </w:rPr>
        <w:t>Gerak lokomotor adalah gerak berpindah tempat, misalnya berjalan.</w:t>
      </w:r>
    </w:p>
    <w:p>
      <w:pPr>
        <w:pStyle w:val="Heading3"/>
      </w:pPr>
      <w:r>
        <w:t>TP-PJK-TB-02 — Murid mampu mempraktikkan keterampilan gerak non-lokomotor dan menerapkannya dalam berbagai situasi gerak.</w:t>
      </w:r>
    </w:p>
    <w:p>
      <w:r>
        <w:rPr>
          <w:b w:val="0"/>
          <w:i/>
          <w:color w:val="555555"/>
          <w:sz w:val="17"/>
        </w:rPr>
        <w:t>Soal: 60 (lama 60, baru 0; target 47)</w:t>
      </w:r>
    </w:p>
    <w:p>
      <w:pPr>
        <w:keepNext/>
        <w:spacing w:before="100"/>
      </w:pPr>
      <w:r>
        <w:rPr>
          <w:b/>
          <w:i w:val="0"/>
        </w:rPr>
        <w:t xml:space="preserve">1. </w:t>
      </w:r>
      <w:r>
        <w:rPr>
          <w:b/>
          <w:i w:val="0"/>
          <w:color w:val="1F3A5F"/>
          <w:sz w:val="17"/>
        </w:rPr>
        <w:t xml:space="preserve">[PJK-TB-0068] </w:t>
      </w:r>
      <w:r>
        <w:rPr>
          <w:b w:val="0"/>
          <w:i w:val="0"/>
        </w:rPr>
        <w:t>Gerak yang berarti menjaga keseimbangan tubuh di atas satu kaki adalah ....</w:t>
      </w:r>
      <w:r>
        <w:rPr>
          <w:b w:val="0"/>
          <w:i/>
          <w:color w:val="777777"/>
          <w:sz w:val="17"/>
        </w:rPr>
        <w:t xml:space="preserve">  (pilihan ganda; medium)</w:t>
      </w:r>
    </w:p>
    <w:p>
      <w:pPr>
        <w:spacing w:after="0"/>
        <w:ind w:left="454"/>
      </w:pPr>
      <w:r>
        <w:rPr>
          <w:b w:val="0"/>
          <w:i w:val="0"/>
        </w:rPr>
        <w:t>A. membungkuk ke depan</w:t>
      </w:r>
    </w:p>
    <w:p>
      <w:pPr>
        <w:spacing w:after="0"/>
        <w:ind w:left="454"/>
      </w:pPr>
      <w:r>
        <w:rPr>
          <w:b w:val="0"/>
          <w:i w:val="0"/>
        </w:rPr>
        <w:t>B. meregang ke atas</w:t>
      </w:r>
    </w:p>
    <w:p>
      <w:pPr>
        <w:spacing w:after="0"/>
        <w:ind w:left="454"/>
      </w:pPr>
      <w:r>
        <w:rPr>
          <w:b w:val="0"/>
          <w:i w:val="0"/>
        </w:rPr>
        <w:t>C. berdiri satu kaki</w:t>
      </w:r>
    </w:p>
    <w:p>
      <w:pPr>
        <w:spacing w:after="0"/>
        <w:ind w:left="454"/>
      </w:pPr>
      <w:r>
        <w:rPr>
          <w:b w:val="0"/>
          <w:i w:val="0"/>
        </w:rPr>
        <w:t>D. memutar badan</w:t>
      </w:r>
    </w:p>
    <w:p>
      <w:pPr>
        <w:ind w:left="454"/>
      </w:pPr>
      <w:r>
        <w:rPr>
          <w:b/>
          <w:i w:val="0"/>
          <w:color w:val="1B6E3C"/>
          <w:sz w:val="18"/>
        </w:rPr>
        <w:t xml:space="preserve">Kunci: </w:t>
      </w:r>
      <w:r>
        <w:rPr>
          <w:b w:val="0"/>
          <w:i w:val="0"/>
          <w:sz w:val="18"/>
        </w:rPr>
        <w:t>C. berdiri satu kaki</w:t>
      </w:r>
      <w:r>
        <w:rPr>
          <w:b/>
          <w:i w:val="0"/>
          <w:color w:val="555555"/>
          <w:sz w:val="18"/>
        </w:rPr>
        <w:t xml:space="preserve">   Pembahasan: </w:t>
      </w:r>
      <w:r>
        <w:rPr>
          <w:b w:val="0"/>
          <w:i w:val="0"/>
          <w:sz w:val="18"/>
        </w:rPr>
        <w:t>menjaga keseimbangan tubuh di atas satu kaki berkaitan dengan berdiri satu kaki.</w:t>
      </w:r>
    </w:p>
    <w:p>
      <w:pPr>
        <w:keepNext/>
        <w:spacing w:before="100"/>
      </w:pPr>
      <w:r>
        <w:rPr>
          <w:b/>
          <w:i w:val="0"/>
        </w:rPr>
        <w:t xml:space="preserve">2. </w:t>
      </w:r>
      <w:r>
        <w:rPr>
          <w:b/>
          <w:i w:val="0"/>
          <w:color w:val="1F3A5F"/>
          <w:sz w:val="17"/>
        </w:rPr>
        <w:t xml:space="preserve">[PJK-TB-0069] </w:t>
      </w:r>
      <w:r>
        <w:rPr>
          <w:b w:val="0"/>
          <w:i w:val="0"/>
        </w:rPr>
        <w:t>Gerak yang berarti menekan benda menjauhi badan adalah ....</w:t>
      </w:r>
      <w:r>
        <w:rPr>
          <w:b w:val="0"/>
          <w:i/>
          <w:color w:val="777777"/>
          <w:sz w:val="17"/>
        </w:rPr>
        <w:t xml:space="preserve">  (pilihan ganda; medium)</w:t>
      </w:r>
    </w:p>
    <w:p>
      <w:pPr>
        <w:spacing w:after="0"/>
        <w:ind w:left="454"/>
      </w:pPr>
      <w:r>
        <w:rPr>
          <w:b w:val="0"/>
          <w:i w:val="0"/>
        </w:rPr>
        <w:t>A. meregang</w:t>
      </w:r>
    </w:p>
    <w:p>
      <w:pPr>
        <w:spacing w:after="0"/>
        <w:ind w:left="454"/>
      </w:pPr>
      <w:r>
        <w:rPr>
          <w:b w:val="0"/>
          <w:i w:val="0"/>
        </w:rPr>
        <w:t>B. membungkuk</w:t>
      </w:r>
    </w:p>
    <w:p>
      <w:pPr>
        <w:spacing w:after="0"/>
        <w:ind w:left="454"/>
      </w:pPr>
      <w:r>
        <w:rPr>
          <w:b w:val="0"/>
          <w:i w:val="0"/>
        </w:rPr>
        <w:t>C. mendorong</w:t>
      </w:r>
    </w:p>
    <w:p>
      <w:pPr>
        <w:spacing w:after="0"/>
        <w:ind w:left="454"/>
      </w:pPr>
      <w:r>
        <w:rPr>
          <w:b w:val="0"/>
          <w:i w:val="0"/>
        </w:rPr>
        <w:t>D. memutar</w:t>
      </w:r>
    </w:p>
    <w:p>
      <w:pPr>
        <w:ind w:left="454"/>
      </w:pPr>
      <w:r>
        <w:rPr>
          <w:b/>
          <w:i w:val="0"/>
          <w:color w:val="1B6E3C"/>
          <w:sz w:val="18"/>
        </w:rPr>
        <w:t xml:space="preserve">Kunci: </w:t>
      </w:r>
      <w:r>
        <w:rPr>
          <w:b w:val="0"/>
          <w:i w:val="0"/>
          <w:sz w:val="18"/>
        </w:rPr>
        <w:t>C. mendorong</w:t>
      </w:r>
      <w:r>
        <w:rPr>
          <w:b/>
          <w:i w:val="0"/>
          <w:color w:val="555555"/>
          <w:sz w:val="18"/>
        </w:rPr>
        <w:t xml:space="preserve">   Pembahasan: </w:t>
      </w:r>
      <w:r>
        <w:rPr>
          <w:b w:val="0"/>
          <w:i w:val="0"/>
          <w:sz w:val="18"/>
        </w:rPr>
        <w:t>menekan benda menjauhi badan berkaitan dengan mendorong.</w:t>
      </w:r>
    </w:p>
    <w:p>
      <w:pPr>
        <w:keepNext/>
        <w:spacing w:before="100"/>
      </w:pPr>
      <w:r>
        <w:rPr>
          <w:b/>
          <w:i w:val="0"/>
        </w:rPr>
        <w:t xml:space="preserve">3. </w:t>
      </w:r>
      <w:r>
        <w:rPr>
          <w:b/>
          <w:i w:val="0"/>
          <w:color w:val="1F3A5F"/>
          <w:sz w:val="17"/>
        </w:rPr>
        <w:t xml:space="preserve">[PJK-TB-0070] </w:t>
      </w:r>
      <w:r>
        <w:rPr>
          <w:b w:val="0"/>
          <w:i w:val="0"/>
        </w:rPr>
        <w:t>Meregangkan badan sebelum olahraga membuat otot menjadi ....</w:t>
      </w:r>
      <w:r>
        <w:rPr>
          <w:b w:val="0"/>
          <w:i/>
          <w:color w:val="777777"/>
          <w:sz w:val="17"/>
        </w:rPr>
        <w:t xml:space="preserve">  (pilihan ganda; easy)</w:t>
      </w:r>
    </w:p>
    <w:p>
      <w:pPr>
        <w:spacing w:after="0"/>
        <w:ind w:left="454"/>
      </w:pPr>
      <w:r>
        <w:rPr>
          <w:b w:val="0"/>
          <w:i w:val="0"/>
        </w:rPr>
        <w:t>A. lentur</w:t>
      </w:r>
    </w:p>
    <w:p>
      <w:pPr>
        <w:spacing w:after="0"/>
        <w:ind w:left="454"/>
      </w:pPr>
      <w:r>
        <w:rPr>
          <w:b w:val="0"/>
          <w:i w:val="0"/>
        </w:rPr>
        <w:t>B. lelah</w:t>
      </w:r>
    </w:p>
    <w:p>
      <w:pPr>
        <w:spacing w:after="0"/>
        <w:ind w:left="454"/>
      </w:pPr>
      <w:r>
        <w:rPr>
          <w:b w:val="0"/>
          <w:i w:val="0"/>
        </w:rPr>
        <w:t>C. sakit</w:t>
      </w:r>
    </w:p>
    <w:p>
      <w:pPr>
        <w:spacing w:after="0"/>
        <w:ind w:left="454"/>
      </w:pPr>
      <w:r>
        <w:rPr>
          <w:b w:val="0"/>
          <w:i w:val="0"/>
        </w:rPr>
        <w:t>D. kaku</w:t>
      </w:r>
    </w:p>
    <w:p>
      <w:pPr>
        <w:ind w:left="454"/>
      </w:pPr>
      <w:r>
        <w:rPr>
          <w:b/>
          <w:i w:val="0"/>
          <w:color w:val="1B6E3C"/>
          <w:sz w:val="18"/>
        </w:rPr>
        <w:t xml:space="preserve">Kunci: </w:t>
      </w:r>
      <w:r>
        <w:rPr>
          <w:b w:val="0"/>
          <w:i w:val="0"/>
          <w:sz w:val="18"/>
        </w:rPr>
        <w:t>A. lentur</w:t>
      </w:r>
      <w:r>
        <w:rPr>
          <w:b/>
          <w:i w:val="0"/>
          <w:color w:val="555555"/>
          <w:sz w:val="18"/>
        </w:rPr>
        <w:t xml:space="preserve">   Pembahasan: </w:t>
      </w:r>
      <w:r>
        <w:rPr>
          <w:b w:val="0"/>
          <w:i w:val="0"/>
          <w:sz w:val="18"/>
        </w:rPr>
        <w:t>Jawaban: lentur.</w:t>
      </w:r>
    </w:p>
    <w:p>
      <w:pPr>
        <w:keepNext/>
        <w:spacing w:before="100"/>
      </w:pPr>
      <w:r>
        <w:rPr>
          <w:b/>
          <w:i w:val="0"/>
        </w:rPr>
        <w:t xml:space="preserve">4. </w:t>
      </w:r>
      <w:r>
        <w:rPr>
          <w:b/>
          <w:i w:val="0"/>
          <w:color w:val="1F3A5F"/>
          <w:sz w:val="17"/>
        </w:rPr>
        <w:t xml:space="preserve">[PJK-TB-0071] </w:t>
      </w:r>
      <w:r>
        <w:rPr>
          <w:b w:val="0"/>
          <w:i w:val="0"/>
        </w:rPr>
        <w:t>Gerak yang berarti menggerakkan badan atau kepala berputar di tempat adalah ....</w:t>
      </w:r>
      <w:r>
        <w:rPr>
          <w:b w:val="0"/>
          <w:i/>
          <w:color w:val="777777"/>
          <w:sz w:val="17"/>
        </w:rPr>
        <w:t xml:space="preserve">  (pilihan ganda; medium)</w:t>
      </w:r>
    </w:p>
    <w:p>
      <w:pPr>
        <w:spacing w:after="0"/>
        <w:ind w:left="454"/>
      </w:pPr>
      <w:r>
        <w:rPr>
          <w:b w:val="0"/>
          <w:i w:val="0"/>
        </w:rPr>
        <w:t>A. memutar</w:t>
      </w:r>
    </w:p>
    <w:p>
      <w:pPr>
        <w:spacing w:after="0"/>
        <w:ind w:left="454"/>
      </w:pPr>
      <w:r>
        <w:rPr>
          <w:b w:val="0"/>
          <w:i w:val="0"/>
        </w:rPr>
        <w:t>B. meregang</w:t>
      </w:r>
    </w:p>
    <w:p>
      <w:pPr>
        <w:spacing w:after="0"/>
        <w:ind w:left="454"/>
      </w:pPr>
      <w:r>
        <w:rPr>
          <w:b w:val="0"/>
          <w:i w:val="0"/>
        </w:rPr>
        <w:t>C. membungkuk</w:t>
      </w:r>
    </w:p>
    <w:p>
      <w:pPr>
        <w:spacing w:after="0"/>
        <w:ind w:left="454"/>
      </w:pPr>
      <w:r>
        <w:rPr>
          <w:b w:val="0"/>
          <w:i w:val="0"/>
        </w:rPr>
        <w:t>D. mengayun</w:t>
      </w:r>
    </w:p>
    <w:p>
      <w:pPr>
        <w:ind w:left="454"/>
      </w:pPr>
      <w:r>
        <w:rPr>
          <w:b/>
          <w:i w:val="0"/>
          <w:color w:val="1B6E3C"/>
          <w:sz w:val="18"/>
        </w:rPr>
        <w:t xml:space="preserve">Kunci: </w:t>
      </w:r>
      <w:r>
        <w:rPr>
          <w:b w:val="0"/>
          <w:i w:val="0"/>
          <w:sz w:val="18"/>
        </w:rPr>
        <w:t>A. memutar</w:t>
      </w:r>
      <w:r>
        <w:rPr>
          <w:b/>
          <w:i w:val="0"/>
          <w:color w:val="555555"/>
          <w:sz w:val="18"/>
        </w:rPr>
        <w:t xml:space="preserve">   Pembahasan: </w:t>
      </w:r>
      <w:r>
        <w:rPr>
          <w:b w:val="0"/>
          <w:i w:val="0"/>
          <w:sz w:val="18"/>
        </w:rPr>
        <w:t>menggerakkan badan atau kepala berputar di tempat berkaitan dengan memutar.</w:t>
      </w:r>
    </w:p>
    <w:p>
      <w:pPr>
        <w:keepNext/>
        <w:spacing w:before="100"/>
      </w:pPr>
      <w:r>
        <w:rPr>
          <w:b/>
          <w:i w:val="0"/>
        </w:rPr>
        <w:t xml:space="preserve">5. </w:t>
      </w:r>
      <w:r>
        <w:rPr>
          <w:b/>
          <w:i w:val="0"/>
          <w:color w:val="1F3A5F"/>
          <w:sz w:val="17"/>
        </w:rPr>
        <w:t xml:space="preserve">[PJK-TB-0072] </w:t>
      </w:r>
      <w:r>
        <w:rPr>
          <w:b w:val="0"/>
          <w:i w:val="0"/>
        </w:rPr>
        <w:t>Ciri gerak mendorong adalah ....</w:t>
      </w:r>
      <w:r>
        <w:rPr>
          <w:b w:val="0"/>
          <w:i/>
          <w:color w:val="777777"/>
          <w:sz w:val="17"/>
        </w:rPr>
        <w:t xml:space="preserve">  (pilihan ganda; easy)</w:t>
      </w:r>
    </w:p>
    <w:p>
      <w:pPr>
        <w:spacing w:after="0"/>
        <w:ind w:left="454"/>
      </w:pPr>
      <w:r>
        <w:rPr>
          <w:b w:val="0"/>
          <w:i w:val="0"/>
        </w:rPr>
        <w:t>A. menggerakkan badan atau kepala berputar di tempat</w:t>
      </w:r>
    </w:p>
    <w:p>
      <w:pPr>
        <w:spacing w:after="0"/>
        <w:ind w:left="454"/>
      </w:pPr>
      <w:r>
        <w:rPr>
          <w:b w:val="0"/>
          <w:i w:val="0"/>
        </w:rPr>
        <w:t>B. menekuk badan ke depan di tempat</w:t>
      </w:r>
    </w:p>
    <w:p>
      <w:pPr>
        <w:spacing w:after="0"/>
        <w:ind w:left="454"/>
      </w:pPr>
      <w:r>
        <w:rPr>
          <w:b w:val="0"/>
          <w:i w:val="0"/>
        </w:rPr>
        <w:t>C. menarik tubuh atau anggota tubuh selurus mungkin</w:t>
      </w:r>
    </w:p>
    <w:p>
      <w:pPr>
        <w:spacing w:after="0"/>
        <w:ind w:left="454"/>
      </w:pPr>
      <w:r>
        <w:rPr>
          <w:b w:val="0"/>
          <w:i w:val="0"/>
        </w:rPr>
        <w:t>D. menekan benda menjauhi badan</w:t>
      </w:r>
    </w:p>
    <w:p>
      <w:pPr>
        <w:ind w:left="454"/>
      </w:pPr>
      <w:r>
        <w:rPr>
          <w:b/>
          <w:i w:val="0"/>
          <w:color w:val="1B6E3C"/>
          <w:sz w:val="18"/>
        </w:rPr>
        <w:t xml:space="preserve">Kunci: </w:t>
      </w:r>
      <w:r>
        <w:rPr>
          <w:b w:val="0"/>
          <w:i w:val="0"/>
          <w:sz w:val="18"/>
        </w:rPr>
        <w:t>D. menekan benda menjauhi badan</w:t>
      </w:r>
      <w:r>
        <w:rPr>
          <w:b/>
          <w:i w:val="0"/>
          <w:color w:val="555555"/>
          <w:sz w:val="18"/>
        </w:rPr>
        <w:t xml:space="preserve">   Pembahasan: </w:t>
      </w:r>
      <w:r>
        <w:rPr>
          <w:b w:val="0"/>
          <w:i w:val="0"/>
          <w:sz w:val="18"/>
        </w:rPr>
        <w:t>mendorong: menekan benda menjauhi badan.</w:t>
      </w:r>
    </w:p>
    <w:p>
      <w:pPr>
        <w:keepNext/>
        <w:spacing w:before="100"/>
      </w:pPr>
      <w:r>
        <w:rPr>
          <w:b/>
          <w:i w:val="0"/>
        </w:rPr>
        <w:t xml:space="preserve">6. </w:t>
      </w:r>
      <w:r>
        <w:rPr>
          <w:b/>
          <w:i w:val="0"/>
          <w:color w:val="1F3A5F"/>
          <w:sz w:val="17"/>
        </w:rPr>
        <w:t xml:space="preserve">[PJK-TB-0073] </w:t>
      </w:r>
      <w:r>
        <w:rPr>
          <w:b w:val="0"/>
          <w:i w:val="0"/>
        </w:rPr>
        <w:t>Ciri gerak mengayun adalah ....</w:t>
      </w:r>
      <w:r>
        <w:rPr>
          <w:b w:val="0"/>
          <w:i/>
          <w:color w:val="777777"/>
          <w:sz w:val="17"/>
        </w:rPr>
        <w:t xml:space="preserve">  (pilihan ganda; easy)</w:t>
      </w:r>
    </w:p>
    <w:p>
      <w:pPr>
        <w:spacing w:after="0"/>
        <w:ind w:left="454"/>
      </w:pPr>
      <w:r>
        <w:rPr>
          <w:b w:val="0"/>
          <w:i w:val="0"/>
        </w:rPr>
        <w:t>A. menggerakkan badan atau kepala berputar di tempat</w:t>
      </w:r>
    </w:p>
    <w:p>
      <w:pPr>
        <w:spacing w:after="0"/>
        <w:ind w:left="454"/>
      </w:pPr>
      <w:r>
        <w:rPr>
          <w:b w:val="0"/>
          <w:i w:val="0"/>
        </w:rPr>
        <w:t>B. menarik tubuh atau anggota tubuh selurus mungkin</w:t>
      </w:r>
    </w:p>
    <w:p>
      <w:pPr>
        <w:spacing w:after="0"/>
        <w:ind w:left="454"/>
      </w:pPr>
      <w:r>
        <w:rPr>
          <w:b w:val="0"/>
          <w:i w:val="0"/>
        </w:rPr>
        <w:t>C. menggerakkan lengan atau kaki ke depan dan ke belakang di tempat</w:t>
      </w:r>
    </w:p>
    <w:p>
      <w:pPr>
        <w:spacing w:after="0"/>
        <w:ind w:left="454"/>
      </w:pPr>
      <w:r>
        <w:rPr>
          <w:b w:val="0"/>
          <w:i w:val="0"/>
        </w:rPr>
        <w:t>D. menekuk badan ke depan di tempat</w:t>
      </w:r>
    </w:p>
    <w:p>
      <w:pPr>
        <w:ind w:left="454"/>
      </w:pPr>
      <w:r>
        <w:rPr>
          <w:b/>
          <w:i w:val="0"/>
          <w:color w:val="1B6E3C"/>
          <w:sz w:val="18"/>
        </w:rPr>
        <w:t xml:space="preserve">Kunci: </w:t>
      </w:r>
      <w:r>
        <w:rPr>
          <w:b w:val="0"/>
          <w:i w:val="0"/>
          <w:sz w:val="18"/>
        </w:rPr>
        <w:t>C. menggerakkan lengan atau kaki ke depan dan ke belakang di tempat</w:t>
      </w:r>
      <w:r>
        <w:rPr>
          <w:b/>
          <w:i w:val="0"/>
          <w:color w:val="555555"/>
          <w:sz w:val="18"/>
        </w:rPr>
        <w:t xml:space="preserve">   Pembahasan: </w:t>
      </w:r>
      <w:r>
        <w:rPr>
          <w:b w:val="0"/>
          <w:i w:val="0"/>
          <w:sz w:val="18"/>
        </w:rPr>
        <w:t>mengayun: menggerakkan lengan atau kaki ke depan dan ke belakang di tempat.</w:t>
      </w:r>
    </w:p>
    <w:p>
      <w:pPr>
        <w:keepNext/>
        <w:spacing w:before="100"/>
      </w:pPr>
      <w:r>
        <w:rPr>
          <w:b/>
          <w:i w:val="0"/>
        </w:rPr>
        <w:t xml:space="preserve">7. </w:t>
      </w:r>
      <w:r>
        <w:rPr>
          <w:b/>
          <w:i w:val="0"/>
          <w:color w:val="1F3A5F"/>
          <w:sz w:val="17"/>
        </w:rPr>
        <w:t xml:space="preserve">[PJK-TB-0074] </w:t>
      </w:r>
      <w:r>
        <w:rPr>
          <w:b w:val="0"/>
          <w:i w:val="0"/>
        </w:rPr>
        <w:t>Berdiri dengan satu kaki melatih ....</w:t>
      </w:r>
      <w:r>
        <w:rPr>
          <w:b w:val="0"/>
          <w:i/>
          <w:color w:val="777777"/>
          <w:sz w:val="17"/>
        </w:rPr>
        <w:t xml:space="preserve">  (pilihan ganda; easy)</w:t>
      </w:r>
    </w:p>
    <w:p>
      <w:pPr>
        <w:spacing w:after="0"/>
        <w:ind w:left="454"/>
      </w:pPr>
      <w:r>
        <w:rPr>
          <w:b w:val="0"/>
          <w:i w:val="0"/>
        </w:rPr>
        <w:t>A. kekuatan lompat</w:t>
      </w:r>
    </w:p>
    <w:p>
      <w:pPr>
        <w:spacing w:after="0"/>
        <w:ind w:left="454"/>
      </w:pPr>
      <w:r>
        <w:rPr>
          <w:b w:val="0"/>
          <w:i w:val="0"/>
        </w:rPr>
        <w:t>B. keseimbangan</w:t>
      </w:r>
    </w:p>
    <w:p>
      <w:pPr>
        <w:spacing w:after="0"/>
        <w:ind w:left="454"/>
      </w:pPr>
      <w:r>
        <w:rPr>
          <w:b w:val="0"/>
          <w:i w:val="0"/>
        </w:rPr>
        <w:t>C. kecepatan lari</w:t>
      </w:r>
    </w:p>
    <w:p>
      <w:pPr>
        <w:spacing w:after="0"/>
        <w:ind w:left="454"/>
      </w:pPr>
      <w:r>
        <w:rPr>
          <w:b w:val="0"/>
          <w:i w:val="0"/>
        </w:rPr>
        <w:t>D. kekuatan lempar</w:t>
      </w:r>
    </w:p>
    <w:p>
      <w:pPr>
        <w:ind w:left="454"/>
      </w:pPr>
      <w:r>
        <w:rPr>
          <w:b/>
          <w:i w:val="0"/>
          <w:color w:val="1B6E3C"/>
          <w:sz w:val="18"/>
        </w:rPr>
        <w:t xml:space="preserve">Kunci: </w:t>
      </w:r>
      <w:r>
        <w:rPr>
          <w:b w:val="0"/>
          <w:i w:val="0"/>
          <w:sz w:val="18"/>
        </w:rPr>
        <w:t>B. keseimbangan</w:t>
      </w:r>
      <w:r>
        <w:rPr>
          <w:b/>
          <w:i w:val="0"/>
          <w:color w:val="555555"/>
          <w:sz w:val="18"/>
        </w:rPr>
        <w:t xml:space="preserve">   Pembahasan: </w:t>
      </w:r>
      <w:r>
        <w:rPr>
          <w:b w:val="0"/>
          <w:i w:val="0"/>
          <w:sz w:val="18"/>
        </w:rPr>
        <w:t>Jawaban: keseimbangan.</w:t>
      </w:r>
    </w:p>
    <w:p>
      <w:pPr>
        <w:keepNext/>
        <w:spacing w:before="100"/>
      </w:pPr>
      <w:r>
        <w:rPr>
          <w:b/>
          <w:i w:val="0"/>
        </w:rPr>
        <w:t xml:space="preserve">8. </w:t>
      </w:r>
      <w:r>
        <w:rPr>
          <w:b/>
          <w:i w:val="0"/>
          <w:color w:val="1F3A5F"/>
          <w:sz w:val="17"/>
        </w:rPr>
        <w:t xml:space="preserve">[PJK-TB-0075] </w:t>
      </w:r>
      <w:r>
        <w:rPr>
          <w:b w:val="0"/>
          <w:i w:val="0"/>
        </w:rPr>
        <w:t>Ciri gerak memutar adalah ....</w:t>
      </w:r>
      <w:r>
        <w:rPr>
          <w:b w:val="0"/>
          <w:i/>
          <w:color w:val="777777"/>
          <w:sz w:val="17"/>
        </w:rPr>
        <w:t xml:space="preserve">  (pilihan ganda; easy)</w:t>
      </w:r>
    </w:p>
    <w:p>
      <w:pPr>
        <w:spacing w:after="0"/>
        <w:ind w:left="454"/>
      </w:pPr>
      <w:r>
        <w:rPr>
          <w:b w:val="0"/>
          <w:i w:val="0"/>
        </w:rPr>
        <w:t>A. menekuk badan ke depan di tempat</w:t>
      </w:r>
    </w:p>
    <w:p>
      <w:pPr>
        <w:spacing w:after="0"/>
        <w:ind w:left="454"/>
      </w:pPr>
      <w:r>
        <w:rPr>
          <w:b w:val="0"/>
          <w:i w:val="0"/>
        </w:rPr>
        <w:t>B. menarik tubuh atau anggota tubuh selurus mungkin</w:t>
      </w:r>
    </w:p>
    <w:p>
      <w:pPr>
        <w:spacing w:after="0"/>
        <w:ind w:left="454"/>
      </w:pPr>
      <w:r>
        <w:rPr>
          <w:b w:val="0"/>
          <w:i w:val="0"/>
        </w:rPr>
        <w:t>C. menggerakkan badan atau kepala berputar di tempat</w:t>
      </w:r>
    </w:p>
    <w:p>
      <w:pPr>
        <w:spacing w:after="0"/>
        <w:ind w:left="454"/>
      </w:pPr>
      <w:r>
        <w:rPr>
          <w:b w:val="0"/>
          <w:i w:val="0"/>
        </w:rPr>
        <w:t>D. menggerakkan lengan atau kaki ke depan dan ke belakang di tempat</w:t>
      </w:r>
    </w:p>
    <w:p>
      <w:pPr>
        <w:ind w:left="454"/>
      </w:pPr>
      <w:r>
        <w:rPr>
          <w:b/>
          <w:i w:val="0"/>
          <w:color w:val="1B6E3C"/>
          <w:sz w:val="18"/>
        </w:rPr>
        <w:t xml:space="preserve">Kunci: </w:t>
      </w:r>
      <w:r>
        <w:rPr>
          <w:b w:val="0"/>
          <w:i w:val="0"/>
          <w:sz w:val="18"/>
        </w:rPr>
        <w:t>C. menggerakkan badan atau kepala berputar di tempat</w:t>
      </w:r>
      <w:r>
        <w:rPr>
          <w:b/>
          <w:i w:val="0"/>
          <w:color w:val="555555"/>
          <w:sz w:val="18"/>
        </w:rPr>
        <w:t xml:space="preserve">   Pembahasan: </w:t>
      </w:r>
      <w:r>
        <w:rPr>
          <w:b w:val="0"/>
          <w:i w:val="0"/>
          <w:sz w:val="18"/>
        </w:rPr>
        <w:t>memutar: menggerakkan badan atau kepala berputar di tempat.</w:t>
      </w:r>
    </w:p>
    <w:p>
      <w:pPr>
        <w:keepNext/>
        <w:spacing w:before="100"/>
      </w:pPr>
      <w:r>
        <w:rPr>
          <w:b/>
          <w:i w:val="0"/>
        </w:rPr>
        <w:t xml:space="preserve">9. </w:t>
      </w:r>
      <w:r>
        <w:rPr>
          <w:b/>
          <w:i w:val="0"/>
          <w:color w:val="1F3A5F"/>
          <w:sz w:val="17"/>
        </w:rPr>
        <w:t xml:space="preserve">[PJK-TB-0076] </w:t>
      </w:r>
      <w:r>
        <w:rPr>
          <w:b w:val="0"/>
          <w:i w:val="0"/>
        </w:rPr>
        <w:t>Saat memutar badan, kaki tidak berpindah karena tetap berada di ....</w:t>
      </w:r>
      <w:r>
        <w:rPr>
          <w:b w:val="0"/>
          <w:i/>
          <w:color w:val="777777"/>
          <w:sz w:val="17"/>
        </w:rPr>
        <w:t xml:space="preserve">  (pilihan ganda; medium)</w:t>
      </w:r>
    </w:p>
    <w:p>
      <w:pPr>
        <w:spacing w:after="0"/>
        <w:ind w:left="454"/>
      </w:pPr>
      <w:r>
        <w:rPr>
          <w:b w:val="0"/>
          <w:i w:val="0"/>
        </w:rPr>
        <w:t>A. tempat</w:t>
      </w:r>
    </w:p>
    <w:p>
      <w:pPr>
        <w:spacing w:after="0"/>
        <w:ind w:left="454"/>
      </w:pPr>
      <w:r>
        <w:rPr>
          <w:b w:val="0"/>
          <w:i w:val="0"/>
        </w:rPr>
        <w:t>B. garis lintasan</w:t>
      </w:r>
    </w:p>
    <w:p>
      <w:pPr>
        <w:spacing w:after="0"/>
        <w:ind w:left="454"/>
      </w:pPr>
      <w:r>
        <w:rPr>
          <w:b w:val="0"/>
          <w:i w:val="0"/>
        </w:rPr>
        <w:t>C. ujung lapangan</w:t>
      </w:r>
    </w:p>
    <w:p>
      <w:pPr>
        <w:spacing w:after="0"/>
        <w:ind w:left="454"/>
      </w:pPr>
      <w:r>
        <w:rPr>
          <w:b w:val="0"/>
          <w:i w:val="0"/>
        </w:rPr>
        <w:t>D. pojok ruangan</w:t>
      </w:r>
    </w:p>
    <w:p>
      <w:pPr>
        <w:ind w:left="454"/>
      </w:pPr>
      <w:r>
        <w:rPr>
          <w:b/>
          <w:i w:val="0"/>
          <w:color w:val="1B6E3C"/>
          <w:sz w:val="18"/>
        </w:rPr>
        <w:t xml:space="preserve">Kunci: </w:t>
      </w:r>
      <w:r>
        <w:rPr>
          <w:b w:val="0"/>
          <w:i w:val="0"/>
          <w:sz w:val="18"/>
        </w:rPr>
        <w:t>A. tempat</w:t>
      </w:r>
      <w:r>
        <w:rPr>
          <w:b/>
          <w:i w:val="0"/>
          <w:color w:val="555555"/>
          <w:sz w:val="18"/>
        </w:rPr>
        <w:t xml:space="preserve">   Pembahasan: </w:t>
      </w:r>
      <w:r>
        <w:rPr>
          <w:b w:val="0"/>
          <w:i w:val="0"/>
          <w:sz w:val="18"/>
        </w:rPr>
        <w:t>Memutar badan adalah gerak non-lokomotor, jadi kaki tetap berada di tempat.</w:t>
      </w:r>
    </w:p>
    <w:p>
      <w:pPr>
        <w:keepNext/>
        <w:spacing w:before="100"/>
      </w:pPr>
      <w:r>
        <w:rPr>
          <w:b/>
          <w:i w:val="0"/>
        </w:rPr>
        <w:t xml:space="preserve">10. </w:t>
      </w:r>
      <w:r>
        <w:rPr>
          <w:b/>
          <w:i w:val="0"/>
          <w:color w:val="1F3A5F"/>
          <w:sz w:val="17"/>
        </w:rPr>
        <w:t xml:space="preserve">[PJK-TB-0077] </w:t>
      </w:r>
      <w:r>
        <w:rPr>
          <w:b w:val="0"/>
          <w:i w:val="0"/>
        </w:rPr>
        <w:t>Gerak yang berarti membawa benda mendekati badan adalah ....</w:t>
      </w:r>
      <w:r>
        <w:rPr>
          <w:b w:val="0"/>
          <w:i/>
          <w:color w:val="777777"/>
          <w:sz w:val="17"/>
        </w:rPr>
        <w:t xml:space="preserve">  (pilihan ganda; medium)</w:t>
      </w:r>
    </w:p>
    <w:p>
      <w:pPr>
        <w:spacing w:after="0"/>
        <w:ind w:left="454"/>
      </w:pPr>
      <w:r>
        <w:rPr>
          <w:b w:val="0"/>
          <w:i w:val="0"/>
        </w:rPr>
        <w:t>A. menarik</w:t>
      </w:r>
    </w:p>
    <w:p>
      <w:pPr>
        <w:spacing w:after="0"/>
        <w:ind w:left="454"/>
      </w:pPr>
      <w:r>
        <w:rPr>
          <w:b w:val="0"/>
          <w:i w:val="0"/>
        </w:rPr>
        <w:t>B. memutar</w:t>
      </w:r>
    </w:p>
    <w:p>
      <w:pPr>
        <w:spacing w:after="0"/>
        <w:ind w:left="454"/>
      </w:pPr>
      <w:r>
        <w:rPr>
          <w:b w:val="0"/>
          <w:i w:val="0"/>
        </w:rPr>
        <w:t>C. meregang</w:t>
      </w:r>
    </w:p>
    <w:p>
      <w:pPr>
        <w:spacing w:after="0"/>
        <w:ind w:left="454"/>
      </w:pPr>
      <w:r>
        <w:rPr>
          <w:b w:val="0"/>
          <w:i w:val="0"/>
        </w:rPr>
        <w:t>D. membungkuk</w:t>
      </w:r>
    </w:p>
    <w:p>
      <w:pPr>
        <w:ind w:left="454"/>
      </w:pPr>
      <w:r>
        <w:rPr>
          <w:b/>
          <w:i w:val="0"/>
          <w:color w:val="1B6E3C"/>
          <w:sz w:val="18"/>
        </w:rPr>
        <w:t xml:space="preserve">Kunci: </w:t>
      </w:r>
      <w:r>
        <w:rPr>
          <w:b w:val="0"/>
          <w:i w:val="0"/>
          <w:sz w:val="18"/>
        </w:rPr>
        <w:t>A. menarik</w:t>
      </w:r>
      <w:r>
        <w:rPr>
          <w:b/>
          <w:i w:val="0"/>
          <w:color w:val="555555"/>
          <w:sz w:val="18"/>
        </w:rPr>
        <w:t xml:space="preserve">   Pembahasan: </w:t>
      </w:r>
      <w:r>
        <w:rPr>
          <w:b w:val="0"/>
          <w:i w:val="0"/>
          <w:sz w:val="18"/>
        </w:rPr>
        <w:t>membawa benda mendekati badan berkaitan dengan menarik.</w:t>
      </w:r>
    </w:p>
    <w:p>
      <w:pPr>
        <w:keepNext/>
        <w:spacing w:before="100"/>
      </w:pPr>
      <w:r>
        <w:rPr>
          <w:b/>
          <w:i w:val="0"/>
        </w:rPr>
        <w:t xml:space="preserve">11. </w:t>
      </w:r>
      <w:r>
        <w:rPr>
          <w:b/>
          <w:i w:val="0"/>
          <w:color w:val="1F3A5F"/>
          <w:sz w:val="17"/>
        </w:rPr>
        <w:t xml:space="preserve">[PJK-TB-0078] </w:t>
      </w:r>
      <w:r>
        <w:rPr>
          <w:b w:val="0"/>
          <w:i w:val="0"/>
        </w:rPr>
        <w:t>Ciri gerak membungkuk adalah ....</w:t>
      </w:r>
      <w:r>
        <w:rPr>
          <w:b w:val="0"/>
          <w:i/>
          <w:color w:val="777777"/>
          <w:sz w:val="17"/>
        </w:rPr>
        <w:t xml:space="preserve">  (pilihan ganda; easy)</w:t>
      </w:r>
    </w:p>
    <w:p>
      <w:pPr>
        <w:spacing w:after="0"/>
        <w:ind w:left="454"/>
      </w:pPr>
      <w:r>
        <w:rPr>
          <w:b w:val="0"/>
          <w:i w:val="0"/>
        </w:rPr>
        <w:t>A. menarik tubuh atau anggota tubuh selurus mungkin</w:t>
      </w:r>
    </w:p>
    <w:p>
      <w:pPr>
        <w:spacing w:after="0"/>
        <w:ind w:left="454"/>
      </w:pPr>
      <w:r>
        <w:rPr>
          <w:b w:val="0"/>
          <w:i w:val="0"/>
        </w:rPr>
        <w:t>B. menekuk badan ke depan di tempat</w:t>
      </w:r>
    </w:p>
    <w:p>
      <w:pPr>
        <w:spacing w:after="0"/>
        <w:ind w:left="454"/>
      </w:pPr>
      <w:r>
        <w:rPr>
          <w:b w:val="0"/>
          <w:i w:val="0"/>
        </w:rPr>
        <w:t>C. menggerakkan lengan atau kaki ke depan dan ke belakang di tempat</w:t>
      </w:r>
    </w:p>
    <w:p>
      <w:pPr>
        <w:spacing w:after="0"/>
        <w:ind w:left="454"/>
      </w:pPr>
      <w:r>
        <w:rPr>
          <w:b w:val="0"/>
          <w:i w:val="0"/>
        </w:rPr>
        <w:t>D. menggerakkan badan atau kepala berputar di tempat</w:t>
      </w:r>
    </w:p>
    <w:p>
      <w:pPr>
        <w:ind w:left="454"/>
      </w:pPr>
      <w:r>
        <w:rPr>
          <w:b/>
          <w:i w:val="0"/>
          <w:color w:val="1B6E3C"/>
          <w:sz w:val="18"/>
        </w:rPr>
        <w:t xml:space="preserve">Kunci: </w:t>
      </w:r>
      <w:r>
        <w:rPr>
          <w:b w:val="0"/>
          <w:i w:val="0"/>
          <w:sz w:val="18"/>
        </w:rPr>
        <w:t>B. menekuk badan ke depan di tempat</w:t>
      </w:r>
      <w:r>
        <w:rPr>
          <w:b/>
          <w:i w:val="0"/>
          <w:color w:val="555555"/>
          <w:sz w:val="18"/>
        </w:rPr>
        <w:t xml:space="preserve">   Pembahasan: </w:t>
      </w:r>
      <w:r>
        <w:rPr>
          <w:b w:val="0"/>
          <w:i w:val="0"/>
          <w:sz w:val="18"/>
        </w:rPr>
        <w:t>membungkuk: menekuk badan ke depan di tempat.</w:t>
      </w:r>
    </w:p>
    <w:p>
      <w:pPr>
        <w:keepNext/>
        <w:spacing w:before="100"/>
      </w:pPr>
      <w:r>
        <w:rPr>
          <w:b/>
          <w:i w:val="0"/>
        </w:rPr>
        <w:t xml:space="preserve">12. </w:t>
      </w:r>
      <w:r>
        <w:rPr>
          <w:b/>
          <w:i w:val="0"/>
          <w:color w:val="1F3A5F"/>
          <w:sz w:val="17"/>
        </w:rPr>
        <w:t xml:space="preserve">[PJK-TB-0079] </w:t>
      </w:r>
      <w:r>
        <w:rPr>
          <w:b w:val="0"/>
          <w:i w:val="0"/>
        </w:rPr>
        <w:t>Gerak yang berarti menggerakkan lengan atau kaki ke depan dan ke belakang di tempat adalah ....</w:t>
      </w:r>
      <w:r>
        <w:rPr>
          <w:b w:val="0"/>
          <w:i/>
          <w:color w:val="777777"/>
          <w:sz w:val="17"/>
        </w:rPr>
        <w:t xml:space="preserve">  (pilihan ganda; medium)</w:t>
      </w:r>
    </w:p>
    <w:p>
      <w:pPr>
        <w:spacing w:after="0"/>
        <w:ind w:left="454"/>
      </w:pPr>
      <w:r>
        <w:rPr>
          <w:b w:val="0"/>
          <w:i w:val="0"/>
        </w:rPr>
        <w:t>A. mengayun</w:t>
      </w:r>
    </w:p>
    <w:p>
      <w:pPr>
        <w:spacing w:after="0"/>
        <w:ind w:left="454"/>
      </w:pPr>
      <w:r>
        <w:rPr>
          <w:b w:val="0"/>
          <w:i w:val="0"/>
        </w:rPr>
        <w:t>B. meregang</w:t>
      </w:r>
    </w:p>
    <w:p>
      <w:pPr>
        <w:spacing w:after="0"/>
        <w:ind w:left="454"/>
      </w:pPr>
      <w:r>
        <w:rPr>
          <w:b w:val="0"/>
          <w:i w:val="0"/>
        </w:rPr>
        <w:t>C. memutar</w:t>
      </w:r>
    </w:p>
    <w:p>
      <w:pPr>
        <w:spacing w:after="0"/>
        <w:ind w:left="454"/>
      </w:pPr>
      <w:r>
        <w:rPr>
          <w:b w:val="0"/>
          <w:i w:val="0"/>
        </w:rPr>
        <w:t>D. membungkuk</w:t>
      </w:r>
    </w:p>
    <w:p>
      <w:pPr>
        <w:ind w:left="454"/>
      </w:pPr>
      <w:r>
        <w:rPr>
          <w:b/>
          <w:i w:val="0"/>
          <w:color w:val="1B6E3C"/>
          <w:sz w:val="18"/>
        </w:rPr>
        <w:t xml:space="preserve">Kunci: </w:t>
      </w:r>
      <w:r>
        <w:rPr>
          <w:b w:val="0"/>
          <w:i w:val="0"/>
          <w:sz w:val="18"/>
        </w:rPr>
        <w:t>A. mengayun</w:t>
      </w:r>
      <w:r>
        <w:rPr>
          <w:b/>
          <w:i w:val="0"/>
          <w:color w:val="555555"/>
          <w:sz w:val="18"/>
        </w:rPr>
        <w:t xml:space="preserve">   Pembahasan: </w:t>
      </w:r>
      <w:r>
        <w:rPr>
          <w:b w:val="0"/>
          <w:i w:val="0"/>
          <w:sz w:val="18"/>
        </w:rPr>
        <w:t>menggerakkan lengan atau kaki ke depan dan ke belakang di tempat berkaitan dengan mengayun.</w:t>
      </w:r>
    </w:p>
    <w:p>
      <w:pPr>
        <w:keepNext/>
        <w:spacing w:before="100"/>
      </w:pPr>
      <w:r>
        <w:rPr>
          <w:b/>
          <w:i w:val="0"/>
        </w:rPr>
        <w:t xml:space="preserve">13. </w:t>
      </w:r>
      <w:r>
        <w:rPr>
          <w:b/>
          <w:i w:val="0"/>
          <w:color w:val="1F3A5F"/>
          <w:sz w:val="17"/>
        </w:rPr>
        <w:t xml:space="preserve">[PJK-TB-0080] </w:t>
      </w:r>
      <w:r>
        <w:rPr>
          <w:b w:val="0"/>
          <w:i w:val="0"/>
        </w:rPr>
        <w:t>Gerak mendorong dan menarik termasuk gerak ....</w:t>
      </w:r>
      <w:r>
        <w:rPr>
          <w:b w:val="0"/>
          <w:i/>
          <w:color w:val="777777"/>
          <w:sz w:val="17"/>
        </w:rPr>
        <w:t xml:space="preserve">  (pilihan ganda; medium)</w:t>
      </w:r>
    </w:p>
    <w:p>
      <w:pPr>
        <w:spacing w:after="0"/>
        <w:ind w:left="454"/>
      </w:pPr>
      <w:r>
        <w:rPr>
          <w:b w:val="0"/>
          <w:i w:val="0"/>
        </w:rPr>
        <w:t>A. melompat</w:t>
      </w:r>
    </w:p>
    <w:p>
      <w:pPr>
        <w:spacing w:after="0"/>
        <w:ind w:left="454"/>
      </w:pPr>
      <w:r>
        <w:rPr>
          <w:b w:val="0"/>
          <w:i w:val="0"/>
        </w:rPr>
        <w:t>B. lokomotor</w:t>
      </w:r>
    </w:p>
    <w:p>
      <w:pPr>
        <w:spacing w:after="0"/>
        <w:ind w:left="454"/>
      </w:pPr>
      <w:r>
        <w:rPr>
          <w:b w:val="0"/>
          <w:i w:val="0"/>
        </w:rPr>
        <w:t>C. berlari</w:t>
      </w:r>
    </w:p>
    <w:p>
      <w:pPr>
        <w:spacing w:after="0"/>
        <w:ind w:left="454"/>
      </w:pPr>
      <w:r>
        <w:rPr>
          <w:b w:val="0"/>
          <w:i w:val="0"/>
        </w:rPr>
        <w:t>D. non-lokomotor</w:t>
      </w:r>
    </w:p>
    <w:p>
      <w:pPr>
        <w:ind w:left="454"/>
      </w:pPr>
      <w:r>
        <w:rPr>
          <w:b/>
          <w:i w:val="0"/>
          <w:color w:val="1B6E3C"/>
          <w:sz w:val="18"/>
        </w:rPr>
        <w:t xml:space="preserve">Kunci: </w:t>
      </w:r>
      <w:r>
        <w:rPr>
          <w:b w:val="0"/>
          <w:i w:val="0"/>
          <w:sz w:val="18"/>
        </w:rPr>
        <w:t>D. non-lokomotor</w:t>
      </w:r>
      <w:r>
        <w:rPr>
          <w:b/>
          <w:i w:val="0"/>
          <w:color w:val="555555"/>
          <w:sz w:val="18"/>
        </w:rPr>
        <w:t xml:space="preserve">   Pembahasan: </w:t>
      </w:r>
      <w:r>
        <w:rPr>
          <w:b w:val="0"/>
          <w:i w:val="0"/>
          <w:sz w:val="18"/>
        </w:rPr>
        <w:t>Jawaban: non-lokomotor.</w:t>
      </w:r>
    </w:p>
    <w:p>
      <w:pPr>
        <w:keepNext/>
        <w:spacing w:before="100"/>
      </w:pPr>
      <w:r>
        <w:rPr>
          <w:b/>
          <w:i w:val="0"/>
        </w:rPr>
        <w:t xml:space="preserve">14. </w:t>
      </w:r>
      <w:r>
        <w:rPr>
          <w:b/>
          <w:i w:val="0"/>
          <w:color w:val="1F3A5F"/>
          <w:sz w:val="17"/>
        </w:rPr>
        <w:t xml:space="preserve">[PJK-TB-0081] </w:t>
      </w:r>
      <w:r>
        <w:rPr>
          <w:b w:val="0"/>
          <w:i w:val="0"/>
        </w:rPr>
        <w:t>Gerak mengayunkan lengan di tempat termasuk gerak ....</w:t>
      </w:r>
      <w:r>
        <w:rPr>
          <w:b w:val="0"/>
          <w:i/>
          <w:color w:val="777777"/>
          <w:sz w:val="17"/>
        </w:rPr>
        <w:t xml:space="preserve">  (pilihan ganda; easy)</w:t>
      </w:r>
    </w:p>
    <w:p>
      <w:pPr>
        <w:spacing w:after="0"/>
        <w:ind w:left="454"/>
      </w:pPr>
      <w:r>
        <w:rPr>
          <w:b w:val="0"/>
          <w:i w:val="0"/>
        </w:rPr>
        <w:t>A. lokomotor</w:t>
      </w:r>
    </w:p>
    <w:p>
      <w:pPr>
        <w:spacing w:after="0"/>
        <w:ind w:left="454"/>
      </w:pPr>
      <w:r>
        <w:rPr>
          <w:b w:val="0"/>
          <w:i w:val="0"/>
        </w:rPr>
        <w:t>B. diam</w:t>
      </w:r>
    </w:p>
    <w:p>
      <w:pPr>
        <w:spacing w:after="0"/>
        <w:ind w:left="454"/>
      </w:pPr>
      <w:r>
        <w:rPr>
          <w:b w:val="0"/>
          <w:i w:val="0"/>
        </w:rPr>
        <w:t>C. non-lokomotor</w:t>
      </w:r>
    </w:p>
    <w:p>
      <w:pPr>
        <w:spacing w:after="0"/>
        <w:ind w:left="454"/>
      </w:pPr>
      <w:r>
        <w:rPr>
          <w:b w:val="0"/>
          <w:i w:val="0"/>
        </w:rPr>
        <w:t>D. manipulatif</w:t>
      </w:r>
    </w:p>
    <w:p>
      <w:pPr>
        <w:ind w:left="454"/>
      </w:pPr>
      <w:r>
        <w:rPr>
          <w:b/>
          <w:i w:val="0"/>
          <w:color w:val="1B6E3C"/>
          <w:sz w:val="18"/>
        </w:rPr>
        <w:t xml:space="preserve">Kunci: </w:t>
      </w:r>
      <w:r>
        <w:rPr>
          <w:b w:val="0"/>
          <w:i w:val="0"/>
          <w:sz w:val="18"/>
        </w:rPr>
        <w:t>C. non-lokomotor</w:t>
      </w:r>
      <w:r>
        <w:rPr>
          <w:b/>
          <w:i w:val="0"/>
          <w:color w:val="555555"/>
          <w:sz w:val="18"/>
        </w:rPr>
        <w:t xml:space="preserve">   Pembahasan: </w:t>
      </w:r>
      <w:r>
        <w:rPr>
          <w:b w:val="0"/>
          <w:i w:val="0"/>
          <w:sz w:val="18"/>
        </w:rPr>
        <w:t>Jawaban: non-lokomotor.</w:t>
      </w:r>
    </w:p>
    <w:p>
      <w:pPr>
        <w:keepNext/>
        <w:spacing w:before="100"/>
      </w:pPr>
      <w:r>
        <w:rPr>
          <w:b/>
          <w:i w:val="0"/>
        </w:rPr>
        <w:t xml:space="preserve">15. </w:t>
      </w:r>
      <w:r>
        <w:rPr>
          <w:b/>
          <w:i w:val="0"/>
          <w:color w:val="1F3A5F"/>
          <w:sz w:val="17"/>
        </w:rPr>
        <w:t xml:space="preserve">[PJK-TB-0082] </w:t>
      </w:r>
      <w:r>
        <w:rPr>
          <w:b w:val="0"/>
          <w:i w:val="0"/>
        </w:rPr>
        <w:t>Gerak non-lokomotor dapat dilakukan di ruang yang ....</w:t>
      </w:r>
      <w:r>
        <w:rPr>
          <w:b w:val="0"/>
          <w:i/>
          <w:color w:val="777777"/>
          <w:sz w:val="17"/>
        </w:rPr>
        <w:t xml:space="preserve">  (pilihan ganda; easy)</w:t>
      </w:r>
    </w:p>
    <w:p>
      <w:pPr>
        <w:spacing w:after="0"/>
        <w:ind w:left="454"/>
      </w:pPr>
      <w:r>
        <w:rPr>
          <w:b w:val="0"/>
          <w:i w:val="0"/>
        </w:rPr>
        <w:t>A. sangat ramai dan padat</w:t>
      </w:r>
    </w:p>
    <w:p>
      <w:pPr>
        <w:spacing w:after="0"/>
        <w:ind w:left="454"/>
      </w:pPr>
      <w:r>
        <w:rPr>
          <w:b w:val="0"/>
          <w:i w:val="0"/>
        </w:rPr>
        <w:t>B. sempit tetapi aman</w:t>
      </w:r>
    </w:p>
    <w:p>
      <w:pPr>
        <w:spacing w:after="0"/>
        <w:ind w:left="454"/>
      </w:pPr>
      <w:r>
        <w:rPr>
          <w:b w:val="0"/>
          <w:i w:val="0"/>
        </w:rPr>
        <w:t>C. penuh barang berserakan</w:t>
      </w:r>
    </w:p>
    <w:p>
      <w:pPr>
        <w:spacing w:after="0"/>
        <w:ind w:left="454"/>
      </w:pPr>
      <w:r>
        <w:rPr>
          <w:b w:val="0"/>
          <w:i w:val="0"/>
        </w:rPr>
        <w:t>D. licin dan basah</w:t>
      </w:r>
    </w:p>
    <w:p>
      <w:pPr>
        <w:ind w:left="454"/>
      </w:pPr>
      <w:r>
        <w:rPr>
          <w:b/>
          <w:i w:val="0"/>
          <w:color w:val="1B6E3C"/>
          <w:sz w:val="18"/>
        </w:rPr>
        <w:t xml:space="preserve">Kunci: </w:t>
      </w:r>
      <w:r>
        <w:rPr>
          <w:b w:val="0"/>
          <w:i w:val="0"/>
          <w:sz w:val="18"/>
        </w:rPr>
        <w:t>B. sempit tetapi aman</w:t>
      </w:r>
      <w:r>
        <w:rPr>
          <w:b/>
          <w:i w:val="0"/>
          <w:color w:val="555555"/>
          <w:sz w:val="18"/>
        </w:rPr>
        <w:t xml:space="preserve">   Pembahasan: </w:t>
      </w:r>
      <w:r>
        <w:rPr>
          <w:b w:val="0"/>
          <w:i w:val="0"/>
          <w:sz w:val="18"/>
        </w:rPr>
        <w:t>Jawaban: sempit tetapi aman.</w:t>
      </w:r>
    </w:p>
    <w:p>
      <w:pPr>
        <w:keepNext/>
        <w:spacing w:before="100"/>
      </w:pPr>
      <w:r>
        <w:rPr>
          <w:b/>
          <w:i w:val="0"/>
        </w:rPr>
        <w:t xml:space="preserve">16. </w:t>
      </w:r>
      <w:r>
        <w:rPr>
          <w:b/>
          <w:i w:val="0"/>
          <w:color w:val="1F3A5F"/>
          <w:sz w:val="17"/>
        </w:rPr>
        <w:t xml:space="preserve">[PJK-TB-0083] </w:t>
      </w:r>
      <w:r>
        <w:rPr>
          <w:b w:val="0"/>
          <w:i w:val="0"/>
        </w:rPr>
        <w:t>Contoh gerak non-lokomotor adalah ....</w:t>
      </w:r>
      <w:r>
        <w:rPr>
          <w:b w:val="0"/>
          <w:i/>
          <w:color w:val="777777"/>
          <w:sz w:val="17"/>
        </w:rPr>
        <w:t xml:space="preserve">  (pilihan ganda; easy)</w:t>
      </w:r>
    </w:p>
    <w:p>
      <w:pPr>
        <w:spacing w:after="0"/>
        <w:ind w:left="454"/>
      </w:pPr>
      <w:r>
        <w:rPr>
          <w:b w:val="0"/>
          <w:i w:val="0"/>
        </w:rPr>
        <w:t>A. berjalan</w:t>
      </w:r>
    </w:p>
    <w:p>
      <w:pPr>
        <w:spacing w:after="0"/>
        <w:ind w:left="454"/>
      </w:pPr>
      <w:r>
        <w:rPr>
          <w:b w:val="0"/>
          <w:i w:val="0"/>
        </w:rPr>
        <w:t>B. berlari</w:t>
      </w:r>
    </w:p>
    <w:p>
      <w:pPr>
        <w:spacing w:after="0"/>
        <w:ind w:left="454"/>
      </w:pPr>
      <w:r>
        <w:rPr>
          <w:b w:val="0"/>
          <w:i w:val="0"/>
        </w:rPr>
        <w:t>C. melompat</w:t>
      </w:r>
    </w:p>
    <w:p>
      <w:pPr>
        <w:spacing w:after="0"/>
        <w:ind w:left="454"/>
      </w:pPr>
      <w:r>
        <w:rPr>
          <w:b w:val="0"/>
          <w:i w:val="0"/>
        </w:rPr>
        <w:t>D. membungkuk</w:t>
      </w:r>
    </w:p>
    <w:p>
      <w:pPr>
        <w:ind w:left="454"/>
      </w:pPr>
      <w:r>
        <w:rPr>
          <w:b/>
          <w:i w:val="0"/>
          <w:color w:val="1B6E3C"/>
          <w:sz w:val="18"/>
        </w:rPr>
        <w:t xml:space="preserve">Kunci: </w:t>
      </w:r>
      <w:r>
        <w:rPr>
          <w:b w:val="0"/>
          <w:i w:val="0"/>
          <w:sz w:val="18"/>
        </w:rPr>
        <w:t>D. membungkuk</w:t>
      </w:r>
      <w:r>
        <w:rPr>
          <w:b/>
          <w:i w:val="0"/>
          <w:color w:val="555555"/>
          <w:sz w:val="18"/>
        </w:rPr>
        <w:t xml:space="preserve">   Pembahasan: </w:t>
      </w:r>
      <w:r>
        <w:rPr>
          <w:b w:val="0"/>
          <w:i w:val="0"/>
          <w:sz w:val="18"/>
        </w:rPr>
        <w:t>Jawaban: membungkuk.</w:t>
      </w:r>
    </w:p>
    <w:p>
      <w:pPr>
        <w:keepNext/>
        <w:spacing w:before="100"/>
      </w:pPr>
      <w:r>
        <w:rPr>
          <w:b/>
          <w:i w:val="0"/>
        </w:rPr>
        <w:t xml:space="preserve">17. </w:t>
      </w:r>
      <w:r>
        <w:rPr>
          <w:b/>
          <w:i w:val="0"/>
          <w:color w:val="1F3A5F"/>
          <w:sz w:val="17"/>
        </w:rPr>
        <w:t xml:space="preserve">[PJK-TB-0084] </w:t>
      </w:r>
      <w:r>
        <w:rPr>
          <w:b w:val="0"/>
          <w:i w:val="0"/>
        </w:rPr>
        <w:t>Ciri gerak meregang adalah ....</w:t>
      </w:r>
      <w:r>
        <w:rPr>
          <w:b w:val="0"/>
          <w:i/>
          <w:color w:val="777777"/>
          <w:sz w:val="17"/>
        </w:rPr>
        <w:t xml:space="preserve">  (pilihan ganda; easy)</w:t>
      </w:r>
    </w:p>
    <w:p>
      <w:pPr>
        <w:spacing w:after="0"/>
        <w:ind w:left="454"/>
      </w:pPr>
      <w:r>
        <w:rPr>
          <w:b w:val="0"/>
          <w:i w:val="0"/>
        </w:rPr>
        <w:t>A. menggerakkan lengan atau kaki ke depan dan ke belakang di tempat</w:t>
      </w:r>
    </w:p>
    <w:p>
      <w:pPr>
        <w:spacing w:after="0"/>
        <w:ind w:left="454"/>
      </w:pPr>
      <w:r>
        <w:rPr>
          <w:b w:val="0"/>
          <w:i w:val="0"/>
        </w:rPr>
        <w:t>B. menarik tubuh atau anggota tubuh selurus mungkin</w:t>
      </w:r>
    </w:p>
    <w:p>
      <w:pPr>
        <w:spacing w:after="0"/>
        <w:ind w:left="454"/>
      </w:pPr>
      <w:r>
        <w:rPr>
          <w:b w:val="0"/>
          <w:i w:val="0"/>
        </w:rPr>
        <w:t>C. menggerakkan badan atau kepala berputar di tempat</w:t>
      </w:r>
    </w:p>
    <w:p>
      <w:pPr>
        <w:spacing w:after="0"/>
        <w:ind w:left="454"/>
      </w:pPr>
      <w:r>
        <w:rPr>
          <w:b w:val="0"/>
          <w:i w:val="0"/>
        </w:rPr>
        <w:t>D. menekuk badan ke depan di tempat</w:t>
      </w:r>
    </w:p>
    <w:p>
      <w:pPr>
        <w:ind w:left="454"/>
      </w:pPr>
      <w:r>
        <w:rPr>
          <w:b/>
          <w:i w:val="0"/>
          <w:color w:val="1B6E3C"/>
          <w:sz w:val="18"/>
        </w:rPr>
        <w:t xml:space="preserve">Kunci: </w:t>
      </w:r>
      <w:r>
        <w:rPr>
          <w:b w:val="0"/>
          <w:i w:val="0"/>
          <w:sz w:val="18"/>
        </w:rPr>
        <w:t>B. menarik tubuh atau anggota tubuh selurus mungkin</w:t>
      </w:r>
      <w:r>
        <w:rPr>
          <w:b/>
          <w:i w:val="0"/>
          <w:color w:val="555555"/>
          <w:sz w:val="18"/>
        </w:rPr>
        <w:t xml:space="preserve">   Pembahasan: </w:t>
      </w:r>
      <w:r>
        <w:rPr>
          <w:b w:val="0"/>
          <w:i w:val="0"/>
          <w:sz w:val="18"/>
        </w:rPr>
        <w:t>meregang: menarik tubuh atau anggota tubuh selurus mungkin.</w:t>
      </w:r>
    </w:p>
    <w:p>
      <w:pPr>
        <w:keepNext/>
        <w:spacing w:before="100"/>
      </w:pPr>
      <w:r>
        <w:rPr>
          <w:b/>
          <w:i w:val="0"/>
        </w:rPr>
        <w:t xml:space="preserve">18. </w:t>
      </w:r>
      <w:r>
        <w:rPr>
          <w:b/>
          <w:i w:val="0"/>
          <w:color w:val="1F3A5F"/>
          <w:sz w:val="17"/>
        </w:rPr>
        <w:t xml:space="preserve">[PJK-TB-0085] </w:t>
      </w:r>
      <w:r>
        <w:rPr>
          <w:b w:val="0"/>
          <w:i w:val="0"/>
        </w:rPr>
        <w:t>Gerak yang berarti menarik tubuh atau anggota tubuh selurus mungkin adalah ....</w:t>
      </w:r>
      <w:r>
        <w:rPr>
          <w:b w:val="0"/>
          <w:i/>
          <w:color w:val="777777"/>
          <w:sz w:val="17"/>
        </w:rPr>
        <w:t xml:space="preserve">  (pilihan ganda; medium)</w:t>
      </w:r>
    </w:p>
    <w:p>
      <w:pPr>
        <w:spacing w:after="0"/>
        <w:ind w:left="454"/>
      </w:pPr>
      <w:r>
        <w:rPr>
          <w:b w:val="0"/>
          <w:i w:val="0"/>
        </w:rPr>
        <w:t>A. mengayun</w:t>
      </w:r>
    </w:p>
    <w:p>
      <w:pPr>
        <w:spacing w:after="0"/>
        <w:ind w:left="454"/>
      </w:pPr>
      <w:r>
        <w:rPr>
          <w:b w:val="0"/>
          <w:i w:val="0"/>
        </w:rPr>
        <w:t>B. memutar</w:t>
      </w:r>
    </w:p>
    <w:p>
      <w:pPr>
        <w:spacing w:after="0"/>
        <w:ind w:left="454"/>
      </w:pPr>
      <w:r>
        <w:rPr>
          <w:b w:val="0"/>
          <w:i w:val="0"/>
        </w:rPr>
        <w:t>C. membungkuk</w:t>
      </w:r>
    </w:p>
    <w:p>
      <w:pPr>
        <w:spacing w:after="0"/>
        <w:ind w:left="454"/>
      </w:pPr>
      <w:r>
        <w:rPr>
          <w:b w:val="0"/>
          <w:i w:val="0"/>
        </w:rPr>
        <w:t>D. meregang</w:t>
      </w:r>
    </w:p>
    <w:p>
      <w:pPr>
        <w:ind w:left="454"/>
      </w:pPr>
      <w:r>
        <w:rPr>
          <w:b/>
          <w:i w:val="0"/>
          <w:color w:val="1B6E3C"/>
          <w:sz w:val="18"/>
        </w:rPr>
        <w:t xml:space="preserve">Kunci: </w:t>
      </w:r>
      <w:r>
        <w:rPr>
          <w:b w:val="0"/>
          <w:i w:val="0"/>
          <w:sz w:val="18"/>
        </w:rPr>
        <w:t>D. meregang</w:t>
      </w:r>
      <w:r>
        <w:rPr>
          <w:b/>
          <w:i w:val="0"/>
          <w:color w:val="555555"/>
          <w:sz w:val="18"/>
        </w:rPr>
        <w:t xml:space="preserve">   Pembahasan: </w:t>
      </w:r>
      <w:r>
        <w:rPr>
          <w:b w:val="0"/>
          <w:i w:val="0"/>
          <w:sz w:val="18"/>
        </w:rPr>
        <w:t>menarik tubuh atau anggota tubuh selurus mungkin berkaitan dengan meregang.</w:t>
      </w:r>
    </w:p>
    <w:p>
      <w:pPr>
        <w:keepNext/>
        <w:spacing w:before="100"/>
      </w:pPr>
      <w:r>
        <w:rPr>
          <w:b/>
          <w:i w:val="0"/>
        </w:rPr>
        <w:t xml:space="preserve">19. </w:t>
      </w:r>
      <w:r>
        <w:rPr>
          <w:b/>
          <w:i w:val="0"/>
          <w:color w:val="1F3A5F"/>
          <w:sz w:val="17"/>
        </w:rPr>
        <w:t xml:space="preserve">[PJK-TB-0086] </w:t>
      </w:r>
      <w:r>
        <w:rPr>
          <w:b w:val="0"/>
          <w:i w:val="0"/>
        </w:rPr>
        <w:t>Gerak yang dilakukan di tempat tanpa berpindah disebut gerak ....</w:t>
      </w:r>
      <w:r>
        <w:rPr>
          <w:b w:val="0"/>
          <w:i/>
          <w:color w:val="777777"/>
          <w:sz w:val="17"/>
        </w:rPr>
        <w:t xml:space="preserve">  (pilihan ganda; easy)</w:t>
      </w:r>
    </w:p>
    <w:p>
      <w:pPr>
        <w:spacing w:after="0"/>
        <w:ind w:left="454"/>
      </w:pPr>
      <w:r>
        <w:rPr>
          <w:b w:val="0"/>
          <w:i w:val="0"/>
        </w:rPr>
        <w:t>A. cepat</w:t>
      </w:r>
    </w:p>
    <w:p>
      <w:pPr>
        <w:spacing w:after="0"/>
        <w:ind w:left="454"/>
      </w:pPr>
      <w:r>
        <w:rPr>
          <w:b w:val="0"/>
          <w:i w:val="0"/>
        </w:rPr>
        <w:t>B. lokomotor</w:t>
      </w:r>
    </w:p>
    <w:p>
      <w:pPr>
        <w:spacing w:after="0"/>
        <w:ind w:left="454"/>
      </w:pPr>
      <w:r>
        <w:rPr>
          <w:b w:val="0"/>
          <w:i w:val="0"/>
        </w:rPr>
        <w:t>C. manipulatif</w:t>
      </w:r>
    </w:p>
    <w:p>
      <w:pPr>
        <w:spacing w:after="0"/>
        <w:ind w:left="454"/>
      </w:pPr>
      <w:r>
        <w:rPr>
          <w:b w:val="0"/>
          <w:i w:val="0"/>
        </w:rPr>
        <w:t>D. non-lokomotor</w:t>
      </w:r>
    </w:p>
    <w:p>
      <w:pPr>
        <w:ind w:left="454"/>
      </w:pPr>
      <w:r>
        <w:rPr>
          <w:b/>
          <w:i w:val="0"/>
          <w:color w:val="1B6E3C"/>
          <w:sz w:val="18"/>
        </w:rPr>
        <w:t xml:space="preserve">Kunci: </w:t>
      </w:r>
      <w:r>
        <w:rPr>
          <w:b w:val="0"/>
          <w:i w:val="0"/>
          <w:sz w:val="18"/>
        </w:rPr>
        <w:t>D. non-lokomotor</w:t>
      </w:r>
      <w:r>
        <w:rPr>
          <w:b/>
          <w:i w:val="0"/>
          <w:color w:val="555555"/>
          <w:sz w:val="18"/>
        </w:rPr>
        <w:t xml:space="preserve">   Pembahasan: </w:t>
      </w:r>
      <w:r>
        <w:rPr>
          <w:b w:val="0"/>
          <w:i w:val="0"/>
          <w:sz w:val="18"/>
        </w:rPr>
        <w:t>Jawaban: non-lokomotor.</w:t>
      </w:r>
    </w:p>
    <w:p>
      <w:pPr>
        <w:keepNext/>
        <w:spacing w:before="100"/>
      </w:pPr>
      <w:r>
        <w:rPr>
          <w:b/>
          <w:i w:val="0"/>
        </w:rPr>
        <w:t xml:space="preserve">20. </w:t>
      </w:r>
      <w:r>
        <w:rPr>
          <w:b/>
          <w:i w:val="0"/>
          <w:color w:val="1F3A5F"/>
          <w:sz w:val="17"/>
        </w:rPr>
        <w:t xml:space="preserve">[PJK-TB-0089] </w:t>
      </w:r>
      <w:r>
        <w:rPr>
          <w:b w:val="0"/>
          <w:i w:val="0"/>
        </w:rPr>
        <w:t>Ciri gerak menarik adalah ....</w:t>
      </w:r>
      <w:r>
        <w:rPr>
          <w:b w:val="0"/>
          <w:i/>
          <w:color w:val="777777"/>
          <w:sz w:val="17"/>
        </w:rPr>
        <w:t xml:space="preserve">  (pilihan ganda; easy)</w:t>
      </w:r>
    </w:p>
    <w:p>
      <w:pPr>
        <w:spacing w:after="0"/>
        <w:ind w:left="454"/>
      </w:pPr>
      <w:r>
        <w:rPr>
          <w:b w:val="0"/>
          <w:i w:val="0"/>
        </w:rPr>
        <w:t>A. menarik tubuh atau anggota tubuh selurus mungkin</w:t>
      </w:r>
    </w:p>
    <w:p>
      <w:pPr>
        <w:spacing w:after="0"/>
        <w:ind w:left="454"/>
      </w:pPr>
      <w:r>
        <w:rPr>
          <w:b w:val="0"/>
          <w:i w:val="0"/>
        </w:rPr>
        <w:t>B. membawa benda mendekati badan</w:t>
      </w:r>
    </w:p>
    <w:p>
      <w:pPr>
        <w:spacing w:after="0"/>
        <w:ind w:left="454"/>
      </w:pPr>
      <w:r>
        <w:rPr>
          <w:b w:val="0"/>
          <w:i w:val="0"/>
        </w:rPr>
        <w:t>C. menekuk badan ke depan di tempat</w:t>
      </w:r>
    </w:p>
    <w:p>
      <w:pPr>
        <w:spacing w:after="0"/>
        <w:ind w:left="454"/>
      </w:pPr>
      <w:r>
        <w:rPr>
          <w:b w:val="0"/>
          <w:i w:val="0"/>
        </w:rPr>
        <w:t>D. menggerakkan badan atau kepala berputar di tempat</w:t>
      </w:r>
    </w:p>
    <w:p>
      <w:pPr>
        <w:ind w:left="454"/>
      </w:pPr>
      <w:r>
        <w:rPr>
          <w:b/>
          <w:i w:val="0"/>
          <w:color w:val="1B6E3C"/>
          <w:sz w:val="18"/>
        </w:rPr>
        <w:t xml:space="preserve">Kunci: </w:t>
      </w:r>
      <w:r>
        <w:rPr>
          <w:b w:val="0"/>
          <w:i w:val="0"/>
          <w:sz w:val="18"/>
        </w:rPr>
        <w:t>B. membawa benda mendekati badan</w:t>
      </w:r>
      <w:r>
        <w:rPr>
          <w:b/>
          <w:i w:val="0"/>
          <w:color w:val="555555"/>
          <w:sz w:val="18"/>
        </w:rPr>
        <w:t xml:space="preserve">   Pembahasan: </w:t>
      </w:r>
      <w:r>
        <w:rPr>
          <w:b w:val="0"/>
          <w:i w:val="0"/>
          <w:sz w:val="18"/>
        </w:rPr>
        <w:t>menarik: membawa benda mendekati badan.</w:t>
      </w:r>
    </w:p>
    <w:p>
      <w:pPr>
        <w:keepNext/>
        <w:spacing w:before="100"/>
      </w:pPr>
      <w:r>
        <w:rPr>
          <w:b/>
          <w:i w:val="0"/>
        </w:rPr>
        <w:t xml:space="preserve">21. </w:t>
      </w:r>
      <w:r>
        <w:rPr>
          <w:b/>
          <w:i w:val="0"/>
          <w:color w:val="1F3A5F"/>
          <w:sz w:val="17"/>
        </w:rPr>
        <w:t xml:space="preserve">[PJK-TB-0090] </w:t>
      </w:r>
      <w:r>
        <w:rPr>
          <w:b w:val="0"/>
          <w:i w:val="0"/>
        </w:rPr>
        <w:t>Ciri gerak berdiri satu kaki adalah ....</w:t>
      </w:r>
      <w:r>
        <w:rPr>
          <w:b w:val="0"/>
          <w:i/>
          <w:color w:val="777777"/>
          <w:sz w:val="17"/>
        </w:rPr>
        <w:t xml:space="preserve">  (pilihan ganda; easy)</w:t>
      </w:r>
    </w:p>
    <w:p>
      <w:pPr>
        <w:spacing w:after="0"/>
        <w:ind w:left="454"/>
      </w:pPr>
      <w:r>
        <w:rPr>
          <w:b w:val="0"/>
          <w:i w:val="0"/>
        </w:rPr>
        <w:t>A. menjaga keseimbangan tubuh di atas satu kaki</w:t>
      </w:r>
    </w:p>
    <w:p>
      <w:pPr>
        <w:spacing w:after="0"/>
        <w:ind w:left="454"/>
      </w:pPr>
      <w:r>
        <w:rPr>
          <w:b w:val="0"/>
          <w:i w:val="0"/>
        </w:rPr>
        <w:t>B. menarik tubuh atau anggota tubuh selurus mungkin</w:t>
      </w:r>
    </w:p>
    <w:p>
      <w:pPr>
        <w:spacing w:after="0"/>
        <w:ind w:left="454"/>
      </w:pPr>
      <w:r>
        <w:rPr>
          <w:b w:val="0"/>
          <w:i w:val="0"/>
        </w:rPr>
        <w:t>C. menggerakkan badan atau kepala berputar di tempat</w:t>
      </w:r>
    </w:p>
    <w:p>
      <w:pPr>
        <w:spacing w:after="0"/>
        <w:ind w:left="454"/>
      </w:pPr>
      <w:r>
        <w:rPr>
          <w:b w:val="0"/>
          <w:i w:val="0"/>
        </w:rPr>
        <w:t>D. menekuk badan ke depan di tempat</w:t>
      </w:r>
    </w:p>
    <w:p>
      <w:pPr>
        <w:ind w:left="454"/>
      </w:pPr>
      <w:r>
        <w:rPr>
          <w:b/>
          <w:i w:val="0"/>
          <w:color w:val="1B6E3C"/>
          <w:sz w:val="18"/>
        </w:rPr>
        <w:t xml:space="preserve">Kunci: </w:t>
      </w:r>
      <w:r>
        <w:rPr>
          <w:b w:val="0"/>
          <w:i w:val="0"/>
          <w:sz w:val="18"/>
        </w:rPr>
        <w:t>A. menjaga keseimbangan tubuh di atas satu kaki</w:t>
      </w:r>
      <w:r>
        <w:rPr>
          <w:b/>
          <w:i w:val="0"/>
          <w:color w:val="555555"/>
          <w:sz w:val="18"/>
        </w:rPr>
        <w:t xml:space="preserve">   Pembahasan: </w:t>
      </w:r>
      <w:r>
        <w:rPr>
          <w:b w:val="0"/>
          <w:i w:val="0"/>
          <w:sz w:val="18"/>
        </w:rPr>
        <w:t>berdiri satu kaki: menjaga keseimbangan tubuh di atas satu kaki.</w:t>
      </w:r>
    </w:p>
    <w:p>
      <w:pPr>
        <w:keepNext/>
        <w:spacing w:before="100"/>
      </w:pPr>
      <w:r>
        <w:rPr>
          <w:b/>
          <w:i w:val="0"/>
        </w:rPr>
        <w:t xml:space="preserve">22. </w:t>
      </w:r>
      <w:r>
        <w:rPr>
          <w:b/>
          <w:i w:val="0"/>
          <w:color w:val="1F3A5F"/>
          <w:sz w:val="17"/>
        </w:rPr>
        <w:t xml:space="preserve">[PJK-TB-0091] </w:t>
      </w:r>
      <w:r>
        <w:rPr>
          <w:b w:val="0"/>
          <w:i w:val="0"/>
        </w:rPr>
        <w:t>Gerak yang berarti menekuk badan ke depan di tempat adalah ....</w:t>
      </w:r>
      <w:r>
        <w:rPr>
          <w:b w:val="0"/>
          <w:i/>
          <w:color w:val="777777"/>
          <w:sz w:val="17"/>
        </w:rPr>
        <w:t xml:space="preserve">  (pilihan ganda; medium)</w:t>
      </w:r>
    </w:p>
    <w:p>
      <w:pPr>
        <w:spacing w:after="0"/>
        <w:ind w:left="454"/>
      </w:pPr>
      <w:r>
        <w:rPr>
          <w:b w:val="0"/>
          <w:i w:val="0"/>
        </w:rPr>
        <w:t>A. membungkuk</w:t>
      </w:r>
    </w:p>
    <w:p>
      <w:pPr>
        <w:spacing w:after="0"/>
        <w:ind w:left="454"/>
      </w:pPr>
      <w:r>
        <w:rPr>
          <w:b w:val="0"/>
          <w:i w:val="0"/>
        </w:rPr>
        <w:t>B. mengayun</w:t>
      </w:r>
    </w:p>
    <w:p>
      <w:pPr>
        <w:spacing w:after="0"/>
        <w:ind w:left="454"/>
      </w:pPr>
      <w:r>
        <w:rPr>
          <w:b w:val="0"/>
          <w:i w:val="0"/>
        </w:rPr>
        <w:t>C. meregang</w:t>
      </w:r>
    </w:p>
    <w:p>
      <w:pPr>
        <w:spacing w:after="0"/>
        <w:ind w:left="454"/>
      </w:pPr>
      <w:r>
        <w:rPr>
          <w:b w:val="0"/>
          <w:i w:val="0"/>
        </w:rPr>
        <w:t>D. memutar</w:t>
      </w:r>
    </w:p>
    <w:p>
      <w:pPr>
        <w:ind w:left="454"/>
      </w:pPr>
      <w:r>
        <w:rPr>
          <w:b/>
          <w:i w:val="0"/>
          <w:color w:val="1B6E3C"/>
          <w:sz w:val="18"/>
        </w:rPr>
        <w:t xml:space="preserve">Kunci: </w:t>
      </w:r>
      <w:r>
        <w:rPr>
          <w:b w:val="0"/>
          <w:i w:val="0"/>
          <w:sz w:val="18"/>
        </w:rPr>
        <w:t>A. membungkuk</w:t>
      </w:r>
      <w:r>
        <w:rPr>
          <w:b/>
          <w:i w:val="0"/>
          <w:color w:val="555555"/>
          <w:sz w:val="18"/>
        </w:rPr>
        <w:t xml:space="preserve">   Pembahasan: </w:t>
      </w:r>
      <w:r>
        <w:rPr>
          <w:b w:val="0"/>
          <w:i w:val="0"/>
          <w:sz w:val="18"/>
        </w:rPr>
        <w:t>menekuk badan ke depan di tempat berkaitan dengan membungkuk.</w:t>
      </w:r>
    </w:p>
    <w:p>
      <w:pPr>
        <w:keepNext/>
        <w:spacing w:before="100"/>
      </w:pPr>
      <w:r>
        <w:rPr>
          <w:b/>
          <w:i w:val="0"/>
        </w:rPr>
        <w:t xml:space="preserve">23. </w:t>
      </w:r>
      <w:r>
        <w:rPr>
          <w:b/>
          <w:i w:val="0"/>
          <w:color w:val="1F3A5F"/>
          <w:sz w:val="17"/>
        </w:rPr>
        <w:t xml:space="preserve">[PJK-TB-0092] </w:t>
      </w:r>
      <w:r>
        <w:rPr>
          <w:b w:val="0"/>
          <w:i w:val="0"/>
        </w:rPr>
        <w:t>Perhatikan gambar! Gerakan anak-anak itu disebut ....</w:t>
      </w:r>
      <w:r>
        <w:rPr>
          <w:b w:val="0"/>
          <w:i/>
          <w:color w:val="777777"/>
          <w:sz w:val="17"/>
        </w:rPr>
        <w:t xml:space="preserve">  (pilihan ganda bergambar; easy)</w:t>
      </w:r>
    </w:p>
    <w:p>
      <w:pPr>
        <w:ind w:left="340"/>
      </w:pPr>
      <w:r>
        <w:rPr>
          <w:b w:val="0"/>
          <w:i/>
          <w:color w:val="555555"/>
          <w:sz w:val="18"/>
        </w:rPr>
        <w:t>Gambar: Lima anak berbaris di tempat dengan kedua lengan lurus ke atas; kaki tidak berpindah dari tempatnya.</w:t>
      </w:r>
    </w:p>
    <w:p>
      <w:pPr>
        <w:spacing w:after="0"/>
        <w:ind w:left="454"/>
      </w:pPr>
      <w:r>
        <w:rPr>
          <w:b w:val="0"/>
          <w:i w:val="0"/>
        </w:rPr>
        <w:t>A. melompat (lokomotor)</w:t>
      </w:r>
    </w:p>
    <w:p>
      <w:pPr>
        <w:spacing w:after="0"/>
        <w:ind w:left="454"/>
      </w:pPr>
      <w:r>
        <w:rPr>
          <w:b w:val="0"/>
          <w:i w:val="0"/>
        </w:rPr>
        <w:t>B. meregang (non-lokomotor)</w:t>
      </w:r>
    </w:p>
    <w:p>
      <w:pPr>
        <w:spacing w:after="0"/>
        <w:ind w:left="454"/>
      </w:pPr>
      <w:r>
        <w:rPr>
          <w:b w:val="0"/>
          <w:i w:val="0"/>
        </w:rPr>
        <w:t>C. merayap (lokomotor)</w:t>
      </w:r>
    </w:p>
    <w:p>
      <w:pPr>
        <w:spacing w:after="0"/>
        <w:ind w:left="454"/>
      </w:pPr>
      <w:r>
        <w:rPr>
          <w:b w:val="0"/>
          <w:i w:val="0"/>
        </w:rPr>
        <w:t>D. berlari (lokomotor)</w:t>
      </w:r>
    </w:p>
    <w:p>
      <w:pPr>
        <w:ind w:left="454"/>
      </w:pPr>
      <w:r>
        <w:rPr>
          <w:b/>
          <w:i w:val="0"/>
          <w:color w:val="1B6E3C"/>
          <w:sz w:val="18"/>
        </w:rPr>
        <w:t xml:space="preserve">Kunci: </w:t>
      </w:r>
      <w:r>
        <w:rPr>
          <w:b w:val="0"/>
          <w:i w:val="0"/>
          <w:sz w:val="18"/>
        </w:rPr>
        <w:t>B. meregang (non-lokomotor)</w:t>
      </w:r>
      <w:r>
        <w:rPr>
          <w:b/>
          <w:i w:val="0"/>
          <w:color w:val="555555"/>
          <w:sz w:val="18"/>
        </w:rPr>
        <w:t xml:space="preserve">   Pembahasan: </w:t>
      </w:r>
      <w:r>
        <w:rPr>
          <w:b w:val="0"/>
          <w:i w:val="0"/>
          <w:sz w:val="18"/>
        </w:rPr>
        <w:t>Anak-anak berdiri di tempat dan meregangkan kedua lengan ke atas, jadi gerak itu meregang (non-lokomotor).</w:t>
      </w:r>
    </w:p>
    <w:p>
      <w:pPr>
        <w:keepNext/>
        <w:spacing w:before="100"/>
      </w:pPr>
      <w:r>
        <w:rPr>
          <w:b/>
          <w:i w:val="0"/>
        </w:rPr>
        <w:t xml:space="preserve">24. </w:t>
      </w:r>
      <w:r>
        <w:rPr>
          <w:b/>
          <w:i w:val="0"/>
          <w:color w:val="1F3A5F"/>
          <w:sz w:val="17"/>
        </w:rPr>
        <w:t xml:space="preserve">[PJK-TB-0093] </w:t>
      </w:r>
      <w:r>
        <w:rPr>
          <w:b w:val="0"/>
          <w:i w:val="0"/>
        </w:rPr>
        <w:t>Guru meminta murid berdiri satu kaki selama lima hitungan. Hasan ....</w:t>
      </w:r>
      <w:r>
        <w:rPr>
          <w:b w:val="0"/>
          <w:i/>
          <w:color w:val="777777"/>
          <w:sz w:val="17"/>
        </w:rPr>
        <w:t xml:space="preserve">  (pilihan ganda kontekstual; easy)</w:t>
      </w:r>
    </w:p>
    <w:p>
      <w:pPr>
        <w:spacing w:after="0"/>
        <w:ind w:left="454"/>
      </w:pPr>
      <w:r>
        <w:rPr>
          <w:b w:val="0"/>
          <w:i w:val="0"/>
        </w:rPr>
        <w:t>A. berusaha menjaga keseimbangan dengan tenang</w:t>
      </w:r>
    </w:p>
    <w:p>
      <w:pPr>
        <w:spacing w:after="0"/>
        <w:ind w:left="454"/>
      </w:pPr>
      <w:r>
        <w:rPr>
          <w:b w:val="0"/>
          <w:i w:val="0"/>
        </w:rPr>
        <w:t>B. berlari ke sekeliling kelas dengan cepat</w:t>
      </w:r>
    </w:p>
    <w:p>
      <w:pPr>
        <w:spacing w:after="0"/>
        <w:ind w:left="454"/>
      </w:pPr>
      <w:r>
        <w:rPr>
          <w:b w:val="0"/>
          <w:i w:val="0"/>
        </w:rPr>
        <w:t>C. menjatuhkan diri ke lantai dengan sengaja</w:t>
      </w:r>
    </w:p>
    <w:p>
      <w:pPr>
        <w:spacing w:after="0"/>
        <w:ind w:left="454"/>
      </w:pPr>
      <w:r>
        <w:rPr>
          <w:b w:val="0"/>
          <w:i w:val="0"/>
        </w:rPr>
        <w:t>D. menggoyangkan kaki sambil melompat-lompat</w:t>
      </w:r>
    </w:p>
    <w:p>
      <w:pPr>
        <w:ind w:left="454"/>
      </w:pPr>
      <w:r>
        <w:rPr>
          <w:b/>
          <w:i w:val="0"/>
          <w:color w:val="1B6E3C"/>
          <w:sz w:val="18"/>
        </w:rPr>
        <w:t xml:space="preserve">Kunci: </w:t>
      </w:r>
      <w:r>
        <w:rPr>
          <w:b w:val="0"/>
          <w:i w:val="0"/>
          <w:sz w:val="18"/>
        </w:rPr>
        <w:t>A. berusaha menjaga keseimbangan dengan tenang</w:t>
      </w:r>
      <w:r>
        <w:rPr>
          <w:b/>
          <w:i w:val="0"/>
          <w:color w:val="555555"/>
          <w:sz w:val="18"/>
        </w:rPr>
        <w:t xml:space="preserve">   Pembahasan: </w:t>
      </w:r>
      <w:r>
        <w:rPr>
          <w:b w:val="0"/>
          <w:i w:val="0"/>
          <w:sz w:val="18"/>
        </w:rPr>
        <w:t>Menjaga keseimbangan.</w:t>
      </w:r>
    </w:p>
    <w:p>
      <w:pPr>
        <w:keepNext/>
        <w:spacing w:before="100"/>
      </w:pPr>
      <w:r>
        <w:rPr>
          <w:b/>
          <w:i w:val="0"/>
        </w:rPr>
        <w:t xml:space="preserve">25. </w:t>
      </w:r>
      <w:r>
        <w:rPr>
          <w:b/>
          <w:i w:val="0"/>
          <w:color w:val="1F3A5F"/>
          <w:sz w:val="17"/>
        </w:rPr>
        <w:t xml:space="preserve">[PJK-TB-0094] </w:t>
      </w:r>
      <w:r>
        <w:rPr>
          <w:b w:val="0"/>
          <w:i w:val="0"/>
        </w:rPr>
        <w:t>Benar atau salah: Contoh gerak non-lokomotor adalah membungkuk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membungkuk.</w:t>
      </w:r>
    </w:p>
    <w:p>
      <w:pPr>
        <w:keepNext/>
        <w:spacing w:before="100"/>
      </w:pPr>
      <w:r>
        <w:rPr>
          <w:b/>
          <w:i w:val="0"/>
        </w:rPr>
        <w:t xml:space="preserve">26. </w:t>
      </w:r>
      <w:r>
        <w:rPr>
          <w:b/>
          <w:i w:val="0"/>
          <w:color w:val="1F3A5F"/>
          <w:sz w:val="17"/>
        </w:rPr>
        <w:t xml:space="preserve">[PJK-TB-0095] </w:t>
      </w:r>
      <w:r>
        <w:rPr>
          <w:b w:val="0"/>
          <w:i w:val="0"/>
        </w:rPr>
        <w:t>Benar atau salah: Ciri gerak berdiri satu kaki adalah menjaga keseimbangan tubuh di atas satu kaki.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berdiri satu kaki: menjaga keseimbangan tubuh di atas satu kaki.</w:t>
      </w:r>
    </w:p>
    <w:p>
      <w:pPr>
        <w:keepNext/>
        <w:spacing w:before="100"/>
      </w:pPr>
      <w:r>
        <w:rPr>
          <w:b/>
          <w:i w:val="0"/>
        </w:rPr>
        <w:t xml:space="preserve">27. </w:t>
      </w:r>
      <w:r>
        <w:rPr>
          <w:b/>
          <w:i w:val="0"/>
          <w:color w:val="1F3A5F"/>
          <w:sz w:val="17"/>
        </w:rPr>
        <w:t xml:space="preserve">[PJK-TB-0096] </w:t>
      </w:r>
      <w:r>
        <w:rPr>
          <w:b w:val="0"/>
          <w:i w:val="0"/>
        </w:rPr>
        <w:t>Benar atau salah: Saat diminta berdiri satu kaki, Hasan berusaha menjaga keseimbangan dengan tenang.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Menjaga keseimbangan.</w:t>
      </w:r>
    </w:p>
    <w:p>
      <w:pPr>
        <w:keepNext/>
        <w:spacing w:before="100"/>
      </w:pPr>
      <w:r>
        <w:rPr>
          <w:b/>
          <w:i w:val="0"/>
        </w:rPr>
        <w:t xml:space="preserve">28. </w:t>
      </w:r>
      <w:r>
        <w:rPr>
          <w:b/>
          <w:i w:val="0"/>
          <w:color w:val="1F3A5F"/>
          <w:sz w:val="17"/>
        </w:rPr>
        <w:t xml:space="preserve">[PJK-TB-0097] </w:t>
      </w:r>
      <w:r>
        <w:rPr>
          <w:b w:val="0"/>
          <w:i w:val="0"/>
        </w:rPr>
        <w:t>Benar atau salah: Ciri gerak mengayun adalah menggerakkan lengan atau kaki ke depan dan ke belakang di tempat.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mengayun: menggerakkan lengan atau kaki ke depan dan ke belakang di tempat.</w:t>
      </w:r>
    </w:p>
    <w:p>
      <w:pPr>
        <w:keepNext/>
        <w:spacing w:before="100"/>
      </w:pPr>
      <w:r>
        <w:rPr>
          <w:b/>
          <w:i w:val="0"/>
        </w:rPr>
        <w:t xml:space="preserve">29. </w:t>
      </w:r>
      <w:r>
        <w:rPr>
          <w:b/>
          <w:i w:val="0"/>
          <w:color w:val="1F3A5F"/>
          <w:sz w:val="17"/>
        </w:rPr>
        <w:t xml:space="preserve">[PJK-TB-0098] </w:t>
      </w:r>
      <w:r>
        <w:rPr>
          <w:b w:val="0"/>
          <w:i w:val="0"/>
        </w:rPr>
        <w:t>Benar atau salah: Ciri gerak meregang adalah menarik tubuh atau anggota tubuh selurus mungkin.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meregang: menarik tubuh atau anggota tubuh selurus mungkin.</w:t>
      </w:r>
    </w:p>
    <w:p>
      <w:pPr>
        <w:keepNext/>
        <w:spacing w:before="100"/>
      </w:pPr>
      <w:r>
        <w:rPr>
          <w:b/>
          <w:i w:val="0"/>
        </w:rPr>
        <w:t xml:space="preserve">30. </w:t>
      </w:r>
      <w:r>
        <w:rPr>
          <w:b/>
          <w:i w:val="0"/>
          <w:color w:val="1F3A5F"/>
          <w:sz w:val="17"/>
        </w:rPr>
        <w:t xml:space="preserve">[PJK-TB-0099] </w:t>
      </w:r>
      <w:r>
        <w:rPr>
          <w:b w:val="0"/>
          <w:i w:val="0"/>
        </w:rPr>
        <w:t>Benar atau salah: Gerak non-lokomotor dapat dilakukan di ruang yang sempit tetapi aman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sempit tetapi aman.</w:t>
      </w:r>
    </w:p>
    <w:p>
      <w:pPr>
        <w:keepNext/>
        <w:spacing w:before="100"/>
      </w:pPr>
      <w:r>
        <w:rPr>
          <w:b/>
          <w:i w:val="0"/>
        </w:rPr>
        <w:t xml:space="preserve">31. </w:t>
      </w:r>
      <w:r>
        <w:rPr>
          <w:b/>
          <w:i w:val="0"/>
          <w:color w:val="1F3A5F"/>
          <w:sz w:val="17"/>
        </w:rPr>
        <w:t xml:space="preserve">[PJK-TB-0100] </w:t>
      </w:r>
      <w:r>
        <w:rPr>
          <w:b w:val="0"/>
          <w:i w:val="0"/>
        </w:rPr>
        <w:t>Benar atau salah: Saat memutar badan di tempat, kaki berpindah sejauh mungkin.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Saat memutar badan di tempat, kaki tetap berada di tempat dan tidak berpindah.</w:t>
      </w:r>
    </w:p>
    <w:p>
      <w:pPr>
        <w:keepNext/>
        <w:spacing w:before="100"/>
      </w:pPr>
      <w:r>
        <w:rPr>
          <w:b/>
          <w:i w:val="0"/>
        </w:rPr>
        <w:t xml:space="preserve">32. </w:t>
      </w:r>
      <w:r>
        <w:rPr>
          <w:b/>
          <w:i w:val="0"/>
          <w:color w:val="1F3A5F"/>
          <w:sz w:val="17"/>
        </w:rPr>
        <w:t xml:space="preserve">[PJK-TB-0101] </w:t>
      </w:r>
      <w:r>
        <w:rPr>
          <w:b w:val="0"/>
          <w:i w:val="0"/>
        </w:rPr>
        <w:t>Benar atau salah: Gerak yang dilakukan di tempat tanpa berpindah disebut gerak lokomotor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non-lokomotor.</w:t>
      </w:r>
    </w:p>
    <w:p>
      <w:pPr>
        <w:keepNext/>
        <w:spacing w:before="100"/>
      </w:pPr>
      <w:r>
        <w:rPr>
          <w:b/>
          <w:i w:val="0"/>
        </w:rPr>
        <w:t xml:space="preserve">33. </w:t>
      </w:r>
      <w:r>
        <w:rPr>
          <w:b/>
          <w:i w:val="0"/>
          <w:color w:val="1F3A5F"/>
          <w:sz w:val="17"/>
        </w:rPr>
        <w:t xml:space="preserve">[PJK-TB-0102] </w:t>
      </w:r>
      <w:r>
        <w:rPr>
          <w:b w:val="0"/>
          <w:i w:val="0"/>
        </w:rPr>
        <w:t>Benar atau salah: Gerak non-lokomotor dapat dilakukan di ruang yang sangat ramai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sempit tetapi aman.</w:t>
      </w:r>
    </w:p>
    <w:p>
      <w:pPr>
        <w:keepNext/>
        <w:spacing w:before="100"/>
      </w:pPr>
      <w:r>
        <w:rPr>
          <w:b/>
          <w:i w:val="0"/>
        </w:rPr>
        <w:t xml:space="preserve">34. </w:t>
      </w:r>
      <w:r>
        <w:rPr>
          <w:b/>
          <w:i w:val="0"/>
          <w:color w:val="1F3A5F"/>
          <w:sz w:val="17"/>
        </w:rPr>
        <w:t xml:space="preserve">[PJK-TB-0103] </w:t>
      </w:r>
      <w:r>
        <w:rPr>
          <w:b w:val="0"/>
          <w:i w:val="0"/>
        </w:rPr>
        <w:t>Benar atau salah: Gerak mengayunkan lengan di tempat termasuk gerak lokomotor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non-lokomotor.</w:t>
      </w:r>
    </w:p>
    <w:p>
      <w:pPr>
        <w:keepNext/>
        <w:spacing w:before="100"/>
      </w:pPr>
      <w:r>
        <w:rPr>
          <w:b/>
          <w:i w:val="0"/>
        </w:rPr>
        <w:t xml:space="preserve">35. </w:t>
      </w:r>
      <w:r>
        <w:rPr>
          <w:b/>
          <w:i w:val="0"/>
          <w:color w:val="1F3A5F"/>
          <w:sz w:val="17"/>
        </w:rPr>
        <w:t xml:space="preserve">[PJK-TB-0104] </w:t>
      </w:r>
      <w:r>
        <w:rPr>
          <w:b w:val="0"/>
          <w:i w:val="0"/>
        </w:rPr>
        <w:t>Benar atau salah: Ciri gerak mendorong adalah membawa benda mendekati badan.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mendorong: menekan benda menjauhi badan.</w:t>
      </w:r>
    </w:p>
    <w:p>
      <w:pPr>
        <w:keepNext/>
        <w:spacing w:before="100"/>
      </w:pPr>
      <w:r>
        <w:rPr>
          <w:b/>
          <w:i w:val="0"/>
        </w:rPr>
        <w:t xml:space="preserve">36. </w:t>
      </w:r>
      <w:r>
        <w:rPr>
          <w:b/>
          <w:i w:val="0"/>
          <w:color w:val="1F3A5F"/>
          <w:sz w:val="17"/>
        </w:rPr>
        <w:t xml:space="preserve">[PJK-TB-0105] </w:t>
      </w:r>
      <w:r>
        <w:rPr>
          <w:b w:val="0"/>
          <w:i w:val="0"/>
        </w:rPr>
        <w:t>Benar atau salah: Meregangkan badan sebelum olahraga membuat otot menjadi kaku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lentur.</w:t>
      </w:r>
    </w:p>
    <w:p>
      <w:pPr>
        <w:keepNext/>
        <w:spacing w:before="100"/>
      </w:pPr>
      <w:r>
        <w:rPr>
          <w:b/>
          <w:i w:val="0"/>
        </w:rPr>
        <w:t xml:space="preserve">37. </w:t>
      </w:r>
      <w:r>
        <w:rPr>
          <w:b/>
          <w:i w:val="0"/>
          <w:color w:val="1F3A5F"/>
          <w:sz w:val="17"/>
        </w:rPr>
        <w:t xml:space="preserve">[PJK-TB-0106] </w:t>
      </w:r>
      <w:r>
        <w:rPr>
          <w:b w:val="0"/>
          <w:i w:val="0"/>
        </w:rPr>
        <w:t>Benar atau salah: Contoh gerak non-lokomotor adalah berlari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membungkuk.</w:t>
      </w:r>
    </w:p>
    <w:p>
      <w:pPr>
        <w:keepNext/>
        <w:spacing w:before="100"/>
      </w:pPr>
      <w:r>
        <w:rPr>
          <w:b/>
          <w:i w:val="0"/>
        </w:rPr>
        <w:t xml:space="preserve">38. </w:t>
      </w:r>
      <w:r>
        <w:rPr>
          <w:b/>
          <w:i w:val="0"/>
          <w:color w:val="1F3A5F"/>
          <w:sz w:val="17"/>
        </w:rPr>
        <w:t xml:space="preserve">[PJK-TB-0107] </w:t>
      </w:r>
      <w:r>
        <w:rPr>
          <w:b w:val="0"/>
          <w:i w:val="0"/>
        </w:rPr>
        <w:t>Benar atau salah: Ciri gerak berdiri satu kaki adalah menekuk badan ke depan di tempat.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berdiri satu kaki: menjaga keseimbangan tubuh di atas satu kaki.</w:t>
      </w:r>
    </w:p>
    <w:p>
      <w:pPr>
        <w:keepNext/>
        <w:spacing w:before="100"/>
      </w:pPr>
      <w:r>
        <w:rPr>
          <w:b/>
          <w:i w:val="0"/>
        </w:rPr>
        <w:t xml:space="preserve">39. </w:t>
      </w:r>
      <w:r>
        <w:rPr>
          <w:b/>
          <w:i w:val="0"/>
          <w:color w:val="1F3A5F"/>
          <w:sz w:val="17"/>
        </w:rPr>
        <w:t xml:space="preserve">[PJK-TB-0108] </w:t>
      </w:r>
      <w:r>
        <w:rPr>
          <w:b w:val="0"/>
          <w:i w:val="0"/>
        </w:rPr>
        <w:t>Isilah titik-titik berikut: Gerak non-lokomotor dapat dilakukan di ruang yang ....</w:t>
      </w:r>
      <w:r>
        <w:rPr>
          <w:b w:val="0"/>
          <w:i/>
          <w:color w:val="777777"/>
          <w:sz w:val="17"/>
        </w:rPr>
        <w:t xml:space="preserve">  (isian singkat; easy)</w:t>
      </w:r>
    </w:p>
    <w:p>
      <w:pPr>
        <w:ind w:left="454"/>
      </w:pPr>
      <w:r>
        <w:rPr>
          <w:b/>
          <w:i w:val="0"/>
          <w:color w:val="1B6E3C"/>
          <w:sz w:val="18"/>
        </w:rPr>
        <w:t xml:space="preserve">Kunci: </w:t>
      </w:r>
      <w:r>
        <w:rPr>
          <w:b w:val="0"/>
          <w:i w:val="0"/>
          <w:sz w:val="18"/>
        </w:rPr>
        <w:t>sempit tetapi aman</w:t>
      </w:r>
      <w:r>
        <w:rPr>
          <w:b/>
          <w:i w:val="0"/>
          <w:color w:val="555555"/>
          <w:sz w:val="18"/>
        </w:rPr>
        <w:t xml:space="preserve">   Pembahasan: </w:t>
      </w:r>
      <w:r>
        <w:rPr>
          <w:b w:val="0"/>
          <w:i w:val="0"/>
          <w:sz w:val="18"/>
        </w:rPr>
        <w:t>Jawaban: sempit tetapi aman.</w:t>
      </w:r>
    </w:p>
    <w:p>
      <w:pPr>
        <w:keepNext/>
        <w:spacing w:before="100"/>
      </w:pPr>
      <w:r>
        <w:rPr>
          <w:b/>
          <w:i w:val="0"/>
        </w:rPr>
        <w:t xml:space="preserve">40. </w:t>
      </w:r>
      <w:r>
        <w:rPr>
          <w:b/>
          <w:i w:val="0"/>
          <w:color w:val="1F3A5F"/>
          <w:sz w:val="17"/>
        </w:rPr>
        <w:t xml:space="preserve">[PJK-TB-0109] </w:t>
      </w:r>
      <w:r>
        <w:rPr>
          <w:b w:val="0"/>
          <w:i w:val="0"/>
        </w:rPr>
        <w:t>Isilah titik-titik berikut: Meregangkan badan sebelum olahraga membuat otot menjadi ....</w:t>
      </w:r>
      <w:r>
        <w:rPr>
          <w:b w:val="0"/>
          <w:i/>
          <w:color w:val="777777"/>
          <w:sz w:val="17"/>
        </w:rPr>
        <w:t xml:space="preserve">  (isian singkat; easy)</w:t>
      </w:r>
    </w:p>
    <w:p>
      <w:pPr>
        <w:ind w:left="454"/>
      </w:pPr>
      <w:r>
        <w:rPr>
          <w:b/>
          <w:i w:val="0"/>
          <w:color w:val="1B6E3C"/>
          <w:sz w:val="18"/>
        </w:rPr>
        <w:t xml:space="preserve">Kunci: </w:t>
      </w:r>
      <w:r>
        <w:rPr>
          <w:b w:val="0"/>
          <w:i w:val="0"/>
          <w:sz w:val="18"/>
        </w:rPr>
        <w:t>lentur</w:t>
      </w:r>
      <w:r>
        <w:rPr>
          <w:b/>
          <w:i w:val="0"/>
          <w:color w:val="555555"/>
          <w:sz w:val="18"/>
        </w:rPr>
        <w:t xml:space="preserve">   Pembahasan: </w:t>
      </w:r>
      <w:r>
        <w:rPr>
          <w:b w:val="0"/>
          <w:i w:val="0"/>
          <w:sz w:val="18"/>
        </w:rPr>
        <w:t>Jawaban: lentur.</w:t>
      </w:r>
    </w:p>
    <w:p>
      <w:pPr>
        <w:keepNext/>
        <w:spacing w:before="100"/>
      </w:pPr>
      <w:r>
        <w:rPr>
          <w:b/>
          <w:i w:val="0"/>
        </w:rPr>
        <w:t xml:space="preserve">41. </w:t>
      </w:r>
      <w:r>
        <w:rPr>
          <w:b/>
          <w:i w:val="0"/>
          <w:color w:val="1F3A5F"/>
          <w:sz w:val="17"/>
        </w:rPr>
        <w:t xml:space="preserve">[PJK-TB-0110] </w:t>
      </w:r>
      <w:r>
        <w:rPr>
          <w:b w:val="0"/>
          <w:i w:val="0"/>
        </w:rPr>
        <w:t>Isilah titik-titik berikut: Gerak yang dilakukan di tempat tanpa berpindah disebut gerak ....</w:t>
      </w:r>
      <w:r>
        <w:rPr>
          <w:b w:val="0"/>
          <w:i/>
          <w:color w:val="777777"/>
          <w:sz w:val="17"/>
        </w:rPr>
        <w:t xml:space="preserve">  (isian singkat; easy)</w:t>
      </w:r>
    </w:p>
    <w:p>
      <w:pPr>
        <w:ind w:left="454"/>
      </w:pPr>
      <w:r>
        <w:rPr>
          <w:b/>
          <w:i w:val="0"/>
          <w:color w:val="1B6E3C"/>
          <w:sz w:val="18"/>
        </w:rPr>
        <w:t xml:space="preserve">Kunci: </w:t>
      </w:r>
      <w:r>
        <w:rPr>
          <w:b w:val="0"/>
          <w:i w:val="0"/>
          <w:sz w:val="18"/>
        </w:rPr>
        <w:t>non-lokomotor</w:t>
      </w:r>
      <w:r>
        <w:rPr>
          <w:b/>
          <w:i w:val="0"/>
          <w:color w:val="555555"/>
          <w:sz w:val="18"/>
        </w:rPr>
        <w:t xml:space="preserve">   Pembahasan: </w:t>
      </w:r>
      <w:r>
        <w:rPr>
          <w:b w:val="0"/>
          <w:i w:val="0"/>
          <w:sz w:val="18"/>
        </w:rPr>
        <w:t>Jawaban: non-lokomotor.</w:t>
      </w:r>
    </w:p>
    <w:p>
      <w:pPr>
        <w:keepNext/>
        <w:spacing w:before="100"/>
      </w:pPr>
      <w:r>
        <w:rPr>
          <w:b/>
          <w:i w:val="0"/>
        </w:rPr>
        <w:t xml:space="preserve">42. </w:t>
      </w:r>
      <w:r>
        <w:rPr>
          <w:b/>
          <w:i w:val="0"/>
          <w:color w:val="1F3A5F"/>
          <w:sz w:val="17"/>
        </w:rPr>
        <w:t xml:space="preserve">[PJK-TB-0113] </w:t>
      </w:r>
      <w:r>
        <w:rPr>
          <w:b w:val="0"/>
          <w:i w:val="0"/>
        </w:rPr>
        <w:t>Isilah: Gerak yang berarti menggerakkan lengan atau kaki ke depan dan ke belakang di tempat adalah ....</w:t>
      </w:r>
      <w:r>
        <w:rPr>
          <w:b w:val="0"/>
          <w:i/>
          <w:color w:val="777777"/>
          <w:sz w:val="17"/>
        </w:rPr>
        <w:t xml:space="preserve">  (isian singkat; medium)</w:t>
      </w:r>
    </w:p>
    <w:p>
      <w:pPr>
        <w:ind w:left="454"/>
      </w:pPr>
      <w:r>
        <w:rPr>
          <w:b/>
          <w:i w:val="0"/>
          <w:color w:val="1B6E3C"/>
          <w:sz w:val="18"/>
        </w:rPr>
        <w:t xml:space="preserve">Kunci: </w:t>
      </w:r>
      <w:r>
        <w:rPr>
          <w:b w:val="0"/>
          <w:i w:val="0"/>
          <w:sz w:val="18"/>
        </w:rPr>
        <w:t>mengayun</w:t>
      </w:r>
      <w:r>
        <w:rPr>
          <w:b/>
          <w:i w:val="0"/>
          <w:color w:val="555555"/>
          <w:sz w:val="18"/>
        </w:rPr>
        <w:t xml:space="preserve">   Pembahasan: </w:t>
      </w:r>
      <w:r>
        <w:rPr>
          <w:b w:val="0"/>
          <w:i w:val="0"/>
          <w:sz w:val="18"/>
        </w:rPr>
        <w:t>menggerakkan lengan atau kaki ke depan dan ke belakang di tempat berkaitan dengan mengayun.</w:t>
      </w:r>
    </w:p>
    <w:p>
      <w:pPr>
        <w:keepNext/>
        <w:spacing w:before="100"/>
      </w:pPr>
      <w:r>
        <w:rPr>
          <w:b/>
          <w:i w:val="0"/>
        </w:rPr>
        <w:t xml:space="preserve">43. </w:t>
      </w:r>
      <w:r>
        <w:rPr>
          <w:b/>
          <w:i w:val="0"/>
          <w:color w:val="1F3A5F"/>
          <w:sz w:val="17"/>
        </w:rPr>
        <w:t xml:space="preserve">[PJK-TB-0114] </w:t>
      </w:r>
      <w:r>
        <w:rPr>
          <w:b w:val="0"/>
          <w:i w:val="0"/>
        </w:rPr>
        <w:t>Isilah titik-titik berikut: Berdiri dengan satu kaki melatih ....</w:t>
      </w:r>
      <w:r>
        <w:rPr>
          <w:b w:val="0"/>
          <w:i/>
          <w:color w:val="777777"/>
          <w:sz w:val="17"/>
        </w:rPr>
        <w:t xml:space="preserve">  (isian singkat; easy)</w:t>
      </w:r>
    </w:p>
    <w:p>
      <w:pPr>
        <w:ind w:left="454"/>
      </w:pPr>
      <w:r>
        <w:rPr>
          <w:b/>
          <w:i w:val="0"/>
          <w:color w:val="1B6E3C"/>
          <w:sz w:val="18"/>
        </w:rPr>
        <w:t xml:space="preserve">Kunci: </w:t>
      </w:r>
      <w:r>
        <w:rPr>
          <w:b w:val="0"/>
          <w:i w:val="0"/>
          <w:sz w:val="18"/>
        </w:rPr>
        <w:t>keseimbangan</w:t>
      </w:r>
      <w:r>
        <w:rPr>
          <w:b/>
          <w:i w:val="0"/>
          <w:color w:val="555555"/>
          <w:sz w:val="18"/>
        </w:rPr>
        <w:t xml:space="preserve">   Pembahasan: </w:t>
      </w:r>
      <w:r>
        <w:rPr>
          <w:b w:val="0"/>
          <w:i w:val="0"/>
          <w:sz w:val="18"/>
        </w:rPr>
        <w:t>Jawaban: keseimbangan.</w:t>
      </w:r>
    </w:p>
    <w:p>
      <w:pPr>
        <w:keepNext/>
        <w:spacing w:before="100"/>
      </w:pPr>
      <w:r>
        <w:rPr>
          <w:b/>
          <w:i w:val="0"/>
        </w:rPr>
        <w:t xml:space="preserve">44. </w:t>
      </w:r>
      <w:r>
        <w:rPr>
          <w:b/>
          <w:i w:val="0"/>
          <w:color w:val="1F3A5F"/>
          <w:sz w:val="17"/>
        </w:rPr>
        <w:t xml:space="preserve">[PJK-TB-0115] </w:t>
      </w:r>
      <w:r>
        <w:rPr>
          <w:b w:val="0"/>
          <w:i w:val="0"/>
        </w:rPr>
        <w:t>Isilah titik-titik berikut: Memutar badan termasuk gerak non-lokomotor. Saat memutar badan, kaki tetap berada di ....</w:t>
      </w:r>
      <w:r>
        <w:rPr>
          <w:b w:val="0"/>
          <w:i/>
          <w:color w:val="777777"/>
          <w:sz w:val="17"/>
        </w:rPr>
        <w:t xml:space="preserve">  (isian singkat; medium)</w:t>
      </w:r>
    </w:p>
    <w:p>
      <w:pPr>
        <w:ind w:left="454"/>
      </w:pPr>
      <w:r>
        <w:rPr>
          <w:b/>
          <w:i w:val="0"/>
          <w:color w:val="1B6E3C"/>
          <w:sz w:val="18"/>
        </w:rPr>
        <w:t xml:space="preserve">Kunci: </w:t>
      </w:r>
      <w:r>
        <w:rPr>
          <w:b w:val="0"/>
          <w:i w:val="0"/>
          <w:sz w:val="18"/>
        </w:rPr>
        <w:t>tempat</w:t>
      </w:r>
      <w:r>
        <w:rPr>
          <w:b/>
          <w:i w:val="0"/>
          <w:color w:val="555555"/>
          <w:sz w:val="18"/>
        </w:rPr>
        <w:t xml:space="preserve">   Pembahasan: </w:t>
      </w:r>
      <w:r>
        <w:rPr>
          <w:b w:val="0"/>
          <w:i w:val="0"/>
          <w:sz w:val="18"/>
        </w:rPr>
        <w:t>Memutar badan adalah gerak non-lokomotor, jadi kaki tetap berada di tempat.</w:t>
      </w:r>
    </w:p>
    <w:p>
      <w:pPr>
        <w:keepNext/>
        <w:spacing w:before="100"/>
      </w:pPr>
      <w:r>
        <w:rPr>
          <w:b/>
          <w:i w:val="0"/>
        </w:rPr>
        <w:t xml:space="preserve">45. </w:t>
      </w:r>
      <w:r>
        <w:rPr>
          <w:b/>
          <w:i w:val="0"/>
          <w:color w:val="1F3A5F"/>
          <w:sz w:val="17"/>
        </w:rPr>
        <w:t xml:space="preserve">[PJK-TB-0116] </w:t>
      </w:r>
      <w:r>
        <w:rPr>
          <w:b w:val="0"/>
          <w:i w:val="0"/>
        </w:rPr>
        <w:t>Isilah titik-titik berikut: Gerak mendorong dan menarik termasuk gerak ....</w:t>
      </w:r>
      <w:r>
        <w:rPr>
          <w:b w:val="0"/>
          <w:i/>
          <w:color w:val="777777"/>
          <w:sz w:val="17"/>
        </w:rPr>
        <w:t xml:space="preserve">  (isian singkat; medium)</w:t>
      </w:r>
    </w:p>
    <w:p>
      <w:pPr>
        <w:ind w:left="454"/>
      </w:pPr>
      <w:r>
        <w:rPr>
          <w:b/>
          <w:i w:val="0"/>
          <w:color w:val="1B6E3C"/>
          <w:sz w:val="18"/>
        </w:rPr>
        <w:t xml:space="preserve">Kunci: </w:t>
      </w:r>
      <w:r>
        <w:rPr>
          <w:b w:val="0"/>
          <w:i w:val="0"/>
          <w:sz w:val="18"/>
        </w:rPr>
        <w:t>non-lokomotor</w:t>
      </w:r>
      <w:r>
        <w:rPr>
          <w:b/>
          <w:i w:val="0"/>
          <w:color w:val="555555"/>
          <w:sz w:val="18"/>
        </w:rPr>
        <w:t xml:space="preserve">   Pembahasan: </w:t>
      </w:r>
      <w:r>
        <w:rPr>
          <w:b w:val="0"/>
          <w:i w:val="0"/>
          <w:sz w:val="18"/>
        </w:rPr>
        <w:t>Jawaban: non-lokomotor.</w:t>
      </w:r>
    </w:p>
    <w:p>
      <w:pPr>
        <w:keepNext/>
        <w:spacing w:before="100"/>
      </w:pPr>
      <w:r>
        <w:rPr>
          <w:b/>
          <w:i w:val="0"/>
        </w:rPr>
        <w:t xml:space="preserve">46. </w:t>
      </w:r>
      <w:r>
        <w:rPr>
          <w:b/>
          <w:i w:val="0"/>
          <w:color w:val="1F3A5F"/>
          <w:sz w:val="17"/>
        </w:rPr>
        <w:t xml:space="preserve">[PJK-TB-0118] </w:t>
      </w:r>
      <w:r>
        <w:rPr>
          <w:b w:val="0"/>
          <w:i w:val="0"/>
        </w:rPr>
        <w:t>Isilah: Gerak yang berarti membawa benda mendekati badan adalah ....</w:t>
      </w:r>
      <w:r>
        <w:rPr>
          <w:b w:val="0"/>
          <w:i/>
          <w:color w:val="777777"/>
          <w:sz w:val="17"/>
        </w:rPr>
        <w:t xml:space="preserve">  (isian singkat; medium)</w:t>
      </w:r>
    </w:p>
    <w:p>
      <w:pPr>
        <w:ind w:left="454"/>
      </w:pPr>
      <w:r>
        <w:rPr>
          <w:b/>
          <w:i w:val="0"/>
          <w:color w:val="1B6E3C"/>
          <w:sz w:val="18"/>
        </w:rPr>
        <w:t xml:space="preserve">Kunci: </w:t>
      </w:r>
      <w:r>
        <w:rPr>
          <w:b w:val="0"/>
          <w:i w:val="0"/>
          <w:sz w:val="18"/>
        </w:rPr>
        <w:t>menarik</w:t>
      </w:r>
      <w:r>
        <w:rPr>
          <w:b/>
          <w:i w:val="0"/>
          <w:color w:val="555555"/>
          <w:sz w:val="18"/>
        </w:rPr>
        <w:t xml:space="preserve">   Pembahasan: </w:t>
      </w:r>
      <w:r>
        <w:rPr>
          <w:b w:val="0"/>
          <w:i w:val="0"/>
          <w:sz w:val="18"/>
        </w:rPr>
        <w:t>membawa benda mendekati badan berkaitan dengan menarik.</w:t>
      </w:r>
    </w:p>
    <w:p>
      <w:pPr>
        <w:keepNext/>
        <w:spacing w:before="100"/>
      </w:pPr>
      <w:r>
        <w:rPr>
          <w:b/>
          <w:i w:val="0"/>
        </w:rPr>
        <w:t xml:space="preserve">47. </w:t>
      </w:r>
      <w:r>
        <w:rPr>
          <w:b/>
          <w:i w:val="0"/>
          <w:color w:val="1F3A5F"/>
          <w:sz w:val="17"/>
        </w:rPr>
        <w:t xml:space="preserve">[PJK-TB-0120] </w:t>
      </w:r>
      <w:r>
        <w:rPr>
          <w:b w:val="0"/>
          <w:i w:val="0"/>
        </w:rPr>
        <w:t>Isilah: Gerak yang berarti menggerakkan badan atau kepala berputar di tempat adalah ....</w:t>
      </w:r>
      <w:r>
        <w:rPr>
          <w:b w:val="0"/>
          <w:i/>
          <w:color w:val="777777"/>
          <w:sz w:val="17"/>
        </w:rPr>
        <w:t xml:space="preserve">  (isian singkat; medium)</w:t>
      </w:r>
    </w:p>
    <w:p>
      <w:pPr>
        <w:ind w:left="454"/>
      </w:pPr>
      <w:r>
        <w:rPr>
          <w:b/>
          <w:i w:val="0"/>
          <w:color w:val="1B6E3C"/>
          <w:sz w:val="18"/>
        </w:rPr>
        <w:t xml:space="preserve">Kunci: </w:t>
      </w:r>
      <w:r>
        <w:rPr>
          <w:b w:val="0"/>
          <w:i w:val="0"/>
          <w:sz w:val="18"/>
        </w:rPr>
        <w:t>memutar</w:t>
      </w:r>
      <w:r>
        <w:rPr>
          <w:b/>
          <w:i w:val="0"/>
          <w:color w:val="555555"/>
          <w:sz w:val="18"/>
        </w:rPr>
        <w:t xml:space="preserve">   Pembahasan: </w:t>
      </w:r>
      <w:r>
        <w:rPr>
          <w:b w:val="0"/>
          <w:i w:val="0"/>
          <w:sz w:val="18"/>
        </w:rPr>
        <w:t>menggerakkan badan atau kepala berputar di tempat berkaitan dengan memutar.</w:t>
      </w:r>
    </w:p>
    <w:p>
      <w:pPr>
        <w:keepNext/>
        <w:spacing w:before="100"/>
      </w:pPr>
      <w:r>
        <w:rPr>
          <w:b/>
          <w:i w:val="0"/>
        </w:rPr>
        <w:t xml:space="preserve">48. </w:t>
      </w:r>
      <w:r>
        <w:rPr>
          <w:b/>
          <w:i w:val="0"/>
          <w:color w:val="1F3A5F"/>
          <w:sz w:val="17"/>
        </w:rPr>
        <w:t xml:space="preserve">[PJK-TB-0122] </w:t>
      </w:r>
      <w:r>
        <w:rPr>
          <w:b w:val="0"/>
          <w:i w:val="0"/>
        </w:rPr>
        <w:t>Isilah: Gerak yang berarti melipat sendi seperti lutut atau siku adalah ....</w:t>
      </w:r>
      <w:r>
        <w:rPr>
          <w:b w:val="0"/>
          <w:i/>
          <w:color w:val="777777"/>
          <w:sz w:val="17"/>
        </w:rPr>
        <w:t xml:space="preserve">  (isian singkat; medium)</w:t>
      </w:r>
    </w:p>
    <w:p>
      <w:pPr>
        <w:ind w:left="454"/>
      </w:pPr>
      <w:r>
        <w:rPr>
          <w:b/>
          <w:i w:val="0"/>
          <w:color w:val="1B6E3C"/>
          <w:sz w:val="18"/>
        </w:rPr>
        <w:t xml:space="preserve">Kunci: </w:t>
      </w:r>
      <w:r>
        <w:rPr>
          <w:b w:val="0"/>
          <w:i w:val="0"/>
          <w:sz w:val="18"/>
        </w:rPr>
        <w:t>menekuk</w:t>
      </w:r>
      <w:r>
        <w:rPr>
          <w:b/>
          <w:i w:val="0"/>
          <w:color w:val="555555"/>
          <w:sz w:val="18"/>
        </w:rPr>
        <w:t xml:space="preserve">   Pembahasan: </w:t>
      </w:r>
      <w:r>
        <w:rPr>
          <w:b w:val="0"/>
          <w:i w:val="0"/>
          <w:sz w:val="18"/>
        </w:rPr>
        <w:t>melipat sendi seperti lutut atau siku berkaitan dengan menekuk.</w:t>
      </w:r>
    </w:p>
    <w:p>
      <w:pPr>
        <w:keepNext/>
        <w:spacing w:before="100"/>
      </w:pPr>
      <w:r>
        <w:rPr>
          <w:b/>
          <w:i w:val="0"/>
        </w:rPr>
        <w:t xml:space="preserve">49. </w:t>
      </w:r>
      <w:r>
        <w:rPr>
          <w:b/>
          <w:i w:val="0"/>
          <w:color w:val="1F3A5F"/>
          <w:sz w:val="17"/>
        </w:rPr>
        <w:t xml:space="preserve">[PJK-TB-0123] </w:t>
      </w:r>
      <w:r>
        <w:rPr>
          <w:b w:val="0"/>
          <w:i w:val="0"/>
        </w:rPr>
        <w:t>Isilah: Gerak yang berarti menarik tubuh atau anggota tubuh selurus mungkin adalah ....</w:t>
      </w:r>
      <w:r>
        <w:rPr>
          <w:b w:val="0"/>
          <w:i/>
          <w:color w:val="777777"/>
          <w:sz w:val="17"/>
        </w:rPr>
        <w:t xml:space="preserve">  (isian singkat; medium)</w:t>
      </w:r>
    </w:p>
    <w:p>
      <w:pPr>
        <w:ind w:left="454"/>
      </w:pPr>
      <w:r>
        <w:rPr>
          <w:b/>
          <w:i w:val="0"/>
          <w:color w:val="1B6E3C"/>
          <w:sz w:val="18"/>
        </w:rPr>
        <w:t xml:space="preserve">Kunci: </w:t>
      </w:r>
      <w:r>
        <w:rPr>
          <w:b w:val="0"/>
          <w:i w:val="0"/>
          <w:sz w:val="18"/>
        </w:rPr>
        <w:t>meregang</w:t>
      </w:r>
      <w:r>
        <w:rPr>
          <w:b/>
          <w:i w:val="0"/>
          <w:color w:val="555555"/>
          <w:sz w:val="18"/>
        </w:rPr>
        <w:t xml:space="preserve">   Pembahasan: </w:t>
      </w:r>
      <w:r>
        <w:rPr>
          <w:b w:val="0"/>
          <w:i w:val="0"/>
          <w:sz w:val="18"/>
        </w:rPr>
        <w:t>menarik tubuh atau anggota tubuh selurus mungkin berkaitan dengan meregang.</w:t>
      </w:r>
    </w:p>
    <w:p>
      <w:pPr>
        <w:keepNext/>
        <w:spacing w:before="100"/>
      </w:pPr>
      <w:r>
        <w:rPr>
          <w:b/>
          <w:i w:val="0"/>
        </w:rPr>
        <w:t xml:space="preserve">50. </w:t>
      </w:r>
      <w:r>
        <w:rPr>
          <w:b/>
          <w:i w:val="0"/>
          <w:color w:val="1F3A5F"/>
          <w:sz w:val="17"/>
        </w:rPr>
        <w:t xml:space="preserve">[PJK-TB-0124] </w:t>
      </w:r>
      <w:r>
        <w:rPr>
          <w:b w:val="0"/>
          <w:i w:val="0"/>
        </w:rPr>
        <w:t>Isilah titik-titik berikut: Gerak mengayunkan lengan di tempat termasuk gerak ....</w:t>
      </w:r>
      <w:r>
        <w:rPr>
          <w:b w:val="0"/>
          <w:i/>
          <w:color w:val="777777"/>
          <w:sz w:val="17"/>
        </w:rPr>
        <w:t xml:space="preserve">  (isian singkat; easy)</w:t>
      </w:r>
    </w:p>
    <w:p>
      <w:pPr>
        <w:ind w:left="454"/>
      </w:pPr>
      <w:r>
        <w:rPr>
          <w:b/>
          <w:i w:val="0"/>
          <w:color w:val="1B6E3C"/>
          <w:sz w:val="18"/>
        </w:rPr>
        <w:t xml:space="preserve">Kunci: </w:t>
      </w:r>
      <w:r>
        <w:rPr>
          <w:b w:val="0"/>
          <w:i w:val="0"/>
          <w:sz w:val="18"/>
        </w:rPr>
        <w:t>non-lokomotor</w:t>
      </w:r>
      <w:r>
        <w:rPr>
          <w:b/>
          <w:i w:val="0"/>
          <w:color w:val="555555"/>
          <w:sz w:val="18"/>
        </w:rPr>
        <w:t xml:space="preserve">   Pembahasan: </w:t>
      </w:r>
      <w:r>
        <w:rPr>
          <w:b w:val="0"/>
          <w:i w:val="0"/>
          <w:sz w:val="18"/>
        </w:rPr>
        <w:t>Jawaban: non-lokomotor.</w:t>
      </w:r>
    </w:p>
    <w:p>
      <w:pPr>
        <w:keepNext/>
        <w:spacing w:before="100"/>
      </w:pPr>
      <w:r>
        <w:rPr>
          <w:b/>
          <w:i w:val="0"/>
        </w:rPr>
        <w:t xml:space="preserve">51. </w:t>
      </w:r>
      <w:r>
        <w:rPr>
          <w:b/>
          <w:i w:val="0"/>
          <w:color w:val="1F3A5F"/>
          <w:sz w:val="17"/>
        </w:rPr>
        <w:t xml:space="preserve">[PJK-TB-0125] </w:t>
      </w:r>
      <w:r>
        <w:rPr>
          <w:b w:val="0"/>
          <w:i w:val="0"/>
        </w:rPr>
        <w:t>Lengkapi: Saat diminta berdiri satu kaki, Hasan ....</w:t>
      </w:r>
      <w:r>
        <w:rPr>
          <w:b w:val="0"/>
          <w:i/>
          <w:color w:val="777777"/>
          <w:sz w:val="17"/>
        </w:rPr>
        <w:t xml:space="preserve">  (melengkapi; easy)</w:t>
      </w:r>
    </w:p>
    <w:p>
      <w:pPr>
        <w:ind w:left="454"/>
      </w:pPr>
      <w:r>
        <w:rPr>
          <w:b/>
          <w:i w:val="0"/>
          <w:color w:val="1B6E3C"/>
          <w:sz w:val="18"/>
        </w:rPr>
        <w:t xml:space="preserve">Kunci: </w:t>
      </w:r>
      <w:r>
        <w:rPr>
          <w:b w:val="0"/>
          <w:i w:val="0"/>
          <w:sz w:val="18"/>
        </w:rPr>
        <w:t>berusaha menjaga keseimbangan dengan tenang</w:t>
      </w:r>
      <w:r>
        <w:rPr>
          <w:b/>
          <w:i w:val="0"/>
          <w:color w:val="555555"/>
          <w:sz w:val="18"/>
        </w:rPr>
        <w:t xml:space="preserve">   Pembahasan: </w:t>
      </w:r>
      <w:r>
        <w:rPr>
          <w:b w:val="0"/>
          <w:i w:val="0"/>
          <w:sz w:val="18"/>
        </w:rPr>
        <w:t>Menjaga keseimbangan.</w:t>
      </w:r>
    </w:p>
    <w:p>
      <w:pPr>
        <w:keepNext/>
        <w:spacing w:before="100"/>
      </w:pPr>
      <w:r>
        <w:rPr>
          <w:b/>
          <w:i w:val="0"/>
        </w:rPr>
        <w:t xml:space="preserve">52. </w:t>
      </w:r>
      <w:r>
        <w:rPr>
          <w:b/>
          <w:i w:val="0"/>
          <w:color w:val="1F3A5F"/>
          <w:sz w:val="17"/>
        </w:rPr>
        <w:t xml:space="preserve">[PJK-TB-0126] </w:t>
      </w:r>
      <w:r>
        <w:rPr>
          <w:b w:val="0"/>
          <w:i w:val="0"/>
        </w:rPr>
        <w:t>Jodohkan pasangan yang tepat (nl)!</w:t>
      </w:r>
      <w:r>
        <w:rPr>
          <w:b w:val="0"/>
          <w:i/>
          <w:color w:val="777777"/>
          <w:sz w:val="17"/>
        </w:rPr>
        <w:t xml:space="preserve">  (menjodohkan; medium)</w:t>
      </w:r>
    </w:p>
    <w:p>
      <w:pPr>
        <w:spacing w:after="0"/>
        <w:ind w:left="454"/>
      </w:pPr>
      <w:r>
        <w:rPr>
          <w:b w:val="0"/>
          <w:i w:val="0"/>
        </w:rPr>
        <w:t>Kolom kiri: membungkuk | meregang | memutar | mengayun   Kolom kanan: menggerakkan badan atau kepala berputar di tempat | menggerakkan lengan atau kaki ke depan dan ke belakang di tempat | menarik tubuh atau anggota tubuh selurus mungkin | menekuk badan ke depan di tempat</w:t>
      </w:r>
    </w:p>
    <w:p>
      <w:pPr>
        <w:ind w:left="454"/>
      </w:pPr>
      <w:r>
        <w:rPr>
          <w:b/>
          <w:i w:val="0"/>
          <w:color w:val="1B6E3C"/>
          <w:sz w:val="18"/>
        </w:rPr>
        <w:t xml:space="preserve">Kunci: </w:t>
      </w:r>
      <w:r>
        <w:rPr>
          <w:b w:val="0"/>
          <w:i w:val="0"/>
          <w:sz w:val="18"/>
        </w:rPr>
        <w:t>membungkuk — menekuk badan ke depan di tempat; meregang — menarik tubuh atau anggota tubuh selurus mungkin; memutar — menggerakkan badan atau kepala berputar di tempat; mengayun — menggerakkan lengan atau kaki ke depan dan ke belakang di tempat</w:t>
      </w:r>
      <w:r>
        <w:rPr>
          <w:b/>
          <w:i w:val="0"/>
          <w:color w:val="555555"/>
          <w:sz w:val="18"/>
        </w:rPr>
        <w:t xml:space="preserve">   Pembahasan: </w:t>
      </w:r>
      <w:r>
        <w:rPr>
          <w:b w:val="0"/>
          <w:i w:val="0"/>
          <w:sz w:val="18"/>
        </w:rPr>
        <w:t>Setiap pasangan dicocokkan.</w:t>
      </w:r>
    </w:p>
    <w:p>
      <w:pPr>
        <w:keepNext/>
        <w:spacing w:before="100"/>
      </w:pPr>
      <w:r>
        <w:rPr>
          <w:b/>
          <w:i w:val="0"/>
        </w:rPr>
        <w:t xml:space="preserve">53. </w:t>
      </w:r>
      <w:r>
        <w:rPr>
          <w:b/>
          <w:i w:val="0"/>
          <w:color w:val="1F3A5F"/>
          <w:sz w:val="17"/>
        </w:rPr>
        <w:t xml:space="preserve">[PJK-TB-0127] </w:t>
      </w:r>
      <w:r>
        <w:rPr>
          <w:b w:val="0"/>
          <w:i w:val="0"/>
        </w:rPr>
        <w:t>Jodohkan pasangan yang tepat (nl)!</w:t>
      </w:r>
      <w:r>
        <w:rPr>
          <w:b w:val="0"/>
          <w:i/>
          <w:color w:val="777777"/>
          <w:sz w:val="17"/>
        </w:rPr>
        <w:t xml:space="preserve">  (menjodohkan; medium)</w:t>
      </w:r>
    </w:p>
    <w:p>
      <w:pPr>
        <w:spacing w:after="0"/>
        <w:ind w:left="454"/>
      </w:pPr>
      <w:r>
        <w:rPr>
          <w:b w:val="0"/>
          <w:i w:val="0"/>
        </w:rPr>
        <w:t>Kolom kiri: mendorong | menarik | menekuk | berdiri satu kaki   Kolom kanan: melipat sendi seperti lutut atau siku | membawa benda mendekati badan | menekan benda menjauhi badan | menjaga keseimbangan tubuh di atas satu kaki</w:t>
      </w:r>
    </w:p>
    <w:p>
      <w:pPr>
        <w:ind w:left="454"/>
      </w:pPr>
      <w:r>
        <w:rPr>
          <w:b/>
          <w:i w:val="0"/>
          <w:color w:val="1B6E3C"/>
          <w:sz w:val="18"/>
        </w:rPr>
        <w:t xml:space="preserve">Kunci: </w:t>
      </w:r>
      <w:r>
        <w:rPr>
          <w:b w:val="0"/>
          <w:i w:val="0"/>
          <w:sz w:val="18"/>
        </w:rPr>
        <w:t>mendorong — menekan benda menjauhi badan; menarik — membawa benda mendekati badan; menekuk — melipat sendi seperti lutut atau siku; berdiri satu kaki — menjaga keseimbangan tubuh di atas satu kaki</w:t>
      </w:r>
      <w:r>
        <w:rPr>
          <w:b/>
          <w:i w:val="0"/>
          <w:color w:val="555555"/>
          <w:sz w:val="18"/>
        </w:rPr>
        <w:t xml:space="preserve">   Pembahasan: </w:t>
      </w:r>
      <w:r>
        <w:rPr>
          <w:b w:val="0"/>
          <w:i w:val="0"/>
          <w:sz w:val="18"/>
        </w:rPr>
        <w:t>Setiap pasangan dicocokkan.</w:t>
      </w:r>
    </w:p>
    <w:p>
      <w:pPr>
        <w:keepNext/>
        <w:spacing w:before="100"/>
      </w:pPr>
      <w:r>
        <w:rPr>
          <w:b/>
          <w:i w:val="0"/>
        </w:rPr>
        <w:t xml:space="preserve">54. </w:t>
      </w:r>
      <w:r>
        <w:rPr>
          <w:b/>
          <w:i w:val="0"/>
          <w:color w:val="1F3A5F"/>
          <w:sz w:val="17"/>
        </w:rPr>
        <w:t xml:space="preserve">[PJK-TB-0128] </w:t>
      </w:r>
      <w:r>
        <w:rPr>
          <w:b w:val="0"/>
          <w:i w:val="0"/>
        </w:rPr>
        <w:t>Peragakan gerak menekuk dengan benar dan aman! Guru mengamati: (1) sendi seperti lutut atau siku dilipat; (2) bagian tubuh lain tetap di tempat; (3) gerak dilakukan pelan dan terkendali.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sendi seperti lutut atau siku dilipat; (2) bagian tubuh lain tetap di tempat; (3) gerak dilakukan pelan dan terkendali. Penilaian memakai rubrik skala 1-4.</w:t>
      </w:r>
    </w:p>
    <w:p>
      <w:pPr>
        <w:keepNext/>
        <w:spacing w:before="100"/>
      </w:pPr>
      <w:r>
        <w:rPr>
          <w:b/>
          <w:i w:val="0"/>
        </w:rPr>
        <w:t xml:space="preserve">55. </w:t>
      </w:r>
      <w:r>
        <w:rPr>
          <w:b/>
          <w:i w:val="0"/>
          <w:color w:val="1F3A5F"/>
          <w:sz w:val="17"/>
        </w:rPr>
        <w:t xml:space="preserve">[PJK-TB-0129] </w:t>
      </w:r>
      <w:r>
        <w:rPr>
          <w:b w:val="0"/>
          <w:i w:val="0"/>
        </w:rPr>
        <w:t>Peragakan gerak menarik dengan benar dan aman! Guru mengamati: (1) kedua tangan memegang benda ringan; (2) benda dibawa mendekati badan dengan siku menekuk; (3) badan tetap seimbang.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kedua tangan memegang benda ringan; (2) benda dibawa mendekati badan dengan siku menekuk; (3) badan tetap seimbang. Penilaian memakai rubrik skala 1-4.</w:t>
      </w:r>
    </w:p>
    <w:p>
      <w:pPr>
        <w:keepNext/>
        <w:spacing w:before="100"/>
      </w:pPr>
      <w:r>
        <w:rPr>
          <w:b/>
          <w:i w:val="0"/>
        </w:rPr>
        <w:t xml:space="preserve">56. </w:t>
      </w:r>
      <w:r>
        <w:rPr>
          <w:b/>
          <w:i w:val="0"/>
          <w:color w:val="1F3A5F"/>
          <w:sz w:val="17"/>
        </w:rPr>
        <w:t xml:space="preserve">[PJK-TB-0130] </w:t>
      </w:r>
      <w:r>
        <w:rPr>
          <w:b w:val="0"/>
          <w:i w:val="0"/>
        </w:rPr>
        <w:t>Peragakan gerak mengayun dengan benar dan aman! Guru mengamati: (1) lengan atau kaki bergerak ke depan dan ke belakang; (2) ayunan beraturan dan tidak menyentak; (3) badan tetap seimbang.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lengan atau kaki bergerak ke depan dan ke belakang; (2) ayunan beraturan dan tidak menyentak; (3) badan tetap seimbang. Penilaian memakai rubrik skala 1-4.</w:t>
      </w:r>
    </w:p>
    <w:p>
      <w:pPr>
        <w:keepNext/>
        <w:spacing w:before="100"/>
      </w:pPr>
      <w:r>
        <w:rPr>
          <w:b/>
          <w:i w:val="0"/>
        </w:rPr>
        <w:t xml:space="preserve">57. </w:t>
      </w:r>
      <w:r>
        <w:rPr>
          <w:b/>
          <w:i w:val="0"/>
          <w:color w:val="1F3A5F"/>
          <w:sz w:val="17"/>
        </w:rPr>
        <w:t xml:space="preserve">[PJK-TB-0131] </w:t>
      </w:r>
      <w:r>
        <w:rPr>
          <w:b w:val="0"/>
          <w:i w:val="0"/>
        </w:rPr>
        <w:t>Ayunkan kedua lengan ke depan dan ke belakang dengan irama! Guru mengamati: (1) kedua lengan bergerak bersamaan ke depan lalu ke belakang; (2) irama ayunan teratur sesuai hitungan; (3) tidak mengenai teman di sekitar.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kedua lengan bergerak bersamaan ke depan lalu ke belakang; (2) irama ayunan teratur sesuai hitungan; (3) tidak mengenai teman di sekitar. Penilaian memakai rubrik skala 1-4.</w:t>
      </w:r>
    </w:p>
    <w:p>
      <w:pPr>
        <w:keepNext/>
        <w:spacing w:before="100"/>
      </w:pPr>
      <w:r>
        <w:rPr>
          <w:b/>
          <w:i w:val="0"/>
        </w:rPr>
        <w:t xml:space="preserve">58. </w:t>
      </w:r>
      <w:r>
        <w:rPr>
          <w:b/>
          <w:i w:val="0"/>
          <w:color w:val="1F3A5F"/>
          <w:sz w:val="17"/>
        </w:rPr>
        <w:t xml:space="preserve">[PJK-TB-0132] </w:t>
      </w:r>
      <w:r>
        <w:rPr>
          <w:b w:val="0"/>
          <w:i w:val="0"/>
        </w:rPr>
        <w:t>Peragakan gerak mendorong dengan benar dan aman! Guru mengamati: (1) kedua tangan menekan benda ringan menjauhi badan; (2) lengan meluruskan ke depan; (3) badan tetap seimbang.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kedua tangan menekan benda ringan menjauhi badan; (2) lengan meluruskan ke depan; (3) badan tetap seimbang. Penilaian memakai rubrik skala 1-4.</w:t>
      </w:r>
    </w:p>
    <w:p>
      <w:pPr>
        <w:keepNext/>
        <w:spacing w:before="100"/>
      </w:pPr>
      <w:r>
        <w:rPr>
          <w:b/>
          <w:i w:val="0"/>
        </w:rPr>
        <w:t xml:space="preserve">59. </w:t>
      </w:r>
      <w:r>
        <w:rPr>
          <w:b/>
          <w:i w:val="0"/>
          <w:color w:val="1F3A5F"/>
          <w:sz w:val="17"/>
        </w:rPr>
        <w:t xml:space="preserve">[PJK-TB-0133] </w:t>
      </w:r>
      <w:r>
        <w:rPr>
          <w:b w:val="0"/>
          <w:i w:val="0"/>
        </w:rPr>
        <w:t>Peragakan gerak berdiri satu kaki dengan benar dan aman! Guru mengamati: (1) satu kaki terangkat dari lantai; (2) badan tegak dan lengan boleh dibuka untuk menjaga keseimbangan; (3) bertahan sekitar lima hitungan tanpa terjatuh.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satu kaki terangkat dari lantai; (2) badan tegak dan lengan boleh dibuka untuk menjaga keseimbangan; (3) bertahan sekitar lima hitungan tanpa terjatuh. Penilaian memakai rubrik skala 1-4.</w:t>
      </w:r>
    </w:p>
    <w:p>
      <w:pPr>
        <w:keepNext/>
        <w:spacing w:before="100"/>
      </w:pPr>
      <w:r>
        <w:rPr>
          <w:b/>
          <w:i w:val="0"/>
        </w:rPr>
        <w:t xml:space="preserve">60. </w:t>
      </w:r>
      <w:r>
        <w:rPr>
          <w:b/>
          <w:i w:val="0"/>
          <w:color w:val="1F3A5F"/>
          <w:sz w:val="17"/>
        </w:rPr>
        <w:t xml:space="preserve">[PJK-TB-0134] </w:t>
      </w:r>
      <w:r>
        <w:rPr>
          <w:b w:val="0"/>
          <w:i w:val="0"/>
        </w:rPr>
        <w:t>Peragakan gerak memutar dengan benar dan aman! Guru mengamati: (1) badan atau kepala berputar di tempat; (2) kaki tidak berpindah dari tempatnya; (3) putaran pelan dan terkendali.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badan atau kepala berputar di tempat; (2) kaki tidak berpindah dari tempatnya; (3) putaran pelan dan terkendali. Penilaian memakai rubrik skala 1-4.</w:t>
      </w:r>
    </w:p>
    <w:p>
      <w:pPr>
        <w:pStyle w:val="Heading3"/>
      </w:pPr>
      <w:r>
        <w:t>TP-PJK-TB-03 — Murid mampu mengeksplorasi berbagai cara menggerakkan tubuh.</w:t>
      </w:r>
    </w:p>
    <w:p>
      <w:r>
        <w:rPr>
          <w:b w:val="0"/>
          <w:i/>
          <w:color w:val="555555"/>
          <w:sz w:val="17"/>
        </w:rPr>
        <w:t>Soal: 47 (lama 28, baru 19; target 47)</w:t>
      </w:r>
    </w:p>
    <w:p>
      <w:pPr>
        <w:keepNext/>
        <w:spacing w:before="100"/>
      </w:pPr>
      <w:r>
        <w:rPr>
          <w:b/>
          <w:i w:val="0"/>
        </w:rPr>
        <w:t xml:space="preserve">1. </w:t>
      </w:r>
      <w:r>
        <w:rPr>
          <w:b/>
          <w:i w:val="0"/>
          <w:color w:val="1F3A5F"/>
          <w:sz w:val="17"/>
        </w:rPr>
        <w:t xml:space="preserve">[PJK-TB-0137] </w:t>
      </w:r>
      <w:r>
        <w:rPr>
          <w:b w:val="0"/>
          <w:i w:val="0"/>
        </w:rPr>
        <w:t>Saat mengeksplorasi gerak, kita tetap harus ....</w:t>
      </w:r>
      <w:r>
        <w:rPr>
          <w:b w:val="0"/>
          <w:i/>
          <w:color w:val="777777"/>
          <w:sz w:val="17"/>
        </w:rPr>
        <w:t xml:space="preserve">  (pilihan ganda; easy)</w:t>
      </w:r>
    </w:p>
    <w:p>
      <w:pPr>
        <w:spacing w:after="0"/>
        <w:ind w:left="454"/>
      </w:pPr>
      <w:r>
        <w:rPr>
          <w:b w:val="0"/>
          <w:i w:val="0"/>
        </w:rPr>
        <w:t>A. bergerak secepat mungkin ke segala arah</w:t>
      </w:r>
    </w:p>
    <w:p>
      <w:pPr>
        <w:spacing w:after="0"/>
        <w:ind w:left="454"/>
      </w:pPr>
      <w:r>
        <w:rPr>
          <w:b w:val="0"/>
          <w:i w:val="0"/>
        </w:rPr>
        <w:t>B. berlari tanpa melihat keadaan sekitar</w:t>
      </w:r>
    </w:p>
    <w:p>
      <w:pPr>
        <w:spacing w:after="0"/>
        <w:ind w:left="454"/>
      </w:pPr>
      <w:r>
        <w:rPr>
          <w:b w:val="0"/>
          <w:i w:val="0"/>
        </w:rPr>
        <w:t>C. berhati-hati dan memperhatikan teman</w:t>
      </w:r>
    </w:p>
    <w:p>
      <w:pPr>
        <w:spacing w:after="0"/>
        <w:ind w:left="454"/>
      </w:pPr>
      <w:r>
        <w:rPr>
          <w:b w:val="0"/>
          <w:i w:val="0"/>
        </w:rPr>
        <w:t>D. bergerak mendekati teman sedekat mungkin</w:t>
      </w:r>
    </w:p>
    <w:p>
      <w:pPr>
        <w:ind w:left="454"/>
      </w:pPr>
      <w:r>
        <w:rPr>
          <w:b/>
          <w:i w:val="0"/>
          <w:color w:val="1B6E3C"/>
          <w:sz w:val="18"/>
        </w:rPr>
        <w:t xml:space="preserve">Kunci: </w:t>
      </w:r>
      <w:r>
        <w:rPr>
          <w:b w:val="0"/>
          <w:i w:val="0"/>
          <w:sz w:val="18"/>
        </w:rPr>
        <w:t>C. berhati-hati dan memperhatikan teman</w:t>
      </w:r>
      <w:r>
        <w:rPr>
          <w:b/>
          <w:i w:val="0"/>
          <w:color w:val="555555"/>
          <w:sz w:val="18"/>
        </w:rPr>
        <w:t xml:space="preserve">   Pembahasan: </w:t>
      </w:r>
      <w:r>
        <w:rPr>
          <w:b w:val="0"/>
          <w:i w:val="0"/>
          <w:sz w:val="18"/>
        </w:rPr>
        <w:t>Jawaban: berhati-hati dan memperhatikan teman.</w:t>
      </w:r>
    </w:p>
    <w:p>
      <w:pPr>
        <w:keepNext/>
        <w:spacing w:before="100"/>
      </w:pPr>
      <w:r>
        <w:rPr>
          <w:b/>
          <w:i w:val="0"/>
        </w:rPr>
        <w:t xml:space="preserve">2. </w:t>
      </w:r>
      <w:r>
        <w:rPr>
          <w:b/>
          <w:i w:val="0"/>
          <w:color w:val="1F3A5F"/>
          <w:sz w:val="17"/>
        </w:rPr>
        <w:t xml:space="preserve">[PJK-TB-0144] </w:t>
      </w:r>
      <w:r>
        <w:rPr>
          <w:b w:val="0"/>
          <w:i w:val="0"/>
        </w:rPr>
        <w:t>Lawan dari berjalan dengan langkah lebar adalah berjalan dengan langkah ....</w:t>
      </w:r>
      <w:r>
        <w:rPr>
          <w:b w:val="0"/>
          <w:i/>
          <w:color w:val="777777"/>
          <w:sz w:val="17"/>
        </w:rPr>
        <w:t xml:space="preserve">  (pilihan ganda; medium)</w:t>
      </w:r>
    </w:p>
    <w:p>
      <w:pPr>
        <w:spacing w:after="0"/>
        <w:ind w:left="454"/>
      </w:pPr>
      <w:r>
        <w:rPr>
          <w:b w:val="0"/>
          <w:i w:val="0"/>
        </w:rPr>
        <w:t>A. kecil</w:t>
      </w:r>
    </w:p>
    <w:p>
      <w:pPr>
        <w:spacing w:after="0"/>
        <w:ind w:left="454"/>
      </w:pPr>
      <w:r>
        <w:rPr>
          <w:b w:val="0"/>
          <w:i w:val="0"/>
        </w:rPr>
        <w:t>B. tinggi</w:t>
      </w:r>
    </w:p>
    <w:p>
      <w:pPr>
        <w:spacing w:after="0"/>
        <w:ind w:left="454"/>
      </w:pPr>
      <w:r>
        <w:rPr>
          <w:b w:val="0"/>
          <w:i w:val="0"/>
        </w:rPr>
        <w:t>C. rendah</w:t>
      </w:r>
    </w:p>
    <w:p>
      <w:pPr>
        <w:spacing w:after="0"/>
        <w:ind w:left="454"/>
      </w:pPr>
      <w:r>
        <w:rPr>
          <w:b w:val="0"/>
          <w:i w:val="0"/>
        </w:rPr>
        <w:t>D. cepat</w:t>
      </w:r>
    </w:p>
    <w:p>
      <w:pPr>
        <w:ind w:left="454"/>
      </w:pPr>
      <w:r>
        <w:rPr>
          <w:b/>
          <w:i w:val="0"/>
          <w:color w:val="1B6E3C"/>
          <w:sz w:val="18"/>
        </w:rPr>
        <w:t xml:space="preserve">Kunci: </w:t>
      </w:r>
      <w:r>
        <w:rPr>
          <w:b w:val="0"/>
          <w:i w:val="0"/>
          <w:sz w:val="18"/>
        </w:rPr>
        <w:t>A. kecil</w:t>
      </w:r>
      <w:r>
        <w:rPr>
          <w:b/>
          <w:i w:val="0"/>
          <w:color w:val="555555"/>
          <w:sz w:val="18"/>
        </w:rPr>
        <w:t xml:space="preserve">   Pembahasan: </w:t>
      </w:r>
      <w:r>
        <w:rPr>
          <w:b w:val="0"/>
          <w:i w:val="0"/>
          <w:sz w:val="18"/>
        </w:rPr>
        <w:t>Jawaban: kecil.</w:t>
      </w:r>
    </w:p>
    <w:p>
      <w:pPr>
        <w:keepNext/>
        <w:spacing w:before="100"/>
      </w:pPr>
      <w:r>
        <w:rPr>
          <w:b/>
          <w:i w:val="0"/>
        </w:rPr>
        <w:t xml:space="preserve">3. </w:t>
      </w:r>
      <w:r>
        <w:rPr>
          <w:b/>
          <w:i w:val="0"/>
          <w:color w:val="1F3A5F"/>
          <w:sz w:val="17"/>
        </w:rPr>
        <w:t xml:space="preserve">[PJK-TB-0148] </w:t>
      </w:r>
      <w:r>
        <w:rPr>
          <w:b w:val="0"/>
          <w:i w:val="0"/>
        </w:rPr>
        <w:t>Kita dapat bergerak dengan tubuh tinggi atau ....</w:t>
      </w:r>
      <w:r>
        <w:rPr>
          <w:b w:val="0"/>
          <w:i/>
          <w:color w:val="777777"/>
          <w:sz w:val="17"/>
        </w:rPr>
        <w:t xml:space="preserve">  (pilihan ganda; easy)</w:t>
      </w:r>
    </w:p>
    <w:p>
      <w:pPr>
        <w:spacing w:after="0"/>
        <w:ind w:left="454"/>
      </w:pPr>
      <w:r>
        <w:rPr>
          <w:b w:val="0"/>
          <w:i w:val="0"/>
        </w:rPr>
        <w:t>A. lambat</w:t>
      </w:r>
    </w:p>
    <w:p>
      <w:pPr>
        <w:spacing w:after="0"/>
        <w:ind w:left="454"/>
      </w:pPr>
      <w:r>
        <w:rPr>
          <w:b w:val="0"/>
          <w:i w:val="0"/>
        </w:rPr>
        <w:t>B. lurus</w:t>
      </w:r>
    </w:p>
    <w:p>
      <w:pPr>
        <w:spacing w:after="0"/>
        <w:ind w:left="454"/>
      </w:pPr>
      <w:r>
        <w:rPr>
          <w:b w:val="0"/>
          <w:i w:val="0"/>
        </w:rPr>
        <w:t>C. cepat</w:t>
      </w:r>
    </w:p>
    <w:p>
      <w:pPr>
        <w:spacing w:after="0"/>
        <w:ind w:left="454"/>
      </w:pPr>
      <w:r>
        <w:rPr>
          <w:b w:val="0"/>
          <w:i w:val="0"/>
        </w:rPr>
        <w:t>D. rendah</w:t>
      </w:r>
    </w:p>
    <w:p>
      <w:pPr>
        <w:ind w:left="454"/>
      </w:pPr>
      <w:r>
        <w:rPr>
          <w:b/>
          <w:i w:val="0"/>
          <w:color w:val="1B6E3C"/>
          <w:sz w:val="18"/>
        </w:rPr>
        <w:t xml:space="preserve">Kunci: </w:t>
      </w:r>
      <w:r>
        <w:rPr>
          <w:b w:val="0"/>
          <w:i w:val="0"/>
          <w:sz w:val="18"/>
        </w:rPr>
        <w:t>D. rendah</w:t>
      </w:r>
      <w:r>
        <w:rPr>
          <w:b/>
          <w:i w:val="0"/>
          <w:color w:val="555555"/>
          <w:sz w:val="18"/>
        </w:rPr>
        <w:t xml:space="preserve">   Pembahasan: </w:t>
      </w:r>
      <w:r>
        <w:rPr>
          <w:b w:val="0"/>
          <w:i w:val="0"/>
          <w:sz w:val="18"/>
        </w:rPr>
        <w:t>Jawaban: rendah.</w:t>
      </w:r>
    </w:p>
    <w:p>
      <w:pPr>
        <w:keepNext/>
        <w:spacing w:before="100"/>
      </w:pPr>
      <w:r>
        <w:rPr>
          <w:b/>
          <w:i w:val="0"/>
        </w:rPr>
        <w:t xml:space="preserve">4. </w:t>
      </w:r>
      <w:r>
        <w:rPr>
          <w:b/>
          <w:i w:val="0"/>
          <w:color w:val="1F3A5F"/>
          <w:sz w:val="17"/>
        </w:rPr>
        <w:t xml:space="preserve">[PJK-TB-0157] </w:t>
      </w:r>
      <w:r>
        <w:rPr>
          <w:b w:val="0"/>
          <w:i w:val="0"/>
        </w:rPr>
        <w:t>Kita dapat bergerak dengan kecepatan cepat atau ....</w:t>
      </w:r>
      <w:r>
        <w:rPr>
          <w:b w:val="0"/>
          <w:i/>
          <w:color w:val="777777"/>
          <w:sz w:val="17"/>
        </w:rPr>
        <w:t xml:space="preserve">  (pilihan ganda; easy)</w:t>
      </w:r>
    </w:p>
    <w:p>
      <w:pPr>
        <w:spacing w:after="0"/>
        <w:ind w:left="454"/>
      </w:pPr>
      <w:r>
        <w:rPr>
          <w:b w:val="0"/>
          <w:i w:val="0"/>
        </w:rPr>
        <w:t>A. tinggi</w:t>
      </w:r>
    </w:p>
    <w:p>
      <w:pPr>
        <w:spacing w:after="0"/>
        <w:ind w:left="454"/>
      </w:pPr>
      <w:r>
        <w:rPr>
          <w:b w:val="0"/>
          <w:i w:val="0"/>
        </w:rPr>
        <w:t>B. rendah</w:t>
      </w:r>
    </w:p>
    <w:p>
      <w:pPr>
        <w:spacing w:after="0"/>
        <w:ind w:left="454"/>
      </w:pPr>
      <w:r>
        <w:rPr>
          <w:b w:val="0"/>
          <w:i w:val="0"/>
        </w:rPr>
        <w:t>C. lurus</w:t>
      </w:r>
    </w:p>
    <w:p>
      <w:pPr>
        <w:spacing w:after="0"/>
        <w:ind w:left="454"/>
      </w:pPr>
      <w:r>
        <w:rPr>
          <w:b w:val="0"/>
          <w:i w:val="0"/>
        </w:rPr>
        <w:t>D. lambat</w:t>
      </w:r>
    </w:p>
    <w:p>
      <w:pPr>
        <w:ind w:left="454"/>
      </w:pPr>
      <w:r>
        <w:rPr>
          <w:b/>
          <w:i w:val="0"/>
          <w:color w:val="1B6E3C"/>
          <w:sz w:val="18"/>
        </w:rPr>
        <w:t xml:space="preserve">Kunci: </w:t>
      </w:r>
      <w:r>
        <w:rPr>
          <w:b w:val="0"/>
          <w:i w:val="0"/>
          <w:sz w:val="18"/>
        </w:rPr>
        <w:t>D. lambat</w:t>
      </w:r>
      <w:r>
        <w:rPr>
          <w:b/>
          <w:i w:val="0"/>
          <w:color w:val="555555"/>
          <w:sz w:val="18"/>
        </w:rPr>
        <w:t xml:space="preserve">   Pembahasan: </w:t>
      </w:r>
      <w:r>
        <w:rPr>
          <w:b w:val="0"/>
          <w:i w:val="0"/>
          <w:sz w:val="18"/>
        </w:rPr>
        <w:t>Jawaban: lambat.</w:t>
      </w:r>
    </w:p>
    <w:p>
      <w:pPr>
        <w:keepNext/>
        <w:spacing w:before="100"/>
      </w:pPr>
      <w:r>
        <w:rPr>
          <w:b/>
          <w:i w:val="0"/>
        </w:rPr>
        <w:t xml:space="preserve">5. </w:t>
      </w:r>
      <w:r>
        <w:rPr>
          <w:b/>
          <w:i w:val="0"/>
          <w:color w:val="1F3A5F"/>
          <w:sz w:val="17"/>
        </w:rPr>
        <w:t xml:space="preserve">[PJK-TB-0158] </w:t>
      </w:r>
      <w:r>
        <w:rPr>
          <w:b w:val="0"/>
          <w:i w:val="0"/>
        </w:rPr>
        <w:t>Gerak yang berarti mengikuti garis tanpa berbelok adalah bergerak ....</w:t>
      </w:r>
      <w:r>
        <w:rPr>
          <w:b w:val="0"/>
          <w:i/>
          <w:color w:val="777777"/>
          <w:sz w:val="17"/>
        </w:rPr>
        <w:t xml:space="preserve">  (pilihan ganda; medium)</w:t>
      </w:r>
    </w:p>
    <w:p>
      <w:pPr>
        <w:spacing w:after="0"/>
        <w:ind w:left="454"/>
      </w:pPr>
      <w:r>
        <w:rPr>
          <w:b w:val="0"/>
          <w:i w:val="0"/>
        </w:rPr>
        <w:t>A. zig-zag</w:t>
      </w:r>
    </w:p>
    <w:p>
      <w:pPr>
        <w:spacing w:after="0"/>
        <w:ind w:left="454"/>
      </w:pPr>
      <w:r>
        <w:rPr>
          <w:b w:val="0"/>
          <w:i w:val="0"/>
        </w:rPr>
        <w:t>B. cepat</w:t>
      </w:r>
    </w:p>
    <w:p>
      <w:pPr>
        <w:spacing w:after="0"/>
        <w:ind w:left="454"/>
      </w:pPr>
      <w:r>
        <w:rPr>
          <w:b w:val="0"/>
          <w:i w:val="0"/>
        </w:rPr>
        <w:t>C. rendah</w:t>
      </w:r>
    </w:p>
    <w:p>
      <w:pPr>
        <w:spacing w:after="0"/>
        <w:ind w:left="454"/>
      </w:pPr>
      <w:r>
        <w:rPr>
          <w:b w:val="0"/>
          <w:i w:val="0"/>
        </w:rPr>
        <w:t>D. lurus</w:t>
      </w:r>
    </w:p>
    <w:p>
      <w:pPr>
        <w:ind w:left="454"/>
      </w:pPr>
      <w:r>
        <w:rPr>
          <w:b/>
          <w:i w:val="0"/>
          <w:color w:val="1B6E3C"/>
          <w:sz w:val="18"/>
        </w:rPr>
        <w:t xml:space="preserve">Kunci: </w:t>
      </w:r>
      <w:r>
        <w:rPr>
          <w:b w:val="0"/>
          <w:i w:val="0"/>
          <w:sz w:val="18"/>
        </w:rPr>
        <w:t>D. lurus</w:t>
      </w:r>
      <w:r>
        <w:rPr>
          <w:b/>
          <w:i w:val="0"/>
          <w:color w:val="555555"/>
          <w:sz w:val="18"/>
        </w:rPr>
        <w:t xml:space="preserve">   Pembahasan: </w:t>
      </w:r>
      <w:r>
        <w:rPr>
          <w:b w:val="0"/>
          <w:i w:val="0"/>
          <w:sz w:val="18"/>
        </w:rPr>
        <w:t>Mengikuti garis tanpa berbelok berkaitan dengan bergerak lurus.</w:t>
      </w:r>
    </w:p>
    <w:p>
      <w:pPr>
        <w:keepNext/>
        <w:spacing w:before="100"/>
      </w:pPr>
      <w:r>
        <w:rPr>
          <w:b/>
          <w:i w:val="0"/>
        </w:rPr>
        <w:t xml:space="preserve">6. </w:t>
      </w:r>
      <w:r>
        <w:rPr>
          <w:b/>
          <w:i w:val="0"/>
          <w:color w:val="1F3A5F"/>
          <w:sz w:val="17"/>
        </w:rPr>
        <w:t xml:space="preserve">[PJK-TB-0160] </w:t>
      </w:r>
      <w:r>
        <w:rPr>
          <w:b w:val="0"/>
          <w:i w:val="0"/>
        </w:rPr>
        <w:t>Saat berjalan di lantai, kita dapat bergerak ke depan, ke belakang, atau ke ....</w:t>
      </w:r>
      <w:r>
        <w:rPr>
          <w:b w:val="0"/>
          <w:i/>
          <w:color w:val="777777"/>
          <w:sz w:val="17"/>
        </w:rPr>
        <w:t xml:space="preserve">  (pilihan ganda; medium)</w:t>
      </w:r>
    </w:p>
    <w:p>
      <w:pPr>
        <w:spacing w:after="0"/>
        <w:ind w:left="454"/>
      </w:pPr>
      <w:r>
        <w:rPr>
          <w:b w:val="0"/>
          <w:i w:val="0"/>
        </w:rPr>
        <w:t>A. samping</w:t>
      </w:r>
    </w:p>
    <w:p>
      <w:pPr>
        <w:spacing w:after="0"/>
        <w:ind w:left="454"/>
      </w:pPr>
      <w:r>
        <w:rPr>
          <w:b w:val="0"/>
          <w:i w:val="0"/>
        </w:rPr>
        <w:t>B. atas</w:t>
      </w:r>
    </w:p>
    <w:p>
      <w:pPr>
        <w:spacing w:after="0"/>
        <w:ind w:left="454"/>
      </w:pPr>
      <w:r>
        <w:rPr>
          <w:b w:val="0"/>
          <w:i w:val="0"/>
        </w:rPr>
        <w:t>C. bawah</w:t>
      </w:r>
    </w:p>
    <w:p>
      <w:pPr>
        <w:spacing w:after="0"/>
        <w:ind w:left="454"/>
      </w:pPr>
      <w:r>
        <w:rPr>
          <w:b w:val="0"/>
          <w:i w:val="0"/>
        </w:rPr>
        <w:t>D. tengah</w:t>
      </w:r>
    </w:p>
    <w:p>
      <w:pPr>
        <w:ind w:left="454"/>
      </w:pPr>
      <w:r>
        <w:rPr>
          <w:b/>
          <w:i w:val="0"/>
          <w:color w:val="1B6E3C"/>
          <w:sz w:val="18"/>
        </w:rPr>
        <w:t xml:space="preserve">Kunci: </w:t>
      </w:r>
      <w:r>
        <w:rPr>
          <w:b w:val="0"/>
          <w:i w:val="0"/>
          <w:sz w:val="18"/>
        </w:rPr>
        <w:t>A. samping</w:t>
      </w:r>
      <w:r>
        <w:rPr>
          <w:b/>
          <w:i w:val="0"/>
          <w:color w:val="555555"/>
          <w:sz w:val="18"/>
        </w:rPr>
        <w:t xml:space="preserve">   Pembahasan: </w:t>
      </w:r>
      <w:r>
        <w:rPr>
          <w:b w:val="0"/>
          <w:i w:val="0"/>
          <w:sz w:val="18"/>
        </w:rPr>
        <w:t>Jawaban: samping.</w:t>
      </w:r>
    </w:p>
    <w:p>
      <w:pPr>
        <w:keepNext/>
        <w:spacing w:before="100"/>
      </w:pPr>
      <w:r>
        <w:rPr>
          <w:b/>
          <w:i w:val="0"/>
        </w:rPr>
        <w:t xml:space="preserve">7. </w:t>
      </w:r>
      <w:r>
        <w:rPr>
          <w:b/>
          <w:i w:val="0"/>
          <w:color w:val="1F3A5F"/>
          <w:sz w:val="17"/>
        </w:rPr>
        <w:t xml:space="preserve">[PJK-TB-0165] </w:t>
      </w:r>
      <w:r>
        <w:rPr>
          <w:b w:val="0"/>
          <w:i w:val="0"/>
        </w:rPr>
        <w:t>Menggerakkan tubuh dengan cara berbeda-beda disebut ....</w:t>
      </w:r>
      <w:r>
        <w:rPr>
          <w:b w:val="0"/>
          <w:i/>
          <w:color w:val="777777"/>
          <w:sz w:val="17"/>
        </w:rPr>
        <w:t xml:space="preserve">  (pilihan ganda; easy)</w:t>
      </w:r>
    </w:p>
    <w:p>
      <w:pPr>
        <w:spacing w:after="0"/>
        <w:ind w:left="454"/>
      </w:pPr>
      <w:r>
        <w:rPr>
          <w:b w:val="0"/>
          <w:i w:val="0"/>
        </w:rPr>
        <w:t>A. mengulang satu gerak saja</w:t>
      </w:r>
    </w:p>
    <w:p>
      <w:pPr>
        <w:spacing w:after="0"/>
        <w:ind w:left="454"/>
      </w:pPr>
      <w:r>
        <w:rPr>
          <w:b w:val="0"/>
          <w:i w:val="0"/>
        </w:rPr>
        <w:t>B. menghafal nama gerak</w:t>
      </w:r>
    </w:p>
    <w:p>
      <w:pPr>
        <w:spacing w:after="0"/>
        <w:ind w:left="454"/>
      </w:pPr>
      <w:r>
        <w:rPr>
          <w:b w:val="0"/>
          <w:i w:val="0"/>
        </w:rPr>
        <w:t>C. bereksplorasi gerak</w:t>
      </w:r>
    </w:p>
    <w:p>
      <w:pPr>
        <w:spacing w:after="0"/>
        <w:ind w:left="454"/>
      </w:pPr>
      <w:r>
        <w:rPr>
          <w:b w:val="0"/>
          <w:i w:val="0"/>
        </w:rPr>
        <w:t>D. menghentikan semua gerak</w:t>
      </w:r>
    </w:p>
    <w:p>
      <w:pPr>
        <w:ind w:left="454"/>
      </w:pPr>
      <w:r>
        <w:rPr>
          <w:b/>
          <w:i w:val="0"/>
          <w:color w:val="1B6E3C"/>
          <w:sz w:val="18"/>
        </w:rPr>
        <w:t xml:space="preserve">Kunci: </w:t>
      </w:r>
      <w:r>
        <w:rPr>
          <w:b w:val="0"/>
          <w:i w:val="0"/>
          <w:sz w:val="18"/>
        </w:rPr>
        <w:t>C. bereksplorasi gerak</w:t>
      </w:r>
      <w:r>
        <w:rPr>
          <w:b/>
          <w:i w:val="0"/>
          <w:color w:val="555555"/>
          <w:sz w:val="18"/>
        </w:rPr>
        <w:t xml:space="preserve">   Pembahasan: </w:t>
      </w:r>
      <w:r>
        <w:rPr>
          <w:b w:val="0"/>
          <w:i w:val="0"/>
          <w:sz w:val="18"/>
        </w:rPr>
        <w:t>Jawaban: bereksplorasi gerak.</w:t>
      </w:r>
    </w:p>
    <w:p>
      <w:pPr>
        <w:keepNext/>
        <w:spacing w:before="100"/>
      </w:pPr>
      <w:r>
        <w:rPr>
          <w:b/>
          <w:i w:val="0"/>
        </w:rPr>
        <w:t xml:space="preserve">8. </w:t>
      </w:r>
      <w:r>
        <w:rPr>
          <w:b/>
          <w:i w:val="0"/>
          <w:color w:val="1F3A5F"/>
          <w:sz w:val="17"/>
        </w:rPr>
        <w:t xml:space="preserve">[PJK-TB-0168] </w:t>
      </w:r>
      <w:r>
        <w:rPr>
          <w:b w:val="0"/>
          <w:i w:val="0"/>
        </w:rPr>
        <w:t>Menirukan gerak hewan, misalnya kelinci melompat, adalah cara ....</w:t>
      </w:r>
      <w:r>
        <w:rPr>
          <w:b w:val="0"/>
          <w:i/>
          <w:color w:val="777777"/>
          <w:sz w:val="17"/>
        </w:rPr>
        <w:t xml:space="preserve">  (pilihan ganda; easy)</w:t>
      </w:r>
    </w:p>
    <w:p>
      <w:pPr>
        <w:spacing w:after="0"/>
        <w:ind w:left="454"/>
      </w:pPr>
      <w:r>
        <w:rPr>
          <w:b w:val="0"/>
          <w:i w:val="0"/>
        </w:rPr>
        <w:t>A. mengeksplorasi gerak</w:t>
      </w:r>
    </w:p>
    <w:p>
      <w:pPr>
        <w:spacing w:after="0"/>
        <w:ind w:left="454"/>
      </w:pPr>
      <w:r>
        <w:rPr>
          <w:b w:val="0"/>
          <w:i w:val="0"/>
        </w:rPr>
        <w:t>B. mengulang satu gerak</w:t>
      </w:r>
    </w:p>
    <w:p>
      <w:pPr>
        <w:spacing w:after="0"/>
        <w:ind w:left="454"/>
      </w:pPr>
      <w:r>
        <w:rPr>
          <w:b w:val="0"/>
          <w:i w:val="0"/>
        </w:rPr>
        <w:t>C. menghitung langkah</w:t>
      </w:r>
    </w:p>
    <w:p>
      <w:pPr>
        <w:spacing w:after="0"/>
        <w:ind w:left="454"/>
      </w:pPr>
      <w:r>
        <w:rPr>
          <w:b w:val="0"/>
          <w:i w:val="0"/>
        </w:rPr>
        <w:t>D. menunggu giliran</w:t>
      </w:r>
    </w:p>
    <w:p>
      <w:pPr>
        <w:ind w:left="454"/>
      </w:pPr>
      <w:r>
        <w:rPr>
          <w:b/>
          <w:i w:val="0"/>
          <w:color w:val="1B6E3C"/>
          <w:sz w:val="18"/>
        </w:rPr>
        <w:t xml:space="preserve">Kunci: </w:t>
      </w:r>
      <w:r>
        <w:rPr>
          <w:b w:val="0"/>
          <w:i w:val="0"/>
          <w:sz w:val="18"/>
        </w:rPr>
        <w:t>A. mengeksplorasi gerak</w:t>
      </w:r>
      <w:r>
        <w:rPr>
          <w:b/>
          <w:i w:val="0"/>
          <w:color w:val="555555"/>
          <w:sz w:val="18"/>
        </w:rPr>
        <w:t xml:space="preserve">   Pembahasan: </w:t>
      </w:r>
      <w:r>
        <w:rPr>
          <w:b w:val="0"/>
          <w:i w:val="0"/>
          <w:sz w:val="18"/>
        </w:rPr>
        <w:t>Jawaban: mengeksplorasi gerak.</w:t>
      </w:r>
    </w:p>
    <w:p>
      <w:pPr>
        <w:keepNext/>
        <w:spacing w:before="100"/>
      </w:pPr>
      <w:r>
        <w:rPr>
          <w:b/>
          <w:i w:val="0"/>
        </w:rPr>
        <w:t xml:space="preserve">9. </w:t>
      </w:r>
      <w:r>
        <w:rPr>
          <w:b/>
          <w:i w:val="0"/>
          <w:color w:val="1F3A5F"/>
          <w:sz w:val="17"/>
        </w:rPr>
        <w:t xml:space="preserve">[PJK-TB-0170] </w:t>
      </w:r>
      <w:r>
        <w:rPr>
          <w:b w:val="0"/>
          <w:i w:val="0"/>
        </w:rPr>
        <w:t>Gerak yang diiringi musik atau irama disebut gerak ....</w:t>
      </w:r>
      <w:r>
        <w:rPr>
          <w:b w:val="0"/>
          <w:i/>
          <w:color w:val="777777"/>
          <w:sz w:val="17"/>
        </w:rPr>
        <w:t xml:space="preserve">  (pilihan ganda; medium)</w:t>
      </w:r>
    </w:p>
    <w:p>
      <w:pPr>
        <w:spacing w:after="0"/>
        <w:ind w:left="454"/>
      </w:pPr>
      <w:r>
        <w:rPr>
          <w:b w:val="0"/>
          <w:i w:val="0"/>
        </w:rPr>
        <w:t>A. lambat</w:t>
      </w:r>
    </w:p>
    <w:p>
      <w:pPr>
        <w:spacing w:after="0"/>
        <w:ind w:left="454"/>
      </w:pPr>
      <w:r>
        <w:rPr>
          <w:b w:val="0"/>
          <w:i w:val="0"/>
        </w:rPr>
        <w:t>B. tinggi</w:t>
      </w:r>
    </w:p>
    <w:p>
      <w:pPr>
        <w:spacing w:after="0"/>
        <w:ind w:left="454"/>
      </w:pPr>
      <w:r>
        <w:rPr>
          <w:b w:val="0"/>
          <w:i w:val="0"/>
        </w:rPr>
        <w:t>C. berirama</w:t>
      </w:r>
    </w:p>
    <w:p>
      <w:pPr>
        <w:spacing w:after="0"/>
        <w:ind w:left="454"/>
      </w:pPr>
      <w:r>
        <w:rPr>
          <w:b w:val="0"/>
          <w:i w:val="0"/>
        </w:rPr>
        <w:t>D. lurus</w:t>
      </w:r>
    </w:p>
    <w:p>
      <w:pPr>
        <w:ind w:left="454"/>
      </w:pPr>
      <w:r>
        <w:rPr>
          <w:b/>
          <w:i w:val="0"/>
          <w:color w:val="1B6E3C"/>
          <w:sz w:val="18"/>
        </w:rPr>
        <w:t xml:space="preserve">Kunci: </w:t>
      </w:r>
      <w:r>
        <w:rPr>
          <w:b w:val="0"/>
          <w:i w:val="0"/>
          <w:sz w:val="18"/>
        </w:rPr>
        <w:t>C. berirama</w:t>
      </w:r>
      <w:r>
        <w:rPr>
          <w:b/>
          <w:i w:val="0"/>
          <w:color w:val="555555"/>
          <w:sz w:val="18"/>
        </w:rPr>
        <w:t xml:space="preserve">   Pembahasan: </w:t>
      </w:r>
      <w:r>
        <w:rPr>
          <w:b w:val="0"/>
          <w:i w:val="0"/>
          <w:sz w:val="18"/>
        </w:rPr>
        <w:t>Jawaban: berirama.</w:t>
      </w:r>
    </w:p>
    <w:p>
      <w:pPr>
        <w:keepNext/>
        <w:spacing w:before="100"/>
      </w:pPr>
      <w:r>
        <w:rPr>
          <w:b/>
          <w:i w:val="0"/>
        </w:rPr>
        <w:t xml:space="preserve">10. </w:t>
      </w:r>
      <w:r>
        <w:rPr>
          <w:b/>
          <w:i w:val="0"/>
          <w:color w:val="1F3A5F"/>
          <w:sz w:val="17"/>
        </w:rPr>
        <w:t xml:space="preserve">[PJK-TB-0175] </w:t>
      </w:r>
      <w:r>
        <w:rPr>
          <w:b w:val="0"/>
          <w:i w:val="0"/>
        </w:rPr>
        <w:t>Perhatikan gambar! Anak-anak itu sedang ....</w:t>
      </w:r>
      <w:r>
        <w:rPr>
          <w:b w:val="0"/>
          <w:i/>
          <w:color w:val="777777"/>
          <w:sz w:val="17"/>
        </w:rPr>
        <w:t xml:space="preserve">  (pilihan ganda bergambar; easy)</w:t>
      </w:r>
    </w:p>
    <w:p>
      <w:pPr>
        <w:ind w:left="340"/>
      </w:pPr>
      <w:r>
        <w:rPr>
          <w:b w:val="0"/>
          <w:i/>
          <w:color w:val="555555"/>
          <w:sz w:val="18"/>
        </w:rPr>
        <w:t>Gambar: Empat anak berjalan pelan menirukan gajah dengan lengan lurus ke depan seperti belalai.</w:t>
      </w:r>
    </w:p>
    <w:p>
      <w:pPr>
        <w:spacing w:after="0"/>
        <w:ind w:left="454"/>
      </w:pPr>
      <w:r>
        <w:rPr>
          <w:b w:val="0"/>
          <w:i w:val="0"/>
        </w:rPr>
        <w:t>A. mengeksplorasi gerak</w:t>
      </w:r>
    </w:p>
    <w:p>
      <w:pPr>
        <w:spacing w:after="0"/>
        <w:ind w:left="454"/>
      </w:pPr>
      <w:r>
        <w:rPr>
          <w:b w:val="0"/>
          <w:i w:val="0"/>
        </w:rPr>
        <w:t>B. berlomba lari cepat</w:t>
      </w:r>
    </w:p>
    <w:p>
      <w:pPr>
        <w:spacing w:after="0"/>
        <w:ind w:left="454"/>
      </w:pPr>
      <w:r>
        <w:rPr>
          <w:b w:val="0"/>
          <w:i w:val="0"/>
        </w:rPr>
        <w:t>C. menyusun barisan</w:t>
      </w:r>
    </w:p>
    <w:p>
      <w:pPr>
        <w:spacing w:after="0"/>
        <w:ind w:left="454"/>
      </w:pPr>
      <w:r>
        <w:rPr>
          <w:b w:val="0"/>
          <w:i w:val="0"/>
        </w:rPr>
        <w:t>D. bermain petak umpet</w:t>
      </w:r>
    </w:p>
    <w:p>
      <w:pPr>
        <w:ind w:left="454"/>
      </w:pPr>
      <w:r>
        <w:rPr>
          <w:b/>
          <w:i w:val="0"/>
          <w:color w:val="1B6E3C"/>
          <w:sz w:val="18"/>
        </w:rPr>
        <w:t xml:space="preserve">Kunci: </w:t>
      </w:r>
      <w:r>
        <w:rPr>
          <w:b w:val="0"/>
          <w:i w:val="0"/>
          <w:sz w:val="18"/>
        </w:rPr>
        <w:t>A. mengeksplorasi gerak</w:t>
      </w:r>
      <w:r>
        <w:rPr>
          <w:b/>
          <w:i w:val="0"/>
          <w:color w:val="555555"/>
          <w:sz w:val="18"/>
        </w:rPr>
        <w:t xml:space="preserve">   Pembahasan: </w:t>
      </w:r>
      <w:r>
        <w:rPr>
          <w:b w:val="0"/>
          <w:i w:val="0"/>
          <w:sz w:val="18"/>
        </w:rPr>
        <w:t>Anak-anak menirukan gerak gajah; kegiatan itu adalah mengeksplorasi gerak.</w:t>
      </w:r>
    </w:p>
    <w:p>
      <w:pPr>
        <w:keepNext/>
        <w:spacing w:before="100"/>
      </w:pPr>
      <w:r>
        <w:rPr>
          <w:b/>
          <w:i w:val="0"/>
        </w:rPr>
        <w:t xml:space="preserve">11. </w:t>
      </w:r>
      <w:r>
        <w:rPr>
          <w:b/>
          <w:i w:val="0"/>
          <w:color w:val="1F3A5F"/>
          <w:sz w:val="17"/>
        </w:rPr>
        <w:t xml:space="preserve">[PJK-TB-0176] </w:t>
      </w:r>
      <w:r>
        <w:rPr>
          <w:b w:val="0"/>
          <w:i w:val="0"/>
        </w:rPr>
        <w:t>Bu guru bertanya, "Bagaimana cara lain berjalan?" Salma mencoba berjalan ....</w:t>
      </w:r>
      <w:r>
        <w:rPr>
          <w:b w:val="0"/>
          <w:i/>
          <w:color w:val="777777"/>
          <w:sz w:val="17"/>
        </w:rPr>
        <w:t xml:space="preserve">  (pilihan ganda kontekstual; easy)</w:t>
      </w:r>
    </w:p>
    <w:p>
      <w:pPr>
        <w:spacing w:after="0"/>
        <w:ind w:left="454"/>
      </w:pPr>
      <w:r>
        <w:rPr>
          <w:b w:val="0"/>
          <w:i w:val="0"/>
        </w:rPr>
        <w:t>A. dengan langkah lebar saja sepanjang jalan</w:t>
      </w:r>
    </w:p>
    <w:p>
      <w:pPr>
        <w:spacing w:after="0"/>
        <w:ind w:left="454"/>
      </w:pPr>
      <w:r>
        <w:rPr>
          <w:b w:val="0"/>
          <w:i w:val="0"/>
        </w:rPr>
        <w:t>B. dengan satu langkah yang sama berulang</w:t>
      </w:r>
    </w:p>
    <w:p>
      <w:pPr>
        <w:spacing w:after="0"/>
        <w:ind w:left="454"/>
      </w:pPr>
      <w:r>
        <w:rPr>
          <w:b w:val="0"/>
          <w:i w:val="0"/>
        </w:rPr>
        <w:t>C. sambil berdiri diam di satu tempat</w:t>
      </w:r>
    </w:p>
    <w:p>
      <w:pPr>
        <w:spacing w:after="0"/>
        <w:ind w:left="454"/>
      </w:pPr>
      <w:r>
        <w:rPr>
          <w:b w:val="0"/>
          <w:i w:val="0"/>
        </w:rPr>
        <w:t>D. dengan langkah kecil, lalu langkah lebar</w:t>
      </w:r>
    </w:p>
    <w:p>
      <w:pPr>
        <w:ind w:left="454"/>
      </w:pPr>
      <w:r>
        <w:rPr>
          <w:b/>
          <w:i w:val="0"/>
          <w:color w:val="1B6E3C"/>
          <w:sz w:val="18"/>
        </w:rPr>
        <w:t xml:space="preserve">Kunci: </w:t>
      </w:r>
      <w:r>
        <w:rPr>
          <w:b w:val="0"/>
          <w:i w:val="0"/>
          <w:sz w:val="18"/>
        </w:rPr>
        <w:t>D. dengan langkah kecil, lalu langkah lebar</w:t>
      </w:r>
      <w:r>
        <w:rPr>
          <w:b/>
          <w:i w:val="0"/>
          <w:color w:val="555555"/>
          <w:sz w:val="18"/>
        </w:rPr>
        <w:t xml:space="preserve">   Pembahasan: </w:t>
      </w:r>
      <w:r>
        <w:rPr>
          <w:b w:val="0"/>
          <w:i w:val="0"/>
          <w:sz w:val="18"/>
        </w:rPr>
        <w:t>Mencoba beragam gerak.</w:t>
      </w:r>
    </w:p>
    <w:p>
      <w:pPr>
        <w:keepNext/>
        <w:spacing w:before="100"/>
      </w:pPr>
      <w:r>
        <w:rPr>
          <w:b/>
          <w:i w:val="0"/>
        </w:rPr>
        <w:t xml:space="preserve">12. </w:t>
      </w:r>
      <w:r>
        <w:rPr>
          <w:b/>
          <w:i w:val="0"/>
          <w:color w:val="1F3A5F"/>
          <w:sz w:val="17"/>
        </w:rPr>
        <w:t xml:space="preserve">[PJK-TB-0179] </w:t>
      </w:r>
      <w:r>
        <w:rPr>
          <w:b w:val="0"/>
          <w:i w:val="0"/>
        </w:rPr>
        <w:t>Isilah: Gerak yang berarti berjinjit dengan lengan lurus ke atas adalah bergerak ....</w:t>
      </w:r>
      <w:r>
        <w:rPr>
          <w:b w:val="0"/>
          <w:i/>
          <w:color w:val="777777"/>
          <w:sz w:val="17"/>
        </w:rPr>
        <w:t xml:space="preserve">  (isian singkat; medium)</w:t>
      </w:r>
    </w:p>
    <w:p>
      <w:pPr>
        <w:ind w:left="454"/>
      </w:pPr>
      <w:r>
        <w:rPr>
          <w:b/>
          <w:i w:val="0"/>
          <w:color w:val="1B6E3C"/>
          <w:sz w:val="18"/>
        </w:rPr>
        <w:t xml:space="preserve">Kunci: </w:t>
      </w:r>
      <w:r>
        <w:rPr>
          <w:b w:val="0"/>
          <w:i w:val="0"/>
          <w:sz w:val="18"/>
        </w:rPr>
        <w:t>tinggi</w:t>
      </w:r>
      <w:r>
        <w:rPr>
          <w:b/>
          <w:i w:val="0"/>
          <w:color w:val="555555"/>
          <w:sz w:val="18"/>
        </w:rPr>
        <w:t xml:space="preserve">   Pembahasan: </w:t>
      </w:r>
      <w:r>
        <w:rPr>
          <w:b w:val="0"/>
          <w:i w:val="0"/>
          <w:sz w:val="18"/>
        </w:rPr>
        <w:t>berjinjit dengan lengan lurus ke atas berkaitan dengan tinggi.</w:t>
      </w:r>
    </w:p>
    <w:p>
      <w:pPr>
        <w:keepNext/>
        <w:spacing w:before="100"/>
      </w:pPr>
      <w:r>
        <w:rPr>
          <w:b/>
          <w:i w:val="0"/>
        </w:rPr>
        <w:t xml:space="preserve">13. </w:t>
      </w:r>
      <w:r>
        <w:rPr>
          <w:b/>
          <w:i w:val="0"/>
          <w:color w:val="1F3A5F"/>
          <w:sz w:val="17"/>
        </w:rPr>
        <w:t xml:space="preserve">[PJK-TB-0181] </w:t>
      </w:r>
      <w:r>
        <w:rPr>
          <w:b w:val="0"/>
          <w:i w:val="0"/>
        </w:rPr>
        <w:t>Isilah titik-titik berikut: Menggerakkan tubuh dengan cara berbeda-beda disebut ....</w:t>
      </w:r>
      <w:r>
        <w:rPr>
          <w:b w:val="0"/>
          <w:i/>
          <w:color w:val="777777"/>
          <w:sz w:val="17"/>
        </w:rPr>
        <w:t xml:space="preserve">  (isian singkat; easy)</w:t>
      </w:r>
    </w:p>
    <w:p>
      <w:pPr>
        <w:ind w:left="454"/>
      </w:pPr>
      <w:r>
        <w:rPr>
          <w:b/>
          <w:i w:val="0"/>
          <w:color w:val="1B6E3C"/>
          <w:sz w:val="18"/>
        </w:rPr>
        <w:t xml:space="preserve">Kunci: </w:t>
      </w:r>
      <w:r>
        <w:rPr>
          <w:b w:val="0"/>
          <w:i w:val="0"/>
          <w:sz w:val="18"/>
        </w:rPr>
        <w:t>bereksplorasi gerak</w:t>
      </w:r>
      <w:r>
        <w:rPr>
          <w:b/>
          <w:i w:val="0"/>
          <w:color w:val="555555"/>
          <w:sz w:val="18"/>
        </w:rPr>
        <w:t xml:space="preserve">   Pembahasan: </w:t>
      </w:r>
      <w:r>
        <w:rPr>
          <w:b w:val="0"/>
          <w:i w:val="0"/>
          <w:sz w:val="18"/>
        </w:rPr>
        <w:t>Jawaban: bereksplorasi gerak.</w:t>
      </w:r>
    </w:p>
    <w:p>
      <w:pPr>
        <w:keepNext/>
        <w:spacing w:before="100"/>
      </w:pPr>
      <w:r>
        <w:rPr>
          <w:b/>
          <w:i w:val="0"/>
        </w:rPr>
        <w:t xml:space="preserve">14. </w:t>
      </w:r>
      <w:r>
        <w:rPr>
          <w:b/>
          <w:i w:val="0"/>
          <w:color w:val="1F3A5F"/>
          <w:sz w:val="17"/>
        </w:rPr>
        <w:t xml:space="preserve">[PJK-TB-0182] </w:t>
      </w:r>
      <w:r>
        <w:rPr>
          <w:b w:val="0"/>
          <w:i w:val="0"/>
        </w:rPr>
        <w:t>Isilah titik-titik berikut: Berjalan dengan langkah lebar berbeda dari berjalan dengan langkah ....</w:t>
      </w:r>
      <w:r>
        <w:rPr>
          <w:b w:val="0"/>
          <w:i/>
          <w:color w:val="777777"/>
          <w:sz w:val="17"/>
        </w:rPr>
        <w:t xml:space="preserve">  (isian singkat; medium)</w:t>
      </w:r>
    </w:p>
    <w:p>
      <w:pPr>
        <w:ind w:left="454"/>
      </w:pPr>
      <w:r>
        <w:rPr>
          <w:b/>
          <w:i w:val="0"/>
          <w:color w:val="1B6E3C"/>
          <w:sz w:val="18"/>
        </w:rPr>
        <w:t xml:space="preserve">Kunci: </w:t>
      </w:r>
      <w:r>
        <w:rPr>
          <w:b w:val="0"/>
          <w:i w:val="0"/>
          <w:sz w:val="18"/>
        </w:rPr>
        <w:t>kecil</w:t>
      </w:r>
      <w:r>
        <w:rPr>
          <w:b/>
          <w:i w:val="0"/>
          <w:color w:val="555555"/>
          <w:sz w:val="18"/>
        </w:rPr>
        <w:t xml:space="preserve">   Pembahasan: </w:t>
      </w:r>
      <w:r>
        <w:rPr>
          <w:b w:val="0"/>
          <w:i w:val="0"/>
          <w:sz w:val="18"/>
        </w:rPr>
        <w:t>Jawaban: kecil.</w:t>
      </w:r>
    </w:p>
    <w:p>
      <w:pPr>
        <w:keepNext/>
        <w:spacing w:before="100"/>
      </w:pPr>
      <w:r>
        <w:rPr>
          <w:b/>
          <w:i w:val="0"/>
        </w:rPr>
        <w:t xml:space="preserve">15. </w:t>
      </w:r>
      <w:r>
        <w:rPr>
          <w:b/>
          <w:i w:val="0"/>
          <w:color w:val="1F3A5F"/>
          <w:sz w:val="17"/>
        </w:rPr>
        <w:t xml:space="preserve">[PJK-TB-0183] </w:t>
      </w:r>
      <w:r>
        <w:rPr>
          <w:b w:val="0"/>
          <w:i w:val="0"/>
        </w:rPr>
        <w:t>Isilah: Gerak yang berarti berbelok bergantian ke kiri dan ke kanan adalah bergerak ....</w:t>
      </w:r>
      <w:r>
        <w:rPr>
          <w:b w:val="0"/>
          <w:i/>
          <w:color w:val="777777"/>
          <w:sz w:val="17"/>
        </w:rPr>
        <w:t xml:space="preserve">  (isian singkat; medium)</w:t>
      </w:r>
    </w:p>
    <w:p>
      <w:pPr>
        <w:ind w:left="454"/>
      </w:pPr>
      <w:r>
        <w:rPr>
          <w:b/>
          <w:i w:val="0"/>
          <w:color w:val="1B6E3C"/>
          <w:sz w:val="18"/>
        </w:rPr>
        <w:t xml:space="preserve">Kunci: </w:t>
      </w:r>
      <w:r>
        <w:rPr>
          <w:b w:val="0"/>
          <w:i w:val="0"/>
          <w:sz w:val="18"/>
        </w:rPr>
        <w:t>zig-zag</w:t>
      </w:r>
      <w:r>
        <w:rPr>
          <w:b/>
          <w:i w:val="0"/>
          <w:color w:val="555555"/>
          <w:sz w:val="18"/>
        </w:rPr>
        <w:t xml:space="preserve">   Pembahasan: </w:t>
      </w:r>
      <w:r>
        <w:rPr>
          <w:b w:val="0"/>
          <w:i w:val="0"/>
          <w:sz w:val="18"/>
        </w:rPr>
        <w:t>berbelok bergantian ke kiri dan ke kanan berkaitan dengan zig-zag.</w:t>
      </w:r>
    </w:p>
    <w:p>
      <w:pPr>
        <w:keepNext/>
        <w:spacing w:before="100"/>
      </w:pPr>
      <w:r>
        <w:rPr>
          <w:b/>
          <w:i w:val="0"/>
        </w:rPr>
        <w:t xml:space="preserve">16. </w:t>
      </w:r>
      <w:r>
        <w:rPr>
          <w:b/>
          <w:i w:val="0"/>
          <w:color w:val="1F3A5F"/>
          <w:sz w:val="17"/>
        </w:rPr>
        <w:t xml:space="preserve">[PJK-TB-0184] </w:t>
      </w:r>
      <w:r>
        <w:rPr>
          <w:b w:val="0"/>
          <w:i w:val="0"/>
        </w:rPr>
        <w:t>Isilah: Gerak berjalan pelan dengan lengan seperti belalai dilakukan saat menirukan ....</w:t>
      </w:r>
      <w:r>
        <w:rPr>
          <w:b w:val="0"/>
          <w:i/>
          <w:color w:val="777777"/>
          <w:sz w:val="17"/>
        </w:rPr>
        <w:t xml:space="preserve">  (isian singkat; medium)</w:t>
      </w:r>
    </w:p>
    <w:p>
      <w:pPr>
        <w:ind w:left="454"/>
      </w:pPr>
      <w:r>
        <w:rPr>
          <w:b/>
          <w:i w:val="0"/>
          <w:color w:val="1B6E3C"/>
          <w:sz w:val="18"/>
        </w:rPr>
        <w:t xml:space="preserve">Kunci: </w:t>
      </w:r>
      <w:r>
        <w:rPr>
          <w:b w:val="0"/>
          <w:i w:val="0"/>
          <w:sz w:val="18"/>
        </w:rPr>
        <w:t>gajah</w:t>
      </w:r>
      <w:r>
        <w:rPr>
          <w:b/>
          <w:i w:val="0"/>
          <w:color w:val="555555"/>
          <w:sz w:val="18"/>
        </w:rPr>
        <w:t xml:space="preserve">   Pembahasan: </w:t>
      </w:r>
      <w:r>
        <w:rPr>
          <w:b w:val="0"/>
          <w:i w:val="0"/>
          <w:sz w:val="18"/>
        </w:rPr>
        <w:t>berjalan pelan dengan lengan seperti belalai berkaitan dengan gajah.</w:t>
      </w:r>
    </w:p>
    <w:p>
      <w:pPr>
        <w:keepNext/>
        <w:spacing w:before="100"/>
      </w:pPr>
      <w:r>
        <w:rPr>
          <w:b/>
          <w:i w:val="0"/>
        </w:rPr>
        <w:t xml:space="preserve">17. </w:t>
      </w:r>
      <w:r>
        <w:rPr>
          <w:b/>
          <w:i w:val="0"/>
          <w:color w:val="1F3A5F"/>
          <w:sz w:val="17"/>
        </w:rPr>
        <w:t xml:space="preserve">[PJK-TB-0186] </w:t>
      </w:r>
      <w:r>
        <w:rPr>
          <w:b w:val="0"/>
          <w:i w:val="0"/>
        </w:rPr>
        <w:t>Isilah: Gerak merayap dengan tubuh dekat lantai dilakukan saat menirukan ....</w:t>
      </w:r>
      <w:r>
        <w:rPr>
          <w:b w:val="0"/>
          <w:i/>
          <w:color w:val="777777"/>
          <w:sz w:val="17"/>
        </w:rPr>
        <w:t xml:space="preserve">  (isian singkat; medium)</w:t>
      </w:r>
    </w:p>
    <w:p>
      <w:pPr>
        <w:ind w:left="454"/>
      </w:pPr>
      <w:r>
        <w:rPr>
          <w:b/>
          <w:i w:val="0"/>
          <w:color w:val="1B6E3C"/>
          <w:sz w:val="18"/>
        </w:rPr>
        <w:t xml:space="preserve">Kunci: </w:t>
      </w:r>
      <w:r>
        <w:rPr>
          <w:b w:val="0"/>
          <w:i w:val="0"/>
          <w:sz w:val="18"/>
        </w:rPr>
        <w:t>ular</w:t>
      </w:r>
      <w:r>
        <w:rPr>
          <w:b/>
          <w:i w:val="0"/>
          <w:color w:val="555555"/>
          <w:sz w:val="18"/>
        </w:rPr>
        <w:t xml:space="preserve">   Pembahasan: </w:t>
      </w:r>
      <w:r>
        <w:rPr>
          <w:b w:val="0"/>
          <w:i w:val="0"/>
          <w:sz w:val="18"/>
        </w:rPr>
        <w:t>merayap dengan tubuh dekat lantai berkaitan dengan ular.</w:t>
      </w:r>
    </w:p>
    <w:p>
      <w:pPr>
        <w:keepNext/>
        <w:spacing w:before="100"/>
      </w:pPr>
      <w:r>
        <w:rPr>
          <w:b/>
          <w:i w:val="0"/>
        </w:rPr>
        <w:t xml:space="preserve">18. </w:t>
      </w:r>
      <w:r>
        <w:rPr>
          <w:b/>
          <w:i w:val="0"/>
          <w:color w:val="1F3A5F"/>
          <w:sz w:val="17"/>
        </w:rPr>
        <w:t xml:space="preserve">[PJK-TB-0187] </w:t>
      </w:r>
      <w:r>
        <w:rPr>
          <w:b w:val="0"/>
          <w:i w:val="0"/>
        </w:rPr>
        <w:t>Isilah: Gerak yang berarti berjongkok dekat lantai adalah bergerak ....</w:t>
      </w:r>
      <w:r>
        <w:rPr>
          <w:b w:val="0"/>
          <w:i/>
          <w:color w:val="777777"/>
          <w:sz w:val="17"/>
        </w:rPr>
        <w:t xml:space="preserve">  (isian singkat; medium)</w:t>
      </w:r>
    </w:p>
    <w:p>
      <w:pPr>
        <w:ind w:left="454"/>
      </w:pPr>
      <w:r>
        <w:rPr>
          <w:b/>
          <w:i w:val="0"/>
          <w:color w:val="1B6E3C"/>
          <w:sz w:val="18"/>
        </w:rPr>
        <w:t xml:space="preserve">Kunci: </w:t>
      </w:r>
      <w:r>
        <w:rPr>
          <w:b w:val="0"/>
          <w:i w:val="0"/>
          <w:sz w:val="18"/>
        </w:rPr>
        <w:t>rendah</w:t>
      </w:r>
      <w:r>
        <w:rPr>
          <w:b/>
          <w:i w:val="0"/>
          <w:color w:val="555555"/>
          <w:sz w:val="18"/>
        </w:rPr>
        <w:t xml:space="preserve">   Pembahasan: </w:t>
      </w:r>
      <w:r>
        <w:rPr>
          <w:b w:val="0"/>
          <w:i w:val="0"/>
          <w:sz w:val="18"/>
        </w:rPr>
        <w:t>berjongkok dekat lantai berkaitan dengan rendah.</w:t>
      </w:r>
    </w:p>
    <w:p>
      <w:pPr>
        <w:keepNext/>
        <w:spacing w:before="100"/>
      </w:pPr>
      <w:r>
        <w:rPr>
          <w:b/>
          <w:i w:val="0"/>
        </w:rPr>
        <w:t xml:space="preserve">19. </w:t>
      </w:r>
      <w:r>
        <w:rPr>
          <w:b/>
          <w:i w:val="0"/>
          <w:color w:val="1F3A5F"/>
          <w:sz w:val="17"/>
        </w:rPr>
        <w:t xml:space="preserve">[PJK-TB-0190] </w:t>
      </w:r>
      <w:r>
        <w:rPr>
          <w:b w:val="0"/>
          <w:i w:val="0"/>
        </w:rPr>
        <w:t>Isilah titik-titik berikut: Kita dapat bergerak dengan kecepatan cepat atau ....</w:t>
      </w:r>
      <w:r>
        <w:rPr>
          <w:b w:val="0"/>
          <w:i/>
          <w:color w:val="777777"/>
          <w:sz w:val="17"/>
        </w:rPr>
        <w:t xml:space="preserve">  (isian singkat; easy)</w:t>
      </w:r>
    </w:p>
    <w:p>
      <w:pPr>
        <w:ind w:left="454"/>
      </w:pPr>
      <w:r>
        <w:rPr>
          <w:b/>
          <w:i w:val="0"/>
          <w:color w:val="1B6E3C"/>
          <w:sz w:val="18"/>
        </w:rPr>
        <w:t xml:space="preserve">Kunci: </w:t>
      </w:r>
      <w:r>
        <w:rPr>
          <w:b w:val="0"/>
          <w:i w:val="0"/>
          <w:sz w:val="18"/>
        </w:rPr>
        <w:t>lambat</w:t>
      </w:r>
      <w:r>
        <w:rPr>
          <w:b/>
          <w:i w:val="0"/>
          <w:color w:val="555555"/>
          <w:sz w:val="18"/>
        </w:rPr>
        <w:t xml:space="preserve">   Pembahasan: </w:t>
      </w:r>
      <w:r>
        <w:rPr>
          <w:b w:val="0"/>
          <w:i w:val="0"/>
          <w:sz w:val="18"/>
        </w:rPr>
        <w:t>Jawaban: lambat.</w:t>
      </w:r>
    </w:p>
    <w:p>
      <w:pPr>
        <w:keepNext/>
        <w:spacing w:before="100"/>
      </w:pPr>
      <w:r>
        <w:rPr>
          <w:b/>
          <w:i w:val="0"/>
        </w:rPr>
        <w:t xml:space="preserve">20. </w:t>
      </w:r>
      <w:r>
        <w:rPr>
          <w:b/>
          <w:i w:val="0"/>
          <w:color w:val="1F3A5F"/>
          <w:sz w:val="17"/>
        </w:rPr>
        <w:t xml:space="preserve">[PJK-TB-0191] </w:t>
      </w:r>
      <w:r>
        <w:rPr>
          <w:b w:val="0"/>
          <w:i w:val="0"/>
        </w:rPr>
        <w:t>Isilah: Gerak mengepakkan kedua lengan dilakukan saat menirukan ....</w:t>
      </w:r>
      <w:r>
        <w:rPr>
          <w:b w:val="0"/>
          <w:i/>
          <w:color w:val="777777"/>
          <w:sz w:val="17"/>
        </w:rPr>
        <w:t xml:space="preserve">  (isian singkat; medium)</w:t>
      </w:r>
    </w:p>
    <w:p>
      <w:pPr>
        <w:ind w:left="454"/>
      </w:pPr>
      <w:r>
        <w:rPr>
          <w:b/>
          <w:i w:val="0"/>
          <w:color w:val="1B6E3C"/>
          <w:sz w:val="18"/>
        </w:rPr>
        <w:t xml:space="preserve">Kunci: </w:t>
      </w:r>
      <w:r>
        <w:rPr>
          <w:b w:val="0"/>
          <w:i w:val="0"/>
          <w:sz w:val="18"/>
        </w:rPr>
        <w:t>burung</w:t>
      </w:r>
      <w:r>
        <w:rPr>
          <w:b/>
          <w:i w:val="0"/>
          <w:color w:val="555555"/>
          <w:sz w:val="18"/>
        </w:rPr>
        <w:t xml:space="preserve">   Pembahasan: </w:t>
      </w:r>
      <w:r>
        <w:rPr>
          <w:b w:val="0"/>
          <w:i w:val="0"/>
          <w:sz w:val="18"/>
        </w:rPr>
        <w:t>mengepakkan kedua lengan berkaitan dengan burung.</w:t>
      </w:r>
    </w:p>
    <w:p>
      <w:pPr>
        <w:keepNext/>
        <w:spacing w:before="100"/>
      </w:pPr>
      <w:r>
        <w:rPr>
          <w:b/>
          <w:i w:val="0"/>
        </w:rPr>
        <w:t xml:space="preserve">21. </w:t>
      </w:r>
      <w:r>
        <w:rPr>
          <w:b/>
          <w:i w:val="0"/>
          <w:color w:val="1F3A5F"/>
          <w:sz w:val="17"/>
        </w:rPr>
        <w:t xml:space="preserve">[PJK-TB-0193] </w:t>
      </w:r>
      <w:r>
        <w:rPr>
          <w:b w:val="0"/>
          <w:i w:val="0"/>
        </w:rPr>
        <w:t>Lengkapi: Saat diminta mencoba cara lain berjalan, Salma ....</w:t>
      </w:r>
      <w:r>
        <w:rPr>
          <w:b w:val="0"/>
          <w:i/>
          <w:color w:val="777777"/>
          <w:sz w:val="17"/>
        </w:rPr>
        <w:t xml:space="preserve">  (melengkapi; easy)</w:t>
      </w:r>
    </w:p>
    <w:p>
      <w:pPr>
        <w:ind w:left="454"/>
      </w:pPr>
      <w:r>
        <w:rPr>
          <w:b/>
          <w:i w:val="0"/>
          <w:color w:val="1B6E3C"/>
          <w:sz w:val="18"/>
        </w:rPr>
        <w:t xml:space="preserve">Kunci: </w:t>
      </w:r>
      <w:r>
        <w:rPr>
          <w:b w:val="0"/>
          <w:i w:val="0"/>
          <w:sz w:val="18"/>
        </w:rPr>
        <w:t>dengan langkah kecil, lalu langkah lebar</w:t>
      </w:r>
      <w:r>
        <w:rPr>
          <w:b/>
          <w:i w:val="0"/>
          <w:color w:val="555555"/>
          <w:sz w:val="18"/>
        </w:rPr>
        <w:t xml:space="preserve">   Pembahasan: </w:t>
      </w:r>
      <w:r>
        <w:rPr>
          <w:b w:val="0"/>
          <w:i w:val="0"/>
          <w:sz w:val="18"/>
        </w:rPr>
        <w:t>Mencoba beragam gerak.</w:t>
      </w:r>
    </w:p>
    <w:p>
      <w:pPr>
        <w:keepNext/>
        <w:spacing w:before="100"/>
      </w:pPr>
      <w:r>
        <w:rPr>
          <w:b/>
          <w:i w:val="0"/>
        </w:rPr>
        <w:t xml:space="preserve">22. </w:t>
      </w:r>
      <w:r>
        <w:rPr>
          <w:b/>
          <w:i w:val="0"/>
          <w:color w:val="1F3A5F"/>
          <w:sz w:val="17"/>
        </w:rPr>
        <w:t xml:space="preserve">[PJK-TB-0194] </w:t>
      </w:r>
      <w:r>
        <w:rPr>
          <w:b w:val="0"/>
          <w:i w:val="0"/>
        </w:rPr>
        <w:t>Jodohkan pasangan yang tepat (ek)!</w:t>
      </w:r>
      <w:r>
        <w:rPr>
          <w:b w:val="0"/>
          <w:i/>
          <w:color w:val="777777"/>
          <w:sz w:val="17"/>
        </w:rPr>
        <w:t xml:space="preserve">  (menjodohkan; medium)</w:t>
      </w:r>
    </w:p>
    <w:p>
      <w:pPr>
        <w:spacing w:after="0"/>
        <w:ind w:left="454"/>
      </w:pPr>
      <w:r>
        <w:rPr>
          <w:b w:val="0"/>
          <w:i w:val="0"/>
        </w:rPr>
        <w:t>Kolom kiri: cepat | lambat | lurus | zig-zag   Kolom kanan: berbelok bergantian ke kiri dan ke kanan | mengikuti garis lurus | menggerakkan tubuh dengan sangat pelan | menggerakkan tubuh dengan kecepatan tinggi</w:t>
      </w:r>
    </w:p>
    <w:p>
      <w:pPr>
        <w:ind w:left="454"/>
      </w:pPr>
      <w:r>
        <w:rPr>
          <w:b/>
          <w:i w:val="0"/>
          <w:color w:val="1B6E3C"/>
          <w:sz w:val="18"/>
        </w:rPr>
        <w:t xml:space="preserve">Kunci: </w:t>
      </w:r>
      <w:r>
        <w:rPr>
          <w:b w:val="0"/>
          <w:i w:val="0"/>
          <w:sz w:val="18"/>
        </w:rPr>
        <w:t>cepat — menggerakkan tubuh dengan kecepatan tinggi; lambat — menggerakkan tubuh dengan sangat pelan; lurus — mengikuti garis lurus; zig-zag — berbelok bergantian ke kiri dan ke kanan</w:t>
      </w:r>
      <w:r>
        <w:rPr>
          <w:b/>
          <w:i w:val="0"/>
          <w:color w:val="555555"/>
          <w:sz w:val="18"/>
        </w:rPr>
        <w:t xml:space="preserve">   Pembahasan: </w:t>
      </w:r>
      <w:r>
        <w:rPr>
          <w:b w:val="0"/>
          <w:i w:val="0"/>
          <w:sz w:val="18"/>
        </w:rPr>
        <w:t>Setiap pasangan dicocokkan.</w:t>
      </w:r>
    </w:p>
    <w:p>
      <w:pPr>
        <w:keepNext/>
        <w:spacing w:before="100"/>
      </w:pPr>
      <w:r>
        <w:rPr>
          <w:b/>
          <w:i w:val="0"/>
        </w:rPr>
        <w:t xml:space="preserve">23. </w:t>
      </w:r>
      <w:r>
        <w:rPr>
          <w:b/>
          <w:i w:val="0"/>
          <w:color w:val="1F3A5F"/>
          <w:sz w:val="17"/>
        </w:rPr>
        <w:t xml:space="preserve">[PJK-TB-0195] </w:t>
      </w:r>
      <w:r>
        <w:rPr>
          <w:b w:val="0"/>
          <w:i w:val="0"/>
        </w:rPr>
        <w:t>Jodohkan pasangan yang tepat (ek)!</w:t>
      </w:r>
      <w:r>
        <w:rPr>
          <w:b w:val="0"/>
          <w:i/>
          <w:color w:val="777777"/>
          <w:sz w:val="17"/>
        </w:rPr>
        <w:t xml:space="preserve">  (menjodohkan; medium)</w:t>
      </w:r>
    </w:p>
    <w:p>
      <w:pPr>
        <w:spacing w:after="0"/>
        <w:ind w:left="454"/>
      </w:pPr>
      <w:r>
        <w:rPr>
          <w:b w:val="0"/>
          <w:i w:val="0"/>
        </w:rPr>
        <w:t>Kolom kiri: tinggi | rendah | cepat | lambat   Kolom kanan: menggerakkan tubuh dengan sangat pelan | berjongkok dekat lantai | menggerakkan tubuh dengan kecepatan tinggi | berjinjit dengan lengan lurus ke atas</w:t>
      </w:r>
    </w:p>
    <w:p>
      <w:pPr>
        <w:ind w:left="454"/>
      </w:pPr>
      <w:r>
        <w:rPr>
          <w:b/>
          <w:i w:val="0"/>
          <w:color w:val="1B6E3C"/>
          <w:sz w:val="18"/>
        </w:rPr>
        <w:t xml:space="preserve">Kunci: </w:t>
      </w:r>
      <w:r>
        <w:rPr>
          <w:b w:val="0"/>
          <w:i w:val="0"/>
          <w:sz w:val="18"/>
        </w:rPr>
        <w:t>tinggi — berjinjit dengan lengan lurus ke atas; rendah — berjongkok dekat lantai; cepat — menggerakkan tubuh dengan kecepatan tinggi; lambat — menggerakkan tubuh dengan sangat pelan</w:t>
      </w:r>
      <w:r>
        <w:rPr>
          <w:b/>
          <w:i w:val="0"/>
          <w:color w:val="555555"/>
          <w:sz w:val="18"/>
        </w:rPr>
        <w:t xml:space="preserve">   Pembahasan: </w:t>
      </w:r>
      <w:r>
        <w:rPr>
          <w:b w:val="0"/>
          <w:i w:val="0"/>
          <w:sz w:val="18"/>
        </w:rPr>
        <w:t>Setiap pasangan dicocokkan.</w:t>
      </w:r>
    </w:p>
    <w:p>
      <w:pPr>
        <w:keepNext/>
        <w:spacing w:before="100"/>
      </w:pPr>
      <w:r>
        <w:rPr>
          <w:b/>
          <w:i w:val="0"/>
        </w:rPr>
        <w:t xml:space="preserve">24. </w:t>
      </w:r>
      <w:r>
        <w:rPr>
          <w:b/>
          <w:i w:val="0"/>
          <w:color w:val="1F3A5F"/>
          <w:sz w:val="17"/>
        </w:rPr>
        <w:t xml:space="preserve">[PJK-TB-0196] </w:t>
      </w:r>
      <w:r>
        <w:rPr>
          <w:b w:val="0"/>
          <w:i w:val="0"/>
        </w:rPr>
        <w:t>Tunjukkan dua cara berbeda untuk meloncat! Guru mengamati: (1) dua cara terlihat berbeda, misalnya berbeda tinggi atau arah loncatan; (2) setiap cara dilakukan dengan menolak dan mendarat; (3) mendarat seimbang.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dua cara terlihat berbeda, misalnya berbeda tinggi atau arah loncatan; (2) setiap cara dilakukan dengan menolak dan mendarat; (3) mendarat seimbang. Penilaian memakai rubrik skala 1-4.</w:t>
      </w:r>
    </w:p>
    <w:p>
      <w:pPr>
        <w:keepNext/>
        <w:spacing w:before="100"/>
      </w:pPr>
      <w:r>
        <w:rPr>
          <w:b/>
          <w:i w:val="0"/>
        </w:rPr>
        <w:t xml:space="preserve">25. </w:t>
      </w:r>
      <w:r>
        <w:rPr>
          <w:b/>
          <w:i w:val="0"/>
          <w:color w:val="1F3A5F"/>
          <w:sz w:val="17"/>
        </w:rPr>
        <w:t xml:space="preserve">[PJK-TB-0197] </w:t>
      </w:r>
      <w:r>
        <w:rPr>
          <w:b w:val="0"/>
          <w:i w:val="0"/>
        </w:rPr>
        <w:t>Tunjukkan dua cara berbeda untuk berlari! Guru mengamati: (1) dua cara terlihat berbeda, misalnya cepat dan pelan atau lurus dan zig-zag; (2) setiap cara berlari dengan langkah bergantian; (3) tidak menabrak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dua cara terlihat berbeda, misalnya cepat dan pelan atau lurus dan zig-zag; (2) setiap cara berlari dengan langkah bergantian; (3) tidak menabrak teman. Penilaian memakai rubrik skala 1-4.</w:t>
      </w:r>
    </w:p>
    <w:p>
      <w:pPr>
        <w:keepNext/>
        <w:spacing w:before="100"/>
      </w:pPr>
      <w:r>
        <w:rPr>
          <w:b/>
          <w:i w:val="0"/>
        </w:rPr>
        <w:t xml:space="preserve">26. </w:t>
      </w:r>
      <w:r>
        <w:rPr>
          <w:b/>
          <w:i w:val="0"/>
          <w:color w:val="1F3A5F"/>
          <w:sz w:val="17"/>
        </w:rPr>
        <w:t xml:space="preserve">[PJK-TB-0198] </w:t>
      </w:r>
      <w:r>
        <w:rPr>
          <w:b w:val="0"/>
          <w:i w:val="0"/>
        </w:rPr>
        <w:t>Bergerak mengikuti irama musik sederhana dengan gerakanmu sendiri! Guru mengamati: (1) gerakan mengikuti tempo musik; (2) paling sedikit dua gerakan berbeda yang dibuat sendiri; (3) tetap di area sendiri.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gerakan mengikuti tempo musik; (2) paling sedikit dua gerakan berbeda yang dibuat sendiri; (3) tetap di area sendiri. Penilaian memakai rubrik skala 1-4.</w:t>
      </w:r>
    </w:p>
    <w:p>
      <w:pPr>
        <w:keepNext/>
        <w:spacing w:before="100"/>
      </w:pPr>
      <w:r>
        <w:rPr>
          <w:b/>
          <w:i w:val="0"/>
        </w:rPr>
        <w:t xml:space="preserve">27. </w:t>
      </w:r>
      <w:r>
        <w:rPr>
          <w:b/>
          <w:i w:val="0"/>
          <w:color w:val="1F3A5F"/>
          <w:sz w:val="17"/>
        </w:rPr>
        <w:t xml:space="preserve">[PJK-TB-0199] </w:t>
      </w:r>
      <w:r>
        <w:rPr>
          <w:b w:val="0"/>
          <w:i w:val="0"/>
        </w:rPr>
        <w:t>Tunjukkan dua cara berbeda untuk merayap! Guru mengamati: (1) dua cara terlihat berbeda, misalnya dengan perut menempel lantai dan dengan tangan serta lutut; (2) tubuh tetap dekat lantai; (3) bergerak maju tanpa menyentuh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dua cara terlihat berbeda, misalnya dengan perut menempel lantai dan dengan tangan serta lutut; (2) tubuh tetap dekat lantai; (3) bergerak maju tanpa menyentuh teman. Penilaian memakai rubrik skala 1-4.</w:t>
      </w:r>
    </w:p>
    <w:p>
      <w:pPr>
        <w:keepNext/>
        <w:spacing w:before="100"/>
      </w:pPr>
      <w:r>
        <w:rPr>
          <w:b/>
          <w:i w:val="0"/>
        </w:rPr>
        <w:t xml:space="preserve">28. </w:t>
      </w:r>
      <w:r>
        <w:rPr>
          <w:b/>
          <w:i w:val="0"/>
          <w:color w:val="1F3A5F"/>
          <w:sz w:val="17"/>
        </w:rPr>
        <w:t xml:space="preserve">[PJK-TB-0200] </w:t>
      </w:r>
      <w:r>
        <w:rPr>
          <w:b w:val="0"/>
          <w:i w:val="0"/>
        </w:rPr>
        <w:t>Tirukan gerak kelinci, gajah, dan burung! Guru mengamati: (1) kelinci: melompat-lompat dengan dua kaki; (2) gajah: berjalan pelan dengan lengan seperti belalai; (3) burung: mengepakkan kedua lengan.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kelinci: melompat-lompat dengan dua kaki; (2) gajah: berjalan pelan dengan lengan seperti belalai; (3) burung: mengepakkan kedua lengan. Penilaian memakai rubrik skala 1-4.</w:t>
      </w:r>
    </w:p>
    <w:p>
      <w:pPr>
        <w:keepNext/>
        <w:spacing w:before="100"/>
      </w:pPr>
      <w:r>
        <w:rPr>
          <w:b/>
          <w:i w:val="0"/>
        </w:rPr>
        <w:t xml:space="preserve">29. </w:t>
      </w:r>
      <w:r>
        <w:rPr>
          <w:b/>
          <w:i w:val="0"/>
          <w:color w:val="1F3A5F"/>
          <w:sz w:val="17"/>
        </w:rPr>
        <w:t xml:space="preserve">[PJK-TB-0904] </w:t>
      </w:r>
      <w:r>
        <w:rPr>
          <w:b w:val="0"/>
          <w:i w:val="0"/>
        </w:rPr>
        <w:t>Dino berjalan dengan berjinjit, lalu dengan telapak kaki rata. Dino sedang ....</w:t>
      </w:r>
      <w:r>
        <w:rPr>
          <w:b w:val="0"/>
          <w:i/>
          <w:color w:val="777777"/>
          <w:sz w:val="17"/>
        </w:rPr>
        <w:t xml:space="preserve">  (pilihan ganda; easy)</w:t>
      </w:r>
      <w:r>
        <w:rPr>
          <w:b/>
          <w:i w:val="0"/>
          <w:color w:val="C05000"/>
          <w:sz w:val="17"/>
        </w:rPr>
        <w:t xml:space="preserve">  [BARU]</w:t>
      </w:r>
    </w:p>
    <w:p>
      <w:pPr>
        <w:spacing w:after="0"/>
        <w:ind w:left="454"/>
      </w:pPr>
      <w:r>
        <w:rPr>
          <w:b w:val="0"/>
          <w:i w:val="0"/>
        </w:rPr>
        <w:t>A. berlomba berjalan paling cepat</w:t>
      </w:r>
    </w:p>
    <w:p>
      <w:pPr>
        <w:spacing w:after="0"/>
        <w:ind w:left="454"/>
      </w:pPr>
      <w:r>
        <w:rPr>
          <w:b w:val="0"/>
          <w:i w:val="0"/>
        </w:rPr>
        <w:t>B. menghitung langkah temannya</w:t>
      </w:r>
    </w:p>
    <w:p>
      <w:pPr>
        <w:spacing w:after="0"/>
        <w:ind w:left="454"/>
      </w:pPr>
      <w:r>
        <w:rPr>
          <w:b w:val="0"/>
          <w:i w:val="0"/>
        </w:rPr>
        <w:t>C. beristirahat di tepi lapangan</w:t>
      </w:r>
    </w:p>
    <w:p>
      <w:pPr>
        <w:spacing w:after="0"/>
        <w:ind w:left="454"/>
      </w:pPr>
      <w:r>
        <w:rPr>
          <w:b w:val="0"/>
          <w:i w:val="0"/>
        </w:rPr>
        <w:t>D. mencoba berbagai cara berjalan</w:t>
      </w:r>
    </w:p>
    <w:p>
      <w:pPr>
        <w:ind w:left="454"/>
      </w:pPr>
      <w:r>
        <w:rPr>
          <w:b/>
          <w:i w:val="0"/>
          <w:color w:val="1B6E3C"/>
          <w:sz w:val="18"/>
        </w:rPr>
        <w:t xml:space="preserve">Kunci: </w:t>
      </w:r>
      <w:r>
        <w:rPr>
          <w:b w:val="0"/>
          <w:i w:val="0"/>
          <w:sz w:val="18"/>
        </w:rPr>
        <w:t>D. mencoba berbagai cara berjalan</w:t>
      </w:r>
      <w:r>
        <w:rPr>
          <w:b/>
          <w:i w:val="0"/>
          <w:color w:val="555555"/>
          <w:sz w:val="18"/>
        </w:rPr>
        <w:t xml:space="preserve">   Pembahasan: </w:t>
      </w:r>
      <w:r>
        <w:rPr>
          <w:b w:val="0"/>
          <w:i w:val="0"/>
          <w:sz w:val="18"/>
        </w:rPr>
        <w:t>Mencoba cara berbeda untuk berjalan adalah mengeksplorasi gerak.</w:t>
      </w:r>
    </w:p>
    <w:p>
      <w:pPr>
        <w:keepNext/>
        <w:spacing w:before="100"/>
      </w:pPr>
      <w:r>
        <w:rPr>
          <w:b/>
          <w:i w:val="0"/>
        </w:rPr>
        <w:t xml:space="preserve">30. </w:t>
      </w:r>
      <w:r>
        <w:rPr>
          <w:b/>
          <w:i w:val="0"/>
          <w:color w:val="1F3A5F"/>
          <w:sz w:val="17"/>
        </w:rPr>
        <w:t xml:space="preserve">[PJK-TB-0905] </w:t>
      </w:r>
      <w:r>
        <w:rPr>
          <w:b w:val="0"/>
          <w:i w:val="0"/>
        </w:rPr>
        <w:t>Berjinjit sambil mengangkat kedua tangan tinggi-tinggi berarti bergerak pada tingkat ....</w:t>
      </w:r>
      <w:r>
        <w:rPr>
          <w:b w:val="0"/>
          <w:i/>
          <w:color w:val="777777"/>
          <w:sz w:val="17"/>
        </w:rPr>
        <w:t xml:space="preserve">  (pilihan ganda; easy)</w:t>
      </w:r>
      <w:r>
        <w:rPr>
          <w:b/>
          <w:i w:val="0"/>
          <w:color w:val="C05000"/>
          <w:sz w:val="17"/>
        </w:rPr>
        <w:t xml:space="preserve">  [BARU]</w:t>
      </w:r>
    </w:p>
    <w:p>
      <w:pPr>
        <w:spacing w:after="0"/>
        <w:ind w:left="454"/>
      </w:pPr>
      <w:r>
        <w:rPr>
          <w:b w:val="0"/>
          <w:i w:val="0"/>
        </w:rPr>
        <w:t>A. rendah</w:t>
      </w:r>
    </w:p>
    <w:p>
      <w:pPr>
        <w:spacing w:after="0"/>
        <w:ind w:left="454"/>
      </w:pPr>
      <w:r>
        <w:rPr>
          <w:b w:val="0"/>
          <w:i w:val="0"/>
        </w:rPr>
        <w:t>B. tinggi</w:t>
      </w:r>
    </w:p>
    <w:p>
      <w:pPr>
        <w:spacing w:after="0"/>
        <w:ind w:left="454"/>
      </w:pPr>
      <w:r>
        <w:rPr>
          <w:b w:val="0"/>
          <w:i w:val="0"/>
        </w:rPr>
        <w:t>C. cepat</w:t>
      </w:r>
    </w:p>
    <w:p>
      <w:pPr>
        <w:spacing w:after="0"/>
        <w:ind w:left="454"/>
      </w:pPr>
      <w:r>
        <w:rPr>
          <w:b w:val="0"/>
          <w:i w:val="0"/>
        </w:rPr>
        <w:t>D. lurus</w:t>
      </w:r>
    </w:p>
    <w:p>
      <w:pPr>
        <w:ind w:left="454"/>
      </w:pPr>
      <w:r>
        <w:rPr>
          <w:b/>
          <w:i w:val="0"/>
          <w:color w:val="1B6E3C"/>
          <w:sz w:val="18"/>
        </w:rPr>
        <w:t xml:space="preserve">Kunci: </w:t>
      </w:r>
      <w:r>
        <w:rPr>
          <w:b w:val="0"/>
          <w:i w:val="0"/>
          <w:sz w:val="18"/>
        </w:rPr>
        <w:t>B. tinggi</w:t>
      </w:r>
      <w:r>
        <w:rPr>
          <w:b/>
          <w:i w:val="0"/>
          <w:color w:val="555555"/>
          <w:sz w:val="18"/>
        </w:rPr>
        <w:t xml:space="preserve">   Pembahasan: </w:t>
      </w:r>
      <w:r>
        <w:rPr>
          <w:b w:val="0"/>
          <w:i w:val="0"/>
          <w:sz w:val="18"/>
        </w:rPr>
        <w:t>Tubuh dan tangan diangkat tinggi, jadi tingkatnya tinggi.</w:t>
      </w:r>
    </w:p>
    <w:p>
      <w:pPr>
        <w:keepNext/>
        <w:spacing w:before="100"/>
      </w:pPr>
      <w:r>
        <w:rPr>
          <w:b/>
          <w:i w:val="0"/>
        </w:rPr>
        <w:t xml:space="preserve">31. </w:t>
      </w:r>
      <w:r>
        <w:rPr>
          <w:b/>
          <w:i w:val="0"/>
          <w:color w:val="1F3A5F"/>
          <w:sz w:val="17"/>
        </w:rPr>
        <w:t xml:space="preserve">[PJK-TB-0906] </w:t>
      </w:r>
      <w:r>
        <w:rPr>
          <w:b w:val="0"/>
          <w:i w:val="0"/>
        </w:rPr>
        <w:t>Berjalan maju, mundur, dan ke samping berarti mencoba gerak ke berbagai ....</w:t>
      </w:r>
      <w:r>
        <w:rPr>
          <w:b w:val="0"/>
          <w:i/>
          <w:color w:val="777777"/>
          <w:sz w:val="17"/>
        </w:rPr>
        <w:t xml:space="preserve">  (pilihan ganda; easy)</w:t>
      </w:r>
      <w:r>
        <w:rPr>
          <w:b/>
          <w:i w:val="0"/>
          <w:color w:val="C05000"/>
          <w:sz w:val="17"/>
        </w:rPr>
        <w:t xml:space="preserve">  [BARU]</w:t>
      </w:r>
    </w:p>
    <w:p>
      <w:pPr>
        <w:spacing w:after="0"/>
        <w:ind w:left="454"/>
      </w:pPr>
      <w:r>
        <w:rPr>
          <w:b w:val="0"/>
          <w:i w:val="0"/>
        </w:rPr>
        <w:t>A. warna</w:t>
      </w:r>
    </w:p>
    <w:p>
      <w:pPr>
        <w:spacing w:after="0"/>
        <w:ind w:left="454"/>
      </w:pPr>
      <w:r>
        <w:rPr>
          <w:b w:val="0"/>
          <w:i w:val="0"/>
        </w:rPr>
        <w:t>B. suara</w:t>
      </w:r>
    </w:p>
    <w:p>
      <w:pPr>
        <w:spacing w:after="0"/>
        <w:ind w:left="454"/>
      </w:pPr>
      <w:r>
        <w:rPr>
          <w:b w:val="0"/>
          <w:i w:val="0"/>
        </w:rPr>
        <w:t>C. arah</w:t>
      </w:r>
    </w:p>
    <w:p>
      <w:pPr>
        <w:spacing w:after="0"/>
        <w:ind w:left="454"/>
      </w:pPr>
      <w:r>
        <w:rPr>
          <w:b w:val="0"/>
          <w:i w:val="0"/>
        </w:rPr>
        <w:t>D. berat</w:t>
      </w:r>
    </w:p>
    <w:p>
      <w:pPr>
        <w:ind w:left="454"/>
      </w:pPr>
      <w:r>
        <w:rPr>
          <w:b/>
          <w:i w:val="0"/>
          <w:color w:val="1B6E3C"/>
          <w:sz w:val="18"/>
        </w:rPr>
        <w:t xml:space="preserve">Kunci: </w:t>
      </w:r>
      <w:r>
        <w:rPr>
          <w:b w:val="0"/>
          <w:i w:val="0"/>
          <w:sz w:val="18"/>
        </w:rPr>
        <w:t>C. arah</w:t>
      </w:r>
      <w:r>
        <w:rPr>
          <w:b/>
          <w:i w:val="0"/>
          <w:color w:val="555555"/>
          <w:sz w:val="18"/>
        </w:rPr>
        <w:t xml:space="preserve">   Pembahasan: </w:t>
      </w:r>
      <w:r>
        <w:rPr>
          <w:b w:val="0"/>
          <w:i w:val="0"/>
          <w:sz w:val="18"/>
        </w:rPr>
        <w:t>Maju, mundur, dan ke samping adalah arah gerak.</w:t>
      </w:r>
    </w:p>
    <w:p>
      <w:pPr>
        <w:keepNext/>
        <w:spacing w:before="100"/>
      </w:pPr>
      <w:r>
        <w:rPr>
          <w:b/>
          <w:i w:val="0"/>
        </w:rPr>
        <w:t xml:space="preserve">32. </w:t>
      </w:r>
      <w:r>
        <w:rPr>
          <w:b/>
          <w:i w:val="0"/>
          <w:color w:val="1F3A5F"/>
          <w:sz w:val="17"/>
        </w:rPr>
        <w:t xml:space="preserve">[PJK-TB-0907] </w:t>
      </w:r>
      <w:r>
        <w:rPr>
          <w:b w:val="0"/>
          <w:i w:val="0"/>
        </w:rPr>
        <w:t>Musik mengalun makin pelan. Gerakan tubuh yang sesuai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ikut melambat</w:t>
      </w:r>
    </w:p>
    <w:p>
      <w:pPr>
        <w:spacing w:after="0"/>
        <w:ind w:left="454"/>
      </w:pPr>
      <w:r>
        <w:rPr>
          <w:b w:val="0"/>
          <w:i w:val="0"/>
        </w:rPr>
        <w:t>B. tetap berlari kencang</w:t>
      </w:r>
    </w:p>
    <w:p>
      <w:pPr>
        <w:spacing w:after="0"/>
        <w:ind w:left="454"/>
      </w:pPr>
      <w:r>
        <w:rPr>
          <w:b w:val="0"/>
          <w:i w:val="0"/>
        </w:rPr>
        <w:t>C. melompat makin tinggi</w:t>
      </w:r>
    </w:p>
    <w:p>
      <w:pPr>
        <w:spacing w:after="0"/>
        <w:ind w:left="454"/>
      </w:pPr>
      <w:r>
        <w:rPr>
          <w:b w:val="0"/>
          <w:i w:val="0"/>
        </w:rPr>
        <w:t>D. berhenti lalu pergi</w:t>
      </w:r>
    </w:p>
    <w:p>
      <w:pPr>
        <w:ind w:left="454"/>
      </w:pPr>
      <w:r>
        <w:rPr>
          <w:b/>
          <w:i w:val="0"/>
          <w:color w:val="1B6E3C"/>
          <w:sz w:val="18"/>
        </w:rPr>
        <w:t xml:space="preserve">Kunci: </w:t>
      </w:r>
      <w:r>
        <w:rPr>
          <w:b w:val="0"/>
          <w:i w:val="0"/>
          <w:sz w:val="18"/>
        </w:rPr>
        <w:t>A. ikut melambat</w:t>
      </w:r>
      <w:r>
        <w:rPr>
          <w:b/>
          <w:i w:val="0"/>
          <w:color w:val="555555"/>
          <w:sz w:val="18"/>
        </w:rPr>
        <w:t xml:space="preserve">   Pembahasan: </w:t>
      </w:r>
      <w:r>
        <w:rPr>
          <w:b w:val="0"/>
          <w:i w:val="0"/>
          <w:sz w:val="18"/>
        </w:rPr>
        <w:t>Gerakan mengikuti tempo musik, jadi ikut melambat.</w:t>
      </w:r>
    </w:p>
    <w:p>
      <w:pPr>
        <w:keepNext/>
        <w:spacing w:before="100"/>
      </w:pPr>
      <w:r>
        <w:rPr>
          <w:b/>
          <w:i w:val="0"/>
        </w:rPr>
        <w:t xml:space="preserve">33. </w:t>
      </w:r>
      <w:r>
        <w:rPr>
          <w:b/>
          <w:i w:val="0"/>
          <w:color w:val="1F3A5F"/>
          <w:sz w:val="17"/>
        </w:rPr>
        <w:t xml:space="preserve">[PJK-TB-0908] </w:t>
      </w:r>
      <w:r>
        <w:rPr>
          <w:b w:val="0"/>
          <w:i w:val="0"/>
        </w:rPr>
        <w:t>Dewi berjalan lurus, lalu berbelok ke kiri dan ke kanan bergantian. Pola jalan Dewi disebut ....</w:t>
      </w:r>
      <w:r>
        <w:rPr>
          <w:b w:val="0"/>
          <w:i/>
          <w:color w:val="777777"/>
          <w:sz w:val="17"/>
        </w:rPr>
        <w:t xml:space="preserve">  (pilihan ganda; medium)</w:t>
      </w:r>
      <w:r>
        <w:rPr>
          <w:b/>
          <w:i w:val="0"/>
          <w:color w:val="C05000"/>
          <w:sz w:val="17"/>
        </w:rPr>
        <w:t xml:space="preserve">  [BARU]</w:t>
      </w:r>
    </w:p>
    <w:p>
      <w:pPr>
        <w:spacing w:after="0"/>
        <w:ind w:left="454"/>
      </w:pPr>
      <w:r>
        <w:rPr>
          <w:b w:val="0"/>
          <w:i w:val="0"/>
        </w:rPr>
        <w:t>A. melingkar</w:t>
      </w:r>
    </w:p>
    <w:p>
      <w:pPr>
        <w:spacing w:after="0"/>
        <w:ind w:left="454"/>
      </w:pPr>
      <w:r>
        <w:rPr>
          <w:b w:val="0"/>
          <w:i w:val="0"/>
        </w:rPr>
        <w:t>B. lurus</w:t>
      </w:r>
    </w:p>
    <w:p>
      <w:pPr>
        <w:spacing w:after="0"/>
        <w:ind w:left="454"/>
      </w:pPr>
      <w:r>
        <w:rPr>
          <w:b w:val="0"/>
          <w:i w:val="0"/>
        </w:rPr>
        <w:t>C. mundur</w:t>
      </w:r>
    </w:p>
    <w:p>
      <w:pPr>
        <w:spacing w:after="0"/>
        <w:ind w:left="454"/>
      </w:pPr>
      <w:r>
        <w:rPr>
          <w:b w:val="0"/>
          <w:i w:val="0"/>
        </w:rPr>
        <w:t>D. zig-zag</w:t>
      </w:r>
    </w:p>
    <w:p>
      <w:pPr>
        <w:ind w:left="454"/>
      </w:pPr>
      <w:r>
        <w:rPr>
          <w:b/>
          <w:i w:val="0"/>
          <w:color w:val="1B6E3C"/>
          <w:sz w:val="18"/>
        </w:rPr>
        <w:t xml:space="preserve">Kunci: </w:t>
      </w:r>
      <w:r>
        <w:rPr>
          <w:b w:val="0"/>
          <w:i w:val="0"/>
          <w:sz w:val="18"/>
        </w:rPr>
        <w:t>D. zig-zag</w:t>
      </w:r>
      <w:r>
        <w:rPr>
          <w:b/>
          <w:i w:val="0"/>
          <w:color w:val="555555"/>
          <w:sz w:val="18"/>
        </w:rPr>
        <w:t xml:space="preserve">   Pembahasan: </w:t>
      </w:r>
      <w:r>
        <w:rPr>
          <w:b w:val="0"/>
          <w:i w:val="0"/>
          <w:sz w:val="18"/>
        </w:rPr>
        <w:t>Berbelok bergantian ke kiri dan kanan adalah pola zig-zag.</w:t>
      </w:r>
    </w:p>
    <w:p>
      <w:pPr>
        <w:keepNext/>
        <w:spacing w:before="100"/>
      </w:pPr>
      <w:r>
        <w:rPr>
          <w:b/>
          <w:i w:val="0"/>
        </w:rPr>
        <w:t xml:space="preserve">34. </w:t>
      </w:r>
      <w:r>
        <w:rPr>
          <w:b/>
          <w:i w:val="0"/>
          <w:color w:val="1F3A5F"/>
          <w:sz w:val="17"/>
        </w:rPr>
        <w:t xml:space="preserve">[PJK-TB-0909] </w:t>
      </w:r>
      <w:r>
        <w:rPr>
          <w:b w:val="0"/>
          <w:i w:val="0"/>
        </w:rPr>
        <w:t>Guru berkata, "Berjalanlah seperti kura-kura!" Murid yang tepat bergerak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dengan berlari kencang</w:t>
      </w:r>
    </w:p>
    <w:p>
      <w:pPr>
        <w:spacing w:after="0"/>
        <w:ind w:left="454"/>
      </w:pPr>
      <w:r>
        <w:rPr>
          <w:b w:val="0"/>
          <w:i w:val="0"/>
        </w:rPr>
        <w:t>B. dengan sangat pelan</w:t>
      </w:r>
    </w:p>
    <w:p>
      <w:pPr>
        <w:spacing w:after="0"/>
        <w:ind w:left="454"/>
      </w:pPr>
      <w:r>
        <w:rPr>
          <w:b w:val="0"/>
          <w:i w:val="0"/>
        </w:rPr>
        <w:t>C. dengan melompat tinggi</w:t>
      </w:r>
    </w:p>
    <w:p>
      <w:pPr>
        <w:spacing w:after="0"/>
        <w:ind w:left="454"/>
      </w:pPr>
      <w:r>
        <w:rPr>
          <w:b w:val="0"/>
          <w:i w:val="0"/>
        </w:rPr>
        <w:t>D. dengan berdiri diam</w:t>
      </w:r>
    </w:p>
    <w:p>
      <w:pPr>
        <w:ind w:left="454"/>
      </w:pPr>
      <w:r>
        <w:rPr>
          <w:b/>
          <w:i w:val="0"/>
          <w:color w:val="1B6E3C"/>
          <w:sz w:val="18"/>
        </w:rPr>
        <w:t xml:space="preserve">Kunci: </w:t>
      </w:r>
      <w:r>
        <w:rPr>
          <w:b w:val="0"/>
          <w:i w:val="0"/>
          <w:sz w:val="18"/>
        </w:rPr>
        <w:t>B. dengan sangat pelan</w:t>
      </w:r>
      <w:r>
        <w:rPr>
          <w:b/>
          <w:i w:val="0"/>
          <w:color w:val="555555"/>
          <w:sz w:val="18"/>
        </w:rPr>
        <w:t xml:space="preserve">   Pembahasan: </w:t>
      </w:r>
      <w:r>
        <w:rPr>
          <w:b w:val="0"/>
          <w:i w:val="0"/>
          <w:sz w:val="18"/>
        </w:rPr>
        <w:t>Kura-kura bergerak sangat pelan.</w:t>
      </w:r>
    </w:p>
    <w:p>
      <w:pPr>
        <w:keepNext/>
        <w:spacing w:before="100"/>
      </w:pPr>
      <w:r>
        <w:rPr>
          <w:b/>
          <w:i w:val="0"/>
        </w:rPr>
        <w:t xml:space="preserve">35. </w:t>
      </w:r>
      <w:r>
        <w:rPr>
          <w:b/>
          <w:i w:val="0"/>
          <w:color w:val="1F3A5F"/>
          <w:sz w:val="17"/>
        </w:rPr>
        <w:t xml:space="preserve">[PJK-TB-0910] </w:t>
      </w:r>
      <w:r>
        <w:rPr>
          <w:b w:val="0"/>
          <w:i w:val="0"/>
        </w:rPr>
        <w:t>Dalam permainan menirukan hewan, Tika menirukan katak. Gerakan Tika yang sesuai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berjalan tegak sambil bertepuk</w:t>
      </w:r>
    </w:p>
    <w:p>
      <w:pPr>
        <w:spacing w:after="0"/>
        <w:ind w:left="454"/>
      </w:pPr>
      <w:r>
        <w:rPr>
          <w:b w:val="0"/>
          <w:i w:val="0"/>
        </w:rPr>
        <w:t>B. berputar cepat di tempat</w:t>
      </w:r>
    </w:p>
    <w:p>
      <w:pPr>
        <w:spacing w:after="0"/>
        <w:ind w:left="454"/>
      </w:pPr>
      <w:r>
        <w:rPr>
          <w:b w:val="0"/>
          <w:i w:val="0"/>
        </w:rPr>
        <w:t>C. meloncat dengan lutut ditekuk</w:t>
      </w:r>
    </w:p>
    <w:p>
      <w:pPr>
        <w:spacing w:after="0"/>
        <w:ind w:left="454"/>
      </w:pPr>
      <w:r>
        <w:rPr>
          <w:b w:val="0"/>
          <w:i w:val="0"/>
        </w:rPr>
        <w:t>D. merayap seperti ular</w:t>
      </w:r>
    </w:p>
    <w:p>
      <w:pPr>
        <w:ind w:left="454"/>
      </w:pPr>
      <w:r>
        <w:rPr>
          <w:b/>
          <w:i w:val="0"/>
          <w:color w:val="1B6E3C"/>
          <w:sz w:val="18"/>
        </w:rPr>
        <w:t xml:space="preserve">Kunci: </w:t>
      </w:r>
      <w:r>
        <w:rPr>
          <w:b w:val="0"/>
          <w:i w:val="0"/>
          <w:sz w:val="18"/>
        </w:rPr>
        <w:t>C. meloncat dengan lutut ditekuk</w:t>
      </w:r>
      <w:r>
        <w:rPr>
          <w:b/>
          <w:i w:val="0"/>
          <w:color w:val="555555"/>
          <w:sz w:val="18"/>
        </w:rPr>
        <w:t xml:space="preserve">   Pembahasan: </w:t>
      </w:r>
      <w:r>
        <w:rPr>
          <w:b w:val="0"/>
          <w:i w:val="0"/>
          <w:sz w:val="18"/>
        </w:rPr>
        <w:t>Katak bergerak dengan meloncat, lutut ditekuk.</w:t>
      </w:r>
    </w:p>
    <w:p>
      <w:pPr>
        <w:keepNext/>
        <w:spacing w:before="100"/>
      </w:pPr>
      <w:r>
        <w:rPr>
          <w:b/>
          <w:i w:val="0"/>
        </w:rPr>
        <w:t xml:space="preserve">36. </w:t>
      </w:r>
      <w:r>
        <w:rPr>
          <w:b/>
          <w:i w:val="0"/>
          <w:color w:val="1F3A5F"/>
          <w:sz w:val="17"/>
        </w:rPr>
        <w:t xml:space="preserve">[PJK-TB-0911] </w:t>
      </w:r>
      <w:r>
        <w:rPr>
          <w:b w:val="0"/>
          <w:i w:val="0"/>
        </w:rPr>
        <w:t>Ani merangkak, Budi berjalan miring, dan Cici melompat dari garis awal ke garis akhir. Berapa cara bergerak berbeda yang mereka tunjukkan?</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3</w:t>
      </w:r>
    </w:p>
    <w:p>
      <w:pPr>
        <w:spacing w:after="0"/>
        <w:ind w:left="454"/>
      </w:pPr>
      <w:r>
        <w:rPr>
          <w:b w:val="0"/>
          <w:i w:val="0"/>
        </w:rPr>
        <w:t>B. 1</w:t>
      </w:r>
    </w:p>
    <w:p>
      <w:pPr>
        <w:spacing w:after="0"/>
        <w:ind w:left="454"/>
      </w:pPr>
      <w:r>
        <w:rPr>
          <w:b w:val="0"/>
          <w:i w:val="0"/>
        </w:rPr>
        <w:t>C. 2</w:t>
      </w:r>
    </w:p>
    <w:p>
      <w:pPr>
        <w:spacing w:after="0"/>
        <w:ind w:left="454"/>
      </w:pPr>
      <w:r>
        <w:rPr>
          <w:b w:val="0"/>
          <w:i w:val="0"/>
        </w:rPr>
        <w:t>D. 4</w:t>
      </w:r>
    </w:p>
    <w:p>
      <w:pPr>
        <w:ind w:left="454"/>
      </w:pPr>
      <w:r>
        <w:rPr>
          <w:b/>
          <w:i w:val="0"/>
          <w:color w:val="1B6E3C"/>
          <w:sz w:val="18"/>
        </w:rPr>
        <w:t xml:space="preserve">Kunci: </w:t>
      </w:r>
      <w:r>
        <w:rPr>
          <w:b w:val="0"/>
          <w:i w:val="0"/>
          <w:sz w:val="18"/>
        </w:rPr>
        <w:t>A. 3</w:t>
      </w:r>
      <w:r>
        <w:rPr>
          <w:b/>
          <w:i w:val="0"/>
          <w:color w:val="555555"/>
          <w:sz w:val="18"/>
        </w:rPr>
        <w:t xml:space="preserve">   Pembahasan: </w:t>
      </w:r>
      <w:r>
        <w:rPr>
          <w:b w:val="0"/>
          <w:i w:val="0"/>
          <w:sz w:val="18"/>
        </w:rPr>
        <w:t>Ada tiga cara: merangkak, berjalan miring, melompat.</w:t>
      </w:r>
    </w:p>
    <w:p>
      <w:pPr>
        <w:keepNext/>
        <w:spacing w:before="100"/>
      </w:pPr>
      <w:r>
        <w:rPr>
          <w:b/>
          <w:i w:val="0"/>
        </w:rPr>
        <w:t xml:space="preserve">37. </w:t>
      </w:r>
      <w:r>
        <w:rPr>
          <w:b/>
          <w:i w:val="0"/>
          <w:color w:val="1F3A5F"/>
          <w:sz w:val="17"/>
        </w:rPr>
        <w:t xml:space="preserve">[PJK-TB-0912] </w:t>
      </w:r>
      <w:r>
        <w:rPr>
          <w:b w:val="0"/>
          <w:i w:val="0"/>
        </w:rPr>
        <w:t>Benar atau salah: Berjalan ke samping adalah salah satu cara berbeda untuk menggerakkan tubuh.</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Berjalan ke samping berbeda dari berjalan maju.</w:t>
      </w:r>
    </w:p>
    <w:p>
      <w:pPr>
        <w:keepNext/>
        <w:spacing w:before="100"/>
      </w:pPr>
      <w:r>
        <w:rPr>
          <w:b/>
          <w:i w:val="0"/>
        </w:rPr>
        <w:t xml:space="preserve">38. </w:t>
      </w:r>
      <w:r>
        <w:rPr>
          <w:b/>
          <w:i w:val="0"/>
          <w:color w:val="1F3A5F"/>
          <w:sz w:val="17"/>
        </w:rPr>
        <w:t xml:space="preserve">[PJK-TB-0913] </w:t>
      </w:r>
      <w:r>
        <w:rPr>
          <w:b w:val="0"/>
          <w:i w:val="0"/>
        </w:rPr>
        <w:t>Benar atau salah: Mengeksplorasi gerak berarti hanya boleh meniru satu gerakan yang sama.</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Mengeksplorasi gerak berarti mencoba banyak gerakan berbeda.</w:t>
      </w:r>
    </w:p>
    <w:p>
      <w:pPr>
        <w:keepNext/>
        <w:spacing w:before="100"/>
      </w:pPr>
      <w:r>
        <w:rPr>
          <w:b/>
          <w:i w:val="0"/>
        </w:rPr>
        <w:t xml:space="preserve">39. </w:t>
      </w:r>
      <w:r>
        <w:rPr>
          <w:b/>
          <w:i w:val="0"/>
          <w:color w:val="1F3A5F"/>
          <w:sz w:val="17"/>
        </w:rPr>
        <w:t xml:space="preserve">[PJK-TB-0914] </w:t>
      </w:r>
      <w:r>
        <w:rPr>
          <w:b w:val="0"/>
          <w:i w:val="0"/>
        </w:rPr>
        <w:t>Isilah: Gerak yang berbelok bergantian ke kiri dan ke kanan disebut gerak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zig-zag</w:t>
      </w:r>
      <w:r>
        <w:rPr>
          <w:b/>
          <w:i w:val="0"/>
          <w:color w:val="555555"/>
          <w:sz w:val="18"/>
        </w:rPr>
        <w:t xml:space="preserve">   Pembahasan: </w:t>
      </w:r>
      <w:r>
        <w:rPr>
          <w:b w:val="0"/>
          <w:i w:val="0"/>
          <w:sz w:val="18"/>
        </w:rPr>
        <w:t>Berbelok bergantian ke kiri dan kanan adalah zig-zag.</w:t>
      </w:r>
    </w:p>
    <w:p>
      <w:pPr>
        <w:keepNext/>
        <w:spacing w:before="100"/>
      </w:pPr>
      <w:r>
        <w:rPr>
          <w:b/>
          <w:i w:val="0"/>
        </w:rPr>
        <w:t xml:space="preserve">40. </w:t>
      </w:r>
      <w:r>
        <w:rPr>
          <w:b/>
          <w:i w:val="0"/>
          <w:color w:val="1F3A5F"/>
          <w:sz w:val="17"/>
        </w:rPr>
        <w:t xml:space="preserve">[PJK-TB-0915] </w:t>
      </w:r>
      <w:r>
        <w:rPr>
          <w:b w:val="0"/>
          <w:i w:val="0"/>
        </w:rPr>
        <w:t>Isilah: Kita dapat menggerakkan tubuh dengan kecepatan cepat atau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lambat</w:t>
      </w:r>
      <w:r>
        <w:rPr>
          <w:b/>
          <w:i w:val="0"/>
          <w:color w:val="555555"/>
          <w:sz w:val="18"/>
        </w:rPr>
        <w:t xml:space="preserve">   Pembahasan: </w:t>
      </w:r>
      <w:r>
        <w:rPr>
          <w:b w:val="0"/>
          <w:i w:val="0"/>
          <w:sz w:val="18"/>
        </w:rPr>
        <w:t>Lawan dari cepat adalah lambat.</w:t>
      </w:r>
    </w:p>
    <w:p>
      <w:pPr>
        <w:keepNext/>
        <w:spacing w:before="100"/>
      </w:pPr>
      <w:r>
        <w:rPr>
          <w:b/>
          <w:i w:val="0"/>
        </w:rPr>
        <w:t xml:space="preserve">41. </w:t>
      </w:r>
      <w:r>
        <w:rPr>
          <w:b/>
          <w:i w:val="0"/>
          <w:color w:val="1F3A5F"/>
          <w:sz w:val="17"/>
        </w:rPr>
        <w:t xml:space="preserve">[PJK-TB-0917] </w:t>
      </w:r>
      <w:r>
        <w:rPr>
          <w:b w:val="0"/>
          <w:i w:val="0"/>
        </w:rPr>
        <w:t>Jodohkan gerakan dengan cirinya!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bergerak rendah | bergerak tinggi | bergerak mundur | bergerak ke samping   Kolom kanan: berjinjit dengan tangan terangkat | arah ke belakang | arah ke kanan atau ke kiri | tubuh dekat lantai</w:t>
      </w:r>
    </w:p>
    <w:p>
      <w:pPr>
        <w:ind w:left="454"/>
      </w:pPr>
      <w:r>
        <w:rPr>
          <w:b/>
          <w:i w:val="0"/>
          <w:color w:val="1B6E3C"/>
          <w:sz w:val="18"/>
        </w:rPr>
        <w:t xml:space="preserve">Kunci: </w:t>
      </w:r>
      <w:r>
        <w:rPr>
          <w:b w:val="0"/>
          <w:i w:val="0"/>
          <w:sz w:val="18"/>
        </w:rPr>
        <w:t>bergerak rendah — tubuh dekat lantai; bergerak tinggi — berjinjit dengan tangan terangkat; bergerak mundur — arah ke belakang; bergerak ke samping — arah ke kanan atau ke kiri</w:t>
      </w:r>
      <w:r>
        <w:rPr>
          <w:b/>
          <w:i w:val="0"/>
          <w:color w:val="555555"/>
          <w:sz w:val="18"/>
        </w:rPr>
        <w:t xml:space="preserve">   Pembahasan: </w:t>
      </w:r>
      <w:r>
        <w:rPr>
          <w:b w:val="0"/>
          <w:i w:val="0"/>
          <w:sz w:val="18"/>
        </w:rPr>
        <w:t>Setiap gerakan dicocokkan dengan cirinya.</w:t>
      </w:r>
    </w:p>
    <w:p>
      <w:pPr>
        <w:keepNext/>
        <w:spacing w:before="100"/>
      </w:pPr>
      <w:r>
        <w:rPr>
          <w:b/>
          <w:i w:val="0"/>
        </w:rPr>
        <w:t xml:space="preserve">42. </w:t>
      </w:r>
      <w:r>
        <w:rPr>
          <w:b/>
          <w:i w:val="0"/>
          <w:color w:val="1F3A5F"/>
          <w:sz w:val="17"/>
        </w:rPr>
        <w:t xml:space="preserve">[PJK-TB-0918] </w:t>
      </w:r>
      <w:r>
        <w:rPr>
          <w:b w:val="0"/>
          <w:i w:val="0"/>
        </w:rPr>
        <w:t>Urutkan langkah mengeksplorasi cara berjalan!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Memilih satu cara berjalan baru | Mencoba cara itu di area sendiri | Menceritakan gerakan yang dicoba | Mendengar petunjuk guru</w:t>
      </w:r>
    </w:p>
    <w:p>
      <w:pPr>
        <w:ind w:left="454"/>
      </w:pPr>
      <w:r>
        <w:rPr>
          <w:b/>
          <w:i w:val="0"/>
          <w:color w:val="1B6E3C"/>
          <w:sz w:val="18"/>
        </w:rPr>
        <w:t xml:space="preserve">Kunci: </w:t>
      </w:r>
      <w:r>
        <w:rPr>
          <w:b w:val="0"/>
          <w:i w:val="0"/>
          <w:sz w:val="18"/>
        </w:rPr>
        <w:t>Mendengar petunjuk guru → Memilih satu cara berjalan baru → Mencoba cara itu di area sendiri → Menceritakan gerakan yang dicoba</w:t>
      </w:r>
      <w:r>
        <w:rPr>
          <w:b/>
          <w:i w:val="0"/>
          <w:color w:val="555555"/>
          <w:sz w:val="18"/>
        </w:rPr>
        <w:t xml:space="preserve">   Pembahasan: </w:t>
      </w:r>
      <w:r>
        <w:rPr>
          <w:b w:val="0"/>
          <w:i w:val="0"/>
          <w:sz w:val="18"/>
        </w:rPr>
        <w:t>Dengar petunjuk, pilih, coba, lalu ceritakan.</w:t>
      </w:r>
    </w:p>
    <w:p>
      <w:pPr>
        <w:keepNext/>
        <w:spacing w:before="100"/>
      </w:pPr>
      <w:r>
        <w:rPr>
          <w:b/>
          <w:i w:val="0"/>
        </w:rPr>
        <w:t xml:space="preserve">43. </w:t>
      </w:r>
      <w:r>
        <w:rPr>
          <w:b/>
          <w:i w:val="0"/>
          <w:color w:val="1F3A5F"/>
          <w:sz w:val="17"/>
        </w:rPr>
        <w:t xml:space="preserve">[PJK-TB-0919] </w:t>
      </w:r>
      <w:r>
        <w:rPr>
          <w:b w:val="0"/>
          <w:i w:val="0"/>
        </w:rPr>
        <w:t>Kelompokkan gerakan berikut: berlari kencang, berjalan seperti siput, melompat cepat, merayap perlahan, berjalan seperti kura-kura, berlari secepat kilat.</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cepat | pelan</w:t>
      </w:r>
    </w:p>
    <w:p>
      <w:pPr>
        <w:ind w:left="454"/>
      </w:pPr>
      <w:r>
        <w:rPr>
          <w:b/>
          <w:i w:val="0"/>
          <w:color w:val="1B6E3C"/>
          <w:sz w:val="18"/>
        </w:rPr>
        <w:t xml:space="preserve">Kunci: </w:t>
      </w:r>
      <w:r>
        <w:rPr>
          <w:b w:val="0"/>
          <w:i w:val="0"/>
          <w:sz w:val="18"/>
        </w:rPr>
        <w:t>cepat: berlari kencang, melompat cepat, berlari secepat kilat; pelan: berjalan seperti siput, merayap perlahan, berjalan seperti kura-kura</w:t>
      </w:r>
      <w:r>
        <w:rPr>
          <w:b/>
          <w:i w:val="0"/>
          <w:color w:val="555555"/>
          <w:sz w:val="18"/>
        </w:rPr>
        <w:t xml:space="preserve">   Pembahasan: </w:t>
      </w:r>
      <w:r>
        <w:rPr>
          <w:b w:val="0"/>
          <w:i w:val="0"/>
          <w:sz w:val="18"/>
        </w:rPr>
        <w:t>Siput dan kura-kura bergerak pelan.</w:t>
      </w:r>
    </w:p>
    <w:p>
      <w:pPr>
        <w:keepNext/>
        <w:spacing w:before="100"/>
      </w:pPr>
      <w:r>
        <w:rPr>
          <w:b/>
          <w:i w:val="0"/>
        </w:rPr>
        <w:t xml:space="preserve">44. </w:t>
      </w:r>
      <w:r>
        <w:rPr>
          <w:b/>
          <w:i w:val="0"/>
          <w:color w:val="1F3A5F"/>
          <w:sz w:val="17"/>
        </w:rPr>
        <w:t xml:space="preserve">[PJK-TB-0920] </w:t>
      </w:r>
      <w:r>
        <w:rPr>
          <w:b w:val="0"/>
          <w:i w:val="0"/>
        </w:rPr>
        <w:t>Berjalanlah dari garis awal ke garis akhir dengan tiga cara berbeda, misalnya langkah kecil, langkah lebar, dan berjinjit! Guru mengamati: (1) ada tiga cara berjalan berbeda; (2) tiap cara terlihat jelas; (3) tidak menyentuh teman.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Skala 1-4. Diamati: tiga cara berjalan yang berbeda, kejelasan tiap gerakan, dan keselamatan (tidak menyentuh teman). 4 = semua terpenuhi; 1 = hanya satu cara.</w:t>
      </w:r>
      <w:r>
        <w:rPr>
          <w:b/>
          <w:i w:val="0"/>
          <w:color w:val="555555"/>
          <w:sz w:val="18"/>
        </w:rPr>
        <w:t xml:space="preserve">   Pembahasan: </w:t>
      </w:r>
      <w:r>
        <w:rPr>
          <w:b w:val="0"/>
          <w:i w:val="0"/>
          <w:sz w:val="18"/>
        </w:rPr>
        <w:t>Murid mencoba tiga cara berjalan berbeda dengan aman.</w:t>
      </w:r>
    </w:p>
    <w:p>
      <w:pPr>
        <w:keepNext/>
        <w:spacing w:before="100"/>
      </w:pPr>
      <w:r>
        <w:rPr>
          <w:b/>
          <w:i w:val="0"/>
        </w:rPr>
        <w:t xml:space="preserve">45. </w:t>
      </w:r>
      <w:r>
        <w:rPr>
          <w:b/>
          <w:i w:val="0"/>
          <w:color w:val="1F3A5F"/>
          <w:sz w:val="17"/>
        </w:rPr>
        <w:t xml:space="preserve">[PJK-TB-0921] </w:t>
      </w:r>
      <w:r>
        <w:rPr>
          <w:b w:val="0"/>
          <w:i w:val="0"/>
        </w:rPr>
        <w:t>Bergeraklah seperti hewan pilihanmu dengan cepat, lalu dengan pelan! Guru mengamati: (1) gerakan sesuai hewan; (2) ada perbedaan gerak cepat dan pelan; (3) tetap di area sendiri.</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Skala 1-4. Diamati: kesesuaian gerak dengan hewan, perbedaan tempo cepat dan pelan, serta tetap berada di area sendiri.</w:t>
      </w:r>
      <w:r>
        <w:rPr>
          <w:b/>
          <w:i w:val="0"/>
          <w:color w:val="555555"/>
          <w:sz w:val="18"/>
        </w:rPr>
        <w:t xml:space="preserve">   Pembahasan: </w:t>
      </w:r>
      <w:r>
        <w:rPr>
          <w:b w:val="0"/>
          <w:i w:val="0"/>
          <w:sz w:val="18"/>
        </w:rPr>
        <w:t>Murid mengeksplorasi kecepatan gerak.</w:t>
      </w:r>
    </w:p>
    <w:p>
      <w:pPr>
        <w:keepNext/>
        <w:spacing w:before="100"/>
      </w:pPr>
      <w:r>
        <w:rPr>
          <w:b/>
          <w:i w:val="0"/>
        </w:rPr>
        <w:t xml:space="preserve">46. </w:t>
      </w:r>
      <w:r>
        <w:rPr>
          <w:b/>
          <w:i w:val="0"/>
          <w:color w:val="1F3A5F"/>
          <w:sz w:val="17"/>
        </w:rPr>
        <w:t xml:space="preserve">[PJK-TB-0922] </w:t>
      </w:r>
      <w:r>
        <w:rPr>
          <w:b w:val="0"/>
          <w:i w:val="0"/>
        </w:rPr>
        <w:t>Bergeraklah pada tingkat rendah, lalu tingkat tinggi, sambil berjalan pelan di areamu! Guru mengamati: (1) tubuh merendah dekat lantai; (2) tubuh meninggi dengan tangan terangkat; (3) berpindah dengan tertib.</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Skala 1-4. Diamati: gerak tingkat rendah, gerak tingkat tinggi, dan ketertiban berpindah tanpa menyentuh teman.</w:t>
      </w:r>
      <w:r>
        <w:rPr>
          <w:b/>
          <w:i w:val="0"/>
          <w:color w:val="555555"/>
          <w:sz w:val="18"/>
        </w:rPr>
        <w:t xml:space="preserve">   Pembahasan: </w:t>
      </w:r>
      <w:r>
        <w:rPr>
          <w:b w:val="0"/>
          <w:i w:val="0"/>
          <w:sz w:val="18"/>
        </w:rPr>
        <w:t>Murid mencoba dua tingkat gerak.</w:t>
      </w:r>
    </w:p>
    <w:p>
      <w:pPr>
        <w:keepNext/>
        <w:spacing w:before="100"/>
      </w:pPr>
      <w:r>
        <w:rPr>
          <w:b/>
          <w:i w:val="0"/>
        </w:rPr>
        <w:t xml:space="preserve">47. </w:t>
      </w:r>
      <w:r>
        <w:rPr>
          <w:b/>
          <w:i w:val="0"/>
          <w:color w:val="1F3A5F"/>
          <w:sz w:val="17"/>
        </w:rPr>
        <w:t xml:space="preserve">[PJK-TB-0940] </w:t>
      </w:r>
      <w:r>
        <w:rPr>
          <w:b w:val="0"/>
          <w:i w:val="0"/>
        </w:rPr>
        <w:t>Benar atau salah: Mengeksplorasi gerak berarti hanya meniru satu gerakan yang sama terus-menerus.</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Mengeksplorasi berarti mencoba berbagai cara bergerak, bukan satu gerakan yang sama.</w:t>
      </w:r>
    </w:p>
    <w:p>
      <w:pPr>
        <w:pStyle w:val="Heading3"/>
      </w:pPr>
      <w:r>
        <w:t>TP-PJK-TB-04 — Murid mampu memanipulasi objek dengan berbagai bagian tubuh.</w:t>
      </w:r>
    </w:p>
    <w:p>
      <w:r>
        <w:rPr>
          <w:b w:val="0"/>
          <w:i/>
          <w:color w:val="555555"/>
          <w:sz w:val="17"/>
        </w:rPr>
        <w:t>Soal: 47 (lama 47, baru 0; target 47)</w:t>
      </w:r>
    </w:p>
    <w:p>
      <w:pPr>
        <w:keepNext/>
        <w:spacing w:before="100"/>
      </w:pPr>
      <w:r>
        <w:rPr>
          <w:b/>
          <w:i w:val="0"/>
        </w:rPr>
        <w:t xml:space="preserve">1. </w:t>
      </w:r>
      <w:r>
        <w:rPr>
          <w:b/>
          <w:i w:val="0"/>
          <w:color w:val="1F3A5F"/>
          <w:sz w:val="17"/>
        </w:rPr>
        <w:t xml:space="preserve">[PJK-TB-0202] </w:t>
      </w:r>
      <w:r>
        <w:rPr>
          <w:b w:val="0"/>
          <w:i w:val="0"/>
        </w:rPr>
        <w:t>Bola dilempar dengan menggunakan ....</w:t>
      </w:r>
      <w:r>
        <w:rPr>
          <w:b w:val="0"/>
          <w:i/>
          <w:color w:val="777777"/>
          <w:sz w:val="17"/>
        </w:rPr>
        <w:t xml:space="preserve">  (pilihan ganda; easy)</w:t>
      </w:r>
    </w:p>
    <w:p>
      <w:pPr>
        <w:spacing w:after="0"/>
        <w:ind w:left="454"/>
      </w:pPr>
      <w:r>
        <w:rPr>
          <w:b w:val="0"/>
          <w:i w:val="0"/>
        </w:rPr>
        <w:t>A. kaki saja</w:t>
      </w:r>
    </w:p>
    <w:p>
      <w:pPr>
        <w:spacing w:after="0"/>
        <w:ind w:left="454"/>
      </w:pPr>
      <w:r>
        <w:rPr>
          <w:b w:val="0"/>
          <w:i w:val="0"/>
        </w:rPr>
        <w:t>B. tangan</w:t>
      </w:r>
    </w:p>
    <w:p>
      <w:pPr>
        <w:spacing w:after="0"/>
        <w:ind w:left="454"/>
      </w:pPr>
      <w:r>
        <w:rPr>
          <w:b w:val="0"/>
          <w:i w:val="0"/>
        </w:rPr>
        <w:t>C. kepala saja</w:t>
      </w:r>
    </w:p>
    <w:p>
      <w:pPr>
        <w:spacing w:after="0"/>
        <w:ind w:left="454"/>
      </w:pPr>
      <w:r>
        <w:rPr>
          <w:b w:val="0"/>
          <w:i w:val="0"/>
        </w:rPr>
        <w:t>D. lutut saja</w:t>
      </w:r>
    </w:p>
    <w:p>
      <w:pPr>
        <w:ind w:left="454"/>
      </w:pPr>
      <w:r>
        <w:rPr>
          <w:b/>
          <w:i w:val="0"/>
          <w:color w:val="1B6E3C"/>
          <w:sz w:val="18"/>
        </w:rPr>
        <w:t xml:space="preserve">Kunci: </w:t>
      </w:r>
      <w:r>
        <w:rPr>
          <w:b w:val="0"/>
          <w:i w:val="0"/>
          <w:sz w:val="18"/>
        </w:rPr>
        <w:t>B. tangan</w:t>
      </w:r>
      <w:r>
        <w:rPr>
          <w:b/>
          <w:i w:val="0"/>
          <w:color w:val="555555"/>
          <w:sz w:val="18"/>
        </w:rPr>
        <w:t xml:space="preserve">   Pembahasan: </w:t>
      </w:r>
      <w:r>
        <w:rPr>
          <w:b w:val="0"/>
          <w:i w:val="0"/>
          <w:sz w:val="18"/>
        </w:rPr>
        <w:t>Jawaban: tangan.</w:t>
      </w:r>
    </w:p>
    <w:p>
      <w:pPr>
        <w:keepNext/>
        <w:spacing w:before="100"/>
      </w:pPr>
      <w:r>
        <w:rPr>
          <w:b/>
          <w:i w:val="0"/>
        </w:rPr>
        <w:t xml:space="preserve">2. </w:t>
      </w:r>
      <w:r>
        <w:rPr>
          <w:b/>
          <w:i w:val="0"/>
          <w:color w:val="1F3A5F"/>
          <w:sz w:val="17"/>
        </w:rPr>
        <w:t xml:space="preserve">[PJK-TB-0203] </w:t>
      </w:r>
      <w:r>
        <w:rPr>
          <w:b w:val="0"/>
          <w:i w:val="0"/>
        </w:rPr>
        <w:t>Bola ditendang dengan menggunakan ....</w:t>
      </w:r>
      <w:r>
        <w:rPr>
          <w:b w:val="0"/>
          <w:i/>
          <w:color w:val="777777"/>
          <w:sz w:val="17"/>
        </w:rPr>
        <w:t xml:space="preserve">  (pilihan ganda; easy)</w:t>
      </w:r>
    </w:p>
    <w:p>
      <w:pPr>
        <w:spacing w:after="0"/>
        <w:ind w:left="454"/>
      </w:pPr>
      <w:r>
        <w:rPr>
          <w:b w:val="0"/>
          <w:i w:val="0"/>
        </w:rPr>
        <w:t>A. kepala</w:t>
      </w:r>
    </w:p>
    <w:p>
      <w:pPr>
        <w:spacing w:after="0"/>
        <w:ind w:left="454"/>
      </w:pPr>
      <w:r>
        <w:rPr>
          <w:b w:val="0"/>
          <w:i w:val="0"/>
        </w:rPr>
        <w:t>B. kaki</w:t>
      </w:r>
    </w:p>
    <w:p>
      <w:pPr>
        <w:spacing w:after="0"/>
        <w:ind w:left="454"/>
      </w:pPr>
      <w:r>
        <w:rPr>
          <w:b w:val="0"/>
          <w:i w:val="0"/>
        </w:rPr>
        <w:t>C. siku</w:t>
      </w:r>
    </w:p>
    <w:p>
      <w:pPr>
        <w:spacing w:after="0"/>
        <w:ind w:left="454"/>
      </w:pPr>
      <w:r>
        <w:rPr>
          <w:b w:val="0"/>
          <w:i w:val="0"/>
        </w:rPr>
        <w:t>D. tangan</w:t>
      </w:r>
    </w:p>
    <w:p>
      <w:pPr>
        <w:ind w:left="454"/>
      </w:pPr>
      <w:r>
        <w:rPr>
          <w:b/>
          <w:i w:val="0"/>
          <w:color w:val="1B6E3C"/>
          <w:sz w:val="18"/>
        </w:rPr>
        <w:t xml:space="preserve">Kunci: </w:t>
      </w:r>
      <w:r>
        <w:rPr>
          <w:b w:val="0"/>
          <w:i w:val="0"/>
          <w:sz w:val="18"/>
        </w:rPr>
        <w:t>B. kaki</w:t>
      </w:r>
      <w:r>
        <w:rPr>
          <w:b/>
          <w:i w:val="0"/>
          <w:color w:val="555555"/>
          <w:sz w:val="18"/>
        </w:rPr>
        <w:t xml:space="preserve">   Pembahasan: </w:t>
      </w:r>
      <w:r>
        <w:rPr>
          <w:b w:val="0"/>
          <w:i w:val="0"/>
          <w:sz w:val="18"/>
        </w:rPr>
        <w:t>Jawaban: kaki.</w:t>
      </w:r>
    </w:p>
    <w:p>
      <w:pPr>
        <w:keepNext/>
        <w:spacing w:before="100"/>
      </w:pPr>
      <w:r>
        <w:rPr>
          <w:b/>
          <w:i w:val="0"/>
        </w:rPr>
        <w:t xml:space="preserve">3. </w:t>
      </w:r>
      <w:r>
        <w:rPr>
          <w:b/>
          <w:i w:val="0"/>
          <w:color w:val="1F3A5F"/>
          <w:sz w:val="17"/>
        </w:rPr>
        <w:t xml:space="preserve">[PJK-TB-0205] </w:t>
      </w:r>
      <w:r>
        <w:rPr>
          <w:b w:val="0"/>
          <w:i w:val="0"/>
        </w:rPr>
        <w:t>Saat menangkap bola, pandangan mata diarahkan ke ....</w:t>
      </w:r>
      <w:r>
        <w:rPr>
          <w:b w:val="0"/>
          <w:i/>
          <w:color w:val="777777"/>
          <w:sz w:val="17"/>
        </w:rPr>
        <w:t xml:space="preserve">  (pilihan ganda; medium)</w:t>
      </w:r>
    </w:p>
    <w:p>
      <w:pPr>
        <w:spacing w:after="0"/>
        <w:ind w:left="454"/>
      </w:pPr>
      <w:r>
        <w:rPr>
          <w:b w:val="0"/>
          <w:i w:val="0"/>
        </w:rPr>
        <w:t>A. teman yang jauh</w:t>
      </w:r>
    </w:p>
    <w:p>
      <w:pPr>
        <w:spacing w:after="0"/>
        <w:ind w:left="454"/>
      </w:pPr>
      <w:r>
        <w:rPr>
          <w:b w:val="0"/>
          <w:i w:val="0"/>
        </w:rPr>
        <w:t>B. bola</w:t>
      </w:r>
    </w:p>
    <w:p>
      <w:pPr>
        <w:spacing w:after="0"/>
        <w:ind w:left="454"/>
      </w:pPr>
      <w:r>
        <w:rPr>
          <w:b w:val="0"/>
          <w:i w:val="0"/>
        </w:rPr>
        <w:t>C. langit</w:t>
      </w:r>
    </w:p>
    <w:p>
      <w:pPr>
        <w:spacing w:after="0"/>
        <w:ind w:left="454"/>
      </w:pPr>
      <w:r>
        <w:rPr>
          <w:b w:val="0"/>
          <w:i w:val="0"/>
        </w:rPr>
        <w:t>D. tanah</w:t>
      </w:r>
    </w:p>
    <w:p>
      <w:pPr>
        <w:ind w:left="454"/>
      </w:pPr>
      <w:r>
        <w:rPr>
          <w:b/>
          <w:i w:val="0"/>
          <w:color w:val="1B6E3C"/>
          <w:sz w:val="18"/>
        </w:rPr>
        <w:t xml:space="preserve">Kunci: </w:t>
      </w:r>
      <w:r>
        <w:rPr>
          <w:b w:val="0"/>
          <w:i w:val="0"/>
          <w:sz w:val="18"/>
        </w:rPr>
        <w:t>B. bola</w:t>
      </w:r>
      <w:r>
        <w:rPr>
          <w:b/>
          <w:i w:val="0"/>
          <w:color w:val="555555"/>
          <w:sz w:val="18"/>
        </w:rPr>
        <w:t xml:space="preserve">   Pembahasan: </w:t>
      </w:r>
      <w:r>
        <w:rPr>
          <w:b w:val="0"/>
          <w:i w:val="0"/>
          <w:sz w:val="18"/>
        </w:rPr>
        <w:t>Jawaban: bola.</w:t>
      </w:r>
    </w:p>
    <w:p>
      <w:pPr>
        <w:keepNext/>
        <w:spacing w:before="100"/>
      </w:pPr>
      <w:r>
        <w:rPr>
          <w:b/>
          <w:i w:val="0"/>
        </w:rPr>
        <w:t xml:space="preserve">4. </w:t>
      </w:r>
      <w:r>
        <w:rPr>
          <w:b/>
          <w:i w:val="0"/>
          <w:color w:val="1F3A5F"/>
          <w:sz w:val="17"/>
        </w:rPr>
        <w:t xml:space="preserve">[PJK-TB-0206] </w:t>
      </w:r>
      <w:r>
        <w:rPr>
          <w:b w:val="0"/>
          <w:i w:val="0"/>
        </w:rPr>
        <w:t>Memantulkan bola ke lantai menggunakan ....</w:t>
      </w:r>
      <w:r>
        <w:rPr>
          <w:b w:val="0"/>
          <w:i/>
          <w:color w:val="777777"/>
          <w:sz w:val="17"/>
        </w:rPr>
        <w:t xml:space="preserve">  (pilihan ganda; easy)</w:t>
      </w:r>
    </w:p>
    <w:p>
      <w:pPr>
        <w:spacing w:after="0"/>
        <w:ind w:left="454"/>
      </w:pPr>
      <w:r>
        <w:rPr>
          <w:b w:val="0"/>
          <w:i w:val="0"/>
        </w:rPr>
        <w:t>A. lutut yang ditekuk</w:t>
      </w:r>
    </w:p>
    <w:p>
      <w:pPr>
        <w:spacing w:after="0"/>
        <w:ind w:left="454"/>
      </w:pPr>
      <w:r>
        <w:rPr>
          <w:b w:val="0"/>
          <w:i w:val="0"/>
        </w:rPr>
        <w:t>B. telapak tangan</w:t>
      </w:r>
    </w:p>
    <w:p>
      <w:pPr>
        <w:spacing w:after="0"/>
        <w:ind w:left="454"/>
      </w:pPr>
      <w:r>
        <w:rPr>
          <w:b w:val="0"/>
          <w:i w:val="0"/>
        </w:rPr>
        <w:t>C. dahi dan kepala</w:t>
      </w:r>
    </w:p>
    <w:p>
      <w:pPr>
        <w:spacing w:after="0"/>
        <w:ind w:left="454"/>
      </w:pPr>
      <w:r>
        <w:rPr>
          <w:b w:val="0"/>
          <w:i w:val="0"/>
        </w:rPr>
        <w:t>D. siku yang ditekuk</w:t>
      </w:r>
    </w:p>
    <w:p>
      <w:pPr>
        <w:ind w:left="454"/>
      </w:pPr>
      <w:r>
        <w:rPr>
          <w:b/>
          <w:i w:val="0"/>
          <w:color w:val="1B6E3C"/>
          <w:sz w:val="18"/>
        </w:rPr>
        <w:t xml:space="preserve">Kunci: </w:t>
      </w:r>
      <w:r>
        <w:rPr>
          <w:b w:val="0"/>
          <w:i w:val="0"/>
          <w:sz w:val="18"/>
        </w:rPr>
        <w:t>B. telapak tangan</w:t>
      </w:r>
      <w:r>
        <w:rPr>
          <w:b/>
          <w:i w:val="0"/>
          <w:color w:val="555555"/>
          <w:sz w:val="18"/>
        </w:rPr>
        <w:t xml:space="preserve">   Pembahasan: </w:t>
      </w:r>
      <w:r>
        <w:rPr>
          <w:b w:val="0"/>
          <w:i w:val="0"/>
          <w:sz w:val="18"/>
        </w:rPr>
        <w:t>Jawaban: telapak tangan.</w:t>
      </w:r>
    </w:p>
    <w:p>
      <w:pPr>
        <w:keepNext/>
        <w:spacing w:before="100"/>
      </w:pPr>
      <w:r>
        <w:rPr>
          <w:b/>
          <w:i w:val="0"/>
        </w:rPr>
        <w:t xml:space="preserve">5. </w:t>
      </w:r>
      <w:r>
        <w:rPr>
          <w:b/>
          <w:i w:val="0"/>
          <w:color w:val="1F3A5F"/>
          <w:sz w:val="17"/>
        </w:rPr>
        <w:t xml:space="preserve">[PJK-TB-0207] </w:t>
      </w:r>
      <w:r>
        <w:rPr>
          <w:b w:val="0"/>
          <w:i w:val="0"/>
        </w:rPr>
        <w:t>Pada gerakan menggiring bola dengan kaki, bagian tubuh yang dipakai adalah ....</w:t>
      </w:r>
      <w:r>
        <w:rPr>
          <w:b w:val="0"/>
          <w:i/>
          <w:color w:val="777777"/>
          <w:sz w:val="17"/>
        </w:rPr>
        <w:t xml:space="preserve">  (pilihan ganda; easy)</w:t>
      </w:r>
    </w:p>
    <w:p>
      <w:pPr>
        <w:spacing w:after="0"/>
        <w:ind w:left="454"/>
      </w:pPr>
      <w:r>
        <w:rPr>
          <w:b w:val="0"/>
          <w:i w:val="0"/>
        </w:rPr>
        <w:t>A. telapak tangan</w:t>
      </w:r>
    </w:p>
    <w:p>
      <w:pPr>
        <w:spacing w:after="0"/>
        <w:ind w:left="454"/>
      </w:pPr>
      <w:r>
        <w:rPr>
          <w:b w:val="0"/>
          <w:i w:val="0"/>
        </w:rPr>
        <w:t>B. tangan</w:t>
      </w:r>
    </w:p>
    <w:p>
      <w:pPr>
        <w:spacing w:after="0"/>
        <w:ind w:left="454"/>
      </w:pPr>
      <w:r>
        <w:rPr>
          <w:b w:val="0"/>
          <w:i w:val="0"/>
        </w:rPr>
        <w:t>C. kaki</w:t>
      </w:r>
    </w:p>
    <w:p>
      <w:pPr>
        <w:spacing w:after="0"/>
        <w:ind w:left="454"/>
      </w:pPr>
      <w:r>
        <w:rPr>
          <w:b w:val="0"/>
          <w:i w:val="0"/>
        </w:rPr>
        <w:t>D. kedua tangan</w:t>
      </w:r>
    </w:p>
    <w:p>
      <w:pPr>
        <w:ind w:left="454"/>
      </w:pPr>
      <w:r>
        <w:rPr>
          <w:b/>
          <w:i w:val="0"/>
          <w:color w:val="1B6E3C"/>
          <w:sz w:val="18"/>
        </w:rPr>
        <w:t xml:space="preserve">Kunci: </w:t>
      </w:r>
      <w:r>
        <w:rPr>
          <w:b w:val="0"/>
          <w:i w:val="0"/>
          <w:sz w:val="18"/>
        </w:rPr>
        <w:t>C. kaki</w:t>
      </w:r>
      <w:r>
        <w:rPr>
          <w:b/>
          <w:i w:val="0"/>
          <w:color w:val="555555"/>
          <w:sz w:val="18"/>
        </w:rPr>
        <w:t xml:space="preserve">   Pembahasan: </w:t>
      </w:r>
      <w:r>
        <w:rPr>
          <w:b w:val="0"/>
          <w:i w:val="0"/>
          <w:sz w:val="18"/>
        </w:rPr>
        <w:t>menggiring bola dengan kaki: kaki.</w:t>
      </w:r>
    </w:p>
    <w:p>
      <w:pPr>
        <w:keepNext/>
        <w:spacing w:before="100"/>
      </w:pPr>
      <w:r>
        <w:rPr>
          <w:b/>
          <w:i w:val="0"/>
        </w:rPr>
        <w:t xml:space="preserve">6. </w:t>
      </w:r>
      <w:r>
        <w:rPr>
          <w:b/>
          <w:i w:val="0"/>
          <w:color w:val="1F3A5F"/>
          <w:sz w:val="17"/>
        </w:rPr>
        <w:t xml:space="preserve">[PJK-TB-0208] </w:t>
      </w:r>
      <w:r>
        <w:rPr>
          <w:b w:val="0"/>
          <w:i w:val="0"/>
        </w:rPr>
        <w:t>Bola yang aman dipakai anak kelas 1 adalah bola yang ....</w:t>
      </w:r>
      <w:r>
        <w:rPr>
          <w:b w:val="0"/>
          <w:i/>
          <w:color w:val="777777"/>
          <w:sz w:val="17"/>
        </w:rPr>
        <w:t xml:space="preserve">  (pilihan ganda; medium)</w:t>
      </w:r>
    </w:p>
    <w:p>
      <w:pPr>
        <w:spacing w:after="0"/>
        <w:ind w:left="454"/>
      </w:pPr>
      <w:r>
        <w:rPr>
          <w:b w:val="0"/>
          <w:i w:val="0"/>
        </w:rPr>
        <w:t>A. kecil dan keras</w:t>
      </w:r>
    </w:p>
    <w:p>
      <w:pPr>
        <w:spacing w:after="0"/>
        <w:ind w:left="454"/>
      </w:pPr>
      <w:r>
        <w:rPr>
          <w:b w:val="0"/>
          <w:i w:val="0"/>
        </w:rPr>
        <w:t>B. lembut dan ringan</w:t>
      </w:r>
    </w:p>
    <w:p>
      <w:pPr>
        <w:spacing w:after="0"/>
        <w:ind w:left="454"/>
      </w:pPr>
      <w:r>
        <w:rPr>
          <w:b w:val="0"/>
          <w:i w:val="0"/>
        </w:rPr>
        <w:t>C. kasar dan berat</w:t>
      </w:r>
    </w:p>
    <w:p>
      <w:pPr>
        <w:spacing w:after="0"/>
        <w:ind w:left="454"/>
      </w:pPr>
      <w:r>
        <w:rPr>
          <w:b w:val="0"/>
          <w:i w:val="0"/>
        </w:rPr>
        <w:t>D. keras dan berat</w:t>
      </w:r>
    </w:p>
    <w:p>
      <w:pPr>
        <w:ind w:left="454"/>
      </w:pPr>
      <w:r>
        <w:rPr>
          <w:b/>
          <w:i w:val="0"/>
          <w:color w:val="1B6E3C"/>
          <w:sz w:val="18"/>
        </w:rPr>
        <w:t xml:space="preserve">Kunci: </w:t>
      </w:r>
      <w:r>
        <w:rPr>
          <w:b w:val="0"/>
          <w:i w:val="0"/>
          <w:sz w:val="18"/>
        </w:rPr>
        <w:t>B. lembut dan ringan</w:t>
      </w:r>
      <w:r>
        <w:rPr>
          <w:b/>
          <w:i w:val="0"/>
          <w:color w:val="555555"/>
          <w:sz w:val="18"/>
        </w:rPr>
        <w:t xml:space="preserve">   Pembahasan: </w:t>
      </w:r>
      <w:r>
        <w:rPr>
          <w:b w:val="0"/>
          <w:i w:val="0"/>
          <w:sz w:val="18"/>
        </w:rPr>
        <w:t>Jawaban: lembut dan ringan.</w:t>
      </w:r>
    </w:p>
    <w:p>
      <w:pPr>
        <w:keepNext/>
        <w:spacing w:before="100"/>
      </w:pPr>
      <w:r>
        <w:rPr>
          <w:b/>
          <w:i w:val="0"/>
        </w:rPr>
        <w:t xml:space="preserve">7. </w:t>
      </w:r>
      <w:r>
        <w:rPr>
          <w:b/>
          <w:i w:val="0"/>
          <w:color w:val="1F3A5F"/>
          <w:sz w:val="17"/>
        </w:rPr>
        <w:t xml:space="preserve">[PJK-TB-0210] </w:t>
      </w:r>
      <w:r>
        <w:rPr>
          <w:b w:val="0"/>
          <w:i w:val="0"/>
        </w:rPr>
        <w:t>Gerak mengendalikan benda seperti bola disebut gerak ....</w:t>
      </w:r>
      <w:r>
        <w:rPr>
          <w:b w:val="0"/>
          <w:i/>
          <w:color w:val="777777"/>
          <w:sz w:val="17"/>
        </w:rPr>
        <w:t xml:space="preserve">  (pilihan ganda; easy)</w:t>
      </w:r>
    </w:p>
    <w:p>
      <w:pPr>
        <w:spacing w:after="0"/>
        <w:ind w:left="454"/>
      </w:pPr>
      <w:r>
        <w:rPr>
          <w:b w:val="0"/>
          <w:i w:val="0"/>
        </w:rPr>
        <w:t>A. manipulatif</w:t>
      </w:r>
    </w:p>
    <w:p>
      <w:pPr>
        <w:spacing w:after="0"/>
        <w:ind w:left="454"/>
      </w:pPr>
      <w:r>
        <w:rPr>
          <w:b w:val="0"/>
          <w:i w:val="0"/>
        </w:rPr>
        <w:t>B. diam</w:t>
      </w:r>
    </w:p>
    <w:p>
      <w:pPr>
        <w:spacing w:after="0"/>
        <w:ind w:left="454"/>
      </w:pPr>
      <w:r>
        <w:rPr>
          <w:b w:val="0"/>
          <w:i w:val="0"/>
        </w:rPr>
        <w:t>C. lokomotor</w:t>
      </w:r>
    </w:p>
    <w:p>
      <w:pPr>
        <w:spacing w:after="0"/>
        <w:ind w:left="454"/>
      </w:pPr>
      <w:r>
        <w:rPr>
          <w:b w:val="0"/>
          <w:i w:val="0"/>
        </w:rPr>
        <w:t>D. non-lokomotor</w:t>
      </w:r>
    </w:p>
    <w:p>
      <w:pPr>
        <w:ind w:left="454"/>
      </w:pPr>
      <w:r>
        <w:rPr>
          <w:b/>
          <w:i w:val="0"/>
          <w:color w:val="1B6E3C"/>
          <w:sz w:val="18"/>
        </w:rPr>
        <w:t xml:space="preserve">Kunci: </w:t>
      </w:r>
      <w:r>
        <w:rPr>
          <w:b w:val="0"/>
          <w:i w:val="0"/>
          <w:sz w:val="18"/>
        </w:rPr>
        <w:t>A. manipulatif</w:t>
      </w:r>
      <w:r>
        <w:rPr>
          <w:b/>
          <w:i w:val="0"/>
          <w:color w:val="555555"/>
          <w:sz w:val="18"/>
        </w:rPr>
        <w:t xml:space="preserve">   Pembahasan: </w:t>
      </w:r>
      <w:r>
        <w:rPr>
          <w:b w:val="0"/>
          <w:i w:val="0"/>
          <w:sz w:val="18"/>
        </w:rPr>
        <w:t>Jawaban: manipulatif.</w:t>
      </w:r>
    </w:p>
    <w:p>
      <w:pPr>
        <w:keepNext/>
        <w:spacing w:before="100"/>
      </w:pPr>
      <w:r>
        <w:rPr>
          <w:b/>
          <w:i w:val="0"/>
        </w:rPr>
        <w:t xml:space="preserve">8. </w:t>
      </w:r>
      <w:r>
        <w:rPr>
          <w:b/>
          <w:i w:val="0"/>
          <w:color w:val="1F3A5F"/>
          <w:sz w:val="17"/>
        </w:rPr>
        <w:t xml:space="preserve">[PJK-TB-0212] </w:t>
      </w:r>
      <w:r>
        <w:rPr>
          <w:b w:val="0"/>
          <w:i w:val="0"/>
        </w:rPr>
        <w:t>Pada gerakan menendang bola, bagian tubuh yang dipakai adalah ....</w:t>
      </w:r>
      <w:r>
        <w:rPr>
          <w:b w:val="0"/>
          <w:i/>
          <w:color w:val="777777"/>
          <w:sz w:val="17"/>
        </w:rPr>
        <w:t xml:space="preserve">  (pilihan ganda; easy)</w:t>
      </w:r>
    </w:p>
    <w:p>
      <w:pPr>
        <w:spacing w:after="0"/>
        <w:ind w:left="454"/>
      </w:pPr>
      <w:r>
        <w:rPr>
          <w:b w:val="0"/>
          <w:i w:val="0"/>
        </w:rPr>
        <w:t>A. tangan</w:t>
      </w:r>
    </w:p>
    <w:p>
      <w:pPr>
        <w:spacing w:after="0"/>
        <w:ind w:left="454"/>
      </w:pPr>
      <w:r>
        <w:rPr>
          <w:b w:val="0"/>
          <w:i w:val="0"/>
        </w:rPr>
        <w:t>B. kaki</w:t>
      </w:r>
    </w:p>
    <w:p>
      <w:pPr>
        <w:spacing w:after="0"/>
        <w:ind w:left="454"/>
      </w:pPr>
      <w:r>
        <w:rPr>
          <w:b w:val="0"/>
          <w:i w:val="0"/>
        </w:rPr>
        <w:t>C. telapak tangan</w:t>
      </w:r>
    </w:p>
    <w:p>
      <w:pPr>
        <w:spacing w:after="0"/>
        <w:ind w:left="454"/>
      </w:pPr>
      <w:r>
        <w:rPr>
          <w:b w:val="0"/>
          <w:i w:val="0"/>
        </w:rPr>
        <w:t>D. kedua tangan</w:t>
      </w:r>
    </w:p>
    <w:p>
      <w:pPr>
        <w:ind w:left="454"/>
      </w:pPr>
      <w:r>
        <w:rPr>
          <w:b/>
          <w:i w:val="0"/>
          <w:color w:val="1B6E3C"/>
          <w:sz w:val="18"/>
        </w:rPr>
        <w:t xml:space="preserve">Kunci: </w:t>
      </w:r>
      <w:r>
        <w:rPr>
          <w:b w:val="0"/>
          <w:i w:val="0"/>
          <w:sz w:val="18"/>
        </w:rPr>
        <w:t>B. kaki</w:t>
      </w:r>
      <w:r>
        <w:rPr>
          <w:b/>
          <w:i w:val="0"/>
          <w:color w:val="555555"/>
          <w:sz w:val="18"/>
        </w:rPr>
        <w:t xml:space="preserve">   Pembahasan: </w:t>
      </w:r>
      <w:r>
        <w:rPr>
          <w:b w:val="0"/>
          <w:i w:val="0"/>
          <w:sz w:val="18"/>
        </w:rPr>
        <w:t>menendang bola: kaki.</w:t>
      </w:r>
    </w:p>
    <w:p>
      <w:pPr>
        <w:keepNext/>
        <w:spacing w:before="100"/>
      </w:pPr>
      <w:r>
        <w:rPr>
          <w:b/>
          <w:i w:val="0"/>
        </w:rPr>
        <w:t xml:space="preserve">9. </w:t>
      </w:r>
      <w:r>
        <w:rPr>
          <w:b/>
          <w:i w:val="0"/>
          <w:color w:val="1F3A5F"/>
          <w:sz w:val="17"/>
        </w:rPr>
        <w:t xml:space="preserve">[PJK-TB-0214] </w:t>
      </w:r>
      <w:r>
        <w:rPr>
          <w:b w:val="0"/>
          <w:i w:val="0"/>
        </w:rPr>
        <w:t>Menangkap bola besar dilakukan dengan ....</w:t>
      </w:r>
      <w:r>
        <w:rPr>
          <w:b w:val="0"/>
          <w:i/>
          <w:color w:val="777777"/>
          <w:sz w:val="17"/>
        </w:rPr>
        <w:t xml:space="preserve">  (pilihan ganda; easy)</w:t>
      </w:r>
    </w:p>
    <w:p>
      <w:pPr>
        <w:spacing w:after="0"/>
        <w:ind w:left="454"/>
      </w:pPr>
      <w:r>
        <w:rPr>
          <w:b w:val="0"/>
          <w:i w:val="0"/>
        </w:rPr>
        <w:t>A. kedua tangan</w:t>
      </w:r>
    </w:p>
    <w:p>
      <w:pPr>
        <w:spacing w:after="0"/>
        <w:ind w:left="454"/>
      </w:pPr>
      <w:r>
        <w:rPr>
          <w:b w:val="0"/>
          <w:i w:val="0"/>
        </w:rPr>
        <w:t>B. kaki</w:t>
      </w:r>
    </w:p>
    <w:p>
      <w:pPr>
        <w:spacing w:after="0"/>
        <w:ind w:left="454"/>
      </w:pPr>
      <w:r>
        <w:rPr>
          <w:b w:val="0"/>
          <w:i w:val="0"/>
        </w:rPr>
        <w:t>C. satu tangan saja</w:t>
      </w:r>
    </w:p>
    <w:p>
      <w:pPr>
        <w:spacing w:after="0"/>
        <w:ind w:left="454"/>
      </w:pPr>
      <w:r>
        <w:rPr>
          <w:b w:val="0"/>
          <w:i w:val="0"/>
        </w:rPr>
        <w:t>D. siku dan lutut</w:t>
      </w:r>
    </w:p>
    <w:p>
      <w:pPr>
        <w:ind w:left="454"/>
      </w:pPr>
      <w:r>
        <w:rPr>
          <w:b/>
          <w:i w:val="0"/>
          <w:color w:val="1B6E3C"/>
          <w:sz w:val="18"/>
        </w:rPr>
        <w:t xml:space="preserve">Kunci: </w:t>
      </w:r>
      <w:r>
        <w:rPr>
          <w:b w:val="0"/>
          <w:i w:val="0"/>
          <w:sz w:val="18"/>
        </w:rPr>
        <w:t>A. kedua tangan</w:t>
      </w:r>
      <w:r>
        <w:rPr>
          <w:b/>
          <w:i w:val="0"/>
          <w:color w:val="555555"/>
          <w:sz w:val="18"/>
        </w:rPr>
        <w:t xml:space="preserve">   Pembahasan: </w:t>
      </w:r>
      <w:r>
        <w:rPr>
          <w:b w:val="0"/>
          <w:i w:val="0"/>
          <w:sz w:val="18"/>
        </w:rPr>
        <w:t>Jawaban: kedua tangan.</w:t>
      </w:r>
    </w:p>
    <w:p>
      <w:pPr>
        <w:keepNext/>
        <w:spacing w:before="100"/>
      </w:pPr>
      <w:r>
        <w:rPr>
          <w:b/>
          <w:i w:val="0"/>
        </w:rPr>
        <w:t xml:space="preserve">10. </w:t>
      </w:r>
      <w:r>
        <w:rPr>
          <w:b/>
          <w:i w:val="0"/>
          <w:color w:val="1F3A5F"/>
          <w:sz w:val="17"/>
        </w:rPr>
        <w:t xml:space="preserve">[PJK-TB-0217] </w:t>
      </w:r>
      <w:r>
        <w:rPr>
          <w:b w:val="0"/>
          <w:i w:val="0"/>
        </w:rPr>
        <w:t>Selain bola, benda yang dapat dimanipulasi adalah ....</w:t>
      </w:r>
      <w:r>
        <w:rPr>
          <w:b w:val="0"/>
          <w:i/>
          <w:color w:val="777777"/>
          <w:sz w:val="17"/>
        </w:rPr>
        <w:t xml:space="preserve">  (pilihan ganda; easy)</w:t>
      </w:r>
    </w:p>
    <w:p>
      <w:pPr>
        <w:spacing w:after="0"/>
        <w:ind w:left="454"/>
      </w:pPr>
      <w:r>
        <w:rPr>
          <w:b w:val="0"/>
          <w:i w:val="0"/>
        </w:rPr>
        <w:t>A. kantong biji dan selendang</w:t>
      </w:r>
    </w:p>
    <w:p>
      <w:pPr>
        <w:spacing w:after="0"/>
        <w:ind w:left="454"/>
      </w:pPr>
      <w:r>
        <w:rPr>
          <w:b w:val="0"/>
          <w:i w:val="0"/>
        </w:rPr>
        <w:t>B. meja dan kursi kelas</w:t>
      </w:r>
    </w:p>
    <w:p>
      <w:pPr>
        <w:spacing w:after="0"/>
        <w:ind w:left="454"/>
      </w:pPr>
      <w:r>
        <w:rPr>
          <w:b w:val="0"/>
          <w:i w:val="0"/>
        </w:rPr>
        <w:t>C. pintu dan jendela kelas</w:t>
      </w:r>
    </w:p>
    <w:p>
      <w:pPr>
        <w:spacing w:after="0"/>
        <w:ind w:left="454"/>
      </w:pPr>
      <w:r>
        <w:rPr>
          <w:b w:val="0"/>
          <w:i w:val="0"/>
        </w:rPr>
        <w:t>D. lemari dan rak buku</w:t>
      </w:r>
    </w:p>
    <w:p>
      <w:pPr>
        <w:ind w:left="454"/>
      </w:pPr>
      <w:r>
        <w:rPr>
          <w:b/>
          <w:i w:val="0"/>
          <w:color w:val="1B6E3C"/>
          <w:sz w:val="18"/>
        </w:rPr>
        <w:t xml:space="preserve">Kunci: </w:t>
      </w:r>
      <w:r>
        <w:rPr>
          <w:b w:val="0"/>
          <w:i w:val="0"/>
          <w:sz w:val="18"/>
        </w:rPr>
        <w:t>A. kantong biji dan selendang</w:t>
      </w:r>
      <w:r>
        <w:rPr>
          <w:b/>
          <w:i w:val="0"/>
          <w:color w:val="555555"/>
          <w:sz w:val="18"/>
        </w:rPr>
        <w:t xml:space="preserve">   Pembahasan: </w:t>
      </w:r>
      <w:r>
        <w:rPr>
          <w:b w:val="0"/>
          <w:i w:val="0"/>
          <w:sz w:val="18"/>
        </w:rPr>
        <w:t>Jawaban: kantong biji dan selendang.</w:t>
      </w:r>
    </w:p>
    <w:p>
      <w:pPr>
        <w:keepNext/>
        <w:spacing w:before="100"/>
      </w:pPr>
      <w:r>
        <w:rPr>
          <w:b/>
          <w:i w:val="0"/>
        </w:rPr>
        <w:t xml:space="preserve">11. </w:t>
      </w:r>
      <w:r>
        <w:rPr>
          <w:b/>
          <w:i w:val="0"/>
          <w:color w:val="1F3A5F"/>
          <w:sz w:val="17"/>
        </w:rPr>
        <w:t xml:space="preserve">[PJK-TB-0218] </w:t>
      </w:r>
      <w:r>
        <w:rPr>
          <w:b w:val="0"/>
          <w:i w:val="0"/>
        </w:rPr>
        <w:t>Perhatikan gambar! Seorang anak menendang bola dengan punggung kaki ke arah temannya. Bagian tubuh yang dipakai adalah ....</w:t>
      </w:r>
      <w:r>
        <w:rPr>
          <w:b w:val="0"/>
          <w:i/>
          <w:color w:val="777777"/>
          <w:sz w:val="17"/>
        </w:rPr>
        <w:t xml:space="preserve">  (pilihan ganda bergambar; easy)</w:t>
      </w:r>
    </w:p>
    <w:p>
      <w:pPr>
        <w:ind w:left="340"/>
      </w:pPr>
      <w:r>
        <w:rPr>
          <w:b w:val="0"/>
          <w:i/>
          <w:color w:val="555555"/>
          <w:sz w:val="18"/>
        </w:rPr>
        <w:t>Gambar: Anak laki-laki menendang bola pelan ke arah temannya di lapangan rumput.</w:t>
      </w:r>
    </w:p>
    <w:p>
      <w:pPr>
        <w:spacing w:after="0"/>
        <w:ind w:left="454"/>
      </w:pPr>
      <w:r>
        <w:rPr>
          <w:b w:val="0"/>
          <w:i w:val="0"/>
        </w:rPr>
        <w:t>A. lutut</w:t>
      </w:r>
    </w:p>
    <w:p>
      <w:pPr>
        <w:spacing w:after="0"/>
        <w:ind w:left="454"/>
      </w:pPr>
      <w:r>
        <w:rPr>
          <w:b w:val="0"/>
          <w:i w:val="0"/>
        </w:rPr>
        <w:t>B. tangan</w:t>
      </w:r>
    </w:p>
    <w:p>
      <w:pPr>
        <w:spacing w:after="0"/>
        <w:ind w:left="454"/>
      </w:pPr>
      <w:r>
        <w:rPr>
          <w:b w:val="0"/>
          <w:i w:val="0"/>
        </w:rPr>
        <w:t>C. kaki</w:t>
      </w:r>
    </w:p>
    <w:p>
      <w:pPr>
        <w:spacing w:after="0"/>
        <w:ind w:left="454"/>
      </w:pPr>
      <w:r>
        <w:rPr>
          <w:b w:val="0"/>
          <w:i w:val="0"/>
        </w:rPr>
        <w:t>D. kepala</w:t>
      </w:r>
    </w:p>
    <w:p>
      <w:pPr>
        <w:ind w:left="454"/>
      </w:pPr>
      <w:r>
        <w:rPr>
          <w:b/>
          <w:i w:val="0"/>
          <w:color w:val="1B6E3C"/>
          <w:sz w:val="18"/>
        </w:rPr>
        <w:t xml:space="preserve">Kunci: </w:t>
      </w:r>
      <w:r>
        <w:rPr>
          <w:b w:val="0"/>
          <w:i w:val="0"/>
          <w:sz w:val="18"/>
        </w:rPr>
        <w:t>C. kaki</w:t>
      </w:r>
      <w:r>
        <w:rPr>
          <w:b/>
          <w:i w:val="0"/>
          <w:color w:val="555555"/>
          <w:sz w:val="18"/>
        </w:rPr>
        <w:t xml:space="preserve">   Pembahasan: </w:t>
      </w:r>
      <w:r>
        <w:rPr>
          <w:b w:val="0"/>
          <w:i w:val="0"/>
          <w:sz w:val="18"/>
        </w:rPr>
        <w:t>Menendang memakai kaki.</w:t>
      </w:r>
    </w:p>
    <w:p>
      <w:pPr>
        <w:keepNext/>
        <w:spacing w:before="100"/>
      </w:pPr>
      <w:r>
        <w:rPr>
          <w:b/>
          <w:i w:val="0"/>
        </w:rPr>
        <w:t xml:space="preserve">12. </w:t>
      </w:r>
      <w:r>
        <w:rPr>
          <w:b/>
          <w:i w:val="0"/>
          <w:color w:val="1F3A5F"/>
          <w:sz w:val="17"/>
        </w:rPr>
        <w:t xml:space="preserve">[PJK-TB-0219] </w:t>
      </w:r>
      <w:r>
        <w:rPr>
          <w:b w:val="0"/>
          <w:i w:val="0"/>
        </w:rPr>
        <w:t>Rafi diminta memantulkan bola ke lantai berulang kali. Ia memakai ....</w:t>
      </w:r>
      <w:r>
        <w:rPr>
          <w:b w:val="0"/>
          <w:i/>
          <w:color w:val="777777"/>
          <w:sz w:val="17"/>
        </w:rPr>
        <w:t xml:space="preserve">  (pilihan ganda kontekstual; easy)</w:t>
      </w:r>
    </w:p>
    <w:p>
      <w:pPr>
        <w:spacing w:after="0"/>
        <w:ind w:left="454"/>
      </w:pPr>
      <w:r>
        <w:rPr>
          <w:b w:val="0"/>
          <w:i w:val="0"/>
        </w:rPr>
        <w:t>A. telapak tangan</w:t>
      </w:r>
    </w:p>
    <w:p>
      <w:pPr>
        <w:spacing w:after="0"/>
        <w:ind w:left="454"/>
      </w:pPr>
      <w:r>
        <w:rPr>
          <w:b w:val="0"/>
          <w:i w:val="0"/>
        </w:rPr>
        <w:t>B. lutut yang ditekuk</w:t>
      </w:r>
    </w:p>
    <w:p>
      <w:pPr>
        <w:spacing w:after="0"/>
        <w:ind w:left="454"/>
      </w:pPr>
      <w:r>
        <w:rPr>
          <w:b w:val="0"/>
          <w:i w:val="0"/>
        </w:rPr>
        <w:t>C. siku yang ditekuk</w:t>
      </w:r>
    </w:p>
    <w:p>
      <w:pPr>
        <w:spacing w:after="0"/>
        <w:ind w:left="454"/>
      </w:pPr>
      <w:r>
        <w:rPr>
          <w:b w:val="0"/>
          <w:i w:val="0"/>
        </w:rPr>
        <w:t>D. pergelangan kaki</w:t>
      </w:r>
    </w:p>
    <w:p>
      <w:pPr>
        <w:ind w:left="454"/>
      </w:pPr>
      <w:r>
        <w:rPr>
          <w:b/>
          <w:i w:val="0"/>
          <w:color w:val="1B6E3C"/>
          <w:sz w:val="18"/>
        </w:rPr>
        <w:t xml:space="preserve">Kunci: </w:t>
      </w:r>
      <w:r>
        <w:rPr>
          <w:b w:val="0"/>
          <w:i w:val="0"/>
          <w:sz w:val="18"/>
        </w:rPr>
        <w:t>A. telapak tangan</w:t>
      </w:r>
      <w:r>
        <w:rPr>
          <w:b/>
          <w:i w:val="0"/>
          <w:color w:val="555555"/>
          <w:sz w:val="18"/>
        </w:rPr>
        <w:t xml:space="preserve">   Pembahasan: </w:t>
      </w:r>
      <w:r>
        <w:rPr>
          <w:b w:val="0"/>
          <w:i w:val="0"/>
          <w:sz w:val="18"/>
        </w:rPr>
        <w:t>Bola dipantulkan dengan tangan.</w:t>
      </w:r>
    </w:p>
    <w:p>
      <w:pPr>
        <w:keepNext/>
        <w:spacing w:before="100"/>
      </w:pPr>
      <w:r>
        <w:rPr>
          <w:b/>
          <w:i w:val="0"/>
        </w:rPr>
        <w:t xml:space="preserve">13. </w:t>
      </w:r>
      <w:r>
        <w:rPr>
          <w:b/>
          <w:i w:val="0"/>
          <w:color w:val="1F3A5F"/>
          <w:sz w:val="17"/>
        </w:rPr>
        <w:t xml:space="preserve">[PJK-TB-0220] </w:t>
      </w:r>
      <w:r>
        <w:rPr>
          <w:b w:val="0"/>
          <w:i w:val="0"/>
        </w:rPr>
        <w:t>Benar atau salah: Memantulkan bola ke lantai menggunakan telapak tangan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telapak tangan.</w:t>
      </w:r>
    </w:p>
    <w:p>
      <w:pPr>
        <w:keepNext/>
        <w:spacing w:before="100"/>
      </w:pPr>
      <w:r>
        <w:rPr>
          <w:b/>
          <w:i w:val="0"/>
        </w:rPr>
        <w:t xml:space="preserve">14. </w:t>
      </w:r>
      <w:r>
        <w:rPr>
          <w:b/>
          <w:i w:val="0"/>
          <w:color w:val="1F3A5F"/>
          <w:sz w:val="17"/>
        </w:rPr>
        <w:t xml:space="preserve">[PJK-TB-0221] </w:t>
      </w:r>
      <w:r>
        <w:rPr>
          <w:b w:val="0"/>
          <w:i w:val="0"/>
        </w:rPr>
        <w:t>Benar atau salah: Gerak mengendalikan benda seperti bola disebut gerak manipulatif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manipulatif.</w:t>
      </w:r>
    </w:p>
    <w:p>
      <w:pPr>
        <w:keepNext/>
        <w:spacing w:before="100"/>
      </w:pPr>
      <w:r>
        <w:rPr>
          <w:b/>
          <w:i w:val="0"/>
        </w:rPr>
        <w:t xml:space="preserve">15. </w:t>
      </w:r>
      <w:r>
        <w:rPr>
          <w:b/>
          <w:i w:val="0"/>
          <w:color w:val="1F3A5F"/>
          <w:sz w:val="17"/>
        </w:rPr>
        <w:t xml:space="preserve">[PJK-TB-0222] </w:t>
      </w:r>
      <w:r>
        <w:rPr>
          <w:b w:val="0"/>
          <w:i w:val="0"/>
        </w:rPr>
        <w:t>Benar atau salah: Bola yang aman dipakai anak kelas 1 adalah bola yang lembut dan ringan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lembut dan ringan.</w:t>
      </w:r>
    </w:p>
    <w:p>
      <w:pPr>
        <w:keepNext/>
        <w:spacing w:before="100"/>
      </w:pPr>
      <w:r>
        <w:rPr>
          <w:b/>
          <w:i w:val="0"/>
        </w:rPr>
        <w:t xml:space="preserve">16. </w:t>
      </w:r>
      <w:r>
        <w:rPr>
          <w:b/>
          <w:i w:val="0"/>
          <w:color w:val="1F3A5F"/>
          <w:sz w:val="17"/>
        </w:rPr>
        <w:t xml:space="preserve">[PJK-TB-0223] </w:t>
      </w:r>
      <w:r>
        <w:rPr>
          <w:b w:val="0"/>
          <w:i w:val="0"/>
        </w:rPr>
        <w:t>Benar atau salah: Bola ditendang dengan menggunakan kaki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kaki.</w:t>
      </w:r>
    </w:p>
    <w:p>
      <w:pPr>
        <w:keepNext/>
        <w:spacing w:before="100"/>
      </w:pPr>
      <w:r>
        <w:rPr>
          <w:b/>
          <w:i w:val="0"/>
        </w:rPr>
        <w:t xml:space="preserve">17. </w:t>
      </w:r>
      <w:r>
        <w:rPr>
          <w:b/>
          <w:i w:val="0"/>
          <w:color w:val="1F3A5F"/>
          <w:sz w:val="17"/>
        </w:rPr>
        <w:t xml:space="preserve">[PJK-TB-0224] </w:t>
      </w:r>
      <w:r>
        <w:rPr>
          <w:b w:val="0"/>
          <w:i w:val="0"/>
        </w:rPr>
        <w:t>Benar atau salah: Pada gerakan memantulkan bola, bagian tubuh yang dipakai adalah telapak tangan.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memantulkan bola: telapak tangan.</w:t>
      </w:r>
    </w:p>
    <w:p>
      <w:pPr>
        <w:keepNext/>
        <w:spacing w:before="100"/>
      </w:pPr>
      <w:r>
        <w:rPr>
          <w:b/>
          <w:i w:val="0"/>
        </w:rPr>
        <w:t xml:space="preserve">18. </w:t>
      </w:r>
      <w:r>
        <w:rPr>
          <w:b/>
          <w:i w:val="0"/>
          <w:color w:val="1F3A5F"/>
          <w:sz w:val="17"/>
        </w:rPr>
        <w:t xml:space="preserve">[PJK-TB-0225] </w:t>
      </w:r>
      <w:r>
        <w:rPr>
          <w:b w:val="0"/>
          <w:i w:val="0"/>
        </w:rPr>
        <w:t>Benar atau salah: Bola dilempar dengan menggunakan tangan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tangan.</w:t>
      </w:r>
    </w:p>
    <w:p>
      <w:pPr>
        <w:keepNext/>
        <w:spacing w:before="100"/>
      </w:pPr>
      <w:r>
        <w:rPr>
          <w:b/>
          <w:i w:val="0"/>
        </w:rPr>
        <w:t xml:space="preserve">19. </w:t>
      </w:r>
      <w:r>
        <w:rPr>
          <w:b/>
          <w:i w:val="0"/>
          <w:color w:val="1F3A5F"/>
          <w:sz w:val="17"/>
        </w:rPr>
        <w:t xml:space="preserve">[PJK-TB-0227] </w:t>
      </w:r>
      <w:r>
        <w:rPr>
          <w:b w:val="0"/>
          <w:i w:val="0"/>
        </w:rPr>
        <w:t>Benar atau salah: Pada gerakan menggiring bola dengan kaki, bagian tubuh yang dipakai adalah kaki.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menggiring bola dengan kaki: kaki.</w:t>
      </w:r>
    </w:p>
    <w:p>
      <w:pPr>
        <w:keepNext/>
        <w:spacing w:before="100"/>
      </w:pPr>
      <w:r>
        <w:rPr>
          <w:b/>
          <w:i w:val="0"/>
        </w:rPr>
        <w:t xml:space="preserve">20. </w:t>
      </w:r>
      <w:r>
        <w:rPr>
          <w:b/>
          <w:i w:val="0"/>
          <w:color w:val="1F3A5F"/>
          <w:sz w:val="17"/>
        </w:rPr>
        <w:t xml:space="preserve">[PJK-TB-0228] </w:t>
      </w:r>
      <w:r>
        <w:rPr>
          <w:b w:val="0"/>
          <w:i w:val="0"/>
        </w:rPr>
        <w:t>Benar atau salah: Menangkap bola besar dilakukan dengan kedua tangan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kedua tangan.</w:t>
      </w:r>
    </w:p>
    <w:p>
      <w:pPr>
        <w:keepNext/>
        <w:spacing w:before="100"/>
      </w:pPr>
      <w:r>
        <w:rPr>
          <w:b/>
          <w:i w:val="0"/>
        </w:rPr>
        <w:t xml:space="preserve">21. </w:t>
      </w:r>
      <w:r>
        <w:rPr>
          <w:b/>
          <w:i w:val="0"/>
          <w:color w:val="1F3A5F"/>
          <w:sz w:val="17"/>
        </w:rPr>
        <w:t xml:space="preserve">[PJK-TB-0229] </w:t>
      </w:r>
      <w:r>
        <w:rPr>
          <w:b w:val="0"/>
          <w:i w:val="0"/>
        </w:rPr>
        <w:t>Benar atau salah: Menendang bola memakai kaki.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Menendang dengan kaki.</w:t>
      </w:r>
    </w:p>
    <w:p>
      <w:pPr>
        <w:keepNext/>
        <w:spacing w:before="100"/>
      </w:pPr>
      <w:r>
        <w:rPr>
          <w:b/>
          <w:i w:val="0"/>
        </w:rPr>
        <w:t xml:space="preserve">22. </w:t>
      </w:r>
      <w:r>
        <w:rPr>
          <w:b/>
          <w:i w:val="0"/>
          <w:color w:val="1F3A5F"/>
          <w:sz w:val="17"/>
        </w:rPr>
        <w:t xml:space="preserve">[PJK-TB-0231] </w:t>
      </w:r>
      <w:r>
        <w:rPr>
          <w:b w:val="0"/>
          <w:i w:val="0"/>
        </w:rPr>
        <w:t>Benar atau salah: Pada gerakan menendang bola, bagian tubuh yang dipakai adalah kaki.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menendang bola: kaki.</w:t>
      </w:r>
    </w:p>
    <w:p>
      <w:pPr>
        <w:keepNext/>
        <w:spacing w:before="100"/>
      </w:pPr>
      <w:r>
        <w:rPr>
          <w:b/>
          <w:i w:val="0"/>
        </w:rPr>
        <w:t xml:space="preserve">23. </w:t>
      </w:r>
      <w:r>
        <w:rPr>
          <w:b/>
          <w:i w:val="0"/>
          <w:color w:val="1F3A5F"/>
          <w:sz w:val="17"/>
        </w:rPr>
        <w:t xml:space="preserve">[PJK-TB-0232] </w:t>
      </w:r>
      <w:r>
        <w:rPr>
          <w:b w:val="0"/>
          <w:i w:val="0"/>
        </w:rPr>
        <w:t>Benar atau salah: Selain bola, benda yang dapat dimanipulasi adalah kantong biji dan selendang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kantong biji dan selendang.</w:t>
      </w:r>
    </w:p>
    <w:p>
      <w:pPr>
        <w:keepNext/>
        <w:spacing w:before="100"/>
      </w:pPr>
      <w:r>
        <w:rPr>
          <w:b/>
          <w:i w:val="0"/>
        </w:rPr>
        <w:t xml:space="preserve">24. </w:t>
      </w:r>
      <w:r>
        <w:rPr>
          <w:b/>
          <w:i w:val="0"/>
          <w:color w:val="1F3A5F"/>
          <w:sz w:val="17"/>
        </w:rPr>
        <w:t xml:space="preserve">[PJK-TB-0234] </w:t>
      </w:r>
      <w:r>
        <w:rPr>
          <w:b w:val="0"/>
          <w:i w:val="0"/>
        </w:rPr>
        <w:t>Benar atau salah: Pada gerakan menggiring bola dengan kaki, bagian tubuh yang dipakai adalah kepala.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menggiring bola dengan kaki: kaki.</w:t>
      </w:r>
    </w:p>
    <w:p>
      <w:pPr>
        <w:keepNext/>
        <w:spacing w:before="100"/>
      </w:pPr>
      <w:r>
        <w:rPr>
          <w:b/>
          <w:i w:val="0"/>
        </w:rPr>
        <w:t xml:space="preserve">25. </w:t>
      </w:r>
      <w:r>
        <w:rPr>
          <w:b/>
          <w:i w:val="0"/>
          <w:color w:val="1F3A5F"/>
          <w:sz w:val="17"/>
        </w:rPr>
        <w:t xml:space="preserve">[PJK-TB-0235] </w:t>
      </w:r>
      <w:r>
        <w:rPr>
          <w:b w:val="0"/>
          <w:i w:val="0"/>
        </w:rPr>
        <w:t>Benar atau salah: Gerak mengendalikan benda seperti bola disebut gerak lokomotor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manipulatif.</w:t>
      </w:r>
    </w:p>
    <w:p>
      <w:pPr>
        <w:keepNext/>
        <w:spacing w:before="100"/>
      </w:pPr>
      <w:r>
        <w:rPr>
          <w:b/>
          <w:i w:val="0"/>
        </w:rPr>
        <w:t xml:space="preserve">26. </w:t>
      </w:r>
      <w:r>
        <w:rPr>
          <w:b/>
          <w:i w:val="0"/>
          <w:color w:val="1F3A5F"/>
          <w:sz w:val="17"/>
        </w:rPr>
        <w:t xml:space="preserve">[PJK-TB-0237] </w:t>
      </w:r>
      <w:r>
        <w:rPr>
          <w:b w:val="0"/>
          <w:i w:val="0"/>
        </w:rPr>
        <w:t>Benar atau salah: Pada gerakan menendang bola, bagian tubuh yang dipakai adalah telapak tangan.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menendang bola: kaki.</w:t>
      </w:r>
    </w:p>
    <w:p>
      <w:pPr>
        <w:keepNext/>
        <w:spacing w:before="100"/>
      </w:pPr>
      <w:r>
        <w:rPr>
          <w:b/>
          <w:i w:val="0"/>
        </w:rPr>
        <w:t xml:space="preserve">27. </w:t>
      </w:r>
      <w:r>
        <w:rPr>
          <w:b/>
          <w:i w:val="0"/>
          <w:color w:val="1F3A5F"/>
          <w:sz w:val="17"/>
        </w:rPr>
        <w:t xml:space="preserve">[PJK-TB-0239] </w:t>
      </w:r>
      <w:r>
        <w:rPr>
          <w:b w:val="0"/>
          <w:i w:val="0"/>
        </w:rPr>
        <w:t>Benar atau salah: Bola dilempar dengan menggunakan kaki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tangan.</w:t>
      </w:r>
    </w:p>
    <w:p>
      <w:pPr>
        <w:keepNext/>
        <w:spacing w:before="100"/>
      </w:pPr>
      <w:r>
        <w:rPr>
          <w:b/>
          <w:i w:val="0"/>
        </w:rPr>
        <w:t xml:space="preserve">28. </w:t>
      </w:r>
      <w:r>
        <w:rPr>
          <w:b/>
          <w:i w:val="0"/>
          <w:color w:val="1F3A5F"/>
          <w:sz w:val="17"/>
        </w:rPr>
        <w:t xml:space="preserve">[PJK-TB-0240] </w:t>
      </w:r>
      <w:r>
        <w:rPr>
          <w:b w:val="0"/>
          <w:i w:val="0"/>
        </w:rPr>
        <w:t>Benar atau salah: Menangkap bola besar dilakukan dengan satu jari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kedua tangan.</w:t>
      </w:r>
    </w:p>
    <w:p>
      <w:pPr>
        <w:keepNext/>
        <w:spacing w:before="100"/>
      </w:pPr>
      <w:r>
        <w:rPr>
          <w:b/>
          <w:i w:val="0"/>
        </w:rPr>
        <w:t xml:space="preserve">29. </w:t>
      </w:r>
      <w:r>
        <w:rPr>
          <w:b/>
          <w:i w:val="0"/>
          <w:color w:val="1F3A5F"/>
          <w:sz w:val="17"/>
        </w:rPr>
        <w:t xml:space="preserve">[PJK-TB-0241] </w:t>
      </w:r>
      <w:r>
        <w:rPr>
          <w:b w:val="0"/>
          <w:i w:val="0"/>
        </w:rPr>
        <w:t>Isilah: Pada gerakan memantulkan bola, bagian tubuh yang dipakai adalah ....</w:t>
      </w:r>
      <w:r>
        <w:rPr>
          <w:b w:val="0"/>
          <w:i/>
          <w:color w:val="777777"/>
          <w:sz w:val="17"/>
        </w:rPr>
        <w:t xml:space="preserve">  (isian singkat; medium)</w:t>
      </w:r>
    </w:p>
    <w:p>
      <w:pPr>
        <w:ind w:left="454"/>
      </w:pPr>
      <w:r>
        <w:rPr>
          <w:b/>
          <w:i w:val="0"/>
          <w:color w:val="1B6E3C"/>
          <w:sz w:val="18"/>
        </w:rPr>
        <w:t xml:space="preserve">Kunci: </w:t>
      </w:r>
      <w:r>
        <w:rPr>
          <w:b w:val="0"/>
          <w:i w:val="0"/>
          <w:sz w:val="18"/>
        </w:rPr>
        <w:t>telapak tangan</w:t>
      </w:r>
      <w:r>
        <w:rPr>
          <w:b/>
          <w:i w:val="0"/>
          <w:color w:val="555555"/>
          <w:sz w:val="18"/>
        </w:rPr>
        <w:t xml:space="preserve">   Pembahasan: </w:t>
      </w:r>
      <w:r>
        <w:rPr>
          <w:b w:val="0"/>
          <w:i w:val="0"/>
          <w:sz w:val="18"/>
        </w:rPr>
        <w:t>memantulkan bola: telapak tangan.</w:t>
      </w:r>
    </w:p>
    <w:p>
      <w:pPr>
        <w:keepNext/>
        <w:spacing w:before="100"/>
      </w:pPr>
      <w:r>
        <w:rPr>
          <w:b/>
          <w:i w:val="0"/>
        </w:rPr>
        <w:t xml:space="preserve">30. </w:t>
      </w:r>
      <w:r>
        <w:rPr>
          <w:b/>
          <w:i w:val="0"/>
          <w:color w:val="1F3A5F"/>
          <w:sz w:val="17"/>
        </w:rPr>
        <w:t xml:space="preserve">[PJK-TB-0242] </w:t>
      </w:r>
      <w:r>
        <w:rPr>
          <w:b w:val="0"/>
          <w:i w:val="0"/>
        </w:rPr>
        <w:t>Isilah titik-titik berikut: Memantulkan bola ke lantai menggunakan ....</w:t>
      </w:r>
      <w:r>
        <w:rPr>
          <w:b w:val="0"/>
          <w:i/>
          <w:color w:val="777777"/>
          <w:sz w:val="17"/>
        </w:rPr>
        <w:t xml:space="preserve">  (isian singkat; easy)</w:t>
      </w:r>
    </w:p>
    <w:p>
      <w:pPr>
        <w:ind w:left="454"/>
      </w:pPr>
      <w:r>
        <w:rPr>
          <w:b/>
          <w:i w:val="0"/>
          <w:color w:val="1B6E3C"/>
          <w:sz w:val="18"/>
        </w:rPr>
        <w:t xml:space="preserve">Kunci: </w:t>
      </w:r>
      <w:r>
        <w:rPr>
          <w:b w:val="0"/>
          <w:i w:val="0"/>
          <w:sz w:val="18"/>
        </w:rPr>
        <w:t>telapak tangan</w:t>
      </w:r>
      <w:r>
        <w:rPr>
          <w:b/>
          <w:i w:val="0"/>
          <w:color w:val="555555"/>
          <w:sz w:val="18"/>
        </w:rPr>
        <w:t xml:space="preserve">   Pembahasan: </w:t>
      </w:r>
      <w:r>
        <w:rPr>
          <w:b w:val="0"/>
          <w:i w:val="0"/>
          <w:sz w:val="18"/>
        </w:rPr>
        <w:t>Jawaban: telapak tangan.</w:t>
      </w:r>
    </w:p>
    <w:p>
      <w:pPr>
        <w:keepNext/>
        <w:spacing w:before="100"/>
      </w:pPr>
      <w:r>
        <w:rPr>
          <w:b/>
          <w:i w:val="0"/>
        </w:rPr>
        <w:t xml:space="preserve">31. </w:t>
      </w:r>
      <w:r>
        <w:rPr>
          <w:b/>
          <w:i w:val="0"/>
          <w:color w:val="1F3A5F"/>
          <w:sz w:val="17"/>
        </w:rPr>
        <w:t xml:space="preserve">[PJK-TB-0243] </w:t>
      </w:r>
      <w:r>
        <w:rPr>
          <w:b w:val="0"/>
          <w:i w:val="0"/>
        </w:rPr>
        <w:t>Isilah titik-titik berikut: Bola ditendang dengan menggunakan ....</w:t>
      </w:r>
      <w:r>
        <w:rPr>
          <w:b w:val="0"/>
          <w:i/>
          <w:color w:val="777777"/>
          <w:sz w:val="17"/>
        </w:rPr>
        <w:t xml:space="preserve">  (isian singkat; easy)</w:t>
      </w:r>
    </w:p>
    <w:p>
      <w:pPr>
        <w:ind w:left="454"/>
      </w:pPr>
      <w:r>
        <w:rPr>
          <w:b/>
          <w:i w:val="0"/>
          <w:color w:val="1B6E3C"/>
          <w:sz w:val="18"/>
        </w:rPr>
        <w:t xml:space="preserve">Kunci: </w:t>
      </w:r>
      <w:r>
        <w:rPr>
          <w:b w:val="0"/>
          <w:i w:val="0"/>
          <w:sz w:val="18"/>
        </w:rPr>
        <w:t>kaki</w:t>
      </w:r>
      <w:r>
        <w:rPr>
          <w:b/>
          <w:i w:val="0"/>
          <w:color w:val="555555"/>
          <w:sz w:val="18"/>
        </w:rPr>
        <w:t xml:space="preserve">   Pembahasan: </w:t>
      </w:r>
      <w:r>
        <w:rPr>
          <w:b w:val="0"/>
          <w:i w:val="0"/>
          <w:sz w:val="18"/>
        </w:rPr>
        <w:t>Jawaban: kaki.</w:t>
      </w:r>
    </w:p>
    <w:p>
      <w:pPr>
        <w:keepNext/>
        <w:spacing w:before="100"/>
      </w:pPr>
      <w:r>
        <w:rPr>
          <w:b/>
          <w:i w:val="0"/>
        </w:rPr>
        <w:t xml:space="preserve">32. </w:t>
      </w:r>
      <w:r>
        <w:rPr>
          <w:b/>
          <w:i w:val="0"/>
          <w:color w:val="1F3A5F"/>
          <w:sz w:val="17"/>
        </w:rPr>
        <w:t xml:space="preserve">[PJK-TB-0244] </w:t>
      </w:r>
      <w:r>
        <w:rPr>
          <w:b w:val="0"/>
          <w:i w:val="0"/>
        </w:rPr>
        <w:t>Isilah titik-titik berikut: Gerak mengendalikan benda seperti bola disebut gerak ....</w:t>
      </w:r>
      <w:r>
        <w:rPr>
          <w:b w:val="0"/>
          <w:i/>
          <w:color w:val="777777"/>
          <w:sz w:val="17"/>
        </w:rPr>
        <w:t xml:space="preserve">  (isian singkat; easy)</w:t>
      </w:r>
    </w:p>
    <w:p>
      <w:pPr>
        <w:ind w:left="454"/>
      </w:pPr>
      <w:r>
        <w:rPr>
          <w:b/>
          <w:i w:val="0"/>
          <w:color w:val="1B6E3C"/>
          <w:sz w:val="18"/>
        </w:rPr>
        <w:t xml:space="preserve">Kunci: </w:t>
      </w:r>
      <w:r>
        <w:rPr>
          <w:b w:val="0"/>
          <w:i w:val="0"/>
          <w:sz w:val="18"/>
        </w:rPr>
        <w:t>manipulatif</w:t>
      </w:r>
      <w:r>
        <w:rPr>
          <w:b/>
          <w:i w:val="0"/>
          <w:color w:val="555555"/>
          <w:sz w:val="18"/>
        </w:rPr>
        <w:t xml:space="preserve">   Pembahasan: </w:t>
      </w:r>
      <w:r>
        <w:rPr>
          <w:b w:val="0"/>
          <w:i w:val="0"/>
          <w:sz w:val="18"/>
        </w:rPr>
        <w:t>Jawaban: manipulatif.</w:t>
      </w:r>
    </w:p>
    <w:p>
      <w:pPr>
        <w:keepNext/>
        <w:spacing w:before="100"/>
      </w:pPr>
      <w:r>
        <w:rPr>
          <w:b/>
          <w:i w:val="0"/>
        </w:rPr>
        <w:t xml:space="preserve">33. </w:t>
      </w:r>
      <w:r>
        <w:rPr>
          <w:b/>
          <w:i w:val="0"/>
          <w:color w:val="1F3A5F"/>
          <w:sz w:val="17"/>
        </w:rPr>
        <w:t xml:space="preserve">[PJK-TB-0246] </w:t>
      </w:r>
      <w:r>
        <w:rPr>
          <w:b w:val="0"/>
          <w:i w:val="0"/>
        </w:rPr>
        <w:t>Isilah titik-titik berikut: Bola yang aman dipakai anak kelas 1 adalah bola yang ....</w:t>
      </w:r>
      <w:r>
        <w:rPr>
          <w:b w:val="0"/>
          <w:i/>
          <w:color w:val="777777"/>
          <w:sz w:val="17"/>
        </w:rPr>
        <w:t xml:space="preserve">  (isian singkat; medium)</w:t>
      </w:r>
    </w:p>
    <w:p>
      <w:pPr>
        <w:ind w:left="454"/>
      </w:pPr>
      <w:r>
        <w:rPr>
          <w:b/>
          <w:i w:val="0"/>
          <w:color w:val="1B6E3C"/>
          <w:sz w:val="18"/>
        </w:rPr>
        <w:t xml:space="preserve">Kunci: </w:t>
      </w:r>
      <w:r>
        <w:rPr>
          <w:b w:val="0"/>
          <w:i w:val="0"/>
          <w:sz w:val="18"/>
        </w:rPr>
        <w:t>lembut dan ringan</w:t>
      </w:r>
      <w:r>
        <w:rPr>
          <w:b/>
          <w:i w:val="0"/>
          <w:color w:val="555555"/>
          <w:sz w:val="18"/>
        </w:rPr>
        <w:t xml:space="preserve">   Pembahasan: </w:t>
      </w:r>
      <w:r>
        <w:rPr>
          <w:b w:val="0"/>
          <w:i w:val="0"/>
          <w:sz w:val="18"/>
        </w:rPr>
        <w:t>Jawaban: lembut dan ringan.</w:t>
      </w:r>
    </w:p>
    <w:p>
      <w:pPr>
        <w:keepNext/>
        <w:spacing w:before="100"/>
      </w:pPr>
      <w:r>
        <w:rPr>
          <w:b/>
          <w:i w:val="0"/>
        </w:rPr>
        <w:t xml:space="preserve">34. </w:t>
      </w:r>
      <w:r>
        <w:rPr>
          <w:b/>
          <w:i w:val="0"/>
          <w:color w:val="1F3A5F"/>
          <w:sz w:val="17"/>
        </w:rPr>
        <w:t xml:space="preserve">[PJK-TB-0247] </w:t>
      </w:r>
      <w:r>
        <w:rPr>
          <w:b w:val="0"/>
          <w:i w:val="0"/>
        </w:rPr>
        <w:t>Isilah: Pada gerakan menendang bola, bagian tubuh yang dipakai adalah ....</w:t>
      </w:r>
      <w:r>
        <w:rPr>
          <w:b w:val="0"/>
          <w:i/>
          <w:color w:val="777777"/>
          <w:sz w:val="17"/>
        </w:rPr>
        <w:t xml:space="preserve">  (isian singkat; medium)</w:t>
      </w:r>
    </w:p>
    <w:p>
      <w:pPr>
        <w:ind w:left="454"/>
      </w:pPr>
      <w:r>
        <w:rPr>
          <w:b/>
          <w:i w:val="0"/>
          <w:color w:val="1B6E3C"/>
          <w:sz w:val="18"/>
        </w:rPr>
        <w:t xml:space="preserve">Kunci: </w:t>
      </w:r>
      <w:r>
        <w:rPr>
          <w:b w:val="0"/>
          <w:i w:val="0"/>
          <w:sz w:val="18"/>
        </w:rPr>
        <w:t>kaki</w:t>
      </w:r>
      <w:r>
        <w:rPr>
          <w:b/>
          <w:i w:val="0"/>
          <w:color w:val="555555"/>
          <w:sz w:val="18"/>
        </w:rPr>
        <w:t xml:space="preserve">   Pembahasan: </w:t>
      </w:r>
      <w:r>
        <w:rPr>
          <w:b w:val="0"/>
          <w:i w:val="0"/>
          <w:sz w:val="18"/>
        </w:rPr>
        <w:t>menendang bola: kaki.</w:t>
      </w:r>
    </w:p>
    <w:p>
      <w:pPr>
        <w:keepNext/>
        <w:spacing w:before="100"/>
      </w:pPr>
      <w:r>
        <w:rPr>
          <w:b/>
          <w:i w:val="0"/>
        </w:rPr>
        <w:t xml:space="preserve">35. </w:t>
      </w:r>
      <w:r>
        <w:rPr>
          <w:b/>
          <w:i w:val="0"/>
          <w:color w:val="1F3A5F"/>
          <w:sz w:val="17"/>
        </w:rPr>
        <w:t xml:space="preserve">[PJK-TB-0250] </w:t>
      </w:r>
      <w:r>
        <w:rPr>
          <w:b w:val="0"/>
          <w:i w:val="0"/>
        </w:rPr>
        <w:t>Isilah titik-titik berikut: Bola dilempar dengan menggunakan ....</w:t>
      </w:r>
      <w:r>
        <w:rPr>
          <w:b w:val="0"/>
          <w:i/>
          <w:color w:val="777777"/>
          <w:sz w:val="17"/>
        </w:rPr>
        <w:t xml:space="preserve">  (isian singkat; easy)</w:t>
      </w:r>
    </w:p>
    <w:p>
      <w:pPr>
        <w:ind w:left="454"/>
      </w:pPr>
      <w:r>
        <w:rPr>
          <w:b/>
          <w:i w:val="0"/>
          <w:color w:val="1B6E3C"/>
          <w:sz w:val="18"/>
        </w:rPr>
        <w:t xml:space="preserve">Kunci: </w:t>
      </w:r>
      <w:r>
        <w:rPr>
          <w:b w:val="0"/>
          <w:i w:val="0"/>
          <w:sz w:val="18"/>
        </w:rPr>
        <w:t>tangan</w:t>
      </w:r>
      <w:r>
        <w:rPr>
          <w:b/>
          <w:i w:val="0"/>
          <w:color w:val="555555"/>
          <w:sz w:val="18"/>
        </w:rPr>
        <w:t xml:space="preserve">   Pembahasan: </w:t>
      </w:r>
      <w:r>
        <w:rPr>
          <w:b w:val="0"/>
          <w:i w:val="0"/>
          <w:sz w:val="18"/>
        </w:rPr>
        <w:t>Jawaban: tangan.</w:t>
      </w:r>
    </w:p>
    <w:p>
      <w:pPr>
        <w:keepNext/>
        <w:spacing w:before="100"/>
      </w:pPr>
      <w:r>
        <w:rPr>
          <w:b/>
          <w:i w:val="0"/>
        </w:rPr>
        <w:t xml:space="preserve">36. </w:t>
      </w:r>
      <w:r>
        <w:rPr>
          <w:b/>
          <w:i w:val="0"/>
          <w:color w:val="1F3A5F"/>
          <w:sz w:val="17"/>
        </w:rPr>
        <w:t xml:space="preserve">[PJK-TB-0251] </w:t>
      </w:r>
      <w:r>
        <w:rPr>
          <w:b w:val="0"/>
          <w:i w:val="0"/>
        </w:rPr>
        <w:t>Isilah titik-titik berikut: Menangkap bola besar dilakukan dengan ....</w:t>
      </w:r>
      <w:r>
        <w:rPr>
          <w:b w:val="0"/>
          <w:i/>
          <w:color w:val="777777"/>
          <w:sz w:val="17"/>
        </w:rPr>
        <w:t xml:space="preserve">  (isian singkat; easy)</w:t>
      </w:r>
    </w:p>
    <w:p>
      <w:pPr>
        <w:ind w:left="454"/>
      </w:pPr>
      <w:r>
        <w:rPr>
          <w:b/>
          <w:i w:val="0"/>
          <w:color w:val="1B6E3C"/>
          <w:sz w:val="18"/>
        </w:rPr>
        <w:t xml:space="preserve">Kunci: </w:t>
      </w:r>
      <w:r>
        <w:rPr>
          <w:b w:val="0"/>
          <w:i w:val="0"/>
          <w:sz w:val="18"/>
        </w:rPr>
        <w:t>kedua tangan</w:t>
      </w:r>
      <w:r>
        <w:rPr>
          <w:b/>
          <w:i w:val="0"/>
          <w:color w:val="555555"/>
          <w:sz w:val="18"/>
        </w:rPr>
        <w:t xml:space="preserve">   Pembahasan: </w:t>
      </w:r>
      <w:r>
        <w:rPr>
          <w:b w:val="0"/>
          <w:i w:val="0"/>
          <w:sz w:val="18"/>
        </w:rPr>
        <w:t>Jawaban: kedua tangan.</w:t>
      </w:r>
    </w:p>
    <w:p>
      <w:pPr>
        <w:keepNext/>
        <w:spacing w:before="100"/>
      </w:pPr>
      <w:r>
        <w:rPr>
          <w:b/>
          <w:i w:val="0"/>
        </w:rPr>
        <w:t xml:space="preserve">37. </w:t>
      </w:r>
      <w:r>
        <w:rPr>
          <w:b/>
          <w:i w:val="0"/>
          <w:color w:val="1F3A5F"/>
          <w:sz w:val="17"/>
        </w:rPr>
        <w:t xml:space="preserve">[PJK-TB-0252] </w:t>
      </w:r>
      <w:r>
        <w:rPr>
          <w:b w:val="0"/>
          <w:i w:val="0"/>
        </w:rPr>
        <w:t>Isilah titik-titik berikut: Saat menangkap bola, pandangan mata diarahkan ke ....</w:t>
      </w:r>
      <w:r>
        <w:rPr>
          <w:b w:val="0"/>
          <w:i/>
          <w:color w:val="777777"/>
          <w:sz w:val="17"/>
        </w:rPr>
        <w:t xml:space="preserve">  (isian singkat; medium)</w:t>
      </w:r>
    </w:p>
    <w:p>
      <w:pPr>
        <w:ind w:left="454"/>
      </w:pPr>
      <w:r>
        <w:rPr>
          <w:b/>
          <w:i w:val="0"/>
          <w:color w:val="1B6E3C"/>
          <w:sz w:val="18"/>
        </w:rPr>
        <w:t xml:space="preserve">Kunci: </w:t>
      </w:r>
      <w:r>
        <w:rPr>
          <w:b w:val="0"/>
          <w:i w:val="0"/>
          <w:sz w:val="18"/>
        </w:rPr>
        <w:t>bola</w:t>
      </w:r>
      <w:r>
        <w:rPr>
          <w:b/>
          <w:i w:val="0"/>
          <w:color w:val="555555"/>
          <w:sz w:val="18"/>
        </w:rPr>
        <w:t xml:space="preserve">   Pembahasan: </w:t>
      </w:r>
      <w:r>
        <w:rPr>
          <w:b w:val="0"/>
          <w:i w:val="0"/>
          <w:sz w:val="18"/>
        </w:rPr>
        <w:t>Jawaban: bola.</w:t>
      </w:r>
    </w:p>
    <w:p>
      <w:pPr>
        <w:keepNext/>
        <w:spacing w:before="100"/>
      </w:pPr>
      <w:r>
        <w:rPr>
          <w:b/>
          <w:i w:val="0"/>
        </w:rPr>
        <w:t xml:space="preserve">38. </w:t>
      </w:r>
      <w:r>
        <w:rPr>
          <w:b/>
          <w:i w:val="0"/>
          <w:color w:val="1F3A5F"/>
          <w:sz w:val="17"/>
        </w:rPr>
        <w:t xml:space="preserve">[PJK-TB-0256] </w:t>
      </w:r>
      <w:r>
        <w:rPr>
          <w:b w:val="0"/>
          <w:i w:val="0"/>
        </w:rPr>
        <w:t>Isilah: Pada gerakan menggiring bola dengan kaki, bagian tubuh yang dipakai adalah ....</w:t>
      </w:r>
      <w:r>
        <w:rPr>
          <w:b w:val="0"/>
          <w:i/>
          <w:color w:val="777777"/>
          <w:sz w:val="17"/>
        </w:rPr>
        <w:t xml:space="preserve">  (isian singkat; medium)</w:t>
      </w:r>
    </w:p>
    <w:p>
      <w:pPr>
        <w:ind w:left="454"/>
      </w:pPr>
      <w:r>
        <w:rPr>
          <w:b/>
          <w:i w:val="0"/>
          <w:color w:val="1B6E3C"/>
          <w:sz w:val="18"/>
        </w:rPr>
        <w:t xml:space="preserve">Kunci: </w:t>
      </w:r>
      <w:r>
        <w:rPr>
          <w:b w:val="0"/>
          <w:i w:val="0"/>
          <w:sz w:val="18"/>
        </w:rPr>
        <w:t>kaki</w:t>
      </w:r>
      <w:r>
        <w:rPr>
          <w:b/>
          <w:i w:val="0"/>
          <w:color w:val="555555"/>
          <w:sz w:val="18"/>
        </w:rPr>
        <w:t xml:space="preserve">   Pembahasan: </w:t>
      </w:r>
      <w:r>
        <w:rPr>
          <w:b w:val="0"/>
          <w:i w:val="0"/>
          <w:sz w:val="18"/>
        </w:rPr>
        <w:t>menggiring bola dengan kaki: kaki.</w:t>
      </w:r>
    </w:p>
    <w:p>
      <w:pPr>
        <w:keepNext/>
        <w:spacing w:before="100"/>
      </w:pPr>
      <w:r>
        <w:rPr>
          <w:b/>
          <w:i w:val="0"/>
        </w:rPr>
        <w:t xml:space="preserve">39. </w:t>
      </w:r>
      <w:r>
        <w:rPr>
          <w:b/>
          <w:i w:val="0"/>
          <w:color w:val="1F3A5F"/>
          <w:sz w:val="17"/>
        </w:rPr>
        <w:t xml:space="preserve">[PJK-TB-0257] </w:t>
      </w:r>
      <w:r>
        <w:rPr>
          <w:b w:val="0"/>
          <w:i w:val="0"/>
        </w:rPr>
        <w:t>Lengkapi: Untuk memantulkan bola berulang kali, Rafi memakai ....</w:t>
      </w:r>
      <w:r>
        <w:rPr>
          <w:b w:val="0"/>
          <w:i/>
          <w:color w:val="777777"/>
          <w:sz w:val="17"/>
        </w:rPr>
        <w:t xml:space="preserve">  (melengkapi; easy)</w:t>
      </w:r>
    </w:p>
    <w:p>
      <w:pPr>
        <w:ind w:left="454"/>
      </w:pPr>
      <w:r>
        <w:rPr>
          <w:b/>
          <w:i w:val="0"/>
          <w:color w:val="1B6E3C"/>
          <w:sz w:val="18"/>
        </w:rPr>
        <w:t xml:space="preserve">Kunci: </w:t>
      </w:r>
      <w:r>
        <w:rPr>
          <w:b w:val="0"/>
          <w:i w:val="0"/>
          <w:sz w:val="18"/>
        </w:rPr>
        <w:t>telapak tangan</w:t>
      </w:r>
      <w:r>
        <w:rPr>
          <w:b/>
          <w:i w:val="0"/>
          <w:color w:val="555555"/>
          <w:sz w:val="18"/>
        </w:rPr>
        <w:t xml:space="preserve">   Pembahasan: </w:t>
      </w:r>
      <w:r>
        <w:rPr>
          <w:b w:val="0"/>
          <w:i w:val="0"/>
          <w:sz w:val="18"/>
        </w:rPr>
        <w:t>Bola dipantulkan dengan tangan.</w:t>
      </w:r>
    </w:p>
    <w:p>
      <w:pPr>
        <w:keepNext/>
        <w:spacing w:before="100"/>
      </w:pPr>
      <w:r>
        <w:rPr>
          <w:b/>
          <w:i w:val="0"/>
        </w:rPr>
        <w:t xml:space="preserve">40. </w:t>
      </w:r>
      <w:r>
        <w:rPr>
          <w:b/>
          <w:i w:val="0"/>
          <w:color w:val="1F3A5F"/>
          <w:sz w:val="17"/>
        </w:rPr>
        <w:t xml:space="preserve">[PJK-TB-0259] </w:t>
      </w:r>
      <w:r>
        <w:rPr>
          <w:b w:val="0"/>
          <w:i w:val="0"/>
        </w:rPr>
        <w:t>Jodohkan pasangan yang tepat (mp)!</w:t>
      </w:r>
      <w:r>
        <w:rPr>
          <w:b w:val="0"/>
          <w:i/>
          <w:color w:val="777777"/>
          <w:sz w:val="17"/>
        </w:rPr>
        <w:t xml:space="preserve">  (menjodohkan; medium)</w:t>
      </w:r>
    </w:p>
    <w:p>
      <w:pPr>
        <w:spacing w:after="0"/>
        <w:ind w:left="454"/>
      </w:pPr>
      <w:r>
        <w:rPr>
          <w:b w:val="0"/>
          <w:i w:val="0"/>
        </w:rPr>
        <w:t>Kolom kiri: melempar bola | menangkap bola | menendang bola | memantulkan bola   Kolom kanan: kedua tangan | telapak tangan | tangan | kaki</w:t>
      </w:r>
    </w:p>
    <w:p>
      <w:pPr>
        <w:ind w:left="454"/>
      </w:pPr>
      <w:r>
        <w:rPr>
          <w:b/>
          <w:i w:val="0"/>
          <w:color w:val="1B6E3C"/>
          <w:sz w:val="18"/>
        </w:rPr>
        <w:t xml:space="preserve">Kunci: </w:t>
      </w:r>
      <w:r>
        <w:rPr>
          <w:b w:val="0"/>
          <w:i w:val="0"/>
          <w:sz w:val="18"/>
        </w:rPr>
        <w:t>melempar bola — tangan; menangkap bola — kedua tangan; menendang bola — kaki; memantulkan bola — telapak tangan</w:t>
      </w:r>
      <w:r>
        <w:rPr>
          <w:b/>
          <w:i w:val="0"/>
          <w:color w:val="555555"/>
          <w:sz w:val="18"/>
        </w:rPr>
        <w:t xml:space="preserve">   Pembahasan: </w:t>
      </w:r>
      <w:r>
        <w:rPr>
          <w:b w:val="0"/>
          <w:i w:val="0"/>
          <w:sz w:val="18"/>
        </w:rPr>
        <w:t>Setiap pasangan dicocokkan.</w:t>
      </w:r>
    </w:p>
    <w:p>
      <w:pPr>
        <w:keepNext/>
        <w:spacing w:before="100"/>
      </w:pPr>
      <w:r>
        <w:rPr>
          <w:b/>
          <w:i w:val="0"/>
        </w:rPr>
        <w:t xml:space="preserve">41. </w:t>
      </w:r>
      <w:r>
        <w:rPr>
          <w:b/>
          <w:i w:val="0"/>
          <w:color w:val="1F3A5F"/>
          <w:sz w:val="17"/>
        </w:rPr>
        <w:t xml:space="preserve">[PJK-TB-0260] </w:t>
      </w:r>
      <w:r>
        <w:rPr>
          <w:b w:val="0"/>
          <w:i w:val="0"/>
        </w:rPr>
        <w:t>Peragakan gerakan menangkap bola dengan benar dan aman! Guru mengamati: (1) mata melihat bola; (2) kedua tangan terbuka di depan dada; (3) bola ditangkap dan didekap tanpa jatuh.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mata melihat bola; (2) kedua tangan terbuka di depan dada; (3) bola ditangkap dan didekap tanpa jatuh. Penilaian memakai rubrik skala 1-4.</w:t>
      </w:r>
    </w:p>
    <w:p>
      <w:pPr>
        <w:keepNext/>
        <w:spacing w:before="100"/>
      </w:pPr>
      <w:r>
        <w:rPr>
          <w:b/>
          <w:i w:val="0"/>
        </w:rPr>
        <w:t xml:space="preserve">42. </w:t>
      </w:r>
      <w:r>
        <w:rPr>
          <w:b/>
          <w:i w:val="0"/>
          <w:color w:val="1F3A5F"/>
          <w:sz w:val="17"/>
        </w:rPr>
        <w:t xml:space="preserve">[PJK-TB-0261] </w:t>
      </w:r>
      <w:r>
        <w:rPr>
          <w:b w:val="0"/>
          <w:i w:val="0"/>
        </w:rPr>
        <w:t>Lempar dan tangkap bola kecil dengan temanmu dari jarak dekat! Guru mengamati: (1) bola dilempar dengan tangan ke arah teman; (2) teman menangkap bola dengan tangan; (3) bola tidak sering jatuh.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bola dilempar dengan tangan ke arah teman; (2) teman menangkap bola dengan tangan; (3) bola tidak sering jatuh. Penilaian memakai rubrik skala 1-4.</w:t>
      </w:r>
    </w:p>
    <w:p>
      <w:pPr>
        <w:keepNext/>
        <w:spacing w:before="100"/>
      </w:pPr>
      <w:r>
        <w:rPr>
          <w:b/>
          <w:i w:val="0"/>
        </w:rPr>
        <w:t xml:space="preserve">43. </w:t>
      </w:r>
      <w:r>
        <w:rPr>
          <w:b/>
          <w:i w:val="0"/>
          <w:color w:val="1F3A5F"/>
          <w:sz w:val="17"/>
        </w:rPr>
        <w:t xml:space="preserve">[PJK-TB-0262] </w:t>
      </w:r>
      <w:r>
        <w:rPr>
          <w:b w:val="0"/>
          <w:i w:val="0"/>
        </w:rPr>
        <w:t>Peragakan gerakan memukul bola dengan raket dengan benar dan aman! Guru mengamati: (1) raket dipegang dan diayun ke arah bola; (2) raket mengenai bola ringan; (3) menjaga jarak dengan teman saat mengayun.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raket dipegang dan diayun ke arah bola; (2) raket mengenai bola ringan; (3) menjaga jarak dengan teman saat mengayun. Penilaian memakai rubrik skala 1-4.</w:t>
      </w:r>
    </w:p>
    <w:p>
      <w:pPr>
        <w:keepNext/>
        <w:spacing w:before="100"/>
      </w:pPr>
      <w:r>
        <w:rPr>
          <w:b/>
          <w:i w:val="0"/>
        </w:rPr>
        <w:t xml:space="preserve">44. </w:t>
      </w:r>
      <w:r>
        <w:rPr>
          <w:b/>
          <w:i w:val="0"/>
          <w:color w:val="1F3A5F"/>
          <w:sz w:val="17"/>
        </w:rPr>
        <w:t xml:space="preserve">[PJK-TB-0263] </w:t>
      </w:r>
      <w:r>
        <w:rPr>
          <w:b w:val="0"/>
          <w:i w:val="0"/>
        </w:rPr>
        <w:t>Tendang bola pelan ke arah temanmu! Guru mengamati: (1) kaki menendang dengan ayunan kecil; (2) bola bergulir pelan ke arah teman; (3) teman dapat menghentikan bola.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kaki menendang dengan ayunan kecil; (2) bola bergulir pelan ke arah teman; (3) teman dapat menghentikan bola. Penilaian memakai rubrik skala 1-4.</w:t>
      </w:r>
    </w:p>
    <w:p>
      <w:pPr>
        <w:keepNext/>
        <w:spacing w:before="100"/>
      </w:pPr>
      <w:r>
        <w:rPr>
          <w:b/>
          <w:i w:val="0"/>
        </w:rPr>
        <w:t xml:space="preserve">45. </w:t>
      </w:r>
      <w:r>
        <w:rPr>
          <w:b/>
          <w:i w:val="0"/>
          <w:color w:val="1F3A5F"/>
          <w:sz w:val="17"/>
        </w:rPr>
        <w:t xml:space="preserve">[PJK-TB-0264] </w:t>
      </w:r>
      <w:r>
        <w:rPr>
          <w:b w:val="0"/>
          <w:i w:val="0"/>
        </w:rPr>
        <w:t>Pantulkan bola ke lantai lima kali berturut-turut! Guru mengamati: (1) bola dipantulkan dengan telapak tangan; (2) bola memantul lima kali berturut-turut; (3) bola tidak lepas dari kendali.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bola dipantulkan dengan telapak tangan; (2) bola memantul lima kali berturut-turut; (3) bola tidak lepas dari kendali. Penilaian memakai rubrik skala 1-4.</w:t>
      </w:r>
    </w:p>
    <w:p>
      <w:pPr>
        <w:keepNext/>
        <w:spacing w:before="100"/>
      </w:pPr>
      <w:r>
        <w:rPr>
          <w:b/>
          <w:i w:val="0"/>
        </w:rPr>
        <w:t xml:space="preserve">46. </w:t>
      </w:r>
      <w:r>
        <w:rPr>
          <w:b/>
          <w:i w:val="0"/>
          <w:color w:val="1F3A5F"/>
          <w:sz w:val="17"/>
        </w:rPr>
        <w:t xml:space="preserve">[PJK-TB-0265] </w:t>
      </w:r>
      <w:r>
        <w:rPr>
          <w:b w:val="0"/>
          <w:i w:val="0"/>
        </w:rPr>
        <w:t>Peragakan gerakan menendang bola dengan benar dan aman! Guru mengamati: (1) kaki diayun ke belakang lalu ke depan; (2) kaki mengenai bola; (3) kaki lain berdiri seimbang di samping bola.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kaki diayun ke belakang lalu ke depan; (2) kaki mengenai bola; (3) kaki lain berdiri seimbang di samping bola. Penilaian memakai rubrik skala 1-4.</w:t>
      </w:r>
    </w:p>
    <w:p>
      <w:pPr>
        <w:keepNext/>
        <w:spacing w:before="100"/>
      </w:pPr>
      <w:r>
        <w:rPr>
          <w:b/>
          <w:i w:val="0"/>
        </w:rPr>
        <w:t xml:space="preserve">47. </w:t>
      </w:r>
      <w:r>
        <w:rPr>
          <w:b/>
          <w:i w:val="0"/>
          <w:color w:val="1F3A5F"/>
          <w:sz w:val="17"/>
        </w:rPr>
        <w:t xml:space="preserve">[PJK-TB-0267] </w:t>
      </w:r>
      <w:r>
        <w:rPr>
          <w:b w:val="0"/>
          <w:i w:val="0"/>
        </w:rPr>
        <w:t>Gerakkan selendang ke atas dan ke bawah dengan kedua tangan! Guru mengamati: (1) kedua tangan memegang selendang; (2) selendang bergerak ke atas dan ke bawah berulang kali; (3) gerakan terkendali dan tidak mengenai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kedua tangan memegang selendang; (2) selendang bergerak ke atas dan ke bawah berulang kali; (3) gerakan terkendali dan tidak mengenai teman. Penilaian memakai rubrik skala 1-4.</w:t>
      </w:r>
    </w:p>
    <w:p>
      <w:pPr>
        <w:pStyle w:val="Heading3"/>
      </w:pPr>
      <w:r>
        <w:t>TP-PJK-TB-05 — Murid mampu mempraktikkan keterampilan gerak fundamental dalam situasi yang lebih kompleks.</w:t>
      </w:r>
    </w:p>
    <w:p>
      <w:r>
        <w:rPr>
          <w:b w:val="0"/>
          <w:i/>
          <w:color w:val="555555"/>
          <w:sz w:val="17"/>
        </w:rPr>
        <w:t>Soal: 53 (lama 53, baru 0; target 47)</w:t>
      </w:r>
    </w:p>
    <w:p>
      <w:pPr>
        <w:keepNext/>
        <w:spacing w:before="100"/>
      </w:pPr>
      <w:r>
        <w:rPr>
          <w:b/>
          <w:i w:val="0"/>
        </w:rPr>
        <w:t xml:space="preserve">1. </w:t>
      </w:r>
      <w:r>
        <w:rPr>
          <w:b/>
          <w:i w:val="0"/>
          <w:color w:val="1F3A5F"/>
          <w:sz w:val="17"/>
        </w:rPr>
        <w:t xml:space="preserve">[PJK-TB-0268] </w:t>
      </w:r>
      <w:r>
        <w:rPr>
          <w:b w:val="0"/>
          <w:i w:val="0"/>
        </w:rPr>
        <w:t>Gerakan berjalan sambil memantulkan bola menggabungkan gerak ....</w:t>
      </w:r>
      <w:r>
        <w:rPr>
          <w:b w:val="0"/>
          <w:i/>
          <w:color w:val="777777"/>
          <w:sz w:val="17"/>
        </w:rPr>
        <w:t xml:space="preserve">  (pilihan ganda; easy)</w:t>
      </w:r>
    </w:p>
    <w:p>
      <w:pPr>
        <w:spacing w:after="0"/>
        <w:ind w:left="454"/>
      </w:pPr>
      <w:r>
        <w:rPr>
          <w:b w:val="0"/>
          <w:i w:val="0"/>
        </w:rPr>
        <w:t>A. lokomotor dan manipulatif</w:t>
      </w:r>
    </w:p>
    <w:p>
      <w:pPr>
        <w:spacing w:after="0"/>
        <w:ind w:left="454"/>
      </w:pPr>
      <w:r>
        <w:rPr>
          <w:b w:val="0"/>
          <w:i w:val="0"/>
        </w:rPr>
        <w:t>B. non-lokomotor dan manipulatif</w:t>
      </w:r>
    </w:p>
    <w:p>
      <w:pPr>
        <w:spacing w:after="0"/>
        <w:ind w:left="454"/>
      </w:pPr>
      <w:r>
        <w:rPr>
          <w:b w:val="0"/>
          <w:i w:val="0"/>
        </w:rPr>
        <w:t>C. lokomotor dan non-lokomotor</w:t>
      </w:r>
    </w:p>
    <w:p>
      <w:pPr>
        <w:spacing w:after="0"/>
        <w:ind w:left="454"/>
      </w:pPr>
      <w:r>
        <w:rPr>
          <w:b w:val="0"/>
          <w:i w:val="0"/>
        </w:rPr>
        <w:t>D. dua gerak lokomotor</w:t>
      </w:r>
    </w:p>
    <w:p>
      <w:pPr>
        <w:ind w:left="454"/>
      </w:pPr>
      <w:r>
        <w:rPr>
          <w:b/>
          <w:i w:val="0"/>
          <w:color w:val="1B6E3C"/>
          <w:sz w:val="18"/>
        </w:rPr>
        <w:t xml:space="preserve">Kunci: </w:t>
      </w:r>
      <w:r>
        <w:rPr>
          <w:b w:val="0"/>
          <w:i w:val="0"/>
          <w:sz w:val="18"/>
        </w:rPr>
        <w:t>A. lokomotor dan manipulatif</w:t>
      </w:r>
      <w:r>
        <w:rPr>
          <w:b/>
          <w:i w:val="0"/>
          <w:color w:val="555555"/>
          <w:sz w:val="18"/>
        </w:rPr>
        <w:t xml:space="preserve">   Pembahasan: </w:t>
      </w:r>
      <w:r>
        <w:rPr>
          <w:b w:val="0"/>
          <w:i w:val="0"/>
          <w:sz w:val="18"/>
        </w:rPr>
        <w:t>berjalan sambil memantulkan bola: lokomotor dan manipulatif.</w:t>
      </w:r>
    </w:p>
    <w:p>
      <w:pPr>
        <w:keepNext/>
        <w:spacing w:before="100"/>
      </w:pPr>
      <w:r>
        <w:rPr>
          <w:b/>
          <w:i w:val="0"/>
        </w:rPr>
        <w:t xml:space="preserve">2. </w:t>
      </w:r>
      <w:r>
        <w:rPr>
          <w:b/>
          <w:i w:val="0"/>
          <w:color w:val="1F3A5F"/>
          <w:sz w:val="17"/>
        </w:rPr>
        <w:t xml:space="preserve">[PJK-TB-0269] </w:t>
      </w:r>
      <w:r>
        <w:rPr>
          <w:b w:val="0"/>
          <w:i w:val="0"/>
        </w:rPr>
        <w:t>Berlari sambil menggiring bola menggabungkan gerak ....</w:t>
      </w:r>
      <w:r>
        <w:rPr>
          <w:b w:val="0"/>
          <w:i/>
          <w:color w:val="777777"/>
          <w:sz w:val="17"/>
        </w:rPr>
        <w:t xml:space="preserve">  (pilihan ganda; easy)</w:t>
      </w:r>
    </w:p>
    <w:p>
      <w:pPr>
        <w:spacing w:after="0"/>
        <w:ind w:left="454"/>
      </w:pPr>
      <w:r>
        <w:rPr>
          <w:b w:val="0"/>
          <w:i w:val="0"/>
        </w:rPr>
        <w:t>A. non-lokomotor saja</w:t>
      </w:r>
    </w:p>
    <w:p>
      <w:pPr>
        <w:spacing w:after="0"/>
        <w:ind w:left="454"/>
      </w:pPr>
      <w:r>
        <w:rPr>
          <w:b w:val="0"/>
          <w:i w:val="0"/>
        </w:rPr>
        <w:t>B. lokomotor saja</w:t>
      </w:r>
    </w:p>
    <w:p>
      <w:pPr>
        <w:spacing w:after="0"/>
        <w:ind w:left="454"/>
      </w:pPr>
      <w:r>
        <w:rPr>
          <w:b w:val="0"/>
          <w:i w:val="0"/>
        </w:rPr>
        <w:t>C. lokomotor dan manipulatif</w:t>
      </w:r>
    </w:p>
    <w:p>
      <w:pPr>
        <w:spacing w:after="0"/>
        <w:ind w:left="454"/>
      </w:pPr>
      <w:r>
        <w:rPr>
          <w:b w:val="0"/>
          <w:i w:val="0"/>
        </w:rPr>
        <w:t>D. diam saja</w:t>
      </w:r>
    </w:p>
    <w:p>
      <w:pPr>
        <w:ind w:left="454"/>
      </w:pPr>
      <w:r>
        <w:rPr>
          <w:b/>
          <w:i w:val="0"/>
          <w:color w:val="1B6E3C"/>
          <w:sz w:val="18"/>
        </w:rPr>
        <w:t xml:space="preserve">Kunci: </w:t>
      </w:r>
      <w:r>
        <w:rPr>
          <w:b w:val="0"/>
          <w:i w:val="0"/>
          <w:sz w:val="18"/>
        </w:rPr>
        <w:t>C. lokomotor dan manipulatif</w:t>
      </w:r>
      <w:r>
        <w:rPr>
          <w:b/>
          <w:i w:val="0"/>
          <w:color w:val="555555"/>
          <w:sz w:val="18"/>
        </w:rPr>
        <w:t xml:space="preserve">   Pembahasan: </w:t>
      </w:r>
      <w:r>
        <w:rPr>
          <w:b w:val="0"/>
          <w:i w:val="0"/>
          <w:sz w:val="18"/>
        </w:rPr>
        <w:t>Jawaban: lokomotor dan manipulatif.</w:t>
      </w:r>
    </w:p>
    <w:p>
      <w:pPr>
        <w:keepNext/>
        <w:spacing w:before="100"/>
      </w:pPr>
      <w:r>
        <w:rPr>
          <w:b/>
          <w:i w:val="0"/>
        </w:rPr>
        <w:t xml:space="preserve">3. </w:t>
      </w:r>
      <w:r>
        <w:rPr>
          <w:b/>
          <w:i w:val="0"/>
          <w:color w:val="1F3A5F"/>
          <w:sz w:val="17"/>
        </w:rPr>
        <w:t xml:space="preserve">[PJK-TB-0270] </w:t>
      </w:r>
      <w:r>
        <w:rPr>
          <w:b w:val="0"/>
          <w:i w:val="0"/>
        </w:rPr>
        <w:t>Permainan kucing dan tikus melatih gerak ....</w:t>
      </w:r>
      <w:r>
        <w:rPr>
          <w:b w:val="0"/>
          <w:i/>
          <w:color w:val="777777"/>
          <w:sz w:val="17"/>
        </w:rPr>
        <w:t xml:space="preserve">  (pilihan ganda; easy)</w:t>
      </w:r>
    </w:p>
    <w:p>
      <w:pPr>
        <w:spacing w:after="0"/>
        <w:ind w:left="454"/>
      </w:pPr>
      <w:r>
        <w:rPr>
          <w:b w:val="0"/>
          <w:i w:val="0"/>
        </w:rPr>
        <w:t>A. duduk diam sambil menunggu giliran</w:t>
      </w:r>
    </w:p>
    <w:p>
      <w:pPr>
        <w:spacing w:after="0"/>
        <w:ind w:left="454"/>
      </w:pPr>
      <w:r>
        <w:rPr>
          <w:b w:val="0"/>
          <w:i w:val="0"/>
        </w:rPr>
        <w:t>B. berlari, menghindar, dan berhenti</w:t>
      </w:r>
    </w:p>
    <w:p>
      <w:pPr>
        <w:spacing w:after="0"/>
        <w:ind w:left="454"/>
      </w:pPr>
      <w:r>
        <w:rPr>
          <w:b w:val="0"/>
          <w:i w:val="0"/>
        </w:rPr>
        <w:t>C. berdiri di tempat tanpa berpindah</w:t>
      </w:r>
    </w:p>
    <w:p>
      <w:pPr>
        <w:spacing w:after="0"/>
        <w:ind w:left="454"/>
      </w:pPr>
      <w:r>
        <w:rPr>
          <w:b w:val="0"/>
          <w:i w:val="0"/>
        </w:rPr>
        <w:t>D. berbaring dan beristirahat lama</w:t>
      </w:r>
    </w:p>
    <w:p>
      <w:pPr>
        <w:ind w:left="454"/>
      </w:pPr>
      <w:r>
        <w:rPr>
          <w:b/>
          <w:i w:val="0"/>
          <w:color w:val="1B6E3C"/>
          <w:sz w:val="18"/>
        </w:rPr>
        <w:t xml:space="preserve">Kunci: </w:t>
      </w:r>
      <w:r>
        <w:rPr>
          <w:b w:val="0"/>
          <w:i w:val="0"/>
          <w:sz w:val="18"/>
        </w:rPr>
        <w:t>B. berlari, menghindar, dan berhenti</w:t>
      </w:r>
      <w:r>
        <w:rPr>
          <w:b/>
          <w:i w:val="0"/>
          <w:color w:val="555555"/>
          <w:sz w:val="18"/>
        </w:rPr>
        <w:t xml:space="preserve">   Pembahasan: </w:t>
      </w:r>
      <w:r>
        <w:rPr>
          <w:b w:val="0"/>
          <w:i w:val="0"/>
          <w:sz w:val="18"/>
        </w:rPr>
        <w:t>Jawaban: berlari, menghindar, dan berhenti.</w:t>
      </w:r>
    </w:p>
    <w:p>
      <w:pPr>
        <w:keepNext/>
        <w:spacing w:before="100"/>
      </w:pPr>
      <w:r>
        <w:rPr>
          <w:b/>
          <w:i w:val="0"/>
        </w:rPr>
        <w:t xml:space="preserve">4. </w:t>
      </w:r>
      <w:r>
        <w:rPr>
          <w:b/>
          <w:i w:val="0"/>
          <w:color w:val="1F3A5F"/>
          <w:sz w:val="17"/>
        </w:rPr>
        <w:t xml:space="preserve">[PJK-TB-0271] </w:t>
      </w:r>
      <w:r>
        <w:rPr>
          <w:b w:val="0"/>
          <w:i w:val="0"/>
        </w:rPr>
        <w:t>Gerakan melompat sambil melempar bola menggabungkan gerak ....</w:t>
      </w:r>
      <w:r>
        <w:rPr>
          <w:b w:val="0"/>
          <w:i/>
          <w:color w:val="777777"/>
          <w:sz w:val="17"/>
        </w:rPr>
        <w:t xml:space="preserve">  (pilihan ganda; easy)</w:t>
      </w:r>
    </w:p>
    <w:p>
      <w:pPr>
        <w:spacing w:after="0"/>
        <w:ind w:left="454"/>
      </w:pPr>
      <w:r>
        <w:rPr>
          <w:b w:val="0"/>
          <w:i w:val="0"/>
        </w:rPr>
        <w:t>A. lokomotor dan non-lokomotor</w:t>
      </w:r>
    </w:p>
    <w:p>
      <w:pPr>
        <w:spacing w:after="0"/>
        <w:ind w:left="454"/>
      </w:pPr>
      <w:r>
        <w:rPr>
          <w:b w:val="0"/>
          <w:i w:val="0"/>
        </w:rPr>
        <w:t>B. dua gerak lokomotor</w:t>
      </w:r>
    </w:p>
    <w:p>
      <w:pPr>
        <w:spacing w:after="0"/>
        <w:ind w:left="454"/>
      </w:pPr>
      <w:r>
        <w:rPr>
          <w:b w:val="0"/>
          <w:i w:val="0"/>
        </w:rPr>
        <w:t>C. non-lokomotor dan manipulatif</w:t>
      </w:r>
    </w:p>
    <w:p>
      <w:pPr>
        <w:spacing w:after="0"/>
        <w:ind w:left="454"/>
      </w:pPr>
      <w:r>
        <w:rPr>
          <w:b w:val="0"/>
          <w:i w:val="0"/>
        </w:rPr>
        <w:t>D. lokomotor dan manipulatif</w:t>
      </w:r>
    </w:p>
    <w:p>
      <w:pPr>
        <w:ind w:left="454"/>
      </w:pPr>
      <w:r>
        <w:rPr>
          <w:b/>
          <w:i w:val="0"/>
          <w:color w:val="1B6E3C"/>
          <w:sz w:val="18"/>
        </w:rPr>
        <w:t xml:space="preserve">Kunci: </w:t>
      </w:r>
      <w:r>
        <w:rPr>
          <w:b w:val="0"/>
          <w:i w:val="0"/>
          <w:sz w:val="18"/>
        </w:rPr>
        <w:t>D. lokomotor dan manipulatif</w:t>
      </w:r>
      <w:r>
        <w:rPr>
          <w:b/>
          <w:i w:val="0"/>
          <w:color w:val="555555"/>
          <w:sz w:val="18"/>
        </w:rPr>
        <w:t xml:space="preserve">   Pembahasan: </w:t>
      </w:r>
      <w:r>
        <w:rPr>
          <w:b w:val="0"/>
          <w:i w:val="0"/>
          <w:sz w:val="18"/>
        </w:rPr>
        <w:t>melompat sambil melempar bola: lokomotor dan manipulatif.</w:t>
      </w:r>
    </w:p>
    <w:p>
      <w:pPr>
        <w:keepNext/>
        <w:spacing w:before="100"/>
      </w:pPr>
      <w:r>
        <w:rPr>
          <w:b/>
          <w:i w:val="0"/>
        </w:rPr>
        <w:t xml:space="preserve">5. </w:t>
      </w:r>
      <w:r>
        <w:rPr>
          <w:b/>
          <w:i w:val="0"/>
          <w:color w:val="1F3A5F"/>
          <w:sz w:val="17"/>
        </w:rPr>
        <w:t xml:space="preserve">[PJK-TB-0272] </w:t>
      </w:r>
      <w:r>
        <w:rPr>
          <w:b w:val="0"/>
          <w:i w:val="0"/>
        </w:rPr>
        <w:t>Gerakan berlari lalu melompati rintangan menggabungkan gerak ....</w:t>
      </w:r>
      <w:r>
        <w:rPr>
          <w:b w:val="0"/>
          <w:i/>
          <w:color w:val="777777"/>
          <w:sz w:val="17"/>
        </w:rPr>
        <w:t xml:space="preserve">  (pilihan ganda; easy)</w:t>
      </w:r>
    </w:p>
    <w:p>
      <w:pPr>
        <w:spacing w:after="0"/>
        <w:ind w:left="454"/>
      </w:pPr>
      <w:r>
        <w:rPr>
          <w:b w:val="0"/>
          <w:i w:val="0"/>
        </w:rPr>
        <w:t>A. lokomotor dan non-lokomotor</w:t>
      </w:r>
    </w:p>
    <w:p>
      <w:pPr>
        <w:spacing w:after="0"/>
        <w:ind w:left="454"/>
      </w:pPr>
      <w:r>
        <w:rPr>
          <w:b w:val="0"/>
          <w:i w:val="0"/>
        </w:rPr>
        <w:t>B. non-lokomotor dan manipulatif</w:t>
      </w:r>
    </w:p>
    <w:p>
      <w:pPr>
        <w:spacing w:after="0"/>
        <w:ind w:left="454"/>
      </w:pPr>
      <w:r>
        <w:rPr>
          <w:b w:val="0"/>
          <w:i w:val="0"/>
        </w:rPr>
        <w:t>C. dua gerak lokomotor</w:t>
      </w:r>
    </w:p>
    <w:p>
      <w:pPr>
        <w:spacing w:after="0"/>
        <w:ind w:left="454"/>
      </w:pPr>
      <w:r>
        <w:rPr>
          <w:b w:val="0"/>
          <w:i w:val="0"/>
        </w:rPr>
        <w:t>D. lokomotor dan manipulatif</w:t>
      </w:r>
    </w:p>
    <w:p>
      <w:pPr>
        <w:ind w:left="454"/>
      </w:pPr>
      <w:r>
        <w:rPr>
          <w:b/>
          <w:i w:val="0"/>
          <w:color w:val="1B6E3C"/>
          <w:sz w:val="18"/>
        </w:rPr>
        <w:t xml:space="preserve">Kunci: </w:t>
      </w:r>
      <w:r>
        <w:rPr>
          <w:b w:val="0"/>
          <w:i w:val="0"/>
          <w:sz w:val="18"/>
        </w:rPr>
        <w:t>C. dua gerak lokomotor</w:t>
      </w:r>
      <w:r>
        <w:rPr>
          <w:b/>
          <w:i w:val="0"/>
          <w:color w:val="555555"/>
          <w:sz w:val="18"/>
        </w:rPr>
        <w:t xml:space="preserve">   Pembahasan: </w:t>
      </w:r>
      <w:r>
        <w:rPr>
          <w:b w:val="0"/>
          <w:i w:val="0"/>
          <w:sz w:val="18"/>
        </w:rPr>
        <w:t>berlari lalu melompati rintangan: dua gerak lokomotor.</w:t>
      </w:r>
    </w:p>
    <w:p>
      <w:pPr>
        <w:keepNext/>
        <w:spacing w:before="100"/>
      </w:pPr>
      <w:r>
        <w:rPr>
          <w:b/>
          <w:i w:val="0"/>
        </w:rPr>
        <w:t xml:space="preserve">6. </w:t>
      </w:r>
      <w:r>
        <w:rPr>
          <w:b/>
          <w:i w:val="0"/>
          <w:color w:val="1F3A5F"/>
          <w:sz w:val="17"/>
        </w:rPr>
        <w:t xml:space="preserve">[PJK-TB-0273] </w:t>
      </w:r>
      <w:r>
        <w:rPr>
          <w:b w:val="0"/>
          <w:i w:val="0"/>
        </w:rPr>
        <w:t>Perilaku yang membahayakan teman dalam lintasan rintangan adalah ....</w:t>
      </w:r>
      <w:r>
        <w:rPr>
          <w:b w:val="0"/>
          <w:i/>
          <w:color w:val="777777"/>
          <w:sz w:val="17"/>
        </w:rPr>
        <w:t xml:space="preserve">  (pilihan ganda; easy)</w:t>
      </w:r>
    </w:p>
    <w:p>
      <w:pPr>
        <w:spacing w:after="0"/>
        <w:ind w:left="454"/>
      </w:pPr>
      <w:r>
        <w:rPr>
          <w:b w:val="0"/>
          <w:i w:val="0"/>
        </w:rPr>
        <w:t>A. menunggu giliran</w:t>
      </w:r>
    </w:p>
    <w:p>
      <w:pPr>
        <w:spacing w:after="0"/>
        <w:ind w:left="454"/>
      </w:pPr>
      <w:r>
        <w:rPr>
          <w:b w:val="0"/>
          <w:i w:val="0"/>
        </w:rPr>
        <w:t>B. berlari pelan</w:t>
      </w:r>
    </w:p>
    <w:p>
      <w:pPr>
        <w:spacing w:after="0"/>
        <w:ind w:left="454"/>
      </w:pPr>
      <w:r>
        <w:rPr>
          <w:b w:val="0"/>
          <w:i w:val="0"/>
        </w:rPr>
        <w:t>C. berhati-hati</w:t>
      </w:r>
    </w:p>
    <w:p>
      <w:pPr>
        <w:spacing w:after="0"/>
        <w:ind w:left="454"/>
      </w:pPr>
      <w:r>
        <w:rPr>
          <w:b w:val="0"/>
          <w:i w:val="0"/>
        </w:rPr>
        <w:t>D. mendorong teman</w:t>
      </w:r>
    </w:p>
    <w:p>
      <w:pPr>
        <w:ind w:left="454"/>
      </w:pPr>
      <w:r>
        <w:rPr>
          <w:b/>
          <w:i w:val="0"/>
          <w:color w:val="1B6E3C"/>
          <w:sz w:val="18"/>
        </w:rPr>
        <w:t xml:space="preserve">Kunci: </w:t>
      </w:r>
      <w:r>
        <w:rPr>
          <w:b w:val="0"/>
          <w:i w:val="0"/>
          <w:sz w:val="18"/>
        </w:rPr>
        <w:t>D. mendorong teman</w:t>
      </w:r>
      <w:r>
        <w:rPr>
          <w:b/>
          <w:i w:val="0"/>
          <w:color w:val="555555"/>
          <w:sz w:val="18"/>
        </w:rPr>
        <w:t xml:space="preserve">   Pembahasan: </w:t>
      </w:r>
      <w:r>
        <w:rPr>
          <w:b w:val="0"/>
          <w:i w:val="0"/>
          <w:sz w:val="18"/>
        </w:rPr>
        <w:t>Jawaban: mendorong teman.</w:t>
      </w:r>
    </w:p>
    <w:p>
      <w:pPr>
        <w:keepNext/>
        <w:spacing w:before="100"/>
      </w:pPr>
      <w:r>
        <w:rPr>
          <w:b/>
          <w:i w:val="0"/>
        </w:rPr>
        <w:t xml:space="preserve">7. </w:t>
      </w:r>
      <w:r>
        <w:rPr>
          <w:b/>
          <w:i w:val="0"/>
          <w:color w:val="1F3A5F"/>
          <w:sz w:val="17"/>
        </w:rPr>
        <w:t xml:space="preserve">[PJK-TB-0274] </w:t>
      </w:r>
      <w:r>
        <w:rPr>
          <w:b w:val="0"/>
          <w:i w:val="0"/>
        </w:rPr>
        <w:t>Lintasan rintangan terdiri dari beberapa gerak yang dilakukan ....</w:t>
      </w:r>
      <w:r>
        <w:rPr>
          <w:b w:val="0"/>
          <w:i/>
          <w:color w:val="777777"/>
          <w:sz w:val="17"/>
        </w:rPr>
        <w:t xml:space="preserve">  (pilihan ganda; easy)</w:t>
      </w:r>
    </w:p>
    <w:p>
      <w:pPr>
        <w:spacing w:after="0"/>
        <w:ind w:left="454"/>
      </w:pPr>
      <w:r>
        <w:rPr>
          <w:b w:val="0"/>
          <w:i w:val="0"/>
        </w:rPr>
        <w:t>A. berurutan</w:t>
      </w:r>
    </w:p>
    <w:p>
      <w:pPr>
        <w:spacing w:after="0"/>
        <w:ind w:left="454"/>
      </w:pPr>
      <w:r>
        <w:rPr>
          <w:b w:val="0"/>
          <w:i w:val="0"/>
        </w:rPr>
        <w:t>B. sekaligus</w:t>
      </w:r>
    </w:p>
    <w:p>
      <w:pPr>
        <w:spacing w:after="0"/>
        <w:ind w:left="454"/>
      </w:pPr>
      <w:r>
        <w:rPr>
          <w:b w:val="0"/>
          <w:i w:val="0"/>
        </w:rPr>
        <w:t>C. sembarangan</w:t>
      </w:r>
    </w:p>
    <w:p>
      <w:pPr>
        <w:spacing w:after="0"/>
        <w:ind w:left="454"/>
      </w:pPr>
      <w:r>
        <w:rPr>
          <w:b w:val="0"/>
          <w:i w:val="0"/>
        </w:rPr>
        <w:t>D. terbalik</w:t>
      </w:r>
    </w:p>
    <w:p>
      <w:pPr>
        <w:ind w:left="454"/>
      </w:pPr>
      <w:r>
        <w:rPr>
          <w:b/>
          <w:i w:val="0"/>
          <w:color w:val="1B6E3C"/>
          <w:sz w:val="18"/>
        </w:rPr>
        <w:t xml:space="preserve">Kunci: </w:t>
      </w:r>
      <w:r>
        <w:rPr>
          <w:b w:val="0"/>
          <w:i w:val="0"/>
          <w:sz w:val="18"/>
        </w:rPr>
        <w:t>A. berurutan</w:t>
      </w:r>
      <w:r>
        <w:rPr>
          <w:b/>
          <w:i w:val="0"/>
          <w:color w:val="555555"/>
          <w:sz w:val="18"/>
        </w:rPr>
        <w:t xml:space="preserve">   Pembahasan: </w:t>
      </w:r>
      <w:r>
        <w:rPr>
          <w:b w:val="0"/>
          <w:i w:val="0"/>
          <w:sz w:val="18"/>
        </w:rPr>
        <w:t>Jawaban: berurutan.</w:t>
      </w:r>
    </w:p>
    <w:p>
      <w:pPr>
        <w:keepNext/>
        <w:spacing w:before="100"/>
      </w:pPr>
      <w:r>
        <w:rPr>
          <w:b/>
          <w:i w:val="0"/>
        </w:rPr>
        <w:t xml:space="preserve">8. </w:t>
      </w:r>
      <w:r>
        <w:rPr>
          <w:b/>
          <w:i w:val="0"/>
          <w:color w:val="1F3A5F"/>
          <w:sz w:val="17"/>
        </w:rPr>
        <w:t xml:space="preserve">[PJK-TB-0275] </w:t>
      </w:r>
      <w:r>
        <w:rPr>
          <w:b w:val="0"/>
          <w:i w:val="0"/>
        </w:rPr>
        <w:t>Berlari kecil lalu menangkap bola yang dilempar teman menggabungkan gerak ....</w:t>
      </w:r>
      <w:r>
        <w:rPr>
          <w:b w:val="0"/>
          <w:i/>
          <w:color w:val="777777"/>
          <w:sz w:val="17"/>
        </w:rPr>
        <w:t xml:space="preserve">  (pilihan ganda; medium)</w:t>
      </w:r>
    </w:p>
    <w:p>
      <w:pPr>
        <w:spacing w:after="0"/>
        <w:ind w:left="454"/>
      </w:pPr>
      <w:r>
        <w:rPr>
          <w:b w:val="0"/>
          <w:i w:val="0"/>
        </w:rPr>
        <w:t>A. berjalan dan duduk</w:t>
      </w:r>
    </w:p>
    <w:p>
      <w:pPr>
        <w:spacing w:after="0"/>
        <w:ind w:left="454"/>
      </w:pPr>
      <w:r>
        <w:rPr>
          <w:b w:val="0"/>
          <w:i w:val="0"/>
        </w:rPr>
        <w:t>B. merayap dan melompat</w:t>
      </w:r>
    </w:p>
    <w:p>
      <w:pPr>
        <w:spacing w:after="0"/>
        <w:ind w:left="454"/>
      </w:pPr>
      <w:r>
        <w:rPr>
          <w:b w:val="0"/>
          <w:i w:val="0"/>
        </w:rPr>
        <w:t>C. berguling dan berjinjit</w:t>
      </w:r>
    </w:p>
    <w:p>
      <w:pPr>
        <w:spacing w:after="0"/>
        <w:ind w:left="454"/>
      </w:pPr>
      <w:r>
        <w:rPr>
          <w:b w:val="0"/>
          <w:i w:val="0"/>
        </w:rPr>
        <w:t>D. berlari dan menangkap</w:t>
      </w:r>
    </w:p>
    <w:p>
      <w:pPr>
        <w:ind w:left="454"/>
      </w:pPr>
      <w:r>
        <w:rPr>
          <w:b/>
          <w:i w:val="0"/>
          <w:color w:val="1B6E3C"/>
          <w:sz w:val="18"/>
        </w:rPr>
        <w:t xml:space="preserve">Kunci: </w:t>
      </w:r>
      <w:r>
        <w:rPr>
          <w:b w:val="0"/>
          <w:i w:val="0"/>
          <w:sz w:val="18"/>
        </w:rPr>
        <w:t>D. berlari dan menangkap</w:t>
      </w:r>
      <w:r>
        <w:rPr>
          <w:b/>
          <w:i w:val="0"/>
          <w:color w:val="555555"/>
          <w:sz w:val="18"/>
        </w:rPr>
        <w:t xml:space="preserve">   Pembahasan: </w:t>
      </w:r>
      <w:r>
        <w:rPr>
          <w:b w:val="0"/>
          <w:i w:val="0"/>
          <w:sz w:val="18"/>
        </w:rPr>
        <w:t>Jawaban: berlari dan menangkap.</w:t>
      </w:r>
    </w:p>
    <w:p>
      <w:pPr>
        <w:keepNext/>
        <w:spacing w:before="100"/>
      </w:pPr>
      <w:r>
        <w:rPr>
          <w:b/>
          <w:i w:val="0"/>
        </w:rPr>
        <w:t xml:space="preserve">9. </w:t>
      </w:r>
      <w:r>
        <w:rPr>
          <w:b/>
          <w:i w:val="0"/>
          <w:color w:val="1F3A5F"/>
          <w:sz w:val="17"/>
        </w:rPr>
        <w:t xml:space="preserve">[PJK-TB-0276] </w:t>
      </w:r>
      <w:r>
        <w:rPr>
          <w:b w:val="0"/>
          <w:i w:val="0"/>
        </w:rPr>
        <w:t>Agar tidak bertabrakan saat bermain, kita harus ....</w:t>
      </w:r>
      <w:r>
        <w:rPr>
          <w:b w:val="0"/>
          <w:i/>
          <w:color w:val="777777"/>
          <w:sz w:val="17"/>
        </w:rPr>
        <w:t xml:space="preserve">  (pilihan ganda; easy)</w:t>
      </w:r>
    </w:p>
    <w:p>
      <w:pPr>
        <w:spacing w:after="0"/>
        <w:ind w:left="454"/>
      </w:pPr>
      <w:r>
        <w:rPr>
          <w:b w:val="0"/>
          <w:i w:val="0"/>
        </w:rPr>
        <w:t>A. memperhatikan ruang gerak teman</w:t>
      </w:r>
    </w:p>
    <w:p>
      <w:pPr>
        <w:spacing w:after="0"/>
        <w:ind w:left="454"/>
      </w:pPr>
      <w:r>
        <w:rPr>
          <w:b w:val="0"/>
          <w:i w:val="0"/>
        </w:rPr>
        <w:t>B. menutup mata sambil bergerak</w:t>
      </w:r>
    </w:p>
    <w:p>
      <w:pPr>
        <w:spacing w:after="0"/>
        <w:ind w:left="454"/>
      </w:pPr>
      <w:r>
        <w:rPr>
          <w:b w:val="0"/>
          <w:i w:val="0"/>
        </w:rPr>
        <w:t>C. berlari tanpa melihat sekitar</w:t>
      </w:r>
    </w:p>
    <w:p>
      <w:pPr>
        <w:spacing w:after="0"/>
        <w:ind w:left="454"/>
      </w:pPr>
      <w:r>
        <w:rPr>
          <w:b w:val="0"/>
          <w:i w:val="0"/>
        </w:rPr>
        <w:t>D. bergerak sekencang mungkin</w:t>
      </w:r>
    </w:p>
    <w:p>
      <w:pPr>
        <w:ind w:left="454"/>
      </w:pPr>
      <w:r>
        <w:rPr>
          <w:b/>
          <w:i w:val="0"/>
          <w:color w:val="1B6E3C"/>
          <w:sz w:val="18"/>
        </w:rPr>
        <w:t xml:space="preserve">Kunci: </w:t>
      </w:r>
      <w:r>
        <w:rPr>
          <w:b w:val="0"/>
          <w:i w:val="0"/>
          <w:sz w:val="18"/>
        </w:rPr>
        <w:t>A. memperhatikan ruang gerak teman</w:t>
      </w:r>
      <w:r>
        <w:rPr>
          <w:b/>
          <w:i w:val="0"/>
          <w:color w:val="555555"/>
          <w:sz w:val="18"/>
        </w:rPr>
        <w:t xml:space="preserve">   Pembahasan: </w:t>
      </w:r>
      <w:r>
        <w:rPr>
          <w:b w:val="0"/>
          <w:i w:val="0"/>
          <w:sz w:val="18"/>
        </w:rPr>
        <w:t>Jawaban: memperhatikan ruang gerak teman.</w:t>
      </w:r>
    </w:p>
    <w:p>
      <w:pPr>
        <w:keepNext/>
        <w:spacing w:before="100"/>
      </w:pPr>
      <w:r>
        <w:rPr>
          <w:b/>
          <w:i w:val="0"/>
        </w:rPr>
        <w:t xml:space="preserve">10. </w:t>
      </w:r>
      <w:r>
        <w:rPr>
          <w:b/>
          <w:i w:val="0"/>
          <w:color w:val="1F3A5F"/>
          <w:sz w:val="17"/>
        </w:rPr>
        <w:t xml:space="preserve">[PJK-TB-0278] </w:t>
      </w:r>
      <w:r>
        <w:rPr>
          <w:b w:val="0"/>
          <w:i w:val="0"/>
        </w:rPr>
        <w:t>Gerakan berlari sambil menggiring bola menggabungkan gerak ....</w:t>
      </w:r>
      <w:r>
        <w:rPr>
          <w:b w:val="0"/>
          <w:i/>
          <w:color w:val="777777"/>
          <w:sz w:val="17"/>
        </w:rPr>
        <w:t xml:space="preserve">  (pilihan ganda; easy)</w:t>
      </w:r>
    </w:p>
    <w:p>
      <w:pPr>
        <w:spacing w:after="0"/>
        <w:ind w:left="454"/>
      </w:pPr>
      <w:r>
        <w:rPr>
          <w:b w:val="0"/>
          <w:i w:val="0"/>
        </w:rPr>
        <w:t>A. non-lokomotor dan manipulatif</w:t>
      </w:r>
    </w:p>
    <w:p>
      <w:pPr>
        <w:spacing w:after="0"/>
        <w:ind w:left="454"/>
      </w:pPr>
      <w:r>
        <w:rPr>
          <w:b w:val="0"/>
          <w:i w:val="0"/>
        </w:rPr>
        <w:t>B. lokomotor dan non-lokomotor</w:t>
      </w:r>
    </w:p>
    <w:p>
      <w:pPr>
        <w:spacing w:after="0"/>
        <w:ind w:left="454"/>
      </w:pPr>
      <w:r>
        <w:rPr>
          <w:b w:val="0"/>
          <w:i w:val="0"/>
        </w:rPr>
        <w:t>C. dua gerak lokomotor</w:t>
      </w:r>
    </w:p>
    <w:p>
      <w:pPr>
        <w:spacing w:after="0"/>
        <w:ind w:left="454"/>
      </w:pPr>
      <w:r>
        <w:rPr>
          <w:b w:val="0"/>
          <w:i w:val="0"/>
        </w:rPr>
        <w:t>D. lokomotor dan manipulatif</w:t>
      </w:r>
    </w:p>
    <w:p>
      <w:pPr>
        <w:ind w:left="454"/>
      </w:pPr>
      <w:r>
        <w:rPr>
          <w:b/>
          <w:i w:val="0"/>
          <w:color w:val="1B6E3C"/>
          <w:sz w:val="18"/>
        </w:rPr>
        <w:t xml:space="preserve">Kunci: </w:t>
      </w:r>
      <w:r>
        <w:rPr>
          <w:b w:val="0"/>
          <w:i w:val="0"/>
          <w:sz w:val="18"/>
        </w:rPr>
        <w:t>D. lokomotor dan manipulatif</w:t>
      </w:r>
      <w:r>
        <w:rPr>
          <w:b/>
          <w:i w:val="0"/>
          <w:color w:val="555555"/>
          <w:sz w:val="18"/>
        </w:rPr>
        <w:t xml:space="preserve">   Pembahasan: </w:t>
      </w:r>
      <w:r>
        <w:rPr>
          <w:b w:val="0"/>
          <w:i w:val="0"/>
          <w:sz w:val="18"/>
        </w:rPr>
        <w:t>berlari sambil menggiring bola: lokomotor dan manipulatif.</w:t>
      </w:r>
    </w:p>
    <w:p>
      <w:pPr>
        <w:keepNext/>
        <w:spacing w:before="100"/>
      </w:pPr>
      <w:r>
        <w:rPr>
          <w:b/>
          <w:i w:val="0"/>
        </w:rPr>
        <w:t xml:space="preserve">11. </w:t>
      </w:r>
      <w:r>
        <w:rPr>
          <w:b/>
          <w:i w:val="0"/>
          <w:color w:val="1F3A5F"/>
          <w:sz w:val="17"/>
        </w:rPr>
        <w:t xml:space="preserve">[PJK-TB-0279] </w:t>
      </w:r>
      <w:r>
        <w:rPr>
          <w:b w:val="0"/>
          <w:i w:val="0"/>
        </w:rPr>
        <w:t>Gerakan merayap lalu berdiri dan meregang menggabungkan gerak ....</w:t>
      </w:r>
      <w:r>
        <w:rPr>
          <w:b w:val="0"/>
          <w:i/>
          <w:color w:val="777777"/>
          <w:sz w:val="17"/>
        </w:rPr>
        <w:t xml:space="preserve">  (pilihan ganda; easy)</w:t>
      </w:r>
    </w:p>
    <w:p>
      <w:pPr>
        <w:spacing w:after="0"/>
        <w:ind w:left="454"/>
      </w:pPr>
      <w:r>
        <w:rPr>
          <w:b w:val="0"/>
          <w:i w:val="0"/>
        </w:rPr>
        <w:t>A. dua gerak lokomotor</w:t>
      </w:r>
    </w:p>
    <w:p>
      <w:pPr>
        <w:spacing w:after="0"/>
        <w:ind w:left="454"/>
      </w:pPr>
      <w:r>
        <w:rPr>
          <w:b w:val="0"/>
          <w:i w:val="0"/>
        </w:rPr>
        <w:t>B. lokomotor dan non-lokomotor</w:t>
      </w:r>
    </w:p>
    <w:p>
      <w:pPr>
        <w:spacing w:after="0"/>
        <w:ind w:left="454"/>
      </w:pPr>
      <w:r>
        <w:rPr>
          <w:b w:val="0"/>
          <w:i w:val="0"/>
        </w:rPr>
        <w:t>C. non-lokomotor dan manipulatif</w:t>
      </w:r>
    </w:p>
    <w:p>
      <w:pPr>
        <w:spacing w:after="0"/>
        <w:ind w:left="454"/>
      </w:pPr>
      <w:r>
        <w:rPr>
          <w:b w:val="0"/>
          <w:i w:val="0"/>
        </w:rPr>
        <w:t>D. lokomotor dan manipulatif</w:t>
      </w:r>
    </w:p>
    <w:p>
      <w:pPr>
        <w:ind w:left="454"/>
      </w:pPr>
      <w:r>
        <w:rPr>
          <w:b/>
          <w:i w:val="0"/>
          <w:color w:val="1B6E3C"/>
          <w:sz w:val="18"/>
        </w:rPr>
        <w:t xml:space="preserve">Kunci: </w:t>
      </w:r>
      <w:r>
        <w:rPr>
          <w:b w:val="0"/>
          <w:i w:val="0"/>
          <w:sz w:val="18"/>
        </w:rPr>
        <w:t>B. lokomotor dan non-lokomotor</w:t>
      </w:r>
      <w:r>
        <w:rPr>
          <w:b/>
          <w:i w:val="0"/>
          <w:color w:val="555555"/>
          <w:sz w:val="18"/>
        </w:rPr>
        <w:t xml:space="preserve">   Pembahasan: </w:t>
      </w:r>
      <w:r>
        <w:rPr>
          <w:b w:val="0"/>
          <w:i w:val="0"/>
          <w:sz w:val="18"/>
        </w:rPr>
        <w:t>merayap lalu berdiri dan meregang: lokomotor dan non-lokomotor.</w:t>
      </w:r>
    </w:p>
    <w:p>
      <w:pPr>
        <w:keepNext/>
        <w:spacing w:before="100"/>
      </w:pPr>
      <w:r>
        <w:rPr>
          <w:b/>
          <w:i w:val="0"/>
        </w:rPr>
        <w:t xml:space="preserve">12. </w:t>
      </w:r>
      <w:r>
        <w:rPr>
          <w:b/>
          <w:i w:val="0"/>
          <w:color w:val="1F3A5F"/>
          <w:sz w:val="17"/>
        </w:rPr>
        <w:t xml:space="preserve">[PJK-TB-0280] </w:t>
      </w:r>
      <w:r>
        <w:rPr>
          <w:b w:val="0"/>
          <w:i w:val="0"/>
        </w:rPr>
        <w:t>Berlari lalu melompat melewati rintangan menggabungkan gerak ....</w:t>
      </w:r>
      <w:r>
        <w:rPr>
          <w:b w:val="0"/>
          <w:i/>
          <w:color w:val="777777"/>
          <w:sz w:val="17"/>
        </w:rPr>
        <w:t xml:space="preserve">  (pilihan ganda; easy)</w:t>
      </w:r>
    </w:p>
    <w:p>
      <w:pPr>
        <w:spacing w:after="0"/>
        <w:ind w:left="454"/>
      </w:pPr>
      <w:r>
        <w:rPr>
          <w:b w:val="0"/>
          <w:i w:val="0"/>
        </w:rPr>
        <w:t>A. berjalan dan merayap</w:t>
      </w:r>
    </w:p>
    <w:p>
      <w:pPr>
        <w:spacing w:after="0"/>
        <w:ind w:left="454"/>
      </w:pPr>
      <w:r>
        <w:rPr>
          <w:b w:val="0"/>
          <w:i w:val="0"/>
        </w:rPr>
        <w:t>B. berlari dan melompat</w:t>
      </w:r>
    </w:p>
    <w:p>
      <w:pPr>
        <w:spacing w:after="0"/>
        <w:ind w:left="454"/>
      </w:pPr>
      <w:r>
        <w:rPr>
          <w:b w:val="0"/>
          <w:i w:val="0"/>
        </w:rPr>
        <w:t>C. merayap dan berguling</w:t>
      </w:r>
    </w:p>
    <w:p>
      <w:pPr>
        <w:spacing w:after="0"/>
        <w:ind w:left="454"/>
      </w:pPr>
      <w:r>
        <w:rPr>
          <w:b w:val="0"/>
          <w:i w:val="0"/>
        </w:rPr>
        <w:t>D. berjinjit dan berjalan</w:t>
      </w:r>
    </w:p>
    <w:p>
      <w:pPr>
        <w:ind w:left="454"/>
      </w:pPr>
      <w:r>
        <w:rPr>
          <w:b/>
          <w:i w:val="0"/>
          <w:color w:val="1B6E3C"/>
          <w:sz w:val="18"/>
        </w:rPr>
        <w:t xml:space="preserve">Kunci: </w:t>
      </w:r>
      <w:r>
        <w:rPr>
          <w:b w:val="0"/>
          <w:i w:val="0"/>
          <w:sz w:val="18"/>
        </w:rPr>
        <w:t>B. berlari dan melompat</w:t>
      </w:r>
      <w:r>
        <w:rPr>
          <w:b/>
          <w:i w:val="0"/>
          <w:color w:val="555555"/>
          <w:sz w:val="18"/>
        </w:rPr>
        <w:t xml:space="preserve">   Pembahasan: </w:t>
      </w:r>
      <w:r>
        <w:rPr>
          <w:b w:val="0"/>
          <w:i w:val="0"/>
          <w:sz w:val="18"/>
        </w:rPr>
        <w:t>Jawaban: berlari dan melompat.</w:t>
      </w:r>
    </w:p>
    <w:p>
      <w:pPr>
        <w:keepNext/>
        <w:spacing w:before="100"/>
      </w:pPr>
      <w:r>
        <w:rPr>
          <w:b/>
          <w:i w:val="0"/>
        </w:rPr>
        <w:t xml:space="preserve">13. </w:t>
      </w:r>
      <w:r>
        <w:rPr>
          <w:b/>
          <w:i w:val="0"/>
          <w:color w:val="1F3A5F"/>
          <w:sz w:val="17"/>
        </w:rPr>
        <w:t xml:space="preserve">[PJK-TB-0281] </w:t>
      </w:r>
      <w:r>
        <w:rPr>
          <w:b w:val="0"/>
          <w:i w:val="0"/>
        </w:rPr>
        <w:t>Gerakan membungkuk lalu menangkap bola menggabungkan gerak ....</w:t>
      </w:r>
      <w:r>
        <w:rPr>
          <w:b w:val="0"/>
          <w:i/>
          <w:color w:val="777777"/>
          <w:sz w:val="17"/>
        </w:rPr>
        <w:t xml:space="preserve">  (pilihan ganda; easy)</w:t>
      </w:r>
    </w:p>
    <w:p>
      <w:pPr>
        <w:spacing w:after="0"/>
        <w:ind w:left="454"/>
      </w:pPr>
      <w:r>
        <w:rPr>
          <w:b w:val="0"/>
          <w:i w:val="0"/>
        </w:rPr>
        <w:t>A. dua gerak lokomotor</w:t>
      </w:r>
    </w:p>
    <w:p>
      <w:pPr>
        <w:spacing w:after="0"/>
        <w:ind w:left="454"/>
      </w:pPr>
      <w:r>
        <w:rPr>
          <w:b w:val="0"/>
          <w:i w:val="0"/>
        </w:rPr>
        <w:t>B. non-lokomotor dan manipulatif</w:t>
      </w:r>
    </w:p>
    <w:p>
      <w:pPr>
        <w:spacing w:after="0"/>
        <w:ind w:left="454"/>
      </w:pPr>
      <w:r>
        <w:rPr>
          <w:b w:val="0"/>
          <w:i w:val="0"/>
        </w:rPr>
        <w:t>C. lokomotor dan non-lokomotor</w:t>
      </w:r>
    </w:p>
    <w:p>
      <w:pPr>
        <w:spacing w:after="0"/>
        <w:ind w:left="454"/>
      </w:pPr>
      <w:r>
        <w:rPr>
          <w:b w:val="0"/>
          <w:i w:val="0"/>
        </w:rPr>
        <w:t>D. lokomotor dan manipulatif</w:t>
      </w:r>
    </w:p>
    <w:p>
      <w:pPr>
        <w:ind w:left="454"/>
      </w:pPr>
      <w:r>
        <w:rPr>
          <w:b/>
          <w:i w:val="0"/>
          <w:color w:val="1B6E3C"/>
          <w:sz w:val="18"/>
        </w:rPr>
        <w:t xml:space="preserve">Kunci: </w:t>
      </w:r>
      <w:r>
        <w:rPr>
          <w:b w:val="0"/>
          <w:i w:val="0"/>
          <w:sz w:val="18"/>
        </w:rPr>
        <w:t>B. non-lokomotor dan manipulatif</w:t>
      </w:r>
      <w:r>
        <w:rPr>
          <w:b/>
          <w:i w:val="0"/>
          <w:color w:val="555555"/>
          <w:sz w:val="18"/>
        </w:rPr>
        <w:t xml:space="preserve">   Pembahasan: </w:t>
      </w:r>
      <w:r>
        <w:rPr>
          <w:b w:val="0"/>
          <w:i w:val="0"/>
          <w:sz w:val="18"/>
        </w:rPr>
        <w:t>membungkuk lalu menangkap bola: non-lokomotor dan manipulatif.</w:t>
      </w:r>
    </w:p>
    <w:p>
      <w:pPr>
        <w:keepNext/>
        <w:spacing w:before="100"/>
      </w:pPr>
      <w:r>
        <w:rPr>
          <w:b/>
          <w:i w:val="0"/>
        </w:rPr>
        <w:t xml:space="preserve">14. </w:t>
      </w:r>
      <w:r>
        <w:rPr>
          <w:b/>
          <w:i w:val="0"/>
          <w:color w:val="1F3A5F"/>
          <w:sz w:val="17"/>
        </w:rPr>
        <w:t xml:space="preserve">[PJK-TB-0282] </w:t>
      </w:r>
      <w:r>
        <w:rPr>
          <w:b w:val="0"/>
          <w:i w:val="0"/>
        </w:rPr>
        <w:t>Gerakan berlari lalu berhenti dan memutar badan menggabungkan gerak ....</w:t>
      </w:r>
      <w:r>
        <w:rPr>
          <w:b w:val="0"/>
          <w:i/>
          <w:color w:val="777777"/>
          <w:sz w:val="17"/>
        </w:rPr>
        <w:t xml:space="preserve">  (pilihan ganda; easy)</w:t>
      </w:r>
    </w:p>
    <w:p>
      <w:pPr>
        <w:spacing w:after="0"/>
        <w:ind w:left="454"/>
      </w:pPr>
      <w:r>
        <w:rPr>
          <w:b w:val="0"/>
          <w:i w:val="0"/>
        </w:rPr>
        <w:t>A. dua gerak lokomotor</w:t>
      </w:r>
    </w:p>
    <w:p>
      <w:pPr>
        <w:spacing w:after="0"/>
        <w:ind w:left="454"/>
      </w:pPr>
      <w:r>
        <w:rPr>
          <w:b w:val="0"/>
          <w:i w:val="0"/>
        </w:rPr>
        <w:t>B. non-lokomotor dan manipulatif</w:t>
      </w:r>
    </w:p>
    <w:p>
      <w:pPr>
        <w:spacing w:after="0"/>
        <w:ind w:left="454"/>
      </w:pPr>
      <w:r>
        <w:rPr>
          <w:b w:val="0"/>
          <w:i w:val="0"/>
        </w:rPr>
        <w:t>C. lokomotor dan non-lokomotor</w:t>
      </w:r>
    </w:p>
    <w:p>
      <w:pPr>
        <w:spacing w:after="0"/>
        <w:ind w:left="454"/>
      </w:pPr>
      <w:r>
        <w:rPr>
          <w:b w:val="0"/>
          <w:i w:val="0"/>
        </w:rPr>
        <w:t>D. lokomotor dan manipulatif</w:t>
      </w:r>
    </w:p>
    <w:p>
      <w:pPr>
        <w:ind w:left="454"/>
      </w:pPr>
      <w:r>
        <w:rPr>
          <w:b/>
          <w:i w:val="0"/>
          <w:color w:val="1B6E3C"/>
          <w:sz w:val="18"/>
        </w:rPr>
        <w:t xml:space="preserve">Kunci: </w:t>
      </w:r>
      <w:r>
        <w:rPr>
          <w:b w:val="0"/>
          <w:i w:val="0"/>
          <w:sz w:val="18"/>
        </w:rPr>
        <w:t>C. lokomotor dan non-lokomotor</w:t>
      </w:r>
      <w:r>
        <w:rPr>
          <w:b/>
          <w:i w:val="0"/>
          <w:color w:val="555555"/>
          <w:sz w:val="18"/>
        </w:rPr>
        <w:t xml:space="preserve">   Pembahasan: </w:t>
      </w:r>
      <w:r>
        <w:rPr>
          <w:b w:val="0"/>
          <w:i w:val="0"/>
          <w:sz w:val="18"/>
        </w:rPr>
        <w:t>berlari lalu berhenti dan memutar badan: lokomotor dan non-lokomotor.</w:t>
      </w:r>
    </w:p>
    <w:p>
      <w:pPr>
        <w:keepNext/>
        <w:spacing w:before="100"/>
      </w:pPr>
      <w:r>
        <w:rPr>
          <w:b/>
          <w:i w:val="0"/>
        </w:rPr>
        <w:t xml:space="preserve">15. </w:t>
      </w:r>
      <w:r>
        <w:rPr>
          <w:b/>
          <w:i w:val="0"/>
          <w:color w:val="1F3A5F"/>
          <w:sz w:val="17"/>
        </w:rPr>
        <w:t xml:space="preserve">[PJK-TB-0283] </w:t>
      </w:r>
      <w:r>
        <w:rPr>
          <w:b w:val="0"/>
          <w:i w:val="0"/>
        </w:rPr>
        <w:t>Perhatikan gambar! Anak-anak melewati lintasan: melompati tali, merayap di bawah palang, lalu berlari ke garis akhir. Lintasan ini melatih gerak ....</w:t>
      </w:r>
      <w:r>
        <w:rPr>
          <w:b w:val="0"/>
          <w:i/>
          <w:color w:val="777777"/>
          <w:sz w:val="17"/>
        </w:rPr>
        <w:t xml:space="preserve">  (pilihan ganda bergambar; medium)</w:t>
      </w:r>
    </w:p>
    <w:p>
      <w:pPr>
        <w:ind w:left="340"/>
      </w:pPr>
      <w:r>
        <w:rPr>
          <w:b w:val="0"/>
          <w:i/>
          <w:color w:val="555555"/>
          <w:sz w:val="18"/>
        </w:rPr>
        <w:t>Gambar: Lintasan berisi tali rendah, palang rendah, dan garis akhir; tiga anak melewatinya bergantian.</w:t>
      </w:r>
    </w:p>
    <w:p>
      <w:pPr>
        <w:spacing w:after="0"/>
        <w:ind w:left="454"/>
      </w:pPr>
      <w:r>
        <w:rPr>
          <w:b w:val="0"/>
          <w:i w:val="0"/>
        </w:rPr>
        <w:t>A. gerak di tempat saja</w:t>
      </w:r>
    </w:p>
    <w:p>
      <w:pPr>
        <w:spacing w:after="0"/>
        <w:ind w:left="454"/>
      </w:pPr>
      <w:r>
        <w:rPr>
          <w:b w:val="0"/>
          <w:i w:val="0"/>
        </w:rPr>
        <w:t>B. satu gerak berulang saja</w:t>
      </w:r>
    </w:p>
    <w:p>
      <w:pPr>
        <w:spacing w:after="0"/>
        <w:ind w:left="454"/>
      </w:pPr>
      <w:r>
        <w:rPr>
          <w:b w:val="0"/>
          <w:i w:val="0"/>
        </w:rPr>
        <w:t>C. gabungan beberapa gerak</w:t>
      </w:r>
    </w:p>
    <w:p>
      <w:pPr>
        <w:spacing w:after="0"/>
        <w:ind w:left="454"/>
      </w:pPr>
      <w:r>
        <w:rPr>
          <w:b w:val="0"/>
          <w:i w:val="0"/>
        </w:rPr>
        <w:t>D. gerak melempar bola saja</w:t>
      </w:r>
    </w:p>
    <w:p>
      <w:pPr>
        <w:ind w:left="454"/>
      </w:pPr>
      <w:r>
        <w:rPr>
          <w:b/>
          <w:i w:val="0"/>
          <w:color w:val="1B6E3C"/>
          <w:sz w:val="18"/>
        </w:rPr>
        <w:t xml:space="preserve">Kunci: </w:t>
      </w:r>
      <w:r>
        <w:rPr>
          <w:b w:val="0"/>
          <w:i w:val="0"/>
          <w:sz w:val="18"/>
        </w:rPr>
        <w:t>C. gabungan beberapa gerak</w:t>
      </w:r>
      <w:r>
        <w:rPr>
          <w:b/>
          <w:i w:val="0"/>
          <w:color w:val="555555"/>
          <w:sz w:val="18"/>
        </w:rPr>
        <w:t xml:space="preserve">   Pembahasan: </w:t>
      </w:r>
      <w:r>
        <w:rPr>
          <w:b w:val="0"/>
          <w:i w:val="0"/>
          <w:sz w:val="18"/>
        </w:rPr>
        <w:t>Gabungan gerak.</w:t>
      </w:r>
    </w:p>
    <w:p>
      <w:pPr>
        <w:keepNext/>
        <w:spacing w:before="100"/>
      </w:pPr>
      <w:r>
        <w:rPr>
          <w:b/>
          <w:i w:val="0"/>
        </w:rPr>
        <w:t xml:space="preserve">16. </w:t>
      </w:r>
      <w:r>
        <w:rPr>
          <w:b/>
          <w:i w:val="0"/>
          <w:color w:val="1F3A5F"/>
          <w:sz w:val="17"/>
        </w:rPr>
        <w:t xml:space="preserve">[PJK-TB-0284] </w:t>
      </w:r>
      <w:r>
        <w:rPr>
          <w:b w:val="0"/>
          <w:i w:val="0"/>
        </w:rPr>
        <w:t>Dalam lintasan rintangan, Dina harus melompati tali, merayap di bawah palang, lalu berlari. Dina ....</w:t>
      </w:r>
      <w:r>
        <w:rPr>
          <w:b w:val="0"/>
          <w:i/>
          <w:color w:val="777777"/>
          <w:sz w:val="17"/>
        </w:rPr>
        <w:t xml:space="preserve">  (pilihan ganda kontekstual; medium)</w:t>
      </w:r>
    </w:p>
    <w:p>
      <w:pPr>
        <w:spacing w:after="0"/>
        <w:ind w:left="454"/>
      </w:pPr>
      <w:r>
        <w:rPr>
          <w:b w:val="0"/>
          <w:i w:val="0"/>
        </w:rPr>
        <w:t>A. melewati rintangan tanpa mengikuti urutan lintasan</w:t>
      </w:r>
    </w:p>
    <w:p>
      <w:pPr>
        <w:spacing w:after="0"/>
        <w:ind w:left="454"/>
      </w:pPr>
      <w:r>
        <w:rPr>
          <w:b w:val="0"/>
          <w:i w:val="0"/>
        </w:rPr>
        <w:t>B. berhenti di tengah lintasan lalu pulang ke garis awal</w:t>
      </w:r>
    </w:p>
    <w:p>
      <w:pPr>
        <w:spacing w:after="0"/>
        <w:ind w:left="454"/>
      </w:pPr>
      <w:r>
        <w:rPr>
          <w:b w:val="0"/>
          <w:i w:val="0"/>
        </w:rPr>
        <w:t>C. melompati semua rintangan sekaligus dalam satu lompatan</w:t>
      </w:r>
    </w:p>
    <w:p>
      <w:pPr>
        <w:spacing w:after="0"/>
        <w:ind w:left="454"/>
      </w:pPr>
      <w:r>
        <w:rPr>
          <w:b w:val="0"/>
          <w:i w:val="0"/>
        </w:rPr>
        <w:t>D. melakukan gerak satu per satu dengan urutan yang benar</w:t>
      </w:r>
    </w:p>
    <w:p>
      <w:pPr>
        <w:ind w:left="454"/>
      </w:pPr>
      <w:r>
        <w:rPr>
          <w:b/>
          <w:i w:val="0"/>
          <w:color w:val="1B6E3C"/>
          <w:sz w:val="18"/>
        </w:rPr>
        <w:t xml:space="preserve">Kunci: </w:t>
      </w:r>
      <w:r>
        <w:rPr>
          <w:b w:val="0"/>
          <w:i w:val="0"/>
          <w:sz w:val="18"/>
        </w:rPr>
        <w:t>D. melakukan gerak satu per satu dengan urutan yang benar</w:t>
      </w:r>
      <w:r>
        <w:rPr>
          <w:b/>
          <w:i w:val="0"/>
          <w:color w:val="555555"/>
          <w:sz w:val="18"/>
        </w:rPr>
        <w:t xml:space="preserve">   Pembahasan: </w:t>
      </w:r>
      <w:r>
        <w:rPr>
          <w:b w:val="0"/>
          <w:i w:val="0"/>
          <w:sz w:val="18"/>
        </w:rPr>
        <w:t>Mengikuti urutan lintasan.</w:t>
      </w:r>
    </w:p>
    <w:p>
      <w:pPr>
        <w:keepNext/>
        <w:spacing w:before="100"/>
      </w:pPr>
      <w:r>
        <w:rPr>
          <w:b/>
          <w:i w:val="0"/>
        </w:rPr>
        <w:t xml:space="preserve">17. </w:t>
      </w:r>
      <w:r>
        <w:rPr>
          <w:b/>
          <w:i w:val="0"/>
          <w:color w:val="1F3A5F"/>
          <w:sz w:val="17"/>
        </w:rPr>
        <w:t xml:space="preserve">[PJK-TB-0285] </w:t>
      </w:r>
      <w:r>
        <w:rPr>
          <w:b w:val="0"/>
          <w:i w:val="0"/>
        </w:rPr>
        <w:t>Benar atau salah: Gerakan membungkuk lalu menangkap bola menggabungkan gerak non-lokomotor dan manipulatif.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membungkuk lalu menangkap bola: non-lokomotor dan manipulatif.</w:t>
      </w:r>
    </w:p>
    <w:p>
      <w:pPr>
        <w:keepNext/>
        <w:spacing w:before="100"/>
      </w:pPr>
      <w:r>
        <w:rPr>
          <w:b/>
          <w:i w:val="0"/>
        </w:rPr>
        <w:t xml:space="preserve">18. </w:t>
      </w:r>
      <w:r>
        <w:rPr>
          <w:b/>
          <w:i w:val="0"/>
          <w:color w:val="1F3A5F"/>
          <w:sz w:val="17"/>
        </w:rPr>
        <w:t xml:space="preserve">[PJK-TB-0286] </w:t>
      </w:r>
      <w:r>
        <w:rPr>
          <w:b w:val="0"/>
          <w:i w:val="0"/>
        </w:rPr>
        <w:t>Benar atau salah: Lintasan rintangan terdiri dari beberapa gerak yang dilakukan berurutan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berurutan.</w:t>
      </w:r>
    </w:p>
    <w:p>
      <w:pPr>
        <w:keepNext/>
        <w:spacing w:before="100"/>
      </w:pPr>
      <w:r>
        <w:rPr>
          <w:b/>
          <w:i w:val="0"/>
        </w:rPr>
        <w:t xml:space="preserve">19. </w:t>
      </w:r>
      <w:r>
        <w:rPr>
          <w:b/>
          <w:i w:val="0"/>
          <w:color w:val="1F3A5F"/>
          <w:sz w:val="17"/>
        </w:rPr>
        <w:t xml:space="preserve">[PJK-TB-0287] </w:t>
      </w:r>
      <w:r>
        <w:rPr>
          <w:b w:val="0"/>
          <w:i w:val="0"/>
        </w:rPr>
        <w:t>Benar atau salah: Berlari kecil lalu menangkap bola yang dilempar teman menggabungkan gerak berlari dan menangkap</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berlari dan menangkap.</w:t>
      </w:r>
    </w:p>
    <w:p>
      <w:pPr>
        <w:keepNext/>
        <w:spacing w:before="100"/>
      </w:pPr>
      <w:r>
        <w:rPr>
          <w:b/>
          <w:i w:val="0"/>
        </w:rPr>
        <w:t xml:space="preserve">20. </w:t>
      </w:r>
      <w:r>
        <w:rPr>
          <w:b/>
          <w:i w:val="0"/>
          <w:color w:val="1F3A5F"/>
          <w:sz w:val="17"/>
        </w:rPr>
        <w:t xml:space="preserve">[PJK-TB-0288] </w:t>
      </w:r>
      <w:r>
        <w:rPr>
          <w:b w:val="0"/>
          <w:i w:val="0"/>
        </w:rPr>
        <w:t>Benar atau salah: Gerakan berlari lalu melompati rintangan menggabungkan gerak dua gerak lokomotor.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berlari lalu melompati rintangan: dua gerak lokomotor.</w:t>
      </w:r>
    </w:p>
    <w:p>
      <w:pPr>
        <w:keepNext/>
        <w:spacing w:before="100"/>
      </w:pPr>
      <w:r>
        <w:rPr>
          <w:b/>
          <w:i w:val="0"/>
        </w:rPr>
        <w:t xml:space="preserve">21. </w:t>
      </w:r>
      <w:r>
        <w:rPr>
          <w:b/>
          <w:i w:val="0"/>
          <w:color w:val="1F3A5F"/>
          <w:sz w:val="17"/>
        </w:rPr>
        <w:t xml:space="preserve">[PJK-TB-0289] </w:t>
      </w:r>
      <w:r>
        <w:rPr>
          <w:b w:val="0"/>
          <w:i w:val="0"/>
        </w:rPr>
        <w:t>Benar atau salah: Berlari lalu melompat melewati rintangan menggabungkan gerak berlari dan melompat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berlari dan melompat.</w:t>
      </w:r>
    </w:p>
    <w:p>
      <w:pPr>
        <w:keepNext/>
        <w:spacing w:before="100"/>
      </w:pPr>
      <w:r>
        <w:rPr>
          <w:b/>
          <w:i w:val="0"/>
        </w:rPr>
        <w:t xml:space="preserve">22. </w:t>
      </w:r>
      <w:r>
        <w:rPr>
          <w:b/>
          <w:i w:val="0"/>
          <w:color w:val="1F3A5F"/>
          <w:sz w:val="17"/>
        </w:rPr>
        <w:t xml:space="preserve">[PJK-TB-0292] </w:t>
      </w:r>
      <w:r>
        <w:rPr>
          <w:b w:val="0"/>
          <w:i w:val="0"/>
        </w:rPr>
        <w:t>Benar atau salah: Permainan kucing dan tikus melatih gerak berlari, menghindar, dan berhenti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berlari, menghindar, dan berhenti.</w:t>
      </w:r>
    </w:p>
    <w:p>
      <w:pPr>
        <w:keepNext/>
        <w:spacing w:before="100"/>
      </w:pPr>
      <w:r>
        <w:rPr>
          <w:b/>
          <w:i w:val="0"/>
        </w:rPr>
        <w:t xml:space="preserve">23. </w:t>
      </w:r>
      <w:r>
        <w:rPr>
          <w:b/>
          <w:i w:val="0"/>
          <w:color w:val="1F3A5F"/>
          <w:sz w:val="17"/>
        </w:rPr>
        <w:t xml:space="preserve">[PJK-TB-0294] </w:t>
      </w:r>
      <w:r>
        <w:rPr>
          <w:b w:val="0"/>
          <w:i w:val="0"/>
        </w:rPr>
        <w:t>Benar atau salah: Dalam lintasan rintangan, kita tidak boleh mendorong teman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mendorong teman.</w:t>
      </w:r>
    </w:p>
    <w:p>
      <w:pPr>
        <w:keepNext/>
        <w:spacing w:before="100"/>
      </w:pPr>
      <w:r>
        <w:rPr>
          <w:b/>
          <w:i w:val="0"/>
        </w:rPr>
        <w:t xml:space="preserve">24. </w:t>
      </w:r>
      <w:r>
        <w:rPr>
          <w:b/>
          <w:i w:val="0"/>
          <w:color w:val="1F3A5F"/>
          <w:sz w:val="17"/>
        </w:rPr>
        <w:t xml:space="preserve">[PJK-TB-0295] </w:t>
      </w:r>
      <w:r>
        <w:rPr>
          <w:b w:val="0"/>
          <w:i w:val="0"/>
        </w:rPr>
        <w:t>Benar atau salah: Gerakan berjalan sambil memantulkan bola menggabungkan gerak lokomotor dan manipulatif.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berjalan sambil memantulkan bola: lokomotor dan manipulatif.</w:t>
      </w:r>
    </w:p>
    <w:p>
      <w:pPr>
        <w:keepNext/>
        <w:spacing w:before="100"/>
      </w:pPr>
      <w:r>
        <w:rPr>
          <w:b/>
          <w:i w:val="0"/>
        </w:rPr>
        <w:t xml:space="preserve">25. </w:t>
      </w:r>
      <w:r>
        <w:rPr>
          <w:b/>
          <w:i w:val="0"/>
          <w:color w:val="1F3A5F"/>
          <w:sz w:val="17"/>
        </w:rPr>
        <w:t xml:space="preserve">[PJK-TB-0296] </w:t>
      </w:r>
      <w:r>
        <w:rPr>
          <w:b w:val="0"/>
          <w:i w:val="0"/>
        </w:rPr>
        <w:t>Benar atau salah: Agar tidak bertabrakan saat bermain, kita harus memperhatikan ruang gerak teman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memperhatikan ruang gerak teman.</w:t>
      </w:r>
    </w:p>
    <w:p>
      <w:pPr>
        <w:keepNext/>
        <w:spacing w:before="100"/>
      </w:pPr>
      <w:r>
        <w:rPr>
          <w:b/>
          <w:i w:val="0"/>
        </w:rPr>
        <w:t xml:space="preserve">26. </w:t>
      </w:r>
      <w:r>
        <w:rPr>
          <w:b/>
          <w:i w:val="0"/>
          <w:color w:val="1F3A5F"/>
          <w:sz w:val="17"/>
        </w:rPr>
        <w:t xml:space="preserve">[PJK-TB-0297] </w:t>
      </w:r>
      <w:r>
        <w:rPr>
          <w:b w:val="0"/>
          <w:i w:val="0"/>
        </w:rPr>
        <w:t>Benar atau salah: Gerakan merayap lalu berdiri dan meregang menggabungkan gerak lokomotor dan non-lokomotor.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merayap lalu berdiri dan meregang: lokomotor dan non-lokomotor.</w:t>
      </w:r>
    </w:p>
    <w:p>
      <w:pPr>
        <w:keepNext/>
        <w:spacing w:before="100"/>
      </w:pPr>
      <w:r>
        <w:rPr>
          <w:b/>
          <w:i w:val="0"/>
        </w:rPr>
        <w:t xml:space="preserve">27. </w:t>
      </w:r>
      <w:r>
        <w:rPr>
          <w:b/>
          <w:i w:val="0"/>
          <w:color w:val="1F3A5F"/>
          <w:sz w:val="17"/>
        </w:rPr>
        <w:t xml:space="preserve">[PJK-TB-0298] </w:t>
      </w:r>
      <w:r>
        <w:rPr>
          <w:b w:val="0"/>
          <w:i w:val="0"/>
        </w:rPr>
        <w:t>Benar atau salah: Gerakan berlari lalu berhenti dan memutar badan menggabungkan gerak lokomotor dan non-lokomotor.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berlari lalu berhenti dan memutar badan: lokomotor dan non-lokomotor.</w:t>
      </w:r>
    </w:p>
    <w:p>
      <w:pPr>
        <w:keepNext/>
        <w:spacing w:before="100"/>
      </w:pPr>
      <w:r>
        <w:rPr>
          <w:b/>
          <w:i w:val="0"/>
        </w:rPr>
        <w:t xml:space="preserve">28. </w:t>
      </w:r>
      <w:r>
        <w:rPr>
          <w:b/>
          <w:i w:val="0"/>
          <w:color w:val="1F3A5F"/>
          <w:sz w:val="17"/>
        </w:rPr>
        <w:t xml:space="preserve">[PJK-TB-0299] </w:t>
      </w:r>
      <w:r>
        <w:rPr>
          <w:b w:val="0"/>
          <w:i w:val="0"/>
        </w:rPr>
        <w:t>Benar atau salah: Gerakan berjalan sambil memantulkan bola menggabungkan gerak non-lokomotor dan manipulatif.</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berjalan sambil memantulkan bola: lokomotor dan manipulatif.</w:t>
      </w:r>
    </w:p>
    <w:p>
      <w:pPr>
        <w:keepNext/>
        <w:spacing w:before="100"/>
      </w:pPr>
      <w:r>
        <w:rPr>
          <w:b/>
          <w:i w:val="0"/>
        </w:rPr>
        <w:t xml:space="preserve">29. </w:t>
      </w:r>
      <w:r>
        <w:rPr>
          <w:b/>
          <w:i w:val="0"/>
          <w:color w:val="1F3A5F"/>
          <w:sz w:val="17"/>
        </w:rPr>
        <w:t xml:space="preserve">[PJK-TB-0300] </w:t>
      </w:r>
      <w:r>
        <w:rPr>
          <w:b w:val="0"/>
          <w:i w:val="0"/>
        </w:rPr>
        <w:t>Benar atau salah: Permainan kucing dan tikus melatih gerak hanya duduk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berlari, menghindar, dan berhenti.</w:t>
      </w:r>
    </w:p>
    <w:p>
      <w:pPr>
        <w:keepNext/>
        <w:spacing w:before="100"/>
      </w:pPr>
      <w:r>
        <w:rPr>
          <w:b/>
          <w:i w:val="0"/>
        </w:rPr>
        <w:t xml:space="preserve">30. </w:t>
      </w:r>
      <w:r>
        <w:rPr>
          <w:b/>
          <w:i w:val="0"/>
          <w:color w:val="1F3A5F"/>
          <w:sz w:val="17"/>
        </w:rPr>
        <w:t xml:space="preserve">[PJK-TB-0301] </w:t>
      </w:r>
      <w:r>
        <w:rPr>
          <w:b w:val="0"/>
          <w:i w:val="0"/>
        </w:rPr>
        <w:t>Benar atau salah: Dalam lintasan rintangan, kita tidak boleh menunggu giliran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mendorong teman.</w:t>
      </w:r>
    </w:p>
    <w:p>
      <w:pPr>
        <w:keepNext/>
        <w:spacing w:before="100"/>
      </w:pPr>
      <w:r>
        <w:rPr>
          <w:b/>
          <w:i w:val="0"/>
        </w:rPr>
        <w:t xml:space="preserve">31. </w:t>
      </w:r>
      <w:r>
        <w:rPr>
          <w:b/>
          <w:i w:val="0"/>
          <w:color w:val="1F3A5F"/>
          <w:sz w:val="17"/>
        </w:rPr>
        <w:t xml:space="preserve">[PJK-TB-0302] </w:t>
      </w:r>
      <w:r>
        <w:rPr>
          <w:b w:val="0"/>
          <w:i w:val="0"/>
        </w:rPr>
        <w:t>Benar atau salah: Dalam lintasan rintangan, Dina melompati semua rintangan sekaligus.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Mengikuti urutan lintasan.</w:t>
      </w:r>
    </w:p>
    <w:p>
      <w:pPr>
        <w:keepNext/>
        <w:spacing w:before="100"/>
      </w:pPr>
      <w:r>
        <w:rPr>
          <w:b/>
          <w:i w:val="0"/>
        </w:rPr>
        <w:t xml:space="preserve">32. </w:t>
      </w:r>
      <w:r>
        <w:rPr>
          <w:b/>
          <w:i w:val="0"/>
          <w:color w:val="1F3A5F"/>
          <w:sz w:val="17"/>
        </w:rPr>
        <w:t xml:space="preserve">[PJK-TB-0303] </w:t>
      </w:r>
      <w:r>
        <w:rPr>
          <w:b w:val="0"/>
          <w:i w:val="0"/>
        </w:rPr>
        <w:t>Benar atau salah: Agar tidak bertabrakan saat bermain, kita harus menutup mata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memperhatikan ruang gerak teman.</w:t>
      </w:r>
    </w:p>
    <w:p>
      <w:pPr>
        <w:keepNext/>
        <w:spacing w:before="100"/>
      </w:pPr>
      <w:r>
        <w:rPr>
          <w:b/>
          <w:i w:val="0"/>
        </w:rPr>
        <w:t xml:space="preserve">33. </w:t>
      </w:r>
      <w:r>
        <w:rPr>
          <w:b/>
          <w:i w:val="0"/>
          <w:color w:val="1F3A5F"/>
          <w:sz w:val="17"/>
        </w:rPr>
        <w:t xml:space="preserve">[PJK-TB-0304] </w:t>
      </w:r>
      <w:r>
        <w:rPr>
          <w:b w:val="0"/>
          <w:i w:val="0"/>
        </w:rPr>
        <w:t>Benar atau salah: Gerakan merayap lalu berdiri dan meregang menggabungkan gerak dua gerak lokomotor.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merayap lalu berdiri dan meregang: lokomotor dan non-lokomotor.</w:t>
      </w:r>
    </w:p>
    <w:p>
      <w:pPr>
        <w:keepNext/>
        <w:spacing w:before="100"/>
      </w:pPr>
      <w:r>
        <w:rPr>
          <w:b/>
          <w:i w:val="0"/>
        </w:rPr>
        <w:t xml:space="preserve">34. </w:t>
      </w:r>
      <w:r>
        <w:rPr>
          <w:b/>
          <w:i w:val="0"/>
          <w:color w:val="1F3A5F"/>
          <w:sz w:val="17"/>
        </w:rPr>
        <w:t xml:space="preserve">[PJK-TB-0305] </w:t>
      </w:r>
      <w:r>
        <w:rPr>
          <w:b w:val="0"/>
          <w:i w:val="0"/>
        </w:rPr>
        <w:t>Benar atau salah: Gerakan berlari lalu melompati rintangan menggabungkan gerak lokomotor dan manipulatif.</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berlari lalu melompati rintangan: dua gerak lokomotor.</w:t>
      </w:r>
    </w:p>
    <w:p>
      <w:pPr>
        <w:keepNext/>
        <w:spacing w:before="100"/>
      </w:pPr>
      <w:r>
        <w:rPr>
          <w:b/>
          <w:i w:val="0"/>
        </w:rPr>
        <w:t xml:space="preserve">35. </w:t>
      </w:r>
      <w:r>
        <w:rPr>
          <w:b/>
          <w:i w:val="0"/>
          <w:color w:val="1F3A5F"/>
          <w:sz w:val="17"/>
        </w:rPr>
        <w:t xml:space="preserve">[PJK-TB-0306] </w:t>
      </w:r>
      <w:r>
        <w:rPr>
          <w:b w:val="0"/>
          <w:i w:val="0"/>
        </w:rPr>
        <w:t>Benar atau salah: Gerakan melompat sambil melempar bola menggabungkan gerak lokomotor dan non-lokomotor.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melompat sambil melempar bola: lokomotor dan manipulatif.</w:t>
      </w:r>
    </w:p>
    <w:p>
      <w:pPr>
        <w:keepNext/>
        <w:spacing w:before="100"/>
      </w:pPr>
      <w:r>
        <w:rPr>
          <w:b/>
          <w:i w:val="0"/>
        </w:rPr>
        <w:t xml:space="preserve">36. </w:t>
      </w:r>
      <w:r>
        <w:rPr>
          <w:b/>
          <w:i w:val="0"/>
          <w:color w:val="1F3A5F"/>
          <w:sz w:val="17"/>
        </w:rPr>
        <w:t xml:space="preserve">[PJK-TB-0307] </w:t>
      </w:r>
      <w:r>
        <w:rPr>
          <w:b w:val="0"/>
          <w:i w:val="0"/>
        </w:rPr>
        <w:t>Isilah: Gerakan membungkuk lalu menangkap bola menggabungkan gerak ....</w:t>
      </w:r>
      <w:r>
        <w:rPr>
          <w:b w:val="0"/>
          <w:i/>
          <w:color w:val="777777"/>
          <w:sz w:val="17"/>
        </w:rPr>
        <w:t xml:space="preserve">  (isian singkat; medium)</w:t>
      </w:r>
    </w:p>
    <w:p>
      <w:pPr>
        <w:ind w:left="454"/>
      </w:pPr>
      <w:r>
        <w:rPr>
          <w:b/>
          <w:i w:val="0"/>
          <w:color w:val="1B6E3C"/>
          <w:sz w:val="18"/>
        </w:rPr>
        <w:t xml:space="preserve">Kunci: </w:t>
      </w:r>
      <w:r>
        <w:rPr>
          <w:b w:val="0"/>
          <w:i w:val="0"/>
          <w:sz w:val="18"/>
        </w:rPr>
        <w:t>non-lokomotor dan manipulatif</w:t>
      </w:r>
      <w:r>
        <w:rPr>
          <w:b/>
          <w:i w:val="0"/>
          <w:color w:val="555555"/>
          <w:sz w:val="18"/>
        </w:rPr>
        <w:t xml:space="preserve">   Pembahasan: </w:t>
      </w:r>
      <w:r>
        <w:rPr>
          <w:b w:val="0"/>
          <w:i w:val="0"/>
          <w:sz w:val="18"/>
        </w:rPr>
        <w:t>membungkuk lalu menangkap bola: non-lokomotor dan manipulatif.</w:t>
      </w:r>
    </w:p>
    <w:p>
      <w:pPr>
        <w:keepNext/>
        <w:spacing w:before="100"/>
      </w:pPr>
      <w:r>
        <w:rPr>
          <w:b/>
          <w:i w:val="0"/>
        </w:rPr>
        <w:t xml:space="preserve">37. </w:t>
      </w:r>
      <w:r>
        <w:rPr>
          <w:b/>
          <w:i w:val="0"/>
          <w:color w:val="1F3A5F"/>
          <w:sz w:val="17"/>
        </w:rPr>
        <w:t xml:space="preserve">[PJK-TB-0309] </w:t>
      </w:r>
      <w:r>
        <w:rPr>
          <w:b w:val="0"/>
          <w:i w:val="0"/>
        </w:rPr>
        <w:t>Isilah: Gerakan berlari lalu melompati rintangan menggabungkan gerak ....</w:t>
      </w:r>
      <w:r>
        <w:rPr>
          <w:b w:val="0"/>
          <w:i/>
          <w:color w:val="777777"/>
          <w:sz w:val="17"/>
        </w:rPr>
        <w:t xml:space="preserve">  (isian singkat; medium)</w:t>
      </w:r>
    </w:p>
    <w:p>
      <w:pPr>
        <w:ind w:left="454"/>
      </w:pPr>
      <w:r>
        <w:rPr>
          <w:b/>
          <w:i w:val="0"/>
          <w:color w:val="1B6E3C"/>
          <w:sz w:val="18"/>
        </w:rPr>
        <w:t xml:space="preserve">Kunci: </w:t>
      </w:r>
      <w:r>
        <w:rPr>
          <w:b w:val="0"/>
          <w:i w:val="0"/>
          <w:sz w:val="18"/>
        </w:rPr>
        <w:t>dua gerak lokomotor</w:t>
      </w:r>
      <w:r>
        <w:rPr>
          <w:b/>
          <w:i w:val="0"/>
          <w:color w:val="555555"/>
          <w:sz w:val="18"/>
        </w:rPr>
        <w:t xml:space="preserve">   Pembahasan: </w:t>
      </w:r>
      <w:r>
        <w:rPr>
          <w:b w:val="0"/>
          <w:i w:val="0"/>
          <w:sz w:val="18"/>
        </w:rPr>
        <w:t>berlari lalu melompati rintangan: dua gerak lokomotor.</w:t>
      </w:r>
    </w:p>
    <w:p>
      <w:pPr>
        <w:keepNext/>
        <w:spacing w:before="100"/>
      </w:pPr>
      <w:r>
        <w:rPr>
          <w:b/>
          <w:i w:val="0"/>
        </w:rPr>
        <w:t xml:space="preserve">38. </w:t>
      </w:r>
      <w:r>
        <w:rPr>
          <w:b/>
          <w:i w:val="0"/>
          <w:color w:val="1F3A5F"/>
          <w:sz w:val="17"/>
        </w:rPr>
        <w:t xml:space="preserve">[PJK-TB-0312] </w:t>
      </w:r>
      <w:r>
        <w:rPr>
          <w:b w:val="0"/>
          <w:i w:val="0"/>
        </w:rPr>
        <w:t>Isilah: Gerakan melompat sambil melempar bola menggabungkan gerak ....</w:t>
      </w:r>
      <w:r>
        <w:rPr>
          <w:b w:val="0"/>
          <w:i/>
          <w:color w:val="777777"/>
          <w:sz w:val="17"/>
        </w:rPr>
        <w:t xml:space="preserve">  (isian singkat; medium)</w:t>
      </w:r>
    </w:p>
    <w:p>
      <w:pPr>
        <w:ind w:left="454"/>
      </w:pPr>
      <w:r>
        <w:rPr>
          <w:b/>
          <w:i w:val="0"/>
          <w:color w:val="1B6E3C"/>
          <w:sz w:val="18"/>
        </w:rPr>
        <w:t xml:space="preserve">Kunci: </w:t>
      </w:r>
      <w:r>
        <w:rPr>
          <w:b w:val="0"/>
          <w:i w:val="0"/>
          <w:sz w:val="18"/>
        </w:rPr>
        <w:t>lokomotor dan manipulatif</w:t>
      </w:r>
      <w:r>
        <w:rPr>
          <w:b/>
          <w:i w:val="0"/>
          <w:color w:val="555555"/>
          <w:sz w:val="18"/>
        </w:rPr>
        <w:t xml:space="preserve">   Pembahasan: </w:t>
      </w:r>
      <w:r>
        <w:rPr>
          <w:b w:val="0"/>
          <w:i w:val="0"/>
          <w:sz w:val="18"/>
        </w:rPr>
        <w:t>melompat sambil melempar bola: lokomotor dan manipulatif.</w:t>
      </w:r>
    </w:p>
    <w:p>
      <w:pPr>
        <w:keepNext/>
        <w:spacing w:before="100"/>
      </w:pPr>
      <w:r>
        <w:rPr>
          <w:b/>
          <w:i w:val="0"/>
        </w:rPr>
        <w:t xml:space="preserve">39. </w:t>
      </w:r>
      <w:r>
        <w:rPr>
          <w:b/>
          <w:i w:val="0"/>
          <w:color w:val="1F3A5F"/>
          <w:sz w:val="17"/>
        </w:rPr>
        <w:t xml:space="preserve">[PJK-TB-0313] </w:t>
      </w:r>
      <w:r>
        <w:rPr>
          <w:b w:val="0"/>
          <w:i w:val="0"/>
        </w:rPr>
        <w:t>Isilah: Gerakan berlari lalu berhenti dan memutar badan menggabungkan gerak ....</w:t>
      </w:r>
      <w:r>
        <w:rPr>
          <w:b w:val="0"/>
          <w:i/>
          <w:color w:val="777777"/>
          <w:sz w:val="17"/>
        </w:rPr>
        <w:t xml:space="preserve">  (isian singkat; medium)</w:t>
      </w:r>
    </w:p>
    <w:p>
      <w:pPr>
        <w:ind w:left="454"/>
      </w:pPr>
      <w:r>
        <w:rPr>
          <w:b/>
          <w:i w:val="0"/>
          <w:color w:val="1B6E3C"/>
          <w:sz w:val="18"/>
        </w:rPr>
        <w:t xml:space="preserve">Kunci: </w:t>
      </w:r>
      <w:r>
        <w:rPr>
          <w:b w:val="0"/>
          <w:i w:val="0"/>
          <w:sz w:val="18"/>
        </w:rPr>
        <w:t>lokomotor dan non-lokomotor</w:t>
      </w:r>
      <w:r>
        <w:rPr>
          <w:b/>
          <w:i w:val="0"/>
          <w:color w:val="555555"/>
          <w:sz w:val="18"/>
        </w:rPr>
        <w:t xml:space="preserve">   Pembahasan: </w:t>
      </w:r>
      <w:r>
        <w:rPr>
          <w:b w:val="0"/>
          <w:i w:val="0"/>
          <w:sz w:val="18"/>
        </w:rPr>
        <w:t>berlari lalu berhenti dan memutar badan: lokomotor dan non-lokomotor.</w:t>
      </w:r>
    </w:p>
    <w:p>
      <w:pPr>
        <w:keepNext/>
        <w:spacing w:before="100"/>
      </w:pPr>
      <w:r>
        <w:rPr>
          <w:b/>
          <w:i w:val="0"/>
        </w:rPr>
        <w:t xml:space="preserve">40. </w:t>
      </w:r>
      <w:r>
        <w:rPr>
          <w:b/>
          <w:i w:val="0"/>
          <w:color w:val="1F3A5F"/>
          <w:sz w:val="17"/>
        </w:rPr>
        <w:t xml:space="preserve">[PJK-TB-0314] </w:t>
      </w:r>
      <w:r>
        <w:rPr>
          <w:b w:val="0"/>
          <w:i w:val="0"/>
        </w:rPr>
        <w:t>Isilah titik-titik berikut: Agar tidak bertabrakan saat bermain, kita harus ....</w:t>
      </w:r>
      <w:r>
        <w:rPr>
          <w:b w:val="0"/>
          <w:i/>
          <w:color w:val="777777"/>
          <w:sz w:val="17"/>
        </w:rPr>
        <w:t xml:space="preserve">  (isian singkat; easy)</w:t>
      </w:r>
    </w:p>
    <w:p>
      <w:pPr>
        <w:ind w:left="454"/>
      </w:pPr>
      <w:r>
        <w:rPr>
          <w:b/>
          <w:i w:val="0"/>
          <w:color w:val="1B6E3C"/>
          <w:sz w:val="18"/>
        </w:rPr>
        <w:t xml:space="preserve">Kunci: </w:t>
      </w:r>
      <w:r>
        <w:rPr>
          <w:b w:val="0"/>
          <w:i w:val="0"/>
          <w:sz w:val="18"/>
        </w:rPr>
        <w:t>memperhatikan ruang gerak teman</w:t>
      </w:r>
      <w:r>
        <w:rPr>
          <w:b/>
          <w:i w:val="0"/>
          <w:color w:val="555555"/>
          <w:sz w:val="18"/>
        </w:rPr>
        <w:t xml:space="preserve">   Pembahasan: </w:t>
      </w:r>
      <w:r>
        <w:rPr>
          <w:b w:val="0"/>
          <w:i w:val="0"/>
          <w:sz w:val="18"/>
        </w:rPr>
        <w:t>Jawaban: memperhatikan ruang gerak teman.</w:t>
      </w:r>
    </w:p>
    <w:p>
      <w:pPr>
        <w:keepNext/>
        <w:spacing w:before="100"/>
      </w:pPr>
      <w:r>
        <w:rPr>
          <w:b/>
          <w:i w:val="0"/>
        </w:rPr>
        <w:t xml:space="preserve">41. </w:t>
      </w:r>
      <w:r>
        <w:rPr>
          <w:b/>
          <w:i w:val="0"/>
          <w:color w:val="1F3A5F"/>
          <w:sz w:val="17"/>
        </w:rPr>
        <w:t xml:space="preserve">[PJK-TB-0317] </w:t>
      </w:r>
      <w:r>
        <w:rPr>
          <w:b w:val="0"/>
          <w:i w:val="0"/>
        </w:rPr>
        <w:t>Isilah titik-titik berikut: Dalam lintasan rintangan, kita tidak boleh ....</w:t>
      </w:r>
      <w:r>
        <w:rPr>
          <w:b w:val="0"/>
          <w:i/>
          <w:color w:val="777777"/>
          <w:sz w:val="17"/>
        </w:rPr>
        <w:t xml:space="preserve">  (isian singkat; easy)</w:t>
      </w:r>
    </w:p>
    <w:p>
      <w:pPr>
        <w:ind w:left="454"/>
      </w:pPr>
      <w:r>
        <w:rPr>
          <w:b/>
          <w:i w:val="0"/>
          <w:color w:val="1B6E3C"/>
          <w:sz w:val="18"/>
        </w:rPr>
        <w:t xml:space="preserve">Kunci: </w:t>
      </w:r>
      <w:r>
        <w:rPr>
          <w:b w:val="0"/>
          <w:i w:val="0"/>
          <w:sz w:val="18"/>
        </w:rPr>
        <w:t>mendorong teman</w:t>
      </w:r>
      <w:r>
        <w:rPr>
          <w:b/>
          <w:i w:val="0"/>
          <w:color w:val="555555"/>
          <w:sz w:val="18"/>
        </w:rPr>
        <w:t xml:space="preserve">   Pembahasan: </w:t>
      </w:r>
      <w:r>
        <w:rPr>
          <w:b w:val="0"/>
          <w:i w:val="0"/>
          <w:sz w:val="18"/>
        </w:rPr>
        <w:t>Jawaban: mendorong teman.</w:t>
      </w:r>
    </w:p>
    <w:p>
      <w:pPr>
        <w:keepNext/>
        <w:spacing w:before="100"/>
      </w:pPr>
      <w:r>
        <w:rPr>
          <w:b/>
          <w:i w:val="0"/>
        </w:rPr>
        <w:t xml:space="preserve">42. </w:t>
      </w:r>
      <w:r>
        <w:rPr>
          <w:b/>
          <w:i w:val="0"/>
          <w:color w:val="1F3A5F"/>
          <w:sz w:val="17"/>
        </w:rPr>
        <w:t xml:space="preserve">[PJK-TB-0318] </w:t>
      </w:r>
      <w:r>
        <w:rPr>
          <w:b w:val="0"/>
          <w:i w:val="0"/>
        </w:rPr>
        <w:t>Isilah: Gerakan berjalan sambil memantulkan bola menggabungkan gerak ....</w:t>
      </w:r>
      <w:r>
        <w:rPr>
          <w:b w:val="0"/>
          <w:i/>
          <w:color w:val="777777"/>
          <w:sz w:val="17"/>
        </w:rPr>
        <w:t xml:space="preserve">  (isian singkat; medium)</w:t>
      </w:r>
    </w:p>
    <w:p>
      <w:pPr>
        <w:ind w:left="454"/>
      </w:pPr>
      <w:r>
        <w:rPr>
          <w:b/>
          <w:i w:val="0"/>
          <w:color w:val="1B6E3C"/>
          <w:sz w:val="18"/>
        </w:rPr>
        <w:t xml:space="preserve">Kunci: </w:t>
      </w:r>
      <w:r>
        <w:rPr>
          <w:b w:val="0"/>
          <w:i w:val="0"/>
          <w:sz w:val="18"/>
        </w:rPr>
        <w:t>lokomotor dan manipulatif</w:t>
      </w:r>
      <w:r>
        <w:rPr>
          <w:b/>
          <w:i w:val="0"/>
          <w:color w:val="555555"/>
          <w:sz w:val="18"/>
        </w:rPr>
        <w:t xml:space="preserve">   Pembahasan: </w:t>
      </w:r>
      <w:r>
        <w:rPr>
          <w:b w:val="0"/>
          <w:i w:val="0"/>
          <w:sz w:val="18"/>
        </w:rPr>
        <w:t>berjalan sambil memantulkan bola: lokomotor dan manipulatif.</w:t>
      </w:r>
    </w:p>
    <w:p>
      <w:pPr>
        <w:keepNext/>
        <w:spacing w:before="100"/>
      </w:pPr>
      <w:r>
        <w:rPr>
          <w:b/>
          <w:i w:val="0"/>
        </w:rPr>
        <w:t xml:space="preserve">43. </w:t>
      </w:r>
      <w:r>
        <w:rPr>
          <w:b/>
          <w:i w:val="0"/>
          <w:color w:val="1F3A5F"/>
          <w:sz w:val="17"/>
        </w:rPr>
        <w:t xml:space="preserve">[PJK-TB-0319] </w:t>
      </w:r>
      <w:r>
        <w:rPr>
          <w:b w:val="0"/>
          <w:i w:val="0"/>
        </w:rPr>
        <w:t>Isilah titik-titik berikut: Lintasan rintangan terdiri dari beberapa gerak yang dilakukan ....</w:t>
      </w:r>
      <w:r>
        <w:rPr>
          <w:b w:val="0"/>
          <w:i/>
          <w:color w:val="777777"/>
          <w:sz w:val="17"/>
        </w:rPr>
        <w:t xml:space="preserve">  (isian singkat; easy)</w:t>
      </w:r>
    </w:p>
    <w:p>
      <w:pPr>
        <w:ind w:left="454"/>
      </w:pPr>
      <w:r>
        <w:rPr>
          <w:b/>
          <w:i w:val="0"/>
          <w:color w:val="1B6E3C"/>
          <w:sz w:val="18"/>
        </w:rPr>
        <w:t xml:space="preserve">Kunci: </w:t>
      </w:r>
      <w:r>
        <w:rPr>
          <w:b w:val="0"/>
          <w:i w:val="0"/>
          <w:sz w:val="18"/>
        </w:rPr>
        <w:t>berurutan</w:t>
      </w:r>
      <w:r>
        <w:rPr>
          <w:b/>
          <w:i w:val="0"/>
          <w:color w:val="555555"/>
          <w:sz w:val="18"/>
        </w:rPr>
        <w:t xml:space="preserve">   Pembahasan: </w:t>
      </w:r>
      <w:r>
        <w:rPr>
          <w:b w:val="0"/>
          <w:i w:val="0"/>
          <w:sz w:val="18"/>
        </w:rPr>
        <w:t>Jawaban: berurutan.</w:t>
      </w:r>
    </w:p>
    <w:p>
      <w:pPr>
        <w:keepNext/>
        <w:spacing w:before="100"/>
      </w:pPr>
      <w:r>
        <w:rPr>
          <w:b/>
          <w:i w:val="0"/>
        </w:rPr>
        <w:t xml:space="preserve">44. </w:t>
      </w:r>
      <w:r>
        <w:rPr>
          <w:b/>
          <w:i w:val="0"/>
          <w:color w:val="1F3A5F"/>
          <w:sz w:val="17"/>
        </w:rPr>
        <w:t xml:space="preserve">[PJK-TB-0320] </w:t>
      </w:r>
      <w:r>
        <w:rPr>
          <w:b w:val="0"/>
          <w:i w:val="0"/>
        </w:rPr>
        <w:t>Isilah titik-titik berikut: Permainan kucing dan tikus melatih gerak ....</w:t>
      </w:r>
      <w:r>
        <w:rPr>
          <w:b w:val="0"/>
          <w:i/>
          <w:color w:val="777777"/>
          <w:sz w:val="17"/>
        </w:rPr>
        <w:t xml:space="preserve">  (isian singkat; easy)</w:t>
      </w:r>
    </w:p>
    <w:p>
      <w:pPr>
        <w:ind w:left="454"/>
      </w:pPr>
      <w:r>
        <w:rPr>
          <w:b/>
          <w:i w:val="0"/>
          <w:color w:val="1B6E3C"/>
          <w:sz w:val="18"/>
        </w:rPr>
        <w:t xml:space="preserve">Kunci: </w:t>
      </w:r>
      <w:r>
        <w:rPr>
          <w:b w:val="0"/>
          <w:i w:val="0"/>
          <w:sz w:val="18"/>
        </w:rPr>
        <w:t>berlari, menghindar, dan berhenti</w:t>
      </w:r>
      <w:r>
        <w:rPr>
          <w:b/>
          <w:i w:val="0"/>
          <w:color w:val="555555"/>
          <w:sz w:val="18"/>
        </w:rPr>
        <w:t xml:space="preserve">   Pembahasan: </w:t>
      </w:r>
      <w:r>
        <w:rPr>
          <w:b w:val="0"/>
          <w:i w:val="0"/>
          <w:sz w:val="18"/>
        </w:rPr>
        <w:t>Jawaban: berlari, menghindar, dan berhenti.</w:t>
      </w:r>
    </w:p>
    <w:p>
      <w:pPr>
        <w:keepNext/>
        <w:spacing w:before="100"/>
      </w:pPr>
      <w:r>
        <w:rPr>
          <w:b/>
          <w:i w:val="0"/>
        </w:rPr>
        <w:t xml:space="preserve">45. </w:t>
      </w:r>
      <w:r>
        <w:rPr>
          <w:b/>
          <w:i w:val="0"/>
          <w:color w:val="1F3A5F"/>
          <w:sz w:val="17"/>
        </w:rPr>
        <w:t xml:space="preserve">[PJK-TB-0321] </w:t>
      </w:r>
      <w:r>
        <w:rPr>
          <w:b w:val="0"/>
          <w:i w:val="0"/>
        </w:rPr>
        <w:t>Isilah: Gerakan merayap lalu berdiri dan meregang menggabungkan gerak ....</w:t>
      </w:r>
      <w:r>
        <w:rPr>
          <w:b w:val="0"/>
          <w:i/>
          <w:color w:val="777777"/>
          <w:sz w:val="17"/>
        </w:rPr>
        <w:t xml:space="preserve">  (isian singkat; medium)</w:t>
      </w:r>
    </w:p>
    <w:p>
      <w:pPr>
        <w:ind w:left="454"/>
      </w:pPr>
      <w:r>
        <w:rPr>
          <w:b/>
          <w:i w:val="0"/>
          <w:color w:val="1B6E3C"/>
          <w:sz w:val="18"/>
        </w:rPr>
        <w:t xml:space="preserve">Kunci: </w:t>
      </w:r>
      <w:r>
        <w:rPr>
          <w:b w:val="0"/>
          <w:i w:val="0"/>
          <w:sz w:val="18"/>
        </w:rPr>
        <w:t>lokomotor dan non-lokomotor</w:t>
      </w:r>
      <w:r>
        <w:rPr>
          <w:b/>
          <w:i w:val="0"/>
          <w:color w:val="555555"/>
          <w:sz w:val="18"/>
        </w:rPr>
        <w:t xml:space="preserve">   Pembahasan: </w:t>
      </w:r>
      <w:r>
        <w:rPr>
          <w:b w:val="0"/>
          <w:i w:val="0"/>
          <w:sz w:val="18"/>
        </w:rPr>
        <w:t>merayap lalu berdiri dan meregang: lokomotor dan non-lokomotor.</w:t>
      </w:r>
    </w:p>
    <w:p>
      <w:pPr>
        <w:keepNext/>
        <w:spacing w:before="100"/>
      </w:pPr>
      <w:r>
        <w:rPr>
          <w:b/>
          <w:i w:val="0"/>
        </w:rPr>
        <w:t xml:space="preserve">46. </w:t>
      </w:r>
      <w:r>
        <w:rPr>
          <w:b/>
          <w:i w:val="0"/>
          <w:color w:val="1F3A5F"/>
          <w:sz w:val="17"/>
        </w:rPr>
        <w:t xml:space="preserve">[PJK-TB-0322] </w:t>
      </w:r>
      <w:r>
        <w:rPr>
          <w:b w:val="0"/>
          <w:i w:val="0"/>
        </w:rPr>
        <w:t>Lengkapi: Dalam lintasan rintangan, Dina ....</w:t>
      </w:r>
      <w:r>
        <w:rPr>
          <w:b w:val="0"/>
          <w:i/>
          <w:color w:val="777777"/>
          <w:sz w:val="17"/>
        </w:rPr>
        <w:t xml:space="preserve">  (melengkapi; medium)</w:t>
      </w:r>
    </w:p>
    <w:p>
      <w:pPr>
        <w:ind w:left="454"/>
      </w:pPr>
      <w:r>
        <w:rPr>
          <w:b/>
          <w:i w:val="0"/>
          <w:color w:val="1B6E3C"/>
          <w:sz w:val="18"/>
        </w:rPr>
        <w:t xml:space="preserve">Kunci: </w:t>
      </w:r>
      <w:r>
        <w:rPr>
          <w:b w:val="0"/>
          <w:i w:val="0"/>
          <w:sz w:val="18"/>
        </w:rPr>
        <w:t>melakukan gerak satu per satu dengan urutan yang benar</w:t>
      </w:r>
      <w:r>
        <w:rPr>
          <w:b/>
          <w:i w:val="0"/>
          <w:color w:val="555555"/>
          <w:sz w:val="18"/>
        </w:rPr>
        <w:t xml:space="preserve">   Pembahasan: </w:t>
      </w:r>
      <w:r>
        <w:rPr>
          <w:b w:val="0"/>
          <w:i w:val="0"/>
          <w:sz w:val="18"/>
        </w:rPr>
        <w:t>Mengikuti urutan lintasan.</w:t>
      </w:r>
    </w:p>
    <w:p>
      <w:pPr>
        <w:keepNext/>
        <w:spacing w:before="100"/>
      </w:pPr>
      <w:r>
        <w:rPr>
          <w:b/>
          <w:i w:val="0"/>
        </w:rPr>
        <w:t xml:space="preserve">47. </w:t>
      </w:r>
      <w:r>
        <w:rPr>
          <w:b/>
          <w:i w:val="0"/>
          <w:color w:val="1F3A5F"/>
          <w:sz w:val="17"/>
        </w:rPr>
        <w:t xml:space="preserve">[PJK-TB-0323] </w:t>
      </w:r>
      <w:r>
        <w:rPr>
          <w:b w:val="0"/>
          <w:i w:val="0"/>
        </w:rPr>
        <w:t>Jodohkan pasangan yang tepat (gb)!</w:t>
      </w:r>
      <w:r>
        <w:rPr>
          <w:b w:val="0"/>
          <w:i/>
          <w:color w:val="777777"/>
          <w:sz w:val="17"/>
        </w:rPr>
        <w:t xml:space="preserve">  (menjodohkan; medium)</w:t>
      </w:r>
    </w:p>
    <w:p>
      <w:pPr>
        <w:spacing w:after="0"/>
        <w:ind w:left="454"/>
      </w:pPr>
      <w:r>
        <w:rPr>
          <w:b w:val="0"/>
          <w:i w:val="0"/>
        </w:rPr>
        <w:t>Kolom kiri: berjalan sambil memantulkan bola | berlari lalu melompati rintangan | merayap lalu berdiri dan meregang | membungkuk lalu menangkap bola   Kolom kanan: lokomotor dan non-lokomotor | dua gerak lokomotor | non-lokomotor dan manipulatif | lokomotor dan manipulatif</w:t>
      </w:r>
    </w:p>
    <w:p>
      <w:pPr>
        <w:ind w:left="454"/>
      </w:pPr>
      <w:r>
        <w:rPr>
          <w:b/>
          <w:i w:val="0"/>
          <w:color w:val="1B6E3C"/>
          <w:sz w:val="18"/>
        </w:rPr>
        <w:t xml:space="preserve">Kunci: </w:t>
      </w:r>
      <w:r>
        <w:rPr>
          <w:b w:val="0"/>
          <w:i w:val="0"/>
          <w:sz w:val="18"/>
        </w:rPr>
        <w:t>berjalan sambil memantulkan bola — lokomotor dan manipulatif; berlari lalu melompati rintangan — dua gerak lokomotor; merayap lalu berdiri dan meregang — lokomotor dan non-lokomotor; membungkuk lalu menangkap bola — non-lokomotor dan manipulatif</w:t>
      </w:r>
      <w:r>
        <w:rPr>
          <w:b/>
          <w:i w:val="0"/>
          <w:color w:val="555555"/>
          <w:sz w:val="18"/>
        </w:rPr>
        <w:t xml:space="preserve">   Pembahasan: </w:t>
      </w:r>
      <w:r>
        <w:rPr>
          <w:b w:val="0"/>
          <w:i w:val="0"/>
          <w:sz w:val="18"/>
        </w:rPr>
        <w:t>Setiap pasangan dicocokkan.</w:t>
      </w:r>
    </w:p>
    <w:p>
      <w:pPr>
        <w:keepNext/>
        <w:spacing w:before="100"/>
      </w:pPr>
      <w:r>
        <w:rPr>
          <w:b/>
          <w:i w:val="0"/>
        </w:rPr>
        <w:t xml:space="preserve">48. </w:t>
      </w:r>
      <w:r>
        <w:rPr>
          <w:b/>
          <w:i w:val="0"/>
          <w:color w:val="1F3A5F"/>
          <w:sz w:val="17"/>
        </w:rPr>
        <w:t xml:space="preserve">[PJK-TB-0325] </w:t>
      </w:r>
      <w:r>
        <w:rPr>
          <w:b w:val="0"/>
          <w:i w:val="0"/>
        </w:rPr>
        <w:t>Gabungkan berlari dengan menggiring bola dengan kaki! Guru mengamati: (1) berlari kecil; (2) bola tetap dekat kaki dan bergulir; (3) menggiring dengan sentuhan kaki bergantian atau terkendali.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berlari kecil; (2) bola tetap dekat kaki dan bergulir; (3) menggiring dengan sentuhan kaki bergantian atau terkendali. Penilaian memakai rubrik skala 1-4.</w:t>
      </w:r>
    </w:p>
    <w:p>
      <w:pPr>
        <w:keepNext/>
        <w:spacing w:before="100"/>
      </w:pPr>
      <w:r>
        <w:rPr>
          <w:b/>
          <w:i w:val="0"/>
        </w:rPr>
        <w:t xml:space="preserve">49. </w:t>
      </w:r>
      <w:r>
        <w:rPr>
          <w:b/>
          <w:i w:val="0"/>
          <w:color w:val="1F3A5F"/>
          <w:sz w:val="17"/>
        </w:rPr>
        <w:t xml:space="preserve">[PJK-TB-0328] </w:t>
      </w:r>
      <w:r>
        <w:rPr>
          <w:b w:val="0"/>
          <w:i w:val="0"/>
        </w:rPr>
        <w:t>Berlari kecil lalu tangkap bola yang dilempar guru! Guru mengamati: (1) berlari kecil sebelum menangkap; (2) kedua tangan terbuka siap menerima bola; (3) bola ditangkap tanpa jatuh.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berlari kecil sebelum menangkap; (2) kedua tangan terbuka siap menerima bola; (3) bola ditangkap tanpa jatuh. Penilaian memakai rubrik skala 1-4.</w:t>
      </w:r>
    </w:p>
    <w:p>
      <w:pPr>
        <w:keepNext/>
        <w:spacing w:before="100"/>
      </w:pPr>
      <w:r>
        <w:rPr>
          <w:b/>
          <w:i w:val="0"/>
        </w:rPr>
        <w:t xml:space="preserve">50. </w:t>
      </w:r>
      <w:r>
        <w:rPr>
          <w:b/>
          <w:i w:val="0"/>
          <w:color w:val="1F3A5F"/>
          <w:sz w:val="17"/>
        </w:rPr>
        <w:t xml:space="preserve">[PJK-TB-0329] </w:t>
      </w:r>
      <w:r>
        <w:rPr>
          <w:b w:val="0"/>
          <w:i w:val="0"/>
        </w:rPr>
        <w:t>Lewati lintasan rintangan sederhana: lompat, rayap, lalu lari! Guru mengamati: (1) urutan gerak benar: lompat, rayap, lalu lari; (2) setiap gerak dilakukan sesuai rintangan; (3) tidak berhenti terlalu lama atau menyentuh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urutan gerak benar: lompat, rayap, lalu lari; (2) setiap gerak dilakukan sesuai rintangan; (3) tidak berhenti terlalu lama atau menyentuh teman. Penilaian memakai rubrik skala 1-4.</w:t>
      </w:r>
    </w:p>
    <w:p>
      <w:pPr>
        <w:keepNext/>
        <w:spacing w:before="100"/>
      </w:pPr>
      <w:r>
        <w:rPr>
          <w:b/>
          <w:i w:val="0"/>
        </w:rPr>
        <w:t xml:space="preserve">51. </w:t>
      </w:r>
      <w:r>
        <w:rPr>
          <w:b/>
          <w:i w:val="0"/>
          <w:color w:val="1F3A5F"/>
          <w:sz w:val="17"/>
        </w:rPr>
        <w:t xml:space="preserve">[PJK-TB-0330] </w:t>
      </w:r>
      <w:r>
        <w:rPr>
          <w:b w:val="0"/>
          <w:i w:val="0"/>
        </w:rPr>
        <w:t>Berlari sambil menggiring bola dengan kaki dari garis awal ke garis akhir! Guru mengamati: (1) berlari dari garis awal sampai garis akhir; (2) bola tetap dekat kaki; (3) bola digiring dengan sentuhan kaki.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berlari dari garis awal sampai garis akhir; (2) bola tetap dekat kaki; (3) bola digiring dengan sentuhan kaki. Penilaian memakai rubrik skala 1-4.</w:t>
      </w:r>
    </w:p>
    <w:p>
      <w:pPr>
        <w:keepNext/>
        <w:spacing w:before="100"/>
      </w:pPr>
      <w:r>
        <w:rPr>
          <w:b/>
          <w:i w:val="0"/>
        </w:rPr>
        <w:t xml:space="preserve">52. </w:t>
      </w:r>
      <w:r>
        <w:rPr>
          <w:b/>
          <w:i w:val="0"/>
          <w:color w:val="1F3A5F"/>
          <w:sz w:val="17"/>
        </w:rPr>
        <w:t xml:space="preserve">[PJK-TB-0331] </w:t>
      </w:r>
      <w:r>
        <w:rPr>
          <w:b w:val="0"/>
          <w:i w:val="0"/>
        </w:rPr>
        <w:t>Gabungkan berlari dengan melempar bola! Guru mengamati: (1) berlari kecil sebelum melempar; (2) bola dilempar dengan tangan ke arah depan; (3) badan tetap seimbang setelah melempar.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berlari kecil sebelum melempar; (2) bola dilempar dengan tangan ke arah depan; (3) badan tetap seimbang setelah melempar. Penilaian memakai rubrik skala 1-4.</w:t>
      </w:r>
    </w:p>
    <w:p>
      <w:pPr>
        <w:keepNext/>
        <w:spacing w:before="100"/>
      </w:pPr>
      <w:r>
        <w:rPr>
          <w:b/>
          <w:i w:val="0"/>
        </w:rPr>
        <w:t xml:space="preserve">53. </w:t>
      </w:r>
      <w:r>
        <w:rPr>
          <w:b/>
          <w:i w:val="0"/>
          <w:color w:val="1F3A5F"/>
          <w:sz w:val="17"/>
        </w:rPr>
        <w:t xml:space="preserve">[PJK-TB-0333] </w:t>
      </w:r>
      <w:r>
        <w:rPr>
          <w:b w:val="0"/>
          <w:i w:val="0"/>
        </w:rPr>
        <w:t>Gabungkan berlari dengan menangkap bola! Guru mengamati: (1) berlari kecil; (2) kedua tangan menyambut bola; (3) bola tertangkap tanpa jatuh.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Indikator yang diamati guru: (1) berlari kecil; (2) kedua tangan menyambut bola; (3) bola tertangkap tanpa jatuh. Penilaian memakai rubrik skala 1-4.</w:t>
      </w:r>
    </w:p>
    <w:p>
      <w:pPr>
        <w:pStyle w:val="Heading3"/>
      </w:pPr>
      <w:r>
        <w:t>TP-PJK-TB-06 — Murid mampu mengeksplorasi berbagai metode menggerakkan tubuh dan mengontrol gerakannya.</w:t>
      </w:r>
    </w:p>
    <w:p>
      <w:r>
        <w:rPr>
          <w:b w:val="0"/>
          <w:i/>
          <w:color w:val="555555"/>
          <w:sz w:val="17"/>
        </w:rPr>
        <w:t>Soal: 47 (lama 37, baru 10; target 47)</w:t>
      </w:r>
    </w:p>
    <w:p>
      <w:pPr>
        <w:keepNext/>
        <w:spacing w:before="100"/>
      </w:pPr>
      <w:r>
        <w:rPr>
          <w:b/>
          <w:i w:val="0"/>
        </w:rPr>
        <w:t xml:space="preserve">1. </w:t>
      </w:r>
      <w:r>
        <w:rPr>
          <w:b/>
          <w:i w:val="0"/>
          <w:color w:val="1F3A5F"/>
          <w:sz w:val="17"/>
        </w:rPr>
        <w:t xml:space="preserve">[PJK-TB-0335] </w:t>
      </w:r>
      <w:r>
        <w:rPr>
          <w:b w:val="0"/>
          <w:i w:val="0"/>
        </w:rPr>
        <w:t>Murid harus berbalik arah saat guru berkata ....</w:t>
      </w:r>
      <w:r>
        <w:rPr>
          <w:b w:val="0"/>
          <w:i/>
          <w:color w:val="777777"/>
          <w:sz w:val="17"/>
        </w:rPr>
        <w:t xml:space="preserve">  (pilihan ganda; medium)</w:t>
      </w:r>
    </w:p>
    <w:p>
      <w:pPr>
        <w:spacing w:after="0"/>
        <w:ind w:left="454"/>
      </w:pPr>
      <w:r>
        <w:rPr>
          <w:b w:val="0"/>
          <w:i w:val="0"/>
        </w:rPr>
        <w:t>A. "cepat"</w:t>
      </w:r>
    </w:p>
    <w:p>
      <w:pPr>
        <w:spacing w:after="0"/>
        <w:ind w:left="454"/>
      </w:pPr>
      <w:r>
        <w:rPr>
          <w:b w:val="0"/>
          <w:i w:val="0"/>
        </w:rPr>
        <w:t>B. "mulai"</w:t>
      </w:r>
    </w:p>
    <w:p>
      <w:pPr>
        <w:spacing w:after="0"/>
        <w:ind w:left="454"/>
      </w:pPr>
      <w:r>
        <w:rPr>
          <w:b w:val="0"/>
          <w:i w:val="0"/>
        </w:rPr>
        <w:t>C. "berhenti"</w:t>
      </w:r>
    </w:p>
    <w:p>
      <w:pPr>
        <w:spacing w:after="0"/>
        <w:ind w:left="454"/>
      </w:pPr>
      <w:r>
        <w:rPr>
          <w:b w:val="0"/>
          <w:i w:val="0"/>
        </w:rPr>
        <w:t>D. "balik"</w:t>
      </w:r>
    </w:p>
    <w:p>
      <w:pPr>
        <w:ind w:left="454"/>
      </w:pPr>
      <w:r>
        <w:rPr>
          <w:b/>
          <w:i w:val="0"/>
          <w:color w:val="1B6E3C"/>
          <w:sz w:val="18"/>
        </w:rPr>
        <w:t xml:space="preserve">Kunci: </w:t>
      </w:r>
      <w:r>
        <w:rPr>
          <w:b w:val="0"/>
          <w:i w:val="0"/>
          <w:sz w:val="18"/>
        </w:rPr>
        <w:t>D. "balik"</w:t>
      </w:r>
      <w:r>
        <w:rPr>
          <w:b/>
          <w:i w:val="0"/>
          <w:color w:val="555555"/>
          <w:sz w:val="18"/>
        </w:rPr>
        <w:t xml:space="preserve">   Pembahasan: </w:t>
      </w:r>
      <w:r>
        <w:rPr>
          <w:b w:val="0"/>
          <w:i w:val="0"/>
          <w:sz w:val="18"/>
        </w:rPr>
        <w:t>berbalik arah berkaitan dengan "balik".</w:t>
      </w:r>
    </w:p>
    <w:p>
      <w:pPr>
        <w:keepNext/>
        <w:spacing w:before="100"/>
      </w:pPr>
      <w:r>
        <w:rPr>
          <w:b/>
          <w:i w:val="0"/>
        </w:rPr>
        <w:t xml:space="preserve">2. </w:t>
      </w:r>
      <w:r>
        <w:rPr>
          <w:b/>
          <w:i w:val="0"/>
          <w:color w:val="1F3A5F"/>
          <w:sz w:val="17"/>
        </w:rPr>
        <w:t xml:space="preserve">[PJK-TB-0338] </w:t>
      </w:r>
      <w:r>
        <w:rPr>
          <w:b w:val="0"/>
          <w:i w:val="0"/>
        </w:rPr>
        <w:t>Menahan posisi tubuh tanpa bergerak, misalnya patung, melatih ....</w:t>
      </w:r>
      <w:r>
        <w:rPr>
          <w:b w:val="0"/>
          <w:i/>
          <w:color w:val="777777"/>
          <w:sz w:val="17"/>
        </w:rPr>
        <w:t xml:space="preserve">  (pilihan ganda; easy)</w:t>
      </w:r>
    </w:p>
    <w:p>
      <w:pPr>
        <w:spacing w:after="0"/>
        <w:ind w:left="454"/>
      </w:pPr>
      <w:r>
        <w:rPr>
          <w:b w:val="0"/>
          <w:i w:val="0"/>
        </w:rPr>
        <w:t>A. kontrol tubuh</w:t>
      </w:r>
    </w:p>
    <w:p>
      <w:pPr>
        <w:spacing w:after="0"/>
        <w:ind w:left="454"/>
      </w:pPr>
      <w:r>
        <w:rPr>
          <w:b w:val="0"/>
          <w:i w:val="0"/>
        </w:rPr>
        <w:t>B. ketepatan melempar</w:t>
      </w:r>
    </w:p>
    <w:p>
      <w:pPr>
        <w:spacing w:after="0"/>
        <w:ind w:left="454"/>
      </w:pPr>
      <w:r>
        <w:rPr>
          <w:b w:val="0"/>
          <w:i w:val="0"/>
        </w:rPr>
        <w:t>C. kelincahan berlari</w:t>
      </w:r>
    </w:p>
    <w:p>
      <w:pPr>
        <w:spacing w:after="0"/>
        <w:ind w:left="454"/>
      </w:pPr>
      <w:r>
        <w:rPr>
          <w:b w:val="0"/>
          <w:i w:val="0"/>
        </w:rPr>
        <w:t>D. kecepatan lari</w:t>
      </w:r>
    </w:p>
    <w:p>
      <w:pPr>
        <w:ind w:left="454"/>
      </w:pPr>
      <w:r>
        <w:rPr>
          <w:b/>
          <w:i w:val="0"/>
          <w:color w:val="1B6E3C"/>
          <w:sz w:val="18"/>
        </w:rPr>
        <w:t xml:space="preserve">Kunci: </w:t>
      </w:r>
      <w:r>
        <w:rPr>
          <w:b w:val="0"/>
          <w:i w:val="0"/>
          <w:sz w:val="18"/>
        </w:rPr>
        <w:t>A. kontrol tubuh</w:t>
      </w:r>
      <w:r>
        <w:rPr>
          <w:b/>
          <w:i w:val="0"/>
          <w:color w:val="555555"/>
          <w:sz w:val="18"/>
        </w:rPr>
        <w:t xml:space="preserve">   Pembahasan: </w:t>
      </w:r>
      <w:r>
        <w:rPr>
          <w:b w:val="0"/>
          <w:i w:val="0"/>
          <w:sz w:val="18"/>
        </w:rPr>
        <w:t>Jawaban: kontrol tubuh.</w:t>
      </w:r>
    </w:p>
    <w:p>
      <w:pPr>
        <w:keepNext/>
        <w:spacing w:before="100"/>
      </w:pPr>
      <w:r>
        <w:rPr>
          <w:b/>
          <w:i w:val="0"/>
        </w:rPr>
        <w:t xml:space="preserve">3. </w:t>
      </w:r>
      <w:r>
        <w:rPr>
          <w:b/>
          <w:i w:val="0"/>
          <w:color w:val="1F3A5F"/>
          <w:sz w:val="17"/>
        </w:rPr>
        <w:t xml:space="preserve">[PJK-TB-0339] </w:t>
      </w:r>
      <w:r>
        <w:rPr>
          <w:b w:val="0"/>
          <w:i w:val="0"/>
        </w:rPr>
        <w:t>Mengontrol gerakan berarti kita dapat ....</w:t>
      </w:r>
      <w:r>
        <w:rPr>
          <w:b w:val="0"/>
          <w:i/>
          <w:color w:val="777777"/>
          <w:sz w:val="17"/>
        </w:rPr>
        <w:t xml:space="preserve">  (pilihan ganda; easy)</w:t>
      </w:r>
    </w:p>
    <w:p>
      <w:pPr>
        <w:spacing w:after="0"/>
        <w:ind w:left="454"/>
      </w:pPr>
      <w:r>
        <w:rPr>
          <w:b w:val="0"/>
          <w:i w:val="0"/>
        </w:rPr>
        <w:t>A. berhenti dan bergerak sesuai keinginan</w:t>
      </w:r>
    </w:p>
    <w:p>
      <w:pPr>
        <w:spacing w:after="0"/>
        <w:ind w:left="454"/>
      </w:pPr>
      <w:r>
        <w:rPr>
          <w:b w:val="0"/>
          <w:i w:val="0"/>
        </w:rPr>
        <w:t>B. bergerak terus tanpa bisa berhenti</w:t>
      </w:r>
    </w:p>
    <w:p>
      <w:pPr>
        <w:spacing w:after="0"/>
        <w:ind w:left="454"/>
      </w:pPr>
      <w:r>
        <w:rPr>
          <w:b w:val="0"/>
          <w:i w:val="0"/>
        </w:rPr>
        <w:t>C. menabrak benda ketika bergerak</w:t>
      </w:r>
    </w:p>
    <w:p>
      <w:pPr>
        <w:spacing w:after="0"/>
        <w:ind w:left="454"/>
      </w:pPr>
      <w:r>
        <w:rPr>
          <w:b w:val="0"/>
          <w:i w:val="0"/>
        </w:rPr>
        <w:t>D. terjatuh ketika mengubah gerakan</w:t>
      </w:r>
    </w:p>
    <w:p>
      <w:pPr>
        <w:ind w:left="454"/>
      </w:pPr>
      <w:r>
        <w:rPr>
          <w:b/>
          <w:i w:val="0"/>
          <w:color w:val="1B6E3C"/>
          <w:sz w:val="18"/>
        </w:rPr>
        <w:t xml:space="preserve">Kunci: </w:t>
      </w:r>
      <w:r>
        <w:rPr>
          <w:b w:val="0"/>
          <w:i w:val="0"/>
          <w:sz w:val="18"/>
        </w:rPr>
        <w:t>A. berhenti dan bergerak sesuai keinginan</w:t>
      </w:r>
      <w:r>
        <w:rPr>
          <w:b/>
          <w:i w:val="0"/>
          <w:color w:val="555555"/>
          <w:sz w:val="18"/>
        </w:rPr>
        <w:t xml:space="preserve">   Pembahasan: </w:t>
      </w:r>
      <w:r>
        <w:rPr>
          <w:b w:val="0"/>
          <w:i w:val="0"/>
          <w:sz w:val="18"/>
        </w:rPr>
        <w:t>Jawaban: berhenti dan bergerak sesuai keinginan.</w:t>
      </w:r>
    </w:p>
    <w:p>
      <w:pPr>
        <w:keepNext/>
        <w:spacing w:before="100"/>
      </w:pPr>
      <w:r>
        <w:rPr>
          <w:b/>
          <w:i w:val="0"/>
        </w:rPr>
        <w:t xml:space="preserve">4. </w:t>
      </w:r>
      <w:r>
        <w:rPr>
          <w:b/>
          <w:i w:val="0"/>
          <w:color w:val="1F3A5F"/>
          <w:sz w:val="17"/>
        </w:rPr>
        <w:t xml:space="preserve">[PJK-TB-0342] </w:t>
      </w:r>
      <w:r>
        <w:rPr>
          <w:b w:val="0"/>
          <w:i w:val="0"/>
        </w:rPr>
        <w:t>Agar tidak jatuh saat berdiri satu kaki, tubuh harus ....</w:t>
      </w:r>
      <w:r>
        <w:rPr>
          <w:b w:val="0"/>
          <w:i/>
          <w:color w:val="777777"/>
          <w:sz w:val="17"/>
        </w:rPr>
        <w:t xml:space="preserve">  (pilihan ganda; easy)</w:t>
      </w:r>
    </w:p>
    <w:p>
      <w:pPr>
        <w:spacing w:after="0"/>
        <w:ind w:left="454"/>
      </w:pPr>
      <w:r>
        <w:rPr>
          <w:b w:val="0"/>
          <w:i w:val="0"/>
        </w:rPr>
        <w:t>A. condong jauh</w:t>
      </w:r>
    </w:p>
    <w:p>
      <w:pPr>
        <w:spacing w:after="0"/>
        <w:ind w:left="454"/>
      </w:pPr>
      <w:r>
        <w:rPr>
          <w:b w:val="0"/>
          <w:i w:val="0"/>
        </w:rPr>
        <w:t>B. bergerak cepat</w:t>
      </w:r>
    </w:p>
    <w:p>
      <w:pPr>
        <w:spacing w:after="0"/>
        <w:ind w:left="454"/>
      </w:pPr>
      <w:r>
        <w:rPr>
          <w:b w:val="0"/>
          <w:i w:val="0"/>
        </w:rPr>
        <w:t>C. bergoyang kuat</w:t>
      </w:r>
    </w:p>
    <w:p>
      <w:pPr>
        <w:spacing w:after="0"/>
        <w:ind w:left="454"/>
      </w:pPr>
      <w:r>
        <w:rPr>
          <w:b w:val="0"/>
          <w:i w:val="0"/>
        </w:rPr>
        <w:t>D. seimbang</w:t>
      </w:r>
    </w:p>
    <w:p>
      <w:pPr>
        <w:ind w:left="454"/>
      </w:pPr>
      <w:r>
        <w:rPr>
          <w:b/>
          <w:i w:val="0"/>
          <w:color w:val="1B6E3C"/>
          <w:sz w:val="18"/>
        </w:rPr>
        <w:t xml:space="preserve">Kunci: </w:t>
      </w:r>
      <w:r>
        <w:rPr>
          <w:b w:val="0"/>
          <w:i w:val="0"/>
          <w:sz w:val="18"/>
        </w:rPr>
        <w:t>D. seimbang</w:t>
      </w:r>
      <w:r>
        <w:rPr>
          <w:b/>
          <w:i w:val="0"/>
          <w:color w:val="555555"/>
          <w:sz w:val="18"/>
        </w:rPr>
        <w:t xml:space="preserve">   Pembahasan: </w:t>
      </w:r>
      <w:r>
        <w:rPr>
          <w:b w:val="0"/>
          <w:i w:val="0"/>
          <w:sz w:val="18"/>
        </w:rPr>
        <w:t>Jawaban: seimbang.</w:t>
      </w:r>
    </w:p>
    <w:p>
      <w:pPr>
        <w:keepNext/>
        <w:spacing w:before="100"/>
      </w:pPr>
      <w:r>
        <w:rPr>
          <w:b/>
          <w:i w:val="0"/>
        </w:rPr>
        <w:t xml:space="preserve">5. </w:t>
      </w:r>
      <w:r>
        <w:rPr>
          <w:b/>
          <w:i w:val="0"/>
          <w:color w:val="1F3A5F"/>
          <w:sz w:val="17"/>
        </w:rPr>
        <w:t xml:space="preserve">[PJK-TB-0344] </w:t>
      </w:r>
      <w:r>
        <w:rPr>
          <w:b w:val="0"/>
          <w:i w:val="0"/>
        </w:rPr>
        <w:t>Guru ingin semua murid tidak bergerak sama sekali. Aba-aba yang diucapkan guru adalah ....</w:t>
      </w:r>
      <w:r>
        <w:rPr>
          <w:b w:val="0"/>
          <w:i/>
          <w:color w:val="777777"/>
          <w:sz w:val="17"/>
        </w:rPr>
        <w:t xml:space="preserve">  (pilihan ganda; medium)</w:t>
      </w:r>
    </w:p>
    <w:p>
      <w:pPr>
        <w:spacing w:after="0"/>
        <w:ind w:left="454"/>
      </w:pPr>
      <w:r>
        <w:rPr>
          <w:b w:val="0"/>
          <w:i w:val="0"/>
        </w:rPr>
        <w:t>A. "lambat"</w:t>
      </w:r>
    </w:p>
    <w:p>
      <w:pPr>
        <w:spacing w:after="0"/>
        <w:ind w:left="454"/>
      </w:pPr>
      <w:r>
        <w:rPr>
          <w:b w:val="0"/>
          <w:i w:val="0"/>
        </w:rPr>
        <w:t>B. "mulai"</w:t>
      </w:r>
    </w:p>
    <w:p>
      <w:pPr>
        <w:spacing w:after="0"/>
        <w:ind w:left="454"/>
      </w:pPr>
      <w:r>
        <w:rPr>
          <w:b w:val="0"/>
          <w:i w:val="0"/>
        </w:rPr>
        <w:t>C. "berhenti"</w:t>
      </w:r>
    </w:p>
    <w:p>
      <w:pPr>
        <w:spacing w:after="0"/>
        <w:ind w:left="454"/>
      </w:pPr>
      <w:r>
        <w:rPr>
          <w:b w:val="0"/>
          <w:i w:val="0"/>
        </w:rPr>
        <w:t>D. "cepat"</w:t>
      </w:r>
    </w:p>
    <w:p>
      <w:pPr>
        <w:ind w:left="454"/>
      </w:pPr>
      <w:r>
        <w:rPr>
          <w:b/>
          <w:i w:val="0"/>
          <w:color w:val="1B6E3C"/>
          <w:sz w:val="18"/>
        </w:rPr>
        <w:t xml:space="preserve">Kunci: </w:t>
      </w:r>
      <w:r>
        <w:rPr>
          <w:b w:val="0"/>
          <w:i w:val="0"/>
          <w:sz w:val="18"/>
        </w:rPr>
        <w:t>C. "berhenti"</w:t>
      </w:r>
      <w:r>
        <w:rPr>
          <w:b/>
          <w:i w:val="0"/>
          <w:color w:val="555555"/>
          <w:sz w:val="18"/>
        </w:rPr>
        <w:t xml:space="preserve">   Pembahasan: </w:t>
      </w:r>
      <w:r>
        <w:rPr>
          <w:b w:val="0"/>
          <w:i w:val="0"/>
          <w:sz w:val="18"/>
        </w:rPr>
        <w:t>Aba-aba "berhenti" berarti murid diam di tempat dan tidak bergerak.</w:t>
      </w:r>
    </w:p>
    <w:p>
      <w:pPr>
        <w:keepNext/>
        <w:spacing w:before="100"/>
      </w:pPr>
      <w:r>
        <w:rPr>
          <w:b/>
          <w:i w:val="0"/>
        </w:rPr>
        <w:t xml:space="preserve">6. </w:t>
      </w:r>
      <w:r>
        <w:rPr>
          <w:b/>
          <w:i w:val="0"/>
          <w:color w:val="1F3A5F"/>
          <w:sz w:val="17"/>
        </w:rPr>
        <w:t xml:space="preserve">[PJK-TB-0348] </w:t>
      </w:r>
      <w:r>
        <w:rPr>
          <w:b w:val="0"/>
          <w:i w:val="0"/>
        </w:rPr>
        <w:t>Saat diminta berhenti oleh guru, kita harus ....</w:t>
      </w:r>
      <w:r>
        <w:rPr>
          <w:b w:val="0"/>
          <w:i/>
          <w:color w:val="777777"/>
          <w:sz w:val="17"/>
        </w:rPr>
        <w:t xml:space="preserve">  (pilihan ganda; easy)</w:t>
      </w:r>
    </w:p>
    <w:p>
      <w:pPr>
        <w:spacing w:after="0"/>
        <w:ind w:left="454"/>
      </w:pPr>
      <w:r>
        <w:rPr>
          <w:b w:val="0"/>
          <w:i w:val="0"/>
        </w:rPr>
        <w:t>A. segera berhenti dan diam</w:t>
      </w:r>
    </w:p>
    <w:p>
      <w:pPr>
        <w:spacing w:after="0"/>
        <w:ind w:left="454"/>
      </w:pPr>
      <w:r>
        <w:rPr>
          <w:b w:val="0"/>
          <w:i w:val="0"/>
        </w:rPr>
        <w:t>B. berjalan menjauh dari guru</w:t>
      </w:r>
    </w:p>
    <w:p>
      <w:pPr>
        <w:spacing w:after="0"/>
        <w:ind w:left="454"/>
      </w:pPr>
      <w:r>
        <w:rPr>
          <w:b w:val="0"/>
          <w:i w:val="0"/>
        </w:rPr>
        <w:t>C. terus berlari sampai garis akhir</w:t>
      </w:r>
    </w:p>
    <w:p>
      <w:pPr>
        <w:spacing w:after="0"/>
        <w:ind w:left="454"/>
      </w:pPr>
      <w:r>
        <w:rPr>
          <w:b w:val="0"/>
          <w:i w:val="0"/>
        </w:rPr>
        <w:t>D. melanjutkan gerakan seperti biasa</w:t>
      </w:r>
    </w:p>
    <w:p>
      <w:pPr>
        <w:ind w:left="454"/>
      </w:pPr>
      <w:r>
        <w:rPr>
          <w:b/>
          <w:i w:val="0"/>
          <w:color w:val="1B6E3C"/>
          <w:sz w:val="18"/>
        </w:rPr>
        <w:t xml:space="preserve">Kunci: </w:t>
      </w:r>
      <w:r>
        <w:rPr>
          <w:b w:val="0"/>
          <w:i w:val="0"/>
          <w:sz w:val="18"/>
        </w:rPr>
        <w:t>A. segera berhenti dan diam</w:t>
      </w:r>
      <w:r>
        <w:rPr>
          <w:b/>
          <w:i w:val="0"/>
          <w:color w:val="555555"/>
          <w:sz w:val="18"/>
        </w:rPr>
        <w:t xml:space="preserve">   Pembahasan: </w:t>
      </w:r>
      <w:r>
        <w:rPr>
          <w:b w:val="0"/>
          <w:i w:val="0"/>
          <w:sz w:val="18"/>
        </w:rPr>
        <w:t>Jawaban: segera berhenti dan diam.</w:t>
      </w:r>
    </w:p>
    <w:p>
      <w:pPr>
        <w:keepNext/>
        <w:spacing w:before="100"/>
      </w:pPr>
      <w:r>
        <w:rPr>
          <w:b/>
          <w:i w:val="0"/>
        </w:rPr>
        <w:t xml:space="preserve">7. </w:t>
      </w:r>
      <w:r>
        <w:rPr>
          <w:b/>
          <w:i w:val="0"/>
          <w:color w:val="1F3A5F"/>
          <w:sz w:val="17"/>
        </w:rPr>
        <w:t xml:space="preserve">[PJK-TB-0349] </w:t>
      </w:r>
      <w:r>
        <w:rPr>
          <w:b w:val="0"/>
          <w:i w:val="0"/>
        </w:rPr>
        <w:t>Mendarat dengan baik dilakukan dengan lutut ....</w:t>
      </w:r>
      <w:r>
        <w:rPr>
          <w:b w:val="0"/>
          <w:i/>
          <w:color w:val="777777"/>
          <w:sz w:val="17"/>
        </w:rPr>
        <w:t xml:space="preserve">  (pilihan ganda; easy)</w:t>
      </w:r>
    </w:p>
    <w:p>
      <w:pPr>
        <w:spacing w:after="0"/>
        <w:ind w:left="454"/>
      </w:pPr>
      <w:r>
        <w:rPr>
          <w:b w:val="0"/>
          <w:i w:val="0"/>
        </w:rPr>
        <w:t>A. sedikit ditekuk</w:t>
      </w:r>
    </w:p>
    <w:p>
      <w:pPr>
        <w:spacing w:after="0"/>
        <w:ind w:left="454"/>
      </w:pPr>
      <w:r>
        <w:rPr>
          <w:b w:val="0"/>
          <w:i w:val="0"/>
        </w:rPr>
        <w:t>B. dikunci</w:t>
      </w:r>
    </w:p>
    <w:p>
      <w:pPr>
        <w:spacing w:after="0"/>
        <w:ind w:left="454"/>
      </w:pPr>
      <w:r>
        <w:rPr>
          <w:b w:val="0"/>
          <w:i w:val="0"/>
        </w:rPr>
        <w:t>C. dibuka lebar</w:t>
      </w:r>
    </w:p>
    <w:p>
      <w:pPr>
        <w:spacing w:after="0"/>
        <w:ind w:left="454"/>
      </w:pPr>
      <w:r>
        <w:rPr>
          <w:b w:val="0"/>
          <w:i w:val="0"/>
        </w:rPr>
        <w:t>D. diangkat</w:t>
      </w:r>
    </w:p>
    <w:p>
      <w:pPr>
        <w:ind w:left="454"/>
      </w:pPr>
      <w:r>
        <w:rPr>
          <w:b/>
          <w:i w:val="0"/>
          <w:color w:val="1B6E3C"/>
          <w:sz w:val="18"/>
        </w:rPr>
        <w:t xml:space="preserve">Kunci: </w:t>
      </w:r>
      <w:r>
        <w:rPr>
          <w:b w:val="0"/>
          <w:i w:val="0"/>
          <w:sz w:val="18"/>
        </w:rPr>
        <w:t>A. sedikit ditekuk</w:t>
      </w:r>
      <w:r>
        <w:rPr>
          <w:b/>
          <w:i w:val="0"/>
          <w:color w:val="555555"/>
          <w:sz w:val="18"/>
        </w:rPr>
        <w:t xml:space="preserve">   Pembahasan: </w:t>
      </w:r>
      <w:r>
        <w:rPr>
          <w:b w:val="0"/>
          <w:i w:val="0"/>
          <w:sz w:val="18"/>
        </w:rPr>
        <w:t>Jawaban: sedikit ditekuk.</w:t>
      </w:r>
    </w:p>
    <w:p>
      <w:pPr>
        <w:keepNext/>
        <w:spacing w:before="100"/>
      </w:pPr>
      <w:r>
        <w:rPr>
          <w:b/>
          <w:i w:val="0"/>
        </w:rPr>
        <w:t xml:space="preserve">8. </w:t>
      </w:r>
      <w:r>
        <w:rPr>
          <w:b/>
          <w:i w:val="0"/>
          <w:color w:val="1F3A5F"/>
          <w:sz w:val="17"/>
        </w:rPr>
        <w:t xml:space="preserve">[PJK-TB-0352] </w:t>
      </w:r>
      <w:r>
        <w:rPr>
          <w:b w:val="0"/>
          <w:i w:val="0"/>
        </w:rPr>
        <w:t>Bergerak mengikuti irama musik melatih ....</w:t>
      </w:r>
      <w:r>
        <w:rPr>
          <w:b w:val="0"/>
          <w:i/>
          <w:color w:val="777777"/>
          <w:sz w:val="17"/>
        </w:rPr>
        <w:t xml:space="preserve">  (pilihan ganda; easy)</w:t>
      </w:r>
    </w:p>
    <w:p>
      <w:pPr>
        <w:spacing w:after="0"/>
        <w:ind w:left="454"/>
      </w:pPr>
      <w:r>
        <w:rPr>
          <w:b w:val="0"/>
          <w:i w:val="0"/>
        </w:rPr>
        <w:t>A. ketinggian lompatan</w:t>
      </w:r>
    </w:p>
    <w:p>
      <w:pPr>
        <w:spacing w:after="0"/>
        <w:ind w:left="454"/>
      </w:pPr>
      <w:r>
        <w:rPr>
          <w:b w:val="0"/>
          <w:i w:val="0"/>
        </w:rPr>
        <w:t>B. kontrol dan ritme gerak</w:t>
      </w:r>
    </w:p>
    <w:p>
      <w:pPr>
        <w:spacing w:after="0"/>
        <w:ind w:left="454"/>
      </w:pPr>
      <w:r>
        <w:rPr>
          <w:b w:val="0"/>
          <w:i w:val="0"/>
        </w:rPr>
        <w:t>C. kekuatan pukulan</w:t>
      </w:r>
    </w:p>
    <w:p>
      <w:pPr>
        <w:spacing w:after="0"/>
        <w:ind w:left="454"/>
      </w:pPr>
      <w:r>
        <w:rPr>
          <w:b w:val="0"/>
          <w:i w:val="0"/>
        </w:rPr>
        <w:t>D. kecepatan berlari saja</w:t>
      </w:r>
    </w:p>
    <w:p>
      <w:pPr>
        <w:ind w:left="454"/>
      </w:pPr>
      <w:r>
        <w:rPr>
          <w:b/>
          <w:i w:val="0"/>
          <w:color w:val="1B6E3C"/>
          <w:sz w:val="18"/>
        </w:rPr>
        <w:t xml:space="preserve">Kunci: </w:t>
      </w:r>
      <w:r>
        <w:rPr>
          <w:b w:val="0"/>
          <w:i w:val="0"/>
          <w:sz w:val="18"/>
        </w:rPr>
        <w:t>B. kontrol dan ritme gerak</w:t>
      </w:r>
      <w:r>
        <w:rPr>
          <w:b/>
          <w:i w:val="0"/>
          <w:color w:val="555555"/>
          <w:sz w:val="18"/>
        </w:rPr>
        <w:t xml:space="preserve">   Pembahasan: </w:t>
      </w:r>
      <w:r>
        <w:rPr>
          <w:b w:val="0"/>
          <w:i w:val="0"/>
          <w:sz w:val="18"/>
        </w:rPr>
        <w:t>Jawaban: kontrol dan ritme gerak.</w:t>
      </w:r>
    </w:p>
    <w:p>
      <w:pPr>
        <w:keepNext/>
        <w:spacing w:before="100"/>
      </w:pPr>
      <w:r>
        <w:rPr>
          <w:b/>
          <w:i w:val="0"/>
        </w:rPr>
        <w:t xml:space="preserve">9. </w:t>
      </w:r>
      <w:r>
        <w:rPr>
          <w:b/>
          <w:i w:val="0"/>
          <w:color w:val="1F3A5F"/>
          <w:sz w:val="17"/>
        </w:rPr>
        <w:t xml:space="preserve">[PJK-TB-0357] </w:t>
      </w:r>
      <w:r>
        <w:rPr>
          <w:b w:val="0"/>
          <w:i w:val="0"/>
        </w:rPr>
        <w:t>Saat bergerak dalam ruang bersama teman, kita menjaga ....</w:t>
      </w:r>
      <w:r>
        <w:rPr>
          <w:b w:val="0"/>
          <w:i/>
          <w:color w:val="777777"/>
          <w:sz w:val="17"/>
        </w:rPr>
        <w:t xml:space="preserve">  (pilihan ganda; easy)</w:t>
      </w:r>
    </w:p>
    <w:p>
      <w:pPr>
        <w:spacing w:after="0"/>
        <w:ind w:left="454"/>
      </w:pPr>
      <w:r>
        <w:rPr>
          <w:b w:val="0"/>
          <w:i w:val="0"/>
        </w:rPr>
        <w:t>A. jarak aman</w:t>
      </w:r>
    </w:p>
    <w:p>
      <w:pPr>
        <w:spacing w:after="0"/>
        <w:ind w:left="454"/>
      </w:pPr>
      <w:r>
        <w:rPr>
          <w:b w:val="0"/>
          <w:i w:val="0"/>
        </w:rPr>
        <w:t>B. jarak yang bebas</w:t>
      </w:r>
    </w:p>
    <w:p>
      <w:pPr>
        <w:spacing w:after="0"/>
        <w:ind w:left="454"/>
      </w:pPr>
      <w:r>
        <w:rPr>
          <w:b w:val="0"/>
          <w:i w:val="0"/>
        </w:rPr>
        <w:t>C. jarak terlalu dekat</w:t>
      </w:r>
    </w:p>
    <w:p>
      <w:pPr>
        <w:spacing w:after="0"/>
        <w:ind w:left="454"/>
      </w:pPr>
      <w:r>
        <w:rPr>
          <w:b w:val="0"/>
          <w:i w:val="0"/>
        </w:rPr>
        <w:t>D. jarak sejauh mungkin</w:t>
      </w:r>
    </w:p>
    <w:p>
      <w:pPr>
        <w:ind w:left="454"/>
      </w:pPr>
      <w:r>
        <w:rPr>
          <w:b/>
          <w:i w:val="0"/>
          <w:color w:val="1B6E3C"/>
          <w:sz w:val="18"/>
        </w:rPr>
        <w:t xml:space="preserve">Kunci: </w:t>
      </w:r>
      <w:r>
        <w:rPr>
          <w:b w:val="0"/>
          <w:i w:val="0"/>
          <w:sz w:val="18"/>
        </w:rPr>
        <w:t>A. jarak aman</w:t>
      </w:r>
      <w:r>
        <w:rPr>
          <w:b/>
          <w:i w:val="0"/>
          <w:color w:val="555555"/>
          <w:sz w:val="18"/>
        </w:rPr>
        <w:t xml:space="preserve">   Pembahasan: </w:t>
      </w:r>
      <w:r>
        <w:rPr>
          <w:b w:val="0"/>
          <w:i w:val="0"/>
          <w:sz w:val="18"/>
        </w:rPr>
        <w:t>Jawaban: jarak aman.</w:t>
      </w:r>
    </w:p>
    <w:p>
      <w:pPr>
        <w:keepNext/>
        <w:spacing w:before="100"/>
      </w:pPr>
      <w:r>
        <w:rPr>
          <w:b/>
          <w:i w:val="0"/>
        </w:rPr>
        <w:t xml:space="preserve">10. </w:t>
      </w:r>
      <w:r>
        <w:rPr>
          <w:b/>
          <w:i w:val="0"/>
          <w:color w:val="1F3A5F"/>
          <w:sz w:val="17"/>
        </w:rPr>
        <w:t xml:space="preserve">[PJK-TB-0358] </w:t>
      </w:r>
      <w:r>
        <w:rPr>
          <w:b w:val="0"/>
          <w:i w:val="0"/>
        </w:rPr>
        <w:t>Perhatikan gambar! Anak-anak berhenti dalam posisi seperti patung saat musik berhenti. Mereka sedang melatih ....</w:t>
      </w:r>
      <w:r>
        <w:rPr>
          <w:b w:val="0"/>
          <w:i/>
          <w:color w:val="777777"/>
          <w:sz w:val="17"/>
        </w:rPr>
        <w:t xml:space="preserve">  (pilihan ganda bergambar; easy)</w:t>
      </w:r>
    </w:p>
    <w:p>
      <w:pPr>
        <w:ind w:left="340"/>
      </w:pPr>
      <w:r>
        <w:rPr>
          <w:b w:val="0"/>
          <w:i/>
          <w:color w:val="555555"/>
          <w:sz w:val="18"/>
        </w:rPr>
        <w:t>Gambar: Lima anak membeku dalam berbagai posisi seperti patung di lapangan.</w:t>
      </w:r>
    </w:p>
    <w:p>
      <w:pPr>
        <w:spacing w:after="0"/>
        <w:ind w:left="454"/>
      </w:pPr>
      <w:r>
        <w:rPr>
          <w:b w:val="0"/>
          <w:i w:val="0"/>
        </w:rPr>
        <w:t>A. kecepatan</w:t>
      </w:r>
    </w:p>
    <w:p>
      <w:pPr>
        <w:spacing w:after="0"/>
        <w:ind w:left="454"/>
      </w:pPr>
      <w:r>
        <w:rPr>
          <w:b w:val="0"/>
          <w:i w:val="0"/>
        </w:rPr>
        <w:t>B. kontrol gerakan</w:t>
      </w:r>
    </w:p>
    <w:p>
      <w:pPr>
        <w:spacing w:after="0"/>
        <w:ind w:left="454"/>
      </w:pPr>
      <w:r>
        <w:rPr>
          <w:b w:val="0"/>
          <w:i w:val="0"/>
        </w:rPr>
        <w:t>C. kekuatan lemparan</w:t>
      </w:r>
    </w:p>
    <w:p>
      <w:pPr>
        <w:spacing w:after="0"/>
        <w:ind w:left="454"/>
      </w:pPr>
      <w:r>
        <w:rPr>
          <w:b w:val="0"/>
          <w:i w:val="0"/>
        </w:rPr>
        <w:t>D. ketinggian lompatan</w:t>
      </w:r>
    </w:p>
    <w:p>
      <w:pPr>
        <w:ind w:left="454"/>
      </w:pPr>
      <w:r>
        <w:rPr>
          <w:b/>
          <w:i w:val="0"/>
          <w:color w:val="1B6E3C"/>
          <w:sz w:val="18"/>
        </w:rPr>
        <w:t xml:space="preserve">Kunci: </w:t>
      </w:r>
      <w:r>
        <w:rPr>
          <w:b w:val="0"/>
          <w:i w:val="0"/>
          <w:sz w:val="18"/>
        </w:rPr>
        <w:t>B. kontrol gerakan</w:t>
      </w:r>
      <w:r>
        <w:rPr>
          <w:b/>
          <w:i w:val="0"/>
          <w:color w:val="555555"/>
          <w:sz w:val="18"/>
        </w:rPr>
        <w:t xml:space="preserve">   Pembahasan: </w:t>
      </w:r>
      <w:r>
        <w:rPr>
          <w:b w:val="0"/>
          <w:i w:val="0"/>
          <w:sz w:val="18"/>
        </w:rPr>
        <w:t>Kontrol gerak.</w:t>
      </w:r>
    </w:p>
    <w:p>
      <w:pPr>
        <w:keepNext/>
        <w:spacing w:before="100"/>
      </w:pPr>
      <w:r>
        <w:rPr>
          <w:b/>
          <w:i w:val="0"/>
        </w:rPr>
        <w:t xml:space="preserve">11. </w:t>
      </w:r>
      <w:r>
        <w:rPr>
          <w:b/>
          <w:i w:val="0"/>
          <w:color w:val="1F3A5F"/>
          <w:sz w:val="17"/>
        </w:rPr>
        <w:t xml:space="preserve">[PJK-TB-0359] </w:t>
      </w:r>
      <w:r>
        <w:rPr>
          <w:b w:val="0"/>
          <w:i w:val="0"/>
        </w:rPr>
        <w:t>Guru memainkan permainan "patung". Saat musik berhenti, murid harus ....</w:t>
      </w:r>
      <w:r>
        <w:rPr>
          <w:b w:val="0"/>
          <w:i/>
          <w:color w:val="777777"/>
          <w:sz w:val="17"/>
        </w:rPr>
        <w:t xml:space="preserve">  (pilihan ganda kontekstual; easy)</w:t>
      </w:r>
    </w:p>
    <w:p>
      <w:pPr>
        <w:spacing w:after="0"/>
        <w:ind w:left="454"/>
      </w:pPr>
      <w:r>
        <w:rPr>
          <w:b w:val="0"/>
          <w:i w:val="0"/>
        </w:rPr>
        <w:t>A. berhenti dan diam tanpa bergerak</w:t>
      </w:r>
    </w:p>
    <w:p>
      <w:pPr>
        <w:spacing w:after="0"/>
        <w:ind w:left="454"/>
      </w:pPr>
      <w:r>
        <w:rPr>
          <w:b w:val="0"/>
          <w:i w:val="0"/>
        </w:rPr>
        <w:t>B. berputar pelan di tempat</w:t>
      </w:r>
    </w:p>
    <w:p>
      <w:pPr>
        <w:spacing w:after="0"/>
        <w:ind w:left="454"/>
      </w:pPr>
      <w:r>
        <w:rPr>
          <w:b w:val="0"/>
          <w:i w:val="0"/>
        </w:rPr>
        <w:t>C. terus bergerak mengikuti irama</w:t>
      </w:r>
    </w:p>
    <w:p>
      <w:pPr>
        <w:spacing w:after="0"/>
        <w:ind w:left="454"/>
      </w:pPr>
      <w:r>
        <w:rPr>
          <w:b w:val="0"/>
          <w:i w:val="0"/>
        </w:rPr>
        <w:t>D. berjalan ke tengah lapangan</w:t>
      </w:r>
    </w:p>
    <w:p>
      <w:pPr>
        <w:ind w:left="454"/>
      </w:pPr>
      <w:r>
        <w:rPr>
          <w:b/>
          <w:i w:val="0"/>
          <w:color w:val="1B6E3C"/>
          <w:sz w:val="18"/>
        </w:rPr>
        <w:t xml:space="preserve">Kunci: </w:t>
      </w:r>
      <w:r>
        <w:rPr>
          <w:b w:val="0"/>
          <w:i w:val="0"/>
          <w:sz w:val="18"/>
        </w:rPr>
        <w:t>A. berhenti dan diam tanpa bergerak</w:t>
      </w:r>
      <w:r>
        <w:rPr>
          <w:b/>
          <w:i w:val="0"/>
          <w:color w:val="555555"/>
          <w:sz w:val="18"/>
        </w:rPr>
        <w:t xml:space="preserve">   Pembahasan: </w:t>
      </w:r>
      <w:r>
        <w:rPr>
          <w:b w:val="0"/>
          <w:i w:val="0"/>
          <w:sz w:val="18"/>
        </w:rPr>
        <w:t>Mengontrol gerak.</w:t>
      </w:r>
    </w:p>
    <w:p>
      <w:pPr>
        <w:keepNext/>
        <w:spacing w:before="100"/>
      </w:pPr>
      <w:r>
        <w:rPr>
          <w:b/>
          <w:i w:val="0"/>
        </w:rPr>
        <w:t xml:space="preserve">12. </w:t>
      </w:r>
      <w:r>
        <w:rPr>
          <w:b/>
          <w:i w:val="0"/>
          <w:color w:val="1F3A5F"/>
          <w:sz w:val="17"/>
        </w:rPr>
        <w:t xml:space="preserve">[PJK-TB-0362] </w:t>
      </w:r>
      <w:r>
        <w:rPr>
          <w:b w:val="0"/>
          <w:i w:val="0"/>
        </w:rPr>
        <w:t>Benar atau salah: Agar tidak jatuh saat berdiri satu kaki, tubuh harus seimbang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seimbang.</w:t>
      </w:r>
    </w:p>
    <w:p>
      <w:pPr>
        <w:keepNext/>
        <w:spacing w:before="100"/>
      </w:pPr>
      <w:r>
        <w:rPr>
          <w:b/>
          <w:i w:val="0"/>
        </w:rPr>
        <w:t xml:space="preserve">13. </w:t>
      </w:r>
      <w:r>
        <w:rPr>
          <w:b/>
          <w:i w:val="0"/>
          <w:color w:val="1F3A5F"/>
          <w:sz w:val="17"/>
        </w:rPr>
        <w:t xml:space="preserve">[PJK-TB-0363] </w:t>
      </w:r>
      <w:r>
        <w:rPr>
          <w:b w:val="0"/>
          <w:i w:val="0"/>
        </w:rPr>
        <w:t>Benar atau salah: Saat bergerak dalam ruang bersama teman, kita menjaga jarak aman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jarak aman.</w:t>
      </w:r>
    </w:p>
    <w:p>
      <w:pPr>
        <w:keepNext/>
        <w:spacing w:before="100"/>
      </w:pPr>
      <w:r>
        <w:rPr>
          <w:b/>
          <w:i w:val="0"/>
        </w:rPr>
        <w:t xml:space="preserve">14. </w:t>
      </w:r>
      <w:r>
        <w:rPr>
          <w:b/>
          <w:i w:val="0"/>
          <w:color w:val="1F3A5F"/>
          <w:sz w:val="17"/>
        </w:rPr>
        <w:t xml:space="preserve">[PJK-TB-0364] </w:t>
      </w:r>
      <w:r>
        <w:rPr>
          <w:b w:val="0"/>
          <w:i w:val="0"/>
        </w:rPr>
        <w:t>Benar atau salah: Saat musik berhenti dalam permainan patung, Fikri berhenti dan diam tanpa bergerak.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Mengontrol gerak.</w:t>
      </w:r>
    </w:p>
    <w:p>
      <w:pPr>
        <w:keepNext/>
        <w:spacing w:before="100"/>
      </w:pPr>
      <w:r>
        <w:rPr>
          <w:b/>
          <w:i w:val="0"/>
        </w:rPr>
        <w:t xml:space="preserve">15. </w:t>
      </w:r>
      <w:r>
        <w:rPr>
          <w:b/>
          <w:i w:val="0"/>
          <w:color w:val="1F3A5F"/>
          <w:sz w:val="17"/>
        </w:rPr>
        <w:t xml:space="preserve">[PJK-TB-0366] </w:t>
      </w:r>
      <w:r>
        <w:rPr>
          <w:b w:val="0"/>
          <w:i w:val="0"/>
        </w:rPr>
        <w:t>Benar atau salah: Berhenti mendadak tanpa melihat sekitar itu aman.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Perhatikan sekitar.</w:t>
      </w:r>
    </w:p>
    <w:p>
      <w:pPr>
        <w:keepNext/>
        <w:spacing w:before="100"/>
      </w:pPr>
      <w:r>
        <w:rPr>
          <w:b/>
          <w:i w:val="0"/>
        </w:rPr>
        <w:t xml:space="preserve">16. </w:t>
      </w:r>
      <w:r>
        <w:rPr>
          <w:b/>
          <w:i w:val="0"/>
          <w:color w:val="1F3A5F"/>
          <w:sz w:val="17"/>
        </w:rPr>
        <w:t xml:space="preserve">[PJK-TB-0367] </w:t>
      </w:r>
      <w:r>
        <w:rPr>
          <w:b w:val="0"/>
          <w:i w:val="0"/>
        </w:rPr>
        <w:t>Benar atau salah: Saat diminta berhenti oleh guru, kita harus terus berlari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segera berhenti dan diam.</w:t>
      </w:r>
    </w:p>
    <w:p>
      <w:pPr>
        <w:keepNext/>
        <w:spacing w:before="100"/>
      </w:pPr>
      <w:r>
        <w:rPr>
          <w:b/>
          <w:i w:val="0"/>
        </w:rPr>
        <w:t xml:space="preserve">17. </w:t>
      </w:r>
      <w:r>
        <w:rPr>
          <w:b/>
          <w:i w:val="0"/>
          <w:color w:val="1F3A5F"/>
          <w:sz w:val="17"/>
        </w:rPr>
        <w:t xml:space="preserve">[PJK-TB-0368] </w:t>
      </w:r>
      <w:r>
        <w:rPr>
          <w:b w:val="0"/>
          <w:i w:val="0"/>
        </w:rPr>
        <w:t>Benar atau salah: Saat guru berkata "berhenti", murid harus bergerak dengan cepat.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"berhenti": berhenti dan diam.</w:t>
      </w:r>
    </w:p>
    <w:p>
      <w:pPr>
        <w:keepNext/>
        <w:spacing w:before="100"/>
      </w:pPr>
      <w:r>
        <w:rPr>
          <w:b/>
          <w:i w:val="0"/>
        </w:rPr>
        <w:t xml:space="preserve">18. </w:t>
      </w:r>
      <w:r>
        <w:rPr>
          <w:b/>
          <w:i w:val="0"/>
          <w:color w:val="1F3A5F"/>
          <w:sz w:val="17"/>
        </w:rPr>
        <w:t xml:space="preserve">[PJK-TB-0370] </w:t>
      </w:r>
      <w:r>
        <w:rPr>
          <w:b w:val="0"/>
          <w:i w:val="0"/>
        </w:rPr>
        <w:t>Benar atau salah: Menahan posisi tubuh tanpa bergerak, misalnya patung, melatih kecepatan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kontrol tubuh.</w:t>
      </w:r>
    </w:p>
    <w:p>
      <w:pPr>
        <w:keepNext/>
        <w:spacing w:before="100"/>
      </w:pPr>
      <w:r>
        <w:rPr>
          <w:b/>
          <w:i w:val="0"/>
        </w:rPr>
        <w:t xml:space="preserve">19. </w:t>
      </w:r>
      <w:r>
        <w:rPr>
          <w:b/>
          <w:i w:val="0"/>
          <w:color w:val="1F3A5F"/>
          <w:sz w:val="17"/>
        </w:rPr>
        <w:t xml:space="preserve">[PJK-TB-0371] </w:t>
      </w:r>
      <w:r>
        <w:rPr>
          <w:b w:val="0"/>
          <w:i w:val="0"/>
        </w:rPr>
        <w:t>Benar atau salah: Saat guru berkata "cepat", murid harus bergerak dengan pelan.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"cepat": bergerak dengan cepat.</w:t>
      </w:r>
    </w:p>
    <w:p>
      <w:pPr>
        <w:keepNext/>
        <w:spacing w:before="100"/>
      </w:pPr>
      <w:r>
        <w:rPr>
          <w:b/>
          <w:i w:val="0"/>
        </w:rPr>
        <w:t xml:space="preserve">20. </w:t>
      </w:r>
      <w:r>
        <w:rPr>
          <w:b/>
          <w:i w:val="0"/>
          <w:color w:val="1F3A5F"/>
          <w:sz w:val="17"/>
        </w:rPr>
        <w:t xml:space="preserve">[PJK-TB-0372] </w:t>
      </w:r>
      <w:r>
        <w:rPr>
          <w:b w:val="0"/>
          <w:i w:val="0"/>
        </w:rPr>
        <w:t>Benar atau salah: Mengontrol gerakan berarti kita dapat bergerak tanpa tujuan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berhenti dan bergerak sesuai keinginan.</w:t>
      </w:r>
    </w:p>
    <w:p>
      <w:pPr>
        <w:keepNext/>
        <w:spacing w:before="100"/>
      </w:pPr>
      <w:r>
        <w:rPr>
          <w:b/>
          <w:i w:val="0"/>
        </w:rPr>
        <w:t xml:space="preserve">21. </w:t>
      </w:r>
      <w:r>
        <w:rPr>
          <w:b/>
          <w:i w:val="0"/>
          <w:color w:val="1F3A5F"/>
          <w:sz w:val="17"/>
        </w:rPr>
        <w:t xml:space="preserve">[PJK-TB-0373] </w:t>
      </w:r>
      <w:r>
        <w:rPr>
          <w:b w:val="0"/>
          <w:i w:val="0"/>
        </w:rPr>
        <w:t>Isilah titik-titik berikut: Bergerak mengikuti irama musik melatih ....</w:t>
      </w:r>
      <w:r>
        <w:rPr>
          <w:b w:val="0"/>
          <w:i/>
          <w:color w:val="777777"/>
          <w:sz w:val="17"/>
        </w:rPr>
        <w:t xml:space="preserve">  (isian singkat; easy)</w:t>
      </w:r>
    </w:p>
    <w:p>
      <w:pPr>
        <w:ind w:left="454"/>
      </w:pPr>
      <w:r>
        <w:rPr>
          <w:b/>
          <w:i w:val="0"/>
          <w:color w:val="1B6E3C"/>
          <w:sz w:val="18"/>
        </w:rPr>
        <w:t xml:space="preserve">Kunci: </w:t>
      </w:r>
      <w:r>
        <w:rPr>
          <w:b w:val="0"/>
          <w:i w:val="0"/>
          <w:sz w:val="18"/>
        </w:rPr>
        <w:t>kontrol dan ritme gerak</w:t>
      </w:r>
      <w:r>
        <w:rPr>
          <w:b/>
          <w:i w:val="0"/>
          <w:color w:val="555555"/>
          <w:sz w:val="18"/>
        </w:rPr>
        <w:t xml:space="preserve">   Pembahasan: </w:t>
      </w:r>
      <w:r>
        <w:rPr>
          <w:b w:val="0"/>
          <w:i w:val="0"/>
          <w:sz w:val="18"/>
        </w:rPr>
        <w:t>Jawaban: kontrol dan ritme gerak.</w:t>
      </w:r>
    </w:p>
    <w:p>
      <w:pPr>
        <w:keepNext/>
        <w:spacing w:before="100"/>
      </w:pPr>
      <w:r>
        <w:rPr>
          <w:b/>
          <w:i w:val="0"/>
        </w:rPr>
        <w:t xml:space="preserve">22. </w:t>
      </w:r>
      <w:r>
        <w:rPr>
          <w:b/>
          <w:i w:val="0"/>
          <w:color w:val="1F3A5F"/>
          <w:sz w:val="17"/>
        </w:rPr>
        <w:t xml:space="preserve">[PJK-TB-0374] </w:t>
      </w:r>
      <w:r>
        <w:rPr>
          <w:b w:val="0"/>
          <w:i w:val="0"/>
        </w:rPr>
        <w:t>Isilah titik-titik berikut: Mengontrol gerakan berarti kita dapat ....</w:t>
      </w:r>
      <w:r>
        <w:rPr>
          <w:b w:val="0"/>
          <w:i/>
          <w:color w:val="777777"/>
          <w:sz w:val="17"/>
        </w:rPr>
        <w:t xml:space="preserve">  (isian singkat; easy)</w:t>
      </w:r>
    </w:p>
    <w:p>
      <w:pPr>
        <w:ind w:left="454"/>
      </w:pPr>
      <w:r>
        <w:rPr>
          <w:b/>
          <w:i w:val="0"/>
          <w:color w:val="1B6E3C"/>
          <w:sz w:val="18"/>
        </w:rPr>
        <w:t xml:space="preserve">Kunci: </w:t>
      </w:r>
      <w:r>
        <w:rPr>
          <w:b w:val="0"/>
          <w:i w:val="0"/>
          <w:sz w:val="18"/>
        </w:rPr>
        <w:t>berhenti dan bergerak sesuai keinginan</w:t>
      </w:r>
      <w:r>
        <w:rPr>
          <w:b/>
          <w:i w:val="0"/>
          <w:color w:val="555555"/>
          <w:sz w:val="18"/>
        </w:rPr>
        <w:t xml:space="preserve">   Pembahasan: </w:t>
      </w:r>
      <w:r>
        <w:rPr>
          <w:b w:val="0"/>
          <w:i w:val="0"/>
          <w:sz w:val="18"/>
        </w:rPr>
        <w:t>Jawaban: berhenti dan bergerak sesuai keinginan.</w:t>
      </w:r>
    </w:p>
    <w:p>
      <w:pPr>
        <w:keepNext/>
        <w:spacing w:before="100"/>
      </w:pPr>
      <w:r>
        <w:rPr>
          <w:b/>
          <w:i w:val="0"/>
        </w:rPr>
        <w:t xml:space="preserve">23. </w:t>
      </w:r>
      <w:r>
        <w:rPr>
          <w:b/>
          <w:i w:val="0"/>
          <w:color w:val="1F3A5F"/>
          <w:sz w:val="17"/>
        </w:rPr>
        <w:t xml:space="preserve">[PJK-TB-0376] </w:t>
      </w:r>
      <w:r>
        <w:rPr>
          <w:b w:val="0"/>
          <w:i w:val="0"/>
        </w:rPr>
        <w:t>Isilah titik-titik berikut: Agar tidak jatuh saat berdiri satu kaki, tubuh harus ....</w:t>
      </w:r>
      <w:r>
        <w:rPr>
          <w:b w:val="0"/>
          <w:i/>
          <w:color w:val="777777"/>
          <w:sz w:val="17"/>
        </w:rPr>
        <w:t xml:space="preserve">  (isian singkat; easy)</w:t>
      </w:r>
    </w:p>
    <w:p>
      <w:pPr>
        <w:ind w:left="454"/>
      </w:pPr>
      <w:r>
        <w:rPr>
          <w:b/>
          <w:i w:val="0"/>
          <w:color w:val="1B6E3C"/>
          <w:sz w:val="18"/>
        </w:rPr>
        <w:t xml:space="preserve">Kunci: </w:t>
      </w:r>
      <w:r>
        <w:rPr>
          <w:b w:val="0"/>
          <w:i w:val="0"/>
          <w:sz w:val="18"/>
        </w:rPr>
        <w:t>seimbang</w:t>
      </w:r>
      <w:r>
        <w:rPr>
          <w:b/>
          <w:i w:val="0"/>
          <w:color w:val="555555"/>
          <w:sz w:val="18"/>
        </w:rPr>
        <w:t xml:space="preserve">   Pembahasan: </w:t>
      </w:r>
      <w:r>
        <w:rPr>
          <w:b w:val="0"/>
          <w:i w:val="0"/>
          <w:sz w:val="18"/>
        </w:rPr>
        <w:t>Jawaban: seimbang.</w:t>
      </w:r>
    </w:p>
    <w:p>
      <w:pPr>
        <w:keepNext/>
        <w:spacing w:before="100"/>
      </w:pPr>
      <w:r>
        <w:rPr>
          <w:b/>
          <w:i w:val="0"/>
        </w:rPr>
        <w:t xml:space="preserve">24. </w:t>
      </w:r>
      <w:r>
        <w:rPr>
          <w:b/>
          <w:i w:val="0"/>
          <w:color w:val="1F3A5F"/>
          <w:sz w:val="17"/>
        </w:rPr>
        <w:t xml:space="preserve">[PJK-TB-0378] </w:t>
      </w:r>
      <w:r>
        <w:rPr>
          <w:b w:val="0"/>
          <w:i w:val="0"/>
        </w:rPr>
        <w:t>Isilah titik-titik berikut: Mendarat dengan baik dilakukan dengan lutut ....</w:t>
      </w:r>
      <w:r>
        <w:rPr>
          <w:b w:val="0"/>
          <w:i/>
          <w:color w:val="777777"/>
          <w:sz w:val="17"/>
        </w:rPr>
        <w:t xml:space="preserve">  (isian singkat; easy)</w:t>
      </w:r>
    </w:p>
    <w:p>
      <w:pPr>
        <w:ind w:left="454"/>
      </w:pPr>
      <w:r>
        <w:rPr>
          <w:b/>
          <w:i w:val="0"/>
          <w:color w:val="1B6E3C"/>
          <w:sz w:val="18"/>
        </w:rPr>
        <w:t xml:space="preserve">Kunci: </w:t>
      </w:r>
      <w:r>
        <w:rPr>
          <w:b w:val="0"/>
          <w:i w:val="0"/>
          <w:sz w:val="18"/>
        </w:rPr>
        <w:t>sedikit ditekuk</w:t>
      </w:r>
      <w:r>
        <w:rPr>
          <w:b/>
          <w:i w:val="0"/>
          <w:color w:val="555555"/>
          <w:sz w:val="18"/>
        </w:rPr>
        <w:t xml:space="preserve">   Pembahasan: </w:t>
      </w:r>
      <w:r>
        <w:rPr>
          <w:b w:val="0"/>
          <w:i w:val="0"/>
          <w:sz w:val="18"/>
        </w:rPr>
        <w:t>Jawaban: sedikit ditekuk.</w:t>
      </w:r>
    </w:p>
    <w:p>
      <w:pPr>
        <w:keepNext/>
        <w:spacing w:before="100"/>
      </w:pPr>
      <w:r>
        <w:rPr>
          <w:b/>
          <w:i w:val="0"/>
        </w:rPr>
        <w:t xml:space="preserve">25. </w:t>
      </w:r>
      <w:r>
        <w:rPr>
          <w:b/>
          <w:i w:val="0"/>
          <w:color w:val="1F3A5F"/>
          <w:sz w:val="17"/>
        </w:rPr>
        <w:t xml:space="preserve">[PJK-TB-0379] </w:t>
      </w:r>
      <w:r>
        <w:rPr>
          <w:b w:val="0"/>
          <w:i w:val="0"/>
        </w:rPr>
        <w:t>Isilah titik-titik berikut: Saat bergerak dalam ruang bersama teman, kita menjaga ....</w:t>
      </w:r>
      <w:r>
        <w:rPr>
          <w:b w:val="0"/>
          <w:i/>
          <w:color w:val="777777"/>
          <w:sz w:val="17"/>
        </w:rPr>
        <w:t xml:space="preserve">  (isian singkat; easy)</w:t>
      </w:r>
    </w:p>
    <w:p>
      <w:pPr>
        <w:ind w:left="454"/>
      </w:pPr>
      <w:r>
        <w:rPr>
          <w:b/>
          <w:i w:val="0"/>
          <w:color w:val="1B6E3C"/>
          <w:sz w:val="18"/>
        </w:rPr>
        <w:t xml:space="preserve">Kunci: </w:t>
      </w:r>
      <w:r>
        <w:rPr>
          <w:b w:val="0"/>
          <w:i w:val="0"/>
          <w:sz w:val="18"/>
        </w:rPr>
        <w:t>jarak aman</w:t>
      </w:r>
      <w:r>
        <w:rPr>
          <w:b/>
          <w:i w:val="0"/>
          <w:color w:val="555555"/>
          <w:sz w:val="18"/>
        </w:rPr>
        <w:t xml:space="preserve">   Pembahasan: </w:t>
      </w:r>
      <w:r>
        <w:rPr>
          <w:b w:val="0"/>
          <w:i w:val="0"/>
          <w:sz w:val="18"/>
        </w:rPr>
        <w:t>Jawaban: jarak aman.</w:t>
      </w:r>
    </w:p>
    <w:p>
      <w:pPr>
        <w:keepNext/>
        <w:spacing w:before="100"/>
      </w:pPr>
      <w:r>
        <w:rPr>
          <w:b/>
          <w:i w:val="0"/>
        </w:rPr>
        <w:t xml:space="preserve">26. </w:t>
      </w:r>
      <w:r>
        <w:rPr>
          <w:b/>
          <w:i w:val="0"/>
          <w:color w:val="1F3A5F"/>
          <w:sz w:val="17"/>
        </w:rPr>
        <w:t xml:space="preserve">[PJK-TB-0380] </w:t>
      </w:r>
      <w:r>
        <w:rPr>
          <w:b w:val="0"/>
          <w:i w:val="0"/>
        </w:rPr>
        <w:t>Isilah: Murid harus merendahkan tubuh saat guru berkata ....</w:t>
      </w:r>
      <w:r>
        <w:rPr>
          <w:b w:val="0"/>
          <w:i/>
          <w:color w:val="777777"/>
          <w:sz w:val="17"/>
        </w:rPr>
        <w:t xml:space="preserve">  (isian singkat; medium)</w:t>
      </w:r>
    </w:p>
    <w:p>
      <w:pPr>
        <w:ind w:left="454"/>
      </w:pPr>
      <w:r>
        <w:rPr>
          <w:b/>
          <w:i w:val="0"/>
          <w:color w:val="1B6E3C"/>
          <w:sz w:val="18"/>
        </w:rPr>
        <w:t xml:space="preserve">Kunci: </w:t>
      </w:r>
      <w:r>
        <w:rPr>
          <w:b w:val="0"/>
          <w:i w:val="0"/>
          <w:sz w:val="18"/>
        </w:rPr>
        <w:t>"turun"</w:t>
      </w:r>
      <w:r>
        <w:rPr>
          <w:b/>
          <w:i w:val="0"/>
          <w:color w:val="555555"/>
          <w:sz w:val="18"/>
        </w:rPr>
        <w:t xml:space="preserve">   Pembahasan: </w:t>
      </w:r>
      <w:r>
        <w:rPr>
          <w:b w:val="0"/>
          <w:i w:val="0"/>
          <w:sz w:val="18"/>
        </w:rPr>
        <w:t>merendahkan tubuh berkaitan dengan "turun".</w:t>
      </w:r>
    </w:p>
    <w:p>
      <w:pPr>
        <w:keepNext/>
        <w:spacing w:before="100"/>
      </w:pPr>
      <w:r>
        <w:rPr>
          <w:b/>
          <w:i w:val="0"/>
        </w:rPr>
        <w:t xml:space="preserve">27. </w:t>
      </w:r>
      <w:r>
        <w:rPr>
          <w:b/>
          <w:i w:val="0"/>
          <w:color w:val="1F3A5F"/>
          <w:sz w:val="17"/>
        </w:rPr>
        <w:t xml:space="preserve">[PJK-TB-0383] </w:t>
      </w:r>
      <w:r>
        <w:rPr>
          <w:b w:val="0"/>
          <w:i w:val="0"/>
        </w:rPr>
        <w:t>Isilah titik-titik berikut: Menahan posisi tubuh tanpa bergerak, misalnya patung, melatih ....</w:t>
      </w:r>
      <w:r>
        <w:rPr>
          <w:b w:val="0"/>
          <w:i/>
          <w:color w:val="777777"/>
          <w:sz w:val="17"/>
        </w:rPr>
        <w:t xml:space="preserve">  (isian singkat; easy)</w:t>
      </w:r>
    </w:p>
    <w:p>
      <w:pPr>
        <w:ind w:left="454"/>
      </w:pPr>
      <w:r>
        <w:rPr>
          <w:b/>
          <w:i w:val="0"/>
          <w:color w:val="1B6E3C"/>
          <w:sz w:val="18"/>
        </w:rPr>
        <w:t xml:space="preserve">Kunci: </w:t>
      </w:r>
      <w:r>
        <w:rPr>
          <w:b w:val="0"/>
          <w:i w:val="0"/>
          <w:sz w:val="18"/>
        </w:rPr>
        <w:t>kontrol tubuh</w:t>
      </w:r>
      <w:r>
        <w:rPr>
          <w:b/>
          <w:i w:val="0"/>
          <w:color w:val="555555"/>
          <w:sz w:val="18"/>
        </w:rPr>
        <w:t xml:space="preserve">   Pembahasan: </w:t>
      </w:r>
      <w:r>
        <w:rPr>
          <w:b w:val="0"/>
          <w:i w:val="0"/>
          <w:sz w:val="18"/>
        </w:rPr>
        <w:t>Jawaban: kontrol tubuh.</w:t>
      </w:r>
    </w:p>
    <w:p>
      <w:pPr>
        <w:keepNext/>
        <w:spacing w:before="100"/>
      </w:pPr>
      <w:r>
        <w:rPr>
          <w:b/>
          <w:i w:val="0"/>
        </w:rPr>
        <w:t xml:space="preserve">28. </w:t>
      </w:r>
      <w:r>
        <w:rPr>
          <w:b/>
          <w:i w:val="0"/>
          <w:color w:val="1F3A5F"/>
          <w:sz w:val="17"/>
        </w:rPr>
        <w:t xml:space="preserve">[PJK-TB-0387] </w:t>
      </w:r>
      <w:r>
        <w:rPr>
          <w:b w:val="0"/>
          <w:i w:val="0"/>
        </w:rPr>
        <w:t>Isilah: Guru ingin semua murid tidak bergerak sama sekali. Aba-aba yang diucapkan guru adalah ....</w:t>
      </w:r>
      <w:r>
        <w:rPr>
          <w:b w:val="0"/>
          <w:i/>
          <w:color w:val="777777"/>
          <w:sz w:val="17"/>
        </w:rPr>
        <w:t xml:space="preserve">  (isian singkat; medium)</w:t>
      </w:r>
    </w:p>
    <w:p>
      <w:pPr>
        <w:ind w:left="454"/>
      </w:pPr>
      <w:r>
        <w:rPr>
          <w:b/>
          <w:i w:val="0"/>
          <w:color w:val="1B6E3C"/>
          <w:sz w:val="18"/>
        </w:rPr>
        <w:t xml:space="preserve">Kunci: </w:t>
      </w:r>
      <w:r>
        <w:rPr>
          <w:b w:val="0"/>
          <w:i w:val="0"/>
          <w:sz w:val="18"/>
        </w:rPr>
        <w:t>"berhenti"</w:t>
      </w:r>
      <w:r>
        <w:rPr>
          <w:b/>
          <w:i w:val="0"/>
          <w:color w:val="555555"/>
          <w:sz w:val="18"/>
        </w:rPr>
        <w:t xml:space="preserve">   Pembahasan: </w:t>
      </w:r>
      <w:r>
        <w:rPr>
          <w:b w:val="0"/>
          <w:i w:val="0"/>
          <w:sz w:val="18"/>
        </w:rPr>
        <w:t>Aba-aba "berhenti" berarti murid diam di tempat dan tidak bergerak.</w:t>
      </w:r>
    </w:p>
    <w:p>
      <w:pPr>
        <w:keepNext/>
        <w:spacing w:before="100"/>
      </w:pPr>
      <w:r>
        <w:rPr>
          <w:b/>
          <w:i w:val="0"/>
        </w:rPr>
        <w:t xml:space="preserve">29. </w:t>
      </w:r>
      <w:r>
        <w:rPr>
          <w:b/>
          <w:i w:val="0"/>
          <w:color w:val="1F3A5F"/>
          <w:sz w:val="17"/>
        </w:rPr>
        <w:t xml:space="preserve">[PJK-TB-0388] </w:t>
      </w:r>
      <w:r>
        <w:rPr>
          <w:b w:val="0"/>
          <w:i w:val="0"/>
        </w:rPr>
        <w:t>Isilah: Guru ingin murid menghadap ke arah yang berlawanan. Aba-aba yang diucapkan guru adalah ....</w:t>
      </w:r>
      <w:r>
        <w:rPr>
          <w:b w:val="0"/>
          <w:i/>
          <w:color w:val="777777"/>
          <w:sz w:val="17"/>
        </w:rPr>
        <w:t xml:space="preserve">  (isian singkat; medium)</w:t>
      </w:r>
    </w:p>
    <w:p>
      <w:pPr>
        <w:ind w:left="454"/>
      </w:pPr>
      <w:r>
        <w:rPr>
          <w:b/>
          <w:i w:val="0"/>
          <w:color w:val="1B6E3C"/>
          <w:sz w:val="18"/>
        </w:rPr>
        <w:t xml:space="preserve">Kunci: </w:t>
      </w:r>
      <w:r>
        <w:rPr>
          <w:b w:val="0"/>
          <w:i w:val="0"/>
          <w:sz w:val="18"/>
        </w:rPr>
        <w:t>"balik"</w:t>
      </w:r>
      <w:r>
        <w:rPr>
          <w:b/>
          <w:i w:val="0"/>
          <w:color w:val="555555"/>
          <w:sz w:val="18"/>
        </w:rPr>
        <w:t xml:space="preserve">   Pembahasan: </w:t>
      </w:r>
      <w:r>
        <w:rPr>
          <w:b w:val="0"/>
          <w:i w:val="0"/>
          <w:sz w:val="18"/>
        </w:rPr>
        <w:t>Aba-aba "balik" berarti murid berbalik arah.</w:t>
      </w:r>
    </w:p>
    <w:p>
      <w:pPr>
        <w:keepNext/>
        <w:spacing w:before="100"/>
      </w:pPr>
      <w:r>
        <w:rPr>
          <w:b/>
          <w:i w:val="0"/>
        </w:rPr>
        <w:t xml:space="preserve">30. </w:t>
      </w:r>
      <w:r>
        <w:rPr>
          <w:b/>
          <w:i w:val="0"/>
          <w:color w:val="1F3A5F"/>
          <w:sz w:val="17"/>
        </w:rPr>
        <w:t xml:space="preserve">[PJK-TB-0391] </w:t>
      </w:r>
      <w:r>
        <w:rPr>
          <w:b w:val="0"/>
          <w:i w:val="0"/>
        </w:rPr>
        <w:t>Lengkapi: Saat musik berhenti dalam permainan patung, Fikri ....</w:t>
      </w:r>
      <w:r>
        <w:rPr>
          <w:b w:val="0"/>
          <w:i/>
          <w:color w:val="777777"/>
          <w:sz w:val="17"/>
        </w:rPr>
        <w:t xml:space="preserve">  (melengkapi; easy)</w:t>
      </w:r>
    </w:p>
    <w:p>
      <w:pPr>
        <w:ind w:left="454"/>
      </w:pPr>
      <w:r>
        <w:rPr>
          <w:b/>
          <w:i w:val="0"/>
          <w:color w:val="1B6E3C"/>
          <w:sz w:val="18"/>
        </w:rPr>
        <w:t xml:space="preserve">Kunci: </w:t>
      </w:r>
      <w:r>
        <w:rPr>
          <w:b w:val="0"/>
          <w:i w:val="0"/>
          <w:sz w:val="18"/>
        </w:rPr>
        <w:t>berhenti dan diam tanpa bergerak</w:t>
      </w:r>
      <w:r>
        <w:rPr>
          <w:b/>
          <w:i w:val="0"/>
          <w:color w:val="555555"/>
          <w:sz w:val="18"/>
        </w:rPr>
        <w:t xml:space="preserve">   Pembahasan: </w:t>
      </w:r>
      <w:r>
        <w:rPr>
          <w:b w:val="0"/>
          <w:i w:val="0"/>
          <w:sz w:val="18"/>
        </w:rPr>
        <w:t>Mengontrol gerak.</w:t>
      </w:r>
    </w:p>
    <w:p>
      <w:pPr>
        <w:keepNext/>
        <w:spacing w:before="100"/>
      </w:pPr>
      <w:r>
        <w:rPr>
          <w:b/>
          <w:i w:val="0"/>
        </w:rPr>
        <w:t xml:space="preserve">31. </w:t>
      </w:r>
      <w:r>
        <w:rPr>
          <w:b/>
          <w:i w:val="0"/>
          <w:color w:val="1F3A5F"/>
          <w:sz w:val="17"/>
        </w:rPr>
        <w:t xml:space="preserve">[PJK-TB-0392] </w:t>
      </w:r>
      <w:r>
        <w:rPr>
          <w:b w:val="0"/>
          <w:i w:val="0"/>
        </w:rPr>
        <w:t>Jodohkan pasangan yang tepat (ab)!</w:t>
      </w:r>
      <w:r>
        <w:rPr>
          <w:b w:val="0"/>
          <w:i/>
          <w:color w:val="777777"/>
          <w:sz w:val="17"/>
        </w:rPr>
        <w:t xml:space="preserve">  (menjodohkan; medium)</w:t>
      </w:r>
    </w:p>
    <w:p>
      <w:pPr>
        <w:spacing w:after="0"/>
        <w:ind w:left="454"/>
      </w:pPr>
      <w:r>
        <w:rPr>
          <w:b w:val="0"/>
          <w:i w:val="0"/>
        </w:rPr>
        <w:t>Kolom kiri: "mulai" | "berhenti" | "cepat" | "lambat"   Kolom kanan: berhenti dan diam | mulai bergerak | bergerak dengan cepat | bergerak dengan pelan</w:t>
      </w:r>
    </w:p>
    <w:p>
      <w:pPr>
        <w:ind w:left="454"/>
      </w:pPr>
      <w:r>
        <w:rPr>
          <w:b/>
          <w:i w:val="0"/>
          <w:color w:val="1B6E3C"/>
          <w:sz w:val="18"/>
        </w:rPr>
        <w:t xml:space="preserve">Kunci: </w:t>
      </w:r>
      <w:r>
        <w:rPr>
          <w:b w:val="0"/>
          <w:i w:val="0"/>
          <w:sz w:val="18"/>
        </w:rPr>
        <w:t>"mulai" — mulai bergerak; "berhenti" — berhenti dan diam; "cepat" — bergerak dengan cepat; "lambat" — bergerak dengan pelan</w:t>
      </w:r>
      <w:r>
        <w:rPr>
          <w:b/>
          <w:i w:val="0"/>
          <w:color w:val="555555"/>
          <w:sz w:val="18"/>
        </w:rPr>
        <w:t xml:space="preserve">   Pembahasan: </w:t>
      </w:r>
      <w:r>
        <w:rPr>
          <w:b w:val="0"/>
          <w:i w:val="0"/>
          <w:sz w:val="18"/>
        </w:rPr>
        <w:t>Setiap pasangan dicocokkan.</w:t>
      </w:r>
    </w:p>
    <w:p>
      <w:pPr>
        <w:keepNext/>
        <w:spacing w:before="100"/>
      </w:pPr>
      <w:r>
        <w:rPr>
          <w:b/>
          <w:i w:val="0"/>
        </w:rPr>
        <w:t xml:space="preserve">32. </w:t>
      </w:r>
      <w:r>
        <w:rPr>
          <w:b/>
          <w:i w:val="0"/>
          <w:color w:val="1F3A5F"/>
          <w:sz w:val="17"/>
        </w:rPr>
        <w:t xml:space="preserve">[PJK-TB-0393] </w:t>
      </w:r>
      <w:r>
        <w:rPr>
          <w:b w:val="0"/>
          <w:i w:val="0"/>
        </w:rPr>
        <w:t>Jodohkan pasangan yang tepat (ab)!</w:t>
      </w:r>
      <w:r>
        <w:rPr>
          <w:b w:val="0"/>
          <w:i/>
          <w:color w:val="777777"/>
          <w:sz w:val="17"/>
        </w:rPr>
        <w:t xml:space="preserve">  (menjodohkan; medium)</w:t>
      </w:r>
    </w:p>
    <w:p>
      <w:pPr>
        <w:spacing w:after="0"/>
        <w:ind w:left="454"/>
      </w:pPr>
      <w:r>
        <w:rPr>
          <w:b w:val="0"/>
          <w:i w:val="0"/>
        </w:rPr>
        <w:t>Kolom kiri: "cepat" | "lambat" | "lompat" | "balik"   Kolom kanan: melompat | berbalik arah | bergerak dengan pelan | bergerak dengan cepat</w:t>
      </w:r>
    </w:p>
    <w:p>
      <w:pPr>
        <w:ind w:left="454"/>
      </w:pPr>
      <w:r>
        <w:rPr>
          <w:b/>
          <w:i w:val="0"/>
          <w:color w:val="1B6E3C"/>
          <w:sz w:val="18"/>
        </w:rPr>
        <w:t xml:space="preserve">Kunci: </w:t>
      </w:r>
      <w:r>
        <w:rPr>
          <w:b w:val="0"/>
          <w:i w:val="0"/>
          <w:sz w:val="18"/>
        </w:rPr>
        <w:t>"cepat" — bergerak dengan cepat; "lambat" — bergerak dengan pelan; "lompat" — melompat; "balik" — berbalik arah</w:t>
      </w:r>
      <w:r>
        <w:rPr>
          <w:b/>
          <w:i w:val="0"/>
          <w:color w:val="555555"/>
          <w:sz w:val="18"/>
        </w:rPr>
        <w:t xml:space="preserve">   Pembahasan: </w:t>
      </w:r>
      <w:r>
        <w:rPr>
          <w:b w:val="0"/>
          <w:i w:val="0"/>
          <w:sz w:val="18"/>
        </w:rPr>
        <w:t>Setiap pasangan dicocokkan.</w:t>
      </w:r>
    </w:p>
    <w:p>
      <w:pPr>
        <w:keepNext/>
        <w:spacing w:before="100"/>
      </w:pPr>
      <w:r>
        <w:rPr>
          <w:b/>
          <w:i w:val="0"/>
        </w:rPr>
        <w:t xml:space="preserve">33. </w:t>
      </w:r>
      <w:r>
        <w:rPr>
          <w:b/>
          <w:i w:val="0"/>
          <w:color w:val="1F3A5F"/>
          <w:sz w:val="17"/>
        </w:rPr>
        <w:t xml:space="preserve">[PJK-TB-0395] </w:t>
      </w:r>
      <w:r>
        <w:rPr>
          <w:b w:val="0"/>
          <w:i w:val="0"/>
        </w:rPr>
        <w:t>Berdirilah dengan satu kaki selama lima hitungan! Guru mengamati: (1) satu kaki terangkat dari lantai, (2) badan tegak dan tidak berpindah tempat, (3) kaki tidak turun sebelum hitungan kelima.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satu kaki terangkat, badan tegak tidak berpindah tempat, dan posisi bertahan sampai lima hitungan. Murid yang memenuhi ketiganya mendapat skor tertinggi.</w:t>
      </w:r>
    </w:p>
    <w:p>
      <w:pPr>
        <w:keepNext/>
        <w:spacing w:before="100"/>
      </w:pPr>
      <w:r>
        <w:rPr>
          <w:b/>
          <w:i w:val="0"/>
        </w:rPr>
        <w:t xml:space="preserve">34. </w:t>
      </w:r>
      <w:r>
        <w:rPr>
          <w:b/>
          <w:i w:val="0"/>
          <w:color w:val="1F3A5F"/>
          <w:sz w:val="17"/>
        </w:rPr>
        <w:t xml:space="preserve">[PJK-TB-0397] </w:t>
      </w:r>
      <w:r>
        <w:rPr>
          <w:b w:val="0"/>
          <w:i w:val="0"/>
        </w:rPr>
        <w:t>Putar badanmu perlahan ke kanan lalu ke kiri dengan kedua lengan terbuka ke samping! Guru mengamati: (1) gerakan perlahan, (2) kedua kaki tetap di tempat, (3) badan tidak goyah.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putaran badan ke kanan lalu ke kiri dengan perlahan, kaki tetap di tempat, dan badan tidak goyah.</w:t>
      </w:r>
    </w:p>
    <w:p>
      <w:pPr>
        <w:keepNext/>
        <w:spacing w:before="100"/>
      </w:pPr>
      <w:r>
        <w:rPr>
          <w:b/>
          <w:i w:val="0"/>
        </w:rPr>
        <w:t xml:space="preserve">35. </w:t>
      </w:r>
      <w:r>
        <w:rPr>
          <w:b/>
          <w:i w:val="0"/>
          <w:color w:val="1F3A5F"/>
          <w:sz w:val="17"/>
        </w:rPr>
        <w:t xml:space="preserve">[PJK-TB-0398] </w:t>
      </w:r>
      <w:r>
        <w:rPr>
          <w:b w:val="0"/>
          <w:i w:val="0"/>
        </w:rPr>
        <w:t>Berdirilah tegak, rentangkan kedua lengan ke atas, lalu tahan tiga hitungan! Guru mengamati: (1) kedua lengan lurus ke atas, (2) badan tidak goyah, (3) lengan turun perlahan setelah tiga hitungan.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lengan terangkat lurus, badan tetap seimbang selama tiga hitungan, dan lengan diturunkan perlahan.</w:t>
      </w:r>
    </w:p>
    <w:p>
      <w:pPr>
        <w:keepNext/>
        <w:spacing w:before="100"/>
      </w:pPr>
      <w:r>
        <w:rPr>
          <w:b/>
          <w:i w:val="0"/>
        </w:rPr>
        <w:t xml:space="preserve">36. </w:t>
      </w:r>
      <w:r>
        <w:rPr>
          <w:b/>
          <w:i w:val="0"/>
          <w:color w:val="1F3A5F"/>
          <w:sz w:val="17"/>
        </w:rPr>
        <w:t xml:space="preserve">[PJK-TB-0399] </w:t>
      </w:r>
      <w:r>
        <w:rPr>
          <w:b w:val="0"/>
          <w:i w:val="0"/>
        </w:rPr>
        <w:t>Berjalan lambat lalu cepat sesuai aba-aba guru! Guru mengamati: (1) berjalan lambat saat guru berkata "lambat", (2) berjalan cepat saat guru berkata "cepat", (3) tidak menabrak teman saat berubah kecepatan.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perubahan kecepatan sesuai aba-aba "lambat" dan "cepat" serta murid tidak menabrak teman.</w:t>
      </w:r>
    </w:p>
    <w:p>
      <w:pPr>
        <w:keepNext/>
        <w:spacing w:before="100"/>
      </w:pPr>
      <w:r>
        <w:rPr>
          <w:b/>
          <w:i w:val="0"/>
        </w:rPr>
        <w:t xml:space="preserve">37. </w:t>
      </w:r>
      <w:r>
        <w:rPr>
          <w:b/>
          <w:i w:val="0"/>
          <w:color w:val="1F3A5F"/>
          <w:sz w:val="17"/>
        </w:rPr>
        <w:t xml:space="preserve">[PJK-TB-0400] </w:t>
      </w:r>
      <w:r>
        <w:rPr>
          <w:b w:val="0"/>
          <w:i w:val="0"/>
        </w:rPr>
        <w:t>Letakkan kedua telapak tangan di dinding, lalu dorong dinding perlahan dengan lengan lurus! Guru mengamati: (1) kedua tangan menempel di dinding, (2) lengan lurus saat mendorong, (3) badan tetap seimbang.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tangan menempel di dinding, lengan lurus saat mendorong, dan badan tetap seimbang.</w:t>
      </w:r>
    </w:p>
    <w:p>
      <w:pPr>
        <w:keepNext/>
        <w:spacing w:before="100"/>
      </w:pPr>
      <w:r>
        <w:rPr>
          <w:b/>
          <w:i w:val="0"/>
        </w:rPr>
        <w:t xml:space="preserve">38. </w:t>
      </w:r>
      <w:r>
        <w:rPr>
          <w:b/>
          <w:i w:val="0"/>
          <w:color w:val="1F3A5F"/>
          <w:sz w:val="17"/>
        </w:rPr>
        <w:t xml:space="preserve">[PJK-TB-0923] </w:t>
      </w:r>
      <w:r>
        <w:rPr>
          <w:b w:val="0"/>
          <w:i w:val="0"/>
        </w:rPr>
        <w:t>Agar gerakan terkontrol, kita harus dapat ....</w:t>
      </w:r>
      <w:r>
        <w:rPr>
          <w:b w:val="0"/>
          <w:i/>
          <w:color w:val="777777"/>
          <w:sz w:val="17"/>
        </w:rPr>
        <w:t xml:space="preserve">  (pilihan ganda; easy)</w:t>
      </w:r>
      <w:r>
        <w:rPr>
          <w:b/>
          <w:i w:val="0"/>
          <w:color w:val="C05000"/>
          <w:sz w:val="17"/>
        </w:rPr>
        <w:t xml:space="preserve">  [BARU]</w:t>
      </w:r>
    </w:p>
    <w:p>
      <w:pPr>
        <w:spacing w:after="0"/>
        <w:ind w:left="454"/>
      </w:pPr>
      <w:r>
        <w:rPr>
          <w:b w:val="0"/>
          <w:i w:val="0"/>
        </w:rPr>
        <w:t>A. bergerak sekuat tenaga terus-menerus</w:t>
      </w:r>
    </w:p>
    <w:p>
      <w:pPr>
        <w:spacing w:after="0"/>
        <w:ind w:left="454"/>
      </w:pPr>
      <w:r>
        <w:rPr>
          <w:b w:val="0"/>
          <w:i w:val="0"/>
        </w:rPr>
        <w:t>B. bergerak tanpa melihat sekitar</w:t>
      </w:r>
    </w:p>
    <w:p>
      <w:pPr>
        <w:spacing w:after="0"/>
        <w:ind w:left="454"/>
      </w:pPr>
      <w:r>
        <w:rPr>
          <w:b w:val="0"/>
          <w:i w:val="0"/>
        </w:rPr>
        <w:t>C. berlari tanpa pernah berhenti</w:t>
      </w:r>
    </w:p>
    <w:p>
      <w:pPr>
        <w:spacing w:after="0"/>
        <w:ind w:left="454"/>
      </w:pPr>
      <w:r>
        <w:rPr>
          <w:b w:val="0"/>
          <w:i w:val="0"/>
        </w:rPr>
        <w:t>D. berhenti dan bergerak sesuai tanda</w:t>
      </w:r>
    </w:p>
    <w:p>
      <w:pPr>
        <w:ind w:left="454"/>
      </w:pPr>
      <w:r>
        <w:rPr>
          <w:b/>
          <w:i w:val="0"/>
          <w:color w:val="1B6E3C"/>
          <w:sz w:val="18"/>
        </w:rPr>
        <w:t xml:space="preserve">Kunci: </w:t>
      </w:r>
      <w:r>
        <w:rPr>
          <w:b w:val="0"/>
          <w:i w:val="0"/>
          <w:sz w:val="18"/>
        </w:rPr>
        <w:t>D. berhenti dan bergerak sesuai tanda</w:t>
      </w:r>
      <w:r>
        <w:rPr>
          <w:b/>
          <w:i w:val="0"/>
          <w:color w:val="555555"/>
          <w:sz w:val="18"/>
        </w:rPr>
        <w:t xml:space="preserve">   Pembahasan: </w:t>
      </w:r>
      <w:r>
        <w:rPr>
          <w:b w:val="0"/>
          <w:i w:val="0"/>
          <w:sz w:val="18"/>
        </w:rPr>
        <w:t>Kontrol gerak berarti mampu berhenti dan bergerak sesuai tanda.</w:t>
      </w:r>
    </w:p>
    <w:p>
      <w:pPr>
        <w:keepNext/>
        <w:spacing w:before="100"/>
      </w:pPr>
      <w:r>
        <w:rPr>
          <w:b/>
          <w:i w:val="0"/>
        </w:rPr>
        <w:t xml:space="preserve">39. </w:t>
      </w:r>
      <w:r>
        <w:rPr>
          <w:b/>
          <w:i w:val="0"/>
          <w:color w:val="1F3A5F"/>
          <w:sz w:val="17"/>
        </w:rPr>
        <w:t xml:space="preserve">[PJK-TB-0924] </w:t>
      </w:r>
      <w:r>
        <w:rPr>
          <w:b w:val="0"/>
          <w:i w:val="0"/>
        </w:rPr>
        <w:t>Ani melompat lalu berhenti tepat di garis tanpa terjatuh. Hal ini menunjukkan Ani mampu ....</w:t>
      </w:r>
      <w:r>
        <w:rPr>
          <w:b w:val="0"/>
          <w:i/>
          <w:color w:val="777777"/>
          <w:sz w:val="17"/>
        </w:rPr>
        <w:t xml:space="preserve">  (pilihan ganda; medium)</w:t>
      </w:r>
      <w:r>
        <w:rPr>
          <w:b/>
          <w:i w:val="0"/>
          <w:color w:val="C05000"/>
          <w:sz w:val="17"/>
        </w:rPr>
        <w:t xml:space="preserve">  [BARU]</w:t>
      </w:r>
    </w:p>
    <w:p>
      <w:pPr>
        <w:spacing w:after="0"/>
        <w:ind w:left="454"/>
      </w:pPr>
      <w:r>
        <w:rPr>
          <w:b w:val="0"/>
          <w:i w:val="0"/>
        </w:rPr>
        <w:t>A. melempar dengan kuat</w:t>
      </w:r>
    </w:p>
    <w:p>
      <w:pPr>
        <w:spacing w:after="0"/>
        <w:ind w:left="454"/>
      </w:pPr>
      <w:r>
        <w:rPr>
          <w:b w:val="0"/>
          <w:i w:val="0"/>
        </w:rPr>
        <w:t>B. mengontrol gerakannya</w:t>
      </w:r>
    </w:p>
    <w:p>
      <w:pPr>
        <w:spacing w:after="0"/>
        <w:ind w:left="454"/>
      </w:pPr>
      <w:r>
        <w:rPr>
          <w:b w:val="0"/>
          <w:i w:val="0"/>
        </w:rPr>
        <w:t>C. berlari paling cepat</w:t>
      </w:r>
    </w:p>
    <w:p>
      <w:pPr>
        <w:spacing w:after="0"/>
        <w:ind w:left="454"/>
      </w:pPr>
      <w:r>
        <w:rPr>
          <w:b w:val="0"/>
          <w:i w:val="0"/>
        </w:rPr>
        <w:t>D. menangkap bola dengan baik</w:t>
      </w:r>
    </w:p>
    <w:p>
      <w:pPr>
        <w:ind w:left="454"/>
      </w:pPr>
      <w:r>
        <w:rPr>
          <w:b/>
          <w:i w:val="0"/>
          <w:color w:val="1B6E3C"/>
          <w:sz w:val="18"/>
        </w:rPr>
        <w:t xml:space="preserve">Kunci: </w:t>
      </w:r>
      <w:r>
        <w:rPr>
          <w:b w:val="0"/>
          <w:i w:val="0"/>
          <w:sz w:val="18"/>
        </w:rPr>
        <w:t>B. mengontrol gerakannya</w:t>
      </w:r>
      <w:r>
        <w:rPr>
          <w:b/>
          <w:i w:val="0"/>
          <w:color w:val="555555"/>
          <w:sz w:val="18"/>
        </w:rPr>
        <w:t xml:space="preserve">   Pembahasan: </w:t>
      </w:r>
      <w:r>
        <w:rPr>
          <w:b w:val="0"/>
          <w:i w:val="0"/>
          <w:sz w:val="18"/>
        </w:rPr>
        <w:t>Berhenti tepat tanpa jatuh adalah kontrol gerak.</w:t>
      </w:r>
    </w:p>
    <w:p>
      <w:pPr>
        <w:keepNext/>
        <w:spacing w:before="100"/>
      </w:pPr>
      <w:r>
        <w:rPr>
          <w:b/>
          <w:i w:val="0"/>
        </w:rPr>
        <w:t xml:space="preserve">40. </w:t>
      </w:r>
      <w:r>
        <w:rPr>
          <w:b/>
          <w:i w:val="0"/>
          <w:color w:val="1F3A5F"/>
          <w:sz w:val="17"/>
        </w:rPr>
        <w:t xml:space="preserve">[PJK-TB-0925] </w:t>
      </w:r>
      <w:r>
        <w:rPr>
          <w:b w:val="0"/>
          <w:i w:val="0"/>
        </w:rPr>
        <w:t>Mira berjalan menunggu aba-aba. Guru berseru "lompat". Mira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merayap di lantai</w:t>
      </w:r>
    </w:p>
    <w:p>
      <w:pPr>
        <w:spacing w:after="0"/>
        <w:ind w:left="454"/>
      </w:pPr>
      <w:r>
        <w:rPr>
          <w:b w:val="0"/>
          <w:i w:val="0"/>
        </w:rPr>
        <w:t>B. berbalik arah</w:t>
      </w:r>
    </w:p>
    <w:p>
      <w:pPr>
        <w:spacing w:after="0"/>
        <w:ind w:left="454"/>
      </w:pPr>
      <w:r>
        <w:rPr>
          <w:b w:val="0"/>
          <w:i w:val="0"/>
        </w:rPr>
        <w:t>C. melompat di tempatnya</w:t>
      </w:r>
    </w:p>
    <w:p>
      <w:pPr>
        <w:spacing w:after="0"/>
        <w:ind w:left="454"/>
      </w:pPr>
      <w:r>
        <w:rPr>
          <w:b w:val="0"/>
          <w:i w:val="0"/>
        </w:rPr>
        <w:t>D. duduk diam</w:t>
      </w:r>
    </w:p>
    <w:p>
      <w:pPr>
        <w:ind w:left="454"/>
      </w:pPr>
      <w:r>
        <w:rPr>
          <w:b/>
          <w:i w:val="0"/>
          <w:color w:val="1B6E3C"/>
          <w:sz w:val="18"/>
        </w:rPr>
        <w:t xml:space="preserve">Kunci: </w:t>
      </w:r>
      <w:r>
        <w:rPr>
          <w:b w:val="0"/>
          <w:i w:val="0"/>
          <w:sz w:val="18"/>
        </w:rPr>
        <w:t>C. melompat di tempatnya</w:t>
      </w:r>
      <w:r>
        <w:rPr>
          <w:b/>
          <w:i w:val="0"/>
          <w:color w:val="555555"/>
          <w:sz w:val="18"/>
        </w:rPr>
        <w:t xml:space="preserve">   Pembahasan: </w:t>
      </w:r>
      <w:r>
        <w:rPr>
          <w:b w:val="0"/>
          <w:i w:val="0"/>
          <w:sz w:val="18"/>
        </w:rPr>
        <w:t>Mira mengikuti aba-aba lompat.</w:t>
      </w:r>
    </w:p>
    <w:p>
      <w:pPr>
        <w:keepNext/>
        <w:spacing w:before="100"/>
      </w:pPr>
      <w:r>
        <w:rPr>
          <w:b/>
          <w:i w:val="0"/>
        </w:rPr>
        <w:t xml:space="preserve">41. </w:t>
      </w:r>
      <w:r>
        <w:rPr>
          <w:b/>
          <w:i w:val="0"/>
          <w:color w:val="1F3A5F"/>
          <w:sz w:val="17"/>
        </w:rPr>
        <w:t xml:space="preserve">[PJK-TB-0926] </w:t>
      </w:r>
      <w:r>
        <w:rPr>
          <w:b w:val="0"/>
          <w:i w:val="0"/>
        </w:rPr>
        <w:t>Dua teman berlari dan hampir bertabrakan. Gerakan yang terkontrol adalah Budi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segera berhenti atau berbelok menghindar</w:t>
      </w:r>
    </w:p>
    <w:p>
      <w:pPr>
        <w:spacing w:after="0"/>
        <w:ind w:left="454"/>
      </w:pPr>
      <w:r>
        <w:rPr>
          <w:b w:val="0"/>
          <w:i w:val="0"/>
        </w:rPr>
        <w:t>B. terus berlari tanpa melihat</w:t>
      </w:r>
    </w:p>
    <w:p>
      <w:pPr>
        <w:spacing w:after="0"/>
        <w:ind w:left="454"/>
      </w:pPr>
      <w:r>
        <w:rPr>
          <w:b w:val="0"/>
          <w:i w:val="0"/>
        </w:rPr>
        <w:t>C. memejamkan mata sambil berlari</w:t>
      </w:r>
    </w:p>
    <w:p>
      <w:pPr>
        <w:spacing w:after="0"/>
        <w:ind w:left="454"/>
      </w:pPr>
      <w:r>
        <w:rPr>
          <w:b w:val="0"/>
          <w:i w:val="0"/>
        </w:rPr>
        <w:t>D. mempercepat lari agar lebih dulu</w:t>
      </w:r>
    </w:p>
    <w:p>
      <w:pPr>
        <w:ind w:left="454"/>
      </w:pPr>
      <w:r>
        <w:rPr>
          <w:b/>
          <w:i w:val="0"/>
          <w:color w:val="1B6E3C"/>
          <w:sz w:val="18"/>
        </w:rPr>
        <w:t xml:space="preserve">Kunci: </w:t>
      </w:r>
      <w:r>
        <w:rPr>
          <w:b w:val="0"/>
          <w:i w:val="0"/>
          <w:sz w:val="18"/>
        </w:rPr>
        <w:t>A. segera berhenti atau berbelok menghindar</w:t>
      </w:r>
      <w:r>
        <w:rPr>
          <w:b/>
          <w:i w:val="0"/>
          <w:color w:val="555555"/>
          <w:sz w:val="18"/>
        </w:rPr>
        <w:t xml:space="preserve">   Pembahasan: </w:t>
      </w:r>
      <w:r>
        <w:rPr>
          <w:b w:val="0"/>
          <w:i w:val="0"/>
          <w:sz w:val="18"/>
        </w:rPr>
        <w:t>Berhenti atau menghindar menunjukkan kontrol gerak.</w:t>
      </w:r>
    </w:p>
    <w:p>
      <w:pPr>
        <w:keepNext/>
        <w:spacing w:before="100"/>
      </w:pPr>
      <w:r>
        <w:rPr>
          <w:b/>
          <w:i w:val="0"/>
        </w:rPr>
        <w:t xml:space="preserve">42. </w:t>
      </w:r>
      <w:r>
        <w:rPr>
          <w:b/>
          <w:i w:val="0"/>
          <w:color w:val="1F3A5F"/>
          <w:sz w:val="17"/>
        </w:rPr>
        <w:t xml:space="preserve">[PJK-TB-0927] </w:t>
      </w:r>
      <w:r>
        <w:rPr>
          <w:b w:val="0"/>
          <w:i w:val="0"/>
        </w:rPr>
        <w:t>Benar atau salah: Anak yang dapat berhenti tepat saat diminta menunjukkan gerakannya terkontrol.</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Berhenti tepat waktu adalah tanda kontrol gerak.</w:t>
      </w:r>
    </w:p>
    <w:p>
      <w:pPr>
        <w:keepNext/>
        <w:spacing w:before="100"/>
      </w:pPr>
      <w:r>
        <w:rPr>
          <w:b/>
          <w:i w:val="0"/>
        </w:rPr>
        <w:t xml:space="preserve">43. </w:t>
      </w:r>
      <w:r>
        <w:rPr>
          <w:b/>
          <w:i w:val="0"/>
          <w:color w:val="1F3A5F"/>
          <w:sz w:val="17"/>
        </w:rPr>
        <w:t xml:space="preserve">[PJK-TB-0928] </w:t>
      </w:r>
      <w:r>
        <w:rPr>
          <w:b w:val="0"/>
          <w:i w:val="0"/>
        </w:rPr>
        <w:t>Benar atau salah: Di ruang kelas yang sempit, kita boleh bergerak secepat mungkin tanpa melihat teman.</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Gerakan harus dikontrol agar tidak menabrak teman.</w:t>
      </w:r>
    </w:p>
    <w:p>
      <w:pPr>
        <w:keepNext/>
        <w:spacing w:before="100"/>
      </w:pPr>
      <w:r>
        <w:rPr>
          <w:b/>
          <w:i w:val="0"/>
        </w:rPr>
        <w:t xml:space="preserve">44. </w:t>
      </w:r>
      <w:r>
        <w:rPr>
          <w:b/>
          <w:i w:val="0"/>
          <w:color w:val="1F3A5F"/>
          <w:sz w:val="17"/>
        </w:rPr>
        <w:t xml:space="preserve">[PJK-TB-0930] </w:t>
      </w:r>
      <w:r>
        <w:rPr>
          <w:b w:val="0"/>
          <w:i w:val="0"/>
        </w:rPr>
        <w:t>Urutkan kegiatan permainan "Jalan dan Berhenti"!</w:t>
      </w:r>
      <w:r>
        <w:rPr>
          <w:b w:val="0"/>
          <w:i/>
          <w:color w:val="777777"/>
          <w:sz w:val="17"/>
        </w:rPr>
        <w:t xml:space="preserve">  (mengurutkan; medium)</w:t>
      </w:r>
      <w:r>
        <w:rPr>
          <w:b/>
          <w:i w:val="0"/>
          <w:color w:val="C05000"/>
          <w:sz w:val="17"/>
        </w:rPr>
        <w:t xml:space="preserve">  [BARU]</w:t>
      </w:r>
    </w:p>
    <w:p>
      <w:pPr>
        <w:spacing w:after="0"/>
        <w:ind w:left="454"/>
      </w:pPr>
      <w:r>
        <w:rPr>
          <w:b w:val="0"/>
          <w:i w:val="0"/>
        </w:rPr>
        <w:t>Butir (acak): Berjalan saat musik dimainkan | Berhenti saat musik dihentikan | Berjalan lagi saat musik dimainkan kembali | Bersiap berdiri di tempat masing-masing</w:t>
      </w:r>
    </w:p>
    <w:p>
      <w:pPr>
        <w:ind w:left="454"/>
      </w:pPr>
      <w:r>
        <w:rPr>
          <w:b/>
          <w:i w:val="0"/>
          <w:color w:val="1B6E3C"/>
          <w:sz w:val="18"/>
        </w:rPr>
        <w:t xml:space="preserve">Kunci: </w:t>
      </w:r>
      <w:r>
        <w:rPr>
          <w:b w:val="0"/>
          <w:i w:val="0"/>
          <w:sz w:val="18"/>
        </w:rPr>
        <w:t>Bersiap berdiri di tempat masing-masing → Berjalan saat musik dimainkan → Berhenti saat musik dihentikan → Berjalan lagi saat musik dimainkan kembali</w:t>
      </w:r>
      <w:r>
        <w:rPr>
          <w:b/>
          <w:i w:val="0"/>
          <w:color w:val="555555"/>
          <w:sz w:val="18"/>
        </w:rPr>
        <w:t xml:space="preserve">   Pembahasan: </w:t>
      </w:r>
      <w:r>
        <w:rPr>
          <w:b w:val="0"/>
          <w:i w:val="0"/>
          <w:sz w:val="18"/>
        </w:rPr>
        <w:t>Bersiap, jalan, berhenti, lalu jalan lagi.</w:t>
      </w:r>
    </w:p>
    <w:p>
      <w:pPr>
        <w:keepNext/>
        <w:spacing w:before="100"/>
      </w:pPr>
      <w:r>
        <w:rPr>
          <w:b/>
          <w:i w:val="0"/>
        </w:rPr>
        <w:t xml:space="preserve">45. </w:t>
      </w:r>
      <w:r>
        <w:rPr>
          <w:b/>
          <w:i w:val="0"/>
          <w:color w:val="1F3A5F"/>
          <w:sz w:val="17"/>
        </w:rPr>
        <w:t xml:space="preserve">[PJK-TB-0931] </w:t>
      </w:r>
      <w:r>
        <w:rPr>
          <w:b w:val="0"/>
          <w:i w:val="0"/>
        </w:rPr>
        <w:t>Kelompokkan: berhenti saat peluit, berlari menabrak teman, mendarat dengan lutut ditekuk, bergerak tanpa melihat sekitar, berjalan pelan di ruang sempit, melompat sembarangan.</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terkontrol | tidak terkontrol</w:t>
      </w:r>
    </w:p>
    <w:p>
      <w:pPr>
        <w:ind w:left="454"/>
      </w:pPr>
      <w:r>
        <w:rPr>
          <w:b/>
          <w:i w:val="0"/>
          <w:color w:val="1B6E3C"/>
          <w:sz w:val="18"/>
        </w:rPr>
        <w:t xml:space="preserve">Kunci: </w:t>
      </w:r>
      <w:r>
        <w:rPr>
          <w:b w:val="0"/>
          <w:i w:val="0"/>
          <w:sz w:val="18"/>
        </w:rPr>
        <w:t>terkontrol: berhenti saat peluit, mendarat dengan lutut ditekuk, berjalan pelan di ruang sempit; tidak terkontrol: berlari menabrak teman, bergerak tanpa melihat sekitar, melompat sembarangan</w:t>
      </w:r>
      <w:r>
        <w:rPr>
          <w:b/>
          <w:i w:val="0"/>
          <w:color w:val="555555"/>
          <w:sz w:val="18"/>
        </w:rPr>
        <w:t xml:space="preserve">   Pembahasan: </w:t>
      </w:r>
      <w:r>
        <w:rPr>
          <w:b w:val="0"/>
          <w:i w:val="0"/>
          <w:sz w:val="18"/>
        </w:rPr>
        <w:t>Gerak terkontrol aman dan sesuai keadaan.</w:t>
      </w:r>
    </w:p>
    <w:p>
      <w:pPr>
        <w:keepNext/>
        <w:spacing w:before="100"/>
      </w:pPr>
      <w:r>
        <w:rPr>
          <w:b/>
          <w:i w:val="0"/>
        </w:rPr>
        <w:t xml:space="preserve">46. </w:t>
      </w:r>
      <w:r>
        <w:rPr>
          <w:b/>
          <w:i w:val="0"/>
          <w:color w:val="1F3A5F"/>
          <w:sz w:val="17"/>
        </w:rPr>
        <w:t xml:space="preserve">[PJK-TB-0932] </w:t>
      </w:r>
      <w:r>
        <w:rPr>
          <w:b w:val="0"/>
          <w:i w:val="0"/>
        </w:rPr>
        <w:t>Berjalanlah dari garis awal ke garis akhir. Berhenti tepat saat guru berkata "stop", lalu berjalan lagi saat guru berkata "jalan"! Guru mengamati: (1) berhenti tepat saat "stop"; (2) berjalan lagi saat "jalan"; (3) tidak menabrak teman.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Skala 1-4. Diamati: ketepatan berhenti dan mulai sesuai aba-aba, serta tidak menabrak teman.</w:t>
      </w:r>
      <w:r>
        <w:rPr>
          <w:b/>
          <w:i w:val="0"/>
          <w:color w:val="555555"/>
          <w:sz w:val="18"/>
        </w:rPr>
        <w:t xml:space="preserve">   Pembahasan: </w:t>
      </w:r>
      <w:r>
        <w:rPr>
          <w:b w:val="0"/>
          <w:i w:val="0"/>
          <w:sz w:val="18"/>
        </w:rPr>
        <w:t>Murid berhenti dan berjalan sesuai aba-aba.</w:t>
      </w:r>
    </w:p>
    <w:p>
      <w:pPr>
        <w:keepNext/>
        <w:spacing w:before="100"/>
      </w:pPr>
      <w:r>
        <w:rPr>
          <w:b/>
          <w:i w:val="0"/>
        </w:rPr>
        <w:t xml:space="preserve">47. </w:t>
      </w:r>
      <w:r>
        <w:rPr>
          <w:b/>
          <w:i w:val="0"/>
          <w:color w:val="1F3A5F"/>
          <w:sz w:val="17"/>
        </w:rPr>
        <w:t xml:space="preserve">[PJK-TB-0941] </w:t>
      </w:r>
      <w:r>
        <w:rPr>
          <w:b w:val="0"/>
          <w:i w:val="0"/>
        </w:rPr>
        <w:t>Guru berkata, "Saat kalian mendengar kata 'lambat', berjalanlah dengan pelan." Ketika mendengar kata 'lambat', Ima harus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berlari secepat mungkin</w:t>
      </w:r>
    </w:p>
    <w:p>
      <w:pPr>
        <w:spacing w:after="0"/>
        <w:ind w:left="454"/>
      </w:pPr>
      <w:r>
        <w:rPr>
          <w:b w:val="0"/>
          <w:i w:val="0"/>
        </w:rPr>
        <w:t>B. melompat setinggi mungkin</w:t>
      </w:r>
    </w:p>
    <w:p>
      <w:pPr>
        <w:spacing w:after="0"/>
        <w:ind w:left="454"/>
      </w:pPr>
      <w:r>
        <w:rPr>
          <w:b w:val="0"/>
          <w:i w:val="0"/>
        </w:rPr>
        <w:t>C. berhenti dan berbaring</w:t>
      </w:r>
    </w:p>
    <w:p>
      <w:pPr>
        <w:spacing w:after="0"/>
        <w:ind w:left="454"/>
      </w:pPr>
      <w:r>
        <w:rPr>
          <w:b w:val="0"/>
          <w:i w:val="0"/>
        </w:rPr>
        <w:t>D. berjalan dengan pelan</w:t>
      </w:r>
    </w:p>
    <w:p>
      <w:pPr>
        <w:ind w:left="454"/>
      </w:pPr>
      <w:r>
        <w:rPr>
          <w:b/>
          <w:i w:val="0"/>
          <w:color w:val="1B6E3C"/>
          <w:sz w:val="18"/>
        </w:rPr>
        <w:t xml:space="preserve">Kunci: </w:t>
      </w:r>
      <w:r>
        <w:rPr>
          <w:b w:val="0"/>
          <w:i w:val="0"/>
          <w:sz w:val="18"/>
        </w:rPr>
        <w:t>D. berjalan dengan pelan</w:t>
      </w:r>
      <w:r>
        <w:rPr>
          <w:b/>
          <w:i w:val="0"/>
          <w:color w:val="555555"/>
          <w:sz w:val="18"/>
        </w:rPr>
        <w:t xml:space="preserve">   Pembahasan: </w:t>
      </w:r>
      <w:r>
        <w:rPr>
          <w:b w:val="0"/>
          <w:i w:val="0"/>
          <w:sz w:val="18"/>
        </w:rPr>
        <w:t>Mengontrol gerakan berarti mengatur gerak sesuai aba-aba: berjalan pelan.</w:t>
      </w:r>
    </w:p>
    <w:p>
      <w:pPr>
        <w:pStyle w:val="Heading3"/>
      </w:pPr>
      <w:r>
        <w:t>TP-PJK-TB-07 — Murid mampu memanipulasi objek dengan akurasi dan kontrol yang lebih meningkat di berbagai ruang serta mengevaluasi efektivitasnya.</w:t>
      </w:r>
    </w:p>
    <w:p>
      <w:r>
        <w:rPr>
          <w:b w:val="0"/>
          <w:i/>
          <w:color w:val="555555"/>
          <w:sz w:val="17"/>
        </w:rPr>
        <w:t>Soal: 47 (lama 41, baru 6; target 47)</w:t>
      </w:r>
    </w:p>
    <w:p>
      <w:pPr>
        <w:keepNext/>
        <w:spacing w:before="100"/>
      </w:pPr>
      <w:r>
        <w:rPr>
          <w:b/>
          <w:i w:val="0"/>
        </w:rPr>
        <w:t xml:space="preserve">1. </w:t>
      </w:r>
      <w:r>
        <w:rPr>
          <w:b/>
          <w:i w:val="0"/>
          <w:color w:val="1F3A5F"/>
          <w:sz w:val="17"/>
        </w:rPr>
        <w:t xml:space="preserve">[PJK-TB-0401] </w:t>
      </w:r>
      <w:r>
        <w:rPr>
          <w:b w:val="0"/>
          <w:i w:val="0"/>
        </w:rPr>
        <w:t>Agar pukulan bola dengan raket tepat, kita perlu ....</w:t>
      </w:r>
      <w:r>
        <w:rPr>
          <w:b w:val="0"/>
          <w:i/>
          <w:color w:val="777777"/>
          <w:sz w:val="17"/>
        </w:rPr>
        <w:t xml:space="preserve">  (pilihan ganda; easy)</w:t>
      </w:r>
    </w:p>
    <w:p>
      <w:pPr>
        <w:spacing w:after="0"/>
        <w:ind w:left="454"/>
      </w:pPr>
      <w:r>
        <w:rPr>
          <w:b w:val="0"/>
          <w:i w:val="0"/>
        </w:rPr>
        <w:t>A. melihat titik sasaran di dinding</w:t>
      </w:r>
    </w:p>
    <w:p>
      <w:pPr>
        <w:spacing w:after="0"/>
        <w:ind w:left="454"/>
      </w:pPr>
      <w:r>
        <w:rPr>
          <w:b w:val="0"/>
          <w:i w:val="0"/>
        </w:rPr>
        <w:t>B. mengayunkan raket tepat ke bola</w:t>
      </w:r>
    </w:p>
    <w:p>
      <w:pPr>
        <w:spacing w:after="0"/>
        <w:ind w:left="454"/>
      </w:pPr>
      <w:r>
        <w:rPr>
          <w:b w:val="0"/>
          <w:i w:val="0"/>
        </w:rPr>
        <w:t>C. melihat ember dan mengatur tenaga</w:t>
      </w:r>
    </w:p>
    <w:p>
      <w:pPr>
        <w:spacing w:after="0"/>
        <w:ind w:left="454"/>
      </w:pPr>
      <w:r>
        <w:rPr>
          <w:b w:val="0"/>
          <w:i w:val="0"/>
        </w:rPr>
        <w:t>D. mengarahkan kaki ke gawang</w:t>
      </w:r>
    </w:p>
    <w:p>
      <w:pPr>
        <w:ind w:left="454"/>
      </w:pPr>
      <w:r>
        <w:rPr>
          <w:b/>
          <w:i w:val="0"/>
          <w:color w:val="1B6E3C"/>
          <w:sz w:val="18"/>
        </w:rPr>
        <w:t xml:space="preserve">Kunci: </w:t>
      </w:r>
      <w:r>
        <w:rPr>
          <w:b w:val="0"/>
          <w:i w:val="0"/>
          <w:sz w:val="18"/>
        </w:rPr>
        <w:t>B. mengayunkan raket tepat ke bola</w:t>
      </w:r>
      <w:r>
        <w:rPr>
          <w:b/>
          <w:i w:val="0"/>
          <w:color w:val="555555"/>
          <w:sz w:val="18"/>
        </w:rPr>
        <w:t xml:space="preserve">   Pembahasan: </w:t>
      </w:r>
      <w:r>
        <w:rPr>
          <w:b w:val="0"/>
          <w:i w:val="0"/>
          <w:sz w:val="18"/>
        </w:rPr>
        <w:t>pukulan bola dengan raket: mengayunkan raket tepat ke bola.</w:t>
      </w:r>
    </w:p>
    <w:p>
      <w:pPr>
        <w:keepNext/>
        <w:spacing w:before="100"/>
      </w:pPr>
      <w:r>
        <w:rPr>
          <w:b/>
          <w:i w:val="0"/>
        </w:rPr>
        <w:t xml:space="preserve">2. </w:t>
      </w:r>
      <w:r>
        <w:rPr>
          <w:b/>
          <w:i w:val="0"/>
          <w:color w:val="1F3A5F"/>
          <w:sz w:val="17"/>
        </w:rPr>
        <w:t xml:space="preserve">[PJK-TB-0406] </w:t>
      </w:r>
      <w:r>
        <w:rPr>
          <w:b w:val="0"/>
          <w:i w:val="0"/>
        </w:rPr>
        <w:t>Latihan berulang membuat gerakan menjadi ....</w:t>
      </w:r>
      <w:r>
        <w:rPr>
          <w:b w:val="0"/>
          <w:i/>
          <w:color w:val="777777"/>
          <w:sz w:val="17"/>
        </w:rPr>
        <w:t xml:space="preserve">  (pilihan ganda; easy)</w:t>
      </w:r>
    </w:p>
    <w:p>
      <w:pPr>
        <w:spacing w:after="0"/>
        <w:ind w:left="454"/>
      </w:pPr>
      <w:r>
        <w:rPr>
          <w:b w:val="0"/>
          <w:i w:val="0"/>
        </w:rPr>
        <w:t>A. semakin tepat</w:t>
      </w:r>
    </w:p>
    <w:p>
      <w:pPr>
        <w:spacing w:after="0"/>
        <w:ind w:left="454"/>
      </w:pPr>
      <w:r>
        <w:rPr>
          <w:b w:val="0"/>
          <w:i w:val="0"/>
        </w:rPr>
        <w:t>B. semakin berbeda-beda</w:t>
      </w:r>
    </w:p>
    <w:p>
      <w:pPr>
        <w:spacing w:after="0"/>
        <w:ind w:left="454"/>
      </w:pPr>
      <w:r>
        <w:rPr>
          <w:b w:val="0"/>
          <w:i w:val="0"/>
        </w:rPr>
        <w:t>C. semakin sulit diulang</w:t>
      </w:r>
    </w:p>
    <w:p>
      <w:pPr>
        <w:spacing w:after="0"/>
        <w:ind w:left="454"/>
      </w:pPr>
      <w:r>
        <w:rPr>
          <w:b w:val="0"/>
          <w:i w:val="0"/>
        </w:rPr>
        <w:t>D. semakin lambat</w:t>
      </w:r>
    </w:p>
    <w:p>
      <w:pPr>
        <w:ind w:left="454"/>
      </w:pPr>
      <w:r>
        <w:rPr>
          <w:b/>
          <w:i w:val="0"/>
          <w:color w:val="1B6E3C"/>
          <w:sz w:val="18"/>
        </w:rPr>
        <w:t xml:space="preserve">Kunci: </w:t>
      </w:r>
      <w:r>
        <w:rPr>
          <w:b w:val="0"/>
          <w:i w:val="0"/>
          <w:sz w:val="18"/>
        </w:rPr>
        <w:t>A. semakin tepat</w:t>
      </w:r>
      <w:r>
        <w:rPr>
          <w:b/>
          <w:i w:val="0"/>
          <w:color w:val="555555"/>
          <w:sz w:val="18"/>
        </w:rPr>
        <w:t xml:space="preserve">   Pembahasan: </w:t>
      </w:r>
      <w:r>
        <w:rPr>
          <w:b w:val="0"/>
          <w:i w:val="0"/>
          <w:sz w:val="18"/>
        </w:rPr>
        <w:t>Jawaban: semakin tepat.</w:t>
      </w:r>
    </w:p>
    <w:p>
      <w:pPr>
        <w:keepNext/>
        <w:spacing w:before="100"/>
      </w:pPr>
      <w:r>
        <w:rPr>
          <w:b/>
          <w:i w:val="0"/>
        </w:rPr>
        <w:t xml:space="preserve">3. </w:t>
      </w:r>
      <w:r>
        <w:rPr>
          <w:b/>
          <w:i w:val="0"/>
          <w:color w:val="1F3A5F"/>
          <w:sz w:val="17"/>
        </w:rPr>
        <w:t xml:space="preserve">[PJK-TB-0407] </w:t>
      </w:r>
      <w:r>
        <w:rPr>
          <w:b w:val="0"/>
          <w:i w:val="0"/>
        </w:rPr>
        <w:t>Agar lemparan ke dinding tepat, kita perlu ....</w:t>
      </w:r>
      <w:r>
        <w:rPr>
          <w:b w:val="0"/>
          <w:i/>
          <w:color w:val="777777"/>
          <w:sz w:val="17"/>
        </w:rPr>
        <w:t xml:space="preserve">  (pilihan ganda; easy)</w:t>
      </w:r>
    </w:p>
    <w:p>
      <w:pPr>
        <w:spacing w:after="0"/>
        <w:ind w:left="454"/>
      </w:pPr>
      <w:r>
        <w:rPr>
          <w:b w:val="0"/>
          <w:i w:val="0"/>
        </w:rPr>
        <w:t>A. mengarahkan kaki ke gawang</w:t>
      </w:r>
    </w:p>
    <w:p>
      <w:pPr>
        <w:spacing w:after="0"/>
        <w:ind w:left="454"/>
      </w:pPr>
      <w:r>
        <w:rPr>
          <w:b w:val="0"/>
          <w:i w:val="0"/>
        </w:rPr>
        <w:t>B. melihat titik sasaran di dinding</w:t>
      </w:r>
    </w:p>
    <w:p>
      <w:pPr>
        <w:spacing w:after="0"/>
        <w:ind w:left="454"/>
      </w:pPr>
      <w:r>
        <w:rPr>
          <w:b w:val="0"/>
          <w:i w:val="0"/>
        </w:rPr>
        <w:t>C. mengatur tenaga pantulan</w:t>
      </w:r>
    </w:p>
    <w:p>
      <w:pPr>
        <w:spacing w:after="0"/>
        <w:ind w:left="454"/>
      </w:pPr>
      <w:r>
        <w:rPr>
          <w:b w:val="0"/>
          <w:i w:val="0"/>
        </w:rPr>
        <w:t>D. melihat ember dan mengatur tenaga</w:t>
      </w:r>
    </w:p>
    <w:p>
      <w:pPr>
        <w:ind w:left="454"/>
      </w:pPr>
      <w:r>
        <w:rPr>
          <w:b/>
          <w:i w:val="0"/>
          <w:color w:val="1B6E3C"/>
          <w:sz w:val="18"/>
        </w:rPr>
        <w:t xml:space="preserve">Kunci: </w:t>
      </w:r>
      <w:r>
        <w:rPr>
          <w:b w:val="0"/>
          <w:i w:val="0"/>
          <w:sz w:val="18"/>
        </w:rPr>
        <w:t>B. melihat titik sasaran di dinding</w:t>
      </w:r>
      <w:r>
        <w:rPr>
          <w:b/>
          <w:i w:val="0"/>
          <w:color w:val="555555"/>
          <w:sz w:val="18"/>
        </w:rPr>
        <w:t xml:space="preserve">   Pembahasan: </w:t>
      </w:r>
      <w:r>
        <w:rPr>
          <w:b w:val="0"/>
          <w:i w:val="0"/>
          <w:sz w:val="18"/>
        </w:rPr>
        <w:t>lemparan ke dinding: melihat titik sasaran di dinding.</w:t>
      </w:r>
    </w:p>
    <w:p>
      <w:pPr>
        <w:keepNext/>
        <w:spacing w:before="100"/>
      </w:pPr>
      <w:r>
        <w:rPr>
          <w:b/>
          <w:i w:val="0"/>
        </w:rPr>
        <w:t xml:space="preserve">4. </w:t>
      </w:r>
      <w:r>
        <w:rPr>
          <w:b/>
          <w:i w:val="0"/>
          <w:color w:val="1F3A5F"/>
          <w:sz w:val="17"/>
        </w:rPr>
        <w:t xml:space="preserve">[PJK-TB-0408] </w:t>
      </w:r>
      <w:r>
        <w:rPr>
          <w:b w:val="0"/>
          <w:i w:val="0"/>
        </w:rPr>
        <w:t>Saat melempar ke sasaran, daerah di depan sasaran harus ....</w:t>
      </w:r>
      <w:r>
        <w:rPr>
          <w:b w:val="0"/>
          <w:i/>
          <w:color w:val="777777"/>
          <w:sz w:val="17"/>
        </w:rPr>
        <w:t xml:space="preserve">  (pilihan ganda; easy)</w:t>
      </w:r>
    </w:p>
    <w:p>
      <w:pPr>
        <w:spacing w:after="0"/>
        <w:ind w:left="454"/>
      </w:pPr>
      <w:r>
        <w:rPr>
          <w:b w:val="0"/>
          <w:i w:val="0"/>
        </w:rPr>
        <w:t>A. dilewati teman</w:t>
      </w:r>
    </w:p>
    <w:p>
      <w:pPr>
        <w:spacing w:after="0"/>
        <w:ind w:left="454"/>
      </w:pPr>
      <w:r>
        <w:rPr>
          <w:b w:val="0"/>
          <w:i w:val="0"/>
        </w:rPr>
        <w:t>B. licin</w:t>
      </w:r>
    </w:p>
    <w:p>
      <w:pPr>
        <w:spacing w:after="0"/>
        <w:ind w:left="454"/>
      </w:pPr>
      <w:r>
        <w:rPr>
          <w:b w:val="0"/>
          <w:i w:val="0"/>
        </w:rPr>
        <w:t>C. ramai orang</w:t>
      </w:r>
    </w:p>
    <w:p>
      <w:pPr>
        <w:spacing w:after="0"/>
        <w:ind w:left="454"/>
      </w:pPr>
      <w:r>
        <w:rPr>
          <w:b w:val="0"/>
          <w:i w:val="0"/>
        </w:rPr>
        <w:t>D. kosong dari orang</w:t>
      </w:r>
    </w:p>
    <w:p>
      <w:pPr>
        <w:ind w:left="454"/>
      </w:pPr>
      <w:r>
        <w:rPr>
          <w:b/>
          <w:i w:val="0"/>
          <w:color w:val="1B6E3C"/>
          <w:sz w:val="18"/>
        </w:rPr>
        <w:t xml:space="preserve">Kunci: </w:t>
      </w:r>
      <w:r>
        <w:rPr>
          <w:b w:val="0"/>
          <w:i w:val="0"/>
          <w:sz w:val="18"/>
        </w:rPr>
        <w:t>D. kosong dari orang</w:t>
      </w:r>
      <w:r>
        <w:rPr>
          <w:b/>
          <w:i w:val="0"/>
          <w:color w:val="555555"/>
          <w:sz w:val="18"/>
        </w:rPr>
        <w:t xml:space="preserve">   Pembahasan: </w:t>
      </w:r>
      <w:r>
        <w:rPr>
          <w:b w:val="0"/>
          <w:i w:val="0"/>
          <w:sz w:val="18"/>
        </w:rPr>
        <w:t>Jawaban: kosong dari orang.</w:t>
      </w:r>
    </w:p>
    <w:p>
      <w:pPr>
        <w:keepNext/>
        <w:spacing w:before="100"/>
      </w:pPr>
      <w:r>
        <w:rPr>
          <w:b/>
          <w:i w:val="0"/>
        </w:rPr>
        <w:t xml:space="preserve">5. </w:t>
      </w:r>
      <w:r>
        <w:rPr>
          <w:b/>
          <w:i w:val="0"/>
          <w:color w:val="1F3A5F"/>
          <w:sz w:val="17"/>
        </w:rPr>
        <w:t xml:space="preserve">[PJK-TB-0410] </w:t>
      </w:r>
      <w:r>
        <w:rPr>
          <w:b w:val="0"/>
          <w:i w:val="0"/>
        </w:rPr>
        <w:t>Jika bola terlalu jauh dari sasaran, lemparan berikutnya sebaiknya ....</w:t>
      </w:r>
      <w:r>
        <w:rPr>
          <w:b w:val="0"/>
          <w:i/>
          <w:color w:val="777777"/>
          <w:sz w:val="17"/>
        </w:rPr>
        <w:t xml:space="preserve">  (pilihan ganda; medium)</w:t>
      </w:r>
    </w:p>
    <w:p>
      <w:pPr>
        <w:spacing w:after="0"/>
        <w:ind w:left="454"/>
      </w:pPr>
      <w:r>
        <w:rPr>
          <w:b w:val="0"/>
          <w:i w:val="0"/>
        </w:rPr>
        <w:t>A. dilempar sekuat tenaga tanpa mengira jarak</w:t>
      </w:r>
    </w:p>
    <w:p>
      <w:pPr>
        <w:spacing w:after="0"/>
        <w:ind w:left="454"/>
      </w:pPr>
      <w:r>
        <w:rPr>
          <w:b w:val="0"/>
          <w:i w:val="0"/>
        </w:rPr>
        <w:t>B. dilempar tanpa melihat sasaran sama sekali</w:t>
      </w:r>
    </w:p>
    <w:p>
      <w:pPr>
        <w:spacing w:after="0"/>
        <w:ind w:left="454"/>
      </w:pPr>
      <w:r>
        <w:rPr>
          <w:b w:val="0"/>
          <w:i w:val="0"/>
        </w:rPr>
        <w:t>C. dihentikan lalu tidak dicoba lagi</w:t>
      </w:r>
    </w:p>
    <w:p>
      <w:pPr>
        <w:spacing w:after="0"/>
        <w:ind w:left="454"/>
      </w:pPr>
      <w:r>
        <w:rPr>
          <w:b w:val="0"/>
          <w:i w:val="0"/>
        </w:rPr>
        <w:t>D. dikurangi atau ditambah tenaganya dengan tepat</w:t>
      </w:r>
    </w:p>
    <w:p>
      <w:pPr>
        <w:ind w:left="454"/>
      </w:pPr>
      <w:r>
        <w:rPr>
          <w:b/>
          <w:i w:val="0"/>
          <w:color w:val="1B6E3C"/>
          <w:sz w:val="18"/>
        </w:rPr>
        <w:t xml:space="preserve">Kunci: </w:t>
      </w:r>
      <w:r>
        <w:rPr>
          <w:b w:val="0"/>
          <w:i w:val="0"/>
          <w:sz w:val="18"/>
        </w:rPr>
        <w:t>D. dikurangi atau ditambah tenaganya dengan tepat</w:t>
      </w:r>
      <w:r>
        <w:rPr>
          <w:b/>
          <w:i w:val="0"/>
          <w:color w:val="555555"/>
          <w:sz w:val="18"/>
        </w:rPr>
        <w:t xml:space="preserve">   Pembahasan: </w:t>
      </w:r>
      <w:r>
        <w:rPr>
          <w:b w:val="0"/>
          <w:i w:val="0"/>
          <w:sz w:val="18"/>
        </w:rPr>
        <w:t>Jawaban: dikurangi atau ditambah tenaganya dengan tepat.</w:t>
      </w:r>
    </w:p>
    <w:p>
      <w:pPr>
        <w:keepNext/>
        <w:spacing w:before="100"/>
      </w:pPr>
      <w:r>
        <w:rPr>
          <w:b/>
          <w:i w:val="0"/>
        </w:rPr>
        <w:t xml:space="preserve">6. </w:t>
      </w:r>
      <w:r>
        <w:rPr>
          <w:b/>
          <w:i w:val="0"/>
          <w:color w:val="1F3A5F"/>
          <w:sz w:val="17"/>
        </w:rPr>
        <w:t xml:space="preserve">[PJK-TB-0412] </w:t>
      </w:r>
      <w:r>
        <w:rPr>
          <w:b w:val="0"/>
          <w:i w:val="0"/>
        </w:rPr>
        <w:t>Agar tendangan ke gawang tepat, kita perlu ....</w:t>
      </w:r>
      <w:r>
        <w:rPr>
          <w:b w:val="0"/>
          <w:i/>
          <w:color w:val="777777"/>
          <w:sz w:val="17"/>
        </w:rPr>
        <w:t xml:space="preserve">  (pilihan ganda; easy)</w:t>
      </w:r>
    </w:p>
    <w:p>
      <w:pPr>
        <w:spacing w:after="0"/>
        <w:ind w:left="454"/>
      </w:pPr>
      <w:r>
        <w:rPr>
          <w:b w:val="0"/>
          <w:i w:val="0"/>
        </w:rPr>
        <w:t>A. melihat ember dan mengatur tenaga</w:t>
      </w:r>
    </w:p>
    <w:p>
      <w:pPr>
        <w:spacing w:after="0"/>
        <w:ind w:left="454"/>
      </w:pPr>
      <w:r>
        <w:rPr>
          <w:b w:val="0"/>
          <w:i w:val="0"/>
        </w:rPr>
        <w:t>B. mengatur tenaga pantulan</w:t>
      </w:r>
    </w:p>
    <w:p>
      <w:pPr>
        <w:spacing w:after="0"/>
        <w:ind w:left="454"/>
      </w:pPr>
      <w:r>
        <w:rPr>
          <w:b w:val="0"/>
          <w:i w:val="0"/>
        </w:rPr>
        <w:t>C. mengarahkan kaki ke gawang</w:t>
      </w:r>
    </w:p>
    <w:p>
      <w:pPr>
        <w:spacing w:after="0"/>
        <w:ind w:left="454"/>
      </w:pPr>
      <w:r>
        <w:rPr>
          <w:b w:val="0"/>
          <w:i w:val="0"/>
        </w:rPr>
        <w:t>D. melihat titik sasaran di dinding</w:t>
      </w:r>
    </w:p>
    <w:p>
      <w:pPr>
        <w:ind w:left="454"/>
      </w:pPr>
      <w:r>
        <w:rPr>
          <w:b/>
          <w:i w:val="0"/>
          <w:color w:val="1B6E3C"/>
          <w:sz w:val="18"/>
        </w:rPr>
        <w:t xml:space="preserve">Kunci: </w:t>
      </w:r>
      <w:r>
        <w:rPr>
          <w:b w:val="0"/>
          <w:i w:val="0"/>
          <w:sz w:val="18"/>
        </w:rPr>
        <w:t>C. mengarahkan kaki ke gawang</w:t>
      </w:r>
      <w:r>
        <w:rPr>
          <w:b/>
          <w:i w:val="0"/>
          <w:color w:val="555555"/>
          <w:sz w:val="18"/>
        </w:rPr>
        <w:t xml:space="preserve">   Pembahasan: </w:t>
      </w:r>
      <w:r>
        <w:rPr>
          <w:b w:val="0"/>
          <w:i w:val="0"/>
          <w:sz w:val="18"/>
        </w:rPr>
        <w:t>tendangan ke gawang: mengarahkan kaki ke gawang.</w:t>
      </w:r>
    </w:p>
    <w:p>
      <w:pPr>
        <w:keepNext/>
        <w:spacing w:before="100"/>
      </w:pPr>
      <w:r>
        <w:rPr>
          <w:b/>
          <w:i w:val="0"/>
        </w:rPr>
        <w:t xml:space="preserve">7. </w:t>
      </w:r>
      <w:r>
        <w:rPr>
          <w:b/>
          <w:i w:val="0"/>
          <w:color w:val="1F3A5F"/>
          <w:sz w:val="17"/>
        </w:rPr>
        <w:t xml:space="preserve">[PJK-TB-0413] </w:t>
      </w:r>
      <w:r>
        <w:rPr>
          <w:b w:val="0"/>
          <w:i w:val="0"/>
        </w:rPr>
        <w:t>Agar menggiring bola tepat, kita perlu ....</w:t>
      </w:r>
      <w:r>
        <w:rPr>
          <w:b w:val="0"/>
          <w:i/>
          <w:color w:val="777777"/>
          <w:sz w:val="17"/>
        </w:rPr>
        <w:t xml:space="preserve">  (pilihan ganda; easy)</w:t>
      </w:r>
    </w:p>
    <w:p>
      <w:pPr>
        <w:spacing w:after="0"/>
        <w:ind w:left="454"/>
      </w:pPr>
      <w:r>
        <w:rPr>
          <w:b w:val="0"/>
          <w:i w:val="0"/>
        </w:rPr>
        <w:t>A. mengarahkan kaki ke gawang</w:t>
      </w:r>
    </w:p>
    <w:p>
      <w:pPr>
        <w:spacing w:after="0"/>
        <w:ind w:left="454"/>
      </w:pPr>
      <w:r>
        <w:rPr>
          <w:b w:val="0"/>
          <w:i w:val="0"/>
        </w:rPr>
        <w:t>B. melihat titik sasaran di dinding</w:t>
      </w:r>
    </w:p>
    <w:p>
      <w:pPr>
        <w:spacing w:after="0"/>
        <w:ind w:left="454"/>
      </w:pPr>
      <w:r>
        <w:rPr>
          <w:b w:val="0"/>
          <w:i w:val="0"/>
        </w:rPr>
        <w:t>C. melihat ember dan mengatur tenaga</w:t>
      </w:r>
    </w:p>
    <w:p>
      <w:pPr>
        <w:spacing w:after="0"/>
        <w:ind w:left="454"/>
      </w:pPr>
      <w:r>
        <w:rPr>
          <w:b w:val="0"/>
          <w:i w:val="0"/>
        </w:rPr>
        <w:t>D. menjaga bola tetap dekat kaki</w:t>
      </w:r>
    </w:p>
    <w:p>
      <w:pPr>
        <w:ind w:left="454"/>
      </w:pPr>
      <w:r>
        <w:rPr>
          <w:b/>
          <w:i w:val="0"/>
          <w:color w:val="1B6E3C"/>
          <w:sz w:val="18"/>
        </w:rPr>
        <w:t xml:space="preserve">Kunci: </w:t>
      </w:r>
      <w:r>
        <w:rPr>
          <w:b w:val="0"/>
          <w:i w:val="0"/>
          <w:sz w:val="18"/>
        </w:rPr>
        <w:t>D. menjaga bola tetap dekat kaki</w:t>
      </w:r>
      <w:r>
        <w:rPr>
          <w:b/>
          <w:i w:val="0"/>
          <w:color w:val="555555"/>
          <w:sz w:val="18"/>
        </w:rPr>
        <w:t xml:space="preserve">   Pembahasan: </w:t>
      </w:r>
      <w:r>
        <w:rPr>
          <w:b w:val="0"/>
          <w:i w:val="0"/>
          <w:sz w:val="18"/>
        </w:rPr>
        <w:t>menggiring bola: menjaga bola tetap dekat kaki.</w:t>
      </w:r>
    </w:p>
    <w:p>
      <w:pPr>
        <w:keepNext/>
        <w:spacing w:before="100"/>
      </w:pPr>
      <w:r>
        <w:rPr>
          <w:b/>
          <w:i w:val="0"/>
        </w:rPr>
        <w:t xml:space="preserve">8. </w:t>
      </w:r>
      <w:r>
        <w:rPr>
          <w:b/>
          <w:i w:val="0"/>
          <w:color w:val="1F3A5F"/>
          <w:sz w:val="17"/>
        </w:rPr>
        <w:t xml:space="preserve">[PJK-TB-0414] </w:t>
      </w:r>
      <w:r>
        <w:rPr>
          <w:b w:val="0"/>
          <w:i w:val="0"/>
        </w:rPr>
        <w:t>Untuk lemparan yang akurat, mata melihat ke ....</w:t>
      </w:r>
      <w:r>
        <w:rPr>
          <w:b w:val="0"/>
          <w:i/>
          <w:color w:val="777777"/>
          <w:sz w:val="17"/>
        </w:rPr>
        <w:t xml:space="preserve">  (pilihan ganda; easy)</w:t>
      </w:r>
    </w:p>
    <w:p>
      <w:pPr>
        <w:spacing w:after="0"/>
        <w:ind w:left="454"/>
      </w:pPr>
      <w:r>
        <w:rPr>
          <w:b w:val="0"/>
          <w:i w:val="0"/>
        </w:rPr>
        <w:t>A. tanah</w:t>
      </w:r>
    </w:p>
    <w:p>
      <w:pPr>
        <w:spacing w:after="0"/>
        <w:ind w:left="454"/>
      </w:pPr>
      <w:r>
        <w:rPr>
          <w:b w:val="0"/>
          <w:i w:val="0"/>
        </w:rPr>
        <w:t>B. sasaran</w:t>
      </w:r>
    </w:p>
    <w:p>
      <w:pPr>
        <w:spacing w:after="0"/>
        <w:ind w:left="454"/>
      </w:pPr>
      <w:r>
        <w:rPr>
          <w:b w:val="0"/>
          <w:i w:val="0"/>
        </w:rPr>
        <w:t>C. samping</w:t>
      </w:r>
    </w:p>
    <w:p>
      <w:pPr>
        <w:spacing w:after="0"/>
        <w:ind w:left="454"/>
      </w:pPr>
      <w:r>
        <w:rPr>
          <w:b w:val="0"/>
          <w:i w:val="0"/>
        </w:rPr>
        <w:t>D. langit</w:t>
      </w:r>
    </w:p>
    <w:p>
      <w:pPr>
        <w:ind w:left="454"/>
      </w:pPr>
      <w:r>
        <w:rPr>
          <w:b/>
          <w:i w:val="0"/>
          <w:color w:val="1B6E3C"/>
          <w:sz w:val="18"/>
        </w:rPr>
        <w:t xml:space="preserve">Kunci: </w:t>
      </w:r>
      <w:r>
        <w:rPr>
          <w:b w:val="0"/>
          <w:i w:val="0"/>
          <w:sz w:val="18"/>
        </w:rPr>
        <w:t>B. sasaran</w:t>
      </w:r>
      <w:r>
        <w:rPr>
          <w:b/>
          <w:i w:val="0"/>
          <w:color w:val="555555"/>
          <w:sz w:val="18"/>
        </w:rPr>
        <w:t xml:space="preserve">   Pembahasan: </w:t>
      </w:r>
      <w:r>
        <w:rPr>
          <w:b w:val="0"/>
          <w:i w:val="0"/>
          <w:sz w:val="18"/>
        </w:rPr>
        <w:t>Jawaban: sasaran.</w:t>
      </w:r>
    </w:p>
    <w:p>
      <w:pPr>
        <w:keepNext/>
        <w:spacing w:before="100"/>
      </w:pPr>
      <w:r>
        <w:rPr>
          <w:b/>
          <w:i w:val="0"/>
        </w:rPr>
        <w:t xml:space="preserve">9. </w:t>
      </w:r>
      <w:r>
        <w:rPr>
          <w:b/>
          <w:i w:val="0"/>
          <w:color w:val="1F3A5F"/>
          <w:sz w:val="17"/>
        </w:rPr>
        <w:t xml:space="preserve">[PJK-TB-0415] </w:t>
      </w:r>
      <w:r>
        <w:rPr>
          <w:b w:val="0"/>
          <w:i w:val="0"/>
        </w:rPr>
        <w:t>Agar bola sampai ke teman dengan tepat, kita perlu ....</w:t>
      </w:r>
      <w:r>
        <w:rPr>
          <w:b w:val="0"/>
          <w:i/>
          <w:color w:val="777777"/>
          <w:sz w:val="17"/>
        </w:rPr>
        <w:t xml:space="preserve">  (pilihan ganda; easy)</w:t>
      </w:r>
    </w:p>
    <w:p>
      <w:pPr>
        <w:spacing w:after="0"/>
        <w:ind w:left="454"/>
      </w:pPr>
      <w:r>
        <w:rPr>
          <w:b w:val="0"/>
          <w:i w:val="0"/>
        </w:rPr>
        <w:t>A. mengarahkan operan ke teman</w:t>
      </w:r>
    </w:p>
    <w:p>
      <w:pPr>
        <w:spacing w:after="0"/>
        <w:ind w:left="454"/>
      </w:pPr>
      <w:r>
        <w:rPr>
          <w:b w:val="0"/>
          <w:i w:val="0"/>
        </w:rPr>
        <w:t>B. melihat ember dan mengatur tenaga</w:t>
      </w:r>
    </w:p>
    <w:p>
      <w:pPr>
        <w:spacing w:after="0"/>
        <w:ind w:left="454"/>
      </w:pPr>
      <w:r>
        <w:rPr>
          <w:b w:val="0"/>
          <w:i w:val="0"/>
        </w:rPr>
        <w:t>C. mengarahkan kaki ke gawang</w:t>
      </w:r>
    </w:p>
    <w:p>
      <w:pPr>
        <w:spacing w:after="0"/>
        <w:ind w:left="454"/>
      </w:pPr>
      <w:r>
        <w:rPr>
          <w:b w:val="0"/>
          <w:i w:val="0"/>
        </w:rPr>
        <w:t>D. melihat titik sasaran di dinding</w:t>
      </w:r>
    </w:p>
    <w:p>
      <w:pPr>
        <w:ind w:left="454"/>
      </w:pPr>
      <w:r>
        <w:rPr>
          <w:b/>
          <w:i w:val="0"/>
          <w:color w:val="1B6E3C"/>
          <w:sz w:val="18"/>
        </w:rPr>
        <w:t xml:space="preserve">Kunci: </w:t>
      </w:r>
      <w:r>
        <w:rPr>
          <w:b w:val="0"/>
          <w:i w:val="0"/>
          <w:sz w:val="18"/>
        </w:rPr>
        <w:t>A. mengarahkan operan ke teman</w:t>
      </w:r>
      <w:r>
        <w:rPr>
          <w:b/>
          <w:i w:val="0"/>
          <w:color w:val="555555"/>
          <w:sz w:val="18"/>
        </w:rPr>
        <w:t xml:space="preserve">   Pembahasan: </w:t>
      </w:r>
      <w:r>
        <w:rPr>
          <w:b w:val="0"/>
          <w:i w:val="0"/>
          <w:sz w:val="18"/>
        </w:rPr>
        <w:t>Agar bola sampai ke teman, operan diarahkan ke teman.</w:t>
      </w:r>
    </w:p>
    <w:p>
      <w:pPr>
        <w:keepNext/>
        <w:spacing w:before="100"/>
      </w:pPr>
      <w:r>
        <w:rPr>
          <w:b/>
          <w:i w:val="0"/>
        </w:rPr>
        <w:t xml:space="preserve">10. </w:t>
      </w:r>
      <w:r>
        <w:rPr>
          <w:b/>
          <w:i w:val="0"/>
          <w:color w:val="1F3A5F"/>
          <w:sz w:val="17"/>
        </w:rPr>
        <w:t xml:space="preserve">[PJK-TB-0416] </w:t>
      </w:r>
      <w:r>
        <w:rPr>
          <w:b w:val="0"/>
          <w:i w:val="0"/>
        </w:rPr>
        <w:t>Melempar bola ke sasaran menuntut ....</w:t>
      </w:r>
      <w:r>
        <w:rPr>
          <w:b w:val="0"/>
          <w:i/>
          <w:color w:val="777777"/>
          <w:sz w:val="17"/>
        </w:rPr>
        <w:t xml:space="preserve">  (pilihan ganda; easy)</w:t>
      </w:r>
    </w:p>
    <w:p>
      <w:pPr>
        <w:spacing w:after="0"/>
        <w:ind w:left="454"/>
      </w:pPr>
      <w:r>
        <w:rPr>
          <w:b w:val="0"/>
          <w:i w:val="0"/>
        </w:rPr>
        <w:t>A. kecepatan berlari ke sasaran</w:t>
      </w:r>
    </w:p>
    <w:p>
      <w:pPr>
        <w:spacing w:after="0"/>
        <w:ind w:left="454"/>
      </w:pPr>
      <w:r>
        <w:rPr>
          <w:b w:val="0"/>
          <w:i w:val="0"/>
        </w:rPr>
        <w:t>B. ketepatan arah dan tenaga</w:t>
      </w:r>
    </w:p>
    <w:p>
      <w:pPr>
        <w:spacing w:after="0"/>
        <w:ind w:left="454"/>
      </w:pPr>
      <w:r>
        <w:rPr>
          <w:b w:val="0"/>
          <w:i w:val="0"/>
        </w:rPr>
        <w:t>C. bola berukuran paling besar</w:t>
      </w:r>
    </w:p>
    <w:p>
      <w:pPr>
        <w:spacing w:after="0"/>
        <w:ind w:left="454"/>
      </w:pPr>
      <w:r>
        <w:rPr>
          <w:b w:val="0"/>
          <w:i w:val="0"/>
        </w:rPr>
        <w:t>D. tenaga sangat besar</w:t>
      </w:r>
    </w:p>
    <w:p>
      <w:pPr>
        <w:ind w:left="454"/>
      </w:pPr>
      <w:r>
        <w:rPr>
          <w:b/>
          <w:i w:val="0"/>
          <w:color w:val="1B6E3C"/>
          <w:sz w:val="18"/>
        </w:rPr>
        <w:t xml:space="preserve">Kunci: </w:t>
      </w:r>
      <w:r>
        <w:rPr>
          <w:b w:val="0"/>
          <w:i w:val="0"/>
          <w:sz w:val="18"/>
        </w:rPr>
        <w:t>B. ketepatan arah dan tenaga</w:t>
      </w:r>
      <w:r>
        <w:rPr>
          <w:b/>
          <w:i w:val="0"/>
          <w:color w:val="555555"/>
          <w:sz w:val="18"/>
        </w:rPr>
        <w:t xml:space="preserve">   Pembahasan: </w:t>
      </w:r>
      <w:r>
        <w:rPr>
          <w:b w:val="0"/>
          <w:i w:val="0"/>
          <w:sz w:val="18"/>
        </w:rPr>
        <w:t>Jawaban: ketepatan arah dan tenaga.</w:t>
      </w:r>
    </w:p>
    <w:p>
      <w:pPr>
        <w:keepNext/>
        <w:spacing w:before="100"/>
      </w:pPr>
      <w:r>
        <w:rPr>
          <w:b/>
          <w:i w:val="0"/>
        </w:rPr>
        <w:t xml:space="preserve">11. </w:t>
      </w:r>
      <w:r>
        <w:rPr>
          <w:b/>
          <w:i w:val="0"/>
          <w:color w:val="1F3A5F"/>
          <w:sz w:val="17"/>
        </w:rPr>
        <w:t xml:space="preserve">[PJK-TB-0417] </w:t>
      </w:r>
      <w:r>
        <w:rPr>
          <w:b w:val="0"/>
          <w:i w:val="0"/>
        </w:rPr>
        <w:t>Menendang bola ke gawang menuntut ....</w:t>
      </w:r>
      <w:r>
        <w:rPr>
          <w:b w:val="0"/>
          <w:i/>
          <w:color w:val="777777"/>
          <w:sz w:val="17"/>
        </w:rPr>
        <w:t xml:space="preserve">  (pilihan ganda; easy)</w:t>
      </w:r>
    </w:p>
    <w:p>
      <w:pPr>
        <w:spacing w:after="0"/>
        <w:ind w:left="454"/>
      </w:pPr>
      <w:r>
        <w:rPr>
          <w:b w:val="0"/>
          <w:i w:val="0"/>
        </w:rPr>
        <w:t>A. berlari secepat mungkin ke gawang</w:t>
      </w:r>
    </w:p>
    <w:p>
      <w:pPr>
        <w:spacing w:after="0"/>
        <w:ind w:left="454"/>
      </w:pPr>
      <w:r>
        <w:rPr>
          <w:b w:val="0"/>
          <w:i w:val="0"/>
        </w:rPr>
        <w:t>B. bola yang selalu dipantulkan dulu</w:t>
      </w:r>
    </w:p>
    <w:p>
      <w:pPr>
        <w:spacing w:after="0"/>
        <w:ind w:left="454"/>
      </w:pPr>
      <w:r>
        <w:rPr>
          <w:b w:val="0"/>
          <w:i w:val="0"/>
        </w:rPr>
        <w:t>C. tenaga yang besar saja</w:t>
      </w:r>
    </w:p>
    <w:p>
      <w:pPr>
        <w:spacing w:after="0"/>
        <w:ind w:left="454"/>
      </w:pPr>
      <w:r>
        <w:rPr>
          <w:b w:val="0"/>
          <w:i w:val="0"/>
        </w:rPr>
        <w:t>D. ketepatan arah tendangan</w:t>
      </w:r>
    </w:p>
    <w:p>
      <w:pPr>
        <w:ind w:left="454"/>
      </w:pPr>
      <w:r>
        <w:rPr>
          <w:b/>
          <w:i w:val="0"/>
          <w:color w:val="1B6E3C"/>
          <w:sz w:val="18"/>
        </w:rPr>
        <w:t xml:space="preserve">Kunci: </w:t>
      </w:r>
      <w:r>
        <w:rPr>
          <w:b w:val="0"/>
          <w:i w:val="0"/>
          <w:sz w:val="18"/>
        </w:rPr>
        <w:t>D. ketepatan arah tendangan</w:t>
      </w:r>
      <w:r>
        <w:rPr>
          <w:b/>
          <w:i w:val="0"/>
          <w:color w:val="555555"/>
          <w:sz w:val="18"/>
        </w:rPr>
        <w:t xml:space="preserve">   Pembahasan: </w:t>
      </w:r>
      <w:r>
        <w:rPr>
          <w:b w:val="0"/>
          <w:i w:val="0"/>
          <w:sz w:val="18"/>
        </w:rPr>
        <w:t>Jawaban: ketepatan arah tendangan.</w:t>
      </w:r>
    </w:p>
    <w:p>
      <w:pPr>
        <w:keepNext/>
        <w:spacing w:before="100"/>
      </w:pPr>
      <w:r>
        <w:rPr>
          <w:b/>
          <w:i w:val="0"/>
        </w:rPr>
        <w:t xml:space="preserve">12. </w:t>
      </w:r>
      <w:r>
        <w:rPr>
          <w:b/>
          <w:i w:val="0"/>
          <w:color w:val="1F3A5F"/>
          <w:sz w:val="17"/>
        </w:rPr>
        <w:t xml:space="preserve">[PJK-TB-0419] </w:t>
      </w:r>
      <w:r>
        <w:rPr>
          <w:b w:val="0"/>
          <w:i w:val="0"/>
        </w:rPr>
        <w:t>Agar tangkapan bola tepat, kita perlu ....</w:t>
      </w:r>
      <w:r>
        <w:rPr>
          <w:b w:val="0"/>
          <w:i/>
          <w:color w:val="777777"/>
          <w:sz w:val="17"/>
        </w:rPr>
        <w:t xml:space="preserve">  (pilihan ganda; easy)</w:t>
      </w:r>
    </w:p>
    <w:p>
      <w:pPr>
        <w:spacing w:after="0"/>
        <w:ind w:left="454"/>
      </w:pPr>
      <w:r>
        <w:rPr>
          <w:b w:val="0"/>
          <w:i w:val="0"/>
        </w:rPr>
        <w:t>A. melihat ember dan mengatur tenaga</w:t>
      </w:r>
    </w:p>
    <w:p>
      <w:pPr>
        <w:spacing w:after="0"/>
        <w:ind w:left="454"/>
      </w:pPr>
      <w:r>
        <w:rPr>
          <w:b w:val="0"/>
          <w:i w:val="0"/>
        </w:rPr>
        <w:t>B. melihat titik sasaran di dinding</w:t>
      </w:r>
    </w:p>
    <w:p>
      <w:pPr>
        <w:spacing w:after="0"/>
        <w:ind w:left="454"/>
      </w:pPr>
      <w:r>
        <w:rPr>
          <w:b w:val="0"/>
          <w:i w:val="0"/>
        </w:rPr>
        <w:t>C. mengarahkan kaki ke gawang</w:t>
      </w:r>
    </w:p>
    <w:p>
      <w:pPr>
        <w:spacing w:after="0"/>
        <w:ind w:left="454"/>
      </w:pPr>
      <w:r>
        <w:rPr>
          <w:b w:val="0"/>
          <w:i w:val="0"/>
        </w:rPr>
        <w:t>D. mengikuti bola dengan mata</w:t>
      </w:r>
    </w:p>
    <w:p>
      <w:pPr>
        <w:ind w:left="454"/>
      </w:pPr>
      <w:r>
        <w:rPr>
          <w:b/>
          <w:i w:val="0"/>
          <w:color w:val="1B6E3C"/>
          <w:sz w:val="18"/>
        </w:rPr>
        <w:t xml:space="preserve">Kunci: </w:t>
      </w:r>
      <w:r>
        <w:rPr>
          <w:b w:val="0"/>
          <w:i w:val="0"/>
          <w:sz w:val="18"/>
        </w:rPr>
        <w:t>D. mengikuti bola dengan mata</w:t>
      </w:r>
      <w:r>
        <w:rPr>
          <w:b/>
          <w:i w:val="0"/>
          <w:color w:val="555555"/>
          <w:sz w:val="18"/>
        </w:rPr>
        <w:t xml:space="preserve">   Pembahasan: </w:t>
      </w:r>
      <w:r>
        <w:rPr>
          <w:b w:val="0"/>
          <w:i w:val="0"/>
          <w:sz w:val="18"/>
        </w:rPr>
        <w:t>tangkapan bola: mengikuti bola dengan mata.</w:t>
      </w:r>
    </w:p>
    <w:p>
      <w:pPr>
        <w:keepNext/>
        <w:spacing w:before="100"/>
      </w:pPr>
      <w:r>
        <w:rPr>
          <w:b/>
          <w:i w:val="0"/>
        </w:rPr>
        <w:t xml:space="preserve">13. </w:t>
      </w:r>
      <w:r>
        <w:rPr>
          <w:b/>
          <w:i w:val="0"/>
          <w:color w:val="1F3A5F"/>
          <w:sz w:val="17"/>
        </w:rPr>
        <w:t xml:space="preserve">[PJK-TB-0421] </w:t>
      </w:r>
      <w:r>
        <w:rPr>
          <w:b w:val="0"/>
          <w:i w:val="0"/>
        </w:rPr>
        <w:t>Dari 10 lemparan ke ember, 5 lemparan masuk. Lemparan yang tidak masuk ada ....</w:t>
      </w:r>
      <w:r>
        <w:rPr>
          <w:b w:val="0"/>
          <w:i/>
          <w:color w:val="777777"/>
          <w:sz w:val="17"/>
        </w:rPr>
        <w:t xml:space="preserve">  (pilihan ganda; medium)</w:t>
      </w:r>
    </w:p>
    <w:p>
      <w:pPr>
        <w:spacing w:after="0"/>
        <w:ind w:left="454"/>
      </w:pPr>
      <w:r>
        <w:rPr>
          <w:b w:val="0"/>
          <w:i w:val="0"/>
        </w:rPr>
        <w:t>A. 0</w:t>
      </w:r>
    </w:p>
    <w:p>
      <w:pPr>
        <w:spacing w:after="0"/>
        <w:ind w:left="454"/>
      </w:pPr>
      <w:r>
        <w:rPr>
          <w:b w:val="0"/>
          <w:i w:val="0"/>
        </w:rPr>
        <w:t>B. 15</w:t>
      </w:r>
    </w:p>
    <w:p>
      <w:pPr>
        <w:spacing w:after="0"/>
        <w:ind w:left="454"/>
      </w:pPr>
      <w:r>
        <w:rPr>
          <w:b w:val="0"/>
          <w:i w:val="0"/>
        </w:rPr>
        <w:t>C. 5</w:t>
      </w:r>
    </w:p>
    <w:p>
      <w:pPr>
        <w:spacing w:after="0"/>
        <w:ind w:left="454"/>
      </w:pPr>
      <w:r>
        <w:rPr>
          <w:b w:val="0"/>
          <w:i w:val="0"/>
        </w:rPr>
        <w:t>D. 10</w:t>
      </w:r>
    </w:p>
    <w:p>
      <w:pPr>
        <w:ind w:left="454"/>
      </w:pPr>
      <w:r>
        <w:rPr>
          <w:b/>
          <w:i w:val="0"/>
          <w:color w:val="1B6E3C"/>
          <w:sz w:val="18"/>
        </w:rPr>
        <w:t xml:space="preserve">Kunci: </w:t>
      </w:r>
      <w:r>
        <w:rPr>
          <w:b w:val="0"/>
          <w:i w:val="0"/>
          <w:sz w:val="18"/>
        </w:rPr>
        <w:t>C. 5</w:t>
      </w:r>
      <w:r>
        <w:rPr>
          <w:b/>
          <w:i w:val="0"/>
          <w:color w:val="555555"/>
          <w:sz w:val="18"/>
        </w:rPr>
        <w:t xml:space="preserve">   Pembahasan: </w:t>
      </w:r>
      <w:r>
        <w:rPr>
          <w:b w:val="0"/>
          <w:i w:val="0"/>
          <w:sz w:val="18"/>
        </w:rPr>
        <w:t>10 - 5 = 5.</w:t>
      </w:r>
    </w:p>
    <w:p>
      <w:pPr>
        <w:keepNext/>
        <w:spacing w:before="100"/>
      </w:pPr>
      <w:r>
        <w:rPr>
          <w:b/>
          <w:i w:val="0"/>
        </w:rPr>
        <w:t xml:space="preserve">14. </w:t>
      </w:r>
      <w:r>
        <w:rPr>
          <w:b/>
          <w:i w:val="0"/>
          <w:color w:val="1F3A5F"/>
          <w:sz w:val="17"/>
        </w:rPr>
        <w:t xml:space="preserve">[PJK-TB-0423] </w:t>
      </w:r>
      <w:r>
        <w:rPr>
          <w:b w:val="0"/>
          <w:i w:val="0"/>
        </w:rPr>
        <w:t>Mengevaluasi gerakan berarti ....</w:t>
      </w:r>
      <w:r>
        <w:rPr>
          <w:b w:val="0"/>
          <w:i/>
          <w:color w:val="777777"/>
          <w:sz w:val="17"/>
        </w:rPr>
        <w:t xml:space="preserve">  (pilihan ganda; easy)</w:t>
      </w:r>
    </w:p>
    <w:p>
      <w:pPr>
        <w:spacing w:after="0"/>
        <w:ind w:left="454"/>
      </w:pPr>
      <w:r>
        <w:rPr>
          <w:b w:val="0"/>
          <w:i w:val="0"/>
        </w:rPr>
        <w:t>A. mengganti gerakan dengan permainan lain</w:t>
      </w:r>
    </w:p>
    <w:p>
      <w:pPr>
        <w:spacing w:after="0"/>
        <w:ind w:left="454"/>
      </w:pPr>
      <w:r>
        <w:rPr>
          <w:b w:val="0"/>
          <w:i w:val="0"/>
        </w:rPr>
        <w:t>B. menilai apakah gerakan sudah tepat</w:t>
      </w:r>
    </w:p>
    <w:p>
      <w:pPr>
        <w:spacing w:after="0"/>
        <w:ind w:left="454"/>
      </w:pPr>
      <w:r>
        <w:rPr>
          <w:b w:val="0"/>
          <w:i w:val="0"/>
        </w:rPr>
        <w:t>C. menghafal nama gerakan saja</w:t>
      </w:r>
    </w:p>
    <w:p>
      <w:pPr>
        <w:spacing w:after="0"/>
        <w:ind w:left="454"/>
      </w:pPr>
      <w:r>
        <w:rPr>
          <w:b w:val="0"/>
          <w:i w:val="0"/>
        </w:rPr>
        <w:t>D. meniru gerakan teman tanpa menilai</w:t>
      </w:r>
    </w:p>
    <w:p>
      <w:pPr>
        <w:ind w:left="454"/>
      </w:pPr>
      <w:r>
        <w:rPr>
          <w:b/>
          <w:i w:val="0"/>
          <w:color w:val="1B6E3C"/>
          <w:sz w:val="18"/>
        </w:rPr>
        <w:t xml:space="preserve">Kunci: </w:t>
      </w:r>
      <w:r>
        <w:rPr>
          <w:b w:val="0"/>
          <w:i w:val="0"/>
          <w:sz w:val="18"/>
        </w:rPr>
        <w:t>B. menilai apakah gerakan sudah tepat</w:t>
      </w:r>
      <w:r>
        <w:rPr>
          <w:b/>
          <w:i w:val="0"/>
          <w:color w:val="555555"/>
          <w:sz w:val="18"/>
        </w:rPr>
        <w:t xml:space="preserve">   Pembahasan: </w:t>
      </w:r>
      <w:r>
        <w:rPr>
          <w:b w:val="0"/>
          <w:i w:val="0"/>
          <w:sz w:val="18"/>
        </w:rPr>
        <w:t>Jawaban: menilai apakah gerakan sudah tepat.</w:t>
      </w:r>
    </w:p>
    <w:p>
      <w:pPr>
        <w:keepNext/>
        <w:spacing w:before="100"/>
      </w:pPr>
      <w:r>
        <w:rPr>
          <w:b/>
          <w:i w:val="0"/>
        </w:rPr>
        <w:t xml:space="preserve">15. </w:t>
      </w:r>
      <w:r>
        <w:rPr>
          <w:b/>
          <w:i w:val="0"/>
          <w:color w:val="1F3A5F"/>
          <w:sz w:val="17"/>
        </w:rPr>
        <w:t xml:space="preserve">[PJK-TB-0425] </w:t>
      </w:r>
      <w:r>
        <w:rPr>
          <w:b w:val="0"/>
          <w:i w:val="0"/>
        </w:rPr>
        <w:t>Agar lemparan ke ember tepat, kita perlu ....</w:t>
      </w:r>
      <w:r>
        <w:rPr>
          <w:b w:val="0"/>
          <w:i/>
          <w:color w:val="777777"/>
          <w:sz w:val="17"/>
        </w:rPr>
        <w:t xml:space="preserve">  (pilihan ganda; easy)</w:t>
      </w:r>
    </w:p>
    <w:p>
      <w:pPr>
        <w:spacing w:after="0"/>
        <w:ind w:left="454"/>
      </w:pPr>
      <w:r>
        <w:rPr>
          <w:b w:val="0"/>
          <w:i w:val="0"/>
        </w:rPr>
        <w:t>A. mengatur tenaga pantulan</w:t>
      </w:r>
    </w:p>
    <w:p>
      <w:pPr>
        <w:spacing w:after="0"/>
        <w:ind w:left="454"/>
      </w:pPr>
      <w:r>
        <w:rPr>
          <w:b w:val="0"/>
          <w:i w:val="0"/>
        </w:rPr>
        <w:t>B. melihat ember dan mengatur tenaga</w:t>
      </w:r>
    </w:p>
    <w:p>
      <w:pPr>
        <w:spacing w:after="0"/>
        <w:ind w:left="454"/>
      </w:pPr>
      <w:r>
        <w:rPr>
          <w:b w:val="0"/>
          <w:i w:val="0"/>
        </w:rPr>
        <w:t>C. mengarahkan kaki ke gawang</w:t>
      </w:r>
    </w:p>
    <w:p>
      <w:pPr>
        <w:spacing w:after="0"/>
        <w:ind w:left="454"/>
      </w:pPr>
      <w:r>
        <w:rPr>
          <w:b w:val="0"/>
          <w:i w:val="0"/>
        </w:rPr>
        <w:t>D. melihat titik sasaran di dinding</w:t>
      </w:r>
    </w:p>
    <w:p>
      <w:pPr>
        <w:ind w:left="454"/>
      </w:pPr>
      <w:r>
        <w:rPr>
          <w:b/>
          <w:i w:val="0"/>
          <w:color w:val="1B6E3C"/>
          <w:sz w:val="18"/>
        </w:rPr>
        <w:t xml:space="preserve">Kunci: </w:t>
      </w:r>
      <w:r>
        <w:rPr>
          <w:b w:val="0"/>
          <w:i w:val="0"/>
          <w:sz w:val="18"/>
        </w:rPr>
        <w:t>B. melihat ember dan mengatur tenaga</w:t>
      </w:r>
      <w:r>
        <w:rPr>
          <w:b/>
          <w:i w:val="0"/>
          <w:color w:val="555555"/>
          <w:sz w:val="18"/>
        </w:rPr>
        <w:t xml:space="preserve">   Pembahasan: </w:t>
      </w:r>
      <w:r>
        <w:rPr>
          <w:b w:val="0"/>
          <w:i w:val="0"/>
          <w:sz w:val="18"/>
        </w:rPr>
        <w:t>lemparan ke ember: melihat ember dan mengatur tenaga.</w:t>
      </w:r>
    </w:p>
    <w:p>
      <w:pPr>
        <w:keepNext/>
        <w:spacing w:before="100"/>
      </w:pPr>
      <w:r>
        <w:rPr>
          <w:b/>
          <w:i w:val="0"/>
        </w:rPr>
        <w:t xml:space="preserve">16. </w:t>
      </w:r>
      <w:r>
        <w:rPr>
          <w:b/>
          <w:i w:val="0"/>
          <w:color w:val="1F3A5F"/>
          <w:sz w:val="17"/>
        </w:rPr>
        <w:t xml:space="preserve">[PJK-TB-0426] </w:t>
      </w:r>
      <w:r>
        <w:rPr>
          <w:b w:val="0"/>
          <w:i w:val="0"/>
        </w:rPr>
        <w:t>Perhatikan gambar! Seorang anak melempar bola ke dalam ember kecil dari garis yang ditandai, sementara teman mencatat hasilnya. Kegiatan ini melatih ....</w:t>
      </w:r>
      <w:r>
        <w:rPr>
          <w:b w:val="0"/>
          <w:i/>
          <w:color w:val="777777"/>
          <w:sz w:val="17"/>
        </w:rPr>
        <w:t xml:space="preserve">  (pilihan ganda bergambar; medium)</w:t>
      </w:r>
    </w:p>
    <w:p>
      <w:pPr>
        <w:ind w:left="340"/>
      </w:pPr>
      <w:r>
        <w:rPr>
          <w:b w:val="0"/>
          <w:i/>
          <w:color w:val="555555"/>
          <w:sz w:val="18"/>
        </w:rPr>
        <w:t>Gambar: Anak melempar bola ke ember dari garis kapur, teman mencatat hasil di papan kecil.</w:t>
      </w:r>
    </w:p>
    <w:p>
      <w:pPr>
        <w:spacing w:after="0"/>
        <w:ind w:left="454"/>
      </w:pPr>
      <w:r>
        <w:rPr>
          <w:b w:val="0"/>
          <w:i w:val="0"/>
        </w:rPr>
        <w:t>A. kekuatan otot kaki dan lengan</w:t>
      </w:r>
    </w:p>
    <w:p>
      <w:pPr>
        <w:spacing w:after="0"/>
        <w:ind w:left="454"/>
      </w:pPr>
      <w:r>
        <w:rPr>
          <w:b w:val="0"/>
          <w:i w:val="0"/>
        </w:rPr>
        <w:t>B. kecepatan berlari dan melompat</w:t>
      </w:r>
    </w:p>
    <w:p>
      <w:pPr>
        <w:spacing w:after="0"/>
        <w:ind w:left="454"/>
      </w:pPr>
      <w:r>
        <w:rPr>
          <w:b w:val="0"/>
          <w:i w:val="0"/>
        </w:rPr>
        <w:t>C. ketepatan lemparan dan evaluasi</w:t>
      </w:r>
    </w:p>
    <w:p>
      <w:pPr>
        <w:spacing w:after="0"/>
        <w:ind w:left="454"/>
      </w:pPr>
      <w:r>
        <w:rPr>
          <w:b w:val="0"/>
          <w:i w:val="0"/>
        </w:rPr>
        <w:t>D. keseimbangan berdiri satu kaki</w:t>
      </w:r>
    </w:p>
    <w:p>
      <w:pPr>
        <w:ind w:left="454"/>
      </w:pPr>
      <w:r>
        <w:rPr>
          <w:b/>
          <w:i w:val="0"/>
          <w:color w:val="1B6E3C"/>
          <w:sz w:val="18"/>
        </w:rPr>
        <w:t xml:space="preserve">Kunci: </w:t>
      </w:r>
      <w:r>
        <w:rPr>
          <w:b w:val="0"/>
          <w:i w:val="0"/>
          <w:sz w:val="18"/>
        </w:rPr>
        <w:t>C. ketepatan lemparan dan evaluasi</w:t>
      </w:r>
      <w:r>
        <w:rPr>
          <w:b/>
          <w:i w:val="0"/>
          <w:color w:val="555555"/>
          <w:sz w:val="18"/>
        </w:rPr>
        <w:t xml:space="preserve">   Pembahasan: </w:t>
      </w:r>
      <w:r>
        <w:rPr>
          <w:b w:val="0"/>
          <w:i w:val="0"/>
          <w:sz w:val="18"/>
        </w:rPr>
        <w:t>Akurasi dan evaluasi.</w:t>
      </w:r>
    </w:p>
    <w:p>
      <w:pPr>
        <w:keepNext/>
        <w:spacing w:before="100"/>
      </w:pPr>
      <w:r>
        <w:rPr>
          <w:b/>
          <w:i w:val="0"/>
        </w:rPr>
        <w:t xml:space="preserve">17. </w:t>
      </w:r>
      <w:r>
        <w:rPr>
          <w:b/>
          <w:i w:val="0"/>
          <w:color w:val="1F3A5F"/>
          <w:sz w:val="17"/>
        </w:rPr>
        <w:t xml:space="preserve">[PJK-TB-0427] </w:t>
      </w:r>
      <w:r>
        <w:rPr>
          <w:b w:val="0"/>
          <w:i w:val="0"/>
        </w:rPr>
        <w:t>Rafi melempar bola ke ember 10 kali dan 6 kali masuk. Agar hasilnya lebih baik, Rafi sebaiknya ....</w:t>
      </w:r>
      <w:r>
        <w:rPr>
          <w:b w:val="0"/>
          <w:i/>
          <w:color w:val="777777"/>
          <w:sz w:val="17"/>
        </w:rPr>
        <w:t xml:space="preserve">  (pilihan ganda kontekstual; medium)</w:t>
      </w:r>
    </w:p>
    <w:p>
      <w:pPr>
        <w:spacing w:after="0"/>
        <w:ind w:left="454"/>
      </w:pPr>
      <w:r>
        <w:rPr>
          <w:b w:val="0"/>
          <w:i w:val="0"/>
        </w:rPr>
        <w:t>A. melempar lebih cepat tanpa memperhatikan arah</w:t>
      </w:r>
    </w:p>
    <w:p>
      <w:pPr>
        <w:spacing w:after="0"/>
        <w:ind w:left="454"/>
      </w:pPr>
      <w:r>
        <w:rPr>
          <w:b w:val="0"/>
          <w:i w:val="0"/>
        </w:rPr>
        <w:t>B. menambah jarak lemparan sejauh mungkin</w:t>
      </w:r>
    </w:p>
    <w:p>
      <w:pPr>
        <w:spacing w:after="0"/>
        <w:ind w:left="454"/>
      </w:pPr>
      <w:r>
        <w:rPr>
          <w:b w:val="0"/>
          <w:i w:val="0"/>
        </w:rPr>
        <w:t>C. mengganti ember dengan yang lebih besar</w:t>
      </w:r>
    </w:p>
    <w:p>
      <w:pPr>
        <w:spacing w:after="0"/>
        <w:ind w:left="454"/>
      </w:pPr>
      <w:r>
        <w:rPr>
          <w:b w:val="0"/>
          <w:i w:val="0"/>
        </w:rPr>
        <w:t>D. berlatih lagi dan memperbaiki arah lemparan</w:t>
      </w:r>
    </w:p>
    <w:p>
      <w:pPr>
        <w:ind w:left="454"/>
      </w:pPr>
      <w:r>
        <w:rPr>
          <w:b/>
          <w:i w:val="0"/>
          <w:color w:val="1B6E3C"/>
          <w:sz w:val="18"/>
        </w:rPr>
        <w:t xml:space="preserve">Kunci: </w:t>
      </w:r>
      <w:r>
        <w:rPr>
          <w:b w:val="0"/>
          <w:i w:val="0"/>
          <w:sz w:val="18"/>
        </w:rPr>
        <w:t>D. berlatih lagi dan memperbaiki arah lemparan</w:t>
      </w:r>
      <w:r>
        <w:rPr>
          <w:b/>
          <w:i w:val="0"/>
          <w:color w:val="555555"/>
          <w:sz w:val="18"/>
        </w:rPr>
        <w:t xml:space="preserve">   Pembahasan: </w:t>
      </w:r>
      <w:r>
        <w:rPr>
          <w:b w:val="0"/>
          <w:i w:val="0"/>
          <w:sz w:val="18"/>
        </w:rPr>
        <w:t>Evaluasi lalu perbaiki.</w:t>
      </w:r>
    </w:p>
    <w:p>
      <w:pPr>
        <w:keepNext/>
        <w:spacing w:before="100"/>
      </w:pPr>
      <w:r>
        <w:rPr>
          <w:b/>
          <w:i w:val="0"/>
        </w:rPr>
        <w:t xml:space="preserve">18. </w:t>
      </w:r>
      <w:r>
        <w:rPr>
          <w:b/>
          <w:i w:val="0"/>
          <w:color w:val="1F3A5F"/>
          <w:sz w:val="17"/>
        </w:rPr>
        <w:t xml:space="preserve">[PJK-TB-0428] </w:t>
      </w:r>
      <w:r>
        <w:rPr>
          <w:b w:val="0"/>
          <w:i w:val="0"/>
        </w:rPr>
        <w:t>Lani melempar bola ke ember dari jarak dekat. Dari lima lemparan, tiga masuk. Lani ....</w:t>
      </w:r>
      <w:r>
        <w:rPr>
          <w:b w:val="0"/>
          <w:i/>
          <w:color w:val="777777"/>
          <w:sz w:val="17"/>
        </w:rPr>
        <w:t xml:space="preserve">  (pilihan ganda kontekstual; medium)</w:t>
      </w:r>
    </w:p>
    <w:p>
      <w:pPr>
        <w:spacing w:after="0"/>
        <w:ind w:left="454"/>
      </w:pPr>
      <w:r>
        <w:rPr>
          <w:b w:val="0"/>
          <w:i w:val="0"/>
        </w:rPr>
        <w:t>A. mengganti ember dengan yang lebih besar</w:t>
      </w:r>
    </w:p>
    <w:p>
      <w:pPr>
        <w:spacing w:after="0"/>
        <w:ind w:left="454"/>
      </w:pPr>
      <w:r>
        <w:rPr>
          <w:b w:val="0"/>
          <w:i w:val="0"/>
        </w:rPr>
        <w:t>B. melempar lebih cepat tanpa memperhatikan arah</w:t>
      </w:r>
    </w:p>
    <w:p>
      <w:pPr>
        <w:spacing w:after="0"/>
        <w:ind w:left="454"/>
      </w:pPr>
      <w:r>
        <w:rPr>
          <w:b w:val="0"/>
          <w:i w:val="0"/>
        </w:rPr>
        <w:t>C. menjauh dari ember supaya lebih sulit</w:t>
      </w:r>
    </w:p>
    <w:p>
      <w:pPr>
        <w:spacing w:after="0"/>
        <w:ind w:left="454"/>
      </w:pPr>
      <w:r>
        <w:rPr>
          <w:b w:val="0"/>
          <w:i w:val="0"/>
        </w:rPr>
        <w:t>D. mencoba lagi dan memperbaiki arah lemparan</w:t>
      </w:r>
    </w:p>
    <w:p>
      <w:pPr>
        <w:ind w:left="454"/>
      </w:pPr>
      <w:r>
        <w:rPr>
          <w:b/>
          <w:i w:val="0"/>
          <w:color w:val="1B6E3C"/>
          <w:sz w:val="18"/>
        </w:rPr>
        <w:t xml:space="preserve">Kunci: </w:t>
      </w:r>
      <w:r>
        <w:rPr>
          <w:b w:val="0"/>
          <w:i w:val="0"/>
          <w:sz w:val="18"/>
        </w:rPr>
        <w:t>D. mencoba lagi dan memperbaiki arah lemparan</w:t>
      </w:r>
      <w:r>
        <w:rPr>
          <w:b/>
          <w:i w:val="0"/>
          <w:color w:val="555555"/>
          <w:sz w:val="18"/>
        </w:rPr>
        <w:t xml:space="preserve">   Pembahasan: </w:t>
      </w:r>
      <w:r>
        <w:rPr>
          <w:b w:val="0"/>
          <w:i w:val="0"/>
          <w:sz w:val="18"/>
        </w:rPr>
        <w:t>Evaluasi dan memperbaiki.</w:t>
      </w:r>
    </w:p>
    <w:p>
      <w:pPr>
        <w:keepNext/>
        <w:spacing w:before="100"/>
      </w:pPr>
      <w:r>
        <w:rPr>
          <w:b/>
          <w:i w:val="0"/>
        </w:rPr>
        <w:t xml:space="preserve">19. </w:t>
      </w:r>
      <w:r>
        <w:rPr>
          <w:b/>
          <w:i w:val="0"/>
          <w:color w:val="1F3A5F"/>
          <w:sz w:val="17"/>
        </w:rPr>
        <w:t xml:space="preserve">[PJK-TB-0429] </w:t>
      </w:r>
      <w:r>
        <w:rPr>
          <w:b w:val="0"/>
          <w:i w:val="0"/>
        </w:rPr>
        <w:t>Rafi melempar bola ke ember 10 kali dan 3 kali masuk. Agar hasilnya lebih baik, Rafi sebaiknya ....</w:t>
      </w:r>
      <w:r>
        <w:rPr>
          <w:b w:val="0"/>
          <w:i/>
          <w:color w:val="777777"/>
          <w:sz w:val="17"/>
        </w:rPr>
        <w:t xml:space="preserve">  (pilihan ganda kontekstual; medium)</w:t>
      </w:r>
    </w:p>
    <w:p>
      <w:pPr>
        <w:spacing w:after="0"/>
        <w:ind w:left="454"/>
      </w:pPr>
      <w:r>
        <w:rPr>
          <w:b w:val="0"/>
          <w:i w:val="0"/>
        </w:rPr>
        <w:t>A. melempar lebih cepat tanpa memperhatikan arah</w:t>
      </w:r>
    </w:p>
    <w:p>
      <w:pPr>
        <w:spacing w:after="0"/>
        <w:ind w:left="454"/>
      </w:pPr>
      <w:r>
        <w:rPr>
          <w:b w:val="0"/>
          <w:i w:val="0"/>
        </w:rPr>
        <w:t>B. menambah jarak lemparan sejauh mungkin</w:t>
      </w:r>
    </w:p>
    <w:p>
      <w:pPr>
        <w:spacing w:after="0"/>
        <w:ind w:left="454"/>
      </w:pPr>
      <w:r>
        <w:rPr>
          <w:b w:val="0"/>
          <w:i w:val="0"/>
        </w:rPr>
        <w:t>C. berlatih lagi dan memperbaiki arah lemparan</w:t>
      </w:r>
    </w:p>
    <w:p>
      <w:pPr>
        <w:spacing w:after="0"/>
        <w:ind w:left="454"/>
      </w:pPr>
      <w:r>
        <w:rPr>
          <w:b w:val="0"/>
          <w:i w:val="0"/>
        </w:rPr>
        <w:t>D. mengganti ember dengan yang lebih besar</w:t>
      </w:r>
    </w:p>
    <w:p>
      <w:pPr>
        <w:ind w:left="454"/>
      </w:pPr>
      <w:r>
        <w:rPr>
          <w:b/>
          <w:i w:val="0"/>
          <w:color w:val="1B6E3C"/>
          <w:sz w:val="18"/>
        </w:rPr>
        <w:t xml:space="preserve">Kunci: </w:t>
      </w:r>
      <w:r>
        <w:rPr>
          <w:b w:val="0"/>
          <w:i w:val="0"/>
          <w:sz w:val="18"/>
        </w:rPr>
        <w:t>C. berlatih lagi dan memperbaiki arah lemparan</w:t>
      </w:r>
      <w:r>
        <w:rPr>
          <w:b/>
          <w:i w:val="0"/>
          <w:color w:val="555555"/>
          <w:sz w:val="18"/>
        </w:rPr>
        <w:t xml:space="preserve">   Pembahasan: </w:t>
      </w:r>
      <w:r>
        <w:rPr>
          <w:b w:val="0"/>
          <w:i w:val="0"/>
          <w:sz w:val="18"/>
        </w:rPr>
        <w:t>Evaluasi lalu perbaiki.</w:t>
      </w:r>
    </w:p>
    <w:p>
      <w:pPr>
        <w:keepNext/>
        <w:spacing w:before="100"/>
      </w:pPr>
      <w:r>
        <w:rPr>
          <w:b/>
          <w:i w:val="0"/>
        </w:rPr>
        <w:t xml:space="preserve">20. </w:t>
      </w:r>
      <w:r>
        <w:rPr>
          <w:b/>
          <w:i w:val="0"/>
          <w:color w:val="1F3A5F"/>
          <w:sz w:val="17"/>
        </w:rPr>
        <w:t xml:space="preserve">[PJK-TB-0432] </w:t>
      </w:r>
      <w:r>
        <w:rPr>
          <w:b w:val="0"/>
          <w:i w:val="0"/>
        </w:rPr>
        <w:t>Benar atau salah: Agar pukulan bola dengan raket tepat, kita perlu mengayunkan raket tepat ke bola.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pukulan bola dengan raket: mengayunkan raket tepat ke bola.</w:t>
      </w:r>
    </w:p>
    <w:p>
      <w:pPr>
        <w:keepNext/>
        <w:spacing w:before="100"/>
      </w:pPr>
      <w:r>
        <w:rPr>
          <w:b/>
          <w:i w:val="0"/>
        </w:rPr>
        <w:t xml:space="preserve">21. </w:t>
      </w:r>
      <w:r>
        <w:rPr>
          <w:b/>
          <w:i w:val="0"/>
          <w:color w:val="1F3A5F"/>
          <w:sz w:val="17"/>
        </w:rPr>
        <w:t xml:space="preserve">[PJK-TB-0433] </w:t>
      </w:r>
      <w:r>
        <w:rPr>
          <w:b w:val="0"/>
          <w:i w:val="0"/>
        </w:rPr>
        <w:t>Benar atau salah: Setelah tiga dari lima lemparannya masuk ember, Lani berhenti dan marah.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Evaluasi dan memperbaiki.</w:t>
      </w:r>
    </w:p>
    <w:p>
      <w:pPr>
        <w:keepNext/>
        <w:spacing w:before="100"/>
      </w:pPr>
      <w:r>
        <w:rPr>
          <w:b/>
          <w:i w:val="0"/>
        </w:rPr>
        <w:t xml:space="preserve">22. </w:t>
      </w:r>
      <w:r>
        <w:rPr>
          <w:b/>
          <w:i w:val="0"/>
          <w:color w:val="1F3A5F"/>
          <w:sz w:val="17"/>
        </w:rPr>
        <w:t xml:space="preserve">[PJK-TB-0434] </w:t>
      </w:r>
      <w:r>
        <w:rPr>
          <w:b w:val="0"/>
          <w:i w:val="0"/>
        </w:rPr>
        <w:t>Benar atau salah: Agar menggiring bola tepat, kita perlu mengayunkan raket tepat ke bola.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menggiring bola: menjaga bola tetap dekat kaki.</w:t>
      </w:r>
    </w:p>
    <w:p>
      <w:pPr>
        <w:keepNext/>
        <w:spacing w:before="100"/>
      </w:pPr>
      <w:r>
        <w:rPr>
          <w:b/>
          <w:i w:val="0"/>
        </w:rPr>
        <w:t xml:space="preserve">23. </w:t>
      </w:r>
      <w:r>
        <w:rPr>
          <w:b/>
          <w:i w:val="0"/>
          <w:color w:val="1F3A5F"/>
          <w:sz w:val="17"/>
        </w:rPr>
        <w:t xml:space="preserve">[PJK-TB-0437] </w:t>
      </w:r>
      <w:r>
        <w:rPr>
          <w:b w:val="0"/>
          <w:i w:val="0"/>
        </w:rPr>
        <w:t>Benar atau salah: Melempar bola ke sasaran menuntut asal lempar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ketepatan arah dan tenaga.</w:t>
      </w:r>
    </w:p>
    <w:p>
      <w:pPr>
        <w:keepNext/>
        <w:spacing w:before="100"/>
      </w:pPr>
      <w:r>
        <w:rPr>
          <w:b/>
          <w:i w:val="0"/>
        </w:rPr>
        <w:t xml:space="preserve">24. </w:t>
      </w:r>
      <w:r>
        <w:rPr>
          <w:b/>
          <w:i w:val="0"/>
          <w:color w:val="1F3A5F"/>
          <w:sz w:val="17"/>
        </w:rPr>
        <w:t xml:space="preserve">[PJK-TB-0438] </w:t>
      </w:r>
      <w:r>
        <w:rPr>
          <w:b w:val="0"/>
          <w:i w:val="0"/>
        </w:rPr>
        <w:t>Benar atau salah: Jika bola terlalu jauh dari sasaran, lemparan berikutnya sebaiknya dilempar sekuat tenaga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dikurangi atau ditambah tenaganya dengan tepat.</w:t>
      </w:r>
    </w:p>
    <w:p>
      <w:pPr>
        <w:keepNext/>
        <w:spacing w:before="100"/>
      </w:pPr>
      <w:r>
        <w:rPr>
          <w:b/>
          <w:i w:val="0"/>
        </w:rPr>
        <w:t xml:space="preserve">25. </w:t>
      </w:r>
      <w:r>
        <w:rPr>
          <w:b/>
          <w:i w:val="0"/>
          <w:color w:val="1F3A5F"/>
          <w:sz w:val="17"/>
        </w:rPr>
        <w:t xml:space="preserve">[PJK-TB-0439] </w:t>
      </w:r>
      <w:r>
        <w:rPr>
          <w:b w:val="0"/>
          <w:i w:val="0"/>
        </w:rPr>
        <w:t>Benar atau salah: Agar tangkapan bola tepat, kita perlu menjaga bola tetap dekat kaki.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tangkapan bola: mengikuti bola dengan mata.</w:t>
      </w:r>
    </w:p>
    <w:p>
      <w:pPr>
        <w:keepNext/>
        <w:spacing w:before="100"/>
      </w:pPr>
      <w:r>
        <w:rPr>
          <w:b/>
          <w:i w:val="0"/>
        </w:rPr>
        <w:t xml:space="preserve">26. </w:t>
      </w:r>
      <w:r>
        <w:rPr>
          <w:b/>
          <w:i w:val="0"/>
          <w:color w:val="1F3A5F"/>
          <w:sz w:val="17"/>
        </w:rPr>
        <w:t xml:space="preserve">[PJK-TB-0440] </w:t>
      </w:r>
      <w:r>
        <w:rPr>
          <w:b w:val="0"/>
          <w:i w:val="0"/>
        </w:rPr>
        <w:t>Isilah: Agar bola sampai ke teman dengan tepat, kita perlu ....</w:t>
      </w:r>
      <w:r>
        <w:rPr>
          <w:b w:val="0"/>
          <w:i/>
          <w:color w:val="777777"/>
          <w:sz w:val="17"/>
        </w:rPr>
        <w:t xml:space="preserve">  (isian singkat; medium)</w:t>
      </w:r>
    </w:p>
    <w:p>
      <w:pPr>
        <w:ind w:left="454"/>
      </w:pPr>
      <w:r>
        <w:rPr>
          <w:b/>
          <w:i w:val="0"/>
          <w:color w:val="1B6E3C"/>
          <w:sz w:val="18"/>
        </w:rPr>
        <w:t xml:space="preserve">Kunci: </w:t>
      </w:r>
      <w:r>
        <w:rPr>
          <w:b w:val="0"/>
          <w:i w:val="0"/>
          <w:sz w:val="18"/>
        </w:rPr>
        <w:t>mengarahkan operan ke teman</w:t>
      </w:r>
      <w:r>
        <w:rPr>
          <w:b/>
          <w:i w:val="0"/>
          <w:color w:val="555555"/>
          <w:sz w:val="18"/>
        </w:rPr>
        <w:t xml:space="preserve">   Pembahasan: </w:t>
      </w:r>
      <w:r>
        <w:rPr>
          <w:b w:val="0"/>
          <w:i w:val="0"/>
          <w:sz w:val="18"/>
        </w:rPr>
        <w:t>Agar bola sampai ke teman, operan diarahkan ke teman.</w:t>
      </w:r>
    </w:p>
    <w:p>
      <w:pPr>
        <w:keepNext/>
        <w:spacing w:before="100"/>
      </w:pPr>
      <w:r>
        <w:rPr>
          <w:b/>
          <w:i w:val="0"/>
        </w:rPr>
        <w:t xml:space="preserve">27. </w:t>
      </w:r>
      <w:r>
        <w:rPr>
          <w:b/>
          <w:i w:val="0"/>
          <w:color w:val="1F3A5F"/>
          <w:sz w:val="17"/>
        </w:rPr>
        <w:t xml:space="preserve">[PJK-TB-0441] </w:t>
      </w:r>
      <w:r>
        <w:rPr>
          <w:b w:val="0"/>
          <w:i w:val="0"/>
        </w:rPr>
        <w:t>Isilah: Agar menggiring bola tepat, kita perlu ....</w:t>
      </w:r>
      <w:r>
        <w:rPr>
          <w:b w:val="0"/>
          <w:i/>
          <w:color w:val="777777"/>
          <w:sz w:val="17"/>
        </w:rPr>
        <w:t xml:space="preserve">  (isian singkat; medium)</w:t>
      </w:r>
    </w:p>
    <w:p>
      <w:pPr>
        <w:ind w:left="454"/>
      </w:pPr>
      <w:r>
        <w:rPr>
          <w:b/>
          <w:i w:val="0"/>
          <w:color w:val="1B6E3C"/>
          <w:sz w:val="18"/>
        </w:rPr>
        <w:t xml:space="preserve">Kunci: </w:t>
      </w:r>
      <w:r>
        <w:rPr>
          <w:b w:val="0"/>
          <w:i w:val="0"/>
          <w:sz w:val="18"/>
        </w:rPr>
        <w:t>menjaga bola tetap dekat kaki</w:t>
      </w:r>
      <w:r>
        <w:rPr>
          <w:b/>
          <w:i w:val="0"/>
          <w:color w:val="555555"/>
          <w:sz w:val="18"/>
        </w:rPr>
        <w:t xml:space="preserve">   Pembahasan: </w:t>
      </w:r>
      <w:r>
        <w:rPr>
          <w:b w:val="0"/>
          <w:i w:val="0"/>
          <w:sz w:val="18"/>
        </w:rPr>
        <w:t>menggiring bola: menjaga bola tetap dekat kaki.</w:t>
      </w:r>
    </w:p>
    <w:p>
      <w:pPr>
        <w:keepNext/>
        <w:spacing w:before="100"/>
      </w:pPr>
      <w:r>
        <w:rPr>
          <w:b/>
          <w:i w:val="0"/>
        </w:rPr>
        <w:t xml:space="preserve">28. </w:t>
      </w:r>
      <w:r>
        <w:rPr>
          <w:b/>
          <w:i w:val="0"/>
          <w:color w:val="1F3A5F"/>
          <w:sz w:val="17"/>
        </w:rPr>
        <w:t xml:space="preserve">[PJK-TB-0445] </w:t>
      </w:r>
      <w:r>
        <w:rPr>
          <w:b w:val="0"/>
          <w:i w:val="0"/>
        </w:rPr>
        <w:t>Isilah titik-titik berikut: Menendang bola ke gawang menuntut ....</w:t>
      </w:r>
      <w:r>
        <w:rPr>
          <w:b w:val="0"/>
          <w:i/>
          <w:color w:val="777777"/>
          <w:sz w:val="17"/>
        </w:rPr>
        <w:t xml:space="preserve">  (isian singkat; easy)</w:t>
      </w:r>
    </w:p>
    <w:p>
      <w:pPr>
        <w:ind w:left="454"/>
      </w:pPr>
      <w:r>
        <w:rPr>
          <w:b/>
          <w:i w:val="0"/>
          <w:color w:val="1B6E3C"/>
          <w:sz w:val="18"/>
        </w:rPr>
        <w:t xml:space="preserve">Kunci: </w:t>
      </w:r>
      <w:r>
        <w:rPr>
          <w:b w:val="0"/>
          <w:i w:val="0"/>
          <w:sz w:val="18"/>
        </w:rPr>
        <w:t>ketepatan arah tendangan</w:t>
      </w:r>
      <w:r>
        <w:rPr>
          <w:b/>
          <w:i w:val="0"/>
          <w:color w:val="555555"/>
          <w:sz w:val="18"/>
        </w:rPr>
        <w:t xml:space="preserve">   Pembahasan: </w:t>
      </w:r>
      <w:r>
        <w:rPr>
          <w:b w:val="0"/>
          <w:i w:val="0"/>
          <w:sz w:val="18"/>
        </w:rPr>
        <w:t>Jawaban: ketepatan arah tendangan.</w:t>
      </w:r>
    </w:p>
    <w:p>
      <w:pPr>
        <w:keepNext/>
        <w:spacing w:before="100"/>
      </w:pPr>
      <w:r>
        <w:rPr>
          <w:b/>
          <w:i w:val="0"/>
        </w:rPr>
        <w:t xml:space="preserve">29. </w:t>
      </w:r>
      <w:r>
        <w:rPr>
          <w:b/>
          <w:i w:val="0"/>
          <w:color w:val="1F3A5F"/>
          <w:sz w:val="17"/>
        </w:rPr>
        <w:t xml:space="preserve">[PJK-TB-0447] </w:t>
      </w:r>
      <w:r>
        <w:rPr>
          <w:b w:val="0"/>
          <w:i w:val="0"/>
        </w:rPr>
        <w:t>Isilah: Agar tendangan ke gawang tepat, kita perlu ....</w:t>
      </w:r>
      <w:r>
        <w:rPr>
          <w:b w:val="0"/>
          <w:i/>
          <w:color w:val="777777"/>
          <w:sz w:val="17"/>
        </w:rPr>
        <w:t xml:space="preserve">  (isian singkat; medium)</w:t>
      </w:r>
    </w:p>
    <w:p>
      <w:pPr>
        <w:ind w:left="454"/>
      </w:pPr>
      <w:r>
        <w:rPr>
          <w:b/>
          <w:i w:val="0"/>
          <w:color w:val="1B6E3C"/>
          <w:sz w:val="18"/>
        </w:rPr>
        <w:t xml:space="preserve">Kunci: </w:t>
      </w:r>
      <w:r>
        <w:rPr>
          <w:b w:val="0"/>
          <w:i w:val="0"/>
          <w:sz w:val="18"/>
        </w:rPr>
        <w:t>mengarahkan kaki ke gawang</w:t>
      </w:r>
      <w:r>
        <w:rPr>
          <w:b/>
          <w:i w:val="0"/>
          <w:color w:val="555555"/>
          <w:sz w:val="18"/>
        </w:rPr>
        <w:t xml:space="preserve">   Pembahasan: </w:t>
      </w:r>
      <w:r>
        <w:rPr>
          <w:b w:val="0"/>
          <w:i w:val="0"/>
          <w:sz w:val="18"/>
        </w:rPr>
        <w:t>tendangan ke gawang: mengarahkan kaki ke gawang.</w:t>
      </w:r>
    </w:p>
    <w:p>
      <w:pPr>
        <w:keepNext/>
        <w:spacing w:before="100"/>
      </w:pPr>
      <w:r>
        <w:rPr>
          <w:b/>
          <w:i w:val="0"/>
        </w:rPr>
        <w:t xml:space="preserve">30. </w:t>
      </w:r>
      <w:r>
        <w:rPr>
          <w:b/>
          <w:i w:val="0"/>
          <w:color w:val="1F3A5F"/>
          <w:sz w:val="17"/>
        </w:rPr>
        <w:t xml:space="preserve">[PJK-TB-0449] </w:t>
      </w:r>
      <w:r>
        <w:rPr>
          <w:b w:val="0"/>
          <w:i w:val="0"/>
        </w:rPr>
        <w:t>Isilah: Agar tangkapan bola tepat, kita perlu ....</w:t>
      </w:r>
      <w:r>
        <w:rPr>
          <w:b w:val="0"/>
          <w:i/>
          <w:color w:val="777777"/>
          <w:sz w:val="17"/>
        </w:rPr>
        <w:t xml:space="preserve">  (isian singkat; medium)</w:t>
      </w:r>
    </w:p>
    <w:p>
      <w:pPr>
        <w:ind w:left="454"/>
      </w:pPr>
      <w:r>
        <w:rPr>
          <w:b/>
          <w:i w:val="0"/>
          <w:color w:val="1B6E3C"/>
          <w:sz w:val="18"/>
        </w:rPr>
        <w:t xml:space="preserve">Kunci: </w:t>
      </w:r>
      <w:r>
        <w:rPr>
          <w:b w:val="0"/>
          <w:i w:val="0"/>
          <w:sz w:val="18"/>
        </w:rPr>
        <w:t>mengikuti bola dengan mata</w:t>
      </w:r>
      <w:r>
        <w:rPr>
          <w:b/>
          <w:i w:val="0"/>
          <w:color w:val="555555"/>
          <w:sz w:val="18"/>
        </w:rPr>
        <w:t xml:space="preserve">   Pembahasan: </w:t>
      </w:r>
      <w:r>
        <w:rPr>
          <w:b w:val="0"/>
          <w:i w:val="0"/>
          <w:sz w:val="18"/>
        </w:rPr>
        <w:t>tangkapan bola: mengikuti bola dengan mata.</w:t>
      </w:r>
    </w:p>
    <w:p>
      <w:pPr>
        <w:keepNext/>
        <w:spacing w:before="100"/>
      </w:pPr>
      <w:r>
        <w:rPr>
          <w:b/>
          <w:i w:val="0"/>
        </w:rPr>
        <w:t xml:space="preserve">31. </w:t>
      </w:r>
      <w:r>
        <w:rPr>
          <w:b/>
          <w:i w:val="0"/>
          <w:color w:val="1F3A5F"/>
          <w:sz w:val="17"/>
        </w:rPr>
        <w:t xml:space="preserve">[PJK-TB-0455] </w:t>
      </w:r>
      <w:r>
        <w:rPr>
          <w:b w:val="0"/>
          <w:i w:val="0"/>
        </w:rPr>
        <w:t>Isilah: Agar lemparan ke ember tepat, kita perlu ....</w:t>
      </w:r>
      <w:r>
        <w:rPr>
          <w:b w:val="0"/>
          <w:i/>
          <w:color w:val="777777"/>
          <w:sz w:val="17"/>
        </w:rPr>
        <w:t xml:space="preserve">  (isian singkat; medium)</w:t>
      </w:r>
    </w:p>
    <w:p>
      <w:pPr>
        <w:ind w:left="454"/>
      </w:pPr>
      <w:r>
        <w:rPr>
          <w:b/>
          <w:i w:val="0"/>
          <w:color w:val="1B6E3C"/>
          <w:sz w:val="18"/>
        </w:rPr>
        <w:t xml:space="preserve">Kunci: </w:t>
      </w:r>
      <w:r>
        <w:rPr>
          <w:b w:val="0"/>
          <w:i w:val="0"/>
          <w:sz w:val="18"/>
        </w:rPr>
        <w:t>melihat ember dan mengatur tenaga</w:t>
      </w:r>
      <w:r>
        <w:rPr>
          <w:b/>
          <w:i w:val="0"/>
          <w:color w:val="555555"/>
          <w:sz w:val="18"/>
        </w:rPr>
        <w:t xml:space="preserve">   Pembahasan: </w:t>
      </w:r>
      <w:r>
        <w:rPr>
          <w:b w:val="0"/>
          <w:i w:val="0"/>
          <w:sz w:val="18"/>
        </w:rPr>
        <w:t>lemparan ke ember: melihat ember dan mengatur tenaga.</w:t>
      </w:r>
    </w:p>
    <w:p>
      <w:pPr>
        <w:keepNext/>
        <w:spacing w:before="100"/>
      </w:pPr>
      <w:r>
        <w:rPr>
          <w:b/>
          <w:i w:val="0"/>
        </w:rPr>
        <w:t xml:space="preserve">32. </w:t>
      </w:r>
      <w:r>
        <w:rPr>
          <w:b/>
          <w:i w:val="0"/>
          <w:color w:val="1F3A5F"/>
          <w:sz w:val="17"/>
        </w:rPr>
        <w:t xml:space="preserve">[PJK-TB-0456] </w:t>
      </w:r>
      <w:r>
        <w:rPr>
          <w:b w:val="0"/>
          <w:i w:val="0"/>
        </w:rPr>
        <w:t>Isilah: Agar pukulan bola dengan raket tepat, kita perlu ....</w:t>
      </w:r>
      <w:r>
        <w:rPr>
          <w:b w:val="0"/>
          <w:i/>
          <w:color w:val="777777"/>
          <w:sz w:val="17"/>
        </w:rPr>
        <w:t xml:space="preserve">  (isian singkat; medium)</w:t>
      </w:r>
    </w:p>
    <w:p>
      <w:pPr>
        <w:ind w:left="454"/>
      </w:pPr>
      <w:r>
        <w:rPr>
          <w:b/>
          <w:i w:val="0"/>
          <w:color w:val="1B6E3C"/>
          <w:sz w:val="18"/>
        </w:rPr>
        <w:t xml:space="preserve">Kunci: </w:t>
      </w:r>
      <w:r>
        <w:rPr>
          <w:b w:val="0"/>
          <w:i w:val="0"/>
          <w:sz w:val="18"/>
        </w:rPr>
        <w:t>mengayunkan raket tepat ke bola</w:t>
      </w:r>
      <w:r>
        <w:rPr>
          <w:b/>
          <w:i w:val="0"/>
          <w:color w:val="555555"/>
          <w:sz w:val="18"/>
        </w:rPr>
        <w:t xml:space="preserve">   Pembahasan: </w:t>
      </w:r>
      <w:r>
        <w:rPr>
          <w:b w:val="0"/>
          <w:i w:val="0"/>
          <w:sz w:val="18"/>
        </w:rPr>
        <w:t>pukulan bola dengan raket: mengayunkan raket tepat ke bola.</w:t>
      </w:r>
    </w:p>
    <w:p>
      <w:pPr>
        <w:keepNext/>
        <w:spacing w:before="100"/>
      </w:pPr>
      <w:r>
        <w:rPr>
          <w:b/>
          <w:i w:val="0"/>
        </w:rPr>
        <w:t xml:space="preserve">33. </w:t>
      </w:r>
      <w:r>
        <w:rPr>
          <w:b/>
          <w:i w:val="0"/>
          <w:color w:val="1F3A5F"/>
          <w:sz w:val="17"/>
        </w:rPr>
        <w:t xml:space="preserve">[PJK-TB-0458] </w:t>
      </w:r>
      <w:r>
        <w:rPr>
          <w:b w:val="0"/>
          <w:i w:val="0"/>
        </w:rPr>
        <w:t>Isilah titik-titik berikut: Latihan berulang membuat gerakan menjadi ....</w:t>
      </w:r>
      <w:r>
        <w:rPr>
          <w:b w:val="0"/>
          <w:i/>
          <w:color w:val="777777"/>
          <w:sz w:val="17"/>
        </w:rPr>
        <w:t xml:space="preserve">  (isian singkat; easy)</w:t>
      </w:r>
    </w:p>
    <w:p>
      <w:pPr>
        <w:ind w:left="454"/>
      </w:pPr>
      <w:r>
        <w:rPr>
          <w:b/>
          <w:i w:val="0"/>
          <w:color w:val="1B6E3C"/>
          <w:sz w:val="18"/>
        </w:rPr>
        <w:t xml:space="preserve">Kunci: </w:t>
      </w:r>
      <w:r>
        <w:rPr>
          <w:b w:val="0"/>
          <w:i w:val="0"/>
          <w:sz w:val="18"/>
        </w:rPr>
        <w:t>semakin tepat</w:t>
      </w:r>
      <w:r>
        <w:rPr>
          <w:b/>
          <w:i w:val="0"/>
          <w:color w:val="555555"/>
          <w:sz w:val="18"/>
        </w:rPr>
        <w:t xml:space="preserve">   Pembahasan: </w:t>
      </w:r>
      <w:r>
        <w:rPr>
          <w:b w:val="0"/>
          <w:i w:val="0"/>
          <w:sz w:val="18"/>
        </w:rPr>
        <w:t>Jawaban: semakin tepat.</w:t>
      </w:r>
    </w:p>
    <w:p>
      <w:pPr>
        <w:keepNext/>
        <w:spacing w:before="100"/>
      </w:pPr>
      <w:r>
        <w:rPr>
          <w:b/>
          <w:i w:val="0"/>
        </w:rPr>
        <w:t xml:space="preserve">34. </w:t>
      </w:r>
      <w:r>
        <w:rPr>
          <w:b/>
          <w:i w:val="0"/>
          <w:color w:val="1F3A5F"/>
          <w:sz w:val="17"/>
        </w:rPr>
        <w:t xml:space="preserve">[PJK-TB-0459] </w:t>
      </w:r>
      <w:r>
        <w:rPr>
          <w:b w:val="0"/>
          <w:i w:val="0"/>
        </w:rPr>
        <w:t>Lengkapi: Setelah tiga dari lima lemparannya masuk ember, Lani ....</w:t>
      </w:r>
      <w:r>
        <w:rPr>
          <w:b w:val="0"/>
          <w:i/>
          <w:color w:val="777777"/>
          <w:sz w:val="17"/>
        </w:rPr>
        <w:t xml:space="preserve">  (melengkapi; medium)</w:t>
      </w:r>
    </w:p>
    <w:p>
      <w:pPr>
        <w:ind w:left="454"/>
      </w:pPr>
      <w:r>
        <w:rPr>
          <w:b/>
          <w:i w:val="0"/>
          <w:color w:val="1B6E3C"/>
          <w:sz w:val="18"/>
        </w:rPr>
        <w:t xml:space="preserve">Kunci: </w:t>
      </w:r>
      <w:r>
        <w:rPr>
          <w:b w:val="0"/>
          <w:i w:val="0"/>
          <w:sz w:val="18"/>
        </w:rPr>
        <w:t>mencoba lagi dan memperbaiki arah lemparan</w:t>
      </w:r>
      <w:r>
        <w:rPr>
          <w:b/>
          <w:i w:val="0"/>
          <w:color w:val="555555"/>
          <w:sz w:val="18"/>
        </w:rPr>
        <w:t xml:space="preserve">   Pembahasan: </w:t>
      </w:r>
      <w:r>
        <w:rPr>
          <w:b w:val="0"/>
          <w:i w:val="0"/>
          <w:sz w:val="18"/>
        </w:rPr>
        <w:t>Evaluasi dan memperbaiki.</w:t>
      </w:r>
    </w:p>
    <w:p>
      <w:pPr>
        <w:keepNext/>
        <w:spacing w:before="100"/>
      </w:pPr>
      <w:r>
        <w:rPr>
          <w:b/>
          <w:i w:val="0"/>
        </w:rPr>
        <w:t xml:space="preserve">35. </w:t>
      </w:r>
      <w:r>
        <w:rPr>
          <w:b/>
          <w:i w:val="0"/>
          <w:color w:val="1F3A5F"/>
          <w:sz w:val="17"/>
        </w:rPr>
        <w:t xml:space="preserve">[PJK-TB-0460] </w:t>
      </w:r>
      <w:r>
        <w:rPr>
          <w:b w:val="0"/>
          <w:i w:val="0"/>
        </w:rPr>
        <w:t>Jodohkan pasangan yang tepat (sr)!</w:t>
      </w:r>
      <w:r>
        <w:rPr>
          <w:b w:val="0"/>
          <w:i/>
          <w:color w:val="777777"/>
          <w:sz w:val="17"/>
        </w:rPr>
        <w:t xml:space="preserve">  (menjodohkan; medium)</w:t>
      </w:r>
    </w:p>
    <w:p>
      <w:pPr>
        <w:spacing w:after="0"/>
        <w:ind w:left="454"/>
      </w:pPr>
      <w:r>
        <w:rPr>
          <w:b w:val="0"/>
          <w:i w:val="0"/>
        </w:rPr>
        <w:t>Kolom kiri: lemparan ke ember | tendangan ke gawang | lemparan ke dinding | pantulan bola   Kolom kanan: mengarahkan kaki ke gawang | mengatur tenaga pantulan | melihat titik sasaran di dinding | melihat ember dan mengatur tenaga</w:t>
      </w:r>
    </w:p>
    <w:p>
      <w:pPr>
        <w:ind w:left="454"/>
      </w:pPr>
      <w:r>
        <w:rPr>
          <w:b/>
          <w:i w:val="0"/>
          <w:color w:val="1B6E3C"/>
          <w:sz w:val="18"/>
        </w:rPr>
        <w:t xml:space="preserve">Kunci: </w:t>
      </w:r>
      <w:r>
        <w:rPr>
          <w:b w:val="0"/>
          <w:i w:val="0"/>
          <w:sz w:val="18"/>
        </w:rPr>
        <w:t>lemparan ke ember — melihat ember dan mengatur tenaga; tendangan ke gawang — mengarahkan kaki ke gawang; lemparan ke dinding — melihat titik sasaran di dinding; pantulan bola — mengatur tenaga pantulan</w:t>
      </w:r>
      <w:r>
        <w:rPr>
          <w:b/>
          <w:i w:val="0"/>
          <w:color w:val="555555"/>
          <w:sz w:val="18"/>
        </w:rPr>
        <w:t xml:space="preserve">   Pembahasan: </w:t>
      </w:r>
      <w:r>
        <w:rPr>
          <w:b w:val="0"/>
          <w:i w:val="0"/>
          <w:sz w:val="18"/>
        </w:rPr>
        <w:t>Setiap pasangan dicocokkan.</w:t>
      </w:r>
    </w:p>
    <w:p>
      <w:pPr>
        <w:keepNext/>
        <w:spacing w:before="100"/>
      </w:pPr>
      <w:r>
        <w:rPr>
          <w:b/>
          <w:i w:val="0"/>
        </w:rPr>
        <w:t xml:space="preserve">36. </w:t>
      </w:r>
      <w:r>
        <w:rPr>
          <w:b/>
          <w:i w:val="0"/>
          <w:color w:val="1F3A5F"/>
          <w:sz w:val="17"/>
        </w:rPr>
        <w:t xml:space="preserve">[PJK-TB-0461] </w:t>
      </w:r>
      <w:r>
        <w:rPr>
          <w:b w:val="0"/>
          <w:i w:val="0"/>
        </w:rPr>
        <w:t>Jodohkan pasangan yang tepat (sr)!</w:t>
      </w:r>
      <w:r>
        <w:rPr>
          <w:b w:val="0"/>
          <w:i/>
          <w:color w:val="777777"/>
          <w:sz w:val="17"/>
        </w:rPr>
        <w:t xml:space="preserve">  (menjodohkan; medium)</w:t>
      </w:r>
    </w:p>
    <w:p>
      <w:pPr>
        <w:spacing w:after="0"/>
        <w:ind w:left="454"/>
      </w:pPr>
      <w:r>
        <w:rPr>
          <w:b w:val="0"/>
          <w:i w:val="0"/>
        </w:rPr>
        <w:t>Kolom kiri: lemparan ke dinding | pantulan bola | tangkapan bola | menggiring bola   Kolom kanan: menjaga bola tetap dekat kaki | melihat titik sasaran di dinding | mengatur tenaga pantulan | mengikuti bola dengan mata</w:t>
      </w:r>
    </w:p>
    <w:p>
      <w:pPr>
        <w:ind w:left="454"/>
      </w:pPr>
      <w:r>
        <w:rPr>
          <w:b/>
          <w:i w:val="0"/>
          <w:color w:val="1B6E3C"/>
          <w:sz w:val="18"/>
        </w:rPr>
        <w:t xml:space="preserve">Kunci: </w:t>
      </w:r>
      <w:r>
        <w:rPr>
          <w:b w:val="0"/>
          <w:i w:val="0"/>
          <w:sz w:val="18"/>
        </w:rPr>
        <w:t>lemparan ke dinding — melihat titik sasaran di dinding; pantulan bola — mengatur tenaga pantulan; tangkapan bola — mengikuti bola dengan mata; menggiring bola — menjaga bola tetap dekat kaki</w:t>
      </w:r>
      <w:r>
        <w:rPr>
          <w:b/>
          <w:i w:val="0"/>
          <w:color w:val="555555"/>
          <w:sz w:val="18"/>
        </w:rPr>
        <w:t xml:space="preserve">   Pembahasan: </w:t>
      </w:r>
      <w:r>
        <w:rPr>
          <w:b w:val="0"/>
          <w:i w:val="0"/>
          <w:sz w:val="18"/>
        </w:rPr>
        <w:t>Setiap pasangan dicocokkan.</w:t>
      </w:r>
    </w:p>
    <w:p>
      <w:pPr>
        <w:keepNext/>
        <w:spacing w:before="100"/>
      </w:pPr>
      <w:r>
        <w:rPr>
          <w:b/>
          <w:i w:val="0"/>
        </w:rPr>
        <w:t xml:space="preserve">37. </w:t>
      </w:r>
      <w:r>
        <w:rPr>
          <w:b/>
          <w:i w:val="0"/>
          <w:color w:val="1F3A5F"/>
          <w:sz w:val="17"/>
        </w:rPr>
        <w:t xml:space="preserve">[PJK-TB-0462] </w:t>
      </w:r>
      <w:r>
        <w:rPr>
          <w:b w:val="0"/>
          <w:i w:val="0"/>
        </w:rPr>
        <w:t>Pantulkan bola ke lantai sebanyak lima kali ke dalam lingkaran kapur di depanmu, lalu sebutkan berapa kali bola masuk lingkaran! Guru mengamati: (1) bola dipantulkan dengan satu atau dua tangan, (2) bola jatuh di dalam lingkaran, (3) jumlah yang masuk disebutkan dengan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lima pantulan ke lingkaran kapur, jumlah yang masuk lingkaran, dan ketepatan murid menyebutkan hasilnya.</w:t>
      </w:r>
    </w:p>
    <w:p>
      <w:pPr>
        <w:keepNext/>
        <w:spacing w:before="100"/>
      </w:pPr>
      <w:r>
        <w:rPr>
          <w:b/>
          <w:i w:val="0"/>
        </w:rPr>
        <w:t xml:space="preserve">38. </w:t>
      </w:r>
      <w:r>
        <w:rPr>
          <w:b/>
          <w:i w:val="0"/>
          <w:color w:val="1F3A5F"/>
          <w:sz w:val="17"/>
        </w:rPr>
        <w:t xml:space="preserve">[PJK-TB-0463] </w:t>
      </w:r>
      <w:r>
        <w:rPr>
          <w:b w:val="0"/>
          <w:i w:val="0"/>
        </w:rPr>
        <w:t>Tangkaplah bola yang dilempar pelan oleh temanmu dari jarak dua langkah sebanyak lima kali, lalu sebutkan berapa kali bola tertangkap! Guru mengamati: (1) kedua tangan siap di depan dada, (2) bola ditangkap dan tidak jatuh, (3) jumlah tangkapan disebutkan dengan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kesiapan kedua tangan, jumlah bola yang tertangkap dari lima lemparan, dan ketepatan murid menyebutkan hasilnya.</w:t>
      </w:r>
    </w:p>
    <w:p>
      <w:pPr>
        <w:keepNext/>
        <w:spacing w:before="100"/>
      </w:pPr>
      <w:r>
        <w:rPr>
          <w:b/>
          <w:i w:val="0"/>
        </w:rPr>
        <w:t xml:space="preserve">39. </w:t>
      </w:r>
      <w:r>
        <w:rPr>
          <w:b/>
          <w:i w:val="0"/>
          <w:color w:val="1F3A5F"/>
          <w:sz w:val="17"/>
        </w:rPr>
        <w:t xml:space="preserve">[PJK-TB-0464] </w:t>
      </w:r>
      <w:r>
        <w:rPr>
          <w:b w:val="0"/>
          <w:i w:val="0"/>
        </w:rPr>
        <w:t>Giring bola dengan kaki dari garis awal ke kerucut yang berjarak lima langkah, lalu sebutkan apakah bola berhenti di dekat kerucut! Guru mengamati: (1) bola disentuh pelan dengan bagian dalam kaki, (2) bola tetap dekat kaki, (3) bola berhenti di dekat kerucut.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sentuhan pelan pada bola, bola tetap dekat kaki, dan bola berhenti di dekat kerucut.</w:t>
      </w:r>
    </w:p>
    <w:p>
      <w:pPr>
        <w:keepNext/>
        <w:spacing w:before="100"/>
      </w:pPr>
      <w:r>
        <w:rPr>
          <w:b/>
          <w:i w:val="0"/>
        </w:rPr>
        <w:t xml:space="preserve">40. </w:t>
      </w:r>
      <w:r>
        <w:rPr>
          <w:b/>
          <w:i w:val="0"/>
          <w:color w:val="1F3A5F"/>
          <w:sz w:val="17"/>
        </w:rPr>
        <w:t xml:space="preserve">[PJK-TB-0465] </w:t>
      </w:r>
      <w:r>
        <w:rPr>
          <w:b w:val="0"/>
          <w:i w:val="0"/>
        </w:rPr>
        <w:t>Lempar bola ke dalam ember sebanyak lima kali lalu catat berapa yang masuk! Guru mengamati: (1) melempar dari garis yang sudah ditentukan, (2) melempar tepat lima kali, (3) jumlah bola yang masuk dicatat dengan benar.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lima kali lemparan dari garis yang ditentukan dan ketepatan pencatatan jumlah bola yang masuk ember.</w:t>
      </w:r>
    </w:p>
    <w:p>
      <w:pPr>
        <w:keepNext/>
        <w:spacing w:before="100"/>
      </w:pPr>
      <w:r>
        <w:rPr>
          <w:b/>
          <w:i w:val="0"/>
        </w:rPr>
        <w:t xml:space="preserve">41. </w:t>
      </w:r>
      <w:r>
        <w:rPr>
          <w:b/>
          <w:i w:val="0"/>
          <w:color w:val="1F3A5F"/>
          <w:sz w:val="17"/>
        </w:rPr>
        <w:t xml:space="preserve">[PJK-TB-0467] </w:t>
      </w:r>
      <w:r>
        <w:rPr>
          <w:b w:val="0"/>
          <w:i w:val="0"/>
        </w:rPr>
        <w:t>Pantulkan bola ke lantai lalu tangkap, ulangi sampai lima kali tanpa bola jatuh! Guru mengamati: (1) bola dipantulkan ke lantai di depan badan, (2) bola ditangkap dengan dua tangan, (3) jumlah pantulan berturut-turut tanpa gagal.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pantulan di depan badan, tangkapan dengan dua tangan, dan jumlah pantulan berturut-turut tanpa bola jatuh (sampai lima kali).</w:t>
      </w:r>
    </w:p>
    <w:p>
      <w:pPr>
        <w:keepNext/>
        <w:spacing w:before="100"/>
      </w:pPr>
      <w:r>
        <w:rPr>
          <w:b/>
          <w:i w:val="0"/>
        </w:rPr>
        <w:t xml:space="preserve">42. </w:t>
      </w:r>
      <w:r>
        <w:rPr>
          <w:b/>
          <w:i w:val="0"/>
          <w:color w:val="1F3A5F"/>
          <w:sz w:val="17"/>
        </w:rPr>
        <w:t xml:space="preserve">[PJK-TB-0933] </w:t>
      </w:r>
      <w:r>
        <w:rPr>
          <w:b w:val="0"/>
          <w:i w:val="0"/>
        </w:rPr>
        <w:t>Agar bola yang digulirkan mengenai kerucut, yang perlu diatur adalah ....</w:t>
      </w:r>
      <w:r>
        <w:rPr>
          <w:b w:val="0"/>
          <w:i/>
          <w:color w:val="777777"/>
          <w:sz w:val="17"/>
        </w:rPr>
        <w:t xml:space="preserve">  (pilihan ganda; easy)</w:t>
      </w:r>
      <w:r>
        <w:rPr>
          <w:b/>
          <w:i w:val="0"/>
          <w:color w:val="C05000"/>
          <w:sz w:val="17"/>
        </w:rPr>
        <w:t xml:space="preserve">  [BARU]</w:t>
      </w:r>
    </w:p>
    <w:p>
      <w:pPr>
        <w:spacing w:after="0"/>
        <w:ind w:left="454"/>
      </w:pPr>
      <w:r>
        <w:rPr>
          <w:b w:val="0"/>
          <w:i w:val="0"/>
        </w:rPr>
        <w:t>A. warna bola yang dipakai</w:t>
      </w:r>
    </w:p>
    <w:p>
      <w:pPr>
        <w:spacing w:after="0"/>
        <w:ind w:left="454"/>
      </w:pPr>
      <w:r>
        <w:rPr>
          <w:b w:val="0"/>
          <w:i w:val="0"/>
        </w:rPr>
        <w:t>B. suara kerucut saat jatuh</w:t>
      </w:r>
    </w:p>
    <w:p>
      <w:pPr>
        <w:spacing w:after="0"/>
        <w:ind w:left="454"/>
      </w:pPr>
      <w:r>
        <w:rPr>
          <w:b w:val="0"/>
          <w:i w:val="0"/>
        </w:rPr>
        <w:t>C. jumlah teman yang menonton</w:t>
      </w:r>
    </w:p>
    <w:p>
      <w:pPr>
        <w:spacing w:after="0"/>
        <w:ind w:left="454"/>
      </w:pPr>
      <w:r>
        <w:rPr>
          <w:b w:val="0"/>
          <w:i w:val="0"/>
        </w:rPr>
        <w:t>D. arah dan kekuatan gulirannya</w:t>
      </w:r>
    </w:p>
    <w:p>
      <w:pPr>
        <w:ind w:left="454"/>
      </w:pPr>
      <w:r>
        <w:rPr>
          <w:b/>
          <w:i w:val="0"/>
          <w:color w:val="1B6E3C"/>
          <w:sz w:val="18"/>
        </w:rPr>
        <w:t xml:space="preserve">Kunci: </w:t>
      </w:r>
      <w:r>
        <w:rPr>
          <w:b w:val="0"/>
          <w:i w:val="0"/>
          <w:sz w:val="18"/>
        </w:rPr>
        <w:t>D. arah dan kekuatan gulirannya</w:t>
      </w:r>
      <w:r>
        <w:rPr>
          <w:b/>
          <w:i w:val="0"/>
          <w:color w:val="555555"/>
          <w:sz w:val="18"/>
        </w:rPr>
        <w:t xml:space="preserve">   Pembahasan: </w:t>
      </w:r>
      <w:r>
        <w:rPr>
          <w:b w:val="0"/>
          <w:i w:val="0"/>
          <w:sz w:val="18"/>
        </w:rPr>
        <w:t>Ketepatan sasaran ditentukan arah dan tenaga.</w:t>
      </w:r>
    </w:p>
    <w:p>
      <w:pPr>
        <w:keepNext/>
        <w:spacing w:before="100"/>
      </w:pPr>
      <w:r>
        <w:rPr>
          <w:b/>
          <w:i w:val="0"/>
        </w:rPr>
        <w:t xml:space="preserve">43. </w:t>
      </w:r>
      <w:r>
        <w:rPr>
          <w:b/>
          <w:i w:val="0"/>
          <w:color w:val="1F3A5F"/>
          <w:sz w:val="17"/>
        </w:rPr>
        <w:t xml:space="preserve">[PJK-TB-0934] </w:t>
      </w:r>
      <w:r>
        <w:rPr>
          <w:b w:val="0"/>
          <w:i w:val="0"/>
        </w:rPr>
        <w:t>Sinta memantulkan bola sepuluh kali, tetapi bola sering lari ke samping. Sinta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memantulkan lebih keras agar cepat selesai</w:t>
      </w:r>
    </w:p>
    <w:p>
      <w:pPr>
        <w:spacing w:after="0"/>
        <w:ind w:left="454"/>
      </w:pPr>
      <w:r>
        <w:rPr>
          <w:b w:val="0"/>
          <w:i w:val="0"/>
        </w:rPr>
        <w:t>B. memantulkan lebih pelan dan memperhatikan arah tangan</w:t>
      </w:r>
    </w:p>
    <w:p>
      <w:pPr>
        <w:spacing w:after="0"/>
        <w:ind w:left="454"/>
      </w:pPr>
      <w:r>
        <w:rPr>
          <w:b w:val="0"/>
          <w:i w:val="0"/>
        </w:rPr>
        <w:t>C. memejamkan mata saat memantulkan</w:t>
      </w:r>
    </w:p>
    <w:p>
      <w:pPr>
        <w:spacing w:after="0"/>
        <w:ind w:left="454"/>
      </w:pPr>
      <w:r>
        <w:rPr>
          <w:b w:val="0"/>
          <w:i w:val="0"/>
        </w:rPr>
        <w:t>D. berhenti dan tidak mau mencoba lagi</w:t>
      </w:r>
    </w:p>
    <w:p>
      <w:pPr>
        <w:ind w:left="454"/>
      </w:pPr>
      <w:r>
        <w:rPr>
          <w:b/>
          <w:i w:val="0"/>
          <w:color w:val="1B6E3C"/>
          <w:sz w:val="18"/>
        </w:rPr>
        <w:t xml:space="preserve">Kunci: </w:t>
      </w:r>
      <w:r>
        <w:rPr>
          <w:b w:val="0"/>
          <w:i w:val="0"/>
          <w:sz w:val="18"/>
        </w:rPr>
        <w:t>B. memantulkan lebih pelan dan memperhatikan arah tangan</w:t>
      </w:r>
      <w:r>
        <w:rPr>
          <w:b/>
          <w:i w:val="0"/>
          <w:color w:val="555555"/>
          <w:sz w:val="18"/>
        </w:rPr>
        <w:t xml:space="preserve">   Pembahasan: </w:t>
      </w:r>
      <w:r>
        <w:rPr>
          <w:b w:val="0"/>
          <w:i w:val="0"/>
          <w:sz w:val="18"/>
        </w:rPr>
        <w:t>Mengevaluasi lalu memperbaiki tenaga dan arah.</w:t>
      </w:r>
    </w:p>
    <w:p>
      <w:pPr>
        <w:keepNext/>
        <w:spacing w:before="100"/>
      </w:pPr>
      <w:r>
        <w:rPr>
          <w:b/>
          <w:i w:val="0"/>
        </w:rPr>
        <w:t xml:space="preserve">44. </w:t>
      </w:r>
      <w:r>
        <w:rPr>
          <w:b/>
          <w:i w:val="0"/>
          <w:color w:val="1F3A5F"/>
          <w:sz w:val="17"/>
        </w:rPr>
        <w:t xml:space="preserve">[PJK-TB-0935] </w:t>
      </w:r>
      <w:r>
        <w:rPr>
          <w:b w:val="0"/>
          <w:i w:val="0"/>
        </w:rPr>
        <w:t>Dina melempar bola ke keranjang. Dari jarak dekat, 4 dari 5 lemparan masuk. Dari jarak jauh, 1 dari 5 masuk. Kesimpulannya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lemparan jarak jauh lebih akurat</w:t>
      </w:r>
    </w:p>
    <w:p>
      <w:pPr>
        <w:spacing w:after="0"/>
        <w:ind w:left="454"/>
      </w:pPr>
      <w:r>
        <w:rPr>
          <w:b w:val="0"/>
          <w:i w:val="0"/>
        </w:rPr>
        <w:t>B. kedua jarak hasilnya sama</w:t>
      </w:r>
    </w:p>
    <w:p>
      <w:pPr>
        <w:spacing w:after="0"/>
        <w:ind w:left="454"/>
      </w:pPr>
      <w:r>
        <w:rPr>
          <w:b w:val="0"/>
          <w:i w:val="0"/>
        </w:rPr>
        <w:t>C. lemparan jarak dekat lebih akurat</w:t>
      </w:r>
    </w:p>
    <w:p>
      <w:pPr>
        <w:spacing w:after="0"/>
        <w:ind w:left="454"/>
      </w:pPr>
      <w:r>
        <w:rPr>
          <w:b w:val="0"/>
          <w:i w:val="0"/>
        </w:rPr>
        <w:t>D. Dina tidak bisa melempar</w:t>
      </w:r>
    </w:p>
    <w:p>
      <w:pPr>
        <w:ind w:left="454"/>
      </w:pPr>
      <w:r>
        <w:rPr>
          <w:b/>
          <w:i w:val="0"/>
          <w:color w:val="1B6E3C"/>
          <w:sz w:val="18"/>
        </w:rPr>
        <w:t xml:space="preserve">Kunci: </w:t>
      </w:r>
      <w:r>
        <w:rPr>
          <w:b w:val="0"/>
          <w:i w:val="0"/>
          <w:sz w:val="18"/>
        </w:rPr>
        <w:t>C. lemparan jarak dekat lebih akurat</w:t>
      </w:r>
      <w:r>
        <w:rPr>
          <w:b/>
          <w:i w:val="0"/>
          <w:color w:val="555555"/>
          <w:sz w:val="18"/>
        </w:rPr>
        <w:t xml:space="preserve">   Pembahasan: </w:t>
      </w:r>
      <w:r>
        <w:rPr>
          <w:b w:val="0"/>
          <w:i w:val="0"/>
          <w:sz w:val="18"/>
        </w:rPr>
        <w:t>4 lebih banyak dari 1, jadi jarak dekat lebih akurat.</w:t>
      </w:r>
    </w:p>
    <w:p>
      <w:pPr>
        <w:keepNext/>
        <w:spacing w:before="100"/>
      </w:pPr>
      <w:r>
        <w:rPr>
          <w:b/>
          <w:i w:val="0"/>
        </w:rPr>
        <w:t xml:space="preserve">45. </w:t>
      </w:r>
      <w:r>
        <w:rPr>
          <w:b/>
          <w:i w:val="0"/>
          <w:color w:val="1F3A5F"/>
          <w:sz w:val="17"/>
        </w:rPr>
        <w:t xml:space="preserve">[PJK-TB-0936] </w:t>
      </w:r>
      <w:r>
        <w:rPr>
          <w:b w:val="0"/>
          <w:i w:val="0"/>
        </w:rPr>
        <w:t>Benar atau salah: Menghitung berapa kali bola masuk sasaran membantu kita menilai ketepatan lemparan.</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Jumlah bola masuk menunjukkan ketepatan.</w:t>
      </w:r>
    </w:p>
    <w:p>
      <w:pPr>
        <w:keepNext/>
        <w:spacing w:before="100"/>
      </w:pPr>
      <w:r>
        <w:rPr>
          <w:b/>
          <w:i w:val="0"/>
        </w:rPr>
        <w:t xml:space="preserve">46. </w:t>
      </w:r>
      <w:r>
        <w:rPr>
          <w:b/>
          <w:i w:val="0"/>
          <w:color w:val="1F3A5F"/>
          <w:sz w:val="17"/>
        </w:rPr>
        <w:t xml:space="preserve">[PJK-TB-0937] </w:t>
      </w:r>
      <w:r>
        <w:rPr>
          <w:b w:val="0"/>
          <w:i w:val="0"/>
        </w:rPr>
        <w:t>Isilah: Tiga lemparan jatuh di sebelah kanan sasaran. Lemparan berikutnya diarahkan sedikit ke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kiri</w:t>
      </w:r>
      <w:r>
        <w:rPr>
          <w:b/>
          <w:i w:val="0"/>
          <w:color w:val="555555"/>
          <w:sz w:val="18"/>
        </w:rPr>
        <w:t xml:space="preserve">   Pembahasan: </w:t>
      </w:r>
      <w:r>
        <w:rPr>
          <w:b w:val="0"/>
          <w:i w:val="0"/>
          <w:sz w:val="18"/>
        </w:rPr>
        <w:t>Agar mengenai sasaran, arah digeser ke kiri.</w:t>
      </w:r>
    </w:p>
    <w:p>
      <w:pPr>
        <w:keepNext/>
        <w:spacing w:before="100"/>
      </w:pPr>
      <w:r>
        <w:rPr>
          <w:b/>
          <w:i w:val="0"/>
        </w:rPr>
        <w:t xml:space="preserve">47. </w:t>
      </w:r>
      <w:r>
        <w:rPr>
          <w:b/>
          <w:i w:val="0"/>
          <w:color w:val="1F3A5F"/>
          <w:sz w:val="17"/>
        </w:rPr>
        <w:t xml:space="preserve">[PJK-TB-0938] </w:t>
      </w:r>
      <w:r>
        <w:rPr>
          <w:b w:val="0"/>
          <w:i w:val="0"/>
        </w:rPr>
        <w:t>Urutkan langkah melatih lemparan ke sasaran!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Melempar bola ke sasaran lima kali | Menghitung bola yang masuk | Memperbaiki lemparan berikutnya | Berdiri di belakang garis</w:t>
      </w:r>
    </w:p>
    <w:p>
      <w:pPr>
        <w:ind w:left="454"/>
      </w:pPr>
      <w:r>
        <w:rPr>
          <w:b/>
          <w:i w:val="0"/>
          <w:color w:val="1B6E3C"/>
          <w:sz w:val="18"/>
        </w:rPr>
        <w:t xml:space="preserve">Kunci: </w:t>
      </w:r>
      <w:r>
        <w:rPr>
          <w:b w:val="0"/>
          <w:i w:val="0"/>
          <w:sz w:val="18"/>
        </w:rPr>
        <w:t>Berdiri di belakang garis → Melempar bola ke sasaran lima kali → Menghitung bola yang masuk → Memperbaiki lemparan berikutnya</w:t>
      </w:r>
      <w:r>
        <w:rPr>
          <w:b/>
          <w:i w:val="0"/>
          <w:color w:val="555555"/>
          <w:sz w:val="18"/>
        </w:rPr>
        <w:t xml:space="preserve">   Pembahasan: </w:t>
      </w:r>
      <w:r>
        <w:rPr>
          <w:b w:val="0"/>
          <w:i w:val="0"/>
          <w:sz w:val="18"/>
        </w:rPr>
        <w:t>Lempar dahulu, hitung, lalu perbaiki.</w:t>
      </w:r>
    </w:p>
    <w:p>
      <w:pPr>
        <w:pStyle w:val="Heading2"/>
      </w:pPr>
      <w:r>
        <w:t>Belajar melalui Gerak</w:t>
      </w:r>
    </w:p>
    <w:p>
      <w:pPr>
        <w:pStyle w:val="Heading3"/>
      </w:pPr>
      <w:r>
        <w:t>TP-PJK-BG-01 — Murid mampu mengikuti dan menerapkan peraturan dasar untuk mengembangkan permainan yang fair play dalam berbagai aktivitas fisik.</w:t>
      </w:r>
    </w:p>
    <w:p>
      <w:r>
        <w:rPr>
          <w:b w:val="0"/>
          <w:i/>
          <w:color w:val="555555"/>
          <w:sz w:val="17"/>
        </w:rPr>
        <w:t>Soal: 48 (lama 48, baru 0; target 47)</w:t>
      </w:r>
    </w:p>
    <w:p>
      <w:pPr>
        <w:keepNext/>
        <w:spacing w:before="100"/>
      </w:pPr>
      <w:r>
        <w:rPr>
          <w:b/>
          <w:i w:val="0"/>
        </w:rPr>
        <w:t xml:space="preserve">1. </w:t>
      </w:r>
      <w:r>
        <w:rPr>
          <w:b/>
          <w:i w:val="0"/>
          <w:color w:val="1F3A5F"/>
          <w:sz w:val="17"/>
        </w:rPr>
        <w:t xml:space="preserve">[PJK-BG-0002] </w:t>
      </w:r>
      <w:r>
        <w:rPr>
          <w:b w:val="0"/>
          <w:i w:val="0"/>
        </w:rPr>
        <w:t>Perilaku yang tidak menaati aturan bermain "menghormati keputusan guru atau wasit" adalah ....</w:t>
      </w:r>
      <w:r>
        <w:rPr>
          <w:b w:val="0"/>
          <w:i/>
          <w:color w:val="777777"/>
          <w:sz w:val="17"/>
        </w:rPr>
        <w:t xml:space="preserve">  (pilihan ganda; medium)</w:t>
      </w:r>
    </w:p>
    <w:p>
      <w:pPr>
        <w:spacing w:after="0"/>
        <w:ind w:left="454"/>
      </w:pPr>
      <w:r>
        <w:rPr>
          <w:b w:val="0"/>
          <w:i w:val="0"/>
        </w:rPr>
        <w:t>A. membantah keputusan wasit</w:t>
      </w:r>
    </w:p>
    <w:p>
      <w:pPr>
        <w:spacing w:after="0"/>
        <w:ind w:left="454"/>
      </w:pPr>
      <w:r>
        <w:rPr>
          <w:b w:val="0"/>
          <w:i w:val="0"/>
        </w:rPr>
        <w:t>B. bermain tanpa mendorong atau memukul</w:t>
      </w:r>
    </w:p>
    <w:p>
      <w:pPr>
        <w:spacing w:after="0"/>
        <w:ind w:left="454"/>
      </w:pPr>
      <w:r>
        <w:rPr>
          <w:b w:val="0"/>
          <w:i w:val="0"/>
        </w:rPr>
        <w:t>C. menunggu giliran dengan sabar</w:t>
      </w:r>
    </w:p>
    <w:p>
      <w:pPr>
        <w:spacing w:after="0"/>
        <w:ind w:left="454"/>
      </w:pPr>
      <w:r>
        <w:rPr>
          <w:b w:val="0"/>
          <w:i w:val="0"/>
        </w:rPr>
        <w:t>D. menerima keputusan wasit</w:t>
      </w:r>
    </w:p>
    <w:p>
      <w:pPr>
        <w:ind w:left="454"/>
      </w:pPr>
      <w:r>
        <w:rPr>
          <w:b/>
          <w:i w:val="0"/>
          <w:color w:val="1B6E3C"/>
          <w:sz w:val="18"/>
        </w:rPr>
        <w:t xml:space="preserve">Kunci: </w:t>
      </w:r>
      <w:r>
        <w:rPr>
          <w:b w:val="0"/>
          <w:i w:val="0"/>
          <w:sz w:val="18"/>
        </w:rPr>
        <w:t>A. membantah keputusan wasit</w:t>
      </w:r>
      <w:r>
        <w:rPr>
          <w:b/>
          <w:i w:val="0"/>
          <w:color w:val="555555"/>
          <w:sz w:val="18"/>
        </w:rPr>
        <w:t xml:space="preserve">   Pembahasan: </w:t>
      </w:r>
      <w:r>
        <w:rPr>
          <w:b w:val="0"/>
          <w:i w:val="0"/>
          <w:sz w:val="18"/>
        </w:rPr>
        <w:t>membantah keputusan wasit tidak sesuai dengan aturan bermain menghormati keputusan guru atau wasit.</w:t>
      </w:r>
    </w:p>
    <w:p>
      <w:pPr>
        <w:keepNext/>
        <w:spacing w:before="100"/>
      </w:pPr>
      <w:r>
        <w:rPr>
          <w:b/>
          <w:i w:val="0"/>
        </w:rPr>
        <w:t xml:space="preserve">2. </w:t>
      </w:r>
      <w:r>
        <w:rPr>
          <w:b/>
          <w:i w:val="0"/>
          <w:color w:val="1F3A5F"/>
          <w:sz w:val="17"/>
        </w:rPr>
        <w:t xml:space="preserve">[PJK-BG-0004] </w:t>
      </w:r>
      <w:r>
        <w:rPr>
          <w:b w:val="0"/>
          <w:i w:val="0"/>
        </w:rPr>
        <w:t>Perilaku yang menaati aturan bermain "tidak berbuat kasar" adalah ....</w:t>
      </w:r>
      <w:r>
        <w:rPr>
          <w:b w:val="0"/>
          <w:i/>
          <w:color w:val="777777"/>
          <w:sz w:val="17"/>
        </w:rPr>
        <w:t xml:space="preserve">  (pilihan ganda; easy)</w:t>
      </w:r>
    </w:p>
    <w:p>
      <w:pPr>
        <w:spacing w:after="0"/>
        <w:ind w:left="454"/>
      </w:pPr>
      <w:r>
        <w:rPr>
          <w:b w:val="0"/>
          <w:i w:val="0"/>
        </w:rPr>
        <w:t>A. mendorong teman</w:t>
      </w:r>
    </w:p>
    <w:p>
      <w:pPr>
        <w:spacing w:after="0"/>
        <w:ind w:left="454"/>
      </w:pPr>
      <w:r>
        <w:rPr>
          <w:b w:val="0"/>
          <w:i w:val="0"/>
        </w:rPr>
        <w:t>B. langsung berlari tanpa pemanasan</w:t>
      </w:r>
    </w:p>
    <w:p>
      <w:pPr>
        <w:spacing w:after="0"/>
        <w:ind w:left="454"/>
      </w:pPr>
      <w:r>
        <w:rPr>
          <w:b w:val="0"/>
          <w:i w:val="0"/>
        </w:rPr>
        <w:t>C. mengubah aturan seenaknya</w:t>
      </w:r>
    </w:p>
    <w:p>
      <w:pPr>
        <w:spacing w:after="0"/>
        <w:ind w:left="454"/>
      </w:pPr>
      <w:r>
        <w:rPr>
          <w:b w:val="0"/>
          <w:i w:val="0"/>
        </w:rPr>
        <w:t>D. bermain tanpa mendorong atau memukul</w:t>
      </w:r>
    </w:p>
    <w:p>
      <w:pPr>
        <w:ind w:left="454"/>
      </w:pPr>
      <w:r>
        <w:rPr>
          <w:b/>
          <w:i w:val="0"/>
          <w:color w:val="1B6E3C"/>
          <w:sz w:val="18"/>
        </w:rPr>
        <w:t xml:space="preserve">Kunci: </w:t>
      </w:r>
      <w:r>
        <w:rPr>
          <w:b w:val="0"/>
          <w:i w:val="0"/>
          <w:sz w:val="18"/>
        </w:rPr>
        <w:t>D. bermain tanpa mendorong atau memukul</w:t>
      </w:r>
      <w:r>
        <w:rPr>
          <w:b/>
          <w:i w:val="0"/>
          <w:color w:val="555555"/>
          <w:sz w:val="18"/>
        </w:rPr>
        <w:t xml:space="preserve">   Pembahasan: </w:t>
      </w:r>
      <w:r>
        <w:rPr>
          <w:b w:val="0"/>
          <w:i w:val="0"/>
          <w:sz w:val="18"/>
        </w:rPr>
        <w:t>bermain tanpa mendorong atau memukul sesuai dengan aturan bermain tidak berbuat kasar.</w:t>
      </w:r>
    </w:p>
    <w:p>
      <w:pPr>
        <w:keepNext/>
        <w:spacing w:before="100"/>
      </w:pPr>
      <w:r>
        <w:rPr>
          <w:b/>
          <w:i w:val="0"/>
        </w:rPr>
        <w:t xml:space="preserve">3. </w:t>
      </w:r>
      <w:r>
        <w:rPr>
          <w:b/>
          <w:i w:val="0"/>
          <w:color w:val="1F3A5F"/>
          <w:sz w:val="17"/>
        </w:rPr>
        <w:t xml:space="preserve">[PJK-BG-0005] </w:t>
      </w:r>
      <w:r>
        <w:rPr>
          <w:b w:val="0"/>
          <w:i w:val="0"/>
        </w:rPr>
        <w:t>Bermain adil dan jujur disebut bermain secara ....</w:t>
      </w:r>
      <w:r>
        <w:rPr>
          <w:b w:val="0"/>
          <w:i/>
          <w:color w:val="777777"/>
          <w:sz w:val="17"/>
        </w:rPr>
        <w:t xml:space="preserve">  (pilihan ganda; easy)</w:t>
      </w:r>
    </w:p>
    <w:p>
      <w:pPr>
        <w:spacing w:after="0"/>
        <w:ind w:left="454"/>
      </w:pPr>
      <w:r>
        <w:rPr>
          <w:b w:val="0"/>
          <w:i w:val="0"/>
        </w:rPr>
        <w:t>A. curang</w:t>
      </w:r>
    </w:p>
    <w:p>
      <w:pPr>
        <w:spacing w:after="0"/>
        <w:ind w:left="454"/>
      </w:pPr>
      <w:r>
        <w:rPr>
          <w:b w:val="0"/>
          <w:i w:val="0"/>
        </w:rPr>
        <w:t>B. fair play</w:t>
      </w:r>
    </w:p>
    <w:p>
      <w:pPr>
        <w:spacing w:after="0"/>
        <w:ind w:left="454"/>
      </w:pPr>
      <w:r>
        <w:rPr>
          <w:b w:val="0"/>
          <w:i w:val="0"/>
        </w:rPr>
        <w:t>C. asal-asalan</w:t>
      </w:r>
    </w:p>
    <w:p>
      <w:pPr>
        <w:spacing w:after="0"/>
        <w:ind w:left="454"/>
      </w:pPr>
      <w:r>
        <w:rPr>
          <w:b w:val="0"/>
          <w:i w:val="0"/>
        </w:rPr>
        <w:t>D. kasar</w:t>
      </w:r>
    </w:p>
    <w:p>
      <w:pPr>
        <w:ind w:left="454"/>
      </w:pPr>
      <w:r>
        <w:rPr>
          <w:b/>
          <w:i w:val="0"/>
          <w:color w:val="1B6E3C"/>
          <w:sz w:val="18"/>
        </w:rPr>
        <w:t xml:space="preserve">Kunci: </w:t>
      </w:r>
      <w:r>
        <w:rPr>
          <w:b w:val="0"/>
          <w:i w:val="0"/>
          <w:sz w:val="18"/>
        </w:rPr>
        <w:t>B. fair play</w:t>
      </w:r>
      <w:r>
        <w:rPr>
          <w:b/>
          <w:i w:val="0"/>
          <w:color w:val="555555"/>
          <w:sz w:val="18"/>
        </w:rPr>
        <w:t xml:space="preserve">   Pembahasan: </w:t>
      </w:r>
      <w:r>
        <w:rPr>
          <w:b w:val="0"/>
          <w:i w:val="0"/>
          <w:sz w:val="18"/>
        </w:rPr>
        <w:t>Jawaban: fair play.</w:t>
      </w:r>
    </w:p>
    <w:p>
      <w:pPr>
        <w:keepNext/>
        <w:spacing w:before="100"/>
      </w:pPr>
      <w:r>
        <w:rPr>
          <w:b/>
          <w:i w:val="0"/>
        </w:rPr>
        <w:t xml:space="preserve">4. </w:t>
      </w:r>
      <w:r>
        <w:rPr>
          <w:b/>
          <w:i w:val="0"/>
          <w:color w:val="1F3A5F"/>
          <w:sz w:val="17"/>
        </w:rPr>
        <w:t xml:space="preserve">[PJK-BG-0009] </w:t>
      </w:r>
      <w:r>
        <w:rPr>
          <w:b w:val="0"/>
          <w:i w:val="0"/>
        </w:rPr>
        <w:t>Pemain yang sportif adalah pemain yang ....</w:t>
      </w:r>
      <w:r>
        <w:rPr>
          <w:b w:val="0"/>
          <w:i/>
          <w:color w:val="777777"/>
          <w:sz w:val="17"/>
        </w:rPr>
        <w:t xml:space="preserve">  (pilihan ganda; easy)</w:t>
      </w:r>
    </w:p>
    <w:p>
      <w:pPr>
        <w:spacing w:after="0"/>
        <w:ind w:left="454"/>
      </w:pPr>
      <w:r>
        <w:rPr>
          <w:b w:val="0"/>
          <w:i w:val="0"/>
        </w:rPr>
        <w:t>A. selalu ingin menang</w:t>
      </w:r>
    </w:p>
    <w:p>
      <w:pPr>
        <w:spacing w:after="0"/>
        <w:ind w:left="454"/>
      </w:pPr>
      <w:r>
        <w:rPr>
          <w:b w:val="0"/>
          <w:i w:val="0"/>
        </w:rPr>
        <w:t>B. mudah marah saat tim kalah</w:t>
      </w:r>
    </w:p>
    <w:p>
      <w:pPr>
        <w:spacing w:after="0"/>
        <w:ind w:left="454"/>
      </w:pPr>
      <w:r>
        <w:rPr>
          <w:b w:val="0"/>
          <w:i w:val="0"/>
        </w:rPr>
        <w:t>C. memakai cara apa saja agar menang</w:t>
      </w:r>
    </w:p>
    <w:p>
      <w:pPr>
        <w:spacing w:after="0"/>
        <w:ind w:left="454"/>
      </w:pPr>
      <w:r>
        <w:rPr>
          <w:b w:val="0"/>
          <w:i w:val="0"/>
        </w:rPr>
        <w:t>D. jujur dan menerima kalah menang</w:t>
      </w:r>
    </w:p>
    <w:p>
      <w:pPr>
        <w:ind w:left="454"/>
      </w:pPr>
      <w:r>
        <w:rPr>
          <w:b/>
          <w:i w:val="0"/>
          <w:color w:val="1B6E3C"/>
          <w:sz w:val="18"/>
        </w:rPr>
        <w:t xml:space="preserve">Kunci: </w:t>
      </w:r>
      <w:r>
        <w:rPr>
          <w:b w:val="0"/>
          <w:i w:val="0"/>
          <w:sz w:val="18"/>
        </w:rPr>
        <w:t>D. jujur dan menerima kalah menang</w:t>
      </w:r>
      <w:r>
        <w:rPr>
          <w:b/>
          <w:i w:val="0"/>
          <w:color w:val="555555"/>
          <w:sz w:val="18"/>
        </w:rPr>
        <w:t xml:space="preserve">   Pembahasan: </w:t>
      </w:r>
      <w:r>
        <w:rPr>
          <w:b w:val="0"/>
          <w:i w:val="0"/>
          <w:sz w:val="18"/>
        </w:rPr>
        <w:t>Jawaban: jujur dan menerima kalah menang.</w:t>
      </w:r>
    </w:p>
    <w:p>
      <w:pPr>
        <w:keepNext/>
        <w:spacing w:before="100"/>
      </w:pPr>
      <w:r>
        <w:rPr>
          <w:b/>
          <w:i w:val="0"/>
        </w:rPr>
        <w:t xml:space="preserve">5. </w:t>
      </w:r>
      <w:r>
        <w:rPr>
          <w:b/>
          <w:i w:val="0"/>
          <w:color w:val="1F3A5F"/>
          <w:sz w:val="17"/>
        </w:rPr>
        <w:t xml:space="preserve">[PJK-BG-0010] </w:t>
      </w:r>
      <w:r>
        <w:rPr>
          <w:b w:val="0"/>
          <w:i w:val="0"/>
        </w:rPr>
        <w:t>Perilaku yang menaati aturan bermain "menerima kemenangan dengan rendah hati" adalah ....</w:t>
      </w:r>
      <w:r>
        <w:rPr>
          <w:b w:val="0"/>
          <w:i/>
          <w:color w:val="777777"/>
          <w:sz w:val="17"/>
        </w:rPr>
        <w:t xml:space="preserve">  (pilihan ganda; easy)</w:t>
      </w:r>
    </w:p>
    <w:p>
      <w:pPr>
        <w:spacing w:after="0"/>
        <w:ind w:left="454"/>
      </w:pPr>
      <w:r>
        <w:rPr>
          <w:b w:val="0"/>
          <w:i w:val="0"/>
        </w:rPr>
        <w:t>A. tidak menyombongkan diri</w:t>
      </w:r>
    </w:p>
    <w:p>
      <w:pPr>
        <w:spacing w:after="0"/>
        <w:ind w:left="454"/>
      </w:pPr>
      <w:r>
        <w:rPr>
          <w:b w:val="0"/>
          <w:i w:val="0"/>
        </w:rPr>
        <w:t>B. mengubah aturan seenaknya</w:t>
      </w:r>
    </w:p>
    <w:p>
      <w:pPr>
        <w:spacing w:after="0"/>
        <w:ind w:left="454"/>
      </w:pPr>
      <w:r>
        <w:rPr>
          <w:b w:val="0"/>
          <w:i w:val="0"/>
        </w:rPr>
        <w:t>C. langsung bermain tanpa berdoa</w:t>
      </w:r>
    </w:p>
    <w:p>
      <w:pPr>
        <w:spacing w:after="0"/>
        <w:ind w:left="454"/>
      </w:pPr>
      <w:r>
        <w:rPr>
          <w:b w:val="0"/>
          <w:i w:val="0"/>
        </w:rPr>
        <w:t>D. mengejek lawan</w:t>
      </w:r>
    </w:p>
    <w:p>
      <w:pPr>
        <w:ind w:left="454"/>
      </w:pPr>
      <w:r>
        <w:rPr>
          <w:b/>
          <w:i w:val="0"/>
          <w:color w:val="1B6E3C"/>
          <w:sz w:val="18"/>
        </w:rPr>
        <w:t xml:space="preserve">Kunci: </w:t>
      </w:r>
      <w:r>
        <w:rPr>
          <w:b w:val="0"/>
          <w:i w:val="0"/>
          <w:sz w:val="18"/>
        </w:rPr>
        <w:t>A. tidak menyombongkan diri</w:t>
      </w:r>
      <w:r>
        <w:rPr>
          <w:b/>
          <w:i w:val="0"/>
          <w:color w:val="555555"/>
          <w:sz w:val="18"/>
        </w:rPr>
        <w:t xml:space="preserve">   Pembahasan: </w:t>
      </w:r>
      <w:r>
        <w:rPr>
          <w:b w:val="0"/>
          <w:i w:val="0"/>
          <w:sz w:val="18"/>
        </w:rPr>
        <w:t>tidak menyombongkan diri sesuai dengan aturan bermain menerima kemenangan dengan rendah hati.</w:t>
      </w:r>
    </w:p>
    <w:p>
      <w:pPr>
        <w:keepNext/>
        <w:spacing w:before="100"/>
      </w:pPr>
      <w:r>
        <w:rPr>
          <w:b/>
          <w:i w:val="0"/>
        </w:rPr>
        <w:t xml:space="preserve">6. </w:t>
      </w:r>
      <w:r>
        <w:rPr>
          <w:b/>
          <w:i w:val="0"/>
          <w:color w:val="1F3A5F"/>
          <w:sz w:val="17"/>
        </w:rPr>
        <w:t xml:space="preserve">[PJK-BG-0011] </w:t>
      </w:r>
      <w:r>
        <w:rPr>
          <w:b w:val="0"/>
          <w:i w:val="0"/>
        </w:rPr>
        <w:t>Perilaku yang menaati aturan bermain "merapikan alat setelah bermain" adalah ....</w:t>
      </w:r>
      <w:r>
        <w:rPr>
          <w:b w:val="0"/>
          <w:i/>
          <w:color w:val="777777"/>
          <w:sz w:val="17"/>
        </w:rPr>
        <w:t xml:space="preserve">  (pilihan ganda; easy)</w:t>
      </w:r>
    </w:p>
    <w:p>
      <w:pPr>
        <w:spacing w:after="0"/>
        <w:ind w:left="454"/>
      </w:pPr>
      <w:r>
        <w:rPr>
          <w:b w:val="0"/>
          <w:i w:val="0"/>
        </w:rPr>
        <w:t>A. bermain di jalan raya</w:t>
      </w:r>
    </w:p>
    <w:p>
      <w:pPr>
        <w:spacing w:after="0"/>
        <w:ind w:left="454"/>
      </w:pPr>
      <w:r>
        <w:rPr>
          <w:b w:val="0"/>
          <w:i w:val="0"/>
        </w:rPr>
        <w:t>B. meninggalkan alat berserakan</w:t>
      </w:r>
    </w:p>
    <w:p>
      <w:pPr>
        <w:spacing w:after="0"/>
        <w:ind w:left="454"/>
      </w:pPr>
      <w:r>
        <w:rPr>
          <w:b w:val="0"/>
          <w:i w:val="0"/>
        </w:rPr>
        <w:t>C. langsung berlari tanpa pemanasan</w:t>
      </w:r>
    </w:p>
    <w:p>
      <w:pPr>
        <w:spacing w:after="0"/>
        <w:ind w:left="454"/>
      </w:pPr>
      <w:r>
        <w:rPr>
          <w:b w:val="0"/>
          <w:i w:val="0"/>
        </w:rPr>
        <w:t>D. mengembalikan bola ke tempatnya</w:t>
      </w:r>
    </w:p>
    <w:p>
      <w:pPr>
        <w:ind w:left="454"/>
      </w:pPr>
      <w:r>
        <w:rPr>
          <w:b/>
          <w:i w:val="0"/>
          <w:color w:val="1B6E3C"/>
          <w:sz w:val="18"/>
        </w:rPr>
        <w:t xml:space="preserve">Kunci: </w:t>
      </w:r>
      <w:r>
        <w:rPr>
          <w:b w:val="0"/>
          <w:i w:val="0"/>
          <w:sz w:val="18"/>
        </w:rPr>
        <w:t>D. mengembalikan bola ke tempatnya</w:t>
      </w:r>
      <w:r>
        <w:rPr>
          <w:b/>
          <w:i w:val="0"/>
          <w:color w:val="555555"/>
          <w:sz w:val="18"/>
        </w:rPr>
        <w:t xml:space="preserve">   Pembahasan: </w:t>
      </w:r>
      <w:r>
        <w:rPr>
          <w:b w:val="0"/>
          <w:i w:val="0"/>
          <w:sz w:val="18"/>
        </w:rPr>
        <w:t>mengembalikan bola ke tempatnya sesuai dengan aturan bermain merapikan alat setelah bermain.</w:t>
      </w:r>
    </w:p>
    <w:p>
      <w:pPr>
        <w:keepNext/>
        <w:spacing w:before="100"/>
      </w:pPr>
      <w:r>
        <w:rPr>
          <w:b/>
          <w:i w:val="0"/>
        </w:rPr>
        <w:t xml:space="preserve">7. </w:t>
      </w:r>
      <w:r>
        <w:rPr>
          <w:b/>
          <w:i w:val="0"/>
          <w:color w:val="1F3A5F"/>
          <w:sz w:val="17"/>
        </w:rPr>
        <w:t xml:space="preserve">[PJK-BG-0012] </w:t>
      </w:r>
      <w:r>
        <w:rPr>
          <w:b w:val="0"/>
          <w:i w:val="0"/>
        </w:rPr>
        <w:t>Manfaat aturan bermain "menerima kemenangan dengan rendah hati" adalah ....</w:t>
      </w:r>
      <w:r>
        <w:rPr>
          <w:b w:val="0"/>
          <w:i/>
          <w:color w:val="777777"/>
          <w:sz w:val="17"/>
        </w:rPr>
        <w:t xml:space="preserve">  (pilihan ganda; easy)</w:t>
      </w:r>
    </w:p>
    <w:p>
      <w:pPr>
        <w:spacing w:after="0"/>
        <w:ind w:left="454"/>
      </w:pPr>
      <w:r>
        <w:rPr>
          <w:b w:val="0"/>
          <w:i w:val="0"/>
        </w:rPr>
        <w:t>A. semua mendapat kesempatan</w:t>
      </w:r>
    </w:p>
    <w:p>
      <w:pPr>
        <w:spacing w:after="0"/>
        <w:ind w:left="454"/>
      </w:pPr>
      <w:r>
        <w:rPr>
          <w:b w:val="0"/>
          <w:i w:val="0"/>
        </w:rPr>
        <w:t>B. lawan tidak sakit hati</w:t>
      </w:r>
    </w:p>
    <w:p>
      <w:pPr>
        <w:spacing w:after="0"/>
        <w:ind w:left="454"/>
      </w:pPr>
      <w:r>
        <w:rPr>
          <w:b w:val="0"/>
          <w:i w:val="0"/>
        </w:rPr>
        <w:t>C. permainan dapat dipercaya</w:t>
      </w:r>
    </w:p>
    <w:p>
      <w:pPr>
        <w:spacing w:after="0"/>
        <w:ind w:left="454"/>
      </w:pPr>
      <w:r>
        <w:rPr>
          <w:b w:val="0"/>
          <w:i w:val="0"/>
        </w:rPr>
        <w:t>D. permainan menjadi adil</w:t>
      </w:r>
    </w:p>
    <w:p>
      <w:pPr>
        <w:ind w:left="454"/>
      </w:pPr>
      <w:r>
        <w:rPr>
          <w:b/>
          <w:i w:val="0"/>
          <w:color w:val="1B6E3C"/>
          <w:sz w:val="18"/>
        </w:rPr>
        <w:t xml:space="preserve">Kunci: </w:t>
      </w:r>
      <w:r>
        <w:rPr>
          <w:b w:val="0"/>
          <w:i w:val="0"/>
          <w:sz w:val="18"/>
        </w:rPr>
        <w:t>B. lawan tidak sakit hati</w:t>
      </w:r>
      <w:r>
        <w:rPr>
          <w:b/>
          <w:i w:val="0"/>
          <w:color w:val="555555"/>
          <w:sz w:val="18"/>
        </w:rPr>
        <w:t xml:space="preserve">   Pembahasan: </w:t>
      </w:r>
      <w:r>
        <w:rPr>
          <w:b w:val="0"/>
          <w:i w:val="0"/>
          <w:sz w:val="18"/>
        </w:rPr>
        <w:t>Aturan bermain menerima kemenangan dengan rendah hati bermanfaat: lawan tidak sakit hati.</w:t>
      </w:r>
    </w:p>
    <w:p>
      <w:pPr>
        <w:keepNext/>
        <w:spacing w:before="100"/>
      </w:pPr>
      <w:r>
        <w:rPr>
          <w:b/>
          <w:i w:val="0"/>
        </w:rPr>
        <w:t xml:space="preserve">8. </w:t>
      </w:r>
      <w:r>
        <w:rPr>
          <w:b/>
          <w:i w:val="0"/>
          <w:color w:val="1F3A5F"/>
          <w:sz w:val="17"/>
        </w:rPr>
        <w:t xml:space="preserve">[PJK-BG-0014] </w:t>
      </w:r>
      <w:r>
        <w:rPr>
          <w:b w:val="0"/>
          <w:i w:val="0"/>
        </w:rPr>
        <w:t>Jika temanmu tidak sengaja menabrakmu saat bermain, sikap yang baik adalah ....</w:t>
      </w:r>
      <w:r>
        <w:rPr>
          <w:b w:val="0"/>
          <w:i/>
          <w:color w:val="777777"/>
          <w:sz w:val="17"/>
        </w:rPr>
        <w:t xml:space="preserve">  (pilihan ganda; easy)</w:t>
      </w:r>
    </w:p>
    <w:p>
      <w:pPr>
        <w:spacing w:after="0"/>
        <w:ind w:left="454"/>
      </w:pPr>
      <w:r>
        <w:rPr>
          <w:b w:val="0"/>
          <w:i w:val="0"/>
        </w:rPr>
        <w:t>A. menjauhi teman itu</w:t>
      </w:r>
    </w:p>
    <w:p>
      <w:pPr>
        <w:spacing w:after="0"/>
        <w:ind w:left="454"/>
      </w:pPr>
      <w:r>
        <w:rPr>
          <w:b w:val="0"/>
          <w:i w:val="0"/>
        </w:rPr>
        <w:t>B. diam dan cemberut</w:t>
      </w:r>
    </w:p>
    <w:p>
      <w:pPr>
        <w:spacing w:after="0"/>
        <w:ind w:left="454"/>
      </w:pPr>
      <w:r>
        <w:rPr>
          <w:b w:val="0"/>
          <w:i w:val="0"/>
        </w:rPr>
        <w:t>C. memaafkan</w:t>
      </w:r>
    </w:p>
    <w:p>
      <w:pPr>
        <w:spacing w:after="0"/>
        <w:ind w:left="454"/>
      </w:pPr>
      <w:r>
        <w:rPr>
          <w:b w:val="0"/>
          <w:i w:val="0"/>
        </w:rPr>
        <w:t>D. membalas</w:t>
      </w:r>
    </w:p>
    <w:p>
      <w:pPr>
        <w:ind w:left="454"/>
      </w:pPr>
      <w:r>
        <w:rPr>
          <w:b/>
          <w:i w:val="0"/>
          <w:color w:val="1B6E3C"/>
          <w:sz w:val="18"/>
        </w:rPr>
        <w:t xml:space="preserve">Kunci: </w:t>
      </w:r>
      <w:r>
        <w:rPr>
          <w:b w:val="0"/>
          <w:i w:val="0"/>
          <w:sz w:val="18"/>
        </w:rPr>
        <w:t>C. memaafkan</w:t>
      </w:r>
      <w:r>
        <w:rPr>
          <w:b/>
          <w:i w:val="0"/>
          <w:color w:val="555555"/>
          <w:sz w:val="18"/>
        </w:rPr>
        <w:t xml:space="preserve">   Pembahasan: </w:t>
      </w:r>
      <w:r>
        <w:rPr>
          <w:b w:val="0"/>
          <w:i w:val="0"/>
          <w:sz w:val="18"/>
        </w:rPr>
        <w:t>Jawaban: memaafkan.</w:t>
      </w:r>
    </w:p>
    <w:p>
      <w:pPr>
        <w:keepNext/>
        <w:spacing w:before="100"/>
      </w:pPr>
      <w:r>
        <w:rPr>
          <w:b/>
          <w:i w:val="0"/>
        </w:rPr>
        <w:t xml:space="preserve">9. </w:t>
      </w:r>
      <w:r>
        <w:rPr>
          <w:b/>
          <w:i w:val="0"/>
          <w:color w:val="1F3A5F"/>
          <w:sz w:val="17"/>
        </w:rPr>
        <w:t xml:space="preserve">[PJK-BG-0016] </w:t>
      </w:r>
      <w:r>
        <w:rPr>
          <w:b w:val="0"/>
          <w:i w:val="0"/>
        </w:rPr>
        <w:t>Perilaku yang tidak menaati aturan bermain "mengajak semua teman bermain" adalah ....</w:t>
      </w:r>
      <w:r>
        <w:rPr>
          <w:b w:val="0"/>
          <w:i/>
          <w:color w:val="777777"/>
          <w:sz w:val="17"/>
        </w:rPr>
        <w:t xml:space="preserve">  (pilihan ganda; medium)</w:t>
      </w:r>
    </w:p>
    <w:p>
      <w:pPr>
        <w:spacing w:after="0"/>
        <w:ind w:left="454"/>
      </w:pPr>
      <w:r>
        <w:rPr>
          <w:b w:val="0"/>
          <w:i w:val="0"/>
        </w:rPr>
        <w:t>A. mengajak teman yang berbeda bermain</w:t>
      </w:r>
    </w:p>
    <w:p>
      <w:pPr>
        <w:spacing w:after="0"/>
        <w:ind w:left="454"/>
      </w:pPr>
      <w:r>
        <w:rPr>
          <w:b w:val="0"/>
          <w:i w:val="0"/>
        </w:rPr>
        <w:t>B. mengucilkan teman</w:t>
      </w:r>
    </w:p>
    <w:p>
      <w:pPr>
        <w:spacing w:after="0"/>
        <w:ind w:left="454"/>
      </w:pPr>
      <w:r>
        <w:rPr>
          <w:b w:val="0"/>
          <w:i w:val="0"/>
        </w:rPr>
        <w:t>C. mengembalikan bola ke tempatnya</w:t>
      </w:r>
    </w:p>
    <w:p>
      <w:pPr>
        <w:spacing w:after="0"/>
        <w:ind w:left="454"/>
      </w:pPr>
      <w:r>
        <w:rPr>
          <w:b w:val="0"/>
          <w:i w:val="0"/>
        </w:rPr>
        <w:t>D. memberi selamat kepada pemenang</w:t>
      </w:r>
    </w:p>
    <w:p>
      <w:pPr>
        <w:ind w:left="454"/>
      </w:pPr>
      <w:r>
        <w:rPr>
          <w:b/>
          <w:i w:val="0"/>
          <w:color w:val="1B6E3C"/>
          <w:sz w:val="18"/>
        </w:rPr>
        <w:t xml:space="preserve">Kunci: </w:t>
      </w:r>
      <w:r>
        <w:rPr>
          <w:b w:val="0"/>
          <w:i w:val="0"/>
          <w:sz w:val="18"/>
        </w:rPr>
        <w:t>B. mengucilkan teman</w:t>
      </w:r>
      <w:r>
        <w:rPr>
          <w:b/>
          <w:i w:val="0"/>
          <w:color w:val="555555"/>
          <w:sz w:val="18"/>
        </w:rPr>
        <w:t xml:space="preserve">   Pembahasan: </w:t>
      </w:r>
      <w:r>
        <w:rPr>
          <w:b w:val="0"/>
          <w:i w:val="0"/>
          <w:sz w:val="18"/>
        </w:rPr>
        <w:t>mengucilkan teman tidak sesuai dengan aturan bermain mengajak semua teman bermain.</w:t>
      </w:r>
    </w:p>
    <w:p>
      <w:pPr>
        <w:keepNext/>
        <w:spacing w:before="100"/>
      </w:pPr>
      <w:r>
        <w:rPr>
          <w:b/>
          <w:i w:val="0"/>
        </w:rPr>
        <w:t xml:space="preserve">10. </w:t>
      </w:r>
      <w:r>
        <w:rPr>
          <w:b/>
          <w:i w:val="0"/>
          <w:color w:val="1F3A5F"/>
          <w:sz w:val="17"/>
        </w:rPr>
        <w:t xml:space="preserve">[PJK-BG-0018] </w:t>
      </w:r>
      <w:r>
        <w:rPr>
          <w:b w:val="0"/>
          <w:i w:val="0"/>
        </w:rPr>
        <w:t>Manfaat aturan bermain "bermain di tempat yang aman" adalah ....</w:t>
      </w:r>
      <w:r>
        <w:rPr>
          <w:b w:val="0"/>
          <w:i/>
          <w:color w:val="777777"/>
          <w:sz w:val="17"/>
        </w:rPr>
        <w:t xml:space="preserve">  (pilihan ganda; easy)</w:t>
      </w:r>
    </w:p>
    <w:p>
      <w:pPr>
        <w:spacing w:after="0"/>
        <w:ind w:left="454"/>
      </w:pPr>
      <w:r>
        <w:rPr>
          <w:b w:val="0"/>
          <w:i w:val="0"/>
        </w:rPr>
        <w:t>A. permainan dapat dipercaya</w:t>
      </w:r>
    </w:p>
    <w:p>
      <w:pPr>
        <w:spacing w:after="0"/>
        <w:ind w:left="454"/>
      </w:pPr>
      <w:r>
        <w:rPr>
          <w:b w:val="0"/>
          <w:i w:val="0"/>
        </w:rPr>
        <w:t>B. permainan menjadi adil</w:t>
      </w:r>
    </w:p>
    <w:p>
      <w:pPr>
        <w:spacing w:after="0"/>
        <w:ind w:left="454"/>
      </w:pPr>
      <w:r>
        <w:rPr>
          <w:b w:val="0"/>
          <w:i w:val="0"/>
        </w:rPr>
        <w:t>C. terhindar dari bahaya</w:t>
      </w:r>
    </w:p>
    <w:p>
      <w:pPr>
        <w:spacing w:after="0"/>
        <w:ind w:left="454"/>
      </w:pPr>
      <w:r>
        <w:rPr>
          <w:b w:val="0"/>
          <w:i w:val="0"/>
        </w:rPr>
        <w:t>D. semua mendapat kesempatan</w:t>
      </w:r>
    </w:p>
    <w:p>
      <w:pPr>
        <w:ind w:left="454"/>
      </w:pPr>
      <w:r>
        <w:rPr>
          <w:b/>
          <w:i w:val="0"/>
          <w:color w:val="1B6E3C"/>
          <w:sz w:val="18"/>
        </w:rPr>
        <w:t xml:space="preserve">Kunci: </w:t>
      </w:r>
      <w:r>
        <w:rPr>
          <w:b w:val="0"/>
          <w:i w:val="0"/>
          <w:sz w:val="18"/>
        </w:rPr>
        <w:t>C. terhindar dari bahaya</w:t>
      </w:r>
      <w:r>
        <w:rPr>
          <w:b/>
          <w:i w:val="0"/>
          <w:color w:val="555555"/>
          <w:sz w:val="18"/>
        </w:rPr>
        <w:t xml:space="preserve">   Pembahasan: </w:t>
      </w:r>
      <w:r>
        <w:rPr>
          <w:b w:val="0"/>
          <w:i w:val="0"/>
          <w:sz w:val="18"/>
        </w:rPr>
        <w:t>Aturan bermain bermain di tempat yang aman bermanfaat: terhindar dari bahaya.</w:t>
      </w:r>
    </w:p>
    <w:p>
      <w:pPr>
        <w:keepNext/>
        <w:spacing w:before="100"/>
      </w:pPr>
      <w:r>
        <w:rPr>
          <w:b/>
          <w:i w:val="0"/>
        </w:rPr>
        <w:t xml:space="preserve">11. </w:t>
      </w:r>
      <w:r>
        <w:rPr>
          <w:b/>
          <w:i w:val="0"/>
          <w:color w:val="1F3A5F"/>
          <w:sz w:val="17"/>
        </w:rPr>
        <w:t xml:space="preserve">[PJK-BG-0019] </w:t>
      </w:r>
      <w:r>
        <w:rPr>
          <w:b w:val="0"/>
          <w:i w:val="0"/>
        </w:rPr>
        <w:t>Perilaku yang menaati aturan bermain "melakukan pemanasan" adalah ....</w:t>
      </w:r>
      <w:r>
        <w:rPr>
          <w:b w:val="0"/>
          <w:i/>
          <w:color w:val="777777"/>
          <w:sz w:val="17"/>
        </w:rPr>
        <w:t xml:space="preserve">  (pilihan ganda; easy)</w:t>
      </w:r>
    </w:p>
    <w:p>
      <w:pPr>
        <w:spacing w:after="0"/>
        <w:ind w:left="454"/>
      </w:pPr>
      <w:r>
        <w:rPr>
          <w:b w:val="0"/>
          <w:i w:val="0"/>
        </w:rPr>
        <w:t>A. langsung berlari tanpa pemanasan</w:t>
      </w:r>
    </w:p>
    <w:p>
      <w:pPr>
        <w:spacing w:after="0"/>
        <w:ind w:left="454"/>
      </w:pPr>
      <w:r>
        <w:rPr>
          <w:b w:val="0"/>
          <w:i w:val="0"/>
        </w:rPr>
        <w:t>B. melakukan pemanasan sebelum bermain</w:t>
      </w:r>
    </w:p>
    <w:p>
      <w:pPr>
        <w:spacing w:after="0"/>
        <w:ind w:left="454"/>
      </w:pPr>
      <w:r>
        <w:rPr>
          <w:b w:val="0"/>
          <w:i w:val="0"/>
        </w:rPr>
        <w:t>C. mengejek lawan</w:t>
      </w:r>
    </w:p>
    <w:p>
      <w:pPr>
        <w:spacing w:after="0"/>
        <w:ind w:left="454"/>
      </w:pPr>
      <w:r>
        <w:rPr>
          <w:b w:val="0"/>
          <w:i w:val="0"/>
        </w:rPr>
        <w:t>D. bermain di jalan raya</w:t>
      </w:r>
    </w:p>
    <w:p>
      <w:pPr>
        <w:ind w:left="454"/>
      </w:pPr>
      <w:r>
        <w:rPr>
          <w:b/>
          <w:i w:val="0"/>
          <w:color w:val="1B6E3C"/>
          <w:sz w:val="18"/>
        </w:rPr>
        <w:t xml:space="preserve">Kunci: </w:t>
      </w:r>
      <w:r>
        <w:rPr>
          <w:b w:val="0"/>
          <w:i w:val="0"/>
          <w:sz w:val="18"/>
        </w:rPr>
        <w:t>B. melakukan pemanasan sebelum bermain</w:t>
      </w:r>
      <w:r>
        <w:rPr>
          <w:b/>
          <w:i w:val="0"/>
          <w:color w:val="555555"/>
          <w:sz w:val="18"/>
        </w:rPr>
        <w:t xml:space="preserve">   Pembahasan: </w:t>
      </w:r>
      <w:r>
        <w:rPr>
          <w:b w:val="0"/>
          <w:i w:val="0"/>
          <w:sz w:val="18"/>
        </w:rPr>
        <w:t>melakukan pemanasan sebelum bermain sesuai dengan aturan bermain melakukan pemanasan.</w:t>
      </w:r>
    </w:p>
    <w:p>
      <w:pPr>
        <w:keepNext/>
        <w:spacing w:before="100"/>
      </w:pPr>
      <w:r>
        <w:rPr>
          <w:b/>
          <w:i w:val="0"/>
        </w:rPr>
        <w:t xml:space="preserve">12. </w:t>
      </w:r>
      <w:r>
        <w:rPr>
          <w:b/>
          <w:i w:val="0"/>
          <w:color w:val="1F3A5F"/>
          <w:sz w:val="17"/>
        </w:rPr>
        <w:t xml:space="preserve">[PJK-BG-0021] </w:t>
      </w:r>
      <w:r>
        <w:rPr>
          <w:b w:val="0"/>
          <w:i w:val="0"/>
        </w:rPr>
        <w:t>Aturan permainan dibuat agar permainan ....</w:t>
      </w:r>
      <w:r>
        <w:rPr>
          <w:b w:val="0"/>
          <w:i/>
          <w:color w:val="777777"/>
          <w:sz w:val="17"/>
        </w:rPr>
        <w:t xml:space="preserve">  (pilihan ganda; easy)</w:t>
      </w:r>
    </w:p>
    <w:p>
      <w:pPr>
        <w:spacing w:after="0"/>
        <w:ind w:left="454"/>
      </w:pPr>
      <w:r>
        <w:rPr>
          <w:b w:val="0"/>
          <w:i w:val="0"/>
        </w:rPr>
        <w:t>A. cepat selesai</w:t>
      </w:r>
    </w:p>
    <w:p>
      <w:pPr>
        <w:spacing w:after="0"/>
        <w:ind w:left="454"/>
      </w:pPr>
      <w:r>
        <w:rPr>
          <w:b w:val="0"/>
          <w:i w:val="0"/>
        </w:rPr>
        <w:t>B. dimenangkan tim besar</w:t>
      </w:r>
    </w:p>
    <w:p>
      <w:pPr>
        <w:spacing w:after="0"/>
        <w:ind w:left="454"/>
      </w:pPr>
      <w:r>
        <w:rPr>
          <w:b w:val="0"/>
          <w:i w:val="0"/>
        </w:rPr>
        <w:t>C. adil dan aman</w:t>
      </w:r>
    </w:p>
    <w:p>
      <w:pPr>
        <w:spacing w:after="0"/>
        <w:ind w:left="454"/>
      </w:pPr>
      <w:r>
        <w:rPr>
          <w:b w:val="0"/>
          <w:i w:val="0"/>
        </w:rPr>
        <w:t>D. memakai banyak alat</w:t>
      </w:r>
    </w:p>
    <w:p>
      <w:pPr>
        <w:ind w:left="454"/>
      </w:pPr>
      <w:r>
        <w:rPr>
          <w:b/>
          <w:i w:val="0"/>
          <w:color w:val="1B6E3C"/>
          <w:sz w:val="18"/>
        </w:rPr>
        <w:t xml:space="preserve">Kunci: </w:t>
      </w:r>
      <w:r>
        <w:rPr>
          <w:b w:val="0"/>
          <w:i w:val="0"/>
          <w:sz w:val="18"/>
        </w:rPr>
        <w:t>C. adil dan aman</w:t>
      </w:r>
      <w:r>
        <w:rPr>
          <w:b/>
          <w:i w:val="0"/>
          <w:color w:val="555555"/>
          <w:sz w:val="18"/>
        </w:rPr>
        <w:t xml:space="preserve">   Pembahasan: </w:t>
      </w:r>
      <w:r>
        <w:rPr>
          <w:b w:val="0"/>
          <w:i w:val="0"/>
          <w:sz w:val="18"/>
        </w:rPr>
        <w:t>Jawaban: adil dan aman.</w:t>
      </w:r>
    </w:p>
    <w:p>
      <w:pPr>
        <w:keepNext/>
        <w:spacing w:before="100"/>
      </w:pPr>
      <w:r>
        <w:rPr>
          <w:b/>
          <w:i w:val="0"/>
        </w:rPr>
        <w:t xml:space="preserve">13. </w:t>
      </w:r>
      <w:r>
        <w:rPr>
          <w:b/>
          <w:i w:val="0"/>
          <w:color w:val="1F3A5F"/>
          <w:sz w:val="17"/>
        </w:rPr>
        <w:t xml:space="preserve">[PJK-BG-0022] </w:t>
      </w:r>
      <w:r>
        <w:rPr>
          <w:b w:val="0"/>
          <w:i w:val="0"/>
        </w:rPr>
        <w:t>Setelah pertandingan selesai, pemain yang baik ....</w:t>
      </w:r>
      <w:r>
        <w:rPr>
          <w:b w:val="0"/>
          <w:i/>
          <w:color w:val="777777"/>
          <w:sz w:val="17"/>
        </w:rPr>
        <w:t xml:space="preserve">  (pilihan ganda; easy)</w:t>
      </w:r>
    </w:p>
    <w:p>
      <w:pPr>
        <w:spacing w:after="0"/>
        <w:ind w:left="454"/>
      </w:pPr>
      <w:r>
        <w:rPr>
          <w:b w:val="0"/>
          <w:i w:val="0"/>
        </w:rPr>
        <w:t>A. tidak menyapa lawan sama sekali</w:t>
      </w:r>
    </w:p>
    <w:p>
      <w:pPr>
        <w:spacing w:after="0"/>
        <w:ind w:left="454"/>
      </w:pPr>
      <w:r>
        <w:rPr>
          <w:b w:val="0"/>
          <w:i w:val="0"/>
        </w:rPr>
        <w:t>B. meninggalkan lapangan tanpa pamit</w:t>
      </w:r>
    </w:p>
    <w:p>
      <w:pPr>
        <w:spacing w:after="0"/>
        <w:ind w:left="454"/>
      </w:pPr>
      <w:r>
        <w:rPr>
          <w:b w:val="0"/>
          <w:i w:val="0"/>
        </w:rPr>
        <w:t>C. bersalaman dengan lawan</w:t>
      </w:r>
    </w:p>
    <w:p>
      <w:pPr>
        <w:spacing w:after="0"/>
        <w:ind w:left="454"/>
      </w:pPr>
      <w:r>
        <w:rPr>
          <w:b w:val="0"/>
          <w:i w:val="0"/>
        </w:rPr>
        <w:t>D. mengabaikan keputusan wasit</w:t>
      </w:r>
    </w:p>
    <w:p>
      <w:pPr>
        <w:ind w:left="454"/>
      </w:pPr>
      <w:r>
        <w:rPr>
          <w:b/>
          <w:i w:val="0"/>
          <w:color w:val="1B6E3C"/>
          <w:sz w:val="18"/>
        </w:rPr>
        <w:t xml:space="preserve">Kunci: </w:t>
      </w:r>
      <w:r>
        <w:rPr>
          <w:b w:val="0"/>
          <w:i w:val="0"/>
          <w:sz w:val="18"/>
        </w:rPr>
        <w:t>C. bersalaman dengan lawan</w:t>
      </w:r>
      <w:r>
        <w:rPr>
          <w:b/>
          <w:i w:val="0"/>
          <w:color w:val="555555"/>
          <w:sz w:val="18"/>
        </w:rPr>
        <w:t xml:space="preserve">   Pembahasan: </w:t>
      </w:r>
      <w:r>
        <w:rPr>
          <w:b w:val="0"/>
          <w:i w:val="0"/>
          <w:sz w:val="18"/>
        </w:rPr>
        <w:t>Jawaban: bersalaman dengan lawan.</w:t>
      </w:r>
    </w:p>
    <w:p>
      <w:pPr>
        <w:keepNext/>
        <w:spacing w:before="100"/>
      </w:pPr>
      <w:r>
        <w:rPr>
          <w:b/>
          <w:i w:val="0"/>
        </w:rPr>
        <w:t xml:space="preserve">14. </w:t>
      </w:r>
      <w:r>
        <w:rPr>
          <w:b/>
          <w:i w:val="0"/>
          <w:color w:val="1F3A5F"/>
          <w:sz w:val="17"/>
        </w:rPr>
        <w:t xml:space="preserve">[PJK-BG-0023] </w:t>
      </w:r>
      <w:r>
        <w:rPr>
          <w:b w:val="0"/>
          <w:i w:val="0"/>
        </w:rPr>
        <w:t>Perilaku yang menaati aturan bermain "mengajak semua teman bermain" adalah ....</w:t>
      </w:r>
      <w:r>
        <w:rPr>
          <w:b w:val="0"/>
          <w:i/>
          <w:color w:val="777777"/>
          <w:sz w:val="17"/>
        </w:rPr>
        <w:t xml:space="preserve">  (pilihan ganda; easy)</w:t>
      </w:r>
    </w:p>
    <w:p>
      <w:pPr>
        <w:spacing w:after="0"/>
        <w:ind w:left="454"/>
      </w:pPr>
      <w:r>
        <w:rPr>
          <w:b w:val="0"/>
          <w:i w:val="0"/>
        </w:rPr>
        <w:t>A. mengubah aturan seenaknya</w:t>
      </w:r>
    </w:p>
    <w:p>
      <w:pPr>
        <w:spacing w:after="0"/>
        <w:ind w:left="454"/>
      </w:pPr>
      <w:r>
        <w:rPr>
          <w:b w:val="0"/>
          <w:i w:val="0"/>
        </w:rPr>
        <w:t>B. mengajak teman yang berbeda bermain</w:t>
      </w:r>
    </w:p>
    <w:p>
      <w:pPr>
        <w:spacing w:after="0"/>
        <w:ind w:left="454"/>
      </w:pPr>
      <w:r>
        <w:rPr>
          <w:b w:val="0"/>
          <w:i w:val="0"/>
        </w:rPr>
        <w:t>C. mendorong teman</w:t>
      </w:r>
    </w:p>
    <w:p>
      <w:pPr>
        <w:spacing w:after="0"/>
        <w:ind w:left="454"/>
      </w:pPr>
      <w:r>
        <w:rPr>
          <w:b w:val="0"/>
          <w:i w:val="0"/>
        </w:rPr>
        <w:t>D. mengucilkan teman</w:t>
      </w:r>
    </w:p>
    <w:p>
      <w:pPr>
        <w:ind w:left="454"/>
      </w:pPr>
      <w:r>
        <w:rPr>
          <w:b/>
          <w:i w:val="0"/>
          <w:color w:val="1B6E3C"/>
          <w:sz w:val="18"/>
        </w:rPr>
        <w:t xml:space="preserve">Kunci: </w:t>
      </w:r>
      <w:r>
        <w:rPr>
          <w:b w:val="0"/>
          <w:i w:val="0"/>
          <w:sz w:val="18"/>
        </w:rPr>
        <w:t>B. mengajak teman yang berbeda bermain</w:t>
      </w:r>
      <w:r>
        <w:rPr>
          <w:b/>
          <w:i w:val="0"/>
          <w:color w:val="555555"/>
          <w:sz w:val="18"/>
        </w:rPr>
        <w:t xml:space="preserve">   Pembahasan: </w:t>
      </w:r>
      <w:r>
        <w:rPr>
          <w:b w:val="0"/>
          <w:i w:val="0"/>
          <w:sz w:val="18"/>
        </w:rPr>
        <w:t>mengajak teman yang berbeda bermain sesuai dengan aturan bermain mengajak semua teman bermain.</w:t>
      </w:r>
    </w:p>
    <w:p>
      <w:pPr>
        <w:keepNext/>
        <w:spacing w:before="100"/>
      </w:pPr>
      <w:r>
        <w:rPr>
          <w:b/>
          <w:i w:val="0"/>
        </w:rPr>
        <w:t xml:space="preserve">15. </w:t>
      </w:r>
      <w:r>
        <w:rPr>
          <w:b/>
          <w:i w:val="0"/>
          <w:color w:val="1F3A5F"/>
          <w:sz w:val="17"/>
        </w:rPr>
        <w:t xml:space="preserve">[PJK-BG-0024] </w:t>
      </w:r>
      <w:r>
        <w:rPr>
          <w:b w:val="0"/>
          <w:i w:val="0"/>
        </w:rPr>
        <w:t>Sebelum bermain, guru biasanya ....</w:t>
      </w:r>
      <w:r>
        <w:rPr>
          <w:b w:val="0"/>
          <w:i/>
          <w:color w:val="777777"/>
          <w:sz w:val="17"/>
        </w:rPr>
        <w:t xml:space="preserve">  (pilihan ganda; easy)</w:t>
      </w:r>
    </w:p>
    <w:p>
      <w:pPr>
        <w:spacing w:after="0"/>
        <w:ind w:left="454"/>
      </w:pPr>
      <w:r>
        <w:rPr>
          <w:b w:val="0"/>
          <w:i w:val="0"/>
        </w:rPr>
        <w:t>A. membagikan hadiah kepada semua murid</w:t>
      </w:r>
    </w:p>
    <w:p>
      <w:pPr>
        <w:spacing w:after="0"/>
        <w:ind w:left="454"/>
      </w:pPr>
      <w:r>
        <w:rPr>
          <w:b w:val="0"/>
          <w:i w:val="0"/>
        </w:rPr>
        <w:t>B. memilih pemenang lebih dulu</w:t>
      </w:r>
    </w:p>
    <w:p>
      <w:pPr>
        <w:spacing w:after="0"/>
        <w:ind w:left="454"/>
      </w:pPr>
      <w:r>
        <w:rPr>
          <w:b w:val="0"/>
          <w:i w:val="0"/>
        </w:rPr>
        <w:t>C. menjelaskan aturan permainan</w:t>
      </w:r>
    </w:p>
    <w:p>
      <w:pPr>
        <w:spacing w:after="0"/>
        <w:ind w:left="454"/>
      </w:pPr>
      <w:r>
        <w:rPr>
          <w:b w:val="0"/>
          <w:i w:val="0"/>
        </w:rPr>
        <w:t>D. meminta murid menggambar</w:t>
      </w:r>
    </w:p>
    <w:p>
      <w:pPr>
        <w:ind w:left="454"/>
      </w:pPr>
      <w:r>
        <w:rPr>
          <w:b/>
          <w:i w:val="0"/>
          <w:color w:val="1B6E3C"/>
          <w:sz w:val="18"/>
        </w:rPr>
        <w:t xml:space="preserve">Kunci: </w:t>
      </w:r>
      <w:r>
        <w:rPr>
          <w:b w:val="0"/>
          <w:i w:val="0"/>
          <w:sz w:val="18"/>
        </w:rPr>
        <w:t>C. menjelaskan aturan permainan</w:t>
      </w:r>
      <w:r>
        <w:rPr>
          <w:b/>
          <w:i w:val="0"/>
          <w:color w:val="555555"/>
          <w:sz w:val="18"/>
        </w:rPr>
        <w:t xml:space="preserve">   Pembahasan: </w:t>
      </w:r>
      <w:r>
        <w:rPr>
          <w:b w:val="0"/>
          <w:i w:val="0"/>
          <w:sz w:val="18"/>
        </w:rPr>
        <w:t>Jawaban: menjelaskan aturan permainan.</w:t>
      </w:r>
    </w:p>
    <w:p>
      <w:pPr>
        <w:keepNext/>
        <w:spacing w:before="100"/>
      </w:pPr>
      <w:r>
        <w:rPr>
          <w:b/>
          <w:i w:val="0"/>
        </w:rPr>
        <w:t xml:space="preserve">16. </w:t>
      </w:r>
      <w:r>
        <w:rPr>
          <w:b/>
          <w:i w:val="0"/>
          <w:color w:val="1F3A5F"/>
          <w:sz w:val="17"/>
        </w:rPr>
        <w:t xml:space="preserve">[PJK-BG-0025] </w:t>
      </w:r>
      <w:r>
        <w:rPr>
          <w:b w:val="0"/>
          <w:i w:val="0"/>
        </w:rPr>
        <w:t>Perilaku yang tidak menaati aturan bermain "merapikan alat setelah bermain" adalah ....</w:t>
      </w:r>
      <w:r>
        <w:rPr>
          <w:b w:val="0"/>
          <w:i/>
          <w:color w:val="777777"/>
          <w:sz w:val="17"/>
        </w:rPr>
        <w:t xml:space="preserve">  (pilihan ganda; medium)</w:t>
      </w:r>
    </w:p>
    <w:p>
      <w:pPr>
        <w:spacing w:after="0"/>
        <w:ind w:left="454"/>
      </w:pPr>
      <w:r>
        <w:rPr>
          <w:b w:val="0"/>
          <w:i w:val="0"/>
        </w:rPr>
        <w:t>A. mengajak teman yang berbeda bermain</w:t>
      </w:r>
    </w:p>
    <w:p>
      <w:pPr>
        <w:spacing w:after="0"/>
        <w:ind w:left="454"/>
      </w:pPr>
      <w:r>
        <w:rPr>
          <w:b w:val="0"/>
          <w:i w:val="0"/>
        </w:rPr>
        <w:t>B. mengembalikan bola ke tempatnya</w:t>
      </w:r>
    </w:p>
    <w:p>
      <w:pPr>
        <w:spacing w:after="0"/>
        <w:ind w:left="454"/>
      </w:pPr>
      <w:r>
        <w:rPr>
          <w:b w:val="0"/>
          <w:i w:val="0"/>
        </w:rPr>
        <w:t>C. meninggalkan alat berserakan</w:t>
      </w:r>
    </w:p>
    <w:p>
      <w:pPr>
        <w:spacing w:after="0"/>
        <w:ind w:left="454"/>
      </w:pPr>
      <w:r>
        <w:rPr>
          <w:b w:val="0"/>
          <w:i w:val="0"/>
        </w:rPr>
        <w:t>D. memberi selamat kepada pemenang</w:t>
      </w:r>
    </w:p>
    <w:p>
      <w:pPr>
        <w:ind w:left="454"/>
      </w:pPr>
      <w:r>
        <w:rPr>
          <w:b/>
          <w:i w:val="0"/>
          <w:color w:val="1B6E3C"/>
          <w:sz w:val="18"/>
        </w:rPr>
        <w:t xml:space="preserve">Kunci: </w:t>
      </w:r>
      <w:r>
        <w:rPr>
          <w:b w:val="0"/>
          <w:i w:val="0"/>
          <w:sz w:val="18"/>
        </w:rPr>
        <w:t>C. meninggalkan alat berserakan</w:t>
      </w:r>
      <w:r>
        <w:rPr>
          <w:b/>
          <w:i w:val="0"/>
          <w:color w:val="555555"/>
          <w:sz w:val="18"/>
        </w:rPr>
        <w:t xml:space="preserve">   Pembahasan: </w:t>
      </w:r>
      <w:r>
        <w:rPr>
          <w:b w:val="0"/>
          <w:i w:val="0"/>
          <w:sz w:val="18"/>
        </w:rPr>
        <w:t>meninggalkan alat berserakan tidak sesuai dengan aturan bermain merapikan alat setelah bermain.</w:t>
      </w:r>
    </w:p>
    <w:p>
      <w:pPr>
        <w:keepNext/>
        <w:spacing w:before="100"/>
      </w:pPr>
      <w:r>
        <w:rPr>
          <w:b/>
          <w:i w:val="0"/>
        </w:rPr>
        <w:t xml:space="preserve">17. </w:t>
      </w:r>
      <w:r>
        <w:rPr>
          <w:b/>
          <w:i w:val="0"/>
          <w:color w:val="1F3A5F"/>
          <w:sz w:val="17"/>
        </w:rPr>
        <w:t xml:space="preserve">[PJK-BG-0027] </w:t>
      </w:r>
      <w:r>
        <w:rPr>
          <w:b w:val="0"/>
          <w:i w:val="0"/>
        </w:rPr>
        <w:t>Perhatikan gambar! Dua tim bersalaman dan tersenyum setelah pertandingan. Sikap mereka menunjukkan ....</w:t>
      </w:r>
      <w:r>
        <w:rPr>
          <w:b w:val="0"/>
          <w:i/>
          <w:color w:val="777777"/>
          <w:sz w:val="17"/>
        </w:rPr>
        <w:t xml:space="preserve">  (pilihan ganda bergambar; easy)</w:t>
      </w:r>
    </w:p>
    <w:p>
      <w:pPr>
        <w:ind w:left="340"/>
      </w:pPr>
      <w:r>
        <w:rPr>
          <w:b w:val="0"/>
          <w:i/>
          <w:color w:val="555555"/>
          <w:sz w:val="18"/>
        </w:rPr>
        <w:t>Gambar: Dua barisan anak saling bersalaman di tengah lapangan setelah bermain.</w:t>
      </w:r>
    </w:p>
    <w:p>
      <w:pPr>
        <w:spacing w:after="0"/>
        <w:ind w:left="454"/>
      </w:pPr>
      <w:r>
        <w:rPr>
          <w:b w:val="0"/>
          <w:i w:val="0"/>
        </w:rPr>
        <w:t>A. sportif dan fair play</w:t>
      </w:r>
    </w:p>
    <w:p>
      <w:pPr>
        <w:spacing w:after="0"/>
        <w:ind w:left="454"/>
      </w:pPr>
      <w:r>
        <w:rPr>
          <w:b w:val="0"/>
          <w:i w:val="0"/>
        </w:rPr>
        <w:t>B. marah karena tim kalah</w:t>
      </w:r>
    </w:p>
    <w:p>
      <w:pPr>
        <w:spacing w:after="0"/>
        <w:ind w:left="454"/>
      </w:pPr>
      <w:r>
        <w:rPr>
          <w:b w:val="0"/>
          <w:i w:val="0"/>
        </w:rPr>
        <w:t>C. sombong karena menang</w:t>
      </w:r>
    </w:p>
    <w:p>
      <w:pPr>
        <w:spacing w:after="0"/>
        <w:ind w:left="454"/>
      </w:pPr>
      <w:r>
        <w:rPr>
          <w:b w:val="0"/>
          <w:i w:val="0"/>
        </w:rPr>
        <w:t>D. curang saat bermain</w:t>
      </w:r>
    </w:p>
    <w:p>
      <w:pPr>
        <w:ind w:left="454"/>
      </w:pPr>
      <w:r>
        <w:rPr>
          <w:b/>
          <w:i w:val="0"/>
          <w:color w:val="1B6E3C"/>
          <w:sz w:val="18"/>
        </w:rPr>
        <w:t xml:space="preserve">Kunci: </w:t>
      </w:r>
      <w:r>
        <w:rPr>
          <w:b w:val="0"/>
          <w:i w:val="0"/>
          <w:sz w:val="18"/>
        </w:rPr>
        <w:t>A. sportif dan fair play</w:t>
      </w:r>
      <w:r>
        <w:rPr>
          <w:b/>
          <w:i w:val="0"/>
          <w:color w:val="555555"/>
          <w:sz w:val="18"/>
        </w:rPr>
        <w:t xml:space="preserve">   Pembahasan: </w:t>
      </w:r>
      <w:r>
        <w:rPr>
          <w:b w:val="0"/>
          <w:i w:val="0"/>
          <w:sz w:val="18"/>
        </w:rPr>
        <w:t>Sportif.</w:t>
      </w:r>
    </w:p>
    <w:p>
      <w:pPr>
        <w:keepNext/>
        <w:spacing w:before="100"/>
      </w:pPr>
      <w:r>
        <w:rPr>
          <w:b/>
          <w:i w:val="0"/>
        </w:rPr>
        <w:t xml:space="preserve">18. </w:t>
      </w:r>
      <w:r>
        <w:rPr>
          <w:b/>
          <w:i w:val="0"/>
          <w:color w:val="1F3A5F"/>
          <w:sz w:val="17"/>
        </w:rPr>
        <w:t xml:space="preserve">[PJK-BG-0029] </w:t>
      </w:r>
      <w:r>
        <w:rPr>
          <w:b w:val="0"/>
          <w:i w:val="0"/>
        </w:rPr>
        <w:t>Saat bermain petak umpet, Fikri tersentuh temannya tetapi pura-pura tidak merasa. Sikap yang jujur adalah ....</w:t>
      </w:r>
      <w:r>
        <w:rPr>
          <w:b w:val="0"/>
          <w:i/>
          <w:color w:val="777777"/>
          <w:sz w:val="17"/>
        </w:rPr>
        <w:t xml:space="preserve">  (pilihan ganda kontekstual; easy)</w:t>
      </w:r>
    </w:p>
    <w:p>
      <w:pPr>
        <w:spacing w:after="0"/>
        <w:ind w:left="454"/>
      </w:pPr>
      <w:r>
        <w:rPr>
          <w:b w:val="0"/>
          <w:i w:val="0"/>
        </w:rPr>
        <w:t>A. menyalahkan temannya</w:t>
      </w:r>
    </w:p>
    <w:p>
      <w:pPr>
        <w:spacing w:after="0"/>
        <w:ind w:left="454"/>
      </w:pPr>
      <w:r>
        <w:rPr>
          <w:b w:val="0"/>
          <w:i w:val="0"/>
        </w:rPr>
        <w:t>B. mengaku bahwa ia tersentuh</w:t>
      </w:r>
    </w:p>
    <w:p>
      <w:pPr>
        <w:spacing w:after="0"/>
        <w:ind w:left="454"/>
      </w:pPr>
      <w:r>
        <w:rPr>
          <w:b w:val="0"/>
          <w:i w:val="0"/>
        </w:rPr>
        <w:t>C. pura-pura tidak tersentuh</w:t>
      </w:r>
    </w:p>
    <w:p>
      <w:pPr>
        <w:spacing w:after="0"/>
        <w:ind w:left="454"/>
      </w:pPr>
      <w:r>
        <w:rPr>
          <w:b w:val="0"/>
          <w:i w:val="0"/>
        </w:rPr>
        <w:t>D. berlari menjauh</w:t>
      </w:r>
    </w:p>
    <w:p>
      <w:pPr>
        <w:ind w:left="454"/>
      </w:pPr>
      <w:r>
        <w:rPr>
          <w:b/>
          <w:i w:val="0"/>
          <w:color w:val="1B6E3C"/>
          <w:sz w:val="18"/>
        </w:rPr>
        <w:t xml:space="preserve">Kunci: </w:t>
      </w:r>
      <w:r>
        <w:rPr>
          <w:b w:val="0"/>
          <w:i w:val="0"/>
          <w:sz w:val="18"/>
        </w:rPr>
        <w:t>B. mengaku bahwa ia tersentuh</w:t>
      </w:r>
      <w:r>
        <w:rPr>
          <w:b/>
          <w:i w:val="0"/>
          <w:color w:val="555555"/>
          <w:sz w:val="18"/>
        </w:rPr>
        <w:t xml:space="preserve">   Pembahasan: </w:t>
      </w:r>
      <w:r>
        <w:rPr>
          <w:b w:val="0"/>
          <w:i w:val="0"/>
          <w:sz w:val="18"/>
        </w:rPr>
        <w:t>Fair play = jujur.</w:t>
      </w:r>
    </w:p>
    <w:p>
      <w:pPr>
        <w:keepNext/>
        <w:spacing w:before="100"/>
      </w:pPr>
      <w:r>
        <w:rPr>
          <w:b/>
          <w:i w:val="0"/>
        </w:rPr>
        <w:t xml:space="preserve">19. </w:t>
      </w:r>
      <w:r>
        <w:rPr>
          <w:b/>
          <w:i w:val="0"/>
          <w:color w:val="1F3A5F"/>
          <w:sz w:val="17"/>
        </w:rPr>
        <w:t xml:space="preserve">[PJK-BG-0030] </w:t>
      </w:r>
      <w:r>
        <w:rPr>
          <w:b w:val="0"/>
          <w:i w:val="0"/>
        </w:rPr>
        <w:t>Benar atau salah: Manfaat aturan bermain "tidak berbuat kasar" adalah tidak ada yang cedera.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tidak ada yang cedera.</w:t>
      </w:r>
    </w:p>
    <w:p>
      <w:pPr>
        <w:keepNext/>
        <w:spacing w:before="100"/>
      </w:pPr>
      <w:r>
        <w:rPr>
          <w:b/>
          <w:i w:val="0"/>
        </w:rPr>
        <w:t xml:space="preserve">20. </w:t>
      </w:r>
      <w:r>
        <w:rPr>
          <w:b/>
          <w:i w:val="0"/>
          <w:color w:val="1F3A5F"/>
          <w:sz w:val="17"/>
        </w:rPr>
        <w:t xml:space="preserve">[PJK-BG-0031] </w:t>
      </w:r>
      <w:r>
        <w:rPr>
          <w:b w:val="0"/>
          <w:i w:val="0"/>
        </w:rPr>
        <w:t>Benar atau salah: Setelah timnya kalah dalam estafet, Dina memberi selamat kepada tim pemenang.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Menerima kekalahan.</w:t>
      </w:r>
    </w:p>
    <w:p>
      <w:pPr>
        <w:keepNext/>
        <w:spacing w:before="100"/>
      </w:pPr>
      <w:r>
        <w:rPr>
          <w:b/>
          <w:i w:val="0"/>
        </w:rPr>
        <w:t xml:space="preserve">21. </w:t>
      </w:r>
      <w:r>
        <w:rPr>
          <w:b/>
          <w:i w:val="0"/>
          <w:color w:val="1F3A5F"/>
          <w:sz w:val="17"/>
        </w:rPr>
        <w:t xml:space="preserve">[PJK-BG-0032] </w:t>
      </w:r>
      <w:r>
        <w:rPr>
          <w:b w:val="0"/>
          <w:i w:val="0"/>
        </w:rPr>
        <w:t>Benar atau salah: Manfaat aturan bermain "jujur saat bermain" adalah permainan dapat dipercaya.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permainan dapat dipercaya.</w:t>
      </w:r>
    </w:p>
    <w:p>
      <w:pPr>
        <w:keepNext/>
        <w:spacing w:before="100"/>
      </w:pPr>
      <w:r>
        <w:rPr>
          <w:b/>
          <w:i w:val="0"/>
        </w:rPr>
        <w:t xml:space="preserve">22. </w:t>
      </w:r>
      <w:r>
        <w:rPr>
          <w:b/>
          <w:i w:val="0"/>
          <w:color w:val="1F3A5F"/>
          <w:sz w:val="17"/>
        </w:rPr>
        <w:t xml:space="preserve">[PJK-BG-0033] </w:t>
      </w:r>
      <w:r>
        <w:rPr>
          <w:b w:val="0"/>
          <w:i w:val="0"/>
        </w:rPr>
        <w:t>Benar atau salah: Manfaat aturan bermain "bermain di tempat yang aman" adalah terhindar dari bahaya.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terhindar dari bahaya.</w:t>
      </w:r>
    </w:p>
    <w:p>
      <w:pPr>
        <w:keepNext/>
        <w:spacing w:before="100"/>
      </w:pPr>
      <w:r>
        <w:rPr>
          <w:b/>
          <w:i w:val="0"/>
        </w:rPr>
        <w:t xml:space="preserve">23. </w:t>
      </w:r>
      <w:r>
        <w:rPr>
          <w:b/>
          <w:i w:val="0"/>
          <w:color w:val="1F3A5F"/>
          <w:sz w:val="17"/>
        </w:rPr>
        <w:t xml:space="preserve">[PJK-BG-0034] </w:t>
      </w:r>
      <w:r>
        <w:rPr>
          <w:b w:val="0"/>
          <w:i w:val="0"/>
        </w:rPr>
        <w:t>Benar atau salah: Manfaat aturan bermain "mengajak semua teman bermain" adalah semua teman merasa senang.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semua teman merasa senang.</w:t>
      </w:r>
    </w:p>
    <w:p>
      <w:pPr>
        <w:keepNext/>
        <w:spacing w:before="100"/>
      </w:pPr>
      <w:r>
        <w:rPr>
          <w:b/>
          <w:i w:val="0"/>
        </w:rPr>
        <w:t xml:space="preserve">24. </w:t>
      </w:r>
      <w:r>
        <w:rPr>
          <w:b/>
          <w:i w:val="0"/>
          <w:color w:val="1F3A5F"/>
          <w:sz w:val="17"/>
        </w:rPr>
        <w:t xml:space="preserve">[PJK-BG-0035] </w:t>
      </w:r>
      <w:r>
        <w:rPr>
          <w:b w:val="0"/>
          <w:i w:val="0"/>
        </w:rPr>
        <w:t>Benar atau salah: Manfaat aturan bermain "berdoa sebelum berolahraga" adalah kegiatan menjadi berkah.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kegiatan menjadi berkah.</w:t>
      </w:r>
    </w:p>
    <w:p>
      <w:pPr>
        <w:keepNext/>
        <w:spacing w:before="100"/>
      </w:pPr>
      <w:r>
        <w:rPr>
          <w:b/>
          <w:i w:val="0"/>
        </w:rPr>
        <w:t xml:space="preserve">25. </w:t>
      </w:r>
      <w:r>
        <w:rPr>
          <w:b/>
          <w:i w:val="0"/>
          <w:color w:val="1F3A5F"/>
          <w:sz w:val="17"/>
        </w:rPr>
        <w:t xml:space="preserve">[PJK-BG-0036] </w:t>
      </w:r>
      <w:r>
        <w:rPr>
          <w:b w:val="0"/>
          <w:i w:val="0"/>
        </w:rPr>
        <w:t>Benar atau salah: Pemain yang sportif adalah pemain yang jujur dan menerima kalah menang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jujur dan menerima kalah menang.</w:t>
      </w:r>
    </w:p>
    <w:p>
      <w:pPr>
        <w:keepNext/>
        <w:spacing w:before="100"/>
      </w:pPr>
      <w:r>
        <w:rPr>
          <w:b/>
          <w:i w:val="0"/>
        </w:rPr>
        <w:t xml:space="preserve">26. </w:t>
      </w:r>
      <w:r>
        <w:rPr>
          <w:b/>
          <w:i w:val="0"/>
          <w:color w:val="1F3A5F"/>
          <w:sz w:val="17"/>
        </w:rPr>
        <w:t xml:space="preserve">[PJK-BG-0037] </w:t>
      </w:r>
      <w:r>
        <w:rPr>
          <w:b w:val="0"/>
          <w:i w:val="0"/>
        </w:rPr>
        <w:t>Benar atau salah: Manfaat aturan bermain "merapikan alat setelah bermain" adalah alat tidak hilang.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alat tidak hilang.</w:t>
      </w:r>
    </w:p>
    <w:p>
      <w:pPr>
        <w:keepNext/>
        <w:spacing w:before="100"/>
      </w:pPr>
      <w:r>
        <w:rPr>
          <w:b/>
          <w:i w:val="0"/>
        </w:rPr>
        <w:t xml:space="preserve">27. </w:t>
      </w:r>
      <w:r>
        <w:rPr>
          <w:b/>
          <w:i w:val="0"/>
          <w:color w:val="1F3A5F"/>
          <w:sz w:val="17"/>
        </w:rPr>
        <w:t xml:space="preserve">[PJK-BG-0038] </w:t>
      </w:r>
      <w:r>
        <w:rPr>
          <w:b w:val="0"/>
          <w:i w:val="0"/>
        </w:rPr>
        <w:t>Benar atau salah: Bermain adil dan jujur disebut bermain secara curang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fair play.</w:t>
      </w:r>
    </w:p>
    <w:p>
      <w:pPr>
        <w:keepNext/>
        <w:spacing w:before="100"/>
      </w:pPr>
      <w:r>
        <w:rPr>
          <w:b/>
          <w:i w:val="0"/>
        </w:rPr>
        <w:t xml:space="preserve">28. </w:t>
      </w:r>
      <w:r>
        <w:rPr>
          <w:b/>
          <w:i w:val="0"/>
          <w:color w:val="1F3A5F"/>
          <w:sz w:val="17"/>
        </w:rPr>
        <w:t xml:space="preserve">[PJK-BG-0039] </w:t>
      </w:r>
      <w:r>
        <w:rPr>
          <w:b w:val="0"/>
          <w:i w:val="0"/>
        </w:rPr>
        <w:t>Benar atau salah: Sebelum bermain, guru biasanya menutup lapangan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menjelaskan aturan permainan.</w:t>
      </w:r>
    </w:p>
    <w:p>
      <w:pPr>
        <w:keepNext/>
        <w:spacing w:before="100"/>
      </w:pPr>
      <w:r>
        <w:rPr>
          <w:b/>
          <w:i w:val="0"/>
        </w:rPr>
        <w:t xml:space="preserve">29. </w:t>
      </w:r>
      <w:r>
        <w:rPr>
          <w:b/>
          <w:i w:val="0"/>
          <w:color w:val="1F3A5F"/>
          <w:sz w:val="17"/>
        </w:rPr>
        <w:t xml:space="preserve">[PJK-BG-0040] </w:t>
      </w:r>
      <w:r>
        <w:rPr>
          <w:b w:val="0"/>
          <w:i w:val="0"/>
        </w:rPr>
        <w:t>Benar atau salah: Manfaat aturan bermain "menerima kekalahan" adalah lawan tidak sakit hati.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pertemanan tetap terjaga.</w:t>
      </w:r>
    </w:p>
    <w:p>
      <w:pPr>
        <w:keepNext/>
        <w:spacing w:before="100"/>
      </w:pPr>
      <w:r>
        <w:rPr>
          <w:b/>
          <w:i w:val="0"/>
        </w:rPr>
        <w:t xml:space="preserve">30. </w:t>
      </w:r>
      <w:r>
        <w:rPr>
          <w:b/>
          <w:i w:val="0"/>
          <w:color w:val="1F3A5F"/>
          <w:sz w:val="17"/>
        </w:rPr>
        <w:t xml:space="preserve">[PJK-BG-0041] </w:t>
      </w:r>
      <w:r>
        <w:rPr>
          <w:b w:val="0"/>
          <w:i w:val="0"/>
        </w:rPr>
        <w:t>Benar atau salah: Manfaat aturan bermain "berdoa sebelum berolahraga" adalah otot siap dan terhindar cedera.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kegiatan menjadi berkah.</w:t>
      </w:r>
    </w:p>
    <w:p>
      <w:pPr>
        <w:keepNext/>
        <w:spacing w:before="100"/>
      </w:pPr>
      <w:r>
        <w:rPr>
          <w:b/>
          <w:i w:val="0"/>
        </w:rPr>
        <w:t xml:space="preserve">31. </w:t>
      </w:r>
      <w:r>
        <w:rPr>
          <w:b/>
          <w:i w:val="0"/>
          <w:color w:val="1F3A5F"/>
          <w:sz w:val="17"/>
        </w:rPr>
        <w:t xml:space="preserve">[PJK-BG-0042] </w:t>
      </w:r>
      <w:r>
        <w:rPr>
          <w:b w:val="0"/>
          <w:i w:val="0"/>
        </w:rPr>
        <w:t>Benar atau salah: Pemain yang sportif adalah pemain yang curang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jujur dan menerima kalah menang.</w:t>
      </w:r>
    </w:p>
    <w:p>
      <w:pPr>
        <w:keepNext/>
        <w:spacing w:before="100"/>
      </w:pPr>
      <w:r>
        <w:rPr>
          <w:b/>
          <w:i w:val="0"/>
        </w:rPr>
        <w:t xml:space="preserve">32. </w:t>
      </w:r>
      <w:r>
        <w:rPr>
          <w:b/>
          <w:i w:val="0"/>
          <w:color w:val="1F3A5F"/>
          <w:sz w:val="17"/>
        </w:rPr>
        <w:t xml:space="preserve">[PJK-BG-0043] </w:t>
      </w:r>
      <w:r>
        <w:rPr>
          <w:b w:val="0"/>
          <w:i w:val="0"/>
        </w:rPr>
        <w:t>Benar atau salah: Manfaat aturan bermain "menerima kemenangan dengan rendah hati" adalah permainan berjalan lancar.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lawan tidak sakit hati.</w:t>
      </w:r>
    </w:p>
    <w:p>
      <w:pPr>
        <w:keepNext/>
        <w:spacing w:before="100"/>
      </w:pPr>
      <w:r>
        <w:rPr>
          <w:b/>
          <w:i w:val="0"/>
        </w:rPr>
        <w:t xml:space="preserve">33. </w:t>
      </w:r>
      <w:r>
        <w:rPr>
          <w:b/>
          <w:i w:val="0"/>
          <w:color w:val="1F3A5F"/>
          <w:sz w:val="17"/>
        </w:rPr>
        <w:t xml:space="preserve">[PJK-BG-0044] </w:t>
      </w:r>
      <w:r>
        <w:rPr>
          <w:b w:val="0"/>
          <w:i w:val="0"/>
        </w:rPr>
        <w:t>Benar atau salah: Bermain curang membuat teman merasa senang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dirugikan.</w:t>
      </w:r>
    </w:p>
    <w:p>
      <w:pPr>
        <w:keepNext/>
        <w:spacing w:before="100"/>
      </w:pPr>
      <w:r>
        <w:rPr>
          <w:b/>
          <w:i w:val="0"/>
        </w:rPr>
        <w:t xml:space="preserve">34. </w:t>
      </w:r>
      <w:r>
        <w:rPr>
          <w:b/>
          <w:i w:val="0"/>
          <w:color w:val="1F3A5F"/>
          <w:sz w:val="17"/>
        </w:rPr>
        <w:t xml:space="preserve">[PJK-BG-0047] </w:t>
      </w:r>
      <w:r>
        <w:rPr>
          <w:b w:val="0"/>
          <w:i w:val="0"/>
        </w:rPr>
        <w:t>Isilah titik-titik berikut: Jika temanmu tidak sengaja menabrakmu saat bermain, sikap yang baik adalah ....</w:t>
      </w:r>
      <w:r>
        <w:rPr>
          <w:b w:val="0"/>
          <w:i/>
          <w:color w:val="777777"/>
          <w:sz w:val="17"/>
        </w:rPr>
        <w:t xml:space="preserve">  (isian singkat; easy)</w:t>
      </w:r>
    </w:p>
    <w:p>
      <w:pPr>
        <w:ind w:left="454"/>
      </w:pPr>
      <w:r>
        <w:rPr>
          <w:b/>
          <w:i w:val="0"/>
          <w:color w:val="1B6E3C"/>
          <w:sz w:val="18"/>
        </w:rPr>
        <w:t xml:space="preserve">Kunci: </w:t>
      </w:r>
      <w:r>
        <w:rPr>
          <w:b w:val="0"/>
          <w:i w:val="0"/>
          <w:sz w:val="18"/>
        </w:rPr>
        <w:t>memaafkan</w:t>
      </w:r>
      <w:r>
        <w:rPr>
          <w:b/>
          <w:i w:val="0"/>
          <w:color w:val="555555"/>
          <w:sz w:val="18"/>
        </w:rPr>
        <w:t xml:space="preserve">   Pembahasan: </w:t>
      </w:r>
      <w:r>
        <w:rPr>
          <w:b w:val="0"/>
          <w:i w:val="0"/>
          <w:sz w:val="18"/>
        </w:rPr>
        <w:t>Jawaban: memaafkan.</w:t>
      </w:r>
    </w:p>
    <w:p>
      <w:pPr>
        <w:keepNext/>
        <w:spacing w:before="100"/>
      </w:pPr>
      <w:r>
        <w:rPr>
          <w:b/>
          <w:i w:val="0"/>
        </w:rPr>
        <w:t xml:space="preserve">35. </w:t>
      </w:r>
      <w:r>
        <w:rPr>
          <w:b/>
          <w:i w:val="0"/>
          <w:color w:val="1F3A5F"/>
          <w:sz w:val="17"/>
        </w:rPr>
        <w:t xml:space="preserve">[PJK-BG-0048] </w:t>
      </w:r>
      <w:r>
        <w:rPr>
          <w:b w:val="0"/>
          <w:i w:val="0"/>
        </w:rPr>
        <w:t>Isilah titik-titik berikut: Aturan permainan dibuat agar permainan ....</w:t>
      </w:r>
      <w:r>
        <w:rPr>
          <w:b w:val="0"/>
          <w:i/>
          <w:color w:val="777777"/>
          <w:sz w:val="17"/>
        </w:rPr>
        <w:t xml:space="preserve">  (isian singkat; easy)</w:t>
      </w:r>
    </w:p>
    <w:p>
      <w:pPr>
        <w:ind w:left="454"/>
      </w:pPr>
      <w:r>
        <w:rPr>
          <w:b/>
          <w:i w:val="0"/>
          <w:color w:val="1B6E3C"/>
          <w:sz w:val="18"/>
        </w:rPr>
        <w:t xml:space="preserve">Kunci: </w:t>
      </w:r>
      <w:r>
        <w:rPr>
          <w:b w:val="0"/>
          <w:i w:val="0"/>
          <w:sz w:val="18"/>
        </w:rPr>
        <w:t>adil dan aman</w:t>
      </w:r>
      <w:r>
        <w:rPr>
          <w:b/>
          <w:i w:val="0"/>
          <w:color w:val="555555"/>
          <w:sz w:val="18"/>
        </w:rPr>
        <w:t xml:space="preserve">   Pembahasan: </w:t>
      </w:r>
      <w:r>
        <w:rPr>
          <w:b w:val="0"/>
          <w:i w:val="0"/>
          <w:sz w:val="18"/>
        </w:rPr>
        <w:t>Jawaban: adil dan aman.</w:t>
      </w:r>
    </w:p>
    <w:p>
      <w:pPr>
        <w:keepNext/>
        <w:spacing w:before="100"/>
      </w:pPr>
      <w:r>
        <w:rPr>
          <w:b/>
          <w:i w:val="0"/>
        </w:rPr>
        <w:t xml:space="preserve">36. </w:t>
      </w:r>
      <w:r>
        <w:rPr>
          <w:b/>
          <w:i w:val="0"/>
          <w:color w:val="1F3A5F"/>
          <w:sz w:val="17"/>
        </w:rPr>
        <w:t xml:space="preserve">[PJK-BG-0050] </w:t>
      </w:r>
      <w:r>
        <w:rPr>
          <w:b w:val="0"/>
          <w:i w:val="0"/>
        </w:rPr>
        <w:t>Isilah titik-titik berikut: Bermain adil dan jujur disebut bermain secara ....</w:t>
      </w:r>
      <w:r>
        <w:rPr>
          <w:b w:val="0"/>
          <w:i/>
          <w:color w:val="777777"/>
          <w:sz w:val="17"/>
        </w:rPr>
        <w:t xml:space="preserve">  (isian singkat; easy)</w:t>
      </w:r>
    </w:p>
    <w:p>
      <w:pPr>
        <w:ind w:left="454"/>
      </w:pPr>
      <w:r>
        <w:rPr>
          <w:b/>
          <w:i w:val="0"/>
          <w:color w:val="1B6E3C"/>
          <w:sz w:val="18"/>
        </w:rPr>
        <w:t xml:space="preserve">Kunci: </w:t>
      </w:r>
      <w:r>
        <w:rPr>
          <w:b w:val="0"/>
          <w:i w:val="0"/>
          <w:sz w:val="18"/>
        </w:rPr>
        <w:t>fair play</w:t>
      </w:r>
      <w:r>
        <w:rPr>
          <w:b/>
          <w:i w:val="0"/>
          <w:color w:val="555555"/>
          <w:sz w:val="18"/>
        </w:rPr>
        <w:t xml:space="preserve">   Pembahasan: </w:t>
      </w:r>
      <w:r>
        <w:rPr>
          <w:b w:val="0"/>
          <w:i w:val="0"/>
          <w:sz w:val="18"/>
        </w:rPr>
        <w:t>Jawaban: fair play.</w:t>
      </w:r>
    </w:p>
    <w:p>
      <w:pPr>
        <w:keepNext/>
        <w:spacing w:before="100"/>
      </w:pPr>
      <w:r>
        <w:rPr>
          <w:b/>
          <w:i w:val="0"/>
        </w:rPr>
        <w:t xml:space="preserve">37. </w:t>
      </w:r>
      <w:r>
        <w:rPr>
          <w:b/>
          <w:i w:val="0"/>
          <w:color w:val="1F3A5F"/>
          <w:sz w:val="17"/>
        </w:rPr>
        <w:t xml:space="preserve">[PJK-BG-0055] </w:t>
      </w:r>
      <w:r>
        <w:rPr>
          <w:b w:val="0"/>
          <w:i w:val="0"/>
        </w:rPr>
        <w:t>Isilah titik-titik berikut: Pemain yang sportif adalah pemain yang ....</w:t>
      </w:r>
      <w:r>
        <w:rPr>
          <w:b w:val="0"/>
          <w:i/>
          <w:color w:val="777777"/>
          <w:sz w:val="17"/>
        </w:rPr>
        <w:t xml:space="preserve">  (isian singkat; easy)</w:t>
      </w:r>
    </w:p>
    <w:p>
      <w:pPr>
        <w:ind w:left="454"/>
      </w:pPr>
      <w:r>
        <w:rPr>
          <w:b/>
          <w:i w:val="0"/>
          <w:color w:val="1B6E3C"/>
          <w:sz w:val="18"/>
        </w:rPr>
        <w:t xml:space="preserve">Kunci: </w:t>
      </w:r>
      <w:r>
        <w:rPr>
          <w:b w:val="0"/>
          <w:i w:val="0"/>
          <w:sz w:val="18"/>
        </w:rPr>
        <w:t>jujur dan menerima kalah menang</w:t>
      </w:r>
      <w:r>
        <w:rPr>
          <w:b/>
          <w:i w:val="0"/>
          <w:color w:val="555555"/>
          <w:sz w:val="18"/>
        </w:rPr>
        <w:t xml:space="preserve">   Pembahasan: </w:t>
      </w:r>
      <w:r>
        <w:rPr>
          <w:b w:val="0"/>
          <w:i w:val="0"/>
          <w:sz w:val="18"/>
        </w:rPr>
        <w:t>Jawaban: jujur dan menerima kalah menang.</w:t>
      </w:r>
    </w:p>
    <w:p>
      <w:pPr>
        <w:keepNext/>
        <w:spacing w:before="100"/>
      </w:pPr>
      <w:r>
        <w:rPr>
          <w:b/>
          <w:i w:val="0"/>
        </w:rPr>
        <w:t xml:space="preserve">38. </w:t>
      </w:r>
      <w:r>
        <w:rPr>
          <w:b/>
          <w:i w:val="0"/>
          <w:color w:val="1F3A5F"/>
          <w:sz w:val="17"/>
        </w:rPr>
        <w:t xml:space="preserve">[PJK-BG-0056] </w:t>
      </w:r>
      <w:r>
        <w:rPr>
          <w:b w:val="0"/>
          <w:i w:val="0"/>
        </w:rPr>
        <w:t>Isilah titik-titik berikut: Sebelum bermain, guru biasanya ....</w:t>
      </w:r>
      <w:r>
        <w:rPr>
          <w:b w:val="0"/>
          <w:i/>
          <w:color w:val="777777"/>
          <w:sz w:val="17"/>
        </w:rPr>
        <w:t xml:space="preserve">  (isian singkat; easy)</w:t>
      </w:r>
    </w:p>
    <w:p>
      <w:pPr>
        <w:ind w:left="454"/>
      </w:pPr>
      <w:r>
        <w:rPr>
          <w:b/>
          <w:i w:val="0"/>
          <w:color w:val="1B6E3C"/>
          <w:sz w:val="18"/>
        </w:rPr>
        <w:t xml:space="preserve">Kunci: </w:t>
      </w:r>
      <w:r>
        <w:rPr>
          <w:b w:val="0"/>
          <w:i w:val="0"/>
          <w:sz w:val="18"/>
        </w:rPr>
        <w:t>menjelaskan aturan permainan</w:t>
      </w:r>
      <w:r>
        <w:rPr>
          <w:b/>
          <w:i w:val="0"/>
          <w:color w:val="555555"/>
          <w:sz w:val="18"/>
        </w:rPr>
        <w:t xml:space="preserve">   Pembahasan: </w:t>
      </w:r>
      <w:r>
        <w:rPr>
          <w:b w:val="0"/>
          <w:i w:val="0"/>
          <w:sz w:val="18"/>
        </w:rPr>
        <w:t>Jawaban: menjelaskan aturan permainan.</w:t>
      </w:r>
    </w:p>
    <w:p>
      <w:pPr>
        <w:keepNext/>
        <w:spacing w:before="100"/>
      </w:pPr>
      <w:r>
        <w:rPr>
          <w:b/>
          <w:i w:val="0"/>
        </w:rPr>
        <w:t xml:space="preserve">39. </w:t>
      </w:r>
      <w:r>
        <w:rPr>
          <w:b/>
          <w:i w:val="0"/>
          <w:color w:val="1F3A5F"/>
          <w:sz w:val="17"/>
        </w:rPr>
        <w:t xml:space="preserve">[PJK-BG-0057] </w:t>
      </w:r>
      <w:r>
        <w:rPr>
          <w:b w:val="0"/>
          <w:i w:val="0"/>
        </w:rPr>
        <w:t>Isilah titik-titik berikut: Setelah pertandingan selesai, pemain yang baik ....</w:t>
      </w:r>
      <w:r>
        <w:rPr>
          <w:b w:val="0"/>
          <w:i/>
          <w:color w:val="777777"/>
          <w:sz w:val="17"/>
        </w:rPr>
        <w:t xml:space="preserve">  (isian singkat; easy)</w:t>
      </w:r>
    </w:p>
    <w:p>
      <w:pPr>
        <w:ind w:left="454"/>
      </w:pPr>
      <w:r>
        <w:rPr>
          <w:b/>
          <w:i w:val="0"/>
          <w:color w:val="1B6E3C"/>
          <w:sz w:val="18"/>
        </w:rPr>
        <w:t xml:space="preserve">Kunci: </w:t>
      </w:r>
      <w:r>
        <w:rPr>
          <w:b w:val="0"/>
          <w:i w:val="0"/>
          <w:sz w:val="18"/>
        </w:rPr>
        <w:t>bersalaman dengan lawan</w:t>
      </w:r>
      <w:r>
        <w:rPr>
          <w:b/>
          <w:i w:val="0"/>
          <w:color w:val="555555"/>
          <w:sz w:val="18"/>
        </w:rPr>
        <w:t xml:space="preserve">   Pembahasan: </w:t>
      </w:r>
      <w:r>
        <w:rPr>
          <w:b w:val="0"/>
          <w:i w:val="0"/>
          <w:sz w:val="18"/>
        </w:rPr>
        <w:t>Jawaban: bersalaman dengan lawan.</w:t>
      </w:r>
    </w:p>
    <w:p>
      <w:pPr>
        <w:keepNext/>
        <w:spacing w:before="100"/>
      </w:pPr>
      <w:r>
        <w:rPr>
          <w:b/>
          <w:i w:val="0"/>
        </w:rPr>
        <w:t xml:space="preserve">40. </w:t>
      </w:r>
      <w:r>
        <w:rPr>
          <w:b/>
          <w:i w:val="0"/>
          <w:color w:val="1F3A5F"/>
          <w:sz w:val="17"/>
        </w:rPr>
        <w:t xml:space="preserve">[PJK-BG-0058] </w:t>
      </w:r>
      <w:r>
        <w:rPr>
          <w:b w:val="0"/>
          <w:i w:val="0"/>
        </w:rPr>
        <w:t>Jodohkan aturan bermain dengan manfaatnya!</w:t>
      </w:r>
      <w:r>
        <w:rPr>
          <w:b w:val="0"/>
          <w:i/>
          <w:color w:val="777777"/>
          <w:sz w:val="17"/>
        </w:rPr>
        <w:t xml:space="preserve">  (menjodohkan; medium)</w:t>
      </w:r>
    </w:p>
    <w:p>
      <w:pPr>
        <w:spacing w:after="0"/>
        <w:ind w:left="454"/>
      </w:pPr>
      <w:r>
        <w:rPr>
          <w:b w:val="0"/>
          <w:i w:val="0"/>
        </w:rPr>
        <w:t>Kolom kiri: bermain sesuai aturan | menunggu giliran | jujur saat bermain | menerima kekalahan   Kolom kanan: permainan dapat dipercaya | pertemanan tetap terjaga | permainan menjadi adil | semua mendapat kesempatan</w:t>
      </w:r>
    </w:p>
    <w:p>
      <w:pPr>
        <w:ind w:left="454"/>
      </w:pPr>
      <w:r>
        <w:rPr>
          <w:b/>
          <w:i w:val="0"/>
          <w:color w:val="1B6E3C"/>
          <w:sz w:val="18"/>
        </w:rPr>
        <w:t xml:space="preserve">Kunci: </w:t>
      </w:r>
      <w:r>
        <w:rPr>
          <w:b w:val="0"/>
          <w:i w:val="0"/>
          <w:sz w:val="18"/>
        </w:rPr>
        <w:t>bermain sesuai aturan — permainan menjadi adil; menunggu giliran — semua mendapat kesempatan; jujur saat bermain — permainan dapat dipercaya; menerima kekalahan — pertemanan tetap terjaga</w:t>
      </w:r>
      <w:r>
        <w:rPr>
          <w:b/>
          <w:i w:val="0"/>
          <w:color w:val="555555"/>
          <w:sz w:val="18"/>
        </w:rPr>
        <w:t xml:space="preserve">   Pembahasan: </w:t>
      </w:r>
      <w:r>
        <w:rPr>
          <w:b w:val="0"/>
          <w:i w:val="0"/>
          <w:sz w:val="18"/>
        </w:rPr>
        <w:t>Manfaat tiap aturan.</w:t>
      </w:r>
    </w:p>
    <w:p>
      <w:pPr>
        <w:keepNext/>
        <w:spacing w:before="100"/>
      </w:pPr>
      <w:r>
        <w:rPr>
          <w:b/>
          <w:i w:val="0"/>
        </w:rPr>
        <w:t xml:space="preserve">41. </w:t>
      </w:r>
      <w:r>
        <w:rPr>
          <w:b/>
          <w:i w:val="0"/>
          <w:color w:val="1F3A5F"/>
          <w:sz w:val="17"/>
        </w:rPr>
        <w:t xml:space="preserve">[PJK-BG-0059] </w:t>
      </w:r>
      <w:r>
        <w:rPr>
          <w:b w:val="0"/>
          <w:i w:val="0"/>
        </w:rPr>
        <w:t>Jodohkan aturan bermain dengan manfaatnya!</w:t>
      </w:r>
      <w:r>
        <w:rPr>
          <w:b w:val="0"/>
          <w:i/>
          <w:color w:val="777777"/>
          <w:sz w:val="17"/>
        </w:rPr>
        <w:t xml:space="preserve">  (menjodohkan; medium)</w:t>
      </w:r>
    </w:p>
    <w:p>
      <w:pPr>
        <w:spacing w:after="0"/>
        <w:ind w:left="454"/>
      </w:pPr>
      <w:r>
        <w:rPr>
          <w:b w:val="0"/>
          <w:i w:val="0"/>
        </w:rPr>
        <w:t>Kolom kiri: menerima kekalahan | menerima kemenangan dengan rendah hati | menghormati keputusan guru atau wasit | tidak berbuat kasar   Kolom kanan: pertemanan tetap terjaga | permainan berjalan lancar | tidak ada yang cedera | lawan tidak sakit hati</w:t>
      </w:r>
    </w:p>
    <w:p>
      <w:pPr>
        <w:ind w:left="454"/>
      </w:pPr>
      <w:r>
        <w:rPr>
          <w:b/>
          <w:i w:val="0"/>
          <w:color w:val="1B6E3C"/>
          <w:sz w:val="18"/>
        </w:rPr>
        <w:t xml:space="preserve">Kunci: </w:t>
      </w:r>
      <w:r>
        <w:rPr>
          <w:b w:val="0"/>
          <w:i w:val="0"/>
          <w:sz w:val="18"/>
        </w:rPr>
        <w:t>menerima kekalahan — pertemanan tetap terjaga; menerima kemenangan dengan rendah hati — lawan tidak sakit hati; menghormati keputusan guru atau wasit — permainan berjalan lancar; tidak berbuat kasar — tidak ada yang cedera</w:t>
      </w:r>
      <w:r>
        <w:rPr>
          <w:b/>
          <w:i w:val="0"/>
          <w:color w:val="555555"/>
          <w:sz w:val="18"/>
        </w:rPr>
        <w:t xml:space="preserve">   Pembahasan: </w:t>
      </w:r>
      <w:r>
        <w:rPr>
          <w:b w:val="0"/>
          <w:i w:val="0"/>
          <w:sz w:val="18"/>
        </w:rPr>
        <w:t>Manfaat tiap aturan.</w:t>
      </w:r>
    </w:p>
    <w:p>
      <w:pPr>
        <w:keepNext/>
        <w:spacing w:before="100"/>
      </w:pPr>
      <w:r>
        <w:rPr>
          <w:b/>
          <w:i w:val="0"/>
        </w:rPr>
        <w:t xml:space="preserve">42. </w:t>
      </w:r>
      <w:r>
        <w:rPr>
          <w:b/>
          <w:i w:val="0"/>
          <w:color w:val="1F3A5F"/>
          <w:sz w:val="17"/>
        </w:rPr>
        <w:t xml:space="preserve">[PJK-BG-0060] </w:t>
      </w:r>
      <w:r>
        <w:rPr>
          <w:b w:val="0"/>
          <w:i w:val="0"/>
        </w:rPr>
        <w:t>Jodohkan aturan bermain dengan manfaatnya!</w:t>
      </w:r>
      <w:r>
        <w:rPr>
          <w:b w:val="0"/>
          <w:i/>
          <w:color w:val="777777"/>
          <w:sz w:val="17"/>
        </w:rPr>
        <w:t xml:space="preserve">  (menjodohkan; medium)</w:t>
      </w:r>
    </w:p>
    <w:p>
      <w:pPr>
        <w:spacing w:after="0"/>
        <w:ind w:left="454"/>
      </w:pPr>
      <w:r>
        <w:rPr>
          <w:b w:val="0"/>
          <w:i w:val="0"/>
        </w:rPr>
        <w:t>Kolom kiri: tidak berbuat kasar | bermain di tempat yang aman | mengajak semua teman bermain | merapikan alat setelah bermain   Kolom kanan: semua teman merasa senang | alat tidak hilang | tidak ada yang cedera | terhindar dari bahaya</w:t>
      </w:r>
    </w:p>
    <w:p>
      <w:pPr>
        <w:ind w:left="454"/>
      </w:pPr>
      <w:r>
        <w:rPr>
          <w:b/>
          <w:i w:val="0"/>
          <w:color w:val="1B6E3C"/>
          <w:sz w:val="18"/>
        </w:rPr>
        <w:t xml:space="preserve">Kunci: </w:t>
      </w:r>
      <w:r>
        <w:rPr>
          <w:b w:val="0"/>
          <w:i w:val="0"/>
          <w:sz w:val="18"/>
        </w:rPr>
        <w:t>tidak berbuat kasar — tidak ada yang cedera; bermain di tempat yang aman — terhindar dari bahaya; mengajak semua teman bermain — semua teman merasa senang; merapikan alat setelah bermain — alat tidak hilang</w:t>
      </w:r>
      <w:r>
        <w:rPr>
          <w:b/>
          <w:i w:val="0"/>
          <w:color w:val="555555"/>
          <w:sz w:val="18"/>
        </w:rPr>
        <w:t xml:space="preserve">   Pembahasan: </w:t>
      </w:r>
      <w:r>
        <w:rPr>
          <w:b w:val="0"/>
          <w:i w:val="0"/>
          <w:sz w:val="18"/>
        </w:rPr>
        <w:t>Manfaat tiap aturan.</w:t>
      </w:r>
    </w:p>
    <w:p>
      <w:pPr>
        <w:keepNext/>
        <w:spacing w:before="100"/>
      </w:pPr>
      <w:r>
        <w:rPr>
          <w:b/>
          <w:i w:val="0"/>
        </w:rPr>
        <w:t xml:space="preserve">43. </w:t>
      </w:r>
      <w:r>
        <w:rPr>
          <w:b/>
          <w:i w:val="0"/>
          <w:color w:val="1F3A5F"/>
          <w:sz w:val="17"/>
        </w:rPr>
        <w:t xml:space="preserve">[PJK-BG-0061] </w:t>
      </w:r>
      <w:r>
        <w:rPr>
          <w:b w:val="0"/>
          <w:i w:val="0"/>
        </w:rPr>
        <w:t>Kelompokkan perilaku berikut menjadi menaati atau tidak menaati aturan bermain: 'pura-pura tidak tahu saat salah'; 'mengubah aturan seenaknya'; 'mengaku jika melakukan kesalahan'; 'menunggu giliran dengan sabar'; 'mengikuti aturan permainan'; 'menyerobot giliran teman'.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mengikuti aturan permainan, menunggu giliran dengan sabar, mengaku jika melakukan kesalahan; tidak menaati: mengubah aturan seenaknya, menyerobot giliran teman, pura-pura tidak tahu saat salah</w:t>
      </w:r>
      <w:r>
        <w:rPr>
          <w:b/>
          <w:i w:val="0"/>
          <w:color w:val="555555"/>
          <w:sz w:val="18"/>
        </w:rPr>
        <w:t xml:space="preserve">   Pembahasan: </w:t>
      </w:r>
      <w:r>
        <w:rPr>
          <w:b w:val="0"/>
          <w:i w:val="0"/>
          <w:sz w:val="18"/>
        </w:rPr>
        <w:t>Kelompokkan sesuai kepatuhan.</w:t>
      </w:r>
    </w:p>
    <w:p>
      <w:pPr>
        <w:keepNext/>
        <w:spacing w:before="100"/>
      </w:pPr>
      <w:r>
        <w:rPr>
          <w:b/>
          <w:i w:val="0"/>
        </w:rPr>
        <w:t xml:space="preserve">44. </w:t>
      </w:r>
      <w:r>
        <w:rPr>
          <w:b/>
          <w:i w:val="0"/>
          <w:color w:val="1F3A5F"/>
          <w:sz w:val="17"/>
        </w:rPr>
        <w:t xml:space="preserve">[PJK-BG-0063] </w:t>
      </w:r>
      <w:r>
        <w:rPr>
          <w:b w:val="0"/>
          <w:i w:val="0"/>
        </w:rPr>
        <w:t>Kelompokkan perilaku berikut menjadi menaati atau tidak menaati aturan bermain: 'bermain tanpa mendorong atau memukul'; 'bermain di lapangan'; 'bermain di jalan raya'; 'mendorong teman'; 'mengucilkan teman'; 'mengajak teman yang berbeda bermain'.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bermain tanpa mendorong atau memukul, bermain di lapangan, mengajak teman yang berbeda bermain; tidak menaati: mendorong teman, bermain di jalan raya, mengucilkan teman</w:t>
      </w:r>
      <w:r>
        <w:rPr>
          <w:b/>
          <w:i w:val="0"/>
          <w:color w:val="555555"/>
          <w:sz w:val="18"/>
        </w:rPr>
        <w:t xml:space="preserve">   Pembahasan: </w:t>
      </w:r>
      <w:r>
        <w:rPr>
          <w:b w:val="0"/>
          <w:i w:val="0"/>
          <w:sz w:val="18"/>
        </w:rPr>
        <w:t>Kelompokkan sesuai kepatuhan.</w:t>
      </w:r>
    </w:p>
    <w:p>
      <w:pPr>
        <w:keepNext/>
        <w:spacing w:before="100"/>
      </w:pPr>
      <w:r>
        <w:rPr>
          <w:b/>
          <w:i w:val="0"/>
        </w:rPr>
        <w:t xml:space="preserve">45. </w:t>
      </w:r>
      <w:r>
        <w:rPr>
          <w:b/>
          <w:i w:val="0"/>
          <w:color w:val="1F3A5F"/>
          <w:sz w:val="17"/>
        </w:rPr>
        <w:t xml:space="preserve">[PJK-BG-0064] </w:t>
      </w:r>
      <w:r>
        <w:rPr>
          <w:b w:val="0"/>
          <w:i w:val="0"/>
        </w:rPr>
        <w:t>Setelah menang dalam permainan kecil, peragakan sikap rendah hati! Guru mengamati: (1) bersalaman dengan lawan, (2) mengucapkan "terima kasih sudah bermain", (3) tidak bersorak mengejek lawan.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bersalaman dengan lawan, mengucapkan terima kasih, dan tidak bersorak mengejek.</w:t>
      </w:r>
    </w:p>
    <w:p>
      <w:pPr>
        <w:keepNext/>
        <w:spacing w:before="100"/>
      </w:pPr>
      <w:r>
        <w:rPr>
          <w:b/>
          <w:i w:val="0"/>
        </w:rPr>
        <w:t xml:space="preserve">46. </w:t>
      </w:r>
      <w:r>
        <w:rPr>
          <w:b/>
          <w:i w:val="0"/>
          <w:color w:val="1F3A5F"/>
          <w:sz w:val="17"/>
        </w:rPr>
        <w:t xml:space="preserve">[PJK-BG-0065] </w:t>
      </w:r>
      <w:r>
        <w:rPr>
          <w:b w:val="0"/>
          <w:i w:val="0"/>
        </w:rPr>
        <w:t>Peragakan cara mengajak semua teman bermain! Guru mengamati: (1) menyapa teman yang belum ikut dengan menyebut namanya, (2) mengucapkan ajakan, misalnya "Ayo main bersama", (3) memberi tempat dalam permainan.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menyebut nama teman, mengucapkan ajakan, dan memberi tempat dalam permainan.</w:t>
      </w:r>
    </w:p>
    <w:p>
      <w:pPr>
        <w:keepNext/>
        <w:spacing w:before="100"/>
      </w:pPr>
      <w:r>
        <w:rPr>
          <w:b/>
          <w:i w:val="0"/>
        </w:rPr>
        <w:t xml:space="preserve">47. </w:t>
      </w:r>
      <w:r>
        <w:rPr>
          <w:b/>
          <w:i w:val="0"/>
          <w:color w:val="1F3A5F"/>
          <w:sz w:val="17"/>
        </w:rPr>
        <w:t xml:space="preserve">[PJK-BG-0066] </w:t>
      </w:r>
      <w:r>
        <w:rPr>
          <w:b w:val="0"/>
          <w:i w:val="0"/>
        </w:rPr>
        <w:t>Setelah permainan kecil selesai, peragakan cara menerima kemenangan dan kekalahan dengan sportif! Guru mengamati: (1) bersalaman dengan lawan, (2) mengucapkan selamat atau terima kasih, (3) tidak membanting alat atau mengejek.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bersalaman dengan lawan, mengucapkan selamat atau terima kasih, dan tidak membanting alat atau mengejek.</w:t>
      </w:r>
    </w:p>
    <w:p>
      <w:pPr>
        <w:keepNext/>
        <w:spacing w:before="100"/>
      </w:pPr>
      <w:r>
        <w:rPr>
          <w:b/>
          <w:i w:val="0"/>
        </w:rPr>
        <w:t xml:space="preserve">48. </w:t>
      </w:r>
      <w:r>
        <w:rPr>
          <w:b/>
          <w:i w:val="0"/>
          <w:color w:val="1F3A5F"/>
          <w:sz w:val="17"/>
        </w:rPr>
        <w:t xml:space="preserve">[PJK-BG-0067] </w:t>
      </w:r>
      <w:r>
        <w:rPr>
          <w:b w:val="0"/>
          <w:i w:val="0"/>
        </w:rPr>
        <w:t>Saat bermain, bola menyentuh tubuhmu tanpa dilihat teman. Peragakan sikap jujur! Guru mengamati: (1) mengatakan sendiri bahwa bola menyentuh tubuh, (2) menyerahkan bola kepada lawan sesuai aturan, (3) tidak berpura-pura tidak tahu.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mengakui kejadian dengan kata-kata sendiri, menyerahkan bola sesuai aturan, dan tidak berpura-pura tidak tahu.</w:t>
      </w:r>
    </w:p>
    <w:p>
      <w:pPr>
        <w:pStyle w:val="Heading3"/>
      </w:pPr>
      <w:r>
        <w:t>TP-PJK-BG-02 — Murid mampu menerapkan strategi dasar dalam berkolaborasi saat berpartisipasi dalam aktivitas fisik.</w:t>
      </w:r>
    </w:p>
    <w:p>
      <w:r>
        <w:rPr>
          <w:b w:val="0"/>
          <w:i/>
          <w:color w:val="555555"/>
          <w:sz w:val="17"/>
        </w:rPr>
        <w:t>Soal: 57 (lama 57, baru 0; target 47)</w:t>
      </w:r>
    </w:p>
    <w:p>
      <w:pPr>
        <w:keepNext/>
        <w:spacing w:before="100"/>
      </w:pPr>
      <w:r>
        <w:rPr>
          <w:b/>
          <w:i w:val="0"/>
        </w:rPr>
        <w:t xml:space="preserve">1. </w:t>
      </w:r>
      <w:r>
        <w:rPr>
          <w:b/>
          <w:i w:val="0"/>
          <w:color w:val="1F3A5F"/>
          <w:sz w:val="17"/>
        </w:rPr>
        <w:t xml:space="preserve">[PJK-BG-0068] </w:t>
      </w:r>
      <w:r>
        <w:rPr>
          <w:b w:val="0"/>
          <w:i w:val="0"/>
        </w:rPr>
        <w:t>Estafet adalah lomba lari yang dilakukan ....</w:t>
      </w:r>
      <w:r>
        <w:rPr>
          <w:b w:val="0"/>
          <w:i/>
          <w:color w:val="777777"/>
          <w:sz w:val="17"/>
        </w:rPr>
        <w:t xml:space="preserve">  (pilihan ganda; easy)</w:t>
      </w:r>
    </w:p>
    <w:p>
      <w:pPr>
        <w:spacing w:after="0"/>
        <w:ind w:left="454"/>
      </w:pPr>
      <w:r>
        <w:rPr>
          <w:b w:val="0"/>
          <w:i w:val="0"/>
        </w:rPr>
        <w:t>A. tanpa pembagian giliran</w:t>
      </w:r>
    </w:p>
    <w:p>
      <w:pPr>
        <w:spacing w:after="0"/>
        <w:ind w:left="454"/>
      </w:pPr>
      <w:r>
        <w:rPr>
          <w:b w:val="0"/>
          <w:i w:val="0"/>
        </w:rPr>
        <w:t>B. berkelompok secara bergantian</w:t>
      </w:r>
    </w:p>
    <w:p>
      <w:pPr>
        <w:spacing w:after="0"/>
        <w:ind w:left="454"/>
      </w:pPr>
      <w:r>
        <w:rPr>
          <w:b w:val="0"/>
          <w:i w:val="0"/>
        </w:rPr>
        <w:t>C. sendirian tanpa kelompok</w:t>
      </w:r>
    </w:p>
    <w:p>
      <w:pPr>
        <w:spacing w:after="0"/>
        <w:ind w:left="454"/>
      </w:pPr>
      <w:r>
        <w:rPr>
          <w:b w:val="0"/>
          <w:i w:val="0"/>
        </w:rPr>
        <w:t>D. sambil duduk di tempat</w:t>
      </w:r>
    </w:p>
    <w:p>
      <w:pPr>
        <w:ind w:left="454"/>
      </w:pPr>
      <w:r>
        <w:rPr>
          <w:b/>
          <w:i w:val="0"/>
          <w:color w:val="1B6E3C"/>
          <w:sz w:val="18"/>
        </w:rPr>
        <w:t xml:space="preserve">Kunci: </w:t>
      </w:r>
      <w:r>
        <w:rPr>
          <w:b w:val="0"/>
          <w:i w:val="0"/>
          <w:sz w:val="18"/>
        </w:rPr>
        <w:t>B. berkelompok secara bergantian</w:t>
      </w:r>
      <w:r>
        <w:rPr>
          <w:b/>
          <w:i w:val="0"/>
          <w:color w:val="555555"/>
          <w:sz w:val="18"/>
        </w:rPr>
        <w:t xml:space="preserve">   Pembahasan: </w:t>
      </w:r>
      <w:r>
        <w:rPr>
          <w:b w:val="0"/>
          <w:i w:val="0"/>
          <w:sz w:val="18"/>
        </w:rPr>
        <w:t>Jawaban: berkelompok secara bergantian.</w:t>
      </w:r>
    </w:p>
    <w:p>
      <w:pPr>
        <w:keepNext/>
        <w:spacing w:before="100"/>
      </w:pPr>
      <w:r>
        <w:rPr>
          <w:b/>
          <w:i w:val="0"/>
        </w:rPr>
        <w:t xml:space="preserve">2. </w:t>
      </w:r>
      <w:r>
        <w:rPr>
          <w:b/>
          <w:i w:val="0"/>
          <w:color w:val="1F3A5F"/>
          <w:sz w:val="17"/>
        </w:rPr>
        <w:t xml:space="preserve">[PJK-BG-0070] </w:t>
      </w:r>
      <w:r>
        <w:rPr>
          <w:b w:val="0"/>
          <w:i w:val="0"/>
        </w:rPr>
        <w:t>Perilaku yang tidak menaati kerja sama tim "berkomunikasi" adalah ....</w:t>
      </w:r>
      <w:r>
        <w:rPr>
          <w:b w:val="0"/>
          <w:i/>
          <w:color w:val="777777"/>
          <w:sz w:val="17"/>
        </w:rPr>
        <w:t xml:space="preserve">  (pilihan ganda; medium)</w:t>
      </w:r>
    </w:p>
    <w:p>
      <w:pPr>
        <w:spacing w:after="0"/>
        <w:ind w:left="454"/>
      </w:pPr>
      <w:r>
        <w:rPr>
          <w:b w:val="0"/>
          <w:i w:val="0"/>
        </w:rPr>
        <w:t>A. menyebut nama teman sebelum mengoper</w:t>
      </w:r>
    </w:p>
    <w:p>
      <w:pPr>
        <w:spacing w:after="0"/>
        <w:ind w:left="454"/>
      </w:pPr>
      <w:r>
        <w:rPr>
          <w:b w:val="0"/>
          <w:i w:val="0"/>
        </w:rPr>
        <w:t>B. diam tanpa memberi isyarat</w:t>
      </w:r>
    </w:p>
    <w:p>
      <w:pPr>
        <w:spacing w:after="0"/>
        <w:ind w:left="454"/>
      </w:pPr>
      <w:r>
        <w:rPr>
          <w:b w:val="0"/>
          <w:i w:val="0"/>
        </w:rPr>
        <w:t>C. menyemangati teman yang tertinggal</w:t>
      </w:r>
    </w:p>
    <w:p>
      <w:pPr>
        <w:spacing w:after="0"/>
        <w:ind w:left="454"/>
      </w:pPr>
      <w:r>
        <w:rPr>
          <w:b w:val="0"/>
          <w:i w:val="0"/>
        </w:rPr>
        <w:t>D. kembali ke posisi masing-masing</w:t>
      </w:r>
    </w:p>
    <w:p>
      <w:pPr>
        <w:ind w:left="454"/>
      </w:pPr>
      <w:r>
        <w:rPr>
          <w:b/>
          <w:i w:val="0"/>
          <w:color w:val="1B6E3C"/>
          <w:sz w:val="18"/>
        </w:rPr>
        <w:t xml:space="preserve">Kunci: </w:t>
      </w:r>
      <w:r>
        <w:rPr>
          <w:b w:val="0"/>
          <w:i w:val="0"/>
          <w:sz w:val="18"/>
        </w:rPr>
        <w:t>B. diam tanpa memberi isyarat</w:t>
      </w:r>
      <w:r>
        <w:rPr>
          <w:b/>
          <w:i w:val="0"/>
          <w:color w:val="555555"/>
          <w:sz w:val="18"/>
        </w:rPr>
        <w:t xml:space="preserve">   Pembahasan: </w:t>
      </w:r>
      <w:r>
        <w:rPr>
          <w:b w:val="0"/>
          <w:i w:val="0"/>
          <w:sz w:val="18"/>
        </w:rPr>
        <w:t>diam tanpa memberi isyarat tidak sesuai dengan kerja sama tim berkomunikasi.</w:t>
      </w:r>
    </w:p>
    <w:p>
      <w:pPr>
        <w:keepNext/>
        <w:spacing w:before="100"/>
      </w:pPr>
      <w:r>
        <w:rPr>
          <w:b/>
          <w:i w:val="0"/>
        </w:rPr>
        <w:t xml:space="preserve">3. </w:t>
      </w:r>
      <w:r>
        <w:rPr>
          <w:b/>
          <w:i w:val="0"/>
          <w:color w:val="1F3A5F"/>
          <w:sz w:val="17"/>
        </w:rPr>
        <w:t xml:space="preserve">[PJK-BG-0071] </w:t>
      </w:r>
      <w:r>
        <w:rPr>
          <w:b w:val="0"/>
          <w:i w:val="0"/>
        </w:rPr>
        <w:t>Perilaku yang menaati kerja sama tim "menjaga posisi" adalah ....</w:t>
      </w:r>
      <w:r>
        <w:rPr>
          <w:b w:val="0"/>
          <w:i/>
          <w:color w:val="777777"/>
          <w:sz w:val="17"/>
        </w:rPr>
        <w:t xml:space="preserve">  (pilihan ganda; easy)</w:t>
      </w:r>
    </w:p>
    <w:p>
      <w:pPr>
        <w:spacing w:after="0"/>
        <w:ind w:left="454"/>
      </w:pPr>
      <w:r>
        <w:rPr>
          <w:b w:val="0"/>
          <w:i w:val="0"/>
        </w:rPr>
        <w:t>A. menjatuhkan tongkat dengan sengaja</w:t>
      </w:r>
    </w:p>
    <w:p>
      <w:pPr>
        <w:spacing w:after="0"/>
        <w:ind w:left="454"/>
      </w:pPr>
      <w:r>
        <w:rPr>
          <w:b w:val="0"/>
          <w:i w:val="0"/>
        </w:rPr>
        <w:t>B. bermain tanpa rencana</w:t>
      </w:r>
    </w:p>
    <w:p>
      <w:pPr>
        <w:spacing w:after="0"/>
        <w:ind w:left="454"/>
      </w:pPr>
      <w:r>
        <w:rPr>
          <w:b w:val="0"/>
          <w:i w:val="0"/>
        </w:rPr>
        <w:t>C. berkumpul di satu tempat</w:t>
      </w:r>
    </w:p>
    <w:p>
      <w:pPr>
        <w:spacing w:after="0"/>
        <w:ind w:left="454"/>
      </w:pPr>
      <w:r>
        <w:rPr>
          <w:b w:val="0"/>
          <w:i w:val="0"/>
        </w:rPr>
        <w:t>D. kembali ke posisi masing-masing</w:t>
      </w:r>
    </w:p>
    <w:p>
      <w:pPr>
        <w:ind w:left="454"/>
      </w:pPr>
      <w:r>
        <w:rPr>
          <w:b/>
          <w:i w:val="0"/>
          <w:color w:val="1B6E3C"/>
          <w:sz w:val="18"/>
        </w:rPr>
        <w:t xml:space="preserve">Kunci: </w:t>
      </w:r>
      <w:r>
        <w:rPr>
          <w:b w:val="0"/>
          <w:i w:val="0"/>
          <w:sz w:val="18"/>
        </w:rPr>
        <w:t>D. kembali ke posisi masing-masing</w:t>
      </w:r>
      <w:r>
        <w:rPr>
          <w:b/>
          <w:i w:val="0"/>
          <w:color w:val="555555"/>
          <w:sz w:val="18"/>
        </w:rPr>
        <w:t xml:space="preserve">   Pembahasan: </w:t>
      </w:r>
      <w:r>
        <w:rPr>
          <w:b w:val="0"/>
          <w:i w:val="0"/>
          <w:sz w:val="18"/>
        </w:rPr>
        <w:t>kembali ke posisi masing-masing sesuai dengan kerja sama tim menjaga posisi.</w:t>
      </w:r>
    </w:p>
    <w:p>
      <w:pPr>
        <w:keepNext/>
        <w:spacing w:before="100"/>
      </w:pPr>
      <w:r>
        <w:rPr>
          <w:b/>
          <w:i w:val="0"/>
        </w:rPr>
        <w:t xml:space="preserve">4. </w:t>
      </w:r>
      <w:r>
        <w:rPr>
          <w:b/>
          <w:i w:val="0"/>
          <w:color w:val="1F3A5F"/>
          <w:sz w:val="17"/>
        </w:rPr>
        <w:t xml:space="preserve">[PJK-BG-0072] </w:t>
      </w:r>
      <w:r>
        <w:rPr>
          <w:b w:val="0"/>
          <w:i w:val="0"/>
        </w:rPr>
        <w:t>Perilaku yang menaati kerja sama tim "saling membantu" adalah ....</w:t>
      </w:r>
      <w:r>
        <w:rPr>
          <w:b w:val="0"/>
          <w:i/>
          <w:color w:val="777777"/>
          <w:sz w:val="17"/>
        </w:rPr>
        <w:t xml:space="preserve">  (pilihan ganda; easy)</w:t>
      </w:r>
    </w:p>
    <w:p>
      <w:pPr>
        <w:spacing w:after="0"/>
        <w:ind w:left="454"/>
      </w:pPr>
      <w:r>
        <w:rPr>
          <w:b w:val="0"/>
          <w:i w:val="0"/>
        </w:rPr>
        <w:t>A. diam tanpa memberi isyarat</w:t>
      </w:r>
    </w:p>
    <w:p>
      <w:pPr>
        <w:spacing w:after="0"/>
        <w:ind w:left="454"/>
      </w:pPr>
      <w:r>
        <w:rPr>
          <w:b w:val="0"/>
          <w:i w:val="0"/>
        </w:rPr>
        <w:t>B. mengejek teman yang tertinggal</w:t>
      </w:r>
    </w:p>
    <w:p>
      <w:pPr>
        <w:spacing w:after="0"/>
        <w:ind w:left="454"/>
      </w:pPr>
      <w:r>
        <w:rPr>
          <w:b w:val="0"/>
          <w:i w:val="0"/>
        </w:rPr>
        <w:t>C. meninggalkan teman yang terjatuh</w:t>
      </w:r>
    </w:p>
    <w:p>
      <w:pPr>
        <w:spacing w:after="0"/>
        <w:ind w:left="454"/>
      </w:pPr>
      <w:r>
        <w:rPr>
          <w:b w:val="0"/>
          <w:i w:val="0"/>
        </w:rPr>
        <w:t>D. menolong teman yang terjatuh</w:t>
      </w:r>
    </w:p>
    <w:p>
      <w:pPr>
        <w:ind w:left="454"/>
      </w:pPr>
      <w:r>
        <w:rPr>
          <w:b/>
          <w:i w:val="0"/>
          <w:color w:val="1B6E3C"/>
          <w:sz w:val="18"/>
        </w:rPr>
        <w:t xml:space="preserve">Kunci: </w:t>
      </w:r>
      <w:r>
        <w:rPr>
          <w:b w:val="0"/>
          <w:i w:val="0"/>
          <w:sz w:val="18"/>
        </w:rPr>
        <w:t>D. menolong teman yang terjatuh</w:t>
      </w:r>
      <w:r>
        <w:rPr>
          <w:b/>
          <w:i w:val="0"/>
          <w:color w:val="555555"/>
          <w:sz w:val="18"/>
        </w:rPr>
        <w:t xml:space="preserve">   Pembahasan: </w:t>
      </w:r>
      <w:r>
        <w:rPr>
          <w:b w:val="0"/>
          <w:i w:val="0"/>
          <w:sz w:val="18"/>
        </w:rPr>
        <w:t>menolong teman yang terjatuh sesuai dengan kerja sama tim saling membantu.</w:t>
      </w:r>
    </w:p>
    <w:p>
      <w:pPr>
        <w:keepNext/>
        <w:spacing w:before="100"/>
      </w:pPr>
      <w:r>
        <w:rPr>
          <w:b/>
          <w:i w:val="0"/>
        </w:rPr>
        <w:t xml:space="preserve">5. </w:t>
      </w:r>
      <w:r>
        <w:rPr>
          <w:b/>
          <w:i w:val="0"/>
          <w:color w:val="1F3A5F"/>
          <w:sz w:val="17"/>
        </w:rPr>
        <w:t xml:space="preserve">[PJK-BG-0073] </w:t>
      </w:r>
      <w:r>
        <w:rPr>
          <w:b w:val="0"/>
          <w:i w:val="0"/>
        </w:rPr>
        <w:t>Bekerja sama dalam tim membuat permainan menjadi ....</w:t>
      </w:r>
      <w:r>
        <w:rPr>
          <w:b w:val="0"/>
          <w:i/>
          <w:color w:val="777777"/>
          <w:sz w:val="17"/>
        </w:rPr>
        <w:t xml:space="preserve">  (pilihan ganda; easy)</w:t>
      </w:r>
    </w:p>
    <w:p>
      <w:pPr>
        <w:spacing w:after="0"/>
        <w:ind w:left="454"/>
      </w:pPr>
      <w:r>
        <w:rPr>
          <w:b w:val="0"/>
          <w:i w:val="0"/>
        </w:rPr>
        <w:t>A. lebih menyenangkan dan lancar</w:t>
      </w:r>
    </w:p>
    <w:p>
      <w:pPr>
        <w:spacing w:after="0"/>
        <w:ind w:left="454"/>
      </w:pPr>
      <w:r>
        <w:rPr>
          <w:b w:val="0"/>
          <w:i w:val="0"/>
        </w:rPr>
        <w:t>B. lebih lama dan melelahkan</w:t>
      </w:r>
    </w:p>
    <w:p>
      <w:pPr>
        <w:spacing w:after="0"/>
        <w:ind w:left="454"/>
      </w:pPr>
      <w:r>
        <w:rPr>
          <w:b w:val="0"/>
          <w:i w:val="0"/>
        </w:rPr>
        <w:t>C. lebih sulit dan lambat</w:t>
      </w:r>
    </w:p>
    <w:p>
      <w:pPr>
        <w:spacing w:after="0"/>
        <w:ind w:left="454"/>
      </w:pPr>
      <w:r>
        <w:rPr>
          <w:b w:val="0"/>
          <w:i w:val="0"/>
        </w:rPr>
        <w:t>D. lebih ramai dan berisik</w:t>
      </w:r>
    </w:p>
    <w:p>
      <w:pPr>
        <w:ind w:left="454"/>
      </w:pPr>
      <w:r>
        <w:rPr>
          <w:b/>
          <w:i w:val="0"/>
          <w:color w:val="1B6E3C"/>
          <w:sz w:val="18"/>
        </w:rPr>
        <w:t xml:space="preserve">Kunci: </w:t>
      </w:r>
      <w:r>
        <w:rPr>
          <w:b w:val="0"/>
          <w:i w:val="0"/>
          <w:sz w:val="18"/>
        </w:rPr>
        <w:t>A. lebih menyenangkan dan lancar</w:t>
      </w:r>
      <w:r>
        <w:rPr>
          <w:b/>
          <w:i w:val="0"/>
          <w:color w:val="555555"/>
          <w:sz w:val="18"/>
        </w:rPr>
        <w:t xml:space="preserve">   Pembahasan: </w:t>
      </w:r>
      <w:r>
        <w:rPr>
          <w:b w:val="0"/>
          <w:i w:val="0"/>
          <w:sz w:val="18"/>
        </w:rPr>
        <w:t>Jawaban: lebih menyenangkan dan lancar.</w:t>
      </w:r>
    </w:p>
    <w:p>
      <w:pPr>
        <w:keepNext/>
        <w:spacing w:before="100"/>
      </w:pPr>
      <w:r>
        <w:rPr>
          <w:b/>
          <w:i w:val="0"/>
        </w:rPr>
        <w:t xml:space="preserve">6. </w:t>
      </w:r>
      <w:r>
        <w:rPr>
          <w:b/>
          <w:i w:val="0"/>
          <w:color w:val="1F3A5F"/>
          <w:sz w:val="17"/>
        </w:rPr>
        <w:t xml:space="preserve">[PJK-BG-0074] </w:t>
      </w:r>
      <w:r>
        <w:rPr>
          <w:b w:val="0"/>
          <w:i w:val="0"/>
        </w:rPr>
        <w:t>Perilaku yang tidak menaati kerja sama tim "mengoper bola" adalah ....</w:t>
      </w:r>
      <w:r>
        <w:rPr>
          <w:b w:val="0"/>
          <w:i/>
          <w:color w:val="777777"/>
          <w:sz w:val="17"/>
        </w:rPr>
        <w:t xml:space="preserve">  (pilihan ganda; medium)</w:t>
      </w:r>
    </w:p>
    <w:p>
      <w:pPr>
        <w:spacing w:after="0"/>
        <w:ind w:left="454"/>
      </w:pPr>
      <w:r>
        <w:rPr>
          <w:b w:val="0"/>
          <w:i w:val="0"/>
        </w:rPr>
        <w:t>A. menahan bola sendiri terus</w:t>
      </w:r>
    </w:p>
    <w:p>
      <w:pPr>
        <w:spacing w:after="0"/>
        <w:ind w:left="454"/>
      </w:pPr>
      <w:r>
        <w:rPr>
          <w:b w:val="0"/>
          <w:i w:val="0"/>
        </w:rPr>
        <w:t>B. menyemangati teman yang tertinggal</w:t>
      </w:r>
    </w:p>
    <w:p>
      <w:pPr>
        <w:spacing w:after="0"/>
        <w:ind w:left="454"/>
      </w:pPr>
      <w:r>
        <w:rPr>
          <w:b w:val="0"/>
          <w:i w:val="0"/>
        </w:rPr>
        <w:t>C. berunding sebelum bermain</w:t>
      </w:r>
    </w:p>
    <w:p>
      <w:pPr>
        <w:spacing w:after="0"/>
        <w:ind w:left="454"/>
      </w:pPr>
      <w:r>
        <w:rPr>
          <w:b w:val="0"/>
          <w:i w:val="0"/>
        </w:rPr>
        <w:t>D. mengoper bola kepada teman yang bebas</w:t>
      </w:r>
    </w:p>
    <w:p>
      <w:pPr>
        <w:ind w:left="454"/>
      </w:pPr>
      <w:r>
        <w:rPr>
          <w:b/>
          <w:i w:val="0"/>
          <w:color w:val="1B6E3C"/>
          <w:sz w:val="18"/>
        </w:rPr>
        <w:t xml:space="preserve">Kunci: </w:t>
      </w:r>
      <w:r>
        <w:rPr>
          <w:b w:val="0"/>
          <w:i w:val="0"/>
          <w:sz w:val="18"/>
        </w:rPr>
        <w:t>A. menahan bola sendiri terus</w:t>
      </w:r>
      <w:r>
        <w:rPr>
          <w:b/>
          <w:i w:val="0"/>
          <w:color w:val="555555"/>
          <w:sz w:val="18"/>
        </w:rPr>
        <w:t xml:space="preserve">   Pembahasan: </w:t>
      </w:r>
      <w:r>
        <w:rPr>
          <w:b w:val="0"/>
          <w:i w:val="0"/>
          <w:sz w:val="18"/>
        </w:rPr>
        <w:t>menahan bola sendiri terus tidak sesuai dengan kerja sama tim mengoper bola.</w:t>
      </w:r>
    </w:p>
    <w:p>
      <w:pPr>
        <w:keepNext/>
        <w:spacing w:before="100"/>
      </w:pPr>
      <w:r>
        <w:rPr>
          <w:b/>
          <w:i w:val="0"/>
        </w:rPr>
        <w:t xml:space="preserve">7. </w:t>
      </w:r>
      <w:r>
        <w:rPr>
          <w:b/>
          <w:i w:val="0"/>
          <w:color w:val="1F3A5F"/>
          <w:sz w:val="17"/>
        </w:rPr>
        <w:t xml:space="preserve">[PJK-BG-0075] </w:t>
      </w:r>
      <w:r>
        <w:rPr>
          <w:b w:val="0"/>
          <w:i w:val="0"/>
        </w:rPr>
        <w:t>Manfaat kerja sama tim "estafet" adalah ....</w:t>
      </w:r>
      <w:r>
        <w:rPr>
          <w:b w:val="0"/>
          <w:i/>
          <w:color w:val="777777"/>
          <w:sz w:val="17"/>
        </w:rPr>
        <w:t xml:space="preserve">  (pilihan ganda; easy)</w:t>
      </w:r>
    </w:p>
    <w:p>
      <w:pPr>
        <w:spacing w:after="0"/>
        <w:ind w:left="454"/>
      </w:pPr>
      <w:r>
        <w:rPr>
          <w:b w:val="0"/>
          <w:i w:val="0"/>
        </w:rPr>
        <w:t>A. tugas tim terbagi rata</w:t>
      </w:r>
    </w:p>
    <w:p>
      <w:pPr>
        <w:spacing w:after="0"/>
        <w:ind w:left="454"/>
      </w:pPr>
      <w:r>
        <w:rPr>
          <w:b w:val="0"/>
          <w:i w:val="0"/>
        </w:rPr>
        <w:t>B. tim menjadi kompak</w:t>
      </w:r>
    </w:p>
    <w:p>
      <w:pPr>
        <w:spacing w:after="0"/>
        <w:ind w:left="454"/>
      </w:pPr>
      <w:r>
        <w:rPr>
          <w:b w:val="0"/>
          <w:i w:val="0"/>
        </w:rPr>
        <w:t>C. tim bergerak lebih cepat</w:t>
      </w:r>
    </w:p>
    <w:p>
      <w:pPr>
        <w:spacing w:after="0"/>
        <w:ind w:left="454"/>
      </w:pPr>
      <w:r>
        <w:rPr>
          <w:b w:val="0"/>
          <w:i w:val="0"/>
        </w:rPr>
        <w:t>D. semua ikut bermain</w:t>
      </w:r>
    </w:p>
    <w:p>
      <w:pPr>
        <w:ind w:left="454"/>
      </w:pPr>
      <w:r>
        <w:rPr>
          <w:b/>
          <w:i w:val="0"/>
          <w:color w:val="1B6E3C"/>
          <w:sz w:val="18"/>
        </w:rPr>
        <w:t xml:space="preserve">Kunci: </w:t>
      </w:r>
      <w:r>
        <w:rPr>
          <w:b w:val="0"/>
          <w:i w:val="0"/>
          <w:sz w:val="18"/>
        </w:rPr>
        <w:t>C. tim bergerak lebih cepat</w:t>
      </w:r>
      <w:r>
        <w:rPr>
          <w:b/>
          <w:i w:val="0"/>
          <w:color w:val="555555"/>
          <w:sz w:val="18"/>
        </w:rPr>
        <w:t xml:space="preserve">   Pembahasan: </w:t>
      </w:r>
      <w:r>
        <w:rPr>
          <w:b w:val="0"/>
          <w:i w:val="0"/>
          <w:sz w:val="18"/>
        </w:rPr>
        <w:t>Kerja sama tim estafet bermanfaat: tim bergerak lebih cepat.</w:t>
      </w:r>
    </w:p>
    <w:p>
      <w:pPr>
        <w:keepNext/>
        <w:spacing w:before="100"/>
      </w:pPr>
      <w:r>
        <w:rPr>
          <w:b/>
          <w:i w:val="0"/>
        </w:rPr>
        <w:t xml:space="preserve">8. </w:t>
      </w:r>
      <w:r>
        <w:rPr>
          <w:b/>
          <w:i w:val="0"/>
          <w:color w:val="1F3A5F"/>
          <w:sz w:val="17"/>
        </w:rPr>
        <w:t xml:space="preserve">[PJK-BG-0076] </w:t>
      </w:r>
      <w:r>
        <w:rPr>
          <w:b w:val="0"/>
          <w:i w:val="0"/>
        </w:rPr>
        <w:t>Perilaku yang menaati kerja sama tim "mengoper bola" adalah ....</w:t>
      </w:r>
      <w:r>
        <w:rPr>
          <w:b w:val="0"/>
          <w:i/>
          <w:color w:val="777777"/>
          <w:sz w:val="17"/>
        </w:rPr>
        <w:t xml:space="preserve">  (pilihan ganda; easy)</w:t>
      </w:r>
    </w:p>
    <w:p>
      <w:pPr>
        <w:spacing w:after="0"/>
        <w:ind w:left="454"/>
      </w:pPr>
      <w:r>
        <w:rPr>
          <w:b w:val="0"/>
          <w:i w:val="0"/>
        </w:rPr>
        <w:t>A. bermain tanpa rencana</w:t>
      </w:r>
    </w:p>
    <w:p>
      <w:pPr>
        <w:spacing w:after="0"/>
        <w:ind w:left="454"/>
      </w:pPr>
      <w:r>
        <w:rPr>
          <w:b w:val="0"/>
          <w:i w:val="0"/>
        </w:rPr>
        <w:t>B. menahan bola sendiri terus</w:t>
      </w:r>
    </w:p>
    <w:p>
      <w:pPr>
        <w:spacing w:after="0"/>
        <w:ind w:left="454"/>
      </w:pPr>
      <w:r>
        <w:rPr>
          <w:b w:val="0"/>
          <w:i w:val="0"/>
        </w:rPr>
        <w:t>C. meninggalkan teman yang terjatuh</w:t>
      </w:r>
    </w:p>
    <w:p>
      <w:pPr>
        <w:spacing w:after="0"/>
        <w:ind w:left="454"/>
      </w:pPr>
      <w:r>
        <w:rPr>
          <w:b w:val="0"/>
          <w:i w:val="0"/>
        </w:rPr>
        <w:t>D. mengoper bola kepada teman yang bebas</w:t>
      </w:r>
    </w:p>
    <w:p>
      <w:pPr>
        <w:ind w:left="454"/>
      </w:pPr>
      <w:r>
        <w:rPr>
          <w:b/>
          <w:i w:val="0"/>
          <w:color w:val="1B6E3C"/>
          <w:sz w:val="18"/>
        </w:rPr>
        <w:t xml:space="preserve">Kunci: </w:t>
      </w:r>
      <w:r>
        <w:rPr>
          <w:b w:val="0"/>
          <w:i w:val="0"/>
          <w:sz w:val="18"/>
        </w:rPr>
        <w:t>D. mengoper bola kepada teman yang bebas</w:t>
      </w:r>
      <w:r>
        <w:rPr>
          <w:b/>
          <w:i w:val="0"/>
          <w:color w:val="555555"/>
          <w:sz w:val="18"/>
        </w:rPr>
        <w:t xml:space="preserve">   Pembahasan: </w:t>
      </w:r>
      <w:r>
        <w:rPr>
          <w:b w:val="0"/>
          <w:i w:val="0"/>
          <w:sz w:val="18"/>
        </w:rPr>
        <w:t>mengoper bola kepada teman yang bebas sesuai dengan kerja sama tim mengoper bola.</w:t>
      </w:r>
    </w:p>
    <w:p>
      <w:pPr>
        <w:keepNext/>
        <w:spacing w:before="100"/>
      </w:pPr>
      <w:r>
        <w:rPr>
          <w:b/>
          <w:i w:val="0"/>
        </w:rPr>
        <w:t xml:space="preserve">9. </w:t>
      </w:r>
      <w:r>
        <w:rPr>
          <w:b/>
          <w:i w:val="0"/>
          <w:color w:val="1F3A5F"/>
          <w:sz w:val="17"/>
        </w:rPr>
        <w:t xml:space="preserve">[PJK-BG-0077] </w:t>
      </w:r>
      <w:r>
        <w:rPr>
          <w:b w:val="0"/>
          <w:i w:val="0"/>
        </w:rPr>
        <w:t>Manfaat kerja sama tim "menyusun strategi" adalah ....</w:t>
      </w:r>
      <w:r>
        <w:rPr>
          <w:b w:val="0"/>
          <w:i/>
          <w:color w:val="777777"/>
          <w:sz w:val="17"/>
        </w:rPr>
        <w:t xml:space="preserve">  (pilihan ganda; easy)</w:t>
      </w:r>
    </w:p>
    <w:p>
      <w:pPr>
        <w:spacing w:after="0"/>
        <w:ind w:left="454"/>
      </w:pPr>
      <w:r>
        <w:rPr>
          <w:b w:val="0"/>
          <w:i w:val="0"/>
        </w:rPr>
        <w:t>A. tugas tim terbagi rata</w:t>
      </w:r>
    </w:p>
    <w:p>
      <w:pPr>
        <w:spacing w:after="0"/>
        <w:ind w:left="454"/>
      </w:pPr>
      <w:r>
        <w:rPr>
          <w:b w:val="0"/>
          <w:i w:val="0"/>
        </w:rPr>
        <w:t>B. peluang tim menang lebih besar</w:t>
      </w:r>
    </w:p>
    <w:p>
      <w:pPr>
        <w:spacing w:after="0"/>
        <w:ind w:left="454"/>
      </w:pPr>
      <w:r>
        <w:rPr>
          <w:b w:val="0"/>
          <w:i w:val="0"/>
        </w:rPr>
        <w:t>C. semua ikut bermain</w:t>
      </w:r>
    </w:p>
    <w:p>
      <w:pPr>
        <w:spacing w:after="0"/>
        <w:ind w:left="454"/>
      </w:pPr>
      <w:r>
        <w:rPr>
          <w:b w:val="0"/>
          <w:i w:val="0"/>
        </w:rPr>
        <w:t>D. tim bergerak lebih cepat</w:t>
      </w:r>
    </w:p>
    <w:p>
      <w:pPr>
        <w:ind w:left="454"/>
      </w:pPr>
      <w:r>
        <w:rPr>
          <w:b/>
          <w:i w:val="0"/>
          <w:color w:val="1B6E3C"/>
          <w:sz w:val="18"/>
        </w:rPr>
        <w:t xml:space="preserve">Kunci: </w:t>
      </w:r>
      <w:r>
        <w:rPr>
          <w:b w:val="0"/>
          <w:i w:val="0"/>
          <w:sz w:val="18"/>
        </w:rPr>
        <w:t>B. peluang tim menang lebih besar</w:t>
      </w:r>
      <w:r>
        <w:rPr>
          <w:b/>
          <w:i w:val="0"/>
          <w:color w:val="555555"/>
          <w:sz w:val="18"/>
        </w:rPr>
        <w:t xml:space="preserve">   Pembahasan: </w:t>
      </w:r>
      <w:r>
        <w:rPr>
          <w:b w:val="0"/>
          <w:i w:val="0"/>
          <w:sz w:val="18"/>
        </w:rPr>
        <w:t>Kerja sama tim menyusun strategi bermanfaat: peluang tim menang lebih besar.</w:t>
      </w:r>
    </w:p>
    <w:p>
      <w:pPr>
        <w:keepNext/>
        <w:spacing w:before="100"/>
      </w:pPr>
      <w:r>
        <w:rPr>
          <w:b/>
          <w:i w:val="0"/>
        </w:rPr>
        <w:t xml:space="preserve">10. </w:t>
      </w:r>
      <w:r>
        <w:rPr>
          <w:b/>
          <w:i w:val="0"/>
          <w:color w:val="1F3A5F"/>
          <w:sz w:val="17"/>
        </w:rPr>
        <w:t xml:space="preserve">[PJK-BG-0079] </w:t>
      </w:r>
      <w:r>
        <w:rPr>
          <w:b w:val="0"/>
          <w:i w:val="0"/>
        </w:rPr>
        <w:t>Saat teman kesulitan, anggota tim yang baik akan ....</w:t>
      </w:r>
      <w:r>
        <w:rPr>
          <w:b w:val="0"/>
          <w:i/>
          <w:color w:val="777777"/>
          <w:sz w:val="17"/>
        </w:rPr>
        <w:t xml:space="preserve">  (pilihan ganda; easy)</w:t>
      </w:r>
    </w:p>
    <w:p>
      <w:pPr>
        <w:spacing w:after="0"/>
        <w:ind w:left="454"/>
      </w:pPr>
      <w:r>
        <w:rPr>
          <w:b w:val="0"/>
          <w:i w:val="0"/>
        </w:rPr>
        <w:t>A. membantu</w:t>
      </w:r>
    </w:p>
    <w:p>
      <w:pPr>
        <w:spacing w:after="0"/>
        <w:ind w:left="454"/>
      </w:pPr>
      <w:r>
        <w:rPr>
          <w:b w:val="0"/>
          <w:i w:val="0"/>
        </w:rPr>
        <w:t>B. tetap bermain tanpa menoleh</w:t>
      </w:r>
    </w:p>
    <w:p>
      <w:pPr>
        <w:spacing w:after="0"/>
        <w:ind w:left="454"/>
      </w:pPr>
      <w:r>
        <w:rPr>
          <w:b w:val="0"/>
          <w:i w:val="0"/>
        </w:rPr>
        <w:t>C. menyuruhnya pindah ke tim lain</w:t>
      </w:r>
    </w:p>
    <w:p>
      <w:pPr>
        <w:spacing w:after="0"/>
        <w:ind w:left="454"/>
      </w:pPr>
      <w:r>
        <w:rPr>
          <w:b w:val="0"/>
          <w:i w:val="0"/>
        </w:rPr>
        <w:t>D. melanjutkan giliran sendiri</w:t>
      </w:r>
    </w:p>
    <w:p>
      <w:pPr>
        <w:ind w:left="454"/>
      </w:pPr>
      <w:r>
        <w:rPr>
          <w:b/>
          <w:i w:val="0"/>
          <w:color w:val="1B6E3C"/>
          <w:sz w:val="18"/>
        </w:rPr>
        <w:t xml:space="preserve">Kunci: </w:t>
      </w:r>
      <w:r>
        <w:rPr>
          <w:b w:val="0"/>
          <w:i w:val="0"/>
          <w:sz w:val="18"/>
        </w:rPr>
        <w:t>A. membantu</w:t>
      </w:r>
      <w:r>
        <w:rPr>
          <w:b/>
          <w:i w:val="0"/>
          <w:color w:val="555555"/>
          <w:sz w:val="18"/>
        </w:rPr>
        <w:t xml:space="preserve">   Pembahasan: </w:t>
      </w:r>
      <w:r>
        <w:rPr>
          <w:b w:val="0"/>
          <w:i w:val="0"/>
          <w:sz w:val="18"/>
        </w:rPr>
        <w:t>Jawaban: membantu.</w:t>
      </w:r>
    </w:p>
    <w:p>
      <w:pPr>
        <w:keepNext/>
        <w:spacing w:before="100"/>
      </w:pPr>
      <w:r>
        <w:rPr>
          <w:b/>
          <w:i w:val="0"/>
        </w:rPr>
        <w:t xml:space="preserve">11. </w:t>
      </w:r>
      <w:r>
        <w:rPr>
          <w:b/>
          <w:i w:val="0"/>
          <w:color w:val="1F3A5F"/>
          <w:sz w:val="17"/>
        </w:rPr>
        <w:t xml:space="preserve">[PJK-BG-0080] </w:t>
      </w:r>
      <w:r>
        <w:rPr>
          <w:b w:val="0"/>
          <w:i w:val="0"/>
        </w:rPr>
        <w:t>Manfaat kerja sama tim "memberi semangat" adalah ....</w:t>
      </w:r>
      <w:r>
        <w:rPr>
          <w:b w:val="0"/>
          <w:i/>
          <w:color w:val="777777"/>
          <w:sz w:val="17"/>
        </w:rPr>
        <w:t xml:space="preserve">  (pilihan ganda; easy)</w:t>
      </w:r>
    </w:p>
    <w:p>
      <w:pPr>
        <w:spacing w:after="0"/>
        <w:ind w:left="454"/>
      </w:pPr>
      <w:r>
        <w:rPr>
          <w:b w:val="0"/>
          <w:i w:val="0"/>
        </w:rPr>
        <w:t>A. semua ikut bermain</w:t>
      </w:r>
    </w:p>
    <w:p>
      <w:pPr>
        <w:spacing w:after="0"/>
        <w:ind w:left="454"/>
      </w:pPr>
      <w:r>
        <w:rPr>
          <w:b w:val="0"/>
          <w:i w:val="0"/>
        </w:rPr>
        <w:t>B. tim bergerak lebih cepat</w:t>
      </w:r>
    </w:p>
    <w:p>
      <w:pPr>
        <w:spacing w:after="0"/>
        <w:ind w:left="454"/>
      </w:pPr>
      <w:r>
        <w:rPr>
          <w:b w:val="0"/>
          <w:i w:val="0"/>
        </w:rPr>
        <w:t>C. tugas tim terbagi rata</w:t>
      </w:r>
    </w:p>
    <w:p>
      <w:pPr>
        <w:spacing w:after="0"/>
        <w:ind w:left="454"/>
      </w:pPr>
      <w:r>
        <w:rPr>
          <w:b w:val="0"/>
          <w:i w:val="0"/>
        </w:rPr>
        <w:t>D. tim menjadi kompak</w:t>
      </w:r>
    </w:p>
    <w:p>
      <w:pPr>
        <w:ind w:left="454"/>
      </w:pPr>
      <w:r>
        <w:rPr>
          <w:b/>
          <w:i w:val="0"/>
          <w:color w:val="1B6E3C"/>
          <w:sz w:val="18"/>
        </w:rPr>
        <w:t xml:space="preserve">Kunci: </w:t>
      </w:r>
      <w:r>
        <w:rPr>
          <w:b w:val="0"/>
          <w:i w:val="0"/>
          <w:sz w:val="18"/>
        </w:rPr>
        <w:t>D. tim menjadi kompak</w:t>
      </w:r>
      <w:r>
        <w:rPr>
          <w:b/>
          <w:i w:val="0"/>
          <w:color w:val="555555"/>
          <w:sz w:val="18"/>
        </w:rPr>
        <w:t xml:space="preserve">   Pembahasan: </w:t>
      </w:r>
      <w:r>
        <w:rPr>
          <w:b w:val="0"/>
          <w:i w:val="0"/>
          <w:sz w:val="18"/>
        </w:rPr>
        <w:t>Kerja sama tim memberi semangat bermanfaat: tim menjadi kompak.</w:t>
      </w:r>
    </w:p>
    <w:p>
      <w:pPr>
        <w:keepNext/>
        <w:spacing w:before="100"/>
      </w:pPr>
      <w:r>
        <w:rPr>
          <w:b/>
          <w:i w:val="0"/>
        </w:rPr>
        <w:t xml:space="preserve">12. </w:t>
      </w:r>
      <w:r>
        <w:rPr>
          <w:b/>
          <w:i w:val="0"/>
          <w:color w:val="1F3A5F"/>
          <w:sz w:val="17"/>
        </w:rPr>
        <w:t xml:space="preserve">[PJK-BG-0081] </w:t>
      </w:r>
      <w:r>
        <w:rPr>
          <w:b w:val="0"/>
          <w:i w:val="0"/>
        </w:rPr>
        <w:t>Berbicara dengan teman tim tentang rencana disebut ....</w:t>
      </w:r>
      <w:r>
        <w:rPr>
          <w:b w:val="0"/>
          <w:i/>
          <w:color w:val="777777"/>
          <w:sz w:val="17"/>
        </w:rPr>
        <w:t xml:space="preserve">  (pilihan ganda; easy)</w:t>
      </w:r>
    </w:p>
    <w:p>
      <w:pPr>
        <w:spacing w:after="0"/>
        <w:ind w:left="454"/>
      </w:pPr>
      <w:r>
        <w:rPr>
          <w:b w:val="0"/>
          <w:i w:val="0"/>
        </w:rPr>
        <w:t>A. berlari</w:t>
      </w:r>
    </w:p>
    <w:p>
      <w:pPr>
        <w:spacing w:after="0"/>
        <w:ind w:left="454"/>
      </w:pPr>
      <w:r>
        <w:rPr>
          <w:b w:val="0"/>
          <w:i w:val="0"/>
        </w:rPr>
        <w:t>B. berpindah tempat</w:t>
      </w:r>
    </w:p>
    <w:p>
      <w:pPr>
        <w:spacing w:after="0"/>
        <w:ind w:left="454"/>
      </w:pPr>
      <w:r>
        <w:rPr>
          <w:b w:val="0"/>
          <w:i w:val="0"/>
        </w:rPr>
        <w:t>C. berebut posisi</w:t>
      </w:r>
    </w:p>
    <w:p>
      <w:pPr>
        <w:spacing w:after="0"/>
        <w:ind w:left="454"/>
      </w:pPr>
      <w:r>
        <w:rPr>
          <w:b w:val="0"/>
          <w:i w:val="0"/>
        </w:rPr>
        <w:t>D. berkomunikasi</w:t>
      </w:r>
    </w:p>
    <w:p>
      <w:pPr>
        <w:ind w:left="454"/>
      </w:pPr>
      <w:r>
        <w:rPr>
          <w:b/>
          <w:i w:val="0"/>
          <w:color w:val="1B6E3C"/>
          <w:sz w:val="18"/>
        </w:rPr>
        <w:t xml:space="preserve">Kunci: </w:t>
      </w:r>
      <w:r>
        <w:rPr>
          <w:b w:val="0"/>
          <w:i w:val="0"/>
          <w:sz w:val="18"/>
        </w:rPr>
        <w:t>D. berkomunikasi</w:t>
      </w:r>
      <w:r>
        <w:rPr>
          <w:b/>
          <w:i w:val="0"/>
          <w:color w:val="555555"/>
          <w:sz w:val="18"/>
        </w:rPr>
        <w:t xml:space="preserve">   Pembahasan: </w:t>
      </w:r>
      <w:r>
        <w:rPr>
          <w:b w:val="0"/>
          <w:i w:val="0"/>
          <w:sz w:val="18"/>
        </w:rPr>
        <w:t>Jawaban: berkomunikasi.</w:t>
      </w:r>
    </w:p>
    <w:p>
      <w:pPr>
        <w:keepNext/>
        <w:spacing w:before="100"/>
      </w:pPr>
      <w:r>
        <w:rPr>
          <w:b/>
          <w:i w:val="0"/>
        </w:rPr>
        <w:t xml:space="preserve">13. </w:t>
      </w:r>
      <w:r>
        <w:rPr>
          <w:b/>
          <w:i w:val="0"/>
          <w:color w:val="1F3A5F"/>
          <w:sz w:val="17"/>
        </w:rPr>
        <w:t xml:space="preserve">[PJK-BG-0082] </w:t>
      </w:r>
      <w:r>
        <w:rPr>
          <w:b w:val="0"/>
          <w:i w:val="0"/>
        </w:rPr>
        <w:t>Dalam permainan beregu, setiap anggota memiliki ....</w:t>
      </w:r>
      <w:r>
        <w:rPr>
          <w:b w:val="0"/>
          <w:i/>
          <w:color w:val="777777"/>
          <w:sz w:val="17"/>
        </w:rPr>
        <w:t xml:space="preserve">  (pilihan ganda; easy)</w:t>
      </w:r>
    </w:p>
    <w:p>
      <w:pPr>
        <w:spacing w:after="0"/>
        <w:ind w:left="454"/>
      </w:pPr>
      <w:r>
        <w:rPr>
          <w:b w:val="0"/>
          <w:i w:val="0"/>
        </w:rPr>
        <w:t>A. hak mengubah aturan</w:t>
      </w:r>
    </w:p>
    <w:p>
      <w:pPr>
        <w:spacing w:after="0"/>
        <w:ind w:left="454"/>
      </w:pPr>
      <w:r>
        <w:rPr>
          <w:b w:val="0"/>
          <w:i w:val="0"/>
        </w:rPr>
        <w:t>B. bola masing-masing</w:t>
      </w:r>
    </w:p>
    <w:p>
      <w:pPr>
        <w:spacing w:after="0"/>
        <w:ind w:left="454"/>
      </w:pPr>
      <w:r>
        <w:rPr>
          <w:b w:val="0"/>
          <w:i w:val="0"/>
        </w:rPr>
        <w:t>C. kekuasaan penuh</w:t>
      </w:r>
    </w:p>
    <w:p>
      <w:pPr>
        <w:spacing w:after="0"/>
        <w:ind w:left="454"/>
      </w:pPr>
      <w:r>
        <w:rPr>
          <w:b w:val="0"/>
          <w:i w:val="0"/>
        </w:rPr>
        <w:t>D. peran</w:t>
      </w:r>
    </w:p>
    <w:p>
      <w:pPr>
        <w:ind w:left="454"/>
      </w:pPr>
      <w:r>
        <w:rPr>
          <w:b/>
          <w:i w:val="0"/>
          <w:color w:val="1B6E3C"/>
          <w:sz w:val="18"/>
        </w:rPr>
        <w:t xml:space="preserve">Kunci: </w:t>
      </w:r>
      <w:r>
        <w:rPr>
          <w:b w:val="0"/>
          <w:i w:val="0"/>
          <w:sz w:val="18"/>
        </w:rPr>
        <w:t>D. peran</w:t>
      </w:r>
      <w:r>
        <w:rPr>
          <w:b/>
          <w:i w:val="0"/>
          <w:color w:val="555555"/>
          <w:sz w:val="18"/>
        </w:rPr>
        <w:t xml:space="preserve">   Pembahasan: </w:t>
      </w:r>
      <w:r>
        <w:rPr>
          <w:b w:val="0"/>
          <w:i w:val="0"/>
          <w:sz w:val="18"/>
        </w:rPr>
        <w:t>Jawaban: peran.</w:t>
      </w:r>
    </w:p>
    <w:p>
      <w:pPr>
        <w:keepNext/>
        <w:spacing w:before="100"/>
      </w:pPr>
      <w:r>
        <w:rPr>
          <w:b/>
          <w:i w:val="0"/>
        </w:rPr>
        <w:t xml:space="preserve">14. </w:t>
      </w:r>
      <w:r>
        <w:rPr>
          <w:b/>
          <w:i w:val="0"/>
          <w:color w:val="1F3A5F"/>
          <w:sz w:val="17"/>
        </w:rPr>
        <w:t xml:space="preserve">[PJK-BG-0083] </w:t>
      </w:r>
      <w:r>
        <w:rPr>
          <w:b w:val="0"/>
          <w:i w:val="0"/>
        </w:rPr>
        <w:t>Perilaku yang tidak menaati kerja sama tim "membagi peran" adalah ....</w:t>
      </w:r>
      <w:r>
        <w:rPr>
          <w:b w:val="0"/>
          <w:i/>
          <w:color w:val="777777"/>
          <w:sz w:val="17"/>
        </w:rPr>
        <w:t xml:space="preserve">  (pilihan ganda; medium)</w:t>
      </w:r>
    </w:p>
    <w:p>
      <w:pPr>
        <w:spacing w:after="0"/>
        <w:ind w:left="454"/>
      </w:pPr>
      <w:r>
        <w:rPr>
          <w:b w:val="0"/>
          <w:i w:val="0"/>
        </w:rPr>
        <w:t>A. menerima peran yang dibagikan</w:t>
      </w:r>
    </w:p>
    <w:p>
      <w:pPr>
        <w:spacing w:after="0"/>
        <w:ind w:left="454"/>
      </w:pPr>
      <w:r>
        <w:rPr>
          <w:b w:val="0"/>
          <w:i w:val="0"/>
        </w:rPr>
        <w:t>B. memilih peran semaunya sendiri</w:t>
      </w:r>
    </w:p>
    <w:p>
      <w:pPr>
        <w:spacing w:after="0"/>
        <w:ind w:left="454"/>
      </w:pPr>
      <w:r>
        <w:rPr>
          <w:b w:val="0"/>
          <w:i w:val="0"/>
        </w:rPr>
        <w:t>C. kembali ke posisi masing-masing</w:t>
      </w:r>
    </w:p>
    <w:p>
      <w:pPr>
        <w:spacing w:after="0"/>
        <w:ind w:left="454"/>
      </w:pPr>
      <w:r>
        <w:rPr>
          <w:b w:val="0"/>
          <w:i w:val="0"/>
        </w:rPr>
        <w:t>D. menyerahkan tongkat kepada teman dengan tepat</w:t>
      </w:r>
    </w:p>
    <w:p>
      <w:pPr>
        <w:ind w:left="454"/>
      </w:pPr>
      <w:r>
        <w:rPr>
          <w:b/>
          <w:i w:val="0"/>
          <w:color w:val="1B6E3C"/>
          <w:sz w:val="18"/>
        </w:rPr>
        <w:t xml:space="preserve">Kunci: </w:t>
      </w:r>
      <w:r>
        <w:rPr>
          <w:b w:val="0"/>
          <w:i w:val="0"/>
          <w:sz w:val="18"/>
        </w:rPr>
        <w:t>B. memilih peran semaunya sendiri</w:t>
      </w:r>
      <w:r>
        <w:rPr>
          <w:b/>
          <w:i w:val="0"/>
          <w:color w:val="555555"/>
          <w:sz w:val="18"/>
        </w:rPr>
        <w:t xml:space="preserve">   Pembahasan: </w:t>
      </w:r>
      <w:r>
        <w:rPr>
          <w:b w:val="0"/>
          <w:i w:val="0"/>
          <w:sz w:val="18"/>
        </w:rPr>
        <w:t>memilih peran semaunya sendiri tidak sesuai dengan kerja sama tim membagi peran.</w:t>
      </w:r>
    </w:p>
    <w:p>
      <w:pPr>
        <w:keepNext/>
        <w:spacing w:before="100"/>
      </w:pPr>
      <w:r>
        <w:rPr>
          <w:b/>
          <w:i w:val="0"/>
        </w:rPr>
        <w:t xml:space="preserve">15. </w:t>
      </w:r>
      <w:r>
        <w:rPr>
          <w:b/>
          <w:i w:val="0"/>
          <w:color w:val="1F3A5F"/>
          <w:sz w:val="17"/>
        </w:rPr>
        <w:t xml:space="preserve">[PJK-BG-0084] </w:t>
      </w:r>
      <w:r>
        <w:rPr>
          <w:b w:val="0"/>
          <w:i w:val="0"/>
        </w:rPr>
        <w:t>Perilaku yang tidak menaati kerja sama tim "estafet" adalah ....</w:t>
      </w:r>
      <w:r>
        <w:rPr>
          <w:b w:val="0"/>
          <w:i/>
          <w:color w:val="777777"/>
          <w:sz w:val="17"/>
        </w:rPr>
        <w:t xml:space="preserve">  (pilihan ganda; medium)</w:t>
      </w:r>
    </w:p>
    <w:p>
      <w:pPr>
        <w:spacing w:after="0"/>
        <w:ind w:left="454"/>
      </w:pPr>
      <w:r>
        <w:rPr>
          <w:b w:val="0"/>
          <w:i w:val="0"/>
        </w:rPr>
        <w:t>A. mengoper bola kepada teman yang bebas</w:t>
      </w:r>
    </w:p>
    <w:p>
      <w:pPr>
        <w:spacing w:after="0"/>
        <w:ind w:left="454"/>
      </w:pPr>
      <w:r>
        <w:rPr>
          <w:b w:val="0"/>
          <w:i w:val="0"/>
        </w:rPr>
        <w:t>B. menyerahkan tongkat kepada teman dengan tepat</w:t>
      </w:r>
    </w:p>
    <w:p>
      <w:pPr>
        <w:spacing w:after="0"/>
        <w:ind w:left="454"/>
      </w:pPr>
      <w:r>
        <w:rPr>
          <w:b w:val="0"/>
          <w:i w:val="0"/>
        </w:rPr>
        <w:t>C. berunding sebelum bermain</w:t>
      </w:r>
    </w:p>
    <w:p>
      <w:pPr>
        <w:spacing w:after="0"/>
        <w:ind w:left="454"/>
      </w:pPr>
      <w:r>
        <w:rPr>
          <w:b w:val="0"/>
          <w:i w:val="0"/>
        </w:rPr>
        <w:t>D. menjatuhkan tongkat dengan sengaja</w:t>
      </w:r>
    </w:p>
    <w:p>
      <w:pPr>
        <w:ind w:left="454"/>
      </w:pPr>
      <w:r>
        <w:rPr>
          <w:b/>
          <w:i w:val="0"/>
          <w:color w:val="1B6E3C"/>
          <w:sz w:val="18"/>
        </w:rPr>
        <w:t xml:space="preserve">Kunci: </w:t>
      </w:r>
      <w:r>
        <w:rPr>
          <w:b w:val="0"/>
          <w:i w:val="0"/>
          <w:sz w:val="18"/>
        </w:rPr>
        <w:t>D. menjatuhkan tongkat dengan sengaja</w:t>
      </w:r>
      <w:r>
        <w:rPr>
          <w:b/>
          <w:i w:val="0"/>
          <w:color w:val="555555"/>
          <w:sz w:val="18"/>
        </w:rPr>
        <w:t xml:space="preserve">   Pembahasan: </w:t>
      </w:r>
      <w:r>
        <w:rPr>
          <w:b w:val="0"/>
          <w:i w:val="0"/>
          <w:sz w:val="18"/>
        </w:rPr>
        <w:t>menjatuhkan tongkat dengan sengaja tidak sesuai dengan kerja sama tim estafet.</w:t>
      </w:r>
    </w:p>
    <w:p>
      <w:pPr>
        <w:keepNext/>
        <w:spacing w:before="100"/>
      </w:pPr>
      <w:r>
        <w:rPr>
          <w:b/>
          <w:i w:val="0"/>
        </w:rPr>
        <w:t xml:space="preserve">16. </w:t>
      </w:r>
      <w:r>
        <w:rPr>
          <w:b/>
          <w:i w:val="0"/>
          <w:color w:val="1F3A5F"/>
          <w:sz w:val="17"/>
        </w:rPr>
        <w:t xml:space="preserve">[PJK-BG-0085] </w:t>
      </w:r>
      <w:r>
        <w:rPr>
          <w:b w:val="0"/>
          <w:i w:val="0"/>
        </w:rPr>
        <w:t>Manfaat kerja sama tim "berkomunikasi" adalah ....</w:t>
      </w:r>
      <w:r>
        <w:rPr>
          <w:b w:val="0"/>
          <w:i/>
          <w:color w:val="777777"/>
          <w:sz w:val="17"/>
        </w:rPr>
        <w:t xml:space="preserve">  (pilihan ganda; easy)</w:t>
      </w:r>
    </w:p>
    <w:p>
      <w:pPr>
        <w:spacing w:after="0"/>
        <w:ind w:left="454"/>
      </w:pPr>
      <w:r>
        <w:rPr>
          <w:b w:val="0"/>
          <w:i w:val="0"/>
        </w:rPr>
        <w:t>A. tim bergerak lebih cepat</w:t>
      </w:r>
    </w:p>
    <w:p>
      <w:pPr>
        <w:spacing w:after="0"/>
        <w:ind w:left="454"/>
      </w:pPr>
      <w:r>
        <w:rPr>
          <w:b w:val="0"/>
          <w:i w:val="0"/>
        </w:rPr>
        <w:t>B. tugas tim terbagi rata</w:t>
      </w:r>
    </w:p>
    <w:p>
      <w:pPr>
        <w:spacing w:after="0"/>
        <w:ind w:left="454"/>
      </w:pPr>
      <w:r>
        <w:rPr>
          <w:b w:val="0"/>
          <w:i w:val="0"/>
        </w:rPr>
        <w:t>C. semua ikut bermain</w:t>
      </w:r>
    </w:p>
    <w:p>
      <w:pPr>
        <w:spacing w:after="0"/>
        <w:ind w:left="454"/>
      </w:pPr>
      <w:r>
        <w:rPr>
          <w:b w:val="0"/>
          <w:i w:val="0"/>
        </w:rPr>
        <w:t>D. tidak saling bertabrakan</w:t>
      </w:r>
    </w:p>
    <w:p>
      <w:pPr>
        <w:ind w:left="454"/>
      </w:pPr>
      <w:r>
        <w:rPr>
          <w:b/>
          <w:i w:val="0"/>
          <w:color w:val="1B6E3C"/>
          <w:sz w:val="18"/>
        </w:rPr>
        <w:t xml:space="preserve">Kunci: </w:t>
      </w:r>
      <w:r>
        <w:rPr>
          <w:b w:val="0"/>
          <w:i w:val="0"/>
          <w:sz w:val="18"/>
        </w:rPr>
        <w:t>D. tidak saling bertabrakan</w:t>
      </w:r>
      <w:r>
        <w:rPr>
          <w:b/>
          <w:i w:val="0"/>
          <w:color w:val="555555"/>
          <w:sz w:val="18"/>
        </w:rPr>
        <w:t xml:space="preserve">   Pembahasan: </w:t>
      </w:r>
      <w:r>
        <w:rPr>
          <w:b w:val="0"/>
          <w:i w:val="0"/>
          <w:sz w:val="18"/>
        </w:rPr>
        <w:t>Kerja sama tim berkomunikasi bermanfaat: tidak saling bertabrakan.</w:t>
      </w:r>
    </w:p>
    <w:p>
      <w:pPr>
        <w:keepNext/>
        <w:spacing w:before="100"/>
      </w:pPr>
      <w:r>
        <w:rPr>
          <w:b/>
          <w:i w:val="0"/>
        </w:rPr>
        <w:t xml:space="preserve">17. </w:t>
      </w:r>
      <w:r>
        <w:rPr>
          <w:b/>
          <w:i w:val="0"/>
          <w:color w:val="1F3A5F"/>
          <w:sz w:val="17"/>
        </w:rPr>
        <w:t xml:space="preserve">[PJK-BG-0086] </w:t>
      </w:r>
      <w:r>
        <w:rPr>
          <w:b w:val="0"/>
          <w:i w:val="0"/>
        </w:rPr>
        <w:t>Manfaat kerja sama tim "membagi peran" adalah ....</w:t>
      </w:r>
      <w:r>
        <w:rPr>
          <w:b w:val="0"/>
          <w:i/>
          <w:color w:val="777777"/>
          <w:sz w:val="17"/>
        </w:rPr>
        <w:t xml:space="preserve">  (pilihan ganda; easy)</w:t>
      </w:r>
    </w:p>
    <w:p>
      <w:pPr>
        <w:spacing w:after="0"/>
        <w:ind w:left="454"/>
      </w:pPr>
      <w:r>
        <w:rPr>
          <w:b w:val="0"/>
          <w:i w:val="0"/>
        </w:rPr>
        <w:t>A. tim menjadi kompak</w:t>
      </w:r>
    </w:p>
    <w:p>
      <w:pPr>
        <w:spacing w:after="0"/>
        <w:ind w:left="454"/>
      </w:pPr>
      <w:r>
        <w:rPr>
          <w:b w:val="0"/>
          <w:i w:val="0"/>
        </w:rPr>
        <w:t>B. semua ikut bermain</w:t>
      </w:r>
    </w:p>
    <w:p>
      <w:pPr>
        <w:spacing w:after="0"/>
        <w:ind w:left="454"/>
      </w:pPr>
      <w:r>
        <w:rPr>
          <w:b w:val="0"/>
          <w:i w:val="0"/>
        </w:rPr>
        <w:t>C. tugas tim terbagi rata</w:t>
      </w:r>
    </w:p>
    <w:p>
      <w:pPr>
        <w:spacing w:after="0"/>
        <w:ind w:left="454"/>
      </w:pPr>
      <w:r>
        <w:rPr>
          <w:b w:val="0"/>
          <w:i w:val="0"/>
        </w:rPr>
        <w:t>D. tim bergerak lebih cepat</w:t>
      </w:r>
    </w:p>
    <w:p>
      <w:pPr>
        <w:ind w:left="454"/>
      </w:pPr>
      <w:r>
        <w:rPr>
          <w:b/>
          <w:i w:val="0"/>
          <w:color w:val="1B6E3C"/>
          <w:sz w:val="18"/>
        </w:rPr>
        <w:t xml:space="preserve">Kunci: </w:t>
      </w:r>
      <w:r>
        <w:rPr>
          <w:b w:val="0"/>
          <w:i w:val="0"/>
          <w:sz w:val="18"/>
        </w:rPr>
        <w:t>C. tugas tim terbagi rata</w:t>
      </w:r>
      <w:r>
        <w:rPr>
          <w:b/>
          <w:i w:val="0"/>
          <w:color w:val="555555"/>
          <w:sz w:val="18"/>
        </w:rPr>
        <w:t xml:space="preserve">   Pembahasan: </w:t>
      </w:r>
      <w:r>
        <w:rPr>
          <w:b w:val="0"/>
          <w:i w:val="0"/>
          <w:sz w:val="18"/>
        </w:rPr>
        <w:t>Kerja sama tim membagi peran bermanfaat: tugas tim terbagi rata.</w:t>
      </w:r>
    </w:p>
    <w:p>
      <w:pPr>
        <w:keepNext/>
        <w:spacing w:before="100"/>
      </w:pPr>
      <w:r>
        <w:rPr>
          <w:b/>
          <w:i w:val="0"/>
        </w:rPr>
        <w:t xml:space="preserve">18. </w:t>
      </w:r>
      <w:r>
        <w:rPr>
          <w:b/>
          <w:i w:val="0"/>
          <w:color w:val="1F3A5F"/>
          <w:sz w:val="17"/>
        </w:rPr>
        <w:t xml:space="preserve">[PJK-BG-0088] </w:t>
      </w:r>
      <w:r>
        <w:rPr>
          <w:b w:val="0"/>
          <w:i w:val="0"/>
        </w:rPr>
        <w:t>Perilaku yang menaati kerja sama tim "menyusun strategi" adalah ....</w:t>
      </w:r>
      <w:r>
        <w:rPr>
          <w:b w:val="0"/>
          <w:i/>
          <w:color w:val="777777"/>
          <w:sz w:val="17"/>
        </w:rPr>
        <w:t xml:space="preserve">  (pilihan ganda; easy)</w:t>
      </w:r>
    </w:p>
    <w:p>
      <w:pPr>
        <w:spacing w:after="0"/>
        <w:ind w:left="454"/>
      </w:pPr>
      <w:r>
        <w:rPr>
          <w:b w:val="0"/>
          <w:i w:val="0"/>
        </w:rPr>
        <w:t>A. berunding sebelum bermain</w:t>
      </w:r>
    </w:p>
    <w:p>
      <w:pPr>
        <w:spacing w:after="0"/>
        <w:ind w:left="454"/>
      </w:pPr>
      <w:r>
        <w:rPr>
          <w:b w:val="0"/>
          <w:i w:val="0"/>
        </w:rPr>
        <w:t>B. bermain tanpa rencana</w:t>
      </w:r>
    </w:p>
    <w:p>
      <w:pPr>
        <w:spacing w:after="0"/>
        <w:ind w:left="454"/>
      </w:pPr>
      <w:r>
        <w:rPr>
          <w:b w:val="0"/>
          <w:i w:val="0"/>
        </w:rPr>
        <w:t>C. menjatuhkan tongkat dengan sengaja</w:t>
      </w:r>
    </w:p>
    <w:p>
      <w:pPr>
        <w:spacing w:after="0"/>
        <w:ind w:left="454"/>
      </w:pPr>
      <w:r>
        <w:rPr>
          <w:b w:val="0"/>
          <w:i w:val="0"/>
        </w:rPr>
        <w:t>D. menahan bola sendiri terus</w:t>
      </w:r>
    </w:p>
    <w:p>
      <w:pPr>
        <w:ind w:left="454"/>
      </w:pPr>
      <w:r>
        <w:rPr>
          <w:b/>
          <w:i w:val="0"/>
          <w:color w:val="1B6E3C"/>
          <w:sz w:val="18"/>
        </w:rPr>
        <w:t xml:space="preserve">Kunci: </w:t>
      </w:r>
      <w:r>
        <w:rPr>
          <w:b w:val="0"/>
          <w:i w:val="0"/>
          <w:sz w:val="18"/>
        </w:rPr>
        <w:t>A. berunding sebelum bermain</w:t>
      </w:r>
      <w:r>
        <w:rPr>
          <w:b/>
          <w:i w:val="0"/>
          <w:color w:val="555555"/>
          <w:sz w:val="18"/>
        </w:rPr>
        <w:t xml:space="preserve">   Pembahasan: </w:t>
      </w:r>
      <w:r>
        <w:rPr>
          <w:b w:val="0"/>
          <w:i w:val="0"/>
          <w:sz w:val="18"/>
        </w:rPr>
        <w:t>berunding sebelum bermain sesuai dengan kerja sama tim menyusun strategi.</w:t>
      </w:r>
    </w:p>
    <w:p>
      <w:pPr>
        <w:keepNext/>
        <w:spacing w:before="100"/>
      </w:pPr>
      <w:r>
        <w:rPr>
          <w:b/>
          <w:i w:val="0"/>
        </w:rPr>
        <w:t xml:space="preserve">19. </w:t>
      </w:r>
      <w:r>
        <w:rPr>
          <w:b/>
          <w:i w:val="0"/>
          <w:color w:val="1F3A5F"/>
          <w:sz w:val="17"/>
        </w:rPr>
        <w:t xml:space="preserve">[PJK-BG-0089] </w:t>
      </w:r>
      <w:r>
        <w:rPr>
          <w:b w:val="0"/>
          <w:i w:val="0"/>
        </w:rPr>
        <w:t>Mengoper bola kepada teman yang tidak dijaga lawan adalah contoh ....</w:t>
      </w:r>
      <w:r>
        <w:rPr>
          <w:b w:val="0"/>
          <w:i/>
          <w:color w:val="777777"/>
          <w:sz w:val="17"/>
        </w:rPr>
        <w:t xml:space="preserve">  (pilihan ganda; easy)</w:t>
      </w:r>
    </w:p>
    <w:p>
      <w:pPr>
        <w:spacing w:after="0"/>
        <w:ind w:left="454"/>
      </w:pPr>
      <w:r>
        <w:rPr>
          <w:b w:val="0"/>
          <w:i w:val="0"/>
        </w:rPr>
        <w:t>A. kemarahan</w:t>
      </w:r>
    </w:p>
    <w:p>
      <w:pPr>
        <w:spacing w:after="0"/>
        <w:ind w:left="454"/>
      </w:pPr>
      <w:r>
        <w:rPr>
          <w:b w:val="0"/>
          <w:i w:val="0"/>
        </w:rPr>
        <w:t>B. strategi kerja sama</w:t>
      </w:r>
    </w:p>
    <w:p>
      <w:pPr>
        <w:spacing w:after="0"/>
        <w:ind w:left="454"/>
      </w:pPr>
      <w:r>
        <w:rPr>
          <w:b w:val="0"/>
          <w:i w:val="0"/>
        </w:rPr>
        <w:t>C. permainan sendiri</w:t>
      </w:r>
    </w:p>
    <w:p>
      <w:pPr>
        <w:spacing w:after="0"/>
        <w:ind w:left="454"/>
      </w:pPr>
      <w:r>
        <w:rPr>
          <w:b w:val="0"/>
          <w:i w:val="0"/>
        </w:rPr>
        <w:t>D. kecurangan</w:t>
      </w:r>
    </w:p>
    <w:p>
      <w:pPr>
        <w:ind w:left="454"/>
      </w:pPr>
      <w:r>
        <w:rPr>
          <w:b/>
          <w:i w:val="0"/>
          <w:color w:val="1B6E3C"/>
          <w:sz w:val="18"/>
        </w:rPr>
        <w:t xml:space="preserve">Kunci: </w:t>
      </w:r>
      <w:r>
        <w:rPr>
          <w:b w:val="0"/>
          <w:i w:val="0"/>
          <w:sz w:val="18"/>
        </w:rPr>
        <w:t>B. strategi kerja sama</w:t>
      </w:r>
      <w:r>
        <w:rPr>
          <w:b/>
          <w:i w:val="0"/>
          <w:color w:val="555555"/>
          <w:sz w:val="18"/>
        </w:rPr>
        <w:t xml:space="preserve">   Pembahasan: </w:t>
      </w:r>
      <w:r>
        <w:rPr>
          <w:b w:val="0"/>
          <w:i w:val="0"/>
          <w:sz w:val="18"/>
        </w:rPr>
        <w:t>Jawaban: strategi kerja sama.</w:t>
      </w:r>
    </w:p>
    <w:p>
      <w:pPr>
        <w:keepNext/>
        <w:spacing w:before="100"/>
      </w:pPr>
      <w:r>
        <w:rPr>
          <w:b/>
          <w:i w:val="0"/>
        </w:rPr>
        <w:t xml:space="preserve">20. </w:t>
      </w:r>
      <w:r>
        <w:rPr>
          <w:b/>
          <w:i w:val="0"/>
          <w:color w:val="1F3A5F"/>
          <w:sz w:val="17"/>
        </w:rPr>
        <w:t xml:space="preserve">[PJK-BG-0090] </w:t>
      </w:r>
      <w:r>
        <w:rPr>
          <w:b w:val="0"/>
          <w:i w:val="0"/>
        </w:rPr>
        <w:t>Perilaku yang menaati kerja sama tim "estafet" adalah ....</w:t>
      </w:r>
      <w:r>
        <w:rPr>
          <w:b w:val="0"/>
          <w:i/>
          <w:color w:val="777777"/>
          <w:sz w:val="17"/>
        </w:rPr>
        <w:t xml:space="preserve">  (pilihan ganda; easy)</w:t>
      </w:r>
    </w:p>
    <w:p>
      <w:pPr>
        <w:spacing w:after="0"/>
        <w:ind w:left="454"/>
      </w:pPr>
      <w:r>
        <w:rPr>
          <w:b w:val="0"/>
          <w:i w:val="0"/>
        </w:rPr>
        <w:t>A. menjatuhkan tongkat dengan sengaja</w:t>
      </w:r>
    </w:p>
    <w:p>
      <w:pPr>
        <w:spacing w:after="0"/>
        <w:ind w:left="454"/>
      </w:pPr>
      <w:r>
        <w:rPr>
          <w:b w:val="0"/>
          <w:i w:val="0"/>
        </w:rPr>
        <w:t>B. menyerahkan tongkat kepada teman dengan tepat</w:t>
      </w:r>
    </w:p>
    <w:p>
      <w:pPr>
        <w:spacing w:after="0"/>
        <w:ind w:left="454"/>
      </w:pPr>
      <w:r>
        <w:rPr>
          <w:b w:val="0"/>
          <w:i w:val="0"/>
        </w:rPr>
        <w:t>C. menahan bola sendiri terus</w:t>
      </w:r>
    </w:p>
    <w:p>
      <w:pPr>
        <w:spacing w:after="0"/>
        <w:ind w:left="454"/>
      </w:pPr>
      <w:r>
        <w:rPr>
          <w:b w:val="0"/>
          <w:i w:val="0"/>
        </w:rPr>
        <w:t>D. bermain tanpa rencana</w:t>
      </w:r>
    </w:p>
    <w:p>
      <w:pPr>
        <w:ind w:left="454"/>
      </w:pPr>
      <w:r>
        <w:rPr>
          <w:b/>
          <w:i w:val="0"/>
          <w:color w:val="1B6E3C"/>
          <w:sz w:val="18"/>
        </w:rPr>
        <w:t xml:space="preserve">Kunci: </w:t>
      </w:r>
      <w:r>
        <w:rPr>
          <w:b w:val="0"/>
          <w:i w:val="0"/>
          <w:sz w:val="18"/>
        </w:rPr>
        <w:t>B. menyerahkan tongkat kepada teman dengan tepat</w:t>
      </w:r>
      <w:r>
        <w:rPr>
          <w:b/>
          <w:i w:val="0"/>
          <w:color w:val="555555"/>
          <w:sz w:val="18"/>
        </w:rPr>
        <w:t xml:space="preserve">   Pembahasan: </w:t>
      </w:r>
      <w:r>
        <w:rPr>
          <w:b w:val="0"/>
          <w:i w:val="0"/>
          <w:sz w:val="18"/>
        </w:rPr>
        <w:t>menyerahkan tongkat kepada teman dengan tepat sesuai dengan kerja sama tim estafet.</w:t>
      </w:r>
    </w:p>
    <w:p>
      <w:pPr>
        <w:keepNext/>
        <w:spacing w:before="100"/>
      </w:pPr>
      <w:r>
        <w:rPr>
          <w:b/>
          <w:i w:val="0"/>
        </w:rPr>
        <w:t xml:space="preserve">21. </w:t>
      </w:r>
      <w:r>
        <w:rPr>
          <w:b/>
          <w:i w:val="0"/>
          <w:color w:val="1F3A5F"/>
          <w:sz w:val="17"/>
        </w:rPr>
        <w:t xml:space="preserve">[PJK-BG-0091] </w:t>
      </w:r>
      <w:r>
        <w:rPr>
          <w:b w:val="0"/>
          <w:i w:val="0"/>
        </w:rPr>
        <w:t>Perilaku yang menaati kerja sama tim "membagi peran" adalah ....</w:t>
      </w:r>
      <w:r>
        <w:rPr>
          <w:b w:val="0"/>
          <w:i/>
          <w:color w:val="777777"/>
          <w:sz w:val="17"/>
        </w:rPr>
        <w:t xml:space="preserve">  (pilihan ganda; easy)</w:t>
      </w:r>
    </w:p>
    <w:p>
      <w:pPr>
        <w:spacing w:after="0"/>
        <w:ind w:left="454"/>
      </w:pPr>
      <w:r>
        <w:rPr>
          <w:b w:val="0"/>
          <w:i w:val="0"/>
        </w:rPr>
        <w:t>A. menerima peran yang dibagikan</w:t>
      </w:r>
    </w:p>
    <w:p>
      <w:pPr>
        <w:spacing w:after="0"/>
        <w:ind w:left="454"/>
      </w:pPr>
      <w:r>
        <w:rPr>
          <w:b w:val="0"/>
          <w:i w:val="0"/>
        </w:rPr>
        <w:t>B. berkumpul di satu tempat</w:t>
      </w:r>
    </w:p>
    <w:p>
      <w:pPr>
        <w:spacing w:after="0"/>
        <w:ind w:left="454"/>
      </w:pPr>
      <w:r>
        <w:rPr>
          <w:b w:val="0"/>
          <w:i w:val="0"/>
        </w:rPr>
        <w:t>C. menahan bola sendiri terus</w:t>
      </w:r>
    </w:p>
    <w:p>
      <w:pPr>
        <w:spacing w:after="0"/>
        <w:ind w:left="454"/>
      </w:pPr>
      <w:r>
        <w:rPr>
          <w:b w:val="0"/>
          <w:i w:val="0"/>
        </w:rPr>
        <w:t>D. memilih peran semaunya sendiri</w:t>
      </w:r>
    </w:p>
    <w:p>
      <w:pPr>
        <w:ind w:left="454"/>
      </w:pPr>
      <w:r>
        <w:rPr>
          <w:b/>
          <w:i w:val="0"/>
          <w:color w:val="1B6E3C"/>
          <w:sz w:val="18"/>
        </w:rPr>
        <w:t xml:space="preserve">Kunci: </w:t>
      </w:r>
      <w:r>
        <w:rPr>
          <w:b w:val="0"/>
          <w:i w:val="0"/>
          <w:sz w:val="18"/>
        </w:rPr>
        <w:t>A. menerima peran yang dibagikan</w:t>
      </w:r>
      <w:r>
        <w:rPr>
          <w:b/>
          <w:i w:val="0"/>
          <w:color w:val="555555"/>
          <w:sz w:val="18"/>
        </w:rPr>
        <w:t xml:space="preserve">   Pembahasan: </w:t>
      </w:r>
      <w:r>
        <w:rPr>
          <w:b w:val="0"/>
          <w:i w:val="0"/>
          <w:sz w:val="18"/>
        </w:rPr>
        <w:t>menerima peran yang dibagikan sesuai dengan kerja sama tim membagi peran.</w:t>
      </w:r>
    </w:p>
    <w:p>
      <w:pPr>
        <w:keepNext/>
        <w:spacing w:before="100"/>
      </w:pPr>
      <w:r>
        <w:rPr>
          <w:b/>
          <w:i w:val="0"/>
        </w:rPr>
        <w:t xml:space="preserve">22. </w:t>
      </w:r>
      <w:r>
        <w:rPr>
          <w:b/>
          <w:i w:val="0"/>
          <w:color w:val="1F3A5F"/>
          <w:sz w:val="17"/>
        </w:rPr>
        <w:t xml:space="preserve">[PJK-BG-0092] </w:t>
      </w:r>
      <w:r>
        <w:rPr>
          <w:b w:val="0"/>
          <w:i w:val="0"/>
        </w:rPr>
        <w:t>Perilaku yang tidak menaati kerja sama tim "saling membantu" adalah ....</w:t>
      </w:r>
      <w:r>
        <w:rPr>
          <w:b w:val="0"/>
          <w:i/>
          <w:color w:val="777777"/>
          <w:sz w:val="17"/>
        </w:rPr>
        <w:t xml:space="preserve">  (pilihan ganda; medium)</w:t>
      </w:r>
    </w:p>
    <w:p>
      <w:pPr>
        <w:spacing w:after="0"/>
        <w:ind w:left="454"/>
      </w:pPr>
      <w:r>
        <w:rPr>
          <w:b w:val="0"/>
          <w:i w:val="0"/>
        </w:rPr>
        <w:t>A. menolong teman yang terjatuh</w:t>
      </w:r>
    </w:p>
    <w:p>
      <w:pPr>
        <w:spacing w:after="0"/>
        <w:ind w:left="454"/>
      </w:pPr>
      <w:r>
        <w:rPr>
          <w:b w:val="0"/>
          <w:i w:val="0"/>
        </w:rPr>
        <w:t>B. menyebut nama teman sebelum mengoper</w:t>
      </w:r>
    </w:p>
    <w:p>
      <w:pPr>
        <w:spacing w:after="0"/>
        <w:ind w:left="454"/>
      </w:pPr>
      <w:r>
        <w:rPr>
          <w:b w:val="0"/>
          <w:i w:val="0"/>
        </w:rPr>
        <w:t>C. mengoper bola kepada teman yang bebas</w:t>
      </w:r>
    </w:p>
    <w:p>
      <w:pPr>
        <w:spacing w:after="0"/>
        <w:ind w:left="454"/>
      </w:pPr>
      <w:r>
        <w:rPr>
          <w:b w:val="0"/>
          <w:i w:val="0"/>
        </w:rPr>
        <w:t>D. meninggalkan teman yang terjatuh</w:t>
      </w:r>
    </w:p>
    <w:p>
      <w:pPr>
        <w:ind w:left="454"/>
      </w:pPr>
      <w:r>
        <w:rPr>
          <w:b/>
          <w:i w:val="0"/>
          <w:color w:val="1B6E3C"/>
          <w:sz w:val="18"/>
        </w:rPr>
        <w:t xml:space="preserve">Kunci: </w:t>
      </w:r>
      <w:r>
        <w:rPr>
          <w:b w:val="0"/>
          <w:i w:val="0"/>
          <w:sz w:val="18"/>
        </w:rPr>
        <w:t>D. meninggalkan teman yang terjatuh</w:t>
      </w:r>
      <w:r>
        <w:rPr>
          <w:b/>
          <w:i w:val="0"/>
          <w:color w:val="555555"/>
          <w:sz w:val="18"/>
        </w:rPr>
        <w:t xml:space="preserve">   Pembahasan: </w:t>
      </w:r>
      <w:r>
        <w:rPr>
          <w:b w:val="0"/>
          <w:i w:val="0"/>
          <w:sz w:val="18"/>
        </w:rPr>
        <w:t>meninggalkan teman yang terjatuh tidak sesuai dengan kerja sama tim saling membantu.</w:t>
      </w:r>
    </w:p>
    <w:p>
      <w:pPr>
        <w:keepNext/>
        <w:spacing w:before="100"/>
      </w:pPr>
      <w:r>
        <w:rPr>
          <w:b/>
          <w:i w:val="0"/>
        </w:rPr>
        <w:t xml:space="preserve">23. </w:t>
      </w:r>
      <w:r>
        <w:rPr>
          <w:b/>
          <w:i w:val="0"/>
          <w:color w:val="1F3A5F"/>
          <w:sz w:val="17"/>
        </w:rPr>
        <w:t xml:space="preserve">[PJK-BG-0093] </w:t>
      </w:r>
      <w:r>
        <w:rPr>
          <w:b w:val="0"/>
          <w:i w:val="0"/>
        </w:rPr>
        <w:t>Perilaku yang tidak menaati kerja sama tim "menyusun strategi" adalah ....</w:t>
      </w:r>
      <w:r>
        <w:rPr>
          <w:b w:val="0"/>
          <w:i/>
          <w:color w:val="777777"/>
          <w:sz w:val="17"/>
        </w:rPr>
        <w:t xml:space="preserve">  (pilihan ganda; medium)</w:t>
      </w:r>
    </w:p>
    <w:p>
      <w:pPr>
        <w:spacing w:after="0"/>
        <w:ind w:left="454"/>
      </w:pPr>
      <w:r>
        <w:rPr>
          <w:b w:val="0"/>
          <w:i w:val="0"/>
        </w:rPr>
        <w:t>A. menerima peran yang dibagikan</w:t>
      </w:r>
    </w:p>
    <w:p>
      <w:pPr>
        <w:spacing w:after="0"/>
        <w:ind w:left="454"/>
      </w:pPr>
      <w:r>
        <w:rPr>
          <w:b w:val="0"/>
          <w:i w:val="0"/>
        </w:rPr>
        <w:t>B. berunding sebelum bermain</w:t>
      </w:r>
    </w:p>
    <w:p>
      <w:pPr>
        <w:spacing w:after="0"/>
        <w:ind w:left="454"/>
      </w:pPr>
      <w:r>
        <w:rPr>
          <w:b w:val="0"/>
          <w:i w:val="0"/>
        </w:rPr>
        <w:t>C. bermain tanpa rencana</w:t>
      </w:r>
    </w:p>
    <w:p>
      <w:pPr>
        <w:spacing w:after="0"/>
        <w:ind w:left="454"/>
      </w:pPr>
      <w:r>
        <w:rPr>
          <w:b w:val="0"/>
          <w:i w:val="0"/>
        </w:rPr>
        <w:t>D. mengoper bola kepada teman yang bebas</w:t>
      </w:r>
    </w:p>
    <w:p>
      <w:pPr>
        <w:ind w:left="454"/>
      </w:pPr>
      <w:r>
        <w:rPr>
          <w:b/>
          <w:i w:val="0"/>
          <w:color w:val="1B6E3C"/>
          <w:sz w:val="18"/>
        </w:rPr>
        <w:t xml:space="preserve">Kunci: </w:t>
      </w:r>
      <w:r>
        <w:rPr>
          <w:b w:val="0"/>
          <w:i w:val="0"/>
          <w:sz w:val="18"/>
        </w:rPr>
        <w:t>C. bermain tanpa rencana</w:t>
      </w:r>
      <w:r>
        <w:rPr>
          <w:b/>
          <w:i w:val="0"/>
          <w:color w:val="555555"/>
          <w:sz w:val="18"/>
        </w:rPr>
        <w:t xml:space="preserve">   Pembahasan: </w:t>
      </w:r>
      <w:r>
        <w:rPr>
          <w:b w:val="0"/>
          <w:i w:val="0"/>
          <w:sz w:val="18"/>
        </w:rPr>
        <w:t>bermain tanpa rencana tidak sesuai dengan kerja sama tim menyusun strategi.</w:t>
      </w:r>
    </w:p>
    <w:p>
      <w:pPr>
        <w:keepNext/>
        <w:spacing w:before="100"/>
      </w:pPr>
      <w:r>
        <w:rPr>
          <w:b/>
          <w:i w:val="0"/>
        </w:rPr>
        <w:t xml:space="preserve">24. </w:t>
      </w:r>
      <w:r>
        <w:rPr>
          <w:b/>
          <w:i w:val="0"/>
          <w:color w:val="1F3A5F"/>
          <w:sz w:val="17"/>
        </w:rPr>
        <w:t xml:space="preserve">[PJK-BG-0094] </w:t>
      </w:r>
      <w:r>
        <w:rPr>
          <w:b w:val="0"/>
          <w:i w:val="0"/>
        </w:rPr>
        <w:t>Perhatikan gambar! Anak-anak mengoper bola bergantian membentuk lingkaran. Hal ini menunjukkan ....</w:t>
      </w:r>
      <w:r>
        <w:rPr>
          <w:b w:val="0"/>
          <w:i/>
          <w:color w:val="777777"/>
          <w:sz w:val="17"/>
        </w:rPr>
        <w:t xml:space="preserve">  (pilihan ganda bergambar; easy)</w:t>
      </w:r>
    </w:p>
    <w:p>
      <w:pPr>
        <w:ind w:left="340"/>
      </w:pPr>
      <w:r>
        <w:rPr>
          <w:b w:val="0"/>
          <w:i/>
          <w:color w:val="555555"/>
          <w:sz w:val="18"/>
        </w:rPr>
        <w:t>Gambar: Enam anak membentuk lingkaran dan mengoper bola secara bergantian.</w:t>
      </w:r>
    </w:p>
    <w:p>
      <w:pPr>
        <w:spacing w:after="0"/>
        <w:ind w:left="454"/>
      </w:pPr>
      <w:r>
        <w:rPr>
          <w:b w:val="0"/>
          <w:i w:val="0"/>
        </w:rPr>
        <w:t>A. kecurangan</w:t>
      </w:r>
    </w:p>
    <w:p>
      <w:pPr>
        <w:spacing w:after="0"/>
        <w:ind w:left="454"/>
      </w:pPr>
      <w:r>
        <w:rPr>
          <w:b w:val="0"/>
          <w:i w:val="0"/>
        </w:rPr>
        <w:t>B. permainan sendiri</w:t>
      </w:r>
    </w:p>
    <w:p>
      <w:pPr>
        <w:spacing w:after="0"/>
        <w:ind w:left="454"/>
      </w:pPr>
      <w:r>
        <w:rPr>
          <w:b w:val="0"/>
          <w:i w:val="0"/>
        </w:rPr>
        <w:t>C. pertengkaran</w:t>
      </w:r>
    </w:p>
    <w:p>
      <w:pPr>
        <w:spacing w:after="0"/>
        <w:ind w:left="454"/>
      </w:pPr>
      <w:r>
        <w:rPr>
          <w:b w:val="0"/>
          <w:i w:val="0"/>
        </w:rPr>
        <w:t>D. kerja sama tim</w:t>
      </w:r>
    </w:p>
    <w:p>
      <w:pPr>
        <w:ind w:left="454"/>
      </w:pPr>
      <w:r>
        <w:rPr>
          <w:b/>
          <w:i w:val="0"/>
          <w:color w:val="1B6E3C"/>
          <w:sz w:val="18"/>
        </w:rPr>
        <w:t xml:space="preserve">Kunci: </w:t>
      </w:r>
      <w:r>
        <w:rPr>
          <w:b w:val="0"/>
          <w:i w:val="0"/>
          <w:sz w:val="18"/>
        </w:rPr>
        <w:t>D. kerja sama tim</w:t>
      </w:r>
      <w:r>
        <w:rPr>
          <w:b/>
          <w:i w:val="0"/>
          <w:color w:val="555555"/>
          <w:sz w:val="18"/>
        </w:rPr>
        <w:t xml:space="preserve">   Pembahasan: </w:t>
      </w:r>
      <w:r>
        <w:rPr>
          <w:b w:val="0"/>
          <w:i w:val="0"/>
          <w:sz w:val="18"/>
        </w:rPr>
        <w:t>Kerja sama.</w:t>
      </w:r>
    </w:p>
    <w:p>
      <w:pPr>
        <w:keepNext/>
        <w:spacing w:before="100"/>
      </w:pPr>
      <w:r>
        <w:rPr>
          <w:b/>
          <w:i w:val="0"/>
        </w:rPr>
        <w:t xml:space="preserve">25. </w:t>
      </w:r>
      <w:r>
        <w:rPr>
          <w:b/>
          <w:i w:val="0"/>
          <w:color w:val="1F3A5F"/>
          <w:sz w:val="17"/>
        </w:rPr>
        <w:t xml:space="preserve">[PJK-BG-0095] </w:t>
      </w:r>
      <w:r>
        <w:rPr>
          <w:b w:val="0"/>
          <w:i w:val="0"/>
        </w:rPr>
        <w:t>Tim Bima akan memulai permainan beregu. Agar timnya punya strategi yang baik, Bima ....</w:t>
      </w:r>
      <w:r>
        <w:rPr>
          <w:b w:val="0"/>
          <w:i/>
          <w:color w:val="777777"/>
          <w:sz w:val="17"/>
        </w:rPr>
        <w:t xml:space="preserve">  (pilihan ganda kontekstual; medium)</w:t>
      </w:r>
    </w:p>
    <w:p>
      <w:pPr>
        <w:spacing w:after="0"/>
        <w:ind w:left="454"/>
      </w:pPr>
      <w:r>
        <w:rPr>
          <w:b w:val="0"/>
          <w:i w:val="0"/>
        </w:rPr>
        <w:t>A. meninggalkan teman yang terjatuh</w:t>
      </w:r>
    </w:p>
    <w:p>
      <w:pPr>
        <w:spacing w:after="0"/>
        <w:ind w:left="454"/>
      </w:pPr>
      <w:r>
        <w:rPr>
          <w:b w:val="0"/>
          <w:i w:val="0"/>
        </w:rPr>
        <w:t>B. menahan bola sendiri terus</w:t>
      </w:r>
    </w:p>
    <w:p>
      <w:pPr>
        <w:spacing w:after="0"/>
        <w:ind w:left="454"/>
      </w:pPr>
      <w:r>
        <w:rPr>
          <w:b w:val="0"/>
          <w:i w:val="0"/>
        </w:rPr>
        <w:t>C. bermain tanpa rencana</w:t>
      </w:r>
    </w:p>
    <w:p>
      <w:pPr>
        <w:spacing w:after="0"/>
        <w:ind w:left="454"/>
      </w:pPr>
      <w:r>
        <w:rPr>
          <w:b w:val="0"/>
          <w:i w:val="0"/>
        </w:rPr>
        <w:t>D. berunding sebelum bermain</w:t>
      </w:r>
    </w:p>
    <w:p>
      <w:pPr>
        <w:ind w:left="454"/>
      </w:pPr>
      <w:r>
        <w:rPr>
          <w:b/>
          <w:i w:val="0"/>
          <w:color w:val="1B6E3C"/>
          <w:sz w:val="18"/>
        </w:rPr>
        <w:t xml:space="preserve">Kunci: </w:t>
      </w:r>
      <w:r>
        <w:rPr>
          <w:b w:val="0"/>
          <w:i w:val="0"/>
          <w:sz w:val="18"/>
        </w:rPr>
        <w:t>D. berunding sebelum bermain</w:t>
      </w:r>
      <w:r>
        <w:rPr>
          <w:b/>
          <w:i w:val="0"/>
          <w:color w:val="555555"/>
          <w:sz w:val="18"/>
        </w:rPr>
        <w:t xml:space="preserve">   Pembahasan: </w:t>
      </w:r>
      <w:r>
        <w:rPr>
          <w:b w:val="0"/>
          <w:i w:val="0"/>
          <w:sz w:val="18"/>
        </w:rPr>
        <w:t>Menyusun strategi dilakukan dengan berunding bersama teman sebelum bermain.</w:t>
      </w:r>
    </w:p>
    <w:p>
      <w:pPr>
        <w:keepNext/>
        <w:spacing w:before="100"/>
      </w:pPr>
      <w:r>
        <w:rPr>
          <w:b/>
          <w:i w:val="0"/>
        </w:rPr>
        <w:t xml:space="preserve">26. </w:t>
      </w:r>
      <w:r>
        <w:rPr>
          <w:b/>
          <w:i w:val="0"/>
          <w:color w:val="1F3A5F"/>
          <w:sz w:val="17"/>
        </w:rPr>
        <w:t xml:space="preserve">[PJK-BG-0096] </w:t>
      </w:r>
      <w:r>
        <w:rPr>
          <w:b w:val="0"/>
          <w:i w:val="0"/>
        </w:rPr>
        <w:t>Dalam permainan beregu, seorang teman satu tim Fikri tertinggal jauh. Fikri ....</w:t>
      </w:r>
      <w:r>
        <w:rPr>
          <w:b w:val="0"/>
          <w:i/>
          <w:color w:val="777777"/>
          <w:sz w:val="17"/>
        </w:rPr>
        <w:t xml:space="preserve">  (pilihan ganda kontekstual; medium)</w:t>
      </w:r>
    </w:p>
    <w:p>
      <w:pPr>
        <w:spacing w:after="0"/>
        <w:ind w:left="454"/>
      </w:pPr>
      <w:r>
        <w:rPr>
          <w:b w:val="0"/>
          <w:i w:val="0"/>
        </w:rPr>
        <w:t>A. menyemangati teman yang tertinggal</w:t>
      </w:r>
    </w:p>
    <w:p>
      <w:pPr>
        <w:spacing w:after="0"/>
        <w:ind w:left="454"/>
      </w:pPr>
      <w:r>
        <w:rPr>
          <w:b w:val="0"/>
          <w:i w:val="0"/>
        </w:rPr>
        <w:t>B. terus berlari sendiri meninggalkannya</w:t>
      </w:r>
    </w:p>
    <w:p>
      <w:pPr>
        <w:spacing w:after="0"/>
        <w:ind w:left="454"/>
      </w:pPr>
      <w:r>
        <w:rPr>
          <w:b w:val="0"/>
          <w:i w:val="0"/>
        </w:rPr>
        <w:t>C. berhenti bermain dan duduk</w:t>
      </w:r>
    </w:p>
    <w:p>
      <w:pPr>
        <w:spacing w:after="0"/>
        <w:ind w:left="454"/>
      </w:pPr>
      <w:r>
        <w:rPr>
          <w:b w:val="0"/>
          <w:i w:val="0"/>
        </w:rPr>
        <w:t>D. mengejek teman yang tertinggal</w:t>
      </w:r>
    </w:p>
    <w:p>
      <w:pPr>
        <w:ind w:left="454"/>
      </w:pPr>
      <w:r>
        <w:rPr>
          <w:b/>
          <w:i w:val="0"/>
          <w:color w:val="1B6E3C"/>
          <w:sz w:val="18"/>
        </w:rPr>
        <w:t xml:space="preserve">Kunci: </w:t>
      </w:r>
      <w:r>
        <w:rPr>
          <w:b w:val="0"/>
          <w:i w:val="0"/>
          <w:sz w:val="18"/>
        </w:rPr>
        <w:t>A. menyemangati teman yang tertinggal</w:t>
      </w:r>
      <w:r>
        <w:rPr>
          <w:b/>
          <w:i w:val="0"/>
          <w:color w:val="555555"/>
          <w:sz w:val="18"/>
        </w:rPr>
        <w:t xml:space="preserve">   Pembahasan: </w:t>
      </w:r>
      <w:r>
        <w:rPr>
          <w:b w:val="0"/>
          <w:i w:val="0"/>
          <w:sz w:val="18"/>
        </w:rPr>
        <w:t>Teman yang tertinggal diberi semangat agar tim tetap kompak.</w:t>
      </w:r>
    </w:p>
    <w:p>
      <w:pPr>
        <w:keepNext/>
        <w:spacing w:before="100"/>
      </w:pPr>
      <w:r>
        <w:rPr>
          <w:b/>
          <w:i w:val="0"/>
        </w:rPr>
        <w:t xml:space="preserve">27. </w:t>
      </w:r>
      <w:r>
        <w:rPr>
          <w:b/>
          <w:i w:val="0"/>
          <w:color w:val="1F3A5F"/>
          <w:sz w:val="17"/>
        </w:rPr>
        <w:t xml:space="preserve">[PJK-BG-0097] </w:t>
      </w:r>
      <w:r>
        <w:rPr>
          <w:b w:val="0"/>
          <w:i w:val="0"/>
        </w:rPr>
        <w:t>Sebelum bermain, guru membagi peran tiap anggota tim Salma. Salma ....</w:t>
      </w:r>
      <w:r>
        <w:rPr>
          <w:b w:val="0"/>
          <w:i/>
          <w:color w:val="777777"/>
          <w:sz w:val="17"/>
        </w:rPr>
        <w:t xml:space="preserve">  (pilihan ganda kontekstual; medium)</w:t>
      </w:r>
    </w:p>
    <w:p>
      <w:pPr>
        <w:spacing w:after="0"/>
        <w:ind w:left="454"/>
      </w:pPr>
      <w:r>
        <w:rPr>
          <w:b w:val="0"/>
          <w:i w:val="0"/>
        </w:rPr>
        <w:t>A. menerima peran yang dibagikan</w:t>
      </w:r>
    </w:p>
    <w:p>
      <w:pPr>
        <w:spacing w:after="0"/>
        <w:ind w:left="454"/>
      </w:pPr>
      <w:r>
        <w:rPr>
          <w:b w:val="0"/>
          <w:i w:val="0"/>
        </w:rPr>
        <w:t>B. menukar peran tanpa bilang teman</w:t>
      </w:r>
    </w:p>
    <w:p>
      <w:pPr>
        <w:spacing w:after="0"/>
        <w:ind w:left="454"/>
      </w:pPr>
      <w:r>
        <w:rPr>
          <w:b w:val="0"/>
          <w:i w:val="0"/>
        </w:rPr>
        <w:t>C. memilih peran semaunya sendiri</w:t>
      </w:r>
    </w:p>
    <w:p>
      <w:pPr>
        <w:spacing w:after="0"/>
        <w:ind w:left="454"/>
      </w:pPr>
      <w:r>
        <w:rPr>
          <w:b w:val="0"/>
          <w:i w:val="0"/>
        </w:rPr>
        <w:t>D. menahan bola sendiri terus</w:t>
      </w:r>
    </w:p>
    <w:p>
      <w:pPr>
        <w:ind w:left="454"/>
      </w:pPr>
      <w:r>
        <w:rPr>
          <w:b/>
          <w:i w:val="0"/>
          <w:color w:val="1B6E3C"/>
          <w:sz w:val="18"/>
        </w:rPr>
        <w:t xml:space="preserve">Kunci: </w:t>
      </w:r>
      <w:r>
        <w:rPr>
          <w:b w:val="0"/>
          <w:i w:val="0"/>
          <w:sz w:val="18"/>
        </w:rPr>
        <w:t>A. menerima peran yang dibagikan</w:t>
      </w:r>
      <w:r>
        <w:rPr>
          <w:b/>
          <w:i w:val="0"/>
          <w:color w:val="555555"/>
          <w:sz w:val="18"/>
        </w:rPr>
        <w:t xml:space="preserve">   Pembahasan: </w:t>
      </w:r>
      <w:r>
        <w:rPr>
          <w:b w:val="0"/>
          <w:i w:val="0"/>
          <w:sz w:val="18"/>
        </w:rPr>
        <w:t>Peran yang dibagikan diterima dan dijalankan agar tim bekerja sama.</w:t>
      </w:r>
    </w:p>
    <w:p>
      <w:pPr>
        <w:keepNext/>
        <w:spacing w:before="100"/>
      </w:pPr>
      <w:r>
        <w:rPr>
          <w:b/>
          <w:i w:val="0"/>
        </w:rPr>
        <w:t xml:space="preserve">28. </w:t>
      </w:r>
      <w:r>
        <w:rPr>
          <w:b/>
          <w:i w:val="0"/>
          <w:color w:val="1F3A5F"/>
          <w:sz w:val="17"/>
        </w:rPr>
        <w:t xml:space="preserve">[PJK-BG-0098] </w:t>
      </w:r>
      <w:r>
        <w:rPr>
          <w:b w:val="0"/>
          <w:i w:val="0"/>
        </w:rPr>
        <w:t>Dalam permainan estafet, Lani harus menyerahkan tongkat kepada temannya. Sikap yang baik adalah ....</w:t>
      </w:r>
      <w:r>
        <w:rPr>
          <w:b w:val="0"/>
          <w:i/>
          <w:color w:val="777777"/>
          <w:sz w:val="17"/>
        </w:rPr>
        <w:t xml:space="preserve">  (pilihan ganda kontekstual; easy)</w:t>
      </w:r>
    </w:p>
    <w:p>
      <w:pPr>
        <w:spacing w:after="0"/>
        <w:ind w:left="454"/>
      </w:pPr>
      <w:r>
        <w:rPr>
          <w:b w:val="0"/>
          <w:i w:val="0"/>
        </w:rPr>
        <w:t>A. menyimpan tongkat untuk dirinya sendiri</w:t>
      </w:r>
    </w:p>
    <w:p>
      <w:pPr>
        <w:spacing w:after="0"/>
        <w:ind w:left="454"/>
      </w:pPr>
      <w:r>
        <w:rPr>
          <w:b w:val="0"/>
          <w:i w:val="0"/>
        </w:rPr>
        <w:t>B. menyerahkan tongkat dengan tepat dan hati-hati</w:t>
      </w:r>
    </w:p>
    <w:p>
      <w:pPr>
        <w:spacing w:after="0"/>
        <w:ind w:left="454"/>
      </w:pPr>
      <w:r>
        <w:rPr>
          <w:b w:val="0"/>
          <w:i w:val="0"/>
        </w:rPr>
        <w:t>C. melempar tongkat dari jauh ke arah teman</w:t>
      </w:r>
    </w:p>
    <w:p>
      <w:pPr>
        <w:spacing w:after="0"/>
        <w:ind w:left="454"/>
      </w:pPr>
      <w:r>
        <w:rPr>
          <w:b w:val="0"/>
          <w:i w:val="0"/>
        </w:rPr>
        <w:t>D. berlari terus melewati temannya</w:t>
      </w:r>
    </w:p>
    <w:p>
      <w:pPr>
        <w:ind w:left="454"/>
      </w:pPr>
      <w:r>
        <w:rPr>
          <w:b/>
          <w:i w:val="0"/>
          <w:color w:val="1B6E3C"/>
          <w:sz w:val="18"/>
        </w:rPr>
        <w:t xml:space="preserve">Kunci: </w:t>
      </w:r>
      <w:r>
        <w:rPr>
          <w:b w:val="0"/>
          <w:i w:val="0"/>
          <w:sz w:val="18"/>
        </w:rPr>
        <w:t>B. menyerahkan tongkat dengan tepat dan hati-hati</w:t>
      </w:r>
      <w:r>
        <w:rPr>
          <w:b/>
          <w:i w:val="0"/>
          <w:color w:val="555555"/>
          <w:sz w:val="18"/>
        </w:rPr>
        <w:t xml:space="preserve">   Pembahasan: </w:t>
      </w:r>
      <w:r>
        <w:rPr>
          <w:b w:val="0"/>
          <w:i w:val="0"/>
          <w:sz w:val="18"/>
        </w:rPr>
        <w:t>Kerja sama dalam tim.</w:t>
      </w:r>
    </w:p>
    <w:p>
      <w:pPr>
        <w:keepNext/>
        <w:spacing w:before="100"/>
      </w:pPr>
      <w:r>
        <w:rPr>
          <w:b/>
          <w:i w:val="0"/>
        </w:rPr>
        <w:t xml:space="preserve">29. </w:t>
      </w:r>
      <w:r>
        <w:rPr>
          <w:b/>
          <w:i w:val="0"/>
          <w:color w:val="1F3A5F"/>
          <w:sz w:val="17"/>
        </w:rPr>
        <w:t xml:space="preserve">[PJK-BG-0099] </w:t>
      </w:r>
      <w:r>
        <w:rPr>
          <w:b w:val="0"/>
          <w:i w:val="0"/>
        </w:rPr>
        <w:t>Dalam permainan beregu, Rafi memegang bola. Satu temannya tidak dijaga lawan. Rafi ....</w:t>
      </w:r>
      <w:r>
        <w:rPr>
          <w:b w:val="0"/>
          <w:i/>
          <w:color w:val="777777"/>
          <w:sz w:val="17"/>
        </w:rPr>
        <w:t xml:space="preserve">  (pilihan ganda kontekstual; medium)</w:t>
      </w:r>
    </w:p>
    <w:p>
      <w:pPr>
        <w:spacing w:after="0"/>
        <w:ind w:left="454"/>
      </w:pPr>
      <w:r>
        <w:rPr>
          <w:b w:val="0"/>
          <w:i w:val="0"/>
        </w:rPr>
        <w:t>A. mengoper bola kepada teman yang bebas</w:t>
      </w:r>
    </w:p>
    <w:p>
      <w:pPr>
        <w:spacing w:after="0"/>
        <w:ind w:left="454"/>
      </w:pPr>
      <w:r>
        <w:rPr>
          <w:b w:val="0"/>
          <w:i w:val="0"/>
        </w:rPr>
        <w:t>B. menahan bola sendiri terus</w:t>
      </w:r>
    </w:p>
    <w:p>
      <w:pPr>
        <w:spacing w:after="0"/>
        <w:ind w:left="454"/>
      </w:pPr>
      <w:r>
        <w:rPr>
          <w:b w:val="0"/>
          <w:i w:val="0"/>
        </w:rPr>
        <w:t>C. menendang bola jauh keluar lapangan</w:t>
      </w:r>
    </w:p>
    <w:p>
      <w:pPr>
        <w:spacing w:after="0"/>
        <w:ind w:left="454"/>
      </w:pPr>
      <w:r>
        <w:rPr>
          <w:b w:val="0"/>
          <w:i w:val="0"/>
        </w:rPr>
        <w:t>D. berkumpul di satu tempat</w:t>
      </w:r>
    </w:p>
    <w:p>
      <w:pPr>
        <w:ind w:left="454"/>
      </w:pPr>
      <w:r>
        <w:rPr>
          <w:b/>
          <w:i w:val="0"/>
          <w:color w:val="1B6E3C"/>
          <w:sz w:val="18"/>
        </w:rPr>
        <w:t xml:space="preserve">Kunci: </w:t>
      </w:r>
      <w:r>
        <w:rPr>
          <w:b w:val="0"/>
          <w:i w:val="0"/>
          <w:sz w:val="18"/>
        </w:rPr>
        <w:t>A. mengoper bola kepada teman yang bebas</w:t>
      </w:r>
      <w:r>
        <w:rPr>
          <w:b/>
          <w:i w:val="0"/>
          <w:color w:val="555555"/>
          <w:sz w:val="18"/>
        </w:rPr>
        <w:t xml:space="preserve">   Pembahasan: </w:t>
      </w:r>
      <w:r>
        <w:rPr>
          <w:b w:val="0"/>
          <w:i w:val="0"/>
          <w:sz w:val="18"/>
        </w:rPr>
        <w:t>Bola dioper kepada teman yang tidak dijaga lawan agar tim bekerja sama.</w:t>
      </w:r>
    </w:p>
    <w:p>
      <w:pPr>
        <w:keepNext/>
        <w:spacing w:before="100"/>
      </w:pPr>
      <w:r>
        <w:rPr>
          <w:b/>
          <w:i w:val="0"/>
        </w:rPr>
        <w:t xml:space="preserve">30. </w:t>
      </w:r>
      <w:r>
        <w:rPr>
          <w:b/>
          <w:i w:val="0"/>
          <w:color w:val="1F3A5F"/>
          <w:sz w:val="17"/>
        </w:rPr>
        <w:t xml:space="preserve">[PJK-BG-0100] </w:t>
      </w:r>
      <w:r>
        <w:rPr>
          <w:b w:val="0"/>
          <w:i w:val="0"/>
        </w:rPr>
        <w:t>Benar atau salah: Manfaat kerja sama tim "menyusun strategi" adalah peluang tim menang lebih besar.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peluang tim menang lebih besar.</w:t>
      </w:r>
    </w:p>
    <w:p>
      <w:pPr>
        <w:keepNext/>
        <w:spacing w:before="100"/>
      </w:pPr>
      <w:r>
        <w:rPr>
          <w:b/>
          <w:i w:val="0"/>
        </w:rPr>
        <w:t xml:space="preserve">31. </w:t>
      </w:r>
      <w:r>
        <w:rPr>
          <w:b/>
          <w:i w:val="0"/>
          <w:color w:val="1F3A5F"/>
          <w:sz w:val="17"/>
        </w:rPr>
        <w:t xml:space="preserve">[PJK-BG-0101] </w:t>
      </w:r>
      <w:r>
        <w:rPr>
          <w:b w:val="0"/>
          <w:i w:val="0"/>
        </w:rPr>
        <w:t>Benar atau salah: Dalam tim, semua anggota perlu diberi kesempatan bermain.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Kerja sama inklusif.</w:t>
      </w:r>
    </w:p>
    <w:p>
      <w:pPr>
        <w:keepNext/>
        <w:spacing w:before="100"/>
      </w:pPr>
      <w:r>
        <w:rPr>
          <w:b/>
          <w:i w:val="0"/>
        </w:rPr>
        <w:t xml:space="preserve">32. </w:t>
      </w:r>
      <w:r>
        <w:rPr>
          <w:b/>
          <w:i w:val="0"/>
          <w:color w:val="1F3A5F"/>
          <w:sz w:val="17"/>
        </w:rPr>
        <w:t xml:space="preserve">[PJK-BG-0102] </w:t>
      </w:r>
      <w:r>
        <w:rPr>
          <w:b w:val="0"/>
          <w:i w:val="0"/>
        </w:rPr>
        <w:t>Benar atau salah: Estafet adalah lomba lari yang dilakukan berkelompok secara bergantian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berkelompok secara bergantian.</w:t>
      </w:r>
    </w:p>
    <w:p>
      <w:pPr>
        <w:keepNext/>
        <w:spacing w:before="100"/>
      </w:pPr>
      <w:r>
        <w:rPr>
          <w:b/>
          <w:i w:val="0"/>
        </w:rPr>
        <w:t xml:space="preserve">33. </w:t>
      </w:r>
      <w:r>
        <w:rPr>
          <w:b/>
          <w:i w:val="0"/>
          <w:color w:val="1F3A5F"/>
          <w:sz w:val="17"/>
        </w:rPr>
        <w:t xml:space="preserve">[PJK-BG-0103] </w:t>
      </w:r>
      <w:r>
        <w:rPr>
          <w:b w:val="0"/>
          <w:i w:val="0"/>
        </w:rPr>
        <w:t>Benar atau salah: Berbicara dengan teman tim tentang rencana disebut berkomunikasi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berkomunikasi.</w:t>
      </w:r>
    </w:p>
    <w:p>
      <w:pPr>
        <w:keepNext/>
        <w:spacing w:before="100"/>
      </w:pPr>
      <w:r>
        <w:rPr>
          <w:b/>
          <w:i w:val="0"/>
        </w:rPr>
        <w:t xml:space="preserve">34. </w:t>
      </w:r>
      <w:r>
        <w:rPr>
          <w:b/>
          <w:i w:val="0"/>
          <w:color w:val="1F3A5F"/>
          <w:sz w:val="17"/>
        </w:rPr>
        <w:t xml:space="preserve">[PJK-BG-0105] </w:t>
      </w:r>
      <w:r>
        <w:rPr>
          <w:b w:val="0"/>
          <w:i w:val="0"/>
        </w:rPr>
        <w:t>Benar atau salah: Dalam estafet, Lani menyerahkan tongkat dengan tepat dan hati-hati.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Kerja sama dalam tim.</w:t>
      </w:r>
    </w:p>
    <w:p>
      <w:pPr>
        <w:keepNext/>
        <w:spacing w:before="100"/>
      </w:pPr>
      <w:r>
        <w:rPr>
          <w:b/>
          <w:i w:val="0"/>
        </w:rPr>
        <w:t xml:space="preserve">35. </w:t>
      </w:r>
      <w:r>
        <w:rPr>
          <w:b/>
          <w:i w:val="0"/>
          <w:color w:val="1F3A5F"/>
          <w:sz w:val="17"/>
        </w:rPr>
        <w:t xml:space="preserve">[PJK-BG-0106] </w:t>
      </w:r>
      <w:r>
        <w:rPr>
          <w:b w:val="0"/>
          <w:i w:val="0"/>
        </w:rPr>
        <w:t>Benar atau salah: Dalam estafet, Lani melempar tongkat sembarangan.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Kerja sama dalam tim.</w:t>
      </w:r>
    </w:p>
    <w:p>
      <w:pPr>
        <w:keepNext/>
        <w:spacing w:before="100"/>
      </w:pPr>
      <w:r>
        <w:rPr>
          <w:b/>
          <w:i w:val="0"/>
        </w:rPr>
        <w:t xml:space="preserve">36. </w:t>
      </w:r>
      <w:r>
        <w:rPr>
          <w:b/>
          <w:i w:val="0"/>
          <w:color w:val="1F3A5F"/>
          <w:sz w:val="17"/>
        </w:rPr>
        <w:t xml:space="preserve">[PJK-BG-0107] </w:t>
      </w:r>
      <w:r>
        <w:rPr>
          <w:b w:val="0"/>
          <w:i w:val="0"/>
        </w:rPr>
        <w:t>Benar atau salah: Bekerja sama dalam tim membuat permainan menjadi kacau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lebih menyenangkan dan lancar.</w:t>
      </w:r>
    </w:p>
    <w:p>
      <w:pPr>
        <w:keepNext/>
        <w:spacing w:before="100"/>
      </w:pPr>
      <w:r>
        <w:rPr>
          <w:b/>
          <w:i w:val="0"/>
        </w:rPr>
        <w:t xml:space="preserve">37. </w:t>
      </w:r>
      <w:r>
        <w:rPr>
          <w:b/>
          <w:i w:val="0"/>
          <w:color w:val="1F3A5F"/>
          <w:sz w:val="17"/>
        </w:rPr>
        <w:t xml:space="preserve">[PJK-BG-0109] </w:t>
      </w:r>
      <w:r>
        <w:rPr>
          <w:b w:val="0"/>
          <w:i w:val="0"/>
        </w:rPr>
        <w:t>Benar atau salah: Agar timnya punya strategi yang baik, Bima bermain tanpa rencana.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berunding sebelum bermain.</w:t>
      </w:r>
    </w:p>
    <w:p>
      <w:pPr>
        <w:keepNext/>
        <w:spacing w:before="100"/>
      </w:pPr>
      <w:r>
        <w:rPr>
          <w:b/>
          <w:i w:val="0"/>
        </w:rPr>
        <w:t xml:space="preserve">38. </w:t>
      </w:r>
      <w:r>
        <w:rPr>
          <w:b/>
          <w:i w:val="0"/>
          <w:color w:val="1F3A5F"/>
          <w:sz w:val="17"/>
        </w:rPr>
        <w:t xml:space="preserve">[PJK-BG-0110] </w:t>
      </w:r>
      <w:r>
        <w:rPr>
          <w:b w:val="0"/>
          <w:i w:val="0"/>
        </w:rPr>
        <w:t>Benar atau salah: Estafet adalah lomba lari yang dilakukan sendiri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berkelompok secara bergantian.</w:t>
      </w:r>
    </w:p>
    <w:p>
      <w:pPr>
        <w:keepNext/>
        <w:spacing w:before="100"/>
      </w:pPr>
      <w:r>
        <w:rPr>
          <w:b/>
          <w:i w:val="0"/>
        </w:rPr>
        <w:t xml:space="preserve">39. </w:t>
      </w:r>
      <w:r>
        <w:rPr>
          <w:b/>
          <w:i w:val="0"/>
          <w:color w:val="1F3A5F"/>
          <w:sz w:val="17"/>
        </w:rPr>
        <w:t xml:space="preserve">[PJK-BG-0111] </w:t>
      </w:r>
      <w:r>
        <w:rPr>
          <w:b w:val="0"/>
          <w:i w:val="0"/>
        </w:rPr>
        <w:t>Benar atau salah: Manfaat kerja sama tim "membagi peran" adalah tim menjadi kompak.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Manfaatnya: tugas tim terbagi rata.</w:t>
      </w:r>
    </w:p>
    <w:p>
      <w:pPr>
        <w:keepNext/>
        <w:spacing w:before="100"/>
      </w:pPr>
      <w:r>
        <w:rPr>
          <w:b/>
          <w:i w:val="0"/>
        </w:rPr>
        <w:t xml:space="preserve">40. </w:t>
      </w:r>
      <w:r>
        <w:rPr>
          <w:b/>
          <w:i w:val="0"/>
          <w:color w:val="1F3A5F"/>
          <w:sz w:val="17"/>
        </w:rPr>
        <w:t xml:space="preserve">[PJK-BG-0112] </w:t>
      </w:r>
      <w:r>
        <w:rPr>
          <w:b w:val="0"/>
          <w:i w:val="0"/>
        </w:rPr>
        <w:t>Isilah titik-titik berikut: Mengoper bola kepada teman yang tidak dijaga lawan adalah contoh ....</w:t>
      </w:r>
      <w:r>
        <w:rPr>
          <w:b w:val="0"/>
          <w:i/>
          <w:color w:val="777777"/>
          <w:sz w:val="17"/>
        </w:rPr>
        <w:t xml:space="preserve">  (isian singkat; easy)</w:t>
      </w:r>
    </w:p>
    <w:p>
      <w:pPr>
        <w:ind w:left="454"/>
      </w:pPr>
      <w:r>
        <w:rPr>
          <w:b/>
          <w:i w:val="0"/>
          <w:color w:val="1B6E3C"/>
          <w:sz w:val="18"/>
        </w:rPr>
        <w:t xml:space="preserve">Kunci: </w:t>
      </w:r>
      <w:r>
        <w:rPr>
          <w:b w:val="0"/>
          <w:i w:val="0"/>
          <w:sz w:val="18"/>
        </w:rPr>
        <w:t>strategi kerja sama</w:t>
      </w:r>
      <w:r>
        <w:rPr>
          <w:b/>
          <w:i w:val="0"/>
          <w:color w:val="555555"/>
          <w:sz w:val="18"/>
        </w:rPr>
        <w:t xml:space="preserve">   Pembahasan: </w:t>
      </w:r>
      <w:r>
        <w:rPr>
          <w:b w:val="0"/>
          <w:i w:val="0"/>
          <w:sz w:val="18"/>
        </w:rPr>
        <w:t>Jawaban: strategi kerja sama.</w:t>
      </w:r>
    </w:p>
    <w:p>
      <w:pPr>
        <w:keepNext/>
        <w:spacing w:before="100"/>
      </w:pPr>
      <w:r>
        <w:rPr>
          <w:b/>
          <w:i w:val="0"/>
        </w:rPr>
        <w:t xml:space="preserve">41. </w:t>
      </w:r>
      <w:r>
        <w:rPr>
          <w:b/>
          <w:i w:val="0"/>
          <w:color w:val="1F3A5F"/>
          <w:sz w:val="17"/>
        </w:rPr>
        <w:t xml:space="preserve">[PJK-BG-0113] </w:t>
      </w:r>
      <w:r>
        <w:rPr>
          <w:b w:val="0"/>
          <w:i w:val="0"/>
        </w:rPr>
        <w:t>Isilah titik-titik berikut: Berbicara dengan teman tim tentang rencana disebut ....</w:t>
      </w:r>
      <w:r>
        <w:rPr>
          <w:b w:val="0"/>
          <w:i/>
          <w:color w:val="777777"/>
          <w:sz w:val="17"/>
        </w:rPr>
        <w:t xml:space="preserve">  (isian singkat; easy)</w:t>
      </w:r>
    </w:p>
    <w:p>
      <w:pPr>
        <w:ind w:left="454"/>
      </w:pPr>
      <w:r>
        <w:rPr>
          <w:b/>
          <w:i w:val="0"/>
          <w:color w:val="1B6E3C"/>
          <w:sz w:val="18"/>
        </w:rPr>
        <w:t xml:space="preserve">Kunci: </w:t>
      </w:r>
      <w:r>
        <w:rPr>
          <w:b w:val="0"/>
          <w:i w:val="0"/>
          <w:sz w:val="18"/>
        </w:rPr>
        <w:t>berkomunikasi</w:t>
      </w:r>
      <w:r>
        <w:rPr>
          <w:b/>
          <w:i w:val="0"/>
          <w:color w:val="555555"/>
          <w:sz w:val="18"/>
        </w:rPr>
        <w:t xml:space="preserve">   Pembahasan: </w:t>
      </w:r>
      <w:r>
        <w:rPr>
          <w:b w:val="0"/>
          <w:i w:val="0"/>
          <w:sz w:val="18"/>
        </w:rPr>
        <w:t>Jawaban: berkomunikasi.</w:t>
      </w:r>
    </w:p>
    <w:p>
      <w:pPr>
        <w:keepNext/>
        <w:spacing w:before="100"/>
      </w:pPr>
      <w:r>
        <w:rPr>
          <w:b/>
          <w:i w:val="0"/>
        </w:rPr>
        <w:t xml:space="preserve">42. </w:t>
      </w:r>
      <w:r>
        <w:rPr>
          <w:b/>
          <w:i w:val="0"/>
          <w:color w:val="1F3A5F"/>
          <w:sz w:val="17"/>
        </w:rPr>
        <w:t xml:space="preserve">[PJK-BG-0114] </w:t>
      </w:r>
      <w:r>
        <w:rPr>
          <w:b w:val="0"/>
          <w:i w:val="0"/>
        </w:rPr>
        <w:t>Isilah titik-titik berikut: Estafet adalah lomba lari yang dilakukan ....</w:t>
      </w:r>
      <w:r>
        <w:rPr>
          <w:b w:val="0"/>
          <w:i/>
          <w:color w:val="777777"/>
          <w:sz w:val="17"/>
        </w:rPr>
        <w:t xml:space="preserve">  (isian singkat; easy)</w:t>
      </w:r>
    </w:p>
    <w:p>
      <w:pPr>
        <w:ind w:left="454"/>
      </w:pPr>
      <w:r>
        <w:rPr>
          <w:b/>
          <w:i w:val="0"/>
          <w:color w:val="1B6E3C"/>
          <w:sz w:val="18"/>
        </w:rPr>
        <w:t xml:space="preserve">Kunci: </w:t>
      </w:r>
      <w:r>
        <w:rPr>
          <w:b w:val="0"/>
          <w:i w:val="0"/>
          <w:sz w:val="18"/>
        </w:rPr>
        <w:t>berkelompok secara bergantian</w:t>
      </w:r>
      <w:r>
        <w:rPr>
          <w:b/>
          <w:i w:val="0"/>
          <w:color w:val="555555"/>
          <w:sz w:val="18"/>
        </w:rPr>
        <w:t xml:space="preserve">   Pembahasan: </w:t>
      </w:r>
      <w:r>
        <w:rPr>
          <w:b w:val="0"/>
          <w:i w:val="0"/>
          <w:sz w:val="18"/>
        </w:rPr>
        <w:t>Jawaban: berkelompok secara bergantian.</w:t>
      </w:r>
    </w:p>
    <w:p>
      <w:pPr>
        <w:keepNext/>
        <w:spacing w:before="100"/>
      </w:pPr>
      <w:r>
        <w:rPr>
          <w:b/>
          <w:i w:val="0"/>
        </w:rPr>
        <w:t xml:space="preserve">43. </w:t>
      </w:r>
      <w:r>
        <w:rPr>
          <w:b/>
          <w:i w:val="0"/>
          <w:color w:val="1F3A5F"/>
          <w:sz w:val="17"/>
        </w:rPr>
        <w:t xml:space="preserve">[PJK-BG-0115] </w:t>
      </w:r>
      <w:r>
        <w:rPr>
          <w:b w:val="0"/>
          <w:i w:val="0"/>
        </w:rPr>
        <w:t>Isilah: Manfaat kerja sama tim "memberi semangat" adalah ....</w:t>
      </w:r>
      <w:r>
        <w:rPr>
          <w:b w:val="0"/>
          <w:i/>
          <w:color w:val="777777"/>
          <w:sz w:val="17"/>
        </w:rPr>
        <w:t xml:space="preserve">  (isian singkat; medium)</w:t>
      </w:r>
    </w:p>
    <w:p>
      <w:pPr>
        <w:ind w:left="454"/>
      </w:pPr>
      <w:r>
        <w:rPr>
          <w:b/>
          <w:i w:val="0"/>
          <w:color w:val="1B6E3C"/>
          <w:sz w:val="18"/>
        </w:rPr>
        <w:t xml:space="preserve">Kunci: </w:t>
      </w:r>
      <w:r>
        <w:rPr>
          <w:b w:val="0"/>
          <w:i w:val="0"/>
          <w:sz w:val="18"/>
        </w:rPr>
        <w:t>tim menjadi kompak</w:t>
      </w:r>
      <w:r>
        <w:rPr>
          <w:b/>
          <w:i w:val="0"/>
          <w:color w:val="555555"/>
          <w:sz w:val="18"/>
        </w:rPr>
        <w:t xml:space="preserve">   Pembahasan: </w:t>
      </w:r>
      <w:r>
        <w:rPr>
          <w:b w:val="0"/>
          <w:i w:val="0"/>
          <w:sz w:val="18"/>
        </w:rPr>
        <w:t>Manfaatnya: tim menjadi kompak.</w:t>
      </w:r>
    </w:p>
    <w:p>
      <w:pPr>
        <w:keepNext/>
        <w:spacing w:before="100"/>
      </w:pPr>
      <w:r>
        <w:rPr>
          <w:b/>
          <w:i w:val="0"/>
        </w:rPr>
        <w:t xml:space="preserve">44. </w:t>
      </w:r>
      <w:r>
        <w:rPr>
          <w:b/>
          <w:i w:val="0"/>
          <w:color w:val="1F3A5F"/>
          <w:sz w:val="17"/>
        </w:rPr>
        <w:t xml:space="preserve">[PJK-BG-0116] </w:t>
      </w:r>
      <w:r>
        <w:rPr>
          <w:b w:val="0"/>
          <w:i w:val="0"/>
        </w:rPr>
        <w:t>Isilah titik-titik berikut: Saat teman kesulitan, anggota tim yang baik akan ....</w:t>
      </w:r>
      <w:r>
        <w:rPr>
          <w:b w:val="0"/>
          <w:i/>
          <w:color w:val="777777"/>
          <w:sz w:val="17"/>
        </w:rPr>
        <w:t xml:space="preserve">  (isian singkat; easy)</w:t>
      </w:r>
    </w:p>
    <w:p>
      <w:pPr>
        <w:ind w:left="454"/>
      </w:pPr>
      <w:r>
        <w:rPr>
          <w:b/>
          <w:i w:val="0"/>
          <w:color w:val="1B6E3C"/>
          <w:sz w:val="18"/>
        </w:rPr>
        <w:t xml:space="preserve">Kunci: </w:t>
      </w:r>
      <w:r>
        <w:rPr>
          <w:b w:val="0"/>
          <w:i w:val="0"/>
          <w:sz w:val="18"/>
        </w:rPr>
        <w:t>membantu</w:t>
      </w:r>
      <w:r>
        <w:rPr>
          <w:b/>
          <w:i w:val="0"/>
          <w:color w:val="555555"/>
          <w:sz w:val="18"/>
        </w:rPr>
        <w:t xml:space="preserve">   Pembahasan: </w:t>
      </w:r>
      <w:r>
        <w:rPr>
          <w:b w:val="0"/>
          <w:i w:val="0"/>
          <w:sz w:val="18"/>
        </w:rPr>
        <w:t>Jawaban: membantu.</w:t>
      </w:r>
    </w:p>
    <w:p>
      <w:pPr>
        <w:keepNext/>
        <w:spacing w:before="100"/>
      </w:pPr>
      <w:r>
        <w:rPr>
          <w:b/>
          <w:i w:val="0"/>
        </w:rPr>
        <w:t xml:space="preserve">45. </w:t>
      </w:r>
      <w:r>
        <w:rPr>
          <w:b/>
          <w:i w:val="0"/>
          <w:color w:val="1F3A5F"/>
          <w:sz w:val="17"/>
        </w:rPr>
        <w:t xml:space="preserve">[PJK-BG-0117] </w:t>
      </w:r>
      <w:r>
        <w:rPr>
          <w:b w:val="0"/>
          <w:i w:val="0"/>
        </w:rPr>
        <w:t>Isilah titik-titik berikut: Bekerja sama dalam tim membuat permainan menjadi ....</w:t>
      </w:r>
      <w:r>
        <w:rPr>
          <w:b w:val="0"/>
          <w:i/>
          <w:color w:val="777777"/>
          <w:sz w:val="17"/>
        </w:rPr>
        <w:t xml:space="preserve">  (isian singkat; easy)</w:t>
      </w:r>
    </w:p>
    <w:p>
      <w:pPr>
        <w:ind w:left="454"/>
      </w:pPr>
      <w:r>
        <w:rPr>
          <w:b/>
          <w:i w:val="0"/>
          <w:color w:val="1B6E3C"/>
          <w:sz w:val="18"/>
        </w:rPr>
        <w:t xml:space="preserve">Kunci: </w:t>
      </w:r>
      <w:r>
        <w:rPr>
          <w:b w:val="0"/>
          <w:i w:val="0"/>
          <w:sz w:val="18"/>
        </w:rPr>
        <w:t>lebih menyenangkan dan lancar</w:t>
      </w:r>
      <w:r>
        <w:rPr>
          <w:b/>
          <w:i w:val="0"/>
          <w:color w:val="555555"/>
          <w:sz w:val="18"/>
        </w:rPr>
        <w:t xml:space="preserve">   Pembahasan: </w:t>
      </w:r>
      <w:r>
        <w:rPr>
          <w:b w:val="0"/>
          <w:i w:val="0"/>
          <w:sz w:val="18"/>
        </w:rPr>
        <w:t>Jawaban: lebih menyenangkan dan lancar.</w:t>
      </w:r>
    </w:p>
    <w:p>
      <w:pPr>
        <w:keepNext/>
        <w:spacing w:before="100"/>
      </w:pPr>
      <w:r>
        <w:rPr>
          <w:b/>
          <w:i w:val="0"/>
        </w:rPr>
        <w:t xml:space="preserve">46. </w:t>
      </w:r>
      <w:r>
        <w:rPr>
          <w:b/>
          <w:i w:val="0"/>
          <w:color w:val="1F3A5F"/>
          <w:sz w:val="17"/>
        </w:rPr>
        <w:t xml:space="preserve">[PJK-BG-0118] </w:t>
      </w:r>
      <w:r>
        <w:rPr>
          <w:b w:val="0"/>
          <w:i w:val="0"/>
        </w:rPr>
        <w:t>Isilah: Manfaat kerja sama tim "estafet" adalah ....</w:t>
      </w:r>
      <w:r>
        <w:rPr>
          <w:b w:val="0"/>
          <w:i/>
          <w:color w:val="777777"/>
          <w:sz w:val="17"/>
        </w:rPr>
        <w:t xml:space="preserve">  (isian singkat; medium)</w:t>
      </w:r>
    </w:p>
    <w:p>
      <w:pPr>
        <w:ind w:left="454"/>
      </w:pPr>
      <w:r>
        <w:rPr>
          <w:b/>
          <w:i w:val="0"/>
          <w:color w:val="1B6E3C"/>
          <w:sz w:val="18"/>
        </w:rPr>
        <w:t xml:space="preserve">Kunci: </w:t>
      </w:r>
      <w:r>
        <w:rPr>
          <w:b w:val="0"/>
          <w:i w:val="0"/>
          <w:sz w:val="18"/>
        </w:rPr>
        <w:t>tim bergerak lebih cepat</w:t>
      </w:r>
      <w:r>
        <w:rPr>
          <w:b/>
          <w:i w:val="0"/>
          <w:color w:val="555555"/>
          <w:sz w:val="18"/>
        </w:rPr>
        <w:t xml:space="preserve">   Pembahasan: </w:t>
      </w:r>
      <w:r>
        <w:rPr>
          <w:b w:val="0"/>
          <w:i w:val="0"/>
          <w:sz w:val="18"/>
        </w:rPr>
        <w:t>Manfaatnya: tim bergerak lebih cepat.</w:t>
      </w:r>
    </w:p>
    <w:p>
      <w:pPr>
        <w:keepNext/>
        <w:spacing w:before="100"/>
      </w:pPr>
      <w:r>
        <w:rPr>
          <w:b/>
          <w:i w:val="0"/>
        </w:rPr>
        <w:t xml:space="preserve">47. </w:t>
      </w:r>
      <w:r>
        <w:rPr>
          <w:b/>
          <w:i w:val="0"/>
          <w:color w:val="1F3A5F"/>
          <w:sz w:val="17"/>
        </w:rPr>
        <w:t xml:space="preserve">[PJK-BG-0121] </w:t>
      </w:r>
      <w:r>
        <w:rPr>
          <w:b w:val="0"/>
          <w:i w:val="0"/>
        </w:rPr>
        <w:t>Isilah titik-titik berikut: Dalam permainan beregu, setiap anggota memiliki ....</w:t>
      </w:r>
      <w:r>
        <w:rPr>
          <w:b w:val="0"/>
          <w:i/>
          <w:color w:val="777777"/>
          <w:sz w:val="17"/>
        </w:rPr>
        <w:t xml:space="preserve">  (isian singkat; easy)</w:t>
      </w:r>
    </w:p>
    <w:p>
      <w:pPr>
        <w:ind w:left="454"/>
      </w:pPr>
      <w:r>
        <w:rPr>
          <w:b/>
          <w:i w:val="0"/>
          <w:color w:val="1B6E3C"/>
          <w:sz w:val="18"/>
        </w:rPr>
        <w:t xml:space="preserve">Kunci: </w:t>
      </w:r>
      <w:r>
        <w:rPr>
          <w:b w:val="0"/>
          <w:i w:val="0"/>
          <w:sz w:val="18"/>
        </w:rPr>
        <w:t>peran</w:t>
      </w:r>
      <w:r>
        <w:rPr>
          <w:b/>
          <w:i w:val="0"/>
          <w:color w:val="555555"/>
          <w:sz w:val="18"/>
        </w:rPr>
        <w:t xml:space="preserve">   Pembahasan: </w:t>
      </w:r>
      <w:r>
        <w:rPr>
          <w:b w:val="0"/>
          <w:i w:val="0"/>
          <w:sz w:val="18"/>
        </w:rPr>
        <w:t>Jawaban: peran.</w:t>
      </w:r>
    </w:p>
    <w:p>
      <w:pPr>
        <w:keepNext/>
        <w:spacing w:before="100"/>
      </w:pPr>
      <w:r>
        <w:rPr>
          <w:b/>
          <w:i w:val="0"/>
        </w:rPr>
        <w:t xml:space="preserve">48. </w:t>
      </w:r>
      <w:r>
        <w:rPr>
          <w:b/>
          <w:i w:val="0"/>
          <w:color w:val="1F3A5F"/>
          <w:sz w:val="17"/>
        </w:rPr>
        <w:t xml:space="preserve">[PJK-BG-0123] </w:t>
      </w:r>
      <w:r>
        <w:rPr>
          <w:b w:val="0"/>
          <w:i w:val="0"/>
        </w:rPr>
        <w:t>Isilah: Manfaat kerja sama tim "membagi peran" adalah ....</w:t>
      </w:r>
      <w:r>
        <w:rPr>
          <w:b w:val="0"/>
          <w:i/>
          <w:color w:val="777777"/>
          <w:sz w:val="17"/>
        </w:rPr>
        <w:t xml:space="preserve">  (isian singkat; medium)</w:t>
      </w:r>
    </w:p>
    <w:p>
      <w:pPr>
        <w:ind w:left="454"/>
      </w:pPr>
      <w:r>
        <w:rPr>
          <w:b/>
          <w:i w:val="0"/>
          <w:color w:val="1B6E3C"/>
          <w:sz w:val="18"/>
        </w:rPr>
        <w:t xml:space="preserve">Kunci: </w:t>
      </w:r>
      <w:r>
        <w:rPr>
          <w:b w:val="0"/>
          <w:i w:val="0"/>
          <w:sz w:val="18"/>
        </w:rPr>
        <w:t>tugas tim terbagi rata</w:t>
      </w:r>
      <w:r>
        <w:rPr>
          <w:b/>
          <w:i w:val="0"/>
          <w:color w:val="555555"/>
          <w:sz w:val="18"/>
        </w:rPr>
        <w:t xml:space="preserve">   Pembahasan: </w:t>
      </w:r>
      <w:r>
        <w:rPr>
          <w:b w:val="0"/>
          <w:i w:val="0"/>
          <w:sz w:val="18"/>
        </w:rPr>
        <w:t>Manfaatnya: tugas tim terbagi rata.</w:t>
      </w:r>
    </w:p>
    <w:p>
      <w:pPr>
        <w:keepNext/>
        <w:spacing w:before="100"/>
      </w:pPr>
      <w:r>
        <w:rPr>
          <w:b/>
          <w:i w:val="0"/>
        </w:rPr>
        <w:t xml:space="preserve">49. </w:t>
      </w:r>
      <w:r>
        <w:rPr>
          <w:b/>
          <w:i w:val="0"/>
          <w:color w:val="1F3A5F"/>
          <w:sz w:val="17"/>
        </w:rPr>
        <w:t xml:space="preserve">[PJK-BG-0124] </w:t>
      </w:r>
      <w:r>
        <w:rPr>
          <w:b w:val="0"/>
          <w:i w:val="0"/>
        </w:rPr>
        <w:t>Isilah: Manfaat kerja sama tim "berkomunikasi" adalah ....</w:t>
      </w:r>
      <w:r>
        <w:rPr>
          <w:b w:val="0"/>
          <w:i/>
          <w:color w:val="777777"/>
          <w:sz w:val="17"/>
        </w:rPr>
        <w:t xml:space="preserve">  (isian singkat; medium)</w:t>
      </w:r>
    </w:p>
    <w:p>
      <w:pPr>
        <w:ind w:left="454"/>
      </w:pPr>
      <w:r>
        <w:rPr>
          <w:b/>
          <w:i w:val="0"/>
          <w:color w:val="1B6E3C"/>
          <w:sz w:val="18"/>
        </w:rPr>
        <w:t xml:space="preserve">Kunci: </w:t>
      </w:r>
      <w:r>
        <w:rPr>
          <w:b w:val="0"/>
          <w:i w:val="0"/>
          <w:sz w:val="18"/>
        </w:rPr>
        <w:t>tidak saling bertabrakan</w:t>
      </w:r>
      <w:r>
        <w:rPr>
          <w:b/>
          <w:i w:val="0"/>
          <w:color w:val="555555"/>
          <w:sz w:val="18"/>
        </w:rPr>
        <w:t xml:space="preserve">   Pembahasan: </w:t>
      </w:r>
      <w:r>
        <w:rPr>
          <w:b w:val="0"/>
          <w:i w:val="0"/>
          <w:sz w:val="18"/>
        </w:rPr>
        <w:t>Manfaatnya: tidak saling bertabrakan.</w:t>
      </w:r>
    </w:p>
    <w:p>
      <w:pPr>
        <w:keepNext/>
        <w:spacing w:before="100"/>
      </w:pPr>
      <w:r>
        <w:rPr>
          <w:b/>
          <w:i w:val="0"/>
        </w:rPr>
        <w:t xml:space="preserve">50. </w:t>
      </w:r>
      <w:r>
        <w:rPr>
          <w:b/>
          <w:i w:val="0"/>
          <w:color w:val="1F3A5F"/>
          <w:sz w:val="17"/>
        </w:rPr>
        <w:t xml:space="preserve">[PJK-BG-0127] </w:t>
      </w:r>
      <w:r>
        <w:rPr>
          <w:b w:val="0"/>
          <w:i w:val="0"/>
        </w:rPr>
        <w:t>Kelompokkan perilaku berikut menjadi menaati atau tidak menaati kerja sama tim: 'mengoper bola kepada teman yang bebas'; 'menyerahkan tongkat kepada teman dengan tepat'; 'menjatuhkan tongkat dengan sengaja'; 'menerima peran yang dibagikan'; 'memilih peran semaunya sendiri'; 'menahan bola sendiri terus'.</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menyerahkan tongkat kepada teman dengan tepat, mengoper bola kepada teman yang bebas, menerima peran yang dibagikan; tidak menaati: menjatuhkan tongkat dengan sengaja, menahan bola sendiri terus, memilih peran semaunya sendiri</w:t>
      </w:r>
      <w:r>
        <w:rPr>
          <w:b/>
          <w:i w:val="0"/>
          <w:color w:val="555555"/>
          <w:sz w:val="18"/>
        </w:rPr>
        <w:t xml:space="preserve">   Pembahasan: </w:t>
      </w:r>
      <w:r>
        <w:rPr>
          <w:b w:val="0"/>
          <w:i w:val="0"/>
          <w:sz w:val="18"/>
        </w:rPr>
        <w:t>Kelompokkan sesuai kepatuhan.</w:t>
      </w:r>
    </w:p>
    <w:p>
      <w:pPr>
        <w:keepNext/>
        <w:spacing w:before="100"/>
      </w:pPr>
      <w:r>
        <w:rPr>
          <w:b/>
          <w:i w:val="0"/>
        </w:rPr>
        <w:t xml:space="preserve">51. </w:t>
      </w:r>
      <w:r>
        <w:rPr>
          <w:b/>
          <w:i w:val="0"/>
          <w:color w:val="1F3A5F"/>
          <w:sz w:val="17"/>
        </w:rPr>
        <w:t xml:space="preserve">[PJK-BG-0128] </w:t>
      </w:r>
      <w:r>
        <w:rPr>
          <w:b w:val="0"/>
          <w:i w:val="0"/>
        </w:rPr>
        <w:t>Bersama kelompok kecil, mainkan estafet: pelari berlari ke kerucut, kembali, lalu menyerahkan tongkat kepada teman berikutnya! Guru mengamati: (1) tongkat diserahkan ke tangan teman, (2) teman berikutnya berlari setelah menerima tongkat, (3) tongkat tidak dijatuhkan.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tongkat diserahkan ke tangan teman, pelari berikutnya mulai setelah menerima tongkat, dan tongkat tidak jatuh.</w:t>
      </w:r>
    </w:p>
    <w:p>
      <w:pPr>
        <w:keepNext/>
        <w:spacing w:before="100"/>
      </w:pPr>
      <w:r>
        <w:rPr>
          <w:b/>
          <w:i w:val="0"/>
        </w:rPr>
        <w:t xml:space="preserve">52. </w:t>
      </w:r>
      <w:r>
        <w:rPr>
          <w:b/>
          <w:i w:val="0"/>
          <w:color w:val="1F3A5F"/>
          <w:sz w:val="17"/>
        </w:rPr>
        <w:t xml:space="preserve">[PJK-BG-0129] </w:t>
      </w:r>
      <w:r>
        <w:rPr>
          <w:b w:val="0"/>
          <w:i w:val="0"/>
        </w:rPr>
        <w:t>Bersama timmu, bicarakan rencana singkat sebelum bermain! Guru mengamati: (1) setiap anggota menyampaikan satu usul, (2) tim memilih satu rencana bersama, (3) semua anggota menyebutkan tugasnya masing-masing.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setiap anggota menyampaikan usul, tim memilih rencana bersama, dan semua menyebutkan tugasnya.</w:t>
      </w:r>
    </w:p>
    <w:p>
      <w:pPr>
        <w:keepNext/>
        <w:spacing w:before="100"/>
      </w:pPr>
      <w:r>
        <w:rPr>
          <w:b/>
          <w:i w:val="0"/>
        </w:rPr>
        <w:t xml:space="preserve">53. </w:t>
      </w:r>
      <w:r>
        <w:rPr>
          <w:b/>
          <w:i w:val="0"/>
          <w:color w:val="1F3A5F"/>
          <w:sz w:val="17"/>
        </w:rPr>
        <w:t xml:space="preserve">[PJK-BG-0130] </w:t>
      </w:r>
      <w:r>
        <w:rPr>
          <w:b w:val="0"/>
          <w:i w:val="0"/>
        </w:rPr>
        <w:t>Mainkan estafet sederhana bersama timmu! Guru mengamati: (1) menunggu giliran di belakang garis, (2) menyerahkan tongkat ke tangan teman, (3) mengucapkan kata semangat kepada teman, misalnya "Ayo, kamu bisa!".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menunggu giliran, menyerahkan tongkat ke tangan teman, dan mengucapkan kata semangat.</w:t>
      </w:r>
    </w:p>
    <w:p>
      <w:pPr>
        <w:keepNext/>
        <w:spacing w:before="100"/>
      </w:pPr>
      <w:r>
        <w:rPr>
          <w:b/>
          <w:i w:val="0"/>
        </w:rPr>
        <w:t xml:space="preserve">54. </w:t>
      </w:r>
      <w:r>
        <w:rPr>
          <w:b/>
          <w:i w:val="0"/>
          <w:color w:val="1F3A5F"/>
          <w:sz w:val="17"/>
        </w:rPr>
        <w:t xml:space="preserve">[PJK-BG-0131] </w:t>
      </w:r>
      <w:r>
        <w:rPr>
          <w:b w:val="0"/>
          <w:i w:val="0"/>
        </w:rPr>
        <w:t>Bersama seorang teman, saling mengoper bola tiga kali bergantian dari jarak dua langkah! Guru mengamati: (1) menyebut nama teman sebelum mengoper, (2) bola diarahkan ke teman, (3) teman menerima bola tanpa jatuh.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menyebut nama teman, mengarahkan bola ke teman, dan teman menerima bola tanpa jatuh.</w:t>
      </w:r>
    </w:p>
    <w:p>
      <w:pPr>
        <w:keepNext/>
        <w:spacing w:before="100"/>
      </w:pPr>
      <w:r>
        <w:rPr>
          <w:b/>
          <w:i w:val="0"/>
        </w:rPr>
        <w:t xml:space="preserve">55. </w:t>
      </w:r>
      <w:r>
        <w:rPr>
          <w:b/>
          <w:i w:val="0"/>
          <w:color w:val="1F3A5F"/>
          <w:sz w:val="17"/>
        </w:rPr>
        <w:t xml:space="preserve">[PJK-BG-0132] </w:t>
      </w:r>
      <w:r>
        <w:rPr>
          <w:b w:val="0"/>
          <w:i w:val="0"/>
        </w:rPr>
        <w:t>Seorang temanmu menjatuhkan bolanya. Peragakan cara saling membantu! Guru mengamati: (1) mendekati teman, (2) mengambil bola yang jatuh, (3) mengembalikan bola sambil berkata "Ini bolamu".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mendekati teman, mengambil bola, dan mengembalikannya sambil berbicara.</w:t>
      </w:r>
    </w:p>
    <w:p>
      <w:pPr>
        <w:keepNext/>
        <w:spacing w:before="100"/>
      </w:pPr>
      <w:r>
        <w:rPr>
          <w:b/>
          <w:i w:val="0"/>
        </w:rPr>
        <w:t xml:space="preserve">56. </w:t>
      </w:r>
      <w:r>
        <w:rPr>
          <w:b/>
          <w:i w:val="0"/>
          <w:color w:val="1F3A5F"/>
          <w:sz w:val="17"/>
        </w:rPr>
        <w:t xml:space="preserve">[PJK-BG-0133] </w:t>
      </w:r>
      <w:r>
        <w:rPr>
          <w:b w:val="0"/>
          <w:i w:val="0"/>
        </w:rPr>
        <w:t>Temanmu belum berhasil menangkap bola. Peragakan cara memberi semangat! Guru mengamati: (1) menghadap teman, (2) mengucapkan kalimat semangat, misalnya "Ayo, coba lagi!", (3) tidak mengejek.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menghadap teman, mengucapkan kalimat semangat, dan tidak mengejek.</w:t>
      </w:r>
    </w:p>
    <w:p>
      <w:pPr>
        <w:keepNext/>
        <w:spacing w:before="100"/>
      </w:pPr>
      <w:r>
        <w:rPr>
          <w:b/>
          <w:i w:val="0"/>
        </w:rPr>
        <w:t xml:space="preserve">57. </w:t>
      </w:r>
      <w:r>
        <w:rPr>
          <w:b/>
          <w:i w:val="0"/>
          <w:color w:val="1F3A5F"/>
          <w:sz w:val="17"/>
        </w:rPr>
        <w:t xml:space="preserve">[PJK-BG-0134] </w:t>
      </w:r>
      <w:r>
        <w:rPr>
          <w:b w:val="0"/>
          <w:i w:val="0"/>
        </w:rPr>
        <w:t>Bersama seorang teman, peragakan kerja sama dalam berkomunikasi saat bermain! Guru mengamati: (1) menyebut nama teman sebelum mengoper, (2) menyampaikan rencana singkat, misalnya "Aku jaga depan, kamu jaga belakang", (3) mendengarkan jawaban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menyebut nama teman, menyampaikan rencana singkat, dan mendengarkan jawaban teman.</w:t>
      </w:r>
    </w:p>
    <w:p>
      <w:pPr>
        <w:pStyle w:val="Heading3"/>
      </w:pPr>
      <w:r>
        <w:t>TP-PJK-BG-03 — Murid mampu menerapkan aturan secara konsisten untuk mengembangkan permainan yang fair play dalam berbagai aktivitas fisik.</w:t>
      </w:r>
    </w:p>
    <w:p>
      <w:r>
        <w:rPr>
          <w:b w:val="0"/>
          <w:i/>
          <w:color w:val="555555"/>
          <w:sz w:val="17"/>
        </w:rPr>
        <w:t>Soal: 59 (lama 59, baru 0; target 47)</w:t>
      </w:r>
    </w:p>
    <w:p>
      <w:pPr>
        <w:keepNext/>
        <w:spacing w:before="100"/>
      </w:pPr>
      <w:r>
        <w:rPr>
          <w:b/>
          <w:i w:val="0"/>
        </w:rPr>
        <w:t xml:space="preserve">1. </w:t>
      </w:r>
      <w:r>
        <w:rPr>
          <w:b/>
          <w:i w:val="0"/>
          <w:color w:val="1F3A5F"/>
          <w:sz w:val="17"/>
        </w:rPr>
        <w:t xml:space="preserve">[PJK-BG-0135] </w:t>
      </w:r>
      <w:r>
        <w:rPr>
          <w:b w:val="0"/>
          <w:i w:val="0"/>
        </w:rPr>
        <w:t>Mengingatkan teman yang melanggar aturan sebaiknya dengan ....</w:t>
      </w:r>
      <w:r>
        <w:rPr>
          <w:b w:val="0"/>
          <w:i/>
          <w:color w:val="777777"/>
          <w:sz w:val="17"/>
        </w:rPr>
        <w:t xml:space="preserve">  (pilihan ganda; easy)</w:t>
      </w:r>
    </w:p>
    <w:p>
      <w:pPr>
        <w:spacing w:after="0"/>
        <w:ind w:left="454"/>
      </w:pPr>
      <w:r>
        <w:rPr>
          <w:b w:val="0"/>
          <w:i w:val="0"/>
        </w:rPr>
        <w:t>A. dengan nada memerintah</w:t>
      </w:r>
    </w:p>
    <w:p>
      <w:pPr>
        <w:spacing w:after="0"/>
        <w:ind w:left="454"/>
      </w:pPr>
      <w:r>
        <w:rPr>
          <w:b w:val="0"/>
          <w:i w:val="0"/>
        </w:rPr>
        <w:t>B. sopan dan lembut</w:t>
      </w:r>
    </w:p>
    <w:p>
      <w:pPr>
        <w:spacing w:after="0"/>
        <w:ind w:left="454"/>
      </w:pPr>
      <w:r>
        <w:rPr>
          <w:b w:val="0"/>
          <w:i w:val="0"/>
        </w:rPr>
        <w:t>C. dengan menunjuk-nunjuk</w:t>
      </w:r>
    </w:p>
    <w:p>
      <w:pPr>
        <w:spacing w:after="0"/>
        <w:ind w:left="454"/>
      </w:pPr>
      <w:r>
        <w:rPr>
          <w:b w:val="0"/>
          <w:i w:val="0"/>
        </w:rPr>
        <w:t>D. dengan menyindir</w:t>
      </w:r>
    </w:p>
    <w:p>
      <w:pPr>
        <w:ind w:left="454"/>
      </w:pPr>
      <w:r>
        <w:rPr>
          <w:b/>
          <w:i w:val="0"/>
          <w:color w:val="1B6E3C"/>
          <w:sz w:val="18"/>
        </w:rPr>
        <w:t xml:space="preserve">Kunci: </w:t>
      </w:r>
      <w:r>
        <w:rPr>
          <w:b w:val="0"/>
          <w:i w:val="0"/>
          <w:sz w:val="18"/>
        </w:rPr>
        <w:t>B. sopan dan lembut</w:t>
      </w:r>
      <w:r>
        <w:rPr>
          <w:b/>
          <w:i w:val="0"/>
          <w:color w:val="555555"/>
          <w:sz w:val="18"/>
        </w:rPr>
        <w:t xml:space="preserve">   Pembahasan: </w:t>
      </w:r>
      <w:r>
        <w:rPr>
          <w:b w:val="0"/>
          <w:i w:val="0"/>
          <w:sz w:val="18"/>
        </w:rPr>
        <w:t>Jawaban: sopan dan lembut.</w:t>
      </w:r>
    </w:p>
    <w:p>
      <w:pPr>
        <w:keepNext/>
        <w:spacing w:before="100"/>
      </w:pPr>
      <w:r>
        <w:rPr>
          <w:b/>
          <w:i w:val="0"/>
        </w:rPr>
        <w:t xml:space="preserve">2. </w:t>
      </w:r>
      <w:r>
        <w:rPr>
          <w:b/>
          <w:i w:val="0"/>
          <w:color w:val="1F3A5F"/>
          <w:sz w:val="17"/>
        </w:rPr>
        <w:t xml:space="preserve">[PJK-BG-0136] </w:t>
      </w:r>
      <w:r>
        <w:rPr>
          <w:b w:val="0"/>
          <w:i w:val="0"/>
        </w:rPr>
        <w:t>Perilaku yang menaati aturan yang disepakati "merapikan alat setelah bermain" adalah ....</w:t>
      </w:r>
      <w:r>
        <w:rPr>
          <w:b w:val="0"/>
          <w:i/>
          <w:color w:val="777777"/>
          <w:sz w:val="17"/>
        </w:rPr>
        <w:t xml:space="preserve">  (pilihan ganda; easy)</w:t>
      </w:r>
    </w:p>
    <w:p>
      <w:pPr>
        <w:spacing w:after="0"/>
        <w:ind w:left="454"/>
      </w:pPr>
      <w:r>
        <w:rPr>
          <w:b w:val="0"/>
          <w:i w:val="0"/>
        </w:rPr>
        <w:t>A. membiarkan bola di lapangan</w:t>
      </w:r>
    </w:p>
    <w:p>
      <w:pPr>
        <w:spacing w:after="0"/>
        <w:ind w:left="454"/>
      </w:pPr>
      <w:r>
        <w:rPr>
          <w:b w:val="0"/>
          <w:i w:val="0"/>
        </w:rPr>
        <w:t>B. meninggalkan alat berserakan</w:t>
      </w:r>
    </w:p>
    <w:p>
      <w:pPr>
        <w:spacing w:after="0"/>
        <w:ind w:left="454"/>
      </w:pPr>
      <w:r>
        <w:rPr>
          <w:b w:val="0"/>
          <w:i w:val="0"/>
        </w:rPr>
        <w:t>C. mengembalikan bola ke tempatnya</w:t>
      </w:r>
    </w:p>
    <w:p>
      <w:pPr>
        <w:spacing w:after="0"/>
        <w:ind w:left="454"/>
      </w:pPr>
      <w:r>
        <w:rPr>
          <w:b w:val="0"/>
          <w:i w:val="0"/>
        </w:rPr>
        <w:t>D. menyimpan alat di tas sendiri</w:t>
      </w:r>
    </w:p>
    <w:p>
      <w:pPr>
        <w:ind w:left="454"/>
      </w:pPr>
      <w:r>
        <w:rPr>
          <w:b/>
          <w:i w:val="0"/>
          <w:color w:val="1B6E3C"/>
          <w:sz w:val="18"/>
        </w:rPr>
        <w:t xml:space="preserve">Kunci: </w:t>
      </w:r>
      <w:r>
        <w:rPr>
          <w:b w:val="0"/>
          <w:i w:val="0"/>
          <w:sz w:val="18"/>
        </w:rPr>
        <w:t>C. mengembalikan bola ke tempatnya</w:t>
      </w:r>
      <w:r>
        <w:rPr>
          <w:b/>
          <w:i w:val="0"/>
          <w:color w:val="555555"/>
          <w:sz w:val="18"/>
        </w:rPr>
        <w:t xml:space="preserve">   Pembahasan: </w:t>
      </w:r>
      <w:r>
        <w:rPr>
          <w:b w:val="0"/>
          <w:i w:val="0"/>
          <w:sz w:val="18"/>
        </w:rPr>
        <w:t>mengembalikan bola ke tempatnya sesuai dengan aturan yang disepakati merapikan alat setelah bermain.</w:t>
      </w:r>
    </w:p>
    <w:p>
      <w:pPr>
        <w:keepNext/>
        <w:spacing w:before="100"/>
      </w:pPr>
      <w:r>
        <w:rPr>
          <w:b/>
          <w:i w:val="0"/>
        </w:rPr>
        <w:t xml:space="preserve">3. </w:t>
      </w:r>
      <w:r>
        <w:rPr>
          <w:b/>
          <w:i w:val="0"/>
          <w:color w:val="1F3A5F"/>
          <w:sz w:val="17"/>
        </w:rPr>
        <w:t xml:space="preserve">[PJK-BG-0137] </w:t>
      </w:r>
      <w:r>
        <w:rPr>
          <w:b w:val="0"/>
          <w:i w:val="0"/>
        </w:rPr>
        <w:t>Jika semua pemain taat aturan, permainan menjadi ....</w:t>
      </w:r>
      <w:r>
        <w:rPr>
          <w:b w:val="0"/>
          <w:i/>
          <w:color w:val="777777"/>
          <w:sz w:val="17"/>
        </w:rPr>
        <w:t xml:space="preserve">  (pilihan ganda; easy)</w:t>
      </w:r>
    </w:p>
    <w:p>
      <w:pPr>
        <w:spacing w:after="0"/>
        <w:ind w:left="454"/>
      </w:pPr>
      <w:r>
        <w:rPr>
          <w:b w:val="0"/>
          <w:i w:val="0"/>
        </w:rPr>
        <w:t>A. cepat selesai tanpa pemenang</w:t>
      </w:r>
    </w:p>
    <w:p>
      <w:pPr>
        <w:spacing w:after="0"/>
        <w:ind w:left="454"/>
      </w:pPr>
      <w:r>
        <w:rPr>
          <w:b w:val="0"/>
          <w:i w:val="0"/>
        </w:rPr>
        <w:t>B. ramai dan penuh teriakan</w:t>
      </w:r>
    </w:p>
    <w:p>
      <w:pPr>
        <w:spacing w:after="0"/>
        <w:ind w:left="454"/>
      </w:pPr>
      <w:r>
        <w:rPr>
          <w:b w:val="0"/>
          <w:i w:val="0"/>
        </w:rPr>
        <w:t>C. lama dan melelahkan</w:t>
      </w:r>
    </w:p>
    <w:p>
      <w:pPr>
        <w:spacing w:after="0"/>
        <w:ind w:left="454"/>
      </w:pPr>
      <w:r>
        <w:rPr>
          <w:b w:val="0"/>
          <w:i w:val="0"/>
        </w:rPr>
        <w:t>D. tertib dan menyenangkan</w:t>
      </w:r>
    </w:p>
    <w:p>
      <w:pPr>
        <w:ind w:left="454"/>
      </w:pPr>
      <w:r>
        <w:rPr>
          <w:b/>
          <w:i w:val="0"/>
          <w:color w:val="1B6E3C"/>
          <w:sz w:val="18"/>
        </w:rPr>
        <w:t xml:space="preserve">Kunci: </w:t>
      </w:r>
      <w:r>
        <w:rPr>
          <w:b w:val="0"/>
          <w:i w:val="0"/>
          <w:sz w:val="18"/>
        </w:rPr>
        <w:t>D. tertib dan menyenangkan</w:t>
      </w:r>
      <w:r>
        <w:rPr>
          <w:b/>
          <w:i w:val="0"/>
          <w:color w:val="555555"/>
          <w:sz w:val="18"/>
        </w:rPr>
        <w:t xml:space="preserve">   Pembahasan: </w:t>
      </w:r>
      <w:r>
        <w:rPr>
          <w:b w:val="0"/>
          <w:i w:val="0"/>
          <w:sz w:val="18"/>
        </w:rPr>
        <w:t>Jawaban: tertib dan menyenangkan.</w:t>
      </w:r>
    </w:p>
    <w:p>
      <w:pPr>
        <w:keepNext/>
        <w:spacing w:before="100"/>
      </w:pPr>
      <w:r>
        <w:rPr>
          <w:b/>
          <w:i w:val="0"/>
        </w:rPr>
        <w:t xml:space="preserve">4. </w:t>
      </w:r>
      <w:r>
        <w:rPr>
          <w:b/>
          <w:i w:val="0"/>
          <w:color w:val="1F3A5F"/>
          <w:sz w:val="17"/>
        </w:rPr>
        <w:t xml:space="preserve">[PJK-BG-0138] </w:t>
      </w:r>
      <w:r>
        <w:rPr>
          <w:b w:val="0"/>
          <w:i w:val="0"/>
        </w:rPr>
        <w:t>Perilaku yang menaati aturan yang disepakati "bermain sesuai aturan" adalah ....</w:t>
      </w:r>
      <w:r>
        <w:rPr>
          <w:b w:val="0"/>
          <w:i/>
          <w:color w:val="777777"/>
          <w:sz w:val="17"/>
        </w:rPr>
        <w:t xml:space="preserve">  (pilihan ganda; easy)</w:t>
      </w:r>
    </w:p>
    <w:p>
      <w:pPr>
        <w:spacing w:after="0"/>
        <w:ind w:left="454"/>
      </w:pPr>
      <w:r>
        <w:rPr>
          <w:b w:val="0"/>
          <w:i w:val="0"/>
        </w:rPr>
        <w:t>A. melewati garis batas permainan</w:t>
      </w:r>
    </w:p>
    <w:p>
      <w:pPr>
        <w:spacing w:after="0"/>
        <w:ind w:left="454"/>
      </w:pPr>
      <w:r>
        <w:rPr>
          <w:b w:val="0"/>
          <w:i w:val="0"/>
        </w:rPr>
        <w:t>B. bermain sebelum guru menjelaskan</w:t>
      </w:r>
    </w:p>
    <w:p>
      <w:pPr>
        <w:spacing w:after="0"/>
        <w:ind w:left="454"/>
      </w:pPr>
      <w:r>
        <w:rPr>
          <w:b w:val="0"/>
          <w:i w:val="0"/>
        </w:rPr>
        <w:t>C. mengubah aturan seenaknya</w:t>
      </w:r>
    </w:p>
    <w:p>
      <w:pPr>
        <w:spacing w:after="0"/>
        <w:ind w:left="454"/>
      </w:pPr>
      <w:r>
        <w:rPr>
          <w:b w:val="0"/>
          <w:i w:val="0"/>
        </w:rPr>
        <w:t>D. mengikuti aturan permainan</w:t>
      </w:r>
    </w:p>
    <w:p>
      <w:pPr>
        <w:ind w:left="454"/>
      </w:pPr>
      <w:r>
        <w:rPr>
          <w:b/>
          <w:i w:val="0"/>
          <w:color w:val="1B6E3C"/>
          <w:sz w:val="18"/>
        </w:rPr>
        <w:t xml:space="preserve">Kunci: </w:t>
      </w:r>
      <w:r>
        <w:rPr>
          <w:b w:val="0"/>
          <w:i w:val="0"/>
          <w:sz w:val="18"/>
        </w:rPr>
        <w:t>D. mengikuti aturan permainan</w:t>
      </w:r>
      <w:r>
        <w:rPr>
          <w:b/>
          <w:i w:val="0"/>
          <w:color w:val="555555"/>
          <w:sz w:val="18"/>
        </w:rPr>
        <w:t xml:space="preserve">   Pembahasan: </w:t>
      </w:r>
      <w:r>
        <w:rPr>
          <w:b w:val="0"/>
          <w:i w:val="0"/>
          <w:sz w:val="18"/>
        </w:rPr>
        <w:t>mengikuti aturan permainan sesuai dengan aturan yang disepakati bermain sesuai aturan.</w:t>
      </w:r>
    </w:p>
    <w:p>
      <w:pPr>
        <w:keepNext/>
        <w:spacing w:before="100"/>
      </w:pPr>
      <w:r>
        <w:rPr>
          <w:b/>
          <w:i w:val="0"/>
        </w:rPr>
        <w:t xml:space="preserve">5. </w:t>
      </w:r>
      <w:r>
        <w:rPr>
          <w:b/>
          <w:i w:val="0"/>
          <w:color w:val="1F3A5F"/>
          <w:sz w:val="17"/>
        </w:rPr>
        <w:t xml:space="preserve">[PJK-BG-0139] </w:t>
      </w:r>
      <w:r>
        <w:rPr>
          <w:b w:val="0"/>
          <w:i w:val="0"/>
        </w:rPr>
        <w:t>Tidak diawasi guru, pemain yang jujur tetap ....</w:t>
      </w:r>
      <w:r>
        <w:rPr>
          <w:b w:val="0"/>
          <w:i/>
          <w:color w:val="777777"/>
          <w:sz w:val="17"/>
        </w:rPr>
        <w:t xml:space="preserve">  (pilihan ganda; easy)</w:t>
      </w:r>
    </w:p>
    <w:p>
      <w:pPr>
        <w:spacing w:after="0"/>
        <w:ind w:left="454"/>
      </w:pPr>
      <w:r>
        <w:rPr>
          <w:b w:val="0"/>
          <w:i w:val="0"/>
        </w:rPr>
        <w:t>A. menaati aturan</w:t>
      </w:r>
    </w:p>
    <w:p>
      <w:pPr>
        <w:spacing w:after="0"/>
        <w:ind w:left="454"/>
      </w:pPr>
      <w:r>
        <w:rPr>
          <w:b w:val="0"/>
          <w:i w:val="0"/>
        </w:rPr>
        <w:t>B. mengubah aturan</w:t>
      </w:r>
    </w:p>
    <w:p>
      <w:pPr>
        <w:spacing w:after="0"/>
        <w:ind w:left="454"/>
      </w:pPr>
      <w:r>
        <w:rPr>
          <w:b w:val="0"/>
          <w:i w:val="0"/>
        </w:rPr>
        <w:t>C. melanggar aturan</w:t>
      </w:r>
    </w:p>
    <w:p>
      <w:pPr>
        <w:spacing w:after="0"/>
        <w:ind w:left="454"/>
      </w:pPr>
      <w:r>
        <w:rPr>
          <w:b w:val="0"/>
          <w:i w:val="0"/>
        </w:rPr>
        <w:t>D. berbohong</w:t>
      </w:r>
    </w:p>
    <w:p>
      <w:pPr>
        <w:ind w:left="454"/>
      </w:pPr>
      <w:r>
        <w:rPr>
          <w:b/>
          <w:i w:val="0"/>
          <w:color w:val="1B6E3C"/>
          <w:sz w:val="18"/>
        </w:rPr>
        <w:t xml:space="preserve">Kunci: </w:t>
      </w:r>
      <w:r>
        <w:rPr>
          <w:b w:val="0"/>
          <w:i w:val="0"/>
          <w:sz w:val="18"/>
        </w:rPr>
        <w:t>A. menaati aturan</w:t>
      </w:r>
      <w:r>
        <w:rPr>
          <w:b/>
          <w:i w:val="0"/>
          <w:color w:val="555555"/>
          <w:sz w:val="18"/>
        </w:rPr>
        <w:t xml:space="preserve">   Pembahasan: </w:t>
      </w:r>
      <w:r>
        <w:rPr>
          <w:b w:val="0"/>
          <w:i w:val="0"/>
          <w:sz w:val="18"/>
        </w:rPr>
        <w:t>Jawaban: menaati aturan.</w:t>
      </w:r>
    </w:p>
    <w:p>
      <w:pPr>
        <w:keepNext/>
        <w:spacing w:before="100"/>
      </w:pPr>
      <w:r>
        <w:rPr>
          <w:b/>
          <w:i w:val="0"/>
        </w:rPr>
        <w:t xml:space="preserve">6. </w:t>
      </w:r>
      <w:r>
        <w:rPr>
          <w:b/>
          <w:i w:val="0"/>
          <w:color w:val="1F3A5F"/>
          <w:sz w:val="17"/>
        </w:rPr>
        <w:t xml:space="preserve">[PJK-BG-0140] </w:t>
      </w:r>
      <w:r>
        <w:rPr>
          <w:b w:val="0"/>
          <w:i w:val="0"/>
        </w:rPr>
        <w:t>Perilaku yang menaati aturan yang disepakati "menerima kekalahan" adalah ....</w:t>
      </w:r>
      <w:r>
        <w:rPr>
          <w:b w:val="0"/>
          <w:i/>
          <w:color w:val="777777"/>
          <w:sz w:val="17"/>
        </w:rPr>
        <w:t xml:space="preserve">  (pilihan ganda; easy)</w:t>
      </w:r>
    </w:p>
    <w:p>
      <w:pPr>
        <w:spacing w:after="0"/>
        <w:ind w:left="454"/>
      </w:pPr>
      <w:r>
        <w:rPr>
          <w:b w:val="0"/>
          <w:i w:val="0"/>
        </w:rPr>
        <w:t>A. meninggalkan alat berserakan</w:t>
      </w:r>
    </w:p>
    <w:p>
      <w:pPr>
        <w:spacing w:after="0"/>
        <w:ind w:left="454"/>
      </w:pPr>
      <w:r>
        <w:rPr>
          <w:b w:val="0"/>
          <w:i w:val="0"/>
        </w:rPr>
        <w:t>B. memberi selamat kepada pemenang</w:t>
      </w:r>
    </w:p>
    <w:p>
      <w:pPr>
        <w:spacing w:after="0"/>
        <w:ind w:left="454"/>
      </w:pPr>
      <w:r>
        <w:rPr>
          <w:b w:val="0"/>
          <w:i w:val="0"/>
        </w:rPr>
        <w:t>C. mengucilkan teman</w:t>
      </w:r>
    </w:p>
    <w:p>
      <w:pPr>
        <w:spacing w:after="0"/>
        <w:ind w:left="454"/>
      </w:pPr>
      <w:r>
        <w:rPr>
          <w:b w:val="0"/>
          <w:i w:val="0"/>
        </w:rPr>
        <w:t>D. marah dan menangis</w:t>
      </w:r>
    </w:p>
    <w:p>
      <w:pPr>
        <w:ind w:left="454"/>
      </w:pPr>
      <w:r>
        <w:rPr>
          <w:b/>
          <w:i w:val="0"/>
          <w:color w:val="1B6E3C"/>
          <w:sz w:val="18"/>
        </w:rPr>
        <w:t xml:space="preserve">Kunci: </w:t>
      </w:r>
      <w:r>
        <w:rPr>
          <w:b w:val="0"/>
          <w:i w:val="0"/>
          <w:sz w:val="18"/>
        </w:rPr>
        <w:t>B. memberi selamat kepada pemenang</w:t>
      </w:r>
      <w:r>
        <w:rPr>
          <w:b/>
          <w:i w:val="0"/>
          <w:color w:val="555555"/>
          <w:sz w:val="18"/>
        </w:rPr>
        <w:t xml:space="preserve">   Pembahasan: </w:t>
      </w:r>
      <w:r>
        <w:rPr>
          <w:b w:val="0"/>
          <w:i w:val="0"/>
          <w:sz w:val="18"/>
        </w:rPr>
        <w:t>memberi selamat kepada pemenang sesuai dengan aturan yang disepakati menerima kekalahan.</w:t>
      </w:r>
    </w:p>
    <w:p>
      <w:pPr>
        <w:keepNext/>
        <w:spacing w:before="100"/>
      </w:pPr>
      <w:r>
        <w:rPr>
          <w:b/>
          <w:i w:val="0"/>
        </w:rPr>
        <w:t xml:space="preserve">7. </w:t>
      </w:r>
      <w:r>
        <w:rPr>
          <w:b/>
          <w:i w:val="0"/>
          <w:color w:val="1F3A5F"/>
          <w:sz w:val="17"/>
        </w:rPr>
        <w:t xml:space="preserve">[PJK-BG-0142] </w:t>
      </w:r>
      <w:r>
        <w:rPr>
          <w:b w:val="0"/>
          <w:i w:val="0"/>
        </w:rPr>
        <w:t>Perilaku yang menaati aturan yang disepakati "menunggu giliran" adalah ....</w:t>
      </w:r>
      <w:r>
        <w:rPr>
          <w:b w:val="0"/>
          <w:i/>
          <w:color w:val="777777"/>
          <w:sz w:val="17"/>
        </w:rPr>
        <w:t xml:space="preserve">  (pilihan ganda; easy)</w:t>
      </w:r>
    </w:p>
    <w:p>
      <w:pPr>
        <w:spacing w:after="0"/>
        <w:ind w:left="454"/>
      </w:pPr>
      <w:r>
        <w:rPr>
          <w:b w:val="0"/>
          <w:i w:val="0"/>
        </w:rPr>
        <w:t>A. menyerobot giliran teman</w:t>
      </w:r>
    </w:p>
    <w:p>
      <w:pPr>
        <w:spacing w:after="0"/>
        <w:ind w:left="454"/>
      </w:pPr>
      <w:r>
        <w:rPr>
          <w:b w:val="0"/>
          <w:i w:val="0"/>
        </w:rPr>
        <w:t>B. berpindah-pindah barisan</w:t>
      </w:r>
    </w:p>
    <w:p>
      <w:pPr>
        <w:spacing w:after="0"/>
        <w:ind w:left="454"/>
      </w:pPr>
      <w:r>
        <w:rPr>
          <w:b w:val="0"/>
          <w:i w:val="0"/>
        </w:rPr>
        <w:t>C. mendorong teman di depannya</w:t>
      </w:r>
    </w:p>
    <w:p>
      <w:pPr>
        <w:spacing w:after="0"/>
        <w:ind w:left="454"/>
      </w:pPr>
      <w:r>
        <w:rPr>
          <w:b w:val="0"/>
          <w:i w:val="0"/>
        </w:rPr>
        <w:t>D. menunggu giliran dengan sabar</w:t>
      </w:r>
    </w:p>
    <w:p>
      <w:pPr>
        <w:ind w:left="454"/>
      </w:pPr>
      <w:r>
        <w:rPr>
          <w:b/>
          <w:i w:val="0"/>
          <w:color w:val="1B6E3C"/>
          <w:sz w:val="18"/>
        </w:rPr>
        <w:t xml:space="preserve">Kunci: </w:t>
      </w:r>
      <w:r>
        <w:rPr>
          <w:b w:val="0"/>
          <w:i w:val="0"/>
          <w:sz w:val="18"/>
        </w:rPr>
        <w:t>D. menunggu giliran dengan sabar</w:t>
      </w:r>
      <w:r>
        <w:rPr>
          <w:b/>
          <w:i w:val="0"/>
          <w:color w:val="555555"/>
          <w:sz w:val="18"/>
        </w:rPr>
        <w:t xml:space="preserve">   Pembahasan: </w:t>
      </w:r>
      <w:r>
        <w:rPr>
          <w:b w:val="0"/>
          <w:i w:val="0"/>
          <w:sz w:val="18"/>
        </w:rPr>
        <w:t>menunggu giliran dengan sabar sesuai dengan aturan yang disepakati menunggu giliran.</w:t>
      </w:r>
    </w:p>
    <w:p>
      <w:pPr>
        <w:keepNext/>
        <w:spacing w:before="100"/>
      </w:pPr>
      <w:r>
        <w:rPr>
          <w:b/>
          <w:i w:val="0"/>
        </w:rPr>
        <w:t xml:space="preserve">8. </w:t>
      </w:r>
      <w:r>
        <w:rPr>
          <w:b/>
          <w:i w:val="0"/>
          <w:color w:val="1F3A5F"/>
          <w:sz w:val="17"/>
        </w:rPr>
        <w:t xml:space="preserve">[PJK-BG-0143] </w:t>
      </w:r>
      <w:r>
        <w:rPr>
          <w:b w:val="0"/>
          <w:i w:val="0"/>
        </w:rPr>
        <w:t>Perilaku yang menaati aturan yang disepakati "menghormati keputusan guru atau wasit" adalah ....</w:t>
      </w:r>
      <w:r>
        <w:rPr>
          <w:b w:val="0"/>
          <w:i/>
          <w:color w:val="777777"/>
          <w:sz w:val="17"/>
        </w:rPr>
        <w:t xml:space="preserve">  (pilihan ganda; easy)</w:t>
      </w:r>
    </w:p>
    <w:p>
      <w:pPr>
        <w:spacing w:after="0"/>
        <w:ind w:left="454"/>
      </w:pPr>
      <w:r>
        <w:rPr>
          <w:b w:val="0"/>
          <w:i w:val="0"/>
        </w:rPr>
        <w:t>A. membantah keputusan wasit</w:t>
      </w:r>
    </w:p>
    <w:p>
      <w:pPr>
        <w:spacing w:after="0"/>
        <w:ind w:left="454"/>
      </w:pPr>
      <w:r>
        <w:rPr>
          <w:b w:val="0"/>
          <w:i w:val="0"/>
        </w:rPr>
        <w:t>B. menerima keputusan wasit</w:t>
      </w:r>
    </w:p>
    <w:p>
      <w:pPr>
        <w:spacing w:after="0"/>
        <w:ind w:left="454"/>
      </w:pPr>
      <w:r>
        <w:rPr>
          <w:b w:val="0"/>
          <w:i w:val="0"/>
        </w:rPr>
        <w:t>C. mengejek lawan</w:t>
      </w:r>
    </w:p>
    <w:p>
      <w:pPr>
        <w:spacing w:after="0"/>
        <w:ind w:left="454"/>
      </w:pPr>
      <w:r>
        <w:rPr>
          <w:b w:val="0"/>
          <w:i w:val="0"/>
        </w:rPr>
        <w:t>D. mengubah aturan seenaknya</w:t>
      </w:r>
    </w:p>
    <w:p>
      <w:pPr>
        <w:ind w:left="454"/>
      </w:pPr>
      <w:r>
        <w:rPr>
          <w:b/>
          <w:i w:val="0"/>
          <w:color w:val="1B6E3C"/>
          <w:sz w:val="18"/>
        </w:rPr>
        <w:t xml:space="preserve">Kunci: </w:t>
      </w:r>
      <w:r>
        <w:rPr>
          <w:b w:val="0"/>
          <w:i w:val="0"/>
          <w:sz w:val="18"/>
        </w:rPr>
        <w:t>B. menerima keputusan wasit</w:t>
      </w:r>
      <w:r>
        <w:rPr>
          <w:b/>
          <w:i w:val="0"/>
          <w:color w:val="555555"/>
          <w:sz w:val="18"/>
        </w:rPr>
        <w:t xml:space="preserve">   Pembahasan: </w:t>
      </w:r>
      <w:r>
        <w:rPr>
          <w:b w:val="0"/>
          <w:i w:val="0"/>
          <w:sz w:val="18"/>
        </w:rPr>
        <w:t>menerima keputusan wasit sesuai dengan aturan yang disepakati menghormati keputusan guru atau wasit.</w:t>
      </w:r>
    </w:p>
    <w:p>
      <w:pPr>
        <w:keepNext/>
        <w:spacing w:before="100"/>
      </w:pPr>
      <w:r>
        <w:rPr>
          <w:b/>
          <w:i w:val="0"/>
        </w:rPr>
        <w:t xml:space="preserve">9. </w:t>
      </w:r>
      <w:r>
        <w:rPr>
          <w:b/>
          <w:i w:val="0"/>
          <w:color w:val="1F3A5F"/>
          <w:sz w:val="17"/>
        </w:rPr>
        <w:t xml:space="preserve">[PJK-BG-0144] </w:t>
      </w:r>
      <w:r>
        <w:rPr>
          <w:b w:val="0"/>
          <w:i w:val="0"/>
        </w:rPr>
        <w:t>Perilaku yang tidak menaati aturan yang disepakati "menghormati keputusan guru atau wasit" adalah ....</w:t>
      </w:r>
      <w:r>
        <w:rPr>
          <w:b w:val="0"/>
          <w:i/>
          <w:color w:val="777777"/>
          <w:sz w:val="17"/>
        </w:rPr>
        <w:t xml:space="preserve">  (pilihan ganda; medium)</w:t>
      </w:r>
    </w:p>
    <w:p>
      <w:pPr>
        <w:spacing w:after="0"/>
        <w:ind w:left="454"/>
      </w:pPr>
      <w:r>
        <w:rPr>
          <w:b w:val="0"/>
          <w:i w:val="0"/>
        </w:rPr>
        <w:t>A. membantah keputusan wasit</w:t>
      </w:r>
    </w:p>
    <w:p>
      <w:pPr>
        <w:spacing w:after="0"/>
        <w:ind w:left="454"/>
      </w:pPr>
      <w:r>
        <w:rPr>
          <w:b w:val="0"/>
          <w:i w:val="0"/>
        </w:rPr>
        <w:t>B. mengikuti aturan permainan</w:t>
      </w:r>
    </w:p>
    <w:p>
      <w:pPr>
        <w:spacing w:after="0"/>
        <w:ind w:left="454"/>
      </w:pPr>
      <w:r>
        <w:rPr>
          <w:b w:val="0"/>
          <w:i w:val="0"/>
        </w:rPr>
        <w:t>C. tidak menyombongkan diri</w:t>
      </w:r>
    </w:p>
    <w:p>
      <w:pPr>
        <w:spacing w:after="0"/>
        <w:ind w:left="454"/>
      </w:pPr>
      <w:r>
        <w:rPr>
          <w:b w:val="0"/>
          <w:i w:val="0"/>
        </w:rPr>
        <w:t>D. menerima keputusan wasit</w:t>
      </w:r>
    </w:p>
    <w:p>
      <w:pPr>
        <w:ind w:left="454"/>
      </w:pPr>
      <w:r>
        <w:rPr>
          <w:b/>
          <w:i w:val="0"/>
          <w:color w:val="1B6E3C"/>
          <w:sz w:val="18"/>
        </w:rPr>
        <w:t xml:space="preserve">Kunci: </w:t>
      </w:r>
      <w:r>
        <w:rPr>
          <w:b w:val="0"/>
          <w:i w:val="0"/>
          <w:sz w:val="18"/>
        </w:rPr>
        <w:t>A. membantah keputusan wasit</w:t>
      </w:r>
      <w:r>
        <w:rPr>
          <w:b/>
          <w:i w:val="0"/>
          <w:color w:val="555555"/>
          <w:sz w:val="18"/>
        </w:rPr>
        <w:t xml:space="preserve">   Pembahasan: </w:t>
      </w:r>
      <w:r>
        <w:rPr>
          <w:b w:val="0"/>
          <w:i w:val="0"/>
          <w:sz w:val="18"/>
        </w:rPr>
        <w:t>membantah keputusan wasit tidak sesuai dengan aturan yang disepakati menghormati keputusan guru atau wasit.</w:t>
      </w:r>
    </w:p>
    <w:p>
      <w:pPr>
        <w:keepNext/>
        <w:spacing w:before="100"/>
      </w:pPr>
      <w:r>
        <w:rPr>
          <w:b/>
          <w:i w:val="0"/>
        </w:rPr>
        <w:t xml:space="preserve">10. </w:t>
      </w:r>
      <w:r>
        <w:rPr>
          <w:b/>
          <w:i w:val="0"/>
          <w:color w:val="1F3A5F"/>
          <w:sz w:val="17"/>
        </w:rPr>
        <w:t xml:space="preserve">[PJK-BG-0145] </w:t>
      </w:r>
      <w:r>
        <w:rPr>
          <w:b w:val="0"/>
          <w:i w:val="0"/>
        </w:rPr>
        <w:t>Perilaku yang tidak menaati aturan yang disepakati "melakukan pemanasan" adalah ....</w:t>
      </w:r>
      <w:r>
        <w:rPr>
          <w:b w:val="0"/>
          <w:i/>
          <w:color w:val="777777"/>
          <w:sz w:val="17"/>
        </w:rPr>
        <w:t xml:space="preserve">  (pilihan ganda; medium)</w:t>
      </w:r>
    </w:p>
    <w:p>
      <w:pPr>
        <w:spacing w:after="0"/>
        <w:ind w:left="454"/>
      </w:pPr>
      <w:r>
        <w:rPr>
          <w:b w:val="0"/>
          <w:i w:val="0"/>
        </w:rPr>
        <w:t>A. menerima keputusan wasit</w:t>
      </w:r>
    </w:p>
    <w:p>
      <w:pPr>
        <w:spacing w:after="0"/>
        <w:ind w:left="454"/>
      </w:pPr>
      <w:r>
        <w:rPr>
          <w:b w:val="0"/>
          <w:i w:val="0"/>
        </w:rPr>
        <w:t>B. melakukan pemanasan sebelum bermain</w:t>
      </w:r>
    </w:p>
    <w:p>
      <w:pPr>
        <w:spacing w:after="0"/>
        <w:ind w:left="454"/>
      </w:pPr>
      <w:r>
        <w:rPr>
          <w:b w:val="0"/>
          <w:i w:val="0"/>
        </w:rPr>
        <w:t>C. mengajak teman yang berbeda bermain</w:t>
      </w:r>
    </w:p>
    <w:p>
      <w:pPr>
        <w:spacing w:after="0"/>
        <w:ind w:left="454"/>
      </w:pPr>
      <w:r>
        <w:rPr>
          <w:b w:val="0"/>
          <w:i w:val="0"/>
        </w:rPr>
        <w:t>D. langsung berlari tanpa pemanasan</w:t>
      </w:r>
    </w:p>
    <w:p>
      <w:pPr>
        <w:ind w:left="454"/>
      </w:pPr>
      <w:r>
        <w:rPr>
          <w:b/>
          <w:i w:val="0"/>
          <w:color w:val="1B6E3C"/>
          <w:sz w:val="18"/>
        </w:rPr>
        <w:t xml:space="preserve">Kunci: </w:t>
      </w:r>
      <w:r>
        <w:rPr>
          <w:b w:val="0"/>
          <w:i w:val="0"/>
          <w:sz w:val="18"/>
        </w:rPr>
        <w:t>D. langsung berlari tanpa pemanasan</w:t>
      </w:r>
      <w:r>
        <w:rPr>
          <w:b/>
          <w:i w:val="0"/>
          <w:color w:val="555555"/>
          <w:sz w:val="18"/>
        </w:rPr>
        <w:t xml:space="preserve">   Pembahasan: </w:t>
      </w:r>
      <w:r>
        <w:rPr>
          <w:b w:val="0"/>
          <w:i w:val="0"/>
          <w:sz w:val="18"/>
        </w:rPr>
        <w:t>langsung berlari tanpa pemanasan tidak sesuai dengan aturan yang disepakati melakukan pemanasan.</w:t>
      </w:r>
    </w:p>
    <w:p>
      <w:pPr>
        <w:keepNext/>
        <w:spacing w:before="100"/>
      </w:pPr>
      <w:r>
        <w:rPr>
          <w:b/>
          <w:i w:val="0"/>
        </w:rPr>
        <w:t xml:space="preserve">11. </w:t>
      </w:r>
      <w:r>
        <w:rPr>
          <w:b/>
          <w:i w:val="0"/>
          <w:color w:val="1F3A5F"/>
          <w:sz w:val="17"/>
        </w:rPr>
        <w:t xml:space="preserve">[PJK-BG-0148] </w:t>
      </w:r>
      <w:r>
        <w:rPr>
          <w:b w:val="0"/>
          <w:i w:val="0"/>
        </w:rPr>
        <w:t>Perilaku yang tidak menaati aturan yang disepakati "jujur saat bermain" adalah ....</w:t>
      </w:r>
      <w:r>
        <w:rPr>
          <w:b w:val="0"/>
          <w:i/>
          <w:color w:val="777777"/>
          <w:sz w:val="17"/>
        </w:rPr>
        <w:t xml:space="preserve">  (pilihan ganda; medium)</w:t>
      </w:r>
    </w:p>
    <w:p>
      <w:pPr>
        <w:spacing w:after="0"/>
        <w:ind w:left="454"/>
      </w:pPr>
      <w:r>
        <w:rPr>
          <w:b w:val="0"/>
          <w:i w:val="0"/>
        </w:rPr>
        <w:t>A. mengaku jika melakukan kesalahan</w:t>
      </w:r>
    </w:p>
    <w:p>
      <w:pPr>
        <w:spacing w:after="0"/>
        <w:ind w:left="454"/>
      </w:pPr>
      <w:r>
        <w:rPr>
          <w:b w:val="0"/>
          <w:i w:val="0"/>
        </w:rPr>
        <w:t>B. tidak menyombongkan diri</w:t>
      </w:r>
    </w:p>
    <w:p>
      <w:pPr>
        <w:spacing w:after="0"/>
        <w:ind w:left="454"/>
      </w:pPr>
      <w:r>
        <w:rPr>
          <w:b w:val="0"/>
          <w:i w:val="0"/>
        </w:rPr>
        <w:t>C. pura-pura tidak tahu saat salah</w:t>
      </w:r>
    </w:p>
    <w:p>
      <w:pPr>
        <w:spacing w:after="0"/>
        <w:ind w:left="454"/>
      </w:pPr>
      <w:r>
        <w:rPr>
          <w:b w:val="0"/>
          <w:i w:val="0"/>
        </w:rPr>
        <w:t>D. melakukan pemanasan sebelum bermain</w:t>
      </w:r>
    </w:p>
    <w:p>
      <w:pPr>
        <w:ind w:left="454"/>
      </w:pPr>
      <w:r>
        <w:rPr>
          <w:b/>
          <w:i w:val="0"/>
          <w:color w:val="1B6E3C"/>
          <w:sz w:val="18"/>
        </w:rPr>
        <w:t xml:space="preserve">Kunci: </w:t>
      </w:r>
      <w:r>
        <w:rPr>
          <w:b w:val="0"/>
          <w:i w:val="0"/>
          <w:sz w:val="18"/>
        </w:rPr>
        <w:t>C. pura-pura tidak tahu saat salah</w:t>
      </w:r>
      <w:r>
        <w:rPr>
          <w:b/>
          <w:i w:val="0"/>
          <w:color w:val="555555"/>
          <w:sz w:val="18"/>
        </w:rPr>
        <w:t xml:space="preserve">   Pembahasan: </w:t>
      </w:r>
      <w:r>
        <w:rPr>
          <w:b w:val="0"/>
          <w:i w:val="0"/>
          <w:sz w:val="18"/>
        </w:rPr>
        <w:t>pura-pura tidak tahu saat salah tidak sesuai dengan aturan yang disepakati jujur saat bermain.</w:t>
      </w:r>
    </w:p>
    <w:p>
      <w:pPr>
        <w:keepNext/>
        <w:spacing w:before="100"/>
      </w:pPr>
      <w:r>
        <w:rPr>
          <w:b/>
          <w:i w:val="0"/>
        </w:rPr>
        <w:t xml:space="preserve">12. </w:t>
      </w:r>
      <w:r>
        <w:rPr>
          <w:b/>
          <w:i w:val="0"/>
          <w:color w:val="1F3A5F"/>
          <w:sz w:val="17"/>
        </w:rPr>
        <w:t xml:space="preserve">[PJK-BG-0149] </w:t>
      </w:r>
      <w:r>
        <w:rPr>
          <w:b w:val="0"/>
          <w:i w:val="0"/>
        </w:rPr>
        <w:t>Perilaku yang menaati aturan yang disepakati "bermain di tempat yang aman" adalah ....</w:t>
      </w:r>
      <w:r>
        <w:rPr>
          <w:b w:val="0"/>
          <w:i/>
          <w:color w:val="777777"/>
          <w:sz w:val="17"/>
        </w:rPr>
        <w:t xml:space="preserve">  (pilihan ganda; easy)</w:t>
      </w:r>
    </w:p>
    <w:p>
      <w:pPr>
        <w:spacing w:after="0"/>
        <w:ind w:left="454"/>
      </w:pPr>
      <w:r>
        <w:rPr>
          <w:b w:val="0"/>
          <w:i w:val="0"/>
        </w:rPr>
        <w:t>A. menyerobot giliran teman</w:t>
      </w:r>
    </w:p>
    <w:p>
      <w:pPr>
        <w:spacing w:after="0"/>
        <w:ind w:left="454"/>
      </w:pPr>
      <w:r>
        <w:rPr>
          <w:b w:val="0"/>
          <w:i w:val="0"/>
        </w:rPr>
        <w:t>B. membantah keputusan wasit</w:t>
      </w:r>
    </w:p>
    <w:p>
      <w:pPr>
        <w:spacing w:after="0"/>
        <w:ind w:left="454"/>
      </w:pPr>
      <w:r>
        <w:rPr>
          <w:b w:val="0"/>
          <w:i w:val="0"/>
        </w:rPr>
        <w:t>C. bermain di lapangan</w:t>
      </w:r>
    </w:p>
    <w:p>
      <w:pPr>
        <w:spacing w:after="0"/>
        <w:ind w:left="454"/>
      </w:pPr>
      <w:r>
        <w:rPr>
          <w:b w:val="0"/>
          <w:i w:val="0"/>
        </w:rPr>
        <w:t>D. bermain di jalan raya</w:t>
      </w:r>
    </w:p>
    <w:p>
      <w:pPr>
        <w:ind w:left="454"/>
      </w:pPr>
      <w:r>
        <w:rPr>
          <w:b/>
          <w:i w:val="0"/>
          <w:color w:val="1B6E3C"/>
          <w:sz w:val="18"/>
        </w:rPr>
        <w:t xml:space="preserve">Kunci: </w:t>
      </w:r>
      <w:r>
        <w:rPr>
          <w:b w:val="0"/>
          <w:i w:val="0"/>
          <w:sz w:val="18"/>
        </w:rPr>
        <w:t>C. bermain di lapangan</w:t>
      </w:r>
      <w:r>
        <w:rPr>
          <w:b/>
          <w:i w:val="0"/>
          <w:color w:val="555555"/>
          <w:sz w:val="18"/>
        </w:rPr>
        <w:t xml:space="preserve">   Pembahasan: </w:t>
      </w:r>
      <w:r>
        <w:rPr>
          <w:b w:val="0"/>
          <w:i w:val="0"/>
          <w:sz w:val="18"/>
        </w:rPr>
        <w:t>bermain di lapangan sesuai dengan aturan yang disepakati bermain di tempat yang aman.</w:t>
      </w:r>
    </w:p>
    <w:p>
      <w:pPr>
        <w:keepNext/>
        <w:spacing w:before="100"/>
      </w:pPr>
      <w:r>
        <w:rPr>
          <w:b/>
          <w:i w:val="0"/>
        </w:rPr>
        <w:t xml:space="preserve">13. </w:t>
      </w:r>
      <w:r>
        <w:rPr>
          <w:b/>
          <w:i w:val="0"/>
          <w:color w:val="1F3A5F"/>
          <w:sz w:val="17"/>
        </w:rPr>
        <w:t xml:space="preserve">[PJK-BG-0150] </w:t>
      </w:r>
      <w:r>
        <w:rPr>
          <w:b w:val="0"/>
          <w:i w:val="0"/>
        </w:rPr>
        <w:t>Perilaku yang menaati aturan yang disepakati "mengajak semua teman bermain" adalah ....</w:t>
      </w:r>
      <w:r>
        <w:rPr>
          <w:b w:val="0"/>
          <w:i/>
          <w:color w:val="777777"/>
          <w:sz w:val="17"/>
        </w:rPr>
        <w:t xml:space="preserve">  (pilihan ganda; easy)</w:t>
      </w:r>
    </w:p>
    <w:p>
      <w:pPr>
        <w:spacing w:after="0"/>
        <w:ind w:left="454"/>
      </w:pPr>
      <w:r>
        <w:rPr>
          <w:b w:val="0"/>
          <w:i w:val="0"/>
        </w:rPr>
        <w:t>A. memilih teman yang sama saja</w:t>
      </w:r>
    </w:p>
    <w:p>
      <w:pPr>
        <w:spacing w:after="0"/>
        <w:ind w:left="454"/>
      </w:pPr>
      <w:r>
        <w:rPr>
          <w:b w:val="0"/>
          <w:i w:val="0"/>
        </w:rPr>
        <w:t>B. mengajak teman yang pandai saja</w:t>
      </w:r>
    </w:p>
    <w:p>
      <w:pPr>
        <w:spacing w:after="0"/>
        <w:ind w:left="454"/>
      </w:pPr>
      <w:r>
        <w:rPr>
          <w:b w:val="0"/>
          <w:i w:val="0"/>
        </w:rPr>
        <w:t>C. menunggu teman meminta sendiri</w:t>
      </w:r>
    </w:p>
    <w:p>
      <w:pPr>
        <w:spacing w:after="0"/>
        <w:ind w:left="454"/>
      </w:pPr>
      <w:r>
        <w:rPr>
          <w:b w:val="0"/>
          <w:i w:val="0"/>
        </w:rPr>
        <w:t>D. mengajak teman yang berbeda bermain</w:t>
      </w:r>
    </w:p>
    <w:p>
      <w:pPr>
        <w:ind w:left="454"/>
      </w:pPr>
      <w:r>
        <w:rPr>
          <w:b/>
          <w:i w:val="0"/>
          <w:color w:val="1B6E3C"/>
          <w:sz w:val="18"/>
        </w:rPr>
        <w:t xml:space="preserve">Kunci: </w:t>
      </w:r>
      <w:r>
        <w:rPr>
          <w:b w:val="0"/>
          <w:i w:val="0"/>
          <w:sz w:val="18"/>
        </w:rPr>
        <w:t>D. mengajak teman yang berbeda bermain</w:t>
      </w:r>
      <w:r>
        <w:rPr>
          <w:b/>
          <w:i w:val="0"/>
          <w:color w:val="555555"/>
          <w:sz w:val="18"/>
        </w:rPr>
        <w:t xml:space="preserve">   Pembahasan: </w:t>
      </w:r>
      <w:r>
        <w:rPr>
          <w:b w:val="0"/>
          <w:i w:val="0"/>
          <w:sz w:val="18"/>
        </w:rPr>
        <w:t>mengajak teman yang berbeda bermain sesuai dengan aturan yang disepakati mengajak semua teman bermain.</w:t>
      </w:r>
    </w:p>
    <w:p>
      <w:pPr>
        <w:keepNext/>
        <w:spacing w:before="100"/>
      </w:pPr>
      <w:r>
        <w:rPr>
          <w:b/>
          <w:i w:val="0"/>
        </w:rPr>
        <w:t xml:space="preserve">14. </w:t>
      </w:r>
      <w:r>
        <w:rPr>
          <w:b/>
          <w:i w:val="0"/>
          <w:color w:val="1F3A5F"/>
          <w:sz w:val="17"/>
        </w:rPr>
        <w:t xml:space="preserve">[PJK-BG-0151] </w:t>
      </w:r>
      <w:r>
        <w:rPr>
          <w:b w:val="0"/>
          <w:i w:val="0"/>
        </w:rPr>
        <w:t>Menaati aturan secara konsisten berarti ....</w:t>
      </w:r>
      <w:r>
        <w:rPr>
          <w:b w:val="0"/>
          <w:i/>
          <w:color w:val="777777"/>
          <w:sz w:val="17"/>
        </w:rPr>
        <w:t xml:space="preserve">  (pilihan ganda; easy)</w:t>
      </w:r>
    </w:p>
    <w:p>
      <w:pPr>
        <w:spacing w:after="0"/>
        <w:ind w:left="454"/>
      </w:pPr>
      <w:r>
        <w:rPr>
          <w:b w:val="0"/>
          <w:i w:val="0"/>
        </w:rPr>
        <w:t>A. taat hanya saat diawasi</w:t>
      </w:r>
    </w:p>
    <w:p>
      <w:pPr>
        <w:spacing w:after="0"/>
        <w:ind w:left="454"/>
      </w:pPr>
      <w:r>
        <w:rPr>
          <w:b w:val="0"/>
          <w:i w:val="0"/>
        </w:rPr>
        <w:t>B. tetap taat di setiap saat</w:t>
      </w:r>
    </w:p>
    <w:p>
      <w:pPr>
        <w:spacing w:after="0"/>
        <w:ind w:left="454"/>
      </w:pPr>
      <w:r>
        <w:rPr>
          <w:b w:val="0"/>
          <w:i w:val="0"/>
        </w:rPr>
        <w:t>C. taat sekali saja</w:t>
      </w:r>
    </w:p>
    <w:p>
      <w:pPr>
        <w:spacing w:after="0"/>
        <w:ind w:left="454"/>
      </w:pPr>
      <w:r>
        <w:rPr>
          <w:b w:val="0"/>
          <w:i w:val="0"/>
        </w:rPr>
        <w:t>D. taat jika menang</w:t>
      </w:r>
    </w:p>
    <w:p>
      <w:pPr>
        <w:ind w:left="454"/>
      </w:pPr>
      <w:r>
        <w:rPr>
          <w:b/>
          <w:i w:val="0"/>
          <w:color w:val="1B6E3C"/>
          <w:sz w:val="18"/>
        </w:rPr>
        <w:t xml:space="preserve">Kunci: </w:t>
      </w:r>
      <w:r>
        <w:rPr>
          <w:b w:val="0"/>
          <w:i w:val="0"/>
          <w:sz w:val="18"/>
        </w:rPr>
        <w:t>B. tetap taat di setiap saat</w:t>
      </w:r>
      <w:r>
        <w:rPr>
          <w:b/>
          <w:i w:val="0"/>
          <w:color w:val="555555"/>
          <w:sz w:val="18"/>
        </w:rPr>
        <w:t xml:space="preserve">   Pembahasan: </w:t>
      </w:r>
      <w:r>
        <w:rPr>
          <w:b w:val="0"/>
          <w:i w:val="0"/>
          <w:sz w:val="18"/>
        </w:rPr>
        <w:t>Jawaban: tetap taat di setiap saat.</w:t>
      </w:r>
    </w:p>
    <w:p>
      <w:pPr>
        <w:keepNext/>
        <w:spacing w:before="100"/>
      </w:pPr>
      <w:r>
        <w:rPr>
          <w:b/>
          <w:i w:val="0"/>
        </w:rPr>
        <w:t xml:space="preserve">15. </w:t>
      </w:r>
      <w:r>
        <w:rPr>
          <w:b/>
          <w:i w:val="0"/>
          <w:color w:val="1F3A5F"/>
          <w:sz w:val="17"/>
        </w:rPr>
        <w:t xml:space="preserve">[PJK-BG-0152] </w:t>
      </w:r>
      <w:r>
        <w:rPr>
          <w:b w:val="0"/>
          <w:i w:val="0"/>
        </w:rPr>
        <w:t>Perilaku yang tidak menaati aturan yang disepakati "merapikan alat setelah bermain" adalah ....</w:t>
      </w:r>
      <w:r>
        <w:rPr>
          <w:b w:val="0"/>
          <w:i/>
          <w:color w:val="777777"/>
          <w:sz w:val="17"/>
        </w:rPr>
        <w:t xml:space="preserve">  (pilihan ganda; medium)</w:t>
      </w:r>
    </w:p>
    <w:p>
      <w:pPr>
        <w:spacing w:after="0"/>
        <w:ind w:left="454"/>
      </w:pPr>
      <w:r>
        <w:rPr>
          <w:b w:val="0"/>
          <w:i w:val="0"/>
        </w:rPr>
        <w:t>A. meninggalkan alat berserakan</w:t>
      </w:r>
    </w:p>
    <w:p>
      <w:pPr>
        <w:spacing w:after="0"/>
        <w:ind w:left="454"/>
      </w:pPr>
      <w:r>
        <w:rPr>
          <w:b w:val="0"/>
          <w:i w:val="0"/>
        </w:rPr>
        <w:t>B. mengajak teman yang berbeda bermain</w:t>
      </w:r>
    </w:p>
    <w:p>
      <w:pPr>
        <w:spacing w:after="0"/>
        <w:ind w:left="454"/>
      </w:pPr>
      <w:r>
        <w:rPr>
          <w:b w:val="0"/>
          <w:i w:val="0"/>
        </w:rPr>
        <w:t>C. mengembalikan bola ke tempatnya</w:t>
      </w:r>
    </w:p>
    <w:p>
      <w:pPr>
        <w:spacing w:after="0"/>
        <w:ind w:left="454"/>
      </w:pPr>
      <w:r>
        <w:rPr>
          <w:b w:val="0"/>
          <w:i w:val="0"/>
        </w:rPr>
        <w:t>D. menerima keputusan wasit</w:t>
      </w:r>
    </w:p>
    <w:p>
      <w:pPr>
        <w:ind w:left="454"/>
      </w:pPr>
      <w:r>
        <w:rPr>
          <w:b/>
          <w:i w:val="0"/>
          <w:color w:val="1B6E3C"/>
          <w:sz w:val="18"/>
        </w:rPr>
        <w:t xml:space="preserve">Kunci: </w:t>
      </w:r>
      <w:r>
        <w:rPr>
          <w:b w:val="0"/>
          <w:i w:val="0"/>
          <w:sz w:val="18"/>
        </w:rPr>
        <w:t>A. meninggalkan alat berserakan</w:t>
      </w:r>
      <w:r>
        <w:rPr>
          <w:b/>
          <w:i w:val="0"/>
          <w:color w:val="555555"/>
          <w:sz w:val="18"/>
        </w:rPr>
        <w:t xml:space="preserve">   Pembahasan: </w:t>
      </w:r>
      <w:r>
        <w:rPr>
          <w:b w:val="0"/>
          <w:i w:val="0"/>
          <w:sz w:val="18"/>
        </w:rPr>
        <w:t>meninggalkan alat berserakan tidak sesuai dengan aturan yang disepakati merapikan alat setelah bermain.</w:t>
      </w:r>
    </w:p>
    <w:p>
      <w:pPr>
        <w:keepNext/>
        <w:spacing w:before="100"/>
      </w:pPr>
      <w:r>
        <w:rPr>
          <w:b/>
          <w:i w:val="0"/>
        </w:rPr>
        <w:t xml:space="preserve">16. </w:t>
      </w:r>
      <w:r>
        <w:rPr>
          <w:b/>
          <w:i w:val="0"/>
          <w:color w:val="1F3A5F"/>
          <w:sz w:val="17"/>
        </w:rPr>
        <w:t xml:space="preserve">[PJK-BG-0153] </w:t>
      </w:r>
      <w:r>
        <w:rPr>
          <w:b w:val="0"/>
          <w:i w:val="0"/>
        </w:rPr>
        <w:t>Aturan permainan yang sudah disepakati bersama sebaiknya ....</w:t>
      </w:r>
      <w:r>
        <w:rPr>
          <w:b w:val="0"/>
          <w:i/>
          <w:color w:val="777777"/>
          <w:sz w:val="17"/>
        </w:rPr>
        <w:t xml:space="preserve">  (pilihan ganda; easy)</w:t>
      </w:r>
    </w:p>
    <w:p>
      <w:pPr>
        <w:spacing w:after="0"/>
        <w:ind w:left="454"/>
      </w:pPr>
      <w:r>
        <w:rPr>
          <w:b w:val="0"/>
          <w:i w:val="0"/>
        </w:rPr>
        <w:t>A. dilupakan</w:t>
      </w:r>
    </w:p>
    <w:p>
      <w:pPr>
        <w:spacing w:after="0"/>
        <w:ind w:left="454"/>
      </w:pPr>
      <w:r>
        <w:rPr>
          <w:b w:val="0"/>
          <w:i w:val="0"/>
        </w:rPr>
        <w:t>B. tidak diubah seenaknya</w:t>
      </w:r>
    </w:p>
    <w:p>
      <w:pPr>
        <w:spacing w:after="0"/>
        <w:ind w:left="454"/>
      </w:pPr>
      <w:r>
        <w:rPr>
          <w:b w:val="0"/>
          <w:i w:val="0"/>
        </w:rPr>
        <w:t>C. dilanggar</w:t>
      </w:r>
    </w:p>
    <w:p>
      <w:pPr>
        <w:spacing w:after="0"/>
        <w:ind w:left="454"/>
      </w:pPr>
      <w:r>
        <w:rPr>
          <w:b w:val="0"/>
          <w:i w:val="0"/>
        </w:rPr>
        <w:t>D. boleh diubah sendiri</w:t>
      </w:r>
    </w:p>
    <w:p>
      <w:pPr>
        <w:ind w:left="454"/>
      </w:pPr>
      <w:r>
        <w:rPr>
          <w:b/>
          <w:i w:val="0"/>
          <w:color w:val="1B6E3C"/>
          <w:sz w:val="18"/>
        </w:rPr>
        <w:t xml:space="preserve">Kunci: </w:t>
      </w:r>
      <w:r>
        <w:rPr>
          <w:b w:val="0"/>
          <w:i w:val="0"/>
          <w:sz w:val="18"/>
        </w:rPr>
        <w:t>B. tidak diubah seenaknya</w:t>
      </w:r>
      <w:r>
        <w:rPr>
          <w:b/>
          <w:i w:val="0"/>
          <w:color w:val="555555"/>
          <w:sz w:val="18"/>
        </w:rPr>
        <w:t xml:space="preserve">   Pembahasan: </w:t>
      </w:r>
      <w:r>
        <w:rPr>
          <w:b w:val="0"/>
          <w:i w:val="0"/>
          <w:sz w:val="18"/>
        </w:rPr>
        <w:t>Jawaban: tidak diubah seenaknya.</w:t>
      </w:r>
    </w:p>
    <w:p>
      <w:pPr>
        <w:keepNext/>
        <w:spacing w:before="100"/>
      </w:pPr>
      <w:r>
        <w:rPr>
          <w:b/>
          <w:i w:val="0"/>
        </w:rPr>
        <w:t xml:space="preserve">17. </w:t>
      </w:r>
      <w:r>
        <w:rPr>
          <w:b/>
          <w:i w:val="0"/>
          <w:color w:val="1F3A5F"/>
          <w:sz w:val="17"/>
        </w:rPr>
        <w:t xml:space="preserve">[PJK-BG-0154] </w:t>
      </w:r>
      <w:r>
        <w:rPr>
          <w:b w:val="0"/>
          <w:i w:val="0"/>
        </w:rPr>
        <w:t>Perilaku yang tidak menaati aturan yang disepakati "mengajak semua teman bermain" adalah ....</w:t>
      </w:r>
      <w:r>
        <w:rPr>
          <w:b w:val="0"/>
          <w:i/>
          <w:color w:val="777777"/>
          <w:sz w:val="17"/>
        </w:rPr>
        <w:t xml:space="preserve">  (pilihan ganda; medium)</w:t>
      </w:r>
    </w:p>
    <w:p>
      <w:pPr>
        <w:spacing w:after="0"/>
        <w:ind w:left="454"/>
      </w:pPr>
      <w:r>
        <w:rPr>
          <w:b w:val="0"/>
          <w:i w:val="0"/>
        </w:rPr>
        <w:t>A. melakukan pemanasan sebelum bermain</w:t>
      </w:r>
    </w:p>
    <w:p>
      <w:pPr>
        <w:spacing w:after="0"/>
        <w:ind w:left="454"/>
      </w:pPr>
      <w:r>
        <w:rPr>
          <w:b w:val="0"/>
          <w:i w:val="0"/>
        </w:rPr>
        <w:t>B. tidak menyombongkan diri</w:t>
      </w:r>
    </w:p>
    <w:p>
      <w:pPr>
        <w:spacing w:after="0"/>
        <w:ind w:left="454"/>
      </w:pPr>
      <w:r>
        <w:rPr>
          <w:b w:val="0"/>
          <w:i w:val="0"/>
        </w:rPr>
        <w:t>C. mengucilkan teman</w:t>
      </w:r>
    </w:p>
    <w:p>
      <w:pPr>
        <w:spacing w:after="0"/>
        <w:ind w:left="454"/>
      </w:pPr>
      <w:r>
        <w:rPr>
          <w:b w:val="0"/>
          <w:i w:val="0"/>
        </w:rPr>
        <w:t>D. mengajak teman yang berbeda bermain</w:t>
      </w:r>
    </w:p>
    <w:p>
      <w:pPr>
        <w:ind w:left="454"/>
      </w:pPr>
      <w:r>
        <w:rPr>
          <w:b/>
          <w:i w:val="0"/>
          <w:color w:val="1B6E3C"/>
          <w:sz w:val="18"/>
        </w:rPr>
        <w:t xml:space="preserve">Kunci: </w:t>
      </w:r>
      <w:r>
        <w:rPr>
          <w:b w:val="0"/>
          <w:i w:val="0"/>
          <w:sz w:val="18"/>
        </w:rPr>
        <w:t>C. mengucilkan teman</w:t>
      </w:r>
      <w:r>
        <w:rPr>
          <w:b/>
          <w:i w:val="0"/>
          <w:color w:val="555555"/>
          <w:sz w:val="18"/>
        </w:rPr>
        <w:t xml:space="preserve">   Pembahasan: </w:t>
      </w:r>
      <w:r>
        <w:rPr>
          <w:b w:val="0"/>
          <w:i w:val="0"/>
          <w:sz w:val="18"/>
        </w:rPr>
        <w:t>mengucilkan teman tidak sesuai dengan aturan yang disepakati mengajak semua teman bermain.</w:t>
      </w:r>
    </w:p>
    <w:p>
      <w:pPr>
        <w:keepNext/>
        <w:spacing w:before="100"/>
      </w:pPr>
      <w:r>
        <w:rPr>
          <w:b/>
          <w:i w:val="0"/>
        </w:rPr>
        <w:t xml:space="preserve">18. </w:t>
      </w:r>
      <w:r>
        <w:rPr>
          <w:b/>
          <w:i w:val="0"/>
          <w:color w:val="1F3A5F"/>
          <w:sz w:val="17"/>
        </w:rPr>
        <w:t xml:space="preserve">[PJK-BG-0155] </w:t>
      </w:r>
      <w:r>
        <w:rPr>
          <w:b w:val="0"/>
          <w:i w:val="0"/>
        </w:rPr>
        <w:t>Perilaku yang menaati aturan yang disepakati "melakukan pemanasan" adalah ....</w:t>
      </w:r>
      <w:r>
        <w:rPr>
          <w:b w:val="0"/>
          <w:i/>
          <w:color w:val="777777"/>
          <w:sz w:val="17"/>
        </w:rPr>
        <w:t xml:space="preserve">  (pilihan ganda; easy)</w:t>
      </w:r>
    </w:p>
    <w:p>
      <w:pPr>
        <w:spacing w:after="0"/>
        <w:ind w:left="454"/>
      </w:pPr>
      <w:r>
        <w:rPr>
          <w:b w:val="0"/>
          <w:i w:val="0"/>
        </w:rPr>
        <w:t>A. pura-pura tidak tahu saat salah</w:t>
      </w:r>
    </w:p>
    <w:p>
      <w:pPr>
        <w:spacing w:after="0"/>
        <w:ind w:left="454"/>
      </w:pPr>
      <w:r>
        <w:rPr>
          <w:b w:val="0"/>
          <w:i w:val="0"/>
        </w:rPr>
        <w:t>B. langsung berlari tanpa pemanasan</w:t>
      </w:r>
    </w:p>
    <w:p>
      <w:pPr>
        <w:spacing w:after="0"/>
        <w:ind w:left="454"/>
      </w:pPr>
      <w:r>
        <w:rPr>
          <w:b w:val="0"/>
          <w:i w:val="0"/>
        </w:rPr>
        <w:t>C. melakukan pemanasan sebelum bermain</w:t>
      </w:r>
    </w:p>
    <w:p>
      <w:pPr>
        <w:spacing w:after="0"/>
        <w:ind w:left="454"/>
      </w:pPr>
      <w:r>
        <w:rPr>
          <w:b w:val="0"/>
          <w:i w:val="0"/>
        </w:rPr>
        <w:t>D. langsung bermain tanpa berdoa</w:t>
      </w:r>
    </w:p>
    <w:p>
      <w:pPr>
        <w:ind w:left="454"/>
      </w:pPr>
      <w:r>
        <w:rPr>
          <w:b/>
          <w:i w:val="0"/>
          <w:color w:val="1B6E3C"/>
          <w:sz w:val="18"/>
        </w:rPr>
        <w:t xml:space="preserve">Kunci: </w:t>
      </w:r>
      <w:r>
        <w:rPr>
          <w:b w:val="0"/>
          <w:i w:val="0"/>
          <w:sz w:val="18"/>
        </w:rPr>
        <w:t>C. melakukan pemanasan sebelum bermain</w:t>
      </w:r>
      <w:r>
        <w:rPr>
          <w:b/>
          <w:i w:val="0"/>
          <w:color w:val="555555"/>
          <w:sz w:val="18"/>
        </w:rPr>
        <w:t xml:space="preserve">   Pembahasan: </w:t>
      </w:r>
      <w:r>
        <w:rPr>
          <w:b w:val="0"/>
          <w:i w:val="0"/>
          <w:sz w:val="18"/>
        </w:rPr>
        <w:t>melakukan pemanasan sebelum bermain sesuai dengan aturan yang disepakati melakukan pemanasan.</w:t>
      </w:r>
    </w:p>
    <w:p>
      <w:pPr>
        <w:keepNext/>
        <w:spacing w:before="100"/>
      </w:pPr>
      <w:r>
        <w:rPr>
          <w:b/>
          <w:i w:val="0"/>
        </w:rPr>
        <w:t xml:space="preserve">19. </w:t>
      </w:r>
      <w:r>
        <w:rPr>
          <w:b/>
          <w:i w:val="0"/>
          <w:color w:val="1F3A5F"/>
          <w:sz w:val="17"/>
        </w:rPr>
        <w:t xml:space="preserve">[PJK-BG-0156] </w:t>
      </w:r>
      <w:r>
        <w:rPr>
          <w:b w:val="0"/>
          <w:i w:val="0"/>
        </w:rPr>
        <w:t>Perilaku yang menaati aturan yang disepakati "jujur saat bermain" adalah ....</w:t>
      </w:r>
      <w:r>
        <w:rPr>
          <w:b w:val="0"/>
          <w:i/>
          <w:color w:val="777777"/>
          <w:sz w:val="17"/>
        </w:rPr>
        <w:t xml:space="preserve">  (pilihan ganda; easy)</w:t>
      </w:r>
    </w:p>
    <w:p>
      <w:pPr>
        <w:spacing w:after="0"/>
        <w:ind w:left="454"/>
      </w:pPr>
      <w:r>
        <w:rPr>
          <w:b w:val="0"/>
          <w:i w:val="0"/>
        </w:rPr>
        <w:t>A. pura-pura tidak tahu saat salah</w:t>
      </w:r>
    </w:p>
    <w:p>
      <w:pPr>
        <w:spacing w:after="0"/>
        <w:ind w:left="454"/>
      </w:pPr>
      <w:r>
        <w:rPr>
          <w:b w:val="0"/>
          <w:i w:val="0"/>
        </w:rPr>
        <w:t>B. membantah keputusan wasit</w:t>
      </w:r>
    </w:p>
    <w:p>
      <w:pPr>
        <w:spacing w:after="0"/>
        <w:ind w:left="454"/>
      </w:pPr>
      <w:r>
        <w:rPr>
          <w:b w:val="0"/>
          <w:i w:val="0"/>
        </w:rPr>
        <w:t>C. mengaku jika melakukan kesalahan</w:t>
      </w:r>
    </w:p>
    <w:p>
      <w:pPr>
        <w:spacing w:after="0"/>
        <w:ind w:left="454"/>
      </w:pPr>
      <w:r>
        <w:rPr>
          <w:b w:val="0"/>
          <w:i w:val="0"/>
        </w:rPr>
        <w:t>D. meninggalkan alat berserakan</w:t>
      </w:r>
    </w:p>
    <w:p>
      <w:pPr>
        <w:ind w:left="454"/>
      </w:pPr>
      <w:r>
        <w:rPr>
          <w:b/>
          <w:i w:val="0"/>
          <w:color w:val="1B6E3C"/>
          <w:sz w:val="18"/>
        </w:rPr>
        <w:t xml:space="preserve">Kunci: </w:t>
      </w:r>
      <w:r>
        <w:rPr>
          <w:b w:val="0"/>
          <w:i w:val="0"/>
          <w:sz w:val="18"/>
        </w:rPr>
        <w:t>C. mengaku jika melakukan kesalahan</w:t>
      </w:r>
      <w:r>
        <w:rPr>
          <w:b/>
          <w:i w:val="0"/>
          <w:color w:val="555555"/>
          <w:sz w:val="18"/>
        </w:rPr>
        <w:t xml:space="preserve">   Pembahasan: </w:t>
      </w:r>
      <w:r>
        <w:rPr>
          <w:b w:val="0"/>
          <w:i w:val="0"/>
          <w:sz w:val="18"/>
        </w:rPr>
        <w:t>mengaku jika melakukan kesalahan sesuai dengan aturan yang disepakati jujur saat bermain.</w:t>
      </w:r>
    </w:p>
    <w:p>
      <w:pPr>
        <w:keepNext/>
        <w:spacing w:before="100"/>
      </w:pPr>
      <w:r>
        <w:rPr>
          <w:b/>
          <w:i w:val="0"/>
        </w:rPr>
        <w:t xml:space="preserve">20. </w:t>
      </w:r>
      <w:r>
        <w:rPr>
          <w:b/>
          <w:i w:val="0"/>
          <w:color w:val="1F3A5F"/>
          <w:sz w:val="17"/>
        </w:rPr>
        <w:t xml:space="preserve">[PJK-BG-0157] </w:t>
      </w:r>
      <w:r>
        <w:rPr>
          <w:b w:val="0"/>
          <w:i w:val="0"/>
        </w:rPr>
        <w:t>Perilaku yang tidak menaati aturan yang disepakati "menunggu giliran" adalah ....</w:t>
      </w:r>
      <w:r>
        <w:rPr>
          <w:b w:val="0"/>
          <w:i/>
          <w:color w:val="777777"/>
          <w:sz w:val="17"/>
        </w:rPr>
        <w:t xml:space="preserve">  (pilihan ganda; medium)</w:t>
      </w:r>
    </w:p>
    <w:p>
      <w:pPr>
        <w:spacing w:after="0"/>
        <w:ind w:left="454"/>
      </w:pPr>
      <w:r>
        <w:rPr>
          <w:b w:val="0"/>
          <w:i w:val="0"/>
        </w:rPr>
        <w:t>A. menunggu giliran dengan sabar</w:t>
      </w:r>
    </w:p>
    <w:p>
      <w:pPr>
        <w:spacing w:after="0"/>
        <w:ind w:left="454"/>
      </w:pPr>
      <w:r>
        <w:rPr>
          <w:b w:val="0"/>
          <w:i w:val="0"/>
        </w:rPr>
        <w:t>B. berdoa agar diberi keselamatan</w:t>
      </w:r>
    </w:p>
    <w:p>
      <w:pPr>
        <w:spacing w:after="0"/>
        <w:ind w:left="454"/>
      </w:pPr>
      <w:r>
        <w:rPr>
          <w:b w:val="0"/>
          <w:i w:val="0"/>
        </w:rPr>
        <w:t>C. mengaku jika melakukan kesalahan</w:t>
      </w:r>
    </w:p>
    <w:p>
      <w:pPr>
        <w:spacing w:after="0"/>
        <w:ind w:left="454"/>
      </w:pPr>
      <w:r>
        <w:rPr>
          <w:b w:val="0"/>
          <w:i w:val="0"/>
        </w:rPr>
        <w:t>D. menyerobot giliran teman</w:t>
      </w:r>
    </w:p>
    <w:p>
      <w:pPr>
        <w:ind w:left="454"/>
      </w:pPr>
      <w:r>
        <w:rPr>
          <w:b/>
          <w:i w:val="0"/>
          <w:color w:val="1B6E3C"/>
          <w:sz w:val="18"/>
        </w:rPr>
        <w:t xml:space="preserve">Kunci: </w:t>
      </w:r>
      <w:r>
        <w:rPr>
          <w:b w:val="0"/>
          <w:i w:val="0"/>
          <w:sz w:val="18"/>
        </w:rPr>
        <w:t>D. menyerobot giliran teman</w:t>
      </w:r>
      <w:r>
        <w:rPr>
          <w:b/>
          <w:i w:val="0"/>
          <w:color w:val="555555"/>
          <w:sz w:val="18"/>
        </w:rPr>
        <w:t xml:space="preserve">   Pembahasan: </w:t>
      </w:r>
      <w:r>
        <w:rPr>
          <w:b w:val="0"/>
          <w:i w:val="0"/>
          <w:sz w:val="18"/>
        </w:rPr>
        <w:t>menyerobot giliran teman tidak sesuai dengan aturan yang disepakati menunggu giliran.</w:t>
      </w:r>
    </w:p>
    <w:p>
      <w:pPr>
        <w:keepNext/>
        <w:spacing w:before="100"/>
      </w:pPr>
      <w:r>
        <w:rPr>
          <w:b/>
          <w:i w:val="0"/>
        </w:rPr>
        <w:t xml:space="preserve">21. </w:t>
      </w:r>
      <w:r>
        <w:rPr>
          <w:b/>
          <w:i w:val="0"/>
          <w:color w:val="1F3A5F"/>
          <w:sz w:val="17"/>
        </w:rPr>
        <w:t xml:space="preserve">[PJK-BG-0158] </w:t>
      </w:r>
      <w:r>
        <w:rPr>
          <w:b w:val="0"/>
          <w:i w:val="0"/>
        </w:rPr>
        <w:t>Perilaku yang menaati aturan yang disepakati "menerima kemenangan dengan rendah hati" adalah ....</w:t>
      </w:r>
      <w:r>
        <w:rPr>
          <w:b w:val="0"/>
          <w:i/>
          <w:color w:val="777777"/>
          <w:sz w:val="17"/>
        </w:rPr>
        <w:t xml:space="preserve">  (pilihan ganda; easy)</w:t>
      </w:r>
    </w:p>
    <w:p>
      <w:pPr>
        <w:spacing w:after="0"/>
        <w:ind w:left="454"/>
      </w:pPr>
      <w:r>
        <w:rPr>
          <w:b w:val="0"/>
          <w:i w:val="0"/>
        </w:rPr>
        <w:t>A. tidak menyombongkan diri</w:t>
      </w:r>
    </w:p>
    <w:p>
      <w:pPr>
        <w:spacing w:after="0"/>
        <w:ind w:left="454"/>
      </w:pPr>
      <w:r>
        <w:rPr>
          <w:b w:val="0"/>
          <w:i w:val="0"/>
        </w:rPr>
        <w:t>B. meminta hadiah lebih banyak</w:t>
      </w:r>
    </w:p>
    <w:p>
      <w:pPr>
        <w:spacing w:after="0"/>
        <w:ind w:left="454"/>
      </w:pPr>
      <w:r>
        <w:rPr>
          <w:b w:val="0"/>
          <w:i w:val="0"/>
        </w:rPr>
        <w:t>C. mengulang-ulang menyebut skor</w:t>
      </w:r>
    </w:p>
    <w:p>
      <w:pPr>
        <w:spacing w:after="0"/>
        <w:ind w:left="454"/>
      </w:pPr>
      <w:r>
        <w:rPr>
          <w:b w:val="0"/>
          <w:i w:val="0"/>
        </w:rPr>
        <w:t>D. memamerkan skor kepada lawan</w:t>
      </w:r>
    </w:p>
    <w:p>
      <w:pPr>
        <w:ind w:left="454"/>
      </w:pPr>
      <w:r>
        <w:rPr>
          <w:b/>
          <w:i w:val="0"/>
          <w:color w:val="1B6E3C"/>
          <w:sz w:val="18"/>
        </w:rPr>
        <w:t xml:space="preserve">Kunci: </w:t>
      </w:r>
      <w:r>
        <w:rPr>
          <w:b w:val="0"/>
          <w:i w:val="0"/>
          <w:sz w:val="18"/>
        </w:rPr>
        <w:t>A. tidak menyombongkan diri</w:t>
      </w:r>
      <w:r>
        <w:rPr>
          <w:b/>
          <w:i w:val="0"/>
          <w:color w:val="555555"/>
          <w:sz w:val="18"/>
        </w:rPr>
        <w:t xml:space="preserve">   Pembahasan: </w:t>
      </w:r>
      <w:r>
        <w:rPr>
          <w:b w:val="0"/>
          <w:i w:val="0"/>
          <w:sz w:val="18"/>
        </w:rPr>
        <w:t>tidak menyombongkan diri sesuai dengan aturan yang disepakati menerima kemenangan dengan rendah hati.</w:t>
      </w:r>
    </w:p>
    <w:p>
      <w:pPr>
        <w:keepNext/>
        <w:spacing w:before="100"/>
      </w:pPr>
      <w:r>
        <w:rPr>
          <w:b/>
          <w:i w:val="0"/>
        </w:rPr>
        <w:t xml:space="preserve">22. </w:t>
      </w:r>
      <w:r>
        <w:rPr>
          <w:b/>
          <w:i w:val="0"/>
          <w:color w:val="1F3A5F"/>
          <w:sz w:val="17"/>
        </w:rPr>
        <w:t xml:space="preserve">[PJK-BG-0159] </w:t>
      </w:r>
      <w:r>
        <w:rPr>
          <w:b w:val="0"/>
          <w:i w:val="0"/>
        </w:rPr>
        <w:t>Perilaku yang tidak menaati aturan yang disepakati "tidak berbuat kasar" adalah ....</w:t>
      </w:r>
      <w:r>
        <w:rPr>
          <w:b w:val="0"/>
          <w:i/>
          <w:color w:val="777777"/>
          <w:sz w:val="17"/>
        </w:rPr>
        <w:t xml:space="preserve">  (pilihan ganda; medium)</w:t>
      </w:r>
    </w:p>
    <w:p>
      <w:pPr>
        <w:spacing w:after="0"/>
        <w:ind w:left="454"/>
      </w:pPr>
      <w:r>
        <w:rPr>
          <w:b w:val="0"/>
          <w:i w:val="0"/>
        </w:rPr>
        <w:t>A. bermain tanpa mendorong atau memukul</w:t>
      </w:r>
    </w:p>
    <w:p>
      <w:pPr>
        <w:spacing w:after="0"/>
        <w:ind w:left="454"/>
      </w:pPr>
      <w:r>
        <w:rPr>
          <w:b w:val="0"/>
          <w:i w:val="0"/>
        </w:rPr>
        <w:t>B. bermain di lapangan</w:t>
      </w:r>
    </w:p>
    <w:p>
      <w:pPr>
        <w:spacing w:after="0"/>
        <w:ind w:left="454"/>
      </w:pPr>
      <w:r>
        <w:rPr>
          <w:b w:val="0"/>
          <w:i w:val="0"/>
        </w:rPr>
        <w:t>C. berdoa agar diberi keselamatan</w:t>
      </w:r>
    </w:p>
    <w:p>
      <w:pPr>
        <w:spacing w:after="0"/>
        <w:ind w:left="454"/>
      </w:pPr>
      <w:r>
        <w:rPr>
          <w:b w:val="0"/>
          <w:i w:val="0"/>
        </w:rPr>
        <w:t>D. mendorong teman</w:t>
      </w:r>
    </w:p>
    <w:p>
      <w:pPr>
        <w:ind w:left="454"/>
      </w:pPr>
      <w:r>
        <w:rPr>
          <w:b/>
          <w:i w:val="0"/>
          <w:color w:val="1B6E3C"/>
          <w:sz w:val="18"/>
        </w:rPr>
        <w:t xml:space="preserve">Kunci: </w:t>
      </w:r>
      <w:r>
        <w:rPr>
          <w:b w:val="0"/>
          <w:i w:val="0"/>
          <w:sz w:val="18"/>
        </w:rPr>
        <w:t>D. mendorong teman</w:t>
      </w:r>
      <w:r>
        <w:rPr>
          <w:b/>
          <w:i w:val="0"/>
          <w:color w:val="555555"/>
          <w:sz w:val="18"/>
        </w:rPr>
        <w:t xml:space="preserve">   Pembahasan: </w:t>
      </w:r>
      <w:r>
        <w:rPr>
          <w:b w:val="0"/>
          <w:i w:val="0"/>
          <w:sz w:val="18"/>
        </w:rPr>
        <w:t>mendorong teman tidak sesuai dengan aturan yang disepakati tidak berbuat kasar.</w:t>
      </w:r>
    </w:p>
    <w:p>
      <w:pPr>
        <w:keepNext/>
        <w:spacing w:before="100"/>
      </w:pPr>
      <w:r>
        <w:rPr>
          <w:b/>
          <w:i w:val="0"/>
        </w:rPr>
        <w:t xml:space="preserve">23. </w:t>
      </w:r>
      <w:r>
        <w:rPr>
          <w:b/>
          <w:i w:val="0"/>
          <w:color w:val="1F3A5F"/>
          <w:sz w:val="17"/>
        </w:rPr>
        <w:t xml:space="preserve">[PJK-BG-0160] </w:t>
      </w:r>
      <w:r>
        <w:rPr>
          <w:b w:val="0"/>
          <w:i w:val="0"/>
        </w:rPr>
        <w:t>Perilaku yang tidak menaati aturan yang disepakati "menerima kekalahan" adalah ....</w:t>
      </w:r>
      <w:r>
        <w:rPr>
          <w:b w:val="0"/>
          <w:i/>
          <w:color w:val="777777"/>
          <w:sz w:val="17"/>
        </w:rPr>
        <w:t xml:space="preserve">  (pilihan ganda; medium)</w:t>
      </w:r>
    </w:p>
    <w:p>
      <w:pPr>
        <w:spacing w:after="0"/>
        <w:ind w:left="454"/>
      </w:pPr>
      <w:r>
        <w:rPr>
          <w:b w:val="0"/>
          <w:i w:val="0"/>
        </w:rPr>
        <w:t>A. memberi selamat kepada pemenang</w:t>
      </w:r>
    </w:p>
    <w:p>
      <w:pPr>
        <w:spacing w:after="0"/>
        <w:ind w:left="454"/>
      </w:pPr>
      <w:r>
        <w:rPr>
          <w:b w:val="0"/>
          <w:i w:val="0"/>
        </w:rPr>
        <w:t>B. marah dan menangis</w:t>
      </w:r>
    </w:p>
    <w:p>
      <w:pPr>
        <w:spacing w:after="0"/>
        <w:ind w:left="454"/>
      </w:pPr>
      <w:r>
        <w:rPr>
          <w:b w:val="0"/>
          <w:i w:val="0"/>
        </w:rPr>
        <w:t>C. mengaku jika melakukan kesalahan</w:t>
      </w:r>
    </w:p>
    <w:p>
      <w:pPr>
        <w:spacing w:after="0"/>
        <w:ind w:left="454"/>
      </w:pPr>
      <w:r>
        <w:rPr>
          <w:b w:val="0"/>
          <w:i w:val="0"/>
        </w:rPr>
        <w:t>D. bermain di lapangan</w:t>
      </w:r>
    </w:p>
    <w:p>
      <w:pPr>
        <w:ind w:left="454"/>
      </w:pPr>
      <w:r>
        <w:rPr>
          <w:b/>
          <w:i w:val="0"/>
          <w:color w:val="1B6E3C"/>
          <w:sz w:val="18"/>
        </w:rPr>
        <w:t xml:space="preserve">Kunci: </w:t>
      </w:r>
      <w:r>
        <w:rPr>
          <w:b w:val="0"/>
          <w:i w:val="0"/>
          <w:sz w:val="18"/>
        </w:rPr>
        <w:t>B. marah dan menangis</w:t>
      </w:r>
      <w:r>
        <w:rPr>
          <w:b/>
          <w:i w:val="0"/>
          <w:color w:val="555555"/>
          <w:sz w:val="18"/>
        </w:rPr>
        <w:t xml:space="preserve">   Pembahasan: </w:t>
      </w:r>
      <w:r>
        <w:rPr>
          <w:b w:val="0"/>
          <w:i w:val="0"/>
          <w:sz w:val="18"/>
        </w:rPr>
        <w:t>marah dan menangis tidak sesuai dengan aturan yang disepakati menerima kekalahan.</w:t>
      </w:r>
    </w:p>
    <w:p>
      <w:pPr>
        <w:keepNext/>
        <w:spacing w:before="100"/>
      </w:pPr>
      <w:r>
        <w:rPr>
          <w:b/>
          <w:i w:val="0"/>
        </w:rPr>
        <w:t xml:space="preserve">24. </w:t>
      </w:r>
      <w:r>
        <w:rPr>
          <w:b/>
          <w:i w:val="0"/>
          <w:color w:val="1F3A5F"/>
          <w:sz w:val="17"/>
        </w:rPr>
        <w:t xml:space="preserve">[PJK-BG-0161] </w:t>
      </w:r>
      <w:r>
        <w:rPr>
          <w:b w:val="0"/>
          <w:i w:val="0"/>
        </w:rPr>
        <w:t>Nisa menang dalam permainan. Walaupun guru sedang tidak melihat, Nisa ....</w:t>
      </w:r>
      <w:r>
        <w:rPr>
          <w:b w:val="0"/>
          <w:i/>
          <w:color w:val="777777"/>
          <w:sz w:val="17"/>
        </w:rPr>
        <w:t xml:space="preserve">  (pilihan ganda kontekstual; medium)</w:t>
      </w:r>
    </w:p>
    <w:p>
      <w:pPr>
        <w:spacing w:after="0"/>
        <w:ind w:left="454"/>
      </w:pPr>
      <w:r>
        <w:rPr>
          <w:b w:val="0"/>
          <w:i w:val="0"/>
        </w:rPr>
        <w:t>A. mengejek lawan</w:t>
      </w:r>
    </w:p>
    <w:p>
      <w:pPr>
        <w:spacing w:after="0"/>
        <w:ind w:left="454"/>
      </w:pPr>
      <w:r>
        <w:rPr>
          <w:b w:val="0"/>
          <w:i w:val="0"/>
        </w:rPr>
        <w:t>B. tidak menyombongkan diri</w:t>
      </w:r>
    </w:p>
    <w:p>
      <w:pPr>
        <w:spacing w:after="0"/>
        <w:ind w:left="454"/>
      </w:pPr>
      <w:r>
        <w:rPr>
          <w:b w:val="0"/>
          <w:i w:val="0"/>
        </w:rPr>
        <w:t>C. meminta lawan memberi hadiah</w:t>
      </w:r>
    </w:p>
    <w:p>
      <w:pPr>
        <w:spacing w:after="0"/>
        <w:ind w:left="454"/>
      </w:pPr>
      <w:r>
        <w:rPr>
          <w:b w:val="0"/>
          <w:i w:val="0"/>
        </w:rPr>
        <w:t>D. bersorak-sorak di depan lawan</w:t>
      </w:r>
    </w:p>
    <w:p>
      <w:pPr>
        <w:ind w:left="454"/>
      </w:pPr>
      <w:r>
        <w:rPr>
          <w:b/>
          <w:i w:val="0"/>
          <w:color w:val="1B6E3C"/>
          <w:sz w:val="18"/>
        </w:rPr>
        <w:t xml:space="preserve">Kunci: </w:t>
      </w:r>
      <w:r>
        <w:rPr>
          <w:b w:val="0"/>
          <w:i w:val="0"/>
          <w:sz w:val="18"/>
        </w:rPr>
        <w:t>B. tidak menyombongkan diri</w:t>
      </w:r>
      <w:r>
        <w:rPr>
          <w:b/>
          <w:i w:val="0"/>
          <w:color w:val="555555"/>
          <w:sz w:val="18"/>
        </w:rPr>
        <w:t xml:space="preserve">   Pembahasan: </w:t>
      </w:r>
      <w:r>
        <w:rPr>
          <w:b w:val="0"/>
          <w:i w:val="0"/>
          <w:sz w:val="18"/>
        </w:rPr>
        <w:t>Nisa menaati dengan cara: tidak menyombongkan diri.</w:t>
      </w:r>
    </w:p>
    <w:p>
      <w:pPr>
        <w:keepNext/>
        <w:spacing w:before="100"/>
      </w:pPr>
      <w:r>
        <w:rPr>
          <w:b/>
          <w:i w:val="0"/>
        </w:rPr>
        <w:t xml:space="preserve">25. </w:t>
      </w:r>
      <w:r>
        <w:rPr>
          <w:b/>
          <w:i w:val="0"/>
          <w:color w:val="1F3A5F"/>
          <w:sz w:val="17"/>
        </w:rPr>
        <w:t xml:space="preserve">[PJK-BG-0162] </w:t>
      </w:r>
      <w:r>
        <w:rPr>
          <w:b w:val="0"/>
          <w:i w:val="0"/>
        </w:rPr>
        <w:t>Dina bermain bersama teman dan guru sedang tidak melihat. Dina ....</w:t>
      </w:r>
      <w:r>
        <w:rPr>
          <w:b w:val="0"/>
          <w:i/>
          <w:color w:val="777777"/>
          <w:sz w:val="17"/>
        </w:rPr>
        <w:t xml:space="preserve">  (pilihan ganda kontekstual; medium)</w:t>
      </w:r>
    </w:p>
    <w:p>
      <w:pPr>
        <w:spacing w:after="0"/>
        <w:ind w:left="454"/>
      </w:pPr>
      <w:r>
        <w:rPr>
          <w:b w:val="0"/>
          <w:i w:val="0"/>
        </w:rPr>
        <w:t>A. memulai permainan sebelum aba-aba</w:t>
      </w:r>
    </w:p>
    <w:p>
      <w:pPr>
        <w:spacing w:after="0"/>
        <w:ind w:left="454"/>
      </w:pPr>
      <w:r>
        <w:rPr>
          <w:b w:val="0"/>
          <w:i w:val="0"/>
        </w:rPr>
        <w:t>B. mengikuti aturan permainan</w:t>
      </w:r>
    </w:p>
    <w:p>
      <w:pPr>
        <w:spacing w:after="0"/>
        <w:ind w:left="454"/>
      </w:pPr>
      <w:r>
        <w:rPr>
          <w:b w:val="0"/>
          <w:i w:val="0"/>
        </w:rPr>
        <w:t>C. mendorong teman</w:t>
      </w:r>
    </w:p>
    <w:p>
      <w:pPr>
        <w:spacing w:after="0"/>
        <w:ind w:left="454"/>
      </w:pPr>
      <w:r>
        <w:rPr>
          <w:b w:val="0"/>
          <w:i w:val="0"/>
        </w:rPr>
        <w:t>D. mengubah aturan seenaknya</w:t>
      </w:r>
    </w:p>
    <w:p>
      <w:pPr>
        <w:ind w:left="454"/>
      </w:pPr>
      <w:r>
        <w:rPr>
          <w:b/>
          <w:i w:val="0"/>
          <w:color w:val="1B6E3C"/>
          <w:sz w:val="18"/>
        </w:rPr>
        <w:t xml:space="preserve">Kunci: </w:t>
      </w:r>
      <w:r>
        <w:rPr>
          <w:b w:val="0"/>
          <w:i w:val="0"/>
          <w:sz w:val="18"/>
        </w:rPr>
        <w:t>B. mengikuti aturan permainan</w:t>
      </w:r>
      <w:r>
        <w:rPr>
          <w:b/>
          <w:i w:val="0"/>
          <w:color w:val="555555"/>
          <w:sz w:val="18"/>
        </w:rPr>
        <w:t xml:space="preserve">   Pembahasan: </w:t>
      </w:r>
      <w:r>
        <w:rPr>
          <w:b w:val="0"/>
          <w:i w:val="0"/>
          <w:sz w:val="18"/>
        </w:rPr>
        <w:t>Dina menaati dengan cara: mengikuti aturan permainan.</w:t>
      </w:r>
    </w:p>
    <w:p>
      <w:pPr>
        <w:keepNext/>
        <w:spacing w:before="100"/>
      </w:pPr>
      <w:r>
        <w:rPr>
          <w:b/>
          <w:i w:val="0"/>
        </w:rPr>
        <w:t xml:space="preserve">26. </w:t>
      </w:r>
      <w:r>
        <w:rPr>
          <w:b/>
          <w:i w:val="0"/>
          <w:color w:val="1F3A5F"/>
          <w:sz w:val="17"/>
        </w:rPr>
        <w:t xml:space="preserve">[PJK-BG-0163] </w:t>
      </w:r>
      <w:r>
        <w:rPr>
          <w:b w:val="0"/>
          <w:i w:val="0"/>
        </w:rPr>
        <w:t>Permainan hampir selesai dan tim Dina tertinggal. Dina ....</w:t>
      </w:r>
      <w:r>
        <w:rPr>
          <w:b w:val="0"/>
          <w:i/>
          <w:color w:val="777777"/>
          <w:sz w:val="17"/>
        </w:rPr>
        <w:t xml:space="preserve">  (pilihan ganda kontekstual; medium)</w:t>
      </w:r>
    </w:p>
    <w:p>
      <w:pPr>
        <w:spacing w:after="0"/>
        <w:ind w:left="454"/>
      </w:pPr>
      <w:r>
        <w:rPr>
          <w:b w:val="0"/>
          <w:i w:val="0"/>
        </w:rPr>
        <w:t>A. tetap bermain sesuai aturan</w:t>
      </w:r>
    </w:p>
    <w:p>
      <w:pPr>
        <w:spacing w:after="0"/>
        <w:ind w:left="454"/>
      </w:pPr>
      <w:r>
        <w:rPr>
          <w:b w:val="0"/>
          <w:i w:val="0"/>
        </w:rPr>
        <w:t>B. bermain curang agar menang</w:t>
      </w:r>
    </w:p>
    <w:p>
      <w:pPr>
        <w:spacing w:after="0"/>
        <w:ind w:left="454"/>
      </w:pPr>
      <w:r>
        <w:rPr>
          <w:b w:val="0"/>
          <w:i w:val="0"/>
        </w:rPr>
        <w:t>C. menyerah dan berhenti bermain</w:t>
      </w:r>
    </w:p>
    <w:p>
      <w:pPr>
        <w:spacing w:after="0"/>
        <w:ind w:left="454"/>
      </w:pPr>
      <w:r>
        <w:rPr>
          <w:b w:val="0"/>
          <w:i w:val="0"/>
        </w:rPr>
        <w:t>D. mengubah aturan agar menguntungkan</w:t>
      </w:r>
    </w:p>
    <w:p>
      <w:pPr>
        <w:ind w:left="454"/>
      </w:pPr>
      <w:r>
        <w:rPr>
          <w:b/>
          <w:i w:val="0"/>
          <w:color w:val="1B6E3C"/>
          <w:sz w:val="18"/>
        </w:rPr>
        <w:t xml:space="preserve">Kunci: </w:t>
      </w:r>
      <w:r>
        <w:rPr>
          <w:b w:val="0"/>
          <w:i w:val="0"/>
          <w:sz w:val="18"/>
        </w:rPr>
        <w:t>A. tetap bermain sesuai aturan</w:t>
      </w:r>
      <w:r>
        <w:rPr>
          <w:b/>
          <w:i w:val="0"/>
          <w:color w:val="555555"/>
          <w:sz w:val="18"/>
        </w:rPr>
        <w:t xml:space="preserve">   Pembahasan: </w:t>
      </w:r>
      <w:r>
        <w:rPr>
          <w:b w:val="0"/>
          <w:i w:val="0"/>
          <w:sz w:val="18"/>
        </w:rPr>
        <w:t>Aturan tetap berlaku.</w:t>
      </w:r>
    </w:p>
    <w:p>
      <w:pPr>
        <w:keepNext/>
        <w:spacing w:before="100"/>
      </w:pPr>
      <w:r>
        <w:rPr>
          <w:b/>
          <w:i w:val="0"/>
        </w:rPr>
        <w:t xml:space="preserve">27. </w:t>
      </w:r>
      <w:r>
        <w:rPr>
          <w:b/>
          <w:i w:val="0"/>
          <w:color w:val="1F3A5F"/>
          <w:sz w:val="17"/>
        </w:rPr>
        <w:t xml:space="preserve">[PJK-BG-0164] </w:t>
      </w:r>
      <w:r>
        <w:rPr>
          <w:b w:val="0"/>
          <w:i w:val="0"/>
        </w:rPr>
        <w:t>Tim Fikri kalah dalam pertandingan. Fikri ....</w:t>
      </w:r>
      <w:r>
        <w:rPr>
          <w:b w:val="0"/>
          <w:i/>
          <w:color w:val="777777"/>
          <w:sz w:val="17"/>
        </w:rPr>
        <w:t xml:space="preserve">  (pilihan ganda kontekstual; medium)</w:t>
      </w:r>
    </w:p>
    <w:p>
      <w:pPr>
        <w:spacing w:after="0"/>
        <w:ind w:left="454"/>
      </w:pPr>
      <w:r>
        <w:rPr>
          <w:b w:val="0"/>
          <w:i w:val="0"/>
        </w:rPr>
        <w:t>A. marah dan membanting bola</w:t>
      </w:r>
    </w:p>
    <w:p>
      <w:pPr>
        <w:spacing w:after="0"/>
        <w:ind w:left="454"/>
      </w:pPr>
      <w:r>
        <w:rPr>
          <w:b w:val="0"/>
          <w:i w:val="0"/>
        </w:rPr>
        <w:t>B. memberi selamat kepada pemenang</w:t>
      </w:r>
    </w:p>
    <w:p>
      <w:pPr>
        <w:spacing w:after="0"/>
        <w:ind w:left="454"/>
      </w:pPr>
      <w:r>
        <w:rPr>
          <w:b w:val="0"/>
          <w:i w:val="0"/>
        </w:rPr>
        <w:t>C. mengejek lawan yang menang</w:t>
      </w:r>
    </w:p>
    <w:p>
      <w:pPr>
        <w:spacing w:after="0"/>
        <w:ind w:left="454"/>
      </w:pPr>
      <w:r>
        <w:rPr>
          <w:b w:val="0"/>
          <w:i w:val="0"/>
        </w:rPr>
        <w:t>D. pergi tanpa bicara kepada lawan</w:t>
      </w:r>
    </w:p>
    <w:p>
      <w:pPr>
        <w:ind w:left="454"/>
      </w:pPr>
      <w:r>
        <w:rPr>
          <w:b/>
          <w:i w:val="0"/>
          <w:color w:val="1B6E3C"/>
          <w:sz w:val="18"/>
        </w:rPr>
        <w:t xml:space="preserve">Kunci: </w:t>
      </w:r>
      <w:r>
        <w:rPr>
          <w:b w:val="0"/>
          <w:i w:val="0"/>
          <w:sz w:val="18"/>
        </w:rPr>
        <w:t>B. memberi selamat kepada pemenang</w:t>
      </w:r>
      <w:r>
        <w:rPr>
          <w:b/>
          <w:i w:val="0"/>
          <w:color w:val="555555"/>
          <w:sz w:val="18"/>
        </w:rPr>
        <w:t xml:space="preserve">   Pembahasan: </w:t>
      </w:r>
      <w:r>
        <w:rPr>
          <w:b w:val="0"/>
          <w:i w:val="0"/>
          <w:sz w:val="18"/>
        </w:rPr>
        <w:t>Fikri menaati dengan cara: memberi selamat kepada pemenang.</w:t>
      </w:r>
    </w:p>
    <w:p>
      <w:pPr>
        <w:keepNext/>
        <w:spacing w:before="100"/>
      </w:pPr>
      <w:r>
        <w:rPr>
          <w:b/>
          <w:i w:val="0"/>
        </w:rPr>
        <w:t xml:space="preserve">28. </w:t>
      </w:r>
      <w:r>
        <w:rPr>
          <w:b/>
          <w:i w:val="0"/>
          <w:color w:val="1F3A5F"/>
          <w:sz w:val="17"/>
        </w:rPr>
        <w:t xml:space="preserve">[PJK-BG-0165] </w:t>
      </w:r>
      <w:r>
        <w:rPr>
          <w:b w:val="0"/>
          <w:i w:val="0"/>
        </w:rPr>
        <w:t>Wasit memutuskan bola Hasan keluar garis. Hasan ....</w:t>
      </w:r>
      <w:r>
        <w:rPr>
          <w:b w:val="0"/>
          <w:i/>
          <w:color w:val="777777"/>
          <w:sz w:val="17"/>
        </w:rPr>
        <w:t xml:space="preserve">  (pilihan ganda kontekstual; medium)</w:t>
      </w:r>
    </w:p>
    <w:p>
      <w:pPr>
        <w:spacing w:after="0"/>
        <w:ind w:left="454"/>
      </w:pPr>
      <w:r>
        <w:rPr>
          <w:b w:val="0"/>
          <w:i w:val="0"/>
        </w:rPr>
        <w:t>A. menerima keputusan wasit</w:t>
      </w:r>
    </w:p>
    <w:p>
      <w:pPr>
        <w:spacing w:after="0"/>
        <w:ind w:left="454"/>
      </w:pPr>
      <w:r>
        <w:rPr>
          <w:b w:val="0"/>
          <w:i w:val="0"/>
        </w:rPr>
        <w:t>B. membantah keputusan wasit</w:t>
      </w:r>
    </w:p>
    <w:p>
      <w:pPr>
        <w:spacing w:after="0"/>
        <w:ind w:left="454"/>
      </w:pPr>
      <w:r>
        <w:rPr>
          <w:b w:val="0"/>
          <w:i w:val="0"/>
        </w:rPr>
        <w:t>C. meminta mengulang sampai menang</w:t>
      </w:r>
    </w:p>
    <w:p>
      <w:pPr>
        <w:spacing w:after="0"/>
        <w:ind w:left="454"/>
      </w:pPr>
      <w:r>
        <w:rPr>
          <w:b w:val="0"/>
          <w:i w:val="0"/>
        </w:rPr>
        <w:t>D. pura-pura tidak mendengar wasit</w:t>
      </w:r>
    </w:p>
    <w:p>
      <w:pPr>
        <w:ind w:left="454"/>
      </w:pPr>
      <w:r>
        <w:rPr>
          <w:b/>
          <w:i w:val="0"/>
          <w:color w:val="1B6E3C"/>
          <w:sz w:val="18"/>
        </w:rPr>
        <w:t xml:space="preserve">Kunci: </w:t>
      </w:r>
      <w:r>
        <w:rPr>
          <w:b w:val="0"/>
          <w:i w:val="0"/>
          <w:sz w:val="18"/>
        </w:rPr>
        <w:t>A. menerima keputusan wasit</w:t>
      </w:r>
      <w:r>
        <w:rPr>
          <w:b/>
          <w:i w:val="0"/>
          <w:color w:val="555555"/>
          <w:sz w:val="18"/>
        </w:rPr>
        <w:t xml:space="preserve">   Pembahasan: </w:t>
      </w:r>
      <w:r>
        <w:rPr>
          <w:b w:val="0"/>
          <w:i w:val="0"/>
          <w:sz w:val="18"/>
        </w:rPr>
        <w:t>Hasan menaati dengan cara: menerima keputusan wasit.</w:t>
      </w:r>
    </w:p>
    <w:p>
      <w:pPr>
        <w:keepNext/>
        <w:spacing w:before="100"/>
      </w:pPr>
      <w:r>
        <w:rPr>
          <w:b/>
          <w:i w:val="0"/>
        </w:rPr>
        <w:t xml:space="preserve">29. </w:t>
      </w:r>
      <w:r>
        <w:rPr>
          <w:b/>
          <w:i w:val="0"/>
          <w:color w:val="1F3A5F"/>
          <w:sz w:val="17"/>
        </w:rPr>
        <w:t xml:space="preserve">[PJK-BG-0166] </w:t>
      </w:r>
      <w:r>
        <w:rPr>
          <w:b w:val="0"/>
          <w:i w:val="0"/>
        </w:rPr>
        <w:t>Permainan sudah selesai dan bola masih berserakan. Zaki ....</w:t>
      </w:r>
      <w:r>
        <w:rPr>
          <w:b w:val="0"/>
          <w:i/>
          <w:color w:val="777777"/>
          <w:sz w:val="17"/>
        </w:rPr>
        <w:t xml:space="preserve">  (pilihan ganda kontekstual; medium)</w:t>
      </w:r>
    </w:p>
    <w:p>
      <w:pPr>
        <w:spacing w:after="0"/>
        <w:ind w:left="454"/>
      </w:pPr>
      <w:r>
        <w:rPr>
          <w:b w:val="0"/>
          <w:i w:val="0"/>
        </w:rPr>
        <w:t>A. membawa bola pulang ke rumah</w:t>
      </w:r>
    </w:p>
    <w:p>
      <w:pPr>
        <w:spacing w:after="0"/>
        <w:ind w:left="454"/>
      </w:pPr>
      <w:r>
        <w:rPr>
          <w:b w:val="0"/>
          <w:i w:val="0"/>
        </w:rPr>
        <w:t>B. meninggalkan alat berserakan</w:t>
      </w:r>
    </w:p>
    <w:p>
      <w:pPr>
        <w:spacing w:after="0"/>
        <w:ind w:left="454"/>
      </w:pPr>
      <w:r>
        <w:rPr>
          <w:b w:val="0"/>
          <w:i w:val="0"/>
        </w:rPr>
        <w:t>C. mengembalikan bola ke tempatnya</w:t>
      </w:r>
    </w:p>
    <w:p>
      <w:pPr>
        <w:spacing w:after="0"/>
        <w:ind w:left="454"/>
      </w:pPr>
      <w:r>
        <w:rPr>
          <w:b w:val="0"/>
          <w:i w:val="0"/>
        </w:rPr>
        <w:t>D. menyuruh teman lain membereskan</w:t>
      </w:r>
    </w:p>
    <w:p>
      <w:pPr>
        <w:ind w:left="454"/>
      </w:pPr>
      <w:r>
        <w:rPr>
          <w:b/>
          <w:i w:val="0"/>
          <w:color w:val="1B6E3C"/>
          <w:sz w:val="18"/>
        </w:rPr>
        <w:t xml:space="preserve">Kunci: </w:t>
      </w:r>
      <w:r>
        <w:rPr>
          <w:b w:val="0"/>
          <w:i w:val="0"/>
          <w:sz w:val="18"/>
        </w:rPr>
        <w:t>C. mengembalikan bola ke tempatnya</w:t>
      </w:r>
      <w:r>
        <w:rPr>
          <w:b/>
          <w:i w:val="0"/>
          <w:color w:val="555555"/>
          <w:sz w:val="18"/>
        </w:rPr>
        <w:t xml:space="preserve">   Pembahasan: </w:t>
      </w:r>
      <w:r>
        <w:rPr>
          <w:b w:val="0"/>
          <w:i w:val="0"/>
          <w:sz w:val="18"/>
        </w:rPr>
        <w:t>Zaki menaati dengan cara: mengembalikan bola ke tempatnya.</w:t>
      </w:r>
    </w:p>
    <w:p>
      <w:pPr>
        <w:keepNext/>
        <w:spacing w:before="100"/>
      </w:pPr>
      <w:r>
        <w:rPr>
          <w:b/>
          <w:i w:val="0"/>
        </w:rPr>
        <w:t xml:space="preserve">30. </w:t>
      </w:r>
      <w:r>
        <w:rPr>
          <w:b/>
          <w:i w:val="0"/>
          <w:color w:val="1F3A5F"/>
          <w:sz w:val="17"/>
        </w:rPr>
        <w:t xml:space="preserve">[PJK-BG-0167] </w:t>
      </w:r>
      <w:r>
        <w:rPr>
          <w:b w:val="0"/>
          <w:i w:val="0"/>
        </w:rPr>
        <w:t>Benar atau salah: Fikri kalah dalam pertandingan. Fikri memberi selamat kepada pemenang.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Fikri menaati: memberi selamat kepada pemenang.</w:t>
      </w:r>
    </w:p>
    <w:p>
      <w:pPr>
        <w:keepNext/>
        <w:spacing w:before="100"/>
      </w:pPr>
      <w:r>
        <w:rPr>
          <w:b/>
          <w:i w:val="0"/>
        </w:rPr>
        <w:t xml:space="preserve">31. </w:t>
      </w:r>
      <w:r>
        <w:rPr>
          <w:b/>
          <w:i w:val="0"/>
          <w:color w:val="1F3A5F"/>
          <w:sz w:val="17"/>
        </w:rPr>
        <w:t xml:space="preserve">[PJK-BG-0169] </w:t>
      </w:r>
      <w:r>
        <w:rPr>
          <w:b w:val="0"/>
          <w:i w:val="0"/>
        </w:rPr>
        <w:t>Benar atau salah: Sebelum bermain, Dani melakukan pemanasan.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Dani menaati: melakukan pemanasan sebelum bermain.</w:t>
      </w:r>
    </w:p>
    <w:p>
      <w:pPr>
        <w:keepNext/>
        <w:spacing w:before="100"/>
      </w:pPr>
      <w:r>
        <w:rPr>
          <w:b/>
          <w:i w:val="0"/>
        </w:rPr>
        <w:t xml:space="preserve">32. </w:t>
      </w:r>
      <w:r>
        <w:rPr>
          <w:b/>
          <w:i w:val="0"/>
          <w:color w:val="1F3A5F"/>
          <w:sz w:val="17"/>
        </w:rPr>
        <w:t xml:space="preserve">[PJK-BG-0171] </w:t>
      </w:r>
      <w:r>
        <w:rPr>
          <w:b w:val="0"/>
          <w:i w:val="0"/>
        </w:rPr>
        <w:t>Benar atau salah: Menaati aturan secara konsisten berarti tetap taat di setiap saat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tetap taat di setiap saat.</w:t>
      </w:r>
    </w:p>
    <w:p>
      <w:pPr>
        <w:keepNext/>
        <w:spacing w:before="100"/>
      </w:pPr>
      <w:r>
        <w:rPr>
          <w:b/>
          <w:i w:val="0"/>
        </w:rPr>
        <w:t xml:space="preserve">33. </w:t>
      </w:r>
      <w:r>
        <w:rPr>
          <w:b/>
          <w:i w:val="0"/>
          <w:color w:val="1F3A5F"/>
          <w:sz w:val="17"/>
        </w:rPr>
        <w:t xml:space="preserve">[PJK-BG-0172] </w:t>
      </w:r>
      <w:r>
        <w:rPr>
          <w:b w:val="0"/>
          <w:i w:val="0"/>
        </w:rPr>
        <w:t>Benar atau salah: Walaupun timnya tertinggal, Dina tetap bermain sesuai aturan.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Aturan tetap berlaku.</w:t>
      </w:r>
    </w:p>
    <w:p>
      <w:pPr>
        <w:keepNext/>
        <w:spacing w:before="100"/>
      </w:pPr>
      <w:r>
        <w:rPr>
          <w:b/>
          <w:i w:val="0"/>
        </w:rPr>
        <w:t xml:space="preserve">34. </w:t>
      </w:r>
      <w:r>
        <w:rPr>
          <w:b/>
          <w:i w:val="0"/>
          <w:color w:val="1F3A5F"/>
          <w:sz w:val="17"/>
        </w:rPr>
        <w:t xml:space="preserve">[PJK-BG-0173] </w:t>
      </w:r>
      <w:r>
        <w:rPr>
          <w:b w:val="0"/>
          <w:i w:val="0"/>
        </w:rPr>
        <w:t>Benar atau salah: Jika semua pemain taat aturan, permainan menjadi kacau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tertib dan menyenangkan.</w:t>
      </w:r>
    </w:p>
    <w:p>
      <w:pPr>
        <w:keepNext/>
        <w:spacing w:before="100"/>
      </w:pPr>
      <w:r>
        <w:rPr>
          <w:b/>
          <w:i w:val="0"/>
        </w:rPr>
        <w:t xml:space="preserve">35. </w:t>
      </w:r>
      <w:r>
        <w:rPr>
          <w:b/>
          <w:i w:val="0"/>
          <w:color w:val="1F3A5F"/>
          <w:sz w:val="17"/>
        </w:rPr>
        <w:t xml:space="preserve">[PJK-BG-0174] </w:t>
      </w:r>
      <w:r>
        <w:rPr>
          <w:b w:val="0"/>
          <w:i w:val="0"/>
        </w:rPr>
        <w:t>Benar atau salah: Walaupun timnya tertinggal, Dina mengubah aturan.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Aturan tetap berlaku.</w:t>
      </w:r>
    </w:p>
    <w:p>
      <w:pPr>
        <w:keepNext/>
        <w:spacing w:before="100"/>
      </w:pPr>
      <w:r>
        <w:rPr>
          <w:b/>
          <w:i w:val="0"/>
        </w:rPr>
        <w:t xml:space="preserve">36. </w:t>
      </w:r>
      <w:r>
        <w:rPr>
          <w:b/>
          <w:i w:val="0"/>
          <w:color w:val="1F3A5F"/>
          <w:sz w:val="17"/>
        </w:rPr>
        <w:t xml:space="preserve">[PJK-BG-0175] </w:t>
      </w:r>
      <w:r>
        <w:rPr>
          <w:b w:val="0"/>
          <w:i w:val="0"/>
        </w:rPr>
        <w:t>Benar atau salah: Dina mengubah aturan seenaknya saat bermain. Perbuatan itu sesuai dengan aturan permainan.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mengikuti aturan permainan.</w:t>
      </w:r>
    </w:p>
    <w:p>
      <w:pPr>
        <w:keepNext/>
        <w:spacing w:before="100"/>
      </w:pPr>
      <w:r>
        <w:rPr>
          <w:b/>
          <w:i w:val="0"/>
        </w:rPr>
        <w:t xml:space="preserve">37. </w:t>
      </w:r>
      <w:r>
        <w:rPr>
          <w:b/>
          <w:i w:val="0"/>
          <w:color w:val="1F3A5F"/>
          <w:sz w:val="17"/>
        </w:rPr>
        <w:t xml:space="preserve">[PJK-BG-0176] </w:t>
      </w:r>
      <w:r>
        <w:rPr>
          <w:b w:val="0"/>
          <w:i w:val="0"/>
        </w:rPr>
        <w:t>Benar atau salah: Lani mendorong teman saat bermain. Perbuatan itu sesuai dengan aturan bermain tanpa berbuat kasar.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bermain tanpa mendorong atau memukul.</w:t>
      </w:r>
    </w:p>
    <w:p>
      <w:pPr>
        <w:keepNext/>
        <w:spacing w:before="100"/>
      </w:pPr>
      <w:r>
        <w:rPr>
          <w:b/>
          <w:i w:val="0"/>
        </w:rPr>
        <w:t xml:space="preserve">38. </w:t>
      </w:r>
      <w:r>
        <w:rPr>
          <w:b/>
          <w:i w:val="0"/>
          <w:color w:val="1F3A5F"/>
          <w:sz w:val="17"/>
        </w:rPr>
        <w:t xml:space="preserve">[PJK-BG-0177] </w:t>
      </w:r>
      <w:r>
        <w:rPr>
          <w:b w:val="0"/>
          <w:i w:val="0"/>
        </w:rPr>
        <w:t>Benar atau salah: Mengingatkan teman yang melanggar aturan sebaiknya dengan kasar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sopan dan lembut.</w:t>
      </w:r>
    </w:p>
    <w:p>
      <w:pPr>
        <w:keepNext/>
        <w:spacing w:before="100"/>
      </w:pPr>
      <w:r>
        <w:rPr>
          <w:b/>
          <w:i w:val="0"/>
        </w:rPr>
        <w:t xml:space="preserve">39. </w:t>
      </w:r>
      <w:r>
        <w:rPr>
          <w:b/>
          <w:i w:val="0"/>
          <w:color w:val="1F3A5F"/>
          <w:sz w:val="17"/>
        </w:rPr>
        <w:t xml:space="preserve">[PJK-BG-0178] </w:t>
      </w:r>
      <w:r>
        <w:rPr>
          <w:b w:val="0"/>
          <w:i w:val="0"/>
        </w:rPr>
        <w:t>Benar atau salah: Tidak diawasi guru, pemain yang jujur tetap melanggar aturan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menaati aturan.</w:t>
      </w:r>
    </w:p>
    <w:p>
      <w:pPr>
        <w:keepNext/>
        <w:spacing w:before="100"/>
      </w:pPr>
      <w:r>
        <w:rPr>
          <w:b/>
          <w:i w:val="0"/>
        </w:rPr>
        <w:t xml:space="preserve">40. </w:t>
      </w:r>
      <w:r>
        <w:rPr>
          <w:b/>
          <w:i w:val="0"/>
          <w:color w:val="1F3A5F"/>
          <w:sz w:val="17"/>
        </w:rPr>
        <w:t xml:space="preserve">[PJK-BG-0179] </w:t>
      </w:r>
      <w:r>
        <w:rPr>
          <w:b w:val="0"/>
          <w:i w:val="0"/>
        </w:rPr>
        <w:t>Benar atau salah: Dani langsung berlari tanpa pemanasan. Perbuatan itu sesuai dengan aturan pemanasan sebelum bermain.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melakukan pemanasan sebelum bermain.</w:t>
      </w:r>
    </w:p>
    <w:p>
      <w:pPr>
        <w:keepNext/>
        <w:spacing w:before="100"/>
      </w:pPr>
      <w:r>
        <w:rPr>
          <w:b/>
          <w:i w:val="0"/>
        </w:rPr>
        <w:t xml:space="preserve">41. </w:t>
      </w:r>
      <w:r>
        <w:rPr>
          <w:b/>
          <w:i w:val="0"/>
          <w:color w:val="1F3A5F"/>
          <w:sz w:val="17"/>
        </w:rPr>
        <w:t xml:space="preserve">[PJK-BG-0180] </w:t>
      </w:r>
      <w:r>
        <w:rPr>
          <w:b w:val="0"/>
          <w:i w:val="0"/>
        </w:rPr>
        <w:t>Isilah titik-titik berikut: Tidak diawasi guru, pemain yang jujur tetap ....</w:t>
      </w:r>
      <w:r>
        <w:rPr>
          <w:b w:val="0"/>
          <w:i/>
          <w:color w:val="777777"/>
          <w:sz w:val="17"/>
        </w:rPr>
        <w:t xml:space="preserve">  (isian singkat; easy)</w:t>
      </w:r>
    </w:p>
    <w:p>
      <w:pPr>
        <w:ind w:left="454"/>
      </w:pPr>
      <w:r>
        <w:rPr>
          <w:b/>
          <w:i w:val="0"/>
          <w:color w:val="1B6E3C"/>
          <w:sz w:val="18"/>
        </w:rPr>
        <w:t xml:space="preserve">Kunci: </w:t>
      </w:r>
      <w:r>
        <w:rPr>
          <w:b w:val="0"/>
          <w:i w:val="0"/>
          <w:sz w:val="18"/>
        </w:rPr>
        <w:t>menaati aturan</w:t>
      </w:r>
      <w:r>
        <w:rPr>
          <w:b/>
          <w:i w:val="0"/>
          <w:color w:val="555555"/>
          <w:sz w:val="18"/>
        </w:rPr>
        <w:t xml:space="preserve">   Pembahasan: </w:t>
      </w:r>
      <w:r>
        <w:rPr>
          <w:b w:val="0"/>
          <w:i w:val="0"/>
          <w:sz w:val="18"/>
        </w:rPr>
        <w:t>Jawaban: menaati aturan.</w:t>
      </w:r>
    </w:p>
    <w:p>
      <w:pPr>
        <w:keepNext/>
        <w:spacing w:before="100"/>
      </w:pPr>
      <w:r>
        <w:rPr>
          <w:b/>
          <w:i w:val="0"/>
        </w:rPr>
        <w:t xml:space="preserve">42. </w:t>
      </w:r>
      <w:r>
        <w:rPr>
          <w:b/>
          <w:i w:val="0"/>
          <w:color w:val="1F3A5F"/>
          <w:sz w:val="17"/>
        </w:rPr>
        <w:t xml:space="preserve">[PJK-BG-0181] </w:t>
      </w:r>
      <w:r>
        <w:rPr>
          <w:b w:val="0"/>
          <w:i w:val="0"/>
        </w:rPr>
        <w:t>Isilah titik-titik berikut: Aturan permainan yang sudah disepakati bersama sebaiknya ....</w:t>
      </w:r>
      <w:r>
        <w:rPr>
          <w:b w:val="0"/>
          <w:i/>
          <w:color w:val="777777"/>
          <w:sz w:val="17"/>
        </w:rPr>
        <w:t xml:space="preserve">  (isian singkat; easy)</w:t>
      </w:r>
    </w:p>
    <w:p>
      <w:pPr>
        <w:ind w:left="454"/>
      </w:pPr>
      <w:r>
        <w:rPr>
          <w:b/>
          <w:i w:val="0"/>
          <w:color w:val="1B6E3C"/>
          <w:sz w:val="18"/>
        </w:rPr>
        <w:t xml:space="preserve">Kunci: </w:t>
      </w:r>
      <w:r>
        <w:rPr>
          <w:b w:val="0"/>
          <w:i w:val="0"/>
          <w:sz w:val="18"/>
        </w:rPr>
        <w:t>tidak diubah seenaknya</w:t>
      </w:r>
      <w:r>
        <w:rPr>
          <w:b/>
          <w:i w:val="0"/>
          <w:color w:val="555555"/>
          <w:sz w:val="18"/>
        </w:rPr>
        <w:t xml:space="preserve">   Pembahasan: </w:t>
      </w:r>
      <w:r>
        <w:rPr>
          <w:b w:val="0"/>
          <w:i w:val="0"/>
          <w:sz w:val="18"/>
        </w:rPr>
        <w:t>Jawaban: tidak diubah seenaknya.</w:t>
      </w:r>
    </w:p>
    <w:p>
      <w:pPr>
        <w:keepNext/>
        <w:spacing w:before="100"/>
      </w:pPr>
      <w:r>
        <w:rPr>
          <w:b/>
          <w:i w:val="0"/>
        </w:rPr>
        <w:t xml:space="preserve">43. </w:t>
      </w:r>
      <w:r>
        <w:rPr>
          <w:b/>
          <w:i w:val="0"/>
          <w:color w:val="1F3A5F"/>
          <w:sz w:val="17"/>
        </w:rPr>
        <w:t xml:space="preserve">[PJK-BG-0182] </w:t>
      </w:r>
      <w:r>
        <w:rPr>
          <w:b w:val="0"/>
          <w:i w:val="0"/>
        </w:rPr>
        <w:t>Isilah titik-titik berikut: Menaati aturan secara konsisten berarti ....</w:t>
      </w:r>
      <w:r>
        <w:rPr>
          <w:b w:val="0"/>
          <w:i/>
          <w:color w:val="777777"/>
          <w:sz w:val="17"/>
        </w:rPr>
        <w:t xml:space="preserve">  (isian singkat; easy)</w:t>
      </w:r>
    </w:p>
    <w:p>
      <w:pPr>
        <w:ind w:left="454"/>
      </w:pPr>
      <w:r>
        <w:rPr>
          <w:b/>
          <w:i w:val="0"/>
          <w:color w:val="1B6E3C"/>
          <w:sz w:val="18"/>
        </w:rPr>
        <w:t xml:space="preserve">Kunci: </w:t>
      </w:r>
      <w:r>
        <w:rPr>
          <w:b w:val="0"/>
          <w:i w:val="0"/>
          <w:sz w:val="18"/>
        </w:rPr>
        <w:t>tetap taat di setiap saat</w:t>
      </w:r>
      <w:r>
        <w:rPr>
          <w:b/>
          <w:i w:val="0"/>
          <w:color w:val="555555"/>
          <w:sz w:val="18"/>
        </w:rPr>
        <w:t xml:space="preserve">   Pembahasan: </w:t>
      </w:r>
      <w:r>
        <w:rPr>
          <w:b w:val="0"/>
          <w:i w:val="0"/>
          <w:sz w:val="18"/>
        </w:rPr>
        <w:t>Jawaban: tetap taat di setiap saat.</w:t>
      </w:r>
    </w:p>
    <w:p>
      <w:pPr>
        <w:keepNext/>
        <w:spacing w:before="100"/>
      </w:pPr>
      <w:r>
        <w:rPr>
          <w:b/>
          <w:i w:val="0"/>
        </w:rPr>
        <w:t xml:space="preserve">44. </w:t>
      </w:r>
      <w:r>
        <w:rPr>
          <w:b/>
          <w:i w:val="0"/>
          <w:color w:val="1F3A5F"/>
          <w:sz w:val="17"/>
        </w:rPr>
        <w:t xml:space="preserve">[PJK-BG-0183] </w:t>
      </w:r>
      <w:r>
        <w:rPr>
          <w:b w:val="0"/>
          <w:i w:val="0"/>
        </w:rPr>
        <w:t>Isilah titik-titik berikut: Mengingatkan teman yang melanggar aturan sebaiknya dengan ....</w:t>
      </w:r>
      <w:r>
        <w:rPr>
          <w:b w:val="0"/>
          <w:i/>
          <w:color w:val="777777"/>
          <w:sz w:val="17"/>
        </w:rPr>
        <w:t xml:space="preserve">  (isian singkat; easy)</w:t>
      </w:r>
    </w:p>
    <w:p>
      <w:pPr>
        <w:ind w:left="454"/>
      </w:pPr>
      <w:r>
        <w:rPr>
          <w:b/>
          <w:i w:val="0"/>
          <w:color w:val="1B6E3C"/>
          <w:sz w:val="18"/>
        </w:rPr>
        <w:t xml:space="preserve">Kunci: </w:t>
      </w:r>
      <w:r>
        <w:rPr>
          <w:b w:val="0"/>
          <w:i w:val="0"/>
          <w:sz w:val="18"/>
        </w:rPr>
        <w:t>sopan dan lembut</w:t>
      </w:r>
      <w:r>
        <w:rPr>
          <w:b/>
          <w:i w:val="0"/>
          <w:color w:val="555555"/>
          <w:sz w:val="18"/>
        </w:rPr>
        <w:t xml:space="preserve">   Pembahasan: </w:t>
      </w:r>
      <w:r>
        <w:rPr>
          <w:b w:val="0"/>
          <w:i w:val="0"/>
          <w:sz w:val="18"/>
        </w:rPr>
        <w:t>Jawaban: sopan dan lembut.</w:t>
      </w:r>
    </w:p>
    <w:p>
      <w:pPr>
        <w:keepNext/>
        <w:spacing w:before="100"/>
      </w:pPr>
      <w:r>
        <w:rPr>
          <w:b/>
          <w:i w:val="0"/>
        </w:rPr>
        <w:t xml:space="preserve">45. </w:t>
      </w:r>
      <w:r>
        <w:rPr>
          <w:b/>
          <w:i w:val="0"/>
          <w:color w:val="1F3A5F"/>
          <w:sz w:val="17"/>
        </w:rPr>
        <w:t xml:space="preserve">[PJK-BG-0184] </w:t>
      </w:r>
      <w:r>
        <w:rPr>
          <w:b w:val="0"/>
          <w:i w:val="0"/>
        </w:rPr>
        <w:t>Isilah titik-titik berikut: Jika semua pemain taat aturan, permainan menjadi ....</w:t>
      </w:r>
      <w:r>
        <w:rPr>
          <w:b w:val="0"/>
          <w:i/>
          <w:color w:val="777777"/>
          <w:sz w:val="17"/>
        </w:rPr>
        <w:t xml:space="preserve">  (isian singkat; easy)</w:t>
      </w:r>
    </w:p>
    <w:p>
      <w:pPr>
        <w:ind w:left="454"/>
      </w:pPr>
      <w:r>
        <w:rPr>
          <w:b/>
          <w:i w:val="0"/>
          <w:color w:val="1B6E3C"/>
          <w:sz w:val="18"/>
        </w:rPr>
        <w:t xml:space="preserve">Kunci: </w:t>
      </w:r>
      <w:r>
        <w:rPr>
          <w:b w:val="0"/>
          <w:i w:val="0"/>
          <w:sz w:val="18"/>
        </w:rPr>
        <w:t>tertib dan menyenangkan</w:t>
      </w:r>
      <w:r>
        <w:rPr>
          <w:b/>
          <w:i w:val="0"/>
          <w:color w:val="555555"/>
          <w:sz w:val="18"/>
        </w:rPr>
        <w:t xml:space="preserve">   Pembahasan: </w:t>
      </w:r>
      <w:r>
        <w:rPr>
          <w:b w:val="0"/>
          <w:i w:val="0"/>
          <w:sz w:val="18"/>
        </w:rPr>
        <w:t>Jawaban: tertib dan menyenangkan.</w:t>
      </w:r>
    </w:p>
    <w:p>
      <w:pPr>
        <w:keepNext/>
        <w:spacing w:before="100"/>
      </w:pPr>
      <w:r>
        <w:rPr>
          <w:b/>
          <w:i w:val="0"/>
        </w:rPr>
        <w:t xml:space="preserve">46. </w:t>
      </w:r>
      <w:r>
        <w:rPr>
          <w:b/>
          <w:i w:val="0"/>
          <w:color w:val="1F3A5F"/>
          <w:sz w:val="17"/>
        </w:rPr>
        <w:t xml:space="preserve">[PJK-BG-0186] </w:t>
      </w:r>
      <w:r>
        <w:rPr>
          <w:b w:val="0"/>
          <w:i w:val="0"/>
        </w:rPr>
        <w:t>Lengkapi: Agar menaati aturan yang disepakati "menghormati keputusan guru atau wasit", Hasan ....</w:t>
      </w:r>
      <w:r>
        <w:rPr>
          <w:b w:val="0"/>
          <w:i/>
          <w:color w:val="777777"/>
          <w:sz w:val="17"/>
        </w:rPr>
        <w:t xml:space="preserve">  (melengkapi; medium)</w:t>
      </w:r>
    </w:p>
    <w:p>
      <w:pPr>
        <w:ind w:left="454"/>
      </w:pPr>
      <w:r>
        <w:rPr>
          <w:b/>
          <w:i w:val="0"/>
          <w:color w:val="1B6E3C"/>
          <w:sz w:val="18"/>
        </w:rPr>
        <w:t xml:space="preserve">Kunci: </w:t>
      </w:r>
      <w:r>
        <w:rPr>
          <w:b w:val="0"/>
          <w:i w:val="0"/>
          <w:sz w:val="18"/>
        </w:rPr>
        <w:t>menerima keputusan wasit</w:t>
      </w:r>
      <w:r>
        <w:rPr>
          <w:b/>
          <w:i w:val="0"/>
          <w:color w:val="555555"/>
          <w:sz w:val="18"/>
        </w:rPr>
        <w:t xml:space="preserve">   Pembahasan: </w:t>
      </w:r>
      <w:r>
        <w:rPr>
          <w:b w:val="0"/>
          <w:i w:val="0"/>
          <w:sz w:val="18"/>
        </w:rPr>
        <w:t>Hasan menerima keputusan wasit.</w:t>
      </w:r>
    </w:p>
    <w:p>
      <w:pPr>
        <w:keepNext/>
        <w:spacing w:before="100"/>
      </w:pPr>
      <w:r>
        <w:rPr>
          <w:b/>
          <w:i w:val="0"/>
        </w:rPr>
        <w:t xml:space="preserve">47. </w:t>
      </w:r>
      <w:r>
        <w:rPr>
          <w:b/>
          <w:i w:val="0"/>
          <w:color w:val="1F3A5F"/>
          <w:sz w:val="17"/>
        </w:rPr>
        <w:t xml:space="preserve">[PJK-BG-0187] </w:t>
      </w:r>
      <w:r>
        <w:rPr>
          <w:b w:val="0"/>
          <w:i w:val="0"/>
        </w:rPr>
        <w:t>Lengkapi: Agar menaati aturan yang disepakati "melakukan pemanasan", Dani ....</w:t>
      </w:r>
      <w:r>
        <w:rPr>
          <w:b w:val="0"/>
          <w:i/>
          <w:color w:val="777777"/>
          <w:sz w:val="17"/>
        </w:rPr>
        <w:t xml:space="preserve">  (melengkapi; medium)</w:t>
      </w:r>
    </w:p>
    <w:p>
      <w:pPr>
        <w:ind w:left="454"/>
      </w:pPr>
      <w:r>
        <w:rPr>
          <w:b/>
          <w:i w:val="0"/>
          <w:color w:val="1B6E3C"/>
          <w:sz w:val="18"/>
        </w:rPr>
        <w:t xml:space="preserve">Kunci: </w:t>
      </w:r>
      <w:r>
        <w:rPr>
          <w:b w:val="0"/>
          <w:i w:val="0"/>
          <w:sz w:val="18"/>
        </w:rPr>
        <w:t>melakukan pemanasan sebelum bermain</w:t>
      </w:r>
      <w:r>
        <w:rPr>
          <w:b/>
          <w:i w:val="0"/>
          <w:color w:val="555555"/>
          <w:sz w:val="18"/>
        </w:rPr>
        <w:t xml:space="preserve">   Pembahasan: </w:t>
      </w:r>
      <w:r>
        <w:rPr>
          <w:b w:val="0"/>
          <w:i w:val="0"/>
          <w:sz w:val="18"/>
        </w:rPr>
        <w:t>Dani melakukan pemanasan sebelum bermain.</w:t>
      </w:r>
    </w:p>
    <w:p>
      <w:pPr>
        <w:keepNext/>
        <w:spacing w:before="100"/>
      </w:pPr>
      <w:r>
        <w:rPr>
          <w:b/>
          <w:i w:val="0"/>
        </w:rPr>
        <w:t xml:space="preserve">48. </w:t>
      </w:r>
      <w:r>
        <w:rPr>
          <w:b/>
          <w:i w:val="0"/>
          <w:color w:val="1F3A5F"/>
          <w:sz w:val="17"/>
        </w:rPr>
        <w:t xml:space="preserve">[PJK-BG-0189] </w:t>
      </w:r>
      <w:r>
        <w:rPr>
          <w:b w:val="0"/>
          <w:i w:val="0"/>
        </w:rPr>
        <w:t>Lengkapi: Agar menaati aturan yang disepakati "mengajak semua teman bermain", Aisyah ....</w:t>
      </w:r>
      <w:r>
        <w:rPr>
          <w:b w:val="0"/>
          <w:i/>
          <w:color w:val="777777"/>
          <w:sz w:val="17"/>
        </w:rPr>
        <w:t xml:space="preserve">  (melengkapi; medium)</w:t>
      </w:r>
    </w:p>
    <w:p>
      <w:pPr>
        <w:ind w:left="454"/>
      </w:pPr>
      <w:r>
        <w:rPr>
          <w:b/>
          <w:i w:val="0"/>
          <w:color w:val="1B6E3C"/>
          <w:sz w:val="18"/>
        </w:rPr>
        <w:t xml:space="preserve">Kunci: </w:t>
      </w:r>
      <w:r>
        <w:rPr>
          <w:b w:val="0"/>
          <w:i w:val="0"/>
          <w:sz w:val="18"/>
        </w:rPr>
        <w:t>mengajak teman yang berbeda bermain</w:t>
      </w:r>
      <w:r>
        <w:rPr>
          <w:b/>
          <w:i w:val="0"/>
          <w:color w:val="555555"/>
          <w:sz w:val="18"/>
        </w:rPr>
        <w:t xml:space="preserve">   Pembahasan: </w:t>
      </w:r>
      <w:r>
        <w:rPr>
          <w:b w:val="0"/>
          <w:i w:val="0"/>
          <w:sz w:val="18"/>
        </w:rPr>
        <w:t>Aisyah mengajak teman yang berbeda bermain.</w:t>
      </w:r>
    </w:p>
    <w:p>
      <w:pPr>
        <w:keepNext/>
        <w:spacing w:before="100"/>
      </w:pPr>
      <w:r>
        <w:rPr>
          <w:b/>
          <w:i w:val="0"/>
        </w:rPr>
        <w:t xml:space="preserve">49. </w:t>
      </w:r>
      <w:r>
        <w:rPr>
          <w:b/>
          <w:i w:val="0"/>
          <w:color w:val="1F3A5F"/>
          <w:sz w:val="17"/>
        </w:rPr>
        <w:t xml:space="preserve">[PJK-BG-0190] </w:t>
      </w:r>
      <w:r>
        <w:rPr>
          <w:b w:val="0"/>
          <w:i w:val="0"/>
        </w:rPr>
        <w:t>Lengkapi: Saat guru tidak melihat dan diajak menerobos antrean, Zaki ....</w:t>
      </w:r>
      <w:r>
        <w:rPr>
          <w:b w:val="0"/>
          <w:i/>
          <w:color w:val="777777"/>
          <w:sz w:val="17"/>
        </w:rPr>
        <w:t xml:space="preserve">  (melengkapi; medium)</w:t>
      </w:r>
    </w:p>
    <w:p>
      <w:pPr>
        <w:ind w:left="454"/>
      </w:pPr>
      <w:r>
        <w:rPr>
          <w:b/>
          <w:i w:val="0"/>
          <w:color w:val="1B6E3C"/>
          <w:sz w:val="18"/>
        </w:rPr>
        <w:t xml:space="preserve">Kunci: </w:t>
      </w:r>
      <w:r>
        <w:rPr>
          <w:b w:val="0"/>
          <w:i w:val="0"/>
          <w:sz w:val="18"/>
        </w:rPr>
        <w:t>menolak dan tetap mengantre</w:t>
      </w:r>
      <w:r>
        <w:rPr>
          <w:b/>
          <w:i w:val="0"/>
          <w:color w:val="555555"/>
          <w:sz w:val="18"/>
        </w:rPr>
        <w:t xml:space="preserve">   Pembahasan: </w:t>
      </w:r>
      <w:r>
        <w:rPr>
          <w:b w:val="0"/>
          <w:i w:val="0"/>
          <w:sz w:val="18"/>
        </w:rPr>
        <w:t>Konsisten taat aturan.</w:t>
      </w:r>
    </w:p>
    <w:p>
      <w:pPr>
        <w:keepNext/>
        <w:spacing w:before="100"/>
      </w:pPr>
      <w:r>
        <w:rPr>
          <w:b/>
          <w:i w:val="0"/>
        </w:rPr>
        <w:t xml:space="preserve">50. </w:t>
      </w:r>
      <w:r>
        <w:rPr>
          <w:b/>
          <w:i w:val="0"/>
          <w:color w:val="1F3A5F"/>
          <w:sz w:val="17"/>
        </w:rPr>
        <w:t xml:space="preserve">[PJK-BG-0191] </w:t>
      </w:r>
      <w:r>
        <w:rPr>
          <w:b w:val="0"/>
          <w:i w:val="0"/>
        </w:rPr>
        <w:t>Kelompokkan perilaku berikut menjadi menaati atau tidak menaati aturan yang disepakati: 'mengubah aturan seenaknya'; 'pura-pura tidak tahu saat salah'; 'menyerobot giliran teman'; 'mengaku jika melakukan kesalahan'; 'menunggu giliran dengan sabar'; 'mengikuti aturan permainan'.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mengikuti aturan permainan, menunggu giliran dengan sabar, mengaku jika melakukan kesalahan; tidak menaati: mengubah aturan seenaknya, menyerobot giliran teman, pura-pura tidak tahu saat salah</w:t>
      </w:r>
      <w:r>
        <w:rPr>
          <w:b/>
          <w:i w:val="0"/>
          <w:color w:val="555555"/>
          <w:sz w:val="18"/>
        </w:rPr>
        <w:t xml:space="preserve">   Pembahasan: </w:t>
      </w:r>
      <w:r>
        <w:rPr>
          <w:b w:val="0"/>
          <w:i w:val="0"/>
          <w:sz w:val="18"/>
        </w:rPr>
        <w:t>Kelompokkan sesuai kepatuhan.</w:t>
      </w:r>
    </w:p>
    <w:p>
      <w:pPr>
        <w:keepNext/>
        <w:spacing w:before="100"/>
      </w:pPr>
      <w:r>
        <w:rPr>
          <w:b/>
          <w:i w:val="0"/>
        </w:rPr>
        <w:t xml:space="preserve">51. </w:t>
      </w:r>
      <w:r>
        <w:rPr>
          <w:b/>
          <w:i w:val="0"/>
          <w:color w:val="1F3A5F"/>
          <w:sz w:val="17"/>
        </w:rPr>
        <w:t xml:space="preserve">[PJK-BG-0192] </w:t>
      </w:r>
      <w:r>
        <w:rPr>
          <w:b w:val="0"/>
          <w:i w:val="0"/>
        </w:rPr>
        <w:t>Kelompokkan perilaku berikut menjadi menaati atau tidak menaati aturan yang disepakati: 'mengajak teman yang berbeda bermain'; 'bermain di jalan raya'; 'mengucilkan teman'; 'bermain di lapangan'; 'mendorong teman'; 'bermain tanpa mendorong atau memukul'.</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bermain tanpa mendorong atau memukul, bermain di lapangan, mengajak teman yang berbeda bermain; tidak menaati: mendorong teman, bermain di jalan raya, mengucilkan teman</w:t>
      </w:r>
      <w:r>
        <w:rPr>
          <w:b/>
          <w:i w:val="0"/>
          <w:color w:val="555555"/>
          <w:sz w:val="18"/>
        </w:rPr>
        <w:t xml:space="preserve">   Pembahasan: </w:t>
      </w:r>
      <w:r>
        <w:rPr>
          <w:b w:val="0"/>
          <w:i w:val="0"/>
          <w:sz w:val="18"/>
        </w:rPr>
        <w:t>Kelompokkan sesuai kepatuhan.</w:t>
      </w:r>
    </w:p>
    <w:p>
      <w:pPr>
        <w:keepNext/>
        <w:spacing w:before="100"/>
      </w:pPr>
      <w:r>
        <w:rPr>
          <w:b/>
          <w:i w:val="0"/>
        </w:rPr>
        <w:t xml:space="preserve">52. </w:t>
      </w:r>
      <w:r>
        <w:rPr>
          <w:b/>
          <w:i w:val="0"/>
          <w:color w:val="1F3A5F"/>
          <w:sz w:val="17"/>
        </w:rPr>
        <w:t xml:space="preserve">[PJK-BG-0193] </w:t>
      </w:r>
      <w:r>
        <w:rPr>
          <w:b w:val="0"/>
          <w:i w:val="0"/>
        </w:rPr>
        <w:t>Kelompokkan perilaku berikut menjadi menaati atau tidak menaati aturan yang disepakati: 'menerima keputusan wasit'; 'tidak menyombongkan diri'; 'membantah keputusan wasit'; 'mengejek lawan'; 'marah dan menangis'; 'memberi selamat kepada pemenang'.</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memberi selamat kepada pemenang, tidak menyombongkan diri, menerima keputusan wasit; tidak menaati: marah dan menangis, mengejek lawan, membantah keputusan wasit</w:t>
      </w:r>
      <w:r>
        <w:rPr>
          <w:b/>
          <w:i w:val="0"/>
          <w:color w:val="555555"/>
          <w:sz w:val="18"/>
        </w:rPr>
        <w:t xml:space="preserve">   Pembahasan: </w:t>
      </w:r>
      <w:r>
        <w:rPr>
          <w:b w:val="0"/>
          <w:i w:val="0"/>
          <w:sz w:val="18"/>
        </w:rPr>
        <w:t>Kelompokkan sesuai kepatuhan.</w:t>
      </w:r>
    </w:p>
    <w:p>
      <w:pPr>
        <w:keepNext/>
        <w:spacing w:before="100"/>
      </w:pPr>
      <w:r>
        <w:rPr>
          <w:b/>
          <w:i w:val="0"/>
        </w:rPr>
        <w:t xml:space="preserve">53. </w:t>
      </w:r>
      <w:r>
        <w:rPr>
          <w:b/>
          <w:i w:val="0"/>
          <w:color w:val="1F3A5F"/>
          <w:sz w:val="17"/>
        </w:rPr>
        <w:t xml:space="preserve">[PJK-BG-0194] </w:t>
      </w:r>
      <w:r>
        <w:rPr>
          <w:b w:val="0"/>
          <w:i w:val="0"/>
        </w:rPr>
        <w:t>Guru menyatakan satu bola keluar garis. Tunjukkan cara menghormati keputusan guru atau wasit! Guru mengamati: (1) berhenti bermain saat keputusan diumumkan, (2) menerima keputusan tanpa membantah, (3) melanjutkan permainan setelah aba-aba.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berhenti saat keputusan diumumkan, tidak membantah, dan melanjutkan permainan setelah aba-aba.</w:t>
      </w:r>
    </w:p>
    <w:p>
      <w:pPr>
        <w:keepNext/>
        <w:spacing w:before="100"/>
      </w:pPr>
      <w:r>
        <w:rPr>
          <w:b/>
          <w:i w:val="0"/>
        </w:rPr>
        <w:t xml:space="preserve">54. </w:t>
      </w:r>
      <w:r>
        <w:rPr>
          <w:b/>
          <w:i w:val="0"/>
          <w:color w:val="1F3A5F"/>
          <w:sz w:val="17"/>
        </w:rPr>
        <w:t xml:space="preserve">[PJK-BG-0195] </w:t>
      </w:r>
      <w:r>
        <w:rPr>
          <w:b w:val="0"/>
          <w:i w:val="0"/>
        </w:rPr>
        <w:t>Setelah timmu kalah dalam permainan kecil, tunjukkan cara menerima kekalahan! Guru mengamati: (1) bersalaman dengan lawan, (2) mengucapkan selamat kepada pemenang, (3) tidak membanting alat.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bersalaman dengan lawan, mengucapkan selamat, dan tidak membanting alat.</w:t>
      </w:r>
    </w:p>
    <w:p>
      <w:pPr>
        <w:keepNext/>
        <w:spacing w:before="100"/>
      </w:pPr>
      <w:r>
        <w:rPr>
          <w:b/>
          <w:i w:val="0"/>
        </w:rPr>
        <w:t xml:space="preserve">55. </w:t>
      </w:r>
      <w:r>
        <w:rPr>
          <w:b/>
          <w:i w:val="0"/>
          <w:color w:val="1F3A5F"/>
          <w:sz w:val="17"/>
        </w:rPr>
        <w:t xml:space="preserve">[PJK-BG-0197] </w:t>
      </w:r>
      <w:r>
        <w:rPr>
          <w:b w:val="0"/>
          <w:i w:val="0"/>
        </w:rPr>
        <w:t>Guru berperan sebagai teman yang melangkah keluar garis. Ingatkan dengan sopan! Guru mengamati: (1) menyebut nama teman, (2) menggunakan kalimat sopan, misalnya "Maaf, tadi keluar garis, ayo ulangi", (3) berbicara pelan tanpa menunjuk atau mendorong.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menyebut nama, memakai kalimat sopan, dan berbicara pelan tanpa menunjuk atau mendorong.</w:t>
      </w:r>
    </w:p>
    <w:p>
      <w:pPr>
        <w:keepNext/>
        <w:spacing w:before="100"/>
      </w:pPr>
      <w:r>
        <w:rPr>
          <w:b/>
          <w:i w:val="0"/>
        </w:rPr>
        <w:t xml:space="preserve">56. </w:t>
      </w:r>
      <w:r>
        <w:rPr>
          <w:b/>
          <w:i w:val="0"/>
          <w:color w:val="1F3A5F"/>
          <w:sz w:val="17"/>
        </w:rPr>
        <w:t xml:space="preserve">[PJK-BG-0198] </w:t>
      </w:r>
      <w:r>
        <w:rPr>
          <w:b w:val="0"/>
          <w:i w:val="0"/>
        </w:rPr>
        <w:t>Mainkan permainan sederhana dengan tiga aturan dari guru: mulai saat aba-aba, tetap di dalam batas, dan bergiliran! Guru mengamati apakah ketiga aturan ditaati sampai permainan selesai.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tiga indikator: mulai saat aba-aba, tetap di dalam batas, dan bergiliran sampai permainan selesai.</w:t>
      </w:r>
    </w:p>
    <w:p>
      <w:pPr>
        <w:keepNext/>
        <w:spacing w:before="100"/>
      </w:pPr>
      <w:r>
        <w:rPr>
          <w:b/>
          <w:i w:val="0"/>
        </w:rPr>
        <w:t xml:space="preserve">57. </w:t>
      </w:r>
      <w:r>
        <w:rPr>
          <w:b/>
          <w:i w:val="0"/>
          <w:color w:val="1F3A5F"/>
          <w:sz w:val="17"/>
        </w:rPr>
        <w:t xml:space="preserve">[PJK-BG-0199] </w:t>
      </w:r>
      <w:r>
        <w:rPr>
          <w:b w:val="0"/>
          <w:i w:val="0"/>
        </w:rPr>
        <w:t>Berbarislah untuk bermain bergiliran! Guru mengamati: (1) berdiri di barisan tanpa menyerobot, (2) maju setelah teman di depan selesai, (3) menunggu sampai permainan selesai.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berdiri di barisan, maju setelah teman di depan selesai, dan menunggu sampai selesai.</w:t>
      </w:r>
    </w:p>
    <w:p>
      <w:pPr>
        <w:keepNext/>
        <w:spacing w:before="100"/>
      </w:pPr>
      <w:r>
        <w:rPr>
          <w:b/>
          <w:i w:val="0"/>
        </w:rPr>
        <w:t xml:space="preserve">58. </w:t>
      </w:r>
      <w:r>
        <w:rPr>
          <w:b/>
          <w:i w:val="0"/>
          <w:color w:val="1F3A5F"/>
          <w:sz w:val="17"/>
        </w:rPr>
        <w:t xml:space="preserve">[PJK-BG-0200] </w:t>
      </w:r>
      <w:r>
        <w:rPr>
          <w:b w:val="0"/>
          <w:i w:val="0"/>
        </w:rPr>
        <w:t>Mainkan permainan bersama teman dengan tidak berbuat kasar! Guru mengamati: (1) tangan tidak mendorong atau memukul, (2) menjaga jarak dengan teman, (3) meminta maaf bila tidak sengaja menyentuh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tangan tidak mendorong atau memukul, jarak dengan teman terjaga, dan murid meminta maaf bila tidak sengaja menyentuh.</w:t>
      </w:r>
    </w:p>
    <w:p>
      <w:pPr>
        <w:keepNext/>
        <w:spacing w:before="100"/>
      </w:pPr>
      <w:r>
        <w:rPr>
          <w:b/>
          <w:i w:val="0"/>
        </w:rPr>
        <w:t xml:space="preserve">59. </w:t>
      </w:r>
      <w:r>
        <w:rPr>
          <w:b/>
          <w:i w:val="0"/>
          <w:color w:val="1F3A5F"/>
          <w:sz w:val="17"/>
        </w:rPr>
        <w:t xml:space="preserve">[PJK-BG-0201] </w:t>
      </w:r>
      <w:r>
        <w:rPr>
          <w:b w:val="0"/>
          <w:i w:val="0"/>
        </w:rPr>
        <w:t>Setelah timmu menang, tunjukkan cara menerima kemenangan dengan rendah hati sampai permainan selesai! Guru mengamati: (1) bersalaman dengan lawan, (2) mengucapkan terima kasih kepada lawan, (3) tidak bersorak sambil mengejek.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Guru mengamati murid bersalaman dengan lawan, mengucapkan terima kasih, dan tidak bersorak mengejek.</w:t>
      </w:r>
    </w:p>
    <w:p>
      <w:pPr>
        <w:pStyle w:val="Heading3"/>
      </w:pPr>
      <w:r>
        <w:t>TP-PJK-BG-04 — Murid mampu menerapkan strategi kolaborasi yang lebih menantang selama aktivitas fisik.</w:t>
      </w:r>
    </w:p>
    <w:p>
      <w:r>
        <w:rPr>
          <w:b w:val="0"/>
          <w:i/>
          <w:color w:val="555555"/>
          <w:sz w:val="17"/>
        </w:rPr>
        <w:t>Soal: 61 (lama 61, baru 0; target 47)</w:t>
      </w:r>
    </w:p>
    <w:p>
      <w:pPr>
        <w:keepNext/>
        <w:spacing w:before="100"/>
      </w:pPr>
      <w:r>
        <w:rPr>
          <w:b/>
          <w:i w:val="0"/>
        </w:rPr>
        <w:t xml:space="preserve">1. </w:t>
      </w:r>
      <w:r>
        <w:rPr>
          <w:b/>
          <w:i w:val="0"/>
          <w:color w:val="1F3A5F"/>
          <w:sz w:val="17"/>
        </w:rPr>
        <w:t xml:space="preserve">[PJK-BG-0204] </w:t>
      </w:r>
      <w:r>
        <w:rPr>
          <w:b w:val="0"/>
          <w:i w:val="0"/>
        </w:rPr>
        <w:t>Setelah permainan, tim sebaiknya ....</w:t>
      </w:r>
      <w:r>
        <w:rPr>
          <w:b w:val="0"/>
          <w:i/>
          <w:color w:val="777777"/>
          <w:sz w:val="17"/>
        </w:rPr>
        <w:t xml:space="preserve">  (pilihan ganda; medium)</w:t>
      </w:r>
    </w:p>
    <w:p>
      <w:pPr>
        <w:spacing w:after="0"/>
        <w:ind w:left="454"/>
      </w:pPr>
      <w:r>
        <w:rPr>
          <w:b w:val="0"/>
          <w:i w:val="0"/>
        </w:rPr>
        <w:t>A. tidak membahas permainan sama sekali</w:t>
      </w:r>
    </w:p>
    <w:p>
      <w:pPr>
        <w:spacing w:after="0"/>
        <w:ind w:left="454"/>
      </w:pPr>
      <w:r>
        <w:rPr>
          <w:b w:val="0"/>
          <w:i w:val="0"/>
        </w:rPr>
        <w:t>B. membubarkan tim dan pulang sendiri-sendiri</w:t>
      </w:r>
    </w:p>
    <w:p>
      <w:pPr>
        <w:spacing w:after="0"/>
        <w:ind w:left="454"/>
      </w:pPr>
      <w:r>
        <w:rPr>
          <w:b w:val="0"/>
          <w:i w:val="0"/>
        </w:rPr>
        <w:t>C. membahas apa yang sudah berjalan baik</w:t>
      </w:r>
    </w:p>
    <w:p>
      <w:pPr>
        <w:spacing w:after="0"/>
        <w:ind w:left="454"/>
      </w:pPr>
      <w:r>
        <w:rPr>
          <w:b w:val="0"/>
          <w:i w:val="0"/>
        </w:rPr>
        <w:t>D. menunjuk satu teman sebagai penyebab kalah</w:t>
      </w:r>
    </w:p>
    <w:p>
      <w:pPr>
        <w:ind w:left="454"/>
      </w:pPr>
      <w:r>
        <w:rPr>
          <w:b/>
          <w:i w:val="0"/>
          <w:color w:val="1B6E3C"/>
          <w:sz w:val="18"/>
        </w:rPr>
        <w:t xml:space="preserve">Kunci: </w:t>
      </w:r>
      <w:r>
        <w:rPr>
          <w:b w:val="0"/>
          <w:i w:val="0"/>
          <w:sz w:val="18"/>
        </w:rPr>
        <w:t>C. membahas apa yang sudah berjalan baik</w:t>
      </w:r>
      <w:r>
        <w:rPr>
          <w:b/>
          <w:i w:val="0"/>
          <w:color w:val="555555"/>
          <w:sz w:val="18"/>
        </w:rPr>
        <w:t xml:space="preserve">   Pembahasan: </w:t>
      </w:r>
      <w:r>
        <w:rPr>
          <w:b w:val="0"/>
          <w:i w:val="0"/>
          <w:sz w:val="18"/>
        </w:rPr>
        <w:t>Jawaban: membahas apa yang sudah berjalan baik.</w:t>
      </w:r>
    </w:p>
    <w:p>
      <w:pPr>
        <w:keepNext/>
        <w:spacing w:before="100"/>
      </w:pPr>
      <w:r>
        <w:rPr>
          <w:b/>
          <w:i w:val="0"/>
        </w:rPr>
        <w:t xml:space="preserve">2. </w:t>
      </w:r>
      <w:r>
        <w:rPr>
          <w:b/>
          <w:i w:val="0"/>
          <w:color w:val="1F3A5F"/>
          <w:sz w:val="17"/>
        </w:rPr>
        <w:t xml:space="preserve">[PJK-BG-0205] </w:t>
      </w:r>
      <w:r>
        <w:rPr>
          <w:b w:val="0"/>
          <w:i w:val="0"/>
        </w:rPr>
        <w:t>Dalam permainan pos rintangan yang sulit, seorang teman satu tim terjatuh. Perilaku yang menaati strategi tim "saling membantu" adalah ....</w:t>
      </w:r>
      <w:r>
        <w:rPr>
          <w:b w:val="0"/>
          <w:i/>
          <w:color w:val="777777"/>
          <w:sz w:val="17"/>
        </w:rPr>
        <w:t xml:space="preserve">  (pilihan ganda; easy)</w:t>
      </w:r>
    </w:p>
    <w:p>
      <w:pPr>
        <w:spacing w:after="0"/>
        <w:ind w:left="454"/>
      </w:pPr>
      <w:r>
        <w:rPr>
          <w:b w:val="0"/>
          <w:i w:val="0"/>
        </w:rPr>
        <w:t>A. menolong teman yang terjatuh</w:t>
      </w:r>
    </w:p>
    <w:p>
      <w:pPr>
        <w:spacing w:after="0"/>
        <w:ind w:left="454"/>
      </w:pPr>
      <w:r>
        <w:rPr>
          <w:b w:val="0"/>
          <w:i w:val="0"/>
        </w:rPr>
        <w:t>B. memilih peran semaunya sendiri</w:t>
      </w:r>
    </w:p>
    <w:p>
      <w:pPr>
        <w:spacing w:after="0"/>
        <w:ind w:left="454"/>
      </w:pPr>
      <w:r>
        <w:rPr>
          <w:b w:val="0"/>
          <w:i w:val="0"/>
        </w:rPr>
        <w:t>C. meninggalkan teman yang terjatuh</w:t>
      </w:r>
    </w:p>
    <w:p>
      <w:pPr>
        <w:spacing w:after="0"/>
        <w:ind w:left="454"/>
      </w:pPr>
      <w:r>
        <w:rPr>
          <w:b w:val="0"/>
          <w:i w:val="0"/>
        </w:rPr>
        <w:t>D. bermain tanpa rencana</w:t>
      </w:r>
    </w:p>
    <w:p>
      <w:pPr>
        <w:ind w:left="454"/>
      </w:pPr>
      <w:r>
        <w:rPr>
          <w:b/>
          <w:i w:val="0"/>
          <w:color w:val="1B6E3C"/>
          <w:sz w:val="18"/>
        </w:rPr>
        <w:t xml:space="preserve">Kunci: </w:t>
      </w:r>
      <w:r>
        <w:rPr>
          <w:b w:val="0"/>
          <w:i w:val="0"/>
          <w:sz w:val="18"/>
        </w:rPr>
        <w:t>A. menolong teman yang terjatuh</w:t>
      </w:r>
      <w:r>
        <w:rPr>
          <w:b/>
          <w:i w:val="0"/>
          <w:color w:val="555555"/>
          <w:sz w:val="18"/>
        </w:rPr>
        <w:t xml:space="preserve">   Pembahasan: </w:t>
      </w:r>
      <w:r>
        <w:rPr>
          <w:b w:val="0"/>
          <w:i w:val="0"/>
          <w:sz w:val="18"/>
        </w:rPr>
        <w:t>Menolong teman yang terjatuh sesuai dengan strategi tim saling membantu.</w:t>
      </w:r>
    </w:p>
    <w:p>
      <w:pPr>
        <w:keepNext/>
        <w:spacing w:before="100"/>
      </w:pPr>
      <w:r>
        <w:rPr>
          <w:b/>
          <w:i w:val="0"/>
        </w:rPr>
        <w:t xml:space="preserve">3. </w:t>
      </w:r>
      <w:r>
        <w:rPr>
          <w:b/>
          <w:i w:val="0"/>
          <w:color w:val="1F3A5F"/>
          <w:sz w:val="17"/>
        </w:rPr>
        <w:t xml:space="preserve">[PJK-BG-0206] </w:t>
      </w:r>
      <w:r>
        <w:rPr>
          <w:b w:val="0"/>
          <w:i w:val="0"/>
        </w:rPr>
        <w:t>Dalam permainan bola kelompok yang cepat, lawan menjaga ketat. Perilaku yang menaati strategi tim "mengoper bola" adalah ....</w:t>
      </w:r>
      <w:r>
        <w:rPr>
          <w:b w:val="0"/>
          <w:i/>
          <w:color w:val="777777"/>
          <w:sz w:val="17"/>
        </w:rPr>
        <w:t xml:space="preserve">  (pilihan ganda; easy)</w:t>
      </w:r>
    </w:p>
    <w:p>
      <w:pPr>
        <w:spacing w:after="0"/>
        <w:ind w:left="454"/>
      </w:pPr>
      <w:r>
        <w:rPr>
          <w:b w:val="0"/>
          <w:i w:val="0"/>
        </w:rPr>
        <w:t>A. memilih peran semaunya sendiri</w:t>
      </w:r>
    </w:p>
    <w:p>
      <w:pPr>
        <w:spacing w:after="0"/>
        <w:ind w:left="454"/>
      </w:pPr>
      <w:r>
        <w:rPr>
          <w:b w:val="0"/>
          <w:i w:val="0"/>
        </w:rPr>
        <w:t>B. menahan bola sendiri terus</w:t>
      </w:r>
    </w:p>
    <w:p>
      <w:pPr>
        <w:spacing w:after="0"/>
        <w:ind w:left="454"/>
      </w:pPr>
      <w:r>
        <w:rPr>
          <w:b w:val="0"/>
          <w:i w:val="0"/>
        </w:rPr>
        <w:t>C. menjatuhkan tongkat dengan sengaja</w:t>
      </w:r>
    </w:p>
    <w:p>
      <w:pPr>
        <w:spacing w:after="0"/>
        <w:ind w:left="454"/>
      </w:pPr>
      <w:r>
        <w:rPr>
          <w:b w:val="0"/>
          <w:i w:val="0"/>
        </w:rPr>
        <w:t>D. mengoper bola kepada teman yang bebas</w:t>
      </w:r>
    </w:p>
    <w:p>
      <w:pPr>
        <w:ind w:left="454"/>
      </w:pPr>
      <w:r>
        <w:rPr>
          <w:b/>
          <w:i w:val="0"/>
          <w:color w:val="1B6E3C"/>
          <w:sz w:val="18"/>
        </w:rPr>
        <w:t xml:space="preserve">Kunci: </w:t>
      </w:r>
      <w:r>
        <w:rPr>
          <w:b w:val="0"/>
          <w:i w:val="0"/>
          <w:sz w:val="18"/>
        </w:rPr>
        <w:t>D. mengoper bola kepada teman yang bebas</w:t>
      </w:r>
      <w:r>
        <w:rPr>
          <w:b/>
          <w:i w:val="0"/>
          <w:color w:val="555555"/>
          <w:sz w:val="18"/>
        </w:rPr>
        <w:t xml:space="preserve">   Pembahasan: </w:t>
      </w:r>
      <w:r>
        <w:rPr>
          <w:b w:val="0"/>
          <w:i w:val="0"/>
          <w:sz w:val="18"/>
        </w:rPr>
        <w:t>Mengoper bola kepada teman yang bebas sesuai dengan strategi tim mengoper bola.</w:t>
      </w:r>
    </w:p>
    <w:p>
      <w:pPr>
        <w:keepNext/>
        <w:spacing w:before="100"/>
      </w:pPr>
      <w:r>
        <w:rPr>
          <w:b/>
          <w:i w:val="0"/>
        </w:rPr>
        <w:t xml:space="preserve">4. </w:t>
      </w:r>
      <w:r>
        <w:rPr>
          <w:b/>
          <w:i w:val="0"/>
          <w:color w:val="1F3A5F"/>
          <w:sz w:val="17"/>
        </w:rPr>
        <w:t xml:space="preserve">[PJK-BG-0207] </w:t>
      </w:r>
      <w:r>
        <w:rPr>
          <w:b w:val="0"/>
          <w:i w:val="0"/>
        </w:rPr>
        <w:t>Memberi isyarat dengan tangan kepada teman tim saat permainan berlangsung membantu ....</w:t>
      </w:r>
      <w:r>
        <w:rPr>
          <w:b w:val="0"/>
          <w:i/>
          <w:color w:val="777777"/>
          <w:sz w:val="17"/>
        </w:rPr>
        <w:t xml:space="preserve">  (pilihan ganda; easy)</w:t>
      </w:r>
    </w:p>
    <w:p>
      <w:pPr>
        <w:spacing w:after="0"/>
        <w:ind w:left="454"/>
      </w:pPr>
      <w:r>
        <w:rPr>
          <w:b w:val="0"/>
          <w:i w:val="0"/>
        </w:rPr>
        <w:t>A. berkomunikasi dalam permainan</w:t>
      </w:r>
    </w:p>
    <w:p>
      <w:pPr>
        <w:spacing w:after="0"/>
        <w:ind w:left="454"/>
      </w:pPr>
      <w:r>
        <w:rPr>
          <w:b w:val="0"/>
          <w:i w:val="0"/>
        </w:rPr>
        <w:t>B. menghentikan permainan sementara</w:t>
      </w:r>
    </w:p>
    <w:p>
      <w:pPr>
        <w:spacing w:after="0"/>
        <w:ind w:left="454"/>
      </w:pPr>
      <w:r>
        <w:rPr>
          <w:b w:val="0"/>
          <w:i w:val="0"/>
        </w:rPr>
        <w:t>C. menentukan siapa yang menang</w:t>
      </w:r>
    </w:p>
    <w:p>
      <w:pPr>
        <w:spacing w:after="0"/>
        <w:ind w:left="454"/>
      </w:pPr>
      <w:r>
        <w:rPr>
          <w:b w:val="0"/>
          <w:i w:val="0"/>
        </w:rPr>
        <w:t>D. mengubah aturan permainan</w:t>
      </w:r>
    </w:p>
    <w:p>
      <w:pPr>
        <w:ind w:left="454"/>
      </w:pPr>
      <w:r>
        <w:rPr>
          <w:b/>
          <w:i w:val="0"/>
          <w:color w:val="1B6E3C"/>
          <w:sz w:val="18"/>
        </w:rPr>
        <w:t xml:space="preserve">Kunci: </w:t>
      </w:r>
      <w:r>
        <w:rPr>
          <w:b w:val="0"/>
          <w:i w:val="0"/>
          <w:sz w:val="18"/>
        </w:rPr>
        <w:t>A. berkomunikasi dalam permainan</w:t>
      </w:r>
      <w:r>
        <w:rPr>
          <w:b/>
          <w:i w:val="0"/>
          <w:color w:val="555555"/>
          <w:sz w:val="18"/>
        </w:rPr>
        <w:t xml:space="preserve">   Pembahasan: </w:t>
      </w:r>
      <w:r>
        <w:rPr>
          <w:b w:val="0"/>
          <w:i w:val="0"/>
          <w:sz w:val="18"/>
        </w:rPr>
        <w:t>Isyarat tangan membantu anggota tim berkomunikasi dalam permainan.</w:t>
      </w:r>
    </w:p>
    <w:p>
      <w:pPr>
        <w:keepNext/>
        <w:spacing w:before="100"/>
      </w:pPr>
      <w:r>
        <w:rPr>
          <w:b/>
          <w:i w:val="0"/>
        </w:rPr>
        <w:t xml:space="preserve">5. </w:t>
      </w:r>
      <w:r>
        <w:rPr>
          <w:b/>
          <w:i w:val="0"/>
          <w:color w:val="1F3A5F"/>
          <w:sz w:val="17"/>
        </w:rPr>
        <w:t xml:space="preserve">[PJK-BG-0208] </w:t>
      </w:r>
      <w:r>
        <w:rPr>
          <w:b w:val="0"/>
          <w:i w:val="0"/>
        </w:rPr>
        <w:t>Sebelum permainan rintangan yang sulit dimulai, tim perlu bersiap. Perilaku yang tidak menaati strategi tim "menyusun strategi" adalah ....</w:t>
      </w:r>
      <w:r>
        <w:rPr>
          <w:b w:val="0"/>
          <w:i/>
          <w:color w:val="777777"/>
          <w:sz w:val="17"/>
        </w:rPr>
        <w:t xml:space="preserve">  (pilihan ganda; medium)</w:t>
      </w:r>
    </w:p>
    <w:p>
      <w:pPr>
        <w:spacing w:after="0"/>
        <w:ind w:left="454"/>
      </w:pPr>
      <w:r>
        <w:rPr>
          <w:b w:val="0"/>
          <w:i w:val="0"/>
        </w:rPr>
        <w:t>A. bermain tanpa rencana</w:t>
      </w:r>
    </w:p>
    <w:p>
      <w:pPr>
        <w:spacing w:after="0"/>
        <w:ind w:left="454"/>
      </w:pPr>
      <w:r>
        <w:rPr>
          <w:b w:val="0"/>
          <w:i w:val="0"/>
        </w:rPr>
        <w:t>B. menolong teman yang terjatuh</w:t>
      </w:r>
    </w:p>
    <w:p>
      <w:pPr>
        <w:spacing w:after="0"/>
        <w:ind w:left="454"/>
      </w:pPr>
      <w:r>
        <w:rPr>
          <w:b w:val="0"/>
          <w:i w:val="0"/>
        </w:rPr>
        <w:t>C. mengoper bola kepada teman yang bebas</w:t>
      </w:r>
    </w:p>
    <w:p>
      <w:pPr>
        <w:spacing w:after="0"/>
        <w:ind w:left="454"/>
      </w:pPr>
      <w:r>
        <w:rPr>
          <w:b w:val="0"/>
          <w:i w:val="0"/>
        </w:rPr>
        <w:t>D. berunding sebelum bermain</w:t>
      </w:r>
    </w:p>
    <w:p>
      <w:pPr>
        <w:ind w:left="454"/>
      </w:pPr>
      <w:r>
        <w:rPr>
          <w:b/>
          <w:i w:val="0"/>
          <w:color w:val="1B6E3C"/>
          <w:sz w:val="18"/>
        </w:rPr>
        <w:t xml:space="preserve">Kunci: </w:t>
      </w:r>
      <w:r>
        <w:rPr>
          <w:b w:val="0"/>
          <w:i w:val="0"/>
          <w:sz w:val="18"/>
        </w:rPr>
        <w:t>A. bermain tanpa rencana</w:t>
      </w:r>
      <w:r>
        <w:rPr>
          <w:b/>
          <w:i w:val="0"/>
          <w:color w:val="555555"/>
          <w:sz w:val="18"/>
        </w:rPr>
        <w:t xml:space="preserve">   Pembahasan: </w:t>
      </w:r>
      <w:r>
        <w:rPr>
          <w:b w:val="0"/>
          <w:i w:val="0"/>
          <w:sz w:val="18"/>
        </w:rPr>
        <w:t>Bermain tanpa rencana tidak sesuai dengan strategi tim menyusun strategi.</w:t>
      </w:r>
    </w:p>
    <w:p>
      <w:pPr>
        <w:keepNext/>
        <w:spacing w:before="100"/>
      </w:pPr>
      <w:r>
        <w:rPr>
          <w:b/>
          <w:i w:val="0"/>
        </w:rPr>
        <w:t xml:space="preserve">6. </w:t>
      </w:r>
      <w:r>
        <w:rPr>
          <w:b/>
          <w:i w:val="0"/>
          <w:color w:val="1F3A5F"/>
          <w:sz w:val="17"/>
        </w:rPr>
        <w:t xml:space="preserve">[PJK-BG-0209] </w:t>
      </w:r>
      <w:r>
        <w:rPr>
          <w:b w:val="0"/>
          <w:i w:val="0"/>
        </w:rPr>
        <w:t>Dalam permainan tim yang sulit, guru membagi tugas menjadi penyerang, penjaga, dan pengumpan. Perilaku yang tidak menaati strategi tim "membagi peran" adalah ....</w:t>
      </w:r>
      <w:r>
        <w:rPr>
          <w:b w:val="0"/>
          <w:i/>
          <w:color w:val="777777"/>
          <w:sz w:val="17"/>
        </w:rPr>
        <w:t xml:space="preserve">  (pilihan ganda; medium)</w:t>
      </w:r>
    </w:p>
    <w:p>
      <w:pPr>
        <w:spacing w:after="0"/>
        <w:ind w:left="454"/>
      </w:pPr>
      <w:r>
        <w:rPr>
          <w:b w:val="0"/>
          <w:i w:val="0"/>
        </w:rPr>
        <w:t>A. memilih peran semaunya sendiri</w:t>
      </w:r>
    </w:p>
    <w:p>
      <w:pPr>
        <w:spacing w:after="0"/>
        <w:ind w:left="454"/>
      </w:pPr>
      <w:r>
        <w:rPr>
          <w:b w:val="0"/>
          <w:i w:val="0"/>
        </w:rPr>
        <w:t>B. menerima peran yang dibagikan</w:t>
      </w:r>
    </w:p>
    <w:p>
      <w:pPr>
        <w:spacing w:after="0"/>
        <w:ind w:left="454"/>
      </w:pPr>
      <w:r>
        <w:rPr>
          <w:b w:val="0"/>
          <w:i w:val="0"/>
        </w:rPr>
        <w:t>C. mengoper bola kepada teman yang bebas</w:t>
      </w:r>
    </w:p>
    <w:p>
      <w:pPr>
        <w:spacing w:after="0"/>
        <w:ind w:left="454"/>
      </w:pPr>
      <w:r>
        <w:rPr>
          <w:b w:val="0"/>
          <w:i w:val="0"/>
        </w:rPr>
        <w:t>D. kembali ke posisi masing-masing</w:t>
      </w:r>
    </w:p>
    <w:p>
      <w:pPr>
        <w:ind w:left="454"/>
      </w:pPr>
      <w:r>
        <w:rPr>
          <w:b/>
          <w:i w:val="0"/>
          <w:color w:val="1B6E3C"/>
          <w:sz w:val="18"/>
        </w:rPr>
        <w:t xml:space="preserve">Kunci: </w:t>
      </w:r>
      <w:r>
        <w:rPr>
          <w:b w:val="0"/>
          <w:i w:val="0"/>
          <w:sz w:val="18"/>
        </w:rPr>
        <w:t>A. memilih peran semaunya sendiri</w:t>
      </w:r>
      <w:r>
        <w:rPr>
          <w:b/>
          <w:i w:val="0"/>
          <w:color w:val="555555"/>
          <w:sz w:val="18"/>
        </w:rPr>
        <w:t xml:space="preserve">   Pembahasan: </w:t>
      </w:r>
      <w:r>
        <w:rPr>
          <w:b w:val="0"/>
          <w:i w:val="0"/>
          <w:sz w:val="18"/>
        </w:rPr>
        <w:t>Memilih peran semaunya sendiri tidak sesuai dengan strategi tim membagi peran.</w:t>
      </w:r>
    </w:p>
    <w:p>
      <w:pPr>
        <w:keepNext/>
        <w:spacing w:before="100"/>
      </w:pPr>
      <w:r>
        <w:rPr>
          <w:b/>
          <w:i w:val="0"/>
        </w:rPr>
        <w:t xml:space="preserve">7. </w:t>
      </w:r>
      <w:r>
        <w:rPr>
          <w:b/>
          <w:i w:val="0"/>
          <w:color w:val="1F3A5F"/>
          <w:sz w:val="17"/>
        </w:rPr>
        <w:t xml:space="preserve">[PJK-BG-0210] </w:t>
      </w:r>
      <w:r>
        <w:rPr>
          <w:b w:val="0"/>
          <w:i w:val="0"/>
        </w:rPr>
        <w:t>Sebelum permainan rintangan yang sulit dimulai, tim perlu bersiap. Perilaku yang menaati strategi tim "menyusun strategi" adalah ....</w:t>
      </w:r>
      <w:r>
        <w:rPr>
          <w:b w:val="0"/>
          <w:i/>
          <w:color w:val="777777"/>
          <w:sz w:val="17"/>
        </w:rPr>
        <w:t xml:space="preserve">  (pilihan ganda; easy)</w:t>
      </w:r>
    </w:p>
    <w:p>
      <w:pPr>
        <w:spacing w:after="0"/>
        <w:ind w:left="454"/>
      </w:pPr>
      <w:r>
        <w:rPr>
          <w:b w:val="0"/>
          <w:i w:val="0"/>
        </w:rPr>
        <w:t>A. mengejek teman yang tertinggal</w:t>
      </w:r>
    </w:p>
    <w:p>
      <w:pPr>
        <w:spacing w:after="0"/>
        <w:ind w:left="454"/>
      </w:pPr>
      <w:r>
        <w:rPr>
          <w:b w:val="0"/>
          <w:i w:val="0"/>
        </w:rPr>
        <w:t>B. bermain tanpa rencana</w:t>
      </w:r>
    </w:p>
    <w:p>
      <w:pPr>
        <w:spacing w:after="0"/>
        <w:ind w:left="454"/>
      </w:pPr>
      <w:r>
        <w:rPr>
          <w:b w:val="0"/>
          <w:i w:val="0"/>
        </w:rPr>
        <w:t>C. berunding sebelum bermain</w:t>
      </w:r>
    </w:p>
    <w:p>
      <w:pPr>
        <w:spacing w:after="0"/>
        <w:ind w:left="454"/>
      </w:pPr>
      <w:r>
        <w:rPr>
          <w:b w:val="0"/>
          <w:i w:val="0"/>
        </w:rPr>
        <w:t>D. diam tanpa memberi isyarat</w:t>
      </w:r>
    </w:p>
    <w:p>
      <w:pPr>
        <w:ind w:left="454"/>
      </w:pPr>
      <w:r>
        <w:rPr>
          <w:b/>
          <w:i w:val="0"/>
          <w:color w:val="1B6E3C"/>
          <w:sz w:val="18"/>
        </w:rPr>
        <w:t xml:space="preserve">Kunci: </w:t>
      </w:r>
      <w:r>
        <w:rPr>
          <w:b w:val="0"/>
          <w:i w:val="0"/>
          <w:sz w:val="18"/>
        </w:rPr>
        <w:t>C. berunding sebelum bermain</w:t>
      </w:r>
      <w:r>
        <w:rPr>
          <w:b/>
          <w:i w:val="0"/>
          <w:color w:val="555555"/>
          <w:sz w:val="18"/>
        </w:rPr>
        <w:t xml:space="preserve">   Pembahasan: </w:t>
      </w:r>
      <w:r>
        <w:rPr>
          <w:b w:val="0"/>
          <w:i w:val="0"/>
          <w:sz w:val="18"/>
        </w:rPr>
        <w:t>Berunding sebelum bermain sesuai dengan strategi tim menyusun strategi.</w:t>
      </w:r>
    </w:p>
    <w:p>
      <w:pPr>
        <w:keepNext/>
        <w:spacing w:before="100"/>
      </w:pPr>
      <w:r>
        <w:rPr>
          <w:b/>
          <w:i w:val="0"/>
        </w:rPr>
        <w:t xml:space="preserve">8. </w:t>
      </w:r>
      <w:r>
        <w:rPr>
          <w:b/>
          <w:i w:val="0"/>
          <w:color w:val="1F3A5F"/>
          <w:sz w:val="17"/>
        </w:rPr>
        <w:t xml:space="preserve">[PJK-BG-0211] </w:t>
      </w:r>
      <w:r>
        <w:rPr>
          <w:b w:val="0"/>
          <w:i w:val="0"/>
        </w:rPr>
        <w:t>Dalam permainan tim yang sulit, guru membagi tugas menjadi penyerang, penjaga, dan pengumpan. Perilaku yang menaati strategi tim "membagi peran" adalah ....</w:t>
      </w:r>
      <w:r>
        <w:rPr>
          <w:b w:val="0"/>
          <w:i/>
          <w:color w:val="777777"/>
          <w:sz w:val="17"/>
        </w:rPr>
        <w:t xml:space="preserve">  (pilihan ganda; easy)</w:t>
      </w:r>
    </w:p>
    <w:p>
      <w:pPr>
        <w:spacing w:after="0"/>
        <w:ind w:left="454"/>
      </w:pPr>
      <w:r>
        <w:rPr>
          <w:b w:val="0"/>
          <w:i w:val="0"/>
        </w:rPr>
        <w:t>A. mengejek teman yang tertinggal</w:t>
      </w:r>
    </w:p>
    <w:p>
      <w:pPr>
        <w:spacing w:after="0"/>
        <w:ind w:left="454"/>
      </w:pPr>
      <w:r>
        <w:rPr>
          <w:b w:val="0"/>
          <w:i w:val="0"/>
        </w:rPr>
        <w:t>B. menjatuhkan tongkat dengan sengaja</w:t>
      </w:r>
    </w:p>
    <w:p>
      <w:pPr>
        <w:spacing w:after="0"/>
        <w:ind w:left="454"/>
      </w:pPr>
      <w:r>
        <w:rPr>
          <w:b w:val="0"/>
          <w:i w:val="0"/>
        </w:rPr>
        <w:t>C. menerima peran yang dibagikan</w:t>
      </w:r>
    </w:p>
    <w:p>
      <w:pPr>
        <w:spacing w:after="0"/>
        <w:ind w:left="454"/>
      </w:pPr>
      <w:r>
        <w:rPr>
          <w:b w:val="0"/>
          <w:i w:val="0"/>
        </w:rPr>
        <w:t>D. memilih peran semaunya sendiri</w:t>
      </w:r>
    </w:p>
    <w:p>
      <w:pPr>
        <w:ind w:left="454"/>
      </w:pPr>
      <w:r>
        <w:rPr>
          <w:b/>
          <w:i w:val="0"/>
          <w:color w:val="1B6E3C"/>
          <w:sz w:val="18"/>
        </w:rPr>
        <w:t xml:space="preserve">Kunci: </w:t>
      </w:r>
      <w:r>
        <w:rPr>
          <w:b w:val="0"/>
          <w:i w:val="0"/>
          <w:sz w:val="18"/>
        </w:rPr>
        <w:t>C. menerima peran yang dibagikan</w:t>
      </w:r>
      <w:r>
        <w:rPr>
          <w:b/>
          <w:i w:val="0"/>
          <w:color w:val="555555"/>
          <w:sz w:val="18"/>
        </w:rPr>
        <w:t xml:space="preserve">   Pembahasan: </w:t>
      </w:r>
      <w:r>
        <w:rPr>
          <w:b w:val="0"/>
          <w:i w:val="0"/>
          <w:sz w:val="18"/>
        </w:rPr>
        <w:t>Menerima peran yang dibagikan sesuai dengan strategi tim membagi peran.</w:t>
      </w:r>
    </w:p>
    <w:p>
      <w:pPr>
        <w:keepNext/>
        <w:spacing w:before="100"/>
      </w:pPr>
      <w:r>
        <w:rPr>
          <w:b/>
          <w:i w:val="0"/>
        </w:rPr>
        <w:t xml:space="preserve">9. </w:t>
      </w:r>
      <w:r>
        <w:rPr>
          <w:b/>
          <w:i w:val="0"/>
          <w:color w:val="1F3A5F"/>
          <w:sz w:val="17"/>
        </w:rPr>
        <w:t xml:space="preserve">[PJK-BG-0212] </w:t>
      </w:r>
      <w:r>
        <w:rPr>
          <w:b w:val="0"/>
          <w:i w:val="0"/>
        </w:rPr>
        <w:t>Dalam permainan rintangan yang sulit, seorang teman satu tim tertinggal di belakang. Perilaku yang tidak menaati strategi tim "memberi semangat" adalah ....</w:t>
      </w:r>
      <w:r>
        <w:rPr>
          <w:b w:val="0"/>
          <w:i/>
          <w:color w:val="777777"/>
          <w:sz w:val="17"/>
        </w:rPr>
        <w:t xml:space="preserve">  (pilihan ganda; medium)</w:t>
      </w:r>
    </w:p>
    <w:p>
      <w:pPr>
        <w:spacing w:after="0"/>
        <w:ind w:left="454"/>
      </w:pPr>
      <w:r>
        <w:rPr>
          <w:b w:val="0"/>
          <w:i w:val="0"/>
        </w:rPr>
        <w:t>A. menyemangati teman yang tertinggal</w:t>
      </w:r>
    </w:p>
    <w:p>
      <w:pPr>
        <w:spacing w:after="0"/>
        <w:ind w:left="454"/>
      </w:pPr>
      <w:r>
        <w:rPr>
          <w:b w:val="0"/>
          <w:i w:val="0"/>
        </w:rPr>
        <w:t>B. mengejek teman yang tertinggal</w:t>
      </w:r>
    </w:p>
    <w:p>
      <w:pPr>
        <w:spacing w:after="0"/>
        <w:ind w:left="454"/>
      </w:pPr>
      <w:r>
        <w:rPr>
          <w:b w:val="0"/>
          <w:i w:val="0"/>
        </w:rPr>
        <w:t>C. menyerahkan tongkat kepada teman dengan tepat</w:t>
      </w:r>
    </w:p>
    <w:p>
      <w:pPr>
        <w:spacing w:after="0"/>
        <w:ind w:left="454"/>
      </w:pPr>
      <w:r>
        <w:rPr>
          <w:b w:val="0"/>
          <w:i w:val="0"/>
        </w:rPr>
        <w:t>D. berunding sebelum bermain</w:t>
      </w:r>
    </w:p>
    <w:p>
      <w:pPr>
        <w:ind w:left="454"/>
      </w:pPr>
      <w:r>
        <w:rPr>
          <w:b/>
          <w:i w:val="0"/>
          <w:color w:val="1B6E3C"/>
          <w:sz w:val="18"/>
        </w:rPr>
        <w:t xml:space="preserve">Kunci: </w:t>
      </w:r>
      <w:r>
        <w:rPr>
          <w:b w:val="0"/>
          <w:i w:val="0"/>
          <w:sz w:val="18"/>
        </w:rPr>
        <w:t>B. mengejek teman yang tertinggal</w:t>
      </w:r>
      <w:r>
        <w:rPr>
          <w:b/>
          <w:i w:val="0"/>
          <w:color w:val="555555"/>
          <w:sz w:val="18"/>
        </w:rPr>
        <w:t xml:space="preserve">   Pembahasan: </w:t>
      </w:r>
      <w:r>
        <w:rPr>
          <w:b w:val="0"/>
          <w:i w:val="0"/>
          <w:sz w:val="18"/>
        </w:rPr>
        <w:t>Mengejek teman yang tertinggal tidak sesuai dengan strategi tim memberi semangat.</w:t>
      </w:r>
    </w:p>
    <w:p>
      <w:pPr>
        <w:keepNext/>
        <w:spacing w:before="100"/>
      </w:pPr>
      <w:r>
        <w:rPr>
          <w:b/>
          <w:i w:val="0"/>
        </w:rPr>
        <w:t xml:space="preserve">10. </w:t>
      </w:r>
      <w:r>
        <w:rPr>
          <w:b/>
          <w:i w:val="0"/>
          <w:color w:val="1F3A5F"/>
          <w:sz w:val="17"/>
        </w:rPr>
        <w:t xml:space="preserve">[PJK-BG-0213] </w:t>
      </w:r>
      <w:r>
        <w:rPr>
          <w:b w:val="0"/>
          <w:i w:val="0"/>
        </w:rPr>
        <w:t>Kolaborasi yang menantang membutuhkan ....</w:t>
      </w:r>
      <w:r>
        <w:rPr>
          <w:b w:val="0"/>
          <w:i/>
          <w:color w:val="777777"/>
          <w:sz w:val="17"/>
        </w:rPr>
        <w:t xml:space="preserve">  (pilihan ganda; easy)</w:t>
      </w:r>
    </w:p>
    <w:p>
      <w:pPr>
        <w:spacing w:after="0"/>
        <w:ind w:left="454"/>
      </w:pPr>
      <w:r>
        <w:rPr>
          <w:b w:val="0"/>
          <w:i w:val="0"/>
        </w:rPr>
        <w:t>A. kemampuan satu anggota yang paling kuat</w:t>
      </w:r>
    </w:p>
    <w:p>
      <w:pPr>
        <w:spacing w:after="0"/>
        <w:ind w:left="454"/>
      </w:pPr>
      <w:r>
        <w:rPr>
          <w:b w:val="0"/>
          <w:i w:val="0"/>
        </w:rPr>
        <w:t>B. keputusan satu orang tanpa bertanya teman</w:t>
      </w:r>
    </w:p>
    <w:p>
      <w:pPr>
        <w:spacing w:after="0"/>
        <w:ind w:left="454"/>
      </w:pPr>
      <w:r>
        <w:rPr>
          <w:b w:val="0"/>
          <w:i w:val="0"/>
        </w:rPr>
        <w:t>C. kesabaran dan kepercayaan antaranggota</w:t>
      </w:r>
    </w:p>
    <w:p>
      <w:pPr>
        <w:spacing w:after="0"/>
        <w:ind w:left="454"/>
      </w:pPr>
      <w:r>
        <w:rPr>
          <w:b w:val="0"/>
          <w:i w:val="0"/>
        </w:rPr>
        <w:t>D. kecepatan bermain tanpa menunggu teman</w:t>
      </w:r>
    </w:p>
    <w:p>
      <w:pPr>
        <w:ind w:left="454"/>
      </w:pPr>
      <w:r>
        <w:rPr>
          <w:b/>
          <w:i w:val="0"/>
          <w:color w:val="1B6E3C"/>
          <w:sz w:val="18"/>
        </w:rPr>
        <w:t xml:space="preserve">Kunci: </w:t>
      </w:r>
      <w:r>
        <w:rPr>
          <w:b w:val="0"/>
          <w:i w:val="0"/>
          <w:sz w:val="18"/>
        </w:rPr>
        <w:t>C. kesabaran dan kepercayaan antaranggota</w:t>
      </w:r>
      <w:r>
        <w:rPr>
          <w:b/>
          <w:i w:val="0"/>
          <w:color w:val="555555"/>
          <w:sz w:val="18"/>
        </w:rPr>
        <w:t xml:space="preserve">   Pembahasan: </w:t>
      </w:r>
      <w:r>
        <w:rPr>
          <w:b w:val="0"/>
          <w:i w:val="0"/>
          <w:sz w:val="18"/>
        </w:rPr>
        <w:t>Kolaborasi yang menantang membutuhkan kesabaran dan kepercayaan antaranggota.</w:t>
      </w:r>
    </w:p>
    <w:p>
      <w:pPr>
        <w:keepNext/>
        <w:spacing w:before="100"/>
      </w:pPr>
      <w:r>
        <w:rPr>
          <w:b/>
          <w:i w:val="0"/>
        </w:rPr>
        <w:t xml:space="preserve">11. </w:t>
      </w:r>
      <w:r>
        <w:rPr>
          <w:b/>
          <w:i w:val="0"/>
          <w:color w:val="1F3A5F"/>
          <w:sz w:val="17"/>
        </w:rPr>
        <w:t xml:space="preserve">[PJK-BG-0214] </w:t>
      </w:r>
      <w:r>
        <w:rPr>
          <w:b w:val="0"/>
          <w:i w:val="0"/>
        </w:rPr>
        <w:t>Dalam permainan bola kelompok yang ramai, tim perlu saling memberi tahu. Perilaku yang tidak menaati strategi tim "berkomunikasi" adalah ....</w:t>
      </w:r>
      <w:r>
        <w:rPr>
          <w:b w:val="0"/>
          <w:i/>
          <w:color w:val="777777"/>
          <w:sz w:val="17"/>
        </w:rPr>
        <w:t xml:space="preserve">  (pilihan ganda; medium)</w:t>
      </w:r>
    </w:p>
    <w:p>
      <w:pPr>
        <w:spacing w:after="0"/>
        <w:ind w:left="454"/>
      </w:pPr>
      <w:r>
        <w:rPr>
          <w:b w:val="0"/>
          <w:i w:val="0"/>
        </w:rPr>
        <w:t>A. berunding sebelum bermain</w:t>
      </w:r>
    </w:p>
    <w:p>
      <w:pPr>
        <w:spacing w:after="0"/>
        <w:ind w:left="454"/>
      </w:pPr>
      <w:r>
        <w:rPr>
          <w:b w:val="0"/>
          <w:i w:val="0"/>
        </w:rPr>
        <w:t>B. menerima peran yang dibagikan</w:t>
      </w:r>
    </w:p>
    <w:p>
      <w:pPr>
        <w:spacing w:after="0"/>
        <w:ind w:left="454"/>
      </w:pPr>
      <w:r>
        <w:rPr>
          <w:b w:val="0"/>
          <w:i w:val="0"/>
        </w:rPr>
        <w:t>C. menyebut nama teman sebelum mengoper</w:t>
      </w:r>
    </w:p>
    <w:p>
      <w:pPr>
        <w:spacing w:after="0"/>
        <w:ind w:left="454"/>
      </w:pPr>
      <w:r>
        <w:rPr>
          <w:b w:val="0"/>
          <w:i w:val="0"/>
        </w:rPr>
        <w:t>D. diam tanpa memberi isyarat</w:t>
      </w:r>
    </w:p>
    <w:p>
      <w:pPr>
        <w:ind w:left="454"/>
      </w:pPr>
      <w:r>
        <w:rPr>
          <w:b/>
          <w:i w:val="0"/>
          <w:color w:val="1B6E3C"/>
          <w:sz w:val="18"/>
        </w:rPr>
        <w:t xml:space="preserve">Kunci: </w:t>
      </w:r>
      <w:r>
        <w:rPr>
          <w:b w:val="0"/>
          <w:i w:val="0"/>
          <w:sz w:val="18"/>
        </w:rPr>
        <w:t>D. diam tanpa memberi isyarat</w:t>
      </w:r>
      <w:r>
        <w:rPr>
          <w:b/>
          <w:i w:val="0"/>
          <w:color w:val="555555"/>
          <w:sz w:val="18"/>
        </w:rPr>
        <w:t xml:space="preserve">   Pembahasan: </w:t>
      </w:r>
      <w:r>
        <w:rPr>
          <w:b w:val="0"/>
          <w:i w:val="0"/>
          <w:sz w:val="18"/>
        </w:rPr>
        <w:t>Diam tanpa memberi isyarat tidak sesuai dengan strategi tim berkomunikasi.</w:t>
      </w:r>
    </w:p>
    <w:p>
      <w:pPr>
        <w:keepNext/>
        <w:spacing w:before="100"/>
      </w:pPr>
      <w:r>
        <w:rPr>
          <w:b/>
          <w:i w:val="0"/>
        </w:rPr>
        <w:t xml:space="preserve">12. </w:t>
      </w:r>
      <w:r>
        <w:rPr>
          <w:b/>
          <w:i w:val="0"/>
          <w:color w:val="1F3A5F"/>
          <w:sz w:val="17"/>
        </w:rPr>
        <w:t xml:space="preserve">[PJK-BG-0215] </w:t>
      </w:r>
      <w:r>
        <w:rPr>
          <w:b w:val="0"/>
          <w:i w:val="0"/>
        </w:rPr>
        <w:t>Dalam estafet dengan rintangan, pelari harus bertukar tongkat di pos pertukaran. Perilaku yang menaati strategi tim "estafet" adalah ....</w:t>
      </w:r>
      <w:r>
        <w:rPr>
          <w:b w:val="0"/>
          <w:i/>
          <w:color w:val="777777"/>
          <w:sz w:val="17"/>
        </w:rPr>
        <w:t xml:space="preserve">  (pilihan ganda; easy)</w:t>
      </w:r>
    </w:p>
    <w:p>
      <w:pPr>
        <w:spacing w:after="0"/>
        <w:ind w:left="454"/>
      </w:pPr>
      <w:r>
        <w:rPr>
          <w:b w:val="0"/>
          <w:i w:val="0"/>
        </w:rPr>
        <w:t>A. menjatuhkan tongkat dengan sengaja</w:t>
      </w:r>
    </w:p>
    <w:p>
      <w:pPr>
        <w:spacing w:after="0"/>
        <w:ind w:left="454"/>
      </w:pPr>
      <w:r>
        <w:rPr>
          <w:b w:val="0"/>
          <w:i w:val="0"/>
        </w:rPr>
        <w:t>B. mengejek teman yang tertinggal</w:t>
      </w:r>
    </w:p>
    <w:p>
      <w:pPr>
        <w:spacing w:after="0"/>
        <w:ind w:left="454"/>
      </w:pPr>
      <w:r>
        <w:rPr>
          <w:b w:val="0"/>
          <w:i w:val="0"/>
        </w:rPr>
        <w:t>C. memilih peran semaunya sendiri</w:t>
      </w:r>
    </w:p>
    <w:p>
      <w:pPr>
        <w:spacing w:after="0"/>
        <w:ind w:left="454"/>
      </w:pPr>
      <w:r>
        <w:rPr>
          <w:b w:val="0"/>
          <w:i w:val="0"/>
        </w:rPr>
        <w:t>D. menyerahkan tongkat kepada teman dengan tepat</w:t>
      </w:r>
    </w:p>
    <w:p>
      <w:pPr>
        <w:ind w:left="454"/>
      </w:pPr>
      <w:r>
        <w:rPr>
          <w:b/>
          <w:i w:val="0"/>
          <w:color w:val="1B6E3C"/>
          <w:sz w:val="18"/>
        </w:rPr>
        <w:t xml:space="preserve">Kunci: </w:t>
      </w:r>
      <w:r>
        <w:rPr>
          <w:b w:val="0"/>
          <w:i w:val="0"/>
          <w:sz w:val="18"/>
        </w:rPr>
        <w:t>D. menyerahkan tongkat kepada teman dengan tepat</w:t>
      </w:r>
      <w:r>
        <w:rPr>
          <w:b/>
          <w:i w:val="0"/>
          <w:color w:val="555555"/>
          <w:sz w:val="18"/>
        </w:rPr>
        <w:t xml:space="preserve">   Pembahasan: </w:t>
      </w:r>
      <w:r>
        <w:rPr>
          <w:b w:val="0"/>
          <w:i w:val="0"/>
          <w:sz w:val="18"/>
        </w:rPr>
        <w:t>Menyerahkan tongkat kepada teman dengan tepat sesuai dengan strategi tim estafet.</w:t>
      </w:r>
    </w:p>
    <w:p>
      <w:pPr>
        <w:keepNext/>
        <w:spacing w:before="100"/>
      </w:pPr>
      <w:r>
        <w:rPr>
          <w:b/>
          <w:i w:val="0"/>
        </w:rPr>
        <w:t xml:space="preserve">13. </w:t>
      </w:r>
      <w:r>
        <w:rPr>
          <w:b/>
          <w:i w:val="0"/>
          <w:color w:val="1F3A5F"/>
          <w:sz w:val="17"/>
        </w:rPr>
        <w:t xml:space="preserve">[PJK-BG-0216] </w:t>
      </w:r>
      <w:r>
        <w:rPr>
          <w:b w:val="0"/>
          <w:i w:val="0"/>
        </w:rPr>
        <w:t>Dalam permainan yang menantang, tim perlu menyusun ....</w:t>
      </w:r>
      <w:r>
        <w:rPr>
          <w:b w:val="0"/>
          <w:i/>
          <w:color w:val="777777"/>
          <w:sz w:val="17"/>
        </w:rPr>
        <w:t xml:space="preserve">  (pilihan ganda; easy)</w:t>
      </w:r>
    </w:p>
    <w:p>
      <w:pPr>
        <w:spacing w:after="0"/>
        <w:ind w:left="454"/>
      </w:pPr>
      <w:r>
        <w:rPr>
          <w:b w:val="0"/>
          <w:i w:val="0"/>
        </w:rPr>
        <w:t>A. strategi bersama</w:t>
      </w:r>
    </w:p>
    <w:p>
      <w:pPr>
        <w:spacing w:after="0"/>
        <w:ind w:left="454"/>
      </w:pPr>
      <w:r>
        <w:rPr>
          <w:b w:val="0"/>
          <w:i w:val="0"/>
        </w:rPr>
        <w:t>B. rencana milik satu orang saja</w:t>
      </w:r>
    </w:p>
    <w:p>
      <w:pPr>
        <w:spacing w:after="0"/>
        <w:ind w:left="454"/>
      </w:pPr>
      <w:r>
        <w:rPr>
          <w:b w:val="0"/>
          <w:i w:val="0"/>
        </w:rPr>
        <w:t>C. tindakan sendiri-sendiri</w:t>
      </w:r>
    </w:p>
    <w:p>
      <w:pPr>
        <w:spacing w:after="0"/>
        <w:ind w:left="454"/>
      </w:pPr>
      <w:r>
        <w:rPr>
          <w:b w:val="0"/>
          <w:i w:val="0"/>
        </w:rPr>
        <w:t>D. aturan tanpa teman</w:t>
      </w:r>
    </w:p>
    <w:p>
      <w:pPr>
        <w:ind w:left="454"/>
      </w:pPr>
      <w:r>
        <w:rPr>
          <w:b/>
          <w:i w:val="0"/>
          <w:color w:val="1B6E3C"/>
          <w:sz w:val="18"/>
        </w:rPr>
        <w:t xml:space="preserve">Kunci: </w:t>
      </w:r>
      <w:r>
        <w:rPr>
          <w:b w:val="0"/>
          <w:i w:val="0"/>
          <w:sz w:val="18"/>
        </w:rPr>
        <w:t>A. strategi bersama</w:t>
      </w:r>
      <w:r>
        <w:rPr>
          <w:b/>
          <w:i w:val="0"/>
          <w:color w:val="555555"/>
          <w:sz w:val="18"/>
        </w:rPr>
        <w:t xml:space="preserve">   Pembahasan: </w:t>
      </w:r>
      <w:r>
        <w:rPr>
          <w:b w:val="0"/>
          <w:i w:val="0"/>
          <w:sz w:val="18"/>
        </w:rPr>
        <w:t>Dalam permainan yang menantang, tim perlu menyusun strategi bersama.</w:t>
      </w:r>
    </w:p>
    <w:p>
      <w:pPr>
        <w:keepNext/>
        <w:spacing w:before="100"/>
      </w:pPr>
      <w:r>
        <w:rPr>
          <w:b/>
          <w:i w:val="0"/>
        </w:rPr>
        <w:t xml:space="preserve">14. </w:t>
      </w:r>
      <w:r>
        <w:rPr>
          <w:b/>
          <w:i w:val="0"/>
          <w:color w:val="1F3A5F"/>
          <w:sz w:val="17"/>
        </w:rPr>
        <w:t xml:space="preserve">[PJK-BG-0217] </w:t>
      </w:r>
      <w:r>
        <w:rPr>
          <w:b w:val="0"/>
          <w:i w:val="0"/>
        </w:rPr>
        <w:t>Dalam estafet dengan rintangan, pelari harus bertukar tongkat di pos pertukaran. Perilaku yang tidak menaati strategi tim "estafet" adalah ....</w:t>
      </w:r>
      <w:r>
        <w:rPr>
          <w:b w:val="0"/>
          <w:i/>
          <w:color w:val="777777"/>
          <w:sz w:val="17"/>
        </w:rPr>
        <w:t xml:space="preserve">  (pilihan ganda; medium)</w:t>
      </w:r>
    </w:p>
    <w:p>
      <w:pPr>
        <w:spacing w:after="0"/>
        <w:ind w:left="454"/>
      </w:pPr>
      <w:r>
        <w:rPr>
          <w:b w:val="0"/>
          <w:i w:val="0"/>
        </w:rPr>
        <w:t>A. mengoper bola kepada teman yang bebas</w:t>
      </w:r>
    </w:p>
    <w:p>
      <w:pPr>
        <w:spacing w:after="0"/>
        <w:ind w:left="454"/>
      </w:pPr>
      <w:r>
        <w:rPr>
          <w:b w:val="0"/>
          <w:i w:val="0"/>
        </w:rPr>
        <w:t>B. menjatuhkan tongkat dengan sengaja</w:t>
      </w:r>
    </w:p>
    <w:p>
      <w:pPr>
        <w:spacing w:after="0"/>
        <w:ind w:left="454"/>
      </w:pPr>
      <w:r>
        <w:rPr>
          <w:b w:val="0"/>
          <w:i w:val="0"/>
        </w:rPr>
        <w:t>C. menolong teman yang terjatuh</w:t>
      </w:r>
    </w:p>
    <w:p>
      <w:pPr>
        <w:spacing w:after="0"/>
        <w:ind w:left="454"/>
      </w:pPr>
      <w:r>
        <w:rPr>
          <w:b w:val="0"/>
          <w:i w:val="0"/>
        </w:rPr>
        <w:t>D. menyerahkan tongkat kepada teman dengan tepat</w:t>
      </w:r>
    </w:p>
    <w:p>
      <w:pPr>
        <w:ind w:left="454"/>
      </w:pPr>
      <w:r>
        <w:rPr>
          <w:b/>
          <w:i w:val="0"/>
          <w:color w:val="1B6E3C"/>
          <w:sz w:val="18"/>
        </w:rPr>
        <w:t xml:space="preserve">Kunci: </w:t>
      </w:r>
      <w:r>
        <w:rPr>
          <w:b w:val="0"/>
          <w:i w:val="0"/>
          <w:sz w:val="18"/>
        </w:rPr>
        <w:t>B. menjatuhkan tongkat dengan sengaja</w:t>
      </w:r>
      <w:r>
        <w:rPr>
          <w:b/>
          <w:i w:val="0"/>
          <w:color w:val="555555"/>
          <w:sz w:val="18"/>
        </w:rPr>
        <w:t xml:space="preserve">   Pembahasan: </w:t>
      </w:r>
      <w:r>
        <w:rPr>
          <w:b w:val="0"/>
          <w:i w:val="0"/>
          <w:sz w:val="18"/>
        </w:rPr>
        <w:t>Menjatuhkan tongkat dengan sengaja tidak sesuai dengan strategi tim estafet.</w:t>
      </w:r>
    </w:p>
    <w:p>
      <w:pPr>
        <w:keepNext/>
        <w:spacing w:before="100"/>
      </w:pPr>
      <w:r>
        <w:rPr>
          <w:b/>
          <w:i w:val="0"/>
        </w:rPr>
        <w:t xml:space="preserve">15. </w:t>
      </w:r>
      <w:r>
        <w:rPr>
          <w:b/>
          <w:i w:val="0"/>
          <w:color w:val="1F3A5F"/>
          <w:sz w:val="17"/>
        </w:rPr>
        <w:t xml:space="preserve">[PJK-BG-0218] </w:t>
      </w:r>
      <w:r>
        <w:rPr>
          <w:b w:val="0"/>
          <w:i w:val="0"/>
        </w:rPr>
        <w:t>Membagi tim menjadi penyerang dan penjaga adalah contoh ....</w:t>
      </w:r>
      <w:r>
        <w:rPr>
          <w:b w:val="0"/>
          <w:i/>
          <w:color w:val="777777"/>
          <w:sz w:val="17"/>
        </w:rPr>
        <w:t xml:space="preserve">  (pilihan ganda; easy)</w:t>
      </w:r>
    </w:p>
    <w:p>
      <w:pPr>
        <w:spacing w:after="0"/>
        <w:ind w:left="454"/>
      </w:pPr>
      <w:r>
        <w:rPr>
          <w:b w:val="0"/>
          <w:i w:val="0"/>
        </w:rPr>
        <w:t>A. pembagian peran</w:t>
      </w:r>
    </w:p>
    <w:p>
      <w:pPr>
        <w:spacing w:after="0"/>
        <w:ind w:left="454"/>
      </w:pPr>
      <w:r>
        <w:rPr>
          <w:b w:val="0"/>
          <w:i w:val="0"/>
        </w:rPr>
        <w:t>B. pergantian pemain</w:t>
      </w:r>
    </w:p>
    <w:p>
      <w:pPr>
        <w:spacing w:after="0"/>
        <w:ind w:left="454"/>
      </w:pPr>
      <w:r>
        <w:rPr>
          <w:b w:val="0"/>
          <w:i w:val="0"/>
        </w:rPr>
        <w:t>C. pemanasan sebelum bermain</w:t>
      </w:r>
    </w:p>
    <w:p>
      <w:pPr>
        <w:spacing w:after="0"/>
        <w:ind w:left="454"/>
      </w:pPr>
      <w:r>
        <w:rPr>
          <w:b w:val="0"/>
          <w:i w:val="0"/>
        </w:rPr>
        <w:t>D. penghitungan skor</w:t>
      </w:r>
    </w:p>
    <w:p>
      <w:pPr>
        <w:ind w:left="454"/>
      </w:pPr>
      <w:r>
        <w:rPr>
          <w:b/>
          <w:i w:val="0"/>
          <w:color w:val="1B6E3C"/>
          <w:sz w:val="18"/>
        </w:rPr>
        <w:t xml:space="preserve">Kunci: </w:t>
      </w:r>
      <w:r>
        <w:rPr>
          <w:b w:val="0"/>
          <w:i w:val="0"/>
          <w:sz w:val="18"/>
        </w:rPr>
        <w:t>A. pembagian peran</w:t>
      </w:r>
      <w:r>
        <w:rPr>
          <w:b/>
          <w:i w:val="0"/>
          <w:color w:val="555555"/>
          <w:sz w:val="18"/>
        </w:rPr>
        <w:t xml:space="preserve">   Pembahasan: </w:t>
      </w:r>
      <w:r>
        <w:rPr>
          <w:b w:val="0"/>
          <w:i w:val="0"/>
          <w:sz w:val="18"/>
        </w:rPr>
        <w:t>Membagi tim menjadi penyerang dan penjaga adalah contoh pembagian peran.</w:t>
      </w:r>
    </w:p>
    <w:p>
      <w:pPr>
        <w:keepNext/>
        <w:spacing w:before="100"/>
      </w:pPr>
      <w:r>
        <w:rPr>
          <w:b/>
          <w:i w:val="0"/>
        </w:rPr>
        <w:t xml:space="preserve">16. </w:t>
      </w:r>
      <w:r>
        <w:rPr>
          <w:b/>
          <w:i w:val="0"/>
          <w:color w:val="1F3A5F"/>
          <w:sz w:val="17"/>
        </w:rPr>
        <w:t xml:space="preserve">[PJK-BG-0219] </w:t>
      </w:r>
      <w:r>
        <w:rPr>
          <w:b w:val="0"/>
          <w:i w:val="0"/>
        </w:rPr>
        <w:t>Dalam permainan rintangan yang sulit, seorang teman satu tim tertinggal di belakang. Perilaku yang menaati strategi tim "memberi semangat" adalah ....</w:t>
      </w:r>
      <w:r>
        <w:rPr>
          <w:b w:val="0"/>
          <w:i/>
          <w:color w:val="777777"/>
          <w:sz w:val="17"/>
        </w:rPr>
        <w:t xml:space="preserve">  (pilihan ganda; easy)</w:t>
      </w:r>
    </w:p>
    <w:p>
      <w:pPr>
        <w:spacing w:after="0"/>
        <w:ind w:left="454"/>
      </w:pPr>
      <w:r>
        <w:rPr>
          <w:b w:val="0"/>
          <w:i w:val="0"/>
        </w:rPr>
        <w:t>A. memilih peran semaunya sendiri</w:t>
      </w:r>
    </w:p>
    <w:p>
      <w:pPr>
        <w:spacing w:after="0"/>
        <w:ind w:left="454"/>
      </w:pPr>
      <w:r>
        <w:rPr>
          <w:b w:val="0"/>
          <w:i w:val="0"/>
        </w:rPr>
        <w:t>B. mengejek teman yang tertinggal</w:t>
      </w:r>
    </w:p>
    <w:p>
      <w:pPr>
        <w:spacing w:after="0"/>
        <w:ind w:left="454"/>
      </w:pPr>
      <w:r>
        <w:rPr>
          <w:b w:val="0"/>
          <w:i w:val="0"/>
        </w:rPr>
        <w:t>C. menyemangati teman yang tertinggal</w:t>
      </w:r>
    </w:p>
    <w:p>
      <w:pPr>
        <w:spacing w:after="0"/>
        <w:ind w:left="454"/>
      </w:pPr>
      <w:r>
        <w:rPr>
          <w:b w:val="0"/>
          <w:i w:val="0"/>
        </w:rPr>
        <w:t>D. menahan bola sendiri terus</w:t>
      </w:r>
    </w:p>
    <w:p>
      <w:pPr>
        <w:ind w:left="454"/>
      </w:pPr>
      <w:r>
        <w:rPr>
          <w:b/>
          <w:i w:val="0"/>
          <w:color w:val="1B6E3C"/>
          <w:sz w:val="18"/>
        </w:rPr>
        <w:t xml:space="preserve">Kunci: </w:t>
      </w:r>
      <w:r>
        <w:rPr>
          <w:b w:val="0"/>
          <w:i w:val="0"/>
          <w:sz w:val="18"/>
        </w:rPr>
        <w:t>C. menyemangati teman yang tertinggal</w:t>
      </w:r>
      <w:r>
        <w:rPr>
          <w:b/>
          <w:i w:val="0"/>
          <w:color w:val="555555"/>
          <w:sz w:val="18"/>
        </w:rPr>
        <w:t xml:space="preserve">   Pembahasan: </w:t>
      </w:r>
      <w:r>
        <w:rPr>
          <w:b w:val="0"/>
          <w:i w:val="0"/>
          <w:sz w:val="18"/>
        </w:rPr>
        <w:t>Menyemangati teman yang tertinggal sesuai dengan strategi tim memberi semangat.</w:t>
      </w:r>
    </w:p>
    <w:p>
      <w:pPr>
        <w:keepNext/>
        <w:spacing w:before="100"/>
      </w:pPr>
      <w:r>
        <w:rPr>
          <w:b/>
          <w:i w:val="0"/>
        </w:rPr>
        <w:t xml:space="preserve">17. </w:t>
      </w:r>
      <w:r>
        <w:rPr>
          <w:b/>
          <w:i w:val="0"/>
          <w:color w:val="1F3A5F"/>
          <w:sz w:val="17"/>
        </w:rPr>
        <w:t xml:space="preserve">[PJK-BG-0220] </w:t>
      </w:r>
      <w:r>
        <w:rPr>
          <w:b w:val="0"/>
          <w:i w:val="0"/>
        </w:rPr>
        <w:t>Jika rencana tim tidak berhasil, tim sebaiknya ....</w:t>
      </w:r>
      <w:r>
        <w:rPr>
          <w:b w:val="0"/>
          <w:i/>
          <w:color w:val="777777"/>
          <w:sz w:val="17"/>
        </w:rPr>
        <w:t xml:space="preserve">  (pilihan ganda; easy)</w:t>
      </w:r>
    </w:p>
    <w:p>
      <w:pPr>
        <w:spacing w:after="0"/>
        <w:ind w:left="454"/>
      </w:pPr>
      <w:r>
        <w:rPr>
          <w:b w:val="0"/>
          <w:i w:val="0"/>
        </w:rPr>
        <w:t>A. menyalahkan satu orang yang salah langkah</w:t>
      </w:r>
    </w:p>
    <w:p>
      <w:pPr>
        <w:spacing w:after="0"/>
        <w:ind w:left="454"/>
      </w:pPr>
      <w:r>
        <w:rPr>
          <w:b w:val="0"/>
          <w:i w:val="0"/>
        </w:rPr>
        <w:t>B. berdiskusi dan mencoba strategi lain</w:t>
      </w:r>
    </w:p>
    <w:p>
      <w:pPr>
        <w:spacing w:after="0"/>
        <w:ind w:left="454"/>
      </w:pPr>
      <w:r>
        <w:rPr>
          <w:b w:val="0"/>
          <w:i w:val="0"/>
        </w:rPr>
        <w:t>C. berhenti bermain sampai permainan usai</w:t>
      </w:r>
    </w:p>
    <w:p>
      <w:pPr>
        <w:spacing w:after="0"/>
        <w:ind w:left="454"/>
      </w:pPr>
      <w:r>
        <w:rPr>
          <w:b w:val="0"/>
          <w:i w:val="0"/>
        </w:rPr>
        <w:t>D. mengulang cara yang sama tanpa berdiskusi</w:t>
      </w:r>
    </w:p>
    <w:p>
      <w:pPr>
        <w:ind w:left="454"/>
      </w:pPr>
      <w:r>
        <w:rPr>
          <w:b/>
          <w:i w:val="0"/>
          <w:color w:val="1B6E3C"/>
          <w:sz w:val="18"/>
        </w:rPr>
        <w:t xml:space="preserve">Kunci: </w:t>
      </w:r>
      <w:r>
        <w:rPr>
          <w:b w:val="0"/>
          <w:i w:val="0"/>
          <w:sz w:val="18"/>
        </w:rPr>
        <w:t>B. berdiskusi dan mencoba strategi lain</w:t>
      </w:r>
      <w:r>
        <w:rPr>
          <w:b/>
          <w:i w:val="0"/>
          <w:color w:val="555555"/>
          <w:sz w:val="18"/>
        </w:rPr>
        <w:t xml:space="preserve">   Pembahasan: </w:t>
      </w:r>
      <w:r>
        <w:rPr>
          <w:b w:val="0"/>
          <w:i w:val="0"/>
          <w:sz w:val="18"/>
        </w:rPr>
        <w:t>Jika rencana tidak berhasil, tim berdiskusi dan mencoba strategi lain.</w:t>
      </w:r>
    </w:p>
    <w:p>
      <w:pPr>
        <w:keepNext/>
        <w:spacing w:before="100"/>
      </w:pPr>
      <w:r>
        <w:rPr>
          <w:b/>
          <w:i w:val="0"/>
        </w:rPr>
        <w:t xml:space="preserve">18. </w:t>
      </w:r>
      <w:r>
        <w:rPr>
          <w:b/>
          <w:i w:val="0"/>
          <w:color w:val="1F3A5F"/>
          <w:sz w:val="17"/>
        </w:rPr>
        <w:t xml:space="preserve">[PJK-BG-0221] </w:t>
      </w:r>
      <w:r>
        <w:rPr>
          <w:b w:val="0"/>
          <w:i w:val="0"/>
        </w:rPr>
        <w:t>Dalam permainan bola kelompok, setiap anggota sudah mendapat posisi masing-masing. Perilaku yang menaati strategi tim "menjaga posisi" adalah ....</w:t>
      </w:r>
      <w:r>
        <w:rPr>
          <w:b w:val="0"/>
          <w:i/>
          <w:color w:val="777777"/>
          <w:sz w:val="17"/>
        </w:rPr>
        <w:t xml:space="preserve">  (pilihan ganda; easy)</w:t>
      </w:r>
    </w:p>
    <w:p>
      <w:pPr>
        <w:spacing w:after="0"/>
        <w:ind w:left="454"/>
      </w:pPr>
      <w:r>
        <w:rPr>
          <w:b w:val="0"/>
          <w:i w:val="0"/>
        </w:rPr>
        <w:t>A. kembali ke posisi masing-masing</w:t>
      </w:r>
    </w:p>
    <w:p>
      <w:pPr>
        <w:spacing w:after="0"/>
        <w:ind w:left="454"/>
      </w:pPr>
      <w:r>
        <w:rPr>
          <w:b w:val="0"/>
          <w:i w:val="0"/>
        </w:rPr>
        <w:t>B. menahan bola sendiri terus</w:t>
      </w:r>
    </w:p>
    <w:p>
      <w:pPr>
        <w:spacing w:after="0"/>
        <w:ind w:left="454"/>
      </w:pPr>
      <w:r>
        <w:rPr>
          <w:b w:val="0"/>
          <w:i w:val="0"/>
        </w:rPr>
        <w:t>C. bermain tanpa rencana</w:t>
      </w:r>
    </w:p>
    <w:p>
      <w:pPr>
        <w:spacing w:after="0"/>
        <w:ind w:left="454"/>
      </w:pPr>
      <w:r>
        <w:rPr>
          <w:b w:val="0"/>
          <w:i w:val="0"/>
        </w:rPr>
        <w:t>D. berkumpul di satu tempat</w:t>
      </w:r>
    </w:p>
    <w:p>
      <w:pPr>
        <w:ind w:left="454"/>
      </w:pPr>
      <w:r>
        <w:rPr>
          <w:b/>
          <w:i w:val="0"/>
          <w:color w:val="1B6E3C"/>
          <w:sz w:val="18"/>
        </w:rPr>
        <w:t xml:space="preserve">Kunci: </w:t>
      </w:r>
      <w:r>
        <w:rPr>
          <w:b w:val="0"/>
          <w:i w:val="0"/>
          <w:sz w:val="18"/>
        </w:rPr>
        <w:t>A. kembali ke posisi masing-masing</w:t>
      </w:r>
      <w:r>
        <w:rPr>
          <w:b/>
          <w:i w:val="0"/>
          <w:color w:val="555555"/>
          <w:sz w:val="18"/>
        </w:rPr>
        <w:t xml:space="preserve">   Pembahasan: </w:t>
      </w:r>
      <w:r>
        <w:rPr>
          <w:b w:val="0"/>
          <w:i w:val="0"/>
          <w:sz w:val="18"/>
        </w:rPr>
        <w:t>Kembali ke posisi masing-masing sesuai dengan strategi tim menjaga posisi.</w:t>
      </w:r>
    </w:p>
    <w:p>
      <w:pPr>
        <w:keepNext/>
        <w:spacing w:before="100"/>
      </w:pPr>
      <w:r>
        <w:rPr>
          <w:b/>
          <w:i w:val="0"/>
        </w:rPr>
        <w:t xml:space="preserve">19. </w:t>
      </w:r>
      <w:r>
        <w:rPr>
          <w:b/>
          <w:i w:val="0"/>
          <w:color w:val="1F3A5F"/>
          <w:sz w:val="17"/>
        </w:rPr>
        <w:t xml:space="preserve">[PJK-BG-0222] </w:t>
      </w:r>
      <w:r>
        <w:rPr>
          <w:b w:val="0"/>
          <w:i w:val="0"/>
        </w:rPr>
        <w:t>Dalam permainan bola kelompok, setiap anggota sudah mendapat posisi masing-masing. Perilaku yang tidak menaati strategi tim "menjaga posisi" adalah ....</w:t>
      </w:r>
      <w:r>
        <w:rPr>
          <w:b w:val="0"/>
          <w:i/>
          <w:color w:val="777777"/>
          <w:sz w:val="17"/>
        </w:rPr>
        <w:t xml:space="preserve">  (pilihan ganda; medium)</w:t>
      </w:r>
    </w:p>
    <w:p>
      <w:pPr>
        <w:spacing w:after="0"/>
        <w:ind w:left="454"/>
      </w:pPr>
      <w:r>
        <w:rPr>
          <w:b w:val="0"/>
          <w:i w:val="0"/>
        </w:rPr>
        <w:t>A. menerima peran yang dibagikan</w:t>
      </w:r>
    </w:p>
    <w:p>
      <w:pPr>
        <w:spacing w:after="0"/>
        <w:ind w:left="454"/>
      </w:pPr>
      <w:r>
        <w:rPr>
          <w:b w:val="0"/>
          <w:i w:val="0"/>
        </w:rPr>
        <w:t>B. berkumpul di satu tempat</w:t>
      </w:r>
    </w:p>
    <w:p>
      <w:pPr>
        <w:spacing w:after="0"/>
        <w:ind w:left="454"/>
      </w:pPr>
      <w:r>
        <w:rPr>
          <w:b w:val="0"/>
          <w:i w:val="0"/>
        </w:rPr>
        <w:t>C. berunding sebelum bermain</w:t>
      </w:r>
    </w:p>
    <w:p>
      <w:pPr>
        <w:spacing w:after="0"/>
        <w:ind w:left="454"/>
      </w:pPr>
      <w:r>
        <w:rPr>
          <w:b w:val="0"/>
          <w:i w:val="0"/>
        </w:rPr>
        <w:t>D. kembali ke posisi masing-masing</w:t>
      </w:r>
    </w:p>
    <w:p>
      <w:pPr>
        <w:ind w:left="454"/>
      </w:pPr>
      <w:r>
        <w:rPr>
          <w:b/>
          <w:i w:val="0"/>
          <w:color w:val="1B6E3C"/>
          <w:sz w:val="18"/>
        </w:rPr>
        <w:t xml:space="preserve">Kunci: </w:t>
      </w:r>
      <w:r>
        <w:rPr>
          <w:b w:val="0"/>
          <w:i w:val="0"/>
          <w:sz w:val="18"/>
        </w:rPr>
        <w:t>B. berkumpul di satu tempat</w:t>
      </w:r>
      <w:r>
        <w:rPr>
          <w:b/>
          <w:i w:val="0"/>
          <w:color w:val="555555"/>
          <w:sz w:val="18"/>
        </w:rPr>
        <w:t xml:space="preserve">   Pembahasan: </w:t>
      </w:r>
      <w:r>
        <w:rPr>
          <w:b w:val="0"/>
          <w:i w:val="0"/>
          <w:sz w:val="18"/>
        </w:rPr>
        <w:t>Berkumpul di satu tempat tidak sesuai dengan strategi tim menjaga posisi.</w:t>
      </w:r>
    </w:p>
    <w:p>
      <w:pPr>
        <w:keepNext/>
        <w:spacing w:before="100"/>
      </w:pPr>
      <w:r>
        <w:rPr>
          <w:b/>
          <w:i w:val="0"/>
        </w:rPr>
        <w:t xml:space="preserve">20. </w:t>
      </w:r>
      <w:r>
        <w:rPr>
          <w:b/>
          <w:i w:val="0"/>
          <w:color w:val="1F3A5F"/>
          <w:sz w:val="17"/>
        </w:rPr>
        <w:t xml:space="preserve">[PJK-BG-0223] </w:t>
      </w:r>
      <w:r>
        <w:rPr>
          <w:b w:val="0"/>
          <w:i w:val="0"/>
        </w:rPr>
        <w:t>Dalam permainan bola kelompok yang cepat, lawan menjaga ketat. Perilaku yang tidak menaati strategi tim "mengoper bola" adalah ....</w:t>
      </w:r>
      <w:r>
        <w:rPr>
          <w:b w:val="0"/>
          <w:i/>
          <w:color w:val="777777"/>
          <w:sz w:val="17"/>
        </w:rPr>
        <w:t xml:space="preserve">  (pilihan ganda; medium)</w:t>
      </w:r>
    </w:p>
    <w:p>
      <w:pPr>
        <w:spacing w:after="0"/>
        <w:ind w:left="454"/>
      </w:pPr>
      <w:r>
        <w:rPr>
          <w:b w:val="0"/>
          <w:i w:val="0"/>
        </w:rPr>
        <w:t>A. menyerahkan tongkat kepada teman dengan tepat</w:t>
      </w:r>
    </w:p>
    <w:p>
      <w:pPr>
        <w:spacing w:after="0"/>
        <w:ind w:left="454"/>
      </w:pPr>
      <w:r>
        <w:rPr>
          <w:b w:val="0"/>
          <w:i w:val="0"/>
        </w:rPr>
        <w:t>B. mengoper bola kepada teman yang bebas</w:t>
      </w:r>
    </w:p>
    <w:p>
      <w:pPr>
        <w:spacing w:after="0"/>
        <w:ind w:left="454"/>
      </w:pPr>
      <w:r>
        <w:rPr>
          <w:b w:val="0"/>
          <w:i w:val="0"/>
        </w:rPr>
        <w:t>C. menahan bola sendiri terus</w:t>
      </w:r>
    </w:p>
    <w:p>
      <w:pPr>
        <w:spacing w:after="0"/>
        <w:ind w:left="454"/>
      </w:pPr>
      <w:r>
        <w:rPr>
          <w:b w:val="0"/>
          <w:i w:val="0"/>
        </w:rPr>
        <w:t>D. berunding sebelum bermain</w:t>
      </w:r>
    </w:p>
    <w:p>
      <w:pPr>
        <w:ind w:left="454"/>
      </w:pPr>
      <w:r>
        <w:rPr>
          <w:b/>
          <w:i w:val="0"/>
          <w:color w:val="1B6E3C"/>
          <w:sz w:val="18"/>
        </w:rPr>
        <w:t xml:space="preserve">Kunci: </w:t>
      </w:r>
      <w:r>
        <w:rPr>
          <w:b w:val="0"/>
          <w:i w:val="0"/>
          <w:sz w:val="18"/>
        </w:rPr>
        <w:t>C. menahan bola sendiri terus</w:t>
      </w:r>
      <w:r>
        <w:rPr>
          <w:b/>
          <w:i w:val="0"/>
          <w:color w:val="555555"/>
          <w:sz w:val="18"/>
        </w:rPr>
        <w:t xml:space="preserve">   Pembahasan: </w:t>
      </w:r>
      <w:r>
        <w:rPr>
          <w:b w:val="0"/>
          <w:i w:val="0"/>
          <w:sz w:val="18"/>
        </w:rPr>
        <w:t>Menahan bola sendiri terus tidak sesuai dengan strategi tim mengoper bola.</w:t>
      </w:r>
    </w:p>
    <w:p>
      <w:pPr>
        <w:keepNext/>
        <w:spacing w:before="100"/>
      </w:pPr>
      <w:r>
        <w:rPr>
          <w:b/>
          <w:i w:val="0"/>
        </w:rPr>
        <w:t xml:space="preserve">21. </w:t>
      </w:r>
      <w:r>
        <w:rPr>
          <w:b/>
          <w:i w:val="0"/>
          <w:color w:val="1F3A5F"/>
          <w:sz w:val="17"/>
        </w:rPr>
        <w:t xml:space="preserve">[PJK-BG-0224] </w:t>
      </w:r>
      <w:r>
        <w:rPr>
          <w:b w:val="0"/>
          <w:i w:val="0"/>
        </w:rPr>
        <w:t>Perhatikan gambar! Sekelompok anak berdiskusi membentuk lingkaran sebelum permainan tim dimulai. Hal ini menunjukkan ....</w:t>
      </w:r>
      <w:r>
        <w:rPr>
          <w:b w:val="0"/>
          <w:i/>
          <w:color w:val="777777"/>
          <w:sz w:val="17"/>
        </w:rPr>
        <w:t xml:space="preserve">  (pilihan ganda bergambar; easy)</w:t>
      </w:r>
    </w:p>
    <w:p>
      <w:pPr>
        <w:ind w:left="340"/>
      </w:pPr>
      <w:r>
        <w:rPr>
          <w:b w:val="0"/>
          <w:i/>
          <w:color w:val="555555"/>
          <w:sz w:val="18"/>
        </w:rPr>
        <w:t>Gambar: Lima anak merunduk membentuk lingkaran kecil berdiskusi di tengah lapangan.</w:t>
      </w:r>
    </w:p>
    <w:p>
      <w:pPr>
        <w:spacing w:after="0"/>
        <w:ind w:left="454"/>
      </w:pPr>
      <w:r>
        <w:rPr>
          <w:b w:val="0"/>
          <w:i w:val="0"/>
        </w:rPr>
        <w:t>A. pemanasan badan</w:t>
      </w:r>
    </w:p>
    <w:p>
      <w:pPr>
        <w:spacing w:after="0"/>
        <w:ind w:left="454"/>
      </w:pPr>
      <w:r>
        <w:rPr>
          <w:b w:val="0"/>
          <w:i w:val="0"/>
        </w:rPr>
        <w:t>B. penghitungan skor</w:t>
      </w:r>
    </w:p>
    <w:p>
      <w:pPr>
        <w:spacing w:after="0"/>
        <w:ind w:left="454"/>
      </w:pPr>
      <w:r>
        <w:rPr>
          <w:b w:val="0"/>
          <w:i w:val="0"/>
        </w:rPr>
        <w:t>C. penyusunan strategi</w:t>
      </w:r>
    </w:p>
    <w:p>
      <w:pPr>
        <w:spacing w:after="0"/>
        <w:ind w:left="454"/>
      </w:pPr>
      <w:r>
        <w:rPr>
          <w:b w:val="0"/>
          <w:i w:val="0"/>
        </w:rPr>
        <w:t>D. pembagian hadiah</w:t>
      </w:r>
    </w:p>
    <w:p>
      <w:pPr>
        <w:ind w:left="454"/>
      </w:pPr>
      <w:r>
        <w:rPr>
          <w:b/>
          <w:i w:val="0"/>
          <w:color w:val="1B6E3C"/>
          <w:sz w:val="18"/>
        </w:rPr>
        <w:t xml:space="preserve">Kunci: </w:t>
      </w:r>
      <w:r>
        <w:rPr>
          <w:b w:val="0"/>
          <w:i w:val="0"/>
          <w:sz w:val="18"/>
        </w:rPr>
        <w:t>C. penyusunan strategi</w:t>
      </w:r>
      <w:r>
        <w:rPr>
          <w:b/>
          <w:i w:val="0"/>
          <w:color w:val="555555"/>
          <w:sz w:val="18"/>
        </w:rPr>
        <w:t xml:space="preserve">   Pembahasan: </w:t>
      </w:r>
      <w:r>
        <w:rPr>
          <w:b w:val="0"/>
          <w:i w:val="0"/>
          <w:sz w:val="18"/>
        </w:rPr>
        <w:t>Anak-anak berdiskusi sebelum permainan untuk merencanakan strategi tim.</w:t>
      </w:r>
    </w:p>
    <w:p>
      <w:pPr>
        <w:keepNext/>
        <w:spacing w:before="100"/>
      </w:pPr>
      <w:r>
        <w:rPr>
          <w:b/>
          <w:i w:val="0"/>
        </w:rPr>
        <w:t xml:space="preserve">22. </w:t>
      </w:r>
      <w:r>
        <w:rPr>
          <w:b/>
          <w:i w:val="0"/>
          <w:color w:val="1F3A5F"/>
          <w:sz w:val="17"/>
        </w:rPr>
        <w:t xml:space="preserve">[PJK-BG-0225] </w:t>
      </w:r>
      <w:r>
        <w:rPr>
          <w:b w:val="0"/>
          <w:i w:val="0"/>
        </w:rPr>
        <w:t>Dalam permainan rintangan yang sulit, seorang teman tim Fikri tertinggal di belakang. Agar tim tetap kompak, Fikri ....</w:t>
      </w:r>
      <w:r>
        <w:rPr>
          <w:b w:val="0"/>
          <w:i/>
          <w:color w:val="777777"/>
          <w:sz w:val="17"/>
        </w:rPr>
        <w:t xml:space="preserve">  (pilihan ganda kontekstual; medium)</w:t>
      </w:r>
    </w:p>
    <w:p>
      <w:pPr>
        <w:spacing w:after="0"/>
        <w:ind w:left="454"/>
      </w:pPr>
      <w:r>
        <w:rPr>
          <w:b w:val="0"/>
          <w:i w:val="0"/>
        </w:rPr>
        <w:t>A. memilih peran semaunya sendiri</w:t>
      </w:r>
    </w:p>
    <w:p>
      <w:pPr>
        <w:spacing w:after="0"/>
        <w:ind w:left="454"/>
      </w:pPr>
      <w:r>
        <w:rPr>
          <w:b w:val="0"/>
          <w:i w:val="0"/>
        </w:rPr>
        <w:t>B. mengejek teman yang tertinggal</w:t>
      </w:r>
    </w:p>
    <w:p>
      <w:pPr>
        <w:spacing w:after="0"/>
        <w:ind w:left="454"/>
      </w:pPr>
      <w:r>
        <w:rPr>
          <w:b w:val="0"/>
          <w:i w:val="0"/>
        </w:rPr>
        <w:t>C. menahan bola sendiri terus</w:t>
      </w:r>
    </w:p>
    <w:p>
      <w:pPr>
        <w:spacing w:after="0"/>
        <w:ind w:left="454"/>
      </w:pPr>
      <w:r>
        <w:rPr>
          <w:b w:val="0"/>
          <w:i w:val="0"/>
        </w:rPr>
        <w:t>D. menyemangati teman yang tertinggal</w:t>
      </w:r>
    </w:p>
    <w:p>
      <w:pPr>
        <w:ind w:left="454"/>
      </w:pPr>
      <w:r>
        <w:rPr>
          <w:b/>
          <w:i w:val="0"/>
          <w:color w:val="1B6E3C"/>
          <w:sz w:val="18"/>
        </w:rPr>
        <w:t xml:space="preserve">Kunci: </w:t>
      </w:r>
      <w:r>
        <w:rPr>
          <w:b w:val="0"/>
          <w:i w:val="0"/>
          <w:sz w:val="18"/>
        </w:rPr>
        <w:t>D. menyemangati teman yang tertinggal</w:t>
      </w:r>
      <w:r>
        <w:rPr>
          <w:b/>
          <w:i w:val="0"/>
          <w:color w:val="555555"/>
          <w:sz w:val="18"/>
        </w:rPr>
        <w:t xml:space="preserve">   Pembahasan: </w:t>
      </w:r>
      <w:r>
        <w:rPr>
          <w:b w:val="0"/>
          <w:i w:val="0"/>
          <w:sz w:val="18"/>
        </w:rPr>
        <w:t>Fikri menyemangati teman yang tertinggal agar tim tetap kompak.</w:t>
      </w:r>
    </w:p>
    <w:p>
      <w:pPr>
        <w:keepNext/>
        <w:spacing w:before="100"/>
      </w:pPr>
      <w:r>
        <w:rPr>
          <w:b/>
          <w:i w:val="0"/>
        </w:rPr>
        <w:t xml:space="preserve">23. </w:t>
      </w:r>
      <w:r>
        <w:rPr>
          <w:b/>
          <w:i w:val="0"/>
          <w:color w:val="1F3A5F"/>
          <w:sz w:val="17"/>
        </w:rPr>
        <w:t xml:space="preserve">[PJK-BG-0226] </w:t>
      </w:r>
      <w:r>
        <w:rPr>
          <w:b w:val="0"/>
          <w:i w:val="0"/>
        </w:rPr>
        <w:t>Dalam permainan operan bola yang ramai, Nisa ingin mengoper bola kepada temannya. Agar temannya siap menerima, Nisa ....</w:t>
      </w:r>
      <w:r>
        <w:rPr>
          <w:b w:val="0"/>
          <w:i/>
          <w:color w:val="777777"/>
          <w:sz w:val="17"/>
        </w:rPr>
        <w:t xml:space="preserve">  (pilihan ganda kontekstual; medium)</w:t>
      </w:r>
    </w:p>
    <w:p>
      <w:pPr>
        <w:spacing w:after="0"/>
        <w:ind w:left="454"/>
      </w:pPr>
      <w:r>
        <w:rPr>
          <w:b w:val="0"/>
          <w:i w:val="0"/>
        </w:rPr>
        <w:t>A. menyebut nama teman sebelum mengoper</w:t>
      </w:r>
    </w:p>
    <w:p>
      <w:pPr>
        <w:spacing w:after="0"/>
        <w:ind w:left="454"/>
      </w:pPr>
      <w:r>
        <w:rPr>
          <w:b w:val="0"/>
          <w:i w:val="0"/>
        </w:rPr>
        <w:t>B. memilih peran semaunya sendiri</w:t>
      </w:r>
    </w:p>
    <w:p>
      <w:pPr>
        <w:spacing w:after="0"/>
        <w:ind w:left="454"/>
      </w:pPr>
      <w:r>
        <w:rPr>
          <w:b w:val="0"/>
          <w:i w:val="0"/>
        </w:rPr>
        <w:t>C. diam tanpa memberi isyarat</w:t>
      </w:r>
    </w:p>
    <w:p>
      <w:pPr>
        <w:spacing w:after="0"/>
        <w:ind w:left="454"/>
      </w:pPr>
      <w:r>
        <w:rPr>
          <w:b w:val="0"/>
          <w:i w:val="0"/>
        </w:rPr>
        <w:t>D. bermain tanpa rencana</w:t>
      </w:r>
    </w:p>
    <w:p>
      <w:pPr>
        <w:ind w:left="454"/>
      </w:pPr>
      <w:r>
        <w:rPr>
          <w:b/>
          <w:i w:val="0"/>
          <w:color w:val="1B6E3C"/>
          <w:sz w:val="18"/>
        </w:rPr>
        <w:t xml:space="preserve">Kunci: </w:t>
      </w:r>
      <w:r>
        <w:rPr>
          <w:b w:val="0"/>
          <w:i w:val="0"/>
          <w:sz w:val="18"/>
        </w:rPr>
        <w:t>A. menyebut nama teman sebelum mengoper</w:t>
      </w:r>
      <w:r>
        <w:rPr>
          <w:b/>
          <w:i w:val="0"/>
          <w:color w:val="555555"/>
          <w:sz w:val="18"/>
        </w:rPr>
        <w:t xml:space="preserve">   Pembahasan: </w:t>
      </w:r>
      <w:r>
        <w:rPr>
          <w:b w:val="0"/>
          <w:i w:val="0"/>
          <w:sz w:val="18"/>
        </w:rPr>
        <w:t>Nisa berkomunikasi dengan menyebut nama teman sebelum mengoper.</w:t>
      </w:r>
    </w:p>
    <w:p>
      <w:pPr>
        <w:keepNext/>
        <w:spacing w:before="100"/>
      </w:pPr>
      <w:r>
        <w:rPr>
          <w:b/>
          <w:i w:val="0"/>
        </w:rPr>
        <w:t xml:space="preserve">24. </w:t>
      </w:r>
      <w:r>
        <w:rPr>
          <w:b/>
          <w:i w:val="0"/>
          <w:color w:val="1F3A5F"/>
          <w:sz w:val="17"/>
        </w:rPr>
        <w:t xml:space="preserve">[PJK-BG-0227] </w:t>
      </w:r>
      <w:r>
        <w:rPr>
          <w:b w:val="0"/>
          <w:i w:val="0"/>
        </w:rPr>
        <w:t>Tim Bima akan memainkan permainan pos yang sulit dan perlu menyusun strategi. Bima ....</w:t>
      </w:r>
      <w:r>
        <w:rPr>
          <w:b w:val="0"/>
          <w:i/>
          <w:color w:val="777777"/>
          <w:sz w:val="17"/>
        </w:rPr>
        <w:t xml:space="preserve">  (pilihan ganda kontekstual; medium)</w:t>
      </w:r>
    </w:p>
    <w:p>
      <w:pPr>
        <w:spacing w:after="0"/>
        <w:ind w:left="454"/>
      </w:pPr>
      <w:r>
        <w:rPr>
          <w:b w:val="0"/>
          <w:i w:val="0"/>
        </w:rPr>
        <w:t>A. menahan bola sendiri terus</w:t>
      </w:r>
    </w:p>
    <w:p>
      <w:pPr>
        <w:spacing w:after="0"/>
        <w:ind w:left="454"/>
      </w:pPr>
      <w:r>
        <w:rPr>
          <w:b w:val="0"/>
          <w:i w:val="0"/>
        </w:rPr>
        <w:t>B. berunding sebelum bermain</w:t>
      </w:r>
    </w:p>
    <w:p>
      <w:pPr>
        <w:spacing w:after="0"/>
        <w:ind w:left="454"/>
      </w:pPr>
      <w:r>
        <w:rPr>
          <w:b w:val="0"/>
          <w:i w:val="0"/>
        </w:rPr>
        <w:t>C. mengejek teman yang tertinggal</w:t>
      </w:r>
    </w:p>
    <w:p>
      <w:pPr>
        <w:spacing w:after="0"/>
        <w:ind w:left="454"/>
      </w:pPr>
      <w:r>
        <w:rPr>
          <w:b w:val="0"/>
          <w:i w:val="0"/>
        </w:rPr>
        <w:t>D. bermain tanpa rencana</w:t>
      </w:r>
    </w:p>
    <w:p>
      <w:pPr>
        <w:ind w:left="454"/>
      </w:pPr>
      <w:r>
        <w:rPr>
          <w:b/>
          <w:i w:val="0"/>
          <w:color w:val="1B6E3C"/>
          <w:sz w:val="18"/>
        </w:rPr>
        <w:t xml:space="preserve">Kunci: </w:t>
      </w:r>
      <w:r>
        <w:rPr>
          <w:b w:val="0"/>
          <w:i w:val="0"/>
          <w:sz w:val="18"/>
        </w:rPr>
        <w:t>B. berunding sebelum bermain</w:t>
      </w:r>
      <w:r>
        <w:rPr>
          <w:b/>
          <w:i w:val="0"/>
          <w:color w:val="555555"/>
          <w:sz w:val="18"/>
        </w:rPr>
        <w:t xml:space="preserve">   Pembahasan: </w:t>
      </w:r>
      <w:r>
        <w:rPr>
          <w:b w:val="0"/>
          <w:i w:val="0"/>
          <w:sz w:val="18"/>
        </w:rPr>
        <w:t>Bima ikut menyusun strategi dengan berunding sebelum bermain.</w:t>
      </w:r>
    </w:p>
    <w:p>
      <w:pPr>
        <w:keepNext/>
        <w:spacing w:before="100"/>
      </w:pPr>
      <w:r>
        <w:rPr>
          <w:b/>
          <w:i w:val="0"/>
        </w:rPr>
        <w:t xml:space="preserve">25. </w:t>
      </w:r>
      <w:r>
        <w:rPr>
          <w:b/>
          <w:i w:val="0"/>
          <w:color w:val="1F3A5F"/>
          <w:sz w:val="17"/>
        </w:rPr>
        <w:t xml:space="preserve">[PJK-BG-0228] </w:t>
      </w:r>
      <w:r>
        <w:rPr>
          <w:b w:val="0"/>
          <w:i w:val="0"/>
        </w:rPr>
        <w:t>Pada permainan yang sulit, guru membagi tugas tim Salma menjadi penyerang, penjaga, dan pengumpan. Salma ....</w:t>
      </w:r>
      <w:r>
        <w:rPr>
          <w:b w:val="0"/>
          <w:i/>
          <w:color w:val="777777"/>
          <w:sz w:val="17"/>
        </w:rPr>
        <w:t xml:space="preserve">  (pilihan ganda kontekstual; medium)</w:t>
      </w:r>
    </w:p>
    <w:p>
      <w:pPr>
        <w:spacing w:after="0"/>
        <w:ind w:left="454"/>
      </w:pPr>
      <w:r>
        <w:rPr>
          <w:b w:val="0"/>
          <w:i w:val="0"/>
        </w:rPr>
        <w:t>A. menerima peran yang dibagikan</w:t>
      </w:r>
    </w:p>
    <w:p>
      <w:pPr>
        <w:spacing w:after="0"/>
        <w:ind w:left="454"/>
      </w:pPr>
      <w:r>
        <w:rPr>
          <w:b w:val="0"/>
          <w:i w:val="0"/>
        </w:rPr>
        <w:t>B. berkumpul di satu tempat</w:t>
      </w:r>
    </w:p>
    <w:p>
      <w:pPr>
        <w:spacing w:after="0"/>
        <w:ind w:left="454"/>
      </w:pPr>
      <w:r>
        <w:rPr>
          <w:b w:val="0"/>
          <w:i w:val="0"/>
        </w:rPr>
        <w:t>C. memilih peran semaunya sendiri</w:t>
      </w:r>
    </w:p>
    <w:p>
      <w:pPr>
        <w:spacing w:after="0"/>
        <w:ind w:left="454"/>
      </w:pPr>
      <w:r>
        <w:rPr>
          <w:b w:val="0"/>
          <w:i w:val="0"/>
        </w:rPr>
        <w:t>D. mengejek teman yang tertinggal</w:t>
      </w:r>
    </w:p>
    <w:p>
      <w:pPr>
        <w:ind w:left="454"/>
      </w:pPr>
      <w:r>
        <w:rPr>
          <w:b/>
          <w:i w:val="0"/>
          <w:color w:val="1B6E3C"/>
          <w:sz w:val="18"/>
        </w:rPr>
        <w:t xml:space="preserve">Kunci: </w:t>
      </w:r>
      <w:r>
        <w:rPr>
          <w:b w:val="0"/>
          <w:i w:val="0"/>
          <w:sz w:val="18"/>
        </w:rPr>
        <w:t>A. menerima peran yang dibagikan</w:t>
      </w:r>
      <w:r>
        <w:rPr>
          <w:b/>
          <w:i w:val="0"/>
          <w:color w:val="555555"/>
          <w:sz w:val="18"/>
        </w:rPr>
        <w:t xml:space="preserve">   Pembahasan: </w:t>
      </w:r>
      <w:r>
        <w:rPr>
          <w:b w:val="0"/>
          <w:i w:val="0"/>
          <w:sz w:val="18"/>
        </w:rPr>
        <w:t>Salma menjalankan pembagian peran dengan menerima peran yang dibagikan.</w:t>
      </w:r>
    </w:p>
    <w:p>
      <w:pPr>
        <w:keepNext/>
        <w:spacing w:before="100"/>
      </w:pPr>
      <w:r>
        <w:rPr>
          <w:b/>
          <w:i w:val="0"/>
        </w:rPr>
        <w:t xml:space="preserve">26. </w:t>
      </w:r>
      <w:r>
        <w:rPr>
          <w:b/>
          <w:i w:val="0"/>
          <w:color w:val="1F3A5F"/>
          <w:sz w:val="17"/>
        </w:rPr>
        <w:t xml:space="preserve">[PJK-BG-0229] </w:t>
      </w:r>
      <w:r>
        <w:rPr>
          <w:b w:val="0"/>
          <w:i w:val="0"/>
        </w:rPr>
        <w:t>Dalam estafet dengan rintangan, Dina bertemu temannya di pos pertukaran. Dina ....</w:t>
      </w:r>
      <w:r>
        <w:rPr>
          <w:b w:val="0"/>
          <w:i/>
          <w:color w:val="777777"/>
          <w:sz w:val="17"/>
        </w:rPr>
        <w:t xml:space="preserve">  (pilihan ganda kontekstual; medium)</w:t>
      </w:r>
    </w:p>
    <w:p>
      <w:pPr>
        <w:spacing w:after="0"/>
        <w:ind w:left="454"/>
      </w:pPr>
      <w:r>
        <w:rPr>
          <w:b w:val="0"/>
          <w:i w:val="0"/>
        </w:rPr>
        <w:t>A. menjatuhkan tongkat dengan sengaja</w:t>
      </w:r>
    </w:p>
    <w:p>
      <w:pPr>
        <w:spacing w:after="0"/>
        <w:ind w:left="454"/>
      </w:pPr>
      <w:r>
        <w:rPr>
          <w:b w:val="0"/>
          <w:i w:val="0"/>
        </w:rPr>
        <w:t>B. diam tanpa memberi isyarat</w:t>
      </w:r>
    </w:p>
    <w:p>
      <w:pPr>
        <w:spacing w:after="0"/>
        <w:ind w:left="454"/>
      </w:pPr>
      <w:r>
        <w:rPr>
          <w:b w:val="0"/>
          <w:i w:val="0"/>
        </w:rPr>
        <w:t>C. menyerahkan tongkat kepada teman dengan tepat</w:t>
      </w:r>
    </w:p>
    <w:p>
      <w:pPr>
        <w:spacing w:after="0"/>
        <w:ind w:left="454"/>
      </w:pPr>
      <w:r>
        <w:rPr>
          <w:b w:val="0"/>
          <w:i w:val="0"/>
        </w:rPr>
        <w:t>D. bermain tanpa rencana</w:t>
      </w:r>
    </w:p>
    <w:p>
      <w:pPr>
        <w:ind w:left="454"/>
      </w:pPr>
      <w:r>
        <w:rPr>
          <w:b/>
          <w:i w:val="0"/>
          <w:color w:val="1B6E3C"/>
          <w:sz w:val="18"/>
        </w:rPr>
        <w:t xml:space="preserve">Kunci: </w:t>
      </w:r>
      <w:r>
        <w:rPr>
          <w:b w:val="0"/>
          <w:i w:val="0"/>
          <w:sz w:val="18"/>
        </w:rPr>
        <w:t>C. menyerahkan tongkat kepada teman dengan tepat</w:t>
      </w:r>
      <w:r>
        <w:rPr>
          <w:b/>
          <w:i w:val="0"/>
          <w:color w:val="555555"/>
          <w:sz w:val="18"/>
        </w:rPr>
        <w:t xml:space="preserve">   Pembahasan: </w:t>
      </w:r>
      <w:r>
        <w:rPr>
          <w:b w:val="0"/>
          <w:i w:val="0"/>
          <w:sz w:val="18"/>
        </w:rPr>
        <w:t>Dina menaati strategi estafet dengan menyerahkan tongkat kepada teman dengan tepat.</w:t>
      </w:r>
    </w:p>
    <w:p>
      <w:pPr>
        <w:keepNext/>
        <w:spacing w:before="100"/>
      </w:pPr>
      <w:r>
        <w:rPr>
          <w:b/>
          <w:i w:val="0"/>
        </w:rPr>
        <w:t xml:space="preserve">27. </w:t>
      </w:r>
      <w:r>
        <w:rPr>
          <w:b/>
          <w:i w:val="0"/>
          <w:color w:val="1F3A5F"/>
          <w:sz w:val="17"/>
        </w:rPr>
        <w:t xml:space="preserve">[PJK-BG-0230] </w:t>
      </w:r>
      <w:r>
        <w:rPr>
          <w:b w:val="0"/>
          <w:i w:val="0"/>
        </w:rPr>
        <w:t>Dalam permainan rintangan yang sulit, seorang teman Lani terjatuh. Lani ....</w:t>
      </w:r>
      <w:r>
        <w:rPr>
          <w:b w:val="0"/>
          <w:i/>
          <w:color w:val="777777"/>
          <w:sz w:val="17"/>
        </w:rPr>
        <w:t xml:space="preserve">  (pilihan ganda kontekstual; medium)</w:t>
      </w:r>
    </w:p>
    <w:p>
      <w:pPr>
        <w:spacing w:after="0"/>
        <w:ind w:left="454"/>
      </w:pPr>
      <w:r>
        <w:rPr>
          <w:b w:val="0"/>
          <w:i w:val="0"/>
        </w:rPr>
        <w:t>A. meninggalkan teman yang terjatuh</w:t>
      </w:r>
    </w:p>
    <w:p>
      <w:pPr>
        <w:spacing w:after="0"/>
        <w:ind w:left="454"/>
      </w:pPr>
      <w:r>
        <w:rPr>
          <w:b w:val="0"/>
          <w:i w:val="0"/>
        </w:rPr>
        <w:t>B. berkumpul di satu tempat</w:t>
      </w:r>
    </w:p>
    <w:p>
      <w:pPr>
        <w:spacing w:after="0"/>
        <w:ind w:left="454"/>
      </w:pPr>
      <w:r>
        <w:rPr>
          <w:b w:val="0"/>
          <w:i w:val="0"/>
        </w:rPr>
        <w:t>C. menolong teman yang terjatuh</w:t>
      </w:r>
    </w:p>
    <w:p>
      <w:pPr>
        <w:spacing w:after="0"/>
        <w:ind w:left="454"/>
      </w:pPr>
      <w:r>
        <w:rPr>
          <w:b w:val="0"/>
          <w:i w:val="0"/>
        </w:rPr>
        <w:t>D. memilih peran semaunya sendiri</w:t>
      </w:r>
    </w:p>
    <w:p>
      <w:pPr>
        <w:ind w:left="454"/>
      </w:pPr>
      <w:r>
        <w:rPr>
          <w:b/>
          <w:i w:val="0"/>
          <w:color w:val="1B6E3C"/>
          <w:sz w:val="18"/>
        </w:rPr>
        <w:t xml:space="preserve">Kunci: </w:t>
      </w:r>
      <w:r>
        <w:rPr>
          <w:b w:val="0"/>
          <w:i w:val="0"/>
          <w:sz w:val="18"/>
        </w:rPr>
        <w:t>C. menolong teman yang terjatuh</w:t>
      </w:r>
      <w:r>
        <w:rPr>
          <w:b/>
          <w:i w:val="0"/>
          <w:color w:val="555555"/>
          <w:sz w:val="18"/>
        </w:rPr>
        <w:t xml:space="preserve">   Pembahasan: </w:t>
      </w:r>
      <w:r>
        <w:rPr>
          <w:b w:val="0"/>
          <w:i w:val="0"/>
          <w:sz w:val="18"/>
        </w:rPr>
        <w:t>Lani menerapkan sikap saling membantu dengan menolong teman yang terjatuh.</w:t>
      </w:r>
    </w:p>
    <w:p>
      <w:pPr>
        <w:keepNext/>
        <w:spacing w:before="100"/>
      </w:pPr>
      <w:r>
        <w:rPr>
          <w:b/>
          <w:i w:val="0"/>
        </w:rPr>
        <w:t xml:space="preserve">28. </w:t>
      </w:r>
      <w:r>
        <w:rPr>
          <w:b/>
          <w:i w:val="0"/>
          <w:color w:val="1F3A5F"/>
          <w:sz w:val="17"/>
        </w:rPr>
        <w:t xml:space="preserve">[PJK-BG-0231] </w:t>
      </w:r>
      <w:r>
        <w:rPr>
          <w:b w:val="0"/>
          <w:i w:val="0"/>
        </w:rPr>
        <w:t>Dalam permainan bola kelompok, Hasan mendapat posisi sebagai penjaga. Setelah bola berpindah, Hasan ....</w:t>
      </w:r>
      <w:r>
        <w:rPr>
          <w:b w:val="0"/>
          <w:i/>
          <w:color w:val="777777"/>
          <w:sz w:val="17"/>
        </w:rPr>
        <w:t xml:space="preserve">  (pilihan ganda kontekstual; medium)</w:t>
      </w:r>
    </w:p>
    <w:p>
      <w:pPr>
        <w:spacing w:after="0"/>
        <w:ind w:left="454"/>
      </w:pPr>
      <w:r>
        <w:rPr>
          <w:b w:val="0"/>
          <w:i w:val="0"/>
        </w:rPr>
        <w:t>A. bermain tanpa rencana</w:t>
      </w:r>
    </w:p>
    <w:p>
      <w:pPr>
        <w:spacing w:after="0"/>
        <w:ind w:left="454"/>
      </w:pPr>
      <w:r>
        <w:rPr>
          <w:b w:val="0"/>
          <w:i w:val="0"/>
        </w:rPr>
        <w:t>B. meninggalkan teman yang terjatuh</w:t>
      </w:r>
    </w:p>
    <w:p>
      <w:pPr>
        <w:spacing w:after="0"/>
        <w:ind w:left="454"/>
      </w:pPr>
      <w:r>
        <w:rPr>
          <w:b w:val="0"/>
          <w:i w:val="0"/>
        </w:rPr>
        <w:t>C. kembali ke posisi masing-masing</w:t>
      </w:r>
    </w:p>
    <w:p>
      <w:pPr>
        <w:spacing w:after="0"/>
        <w:ind w:left="454"/>
      </w:pPr>
      <w:r>
        <w:rPr>
          <w:b w:val="0"/>
          <w:i w:val="0"/>
        </w:rPr>
        <w:t>D. berkumpul di satu tempat</w:t>
      </w:r>
    </w:p>
    <w:p>
      <w:pPr>
        <w:ind w:left="454"/>
      </w:pPr>
      <w:r>
        <w:rPr>
          <w:b/>
          <w:i w:val="0"/>
          <w:color w:val="1B6E3C"/>
          <w:sz w:val="18"/>
        </w:rPr>
        <w:t xml:space="preserve">Kunci: </w:t>
      </w:r>
      <w:r>
        <w:rPr>
          <w:b w:val="0"/>
          <w:i w:val="0"/>
          <w:sz w:val="18"/>
        </w:rPr>
        <w:t>C. kembali ke posisi masing-masing</w:t>
      </w:r>
      <w:r>
        <w:rPr>
          <w:b/>
          <w:i w:val="0"/>
          <w:color w:val="555555"/>
          <w:sz w:val="18"/>
        </w:rPr>
        <w:t xml:space="preserve">   Pembahasan: </w:t>
      </w:r>
      <w:r>
        <w:rPr>
          <w:b w:val="0"/>
          <w:i w:val="0"/>
          <w:sz w:val="18"/>
        </w:rPr>
        <w:t>Hasan menjaga posisi dengan kembali ke posisi masing-masing.</w:t>
      </w:r>
    </w:p>
    <w:p>
      <w:pPr>
        <w:keepNext/>
        <w:spacing w:before="100"/>
      </w:pPr>
      <w:r>
        <w:rPr>
          <w:b/>
          <w:i w:val="0"/>
        </w:rPr>
        <w:t xml:space="preserve">29. </w:t>
      </w:r>
      <w:r>
        <w:rPr>
          <w:b/>
          <w:i w:val="0"/>
          <w:color w:val="1F3A5F"/>
          <w:sz w:val="17"/>
        </w:rPr>
        <w:t xml:space="preserve">[PJK-BG-0232] </w:t>
      </w:r>
      <w:r>
        <w:rPr>
          <w:b w:val="0"/>
          <w:i w:val="0"/>
        </w:rPr>
        <w:t>Tim Rafi bermain "memindahkan bola tanpa tangan" dengan rintangan. Strategi yang baik adalah ....</w:t>
      </w:r>
      <w:r>
        <w:rPr>
          <w:b w:val="0"/>
          <w:i/>
          <w:color w:val="777777"/>
          <w:sz w:val="17"/>
        </w:rPr>
        <w:t xml:space="preserve">  (pilihan ganda kontekstual; medium)</w:t>
      </w:r>
    </w:p>
    <w:p>
      <w:pPr>
        <w:spacing w:after="0"/>
        <w:ind w:left="454"/>
      </w:pPr>
      <w:r>
        <w:rPr>
          <w:b w:val="0"/>
          <w:i w:val="0"/>
        </w:rPr>
        <w:t>A. berlari sendiri-sendiri tanpa menunggu teman</w:t>
      </w:r>
    </w:p>
    <w:p>
      <w:pPr>
        <w:spacing w:after="0"/>
        <w:ind w:left="454"/>
      </w:pPr>
      <w:r>
        <w:rPr>
          <w:b w:val="0"/>
          <w:i w:val="0"/>
        </w:rPr>
        <w:t>B. berunding, membagi tugas, lalu bergerak bersama</w:t>
      </w:r>
    </w:p>
    <w:p>
      <w:pPr>
        <w:spacing w:after="0"/>
        <w:ind w:left="454"/>
      </w:pPr>
      <w:r>
        <w:rPr>
          <w:b w:val="0"/>
          <w:i w:val="0"/>
        </w:rPr>
        <w:t>C. berebut bola dengan teman satu tim</w:t>
      </w:r>
    </w:p>
    <w:p>
      <w:pPr>
        <w:spacing w:after="0"/>
        <w:ind w:left="454"/>
      </w:pPr>
      <w:r>
        <w:rPr>
          <w:b w:val="0"/>
          <w:i w:val="0"/>
        </w:rPr>
        <w:t>D. saling menyalahkan saat bola terjatuh</w:t>
      </w:r>
    </w:p>
    <w:p>
      <w:pPr>
        <w:ind w:left="454"/>
      </w:pPr>
      <w:r>
        <w:rPr>
          <w:b/>
          <w:i w:val="0"/>
          <w:color w:val="1B6E3C"/>
          <w:sz w:val="18"/>
        </w:rPr>
        <w:t xml:space="preserve">Kunci: </w:t>
      </w:r>
      <w:r>
        <w:rPr>
          <w:b w:val="0"/>
          <w:i w:val="0"/>
          <w:sz w:val="18"/>
        </w:rPr>
        <w:t>B. berunding, membagi tugas, lalu bergerak bersama</w:t>
      </w:r>
      <w:r>
        <w:rPr>
          <w:b/>
          <w:i w:val="0"/>
          <w:color w:val="555555"/>
          <w:sz w:val="18"/>
        </w:rPr>
        <w:t xml:space="preserve">   Pembahasan: </w:t>
      </w:r>
      <w:r>
        <w:rPr>
          <w:b w:val="0"/>
          <w:i w:val="0"/>
          <w:sz w:val="18"/>
        </w:rPr>
        <w:t>Tim yang baik menyusun strategi bersama: berunding, membagi tugas, lalu bergerak bersama.</w:t>
      </w:r>
    </w:p>
    <w:p>
      <w:pPr>
        <w:keepNext/>
        <w:spacing w:before="100"/>
      </w:pPr>
      <w:r>
        <w:rPr>
          <w:b/>
          <w:i w:val="0"/>
        </w:rPr>
        <w:t xml:space="preserve">30. </w:t>
      </w:r>
      <w:r>
        <w:rPr>
          <w:b/>
          <w:i w:val="0"/>
          <w:color w:val="1F3A5F"/>
          <w:sz w:val="17"/>
        </w:rPr>
        <w:t xml:space="preserve">[PJK-BG-0233] </w:t>
      </w:r>
      <w:r>
        <w:rPr>
          <w:b w:val="0"/>
          <w:i w:val="0"/>
        </w:rPr>
        <w:t>Benar atau salah: Terhadap strategi tim "saling membantu", Lani menolong teman yang terjatuh.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Lani menaati: menolong teman yang terjatuh.</w:t>
      </w:r>
    </w:p>
    <w:p>
      <w:pPr>
        <w:keepNext/>
        <w:spacing w:before="100"/>
      </w:pPr>
      <w:r>
        <w:rPr>
          <w:b/>
          <w:i w:val="0"/>
        </w:rPr>
        <w:t xml:space="preserve">31. </w:t>
      </w:r>
      <w:r>
        <w:rPr>
          <w:b/>
          <w:i w:val="0"/>
          <w:color w:val="1F3A5F"/>
          <w:sz w:val="17"/>
        </w:rPr>
        <w:t xml:space="preserve">[PJK-BG-0234] </w:t>
      </w:r>
      <w:r>
        <w:rPr>
          <w:b w:val="0"/>
          <w:i w:val="0"/>
        </w:rPr>
        <w:t>Benar atau salah: Jika rencana tim tidak berhasil, tim sebaiknya berdiskusi dan mencoba strategi lain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berdiskusi dan mencoba strategi lain.</w:t>
      </w:r>
    </w:p>
    <w:p>
      <w:pPr>
        <w:keepNext/>
        <w:spacing w:before="100"/>
      </w:pPr>
      <w:r>
        <w:rPr>
          <w:b/>
          <w:i w:val="0"/>
        </w:rPr>
        <w:t xml:space="preserve">32. </w:t>
      </w:r>
      <w:r>
        <w:rPr>
          <w:b/>
          <w:i w:val="0"/>
          <w:color w:val="1F3A5F"/>
          <w:sz w:val="17"/>
        </w:rPr>
        <w:t xml:space="preserve">[PJK-BG-0235] </w:t>
      </w:r>
      <w:r>
        <w:rPr>
          <w:b w:val="0"/>
          <w:i w:val="0"/>
        </w:rPr>
        <w:t>Benar atau salah: Terhadap strategi tim "membagi peran", Salma menerima peran yang dibagikan.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Salma menaati: menerima peran yang dibagikan.</w:t>
      </w:r>
    </w:p>
    <w:p>
      <w:pPr>
        <w:keepNext/>
        <w:spacing w:before="100"/>
      </w:pPr>
      <w:r>
        <w:rPr>
          <w:b/>
          <w:i w:val="0"/>
        </w:rPr>
        <w:t xml:space="preserve">33. </w:t>
      </w:r>
      <w:r>
        <w:rPr>
          <w:b/>
          <w:i w:val="0"/>
          <w:color w:val="1F3A5F"/>
          <w:sz w:val="17"/>
        </w:rPr>
        <w:t xml:space="preserve">[PJK-BG-0236] </w:t>
      </w:r>
      <w:r>
        <w:rPr>
          <w:b w:val="0"/>
          <w:i w:val="0"/>
        </w:rPr>
        <w:t>Benar atau salah: Dalam permainan memindahkan bola dengan rintangan, tim Rafi berunding, membagi tugas, lalu bergerak bersama.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Strategi bersama.</w:t>
      </w:r>
    </w:p>
    <w:p>
      <w:pPr>
        <w:keepNext/>
        <w:spacing w:before="100"/>
      </w:pPr>
      <w:r>
        <w:rPr>
          <w:b/>
          <w:i w:val="0"/>
        </w:rPr>
        <w:t xml:space="preserve">34. </w:t>
      </w:r>
      <w:r>
        <w:rPr>
          <w:b/>
          <w:i w:val="0"/>
          <w:color w:val="1F3A5F"/>
          <w:sz w:val="17"/>
        </w:rPr>
        <w:t xml:space="preserve">[PJK-BG-0237] </w:t>
      </w:r>
      <w:r>
        <w:rPr>
          <w:b w:val="0"/>
          <w:i w:val="0"/>
        </w:rPr>
        <w:t>Benar atau salah: Menyusun strategi bersama membuat tim lebih siap.</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Strategi = siap.</w:t>
      </w:r>
    </w:p>
    <w:p>
      <w:pPr>
        <w:keepNext/>
        <w:spacing w:before="100"/>
      </w:pPr>
      <w:r>
        <w:rPr>
          <w:b/>
          <w:i w:val="0"/>
        </w:rPr>
        <w:t xml:space="preserve">35. </w:t>
      </w:r>
      <w:r>
        <w:rPr>
          <w:b/>
          <w:i w:val="0"/>
          <w:color w:val="1F3A5F"/>
          <w:sz w:val="17"/>
        </w:rPr>
        <w:t xml:space="preserve">[PJK-BG-0238] </w:t>
      </w:r>
      <w:r>
        <w:rPr>
          <w:b w:val="0"/>
          <w:i w:val="0"/>
        </w:rPr>
        <w:t>Benar atau salah: Terhadap strategi tim "estafet", Dina menyerahkan tongkat kepada teman dengan tepat.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Dina menaati: menyerahkan tongkat kepada teman dengan tepat.</w:t>
      </w:r>
    </w:p>
    <w:p>
      <w:pPr>
        <w:keepNext/>
        <w:spacing w:before="100"/>
      </w:pPr>
      <w:r>
        <w:rPr>
          <w:b/>
          <w:i w:val="0"/>
        </w:rPr>
        <w:t xml:space="preserve">36. </w:t>
      </w:r>
      <w:r>
        <w:rPr>
          <w:b/>
          <w:i w:val="0"/>
          <w:color w:val="1F3A5F"/>
          <w:sz w:val="17"/>
        </w:rPr>
        <w:t xml:space="preserve">[PJK-BG-0239] </w:t>
      </w:r>
      <w:r>
        <w:rPr>
          <w:b w:val="0"/>
          <w:i w:val="0"/>
        </w:rPr>
        <w:t>Benar atau salah: Terhadap strategi tim "berkomunikasi", Nisa menyebut nama teman sebelum mengoper.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Nisa menaati: menyebut nama teman sebelum mengoper.</w:t>
      </w:r>
    </w:p>
    <w:p>
      <w:pPr>
        <w:keepNext/>
        <w:spacing w:before="100"/>
      </w:pPr>
      <w:r>
        <w:rPr>
          <w:b/>
          <w:i w:val="0"/>
        </w:rPr>
        <w:t xml:space="preserve">37. </w:t>
      </w:r>
      <w:r>
        <w:rPr>
          <w:b/>
          <w:i w:val="0"/>
          <w:color w:val="1F3A5F"/>
          <w:sz w:val="17"/>
        </w:rPr>
        <w:t xml:space="preserve">[PJK-BG-0240] </w:t>
      </w:r>
      <w:r>
        <w:rPr>
          <w:b w:val="0"/>
          <w:i w:val="0"/>
        </w:rPr>
        <w:t>Benar atau salah: Terhadap strategi tim "membagi peran", Salma memilih peran semaunya sendiri.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menerima peran yang dibagikan.</w:t>
      </w:r>
    </w:p>
    <w:p>
      <w:pPr>
        <w:keepNext/>
        <w:spacing w:before="100"/>
      </w:pPr>
      <w:r>
        <w:rPr>
          <w:b/>
          <w:i w:val="0"/>
        </w:rPr>
        <w:t xml:space="preserve">38. </w:t>
      </w:r>
      <w:r>
        <w:rPr>
          <w:b/>
          <w:i w:val="0"/>
          <w:color w:val="1F3A5F"/>
          <w:sz w:val="17"/>
        </w:rPr>
        <w:t xml:space="preserve">[PJK-BG-0241] </w:t>
      </w:r>
      <w:r>
        <w:rPr>
          <w:b w:val="0"/>
          <w:i w:val="0"/>
        </w:rPr>
        <w:t>Benar atau salah: Setelah permainan, tim sebaiknya saling menyalahkan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membahas apa yang sudah berjalan baik.</w:t>
      </w:r>
    </w:p>
    <w:p>
      <w:pPr>
        <w:keepNext/>
        <w:spacing w:before="100"/>
      </w:pPr>
      <w:r>
        <w:rPr>
          <w:b/>
          <w:i w:val="0"/>
        </w:rPr>
        <w:t xml:space="preserve">39. </w:t>
      </w:r>
      <w:r>
        <w:rPr>
          <w:b/>
          <w:i w:val="0"/>
          <w:color w:val="1F3A5F"/>
          <w:sz w:val="17"/>
        </w:rPr>
        <w:t xml:space="preserve">[PJK-BG-0242] </w:t>
      </w:r>
      <w:r>
        <w:rPr>
          <w:b w:val="0"/>
          <w:i w:val="0"/>
        </w:rPr>
        <w:t>Benar atau salah: Terhadap strategi tim "saling membantu", Lani meninggalkan teman yang terjatuh.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menolong teman yang terjatuh.</w:t>
      </w:r>
    </w:p>
    <w:p>
      <w:pPr>
        <w:keepNext/>
        <w:spacing w:before="100"/>
      </w:pPr>
      <w:r>
        <w:rPr>
          <w:b/>
          <w:i w:val="0"/>
        </w:rPr>
        <w:t xml:space="preserve">40. </w:t>
      </w:r>
      <w:r>
        <w:rPr>
          <w:b/>
          <w:i w:val="0"/>
          <w:color w:val="1F3A5F"/>
          <w:sz w:val="17"/>
        </w:rPr>
        <w:t xml:space="preserve">[PJK-BG-0243] </w:t>
      </w:r>
      <w:r>
        <w:rPr>
          <w:b w:val="0"/>
          <w:i w:val="0"/>
        </w:rPr>
        <w:t>Benar atau salah: Membagi tim menjadi penyerang dan penjaga adalah contoh kecurangan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pembagian peran.</w:t>
      </w:r>
    </w:p>
    <w:p>
      <w:pPr>
        <w:keepNext/>
        <w:spacing w:before="100"/>
      </w:pPr>
      <w:r>
        <w:rPr>
          <w:b/>
          <w:i w:val="0"/>
        </w:rPr>
        <w:t xml:space="preserve">41. </w:t>
      </w:r>
      <w:r>
        <w:rPr>
          <w:b/>
          <w:i w:val="0"/>
          <w:color w:val="1F3A5F"/>
          <w:sz w:val="17"/>
        </w:rPr>
        <w:t xml:space="preserve">[PJK-BG-0244] </w:t>
      </w:r>
      <w:r>
        <w:rPr>
          <w:b w:val="0"/>
          <w:i w:val="0"/>
        </w:rPr>
        <w:t>Benar atau salah: Kolaborasi yang menantang membutuhkan keputusan satu orang tanpa bertanya kepada teman.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Kolaborasi yang menantang membutuhkan kesabaran dan kepercayaan antaranggota.</w:t>
      </w:r>
    </w:p>
    <w:p>
      <w:pPr>
        <w:keepNext/>
        <w:spacing w:before="100"/>
      </w:pPr>
      <w:r>
        <w:rPr>
          <w:b/>
          <w:i w:val="0"/>
        </w:rPr>
        <w:t xml:space="preserve">42. </w:t>
      </w:r>
      <w:r>
        <w:rPr>
          <w:b/>
          <w:i w:val="0"/>
          <w:color w:val="1F3A5F"/>
          <w:sz w:val="17"/>
        </w:rPr>
        <w:t xml:space="preserve">[PJK-BG-0245] </w:t>
      </w:r>
      <w:r>
        <w:rPr>
          <w:b w:val="0"/>
          <w:i w:val="0"/>
        </w:rPr>
        <w:t>Benar atau salah: Terhadap strategi tim "berkomunikasi", Nisa diam tanpa memberi isyarat.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menyebut nama teman sebelum mengoper.</w:t>
      </w:r>
    </w:p>
    <w:p>
      <w:pPr>
        <w:keepNext/>
        <w:spacing w:before="100"/>
      </w:pPr>
      <w:r>
        <w:rPr>
          <w:b/>
          <w:i w:val="0"/>
        </w:rPr>
        <w:t xml:space="preserve">43. </w:t>
      </w:r>
      <w:r>
        <w:rPr>
          <w:b/>
          <w:i w:val="0"/>
          <w:color w:val="1F3A5F"/>
          <w:sz w:val="17"/>
        </w:rPr>
        <w:t xml:space="preserve">[PJK-BG-0246] </w:t>
      </w:r>
      <w:r>
        <w:rPr>
          <w:b w:val="0"/>
          <w:i w:val="0"/>
        </w:rPr>
        <w:t>Isilah titik-titik berikut: Setelah permainan, tim sebaiknya ....</w:t>
      </w:r>
      <w:r>
        <w:rPr>
          <w:b w:val="0"/>
          <w:i/>
          <w:color w:val="777777"/>
          <w:sz w:val="17"/>
        </w:rPr>
        <w:t xml:space="preserve">  (isian singkat; medium)</w:t>
      </w:r>
    </w:p>
    <w:p>
      <w:pPr>
        <w:ind w:left="454"/>
      </w:pPr>
      <w:r>
        <w:rPr>
          <w:b/>
          <w:i w:val="0"/>
          <w:color w:val="1B6E3C"/>
          <w:sz w:val="18"/>
        </w:rPr>
        <w:t xml:space="preserve">Kunci: </w:t>
      </w:r>
      <w:r>
        <w:rPr>
          <w:b w:val="0"/>
          <w:i w:val="0"/>
          <w:sz w:val="18"/>
        </w:rPr>
        <w:t>membahas apa yang sudah berjalan baik</w:t>
      </w:r>
      <w:r>
        <w:rPr>
          <w:b/>
          <w:i w:val="0"/>
          <w:color w:val="555555"/>
          <w:sz w:val="18"/>
        </w:rPr>
        <w:t xml:space="preserve">   Pembahasan: </w:t>
      </w:r>
      <w:r>
        <w:rPr>
          <w:b w:val="0"/>
          <w:i w:val="0"/>
          <w:sz w:val="18"/>
        </w:rPr>
        <w:t>Jawaban: membahas apa yang sudah berjalan baik.</w:t>
      </w:r>
    </w:p>
    <w:p>
      <w:pPr>
        <w:keepNext/>
        <w:spacing w:before="100"/>
      </w:pPr>
      <w:r>
        <w:rPr>
          <w:b/>
          <w:i w:val="0"/>
        </w:rPr>
        <w:t xml:space="preserve">44. </w:t>
      </w:r>
      <w:r>
        <w:rPr>
          <w:b/>
          <w:i w:val="0"/>
          <w:color w:val="1F3A5F"/>
          <w:sz w:val="17"/>
        </w:rPr>
        <w:t xml:space="preserve">[PJK-BG-0247] </w:t>
      </w:r>
      <w:r>
        <w:rPr>
          <w:b w:val="0"/>
          <w:i w:val="0"/>
        </w:rPr>
        <w:t>Isilah titik-titik berikut: Membagi tim menjadi penyerang dan penjaga adalah contoh ....</w:t>
      </w:r>
      <w:r>
        <w:rPr>
          <w:b w:val="0"/>
          <w:i/>
          <w:color w:val="777777"/>
          <w:sz w:val="17"/>
        </w:rPr>
        <w:t xml:space="preserve">  (isian singkat; easy)</w:t>
      </w:r>
    </w:p>
    <w:p>
      <w:pPr>
        <w:ind w:left="454"/>
      </w:pPr>
      <w:r>
        <w:rPr>
          <w:b/>
          <w:i w:val="0"/>
          <w:color w:val="1B6E3C"/>
          <w:sz w:val="18"/>
        </w:rPr>
        <w:t xml:space="preserve">Kunci: </w:t>
      </w:r>
      <w:r>
        <w:rPr>
          <w:b w:val="0"/>
          <w:i w:val="0"/>
          <w:sz w:val="18"/>
        </w:rPr>
        <w:t>pembagian peran</w:t>
      </w:r>
      <w:r>
        <w:rPr>
          <w:b/>
          <w:i w:val="0"/>
          <w:color w:val="555555"/>
          <w:sz w:val="18"/>
        </w:rPr>
        <w:t xml:space="preserve">   Pembahasan: </w:t>
      </w:r>
      <w:r>
        <w:rPr>
          <w:b w:val="0"/>
          <w:i w:val="0"/>
          <w:sz w:val="18"/>
        </w:rPr>
        <w:t>Jawaban: pembagian peran.</w:t>
      </w:r>
    </w:p>
    <w:p>
      <w:pPr>
        <w:keepNext/>
        <w:spacing w:before="100"/>
      </w:pPr>
      <w:r>
        <w:rPr>
          <w:b/>
          <w:i w:val="0"/>
        </w:rPr>
        <w:t xml:space="preserve">45. </w:t>
      </w:r>
      <w:r>
        <w:rPr>
          <w:b/>
          <w:i w:val="0"/>
          <w:color w:val="1F3A5F"/>
          <w:sz w:val="17"/>
        </w:rPr>
        <w:t xml:space="preserve">[PJK-BG-0249] </w:t>
      </w:r>
      <w:r>
        <w:rPr>
          <w:b w:val="0"/>
          <w:i w:val="0"/>
        </w:rPr>
        <w:t>Isilah titik-titik berikut: Jika rencana tim tidak berhasil, tim sebaiknya ....</w:t>
      </w:r>
      <w:r>
        <w:rPr>
          <w:b w:val="0"/>
          <w:i/>
          <w:color w:val="777777"/>
          <w:sz w:val="17"/>
        </w:rPr>
        <w:t xml:space="preserve">  (isian singkat; easy)</w:t>
      </w:r>
    </w:p>
    <w:p>
      <w:pPr>
        <w:ind w:left="454"/>
      </w:pPr>
      <w:r>
        <w:rPr>
          <w:b/>
          <w:i w:val="0"/>
          <w:color w:val="1B6E3C"/>
          <w:sz w:val="18"/>
        </w:rPr>
        <w:t xml:space="preserve">Kunci: </w:t>
      </w:r>
      <w:r>
        <w:rPr>
          <w:b w:val="0"/>
          <w:i w:val="0"/>
          <w:sz w:val="18"/>
        </w:rPr>
        <w:t>berdiskusi dan mencoba strategi lain</w:t>
      </w:r>
      <w:r>
        <w:rPr>
          <w:b/>
          <w:i w:val="0"/>
          <w:color w:val="555555"/>
          <w:sz w:val="18"/>
        </w:rPr>
        <w:t xml:space="preserve">   Pembahasan: </w:t>
      </w:r>
      <w:r>
        <w:rPr>
          <w:b w:val="0"/>
          <w:i w:val="0"/>
          <w:sz w:val="18"/>
        </w:rPr>
        <w:t>Jawaban: berdiskusi dan mencoba strategi lain.</w:t>
      </w:r>
    </w:p>
    <w:p>
      <w:pPr>
        <w:keepNext/>
        <w:spacing w:before="100"/>
      </w:pPr>
      <w:r>
        <w:rPr>
          <w:b/>
          <w:i w:val="0"/>
        </w:rPr>
        <w:t xml:space="preserve">46. </w:t>
      </w:r>
      <w:r>
        <w:rPr>
          <w:b/>
          <w:i w:val="0"/>
          <w:color w:val="1F3A5F"/>
          <w:sz w:val="17"/>
        </w:rPr>
        <w:t xml:space="preserve">[PJK-BG-0250] </w:t>
      </w:r>
      <w:r>
        <w:rPr>
          <w:b w:val="0"/>
          <w:i w:val="0"/>
        </w:rPr>
        <w:t>Isilah titik-titik berikut: Memberi isyarat dengan tangan kepada teman tim membantu ....</w:t>
      </w:r>
      <w:r>
        <w:rPr>
          <w:b w:val="0"/>
          <w:i/>
          <w:color w:val="777777"/>
          <w:sz w:val="17"/>
        </w:rPr>
        <w:t xml:space="preserve">  (isian singkat; easy)</w:t>
      </w:r>
    </w:p>
    <w:p>
      <w:pPr>
        <w:ind w:left="454"/>
      </w:pPr>
      <w:r>
        <w:rPr>
          <w:b/>
          <w:i w:val="0"/>
          <w:color w:val="1B6E3C"/>
          <w:sz w:val="18"/>
        </w:rPr>
        <w:t xml:space="preserve">Kunci: </w:t>
      </w:r>
      <w:r>
        <w:rPr>
          <w:b w:val="0"/>
          <w:i w:val="0"/>
          <w:sz w:val="18"/>
        </w:rPr>
        <w:t>berkomunikasi dalam permainan</w:t>
      </w:r>
      <w:r>
        <w:rPr>
          <w:b/>
          <w:i w:val="0"/>
          <w:color w:val="555555"/>
          <w:sz w:val="18"/>
        </w:rPr>
        <w:t xml:space="preserve">   Pembahasan: </w:t>
      </w:r>
      <w:r>
        <w:rPr>
          <w:b w:val="0"/>
          <w:i w:val="0"/>
          <w:sz w:val="18"/>
        </w:rPr>
        <w:t>Jawaban: berkomunikasi dalam permainan.</w:t>
      </w:r>
    </w:p>
    <w:p>
      <w:pPr>
        <w:keepNext/>
        <w:spacing w:before="100"/>
      </w:pPr>
      <w:r>
        <w:rPr>
          <w:b/>
          <w:i w:val="0"/>
        </w:rPr>
        <w:t xml:space="preserve">47. </w:t>
      </w:r>
      <w:r>
        <w:rPr>
          <w:b/>
          <w:i w:val="0"/>
          <w:color w:val="1F3A5F"/>
          <w:sz w:val="17"/>
        </w:rPr>
        <w:t xml:space="preserve">[PJK-BG-0251] </w:t>
      </w:r>
      <w:r>
        <w:rPr>
          <w:b w:val="0"/>
          <w:i w:val="0"/>
        </w:rPr>
        <w:t>Isilah titik-titik berikut: Dalam permainan yang menantang, tim perlu menyusun ....</w:t>
      </w:r>
      <w:r>
        <w:rPr>
          <w:b w:val="0"/>
          <w:i/>
          <w:color w:val="777777"/>
          <w:sz w:val="17"/>
        </w:rPr>
        <w:t xml:space="preserve">  (isian singkat; easy)</w:t>
      </w:r>
    </w:p>
    <w:p>
      <w:pPr>
        <w:ind w:left="454"/>
      </w:pPr>
      <w:r>
        <w:rPr>
          <w:b/>
          <w:i w:val="0"/>
          <w:color w:val="1B6E3C"/>
          <w:sz w:val="18"/>
        </w:rPr>
        <w:t xml:space="preserve">Kunci: </w:t>
      </w:r>
      <w:r>
        <w:rPr>
          <w:b w:val="0"/>
          <w:i w:val="0"/>
          <w:sz w:val="18"/>
        </w:rPr>
        <w:t>strategi bersama</w:t>
      </w:r>
      <w:r>
        <w:rPr>
          <w:b/>
          <w:i w:val="0"/>
          <w:color w:val="555555"/>
          <w:sz w:val="18"/>
        </w:rPr>
        <w:t xml:space="preserve">   Pembahasan: </w:t>
      </w:r>
      <w:r>
        <w:rPr>
          <w:b w:val="0"/>
          <w:i w:val="0"/>
          <w:sz w:val="18"/>
        </w:rPr>
        <w:t>Jawaban: strategi bersama.</w:t>
      </w:r>
    </w:p>
    <w:p>
      <w:pPr>
        <w:keepNext/>
        <w:spacing w:before="100"/>
      </w:pPr>
      <w:r>
        <w:rPr>
          <w:b/>
          <w:i w:val="0"/>
        </w:rPr>
        <w:t xml:space="preserve">48. </w:t>
      </w:r>
      <w:r>
        <w:rPr>
          <w:b/>
          <w:i w:val="0"/>
          <w:color w:val="1F3A5F"/>
          <w:sz w:val="17"/>
        </w:rPr>
        <w:t xml:space="preserve">[PJK-BG-0252] </w:t>
      </w:r>
      <w:r>
        <w:rPr>
          <w:b w:val="0"/>
          <w:i w:val="0"/>
        </w:rPr>
        <w:t>Lengkapi: Agar menaati strategi tim "menyusun strategi", Bima ....</w:t>
      </w:r>
      <w:r>
        <w:rPr>
          <w:b w:val="0"/>
          <w:i/>
          <w:color w:val="777777"/>
          <w:sz w:val="17"/>
        </w:rPr>
        <w:t xml:space="preserve">  (melengkapi; medium)</w:t>
      </w:r>
    </w:p>
    <w:p>
      <w:pPr>
        <w:ind w:left="454"/>
      </w:pPr>
      <w:r>
        <w:rPr>
          <w:b/>
          <w:i w:val="0"/>
          <w:color w:val="1B6E3C"/>
          <w:sz w:val="18"/>
        </w:rPr>
        <w:t xml:space="preserve">Kunci: </w:t>
      </w:r>
      <w:r>
        <w:rPr>
          <w:b w:val="0"/>
          <w:i w:val="0"/>
          <w:sz w:val="18"/>
        </w:rPr>
        <w:t>berunding sebelum bermain</w:t>
      </w:r>
      <w:r>
        <w:rPr>
          <w:b/>
          <w:i w:val="0"/>
          <w:color w:val="555555"/>
          <w:sz w:val="18"/>
        </w:rPr>
        <w:t xml:space="preserve">   Pembahasan: </w:t>
      </w:r>
      <w:r>
        <w:rPr>
          <w:b w:val="0"/>
          <w:i w:val="0"/>
          <w:sz w:val="18"/>
        </w:rPr>
        <w:t>Bima berunding sebelum bermain.</w:t>
      </w:r>
    </w:p>
    <w:p>
      <w:pPr>
        <w:keepNext/>
        <w:spacing w:before="100"/>
      </w:pPr>
      <w:r>
        <w:rPr>
          <w:b/>
          <w:i w:val="0"/>
        </w:rPr>
        <w:t xml:space="preserve">49. </w:t>
      </w:r>
      <w:r>
        <w:rPr>
          <w:b/>
          <w:i w:val="0"/>
          <w:color w:val="1F3A5F"/>
          <w:sz w:val="17"/>
        </w:rPr>
        <w:t xml:space="preserve">[PJK-BG-0253] </w:t>
      </w:r>
      <w:r>
        <w:rPr>
          <w:b w:val="0"/>
          <w:i w:val="0"/>
        </w:rPr>
        <w:t>Lengkapi: Agar menaati strategi tim "mengoper bola", Rafi ....</w:t>
      </w:r>
      <w:r>
        <w:rPr>
          <w:b w:val="0"/>
          <w:i/>
          <w:color w:val="777777"/>
          <w:sz w:val="17"/>
        </w:rPr>
        <w:t xml:space="preserve">  (melengkapi; medium)</w:t>
      </w:r>
    </w:p>
    <w:p>
      <w:pPr>
        <w:ind w:left="454"/>
      </w:pPr>
      <w:r>
        <w:rPr>
          <w:b/>
          <w:i w:val="0"/>
          <w:color w:val="1B6E3C"/>
          <w:sz w:val="18"/>
        </w:rPr>
        <w:t xml:space="preserve">Kunci: </w:t>
      </w:r>
      <w:r>
        <w:rPr>
          <w:b w:val="0"/>
          <w:i w:val="0"/>
          <w:sz w:val="18"/>
        </w:rPr>
        <w:t>mengoper bola kepada teman yang bebas</w:t>
      </w:r>
      <w:r>
        <w:rPr>
          <w:b/>
          <w:i w:val="0"/>
          <w:color w:val="555555"/>
          <w:sz w:val="18"/>
        </w:rPr>
        <w:t xml:space="preserve">   Pembahasan: </w:t>
      </w:r>
      <w:r>
        <w:rPr>
          <w:b w:val="0"/>
          <w:i w:val="0"/>
          <w:sz w:val="18"/>
        </w:rPr>
        <w:t>Rafi mengoper bola kepada teman yang bebas.</w:t>
      </w:r>
    </w:p>
    <w:p>
      <w:pPr>
        <w:keepNext/>
        <w:spacing w:before="100"/>
      </w:pPr>
      <w:r>
        <w:rPr>
          <w:b/>
          <w:i w:val="0"/>
        </w:rPr>
        <w:t xml:space="preserve">50. </w:t>
      </w:r>
      <w:r>
        <w:rPr>
          <w:b/>
          <w:i w:val="0"/>
          <w:color w:val="1F3A5F"/>
          <w:sz w:val="17"/>
        </w:rPr>
        <w:t xml:space="preserve">[PJK-BG-0255] </w:t>
      </w:r>
      <w:r>
        <w:rPr>
          <w:b w:val="0"/>
          <w:i w:val="0"/>
        </w:rPr>
        <w:t>Lengkapi: Agar menaati strategi tim "menjaga posisi", Hasan ....</w:t>
      </w:r>
      <w:r>
        <w:rPr>
          <w:b w:val="0"/>
          <w:i/>
          <w:color w:val="777777"/>
          <w:sz w:val="17"/>
        </w:rPr>
        <w:t xml:space="preserve">  (melengkapi; medium)</w:t>
      </w:r>
    </w:p>
    <w:p>
      <w:pPr>
        <w:ind w:left="454"/>
      </w:pPr>
      <w:r>
        <w:rPr>
          <w:b/>
          <w:i w:val="0"/>
          <w:color w:val="1B6E3C"/>
          <w:sz w:val="18"/>
        </w:rPr>
        <w:t xml:space="preserve">Kunci: </w:t>
      </w:r>
      <w:r>
        <w:rPr>
          <w:b w:val="0"/>
          <w:i w:val="0"/>
          <w:sz w:val="18"/>
        </w:rPr>
        <w:t>kembali ke posisi masing-masing</w:t>
      </w:r>
      <w:r>
        <w:rPr>
          <w:b/>
          <w:i w:val="0"/>
          <w:color w:val="555555"/>
          <w:sz w:val="18"/>
        </w:rPr>
        <w:t xml:space="preserve">   Pembahasan: </w:t>
      </w:r>
      <w:r>
        <w:rPr>
          <w:b w:val="0"/>
          <w:i w:val="0"/>
          <w:sz w:val="18"/>
        </w:rPr>
        <w:t>Hasan kembali ke posisi masing-masing.</w:t>
      </w:r>
    </w:p>
    <w:p>
      <w:pPr>
        <w:keepNext/>
        <w:spacing w:before="100"/>
      </w:pPr>
      <w:r>
        <w:rPr>
          <w:b/>
          <w:i w:val="0"/>
        </w:rPr>
        <w:t xml:space="preserve">51. </w:t>
      </w:r>
      <w:r>
        <w:rPr>
          <w:b/>
          <w:i w:val="0"/>
          <w:color w:val="1F3A5F"/>
          <w:sz w:val="17"/>
        </w:rPr>
        <w:t xml:space="preserve">[PJK-BG-0256] </w:t>
      </w:r>
      <w:r>
        <w:rPr>
          <w:b w:val="0"/>
          <w:i w:val="0"/>
        </w:rPr>
        <w:t>Lengkapi: Agar menaati strategi tim "berkomunikasi", Nisa ....</w:t>
      </w:r>
      <w:r>
        <w:rPr>
          <w:b w:val="0"/>
          <w:i/>
          <w:color w:val="777777"/>
          <w:sz w:val="17"/>
        </w:rPr>
        <w:t xml:space="preserve">  (melengkapi; medium)</w:t>
      </w:r>
    </w:p>
    <w:p>
      <w:pPr>
        <w:ind w:left="454"/>
      </w:pPr>
      <w:r>
        <w:rPr>
          <w:b/>
          <w:i w:val="0"/>
          <w:color w:val="1B6E3C"/>
          <w:sz w:val="18"/>
        </w:rPr>
        <w:t xml:space="preserve">Kunci: </w:t>
      </w:r>
      <w:r>
        <w:rPr>
          <w:b w:val="0"/>
          <w:i w:val="0"/>
          <w:sz w:val="18"/>
        </w:rPr>
        <w:t>menyebut nama teman sebelum mengoper</w:t>
      </w:r>
      <w:r>
        <w:rPr>
          <w:b/>
          <w:i w:val="0"/>
          <w:color w:val="555555"/>
          <w:sz w:val="18"/>
        </w:rPr>
        <w:t xml:space="preserve">   Pembahasan: </w:t>
      </w:r>
      <w:r>
        <w:rPr>
          <w:b w:val="0"/>
          <w:i w:val="0"/>
          <w:sz w:val="18"/>
        </w:rPr>
        <w:t>Nisa menyebut nama teman sebelum mengoper.</w:t>
      </w:r>
    </w:p>
    <w:p>
      <w:pPr>
        <w:keepNext/>
        <w:spacing w:before="100"/>
      </w:pPr>
      <w:r>
        <w:rPr>
          <w:b/>
          <w:i w:val="0"/>
        </w:rPr>
        <w:t xml:space="preserve">52. </w:t>
      </w:r>
      <w:r>
        <w:rPr>
          <w:b/>
          <w:i w:val="0"/>
          <w:color w:val="1F3A5F"/>
          <w:sz w:val="17"/>
        </w:rPr>
        <w:t xml:space="preserve">[PJK-BG-0257] </w:t>
      </w:r>
      <w:r>
        <w:rPr>
          <w:b w:val="0"/>
          <w:i w:val="0"/>
        </w:rPr>
        <w:t>Lengkapi: Agar menaati strategi tim "saling membantu", Lani ....</w:t>
      </w:r>
      <w:r>
        <w:rPr>
          <w:b w:val="0"/>
          <w:i/>
          <w:color w:val="777777"/>
          <w:sz w:val="17"/>
        </w:rPr>
        <w:t xml:space="preserve">  (melengkapi; medium)</w:t>
      </w:r>
    </w:p>
    <w:p>
      <w:pPr>
        <w:ind w:left="454"/>
      </w:pPr>
      <w:r>
        <w:rPr>
          <w:b/>
          <w:i w:val="0"/>
          <w:color w:val="1B6E3C"/>
          <w:sz w:val="18"/>
        </w:rPr>
        <w:t xml:space="preserve">Kunci: </w:t>
      </w:r>
      <w:r>
        <w:rPr>
          <w:b w:val="0"/>
          <w:i w:val="0"/>
          <w:sz w:val="18"/>
        </w:rPr>
        <w:t>menolong teman yang terjatuh</w:t>
      </w:r>
      <w:r>
        <w:rPr>
          <w:b/>
          <w:i w:val="0"/>
          <w:color w:val="555555"/>
          <w:sz w:val="18"/>
        </w:rPr>
        <w:t xml:space="preserve">   Pembahasan: </w:t>
      </w:r>
      <w:r>
        <w:rPr>
          <w:b w:val="0"/>
          <w:i w:val="0"/>
          <w:sz w:val="18"/>
        </w:rPr>
        <w:t>Lani menolong teman yang terjatuh.</w:t>
      </w:r>
    </w:p>
    <w:p>
      <w:pPr>
        <w:keepNext/>
        <w:spacing w:before="100"/>
      </w:pPr>
      <w:r>
        <w:rPr>
          <w:b/>
          <w:i w:val="0"/>
        </w:rPr>
        <w:t xml:space="preserve">53. </w:t>
      </w:r>
      <w:r>
        <w:rPr>
          <w:b/>
          <w:i w:val="0"/>
          <w:color w:val="1F3A5F"/>
          <w:sz w:val="17"/>
        </w:rPr>
        <w:t xml:space="preserve">[PJK-BG-0259] </w:t>
      </w:r>
      <w:r>
        <w:rPr>
          <w:b w:val="0"/>
          <w:i w:val="0"/>
        </w:rPr>
        <w:t>Kelompokkan perilaku berikut menjadi menaati atau tidak menaati strategi tim: 'menjatuhkan tongkat dengan sengaja'; 'mengoper bola kepada teman yang bebas'; 'menahan bola sendiri terus'; 'memilih peran semaunya sendiri'; 'menyerahkan tongkat kepada teman dengan tepat'; 'menerima peran yang dibagikan'.</w:t>
      </w:r>
      <w:r>
        <w:rPr>
          <w:b w:val="0"/>
          <w:i/>
          <w:color w:val="777777"/>
          <w:sz w:val="17"/>
        </w:rPr>
        <w:t xml:space="preserve">  (mengelompokkan; medium)</w:t>
      </w:r>
    </w:p>
    <w:p>
      <w:pPr>
        <w:spacing w:after="0"/>
        <w:ind w:left="454"/>
      </w:pPr>
      <w:r>
        <w:rPr>
          <w:b w:val="0"/>
          <w:i w:val="0"/>
        </w:rPr>
        <w:t>Kelompok: menaati | tidak menaati</w:t>
      </w:r>
    </w:p>
    <w:p>
      <w:pPr>
        <w:ind w:left="454"/>
      </w:pPr>
      <w:r>
        <w:rPr>
          <w:b/>
          <w:i w:val="0"/>
          <w:color w:val="1B6E3C"/>
          <w:sz w:val="18"/>
        </w:rPr>
        <w:t xml:space="preserve">Kunci: </w:t>
      </w:r>
      <w:r>
        <w:rPr>
          <w:b w:val="0"/>
          <w:i w:val="0"/>
          <w:sz w:val="18"/>
        </w:rPr>
        <w:t>menaati: menyerahkan tongkat kepada teman dengan tepat, mengoper bola kepada teman yang bebas, menerima peran yang dibagikan; tidak menaati: menjatuhkan tongkat dengan sengaja, menahan bola sendiri terus, memilih peran semaunya sendiri</w:t>
      </w:r>
      <w:r>
        <w:rPr>
          <w:b/>
          <w:i w:val="0"/>
          <w:color w:val="555555"/>
          <w:sz w:val="18"/>
        </w:rPr>
        <w:t xml:space="preserve">   Pembahasan: </w:t>
      </w:r>
      <w:r>
        <w:rPr>
          <w:b w:val="0"/>
          <w:i w:val="0"/>
          <w:sz w:val="18"/>
        </w:rPr>
        <w:t>Kelompokkan sesuai kepatuhan.</w:t>
      </w:r>
    </w:p>
    <w:p>
      <w:pPr>
        <w:keepNext/>
        <w:spacing w:before="100"/>
      </w:pPr>
      <w:r>
        <w:rPr>
          <w:b/>
          <w:i w:val="0"/>
        </w:rPr>
        <w:t xml:space="preserve">54. </w:t>
      </w:r>
      <w:r>
        <w:rPr>
          <w:b/>
          <w:i w:val="0"/>
          <w:color w:val="1F3A5F"/>
          <w:sz w:val="17"/>
        </w:rPr>
        <w:t xml:space="preserve">[PJK-BG-0260] </w:t>
      </w:r>
      <w:r>
        <w:rPr>
          <w:b w:val="0"/>
          <w:i w:val="0"/>
        </w:rPr>
        <w:t>Praktikkan estafet bersama timmu dalam permainan yang menantang! Guru mengamati: (1) tongkat diserahkan kepada teman berikutnya dengan tepat, (2) tongkat tidak dijatuhkan dengan sengaja, (3) pelari berlari di jalurnya tanpa menabrak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menyerahkan tongkat dengan tepat, tidak menjatuhkannya dengan sengaja, dan berlari di jalurnya dengan aman.</w:t>
      </w:r>
    </w:p>
    <w:p>
      <w:pPr>
        <w:keepNext/>
        <w:spacing w:before="100"/>
      </w:pPr>
      <w:r>
        <w:rPr>
          <w:b/>
          <w:i w:val="0"/>
        </w:rPr>
        <w:t xml:space="preserve">55. </w:t>
      </w:r>
      <w:r>
        <w:rPr>
          <w:b/>
          <w:i w:val="0"/>
          <w:color w:val="1F3A5F"/>
          <w:sz w:val="17"/>
        </w:rPr>
        <w:t xml:space="preserve">[PJK-BG-0261] </w:t>
      </w:r>
      <w:r>
        <w:rPr>
          <w:b w:val="0"/>
          <w:i w:val="0"/>
        </w:rPr>
        <w:t>Mainkan estafet dengan rintangan dan bagi peran dengan adil! Guru mengamati: (1) setiap anggota mendapat satu peran, (2) tongkat berpindah di pos pertukaran dengan tepat, (3) rintangan dilewati tanpa menabrak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mendapat peran, memindahkan tongkat di pos pertukaran dengan tepat, dan melewati rintangan dengan aman.</w:t>
      </w:r>
    </w:p>
    <w:p>
      <w:pPr>
        <w:keepNext/>
        <w:spacing w:before="100"/>
      </w:pPr>
      <w:r>
        <w:rPr>
          <w:b/>
          <w:i w:val="0"/>
        </w:rPr>
        <w:t xml:space="preserve">56. </w:t>
      </w:r>
      <w:r>
        <w:rPr>
          <w:b/>
          <w:i w:val="0"/>
          <w:color w:val="1F3A5F"/>
          <w:sz w:val="17"/>
        </w:rPr>
        <w:t xml:space="preserve">[PJK-BG-0262] </w:t>
      </w:r>
      <w:r>
        <w:rPr>
          <w:b w:val="0"/>
          <w:i w:val="0"/>
        </w:rPr>
        <w:t>Praktikkan saling membantu bersama timmu dalam permainan yang menantang! Guru mengamati: (1) menawarkan bantuan kepada teman yang kesulitan melewati rintangan, (2) membantu dengan cara aman, (3) melanjutkan permainan bersama.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menawarkan bantuan, membantu dengan cara aman, dan melanjutkan permainan bersama tim.</w:t>
      </w:r>
    </w:p>
    <w:p>
      <w:pPr>
        <w:keepNext/>
        <w:spacing w:before="100"/>
      </w:pPr>
      <w:r>
        <w:rPr>
          <w:b/>
          <w:i w:val="0"/>
        </w:rPr>
        <w:t xml:space="preserve">57. </w:t>
      </w:r>
      <w:r>
        <w:rPr>
          <w:b/>
          <w:i w:val="0"/>
          <w:color w:val="1F3A5F"/>
          <w:sz w:val="17"/>
        </w:rPr>
        <w:t xml:space="preserve">[PJK-BG-0263] </w:t>
      </w:r>
      <w:r>
        <w:rPr>
          <w:b w:val="0"/>
          <w:i w:val="0"/>
        </w:rPr>
        <w:t>Praktikkan mengoper bola bersama timmu dalam permainan yang menantang! Guru mengamati: (1) menyebut nama atau memberi isyarat sebelum mengoper, (2) mengoper kepada teman yang bebas, (3) tidak menahan bola sendiri terus.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memberi isyarat sebelum mengoper, mengoper kepada teman yang bebas, dan tidak menahan bola sendiri.</w:t>
      </w:r>
    </w:p>
    <w:p>
      <w:pPr>
        <w:keepNext/>
        <w:spacing w:before="100"/>
      </w:pPr>
      <w:r>
        <w:rPr>
          <w:b/>
          <w:i w:val="0"/>
        </w:rPr>
        <w:t xml:space="preserve">58. </w:t>
      </w:r>
      <w:r>
        <w:rPr>
          <w:b/>
          <w:i w:val="0"/>
          <w:color w:val="1F3A5F"/>
          <w:sz w:val="17"/>
        </w:rPr>
        <w:t xml:space="preserve">[PJK-BG-0264] </w:t>
      </w:r>
      <w:r>
        <w:rPr>
          <w:b w:val="0"/>
          <w:i w:val="0"/>
        </w:rPr>
        <w:t>Praktikkan menjaga posisi bersama timmu dalam permainan yang menantang! Guru mengamati: (1) berdiri di posisi yang disepakati, (2) kembali ke posisi setelah bola berpindah, (3) tidak berkumpul di satu tempat.</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berdiri di posisinya, kembali ke posisi setelah bola berpindah, dan tidak berkumpul di satu tempat.</w:t>
      </w:r>
    </w:p>
    <w:p>
      <w:pPr>
        <w:keepNext/>
        <w:spacing w:before="100"/>
      </w:pPr>
      <w:r>
        <w:rPr>
          <w:b/>
          <w:i w:val="0"/>
        </w:rPr>
        <w:t xml:space="preserve">59. </w:t>
      </w:r>
      <w:r>
        <w:rPr>
          <w:b/>
          <w:i w:val="0"/>
          <w:color w:val="1F3A5F"/>
          <w:sz w:val="17"/>
        </w:rPr>
        <w:t xml:space="preserve">[PJK-BG-0265] </w:t>
      </w:r>
      <w:r>
        <w:rPr>
          <w:b w:val="0"/>
          <w:i w:val="0"/>
        </w:rPr>
        <w:t>Praktikkan memberi semangat bersama timmu dalam permainan yang menantang! Guru mengamati: (1) mengucapkan kata penyemangat kepada teman, (2) bertepuk tangan atau mengacungkan jempol, (3) tetap bermain sesuai aturan.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mengucapkan kata penyemangat, bertepuk tangan atau mengacungkan jempol, dan tetap bermain sesuai aturan.</w:t>
      </w:r>
    </w:p>
    <w:p>
      <w:pPr>
        <w:keepNext/>
        <w:spacing w:before="100"/>
      </w:pPr>
      <w:r>
        <w:rPr>
          <w:b/>
          <w:i w:val="0"/>
        </w:rPr>
        <w:t xml:space="preserve">60. </w:t>
      </w:r>
      <w:r>
        <w:rPr>
          <w:b/>
          <w:i w:val="0"/>
          <w:color w:val="1F3A5F"/>
          <w:sz w:val="17"/>
        </w:rPr>
        <w:t xml:space="preserve">[PJK-BG-0266] </w:t>
      </w:r>
      <w:r>
        <w:rPr>
          <w:b w:val="0"/>
          <w:i w:val="0"/>
        </w:rPr>
        <w:t>Praktikkan membagi peran bersama timmu dalam permainan yang menantang! Guru mengamati: (1) setiap anggota menyebut perannya, (2) menjalankan peran sesuai kesepakatan, (3) bergerak tanpa menabrak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perannya, menjalankan peran sesuai kesepakatan, dan bergerak dengan aman.</w:t>
      </w:r>
    </w:p>
    <w:p>
      <w:pPr>
        <w:keepNext/>
        <w:spacing w:before="100"/>
      </w:pPr>
      <w:r>
        <w:rPr>
          <w:b/>
          <w:i w:val="0"/>
        </w:rPr>
        <w:t xml:space="preserve">61. </w:t>
      </w:r>
      <w:r>
        <w:rPr>
          <w:b/>
          <w:i w:val="0"/>
          <w:color w:val="1F3A5F"/>
          <w:sz w:val="17"/>
        </w:rPr>
        <w:t xml:space="preserve">[PJK-BG-0267] </w:t>
      </w:r>
      <w:r>
        <w:rPr>
          <w:b w:val="0"/>
          <w:i w:val="0"/>
        </w:rPr>
        <w:t>Setelah satu putaran permainan, sepakati satu hal yang bisa diperbaiki bersama timmu, lalu peragakan perbaikannya pada satu putaran lagi! Guru mengamati: (1) tim menyepakati satu perbaikan, (2) semua anggota bergerak sesuai kesepakatan, (3) bergantian bicara dengan tertib.</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menyepakati satu perbaikan bersama tim, memperagakannya dalam putaran berikutnya, dan bergantian bicara dengan tertib.</w:t>
      </w:r>
    </w:p>
    <w:p>
      <w:pPr>
        <w:pStyle w:val="Heading2"/>
      </w:pPr>
      <w:r>
        <w:t>Bergaya Hidup Aktif</w:t>
      </w:r>
    </w:p>
    <w:p>
      <w:pPr>
        <w:pStyle w:val="Heading3"/>
      </w:pPr>
      <w:r>
        <w:t>TP-PJK-HA-01 — Murid mampu berpartisipasi dalam berbagai aktivitas fisik dan mengeksplorasi manfaatnya.</w:t>
      </w:r>
    </w:p>
    <w:p>
      <w:r>
        <w:rPr>
          <w:b w:val="0"/>
          <w:i/>
          <w:color w:val="555555"/>
          <w:sz w:val="17"/>
        </w:rPr>
        <w:t>Soal: 47 (lama 33, baru 14; target 47)</w:t>
      </w:r>
    </w:p>
    <w:p>
      <w:pPr>
        <w:keepNext/>
        <w:spacing w:before="100"/>
      </w:pPr>
      <w:r>
        <w:rPr>
          <w:b/>
          <w:i w:val="0"/>
        </w:rPr>
        <w:t xml:space="preserve">1. </w:t>
      </w:r>
      <w:r>
        <w:rPr>
          <w:b/>
          <w:i w:val="0"/>
          <w:color w:val="1F3A5F"/>
          <w:sz w:val="17"/>
        </w:rPr>
        <w:t xml:space="preserve">[PJK-HA-0001] </w:t>
      </w:r>
      <w:r>
        <w:rPr>
          <w:b w:val="0"/>
          <w:i w:val="0"/>
        </w:rPr>
        <w:t>Contoh aktivitas fisik adalah ....</w:t>
      </w:r>
      <w:r>
        <w:rPr>
          <w:b w:val="0"/>
          <w:i/>
          <w:color w:val="777777"/>
          <w:sz w:val="17"/>
        </w:rPr>
        <w:t xml:space="preserve">  (pilihan ganda; easy)</w:t>
      </w:r>
    </w:p>
    <w:p>
      <w:pPr>
        <w:spacing w:after="0"/>
        <w:ind w:left="454"/>
      </w:pPr>
      <w:r>
        <w:rPr>
          <w:b w:val="0"/>
          <w:i w:val="0"/>
        </w:rPr>
        <w:t>A. menonton televisi</w:t>
      </w:r>
    </w:p>
    <w:p>
      <w:pPr>
        <w:spacing w:after="0"/>
        <w:ind w:left="454"/>
      </w:pPr>
      <w:r>
        <w:rPr>
          <w:b w:val="0"/>
          <w:i w:val="0"/>
        </w:rPr>
        <w:t>B. membaca buku cerita</w:t>
      </w:r>
    </w:p>
    <w:p>
      <w:pPr>
        <w:spacing w:after="0"/>
        <w:ind w:left="454"/>
      </w:pPr>
      <w:r>
        <w:rPr>
          <w:b w:val="0"/>
          <w:i w:val="0"/>
        </w:rPr>
        <w:t>C. bermain gawai sambil duduk</w:t>
      </w:r>
    </w:p>
    <w:p>
      <w:pPr>
        <w:spacing w:after="0"/>
        <w:ind w:left="454"/>
      </w:pPr>
      <w:r>
        <w:rPr>
          <w:b w:val="0"/>
          <w:i w:val="0"/>
        </w:rPr>
        <w:t>D. bermain bola</w:t>
      </w:r>
    </w:p>
    <w:p>
      <w:pPr>
        <w:ind w:left="454"/>
      </w:pPr>
      <w:r>
        <w:rPr>
          <w:b/>
          <w:i w:val="0"/>
          <w:color w:val="1B6E3C"/>
          <w:sz w:val="18"/>
        </w:rPr>
        <w:t xml:space="preserve">Kunci: </w:t>
      </w:r>
      <w:r>
        <w:rPr>
          <w:b w:val="0"/>
          <w:i w:val="0"/>
          <w:sz w:val="18"/>
        </w:rPr>
        <w:t>D. bermain bola</w:t>
      </w:r>
      <w:r>
        <w:rPr>
          <w:b/>
          <w:i w:val="0"/>
          <w:color w:val="555555"/>
          <w:sz w:val="18"/>
        </w:rPr>
        <w:t xml:space="preserve">   Pembahasan: </w:t>
      </w:r>
      <w:r>
        <w:rPr>
          <w:b w:val="0"/>
          <w:i w:val="0"/>
          <w:sz w:val="18"/>
        </w:rPr>
        <w:t>Jawaban: bermain bola.</w:t>
      </w:r>
    </w:p>
    <w:p>
      <w:pPr>
        <w:keepNext/>
        <w:spacing w:before="100"/>
      </w:pPr>
      <w:r>
        <w:rPr>
          <w:b/>
          <w:i w:val="0"/>
        </w:rPr>
        <w:t xml:space="preserve">2. </w:t>
      </w:r>
      <w:r>
        <w:rPr>
          <w:b/>
          <w:i w:val="0"/>
          <w:color w:val="1F3A5F"/>
          <w:sz w:val="17"/>
        </w:rPr>
        <w:t xml:space="preserve">[PJK-HA-0002] </w:t>
      </w:r>
      <w:r>
        <w:rPr>
          <w:b w:val="0"/>
          <w:i w:val="0"/>
        </w:rPr>
        <w:t>Aktivitas fisik sebaiknya dilakukan ....</w:t>
      </w:r>
      <w:r>
        <w:rPr>
          <w:b w:val="0"/>
          <w:i/>
          <w:color w:val="777777"/>
          <w:sz w:val="17"/>
        </w:rPr>
        <w:t xml:space="preserve">  (pilihan ganda; easy)</w:t>
      </w:r>
    </w:p>
    <w:p>
      <w:pPr>
        <w:spacing w:after="0"/>
        <w:ind w:left="454"/>
      </w:pPr>
      <w:r>
        <w:rPr>
          <w:b w:val="0"/>
          <w:i w:val="0"/>
        </w:rPr>
        <w:t>A. secara rutin</w:t>
      </w:r>
    </w:p>
    <w:p>
      <w:pPr>
        <w:spacing w:after="0"/>
        <w:ind w:left="454"/>
      </w:pPr>
      <w:r>
        <w:rPr>
          <w:b w:val="0"/>
          <w:i w:val="0"/>
        </w:rPr>
        <w:t>B. tidak pernah</w:t>
      </w:r>
    </w:p>
    <w:p>
      <w:pPr>
        <w:spacing w:after="0"/>
        <w:ind w:left="454"/>
      </w:pPr>
      <w:r>
        <w:rPr>
          <w:b w:val="0"/>
          <w:i w:val="0"/>
        </w:rPr>
        <w:t>C. hanya saat sakit</w:t>
      </w:r>
    </w:p>
    <w:p>
      <w:pPr>
        <w:spacing w:after="0"/>
        <w:ind w:left="454"/>
      </w:pPr>
      <w:r>
        <w:rPr>
          <w:b w:val="0"/>
          <w:i w:val="0"/>
        </w:rPr>
        <w:t>D. jarang sekali</w:t>
      </w:r>
    </w:p>
    <w:p>
      <w:pPr>
        <w:ind w:left="454"/>
      </w:pPr>
      <w:r>
        <w:rPr>
          <w:b/>
          <w:i w:val="0"/>
          <w:color w:val="1B6E3C"/>
          <w:sz w:val="18"/>
        </w:rPr>
        <w:t xml:space="preserve">Kunci: </w:t>
      </w:r>
      <w:r>
        <w:rPr>
          <w:b w:val="0"/>
          <w:i w:val="0"/>
          <w:sz w:val="18"/>
        </w:rPr>
        <w:t>A. secara rutin</w:t>
      </w:r>
      <w:r>
        <w:rPr>
          <w:b/>
          <w:i w:val="0"/>
          <w:color w:val="555555"/>
          <w:sz w:val="18"/>
        </w:rPr>
        <w:t xml:space="preserve">   Pembahasan: </w:t>
      </w:r>
      <w:r>
        <w:rPr>
          <w:b w:val="0"/>
          <w:i w:val="0"/>
          <w:sz w:val="18"/>
        </w:rPr>
        <w:t>Jawaban: secara rutin.</w:t>
      </w:r>
    </w:p>
    <w:p>
      <w:pPr>
        <w:keepNext/>
        <w:spacing w:before="100"/>
      </w:pPr>
      <w:r>
        <w:rPr>
          <w:b/>
          <w:i w:val="0"/>
        </w:rPr>
        <w:t xml:space="preserve">3. </w:t>
      </w:r>
      <w:r>
        <w:rPr>
          <w:b/>
          <w:i w:val="0"/>
          <w:color w:val="1F3A5F"/>
          <w:sz w:val="17"/>
        </w:rPr>
        <w:t xml:space="preserve">[PJK-HA-0005] </w:t>
      </w:r>
      <w:r>
        <w:rPr>
          <w:b w:val="0"/>
          <w:i w:val="0"/>
        </w:rPr>
        <w:t>Sebelum berolahraga kita melakukan ....</w:t>
      </w:r>
      <w:r>
        <w:rPr>
          <w:b w:val="0"/>
          <w:i/>
          <w:color w:val="777777"/>
          <w:sz w:val="17"/>
        </w:rPr>
        <w:t xml:space="preserve">  (pilihan ganda; easy)</w:t>
      </w:r>
    </w:p>
    <w:p>
      <w:pPr>
        <w:spacing w:after="0"/>
        <w:ind w:left="454"/>
      </w:pPr>
      <w:r>
        <w:rPr>
          <w:b w:val="0"/>
          <w:i w:val="0"/>
        </w:rPr>
        <w:t>A. menonton</w:t>
      </w:r>
    </w:p>
    <w:p>
      <w:pPr>
        <w:spacing w:after="0"/>
        <w:ind w:left="454"/>
      </w:pPr>
      <w:r>
        <w:rPr>
          <w:b w:val="0"/>
          <w:i w:val="0"/>
        </w:rPr>
        <w:t>B. pemanasan</w:t>
      </w:r>
    </w:p>
    <w:p>
      <w:pPr>
        <w:spacing w:after="0"/>
        <w:ind w:left="454"/>
      </w:pPr>
      <w:r>
        <w:rPr>
          <w:b w:val="0"/>
          <w:i w:val="0"/>
        </w:rPr>
        <w:t>C. tidur</w:t>
      </w:r>
    </w:p>
    <w:p>
      <w:pPr>
        <w:spacing w:after="0"/>
        <w:ind w:left="454"/>
      </w:pPr>
      <w:r>
        <w:rPr>
          <w:b w:val="0"/>
          <w:i w:val="0"/>
        </w:rPr>
        <w:t>D. makan banyak</w:t>
      </w:r>
    </w:p>
    <w:p>
      <w:pPr>
        <w:ind w:left="454"/>
      </w:pPr>
      <w:r>
        <w:rPr>
          <w:b/>
          <w:i w:val="0"/>
          <w:color w:val="1B6E3C"/>
          <w:sz w:val="18"/>
        </w:rPr>
        <w:t xml:space="preserve">Kunci: </w:t>
      </w:r>
      <w:r>
        <w:rPr>
          <w:b w:val="0"/>
          <w:i w:val="0"/>
          <w:sz w:val="18"/>
        </w:rPr>
        <w:t>B. pemanasan</w:t>
      </w:r>
      <w:r>
        <w:rPr>
          <w:b/>
          <w:i w:val="0"/>
          <w:color w:val="555555"/>
          <w:sz w:val="18"/>
        </w:rPr>
        <w:t xml:space="preserve">   Pembahasan: </w:t>
      </w:r>
      <w:r>
        <w:rPr>
          <w:b w:val="0"/>
          <w:i w:val="0"/>
          <w:sz w:val="18"/>
        </w:rPr>
        <w:t>Jawaban: pemanasan.</w:t>
      </w:r>
    </w:p>
    <w:p>
      <w:pPr>
        <w:keepNext/>
        <w:spacing w:before="100"/>
      </w:pPr>
      <w:r>
        <w:rPr>
          <w:b/>
          <w:i w:val="0"/>
        </w:rPr>
        <w:t xml:space="preserve">4. </w:t>
      </w:r>
      <w:r>
        <w:rPr>
          <w:b/>
          <w:i w:val="0"/>
          <w:color w:val="1F3A5F"/>
          <w:sz w:val="17"/>
        </w:rPr>
        <w:t xml:space="preserve">[PJK-HA-0007] </w:t>
      </w:r>
      <w:r>
        <w:rPr>
          <w:b w:val="0"/>
          <w:i w:val="0"/>
        </w:rPr>
        <w:t>Minuman yang baik saat berolahraga adalah ....</w:t>
      </w:r>
      <w:r>
        <w:rPr>
          <w:b w:val="0"/>
          <w:i/>
          <w:color w:val="777777"/>
          <w:sz w:val="17"/>
        </w:rPr>
        <w:t xml:space="preserve">  (pilihan ganda; easy)</w:t>
      </w:r>
    </w:p>
    <w:p>
      <w:pPr>
        <w:spacing w:after="0"/>
        <w:ind w:left="454"/>
      </w:pPr>
      <w:r>
        <w:rPr>
          <w:b w:val="0"/>
          <w:i w:val="0"/>
        </w:rPr>
        <w:t>A. minuman manis</w:t>
      </w:r>
    </w:p>
    <w:p>
      <w:pPr>
        <w:spacing w:after="0"/>
        <w:ind w:left="454"/>
      </w:pPr>
      <w:r>
        <w:rPr>
          <w:b w:val="0"/>
          <w:i w:val="0"/>
        </w:rPr>
        <w:t>B. minuman bersoda</w:t>
      </w:r>
    </w:p>
    <w:p>
      <w:pPr>
        <w:spacing w:after="0"/>
        <w:ind w:left="454"/>
      </w:pPr>
      <w:r>
        <w:rPr>
          <w:b w:val="0"/>
          <w:i w:val="0"/>
        </w:rPr>
        <w:t>C. kopi</w:t>
      </w:r>
    </w:p>
    <w:p>
      <w:pPr>
        <w:spacing w:after="0"/>
        <w:ind w:left="454"/>
      </w:pPr>
      <w:r>
        <w:rPr>
          <w:b w:val="0"/>
          <w:i w:val="0"/>
        </w:rPr>
        <w:t>D. air putih</w:t>
      </w:r>
    </w:p>
    <w:p>
      <w:pPr>
        <w:ind w:left="454"/>
      </w:pPr>
      <w:r>
        <w:rPr>
          <w:b/>
          <w:i w:val="0"/>
          <w:color w:val="1B6E3C"/>
          <w:sz w:val="18"/>
        </w:rPr>
        <w:t xml:space="preserve">Kunci: </w:t>
      </w:r>
      <w:r>
        <w:rPr>
          <w:b w:val="0"/>
          <w:i w:val="0"/>
          <w:sz w:val="18"/>
        </w:rPr>
        <w:t>D. air putih</w:t>
      </w:r>
      <w:r>
        <w:rPr>
          <w:b/>
          <w:i w:val="0"/>
          <w:color w:val="555555"/>
          <w:sz w:val="18"/>
        </w:rPr>
        <w:t xml:space="preserve">   Pembahasan: </w:t>
      </w:r>
      <w:r>
        <w:rPr>
          <w:b w:val="0"/>
          <w:i w:val="0"/>
          <w:sz w:val="18"/>
        </w:rPr>
        <w:t>Jawaban: air putih.</w:t>
      </w:r>
    </w:p>
    <w:p>
      <w:pPr>
        <w:keepNext/>
        <w:spacing w:before="100"/>
      </w:pPr>
      <w:r>
        <w:rPr>
          <w:b/>
          <w:i w:val="0"/>
        </w:rPr>
        <w:t xml:space="preserve">5. </w:t>
      </w:r>
      <w:r>
        <w:rPr>
          <w:b/>
          <w:i w:val="0"/>
          <w:color w:val="1F3A5F"/>
          <w:sz w:val="17"/>
        </w:rPr>
        <w:t xml:space="preserve">[PJK-HA-0017] </w:t>
      </w:r>
      <w:r>
        <w:rPr>
          <w:b w:val="0"/>
          <w:i w:val="0"/>
        </w:rPr>
        <w:t>Dengan berenang, kita berpartisipasi dalam aktivitas fisik agar ....</w:t>
      </w:r>
      <w:r>
        <w:rPr>
          <w:b w:val="0"/>
          <w:i/>
          <w:color w:val="777777"/>
          <w:sz w:val="17"/>
        </w:rPr>
        <w:t xml:space="preserve">  (pilihan ganda; easy)</w:t>
      </w:r>
    </w:p>
    <w:p>
      <w:pPr>
        <w:spacing w:after="0"/>
        <w:ind w:left="454"/>
      </w:pPr>
      <w:r>
        <w:rPr>
          <w:b w:val="0"/>
          <w:i w:val="0"/>
        </w:rPr>
        <w:t>A. badan menjadi bugar</w:t>
      </w:r>
    </w:p>
    <w:p>
      <w:pPr>
        <w:spacing w:after="0"/>
        <w:ind w:left="454"/>
      </w:pPr>
      <w:r>
        <w:rPr>
          <w:b w:val="0"/>
          <w:i w:val="0"/>
        </w:rPr>
        <w:t>B. badan menjadi kuat</w:t>
      </w:r>
    </w:p>
    <w:p>
      <w:pPr>
        <w:spacing w:after="0"/>
        <w:ind w:left="454"/>
      </w:pPr>
      <w:r>
        <w:rPr>
          <w:b w:val="0"/>
          <w:i w:val="0"/>
        </w:rPr>
        <w:t>C. seluruh tubuh bergerak sehat</w:t>
      </w:r>
    </w:p>
    <w:p>
      <w:pPr>
        <w:spacing w:after="0"/>
        <w:ind w:left="454"/>
      </w:pPr>
      <w:r>
        <w:rPr>
          <w:b w:val="0"/>
          <w:i w:val="0"/>
        </w:rPr>
        <w:t>D. hati menjadi gembira</w:t>
      </w:r>
    </w:p>
    <w:p>
      <w:pPr>
        <w:ind w:left="454"/>
      </w:pPr>
      <w:r>
        <w:rPr>
          <w:b/>
          <w:i w:val="0"/>
          <w:color w:val="1B6E3C"/>
          <w:sz w:val="18"/>
        </w:rPr>
        <w:t xml:space="preserve">Kunci: </w:t>
      </w:r>
      <w:r>
        <w:rPr>
          <w:b w:val="0"/>
          <w:i w:val="0"/>
          <w:sz w:val="18"/>
        </w:rPr>
        <w:t>C. seluruh tubuh bergerak sehat</w:t>
      </w:r>
      <w:r>
        <w:rPr>
          <w:b/>
          <w:i w:val="0"/>
          <w:color w:val="555555"/>
          <w:sz w:val="18"/>
        </w:rPr>
        <w:t xml:space="preserve">   Pembahasan: </w:t>
      </w:r>
      <w:r>
        <w:rPr>
          <w:b w:val="0"/>
          <w:i w:val="0"/>
          <w:sz w:val="18"/>
        </w:rPr>
        <w:t>berenang: seluruh tubuh bergerak sehat.</w:t>
      </w:r>
    </w:p>
    <w:p>
      <w:pPr>
        <w:keepNext/>
        <w:spacing w:before="100"/>
      </w:pPr>
      <w:r>
        <w:rPr>
          <w:b/>
          <w:i w:val="0"/>
        </w:rPr>
        <w:t xml:space="preserve">6. </w:t>
      </w:r>
      <w:r>
        <w:rPr>
          <w:b/>
          <w:i w:val="0"/>
          <w:color w:val="1F3A5F"/>
          <w:sz w:val="17"/>
        </w:rPr>
        <w:t xml:space="preserve">[PJK-HA-0018] </w:t>
      </w:r>
      <w:r>
        <w:rPr>
          <w:b w:val="0"/>
          <w:i w:val="0"/>
        </w:rPr>
        <w:t>Pakaian yang cocok untuk berolahraga adalah ....</w:t>
      </w:r>
      <w:r>
        <w:rPr>
          <w:b w:val="0"/>
          <w:i/>
          <w:color w:val="777777"/>
          <w:sz w:val="17"/>
        </w:rPr>
        <w:t xml:space="preserve">  (pilihan ganda; easy)</w:t>
      </w:r>
    </w:p>
    <w:p>
      <w:pPr>
        <w:spacing w:after="0"/>
        <w:ind w:left="454"/>
      </w:pPr>
      <w:r>
        <w:rPr>
          <w:b w:val="0"/>
          <w:i w:val="0"/>
        </w:rPr>
        <w:t>A. sandal licin yang mudah terlepas</w:t>
      </w:r>
    </w:p>
    <w:p>
      <w:pPr>
        <w:spacing w:after="0"/>
        <w:ind w:left="454"/>
      </w:pPr>
      <w:r>
        <w:rPr>
          <w:b w:val="0"/>
          <w:i w:val="0"/>
        </w:rPr>
        <w:t>B. pakaian sempit yang menghambat gerak</w:t>
      </w:r>
    </w:p>
    <w:p>
      <w:pPr>
        <w:spacing w:after="0"/>
        <w:ind w:left="454"/>
      </w:pPr>
      <w:r>
        <w:rPr>
          <w:b w:val="0"/>
          <w:i w:val="0"/>
        </w:rPr>
        <w:t>C. pakaian tebal yang basah oleh keringat</w:t>
      </w:r>
    </w:p>
    <w:p>
      <w:pPr>
        <w:spacing w:after="0"/>
        <w:ind w:left="454"/>
      </w:pPr>
      <w:r>
        <w:rPr>
          <w:b w:val="0"/>
          <w:i w:val="0"/>
        </w:rPr>
        <w:t>D. pakaian yang nyaman dan menyerap keringat</w:t>
      </w:r>
    </w:p>
    <w:p>
      <w:pPr>
        <w:ind w:left="454"/>
      </w:pPr>
      <w:r>
        <w:rPr>
          <w:b/>
          <w:i w:val="0"/>
          <w:color w:val="1B6E3C"/>
          <w:sz w:val="18"/>
        </w:rPr>
        <w:t xml:space="preserve">Kunci: </w:t>
      </w:r>
      <w:r>
        <w:rPr>
          <w:b w:val="0"/>
          <w:i w:val="0"/>
          <w:sz w:val="18"/>
        </w:rPr>
        <w:t>D. pakaian yang nyaman dan menyerap keringat</w:t>
      </w:r>
      <w:r>
        <w:rPr>
          <w:b/>
          <w:i w:val="0"/>
          <w:color w:val="555555"/>
          <w:sz w:val="18"/>
        </w:rPr>
        <w:t xml:space="preserve">   Pembahasan: </w:t>
      </w:r>
      <w:r>
        <w:rPr>
          <w:b w:val="0"/>
          <w:i w:val="0"/>
          <w:sz w:val="18"/>
        </w:rPr>
        <w:t>Jawaban: pakaian yang nyaman dan menyerap keringat.</w:t>
      </w:r>
    </w:p>
    <w:p>
      <w:pPr>
        <w:keepNext/>
        <w:spacing w:before="100"/>
      </w:pPr>
      <w:r>
        <w:rPr>
          <w:b/>
          <w:i w:val="0"/>
        </w:rPr>
        <w:t xml:space="preserve">7. </w:t>
      </w:r>
      <w:r>
        <w:rPr>
          <w:b/>
          <w:i w:val="0"/>
          <w:color w:val="1F3A5F"/>
          <w:sz w:val="17"/>
        </w:rPr>
        <w:t xml:space="preserve">[PJK-HA-0021] </w:t>
      </w:r>
      <w:r>
        <w:rPr>
          <w:b w:val="0"/>
          <w:i w:val="0"/>
        </w:rPr>
        <w:t>Aktivitas fisik adalah kegiatan yang ....</w:t>
      </w:r>
      <w:r>
        <w:rPr>
          <w:b w:val="0"/>
          <w:i/>
          <w:color w:val="777777"/>
          <w:sz w:val="17"/>
        </w:rPr>
        <w:t xml:space="preserve">  (pilihan ganda; easy)</w:t>
      </w:r>
    </w:p>
    <w:p>
      <w:pPr>
        <w:spacing w:after="0"/>
        <w:ind w:left="454"/>
      </w:pPr>
      <w:r>
        <w:rPr>
          <w:b w:val="0"/>
          <w:i w:val="0"/>
        </w:rPr>
        <w:t>A. hanya duduk dan beristirahat</w:t>
      </w:r>
    </w:p>
    <w:p>
      <w:pPr>
        <w:spacing w:after="0"/>
        <w:ind w:left="454"/>
      </w:pPr>
      <w:r>
        <w:rPr>
          <w:b w:val="0"/>
          <w:i w:val="0"/>
        </w:rPr>
        <w:t>B. menggerakkan tubuh</w:t>
      </w:r>
    </w:p>
    <w:p>
      <w:pPr>
        <w:spacing w:after="0"/>
        <w:ind w:left="454"/>
      </w:pPr>
      <w:r>
        <w:rPr>
          <w:b w:val="0"/>
          <w:i w:val="0"/>
        </w:rPr>
        <w:t>C. hanya melihat teman bermain</w:t>
      </w:r>
    </w:p>
    <w:p>
      <w:pPr>
        <w:spacing w:after="0"/>
        <w:ind w:left="454"/>
      </w:pPr>
      <w:r>
        <w:rPr>
          <w:b w:val="0"/>
          <w:i w:val="0"/>
        </w:rPr>
        <w:t>D. dilakukan tanpa bergerak</w:t>
      </w:r>
    </w:p>
    <w:p>
      <w:pPr>
        <w:ind w:left="454"/>
      </w:pPr>
      <w:r>
        <w:rPr>
          <w:b/>
          <w:i w:val="0"/>
          <w:color w:val="1B6E3C"/>
          <w:sz w:val="18"/>
        </w:rPr>
        <w:t xml:space="preserve">Kunci: </w:t>
      </w:r>
      <w:r>
        <w:rPr>
          <w:b w:val="0"/>
          <w:i w:val="0"/>
          <w:sz w:val="18"/>
        </w:rPr>
        <w:t>B. menggerakkan tubuh</w:t>
      </w:r>
      <w:r>
        <w:rPr>
          <w:b/>
          <w:i w:val="0"/>
          <w:color w:val="555555"/>
          <w:sz w:val="18"/>
        </w:rPr>
        <w:t xml:space="preserve">   Pembahasan: </w:t>
      </w:r>
      <w:r>
        <w:rPr>
          <w:b w:val="0"/>
          <w:i w:val="0"/>
          <w:sz w:val="18"/>
        </w:rPr>
        <w:t>Jawaban: menggerakkan tubuh.</w:t>
      </w:r>
    </w:p>
    <w:p>
      <w:pPr>
        <w:keepNext/>
        <w:spacing w:before="100"/>
      </w:pPr>
      <w:r>
        <w:rPr>
          <w:b/>
          <w:i w:val="0"/>
        </w:rPr>
        <w:t xml:space="preserve">8. </w:t>
      </w:r>
      <w:r>
        <w:rPr>
          <w:b/>
          <w:i w:val="0"/>
          <w:color w:val="1F3A5F"/>
          <w:sz w:val="17"/>
        </w:rPr>
        <w:t xml:space="preserve">[PJK-HA-0023] </w:t>
      </w:r>
      <w:r>
        <w:rPr>
          <w:b w:val="0"/>
          <w:i w:val="0"/>
        </w:rPr>
        <w:t>Setelah berolahraga kita melakukan ....</w:t>
      </w:r>
      <w:r>
        <w:rPr>
          <w:b w:val="0"/>
          <w:i/>
          <w:color w:val="777777"/>
          <w:sz w:val="17"/>
        </w:rPr>
        <w:t xml:space="preserve">  (pilihan ganda; easy)</w:t>
      </w:r>
    </w:p>
    <w:p>
      <w:pPr>
        <w:spacing w:after="0"/>
        <w:ind w:left="454"/>
      </w:pPr>
      <w:r>
        <w:rPr>
          <w:b w:val="0"/>
          <w:i w:val="0"/>
        </w:rPr>
        <w:t>A. berlari lagi</w:t>
      </w:r>
    </w:p>
    <w:p>
      <w:pPr>
        <w:spacing w:after="0"/>
        <w:ind w:left="454"/>
      </w:pPr>
      <w:r>
        <w:rPr>
          <w:b w:val="0"/>
          <w:i w:val="0"/>
        </w:rPr>
        <w:t>B. langsung makan banyak</w:t>
      </w:r>
    </w:p>
    <w:p>
      <w:pPr>
        <w:spacing w:after="0"/>
        <w:ind w:left="454"/>
      </w:pPr>
      <w:r>
        <w:rPr>
          <w:b w:val="0"/>
          <w:i w:val="0"/>
        </w:rPr>
        <w:t>C. langsung tidur</w:t>
      </w:r>
    </w:p>
    <w:p>
      <w:pPr>
        <w:spacing w:after="0"/>
        <w:ind w:left="454"/>
      </w:pPr>
      <w:r>
        <w:rPr>
          <w:b w:val="0"/>
          <w:i w:val="0"/>
        </w:rPr>
        <w:t>D. pendinginan dan minum air</w:t>
      </w:r>
    </w:p>
    <w:p>
      <w:pPr>
        <w:ind w:left="454"/>
      </w:pPr>
      <w:r>
        <w:rPr>
          <w:b/>
          <w:i w:val="0"/>
          <w:color w:val="1B6E3C"/>
          <w:sz w:val="18"/>
        </w:rPr>
        <w:t xml:space="preserve">Kunci: </w:t>
      </w:r>
      <w:r>
        <w:rPr>
          <w:b w:val="0"/>
          <w:i w:val="0"/>
          <w:sz w:val="18"/>
        </w:rPr>
        <w:t>D. pendinginan dan minum air</w:t>
      </w:r>
      <w:r>
        <w:rPr>
          <w:b/>
          <w:i w:val="0"/>
          <w:color w:val="555555"/>
          <w:sz w:val="18"/>
        </w:rPr>
        <w:t xml:space="preserve">   Pembahasan: </w:t>
      </w:r>
      <w:r>
        <w:rPr>
          <w:b w:val="0"/>
          <w:i w:val="0"/>
          <w:sz w:val="18"/>
        </w:rPr>
        <w:t>Jawaban: pendinginan dan minum air.</w:t>
      </w:r>
    </w:p>
    <w:p>
      <w:pPr>
        <w:keepNext/>
        <w:spacing w:before="100"/>
      </w:pPr>
      <w:r>
        <w:rPr>
          <w:b/>
          <w:i w:val="0"/>
        </w:rPr>
        <w:t xml:space="preserve">9. </w:t>
      </w:r>
      <w:r>
        <w:rPr>
          <w:b/>
          <w:i w:val="0"/>
          <w:color w:val="1F3A5F"/>
          <w:sz w:val="17"/>
        </w:rPr>
        <w:t xml:space="preserve">[PJK-HA-0025] </w:t>
      </w:r>
      <w:r>
        <w:rPr>
          <w:b w:val="0"/>
          <w:i w:val="0"/>
        </w:rPr>
        <w:t>Perhatikan gambar! Anak-anak melakukan senam pagi bersama di halaman sekolah. Kegiatan ini adalah ....</w:t>
      </w:r>
      <w:r>
        <w:rPr>
          <w:b w:val="0"/>
          <w:i/>
          <w:color w:val="777777"/>
          <w:sz w:val="17"/>
        </w:rPr>
        <w:t xml:space="preserve">  (pilihan ganda bergambar; easy)</w:t>
      </w:r>
    </w:p>
    <w:p>
      <w:pPr>
        <w:ind w:left="340"/>
      </w:pPr>
      <w:r>
        <w:rPr>
          <w:b w:val="0"/>
          <w:i/>
          <w:color w:val="555555"/>
          <w:sz w:val="18"/>
        </w:rPr>
        <w:t>Gambar: Dua puluh anak berbaris dan melakukan senam bersama di halaman sekolah pagi hari.</w:t>
      </w:r>
    </w:p>
    <w:p>
      <w:pPr>
        <w:spacing w:after="0"/>
        <w:ind w:left="454"/>
      </w:pPr>
      <w:r>
        <w:rPr>
          <w:b w:val="0"/>
          <w:i w:val="0"/>
        </w:rPr>
        <w:t>A. kegiatan istirahat di kelas</w:t>
      </w:r>
    </w:p>
    <w:p>
      <w:pPr>
        <w:spacing w:after="0"/>
        <w:ind w:left="454"/>
      </w:pPr>
      <w:r>
        <w:rPr>
          <w:b w:val="0"/>
          <w:i w:val="0"/>
        </w:rPr>
        <w:t>B. kegiatan membaca di kelas</w:t>
      </w:r>
    </w:p>
    <w:p>
      <w:pPr>
        <w:spacing w:after="0"/>
        <w:ind w:left="454"/>
      </w:pPr>
      <w:r>
        <w:rPr>
          <w:b w:val="0"/>
          <w:i w:val="0"/>
        </w:rPr>
        <w:t>C. aktivitas fisik</w:t>
      </w:r>
    </w:p>
    <w:p>
      <w:pPr>
        <w:spacing w:after="0"/>
        <w:ind w:left="454"/>
      </w:pPr>
      <w:r>
        <w:rPr>
          <w:b w:val="0"/>
          <w:i w:val="0"/>
        </w:rPr>
        <w:t>D. kegiatan menggambar di meja</w:t>
      </w:r>
    </w:p>
    <w:p>
      <w:pPr>
        <w:ind w:left="454"/>
      </w:pPr>
      <w:r>
        <w:rPr>
          <w:b/>
          <w:i w:val="0"/>
          <w:color w:val="1B6E3C"/>
          <w:sz w:val="18"/>
        </w:rPr>
        <w:t xml:space="preserve">Kunci: </w:t>
      </w:r>
      <w:r>
        <w:rPr>
          <w:b w:val="0"/>
          <w:i w:val="0"/>
          <w:sz w:val="18"/>
        </w:rPr>
        <w:t>C. aktivitas fisik</w:t>
      </w:r>
      <w:r>
        <w:rPr>
          <w:b/>
          <w:i w:val="0"/>
          <w:color w:val="555555"/>
          <w:sz w:val="18"/>
        </w:rPr>
        <w:t xml:space="preserve">   Pembahasan: </w:t>
      </w:r>
      <w:r>
        <w:rPr>
          <w:b w:val="0"/>
          <w:i w:val="0"/>
          <w:sz w:val="18"/>
        </w:rPr>
        <w:t>Senam adalah aktivitas fisik karena seluruh badan bergerak.</w:t>
      </w:r>
    </w:p>
    <w:p>
      <w:pPr>
        <w:keepNext/>
        <w:spacing w:before="100"/>
      </w:pPr>
      <w:r>
        <w:rPr>
          <w:b/>
          <w:i w:val="0"/>
        </w:rPr>
        <w:t xml:space="preserve">10. </w:t>
      </w:r>
      <w:r>
        <w:rPr>
          <w:b/>
          <w:i w:val="0"/>
          <w:color w:val="1F3A5F"/>
          <w:sz w:val="17"/>
        </w:rPr>
        <w:t xml:space="preserve">[PJK-HA-0026] </w:t>
      </w:r>
      <w:r>
        <w:rPr>
          <w:b w:val="0"/>
          <w:i w:val="0"/>
        </w:rPr>
        <w:t>Hari Minggu Dani diajak ayah bersepeda. Dani ....</w:t>
      </w:r>
      <w:r>
        <w:rPr>
          <w:b w:val="0"/>
          <w:i/>
          <w:color w:val="777777"/>
          <w:sz w:val="17"/>
        </w:rPr>
        <w:t xml:space="preserve">  (pilihan ganda kontekstual; easy)</w:t>
      </w:r>
    </w:p>
    <w:p>
      <w:pPr>
        <w:spacing w:after="0"/>
        <w:ind w:left="454"/>
      </w:pPr>
      <w:r>
        <w:rPr>
          <w:b w:val="0"/>
          <w:i w:val="0"/>
        </w:rPr>
        <w:t>A. ikut dengan gembira dan memakai pelindung</w:t>
      </w:r>
    </w:p>
    <w:p>
      <w:pPr>
        <w:spacing w:after="0"/>
        <w:ind w:left="454"/>
      </w:pPr>
      <w:r>
        <w:rPr>
          <w:b w:val="0"/>
          <w:i w:val="0"/>
        </w:rPr>
        <w:t>B. tetap di rumah bermain gawai seharian</w:t>
      </w:r>
    </w:p>
    <w:p>
      <w:pPr>
        <w:spacing w:after="0"/>
        <w:ind w:left="454"/>
      </w:pPr>
      <w:r>
        <w:rPr>
          <w:b w:val="0"/>
          <w:i w:val="0"/>
        </w:rPr>
        <w:t>C. menolak ajakan dan melanjutkan tidur siang</w:t>
      </w:r>
    </w:p>
    <w:p>
      <w:pPr>
        <w:spacing w:after="0"/>
        <w:ind w:left="454"/>
      </w:pPr>
      <w:r>
        <w:rPr>
          <w:b w:val="0"/>
          <w:i w:val="0"/>
        </w:rPr>
        <w:t>D. berpura-pura sakit agar tidak diajak</w:t>
      </w:r>
    </w:p>
    <w:p>
      <w:pPr>
        <w:ind w:left="454"/>
      </w:pPr>
      <w:r>
        <w:rPr>
          <w:b/>
          <w:i w:val="0"/>
          <w:color w:val="1B6E3C"/>
          <w:sz w:val="18"/>
        </w:rPr>
        <w:t xml:space="preserve">Kunci: </w:t>
      </w:r>
      <w:r>
        <w:rPr>
          <w:b w:val="0"/>
          <w:i w:val="0"/>
          <w:sz w:val="18"/>
        </w:rPr>
        <w:t>A. ikut dengan gembira dan memakai pelindung</w:t>
      </w:r>
      <w:r>
        <w:rPr>
          <w:b/>
          <w:i w:val="0"/>
          <w:color w:val="555555"/>
          <w:sz w:val="18"/>
        </w:rPr>
        <w:t xml:space="preserve">   Pembahasan: </w:t>
      </w:r>
      <w:r>
        <w:rPr>
          <w:b w:val="0"/>
          <w:i w:val="0"/>
          <w:sz w:val="18"/>
        </w:rPr>
        <w:t>Dani berpartisipasi aktif dengan ikut bersepeda dan memakai pelindung.</w:t>
      </w:r>
    </w:p>
    <w:p>
      <w:pPr>
        <w:keepNext/>
        <w:spacing w:before="100"/>
      </w:pPr>
      <w:r>
        <w:rPr>
          <w:b/>
          <w:i w:val="0"/>
        </w:rPr>
        <w:t xml:space="preserve">11. </w:t>
      </w:r>
      <w:r>
        <w:rPr>
          <w:b/>
          <w:i w:val="0"/>
          <w:color w:val="1F3A5F"/>
          <w:sz w:val="17"/>
        </w:rPr>
        <w:t xml:space="preserve">[PJK-HA-0027] </w:t>
      </w:r>
      <w:r>
        <w:rPr>
          <w:b w:val="0"/>
          <w:i w:val="0"/>
        </w:rPr>
        <w:t>Benar atau salah: Dengan berjalan kaki ke sekolah, kita berpartisipasi dalam aktivitas fisik agar badan menjadi bugar.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berjalan kaki ke sekolah: badan menjadi bugar.</w:t>
      </w:r>
    </w:p>
    <w:p>
      <w:pPr>
        <w:keepNext/>
        <w:spacing w:before="100"/>
      </w:pPr>
      <w:r>
        <w:rPr>
          <w:b/>
          <w:i w:val="0"/>
        </w:rPr>
        <w:t xml:space="preserve">12. </w:t>
      </w:r>
      <w:r>
        <w:rPr>
          <w:b/>
          <w:i w:val="0"/>
          <w:color w:val="1F3A5F"/>
          <w:sz w:val="17"/>
        </w:rPr>
        <w:t xml:space="preserve">[PJK-HA-0028] </w:t>
      </w:r>
      <w:r>
        <w:rPr>
          <w:b w:val="0"/>
          <w:i w:val="0"/>
        </w:rPr>
        <w:t>Benar atau salah: Berolahraga bersama teman akan membuat kita gembira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gembira.</w:t>
      </w:r>
    </w:p>
    <w:p>
      <w:pPr>
        <w:keepNext/>
        <w:spacing w:before="100"/>
      </w:pPr>
      <w:r>
        <w:rPr>
          <w:b/>
          <w:i w:val="0"/>
        </w:rPr>
        <w:t xml:space="preserve">13. </w:t>
      </w:r>
      <w:r>
        <w:rPr>
          <w:b/>
          <w:i w:val="0"/>
          <w:color w:val="1F3A5F"/>
          <w:sz w:val="17"/>
        </w:rPr>
        <w:t xml:space="preserve">[PJK-HA-0029] </w:t>
      </w:r>
      <w:r>
        <w:rPr>
          <w:b w:val="0"/>
          <w:i w:val="0"/>
        </w:rPr>
        <w:t>Benar atau salah: Aktivitas fisik adalah kegiatan yang menggerakkan tubuh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menggerakkan tubuh.</w:t>
      </w:r>
    </w:p>
    <w:p>
      <w:pPr>
        <w:keepNext/>
        <w:spacing w:before="100"/>
      </w:pPr>
      <w:r>
        <w:rPr>
          <w:b/>
          <w:i w:val="0"/>
        </w:rPr>
        <w:t xml:space="preserve">14. </w:t>
      </w:r>
      <w:r>
        <w:rPr>
          <w:b/>
          <w:i w:val="0"/>
          <w:color w:val="1F3A5F"/>
          <w:sz w:val="17"/>
        </w:rPr>
        <w:t xml:space="preserve">[PJK-HA-0030] </w:t>
      </w:r>
      <w:r>
        <w:rPr>
          <w:b w:val="0"/>
          <w:i w:val="0"/>
        </w:rPr>
        <w:t>Benar atau salah: Dengan bersepeda, kita berpartisipasi dalam aktivitas fisik agar otot kaki menjadi kuat.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bersepeda: otot kaki menjadi kuat.</w:t>
      </w:r>
    </w:p>
    <w:p>
      <w:pPr>
        <w:keepNext/>
        <w:spacing w:before="100"/>
      </w:pPr>
      <w:r>
        <w:rPr>
          <w:b/>
          <w:i w:val="0"/>
        </w:rPr>
        <w:t xml:space="preserve">15. </w:t>
      </w:r>
      <w:r>
        <w:rPr>
          <w:b/>
          <w:i w:val="0"/>
          <w:color w:val="1F3A5F"/>
          <w:sz w:val="17"/>
        </w:rPr>
        <w:t xml:space="preserve">[PJK-HA-0031] </w:t>
      </w:r>
      <w:r>
        <w:rPr>
          <w:b w:val="0"/>
          <w:i w:val="0"/>
        </w:rPr>
        <w:t>Benar atau salah: Pakaian yang cocok untuk berolahraga adalah pakaian yang nyaman dan menyerap keringat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pakaian yang nyaman dan menyerap keringat.</w:t>
      </w:r>
    </w:p>
    <w:p>
      <w:pPr>
        <w:keepNext/>
        <w:spacing w:before="100"/>
      </w:pPr>
      <w:r>
        <w:rPr>
          <w:b/>
          <w:i w:val="0"/>
        </w:rPr>
        <w:t xml:space="preserve">16. </w:t>
      </w:r>
      <w:r>
        <w:rPr>
          <w:b/>
          <w:i w:val="0"/>
          <w:color w:val="1F3A5F"/>
          <w:sz w:val="17"/>
        </w:rPr>
        <w:t xml:space="preserve">[PJK-HA-0032] </w:t>
      </w:r>
      <w:r>
        <w:rPr>
          <w:b w:val="0"/>
          <w:i w:val="0"/>
        </w:rPr>
        <w:t>Benar atau salah: Dengan berenang, kita berpartisipasi dalam aktivitas fisik agar seluruh tubuh bergerak sehat.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berenang: seluruh tubuh bergerak sehat.</w:t>
      </w:r>
    </w:p>
    <w:p>
      <w:pPr>
        <w:keepNext/>
        <w:spacing w:before="100"/>
      </w:pPr>
      <w:r>
        <w:rPr>
          <w:b/>
          <w:i w:val="0"/>
        </w:rPr>
        <w:t xml:space="preserve">17. </w:t>
      </w:r>
      <w:r>
        <w:rPr>
          <w:b/>
          <w:i w:val="0"/>
          <w:color w:val="1F3A5F"/>
          <w:sz w:val="17"/>
        </w:rPr>
        <w:t xml:space="preserve">[PJK-HA-0033] </w:t>
      </w:r>
      <w:r>
        <w:rPr>
          <w:b w:val="0"/>
          <w:i w:val="0"/>
        </w:rPr>
        <w:t>Benar atau salah: Dengan senam pagi, kita berpartisipasi dalam aktivitas fisik agar tubuh menjadi segar.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senam pagi: tubuh menjadi segar.</w:t>
      </w:r>
    </w:p>
    <w:p>
      <w:pPr>
        <w:keepNext/>
        <w:spacing w:before="100"/>
      </w:pPr>
      <w:r>
        <w:rPr>
          <w:b/>
          <w:i w:val="0"/>
        </w:rPr>
        <w:t xml:space="preserve">18. </w:t>
      </w:r>
      <w:r>
        <w:rPr>
          <w:b/>
          <w:i w:val="0"/>
          <w:color w:val="1F3A5F"/>
          <w:sz w:val="17"/>
        </w:rPr>
        <w:t xml:space="preserve">[PJK-HA-0035] </w:t>
      </w:r>
      <w:r>
        <w:rPr>
          <w:b w:val="0"/>
          <w:i w:val="0"/>
        </w:rPr>
        <w:t>Benar atau salah: Aktivitas fisik sebaiknya dilakukan jarang sekali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secara rutin.</w:t>
      </w:r>
    </w:p>
    <w:p>
      <w:pPr>
        <w:keepNext/>
        <w:spacing w:before="100"/>
      </w:pPr>
      <w:r>
        <w:rPr>
          <w:b/>
          <w:i w:val="0"/>
        </w:rPr>
        <w:t xml:space="preserve">19. </w:t>
      </w:r>
      <w:r>
        <w:rPr>
          <w:b/>
          <w:i w:val="0"/>
          <w:color w:val="1F3A5F"/>
          <w:sz w:val="17"/>
        </w:rPr>
        <w:t xml:space="preserve">[PJK-HA-0036] </w:t>
      </w:r>
      <w:r>
        <w:rPr>
          <w:b w:val="0"/>
          <w:i w:val="0"/>
        </w:rPr>
        <w:t>Benar atau salah: Contoh aktivitas fisik adalah menonton televisi</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bermain bola.</w:t>
      </w:r>
    </w:p>
    <w:p>
      <w:pPr>
        <w:keepNext/>
        <w:spacing w:before="100"/>
      </w:pPr>
      <w:r>
        <w:rPr>
          <w:b/>
          <w:i w:val="0"/>
        </w:rPr>
        <w:t xml:space="preserve">20. </w:t>
      </w:r>
      <w:r>
        <w:rPr>
          <w:b/>
          <w:i w:val="0"/>
          <w:color w:val="1F3A5F"/>
          <w:sz w:val="17"/>
        </w:rPr>
        <w:t xml:space="preserve">[PJK-HA-0040] </w:t>
      </w:r>
      <w:r>
        <w:rPr>
          <w:b w:val="0"/>
          <w:i w:val="0"/>
        </w:rPr>
        <w:t>Benar atau salah: Setelah berolahraga kita melakukan langsung tidur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pendinginan dan minum air.</w:t>
      </w:r>
    </w:p>
    <w:p>
      <w:pPr>
        <w:keepNext/>
        <w:spacing w:before="100"/>
      </w:pPr>
      <w:r>
        <w:rPr>
          <w:b/>
          <w:i w:val="0"/>
        </w:rPr>
        <w:t xml:space="preserve">21. </w:t>
      </w:r>
      <w:r>
        <w:rPr>
          <w:b/>
          <w:i w:val="0"/>
          <w:color w:val="1F3A5F"/>
          <w:sz w:val="17"/>
        </w:rPr>
        <w:t xml:space="preserve">[PJK-HA-0041] </w:t>
      </w:r>
      <w:r>
        <w:rPr>
          <w:b w:val="0"/>
          <w:i w:val="0"/>
        </w:rPr>
        <w:t>Isilah titik-titik berikut: Aktivitas fisik adalah kegiatan yang ....</w:t>
      </w:r>
      <w:r>
        <w:rPr>
          <w:b w:val="0"/>
          <w:i/>
          <w:color w:val="777777"/>
          <w:sz w:val="17"/>
        </w:rPr>
        <w:t xml:space="preserve">  (isian singkat; easy)</w:t>
      </w:r>
    </w:p>
    <w:p>
      <w:pPr>
        <w:ind w:left="454"/>
      </w:pPr>
      <w:r>
        <w:rPr>
          <w:b/>
          <w:i w:val="0"/>
          <w:color w:val="1B6E3C"/>
          <w:sz w:val="18"/>
        </w:rPr>
        <w:t xml:space="preserve">Kunci: </w:t>
      </w:r>
      <w:r>
        <w:rPr>
          <w:b w:val="0"/>
          <w:i w:val="0"/>
          <w:sz w:val="18"/>
        </w:rPr>
        <w:t>menggerakkan tubuh</w:t>
      </w:r>
      <w:r>
        <w:rPr>
          <w:b/>
          <w:i w:val="0"/>
          <w:color w:val="555555"/>
          <w:sz w:val="18"/>
        </w:rPr>
        <w:t xml:space="preserve">   Pembahasan: </w:t>
      </w:r>
      <w:r>
        <w:rPr>
          <w:b w:val="0"/>
          <w:i w:val="0"/>
          <w:sz w:val="18"/>
        </w:rPr>
        <w:t>Jawaban: menggerakkan tubuh.</w:t>
      </w:r>
    </w:p>
    <w:p>
      <w:pPr>
        <w:keepNext/>
        <w:spacing w:before="100"/>
      </w:pPr>
      <w:r>
        <w:rPr>
          <w:b/>
          <w:i w:val="0"/>
        </w:rPr>
        <w:t xml:space="preserve">22. </w:t>
      </w:r>
      <w:r>
        <w:rPr>
          <w:b/>
          <w:i w:val="0"/>
          <w:color w:val="1F3A5F"/>
          <w:sz w:val="17"/>
        </w:rPr>
        <w:t xml:space="preserve">[PJK-HA-0043] </w:t>
      </w:r>
      <w:r>
        <w:rPr>
          <w:b w:val="0"/>
          <w:i w:val="0"/>
        </w:rPr>
        <w:t>Isilah titik-titik berikut: Setelah berolahraga kita melakukan ....</w:t>
      </w:r>
      <w:r>
        <w:rPr>
          <w:b w:val="0"/>
          <w:i/>
          <w:color w:val="777777"/>
          <w:sz w:val="17"/>
        </w:rPr>
        <w:t xml:space="preserve">  (isian singkat; easy)</w:t>
      </w:r>
    </w:p>
    <w:p>
      <w:pPr>
        <w:ind w:left="454"/>
      </w:pPr>
      <w:r>
        <w:rPr>
          <w:b/>
          <w:i w:val="0"/>
          <w:color w:val="1B6E3C"/>
          <w:sz w:val="18"/>
        </w:rPr>
        <w:t xml:space="preserve">Kunci: </w:t>
      </w:r>
      <w:r>
        <w:rPr>
          <w:b w:val="0"/>
          <w:i w:val="0"/>
          <w:sz w:val="18"/>
        </w:rPr>
        <w:t>pendinginan dan minum air</w:t>
      </w:r>
      <w:r>
        <w:rPr>
          <w:b/>
          <w:i w:val="0"/>
          <w:color w:val="555555"/>
          <w:sz w:val="18"/>
        </w:rPr>
        <w:t xml:space="preserve">   Pembahasan: </w:t>
      </w:r>
      <w:r>
        <w:rPr>
          <w:b w:val="0"/>
          <w:i w:val="0"/>
          <w:sz w:val="18"/>
        </w:rPr>
        <w:t>Jawaban: pendinginan dan minum air.</w:t>
      </w:r>
    </w:p>
    <w:p>
      <w:pPr>
        <w:keepNext/>
        <w:spacing w:before="100"/>
      </w:pPr>
      <w:r>
        <w:rPr>
          <w:b/>
          <w:i w:val="0"/>
        </w:rPr>
        <w:t xml:space="preserve">23. </w:t>
      </w:r>
      <w:r>
        <w:rPr>
          <w:b/>
          <w:i w:val="0"/>
          <w:color w:val="1F3A5F"/>
          <w:sz w:val="17"/>
        </w:rPr>
        <w:t xml:space="preserve">[PJK-HA-0044] </w:t>
      </w:r>
      <w:r>
        <w:rPr>
          <w:b w:val="0"/>
          <w:i w:val="0"/>
        </w:rPr>
        <w:t>Isilah titik-titik berikut: Aktivitas fisik sebaiknya dilakukan ....</w:t>
      </w:r>
      <w:r>
        <w:rPr>
          <w:b w:val="0"/>
          <w:i/>
          <w:color w:val="777777"/>
          <w:sz w:val="17"/>
        </w:rPr>
        <w:t xml:space="preserve">  (isian singkat; easy)</w:t>
      </w:r>
    </w:p>
    <w:p>
      <w:pPr>
        <w:ind w:left="454"/>
      </w:pPr>
      <w:r>
        <w:rPr>
          <w:b/>
          <w:i w:val="0"/>
          <w:color w:val="1B6E3C"/>
          <w:sz w:val="18"/>
        </w:rPr>
        <w:t xml:space="preserve">Kunci: </w:t>
      </w:r>
      <w:r>
        <w:rPr>
          <w:b w:val="0"/>
          <w:i w:val="0"/>
          <w:sz w:val="18"/>
        </w:rPr>
        <w:t>secara rutin</w:t>
      </w:r>
      <w:r>
        <w:rPr>
          <w:b/>
          <w:i w:val="0"/>
          <w:color w:val="555555"/>
          <w:sz w:val="18"/>
        </w:rPr>
        <w:t xml:space="preserve">   Pembahasan: </w:t>
      </w:r>
      <w:r>
        <w:rPr>
          <w:b w:val="0"/>
          <w:i w:val="0"/>
          <w:sz w:val="18"/>
        </w:rPr>
        <w:t>Jawaban: secara rutin.</w:t>
      </w:r>
    </w:p>
    <w:p>
      <w:pPr>
        <w:keepNext/>
        <w:spacing w:before="100"/>
      </w:pPr>
      <w:r>
        <w:rPr>
          <w:b/>
          <w:i w:val="0"/>
        </w:rPr>
        <w:t xml:space="preserve">24. </w:t>
      </w:r>
      <w:r>
        <w:rPr>
          <w:b/>
          <w:i w:val="0"/>
          <w:color w:val="1F3A5F"/>
          <w:sz w:val="17"/>
        </w:rPr>
        <w:t xml:space="preserve">[PJK-HA-0048] </w:t>
      </w:r>
      <w:r>
        <w:rPr>
          <w:b w:val="0"/>
          <w:i w:val="0"/>
        </w:rPr>
        <w:t>Isilah titik-titik berikut: Berolahraga bersama teman akan membuat kita ....</w:t>
      </w:r>
      <w:r>
        <w:rPr>
          <w:b w:val="0"/>
          <w:i/>
          <w:color w:val="777777"/>
          <w:sz w:val="17"/>
        </w:rPr>
        <w:t xml:space="preserve">  (isian singkat; easy)</w:t>
      </w:r>
    </w:p>
    <w:p>
      <w:pPr>
        <w:ind w:left="454"/>
      </w:pPr>
      <w:r>
        <w:rPr>
          <w:b/>
          <w:i w:val="0"/>
          <w:color w:val="1B6E3C"/>
          <w:sz w:val="18"/>
        </w:rPr>
        <w:t xml:space="preserve">Kunci: </w:t>
      </w:r>
      <w:r>
        <w:rPr>
          <w:b w:val="0"/>
          <w:i w:val="0"/>
          <w:sz w:val="18"/>
        </w:rPr>
        <w:t>gembira</w:t>
      </w:r>
      <w:r>
        <w:rPr>
          <w:b/>
          <w:i w:val="0"/>
          <w:color w:val="555555"/>
          <w:sz w:val="18"/>
        </w:rPr>
        <w:t xml:space="preserve">   Pembahasan: </w:t>
      </w:r>
      <w:r>
        <w:rPr>
          <w:b w:val="0"/>
          <w:i w:val="0"/>
          <w:sz w:val="18"/>
        </w:rPr>
        <w:t>Jawaban: gembira.</w:t>
      </w:r>
    </w:p>
    <w:p>
      <w:pPr>
        <w:keepNext/>
        <w:spacing w:before="100"/>
      </w:pPr>
      <w:r>
        <w:rPr>
          <w:b/>
          <w:i w:val="0"/>
        </w:rPr>
        <w:t xml:space="preserve">25. </w:t>
      </w:r>
      <w:r>
        <w:rPr>
          <w:b/>
          <w:i w:val="0"/>
          <w:color w:val="1F3A5F"/>
          <w:sz w:val="17"/>
        </w:rPr>
        <w:t xml:space="preserve">[PJK-HA-0053] </w:t>
      </w:r>
      <w:r>
        <w:rPr>
          <w:b w:val="0"/>
          <w:i w:val="0"/>
        </w:rPr>
        <w:t>Isilah titik-titik berikut: Pakaian yang cocok untuk berolahraga adalah ....</w:t>
      </w:r>
      <w:r>
        <w:rPr>
          <w:b w:val="0"/>
          <w:i/>
          <w:color w:val="777777"/>
          <w:sz w:val="17"/>
        </w:rPr>
        <w:t xml:space="preserve">  (isian singkat; easy)</w:t>
      </w:r>
    </w:p>
    <w:p>
      <w:pPr>
        <w:ind w:left="454"/>
      </w:pPr>
      <w:r>
        <w:rPr>
          <w:b/>
          <w:i w:val="0"/>
          <w:color w:val="1B6E3C"/>
          <w:sz w:val="18"/>
        </w:rPr>
        <w:t xml:space="preserve">Kunci: </w:t>
      </w:r>
      <w:r>
        <w:rPr>
          <w:b w:val="0"/>
          <w:i w:val="0"/>
          <w:sz w:val="18"/>
        </w:rPr>
        <w:t>pakaian yang nyaman dan menyerap keringat</w:t>
      </w:r>
      <w:r>
        <w:rPr>
          <w:b/>
          <w:i w:val="0"/>
          <w:color w:val="555555"/>
          <w:sz w:val="18"/>
        </w:rPr>
        <w:t xml:space="preserve">   Pembahasan: </w:t>
      </w:r>
      <w:r>
        <w:rPr>
          <w:b w:val="0"/>
          <w:i w:val="0"/>
          <w:sz w:val="18"/>
        </w:rPr>
        <w:t>Jawaban: pakaian yang nyaman dan menyerap keringat.</w:t>
      </w:r>
    </w:p>
    <w:p>
      <w:pPr>
        <w:keepNext/>
        <w:spacing w:before="100"/>
      </w:pPr>
      <w:r>
        <w:rPr>
          <w:b/>
          <w:i w:val="0"/>
        </w:rPr>
        <w:t xml:space="preserve">26. </w:t>
      </w:r>
      <w:r>
        <w:rPr>
          <w:b/>
          <w:i w:val="0"/>
          <w:color w:val="1F3A5F"/>
          <w:sz w:val="17"/>
        </w:rPr>
        <w:t xml:space="preserve">[PJK-HA-0054] </w:t>
      </w:r>
      <w:r>
        <w:rPr>
          <w:b w:val="0"/>
          <w:i w:val="0"/>
        </w:rPr>
        <w:t>Isilah titik-titik berikut: Minuman yang baik saat berolahraga adalah ....</w:t>
      </w:r>
      <w:r>
        <w:rPr>
          <w:b w:val="0"/>
          <w:i/>
          <w:color w:val="777777"/>
          <w:sz w:val="17"/>
        </w:rPr>
        <w:t xml:space="preserve">  (isian singkat; easy)</w:t>
      </w:r>
    </w:p>
    <w:p>
      <w:pPr>
        <w:ind w:left="454"/>
      </w:pPr>
      <w:r>
        <w:rPr>
          <w:b/>
          <w:i w:val="0"/>
          <w:color w:val="1B6E3C"/>
          <w:sz w:val="18"/>
        </w:rPr>
        <w:t xml:space="preserve">Kunci: </w:t>
      </w:r>
      <w:r>
        <w:rPr>
          <w:b w:val="0"/>
          <w:i w:val="0"/>
          <w:sz w:val="18"/>
        </w:rPr>
        <w:t>air putih</w:t>
      </w:r>
      <w:r>
        <w:rPr>
          <w:b/>
          <w:i w:val="0"/>
          <w:color w:val="555555"/>
          <w:sz w:val="18"/>
        </w:rPr>
        <w:t xml:space="preserve">   Pembahasan: </w:t>
      </w:r>
      <w:r>
        <w:rPr>
          <w:b w:val="0"/>
          <w:i w:val="0"/>
          <w:sz w:val="18"/>
        </w:rPr>
        <w:t>Jawaban: air putih.</w:t>
      </w:r>
    </w:p>
    <w:p>
      <w:pPr>
        <w:keepNext/>
        <w:spacing w:before="100"/>
      </w:pPr>
      <w:r>
        <w:rPr>
          <w:b/>
          <w:i w:val="0"/>
        </w:rPr>
        <w:t xml:space="preserve">27. </w:t>
      </w:r>
      <w:r>
        <w:rPr>
          <w:b/>
          <w:i w:val="0"/>
          <w:color w:val="1F3A5F"/>
          <w:sz w:val="17"/>
        </w:rPr>
        <w:t xml:space="preserve">[PJK-HA-0056] </w:t>
      </w:r>
      <w:r>
        <w:rPr>
          <w:b w:val="0"/>
          <w:i w:val="0"/>
        </w:rPr>
        <w:t>Isilah titik-titik berikut: Sebelum berolahraga kita melakukan ....</w:t>
      </w:r>
      <w:r>
        <w:rPr>
          <w:b w:val="0"/>
          <w:i/>
          <w:color w:val="777777"/>
          <w:sz w:val="17"/>
        </w:rPr>
        <w:t xml:space="preserve">  (isian singkat; easy)</w:t>
      </w:r>
    </w:p>
    <w:p>
      <w:pPr>
        <w:ind w:left="454"/>
      </w:pPr>
      <w:r>
        <w:rPr>
          <w:b/>
          <w:i w:val="0"/>
          <w:color w:val="1B6E3C"/>
          <w:sz w:val="18"/>
        </w:rPr>
        <w:t xml:space="preserve">Kunci: </w:t>
      </w:r>
      <w:r>
        <w:rPr>
          <w:b w:val="0"/>
          <w:i w:val="0"/>
          <w:sz w:val="18"/>
        </w:rPr>
        <w:t>pemanasan</w:t>
      </w:r>
      <w:r>
        <w:rPr>
          <w:b/>
          <w:i w:val="0"/>
          <w:color w:val="555555"/>
          <w:sz w:val="18"/>
        </w:rPr>
        <w:t xml:space="preserve">   Pembahasan: </w:t>
      </w:r>
      <w:r>
        <w:rPr>
          <w:b w:val="0"/>
          <w:i w:val="0"/>
          <w:sz w:val="18"/>
        </w:rPr>
        <w:t>Jawaban: pemanasan.</w:t>
      </w:r>
    </w:p>
    <w:p>
      <w:pPr>
        <w:keepNext/>
        <w:spacing w:before="100"/>
      </w:pPr>
      <w:r>
        <w:rPr>
          <w:b/>
          <w:i w:val="0"/>
        </w:rPr>
        <w:t xml:space="preserve">28. </w:t>
      </w:r>
      <w:r>
        <w:rPr>
          <w:b/>
          <w:i w:val="0"/>
          <w:color w:val="1F3A5F"/>
          <w:sz w:val="17"/>
        </w:rPr>
        <w:t xml:space="preserve">[PJK-HA-0057] </w:t>
      </w:r>
      <w:r>
        <w:rPr>
          <w:b w:val="0"/>
          <w:i w:val="0"/>
        </w:rPr>
        <w:t>Lengkapi: Saat diajak ayah bersepeda, Dani ....</w:t>
      </w:r>
      <w:r>
        <w:rPr>
          <w:b w:val="0"/>
          <w:i/>
          <w:color w:val="777777"/>
          <w:sz w:val="17"/>
        </w:rPr>
        <w:t xml:space="preserve">  (melengkapi; easy)</w:t>
      </w:r>
    </w:p>
    <w:p>
      <w:pPr>
        <w:ind w:left="454"/>
      </w:pPr>
      <w:r>
        <w:rPr>
          <w:b/>
          <w:i w:val="0"/>
          <w:color w:val="1B6E3C"/>
          <w:sz w:val="18"/>
        </w:rPr>
        <w:t xml:space="preserve">Kunci: </w:t>
      </w:r>
      <w:r>
        <w:rPr>
          <w:b w:val="0"/>
          <w:i w:val="0"/>
          <w:sz w:val="18"/>
        </w:rPr>
        <w:t>ikut dengan gembira dan memakai pelindung</w:t>
      </w:r>
      <w:r>
        <w:rPr>
          <w:b/>
          <w:i w:val="0"/>
          <w:color w:val="555555"/>
          <w:sz w:val="18"/>
        </w:rPr>
        <w:t xml:space="preserve">   Pembahasan: </w:t>
      </w:r>
      <w:r>
        <w:rPr>
          <w:b w:val="0"/>
          <w:i w:val="0"/>
          <w:sz w:val="18"/>
        </w:rPr>
        <w:t>Berpartisipasi aktif.</w:t>
      </w:r>
    </w:p>
    <w:p>
      <w:pPr>
        <w:keepNext/>
        <w:spacing w:before="100"/>
      </w:pPr>
      <w:r>
        <w:rPr>
          <w:b/>
          <w:i w:val="0"/>
        </w:rPr>
        <w:t xml:space="preserve">29. </w:t>
      </w:r>
      <w:r>
        <w:rPr>
          <w:b/>
          <w:i w:val="0"/>
          <w:color w:val="1F3A5F"/>
          <w:sz w:val="17"/>
        </w:rPr>
        <w:t xml:space="preserve">[PJK-HA-0060] </w:t>
      </w:r>
      <w:r>
        <w:rPr>
          <w:b w:val="0"/>
          <w:i w:val="0"/>
        </w:rPr>
        <w:t>Lakukan senam pagi bersama teman! Guru mengamati: (1) mengikuti gerakan senam dari awal sampai akhir, (2) gerakan seirama dengan teman, (3) menjaga jarak agar tidak bersenggolan.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mengikuti senam dari awal sampai akhir, bergerak seirama dengan teman, dan menjaga jarak dengan aman.</w:t>
      </w:r>
    </w:p>
    <w:p>
      <w:pPr>
        <w:keepNext/>
        <w:spacing w:before="100"/>
      </w:pPr>
      <w:r>
        <w:rPr>
          <w:b/>
          <w:i w:val="0"/>
        </w:rPr>
        <w:t xml:space="preserve">30. </w:t>
      </w:r>
      <w:r>
        <w:rPr>
          <w:b/>
          <w:i w:val="0"/>
          <w:color w:val="1F3A5F"/>
          <w:sz w:val="17"/>
        </w:rPr>
        <w:t xml:space="preserve">[PJK-HA-0062] </w:t>
      </w:r>
      <w:r>
        <w:rPr>
          <w:b w:val="0"/>
          <w:i w:val="0"/>
        </w:rPr>
        <w:t>Peragakan tiga gerakan aktivitas fisik yang biasa kamu lakukan di rumah atau sekolah! Guru mengamati: (1) tiga gerakan berbeda diperagakan, (2) setiap gerakan dilakukan dengan tepat, (3) ruang gerak aman dari teman dan benda lain.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memperagakan tiga gerakan aktivitas fisik yang berbeda dengan tepat dan aman.</w:t>
      </w:r>
    </w:p>
    <w:p>
      <w:pPr>
        <w:keepNext/>
        <w:spacing w:before="100"/>
      </w:pPr>
      <w:r>
        <w:rPr>
          <w:b/>
          <w:i w:val="0"/>
        </w:rPr>
        <w:t xml:space="preserve">31. </w:t>
      </w:r>
      <w:r>
        <w:rPr>
          <w:b/>
          <w:i w:val="0"/>
          <w:color w:val="1F3A5F"/>
          <w:sz w:val="17"/>
        </w:rPr>
        <w:t xml:space="preserve">[PJK-HA-0063] </w:t>
      </w:r>
      <w:r>
        <w:rPr>
          <w:b w:val="0"/>
          <w:i w:val="0"/>
        </w:rPr>
        <w:t>Bermainlah bersama temanmu dengan gerakan yang aktif! Guru mengamati: (1) bergerak aktif selama bermain, (2) bergantian dengan teman, (3) berhenti saat ada aba-aba.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bergerak aktif, bergantian dengan teman, dan berhenti saat ada aba-aba.</w:t>
      </w:r>
    </w:p>
    <w:p>
      <w:pPr>
        <w:keepNext/>
        <w:spacing w:before="100"/>
      </w:pPr>
      <w:r>
        <w:rPr>
          <w:b/>
          <w:i w:val="0"/>
        </w:rPr>
        <w:t xml:space="preserve">32. </w:t>
      </w:r>
      <w:r>
        <w:rPr>
          <w:b/>
          <w:i w:val="0"/>
          <w:color w:val="1F3A5F"/>
          <w:sz w:val="17"/>
        </w:rPr>
        <w:t xml:space="preserve">[PJK-HA-0064] </w:t>
      </w:r>
      <w:r>
        <w:rPr>
          <w:b w:val="0"/>
          <w:i w:val="0"/>
        </w:rPr>
        <w:t>Bermainlah di luar kelas bersama teman! Guru mengamati: (1) bergerak aktif selama bermain, (2) menunggu giliran dengan tertib, (3) bermain di area yang ditentukan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bergerak aktif, menunggu giliran, dan bermain di area yang ditentukan guru.</w:t>
      </w:r>
    </w:p>
    <w:p>
      <w:pPr>
        <w:keepNext/>
        <w:spacing w:before="100"/>
      </w:pPr>
      <w:r>
        <w:rPr>
          <w:b/>
          <w:i w:val="0"/>
        </w:rPr>
        <w:t xml:space="preserve">33. </w:t>
      </w:r>
      <w:r>
        <w:rPr>
          <w:b/>
          <w:i w:val="0"/>
          <w:color w:val="1F3A5F"/>
          <w:sz w:val="17"/>
        </w:rPr>
        <w:t xml:space="preserve">[PJK-HA-0066] </w:t>
      </w:r>
      <w:r>
        <w:rPr>
          <w:b w:val="0"/>
          <w:i w:val="0"/>
        </w:rPr>
        <w:t>Lakukan lompat tali bersama teman! Guru mengamati: (1) melompat dengan irama yang beraturan, (2) mendarat dengan lutut sedikit ditekuk, (3) bergantian memutar dan melompat dengan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melompat dengan irama beraturan, mendarat dengan lutut sedikit ditekuk, dan bergantian dengan teman.</w:t>
      </w:r>
    </w:p>
    <w:p>
      <w:pPr>
        <w:keepNext/>
        <w:spacing w:before="100"/>
      </w:pPr>
      <w:r>
        <w:rPr>
          <w:b/>
          <w:i w:val="0"/>
        </w:rPr>
        <w:t xml:space="preserve">34. </w:t>
      </w:r>
      <w:r>
        <w:rPr>
          <w:b/>
          <w:i w:val="0"/>
          <w:color w:val="1F3A5F"/>
          <w:sz w:val="17"/>
        </w:rPr>
        <w:t xml:space="preserve">[PJK-HA-0901] </w:t>
      </w:r>
      <w:r>
        <w:rPr>
          <w:b w:val="0"/>
          <w:i w:val="0"/>
        </w:rPr>
        <w:t>Aktivitas fisik yang dapat dilakukan anak di halaman sekolah adalah ....</w:t>
      </w:r>
      <w:r>
        <w:rPr>
          <w:b w:val="0"/>
          <w:i/>
          <w:color w:val="777777"/>
          <w:sz w:val="17"/>
        </w:rPr>
        <w:t xml:space="preserve">  (pilihan ganda; easy)</w:t>
      </w:r>
      <w:r>
        <w:rPr>
          <w:b/>
          <w:i w:val="0"/>
          <w:color w:val="C05000"/>
          <w:sz w:val="17"/>
        </w:rPr>
        <w:t xml:space="preserve">  [BARU]</w:t>
      </w:r>
    </w:p>
    <w:p>
      <w:pPr>
        <w:spacing w:after="0"/>
        <w:ind w:left="454"/>
      </w:pPr>
      <w:r>
        <w:rPr>
          <w:b w:val="0"/>
          <w:i w:val="0"/>
        </w:rPr>
        <w:t>A. berlari dan bermain bola</w:t>
      </w:r>
    </w:p>
    <w:p>
      <w:pPr>
        <w:spacing w:after="0"/>
        <w:ind w:left="454"/>
      </w:pPr>
      <w:r>
        <w:rPr>
          <w:b w:val="0"/>
          <w:i w:val="0"/>
        </w:rPr>
        <w:t>B. tidur siang di kelas</w:t>
      </w:r>
    </w:p>
    <w:p>
      <w:pPr>
        <w:spacing w:after="0"/>
        <w:ind w:left="454"/>
      </w:pPr>
      <w:r>
        <w:rPr>
          <w:b w:val="0"/>
          <w:i w:val="0"/>
        </w:rPr>
        <w:t>C. menonton televisi</w:t>
      </w:r>
    </w:p>
    <w:p>
      <w:pPr>
        <w:spacing w:after="0"/>
        <w:ind w:left="454"/>
      </w:pPr>
      <w:r>
        <w:rPr>
          <w:b w:val="0"/>
          <w:i w:val="0"/>
        </w:rPr>
        <w:t>D. duduk sambil bermain gawai</w:t>
      </w:r>
    </w:p>
    <w:p>
      <w:pPr>
        <w:ind w:left="454"/>
      </w:pPr>
      <w:r>
        <w:rPr>
          <w:b/>
          <w:i w:val="0"/>
          <w:color w:val="1B6E3C"/>
          <w:sz w:val="18"/>
        </w:rPr>
        <w:t xml:space="preserve">Kunci: </w:t>
      </w:r>
      <w:r>
        <w:rPr>
          <w:b w:val="0"/>
          <w:i w:val="0"/>
          <w:sz w:val="18"/>
        </w:rPr>
        <w:t>A. berlari dan bermain bola</w:t>
      </w:r>
      <w:r>
        <w:rPr>
          <w:b/>
          <w:i w:val="0"/>
          <w:color w:val="555555"/>
          <w:sz w:val="18"/>
        </w:rPr>
        <w:t xml:space="preserve">   Pembahasan: </w:t>
      </w:r>
      <w:r>
        <w:rPr>
          <w:b w:val="0"/>
          <w:i w:val="0"/>
          <w:sz w:val="18"/>
        </w:rPr>
        <w:t>Berlari dan bermain bola menggerakkan badan.</w:t>
      </w:r>
    </w:p>
    <w:p>
      <w:pPr>
        <w:keepNext/>
        <w:spacing w:before="100"/>
      </w:pPr>
      <w:r>
        <w:rPr>
          <w:b/>
          <w:i w:val="0"/>
        </w:rPr>
        <w:t xml:space="preserve">35. </w:t>
      </w:r>
      <w:r>
        <w:rPr>
          <w:b/>
          <w:i w:val="0"/>
          <w:color w:val="1F3A5F"/>
          <w:sz w:val="17"/>
        </w:rPr>
        <w:t xml:space="preserve">[PJK-HA-0902] </w:t>
      </w:r>
      <w:r>
        <w:rPr>
          <w:b w:val="0"/>
          <w:i w:val="0"/>
        </w:rPr>
        <w:t>Setelah kejar-kejaran, napas Gina cepat dan badannya berkeringat. Ini tanda bahwa ....</w:t>
      </w:r>
      <w:r>
        <w:rPr>
          <w:b w:val="0"/>
          <w:i/>
          <w:color w:val="777777"/>
          <w:sz w:val="17"/>
        </w:rPr>
        <w:t xml:space="preserve">  (pilihan ganda; medium)</w:t>
      </w:r>
      <w:r>
        <w:rPr>
          <w:b/>
          <w:i w:val="0"/>
          <w:color w:val="C05000"/>
          <w:sz w:val="17"/>
        </w:rPr>
        <w:t xml:space="preserve">  [BARU]</w:t>
      </w:r>
    </w:p>
    <w:p>
      <w:pPr>
        <w:spacing w:after="0"/>
        <w:ind w:left="454"/>
      </w:pPr>
      <w:r>
        <w:rPr>
          <w:b w:val="0"/>
          <w:i w:val="0"/>
        </w:rPr>
        <w:t>A. Gina sedang tidur nyenyak</w:t>
      </w:r>
    </w:p>
    <w:p>
      <w:pPr>
        <w:spacing w:after="0"/>
        <w:ind w:left="454"/>
      </w:pPr>
      <w:r>
        <w:rPr>
          <w:b w:val="0"/>
          <w:i w:val="0"/>
        </w:rPr>
        <w:t>B. Gina kurang bermain</w:t>
      </w:r>
    </w:p>
    <w:p>
      <w:pPr>
        <w:spacing w:after="0"/>
        <w:ind w:left="454"/>
      </w:pPr>
      <w:r>
        <w:rPr>
          <w:b w:val="0"/>
          <w:i w:val="0"/>
        </w:rPr>
        <w:t>C. Gina makan terlalu banyak</w:t>
      </w:r>
    </w:p>
    <w:p>
      <w:pPr>
        <w:spacing w:after="0"/>
        <w:ind w:left="454"/>
      </w:pPr>
      <w:r>
        <w:rPr>
          <w:b w:val="0"/>
          <w:i w:val="0"/>
        </w:rPr>
        <w:t>D. tubuh Gina bekerja saat bergerak</w:t>
      </w:r>
    </w:p>
    <w:p>
      <w:pPr>
        <w:ind w:left="454"/>
      </w:pPr>
      <w:r>
        <w:rPr>
          <w:b/>
          <w:i w:val="0"/>
          <w:color w:val="1B6E3C"/>
          <w:sz w:val="18"/>
        </w:rPr>
        <w:t xml:space="preserve">Kunci: </w:t>
      </w:r>
      <w:r>
        <w:rPr>
          <w:b w:val="0"/>
          <w:i w:val="0"/>
          <w:sz w:val="18"/>
        </w:rPr>
        <w:t>D. tubuh Gina bekerja saat bergerak</w:t>
      </w:r>
      <w:r>
        <w:rPr>
          <w:b/>
          <w:i w:val="0"/>
          <w:color w:val="555555"/>
          <w:sz w:val="18"/>
        </w:rPr>
        <w:t xml:space="preserve">   Pembahasan: </w:t>
      </w:r>
      <w:r>
        <w:rPr>
          <w:b w:val="0"/>
          <w:i w:val="0"/>
          <w:sz w:val="18"/>
        </w:rPr>
        <w:t>Napas cepat dan keringat muncul saat badan aktif bergerak.</w:t>
      </w:r>
    </w:p>
    <w:p>
      <w:pPr>
        <w:keepNext/>
        <w:spacing w:before="100"/>
      </w:pPr>
      <w:r>
        <w:rPr>
          <w:b/>
          <w:i w:val="0"/>
        </w:rPr>
        <w:t xml:space="preserve">36. </w:t>
      </w:r>
      <w:r>
        <w:rPr>
          <w:b/>
          <w:i w:val="0"/>
          <w:color w:val="1F3A5F"/>
          <w:sz w:val="17"/>
        </w:rPr>
        <w:t xml:space="preserve">[PJK-HA-0903] </w:t>
      </w:r>
      <w:r>
        <w:rPr>
          <w:b w:val="0"/>
          <w:i w:val="0"/>
        </w:rPr>
        <w:t>Manfaat bermain lompat tali bagi tubuh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badan menjadi mudah sakit</w:t>
      </w:r>
    </w:p>
    <w:p>
      <w:pPr>
        <w:spacing w:after="0"/>
        <w:ind w:left="454"/>
      </w:pPr>
      <w:r>
        <w:rPr>
          <w:b w:val="0"/>
          <w:i w:val="0"/>
        </w:rPr>
        <w:t>B. kaki menjadi lebih kuat</w:t>
      </w:r>
    </w:p>
    <w:p>
      <w:pPr>
        <w:spacing w:after="0"/>
        <w:ind w:left="454"/>
      </w:pPr>
      <w:r>
        <w:rPr>
          <w:b w:val="0"/>
          <w:i w:val="0"/>
        </w:rPr>
        <w:t>C. tubuh menjadi lemas</w:t>
      </w:r>
    </w:p>
    <w:p>
      <w:pPr>
        <w:spacing w:after="0"/>
        <w:ind w:left="454"/>
      </w:pPr>
      <w:r>
        <w:rPr>
          <w:b w:val="0"/>
          <w:i w:val="0"/>
        </w:rPr>
        <w:t>D. perut menjadi kembung</w:t>
      </w:r>
    </w:p>
    <w:p>
      <w:pPr>
        <w:ind w:left="454"/>
      </w:pPr>
      <w:r>
        <w:rPr>
          <w:b/>
          <w:i w:val="0"/>
          <w:color w:val="1B6E3C"/>
          <w:sz w:val="18"/>
        </w:rPr>
        <w:t xml:space="preserve">Kunci: </w:t>
      </w:r>
      <w:r>
        <w:rPr>
          <w:b w:val="0"/>
          <w:i w:val="0"/>
          <w:sz w:val="18"/>
        </w:rPr>
        <w:t>B. kaki menjadi lebih kuat</w:t>
      </w:r>
      <w:r>
        <w:rPr>
          <w:b/>
          <w:i w:val="0"/>
          <w:color w:val="555555"/>
          <w:sz w:val="18"/>
        </w:rPr>
        <w:t xml:space="preserve">   Pembahasan: </w:t>
      </w:r>
      <w:r>
        <w:rPr>
          <w:b w:val="0"/>
          <w:i w:val="0"/>
          <w:sz w:val="18"/>
        </w:rPr>
        <w:t>Lompat tali melatih otot kaki.</w:t>
      </w:r>
    </w:p>
    <w:p>
      <w:pPr>
        <w:keepNext/>
        <w:spacing w:before="100"/>
      </w:pPr>
      <w:r>
        <w:rPr>
          <w:b/>
          <w:i w:val="0"/>
        </w:rPr>
        <w:t xml:space="preserve">37. </w:t>
      </w:r>
      <w:r>
        <w:rPr>
          <w:b/>
          <w:i w:val="0"/>
          <w:color w:val="1F3A5F"/>
          <w:sz w:val="17"/>
        </w:rPr>
        <w:t xml:space="preserve">[PJK-HA-0904] </w:t>
      </w:r>
      <w:r>
        <w:rPr>
          <w:b w:val="0"/>
          <w:i w:val="0"/>
        </w:rPr>
        <w:t>Saat istirahat, Tomi diajak teman bermain tangkap bola di lapangan. Tomi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menolak dan duduk sendirian</w:t>
      </w:r>
    </w:p>
    <w:p>
      <w:pPr>
        <w:spacing w:after="0"/>
        <w:ind w:left="454"/>
      </w:pPr>
      <w:r>
        <w:rPr>
          <w:b w:val="0"/>
          <w:i w:val="0"/>
        </w:rPr>
        <w:t>B. mengambil jajanan lalu tidur</w:t>
      </w:r>
    </w:p>
    <w:p>
      <w:pPr>
        <w:spacing w:after="0"/>
        <w:ind w:left="454"/>
      </w:pPr>
      <w:r>
        <w:rPr>
          <w:b w:val="0"/>
          <w:i w:val="0"/>
        </w:rPr>
        <w:t>C. ikut bermain dengan gembira</w:t>
      </w:r>
    </w:p>
    <w:p>
      <w:pPr>
        <w:spacing w:after="0"/>
        <w:ind w:left="454"/>
      </w:pPr>
      <w:r>
        <w:rPr>
          <w:b w:val="0"/>
          <w:i w:val="0"/>
        </w:rPr>
        <w:t>D. menonton dari jauh sepanjang hari</w:t>
      </w:r>
    </w:p>
    <w:p>
      <w:pPr>
        <w:ind w:left="454"/>
      </w:pPr>
      <w:r>
        <w:rPr>
          <w:b/>
          <w:i w:val="0"/>
          <w:color w:val="1B6E3C"/>
          <w:sz w:val="18"/>
        </w:rPr>
        <w:t xml:space="preserve">Kunci: </w:t>
      </w:r>
      <w:r>
        <w:rPr>
          <w:b w:val="0"/>
          <w:i w:val="0"/>
          <w:sz w:val="18"/>
        </w:rPr>
        <w:t>C. ikut bermain dengan gembira</w:t>
      </w:r>
      <w:r>
        <w:rPr>
          <w:b/>
          <w:i w:val="0"/>
          <w:color w:val="555555"/>
          <w:sz w:val="18"/>
        </w:rPr>
        <w:t xml:space="preserve">   Pembahasan: </w:t>
      </w:r>
      <w:r>
        <w:rPr>
          <w:b w:val="0"/>
          <w:i w:val="0"/>
          <w:sz w:val="18"/>
        </w:rPr>
        <w:t>Tomi berpartisipasi dalam aktivitas fisik.</w:t>
      </w:r>
    </w:p>
    <w:p>
      <w:pPr>
        <w:keepNext/>
        <w:spacing w:before="100"/>
      </w:pPr>
      <w:r>
        <w:rPr>
          <w:b/>
          <w:i w:val="0"/>
        </w:rPr>
        <w:t xml:space="preserve">38. </w:t>
      </w:r>
      <w:r>
        <w:rPr>
          <w:b/>
          <w:i w:val="0"/>
          <w:color w:val="1F3A5F"/>
          <w:sz w:val="17"/>
        </w:rPr>
        <w:t xml:space="preserve">[PJK-HA-0905] </w:t>
      </w:r>
      <w:r>
        <w:rPr>
          <w:b w:val="0"/>
          <w:i w:val="0"/>
        </w:rPr>
        <w:t>Setiap pagi Wati berjalan kaki ke sekolah bersama kakaknya. Manfaat yang ia rasakan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badan terasa lebih segar</w:t>
      </w:r>
    </w:p>
    <w:p>
      <w:pPr>
        <w:spacing w:after="0"/>
        <w:ind w:left="454"/>
      </w:pPr>
      <w:r>
        <w:rPr>
          <w:b w:val="0"/>
          <w:i w:val="0"/>
        </w:rPr>
        <w:t>B. badan terasa lebih lemas</w:t>
      </w:r>
    </w:p>
    <w:p>
      <w:pPr>
        <w:spacing w:after="0"/>
        <w:ind w:left="454"/>
      </w:pPr>
      <w:r>
        <w:rPr>
          <w:b w:val="0"/>
          <w:i w:val="0"/>
        </w:rPr>
        <w:t>C. mata cepat mengantuk</w:t>
      </w:r>
    </w:p>
    <w:p>
      <w:pPr>
        <w:spacing w:after="0"/>
        <w:ind w:left="454"/>
      </w:pPr>
      <w:r>
        <w:rPr>
          <w:b w:val="0"/>
          <w:i w:val="0"/>
        </w:rPr>
        <w:t>D. kaki menjadi gampang lelah</w:t>
      </w:r>
    </w:p>
    <w:p>
      <w:pPr>
        <w:ind w:left="454"/>
      </w:pPr>
      <w:r>
        <w:rPr>
          <w:b/>
          <w:i w:val="0"/>
          <w:color w:val="1B6E3C"/>
          <w:sz w:val="18"/>
        </w:rPr>
        <w:t xml:space="preserve">Kunci: </w:t>
      </w:r>
      <w:r>
        <w:rPr>
          <w:b w:val="0"/>
          <w:i w:val="0"/>
          <w:sz w:val="18"/>
        </w:rPr>
        <w:t>A. badan terasa lebih segar</w:t>
      </w:r>
      <w:r>
        <w:rPr>
          <w:b/>
          <w:i w:val="0"/>
          <w:color w:val="555555"/>
          <w:sz w:val="18"/>
        </w:rPr>
        <w:t xml:space="preserve">   Pembahasan: </w:t>
      </w:r>
      <w:r>
        <w:rPr>
          <w:b w:val="0"/>
          <w:i w:val="0"/>
          <w:sz w:val="18"/>
        </w:rPr>
        <w:t>Berjalan kaki membuat badan segar.</w:t>
      </w:r>
    </w:p>
    <w:p>
      <w:pPr>
        <w:keepNext/>
        <w:spacing w:before="100"/>
      </w:pPr>
      <w:r>
        <w:rPr>
          <w:b/>
          <w:i w:val="0"/>
        </w:rPr>
        <w:t xml:space="preserve">39. </w:t>
      </w:r>
      <w:r>
        <w:rPr>
          <w:b/>
          <w:i w:val="0"/>
          <w:color w:val="1F3A5F"/>
          <w:sz w:val="17"/>
        </w:rPr>
        <w:t xml:space="preserve">[PJK-HA-0906] </w:t>
      </w:r>
      <w:r>
        <w:rPr>
          <w:b w:val="0"/>
          <w:i w:val="0"/>
        </w:rPr>
        <w:t>Ali bersepeda, Beni menonton televisi, Cika bermain lompat tali, dan Dodi tidur siang. Anak yang beraktivitas fisik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Beni dan Dodi</w:t>
      </w:r>
    </w:p>
    <w:p>
      <w:pPr>
        <w:spacing w:after="0"/>
        <w:ind w:left="454"/>
      </w:pPr>
      <w:r>
        <w:rPr>
          <w:b w:val="0"/>
          <w:i w:val="0"/>
        </w:rPr>
        <w:t>B. Ali dan Beni</w:t>
      </w:r>
    </w:p>
    <w:p>
      <w:pPr>
        <w:spacing w:after="0"/>
        <w:ind w:left="454"/>
      </w:pPr>
      <w:r>
        <w:rPr>
          <w:b w:val="0"/>
          <w:i w:val="0"/>
        </w:rPr>
        <w:t>C. Cika dan Dodi</w:t>
      </w:r>
    </w:p>
    <w:p>
      <w:pPr>
        <w:spacing w:after="0"/>
        <w:ind w:left="454"/>
      </w:pPr>
      <w:r>
        <w:rPr>
          <w:b w:val="0"/>
          <w:i w:val="0"/>
        </w:rPr>
        <w:t>D. Ali dan Cika</w:t>
      </w:r>
    </w:p>
    <w:p>
      <w:pPr>
        <w:ind w:left="454"/>
      </w:pPr>
      <w:r>
        <w:rPr>
          <w:b/>
          <w:i w:val="0"/>
          <w:color w:val="1B6E3C"/>
          <w:sz w:val="18"/>
        </w:rPr>
        <w:t xml:space="preserve">Kunci: </w:t>
      </w:r>
      <w:r>
        <w:rPr>
          <w:b w:val="0"/>
          <w:i w:val="0"/>
          <w:sz w:val="18"/>
        </w:rPr>
        <w:t>D. Ali dan Cika</w:t>
      </w:r>
      <w:r>
        <w:rPr>
          <w:b/>
          <w:i w:val="0"/>
          <w:color w:val="555555"/>
          <w:sz w:val="18"/>
        </w:rPr>
        <w:t xml:space="preserve">   Pembahasan: </w:t>
      </w:r>
      <w:r>
        <w:rPr>
          <w:b w:val="0"/>
          <w:i w:val="0"/>
          <w:sz w:val="18"/>
        </w:rPr>
        <w:t>Bersepeda dan lompat tali menggerakkan badan.</w:t>
      </w:r>
    </w:p>
    <w:p>
      <w:pPr>
        <w:keepNext/>
        <w:spacing w:before="100"/>
      </w:pPr>
      <w:r>
        <w:rPr>
          <w:b/>
          <w:i w:val="0"/>
        </w:rPr>
        <w:t xml:space="preserve">40. </w:t>
      </w:r>
      <w:r>
        <w:rPr>
          <w:b/>
          <w:i w:val="0"/>
          <w:color w:val="1F3A5F"/>
          <w:sz w:val="17"/>
        </w:rPr>
        <w:t xml:space="preserve">[PJK-HA-0907] </w:t>
      </w:r>
      <w:r>
        <w:rPr>
          <w:b w:val="0"/>
          <w:i w:val="0"/>
        </w:rPr>
        <w:t>Benar atau salah: Bermain lompat tali termasuk aktivitas fisik.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Lompat tali menggerakkan seluruh badan.</w:t>
      </w:r>
    </w:p>
    <w:p>
      <w:pPr>
        <w:keepNext/>
        <w:spacing w:before="100"/>
      </w:pPr>
      <w:r>
        <w:rPr>
          <w:b/>
          <w:i w:val="0"/>
        </w:rPr>
        <w:t xml:space="preserve">41. </w:t>
      </w:r>
      <w:r>
        <w:rPr>
          <w:b/>
          <w:i w:val="0"/>
          <w:color w:val="1F3A5F"/>
          <w:sz w:val="17"/>
        </w:rPr>
        <w:t xml:space="preserve">[PJK-HA-0908] </w:t>
      </w:r>
      <w:r>
        <w:rPr>
          <w:b w:val="0"/>
          <w:i w:val="0"/>
        </w:rPr>
        <w:t>Benar atau salah: Menonton televisi seharian adalah cara berpartisipasi dalam aktivitas fisik.</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Menonton televisi tidak menggerakkan badan.</w:t>
      </w:r>
    </w:p>
    <w:p>
      <w:pPr>
        <w:keepNext/>
        <w:spacing w:before="100"/>
      </w:pPr>
      <w:r>
        <w:rPr>
          <w:b/>
          <w:i w:val="0"/>
        </w:rPr>
        <w:t xml:space="preserve">42. </w:t>
      </w:r>
      <w:r>
        <w:rPr>
          <w:b/>
          <w:i w:val="0"/>
          <w:color w:val="1F3A5F"/>
          <w:sz w:val="17"/>
        </w:rPr>
        <w:t xml:space="preserve">[PJK-HA-0909] </w:t>
      </w:r>
      <w:r>
        <w:rPr>
          <w:b w:val="0"/>
          <w:i w:val="0"/>
        </w:rPr>
        <w:t>Isilah: Berenang, bersepeda, dan berlari adalah contoh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aktivitas fisik</w:t>
      </w:r>
      <w:r>
        <w:rPr>
          <w:b/>
          <w:i w:val="0"/>
          <w:color w:val="555555"/>
          <w:sz w:val="18"/>
        </w:rPr>
        <w:t xml:space="preserve">   Pembahasan: </w:t>
      </w:r>
      <w:r>
        <w:rPr>
          <w:b w:val="0"/>
          <w:i w:val="0"/>
          <w:sz w:val="18"/>
        </w:rPr>
        <w:t>Ketiganya menggerakkan badan.</w:t>
      </w:r>
    </w:p>
    <w:p>
      <w:pPr>
        <w:keepNext/>
        <w:spacing w:before="100"/>
      </w:pPr>
      <w:r>
        <w:rPr>
          <w:b/>
          <w:i w:val="0"/>
        </w:rPr>
        <w:t xml:space="preserve">43. </w:t>
      </w:r>
      <w:r>
        <w:rPr>
          <w:b/>
          <w:i w:val="0"/>
          <w:color w:val="1F3A5F"/>
          <w:sz w:val="17"/>
        </w:rPr>
        <w:t xml:space="preserve">[PJK-HA-0911] </w:t>
      </w:r>
      <w:r>
        <w:rPr>
          <w:b w:val="0"/>
          <w:i w:val="0"/>
        </w:rPr>
        <w:t>Jodohkan aktivitas dengan alat atau tempatnya!</w:t>
      </w:r>
      <w:r>
        <w:rPr>
          <w:b w:val="0"/>
          <w:i/>
          <w:color w:val="777777"/>
          <w:sz w:val="17"/>
        </w:rPr>
        <w:t xml:space="preserve">  (menjodohkan; easy)</w:t>
      </w:r>
      <w:r>
        <w:rPr>
          <w:b/>
          <w:i w:val="0"/>
          <w:color w:val="C05000"/>
          <w:sz w:val="17"/>
        </w:rPr>
        <w:t xml:space="preserve">  [BARU]</w:t>
      </w:r>
    </w:p>
    <w:p>
      <w:pPr>
        <w:spacing w:after="0"/>
        <w:ind w:left="454"/>
      </w:pPr>
      <w:r>
        <w:rPr>
          <w:b w:val="0"/>
          <w:i w:val="0"/>
        </w:rPr>
        <w:t>Kolom kiri: bermain bola | lompat tali | berenang | bersepeda   Kolom kanan: kolam | sepeda | tali | lapangan</w:t>
      </w:r>
    </w:p>
    <w:p>
      <w:pPr>
        <w:ind w:left="454"/>
      </w:pPr>
      <w:r>
        <w:rPr>
          <w:b/>
          <w:i w:val="0"/>
          <w:color w:val="1B6E3C"/>
          <w:sz w:val="18"/>
        </w:rPr>
        <w:t xml:space="preserve">Kunci: </w:t>
      </w:r>
      <w:r>
        <w:rPr>
          <w:b w:val="0"/>
          <w:i w:val="0"/>
          <w:sz w:val="18"/>
        </w:rPr>
        <w:t>bermain bola — lapangan; lompat tali — tali; berenang — kolam; bersepeda — sepeda</w:t>
      </w:r>
      <w:r>
        <w:rPr>
          <w:b/>
          <w:i w:val="0"/>
          <w:color w:val="555555"/>
          <w:sz w:val="18"/>
        </w:rPr>
        <w:t xml:space="preserve">   Pembahasan: </w:t>
      </w:r>
      <w:r>
        <w:rPr>
          <w:b w:val="0"/>
          <w:i w:val="0"/>
          <w:sz w:val="18"/>
        </w:rPr>
        <w:t>Setiap aktivitas dicocokkan dengan alat atau tempatnya.</w:t>
      </w:r>
    </w:p>
    <w:p>
      <w:pPr>
        <w:keepNext/>
        <w:spacing w:before="100"/>
      </w:pPr>
      <w:r>
        <w:rPr>
          <w:b/>
          <w:i w:val="0"/>
        </w:rPr>
        <w:t xml:space="preserve">44. </w:t>
      </w:r>
      <w:r>
        <w:rPr>
          <w:b/>
          <w:i w:val="0"/>
          <w:color w:val="1F3A5F"/>
          <w:sz w:val="17"/>
        </w:rPr>
        <w:t xml:space="preserve">[PJK-HA-0912] </w:t>
      </w:r>
      <w:r>
        <w:rPr>
          <w:b w:val="0"/>
          <w:i w:val="0"/>
        </w:rPr>
        <w:t>Kelompokkan kegiatan berikut: berlari, tidur, bermain bola, menonton televisi, lompat tali, duduk melamun.</w:t>
      </w:r>
      <w:r>
        <w:rPr>
          <w:b w:val="0"/>
          <w:i/>
          <w:color w:val="777777"/>
          <w:sz w:val="17"/>
        </w:rPr>
        <w:t xml:space="preserve">  (mengelompokkan; easy)</w:t>
      </w:r>
      <w:r>
        <w:rPr>
          <w:b/>
          <w:i w:val="0"/>
          <w:color w:val="C05000"/>
          <w:sz w:val="17"/>
        </w:rPr>
        <w:t xml:space="preserve">  [BARU]</w:t>
      </w:r>
    </w:p>
    <w:p>
      <w:pPr>
        <w:spacing w:after="0"/>
        <w:ind w:left="454"/>
      </w:pPr>
      <w:r>
        <w:rPr>
          <w:b w:val="0"/>
          <w:i w:val="0"/>
        </w:rPr>
        <w:t>Kelompok: aktivitas fisik | bukan aktivitas fisik</w:t>
      </w:r>
    </w:p>
    <w:p>
      <w:pPr>
        <w:ind w:left="454"/>
      </w:pPr>
      <w:r>
        <w:rPr>
          <w:b/>
          <w:i w:val="0"/>
          <w:color w:val="1B6E3C"/>
          <w:sz w:val="18"/>
        </w:rPr>
        <w:t xml:space="preserve">Kunci: </w:t>
      </w:r>
      <w:r>
        <w:rPr>
          <w:b w:val="0"/>
          <w:i w:val="0"/>
          <w:sz w:val="18"/>
        </w:rPr>
        <w:t>aktivitas fisik: berlari, bermain bola, lompat tali; bukan aktivitas fisik: tidur, menonton televisi, duduk melamun</w:t>
      </w:r>
      <w:r>
        <w:rPr>
          <w:b/>
          <w:i w:val="0"/>
          <w:color w:val="555555"/>
          <w:sz w:val="18"/>
        </w:rPr>
        <w:t xml:space="preserve">   Pembahasan: </w:t>
      </w:r>
      <w:r>
        <w:rPr>
          <w:b w:val="0"/>
          <w:i w:val="0"/>
          <w:sz w:val="18"/>
        </w:rPr>
        <w:t>Aktivitas fisik menggerakkan badan.</w:t>
      </w:r>
    </w:p>
    <w:p>
      <w:pPr>
        <w:keepNext/>
        <w:spacing w:before="100"/>
      </w:pPr>
      <w:r>
        <w:rPr>
          <w:b/>
          <w:i w:val="0"/>
        </w:rPr>
        <w:t xml:space="preserve">45. </w:t>
      </w:r>
      <w:r>
        <w:rPr>
          <w:b/>
          <w:i w:val="0"/>
          <w:color w:val="1F3A5F"/>
          <w:sz w:val="17"/>
        </w:rPr>
        <w:t xml:space="preserve">[PJK-HA-0913] </w:t>
      </w:r>
      <w:r>
        <w:rPr>
          <w:b w:val="0"/>
          <w:i w:val="0"/>
        </w:rPr>
        <w:t>Urutkan kegiatan senam pagi di sekolah!</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Melakukan pemanasan | Melakukan gerakan senam | Melakukan pendinginan | Berbaris di halaman</w:t>
      </w:r>
    </w:p>
    <w:p>
      <w:pPr>
        <w:ind w:left="454"/>
      </w:pPr>
      <w:r>
        <w:rPr>
          <w:b/>
          <w:i w:val="0"/>
          <w:color w:val="1B6E3C"/>
          <w:sz w:val="18"/>
        </w:rPr>
        <w:t xml:space="preserve">Kunci: </w:t>
      </w:r>
      <w:r>
        <w:rPr>
          <w:b w:val="0"/>
          <w:i w:val="0"/>
          <w:sz w:val="18"/>
        </w:rPr>
        <w:t>Berbaris di halaman → Melakukan pemanasan → Melakukan gerakan senam → Melakukan pendinginan</w:t>
      </w:r>
      <w:r>
        <w:rPr>
          <w:b/>
          <w:i w:val="0"/>
          <w:color w:val="555555"/>
          <w:sz w:val="18"/>
        </w:rPr>
        <w:t xml:space="preserve">   Pembahasan: </w:t>
      </w:r>
      <w:r>
        <w:rPr>
          <w:b w:val="0"/>
          <w:i w:val="0"/>
          <w:sz w:val="18"/>
        </w:rPr>
        <w:t>Baris, pemanasan, senam, pendinginan.</w:t>
      </w:r>
    </w:p>
    <w:p>
      <w:pPr>
        <w:keepNext/>
        <w:spacing w:before="100"/>
      </w:pPr>
      <w:r>
        <w:rPr>
          <w:b/>
          <w:i w:val="0"/>
        </w:rPr>
        <w:t xml:space="preserve">46. </w:t>
      </w:r>
      <w:r>
        <w:rPr>
          <w:b/>
          <w:i w:val="0"/>
          <w:color w:val="1F3A5F"/>
          <w:sz w:val="17"/>
        </w:rPr>
        <w:t xml:space="preserve">[PJK-HA-0914] </w:t>
      </w:r>
      <w:r>
        <w:rPr>
          <w:b w:val="0"/>
          <w:i w:val="0"/>
        </w:rPr>
        <w:t>Ikutlah bermain kejar-kejaran sederhana bersama temanmu, lalu sebutkan satu perasaan atau manfaat yang kamu rasakan! Guru mengamati: (1) bergerak aktif; (2) mengikuti aturan permainan; (3) menyebut perasaan atau manfaat yang sesuai.</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Skala 1-4. Diamati: keaktifan bergerak, kepatuhan pada aturan, dan ketepatan menyebut perasaan atau manfaat.</w:t>
      </w:r>
      <w:r>
        <w:rPr>
          <w:b/>
          <w:i w:val="0"/>
          <w:color w:val="555555"/>
          <w:sz w:val="18"/>
        </w:rPr>
        <w:t xml:space="preserve">   Pembahasan: </w:t>
      </w:r>
      <w:r>
        <w:rPr>
          <w:b w:val="0"/>
          <w:i w:val="0"/>
          <w:sz w:val="18"/>
        </w:rPr>
        <w:t>Murid berpartisipasi dan menyebut manfaat.</w:t>
      </w:r>
    </w:p>
    <w:p>
      <w:pPr>
        <w:keepNext/>
        <w:spacing w:before="100"/>
      </w:pPr>
      <w:r>
        <w:rPr>
          <w:b/>
          <w:i w:val="0"/>
        </w:rPr>
        <w:t xml:space="preserve">47. </w:t>
      </w:r>
      <w:r>
        <w:rPr>
          <w:b/>
          <w:i w:val="0"/>
          <w:color w:val="1F3A5F"/>
          <w:sz w:val="17"/>
        </w:rPr>
        <w:t xml:space="preserve">[PJK-HA-0926] </w:t>
      </w:r>
      <w:r>
        <w:rPr>
          <w:b w:val="0"/>
          <w:i w:val="0"/>
        </w:rPr>
        <w:t>Saat jam olahraga, guru mengajak murid bermain kejar bola. Sikap Sinta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ikut bermain dengan semangat dan menunggu giliran</w:t>
      </w:r>
    </w:p>
    <w:p>
      <w:pPr>
        <w:spacing w:after="0"/>
        <w:ind w:left="454"/>
      </w:pPr>
      <w:r>
        <w:rPr>
          <w:b w:val="0"/>
          <w:i w:val="0"/>
        </w:rPr>
        <w:t>B. duduk di pinggir dan hanya menonton</w:t>
      </w:r>
    </w:p>
    <w:p>
      <w:pPr>
        <w:spacing w:after="0"/>
        <w:ind w:left="454"/>
      </w:pPr>
      <w:r>
        <w:rPr>
          <w:b w:val="0"/>
          <w:i w:val="0"/>
        </w:rPr>
        <w:t>C. pergi ke kantin sendirian</w:t>
      </w:r>
    </w:p>
    <w:p>
      <w:pPr>
        <w:spacing w:after="0"/>
        <w:ind w:left="454"/>
      </w:pPr>
      <w:r>
        <w:rPr>
          <w:b w:val="0"/>
          <w:i w:val="0"/>
        </w:rPr>
        <w:t>D. bersembunyi di dalam kelas</w:t>
      </w:r>
    </w:p>
    <w:p>
      <w:pPr>
        <w:ind w:left="454"/>
      </w:pPr>
      <w:r>
        <w:rPr>
          <w:b/>
          <w:i w:val="0"/>
          <w:color w:val="1B6E3C"/>
          <w:sz w:val="18"/>
        </w:rPr>
        <w:t xml:space="preserve">Kunci: </w:t>
      </w:r>
      <w:r>
        <w:rPr>
          <w:b w:val="0"/>
          <w:i w:val="0"/>
          <w:sz w:val="18"/>
        </w:rPr>
        <w:t>A. ikut bermain dengan semangat dan menunggu giliran</w:t>
      </w:r>
      <w:r>
        <w:rPr>
          <w:b/>
          <w:i w:val="0"/>
          <w:color w:val="555555"/>
          <w:sz w:val="18"/>
        </w:rPr>
        <w:t xml:space="preserve">   Pembahasan: </w:t>
      </w:r>
      <w:r>
        <w:rPr>
          <w:b w:val="0"/>
          <w:i w:val="0"/>
          <w:sz w:val="18"/>
        </w:rPr>
        <w:t>Berpartisipasi berarti ikut aktif bergerak dalam kegiatan.</w:t>
      </w:r>
    </w:p>
    <w:p>
      <w:pPr>
        <w:pStyle w:val="Heading3"/>
      </w:pPr>
      <w:r>
        <w:t>TP-PJK-HA-02 — Murid mampu berpartisipasi dalam berbagai aktivitas fisik dan memahami manfaatnya.</w:t>
      </w:r>
    </w:p>
    <w:p>
      <w:r>
        <w:rPr>
          <w:b w:val="0"/>
          <w:i/>
          <w:color w:val="555555"/>
          <w:sz w:val="17"/>
        </w:rPr>
        <w:t>Soal: 47 (lama 36, baru 11; target 47)</w:t>
      </w:r>
    </w:p>
    <w:p>
      <w:pPr>
        <w:keepNext/>
        <w:spacing w:before="100"/>
      </w:pPr>
      <w:r>
        <w:rPr>
          <w:b/>
          <w:i w:val="0"/>
        </w:rPr>
        <w:t xml:space="preserve">1. </w:t>
      </w:r>
      <w:r>
        <w:rPr>
          <w:b/>
          <w:i w:val="0"/>
          <w:color w:val="1F3A5F"/>
          <w:sz w:val="17"/>
        </w:rPr>
        <w:t xml:space="preserve">[PJK-HA-0073] </w:t>
      </w:r>
      <w:r>
        <w:rPr>
          <w:b w:val="0"/>
          <w:i w:val="0"/>
        </w:rPr>
        <w:t>Anak yang aktif bergerak biasanya ....</w:t>
      </w:r>
      <w:r>
        <w:rPr>
          <w:b w:val="0"/>
          <w:i/>
          <w:color w:val="777777"/>
          <w:sz w:val="17"/>
        </w:rPr>
        <w:t xml:space="preserve">  (pilihan ganda; easy)</w:t>
      </w:r>
    </w:p>
    <w:p>
      <w:pPr>
        <w:spacing w:after="0"/>
        <w:ind w:left="454"/>
      </w:pPr>
      <w:r>
        <w:rPr>
          <w:b w:val="0"/>
          <w:i w:val="0"/>
        </w:rPr>
        <w:t>A. lebih lemas dan cepat lelah</w:t>
      </w:r>
    </w:p>
    <w:p>
      <w:pPr>
        <w:spacing w:after="0"/>
        <w:ind w:left="454"/>
      </w:pPr>
      <w:r>
        <w:rPr>
          <w:b w:val="0"/>
          <w:i w:val="0"/>
        </w:rPr>
        <w:t>B. lebih sedih dan murung</w:t>
      </w:r>
    </w:p>
    <w:p>
      <w:pPr>
        <w:spacing w:after="0"/>
        <w:ind w:left="454"/>
      </w:pPr>
      <w:r>
        <w:rPr>
          <w:b w:val="0"/>
          <w:i w:val="0"/>
        </w:rPr>
        <w:t>C. lebih bugar dan ceria</w:t>
      </w:r>
    </w:p>
    <w:p>
      <w:pPr>
        <w:spacing w:after="0"/>
        <w:ind w:left="454"/>
      </w:pPr>
      <w:r>
        <w:rPr>
          <w:b w:val="0"/>
          <w:i w:val="0"/>
        </w:rPr>
        <w:t>D. lebih sering sakit dan lesu</w:t>
      </w:r>
    </w:p>
    <w:p>
      <w:pPr>
        <w:ind w:left="454"/>
      </w:pPr>
      <w:r>
        <w:rPr>
          <w:b/>
          <w:i w:val="0"/>
          <w:color w:val="1B6E3C"/>
          <w:sz w:val="18"/>
        </w:rPr>
        <w:t xml:space="preserve">Kunci: </w:t>
      </w:r>
      <w:r>
        <w:rPr>
          <w:b w:val="0"/>
          <w:i w:val="0"/>
          <w:sz w:val="18"/>
        </w:rPr>
        <w:t>C. lebih bugar dan ceria</w:t>
      </w:r>
      <w:r>
        <w:rPr>
          <w:b/>
          <w:i w:val="0"/>
          <w:color w:val="555555"/>
          <w:sz w:val="18"/>
        </w:rPr>
        <w:t xml:space="preserve">   Pembahasan: </w:t>
      </w:r>
      <w:r>
        <w:rPr>
          <w:b w:val="0"/>
          <w:i w:val="0"/>
          <w:sz w:val="18"/>
        </w:rPr>
        <w:t>Jawaban: lebih bugar dan ceria.</w:t>
      </w:r>
    </w:p>
    <w:p>
      <w:pPr>
        <w:keepNext/>
        <w:spacing w:before="100"/>
      </w:pPr>
      <w:r>
        <w:rPr>
          <w:b/>
          <w:i w:val="0"/>
        </w:rPr>
        <w:t xml:space="preserve">2. </w:t>
      </w:r>
      <w:r>
        <w:rPr>
          <w:b/>
          <w:i w:val="0"/>
          <w:color w:val="1F3A5F"/>
          <w:sz w:val="17"/>
        </w:rPr>
        <w:t xml:space="preserve">[PJK-HA-0077] </w:t>
      </w:r>
      <w:r>
        <w:rPr>
          <w:b w:val="0"/>
          <w:i w:val="0"/>
        </w:rPr>
        <w:t>Manfaat berenang adalah ....</w:t>
      </w:r>
      <w:r>
        <w:rPr>
          <w:b w:val="0"/>
          <w:i/>
          <w:color w:val="777777"/>
          <w:sz w:val="17"/>
        </w:rPr>
        <w:t xml:space="preserve">  (pilihan ganda; easy)</w:t>
      </w:r>
    </w:p>
    <w:p>
      <w:pPr>
        <w:spacing w:after="0"/>
        <w:ind w:left="454"/>
      </w:pPr>
      <w:r>
        <w:rPr>
          <w:b w:val="0"/>
          <w:i w:val="0"/>
        </w:rPr>
        <w:t>A. badan menjadi bugar</w:t>
      </w:r>
    </w:p>
    <w:p>
      <w:pPr>
        <w:spacing w:after="0"/>
        <w:ind w:left="454"/>
      </w:pPr>
      <w:r>
        <w:rPr>
          <w:b w:val="0"/>
          <w:i w:val="0"/>
        </w:rPr>
        <w:t>B. hati menjadi gembira</w:t>
      </w:r>
    </w:p>
    <w:p>
      <w:pPr>
        <w:spacing w:after="0"/>
        <w:ind w:left="454"/>
      </w:pPr>
      <w:r>
        <w:rPr>
          <w:b w:val="0"/>
          <w:i w:val="0"/>
        </w:rPr>
        <w:t>C. seluruh tubuh bergerak sehat</w:t>
      </w:r>
    </w:p>
    <w:p>
      <w:pPr>
        <w:spacing w:after="0"/>
        <w:ind w:left="454"/>
      </w:pPr>
      <w:r>
        <w:rPr>
          <w:b w:val="0"/>
          <w:i w:val="0"/>
        </w:rPr>
        <w:t>D. badan menjadi kuat</w:t>
      </w:r>
    </w:p>
    <w:p>
      <w:pPr>
        <w:ind w:left="454"/>
      </w:pPr>
      <w:r>
        <w:rPr>
          <w:b/>
          <w:i w:val="0"/>
          <w:color w:val="1B6E3C"/>
          <w:sz w:val="18"/>
        </w:rPr>
        <w:t xml:space="preserve">Kunci: </w:t>
      </w:r>
      <w:r>
        <w:rPr>
          <w:b w:val="0"/>
          <w:i w:val="0"/>
          <w:sz w:val="18"/>
        </w:rPr>
        <w:t>C. seluruh tubuh bergerak sehat</w:t>
      </w:r>
      <w:r>
        <w:rPr>
          <w:b/>
          <w:i w:val="0"/>
          <w:color w:val="555555"/>
          <w:sz w:val="18"/>
        </w:rPr>
        <w:t xml:space="preserve">   Pembahasan: </w:t>
      </w:r>
      <w:r>
        <w:rPr>
          <w:b w:val="0"/>
          <w:i w:val="0"/>
          <w:sz w:val="18"/>
        </w:rPr>
        <w:t>berenang: seluruh tubuh bergerak sehat.</w:t>
      </w:r>
    </w:p>
    <w:p>
      <w:pPr>
        <w:keepNext/>
        <w:spacing w:before="100"/>
      </w:pPr>
      <w:r>
        <w:rPr>
          <w:b/>
          <w:i w:val="0"/>
        </w:rPr>
        <w:t xml:space="preserve">3. </w:t>
      </w:r>
      <w:r>
        <w:rPr>
          <w:b/>
          <w:i w:val="0"/>
          <w:color w:val="1F3A5F"/>
          <w:sz w:val="17"/>
        </w:rPr>
        <w:t xml:space="preserve">[PJK-HA-0091] </w:t>
      </w:r>
      <w:r>
        <w:rPr>
          <w:b w:val="0"/>
          <w:i w:val="0"/>
        </w:rPr>
        <w:t>Perhatikan gambar! Anak laki-laki tersenyum lebar setelah berlari bersama teman-temannya di lapangan. Hal ini menunjukkan manfaat olahraga berupa ....</w:t>
      </w:r>
      <w:r>
        <w:rPr>
          <w:b w:val="0"/>
          <w:i/>
          <w:color w:val="777777"/>
          <w:sz w:val="17"/>
        </w:rPr>
        <w:t xml:space="preserve">  (pilihan ganda bergambar; easy)</w:t>
      </w:r>
    </w:p>
    <w:p>
      <w:pPr>
        <w:ind w:left="340"/>
      </w:pPr>
      <w:r>
        <w:rPr>
          <w:b w:val="0"/>
          <w:i/>
          <w:color w:val="555555"/>
          <w:sz w:val="18"/>
        </w:rPr>
        <w:t>Gambar: Beberapa anak berlari di lapangan dengan wajah ceria berkeringat.</w:t>
      </w:r>
    </w:p>
    <w:p>
      <w:pPr>
        <w:spacing w:after="0"/>
        <w:ind w:left="454"/>
      </w:pPr>
      <w:r>
        <w:rPr>
          <w:b w:val="0"/>
          <w:i w:val="0"/>
        </w:rPr>
        <w:t>A. kegembiraan dan kebugaran</w:t>
      </w:r>
    </w:p>
    <w:p>
      <w:pPr>
        <w:spacing w:after="0"/>
        <w:ind w:left="454"/>
      </w:pPr>
      <w:r>
        <w:rPr>
          <w:b w:val="0"/>
          <w:i w:val="0"/>
        </w:rPr>
        <w:t>B. kesedihan dan rasa kesepian</w:t>
      </w:r>
    </w:p>
    <w:p>
      <w:pPr>
        <w:spacing w:after="0"/>
        <w:ind w:left="454"/>
      </w:pPr>
      <w:r>
        <w:rPr>
          <w:b w:val="0"/>
          <w:i w:val="0"/>
        </w:rPr>
        <w:t>C. penyakit dan badan lemas</w:t>
      </w:r>
    </w:p>
    <w:p>
      <w:pPr>
        <w:spacing w:after="0"/>
        <w:ind w:left="454"/>
      </w:pPr>
      <w:r>
        <w:rPr>
          <w:b w:val="0"/>
          <w:i w:val="0"/>
        </w:rPr>
        <w:t>D. kemarahan dan rasa kesal</w:t>
      </w:r>
    </w:p>
    <w:p>
      <w:pPr>
        <w:ind w:left="454"/>
      </w:pPr>
      <w:r>
        <w:rPr>
          <w:b/>
          <w:i w:val="0"/>
          <w:color w:val="1B6E3C"/>
          <w:sz w:val="18"/>
        </w:rPr>
        <w:t xml:space="preserve">Kunci: </w:t>
      </w:r>
      <w:r>
        <w:rPr>
          <w:b w:val="0"/>
          <w:i w:val="0"/>
          <w:sz w:val="18"/>
        </w:rPr>
        <w:t>A. kegembiraan dan kebugaran</w:t>
      </w:r>
      <w:r>
        <w:rPr>
          <w:b/>
          <w:i w:val="0"/>
          <w:color w:val="555555"/>
          <w:sz w:val="18"/>
        </w:rPr>
        <w:t xml:space="preserve">   Pembahasan: </w:t>
      </w:r>
      <w:r>
        <w:rPr>
          <w:b w:val="0"/>
          <w:i w:val="0"/>
          <w:sz w:val="18"/>
        </w:rPr>
        <w:t>Anak yang berlari dengan wajah ceria menunjukkan manfaat olahraga berupa kegembiraan dan kebugaran.</w:t>
      </w:r>
    </w:p>
    <w:p>
      <w:pPr>
        <w:keepNext/>
        <w:spacing w:before="100"/>
      </w:pPr>
      <w:r>
        <w:rPr>
          <w:b/>
          <w:i w:val="0"/>
        </w:rPr>
        <w:t xml:space="preserve">4. </w:t>
      </w:r>
      <w:r>
        <w:rPr>
          <w:b/>
          <w:i w:val="0"/>
          <w:color w:val="1F3A5F"/>
          <w:sz w:val="17"/>
        </w:rPr>
        <w:t xml:space="preserve">[PJK-HA-0092] </w:t>
      </w:r>
      <w:r>
        <w:rPr>
          <w:b w:val="0"/>
          <w:i w:val="0"/>
        </w:rPr>
        <w:t>Salma lebih suka bermain gawai seharian. Ibu mengajaknya bersepeda sebentar. Salma sebaiknya ....</w:t>
      </w:r>
      <w:r>
        <w:rPr>
          <w:b w:val="0"/>
          <w:i/>
          <w:color w:val="777777"/>
          <w:sz w:val="17"/>
        </w:rPr>
        <w:t xml:space="preserve">  (pilihan ganda kontekstual; medium)</w:t>
      </w:r>
    </w:p>
    <w:p>
      <w:pPr>
        <w:spacing w:after="0"/>
        <w:ind w:left="454"/>
      </w:pPr>
      <w:r>
        <w:rPr>
          <w:b w:val="0"/>
          <w:i w:val="0"/>
        </w:rPr>
        <w:t>A. mengeluh dan meminta ibu pergi sendiri</w:t>
      </w:r>
    </w:p>
    <w:p>
      <w:pPr>
        <w:spacing w:after="0"/>
        <w:ind w:left="454"/>
      </w:pPr>
      <w:r>
        <w:rPr>
          <w:b w:val="0"/>
          <w:i w:val="0"/>
        </w:rPr>
        <w:t>B. ikut karena bergerak baik untuk kesehatan</w:t>
      </w:r>
    </w:p>
    <w:p>
      <w:pPr>
        <w:spacing w:after="0"/>
        <w:ind w:left="454"/>
      </w:pPr>
      <w:r>
        <w:rPr>
          <w:b w:val="0"/>
          <w:i w:val="0"/>
        </w:rPr>
        <w:t>C. menolak dan terus bermain gawai</w:t>
      </w:r>
    </w:p>
    <w:p>
      <w:pPr>
        <w:spacing w:after="0"/>
        <w:ind w:left="454"/>
      </w:pPr>
      <w:r>
        <w:rPr>
          <w:b w:val="0"/>
          <w:i w:val="0"/>
        </w:rPr>
        <w:t>D. tidur lagi sampai sore hari</w:t>
      </w:r>
    </w:p>
    <w:p>
      <w:pPr>
        <w:ind w:left="454"/>
      </w:pPr>
      <w:r>
        <w:rPr>
          <w:b/>
          <w:i w:val="0"/>
          <w:color w:val="1B6E3C"/>
          <w:sz w:val="18"/>
        </w:rPr>
        <w:t xml:space="preserve">Kunci: </w:t>
      </w:r>
      <w:r>
        <w:rPr>
          <w:b w:val="0"/>
          <w:i w:val="0"/>
          <w:sz w:val="18"/>
        </w:rPr>
        <w:t>B. ikut karena bergerak baik untuk kesehatan</w:t>
      </w:r>
      <w:r>
        <w:rPr>
          <w:b/>
          <w:i w:val="0"/>
          <w:color w:val="555555"/>
          <w:sz w:val="18"/>
        </w:rPr>
        <w:t xml:space="preserve">   Pembahasan: </w:t>
      </w:r>
      <w:r>
        <w:rPr>
          <w:b w:val="0"/>
          <w:i w:val="0"/>
          <w:sz w:val="18"/>
        </w:rPr>
        <w:t>Salma sebaiknya ikut bersepeda karena bergerak baik untuk kesehatan dan mengurangi waktu layar.</w:t>
      </w:r>
    </w:p>
    <w:p>
      <w:pPr>
        <w:keepNext/>
        <w:spacing w:before="100"/>
      </w:pPr>
      <w:r>
        <w:rPr>
          <w:b/>
          <w:i w:val="0"/>
        </w:rPr>
        <w:t xml:space="preserve">5. </w:t>
      </w:r>
      <w:r>
        <w:rPr>
          <w:b/>
          <w:i w:val="0"/>
          <w:color w:val="1F3A5F"/>
          <w:sz w:val="17"/>
        </w:rPr>
        <w:t xml:space="preserve">[PJK-HA-0093] </w:t>
      </w:r>
      <w:r>
        <w:rPr>
          <w:b w:val="0"/>
          <w:i w:val="0"/>
        </w:rPr>
        <w:t>Setelah bermain bola, Rafi merasa badannya segar dan hatinya senang. Itu adalah ....</w:t>
      </w:r>
      <w:r>
        <w:rPr>
          <w:b w:val="0"/>
          <w:i/>
          <w:color w:val="777777"/>
          <w:sz w:val="17"/>
        </w:rPr>
        <w:t xml:space="preserve">  (pilihan ganda kontekstual; easy)</w:t>
      </w:r>
    </w:p>
    <w:p>
      <w:pPr>
        <w:spacing w:after="0"/>
        <w:ind w:left="454"/>
      </w:pPr>
      <w:r>
        <w:rPr>
          <w:b w:val="0"/>
          <w:i w:val="0"/>
        </w:rPr>
        <w:t>A. tanda badan sedang sakit</w:t>
      </w:r>
    </w:p>
    <w:p>
      <w:pPr>
        <w:spacing w:after="0"/>
        <w:ind w:left="454"/>
      </w:pPr>
      <w:r>
        <w:rPr>
          <w:b w:val="0"/>
          <w:i w:val="0"/>
        </w:rPr>
        <w:t>B. tanda kekurangan istirahat</w:t>
      </w:r>
    </w:p>
    <w:p>
      <w:pPr>
        <w:spacing w:after="0"/>
        <w:ind w:left="454"/>
      </w:pPr>
      <w:r>
        <w:rPr>
          <w:b w:val="0"/>
          <w:i w:val="0"/>
        </w:rPr>
        <w:t>C. manfaat aktivitas fisik</w:t>
      </w:r>
    </w:p>
    <w:p>
      <w:pPr>
        <w:spacing w:after="0"/>
        <w:ind w:left="454"/>
      </w:pPr>
      <w:r>
        <w:rPr>
          <w:b w:val="0"/>
          <w:i w:val="0"/>
        </w:rPr>
        <w:t>D. akibat bermalas-malasan</w:t>
      </w:r>
    </w:p>
    <w:p>
      <w:pPr>
        <w:ind w:left="454"/>
      </w:pPr>
      <w:r>
        <w:rPr>
          <w:b/>
          <w:i w:val="0"/>
          <w:color w:val="1B6E3C"/>
          <w:sz w:val="18"/>
        </w:rPr>
        <w:t xml:space="preserve">Kunci: </w:t>
      </w:r>
      <w:r>
        <w:rPr>
          <w:b w:val="0"/>
          <w:i w:val="0"/>
          <w:sz w:val="18"/>
        </w:rPr>
        <w:t>C. manfaat aktivitas fisik</w:t>
      </w:r>
      <w:r>
        <w:rPr>
          <w:b/>
          <w:i w:val="0"/>
          <w:color w:val="555555"/>
          <w:sz w:val="18"/>
        </w:rPr>
        <w:t xml:space="preserve">   Pembahasan: </w:t>
      </w:r>
      <w:r>
        <w:rPr>
          <w:b w:val="0"/>
          <w:i w:val="0"/>
          <w:sz w:val="18"/>
        </w:rPr>
        <w:t>Badan segar dan hati senang setelah bermain bola adalah manfaat aktivitas fisik.</w:t>
      </w:r>
    </w:p>
    <w:p>
      <w:pPr>
        <w:keepNext/>
        <w:spacing w:before="100"/>
      </w:pPr>
      <w:r>
        <w:rPr>
          <w:b/>
          <w:i w:val="0"/>
        </w:rPr>
        <w:t xml:space="preserve">6. </w:t>
      </w:r>
      <w:r>
        <w:rPr>
          <w:b/>
          <w:i w:val="0"/>
          <w:color w:val="1F3A5F"/>
          <w:sz w:val="17"/>
        </w:rPr>
        <w:t xml:space="preserve">[PJK-HA-0094] </w:t>
      </w:r>
      <w:r>
        <w:rPr>
          <w:b w:val="0"/>
          <w:i w:val="0"/>
        </w:rPr>
        <w:t>Benar atau salah: Manfaat bersepeda adalah otot kaki menjadi kuat.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bersepeda: otot kaki menjadi kuat.</w:t>
      </w:r>
    </w:p>
    <w:p>
      <w:pPr>
        <w:keepNext/>
        <w:spacing w:before="100"/>
      </w:pPr>
      <w:r>
        <w:rPr>
          <w:b/>
          <w:i w:val="0"/>
        </w:rPr>
        <w:t xml:space="preserve">7. </w:t>
      </w:r>
      <w:r>
        <w:rPr>
          <w:b/>
          <w:i w:val="0"/>
          <w:color w:val="1F3A5F"/>
          <w:sz w:val="17"/>
        </w:rPr>
        <w:t xml:space="preserve">[PJK-HA-0095] </w:t>
      </w:r>
      <w:r>
        <w:rPr>
          <w:b w:val="0"/>
          <w:i w:val="0"/>
        </w:rPr>
        <w:t>Benar atau salah: Manfaat melompat tali adalah kaki dan jantung menjadi kuat.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melompat tali: kaki dan jantung menjadi kuat.</w:t>
      </w:r>
    </w:p>
    <w:p>
      <w:pPr>
        <w:keepNext/>
        <w:spacing w:before="100"/>
      </w:pPr>
      <w:r>
        <w:rPr>
          <w:b/>
          <w:i w:val="0"/>
        </w:rPr>
        <w:t xml:space="preserve">8. </w:t>
      </w:r>
      <w:r>
        <w:rPr>
          <w:b/>
          <w:i w:val="0"/>
          <w:color w:val="1F3A5F"/>
          <w:sz w:val="17"/>
        </w:rPr>
        <w:t xml:space="preserve">[PJK-HA-0096] </w:t>
      </w:r>
      <w:r>
        <w:rPr>
          <w:b w:val="0"/>
          <w:i w:val="0"/>
        </w:rPr>
        <w:t>Benar atau salah: Manfaat bermain bersama teman adalah kita belajar bekerja sama.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bermain bersama teman: kita belajar bekerja sama.</w:t>
      </w:r>
    </w:p>
    <w:p>
      <w:pPr>
        <w:keepNext/>
        <w:spacing w:before="100"/>
      </w:pPr>
      <w:r>
        <w:rPr>
          <w:b/>
          <w:i w:val="0"/>
        </w:rPr>
        <w:t xml:space="preserve">9. </w:t>
      </w:r>
      <w:r>
        <w:rPr>
          <w:b/>
          <w:i w:val="0"/>
          <w:color w:val="1F3A5F"/>
          <w:sz w:val="17"/>
        </w:rPr>
        <w:t xml:space="preserve">[PJK-HA-0098] </w:t>
      </w:r>
      <w:r>
        <w:rPr>
          <w:b w:val="0"/>
          <w:i w:val="0"/>
        </w:rPr>
        <w:t>Benar atau salah: Selain membuat sehat, olahraga juga membuat hati gembira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gembira.</w:t>
      </w:r>
    </w:p>
    <w:p>
      <w:pPr>
        <w:keepNext/>
        <w:spacing w:before="100"/>
      </w:pPr>
      <w:r>
        <w:rPr>
          <w:b/>
          <w:i w:val="0"/>
        </w:rPr>
        <w:t xml:space="preserve">10. </w:t>
      </w:r>
      <w:r>
        <w:rPr>
          <w:b/>
          <w:i w:val="0"/>
          <w:color w:val="1F3A5F"/>
          <w:sz w:val="17"/>
        </w:rPr>
        <w:t xml:space="preserve">[PJK-HA-0099] </w:t>
      </w:r>
      <w:r>
        <w:rPr>
          <w:b w:val="0"/>
          <w:i w:val="0"/>
        </w:rPr>
        <w:t>Benar atau salah: Manfaat bermain di luar rumah adalah hati menjadi gembira.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bermain di luar rumah: hati menjadi gembira.</w:t>
      </w:r>
    </w:p>
    <w:p>
      <w:pPr>
        <w:keepNext/>
        <w:spacing w:before="100"/>
      </w:pPr>
      <w:r>
        <w:rPr>
          <w:b/>
          <w:i w:val="0"/>
        </w:rPr>
        <w:t xml:space="preserve">11. </w:t>
      </w:r>
      <w:r>
        <w:rPr>
          <w:b/>
          <w:i w:val="0"/>
          <w:color w:val="1F3A5F"/>
          <w:sz w:val="17"/>
        </w:rPr>
        <w:t xml:space="preserve">[PJK-HA-0101] </w:t>
      </w:r>
      <w:r>
        <w:rPr>
          <w:b w:val="0"/>
          <w:i w:val="0"/>
        </w:rPr>
        <w:t>Benar atau salah: Manfaat bermain di luar rumah adalah otot kaki menjadi kuat.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bermain di luar rumah: hati menjadi gembira.</w:t>
      </w:r>
    </w:p>
    <w:p>
      <w:pPr>
        <w:keepNext/>
        <w:spacing w:before="100"/>
      </w:pPr>
      <w:r>
        <w:rPr>
          <w:b/>
          <w:i w:val="0"/>
        </w:rPr>
        <w:t xml:space="preserve">12. </w:t>
      </w:r>
      <w:r>
        <w:rPr>
          <w:b/>
          <w:i w:val="0"/>
          <w:color w:val="1F3A5F"/>
          <w:sz w:val="17"/>
        </w:rPr>
        <w:t xml:space="preserve">[PJK-HA-0102] </w:t>
      </w:r>
      <w:r>
        <w:rPr>
          <w:b w:val="0"/>
          <w:i w:val="0"/>
        </w:rPr>
        <w:t>Benar atau salah: Badan terasa segar dan hati senang setelah bermain bola karena kita bermalas-malasan.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Manfaat olahraga.</w:t>
      </w:r>
    </w:p>
    <w:p>
      <w:pPr>
        <w:keepNext/>
        <w:spacing w:before="100"/>
      </w:pPr>
      <w:r>
        <w:rPr>
          <w:b/>
          <w:i w:val="0"/>
        </w:rPr>
        <w:t xml:space="preserve">13. </w:t>
      </w:r>
      <w:r>
        <w:rPr>
          <w:b/>
          <w:i w:val="0"/>
          <w:color w:val="1F3A5F"/>
          <w:sz w:val="17"/>
        </w:rPr>
        <w:t xml:space="preserve">[PJK-HA-0103] </w:t>
      </w:r>
      <w:r>
        <w:rPr>
          <w:b w:val="0"/>
          <w:i w:val="0"/>
        </w:rPr>
        <w:t>Benar atau salah: Manfaat senam pagi adalah kaki dan jantung menjadi kuat.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senam pagi: tubuh menjadi segar.</w:t>
      </w:r>
    </w:p>
    <w:p>
      <w:pPr>
        <w:keepNext/>
        <w:spacing w:before="100"/>
      </w:pPr>
      <w:r>
        <w:rPr>
          <w:b/>
          <w:i w:val="0"/>
        </w:rPr>
        <w:t xml:space="preserve">14. </w:t>
      </w:r>
      <w:r>
        <w:rPr>
          <w:b/>
          <w:i w:val="0"/>
          <w:color w:val="1F3A5F"/>
          <w:sz w:val="17"/>
        </w:rPr>
        <w:t xml:space="preserve">[PJK-HA-0106] </w:t>
      </w:r>
      <w:r>
        <w:rPr>
          <w:b w:val="0"/>
          <w:i w:val="0"/>
        </w:rPr>
        <w:t>Benar atau salah: Anak yang aktif bergerak biasanya lebih lemas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lebih bugar dan ceria.</w:t>
      </w:r>
    </w:p>
    <w:p>
      <w:pPr>
        <w:keepNext/>
        <w:spacing w:before="100"/>
      </w:pPr>
      <w:r>
        <w:rPr>
          <w:b/>
          <w:i w:val="0"/>
        </w:rPr>
        <w:t xml:space="preserve">15. </w:t>
      </w:r>
      <w:r>
        <w:rPr>
          <w:b/>
          <w:i w:val="0"/>
          <w:color w:val="1F3A5F"/>
          <w:sz w:val="17"/>
        </w:rPr>
        <w:t xml:space="preserve">[PJK-HA-0107] </w:t>
      </w:r>
      <w:r>
        <w:rPr>
          <w:b w:val="0"/>
          <w:i w:val="0"/>
        </w:rPr>
        <w:t>Isilah: Manfaat senam pagi adalah ....</w:t>
      </w:r>
      <w:r>
        <w:rPr>
          <w:b w:val="0"/>
          <w:i/>
          <w:color w:val="777777"/>
          <w:sz w:val="17"/>
        </w:rPr>
        <w:t xml:space="preserve">  (isian singkat; medium)</w:t>
      </w:r>
    </w:p>
    <w:p>
      <w:pPr>
        <w:ind w:left="454"/>
      </w:pPr>
      <w:r>
        <w:rPr>
          <w:b/>
          <w:i w:val="0"/>
          <w:color w:val="1B6E3C"/>
          <w:sz w:val="18"/>
        </w:rPr>
        <w:t xml:space="preserve">Kunci: </w:t>
      </w:r>
      <w:r>
        <w:rPr>
          <w:b w:val="0"/>
          <w:i w:val="0"/>
          <w:sz w:val="18"/>
        </w:rPr>
        <w:t>tubuh menjadi segar</w:t>
      </w:r>
      <w:r>
        <w:rPr>
          <w:b/>
          <w:i w:val="0"/>
          <w:color w:val="555555"/>
          <w:sz w:val="18"/>
        </w:rPr>
        <w:t xml:space="preserve">   Pembahasan: </w:t>
      </w:r>
      <w:r>
        <w:rPr>
          <w:b w:val="0"/>
          <w:i w:val="0"/>
          <w:sz w:val="18"/>
        </w:rPr>
        <w:t>senam pagi: tubuh menjadi segar.</w:t>
      </w:r>
    </w:p>
    <w:p>
      <w:pPr>
        <w:keepNext/>
        <w:spacing w:before="100"/>
      </w:pPr>
      <w:r>
        <w:rPr>
          <w:b/>
          <w:i w:val="0"/>
        </w:rPr>
        <w:t xml:space="preserve">16. </w:t>
      </w:r>
      <w:r>
        <w:rPr>
          <w:b/>
          <w:i w:val="0"/>
          <w:color w:val="1F3A5F"/>
          <w:sz w:val="17"/>
        </w:rPr>
        <w:t xml:space="preserve">[PJK-HA-0108] </w:t>
      </w:r>
      <w:r>
        <w:rPr>
          <w:b w:val="0"/>
          <w:i w:val="0"/>
        </w:rPr>
        <w:t>Isilah titik-titik berikut: Anak yang aktif bergerak biasanya ....</w:t>
      </w:r>
      <w:r>
        <w:rPr>
          <w:b w:val="0"/>
          <w:i/>
          <w:color w:val="777777"/>
          <w:sz w:val="17"/>
        </w:rPr>
        <w:t xml:space="preserve">  (isian singkat; easy)</w:t>
      </w:r>
    </w:p>
    <w:p>
      <w:pPr>
        <w:ind w:left="454"/>
      </w:pPr>
      <w:r>
        <w:rPr>
          <w:b/>
          <w:i w:val="0"/>
          <w:color w:val="1B6E3C"/>
          <w:sz w:val="18"/>
        </w:rPr>
        <w:t xml:space="preserve">Kunci: </w:t>
      </w:r>
      <w:r>
        <w:rPr>
          <w:b w:val="0"/>
          <w:i w:val="0"/>
          <w:sz w:val="18"/>
        </w:rPr>
        <w:t>lebih bugar dan ceria</w:t>
      </w:r>
      <w:r>
        <w:rPr>
          <w:b/>
          <w:i w:val="0"/>
          <w:color w:val="555555"/>
          <w:sz w:val="18"/>
        </w:rPr>
        <w:t xml:space="preserve">   Pembahasan: </w:t>
      </w:r>
      <w:r>
        <w:rPr>
          <w:b w:val="0"/>
          <w:i w:val="0"/>
          <w:sz w:val="18"/>
        </w:rPr>
        <w:t>Jawaban: lebih bugar dan ceria.</w:t>
      </w:r>
    </w:p>
    <w:p>
      <w:pPr>
        <w:keepNext/>
        <w:spacing w:before="100"/>
      </w:pPr>
      <w:r>
        <w:rPr>
          <w:b/>
          <w:i w:val="0"/>
        </w:rPr>
        <w:t xml:space="preserve">17. </w:t>
      </w:r>
      <w:r>
        <w:rPr>
          <w:b/>
          <w:i w:val="0"/>
          <w:color w:val="1F3A5F"/>
          <w:sz w:val="17"/>
        </w:rPr>
        <w:t xml:space="preserve">[PJK-HA-0109] </w:t>
      </w:r>
      <w:r>
        <w:rPr>
          <w:b w:val="0"/>
          <w:i w:val="0"/>
        </w:rPr>
        <w:t>Isilah: Kegiatan yang membuat otot kaki menjadi kuat adalah ....</w:t>
      </w:r>
      <w:r>
        <w:rPr>
          <w:b w:val="0"/>
          <w:i/>
          <w:color w:val="777777"/>
          <w:sz w:val="17"/>
        </w:rPr>
        <w:t xml:space="preserve">  (isian singkat; medium)</w:t>
      </w:r>
    </w:p>
    <w:p>
      <w:pPr>
        <w:ind w:left="454"/>
      </w:pPr>
      <w:r>
        <w:rPr>
          <w:b/>
          <w:i w:val="0"/>
          <w:color w:val="1B6E3C"/>
          <w:sz w:val="18"/>
        </w:rPr>
        <w:t xml:space="preserve">Kunci: </w:t>
      </w:r>
      <w:r>
        <w:rPr>
          <w:b w:val="0"/>
          <w:i w:val="0"/>
          <w:sz w:val="18"/>
        </w:rPr>
        <w:t>bersepeda</w:t>
      </w:r>
      <w:r>
        <w:rPr>
          <w:b/>
          <w:i w:val="0"/>
          <w:color w:val="555555"/>
          <w:sz w:val="18"/>
        </w:rPr>
        <w:t xml:space="preserve">   Pembahasan: </w:t>
      </w:r>
      <w:r>
        <w:rPr>
          <w:b w:val="0"/>
          <w:i w:val="0"/>
          <w:sz w:val="18"/>
        </w:rPr>
        <w:t>otot kaki menjadi kuat berkaitan dengan bersepeda.</w:t>
      </w:r>
    </w:p>
    <w:p>
      <w:pPr>
        <w:keepNext/>
        <w:spacing w:before="100"/>
      </w:pPr>
      <w:r>
        <w:rPr>
          <w:b/>
          <w:i w:val="0"/>
        </w:rPr>
        <w:t xml:space="preserve">18. </w:t>
      </w:r>
      <w:r>
        <w:rPr>
          <w:b/>
          <w:i w:val="0"/>
          <w:color w:val="1F3A5F"/>
          <w:sz w:val="17"/>
        </w:rPr>
        <w:t xml:space="preserve">[PJK-HA-0110] </w:t>
      </w:r>
      <w:r>
        <w:rPr>
          <w:b w:val="0"/>
          <w:i w:val="0"/>
        </w:rPr>
        <w:t>Isilah: Manfaat berjalan kaki ke sekolah adalah ....</w:t>
      </w:r>
      <w:r>
        <w:rPr>
          <w:b w:val="0"/>
          <w:i/>
          <w:color w:val="777777"/>
          <w:sz w:val="17"/>
        </w:rPr>
        <w:t xml:space="preserve">  (isian singkat; medium)</w:t>
      </w:r>
    </w:p>
    <w:p>
      <w:pPr>
        <w:ind w:left="454"/>
      </w:pPr>
      <w:r>
        <w:rPr>
          <w:b/>
          <w:i w:val="0"/>
          <w:color w:val="1B6E3C"/>
          <w:sz w:val="18"/>
        </w:rPr>
        <w:t xml:space="preserve">Kunci: </w:t>
      </w:r>
      <w:r>
        <w:rPr>
          <w:b w:val="0"/>
          <w:i w:val="0"/>
          <w:sz w:val="18"/>
        </w:rPr>
        <w:t>badan menjadi bugar</w:t>
      </w:r>
      <w:r>
        <w:rPr>
          <w:b/>
          <w:i w:val="0"/>
          <w:color w:val="555555"/>
          <w:sz w:val="18"/>
        </w:rPr>
        <w:t xml:space="preserve">   Pembahasan: </w:t>
      </w:r>
      <w:r>
        <w:rPr>
          <w:b w:val="0"/>
          <w:i w:val="0"/>
          <w:sz w:val="18"/>
        </w:rPr>
        <w:t>berjalan kaki ke sekolah: badan menjadi bugar.</w:t>
      </w:r>
    </w:p>
    <w:p>
      <w:pPr>
        <w:keepNext/>
        <w:spacing w:before="100"/>
      </w:pPr>
      <w:r>
        <w:rPr>
          <w:b/>
          <w:i w:val="0"/>
        </w:rPr>
        <w:t xml:space="preserve">19. </w:t>
      </w:r>
      <w:r>
        <w:rPr>
          <w:b/>
          <w:i w:val="0"/>
          <w:color w:val="1F3A5F"/>
          <w:sz w:val="17"/>
        </w:rPr>
        <w:t xml:space="preserve">[PJK-HA-0113] </w:t>
      </w:r>
      <w:r>
        <w:rPr>
          <w:b w:val="0"/>
          <w:i w:val="0"/>
        </w:rPr>
        <w:t>Isilah titik-titik berikut: Berolahraga membuat jantung dan otot menjadi ....</w:t>
      </w:r>
      <w:r>
        <w:rPr>
          <w:b w:val="0"/>
          <w:i/>
          <w:color w:val="777777"/>
          <w:sz w:val="17"/>
        </w:rPr>
        <w:t xml:space="preserve">  (isian singkat; easy)</w:t>
      </w:r>
    </w:p>
    <w:p>
      <w:pPr>
        <w:ind w:left="454"/>
      </w:pPr>
      <w:r>
        <w:rPr>
          <w:b/>
          <w:i w:val="0"/>
          <w:color w:val="1B6E3C"/>
          <w:sz w:val="18"/>
        </w:rPr>
        <w:t xml:space="preserve">Kunci: </w:t>
      </w:r>
      <w:r>
        <w:rPr>
          <w:b w:val="0"/>
          <w:i w:val="0"/>
          <w:sz w:val="18"/>
        </w:rPr>
        <w:t>kuat</w:t>
      </w:r>
      <w:r>
        <w:rPr>
          <w:b/>
          <w:i w:val="0"/>
          <w:color w:val="555555"/>
          <w:sz w:val="18"/>
        </w:rPr>
        <w:t xml:space="preserve">   Pembahasan: </w:t>
      </w:r>
      <w:r>
        <w:rPr>
          <w:b w:val="0"/>
          <w:i w:val="0"/>
          <w:sz w:val="18"/>
        </w:rPr>
        <w:t>Jawaban: kuat.</w:t>
      </w:r>
    </w:p>
    <w:p>
      <w:pPr>
        <w:keepNext/>
        <w:spacing w:before="100"/>
      </w:pPr>
      <w:r>
        <w:rPr>
          <w:b/>
          <w:i w:val="0"/>
        </w:rPr>
        <w:t xml:space="preserve">20. </w:t>
      </w:r>
      <w:r>
        <w:rPr>
          <w:b/>
          <w:i w:val="0"/>
          <w:color w:val="1F3A5F"/>
          <w:sz w:val="17"/>
        </w:rPr>
        <w:t xml:space="preserve">[PJK-HA-0115] </w:t>
      </w:r>
      <w:r>
        <w:rPr>
          <w:b w:val="0"/>
          <w:i w:val="0"/>
        </w:rPr>
        <w:t>Isilah: Manfaat bermain bersama teman adalah ....</w:t>
      </w:r>
      <w:r>
        <w:rPr>
          <w:b w:val="0"/>
          <w:i/>
          <w:color w:val="777777"/>
          <w:sz w:val="17"/>
        </w:rPr>
        <w:t xml:space="preserve">  (isian singkat; medium)</w:t>
      </w:r>
    </w:p>
    <w:p>
      <w:pPr>
        <w:ind w:left="454"/>
      </w:pPr>
      <w:r>
        <w:rPr>
          <w:b/>
          <w:i w:val="0"/>
          <w:color w:val="1B6E3C"/>
          <w:sz w:val="18"/>
        </w:rPr>
        <w:t xml:space="preserve">Kunci: </w:t>
      </w:r>
      <w:r>
        <w:rPr>
          <w:b w:val="0"/>
          <w:i w:val="0"/>
          <w:sz w:val="18"/>
        </w:rPr>
        <w:t>kita belajar bekerja sama</w:t>
      </w:r>
      <w:r>
        <w:rPr>
          <w:b/>
          <w:i w:val="0"/>
          <w:color w:val="555555"/>
          <w:sz w:val="18"/>
        </w:rPr>
        <w:t xml:space="preserve">   Pembahasan: </w:t>
      </w:r>
      <w:r>
        <w:rPr>
          <w:b w:val="0"/>
          <w:i w:val="0"/>
          <w:sz w:val="18"/>
        </w:rPr>
        <w:t>bermain bersama teman: kita belajar bekerja sama.</w:t>
      </w:r>
    </w:p>
    <w:p>
      <w:pPr>
        <w:keepNext/>
        <w:spacing w:before="100"/>
      </w:pPr>
      <w:r>
        <w:rPr>
          <w:b/>
          <w:i w:val="0"/>
        </w:rPr>
        <w:t xml:space="preserve">21. </w:t>
      </w:r>
      <w:r>
        <w:rPr>
          <w:b/>
          <w:i w:val="0"/>
          <w:color w:val="1F3A5F"/>
          <w:sz w:val="17"/>
        </w:rPr>
        <w:t xml:space="preserve">[PJK-HA-0116] </w:t>
      </w:r>
      <w:r>
        <w:rPr>
          <w:b w:val="0"/>
          <w:i w:val="0"/>
        </w:rPr>
        <w:t>Isilah: Manfaat melompat tali adalah ....</w:t>
      </w:r>
      <w:r>
        <w:rPr>
          <w:b w:val="0"/>
          <w:i/>
          <w:color w:val="777777"/>
          <w:sz w:val="17"/>
        </w:rPr>
        <w:t xml:space="preserve">  (isian singkat; medium)</w:t>
      </w:r>
    </w:p>
    <w:p>
      <w:pPr>
        <w:ind w:left="454"/>
      </w:pPr>
      <w:r>
        <w:rPr>
          <w:b/>
          <w:i w:val="0"/>
          <w:color w:val="1B6E3C"/>
          <w:sz w:val="18"/>
        </w:rPr>
        <w:t xml:space="preserve">Kunci: </w:t>
      </w:r>
      <w:r>
        <w:rPr>
          <w:b w:val="0"/>
          <w:i w:val="0"/>
          <w:sz w:val="18"/>
        </w:rPr>
        <w:t>kaki dan jantung menjadi kuat</w:t>
      </w:r>
      <w:r>
        <w:rPr>
          <w:b/>
          <w:i w:val="0"/>
          <w:color w:val="555555"/>
          <w:sz w:val="18"/>
        </w:rPr>
        <w:t xml:space="preserve">   Pembahasan: </w:t>
      </w:r>
      <w:r>
        <w:rPr>
          <w:b w:val="0"/>
          <w:i w:val="0"/>
          <w:sz w:val="18"/>
        </w:rPr>
        <w:t>melompat tali: kaki dan jantung menjadi kuat.</w:t>
      </w:r>
    </w:p>
    <w:p>
      <w:pPr>
        <w:keepNext/>
        <w:spacing w:before="100"/>
      </w:pPr>
      <w:r>
        <w:rPr>
          <w:b/>
          <w:i w:val="0"/>
        </w:rPr>
        <w:t xml:space="preserve">22. </w:t>
      </w:r>
      <w:r>
        <w:rPr>
          <w:b/>
          <w:i w:val="0"/>
          <w:color w:val="1F3A5F"/>
          <w:sz w:val="17"/>
        </w:rPr>
        <w:t xml:space="preserve">[PJK-HA-0117] </w:t>
      </w:r>
      <w:r>
        <w:rPr>
          <w:b w:val="0"/>
          <w:i w:val="0"/>
        </w:rPr>
        <w:t>Isilah titik-titik berikut: Selain membuat sehat, olahraga juga membuat hati ....</w:t>
      </w:r>
      <w:r>
        <w:rPr>
          <w:b w:val="0"/>
          <w:i/>
          <w:color w:val="777777"/>
          <w:sz w:val="17"/>
        </w:rPr>
        <w:t xml:space="preserve">  (isian singkat; easy)</w:t>
      </w:r>
    </w:p>
    <w:p>
      <w:pPr>
        <w:ind w:left="454"/>
      </w:pPr>
      <w:r>
        <w:rPr>
          <w:b/>
          <w:i w:val="0"/>
          <w:color w:val="1B6E3C"/>
          <w:sz w:val="18"/>
        </w:rPr>
        <w:t xml:space="preserve">Kunci: </w:t>
      </w:r>
      <w:r>
        <w:rPr>
          <w:b w:val="0"/>
          <w:i w:val="0"/>
          <w:sz w:val="18"/>
        </w:rPr>
        <w:t>gembira</w:t>
      </w:r>
      <w:r>
        <w:rPr>
          <w:b/>
          <w:i w:val="0"/>
          <w:color w:val="555555"/>
          <w:sz w:val="18"/>
        </w:rPr>
        <w:t xml:space="preserve">   Pembahasan: </w:t>
      </w:r>
      <w:r>
        <w:rPr>
          <w:b w:val="0"/>
          <w:i w:val="0"/>
          <w:sz w:val="18"/>
        </w:rPr>
        <w:t>Jawaban: gembira.</w:t>
      </w:r>
    </w:p>
    <w:p>
      <w:pPr>
        <w:keepNext/>
        <w:spacing w:before="100"/>
      </w:pPr>
      <w:r>
        <w:rPr>
          <w:b/>
          <w:i w:val="0"/>
        </w:rPr>
        <w:t xml:space="preserve">23. </w:t>
      </w:r>
      <w:r>
        <w:rPr>
          <w:b/>
          <w:i w:val="0"/>
          <w:color w:val="1F3A5F"/>
          <w:sz w:val="17"/>
        </w:rPr>
        <w:t xml:space="preserve">[PJK-HA-0119] </w:t>
      </w:r>
      <w:r>
        <w:rPr>
          <w:b w:val="0"/>
          <w:i w:val="0"/>
        </w:rPr>
        <w:t>Isilah titik-titik berikut: Terlalu lama bermain gawai tanpa bergerak dapat membuat badan ....</w:t>
      </w:r>
      <w:r>
        <w:rPr>
          <w:b w:val="0"/>
          <w:i/>
          <w:color w:val="777777"/>
          <w:sz w:val="17"/>
        </w:rPr>
        <w:t xml:space="preserve">  (isian singkat; easy)</w:t>
      </w:r>
    </w:p>
    <w:p>
      <w:pPr>
        <w:ind w:left="454"/>
      </w:pPr>
      <w:r>
        <w:rPr>
          <w:b/>
          <w:i w:val="0"/>
          <w:color w:val="1B6E3C"/>
          <w:sz w:val="18"/>
        </w:rPr>
        <w:t xml:space="preserve">Kunci: </w:t>
      </w:r>
      <w:r>
        <w:rPr>
          <w:b w:val="0"/>
          <w:i w:val="0"/>
          <w:sz w:val="18"/>
        </w:rPr>
        <w:t>kurang sehat</w:t>
      </w:r>
      <w:r>
        <w:rPr>
          <w:b/>
          <w:i w:val="0"/>
          <w:color w:val="555555"/>
          <w:sz w:val="18"/>
        </w:rPr>
        <w:t xml:space="preserve">   Pembahasan: </w:t>
      </w:r>
      <w:r>
        <w:rPr>
          <w:b w:val="0"/>
          <w:i w:val="0"/>
          <w:sz w:val="18"/>
        </w:rPr>
        <w:t>Jawaban: kurang sehat.</w:t>
      </w:r>
    </w:p>
    <w:p>
      <w:pPr>
        <w:keepNext/>
        <w:spacing w:before="100"/>
      </w:pPr>
      <w:r>
        <w:rPr>
          <w:b/>
          <w:i w:val="0"/>
        </w:rPr>
        <w:t xml:space="preserve">24. </w:t>
      </w:r>
      <w:r>
        <w:rPr>
          <w:b/>
          <w:i w:val="0"/>
          <w:color w:val="1F3A5F"/>
          <w:sz w:val="17"/>
        </w:rPr>
        <w:t xml:space="preserve">[PJK-HA-0120] </w:t>
      </w:r>
      <w:r>
        <w:rPr>
          <w:b w:val="0"/>
          <w:i w:val="0"/>
        </w:rPr>
        <w:t>Isilah titik-titik berikut: Aktivitas fisik membuat tidur menjadi ....</w:t>
      </w:r>
      <w:r>
        <w:rPr>
          <w:b w:val="0"/>
          <w:i/>
          <w:color w:val="777777"/>
          <w:sz w:val="17"/>
        </w:rPr>
        <w:t xml:space="preserve">  (isian singkat; easy)</w:t>
      </w:r>
    </w:p>
    <w:p>
      <w:pPr>
        <w:ind w:left="454"/>
      </w:pPr>
      <w:r>
        <w:rPr>
          <w:b/>
          <w:i w:val="0"/>
          <w:color w:val="1B6E3C"/>
          <w:sz w:val="18"/>
        </w:rPr>
        <w:t xml:space="preserve">Kunci: </w:t>
      </w:r>
      <w:r>
        <w:rPr>
          <w:b w:val="0"/>
          <w:i w:val="0"/>
          <w:sz w:val="18"/>
        </w:rPr>
        <w:t>nyenyak</w:t>
      </w:r>
      <w:r>
        <w:rPr>
          <w:b/>
          <w:i w:val="0"/>
          <w:color w:val="555555"/>
          <w:sz w:val="18"/>
        </w:rPr>
        <w:t xml:space="preserve">   Pembahasan: </w:t>
      </w:r>
      <w:r>
        <w:rPr>
          <w:b w:val="0"/>
          <w:i w:val="0"/>
          <w:sz w:val="18"/>
        </w:rPr>
        <w:t>Jawaban: nyenyak.</w:t>
      </w:r>
    </w:p>
    <w:p>
      <w:pPr>
        <w:keepNext/>
        <w:spacing w:before="100"/>
      </w:pPr>
      <w:r>
        <w:rPr>
          <w:b/>
          <w:i w:val="0"/>
        </w:rPr>
        <w:t xml:space="preserve">25. </w:t>
      </w:r>
      <w:r>
        <w:rPr>
          <w:b/>
          <w:i w:val="0"/>
          <w:color w:val="1F3A5F"/>
          <w:sz w:val="17"/>
        </w:rPr>
        <w:t xml:space="preserve">[PJK-HA-0121] </w:t>
      </w:r>
      <w:r>
        <w:rPr>
          <w:b w:val="0"/>
          <w:i w:val="0"/>
        </w:rPr>
        <w:t>Isilah: Kegiatan yang membuat badan menjadi bugar adalah ....</w:t>
      </w:r>
      <w:r>
        <w:rPr>
          <w:b w:val="0"/>
          <w:i/>
          <w:color w:val="777777"/>
          <w:sz w:val="17"/>
        </w:rPr>
        <w:t xml:space="preserve">  (isian singkat; medium)</w:t>
      </w:r>
    </w:p>
    <w:p>
      <w:pPr>
        <w:ind w:left="454"/>
      </w:pPr>
      <w:r>
        <w:rPr>
          <w:b/>
          <w:i w:val="0"/>
          <w:color w:val="1B6E3C"/>
          <w:sz w:val="18"/>
        </w:rPr>
        <w:t xml:space="preserve">Kunci: </w:t>
      </w:r>
      <w:r>
        <w:rPr>
          <w:b w:val="0"/>
          <w:i w:val="0"/>
          <w:sz w:val="18"/>
        </w:rPr>
        <w:t>berjalan kaki ke sekolah</w:t>
      </w:r>
      <w:r>
        <w:rPr>
          <w:b/>
          <w:i w:val="0"/>
          <w:color w:val="555555"/>
          <w:sz w:val="18"/>
        </w:rPr>
        <w:t xml:space="preserve">   Pembahasan: </w:t>
      </w:r>
      <w:r>
        <w:rPr>
          <w:b w:val="0"/>
          <w:i w:val="0"/>
          <w:sz w:val="18"/>
        </w:rPr>
        <w:t>badan menjadi bugar berkaitan dengan berjalan kaki ke sekolah.</w:t>
      </w:r>
    </w:p>
    <w:p>
      <w:pPr>
        <w:keepNext/>
        <w:spacing w:before="100"/>
      </w:pPr>
      <w:r>
        <w:rPr>
          <w:b/>
          <w:i w:val="0"/>
        </w:rPr>
        <w:t xml:space="preserve">26. </w:t>
      </w:r>
      <w:r>
        <w:rPr>
          <w:b/>
          <w:i w:val="0"/>
          <w:color w:val="1F3A5F"/>
          <w:sz w:val="17"/>
        </w:rPr>
        <w:t xml:space="preserve">[PJK-HA-0122] </w:t>
      </w:r>
      <w:r>
        <w:rPr>
          <w:b w:val="0"/>
          <w:i w:val="0"/>
        </w:rPr>
        <w:t>Isilah: Manfaat berenang adalah ....</w:t>
      </w:r>
      <w:r>
        <w:rPr>
          <w:b w:val="0"/>
          <w:i/>
          <w:color w:val="777777"/>
          <w:sz w:val="17"/>
        </w:rPr>
        <w:t xml:space="preserve">  (isian singkat; medium)</w:t>
      </w:r>
    </w:p>
    <w:p>
      <w:pPr>
        <w:ind w:left="454"/>
      </w:pPr>
      <w:r>
        <w:rPr>
          <w:b/>
          <w:i w:val="0"/>
          <w:color w:val="1B6E3C"/>
          <w:sz w:val="18"/>
        </w:rPr>
        <w:t xml:space="preserve">Kunci: </w:t>
      </w:r>
      <w:r>
        <w:rPr>
          <w:b w:val="0"/>
          <w:i w:val="0"/>
          <w:sz w:val="18"/>
        </w:rPr>
        <w:t>seluruh tubuh bergerak sehat</w:t>
      </w:r>
      <w:r>
        <w:rPr>
          <w:b/>
          <w:i w:val="0"/>
          <w:color w:val="555555"/>
          <w:sz w:val="18"/>
        </w:rPr>
        <w:t xml:space="preserve">   Pembahasan: </w:t>
      </w:r>
      <w:r>
        <w:rPr>
          <w:b w:val="0"/>
          <w:i w:val="0"/>
          <w:sz w:val="18"/>
        </w:rPr>
        <w:t>berenang: seluruh tubuh bergerak sehat.</w:t>
      </w:r>
    </w:p>
    <w:p>
      <w:pPr>
        <w:keepNext/>
        <w:spacing w:before="100"/>
      </w:pPr>
      <w:r>
        <w:rPr>
          <w:b/>
          <w:i w:val="0"/>
        </w:rPr>
        <w:t xml:space="preserve">27. </w:t>
      </w:r>
      <w:r>
        <w:rPr>
          <w:b/>
          <w:i w:val="0"/>
          <w:color w:val="1F3A5F"/>
          <w:sz w:val="17"/>
        </w:rPr>
        <w:t xml:space="preserve">[PJK-HA-0123] </w:t>
      </w:r>
      <w:r>
        <w:rPr>
          <w:b w:val="0"/>
          <w:i w:val="0"/>
        </w:rPr>
        <w:t>Lengkapi: Setelah bermain bola, badan segar dan hati senang adalah ....</w:t>
      </w:r>
      <w:r>
        <w:rPr>
          <w:b w:val="0"/>
          <w:i/>
          <w:color w:val="777777"/>
          <w:sz w:val="17"/>
        </w:rPr>
        <w:t xml:space="preserve">  (melengkapi; easy)</w:t>
      </w:r>
    </w:p>
    <w:p>
      <w:pPr>
        <w:ind w:left="454"/>
      </w:pPr>
      <w:r>
        <w:rPr>
          <w:b/>
          <w:i w:val="0"/>
          <w:color w:val="1B6E3C"/>
          <w:sz w:val="18"/>
        </w:rPr>
        <w:t xml:space="preserve">Kunci: </w:t>
      </w:r>
      <w:r>
        <w:rPr>
          <w:b w:val="0"/>
          <w:i w:val="0"/>
          <w:sz w:val="18"/>
        </w:rPr>
        <w:t>manfaat aktivitas fisik</w:t>
      </w:r>
      <w:r>
        <w:rPr>
          <w:b/>
          <w:i w:val="0"/>
          <w:color w:val="555555"/>
          <w:sz w:val="18"/>
        </w:rPr>
        <w:t xml:space="preserve">   Pembahasan: </w:t>
      </w:r>
      <w:r>
        <w:rPr>
          <w:b w:val="0"/>
          <w:i w:val="0"/>
          <w:sz w:val="18"/>
        </w:rPr>
        <w:t>Manfaat olahraga.</w:t>
      </w:r>
    </w:p>
    <w:p>
      <w:pPr>
        <w:keepNext/>
        <w:spacing w:before="100"/>
      </w:pPr>
      <w:r>
        <w:rPr>
          <w:b/>
          <w:i w:val="0"/>
        </w:rPr>
        <w:t xml:space="preserve">28. </w:t>
      </w:r>
      <w:r>
        <w:rPr>
          <w:b/>
          <w:i w:val="0"/>
          <w:color w:val="1F3A5F"/>
          <w:sz w:val="17"/>
        </w:rPr>
        <w:t xml:space="preserve">[PJK-HA-0124] </w:t>
      </w:r>
      <w:r>
        <w:rPr>
          <w:b w:val="0"/>
          <w:i w:val="0"/>
        </w:rPr>
        <w:t>Lengkapi: Diajak ibu bersepeda sebentar, Salma ....</w:t>
      </w:r>
      <w:r>
        <w:rPr>
          <w:b w:val="0"/>
          <w:i/>
          <w:color w:val="777777"/>
          <w:sz w:val="17"/>
        </w:rPr>
        <w:t xml:space="preserve">  (melengkapi; medium)</w:t>
      </w:r>
    </w:p>
    <w:p>
      <w:pPr>
        <w:ind w:left="454"/>
      </w:pPr>
      <w:r>
        <w:rPr>
          <w:b/>
          <w:i w:val="0"/>
          <w:color w:val="1B6E3C"/>
          <w:sz w:val="18"/>
        </w:rPr>
        <w:t xml:space="preserve">Kunci: </w:t>
      </w:r>
      <w:r>
        <w:rPr>
          <w:b w:val="0"/>
          <w:i w:val="0"/>
          <w:sz w:val="18"/>
        </w:rPr>
        <w:t>ikut karena bergerak baik untuk kesehatan</w:t>
      </w:r>
      <w:r>
        <w:rPr>
          <w:b/>
          <w:i w:val="0"/>
          <w:color w:val="555555"/>
          <w:sz w:val="18"/>
        </w:rPr>
        <w:t xml:space="preserve">   Pembahasan: </w:t>
      </w:r>
      <w:r>
        <w:rPr>
          <w:b w:val="0"/>
          <w:i w:val="0"/>
          <w:sz w:val="18"/>
        </w:rPr>
        <w:t>Mengurangi layar, aktif bergerak.</w:t>
      </w:r>
    </w:p>
    <w:p>
      <w:pPr>
        <w:keepNext/>
        <w:spacing w:before="100"/>
      </w:pPr>
      <w:r>
        <w:rPr>
          <w:b/>
          <w:i w:val="0"/>
        </w:rPr>
        <w:t xml:space="preserve">29. </w:t>
      </w:r>
      <w:r>
        <w:rPr>
          <w:b/>
          <w:i w:val="0"/>
          <w:color w:val="1F3A5F"/>
          <w:sz w:val="17"/>
        </w:rPr>
        <w:t xml:space="preserve">[PJK-HA-0125] </w:t>
      </w:r>
      <w:r>
        <w:rPr>
          <w:b w:val="0"/>
          <w:i w:val="0"/>
        </w:rPr>
        <w:t>Jodohkan pasangan yang tepat (mf)!</w:t>
      </w:r>
      <w:r>
        <w:rPr>
          <w:b w:val="0"/>
          <w:i/>
          <w:color w:val="777777"/>
          <w:sz w:val="17"/>
        </w:rPr>
        <w:t xml:space="preserve">  (menjodohkan; medium)</w:t>
      </w:r>
    </w:p>
    <w:p>
      <w:pPr>
        <w:spacing w:after="0"/>
        <w:ind w:left="454"/>
      </w:pPr>
      <w:r>
        <w:rPr>
          <w:b w:val="0"/>
          <w:i w:val="0"/>
        </w:rPr>
        <w:t>Kolom kiri: berenang | senam pagi | melompat tali | bermain bersama teman   Kolom kanan: tubuh menjadi segar | kaki dan jantung menjadi kuat | seluruh tubuh bergerak sehat | kita belajar bekerja sama</w:t>
      </w:r>
    </w:p>
    <w:p>
      <w:pPr>
        <w:ind w:left="454"/>
      </w:pPr>
      <w:r>
        <w:rPr>
          <w:b/>
          <w:i w:val="0"/>
          <w:color w:val="1B6E3C"/>
          <w:sz w:val="18"/>
        </w:rPr>
        <w:t xml:space="preserve">Kunci: </w:t>
      </w:r>
      <w:r>
        <w:rPr>
          <w:b w:val="0"/>
          <w:i w:val="0"/>
          <w:sz w:val="18"/>
        </w:rPr>
        <w:t>berenang — seluruh tubuh bergerak sehat; senam pagi — tubuh menjadi segar; melompat tali — kaki dan jantung menjadi kuat; bermain bersama teman — kita belajar bekerja sama</w:t>
      </w:r>
      <w:r>
        <w:rPr>
          <w:b/>
          <w:i w:val="0"/>
          <w:color w:val="555555"/>
          <w:sz w:val="18"/>
        </w:rPr>
        <w:t xml:space="preserve">   Pembahasan: </w:t>
      </w:r>
      <w:r>
        <w:rPr>
          <w:b w:val="0"/>
          <w:i w:val="0"/>
          <w:sz w:val="18"/>
        </w:rPr>
        <w:t>Setiap pasangan dicocokkan.</w:t>
      </w:r>
    </w:p>
    <w:p>
      <w:pPr>
        <w:keepNext/>
        <w:spacing w:before="100"/>
      </w:pPr>
      <w:r>
        <w:rPr>
          <w:b/>
          <w:i w:val="0"/>
        </w:rPr>
        <w:t xml:space="preserve">30. </w:t>
      </w:r>
      <w:r>
        <w:rPr>
          <w:b/>
          <w:i w:val="0"/>
          <w:color w:val="1F3A5F"/>
          <w:sz w:val="17"/>
        </w:rPr>
        <w:t xml:space="preserve">[PJK-HA-0126] </w:t>
      </w:r>
      <w:r>
        <w:rPr>
          <w:b w:val="0"/>
          <w:i w:val="0"/>
        </w:rPr>
        <w:t>Jodohkan pasangan yang tepat (mf)!</w:t>
      </w:r>
      <w:r>
        <w:rPr>
          <w:b w:val="0"/>
          <w:i/>
          <w:color w:val="777777"/>
          <w:sz w:val="17"/>
        </w:rPr>
        <w:t xml:space="preserve">  (menjodohkan; medium)</w:t>
      </w:r>
    </w:p>
    <w:p>
      <w:pPr>
        <w:spacing w:after="0"/>
        <w:ind w:left="454"/>
      </w:pPr>
      <w:r>
        <w:rPr>
          <w:b w:val="0"/>
          <w:i w:val="0"/>
        </w:rPr>
        <w:t>Kolom kiri: berolahraga | berjalan kaki ke sekolah | bermain di luar rumah | bersepeda   Kolom kanan: badan menjadi bugar | badan menjadi kuat | hati menjadi gembira | otot kaki menjadi kuat</w:t>
      </w:r>
    </w:p>
    <w:p>
      <w:pPr>
        <w:ind w:left="454"/>
      </w:pPr>
      <w:r>
        <w:rPr>
          <w:b/>
          <w:i w:val="0"/>
          <w:color w:val="1B6E3C"/>
          <w:sz w:val="18"/>
        </w:rPr>
        <w:t xml:space="preserve">Kunci: </w:t>
      </w:r>
      <w:r>
        <w:rPr>
          <w:b w:val="0"/>
          <w:i w:val="0"/>
          <w:sz w:val="18"/>
        </w:rPr>
        <w:t>berolahraga — badan menjadi kuat; berjalan kaki ke sekolah — badan menjadi bugar; bermain di luar rumah — hati menjadi gembira; bersepeda — otot kaki menjadi kuat</w:t>
      </w:r>
      <w:r>
        <w:rPr>
          <w:b/>
          <w:i w:val="0"/>
          <w:color w:val="555555"/>
          <w:sz w:val="18"/>
        </w:rPr>
        <w:t xml:space="preserve">   Pembahasan: </w:t>
      </w:r>
      <w:r>
        <w:rPr>
          <w:b w:val="0"/>
          <w:i w:val="0"/>
          <w:sz w:val="18"/>
        </w:rPr>
        <w:t>Setiap pasangan dicocokkan.</w:t>
      </w:r>
    </w:p>
    <w:p>
      <w:pPr>
        <w:keepNext/>
        <w:spacing w:before="100"/>
      </w:pPr>
      <w:r>
        <w:rPr>
          <w:b/>
          <w:i w:val="0"/>
        </w:rPr>
        <w:t xml:space="preserve">31. </w:t>
      </w:r>
      <w:r>
        <w:rPr>
          <w:b/>
          <w:i w:val="0"/>
          <w:color w:val="1F3A5F"/>
          <w:sz w:val="17"/>
        </w:rPr>
        <w:t xml:space="preserve">[PJK-HA-0127] </w:t>
      </w:r>
      <w:r>
        <w:rPr>
          <w:b w:val="0"/>
          <w:i w:val="0"/>
        </w:rPr>
        <w:t>Kelompokkan kebiasaan berikut: berolahraga, bermain gawai seharian, tidur cukup, begadang, bermain di luar, duduk terus.</w:t>
      </w:r>
      <w:r>
        <w:rPr>
          <w:b w:val="0"/>
          <w:i/>
          <w:color w:val="777777"/>
          <w:sz w:val="17"/>
        </w:rPr>
        <w:t xml:space="preserve">  (mengelompokkan; medium)</w:t>
      </w:r>
    </w:p>
    <w:p>
      <w:pPr>
        <w:spacing w:after="0"/>
        <w:ind w:left="454"/>
      </w:pPr>
      <w:r>
        <w:rPr>
          <w:b w:val="0"/>
          <w:i w:val="0"/>
        </w:rPr>
        <w:t>Kelompok: menyehatkan | kurang sehat</w:t>
      </w:r>
    </w:p>
    <w:p>
      <w:pPr>
        <w:ind w:left="454"/>
      </w:pPr>
      <w:r>
        <w:rPr>
          <w:b/>
          <w:i w:val="0"/>
          <w:color w:val="1B6E3C"/>
          <w:sz w:val="18"/>
        </w:rPr>
        <w:t xml:space="preserve">Kunci: </w:t>
      </w:r>
      <w:r>
        <w:rPr>
          <w:b w:val="0"/>
          <w:i w:val="0"/>
          <w:sz w:val="18"/>
        </w:rPr>
        <w:t>menyehatkan: berolahraga, tidur cukup, bermain di luar; kurang sehat: bermain gawai seharian, begadang, duduk terus</w:t>
      </w:r>
      <w:r>
        <w:rPr>
          <w:b/>
          <w:i w:val="0"/>
          <w:color w:val="555555"/>
          <w:sz w:val="18"/>
        </w:rPr>
        <w:t xml:space="preserve">   Pembahasan: </w:t>
      </w:r>
      <w:r>
        <w:rPr>
          <w:b w:val="0"/>
          <w:i w:val="0"/>
          <w:sz w:val="18"/>
        </w:rPr>
        <w:t>Kebiasaan sehat.</w:t>
      </w:r>
    </w:p>
    <w:p>
      <w:pPr>
        <w:keepNext/>
        <w:spacing w:before="100"/>
      </w:pPr>
      <w:r>
        <w:rPr>
          <w:b/>
          <w:i w:val="0"/>
        </w:rPr>
        <w:t xml:space="preserve">32. </w:t>
      </w:r>
      <w:r>
        <w:rPr>
          <w:b/>
          <w:i w:val="0"/>
          <w:color w:val="1F3A5F"/>
          <w:sz w:val="17"/>
        </w:rPr>
        <w:t xml:space="preserve">[PJK-HA-0128] </w:t>
      </w:r>
      <w:r>
        <w:rPr>
          <w:b w:val="0"/>
          <w:i w:val="0"/>
        </w:rPr>
        <w:t>Susun jadwal olahraga sederhana untuk satu minggu bersama temanmu di kelas, lalu peragakan satu kegiatan pada jadwal itu! Guru mengamati: (1) jadwal memuat sedikitnya tiga hari berbeda, (2) peragaan sesuai kegiatan yang ditulis, (3) ruang gerak aman.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menyusun jadwal sedikitnya tiga hari, memperagakan satu kegiatan sesuai jadwal, dan menjaga keamanan.</w:t>
      </w:r>
    </w:p>
    <w:p>
      <w:pPr>
        <w:keepNext/>
        <w:spacing w:before="100"/>
      </w:pPr>
      <w:r>
        <w:rPr>
          <w:b/>
          <w:i w:val="0"/>
        </w:rPr>
        <w:t xml:space="preserve">33. </w:t>
      </w:r>
      <w:r>
        <w:rPr>
          <w:b/>
          <w:i w:val="0"/>
          <w:color w:val="1F3A5F"/>
          <w:sz w:val="17"/>
        </w:rPr>
        <w:t xml:space="preserve">[PJK-HA-0129] </w:t>
      </w:r>
      <w:r>
        <w:rPr>
          <w:b w:val="0"/>
          <w:i w:val="0"/>
        </w:rPr>
        <w:t>Lakukan jalan cepat atau berlari di tempat selama satu menit, lalu ceritakan satu manfaat yang kamu rasakan! Guru mengamati: (1) bergerak terus selama satu menit, (2) menyebut manfaat yang sesuai (misalnya badan segar atau hati senang), (3) menjaga jarak dengan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bergerak selama satu menit, menyebut manfaat yang sesuai, dan menjaga jarak dengan teman.</w:t>
      </w:r>
    </w:p>
    <w:p>
      <w:pPr>
        <w:keepNext/>
        <w:spacing w:before="100"/>
      </w:pPr>
      <w:r>
        <w:rPr>
          <w:b/>
          <w:i w:val="0"/>
        </w:rPr>
        <w:t xml:space="preserve">34. </w:t>
      </w:r>
      <w:r>
        <w:rPr>
          <w:b/>
          <w:i w:val="0"/>
          <w:color w:val="1F3A5F"/>
          <w:sz w:val="17"/>
        </w:rPr>
        <w:t xml:space="preserve">[PJK-HA-0130] </w:t>
      </w:r>
      <w:r>
        <w:rPr>
          <w:b w:val="0"/>
          <w:i w:val="0"/>
        </w:rPr>
        <w:t>Lakukan lompat-lompat kecil di tempat selama satu menit, lalu ceritakan perasaanmu setelah berolahraga! Guru mengamati: (1) melompat dengan lutut sedikit ditekuk, (2) menyebut perasaan atau manfaat yang sesuai, (3) menjaga jarak dengan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melompat kecil dengan lutut sedikit ditekuk, menyebut perasaan atau manfaat yang sesuai, dan menjaga jarak dengan teman.</w:t>
      </w:r>
    </w:p>
    <w:p>
      <w:pPr>
        <w:keepNext/>
        <w:spacing w:before="100"/>
      </w:pPr>
      <w:r>
        <w:rPr>
          <w:b/>
          <w:i w:val="0"/>
        </w:rPr>
        <w:t xml:space="preserve">35. </w:t>
      </w:r>
      <w:r>
        <w:rPr>
          <w:b/>
          <w:i w:val="0"/>
          <w:color w:val="1F3A5F"/>
          <w:sz w:val="17"/>
        </w:rPr>
        <w:t xml:space="preserve">[PJK-HA-0131] </w:t>
      </w:r>
      <w:r>
        <w:rPr>
          <w:b w:val="0"/>
          <w:i w:val="0"/>
        </w:rPr>
        <w:t>Lakukan senam pagi bersama teman, lalu ceritakan satu manfaat senam yang kamu rasakan! Guru mengamati: (1) mengikuti gerakan senam sampai selesai, (2) menyebut manfaat yang sesuai (misalnya badan segar), (3) gerakan seirama dengan teman.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mengikuti senam sampai selesai, menyebut manfaat yang sesuai, dan bergerak seirama dengan teman.</w:t>
      </w:r>
    </w:p>
    <w:p>
      <w:pPr>
        <w:keepNext/>
        <w:spacing w:before="100"/>
      </w:pPr>
      <w:r>
        <w:rPr>
          <w:b/>
          <w:i w:val="0"/>
        </w:rPr>
        <w:t xml:space="preserve">36. </w:t>
      </w:r>
      <w:r>
        <w:rPr>
          <w:b/>
          <w:i w:val="0"/>
          <w:color w:val="1F3A5F"/>
          <w:sz w:val="17"/>
        </w:rPr>
        <w:t xml:space="preserve">[PJK-HA-0133] </w:t>
      </w:r>
      <w:r>
        <w:rPr>
          <w:b w:val="0"/>
          <w:i w:val="0"/>
        </w:rPr>
        <w:t>Ajak temanmu bermain di luar kelas bersama guru, lalu ceritakan perasaanmu! Guru mengamati: (1) mengajak teman dengan kalimat sopan, (2) bermain aktif di area yang ditentukan guru, (3) menyebut perasaan setelah bermain (misalnya senang atau segar).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mengajak teman dengan sopan, bermain aktif di area yang ditentukan guru, dan menyebut perasaannya.</w:t>
      </w:r>
    </w:p>
    <w:p>
      <w:pPr>
        <w:keepNext/>
        <w:spacing w:before="100"/>
      </w:pPr>
      <w:r>
        <w:rPr>
          <w:b/>
          <w:i w:val="0"/>
        </w:rPr>
        <w:t xml:space="preserve">37. </w:t>
      </w:r>
      <w:r>
        <w:rPr>
          <w:b/>
          <w:i w:val="0"/>
          <w:color w:val="1F3A5F"/>
          <w:sz w:val="17"/>
        </w:rPr>
        <w:t xml:space="preserve">[PJK-HA-0915] </w:t>
      </w:r>
      <w:r>
        <w:rPr>
          <w:b w:val="0"/>
          <w:i w:val="0"/>
        </w:rPr>
        <w:t>Bermain di luar bersama teman membuat hati kita merasa ....</w:t>
      </w:r>
      <w:r>
        <w:rPr>
          <w:b w:val="0"/>
          <w:i/>
          <w:color w:val="777777"/>
          <w:sz w:val="17"/>
        </w:rPr>
        <w:t xml:space="preserve">  (pilihan ganda; easy)</w:t>
      </w:r>
      <w:r>
        <w:rPr>
          <w:b/>
          <w:i w:val="0"/>
          <w:color w:val="C05000"/>
          <w:sz w:val="17"/>
        </w:rPr>
        <w:t xml:space="preserve">  [BARU]</w:t>
      </w:r>
    </w:p>
    <w:p>
      <w:pPr>
        <w:spacing w:after="0"/>
        <w:ind w:left="454"/>
      </w:pPr>
      <w:r>
        <w:rPr>
          <w:b w:val="0"/>
          <w:i w:val="0"/>
        </w:rPr>
        <w:t>A. sedih</w:t>
      </w:r>
    </w:p>
    <w:p>
      <w:pPr>
        <w:spacing w:after="0"/>
        <w:ind w:left="454"/>
      </w:pPr>
      <w:r>
        <w:rPr>
          <w:b w:val="0"/>
          <w:i w:val="0"/>
        </w:rPr>
        <w:t>B. gembira</w:t>
      </w:r>
    </w:p>
    <w:p>
      <w:pPr>
        <w:spacing w:after="0"/>
        <w:ind w:left="454"/>
      </w:pPr>
      <w:r>
        <w:rPr>
          <w:b w:val="0"/>
          <w:i w:val="0"/>
        </w:rPr>
        <w:t>C. takut</w:t>
      </w:r>
    </w:p>
    <w:p>
      <w:pPr>
        <w:spacing w:after="0"/>
        <w:ind w:left="454"/>
      </w:pPr>
      <w:r>
        <w:rPr>
          <w:b w:val="0"/>
          <w:i w:val="0"/>
        </w:rPr>
        <w:t>D. kesal</w:t>
      </w:r>
    </w:p>
    <w:p>
      <w:pPr>
        <w:ind w:left="454"/>
      </w:pPr>
      <w:r>
        <w:rPr>
          <w:b/>
          <w:i w:val="0"/>
          <w:color w:val="1B6E3C"/>
          <w:sz w:val="18"/>
        </w:rPr>
        <w:t xml:space="preserve">Kunci: </w:t>
      </w:r>
      <w:r>
        <w:rPr>
          <w:b w:val="0"/>
          <w:i w:val="0"/>
          <w:sz w:val="18"/>
        </w:rPr>
        <w:t>B. gembira</w:t>
      </w:r>
      <w:r>
        <w:rPr>
          <w:b/>
          <w:i w:val="0"/>
          <w:color w:val="555555"/>
          <w:sz w:val="18"/>
        </w:rPr>
        <w:t xml:space="preserve">   Pembahasan: </w:t>
      </w:r>
      <w:r>
        <w:rPr>
          <w:b w:val="0"/>
          <w:i w:val="0"/>
          <w:sz w:val="18"/>
        </w:rPr>
        <w:t>Bermain bersama menimbulkan rasa gembira.</w:t>
      </w:r>
    </w:p>
    <w:p>
      <w:pPr>
        <w:keepNext/>
        <w:spacing w:before="100"/>
      </w:pPr>
      <w:r>
        <w:rPr>
          <w:b/>
          <w:i w:val="0"/>
        </w:rPr>
        <w:t xml:space="preserve">38. </w:t>
      </w:r>
      <w:r>
        <w:rPr>
          <w:b/>
          <w:i w:val="0"/>
          <w:color w:val="1F3A5F"/>
          <w:sz w:val="17"/>
        </w:rPr>
        <w:t xml:space="preserve">[PJK-HA-0916] </w:t>
      </w:r>
      <w:r>
        <w:rPr>
          <w:b w:val="0"/>
          <w:i w:val="0"/>
        </w:rPr>
        <w:t>Agar badan bugar, Ayu sebaiknya ....</w:t>
      </w:r>
      <w:r>
        <w:rPr>
          <w:b w:val="0"/>
          <w:i/>
          <w:color w:val="777777"/>
          <w:sz w:val="17"/>
        </w:rPr>
        <w:t xml:space="preserve">  (pilihan ganda; medium)</w:t>
      </w:r>
      <w:r>
        <w:rPr>
          <w:b/>
          <w:i w:val="0"/>
          <w:color w:val="C05000"/>
          <w:sz w:val="17"/>
        </w:rPr>
        <w:t xml:space="preserve">  [BARU]</w:t>
      </w:r>
    </w:p>
    <w:p>
      <w:pPr>
        <w:spacing w:after="0"/>
        <w:ind w:left="454"/>
      </w:pPr>
      <w:r>
        <w:rPr>
          <w:b w:val="0"/>
          <w:i w:val="0"/>
        </w:rPr>
        <w:t>A. duduk sepanjang hari</w:t>
      </w:r>
    </w:p>
    <w:p>
      <w:pPr>
        <w:spacing w:after="0"/>
        <w:ind w:left="454"/>
      </w:pPr>
      <w:r>
        <w:rPr>
          <w:b w:val="0"/>
          <w:i w:val="0"/>
        </w:rPr>
        <w:t>B. berbaring seharian</w:t>
      </w:r>
    </w:p>
    <w:p>
      <w:pPr>
        <w:spacing w:after="0"/>
        <w:ind w:left="454"/>
      </w:pPr>
      <w:r>
        <w:rPr>
          <w:b w:val="0"/>
          <w:i w:val="0"/>
        </w:rPr>
        <w:t>C. rajin berlari dan melompat</w:t>
      </w:r>
    </w:p>
    <w:p>
      <w:pPr>
        <w:spacing w:after="0"/>
        <w:ind w:left="454"/>
      </w:pPr>
      <w:r>
        <w:rPr>
          <w:b w:val="0"/>
          <w:i w:val="0"/>
        </w:rPr>
        <w:t>D. hanya makan permen</w:t>
      </w:r>
    </w:p>
    <w:p>
      <w:pPr>
        <w:ind w:left="454"/>
      </w:pPr>
      <w:r>
        <w:rPr>
          <w:b/>
          <w:i w:val="0"/>
          <w:color w:val="1B6E3C"/>
          <w:sz w:val="18"/>
        </w:rPr>
        <w:t xml:space="preserve">Kunci: </w:t>
      </w:r>
      <w:r>
        <w:rPr>
          <w:b w:val="0"/>
          <w:i w:val="0"/>
          <w:sz w:val="18"/>
        </w:rPr>
        <w:t>C. rajin berlari dan melompat</w:t>
      </w:r>
      <w:r>
        <w:rPr>
          <w:b/>
          <w:i w:val="0"/>
          <w:color w:val="555555"/>
          <w:sz w:val="18"/>
        </w:rPr>
        <w:t xml:space="preserve">   Pembahasan: </w:t>
      </w:r>
      <w:r>
        <w:rPr>
          <w:b w:val="0"/>
          <w:i w:val="0"/>
          <w:sz w:val="18"/>
        </w:rPr>
        <w:t>Rajin bergerak membuat badan bugar.</w:t>
      </w:r>
    </w:p>
    <w:p>
      <w:pPr>
        <w:keepNext/>
        <w:spacing w:before="100"/>
      </w:pPr>
      <w:r>
        <w:rPr>
          <w:b/>
          <w:i w:val="0"/>
        </w:rPr>
        <w:t xml:space="preserve">39. </w:t>
      </w:r>
      <w:r>
        <w:rPr>
          <w:b/>
          <w:i w:val="0"/>
          <w:color w:val="1F3A5F"/>
          <w:sz w:val="17"/>
        </w:rPr>
        <w:t xml:space="preserve">[PJK-HA-0917] </w:t>
      </w:r>
      <w:r>
        <w:rPr>
          <w:b w:val="0"/>
          <w:i w:val="0"/>
        </w:rPr>
        <w:t>Doni rutin bersepeda tiap sore. Setelah sebulan, ia jarang lelah saat berlari. Ini menunjukkan manfaat ....</w:t>
      </w:r>
      <w:r>
        <w:rPr>
          <w:b w:val="0"/>
          <w:i/>
          <w:color w:val="777777"/>
          <w:sz w:val="17"/>
        </w:rPr>
        <w:t xml:space="preserve">  (pilihan ganda; hard)</w:t>
      </w:r>
      <w:r>
        <w:rPr>
          <w:b/>
          <w:i w:val="0"/>
          <w:color w:val="C05000"/>
          <w:sz w:val="17"/>
        </w:rPr>
        <w:t xml:space="preserve">  [BARU]</w:t>
      </w:r>
    </w:p>
    <w:p>
      <w:pPr>
        <w:spacing w:after="0"/>
        <w:ind w:left="454"/>
      </w:pPr>
      <w:r>
        <w:rPr>
          <w:b w:val="0"/>
          <w:i w:val="0"/>
        </w:rPr>
        <w:t>A. tubuh menjadi lebih bugar</w:t>
      </w:r>
    </w:p>
    <w:p>
      <w:pPr>
        <w:spacing w:after="0"/>
        <w:ind w:left="454"/>
      </w:pPr>
      <w:r>
        <w:rPr>
          <w:b w:val="0"/>
          <w:i w:val="0"/>
        </w:rPr>
        <w:t>B. badan menjadi lebih lemas</w:t>
      </w:r>
    </w:p>
    <w:p>
      <w:pPr>
        <w:spacing w:after="0"/>
        <w:ind w:left="454"/>
      </w:pPr>
      <w:r>
        <w:rPr>
          <w:b w:val="0"/>
          <w:i w:val="0"/>
        </w:rPr>
        <w:t>C. tubuh menjadi tinggi seketika</w:t>
      </w:r>
    </w:p>
    <w:p>
      <w:pPr>
        <w:spacing w:after="0"/>
        <w:ind w:left="454"/>
      </w:pPr>
      <w:r>
        <w:rPr>
          <w:b w:val="0"/>
          <w:i w:val="0"/>
        </w:rPr>
        <w:t>D. nilai ulangan pasti seratus</w:t>
      </w:r>
    </w:p>
    <w:p>
      <w:pPr>
        <w:ind w:left="454"/>
      </w:pPr>
      <w:r>
        <w:rPr>
          <w:b/>
          <w:i w:val="0"/>
          <w:color w:val="1B6E3C"/>
          <w:sz w:val="18"/>
        </w:rPr>
        <w:t xml:space="preserve">Kunci: </w:t>
      </w:r>
      <w:r>
        <w:rPr>
          <w:b w:val="0"/>
          <w:i w:val="0"/>
          <w:sz w:val="18"/>
        </w:rPr>
        <w:t>A. tubuh menjadi lebih bugar</w:t>
      </w:r>
      <w:r>
        <w:rPr>
          <w:b/>
          <w:i w:val="0"/>
          <w:color w:val="555555"/>
          <w:sz w:val="18"/>
        </w:rPr>
        <w:t xml:space="preserve">   Pembahasan: </w:t>
      </w:r>
      <w:r>
        <w:rPr>
          <w:b w:val="0"/>
          <w:i w:val="0"/>
          <w:sz w:val="18"/>
        </w:rPr>
        <w:t>Rutin bergerak membuat tubuh lebih bugar.</w:t>
      </w:r>
    </w:p>
    <w:p>
      <w:pPr>
        <w:keepNext/>
        <w:spacing w:before="100"/>
      </w:pPr>
      <w:r>
        <w:rPr>
          <w:b/>
          <w:i w:val="0"/>
        </w:rPr>
        <w:t xml:space="preserve">40. </w:t>
      </w:r>
      <w:r>
        <w:rPr>
          <w:b/>
          <w:i w:val="0"/>
          <w:color w:val="1F3A5F"/>
          <w:sz w:val="17"/>
        </w:rPr>
        <w:t xml:space="preserve">[PJK-HA-0918] </w:t>
      </w:r>
      <w:r>
        <w:rPr>
          <w:b w:val="0"/>
          <w:i w:val="0"/>
        </w:rPr>
        <w:t>Karena rajin lompat tali, kaki Sari terasa kuat. Manfaat itu didapat dari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berbaring sepanjang hari</w:t>
      </w:r>
    </w:p>
    <w:p>
      <w:pPr>
        <w:spacing w:after="0"/>
        <w:ind w:left="454"/>
      </w:pPr>
      <w:r>
        <w:rPr>
          <w:b w:val="0"/>
          <w:i w:val="0"/>
        </w:rPr>
        <w:t>B. menonton televisi lama</w:t>
      </w:r>
    </w:p>
    <w:p>
      <w:pPr>
        <w:spacing w:after="0"/>
        <w:ind w:left="454"/>
      </w:pPr>
      <w:r>
        <w:rPr>
          <w:b w:val="0"/>
          <w:i w:val="0"/>
        </w:rPr>
        <w:t>C. duduk di kantin terus</w:t>
      </w:r>
    </w:p>
    <w:p>
      <w:pPr>
        <w:spacing w:after="0"/>
        <w:ind w:left="454"/>
      </w:pPr>
      <w:r>
        <w:rPr>
          <w:b w:val="0"/>
          <w:i w:val="0"/>
        </w:rPr>
        <w:t>D. bergerak secara rutin</w:t>
      </w:r>
    </w:p>
    <w:p>
      <w:pPr>
        <w:ind w:left="454"/>
      </w:pPr>
      <w:r>
        <w:rPr>
          <w:b/>
          <w:i w:val="0"/>
          <w:color w:val="1B6E3C"/>
          <w:sz w:val="18"/>
        </w:rPr>
        <w:t xml:space="preserve">Kunci: </w:t>
      </w:r>
      <w:r>
        <w:rPr>
          <w:b w:val="0"/>
          <w:i w:val="0"/>
          <w:sz w:val="18"/>
        </w:rPr>
        <w:t>D. bergerak secara rutin</w:t>
      </w:r>
      <w:r>
        <w:rPr>
          <w:b/>
          <w:i w:val="0"/>
          <w:color w:val="555555"/>
          <w:sz w:val="18"/>
        </w:rPr>
        <w:t xml:space="preserve">   Pembahasan: </w:t>
      </w:r>
      <w:r>
        <w:rPr>
          <w:b w:val="0"/>
          <w:i w:val="0"/>
          <w:sz w:val="18"/>
        </w:rPr>
        <w:t>Aktivitas fisik rutin menguatkan otot.</w:t>
      </w:r>
    </w:p>
    <w:p>
      <w:pPr>
        <w:keepNext/>
        <w:spacing w:before="100"/>
      </w:pPr>
      <w:r>
        <w:rPr>
          <w:b/>
          <w:i w:val="0"/>
        </w:rPr>
        <w:t xml:space="preserve">41. </w:t>
      </w:r>
      <w:r>
        <w:rPr>
          <w:b/>
          <w:i w:val="0"/>
          <w:color w:val="1F3A5F"/>
          <w:sz w:val="17"/>
        </w:rPr>
        <w:t xml:space="preserve">[PJK-HA-0919] </w:t>
      </w:r>
      <w:r>
        <w:rPr>
          <w:b w:val="0"/>
          <w:i w:val="0"/>
        </w:rPr>
        <w:t>Bimo malas berolahraga. Alasan yang tepat agar Bimo ikut berolahraga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agar badan cepat lelah</w:t>
      </w:r>
    </w:p>
    <w:p>
      <w:pPr>
        <w:spacing w:after="0"/>
        <w:ind w:left="454"/>
      </w:pPr>
      <w:r>
        <w:rPr>
          <w:b w:val="0"/>
          <w:i w:val="0"/>
        </w:rPr>
        <w:t>B. agar badan sehat dan bugar</w:t>
      </w:r>
    </w:p>
    <w:p>
      <w:pPr>
        <w:spacing w:after="0"/>
        <w:ind w:left="454"/>
      </w:pPr>
      <w:r>
        <w:rPr>
          <w:b w:val="0"/>
          <w:i w:val="0"/>
        </w:rPr>
        <w:t>C. agar sering sakit</w:t>
      </w:r>
    </w:p>
    <w:p>
      <w:pPr>
        <w:spacing w:after="0"/>
        <w:ind w:left="454"/>
      </w:pPr>
      <w:r>
        <w:rPr>
          <w:b w:val="0"/>
          <w:i w:val="0"/>
        </w:rPr>
        <w:t>D. agar tidak punya teman</w:t>
      </w:r>
    </w:p>
    <w:p>
      <w:pPr>
        <w:ind w:left="454"/>
      </w:pPr>
      <w:r>
        <w:rPr>
          <w:b/>
          <w:i w:val="0"/>
          <w:color w:val="1B6E3C"/>
          <w:sz w:val="18"/>
        </w:rPr>
        <w:t xml:space="preserve">Kunci: </w:t>
      </w:r>
      <w:r>
        <w:rPr>
          <w:b w:val="0"/>
          <w:i w:val="0"/>
          <w:sz w:val="18"/>
        </w:rPr>
        <w:t>B. agar badan sehat dan bugar</w:t>
      </w:r>
      <w:r>
        <w:rPr>
          <w:b/>
          <w:i w:val="0"/>
          <w:color w:val="555555"/>
          <w:sz w:val="18"/>
        </w:rPr>
        <w:t xml:space="preserve">   Pembahasan: </w:t>
      </w:r>
      <w:r>
        <w:rPr>
          <w:b w:val="0"/>
          <w:i w:val="0"/>
          <w:sz w:val="18"/>
        </w:rPr>
        <w:t>Olahraga menyehatkan badan.</w:t>
      </w:r>
    </w:p>
    <w:p>
      <w:pPr>
        <w:keepNext/>
        <w:spacing w:before="100"/>
      </w:pPr>
      <w:r>
        <w:rPr>
          <w:b/>
          <w:i w:val="0"/>
        </w:rPr>
        <w:t xml:space="preserve">42. </w:t>
      </w:r>
      <w:r>
        <w:rPr>
          <w:b/>
          <w:i w:val="0"/>
          <w:color w:val="1F3A5F"/>
          <w:sz w:val="17"/>
        </w:rPr>
        <w:t xml:space="preserve">[PJK-HA-0920] </w:t>
      </w:r>
      <w:r>
        <w:rPr>
          <w:b w:val="0"/>
          <w:i w:val="0"/>
        </w:rPr>
        <w:t>Benar atau salah: Berjalan kaki ke sekolah dapat membuat badan lebih bugar.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Berjalan kaki menggerakkan badan.</w:t>
      </w:r>
    </w:p>
    <w:p>
      <w:pPr>
        <w:keepNext/>
        <w:spacing w:before="100"/>
      </w:pPr>
      <w:r>
        <w:rPr>
          <w:b/>
          <w:i w:val="0"/>
        </w:rPr>
        <w:t xml:space="preserve">43. </w:t>
      </w:r>
      <w:r>
        <w:rPr>
          <w:b/>
          <w:i w:val="0"/>
          <w:color w:val="1F3A5F"/>
          <w:sz w:val="17"/>
        </w:rPr>
        <w:t xml:space="preserve">[PJK-HA-0921] </w:t>
      </w:r>
      <w:r>
        <w:rPr>
          <w:b w:val="0"/>
          <w:i w:val="0"/>
        </w:rPr>
        <w:t>Isilah: Berolahraga membuat otot menjadi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kuat</w:t>
      </w:r>
      <w:r>
        <w:rPr>
          <w:b/>
          <w:i w:val="0"/>
          <w:color w:val="555555"/>
          <w:sz w:val="18"/>
        </w:rPr>
        <w:t xml:space="preserve">   Pembahasan: </w:t>
      </w:r>
      <w:r>
        <w:rPr>
          <w:b w:val="0"/>
          <w:i w:val="0"/>
          <w:sz w:val="18"/>
        </w:rPr>
        <w:t>Olahraga menguatkan otot.</w:t>
      </w:r>
    </w:p>
    <w:p>
      <w:pPr>
        <w:keepNext/>
        <w:spacing w:before="100"/>
      </w:pPr>
      <w:r>
        <w:rPr>
          <w:b/>
          <w:i w:val="0"/>
        </w:rPr>
        <w:t xml:space="preserve">44. </w:t>
      </w:r>
      <w:r>
        <w:rPr>
          <w:b/>
          <w:i w:val="0"/>
          <w:color w:val="1F3A5F"/>
          <w:sz w:val="17"/>
        </w:rPr>
        <w:t xml:space="preserve">[PJK-HA-0923] </w:t>
      </w:r>
      <w:r>
        <w:rPr>
          <w:b w:val="0"/>
          <w:i w:val="0"/>
        </w:rPr>
        <w:t>Kelompokkan: badan bugar, otot kuat, hati gembira, badan lemas, cepat lelah, kurang bersemangat.</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manfaat aktivitas fisik | akibat kurang bergerak</w:t>
      </w:r>
    </w:p>
    <w:p>
      <w:pPr>
        <w:ind w:left="454"/>
      </w:pPr>
      <w:r>
        <w:rPr>
          <w:b/>
          <w:i w:val="0"/>
          <w:color w:val="1B6E3C"/>
          <w:sz w:val="18"/>
        </w:rPr>
        <w:t xml:space="preserve">Kunci: </w:t>
      </w:r>
      <w:r>
        <w:rPr>
          <w:b w:val="0"/>
          <w:i w:val="0"/>
          <w:sz w:val="18"/>
        </w:rPr>
        <w:t>manfaat aktivitas fisik: badan bugar, otot kuat, hati gembira; akibat kurang bergerak: badan lemas, cepat lelah, kurang bersemangat</w:t>
      </w:r>
      <w:r>
        <w:rPr>
          <w:b/>
          <w:i w:val="0"/>
          <w:color w:val="555555"/>
          <w:sz w:val="18"/>
        </w:rPr>
        <w:t xml:space="preserve">   Pembahasan: </w:t>
      </w:r>
      <w:r>
        <w:rPr>
          <w:b w:val="0"/>
          <w:i w:val="0"/>
          <w:sz w:val="18"/>
        </w:rPr>
        <w:t>Bergerak memberi manfaat; kurang bergerak membuat lemas.</w:t>
      </w:r>
    </w:p>
    <w:p>
      <w:pPr>
        <w:keepNext/>
        <w:spacing w:before="100"/>
      </w:pPr>
      <w:r>
        <w:rPr>
          <w:b/>
          <w:i w:val="0"/>
        </w:rPr>
        <w:t xml:space="preserve">45. </w:t>
      </w:r>
      <w:r>
        <w:rPr>
          <w:b/>
          <w:i w:val="0"/>
          <w:color w:val="1F3A5F"/>
          <w:sz w:val="17"/>
        </w:rPr>
        <w:t xml:space="preserve">[PJK-HA-0924] </w:t>
      </w:r>
      <w:r>
        <w:rPr>
          <w:b w:val="0"/>
          <w:i w:val="0"/>
        </w:rPr>
        <w:t>Urutkan kegiatan berolahraga di sekolah!</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Memanaskan badan | Berolahraga | Minum air dan beristirahat | Memakai pakaian olahraga</w:t>
      </w:r>
    </w:p>
    <w:p>
      <w:pPr>
        <w:ind w:left="454"/>
      </w:pPr>
      <w:r>
        <w:rPr>
          <w:b/>
          <w:i w:val="0"/>
          <w:color w:val="1B6E3C"/>
          <w:sz w:val="18"/>
        </w:rPr>
        <w:t xml:space="preserve">Kunci: </w:t>
      </w:r>
      <w:r>
        <w:rPr>
          <w:b w:val="0"/>
          <w:i w:val="0"/>
          <w:sz w:val="18"/>
        </w:rPr>
        <w:t>Memakai pakaian olahraga → Memanaskan badan → Berolahraga → Minum air dan beristirahat</w:t>
      </w:r>
      <w:r>
        <w:rPr>
          <w:b/>
          <w:i w:val="0"/>
          <w:color w:val="555555"/>
          <w:sz w:val="18"/>
        </w:rPr>
        <w:t xml:space="preserve">   Pembahasan: </w:t>
      </w:r>
      <w:r>
        <w:rPr>
          <w:b w:val="0"/>
          <w:i w:val="0"/>
          <w:sz w:val="18"/>
        </w:rPr>
        <w:t>Siap, pemanasan, olahraga, lalu istirahat.</w:t>
      </w:r>
    </w:p>
    <w:p>
      <w:pPr>
        <w:keepNext/>
        <w:spacing w:before="100"/>
      </w:pPr>
      <w:r>
        <w:rPr>
          <w:b/>
          <w:i w:val="0"/>
        </w:rPr>
        <w:t xml:space="preserve">46. </w:t>
      </w:r>
      <w:r>
        <w:rPr>
          <w:b/>
          <w:i w:val="0"/>
          <w:color w:val="1F3A5F"/>
          <w:sz w:val="17"/>
        </w:rPr>
        <w:t xml:space="preserve">[PJK-HA-0925] </w:t>
      </w:r>
      <w:r>
        <w:rPr>
          <w:b w:val="0"/>
          <w:i w:val="0"/>
        </w:rPr>
        <w:t>Peragakan satu aktivitas fisik pilihanmu selama 30 detik, lalu sebutkan satu manfaatnya bagi tubuh! Guru mengamati: (1) bergerak terus selama 30 detik; (2) gerakan aman; (3) menyebut manfaat yang sesuai.</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Skala 1-4. Diamati: kesungguhan bergerak selama 30 detik, keamanan gerak, dan ketepatan menyebut manfaat.</w:t>
      </w:r>
      <w:r>
        <w:rPr>
          <w:b/>
          <w:i w:val="0"/>
          <w:color w:val="555555"/>
          <w:sz w:val="18"/>
        </w:rPr>
        <w:t xml:space="preserve">   Pembahasan: </w:t>
      </w:r>
      <w:r>
        <w:rPr>
          <w:b w:val="0"/>
          <w:i w:val="0"/>
          <w:sz w:val="18"/>
        </w:rPr>
        <w:t>Murid memperagakan aktivitas dan menyebut manfaat.</w:t>
      </w:r>
    </w:p>
    <w:p>
      <w:pPr>
        <w:keepNext/>
        <w:spacing w:before="100"/>
      </w:pPr>
      <w:r>
        <w:rPr>
          <w:b/>
          <w:i w:val="0"/>
        </w:rPr>
        <w:t xml:space="preserve">47. </w:t>
      </w:r>
      <w:r>
        <w:rPr>
          <w:b/>
          <w:i w:val="0"/>
          <w:color w:val="1F3A5F"/>
          <w:sz w:val="17"/>
        </w:rPr>
        <w:t xml:space="preserve">[PJK-HA-0927] </w:t>
      </w:r>
      <w:r>
        <w:rPr>
          <w:b w:val="0"/>
          <w:i w:val="0"/>
        </w:rPr>
        <w:t>Benar atau salah: Bersepeda bersama teman setiap sore dapat membuat badan menjadi bugar.</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Aktivitas fisik secara rutin membuat badan bugar.</w:t>
      </w:r>
    </w:p>
    <w:p>
      <w:pPr>
        <w:pStyle w:val="Heading2"/>
      </w:pPr>
      <w:r>
        <w:t>Memilih Hidup yang Menyehatkan</w:t>
      </w:r>
    </w:p>
    <w:p>
      <w:pPr>
        <w:pStyle w:val="Heading3"/>
      </w:pPr>
      <w:r>
        <w:t>TP-PJK-MH-01 — Murid mampu mengenali gaya hidup aktif dan sehat, manfaat makanan bergizi seimbang, serta informasi gizi pada produk makanan yang berdampak pada kesehatan.</w:t>
      </w:r>
    </w:p>
    <w:p>
      <w:r>
        <w:rPr>
          <w:b w:val="0"/>
          <w:i/>
          <w:color w:val="555555"/>
          <w:sz w:val="17"/>
        </w:rPr>
        <w:t>Soal: 61 (lama 61, baru 0; target 47)</w:t>
      </w:r>
    </w:p>
    <w:p>
      <w:pPr>
        <w:keepNext/>
        <w:spacing w:before="100"/>
      </w:pPr>
      <w:r>
        <w:rPr>
          <w:b/>
          <w:i w:val="0"/>
        </w:rPr>
        <w:t xml:space="preserve">1. </w:t>
      </w:r>
      <w:r>
        <w:rPr>
          <w:b/>
          <w:i w:val="0"/>
          <w:color w:val="1F3A5F"/>
          <w:sz w:val="17"/>
        </w:rPr>
        <w:t xml:space="preserve">[PJK-MH-0001] </w:t>
      </w:r>
      <w:r>
        <w:rPr>
          <w:b w:val="0"/>
          <w:i w:val="0"/>
        </w:rPr>
        <w:t>Ikan termasuk ....</w:t>
      </w:r>
      <w:r>
        <w:rPr>
          <w:b w:val="0"/>
          <w:i/>
          <w:color w:val="777777"/>
          <w:sz w:val="17"/>
        </w:rPr>
        <w:t xml:space="preserve">  (pilihan ganda; easy)</w:t>
      </w:r>
    </w:p>
    <w:p>
      <w:pPr>
        <w:spacing w:after="0"/>
        <w:ind w:left="454"/>
      </w:pPr>
      <w:r>
        <w:rPr>
          <w:b w:val="0"/>
          <w:i w:val="0"/>
        </w:rPr>
        <w:t>A. sumber karbohidrat</w:t>
      </w:r>
    </w:p>
    <w:p>
      <w:pPr>
        <w:spacing w:after="0"/>
        <w:ind w:left="454"/>
      </w:pPr>
      <w:r>
        <w:rPr>
          <w:b w:val="0"/>
          <w:i w:val="0"/>
        </w:rPr>
        <w:t>B. buah-buahan</w:t>
      </w:r>
    </w:p>
    <w:p>
      <w:pPr>
        <w:spacing w:after="0"/>
        <w:ind w:left="454"/>
      </w:pPr>
      <w:r>
        <w:rPr>
          <w:b w:val="0"/>
          <w:i w:val="0"/>
        </w:rPr>
        <w:t>C. sayuran</w:t>
      </w:r>
    </w:p>
    <w:p>
      <w:pPr>
        <w:spacing w:after="0"/>
        <w:ind w:left="454"/>
      </w:pPr>
      <w:r>
        <w:rPr>
          <w:b w:val="0"/>
          <w:i w:val="0"/>
        </w:rPr>
        <w:t>D. sumber protein</w:t>
      </w:r>
    </w:p>
    <w:p>
      <w:pPr>
        <w:ind w:left="454"/>
      </w:pPr>
      <w:r>
        <w:rPr>
          <w:b/>
          <w:i w:val="0"/>
          <w:color w:val="1B6E3C"/>
          <w:sz w:val="18"/>
        </w:rPr>
        <w:t xml:space="preserve">Kunci: </w:t>
      </w:r>
      <w:r>
        <w:rPr>
          <w:b w:val="0"/>
          <w:i w:val="0"/>
          <w:sz w:val="18"/>
        </w:rPr>
        <w:t>D. sumber protein</w:t>
      </w:r>
      <w:r>
        <w:rPr>
          <w:b/>
          <w:i w:val="0"/>
          <w:color w:val="555555"/>
          <w:sz w:val="18"/>
        </w:rPr>
        <w:t xml:space="preserve">   Pembahasan: </w:t>
      </w:r>
      <w:r>
        <w:rPr>
          <w:b w:val="0"/>
          <w:i w:val="0"/>
          <w:sz w:val="18"/>
        </w:rPr>
        <w:t>Ikan termasuk sumber protein.</w:t>
      </w:r>
    </w:p>
    <w:p>
      <w:pPr>
        <w:keepNext/>
        <w:spacing w:before="100"/>
      </w:pPr>
      <w:r>
        <w:rPr>
          <w:b/>
          <w:i w:val="0"/>
        </w:rPr>
        <w:t xml:space="preserve">2. </w:t>
      </w:r>
      <w:r>
        <w:rPr>
          <w:b/>
          <w:i w:val="0"/>
          <w:color w:val="1F3A5F"/>
          <w:sz w:val="17"/>
        </w:rPr>
        <w:t xml:space="preserve">[PJK-MH-0002] </w:t>
      </w:r>
      <w:r>
        <w:rPr>
          <w:b w:val="0"/>
          <w:i w:val="0"/>
        </w:rPr>
        <w:t>Air putih yang cukup diminum setiap hari membuat tubuh ....</w:t>
      </w:r>
      <w:r>
        <w:rPr>
          <w:b w:val="0"/>
          <w:i/>
          <w:color w:val="777777"/>
          <w:sz w:val="17"/>
        </w:rPr>
        <w:t xml:space="preserve">  (pilihan ganda; easy)</w:t>
      </w:r>
    </w:p>
    <w:p>
      <w:pPr>
        <w:spacing w:after="0"/>
        <w:ind w:left="454"/>
      </w:pPr>
      <w:r>
        <w:rPr>
          <w:b w:val="0"/>
          <w:i w:val="0"/>
        </w:rPr>
        <w:t>A. tidak kekurangan cairan</w:t>
      </w:r>
    </w:p>
    <w:p>
      <w:pPr>
        <w:spacing w:after="0"/>
        <w:ind w:left="454"/>
      </w:pPr>
      <w:r>
        <w:rPr>
          <w:b w:val="0"/>
          <w:i w:val="0"/>
        </w:rPr>
        <w:t>B. mudah lemas dan lesu</w:t>
      </w:r>
    </w:p>
    <w:p>
      <w:pPr>
        <w:spacing w:after="0"/>
        <w:ind w:left="454"/>
      </w:pPr>
      <w:r>
        <w:rPr>
          <w:b w:val="0"/>
          <w:i w:val="0"/>
        </w:rPr>
        <w:t>C. sering pusing karena haus</w:t>
      </w:r>
    </w:p>
    <w:p>
      <w:pPr>
        <w:spacing w:after="0"/>
        <w:ind w:left="454"/>
      </w:pPr>
      <w:r>
        <w:rPr>
          <w:b w:val="0"/>
          <w:i w:val="0"/>
        </w:rPr>
        <w:t>D. cepat merasa sangat haus</w:t>
      </w:r>
    </w:p>
    <w:p>
      <w:pPr>
        <w:ind w:left="454"/>
      </w:pPr>
      <w:r>
        <w:rPr>
          <w:b/>
          <w:i w:val="0"/>
          <w:color w:val="1B6E3C"/>
          <w:sz w:val="18"/>
        </w:rPr>
        <w:t xml:space="preserve">Kunci: </w:t>
      </w:r>
      <w:r>
        <w:rPr>
          <w:b w:val="0"/>
          <w:i w:val="0"/>
          <w:sz w:val="18"/>
        </w:rPr>
        <w:t>A. tidak kekurangan cairan</w:t>
      </w:r>
      <w:r>
        <w:rPr>
          <w:b/>
          <w:i w:val="0"/>
          <w:color w:val="555555"/>
          <w:sz w:val="18"/>
        </w:rPr>
        <w:t xml:space="preserve">   Pembahasan: </w:t>
      </w:r>
      <w:r>
        <w:rPr>
          <w:b w:val="0"/>
          <w:i w:val="0"/>
          <w:sz w:val="18"/>
        </w:rPr>
        <w:t>Jawaban: tidak kekurangan cairan.</w:t>
      </w:r>
    </w:p>
    <w:p>
      <w:pPr>
        <w:keepNext/>
        <w:spacing w:before="100"/>
      </w:pPr>
      <w:r>
        <w:rPr>
          <w:b/>
          <w:i w:val="0"/>
        </w:rPr>
        <w:t xml:space="preserve">3. </w:t>
      </w:r>
      <w:r>
        <w:rPr>
          <w:b/>
          <w:i w:val="0"/>
          <w:color w:val="1F3A5F"/>
          <w:sz w:val="17"/>
        </w:rPr>
        <w:t xml:space="preserve">[PJK-MH-0004] </w:t>
      </w:r>
      <w:r>
        <w:rPr>
          <w:b w:val="0"/>
          <w:i w:val="0"/>
        </w:rPr>
        <w:t>Wortel termasuk ....</w:t>
      </w:r>
      <w:r>
        <w:rPr>
          <w:b w:val="0"/>
          <w:i/>
          <w:color w:val="777777"/>
          <w:sz w:val="17"/>
        </w:rPr>
        <w:t xml:space="preserve">  (pilihan ganda; easy)</w:t>
      </w:r>
    </w:p>
    <w:p>
      <w:pPr>
        <w:spacing w:after="0"/>
        <w:ind w:left="454"/>
      </w:pPr>
      <w:r>
        <w:rPr>
          <w:b w:val="0"/>
          <w:i w:val="0"/>
        </w:rPr>
        <w:t>A. sayuran</w:t>
      </w:r>
    </w:p>
    <w:p>
      <w:pPr>
        <w:spacing w:after="0"/>
        <w:ind w:left="454"/>
      </w:pPr>
      <w:r>
        <w:rPr>
          <w:b w:val="0"/>
          <w:i w:val="0"/>
        </w:rPr>
        <w:t>B. sumber protein</w:t>
      </w:r>
    </w:p>
    <w:p>
      <w:pPr>
        <w:spacing w:after="0"/>
        <w:ind w:left="454"/>
      </w:pPr>
      <w:r>
        <w:rPr>
          <w:b w:val="0"/>
          <w:i w:val="0"/>
        </w:rPr>
        <w:t>C. sumber karbohidrat</w:t>
      </w:r>
    </w:p>
    <w:p>
      <w:pPr>
        <w:spacing w:after="0"/>
        <w:ind w:left="454"/>
      </w:pPr>
      <w:r>
        <w:rPr>
          <w:b w:val="0"/>
          <w:i w:val="0"/>
        </w:rPr>
        <w:t>D. buah-buahan</w:t>
      </w:r>
    </w:p>
    <w:p>
      <w:pPr>
        <w:ind w:left="454"/>
      </w:pPr>
      <w:r>
        <w:rPr>
          <w:b/>
          <w:i w:val="0"/>
          <w:color w:val="1B6E3C"/>
          <w:sz w:val="18"/>
        </w:rPr>
        <w:t xml:space="preserve">Kunci: </w:t>
      </w:r>
      <w:r>
        <w:rPr>
          <w:b w:val="0"/>
          <w:i w:val="0"/>
          <w:sz w:val="18"/>
        </w:rPr>
        <w:t>A. sayuran</w:t>
      </w:r>
      <w:r>
        <w:rPr>
          <w:b/>
          <w:i w:val="0"/>
          <w:color w:val="555555"/>
          <w:sz w:val="18"/>
        </w:rPr>
        <w:t xml:space="preserve">   Pembahasan: </w:t>
      </w:r>
      <w:r>
        <w:rPr>
          <w:b w:val="0"/>
          <w:i w:val="0"/>
          <w:sz w:val="18"/>
        </w:rPr>
        <w:t>Wortel termasuk sayuran.</w:t>
      </w:r>
    </w:p>
    <w:p>
      <w:pPr>
        <w:keepNext/>
        <w:spacing w:before="100"/>
      </w:pPr>
      <w:r>
        <w:rPr>
          <w:b/>
          <w:i w:val="0"/>
        </w:rPr>
        <w:t xml:space="preserve">4. </w:t>
      </w:r>
      <w:r>
        <w:rPr>
          <w:b/>
          <w:i w:val="0"/>
          <w:color w:val="1F3A5F"/>
          <w:sz w:val="17"/>
        </w:rPr>
        <w:t xml:space="preserve">[PJK-MH-0005] </w:t>
      </w:r>
      <w:r>
        <w:rPr>
          <w:b w:val="0"/>
          <w:i w:val="0"/>
        </w:rPr>
        <w:t>Tahu termasuk ....</w:t>
      </w:r>
      <w:r>
        <w:rPr>
          <w:b w:val="0"/>
          <w:i/>
          <w:color w:val="777777"/>
          <w:sz w:val="17"/>
        </w:rPr>
        <w:t xml:space="preserve">  (pilihan ganda; easy)</w:t>
      </w:r>
    </w:p>
    <w:p>
      <w:pPr>
        <w:spacing w:after="0"/>
        <w:ind w:left="454"/>
      </w:pPr>
      <w:r>
        <w:rPr>
          <w:b w:val="0"/>
          <w:i w:val="0"/>
        </w:rPr>
        <w:t>A. buah-buahan</w:t>
      </w:r>
    </w:p>
    <w:p>
      <w:pPr>
        <w:spacing w:after="0"/>
        <w:ind w:left="454"/>
      </w:pPr>
      <w:r>
        <w:rPr>
          <w:b w:val="0"/>
          <w:i w:val="0"/>
        </w:rPr>
        <w:t>B. sumber protein</w:t>
      </w:r>
    </w:p>
    <w:p>
      <w:pPr>
        <w:spacing w:after="0"/>
        <w:ind w:left="454"/>
      </w:pPr>
      <w:r>
        <w:rPr>
          <w:b w:val="0"/>
          <w:i w:val="0"/>
        </w:rPr>
        <w:t>C. sumber karbohidrat</w:t>
      </w:r>
    </w:p>
    <w:p>
      <w:pPr>
        <w:spacing w:after="0"/>
        <w:ind w:left="454"/>
      </w:pPr>
      <w:r>
        <w:rPr>
          <w:b w:val="0"/>
          <w:i w:val="0"/>
        </w:rPr>
        <w:t>D. sayuran</w:t>
      </w:r>
    </w:p>
    <w:p>
      <w:pPr>
        <w:ind w:left="454"/>
      </w:pPr>
      <w:r>
        <w:rPr>
          <w:b/>
          <w:i w:val="0"/>
          <w:color w:val="1B6E3C"/>
          <w:sz w:val="18"/>
        </w:rPr>
        <w:t xml:space="preserve">Kunci: </w:t>
      </w:r>
      <w:r>
        <w:rPr>
          <w:b w:val="0"/>
          <w:i w:val="0"/>
          <w:sz w:val="18"/>
        </w:rPr>
        <w:t>B. sumber protein</w:t>
      </w:r>
      <w:r>
        <w:rPr>
          <w:b/>
          <w:i w:val="0"/>
          <w:color w:val="555555"/>
          <w:sz w:val="18"/>
        </w:rPr>
        <w:t xml:space="preserve">   Pembahasan: </w:t>
      </w:r>
      <w:r>
        <w:rPr>
          <w:b w:val="0"/>
          <w:i w:val="0"/>
          <w:sz w:val="18"/>
        </w:rPr>
        <w:t>Tahu termasuk sumber protein.</w:t>
      </w:r>
    </w:p>
    <w:p>
      <w:pPr>
        <w:keepNext/>
        <w:spacing w:before="100"/>
      </w:pPr>
      <w:r>
        <w:rPr>
          <w:b/>
          <w:i w:val="0"/>
        </w:rPr>
        <w:t xml:space="preserve">5. </w:t>
      </w:r>
      <w:r>
        <w:rPr>
          <w:b/>
          <w:i w:val="0"/>
          <w:color w:val="1F3A5F"/>
          <w:sz w:val="17"/>
        </w:rPr>
        <w:t xml:space="preserve">[PJK-MH-0006] </w:t>
      </w:r>
      <w:r>
        <w:rPr>
          <w:b w:val="0"/>
          <w:i w:val="0"/>
        </w:rPr>
        <w:t>Nasi termasuk ....</w:t>
      </w:r>
      <w:r>
        <w:rPr>
          <w:b w:val="0"/>
          <w:i/>
          <w:color w:val="777777"/>
          <w:sz w:val="17"/>
        </w:rPr>
        <w:t xml:space="preserve">  (pilihan ganda; easy)</w:t>
      </w:r>
    </w:p>
    <w:p>
      <w:pPr>
        <w:spacing w:after="0"/>
        <w:ind w:left="454"/>
      </w:pPr>
      <w:r>
        <w:rPr>
          <w:b w:val="0"/>
          <w:i w:val="0"/>
        </w:rPr>
        <w:t>A. buah-buahan</w:t>
      </w:r>
    </w:p>
    <w:p>
      <w:pPr>
        <w:spacing w:after="0"/>
        <w:ind w:left="454"/>
      </w:pPr>
      <w:r>
        <w:rPr>
          <w:b w:val="0"/>
          <w:i w:val="0"/>
        </w:rPr>
        <w:t>B. sumber karbohidrat</w:t>
      </w:r>
    </w:p>
    <w:p>
      <w:pPr>
        <w:spacing w:after="0"/>
        <w:ind w:left="454"/>
      </w:pPr>
      <w:r>
        <w:rPr>
          <w:b w:val="0"/>
          <w:i w:val="0"/>
        </w:rPr>
        <w:t>C. sumber protein</w:t>
      </w:r>
    </w:p>
    <w:p>
      <w:pPr>
        <w:spacing w:after="0"/>
        <w:ind w:left="454"/>
      </w:pPr>
      <w:r>
        <w:rPr>
          <w:b w:val="0"/>
          <w:i w:val="0"/>
        </w:rPr>
        <w:t>D. sayuran</w:t>
      </w:r>
    </w:p>
    <w:p>
      <w:pPr>
        <w:ind w:left="454"/>
      </w:pPr>
      <w:r>
        <w:rPr>
          <w:b/>
          <w:i w:val="0"/>
          <w:color w:val="1B6E3C"/>
          <w:sz w:val="18"/>
        </w:rPr>
        <w:t xml:space="preserve">Kunci: </w:t>
      </w:r>
      <w:r>
        <w:rPr>
          <w:b w:val="0"/>
          <w:i w:val="0"/>
          <w:sz w:val="18"/>
        </w:rPr>
        <w:t>B. sumber karbohidrat</w:t>
      </w:r>
      <w:r>
        <w:rPr>
          <w:b/>
          <w:i w:val="0"/>
          <w:color w:val="555555"/>
          <w:sz w:val="18"/>
        </w:rPr>
        <w:t xml:space="preserve">   Pembahasan: </w:t>
      </w:r>
      <w:r>
        <w:rPr>
          <w:b w:val="0"/>
          <w:i w:val="0"/>
          <w:sz w:val="18"/>
        </w:rPr>
        <w:t>Nasi termasuk sumber karbohidrat.</w:t>
      </w:r>
    </w:p>
    <w:p>
      <w:pPr>
        <w:keepNext/>
        <w:spacing w:before="100"/>
      </w:pPr>
      <w:r>
        <w:rPr>
          <w:b/>
          <w:i w:val="0"/>
        </w:rPr>
        <w:t xml:space="preserve">6. </w:t>
      </w:r>
      <w:r>
        <w:rPr>
          <w:b/>
          <w:i w:val="0"/>
          <w:color w:val="1F3A5F"/>
          <w:sz w:val="17"/>
        </w:rPr>
        <w:t xml:space="preserve">[PJK-MH-0007] </w:t>
      </w:r>
      <w:r>
        <w:rPr>
          <w:b w:val="0"/>
          <w:i w:val="0"/>
        </w:rPr>
        <w:t>Pisang termasuk ....</w:t>
      </w:r>
      <w:r>
        <w:rPr>
          <w:b w:val="0"/>
          <w:i/>
          <w:color w:val="777777"/>
          <w:sz w:val="17"/>
        </w:rPr>
        <w:t xml:space="preserve">  (pilihan ganda; easy)</w:t>
      </w:r>
    </w:p>
    <w:p>
      <w:pPr>
        <w:spacing w:after="0"/>
        <w:ind w:left="454"/>
      </w:pPr>
      <w:r>
        <w:rPr>
          <w:b w:val="0"/>
          <w:i w:val="0"/>
        </w:rPr>
        <w:t>A. sayuran</w:t>
      </w:r>
    </w:p>
    <w:p>
      <w:pPr>
        <w:spacing w:after="0"/>
        <w:ind w:left="454"/>
      </w:pPr>
      <w:r>
        <w:rPr>
          <w:b w:val="0"/>
          <w:i w:val="0"/>
        </w:rPr>
        <w:t>B. sumber protein</w:t>
      </w:r>
    </w:p>
    <w:p>
      <w:pPr>
        <w:spacing w:after="0"/>
        <w:ind w:left="454"/>
      </w:pPr>
      <w:r>
        <w:rPr>
          <w:b w:val="0"/>
          <w:i w:val="0"/>
        </w:rPr>
        <w:t>C. buah-buahan</w:t>
      </w:r>
    </w:p>
    <w:p>
      <w:pPr>
        <w:spacing w:after="0"/>
        <w:ind w:left="454"/>
      </w:pPr>
      <w:r>
        <w:rPr>
          <w:b w:val="0"/>
          <w:i w:val="0"/>
        </w:rPr>
        <w:t>D. sumber karbohidrat</w:t>
      </w:r>
    </w:p>
    <w:p>
      <w:pPr>
        <w:ind w:left="454"/>
      </w:pPr>
      <w:r>
        <w:rPr>
          <w:b/>
          <w:i w:val="0"/>
          <w:color w:val="1B6E3C"/>
          <w:sz w:val="18"/>
        </w:rPr>
        <w:t xml:space="preserve">Kunci: </w:t>
      </w:r>
      <w:r>
        <w:rPr>
          <w:b w:val="0"/>
          <w:i w:val="0"/>
          <w:sz w:val="18"/>
        </w:rPr>
        <w:t>C. buah-buahan</w:t>
      </w:r>
      <w:r>
        <w:rPr>
          <w:b/>
          <w:i w:val="0"/>
          <w:color w:val="555555"/>
          <w:sz w:val="18"/>
        </w:rPr>
        <w:t xml:space="preserve">   Pembahasan: </w:t>
      </w:r>
      <w:r>
        <w:rPr>
          <w:b w:val="0"/>
          <w:i w:val="0"/>
          <w:sz w:val="18"/>
        </w:rPr>
        <w:t>Pisang termasuk buah-buahan.</w:t>
      </w:r>
    </w:p>
    <w:p>
      <w:pPr>
        <w:keepNext/>
        <w:spacing w:before="100"/>
      </w:pPr>
      <w:r>
        <w:rPr>
          <w:b/>
          <w:i w:val="0"/>
        </w:rPr>
        <w:t xml:space="preserve">7. </w:t>
      </w:r>
      <w:r>
        <w:rPr>
          <w:b/>
          <w:i w:val="0"/>
          <w:color w:val="1F3A5F"/>
          <w:sz w:val="17"/>
        </w:rPr>
        <w:t xml:space="preserve">[PJK-MH-0008] </w:t>
      </w:r>
      <w:r>
        <w:rPr>
          <w:b w:val="0"/>
          <w:i w:val="0"/>
        </w:rPr>
        <w:t>Jeruk termasuk ....</w:t>
      </w:r>
      <w:r>
        <w:rPr>
          <w:b w:val="0"/>
          <w:i/>
          <w:color w:val="777777"/>
          <w:sz w:val="17"/>
        </w:rPr>
        <w:t xml:space="preserve">  (pilihan ganda; easy)</w:t>
      </w:r>
    </w:p>
    <w:p>
      <w:pPr>
        <w:spacing w:after="0"/>
        <w:ind w:left="454"/>
      </w:pPr>
      <w:r>
        <w:rPr>
          <w:b w:val="0"/>
          <w:i w:val="0"/>
        </w:rPr>
        <w:t>A. buah-buahan</w:t>
      </w:r>
    </w:p>
    <w:p>
      <w:pPr>
        <w:spacing w:after="0"/>
        <w:ind w:left="454"/>
      </w:pPr>
      <w:r>
        <w:rPr>
          <w:b w:val="0"/>
          <w:i w:val="0"/>
        </w:rPr>
        <w:t>B. sumber karbohidrat</w:t>
      </w:r>
    </w:p>
    <w:p>
      <w:pPr>
        <w:spacing w:after="0"/>
        <w:ind w:left="454"/>
      </w:pPr>
      <w:r>
        <w:rPr>
          <w:b w:val="0"/>
          <w:i w:val="0"/>
        </w:rPr>
        <w:t>C. sayuran</w:t>
      </w:r>
    </w:p>
    <w:p>
      <w:pPr>
        <w:spacing w:after="0"/>
        <w:ind w:left="454"/>
      </w:pPr>
      <w:r>
        <w:rPr>
          <w:b w:val="0"/>
          <w:i w:val="0"/>
        </w:rPr>
        <w:t>D. sumber protein</w:t>
      </w:r>
    </w:p>
    <w:p>
      <w:pPr>
        <w:ind w:left="454"/>
      </w:pPr>
      <w:r>
        <w:rPr>
          <w:b/>
          <w:i w:val="0"/>
          <w:color w:val="1B6E3C"/>
          <w:sz w:val="18"/>
        </w:rPr>
        <w:t xml:space="preserve">Kunci: </w:t>
      </w:r>
      <w:r>
        <w:rPr>
          <w:b w:val="0"/>
          <w:i w:val="0"/>
          <w:sz w:val="18"/>
        </w:rPr>
        <w:t>A. buah-buahan</w:t>
      </w:r>
      <w:r>
        <w:rPr>
          <w:b/>
          <w:i w:val="0"/>
          <w:color w:val="555555"/>
          <w:sz w:val="18"/>
        </w:rPr>
        <w:t xml:space="preserve">   Pembahasan: </w:t>
      </w:r>
      <w:r>
        <w:rPr>
          <w:b w:val="0"/>
          <w:i w:val="0"/>
          <w:sz w:val="18"/>
        </w:rPr>
        <w:t>Jeruk termasuk buah-buahan.</w:t>
      </w:r>
    </w:p>
    <w:p>
      <w:pPr>
        <w:keepNext/>
        <w:spacing w:before="100"/>
      </w:pPr>
      <w:r>
        <w:rPr>
          <w:b/>
          <w:i w:val="0"/>
        </w:rPr>
        <w:t xml:space="preserve">8. </w:t>
      </w:r>
      <w:r>
        <w:rPr>
          <w:b/>
          <w:i w:val="0"/>
          <w:color w:val="1F3A5F"/>
          <w:sz w:val="17"/>
        </w:rPr>
        <w:t xml:space="preserve">[PJK-MH-0009] </w:t>
      </w:r>
      <w:r>
        <w:rPr>
          <w:b w:val="0"/>
          <w:i w:val="0"/>
        </w:rPr>
        <w:t>Pada label makanan kemasan, kita dapat melihat ....</w:t>
      </w:r>
      <w:r>
        <w:rPr>
          <w:b w:val="0"/>
          <w:i/>
          <w:color w:val="777777"/>
          <w:sz w:val="17"/>
        </w:rPr>
        <w:t xml:space="preserve">  (pilihan ganda; easy)</w:t>
      </w:r>
    </w:p>
    <w:p>
      <w:pPr>
        <w:spacing w:after="0"/>
        <w:ind w:left="454"/>
      </w:pPr>
      <w:r>
        <w:rPr>
          <w:b w:val="0"/>
          <w:i w:val="0"/>
        </w:rPr>
        <w:t>A. informasi gizi dan tanggal kedaluwarsa</w:t>
      </w:r>
    </w:p>
    <w:p>
      <w:pPr>
        <w:spacing w:after="0"/>
        <w:ind w:left="454"/>
      </w:pPr>
      <w:r>
        <w:rPr>
          <w:b w:val="0"/>
          <w:i w:val="0"/>
        </w:rPr>
        <w:t>B. resep masakan keluarga</w:t>
      </w:r>
    </w:p>
    <w:p>
      <w:pPr>
        <w:spacing w:after="0"/>
        <w:ind w:left="454"/>
      </w:pPr>
      <w:r>
        <w:rPr>
          <w:b w:val="0"/>
          <w:i w:val="0"/>
        </w:rPr>
        <w:t>C. nama toko tempat membeli</w:t>
      </w:r>
    </w:p>
    <w:p>
      <w:pPr>
        <w:spacing w:after="0"/>
        <w:ind w:left="454"/>
      </w:pPr>
      <w:r>
        <w:rPr>
          <w:b w:val="0"/>
          <w:i w:val="0"/>
        </w:rPr>
        <w:t>D. tinggi dan berat badan pembeli</w:t>
      </w:r>
    </w:p>
    <w:p>
      <w:pPr>
        <w:ind w:left="454"/>
      </w:pPr>
      <w:r>
        <w:rPr>
          <w:b/>
          <w:i w:val="0"/>
          <w:color w:val="1B6E3C"/>
          <w:sz w:val="18"/>
        </w:rPr>
        <w:t xml:space="preserve">Kunci: </w:t>
      </w:r>
      <w:r>
        <w:rPr>
          <w:b w:val="0"/>
          <w:i w:val="0"/>
          <w:sz w:val="18"/>
        </w:rPr>
        <w:t>A. informasi gizi dan tanggal kedaluwarsa</w:t>
      </w:r>
      <w:r>
        <w:rPr>
          <w:b/>
          <w:i w:val="0"/>
          <w:color w:val="555555"/>
          <w:sz w:val="18"/>
        </w:rPr>
        <w:t xml:space="preserve">   Pembahasan: </w:t>
      </w:r>
      <w:r>
        <w:rPr>
          <w:b w:val="0"/>
          <w:i w:val="0"/>
          <w:sz w:val="18"/>
        </w:rPr>
        <w:t>Jawaban: informasi gizi dan tanggal kedaluwarsa.</w:t>
      </w:r>
    </w:p>
    <w:p>
      <w:pPr>
        <w:keepNext/>
        <w:spacing w:before="100"/>
      </w:pPr>
      <w:r>
        <w:rPr>
          <w:b/>
          <w:i w:val="0"/>
        </w:rPr>
        <w:t xml:space="preserve">9. </w:t>
      </w:r>
      <w:r>
        <w:rPr>
          <w:b/>
          <w:i w:val="0"/>
          <w:color w:val="1F3A5F"/>
          <w:sz w:val="17"/>
        </w:rPr>
        <w:t xml:space="preserve">[PJK-MH-0010] </w:t>
      </w:r>
      <w:r>
        <w:rPr>
          <w:b w:val="0"/>
          <w:i w:val="0"/>
        </w:rPr>
        <w:t>Telur termasuk ....</w:t>
      </w:r>
      <w:r>
        <w:rPr>
          <w:b w:val="0"/>
          <w:i/>
          <w:color w:val="777777"/>
          <w:sz w:val="17"/>
        </w:rPr>
        <w:t xml:space="preserve">  (pilihan ganda; easy)</w:t>
      </w:r>
    </w:p>
    <w:p>
      <w:pPr>
        <w:spacing w:after="0"/>
        <w:ind w:left="454"/>
      </w:pPr>
      <w:r>
        <w:rPr>
          <w:b w:val="0"/>
          <w:i w:val="0"/>
        </w:rPr>
        <w:t>A. sumber karbohidrat</w:t>
      </w:r>
    </w:p>
    <w:p>
      <w:pPr>
        <w:spacing w:after="0"/>
        <w:ind w:left="454"/>
      </w:pPr>
      <w:r>
        <w:rPr>
          <w:b w:val="0"/>
          <w:i w:val="0"/>
        </w:rPr>
        <w:t>B. buah-buahan</w:t>
      </w:r>
    </w:p>
    <w:p>
      <w:pPr>
        <w:spacing w:after="0"/>
        <w:ind w:left="454"/>
      </w:pPr>
      <w:r>
        <w:rPr>
          <w:b w:val="0"/>
          <w:i w:val="0"/>
        </w:rPr>
        <w:t>C. sayuran</w:t>
      </w:r>
    </w:p>
    <w:p>
      <w:pPr>
        <w:spacing w:after="0"/>
        <w:ind w:left="454"/>
      </w:pPr>
      <w:r>
        <w:rPr>
          <w:b w:val="0"/>
          <w:i w:val="0"/>
        </w:rPr>
        <w:t>D. sumber protein</w:t>
      </w:r>
    </w:p>
    <w:p>
      <w:pPr>
        <w:ind w:left="454"/>
      </w:pPr>
      <w:r>
        <w:rPr>
          <w:b/>
          <w:i w:val="0"/>
          <w:color w:val="1B6E3C"/>
          <w:sz w:val="18"/>
        </w:rPr>
        <w:t xml:space="preserve">Kunci: </w:t>
      </w:r>
      <w:r>
        <w:rPr>
          <w:b w:val="0"/>
          <w:i w:val="0"/>
          <w:sz w:val="18"/>
        </w:rPr>
        <w:t>D. sumber protein</w:t>
      </w:r>
      <w:r>
        <w:rPr>
          <w:b/>
          <w:i w:val="0"/>
          <w:color w:val="555555"/>
          <w:sz w:val="18"/>
        </w:rPr>
        <w:t xml:space="preserve">   Pembahasan: </w:t>
      </w:r>
      <w:r>
        <w:rPr>
          <w:b w:val="0"/>
          <w:i w:val="0"/>
          <w:sz w:val="18"/>
        </w:rPr>
        <w:t>Telur termasuk sumber protein.</w:t>
      </w:r>
    </w:p>
    <w:p>
      <w:pPr>
        <w:keepNext/>
        <w:spacing w:before="100"/>
      </w:pPr>
      <w:r>
        <w:rPr>
          <w:b/>
          <w:i w:val="0"/>
        </w:rPr>
        <w:t xml:space="preserve">10. </w:t>
      </w:r>
      <w:r>
        <w:rPr>
          <w:b/>
          <w:i w:val="0"/>
          <w:color w:val="1F3A5F"/>
          <w:sz w:val="17"/>
        </w:rPr>
        <w:t xml:space="preserve">[PJK-MH-0011] </w:t>
      </w:r>
      <w:r>
        <w:rPr>
          <w:b w:val="0"/>
          <w:i w:val="0"/>
        </w:rPr>
        <w:t>Makanan bergizi seimbang terdiri atas karbohidrat, protein, sayur, dan ....</w:t>
      </w:r>
      <w:r>
        <w:rPr>
          <w:b w:val="0"/>
          <w:i/>
          <w:color w:val="777777"/>
          <w:sz w:val="17"/>
        </w:rPr>
        <w:t xml:space="preserve">  (pilihan ganda; easy)</w:t>
      </w:r>
    </w:p>
    <w:p>
      <w:pPr>
        <w:spacing w:after="0"/>
        <w:ind w:left="454"/>
      </w:pPr>
      <w:r>
        <w:rPr>
          <w:b w:val="0"/>
          <w:i w:val="0"/>
        </w:rPr>
        <w:t>A. permen</w:t>
      </w:r>
    </w:p>
    <w:p>
      <w:pPr>
        <w:spacing w:after="0"/>
        <w:ind w:left="454"/>
      </w:pPr>
      <w:r>
        <w:rPr>
          <w:b w:val="0"/>
          <w:i w:val="0"/>
        </w:rPr>
        <w:t>B. minuman manis</w:t>
      </w:r>
    </w:p>
    <w:p>
      <w:pPr>
        <w:spacing w:after="0"/>
        <w:ind w:left="454"/>
      </w:pPr>
      <w:r>
        <w:rPr>
          <w:b w:val="0"/>
          <w:i w:val="0"/>
        </w:rPr>
        <w:t>C. gorengan</w:t>
      </w:r>
    </w:p>
    <w:p>
      <w:pPr>
        <w:spacing w:after="0"/>
        <w:ind w:left="454"/>
      </w:pPr>
      <w:r>
        <w:rPr>
          <w:b w:val="0"/>
          <w:i w:val="0"/>
        </w:rPr>
        <w:t>D. buah</w:t>
      </w:r>
    </w:p>
    <w:p>
      <w:pPr>
        <w:ind w:left="454"/>
      </w:pPr>
      <w:r>
        <w:rPr>
          <w:b/>
          <w:i w:val="0"/>
          <w:color w:val="1B6E3C"/>
          <w:sz w:val="18"/>
        </w:rPr>
        <w:t xml:space="preserve">Kunci: </w:t>
      </w:r>
      <w:r>
        <w:rPr>
          <w:b w:val="0"/>
          <w:i w:val="0"/>
          <w:sz w:val="18"/>
        </w:rPr>
        <w:t>D. buah</w:t>
      </w:r>
      <w:r>
        <w:rPr>
          <w:b/>
          <w:i w:val="0"/>
          <w:color w:val="555555"/>
          <w:sz w:val="18"/>
        </w:rPr>
        <w:t xml:space="preserve">   Pembahasan: </w:t>
      </w:r>
      <w:r>
        <w:rPr>
          <w:b w:val="0"/>
          <w:i w:val="0"/>
          <w:sz w:val="18"/>
        </w:rPr>
        <w:t>Jawaban: buah.</w:t>
      </w:r>
    </w:p>
    <w:p>
      <w:pPr>
        <w:keepNext/>
        <w:spacing w:before="100"/>
      </w:pPr>
      <w:r>
        <w:rPr>
          <w:b/>
          <w:i w:val="0"/>
        </w:rPr>
        <w:t xml:space="preserve">11. </w:t>
      </w:r>
      <w:r>
        <w:rPr>
          <w:b/>
          <w:i w:val="0"/>
          <w:color w:val="1F3A5F"/>
          <w:sz w:val="17"/>
        </w:rPr>
        <w:t xml:space="preserve">[PJK-MH-0013] </w:t>
      </w:r>
      <w:r>
        <w:rPr>
          <w:b w:val="0"/>
          <w:i w:val="0"/>
        </w:rPr>
        <w:t>Fungsi protein bagi tubuh adalah untuk ....</w:t>
      </w:r>
      <w:r>
        <w:rPr>
          <w:b w:val="0"/>
          <w:i/>
          <w:color w:val="777777"/>
          <w:sz w:val="17"/>
        </w:rPr>
        <w:t xml:space="preserve">  (pilihan ganda; medium)</w:t>
      </w:r>
    </w:p>
    <w:p>
      <w:pPr>
        <w:spacing w:after="0"/>
        <w:ind w:left="454"/>
      </w:pPr>
      <w:r>
        <w:rPr>
          <w:b w:val="0"/>
          <w:i w:val="0"/>
        </w:rPr>
        <w:t>A. mengurangi tenaga untuk bergerak</w:t>
      </w:r>
    </w:p>
    <w:p>
      <w:pPr>
        <w:spacing w:after="0"/>
        <w:ind w:left="454"/>
      </w:pPr>
      <w:r>
        <w:rPr>
          <w:b w:val="0"/>
          <w:i w:val="0"/>
        </w:rPr>
        <w:t>B. membuat badan menjadi gemuk saja</w:t>
      </w:r>
    </w:p>
    <w:p>
      <w:pPr>
        <w:spacing w:after="0"/>
        <w:ind w:left="454"/>
      </w:pPr>
      <w:r>
        <w:rPr>
          <w:b w:val="0"/>
          <w:i w:val="0"/>
        </w:rPr>
        <w:t>C. pertumbuhan dan memperbaiki tubuh</w:t>
      </w:r>
    </w:p>
    <w:p>
      <w:pPr>
        <w:spacing w:after="0"/>
        <w:ind w:left="454"/>
      </w:pPr>
      <w:r>
        <w:rPr>
          <w:b w:val="0"/>
          <w:i w:val="0"/>
        </w:rPr>
        <w:t>D. menggantikan air yang diminum</w:t>
      </w:r>
    </w:p>
    <w:p>
      <w:pPr>
        <w:ind w:left="454"/>
      </w:pPr>
      <w:r>
        <w:rPr>
          <w:b/>
          <w:i w:val="0"/>
          <w:color w:val="1B6E3C"/>
          <w:sz w:val="18"/>
        </w:rPr>
        <w:t xml:space="preserve">Kunci: </w:t>
      </w:r>
      <w:r>
        <w:rPr>
          <w:b w:val="0"/>
          <w:i w:val="0"/>
          <w:sz w:val="18"/>
        </w:rPr>
        <w:t>C. pertumbuhan dan memperbaiki tubuh</w:t>
      </w:r>
      <w:r>
        <w:rPr>
          <w:b/>
          <w:i w:val="0"/>
          <w:color w:val="555555"/>
          <w:sz w:val="18"/>
        </w:rPr>
        <w:t xml:space="preserve">   Pembahasan: </w:t>
      </w:r>
      <w:r>
        <w:rPr>
          <w:b w:val="0"/>
          <w:i w:val="0"/>
          <w:sz w:val="18"/>
        </w:rPr>
        <w:t>Protein berfungsi untuk pertumbuhan dan memperbaiki tubuh.</w:t>
      </w:r>
    </w:p>
    <w:p>
      <w:pPr>
        <w:keepNext/>
        <w:spacing w:before="100"/>
      </w:pPr>
      <w:r>
        <w:rPr>
          <w:b/>
          <w:i w:val="0"/>
        </w:rPr>
        <w:t xml:space="preserve">12. </w:t>
      </w:r>
      <w:r>
        <w:rPr>
          <w:b/>
          <w:i w:val="0"/>
          <w:color w:val="1F3A5F"/>
          <w:sz w:val="17"/>
        </w:rPr>
        <w:t xml:space="preserve">[PJK-MH-0014] </w:t>
      </w:r>
      <w:r>
        <w:rPr>
          <w:b w:val="0"/>
          <w:i w:val="0"/>
        </w:rPr>
        <w:t>Pola makan yang sehat adalah makan ....</w:t>
      </w:r>
      <w:r>
        <w:rPr>
          <w:b w:val="0"/>
          <w:i/>
          <w:color w:val="777777"/>
          <w:sz w:val="17"/>
        </w:rPr>
        <w:t xml:space="preserve">  (pilihan ganda; easy)</w:t>
      </w:r>
    </w:p>
    <w:p>
      <w:pPr>
        <w:spacing w:after="0"/>
        <w:ind w:left="454"/>
      </w:pPr>
      <w:r>
        <w:rPr>
          <w:b w:val="0"/>
          <w:i w:val="0"/>
        </w:rPr>
        <w:t>A. sekali sehari</w:t>
      </w:r>
    </w:p>
    <w:p>
      <w:pPr>
        <w:spacing w:after="0"/>
        <w:ind w:left="454"/>
      </w:pPr>
      <w:r>
        <w:rPr>
          <w:b w:val="0"/>
          <w:i w:val="0"/>
        </w:rPr>
        <w:t>B. hanya jajanan</w:t>
      </w:r>
    </w:p>
    <w:p>
      <w:pPr>
        <w:spacing w:after="0"/>
        <w:ind w:left="454"/>
      </w:pPr>
      <w:r>
        <w:rPr>
          <w:b w:val="0"/>
          <w:i w:val="0"/>
        </w:rPr>
        <w:t>C. teratur dan beragam</w:t>
      </w:r>
    </w:p>
    <w:p>
      <w:pPr>
        <w:spacing w:after="0"/>
        <w:ind w:left="454"/>
      </w:pPr>
      <w:r>
        <w:rPr>
          <w:b w:val="0"/>
          <w:i w:val="0"/>
        </w:rPr>
        <w:t>D. hanya yang manis</w:t>
      </w:r>
    </w:p>
    <w:p>
      <w:pPr>
        <w:ind w:left="454"/>
      </w:pPr>
      <w:r>
        <w:rPr>
          <w:b/>
          <w:i w:val="0"/>
          <w:color w:val="1B6E3C"/>
          <w:sz w:val="18"/>
        </w:rPr>
        <w:t xml:space="preserve">Kunci: </w:t>
      </w:r>
      <w:r>
        <w:rPr>
          <w:b w:val="0"/>
          <w:i w:val="0"/>
          <w:sz w:val="18"/>
        </w:rPr>
        <w:t>C. teratur dan beragam</w:t>
      </w:r>
      <w:r>
        <w:rPr>
          <w:b/>
          <w:i w:val="0"/>
          <w:color w:val="555555"/>
          <w:sz w:val="18"/>
        </w:rPr>
        <w:t xml:space="preserve">   Pembahasan: </w:t>
      </w:r>
      <w:r>
        <w:rPr>
          <w:b w:val="0"/>
          <w:i w:val="0"/>
          <w:sz w:val="18"/>
        </w:rPr>
        <w:t>Jawaban: teratur dan beragam.</w:t>
      </w:r>
    </w:p>
    <w:p>
      <w:pPr>
        <w:keepNext/>
        <w:spacing w:before="100"/>
      </w:pPr>
      <w:r>
        <w:rPr>
          <w:b/>
          <w:i w:val="0"/>
        </w:rPr>
        <w:t xml:space="preserve">13. </w:t>
      </w:r>
      <w:r>
        <w:rPr>
          <w:b/>
          <w:i w:val="0"/>
          <w:color w:val="1F3A5F"/>
          <w:sz w:val="17"/>
        </w:rPr>
        <w:t xml:space="preserve">[PJK-MH-0015] </w:t>
      </w:r>
      <w:r>
        <w:rPr>
          <w:b w:val="0"/>
          <w:i w:val="0"/>
        </w:rPr>
        <w:t>Gaya hidup sehat meliputi makan bergizi, tidur cukup, dan ....</w:t>
      </w:r>
      <w:r>
        <w:rPr>
          <w:b w:val="0"/>
          <w:i/>
          <w:color w:val="777777"/>
          <w:sz w:val="17"/>
        </w:rPr>
        <w:t xml:space="preserve">  (pilihan ganda; easy)</w:t>
      </w:r>
    </w:p>
    <w:p>
      <w:pPr>
        <w:spacing w:after="0"/>
        <w:ind w:left="454"/>
      </w:pPr>
      <w:r>
        <w:rPr>
          <w:b w:val="0"/>
          <w:i w:val="0"/>
        </w:rPr>
        <w:t>A. begadang</w:t>
      </w:r>
    </w:p>
    <w:p>
      <w:pPr>
        <w:spacing w:after="0"/>
        <w:ind w:left="454"/>
      </w:pPr>
      <w:r>
        <w:rPr>
          <w:b w:val="0"/>
          <w:i w:val="0"/>
        </w:rPr>
        <w:t>B. rajin bergerak</w:t>
      </w:r>
    </w:p>
    <w:p>
      <w:pPr>
        <w:spacing w:after="0"/>
        <w:ind w:left="454"/>
      </w:pPr>
      <w:r>
        <w:rPr>
          <w:b w:val="0"/>
          <w:i w:val="0"/>
        </w:rPr>
        <w:t>C. jajan berlebihan</w:t>
      </w:r>
    </w:p>
    <w:p>
      <w:pPr>
        <w:spacing w:after="0"/>
        <w:ind w:left="454"/>
      </w:pPr>
      <w:r>
        <w:rPr>
          <w:b w:val="0"/>
          <w:i w:val="0"/>
        </w:rPr>
        <w:t>D. bermalas-malasan</w:t>
      </w:r>
    </w:p>
    <w:p>
      <w:pPr>
        <w:ind w:left="454"/>
      </w:pPr>
      <w:r>
        <w:rPr>
          <w:b/>
          <w:i w:val="0"/>
          <w:color w:val="1B6E3C"/>
          <w:sz w:val="18"/>
        </w:rPr>
        <w:t xml:space="preserve">Kunci: </w:t>
      </w:r>
      <w:r>
        <w:rPr>
          <w:b w:val="0"/>
          <w:i w:val="0"/>
          <w:sz w:val="18"/>
        </w:rPr>
        <w:t>B. rajin bergerak</w:t>
      </w:r>
      <w:r>
        <w:rPr>
          <w:b/>
          <w:i w:val="0"/>
          <w:color w:val="555555"/>
          <w:sz w:val="18"/>
        </w:rPr>
        <w:t xml:space="preserve">   Pembahasan: </w:t>
      </w:r>
      <w:r>
        <w:rPr>
          <w:b w:val="0"/>
          <w:i w:val="0"/>
          <w:sz w:val="18"/>
        </w:rPr>
        <w:t>Jawaban: rajin bergerak.</w:t>
      </w:r>
    </w:p>
    <w:p>
      <w:pPr>
        <w:keepNext/>
        <w:spacing w:before="100"/>
      </w:pPr>
      <w:r>
        <w:rPr>
          <w:b/>
          <w:i w:val="0"/>
        </w:rPr>
        <w:t xml:space="preserve">14. </w:t>
      </w:r>
      <w:r>
        <w:rPr>
          <w:b/>
          <w:i w:val="0"/>
          <w:color w:val="1F3A5F"/>
          <w:sz w:val="17"/>
        </w:rPr>
        <w:t xml:space="preserve">[PJK-MH-0017] </w:t>
      </w:r>
      <w:r>
        <w:rPr>
          <w:b w:val="0"/>
          <w:i w:val="0"/>
        </w:rPr>
        <w:t>Fungsi karbohidrat bagi tubuh adalah sebagai sumber ....</w:t>
      </w:r>
      <w:r>
        <w:rPr>
          <w:b w:val="0"/>
          <w:i/>
          <w:color w:val="777777"/>
          <w:sz w:val="17"/>
        </w:rPr>
        <w:t xml:space="preserve">  (pilihan ganda; easy)</w:t>
      </w:r>
    </w:p>
    <w:p>
      <w:pPr>
        <w:spacing w:after="0"/>
        <w:ind w:left="454"/>
      </w:pPr>
      <w:r>
        <w:rPr>
          <w:b w:val="0"/>
          <w:i w:val="0"/>
        </w:rPr>
        <w:t>A. pembentuk tulang dan gigi</w:t>
      </w:r>
    </w:p>
    <w:p>
      <w:pPr>
        <w:spacing w:after="0"/>
        <w:ind w:left="454"/>
      </w:pPr>
      <w:r>
        <w:rPr>
          <w:b w:val="0"/>
          <w:i w:val="0"/>
        </w:rPr>
        <w:t>B. tenaga</w:t>
      </w:r>
    </w:p>
    <w:p>
      <w:pPr>
        <w:spacing w:after="0"/>
        <w:ind w:left="454"/>
      </w:pPr>
      <w:r>
        <w:rPr>
          <w:b w:val="0"/>
          <w:i w:val="0"/>
        </w:rPr>
        <w:t>C. pembentuk otot</w:t>
      </w:r>
    </w:p>
    <w:p>
      <w:pPr>
        <w:spacing w:after="0"/>
        <w:ind w:left="454"/>
      </w:pPr>
      <w:r>
        <w:rPr>
          <w:b w:val="0"/>
          <w:i w:val="0"/>
        </w:rPr>
        <w:t>D. cairan tubuh</w:t>
      </w:r>
    </w:p>
    <w:p>
      <w:pPr>
        <w:ind w:left="454"/>
      </w:pPr>
      <w:r>
        <w:rPr>
          <w:b/>
          <w:i w:val="0"/>
          <w:color w:val="1B6E3C"/>
          <w:sz w:val="18"/>
        </w:rPr>
        <w:t xml:space="preserve">Kunci: </w:t>
      </w:r>
      <w:r>
        <w:rPr>
          <w:b w:val="0"/>
          <w:i w:val="0"/>
          <w:sz w:val="18"/>
        </w:rPr>
        <w:t>B. tenaga</w:t>
      </w:r>
      <w:r>
        <w:rPr>
          <w:b/>
          <w:i w:val="0"/>
          <w:color w:val="555555"/>
          <w:sz w:val="18"/>
        </w:rPr>
        <w:t xml:space="preserve">   Pembahasan: </w:t>
      </w:r>
      <w:r>
        <w:rPr>
          <w:b w:val="0"/>
          <w:i w:val="0"/>
          <w:sz w:val="18"/>
        </w:rPr>
        <w:t>Karbohidrat berfungsi sebagai sumber tenaga.</w:t>
      </w:r>
    </w:p>
    <w:p>
      <w:pPr>
        <w:keepNext/>
        <w:spacing w:before="100"/>
      </w:pPr>
      <w:r>
        <w:rPr>
          <w:b/>
          <w:i w:val="0"/>
        </w:rPr>
        <w:t xml:space="preserve">15. </w:t>
      </w:r>
      <w:r>
        <w:rPr>
          <w:b/>
          <w:i w:val="0"/>
          <w:color w:val="1F3A5F"/>
          <w:sz w:val="17"/>
        </w:rPr>
        <w:t xml:space="preserve">[PJK-MH-0018] </w:t>
      </w:r>
      <w:r>
        <w:rPr>
          <w:b w:val="0"/>
          <w:i w:val="0"/>
        </w:rPr>
        <w:t>Sayur dan buah mengandung vitamin yang membuat tubuh ....</w:t>
      </w:r>
      <w:r>
        <w:rPr>
          <w:b w:val="0"/>
          <w:i/>
          <w:color w:val="777777"/>
          <w:sz w:val="17"/>
        </w:rPr>
        <w:t xml:space="preserve">  (pilihan ganda; easy)</w:t>
      </w:r>
    </w:p>
    <w:p>
      <w:pPr>
        <w:spacing w:after="0"/>
        <w:ind w:left="454"/>
      </w:pPr>
      <w:r>
        <w:rPr>
          <w:b w:val="0"/>
          <w:i w:val="0"/>
        </w:rPr>
        <w:t>A. mudah terserang penyakit</w:t>
      </w:r>
    </w:p>
    <w:p>
      <w:pPr>
        <w:spacing w:after="0"/>
        <w:ind w:left="454"/>
      </w:pPr>
      <w:r>
        <w:rPr>
          <w:b w:val="0"/>
          <w:i w:val="0"/>
        </w:rPr>
        <w:t>B. cepat kehilangan tenaga</w:t>
      </w:r>
    </w:p>
    <w:p>
      <w:pPr>
        <w:spacing w:after="0"/>
        <w:ind w:left="454"/>
      </w:pPr>
      <w:r>
        <w:rPr>
          <w:b w:val="0"/>
          <w:i w:val="0"/>
        </w:rPr>
        <w:t>C. sulit tumbuh</w:t>
      </w:r>
    </w:p>
    <w:p>
      <w:pPr>
        <w:spacing w:after="0"/>
        <w:ind w:left="454"/>
      </w:pPr>
      <w:r>
        <w:rPr>
          <w:b w:val="0"/>
          <w:i w:val="0"/>
        </w:rPr>
        <w:t>D. sehat</w:t>
      </w:r>
    </w:p>
    <w:p>
      <w:pPr>
        <w:ind w:left="454"/>
      </w:pPr>
      <w:r>
        <w:rPr>
          <w:b/>
          <w:i w:val="0"/>
          <w:color w:val="1B6E3C"/>
          <w:sz w:val="18"/>
        </w:rPr>
        <w:t xml:space="preserve">Kunci: </w:t>
      </w:r>
      <w:r>
        <w:rPr>
          <w:b w:val="0"/>
          <w:i w:val="0"/>
          <w:sz w:val="18"/>
        </w:rPr>
        <w:t>D. sehat</w:t>
      </w:r>
      <w:r>
        <w:rPr>
          <w:b/>
          <w:i w:val="0"/>
          <w:color w:val="555555"/>
          <w:sz w:val="18"/>
        </w:rPr>
        <w:t xml:space="preserve">   Pembahasan: </w:t>
      </w:r>
      <w:r>
        <w:rPr>
          <w:b w:val="0"/>
          <w:i w:val="0"/>
          <w:sz w:val="18"/>
        </w:rPr>
        <w:t>Vitamin dalam sayur dan buah membuat tubuh sehat.</w:t>
      </w:r>
    </w:p>
    <w:p>
      <w:pPr>
        <w:keepNext/>
        <w:spacing w:before="100"/>
      </w:pPr>
      <w:r>
        <w:rPr>
          <w:b/>
          <w:i w:val="0"/>
        </w:rPr>
        <w:t xml:space="preserve">16. </w:t>
      </w:r>
      <w:r>
        <w:rPr>
          <w:b/>
          <w:i w:val="0"/>
          <w:color w:val="1F3A5F"/>
          <w:sz w:val="17"/>
        </w:rPr>
        <w:t xml:space="preserve">[PJK-MH-0019] </w:t>
      </w:r>
      <w:r>
        <w:rPr>
          <w:b w:val="0"/>
          <w:i w:val="0"/>
        </w:rPr>
        <w:t>Makanan yang tidak baik jika dimakan terlalu banyak adalah ....</w:t>
      </w:r>
      <w:r>
        <w:rPr>
          <w:b w:val="0"/>
          <w:i/>
          <w:color w:val="777777"/>
          <w:sz w:val="17"/>
        </w:rPr>
        <w:t xml:space="preserve">  (pilihan ganda; easy)</w:t>
      </w:r>
    </w:p>
    <w:p>
      <w:pPr>
        <w:spacing w:after="0"/>
        <w:ind w:left="454"/>
      </w:pPr>
      <w:r>
        <w:rPr>
          <w:b w:val="0"/>
          <w:i w:val="0"/>
        </w:rPr>
        <w:t>A. buah segar seperti jeruk</w:t>
      </w:r>
    </w:p>
    <w:p>
      <w:pPr>
        <w:spacing w:after="0"/>
        <w:ind w:left="454"/>
      </w:pPr>
      <w:r>
        <w:rPr>
          <w:b w:val="0"/>
          <w:i w:val="0"/>
        </w:rPr>
        <w:t>B. air putih yang cukup</w:t>
      </w:r>
    </w:p>
    <w:p>
      <w:pPr>
        <w:spacing w:after="0"/>
        <w:ind w:left="454"/>
      </w:pPr>
      <w:r>
        <w:rPr>
          <w:b w:val="0"/>
          <w:i w:val="0"/>
        </w:rPr>
        <w:t>C. sayur rebus seperti bayam</w:t>
      </w:r>
    </w:p>
    <w:p>
      <w:pPr>
        <w:spacing w:after="0"/>
        <w:ind w:left="454"/>
      </w:pPr>
      <w:r>
        <w:rPr>
          <w:b w:val="0"/>
          <w:i w:val="0"/>
        </w:rPr>
        <w:t>D. makanan manis dan berminyak</w:t>
      </w:r>
    </w:p>
    <w:p>
      <w:pPr>
        <w:ind w:left="454"/>
      </w:pPr>
      <w:r>
        <w:rPr>
          <w:b/>
          <w:i w:val="0"/>
          <w:color w:val="1B6E3C"/>
          <w:sz w:val="18"/>
        </w:rPr>
        <w:t xml:space="preserve">Kunci: </w:t>
      </w:r>
      <w:r>
        <w:rPr>
          <w:b w:val="0"/>
          <w:i w:val="0"/>
          <w:sz w:val="18"/>
        </w:rPr>
        <w:t>D. makanan manis dan berminyak</w:t>
      </w:r>
      <w:r>
        <w:rPr>
          <w:b/>
          <w:i w:val="0"/>
          <w:color w:val="555555"/>
          <w:sz w:val="18"/>
        </w:rPr>
        <w:t xml:space="preserve">   Pembahasan: </w:t>
      </w:r>
      <w:r>
        <w:rPr>
          <w:b w:val="0"/>
          <w:i w:val="0"/>
          <w:sz w:val="18"/>
        </w:rPr>
        <w:t>Jawaban: makanan manis dan berminyak.</w:t>
      </w:r>
    </w:p>
    <w:p>
      <w:pPr>
        <w:keepNext/>
        <w:spacing w:before="100"/>
      </w:pPr>
      <w:r>
        <w:rPr>
          <w:b/>
          <w:i w:val="0"/>
        </w:rPr>
        <w:t xml:space="preserve">17. </w:t>
      </w:r>
      <w:r>
        <w:rPr>
          <w:b/>
          <w:i w:val="0"/>
          <w:color w:val="1F3A5F"/>
          <w:sz w:val="17"/>
        </w:rPr>
        <w:t xml:space="preserve">[PJK-MH-0020] </w:t>
      </w:r>
      <w:r>
        <w:rPr>
          <w:b w:val="0"/>
          <w:i w:val="0"/>
        </w:rPr>
        <w:t>Bayam termasuk ....</w:t>
      </w:r>
      <w:r>
        <w:rPr>
          <w:b w:val="0"/>
          <w:i/>
          <w:color w:val="777777"/>
          <w:sz w:val="17"/>
        </w:rPr>
        <w:t xml:space="preserve">  (pilihan ganda; easy)</w:t>
      </w:r>
    </w:p>
    <w:p>
      <w:pPr>
        <w:spacing w:after="0"/>
        <w:ind w:left="454"/>
      </w:pPr>
      <w:r>
        <w:rPr>
          <w:b w:val="0"/>
          <w:i w:val="0"/>
        </w:rPr>
        <w:t>A. sumber karbohidrat</w:t>
      </w:r>
    </w:p>
    <w:p>
      <w:pPr>
        <w:spacing w:after="0"/>
        <w:ind w:left="454"/>
      </w:pPr>
      <w:r>
        <w:rPr>
          <w:b w:val="0"/>
          <w:i w:val="0"/>
        </w:rPr>
        <w:t>B. sayuran</w:t>
      </w:r>
    </w:p>
    <w:p>
      <w:pPr>
        <w:spacing w:after="0"/>
        <w:ind w:left="454"/>
      </w:pPr>
      <w:r>
        <w:rPr>
          <w:b w:val="0"/>
          <w:i w:val="0"/>
        </w:rPr>
        <w:t>C. buah-buahan</w:t>
      </w:r>
    </w:p>
    <w:p>
      <w:pPr>
        <w:spacing w:after="0"/>
        <w:ind w:left="454"/>
      </w:pPr>
      <w:r>
        <w:rPr>
          <w:b w:val="0"/>
          <w:i w:val="0"/>
        </w:rPr>
        <w:t>D. sumber protein</w:t>
      </w:r>
    </w:p>
    <w:p>
      <w:pPr>
        <w:ind w:left="454"/>
      </w:pPr>
      <w:r>
        <w:rPr>
          <w:b/>
          <w:i w:val="0"/>
          <w:color w:val="1B6E3C"/>
          <w:sz w:val="18"/>
        </w:rPr>
        <w:t xml:space="preserve">Kunci: </w:t>
      </w:r>
      <w:r>
        <w:rPr>
          <w:b w:val="0"/>
          <w:i w:val="0"/>
          <w:sz w:val="18"/>
        </w:rPr>
        <w:t>B. sayuran</w:t>
      </w:r>
      <w:r>
        <w:rPr>
          <w:b/>
          <w:i w:val="0"/>
          <w:color w:val="555555"/>
          <w:sz w:val="18"/>
        </w:rPr>
        <w:t xml:space="preserve">   Pembahasan: </w:t>
      </w:r>
      <w:r>
        <w:rPr>
          <w:b w:val="0"/>
          <w:i w:val="0"/>
          <w:sz w:val="18"/>
        </w:rPr>
        <w:t>Bayam termasuk sayuran.</w:t>
      </w:r>
    </w:p>
    <w:p>
      <w:pPr>
        <w:keepNext/>
        <w:spacing w:before="100"/>
      </w:pPr>
      <w:r>
        <w:rPr>
          <w:b/>
          <w:i w:val="0"/>
        </w:rPr>
        <w:t xml:space="preserve">18. </w:t>
      </w:r>
      <w:r>
        <w:rPr>
          <w:b/>
          <w:i w:val="0"/>
          <w:color w:val="1F3A5F"/>
          <w:sz w:val="17"/>
        </w:rPr>
        <w:t xml:space="preserve">[PJK-MH-0021] </w:t>
      </w:r>
      <w:r>
        <w:rPr>
          <w:b w:val="0"/>
          <w:i w:val="0"/>
        </w:rPr>
        <w:t>Makanan kemasan yang sudah kedaluwarsa sebaiknya ....</w:t>
      </w:r>
      <w:r>
        <w:rPr>
          <w:b w:val="0"/>
          <w:i/>
          <w:color w:val="777777"/>
          <w:sz w:val="17"/>
        </w:rPr>
        <w:t xml:space="preserve">  (pilihan ganda; easy)</w:t>
      </w:r>
    </w:p>
    <w:p>
      <w:pPr>
        <w:spacing w:after="0"/>
        <w:ind w:left="454"/>
      </w:pPr>
      <w:r>
        <w:rPr>
          <w:b w:val="0"/>
          <w:i w:val="0"/>
        </w:rPr>
        <w:t>A. disimpan untuk dimakan nanti</w:t>
      </w:r>
    </w:p>
    <w:p>
      <w:pPr>
        <w:spacing w:after="0"/>
        <w:ind w:left="454"/>
      </w:pPr>
      <w:r>
        <w:rPr>
          <w:b w:val="0"/>
          <w:i w:val="0"/>
        </w:rPr>
        <w:t>B. dimakan sedikit saja</w:t>
      </w:r>
    </w:p>
    <w:p>
      <w:pPr>
        <w:spacing w:after="0"/>
        <w:ind w:left="454"/>
      </w:pPr>
      <w:r>
        <w:rPr>
          <w:b w:val="0"/>
          <w:i w:val="0"/>
        </w:rPr>
        <w:t>C. diberikan kepada teman</w:t>
      </w:r>
    </w:p>
    <w:p>
      <w:pPr>
        <w:spacing w:after="0"/>
        <w:ind w:left="454"/>
      </w:pPr>
      <w:r>
        <w:rPr>
          <w:b w:val="0"/>
          <w:i w:val="0"/>
        </w:rPr>
        <w:t>D. tidak dimakan</w:t>
      </w:r>
    </w:p>
    <w:p>
      <w:pPr>
        <w:ind w:left="454"/>
      </w:pPr>
      <w:r>
        <w:rPr>
          <w:b/>
          <w:i w:val="0"/>
          <w:color w:val="1B6E3C"/>
          <w:sz w:val="18"/>
        </w:rPr>
        <w:t xml:space="preserve">Kunci: </w:t>
      </w:r>
      <w:r>
        <w:rPr>
          <w:b w:val="0"/>
          <w:i w:val="0"/>
          <w:sz w:val="18"/>
        </w:rPr>
        <w:t>D. tidak dimakan</w:t>
      </w:r>
      <w:r>
        <w:rPr>
          <w:b/>
          <w:i w:val="0"/>
          <w:color w:val="555555"/>
          <w:sz w:val="18"/>
        </w:rPr>
        <w:t xml:space="preserve">   Pembahasan: </w:t>
      </w:r>
      <w:r>
        <w:rPr>
          <w:b w:val="0"/>
          <w:i w:val="0"/>
          <w:sz w:val="18"/>
        </w:rPr>
        <w:t>Jawaban: tidak dimakan.</w:t>
      </w:r>
    </w:p>
    <w:p>
      <w:pPr>
        <w:keepNext/>
        <w:spacing w:before="100"/>
      </w:pPr>
      <w:r>
        <w:rPr>
          <w:b/>
          <w:i w:val="0"/>
        </w:rPr>
        <w:t xml:space="preserve">19. </w:t>
      </w:r>
      <w:r>
        <w:rPr>
          <w:b/>
          <w:i w:val="0"/>
          <w:color w:val="1F3A5F"/>
          <w:sz w:val="17"/>
        </w:rPr>
        <w:t xml:space="preserve">[PJK-MH-0022] </w:t>
      </w:r>
      <w:r>
        <w:rPr>
          <w:b w:val="0"/>
          <w:i w:val="0"/>
        </w:rPr>
        <w:t>Perhatikan gambar! Sepiring makan berisi nasi, ikan, sayur bening, dan pisang, ditemani segelas air putih. Hidangan ini disebut ....</w:t>
      </w:r>
      <w:r>
        <w:rPr>
          <w:b w:val="0"/>
          <w:i/>
          <w:color w:val="777777"/>
          <w:sz w:val="17"/>
        </w:rPr>
        <w:t xml:space="preserve">  (pilihan ganda bergambar; easy)</w:t>
      </w:r>
    </w:p>
    <w:p>
      <w:pPr>
        <w:ind w:left="340"/>
      </w:pPr>
      <w:r>
        <w:rPr>
          <w:b w:val="0"/>
          <w:i/>
          <w:color w:val="555555"/>
          <w:sz w:val="18"/>
        </w:rPr>
        <w:t>Gambar: Piring berisi nasi, ikan goreng, sayur bening, dan potongan pisang; gelas air putih di sampingnya.</w:t>
      </w:r>
    </w:p>
    <w:p>
      <w:pPr>
        <w:spacing w:after="0"/>
        <w:ind w:left="454"/>
      </w:pPr>
      <w:r>
        <w:rPr>
          <w:b w:val="0"/>
          <w:i w:val="0"/>
        </w:rPr>
        <w:t>A. bergizi seimbang</w:t>
      </w:r>
    </w:p>
    <w:p>
      <w:pPr>
        <w:spacing w:after="0"/>
        <w:ind w:left="454"/>
      </w:pPr>
      <w:r>
        <w:rPr>
          <w:b w:val="0"/>
          <w:i w:val="0"/>
        </w:rPr>
        <w:t>B. terlalu manis</w:t>
      </w:r>
    </w:p>
    <w:p>
      <w:pPr>
        <w:spacing w:after="0"/>
        <w:ind w:left="454"/>
      </w:pPr>
      <w:r>
        <w:rPr>
          <w:b w:val="0"/>
          <w:i w:val="0"/>
        </w:rPr>
        <w:t>C. tidak sehat</w:t>
      </w:r>
    </w:p>
    <w:p>
      <w:pPr>
        <w:spacing w:after="0"/>
        <w:ind w:left="454"/>
      </w:pPr>
      <w:r>
        <w:rPr>
          <w:b w:val="0"/>
          <w:i w:val="0"/>
        </w:rPr>
        <w:t>D. kurang gizi</w:t>
      </w:r>
    </w:p>
    <w:p>
      <w:pPr>
        <w:ind w:left="454"/>
      </w:pPr>
      <w:r>
        <w:rPr>
          <w:b/>
          <w:i w:val="0"/>
          <w:color w:val="1B6E3C"/>
          <w:sz w:val="18"/>
        </w:rPr>
        <w:t xml:space="preserve">Kunci: </w:t>
      </w:r>
      <w:r>
        <w:rPr>
          <w:b w:val="0"/>
          <w:i w:val="0"/>
          <w:sz w:val="18"/>
        </w:rPr>
        <w:t>A. bergizi seimbang</w:t>
      </w:r>
      <w:r>
        <w:rPr>
          <w:b/>
          <w:i w:val="0"/>
          <w:color w:val="555555"/>
          <w:sz w:val="18"/>
        </w:rPr>
        <w:t xml:space="preserve">   Pembahasan: </w:t>
      </w:r>
      <w:r>
        <w:rPr>
          <w:b w:val="0"/>
          <w:i w:val="0"/>
          <w:sz w:val="18"/>
        </w:rPr>
        <w:t>Isi piringku: seimbang.</w:t>
      </w:r>
    </w:p>
    <w:p>
      <w:pPr>
        <w:keepNext/>
        <w:spacing w:before="100"/>
      </w:pPr>
      <w:r>
        <w:rPr>
          <w:b/>
          <w:i w:val="0"/>
        </w:rPr>
        <w:t xml:space="preserve">20. </w:t>
      </w:r>
      <w:r>
        <w:rPr>
          <w:b/>
          <w:i w:val="0"/>
          <w:color w:val="1F3A5F"/>
          <w:sz w:val="17"/>
        </w:rPr>
        <w:t xml:space="preserve">[PJK-MH-0023] </w:t>
      </w:r>
      <w:r>
        <w:rPr>
          <w:b w:val="0"/>
          <w:i w:val="0"/>
        </w:rPr>
        <w:t>Di kantin, Dina memilih bekal. Pilihan yang sehat adalah ....</w:t>
      </w:r>
      <w:r>
        <w:rPr>
          <w:b w:val="0"/>
          <w:i/>
          <w:color w:val="777777"/>
          <w:sz w:val="17"/>
        </w:rPr>
        <w:t xml:space="preserve">  (pilihan ganda kontekstual; easy)</w:t>
      </w:r>
    </w:p>
    <w:p>
      <w:pPr>
        <w:spacing w:after="0"/>
        <w:ind w:left="454"/>
      </w:pPr>
      <w:r>
        <w:rPr>
          <w:b w:val="0"/>
          <w:i w:val="0"/>
        </w:rPr>
        <w:t>A. keripik dan es manis</w:t>
      </w:r>
    </w:p>
    <w:p>
      <w:pPr>
        <w:spacing w:after="0"/>
        <w:ind w:left="454"/>
      </w:pPr>
      <w:r>
        <w:rPr>
          <w:b w:val="0"/>
          <w:i w:val="0"/>
        </w:rPr>
        <w:t>B. nasi, ikan, dan sayur</w:t>
      </w:r>
    </w:p>
    <w:p>
      <w:pPr>
        <w:spacing w:after="0"/>
        <w:ind w:left="454"/>
      </w:pPr>
      <w:r>
        <w:rPr>
          <w:b w:val="0"/>
          <w:i w:val="0"/>
        </w:rPr>
        <w:t>C. gorengan saja</w:t>
      </w:r>
    </w:p>
    <w:p>
      <w:pPr>
        <w:spacing w:after="0"/>
        <w:ind w:left="454"/>
      </w:pPr>
      <w:r>
        <w:rPr>
          <w:b w:val="0"/>
          <w:i w:val="0"/>
        </w:rPr>
        <w:t>D. minuman bersoda</w:t>
      </w:r>
    </w:p>
    <w:p>
      <w:pPr>
        <w:ind w:left="454"/>
      </w:pPr>
      <w:r>
        <w:rPr>
          <w:b/>
          <w:i w:val="0"/>
          <w:color w:val="1B6E3C"/>
          <w:sz w:val="18"/>
        </w:rPr>
        <w:t xml:space="preserve">Kunci: </w:t>
      </w:r>
      <w:r>
        <w:rPr>
          <w:b w:val="0"/>
          <w:i w:val="0"/>
          <w:sz w:val="18"/>
        </w:rPr>
        <w:t>B. nasi, ikan, dan sayur</w:t>
      </w:r>
      <w:r>
        <w:rPr>
          <w:b/>
          <w:i w:val="0"/>
          <w:color w:val="555555"/>
          <w:sz w:val="18"/>
        </w:rPr>
        <w:t xml:space="preserve">   Pembahasan: </w:t>
      </w:r>
      <w:r>
        <w:rPr>
          <w:b w:val="0"/>
          <w:i w:val="0"/>
          <w:sz w:val="18"/>
        </w:rPr>
        <w:t>Bergizi seimbang.</w:t>
      </w:r>
    </w:p>
    <w:p>
      <w:pPr>
        <w:keepNext/>
        <w:spacing w:before="100"/>
      </w:pPr>
      <w:r>
        <w:rPr>
          <w:b/>
          <w:i w:val="0"/>
        </w:rPr>
        <w:t xml:space="preserve">21. </w:t>
      </w:r>
      <w:r>
        <w:rPr>
          <w:b/>
          <w:i w:val="0"/>
          <w:color w:val="1F3A5F"/>
          <w:sz w:val="17"/>
        </w:rPr>
        <w:t xml:space="preserve">[PJK-MH-0024] </w:t>
      </w:r>
      <w:r>
        <w:rPr>
          <w:b w:val="0"/>
          <w:i w:val="0"/>
        </w:rPr>
        <w:t>Sebelum membeli snack kemasan, Fikri membaca labelnya. Yang perlu dilihat adalah ....</w:t>
      </w:r>
      <w:r>
        <w:rPr>
          <w:b w:val="0"/>
          <w:i/>
          <w:color w:val="777777"/>
          <w:sz w:val="17"/>
        </w:rPr>
        <w:t xml:space="preserve">  (pilihan ganda kontekstual; medium)</w:t>
      </w:r>
    </w:p>
    <w:p>
      <w:pPr>
        <w:spacing w:after="0"/>
        <w:ind w:left="454"/>
      </w:pPr>
      <w:r>
        <w:rPr>
          <w:b w:val="0"/>
          <w:i w:val="0"/>
        </w:rPr>
        <w:t>A. tanggal kedaluwarsa dan informasi gizi</w:t>
      </w:r>
    </w:p>
    <w:p>
      <w:pPr>
        <w:spacing w:after="0"/>
        <w:ind w:left="454"/>
      </w:pPr>
      <w:r>
        <w:rPr>
          <w:b w:val="0"/>
          <w:i w:val="0"/>
        </w:rPr>
        <w:t>B. nama pembuat dan alamat pabrik saja</w:t>
      </w:r>
    </w:p>
    <w:p>
      <w:pPr>
        <w:spacing w:after="0"/>
        <w:ind w:left="454"/>
      </w:pPr>
      <w:r>
        <w:rPr>
          <w:b w:val="0"/>
          <w:i w:val="0"/>
        </w:rPr>
        <w:t>C. gambar tokoh di kemasan</w:t>
      </w:r>
    </w:p>
    <w:p>
      <w:pPr>
        <w:spacing w:after="0"/>
        <w:ind w:left="454"/>
      </w:pPr>
      <w:r>
        <w:rPr>
          <w:b w:val="0"/>
          <w:i w:val="0"/>
        </w:rPr>
        <w:t>D. warna dan bentuk kemasan</w:t>
      </w:r>
    </w:p>
    <w:p>
      <w:pPr>
        <w:ind w:left="454"/>
      </w:pPr>
      <w:r>
        <w:rPr>
          <w:b/>
          <w:i w:val="0"/>
          <w:color w:val="1B6E3C"/>
          <w:sz w:val="18"/>
        </w:rPr>
        <w:t xml:space="preserve">Kunci: </w:t>
      </w:r>
      <w:r>
        <w:rPr>
          <w:b w:val="0"/>
          <w:i w:val="0"/>
          <w:sz w:val="18"/>
        </w:rPr>
        <w:t>A. tanggal kedaluwarsa dan informasi gizi</w:t>
      </w:r>
      <w:r>
        <w:rPr>
          <w:b/>
          <w:i w:val="0"/>
          <w:color w:val="555555"/>
          <w:sz w:val="18"/>
        </w:rPr>
        <w:t xml:space="preserve">   Pembahasan: </w:t>
      </w:r>
      <w:r>
        <w:rPr>
          <w:b w:val="0"/>
          <w:i w:val="0"/>
          <w:sz w:val="18"/>
        </w:rPr>
        <w:t>Membaca label gizi.</w:t>
      </w:r>
    </w:p>
    <w:p>
      <w:pPr>
        <w:keepNext/>
        <w:spacing w:before="100"/>
      </w:pPr>
      <w:r>
        <w:rPr>
          <w:b/>
          <w:i w:val="0"/>
        </w:rPr>
        <w:t xml:space="preserve">22. </w:t>
      </w:r>
      <w:r>
        <w:rPr>
          <w:b/>
          <w:i w:val="0"/>
          <w:color w:val="1F3A5F"/>
          <w:sz w:val="17"/>
        </w:rPr>
        <w:t xml:space="preserve">[PJK-MH-0025] </w:t>
      </w:r>
      <w:r>
        <w:rPr>
          <w:b w:val="0"/>
          <w:i w:val="0"/>
        </w:rPr>
        <w:t>Benar atau salah: Jeruk termasuk buah-buahan.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Jeruk termasuk buah-buahan.</w:t>
      </w:r>
    </w:p>
    <w:p>
      <w:pPr>
        <w:keepNext/>
        <w:spacing w:before="100"/>
      </w:pPr>
      <w:r>
        <w:rPr>
          <w:b/>
          <w:i w:val="0"/>
        </w:rPr>
        <w:t xml:space="preserve">23. </w:t>
      </w:r>
      <w:r>
        <w:rPr>
          <w:b/>
          <w:i w:val="0"/>
          <w:color w:val="1F3A5F"/>
          <w:sz w:val="17"/>
        </w:rPr>
        <w:t xml:space="preserve">[PJK-MH-0026] </w:t>
      </w:r>
      <w:r>
        <w:rPr>
          <w:b w:val="0"/>
          <w:i w:val="0"/>
        </w:rPr>
        <w:t>Benar atau salah: Nasi termasuk sumber karbohidrat.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Nasi termasuk sumber karbohidrat.</w:t>
      </w:r>
    </w:p>
    <w:p>
      <w:pPr>
        <w:keepNext/>
        <w:spacing w:before="100"/>
      </w:pPr>
      <w:r>
        <w:rPr>
          <w:b/>
          <w:i w:val="0"/>
        </w:rPr>
        <w:t xml:space="preserve">24. </w:t>
      </w:r>
      <w:r>
        <w:rPr>
          <w:b/>
          <w:i w:val="0"/>
          <w:color w:val="1F3A5F"/>
          <w:sz w:val="17"/>
        </w:rPr>
        <w:t xml:space="preserve">[PJK-MH-0027] </w:t>
      </w:r>
      <w:r>
        <w:rPr>
          <w:b w:val="0"/>
          <w:i w:val="0"/>
        </w:rPr>
        <w:t>Benar atau salah: Telur termasuk sumber protein.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Telur termasuk sumber protein.</w:t>
      </w:r>
    </w:p>
    <w:p>
      <w:pPr>
        <w:keepNext/>
        <w:spacing w:before="100"/>
      </w:pPr>
      <w:r>
        <w:rPr>
          <w:b/>
          <w:i w:val="0"/>
        </w:rPr>
        <w:t xml:space="preserve">25. </w:t>
      </w:r>
      <w:r>
        <w:rPr>
          <w:b/>
          <w:i w:val="0"/>
          <w:color w:val="1F3A5F"/>
          <w:sz w:val="17"/>
        </w:rPr>
        <w:t xml:space="preserve">[PJK-MH-0028] </w:t>
      </w:r>
      <w:r>
        <w:rPr>
          <w:b w:val="0"/>
          <w:i w:val="0"/>
        </w:rPr>
        <w:t>Benar atau salah: Makanan kemasan yang sudah kedaluwarsa sebaiknya tidak dimakan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tidak dimakan.</w:t>
      </w:r>
    </w:p>
    <w:p>
      <w:pPr>
        <w:keepNext/>
        <w:spacing w:before="100"/>
      </w:pPr>
      <w:r>
        <w:rPr>
          <w:b/>
          <w:i w:val="0"/>
        </w:rPr>
        <w:t xml:space="preserve">26. </w:t>
      </w:r>
      <w:r>
        <w:rPr>
          <w:b/>
          <w:i w:val="0"/>
          <w:color w:val="1F3A5F"/>
          <w:sz w:val="17"/>
        </w:rPr>
        <w:t xml:space="preserve">[PJK-MH-0029] </w:t>
      </w:r>
      <w:r>
        <w:rPr>
          <w:b w:val="0"/>
          <w:i w:val="0"/>
        </w:rPr>
        <w:t>Benar atau salah: Makanan yang tidak baik jika dimakan terlalu banyak adalah makanan manis dan berminyak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makanan manis dan berminyak.</w:t>
      </w:r>
    </w:p>
    <w:p>
      <w:pPr>
        <w:keepNext/>
        <w:spacing w:before="100"/>
      </w:pPr>
      <w:r>
        <w:rPr>
          <w:b/>
          <w:i w:val="0"/>
        </w:rPr>
        <w:t xml:space="preserve">27. </w:t>
      </w:r>
      <w:r>
        <w:rPr>
          <w:b/>
          <w:i w:val="0"/>
          <w:color w:val="1F3A5F"/>
          <w:sz w:val="17"/>
        </w:rPr>
        <w:t xml:space="preserve">[PJK-MH-0030] </w:t>
      </w:r>
      <w:r>
        <w:rPr>
          <w:b w:val="0"/>
          <w:i w:val="0"/>
        </w:rPr>
        <w:t>Benar atau salah: Tahu termasuk sumber protein.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Tahu termasuk sumber protein.</w:t>
      </w:r>
    </w:p>
    <w:p>
      <w:pPr>
        <w:keepNext/>
        <w:spacing w:before="100"/>
      </w:pPr>
      <w:r>
        <w:rPr>
          <w:b/>
          <w:i w:val="0"/>
        </w:rPr>
        <w:t xml:space="preserve">28. </w:t>
      </w:r>
      <w:r>
        <w:rPr>
          <w:b/>
          <w:i w:val="0"/>
          <w:color w:val="1F3A5F"/>
          <w:sz w:val="17"/>
        </w:rPr>
        <w:t xml:space="preserve">[PJK-MH-0031] </w:t>
      </w:r>
      <w:r>
        <w:rPr>
          <w:b w:val="0"/>
          <w:i w:val="0"/>
        </w:rPr>
        <w:t>Benar atau salah: Makanan bergizi seimbang terdiri atas karbohidrat, protein, sayur, dan buah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buah.</w:t>
      </w:r>
    </w:p>
    <w:p>
      <w:pPr>
        <w:keepNext/>
        <w:spacing w:before="100"/>
      </w:pPr>
      <w:r>
        <w:rPr>
          <w:b/>
          <w:i w:val="0"/>
        </w:rPr>
        <w:t xml:space="preserve">29. </w:t>
      </w:r>
      <w:r>
        <w:rPr>
          <w:b/>
          <w:i w:val="0"/>
          <w:color w:val="1F3A5F"/>
          <w:sz w:val="17"/>
        </w:rPr>
        <w:t xml:space="preserve">[PJK-MH-0032] </w:t>
      </w:r>
      <w:r>
        <w:rPr>
          <w:b w:val="0"/>
          <w:i w:val="0"/>
        </w:rPr>
        <w:t>Benar atau salah: Pisang termasuk buah-buahan.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Pisang termasuk buah-buahan.</w:t>
      </w:r>
    </w:p>
    <w:p>
      <w:pPr>
        <w:keepNext/>
        <w:spacing w:before="100"/>
      </w:pPr>
      <w:r>
        <w:rPr>
          <w:b/>
          <w:i w:val="0"/>
        </w:rPr>
        <w:t xml:space="preserve">30. </w:t>
      </w:r>
      <w:r>
        <w:rPr>
          <w:b/>
          <w:i w:val="0"/>
          <w:color w:val="1F3A5F"/>
          <w:sz w:val="17"/>
        </w:rPr>
        <w:t xml:space="preserve">[PJK-MH-0033] </w:t>
      </w:r>
      <w:r>
        <w:rPr>
          <w:b w:val="0"/>
          <w:i w:val="0"/>
        </w:rPr>
        <w:t>Benar atau salah: Sayur dan buah baik untuk kesehatan.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Sayur dan buah bergizi.</w:t>
      </w:r>
    </w:p>
    <w:p>
      <w:pPr>
        <w:keepNext/>
        <w:spacing w:before="100"/>
      </w:pPr>
      <w:r>
        <w:rPr>
          <w:b/>
          <w:i w:val="0"/>
        </w:rPr>
        <w:t xml:space="preserve">31. </w:t>
      </w:r>
      <w:r>
        <w:rPr>
          <w:b/>
          <w:i w:val="0"/>
          <w:color w:val="1F3A5F"/>
          <w:sz w:val="17"/>
        </w:rPr>
        <w:t xml:space="preserve">[PJK-MH-0034] </w:t>
      </w:r>
      <w:r>
        <w:rPr>
          <w:b w:val="0"/>
          <w:i w:val="0"/>
        </w:rPr>
        <w:t>Benar atau salah: Makanan susu termasuk sumber kalsium.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susu: sumber kalsium.</w:t>
      </w:r>
    </w:p>
    <w:p>
      <w:pPr>
        <w:keepNext/>
        <w:spacing w:before="100"/>
      </w:pPr>
      <w:r>
        <w:rPr>
          <w:b/>
          <w:i w:val="0"/>
        </w:rPr>
        <w:t xml:space="preserve">32. </w:t>
      </w:r>
      <w:r>
        <w:rPr>
          <w:b/>
          <w:i w:val="0"/>
          <w:color w:val="1F3A5F"/>
          <w:sz w:val="17"/>
        </w:rPr>
        <w:t xml:space="preserve">[PJK-MH-0036] </w:t>
      </w:r>
      <w:r>
        <w:rPr>
          <w:b w:val="0"/>
          <w:i w:val="0"/>
        </w:rPr>
        <w:t>Benar atau salah: Makanan nasi termasuk sumber protein.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nasi: sumber karbohidrat.</w:t>
      </w:r>
    </w:p>
    <w:p>
      <w:pPr>
        <w:keepNext/>
        <w:spacing w:before="100"/>
      </w:pPr>
      <w:r>
        <w:rPr>
          <w:b/>
          <w:i w:val="0"/>
        </w:rPr>
        <w:t xml:space="preserve">33. </w:t>
      </w:r>
      <w:r>
        <w:rPr>
          <w:b/>
          <w:i w:val="0"/>
          <w:color w:val="1F3A5F"/>
          <w:sz w:val="17"/>
        </w:rPr>
        <w:t xml:space="preserve">[PJK-MH-0037] </w:t>
      </w:r>
      <w:r>
        <w:rPr>
          <w:b w:val="0"/>
          <w:i w:val="0"/>
        </w:rPr>
        <w:t>Benar atau salah: Makanan jeruk termasuk sumber karbohidrat.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jeruk: buah-buahan.</w:t>
      </w:r>
    </w:p>
    <w:p>
      <w:pPr>
        <w:keepNext/>
        <w:spacing w:before="100"/>
      </w:pPr>
      <w:r>
        <w:rPr>
          <w:b/>
          <w:i w:val="0"/>
        </w:rPr>
        <w:t xml:space="preserve">34. </w:t>
      </w:r>
      <w:r>
        <w:rPr>
          <w:b/>
          <w:i w:val="0"/>
          <w:color w:val="1F3A5F"/>
          <w:sz w:val="17"/>
        </w:rPr>
        <w:t xml:space="preserve">[PJK-MH-0039] </w:t>
      </w:r>
      <w:r>
        <w:rPr>
          <w:b w:val="0"/>
          <w:i w:val="0"/>
        </w:rPr>
        <w:t>Benar atau salah: Untuk memilih snack kemasan yang baik, cukup memperhatikan tokoh kartun di kemasannya tanpa membaca label.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Membaca label gizi.</w:t>
      </w:r>
    </w:p>
    <w:p>
      <w:pPr>
        <w:keepNext/>
        <w:spacing w:before="100"/>
      </w:pPr>
      <w:r>
        <w:rPr>
          <w:b/>
          <w:i w:val="0"/>
        </w:rPr>
        <w:t xml:space="preserve">35. </w:t>
      </w:r>
      <w:r>
        <w:rPr>
          <w:b/>
          <w:i w:val="0"/>
          <w:color w:val="1F3A5F"/>
          <w:sz w:val="17"/>
        </w:rPr>
        <w:t xml:space="preserve">[PJK-MH-0040] </w:t>
      </w:r>
      <w:r>
        <w:rPr>
          <w:b w:val="0"/>
          <w:i w:val="0"/>
        </w:rPr>
        <w:t>Benar atau salah: Vitamin dalam sayur dan buah tidak berguna bagi kesehatan tubuh.</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Vitamin dalam sayur dan buah membuat tubuh sehat.</w:t>
      </w:r>
    </w:p>
    <w:p>
      <w:pPr>
        <w:keepNext/>
        <w:spacing w:before="100"/>
      </w:pPr>
      <w:r>
        <w:rPr>
          <w:b/>
          <w:i w:val="0"/>
        </w:rPr>
        <w:t xml:space="preserve">36. </w:t>
      </w:r>
      <w:r>
        <w:rPr>
          <w:b/>
          <w:i w:val="0"/>
          <w:color w:val="1F3A5F"/>
          <w:sz w:val="17"/>
        </w:rPr>
        <w:t xml:space="preserve">[PJK-MH-0041] </w:t>
      </w:r>
      <w:r>
        <w:rPr>
          <w:b w:val="0"/>
          <w:i w:val="0"/>
        </w:rPr>
        <w:t>Benar atau salah: Makanan bergizi seimbang cukup terdiri atas nasi saja.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Makanan bergizi seimbang terdiri atas karbohidrat, protein, sayur, dan buah.</w:t>
      </w:r>
    </w:p>
    <w:p>
      <w:pPr>
        <w:keepNext/>
        <w:spacing w:before="100"/>
      </w:pPr>
      <w:r>
        <w:rPr>
          <w:b/>
          <w:i w:val="0"/>
        </w:rPr>
        <w:t xml:space="preserve">37. </w:t>
      </w:r>
      <w:r>
        <w:rPr>
          <w:b/>
          <w:i w:val="0"/>
          <w:color w:val="1F3A5F"/>
          <w:sz w:val="17"/>
        </w:rPr>
        <w:t xml:space="preserve">[PJK-MH-0042] </w:t>
      </w:r>
      <w:r>
        <w:rPr>
          <w:b w:val="0"/>
          <w:i w:val="0"/>
        </w:rPr>
        <w:t>Isilah titik-titik berikut: Gaya hidup sehat meliputi makan bergizi, tidur cukup, dan ....</w:t>
      </w:r>
      <w:r>
        <w:rPr>
          <w:b w:val="0"/>
          <w:i/>
          <w:color w:val="777777"/>
          <w:sz w:val="17"/>
        </w:rPr>
        <w:t xml:space="preserve">  (isian singkat; easy)</w:t>
      </w:r>
    </w:p>
    <w:p>
      <w:pPr>
        <w:ind w:left="454"/>
      </w:pPr>
      <w:r>
        <w:rPr>
          <w:b/>
          <w:i w:val="0"/>
          <w:color w:val="1B6E3C"/>
          <w:sz w:val="18"/>
        </w:rPr>
        <w:t xml:space="preserve">Kunci: </w:t>
      </w:r>
      <w:r>
        <w:rPr>
          <w:b w:val="0"/>
          <w:i w:val="0"/>
          <w:sz w:val="18"/>
        </w:rPr>
        <w:t>rajin bergerak</w:t>
      </w:r>
      <w:r>
        <w:rPr>
          <w:b/>
          <w:i w:val="0"/>
          <w:color w:val="555555"/>
          <w:sz w:val="18"/>
        </w:rPr>
        <w:t xml:space="preserve">   Pembahasan: </w:t>
      </w:r>
      <w:r>
        <w:rPr>
          <w:b w:val="0"/>
          <w:i w:val="0"/>
          <w:sz w:val="18"/>
        </w:rPr>
        <w:t>Jawaban: rajin bergerak.</w:t>
      </w:r>
    </w:p>
    <w:p>
      <w:pPr>
        <w:keepNext/>
        <w:spacing w:before="100"/>
      </w:pPr>
      <w:r>
        <w:rPr>
          <w:b/>
          <w:i w:val="0"/>
        </w:rPr>
        <w:t xml:space="preserve">38. </w:t>
      </w:r>
      <w:r>
        <w:rPr>
          <w:b/>
          <w:i w:val="0"/>
          <w:color w:val="1F3A5F"/>
          <w:sz w:val="17"/>
        </w:rPr>
        <w:t xml:space="preserve">[PJK-MH-0043] </w:t>
      </w:r>
      <w:r>
        <w:rPr>
          <w:b w:val="0"/>
          <w:i w:val="0"/>
        </w:rPr>
        <w:t>Isilah titik-titik berikut: Makanan kemasan yang sudah kedaluwarsa sebaiknya ....</w:t>
      </w:r>
      <w:r>
        <w:rPr>
          <w:b w:val="0"/>
          <w:i/>
          <w:color w:val="777777"/>
          <w:sz w:val="17"/>
        </w:rPr>
        <w:t xml:space="preserve">  (isian singkat; easy)</w:t>
      </w:r>
    </w:p>
    <w:p>
      <w:pPr>
        <w:ind w:left="454"/>
      </w:pPr>
      <w:r>
        <w:rPr>
          <w:b/>
          <w:i w:val="0"/>
          <w:color w:val="1B6E3C"/>
          <w:sz w:val="18"/>
        </w:rPr>
        <w:t xml:space="preserve">Kunci: </w:t>
      </w:r>
      <w:r>
        <w:rPr>
          <w:b w:val="0"/>
          <w:i w:val="0"/>
          <w:sz w:val="18"/>
        </w:rPr>
        <w:t>tidak dimakan</w:t>
      </w:r>
      <w:r>
        <w:rPr>
          <w:b/>
          <w:i w:val="0"/>
          <w:color w:val="555555"/>
          <w:sz w:val="18"/>
        </w:rPr>
        <w:t xml:space="preserve">   Pembahasan: </w:t>
      </w:r>
      <w:r>
        <w:rPr>
          <w:b w:val="0"/>
          <w:i w:val="0"/>
          <w:sz w:val="18"/>
        </w:rPr>
        <w:t>Jawaban: tidak dimakan.</w:t>
      </w:r>
    </w:p>
    <w:p>
      <w:pPr>
        <w:keepNext/>
        <w:spacing w:before="100"/>
      </w:pPr>
      <w:r>
        <w:rPr>
          <w:b/>
          <w:i w:val="0"/>
        </w:rPr>
        <w:t xml:space="preserve">39. </w:t>
      </w:r>
      <w:r>
        <w:rPr>
          <w:b/>
          <w:i w:val="0"/>
          <w:color w:val="1F3A5F"/>
          <w:sz w:val="17"/>
        </w:rPr>
        <w:t xml:space="preserve">[PJK-MH-0044] </w:t>
      </w:r>
      <w:r>
        <w:rPr>
          <w:b w:val="0"/>
          <w:i w:val="0"/>
        </w:rPr>
        <w:t>Isilah: Makanan kentang termasuk ....</w:t>
      </w:r>
      <w:r>
        <w:rPr>
          <w:b w:val="0"/>
          <w:i/>
          <w:color w:val="777777"/>
          <w:sz w:val="17"/>
        </w:rPr>
        <w:t xml:space="preserve">  (isian singkat; medium)</w:t>
      </w:r>
    </w:p>
    <w:p>
      <w:pPr>
        <w:ind w:left="454"/>
      </w:pPr>
      <w:r>
        <w:rPr>
          <w:b/>
          <w:i w:val="0"/>
          <w:color w:val="1B6E3C"/>
          <w:sz w:val="18"/>
        </w:rPr>
        <w:t xml:space="preserve">Kunci: </w:t>
      </w:r>
      <w:r>
        <w:rPr>
          <w:b w:val="0"/>
          <w:i w:val="0"/>
          <w:sz w:val="18"/>
        </w:rPr>
        <w:t>sumber karbohidrat</w:t>
      </w:r>
      <w:r>
        <w:rPr>
          <w:b/>
          <w:i w:val="0"/>
          <w:color w:val="555555"/>
          <w:sz w:val="18"/>
        </w:rPr>
        <w:t xml:space="preserve">   Pembahasan: </w:t>
      </w:r>
      <w:r>
        <w:rPr>
          <w:b w:val="0"/>
          <w:i w:val="0"/>
          <w:sz w:val="18"/>
        </w:rPr>
        <w:t>kentang: sumber karbohidrat.</w:t>
      </w:r>
    </w:p>
    <w:p>
      <w:pPr>
        <w:keepNext/>
        <w:spacing w:before="100"/>
      </w:pPr>
      <w:r>
        <w:rPr>
          <w:b/>
          <w:i w:val="0"/>
        </w:rPr>
        <w:t xml:space="preserve">40. </w:t>
      </w:r>
      <w:r>
        <w:rPr>
          <w:b/>
          <w:i w:val="0"/>
          <w:color w:val="1F3A5F"/>
          <w:sz w:val="17"/>
        </w:rPr>
        <w:t xml:space="preserve">[PJK-MH-0045] </w:t>
      </w:r>
      <w:r>
        <w:rPr>
          <w:b w:val="0"/>
          <w:i w:val="0"/>
        </w:rPr>
        <w:t>Isilah titik-titik berikut: Fungsi protein bagi tubuh adalah untuk ....</w:t>
      </w:r>
      <w:r>
        <w:rPr>
          <w:b w:val="0"/>
          <w:i/>
          <w:color w:val="777777"/>
          <w:sz w:val="17"/>
        </w:rPr>
        <w:t xml:space="preserve">  (isian singkat; medium)</w:t>
      </w:r>
    </w:p>
    <w:p>
      <w:pPr>
        <w:ind w:left="454"/>
      </w:pPr>
      <w:r>
        <w:rPr>
          <w:b/>
          <w:i w:val="0"/>
          <w:color w:val="1B6E3C"/>
          <w:sz w:val="18"/>
        </w:rPr>
        <w:t xml:space="preserve">Kunci: </w:t>
      </w:r>
      <w:r>
        <w:rPr>
          <w:b w:val="0"/>
          <w:i w:val="0"/>
          <w:sz w:val="18"/>
        </w:rPr>
        <w:t>pertumbuhan dan memperbaiki tubuh</w:t>
      </w:r>
      <w:r>
        <w:rPr>
          <w:b/>
          <w:i w:val="0"/>
          <w:color w:val="555555"/>
          <w:sz w:val="18"/>
        </w:rPr>
        <w:t xml:space="preserve">   Pembahasan: </w:t>
      </w:r>
      <w:r>
        <w:rPr>
          <w:b w:val="0"/>
          <w:i w:val="0"/>
          <w:sz w:val="18"/>
        </w:rPr>
        <w:t>Jawaban: pertumbuhan dan memperbaiki tubuh.</w:t>
      </w:r>
    </w:p>
    <w:p>
      <w:pPr>
        <w:keepNext/>
        <w:spacing w:before="100"/>
      </w:pPr>
      <w:r>
        <w:rPr>
          <w:b/>
          <w:i w:val="0"/>
        </w:rPr>
        <w:t xml:space="preserve">41. </w:t>
      </w:r>
      <w:r>
        <w:rPr>
          <w:b/>
          <w:i w:val="0"/>
          <w:color w:val="1F3A5F"/>
          <w:sz w:val="17"/>
        </w:rPr>
        <w:t xml:space="preserve">[PJK-MH-0046] </w:t>
      </w:r>
      <w:r>
        <w:rPr>
          <w:b w:val="0"/>
          <w:i w:val="0"/>
        </w:rPr>
        <w:t>Isilah: Makanan jeruk termasuk ....</w:t>
      </w:r>
      <w:r>
        <w:rPr>
          <w:b w:val="0"/>
          <w:i/>
          <w:color w:val="777777"/>
          <w:sz w:val="17"/>
        </w:rPr>
        <w:t xml:space="preserve">  (isian singkat; medium)</w:t>
      </w:r>
    </w:p>
    <w:p>
      <w:pPr>
        <w:ind w:left="454"/>
      </w:pPr>
      <w:r>
        <w:rPr>
          <w:b/>
          <w:i w:val="0"/>
          <w:color w:val="1B6E3C"/>
          <w:sz w:val="18"/>
        </w:rPr>
        <w:t xml:space="preserve">Kunci: </w:t>
      </w:r>
      <w:r>
        <w:rPr>
          <w:b w:val="0"/>
          <w:i w:val="0"/>
          <w:sz w:val="18"/>
        </w:rPr>
        <w:t>buah-buahan</w:t>
      </w:r>
      <w:r>
        <w:rPr>
          <w:b/>
          <w:i w:val="0"/>
          <w:color w:val="555555"/>
          <w:sz w:val="18"/>
        </w:rPr>
        <w:t xml:space="preserve">   Pembahasan: </w:t>
      </w:r>
      <w:r>
        <w:rPr>
          <w:b w:val="0"/>
          <w:i w:val="0"/>
          <w:sz w:val="18"/>
        </w:rPr>
        <w:t>jeruk: buah-buahan.</w:t>
      </w:r>
    </w:p>
    <w:p>
      <w:pPr>
        <w:keepNext/>
        <w:spacing w:before="100"/>
      </w:pPr>
      <w:r>
        <w:rPr>
          <w:b/>
          <w:i w:val="0"/>
        </w:rPr>
        <w:t xml:space="preserve">42. </w:t>
      </w:r>
      <w:r>
        <w:rPr>
          <w:b/>
          <w:i w:val="0"/>
          <w:color w:val="1F3A5F"/>
          <w:sz w:val="17"/>
        </w:rPr>
        <w:t xml:space="preserve">[PJK-MH-0047] </w:t>
      </w:r>
      <w:r>
        <w:rPr>
          <w:b w:val="0"/>
          <w:i w:val="0"/>
        </w:rPr>
        <w:t>Isilah: Makanan pisang termasuk ....</w:t>
      </w:r>
      <w:r>
        <w:rPr>
          <w:b w:val="0"/>
          <w:i/>
          <w:color w:val="777777"/>
          <w:sz w:val="17"/>
        </w:rPr>
        <w:t xml:space="preserve">  (isian singkat; medium)</w:t>
      </w:r>
    </w:p>
    <w:p>
      <w:pPr>
        <w:ind w:left="454"/>
      </w:pPr>
      <w:r>
        <w:rPr>
          <w:b/>
          <w:i w:val="0"/>
          <w:color w:val="1B6E3C"/>
          <w:sz w:val="18"/>
        </w:rPr>
        <w:t xml:space="preserve">Kunci: </w:t>
      </w:r>
      <w:r>
        <w:rPr>
          <w:b w:val="0"/>
          <w:i w:val="0"/>
          <w:sz w:val="18"/>
        </w:rPr>
        <w:t>buah-buahan</w:t>
      </w:r>
      <w:r>
        <w:rPr>
          <w:b/>
          <w:i w:val="0"/>
          <w:color w:val="555555"/>
          <w:sz w:val="18"/>
        </w:rPr>
        <w:t xml:space="preserve">   Pembahasan: </w:t>
      </w:r>
      <w:r>
        <w:rPr>
          <w:b w:val="0"/>
          <w:i w:val="0"/>
          <w:sz w:val="18"/>
        </w:rPr>
        <w:t>pisang: buah-buahan.</w:t>
      </w:r>
    </w:p>
    <w:p>
      <w:pPr>
        <w:keepNext/>
        <w:spacing w:before="100"/>
      </w:pPr>
      <w:r>
        <w:rPr>
          <w:b/>
          <w:i w:val="0"/>
        </w:rPr>
        <w:t xml:space="preserve">43. </w:t>
      </w:r>
      <w:r>
        <w:rPr>
          <w:b/>
          <w:i w:val="0"/>
          <w:color w:val="1F3A5F"/>
          <w:sz w:val="17"/>
        </w:rPr>
        <w:t xml:space="preserve">[PJK-MH-0048] </w:t>
      </w:r>
      <w:r>
        <w:rPr>
          <w:b w:val="0"/>
          <w:i w:val="0"/>
        </w:rPr>
        <w:t>Isilah: Makanan ikan termasuk ....</w:t>
      </w:r>
      <w:r>
        <w:rPr>
          <w:b w:val="0"/>
          <w:i/>
          <w:color w:val="777777"/>
          <w:sz w:val="17"/>
        </w:rPr>
        <w:t xml:space="preserve">  (isian singkat; medium)</w:t>
      </w:r>
    </w:p>
    <w:p>
      <w:pPr>
        <w:ind w:left="454"/>
      </w:pPr>
      <w:r>
        <w:rPr>
          <w:b/>
          <w:i w:val="0"/>
          <w:color w:val="1B6E3C"/>
          <w:sz w:val="18"/>
        </w:rPr>
        <w:t xml:space="preserve">Kunci: </w:t>
      </w:r>
      <w:r>
        <w:rPr>
          <w:b w:val="0"/>
          <w:i w:val="0"/>
          <w:sz w:val="18"/>
        </w:rPr>
        <w:t>sumber protein</w:t>
      </w:r>
      <w:r>
        <w:rPr>
          <w:b/>
          <w:i w:val="0"/>
          <w:color w:val="555555"/>
          <w:sz w:val="18"/>
        </w:rPr>
        <w:t xml:space="preserve">   Pembahasan: </w:t>
      </w:r>
      <w:r>
        <w:rPr>
          <w:b w:val="0"/>
          <w:i w:val="0"/>
          <w:sz w:val="18"/>
        </w:rPr>
        <w:t>ikan: sumber protein.</w:t>
      </w:r>
    </w:p>
    <w:p>
      <w:pPr>
        <w:keepNext/>
        <w:spacing w:before="100"/>
      </w:pPr>
      <w:r>
        <w:rPr>
          <w:b/>
          <w:i w:val="0"/>
        </w:rPr>
        <w:t xml:space="preserve">44. </w:t>
      </w:r>
      <w:r>
        <w:rPr>
          <w:b/>
          <w:i w:val="0"/>
          <w:color w:val="1F3A5F"/>
          <w:sz w:val="17"/>
        </w:rPr>
        <w:t xml:space="preserve">[PJK-MH-0049] </w:t>
      </w:r>
      <w:r>
        <w:rPr>
          <w:b w:val="0"/>
          <w:i w:val="0"/>
        </w:rPr>
        <w:t>Isilah titik-titik berikut: Makanan yang tidak baik jika dimakan terlalu banyak adalah ....</w:t>
      </w:r>
      <w:r>
        <w:rPr>
          <w:b w:val="0"/>
          <w:i/>
          <w:color w:val="777777"/>
          <w:sz w:val="17"/>
        </w:rPr>
        <w:t xml:space="preserve">  (isian singkat; easy)</w:t>
      </w:r>
    </w:p>
    <w:p>
      <w:pPr>
        <w:ind w:left="454"/>
      </w:pPr>
      <w:r>
        <w:rPr>
          <w:b/>
          <w:i w:val="0"/>
          <w:color w:val="1B6E3C"/>
          <w:sz w:val="18"/>
        </w:rPr>
        <w:t xml:space="preserve">Kunci: </w:t>
      </w:r>
      <w:r>
        <w:rPr>
          <w:b w:val="0"/>
          <w:i w:val="0"/>
          <w:sz w:val="18"/>
        </w:rPr>
        <w:t>makanan manis dan berminyak</w:t>
      </w:r>
      <w:r>
        <w:rPr>
          <w:b/>
          <w:i w:val="0"/>
          <w:color w:val="555555"/>
          <w:sz w:val="18"/>
        </w:rPr>
        <w:t xml:space="preserve">   Pembahasan: </w:t>
      </w:r>
      <w:r>
        <w:rPr>
          <w:b w:val="0"/>
          <w:i w:val="0"/>
          <w:sz w:val="18"/>
        </w:rPr>
        <w:t>Jawaban: makanan manis dan berminyak.</w:t>
      </w:r>
    </w:p>
    <w:p>
      <w:pPr>
        <w:keepNext/>
        <w:spacing w:before="100"/>
      </w:pPr>
      <w:r>
        <w:rPr>
          <w:b/>
          <w:i w:val="0"/>
        </w:rPr>
        <w:t xml:space="preserve">45. </w:t>
      </w:r>
      <w:r>
        <w:rPr>
          <w:b/>
          <w:i w:val="0"/>
          <w:color w:val="1F3A5F"/>
          <w:sz w:val="17"/>
        </w:rPr>
        <w:t xml:space="preserve">[PJK-MH-0050] </w:t>
      </w:r>
      <w:r>
        <w:rPr>
          <w:b w:val="0"/>
          <w:i w:val="0"/>
        </w:rPr>
        <w:t>Isilah titik-titik berikut: Sayur dan buah mengandung vitamin yang membuat tubuh ....</w:t>
      </w:r>
      <w:r>
        <w:rPr>
          <w:b w:val="0"/>
          <w:i/>
          <w:color w:val="777777"/>
          <w:sz w:val="17"/>
        </w:rPr>
        <w:t xml:space="preserve">  (isian singkat; easy)</w:t>
      </w:r>
    </w:p>
    <w:p>
      <w:pPr>
        <w:ind w:left="454"/>
      </w:pPr>
      <w:r>
        <w:rPr>
          <w:b/>
          <w:i w:val="0"/>
          <w:color w:val="1B6E3C"/>
          <w:sz w:val="18"/>
        </w:rPr>
        <w:t xml:space="preserve">Kunci: </w:t>
      </w:r>
      <w:r>
        <w:rPr>
          <w:b w:val="0"/>
          <w:i w:val="0"/>
          <w:sz w:val="18"/>
        </w:rPr>
        <w:t>sehat</w:t>
      </w:r>
      <w:r>
        <w:rPr>
          <w:b/>
          <w:i w:val="0"/>
          <w:color w:val="555555"/>
          <w:sz w:val="18"/>
        </w:rPr>
        <w:t xml:space="preserve">   Pembahasan: </w:t>
      </w:r>
      <w:r>
        <w:rPr>
          <w:b w:val="0"/>
          <w:i w:val="0"/>
          <w:sz w:val="18"/>
        </w:rPr>
        <w:t>Jawaban: sehat.</w:t>
      </w:r>
    </w:p>
    <w:p>
      <w:pPr>
        <w:keepNext/>
        <w:spacing w:before="100"/>
      </w:pPr>
      <w:r>
        <w:rPr>
          <w:b/>
          <w:i w:val="0"/>
        </w:rPr>
        <w:t xml:space="preserve">46. </w:t>
      </w:r>
      <w:r>
        <w:rPr>
          <w:b/>
          <w:i w:val="0"/>
          <w:color w:val="1F3A5F"/>
          <w:sz w:val="17"/>
        </w:rPr>
        <w:t xml:space="preserve">[PJK-MH-0051] </w:t>
      </w:r>
      <w:r>
        <w:rPr>
          <w:b w:val="0"/>
          <w:i w:val="0"/>
        </w:rPr>
        <w:t>Isilah titik-titik berikut: Air putih yang cukup diminum setiap hari membuat tubuh ....</w:t>
      </w:r>
      <w:r>
        <w:rPr>
          <w:b w:val="0"/>
          <w:i/>
          <w:color w:val="777777"/>
          <w:sz w:val="17"/>
        </w:rPr>
        <w:t xml:space="preserve">  (isian singkat; easy)</w:t>
      </w:r>
    </w:p>
    <w:p>
      <w:pPr>
        <w:ind w:left="454"/>
      </w:pPr>
      <w:r>
        <w:rPr>
          <w:b/>
          <w:i w:val="0"/>
          <w:color w:val="1B6E3C"/>
          <w:sz w:val="18"/>
        </w:rPr>
        <w:t xml:space="preserve">Kunci: </w:t>
      </w:r>
      <w:r>
        <w:rPr>
          <w:b w:val="0"/>
          <w:i w:val="0"/>
          <w:sz w:val="18"/>
        </w:rPr>
        <w:t>tidak kekurangan cairan</w:t>
      </w:r>
      <w:r>
        <w:rPr>
          <w:b/>
          <w:i w:val="0"/>
          <w:color w:val="555555"/>
          <w:sz w:val="18"/>
        </w:rPr>
        <w:t xml:space="preserve">   Pembahasan: </w:t>
      </w:r>
      <w:r>
        <w:rPr>
          <w:b w:val="0"/>
          <w:i w:val="0"/>
          <w:sz w:val="18"/>
        </w:rPr>
        <w:t>Jawaban: tidak kekurangan cairan.</w:t>
      </w:r>
    </w:p>
    <w:p>
      <w:pPr>
        <w:keepNext/>
        <w:spacing w:before="100"/>
      </w:pPr>
      <w:r>
        <w:rPr>
          <w:b/>
          <w:i w:val="0"/>
        </w:rPr>
        <w:t xml:space="preserve">47. </w:t>
      </w:r>
      <w:r>
        <w:rPr>
          <w:b/>
          <w:i w:val="0"/>
          <w:color w:val="1F3A5F"/>
          <w:sz w:val="17"/>
        </w:rPr>
        <w:t xml:space="preserve">[PJK-MH-0052] </w:t>
      </w:r>
      <w:r>
        <w:rPr>
          <w:b w:val="0"/>
          <w:i w:val="0"/>
        </w:rPr>
        <w:t>Isilah titik-titik berikut: Makanan bergizi seimbang terdiri atas karbohidrat, protein, sayur, dan ....</w:t>
      </w:r>
      <w:r>
        <w:rPr>
          <w:b w:val="0"/>
          <w:i/>
          <w:color w:val="777777"/>
          <w:sz w:val="17"/>
        </w:rPr>
        <w:t xml:space="preserve">  (isian singkat; easy)</w:t>
      </w:r>
    </w:p>
    <w:p>
      <w:pPr>
        <w:ind w:left="454"/>
      </w:pPr>
      <w:r>
        <w:rPr>
          <w:b/>
          <w:i w:val="0"/>
          <w:color w:val="1B6E3C"/>
          <w:sz w:val="18"/>
        </w:rPr>
        <w:t xml:space="preserve">Kunci: </w:t>
      </w:r>
      <w:r>
        <w:rPr>
          <w:b w:val="0"/>
          <w:i w:val="0"/>
          <w:sz w:val="18"/>
        </w:rPr>
        <w:t>buah</w:t>
      </w:r>
      <w:r>
        <w:rPr>
          <w:b/>
          <w:i w:val="0"/>
          <w:color w:val="555555"/>
          <w:sz w:val="18"/>
        </w:rPr>
        <w:t xml:space="preserve">   Pembahasan: </w:t>
      </w:r>
      <w:r>
        <w:rPr>
          <w:b w:val="0"/>
          <w:i w:val="0"/>
          <w:sz w:val="18"/>
        </w:rPr>
        <w:t>Jawaban: buah.</w:t>
      </w:r>
    </w:p>
    <w:p>
      <w:pPr>
        <w:keepNext/>
        <w:spacing w:before="100"/>
      </w:pPr>
      <w:r>
        <w:rPr>
          <w:b/>
          <w:i w:val="0"/>
        </w:rPr>
        <w:t xml:space="preserve">48. </w:t>
      </w:r>
      <w:r>
        <w:rPr>
          <w:b/>
          <w:i w:val="0"/>
          <w:color w:val="1F3A5F"/>
          <w:sz w:val="17"/>
        </w:rPr>
        <w:t xml:space="preserve">[PJK-MH-0053] </w:t>
      </w:r>
      <w:r>
        <w:rPr>
          <w:b w:val="0"/>
          <w:i w:val="0"/>
        </w:rPr>
        <w:t>Isilah: Makanan wortel termasuk ....</w:t>
      </w:r>
      <w:r>
        <w:rPr>
          <w:b w:val="0"/>
          <w:i/>
          <w:color w:val="777777"/>
          <w:sz w:val="17"/>
        </w:rPr>
        <w:t xml:space="preserve">  (isian singkat; medium)</w:t>
      </w:r>
    </w:p>
    <w:p>
      <w:pPr>
        <w:ind w:left="454"/>
      </w:pPr>
      <w:r>
        <w:rPr>
          <w:b/>
          <w:i w:val="0"/>
          <w:color w:val="1B6E3C"/>
          <w:sz w:val="18"/>
        </w:rPr>
        <w:t xml:space="preserve">Kunci: </w:t>
      </w:r>
      <w:r>
        <w:rPr>
          <w:b w:val="0"/>
          <w:i w:val="0"/>
          <w:sz w:val="18"/>
        </w:rPr>
        <w:t>sayuran</w:t>
      </w:r>
      <w:r>
        <w:rPr>
          <w:b/>
          <w:i w:val="0"/>
          <w:color w:val="555555"/>
          <w:sz w:val="18"/>
        </w:rPr>
        <w:t xml:space="preserve">   Pembahasan: </w:t>
      </w:r>
      <w:r>
        <w:rPr>
          <w:b w:val="0"/>
          <w:i w:val="0"/>
          <w:sz w:val="18"/>
        </w:rPr>
        <w:t>wortel: sayuran.</w:t>
      </w:r>
    </w:p>
    <w:p>
      <w:pPr>
        <w:keepNext/>
        <w:spacing w:before="100"/>
      </w:pPr>
      <w:r>
        <w:rPr>
          <w:b/>
          <w:i w:val="0"/>
        </w:rPr>
        <w:t xml:space="preserve">49. </w:t>
      </w:r>
      <w:r>
        <w:rPr>
          <w:b/>
          <w:i w:val="0"/>
          <w:color w:val="1F3A5F"/>
          <w:sz w:val="17"/>
        </w:rPr>
        <w:t xml:space="preserve">[PJK-MH-0054] </w:t>
      </w:r>
      <w:r>
        <w:rPr>
          <w:b w:val="0"/>
          <w:i w:val="0"/>
        </w:rPr>
        <w:t>Isilah: Makanan tahu termasuk ....</w:t>
      </w:r>
      <w:r>
        <w:rPr>
          <w:b w:val="0"/>
          <w:i/>
          <w:color w:val="777777"/>
          <w:sz w:val="17"/>
        </w:rPr>
        <w:t xml:space="preserve">  (isian singkat; medium)</w:t>
      </w:r>
    </w:p>
    <w:p>
      <w:pPr>
        <w:ind w:left="454"/>
      </w:pPr>
      <w:r>
        <w:rPr>
          <w:b/>
          <w:i w:val="0"/>
          <w:color w:val="1B6E3C"/>
          <w:sz w:val="18"/>
        </w:rPr>
        <w:t xml:space="preserve">Kunci: </w:t>
      </w:r>
      <w:r>
        <w:rPr>
          <w:b w:val="0"/>
          <w:i w:val="0"/>
          <w:sz w:val="18"/>
        </w:rPr>
        <w:t>sumber protein</w:t>
      </w:r>
      <w:r>
        <w:rPr>
          <w:b/>
          <w:i w:val="0"/>
          <w:color w:val="555555"/>
          <w:sz w:val="18"/>
        </w:rPr>
        <w:t xml:space="preserve">   Pembahasan: </w:t>
      </w:r>
      <w:r>
        <w:rPr>
          <w:b w:val="0"/>
          <w:i w:val="0"/>
          <w:sz w:val="18"/>
        </w:rPr>
        <w:t>tahu: sumber protein.</w:t>
      </w:r>
    </w:p>
    <w:p>
      <w:pPr>
        <w:keepNext/>
        <w:spacing w:before="100"/>
      </w:pPr>
      <w:r>
        <w:rPr>
          <w:b/>
          <w:i w:val="0"/>
        </w:rPr>
        <w:t xml:space="preserve">50. </w:t>
      </w:r>
      <w:r>
        <w:rPr>
          <w:b/>
          <w:i w:val="0"/>
          <w:color w:val="1F3A5F"/>
          <w:sz w:val="17"/>
        </w:rPr>
        <w:t xml:space="preserve">[PJK-MH-0055] </w:t>
      </w:r>
      <w:r>
        <w:rPr>
          <w:b w:val="0"/>
          <w:i w:val="0"/>
        </w:rPr>
        <w:t>Isilah titik-titik berikut: Pola makan yang sehat adalah makan ....</w:t>
      </w:r>
      <w:r>
        <w:rPr>
          <w:b w:val="0"/>
          <w:i/>
          <w:color w:val="777777"/>
          <w:sz w:val="17"/>
        </w:rPr>
        <w:t xml:space="preserve">  (isian singkat; easy)</w:t>
      </w:r>
    </w:p>
    <w:p>
      <w:pPr>
        <w:ind w:left="454"/>
      </w:pPr>
      <w:r>
        <w:rPr>
          <w:b/>
          <w:i w:val="0"/>
          <w:color w:val="1B6E3C"/>
          <w:sz w:val="18"/>
        </w:rPr>
        <w:t xml:space="preserve">Kunci: </w:t>
      </w:r>
      <w:r>
        <w:rPr>
          <w:b w:val="0"/>
          <w:i w:val="0"/>
          <w:sz w:val="18"/>
        </w:rPr>
        <w:t>teratur dan beragam</w:t>
      </w:r>
      <w:r>
        <w:rPr>
          <w:b/>
          <w:i w:val="0"/>
          <w:color w:val="555555"/>
          <w:sz w:val="18"/>
        </w:rPr>
        <w:t xml:space="preserve">   Pembahasan: </w:t>
      </w:r>
      <w:r>
        <w:rPr>
          <w:b w:val="0"/>
          <w:i w:val="0"/>
          <w:sz w:val="18"/>
        </w:rPr>
        <w:t>Jawaban: teratur dan beragam.</w:t>
      </w:r>
    </w:p>
    <w:p>
      <w:pPr>
        <w:keepNext/>
        <w:spacing w:before="100"/>
      </w:pPr>
      <w:r>
        <w:rPr>
          <w:b/>
          <w:i w:val="0"/>
        </w:rPr>
        <w:t xml:space="preserve">51. </w:t>
      </w:r>
      <w:r>
        <w:rPr>
          <w:b/>
          <w:i w:val="0"/>
          <w:color w:val="1F3A5F"/>
          <w:sz w:val="17"/>
        </w:rPr>
        <w:t xml:space="preserve">[PJK-MH-0056] </w:t>
      </w:r>
      <w:r>
        <w:rPr>
          <w:b w:val="0"/>
          <w:i w:val="0"/>
        </w:rPr>
        <w:t>Lengkapi: Sebelum membeli snack kemasan, Fikri melihat ....</w:t>
      </w:r>
      <w:r>
        <w:rPr>
          <w:b w:val="0"/>
          <w:i/>
          <w:color w:val="777777"/>
          <w:sz w:val="17"/>
        </w:rPr>
        <w:t xml:space="preserve">  (melengkapi; medium)</w:t>
      </w:r>
    </w:p>
    <w:p>
      <w:pPr>
        <w:ind w:left="454"/>
      </w:pPr>
      <w:r>
        <w:rPr>
          <w:b/>
          <w:i w:val="0"/>
          <w:color w:val="1B6E3C"/>
          <w:sz w:val="18"/>
        </w:rPr>
        <w:t xml:space="preserve">Kunci: </w:t>
      </w:r>
      <w:r>
        <w:rPr>
          <w:b w:val="0"/>
          <w:i w:val="0"/>
          <w:sz w:val="18"/>
        </w:rPr>
        <w:t>tanggal kedaluwarsa dan informasi gizi</w:t>
      </w:r>
      <w:r>
        <w:rPr>
          <w:b/>
          <w:i w:val="0"/>
          <w:color w:val="555555"/>
          <w:sz w:val="18"/>
        </w:rPr>
        <w:t xml:space="preserve">   Pembahasan: </w:t>
      </w:r>
      <w:r>
        <w:rPr>
          <w:b w:val="0"/>
          <w:i w:val="0"/>
          <w:sz w:val="18"/>
        </w:rPr>
        <w:t>Membaca label gizi.</w:t>
      </w:r>
    </w:p>
    <w:p>
      <w:pPr>
        <w:keepNext/>
        <w:spacing w:before="100"/>
      </w:pPr>
      <w:r>
        <w:rPr>
          <w:b/>
          <w:i w:val="0"/>
        </w:rPr>
        <w:t xml:space="preserve">52. </w:t>
      </w:r>
      <w:r>
        <w:rPr>
          <w:b/>
          <w:i w:val="0"/>
          <w:color w:val="1F3A5F"/>
          <w:sz w:val="17"/>
        </w:rPr>
        <w:t xml:space="preserve">[PJK-MH-0057] </w:t>
      </w:r>
      <w:r>
        <w:rPr>
          <w:b w:val="0"/>
          <w:i w:val="0"/>
        </w:rPr>
        <w:t>Lengkapi: Saat memilih makanan di kantin, Dina yang sehat memilih ....</w:t>
      </w:r>
      <w:r>
        <w:rPr>
          <w:b w:val="0"/>
          <w:i/>
          <w:color w:val="777777"/>
          <w:sz w:val="17"/>
        </w:rPr>
        <w:t xml:space="preserve">  (melengkapi; easy)</w:t>
      </w:r>
    </w:p>
    <w:p>
      <w:pPr>
        <w:ind w:left="454"/>
      </w:pPr>
      <w:r>
        <w:rPr>
          <w:b/>
          <w:i w:val="0"/>
          <w:color w:val="1B6E3C"/>
          <w:sz w:val="18"/>
        </w:rPr>
        <w:t xml:space="preserve">Kunci: </w:t>
      </w:r>
      <w:r>
        <w:rPr>
          <w:b w:val="0"/>
          <w:i w:val="0"/>
          <w:sz w:val="18"/>
        </w:rPr>
        <w:t>nasi, ikan, dan sayur</w:t>
      </w:r>
      <w:r>
        <w:rPr>
          <w:b/>
          <w:i w:val="0"/>
          <w:color w:val="555555"/>
          <w:sz w:val="18"/>
        </w:rPr>
        <w:t xml:space="preserve">   Pembahasan: </w:t>
      </w:r>
      <w:r>
        <w:rPr>
          <w:b w:val="0"/>
          <w:i w:val="0"/>
          <w:sz w:val="18"/>
        </w:rPr>
        <w:t>Bergizi seimbang.</w:t>
      </w:r>
    </w:p>
    <w:p>
      <w:pPr>
        <w:keepNext/>
        <w:spacing w:before="100"/>
      </w:pPr>
      <w:r>
        <w:rPr>
          <w:b/>
          <w:i w:val="0"/>
        </w:rPr>
        <w:t xml:space="preserve">53. </w:t>
      </w:r>
      <w:r>
        <w:rPr>
          <w:b/>
          <w:i w:val="0"/>
          <w:color w:val="1F3A5F"/>
          <w:sz w:val="17"/>
        </w:rPr>
        <w:t xml:space="preserve">[PJK-MH-0058] </w:t>
      </w:r>
      <w:r>
        <w:rPr>
          <w:b w:val="0"/>
          <w:i w:val="0"/>
        </w:rPr>
        <w:t>Kelompokkan makanan berikut: nasi, bayam, ikan, pisang, tahu, wortel, jeruk, kentang.</w:t>
      </w:r>
      <w:r>
        <w:rPr>
          <w:b w:val="0"/>
          <w:i/>
          <w:color w:val="777777"/>
          <w:sz w:val="17"/>
        </w:rPr>
        <w:t xml:space="preserve">  (mengelompokkan; medium)</w:t>
      </w:r>
    </w:p>
    <w:p>
      <w:pPr>
        <w:spacing w:after="0"/>
        <w:ind w:left="454"/>
      </w:pPr>
      <w:r>
        <w:rPr>
          <w:b w:val="0"/>
          <w:i w:val="0"/>
        </w:rPr>
        <w:t>Kelompok: karbohidrat | protein | sayur | buah</w:t>
      </w:r>
    </w:p>
    <w:p>
      <w:pPr>
        <w:ind w:left="454"/>
      </w:pPr>
      <w:r>
        <w:rPr>
          <w:b/>
          <w:i w:val="0"/>
          <w:color w:val="1B6E3C"/>
          <w:sz w:val="18"/>
        </w:rPr>
        <w:t xml:space="preserve">Kunci: </w:t>
      </w:r>
      <w:r>
        <w:rPr>
          <w:b w:val="0"/>
          <w:i w:val="0"/>
          <w:sz w:val="18"/>
        </w:rPr>
        <w:t>karbohidrat: nasi, kentang; protein: ikan, tahu; sayur: bayam, wortel; buah: pisang, jeruk</w:t>
      </w:r>
      <w:r>
        <w:rPr>
          <w:b/>
          <w:i w:val="0"/>
          <w:color w:val="555555"/>
          <w:sz w:val="18"/>
        </w:rPr>
        <w:t xml:space="preserve">   Pembahasan: </w:t>
      </w:r>
      <w:r>
        <w:rPr>
          <w:b w:val="0"/>
          <w:i w:val="0"/>
          <w:sz w:val="18"/>
        </w:rPr>
        <w:t>Golongan makanan.</w:t>
      </w:r>
    </w:p>
    <w:p>
      <w:pPr>
        <w:keepNext/>
        <w:spacing w:before="100"/>
      </w:pPr>
      <w:r>
        <w:rPr>
          <w:b/>
          <w:i w:val="0"/>
        </w:rPr>
        <w:t xml:space="preserve">54. </w:t>
      </w:r>
      <w:r>
        <w:rPr>
          <w:b/>
          <w:i w:val="0"/>
          <w:color w:val="1F3A5F"/>
          <w:sz w:val="17"/>
        </w:rPr>
        <w:t xml:space="preserve">[PJK-MH-0059] </w:t>
      </w:r>
      <w:r>
        <w:rPr>
          <w:b w:val="0"/>
          <w:i w:val="0"/>
        </w:rPr>
        <w:t>Sebutkan satu manfaat memakan telur dan golongan makanannya!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telur sebagai sumber protein dan satu manfaatnya, misalnya membantu pertumbuhan dan memperbaiki tubuh, dengan kalimat jelas.</w:t>
      </w:r>
    </w:p>
    <w:p>
      <w:pPr>
        <w:keepNext/>
        <w:spacing w:before="100"/>
      </w:pPr>
      <w:r>
        <w:rPr>
          <w:b/>
          <w:i w:val="0"/>
        </w:rPr>
        <w:t xml:space="preserve">55. </w:t>
      </w:r>
      <w:r>
        <w:rPr>
          <w:b/>
          <w:i w:val="0"/>
          <w:color w:val="1F3A5F"/>
          <w:sz w:val="17"/>
        </w:rPr>
        <w:t xml:space="preserve">[PJK-MH-0060] </w:t>
      </w:r>
      <w:r>
        <w:rPr>
          <w:b w:val="0"/>
          <w:i w:val="0"/>
        </w:rPr>
        <w:t>Sebutkan tiga makanan sehat yang biasa kamu makan dari golongan yang berbeda!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tiga makanan sehat dari golongan berbeda (misalnya karbohidrat, protein, sayur atau buah) dengan benar.</w:t>
      </w:r>
    </w:p>
    <w:p>
      <w:pPr>
        <w:keepNext/>
        <w:spacing w:before="100"/>
      </w:pPr>
      <w:r>
        <w:rPr>
          <w:b/>
          <w:i w:val="0"/>
        </w:rPr>
        <w:t xml:space="preserve">56. </w:t>
      </w:r>
      <w:r>
        <w:rPr>
          <w:b/>
          <w:i w:val="0"/>
          <w:color w:val="1F3A5F"/>
          <w:sz w:val="17"/>
        </w:rPr>
        <w:t xml:space="preserve">[PJK-MH-0061] </w:t>
      </w:r>
      <w:r>
        <w:rPr>
          <w:b w:val="0"/>
          <w:i w:val="0"/>
        </w:rPr>
        <w:t>Sebutkan satu manfaat memakan ikan dan golongan makanannya!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ikan sebagai sumber protein dan satu manfaatnya, misalnya membantu pertumbuhan dan memperbaiki tubuh, dengan kalimat jelas.</w:t>
      </w:r>
    </w:p>
    <w:p>
      <w:pPr>
        <w:keepNext/>
        <w:spacing w:before="100"/>
      </w:pPr>
      <w:r>
        <w:rPr>
          <w:b/>
          <w:i w:val="0"/>
        </w:rPr>
        <w:t xml:space="preserve">57. </w:t>
      </w:r>
      <w:r>
        <w:rPr>
          <w:b/>
          <w:i w:val="0"/>
          <w:color w:val="1F3A5F"/>
          <w:sz w:val="17"/>
        </w:rPr>
        <w:t xml:space="preserve">[PJK-MH-0062] </w:t>
      </w:r>
      <w:r>
        <w:rPr>
          <w:b w:val="0"/>
          <w:i w:val="0"/>
        </w:rPr>
        <w:t>Sebutkan satu manfaat memakan nasi dan golongan makanannya!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nasi sebagai sumber karbohidrat dan satu manfaatnya, misalnya menjadi sumber tenaga, dengan kalimat jelas.</w:t>
      </w:r>
    </w:p>
    <w:p>
      <w:pPr>
        <w:keepNext/>
        <w:spacing w:before="100"/>
      </w:pPr>
      <w:r>
        <w:rPr>
          <w:b/>
          <w:i w:val="0"/>
        </w:rPr>
        <w:t xml:space="preserve">58. </w:t>
      </w:r>
      <w:r>
        <w:rPr>
          <w:b/>
          <w:i w:val="0"/>
          <w:color w:val="1F3A5F"/>
          <w:sz w:val="17"/>
        </w:rPr>
        <w:t xml:space="preserve">[PJK-MH-0063] </w:t>
      </w:r>
      <w:r>
        <w:rPr>
          <w:b w:val="0"/>
          <w:i w:val="0"/>
        </w:rPr>
        <w:t>Gambar piring makan bergizi seimbang dan jelaskan isinya! Guru mengamati: (1) piring memuat sumber karbohidrat, protein, sayur, dan buah, (2) setiap isi disebut golongannya, (3) gambar tidak memuat jajanan manis atau berminyak.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menggambar piring berisi karbohidrat, protein, sayur, dan buah, serta menyebut golongan tiap isi.</w:t>
      </w:r>
    </w:p>
    <w:p>
      <w:pPr>
        <w:keepNext/>
        <w:spacing w:before="100"/>
      </w:pPr>
      <w:r>
        <w:rPr>
          <w:b/>
          <w:i w:val="0"/>
        </w:rPr>
        <w:t xml:space="preserve">59. </w:t>
      </w:r>
      <w:r>
        <w:rPr>
          <w:b/>
          <w:i w:val="0"/>
          <w:color w:val="1F3A5F"/>
          <w:sz w:val="17"/>
        </w:rPr>
        <w:t xml:space="preserve">[PJK-MH-0064] </w:t>
      </w:r>
      <w:r>
        <w:rPr>
          <w:b w:val="0"/>
          <w:i w:val="0"/>
        </w:rPr>
        <w:t>Sebutkan satu manfaat memakan jeruk dan golongan makanannya!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jeruk sebagai buah-buahan dan satu manfaatnya, misalnya mengandung vitamin yang membuat tubuh sehat, dengan kalimat jelas.</w:t>
      </w:r>
    </w:p>
    <w:p>
      <w:pPr>
        <w:keepNext/>
        <w:spacing w:before="100"/>
      </w:pPr>
      <w:r>
        <w:rPr>
          <w:b/>
          <w:i w:val="0"/>
        </w:rPr>
        <w:t xml:space="preserve">60. </w:t>
      </w:r>
      <w:r>
        <w:rPr>
          <w:b/>
          <w:i w:val="0"/>
          <w:color w:val="1F3A5F"/>
          <w:sz w:val="17"/>
        </w:rPr>
        <w:t xml:space="preserve">[PJK-MH-0065] </w:t>
      </w:r>
      <w:r>
        <w:rPr>
          <w:b w:val="0"/>
          <w:i w:val="0"/>
        </w:rPr>
        <w:t>Sebutkan satu manfaat memakan bayam dan golongan makanannya!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bayam sebagai sayuran dan satu manfaatnya, misalnya mengandung vitamin yang membuat tubuh sehat, dengan kalimat jelas.</w:t>
      </w:r>
    </w:p>
    <w:p>
      <w:pPr>
        <w:keepNext/>
        <w:spacing w:before="100"/>
      </w:pPr>
      <w:r>
        <w:rPr>
          <w:b/>
          <w:i w:val="0"/>
        </w:rPr>
        <w:t xml:space="preserve">61. </w:t>
      </w:r>
      <w:r>
        <w:rPr>
          <w:b/>
          <w:i w:val="0"/>
          <w:color w:val="1F3A5F"/>
          <w:sz w:val="17"/>
        </w:rPr>
        <w:t xml:space="preserve">[PJK-MH-0066] </w:t>
      </w:r>
      <w:r>
        <w:rPr>
          <w:b w:val="0"/>
          <w:i w:val="0"/>
        </w:rPr>
        <w:t>Sebutkan satu manfaat memakan wortel dan golongan makanannya!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menyebut wortel sebagai sayuran dan satu manfaatnya, misalnya mengandung vitamin yang membuat tubuh sehat, dengan kalimat jelas.</w:t>
      </w:r>
    </w:p>
    <w:p>
      <w:pPr>
        <w:pStyle w:val="Heading3"/>
      </w:pPr>
      <w:r>
        <w:t>TP-PJK-MH-02 — Murid mampu mengenali risiko kesehatan dan keselamatan serta strategi untuk mencari bantuan dari orang yang dipercaya.</w:t>
      </w:r>
    </w:p>
    <w:p>
      <w:r>
        <w:rPr>
          <w:b w:val="0"/>
          <w:i/>
          <w:color w:val="555555"/>
          <w:sz w:val="17"/>
        </w:rPr>
        <w:t>Soal: 47 (lama 41, baru 6; target 47)</w:t>
      </w:r>
    </w:p>
    <w:p>
      <w:pPr>
        <w:keepNext/>
        <w:spacing w:before="100"/>
      </w:pPr>
      <w:r>
        <w:rPr>
          <w:b/>
          <w:i w:val="0"/>
        </w:rPr>
        <w:t xml:space="preserve">1. </w:t>
      </w:r>
      <w:r>
        <w:rPr>
          <w:b/>
          <w:i w:val="0"/>
          <w:color w:val="1F3A5F"/>
          <w:sz w:val="17"/>
        </w:rPr>
        <w:t xml:space="preserve">[PJK-MH-0069] </w:t>
      </w:r>
      <w:r>
        <w:rPr>
          <w:b w:val="0"/>
          <w:i w:val="0"/>
        </w:rPr>
        <w:t>Jika bertemu jalan raya yang ramai, tindakan yang tepat adalah ....</w:t>
      </w:r>
      <w:r>
        <w:rPr>
          <w:b w:val="0"/>
          <w:i/>
          <w:color w:val="777777"/>
          <w:sz w:val="17"/>
        </w:rPr>
        <w:t xml:space="preserve">  (pilihan ganda; easy)</w:t>
      </w:r>
    </w:p>
    <w:p>
      <w:pPr>
        <w:spacing w:after="0"/>
        <w:ind w:left="454"/>
      </w:pPr>
      <w:r>
        <w:rPr>
          <w:b w:val="0"/>
          <w:i w:val="0"/>
        </w:rPr>
        <w:t>A. menjauh dan memanggil orang tua</w:t>
      </w:r>
    </w:p>
    <w:p>
      <w:pPr>
        <w:spacing w:after="0"/>
        <w:ind w:left="454"/>
      </w:pPr>
      <w:r>
        <w:rPr>
          <w:b w:val="0"/>
          <w:i w:val="0"/>
        </w:rPr>
        <w:t>B. menjauh dan memberi tahu orang dewasa</w:t>
      </w:r>
    </w:p>
    <w:p>
      <w:pPr>
        <w:spacing w:after="0"/>
        <w:ind w:left="454"/>
      </w:pPr>
      <w:r>
        <w:rPr>
          <w:b w:val="0"/>
          <w:i w:val="0"/>
        </w:rPr>
        <w:t>C. menyeberang bersama orang dewasa di tempat aman</w:t>
      </w:r>
    </w:p>
    <w:p>
      <w:pPr>
        <w:spacing w:after="0"/>
        <w:ind w:left="454"/>
      </w:pPr>
      <w:r>
        <w:rPr>
          <w:b w:val="0"/>
          <w:i w:val="0"/>
        </w:rPr>
        <w:t>D. tidak menyentuh dan memberi tahu orang dewasa</w:t>
      </w:r>
    </w:p>
    <w:p>
      <w:pPr>
        <w:ind w:left="454"/>
      </w:pPr>
      <w:r>
        <w:rPr>
          <w:b/>
          <w:i w:val="0"/>
          <w:color w:val="1B6E3C"/>
          <w:sz w:val="18"/>
        </w:rPr>
        <w:t xml:space="preserve">Kunci: </w:t>
      </w:r>
      <w:r>
        <w:rPr>
          <w:b w:val="0"/>
          <w:i w:val="0"/>
          <w:sz w:val="18"/>
        </w:rPr>
        <w:t>C. menyeberang bersama orang dewasa di tempat aman</w:t>
      </w:r>
      <w:r>
        <w:rPr>
          <w:b/>
          <w:i w:val="0"/>
          <w:color w:val="555555"/>
          <w:sz w:val="18"/>
        </w:rPr>
        <w:t xml:space="preserve">   Pembahasan: </w:t>
      </w:r>
      <w:r>
        <w:rPr>
          <w:b w:val="0"/>
          <w:i w:val="0"/>
          <w:sz w:val="18"/>
        </w:rPr>
        <w:t>jalan raya yang ramai: menyeberang bersama orang dewasa di tempat aman.</w:t>
      </w:r>
    </w:p>
    <w:p>
      <w:pPr>
        <w:keepNext/>
        <w:spacing w:before="100"/>
      </w:pPr>
      <w:r>
        <w:rPr>
          <w:b/>
          <w:i w:val="0"/>
        </w:rPr>
        <w:t xml:space="preserve">2. </w:t>
      </w:r>
      <w:r>
        <w:rPr>
          <w:b/>
          <w:i w:val="0"/>
          <w:color w:val="1F3A5F"/>
          <w:sz w:val="17"/>
        </w:rPr>
        <w:t xml:space="preserve">[PJK-MH-0070] </w:t>
      </w:r>
      <w:r>
        <w:rPr>
          <w:b w:val="0"/>
          <w:i w:val="0"/>
        </w:rPr>
        <w:t>Tindakan "berjalan pelan dan berhati-hati" tepat dilakukan jika bertemu ....</w:t>
      </w:r>
      <w:r>
        <w:rPr>
          <w:b w:val="0"/>
          <w:i/>
          <w:color w:val="777777"/>
          <w:sz w:val="17"/>
        </w:rPr>
        <w:t xml:space="preserve">  (pilihan ganda; medium)</w:t>
      </w:r>
    </w:p>
    <w:p>
      <w:pPr>
        <w:spacing w:after="0"/>
        <w:ind w:left="454"/>
      </w:pPr>
      <w:r>
        <w:rPr>
          <w:b w:val="0"/>
          <w:i w:val="0"/>
        </w:rPr>
        <w:t>A. lantai yang licin</w:t>
      </w:r>
    </w:p>
    <w:p>
      <w:pPr>
        <w:spacing w:after="0"/>
        <w:ind w:left="454"/>
      </w:pPr>
      <w:r>
        <w:rPr>
          <w:b w:val="0"/>
          <w:i w:val="0"/>
        </w:rPr>
        <w:t>B. api kompor yang menyala</w:t>
      </w:r>
    </w:p>
    <w:p>
      <w:pPr>
        <w:spacing w:after="0"/>
        <w:ind w:left="454"/>
      </w:pPr>
      <w:r>
        <w:rPr>
          <w:b w:val="0"/>
          <w:i w:val="0"/>
        </w:rPr>
        <w:t>C. pisau yang tajam</w:t>
      </w:r>
    </w:p>
    <w:p>
      <w:pPr>
        <w:spacing w:after="0"/>
        <w:ind w:left="454"/>
      </w:pPr>
      <w:r>
        <w:rPr>
          <w:b w:val="0"/>
          <w:i w:val="0"/>
        </w:rPr>
        <w:t>D. kabel listrik yang terkelupas</w:t>
      </w:r>
    </w:p>
    <w:p>
      <w:pPr>
        <w:ind w:left="454"/>
      </w:pPr>
      <w:r>
        <w:rPr>
          <w:b/>
          <w:i w:val="0"/>
          <w:color w:val="1B6E3C"/>
          <w:sz w:val="18"/>
        </w:rPr>
        <w:t xml:space="preserve">Kunci: </w:t>
      </w:r>
      <w:r>
        <w:rPr>
          <w:b w:val="0"/>
          <w:i w:val="0"/>
          <w:sz w:val="18"/>
        </w:rPr>
        <w:t>A. lantai yang licin</w:t>
      </w:r>
      <w:r>
        <w:rPr>
          <w:b/>
          <w:i w:val="0"/>
          <w:color w:val="555555"/>
          <w:sz w:val="18"/>
        </w:rPr>
        <w:t xml:space="preserve">   Pembahasan: </w:t>
      </w:r>
      <w:r>
        <w:rPr>
          <w:b w:val="0"/>
          <w:i w:val="0"/>
          <w:sz w:val="18"/>
        </w:rPr>
        <w:t>berjalan pelan dan berhati-hati berkaitan dengan lantai yang licin.</w:t>
      </w:r>
    </w:p>
    <w:p>
      <w:pPr>
        <w:keepNext/>
        <w:spacing w:before="100"/>
      </w:pPr>
      <w:r>
        <w:rPr>
          <w:b/>
          <w:i w:val="0"/>
        </w:rPr>
        <w:t xml:space="preserve">3. </w:t>
      </w:r>
      <w:r>
        <w:rPr>
          <w:b/>
          <w:i w:val="0"/>
          <w:color w:val="1F3A5F"/>
          <w:sz w:val="17"/>
        </w:rPr>
        <w:t xml:space="preserve">[PJK-MH-0071] </w:t>
      </w:r>
      <w:r>
        <w:rPr>
          <w:b w:val="0"/>
          <w:i w:val="0"/>
        </w:rPr>
        <w:t>Saat bermain di luar, kita harus ....</w:t>
      </w:r>
      <w:r>
        <w:rPr>
          <w:b w:val="0"/>
          <w:i/>
          <w:color w:val="777777"/>
          <w:sz w:val="17"/>
        </w:rPr>
        <w:t xml:space="preserve">  (pilihan ganda; easy)</w:t>
      </w:r>
    </w:p>
    <w:p>
      <w:pPr>
        <w:spacing w:after="0"/>
        <w:ind w:left="454"/>
      </w:pPr>
      <w:r>
        <w:rPr>
          <w:b w:val="0"/>
          <w:i w:val="0"/>
        </w:rPr>
        <w:t>A. pergi bermain tanpa memberi tahu orang tua</w:t>
      </w:r>
    </w:p>
    <w:p>
      <w:pPr>
        <w:spacing w:after="0"/>
        <w:ind w:left="454"/>
      </w:pPr>
      <w:r>
        <w:rPr>
          <w:b w:val="0"/>
          <w:i w:val="0"/>
        </w:rPr>
        <w:t>B. bermain di tepi jalan raya yang ramai</w:t>
      </w:r>
    </w:p>
    <w:p>
      <w:pPr>
        <w:spacing w:after="0"/>
        <w:ind w:left="454"/>
      </w:pPr>
      <w:r>
        <w:rPr>
          <w:b w:val="0"/>
          <w:i w:val="0"/>
        </w:rPr>
        <w:t>C. memberi tahu orang tua dan bermain di tempat aman</w:t>
      </w:r>
    </w:p>
    <w:p>
      <w:pPr>
        <w:spacing w:after="0"/>
        <w:ind w:left="454"/>
      </w:pPr>
      <w:r>
        <w:rPr>
          <w:b w:val="0"/>
          <w:i w:val="0"/>
        </w:rPr>
        <w:t>D. bermain sendirian di tepi sungai yang dalam</w:t>
      </w:r>
    </w:p>
    <w:p>
      <w:pPr>
        <w:ind w:left="454"/>
      </w:pPr>
      <w:r>
        <w:rPr>
          <w:b/>
          <w:i w:val="0"/>
          <w:color w:val="1B6E3C"/>
          <w:sz w:val="18"/>
        </w:rPr>
        <w:t xml:space="preserve">Kunci: </w:t>
      </w:r>
      <w:r>
        <w:rPr>
          <w:b w:val="0"/>
          <w:i w:val="0"/>
          <w:sz w:val="18"/>
        </w:rPr>
        <w:t>C. memberi tahu orang tua dan bermain di tempat aman</w:t>
      </w:r>
      <w:r>
        <w:rPr>
          <w:b/>
          <w:i w:val="0"/>
          <w:color w:val="555555"/>
          <w:sz w:val="18"/>
        </w:rPr>
        <w:t xml:space="preserve">   Pembahasan: </w:t>
      </w:r>
      <w:r>
        <w:rPr>
          <w:b w:val="0"/>
          <w:i w:val="0"/>
          <w:sz w:val="18"/>
        </w:rPr>
        <w:t>Jawaban: memberi tahu orang tua dan bermain di tempat aman.</w:t>
      </w:r>
    </w:p>
    <w:p>
      <w:pPr>
        <w:keepNext/>
        <w:spacing w:before="100"/>
      </w:pPr>
      <w:r>
        <w:rPr>
          <w:b/>
          <w:i w:val="0"/>
        </w:rPr>
        <w:t xml:space="preserve">4. </w:t>
      </w:r>
      <w:r>
        <w:rPr>
          <w:b/>
          <w:i w:val="0"/>
          <w:color w:val="1F3A5F"/>
          <w:sz w:val="17"/>
        </w:rPr>
        <w:t xml:space="preserve">[PJK-MH-0072] </w:t>
      </w:r>
      <w:r>
        <w:rPr>
          <w:b w:val="0"/>
          <w:i w:val="0"/>
        </w:rPr>
        <w:t>Jika ada orang asing yang mengajak pergi, kita harus ....</w:t>
      </w:r>
      <w:r>
        <w:rPr>
          <w:b w:val="0"/>
          <w:i/>
          <w:color w:val="777777"/>
          <w:sz w:val="17"/>
        </w:rPr>
        <w:t xml:space="preserve">  (pilihan ganda; easy)</w:t>
      </w:r>
    </w:p>
    <w:p>
      <w:pPr>
        <w:spacing w:after="0"/>
        <w:ind w:left="454"/>
      </w:pPr>
      <w:r>
        <w:rPr>
          <w:b w:val="0"/>
          <w:i w:val="0"/>
        </w:rPr>
        <w:t>A. diam saja dan menunggu orang itu pergi</w:t>
      </w:r>
    </w:p>
    <w:p>
      <w:pPr>
        <w:spacing w:after="0"/>
        <w:ind w:left="454"/>
      </w:pPr>
      <w:r>
        <w:rPr>
          <w:b w:val="0"/>
          <w:i w:val="0"/>
        </w:rPr>
        <w:t>B. ikut dengan orang itu sebentar saja</w:t>
      </w:r>
    </w:p>
    <w:p>
      <w:pPr>
        <w:spacing w:after="0"/>
        <w:ind w:left="454"/>
      </w:pPr>
      <w:r>
        <w:rPr>
          <w:b w:val="0"/>
          <w:i w:val="0"/>
        </w:rPr>
        <w:t>C. menolak dan mencari guru atau orang tua</w:t>
      </w:r>
    </w:p>
    <w:p>
      <w:pPr>
        <w:spacing w:after="0"/>
        <w:ind w:left="454"/>
      </w:pPr>
      <w:r>
        <w:rPr>
          <w:b w:val="0"/>
          <w:i w:val="0"/>
        </w:rPr>
        <w:t>D. menerima hadiahnya dan mengikutinya</w:t>
      </w:r>
    </w:p>
    <w:p>
      <w:pPr>
        <w:ind w:left="454"/>
      </w:pPr>
      <w:r>
        <w:rPr>
          <w:b/>
          <w:i w:val="0"/>
          <w:color w:val="1B6E3C"/>
          <w:sz w:val="18"/>
        </w:rPr>
        <w:t xml:space="preserve">Kunci: </w:t>
      </w:r>
      <w:r>
        <w:rPr>
          <w:b w:val="0"/>
          <w:i w:val="0"/>
          <w:sz w:val="18"/>
        </w:rPr>
        <w:t>C. menolak dan mencari guru atau orang tua</w:t>
      </w:r>
      <w:r>
        <w:rPr>
          <w:b/>
          <w:i w:val="0"/>
          <w:color w:val="555555"/>
          <w:sz w:val="18"/>
        </w:rPr>
        <w:t xml:space="preserve">   Pembahasan: </w:t>
      </w:r>
      <w:r>
        <w:rPr>
          <w:b w:val="0"/>
          <w:i w:val="0"/>
          <w:sz w:val="18"/>
        </w:rPr>
        <w:t>Jawaban: menolak dan mencari guru atau orang tua.</w:t>
      </w:r>
    </w:p>
    <w:p>
      <w:pPr>
        <w:keepNext/>
        <w:spacing w:before="100"/>
      </w:pPr>
      <w:r>
        <w:rPr>
          <w:b/>
          <w:i w:val="0"/>
        </w:rPr>
        <w:t xml:space="preserve">5. </w:t>
      </w:r>
      <w:r>
        <w:rPr>
          <w:b/>
          <w:i w:val="0"/>
          <w:color w:val="1F3A5F"/>
          <w:sz w:val="17"/>
        </w:rPr>
        <w:t xml:space="preserve">[PJK-MH-0074] </w:t>
      </w:r>
      <w:r>
        <w:rPr>
          <w:b w:val="0"/>
          <w:i w:val="0"/>
        </w:rPr>
        <w:t>Orang dewasa yang dapat dipercaya antara lain ....</w:t>
      </w:r>
      <w:r>
        <w:rPr>
          <w:b w:val="0"/>
          <w:i/>
          <w:color w:val="777777"/>
          <w:sz w:val="17"/>
        </w:rPr>
        <w:t xml:space="preserve">  (pilihan ganda; easy)</w:t>
      </w:r>
    </w:p>
    <w:p>
      <w:pPr>
        <w:spacing w:after="0"/>
        <w:ind w:left="454"/>
      </w:pPr>
      <w:r>
        <w:rPr>
          <w:b w:val="0"/>
          <w:i w:val="0"/>
        </w:rPr>
        <w:t>A. orang asing</w:t>
      </w:r>
    </w:p>
    <w:p>
      <w:pPr>
        <w:spacing w:after="0"/>
        <w:ind w:left="454"/>
      </w:pPr>
      <w:r>
        <w:rPr>
          <w:b w:val="0"/>
          <w:i w:val="0"/>
        </w:rPr>
        <w:t>B. orang tua dan guru</w:t>
      </w:r>
    </w:p>
    <w:p>
      <w:pPr>
        <w:spacing w:after="0"/>
        <w:ind w:left="454"/>
      </w:pPr>
      <w:r>
        <w:rPr>
          <w:b w:val="0"/>
          <w:i w:val="0"/>
        </w:rPr>
        <w:t>C. penjual mainan</w:t>
      </w:r>
    </w:p>
    <w:p>
      <w:pPr>
        <w:spacing w:after="0"/>
        <w:ind w:left="454"/>
      </w:pPr>
      <w:r>
        <w:rPr>
          <w:b w:val="0"/>
          <w:i w:val="0"/>
        </w:rPr>
        <w:t>D. siapa saja yang ditemui</w:t>
      </w:r>
    </w:p>
    <w:p>
      <w:pPr>
        <w:ind w:left="454"/>
      </w:pPr>
      <w:r>
        <w:rPr>
          <w:b/>
          <w:i w:val="0"/>
          <w:color w:val="1B6E3C"/>
          <w:sz w:val="18"/>
        </w:rPr>
        <w:t xml:space="preserve">Kunci: </w:t>
      </w:r>
      <w:r>
        <w:rPr>
          <w:b w:val="0"/>
          <w:i w:val="0"/>
          <w:sz w:val="18"/>
        </w:rPr>
        <w:t>B. orang tua dan guru</w:t>
      </w:r>
      <w:r>
        <w:rPr>
          <w:b/>
          <w:i w:val="0"/>
          <w:color w:val="555555"/>
          <w:sz w:val="18"/>
        </w:rPr>
        <w:t xml:space="preserve">   Pembahasan: </w:t>
      </w:r>
      <w:r>
        <w:rPr>
          <w:b w:val="0"/>
          <w:i w:val="0"/>
          <w:sz w:val="18"/>
        </w:rPr>
        <w:t>Jawaban: orang tua dan guru.</w:t>
      </w:r>
    </w:p>
    <w:p>
      <w:pPr>
        <w:keepNext/>
        <w:spacing w:before="100"/>
      </w:pPr>
      <w:r>
        <w:rPr>
          <w:b/>
          <w:i w:val="0"/>
        </w:rPr>
        <w:t xml:space="preserve">6. </w:t>
      </w:r>
      <w:r>
        <w:rPr>
          <w:b/>
          <w:i w:val="0"/>
          <w:color w:val="1F3A5F"/>
          <w:sz w:val="17"/>
        </w:rPr>
        <w:t xml:space="preserve">[PJK-MH-0078] </w:t>
      </w:r>
      <w:r>
        <w:rPr>
          <w:b w:val="0"/>
          <w:i w:val="0"/>
        </w:rPr>
        <w:t>Tindakan "berpegangan dan turun pelan-pelan" tepat dilakukan jika bertemu ....</w:t>
      </w:r>
      <w:r>
        <w:rPr>
          <w:b w:val="0"/>
          <w:i/>
          <w:color w:val="777777"/>
          <w:sz w:val="17"/>
        </w:rPr>
        <w:t xml:space="preserve">  (pilihan ganda; medium)</w:t>
      </w:r>
    </w:p>
    <w:p>
      <w:pPr>
        <w:spacing w:after="0"/>
        <w:ind w:left="454"/>
      </w:pPr>
      <w:r>
        <w:rPr>
          <w:b w:val="0"/>
          <w:i w:val="0"/>
        </w:rPr>
        <w:t>A. pisau yang tajam</w:t>
      </w:r>
    </w:p>
    <w:p>
      <w:pPr>
        <w:spacing w:after="0"/>
        <w:ind w:left="454"/>
      </w:pPr>
      <w:r>
        <w:rPr>
          <w:b w:val="0"/>
          <w:i w:val="0"/>
        </w:rPr>
        <w:t>B. kabel listrik yang terkelupas</w:t>
      </w:r>
    </w:p>
    <w:p>
      <w:pPr>
        <w:spacing w:after="0"/>
        <w:ind w:left="454"/>
      </w:pPr>
      <w:r>
        <w:rPr>
          <w:b w:val="0"/>
          <w:i w:val="0"/>
        </w:rPr>
        <w:t>C. api kompor yang menyala</w:t>
      </w:r>
    </w:p>
    <w:p>
      <w:pPr>
        <w:spacing w:after="0"/>
        <w:ind w:left="454"/>
      </w:pPr>
      <w:r>
        <w:rPr>
          <w:b w:val="0"/>
          <w:i w:val="0"/>
        </w:rPr>
        <w:t>D. tangga yang tinggi</w:t>
      </w:r>
    </w:p>
    <w:p>
      <w:pPr>
        <w:ind w:left="454"/>
      </w:pPr>
      <w:r>
        <w:rPr>
          <w:b/>
          <w:i w:val="0"/>
          <w:color w:val="1B6E3C"/>
          <w:sz w:val="18"/>
        </w:rPr>
        <w:t xml:space="preserve">Kunci: </w:t>
      </w:r>
      <w:r>
        <w:rPr>
          <w:b w:val="0"/>
          <w:i w:val="0"/>
          <w:sz w:val="18"/>
        </w:rPr>
        <w:t>D. tangga yang tinggi</w:t>
      </w:r>
      <w:r>
        <w:rPr>
          <w:b/>
          <w:i w:val="0"/>
          <w:color w:val="555555"/>
          <w:sz w:val="18"/>
        </w:rPr>
        <w:t xml:space="preserve">   Pembahasan: </w:t>
      </w:r>
      <w:r>
        <w:rPr>
          <w:b w:val="0"/>
          <w:i w:val="0"/>
          <w:sz w:val="18"/>
        </w:rPr>
        <w:t>berpegangan dan turun pelan-pelan berkaitan dengan tangga yang tinggi.</w:t>
      </w:r>
    </w:p>
    <w:p>
      <w:pPr>
        <w:keepNext/>
        <w:spacing w:before="100"/>
      </w:pPr>
      <w:r>
        <w:rPr>
          <w:b/>
          <w:i w:val="0"/>
        </w:rPr>
        <w:t xml:space="preserve">7. </w:t>
      </w:r>
      <w:r>
        <w:rPr>
          <w:b/>
          <w:i w:val="0"/>
          <w:color w:val="1F3A5F"/>
          <w:sz w:val="17"/>
        </w:rPr>
        <w:t xml:space="preserve">[PJK-MH-0079] </w:t>
      </w:r>
      <w:r>
        <w:rPr>
          <w:b w:val="0"/>
          <w:i w:val="0"/>
        </w:rPr>
        <w:t>Tindakan "menolak dan segera mencari guru atau orang tua" tepat dilakukan jika bertemu ....</w:t>
      </w:r>
      <w:r>
        <w:rPr>
          <w:b w:val="0"/>
          <w:i/>
          <w:color w:val="777777"/>
          <w:sz w:val="17"/>
        </w:rPr>
        <w:t xml:space="preserve">  (pilihan ganda; medium)</w:t>
      </w:r>
    </w:p>
    <w:p>
      <w:pPr>
        <w:spacing w:after="0"/>
        <w:ind w:left="454"/>
      </w:pPr>
      <w:r>
        <w:rPr>
          <w:b w:val="0"/>
          <w:i w:val="0"/>
        </w:rPr>
        <w:t>A. api kompor yang menyala</w:t>
      </w:r>
    </w:p>
    <w:p>
      <w:pPr>
        <w:spacing w:after="0"/>
        <w:ind w:left="454"/>
      </w:pPr>
      <w:r>
        <w:rPr>
          <w:b w:val="0"/>
          <w:i w:val="0"/>
        </w:rPr>
        <w:t>B. kabel listrik yang terkelupas</w:t>
      </w:r>
    </w:p>
    <w:p>
      <w:pPr>
        <w:spacing w:after="0"/>
        <w:ind w:left="454"/>
      </w:pPr>
      <w:r>
        <w:rPr>
          <w:b w:val="0"/>
          <w:i w:val="0"/>
        </w:rPr>
        <w:t>C. pisau yang tajam</w:t>
      </w:r>
    </w:p>
    <w:p>
      <w:pPr>
        <w:spacing w:after="0"/>
        <w:ind w:left="454"/>
      </w:pPr>
      <w:r>
        <w:rPr>
          <w:b w:val="0"/>
          <w:i w:val="0"/>
        </w:rPr>
        <w:t>D. orang asing yang mengajak pergi</w:t>
      </w:r>
    </w:p>
    <w:p>
      <w:pPr>
        <w:ind w:left="454"/>
      </w:pPr>
      <w:r>
        <w:rPr>
          <w:b/>
          <w:i w:val="0"/>
          <w:color w:val="1B6E3C"/>
          <w:sz w:val="18"/>
        </w:rPr>
        <w:t xml:space="preserve">Kunci: </w:t>
      </w:r>
      <w:r>
        <w:rPr>
          <w:b w:val="0"/>
          <w:i w:val="0"/>
          <w:sz w:val="18"/>
        </w:rPr>
        <w:t>D. orang asing yang mengajak pergi</w:t>
      </w:r>
      <w:r>
        <w:rPr>
          <w:b/>
          <w:i w:val="0"/>
          <w:color w:val="555555"/>
          <w:sz w:val="18"/>
        </w:rPr>
        <w:t xml:space="preserve">   Pembahasan: </w:t>
      </w:r>
      <w:r>
        <w:rPr>
          <w:b w:val="0"/>
          <w:i w:val="0"/>
          <w:sz w:val="18"/>
        </w:rPr>
        <w:t>menolak dan segera mencari guru atau orang tua berkaitan dengan orang asing yang mengajak pergi.</w:t>
      </w:r>
    </w:p>
    <w:p>
      <w:pPr>
        <w:keepNext/>
        <w:spacing w:before="100"/>
      </w:pPr>
      <w:r>
        <w:rPr>
          <w:b/>
          <w:i w:val="0"/>
        </w:rPr>
        <w:t xml:space="preserve">8. </w:t>
      </w:r>
      <w:r>
        <w:rPr>
          <w:b/>
          <w:i w:val="0"/>
          <w:color w:val="1F3A5F"/>
          <w:sz w:val="17"/>
        </w:rPr>
        <w:t xml:space="preserve">[PJK-MH-0082] </w:t>
      </w:r>
      <w:r>
        <w:rPr>
          <w:b w:val="0"/>
          <w:i w:val="0"/>
        </w:rPr>
        <w:t>Benda tajam seperti pisau sebaiknya ....</w:t>
      </w:r>
      <w:r>
        <w:rPr>
          <w:b w:val="0"/>
          <w:i/>
          <w:color w:val="777777"/>
          <w:sz w:val="17"/>
        </w:rPr>
        <w:t xml:space="preserve">  (pilihan ganda; easy)</w:t>
      </w:r>
    </w:p>
    <w:p>
      <w:pPr>
        <w:spacing w:after="0"/>
        <w:ind w:left="454"/>
      </w:pPr>
      <w:r>
        <w:rPr>
          <w:b w:val="0"/>
          <w:i w:val="0"/>
        </w:rPr>
        <w:t>A. dimainkan saat bosan di rumah</w:t>
      </w:r>
    </w:p>
    <w:p>
      <w:pPr>
        <w:spacing w:after="0"/>
        <w:ind w:left="454"/>
      </w:pPr>
      <w:r>
        <w:rPr>
          <w:b w:val="0"/>
          <w:i w:val="0"/>
        </w:rPr>
        <w:t>B. tidak dimainkan oleh anak kecil</w:t>
      </w:r>
    </w:p>
    <w:p>
      <w:pPr>
        <w:spacing w:after="0"/>
        <w:ind w:left="454"/>
      </w:pPr>
      <w:r>
        <w:rPr>
          <w:b w:val="0"/>
          <w:i w:val="0"/>
        </w:rPr>
        <w:t>C. dibawa ke sekolah untuk dipamerkan</w:t>
      </w:r>
    </w:p>
    <w:p>
      <w:pPr>
        <w:spacing w:after="0"/>
        <w:ind w:left="454"/>
      </w:pPr>
      <w:r>
        <w:rPr>
          <w:b w:val="0"/>
          <w:i w:val="0"/>
        </w:rPr>
        <w:t>D. dilempar ke teman saat bermain</w:t>
      </w:r>
    </w:p>
    <w:p>
      <w:pPr>
        <w:ind w:left="454"/>
      </w:pPr>
      <w:r>
        <w:rPr>
          <w:b/>
          <w:i w:val="0"/>
          <w:color w:val="1B6E3C"/>
          <w:sz w:val="18"/>
        </w:rPr>
        <w:t xml:space="preserve">Kunci: </w:t>
      </w:r>
      <w:r>
        <w:rPr>
          <w:b w:val="0"/>
          <w:i w:val="0"/>
          <w:sz w:val="18"/>
        </w:rPr>
        <w:t>B. tidak dimainkan oleh anak kecil</w:t>
      </w:r>
      <w:r>
        <w:rPr>
          <w:b/>
          <w:i w:val="0"/>
          <w:color w:val="555555"/>
          <w:sz w:val="18"/>
        </w:rPr>
        <w:t xml:space="preserve">   Pembahasan: </w:t>
      </w:r>
      <w:r>
        <w:rPr>
          <w:b w:val="0"/>
          <w:i w:val="0"/>
          <w:sz w:val="18"/>
        </w:rPr>
        <w:t>Jawaban: tidak dimainkan oleh anak kecil.</w:t>
      </w:r>
    </w:p>
    <w:p>
      <w:pPr>
        <w:keepNext/>
        <w:spacing w:before="100"/>
      </w:pPr>
      <w:r>
        <w:rPr>
          <w:b/>
          <w:i w:val="0"/>
        </w:rPr>
        <w:t xml:space="preserve">9. </w:t>
      </w:r>
      <w:r>
        <w:rPr>
          <w:b/>
          <w:i w:val="0"/>
          <w:color w:val="1F3A5F"/>
          <w:sz w:val="17"/>
        </w:rPr>
        <w:t xml:space="preserve">[PJK-MH-0085] </w:t>
      </w:r>
      <w:r>
        <w:rPr>
          <w:b w:val="0"/>
          <w:i w:val="0"/>
        </w:rPr>
        <w:t>Jika menemukan kabel listrik yang terkelupas, kita sebaiknya ....</w:t>
      </w:r>
      <w:r>
        <w:rPr>
          <w:b w:val="0"/>
          <w:i/>
          <w:color w:val="777777"/>
          <w:sz w:val="17"/>
        </w:rPr>
        <w:t xml:space="preserve">  (pilihan ganda; easy)</w:t>
      </w:r>
    </w:p>
    <w:p>
      <w:pPr>
        <w:spacing w:after="0"/>
        <w:ind w:left="454"/>
      </w:pPr>
      <w:r>
        <w:rPr>
          <w:b w:val="0"/>
          <w:i w:val="0"/>
        </w:rPr>
        <w:t>A. menarik kabel agar terlepas</w:t>
      </w:r>
    </w:p>
    <w:p>
      <w:pPr>
        <w:spacing w:after="0"/>
        <w:ind w:left="454"/>
      </w:pPr>
      <w:r>
        <w:rPr>
          <w:b w:val="0"/>
          <w:i w:val="0"/>
        </w:rPr>
        <w:t>B. memainkannya bersama teman</w:t>
      </w:r>
    </w:p>
    <w:p>
      <w:pPr>
        <w:spacing w:after="0"/>
        <w:ind w:left="454"/>
      </w:pPr>
      <w:r>
        <w:rPr>
          <w:b w:val="0"/>
          <w:i w:val="0"/>
        </w:rPr>
        <w:t>C. memegang ujungnya untuk memeriksa</w:t>
      </w:r>
    </w:p>
    <w:p>
      <w:pPr>
        <w:spacing w:after="0"/>
        <w:ind w:left="454"/>
      </w:pPr>
      <w:r>
        <w:rPr>
          <w:b w:val="0"/>
          <w:i w:val="0"/>
        </w:rPr>
        <w:t>D. menjauh dan memberi tahu orang dewasa</w:t>
      </w:r>
    </w:p>
    <w:p>
      <w:pPr>
        <w:ind w:left="454"/>
      </w:pPr>
      <w:r>
        <w:rPr>
          <w:b/>
          <w:i w:val="0"/>
          <w:color w:val="1B6E3C"/>
          <w:sz w:val="18"/>
        </w:rPr>
        <w:t xml:space="preserve">Kunci: </w:t>
      </w:r>
      <w:r>
        <w:rPr>
          <w:b w:val="0"/>
          <w:i w:val="0"/>
          <w:sz w:val="18"/>
        </w:rPr>
        <w:t>D. menjauh dan memberi tahu orang dewasa</w:t>
      </w:r>
      <w:r>
        <w:rPr>
          <w:b/>
          <w:i w:val="0"/>
          <w:color w:val="555555"/>
          <w:sz w:val="18"/>
        </w:rPr>
        <w:t xml:space="preserve">   Pembahasan: </w:t>
      </w:r>
      <w:r>
        <w:rPr>
          <w:b w:val="0"/>
          <w:i w:val="0"/>
          <w:sz w:val="18"/>
        </w:rPr>
        <w:t>Jawaban: menjauh dan memberi tahu orang dewasa.</w:t>
      </w:r>
    </w:p>
    <w:p>
      <w:pPr>
        <w:keepNext/>
        <w:spacing w:before="100"/>
      </w:pPr>
      <w:r>
        <w:rPr>
          <w:b/>
          <w:i w:val="0"/>
        </w:rPr>
        <w:t xml:space="preserve">10. </w:t>
      </w:r>
      <w:r>
        <w:rPr>
          <w:b/>
          <w:i w:val="0"/>
          <w:color w:val="1F3A5F"/>
          <w:sz w:val="17"/>
        </w:rPr>
        <w:t xml:space="preserve">[PJK-MH-0088] </w:t>
      </w:r>
      <w:r>
        <w:rPr>
          <w:b w:val="0"/>
          <w:i w:val="0"/>
        </w:rPr>
        <w:t>Jika terluka sedikit, kita memberi tahu ....</w:t>
      </w:r>
      <w:r>
        <w:rPr>
          <w:b w:val="0"/>
          <w:i/>
          <w:color w:val="777777"/>
          <w:sz w:val="17"/>
        </w:rPr>
        <w:t xml:space="preserve">  (pilihan ganda; easy)</w:t>
      </w:r>
    </w:p>
    <w:p>
      <w:pPr>
        <w:spacing w:after="0"/>
        <w:ind w:left="454"/>
      </w:pPr>
      <w:r>
        <w:rPr>
          <w:b w:val="0"/>
          <w:i w:val="0"/>
        </w:rPr>
        <w:t>A. teman bermain lalu melanjutkan permainan</w:t>
      </w:r>
    </w:p>
    <w:p>
      <w:pPr>
        <w:spacing w:after="0"/>
        <w:ind w:left="454"/>
      </w:pPr>
      <w:r>
        <w:rPr>
          <w:b w:val="0"/>
          <w:i w:val="0"/>
        </w:rPr>
        <w:t>B. tidak seorang pun agar tidak dimarahi</w:t>
      </w:r>
    </w:p>
    <w:p>
      <w:pPr>
        <w:spacing w:after="0"/>
        <w:ind w:left="454"/>
      </w:pPr>
      <w:r>
        <w:rPr>
          <w:b w:val="0"/>
          <w:i w:val="0"/>
        </w:rPr>
        <w:t>C. penjual di kantin sekolah</w:t>
      </w:r>
    </w:p>
    <w:p>
      <w:pPr>
        <w:spacing w:after="0"/>
        <w:ind w:left="454"/>
      </w:pPr>
      <w:r>
        <w:rPr>
          <w:b w:val="0"/>
          <w:i w:val="0"/>
        </w:rPr>
        <w:t>D. orang dewasa agar luka dibersihkan</w:t>
      </w:r>
    </w:p>
    <w:p>
      <w:pPr>
        <w:ind w:left="454"/>
      </w:pPr>
      <w:r>
        <w:rPr>
          <w:b/>
          <w:i w:val="0"/>
          <w:color w:val="1B6E3C"/>
          <w:sz w:val="18"/>
        </w:rPr>
        <w:t xml:space="preserve">Kunci: </w:t>
      </w:r>
      <w:r>
        <w:rPr>
          <w:b w:val="0"/>
          <w:i w:val="0"/>
          <w:sz w:val="18"/>
        </w:rPr>
        <w:t>D. orang dewasa agar luka dibersihkan</w:t>
      </w:r>
      <w:r>
        <w:rPr>
          <w:b/>
          <w:i w:val="0"/>
          <w:color w:val="555555"/>
          <w:sz w:val="18"/>
        </w:rPr>
        <w:t xml:space="preserve">   Pembahasan: </w:t>
      </w:r>
      <w:r>
        <w:rPr>
          <w:b w:val="0"/>
          <w:i w:val="0"/>
          <w:sz w:val="18"/>
        </w:rPr>
        <w:t>Jawaban: orang dewasa agar luka dibersihkan.</w:t>
      </w:r>
    </w:p>
    <w:p>
      <w:pPr>
        <w:keepNext/>
        <w:spacing w:before="100"/>
      </w:pPr>
      <w:r>
        <w:rPr>
          <w:b/>
          <w:i w:val="0"/>
        </w:rPr>
        <w:t xml:space="preserve">11. </w:t>
      </w:r>
      <w:r>
        <w:rPr>
          <w:b/>
          <w:i w:val="0"/>
          <w:color w:val="1F3A5F"/>
          <w:sz w:val="17"/>
        </w:rPr>
        <w:t xml:space="preserve">[PJK-MH-0089] </w:t>
      </w:r>
      <w:r>
        <w:rPr>
          <w:b w:val="0"/>
          <w:i w:val="0"/>
        </w:rPr>
        <w:t>Saat menyeberang jalan, kita harus ....</w:t>
      </w:r>
      <w:r>
        <w:rPr>
          <w:b w:val="0"/>
          <w:i/>
          <w:color w:val="777777"/>
          <w:sz w:val="17"/>
        </w:rPr>
        <w:t xml:space="preserve">  (pilihan ganda; easy)</w:t>
      </w:r>
    </w:p>
    <w:p>
      <w:pPr>
        <w:spacing w:after="0"/>
        <w:ind w:left="454"/>
      </w:pPr>
      <w:r>
        <w:rPr>
          <w:b w:val="0"/>
          <w:i w:val="0"/>
        </w:rPr>
        <w:t>A. menutup mata agar tidak takut pada mobil</w:t>
      </w:r>
    </w:p>
    <w:p>
      <w:pPr>
        <w:spacing w:after="0"/>
        <w:ind w:left="454"/>
      </w:pPr>
      <w:r>
        <w:rPr>
          <w:b w:val="0"/>
          <w:i w:val="0"/>
        </w:rPr>
        <w:t>B. berlari menyeberang tanpa menoleh</w:t>
      </w:r>
    </w:p>
    <w:p>
      <w:pPr>
        <w:spacing w:after="0"/>
        <w:ind w:left="454"/>
      </w:pPr>
      <w:r>
        <w:rPr>
          <w:b w:val="0"/>
          <w:i w:val="0"/>
        </w:rPr>
        <w:t>C. berhenti di tengah jalan untuk bermain</w:t>
      </w:r>
    </w:p>
    <w:p>
      <w:pPr>
        <w:spacing w:after="0"/>
        <w:ind w:left="454"/>
      </w:pPr>
      <w:r>
        <w:rPr>
          <w:b w:val="0"/>
          <w:i w:val="0"/>
        </w:rPr>
        <w:t>D. ditemani orang dewasa dan melihat kiri-kanan</w:t>
      </w:r>
    </w:p>
    <w:p>
      <w:pPr>
        <w:ind w:left="454"/>
      </w:pPr>
      <w:r>
        <w:rPr>
          <w:b/>
          <w:i w:val="0"/>
          <w:color w:val="1B6E3C"/>
          <w:sz w:val="18"/>
        </w:rPr>
        <w:t xml:space="preserve">Kunci: </w:t>
      </w:r>
      <w:r>
        <w:rPr>
          <w:b w:val="0"/>
          <w:i w:val="0"/>
          <w:sz w:val="18"/>
        </w:rPr>
        <w:t>D. ditemani orang dewasa dan melihat kiri-kanan</w:t>
      </w:r>
      <w:r>
        <w:rPr>
          <w:b/>
          <w:i w:val="0"/>
          <w:color w:val="555555"/>
          <w:sz w:val="18"/>
        </w:rPr>
        <w:t xml:space="preserve">   Pembahasan: </w:t>
      </w:r>
      <w:r>
        <w:rPr>
          <w:b w:val="0"/>
          <w:i w:val="0"/>
          <w:sz w:val="18"/>
        </w:rPr>
        <w:t>Jawaban: ditemani orang dewasa dan melihat kiri-kanan.</w:t>
      </w:r>
    </w:p>
    <w:p>
      <w:pPr>
        <w:keepNext/>
        <w:spacing w:before="100"/>
      </w:pPr>
      <w:r>
        <w:rPr>
          <w:b/>
          <w:i w:val="0"/>
        </w:rPr>
        <w:t xml:space="preserve">12. </w:t>
      </w:r>
      <w:r>
        <w:rPr>
          <w:b/>
          <w:i w:val="0"/>
          <w:color w:val="1F3A5F"/>
          <w:sz w:val="17"/>
        </w:rPr>
        <w:t xml:space="preserve">[PJK-MH-0091] </w:t>
      </w:r>
      <w:r>
        <w:rPr>
          <w:b w:val="0"/>
          <w:i w:val="0"/>
        </w:rPr>
        <w:t>Tindakan "menyeberang bersama orang dewasa di tempat aman" tepat dilakukan jika bertemu ....</w:t>
      </w:r>
      <w:r>
        <w:rPr>
          <w:b w:val="0"/>
          <w:i/>
          <w:color w:val="777777"/>
          <w:sz w:val="17"/>
        </w:rPr>
        <w:t xml:space="preserve">  (pilihan ganda; medium)</w:t>
      </w:r>
    </w:p>
    <w:p>
      <w:pPr>
        <w:spacing w:after="0"/>
        <w:ind w:left="454"/>
      </w:pPr>
      <w:r>
        <w:rPr>
          <w:b w:val="0"/>
          <w:i w:val="0"/>
        </w:rPr>
        <w:t>A. jalan raya yang ramai</w:t>
      </w:r>
    </w:p>
    <w:p>
      <w:pPr>
        <w:spacing w:after="0"/>
        <w:ind w:left="454"/>
      </w:pPr>
      <w:r>
        <w:rPr>
          <w:b w:val="0"/>
          <w:i w:val="0"/>
        </w:rPr>
        <w:t>B. api kompor yang menyala</w:t>
      </w:r>
    </w:p>
    <w:p>
      <w:pPr>
        <w:spacing w:after="0"/>
        <w:ind w:left="454"/>
      </w:pPr>
      <w:r>
        <w:rPr>
          <w:b w:val="0"/>
          <w:i w:val="0"/>
        </w:rPr>
        <w:t>C. pisau yang tajam</w:t>
      </w:r>
    </w:p>
    <w:p>
      <w:pPr>
        <w:spacing w:after="0"/>
        <w:ind w:left="454"/>
      </w:pPr>
      <w:r>
        <w:rPr>
          <w:b w:val="0"/>
          <w:i w:val="0"/>
        </w:rPr>
        <w:t>D. kabel listrik yang terkelupas</w:t>
      </w:r>
    </w:p>
    <w:p>
      <w:pPr>
        <w:ind w:left="454"/>
      </w:pPr>
      <w:r>
        <w:rPr>
          <w:b/>
          <w:i w:val="0"/>
          <w:color w:val="1B6E3C"/>
          <w:sz w:val="18"/>
        </w:rPr>
        <w:t xml:space="preserve">Kunci: </w:t>
      </w:r>
      <w:r>
        <w:rPr>
          <w:b w:val="0"/>
          <w:i w:val="0"/>
          <w:sz w:val="18"/>
        </w:rPr>
        <w:t>A. jalan raya yang ramai</w:t>
      </w:r>
      <w:r>
        <w:rPr>
          <w:b/>
          <w:i w:val="0"/>
          <w:color w:val="555555"/>
          <w:sz w:val="18"/>
        </w:rPr>
        <w:t xml:space="preserve">   Pembahasan: </w:t>
      </w:r>
      <w:r>
        <w:rPr>
          <w:b w:val="0"/>
          <w:i w:val="0"/>
          <w:sz w:val="18"/>
        </w:rPr>
        <w:t>menyeberang bersama orang dewasa di tempat aman berkaitan dengan jalan raya yang ramai.</w:t>
      </w:r>
    </w:p>
    <w:p>
      <w:pPr>
        <w:keepNext/>
        <w:spacing w:before="100"/>
      </w:pPr>
      <w:r>
        <w:rPr>
          <w:b/>
          <w:i w:val="0"/>
        </w:rPr>
        <w:t xml:space="preserve">13. </w:t>
      </w:r>
      <w:r>
        <w:rPr>
          <w:b/>
          <w:i w:val="0"/>
          <w:color w:val="1F3A5F"/>
          <w:sz w:val="17"/>
        </w:rPr>
        <w:t xml:space="preserve">[PJK-MH-0092] </w:t>
      </w:r>
      <w:r>
        <w:rPr>
          <w:b w:val="0"/>
          <w:i w:val="0"/>
        </w:rPr>
        <w:t>Tindakan "tidak mendekat tanpa orang dewasa" tepat dilakukan jika bertemu ....</w:t>
      </w:r>
      <w:r>
        <w:rPr>
          <w:b w:val="0"/>
          <w:i/>
          <w:color w:val="777777"/>
          <w:sz w:val="17"/>
        </w:rPr>
        <w:t xml:space="preserve">  (pilihan ganda; medium)</w:t>
      </w:r>
    </w:p>
    <w:p>
      <w:pPr>
        <w:spacing w:after="0"/>
        <w:ind w:left="454"/>
      </w:pPr>
      <w:r>
        <w:rPr>
          <w:b w:val="0"/>
          <w:i w:val="0"/>
        </w:rPr>
        <w:t>A. kabel listrik yang terkelupas</w:t>
      </w:r>
    </w:p>
    <w:p>
      <w:pPr>
        <w:spacing w:after="0"/>
        <w:ind w:left="454"/>
      </w:pPr>
      <w:r>
        <w:rPr>
          <w:b w:val="0"/>
          <w:i w:val="0"/>
        </w:rPr>
        <w:t>B. api kompor yang menyala</w:t>
      </w:r>
    </w:p>
    <w:p>
      <w:pPr>
        <w:spacing w:after="0"/>
        <w:ind w:left="454"/>
      </w:pPr>
      <w:r>
        <w:rPr>
          <w:b w:val="0"/>
          <w:i w:val="0"/>
        </w:rPr>
        <w:t>C. pisau yang tajam</w:t>
      </w:r>
    </w:p>
    <w:p>
      <w:pPr>
        <w:spacing w:after="0"/>
        <w:ind w:left="454"/>
      </w:pPr>
      <w:r>
        <w:rPr>
          <w:b w:val="0"/>
          <w:i w:val="0"/>
        </w:rPr>
        <w:t>D. kolam yang dalam</w:t>
      </w:r>
    </w:p>
    <w:p>
      <w:pPr>
        <w:ind w:left="454"/>
      </w:pPr>
      <w:r>
        <w:rPr>
          <w:b/>
          <w:i w:val="0"/>
          <w:color w:val="1B6E3C"/>
          <w:sz w:val="18"/>
        </w:rPr>
        <w:t xml:space="preserve">Kunci: </w:t>
      </w:r>
      <w:r>
        <w:rPr>
          <w:b w:val="0"/>
          <w:i w:val="0"/>
          <w:sz w:val="18"/>
        </w:rPr>
        <w:t>D. kolam yang dalam</w:t>
      </w:r>
      <w:r>
        <w:rPr>
          <w:b/>
          <w:i w:val="0"/>
          <w:color w:val="555555"/>
          <w:sz w:val="18"/>
        </w:rPr>
        <w:t xml:space="preserve">   Pembahasan: </w:t>
      </w:r>
      <w:r>
        <w:rPr>
          <w:b w:val="0"/>
          <w:i w:val="0"/>
          <w:sz w:val="18"/>
        </w:rPr>
        <w:t>tidak mendekat tanpa orang dewasa berkaitan dengan kolam yang dalam.</w:t>
      </w:r>
    </w:p>
    <w:p>
      <w:pPr>
        <w:keepNext/>
        <w:spacing w:before="100"/>
      </w:pPr>
      <w:r>
        <w:rPr>
          <w:b/>
          <w:i w:val="0"/>
        </w:rPr>
        <w:t xml:space="preserve">14. </w:t>
      </w:r>
      <w:r>
        <w:rPr>
          <w:b/>
          <w:i w:val="0"/>
          <w:color w:val="1F3A5F"/>
          <w:sz w:val="17"/>
        </w:rPr>
        <w:t xml:space="preserve">[PJK-MH-0093] </w:t>
      </w:r>
      <w:r>
        <w:rPr>
          <w:b w:val="0"/>
          <w:i w:val="0"/>
        </w:rPr>
        <w:t>Obat-obatan hanya diminum atas petunjuk ....</w:t>
      </w:r>
      <w:r>
        <w:rPr>
          <w:b w:val="0"/>
          <w:i/>
          <w:color w:val="777777"/>
          <w:sz w:val="17"/>
        </w:rPr>
        <w:t xml:space="preserve">  (pilihan ganda; easy)</w:t>
      </w:r>
    </w:p>
    <w:p>
      <w:pPr>
        <w:spacing w:after="0"/>
        <w:ind w:left="454"/>
      </w:pPr>
      <w:r>
        <w:rPr>
          <w:b w:val="0"/>
          <w:i w:val="0"/>
        </w:rPr>
        <w:t>A. orang tua atau dokter</w:t>
      </w:r>
    </w:p>
    <w:p>
      <w:pPr>
        <w:spacing w:after="0"/>
        <w:ind w:left="454"/>
      </w:pPr>
      <w:r>
        <w:rPr>
          <w:b w:val="0"/>
          <w:i w:val="0"/>
        </w:rPr>
        <w:t>B. teman yang pernah sakit sama</w:t>
      </w:r>
    </w:p>
    <w:p>
      <w:pPr>
        <w:spacing w:after="0"/>
        <w:ind w:left="454"/>
      </w:pPr>
      <w:r>
        <w:rPr>
          <w:b w:val="0"/>
          <w:i w:val="0"/>
        </w:rPr>
        <w:t>C. penjual di warung dekat rumah</w:t>
      </w:r>
    </w:p>
    <w:p>
      <w:pPr>
        <w:spacing w:after="0"/>
        <w:ind w:left="454"/>
      </w:pPr>
      <w:r>
        <w:rPr>
          <w:b w:val="0"/>
          <w:i w:val="0"/>
        </w:rPr>
        <w:t>D. diri sendiri sesuai perkiraan</w:t>
      </w:r>
    </w:p>
    <w:p>
      <w:pPr>
        <w:ind w:left="454"/>
      </w:pPr>
      <w:r>
        <w:rPr>
          <w:b/>
          <w:i w:val="0"/>
          <w:color w:val="1B6E3C"/>
          <w:sz w:val="18"/>
        </w:rPr>
        <w:t xml:space="preserve">Kunci: </w:t>
      </w:r>
      <w:r>
        <w:rPr>
          <w:b w:val="0"/>
          <w:i w:val="0"/>
          <w:sz w:val="18"/>
        </w:rPr>
        <w:t>A. orang tua atau dokter</w:t>
      </w:r>
      <w:r>
        <w:rPr>
          <w:b/>
          <w:i w:val="0"/>
          <w:color w:val="555555"/>
          <w:sz w:val="18"/>
        </w:rPr>
        <w:t xml:space="preserve">   Pembahasan: </w:t>
      </w:r>
      <w:r>
        <w:rPr>
          <w:b w:val="0"/>
          <w:i w:val="0"/>
          <w:sz w:val="18"/>
        </w:rPr>
        <w:t>Jawaban: orang tua atau dokter.</w:t>
      </w:r>
    </w:p>
    <w:p>
      <w:pPr>
        <w:keepNext/>
        <w:spacing w:before="100"/>
      </w:pPr>
      <w:r>
        <w:rPr>
          <w:b/>
          <w:i w:val="0"/>
        </w:rPr>
        <w:t xml:space="preserve">15. </w:t>
      </w:r>
      <w:r>
        <w:rPr>
          <w:b/>
          <w:i w:val="0"/>
          <w:color w:val="1F3A5F"/>
          <w:sz w:val="17"/>
        </w:rPr>
        <w:t xml:space="preserve">[PJK-MH-0094] </w:t>
      </w:r>
      <w:r>
        <w:rPr>
          <w:b w:val="0"/>
          <w:i w:val="0"/>
        </w:rPr>
        <w:t>Perhatikan gambar! Seorang anak memberi tahu gurunya bahwa lututnya luka karena terjatuh di lapangan. Sikap anak itu ....</w:t>
      </w:r>
      <w:r>
        <w:rPr>
          <w:b w:val="0"/>
          <w:i/>
          <w:color w:val="777777"/>
          <w:sz w:val="17"/>
        </w:rPr>
        <w:t xml:space="preserve">  (pilihan ganda bergambar; easy)</w:t>
      </w:r>
    </w:p>
    <w:p>
      <w:pPr>
        <w:ind w:left="340"/>
      </w:pPr>
      <w:r>
        <w:rPr>
          <w:b w:val="0"/>
          <w:i/>
          <w:color w:val="555555"/>
          <w:sz w:val="18"/>
        </w:rPr>
        <w:t>Gambar: Anak menunjuk lututnya yang tergores kepada guru di lapangan.</w:t>
      </w:r>
    </w:p>
    <w:p>
      <w:pPr>
        <w:spacing w:after="0"/>
        <w:ind w:left="454"/>
      </w:pPr>
      <w:r>
        <w:rPr>
          <w:b w:val="0"/>
          <w:i w:val="0"/>
        </w:rPr>
        <w:t>A. menyembunyikan luka dari guru</w:t>
      </w:r>
    </w:p>
    <w:p>
      <w:pPr>
        <w:spacing w:after="0"/>
        <w:ind w:left="454"/>
      </w:pPr>
      <w:r>
        <w:rPr>
          <w:b w:val="0"/>
          <w:i w:val="0"/>
        </w:rPr>
        <w:t>B. marah kepada teman di lapangan</w:t>
      </w:r>
    </w:p>
    <w:p>
      <w:pPr>
        <w:spacing w:after="0"/>
        <w:ind w:left="454"/>
      </w:pPr>
      <w:r>
        <w:rPr>
          <w:b w:val="0"/>
          <w:i w:val="0"/>
        </w:rPr>
        <w:t>C. mencari bantuan orang dewasa</w:t>
      </w:r>
    </w:p>
    <w:p>
      <w:pPr>
        <w:spacing w:after="0"/>
        <w:ind w:left="454"/>
      </w:pPr>
      <w:r>
        <w:rPr>
          <w:b w:val="0"/>
          <w:i w:val="0"/>
        </w:rPr>
        <w:t>D. berlari menjauh dari guru</w:t>
      </w:r>
    </w:p>
    <w:p>
      <w:pPr>
        <w:ind w:left="454"/>
      </w:pPr>
      <w:r>
        <w:rPr>
          <w:b/>
          <w:i w:val="0"/>
          <w:color w:val="1B6E3C"/>
          <w:sz w:val="18"/>
        </w:rPr>
        <w:t xml:space="preserve">Kunci: </w:t>
      </w:r>
      <w:r>
        <w:rPr>
          <w:b w:val="0"/>
          <w:i w:val="0"/>
          <w:sz w:val="18"/>
        </w:rPr>
        <w:t>C. mencari bantuan orang dewasa</w:t>
      </w:r>
      <w:r>
        <w:rPr>
          <w:b/>
          <w:i w:val="0"/>
          <w:color w:val="555555"/>
          <w:sz w:val="18"/>
        </w:rPr>
        <w:t xml:space="preserve">   Pembahasan: </w:t>
      </w:r>
      <w:r>
        <w:rPr>
          <w:b w:val="0"/>
          <w:i w:val="0"/>
          <w:sz w:val="18"/>
        </w:rPr>
        <w:t>Mencari bantuan.</w:t>
      </w:r>
    </w:p>
    <w:p>
      <w:pPr>
        <w:keepNext/>
        <w:spacing w:before="100"/>
      </w:pPr>
      <w:r>
        <w:rPr>
          <w:b/>
          <w:i w:val="0"/>
        </w:rPr>
        <w:t xml:space="preserve">16. </w:t>
      </w:r>
      <w:r>
        <w:rPr>
          <w:b/>
          <w:i w:val="0"/>
          <w:color w:val="1F3A5F"/>
          <w:sz w:val="17"/>
        </w:rPr>
        <w:t xml:space="preserve">[PJK-MH-0095] </w:t>
      </w:r>
      <w:r>
        <w:rPr>
          <w:b w:val="0"/>
          <w:i w:val="0"/>
        </w:rPr>
        <w:t>Perhatikan gambar! Anak berhenti di tepi jalan raya sambil memegang tangan ibunya dan melihat ke kiri dan kanan. Sikap ini menunjukkan ....</w:t>
      </w:r>
      <w:r>
        <w:rPr>
          <w:b w:val="0"/>
          <w:i/>
          <w:color w:val="777777"/>
          <w:sz w:val="17"/>
        </w:rPr>
        <w:t xml:space="preserve">  (pilihan ganda bergambar; easy)</w:t>
      </w:r>
    </w:p>
    <w:p>
      <w:pPr>
        <w:ind w:left="340"/>
      </w:pPr>
      <w:r>
        <w:rPr>
          <w:b w:val="0"/>
          <w:i/>
          <w:color w:val="555555"/>
          <w:sz w:val="18"/>
        </w:rPr>
        <w:t>Gambar: Anak berseragam memegang tangan ibu di tepi jalan, menoleh ke kiri dan kanan.</w:t>
      </w:r>
    </w:p>
    <w:p>
      <w:pPr>
        <w:spacing w:after="0"/>
        <w:ind w:left="454"/>
      </w:pPr>
      <w:r>
        <w:rPr>
          <w:b w:val="0"/>
          <w:i w:val="0"/>
        </w:rPr>
        <w:t>A. tidak peduli pada kendaraan</w:t>
      </w:r>
    </w:p>
    <w:p>
      <w:pPr>
        <w:spacing w:after="0"/>
        <w:ind w:left="454"/>
      </w:pPr>
      <w:r>
        <w:rPr>
          <w:b w:val="0"/>
          <w:i w:val="0"/>
        </w:rPr>
        <w:t>B. menyeberang jalan dengan aman</w:t>
      </w:r>
    </w:p>
    <w:p>
      <w:pPr>
        <w:spacing w:after="0"/>
        <w:ind w:left="454"/>
      </w:pPr>
      <w:r>
        <w:rPr>
          <w:b w:val="0"/>
          <w:i w:val="0"/>
        </w:rPr>
        <w:t>C. menyeberang tanpa menoleh</w:t>
      </w:r>
    </w:p>
    <w:p>
      <w:pPr>
        <w:spacing w:after="0"/>
        <w:ind w:left="454"/>
      </w:pPr>
      <w:r>
        <w:rPr>
          <w:b w:val="0"/>
          <w:i w:val="0"/>
        </w:rPr>
        <w:t>D. berlari di tengah jalan</w:t>
      </w:r>
    </w:p>
    <w:p>
      <w:pPr>
        <w:ind w:left="454"/>
      </w:pPr>
      <w:r>
        <w:rPr>
          <w:b/>
          <w:i w:val="0"/>
          <w:color w:val="1B6E3C"/>
          <w:sz w:val="18"/>
        </w:rPr>
        <w:t xml:space="preserve">Kunci: </w:t>
      </w:r>
      <w:r>
        <w:rPr>
          <w:b w:val="0"/>
          <w:i w:val="0"/>
          <w:sz w:val="18"/>
        </w:rPr>
        <w:t>B. menyeberang jalan dengan aman</w:t>
      </w:r>
      <w:r>
        <w:rPr>
          <w:b/>
          <w:i w:val="0"/>
          <w:color w:val="555555"/>
          <w:sz w:val="18"/>
        </w:rPr>
        <w:t xml:space="preserve">   Pembahasan: </w:t>
      </w:r>
      <w:r>
        <w:rPr>
          <w:b w:val="0"/>
          <w:i w:val="0"/>
          <w:sz w:val="18"/>
        </w:rPr>
        <w:t>Aman menyeberang.</w:t>
      </w:r>
    </w:p>
    <w:p>
      <w:pPr>
        <w:keepNext/>
        <w:spacing w:before="100"/>
      </w:pPr>
      <w:r>
        <w:rPr>
          <w:b/>
          <w:i w:val="0"/>
        </w:rPr>
        <w:t xml:space="preserve">17. </w:t>
      </w:r>
      <w:r>
        <w:rPr>
          <w:b/>
          <w:i w:val="0"/>
          <w:color w:val="1F3A5F"/>
          <w:sz w:val="17"/>
        </w:rPr>
        <w:t xml:space="preserve">[PJK-MH-0097] </w:t>
      </w:r>
      <w:r>
        <w:rPr>
          <w:b w:val="0"/>
          <w:i w:val="0"/>
        </w:rPr>
        <w:t>Seseorang yang tidak dikenal menawari Salma permen dan mengajak ke mobilnya. Salma ....</w:t>
      </w:r>
      <w:r>
        <w:rPr>
          <w:b w:val="0"/>
          <w:i/>
          <w:color w:val="777777"/>
          <w:sz w:val="17"/>
        </w:rPr>
        <w:t xml:space="preserve">  (pilihan ganda kontekstual; easy)</w:t>
      </w:r>
    </w:p>
    <w:p>
      <w:pPr>
        <w:spacing w:after="0"/>
        <w:ind w:left="454"/>
      </w:pPr>
      <w:r>
        <w:rPr>
          <w:b w:val="0"/>
          <w:i w:val="0"/>
        </w:rPr>
        <w:t>A. berjalan mengikuti orang itu ke mobilnya</w:t>
      </w:r>
    </w:p>
    <w:p>
      <w:pPr>
        <w:spacing w:after="0"/>
        <w:ind w:left="454"/>
      </w:pPr>
      <w:r>
        <w:rPr>
          <w:b w:val="0"/>
          <w:i w:val="0"/>
        </w:rPr>
        <w:t>B. menerima permen itu lalu ikut naik</w:t>
      </w:r>
    </w:p>
    <w:p>
      <w:pPr>
        <w:spacing w:after="0"/>
        <w:ind w:left="454"/>
      </w:pPr>
      <w:r>
        <w:rPr>
          <w:b w:val="0"/>
          <w:i w:val="0"/>
        </w:rPr>
        <w:t>C. diam saja dan menunggu orang itu pergi</w:t>
      </w:r>
    </w:p>
    <w:p>
      <w:pPr>
        <w:spacing w:after="0"/>
        <w:ind w:left="454"/>
      </w:pPr>
      <w:r>
        <w:rPr>
          <w:b w:val="0"/>
          <w:i w:val="0"/>
        </w:rPr>
        <w:t>D. menolak dan segera mencari guru atau orang tua</w:t>
      </w:r>
    </w:p>
    <w:p>
      <w:pPr>
        <w:ind w:left="454"/>
      </w:pPr>
      <w:r>
        <w:rPr>
          <w:b/>
          <w:i w:val="0"/>
          <w:color w:val="1B6E3C"/>
          <w:sz w:val="18"/>
        </w:rPr>
        <w:t xml:space="preserve">Kunci: </w:t>
      </w:r>
      <w:r>
        <w:rPr>
          <w:b w:val="0"/>
          <w:i w:val="0"/>
          <w:sz w:val="18"/>
        </w:rPr>
        <w:t>D. menolak dan segera mencari guru atau orang tua</w:t>
      </w:r>
      <w:r>
        <w:rPr>
          <w:b/>
          <w:i w:val="0"/>
          <w:color w:val="555555"/>
          <w:sz w:val="18"/>
        </w:rPr>
        <w:t xml:space="preserve">   Pembahasan: </w:t>
      </w:r>
      <w:r>
        <w:rPr>
          <w:b w:val="0"/>
          <w:i w:val="0"/>
          <w:sz w:val="18"/>
        </w:rPr>
        <w:t>Aman dan mencari bantuan.</w:t>
      </w:r>
    </w:p>
    <w:p>
      <w:pPr>
        <w:keepNext/>
        <w:spacing w:before="100"/>
      </w:pPr>
      <w:r>
        <w:rPr>
          <w:b/>
          <w:i w:val="0"/>
        </w:rPr>
        <w:t xml:space="preserve">18. </w:t>
      </w:r>
      <w:r>
        <w:rPr>
          <w:b/>
          <w:i w:val="0"/>
          <w:color w:val="1F3A5F"/>
          <w:sz w:val="17"/>
        </w:rPr>
        <w:t xml:space="preserve">[PJK-MH-0099] </w:t>
      </w:r>
      <w:r>
        <w:rPr>
          <w:b w:val="0"/>
          <w:i w:val="0"/>
        </w:rPr>
        <w:t>Benar atau salah: Jika bertemu pisau yang tajam, tindakan yang tepat adalah tidak menyentuh dan memberi tahu orang dewasa.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pisau yang tajam: tidak menyentuh dan memberi tahu orang dewasa.</w:t>
      </w:r>
    </w:p>
    <w:p>
      <w:pPr>
        <w:keepNext/>
        <w:spacing w:before="100"/>
      </w:pPr>
      <w:r>
        <w:rPr>
          <w:b/>
          <w:i w:val="0"/>
        </w:rPr>
        <w:t xml:space="preserve">19. </w:t>
      </w:r>
      <w:r>
        <w:rPr>
          <w:b/>
          <w:i w:val="0"/>
          <w:color w:val="1F3A5F"/>
          <w:sz w:val="17"/>
        </w:rPr>
        <w:t xml:space="preserve">[PJK-MH-0100] </w:t>
      </w:r>
      <w:r>
        <w:rPr>
          <w:b w:val="0"/>
          <w:i w:val="0"/>
        </w:rPr>
        <w:t>Benar atau salah: Saat menyeberang jalan, kita harus ditemani orang dewasa dan melihat kiri-kanan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Jawaban: ditemani orang dewasa dan melihat kiri-kanan.</w:t>
      </w:r>
    </w:p>
    <w:p>
      <w:pPr>
        <w:keepNext/>
        <w:spacing w:before="100"/>
      </w:pPr>
      <w:r>
        <w:rPr>
          <w:b/>
          <w:i w:val="0"/>
        </w:rPr>
        <w:t xml:space="preserve">20. </w:t>
      </w:r>
      <w:r>
        <w:rPr>
          <w:b/>
          <w:i w:val="0"/>
          <w:color w:val="1F3A5F"/>
          <w:sz w:val="17"/>
        </w:rPr>
        <w:t xml:space="preserve">[PJK-MH-0101] </w:t>
      </w:r>
      <w:r>
        <w:rPr>
          <w:b w:val="0"/>
          <w:i w:val="0"/>
        </w:rPr>
        <w:t>Benar atau salah: Jika bertemu makanan yang sudah basi, tindakan yang tepat adalah tidak memakannya dan memberi tahu orang tua.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makanan yang sudah basi: tidak memakannya dan memberi tahu orang tua.</w:t>
      </w:r>
    </w:p>
    <w:p>
      <w:pPr>
        <w:keepNext/>
        <w:spacing w:before="100"/>
      </w:pPr>
      <w:r>
        <w:rPr>
          <w:b/>
          <w:i w:val="0"/>
        </w:rPr>
        <w:t xml:space="preserve">21. </w:t>
      </w:r>
      <w:r>
        <w:rPr>
          <w:b/>
          <w:i w:val="0"/>
          <w:color w:val="1F3A5F"/>
          <w:sz w:val="17"/>
        </w:rPr>
        <w:t xml:space="preserve">[PJK-MH-0103] </w:t>
      </w:r>
      <w:r>
        <w:rPr>
          <w:b w:val="0"/>
          <w:i w:val="0"/>
        </w:rPr>
        <w:t>Benar atau salah: Ditawari permen oleh orang asing yang mengajak ke mobil, Salma menerima dan ikut.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Aman dan mencari bantuan.</w:t>
      </w:r>
    </w:p>
    <w:p>
      <w:pPr>
        <w:keepNext/>
        <w:spacing w:before="100"/>
      </w:pPr>
      <w:r>
        <w:rPr>
          <w:b/>
          <w:i w:val="0"/>
        </w:rPr>
        <w:t xml:space="preserve">22. </w:t>
      </w:r>
      <w:r>
        <w:rPr>
          <w:b/>
          <w:i w:val="0"/>
          <w:color w:val="1F3A5F"/>
          <w:sz w:val="17"/>
        </w:rPr>
        <w:t xml:space="preserve">[PJK-MH-0105] </w:t>
      </w:r>
      <w:r>
        <w:rPr>
          <w:b w:val="0"/>
          <w:i w:val="0"/>
        </w:rPr>
        <w:t>Benar atau salah: Jika seseorang membuat kita merasa tidak nyaman, kita sebaiknya menyimpannya sendiri dan tidak bercerita kepada siapa pun.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Kita berhak berkata tidak dan segera memberi tahu orang dewasa terpercaya.</w:t>
      </w:r>
    </w:p>
    <w:p>
      <w:pPr>
        <w:keepNext/>
        <w:spacing w:before="100"/>
      </w:pPr>
      <w:r>
        <w:rPr>
          <w:b/>
          <w:i w:val="0"/>
        </w:rPr>
        <w:t xml:space="preserve">23. </w:t>
      </w:r>
      <w:r>
        <w:rPr>
          <w:b/>
          <w:i w:val="0"/>
          <w:color w:val="1F3A5F"/>
          <w:sz w:val="17"/>
        </w:rPr>
        <w:t xml:space="preserve">[PJK-MH-0106] </w:t>
      </w:r>
      <w:r>
        <w:rPr>
          <w:b w:val="0"/>
          <w:i w:val="0"/>
        </w:rPr>
        <w:t>Benar atau salah: Saat menyeberang jalan, kita harus berlari menyeberang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ditemani orang dewasa dan melihat kiri-kanan.</w:t>
      </w:r>
    </w:p>
    <w:p>
      <w:pPr>
        <w:keepNext/>
        <w:spacing w:before="100"/>
      </w:pPr>
      <w:r>
        <w:rPr>
          <w:b/>
          <w:i w:val="0"/>
        </w:rPr>
        <w:t xml:space="preserve">24. </w:t>
      </w:r>
      <w:r>
        <w:rPr>
          <w:b/>
          <w:i w:val="0"/>
          <w:color w:val="1F3A5F"/>
          <w:sz w:val="17"/>
        </w:rPr>
        <w:t xml:space="preserve">[PJK-MH-0107] </w:t>
      </w:r>
      <w:r>
        <w:rPr>
          <w:b w:val="0"/>
          <w:i w:val="0"/>
        </w:rPr>
        <w:t>Benar atau salah: Saat bermain di luar, kita harus pergi tanpa pamit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Jawaban: memberi tahu orang tua dan bermain di tempat aman.</w:t>
      </w:r>
    </w:p>
    <w:p>
      <w:pPr>
        <w:keepNext/>
        <w:spacing w:before="100"/>
      </w:pPr>
      <w:r>
        <w:rPr>
          <w:b/>
          <w:i w:val="0"/>
        </w:rPr>
        <w:t xml:space="preserve">25. </w:t>
      </w:r>
      <w:r>
        <w:rPr>
          <w:b/>
          <w:i w:val="0"/>
          <w:color w:val="1F3A5F"/>
          <w:sz w:val="17"/>
        </w:rPr>
        <w:t xml:space="preserve">[PJK-MH-0108] </w:t>
      </w:r>
      <w:r>
        <w:rPr>
          <w:b w:val="0"/>
          <w:i w:val="0"/>
        </w:rPr>
        <w:t>Isilah titik-titik berikut: Jika menemukan kabel listrik yang terkelupas, kita sebaiknya ....</w:t>
      </w:r>
      <w:r>
        <w:rPr>
          <w:b w:val="0"/>
          <w:i/>
          <w:color w:val="777777"/>
          <w:sz w:val="17"/>
        </w:rPr>
        <w:t xml:space="preserve">  (isian singkat; easy)</w:t>
      </w:r>
    </w:p>
    <w:p>
      <w:pPr>
        <w:ind w:left="454"/>
      </w:pPr>
      <w:r>
        <w:rPr>
          <w:b/>
          <w:i w:val="0"/>
          <w:color w:val="1B6E3C"/>
          <w:sz w:val="18"/>
        </w:rPr>
        <w:t xml:space="preserve">Kunci: </w:t>
      </w:r>
      <w:r>
        <w:rPr>
          <w:b w:val="0"/>
          <w:i w:val="0"/>
          <w:sz w:val="18"/>
        </w:rPr>
        <w:t>menjauh dan memberi tahu orang dewasa</w:t>
      </w:r>
      <w:r>
        <w:rPr>
          <w:b/>
          <w:i w:val="0"/>
          <w:color w:val="555555"/>
          <w:sz w:val="18"/>
        </w:rPr>
        <w:t xml:space="preserve">   Pembahasan: </w:t>
      </w:r>
      <w:r>
        <w:rPr>
          <w:b w:val="0"/>
          <w:i w:val="0"/>
          <w:sz w:val="18"/>
        </w:rPr>
        <w:t>Jawaban: menjauh dan memberi tahu orang dewasa.</w:t>
      </w:r>
    </w:p>
    <w:p>
      <w:pPr>
        <w:keepNext/>
        <w:spacing w:before="100"/>
      </w:pPr>
      <w:r>
        <w:rPr>
          <w:b/>
          <w:i w:val="0"/>
        </w:rPr>
        <w:t xml:space="preserve">26. </w:t>
      </w:r>
      <w:r>
        <w:rPr>
          <w:b/>
          <w:i w:val="0"/>
          <w:color w:val="1F3A5F"/>
          <w:sz w:val="17"/>
        </w:rPr>
        <w:t xml:space="preserve">[PJK-MH-0109] </w:t>
      </w:r>
      <w:r>
        <w:rPr>
          <w:b w:val="0"/>
          <w:i w:val="0"/>
        </w:rPr>
        <w:t>Isilah: Jika bertemu jalan raya yang ramai, tindakan yang tepat adalah ....</w:t>
      </w:r>
      <w:r>
        <w:rPr>
          <w:b w:val="0"/>
          <w:i/>
          <w:color w:val="777777"/>
          <w:sz w:val="17"/>
        </w:rPr>
        <w:t xml:space="preserve">  (isian singkat; medium)</w:t>
      </w:r>
    </w:p>
    <w:p>
      <w:pPr>
        <w:ind w:left="454"/>
      </w:pPr>
      <w:r>
        <w:rPr>
          <w:b/>
          <w:i w:val="0"/>
          <w:color w:val="1B6E3C"/>
          <w:sz w:val="18"/>
        </w:rPr>
        <w:t xml:space="preserve">Kunci: </w:t>
      </w:r>
      <w:r>
        <w:rPr>
          <w:b w:val="0"/>
          <w:i w:val="0"/>
          <w:sz w:val="18"/>
        </w:rPr>
        <w:t>menyeberang bersama orang dewasa di tempat aman</w:t>
      </w:r>
      <w:r>
        <w:rPr>
          <w:b/>
          <w:i w:val="0"/>
          <w:color w:val="555555"/>
          <w:sz w:val="18"/>
        </w:rPr>
        <w:t xml:space="preserve">   Pembahasan: </w:t>
      </w:r>
      <w:r>
        <w:rPr>
          <w:b w:val="0"/>
          <w:i w:val="0"/>
          <w:sz w:val="18"/>
        </w:rPr>
        <w:t>jalan raya yang ramai: menyeberang bersama orang dewasa di tempat aman.</w:t>
      </w:r>
    </w:p>
    <w:p>
      <w:pPr>
        <w:keepNext/>
        <w:spacing w:before="100"/>
      </w:pPr>
      <w:r>
        <w:rPr>
          <w:b/>
          <w:i w:val="0"/>
        </w:rPr>
        <w:t xml:space="preserve">27. </w:t>
      </w:r>
      <w:r>
        <w:rPr>
          <w:b/>
          <w:i w:val="0"/>
          <w:color w:val="1F3A5F"/>
          <w:sz w:val="17"/>
        </w:rPr>
        <w:t xml:space="preserve">[PJK-MH-0110] </w:t>
      </w:r>
      <w:r>
        <w:rPr>
          <w:b w:val="0"/>
          <w:i w:val="0"/>
        </w:rPr>
        <w:t>Isilah titik-titik berikut: Saat menyeberang jalan, kita harus ....</w:t>
      </w:r>
      <w:r>
        <w:rPr>
          <w:b w:val="0"/>
          <w:i/>
          <w:color w:val="777777"/>
          <w:sz w:val="17"/>
        </w:rPr>
        <w:t xml:space="preserve">  (isian singkat; easy)</w:t>
      </w:r>
    </w:p>
    <w:p>
      <w:pPr>
        <w:ind w:left="454"/>
      </w:pPr>
      <w:r>
        <w:rPr>
          <w:b/>
          <w:i w:val="0"/>
          <w:color w:val="1B6E3C"/>
          <w:sz w:val="18"/>
        </w:rPr>
        <w:t xml:space="preserve">Kunci: </w:t>
      </w:r>
      <w:r>
        <w:rPr>
          <w:b w:val="0"/>
          <w:i w:val="0"/>
          <w:sz w:val="18"/>
        </w:rPr>
        <w:t>ditemani orang dewasa dan melihat kiri-kanan</w:t>
      </w:r>
      <w:r>
        <w:rPr>
          <w:b/>
          <w:i w:val="0"/>
          <w:color w:val="555555"/>
          <w:sz w:val="18"/>
        </w:rPr>
        <w:t xml:space="preserve">   Pembahasan: </w:t>
      </w:r>
      <w:r>
        <w:rPr>
          <w:b w:val="0"/>
          <w:i w:val="0"/>
          <w:sz w:val="18"/>
        </w:rPr>
        <w:t>Jawaban: ditemani orang dewasa dan melihat kiri-kanan.</w:t>
      </w:r>
    </w:p>
    <w:p>
      <w:pPr>
        <w:keepNext/>
        <w:spacing w:before="100"/>
      </w:pPr>
      <w:r>
        <w:rPr>
          <w:b/>
          <w:i w:val="0"/>
        </w:rPr>
        <w:t xml:space="preserve">28. </w:t>
      </w:r>
      <w:r>
        <w:rPr>
          <w:b/>
          <w:i w:val="0"/>
          <w:color w:val="1F3A5F"/>
          <w:sz w:val="17"/>
        </w:rPr>
        <w:t xml:space="preserve">[PJK-MH-0112] </w:t>
      </w:r>
      <w:r>
        <w:rPr>
          <w:b w:val="0"/>
          <w:i w:val="0"/>
        </w:rPr>
        <w:t>Isilah titik-titik berikut: Jika ada orang asing yang mengajak pergi, kita harus ....</w:t>
      </w:r>
      <w:r>
        <w:rPr>
          <w:b w:val="0"/>
          <w:i/>
          <w:color w:val="777777"/>
          <w:sz w:val="17"/>
        </w:rPr>
        <w:t xml:space="preserve">  (isian singkat; easy)</w:t>
      </w:r>
    </w:p>
    <w:p>
      <w:pPr>
        <w:ind w:left="454"/>
      </w:pPr>
      <w:r>
        <w:rPr>
          <w:b/>
          <w:i w:val="0"/>
          <w:color w:val="1B6E3C"/>
          <w:sz w:val="18"/>
        </w:rPr>
        <w:t xml:space="preserve">Kunci: </w:t>
      </w:r>
      <w:r>
        <w:rPr>
          <w:b w:val="0"/>
          <w:i w:val="0"/>
          <w:sz w:val="18"/>
        </w:rPr>
        <w:t>menolak dan mencari guru atau orang tua</w:t>
      </w:r>
      <w:r>
        <w:rPr>
          <w:b/>
          <w:i w:val="0"/>
          <w:color w:val="555555"/>
          <w:sz w:val="18"/>
        </w:rPr>
        <w:t xml:space="preserve">   Pembahasan: </w:t>
      </w:r>
      <w:r>
        <w:rPr>
          <w:b w:val="0"/>
          <w:i w:val="0"/>
          <w:sz w:val="18"/>
        </w:rPr>
        <w:t>Jawaban: menolak dan mencari guru atau orang tua.</w:t>
      </w:r>
    </w:p>
    <w:p>
      <w:pPr>
        <w:keepNext/>
        <w:spacing w:before="100"/>
      </w:pPr>
      <w:r>
        <w:rPr>
          <w:b/>
          <w:i w:val="0"/>
        </w:rPr>
        <w:t xml:space="preserve">29. </w:t>
      </w:r>
      <w:r>
        <w:rPr>
          <w:b/>
          <w:i w:val="0"/>
          <w:color w:val="1F3A5F"/>
          <w:sz w:val="17"/>
        </w:rPr>
        <w:t xml:space="preserve">[PJK-MH-0113] </w:t>
      </w:r>
      <w:r>
        <w:rPr>
          <w:b w:val="0"/>
          <w:i w:val="0"/>
        </w:rPr>
        <w:t>Isilah: Jika bertemu kabel listrik yang terkelupas, tindakan yang tepat adalah ....</w:t>
      </w:r>
      <w:r>
        <w:rPr>
          <w:b w:val="0"/>
          <w:i/>
          <w:color w:val="777777"/>
          <w:sz w:val="17"/>
        </w:rPr>
        <w:t xml:space="preserve">  (isian singkat; medium)</w:t>
      </w:r>
    </w:p>
    <w:p>
      <w:pPr>
        <w:ind w:left="454"/>
      </w:pPr>
      <w:r>
        <w:rPr>
          <w:b/>
          <w:i w:val="0"/>
          <w:color w:val="1B6E3C"/>
          <w:sz w:val="18"/>
        </w:rPr>
        <w:t xml:space="preserve">Kunci: </w:t>
      </w:r>
      <w:r>
        <w:rPr>
          <w:b w:val="0"/>
          <w:i w:val="0"/>
          <w:sz w:val="18"/>
        </w:rPr>
        <w:t>menjauh dan memberi tahu orang dewasa</w:t>
      </w:r>
      <w:r>
        <w:rPr>
          <w:b/>
          <w:i w:val="0"/>
          <w:color w:val="555555"/>
          <w:sz w:val="18"/>
        </w:rPr>
        <w:t xml:space="preserve">   Pembahasan: </w:t>
      </w:r>
      <w:r>
        <w:rPr>
          <w:b w:val="0"/>
          <w:i w:val="0"/>
          <w:sz w:val="18"/>
        </w:rPr>
        <w:t>kabel listrik yang terkelupas: menjauh dan memberi tahu orang dewasa.</w:t>
      </w:r>
    </w:p>
    <w:p>
      <w:pPr>
        <w:keepNext/>
        <w:spacing w:before="100"/>
      </w:pPr>
      <w:r>
        <w:rPr>
          <w:b/>
          <w:i w:val="0"/>
        </w:rPr>
        <w:t xml:space="preserve">30. </w:t>
      </w:r>
      <w:r>
        <w:rPr>
          <w:b/>
          <w:i w:val="0"/>
          <w:color w:val="1F3A5F"/>
          <w:sz w:val="17"/>
        </w:rPr>
        <w:t xml:space="preserve">[PJK-MH-0117] </w:t>
      </w:r>
      <w:r>
        <w:rPr>
          <w:b w:val="0"/>
          <w:i w:val="0"/>
        </w:rPr>
        <w:t>Isilah: Tindakan "tidak meminumnya dan memberi tahu orang tua" tepat dilakukan jika bertemu ....</w:t>
      </w:r>
      <w:r>
        <w:rPr>
          <w:b w:val="0"/>
          <w:i/>
          <w:color w:val="777777"/>
          <w:sz w:val="17"/>
        </w:rPr>
        <w:t xml:space="preserve">  (isian singkat; medium)</w:t>
      </w:r>
    </w:p>
    <w:p>
      <w:pPr>
        <w:ind w:left="454"/>
      </w:pPr>
      <w:r>
        <w:rPr>
          <w:b/>
          <w:i w:val="0"/>
          <w:color w:val="1B6E3C"/>
          <w:sz w:val="18"/>
        </w:rPr>
        <w:t xml:space="preserve">Kunci: </w:t>
      </w:r>
      <w:r>
        <w:rPr>
          <w:b w:val="0"/>
          <w:i w:val="0"/>
          <w:sz w:val="18"/>
        </w:rPr>
        <w:t>obat-obatan di meja</w:t>
      </w:r>
      <w:r>
        <w:rPr>
          <w:b/>
          <w:i w:val="0"/>
          <w:color w:val="555555"/>
          <w:sz w:val="18"/>
        </w:rPr>
        <w:t xml:space="preserve">   Pembahasan: </w:t>
      </w:r>
      <w:r>
        <w:rPr>
          <w:b w:val="0"/>
          <w:i w:val="0"/>
          <w:sz w:val="18"/>
        </w:rPr>
        <w:t>tidak meminumnya dan memberi tahu orang tua berkaitan dengan obat-obatan di meja.</w:t>
      </w:r>
    </w:p>
    <w:p>
      <w:pPr>
        <w:keepNext/>
        <w:spacing w:before="100"/>
      </w:pPr>
      <w:r>
        <w:rPr>
          <w:b/>
          <w:i w:val="0"/>
        </w:rPr>
        <w:t xml:space="preserve">31. </w:t>
      </w:r>
      <w:r>
        <w:rPr>
          <w:b/>
          <w:i w:val="0"/>
          <w:color w:val="1F3A5F"/>
          <w:sz w:val="17"/>
        </w:rPr>
        <w:t xml:space="preserve">[PJK-MH-0118] </w:t>
      </w:r>
      <w:r>
        <w:rPr>
          <w:b w:val="0"/>
          <w:i w:val="0"/>
        </w:rPr>
        <w:t>Isilah: Jika bertemu tangga yang tinggi, tindakan yang tepat adalah ....</w:t>
      </w:r>
      <w:r>
        <w:rPr>
          <w:b w:val="0"/>
          <w:i/>
          <w:color w:val="777777"/>
          <w:sz w:val="17"/>
        </w:rPr>
        <w:t xml:space="preserve">  (isian singkat; medium)</w:t>
      </w:r>
    </w:p>
    <w:p>
      <w:pPr>
        <w:ind w:left="454"/>
      </w:pPr>
      <w:r>
        <w:rPr>
          <w:b/>
          <w:i w:val="0"/>
          <w:color w:val="1B6E3C"/>
          <w:sz w:val="18"/>
        </w:rPr>
        <w:t xml:space="preserve">Kunci: </w:t>
      </w:r>
      <w:r>
        <w:rPr>
          <w:b w:val="0"/>
          <w:i w:val="0"/>
          <w:sz w:val="18"/>
        </w:rPr>
        <w:t>berpegangan dan turun pelan-pelan</w:t>
      </w:r>
      <w:r>
        <w:rPr>
          <w:b/>
          <w:i w:val="0"/>
          <w:color w:val="555555"/>
          <w:sz w:val="18"/>
        </w:rPr>
        <w:t xml:space="preserve">   Pembahasan: </w:t>
      </w:r>
      <w:r>
        <w:rPr>
          <w:b w:val="0"/>
          <w:i w:val="0"/>
          <w:sz w:val="18"/>
        </w:rPr>
        <w:t>tangga yang tinggi: berpegangan dan turun pelan-pelan.</w:t>
      </w:r>
    </w:p>
    <w:p>
      <w:pPr>
        <w:keepNext/>
        <w:spacing w:before="100"/>
      </w:pPr>
      <w:r>
        <w:rPr>
          <w:b/>
          <w:i w:val="0"/>
        </w:rPr>
        <w:t xml:space="preserve">32. </w:t>
      </w:r>
      <w:r>
        <w:rPr>
          <w:b/>
          <w:i w:val="0"/>
          <w:color w:val="1F3A5F"/>
          <w:sz w:val="17"/>
        </w:rPr>
        <w:t xml:space="preserve">[PJK-MH-0119] </w:t>
      </w:r>
      <w:r>
        <w:rPr>
          <w:b w:val="0"/>
          <w:i w:val="0"/>
        </w:rPr>
        <w:t>Isilah: Jika bertemu orang asing yang mengajak pergi, tindakan yang tepat adalah ....</w:t>
      </w:r>
      <w:r>
        <w:rPr>
          <w:b w:val="0"/>
          <w:i/>
          <w:color w:val="777777"/>
          <w:sz w:val="17"/>
        </w:rPr>
        <w:t xml:space="preserve">  (isian singkat; medium)</w:t>
      </w:r>
    </w:p>
    <w:p>
      <w:pPr>
        <w:ind w:left="454"/>
      </w:pPr>
      <w:r>
        <w:rPr>
          <w:b/>
          <w:i w:val="0"/>
          <w:color w:val="1B6E3C"/>
          <w:sz w:val="18"/>
        </w:rPr>
        <w:t xml:space="preserve">Kunci: </w:t>
      </w:r>
      <w:r>
        <w:rPr>
          <w:b w:val="0"/>
          <w:i w:val="0"/>
          <w:sz w:val="18"/>
        </w:rPr>
        <w:t>menolak dan segera mencari guru atau orang tua</w:t>
      </w:r>
      <w:r>
        <w:rPr>
          <w:b/>
          <w:i w:val="0"/>
          <w:color w:val="555555"/>
          <w:sz w:val="18"/>
        </w:rPr>
        <w:t xml:space="preserve">   Pembahasan: </w:t>
      </w:r>
      <w:r>
        <w:rPr>
          <w:b w:val="0"/>
          <w:i w:val="0"/>
          <w:sz w:val="18"/>
        </w:rPr>
        <w:t>orang asing yang mengajak pergi: menolak dan segera mencari guru atau orang tua.</w:t>
      </w:r>
    </w:p>
    <w:p>
      <w:pPr>
        <w:keepNext/>
        <w:spacing w:before="100"/>
      </w:pPr>
      <w:r>
        <w:rPr>
          <w:b/>
          <w:i w:val="0"/>
        </w:rPr>
        <w:t xml:space="preserve">33. </w:t>
      </w:r>
      <w:r>
        <w:rPr>
          <w:b/>
          <w:i w:val="0"/>
          <w:color w:val="1F3A5F"/>
          <w:sz w:val="17"/>
        </w:rPr>
        <w:t xml:space="preserve">[PJK-MH-0121] </w:t>
      </w:r>
      <w:r>
        <w:rPr>
          <w:b w:val="0"/>
          <w:i w:val="0"/>
        </w:rPr>
        <w:t>Isilah titik-titik berikut: Jika terluka sedikit, kita memberi tahu ....</w:t>
      </w:r>
      <w:r>
        <w:rPr>
          <w:b w:val="0"/>
          <w:i/>
          <w:color w:val="777777"/>
          <w:sz w:val="17"/>
        </w:rPr>
        <w:t xml:space="preserve">  (isian singkat; easy)</w:t>
      </w:r>
    </w:p>
    <w:p>
      <w:pPr>
        <w:ind w:left="454"/>
      </w:pPr>
      <w:r>
        <w:rPr>
          <w:b/>
          <w:i w:val="0"/>
          <w:color w:val="1B6E3C"/>
          <w:sz w:val="18"/>
        </w:rPr>
        <w:t xml:space="preserve">Kunci: </w:t>
      </w:r>
      <w:r>
        <w:rPr>
          <w:b w:val="0"/>
          <w:i w:val="0"/>
          <w:sz w:val="18"/>
        </w:rPr>
        <w:t>orang dewasa agar luka dibersihkan</w:t>
      </w:r>
      <w:r>
        <w:rPr>
          <w:b/>
          <w:i w:val="0"/>
          <w:color w:val="555555"/>
          <w:sz w:val="18"/>
        </w:rPr>
        <w:t xml:space="preserve">   Pembahasan: </w:t>
      </w:r>
      <w:r>
        <w:rPr>
          <w:b w:val="0"/>
          <w:i w:val="0"/>
          <w:sz w:val="18"/>
        </w:rPr>
        <w:t>Jawaban: orang dewasa agar luka dibersihkan.</w:t>
      </w:r>
    </w:p>
    <w:p>
      <w:pPr>
        <w:keepNext/>
        <w:spacing w:before="100"/>
      </w:pPr>
      <w:r>
        <w:rPr>
          <w:b/>
          <w:i w:val="0"/>
        </w:rPr>
        <w:t xml:space="preserve">34. </w:t>
      </w:r>
      <w:r>
        <w:rPr>
          <w:b/>
          <w:i w:val="0"/>
          <w:color w:val="1F3A5F"/>
          <w:sz w:val="17"/>
        </w:rPr>
        <w:t xml:space="preserve">[PJK-MH-0122] </w:t>
      </w:r>
      <w:r>
        <w:rPr>
          <w:b w:val="0"/>
          <w:i w:val="0"/>
        </w:rPr>
        <w:t>Isilah: Tindakan "menyeberang bersama orang dewasa di tempat aman" tepat dilakukan jika bertemu ....</w:t>
      </w:r>
      <w:r>
        <w:rPr>
          <w:b w:val="0"/>
          <w:i/>
          <w:color w:val="777777"/>
          <w:sz w:val="17"/>
        </w:rPr>
        <w:t xml:space="preserve">  (isian singkat; medium)</w:t>
      </w:r>
    </w:p>
    <w:p>
      <w:pPr>
        <w:ind w:left="454"/>
      </w:pPr>
      <w:r>
        <w:rPr>
          <w:b/>
          <w:i w:val="0"/>
          <w:color w:val="1B6E3C"/>
          <w:sz w:val="18"/>
        </w:rPr>
        <w:t xml:space="preserve">Kunci: </w:t>
      </w:r>
      <w:r>
        <w:rPr>
          <w:b w:val="0"/>
          <w:i w:val="0"/>
          <w:sz w:val="18"/>
        </w:rPr>
        <w:t>jalan raya yang ramai</w:t>
      </w:r>
      <w:r>
        <w:rPr>
          <w:b/>
          <w:i w:val="0"/>
          <w:color w:val="555555"/>
          <w:sz w:val="18"/>
        </w:rPr>
        <w:t xml:space="preserve">   Pembahasan: </w:t>
      </w:r>
      <w:r>
        <w:rPr>
          <w:b w:val="0"/>
          <w:i w:val="0"/>
          <w:sz w:val="18"/>
        </w:rPr>
        <w:t>menyeberang bersama orang dewasa di tempat aman berkaitan dengan jalan raya yang ramai.</w:t>
      </w:r>
    </w:p>
    <w:p>
      <w:pPr>
        <w:keepNext/>
        <w:spacing w:before="100"/>
      </w:pPr>
      <w:r>
        <w:rPr>
          <w:b/>
          <w:i w:val="0"/>
        </w:rPr>
        <w:t xml:space="preserve">35. </w:t>
      </w:r>
      <w:r>
        <w:rPr>
          <w:b/>
          <w:i w:val="0"/>
          <w:color w:val="1F3A5F"/>
          <w:sz w:val="17"/>
        </w:rPr>
        <w:t xml:space="preserve">[PJK-MH-0123] </w:t>
      </w:r>
      <w:r>
        <w:rPr>
          <w:b w:val="0"/>
          <w:i w:val="0"/>
        </w:rPr>
        <w:t>Lengkapi: Ditawari permen oleh orang asing yang mengajak ke mobil, Salma ....</w:t>
      </w:r>
      <w:r>
        <w:rPr>
          <w:b w:val="0"/>
          <w:i/>
          <w:color w:val="777777"/>
          <w:sz w:val="17"/>
        </w:rPr>
        <w:t xml:space="preserve">  (melengkapi; easy)</w:t>
      </w:r>
    </w:p>
    <w:p>
      <w:pPr>
        <w:ind w:left="454"/>
      </w:pPr>
      <w:r>
        <w:rPr>
          <w:b/>
          <w:i w:val="0"/>
          <w:color w:val="1B6E3C"/>
          <w:sz w:val="18"/>
        </w:rPr>
        <w:t xml:space="preserve">Kunci: </w:t>
      </w:r>
      <w:r>
        <w:rPr>
          <w:b w:val="0"/>
          <w:i w:val="0"/>
          <w:sz w:val="18"/>
        </w:rPr>
        <w:t>menolak dan segera mencari guru atau orang tua</w:t>
      </w:r>
      <w:r>
        <w:rPr>
          <w:b/>
          <w:i w:val="0"/>
          <w:color w:val="555555"/>
          <w:sz w:val="18"/>
        </w:rPr>
        <w:t xml:space="preserve">   Pembahasan: </w:t>
      </w:r>
      <w:r>
        <w:rPr>
          <w:b w:val="0"/>
          <w:i w:val="0"/>
          <w:sz w:val="18"/>
        </w:rPr>
        <w:t>Aman dan mencari bantuan.</w:t>
      </w:r>
    </w:p>
    <w:p>
      <w:pPr>
        <w:keepNext/>
        <w:spacing w:before="100"/>
      </w:pPr>
      <w:r>
        <w:rPr>
          <w:b/>
          <w:i w:val="0"/>
        </w:rPr>
        <w:t xml:space="preserve">36. </w:t>
      </w:r>
      <w:r>
        <w:rPr>
          <w:b/>
          <w:i w:val="0"/>
          <w:color w:val="1F3A5F"/>
          <w:sz w:val="17"/>
        </w:rPr>
        <w:t xml:space="preserve">[PJK-MH-0125] </w:t>
      </w:r>
      <w:r>
        <w:rPr>
          <w:b w:val="0"/>
          <w:i w:val="0"/>
        </w:rPr>
        <w:t>Jodohkan pasangan yang tepat (bh)!</w:t>
      </w:r>
      <w:r>
        <w:rPr>
          <w:b w:val="0"/>
          <w:i/>
          <w:color w:val="777777"/>
          <w:sz w:val="17"/>
        </w:rPr>
        <w:t xml:space="preserve">  (menjodohkan; medium)</w:t>
      </w:r>
    </w:p>
    <w:p>
      <w:pPr>
        <w:spacing w:after="0"/>
        <w:ind w:left="454"/>
      </w:pPr>
      <w:r>
        <w:rPr>
          <w:b w:val="0"/>
          <w:i w:val="0"/>
        </w:rPr>
        <w:t>Kolom kiri: kolam yang dalam | obat-obatan di meja | makanan yang sudah basi | orang asing yang mengajak pergi   Kolom kanan: menolak dan segera mencari guru atau orang tua | tidak mendekat tanpa orang dewasa | tidak meminumnya dan memberi tahu orang tua | tidak memakannya dan memberi tahu orang tua</w:t>
      </w:r>
    </w:p>
    <w:p>
      <w:pPr>
        <w:ind w:left="454"/>
      </w:pPr>
      <w:r>
        <w:rPr>
          <w:b/>
          <w:i w:val="0"/>
          <w:color w:val="1B6E3C"/>
          <w:sz w:val="18"/>
        </w:rPr>
        <w:t xml:space="preserve">Kunci: </w:t>
      </w:r>
      <w:r>
        <w:rPr>
          <w:b w:val="0"/>
          <w:i w:val="0"/>
          <w:sz w:val="18"/>
        </w:rPr>
        <w:t>kolam yang dalam — tidak mendekat tanpa orang dewasa; obat-obatan di meja — tidak meminumnya dan memberi tahu orang tua; makanan yang sudah basi — tidak memakannya dan memberi tahu orang tua; orang asing yang mengajak pergi — menolak dan segera mencari guru atau orang tua</w:t>
      </w:r>
      <w:r>
        <w:rPr>
          <w:b/>
          <w:i w:val="0"/>
          <w:color w:val="555555"/>
          <w:sz w:val="18"/>
        </w:rPr>
        <w:t xml:space="preserve">   Pembahasan: </w:t>
      </w:r>
      <w:r>
        <w:rPr>
          <w:b w:val="0"/>
          <w:i w:val="0"/>
          <w:sz w:val="18"/>
        </w:rPr>
        <w:t>Setiap pasangan dicocokkan.</w:t>
      </w:r>
    </w:p>
    <w:p>
      <w:pPr>
        <w:keepNext/>
        <w:spacing w:before="100"/>
      </w:pPr>
      <w:r>
        <w:rPr>
          <w:b/>
          <w:i w:val="0"/>
        </w:rPr>
        <w:t xml:space="preserve">37. </w:t>
      </w:r>
      <w:r>
        <w:rPr>
          <w:b/>
          <w:i w:val="0"/>
          <w:color w:val="1F3A5F"/>
          <w:sz w:val="17"/>
        </w:rPr>
        <w:t xml:space="preserve">[PJK-MH-0127] </w:t>
      </w:r>
      <w:r>
        <w:rPr>
          <w:b w:val="0"/>
          <w:i w:val="0"/>
        </w:rPr>
        <w:t>Jodohkan pasangan yang tepat (bh)!</w:t>
      </w:r>
      <w:r>
        <w:rPr>
          <w:b w:val="0"/>
          <w:i/>
          <w:color w:val="777777"/>
          <w:sz w:val="17"/>
        </w:rPr>
        <w:t xml:space="preserve">  (menjodohkan; medium)</w:t>
      </w:r>
    </w:p>
    <w:p>
      <w:pPr>
        <w:spacing w:after="0"/>
        <w:ind w:left="454"/>
      </w:pPr>
      <w:r>
        <w:rPr>
          <w:b w:val="0"/>
          <w:i w:val="0"/>
        </w:rPr>
        <w:t>Kolom kiri: pisau yang tajam | jalan raya yang ramai | kolam yang dalam | obat-obatan di meja   Kolom kanan: tidak mendekat tanpa orang dewasa | tidak menyentuh dan memberi tahu orang dewasa | tidak meminumnya dan memberi tahu orang tua | menyeberang bersama orang dewasa di tempat aman</w:t>
      </w:r>
    </w:p>
    <w:p>
      <w:pPr>
        <w:ind w:left="454"/>
      </w:pPr>
      <w:r>
        <w:rPr>
          <w:b/>
          <w:i w:val="0"/>
          <w:color w:val="1B6E3C"/>
          <w:sz w:val="18"/>
        </w:rPr>
        <w:t xml:space="preserve">Kunci: </w:t>
      </w:r>
      <w:r>
        <w:rPr>
          <w:b w:val="0"/>
          <w:i w:val="0"/>
          <w:sz w:val="18"/>
        </w:rPr>
        <w:t>pisau yang tajam — tidak menyentuh dan memberi tahu orang dewasa; jalan raya yang ramai — menyeberang bersama orang dewasa di tempat aman; kolam yang dalam — tidak mendekat tanpa orang dewasa; obat-obatan di meja — tidak meminumnya dan memberi tahu orang tua</w:t>
      </w:r>
      <w:r>
        <w:rPr>
          <w:b/>
          <w:i w:val="0"/>
          <w:color w:val="555555"/>
          <w:sz w:val="18"/>
        </w:rPr>
        <w:t xml:space="preserve">   Pembahasan: </w:t>
      </w:r>
      <w:r>
        <w:rPr>
          <w:b w:val="0"/>
          <w:i w:val="0"/>
          <w:sz w:val="18"/>
        </w:rPr>
        <w:t>Setiap pasangan dicocokkan.</w:t>
      </w:r>
    </w:p>
    <w:p>
      <w:pPr>
        <w:keepNext/>
        <w:spacing w:before="100"/>
      </w:pPr>
      <w:r>
        <w:rPr>
          <w:b/>
          <w:i w:val="0"/>
        </w:rPr>
        <w:t xml:space="preserve">38. </w:t>
      </w:r>
      <w:r>
        <w:rPr>
          <w:b/>
          <w:i w:val="0"/>
          <w:color w:val="1F3A5F"/>
          <w:sz w:val="17"/>
        </w:rPr>
        <w:t xml:space="preserve">[PJK-MH-0128] </w:t>
      </w:r>
      <w:r>
        <w:rPr>
          <w:b w:val="0"/>
          <w:i w:val="0"/>
        </w:rPr>
        <w:t>Jodohkan pasangan yang tepat (bh)!</w:t>
      </w:r>
      <w:r>
        <w:rPr>
          <w:b w:val="0"/>
          <w:i/>
          <w:color w:val="777777"/>
          <w:sz w:val="17"/>
        </w:rPr>
        <w:t xml:space="preserve">  (menjodohkan; medium)</w:t>
      </w:r>
    </w:p>
    <w:p>
      <w:pPr>
        <w:spacing w:after="0"/>
        <w:ind w:left="454"/>
      </w:pPr>
      <w:r>
        <w:rPr>
          <w:b w:val="0"/>
          <w:i w:val="0"/>
        </w:rPr>
        <w:t>Kolom kiri: makanan yang sudah basi | orang asing yang mengajak pergi | lantai yang licin | tangga yang tinggi   Kolom kanan: tidak memakannya dan memberi tahu orang tua | berpegangan dan turun pelan-pelan | menolak dan segera mencari guru atau orang tua | berjalan pelan dan berhati-hati</w:t>
      </w:r>
    </w:p>
    <w:p>
      <w:pPr>
        <w:ind w:left="454"/>
      </w:pPr>
      <w:r>
        <w:rPr>
          <w:b/>
          <w:i w:val="0"/>
          <w:color w:val="1B6E3C"/>
          <w:sz w:val="18"/>
        </w:rPr>
        <w:t xml:space="preserve">Kunci: </w:t>
      </w:r>
      <w:r>
        <w:rPr>
          <w:b w:val="0"/>
          <w:i w:val="0"/>
          <w:sz w:val="18"/>
        </w:rPr>
        <w:t>makanan yang sudah basi — tidak memakannya dan memberi tahu orang tua; orang asing yang mengajak pergi — menolak dan segera mencari guru atau orang tua; lantai yang licin — berjalan pelan dan berhati-hati; tangga yang tinggi — berpegangan dan turun pelan-pelan</w:t>
      </w:r>
      <w:r>
        <w:rPr>
          <w:b/>
          <w:i w:val="0"/>
          <w:color w:val="555555"/>
          <w:sz w:val="18"/>
        </w:rPr>
        <w:t xml:space="preserve">   Pembahasan: </w:t>
      </w:r>
      <w:r>
        <w:rPr>
          <w:b w:val="0"/>
          <w:i w:val="0"/>
          <w:sz w:val="18"/>
        </w:rPr>
        <w:t>Setiap pasangan dicocokkan.</w:t>
      </w:r>
    </w:p>
    <w:p>
      <w:pPr>
        <w:keepNext/>
        <w:spacing w:before="100"/>
      </w:pPr>
      <w:r>
        <w:rPr>
          <w:b/>
          <w:i w:val="0"/>
        </w:rPr>
        <w:t xml:space="preserve">39. </w:t>
      </w:r>
      <w:r>
        <w:rPr>
          <w:b/>
          <w:i w:val="0"/>
          <w:color w:val="1F3A5F"/>
          <w:sz w:val="17"/>
        </w:rPr>
        <w:t xml:space="preserve">[PJK-MH-0129] </w:t>
      </w:r>
      <w:r>
        <w:rPr>
          <w:b w:val="0"/>
          <w:i w:val="0"/>
        </w:rPr>
        <w:t>Peragakan cara menyeberang jalan dengan aman bersama orang dewasa di jalan tiruan yang dibuat guru di halaman sekolah! Guru mengamati: (1) berhenti di tepi jalan, (2) menoleh ke kiri dan kanan, (3) menggandeng orang dewasa dan berjalan tanpa berlari.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berhenti di tepi jalan, menoleh ke kiri dan kanan, serta berjalan menggandeng orang dewasa tanpa berlari.</w:t>
      </w:r>
    </w:p>
    <w:p>
      <w:pPr>
        <w:keepNext/>
        <w:spacing w:before="100"/>
      </w:pPr>
      <w:r>
        <w:rPr>
          <w:b/>
          <w:i w:val="0"/>
        </w:rPr>
        <w:t xml:space="preserve">40. </w:t>
      </w:r>
      <w:r>
        <w:rPr>
          <w:b/>
          <w:i w:val="0"/>
          <w:color w:val="1F3A5F"/>
          <w:sz w:val="17"/>
        </w:rPr>
        <w:t xml:space="preserve">[PJK-MH-0130] </w:t>
      </w:r>
      <w:r>
        <w:rPr>
          <w:b w:val="0"/>
          <w:i w:val="0"/>
        </w:rPr>
        <w:t>Peragakan tindakan yang tepat saat bertemu lantai yang licin pada area tiruan yang ditandai guru! Guru mengamati: (1) berhenti dan melihat lantai, (2) melangkah pelan dengan langkah kecil, (3) memberi tahu guru.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berhenti dan melihat lantai, melangkah pelan dengan langkah kecil, dan memberi tahu guru.</w:t>
      </w:r>
    </w:p>
    <w:p>
      <w:pPr>
        <w:keepNext/>
        <w:spacing w:before="100"/>
      </w:pPr>
      <w:r>
        <w:rPr>
          <w:b/>
          <w:i w:val="0"/>
        </w:rPr>
        <w:t xml:space="preserve">41. </w:t>
      </w:r>
      <w:r>
        <w:rPr>
          <w:b/>
          <w:i w:val="0"/>
          <w:color w:val="1F3A5F"/>
          <w:sz w:val="17"/>
        </w:rPr>
        <w:t xml:space="preserve">[PJK-MH-0132] </w:t>
      </w:r>
      <w:r>
        <w:rPr>
          <w:b w:val="0"/>
          <w:i w:val="0"/>
        </w:rPr>
        <w:t>Peragakan cara melapor kepada guru jika terluka! Guru mengamati: (1) mendekati guru, (2) menyebut bagian tubuh yang terluka, (3) menyampaikan kejadiannya dengan kalimat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gerak, kesungguhan, sikap sportif, dan keselamatan (skala 1-4).</w:t>
      </w:r>
      <w:r>
        <w:rPr>
          <w:b/>
          <w:i w:val="0"/>
          <w:color w:val="555555"/>
          <w:sz w:val="18"/>
        </w:rPr>
        <w:t xml:space="preserve">   Pembahasan: </w:t>
      </w:r>
      <w:r>
        <w:rPr>
          <w:b w:val="0"/>
          <w:i w:val="0"/>
          <w:sz w:val="18"/>
        </w:rPr>
        <w:t>Murid mendekati guru, menyebut bagian yang terluka, dan menyampaikan kejadiannya dengan kalimat jelas.</w:t>
      </w:r>
    </w:p>
    <w:p>
      <w:pPr>
        <w:keepNext/>
        <w:spacing w:before="100"/>
      </w:pPr>
      <w:r>
        <w:rPr>
          <w:b/>
          <w:i w:val="0"/>
        </w:rPr>
        <w:t xml:space="preserve">42. </w:t>
      </w:r>
      <w:r>
        <w:rPr>
          <w:b/>
          <w:i w:val="0"/>
          <w:color w:val="1F3A5F"/>
          <w:sz w:val="17"/>
        </w:rPr>
        <w:t xml:space="preserve">[PJK-MH-0901] </w:t>
      </w:r>
      <w:r>
        <w:rPr>
          <w:b w:val="0"/>
          <w:i w:val="0"/>
        </w:rPr>
        <w:t>Orang dewasa di sekolah yang dapat dimintai tolong adalah ....</w:t>
      </w:r>
      <w:r>
        <w:rPr>
          <w:b w:val="0"/>
          <w:i/>
          <w:color w:val="777777"/>
          <w:sz w:val="17"/>
        </w:rPr>
        <w:t xml:space="preserve">  (pilihan ganda; easy)</w:t>
      </w:r>
      <w:r>
        <w:rPr>
          <w:b/>
          <w:i w:val="0"/>
          <w:color w:val="C05000"/>
          <w:sz w:val="17"/>
        </w:rPr>
        <w:t xml:space="preserve">  [BARU]</w:t>
      </w:r>
    </w:p>
    <w:p>
      <w:pPr>
        <w:spacing w:after="0"/>
        <w:ind w:left="454"/>
      </w:pPr>
      <w:r>
        <w:rPr>
          <w:b w:val="0"/>
          <w:i w:val="0"/>
        </w:rPr>
        <w:t>A. orang asing di jalan</w:t>
      </w:r>
    </w:p>
    <w:p>
      <w:pPr>
        <w:spacing w:after="0"/>
        <w:ind w:left="454"/>
      </w:pPr>
      <w:r>
        <w:rPr>
          <w:b w:val="0"/>
          <w:i w:val="0"/>
        </w:rPr>
        <w:t>B. anak yang tidak dikenal</w:t>
      </w:r>
    </w:p>
    <w:p>
      <w:pPr>
        <w:spacing w:after="0"/>
        <w:ind w:left="454"/>
      </w:pPr>
      <w:r>
        <w:rPr>
          <w:b w:val="0"/>
          <w:i w:val="0"/>
        </w:rPr>
        <w:t>C. guru</w:t>
      </w:r>
    </w:p>
    <w:p>
      <w:pPr>
        <w:spacing w:after="0"/>
        <w:ind w:left="454"/>
      </w:pPr>
      <w:r>
        <w:rPr>
          <w:b w:val="0"/>
          <w:i w:val="0"/>
        </w:rPr>
        <w:t>D. penjual yang baru ditemui</w:t>
      </w:r>
    </w:p>
    <w:p>
      <w:pPr>
        <w:ind w:left="454"/>
      </w:pPr>
      <w:r>
        <w:rPr>
          <w:b/>
          <w:i w:val="0"/>
          <w:color w:val="1B6E3C"/>
          <w:sz w:val="18"/>
        </w:rPr>
        <w:t xml:space="preserve">Kunci: </w:t>
      </w:r>
      <w:r>
        <w:rPr>
          <w:b w:val="0"/>
          <w:i w:val="0"/>
          <w:sz w:val="18"/>
        </w:rPr>
        <w:t>C. guru</w:t>
      </w:r>
      <w:r>
        <w:rPr>
          <w:b/>
          <w:i w:val="0"/>
          <w:color w:val="555555"/>
          <w:sz w:val="18"/>
        </w:rPr>
        <w:t xml:space="preserve">   Pembahasan: </w:t>
      </w:r>
      <w:r>
        <w:rPr>
          <w:b w:val="0"/>
          <w:i w:val="0"/>
          <w:sz w:val="18"/>
        </w:rPr>
        <w:t>Guru adalah orang dewasa yang dipercaya.</w:t>
      </w:r>
    </w:p>
    <w:p>
      <w:pPr>
        <w:keepNext/>
        <w:spacing w:before="100"/>
      </w:pPr>
      <w:r>
        <w:rPr>
          <w:b/>
          <w:i w:val="0"/>
        </w:rPr>
        <w:t xml:space="preserve">43. </w:t>
      </w:r>
      <w:r>
        <w:rPr>
          <w:b/>
          <w:i w:val="0"/>
          <w:color w:val="1F3A5F"/>
          <w:sz w:val="17"/>
        </w:rPr>
        <w:t xml:space="preserve">[PJK-MH-0902] </w:t>
      </w:r>
      <w:r>
        <w:rPr>
          <w:b w:val="0"/>
          <w:i w:val="0"/>
        </w:rPr>
        <w:t>Ika melihat lantai kelas basah karena air tumpah, dan teman-temannya berlarian. Ika sebaiknya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memberi tahu guru dan berjalan menghindarinya</w:t>
      </w:r>
    </w:p>
    <w:p>
      <w:pPr>
        <w:spacing w:after="0"/>
        <w:ind w:left="454"/>
      </w:pPr>
      <w:r>
        <w:rPr>
          <w:b w:val="0"/>
          <w:i w:val="0"/>
        </w:rPr>
        <w:t>B. ikut berlari di lantai basah</w:t>
      </w:r>
    </w:p>
    <w:p>
      <w:pPr>
        <w:spacing w:after="0"/>
        <w:ind w:left="454"/>
      </w:pPr>
      <w:r>
        <w:rPr>
          <w:b w:val="0"/>
          <w:i w:val="0"/>
        </w:rPr>
        <w:t>C. membiarkannya tanpa memberi tahu</w:t>
      </w:r>
    </w:p>
    <w:p>
      <w:pPr>
        <w:spacing w:after="0"/>
        <w:ind w:left="454"/>
      </w:pPr>
      <w:r>
        <w:rPr>
          <w:b w:val="0"/>
          <w:i w:val="0"/>
        </w:rPr>
        <w:t>D. bermain seluncur di lantai basah</w:t>
      </w:r>
    </w:p>
    <w:p>
      <w:pPr>
        <w:ind w:left="454"/>
      </w:pPr>
      <w:r>
        <w:rPr>
          <w:b/>
          <w:i w:val="0"/>
          <w:color w:val="1B6E3C"/>
          <w:sz w:val="18"/>
        </w:rPr>
        <w:t xml:space="preserve">Kunci: </w:t>
      </w:r>
      <w:r>
        <w:rPr>
          <w:b w:val="0"/>
          <w:i w:val="0"/>
          <w:sz w:val="18"/>
        </w:rPr>
        <w:t>A. memberi tahu guru dan berjalan menghindarinya</w:t>
      </w:r>
      <w:r>
        <w:rPr>
          <w:b/>
          <w:i w:val="0"/>
          <w:color w:val="555555"/>
          <w:sz w:val="18"/>
        </w:rPr>
        <w:t xml:space="preserve">   Pembahasan: </w:t>
      </w:r>
      <w:r>
        <w:rPr>
          <w:b w:val="0"/>
          <w:i w:val="0"/>
          <w:sz w:val="18"/>
        </w:rPr>
        <w:t>Lantai licin berisiko; beri tahu guru.</w:t>
      </w:r>
    </w:p>
    <w:p>
      <w:pPr>
        <w:keepNext/>
        <w:spacing w:before="100"/>
      </w:pPr>
      <w:r>
        <w:rPr>
          <w:b/>
          <w:i w:val="0"/>
        </w:rPr>
        <w:t xml:space="preserve">44. </w:t>
      </w:r>
      <w:r>
        <w:rPr>
          <w:b/>
          <w:i w:val="0"/>
          <w:color w:val="1F3A5F"/>
          <w:sz w:val="17"/>
        </w:rPr>
        <w:t xml:space="preserve">[PJK-MH-0903] </w:t>
      </w:r>
      <w:r>
        <w:rPr>
          <w:b w:val="0"/>
          <w:i w:val="0"/>
        </w:rPr>
        <w:t>Dodi tersesat di pusat perbelanjaan dan tidak menemukan ibunya. Tindakan paling tepat adalah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ikut orang yang menawarkan mengantar</w:t>
      </w:r>
    </w:p>
    <w:p>
      <w:pPr>
        <w:spacing w:after="0"/>
        <w:ind w:left="454"/>
      </w:pPr>
      <w:r>
        <w:rPr>
          <w:b w:val="0"/>
          <w:i w:val="0"/>
        </w:rPr>
        <w:t>B. mencari sendiri ke luar gedung</w:t>
      </w:r>
    </w:p>
    <w:p>
      <w:pPr>
        <w:spacing w:after="0"/>
        <w:ind w:left="454"/>
      </w:pPr>
      <w:r>
        <w:rPr>
          <w:b w:val="0"/>
          <w:i w:val="0"/>
        </w:rPr>
        <w:t>C. bersembunyi diam di pojok</w:t>
      </w:r>
    </w:p>
    <w:p>
      <w:pPr>
        <w:spacing w:after="0"/>
        <w:ind w:left="454"/>
      </w:pPr>
      <w:r>
        <w:rPr>
          <w:b w:val="0"/>
          <w:i w:val="0"/>
        </w:rPr>
        <w:t>D. meminta tolong petugas atau penjaga toko</w:t>
      </w:r>
    </w:p>
    <w:p>
      <w:pPr>
        <w:ind w:left="454"/>
      </w:pPr>
      <w:r>
        <w:rPr>
          <w:b/>
          <w:i w:val="0"/>
          <w:color w:val="1B6E3C"/>
          <w:sz w:val="18"/>
        </w:rPr>
        <w:t xml:space="preserve">Kunci: </w:t>
      </w:r>
      <w:r>
        <w:rPr>
          <w:b w:val="0"/>
          <w:i w:val="0"/>
          <w:sz w:val="18"/>
        </w:rPr>
        <w:t>D. meminta tolong petugas atau penjaga toko</w:t>
      </w:r>
      <w:r>
        <w:rPr>
          <w:b/>
          <w:i w:val="0"/>
          <w:color w:val="555555"/>
          <w:sz w:val="18"/>
        </w:rPr>
        <w:t xml:space="preserve">   Pembahasan: </w:t>
      </w:r>
      <w:r>
        <w:rPr>
          <w:b w:val="0"/>
          <w:i w:val="0"/>
          <w:sz w:val="18"/>
        </w:rPr>
        <w:t>Petugas adalah orang yang dapat dipercaya.</w:t>
      </w:r>
    </w:p>
    <w:p>
      <w:pPr>
        <w:keepNext/>
        <w:spacing w:before="100"/>
      </w:pPr>
      <w:r>
        <w:rPr>
          <w:b/>
          <w:i w:val="0"/>
        </w:rPr>
        <w:t xml:space="preserve">45. </w:t>
      </w:r>
      <w:r>
        <w:rPr>
          <w:b/>
          <w:i w:val="0"/>
          <w:color w:val="1F3A5F"/>
          <w:sz w:val="17"/>
        </w:rPr>
        <w:t xml:space="preserve">[PJK-MH-0904] </w:t>
      </w:r>
      <w:r>
        <w:rPr>
          <w:b w:val="0"/>
          <w:i w:val="0"/>
        </w:rPr>
        <w:t>Benar atau salah: Jika merasa tidak aman, kita boleh meminta tolong kepada guru atau orang tua.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Guru dan orang tua adalah orang yang dipercaya.</w:t>
      </w:r>
    </w:p>
    <w:p>
      <w:pPr>
        <w:keepNext/>
        <w:spacing w:before="100"/>
      </w:pPr>
      <w:r>
        <w:rPr>
          <w:b/>
          <w:i w:val="0"/>
        </w:rPr>
        <w:t xml:space="preserve">46. </w:t>
      </w:r>
      <w:r>
        <w:rPr>
          <w:b/>
          <w:i w:val="0"/>
          <w:color w:val="1F3A5F"/>
          <w:sz w:val="17"/>
        </w:rPr>
        <w:t xml:space="preserve">[PJK-MH-0905] </w:t>
      </w:r>
      <w:r>
        <w:rPr>
          <w:b w:val="0"/>
          <w:i w:val="0"/>
        </w:rPr>
        <w:t>Isilah: Jika ada teman terjatuh dan berdarah, kita segera memanggil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guru atau orang dewasa</w:t>
      </w:r>
      <w:r>
        <w:rPr>
          <w:b/>
          <w:i w:val="0"/>
          <w:color w:val="555555"/>
          <w:sz w:val="18"/>
        </w:rPr>
        <w:t xml:space="preserve">   Pembahasan: </w:t>
      </w:r>
      <w:r>
        <w:rPr>
          <w:b w:val="0"/>
          <w:i w:val="0"/>
          <w:sz w:val="18"/>
        </w:rPr>
        <w:t>Luka perlu ditolong orang dewasa.</w:t>
      </w:r>
    </w:p>
    <w:p>
      <w:pPr>
        <w:keepNext/>
        <w:spacing w:before="100"/>
      </w:pPr>
      <w:r>
        <w:rPr>
          <w:b/>
          <w:i w:val="0"/>
        </w:rPr>
        <w:t xml:space="preserve">47. </w:t>
      </w:r>
      <w:r>
        <w:rPr>
          <w:b/>
          <w:i w:val="0"/>
          <w:color w:val="1F3A5F"/>
          <w:sz w:val="17"/>
        </w:rPr>
        <w:t xml:space="preserve">[PJK-MH-0906] </w:t>
      </w:r>
      <w:r>
        <w:rPr>
          <w:b w:val="0"/>
          <w:i w:val="0"/>
        </w:rPr>
        <w:t>Urutkan langkah saat kamu terluka di lapangan!</w:t>
      </w:r>
      <w:r>
        <w:rPr>
          <w:b w:val="0"/>
          <w:i/>
          <w:color w:val="777777"/>
          <w:sz w:val="17"/>
        </w:rPr>
        <w:t xml:space="preserve">  (mengurutkan; medium)</w:t>
      </w:r>
      <w:r>
        <w:rPr>
          <w:b/>
          <w:i w:val="0"/>
          <w:color w:val="C05000"/>
          <w:sz w:val="17"/>
        </w:rPr>
        <w:t xml:space="preserve">  [BARU]</w:t>
      </w:r>
    </w:p>
    <w:p>
      <w:pPr>
        <w:spacing w:after="0"/>
        <w:ind w:left="454"/>
      </w:pPr>
      <w:r>
        <w:rPr>
          <w:b w:val="0"/>
          <w:i w:val="0"/>
        </w:rPr>
        <w:t>Butir (acak): Mendatangi guru | Menceritakan lukanya | Luka dibersihkan oleh orang dewasa | Berhenti bermain</w:t>
      </w:r>
    </w:p>
    <w:p>
      <w:pPr>
        <w:ind w:left="454"/>
      </w:pPr>
      <w:r>
        <w:rPr>
          <w:b/>
          <w:i w:val="0"/>
          <w:color w:val="1B6E3C"/>
          <w:sz w:val="18"/>
        </w:rPr>
        <w:t xml:space="preserve">Kunci: </w:t>
      </w:r>
      <w:r>
        <w:rPr>
          <w:b w:val="0"/>
          <w:i w:val="0"/>
          <w:sz w:val="18"/>
        </w:rPr>
        <w:t>Berhenti bermain → Mendatangi guru → Menceritakan lukanya → Luka dibersihkan oleh orang dewasa</w:t>
      </w:r>
      <w:r>
        <w:rPr>
          <w:b/>
          <w:i w:val="0"/>
          <w:color w:val="555555"/>
          <w:sz w:val="18"/>
        </w:rPr>
        <w:t xml:space="preserve">   Pembahasan: </w:t>
      </w:r>
      <w:r>
        <w:rPr>
          <w:b w:val="0"/>
          <w:i w:val="0"/>
          <w:sz w:val="18"/>
        </w:rPr>
        <w:t>Berhenti, mendatangi guru, bercerita, lalu ditolong.</w:t>
      </w:r>
    </w:p>
    <w:p>
      <w:r>
        <w:br w:type="page"/>
      </w:r>
    </w:p>
    <w:p>
      <w:pPr>
        <w:pStyle w:val="Heading1"/>
      </w:pPr>
      <w:r>
        <w:t>Bahasa Inggris</w:t>
      </w:r>
    </w:p>
    <w:p>
      <w:r>
        <w:rPr>
          <w:b w:val="0"/>
          <w:i/>
          <w:sz w:val="18"/>
        </w:rPr>
        <w:t>72 TP, 969 soal.</w:t>
      </w:r>
    </w:p>
    <w:p>
      <w:pPr>
        <w:pStyle w:val="Heading2"/>
      </w:pPr>
      <w:r>
        <w:t>Bab 1. Hello, How Are You? (Salam Sapaan dan Ucapan Berpisah)</w:t>
      </w:r>
    </w:p>
    <w:p>
      <w:pPr>
        <w:pStyle w:val="Heading3"/>
      </w:pPr>
      <w:r>
        <w:t>TP-ENG-B1-01 — Murid mampu mengidentifikasi diri sendiri.</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[ENG-B1-0001] </w:t>
      </w:r>
      <w:r>
        <w:rPr>
          <w:b w:val="0"/>
          <w:i w:val="0"/>
        </w:rPr>
        <w:t>Kalimat 'I am a girl.' digunakan untuk ....</w:t>
      </w:r>
      <w:r>
        <w:rPr>
          <w:b w:val="0"/>
          <w:i/>
          <w:color w:val="777777"/>
          <w:sz w:val="17"/>
        </w:rPr>
        <w:t xml:space="preserve">  (pilihan ganda; medium)</w:t>
      </w:r>
    </w:p>
    <w:p>
      <w:pPr>
        <w:spacing w:after="0"/>
        <w:ind w:left="454"/>
      </w:pPr>
      <w:r>
        <w:rPr>
          <w:b w:val="0"/>
          <w:i w:val="0"/>
        </w:rPr>
        <w:t>A. menanyakan nama temanmu di kelas</w:t>
      </w:r>
    </w:p>
    <w:p>
      <w:pPr>
        <w:spacing w:after="0"/>
        <w:ind w:left="454"/>
      </w:pPr>
      <w:r>
        <w:rPr>
          <w:b w:val="0"/>
          <w:i w:val="0"/>
        </w:rPr>
        <w:t>B. menanyakan kabar temanmu hari ini</w:t>
      </w:r>
    </w:p>
    <w:p>
      <w:pPr>
        <w:spacing w:after="0"/>
        <w:ind w:left="454"/>
      </w:pPr>
      <w:r>
        <w:rPr>
          <w:b w:val="0"/>
          <w:i w:val="0"/>
        </w:rPr>
        <w:t>C. menyebutkan bahwa kamu anak perempuan</w:t>
      </w:r>
    </w:p>
    <w:p>
      <w:pPr>
        <w:spacing w:after="0"/>
        <w:ind w:left="454"/>
      </w:pPr>
      <w:r>
        <w:rPr>
          <w:b w:val="0"/>
          <w:i w:val="0"/>
        </w:rPr>
        <w:t>D. menyebutkan namamu sendiri, yaitu Dina</w:t>
      </w:r>
    </w:p>
    <w:p>
      <w:pPr>
        <w:ind w:left="454"/>
      </w:pPr>
      <w:r>
        <w:rPr>
          <w:b/>
          <w:i w:val="0"/>
          <w:color w:val="1B6E3C"/>
          <w:sz w:val="18"/>
        </w:rPr>
        <w:t xml:space="preserve">Kunci: </w:t>
      </w:r>
      <w:r>
        <w:rPr>
          <w:b w:val="0"/>
          <w:i w:val="0"/>
          <w:sz w:val="18"/>
        </w:rPr>
        <w:t>C. menyebutkan bahwa kamu anak perempuan</w:t>
      </w:r>
      <w:r>
        <w:rPr>
          <w:b/>
          <w:i w:val="0"/>
          <w:color w:val="555555"/>
          <w:sz w:val="18"/>
        </w:rPr>
        <w:t xml:space="preserve">   Pembahasan: </w:t>
      </w:r>
      <w:r>
        <w:rPr>
          <w:b w:val="0"/>
          <w:i w:val="0"/>
          <w:sz w:val="18"/>
        </w:rPr>
        <w:t>I am a girl. = menyebutkan bahwa kamu anak perempuan.</w:t>
      </w:r>
    </w:p>
    <w:p>
      <w:pPr>
        <w:keepNext/>
        <w:spacing w:before="100"/>
      </w:pPr>
      <w:r>
        <w:rPr>
          <w:b/>
          <w:i w:val="0"/>
        </w:rPr>
        <w:t xml:space="preserve">2. </w:t>
      </w:r>
      <w:r>
        <w:rPr>
          <w:b/>
          <w:i w:val="0"/>
          <w:color w:val="1F3A5F"/>
          <w:sz w:val="17"/>
        </w:rPr>
        <w:t xml:space="preserve">[ENG-B1-0002] </w:t>
      </w:r>
      <w:r>
        <w:rPr>
          <w:b w:val="0"/>
          <w:i w:val="0"/>
        </w:rPr>
        <w:t>Kalimat 'I am a student.' digunakan untuk ....</w:t>
      </w:r>
      <w:r>
        <w:rPr>
          <w:b w:val="0"/>
          <w:i/>
          <w:color w:val="777777"/>
          <w:sz w:val="17"/>
        </w:rPr>
        <w:t xml:space="preserve">  (pilihan ganda; medium)</w:t>
      </w:r>
    </w:p>
    <w:p>
      <w:pPr>
        <w:spacing w:after="0"/>
        <w:ind w:left="454"/>
      </w:pPr>
      <w:r>
        <w:rPr>
          <w:b w:val="0"/>
          <w:i w:val="0"/>
        </w:rPr>
        <w:t>A. menanyakan kabar temanmu hari ini</w:t>
      </w:r>
    </w:p>
    <w:p>
      <w:pPr>
        <w:spacing w:after="0"/>
        <w:ind w:left="454"/>
      </w:pPr>
      <w:r>
        <w:rPr>
          <w:b w:val="0"/>
          <w:i w:val="0"/>
        </w:rPr>
        <w:t>B. menyebutkan bahwa kamu seorang murid</w:t>
      </w:r>
    </w:p>
    <w:p>
      <w:pPr>
        <w:spacing w:after="0"/>
        <w:ind w:left="454"/>
      </w:pPr>
      <w:r>
        <w:rPr>
          <w:b w:val="0"/>
          <w:i w:val="0"/>
        </w:rPr>
        <w:t>C. menyebutkan namamu sendiri, yaitu Dina</w:t>
      </w:r>
    </w:p>
    <w:p>
      <w:pPr>
        <w:spacing w:after="0"/>
        <w:ind w:left="454"/>
      </w:pPr>
      <w:r>
        <w:rPr>
          <w:b w:val="0"/>
          <w:i w:val="0"/>
        </w:rPr>
        <w:t>D. menanyakan nama temanmu di kelas</w:t>
      </w:r>
    </w:p>
    <w:p>
      <w:pPr>
        <w:ind w:left="454"/>
      </w:pPr>
      <w:r>
        <w:rPr>
          <w:b/>
          <w:i w:val="0"/>
          <w:color w:val="1B6E3C"/>
          <w:sz w:val="18"/>
        </w:rPr>
        <w:t xml:space="preserve">Kunci: </w:t>
      </w:r>
      <w:r>
        <w:rPr>
          <w:b w:val="0"/>
          <w:i w:val="0"/>
          <w:sz w:val="18"/>
        </w:rPr>
        <w:t>B. menyebutkan bahwa kamu seorang murid</w:t>
      </w:r>
      <w:r>
        <w:rPr>
          <w:b/>
          <w:i w:val="0"/>
          <w:color w:val="555555"/>
          <w:sz w:val="18"/>
        </w:rPr>
        <w:t xml:space="preserve">   Pembahasan: </w:t>
      </w:r>
      <w:r>
        <w:rPr>
          <w:b w:val="0"/>
          <w:i w:val="0"/>
          <w:sz w:val="18"/>
        </w:rPr>
        <w:t>I am a student. = menyebutkan bahwa kamu seorang murid.</w:t>
      </w:r>
    </w:p>
    <w:p>
      <w:pPr>
        <w:keepNext/>
        <w:spacing w:before="100"/>
      </w:pPr>
      <w:r>
        <w:rPr>
          <w:b/>
          <w:i w:val="0"/>
        </w:rPr>
        <w:t xml:space="preserve">3. </w:t>
      </w:r>
      <w:r>
        <w:rPr>
          <w:b/>
          <w:i w:val="0"/>
          <w:color w:val="1F3A5F"/>
          <w:sz w:val="17"/>
        </w:rPr>
        <w:t xml:space="preserve">[ENG-B1-0003] </w:t>
      </w:r>
      <w:r>
        <w:rPr>
          <w:b w:val="0"/>
          <w:i w:val="0"/>
        </w:rPr>
        <w:t>Kalimat 'I am a boy.' digunakan untuk ....</w:t>
      </w:r>
      <w:r>
        <w:rPr>
          <w:b w:val="0"/>
          <w:i/>
          <w:color w:val="777777"/>
          <w:sz w:val="17"/>
        </w:rPr>
        <w:t xml:space="preserve">  (pilihan ganda; medium)</w:t>
      </w:r>
    </w:p>
    <w:p>
      <w:pPr>
        <w:spacing w:after="0"/>
        <w:ind w:left="454"/>
      </w:pPr>
      <w:r>
        <w:rPr>
          <w:b w:val="0"/>
          <w:i w:val="0"/>
        </w:rPr>
        <w:t>A. menanyakan kabar temanmu hari ini</w:t>
      </w:r>
    </w:p>
    <w:p>
      <w:pPr>
        <w:spacing w:after="0"/>
        <w:ind w:left="454"/>
      </w:pPr>
      <w:r>
        <w:rPr>
          <w:b w:val="0"/>
          <w:i w:val="0"/>
        </w:rPr>
        <w:t>B. menyebutkan bahwa kamu anak laki-laki</w:t>
      </w:r>
    </w:p>
    <w:p>
      <w:pPr>
        <w:spacing w:after="0"/>
        <w:ind w:left="454"/>
      </w:pPr>
      <w:r>
        <w:rPr>
          <w:b w:val="0"/>
          <w:i w:val="0"/>
        </w:rPr>
        <w:t>C. menanyakan nama temanmu di kelas</w:t>
      </w:r>
    </w:p>
    <w:p>
      <w:pPr>
        <w:spacing w:after="0"/>
        <w:ind w:left="454"/>
      </w:pPr>
      <w:r>
        <w:rPr>
          <w:b w:val="0"/>
          <w:i w:val="0"/>
        </w:rPr>
        <w:t>D. menyebutkan namamu sendiri, yaitu Dina</w:t>
      </w:r>
    </w:p>
    <w:p>
      <w:pPr>
        <w:ind w:left="454"/>
      </w:pPr>
      <w:r>
        <w:rPr>
          <w:b/>
          <w:i w:val="0"/>
          <w:color w:val="1B6E3C"/>
          <w:sz w:val="18"/>
        </w:rPr>
        <w:t xml:space="preserve">Kunci: </w:t>
      </w:r>
      <w:r>
        <w:rPr>
          <w:b w:val="0"/>
          <w:i w:val="0"/>
          <w:sz w:val="18"/>
        </w:rPr>
        <w:t>B. menyebutkan bahwa kamu anak laki-laki</w:t>
      </w:r>
      <w:r>
        <w:rPr>
          <w:b/>
          <w:i w:val="0"/>
          <w:color w:val="555555"/>
          <w:sz w:val="18"/>
        </w:rPr>
        <w:t xml:space="preserve">   Pembahasan: </w:t>
      </w:r>
      <w:r>
        <w:rPr>
          <w:b w:val="0"/>
          <w:i w:val="0"/>
          <w:sz w:val="18"/>
        </w:rPr>
        <w:t>I am a boy. = menyebutkan bahwa kamu anak laki-laki.</w:t>
      </w:r>
    </w:p>
    <w:p>
      <w:pPr>
        <w:keepNext/>
        <w:spacing w:before="100"/>
      </w:pPr>
      <w:r>
        <w:rPr>
          <w:b/>
          <w:i w:val="0"/>
        </w:rPr>
        <w:t xml:space="preserve">4. </w:t>
      </w:r>
      <w:r>
        <w:rPr>
          <w:b/>
          <w:i w:val="0"/>
          <w:color w:val="1F3A5F"/>
          <w:sz w:val="17"/>
        </w:rPr>
        <w:t xml:space="preserve">[ENG-B1-0004] </w:t>
      </w:r>
      <w:r>
        <w:rPr>
          <w:b w:val="0"/>
          <w:i w:val="0"/>
        </w:rPr>
        <w:t>Kalimat 'I am six years old.' digunakan untuk ....</w:t>
      </w:r>
      <w:r>
        <w:rPr>
          <w:b w:val="0"/>
          <w:i/>
          <w:color w:val="777777"/>
          <w:sz w:val="17"/>
        </w:rPr>
        <w:t xml:space="preserve">  (pilihan ganda; medium)</w:t>
      </w:r>
    </w:p>
    <w:p>
      <w:pPr>
        <w:spacing w:after="0"/>
        <w:ind w:left="454"/>
      </w:pPr>
      <w:r>
        <w:rPr>
          <w:b w:val="0"/>
          <w:i w:val="0"/>
        </w:rPr>
        <w:t>A. menyebutkan bahwa umurmu enam tahun</w:t>
      </w:r>
    </w:p>
    <w:p>
      <w:pPr>
        <w:spacing w:after="0"/>
        <w:ind w:left="454"/>
      </w:pPr>
      <w:r>
        <w:rPr>
          <w:b w:val="0"/>
          <w:i w:val="0"/>
        </w:rPr>
        <w:t>B. menanyakan kabar temanmu</w:t>
      </w:r>
    </w:p>
    <w:p>
      <w:pPr>
        <w:spacing w:after="0"/>
        <w:ind w:left="454"/>
      </w:pPr>
      <w:r>
        <w:rPr>
          <w:b w:val="0"/>
          <w:i w:val="0"/>
        </w:rPr>
        <w:t>C. menyebutkan namamu, Dina</w:t>
      </w:r>
    </w:p>
    <w:p>
      <w:pPr>
        <w:spacing w:after="0"/>
        <w:ind w:left="454"/>
      </w:pPr>
      <w:r>
        <w:rPr>
          <w:b w:val="0"/>
          <w:i w:val="0"/>
        </w:rPr>
        <w:t>D. menanyakan nama temanmu</w:t>
      </w:r>
    </w:p>
    <w:p>
      <w:pPr>
        <w:ind w:left="454"/>
      </w:pPr>
      <w:r>
        <w:rPr>
          <w:b/>
          <w:i w:val="0"/>
          <w:color w:val="1B6E3C"/>
          <w:sz w:val="18"/>
        </w:rPr>
        <w:t xml:space="preserve">Kunci: </w:t>
      </w:r>
      <w:r>
        <w:rPr>
          <w:b w:val="0"/>
          <w:i w:val="0"/>
          <w:sz w:val="18"/>
        </w:rPr>
        <w:t>A. menyebutkan bahwa umurmu enam tahun</w:t>
      </w:r>
      <w:r>
        <w:rPr>
          <w:b/>
          <w:i w:val="0"/>
          <w:color w:val="555555"/>
          <w:sz w:val="18"/>
        </w:rPr>
        <w:t xml:space="preserve">   Pembahasan: </w:t>
      </w:r>
      <w:r>
        <w:rPr>
          <w:b w:val="0"/>
          <w:i w:val="0"/>
          <w:sz w:val="18"/>
        </w:rPr>
        <w:t>I am six years old. = menyebutkan bahwa umurmu enam tahun.</w:t>
      </w:r>
    </w:p>
    <w:p>
      <w:pPr>
        <w:keepNext/>
        <w:spacing w:before="100"/>
      </w:pPr>
      <w:r>
        <w:rPr>
          <w:b/>
          <w:i w:val="0"/>
        </w:rPr>
        <w:t xml:space="preserve">5. </w:t>
      </w:r>
      <w:r>
        <w:rPr>
          <w:b/>
          <w:i w:val="0"/>
          <w:color w:val="1F3A5F"/>
          <w:sz w:val="17"/>
        </w:rPr>
        <w:t xml:space="preserve">[ENG-B1-0005] </w:t>
      </w:r>
      <w:r>
        <w:rPr>
          <w:b w:val="0"/>
          <w:i w:val="0"/>
        </w:rPr>
        <w:t>Untuk menanyakan kabar temanmu, kalimat yang tepat adalah '....'</w:t>
      </w:r>
      <w:r>
        <w:rPr>
          <w:b w:val="0"/>
          <w:i/>
          <w:color w:val="777777"/>
          <w:sz w:val="17"/>
        </w:rPr>
        <w:t xml:space="preserve">  (pilihan ganda; easy)</w:t>
      </w:r>
    </w:p>
    <w:p>
      <w:pPr>
        <w:spacing w:after="0"/>
        <w:ind w:left="454"/>
      </w:pPr>
      <w:r>
        <w:rPr>
          <w:b w:val="0"/>
          <w:i w:val="0"/>
        </w:rPr>
        <w:t>A. What is your name?</w:t>
      </w:r>
    </w:p>
    <w:p>
      <w:pPr>
        <w:spacing w:after="0"/>
        <w:ind w:left="454"/>
      </w:pPr>
      <w:r>
        <w:rPr>
          <w:b w:val="0"/>
          <w:i w:val="0"/>
        </w:rPr>
        <w:t>B. I am fine, thank you.</w:t>
      </w:r>
    </w:p>
    <w:p>
      <w:pPr>
        <w:spacing w:after="0"/>
        <w:ind w:left="454"/>
      </w:pPr>
      <w:r>
        <w:rPr>
          <w:b w:val="0"/>
          <w:i w:val="0"/>
        </w:rPr>
        <w:t>C. How are you?</w:t>
      </w:r>
    </w:p>
    <w:p>
      <w:pPr>
        <w:spacing w:after="0"/>
        <w:ind w:left="454"/>
      </w:pPr>
      <w:r>
        <w:rPr>
          <w:b w:val="0"/>
          <w:i w:val="0"/>
        </w:rPr>
        <w:t>D. My name is Dina.</w:t>
      </w:r>
    </w:p>
    <w:p>
      <w:pPr>
        <w:ind w:left="454"/>
      </w:pPr>
      <w:r>
        <w:rPr>
          <w:b/>
          <w:i w:val="0"/>
          <w:color w:val="1B6E3C"/>
          <w:sz w:val="18"/>
        </w:rPr>
        <w:t xml:space="preserve">Kunci: </w:t>
      </w:r>
      <w:r>
        <w:rPr>
          <w:b w:val="0"/>
          <w:i w:val="0"/>
          <w:sz w:val="18"/>
        </w:rPr>
        <w:t>C. How are you?</w:t>
      </w:r>
      <w:r>
        <w:rPr>
          <w:b/>
          <w:i w:val="0"/>
          <w:color w:val="555555"/>
          <w:sz w:val="18"/>
        </w:rPr>
        <w:t xml:space="preserve">   Pembahasan: </w:t>
      </w:r>
      <w:r>
        <w:rPr>
          <w:b w:val="0"/>
          <w:i w:val="0"/>
          <w:sz w:val="18"/>
        </w:rPr>
        <w:t>menanyakan kabar temanmu = How are you?.</w:t>
      </w:r>
    </w:p>
    <w:p>
      <w:pPr>
        <w:keepNext/>
        <w:spacing w:before="100"/>
      </w:pPr>
      <w:r>
        <w:rPr>
          <w:b/>
          <w:i w:val="0"/>
        </w:rPr>
        <w:t xml:space="preserve">6. </w:t>
      </w:r>
      <w:r>
        <w:rPr>
          <w:b/>
          <w:i w:val="0"/>
          <w:color w:val="1F3A5F"/>
          <w:sz w:val="17"/>
        </w:rPr>
        <w:t xml:space="preserve">[ENG-B1-0006] </w:t>
      </w:r>
      <w:r>
        <w:rPr>
          <w:b w:val="0"/>
          <w:i w:val="0"/>
        </w:rPr>
        <w:t>Kalimat 'What is your name?' digunakan untuk ....</w:t>
      </w:r>
      <w:r>
        <w:rPr>
          <w:b w:val="0"/>
          <w:i/>
          <w:color w:val="777777"/>
          <w:sz w:val="17"/>
        </w:rPr>
        <w:t xml:space="preserve">  (pilihan ganda; medium)</w:t>
      </w:r>
    </w:p>
    <w:p>
      <w:pPr>
        <w:spacing w:after="0"/>
        <w:ind w:left="454"/>
      </w:pPr>
      <w:r>
        <w:rPr>
          <w:b w:val="0"/>
          <w:i w:val="0"/>
        </w:rPr>
        <w:t>A. menjawab bahwa kabarmu baik</w:t>
      </w:r>
    </w:p>
    <w:p>
      <w:pPr>
        <w:spacing w:after="0"/>
        <w:ind w:left="454"/>
      </w:pPr>
      <w:r>
        <w:rPr>
          <w:b w:val="0"/>
          <w:i w:val="0"/>
        </w:rPr>
        <w:t>B. menanyakan kabar temanmu</w:t>
      </w:r>
    </w:p>
    <w:p>
      <w:pPr>
        <w:spacing w:after="0"/>
        <w:ind w:left="454"/>
      </w:pPr>
      <w:r>
        <w:rPr>
          <w:b w:val="0"/>
          <w:i w:val="0"/>
        </w:rPr>
        <w:t>C. menanyakan nama temanmu</w:t>
      </w:r>
    </w:p>
    <w:p>
      <w:pPr>
        <w:spacing w:after="0"/>
        <w:ind w:left="454"/>
      </w:pPr>
      <w:r>
        <w:rPr>
          <w:b w:val="0"/>
          <w:i w:val="0"/>
        </w:rPr>
        <w:t>D. menyebutkan namamu, Dina</w:t>
      </w:r>
    </w:p>
    <w:p>
      <w:pPr>
        <w:ind w:left="454"/>
      </w:pPr>
      <w:r>
        <w:rPr>
          <w:b/>
          <w:i w:val="0"/>
          <w:color w:val="1B6E3C"/>
          <w:sz w:val="18"/>
        </w:rPr>
        <w:t xml:space="preserve">Kunci: </w:t>
      </w:r>
      <w:r>
        <w:rPr>
          <w:b w:val="0"/>
          <w:i w:val="0"/>
          <w:sz w:val="18"/>
        </w:rPr>
        <w:t>C. menanyakan nama temanmu</w:t>
      </w:r>
      <w:r>
        <w:rPr>
          <w:b/>
          <w:i w:val="0"/>
          <w:color w:val="555555"/>
          <w:sz w:val="18"/>
        </w:rPr>
        <w:t xml:space="preserve">   Pembahasan: </w:t>
      </w:r>
      <w:r>
        <w:rPr>
          <w:b w:val="0"/>
          <w:i w:val="0"/>
          <w:sz w:val="18"/>
        </w:rPr>
        <w:t>What is your name? = menanyakan nama temanmu.</w:t>
      </w:r>
    </w:p>
    <w:p>
      <w:pPr>
        <w:keepNext/>
        <w:spacing w:before="100"/>
      </w:pPr>
      <w:r>
        <w:rPr>
          <w:b/>
          <w:i w:val="0"/>
        </w:rPr>
        <w:t xml:space="preserve">7. </w:t>
      </w:r>
      <w:r>
        <w:rPr>
          <w:b/>
          <w:i w:val="0"/>
          <w:color w:val="1F3A5F"/>
          <w:sz w:val="17"/>
        </w:rPr>
        <w:t xml:space="preserve">[ENG-B1-0007] </w:t>
      </w:r>
      <w:r>
        <w:rPr>
          <w:b w:val="0"/>
          <w:i w:val="0"/>
        </w:rPr>
        <w:t>Kalimat 'My name is Dina.' digunakan untuk ....</w:t>
      </w:r>
      <w:r>
        <w:rPr>
          <w:b w:val="0"/>
          <w:i/>
          <w:color w:val="777777"/>
          <w:sz w:val="17"/>
        </w:rPr>
        <w:t xml:space="preserve">  (pilihan ganda; medium)</w:t>
      </w:r>
    </w:p>
    <w:p>
      <w:pPr>
        <w:spacing w:after="0"/>
        <w:ind w:left="454"/>
      </w:pPr>
      <w:r>
        <w:rPr>
          <w:b w:val="0"/>
          <w:i w:val="0"/>
        </w:rPr>
        <w:t>A. menanyakan kabar temanmu</w:t>
      </w:r>
    </w:p>
    <w:p>
      <w:pPr>
        <w:spacing w:after="0"/>
        <w:ind w:left="454"/>
      </w:pPr>
      <w:r>
        <w:rPr>
          <w:b w:val="0"/>
          <w:i w:val="0"/>
        </w:rPr>
        <w:t>B. menyebutkan namamu, Dina</w:t>
      </w:r>
    </w:p>
    <w:p>
      <w:pPr>
        <w:spacing w:after="0"/>
        <w:ind w:left="454"/>
      </w:pPr>
      <w:r>
        <w:rPr>
          <w:b w:val="0"/>
          <w:i w:val="0"/>
        </w:rPr>
        <w:t>C. menanyakan nama temanmu</w:t>
      </w:r>
    </w:p>
    <w:p>
      <w:pPr>
        <w:spacing w:after="0"/>
        <w:ind w:left="454"/>
      </w:pPr>
      <w:r>
        <w:rPr>
          <w:b w:val="0"/>
          <w:i w:val="0"/>
        </w:rPr>
        <w:t>D. menjawab bahwa kabarmu baik</w:t>
      </w:r>
    </w:p>
    <w:p>
      <w:pPr>
        <w:ind w:left="454"/>
      </w:pPr>
      <w:r>
        <w:rPr>
          <w:b/>
          <w:i w:val="0"/>
          <w:color w:val="1B6E3C"/>
          <w:sz w:val="18"/>
        </w:rPr>
        <w:t xml:space="preserve">Kunci: </w:t>
      </w:r>
      <w:r>
        <w:rPr>
          <w:b w:val="0"/>
          <w:i w:val="0"/>
          <w:sz w:val="18"/>
        </w:rPr>
        <w:t>B. menyebutkan namamu, Dina</w:t>
      </w:r>
      <w:r>
        <w:rPr>
          <w:b/>
          <w:i w:val="0"/>
          <w:color w:val="555555"/>
          <w:sz w:val="18"/>
        </w:rPr>
        <w:t xml:space="preserve">   Pembahasan: </w:t>
      </w:r>
      <w:r>
        <w:rPr>
          <w:b w:val="0"/>
          <w:i w:val="0"/>
          <w:sz w:val="18"/>
        </w:rPr>
        <w:t>My name is Dina. = menyebutkan namamu, Dina.</w:t>
      </w:r>
    </w:p>
    <w:p>
      <w:pPr>
        <w:keepNext/>
        <w:spacing w:before="100"/>
      </w:pPr>
      <w:r>
        <w:rPr>
          <w:b/>
          <w:i w:val="0"/>
        </w:rPr>
        <w:t xml:space="preserve">8. </w:t>
      </w:r>
      <w:r>
        <w:rPr>
          <w:b/>
          <w:i w:val="0"/>
          <w:color w:val="1F3A5F"/>
          <w:sz w:val="17"/>
        </w:rPr>
        <w:t xml:space="preserve">[ENG-B1-0008] </w:t>
      </w:r>
      <w:r>
        <w:rPr>
          <w:b w:val="0"/>
          <w:i w:val="0"/>
        </w:rPr>
        <w:t>Benar atau salah: Untuk menyebutkan bahwa kamu anak laki-laki, kalimat yang tepat adalah 'I am a girl.'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menyebutkan bahwa kamu anak laki-laki = I am a boy..</w:t>
      </w:r>
    </w:p>
    <w:p>
      <w:pPr>
        <w:keepNext/>
        <w:spacing w:before="100"/>
      </w:pPr>
      <w:r>
        <w:rPr>
          <w:b/>
          <w:i w:val="0"/>
        </w:rPr>
        <w:t xml:space="preserve">9. </w:t>
      </w:r>
      <w:r>
        <w:rPr>
          <w:b/>
          <w:i w:val="0"/>
          <w:color w:val="1F3A5F"/>
          <w:sz w:val="17"/>
        </w:rPr>
        <w:t xml:space="preserve">[ENG-B1-0009] </w:t>
      </w:r>
      <w:r>
        <w:rPr>
          <w:b w:val="0"/>
          <w:i w:val="0"/>
        </w:rPr>
        <w:t>Benar atau salah: Untuk menyebutkan bahwa umurmu enam tahun, kalimat yang tepat adalah 'How old are you?'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menyebutkan bahwa umurmu enam tahun = I am six years old..</w:t>
      </w:r>
    </w:p>
    <w:p>
      <w:pPr>
        <w:keepNext/>
        <w:spacing w:before="100"/>
      </w:pPr>
      <w:r>
        <w:rPr>
          <w:b/>
          <w:i w:val="0"/>
        </w:rPr>
        <w:t xml:space="preserve">10. </w:t>
      </w:r>
      <w:r>
        <w:rPr>
          <w:b/>
          <w:i w:val="0"/>
          <w:color w:val="1F3A5F"/>
          <w:sz w:val="17"/>
        </w:rPr>
        <w:t xml:space="preserve">[ENG-B1-0010] </w:t>
      </w:r>
      <w:r>
        <w:rPr>
          <w:b w:val="0"/>
          <w:i w:val="0"/>
        </w:rPr>
        <w:t>Isilah: Kalimat 'I am a student.' digunakan untuk ....</w:t>
      </w:r>
      <w:r>
        <w:rPr>
          <w:b w:val="0"/>
          <w:i/>
          <w:color w:val="777777"/>
          <w:sz w:val="17"/>
        </w:rPr>
        <w:t xml:space="preserve">  (isian singkat; medium)</w:t>
      </w:r>
    </w:p>
    <w:p>
      <w:pPr>
        <w:ind w:left="454"/>
      </w:pPr>
      <w:r>
        <w:rPr>
          <w:b/>
          <w:i w:val="0"/>
          <w:color w:val="1B6E3C"/>
          <w:sz w:val="18"/>
        </w:rPr>
        <w:t xml:space="preserve">Kunci: </w:t>
      </w:r>
      <w:r>
        <w:rPr>
          <w:b w:val="0"/>
          <w:i w:val="0"/>
          <w:sz w:val="18"/>
        </w:rPr>
        <w:t>menyebutkan bahwa kamu seorang murid</w:t>
      </w:r>
      <w:r>
        <w:rPr>
          <w:b/>
          <w:i w:val="0"/>
          <w:color w:val="555555"/>
          <w:sz w:val="18"/>
        </w:rPr>
        <w:t xml:space="preserve">   Pembahasan: </w:t>
      </w:r>
      <w:r>
        <w:rPr>
          <w:b w:val="0"/>
          <w:i w:val="0"/>
          <w:sz w:val="18"/>
        </w:rPr>
        <w:t>I am a student. = menyebutkan bahwa kamu seorang murid.</w:t>
      </w:r>
    </w:p>
    <w:p>
      <w:pPr>
        <w:keepNext/>
        <w:spacing w:before="100"/>
      </w:pPr>
      <w:r>
        <w:rPr>
          <w:b/>
          <w:i w:val="0"/>
        </w:rPr>
        <w:t xml:space="preserve">11. </w:t>
      </w:r>
      <w:r>
        <w:rPr>
          <w:b/>
          <w:i w:val="0"/>
          <w:color w:val="1F3A5F"/>
          <w:sz w:val="17"/>
        </w:rPr>
        <w:t xml:space="preserve">[ENG-B1-0011] </w:t>
      </w:r>
      <w:r>
        <w:rPr>
          <w:b w:val="0"/>
          <w:i w:val="0"/>
        </w:rPr>
        <w:t>Lengkapi: Seorang anak laki-laki memperkenalkan dirinya dengan "I am a" ....</w:t>
      </w:r>
      <w:r>
        <w:rPr>
          <w:b w:val="0"/>
          <w:i/>
          <w:color w:val="777777"/>
          <w:sz w:val="17"/>
        </w:rPr>
        <w:t xml:space="preserve">  (melengkapi; easy)</w:t>
      </w:r>
    </w:p>
    <w:p>
      <w:pPr>
        <w:ind w:left="454"/>
      </w:pPr>
      <w:r>
        <w:rPr>
          <w:b/>
          <w:i w:val="0"/>
          <w:color w:val="1B6E3C"/>
          <w:sz w:val="18"/>
        </w:rPr>
        <w:t xml:space="preserve">Kunci: </w:t>
      </w:r>
      <w:r>
        <w:rPr>
          <w:b w:val="0"/>
          <w:i w:val="0"/>
          <w:sz w:val="18"/>
        </w:rPr>
        <w:t>boy</w:t>
      </w:r>
      <w:r>
        <w:rPr>
          <w:b/>
          <w:i w:val="0"/>
          <w:color w:val="555555"/>
          <w:sz w:val="18"/>
        </w:rPr>
        <w:t xml:space="preserve">   Pembahasan: </w:t>
      </w:r>
      <w:r>
        <w:rPr>
          <w:b w:val="0"/>
          <w:i w:val="0"/>
          <w:sz w:val="18"/>
        </w:rPr>
        <w:t>Boy = anak laki-laki.</w:t>
      </w:r>
    </w:p>
    <w:p>
      <w:pPr>
        <w:keepNext/>
        <w:spacing w:before="100"/>
      </w:pPr>
      <w:r>
        <w:rPr>
          <w:b/>
          <w:i w:val="0"/>
        </w:rPr>
        <w:t xml:space="preserve">12. </w:t>
      </w:r>
      <w:r>
        <w:rPr>
          <w:b/>
          <w:i w:val="0"/>
          <w:color w:val="1F3A5F"/>
          <w:sz w:val="17"/>
        </w:rPr>
        <w:t xml:space="preserve">[ENG-B1-0012] </w:t>
      </w:r>
      <w:r>
        <w:rPr>
          <w:b w:val="0"/>
          <w:i w:val="0"/>
        </w:rPr>
        <w:t>Ucapkan "My name is ..." dan sebutkan namamu sendiri!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memperkenalkan diri dengan jelas.</w:t>
      </w:r>
    </w:p>
    <w:p>
      <w:pPr>
        <w:keepNext/>
        <w:spacing w:before="100"/>
      </w:pPr>
      <w:r>
        <w:rPr>
          <w:b/>
          <w:i w:val="0"/>
        </w:rPr>
        <w:t xml:space="preserve">13. </w:t>
      </w:r>
      <w:r>
        <w:rPr>
          <w:b/>
          <w:i w:val="0"/>
          <w:color w:val="1F3A5F"/>
          <w:sz w:val="17"/>
        </w:rPr>
        <w:t xml:space="preserve">[ENG-B1-0013] </w:t>
      </w:r>
      <w:r>
        <w:rPr>
          <w:b w:val="0"/>
          <w:i w:val="0"/>
        </w:rPr>
        <w:t>Tanyakan nama temanmu dengan "What is your name?" lalu dengarkan jawabannya!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memperkenalkan diri dengan jelas.</w:t>
      </w:r>
    </w:p>
    <w:p>
      <w:pPr>
        <w:pStyle w:val="Heading3"/>
      </w:pPr>
      <w:r>
        <w:t>TP-ENG-B1-02 — Murid mampu menggunakan gerakan tubuh untuk menyapa orang lain secara tepat.</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[ENG-B1-0014] </w:t>
      </w:r>
      <w:r>
        <w:rPr>
          <w:b w:val="0"/>
          <w:i w:val="0"/>
        </w:rPr>
        <w:t>Perhatikan gambar! Seorang anak melambaikan tangan sambil tersenyum kepada temannya. Gerakan itu berarti ....</w:t>
      </w:r>
      <w:r>
        <w:rPr>
          <w:b w:val="0"/>
          <w:i/>
          <w:color w:val="777777"/>
          <w:sz w:val="17"/>
        </w:rPr>
        <w:t xml:space="preserve">  (pilihan ganda bergambar; easy)</w:t>
      </w:r>
    </w:p>
    <w:p>
      <w:pPr>
        <w:ind w:left="340"/>
      </w:pPr>
      <w:r>
        <w:rPr>
          <w:b w:val="0"/>
          <w:i/>
          <w:color w:val="555555"/>
          <w:sz w:val="18"/>
        </w:rPr>
        <w:t>Gambar: Seorang anak melambaikan tangan sambil tersenyum kepada temannya di halaman sekolah.</w:t>
      </w:r>
    </w:p>
    <w:p>
      <w:pPr>
        <w:spacing w:after="0"/>
        <w:ind w:left="454"/>
      </w:pPr>
      <w:r>
        <w:rPr>
          <w:b w:val="0"/>
          <w:i w:val="0"/>
        </w:rPr>
        <w:t>A. menyapa teman (Hello)</w:t>
      </w:r>
    </w:p>
    <w:p>
      <w:pPr>
        <w:spacing w:after="0"/>
        <w:ind w:left="454"/>
      </w:pPr>
      <w:r>
        <w:rPr>
          <w:b w:val="0"/>
          <w:i w:val="0"/>
        </w:rPr>
        <w:t>B. meminta makanan</w:t>
      </w:r>
    </w:p>
    <w:p>
      <w:pPr>
        <w:spacing w:after="0"/>
        <w:ind w:left="454"/>
      </w:pPr>
      <w:r>
        <w:rPr>
          <w:b w:val="0"/>
          <w:i w:val="0"/>
        </w:rPr>
        <w:t>C. menolak bermain</w:t>
      </w:r>
    </w:p>
    <w:p>
      <w:pPr>
        <w:spacing w:after="0"/>
        <w:ind w:left="454"/>
      </w:pPr>
      <w:r>
        <w:rPr>
          <w:b w:val="0"/>
          <w:i w:val="0"/>
        </w:rPr>
        <w:t>D. mengusir teman</w:t>
      </w:r>
    </w:p>
    <w:p>
      <w:pPr>
        <w:ind w:left="454"/>
      </w:pPr>
      <w:r>
        <w:rPr>
          <w:b/>
          <w:i w:val="0"/>
          <w:color w:val="1B6E3C"/>
          <w:sz w:val="18"/>
        </w:rPr>
        <w:t xml:space="preserve">Kunci: </w:t>
      </w:r>
      <w:r>
        <w:rPr>
          <w:b w:val="0"/>
          <w:i w:val="0"/>
          <w:sz w:val="18"/>
        </w:rPr>
        <w:t>A. menyapa teman (Hello)</w:t>
      </w:r>
      <w:r>
        <w:rPr>
          <w:b/>
          <w:i w:val="0"/>
          <w:color w:val="555555"/>
          <w:sz w:val="18"/>
        </w:rPr>
        <w:t xml:space="preserve">   Pembahasan: </w:t>
      </w:r>
      <w:r>
        <w:rPr>
          <w:b w:val="0"/>
          <w:i w:val="0"/>
          <w:sz w:val="18"/>
        </w:rPr>
        <w:t>Menyapa.</w:t>
      </w:r>
    </w:p>
    <w:p>
      <w:pPr>
        <w:keepNext/>
        <w:spacing w:before="100"/>
      </w:pPr>
      <w:r>
        <w:rPr>
          <w:b/>
          <w:i w:val="0"/>
        </w:rPr>
        <w:t xml:space="preserve">2. </w:t>
      </w:r>
      <w:r>
        <w:rPr>
          <w:b/>
          <w:i w:val="0"/>
          <w:color w:val="1F3A5F"/>
          <w:sz w:val="17"/>
        </w:rPr>
        <w:t xml:space="preserve">[ENG-B1-0015] </w:t>
      </w:r>
      <w:r>
        <w:rPr>
          <w:b w:val="0"/>
          <w:i w:val="0"/>
        </w:rPr>
        <w:t>Saat bertemu orang yang lebih tua, gerakan menyapa yang sopan adalah ....</w:t>
      </w:r>
      <w:r>
        <w:rPr>
          <w:b w:val="0"/>
          <w:i/>
          <w:color w:val="777777"/>
          <w:sz w:val="17"/>
        </w:rPr>
        <w:t xml:space="preserve">  (pilihan ganda kontekstual; medium)</w:t>
      </w:r>
    </w:p>
    <w:p>
      <w:pPr>
        <w:spacing w:after="0"/>
        <w:ind w:left="454"/>
      </w:pPr>
      <w:r>
        <w:rPr>
          <w:b w:val="0"/>
          <w:i w:val="0"/>
        </w:rPr>
        <w:t>A. menepuk bahunya keras</w:t>
      </w:r>
    </w:p>
    <w:p>
      <w:pPr>
        <w:spacing w:after="0"/>
        <w:ind w:left="454"/>
      </w:pPr>
      <w:r>
        <w:rPr>
          <w:b w:val="0"/>
          <w:i w:val="0"/>
        </w:rPr>
        <w:t>B. bersalaman dan sedikit membungkuk</w:t>
      </w:r>
    </w:p>
    <w:p>
      <w:pPr>
        <w:spacing w:after="0"/>
        <w:ind w:left="454"/>
      </w:pPr>
      <w:r>
        <w:rPr>
          <w:b w:val="0"/>
          <w:i w:val="0"/>
        </w:rPr>
        <w:t>C. memalingkan wajah</w:t>
      </w:r>
    </w:p>
    <w:p>
      <w:pPr>
        <w:spacing w:after="0"/>
        <w:ind w:left="454"/>
      </w:pPr>
      <w:r>
        <w:rPr>
          <w:b w:val="0"/>
          <w:i w:val="0"/>
        </w:rPr>
        <w:t>D. melambaikan tangan sambil berlari</w:t>
      </w:r>
    </w:p>
    <w:p>
      <w:pPr>
        <w:ind w:left="454"/>
      </w:pPr>
      <w:r>
        <w:rPr>
          <w:b/>
          <w:i w:val="0"/>
          <w:color w:val="1B6E3C"/>
          <w:sz w:val="18"/>
        </w:rPr>
        <w:t xml:space="preserve">Kunci: </w:t>
      </w:r>
      <w:r>
        <w:rPr>
          <w:b w:val="0"/>
          <w:i w:val="0"/>
          <w:sz w:val="18"/>
        </w:rPr>
        <w:t>B. bersalaman dan sedikit membungkuk</w:t>
      </w:r>
      <w:r>
        <w:rPr>
          <w:b/>
          <w:i w:val="0"/>
          <w:color w:val="555555"/>
          <w:sz w:val="18"/>
        </w:rPr>
        <w:t xml:space="preserve">   Pembahasan: </w:t>
      </w:r>
      <w:r>
        <w:rPr>
          <w:b w:val="0"/>
          <w:i w:val="0"/>
          <w:sz w:val="18"/>
        </w:rPr>
        <w:t>Sopan santun.</w:t>
      </w:r>
    </w:p>
    <w:p>
      <w:pPr>
        <w:keepNext/>
        <w:spacing w:before="100"/>
      </w:pPr>
      <w:r>
        <w:rPr>
          <w:b/>
          <w:i w:val="0"/>
        </w:rPr>
        <w:t xml:space="preserve">3. </w:t>
      </w:r>
      <w:r>
        <w:rPr>
          <w:b/>
          <w:i w:val="0"/>
          <w:color w:val="1F3A5F"/>
          <w:sz w:val="17"/>
        </w:rPr>
        <w:t xml:space="preserve">[ENG-B1-0016] </w:t>
      </w:r>
      <w:r>
        <w:rPr>
          <w:b w:val="0"/>
          <w:i w:val="0"/>
        </w:rPr>
        <w:t>Fikri ingin berkata "Hello" tanpa suara karena kelas sedang tenang. Fikri bisa ....</w:t>
      </w:r>
      <w:r>
        <w:rPr>
          <w:b w:val="0"/>
          <w:i/>
          <w:color w:val="777777"/>
          <w:sz w:val="17"/>
        </w:rPr>
        <w:t xml:space="preserve">  (pilihan ganda kontekstual; medium)</w:t>
      </w:r>
    </w:p>
    <w:p>
      <w:pPr>
        <w:spacing w:after="0"/>
        <w:ind w:left="454"/>
      </w:pPr>
      <w:r>
        <w:rPr>
          <w:b w:val="0"/>
          <w:i w:val="0"/>
        </w:rPr>
        <w:t>A. berteriak keras dari tempat duduk</w:t>
      </w:r>
    </w:p>
    <w:p>
      <w:pPr>
        <w:spacing w:after="0"/>
        <w:ind w:left="454"/>
      </w:pPr>
      <w:r>
        <w:rPr>
          <w:b w:val="0"/>
          <w:i w:val="0"/>
        </w:rPr>
        <w:t>B. menarik baju teman dengan keras</w:t>
      </w:r>
    </w:p>
    <w:p>
      <w:pPr>
        <w:spacing w:after="0"/>
        <w:ind w:left="454"/>
      </w:pPr>
      <w:r>
        <w:rPr>
          <w:b w:val="0"/>
          <w:i w:val="0"/>
        </w:rPr>
        <w:t>C. melempar buku ke arah teman</w:t>
      </w:r>
    </w:p>
    <w:p>
      <w:pPr>
        <w:spacing w:after="0"/>
        <w:ind w:left="454"/>
      </w:pPr>
      <w:r>
        <w:rPr>
          <w:b w:val="0"/>
          <w:i w:val="0"/>
        </w:rPr>
        <w:t>D. melambaikan tangan dan tersenyum</w:t>
      </w:r>
    </w:p>
    <w:p>
      <w:pPr>
        <w:ind w:left="454"/>
      </w:pPr>
      <w:r>
        <w:rPr>
          <w:b/>
          <w:i w:val="0"/>
          <w:color w:val="1B6E3C"/>
          <w:sz w:val="18"/>
        </w:rPr>
        <w:t xml:space="preserve">Kunci: </w:t>
      </w:r>
      <w:r>
        <w:rPr>
          <w:b w:val="0"/>
          <w:i w:val="0"/>
          <w:sz w:val="18"/>
        </w:rPr>
        <w:t>D. melambaikan tangan dan tersenyum</w:t>
      </w:r>
      <w:r>
        <w:rPr>
          <w:b/>
          <w:i w:val="0"/>
          <w:color w:val="555555"/>
          <w:sz w:val="18"/>
        </w:rPr>
        <w:t xml:space="preserve">   Pembahasan: </w:t>
      </w:r>
      <w:r>
        <w:rPr>
          <w:b w:val="0"/>
          <w:i w:val="0"/>
          <w:sz w:val="18"/>
        </w:rPr>
        <w:t>Sapaan dengan gerakan.</w:t>
      </w:r>
    </w:p>
    <w:p>
      <w:pPr>
        <w:keepNext/>
        <w:spacing w:before="100"/>
      </w:pPr>
      <w:r>
        <w:rPr>
          <w:b/>
          <w:i w:val="0"/>
        </w:rPr>
        <w:t xml:space="preserve">4. </w:t>
      </w:r>
      <w:r>
        <w:rPr>
          <w:b/>
          <w:i w:val="0"/>
          <w:color w:val="1F3A5F"/>
          <w:sz w:val="17"/>
        </w:rPr>
        <w:t xml:space="preserve">[ENG-B1-0017] </w:t>
      </w:r>
      <w:r>
        <w:rPr>
          <w:b w:val="0"/>
          <w:i w:val="0"/>
        </w:rPr>
        <w:t>Dina melihat temannya dari jauh di halaman. Dina ingin menyapa dengan gerakan. Dina ....</w:t>
      </w:r>
      <w:r>
        <w:rPr>
          <w:b w:val="0"/>
          <w:i/>
          <w:color w:val="777777"/>
          <w:sz w:val="17"/>
        </w:rPr>
        <w:t xml:space="preserve">  (pilihan ganda kontekstual; easy)</w:t>
      </w:r>
    </w:p>
    <w:p>
      <w:pPr>
        <w:spacing w:after="0"/>
        <w:ind w:left="454"/>
      </w:pPr>
      <w:r>
        <w:rPr>
          <w:b w:val="0"/>
          <w:i w:val="0"/>
        </w:rPr>
        <w:t>A. menggelengkan kepala</w:t>
      </w:r>
    </w:p>
    <w:p>
      <w:pPr>
        <w:spacing w:after="0"/>
        <w:ind w:left="454"/>
      </w:pPr>
      <w:r>
        <w:rPr>
          <w:b w:val="0"/>
          <w:i w:val="0"/>
        </w:rPr>
        <w:t>B. berbalik badan</w:t>
      </w:r>
    </w:p>
    <w:p>
      <w:pPr>
        <w:spacing w:after="0"/>
        <w:ind w:left="454"/>
      </w:pPr>
      <w:r>
        <w:rPr>
          <w:b w:val="0"/>
          <w:i w:val="0"/>
        </w:rPr>
        <w:t>C. melambaikan tangan</w:t>
      </w:r>
    </w:p>
    <w:p>
      <w:pPr>
        <w:spacing w:after="0"/>
        <w:ind w:left="454"/>
      </w:pPr>
      <w:r>
        <w:rPr>
          <w:b w:val="0"/>
          <w:i w:val="0"/>
        </w:rPr>
        <w:t>D. menunduk saja</w:t>
      </w:r>
    </w:p>
    <w:p>
      <w:pPr>
        <w:ind w:left="454"/>
      </w:pPr>
      <w:r>
        <w:rPr>
          <w:b/>
          <w:i w:val="0"/>
          <w:color w:val="1B6E3C"/>
          <w:sz w:val="18"/>
        </w:rPr>
        <w:t xml:space="preserve">Kunci: </w:t>
      </w:r>
      <w:r>
        <w:rPr>
          <w:b w:val="0"/>
          <w:i w:val="0"/>
          <w:sz w:val="18"/>
        </w:rPr>
        <w:t>C. melambaikan tangan</w:t>
      </w:r>
      <w:r>
        <w:rPr>
          <w:b/>
          <w:i w:val="0"/>
          <w:color w:val="555555"/>
          <w:sz w:val="18"/>
        </w:rPr>
        <w:t xml:space="preserve">   Pembahasan: </w:t>
      </w:r>
      <w:r>
        <w:rPr>
          <w:b w:val="0"/>
          <w:i w:val="0"/>
          <w:sz w:val="18"/>
        </w:rPr>
        <w:t>Lambaian tangan = menyapa.</w:t>
      </w:r>
    </w:p>
    <w:p>
      <w:pPr>
        <w:keepNext/>
        <w:spacing w:before="100"/>
      </w:pPr>
      <w:r>
        <w:rPr>
          <w:b/>
          <w:i w:val="0"/>
        </w:rPr>
        <w:t xml:space="preserve">5. </w:t>
      </w:r>
      <w:r>
        <w:rPr>
          <w:b/>
          <w:i w:val="0"/>
          <w:color w:val="1F3A5F"/>
          <w:sz w:val="17"/>
        </w:rPr>
        <w:t xml:space="preserve">[ENG-B1-0018] </w:t>
      </w:r>
      <w:r>
        <w:rPr>
          <w:b w:val="0"/>
          <w:i w:val="0"/>
        </w:rPr>
        <w:t>Benar atau salah: Menyapa tanpa suara dapat dilakukan dengan melambaikan tangan dan tersenyum.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Sapaan dengan gerakan.</w:t>
      </w:r>
    </w:p>
    <w:p>
      <w:pPr>
        <w:keepNext/>
        <w:spacing w:before="100"/>
      </w:pPr>
      <w:r>
        <w:rPr>
          <w:b/>
          <w:i w:val="0"/>
        </w:rPr>
        <w:t xml:space="preserve">6. </w:t>
      </w:r>
      <w:r>
        <w:rPr>
          <w:b/>
          <w:i w:val="0"/>
          <w:color w:val="1F3A5F"/>
          <w:sz w:val="17"/>
        </w:rPr>
        <w:t xml:space="preserve">[ENG-B1-0019] </w:t>
      </w:r>
      <w:r>
        <w:rPr>
          <w:b w:val="0"/>
          <w:i w:val="0"/>
        </w:rPr>
        <w:t>Benar atau salah: Menyapa orang yang lebih tua dengan sopan dilakukan dengan bersalaman dan sedikit membungkuk.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Sopan santun.</w:t>
      </w:r>
    </w:p>
    <w:p>
      <w:pPr>
        <w:keepNext/>
        <w:spacing w:before="100"/>
      </w:pPr>
      <w:r>
        <w:rPr>
          <w:b/>
          <w:i w:val="0"/>
        </w:rPr>
        <w:t xml:space="preserve">7. </w:t>
      </w:r>
      <w:r>
        <w:rPr>
          <w:b/>
          <w:i w:val="0"/>
          <w:color w:val="1F3A5F"/>
          <w:sz w:val="17"/>
        </w:rPr>
        <w:t xml:space="preserve">[ENG-B1-0020] </w:t>
      </w:r>
      <w:r>
        <w:rPr>
          <w:b w:val="0"/>
          <w:i w:val="0"/>
        </w:rPr>
        <w:t>Benar atau salah: Untuk menyapa teman dari jauh, Dina melambaikan tangan.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Lambaian tangan = menyapa.</w:t>
      </w:r>
    </w:p>
    <w:p>
      <w:pPr>
        <w:keepNext/>
        <w:spacing w:before="100"/>
      </w:pPr>
      <w:r>
        <w:rPr>
          <w:b/>
          <w:i w:val="0"/>
        </w:rPr>
        <w:t xml:space="preserve">8. </w:t>
      </w:r>
      <w:r>
        <w:rPr>
          <w:b/>
          <w:i w:val="0"/>
          <w:color w:val="1F3A5F"/>
          <w:sz w:val="17"/>
        </w:rPr>
        <w:t xml:space="preserve">[ENG-B1-0021] </w:t>
      </w:r>
      <w:r>
        <w:rPr>
          <w:b w:val="0"/>
          <w:i w:val="0"/>
        </w:rPr>
        <w:t>Benar atau salah: Untuk menyapa teman dari jauh, Dina menggelengkan kepala.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Lambaian tangan = menyapa.</w:t>
      </w:r>
    </w:p>
    <w:p>
      <w:pPr>
        <w:keepNext/>
        <w:spacing w:before="100"/>
      </w:pPr>
      <w:r>
        <w:rPr>
          <w:b/>
          <w:i w:val="0"/>
        </w:rPr>
        <w:t xml:space="preserve">9. </w:t>
      </w:r>
      <w:r>
        <w:rPr>
          <w:b/>
          <w:i w:val="0"/>
          <w:color w:val="1F3A5F"/>
          <w:sz w:val="17"/>
        </w:rPr>
        <w:t xml:space="preserve">[ENG-B1-0022] </w:t>
      </w:r>
      <w:r>
        <w:rPr>
          <w:b w:val="0"/>
          <w:i w:val="0"/>
        </w:rPr>
        <w:t>Lengkapi: Menyapa orang yang lebih tua dengan sopan dilakukan dengan ....</w:t>
      </w:r>
      <w:r>
        <w:rPr>
          <w:b w:val="0"/>
          <w:i/>
          <w:color w:val="777777"/>
          <w:sz w:val="17"/>
        </w:rPr>
        <w:t xml:space="preserve">  (melengkapi; medium)</w:t>
      </w:r>
    </w:p>
    <w:p>
      <w:pPr>
        <w:ind w:left="454"/>
      </w:pPr>
      <w:r>
        <w:rPr>
          <w:b/>
          <w:i w:val="0"/>
          <w:color w:val="1B6E3C"/>
          <w:sz w:val="18"/>
        </w:rPr>
        <w:t xml:space="preserve">Kunci: </w:t>
      </w:r>
      <w:r>
        <w:rPr>
          <w:b w:val="0"/>
          <w:i w:val="0"/>
          <w:sz w:val="18"/>
        </w:rPr>
        <w:t>bersalaman dan sedikit membungkuk</w:t>
      </w:r>
      <w:r>
        <w:rPr>
          <w:b/>
          <w:i w:val="0"/>
          <w:color w:val="555555"/>
          <w:sz w:val="18"/>
        </w:rPr>
        <w:t xml:space="preserve">   Pembahasan: </w:t>
      </w:r>
      <w:r>
        <w:rPr>
          <w:b w:val="0"/>
          <w:i w:val="0"/>
          <w:sz w:val="18"/>
        </w:rPr>
        <w:t>Sopan santun.</w:t>
      </w:r>
    </w:p>
    <w:p>
      <w:pPr>
        <w:keepNext/>
        <w:spacing w:before="100"/>
      </w:pPr>
      <w:r>
        <w:rPr>
          <w:b/>
          <w:i w:val="0"/>
        </w:rPr>
        <w:t xml:space="preserve">10. </w:t>
      </w:r>
      <w:r>
        <w:rPr>
          <w:b/>
          <w:i w:val="0"/>
          <w:color w:val="1F3A5F"/>
          <w:sz w:val="17"/>
        </w:rPr>
        <w:t xml:space="preserve">[ENG-B1-0023] </w:t>
      </w:r>
      <w:r>
        <w:rPr>
          <w:b w:val="0"/>
          <w:i w:val="0"/>
        </w:rPr>
        <w:t>Lengkapi: Menyapa tanpa suara dapat dilakukan dengan ....</w:t>
      </w:r>
      <w:r>
        <w:rPr>
          <w:b w:val="0"/>
          <w:i/>
          <w:color w:val="777777"/>
          <w:sz w:val="17"/>
        </w:rPr>
        <w:t xml:space="preserve">  (melengkapi; medium)</w:t>
      </w:r>
    </w:p>
    <w:p>
      <w:pPr>
        <w:ind w:left="454"/>
      </w:pPr>
      <w:r>
        <w:rPr>
          <w:b/>
          <w:i w:val="0"/>
          <w:color w:val="1B6E3C"/>
          <w:sz w:val="18"/>
        </w:rPr>
        <w:t xml:space="preserve">Kunci: </w:t>
      </w:r>
      <w:r>
        <w:rPr>
          <w:b w:val="0"/>
          <w:i w:val="0"/>
          <w:sz w:val="18"/>
        </w:rPr>
        <w:t>melambaikan tangan dan tersenyum</w:t>
      </w:r>
      <w:r>
        <w:rPr>
          <w:b/>
          <w:i w:val="0"/>
          <w:color w:val="555555"/>
          <w:sz w:val="18"/>
        </w:rPr>
        <w:t xml:space="preserve">   Pembahasan: </w:t>
      </w:r>
      <w:r>
        <w:rPr>
          <w:b w:val="0"/>
          <w:i w:val="0"/>
          <w:sz w:val="18"/>
        </w:rPr>
        <w:t>Sapaan dengan gerakan.</w:t>
      </w:r>
    </w:p>
    <w:p>
      <w:pPr>
        <w:keepNext/>
        <w:spacing w:before="100"/>
      </w:pPr>
      <w:r>
        <w:rPr>
          <w:b/>
          <w:i w:val="0"/>
        </w:rPr>
        <w:t xml:space="preserve">11. </w:t>
      </w:r>
      <w:r>
        <w:rPr>
          <w:b/>
          <w:i w:val="0"/>
          <w:color w:val="1F3A5F"/>
          <w:sz w:val="17"/>
        </w:rPr>
        <w:t xml:space="preserve">[ENG-B1-0024] </w:t>
      </w:r>
      <w:r>
        <w:rPr>
          <w:b w:val="0"/>
          <w:i w:val="0"/>
        </w:rPr>
        <w:t>Sapalah temanmu dengan gerakan tubuh dan ucapkan 'Hi'!</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keepNext/>
        <w:spacing w:before="100"/>
      </w:pPr>
      <w:r>
        <w:rPr>
          <w:b/>
          <w:i w:val="0"/>
        </w:rPr>
        <w:t xml:space="preserve">12. </w:t>
      </w:r>
      <w:r>
        <w:rPr>
          <w:b/>
          <w:i w:val="0"/>
          <w:color w:val="1F3A5F"/>
          <w:sz w:val="17"/>
        </w:rPr>
        <w:t xml:space="preserve">[ENG-B1-0025] </w:t>
      </w:r>
      <w:r>
        <w:rPr>
          <w:b w:val="0"/>
          <w:i w:val="0"/>
        </w:rPr>
        <w:t>Sapalah temanmu dengan gerakan tubuh dan ucapkan 'Good morning'!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pStyle w:val="Heading3"/>
      </w:pPr>
      <w:r>
        <w:t>TP-ENG-B1-03 — Murid mampu menggunakan gerakan tubuh untuk merespon salam sapaan orang lain secara tepat.</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[ENG-B1-0026] </w:t>
      </w:r>
      <w:r>
        <w:rPr>
          <w:b w:val="0"/>
          <w:i w:val="0"/>
        </w:rPr>
        <w:t>Perhatikan gambar! Dua anak saling berjabat tangan sambil tersenyum. Gerakan itu menunjukkan ....</w:t>
      </w:r>
      <w:r>
        <w:rPr>
          <w:b w:val="0"/>
          <w:i/>
          <w:color w:val="777777"/>
          <w:sz w:val="17"/>
        </w:rPr>
        <w:t xml:space="preserve">  (pilihan ganda bergambar; easy)</w:t>
      </w:r>
    </w:p>
    <w:p>
      <w:pPr>
        <w:ind w:left="340"/>
      </w:pPr>
      <w:r>
        <w:rPr>
          <w:b w:val="0"/>
          <w:i/>
          <w:color w:val="555555"/>
          <w:sz w:val="18"/>
        </w:rPr>
        <w:t>Gambar: Dua anak berjabat tangan dan tersenyum di depan kelas.</w:t>
      </w:r>
    </w:p>
    <w:p>
      <w:pPr>
        <w:spacing w:after="0"/>
        <w:ind w:left="454"/>
      </w:pPr>
      <w:r>
        <w:rPr>
          <w:b w:val="0"/>
          <w:i w:val="0"/>
        </w:rPr>
        <w:t>A. saling menyapa dan membalas sapaan</w:t>
      </w:r>
    </w:p>
    <w:p>
      <w:pPr>
        <w:spacing w:after="0"/>
        <w:ind w:left="454"/>
      </w:pPr>
      <w:r>
        <w:rPr>
          <w:b w:val="0"/>
          <w:i w:val="0"/>
        </w:rPr>
        <w:t>B. saling bertengkar dan berebut mainan</w:t>
      </w:r>
    </w:p>
    <w:p>
      <w:pPr>
        <w:spacing w:after="0"/>
        <w:ind w:left="454"/>
      </w:pPr>
      <w:r>
        <w:rPr>
          <w:b w:val="0"/>
          <w:i w:val="0"/>
        </w:rPr>
        <w:t>C. bermain curang dan saling menipu</w:t>
      </w:r>
    </w:p>
    <w:p>
      <w:pPr>
        <w:spacing w:after="0"/>
        <w:ind w:left="454"/>
      </w:pPr>
      <w:r>
        <w:rPr>
          <w:b w:val="0"/>
          <w:i w:val="0"/>
        </w:rPr>
        <w:t>D. berpisah sambil marah-marah</w:t>
      </w:r>
    </w:p>
    <w:p>
      <w:pPr>
        <w:ind w:left="454"/>
      </w:pPr>
      <w:r>
        <w:rPr>
          <w:b/>
          <w:i w:val="0"/>
          <w:color w:val="1B6E3C"/>
          <w:sz w:val="18"/>
        </w:rPr>
        <w:t xml:space="preserve">Kunci: </w:t>
      </w:r>
      <w:r>
        <w:rPr>
          <w:b w:val="0"/>
          <w:i w:val="0"/>
          <w:sz w:val="18"/>
        </w:rPr>
        <w:t>A. saling menyapa dan membalas sapaan</w:t>
      </w:r>
      <w:r>
        <w:rPr>
          <w:b/>
          <w:i w:val="0"/>
          <w:color w:val="555555"/>
          <w:sz w:val="18"/>
        </w:rPr>
        <w:t xml:space="preserve">   Pembahasan: </w:t>
      </w:r>
      <w:r>
        <w:rPr>
          <w:b w:val="0"/>
          <w:i w:val="0"/>
          <w:sz w:val="18"/>
        </w:rPr>
        <w:t>Salam.</w:t>
      </w:r>
    </w:p>
    <w:p>
      <w:pPr>
        <w:keepNext/>
        <w:spacing w:before="100"/>
      </w:pPr>
      <w:r>
        <w:rPr>
          <w:b/>
          <w:i w:val="0"/>
        </w:rPr>
        <w:t xml:space="preserve">2. </w:t>
      </w:r>
      <w:r>
        <w:rPr>
          <w:b/>
          <w:i w:val="0"/>
          <w:color w:val="1F3A5F"/>
          <w:sz w:val="17"/>
        </w:rPr>
        <w:t xml:space="preserve">[ENG-B1-0027] </w:t>
      </w:r>
      <w:r>
        <w:rPr>
          <w:b w:val="0"/>
          <w:i w:val="0"/>
        </w:rPr>
        <w:t>Temanmu melambaikan tangan dan berkata "Hello!" Gerakan tubuh yang tepat untuk membalasnya adalah ....</w:t>
      </w:r>
      <w:r>
        <w:rPr>
          <w:b w:val="0"/>
          <w:i/>
          <w:color w:val="777777"/>
          <w:sz w:val="17"/>
        </w:rPr>
        <w:t xml:space="preserve">  (pilihan ganda kontekstual; easy)</w:t>
      </w:r>
    </w:p>
    <w:p>
      <w:pPr>
        <w:spacing w:after="0"/>
        <w:ind w:left="454"/>
      </w:pPr>
      <w:r>
        <w:rPr>
          <w:b w:val="0"/>
          <w:i w:val="0"/>
        </w:rPr>
        <w:t>A. memukul bahu temanmu dengan keras</w:t>
      </w:r>
    </w:p>
    <w:p>
      <w:pPr>
        <w:spacing w:after="0"/>
        <w:ind w:left="454"/>
      </w:pPr>
      <w:r>
        <w:rPr>
          <w:b w:val="0"/>
          <w:i w:val="0"/>
        </w:rPr>
        <w:t>B. melambaikan tangan dan tersenyum</w:t>
      </w:r>
    </w:p>
    <w:p>
      <w:pPr>
        <w:spacing w:after="0"/>
        <w:ind w:left="454"/>
      </w:pPr>
      <w:r>
        <w:rPr>
          <w:b w:val="0"/>
          <w:i w:val="0"/>
        </w:rPr>
        <w:t>C. berjalan pergi tanpa menoleh</w:t>
      </w:r>
    </w:p>
    <w:p>
      <w:pPr>
        <w:spacing w:after="0"/>
        <w:ind w:left="454"/>
      </w:pPr>
      <w:r>
        <w:rPr>
          <w:b w:val="0"/>
          <w:i w:val="0"/>
        </w:rPr>
        <w:t>D. menutup wajah dengan kedua tangan</w:t>
      </w:r>
    </w:p>
    <w:p>
      <w:pPr>
        <w:ind w:left="454"/>
      </w:pPr>
      <w:r>
        <w:rPr>
          <w:b/>
          <w:i w:val="0"/>
          <w:color w:val="1B6E3C"/>
          <w:sz w:val="18"/>
        </w:rPr>
        <w:t xml:space="preserve">Kunci: </w:t>
      </w:r>
      <w:r>
        <w:rPr>
          <w:b w:val="0"/>
          <w:i w:val="0"/>
          <w:sz w:val="18"/>
        </w:rPr>
        <w:t>B. melambaikan tangan dan tersenyum</w:t>
      </w:r>
      <w:r>
        <w:rPr>
          <w:b/>
          <w:i w:val="0"/>
          <w:color w:val="555555"/>
          <w:sz w:val="18"/>
        </w:rPr>
        <w:t xml:space="preserve">   Pembahasan: </w:t>
      </w:r>
      <w:r>
        <w:rPr>
          <w:b w:val="0"/>
          <w:i w:val="0"/>
          <w:sz w:val="18"/>
        </w:rPr>
        <w:t>Membalas sapaan.</w:t>
      </w:r>
    </w:p>
    <w:p>
      <w:pPr>
        <w:keepNext/>
        <w:spacing w:before="100"/>
      </w:pPr>
      <w:r>
        <w:rPr>
          <w:b/>
          <w:i w:val="0"/>
        </w:rPr>
        <w:t xml:space="preserve">3. </w:t>
      </w:r>
      <w:r>
        <w:rPr>
          <w:b/>
          <w:i w:val="0"/>
          <w:color w:val="1F3A5F"/>
          <w:sz w:val="17"/>
        </w:rPr>
        <w:t xml:space="preserve">[ENG-B1-0028] </w:t>
      </w:r>
      <w:r>
        <w:rPr>
          <w:b w:val="0"/>
          <w:i w:val="0"/>
        </w:rPr>
        <w:t>Ibu guru melambaikan tangan saat murid akan pulang. Murid sebaiknya ....</w:t>
      </w:r>
      <w:r>
        <w:rPr>
          <w:b w:val="0"/>
          <w:i/>
          <w:color w:val="777777"/>
          <w:sz w:val="17"/>
        </w:rPr>
        <w:t xml:space="preserve">  (pilihan ganda kontekstual; easy)</w:t>
      </w:r>
    </w:p>
    <w:p>
      <w:pPr>
        <w:spacing w:after="0"/>
        <w:ind w:left="454"/>
      </w:pPr>
      <w:r>
        <w:rPr>
          <w:b w:val="0"/>
          <w:i w:val="0"/>
        </w:rPr>
        <w:t>A. berlari tanpa menoleh</w:t>
      </w:r>
    </w:p>
    <w:p>
      <w:pPr>
        <w:spacing w:after="0"/>
        <w:ind w:left="454"/>
      </w:pPr>
      <w:r>
        <w:rPr>
          <w:b w:val="0"/>
          <w:i w:val="0"/>
        </w:rPr>
        <w:t>B. mengabaikan guru</w:t>
      </w:r>
    </w:p>
    <w:p>
      <w:pPr>
        <w:spacing w:after="0"/>
        <w:ind w:left="454"/>
      </w:pPr>
      <w:r>
        <w:rPr>
          <w:b w:val="0"/>
          <w:i w:val="0"/>
        </w:rPr>
        <w:t>C. melambaikan tangan kembali</w:t>
      </w:r>
    </w:p>
    <w:p>
      <w:pPr>
        <w:spacing w:after="0"/>
        <w:ind w:left="454"/>
      </w:pPr>
      <w:r>
        <w:rPr>
          <w:b w:val="0"/>
          <w:i w:val="0"/>
        </w:rPr>
        <w:t>D. berteriak</w:t>
      </w:r>
    </w:p>
    <w:p>
      <w:pPr>
        <w:ind w:left="454"/>
      </w:pPr>
      <w:r>
        <w:rPr>
          <w:b/>
          <w:i w:val="0"/>
          <w:color w:val="1B6E3C"/>
          <w:sz w:val="18"/>
        </w:rPr>
        <w:t xml:space="preserve">Kunci: </w:t>
      </w:r>
      <w:r>
        <w:rPr>
          <w:b w:val="0"/>
          <w:i w:val="0"/>
          <w:sz w:val="18"/>
        </w:rPr>
        <w:t>C. melambaikan tangan kembali</w:t>
      </w:r>
      <w:r>
        <w:rPr>
          <w:b/>
          <w:i w:val="0"/>
          <w:color w:val="555555"/>
          <w:sz w:val="18"/>
        </w:rPr>
        <w:t xml:space="preserve">   Pembahasan: </w:t>
      </w:r>
      <w:r>
        <w:rPr>
          <w:b w:val="0"/>
          <w:i w:val="0"/>
          <w:sz w:val="18"/>
        </w:rPr>
        <w:t>Membalas lambaian.</w:t>
      </w:r>
    </w:p>
    <w:p>
      <w:pPr>
        <w:keepNext/>
        <w:spacing w:before="100"/>
      </w:pPr>
      <w:r>
        <w:rPr>
          <w:b/>
          <w:i w:val="0"/>
        </w:rPr>
        <w:t xml:space="preserve">4. </w:t>
      </w:r>
      <w:r>
        <w:rPr>
          <w:b/>
          <w:i w:val="0"/>
          <w:color w:val="1F3A5F"/>
          <w:sz w:val="17"/>
        </w:rPr>
        <w:t xml:space="preserve">[ENG-B1-0029] </w:t>
      </w:r>
      <w:r>
        <w:rPr>
          <w:b w:val="0"/>
          <w:i w:val="0"/>
        </w:rPr>
        <w:t>Benar atau salah: Saat dilambaikan tangan oleh teman, kita boleh membalas dengan melambaikan tangan.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Membalas sapaan itu baik.</w:t>
      </w:r>
    </w:p>
    <w:p>
      <w:pPr>
        <w:keepNext/>
        <w:spacing w:before="100"/>
      </w:pPr>
      <w:r>
        <w:rPr>
          <w:b/>
          <w:i w:val="0"/>
        </w:rPr>
        <w:t xml:space="preserve">5. </w:t>
      </w:r>
      <w:r>
        <w:rPr>
          <w:b/>
          <w:i w:val="0"/>
          <w:color w:val="1F3A5F"/>
          <w:sz w:val="17"/>
        </w:rPr>
        <w:t xml:space="preserve">[ENG-B1-0030] </w:t>
      </w:r>
      <w:r>
        <w:rPr>
          <w:b w:val="0"/>
          <w:i w:val="0"/>
        </w:rPr>
        <w:t>Benar atau salah: Untuk membalas anggukan dan senyum guru, murid tersenyum dan mengangguk.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Membalas dengan ramah.</w:t>
      </w:r>
    </w:p>
    <w:p>
      <w:pPr>
        <w:keepNext/>
        <w:spacing w:before="100"/>
      </w:pPr>
      <w:r>
        <w:rPr>
          <w:b/>
          <w:i w:val="0"/>
        </w:rPr>
        <w:t xml:space="preserve">6. </w:t>
      </w:r>
      <w:r>
        <w:rPr>
          <w:b/>
          <w:i w:val="0"/>
          <w:color w:val="1F3A5F"/>
          <w:sz w:val="17"/>
        </w:rPr>
        <w:t xml:space="preserve">[ENG-B1-0031] </w:t>
      </w:r>
      <w:r>
        <w:rPr>
          <w:b w:val="0"/>
          <w:i w:val="0"/>
        </w:rPr>
        <w:t>Benar atau salah: Saat guru melambaikan tangan ketika murid pulang, murid sebaiknya melambaikan tangan kembali.</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Membalas lambaian.</w:t>
      </w:r>
    </w:p>
    <w:p>
      <w:pPr>
        <w:keepNext/>
        <w:spacing w:before="100"/>
      </w:pPr>
      <w:r>
        <w:rPr>
          <w:b/>
          <w:i w:val="0"/>
        </w:rPr>
        <w:t xml:space="preserve">7. </w:t>
      </w:r>
      <w:r>
        <w:rPr>
          <w:b/>
          <w:i w:val="0"/>
          <w:color w:val="1F3A5F"/>
          <w:sz w:val="17"/>
        </w:rPr>
        <w:t xml:space="preserve">[ENG-B1-0032] </w:t>
      </w:r>
      <w:r>
        <w:rPr>
          <w:b w:val="0"/>
          <w:i w:val="0"/>
        </w:rPr>
        <w:t>Benar atau salah: Saat guru melambaikan tangan ketika murid pulang, murid sebaiknya mengabaikan guru.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Membalas lambaian.</w:t>
      </w:r>
    </w:p>
    <w:p>
      <w:pPr>
        <w:keepNext/>
        <w:spacing w:before="100"/>
      </w:pPr>
      <w:r>
        <w:rPr>
          <w:b/>
          <w:i w:val="0"/>
        </w:rPr>
        <w:t xml:space="preserve">8. </w:t>
      </w:r>
      <w:r>
        <w:rPr>
          <w:b/>
          <w:i w:val="0"/>
          <w:color w:val="1F3A5F"/>
          <w:sz w:val="17"/>
        </w:rPr>
        <w:t xml:space="preserve">[ENG-B1-0033] </w:t>
      </w:r>
      <w:r>
        <w:rPr>
          <w:b w:val="0"/>
          <w:i w:val="0"/>
        </w:rPr>
        <w:t>Benar atau salah: Kita tidak perlu membalas sapaan teman.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Balaslah sapaan.</w:t>
      </w:r>
    </w:p>
    <w:p>
      <w:pPr>
        <w:keepNext/>
        <w:spacing w:before="100"/>
      </w:pPr>
      <w:r>
        <w:rPr>
          <w:b/>
          <w:i w:val="0"/>
        </w:rPr>
        <w:t xml:space="preserve">9. </w:t>
      </w:r>
      <w:r>
        <w:rPr>
          <w:b/>
          <w:i w:val="0"/>
          <w:color w:val="1F3A5F"/>
          <w:sz w:val="17"/>
        </w:rPr>
        <w:t xml:space="preserve">[ENG-B1-0034] </w:t>
      </w:r>
      <w:r>
        <w:rPr>
          <w:b w:val="0"/>
          <w:i w:val="0"/>
        </w:rPr>
        <w:t>Lengkapi: Untuk membalas anggukan dan senyum guru, murid ....</w:t>
      </w:r>
      <w:r>
        <w:rPr>
          <w:b w:val="0"/>
          <w:i/>
          <w:color w:val="777777"/>
          <w:sz w:val="17"/>
        </w:rPr>
        <w:t xml:space="preserve">  (melengkapi; easy)</w:t>
      </w:r>
    </w:p>
    <w:p>
      <w:pPr>
        <w:ind w:left="454"/>
      </w:pPr>
      <w:r>
        <w:rPr>
          <w:b/>
          <w:i w:val="0"/>
          <w:color w:val="1B6E3C"/>
          <w:sz w:val="18"/>
        </w:rPr>
        <w:t xml:space="preserve">Kunci: </w:t>
      </w:r>
      <w:r>
        <w:rPr>
          <w:b w:val="0"/>
          <w:i w:val="0"/>
          <w:sz w:val="18"/>
        </w:rPr>
        <w:t>tersenyum dan mengangguk</w:t>
      </w:r>
      <w:r>
        <w:rPr>
          <w:b/>
          <w:i w:val="0"/>
          <w:color w:val="555555"/>
          <w:sz w:val="18"/>
        </w:rPr>
        <w:t xml:space="preserve">   Pembahasan: </w:t>
      </w:r>
      <w:r>
        <w:rPr>
          <w:b w:val="0"/>
          <w:i w:val="0"/>
          <w:sz w:val="18"/>
        </w:rPr>
        <w:t>Membalas dengan ramah.</w:t>
      </w:r>
    </w:p>
    <w:p>
      <w:pPr>
        <w:keepNext/>
        <w:spacing w:before="100"/>
      </w:pPr>
      <w:r>
        <w:rPr>
          <w:b/>
          <w:i w:val="0"/>
        </w:rPr>
        <w:t xml:space="preserve">10. </w:t>
      </w:r>
      <w:r>
        <w:rPr>
          <w:b/>
          <w:i w:val="0"/>
          <w:color w:val="1F3A5F"/>
          <w:sz w:val="17"/>
        </w:rPr>
        <w:t xml:space="preserve">[ENG-B1-0035] </w:t>
      </w:r>
      <w:r>
        <w:rPr>
          <w:b w:val="0"/>
          <w:i w:val="0"/>
        </w:rPr>
        <w:t>Lengkapi: Saat guru melambaikan tangan ketika murid pulang, murid sebaiknya ....</w:t>
      </w:r>
      <w:r>
        <w:rPr>
          <w:b w:val="0"/>
          <w:i/>
          <w:color w:val="777777"/>
          <w:sz w:val="17"/>
        </w:rPr>
        <w:t xml:space="preserve">  (melengkapi; easy)</w:t>
      </w:r>
    </w:p>
    <w:p>
      <w:pPr>
        <w:ind w:left="454"/>
      </w:pPr>
      <w:r>
        <w:rPr>
          <w:b/>
          <w:i w:val="0"/>
          <w:color w:val="1B6E3C"/>
          <w:sz w:val="18"/>
        </w:rPr>
        <w:t xml:space="preserve">Kunci: </w:t>
      </w:r>
      <w:r>
        <w:rPr>
          <w:b w:val="0"/>
          <w:i w:val="0"/>
          <w:sz w:val="18"/>
        </w:rPr>
        <w:t>melambaikan tangan kembali</w:t>
      </w:r>
      <w:r>
        <w:rPr>
          <w:b/>
          <w:i w:val="0"/>
          <w:color w:val="555555"/>
          <w:sz w:val="18"/>
        </w:rPr>
        <w:t xml:space="preserve">   Pembahasan: </w:t>
      </w:r>
      <w:r>
        <w:rPr>
          <w:b w:val="0"/>
          <w:i w:val="0"/>
          <w:sz w:val="18"/>
        </w:rPr>
        <w:t>Membalas lambaian.</w:t>
      </w:r>
    </w:p>
    <w:p>
      <w:pPr>
        <w:keepNext/>
        <w:spacing w:before="100"/>
      </w:pPr>
      <w:r>
        <w:rPr>
          <w:b/>
          <w:i w:val="0"/>
        </w:rPr>
        <w:t xml:space="preserve">11. </w:t>
      </w:r>
      <w:r>
        <w:rPr>
          <w:b/>
          <w:i w:val="0"/>
          <w:color w:val="1F3A5F"/>
          <w:sz w:val="17"/>
        </w:rPr>
        <w:t xml:space="preserve">[ENG-B1-0036] </w:t>
      </w:r>
      <w:r>
        <w:rPr>
          <w:b w:val="0"/>
          <w:i w:val="0"/>
        </w:rPr>
        <w:t>Balaslah sapaan 'Good morning' dari temanmu dengan gerakan tubuh dan ucapan!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keepNext/>
        <w:spacing w:before="100"/>
      </w:pPr>
      <w:r>
        <w:rPr>
          <w:b/>
          <w:i w:val="0"/>
        </w:rPr>
        <w:t xml:space="preserve">12. </w:t>
      </w:r>
      <w:r>
        <w:rPr>
          <w:b/>
          <w:i w:val="0"/>
          <w:color w:val="1F3A5F"/>
          <w:sz w:val="17"/>
        </w:rPr>
        <w:t xml:space="preserve">[ENG-B1-0037] </w:t>
      </w:r>
      <w:r>
        <w:rPr>
          <w:b w:val="0"/>
          <w:i w:val="0"/>
        </w:rPr>
        <w:t>Balaslah sapaan 'Hi' dari temanmu dengan gerakan tubuh dan ucapan!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pStyle w:val="Heading3"/>
      </w:pPr>
      <w:r>
        <w:t>TP-ENG-B1-04 — Murid mampu memahami kosakata sederhana dalam instruksi dan meresponnya dengan gerakan tubuh secara tepat.</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[ENG-B1-0038] </w:t>
      </w:r>
      <w:r>
        <w:rPr>
          <w:b w:val="0"/>
          <w:i w:val="0"/>
        </w:rPr>
        <w:t>Instruksi guru yang artinya buka bukumu adalah ....</w:t>
      </w:r>
      <w:r>
        <w:rPr>
          <w:b w:val="0"/>
          <w:i/>
          <w:color w:val="777777"/>
          <w:sz w:val="17"/>
        </w:rPr>
        <w:t xml:space="preserve">  (pilihan ganda; medium)</w:t>
      </w:r>
    </w:p>
    <w:p>
      <w:pPr>
        <w:spacing w:after="0"/>
        <w:ind w:left="454"/>
      </w:pPr>
      <w:r>
        <w:rPr>
          <w:b w:val="0"/>
          <w:i w:val="0"/>
        </w:rPr>
        <w:t>A. Open your book</w:t>
      </w:r>
    </w:p>
    <w:p>
      <w:pPr>
        <w:spacing w:after="0"/>
        <w:ind w:left="454"/>
      </w:pPr>
      <w:r>
        <w:rPr>
          <w:b w:val="0"/>
          <w:i w:val="0"/>
        </w:rPr>
        <w:t>B. Stand up</w:t>
      </w:r>
    </w:p>
    <w:p>
      <w:pPr>
        <w:spacing w:after="0"/>
        <w:ind w:left="454"/>
      </w:pPr>
      <w:r>
        <w:rPr>
          <w:b w:val="0"/>
          <w:i w:val="0"/>
        </w:rPr>
        <w:t>C. Close your book</w:t>
      </w:r>
    </w:p>
    <w:p>
      <w:pPr>
        <w:spacing w:after="0"/>
        <w:ind w:left="454"/>
      </w:pPr>
      <w:r>
        <w:rPr>
          <w:b w:val="0"/>
          <w:i w:val="0"/>
        </w:rPr>
        <w:t>D. Sit down</w:t>
      </w:r>
    </w:p>
    <w:p>
      <w:pPr>
        <w:ind w:left="454"/>
      </w:pPr>
      <w:r>
        <w:rPr>
          <w:b/>
          <w:i w:val="0"/>
          <w:color w:val="1B6E3C"/>
          <w:sz w:val="18"/>
        </w:rPr>
        <w:t xml:space="preserve">Kunci: </w:t>
      </w:r>
      <w:r>
        <w:rPr>
          <w:b w:val="0"/>
          <w:i w:val="0"/>
          <w:sz w:val="18"/>
        </w:rPr>
        <w:t>A. Open your book</w:t>
      </w:r>
      <w:r>
        <w:rPr>
          <w:b/>
          <w:i w:val="0"/>
          <w:color w:val="555555"/>
          <w:sz w:val="18"/>
        </w:rPr>
        <w:t xml:space="preserve">   Pembahasan: </w:t>
      </w:r>
      <w:r>
        <w:rPr>
          <w:b w:val="0"/>
          <w:i w:val="0"/>
          <w:sz w:val="18"/>
        </w:rPr>
        <w:t>buka bukumu = Open your book.</w:t>
      </w:r>
    </w:p>
    <w:p>
      <w:pPr>
        <w:keepNext/>
        <w:spacing w:before="100"/>
      </w:pPr>
      <w:r>
        <w:rPr>
          <w:b/>
          <w:i w:val="0"/>
        </w:rPr>
        <w:t xml:space="preserve">2. </w:t>
      </w:r>
      <w:r>
        <w:rPr>
          <w:b/>
          <w:i w:val="0"/>
          <w:color w:val="1F3A5F"/>
          <w:sz w:val="17"/>
        </w:rPr>
        <w:t xml:space="preserve">[ENG-B1-0039] </w:t>
      </w:r>
      <w:r>
        <w:rPr>
          <w:b w:val="0"/>
          <w:i w:val="0"/>
        </w:rPr>
        <w:t>Instruksi guru 'Be quiet' artinya ....</w:t>
      </w:r>
      <w:r>
        <w:rPr>
          <w:b w:val="0"/>
          <w:i/>
          <w:color w:val="777777"/>
          <w:sz w:val="17"/>
        </w:rPr>
        <w:t xml:space="preserve">  (pilihan ganda; easy)</w:t>
      </w:r>
    </w:p>
    <w:p>
      <w:pPr>
        <w:spacing w:after="0"/>
        <w:ind w:left="454"/>
      </w:pPr>
      <w:r>
        <w:rPr>
          <w:b w:val="0"/>
          <w:i w:val="0"/>
        </w:rPr>
        <w:t>A. berdiri</w:t>
      </w:r>
    </w:p>
    <w:p>
      <w:pPr>
        <w:spacing w:after="0"/>
        <w:ind w:left="454"/>
      </w:pPr>
      <w:r>
        <w:rPr>
          <w:b w:val="0"/>
          <w:i w:val="0"/>
        </w:rPr>
        <w:t>B. buka bukumu</w:t>
      </w:r>
    </w:p>
    <w:p>
      <w:pPr>
        <w:spacing w:after="0"/>
        <w:ind w:left="454"/>
      </w:pPr>
      <w:r>
        <w:rPr>
          <w:b w:val="0"/>
          <w:i w:val="0"/>
        </w:rPr>
        <w:t>C. duduk</w:t>
      </w:r>
    </w:p>
    <w:p>
      <w:pPr>
        <w:spacing w:after="0"/>
        <w:ind w:left="454"/>
      </w:pPr>
      <w:r>
        <w:rPr>
          <w:b w:val="0"/>
          <w:i w:val="0"/>
        </w:rPr>
        <w:t>D. tenang</w:t>
      </w:r>
    </w:p>
    <w:p>
      <w:pPr>
        <w:ind w:left="454"/>
      </w:pPr>
      <w:r>
        <w:rPr>
          <w:b/>
          <w:i w:val="0"/>
          <w:color w:val="1B6E3C"/>
          <w:sz w:val="18"/>
        </w:rPr>
        <w:t xml:space="preserve">Kunci: </w:t>
      </w:r>
      <w:r>
        <w:rPr>
          <w:b w:val="0"/>
          <w:i w:val="0"/>
          <w:sz w:val="18"/>
        </w:rPr>
        <w:t>D. tenang</w:t>
      </w:r>
      <w:r>
        <w:rPr>
          <w:b/>
          <w:i w:val="0"/>
          <w:color w:val="555555"/>
          <w:sz w:val="18"/>
        </w:rPr>
        <w:t xml:space="preserve">   Pembahasan: </w:t>
      </w:r>
      <w:r>
        <w:rPr>
          <w:b w:val="0"/>
          <w:i w:val="0"/>
          <w:sz w:val="18"/>
        </w:rPr>
        <w:t>Be quiet = tenang.</w:t>
      </w:r>
    </w:p>
    <w:p>
      <w:pPr>
        <w:keepNext/>
        <w:spacing w:before="100"/>
      </w:pPr>
      <w:r>
        <w:rPr>
          <w:b/>
          <w:i w:val="0"/>
        </w:rPr>
        <w:t xml:space="preserve">3. </w:t>
      </w:r>
      <w:r>
        <w:rPr>
          <w:b/>
          <w:i w:val="0"/>
          <w:color w:val="1F3A5F"/>
          <w:sz w:val="17"/>
        </w:rPr>
        <w:t xml:space="preserve">[ENG-B1-0040] </w:t>
      </w:r>
      <w:r>
        <w:rPr>
          <w:b w:val="0"/>
          <w:i w:val="0"/>
        </w:rPr>
        <w:t>Instruksi guru 'Look at me' artinya ....</w:t>
      </w:r>
      <w:r>
        <w:rPr>
          <w:b w:val="0"/>
          <w:i/>
          <w:color w:val="777777"/>
          <w:sz w:val="17"/>
        </w:rPr>
        <w:t xml:space="preserve">  (pilihan ganda; easy)</w:t>
      </w:r>
    </w:p>
    <w:p>
      <w:pPr>
        <w:spacing w:after="0"/>
        <w:ind w:left="454"/>
      </w:pPr>
      <w:r>
        <w:rPr>
          <w:b w:val="0"/>
          <w:i w:val="0"/>
        </w:rPr>
        <w:t>A. duduk</w:t>
      </w:r>
    </w:p>
    <w:p>
      <w:pPr>
        <w:spacing w:after="0"/>
        <w:ind w:left="454"/>
      </w:pPr>
      <w:r>
        <w:rPr>
          <w:b w:val="0"/>
          <w:i w:val="0"/>
        </w:rPr>
        <w:t>B. lihat saya</w:t>
      </w:r>
    </w:p>
    <w:p>
      <w:pPr>
        <w:spacing w:after="0"/>
        <w:ind w:left="454"/>
      </w:pPr>
      <w:r>
        <w:rPr>
          <w:b w:val="0"/>
          <w:i w:val="0"/>
        </w:rPr>
        <w:t>C. buka bukumu</w:t>
      </w:r>
    </w:p>
    <w:p>
      <w:pPr>
        <w:spacing w:after="0"/>
        <w:ind w:left="454"/>
      </w:pPr>
      <w:r>
        <w:rPr>
          <w:b w:val="0"/>
          <w:i w:val="0"/>
        </w:rPr>
        <w:t>D. berdiri</w:t>
      </w:r>
    </w:p>
    <w:p>
      <w:pPr>
        <w:ind w:left="454"/>
      </w:pPr>
      <w:r>
        <w:rPr>
          <w:b/>
          <w:i w:val="0"/>
          <w:color w:val="1B6E3C"/>
          <w:sz w:val="18"/>
        </w:rPr>
        <w:t xml:space="preserve">Kunci: </w:t>
      </w:r>
      <w:r>
        <w:rPr>
          <w:b w:val="0"/>
          <w:i w:val="0"/>
          <w:sz w:val="18"/>
        </w:rPr>
        <w:t>B. lihat saya</w:t>
      </w:r>
      <w:r>
        <w:rPr>
          <w:b/>
          <w:i w:val="0"/>
          <w:color w:val="555555"/>
          <w:sz w:val="18"/>
        </w:rPr>
        <w:t xml:space="preserve">   Pembahasan: </w:t>
      </w:r>
      <w:r>
        <w:rPr>
          <w:b w:val="0"/>
          <w:i w:val="0"/>
          <w:sz w:val="18"/>
        </w:rPr>
        <w:t>Look at me = lihat saya.</w:t>
      </w:r>
    </w:p>
    <w:p>
      <w:pPr>
        <w:keepNext/>
        <w:spacing w:before="100"/>
      </w:pPr>
      <w:r>
        <w:rPr>
          <w:b/>
          <w:i w:val="0"/>
        </w:rPr>
        <w:t xml:space="preserve">4. </w:t>
      </w:r>
      <w:r>
        <w:rPr>
          <w:b/>
          <w:i w:val="0"/>
          <w:color w:val="1F3A5F"/>
          <w:sz w:val="17"/>
        </w:rPr>
        <w:t xml:space="preserve">[ENG-B1-0041] </w:t>
      </w:r>
      <w:r>
        <w:rPr>
          <w:b w:val="0"/>
          <w:i w:val="0"/>
        </w:rPr>
        <w:t>Instruksi guru 'Raise your hand' artinya ....</w:t>
      </w:r>
      <w:r>
        <w:rPr>
          <w:b w:val="0"/>
          <w:i/>
          <w:color w:val="777777"/>
          <w:sz w:val="17"/>
        </w:rPr>
        <w:t xml:space="preserve">  (pilihan ganda; easy)</w:t>
      </w:r>
    </w:p>
    <w:p>
      <w:pPr>
        <w:spacing w:after="0"/>
        <w:ind w:left="454"/>
      </w:pPr>
      <w:r>
        <w:rPr>
          <w:b w:val="0"/>
          <w:i w:val="0"/>
        </w:rPr>
        <w:t>A. duduk</w:t>
      </w:r>
    </w:p>
    <w:p>
      <w:pPr>
        <w:spacing w:after="0"/>
        <w:ind w:left="454"/>
      </w:pPr>
      <w:r>
        <w:rPr>
          <w:b w:val="0"/>
          <w:i w:val="0"/>
        </w:rPr>
        <w:t>B. angkat tanganmu</w:t>
      </w:r>
    </w:p>
    <w:p>
      <w:pPr>
        <w:spacing w:after="0"/>
        <w:ind w:left="454"/>
      </w:pPr>
      <w:r>
        <w:rPr>
          <w:b w:val="0"/>
          <w:i w:val="0"/>
        </w:rPr>
        <w:t>C. berdiri</w:t>
      </w:r>
    </w:p>
    <w:p>
      <w:pPr>
        <w:spacing w:after="0"/>
        <w:ind w:left="454"/>
      </w:pPr>
      <w:r>
        <w:rPr>
          <w:b w:val="0"/>
          <w:i w:val="0"/>
        </w:rPr>
        <w:t>D. buka bukumu</w:t>
      </w:r>
    </w:p>
    <w:p>
      <w:pPr>
        <w:ind w:left="454"/>
      </w:pPr>
      <w:r>
        <w:rPr>
          <w:b/>
          <w:i w:val="0"/>
          <w:color w:val="1B6E3C"/>
          <w:sz w:val="18"/>
        </w:rPr>
        <w:t xml:space="preserve">Kunci: </w:t>
      </w:r>
      <w:r>
        <w:rPr>
          <w:b w:val="0"/>
          <w:i w:val="0"/>
          <w:sz w:val="18"/>
        </w:rPr>
        <w:t>B. angkat tanganmu</w:t>
      </w:r>
      <w:r>
        <w:rPr>
          <w:b/>
          <w:i w:val="0"/>
          <w:color w:val="555555"/>
          <w:sz w:val="18"/>
        </w:rPr>
        <w:t xml:space="preserve">   Pembahasan: </w:t>
      </w:r>
      <w:r>
        <w:rPr>
          <w:b w:val="0"/>
          <w:i w:val="0"/>
          <w:sz w:val="18"/>
        </w:rPr>
        <w:t>Raise your hand = angkat tanganmu.</w:t>
      </w:r>
    </w:p>
    <w:p>
      <w:pPr>
        <w:keepNext/>
        <w:spacing w:before="100"/>
      </w:pPr>
      <w:r>
        <w:rPr>
          <w:b/>
          <w:i w:val="0"/>
        </w:rPr>
        <w:t xml:space="preserve">5. </w:t>
      </w:r>
      <w:r>
        <w:rPr>
          <w:b/>
          <w:i w:val="0"/>
          <w:color w:val="1F3A5F"/>
          <w:sz w:val="17"/>
        </w:rPr>
        <w:t xml:space="preserve">[ENG-B1-0042] </w:t>
      </w:r>
      <w:r>
        <w:rPr>
          <w:b w:val="0"/>
          <w:i w:val="0"/>
        </w:rPr>
        <w:t>Instruksi guru yang artinya tutup bukumu adalah ....</w:t>
      </w:r>
      <w:r>
        <w:rPr>
          <w:b w:val="0"/>
          <w:i/>
          <w:color w:val="777777"/>
          <w:sz w:val="17"/>
        </w:rPr>
        <w:t xml:space="preserve">  (pilihan ganda; medium)</w:t>
      </w:r>
    </w:p>
    <w:p>
      <w:pPr>
        <w:spacing w:after="0"/>
        <w:ind w:left="454"/>
      </w:pPr>
      <w:r>
        <w:rPr>
          <w:b w:val="0"/>
          <w:i w:val="0"/>
        </w:rPr>
        <w:t>A. Open your book</w:t>
      </w:r>
    </w:p>
    <w:p>
      <w:pPr>
        <w:spacing w:after="0"/>
        <w:ind w:left="454"/>
      </w:pPr>
      <w:r>
        <w:rPr>
          <w:b w:val="0"/>
          <w:i w:val="0"/>
        </w:rPr>
        <w:t>B. Sit down</w:t>
      </w:r>
    </w:p>
    <w:p>
      <w:pPr>
        <w:spacing w:after="0"/>
        <w:ind w:left="454"/>
      </w:pPr>
      <w:r>
        <w:rPr>
          <w:b w:val="0"/>
          <w:i w:val="0"/>
        </w:rPr>
        <w:t>C. Close your book</w:t>
      </w:r>
    </w:p>
    <w:p>
      <w:pPr>
        <w:spacing w:after="0"/>
        <w:ind w:left="454"/>
      </w:pPr>
      <w:r>
        <w:rPr>
          <w:b w:val="0"/>
          <w:i w:val="0"/>
        </w:rPr>
        <w:t>D. Stand up</w:t>
      </w:r>
    </w:p>
    <w:p>
      <w:pPr>
        <w:ind w:left="454"/>
      </w:pPr>
      <w:r>
        <w:rPr>
          <w:b/>
          <w:i w:val="0"/>
          <w:color w:val="1B6E3C"/>
          <w:sz w:val="18"/>
        </w:rPr>
        <w:t xml:space="preserve">Kunci: </w:t>
      </w:r>
      <w:r>
        <w:rPr>
          <w:b w:val="0"/>
          <w:i w:val="0"/>
          <w:sz w:val="18"/>
        </w:rPr>
        <w:t>C. Close your book</w:t>
      </w:r>
      <w:r>
        <w:rPr>
          <w:b/>
          <w:i w:val="0"/>
          <w:color w:val="555555"/>
          <w:sz w:val="18"/>
        </w:rPr>
        <w:t xml:space="preserve">   Pembahasan: </w:t>
      </w:r>
      <w:r>
        <w:rPr>
          <w:b w:val="0"/>
          <w:i w:val="0"/>
          <w:sz w:val="18"/>
        </w:rPr>
        <w:t>tutup bukumu = Close your book.</w:t>
      </w:r>
    </w:p>
    <w:p>
      <w:pPr>
        <w:keepNext/>
        <w:spacing w:before="100"/>
      </w:pPr>
      <w:r>
        <w:rPr>
          <w:b/>
          <w:i w:val="0"/>
        </w:rPr>
        <w:t xml:space="preserve">6. </w:t>
      </w:r>
      <w:r>
        <w:rPr>
          <w:b/>
          <w:i w:val="0"/>
          <w:color w:val="1F3A5F"/>
          <w:sz w:val="17"/>
        </w:rPr>
        <w:t xml:space="preserve">[ENG-B1-0043] </w:t>
      </w:r>
      <w:r>
        <w:rPr>
          <w:b w:val="0"/>
          <w:i w:val="0"/>
        </w:rPr>
        <w:t>Instruksi guru yang artinya berdiri adalah ....</w:t>
      </w:r>
      <w:r>
        <w:rPr>
          <w:b w:val="0"/>
          <w:i/>
          <w:color w:val="777777"/>
          <w:sz w:val="17"/>
        </w:rPr>
        <w:t xml:space="preserve">  (pilihan ganda; medium)</w:t>
      </w:r>
    </w:p>
    <w:p>
      <w:pPr>
        <w:spacing w:after="0"/>
        <w:ind w:left="454"/>
      </w:pPr>
      <w:r>
        <w:rPr>
          <w:b w:val="0"/>
          <w:i w:val="0"/>
        </w:rPr>
        <w:t>A. Close your book</w:t>
      </w:r>
    </w:p>
    <w:p>
      <w:pPr>
        <w:spacing w:after="0"/>
        <w:ind w:left="454"/>
      </w:pPr>
      <w:r>
        <w:rPr>
          <w:b w:val="0"/>
          <w:i w:val="0"/>
        </w:rPr>
        <w:t>B. Open your book</w:t>
      </w:r>
    </w:p>
    <w:p>
      <w:pPr>
        <w:spacing w:after="0"/>
        <w:ind w:left="454"/>
      </w:pPr>
      <w:r>
        <w:rPr>
          <w:b w:val="0"/>
          <w:i w:val="0"/>
        </w:rPr>
        <w:t>C. Sit down</w:t>
      </w:r>
    </w:p>
    <w:p>
      <w:pPr>
        <w:spacing w:after="0"/>
        <w:ind w:left="454"/>
      </w:pPr>
      <w:r>
        <w:rPr>
          <w:b w:val="0"/>
          <w:i w:val="0"/>
        </w:rPr>
        <w:t>D. Stand up</w:t>
      </w:r>
    </w:p>
    <w:p>
      <w:pPr>
        <w:ind w:left="454"/>
      </w:pPr>
      <w:r>
        <w:rPr>
          <w:b/>
          <w:i w:val="0"/>
          <w:color w:val="1B6E3C"/>
          <w:sz w:val="18"/>
        </w:rPr>
        <w:t xml:space="preserve">Kunci: </w:t>
      </w:r>
      <w:r>
        <w:rPr>
          <w:b w:val="0"/>
          <w:i w:val="0"/>
          <w:sz w:val="18"/>
        </w:rPr>
        <w:t>D. Stand up</w:t>
      </w:r>
      <w:r>
        <w:rPr>
          <w:b/>
          <w:i w:val="0"/>
          <w:color w:val="555555"/>
          <w:sz w:val="18"/>
        </w:rPr>
        <w:t xml:space="preserve">   Pembahasan: </w:t>
      </w:r>
      <w:r>
        <w:rPr>
          <w:b w:val="0"/>
          <w:i w:val="0"/>
          <w:sz w:val="18"/>
        </w:rPr>
        <w:t>berdiri = Stand up.</w:t>
      </w:r>
    </w:p>
    <w:p>
      <w:pPr>
        <w:keepNext/>
        <w:spacing w:before="100"/>
      </w:pPr>
      <w:r>
        <w:rPr>
          <w:b/>
          <w:i w:val="0"/>
        </w:rPr>
        <w:t xml:space="preserve">7. </w:t>
      </w:r>
      <w:r>
        <w:rPr>
          <w:b/>
          <w:i w:val="0"/>
          <w:color w:val="1F3A5F"/>
          <w:sz w:val="17"/>
        </w:rPr>
        <w:t xml:space="preserve">[ENG-B1-0044] </w:t>
      </w:r>
      <w:r>
        <w:rPr>
          <w:b w:val="0"/>
          <w:i w:val="0"/>
        </w:rPr>
        <w:t>Instruksi guru yang artinya berbaris adalah ....</w:t>
      </w:r>
      <w:r>
        <w:rPr>
          <w:b w:val="0"/>
          <w:i/>
          <w:color w:val="777777"/>
          <w:sz w:val="17"/>
        </w:rPr>
        <w:t xml:space="preserve">  (pilihan ganda; medium)</w:t>
      </w:r>
    </w:p>
    <w:p>
      <w:pPr>
        <w:spacing w:after="0"/>
        <w:ind w:left="454"/>
      </w:pPr>
      <w:r>
        <w:rPr>
          <w:b w:val="0"/>
          <w:i w:val="0"/>
        </w:rPr>
        <w:t>A. Sit down</w:t>
      </w:r>
    </w:p>
    <w:p>
      <w:pPr>
        <w:spacing w:after="0"/>
        <w:ind w:left="454"/>
      </w:pPr>
      <w:r>
        <w:rPr>
          <w:b w:val="0"/>
          <w:i w:val="0"/>
        </w:rPr>
        <w:t>B. Line up</w:t>
      </w:r>
    </w:p>
    <w:p>
      <w:pPr>
        <w:spacing w:after="0"/>
        <w:ind w:left="454"/>
      </w:pPr>
      <w:r>
        <w:rPr>
          <w:b w:val="0"/>
          <w:i w:val="0"/>
        </w:rPr>
        <w:t>C. Open your book</w:t>
      </w:r>
    </w:p>
    <w:p>
      <w:pPr>
        <w:spacing w:after="0"/>
        <w:ind w:left="454"/>
      </w:pPr>
      <w:r>
        <w:rPr>
          <w:b w:val="0"/>
          <w:i w:val="0"/>
        </w:rPr>
        <w:t>D. Stand up</w:t>
      </w:r>
    </w:p>
    <w:p>
      <w:pPr>
        <w:ind w:left="454"/>
      </w:pPr>
      <w:r>
        <w:rPr>
          <w:b/>
          <w:i w:val="0"/>
          <w:color w:val="1B6E3C"/>
          <w:sz w:val="18"/>
        </w:rPr>
        <w:t xml:space="preserve">Kunci: </w:t>
      </w:r>
      <w:r>
        <w:rPr>
          <w:b w:val="0"/>
          <w:i w:val="0"/>
          <w:sz w:val="18"/>
        </w:rPr>
        <w:t>B. Line up</w:t>
      </w:r>
      <w:r>
        <w:rPr>
          <w:b/>
          <w:i w:val="0"/>
          <w:color w:val="555555"/>
          <w:sz w:val="18"/>
        </w:rPr>
        <w:t xml:space="preserve">   Pembahasan: </w:t>
      </w:r>
      <w:r>
        <w:rPr>
          <w:b w:val="0"/>
          <w:i w:val="0"/>
          <w:sz w:val="18"/>
        </w:rPr>
        <w:t>berbaris = Line up.</w:t>
      </w:r>
    </w:p>
    <w:p>
      <w:pPr>
        <w:keepNext/>
        <w:spacing w:before="100"/>
      </w:pPr>
      <w:r>
        <w:rPr>
          <w:b/>
          <w:i w:val="0"/>
        </w:rPr>
        <w:t xml:space="preserve">8. </w:t>
      </w:r>
      <w:r>
        <w:rPr>
          <w:b/>
          <w:i w:val="0"/>
          <w:color w:val="1F3A5F"/>
          <w:sz w:val="17"/>
        </w:rPr>
        <w:t xml:space="preserve">[ENG-B1-0045] </w:t>
      </w:r>
      <w:r>
        <w:rPr>
          <w:b w:val="0"/>
          <w:i w:val="0"/>
        </w:rPr>
        <w:t>Perhatikan gambar! Guru menunjuk ke papan dan berkata, "Look at the board." Murid sebaiknya ....</w:t>
      </w:r>
      <w:r>
        <w:rPr>
          <w:b w:val="0"/>
          <w:i/>
          <w:color w:val="777777"/>
          <w:sz w:val="17"/>
        </w:rPr>
        <w:t xml:space="preserve">  (pilihan ganda bergambar; easy)</w:t>
      </w:r>
    </w:p>
    <w:p>
      <w:pPr>
        <w:ind w:left="340"/>
      </w:pPr>
      <w:r>
        <w:rPr>
          <w:b w:val="0"/>
          <w:i/>
          <w:color w:val="555555"/>
          <w:sz w:val="18"/>
        </w:rPr>
        <w:t>Gambar: Guru menunjuk papan tulis dan murid-murid menoleh ke arah papan.</w:t>
      </w:r>
    </w:p>
    <w:p>
      <w:pPr>
        <w:spacing w:after="0"/>
        <w:ind w:left="454"/>
      </w:pPr>
      <w:r>
        <w:rPr>
          <w:b w:val="0"/>
          <w:i w:val="0"/>
        </w:rPr>
        <w:t>A. membuka tas dan buku</w:t>
      </w:r>
    </w:p>
    <w:p>
      <w:pPr>
        <w:spacing w:after="0"/>
        <w:ind w:left="454"/>
      </w:pPr>
      <w:r>
        <w:rPr>
          <w:b w:val="0"/>
          <w:i w:val="0"/>
        </w:rPr>
        <w:t>B. bermain pensil di meja</w:t>
      </w:r>
    </w:p>
    <w:p>
      <w:pPr>
        <w:spacing w:after="0"/>
        <w:ind w:left="454"/>
      </w:pPr>
      <w:r>
        <w:rPr>
          <w:b w:val="0"/>
          <w:i w:val="0"/>
        </w:rPr>
        <w:t>C. menutup mata dengan tangan</w:t>
      </w:r>
    </w:p>
    <w:p>
      <w:pPr>
        <w:spacing w:after="0"/>
        <w:ind w:left="454"/>
      </w:pPr>
      <w:r>
        <w:rPr>
          <w:b w:val="0"/>
          <w:i w:val="0"/>
        </w:rPr>
        <w:t>D. melihat ke papan tulis</w:t>
      </w:r>
    </w:p>
    <w:p>
      <w:pPr>
        <w:ind w:left="454"/>
      </w:pPr>
      <w:r>
        <w:rPr>
          <w:b/>
          <w:i w:val="0"/>
          <w:color w:val="1B6E3C"/>
          <w:sz w:val="18"/>
        </w:rPr>
        <w:t xml:space="preserve">Kunci: </w:t>
      </w:r>
      <w:r>
        <w:rPr>
          <w:b w:val="0"/>
          <w:i w:val="0"/>
          <w:sz w:val="18"/>
        </w:rPr>
        <w:t>D. melihat ke papan tulis</w:t>
      </w:r>
      <w:r>
        <w:rPr>
          <w:b/>
          <w:i w:val="0"/>
          <w:color w:val="555555"/>
          <w:sz w:val="18"/>
        </w:rPr>
        <w:t xml:space="preserve">   Pembahasan: </w:t>
      </w:r>
      <w:r>
        <w:rPr>
          <w:b w:val="0"/>
          <w:i w:val="0"/>
          <w:sz w:val="18"/>
        </w:rPr>
        <w:t>Look at = melihat.</w:t>
      </w:r>
    </w:p>
    <w:p>
      <w:pPr>
        <w:keepNext/>
        <w:spacing w:before="100"/>
      </w:pPr>
      <w:r>
        <w:rPr>
          <w:b/>
          <w:i w:val="0"/>
        </w:rPr>
        <w:t xml:space="preserve">9. </w:t>
      </w:r>
      <w:r>
        <w:rPr>
          <w:b/>
          <w:i w:val="0"/>
          <w:color w:val="1F3A5F"/>
          <w:sz w:val="17"/>
        </w:rPr>
        <w:t xml:space="preserve">[ENG-B1-0046] </w:t>
      </w:r>
      <w:r>
        <w:rPr>
          <w:b w:val="0"/>
          <w:i w:val="0"/>
        </w:rPr>
        <w:t>Benar atau salah: Instruksi guru 'Jump' artinya berbaris.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Jump = melompat.</w:t>
      </w:r>
    </w:p>
    <w:p>
      <w:pPr>
        <w:keepNext/>
        <w:spacing w:before="100"/>
      </w:pPr>
      <w:r>
        <w:rPr>
          <w:b/>
          <w:i w:val="0"/>
        </w:rPr>
        <w:t xml:space="preserve">10. </w:t>
      </w:r>
      <w:r>
        <w:rPr>
          <w:b/>
          <w:i w:val="0"/>
          <w:color w:val="1F3A5F"/>
          <w:sz w:val="17"/>
        </w:rPr>
        <w:t xml:space="preserve">[ENG-B1-0047] </w:t>
      </w:r>
      <w:r>
        <w:rPr>
          <w:b w:val="0"/>
          <w:i w:val="0"/>
        </w:rPr>
        <w:t>Isilah: Instruksi guru yang artinya tutup bukumu adalah ....</w:t>
      </w:r>
      <w:r>
        <w:rPr>
          <w:b w:val="0"/>
          <w:i/>
          <w:color w:val="777777"/>
          <w:sz w:val="17"/>
        </w:rPr>
        <w:t xml:space="preserve">  (isian singkat; medium)</w:t>
      </w:r>
    </w:p>
    <w:p>
      <w:pPr>
        <w:ind w:left="454"/>
      </w:pPr>
      <w:r>
        <w:rPr>
          <w:b/>
          <w:i w:val="0"/>
          <w:color w:val="1B6E3C"/>
          <w:sz w:val="18"/>
        </w:rPr>
        <w:t xml:space="preserve">Kunci: </w:t>
      </w:r>
      <w:r>
        <w:rPr>
          <w:b w:val="0"/>
          <w:i w:val="0"/>
          <w:sz w:val="18"/>
        </w:rPr>
        <w:t>Close your book</w:t>
      </w:r>
      <w:r>
        <w:rPr>
          <w:b/>
          <w:i w:val="0"/>
          <w:color w:val="555555"/>
          <w:sz w:val="18"/>
        </w:rPr>
        <w:t xml:space="preserve">   Pembahasan: </w:t>
      </w:r>
      <w:r>
        <w:rPr>
          <w:b w:val="0"/>
          <w:i w:val="0"/>
          <w:sz w:val="18"/>
        </w:rPr>
        <w:t>tutup bukumu = Close your book.</w:t>
      </w:r>
    </w:p>
    <w:p>
      <w:pPr>
        <w:keepNext/>
        <w:spacing w:before="100"/>
      </w:pPr>
      <w:r>
        <w:rPr>
          <w:b/>
          <w:i w:val="0"/>
        </w:rPr>
        <w:t xml:space="preserve">11. </w:t>
      </w:r>
      <w:r>
        <w:rPr>
          <w:b/>
          <w:i w:val="0"/>
          <w:color w:val="1F3A5F"/>
          <w:sz w:val="17"/>
        </w:rPr>
        <w:t xml:space="preserve">[ENG-B1-0048] </w:t>
      </w:r>
      <w:r>
        <w:rPr>
          <w:b w:val="0"/>
          <w:i w:val="0"/>
        </w:rPr>
        <w:t>Jodohkan pasangan yang tepat (cm)!</w:t>
      </w:r>
      <w:r>
        <w:rPr>
          <w:b w:val="0"/>
          <w:i/>
          <w:color w:val="777777"/>
          <w:sz w:val="17"/>
        </w:rPr>
        <w:t xml:space="preserve">  (menjodohkan; medium)</w:t>
      </w:r>
    </w:p>
    <w:p>
      <w:pPr>
        <w:spacing w:after="0"/>
        <w:ind w:left="454"/>
      </w:pPr>
      <w:r>
        <w:rPr>
          <w:b w:val="0"/>
          <w:i w:val="0"/>
        </w:rPr>
        <w:t>Kolom kiri: Open your book | Close your book | Listen | Look at me   Kolom kanan: dengarkan | lihat saya | tutup bukumu | buka bukumu</w:t>
      </w:r>
    </w:p>
    <w:p>
      <w:pPr>
        <w:ind w:left="454"/>
      </w:pPr>
      <w:r>
        <w:rPr>
          <w:b/>
          <w:i w:val="0"/>
          <w:color w:val="1B6E3C"/>
          <w:sz w:val="18"/>
        </w:rPr>
        <w:t xml:space="preserve">Kunci: </w:t>
      </w:r>
      <w:r>
        <w:rPr>
          <w:b w:val="0"/>
          <w:i w:val="0"/>
          <w:sz w:val="18"/>
        </w:rPr>
        <w:t>Open your book — buka bukumu; Close your book — tutup bukumu; Listen — dengarkan; Look at me — lihat saya</w:t>
      </w:r>
      <w:r>
        <w:rPr>
          <w:b/>
          <w:i w:val="0"/>
          <w:color w:val="555555"/>
          <w:sz w:val="18"/>
        </w:rPr>
        <w:t xml:space="preserve">   Pembahasan: </w:t>
      </w:r>
      <w:r>
        <w:rPr>
          <w:b w:val="0"/>
          <w:i w:val="0"/>
          <w:sz w:val="18"/>
        </w:rPr>
        <w:t>Setiap pasangan dicocokkan.</w:t>
      </w:r>
    </w:p>
    <w:p>
      <w:pPr>
        <w:keepNext/>
        <w:spacing w:before="100"/>
      </w:pPr>
      <w:r>
        <w:rPr>
          <w:b/>
          <w:i w:val="0"/>
        </w:rPr>
        <w:t xml:space="preserve">12. </w:t>
      </w:r>
      <w:r>
        <w:rPr>
          <w:b/>
          <w:i w:val="0"/>
          <w:color w:val="1F3A5F"/>
          <w:sz w:val="17"/>
        </w:rPr>
        <w:t xml:space="preserve">[ENG-B1-0049] </w:t>
      </w:r>
      <w:r>
        <w:rPr>
          <w:b w:val="0"/>
          <w:i w:val="0"/>
        </w:rPr>
        <w:t>Lakukan instruksi guru: 'Open your book'!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keepNext/>
        <w:spacing w:before="100"/>
      </w:pPr>
      <w:r>
        <w:rPr>
          <w:b/>
          <w:i w:val="0"/>
        </w:rPr>
        <w:t xml:space="preserve">13. </w:t>
      </w:r>
      <w:r>
        <w:rPr>
          <w:b/>
          <w:i w:val="0"/>
          <w:color w:val="1F3A5F"/>
          <w:sz w:val="17"/>
        </w:rPr>
        <w:t xml:space="preserve">[ENG-B1-0050] </w:t>
      </w:r>
      <w:r>
        <w:rPr>
          <w:b w:val="0"/>
          <w:i w:val="0"/>
        </w:rPr>
        <w:t>Lakukan instruksi guru: 'Raise your hand'!</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pStyle w:val="Heading3"/>
      </w:pPr>
      <w:r>
        <w:t>TP-ENG-B1-05 — Murid mampu menggunakan ungkapan-ungkapan untuk menyapa orang lain dalam Bahasa Inggris secara tepat dalam konteks kelas dan kehidupan sehari-hari.</w:t>
      </w:r>
    </w:p>
    <w:p>
      <w:r>
        <w:rPr>
          <w:b w:val="0"/>
          <w:i/>
          <w:color w:val="555555"/>
          <w:sz w:val="17"/>
        </w:rPr>
        <w:t>Soal: 12 (lama 5, baru 7; target 12)</w:t>
      </w:r>
    </w:p>
    <w:p>
      <w:pPr>
        <w:keepNext/>
        <w:spacing w:before="100"/>
      </w:pPr>
      <w:r>
        <w:rPr>
          <w:b/>
          <w:i w:val="0"/>
        </w:rPr>
        <w:t xml:space="preserve">1. </w:t>
      </w:r>
      <w:r>
        <w:rPr>
          <w:b/>
          <w:i w:val="0"/>
          <w:color w:val="1F3A5F"/>
          <w:sz w:val="17"/>
        </w:rPr>
        <w:t xml:space="preserve">[ENG-B1-0058] </w:t>
      </w:r>
      <w:r>
        <w:rPr>
          <w:b w:val="0"/>
          <w:i w:val="0"/>
        </w:rPr>
        <w:t>Perhatikan gambar! Gambar menunjukkan seorang anak berseragam melambai kepada gurunya di gerbang sekolah saat matahari terbit. Ucapan yang tepat adalah ....</w:t>
      </w:r>
      <w:r>
        <w:rPr>
          <w:b w:val="0"/>
          <w:i/>
          <w:color w:val="777777"/>
          <w:sz w:val="17"/>
        </w:rPr>
        <w:t xml:space="preserve">  (pilihan ganda bergambar; easy)</w:t>
      </w:r>
    </w:p>
    <w:p>
      <w:pPr>
        <w:ind w:left="340"/>
      </w:pPr>
      <w:r>
        <w:rPr>
          <w:b w:val="0"/>
          <w:i/>
          <w:color w:val="555555"/>
          <w:sz w:val="18"/>
        </w:rPr>
        <w:t>Gambar: Seorang anak berseragam melambai kepada gurunya di gerbang sekolah saat matahari terbit.</w:t>
      </w:r>
    </w:p>
    <w:p>
      <w:pPr>
        <w:spacing w:after="0"/>
        <w:ind w:left="454"/>
      </w:pPr>
      <w:r>
        <w:rPr>
          <w:b w:val="0"/>
          <w:i w:val="0"/>
        </w:rPr>
        <w:t>A. Good night</w:t>
      </w:r>
    </w:p>
    <w:p>
      <w:pPr>
        <w:spacing w:after="0"/>
        <w:ind w:left="454"/>
      </w:pPr>
      <w:r>
        <w:rPr>
          <w:b w:val="0"/>
          <w:i w:val="0"/>
        </w:rPr>
        <w:t>B. Good afternoon</w:t>
      </w:r>
    </w:p>
    <w:p>
      <w:pPr>
        <w:spacing w:after="0"/>
        <w:ind w:left="454"/>
      </w:pPr>
      <w:r>
        <w:rPr>
          <w:b w:val="0"/>
          <w:i w:val="0"/>
        </w:rPr>
        <w:t>C. Good morning</w:t>
      </w:r>
    </w:p>
    <w:p>
      <w:pPr>
        <w:spacing w:after="0"/>
        <w:ind w:left="454"/>
      </w:pPr>
      <w:r>
        <w:rPr>
          <w:b w:val="0"/>
          <w:i w:val="0"/>
        </w:rPr>
        <w:t>D. Good evening</w:t>
      </w:r>
    </w:p>
    <w:p>
      <w:pPr>
        <w:ind w:left="454"/>
      </w:pPr>
      <w:r>
        <w:rPr>
          <w:b/>
          <w:i w:val="0"/>
          <w:color w:val="1B6E3C"/>
          <w:sz w:val="18"/>
        </w:rPr>
        <w:t xml:space="preserve">Kunci: </w:t>
      </w:r>
      <w:r>
        <w:rPr>
          <w:b w:val="0"/>
          <w:i w:val="0"/>
          <w:sz w:val="18"/>
        </w:rPr>
        <w:t>C. Good morning</w:t>
      </w:r>
      <w:r>
        <w:rPr>
          <w:b/>
          <w:i w:val="0"/>
          <w:color w:val="555555"/>
          <w:sz w:val="18"/>
        </w:rPr>
        <w:t xml:space="preserve">   Pembahasan: </w:t>
      </w:r>
      <w:r>
        <w:rPr>
          <w:b w:val="0"/>
          <w:i w:val="0"/>
          <w:sz w:val="18"/>
        </w:rPr>
        <w:t>Gambar menunjukkan Good morning.</w:t>
      </w:r>
    </w:p>
    <w:p>
      <w:pPr>
        <w:keepNext/>
        <w:spacing w:before="100"/>
      </w:pPr>
      <w:r>
        <w:rPr>
          <w:b/>
          <w:i w:val="0"/>
        </w:rPr>
        <w:t xml:space="preserve">2. </w:t>
      </w:r>
      <w:r>
        <w:rPr>
          <w:b/>
          <w:i w:val="0"/>
          <w:color w:val="1F3A5F"/>
          <w:sz w:val="17"/>
        </w:rPr>
        <w:t xml:space="preserve">[ENG-B1-0059] </w:t>
      </w:r>
      <w:r>
        <w:rPr>
          <w:b w:val="0"/>
          <w:i w:val="0"/>
        </w:rPr>
        <w:t>Perhatikan gambar! Gambar menunjukkan seorang anak berjalan pulang dari sekolah saat matahari tepat di atas kepala dan menyapa tetangga. Ucapan yang tepat adalah ....</w:t>
      </w:r>
      <w:r>
        <w:rPr>
          <w:b w:val="0"/>
          <w:i/>
          <w:color w:val="777777"/>
          <w:sz w:val="17"/>
        </w:rPr>
        <w:t xml:space="preserve">  (pilihan ganda bergambar; easy)</w:t>
      </w:r>
    </w:p>
    <w:p>
      <w:pPr>
        <w:ind w:left="340"/>
      </w:pPr>
      <w:r>
        <w:rPr>
          <w:b w:val="0"/>
          <w:i/>
          <w:color w:val="555555"/>
          <w:sz w:val="18"/>
        </w:rPr>
        <w:t>Gambar: Seorang anak berjalan pulang dari sekolah saat matahari tepat di atas kepala dan menyapa tetangga.</w:t>
      </w:r>
    </w:p>
    <w:p>
      <w:pPr>
        <w:spacing w:after="0"/>
        <w:ind w:left="454"/>
      </w:pPr>
      <w:r>
        <w:rPr>
          <w:b w:val="0"/>
          <w:i w:val="0"/>
        </w:rPr>
        <w:t>A. Good morning</w:t>
      </w:r>
    </w:p>
    <w:p>
      <w:pPr>
        <w:spacing w:after="0"/>
        <w:ind w:left="454"/>
      </w:pPr>
      <w:r>
        <w:rPr>
          <w:b w:val="0"/>
          <w:i w:val="0"/>
        </w:rPr>
        <w:t>B. Good afternoon</w:t>
      </w:r>
    </w:p>
    <w:p>
      <w:pPr>
        <w:spacing w:after="0"/>
        <w:ind w:left="454"/>
      </w:pPr>
      <w:r>
        <w:rPr>
          <w:b w:val="0"/>
          <w:i w:val="0"/>
        </w:rPr>
        <w:t>C. Good evening</w:t>
      </w:r>
    </w:p>
    <w:p>
      <w:pPr>
        <w:spacing w:after="0"/>
        <w:ind w:left="454"/>
      </w:pPr>
      <w:r>
        <w:rPr>
          <w:b w:val="0"/>
          <w:i w:val="0"/>
        </w:rPr>
        <w:t>D. Good night</w:t>
      </w:r>
    </w:p>
    <w:p>
      <w:pPr>
        <w:ind w:left="454"/>
      </w:pPr>
      <w:r>
        <w:rPr>
          <w:b/>
          <w:i w:val="0"/>
          <w:color w:val="1B6E3C"/>
          <w:sz w:val="18"/>
        </w:rPr>
        <w:t xml:space="preserve">Kunci: </w:t>
      </w:r>
      <w:r>
        <w:rPr>
          <w:b w:val="0"/>
          <w:i w:val="0"/>
          <w:sz w:val="18"/>
        </w:rPr>
        <w:t>B. Good afternoon</w:t>
      </w:r>
      <w:r>
        <w:rPr>
          <w:b/>
          <w:i w:val="0"/>
          <w:color w:val="555555"/>
          <w:sz w:val="18"/>
        </w:rPr>
        <w:t xml:space="preserve">   Pembahasan: </w:t>
      </w:r>
      <w:r>
        <w:rPr>
          <w:b w:val="0"/>
          <w:i w:val="0"/>
          <w:sz w:val="18"/>
        </w:rPr>
        <w:t>Gambar menunjukkan Good afternoon.</w:t>
      </w:r>
    </w:p>
    <w:p>
      <w:pPr>
        <w:keepNext/>
        <w:spacing w:before="100"/>
      </w:pPr>
      <w:r>
        <w:rPr>
          <w:b/>
          <w:i w:val="0"/>
        </w:rPr>
        <w:t xml:space="preserve">3. </w:t>
      </w:r>
      <w:r>
        <w:rPr>
          <w:b/>
          <w:i w:val="0"/>
          <w:color w:val="1F3A5F"/>
          <w:sz w:val="17"/>
        </w:rPr>
        <w:t xml:space="preserve">[ENG-B1-0061] </w:t>
      </w:r>
      <w:r>
        <w:rPr>
          <w:b w:val="0"/>
          <w:i w:val="0"/>
        </w:rPr>
        <w:t>Jodohkan pasangan yang tepat (gr)!</w:t>
      </w:r>
      <w:r>
        <w:rPr>
          <w:b w:val="0"/>
          <w:i/>
          <w:color w:val="777777"/>
          <w:sz w:val="17"/>
        </w:rPr>
        <w:t xml:space="preserve">  (menjodohkan; medium)</w:t>
      </w:r>
    </w:p>
    <w:p>
      <w:pPr>
        <w:spacing w:after="0"/>
        <w:ind w:left="454"/>
      </w:pPr>
      <w:r>
        <w:rPr>
          <w:b w:val="0"/>
          <w:i w:val="0"/>
        </w:rPr>
        <w:t>Kolom kiri: bertemu guru pada pagi hari | bertemu teman pada siang atau sore hari | bertemu tetangga menjelang malam | bertemu teman di sekolah   Kolom kanan: Hello | Good afternoon | Good evening | Good morning</w:t>
      </w:r>
    </w:p>
    <w:p>
      <w:pPr>
        <w:ind w:left="454"/>
      </w:pPr>
      <w:r>
        <w:rPr>
          <w:b/>
          <w:i w:val="0"/>
          <w:color w:val="1B6E3C"/>
          <w:sz w:val="18"/>
        </w:rPr>
        <w:t xml:space="preserve">Kunci: </w:t>
      </w:r>
      <w:r>
        <w:rPr>
          <w:b w:val="0"/>
          <w:i w:val="0"/>
          <w:sz w:val="18"/>
        </w:rPr>
        <w:t>bertemu guru pada pagi hari — Good morning; bertemu teman pada siang atau sore hari — Good afternoon; bertemu tetangga menjelang malam — Good evening; bertemu teman di sekolah — Hello</w:t>
      </w:r>
      <w:r>
        <w:rPr>
          <w:b/>
          <w:i w:val="0"/>
          <w:color w:val="555555"/>
          <w:sz w:val="18"/>
        </w:rPr>
        <w:t xml:space="preserve">   Pembahasan: </w:t>
      </w:r>
      <w:r>
        <w:rPr>
          <w:b w:val="0"/>
          <w:i w:val="0"/>
          <w:sz w:val="18"/>
        </w:rPr>
        <w:t>Setiap pasangan dicocokkan.</w:t>
      </w:r>
    </w:p>
    <w:p>
      <w:pPr>
        <w:keepNext/>
        <w:spacing w:before="100"/>
      </w:pPr>
      <w:r>
        <w:rPr>
          <w:b/>
          <w:i w:val="0"/>
        </w:rPr>
        <w:t xml:space="preserve">4. </w:t>
      </w:r>
      <w:r>
        <w:rPr>
          <w:b/>
          <w:i w:val="0"/>
          <w:color w:val="1F3A5F"/>
          <w:sz w:val="17"/>
        </w:rPr>
        <w:t xml:space="preserve">[ENG-B1-0062] </w:t>
      </w:r>
      <w:r>
        <w:rPr>
          <w:b w:val="0"/>
          <w:i w:val="0"/>
        </w:rPr>
        <w:t>Urutkan percakapan berikut dari awal sampai akhir!</w:t>
      </w:r>
      <w:r>
        <w:rPr>
          <w:b w:val="0"/>
          <w:i/>
          <w:color w:val="777777"/>
          <w:sz w:val="17"/>
        </w:rPr>
        <w:t xml:space="preserve">  (mengurutkan; medium)</w:t>
      </w:r>
    </w:p>
    <w:p>
      <w:pPr>
        <w:spacing w:after="0"/>
        <w:ind w:left="454"/>
      </w:pPr>
      <w:r>
        <w:rPr>
          <w:b w:val="0"/>
          <w:i w:val="0"/>
        </w:rPr>
        <w:t>Butir (acak): Hello, Dina. How are you? | Goodbye. | I am fine, thank you. | Hello, Rafi.</w:t>
      </w:r>
    </w:p>
    <w:p>
      <w:pPr>
        <w:ind w:left="454"/>
      </w:pPr>
      <w:r>
        <w:rPr>
          <w:b/>
          <w:i w:val="0"/>
          <w:color w:val="1B6E3C"/>
          <w:sz w:val="18"/>
        </w:rPr>
        <w:t xml:space="preserve">Kunci: </w:t>
      </w:r>
      <w:r>
        <w:rPr>
          <w:b w:val="0"/>
          <w:i w:val="0"/>
          <w:sz w:val="18"/>
        </w:rPr>
        <w:t>Hello, Rafi. → Hello, Dina. How are you? → I am fine, thank you. → Goodbye.</w:t>
      </w:r>
      <w:r>
        <w:rPr>
          <w:b/>
          <w:i w:val="0"/>
          <w:color w:val="555555"/>
          <w:sz w:val="18"/>
        </w:rPr>
        <w:t xml:space="preserve">   Pembahasan: </w:t>
      </w:r>
      <w:r>
        <w:rPr>
          <w:b w:val="0"/>
          <w:i w:val="0"/>
          <w:sz w:val="18"/>
        </w:rPr>
        <w:t>Urutan percakapan.</w:t>
      </w:r>
    </w:p>
    <w:p>
      <w:pPr>
        <w:keepNext/>
        <w:spacing w:before="100"/>
      </w:pPr>
      <w:r>
        <w:rPr>
          <w:b/>
          <w:i w:val="0"/>
        </w:rPr>
        <w:t xml:space="preserve">5. </w:t>
      </w:r>
      <w:r>
        <w:rPr>
          <w:b/>
          <w:i w:val="0"/>
          <w:color w:val="1F3A5F"/>
          <w:sz w:val="17"/>
        </w:rPr>
        <w:t xml:space="preserve">[ENG-B1-0063] </w:t>
      </w:r>
      <w:r>
        <w:rPr>
          <w:b w:val="0"/>
          <w:i w:val="0"/>
        </w:rPr>
        <w:t>Kelompokkan ungkapan berikut menjadi sapaan atau perpisahan: Hello; Goodbye; Good morning; See you; Hi; Bye.</w:t>
      </w:r>
      <w:r>
        <w:rPr>
          <w:b w:val="0"/>
          <w:i/>
          <w:color w:val="777777"/>
          <w:sz w:val="17"/>
        </w:rPr>
        <w:t xml:space="preserve">  (mengelompokkan; medium)</w:t>
      </w:r>
    </w:p>
    <w:p>
      <w:pPr>
        <w:spacing w:after="0"/>
        <w:ind w:left="454"/>
      </w:pPr>
      <w:r>
        <w:rPr>
          <w:b w:val="0"/>
          <w:i w:val="0"/>
        </w:rPr>
        <w:t>Kelompok: sapaan | perpisahan</w:t>
      </w:r>
    </w:p>
    <w:p>
      <w:pPr>
        <w:ind w:left="454"/>
      </w:pPr>
      <w:r>
        <w:rPr>
          <w:b/>
          <w:i w:val="0"/>
          <w:color w:val="1B6E3C"/>
          <w:sz w:val="18"/>
        </w:rPr>
        <w:t xml:space="preserve">Kunci: </w:t>
      </w:r>
      <w:r>
        <w:rPr>
          <w:b w:val="0"/>
          <w:i w:val="0"/>
          <w:sz w:val="18"/>
        </w:rPr>
        <w:t>sapaan: Hello, Good morning, Hi; perpisahan: Goodbye, See you, Bye</w:t>
      </w:r>
      <w:r>
        <w:rPr>
          <w:b/>
          <w:i w:val="0"/>
          <w:color w:val="555555"/>
          <w:sz w:val="18"/>
        </w:rPr>
        <w:t xml:space="preserve">   Pembahasan: </w:t>
      </w:r>
      <w:r>
        <w:rPr>
          <w:b w:val="0"/>
          <w:i w:val="0"/>
          <w:sz w:val="18"/>
        </w:rPr>
        <w:t>Sapaan dan perpisahan.</w:t>
      </w:r>
    </w:p>
    <w:p>
      <w:pPr>
        <w:keepNext/>
        <w:spacing w:before="100"/>
      </w:pPr>
      <w:r>
        <w:rPr>
          <w:b/>
          <w:i w:val="0"/>
        </w:rPr>
        <w:t xml:space="preserve">6. </w:t>
      </w:r>
      <w:r>
        <w:rPr>
          <w:b/>
          <w:i w:val="0"/>
          <w:color w:val="1F3A5F"/>
          <w:sz w:val="17"/>
        </w:rPr>
        <w:t xml:space="preserve">[ENG-B1-0901] </w:t>
      </w:r>
      <w:r>
        <w:rPr>
          <w:b w:val="0"/>
          <w:i w:val="0"/>
        </w:rPr>
        <w:t>Pukul tujuh pagi kamu bertemu Bu Guru di pintu kelas. Kamu menyapa,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Good night</w:t>
      </w:r>
    </w:p>
    <w:p>
      <w:pPr>
        <w:spacing w:after="0"/>
        <w:ind w:left="454"/>
      </w:pPr>
      <w:r>
        <w:rPr>
          <w:b w:val="0"/>
          <w:i w:val="0"/>
        </w:rPr>
        <w:t>B. Good morning</w:t>
      </w:r>
    </w:p>
    <w:p>
      <w:pPr>
        <w:spacing w:after="0"/>
        <w:ind w:left="454"/>
      </w:pPr>
      <w:r>
        <w:rPr>
          <w:b w:val="0"/>
          <w:i w:val="0"/>
        </w:rPr>
        <w:t>C. Good evening</w:t>
      </w:r>
    </w:p>
    <w:p>
      <w:pPr>
        <w:spacing w:after="0"/>
        <w:ind w:left="454"/>
      </w:pPr>
      <w:r>
        <w:rPr>
          <w:b w:val="0"/>
          <w:i w:val="0"/>
        </w:rPr>
        <w:t>D. Goodbye</w:t>
      </w:r>
    </w:p>
    <w:p>
      <w:pPr>
        <w:ind w:left="454"/>
      </w:pPr>
      <w:r>
        <w:rPr>
          <w:b/>
          <w:i w:val="0"/>
          <w:color w:val="1B6E3C"/>
          <w:sz w:val="18"/>
        </w:rPr>
        <w:t xml:space="preserve">Kunci: </w:t>
      </w:r>
      <w:r>
        <w:rPr>
          <w:b w:val="0"/>
          <w:i w:val="0"/>
          <w:sz w:val="18"/>
        </w:rPr>
        <w:t>B. Good morning</w:t>
      </w:r>
      <w:r>
        <w:rPr>
          <w:b/>
          <w:i w:val="0"/>
          <w:color w:val="555555"/>
          <w:sz w:val="18"/>
        </w:rPr>
        <w:t xml:space="preserve">   Pembahasan: </w:t>
      </w:r>
      <w:r>
        <w:rPr>
          <w:b w:val="0"/>
          <w:i w:val="0"/>
          <w:sz w:val="18"/>
        </w:rPr>
        <w:t>Pagi hari disapa dengan Good morning.</w:t>
      </w:r>
    </w:p>
    <w:p>
      <w:pPr>
        <w:keepNext/>
        <w:spacing w:before="100"/>
      </w:pPr>
      <w:r>
        <w:rPr>
          <w:b/>
          <w:i w:val="0"/>
        </w:rPr>
        <w:t xml:space="preserve">7. </w:t>
      </w:r>
      <w:r>
        <w:rPr>
          <w:b/>
          <w:i w:val="0"/>
          <w:color w:val="1F3A5F"/>
          <w:sz w:val="17"/>
        </w:rPr>
        <w:t xml:space="preserve">[ENG-B1-0902] </w:t>
      </w:r>
      <w:r>
        <w:rPr>
          <w:b w:val="0"/>
          <w:i w:val="0"/>
        </w:rPr>
        <w:t>Pukul empat sore Ibu bertemu Pak Rudi di jalan. Ibu menyapa Pak Rudi dengan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Good morning</w:t>
      </w:r>
    </w:p>
    <w:p>
      <w:pPr>
        <w:spacing w:after="0"/>
        <w:ind w:left="454"/>
      </w:pPr>
      <w:r>
        <w:rPr>
          <w:b w:val="0"/>
          <w:i w:val="0"/>
        </w:rPr>
        <w:t>B. Good night</w:t>
      </w:r>
    </w:p>
    <w:p>
      <w:pPr>
        <w:spacing w:after="0"/>
        <w:ind w:left="454"/>
      </w:pPr>
      <w:r>
        <w:rPr>
          <w:b w:val="0"/>
          <w:i w:val="0"/>
        </w:rPr>
        <w:t>C. Good afternoon</w:t>
      </w:r>
    </w:p>
    <w:p>
      <w:pPr>
        <w:spacing w:after="0"/>
        <w:ind w:left="454"/>
      </w:pPr>
      <w:r>
        <w:rPr>
          <w:b w:val="0"/>
          <w:i w:val="0"/>
        </w:rPr>
        <w:t>D. Good evening</w:t>
      </w:r>
    </w:p>
    <w:p>
      <w:pPr>
        <w:ind w:left="454"/>
      </w:pPr>
      <w:r>
        <w:rPr>
          <w:b/>
          <w:i w:val="0"/>
          <w:color w:val="1B6E3C"/>
          <w:sz w:val="18"/>
        </w:rPr>
        <w:t xml:space="preserve">Kunci: </w:t>
      </w:r>
      <w:r>
        <w:rPr>
          <w:b w:val="0"/>
          <w:i w:val="0"/>
          <w:sz w:val="18"/>
        </w:rPr>
        <w:t>C. Good afternoon</w:t>
      </w:r>
      <w:r>
        <w:rPr>
          <w:b/>
          <w:i w:val="0"/>
          <w:color w:val="555555"/>
          <w:sz w:val="18"/>
        </w:rPr>
        <w:t xml:space="preserve">   Pembahasan: </w:t>
      </w:r>
      <w:r>
        <w:rPr>
          <w:b w:val="0"/>
          <w:i w:val="0"/>
          <w:sz w:val="18"/>
        </w:rPr>
        <w:t>Siang atau sore hari disapa dengan Good afternoon.</w:t>
      </w:r>
    </w:p>
    <w:p>
      <w:pPr>
        <w:keepNext/>
        <w:spacing w:before="100"/>
      </w:pPr>
      <w:r>
        <w:rPr>
          <w:b/>
          <w:i w:val="0"/>
        </w:rPr>
        <w:t xml:space="preserve">8. </w:t>
      </w:r>
      <w:r>
        <w:rPr>
          <w:b/>
          <w:i w:val="0"/>
          <w:color w:val="1F3A5F"/>
          <w:sz w:val="17"/>
        </w:rPr>
        <w:t xml:space="preserve">[ENG-B1-0903] </w:t>
      </w:r>
      <w:r>
        <w:rPr>
          <w:b w:val="0"/>
          <w:i w:val="0"/>
        </w:rPr>
        <w:t>Benar atau salah: Good night dipakai untuk menyapa guru ketika tiba di sekolah pada pagi hari.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Pada pagi hari kita berkata Good morning.</w:t>
      </w:r>
    </w:p>
    <w:p>
      <w:pPr>
        <w:keepNext/>
        <w:spacing w:before="100"/>
      </w:pPr>
      <w:r>
        <w:rPr>
          <w:b/>
          <w:i w:val="0"/>
        </w:rPr>
        <w:t xml:space="preserve">9. </w:t>
      </w:r>
      <w:r>
        <w:rPr>
          <w:b/>
          <w:i w:val="0"/>
          <w:color w:val="1F3A5F"/>
          <w:sz w:val="17"/>
        </w:rPr>
        <w:t xml:space="preserve">[ENG-B1-0904] </w:t>
      </w:r>
      <w:r>
        <w:rPr>
          <w:b w:val="0"/>
          <w:i w:val="0"/>
        </w:rPr>
        <w:t>Isilah: Ayah pulang kerja pukul tujuh malam. Kamu menyapa, "Good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evening</w:t>
      </w:r>
      <w:r>
        <w:rPr>
          <w:b/>
          <w:i w:val="0"/>
          <w:color w:val="555555"/>
          <w:sz w:val="18"/>
        </w:rPr>
        <w:t xml:space="preserve">   Pembahasan: </w:t>
      </w:r>
      <w:r>
        <w:rPr>
          <w:b w:val="0"/>
          <w:i w:val="0"/>
          <w:sz w:val="18"/>
        </w:rPr>
        <w:t>Malam hari disapa dengan Good evening.</w:t>
      </w:r>
    </w:p>
    <w:p>
      <w:pPr>
        <w:keepNext/>
        <w:spacing w:before="100"/>
      </w:pPr>
      <w:r>
        <w:rPr>
          <w:b/>
          <w:i w:val="0"/>
        </w:rPr>
        <w:t xml:space="preserve">10. </w:t>
      </w:r>
      <w:r>
        <w:rPr>
          <w:b/>
          <w:i w:val="0"/>
          <w:color w:val="1F3A5F"/>
          <w:sz w:val="17"/>
        </w:rPr>
        <w:t xml:space="preserve">[ENG-B1-0905] </w:t>
      </w:r>
      <w:r>
        <w:rPr>
          <w:b w:val="0"/>
          <w:i w:val="0"/>
        </w:rPr>
        <w:t>Lengkapi percakapan: Rina berkata, "Hello, Budi! How .... you?" (apa kabar)</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are</w:t>
      </w:r>
      <w:r>
        <w:rPr>
          <w:b/>
          <w:i w:val="0"/>
          <w:color w:val="555555"/>
          <w:sz w:val="18"/>
        </w:rPr>
        <w:t xml:space="preserve">   Pembahasan: </w:t>
      </w:r>
      <w:r>
        <w:rPr>
          <w:b w:val="0"/>
          <w:i w:val="0"/>
          <w:sz w:val="18"/>
        </w:rPr>
        <w:t>Kalimat lengkap: How are you?</w:t>
      </w:r>
    </w:p>
    <w:p>
      <w:pPr>
        <w:keepNext/>
        <w:spacing w:before="100"/>
      </w:pPr>
      <w:r>
        <w:rPr>
          <w:b/>
          <w:i w:val="0"/>
        </w:rPr>
        <w:t xml:space="preserve">11. </w:t>
      </w:r>
      <w:r>
        <w:rPr>
          <w:b/>
          <w:i w:val="0"/>
          <w:color w:val="1F3A5F"/>
          <w:sz w:val="17"/>
        </w:rPr>
        <w:t xml:space="preserve">[ENG-B1-0906] </w:t>
      </w:r>
      <w:r>
        <w:rPr>
          <w:b w:val="0"/>
          <w:i w:val="0"/>
        </w:rPr>
        <w:t>Susunlah kata-kata berikut menjadi pertanyaan menanyakan kabar!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you | How | are</w:t>
      </w:r>
    </w:p>
    <w:p>
      <w:pPr>
        <w:ind w:left="454"/>
      </w:pPr>
      <w:r>
        <w:rPr>
          <w:b/>
          <w:i w:val="0"/>
          <w:color w:val="1B6E3C"/>
          <w:sz w:val="18"/>
        </w:rPr>
        <w:t xml:space="preserve">Kunci: </w:t>
      </w:r>
      <w:r>
        <w:rPr>
          <w:b w:val="0"/>
          <w:i w:val="0"/>
          <w:sz w:val="18"/>
        </w:rPr>
        <w:t>How → are → you</w:t>
      </w:r>
      <w:r>
        <w:rPr>
          <w:b/>
          <w:i w:val="0"/>
          <w:color w:val="555555"/>
          <w:sz w:val="18"/>
        </w:rPr>
        <w:t xml:space="preserve">   Pembahasan: </w:t>
      </w:r>
      <w:r>
        <w:rPr>
          <w:b w:val="0"/>
          <w:i w:val="0"/>
          <w:sz w:val="18"/>
        </w:rPr>
        <w:t>Kalimat yang benar: How are you?</w:t>
      </w:r>
    </w:p>
    <w:p>
      <w:pPr>
        <w:keepNext/>
        <w:spacing w:before="100"/>
      </w:pPr>
      <w:r>
        <w:rPr>
          <w:b/>
          <w:i w:val="0"/>
        </w:rPr>
        <w:t xml:space="preserve">12. </w:t>
      </w:r>
      <w:r>
        <w:rPr>
          <w:b/>
          <w:i w:val="0"/>
          <w:color w:val="1F3A5F"/>
          <w:sz w:val="17"/>
        </w:rPr>
        <w:t xml:space="preserve">[ENG-B1-0907] </w:t>
      </w:r>
      <w:r>
        <w:rPr>
          <w:b w:val="0"/>
          <w:i w:val="0"/>
        </w:rPr>
        <w:t>Bayangkan kamu bertemu temanmu di sekolah. Ucapkan sapaan lalu tanyakan kabarnya dalam Bahasa Inggris!</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ketepatan sapaan sesuai waktu, ketepatan pertanyaan kabar, ucapan jelas, dan keberanian berbicara.</w:t>
      </w:r>
      <w:r>
        <w:rPr>
          <w:b/>
          <w:i w:val="0"/>
          <w:color w:val="555555"/>
          <w:sz w:val="18"/>
        </w:rPr>
        <w:t xml:space="preserve">   Pembahasan: </w:t>
      </w:r>
      <w:r>
        <w:rPr>
          <w:b w:val="0"/>
          <w:i w:val="0"/>
          <w:sz w:val="18"/>
        </w:rPr>
        <w:t>Murid menyapa dan menanyakan kabar dengan tepat.</w:t>
      </w:r>
    </w:p>
    <w:p>
      <w:pPr>
        <w:pStyle w:val="Heading3"/>
      </w:pPr>
      <w:r>
        <w:t>TP-ENG-B1-06 — Murid mampu menggunakan ungkapan-ungkapan untuk merespon salam sapaan dari orang lain dalam Bahasa Inggris secara tepat dalam konteks kelas dan kehidupan sehari-hari.</w:t>
      </w:r>
    </w:p>
    <w:p>
      <w:r>
        <w:rPr>
          <w:b w:val="0"/>
          <w:i/>
          <w:color w:val="555555"/>
          <w:sz w:val="17"/>
        </w:rPr>
        <w:t>Soal: 12 (lama 9, baru 3; target 12)</w:t>
      </w:r>
    </w:p>
    <w:p>
      <w:pPr>
        <w:keepNext/>
        <w:spacing w:before="100"/>
      </w:pPr>
      <w:r>
        <w:rPr>
          <w:b/>
          <w:i w:val="0"/>
        </w:rPr>
        <w:t xml:space="preserve">1. </w:t>
      </w:r>
      <w:r>
        <w:rPr>
          <w:b/>
          <w:i w:val="0"/>
          <w:color w:val="1F3A5F"/>
          <w:sz w:val="17"/>
        </w:rPr>
        <w:t xml:space="preserve">[ENG-B1-0066] </w:t>
      </w:r>
      <w:r>
        <w:rPr>
          <w:b w:val="0"/>
          <w:i w:val="0"/>
        </w:rPr>
        <w:t>Jika temanmu berkata 'Nice to meet you.', jawaban yang tepat adalah '....'</w:t>
      </w:r>
      <w:r>
        <w:rPr>
          <w:b w:val="0"/>
          <w:i/>
          <w:color w:val="777777"/>
          <w:sz w:val="17"/>
        </w:rPr>
        <w:t xml:space="preserve">  (pilihan ganda; easy)</w:t>
      </w:r>
    </w:p>
    <w:p>
      <w:pPr>
        <w:spacing w:after="0"/>
        <w:ind w:left="454"/>
      </w:pPr>
      <w:r>
        <w:rPr>
          <w:b w:val="0"/>
          <w:i w:val="0"/>
        </w:rPr>
        <w:t>A. Nice to meet you, too.</w:t>
      </w:r>
    </w:p>
    <w:p>
      <w:pPr>
        <w:spacing w:after="0"/>
        <w:ind w:left="454"/>
      </w:pPr>
      <w:r>
        <w:rPr>
          <w:b w:val="0"/>
          <w:i w:val="0"/>
        </w:rPr>
        <w:t>B. I am fine, thank you.</w:t>
      </w:r>
    </w:p>
    <w:p>
      <w:pPr>
        <w:spacing w:after="0"/>
        <w:ind w:left="454"/>
      </w:pPr>
      <w:r>
        <w:rPr>
          <w:b w:val="0"/>
          <w:i w:val="0"/>
        </w:rPr>
        <w:t>C. Good morning!</w:t>
      </w:r>
    </w:p>
    <w:p>
      <w:pPr>
        <w:spacing w:after="0"/>
        <w:ind w:left="454"/>
      </w:pPr>
      <w:r>
        <w:rPr>
          <w:b w:val="0"/>
          <w:i w:val="0"/>
        </w:rPr>
        <w:t>D. Hello!</w:t>
      </w:r>
    </w:p>
    <w:p>
      <w:pPr>
        <w:ind w:left="454"/>
      </w:pPr>
      <w:r>
        <w:rPr>
          <w:b/>
          <w:i w:val="0"/>
          <w:color w:val="1B6E3C"/>
          <w:sz w:val="18"/>
        </w:rPr>
        <w:t xml:space="preserve">Kunci: </w:t>
      </w:r>
      <w:r>
        <w:rPr>
          <w:b w:val="0"/>
          <w:i w:val="0"/>
          <w:sz w:val="18"/>
        </w:rPr>
        <w:t>A. Nice to meet you, too.</w:t>
      </w:r>
      <w:r>
        <w:rPr>
          <w:b/>
          <w:i w:val="0"/>
          <w:color w:val="555555"/>
          <w:sz w:val="18"/>
        </w:rPr>
        <w:t xml:space="preserve">   Pembahasan: </w:t>
      </w:r>
      <w:r>
        <w:rPr>
          <w:b w:val="0"/>
          <w:i w:val="0"/>
          <w:sz w:val="18"/>
        </w:rPr>
        <w:t>Nice to meet you. = Nice to meet you, too..</w:t>
      </w:r>
    </w:p>
    <w:p>
      <w:pPr>
        <w:keepNext/>
        <w:spacing w:before="100"/>
      </w:pPr>
      <w:r>
        <w:rPr>
          <w:b/>
          <w:i w:val="0"/>
        </w:rPr>
        <w:t xml:space="preserve">2. </w:t>
      </w:r>
      <w:r>
        <w:rPr>
          <w:b/>
          <w:i w:val="0"/>
          <w:color w:val="1F3A5F"/>
          <w:sz w:val="17"/>
        </w:rPr>
        <w:t xml:space="preserve">[ENG-B1-0067] </w:t>
      </w:r>
      <w:r>
        <w:rPr>
          <w:b w:val="0"/>
          <w:i w:val="0"/>
        </w:rPr>
        <w:t>Jawaban 'Nice to meet you, too.' diucapkan untuk membalas ....</w:t>
      </w:r>
      <w:r>
        <w:rPr>
          <w:b w:val="0"/>
          <w:i/>
          <w:color w:val="777777"/>
          <w:sz w:val="17"/>
        </w:rPr>
        <w:t xml:space="preserve">  (pilihan ganda; medium)</w:t>
      </w:r>
    </w:p>
    <w:p>
      <w:pPr>
        <w:spacing w:after="0"/>
        <w:ind w:left="454"/>
      </w:pPr>
      <w:r>
        <w:rPr>
          <w:b w:val="0"/>
          <w:i w:val="0"/>
        </w:rPr>
        <w:t>A. Good morning!</w:t>
      </w:r>
    </w:p>
    <w:p>
      <w:pPr>
        <w:spacing w:after="0"/>
        <w:ind w:left="454"/>
      </w:pPr>
      <w:r>
        <w:rPr>
          <w:b w:val="0"/>
          <w:i w:val="0"/>
        </w:rPr>
        <w:t>B. How are you?</w:t>
      </w:r>
    </w:p>
    <w:p>
      <w:pPr>
        <w:spacing w:after="0"/>
        <w:ind w:left="454"/>
      </w:pPr>
      <w:r>
        <w:rPr>
          <w:b w:val="0"/>
          <w:i w:val="0"/>
        </w:rPr>
        <w:t>C. Hello!</w:t>
      </w:r>
    </w:p>
    <w:p>
      <w:pPr>
        <w:spacing w:after="0"/>
        <w:ind w:left="454"/>
      </w:pPr>
      <w:r>
        <w:rPr>
          <w:b w:val="0"/>
          <w:i w:val="0"/>
        </w:rPr>
        <w:t>D. Nice to meet you.</w:t>
      </w:r>
    </w:p>
    <w:p>
      <w:pPr>
        <w:ind w:left="454"/>
      </w:pPr>
      <w:r>
        <w:rPr>
          <w:b/>
          <w:i w:val="0"/>
          <w:color w:val="1B6E3C"/>
          <w:sz w:val="18"/>
        </w:rPr>
        <w:t xml:space="preserve">Kunci: </w:t>
      </w:r>
      <w:r>
        <w:rPr>
          <w:b w:val="0"/>
          <w:i w:val="0"/>
          <w:sz w:val="18"/>
        </w:rPr>
        <w:t>D. Nice to meet you.</w:t>
      </w:r>
      <w:r>
        <w:rPr>
          <w:b/>
          <w:i w:val="0"/>
          <w:color w:val="555555"/>
          <w:sz w:val="18"/>
        </w:rPr>
        <w:t xml:space="preserve">   Pembahasan: </w:t>
      </w:r>
      <w:r>
        <w:rPr>
          <w:b w:val="0"/>
          <w:i w:val="0"/>
          <w:sz w:val="18"/>
        </w:rPr>
        <w:t>Nice to meet you, too. = Nice to meet you..</w:t>
      </w:r>
    </w:p>
    <w:p>
      <w:pPr>
        <w:keepNext/>
        <w:spacing w:before="100"/>
      </w:pPr>
      <w:r>
        <w:rPr>
          <w:b/>
          <w:i w:val="0"/>
        </w:rPr>
        <w:t xml:space="preserve">3. </w:t>
      </w:r>
      <w:r>
        <w:rPr>
          <w:b/>
          <w:i w:val="0"/>
          <w:color w:val="1F3A5F"/>
          <w:sz w:val="17"/>
        </w:rPr>
        <w:t xml:space="preserve">[ENG-B1-0068] </w:t>
      </w:r>
      <w:r>
        <w:rPr>
          <w:b w:val="0"/>
          <w:i w:val="0"/>
        </w:rPr>
        <w:t>Jawaban 'I am fine, thank you.' diucapkan untuk membalas ....</w:t>
      </w:r>
      <w:r>
        <w:rPr>
          <w:b w:val="0"/>
          <w:i/>
          <w:color w:val="777777"/>
          <w:sz w:val="17"/>
        </w:rPr>
        <w:t xml:space="preserve">  (pilihan ganda; medium)</w:t>
      </w:r>
    </w:p>
    <w:p>
      <w:pPr>
        <w:spacing w:after="0"/>
        <w:ind w:left="454"/>
      </w:pPr>
      <w:r>
        <w:rPr>
          <w:b w:val="0"/>
          <w:i w:val="0"/>
        </w:rPr>
        <w:t>A. Good morning!</w:t>
      </w:r>
    </w:p>
    <w:p>
      <w:pPr>
        <w:spacing w:after="0"/>
        <w:ind w:left="454"/>
      </w:pPr>
      <w:r>
        <w:rPr>
          <w:b w:val="0"/>
          <w:i w:val="0"/>
        </w:rPr>
        <w:t>B. How are you?</w:t>
      </w:r>
    </w:p>
    <w:p>
      <w:pPr>
        <w:spacing w:after="0"/>
        <w:ind w:left="454"/>
      </w:pPr>
      <w:r>
        <w:rPr>
          <w:b w:val="0"/>
          <w:i w:val="0"/>
        </w:rPr>
        <w:t>C. Hello!</w:t>
      </w:r>
    </w:p>
    <w:p>
      <w:pPr>
        <w:spacing w:after="0"/>
        <w:ind w:left="454"/>
      </w:pPr>
      <w:r>
        <w:rPr>
          <w:b w:val="0"/>
          <w:i w:val="0"/>
        </w:rPr>
        <w:t>D. What is your name?</w:t>
      </w:r>
    </w:p>
    <w:p>
      <w:pPr>
        <w:ind w:left="454"/>
      </w:pPr>
      <w:r>
        <w:rPr>
          <w:b/>
          <w:i w:val="0"/>
          <w:color w:val="1B6E3C"/>
          <w:sz w:val="18"/>
        </w:rPr>
        <w:t xml:space="preserve">Kunci: </w:t>
      </w:r>
      <w:r>
        <w:rPr>
          <w:b w:val="0"/>
          <w:i w:val="0"/>
          <w:sz w:val="18"/>
        </w:rPr>
        <w:t>B. How are you?</w:t>
      </w:r>
      <w:r>
        <w:rPr>
          <w:b/>
          <w:i w:val="0"/>
          <w:color w:val="555555"/>
          <w:sz w:val="18"/>
        </w:rPr>
        <w:t xml:space="preserve">   Pembahasan: </w:t>
      </w:r>
      <w:r>
        <w:rPr>
          <w:b w:val="0"/>
          <w:i w:val="0"/>
          <w:sz w:val="18"/>
        </w:rPr>
        <w:t>I am fine, thank you. = How are you?.</w:t>
      </w:r>
    </w:p>
    <w:p>
      <w:pPr>
        <w:keepNext/>
        <w:spacing w:before="100"/>
      </w:pPr>
      <w:r>
        <w:rPr>
          <w:b/>
          <w:i w:val="0"/>
        </w:rPr>
        <w:t xml:space="preserve">4. </w:t>
      </w:r>
      <w:r>
        <w:rPr>
          <w:b/>
          <w:i w:val="0"/>
          <w:color w:val="1F3A5F"/>
          <w:sz w:val="17"/>
        </w:rPr>
        <w:t xml:space="preserve">[ENG-B1-0071] </w:t>
      </w:r>
      <w:r>
        <w:rPr>
          <w:b w:val="0"/>
          <w:i w:val="0"/>
        </w:rPr>
        <w:t>Benar atau salah: Jika temanmu berkata 'Nice to meet you.', jawaban yang tepat adalah 'You are welcome.'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Nice to meet you. = Nice to meet you, too..</w:t>
      </w:r>
    </w:p>
    <w:p>
      <w:pPr>
        <w:keepNext/>
        <w:spacing w:before="100"/>
      </w:pPr>
      <w:r>
        <w:rPr>
          <w:b/>
          <w:i w:val="0"/>
        </w:rPr>
        <w:t xml:space="preserve">5. </w:t>
      </w:r>
      <w:r>
        <w:rPr>
          <w:b/>
          <w:i w:val="0"/>
          <w:color w:val="1F3A5F"/>
          <w:sz w:val="17"/>
        </w:rPr>
        <w:t xml:space="preserve">[ENG-B1-0072] </w:t>
      </w:r>
      <w:r>
        <w:rPr>
          <w:b w:val="0"/>
          <w:i w:val="0"/>
        </w:rPr>
        <w:t>Benar atau salah: Jika temanmu berkata 'How are you?', jawaban yang tepat adalah 'Good morning!'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How are you? = I am fine, thank you..</w:t>
      </w:r>
    </w:p>
    <w:p>
      <w:pPr>
        <w:keepNext/>
        <w:spacing w:before="100"/>
      </w:pPr>
      <w:r>
        <w:rPr>
          <w:b/>
          <w:i w:val="0"/>
        </w:rPr>
        <w:t xml:space="preserve">6. </w:t>
      </w:r>
      <w:r>
        <w:rPr>
          <w:b/>
          <w:i w:val="0"/>
          <w:color w:val="1F3A5F"/>
          <w:sz w:val="17"/>
        </w:rPr>
        <w:t xml:space="preserve">[ENG-B1-0073] </w:t>
      </w:r>
      <w:r>
        <w:rPr>
          <w:b w:val="0"/>
          <w:i w:val="0"/>
        </w:rPr>
        <w:t>Isilah: Jika temanmu berkata 'How are you?', jawaban yang tepat adalah '....'</w:t>
      </w:r>
      <w:r>
        <w:rPr>
          <w:b w:val="0"/>
          <w:i/>
          <w:color w:val="777777"/>
          <w:sz w:val="17"/>
        </w:rPr>
        <w:t xml:space="preserve">  (isian singkat; medium)</w:t>
      </w:r>
    </w:p>
    <w:p>
      <w:pPr>
        <w:ind w:left="454"/>
      </w:pPr>
      <w:r>
        <w:rPr>
          <w:b/>
          <w:i w:val="0"/>
          <w:color w:val="1B6E3C"/>
          <w:sz w:val="18"/>
        </w:rPr>
        <w:t xml:space="preserve">Kunci: </w:t>
      </w:r>
      <w:r>
        <w:rPr>
          <w:b w:val="0"/>
          <w:i w:val="0"/>
          <w:sz w:val="18"/>
        </w:rPr>
        <w:t>I am fine, thank you.</w:t>
      </w:r>
      <w:r>
        <w:rPr>
          <w:b/>
          <w:i w:val="0"/>
          <w:color w:val="555555"/>
          <w:sz w:val="18"/>
        </w:rPr>
        <w:t xml:space="preserve">   Pembahasan: </w:t>
      </w:r>
      <w:r>
        <w:rPr>
          <w:b w:val="0"/>
          <w:i w:val="0"/>
          <w:sz w:val="18"/>
        </w:rPr>
        <w:t>How are you? = I am fine, thank you..</w:t>
      </w:r>
    </w:p>
    <w:p>
      <w:pPr>
        <w:keepNext/>
        <w:spacing w:before="100"/>
      </w:pPr>
      <w:r>
        <w:rPr>
          <w:b/>
          <w:i w:val="0"/>
        </w:rPr>
        <w:t xml:space="preserve">7. </w:t>
      </w:r>
      <w:r>
        <w:rPr>
          <w:b/>
          <w:i w:val="0"/>
          <w:color w:val="1F3A5F"/>
          <w:sz w:val="17"/>
        </w:rPr>
        <w:t xml:space="preserve">[ENG-B1-0074] </w:t>
      </w:r>
      <w:r>
        <w:rPr>
          <w:b w:val="0"/>
          <w:i w:val="0"/>
        </w:rPr>
        <w:t>Isilah: Jawaban 'I am fine, thank you.' diucapkan untuk membalas ....</w:t>
      </w:r>
      <w:r>
        <w:rPr>
          <w:b w:val="0"/>
          <w:i/>
          <w:color w:val="777777"/>
          <w:sz w:val="17"/>
        </w:rPr>
        <w:t xml:space="preserve">  (isian singkat; medium)</w:t>
      </w:r>
    </w:p>
    <w:p>
      <w:pPr>
        <w:ind w:left="454"/>
      </w:pPr>
      <w:r>
        <w:rPr>
          <w:b/>
          <w:i w:val="0"/>
          <w:color w:val="1B6E3C"/>
          <w:sz w:val="18"/>
        </w:rPr>
        <w:t xml:space="preserve">Kunci: </w:t>
      </w:r>
      <w:r>
        <w:rPr>
          <w:b w:val="0"/>
          <w:i w:val="0"/>
          <w:sz w:val="18"/>
        </w:rPr>
        <w:t>How are you?</w:t>
      </w:r>
      <w:r>
        <w:rPr>
          <w:b/>
          <w:i w:val="0"/>
          <w:color w:val="555555"/>
          <w:sz w:val="18"/>
        </w:rPr>
        <w:t xml:space="preserve">   Pembahasan: </w:t>
      </w:r>
      <w:r>
        <w:rPr>
          <w:b w:val="0"/>
          <w:i w:val="0"/>
          <w:sz w:val="18"/>
        </w:rPr>
        <w:t>I am fine, thank you. = How are you?.</w:t>
      </w:r>
    </w:p>
    <w:p>
      <w:pPr>
        <w:keepNext/>
        <w:spacing w:before="100"/>
      </w:pPr>
      <w:r>
        <w:rPr>
          <w:b/>
          <w:i w:val="0"/>
        </w:rPr>
        <w:t xml:space="preserve">8. </w:t>
      </w:r>
      <w:r>
        <w:rPr>
          <w:b/>
          <w:i w:val="0"/>
          <w:color w:val="1F3A5F"/>
          <w:sz w:val="17"/>
        </w:rPr>
        <w:t xml:space="preserve">[ENG-B1-0075] </w:t>
      </w:r>
      <w:r>
        <w:rPr>
          <w:b w:val="0"/>
          <w:i w:val="0"/>
        </w:rPr>
        <w:t>Urutkan percakapan perkenalan berikut!</w:t>
      </w:r>
      <w:r>
        <w:rPr>
          <w:b w:val="0"/>
          <w:i/>
          <w:color w:val="777777"/>
          <w:sz w:val="17"/>
        </w:rPr>
        <w:t xml:space="preserve">  (mengurutkan; medium)</w:t>
      </w:r>
    </w:p>
    <w:p>
      <w:pPr>
        <w:spacing w:after="0"/>
        <w:ind w:left="454"/>
      </w:pPr>
      <w:r>
        <w:rPr>
          <w:b w:val="0"/>
          <w:i w:val="0"/>
        </w:rPr>
        <w:t>Butir (acak): Nice to meet you, too. | Nice to meet you. | Hello, what is your name? | My name is Salma.</w:t>
      </w:r>
    </w:p>
    <w:p>
      <w:pPr>
        <w:ind w:left="454"/>
      </w:pPr>
      <w:r>
        <w:rPr>
          <w:b/>
          <w:i w:val="0"/>
          <w:color w:val="1B6E3C"/>
          <w:sz w:val="18"/>
        </w:rPr>
        <w:t xml:space="preserve">Kunci: </w:t>
      </w:r>
      <w:r>
        <w:rPr>
          <w:b w:val="0"/>
          <w:i w:val="0"/>
          <w:sz w:val="18"/>
        </w:rPr>
        <w:t>Hello, what is your name? → My name is Salma. → Nice to meet you. → Nice to meet you, too.</w:t>
      </w:r>
      <w:r>
        <w:rPr>
          <w:b/>
          <w:i w:val="0"/>
          <w:color w:val="555555"/>
          <w:sz w:val="18"/>
        </w:rPr>
        <w:t xml:space="preserve">   Pembahasan: </w:t>
      </w:r>
      <w:r>
        <w:rPr>
          <w:b w:val="0"/>
          <w:i w:val="0"/>
          <w:sz w:val="18"/>
        </w:rPr>
        <w:t>Urutan perkenalan.</w:t>
      </w:r>
    </w:p>
    <w:p>
      <w:pPr>
        <w:keepNext/>
        <w:spacing w:before="100"/>
      </w:pPr>
      <w:r>
        <w:rPr>
          <w:b/>
          <w:i w:val="0"/>
        </w:rPr>
        <w:t xml:space="preserve">9. </w:t>
      </w:r>
      <w:r>
        <w:rPr>
          <w:b/>
          <w:i w:val="0"/>
          <w:color w:val="1F3A5F"/>
          <w:sz w:val="17"/>
        </w:rPr>
        <w:t xml:space="preserve">[ENG-B1-0076] </w:t>
      </w:r>
      <w:r>
        <w:rPr>
          <w:b w:val="0"/>
          <w:i w:val="0"/>
        </w:rPr>
        <w:t>Jika temanmu berkata 'Nice to meet you.', balaslah dengan 'Nice to meet you, too.'</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menunjukkan kemampuan sesuai rubrik.</w:t>
      </w:r>
    </w:p>
    <w:p>
      <w:pPr>
        <w:keepNext/>
        <w:spacing w:before="100"/>
      </w:pPr>
      <w:r>
        <w:rPr>
          <w:b/>
          <w:i w:val="0"/>
        </w:rPr>
        <w:t xml:space="preserve">10. </w:t>
      </w:r>
      <w:r>
        <w:rPr>
          <w:b/>
          <w:i w:val="0"/>
          <w:color w:val="1F3A5F"/>
          <w:sz w:val="17"/>
        </w:rPr>
        <w:t xml:space="preserve">[ENG-B1-0915] </w:t>
      </w:r>
      <w:r>
        <w:rPr>
          <w:b w:val="0"/>
          <w:i w:val="0"/>
        </w:rPr>
        <w:t>Rani berkata, "Good morning, Budi!" Budi menjawab dengan tepat, yaitu ....</w:t>
      </w:r>
      <w:r>
        <w:rPr>
          <w:b w:val="0"/>
          <w:i/>
          <w:color w:val="777777"/>
          <w:sz w:val="17"/>
        </w:rPr>
        <w:t xml:space="preserve">  (pilihan ganda; easy)</w:t>
      </w:r>
      <w:r>
        <w:rPr>
          <w:b/>
          <w:i w:val="0"/>
          <w:color w:val="C05000"/>
          <w:sz w:val="17"/>
        </w:rPr>
        <w:t xml:space="preserve">  [BARU]</w:t>
      </w:r>
    </w:p>
    <w:p>
      <w:pPr>
        <w:spacing w:after="0"/>
        <w:ind w:left="454"/>
      </w:pPr>
      <w:r>
        <w:rPr>
          <w:b w:val="0"/>
          <w:i w:val="0"/>
        </w:rPr>
        <w:t>A. Good morning, Rani.</w:t>
      </w:r>
    </w:p>
    <w:p>
      <w:pPr>
        <w:spacing w:after="0"/>
        <w:ind w:left="454"/>
      </w:pPr>
      <w:r>
        <w:rPr>
          <w:b w:val="0"/>
          <w:i w:val="0"/>
        </w:rPr>
        <w:t>B. Goodbye, Rani.</w:t>
      </w:r>
    </w:p>
    <w:p>
      <w:pPr>
        <w:spacing w:after="0"/>
        <w:ind w:left="454"/>
      </w:pPr>
      <w:r>
        <w:rPr>
          <w:b w:val="0"/>
          <w:i w:val="0"/>
        </w:rPr>
        <w:t>C. Good night, Rani.</w:t>
      </w:r>
    </w:p>
    <w:p>
      <w:pPr>
        <w:spacing w:after="0"/>
        <w:ind w:left="454"/>
      </w:pPr>
      <w:r>
        <w:rPr>
          <w:b w:val="0"/>
          <w:i w:val="0"/>
        </w:rPr>
        <w:t>D. You are welcome, Rani.</w:t>
      </w:r>
    </w:p>
    <w:p>
      <w:pPr>
        <w:ind w:left="454"/>
      </w:pPr>
      <w:r>
        <w:rPr>
          <w:b/>
          <w:i w:val="0"/>
          <w:color w:val="1B6E3C"/>
          <w:sz w:val="18"/>
        </w:rPr>
        <w:t xml:space="preserve">Kunci: </w:t>
      </w:r>
      <w:r>
        <w:rPr>
          <w:b w:val="0"/>
          <w:i w:val="0"/>
          <w:sz w:val="18"/>
        </w:rPr>
        <w:t>A. Good morning, Rani.</w:t>
      </w:r>
      <w:r>
        <w:rPr>
          <w:b/>
          <w:i w:val="0"/>
          <w:color w:val="555555"/>
          <w:sz w:val="18"/>
        </w:rPr>
        <w:t xml:space="preserve">   Pembahasan: </w:t>
      </w:r>
      <w:r>
        <w:rPr>
          <w:b w:val="0"/>
          <w:i w:val="0"/>
          <w:sz w:val="18"/>
        </w:rPr>
        <w:t>Salam Good morning dibalas dengan Good morning.</w:t>
      </w:r>
    </w:p>
    <w:p>
      <w:pPr>
        <w:keepNext/>
        <w:spacing w:before="100"/>
      </w:pPr>
      <w:r>
        <w:rPr>
          <w:b/>
          <w:i w:val="0"/>
        </w:rPr>
        <w:t xml:space="preserve">11. </w:t>
      </w:r>
      <w:r>
        <w:rPr>
          <w:b/>
          <w:i w:val="0"/>
          <w:color w:val="1F3A5F"/>
          <w:sz w:val="17"/>
        </w:rPr>
        <w:t xml:space="preserve">[ENG-B1-0916] </w:t>
      </w:r>
      <w:r>
        <w:rPr>
          <w:b w:val="0"/>
          <w:i w:val="0"/>
        </w:rPr>
        <w:t>Benar atau salah: Ibu Guru berkata "Good afternoon, class." Murid dapat menjawab "Good afternoon, Ma'am."</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Good afternoon dibalas dengan Good afternoon.</w:t>
      </w:r>
    </w:p>
    <w:p>
      <w:pPr>
        <w:keepNext/>
        <w:spacing w:before="100"/>
      </w:pPr>
      <w:r>
        <w:rPr>
          <w:b/>
          <w:i w:val="0"/>
        </w:rPr>
        <w:t xml:space="preserve">12. </w:t>
      </w:r>
      <w:r>
        <w:rPr>
          <w:b/>
          <w:i w:val="0"/>
          <w:color w:val="1F3A5F"/>
          <w:sz w:val="17"/>
        </w:rPr>
        <w:t xml:space="preserve">[ENG-B1-0929] </w:t>
      </w:r>
      <w:r>
        <w:rPr>
          <w:b w:val="0"/>
          <w:i w:val="0"/>
        </w:rPr>
        <w:t>Sekarang siang hari. Bu Rina berkata, 'Good afternoon, Budi!' Jawaban Budi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Good morning, Miss Rina!</w:t>
      </w:r>
    </w:p>
    <w:p>
      <w:pPr>
        <w:spacing w:after="0"/>
        <w:ind w:left="454"/>
      </w:pPr>
      <w:r>
        <w:rPr>
          <w:b w:val="0"/>
          <w:i w:val="0"/>
        </w:rPr>
        <w:t>B. Good night, Miss Rina!</w:t>
      </w:r>
    </w:p>
    <w:p>
      <w:pPr>
        <w:spacing w:after="0"/>
        <w:ind w:left="454"/>
      </w:pPr>
      <w:r>
        <w:rPr>
          <w:b w:val="0"/>
          <w:i w:val="0"/>
        </w:rPr>
        <w:t>C. Good afternoon, Miss Rina!</w:t>
      </w:r>
    </w:p>
    <w:p>
      <w:pPr>
        <w:spacing w:after="0"/>
        <w:ind w:left="454"/>
      </w:pPr>
      <w:r>
        <w:rPr>
          <w:b w:val="0"/>
          <w:i w:val="0"/>
        </w:rPr>
        <w:t>D. My name is Budi, Miss Rina.</w:t>
      </w:r>
    </w:p>
    <w:p>
      <w:pPr>
        <w:ind w:left="454"/>
      </w:pPr>
      <w:r>
        <w:rPr>
          <w:b/>
          <w:i w:val="0"/>
          <w:color w:val="1B6E3C"/>
          <w:sz w:val="18"/>
        </w:rPr>
        <w:t xml:space="preserve">Kunci: </w:t>
      </w:r>
      <w:r>
        <w:rPr>
          <w:b w:val="0"/>
          <w:i w:val="0"/>
          <w:sz w:val="18"/>
        </w:rPr>
        <w:t>C. Good afternoon, Miss Rina!</w:t>
      </w:r>
      <w:r>
        <w:rPr>
          <w:b/>
          <w:i w:val="0"/>
          <w:color w:val="555555"/>
          <w:sz w:val="18"/>
        </w:rPr>
        <w:t xml:space="preserve">   Pembahasan: </w:t>
      </w:r>
      <w:r>
        <w:rPr>
          <w:b w:val="0"/>
          <w:i w:val="0"/>
          <w:sz w:val="18"/>
        </w:rPr>
        <w:t>Salam siang dibalas dengan salam siang: Good afternoon.</w:t>
      </w:r>
    </w:p>
    <w:p>
      <w:pPr>
        <w:pStyle w:val="Heading3"/>
      </w:pPr>
      <w:r>
        <w:t>TP-ENG-B1-07 — Murid mampu menggunakan ungkapan-ungkapan untuk mengucapkan selamat tinggal kepada orang lain dalam Bahasa Inggris secara tepat dalam konteks kelas dan kehidupan sehari-hari.</w:t>
      </w:r>
    </w:p>
    <w:p>
      <w:r>
        <w:rPr>
          <w:b w:val="0"/>
          <w:i/>
          <w:color w:val="555555"/>
          <w:sz w:val="17"/>
        </w:rPr>
        <w:t>Soal: 12 (lama 4, baru 8; target 12)</w:t>
      </w:r>
    </w:p>
    <w:p>
      <w:pPr>
        <w:keepNext/>
        <w:spacing w:before="100"/>
      </w:pPr>
      <w:r>
        <w:rPr>
          <w:b/>
          <w:i w:val="0"/>
        </w:rPr>
        <w:t xml:space="preserve">1. </w:t>
      </w:r>
      <w:r>
        <w:rPr>
          <w:b/>
          <w:i w:val="0"/>
          <w:color w:val="1F3A5F"/>
          <w:sz w:val="17"/>
        </w:rPr>
        <w:t xml:space="preserve">[ENG-B1-0077] </w:t>
      </w:r>
      <w:r>
        <w:rPr>
          <w:b w:val="0"/>
          <w:i w:val="0"/>
        </w:rPr>
        <w:t>Saat berpisah dan meminta teman berhati-hati, ungkapan perpisahan yang tepat adalah '....'.</w:t>
      </w:r>
      <w:r>
        <w:rPr>
          <w:b w:val="0"/>
          <w:i/>
          <w:color w:val="777777"/>
          <w:sz w:val="17"/>
        </w:rPr>
        <w:t xml:space="preserve">  (pilihan ganda; easy)</w:t>
      </w:r>
    </w:p>
    <w:p>
      <w:pPr>
        <w:spacing w:after="0"/>
        <w:ind w:left="454"/>
      </w:pPr>
      <w:r>
        <w:rPr>
          <w:b w:val="0"/>
          <w:i w:val="0"/>
        </w:rPr>
        <w:t>A. Take care</w:t>
      </w:r>
    </w:p>
    <w:p>
      <w:pPr>
        <w:spacing w:after="0"/>
        <w:ind w:left="454"/>
      </w:pPr>
      <w:r>
        <w:rPr>
          <w:b w:val="0"/>
          <w:i w:val="0"/>
        </w:rPr>
        <w:t>B. See you tomorrow</w:t>
      </w:r>
    </w:p>
    <w:p>
      <w:pPr>
        <w:spacing w:after="0"/>
        <w:ind w:left="454"/>
      </w:pPr>
      <w:r>
        <w:rPr>
          <w:b w:val="0"/>
          <w:i w:val="0"/>
        </w:rPr>
        <w:t>C. See you</w:t>
      </w:r>
    </w:p>
    <w:p>
      <w:pPr>
        <w:spacing w:after="0"/>
        <w:ind w:left="454"/>
      </w:pPr>
      <w:r>
        <w:rPr>
          <w:b w:val="0"/>
          <w:i w:val="0"/>
        </w:rPr>
        <w:t>D. Goodbye</w:t>
      </w:r>
    </w:p>
    <w:p>
      <w:pPr>
        <w:ind w:left="454"/>
      </w:pPr>
      <w:r>
        <w:rPr>
          <w:b/>
          <w:i w:val="0"/>
          <w:color w:val="1B6E3C"/>
          <w:sz w:val="18"/>
        </w:rPr>
        <w:t xml:space="preserve">Kunci: </w:t>
      </w:r>
      <w:r>
        <w:rPr>
          <w:b w:val="0"/>
          <w:i w:val="0"/>
          <w:sz w:val="18"/>
        </w:rPr>
        <w:t>A. Take care</w:t>
      </w:r>
      <w:r>
        <w:rPr>
          <w:b/>
          <w:i w:val="0"/>
          <w:color w:val="555555"/>
          <w:sz w:val="18"/>
        </w:rPr>
        <w:t xml:space="preserve">   Pembahasan: </w:t>
      </w:r>
      <w:r>
        <w:rPr>
          <w:b w:val="0"/>
          <w:i w:val="0"/>
          <w:sz w:val="18"/>
        </w:rPr>
        <w:t>berpisah dan meminta teman berhati-hati = Take care.</w:t>
      </w:r>
    </w:p>
    <w:p>
      <w:pPr>
        <w:keepNext/>
        <w:spacing w:before="100"/>
      </w:pPr>
      <w:r>
        <w:rPr>
          <w:b/>
          <w:i w:val="0"/>
        </w:rPr>
        <w:t xml:space="preserve">2. </w:t>
      </w:r>
      <w:r>
        <w:rPr>
          <w:b/>
          <w:i w:val="0"/>
          <w:color w:val="1F3A5F"/>
          <w:sz w:val="17"/>
        </w:rPr>
        <w:t xml:space="preserve">[ENG-B1-0080] </w:t>
      </w:r>
      <w:r>
        <w:rPr>
          <w:b w:val="0"/>
          <w:i w:val="0"/>
        </w:rPr>
        <w:t>Ungkapan 'Good night' digunakan saat ....</w:t>
      </w:r>
      <w:r>
        <w:rPr>
          <w:b w:val="0"/>
          <w:i/>
          <w:color w:val="777777"/>
          <w:sz w:val="17"/>
        </w:rPr>
        <w:t xml:space="preserve">  (pilihan ganda; medium)</w:t>
      </w:r>
    </w:p>
    <w:p>
      <w:pPr>
        <w:spacing w:after="0"/>
        <w:ind w:left="454"/>
      </w:pPr>
      <w:r>
        <w:rPr>
          <w:b w:val="0"/>
          <w:i w:val="0"/>
        </w:rPr>
        <w:t>A. akan tidur pada malam hari</w:t>
      </w:r>
    </w:p>
    <w:p>
      <w:pPr>
        <w:spacing w:after="0"/>
        <w:ind w:left="454"/>
      </w:pPr>
      <w:r>
        <w:rPr>
          <w:b w:val="0"/>
          <w:i w:val="0"/>
        </w:rPr>
        <w:t>B. akan bertemu lagi</w:t>
      </w:r>
    </w:p>
    <w:p>
      <w:pPr>
        <w:spacing w:after="0"/>
        <w:ind w:left="454"/>
      </w:pPr>
      <w:r>
        <w:rPr>
          <w:b w:val="0"/>
          <w:i w:val="0"/>
        </w:rPr>
        <w:t>C. akan bertemu lagi besok</w:t>
      </w:r>
    </w:p>
    <w:p>
      <w:pPr>
        <w:spacing w:after="0"/>
        <w:ind w:left="454"/>
      </w:pPr>
      <w:r>
        <w:rPr>
          <w:b w:val="0"/>
          <w:i w:val="0"/>
        </w:rPr>
        <w:t>D. berpisah dengan teman</w:t>
      </w:r>
    </w:p>
    <w:p>
      <w:pPr>
        <w:ind w:left="454"/>
      </w:pPr>
      <w:r>
        <w:rPr>
          <w:b/>
          <w:i w:val="0"/>
          <w:color w:val="1B6E3C"/>
          <w:sz w:val="18"/>
        </w:rPr>
        <w:t xml:space="preserve">Kunci: </w:t>
      </w:r>
      <w:r>
        <w:rPr>
          <w:b w:val="0"/>
          <w:i w:val="0"/>
          <w:sz w:val="18"/>
        </w:rPr>
        <w:t>A. akan tidur pada malam hari</w:t>
      </w:r>
      <w:r>
        <w:rPr>
          <w:b/>
          <w:i w:val="0"/>
          <w:color w:val="555555"/>
          <w:sz w:val="18"/>
        </w:rPr>
        <w:t xml:space="preserve">   Pembahasan: </w:t>
      </w:r>
      <w:r>
        <w:rPr>
          <w:b w:val="0"/>
          <w:i w:val="0"/>
          <w:sz w:val="18"/>
        </w:rPr>
        <w:t>Good night = akan tidur pada malam hari.</w:t>
      </w:r>
    </w:p>
    <w:p>
      <w:pPr>
        <w:keepNext/>
        <w:spacing w:before="100"/>
      </w:pPr>
      <w:r>
        <w:rPr>
          <w:b/>
          <w:i w:val="0"/>
        </w:rPr>
        <w:t xml:space="preserve">3. </w:t>
      </w:r>
      <w:r>
        <w:rPr>
          <w:b/>
          <w:i w:val="0"/>
          <w:color w:val="1F3A5F"/>
          <w:sz w:val="17"/>
        </w:rPr>
        <w:t xml:space="preserve">[ENG-B1-0084] </w:t>
      </w:r>
      <w:r>
        <w:rPr>
          <w:b w:val="0"/>
          <w:i w:val="0"/>
        </w:rPr>
        <w:t>Benar atau salah: Saat berpisah dan meminta teman berhati-hati, ungkapan perpisahan yang tepat adalah 'Goodbye'.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berpisah dan meminta teman berhati-hati = Take care.</w:t>
      </w:r>
    </w:p>
    <w:p>
      <w:pPr>
        <w:keepNext/>
        <w:spacing w:before="100"/>
      </w:pPr>
      <w:r>
        <w:rPr>
          <w:b/>
          <w:i w:val="0"/>
        </w:rPr>
        <w:t xml:space="preserve">4. </w:t>
      </w:r>
      <w:r>
        <w:rPr>
          <w:b/>
          <w:i w:val="0"/>
          <w:color w:val="1F3A5F"/>
          <w:sz w:val="17"/>
        </w:rPr>
        <w:t xml:space="preserve">[ENG-B1-0088] </w:t>
      </w:r>
      <w:r>
        <w:rPr>
          <w:b w:val="0"/>
          <w:i w:val="0"/>
        </w:rPr>
        <w:t>Kelompokkan ungkapan berikut menurut waktunya: Good morning; Good night; Good afternoon; Good evening; Goodbye; Hello.</w:t>
      </w:r>
      <w:r>
        <w:rPr>
          <w:b w:val="0"/>
          <w:i/>
          <w:color w:val="777777"/>
          <w:sz w:val="17"/>
        </w:rPr>
        <w:t xml:space="preserve">  (mengelompokkan; medium)</w:t>
      </w:r>
    </w:p>
    <w:p>
      <w:pPr>
        <w:spacing w:after="0"/>
        <w:ind w:left="454"/>
      </w:pPr>
      <w:r>
        <w:rPr>
          <w:b w:val="0"/>
          <w:i w:val="0"/>
        </w:rPr>
        <w:t>Kelompok: ucapan menurut waktu | bukan ucapan waktu</w:t>
      </w:r>
    </w:p>
    <w:p>
      <w:pPr>
        <w:ind w:left="454"/>
      </w:pPr>
      <w:r>
        <w:rPr>
          <w:b/>
          <w:i w:val="0"/>
          <w:color w:val="1B6E3C"/>
          <w:sz w:val="18"/>
        </w:rPr>
        <w:t xml:space="preserve">Kunci: </w:t>
      </w:r>
      <w:r>
        <w:rPr>
          <w:b w:val="0"/>
          <w:i w:val="0"/>
          <w:sz w:val="18"/>
        </w:rPr>
        <w:t>ucapan menurut waktu: Good morning, Good afternoon, Good evening, Good night; bukan ucapan waktu: Goodbye, Hello</w:t>
      </w:r>
      <w:r>
        <w:rPr>
          <w:b/>
          <w:i w:val="0"/>
          <w:color w:val="555555"/>
          <w:sz w:val="18"/>
        </w:rPr>
        <w:t xml:space="preserve">   Pembahasan: </w:t>
      </w:r>
      <w:r>
        <w:rPr>
          <w:b w:val="0"/>
          <w:i w:val="0"/>
          <w:sz w:val="18"/>
        </w:rPr>
        <w:t>Ucapan waktu.</w:t>
      </w:r>
    </w:p>
    <w:p>
      <w:pPr>
        <w:keepNext/>
        <w:spacing w:before="100"/>
      </w:pPr>
      <w:r>
        <w:rPr>
          <w:b/>
          <w:i w:val="0"/>
        </w:rPr>
        <w:t xml:space="preserve">5. </w:t>
      </w:r>
      <w:r>
        <w:rPr>
          <w:b/>
          <w:i w:val="0"/>
          <w:color w:val="1F3A5F"/>
          <w:sz w:val="17"/>
        </w:rPr>
        <w:t xml:space="preserve">[ENG-B1-0918] </w:t>
      </w:r>
      <w:r>
        <w:rPr>
          <w:b w:val="0"/>
          <w:i w:val="0"/>
        </w:rPr>
        <w:t>Ibu Guru berkata, "Goodbye, class." Murid menjawab dengan tepat, yaitu ....</w:t>
      </w:r>
      <w:r>
        <w:rPr>
          <w:b w:val="0"/>
          <w:i/>
          <w:color w:val="777777"/>
          <w:sz w:val="17"/>
        </w:rPr>
        <w:t xml:space="preserve">  (pilihan ganda; easy)</w:t>
      </w:r>
      <w:r>
        <w:rPr>
          <w:b/>
          <w:i w:val="0"/>
          <w:color w:val="C05000"/>
          <w:sz w:val="17"/>
        </w:rPr>
        <w:t xml:space="preserve">  [BARU]</w:t>
      </w:r>
    </w:p>
    <w:p>
      <w:pPr>
        <w:spacing w:after="0"/>
        <w:ind w:left="454"/>
      </w:pPr>
      <w:r>
        <w:rPr>
          <w:b w:val="0"/>
          <w:i w:val="0"/>
        </w:rPr>
        <w:t>A. Good morning, Ma'am.</w:t>
      </w:r>
    </w:p>
    <w:p>
      <w:pPr>
        <w:spacing w:after="0"/>
        <w:ind w:left="454"/>
      </w:pPr>
      <w:r>
        <w:rPr>
          <w:b w:val="0"/>
          <w:i w:val="0"/>
        </w:rPr>
        <w:t>B. Goodbye, Ma'am.</w:t>
      </w:r>
    </w:p>
    <w:p>
      <w:pPr>
        <w:spacing w:after="0"/>
        <w:ind w:left="454"/>
      </w:pPr>
      <w:r>
        <w:rPr>
          <w:b w:val="0"/>
          <w:i w:val="0"/>
        </w:rPr>
        <w:t>C. Nice to meet you, Ma'am.</w:t>
      </w:r>
    </w:p>
    <w:p>
      <w:pPr>
        <w:spacing w:after="0"/>
        <w:ind w:left="454"/>
      </w:pPr>
      <w:r>
        <w:rPr>
          <w:b w:val="0"/>
          <w:i w:val="0"/>
        </w:rPr>
        <w:t>D. Hello, Ma'am.</w:t>
      </w:r>
    </w:p>
    <w:p>
      <w:pPr>
        <w:ind w:left="454"/>
      </w:pPr>
      <w:r>
        <w:rPr>
          <w:b/>
          <w:i w:val="0"/>
          <w:color w:val="1B6E3C"/>
          <w:sz w:val="18"/>
        </w:rPr>
        <w:t xml:space="preserve">Kunci: </w:t>
      </w:r>
      <w:r>
        <w:rPr>
          <w:b w:val="0"/>
          <w:i w:val="0"/>
          <w:sz w:val="18"/>
        </w:rPr>
        <w:t>B. Goodbye, Ma'am.</w:t>
      </w:r>
      <w:r>
        <w:rPr>
          <w:b/>
          <w:i w:val="0"/>
          <w:color w:val="555555"/>
          <w:sz w:val="18"/>
        </w:rPr>
        <w:t xml:space="preserve">   Pembahasan: </w:t>
      </w:r>
      <w:r>
        <w:rPr>
          <w:b w:val="0"/>
          <w:i w:val="0"/>
          <w:sz w:val="18"/>
        </w:rPr>
        <w:t>Goodbye dibalas dengan Goodbye.</w:t>
      </w:r>
    </w:p>
    <w:p>
      <w:pPr>
        <w:keepNext/>
        <w:spacing w:before="100"/>
      </w:pPr>
      <w:r>
        <w:rPr>
          <w:b/>
          <w:i w:val="0"/>
        </w:rPr>
        <w:t xml:space="preserve">6. </w:t>
      </w:r>
      <w:r>
        <w:rPr>
          <w:b/>
          <w:i w:val="0"/>
          <w:color w:val="1F3A5F"/>
          <w:sz w:val="17"/>
        </w:rPr>
        <w:t xml:space="preserve">[ENG-B1-0919] </w:t>
      </w:r>
      <w:r>
        <w:rPr>
          <w:b w:val="0"/>
          <w:i w:val="0"/>
        </w:rPr>
        <w:t>Kamu akan bertemu temanmu lagi besok. Saat pulang, kamu berkata ....</w:t>
      </w:r>
      <w:r>
        <w:rPr>
          <w:b w:val="0"/>
          <w:i/>
          <w:color w:val="777777"/>
          <w:sz w:val="17"/>
        </w:rPr>
        <w:t xml:space="preserve">  (pilihan ganda; easy)</w:t>
      </w:r>
      <w:r>
        <w:rPr>
          <w:b/>
          <w:i w:val="0"/>
          <w:color w:val="C05000"/>
          <w:sz w:val="17"/>
        </w:rPr>
        <w:t xml:space="preserve">  [BARU]</w:t>
      </w:r>
    </w:p>
    <w:p>
      <w:pPr>
        <w:spacing w:after="0"/>
        <w:ind w:left="454"/>
      </w:pPr>
      <w:r>
        <w:rPr>
          <w:b w:val="0"/>
          <w:i w:val="0"/>
        </w:rPr>
        <w:t>A. See you tomorrow.</w:t>
      </w:r>
    </w:p>
    <w:p>
      <w:pPr>
        <w:spacing w:after="0"/>
        <w:ind w:left="454"/>
      </w:pPr>
      <w:r>
        <w:rPr>
          <w:b w:val="0"/>
          <w:i w:val="0"/>
        </w:rPr>
        <w:t>B. Good morning.</w:t>
      </w:r>
    </w:p>
    <w:p>
      <w:pPr>
        <w:spacing w:after="0"/>
        <w:ind w:left="454"/>
      </w:pPr>
      <w:r>
        <w:rPr>
          <w:b w:val="0"/>
          <w:i w:val="0"/>
        </w:rPr>
        <w:t>C. Nice to meet you.</w:t>
      </w:r>
    </w:p>
    <w:p>
      <w:pPr>
        <w:spacing w:after="0"/>
        <w:ind w:left="454"/>
      </w:pPr>
      <w:r>
        <w:rPr>
          <w:b w:val="0"/>
          <w:i w:val="0"/>
        </w:rPr>
        <w:t>D. I am fine.</w:t>
      </w:r>
    </w:p>
    <w:p>
      <w:pPr>
        <w:ind w:left="454"/>
      </w:pPr>
      <w:r>
        <w:rPr>
          <w:b/>
          <w:i w:val="0"/>
          <w:color w:val="1B6E3C"/>
          <w:sz w:val="18"/>
        </w:rPr>
        <w:t xml:space="preserve">Kunci: </w:t>
      </w:r>
      <w:r>
        <w:rPr>
          <w:b w:val="0"/>
          <w:i w:val="0"/>
          <w:sz w:val="18"/>
        </w:rPr>
        <w:t>A. See you tomorrow.</w:t>
      </w:r>
      <w:r>
        <w:rPr>
          <w:b/>
          <w:i w:val="0"/>
          <w:color w:val="555555"/>
          <w:sz w:val="18"/>
        </w:rPr>
        <w:t xml:space="preserve">   Pembahasan: </w:t>
      </w:r>
      <w:r>
        <w:rPr>
          <w:b w:val="0"/>
          <w:i w:val="0"/>
          <w:sz w:val="18"/>
        </w:rPr>
        <w:t>See you tomorrow = sampai jumpa besok.</w:t>
      </w:r>
    </w:p>
    <w:p>
      <w:pPr>
        <w:keepNext/>
        <w:spacing w:before="100"/>
      </w:pPr>
      <w:r>
        <w:rPr>
          <w:b/>
          <w:i w:val="0"/>
        </w:rPr>
        <w:t xml:space="preserve">7. </w:t>
      </w:r>
      <w:r>
        <w:rPr>
          <w:b/>
          <w:i w:val="0"/>
          <w:color w:val="1F3A5F"/>
          <w:sz w:val="17"/>
        </w:rPr>
        <w:t xml:space="preserve">[ENG-B1-0920] </w:t>
      </w:r>
      <w:r>
        <w:rPr>
          <w:b w:val="0"/>
          <w:i w:val="0"/>
        </w:rPr>
        <w:t>Sore hari, Dito pulang dari rumah Bimo. Dito berkata kepada Bimo, "...."</w:t>
      </w:r>
      <w:r>
        <w:rPr>
          <w:b w:val="0"/>
          <w:i/>
          <w:color w:val="777777"/>
          <w:sz w:val="17"/>
        </w:rPr>
        <w:t xml:space="preserve">  (pilihan ganda; medium)</w:t>
      </w:r>
      <w:r>
        <w:rPr>
          <w:b/>
          <w:i w:val="0"/>
          <w:color w:val="C05000"/>
          <w:sz w:val="17"/>
        </w:rPr>
        <w:t xml:space="preserve">  [BARU]</w:t>
      </w:r>
    </w:p>
    <w:p>
      <w:pPr>
        <w:spacing w:after="0"/>
        <w:ind w:left="454"/>
      </w:pPr>
      <w:r>
        <w:rPr>
          <w:b w:val="0"/>
          <w:i w:val="0"/>
        </w:rPr>
        <w:t>A. Good morning, Bimo.</w:t>
      </w:r>
    </w:p>
    <w:p>
      <w:pPr>
        <w:spacing w:after="0"/>
        <w:ind w:left="454"/>
      </w:pPr>
      <w:r>
        <w:rPr>
          <w:b w:val="0"/>
          <w:i w:val="0"/>
        </w:rPr>
        <w:t>B. Nice to meet you, Bimo.</w:t>
      </w:r>
    </w:p>
    <w:p>
      <w:pPr>
        <w:spacing w:after="0"/>
        <w:ind w:left="454"/>
      </w:pPr>
      <w:r>
        <w:rPr>
          <w:b w:val="0"/>
          <w:i w:val="0"/>
        </w:rPr>
        <w:t>C. Goodbye, Bimo.</w:t>
      </w:r>
    </w:p>
    <w:p>
      <w:pPr>
        <w:spacing w:after="0"/>
        <w:ind w:left="454"/>
      </w:pPr>
      <w:r>
        <w:rPr>
          <w:b w:val="0"/>
          <w:i w:val="0"/>
        </w:rPr>
        <w:t>D. I am fine, Bimo.</w:t>
      </w:r>
    </w:p>
    <w:p>
      <w:pPr>
        <w:ind w:left="454"/>
      </w:pPr>
      <w:r>
        <w:rPr>
          <w:b/>
          <w:i w:val="0"/>
          <w:color w:val="1B6E3C"/>
          <w:sz w:val="18"/>
        </w:rPr>
        <w:t xml:space="preserve">Kunci: </w:t>
      </w:r>
      <w:r>
        <w:rPr>
          <w:b w:val="0"/>
          <w:i w:val="0"/>
          <w:sz w:val="18"/>
        </w:rPr>
        <w:t>C. Goodbye, Bimo.</w:t>
      </w:r>
      <w:r>
        <w:rPr>
          <w:b/>
          <w:i w:val="0"/>
          <w:color w:val="555555"/>
          <w:sz w:val="18"/>
        </w:rPr>
        <w:t xml:space="preserve">   Pembahasan: </w:t>
      </w:r>
      <w:r>
        <w:rPr>
          <w:b w:val="0"/>
          <w:i w:val="0"/>
          <w:sz w:val="18"/>
        </w:rPr>
        <w:t>Saat pulang, Dito mengucapkan Goodbye.</w:t>
      </w:r>
    </w:p>
    <w:p>
      <w:pPr>
        <w:keepNext/>
        <w:spacing w:before="100"/>
      </w:pPr>
      <w:r>
        <w:rPr>
          <w:b/>
          <w:i w:val="0"/>
        </w:rPr>
        <w:t xml:space="preserve">8. </w:t>
      </w:r>
      <w:r>
        <w:rPr>
          <w:b/>
          <w:i w:val="0"/>
          <w:color w:val="1F3A5F"/>
          <w:sz w:val="17"/>
        </w:rPr>
        <w:t xml:space="preserve">[ENG-B1-0921] </w:t>
      </w:r>
      <w:r>
        <w:rPr>
          <w:b w:val="0"/>
          <w:i w:val="0"/>
        </w:rPr>
        <w:t>Benar atau salah: Kamu boleh berkata "See you tomorrow." kepada teman yang akan kamu temui lagi besok.</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See you tomorrow dipakai saat berpisah dan bertemu lagi besok.</w:t>
      </w:r>
    </w:p>
    <w:p>
      <w:pPr>
        <w:keepNext/>
        <w:spacing w:before="100"/>
      </w:pPr>
      <w:r>
        <w:rPr>
          <w:b/>
          <w:i w:val="0"/>
        </w:rPr>
        <w:t xml:space="preserve">9. </w:t>
      </w:r>
      <w:r>
        <w:rPr>
          <w:b/>
          <w:i w:val="0"/>
          <w:color w:val="1F3A5F"/>
          <w:sz w:val="17"/>
        </w:rPr>
        <w:t xml:space="preserve">[ENG-B1-0922] </w:t>
      </w:r>
      <w:r>
        <w:rPr>
          <w:b w:val="0"/>
          <w:i w:val="0"/>
        </w:rPr>
        <w:t>Benar atau salah: "Good morning" adalah ungkapan yang tepat untuk pamit pulang kepada temanmu di sore hari.</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Good morning adalah salam saat bertemu di pagi hari. Untuk pamit, pakai Goodbye.</w:t>
      </w:r>
    </w:p>
    <w:p>
      <w:pPr>
        <w:keepNext/>
        <w:spacing w:before="100"/>
      </w:pPr>
      <w:r>
        <w:rPr>
          <w:b/>
          <w:i w:val="0"/>
        </w:rPr>
        <w:t xml:space="preserve">10. </w:t>
      </w:r>
      <w:r>
        <w:rPr>
          <w:b/>
          <w:i w:val="0"/>
          <w:color w:val="1F3A5F"/>
          <w:sz w:val="17"/>
        </w:rPr>
        <w:t xml:space="preserve">[ENG-B1-0923] </w:t>
      </w:r>
      <w:r>
        <w:rPr>
          <w:b w:val="0"/>
          <w:i w:val="0"/>
        </w:rPr>
        <w:t>Jodohkan keadaan dengan ungkapan Bahasa Inggris yang tepat!</w:t>
      </w:r>
      <w:r>
        <w:rPr>
          <w:b w:val="0"/>
          <w:i/>
          <w:color w:val="777777"/>
          <w:sz w:val="17"/>
        </w:rPr>
        <w:t xml:space="preserve">  (menjodohkan; hard)</w:t>
      </w:r>
      <w:r>
        <w:rPr>
          <w:b/>
          <w:i w:val="0"/>
          <w:color w:val="C05000"/>
          <w:sz w:val="17"/>
        </w:rPr>
        <w:t xml:space="preserve">  [BARU]</w:t>
      </w:r>
    </w:p>
    <w:p>
      <w:pPr>
        <w:spacing w:after="0"/>
        <w:ind w:left="454"/>
      </w:pPr>
      <w:r>
        <w:rPr>
          <w:b w:val="0"/>
          <w:i w:val="0"/>
        </w:rPr>
        <w:t>Kolom kiri: berpisah dengan teman | akan bertemu lagi besok | meminta teman berhati-hati | akan tidur pada malam hari   Kolom kanan: Take care. | Good night. | Goodbye. | See you tomorrow.</w:t>
      </w:r>
    </w:p>
    <w:p>
      <w:pPr>
        <w:ind w:left="454"/>
      </w:pPr>
      <w:r>
        <w:rPr>
          <w:b/>
          <w:i w:val="0"/>
          <w:color w:val="1B6E3C"/>
          <w:sz w:val="18"/>
        </w:rPr>
        <w:t xml:space="preserve">Kunci: </w:t>
      </w:r>
      <w:r>
        <w:rPr>
          <w:b w:val="0"/>
          <w:i w:val="0"/>
          <w:sz w:val="18"/>
        </w:rPr>
        <w:t>berpisah dengan teman — Goodbye.; akan bertemu lagi besok — See you tomorrow.; meminta teman berhati-hati — Take care.; akan tidur pada malam hari — Good night.</w:t>
      </w:r>
      <w:r>
        <w:rPr>
          <w:b/>
          <w:i w:val="0"/>
          <w:color w:val="555555"/>
          <w:sz w:val="18"/>
        </w:rPr>
        <w:t xml:space="preserve">   Pembahasan: </w:t>
      </w:r>
      <w:r>
        <w:rPr>
          <w:b w:val="0"/>
          <w:i w:val="0"/>
          <w:sz w:val="18"/>
        </w:rPr>
        <w:t>Setiap keadaan memiliki ungkapan yang cocok.</w:t>
      </w:r>
    </w:p>
    <w:p>
      <w:pPr>
        <w:keepNext/>
        <w:spacing w:before="100"/>
      </w:pPr>
      <w:r>
        <w:rPr>
          <w:b/>
          <w:i w:val="0"/>
        </w:rPr>
        <w:t xml:space="preserve">11. </w:t>
      </w:r>
      <w:r>
        <w:rPr>
          <w:b/>
          <w:i w:val="0"/>
          <w:color w:val="1F3A5F"/>
          <w:sz w:val="17"/>
        </w:rPr>
        <w:t xml:space="preserve">[ENG-B1-0924] </w:t>
      </w:r>
      <w:r>
        <w:rPr>
          <w:b w:val="0"/>
          <w:i w:val="0"/>
        </w:rPr>
        <w:t>Lengkapi: See you ...., friends! (sampai jumpa besok, teman-teman!)</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tomorrow</w:t>
      </w:r>
      <w:r>
        <w:rPr>
          <w:b/>
          <w:i w:val="0"/>
          <w:color w:val="555555"/>
          <w:sz w:val="18"/>
        </w:rPr>
        <w:t xml:space="preserve">   Pembahasan: </w:t>
      </w:r>
      <w:r>
        <w:rPr>
          <w:b w:val="0"/>
          <w:i w:val="0"/>
          <w:sz w:val="18"/>
        </w:rPr>
        <w:t>Kalimat lengkap: See you tomorrow, friends!</w:t>
      </w:r>
    </w:p>
    <w:p>
      <w:pPr>
        <w:keepNext/>
        <w:spacing w:before="100"/>
      </w:pPr>
      <w:r>
        <w:rPr>
          <w:b/>
          <w:i w:val="0"/>
        </w:rPr>
        <w:t xml:space="preserve">12. </w:t>
      </w:r>
      <w:r>
        <w:rPr>
          <w:b/>
          <w:i w:val="0"/>
          <w:color w:val="1F3A5F"/>
          <w:sz w:val="17"/>
        </w:rPr>
        <w:t xml:space="preserve">[ENG-B1-0925] </w:t>
      </w:r>
      <w:r>
        <w:rPr>
          <w:b w:val="0"/>
          <w:i w:val="0"/>
        </w:rPr>
        <w:t>Di akhir pelajaran, ucapkan "Goodbye, Ma'am." kepada gurumu dan "See you tomorrow." kepada temanmu sambil melambaikan tangan.</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ketepatan mengucapkan Goodbye dan See you tomorrow, kejelasan suara, serta gerakan melambai yang sesuai.</w:t>
      </w:r>
      <w:r>
        <w:rPr>
          <w:b/>
          <w:i w:val="0"/>
          <w:color w:val="555555"/>
          <w:sz w:val="18"/>
        </w:rPr>
        <w:t xml:space="preserve">   Pembahasan: </w:t>
      </w:r>
      <w:r>
        <w:rPr>
          <w:b w:val="0"/>
          <w:i w:val="0"/>
          <w:sz w:val="18"/>
        </w:rPr>
        <w:t>Murid mengucapkan ungkapan perpisahan yang tepat kepada guru dan teman.</w:t>
      </w:r>
    </w:p>
    <w:p>
      <w:pPr>
        <w:pStyle w:val="Heading3"/>
      </w:pPr>
      <w:r>
        <w:t>TP-ENG-B1-08 — Murid mampu menangkap makna dari suatu bacaan yang memuat informasi mengenai salam sapaan dalam konteks kelas.</w:t>
      </w:r>
    </w:p>
    <w:p>
      <w:r>
        <w:rPr>
          <w:b w:val="0"/>
          <w:i/>
          <w:color w:val="555555"/>
          <w:sz w:val="17"/>
        </w:rPr>
        <w:t>Soal: 12 (lama 5, baru 7; target 12)</w:t>
      </w:r>
    </w:p>
    <w:p>
      <w:pPr>
        <w:keepNext/>
        <w:spacing w:before="100"/>
      </w:pPr>
      <w:r>
        <w:rPr>
          <w:b/>
          <w:i w:val="0"/>
        </w:rPr>
        <w:t xml:space="preserve">1. </w:t>
      </w:r>
      <w:r>
        <w:rPr>
          <w:b/>
          <w:i w:val="0"/>
          <w:color w:val="1F3A5F"/>
          <w:sz w:val="17"/>
        </w:rPr>
        <w:t xml:space="preserve">[ENG-B1-0089] </w:t>
      </w:r>
      <w:r>
        <w:rPr>
          <w:b w:val="0"/>
          <w:i w:val="0"/>
        </w:rPr>
        <w:t>Guru membacakan: "Hasan: Goodbye, Zaki. Zaki: See you tomorrow, Hasan." Zaki mengucapkan ....</w:t>
      </w:r>
      <w:r>
        <w:rPr>
          <w:b w:val="0"/>
          <w:i/>
          <w:color w:val="777777"/>
          <w:sz w:val="17"/>
        </w:rPr>
        <w:t xml:space="preserve">  (pilihan ganda kontekstual; medium)</w:t>
      </w:r>
    </w:p>
    <w:p>
      <w:pPr>
        <w:spacing w:after="0"/>
        <w:ind w:left="454"/>
      </w:pPr>
      <w:r>
        <w:rPr>
          <w:b w:val="0"/>
          <w:i w:val="0"/>
        </w:rPr>
        <w:t>A. perpisahan</w:t>
      </w:r>
    </w:p>
    <w:p>
      <w:pPr>
        <w:spacing w:after="0"/>
        <w:ind w:left="454"/>
      </w:pPr>
      <w:r>
        <w:rPr>
          <w:b w:val="0"/>
          <w:i w:val="0"/>
        </w:rPr>
        <w:t>B. selamat pagi</w:t>
      </w:r>
    </w:p>
    <w:p>
      <w:pPr>
        <w:spacing w:after="0"/>
        <w:ind w:left="454"/>
      </w:pPr>
      <w:r>
        <w:rPr>
          <w:b w:val="0"/>
          <w:i w:val="0"/>
        </w:rPr>
        <w:t>C. terima kasih</w:t>
      </w:r>
    </w:p>
    <w:p>
      <w:pPr>
        <w:spacing w:after="0"/>
        <w:ind w:left="454"/>
      </w:pPr>
      <w:r>
        <w:rPr>
          <w:b w:val="0"/>
          <w:i w:val="0"/>
        </w:rPr>
        <w:t>D. perkenalan</w:t>
      </w:r>
    </w:p>
    <w:p>
      <w:pPr>
        <w:ind w:left="454"/>
      </w:pPr>
      <w:r>
        <w:rPr>
          <w:b/>
          <w:i w:val="0"/>
          <w:color w:val="1B6E3C"/>
          <w:sz w:val="18"/>
        </w:rPr>
        <w:t xml:space="preserve">Kunci: </w:t>
      </w:r>
      <w:r>
        <w:rPr>
          <w:b w:val="0"/>
          <w:i w:val="0"/>
          <w:sz w:val="18"/>
        </w:rPr>
        <w:t>A. perpisahan</w:t>
      </w:r>
      <w:r>
        <w:rPr>
          <w:b/>
          <w:i w:val="0"/>
          <w:color w:val="555555"/>
          <w:sz w:val="18"/>
        </w:rPr>
        <w:t xml:space="preserve">   Pembahasan: </w:t>
      </w:r>
      <w:r>
        <w:rPr>
          <w:b w:val="0"/>
          <w:i w:val="0"/>
          <w:sz w:val="18"/>
        </w:rPr>
        <w:t>See you tomorrow.</w:t>
      </w:r>
    </w:p>
    <w:p>
      <w:pPr>
        <w:keepNext/>
        <w:spacing w:before="100"/>
      </w:pPr>
      <w:r>
        <w:rPr>
          <w:b/>
          <w:i w:val="0"/>
        </w:rPr>
        <w:t xml:space="preserve">2. </w:t>
      </w:r>
      <w:r>
        <w:rPr>
          <w:b/>
          <w:i w:val="0"/>
          <w:color w:val="1F3A5F"/>
          <w:sz w:val="17"/>
        </w:rPr>
        <w:t xml:space="preserve">[ENG-B1-0090] </w:t>
      </w:r>
      <w:r>
        <w:rPr>
          <w:b w:val="0"/>
          <w:i w:val="0"/>
        </w:rPr>
        <w:t>Guru membacakan: "Mira: Good night, Mother. Mother: Good night, Mira." Mereka berbicara pada waktu ....</w:t>
      </w:r>
      <w:r>
        <w:rPr>
          <w:b w:val="0"/>
          <w:i/>
          <w:color w:val="777777"/>
          <w:sz w:val="17"/>
        </w:rPr>
        <w:t xml:space="preserve">  (pilihan ganda kontekstual; medium)</w:t>
      </w:r>
    </w:p>
    <w:p>
      <w:pPr>
        <w:spacing w:after="0"/>
        <w:ind w:left="454"/>
      </w:pPr>
      <w:r>
        <w:rPr>
          <w:b w:val="0"/>
          <w:i w:val="0"/>
        </w:rPr>
        <w:t>A. pulang sekolah</w:t>
      </w:r>
    </w:p>
    <w:p>
      <w:pPr>
        <w:spacing w:after="0"/>
        <w:ind w:left="454"/>
      </w:pPr>
      <w:r>
        <w:rPr>
          <w:b w:val="0"/>
          <w:i w:val="0"/>
        </w:rPr>
        <w:t>B. akan tidur di malam hari</w:t>
      </w:r>
    </w:p>
    <w:p>
      <w:pPr>
        <w:spacing w:after="0"/>
        <w:ind w:left="454"/>
      </w:pPr>
      <w:r>
        <w:rPr>
          <w:b w:val="0"/>
          <w:i w:val="0"/>
        </w:rPr>
        <w:t>C. sarapan pagi</w:t>
      </w:r>
    </w:p>
    <w:p>
      <w:pPr>
        <w:spacing w:after="0"/>
        <w:ind w:left="454"/>
      </w:pPr>
      <w:r>
        <w:rPr>
          <w:b w:val="0"/>
          <w:i w:val="0"/>
        </w:rPr>
        <w:t>D. bermain di siang hari</w:t>
      </w:r>
    </w:p>
    <w:p>
      <w:pPr>
        <w:ind w:left="454"/>
      </w:pPr>
      <w:r>
        <w:rPr>
          <w:b/>
          <w:i w:val="0"/>
          <w:color w:val="1B6E3C"/>
          <w:sz w:val="18"/>
        </w:rPr>
        <w:t xml:space="preserve">Kunci: </w:t>
      </w:r>
      <w:r>
        <w:rPr>
          <w:b w:val="0"/>
          <w:i w:val="0"/>
          <w:sz w:val="18"/>
        </w:rPr>
        <w:t>B. akan tidur di malam hari</w:t>
      </w:r>
      <w:r>
        <w:rPr>
          <w:b/>
          <w:i w:val="0"/>
          <w:color w:val="555555"/>
          <w:sz w:val="18"/>
        </w:rPr>
        <w:t xml:space="preserve">   Pembahasan: </w:t>
      </w:r>
      <w:r>
        <w:rPr>
          <w:b w:val="0"/>
          <w:i w:val="0"/>
          <w:sz w:val="18"/>
        </w:rPr>
        <w:t>Good night.</w:t>
      </w:r>
    </w:p>
    <w:p>
      <w:pPr>
        <w:keepNext/>
        <w:spacing w:before="100"/>
      </w:pPr>
      <w:r>
        <w:rPr>
          <w:b/>
          <w:i w:val="0"/>
        </w:rPr>
        <w:t xml:space="preserve">3. </w:t>
      </w:r>
      <w:r>
        <w:rPr>
          <w:b/>
          <w:i w:val="0"/>
          <w:color w:val="1F3A5F"/>
          <w:sz w:val="17"/>
        </w:rPr>
        <w:t xml:space="preserve">[ENG-B1-0091] </w:t>
      </w:r>
      <w:r>
        <w:rPr>
          <w:b w:val="0"/>
          <w:i w:val="0"/>
        </w:rPr>
        <w:t>Guru membacakan: "Dani: Good afternoon, Umar. How are you? Umar: I am fine, thank you." Salam yang digunakan Dani adalah ....</w:t>
      </w:r>
      <w:r>
        <w:rPr>
          <w:b w:val="0"/>
          <w:i/>
          <w:color w:val="777777"/>
          <w:sz w:val="17"/>
        </w:rPr>
        <w:t xml:space="preserve">  (pilihan ganda kontekstual; easy)</w:t>
      </w:r>
    </w:p>
    <w:p>
      <w:pPr>
        <w:spacing w:after="0"/>
        <w:ind w:left="454"/>
      </w:pPr>
      <w:r>
        <w:rPr>
          <w:b w:val="0"/>
          <w:i w:val="0"/>
        </w:rPr>
        <w:t>A. Goodbye</w:t>
      </w:r>
    </w:p>
    <w:p>
      <w:pPr>
        <w:spacing w:after="0"/>
        <w:ind w:left="454"/>
      </w:pPr>
      <w:r>
        <w:rPr>
          <w:b w:val="0"/>
          <w:i w:val="0"/>
        </w:rPr>
        <w:t>B. Good night</w:t>
      </w:r>
    </w:p>
    <w:p>
      <w:pPr>
        <w:spacing w:after="0"/>
        <w:ind w:left="454"/>
      </w:pPr>
      <w:r>
        <w:rPr>
          <w:b w:val="0"/>
          <w:i w:val="0"/>
        </w:rPr>
        <w:t>C. Good afternoon</w:t>
      </w:r>
    </w:p>
    <w:p>
      <w:pPr>
        <w:spacing w:after="0"/>
        <w:ind w:left="454"/>
      </w:pPr>
      <w:r>
        <w:rPr>
          <w:b w:val="0"/>
          <w:i w:val="0"/>
        </w:rPr>
        <w:t>D. Good morning</w:t>
      </w:r>
    </w:p>
    <w:p>
      <w:pPr>
        <w:ind w:left="454"/>
      </w:pPr>
      <w:r>
        <w:rPr>
          <w:b/>
          <w:i w:val="0"/>
          <w:color w:val="1B6E3C"/>
          <w:sz w:val="18"/>
        </w:rPr>
        <w:t xml:space="preserve">Kunci: </w:t>
      </w:r>
      <w:r>
        <w:rPr>
          <w:b w:val="0"/>
          <w:i w:val="0"/>
          <w:sz w:val="18"/>
        </w:rPr>
        <w:t>C. Good afternoon</w:t>
      </w:r>
      <w:r>
        <w:rPr>
          <w:b/>
          <w:i w:val="0"/>
          <w:color w:val="555555"/>
          <w:sz w:val="18"/>
        </w:rPr>
        <w:t xml:space="preserve">   Pembahasan: </w:t>
      </w:r>
      <w:r>
        <w:rPr>
          <w:b w:val="0"/>
          <w:i w:val="0"/>
          <w:sz w:val="18"/>
        </w:rPr>
        <w:t>Good afternoon.</w:t>
      </w:r>
    </w:p>
    <w:p>
      <w:pPr>
        <w:keepNext/>
        <w:spacing w:before="100"/>
      </w:pPr>
      <w:r>
        <w:rPr>
          <w:b/>
          <w:i w:val="0"/>
        </w:rPr>
        <w:t xml:space="preserve">4. </w:t>
      </w:r>
      <w:r>
        <w:rPr>
          <w:b/>
          <w:i w:val="0"/>
          <w:color w:val="1F3A5F"/>
          <w:sz w:val="17"/>
        </w:rPr>
        <w:t xml:space="preserve">[ENG-B1-0094] </w:t>
      </w:r>
      <w:r>
        <w:rPr>
          <w:b w:val="0"/>
          <w:i w:val="0"/>
        </w:rPr>
        <w:t>Benar atau salah: Dalam bacaan, Dani menyapa dengan Good afternoon.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Good afternoon.</w:t>
      </w:r>
    </w:p>
    <w:p>
      <w:pPr>
        <w:keepNext/>
        <w:spacing w:before="100"/>
      </w:pPr>
      <w:r>
        <w:rPr>
          <w:b/>
          <w:i w:val="0"/>
        </w:rPr>
        <w:t xml:space="preserve">5. </w:t>
      </w:r>
      <w:r>
        <w:rPr>
          <w:b/>
          <w:i w:val="0"/>
          <w:color w:val="1F3A5F"/>
          <w:sz w:val="17"/>
        </w:rPr>
        <w:t xml:space="preserve">[ENG-B1-0095] </w:t>
      </w:r>
      <w:r>
        <w:rPr>
          <w:b w:val="0"/>
          <w:i w:val="0"/>
        </w:rPr>
        <w:t>Benar atau salah: Dalam bacaan, Zaki mengucapkan salam perpisahan.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See you tomorrow.</w:t>
      </w:r>
    </w:p>
    <w:p>
      <w:pPr>
        <w:keepNext/>
        <w:spacing w:before="100"/>
      </w:pPr>
      <w:r>
        <w:rPr>
          <w:b/>
          <w:i w:val="0"/>
        </w:rPr>
        <w:t xml:space="preserve">6. </w:t>
      </w:r>
      <w:r>
        <w:rPr>
          <w:b/>
          <w:i w:val="0"/>
          <w:color w:val="1F3A5F"/>
          <w:sz w:val="17"/>
        </w:rPr>
        <w:t xml:space="preserve">[ENG-B1-0908] </w:t>
      </w:r>
      <w:r>
        <w:rPr>
          <w:b w:val="0"/>
          <w:i w:val="0"/>
        </w:rPr>
        <w:t>Bacaan: Ali: "Good morning, Mrs. Sari." Mrs. Sari: "Good morning, Ali. How are you?" Ali: "I am fine, thank you." Siapa yang bertanya "How are you?"</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Ali</w:t>
      </w:r>
    </w:p>
    <w:p>
      <w:pPr>
        <w:spacing w:after="0"/>
        <w:ind w:left="454"/>
      </w:pPr>
      <w:r>
        <w:rPr>
          <w:b w:val="0"/>
          <w:i w:val="0"/>
        </w:rPr>
        <w:t>B. Dina</w:t>
      </w:r>
    </w:p>
    <w:p>
      <w:pPr>
        <w:spacing w:after="0"/>
        <w:ind w:left="454"/>
      </w:pPr>
      <w:r>
        <w:rPr>
          <w:b w:val="0"/>
          <w:i w:val="0"/>
        </w:rPr>
        <w:t>C. Mrs. Sari</w:t>
      </w:r>
    </w:p>
    <w:p>
      <w:pPr>
        <w:spacing w:after="0"/>
        <w:ind w:left="454"/>
      </w:pPr>
      <w:r>
        <w:rPr>
          <w:b w:val="0"/>
          <w:i w:val="0"/>
        </w:rPr>
        <w:t>D. Budi</w:t>
      </w:r>
    </w:p>
    <w:p>
      <w:pPr>
        <w:ind w:left="454"/>
      </w:pPr>
      <w:r>
        <w:rPr>
          <w:b/>
          <w:i w:val="0"/>
          <w:color w:val="1B6E3C"/>
          <w:sz w:val="18"/>
        </w:rPr>
        <w:t xml:space="preserve">Kunci: </w:t>
      </w:r>
      <w:r>
        <w:rPr>
          <w:b w:val="0"/>
          <w:i w:val="0"/>
          <w:sz w:val="18"/>
        </w:rPr>
        <w:t>C. Mrs. Sari</w:t>
      </w:r>
      <w:r>
        <w:rPr>
          <w:b/>
          <w:i w:val="0"/>
          <w:color w:val="555555"/>
          <w:sz w:val="18"/>
        </w:rPr>
        <w:t xml:space="preserve">   Pembahasan: </w:t>
      </w:r>
      <w:r>
        <w:rPr>
          <w:b w:val="0"/>
          <w:i w:val="0"/>
          <w:sz w:val="18"/>
        </w:rPr>
        <w:t>Mrs. Sari yang bertanya How are you?</w:t>
      </w:r>
    </w:p>
    <w:p>
      <w:pPr>
        <w:keepNext/>
        <w:spacing w:before="100"/>
      </w:pPr>
      <w:r>
        <w:rPr>
          <w:b/>
          <w:i w:val="0"/>
        </w:rPr>
        <w:t xml:space="preserve">7. </w:t>
      </w:r>
      <w:r>
        <w:rPr>
          <w:b/>
          <w:i w:val="0"/>
          <w:color w:val="1F3A5F"/>
          <w:sz w:val="17"/>
        </w:rPr>
        <w:t xml:space="preserve">[ENG-B1-0909] </w:t>
      </w:r>
      <w:r>
        <w:rPr>
          <w:b w:val="0"/>
          <w:i w:val="0"/>
        </w:rPr>
        <w:t>Bacaan: Tono: "Good evening, Dad." Dad: "Good evening, Tono." Benar atau salah: Tono dan ayahnya saling menyapa pada pagi hari.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Mereka berkata Good evening, berarti malam hari.</w:t>
      </w:r>
    </w:p>
    <w:p>
      <w:pPr>
        <w:keepNext/>
        <w:spacing w:before="100"/>
      </w:pPr>
      <w:r>
        <w:rPr>
          <w:b/>
          <w:i w:val="0"/>
        </w:rPr>
        <w:t xml:space="preserve">8. </w:t>
      </w:r>
      <w:r>
        <w:rPr>
          <w:b/>
          <w:i w:val="0"/>
          <w:color w:val="1F3A5F"/>
          <w:sz w:val="17"/>
        </w:rPr>
        <w:t xml:space="preserve">[ENG-B1-0910] </w:t>
      </w:r>
      <w:r>
        <w:rPr>
          <w:b w:val="0"/>
          <w:i w:val="0"/>
        </w:rPr>
        <w:t>Bacaan: Lia: "Hello, Mia." Mia: "Hello, Lia." Lia: "Goodbye, Mia." Mia: "Bye, Lia." Lia dan Mia ....</w:t>
      </w:r>
      <w:r>
        <w:rPr>
          <w:b w:val="0"/>
          <w:i/>
          <w:color w:val="777777"/>
          <w:sz w:val="17"/>
        </w:rPr>
        <w:t xml:space="preserve">  (pilihan ganda; medium)</w:t>
      </w:r>
      <w:r>
        <w:rPr>
          <w:b/>
          <w:i w:val="0"/>
          <w:color w:val="C05000"/>
          <w:sz w:val="17"/>
        </w:rPr>
        <w:t xml:space="preserve">  [BARU]</w:t>
      </w:r>
    </w:p>
    <w:p>
      <w:pPr>
        <w:spacing w:after="0"/>
        <w:ind w:left="454"/>
      </w:pPr>
      <w:r>
        <w:rPr>
          <w:b w:val="0"/>
          <w:i w:val="0"/>
        </w:rPr>
        <w:t>A. hanya saling berpamitan</w:t>
      </w:r>
    </w:p>
    <w:p>
      <w:pPr>
        <w:spacing w:after="0"/>
        <w:ind w:left="454"/>
      </w:pPr>
      <w:r>
        <w:rPr>
          <w:b w:val="0"/>
          <w:i w:val="0"/>
        </w:rPr>
        <w:t>B. hanya saling menyapa</w:t>
      </w:r>
    </w:p>
    <w:p>
      <w:pPr>
        <w:spacing w:after="0"/>
        <w:ind w:left="454"/>
      </w:pPr>
      <w:r>
        <w:rPr>
          <w:b w:val="0"/>
          <w:i w:val="0"/>
        </w:rPr>
        <w:t>C. berkenalan dengan guru</w:t>
      </w:r>
    </w:p>
    <w:p>
      <w:pPr>
        <w:spacing w:after="0"/>
        <w:ind w:left="454"/>
      </w:pPr>
      <w:r>
        <w:rPr>
          <w:b w:val="0"/>
          <w:i w:val="0"/>
        </w:rPr>
        <w:t>D. saling menyapa lalu berpamitan</w:t>
      </w:r>
    </w:p>
    <w:p>
      <w:pPr>
        <w:ind w:left="454"/>
      </w:pPr>
      <w:r>
        <w:rPr>
          <w:b/>
          <w:i w:val="0"/>
          <w:color w:val="1B6E3C"/>
          <w:sz w:val="18"/>
        </w:rPr>
        <w:t xml:space="preserve">Kunci: </w:t>
      </w:r>
      <w:r>
        <w:rPr>
          <w:b w:val="0"/>
          <w:i w:val="0"/>
          <w:sz w:val="18"/>
        </w:rPr>
        <w:t>D. saling menyapa lalu berpamitan</w:t>
      </w:r>
      <w:r>
        <w:rPr>
          <w:b/>
          <w:i w:val="0"/>
          <w:color w:val="555555"/>
          <w:sz w:val="18"/>
        </w:rPr>
        <w:t xml:space="preserve">   Pembahasan: </w:t>
      </w:r>
      <w:r>
        <w:rPr>
          <w:b w:val="0"/>
          <w:i w:val="0"/>
          <w:sz w:val="18"/>
        </w:rPr>
        <w:t>Mereka berkata Hello lalu Goodbye dan Bye.</w:t>
      </w:r>
    </w:p>
    <w:p>
      <w:pPr>
        <w:keepNext/>
        <w:spacing w:before="100"/>
      </w:pPr>
      <w:r>
        <w:rPr>
          <w:b/>
          <w:i w:val="0"/>
        </w:rPr>
        <w:t xml:space="preserve">9. </w:t>
      </w:r>
      <w:r>
        <w:rPr>
          <w:b/>
          <w:i w:val="0"/>
          <w:color w:val="1F3A5F"/>
          <w:sz w:val="17"/>
        </w:rPr>
        <w:t xml:space="preserve">[ENG-B1-0911] </w:t>
      </w:r>
      <w:r>
        <w:rPr>
          <w:b w:val="0"/>
          <w:i w:val="0"/>
        </w:rPr>
        <w:t>Bacaan: "Good afternoon, Mr. Budi," kata Siti. Siti menyapa Mr. Budi pada waktu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siang atau sore</w:t>
      </w:r>
      <w:r>
        <w:rPr>
          <w:b/>
          <w:i w:val="0"/>
          <w:color w:val="555555"/>
          <w:sz w:val="18"/>
        </w:rPr>
        <w:t xml:space="preserve">   Pembahasan: </w:t>
      </w:r>
      <w:r>
        <w:rPr>
          <w:b w:val="0"/>
          <w:i w:val="0"/>
          <w:sz w:val="18"/>
        </w:rPr>
        <w:t>Good afternoon dipakai pada siang atau sore hari.</w:t>
      </w:r>
    </w:p>
    <w:p>
      <w:pPr>
        <w:keepNext/>
        <w:spacing w:before="100"/>
      </w:pPr>
      <w:r>
        <w:rPr>
          <w:b/>
          <w:i w:val="0"/>
        </w:rPr>
        <w:t xml:space="preserve">10. </w:t>
      </w:r>
      <w:r>
        <w:rPr>
          <w:b/>
          <w:i w:val="0"/>
          <w:color w:val="1F3A5F"/>
          <w:sz w:val="17"/>
        </w:rPr>
        <w:t xml:space="preserve">[ENG-B1-0912] </w:t>
      </w:r>
      <w:r>
        <w:rPr>
          <w:b w:val="0"/>
          <w:i w:val="0"/>
        </w:rPr>
        <w:t>Bacaan: Dewi: "Good morning, Teacher." Guru: "Good morning, Dewi." Dewi menyapa gurunya pada waktu .... hari.</w:t>
      </w:r>
      <w:r>
        <w:rPr>
          <w:b w:val="0"/>
          <w:i/>
          <w:color w:val="777777"/>
          <w:sz w:val="17"/>
        </w:rPr>
        <w:t xml:space="preserve">  (melengkapi; easy)</w:t>
      </w:r>
      <w:r>
        <w:rPr>
          <w:b/>
          <w:i w:val="0"/>
          <w:color w:val="C05000"/>
          <w:sz w:val="17"/>
        </w:rPr>
        <w:t xml:space="preserve">  [BARU]</w:t>
      </w:r>
    </w:p>
    <w:p>
      <w:pPr>
        <w:ind w:left="454"/>
      </w:pPr>
      <w:r>
        <w:rPr>
          <w:b/>
          <w:i w:val="0"/>
          <w:color w:val="1B6E3C"/>
          <w:sz w:val="18"/>
        </w:rPr>
        <w:t xml:space="preserve">Kunci: </w:t>
      </w:r>
      <w:r>
        <w:rPr>
          <w:b w:val="0"/>
          <w:i w:val="0"/>
          <w:sz w:val="18"/>
        </w:rPr>
        <w:t>pagi</w:t>
      </w:r>
      <w:r>
        <w:rPr>
          <w:b/>
          <w:i w:val="0"/>
          <w:color w:val="555555"/>
          <w:sz w:val="18"/>
        </w:rPr>
        <w:t xml:space="preserve">   Pembahasan: </w:t>
      </w:r>
      <w:r>
        <w:rPr>
          <w:b w:val="0"/>
          <w:i w:val="0"/>
          <w:sz w:val="18"/>
        </w:rPr>
        <w:t>Good morning berarti selamat pagi.</w:t>
      </w:r>
    </w:p>
    <w:p>
      <w:pPr>
        <w:keepNext/>
        <w:spacing w:before="100"/>
      </w:pPr>
      <w:r>
        <w:rPr>
          <w:b/>
          <w:i w:val="0"/>
        </w:rPr>
        <w:t xml:space="preserve">11. </w:t>
      </w:r>
      <w:r>
        <w:rPr>
          <w:b/>
          <w:i w:val="0"/>
          <w:color w:val="1F3A5F"/>
          <w:sz w:val="17"/>
        </w:rPr>
        <w:t xml:space="preserve">[ENG-B1-0913] </w:t>
      </w:r>
      <w:r>
        <w:rPr>
          <w:b w:val="0"/>
          <w:i w:val="0"/>
        </w:rPr>
        <w:t>Guru membacakan: Rafi: "Hi, Dani! How are you?" Dani: "I am fine, thank you." Dani menjawab pertanyaan Rafi dengan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Good night</w:t>
      </w:r>
    </w:p>
    <w:p>
      <w:pPr>
        <w:spacing w:after="0"/>
        <w:ind w:left="454"/>
      </w:pPr>
      <w:r>
        <w:rPr>
          <w:b w:val="0"/>
          <w:i w:val="0"/>
        </w:rPr>
        <w:t>B. See you</w:t>
      </w:r>
    </w:p>
    <w:p>
      <w:pPr>
        <w:spacing w:after="0"/>
        <w:ind w:left="454"/>
      </w:pPr>
      <w:r>
        <w:rPr>
          <w:b w:val="0"/>
          <w:i w:val="0"/>
        </w:rPr>
        <w:t>C. I am fine</w:t>
      </w:r>
    </w:p>
    <w:p>
      <w:pPr>
        <w:spacing w:after="0"/>
        <w:ind w:left="454"/>
      </w:pPr>
      <w:r>
        <w:rPr>
          <w:b w:val="0"/>
          <w:i w:val="0"/>
        </w:rPr>
        <w:t>D. Good morning</w:t>
      </w:r>
    </w:p>
    <w:p>
      <w:pPr>
        <w:ind w:left="454"/>
      </w:pPr>
      <w:r>
        <w:rPr>
          <w:b/>
          <w:i w:val="0"/>
          <w:color w:val="1B6E3C"/>
          <w:sz w:val="18"/>
        </w:rPr>
        <w:t xml:space="preserve">Kunci: </w:t>
      </w:r>
      <w:r>
        <w:rPr>
          <w:b w:val="0"/>
          <w:i w:val="0"/>
          <w:sz w:val="18"/>
        </w:rPr>
        <w:t>C. I am fine</w:t>
      </w:r>
      <w:r>
        <w:rPr>
          <w:b/>
          <w:i w:val="0"/>
          <w:color w:val="555555"/>
          <w:sz w:val="18"/>
        </w:rPr>
        <w:t xml:space="preserve">   Pembahasan: </w:t>
      </w:r>
      <w:r>
        <w:rPr>
          <w:b w:val="0"/>
          <w:i w:val="0"/>
          <w:sz w:val="18"/>
        </w:rPr>
        <w:t>Dani menjawab kabarnya dengan I am fine.</w:t>
      </w:r>
    </w:p>
    <w:p>
      <w:pPr>
        <w:keepNext/>
        <w:spacing w:before="100"/>
      </w:pPr>
      <w:r>
        <w:rPr>
          <w:b/>
          <w:i w:val="0"/>
        </w:rPr>
        <w:t xml:space="preserve">12. </w:t>
      </w:r>
      <w:r>
        <w:rPr>
          <w:b/>
          <w:i w:val="0"/>
          <w:color w:val="1F3A5F"/>
          <w:sz w:val="17"/>
        </w:rPr>
        <w:t xml:space="preserve">[ENG-B1-0914] </w:t>
      </w:r>
      <w:r>
        <w:rPr>
          <w:b w:val="0"/>
          <w:i w:val="0"/>
        </w:rPr>
        <w:t>Bacaan: Pak Guru: "Goodbye, class." Murid-murid: "Goodbye, Sir. See you tomorrow." Benar atau salah: Bacaan ini berisi ucapan perpisahan.</w:t>
      </w:r>
      <w:r>
        <w:rPr>
          <w:b w:val="0"/>
          <w:i/>
          <w:color w:val="777777"/>
          <w:sz w:val="17"/>
        </w:rPr>
        <w:t xml:space="preserve">  (benar-salah; hard)</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Goodbye dan See you tomorrow adalah ucapan perpisahan.</w:t>
      </w:r>
    </w:p>
    <w:p>
      <w:pPr>
        <w:pStyle w:val="Heading3"/>
      </w:pPr>
      <w:r>
        <w:t>TP-ENG-B1-09 — Murid mampu menuliskan kosakata sederhana mengenai salam sapaan dan respon salam sapaan dalam Bahasa Inggris secara tepat.</w:t>
      </w:r>
    </w:p>
    <w:p>
      <w:r>
        <w:rPr>
          <w:b w:val="0"/>
          <w:i/>
          <w:color w:val="555555"/>
          <w:sz w:val="17"/>
        </w:rPr>
        <w:t>Soal: 12 (lama 9, baru 3; target 12)</w:t>
      </w:r>
    </w:p>
    <w:p>
      <w:pPr>
        <w:keepNext/>
        <w:spacing w:before="100"/>
      </w:pPr>
      <w:r>
        <w:rPr>
          <w:b/>
          <w:i w:val="0"/>
        </w:rPr>
        <w:t xml:space="preserve">1. </w:t>
      </w:r>
      <w:r>
        <w:rPr>
          <w:b/>
          <w:i w:val="0"/>
          <w:color w:val="1F3A5F"/>
          <w:sz w:val="17"/>
        </w:rPr>
        <w:t xml:space="preserve">[ENG-B1-0099] </w:t>
      </w:r>
      <w:r>
        <w:rPr>
          <w:b w:val="0"/>
          <w:i w:val="0"/>
        </w:rPr>
        <w:t>Kalimat Bahasa Inggris yang tepat untuk "selamat siang, teman-teman" adalah ....</w:t>
      </w:r>
      <w:r>
        <w:rPr>
          <w:b w:val="0"/>
          <w:i/>
          <w:color w:val="777777"/>
          <w:sz w:val="17"/>
        </w:rPr>
        <w:t xml:space="preserve">  (pilihan ganda; medium)</w:t>
      </w:r>
    </w:p>
    <w:p>
      <w:pPr>
        <w:spacing w:after="0"/>
        <w:ind w:left="454"/>
      </w:pPr>
      <w:r>
        <w:rPr>
          <w:b w:val="0"/>
          <w:i w:val="0"/>
        </w:rPr>
        <w:t>A. Good morning, friends.</w:t>
      </w:r>
    </w:p>
    <w:p>
      <w:pPr>
        <w:spacing w:after="0"/>
        <w:ind w:left="454"/>
      </w:pPr>
      <w:r>
        <w:rPr>
          <w:b w:val="0"/>
          <w:i w:val="0"/>
        </w:rPr>
        <w:t>B. Good afternoon, friends.</w:t>
      </w:r>
    </w:p>
    <w:p>
      <w:pPr>
        <w:spacing w:after="0"/>
        <w:ind w:left="454"/>
      </w:pPr>
      <w:r>
        <w:rPr>
          <w:b w:val="0"/>
          <w:i w:val="0"/>
        </w:rPr>
        <w:t>C. Good night, friends.</w:t>
      </w:r>
    </w:p>
    <w:p>
      <w:pPr>
        <w:spacing w:after="0"/>
        <w:ind w:left="454"/>
      </w:pPr>
      <w:r>
        <w:rPr>
          <w:b w:val="0"/>
          <w:i w:val="0"/>
        </w:rPr>
        <w:t>D. Goodbye, friends.</w:t>
      </w:r>
    </w:p>
    <w:p>
      <w:pPr>
        <w:ind w:left="454"/>
      </w:pPr>
      <w:r>
        <w:rPr>
          <w:b/>
          <w:i w:val="0"/>
          <w:color w:val="1B6E3C"/>
          <w:sz w:val="18"/>
        </w:rPr>
        <w:t xml:space="preserve">Kunci: </w:t>
      </w:r>
      <w:r>
        <w:rPr>
          <w:b w:val="0"/>
          <w:i w:val="0"/>
          <w:sz w:val="18"/>
        </w:rPr>
        <w:t>B. Good afternoon, friends.</w:t>
      </w:r>
      <w:r>
        <w:rPr>
          <w:b/>
          <w:i w:val="0"/>
          <w:color w:val="555555"/>
          <w:sz w:val="18"/>
        </w:rPr>
        <w:t xml:space="preserve">   Pembahasan: </w:t>
      </w:r>
      <w:r>
        <w:rPr>
          <w:b w:val="0"/>
          <w:i w:val="0"/>
          <w:sz w:val="18"/>
        </w:rPr>
        <w:t>Kalimat yang benar: Good afternoon, friends.</w:t>
      </w:r>
    </w:p>
    <w:p>
      <w:pPr>
        <w:keepNext/>
        <w:spacing w:before="100"/>
      </w:pPr>
      <w:r>
        <w:rPr>
          <w:b/>
          <w:i w:val="0"/>
        </w:rPr>
        <w:t xml:space="preserve">2. </w:t>
      </w:r>
      <w:r>
        <w:rPr>
          <w:b/>
          <w:i w:val="0"/>
          <w:color w:val="1F3A5F"/>
          <w:sz w:val="17"/>
        </w:rPr>
        <w:t xml:space="preserve">[ENG-B1-0100] </w:t>
      </w:r>
      <w:r>
        <w:rPr>
          <w:b w:val="0"/>
          <w:i w:val="0"/>
        </w:rPr>
        <w:t>Kalimat Bahasa Inggris yang tepat untuk "selamat tinggal, temanku" adalah ....</w:t>
      </w:r>
      <w:r>
        <w:rPr>
          <w:b w:val="0"/>
          <w:i/>
          <w:color w:val="777777"/>
          <w:sz w:val="17"/>
        </w:rPr>
        <w:t xml:space="preserve">  (pilihan ganda; medium)</w:t>
      </w:r>
    </w:p>
    <w:p>
      <w:pPr>
        <w:spacing w:after="0"/>
        <w:ind w:left="454"/>
      </w:pPr>
      <w:r>
        <w:rPr>
          <w:b w:val="0"/>
          <w:i w:val="0"/>
        </w:rPr>
        <w:t>A. Goodbye, my friend.</w:t>
      </w:r>
    </w:p>
    <w:p>
      <w:pPr>
        <w:spacing w:after="0"/>
        <w:ind w:left="454"/>
      </w:pPr>
      <w:r>
        <w:rPr>
          <w:b w:val="0"/>
          <w:i w:val="0"/>
        </w:rPr>
        <w:t>B. Hello, my friend.</w:t>
      </w:r>
    </w:p>
    <w:p>
      <w:pPr>
        <w:spacing w:after="0"/>
        <w:ind w:left="454"/>
      </w:pPr>
      <w:r>
        <w:rPr>
          <w:b w:val="0"/>
          <w:i w:val="0"/>
        </w:rPr>
        <w:t>C. Good morning, my friend.</w:t>
      </w:r>
    </w:p>
    <w:p>
      <w:pPr>
        <w:spacing w:after="0"/>
        <w:ind w:left="454"/>
      </w:pPr>
      <w:r>
        <w:rPr>
          <w:b w:val="0"/>
          <w:i w:val="0"/>
        </w:rPr>
        <w:t>D. Goodbye, my teacher.</w:t>
      </w:r>
    </w:p>
    <w:p>
      <w:pPr>
        <w:ind w:left="454"/>
      </w:pPr>
      <w:r>
        <w:rPr>
          <w:b/>
          <w:i w:val="0"/>
          <w:color w:val="1B6E3C"/>
          <w:sz w:val="18"/>
        </w:rPr>
        <w:t xml:space="preserve">Kunci: </w:t>
      </w:r>
      <w:r>
        <w:rPr>
          <w:b w:val="0"/>
          <w:i w:val="0"/>
          <w:sz w:val="18"/>
        </w:rPr>
        <w:t>A. Goodbye, my friend.</w:t>
      </w:r>
      <w:r>
        <w:rPr>
          <w:b/>
          <w:i w:val="0"/>
          <w:color w:val="555555"/>
          <w:sz w:val="18"/>
        </w:rPr>
        <w:t xml:space="preserve">   Pembahasan: </w:t>
      </w:r>
      <w:r>
        <w:rPr>
          <w:b w:val="0"/>
          <w:i w:val="0"/>
          <w:sz w:val="18"/>
        </w:rPr>
        <w:t>Kalimat yang benar: Goodbye, my friend.</w:t>
      </w:r>
    </w:p>
    <w:p>
      <w:pPr>
        <w:keepNext/>
        <w:spacing w:before="100"/>
      </w:pPr>
      <w:r>
        <w:rPr>
          <w:b/>
          <w:i w:val="0"/>
        </w:rPr>
        <w:t xml:space="preserve">3. </w:t>
      </w:r>
      <w:r>
        <w:rPr>
          <w:b/>
          <w:i w:val="0"/>
          <w:color w:val="1F3A5F"/>
          <w:sz w:val="17"/>
        </w:rPr>
        <w:t xml:space="preserve">[ENG-B1-0101] </w:t>
      </w:r>
      <w:r>
        <w:rPr>
          <w:b w:val="0"/>
          <w:i w:val="0"/>
        </w:rPr>
        <w:t>Kalimat Bahasa Inggris yang tepat untuk "selamat pagi, Bu Guru" adalah ....</w:t>
      </w:r>
      <w:r>
        <w:rPr>
          <w:b w:val="0"/>
          <w:i/>
          <w:color w:val="777777"/>
          <w:sz w:val="17"/>
        </w:rPr>
        <w:t xml:space="preserve">  (pilihan ganda; medium)</w:t>
      </w:r>
    </w:p>
    <w:p>
      <w:pPr>
        <w:spacing w:after="0"/>
        <w:ind w:left="454"/>
      </w:pPr>
      <w:r>
        <w:rPr>
          <w:b w:val="0"/>
          <w:i w:val="0"/>
        </w:rPr>
        <w:t>A. Good afternoon, Teacher.</w:t>
      </w:r>
    </w:p>
    <w:p>
      <w:pPr>
        <w:spacing w:after="0"/>
        <w:ind w:left="454"/>
      </w:pPr>
      <w:r>
        <w:rPr>
          <w:b w:val="0"/>
          <w:i w:val="0"/>
        </w:rPr>
        <w:t>B. Good night, Teacher.</w:t>
      </w:r>
    </w:p>
    <w:p>
      <w:pPr>
        <w:spacing w:after="0"/>
        <w:ind w:left="454"/>
      </w:pPr>
      <w:r>
        <w:rPr>
          <w:b w:val="0"/>
          <w:i w:val="0"/>
        </w:rPr>
        <w:t>C. Good morning, Teacher.</w:t>
      </w:r>
    </w:p>
    <w:p>
      <w:pPr>
        <w:spacing w:after="0"/>
        <w:ind w:left="454"/>
      </w:pPr>
      <w:r>
        <w:rPr>
          <w:b w:val="0"/>
          <w:i w:val="0"/>
        </w:rPr>
        <w:t>D. Good morning, friends.</w:t>
      </w:r>
    </w:p>
    <w:p>
      <w:pPr>
        <w:ind w:left="454"/>
      </w:pPr>
      <w:r>
        <w:rPr>
          <w:b/>
          <w:i w:val="0"/>
          <w:color w:val="1B6E3C"/>
          <w:sz w:val="18"/>
        </w:rPr>
        <w:t xml:space="preserve">Kunci: </w:t>
      </w:r>
      <w:r>
        <w:rPr>
          <w:b w:val="0"/>
          <w:i w:val="0"/>
          <w:sz w:val="18"/>
        </w:rPr>
        <w:t>C. Good morning, Teacher.</w:t>
      </w:r>
      <w:r>
        <w:rPr>
          <w:b/>
          <w:i w:val="0"/>
          <w:color w:val="555555"/>
          <w:sz w:val="18"/>
        </w:rPr>
        <w:t xml:space="preserve">   Pembahasan: </w:t>
      </w:r>
      <w:r>
        <w:rPr>
          <w:b w:val="0"/>
          <w:i w:val="0"/>
          <w:sz w:val="18"/>
        </w:rPr>
        <w:t>Kalimat yang benar: Good morning, Teacher.</w:t>
      </w:r>
    </w:p>
    <w:p>
      <w:pPr>
        <w:keepNext/>
        <w:spacing w:before="100"/>
      </w:pPr>
      <w:r>
        <w:rPr>
          <w:b/>
          <w:i w:val="0"/>
        </w:rPr>
        <w:t xml:space="preserve">4. </w:t>
      </w:r>
      <w:r>
        <w:rPr>
          <w:b/>
          <w:i w:val="0"/>
          <w:color w:val="1F3A5F"/>
          <w:sz w:val="17"/>
        </w:rPr>
        <w:t xml:space="preserve">[ENG-B1-0103] </w:t>
      </w:r>
      <w:r>
        <w:rPr>
          <w:b w:val="0"/>
          <w:i w:val="0"/>
        </w:rPr>
        <w:t>Kalimat Bahasa Inggris yang tepat untuk "namaku Dina" adalah ....</w:t>
      </w:r>
      <w:r>
        <w:rPr>
          <w:b w:val="0"/>
          <w:i/>
          <w:color w:val="777777"/>
          <w:sz w:val="17"/>
        </w:rPr>
        <w:t xml:space="preserve">  (pilihan ganda; medium)</w:t>
      </w:r>
    </w:p>
    <w:p>
      <w:pPr>
        <w:spacing w:after="0"/>
        <w:ind w:left="454"/>
      </w:pPr>
      <w:r>
        <w:rPr>
          <w:b w:val="0"/>
          <w:i w:val="0"/>
        </w:rPr>
        <w:t>A. Your name is Dina.</w:t>
      </w:r>
    </w:p>
    <w:p>
      <w:pPr>
        <w:spacing w:after="0"/>
        <w:ind w:left="454"/>
      </w:pPr>
      <w:r>
        <w:rPr>
          <w:b w:val="0"/>
          <w:i w:val="0"/>
        </w:rPr>
        <w:t>B. My name is Rafi.</w:t>
      </w:r>
    </w:p>
    <w:p>
      <w:pPr>
        <w:spacing w:after="0"/>
        <w:ind w:left="454"/>
      </w:pPr>
      <w:r>
        <w:rPr>
          <w:b w:val="0"/>
          <w:i w:val="0"/>
        </w:rPr>
        <w:t>C. His name is Dina.</w:t>
      </w:r>
    </w:p>
    <w:p>
      <w:pPr>
        <w:spacing w:after="0"/>
        <w:ind w:left="454"/>
      </w:pPr>
      <w:r>
        <w:rPr>
          <w:b w:val="0"/>
          <w:i w:val="0"/>
        </w:rPr>
        <w:t>D. My name is Dina.</w:t>
      </w:r>
    </w:p>
    <w:p>
      <w:pPr>
        <w:ind w:left="454"/>
      </w:pPr>
      <w:r>
        <w:rPr>
          <w:b/>
          <w:i w:val="0"/>
          <w:color w:val="1B6E3C"/>
          <w:sz w:val="18"/>
        </w:rPr>
        <w:t xml:space="preserve">Kunci: </w:t>
      </w:r>
      <w:r>
        <w:rPr>
          <w:b w:val="0"/>
          <w:i w:val="0"/>
          <w:sz w:val="18"/>
        </w:rPr>
        <w:t>D. My name is Dina.</w:t>
      </w:r>
      <w:r>
        <w:rPr>
          <w:b/>
          <w:i w:val="0"/>
          <w:color w:val="555555"/>
          <w:sz w:val="18"/>
        </w:rPr>
        <w:t xml:space="preserve">   Pembahasan: </w:t>
      </w:r>
      <w:r>
        <w:rPr>
          <w:b w:val="0"/>
          <w:i w:val="0"/>
          <w:sz w:val="18"/>
        </w:rPr>
        <w:t>Kalimat yang benar: My name is Dina.</w:t>
      </w:r>
    </w:p>
    <w:p>
      <w:pPr>
        <w:keepNext/>
        <w:spacing w:before="100"/>
      </w:pPr>
      <w:r>
        <w:rPr>
          <w:b/>
          <w:i w:val="0"/>
        </w:rPr>
        <w:t xml:space="preserve">5. </w:t>
      </w:r>
      <w:r>
        <w:rPr>
          <w:b/>
          <w:i w:val="0"/>
          <w:color w:val="1F3A5F"/>
          <w:sz w:val="17"/>
        </w:rPr>
        <w:t xml:space="preserve">[ENG-B1-0104] </w:t>
      </w:r>
      <w:r>
        <w:rPr>
          <w:b w:val="0"/>
          <w:i w:val="0"/>
        </w:rPr>
        <w:t>Kalimat Bahasa Inggris yang tepat untuk "halo, namaku Rafi" adalah ....</w:t>
      </w:r>
      <w:r>
        <w:rPr>
          <w:b w:val="0"/>
          <w:i/>
          <w:color w:val="777777"/>
          <w:sz w:val="17"/>
        </w:rPr>
        <w:t xml:space="preserve">  (pilihan ganda; medium)</w:t>
      </w:r>
    </w:p>
    <w:p>
      <w:pPr>
        <w:spacing w:after="0"/>
        <w:ind w:left="454"/>
      </w:pPr>
      <w:r>
        <w:rPr>
          <w:b w:val="0"/>
          <w:i w:val="0"/>
        </w:rPr>
        <w:t>A. Hello, my name is Dina.</w:t>
      </w:r>
    </w:p>
    <w:p>
      <w:pPr>
        <w:spacing w:after="0"/>
        <w:ind w:left="454"/>
      </w:pPr>
      <w:r>
        <w:rPr>
          <w:b w:val="0"/>
          <w:i w:val="0"/>
        </w:rPr>
        <w:t>B. Hello, my name is Rafi.</w:t>
      </w:r>
    </w:p>
    <w:p>
      <w:pPr>
        <w:spacing w:after="0"/>
        <w:ind w:left="454"/>
      </w:pPr>
      <w:r>
        <w:rPr>
          <w:b w:val="0"/>
          <w:i w:val="0"/>
        </w:rPr>
        <w:t>C. Goodbye, my name is Rafi.</w:t>
      </w:r>
    </w:p>
    <w:p>
      <w:pPr>
        <w:spacing w:after="0"/>
        <w:ind w:left="454"/>
      </w:pPr>
      <w:r>
        <w:rPr>
          <w:b w:val="0"/>
          <w:i w:val="0"/>
        </w:rPr>
        <w:t>D. Hello, your name is Rafi.</w:t>
      </w:r>
    </w:p>
    <w:p>
      <w:pPr>
        <w:ind w:left="454"/>
      </w:pPr>
      <w:r>
        <w:rPr>
          <w:b/>
          <w:i w:val="0"/>
          <w:color w:val="1B6E3C"/>
          <w:sz w:val="18"/>
        </w:rPr>
        <w:t xml:space="preserve">Kunci: </w:t>
      </w:r>
      <w:r>
        <w:rPr>
          <w:b w:val="0"/>
          <w:i w:val="0"/>
          <w:sz w:val="18"/>
        </w:rPr>
        <w:t>B. Hello, my name is Rafi.</w:t>
      </w:r>
      <w:r>
        <w:rPr>
          <w:b/>
          <w:i w:val="0"/>
          <w:color w:val="555555"/>
          <w:sz w:val="18"/>
        </w:rPr>
        <w:t xml:space="preserve">   Pembahasan: </w:t>
      </w:r>
      <w:r>
        <w:rPr>
          <w:b w:val="0"/>
          <w:i w:val="0"/>
          <w:sz w:val="18"/>
        </w:rPr>
        <w:t>Kalimat yang benar: Hello, my name is Rafi.</w:t>
      </w:r>
    </w:p>
    <w:p>
      <w:pPr>
        <w:keepNext/>
        <w:spacing w:before="100"/>
      </w:pPr>
      <w:r>
        <w:rPr>
          <w:b/>
          <w:i w:val="0"/>
        </w:rPr>
        <w:t xml:space="preserve">6. </w:t>
      </w:r>
      <w:r>
        <w:rPr>
          <w:b/>
          <w:i w:val="0"/>
          <w:color w:val="1F3A5F"/>
          <w:sz w:val="17"/>
        </w:rPr>
        <w:t xml:space="preserve">[ENG-B1-0105] </w:t>
      </w:r>
      <w:r>
        <w:rPr>
          <w:b w:val="0"/>
          <w:i w:val="0"/>
        </w:rPr>
        <w:t>Susunlah huruf berikut menjadi satu kata Bahasa Inggris (artinya: halo): l - l - o - h - e = ....</w:t>
      </w:r>
      <w:r>
        <w:rPr>
          <w:b w:val="0"/>
          <w:i/>
          <w:color w:val="777777"/>
          <w:sz w:val="17"/>
        </w:rPr>
        <w:t xml:space="preserve">  (isian singkat; medium)</w:t>
      </w:r>
    </w:p>
    <w:p>
      <w:pPr>
        <w:ind w:left="454"/>
      </w:pPr>
      <w:r>
        <w:rPr>
          <w:b/>
          <w:i w:val="0"/>
          <w:color w:val="1B6E3C"/>
          <w:sz w:val="18"/>
        </w:rPr>
        <w:t xml:space="preserve">Kunci: </w:t>
      </w:r>
      <w:r>
        <w:rPr>
          <w:b w:val="0"/>
          <w:i w:val="0"/>
          <w:sz w:val="18"/>
        </w:rPr>
        <w:t>hello</w:t>
      </w:r>
      <w:r>
        <w:rPr>
          <w:b/>
          <w:i w:val="0"/>
          <w:color w:val="555555"/>
          <w:sz w:val="18"/>
        </w:rPr>
        <w:t xml:space="preserve">   Pembahasan: </w:t>
      </w:r>
      <w:r>
        <w:rPr>
          <w:b w:val="0"/>
          <w:i w:val="0"/>
          <w:sz w:val="18"/>
        </w:rPr>
        <w:t>Kata yang benar: hello.</w:t>
      </w:r>
    </w:p>
    <w:p>
      <w:pPr>
        <w:keepNext/>
        <w:spacing w:before="100"/>
      </w:pPr>
      <w:r>
        <w:rPr>
          <w:b/>
          <w:i w:val="0"/>
        </w:rPr>
        <w:t xml:space="preserve">7. </w:t>
      </w:r>
      <w:r>
        <w:rPr>
          <w:b/>
          <w:i w:val="0"/>
          <w:color w:val="1F3A5F"/>
          <w:sz w:val="17"/>
        </w:rPr>
        <w:t xml:space="preserve">[ENG-B1-0106] </w:t>
      </w:r>
      <w:r>
        <w:rPr>
          <w:b w:val="0"/>
          <w:i w:val="0"/>
        </w:rPr>
        <w:t>Susunlah huruf berikut menjadi satu kata Bahasa Inggris (artinya: baik): n - f - i - e = ....</w:t>
      </w:r>
      <w:r>
        <w:rPr>
          <w:b w:val="0"/>
          <w:i/>
          <w:color w:val="777777"/>
          <w:sz w:val="17"/>
        </w:rPr>
        <w:t xml:space="preserve">  (isian singkat; medium)</w:t>
      </w:r>
    </w:p>
    <w:p>
      <w:pPr>
        <w:ind w:left="454"/>
      </w:pPr>
      <w:r>
        <w:rPr>
          <w:b/>
          <w:i w:val="0"/>
          <w:color w:val="1B6E3C"/>
          <w:sz w:val="18"/>
        </w:rPr>
        <w:t xml:space="preserve">Kunci: </w:t>
      </w:r>
      <w:r>
        <w:rPr>
          <w:b w:val="0"/>
          <w:i w:val="0"/>
          <w:sz w:val="18"/>
        </w:rPr>
        <w:t>fine</w:t>
      </w:r>
      <w:r>
        <w:rPr>
          <w:b/>
          <w:i w:val="0"/>
          <w:color w:val="555555"/>
          <w:sz w:val="18"/>
        </w:rPr>
        <w:t xml:space="preserve">   Pembahasan: </w:t>
      </w:r>
      <w:r>
        <w:rPr>
          <w:b w:val="0"/>
          <w:i w:val="0"/>
          <w:sz w:val="18"/>
        </w:rPr>
        <w:t>Kata yang benar: fine.</w:t>
      </w:r>
    </w:p>
    <w:p>
      <w:pPr>
        <w:keepNext/>
        <w:spacing w:before="100"/>
      </w:pPr>
      <w:r>
        <w:rPr>
          <w:b/>
          <w:i w:val="0"/>
        </w:rPr>
        <w:t xml:space="preserve">8. </w:t>
      </w:r>
      <w:r>
        <w:rPr>
          <w:b/>
          <w:i w:val="0"/>
          <w:color w:val="1F3A5F"/>
          <w:sz w:val="17"/>
        </w:rPr>
        <w:t xml:space="preserve">[ENG-B1-0107] </w:t>
      </w:r>
      <w:r>
        <w:rPr>
          <w:b w:val="0"/>
          <w:i w:val="0"/>
        </w:rPr>
        <w:t>Susunlah huruf berikut menjadi satu kata Bahasa Inggris (artinya: selamat tinggal): o - o - g - b - y - e - d = ....</w:t>
      </w:r>
      <w:r>
        <w:rPr>
          <w:b w:val="0"/>
          <w:i/>
          <w:color w:val="777777"/>
          <w:sz w:val="17"/>
        </w:rPr>
        <w:t xml:space="preserve">  (isian singkat; medium)</w:t>
      </w:r>
    </w:p>
    <w:p>
      <w:pPr>
        <w:ind w:left="454"/>
      </w:pPr>
      <w:r>
        <w:rPr>
          <w:b/>
          <w:i w:val="0"/>
          <w:color w:val="1B6E3C"/>
          <w:sz w:val="18"/>
        </w:rPr>
        <w:t xml:space="preserve">Kunci: </w:t>
      </w:r>
      <w:r>
        <w:rPr>
          <w:b w:val="0"/>
          <w:i w:val="0"/>
          <w:sz w:val="18"/>
        </w:rPr>
        <w:t>goodbye</w:t>
      </w:r>
      <w:r>
        <w:rPr>
          <w:b/>
          <w:i w:val="0"/>
          <w:color w:val="555555"/>
          <w:sz w:val="18"/>
        </w:rPr>
        <w:t xml:space="preserve">   Pembahasan: </w:t>
      </w:r>
      <w:r>
        <w:rPr>
          <w:b w:val="0"/>
          <w:i w:val="0"/>
          <w:sz w:val="18"/>
        </w:rPr>
        <w:t>Kata yang benar: goodbye.</w:t>
      </w:r>
    </w:p>
    <w:p>
      <w:pPr>
        <w:keepNext/>
        <w:spacing w:before="100"/>
      </w:pPr>
      <w:r>
        <w:rPr>
          <w:b/>
          <w:i w:val="0"/>
        </w:rPr>
        <w:t xml:space="preserve">9. </w:t>
      </w:r>
      <w:r>
        <w:rPr>
          <w:b/>
          <w:i w:val="0"/>
          <w:color w:val="1F3A5F"/>
          <w:sz w:val="17"/>
        </w:rPr>
        <w:t xml:space="preserve">[ENG-B1-0108] </w:t>
      </w:r>
      <w:r>
        <w:rPr>
          <w:b w:val="0"/>
          <w:i w:val="0"/>
        </w:rPr>
        <w:t>Susunlah huruf berikut menjadi satu kata Bahasa Inggris (artinya: pagi): o - n - r - i - g - m - n = ....</w:t>
      </w:r>
      <w:r>
        <w:rPr>
          <w:b w:val="0"/>
          <w:i/>
          <w:color w:val="777777"/>
          <w:sz w:val="17"/>
        </w:rPr>
        <w:t xml:space="preserve">  (isian singkat; medium)</w:t>
      </w:r>
    </w:p>
    <w:p>
      <w:pPr>
        <w:ind w:left="454"/>
      </w:pPr>
      <w:r>
        <w:rPr>
          <w:b/>
          <w:i w:val="0"/>
          <w:color w:val="1B6E3C"/>
          <w:sz w:val="18"/>
        </w:rPr>
        <w:t xml:space="preserve">Kunci: </w:t>
      </w:r>
      <w:r>
        <w:rPr>
          <w:b w:val="0"/>
          <w:i w:val="0"/>
          <w:sz w:val="18"/>
        </w:rPr>
        <w:t>morning</w:t>
      </w:r>
      <w:r>
        <w:rPr>
          <w:b/>
          <w:i w:val="0"/>
          <w:color w:val="555555"/>
          <w:sz w:val="18"/>
        </w:rPr>
        <w:t xml:space="preserve">   Pembahasan: </w:t>
      </w:r>
      <w:r>
        <w:rPr>
          <w:b w:val="0"/>
          <w:i w:val="0"/>
          <w:sz w:val="18"/>
        </w:rPr>
        <w:t>Kata yang benar: morning.</w:t>
      </w:r>
    </w:p>
    <w:p>
      <w:pPr>
        <w:keepNext/>
        <w:spacing w:before="100"/>
      </w:pPr>
      <w:r>
        <w:rPr>
          <w:b/>
          <w:i w:val="0"/>
        </w:rPr>
        <w:t xml:space="preserve">10. </w:t>
      </w:r>
      <w:r>
        <w:rPr>
          <w:b/>
          <w:i w:val="0"/>
          <w:color w:val="1F3A5F"/>
          <w:sz w:val="17"/>
        </w:rPr>
        <w:t xml:space="preserve">[ENG-B1-0926] </w:t>
      </w:r>
      <w:r>
        <w:rPr>
          <w:b w:val="0"/>
          <w:i w:val="0"/>
        </w:rPr>
        <w:t>Susunlah huruf berikut menjadi satu kata Bahasa Inggris (artinya: halo): l - e - l - h - o =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hello</w:t>
      </w:r>
      <w:r>
        <w:rPr>
          <w:b/>
          <w:i w:val="0"/>
          <w:color w:val="555555"/>
          <w:sz w:val="18"/>
        </w:rPr>
        <w:t xml:space="preserve">   Pembahasan: </w:t>
      </w:r>
      <w:r>
        <w:rPr>
          <w:b w:val="0"/>
          <w:i w:val="0"/>
          <w:sz w:val="18"/>
        </w:rPr>
        <w:t>Kata yang benar: hello.</w:t>
      </w:r>
    </w:p>
    <w:p>
      <w:pPr>
        <w:keepNext/>
        <w:spacing w:before="100"/>
      </w:pPr>
      <w:r>
        <w:rPr>
          <w:b/>
          <w:i w:val="0"/>
        </w:rPr>
        <w:t xml:space="preserve">11. </w:t>
      </w:r>
      <w:r>
        <w:rPr>
          <w:b/>
          <w:i w:val="0"/>
          <w:color w:val="1F3A5F"/>
          <w:sz w:val="17"/>
        </w:rPr>
        <w:t xml:space="preserve">[ENG-B1-0927] </w:t>
      </w:r>
      <w:r>
        <w:rPr>
          <w:b w:val="0"/>
          <w:i w:val="0"/>
        </w:rPr>
        <w:t>Penulisan yang benar untuk "selamat pagi" dalam Bahasa Inggris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Good mornning</w:t>
      </w:r>
    </w:p>
    <w:p>
      <w:pPr>
        <w:spacing w:after="0"/>
        <w:ind w:left="454"/>
      </w:pPr>
      <w:r>
        <w:rPr>
          <w:b w:val="0"/>
          <w:i w:val="0"/>
        </w:rPr>
        <w:t>B. Gud morning</w:t>
      </w:r>
    </w:p>
    <w:p>
      <w:pPr>
        <w:spacing w:after="0"/>
        <w:ind w:left="454"/>
      </w:pPr>
      <w:r>
        <w:rPr>
          <w:b w:val="0"/>
          <w:i w:val="0"/>
        </w:rPr>
        <w:t>C. God morning</w:t>
      </w:r>
    </w:p>
    <w:p>
      <w:pPr>
        <w:spacing w:after="0"/>
        <w:ind w:left="454"/>
      </w:pPr>
      <w:r>
        <w:rPr>
          <w:b w:val="0"/>
          <w:i w:val="0"/>
        </w:rPr>
        <w:t>D. Good morning</w:t>
      </w:r>
    </w:p>
    <w:p>
      <w:pPr>
        <w:ind w:left="454"/>
      </w:pPr>
      <w:r>
        <w:rPr>
          <w:b/>
          <w:i w:val="0"/>
          <w:color w:val="1B6E3C"/>
          <w:sz w:val="18"/>
        </w:rPr>
        <w:t xml:space="preserve">Kunci: </w:t>
      </w:r>
      <w:r>
        <w:rPr>
          <w:b w:val="0"/>
          <w:i w:val="0"/>
          <w:sz w:val="18"/>
        </w:rPr>
        <w:t>D. Good morning</w:t>
      </w:r>
      <w:r>
        <w:rPr>
          <w:b/>
          <w:i w:val="0"/>
          <w:color w:val="555555"/>
          <w:sz w:val="18"/>
        </w:rPr>
        <w:t xml:space="preserve">   Pembahasan: </w:t>
      </w:r>
      <w:r>
        <w:rPr>
          <w:b w:val="0"/>
          <w:i w:val="0"/>
          <w:sz w:val="18"/>
        </w:rPr>
        <w:t>Penulisan yang benar: Good morning.</w:t>
      </w:r>
    </w:p>
    <w:p>
      <w:pPr>
        <w:keepNext/>
        <w:spacing w:before="100"/>
      </w:pPr>
      <w:r>
        <w:rPr>
          <w:b/>
          <w:i w:val="0"/>
        </w:rPr>
        <w:t xml:space="preserve">12. </w:t>
      </w:r>
      <w:r>
        <w:rPr>
          <w:b/>
          <w:i w:val="0"/>
          <w:color w:val="1F3A5F"/>
          <w:sz w:val="17"/>
        </w:rPr>
        <w:t xml:space="preserve">[ENG-B1-0928] </w:t>
      </w:r>
      <w:r>
        <w:rPr>
          <w:b w:val="0"/>
          <w:i w:val="0"/>
        </w:rPr>
        <w:t>Lengkapi dengan satu kata: Good ...., Ms. Rina! (selamat sore, Bu Rina!)</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afternoon</w:t>
      </w:r>
      <w:r>
        <w:rPr>
          <w:b/>
          <w:i w:val="0"/>
          <w:color w:val="555555"/>
          <w:sz w:val="18"/>
        </w:rPr>
        <w:t xml:space="preserve">   Pembahasan: </w:t>
      </w:r>
      <w:r>
        <w:rPr>
          <w:b w:val="0"/>
          <w:i w:val="0"/>
          <w:sz w:val="18"/>
        </w:rPr>
        <w:t>Kalimat lengkap: Good afternoon, Ms. Rina!</w:t>
      </w:r>
    </w:p>
    <w:p>
      <w:pPr>
        <w:pStyle w:val="Heading2"/>
      </w:pPr>
      <w:r>
        <w:t>Bab 2. It's a Red Book (Benda di Dalam Kelas)</w:t>
      </w:r>
    </w:p>
    <w:p>
      <w:pPr>
        <w:pStyle w:val="Heading3"/>
      </w:pPr>
      <w:r>
        <w:t>TP-ENG-B2-01 — Murid mampu menggunakan gerakan tubuh untuk bertanya dan merespon jawaban mengenai benda-benda di dalam kelas secara tepat.</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[ENG-B2-0001] </w:t>
      </w:r>
      <w:r>
        <w:rPr>
          <w:b w:val="0"/>
          <w:i w:val="0"/>
        </w:rPr>
        <w:t>Guru menunjuk sebuah buku dan mengangkat alis seperti bertanya. Gerakan tubuh yang tepat untuk menjawab adalah ....</w:t>
      </w:r>
      <w:r>
        <w:rPr>
          <w:b w:val="0"/>
          <w:i/>
          <w:color w:val="777777"/>
          <w:sz w:val="17"/>
        </w:rPr>
        <w:t xml:space="preserve">  (pilihan ganda kontekstual; easy)</w:t>
      </w:r>
    </w:p>
    <w:p>
      <w:pPr>
        <w:spacing w:after="0"/>
        <w:ind w:left="454"/>
      </w:pPr>
      <w:r>
        <w:rPr>
          <w:b w:val="0"/>
          <w:i w:val="0"/>
        </w:rPr>
        <w:t>A. berlari keluar dari kelas</w:t>
      </w:r>
    </w:p>
    <w:p>
      <w:pPr>
        <w:spacing w:after="0"/>
        <w:ind w:left="454"/>
      </w:pPr>
      <w:r>
        <w:rPr>
          <w:b w:val="0"/>
          <w:i w:val="0"/>
        </w:rPr>
        <w:t>B. menutup mata dengan tangan</w:t>
      </w:r>
    </w:p>
    <w:p>
      <w:pPr>
        <w:spacing w:after="0"/>
        <w:ind w:left="454"/>
      </w:pPr>
      <w:r>
        <w:rPr>
          <w:b w:val="0"/>
          <w:i w:val="0"/>
        </w:rPr>
        <w:t>C. menunjuk benda itu dan mengangguk</w:t>
      </w:r>
    </w:p>
    <w:p>
      <w:pPr>
        <w:spacing w:after="0"/>
        <w:ind w:left="454"/>
      </w:pPr>
      <w:r>
        <w:rPr>
          <w:b w:val="0"/>
          <w:i w:val="0"/>
        </w:rPr>
        <w:t>D. menggeleng terus tanpa henti</w:t>
      </w:r>
    </w:p>
    <w:p>
      <w:pPr>
        <w:ind w:left="454"/>
      </w:pPr>
      <w:r>
        <w:rPr>
          <w:b/>
          <w:i w:val="0"/>
          <w:color w:val="1B6E3C"/>
          <w:sz w:val="18"/>
        </w:rPr>
        <w:t xml:space="preserve">Kunci: </w:t>
      </w:r>
      <w:r>
        <w:rPr>
          <w:b w:val="0"/>
          <w:i w:val="0"/>
          <w:sz w:val="18"/>
        </w:rPr>
        <w:t>C. menunjuk benda itu dan mengangguk</w:t>
      </w:r>
      <w:r>
        <w:rPr>
          <w:b/>
          <w:i w:val="0"/>
          <w:color w:val="555555"/>
          <w:sz w:val="18"/>
        </w:rPr>
        <w:t xml:space="preserve">   Pembahasan: </w:t>
      </w:r>
      <w:r>
        <w:rPr>
          <w:b w:val="0"/>
          <w:i w:val="0"/>
          <w:sz w:val="18"/>
        </w:rPr>
        <w:t>Menjawab dengan gerakan.</w:t>
      </w:r>
    </w:p>
    <w:p>
      <w:pPr>
        <w:keepNext/>
        <w:spacing w:before="100"/>
      </w:pPr>
      <w:r>
        <w:rPr>
          <w:b/>
          <w:i w:val="0"/>
        </w:rPr>
        <w:t xml:space="preserve">2. </w:t>
      </w:r>
      <w:r>
        <w:rPr>
          <w:b/>
          <w:i w:val="0"/>
          <w:color w:val="1F3A5F"/>
          <w:sz w:val="17"/>
        </w:rPr>
        <w:t xml:space="preserve">[ENG-B2-0002] </w:t>
      </w:r>
      <w:r>
        <w:rPr>
          <w:b w:val="0"/>
          <w:i w:val="0"/>
        </w:rPr>
        <w:t>Kamu ingin bertanya "What is this?" tanpa suara sambil menunjuk benda. Gerakan yang tepat adalah ....</w:t>
      </w:r>
      <w:r>
        <w:rPr>
          <w:b w:val="0"/>
          <w:i/>
          <w:color w:val="777777"/>
          <w:sz w:val="17"/>
        </w:rPr>
        <w:t xml:space="preserve">  (pilihan ganda kontekstual; medium)</w:t>
      </w:r>
    </w:p>
    <w:p>
      <w:pPr>
        <w:spacing w:after="0"/>
        <w:ind w:left="454"/>
      </w:pPr>
      <w:r>
        <w:rPr>
          <w:b w:val="0"/>
          <w:i w:val="0"/>
        </w:rPr>
        <w:t>A. memalingkan wajah dari benda itu</w:t>
      </w:r>
    </w:p>
    <w:p>
      <w:pPr>
        <w:spacing w:after="0"/>
        <w:ind w:left="454"/>
      </w:pPr>
      <w:r>
        <w:rPr>
          <w:b w:val="0"/>
          <w:i w:val="0"/>
        </w:rPr>
        <w:t>B. menutup telinga dengan kedua tangan</w:t>
      </w:r>
    </w:p>
    <w:p>
      <w:pPr>
        <w:spacing w:after="0"/>
        <w:ind w:left="454"/>
      </w:pPr>
      <w:r>
        <w:rPr>
          <w:b w:val="0"/>
          <w:i w:val="0"/>
        </w:rPr>
        <w:t>C. menepuk meja sambil berteriak</w:t>
      </w:r>
    </w:p>
    <w:p>
      <w:pPr>
        <w:spacing w:after="0"/>
        <w:ind w:left="454"/>
      </w:pPr>
      <w:r>
        <w:rPr>
          <w:b w:val="0"/>
          <w:i w:val="0"/>
        </w:rPr>
        <w:t>D. menunjuk benda dengan wajah bertanya</w:t>
      </w:r>
    </w:p>
    <w:p>
      <w:pPr>
        <w:ind w:left="454"/>
      </w:pPr>
      <w:r>
        <w:rPr>
          <w:b/>
          <w:i w:val="0"/>
          <w:color w:val="1B6E3C"/>
          <w:sz w:val="18"/>
        </w:rPr>
        <w:t xml:space="preserve">Kunci: </w:t>
      </w:r>
      <w:r>
        <w:rPr>
          <w:b w:val="0"/>
          <w:i w:val="0"/>
          <w:sz w:val="18"/>
        </w:rPr>
        <w:t>D. menunjuk benda dengan wajah bertanya</w:t>
      </w:r>
      <w:r>
        <w:rPr>
          <w:b/>
          <w:i w:val="0"/>
          <w:color w:val="555555"/>
          <w:sz w:val="18"/>
        </w:rPr>
        <w:t xml:space="preserve">   Pembahasan: </w:t>
      </w:r>
      <w:r>
        <w:rPr>
          <w:b w:val="0"/>
          <w:i w:val="0"/>
          <w:sz w:val="18"/>
        </w:rPr>
        <w:t>Bertanya dengan gerakan.</w:t>
      </w:r>
    </w:p>
    <w:p>
      <w:pPr>
        <w:keepNext/>
        <w:spacing w:before="100"/>
      </w:pPr>
      <w:r>
        <w:rPr>
          <w:b/>
          <w:i w:val="0"/>
        </w:rPr>
        <w:t xml:space="preserve">3. </w:t>
      </w:r>
      <w:r>
        <w:rPr>
          <w:b/>
          <w:i w:val="0"/>
          <w:color w:val="1F3A5F"/>
          <w:sz w:val="17"/>
        </w:rPr>
        <w:t xml:space="preserve">[ENG-B2-0003] </w:t>
      </w:r>
      <w:r>
        <w:rPr>
          <w:b w:val="0"/>
          <w:i w:val="0"/>
        </w:rPr>
        <w:t>Temanmu menunjuk pintu dan bertanya, "Is this a door?" Kamu menjawab dengan mengangguk. Ucapan yang sesuai dengan anggukanmu adalah ....</w:t>
      </w:r>
      <w:r>
        <w:rPr>
          <w:b w:val="0"/>
          <w:i/>
          <w:color w:val="777777"/>
          <w:sz w:val="17"/>
        </w:rPr>
        <w:t xml:space="preserve">  (pilihan ganda kontekstual; medium)</w:t>
      </w:r>
    </w:p>
    <w:p>
      <w:pPr>
        <w:spacing w:after="0"/>
        <w:ind w:left="454"/>
      </w:pPr>
      <w:r>
        <w:rPr>
          <w:b w:val="0"/>
          <w:i w:val="0"/>
        </w:rPr>
        <w:t>A. "Goodbye"</w:t>
      </w:r>
    </w:p>
    <w:p>
      <w:pPr>
        <w:spacing w:after="0"/>
        <w:ind w:left="454"/>
      </w:pPr>
      <w:r>
        <w:rPr>
          <w:b w:val="0"/>
          <w:i w:val="0"/>
        </w:rPr>
        <w:t>B. "No, it is not"</w:t>
      </w:r>
    </w:p>
    <w:p>
      <w:pPr>
        <w:spacing w:after="0"/>
        <w:ind w:left="454"/>
      </w:pPr>
      <w:r>
        <w:rPr>
          <w:b w:val="0"/>
          <w:i w:val="0"/>
        </w:rPr>
        <w:t>C. "I am sad"</w:t>
      </w:r>
    </w:p>
    <w:p>
      <w:pPr>
        <w:spacing w:after="0"/>
        <w:ind w:left="454"/>
      </w:pPr>
      <w:r>
        <w:rPr>
          <w:b w:val="0"/>
          <w:i w:val="0"/>
        </w:rPr>
        <w:t>D. "Yes, it is a door"</w:t>
      </w:r>
    </w:p>
    <w:p>
      <w:pPr>
        <w:ind w:left="454"/>
      </w:pPr>
      <w:r>
        <w:rPr>
          <w:b/>
          <w:i w:val="0"/>
          <w:color w:val="1B6E3C"/>
          <w:sz w:val="18"/>
        </w:rPr>
        <w:t xml:space="preserve">Kunci: </w:t>
      </w:r>
      <w:r>
        <w:rPr>
          <w:b w:val="0"/>
          <w:i w:val="0"/>
          <w:sz w:val="18"/>
        </w:rPr>
        <w:t>D. "Yes, it is a door"</w:t>
      </w:r>
      <w:r>
        <w:rPr>
          <w:b/>
          <w:i w:val="0"/>
          <w:color w:val="555555"/>
          <w:sz w:val="18"/>
        </w:rPr>
        <w:t xml:space="preserve">   Pembahasan: </w:t>
      </w:r>
      <w:r>
        <w:rPr>
          <w:b w:val="0"/>
          <w:i w:val="0"/>
          <w:sz w:val="18"/>
        </w:rPr>
        <w:t>Mengangguk = ya.</w:t>
      </w:r>
    </w:p>
    <w:p>
      <w:pPr>
        <w:keepNext/>
        <w:spacing w:before="100"/>
      </w:pPr>
      <w:r>
        <w:rPr>
          <w:b/>
          <w:i w:val="0"/>
        </w:rPr>
        <w:t xml:space="preserve">4. </w:t>
      </w:r>
      <w:r>
        <w:rPr>
          <w:b/>
          <w:i w:val="0"/>
          <w:color w:val="1F3A5F"/>
          <w:sz w:val="17"/>
        </w:rPr>
        <w:t xml:space="preserve">[ENG-B2-0004] </w:t>
      </w:r>
      <w:r>
        <w:rPr>
          <w:b w:val="0"/>
          <w:i w:val="0"/>
        </w:rPr>
        <w:t>Benar atau salah: Menjawab "Is this a door?" dengan anggukan berarti "Yes, it is a door".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Mengangguk = ya.</w:t>
      </w:r>
    </w:p>
    <w:p>
      <w:pPr>
        <w:keepNext/>
        <w:spacing w:before="100"/>
      </w:pPr>
      <w:r>
        <w:rPr>
          <w:b/>
          <w:i w:val="0"/>
        </w:rPr>
        <w:t xml:space="preserve">5. </w:t>
      </w:r>
      <w:r>
        <w:rPr>
          <w:b/>
          <w:i w:val="0"/>
          <w:color w:val="1F3A5F"/>
          <w:sz w:val="17"/>
        </w:rPr>
        <w:t xml:space="preserve">[ENG-B2-0005] </w:t>
      </w:r>
      <w:r>
        <w:rPr>
          <w:b w:val="0"/>
          <w:i w:val="0"/>
        </w:rPr>
        <w:t>Benar atau salah: Bertanya tanpa suara tentang sebuah benda dilakukan dengan menunjuk benda dengan wajah bertanya.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Bertanya dengan gerakan.</w:t>
      </w:r>
    </w:p>
    <w:p>
      <w:pPr>
        <w:keepNext/>
        <w:spacing w:before="100"/>
      </w:pPr>
      <w:r>
        <w:rPr>
          <w:b/>
          <w:i w:val="0"/>
        </w:rPr>
        <w:t xml:space="preserve">6. </w:t>
      </w:r>
      <w:r>
        <w:rPr>
          <w:b/>
          <w:i w:val="0"/>
          <w:color w:val="1F3A5F"/>
          <w:sz w:val="17"/>
        </w:rPr>
        <w:t xml:space="preserve">[ENG-B2-0006] </w:t>
      </w:r>
      <w:r>
        <w:rPr>
          <w:b w:val="0"/>
          <w:i w:val="0"/>
        </w:rPr>
        <w:t>Benar atau salah: Mengangguk berarti menjawab "Yes".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Anggukan = ya.</w:t>
      </w:r>
    </w:p>
    <w:p>
      <w:pPr>
        <w:keepNext/>
        <w:spacing w:before="100"/>
      </w:pPr>
      <w:r>
        <w:rPr>
          <w:b/>
          <w:i w:val="0"/>
        </w:rPr>
        <w:t xml:space="preserve">7. </w:t>
      </w:r>
      <w:r>
        <w:rPr>
          <w:b/>
          <w:i w:val="0"/>
          <w:color w:val="1F3A5F"/>
          <w:sz w:val="17"/>
        </w:rPr>
        <w:t xml:space="preserve">[ENG-B2-0007] </w:t>
      </w:r>
      <w:r>
        <w:rPr>
          <w:b w:val="0"/>
          <w:i w:val="0"/>
        </w:rPr>
        <w:t>Benar atau salah: Untuk menjawab pertanyaan tentang bendanya dengan gerakan, murid menunjuk benda itu dan mengangguk.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Menjawab dengan gerakan.</w:t>
      </w:r>
    </w:p>
    <w:p>
      <w:pPr>
        <w:keepNext/>
        <w:spacing w:before="100"/>
      </w:pPr>
      <w:r>
        <w:rPr>
          <w:b/>
          <w:i w:val="0"/>
        </w:rPr>
        <w:t xml:space="preserve">8. </w:t>
      </w:r>
      <w:r>
        <w:rPr>
          <w:b/>
          <w:i w:val="0"/>
          <w:color w:val="1F3A5F"/>
          <w:sz w:val="17"/>
        </w:rPr>
        <w:t xml:space="preserve">[ENG-B2-0008] </w:t>
      </w:r>
      <w:r>
        <w:rPr>
          <w:b w:val="0"/>
          <w:i w:val="0"/>
        </w:rPr>
        <w:t>Benar atau salah: Bertanya tanpa suara tentang sebuah benda dilakukan dengan menepuk meja.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Bertanya dengan gerakan.</w:t>
      </w:r>
    </w:p>
    <w:p>
      <w:pPr>
        <w:keepNext/>
        <w:spacing w:before="100"/>
      </w:pPr>
      <w:r>
        <w:rPr>
          <w:b/>
          <w:i w:val="0"/>
        </w:rPr>
        <w:t xml:space="preserve">9. </w:t>
      </w:r>
      <w:r>
        <w:rPr>
          <w:b/>
          <w:i w:val="0"/>
          <w:color w:val="1F3A5F"/>
          <w:sz w:val="17"/>
        </w:rPr>
        <w:t xml:space="preserve">[ENG-B2-0009] </w:t>
      </w:r>
      <w:r>
        <w:rPr>
          <w:b w:val="0"/>
          <w:i w:val="0"/>
        </w:rPr>
        <w:t>Benar atau salah: Untuk menjawab pertanyaan tentang bendanya dengan gerakan, murid menutup mata.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Menjawab dengan gerakan.</w:t>
      </w:r>
    </w:p>
    <w:p>
      <w:pPr>
        <w:keepNext/>
        <w:spacing w:before="100"/>
      </w:pPr>
      <w:r>
        <w:rPr>
          <w:b/>
          <w:i w:val="0"/>
        </w:rPr>
        <w:t xml:space="preserve">10. </w:t>
      </w:r>
      <w:r>
        <w:rPr>
          <w:b/>
          <w:i w:val="0"/>
          <w:color w:val="1F3A5F"/>
          <w:sz w:val="17"/>
        </w:rPr>
        <w:t xml:space="preserve">[ENG-B2-0010] </w:t>
      </w:r>
      <w:r>
        <w:rPr>
          <w:b w:val="0"/>
          <w:i w:val="0"/>
        </w:rPr>
        <w:t>Lengkapi: Untuk menjawab pertanyaan tentang bendanya dengan gerakan, murid ....</w:t>
      </w:r>
      <w:r>
        <w:rPr>
          <w:b w:val="0"/>
          <w:i/>
          <w:color w:val="777777"/>
          <w:sz w:val="17"/>
        </w:rPr>
        <w:t xml:space="preserve">  (melengkapi; easy)</w:t>
      </w:r>
    </w:p>
    <w:p>
      <w:pPr>
        <w:ind w:left="454"/>
      </w:pPr>
      <w:r>
        <w:rPr>
          <w:b/>
          <w:i w:val="0"/>
          <w:color w:val="1B6E3C"/>
          <w:sz w:val="18"/>
        </w:rPr>
        <w:t xml:space="preserve">Kunci: </w:t>
      </w:r>
      <w:r>
        <w:rPr>
          <w:b w:val="0"/>
          <w:i w:val="0"/>
          <w:sz w:val="18"/>
        </w:rPr>
        <w:t>menunjuk benda itu dan mengangguk</w:t>
      </w:r>
      <w:r>
        <w:rPr>
          <w:b/>
          <w:i w:val="0"/>
          <w:color w:val="555555"/>
          <w:sz w:val="18"/>
        </w:rPr>
        <w:t xml:space="preserve">   Pembahasan: </w:t>
      </w:r>
      <w:r>
        <w:rPr>
          <w:b w:val="0"/>
          <w:i w:val="0"/>
          <w:sz w:val="18"/>
        </w:rPr>
        <w:t>Menjawab dengan gerakan.</w:t>
      </w:r>
    </w:p>
    <w:p>
      <w:pPr>
        <w:keepNext/>
        <w:spacing w:before="100"/>
      </w:pPr>
      <w:r>
        <w:rPr>
          <w:b/>
          <w:i w:val="0"/>
        </w:rPr>
        <w:t xml:space="preserve">11. </w:t>
      </w:r>
      <w:r>
        <w:rPr>
          <w:b/>
          <w:i w:val="0"/>
          <w:color w:val="1F3A5F"/>
          <w:sz w:val="17"/>
        </w:rPr>
        <w:t xml:space="preserve">[ENG-B2-0011] </w:t>
      </w:r>
      <w:r>
        <w:rPr>
          <w:b w:val="0"/>
          <w:i w:val="0"/>
        </w:rPr>
        <w:t>Lengkapi: Bertanya tanpa suara tentang sebuah benda dilakukan dengan ....</w:t>
      </w:r>
      <w:r>
        <w:rPr>
          <w:b w:val="0"/>
          <w:i/>
          <w:color w:val="777777"/>
          <w:sz w:val="17"/>
        </w:rPr>
        <w:t xml:space="preserve">  (melengkapi; medium)</w:t>
      </w:r>
    </w:p>
    <w:p>
      <w:pPr>
        <w:ind w:left="454"/>
      </w:pPr>
      <w:r>
        <w:rPr>
          <w:b/>
          <w:i w:val="0"/>
          <w:color w:val="1B6E3C"/>
          <w:sz w:val="18"/>
        </w:rPr>
        <w:t xml:space="preserve">Kunci: </w:t>
      </w:r>
      <w:r>
        <w:rPr>
          <w:b w:val="0"/>
          <w:i w:val="0"/>
          <w:sz w:val="18"/>
        </w:rPr>
        <w:t>menunjuk benda dengan wajah bertanya</w:t>
      </w:r>
      <w:r>
        <w:rPr>
          <w:b/>
          <w:i w:val="0"/>
          <w:color w:val="555555"/>
          <w:sz w:val="18"/>
        </w:rPr>
        <w:t xml:space="preserve">   Pembahasan: </w:t>
      </w:r>
      <w:r>
        <w:rPr>
          <w:b w:val="0"/>
          <w:i w:val="0"/>
          <w:sz w:val="18"/>
        </w:rPr>
        <w:t>Bertanya dengan gerakan.</w:t>
      </w:r>
    </w:p>
    <w:p>
      <w:pPr>
        <w:keepNext/>
        <w:spacing w:before="100"/>
      </w:pPr>
      <w:r>
        <w:rPr>
          <w:b/>
          <w:i w:val="0"/>
        </w:rPr>
        <w:t xml:space="preserve">12. </w:t>
      </w:r>
      <w:r>
        <w:rPr>
          <w:b/>
          <w:i w:val="0"/>
          <w:color w:val="1F3A5F"/>
          <w:sz w:val="17"/>
        </w:rPr>
        <w:t xml:space="preserve">[ENG-B2-0012] </w:t>
      </w:r>
      <w:r>
        <w:rPr>
          <w:b w:val="0"/>
          <w:i w:val="0"/>
        </w:rPr>
        <w:t>Tunjuk benda-benda di kelas sambil berkata "This is a ..." bergantian dengan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bertanya dan menjawab dengan gerakan.</w:t>
      </w:r>
    </w:p>
    <w:p>
      <w:pPr>
        <w:keepNext/>
        <w:spacing w:before="100"/>
      </w:pPr>
      <w:r>
        <w:rPr>
          <w:b/>
          <w:i w:val="0"/>
        </w:rPr>
        <w:t xml:space="preserve">13. </w:t>
      </w:r>
      <w:r>
        <w:rPr>
          <w:b/>
          <w:i w:val="0"/>
          <w:color w:val="1F3A5F"/>
          <w:sz w:val="17"/>
        </w:rPr>
        <w:t xml:space="preserve">[ENG-B2-0013] </w:t>
      </w:r>
      <w:r>
        <w:rPr>
          <w:b w:val="0"/>
          <w:i w:val="0"/>
        </w:rPr>
        <w:t>Tunjuk sebuah benda di kelas dengan jari lalu angguk-angguk untuk menjawab "Is this a book?"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bertanya dan menjawab dengan gerakan.</w:t>
      </w:r>
    </w:p>
    <w:p>
      <w:pPr>
        <w:keepNext/>
        <w:spacing w:before="100"/>
      </w:pPr>
      <w:r>
        <w:rPr>
          <w:b/>
          <w:i w:val="0"/>
        </w:rPr>
        <w:t xml:space="preserve">14. </w:t>
      </w:r>
      <w:r>
        <w:rPr>
          <w:b/>
          <w:i w:val="0"/>
          <w:color w:val="1F3A5F"/>
          <w:sz w:val="17"/>
        </w:rPr>
        <w:t xml:space="preserve">[ENG-B2-0014] </w:t>
      </w:r>
      <w:r>
        <w:rPr>
          <w:b w:val="0"/>
          <w:i w:val="0"/>
        </w:rPr>
        <w:t>Gunakan gerakan tubuh untuk menjawab "Is this a pencil?" saat guru menunjuk sebuah pensil!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bertanya dan menjawab dengan gerakan.</w:t>
      </w:r>
    </w:p>
    <w:p>
      <w:pPr>
        <w:pStyle w:val="Heading3"/>
      </w:pPr>
      <w:r>
        <w:t>TP-ENG-B2-02 — Murid mampu mengucapkan nama-nama benda yang ada di dalam kelas dalam Bahasa Inggris dengan benar.</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[ENG-B2-0015] </w:t>
      </w:r>
      <w:r>
        <w:rPr>
          <w:b w:val="0"/>
          <w:i w:val="0"/>
        </w:rPr>
        <w:t>Guru menunjuk sebuah penghapus dan bertanya, "What is this?" Jawaban yang tepat adalah ....</w:t>
      </w:r>
      <w:r>
        <w:rPr>
          <w:b w:val="0"/>
          <w:i/>
          <w:color w:val="777777"/>
          <w:sz w:val="17"/>
        </w:rPr>
        <w:t xml:space="preserve">  (pilihan ganda kontekstual; easy)</w:t>
      </w:r>
    </w:p>
    <w:p>
      <w:pPr>
        <w:spacing w:after="0"/>
        <w:ind w:left="454"/>
      </w:pPr>
      <w:r>
        <w:rPr>
          <w:b w:val="0"/>
          <w:i w:val="0"/>
        </w:rPr>
        <w:t>A. It is a ruler</w:t>
      </w:r>
    </w:p>
    <w:p>
      <w:pPr>
        <w:spacing w:after="0"/>
        <w:ind w:left="454"/>
      </w:pPr>
      <w:r>
        <w:rPr>
          <w:b w:val="0"/>
          <w:i w:val="0"/>
        </w:rPr>
        <w:t>B. It is a bag</w:t>
      </w:r>
    </w:p>
    <w:p>
      <w:pPr>
        <w:spacing w:after="0"/>
        <w:ind w:left="454"/>
      </w:pPr>
      <w:r>
        <w:rPr>
          <w:b w:val="0"/>
          <w:i w:val="0"/>
        </w:rPr>
        <w:t>C. It is a chair</w:t>
      </w:r>
    </w:p>
    <w:p>
      <w:pPr>
        <w:spacing w:after="0"/>
        <w:ind w:left="454"/>
      </w:pPr>
      <w:r>
        <w:rPr>
          <w:b w:val="0"/>
          <w:i w:val="0"/>
        </w:rPr>
        <w:t>D. It is an eraser</w:t>
      </w:r>
    </w:p>
    <w:p>
      <w:pPr>
        <w:ind w:left="454"/>
      </w:pPr>
      <w:r>
        <w:rPr>
          <w:b/>
          <w:i w:val="0"/>
          <w:color w:val="1B6E3C"/>
          <w:sz w:val="18"/>
        </w:rPr>
        <w:t xml:space="preserve">Kunci: </w:t>
      </w:r>
      <w:r>
        <w:rPr>
          <w:b w:val="0"/>
          <w:i w:val="0"/>
          <w:sz w:val="18"/>
        </w:rPr>
        <w:t>D. It is an eraser</w:t>
      </w:r>
      <w:r>
        <w:rPr>
          <w:b/>
          <w:i w:val="0"/>
          <w:color w:val="555555"/>
          <w:sz w:val="18"/>
        </w:rPr>
        <w:t xml:space="preserve">   Pembahasan: </w:t>
      </w:r>
      <w:r>
        <w:rPr>
          <w:b w:val="0"/>
          <w:i w:val="0"/>
          <w:sz w:val="18"/>
        </w:rPr>
        <w:t>eraser = penghapus.</w:t>
      </w:r>
    </w:p>
    <w:p>
      <w:pPr>
        <w:keepNext/>
        <w:spacing w:before="100"/>
      </w:pPr>
      <w:r>
        <w:rPr>
          <w:b/>
          <w:i w:val="0"/>
        </w:rPr>
        <w:t xml:space="preserve">2. </w:t>
      </w:r>
      <w:r>
        <w:rPr>
          <w:b/>
          <w:i w:val="0"/>
          <w:color w:val="1F3A5F"/>
          <w:sz w:val="17"/>
        </w:rPr>
        <w:t xml:space="preserve">[ENG-B2-0016] </w:t>
      </w:r>
      <w:r>
        <w:rPr>
          <w:b w:val="0"/>
          <w:i w:val="0"/>
        </w:rPr>
        <w:t>Guru menunjuk sebuah meja dan bertanya, "What is this?" Jawaban yang tepat adalah ....</w:t>
      </w:r>
      <w:r>
        <w:rPr>
          <w:b w:val="0"/>
          <w:i/>
          <w:color w:val="777777"/>
          <w:sz w:val="17"/>
        </w:rPr>
        <w:t xml:space="preserve">  (pilihan ganda kontekstual; easy)</w:t>
      </w:r>
    </w:p>
    <w:p>
      <w:pPr>
        <w:spacing w:after="0"/>
        <w:ind w:left="454"/>
      </w:pPr>
      <w:r>
        <w:rPr>
          <w:b w:val="0"/>
          <w:i w:val="0"/>
        </w:rPr>
        <w:t>A. It is a table</w:t>
      </w:r>
    </w:p>
    <w:p>
      <w:pPr>
        <w:spacing w:after="0"/>
        <w:ind w:left="454"/>
      </w:pPr>
      <w:r>
        <w:rPr>
          <w:b w:val="0"/>
          <w:i w:val="0"/>
        </w:rPr>
        <w:t>B. It is a chair</w:t>
      </w:r>
    </w:p>
    <w:p>
      <w:pPr>
        <w:spacing w:after="0"/>
        <w:ind w:left="454"/>
      </w:pPr>
      <w:r>
        <w:rPr>
          <w:b w:val="0"/>
          <w:i w:val="0"/>
        </w:rPr>
        <w:t>C. It is a door</w:t>
      </w:r>
    </w:p>
    <w:p>
      <w:pPr>
        <w:spacing w:after="0"/>
        <w:ind w:left="454"/>
      </w:pPr>
      <w:r>
        <w:rPr>
          <w:b w:val="0"/>
          <w:i w:val="0"/>
        </w:rPr>
        <w:t>D. It is a bag</w:t>
      </w:r>
    </w:p>
    <w:p>
      <w:pPr>
        <w:ind w:left="454"/>
      </w:pPr>
      <w:r>
        <w:rPr>
          <w:b/>
          <w:i w:val="0"/>
          <w:color w:val="1B6E3C"/>
          <w:sz w:val="18"/>
        </w:rPr>
        <w:t xml:space="preserve">Kunci: </w:t>
      </w:r>
      <w:r>
        <w:rPr>
          <w:b w:val="0"/>
          <w:i w:val="0"/>
          <w:sz w:val="18"/>
        </w:rPr>
        <w:t>A. It is a table</w:t>
      </w:r>
      <w:r>
        <w:rPr>
          <w:b/>
          <w:i w:val="0"/>
          <w:color w:val="555555"/>
          <w:sz w:val="18"/>
        </w:rPr>
        <w:t xml:space="preserve">   Pembahasan: </w:t>
      </w:r>
      <w:r>
        <w:rPr>
          <w:b w:val="0"/>
          <w:i w:val="0"/>
          <w:sz w:val="18"/>
        </w:rPr>
        <w:t>table = meja.</w:t>
      </w:r>
    </w:p>
    <w:p>
      <w:pPr>
        <w:keepNext/>
        <w:spacing w:before="100"/>
      </w:pPr>
      <w:r>
        <w:rPr>
          <w:b/>
          <w:i w:val="0"/>
        </w:rPr>
        <w:t xml:space="preserve">3. </w:t>
      </w:r>
      <w:r>
        <w:rPr>
          <w:b/>
          <w:i w:val="0"/>
          <w:color w:val="1F3A5F"/>
          <w:sz w:val="17"/>
        </w:rPr>
        <w:t xml:space="preserve">[ENG-B2-0017] </w:t>
      </w:r>
      <w:r>
        <w:rPr>
          <w:b w:val="0"/>
          <w:i w:val="0"/>
        </w:rPr>
        <w:t>Guru menunjuk sebuah buku dan bertanya, "What is this?" Jawaban yang tepat adalah ....</w:t>
      </w:r>
      <w:r>
        <w:rPr>
          <w:b w:val="0"/>
          <w:i/>
          <w:color w:val="777777"/>
          <w:sz w:val="17"/>
        </w:rPr>
        <w:t xml:space="preserve">  (pilihan ganda kontekstual; easy)</w:t>
      </w:r>
    </w:p>
    <w:p>
      <w:pPr>
        <w:spacing w:after="0"/>
        <w:ind w:left="454"/>
      </w:pPr>
      <w:r>
        <w:rPr>
          <w:b w:val="0"/>
          <w:i w:val="0"/>
        </w:rPr>
        <w:t>A. It is a book</w:t>
      </w:r>
    </w:p>
    <w:p>
      <w:pPr>
        <w:spacing w:after="0"/>
        <w:ind w:left="454"/>
      </w:pPr>
      <w:r>
        <w:rPr>
          <w:b w:val="0"/>
          <w:i w:val="0"/>
        </w:rPr>
        <w:t>B. It is a bag</w:t>
      </w:r>
    </w:p>
    <w:p>
      <w:pPr>
        <w:spacing w:after="0"/>
        <w:ind w:left="454"/>
      </w:pPr>
      <w:r>
        <w:rPr>
          <w:b w:val="0"/>
          <w:i w:val="0"/>
        </w:rPr>
        <w:t>C. It is a ruler</w:t>
      </w:r>
    </w:p>
    <w:p>
      <w:pPr>
        <w:spacing w:after="0"/>
        <w:ind w:left="454"/>
      </w:pPr>
      <w:r>
        <w:rPr>
          <w:b w:val="0"/>
          <w:i w:val="0"/>
        </w:rPr>
        <w:t>D. It is a pencil</w:t>
      </w:r>
    </w:p>
    <w:p>
      <w:pPr>
        <w:ind w:left="454"/>
      </w:pPr>
      <w:r>
        <w:rPr>
          <w:b/>
          <w:i w:val="0"/>
          <w:color w:val="1B6E3C"/>
          <w:sz w:val="18"/>
        </w:rPr>
        <w:t xml:space="preserve">Kunci: </w:t>
      </w:r>
      <w:r>
        <w:rPr>
          <w:b w:val="0"/>
          <w:i w:val="0"/>
          <w:sz w:val="18"/>
        </w:rPr>
        <w:t>A. It is a book</w:t>
      </w:r>
      <w:r>
        <w:rPr>
          <w:b/>
          <w:i w:val="0"/>
          <w:color w:val="555555"/>
          <w:sz w:val="18"/>
        </w:rPr>
        <w:t xml:space="preserve">   Pembahasan: </w:t>
      </w:r>
      <w:r>
        <w:rPr>
          <w:b w:val="0"/>
          <w:i w:val="0"/>
          <w:sz w:val="18"/>
        </w:rPr>
        <w:t>book = buku.</w:t>
      </w:r>
    </w:p>
    <w:p>
      <w:pPr>
        <w:keepNext/>
        <w:spacing w:before="100"/>
      </w:pPr>
      <w:r>
        <w:rPr>
          <w:b/>
          <w:i w:val="0"/>
        </w:rPr>
        <w:t xml:space="preserve">4. </w:t>
      </w:r>
      <w:r>
        <w:rPr>
          <w:b/>
          <w:i w:val="0"/>
          <w:color w:val="1F3A5F"/>
          <w:sz w:val="17"/>
        </w:rPr>
        <w:t xml:space="preserve">[ENG-B2-0018] </w:t>
      </w:r>
      <w:r>
        <w:rPr>
          <w:b w:val="0"/>
          <w:i w:val="0"/>
        </w:rPr>
        <w:t>Guru menunjuk sebatang krayon dan bertanya, "What is this?" Jawaban yang tepat adalah ....</w:t>
      </w:r>
      <w:r>
        <w:rPr>
          <w:b w:val="0"/>
          <w:i/>
          <w:color w:val="777777"/>
          <w:sz w:val="17"/>
        </w:rPr>
        <w:t xml:space="preserve">  (pilihan ganda kontekstual; easy)</w:t>
      </w:r>
    </w:p>
    <w:p>
      <w:pPr>
        <w:spacing w:after="0"/>
        <w:ind w:left="454"/>
      </w:pPr>
      <w:r>
        <w:rPr>
          <w:b w:val="0"/>
          <w:i w:val="0"/>
        </w:rPr>
        <w:t>A. It is a ruler</w:t>
      </w:r>
    </w:p>
    <w:p>
      <w:pPr>
        <w:spacing w:after="0"/>
        <w:ind w:left="454"/>
      </w:pPr>
      <w:r>
        <w:rPr>
          <w:b w:val="0"/>
          <w:i w:val="0"/>
        </w:rPr>
        <w:t>B. It is a crayon</w:t>
      </w:r>
    </w:p>
    <w:p>
      <w:pPr>
        <w:spacing w:after="0"/>
        <w:ind w:left="454"/>
      </w:pPr>
      <w:r>
        <w:rPr>
          <w:b w:val="0"/>
          <w:i w:val="0"/>
        </w:rPr>
        <w:t>C. It is a pencil</w:t>
      </w:r>
    </w:p>
    <w:p>
      <w:pPr>
        <w:spacing w:after="0"/>
        <w:ind w:left="454"/>
      </w:pPr>
      <w:r>
        <w:rPr>
          <w:b w:val="0"/>
          <w:i w:val="0"/>
        </w:rPr>
        <w:t>D. It is a bag</w:t>
      </w:r>
    </w:p>
    <w:p>
      <w:pPr>
        <w:ind w:left="454"/>
      </w:pPr>
      <w:r>
        <w:rPr>
          <w:b/>
          <w:i w:val="0"/>
          <w:color w:val="1B6E3C"/>
          <w:sz w:val="18"/>
        </w:rPr>
        <w:t xml:space="preserve">Kunci: </w:t>
      </w:r>
      <w:r>
        <w:rPr>
          <w:b w:val="0"/>
          <w:i w:val="0"/>
          <w:sz w:val="18"/>
        </w:rPr>
        <w:t>B. It is a crayon</w:t>
      </w:r>
      <w:r>
        <w:rPr>
          <w:b/>
          <w:i w:val="0"/>
          <w:color w:val="555555"/>
          <w:sz w:val="18"/>
        </w:rPr>
        <w:t xml:space="preserve">   Pembahasan: </w:t>
      </w:r>
      <w:r>
        <w:rPr>
          <w:b w:val="0"/>
          <w:i w:val="0"/>
          <w:sz w:val="18"/>
        </w:rPr>
        <w:t>crayon = krayon.</w:t>
      </w:r>
    </w:p>
    <w:p>
      <w:pPr>
        <w:keepNext/>
        <w:spacing w:before="100"/>
      </w:pPr>
      <w:r>
        <w:rPr>
          <w:b/>
          <w:i w:val="0"/>
        </w:rPr>
        <w:t xml:space="preserve">5. </w:t>
      </w:r>
      <w:r>
        <w:rPr>
          <w:b/>
          <w:i w:val="0"/>
          <w:color w:val="1F3A5F"/>
          <w:sz w:val="17"/>
        </w:rPr>
        <w:t xml:space="preserve">[ENG-B2-0020] </w:t>
      </w:r>
      <w:r>
        <w:rPr>
          <w:b w:val="0"/>
          <w:i w:val="0"/>
        </w:rPr>
        <w:t>Benar atau salah: Ditanya "What is this?" tentang sebuah papan tulis, murid menjawab It is a board.</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board = papan tulis.</w:t>
      </w:r>
    </w:p>
    <w:p>
      <w:pPr>
        <w:keepNext/>
        <w:spacing w:before="100"/>
      </w:pPr>
      <w:r>
        <w:rPr>
          <w:b/>
          <w:i w:val="0"/>
        </w:rPr>
        <w:t xml:space="preserve">6. </w:t>
      </w:r>
      <w:r>
        <w:rPr>
          <w:b/>
          <w:i w:val="0"/>
          <w:color w:val="1F3A5F"/>
          <w:sz w:val="17"/>
        </w:rPr>
        <w:t xml:space="preserve">[ENG-B2-0021] </w:t>
      </w:r>
      <w:r>
        <w:rPr>
          <w:b w:val="0"/>
          <w:i w:val="0"/>
        </w:rPr>
        <w:t>Benar atau salah: Ditanya "What is this?" tentang sebuah meja, murid menjawab It is a table.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table = meja.</w:t>
      </w:r>
    </w:p>
    <w:p>
      <w:pPr>
        <w:keepNext/>
        <w:spacing w:before="100"/>
      </w:pPr>
      <w:r>
        <w:rPr>
          <w:b/>
          <w:i w:val="0"/>
        </w:rPr>
        <w:t xml:space="preserve">7. </w:t>
      </w:r>
      <w:r>
        <w:rPr>
          <w:b/>
          <w:i w:val="0"/>
          <w:color w:val="1F3A5F"/>
          <w:sz w:val="17"/>
        </w:rPr>
        <w:t xml:space="preserve">[ENG-B2-0022] </w:t>
      </w:r>
      <w:r>
        <w:rPr>
          <w:b w:val="0"/>
          <w:i w:val="0"/>
        </w:rPr>
        <w:t>Benar atau salah: Ditanya "What is this?" tentang sebuah pulpen, murid menjawab It is a pen.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pen = pulpen.</w:t>
      </w:r>
    </w:p>
    <w:p>
      <w:pPr>
        <w:keepNext/>
        <w:spacing w:before="100"/>
      </w:pPr>
      <w:r>
        <w:rPr>
          <w:b/>
          <w:i w:val="0"/>
        </w:rPr>
        <w:t xml:space="preserve">8. </w:t>
      </w:r>
      <w:r>
        <w:rPr>
          <w:b/>
          <w:i w:val="0"/>
          <w:color w:val="1F3A5F"/>
          <w:sz w:val="17"/>
        </w:rPr>
        <w:t xml:space="preserve">[ENG-B2-0023] </w:t>
      </w:r>
      <w:r>
        <w:rPr>
          <w:b w:val="0"/>
          <w:i w:val="0"/>
        </w:rPr>
        <w:t>Benar atau salah: Ditanya "What is this?" tentang sebuah buku, murid menjawab It is a cat.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book = buku.</w:t>
      </w:r>
    </w:p>
    <w:p>
      <w:pPr>
        <w:keepNext/>
        <w:spacing w:before="100"/>
      </w:pPr>
      <w:r>
        <w:rPr>
          <w:b/>
          <w:i w:val="0"/>
        </w:rPr>
        <w:t xml:space="preserve">9. </w:t>
      </w:r>
      <w:r>
        <w:rPr>
          <w:b/>
          <w:i w:val="0"/>
          <w:color w:val="1F3A5F"/>
          <w:sz w:val="17"/>
        </w:rPr>
        <w:t xml:space="preserve">[ENG-B2-0024] </w:t>
      </w:r>
      <w:r>
        <w:rPr>
          <w:b w:val="0"/>
          <w:i w:val="0"/>
        </w:rPr>
        <w:t>Benar atau salah: Ditanya "What is this?" tentang sebuah tas sekolah, murid menjawab It is a cat.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bag = tas.</w:t>
      </w:r>
    </w:p>
    <w:p>
      <w:pPr>
        <w:keepNext/>
        <w:spacing w:before="100"/>
      </w:pPr>
      <w:r>
        <w:rPr>
          <w:b/>
          <w:i w:val="0"/>
        </w:rPr>
        <w:t xml:space="preserve">10. </w:t>
      </w:r>
      <w:r>
        <w:rPr>
          <w:b/>
          <w:i w:val="0"/>
          <w:color w:val="1F3A5F"/>
          <w:sz w:val="17"/>
        </w:rPr>
        <w:t xml:space="preserve">[ENG-B2-0025] </w:t>
      </w:r>
      <w:r>
        <w:rPr>
          <w:b w:val="0"/>
          <w:i w:val="0"/>
        </w:rPr>
        <w:t>Lengkapi: Ditanya "What is this?" tentang sebatang krayon, murid menjawab ....</w:t>
      </w:r>
      <w:r>
        <w:rPr>
          <w:b w:val="0"/>
          <w:i/>
          <w:color w:val="777777"/>
          <w:sz w:val="17"/>
        </w:rPr>
        <w:t xml:space="preserve">  (melengkapi; easy)</w:t>
      </w:r>
    </w:p>
    <w:p>
      <w:pPr>
        <w:ind w:left="454"/>
      </w:pPr>
      <w:r>
        <w:rPr>
          <w:b/>
          <w:i w:val="0"/>
          <w:color w:val="1B6E3C"/>
          <w:sz w:val="18"/>
        </w:rPr>
        <w:t xml:space="preserve">Kunci: </w:t>
      </w:r>
      <w:r>
        <w:rPr>
          <w:b w:val="0"/>
          <w:i w:val="0"/>
          <w:sz w:val="18"/>
        </w:rPr>
        <w:t>It is a crayon</w:t>
      </w:r>
      <w:r>
        <w:rPr>
          <w:b/>
          <w:i w:val="0"/>
          <w:color w:val="555555"/>
          <w:sz w:val="18"/>
        </w:rPr>
        <w:t xml:space="preserve">   Pembahasan: </w:t>
      </w:r>
      <w:r>
        <w:rPr>
          <w:b w:val="0"/>
          <w:i w:val="0"/>
          <w:sz w:val="18"/>
        </w:rPr>
        <w:t>crayon = krayon.</w:t>
      </w:r>
    </w:p>
    <w:p>
      <w:pPr>
        <w:keepNext/>
        <w:spacing w:before="100"/>
      </w:pPr>
      <w:r>
        <w:rPr>
          <w:b/>
          <w:i w:val="0"/>
        </w:rPr>
        <w:t xml:space="preserve">11. </w:t>
      </w:r>
      <w:r>
        <w:rPr>
          <w:b/>
          <w:i w:val="0"/>
          <w:color w:val="1F3A5F"/>
          <w:sz w:val="17"/>
        </w:rPr>
        <w:t xml:space="preserve">[ENG-B2-0026] </w:t>
      </w:r>
      <w:r>
        <w:rPr>
          <w:b w:val="0"/>
          <w:i w:val="0"/>
        </w:rPr>
        <w:t>Lengkapi: Ditanya "What is this?" tentang sebuah penghapus, murid menjawab ....</w:t>
      </w:r>
      <w:r>
        <w:rPr>
          <w:b w:val="0"/>
          <w:i/>
          <w:color w:val="777777"/>
          <w:sz w:val="17"/>
        </w:rPr>
        <w:t xml:space="preserve">  (melengkapi; easy)</w:t>
      </w:r>
    </w:p>
    <w:p>
      <w:pPr>
        <w:ind w:left="454"/>
      </w:pPr>
      <w:r>
        <w:rPr>
          <w:b/>
          <w:i w:val="0"/>
          <w:color w:val="1B6E3C"/>
          <w:sz w:val="18"/>
        </w:rPr>
        <w:t xml:space="preserve">Kunci: </w:t>
      </w:r>
      <w:r>
        <w:rPr>
          <w:b w:val="0"/>
          <w:i w:val="0"/>
          <w:sz w:val="18"/>
        </w:rPr>
        <w:t>It is an eraser</w:t>
      </w:r>
      <w:r>
        <w:rPr>
          <w:b/>
          <w:i w:val="0"/>
          <w:color w:val="555555"/>
          <w:sz w:val="18"/>
        </w:rPr>
        <w:t xml:space="preserve">   Pembahasan: </w:t>
      </w:r>
      <w:r>
        <w:rPr>
          <w:b w:val="0"/>
          <w:i w:val="0"/>
          <w:sz w:val="18"/>
        </w:rPr>
        <w:t>eraser = penghapus.</w:t>
      </w:r>
    </w:p>
    <w:p>
      <w:pPr>
        <w:keepNext/>
        <w:spacing w:before="100"/>
      </w:pPr>
      <w:r>
        <w:rPr>
          <w:b/>
          <w:i w:val="0"/>
        </w:rPr>
        <w:t xml:space="preserve">12. </w:t>
      </w:r>
      <w:r>
        <w:rPr>
          <w:b/>
          <w:i w:val="0"/>
          <w:color w:val="1F3A5F"/>
          <w:sz w:val="17"/>
        </w:rPr>
        <w:t xml:space="preserve">[ENG-B2-0027] </w:t>
      </w:r>
      <w:r>
        <w:rPr>
          <w:b w:val="0"/>
          <w:i w:val="0"/>
        </w:rPr>
        <w:t>Tunjuk book di kelas lalu ucapkan namanya dengan jelas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jelas.</w:t>
      </w:r>
    </w:p>
    <w:p>
      <w:pPr>
        <w:keepNext/>
        <w:spacing w:before="100"/>
      </w:pPr>
      <w:r>
        <w:rPr>
          <w:b/>
          <w:i w:val="0"/>
        </w:rPr>
        <w:t xml:space="preserve">13. </w:t>
      </w:r>
      <w:r>
        <w:rPr>
          <w:b/>
          <w:i w:val="0"/>
          <w:color w:val="1F3A5F"/>
          <w:sz w:val="17"/>
        </w:rPr>
        <w:t xml:space="preserve">[ENG-B2-0028] </w:t>
      </w:r>
      <w:r>
        <w:rPr>
          <w:b w:val="0"/>
          <w:i w:val="0"/>
        </w:rPr>
        <w:t>Tunjuk chair di kelas lalu ucapkan namanya dengan jelas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jelas.</w:t>
      </w:r>
    </w:p>
    <w:p>
      <w:pPr>
        <w:pStyle w:val="Heading3"/>
      </w:pPr>
      <w:r>
        <w:t>TP-ENG-B2-03 — Murid mampu mengidentifikasikan nama-nama benda yang ada di dalam kelas dalam Bahasa Inggris dengan tepat.</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[ENG-B2-0029] </w:t>
      </w:r>
      <w:r>
        <w:rPr>
          <w:b w:val="0"/>
          <w:i w:val="0"/>
        </w:rPr>
        <w:t>Benda yang dipakai untuk membawa buku ke sekolah adalah '....'.</w:t>
      </w:r>
      <w:r>
        <w:rPr>
          <w:b w:val="0"/>
          <w:i/>
          <w:color w:val="777777"/>
          <w:sz w:val="17"/>
        </w:rPr>
        <w:t xml:space="preserve">  (pilihan ganda; easy)</w:t>
      </w:r>
    </w:p>
    <w:p>
      <w:pPr>
        <w:spacing w:after="0"/>
        <w:ind w:left="454"/>
      </w:pPr>
      <w:r>
        <w:rPr>
          <w:b w:val="0"/>
          <w:i w:val="0"/>
        </w:rPr>
        <w:t>A. eraser</w:t>
      </w:r>
    </w:p>
    <w:p>
      <w:pPr>
        <w:spacing w:after="0"/>
        <w:ind w:left="454"/>
      </w:pPr>
      <w:r>
        <w:rPr>
          <w:b w:val="0"/>
          <w:i w:val="0"/>
        </w:rPr>
        <w:t>B. pen</w:t>
      </w:r>
    </w:p>
    <w:p>
      <w:pPr>
        <w:spacing w:after="0"/>
        <w:ind w:left="454"/>
      </w:pPr>
      <w:r>
        <w:rPr>
          <w:b w:val="0"/>
          <w:i w:val="0"/>
        </w:rPr>
        <w:t>C. bag</w:t>
      </w:r>
    </w:p>
    <w:p>
      <w:pPr>
        <w:spacing w:after="0"/>
        <w:ind w:left="454"/>
      </w:pPr>
      <w:r>
        <w:rPr>
          <w:b w:val="0"/>
          <w:i w:val="0"/>
        </w:rPr>
        <w:t>D. ruler</w:t>
      </w:r>
    </w:p>
    <w:p>
      <w:pPr>
        <w:ind w:left="454"/>
      </w:pPr>
      <w:r>
        <w:rPr>
          <w:b/>
          <w:i w:val="0"/>
          <w:color w:val="1B6E3C"/>
          <w:sz w:val="18"/>
        </w:rPr>
        <w:t xml:space="preserve">Kunci: </w:t>
      </w:r>
      <w:r>
        <w:rPr>
          <w:b w:val="0"/>
          <w:i w:val="0"/>
          <w:sz w:val="18"/>
        </w:rPr>
        <w:t>C. bag</w:t>
      </w:r>
      <w:r>
        <w:rPr>
          <w:b/>
          <w:i w:val="0"/>
          <w:color w:val="555555"/>
          <w:sz w:val="18"/>
        </w:rPr>
        <w:t xml:space="preserve">   Pembahasan: </w:t>
      </w:r>
      <w:r>
        <w:rPr>
          <w:b w:val="0"/>
          <w:i w:val="0"/>
          <w:sz w:val="18"/>
        </w:rPr>
        <w:t>membawa buku ke sekolah = bag.</w:t>
      </w:r>
    </w:p>
    <w:p>
      <w:pPr>
        <w:keepNext/>
        <w:spacing w:before="100"/>
      </w:pPr>
      <w:r>
        <w:rPr>
          <w:b/>
          <w:i w:val="0"/>
        </w:rPr>
        <w:t xml:space="preserve">2. </w:t>
      </w:r>
      <w:r>
        <w:rPr>
          <w:b/>
          <w:i w:val="0"/>
          <w:color w:val="1F3A5F"/>
          <w:sz w:val="17"/>
        </w:rPr>
        <w:t xml:space="preserve">[ENG-B2-0030] </w:t>
      </w:r>
      <w:r>
        <w:rPr>
          <w:b w:val="0"/>
          <w:i w:val="0"/>
        </w:rPr>
        <w:t>Dalam Bahasa Inggris, kapur adalah '....'.</w:t>
      </w:r>
      <w:r>
        <w:rPr>
          <w:b w:val="0"/>
          <w:i/>
          <w:color w:val="777777"/>
          <w:sz w:val="17"/>
        </w:rPr>
        <w:t xml:space="preserve">  (pilihan ganda; easy)</w:t>
      </w:r>
    </w:p>
    <w:p>
      <w:pPr>
        <w:spacing w:after="0"/>
        <w:ind w:left="454"/>
      </w:pPr>
      <w:r>
        <w:rPr>
          <w:b w:val="0"/>
          <w:i w:val="0"/>
        </w:rPr>
        <w:t>A. pencil</w:t>
      </w:r>
    </w:p>
    <w:p>
      <w:pPr>
        <w:spacing w:after="0"/>
        <w:ind w:left="454"/>
      </w:pPr>
      <w:r>
        <w:rPr>
          <w:b w:val="0"/>
          <w:i w:val="0"/>
        </w:rPr>
        <w:t>B. chalk</w:t>
      </w:r>
    </w:p>
    <w:p>
      <w:pPr>
        <w:spacing w:after="0"/>
        <w:ind w:left="454"/>
      </w:pPr>
      <w:r>
        <w:rPr>
          <w:b w:val="0"/>
          <w:i w:val="0"/>
        </w:rPr>
        <w:t>C. book</w:t>
      </w:r>
    </w:p>
    <w:p>
      <w:pPr>
        <w:spacing w:after="0"/>
        <w:ind w:left="454"/>
      </w:pPr>
      <w:r>
        <w:rPr>
          <w:b w:val="0"/>
          <w:i w:val="0"/>
        </w:rPr>
        <w:t>D. pen</w:t>
      </w:r>
    </w:p>
    <w:p>
      <w:pPr>
        <w:ind w:left="454"/>
      </w:pPr>
      <w:r>
        <w:rPr>
          <w:b/>
          <w:i w:val="0"/>
          <w:color w:val="1B6E3C"/>
          <w:sz w:val="18"/>
        </w:rPr>
        <w:t xml:space="preserve">Kunci: </w:t>
      </w:r>
      <w:r>
        <w:rPr>
          <w:b w:val="0"/>
          <w:i w:val="0"/>
          <w:sz w:val="18"/>
        </w:rPr>
        <w:t>B. chalk</w:t>
      </w:r>
      <w:r>
        <w:rPr>
          <w:b/>
          <w:i w:val="0"/>
          <w:color w:val="555555"/>
          <w:sz w:val="18"/>
        </w:rPr>
        <w:t xml:space="preserve">   Pembahasan: </w:t>
      </w:r>
      <w:r>
        <w:rPr>
          <w:b w:val="0"/>
          <w:i w:val="0"/>
          <w:sz w:val="18"/>
        </w:rPr>
        <w:t>kapur = chalk.</w:t>
      </w:r>
    </w:p>
    <w:p>
      <w:pPr>
        <w:keepNext/>
        <w:spacing w:before="100"/>
      </w:pPr>
      <w:r>
        <w:rPr>
          <w:b/>
          <w:i w:val="0"/>
        </w:rPr>
        <w:t xml:space="preserve">3. </w:t>
      </w:r>
      <w:r>
        <w:rPr>
          <w:b/>
          <w:i w:val="0"/>
          <w:color w:val="1F3A5F"/>
          <w:sz w:val="17"/>
        </w:rPr>
        <w:t xml:space="preserve">[ENG-B2-0031] </w:t>
      </w:r>
      <w:r>
        <w:rPr>
          <w:b w:val="0"/>
          <w:i w:val="0"/>
        </w:rPr>
        <w:t>Kata 'scissors' berarti ....</w:t>
      </w:r>
      <w:r>
        <w:rPr>
          <w:b w:val="0"/>
          <w:i/>
          <w:color w:val="777777"/>
          <w:sz w:val="17"/>
        </w:rPr>
        <w:t xml:space="preserve">  (pilihan ganda; medium)</w:t>
      </w:r>
    </w:p>
    <w:p>
      <w:pPr>
        <w:spacing w:after="0"/>
        <w:ind w:left="454"/>
      </w:pPr>
      <w:r>
        <w:rPr>
          <w:b w:val="0"/>
          <w:i w:val="0"/>
        </w:rPr>
        <w:t>A. gunting</w:t>
      </w:r>
    </w:p>
    <w:p>
      <w:pPr>
        <w:spacing w:after="0"/>
        <w:ind w:left="454"/>
      </w:pPr>
      <w:r>
        <w:rPr>
          <w:b w:val="0"/>
          <w:i w:val="0"/>
        </w:rPr>
        <w:t>B. buku</w:t>
      </w:r>
    </w:p>
    <w:p>
      <w:pPr>
        <w:spacing w:after="0"/>
        <w:ind w:left="454"/>
      </w:pPr>
      <w:r>
        <w:rPr>
          <w:b w:val="0"/>
          <w:i w:val="0"/>
        </w:rPr>
        <w:t>C. pensil</w:t>
      </w:r>
    </w:p>
    <w:p>
      <w:pPr>
        <w:spacing w:after="0"/>
        <w:ind w:left="454"/>
      </w:pPr>
      <w:r>
        <w:rPr>
          <w:b w:val="0"/>
          <w:i w:val="0"/>
        </w:rPr>
        <w:t>D. pulpen</w:t>
      </w:r>
    </w:p>
    <w:p>
      <w:pPr>
        <w:ind w:left="454"/>
      </w:pPr>
      <w:r>
        <w:rPr>
          <w:b/>
          <w:i w:val="0"/>
          <w:color w:val="1B6E3C"/>
          <w:sz w:val="18"/>
        </w:rPr>
        <w:t xml:space="preserve">Kunci: </w:t>
      </w:r>
      <w:r>
        <w:rPr>
          <w:b w:val="0"/>
          <w:i w:val="0"/>
          <w:sz w:val="18"/>
        </w:rPr>
        <w:t>A. gunting</w:t>
      </w:r>
      <w:r>
        <w:rPr>
          <w:b/>
          <w:i w:val="0"/>
          <w:color w:val="555555"/>
          <w:sz w:val="18"/>
        </w:rPr>
        <w:t xml:space="preserve">   Pembahasan: </w:t>
      </w:r>
      <w:r>
        <w:rPr>
          <w:b w:val="0"/>
          <w:i w:val="0"/>
          <w:sz w:val="18"/>
        </w:rPr>
        <w:t>scissors = gunting.</w:t>
      </w:r>
    </w:p>
    <w:p>
      <w:pPr>
        <w:keepNext/>
        <w:spacing w:before="100"/>
      </w:pPr>
      <w:r>
        <w:rPr>
          <w:b/>
          <w:i w:val="0"/>
        </w:rPr>
        <w:t xml:space="preserve">4. </w:t>
      </w:r>
      <w:r>
        <w:rPr>
          <w:b/>
          <w:i w:val="0"/>
          <w:color w:val="1F3A5F"/>
          <w:sz w:val="17"/>
        </w:rPr>
        <w:t xml:space="preserve">[ENG-B2-0032] </w:t>
      </w:r>
      <w:r>
        <w:rPr>
          <w:b w:val="0"/>
          <w:i w:val="0"/>
        </w:rPr>
        <w:t>Kata 'ruler' berarti ....</w:t>
      </w:r>
      <w:r>
        <w:rPr>
          <w:b w:val="0"/>
          <w:i/>
          <w:color w:val="777777"/>
          <w:sz w:val="17"/>
        </w:rPr>
        <w:t xml:space="preserve">  (pilihan ganda; medium)</w:t>
      </w:r>
    </w:p>
    <w:p>
      <w:pPr>
        <w:spacing w:after="0"/>
        <w:ind w:left="454"/>
      </w:pPr>
      <w:r>
        <w:rPr>
          <w:b w:val="0"/>
          <w:i w:val="0"/>
        </w:rPr>
        <w:t>A. pensil</w:t>
      </w:r>
    </w:p>
    <w:p>
      <w:pPr>
        <w:spacing w:after="0"/>
        <w:ind w:left="454"/>
      </w:pPr>
      <w:r>
        <w:rPr>
          <w:b w:val="0"/>
          <w:i w:val="0"/>
        </w:rPr>
        <w:t>B. penggaris</w:t>
      </w:r>
    </w:p>
    <w:p>
      <w:pPr>
        <w:spacing w:after="0"/>
        <w:ind w:left="454"/>
      </w:pPr>
      <w:r>
        <w:rPr>
          <w:b w:val="0"/>
          <w:i w:val="0"/>
        </w:rPr>
        <w:t>C. buku</w:t>
      </w:r>
    </w:p>
    <w:p>
      <w:pPr>
        <w:spacing w:after="0"/>
        <w:ind w:left="454"/>
      </w:pPr>
      <w:r>
        <w:rPr>
          <w:b w:val="0"/>
          <w:i w:val="0"/>
        </w:rPr>
        <w:t>D. pulpen</w:t>
      </w:r>
    </w:p>
    <w:p>
      <w:pPr>
        <w:ind w:left="454"/>
      </w:pPr>
      <w:r>
        <w:rPr>
          <w:b/>
          <w:i w:val="0"/>
          <w:color w:val="1B6E3C"/>
          <w:sz w:val="18"/>
        </w:rPr>
        <w:t xml:space="preserve">Kunci: </w:t>
      </w:r>
      <w:r>
        <w:rPr>
          <w:b w:val="0"/>
          <w:i w:val="0"/>
          <w:sz w:val="18"/>
        </w:rPr>
        <w:t>B. penggaris</w:t>
      </w:r>
      <w:r>
        <w:rPr>
          <w:b/>
          <w:i w:val="0"/>
          <w:color w:val="555555"/>
          <w:sz w:val="18"/>
        </w:rPr>
        <w:t xml:space="preserve">   Pembahasan: </w:t>
      </w:r>
      <w:r>
        <w:rPr>
          <w:b w:val="0"/>
          <w:i w:val="0"/>
          <w:sz w:val="18"/>
        </w:rPr>
        <w:t>ruler = penggaris.</w:t>
      </w:r>
    </w:p>
    <w:p>
      <w:pPr>
        <w:keepNext/>
        <w:spacing w:before="100"/>
      </w:pPr>
      <w:r>
        <w:rPr>
          <w:b/>
          <w:i w:val="0"/>
        </w:rPr>
        <w:t xml:space="preserve">5. </w:t>
      </w:r>
      <w:r>
        <w:rPr>
          <w:b/>
          <w:i w:val="0"/>
          <w:color w:val="1F3A5F"/>
          <w:sz w:val="17"/>
        </w:rPr>
        <w:t xml:space="preserve">[ENG-B2-0033] </w:t>
      </w:r>
      <w:r>
        <w:rPr>
          <w:b w:val="0"/>
          <w:i w:val="0"/>
        </w:rPr>
        <w:t>Kata 'window' berarti ....</w:t>
      </w:r>
      <w:r>
        <w:rPr>
          <w:b w:val="0"/>
          <w:i/>
          <w:color w:val="777777"/>
          <w:sz w:val="17"/>
        </w:rPr>
        <w:t xml:space="preserve">  (pilihan ganda; medium)</w:t>
      </w:r>
    </w:p>
    <w:p>
      <w:pPr>
        <w:spacing w:after="0"/>
        <w:ind w:left="454"/>
      </w:pPr>
      <w:r>
        <w:rPr>
          <w:b w:val="0"/>
          <w:i w:val="0"/>
        </w:rPr>
        <w:t>A. jendela</w:t>
      </w:r>
    </w:p>
    <w:p>
      <w:pPr>
        <w:spacing w:after="0"/>
        <w:ind w:left="454"/>
      </w:pPr>
      <w:r>
        <w:rPr>
          <w:b w:val="0"/>
          <w:i w:val="0"/>
        </w:rPr>
        <w:t>B. buku</w:t>
      </w:r>
    </w:p>
    <w:p>
      <w:pPr>
        <w:spacing w:after="0"/>
        <w:ind w:left="454"/>
      </w:pPr>
      <w:r>
        <w:rPr>
          <w:b w:val="0"/>
          <w:i w:val="0"/>
        </w:rPr>
        <w:t>C. pensil</w:t>
      </w:r>
    </w:p>
    <w:p>
      <w:pPr>
        <w:spacing w:after="0"/>
        <w:ind w:left="454"/>
      </w:pPr>
      <w:r>
        <w:rPr>
          <w:b w:val="0"/>
          <w:i w:val="0"/>
        </w:rPr>
        <w:t>D. pulpen</w:t>
      </w:r>
    </w:p>
    <w:p>
      <w:pPr>
        <w:ind w:left="454"/>
      </w:pPr>
      <w:r>
        <w:rPr>
          <w:b/>
          <w:i w:val="0"/>
          <w:color w:val="1B6E3C"/>
          <w:sz w:val="18"/>
        </w:rPr>
        <w:t xml:space="preserve">Kunci: </w:t>
      </w:r>
      <w:r>
        <w:rPr>
          <w:b w:val="0"/>
          <w:i w:val="0"/>
          <w:sz w:val="18"/>
        </w:rPr>
        <w:t>A. jendela</w:t>
      </w:r>
      <w:r>
        <w:rPr>
          <w:b/>
          <w:i w:val="0"/>
          <w:color w:val="555555"/>
          <w:sz w:val="18"/>
        </w:rPr>
        <w:t xml:space="preserve">   Pembahasan: </w:t>
      </w:r>
      <w:r>
        <w:rPr>
          <w:b w:val="0"/>
          <w:i w:val="0"/>
          <w:sz w:val="18"/>
        </w:rPr>
        <w:t>window = jendela.</w:t>
      </w:r>
    </w:p>
    <w:p>
      <w:pPr>
        <w:keepNext/>
        <w:spacing w:before="100"/>
      </w:pPr>
      <w:r>
        <w:rPr>
          <w:b/>
          <w:i w:val="0"/>
        </w:rPr>
        <w:t xml:space="preserve">6. </w:t>
      </w:r>
      <w:r>
        <w:rPr>
          <w:b/>
          <w:i w:val="0"/>
          <w:color w:val="1F3A5F"/>
          <w:sz w:val="17"/>
        </w:rPr>
        <w:t xml:space="preserve">[ENG-B2-0034] </w:t>
      </w:r>
      <w:r>
        <w:rPr>
          <w:b w:val="0"/>
          <w:i w:val="0"/>
        </w:rPr>
        <w:t>Benda yang dipakai untuk duduk di kelas adalah '....'.</w:t>
      </w:r>
      <w:r>
        <w:rPr>
          <w:b w:val="0"/>
          <w:i/>
          <w:color w:val="777777"/>
          <w:sz w:val="17"/>
        </w:rPr>
        <w:t xml:space="preserve">  (pilihan ganda; easy)</w:t>
      </w:r>
    </w:p>
    <w:p>
      <w:pPr>
        <w:spacing w:after="0"/>
        <w:ind w:left="454"/>
      </w:pPr>
      <w:r>
        <w:rPr>
          <w:b w:val="0"/>
          <w:i w:val="0"/>
        </w:rPr>
        <w:t>A. ruler</w:t>
      </w:r>
    </w:p>
    <w:p>
      <w:pPr>
        <w:spacing w:after="0"/>
        <w:ind w:left="454"/>
      </w:pPr>
      <w:r>
        <w:rPr>
          <w:b w:val="0"/>
          <w:i w:val="0"/>
        </w:rPr>
        <w:t>B. eraser</w:t>
      </w:r>
    </w:p>
    <w:p>
      <w:pPr>
        <w:spacing w:after="0"/>
        <w:ind w:left="454"/>
      </w:pPr>
      <w:r>
        <w:rPr>
          <w:b w:val="0"/>
          <w:i w:val="0"/>
        </w:rPr>
        <w:t>C. chair</w:t>
      </w:r>
    </w:p>
    <w:p>
      <w:pPr>
        <w:spacing w:after="0"/>
        <w:ind w:left="454"/>
      </w:pPr>
      <w:r>
        <w:rPr>
          <w:b w:val="0"/>
          <w:i w:val="0"/>
        </w:rPr>
        <w:t>D. pen</w:t>
      </w:r>
    </w:p>
    <w:p>
      <w:pPr>
        <w:ind w:left="454"/>
      </w:pPr>
      <w:r>
        <w:rPr>
          <w:b/>
          <w:i w:val="0"/>
          <w:color w:val="1B6E3C"/>
          <w:sz w:val="18"/>
        </w:rPr>
        <w:t xml:space="preserve">Kunci: </w:t>
      </w:r>
      <w:r>
        <w:rPr>
          <w:b w:val="0"/>
          <w:i w:val="0"/>
          <w:sz w:val="18"/>
        </w:rPr>
        <w:t>C. chair</w:t>
      </w:r>
      <w:r>
        <w:rPr>
          <w:b/>
          <w:i w:val="0"/>
          <w:color w:val="555555"/>
          <w:sz w:val="18"/>
        </w:rPr>
        <w:t xml:space="preserve">   Pembahasan: </w:t>
      </w:r>
      <w:r>
        <w:rPr>
          <w:b w:val="0"/>
          <w:i w:val="0"/>
          <w:sz w:val="18"/>
        </w:rPr>
        <w:t>duduk di kelas = chair.</w:t>
      </w:r>
    </w:p>
    <w:p>
      <w:pPr>
        <w:keepNext/>
        <w:spacing w:before="100"/>
      </w:pPr>
      <w:r>
        <w:rPr>
          <w:b/>
          <w:i w:val="0"/>
        </w:rPr>
        <w:t xml:space="preserve">7. </w:t>
      </w:r>
      <w:r>
        <w:rPr>
          <w:b/>
          <w:i w:val="0"/>
          <w:color w:val="1F3A5F"/>
          <w:sz w:val="17"/>
        </w:rPr>
        <w:t xml:space="preserve">[ENG-B2-0035] </w:t>
      </w:r>
      <w:r>
        <w:rPr>
          <w:b w:val="0"/>
          <w:i w:val="0"/>
        </w:rPr>
        <w:t>Dalam Bahasa Inggris, meja adalah '....'.</w:t>
      </w:r>
      <w:r>
        <w:rPr>
          <w:b w:val="0"/>
          <w:i/>
          <w:color w:val="777777"/>
          <w:sz w:val="17"/>
        </w:rPr>
        <w:t xml:space="preserve">  (pilihan ganda; easy)</w:t>
      </w:r>
    </w:p>
    <w:p>
      <w:pPr>
        <w:spacing w:after="0"/>
        <w:ind w:left="454"/>
      </w:pPr>
      <w:r>
        <w:rPr>
          <w:b w:val="0"/>
          <w:i w:val="0"/>
        </w:rPr>
        <w:t>A. book</w:t>
      </w:r>
    </w:p>
    <w:p>
      <w:pPr>
        <w:spacing w:after="0"/>
        <w:ind w:left="454"/>
      </w:pPr>
      <w:r>
        <w:rPr>
          <w:b w:val="0"/>
          <w:i w:val="0"/>
        </w:rPr>
        <w:t>B. pen</w:t>
      </w:r>
    </w:p>
    <w:p>
      <w:pPr>
        <w:spacing w:after="0"/>
        <w:ind w:left="454"/>
      </w:pPr>
      <w:r>
        <w:rPr>
          <w:b w:val="0"/>
          <w:i w:val="0"/>
        </w:rPr>
        <w:t>C. table</w:t>
      </w:r>
    </w:p>
    <w:p>
      <w:pPr>
        <w:spacing w:after="0"/>
        <w:ind w:left="454"/>
      </w:pPr>
      <w:r>
        <w:rPr>
          <w:b w:val="0"/>
          <w:i w:val="0"/>
        </w:rPr>
        <w:t>D. pencil</w:t>
      </w:r>
    </w:p>
    <w:p>
      <w:pPr>
        <w:ind w:left="454"/>
      </w:pPr>
      <w:r>
        <w:rPr>
          <w:b/>
          <w:i w:val="0"/>
          <w:color w:val="1B6E3C"/>
          <w:sz w:val="18"/>
        </w:rPr>
        <w:t xml:space="preserve">Kunci: </w:t>
      </w:r>
      <w:r>
        <w:rPr>
          <w:b w:val="0"/>
          <w:i w:val="0"/>
          <w:sz w:val="18"/>
        </w:rPr>
        <w:t>C. table</w:t>
      </w:r>
      <w:r>
        <w:rPr>
          <w:b/>
          <w:i w:val="0"/>
          <w:color w:val="555555"/>
          <w:sz w:val="18"/>
        </w:rPr>
        <w:t xml:space="preserve">   Pembahasan: </w:t>
      </w:r>
      <w:r>
        <w:rPr>
          <w:b w:val="0"/>
          <w:i w:val="0"/>
          <w:sz w:val="18"/>
        </w:rPr>
        <w:t>meja = table.</w:t>
      </w:r>
    </w:p>
    <w:p>
      <w:pPr>
        <w:keepNext/>
        <w:spacing w:before="100"/>
      </w:pPr>
      <w:r>
        <w:rPr>
          <w:b/>
          <w:i w:val="0"/>
        </w:rPr>
        <w:t xml:space="preserve">8. </w:t>
      </w:r>
      <w:r>
        <w:rPr>
          <w:b/>
          <w:i w:val="0"/>
          <w:color w:val="1F3A5F"/>
          <w:sz w:val="17"/>
        </w:rPr>
        <w:t xml:space="preserve">[ENG-B2-0036] </w:t>
      </w:r>
      <w:r>
        <w:rPr>
          <w:b w:val="0"/>
          <w:i w:val="0"/>
        </w:rPr>
        <w:t>Perhatikan gambar! Gambar menunjukkan sebuah papan tulis. Dalam Bahasa Inggris benda itu disebut ....</w:t>
      </w:r>
      <w:r>
        <w:rPr>
          <w:b w:val="0"/>
          <w:i/>
          <w:color w:val="777777"/>
          <w:sz w:val="17"/>
        </w:rPr>
        <w:t xml:space="preserve">  (pilihan ganda bergambar; easy)</w:t>
      </w:r>
    </w:p>
    <w:p>
      <w:pPr>
        <w:ind w:left="340"/>
      </w:pPr>
      <w:r>
        <w:rPr>
          <w:b w:val="0"/>
          <w:i/>
          <w:color w:val="555555"/>
          <w:sz w:val="18"/>
        </w:rPr>
        <w:t>Gambar: Sebuah papan tulis.</w:t>
      </w:r>
    </w:p>
    <w:p>
      <w:pPr>
        <w:spacing w:after="0"/>
        <w:ind w:left="454"/>
      </w:pPr>
      <w:r>
        <w:rPr>
          <w:b w:val="0"/>
          <w:i w:val="0"/>
        </w:rPr>
        <w:t>A. board</w:t>
      </w:r>
    </w:p>
    <w:p>
      <w:pPr>
        <w:spacing w:after="0"/>
        <w:ind w:left="454"/>
      </w:pPr>
      <w:r>
        <w:rPr>
          <w:b w:val="0"/>
          <w:i w:val="0"/>
        </w:rPr>
        <w:t>B. pencil</w:t>
      </w:r>
    </w:p>
    <w:p>
      <w:pPr>
        <w:spacing w:after="0"/>
        <w:ind w:left="454"/>
      </w:pPr>
      <w:r>
        <w:rPr>
          <w:b w:val="0"/>
          <w:i w:val="0"/>
        </w:rPr>
        <w:t>C. pen</w:t>
      </w:r>
    </w:p>
    <w:p>
      <w:pPr>
        <w:spacing w:after="0"/>
        <w:ind w:left="454"/>
      </w:pPr>
      <w:r>
        <w:rPr>
          <w:b w:val="0"/>
          <w:i w:val="0"/>
        </w:rPr>
        <w:t>D. book</w:t>
      </w:r>
    </w:p>
    <w:p>
      <w:pPr>
        <w:ind w:left="454"/>
      </w:pPr>
      <w:r>
        <w:rPr>
          <w:b/>
          <w:i w:val="0"/>
          <w:color w:val="1B6E3C"/>
          <w:sz w:val="18"/>
        </w:rPr>
        <w:t xml:space="preserve">Kunci: </w:t>
      </w:r>
      <w:r>
        <w:rPr>
          <w:b w:val="0"/>
          <w:i w:val="0"/>
          <w:sz w:val="18"/>
        </w:rPr>
        <w:t>A. board</w:t>
      </w:r>
      <w:r>
        <w:rPr>
          <w:b/>
          <w:i w:val="0"/>
          <w:color w:val="555555"/>
          <w:sz w:val="18"/>
        </w:rPr>
        <w:t xml:space="preserve">   Pembahasan: </w:t>
      </w:r>
      <w:r>
        <w:rPr>
          <w:b w:val="0"/>
          <w:i w:val="0"/>
          <w:sz w:val="18"/>
        </w:rPr>
        <w:t>Gambar menunjukkan board.</w:t>
      </w:r>
    </w:p>
    <w:p>
      <w:pPr>
        <w:keepNext/>
        <w:spacing w:before="100"/>
      </w:pPr>
      <w:r>
        <w:rPr>
          <w:b/>
          <w:i w:val="0"/>
        </w:rPr>
        <w:t xml:space="preserve">9. </w:t>
      </w:r>
      <w:r>
        <w:rPr>
          <w:b/>
          <w:i w:val="0"/>
          <w:color w:val="1F3A5F"/>
          <w:sz w:val="17"/>
        </w:rPr>
        <w:t xml:space="preserve">[ENG-B2-0037] </w:t>
      </w:r>
      <w:r>
        <w:rPr>
          <w:b w:val="0"/>
          <w:i w:val="0"/>
        </w:rPr>
        <w:t>Perhatikan gambar! Gambar menunjukkan sebuah meja. Dalam Bahasa Inggris benda itu disebut ....</w:t>
      </w:r>
      <w:r>
        <w:rPr>
          <w:b w:val="0"/>
          <w:i/>
          <w:color w:val="777777"/>
          <w:sz w:val="17"/>
        </w:rPr>
        <w:t xml:space="preserve">  (pilihan ganda bergambar; easy)</w:t>
      </w:r>
    </w:p>
    <w:p>
      <w:pPr>
        <w:ind w:left="340"/>
      </w:pPr>
      <w:r>
        <w:rPr>
          <w:b w:val="0"/>
          <w:i/>
          <w:color w:val="555555"/>
          <w:sz w:val="18"/>
        </w:rPr>
        <w:t>Gambar: Sebuah meja.</w:t>
      </w:r>
    </w:p>
    <w:p>
      <w:pPr>
        <w:spacing w:after="0"/>
        <w:ind w:left="454"/>
      </w:pPr>
      <w:r>
        <w:rPr>
          <w:b w:val="0"/>
          <w:i w:val="0"/>
        </w:rPr>
        <w:t>A. book</w:t>
      </w:r>
    </w:p>
    <w:p>
      <w:pPr>
        <w:spacing w:after="0"/>
        <w:ind w:left="454"/>
      </w:pPr>
      <w:r>
        <w:rPr>
          <w:b w:val="0"/>
          <w:i w:val="0"/>
        </w:rPr>
        <w:t>B. pen</w:t>
      </w:r>
    </w:p>
    <w:p>
      <w:pPr>
        <w:spacing w:after="0"/>
        <w:ind w:left="454"/>
      </w:pPr>
      <w:r>
        <w:rPr>
          <w:b w:val="0"/>
          <w:i w:val="0"/>
        </w:rPr>
        <w:t>C. table</w:t>
      </w:r>
    </w:p>
    <w:p>
      <w:pPr>
        <w:spacing w:after="0"/>
        <w:ind w:left="454"/>
      </w:pPr>
      <w:r>
        <w:rPr>
          <w:b w:val="0"/>
          <w:i w:val="0"/>
        </w:rPr>
        <w:t>D. pencil</w:t>
      </w:r>
    </w:p>
    <w:p>
      <w:pPr>
        <w:ind w:left="454"/>
      </w:pPr>
      <w:r>
        <w:rPr>
          <w:b/>
          <w:i w:val="0"/>
          <w:color w:val="1B6E3C"/>
          <w:sz w:val="18"/>
        </w:rPr>
        <w:t xml:space="preserve">Kunci: </w:t>
      </w:r>
      <w:r>
        <w:rPr>
          <w:b w:val="0"/>
          <w:i w:val="0"/>
          <w:sz w:val="18"/>
        </w:rPr>
        <w:t>C. table</w:t>
      </w:r>
      <w:r>
        <w:rPr>
          <w:b/>
          <w:i w:val="0"/>
          <w:color w:val="555555"/>
          <w:sz w:val="18"/>
        </w:rPr>
        <w:t xml:space="preserve">   Pembahasan: </w:t>
      </w:r>
      <w:r>
        <w:rPr>
          <w:b w:val="0"/>
          <w:i w:val="0"/>
          <w:sz w:val="18"/>
        </w:rPr>
        <w:t>Gambar menunjukkan table.</w:t>
      </w:r>
    </w:p>
    <w:p>
      <w:pPr>
        <w:keepNext/>
        <w:spacing w:before="100"/>
      </w:pPr>
      <w:r>
        <w:rPr>
          <w:b/>
          <w:i w:val="0"/>
        </w:rPr>
        <w:t xml:space="preserve">10. </w:t>
      </w:r>
      <w:r>
        <w:rPr>
          <w:b/>
          <w:i w:val="0"/>
          <w:color w:val="1F3A5F"/>
          <w:sz w:val="17"/>
        </w:rPr>
        <w:t xml:space="preserve">[ENG-B2-0038] </w:t>
      </w:r>
      <w:r>
        <w:rPr>
          <w:b w:val="0"/>
          <w:i w:val="0"/>
        </w:rPr>
        <w:t>Benar atau salah: Benda yang dipakai untuk meletakkan buku di depan kita adalah 'pen'.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meletakkan buku di depan kita = table.</w:t>
      </w:r>
    </w:p>
    <w:p>
      <w:pPr>
        <w:keepNext/>
        <w:spacing w:before="100"/>
      </w:pPr>
      <w:r>
        <w:rPr>
          <w:b/>
          <w:i w:val="0"/>
        </w:rPr>
        <w:t xml:space="preserve">11. </w:t>
      </w:r>
      <w:r>
        <w:rPr>
          <w:b/>
          <w:i w:val="0"/>
          <w:color w:val="1F3A5F"/>
          <w:sz w:val="17"/>
        </w:rPr>
        <w:t xml:space="preserve">[ENG-B2-0039] </w:t>
      </w:r>
      <w:r>
        <w:rPr>
          <w:b w:val="0"/>
          <w:i w:val="0"/>
        </w:rPr>
        <w:t>Isilah: Dalam Bahasa Inggris, krayon adalah '....'.</w:t>
      </w:r>
      <w:r>
        <w:rPr>
          <w:b w:val="0"/>
          <w:i/>
          <w:color w:val="777777"/>
          <w:sz w:val="17"/>
        </w:rPr>
        <w:t xml:space="preserve">  (isian singkat; medium)</w:t>
      </w:r>
    </w:p>
    <w:p>
      <w:pPr>
        <w:ind w:left="454"/>
      </w:pPr>
      <w:r>
        <w:rPr>
          <w:b/>
          <w:i w:val="0"/>
          <w:color w:val="1B6E3C"/>
          <w:sz w:val="18"/>
        </w:rPr>
        <w:t xml:space="preserve">Kunci: </w:t>
      </w:r>
      <w:r>
        <w:rPr>
          <w:b w:val="0"/>
          <w:i w:val="0"/>
          <w:sz w:val="18"/>
        </w:rPr>
        <w:t>crayon</w:t>
      </w:r>
      <w:r>
        <w:rPr>
          <w:b/>
          <w:i w:val="0"/>
          <w:color w:val="555555"/>
          <w:sz w:val="18"/>
        </w:rPr>
        <w:t xml:space="preserve">   Pembahasan: </w:t>
      </w:r>
      <w:r>
        <w:rPr>
          <w:b w:val="0"/>
          <w:i w:val="0"/>
          <w:sz w:val="18"/>
        </w:rPr>
        <w:t>krayon = crayon.</w:t>
      </w:r>
    </w:p>
    <w:p>
      <w:pPr>
        <w:keepNext/>
        <w:spacing w:before="100"/>
      </w:pPr>
      <w:r>
        <w:rPr>
          <w:b/>
          <w:i w:val="0"/>
        </w:rPr>
        <w:t xml:space="preserve">12. </w:t>
      </w:r>
      <w:r>
        <w:rPr>
          <w:b/>
          <w:i w:val="0"/>
          <w:color w:val="1F3A5F"/>
          <w:sz w:val="17"/>
        </w:rPr>
        <w:t xml:space="preserve">[ENG-B2-0040] </w:t>
      </w:r>
      <w:r>
        <w:rPr>
          <w:b w:val="0"/>
          <w:i w:val="0"/>
        </w:rPr>
        <w:t>Jodohkan pasangan yang tepat (fn)!</w:t>
      </w:r>
      <w:r>
        <w:rPr>
          <w:b w:val="0"/>
          <w:i/>
          <w:color w:val="777777"/>
          <w:sz w:val="17"/>
        </w:rPr>
        <w:t xml:space="preserve">  (menjodohkan; medium)</w:t>
      </w:r>
    </w:p>
    <w:p>
      <w:pPr>
        <w:spacing w:after="0"/>
        <w:ind w:left="454"/>
      </w:pPr>
      <w:r>
        <w:rPr>
          <w:b w:val="0"/>
          <w:i w:val="0"/>
        </w:rPr>
        <w:t>Kolom kiri: mengukur dan menarik garis lurus | membawa buku ke sekolah | duduk di kelas | memotong kertas   Kolom kanan: scissors | chair | ruler | bag</w:t>
      </w:r>
    </w:p>
    <w:p>
      <w:pPr>
        <w:ind w:left="454"/>
      </w:pPr>
      <w:r>
        <w:rPr>
          <w:b/>
          <w:i w:val="0"/>
          <w:color w:val="1B6E3C"/>
          <w:sz w:val="18"/>
        </w:rPr>
        <w:t xml:space="preserve">Kunci: </w:t>
      </w:r>
      <w:r>
        <w:rPr>
          <w:b w:val="0"/>
          <w:i w:val="0"/>
          <w:sz w:val="18"/>
        </w:rPr>
        <w:t>mengukur dan menarik garis lurus — ruler; membawa buku ke sekolah — bag; duduk di kelas — chair; memotong kertas — scissors</w:t>
      </w:r>
      <w:r>
        <w:rPr>
          <w:b/>
          <w:i w:val="0"/>
          <w:color w:val="555555"/>
          <w:sz w:val="18"/>
        </w:rPr>
        <w:t xml:space="preserve">   Pembahasan: </w:t>
      </w:r>
      <w:r>
        <w:rPr>
          <w:b w:val="0"/>
          <w:i w:val="0"/>
          <w:sz w:val="18"/>
        </w:rPr>
        <w:t>Setiap pasangan dicocokkan.</w:t>
      </w:r>
    </w:p>
    <w:p>
      <w:pPr>
        <w:pStyle w:val="Heading3"/>
      </w:pPr>
      <w:r>
        <w:t>TP-ENG-B2-04 — Murid mampu merespon instruksi mengenai permintaan ditunjukkannya sebuah objek benda yang ada di dalam kelas.</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[ENG-B2-0042] </w:t>
      </w:r>
      <w:r>
        <w:rPr>
          <w:b w:val="0"/>
          <w:i w:val="0"/>
        </w:rPr>
        <w:t>Guru ingin kamu menunjuk pintu. Instruksi yang diucapkan adalah ....</w:t>
      </w:r>
      <w:r>
        <w:rPr>
          <w:b w:val="0"/>
          <w:i/>
          <w:color w:val="777777"/>
          <w:sz w:val="17"/>
        </w:rPr>
        <w:t xml:space="preserve">  (pilihan ganda; medium)</w:t>
      </w:r>
    </w:p>
    <w:p>
      <w:pPr>
        <w:spacing w:after="0"/>
        <w:ind w:left="454"/>
      </w:pPr>
      <w:r>
        <w:rPr>
          <w:b w:val="0"/>
          <w:i w:val="0"/>
        </w:rPr>
        <w:t>A. Show me your pencil.</w:t>
      </w:r>
    </w:p>
    <w:p>
      <w:pPr>
        <w:spacing w:after="0"/>
        <w:ind w:left="454"/>
      </w:pPr>
      <w:r>
        <w:rPr>
          <w:b w:val="0"/>
          <w:i w:val="0"/>
        </w:rPr>
        <w:t>B. Point to the door.</w:t>
      </w:r>
    </w:p>
    <w:p>
      <w:pPr>
        <w:spacing w:after="0"/>
        <w:ind w:left="454"/>
      </w:pPr>
      <w:r>
        <w:rPr>
          <w:b w:val="0"/>
          <w:i w:val="0"/>
        </w:rPr>
        <w:t>C. Open the window.</w:t>
      </w:r>
    </w:p>
    <w:p>
      <w:pPr>
        <w:spacing w:after="0"/>
        <w:ind w:left="454"/>
      </w:pPr>
      <w:r>
        <w:rPr>
          <w:b w:val="0"/>
          <w:i w:val="0"/>
        </w:rPr>
        <w:t>D. Give me the book.</w:t>
      </w:r>
    </w:p>
    <w:p>
      <w:pPr>
        <w:ind w:left="454"/>
      </w:pPr>
      <w:r>
        <w:rPr>
          <w:b/>
          <w:i w:val="0"/>
          <w:color w:val="1B6E3C"/>
          <w:sz w:val="18"/>
        </w:rPr>
        <w:t xml:space="preserve">Kunci: </w:t>
      </w:r>
      <w:r>
        <w:rPr>
          <w:b w:val="0"/>
          <w:i w:val="0"/>
          <w:sz w:val="18"/>
        </w:rPr>
        <w:t>B. Point to the door.</w:t>
      </w:r>
      <w:r>
        <w:rPr>
          <w:b/>
          <w:i w:val="0"/>
          <w:color w:val="555555"/>
          <w:sz w:val="18"/>
        </w:rPr>
        <w:t xml:space="preserve">   Pembahasan: </w:t>
      </w:r>
      <w:r>
        <w:rPr>
          <w:b w:val="0"/>
          <w:i w:val="0"/>
          <w:sz w:val="18"/>
        </w:rPr>
        <w:t>menunjuk pintu = Point to the door..</w:t>
      </w:r>
    </w:p>
    <w:p>
      <w:pPr>
        <w:keepNext/>
        <w:spacing w:before="100"/>
      </w:pPr>
      <w:r>
        <w:rPr>
          <w:b/>
          <w:i w:val="0"/>
        </w:rPr>
        <w:t xml:space="preserve">2. </w:t>
      </w:r>
      <w:r>
        <w:rPr>
          <w:b/>
          <w:i w:val="0"/>
          <w:color w:val="1F3A5F"/>
          <w:sz w:val="17"/>
        </w:rPr>
        <w:t xml:space="preserve">[ENG-B2-0043] </w:t>
      </w:r>
      <w:r>
        <w:rPr>
          <w:b w:val="0"/>
          <w:i w:val="0"/>
        </w:rPr>
        <w:t>Guru ingin kamu melihat papan tulis. Instruksi yang diucapkan adalah ....</w:t>
      </w:r>
      <w:r>
        <w:rPr>
          <w:b w:val="0"/>
          <w:i/>
          <w:color w:val="777777"/>
          <w:sz w:val="17"/>
        </w:rPr>
        <w:t xml:space="preserve">  (pilihan ganda; medium)</w:t>
      </w:r>
    </w:p>
    <w:p>
      <w:pPr>
        <w:spacing w:after="0"/>
        <w:ind w:left="454"/>
      </w:pPr>
      <w:r>
        <w:rPr>
          <w:b w:val="0"/>
          <w:i w:val="0"/>
        </w:rPr>
        <w:t>A. Look at the board.</w:t>
      </w:r>
    </w:p>
    <w:p>
      <w:pPr>
        <w:spacing w:after="0"/>
        <w:ind w:left="454"/>
      </w:pPr>
      <w:r>
        <w:rPr>
          <w:b w:val="0"/>
          <w:i w:val="0"/>
        </w:rPr>
        <w:t>B. Show me your pencil.</w:t>
      </w:r>
    </w:p>
    <w:p>
      <w:pPr>
        <w:spacing w:after="0"/>
        <w:ind w:left="454"/>
      </w:pPr>
      <w:r>
        <w:rPr>
          <w:b w:val="0"/>
          <w:i w:val="0"/>
        </w:rPr>
        <w:t>C. Point to the door.</w:t>
      </w:r>
    </w:p>
    <w:p>
      <w:pPr>
        <w:spacing w:after="0"/>
        <w:ind w:left="454"/>
      </w:pPr>
      <w:r>
        <w:rPr>
          <w:b w:val="0"/>
          <w:i w:val="0"/>
        </w:rPr>
        <w:t>D. Give me the book.</w:t>
      </w:r>
    </w:p>
    <w:p>
      <w:pPr>
        <w:ind w:left="454"/>
      </w:pPr>
      <w:r>
        <w:rPr>
          <w:b/>
          <w:i w:val="0"/>
          <w:color w:val="1B6E3C"/>
          <w:sz w:val="18"/>
        </w:rPr>
        <w:t xml:space="preserve">Kunci: </w:t>
      </w:r>
      <w:r>
        <w:rPr>
          <w:b w:val="0"/>
          <w:i w:val="0"/>
          <w:sz w:val="18"/>
        </w:rPr>
        <w:t>A. Look at the board.</w:t>
      </w:r>
      <w:r>
        <w:rPr>
          <w:b/>
          <w:i w:val="0"/>
          <w:color w:val="555555"/>
          <w:sz w:val="18"/>
        </w:rPr>
        <w:t xml:space="preserve">   Pembahasan: </w:t>
      </w:r>
      <w:r>
        <w:rPr>
          <w:b w:val="0"/>
          <w:i w:val="0"/>
          <w:sz w:val="18"/>
        </w:rPr>
        <w:t>melihat papan tulis = Look at the board..</w:t>
      </w:r>
    </w:p>
    <w:p>
      <w:pPr>
        <w:keepNext/>
        <w:spacing w:before="100"/>
      </w:pPr>
      <w:r>
        <w:rPr>
          <w:b/>
          <w:i w:val="0"/>
        </w:rPr>
        <w:t xml:space="preserve">3. </w:t>
      </w:r>
      <w:r>
        <w:rPr>
          <w:b/>
          <w:i w:val="0"/>
          <w:color w:val="1F3A5F"/>
          <w:sz w:val="17"/>
        </w:rPr>
        <w:t xml:space="preserve">[ENG-B2-0044] </w:t>
      </w:r>
      <w:r>
        <w:rPr>
          <w:b w:val="0"/>
          <w:i w:val="0"/>
        </w:rPr>
        <w:t>Guru berkata 'Give me the book.' Artinya kamu harus ....</w:t>
      </w:r>
      <w:r>
        <w:rPr>
          <w:b w:val="0"/>
          <w:i/>
          <w:color w:val="777777"/>
          <w:sz w:val="17"/>
        </w:rPr>
        <w:t xml:space="preserve">  (pilihan ganda; easy)</w:t>
      </w:r>
    </w:p>
    <w:p>
      <w:pPr>
        <w:spacing w:after="0"/>
        <w:ind w:left="454"/>
      </w:pPr>
      <w:r>
        <w:rPr>
          <w:b w:val="0"/>
          <w:i w:val="0"/>
        </w:rPr>
        <w:t>A. memberikan buku</w:t>
      </w:r>
    </w:p>
    <w:p>
      <w:pPr>
        <w:spacing w:after="0"/>
        <w:ind w:left="454"/>
      </w:pPr>
      <w:r>
        <w:rPr>
          <w:b w:val="0"/>
          <w:i w:val="0"/>
        </w:rPr>
        <w:t>B. membuka jendela</w:t>
      </w:r>
    </w:p>
    <w:p>
      <w:pPr>
        <w:spacing w:after="0"/>
        <w:ind w:left="454"/>
      </w:pPr>
      <w:r>
        <w:rPr>
          <w:b w:val="0"/>
          <w:i w:val="0"/>
        </w:rPr>
        <w:t>C. menunjuk pintu</w:t>
      </w:r>
    </w:p>
    <w:p>
      <w:pPr>
        <w:spacing w:after="0"/>
        <w:ind w:left="454"/>
      </w:pPr>
      <w:r>
        <w:rPr>
          <w:b w:val="0"/>
          <w:i w:val="0"/>
        </w:rPr>
        <w:t>D. menunjukkan pensilmu</w:t>
      </w:r>
    </w:p>
    <w:p>
      <w:pPr>
        <w:ind w:left="454"/>
      </w:pPr>
      <w:r>
        <w:rPr>
          <w:b/>
          <w:i w:val="0"/>
          <w:color w:val="1B6E3C"/>
          <w:sz w:val="18"/>
        </w:rPr>
        <w:t xml:space="preserve">Kunci: </w:t>
      </w:r>
      <w:r>
        <w:rPr>
          <w:b w:val="0"/>
          <w:i w:val="0"/>
          <w:sz w:val="18"/>
        </w:rPr>
        <w:t>A. memberikan buku</w:t>
      </w:r>
      <w:r>
        <w:rPr>
          <w:b/>
          <w:i w:val="0"/>
          <w:color w:val="555555"/>
          <w:sz w:val="18"/>
        </w:rPr>
        <w:t xml:space="preserve">   Pembahasan: </w:t>
      </w:r>
      <w:r>
        <w:rPr>
          <w:b w:val="0"/>
          <w:i w:val="0"/>
          <w:sz w:val="18"/>
        </w:rPr>
        <w:t>Give me the book. = memberikan buku.</w:t>
      </w:r>
    </w:p>
    <w:p>
      <w:pPr>
        <w:keepNext/>
        <w:spacing w:before="100"/>
      </w:pPr>
      <w:r>
        <w:rPr>
          <w:b/>
          <w:i w:val="0"/>
        </w:rPr>
        <w:t xml:space="preserve">4. </w:t>
      </w:r>
      <w:r>
        <w:rPr>
          <w:b/>
          <w:i w:val="0"/>
          <w:color w:val="1F3A5F"/>
          <w:sz w:val="17"/>
        </w:rPr>
        <w:t xml:space="preserve">[ENG-B2-0045] </w:t>
      </w:r>
      <w:r>
        <w:rPr>
          <w:b w:val="0"/>
          <w:i w:val="0"/>
        </w:rPr>
        <w:t>Guru ingin kamu memasukkan pulpen ke dalam tas. Instruksi yang diucapkan adalah ....</w:t>
      </w:r>
      <w:r>
        <w:rPr>
          <w:b w:val="0"/>
          <w:i/>
          <w:color w:val="777777"/>
          <w:sz w:val="17"/>
        </w:rPr>
        <w:t xml:space="preserve">  (pilihan ganda; medium)</w:t>
      </w:r>
    </w:p>
    <w:p>
      <w:pPr>
        <w:spacing w:after="0"/>
        <w:ind w:left="454"/>
      </w:pPr>
      <w:r>
        <w:rPr>
          <w:b w:val="0"/>
          <w:i w:val="0"/>
        </w:rPr>
        <w:t>A. Show me your pencil.</w:t>
      </w:r>
    </w:p>
    <w:p>
      <w:pPr>
        <w:spacing w:after="0"/>
        <w:ind w:left="454"/>
      </w:pPr>
      <w:r>
        <w:rPr>
          <w:b w:val="0"/>
          <w:i w:val="0"/>
        </w:rPr>
        <w:t>B. Point to the door.</w:t>
      </w:r>
    </w:p>
    <w:p>
      <w:pPr>
        <w:spacing w:after="0"/>
        <w:ind w:left="454"/>
      </w:pPr>
      <w:r>
        <w:rPr>
          <w:b w:val="0"/>
          <w:i w:val="0"/>
        </w:rPr>
        <w:t>C. Put the pen in the bag.</w:t>
      </w:r>
    </w:p>
    <w:p>
      <w:pPr>
        <w:spacing w:after="0"/>
        <w:ind w:left="454"/>
      </w:pPr>
      <w:r>
        <w:rPr>
          <w:b w:val="0"/>
          <w:i w:val="0"/>
        </w:rPr>
        <w:t>D. Give me the book.</w:t>
      </w:r>
    </w:p>
    <w:p>
      <w:pPr>
        <w:ind w:left="454"/>
      </w:pPr>
      <w:r>
        <w:rPr>
          <w:b/>
          <w:i w:val="0"/>
          <w:color w:val="1B6E3C"/>
          <w:sz w:val="18"/>
        </w:rPr>
        <w:t xml:space="preserve">Kunci: </w:t>
      </w:r>
      <w:r>
        <w:rPr>
          <w:b w:val="0"/>
          <w:i w:val="0"/>
          <w:sz w:val="18"/>
        </w:rPr>
        <w:t>C. Put the pen in the bag.</w:t>
      </w:r>
      <w:r>
        <w:rPr>
          <w:b/>
          <w:i w:val="0"/>
          <w:color w:val="555555"/>
          <w:sz w:val="18"/>
        </w:rPr>
        <w:t xml:space="preserve">   Pembahasan: </w:t>
      </w:r>
      <w:r>
        <w:rPr>
          <w:b w:val="0"/>
          <w:i w:val="0"/>
          <w:sz w:val="18"/>
        </w:rPr>
        <w:t>memasukkan pulpen ke dalam tas = Put the pen in the bag..</w:t>
      </w:r>
    </w:p>
    <w:p>
      <w:pPr>
        <w:keepNext/>
        <w:spacing w:before="100"/>
      </w:pPr>
      <w:r>
        <w:rPr>
          <w:b/>
          <w:i w:val="0"/>
        </w:rPr>
        <w:t xml:space="preserve">5. </w:t>
      </w:r>
      <w:r>
        <w:rPr>
          <w:b/>
          <w:i w:val="0"/>
          <w:color w:val="1F3A5F"/>
          <w:sz w:val="17"/>
        </w:rPr>
        <w:t xml:space="preserve">[ENG-B2-0046] </w:t>
      </w:r>
      <w:r>
        <w:rPr>
          <w:b w:val="0"/>
          <w:i w:val="0"/>
        </w:rPr>
        <w:t>Guru ingin kamu mengambil penggarismu. Instruksi yang diucapkan adalah ....</w:t>
      </w:r>
      <w:r>
        <w:rPr>
          <w:b w:val="0"/>
          <w:i/>
          <w:color w:val="777777"/>
          <w:sz w:val="17"/>
        </w:rPr>
        <w:t xml:space="preserve">  (pilihan ganda; medium)</w:t>
      </w:r>
    </w:p>
    <w:p>
      <w:pPr>
        <w:spacing w:after="0"/>
        <w:ind w:left="454"/>
      </w:pPr>
      <w:r>
        <w:rPr>
          <w:b w:val="0"/>
          <w:i w:val="0"/>
        </w:rPr>
        <w:t>A. Take your ruler.</w:t>
      </w:r>
    </w:p>
    <w:p>
      <w:pPr>
        <w:spacing w:after="0"/>
        <w:ind w:left="454"/>
      </w:pPr>
      <w:r>
        <w:rPr>
          <w:b w:val="0"/>
          <w:i w:val="0"/>
        </w:rPr>
        <w:t>B. Point to the door.</w:t>
      </w:r>
    </w:p>
    <w:p>
      <w:pPr>
        <w:spacing w:after="0"/>
        <w:ind w:left="454"/>
      </w:pPr>
      <w:r>
        <w:rPr>
          <w:b w:val="0"/>
          <w:i w:val="0"/>
        </w:rPr>
        <w:t>C. Show me your pencil.</w:t>
      </w:r>
    </w:p>
    <w:p>
      <w:pPr>
        <w:spacing w:after="0"/>
        <w:ind w:left="454"/>
      </w:pPr>
      <w:r>
        <w:rPr>
          <w:b w:val="0"/>
          <w:i w:val="0"/>
        </w:rPr>
        <w:t>D. Give me the book.</w:t>
      </w:r>
    </w:p>
    <w:p>
      <w:pPr>
        <w:ind w:left="454"/>
      </w:pPr>
      <w:r>
        <w:rPr>
          <w:b/>
          <w:i w:val="0"/>
          <w:color w:val="1B6E3C"/>
          <w:sz w:val="18"/>
        </w:rPr>
        <w:t xml:space="preserve">Kunci: </w:t>
      </w:r>
      <w:r>
        <w:rPr>
          <w:b w:val="0"/>
          <w:i w:val="0"/>
          <w:sz w:val="18"/>
        </w:rPr>
        <w:t>A. Take your ruler.</w:t>
      </w:r>
      <w:r>
        <w:rPr>
          <w:b/>
          <w:i w:val="0"/>
          <w:color w:val="555555"/>
          <w:sz w:val="18"/>
        </w:rPr>
        <w:t xml:space="preserve">   Pembahasan: </w:t>
      </w:r>
      <w:r>
        <w:rPr>
          <w:b w:val="0"/>
          <w:i w:val="0"/>
          <w:sz w:val="18"/>
        </w:rPr>
        <w:t>mengambil penggarismu = Take your ruler..</w:t>
      </w:r>
    </w:p>
    <w:p>
      <w:pPr>
        <w:keepNext/>
        <w:spacing w:before="100"/>
      </w:pPr>
      <w:r>
        <w:rPr>
          <w:b/>
          <w:i w:val="0"/>
        </w:rPr>
        <w:t xml:space="preserve">6. </w:t>
      </w:r>
      <w:r>
        <w:rPr>
          <w:b/>
          <w:i w:val="0"/>
          <w:color w:val="1F3A5F"/>
          <w:sz w:val="17"/>
        </w:rPr>
        <w:t xml:space="preserve">[ENG-B2-0047] </w:t>
      </w:r>
      <w:r>
        <w:rPr>
          <w:b w:val="0"/>
          <w:i w:val="0"/>
        </w:rPr>
        <w:t>Guru berkata 'Take your ruler.' Artinya kamu harus ....</w:t>
      </w:r>
      <w:r>
        <w:rPr>
          <w:b w:val="0"/>
          <w:i/>
          <w:color w:val="777777"/>
          <w:sz w:val="17"/>
        </w:rPr>
        <w:t xml:space="preserve">  (pilihan ganda; easy)</w:t>
      </w:r>
    </w:p>
    <w:p>
      <w:pPr>
        <w:spacing w:after="0"/>
        <w:ind w:left="454"/>
      </w:pPr>
      <w:r>
        <w:rPr>
          <w:b w:val="0"/>
          <w:i w:val="0"/>
        </w:rPr>
        <w:t>A. menunjuk pintu</w:t>
      </w:r>
    </w:p>
    <w:p>
      <w:pPr>
        <w:spacing w:after="0"/>
        <w:ind w:left="454"/>
      </w:pPr>
      <w:r>
        <w:rPr>
          <w:b w:val="0"/>
          <w:i w:val="0"/>
        </w:rPr>
        <w:t>B. mengambil penggarismu</w:t>
      </w:r>
    </w:p>
    <w:p>
      <w:pPr>
        <w:spacing w:after="0"/>
        <w:ind w:left="454"/>
      </w:pPr>
      <w:r>
        <w:rPr>
          <w:b w:val="0"/>
          <w:i w:val="0"/>
        </w:rPr>
        <w:t>C. memberikan buku</w:t>
      </w:r>
    </w:p>
    <w:p>
      <w:pPr>
        <w:spacing w:after="0"/>
        <w:ind w:left="454"/>
      </w:pPr>
      <w:r>
        <w:rPr>
          <w:b w:val="0"/>
          <w:i w:val="0"/>
        </w:rPr>
        <w:t>D. menunjukkan pensilmu</w:t>
      </w:r>
    </w:p>
    <w:p>
      <w:pPr>
        <w:ind w:left="454"/>
      </w:pPr>
      <w:r>
        <w:rPr>
          <w:b/>
          <w:i w:val="0"/>
          <w:color w:val="1B6E3C"/>
          <w:sz w:val="18"/>
        </w:rPr>
        <w:t xml:space="preserve">Kunci: </w:t>
      </w:r>
      <w:r>
        <w:rPr>
          <w:b w:val="0"/>
          <w:i w:val="0"/>
          <w:sz w:val="18"/>
        </w:rPr>
        <w:t>B. mengambil penggarismu</w:t>
      </w:r>
      <w:r>
        <w:rPr>
          <w:b/>
          <w:i w:val="0"/>
          <w:color w:val="555555"/>
          <w:sz w:val="18"/>
        </w:rPr>
        <w:t xml:space="preserve">   Pembahasan: </w:t>
      </w:r>
      <w:r>
        <w:rPr>
          <w:b w:val="0"/>
          <w:i w:val="0"/>
          <w:sz w:val="18"/>
        </w:rPr>
        <w:t>Take your ruler. = mengambil penggarismu.</w:t>
      </w:r>
    </w:p>
    <w:p>
      <w:pPr>
        <w:keepNext/>
        <w:spacing w:before="100"/>
      </w:pPr>
      <w:r>
        <w:rPr>
          <w:b/>
          <w:i w:val="0"/>
        </w:rPr>
        <w:t xml:space="preserve">7. </w:t>
      </w:r>
      <w:r>
        <w:rPr>
          <w:b/>
          <w:i w:val="0"/>
          <w:color w:val="1F3A5F"/>
          <w:sz w:val="17"/>
        </w:rPr>
        <w:t xml:space="preserve">[ENG-B2-0048] </w:t>
      </w:r>
      <w:r>
        <w:rPr>
          <w:b w:val="0"/>
          <w:i w:val="0"/>
        </w:rPr>
        <w:t>Benar atau salah: Guru berkata 'Look at the board.' Artinya kamu harus melihat papan tulis.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Look at the board. = melihat papan tulis.</w:t>
      </w:r>
    </w:p>
    <w:p>
      <w:pPr>
        <w:keepNext/>
        <w:spacing w:before="100"/>
      </w:pPr>
      <w:r>
        <w:rPr>
          <w:b/>
          <w:i w:val="0"/>
        </w:rPr>
        <w:t xml:space="preserve">8. </w:t>
      </w:r>
      <w:r>
        <w:rPr>
          <w:b/>
          <w:i w:val="0"/>
          <w:color w:val="1F3A5F"/>
          <w:sz w:val="17"/>
        </w:rPr>
        <w:t xml:space="preserve">[ENG-B2-0049] </w:t>
      </w:r>
      <w:r>
        <w:rPr>
          <w:b w:val="0"/>
          <w:i w:val="0"/>
        </w:rPr>
        <w:t>Benar atau salah: Guru berkata 'Show me your pencil.' Artinya kamu harus menunjukkan pensilmu.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Show me your pencil. = menunjukkan pensilmu.</w:t>
      </w:r>
    </w:p>
    <w:p>
      <w:pPr>
        <w:keepNext/>
        <w:spacing w:before="100"/>
      </w:pPr>
      <w:r>
        <w:rPr>
          <w:b/>
          <w:i w:val="0"/>
        </w:rPr>
        <w:t xml:space="preserve">9. </w:t>
      </w:r>
      <w:r>
        <w:rPr>
          <w:b/>
          <w:i w:val="0"/>
          <w:color w:val="1F3A5F"/>
          <w:sz w:val="17"/>
        </w:rPr>
        <w:t xml:space="preserve">[ENG-B2-0050] </w:t>
      </w:r>
      <w:r>
        <w:rPr>
          <w:b w:val="0"/>
          <w:i w:val="0"/>
        </w:rPr>
        <w:t>Benar atau salah: Guru berkata 'Give me the book.' Artinya kamu harus membuka jendela.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Give me the book. = memberikan buku.</w:t>
      </w:r>
    </w:p>
    <w:p>
      <w:pPr>
        <w:keepNext/>
        <w:spacing w:before="100"/>
      </w:pPr>
      <w:r>
        <w:rPr>
          <w:b/>
          <w:i w:val="0"/>
        </w:rPr>
        <w:t xml:space="preserve">10. </w:t>
      </w:r>
      <w:r>
        <w:rPr>
          <w:b/>
          <w:i w:val="0"/>
          <w:color w:val="1F3A5F"/>
          <w:sz w:val="17"/>
        </w:rPr>
        <w:t xml:space="preserve">[ENG-B2-0051] </w:t>
      </w:r>
      <w:r>
        <w:rPr>
          <w:b w:val="0"/>
          <w:i w:val="0"/>
        </w:rPr>
        <w:t>Isilah: Guru berkata 'Open the window.' Artinya kamu harus ....</w:t>
      </w:r>
      <w:r>
        <w:rPr>
          <w:b w:val="0"/>
          <w:i/>
          <w:color w:val="777777"/>
          <w:sz w:val="17"/>
        </w:rPr>
        <w:t xml:space="preserve">  (isian singkat; medium)</w:t>
      </w:r>
    </w:p>
    <w:p>
      <w:pPr>
        <w:ind w:left="454"/>
      </w:pPr>
      <w:r>
        <w:rPr>
          <w:b/>
          <w:i w:val="0"/>
          <w:color w:val="1B6E3C"/>
          <w:sz w:val="18"/>
        </w:rPr>
        <w:t xml:space="preserve">Kunci: </w:t>
      </w:r>
      <w:r>
        <w:rPr>
          <w:b w:val="0"/>
          <w:i w:val="0"/>
          <w:sz w:val="18"/>
        </w:rPr>
        <w:t>membuka jendela</w:t>
      </w:r>
      <w:r>
        <w:rPr>
          <w:b/>
          <w:i w:val="0"/>
          <w:color w:val="555555"/>
          <w:sz w:val="18"/>
        </w:rPr>
        <w:t xml:space="preserve">   Pembahasan: </w:t>
      </w:r>
      <w:r>
        <w:rPr>
          <w:b w:val="0"/>
          <w:i w:val="0"/>
          <w:sz w:val="18"/>
        </w:rPr>
        <w:t>Open the window. = membuka jendela.</w:t>
      </w:r>
    </w:p>
    <w:p>
      <w:pPr>
        <w:keepNext/>
        <w:spacing w:before="100"/>
      </w:pPr>
      <w:r>
        <w:rPr>
          <w:b/>
          <w:i w:val="0"/>
        </w:rPr>
        <w:t xml:space="preserve">11. </w:t>
      </w:r>
      <w:r>
        <w:rPr>
          <w:b/>
          <w:i w:val="0"/>
          <w:color w:val="1F3A5F"/>
          <w:sz w:val="17"/>
        </w:rPr>
        <w:t xml:space="preserve">[ENG-B2-0052] </w:t>
      </w:r>
      <w:r>
        <w:rPr>
          <w:b w:val="0"/>
          <w:i w:val="0"/>
        </w:rPr>
        <w:t>Isilah: Guru ingin kamu membuka jendela. Instruksi yang diucapkan adalah ....</w:t>
      </w:r>
      <w:r>
        <w:rPr>
          <w:b w:val="0"/>
          <w:i/>
          <w:color w:val="777777"/>
          <w:sz w:val="17"/>
        </w:rPr>
        <w:t xml:space="preserve">  (isian singkat; medium)</w:t>
      </w:r>
    </w:p>
    <w:p>
      <w:pPr>
        <w:ind w:left="454"/>
      </w:pPr>
      <w:r>
        <w:rPr>
          <w:b/>
          <w:i w:val="0"/>
          <w:color w:val="1B6E3C"/>
          <w:sz w:val="18"/>
        </w:rPr>
        <w:t xml:space="preserve">Kunci: </w:t>
      </w:r>
      <w:r>
        <w:rPr>
          <w:b w:val="0"/>
          <w:i w:val="0"/>
          <w:sz w:val="18"/>
        </w:rPr>
        <w:t>Open the window.</w:t>
      </w:r>
      <w:r>
        <w:rPr>
          <w:b/>
          <w:i w:val="0"/>
          <w:color w:val="555555"/>
          <w:sz w:val="18"/>
        </w:rPr>
        <w:t xml:space="preserve">   Pembahasan: </w:t>
      </w:r>
      <w:r>
        <w:rPr>
          <w:b w:val="0"/>
          <w:i w:val="0"/>
          <w:sz w:val="18"/>
        </w:rPr>
        <w:t>membuka jendela = Open the window..</w:t>
      </w:r>
    </w:p>
    <w:p>
      <w:pPr>
        <w:keepNext/>
        <w:spacing w:before="100"/>
      </w:pPr>
      <w:r>
        <w:rPr>
          <w:b/>
          <w:i w:val="0"/>
        </w:rPr>
        <w:t xml:space="preserve">12. </w:t>
      </w:r>
      <w:r>
        <w:rPr>
          <w:b/>
          <w:i w:val="0"/>
          <w:color w:val="1F3A5F"/>
          <w:sz w:val="17"/>
        </w:rPr>
        <w:t xml:space="preserve">[ENG-B2-0053] </w:t>
      </w:r>
      <w:r>
        <w:rPr>
          <w:b w:val="0"/>
          <w:i w:val="0"/>
        </w:rPr>
        <w:t>Jodohkan pasangan yang tepat (cm)!</w:t>
      </w:r>
      <w:r>
        <w:rPr>
          <w:b w:val="0"/>
          <w:i/>
          <w:color w:val="777777"/>
          <w:sz w:val="17"/>
        </w:rPr>
        <w:t xml:space="preserve">  (menjodohkan; medium)</w:t>
      </w:r>
    </w:p>
    <w:p>
      <w:pPr>
        <w:spacing w:after="0"/>
        <w:ind w:left="454"/>
      </w:pPr>
      <w:r>
        <w:rPr>
          <w:b w:val="0"/>
          <w:i w:val="0"/>
        </w:rPr>
        <w:t>Kolom kiri: Show me your pencil. | Point to the door. | Give me the book. | Open the window.   Kolom kanan: memberikan buku | membuka jendela | menunjuk pintu | menunjukkan pensilmu</w:t>
      </w:r>
    </w:p>
    <w:p>
      <w:pPr>
        <w:ind w:left="454"/>
      </w:pPr>
      <w:r>
        <w:rPr>
          <w:b/>
          <w:i w:val="0"/>
          <w:color w:val="1B6E3C"/>
          <w:sz w:val="18"/>
        </w:rPr>
        <w:t xml:space="preserve">Kunci: </w:t>
      </w:r>
      <w:r>
        <w:rPr>
          <w:b w:val="0"/>
          <w:i w:val="0"/>
          <w:sz w:val="18"/>
        </w:rPr>
        <w:t>Show me your pencil. — menunjukkan pensilmu; Point to the door. — menunjuk pintu; Give me the book. — memberikan buku; Open the window. — membuka jendela</w:t>
      </w:r>
      <w:r>
        <w:rPr>
          <w:b/>
          <w:i w:val="0"/>
          <w:color w:val="555555"/>
          <w:sz w:val="18"/>
        </w:rPr>
        <w:t xml:space="preserve">   Pembahasan: </w:t>
      </w:r>
      <w:r>
        <w:rPr>
          <w:b w:val="0"/>
          <w:i w:val="0"/>
          <w:sz w:val="18"/>
        </w:rPr>
        <w:t>Setiap pasangan dicocokkan.</w:t>
      </w:r>
    </w:p>
    <w:p>
      <w:pPr>
        <w:keepNext/>
        <w:spacing w:before="100"/>
      </w:pPr>
      <w:r>
        <w:rPr>
          <w:b/>
          <w:i w:val="0"/>
        </w:rPr>
        <w:t xml:space="preserve">13. </w:t>
      </w:r>
      <w:r>
        <w:rPr>
          <w:b/>
          <w:i w:val="0"/>
          <w:color w:val="1F3A5F"/>
          <w:sz w:val="17"/>
        </w:rPr>
        <w:t xml:space="preserve">[ENG-B2-0054] </w:t>
      </w:r>
      <w:r>
        <w:rPr>
          <w:b w:val="0"/>
          <w:i w:val="0"/>
        </w:rPr>
        <w:t>Urutkan instruksi guru berikut agar menjadi kegiatan membuka tas!</w:t>
      </w:r>
      <w:r>
        <w:rPr>
          <w:b w:val="0"/>
          <w:i/>
          <w:color w:val="777777"/>
          <w:sz w:val="17"/>
        </w:rPr>
        <w:t xml:space="preserve">  (mengurutkan; medium)</w:t>
      </w:r>
    </w:p>
    <w:p>
      <w:pPr>
        <w:spacing w:after="0"/>
        <w:ind w:left="454"/>
      </w:pPr>
      <w:r>
        <w:rPr>
          <w:b w:val="0"/>
          <w:i w:val="0"/>
        </w:rPr>
        <w:t>Butir (acak): Close your bag. | Open your bag. | Take your book. | Take your bag.</w:t>
      </w:r>
    </w:p>
    <w:p>
      <w:pPr>
        <w:ind w:left="454"/>
      </w:pPr>
      <w:r>
        <w:rPr>
          <w:b/>
          <w:i w:val="0"/>
          <w:color w:val="1B6E3C"/>
          <w:sz w:val="18"/>
        </w:rPr>
        <w:t xml:space="preserve">Kunci: </w:t>
      </w:r>
      <w:r>
        <w:rPr>
          <w:b w:val="0"/>
          <w:i w:val="0"/>
          <w:sz w:val="18"/>
        </w:rPr>
        <w:t>Take your bag. → Open your bag. → Take your book. → Close your bag.</w:t>
      </w:r>
      <w:r>
        <w:rPr>
          <w:b/>
          <w:i w:val="0"/>
          <w:color w:val="555555"/>
          <w:sz w:val="18"/>
        </w:rPr>
        <w:t xml:space="preserve">   Pembahasan: </w:t>
      </w:r>
      <w:r>
        <w:rPr>
          <w:b w:val="0"/>
          <w:i w:val="0"/>
          <w:sz w:val="18"/>
        </w:rPr>
        <w:t>Urutan kegiatan.</w:t>
      </w:r>
    </w:p>
    <w:p>
      <w:pPr>
        <w:keepNext/>
        <w:spacing w:before="100"/>
      </w:pPr>
      <w:r>
        <w:rPr>
          <w:b/>
          <w:i w:val="0"/>
        </w:rPr>
        <w:t xml:space="preserve">14. </w:t>
      </w:r>
      <w:r>
        <w:rPr>
          <w:b/>
          <w:i w:val="0"/>
          <w:color w:val="1F3A5F"/>
          <w:sz w:val="17"/>
        </w:rPr>
        <w:t xml:space="preserve">[ENG-B2-0055] </w:t>
      </w:r>
      <w:r>
        <w:rPr>
          <w:b w:val="0"/>
          <w:i w:val="0"/>
        </w:rPr>
        <w:t>Lakukan instruksi guru: 'Point to the door.'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merespon dengan tepat.</w:t>
      </w:r>
    </w:p>
    <w:p>
      <w:pPr>
        <w:pStyle w:val="Heading3"/>
      </w:pPr>
      <w:r>
        <w:t>TP-ENG-B2-05 — Murid mampu mengidentifikasikan warna benda-benda yang ada di dalam kelas menggunakan Bahasa Inggris yang tepat.</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[ENG-B2-0056] </w:t>
      </w:r>
      <w:r>
        <w:rPr>
          <w:b w:val="0"/>
          <w:i w:val="0"/>
        </w:rPr>
        <w:t>Kata 'pink' berarti warna ....</w:t>
      </w:r>
      <w:r>
        <w:rPr>
          <w:b w:val="0"/>
          <w:i/>
          <w:color w:val="777777"/>
          <w:sz w:val="17"/>
        </w:rPr>
        <w:t xml:space="preserve">  (pilihan ganda; medium)</w:t>
      </w:r>
    </w:p>
    <w:p>
      <w:pPr>
        <w:spacing w:after="0"/>
        <w:ind w:left="454"/>
      </w:pPr>
      <w:r>
        <w:rPr>
          <w:b w:val="0"/>
          <w:i w:val="0"/>
        </w:rPr>
        <w:t>A. merah muda</w:t>
      </w:r>
    </w:p>
    <w:p>
      <w:pPr>
        <w:spacing w:after="0"/>
        <w:ind w:left="454"/>
      </w:pPr>
      <w:r>
        <w:rPr>
          <w:b w:val="0"/>
          <w:i w:val="0"/>
        </w:rPr>
        <w:t>B. biru</w:t>
      </w:r>
    </w:p>
    <w:p>
      <w:pPr>
        <w:spacing w:after="0"/>
        <w:ind w:left="454"/>
      </w:pPr>
      <w:r>
        <w:rPr>
          <w:b w:val="0"/>
          <w:i w:val="0"/>
        </w:rPr>
        <w:t>C. merah</w:t>
      </w:r>
    </w:p>
    <w:p>
      <w:pPr>
        <w:spacing w:after="0"/>
        <w:ind w:left="454"/>
      </w:pPr>
      <w:r>
        <w:rPr>
          <w:b w:val="0"/>
          <w:i w:val="0"/>
        </w:rPr>
        <w:t>D. kuning</w:t>
      </w:r>
    </w:p>
    <w:p>
      <w:pPr>
        <w:ind w:left="454"/>
      </w:pPr>
      <w:r>
        <w:rPr>
          <w:b/>
          <w:i w:val="0"/>
          <w:color w:val="1B6E3C"/>
          <w:sz w:val="18"/>
        </w:rPr>
        <w:t xml:space="preserve">Kunci: </w:t>
      </w:r>
      <w:r>
        <w:rPr>
          <w:b w:val="0"/>
          <w:i w:val="0"/>
          <w:sz w:val="18"/>
        </w:rPr>
        <w:t>A. merah muda</w:t>
      </w:r>
      <w:r>
        <w:rPr>
          <w:b/>
          <w:i w:val="0"/>
          <w:color w:val="555555"/>
          <w:sz w:val="18"/>
        </w:rPr>
        <w:t xml:space="preserve">   Pembahasan: </w:t>
      </w:r>
      <w:r>
        <w:rPr>
          <w:b w:val="0"/>
          <w:i w:val="0"/>
          <w:sz w:val="18"/>
        </w:rPr>
        <w:t>pink = merah muda.</w:t>
      </w:r>
    </w:p>
    <w:p>
      <w:pPr>
        <w:keepNext/>
        <w:spacing w:before="100"/>
      </w:pPr>
      <w:r>
        <w:rPr>
          <w:b/>
          <w:i w:val="0"/>
        </w:rPr>
        <w:t xml:space="preserve">2. </w:t>
      </w:r>
      <w:r>
        <w:rPr>
          <w:b/>
          <w:i w:val="0"/>
          <w:color w:val="1F3A5F"/>
          <w:sz w:val="17"/>
        </w:rPr>
        <w:t xml:space="preserve">[ENG-B2-0057] </w:t>
      </w:r>
      <w:r>
        <w:rPr>
          <w:b w:val="0"/>
          <w:i w:val="0"/>
        </w:rPr>
        <w:t>Kata 'purple' berarti warna ....</w:t>
      </w:r>
      <w:r>
        <w:rPr>
          <w:b w:val="0"/>
          <w:i/>
          <w:color w:val="777777"/>
          <w:sz w:val="17"/>
        </w:rPr>
        <w:t xml:space="preserve">  (pilihan ganda; medium)</w:t>
      </w:r>
    </w:p>
    <w:p>
      <w:pPr>
        <w:spacing w:after="0"/>
        <w:ind w:left="454"/>
      </w:pPr>
      <w:r>
        <w:rPr>
          <w:b w:val="0"/>
          <w:i w:val="0"/>
        </w:rPr>
        <w:t>A. ungu</w:t>
      </w:r>
    </w:p>
    <w:p>
      <w:pPr>
        <w:spacing w:after="0"/>
        <w:ind w:left="454"/>
      </w:pPr>
      <w:r>
        <w:rPr>
          <w:b w:val="0"/>
          <w:i w:val="0"/>
        </w:rPr>
        <w:t>B. merah</w:t>
      </w:r>
    </w:p>
    <w:p>
      <w:pPr>
        <w:spacing w:after="0"/>
        <w:ind w:left="454"/>
      </w:pPr>
      <w:r>
        <w:rPr>
          <w:b w:val="0"/>
          <w:i w:val="0"/>
        </w:rPr>
        <w:t>C. kuning</w:t>
      </w:r>
    </w:p>
    <w:p>
      <w:pPr>
        <w:spacing w:after="0"/>
        <w:ind w:left="454"/>
      </w:pPr>
      <w:r>
        <w:rPr>
          <w:b w:val="0"/>
          <w:i w:val="0"/>
        </w:rPr>
        <w:t>D. biru</w:t>
      </w:r>
    </w:p>
    <w:p>
      <w:pPr>
        <w:ind w:left="454"/>
      </w:pPr>
      <w:r>
        <w:rPr>
          <w:b/>
          <w:i w:val="0"/>
          <w:color w:val="1B6E3C"/>
          <w:sz w:val="18"/>
        </w:rPr>
        <w:t xml:space="preserve">Kunci: </w:t>
      </w:r>
      <w:r>
        <w:rPr>
          <w:b w:val="0"/>
          <w:i w:val="0"/>
          <w:sz w:val="18"/>
        </w:rPr>
        <w:t>A. ungu</w:t>
      </w:r>
      <w:r>
        <w:rPr>
          <w:b/>
          <w:i w:val="0"/>
          <w:color w:val="555555"/>
          <w:sz w:val="18"/>
        </w:rPr>
        <w:t xml:space="preserve">   Pembahasan: </w:t>
      </w:r>
      <w:r>
        <w:rPr>
          <w:b w:val="0"/>
          <w:i w:val="0"/>
          <w:sz w:val="18"/>
        </w:rPr>
        <w:t>purple = ungu.</w:t>
      </w:r>
    </w:p>
    <w:p>
      <w:pPr>
        <w:keepNext/>
        <w:spacing w:before="100"/>
      </w:pPr>
      <w:r>
        <w:rPr>
          <w:b/>
          <w:i w:val="0"/>
        </w:rPr>
        <w:t xml:space="preserve">3. </w:t>
      </w:r>
      <w:r>
        <w:rPr>
          <w:b/>
          <w:i w:val="0"/>
          <w:color w:val="1F3A5F"/>
          <w:sz w:val="17"/>
        </w:rPr>
        <w:t xml:space="preserve">[ENG-B2-0058] </w:t>
      </w:r>
      <w:r>
        <w:rPr>
          <w:b w:val="0"/>
          <w:i w:val="0"/>
        </w:rPr>
        <w:t>Kata 'orange' berarti warna ....</w:t>
      </w:r>
      <w:r>
        <w:rPr>
          <w:b w:val="0"/>
          <w:i/>
          <w:color w:val="777777"/>
          <w:sz w:val="17"/>
        </w:rPr>
        <w:t xml:space="preserve">  (pilihan ganda; medium)</w:t>
      </w:r>
    </w:p>
    <w:p>
      <w:pPr>
        <w:spacing w:after="0"/>
        <w:ind w:left="454"/>
      </w:pPr>
      <w:r>
        <w:rPr>
          <w:b w:val="0"/>
          <w:i w:val="0"/>
        </w:rPr>
        <w:t>A. kuning</w:t>
      </w:r>
    </w:p>
    <w:p>
      <w:pPr>
        <w:spacing w:after="0"/>
        <w:ind w:left="454"/>
      </w:pPr>
      <w:r>
        <w:rPr>
          <w:b w:val="0"/>
          <w:i w:val="0"/>
        </w:rPr>
        <w:t>B. oranye</w:t>
      </w:r>
    </w:p>
    <w:p>
      <w:pPr>
        <w:spacing w:after="0"/>
        <w:ind w:left="454"/>
      </w:pPr>
      <w:r>
        <w:rPr>
          <w:b w:val="0"/>
          <w:i w:val="0"/>
        </w:rPr>
        <w:t>C. merah</w:t>
      </w:r>
    </w:p>
    <w:p>
      <w:pPr>
        <w:spacing w:after="0"/>
        <w:ind w:left="454"/>
      </w:pPr>
      <w:r>
        <w:rPr>
          <w:b w:val="0"/>
          <w:i w:val="0"/>
        </w:rPr>
        <w:t>D. biru</w:t>
      </w:r>
    </w:p>
    <w:p>
      <w:pPr>
        <w:ind w:left="454"/>
      </w:pPr>
      <w:r>
        <w:rPr>
          <w:b/>
          <w:i w:val="0"/>
          <w:color w:val="1B6E3C"/>
          <w:sz w:val="18"/>
        </w:rPr>
        <w:t xml:space="preserve">Kunci: </w:t>
      </w:r>
      <w:r>
        <w:rPr>
          <w:b w:val="0"/>
          <w:i w:val="0"/>
          <w:sz w:val="18"/>
        </w:rPr>
        <w:t>B. oranye</w:t>
      </w:r>
      <w:r>
        <w:rPr>
          <w:b/>
          <w:i w:val="0"/>
          <w:color w:val="555555"/>
          <w:sz w:val="18"/>
        </w:rPr>
        <w:t xml:space="preserve">   Pembahasan: </w:t>
      </w:r>
      <w:r>
        <w:rPr>
          <w:b w:val="0"/>
          <w:i w:val="0"/>
          <w:sz w:val="18"/>
        </w:rPr>
        <w:t>orange = oranye.</w:t>
      </w:r>
    </w:p>
    <w:p>
      <w:pPr>
        <w:keepNext/>
        <w:spacing w:before="100"/>
      </w:pPr>
      <w:r>
        <w:rPr>
          <w:b/>
          <w:i w:val="0"/>
        </w:rPr>
        <w:t xml:space="preserve">4. </w:t>
      </w:r>
      <w:r>
        <w:rPr>
          <w:b/>
          <w:i w:val="0"/>
          <w:color w:val="1F3A5F"/>
          <w:sz w:val="17"/>
        </w:rPr>
        <w:t xml:space="preserve">[ENG-B2-0059] </w:t>
      </w:r>
      <w:r>
        <w:rPr>
          <w:b w:val="0"/>
          <w:i w:val="0"/>
        </w:rPr>
        <w:t>Warna putih dalam Bahasa Inggris adalah '....'.</w:t>
      </w:r>
      <w:r>
        <w:rPr>
          <w:b w:val="0"/>
          <w:i/>
          <w:color w:val="777777"/>
          <w:sz w:val="17"/>
        </w:rPr>
        <w:t xml:space="preserve">  (pilihan ganda; easy)</w:t>
      </w:r>
    </w:p>
    <w:p>
      <w:pPr>
        <w:spacing w:after="0"/>
        <w:ind w:left="454"/>
      </w:pPr>
      <w:r>
        <w:rPr>
          <w:b w:val="0"/>
          <w:i w:val="0"/>
        </w:rPr>
        <w:t>A. blue</w:t>
      </w:r>
    </w:p>
    <w:p>
      <w:pPr>
        <w:spacing w:after="0"/>
        <w:ind w:left="454"/>
      </w:pPr>
      <w:r>
        <w:rPr>
          <w:b w:val="0"/>
          <w:i w:val="0"/>
        </w:rPr>
        <w:t>B. white</w:t>
      </w:r>
    </w:p>
    <w:p>
      <w:pPr>
        <w:spacing w:after="0"/>
        <w:ind w:left="454"/>
      </w:pPr>
      <w:r>
        <w:rPr>
          <w:b w:val="0"/>
          <w:i w:val="0"/>
        </w:rPr>
        <w:t>C. yellow</w:t>
      </w:r>
    </w:p>
    <w:p>
      <w:pPr>
        <w:spacing w:after="0"/>
        <w:ind w:left="454"/>
      </w:pPr>
      <w:r>
        <w:rPr>
          <w:b w:val="0"/>
          <w:i w:val="0"/>
        </w:rPr>
        <w:t>D. red</w:t>
      </w:r>
    </w:p>
    <w:p>
      <w:pPr>
        <w:ind w:left="454"/>
      </w:pPr>
      <w:r>
        <w:rPr>
          <w:b/>
          <w:i w:val="0"/>
          <w:color w:val="1B6E3C"/>
          <w:sz w:val="18"/>
        </w:rPr>
        <w:t xml:space="preserve">Kunci: </w:t>
      </w:r>
      <w:r>
        <w:rPr>
          <w:b w:val="0"/>
          <w:i w:val="0"/>
          <w:sz w:val="18"/>
        </w:rPr>
        <w:t>B. white</w:t>
      </w:r>
      <w:r>
        <w:rPr>
          <w:b/>
          <w:i w:val="0"/>
          <w:color w:val="555555"/>
          <w:sz w:val="18"/>
        </w:rPr>
        <w:t xml:space="preserve">   Pembahasan: </w:t>
      </w:r>
      <w:r>
        <w:rPr>
          <w:b w:val="0"/>
          <w:i w:val="0"/>
          <w:sz w:val="18"/>
        </w:rPr>
        <w:t>putih = white.</w:t>
      </w:r>
    </w:p>
    <w:p>
      <w:pPr>
        <w:keepNext/>
        <w:spacing w:before="100"/>
      </w:pPr>
      <w:r>
        <w:rPr>
          <w:b/>
          <w:i w:val="0"/>
        </w:rPr>
        <w:t xml:space="preserve">5. </w:t>
      </w:r>
      <w:r>
        <w:rPr>
          <w:b/>
          <w:i w:val="0"/>
          <w:color w:val="1F3A5F"/>
          <w:sz w:val="17"/>
        </w:rPr>
        <w:t xml:space="preserve">[ENG-B2-0060] </w:t>
      </w:r>
      <w:r>
        <w:rPr>
          <w:b w:val="0"/>
          <w:i w:val="0"/>
        </w:rPr>
        <w:t>Warna cokelat dalam Bahasa Inggris adalah '....'.</w:t>
      </w:r>
      <w:r>
        <w:rPr>
          <w:b w:val="0"/>
          <w:i/>
          <w:color w:val="777777"/>
          <w:sz w:val="17"/>
        </w:rPr>
        <w:t xml:space="preserve">  (pilihan ganda; easy)</w:t>
      </w:r>
    </w:p>
    <w:p>
      <w:pPr>
        <w:spacing w:after="0"/>
        <w:ind w:left="454"/>
      </w:pPr>
      <w:r>
        <w:rPr>
          <w:b w:val="0"/>
          <w:i w:val="0"/>
        </w:rPr>
        <w:t>A. brown</w:t>
      </w:r>
    </w:p>
    <w:p>
      <w:pPr>
        <w:spacing w:after="0"/>
        <w:ind w:left="454"/>
      </w:pPr>
      <w:r>
        <w:rPr>
          <w:b w:val="0"/>
          <w:i w:val="0"/>
        </w:rPr>
        <w:t>B. red</w:t>
      </w:r>
    </w:p>
    <w:p>
      <w:pPr>
        <w:spacing w:after="0"/>
        <w:ind w:left="454"/>
      </w:pPr>
      <w:r>
        <w:rPr>
          <w:b w:val="0"/>
          <w:i w:val="0"/>
        </w:rPr>
        <w:t>C. yellow</w:t>
      </w:r>
    </w:p>
    <w:p>
      <w:pPr>
        <w:spacing w:after="0"/>
        <w:ind w:left="454"/>
      </w:pPr>
      <w:r>
        <w:rPr>
          <w:b w:val="0"/>
          <w:i w:val="0"/>
        </w:rPr>
        <w:t>D. blue</w:t>
      </w:r>
    </w:p>
    <w:p>
      <w:pPr>
        <w:ind w:left="454"/>
      </w:pPr>
      <w:r>
        <w:rPr>
          <w:b/>
          <w:i w:val="0"/>
          <w:color w:val="1B6E3C"/>
          <w:sz w:val="18"/>
        </w:rPr>
        <w:t xml:space="preserve">Kunci: </w:t>
      </w:r>
      <w:r>
        <w:rPr>
          <w:b w:val="0"/>
          <w:i w:val="0"/>
          <w:sz w:val="18"/>
        </w:rPr>
        <w:t>A. brown</w:t>
      </w:r>
      <w:r>
        <w:rPr>
          <w:b/>
          <w:i w:val="0"/>
          <w:color w:val="555555"/>
          <w:sz w:val="18"/>
        </w:rPr>
        <w:t xml:space="preserve">   Pembahasan: </w:t>
      </w:r>
      <w:r>
        <w:rPr>
          <w:b w:val="0"/>
          <w:i w:val="0"/>
          <w:sz w:val="18"/>
        </w:rPr>
        <w:t>cokelat = brown.</w:t>
      </w:r>
    </w:p>
    <w:p>
      <w:pPr>
        <w:keepNext/>
        <w:spacing w:before="100"/>
      </w:pPr>
      <w:r>
        <w:rPr>
          <w:b/>
          <w:i w:val="0"/>
        </w:rPr>
        <w:t xml:space="preserve">6. </w:t>
      </w:r>
      <w:r>
        <w:rPr>
          <w:b/>
          <w:i w:val="0"/>
          <w:color w:val="1F3A5F"/>
          <w:sz w:val="17"/>
        </w:rPr>
        <w:t xml:space="preserve">[ENG-B2-0061] </w:t>
      </w:r>
      <w:r>
        <w:rPr>
          <w:b w:val="0"/>
          <w:i w:val="0"/>
        </w:rPr>
        <w:t>Kata 'red' berarti warna ....</w:t>
      </w:r>
      <w:r>
        <w:rPr>
          <w:b w:val="0"/>
          <w:i/>
          <w:color w:val="777777"/>
          <w:sz w:val="17"/>
        </w:rPr>
        <w:t xml:space="preserve">  (pilihan ganda; medium)</w:t>
      </w:r>
    </w:p>
    <w:p>
      <w:pPr>
        <w:spacing w:after="0"/>
        <w:ind w:left="454"/>
      </w:pPr>
      <w:r>
        <w:rPr>
          <w:b w:val="0"/>
          <w:i w:val="0"/>
        </w:rPr>
        <w:t>A. biru</w:t>
      </w:r>
    </w:p>
    <w:p>
      <w:pPr>
        <w:spacing w:after="0"/>
        <w:ind w:left="454"/>
      </w:pPr>
      <w:r>
        <w:rPr>
          <w:b w:val="0"/>
          <w:i w:val="0"/>
        </w:rPr>
        <w:t>B. hijau</w:t>
      </w:r>
    </w:p>
    <w:p>
      <w:pPr>
        <w:spacing w:after="0"/>
        <w:ind w:left="454"/>
      </w:pPr>
      <w:r>
        <w:rPr>
          <w:b w:val="0"/>
          <w:i w:val="0"/>
        </w:rPr>
        <w:t>C. merah</w:t>
      </w:r>
    </w:p>
    <w:p>
      <w:pPr>
        <w:spacing w:after="0"/>
        <w:ind w:left="454"/>
      </w:pPr>
      <w:r>
        <w:rPr>
          <w:b w:val="0"/>
          <w:i w:val="0"/>
        </w:rPr>
        <w:t>D. kuning</w:t>
      </w:r>
    </w:p>
    <w:p>
      <w:pPr>
        <w:ind w:left="454"/>
      </w:pPr>
      <w:r>
        <w:rPr>
          <w:b/>
          <w:i w:val="0"/>
          <w:color w:val="1B6E3C"/>
          <w:sz w:val="18"/>
        </w:rPr>
        <w:t xml:space="preserve">Kunci: </w:t>
      </w:r>
      <w:r>
        <w:rPr>
          <w:b w:val="0"/>
          <w:i w:val="0"/>
          <w:sz w:val="18"/>
        </w:rPr>
        <w:t>C. merah</w:t>
      </w:r>
      <w:r>
        <w:rPr>
          <w:b/>
          <w:i w:val="0"/>
          <w:color w:val="555555"/>
          <w:sz w:val="18"/>
        </w:rPr>
        <w:t xml:space="preserve">   Pembahasan: </w:t>
      </w:r>
      <w:r>
        <w:rPr>
          <w:b w:val="0"/>
          <w:i w:val="0"/>
          <w:sz w:val="18"/>
        </w:rPr>
        <w:t>red = merah.</w:t>
      </w:r>
    </w:p>
    <w:p>
      <w:pPr>
        <w:keepNext/>
        <w:spacing w:before="100"/>
      </w:pPr>
      <w:r>
        <w:rPr>
          <w:b/>
          <w:i w:val="0"/>
        </w:rPr>
        <w:t xml:space="preserve">7. </w:t>
      </w:r>
      <w:r>
        <w:rPr>
          <w:b/>
          <w:i w:val="0"/>
          <w:color w:val="1F3A5F"/>
          <w:sz w:val="17"/>
        </w:rPr>
        <w:t xml:space="preserve">[ENG-B2-0062] </w:t>
      </w:r>
      <w:r>
        <w:rPr>
          <w:b w:val="0"/>
          <w:i w:val="0"/>
        </w:rPr>
        <w:t>Perhatikan gambar! Gambar menunjukkan gambar benda berwarna hitam. Warna itu dalam Bahasa Inggris adalah ....</w:t>
      </w:r>
      <w:r>
        <w:rPr>
          <w:b w:val="0"/>
          <w:i/>
          <w:color w:val="777777"/>
          <w:sz w:val="17"/>
        </w:rPr>
        <w:t xml:space="preserve">  (pilihan ganda bergambar; easy)</w:t>
      </w:r>
    </w:p>
    <w:p>
      <w:pPr>
        <w:ind w:left="340"/>
      </w:pPr>
      <w:r>
        <w:rPr>
          <w:b w:val="0"/>
          <w:i/>
          <w:color w:val="555555"/>
          <w:sz w:val="18"/>
        </w:rPr>
        <w:t>Gambar: Gambar benda berwarna hitam.</w:t>
      </w:r>
    </w:p>
    <w:p>
      <w:pPr>
        <w:spacing w:after="0"/>
        <w:ind w:left="454"/>
      </w:pPr>
      <w:r>
        <w:rPr>
          <w:b w:val="0"/>
          <w:i w:val="0"/>
        </w:rPr>
        <w:t>A. black</w:t>
      </w:r>
    </w:p>
    <w:p>
      <w:pPr>
        <w:spacing w:after="0"/>
        <w:ind w:left="454"/>
      </w:pPr>
      <w:r>
        <w:rPr>
          <w:b w:val="0"/>
          <w:i w:val="0"/>
        </w:rPr>
        <w:t>B. blue</w:t>
      </w:r>
    </w:p>
    <w:p>
      <w:pPr>
        <w:spacing w:after="0"/>
        <w:ind w:left="454"/>
      </w:pPr>
      <w:r>
        <w:rPr>
          <w:b w:val="0"/>
          <w:i w:val="0"/>
        </w:rPr>
        <w:t>C. yellow</w:t>
      </w:r>
    </w:p>
    <w:p>
      <w:pPr>
        <w:spacing w:after="0"/>
        <w:ind w:left="454"/>
      </w:pPr>
      <w:r>
        <w:rPr>
          <w:b w:val="0"/>
          <w:i w:val="0"/>
        </w:rPr>
        <w:t>D. red</w:t>
      </w:r>
    </w:p>
    <w:p>
      <w:pPr>
        <w:ind w:left="454"/>
      </w:pPr>
      <w:r>
        <w:rPr>
          <w:b/>
          <w:i w:val="0"/>
          <w:color w:val="1B6E3C"/>
          <w:sz w:val="18"/>
        </w:rPr>
        <w:t xml:space="preserve">Kunci: </w:t>
      </w:r>
      <w:r>
        <w:rPr>
          <w:b w:val="0"/>
          <w:i w:val="0"/>
          <w:sz w:val="18"/>
        </w:rPr>
        <w:t>A. black</w:t>
      </w:r>
      <w:r>
        <w:rPr>
          <w:b/>
          <w:i w:val="0"/>
          <w:color w:val="555555"/>
          <w:sz w:val="18"/>
        </w:rPr>
        <w:t xml:space="preserve">   Pembahasan: </w:t>
      </w:r>
      <w:r>
        <w:rPr>
          <w:b w:val="0"/>
          <w:i w:val="0"/>
          <w:sz w:val="18"/>
        </w:rPr>
        <w:t>Gambar menunjukkan black.</w:t>
      </w:r>
    </w:p>
    <w:p>
      <w:pPr>
        <w:keepNext/>
        <w:spacing w:before="100"/>
      </w:pPr>
      <w:r>
        <w:rPr>
          <w:b/>
          <w:i w:val="0"/>
        </w:rPr>
        <w:t xml:space="preserve">8. </w:t>
      </w:r>
      <w:r>
        <w:rPr>
          <w:b/>
          <w:i w:val="0"/>
          <w:color w:val="1F3A5F"/>
          <w:sz w:val="17"/>
        </w:rPr>
        <w:t xml:space="preserve">[ENG-B2-0063] </w:t>
      </w:r>
      <w:r>
        <w:rPr>
          <w:b w:val="0"/>
          <w:i w:val="0"/>
        </w:rPr>
        <w:t>Perhatikan gambar! Gambar menunjukkan gambar benda berwarna cokelat. Warna itu dalam Bahasa Inggris adalah ....</w:t>
      </w:r>
      <w:r>
        <w:rPr>
          <w:b w:val="0"/>
          <w:i/>
          <w:color w:val="777777"/>
          <w:sz w:val="17"/>
        </w:rPr>
        <w:t xml:space="preserve">  (pilihan ganda bergambar; easy)</w:t>
      </w:r>
    </w:p>
    <w:p>
      <w:pPr>
        <w:ind w:left="340"/>
      </w:pPr>
      <w:r>
        <w:rPr>
          <w:b w:val="0"/>
          <w:i/>
          <w:color w:val="555555"/>
          <w:sz w:val="18"/>
        </w:rPr>
        <w:t>Gambar: Gambar benda berwarna cokelat.</w:t>
      </w:r>
    </w:p>
    <w:p>
      <w:pPr>
        <w:spacing w:after="0"/>
        <w:ind w:left="454"/>
      </w:pPr>
      <w:r>
        <w:rPr>
          <w:b w:val="0"/>
          <w:i w:val="0"/>
        </w:rPr>
        <w:t>A. brown</w:t>
      </w:r>
    </w:p>
    <w:p>
      <w:pPr>
        <w:spacing w:after="0"/>
        <w:ind w:left="454"/>
      </w:pPr>
      <w:r>
        <w:rPr>
          <w:b w:val="0"/>
          <w:i w:val="0"/>
        </w:rPr>
        <w:t>B. red</w:t>
      </w:r>
    </w:p>
    <w:p>
      <w:pPr>
        <w:spacing w:after="0"/>
        <w:ind w:left="454"/>
      </w:pPr>
      <w:r>
        <w:rPr>
          <w:b w:val="0"/>
          <w:i w:val="0"/>
        </w:rPr>
        <w:t>C. yellow</w:t>
      </w:r>
    </w:p>
    <w:p>
      <w:pPr>
        <w:spacing w:after="0"/>
        <w:ind w:left="454"/>
      </w:pPr>
      <w:r>
        <w:rPr>
          <w:b w:val="0"/>
          <w:i w:val="0"/>
        </w:rPr>
        <w:t>D. blue</w:t>
      </w:r>
    </w:p>
    <w:p>
      <w:pPr>
        <w:ind w:left="454"/>
      </w:pPr>
      <w:r>
        <w:rPr>
          <w:b/>
          <w:i w:val="0"/>
          <w:color w:val="1B6E3C"/>
          <w:sz w:val="18"/>
        </w:rPr>
        <w:t xml:space="preserve">Kunci: </w:t>
      </w:r>
      <w:r>
        <w:rPr>
          <w:b w:val="0"/>
          <w:i w:val="0"/>
          <w:sz w:val="18"/>
        </w:rPr>
        <w:t>A. brown</w:t>
      </w:r>
      <w:r>
        <w:rPr>
          <w:b/>
          <w:i w:val="0"/>
          <w:color w:val="555555"/>
          <w:sz w:val="18"/>
        </w:rPr>
        <w:t xml:space="preserve">   Pembahasan: </w:t>
      </w:r>
      <w:r>
        <w:rPr>
          <w:b w:val="0"/>
          <w:i w:val="0"/>
          <w:sz w:val="18"/>
        </w:rPr>
        <w:t>Gambar menunjukkan brown.</w:t>
      </w:r>
    </w:p>
    <w:p>
      <w:pPr>
        <w:keepNext/>
        <w:spacing w:before="100"/>
      </w:pPr>
      <w:r>
        <w:rPr>
          <w:b/>
          <w:i w:val="0"/>
        </w:rPr>
        <w:t xml:space="preserve">9. </w:t>
      </w:r>
      <w:r>
        <w:rPr>
          <w:b/>
          <w:i w:val="0"/>
          <w:color w:val="1F3A5F"/>
          <w:sz w:val="17"/>
        </w:rPr>
        <w:t xml:space="preserve">[ENG-B2-0064] </w:t>
      </w:r>
      <w:r>
        <w:rPr>
          <w:b w:val="0"/>
          <w:i w:val="0"/>
        </w:rPr>
        <w:t>Perhatikan gambar! Gambar menunjukkan gambar benda berwarna putih. Warna itu dalam Bahasa Inggris adalah ....</w:t>
      </w:r>
      <w:r>
        <w:rPr>
          <w:b w:val="0"/>
          <w:i/>
          <w:color w:val="777777"/>
          <w:sz w:val="17"/>
        </w:rPr>
        <w:t xml:space="preserve">  (pilihan ganda bergambar; easy)</w:t>
      </w:r>
    </w:p>
    <w:p>
      <w:pPr>
        <w:ind w:left="340"/>
      </w:pPr>
      <w:r>
        <w:rPr>
          <w:b w:val="0"/>
          <w:i/>
          <w:color w:val="555555"/>
          <w:sz w:val="18"/>
        </w:rPr>
        <w:t>Gambar: Gambar benda berwarna putih.</w:t>
      </w:r>
    </w:p>
    <w:p>
      <w:pPr>
        <w:spacing w:after="0"/>
        <w:ind w:left="454"/>
      </w:pPr>
      <w:r>
        <w:rPr>
          <w:b w:val="0"/>
          <w:i w:val="0"/>
        </w:rPr>
        <w:t>A. yellow</w:t>
      </w:r>
    </w:p>
    <w:p>
      <w:pPr>
        <w:spacing w:after="0"/>
        <w:ind w:left="454"/>
      </w:pPr>
      <w:r>
        <w:rPr>
          <w:b w:val="0"/>
          <w:i w:val="0"/>
        </w:rPr>
        <w:t>B. blue</w:t>
      </w:r>
    </w:p>
    <w:p>
      <w:pPr>
        <w:spacing w:after="0"/>
        <w:ind w:left="454"/>
      </w:pPr>
      <w:r>
        <w:rPr>
          <w:b w:val="0"/>
          <w:i w:val="0"/>
        </w:rPr>
        <w:t>C. white</w:t>
      </w:r>
    </w:p>
    <w:p>
      <w:pPr>
        <w:spacing w:after="0"/>
        <w:ind w:left="454"/>
      </w:pPr>
      <w:r>
        <w:rPr>
          <w:b w:val="0"/>
          <w:i w:val="0"/>
        </w:rPr>
        <w:t>D. red</w:t>
      </w:r>
    </w:p>
    <w:p>
      <w:pPr>
        <w:ind w:left="454"/>
      </w:pPr>
      <w:r>
        <w:rPr>
          <w:b/>
          <w:i w:val="0"/>
          <w:color w:val="1B6E3C"/>
          <w:sz w:val="18"/>
        </w:rPr>
        <w:t xml:space="preserve">Kunci: </w:t>
      </w:r>
      <w:r>
        <w:rPr>
          <w:b w:val="0"/>
          <w:i w:val="0"/>
          <w:sz w:val="18"/>
        </w:rPr>
        <w:t>C. white</w:t>
      </w:r>
      <w:r>
        <w:rPr>
          <w:b/>
          <w:i w:val="0"/>
          <w:color w:val="555555"/>
          <w:sz w:val="18"/>
        </w:rPr>
        <w:t xml:space="preserve">   Pembahasan: </w:t>
      </w:r>
      <w:r>
        <w:rPr>
          <w:b w:val="0"/>
          <w:i w:val="0"/>
          <w:sz w:val="18"/>
        </w:rPr>
        <w:t>Gambar menunjukkan white.</w:t>
      </w:r>
    </w:p>
    <w:p>
      <w:pPr>
        <w:keepNext/>
        <w:spacing w:before="100"/>
      </w:pPr>
      <w:r>
        <w:rPr>
          <w:b/>
          <w:i w:val="0"/>
        </w:rPr>
        <w:t xml:space="preserve">10. </w:t>
      </w:r>
      <w:r>
        <w:rPr>
          <w:b/>
          <w:i w:val="0"/>
          <w:color w:val="1F3A5F"/>
          <w:sz w:val="17"/>
        </w:rPr>
        <w:t xml:space="preserve">[ENG-B2-0065] </w:t>
      </w:r>
      <w:r>
        <w:rPr>
          <w:b w:val="0"/>
          <w:i w:val="0"/>
        </w:rPr>
        <w:t>Benar atau salah: Warna biru dalam Bahasa Inggris adalah 'yellow'.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biru = blue.</w:t>
      </w:r>
    </w:p>
    <w:p>
      <w:pPr>
        <w:keepNext/>
        <w:spacing w:before="100"/>
      </w:pPr>
      <w:r>
        <w:rPr>
          <w:b/>
          <w:i w:val="0"/>
        </w:rPr>
        <w:t xml:space="preserve">11. </w:t>
      </w:r>
      <w:r>
        <w:rPr>
          <w:b/>
          <w:i w:val="0"/>
          <w:color w:val="1F3A5F"/>
          <w:sz w:val="17"/>
        </w:rPr>
        <w:t xml:space="preserve">[ENG-B2-0066] </w:t>
      </w:r>
      <w:r>
        <w:rPr>
          <w:b w:val="0"/>
          <w:i w:val="0"/>
        </w:rPr>
        <w:t>Isilah: Kata 'white' berarti warna ....</w:t>
      </w:r>
      <w:r>
        <w:rPr>
          <w:b w:val="0"/>
          <w:i/>
          <w:color w:val="777777"/>
          <w:sz w:val="17"/>
        </w:rPr>
        <w:t xml:space="preserve">  (isian singkat; medium)</w:t>
      </w:r>
    </w:p>
    <w:p>
      <w:pPr>
        <w:ind w:left="454"/>
      </w:pPr>
      <w:r>
        <w:rPr>
          <w:b/>
          <w:i w:val="0"/>
          <w:color w:val="1B6E3C"/>
          <w:sz w:val="18"/>
        </w:rPr>
        <w:t xml:space="preserve">Kunci: </w:t>
      </w:r>
      <w:r>
        <w:rPr>
          <w:b w:val="0"/>
          <w:i w:val="0"/>
          <w:sz w:val="18"/>
        </w:rPr>
        <w:t>putih</w:t>
      </w:r>
      <w:r>
        <w:rPr>
          <w:b/>
          <w:i w:val="0"/>
          <w:color w:val="555555"/>
          <w:sz w:val="18"/>
        </w:rPr>
        <w:t xml:space="preserve">   Pembahasan: </w:t>
      </w:r>
      <w:r>
        <w:rPr>
          <w:b w:val="0"/>
          <w:i w:val="0"/>
          <w:sz w:val="18"/>
        </w:rPr>
        <w:t>white = putih.</w:t>
      </w:r>
    </w:p>
    <w:p>
      <w:pPr>
        <w:keepNext/>
        <w:spacing w:before="100"/>
      </w:pPr>
      <w:r>
        <w:rPr>
          <w:b/>
          <w:i w:val="0"/>
        </w:rPr>
        <w:t xml:space="preserve">12. </w:t>
      </w:r>
      <w:r>
        <w:rPr>
          <w:b/>
          <w:i w:val="0"/>
          <w:color w:val="1F3A5F"/>
          <w:sz w:val="17"/>
        </w:rPr>
        <w:t xml:space="preserve">[ENG-B2-0067] </w:t>
      </w:r>
      <w:r>
        <w:rPr>
          <w:b w:val="0"/>
          <w:i w:val="0"/>
        </w:rPr>
        <w:t>Jodohkan pasangan yang tepat (co)!</w:t>
      </w:r>
      <w:r>
        <w:rPr>
          <w:b w:val="0"/>
          <w:i/>
          <w:color w:val="777777"/>
          <w:sz w:val="17"/>
        </w:rPr>
        <w:t xml:space="preserve">  (menjodohkan; medium)</w:t>
      </w:r>
    </w:p>
    <w:p>
      <w:pPr>
        <w:spacing w:after="0"/>
        <w:ind w:left="454"/>
      </w:pPr>
      <w:r>
        <w:rPr>
          <w:b w:val="0"/>
          <w:i w:val="0"/>
        </w:rPr>
        <w:t>Kolom kiri: kuning | hijau | hitam | putih   Kolom kanan: black | yellow | white | green</w:t>
      </w:r>
    </w:p>
    <w:p>
      <w:pPr>
        <w:ind w:left="454"/>
      </w:pPr>
      <w:r>
        <w:rPr>
          <w:b/>
          <w:i w:val="0"/>
          <w:color w:val="1B6E3C"/>
          <w:sz w:val="18"/>
        </w:rPr>
        <w:t xml:space="preserve">Kunci: </w:t>
      </w:r>
      <w:r>
        <w:rPr>
          <w:b w:val="0"/>
          <w:i w:val="0"/>
          <w:sz w:val="18"/>
        </w:rPr>
        <w:t>kuning — yellow; hijau — green; hitam — black; putih — white</w:t>
      </w:r>
      <w:r>
        <w:rPr>
          <w:b/>
          <w:i w:val="0"/>
          <w:color w:val="555555"/>
          <w:sz w:val="18"/>
        </w:rPr>
        <w:t xml:space="preserve">   Pembahasan: </w:t>
      </w:r>
      <w:r>
        <w:rPr>
          <w:b w:val="0"/>
          <w:i w:val="0"/>
          <w:sz w:val="18"/>
        </w:rPr>
        <w:t>Setiap pasangan dicocokkan.</w:t>
      </w:r>
    </w:p>
    <w:p>
      <w:pPr>
        <w:pStyle w:val="Heading3"/>
      </w:pPr>
      <w:r>
        <w:t>TP-ENG-B2-06 — Murid mampu mengidentifikasikan nama dan warna benda-benda yang ada di dalam kelas menggunakan Bahasa Inggris yang tepat.</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[ENG-B2-0068] </w:t>
      </w:r>
      <w:r>
        <w:rPr>
          <w:b w:val="0"/>
          <w:i w:val="0"/>
        </w:rPr>
        <w:t>Terdapat sebatang krayon berwarna oranye. Warnanya dalam Bahasa Inggris adalah '....'.</w:t>
      </w:r>
      <w:r>
        <w:rPr>
          <w:b w:val="0"/>
          <w:i/>
          <w:color w:val="777777"/>
          <w:sz w:val="17"/>
        </w:rPr>
        <w:t xml:space="preserve">  (pilihan ganda; easy)</w:t>
      </w:r>
    </w:p>
    <w:p>
      <w:pPr>
        <w:spacing w:after="0"/>
        <w:ind w:left="454"/>
      </w:pPr>
      <w:r>
        <w:rPr>
          <w:b w:val="0"/>
          <w:i w:val="0"/>
        </w:rPr>
        <w:t>A. yellow</w:t>
      </w:r>
    </w:p>
    <w:p>
      <w:pPr>
        <w:spacing w:after="0"/>
        <w:ind w:left="454"/>
      </w:pPr>
      <w:r>
        <w:rPr>
          <w:b w:val="0"/>
          <w:i w:val="0"/>
        </w:rPr>
        <w:t>B. red</w:t>
      </w:r>
    </w:p>
    <w:p>
      <w:pPr>
        <w:spacing w:after="0"/>
        <w:ind w:left="454"/>
      </w:pPr>
      <w:r>
        <w:rPr>
          <w:b w:val="0"/>
          <w:i w:val="0"/>
        </w:rPr>
        <w:t>C. orange</w:t>
      </w:r>
    </w:p>
    <w:p>
      <w:pPr>
        <w:spacing w:after="0"/>
        <w:ind w:left="454"/>
      </w:pPr>
      <w:r>
        <w:rPr>
          <w:b w:val="0"/>
          <w:i w:val="0"/>
        </w:rPr>
        <w:t>D. blue</w:t>
      </w:r>
    </w:p>
    <w:p>
      <w:pPr>
        <w:ind w:left="454"/>
      </w:pPr>
      <w:r>
        <w:rPr>
          <w:b/>
          <w:i w:val="0"/>
          <w:color w:val="1B6E3C"/>
          <w:sz w:val="18"/>
        </w:rPr>
        <w:t xml:space="preserve">Kunci: </w:t>
      </w:r>
      <w:r>
        <w:rPr>
          <w:b w:val="0"/>
          <w:i w:val="0"/>
          <w:sz w:val="18"/>
        </w:rPr>
        <w:t>C. orange</w:t>
      </w:r>
      <w:r>
        <w:rPr>
          <w:b/>
          <w:i w:val="0"/>
          <w:color w:val="555555"/>
          <w:sz w:val="18"/>
        </w:rPr>
        <w:t xml:space="preserve">   Pembahasan: </w:t>
      </w:r>
      <w:r>
        <w:rPr>
          <w:b w:val="0"/>
          <w:i w:val="0"/>
          <w:sz w:val="18"/>
        </w:rPr>
        <w:t>sebatang krayon berwarna oranye = orange.</w:t>
      </w:r>
    </w:p>
    <w:p>
      <w:pPr>
        <w:keepNext/>
        <w:spacing w:before="100"/>
      </w:pPr>
      <w:r>
        <w:rPr>
          <w:b/>
          <w:i w:val="0"/>
        </w:rPr>
        <w:t xml:space="preserve">2. </w:t>
      </w:r>
      <w:r>
        <w:rPr>
          <w:b/>
          <w:i w:val="0"/>
          <w:color w:val="1F3A5F"/>
          <w:sz w:val="17"/>
        </w:rPr>
        <w:t xml:space="preserve">[ENG-B2-0069] </w:t>
      </w:r>
      <w:r>
        <w:rPr>
          <w:b w:val="0"/>
          <w:i w:val="0"/>
        </w:rPr>
        <w:t>Dalam Bahasa Inggris, "sebuah penghapus berwarna putih" adalah ....</w:t>
      </w:r>
      <w:r>
        <w:rPr>
          <w:b w:val="0"/>
          <w:i/>
          <w:color w:val="777777"/>
          <w:sz w:val="17"/>
        </w:rPr>
        <w:t xml:space="preserve">  (pilihan ganda; medium)</w:t>
      </w:r>
    </w:p>
    <w:p>
      <w:pPr>
        <w:spacing w:after="0"/>
        <w:ind w:left="454"/>
      </w:pPr>
      <w:r>
        <w:rPr>
          <w:b w:val="0"/>
          <w:i w:val="0"/>
        </w:rPr>
        <w:t>A. a blue bag</w:t>
      </w:r>
    </w:p>
    <w:p>
      <w:pPr>
        <w:spacing w:after="0"/>
        <w:ind w:left="454"/>
      </w:pPr>
      <w:r>
        <w:rPr>
          <w:b w:val="0"/>
          <w:i w:val="0"/>
        </w:rPr>
        <w:t>B. a yellow pencil</w:t>
      </w:r>
    </w:p>
    <w:p>
      <w:pPr>
        <w:spacing w:after="0"/>
        <w:ind w:left="454"/>
      </w:pPr>
      <w:r>
        <w:rPr>
          <w:b w:val="0"/>
          <w:i w:val="0"/>
        </w:rPr>
        <w:t>C. a white eraser</w:t>
      </w:r>
    </w:p>
    <w:p>
      <w:pPr>
        <w:spacing w:after="0"/>
        <w:ind w:left="454"/>
      </w:pPr>
      <w:r>
        <w:rPr>
          <w:b w:val="0"/>
          <w:i w:val="0"/>
        </w:rPr>
        <w:t>D. a red book</w:t>
      </w:r>
    </w:p>
    <w:p>
      <w:pPr>
        <w:ind w:left="454"/>
      </w:pPr>
      <w:r>
        <w:rPr>
          <w:b/>
          <w:i w:val="0"/>
          <w:color w:val="1B6E3C"/>
          <w:sz w:val="18"/>
        </w:rPr>
        <w:t xml:space="preserve">Kunci: </w:t>
      </w:r>
      <w:r>
        <w:rPr>
          <w:b w:val="0"/>
          <w:i w:val="0"/>
          <w:sz w:val="18"/>
        </w:rPr>
        <w:t>C. a white eraser</w:t>
      </w:r>
      <w:r>
        <w:rPr>
          <w:b/>
          <w:i w:val="0"/>
          <w:color w:val="555555"/>
          <w:sz w:val="18"/>
        </w:rPr>
        <w:t xml:space="preserve">   Pembahasan: </w:t>
      </w:r>
      <w:r>
        <w:rPr>
          <w:b w:val="0"/>
          <w:i w:val="0"/>
          <w:sz w:val="18"/>
        </w:rPr>
        <w:t>sebuah penghapus berwarna putih = a white eraser.</w:t>
      </w:r>
    </w:p>
    <w:p>
      <w:pPr>
        <w:keepNext/>
        <w:spacing w:before="100"/>
      </w:pPr>
      <w:r>
        <w:rPr>
          <w:b/>
          <w:i w:val="0"/>
        </w:rPr>
        <w:t xml:space="preserve">3. </w:t>
      </w:r>
      <w:r>
        <w:rPr>
          <w:b/>
          <w:i w:val="0"/>
          <w:color w:val="1F3A5F"/>
          <w:sz w:val="17"/>
        </w:rPr>
        <w:t xml:space="preserve">[ENG-B2-0070] </w:t>
      </w:r>
      <w:r>
        <w:rPr>
          <w:b w:val="0"/>
          <w:i w:val="0"/>
        </w:rPr>
        <w:t>Dalam Bahasa Inggris, "sebuah pensil berwarna kuning" adalah ....</w:t>
      </w:r>
      <w:r>
        <w:rPr>
          <w:b w:val="0"/>
          <w:i/>
          <w:color w:val="777777"/>
          <w:sz w:val="17"/>
        </w:rPr>
        <w:t xml:space="preserve">  (pilihan ganda; medium)</w:t>
      </w:r>
    </w:p>
    <w:p>
      <w:pPr>
        <w:spacing w:after="0"/>
        <w:ind w:left="454"/>
      </w:pPr>
      <w:r>
        <w:rPr>
          <w:b w:val="0"/>
          <w:i w:val="0"/>
        </w:rPr>
        <w:t>A. a yellow pencil</w:t>
      </w:r>
    </w:p>
    <w:p>
      <w:pPr>
        <w:spacing w:after="0"/>
        <w:ind w:left="454"/>
      </w:pPr>
      <w:r>
        <w:rPr>
          <w:b w:val="0"/>
          <w:i w:val="0"/>
        </w:rPr>
        <w:t>B. a green ruler</w:t>
      </w:r>
    </w:p>
    <w:p>
      <w:pPr>
        <w:spacing w:after="0"/>
        <w:ind w:left="454"/>
      </w:pPr>
      <w:r>
        <w:rPr>
          <w:b w:val="0"/>
          <w:i w:val="0"/>
        </w:rPr>
        <w:t>C. a red book</w:t>
      </w:r>
    </w:p>
    <w:p>
      <w:pPr>
        <w:spacing w:after="0"/>
        <w:ind w:left="454"/>
      </w:pPr>
      <w:r>
        <w:rPr>
          <w:b w:val="0"/>
          <w:i w:val="0"/>
        </w:rPr>
        <w:t>D. a blue bag</w:t>
      </w:r>
    </w:p>
    <w:p>
      <w:pPr>
        <w:ind w:left="454"/>
      </w:pPr>
      <w:r>
        <w:rPr>
          <w:b/>
          <w:i w:val="0"/>
          <w:color w:val="1B6E3C"/>
          <w:sz w:val="18"/>
        </w:rPr>
        <w:t xml:space="preserve">Kunci: </w:t>
      </w:r>
      <w:r>
        <w:rPr>
          <w:b w:val="0"/>
          <w:i w:val="0"/>
          <w:sz w:val="18"/>
        </w:rPr>
        <w:t>A. a yellow pencil</w:t>
      </w:r>
      <w:r>
        <w:rPr>
          <w:b/>
          <w:i w:val="0"/>
          <w:color w:val="555555"/>
          <w:sz w:val="18"/>
        </w:rPr>
        <w:t xml:space="preserve">   Pembahasan: </w:t>
      </w:r>
      <w:r>
        <w:rPr>
          <w:b w:val="0"/>
          <w:i w:val="0"/>
          <w:sz w:val="18"/>
        </w:rPr>
        <w:t>sebuah pensil berwarna kuning = a yellow pencil.</w:t>
      </w:r>
    </w:p>
    <w:p>
      <w:pPr>
        <w:keepNext/>
        <w:spacing w:before="100"/>
      </w:pPr>
      <w:r>
        <w:rPr>
          <w:b/>
          <w:i w:val="0"/>
        </w:rPr>
        <w:t xml:space="preserve">4. </w:t>
      </w:r>
      <w:r>
        <w:rPr>
          <w:b/>
          <w:i w:val="0"/>
          <w:color w:val="1F3A5F"/>
          <w:sz w:val="17"/>
        </w:rPr>
        <w:t xml:space="preserve">[ENG-B2-0071] </w:t>
      </w:r>
      <w:r>
        <w:rPr>
          <w:b w:val="0"/>
          <w:i w:val="0"/>
        </w:rPr>
        <w:t>Dalam Bahasa Inggris, "sebuah kursi berwarna cokelat" adalah ....</w:t>
      </w:r>
      <w:r>
        <w:rPr>
          <w:b w:val="0"/>
          <w:i/>
          <w:color w:val="777777"/>
          <w:sz w:val="17"/>
        </w:rPr>
        <w:t xml:space="preserve">  (pilihan ganda; medium)</w:t>
      </w:r>
    </w:p>
    <w:p>
      <w:pPr>
        <w:spacing w:after="0"/>
        <w:ind w:left="454"/>
      </w:pPr>
      <w:r>
        <w:rPr>
          <w:b w:val="0"/>
          <w:i w:val="0"/>
        </w:rPr>
        <w:t>A. a blue bag</w:t>
      </w:r>
    </w:p>
    <w:p>
      <w:pPr>
        <w:spacing w:after="0"/>
        <w:ind w:left="454"/>
      </w:pPr>
      <w:r>
        <w:rPr>
          <w:b w:val="0"/>
          <w:i w:val="0"/>
        </w:rPr>
        <w:t>B. a yellow pencil</w:t>
      </w:r>
    </w:p>
    <w:p>
      <w:pPr>
        <w:spacing w:after="0"/>
        <w:ind w:left="454"/>
      </w:pPr>
      <w:r>
        <w:rPr>
          <w:b w:val="0"/>
          <w:i w:val="0"/>
        </w:rPr>
        <w:t>C. a brown chair</w:t>
      </w:r>
    </w:p>
    <w:p>
      <w:pPr>
        <w:spacing w:after="0"/>
        <w:ind w:left="454"/>
      </w:pPr>
      <w:r>
        <w:rPr>
          <w:b w:val="0"/>
          <w:i w:val="0"/>
        </w:rPr>
        <w:t>D. a red book</w:t>
      </w:r>
    </w:p>
    <w:p>
      <w:pPr>
        <w:ind w:left="454"/>
      </w:pPr>
      <w:r>
        <w:rPr>
          <w:b/>
          <w:i w:val="0"/>
          <w:color w:val="1B6E3C"/>
          <w:sz w:val="18"/>
        </w:rPr>
        <w:t xml:space="preserve">Kunci: </w:t>
      </w:r>
      <w:r>
        <w:rPr>
          <w:b w:val="0"/>
          <w:i w:val="0"/>
          <w:sz w:val="18"/>
        </w:rPr>
        <w:t>C. a brown chair</w:t>
      </w:r>
      <w:r>
        <w:rPr>
          <w:b/>
          <w:i w:val="0"/>
          <w:color w:val="555555"/>
          <w:sz w:val="18"/>
        </w:rPr>
        <w:t xml:space="preserve">   Pembahasan: </w:t>
      </w:r>
      <w:r>
        <w:rPr>
          <w:b w:val="0"/>
          <w:i w:val="0"/>
          <w:sz w:val="18"/>
        </w:rPr>
        <w:t>sebuah kursi berwarna cokelat = a brown chair.</w:t>
      </w:r>
    </w:p>
    <w:p>
      <w:pPr>
        <w:keepNext/>
        <w:spacing w:before="100"/>
      </w:pPr>
      <w:r>
        <w:rPr>
          <w:b/>
          <w:i w:val="0"/>
        </w:rPr>
        <w:t xml:space="preserve">5. </w:t>
      </w:r>
      <w:r>
        <w:rPr>
          <w:b/>
          <w:i w:val="0"/>
          <w:color w:val="1F3A5F"/>
          <w:sz w:val="17"/>
        </w:rPr>
        <w:t xml:space="preserve">[ENG-B2-0072] </w:t>
      </w:r>
      <w:r>
        <w:rPr>
          <w:b w:val="0"/>
          <w:i w:val="0"/>
        </w:rPr>
        <w:t>Benda berwarna 'red' adalah ....</w:t>
      </w:r>
      <w:r>
        <w:rPr>
          <w:b w:val="0"/>
          <w:i/>
          <w:color w:val="777777"/>
          <w:sz w:val="17"/>
        </w:rPr>
        <w:t xml:space="preserve">  (pilihan ganda; medium)</w:t>
      </w:r>
    </w:p>
    <w:p>
      <w:pPr>
        <w:spacing w:after="0"/>
        <w:ind w:left="454"/>
      </w:pPr>
      <w:r>
        <w:rPr>
          <w:b w:val="0"/>
          <w:i w:val="0"/>
        </w:rPr>
        <w:t>A. sebuah penggaris berwarna hijau</w:t>
      </w:r>
    </w:p>
    <w:p>
      <w:pPr>
        <w:spacing w:after="0"/>
        <w:ind w:left="454"/>
      </w:pPr>
      <w:r>
        <w:rPr>
          <w:b w:val="0"/>
          <w:i w:val="0"/>
        </w:rPr>
        <w:t>B. sebuah pensil berwarna kuning</w:t>
      </w:r>
    </w:p>
    <w:p>
      <w:pPr>
        <w:spacing w:after="0"/>
        <w:ind w:left="454"/>
      </w:pPr>
      <w:r>
        <w:rPr>
          <w:b w:val="0"/>
          <w:i w:val="0"/>
        </w:rPr>
        <w:t>C. sebuah tas berwarna biru</w:t>
      </w:r>
    </w:p>
    <w:p>
      <w:pPr>
        <w:spacing w:after="0"/>
        <w:ind w:left="454"/>
      </w:pPr>
      <w:r>
        <w:rPr>
          <w:b w:val="0"/>
          <w:i w:val="0"/>
        </w:rPr>
        <w:t>D. sebuah buku berwarna merah</w:t>
      </w:r>
    </w:p>
    <w:p>
      <w:pPr>
        <w:ind w:left="454"/>
      </w:pPr>
      <w:r>
        <w:rPr>
          <w:b/>
          <w:i w:val="0"/>
          <w:color w:val="1B6E3C"/>
          <w:sz w:val="18"/>
        </w:rPr>
        <w:t xml:space="preserve">Kunci: </w:t>
      </w:r>
      <w:r>
        <w:rPr>
          <w:b w:val="0"/>
          <w:i w:val="0"/>
          <w:sz w:val="18"/>
        </w:rPr>
        <w:t>D. sebuah buku berwarna merah</w:t>
      </w:r>
      <w:r>
        <w:rPr>
          <w:b/>
          <w:i w:val="0"/>
          <w:color w:val="555555"/>
          <w:sz w:val="18"/>
        </w:rPr>
        <w:t xml:space="preserve">   Pembahasan: </w:t>
      </w:r>
      <w:r>
        <w:rPr>
          <w:b w:val="0"/>
          <w:i w:val="0"/>
          <w:sz w:val="18"/>
        </w:rPr>
        <w:t>red = sebuah buku berwarna merah.</w:t>
      </w:r>
    </w:p>
    <w:p>
      <w:pPr>
        <w:keepNext/>
        <w:spacing w:before="100"/>
      </w:pPr>
      <w:r>
        <w:rPr>
          <w:b/>
          <w:i w:val="0"/>
        </w:rPr>
        <w:t xml:space="preserve">6. </w:t>
      </w:r>
      <w:r>
        <w:rPr>
          <w:b/>
          <w:i w:val="0"/>
          <w:color w:val="1F3A5F"/>
          <w:sz w:val="17"/>
        </w:rPr>
        <w:t xml:space="preserve">[ENG-B2-0073] </w:t>
      </w:r>
      <w:r>
        <w:rPr>
          <w:b w:val="0"/>
          <w:i w:val="0"/>
        </w:rPr>
        <w:t>Terdapat sebuah buku tulis berwarna ungu. Warnanya dalam Bahasa Inggris adalah '....'.</w:t>
      </w:r>
      <w:r>
        <w:rPr>
          <w:b w:val="0"/>
          <w:i/>
          <w:color w:val="777777"/>
          <w:sz w:val="17"/>
        </w:rPr>
        <w:t xml:space="preserve">  (pilihan ganda; easy)</w:t>
      </w:r>
    </w:p>
    <w:p>
      <w:pPr>
        <w:spacing w:after="0"/>
        <w:ind w:left="454"/>
      </w:pPr>
      <w:r>
        <w:rPr>
          <w:b w:val="0"/>
          <w:i w:val="0"/>
        </w:rPr>
        <w:t>A. yellow</w:t>
      </w:r>
    </w:p>
    <w:p>
      <w:pPr>
        <w:spacing w:after="0"/>
        <w:ind w:left="454"/>
      </w:pPr>
      <w:r>
        <w:rPr>
          <w:b w:val="0"/>
          <w:i w:val="0"/>
        </w:rPr>
        <w:t>B. blue</w:t>
      </w:r>
    </w:p>
    <w:p>
      <w:pPr>
        <w:spacing w:after="0"/>
        <w:ind w:left="454"/>
      </w:pPr>
      <w:r>
        <w:rPr>
          <w:b w:val="0"/>
          <w:i w:val="0"/>
        </w:rPr>
        <w:t>C. red</w:t>
      </w:r>
    </w:p>
    <w:p>
      <w:pPr>
        <w:spacing w:after="0"/>
        <w:ind w:left="454"/>
      </w:pPr>
      <w:r>
        <w:rPr>
          <w:b w:val="0"/>
          <w:i w:val="0"/>
        </w:rPr>
        <w:t>D. purple</w:t>
      </w:r>
    </w:p>
    <w:p>
      <w:pPr>
        <w:ind w:left="454"/>
      </w:pPr>
      <w:r>
        <w:rPr>
          <w:b/>
          <w:i w:val="0"/>
          <w:color w:val="1B6E3C"/>
          <w:sz w:val="18"/>
        </w:rPr>
        <w:t xml:space="preserve">Kunci: </w:t>
      </w:r>
      <w:r>
        <w:rPr>
          <w:b w:val="0"/>
          <w:i w:val="0"/>
          <w:sz w:val="18"/>
        </w:rPr>
        <w:t>D. purple</w:t>
      </w:r>
      <w:r>
        <w:rPr>
          <w:b/>
          <w:i w:val="0"/>
          <w:color w:val="555555"/>
          <w:sz w:val="18"/>
        </w:rPr>
        <w:t xml:space="preserve">   Pembahasan: </w:t>
      </w:r>
      <w:r>
        <w:rPr>
          <w:b w:val="0"/>
          <w:i w:val="0"/>
          <w:sz w:val="18"/>
        </w:rPr>
        <w:t>sebuah buku tulis berwarna ungu = purple.</w:t>
      </w:r>
    </w:p>
    <w:p>
      <w:pPr>
        <w:keepNext/>
        <w:spacing w:before="100"/>
      </w:pPr>
      <w:r>
        <w:rPr>
          <w:b/>
          <w:i w:val="0"/>
        </w:rPr>
        <w:t xml:space="preserve">7. </w:t>
      </w:r>
      <w:r>
        <w:rPr>
          <w:b/>
          <w:i w:val="0"/>
          <w:color w:val="1F3A5F"/>
          <w:sz w:val="17"/>
        </w:rPr>
        <w:t xml:space="preserve">[ENG-B2-0074] </w:t>
      </w:r>
      <w:r>
        <w:rPr>
          <w:b w:val="0"/>
          <w:i w:val="0"/>
        </w:rPr>
        <w:t>Dalam Bahasa Inggris, "sebuah botol minum berwarna merah muda" adalah ....</w:t>
      </w:r>
      <w:r>
        <w:rPr>
          <w:b w:val="0"/>
          <w:i/>
          <w:color w:val="777777"/>
          <w:sz w:val="17"/>
        </w:rPr>
        <w:t xml:space="preserve">  (pilihan ganda; medium)</w:t>
      </w:r>
    </w:p>
    <w:p>
      <w:pPr>
        <w:spacing w:after="0"/>
        <w:ind w:left="454"/>
      </w:pPr>
      <w:r>
        <w:rPr>
          <w:b w:val="0"/>
          <w:i w:val="0"/>
        </w:rPr>
        <w:t>A. a yellow pencil</w:t>
      </w:r>
    </w:p>
    <w:p>
      <w:pPr>
        <w:spacing w:after="0"/>
        <w:ind w:left="454"/>
      </w:pPr>
      <w:r>
        <w:rPr>
          <w:b w:val="0"/>
          <w:i w:val="0"/>
        </w:rPr>
        <w:t>B. a blue bag</w:t>
      </w:r>
    </w:p>
    <w:p>
      <w:pPr>
        <w:spacing w:after="0"/>
        <w:ind w:left="454"/>
      </w:pPr>
      <w:r>
        <w:rPr>
          <w:b w:val="0"/>
          <w:i w:val="0"/>
        </w:rPr>
        <w:t>C. a red book</w:t>
      </w:r>
    </w:p>
    <w:p>
      <w:pPr>
        <w:spacing w:after="0"/>
        <w:ind w:left="454"/>
      </w:pPr>
      <w:r>
        <w:rPr>
          <w:b w:val="0"/>
          <w:i w:val="0"/>
        </w:rPr>
        <w:t>D. a pink bottle</w:t>
      </w:r>
    </w:p>
    <w:p>
      <w:pPr>
        <w:ind w:left="454"/>
      </w:pPr>
      <w:r>
        <w:rPr>
          <w:b/>
          <w:i w:val="0"/>
          <w:color w:val="1B6E3C"/>
          <w:sz w:val="18"/>
        </w:rPr>
        <w:t xml:space="preserve">Kunci: </w:t>
      </w:r>
      <w:r>
        <w:rPr>
          <w:b w:val="0"/>
          <w:i w:val="0"/>
          <w:sz w:val="18"/>
        </w:rPr>
        <w:t>D. a pink bottle</w:t>
      </w:r>
      <w:r>
        <w:rPr>
          <w:b/>
          <w:i w:val="0"/>
          <w:color w:val="555555"/>
          <w:sz w:val="18"/>
        </w:rPr>
        <w:t xml:space="preserve">   Pembahasan: </w:t>
      </w:r>
      <w:r>
        <w:rPr>
          <w:b w:val="0"/>
          <w:i w:val="0"/>
          <w:sz w:val="18"/>
        </w:rPr>
        <w:t>sebuah botol minum berwarna merah muda = a pink bottle.</w:t>
      </w:r>
    </w:p>
    <w:p>
      <w:pPr>
        <w:keepNext/>
        <w:spacing w:before="100"/>
      </w:pPr>
      <w:r>
        <w:rPr>
          <w:b/>
          <w:i w:val="0"/>
        </w:rPr>
        <w:t xml:space="preserve">8. </w:t>
      </w:r>
      <w:r>
        <w:rPr>
          <w:b/>
          <w:i w:val="0"/>
          <w:color w:val="1F3A5F"/>
          <w:sz w:val="17"/>
        </w:rPr>
        <w:t xml:space="preserve">[ENG-B2-0075] </w:t>
      </w:r>
      <w:r>
        <w:rPr>
          <w:b w:val="0"/>
          <w:i w:val="0"/>
        </w:rPr>
        <w:t>Perhatikan gambar! Gambar menunjukkan sebuah tas berwarna biru. Dalam Bahasa Inggris disebut ....</w:t>
      </w:r>
      <w:r>
        <w:rPr>
          <w:b w:val="0"/>
          <w:i/>
          <w:color w:val="777777"/>
          <w:sz w:val="17"/>
        </w:rPr>
        <w:t xml:space="preserve">  (pilihan ganda bergambar; easy)</w:t>
      </w:r>
    </w:p>
    <w:p>
      <w:pPr>
        <w:ind w:left="340"/>
      </w:pPr>
      <w:r>
        <w:rPr>
          <w:b w:val="0"/>
          <w:i/>
          <w:color w:val="555555"/>
          <w:sz w:val="18"/>
        </w:rPr>
        <w:t>Gambar: Sebuah tas berwarna biru.</w:t>
      </w:r>
    </w:p>
    <w:p>
      <w:pPr>
        <w:spacing w:after="0"/>
        <w:ind w:left="454"/>
      </w:pPr>
      <w:r>
        <w:rPr>
          <w:b w:val="0"/>
          <w:i w:val="0"/>
        </w:rPr>
        <w:t>A. a yellow pencil</w:t>
      </w:r>
    </w:p>
    <w:p>
      <w:pPr>
        <w:spacing w:after="0"/>
        <w:ind w:left="454"/>
      </w:pPr>
      <w:r>
        <w:rPr>
          <w:b w:val="0"/>
          <w:i w:val="0"/>
        </w:rPr>
        <w:t>B. a green ruler</w:t>
      </w:r>
    </w:p>
    <w:p>
      <w:pPr>
        <w:spacing w:after="0"/>
        <w:ind w:left="454"/>
      </w:pPr>
      <w:r>
        <w:rPr>
          <w:b w:val="0"/>
          <w:i w:val="0"/>
        </w:rPr>
        <w:t>C. a red book</w:t>
      </w:r>
    </w:p>
    <w:p>
      <w:pPr>
        <w:spacing w:after="0"/>
        <w:ind w:left="454"/>
      </w:pPr>
      <w:r>
        <w:rPr>
          <w:b w:val="0"/>
          <w:i w:val="0"/>
        </w:rPr>
        <w:t>D. a blue bag</w:t>
      </w:r>
    </w:p>
    <w:p>
      <w:pPr>
        <w:ind w:left="454"/>
      </w:pPr>
      <w:r>
        <w:rPr>
          <w:b/>
          <w:i w:val="0"/>
          <w:color w:val="1B6E3C"/>
          <w:sz w:val="18"/>
        </w:rPr>
        <w:t xml:space="preserve">Kunci: </w:t>
      </w:r>
      <w:r>
        <w:rPr>
          <w:b w:val="0"/>
          <w:i w:val="0"/>
          <w:sz w:val="18"/>
        </w:rPr>
        <w:t>D. a blue bag</w:t>
      </w:r>
      <w:r>
        <w:rPr>
          <w:b/>
          <w:i w:val="0"/>
          <w:color w:val="555555"/>
          <w:sz w:val="18"/>
        </w:rPr>
        <w:t xml:space="preserve">   Pembahasan: </w:t>
      </w:r>
      <w:r>
        <w:rPr>
          <w:b w:val="0"/>
          <w:i w:val="0"/>
          <w:sz w:val="18"/>
        </w:rPr>
        <w:t>Gambar menunjukkan a blue bag.</w:t>
      </w:r>
    </w:p>
    <w:p>
      <w:pPr>
        <w:keepNext/>
        <w:spacing w:before="100"/>
      </w:pPr>
      <w:r>
        <w:rPr>
          <w:b/>
          <w:i w:val="0"/>
        </w:rPr>
        <w:t xml:space="preserve">9. </w:t>
      </w:r>
      <w:r>
        <w:rPr>
          <w:b/>
          <w:i w:val="0"/>
          <w:color w:val="1F3A5F"/>
          <w:sz w:val="17"/>
        </w:rPr>
        <w:t xml:space="preserve">[ENG-B2-0076] </w:t>
      </w:r>
      <w:r>
        <w:rPr>
          <w:b w:val="0"/>
          <w:i w:val="0"/>
        </w:rPr>
        <w:t>Perhatikan gambar! Gambar menunjukkan sebatang krayon berwarna oranye. Dalam Bahasa Inggris disebut ....</w:t>
      </w:r>
      <w:r>
        <w:rPr>
          <w:b w:val="0"/>
          <w:i/>
          <w:color w:val="777777"/>
          <w:sz w:val="17"/>
        </w:rPr>
        <w:t xml:space="preserve">  (pilihan ganda bergambar; easy)</w:t>
      </w:r>
    </w:p>
    <w:p>
      <w:pPr>
        <w:ind w:left="340"/>
      </w:pPr>
      <w:r>
        <w:rPr>
          <w:b w:val="0"/>
          <w:i/>
          <w:color w:val="555555"/>
          <w:sz w:val="18"/>
        </w:rPr>
        <w:t>Gambar: Sebatang krayon berwarna oranye.</w:t>
      </w:r>
    </w:p>
    <w:p>
      <w:pPr>
        <w:spacing w:after="0"/>
        <w:ind w:left="454"/>
      </w:pPr>
      <w:r>
        <w:rPr>
          <w:b w:val="0"/>
          <w:i w:val="0"/>
        </w:rPr>
        <w:t>A. a red book</w:t>
      </w:r>
    </w:p>
    <w:p>
      <w:pPr>
        <w:spacing w:after="0"/>
        <w:ind w:left="454"/>
      </w:pPr>
      <w:r>
        <w:rPr>
          <w:b w:val="0"/>
          <w:i w:val="0"/>
        </w:rPr>
        <w:t>B. a blue bag</w:t>
      </w:r>
    </w:p>
    <w:p>
      <w:pPr>
        <w:spacing w:after="0"/>
        <w:ind w:left="454"/>
      </w:pPr>
      <w:r>
        <w:rPr>
          <w:b w:val="0"/>
          <w:i w:val="0"/>
        </w:rPr>
        <w:t>C. an orange crayon</w:t>
      </w:r>
    </w:p>
    <w:p>
      <w:pPr>
        <w:spacing w:after="0"/>
        <w:ind w:left="454"/>
      </w:pPr>
      <w:r>
        <w:rPr>
          <w:b w:val="0"/>
          <w:i w:val="0"/>
        </w:rPr>
        <w:t>D. a yellow pencil</w:t>
      </w:r>
    </w:p>
    <w:p>
      <w:pPr>
        <w:ind w:left="454"/>
      </w:pPr>
      <w:r>
        <w:rPr>
          <w:b/>
          <w:i w:val="0"/>
          <w:color w:val="1B6E3C"/>
          <w:sz w:val="18"/>
        </w:rPr>
        <w:t xml:space="preserve">Kunci: </w:t>
      </w:r>
      <w:r>
        <w:rPr>
          <w:b w:val="0"/>
          <w:i w:val="0"/>
          <w:sz w:val="18"/>
        </w:rPr>
        <w:t>C. an orange crayon</w:t>
      </w:r>
      <w:r>
        <w:rPr>
          <w:b/>
          <w:i w:val="0"/>
          <w:color w:val="555555"/>
          <w:sz w:val="18"/>
        </w:rPr>
        <w:t xml:space="preserve">   Pembahasan: </w:t>
      </w:r>
      <w:r>
        <w:rPr>
          <w:b w:val="0"/>
          <w:i w:val="0"/>
          <w:sz w:val="18"/>
        </w:rPr>
        <w:t>Gambar menunjukkan an orange crayon.</w:t>
      </w:r>
    </w:p>
    <w:p>
      <w:pPr>
        <w:keepNext/>
        <w:spacing w:before="100"/>
      </w:pPr>
      <w:r>
        <w:rPr>
          <w:b/>
          <w:i w:val="0"/>
        </w:rPr>
        <w:t xml:space="preserve">10. </w:t>
      </w:r>
      <w:r>
        <w:rPr>
          <w:b/>
          <w:i w:val="0"/>
          <w:color w:val="1F3A5F"/>
          <w:sz w:val="17"/>
        </w:rPr>
        <w:t xml:space="preserve">[ENG-B2-0077] </w:t>
      </w:r>
      <w:r>
        <w:rPr>
          <w:b w:val="0"/>
          <w:i w:val="0"/>
        </w:rPr>
        <w:t>Benar atau salah: 'a yellow pencil' artinya sebuah tas berwarna biru.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a yellow pencil = sebuah pensil berwarna kuning.</w:t>
      </w:r>
    </w:p>
    <w:p>
      <w:pPr>
        <w:keepNext/>
        <w:spacing w:before="100"/>
      </w:pPr>
      <w:r>
        <w:rPr>
          <w:b/>
          <w:i w:val="0"/>
        </w:rPr>
        <w:t xml:space="preserve">11. </w:t>
      </w:r>
      <w:r>
        <w:rPr>
          <w:b/>
          <w:i w:val="0"/>
          <w:color w:val="1F3A5F"/>
          <w:sz w:val="17"/>
        </w:rPr>
        <w:t xml:space="preserve">[ENG-B2-0901] </w:t>
      </w:r>
      <w:r>
        <w:rPr>
          <w:b w:val="0"/>
          <w:i w:val="0"/>
        </w:rPr>
        <w:t>Dalam Bahasa Inggris, "a green ruler" artinya ....</w:t>
      </w:r>
      <w:r>
        <w:rPr>
          <w:b w:val="0"/>
          <w:i/>
          <w:color w:val="777777"/>
          <w:sz w:val="17"/>
        </w:rPr>
        <w:t xml:space="preserve">  (pilihan ganda; medium)</w:t>
      </w:r>
      <w:r>
        <w:rPr>
          <w:b/>
          <w:i w:val="0"/>
          <w:color w:val="C05000"/>
          <w:sz w:val="17"/>
        </w:rPr>
        <w:t xml:space="preserve">  [BARU]</w:t>
      </w:r>
    </w:p>
    <w:p>
      <w:pPr>
        <w:spacing w:after="0"/>
        <w:ind w:left="454"/>
      </w:pPr>
      <w:r>
        <w:rPr>
          <w:b w:val="0"/>
          <w:i w:val="0"/>
        </w:rPr>
        <w:t>A. sebuah penghapus berwarna hijau</w:t>
      </w:r>
    </w:p>
    <w:p>
      <w:pPr>
        <w:spacing w:after="0"/>
        <w:ind w:left="454"/>
      </w:pPr>
      <w:r>
        <w:rPr>
          <w:b w:val="0"/>
          <w:i w:val="0"/>
        </w:rPr>
        <w:t>B. sebuah buku berwarna hijau</w:t>
      </w:r>
    </w:p>
    <w:p>
      <w:pPr>
        <w:spacing w:after="0"/>
        <w:ind w:left="454"/>
      </w:pPr>
      <w:r>
        <w:rPr>
          <w:b w:val="0"/>
          <w:i w:val="0"/>
        </w:rPr>
        <w:t>C. sebuah penggaris berwarna biru</w:t>
      </w:r>
    </w:p>
    <w:p>
      <w:pPr>
        <w:spacing w:after="0"/>
        <w:ind w:left="454"/>
      </w:pPr>
      <w:r>
        <w:rPr>
          <w:b w:val="0"/>
          <w:i w:val="0"/>
        </w:rPr>
        <w:t>D. sebuah penggaris berwarna hijau</w:t>
      </w:r>
    </w:p>
    <w:p>
      <w:pPr>
        <w:ind w:left="454"/>
      </w:pPr>
      <w:r>
        <w:rPr>
          <w:b/>
          <w:i w:val="0"/>
          <w:color w:val="1B6E3C"/>
          <w:sz w:val="18"/>
        </w:rPr>
        <w:t xml:space="preserve">Kunci: </w:t>
      </w:r>
      <w:r>
        <w:rPr>
          <w:b w:val="0"/>
          <w:i w:val="0"/>
          <w:sz w:val="18"/>
        </w:rPr>
        <w:t>D. sebuah penggaris berwarna hijau</w:t>
      </w:r>
      <w:r>
        <w:rPr>
          <w:b/>
          <w:i w:val="0"/>
          <w:color w:val="555555"/>
          <w:sz w:val="18"/>
        </w:rPr>
        <w:t xml:space="preserve">   Pembahasan: </w:t>
      </w:r>
      <w:r>
        <w:rPr>
          <w:b w:val="0"/>
          <w:i w:val="0"/>
          <w:sz w:val="18"/>
        </w:rPr>
        <w:t>a green ruler = sebuah penggaris berwarna hijau.</w:t>
      </w:r>
    </w:p>
    <w:p>
      <w:pPr>
        <w:keepNext/>
        <w:spacing w:before="100"/>
      </w:pPr>
      <w:r>
        <w:rPr>
          <w:b/>
          <w:i w:val="0"/>
        </w:rPr>
        <w:t xml:space="preserve">12. </w:t>
      </w:r>
      <w:r>
        <w:rPr>
          <w:b/>
          <w:i w:val="0"/>
          <w:color w:val="1F3A5F"/>
          <w:sz w:val="17"/>
        </w:rPr>
        <w:t xml:space="preserve">[ENG-B2-0902] </w:t>
      </w:r>
      <w:r>
        <w:rPr>
          <w:b w:val="0"/>
          <w:i w:val="0"/>
        </w:rPr>
        <w:t>Susunlah kata-kata berikut menjadi frasa yang benar (sebuah pensil berwarna biru)!</w:t>
      </w:r>
      <w:r>
        <w:rPr>
          <w:b w:val="0"/>
          <w:i/>
          <w:color w:val="777777"/>
          <w:sz w:val="17"/>
        </w:rPr>
        <w:t xml:space="preserve">  (mengurutkan; medium)</w:t>
      </w:r>
      <w:r>
        <w:rPr>
          <w:b/>
          <w:i w:val="0"/>
          <w:color w:val="C05000"/>
          <w:sz w:val="17"/>
        </w:rPr>
        <w:t xml:space="preserve">  [BARU]</w:t>
      </w:r>
    </w:p>
    <w:p>
      <w:pPr>
        <w:spacing w:after="0"/>
        <w:ind w:left="454"/>
      </w:pPr>
      <w:r>
        <w:rPr>
          <w:b w:val="0"/>
          <w:i w:val="0"/>
        </w:rPr>
        <w:t>Butir (acak): pencil | a | blue</w:t>
      </w:r>
    </w:p>
    <w:p>
      <w:pPr>
        <w:ind w:left="454"/>
      </w:pPr>
      <w:r>
        <w:rPr>
          <w:b/>
          <w:i w:val="0"/>
          <w:color w:val="1B6E3C"/>
          <w:sz w:val="18"/>
        </w:rPr>
        <w:t xml:space="preserve">Kunci: </w:t>
      </w:r>
      <w:r>
        <w:rPr>
          <w:b w:val="0"/>
          <w:i w:val="0"/>
          <w:sz w:val="18"/>
        </w:rPr>
        <w:t>a → blue → pencil</w:t>
      </w:r>
      <w:r>
        <w:rPr>
          <w:b/>
          <w:i w:val="0"/>
          <w:color w:val="555555"/>
          <w:sz w:val="18"/>
        </w:rPr>
        <w:t xml:space="preserve">   Pembahasan: </w:t>
      </w:r>
      <w:r>
        <w:rPr>
          <w:b w:val="0"/>
          <w:i w:val="0"/>
          <w:sz w:val="18"/>
        </w:rPr>
        <w:t>Frasa yang benar: a blue pencil.</w:t>
      </w:r>
    </w:p>
    <w:p>
      <w:pPr>
        <w:pStyle w:val="Heading3"/>
      </w:pPr>
      <w:r>
        <w:t>TP-ENG-B2-07 — Murid mampu mengungkapkan nama dan warna benda-benda yang ada di dalam kelas menggunakan Bahasa Inggris yang tepat.</w:t>
      </w:r>
    </w:p>
    <w:p>
      <w:r>
        <w:rPr>
          <w:b w:val="0"/>
          <w:i/>
          <w:color w:val="555555"/>
          <w:sz w:val="17"/>
        </w:rPr>
        <w:t>Soal: 15 (lama 15, baru 0; target 12)</w:t>
      </w:r>
    </w:p>
    <w:p>
      <w:pPr>
        <w:keepNext/>
        <w:spacing w:before="100"/>
      </w:pPr>
      <w:r>
        <w:rPr>
          <w:b/>
          <w:i w:val="0"/>
        </w:rPr>
        <w:t xml:space="preserve">1. </w:t>
      </w:r>
      <w:r>
        <w:rPr>
          <w:b/>
          <w:i w:val="0"/>
          <w:color w:val="1F3A5F"/>
          <w:sz w:val="17"/>
        </w:rPr>
        <w:t xml:space="preserve">[ENG-B2-0080] </w:t>
      </w:r>
      <w:r>
        <w:rPr>
          <w:b w:val="0"/>
          <w:i w:val="0"/>
        </w:rPr>
        <w:t>Dalam Bahasa Inggris, sebuah buku tulis berwarna ungu disebut '....'.</w:t>
      </w:r>
      <w:r>
        <w:rPr>
          <w:b w:val="0"/>
          <w:i/>
          <w:color w:val="777777"/>
          <w:sz w:val="17"/>
        </w:rPr>
        <w:t xml:space="preserve">  (pilihan ganda; easy)</w:t>
      </w:r>
    </w:p>
    <w:p>
      <w:pPr>
        <w:spacing w:after="0"/>
        <w:ind w:left="454"/>
      </w:pPr>
      <w:r>
        <w:rPr>
          <w:b w:val="0"/>
          <w:i w:val="0"/>
        </w:rPr>
        <w:t>A. a purple notebook</w:t>
      </w:r>
    </w:p>
    <w:p>
      <w:pPr>
        <w:spacing w:after="0"/>
        <w:ind w:left="454"/>
      </w:pPr>
      <w:r>
        <w:rPr>
          <w:b w:val="0"/>
          <w:i w:val="0"/>
        </w:rPr>
        <w:t>B. a yellow pencil</w:t>
      </w:r>
    </w:p>
    <w:p>
      <w:pPr>
        <w:spacing w:after="0"/>
        <w:ind w:left="454"/>
      </w:pPr>
      <w:r>
        <w:rPr>
          <w:b w:val="0"/>
          <w:i w:val="0"/>
        </w:rPr>
        <w:t>C. a blue bag</w:t>
      </w:r>
    </w:p>
    <w:p>
      <w:pPr>
        <w:spacing w:after="0"/>
        <w:ind w:left="454"/>
      </w:pPr>
      <w:r>
        <w:rPr>
          <w:b w:val="0"/>
          <w:i w:val="0"/>
        </w:rPr>
        <w:t>D. a red book</w:t>
      </w:r>
    </w:p>
    <w:p>
      <w:pPr>
        <w:ind w:left="454"/>
      </w:pPr>
      <w:r>
        <w:rPr>
          <w:b/>
          <w:i w:val="0"/>
          <w:color w:val="1B6E3C"/>
          <w:sz w:val="18"/>
        </w:rPr>
        <w:t xml:space="preserve">Kunci: </w:t>
      </w:r>
      <w:r>
        <w:rPr>
          <w:b w:val="0"/>
          <w:i w:val="0"/>
          <w:sz w:val="18"/>
        </w:rPr>
        <w:t>A. a purple notebook</w:t>
      </w:r>
      <w:r>
        <w:rPr>
          <w:b/>
          <w:i w:val="0"/>
          <w:color w:val="555555"/>
          <w:sz w:val="18"/>
        </w:rPr>
        <w:t xml:space="preserve">   Pembahasan: </w:t>
      </w:r>
      <w:r>
        <w:rPr>
          <w:b w:val="0"/>
          <w:i w:val="0"/>
          <w:sz w:val="18"/>
        </w:rPr>
        <w:t>sebuah buku tulis berwarna ungu = a purple notebook.</w:t>
      </w:r>
    </w:p>
    <w:p>
      <w:pPr>
        <w:keepNext/>
        <w:spacing w:before="100"/>
      </w:pPr>
      <w:r>
        <w:rPr>
          <w:b/>
          <w:i w:val="0"/>
        </w:rPr>
        <w:t xml:space="preserve">2. </w:t>
      </w:r>
      <w:r>
        <w:rPr>
          <w:b/>
          <w:i w:val="0"/>
          <w:color w:val="1F3A5F"/>
          <w:sz w:val="17"/>
        </w:rPr>
        <w:t xml:space="preserve">[ENG-B2-0081] </w:t>
      </w:r>
      <w:r>
        <w:rPr>
          <w:b w:val="0"/>
          <w:i w:val="0"/>
        </w:rPr>
        <w:t>Dalam Bahasa Inggris, sebuah penghapus berwarna putih disebut '....'.</w:t>
      </w:r>
      <w:r>
        <w:rPr>
          <w:b w:val="0"/>
          <w:i/>
          <w:color w:val="777777"/>
          <w:sz w:val="17"/>
        </w:rPr>
        <w:t xml:space="preserve">  (pilihan ganda; easy)</w:t>
      </w:r>
    </w:p>
    <w:p>
      <w:pPr>
        <w:spacing w:after="0"/>
        <w:ind w:left="454"/>
      </w:pPr>
      <w:r>
        <w:rPr>
          <w:b w:val="0"/>
          <w:i w:val="0"/>
        </w:rPr>
        <w:t>A. a blue bag</w:t>
      </w:r>
    </w:p>
    <w:p>
      <w:pPr>
        <w:spacing w:after="0"/>
        <w:ind w:left="454"/>
      </w:pPr>
      <w:r>
        <w:rPr>
          <w:b w:val="0"/>
          <w:i w:val="0"/>
        </w:rPr>
        <w:t>B. a white eraser</w:t>
      </w:r>
    </w:p>
    <w:p>
      <w:pPr>
        <w:spacing w:after="0"/>
        <w:ind w:left="454"/>
      </w:pPr>
      <w:r>
        <w:rPr>
          <w:b w:val="0"/>
          <w:i w:val="0"/>
        </w:rPr>
        <w:t>C. a red book</w:t>
      </w:r>
    </w:p>
    <w:p>
      <w:pPr>
        <w:spacing w:after="0"/>
        <w:ind w:left="454"/>
      </w:pPr>
      <w:r>
        <w:rPr>
          <w:b w:val="0"/>
          <w:i w:val="0"/>
        </w:rPr>
        <w:t>D. a yellow pencil</w:t>
      </w:r>
    </w:p>
    <w:p>
      <w:pPr>
        <w:ind w:left="454"/>
      </w:pPr>
      <w:r>
        <w:rPr>
          <w:b/>
          <w:i w:val="0"/>
          <w:color w:val="1B6E3C"/>
          <w:sz w:val="18"/>
        </w:rPr>
        <w:t xml:space="preserve">Kunci: </w:t>
      </w:r>
      <w:r>
        <w:rPr>
          <w:b w:val="0"/>
          <w:i w:val="0"/>
          <w:sz w:val="18"/>
        </w:rPr>
        <w:t>B. a white eraser</w:t>
      </w:r>
      <w:r>
        <w:rPr>
          <w:b/>
          <w:i w:val="0"/>
          <w:color w:val="555555"/>
          <w:sz w:val="18"/>
        </w:rPr>
        <w:t xml:space="preserve">   Pembahasan: </w:t>
      </w:r>
      <w:r>
        <w:rPr>
          <w:b w:val="0"/>
          <w:i w:val="0"/>
          <w:sz w:val="18"/>
        </w:rPr>
        <w:t>sebuah penghapus berwarna putih = a white eraser.</w:t>
      </w:r>
    </w:p>
    <w:p>
      <w:pPr>
        <w:keepNext/>
        <w:spacing w:before="100"/>
      </w:pPr>
      <w:r>
        <w:rPr>
          <w:b/>
          <w:i w:val="0"/>
        </w:rPr>
        <w:t xml:space="preserve">3. </w:t>
      </w:r>
      <w:r>
        <w:rPr>
          <w:b/>
          <w:i w:val="0"/>
          <w:color w:val="1F3A5F"/>
          <w:sz w:val="17"/>
        </w:rPr>
        <w:t xml:space="preserve">[ENG-B2-0082] </w:t>
      </w:r>
      <w:r>
        <w:rPr>
          <w:b w:val="0"/>
          <w:i w:val="0"/>
        </w:rPr>
        <w:t>Dalam Bahasa Inggris, sebuah pensil berwarna kuning disebut '....'.</w:t>
      </w:r>
      <w:r>
        <w:rPr>
          <w:b w:val="0"/>
          <w:i/>
          <w:color w:val="777777"/>
          <w:sz w:val="17"/>
        </w:rPr>
        <w:t xml:space="preserve">  (pilihan ganda; easy)</w:t>
      </w:r>
    </w:p>
    <w:p>
      <w:pPr>
        <w:spacing w:after="0"/>
        <w:ind w:left="454"/>
      </w:pPr>
      <w:r>
        <w:rPr>
          <w:b w:val="0"/>
          <w:i w:val="0"/>
        </w:rPr>
        <w:t>A. a red book</w:t>
      </w:r>
    </w:p>
    <w:p>
      <w:pPr>
        <w:spacing w:after="0"/>
        <w:ind w:left="454"/>
      </w:pPr>
      <w:r>
        <w:rPr>
          <w:b w:val="0"/>
          <w:i w:val="0"/>
        </w:rPr>
        <w:t>B. a yellow pencil</w:t>
      </w:r>
    </w:p>
    <w:p>
      <w:pPr>
        <w:spacing w:after="0"/>
        <w:ind w:left="454"/>
      </w:pPr>
      <w:r>
        <w:rPr>
          <w:b w:val="0"/>
          <w:i w:val="0"/>
        </w:rPr>
        <w:t>C. a green ruler</w:t>
      </w:r>
    </w:p>
    <w:p>
      <w:pPr>
        <w:spacing w:after="0"/>
        <w:ind w:left="454"/>
      </w:pPr>
      <w:r>
        <w:rPr>
          <w:b w:val="0"/>
          <w:i w:val="0"/>
        </w:rPr>
        <w:t>D. a blue bag</w:t>
      </w:r>
    </w:p>
    <w:p>
      <w:pPr>
        <w:ind w:left="454"/>
      </w:pPr>
      <w:r>
        <w:rPr>
          <w:b/>
          <w:i w:val="0"/>
          <w:color w:val="1B6E3C"/>
          <w:sz w:val="18"/>
        </w:rPr>
        <w:t xml:space="preserve">Kunci: </w:t>
      </w:r>
      <w:r>
        <w:rPr>
          <w:b w:val="0"/>
          <w:i w:val="0"/>
          <w:sz w:val="18"/>
        </w:rPr>
        <w:t>B. a yellow pencil</w:t>
      </w:r>
      <w:r>
        <w:rPr>
          <w:b/>
          <w:i w:val="0"/>
          <w:color w:val="555555"/>
          <w:sz w:val="18"/>
        </w:rPr>
        <w:t xml:space="preserve">   Pembahasan: </w:t>
      </w:r>
      <w:r>
        <w:rPr>
          <w:b w:val="0"/>
          <w:i w:val="0"/>
          <w:sz w:val="18"/>
        </w:rPr>
        <w:t>sebuah pensil berwarna kuning = a yellow pencil.</w:t>
      </w:r>
    </w:p>
    <w:p>
      <w:pPr>
        <w:keepNext/>
        <w:spacing w:before="100"/>
      </w:pPr>
      <w:r>
        <w:rPr>
          <w:b/>
          <w:i w:val="0"/>
        </w:rPr>
        <w:t xml:space="preserve">4. </w:t>
      </w:r>
      <w:r>
        <w:rPr>
          <w:b/>
          <w:i w:val="0"/>
          <w:color w:val="1F3A5F"/>
          <w:sz w:val="17"/>
        </w:rPr>
        <w:t xml:space="preserve">[ENG-B2-0083] </w:t>
      </w:r>
      <w:r>
        <w:rPr>
          <w:b w:val="0"/>
          <w:i w:val="0"/>
        </w:rPr>
        <w:t>'a brown chair' artinya ....</w:t>
      </w:r>
      <w:r>
        <w:rPr>
          <w:b w:val="0"/>
          <w:i/>
          <w:color w:val="777777"/>
          <w:sz w:val="17"/>
        </w:rPr>
        <w:t xml:space="preserve">  (pilihan ganda; medium)</w:t>
      </w:r>
    </w:p>
    <w:p>
      <w:pPr>
        <w:spacing w:after="0"/>
        <w:ind w:left="454"/>
      </w:pPr>
      <w:r>
        <w:rPr>
          <w:b w:val="0"/>
          <w:i w:val="0"/>
        </w:rPr>
        <w:t>A. sebuah tas berwarna biru</w:t>
      </w:r>
    </w:p>
    <w:p>
      <w:pPr>
        <w:spacing w:after="0"/>
        <w:ind w:left="454"/>
      </w:pPr>
      <w:r>
        <w:rPr>
          <w:b w:val="0"/>
          <w:i w:val="0"/>
        </w:rPr>
        <w:t>B. sebuah pensil berwarna kuning</w:t>
      </w:r>
    </w:p>
    <w:p>
      <w:pPr>
        <w:spacing w:after="0"/>
        <w:ind w:left="454"/>
      </w:pPr>
      <w:r>
        <w:rPr>
          <w:b w:val="0"/>
          <w:i w:val="0"/>
        </w:rPr>
        <w:t>C. sebuah buku berwarna merah</w:t>
      </w:r>
    </w:p>
    <w:p>
      <w:pPr>
        <w:spacing w:after="0"/>
        <w:ind w:left="454"/>
      </w:pPr>
      <w:r>
        <w:rPr>
          <w:b w:val="0"/>
          <w:i w:val="0"/>
        </w:rPr>
        <w:t>D. sebuah kursi berwarna cokelat</w:t>
      </w:r>
    </w:p>
    <w:p>
      <w:pPr>
        <w:ind w:left="454"/>
      </w:pPr>
      <w:r>
        <w:rPr>
          <w:b/>
          <w:i w:val="0"/>
          <w:color w:val="1B6E3C"/>
          <w:sz w:val="18"/>
        </w:rPr>
        <w:t xml:space="preserve">Kunci: </w:t>
      </w:r>
      <w:r>
        <w:rPr>
          <w:b w:val="0"/>
          <w:i w:val="0"/>
          <w:sz w:val="18"/>
        </w:rPr>
        <w:t>D. sebuah kursi berwarna cokelat</w:t>
      </w:r>
      <w:r>
        <w:rPr>
          <w:b/>
          <w:i w:val="0"/>
          <w:color w:val="555555"/>
          <w:sz w:val="18"/>
        </w:rPr>
        <w:t xml:space="preserve">   Pembahasan: </w:t>
      </w:r>
      <w:r>
        <w:rPr>
          <w:b w:val="0"/>
          <w:i w:val="0"/>
          <w:sz w:val="18"/>
        </w:rPr>
        <w:t>a brown chair = sebuah kursi berwarna cokelat.</w:t>
      </w:r>
    </w:p>
    <w:p>
      <w:pPr>
        <w:keepNext/>
        <w:spacing w:before="100"/>
      </w:pPr>
      <w:r>
        <w:rPr>
          <w:b/>
          <w:i w:val="0"/>
        </w:rPr>
        <w:t xml:space="preserve">5. </w:t>
      </w:r>
      <w:r>
        <w:rPr>
          <w:b/>
          <w:i w:val="0"/>
          <w:color w:val="1F3A5F"/>
          <w:sz w:val="17"/>
        </w:rPr>
        <w:t xml:space="preserve">[ENG-B2-0084] </w:t>
      </w:r>
      <w:r>
        <w:rPr>
          <w:b w:val="0"/>
          <w:i w:val="0"/>
        </w:rPr>
        <w:t>'a black pen' artinya ....</w:t>
      </w:r>
      <w:r>
        <w:rPr>
          <w:b w:val="0"/>
          <w:i/>
          <w:color w:val="777777"/>
          <w:sz w:val="17"/>
        </w:rPr>
        <w:t xml:space="preserve">  (pilihan ganda; medium)</w:t>
      </w:r>
    </w:p>
    <w:p>
      <w:pPr>
        <w:spacing w:after="0"/>
        <w:ind w:left="454"/>
      </w:pPr>
      <w:r>
        <w:rPr>
          <w:b w:val="0"/>
          <w:i w:val="0"/>
        </w:rPr>
        <w:t>A. sebuah pensil berwarna kuning</w:t>
      </w:r>
    </w:p>
    <w:p>
      <w:pPr>
        <w:spacing w:after="0"/>
        <w:ind w:left="454"/>
      </w:pPr>
      <w:r>
        <w:rPr>
          <w:b w:val="0"/>
          <w:i w:val="0"/>
        </w:rPr>
        <w:t>B. sebuah tas berwarna biru</w:t>
      </w:r>
    </w:p>
    <w:p>
      <w:pPr>
        <w:spacing w:after="0"/>
        <w:ind w:left="454"/>
      </w:pPr>
      <w:r>
        <w:rPr>
          <w:b w:val="0"/>
          <w:i w:val="0"/>
        </w:rPr>
        <w:t>C. sebuah pulpen berwarna hitam</w:t>
      </w:r>
    </w:p>
    <w:p>
      <w:pPr>
        <w:spacing w:after="0"/>
        <w:ind w:left="454"/>
      </w:pPr>
      <w:r>
        <w:rPr>
          <w:b w:val="0"/>
          <w:i w:val="0"/>
        </w:rPr>
        <w:t>D. sebuah buku berwarna merah</w:t>
      </w:r>
    </w:p>
    <w:p>
      <w:pPr>
        <w:ind w:left="454"/>
      </w:pPr>
      <w:r>
        <w:rPr>
          <w:b/>
          <w:i w:val="0"/>
          <w:color w:val="1B6E3C"/>
          <w:sz w:val="18"/>
        </w:rPr>
        <w:t xml:space="preserve">Kunci: </w:t>
      </w:r>
      <w:r>
        <w:rPr>
          <w:b w:val="0"/>
          <w:i w:val="0"/>
          <w:sz w:val="18"/>
        </w:rPr>
        <w:t>C. sebuah pulpen berwarna hitam</w:t>
      </w:r>
      <w:r>
        <w:rPr>
          <w:b/>
          <w:i w:val="0"/>
          <w:color w:val="555555"/>
          <w:sz w:val="18"/>
        </w:rPr>
        <w:t xml:space="preserve">   Pembahasan: </w:t>
      </w:r>
      <w:r>
        <w:rPr>
          <w:b w:val="0"/>
          <w:i w:val="0"/>
          <w:sz w:val="18"/>
        </w:rPr>
        <w:t>a black pen = sebuah pulpen berwarna hitam.</w:t>
      </w:r>
    </w:p>
    <w:p>
      <w:pPr>
        <w:keepNext/>
        <w:spacing w:before="100"/>
      </w:pPr>
      <w:r>
        <w:rPr>
          <w:b/>
          <w:i w:val="0"/>
        </w:rPr>
        <w:t xml:space="preserve">6. </w:t>
      </w:r>
      <w:r>
        <w:rPr>
          <w:b/>
          <w:i w:val="0"/>
          <w:color w:val="1F3A5F"/>
          <w:sz w:val="17"/>
        </w:rPr>
        <w:t xml:space="preserve">[ENG-B2-0085] </w:t>
      </w:r>
      <w:r>
        <w:rPr>
          <w:b w:val="0"/>
          <w:i w:val="0"/>
        </w:rPr>
        <w:t>'a blue bag' artinya ....</w:t>
      </w:r>
      <w:r>
        <w:rPr>
          <w:b w:val="0"/>
          <w:i/>
          <w:color w:val="777777"/>
          <w:sz w:val="17"/>
        </w:rPr>
        <w:t xml:space="preserve">  (pilihan ganda; medium)</w:t>
      </w:r>
    </w:p>
    <w:p>
      <w:pPr>
        <w:spacing w:after="0"/>
        <w:ind w:left="454"/>
      </w:pPr>
      <w:r>
        <w:rPr>
          <w:b w:val="0"/>
          <w:i w:val="0"/>
        </w:rPr>
        <w:t>A. sebuah penggaris berwarna hijau</w:t>
      </w:r>
    </w:p>
    <w:p>
      <w:pPr>
        <w:spacing w:after="0"/>
        <w:ind w:left="454"/>
      </w:pPr>
      <w:r>
        <w:rPr>
          <w:b w:val="0"/>
          <w:i w:val="0"/>
        </w:rPr>
        <w:t>B. sebuah pensil berwarna kuning</w:t>
      </w:r>
    </w:p>
    <w:p>
      <w:pPr>
        <w:spacing w:after="0"/>
        <w:ind w:left="454"/>
      </w:pPr>
      <w:r>
        <w:rPr>
          <w:b w:val="0"/>
          <w:i w:val="0"/>
        </w:rPr>
        <w:t>C. sebuah buku berwarna merah</w:t>
      </w:r>
    </w:p>
    <w:p>
      <w:pPr>
        <w:spacing w:after="0"/>
        <w:ind w:left="454"/>
      </w:pPr>
      <w:r>
        <w:rPr>
          <w:b w:val="0"/>
          <w:i w:val="0"/>
        </w:rPr>
        <w:t>D. sebuah tas berwarna biru</w:t>
      </w:r>
    </w:p>
    <w:p>
      <w:pPr>
        <w:ind w:left="454"/>
      </w:pPr>
      <w:r>
        <w:rPr>
          <w:b/>
          <w:i w:val="0"/>
          <w:color w:val="1B6E3C"/>
          <w:sz w:val="18"/>
        </w:rPr>
        <w:t xml:space="preserve">Kunci: </w:t>
      </w:r>
      <w:r>
        <w:rPr>
          <w:b w:val="0"/>
          <w:i w:val="0"/>
          <w:sz w:val="18"/>
        </w:rPr>
        <w:t>D. sebuah tas berwarna biru</w:t>
      </w:r>
      <w:r>
        <w:rPr>
          <w:b/>
          <w:i w:val="0"/>
          <w:color w:val="555555"/>
          <w:sz w:val="18"/>
        </w:rPr>
        <w:t xml:space="preserve">   Pembahasan: </w:t>
      </w:r>
      <w:r>
        <w:rPr>
          <w:b w:val="0"/>
          <w:i w:val="0"/>
          <w:sz w:val="18"/>
        </w:rPr>
        <w:t>a blue bag = sebuah tas berwarna biru.</w:t>
      </w:r>
    </w:p>
    <w:p>
      <w:pPr>
        <w:keepNext/>
        <w:spacing w:before="100"/>
      </w:pPr>
      <w:r>
        <w:rPr>
          <w:b/>
          <w:i w:val="0"/>
        </w:rPr>
        <w:t xml:space="preserve">7. </w:t>
      </w:r>
      <w:r>
        <w:rPr>
          <w:b/>
          <w:i w:val="0"/>
          <w:color w:val="1F3A5F"/>
          <w:sz w:val="17"/>
        </w:rPr>
        <w:t xml:space="preserve">[ENG-B2-0086] </w:t>
      </w:r>
      <w:r>
        <w:rPr>
          <w:b w:val="0"/>
          <w:i w:val="0"/>
        </w:rPr>
        <w:t>Dalam Bahasa Inggris, sebuah buku berwarna merah disebut '....'.</w:t>
      </w:r>
      <w:r>
        <w:rPr>
          <w:b w:val="0"/>
          <w:i/>
          <w:color w:val="777777"/>
          <w:sz w:val="17"/>
        </w:rPr>
        <w:t xml:space="preserve">  (pilihan ganda; easy)</w:t>
      </w:r>
    </w:p>
    <w:p>
      <w:pPr>
        <w:spacing w:after="0"/>
        <w:ind w:left="454"/>
      </w:pPr>
      <w:r>
        <w:rPr>
          <w:b w:val="0"/>
          <w:i w:val="0"/>
        </w:rPr>
        <w:t>A. a blue bag</w:t>
      </w:r>
    </w:p>
    <w:p>
      <w:pPr>
        <w:spacing w:after="0"/>
        <w:ind w:left="454"/>
      </w:pPr>
      <w:r>
        <w:rPr>
          <w:b w:val="0"/>
          <w:i w:val="0"/>
        </w:rPr>
        <w:t>B. a green ruler</w:t>
      </w:r>
    </w:p>
    <w:p>
      <w:pPr>
        <w:spacing w:after="0"/>
        <w:ind w:left="454"/>
      </w:pPr>
      <w:r>
        <w:rPr>
          <w:b w:val="0"/>
          <w:i w:val="0"/>
        </w:rPr>
        <w:t>C. a red book</w:t>
      </w:r>
    </w:p>
    <w:p>
      <w:pPr>
        <w:spacing w:after="0"/>
        <w:ind w:left="454"/>
      </w:pPr>
      <w:r>
        <w:rPr>
          <w:b w:val="0"/>
          <w:i w:val="0"/>
        </w:rPr>
        <w:t>D. a yellow pencil</w:t>
      </w:r>
    </w:p>
    <w:p>
      <w:pPr>
        <w:ind w:left="454"/>
      </w:pPr>
      <w:r>
        <w:rPr>
          <w:b/>
          <w:i w:val="0"/>
          <w:color w:val="1B6E3C"/>
          <w:sz w:val="18"/>
        </w:rPr>
        <w:t xml:space="preserve">Kunci: </w:t>
      </w:r>
      <w:r>
        <w:rPr>
          <w:b w:val="0"/>
          <w:i w:val="0"/>
          <w:sz w:val="18"/>
        </w:rPr>
        <w:t>C. a red book</w:t>
      </w:r>
      <w:r>
        <w:rPr>
          <w:b/>
          <w:i w:val="0"/>
          <w:color w:val="555555"/>
          <w:sz w:val="18"/>
        </w:rPr>
        <w:t xml:space="preserve">   Pembahasan: </w:t>
      </w:r>
      <w:r>
        <w:rPr>
          <w:b w:val="0"/>
          <w:i w:val="0"/>
          <w:sz w:val="18"/>
        </w:rPr>
        <w:t>sebuah buku berwarna merah = a red book.</w:t>
      </w:r>
    </w:p>
    <w:p>
      <w:pPr>
        <w:keepNext/>
        <w:spacing w:before="100"/>
      </w:pPr>
      <w:r>
        <w:rPr>
          <w:b/>
          <w:i w:val="0"/>
        </w:rPr>
        <w:t xml:space="preserve">8. </w:t>
      </w:r>
      <w:r>
        <w:rPr>
          <w:b/>
          <w:i w:val="0"/>
          <w:color w:val="1F3A5F"/>
          <w:sz w:val="17"/>
        </w:rPr>
        <w:t xml:space="preserve">[ENG-B2-0087] </w:t>
      </w:r>
      <w:r>
        <w:rPr>
          <w:b w:val="0"/>
          <w:i w:val="0"/>
        </w:rPr>
        <w:t>Benar atau salah: Dalam Bahasa Inggris, sebuah kursi berwarna cokelat disebut 'a brown chair'.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kursi berwarna cokelat = a brown chair.</w:t>
      </w:r>
    </w:p>
    <w:p>
      <w:pPr>
        <w:keepNext/>
        <w:spacing w:before="100"/>
      </w:pPr>
      <w:r>
        <w:rPr>
          <w:b/>
          <w:i w:val="0"/>
        </w:rPr>
        <w:t xml:space="preserve">9. </w:t>
      </w:r>
      <w:r>
        <w:rPr>
          <w:b/>
          <w:i w:val="0"/>
          <w:color w:val="1F3A5F"/>
          <w:sz w:val="17"/>
        </w:rPr>
        <w:t xml:space="preserve">[ENG-B2-0088] </w:t>
      </w:r>
      <w:r>
        <w:rPr>
          <w:b w:val="0"/>
          <w:i w:val="0"/>
        </w:rPr>
        <w:t>Benar atau salah: Ditanya "What color is it?" tentang sebuah kursi berwarna cokelat, murid menjawab It is red.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brown = warna.</w:t>
      </w:r>
    </w:p>
    <w:p>
      <w:pPr>
        <w:keepNext/>
        <w:spacing w:before="100"/>
      </w:pPr>
      <w:r>
        <w:rPr>
          <w:b/>
          <w:i w:val="0"/>
        </w:rPr>
        <w:t xml:space="preserve">10. </w:t>
      </w:r>
      <w:r>
        <w:rPr>
          <w:b/>
          <w:i w:val="0"/>
          <w:color w:val="1F3A5F"/>
          <w:sz w:val="17"/>
        </w:rPr>
        <w:t xml:space="preserve">[ENG-B2-0089] </w:t>
      </w:r>
      <w:r>
        <w:rPr>
          <w:b w:val="0"/>
          <w:i w:val="0"/>
        </w:rPr>
        <w:t>Benar atau salah: Ditanya "What color is it?" tentang sebuah pensil berwarna kuning, murid menjawab It is red.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yellow = warna.</w:t>
      </w:r>
    </w:p>
    <w:p>
      <w:pPr>
        <w:keepNext/>
        <w:spacing w:before="100"/>
      </w:pPr>
      <w:r>
        <w:rPr>
          <w:b/>
          <w:i w:val="0"/>
        </w:rPr>
        <w:t xml:space="preserve">11. </w:t>
      </w:r>
      <w:r>
        <w:rPr>
          <w:b/>
          <w:i w:val="0"/>
          <w:color w:val="1F3A5F"/>
          <w:sz w:val="17"/>
        </w:rPr>
        <w:t xml:space="preserve">[ENG-B2-0090] </w:t>
      </w:r>
      <w:r>
        <w:rPr>
          <w:b w:val="0"/>
          <w:i w:val="0"/>
        </w:rPr>
        <w:t>Isilah: Dalam Bahasa Inggris, sebuah buku tulis berwarna ungu disebut '....'.</w:t>
      </w:r>
      <w:r>
        <w:rPr>
          <w:b w:val="0"/>
          <w:i/>
          <w:color w:val="777777"/>
          <w:sz w:val="17"/>
        </w:rPr>
        <w:t xml:space="preserve">  (isian singkat; medium)</w:t>
      </w:r>
    </w:p>
    <w:p>
      <w:pPr>
        <w:ind w:left="454"/>
      </w:pPr>
      <w:r>
        <w:rPr>
          <w:b/>
          <w:i w:val="0"/>
          <w:color w:val="1B6E3C"/>
          <w:sz w:val="18"/>
        </w:rPr>
        <w:t xml:space="preserve">Kunci: </w:t>
      </w:r>
      <w:r>
        <w:rPr>
          <w:b w:val="0"/>
          <w:i w:val="0"/>
          <w:sz w:val="18"/>
        </w:rPr>
        <w:t>a purple notebook</w:t>
      </w:r>
      <w:r>
        <w:rPr>
          <w:b/>
          <w:i w:val="0"/>
          <w:color w:val="555555"/>
          <w:sz w:val="18"/>
        </w:rPr>
        <w:t xml:space="preserve">   Pembahasan: </w:t>
      </w:r>
      <w:r>
        <w:rPr>
          <w:b w:val="0"/>
          <w:i w:val="0"/>
          <w:sz w:val="18"/>
        </w:rPr>
        <w:t>sebuah buku tulis berwarna ungu = a purple notebook.</w:t>
      </w:r>
    </w:p>
    <w:p>
      <w:pPr>
        <w:keepNext/>
        <w:spacing w:before="100"/>
      </w:pPr>
      <w:r>
        <w:rPr>
          <w:b/>
          <w:i w:val="0"/>
        </w:rPr>
        <w:t xml:space="preserve">12. </w:t>
      </w:r>
      <w:r>
        <w:rPr>
          <w:b/>
          <w:i w:val="0"/>
          <w:color w:val="1F3A5F"/>
          <w:sz w:val="17"/>
        </w:rPr>
        <w:t xml:space="preserve">[ENG-B2-0091] </w:t>
      </w:r>
      <w:r>
        <w:rPr>
          <w:b w:val="0"/>
          <w:i w:val="0"/>
        </w:rPr>
        <w:t>Lengkapi: Ditanya "What color is it?" tentang sebuah penggaris berwarna hijau, murid menjawab ....</w:t>
      </w:r>
      <w:r>
        <w:rPr>
          <w:b w:val="0"/>
          <w:i/>
          <w:color w:val="777777"/>
          <w:sz w:val="17"/>
        </w:rPr>
        <w:t xml:space="preserve">  (melengkapi; easy)</w:t>
      </w:r>
    </w:p>
    <w:p>
      <w:pPr>
        <w:ind w:left="454"/>
      </w:pPr>
      <w:r>
        <w:rPr>
          <w:b/>
          <w:i w:val="0"/>
          <w:color w:val="1B6E3C"/>
          <w:sz w:val="18"/>
        </w:rPr>
        <w:t xml:space="preserve">Kunci: </w:t>
      </w:r>
      <w:r>
        <w:rPr>
          <w:b w:val="0"/>
          <w:i w:val="0"/>
          <w:sz w:val="18"/>
        </w:rPr>
        <w:t>It is green</w:t>
      </w:r>
      <w:r>
        <w:rPr>
          <w:b/>
          <w:i w:val="0"/>
          <w:color w:val="555555"/>
          <w:sz w:val="18"/>
        </w:rPr>
        <w:t xml:space="preserve">   Pembahasan: </w:t>
      </w:r>
      <w:r>
        <w:rPr>
          <w:b w:val="0"/>
          <w:i w:val="0"/>
          <w:sz w:val="18"/>
        </w:rPr>
        <w:t>green = warna.</w:t>
      </w:r>
    </w:p>
    <w:p>
      <w:pPr>
        <w:keepNext/>
        <w:spacing w:before="100"/>
      </w:pPr>
      <w:r>
        <w:rPr>
          <w:b/>
          <w:i w:val="0"/>
        </w:rPr>
        <w:t xml:space="preserve">13. </w:t>
      </w:r>
      <w:r>
        <w:rPr>
          <w:b/>
          <w:i w:val="0"/>
          <w:color w:val="1F3A5F"/>
          <w:sz w:val="17"/>
        </w:rPr>
        <w:t xml:space="preserve">[ENG-B2-0092] </w:t>
      </w:r>
      <w:r>
        <w:rPr>
          <w:b w:val="0"/>
          <w:i w:val="0"/>
        </w:rPr>
        <w:t>Ambil green ruler lalu katakan, 'It is a green ruler.'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 nama dan warna.</w:t>
      </w:r>
    </w:p>
    <w:p>
      <w:pPr>
        <w:keepNext/>
        <w:spacing w:before="100"/>
      </w:pPr>
      <w:r>
        <w:rPr>
          <w:b/>
          <w:i w:val="0"/>
        </w:rPr>
        <w:t xml:space="preserve">14. </w:t>
      </w:r>
      <w:r>
        <w:rPr>
          <w:b/>
          <w:i w:val="0"/>
          <w:color w:val="1F3A5F"/>
          <w:sz w:val="17"/>
        </w:rPr>
        <w:t xml:space="preserve">[ENG-B2-0093] </w:t>
      </w:r>
      <w:r>
        <w:rPr>
          <w:b w:val="0"/>
          <w:i w:val="0"/>
        </w:rPr>
        <w:t>Ambil yellow pencil lalu katakan, 'It is a yellow pencil.'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 nama dan warna.</w:t>
      </w:r>
    </w:p>
    <w:p>
      <w:pPr>
        <w:keepNext/>
        <w:spacing w:before="100"/>
      </w:pPr>
      <w:r>
        <w:rPr>
          <w:b/>
          <w:i w:val="0"/>
        </w:rPr>
        <w:t xml:space="preserve">15. </w:t>
      </w:r>
      <w:r>
        <w:rPr>
          <w:b/>
          <w:i w:val="0"/>
          <w:color w:val="1F3A5F"/>
          <w:sz w:val="17"/>
        </w:rPr>
        <w:t xml:space="preserve">[ENG-B2-0094] </w:t>
      </w:r>
      <w:r>
        <w:rPr>
          <w:b w:val="0"/>
          <w:i w:val="0"/>
        </w:rPr>
        <w:t>Ambil blue bag lalu katakan, 'It is a blue bag.'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 nama dan warna.</w:t>
      </w:r>
    </w:p>
    <w:p>
      <w:pPr>
        <w:pStyle w:val="Heading3"/>
      </w:pPr>
      <w:r>
        <w:t>TP-ENG-B2-08 — Murid mampu menuliskan frase sederhana mengenai benda-benda di kelas dalam Bahasa Inggris.</w:t>
      </w:r>
    </w:p>
    <w:p>
      <w:r>
        <w:rPr>
          <w:b w:val="0"/>
          <w:i/>
          <w:color w:val="555555"/>
          <w:sz w:val="17"/>
        </w:rPr>
        <w:t>Soal: 16 (lama 16, baru 0; target 12)</w:t>
      </w:r>
    </w:p>
    <w:p>
      <w:pPr>
        <w:keepNext/>
        <w:spacing w:before="100"/>
      </w:pPr>
      <w:r>
        <w:rPr>
          <w:b/>
          <w:i w:val="0"/>
        </w:rPr>
        <w:t xml:space="preserve">1. </w:t>
      </w:r>
      <w:r>
        <w:rPr>
          <w:b/>
          <w:i w:val="0"/>
          <w:color w:val="1F3A5F"/>
          <w:sz w:val="17"/>
        </w:rPr>
        <w:t xml:space="preserve">[ENG-B2-0095] </w:t>
      </w:r>
      <w:r>
        <w:rPr>
          <w:b w:val="0"/>
          <w:i w:val="0"/>
        </w:rPr>
        <w:t>Kalimat Bahasa Inggris yang tepat untuk "ini tasku" adalah ....</w:t>
      </w:r>
      <w:r>
        <w:rPr>
          <w:b w:val="0"/>
          <w:i/>
          <w:color w:val="777777"/>
          <w:sz w:val="17"/>
        </w:rPr>
        <w:t xml:space="preserve">  (pilihan ganda; medium)</w:t>
      </w:r>
    </w:p>
    <w:p>
      <w:pPr>
        <w:spacing w:after="0"/>
        <w:ind w:left="454"/>
      </w:pPr>
      <w:r>
        <w:rPr>
          <w:b w:val="0"/>
          <w:i w:val="0"/>
        </w:rPr>
        <w:t>A. This is my bag.</w:t>
      </w:r>
    </w:p>
    <w:p>
      <w:pPr>
        <w:spacing w:after="0"/>
        <w:ind w:left="454"/>
      </w:pPr>
      <w:r>
        <w:rPr>
          <w:b w:val="0"/>
          <w:i w:val="0"/>
        </w:rPr>
        <w:t>B. This is your bag.</w:t>
      </w:r>
    </w:p>
    <w:p>
      <w:pPr>
        <w:spacing w:after="0"/>
        <w:ind w:left="454"/>
      </w:pPr>
      <w:r>
        <w:rPr>
          <w:b w:val="0"/>
          <w:i w:val="0"/>
        </w:rPr>
        <w:t>C. This is my book.</w:t>
      </w:r>
    </w:p>
    <w:p>
      <w:pPr>
        <w:spacing w:after="0"/>
        <w:ind w:left="454"/>
      </w:pPr>
      <w:r>
        <w:rPr>
          <w:b w:val="0"/>
          <w:i w:val="0"/>
        </w:rPr>
        <w:t>D. That is my bag.</w:t>
      </w:r>
    </w:p>
    <w:p>
      <w:pPr>
        <w:ind w:left="454"/>
      </w:pPr>
      <w:r>
        <w:rPr>
          <w:b/>
          <w:i w:val="0"/>
          <w:color w:val="1B6E3C"/>
          <w:sz w:val="18"/>
        </w:rPr>
        <w:t xml:space="preserve">Kunci: </w:t>
      </w:r>
      <w:r>
        <w:rPr>
          <w:b w:val="0"/>
          <w:i w:val="0"/>
          <w:sz w:val="18"/>
        </w:rPr>
        <w:t>A. This is my bag.</w:t>
      </w:r>
      <w:r>
        <w:rPr>
          <w:b/>
          <w:i w:val="0"/>
          <w:color w:val="555555"/>
          <w:sz w:val="18"/>
        </w:rPr>
        <w:t xml:space="preserve">   Pembahasan: </w:t>
      </w:r>
      <w:r>
        <w:rPr>
          <w:b w:val="0"/>
          <w:i w:val="0"/>
          <w:sz w:val="18"/>
        </w:rPr>
        <w:t>Kalimat yang benar: This is my bag.</w:t>
      </w:r>
    </w:p>
    <w:p>
      <w:pPr>
        <w:keepNext/>
        <w:spacing w:before="100"/>
      </w:pPr>
      <w:r>
        <w:rPr>
          <w:b/>
          <w:i w:val="0"/>
        </w:rPr>
        <w:t xml:space="preserve">2. </w:t>
      </w:r>
      <w:r>
        <w:rPr>
          <w:b/>
          <w:i w:val="0"/>
          <w:color w:val="1F3A5F"/>
          <w:sz w:val="17"/>
        </w:rPr>
        <w:t xml:space="preserve">[ENG-B2-0096] </w:t>
      </w:r>
      <w:r>
        <w:rPr>
          <w:b w:val="0"/>
          <w:i w:val="0"/>
        </w:rPr>
        <w:t>Kalimat Bahasa Inggris yang tepat untuk "ini penghapus putih" adalah ....</w:t>
      </w:r>
      <w:r>
        <w:rPr>
          <w:b w:val="0"/>
          <w:i/>
          <w:color w:val="777777"/>
          <w:sz w:val="17"/>
        </w:rPr>
        <w:t xml:space="preserve">  (pilihan ganda; medium)</w:t>
      </w:r>
    </w:p>
    <w:p>
      <w:pPr>
        <w:spacing w:after="0"/>
        <w:ind w:left="454"/>
      </w:pPr>
      <w:r>
        <w:rPr>
          <w:b w:val="0"/>
          <w:i w:val="0"/>
        </w:rPr>
        <w:t>A. It is a white eraser.</w:t>
      </w:r>
    </w:p>
    <w:p>
      <w:pPr>
        <w:spacing w:after="0"/>
        <w:ind w:left="454"/>
      </w:pPr>
      <w:r>
        <w:rPr>
          <w:b w:val="0"/>
          <w:i w:val="0"/>
        </w:rPr>
        <w:t>B. It is a white pencil.</w:t>
      </w:r>
    </w:p>
    <w:p>
      <w:pPr>
        <w:spacing w:after="0"/>
        <w:ind w:left="454"/>
      </w:pPr>
      <w:r>
        <w:rPr>
          <w:b w:val="0"/>
          <w:i w:val="0"/>
        </w:rPr>
        <w:t>C. It is a red eraser.</w:t>
      </w:r>
    </w:p>
    <w:p>
      <w:pPr>
        <w:spacing w:after="0"/>
        <w:ind w:left="454"/>
      </w:pPr>
      <w:r>
        <w:rPr>
          <w:b w:val="0"/>
          <w:i w:val="0"/>
        </w:rPr>
        <w:t>D. It is a white ruler.</w:t>
      </w:r>
    </w:p>
    <w:p>
      <w:pPr>
        <w:ind w:left="454"/>
      </w:pPr>
      <w:r>
        <w:rPr>
          <w:b/>
          <w:i w:val="0"/>
          <w:color w:val="1B6E3C"/>
          <w:sz w:val="18"/>
        </w:rPr>
        <w:t xml:space="preserve">Kunci: </w:t>
      </w:r>
      <w:r>
        <w:rPr>
          <w:b w:val="0"/>
          <w:i w:val="0"/>
          <w:sz w:val="18"/>
        </w:rPr>
        <w:t>A. It is a white eraser.</w:t>
      </w:r>
      <w:r>
        <w:rPr>
          <w:b/>
          <w:i w:val="0"/>
          <w:color w:val="555555"/>
          <w:sz w:val="18"/>
        </w:rPr>
        <w:t xml:space="preserve">   Pembahasan: </w:t>
      </w:r>
      <w:r>
        <w:rPr>
          <w:b w:val="0"/>
          <w:i w:val="0"/>
          <w:sz w:val="18"/>
        </w:rPr>
        <w:t>Kalimat yang benar: It is a white eraser.</w:t>
      </w:r>
    </w:p>
    <w:p>
      <w:pPr>
        <w:keepNext/>
        <w:spacing w:before="100"/>
      </w:pPr>
      <w:r>
        <w:rPr>
          <w:b/>
          <w:i w:val="0"/>
        </w:rPr>
        <w:t xml:space="preserve">3. </w:t>
      </w:r>
      <w:r>
        <w:rPr>
          <w:b/>
          <w:i w:val="0"/>
          <w:color w:val="1F3A5F"/>
          <w:sz w:val="17"/>
        </w:rPr>
        <w:t xml:space="preserve">[ENG-B2-0097] </w:t>
      </w:r>
      <w:r>
        <w:rPr>
          <w:b w:val="0"/>
          <w:i w:val="0"/>
        </w:rPr>
        <w:t>Kalimat Bahasa Inggris yang tepat untuk "ini penggaris hijau" adalah ....</w:t>
      </w:r>
      <w:r>
        <w:rPr>
          <w:b w:val="0"/>
          <w:i/>
          <w:color w:val="777777"/>
          <w:sz w:val="17"/>
        </w:rPr>
        <w:t xml:space="preserve">  (pilihan ganda; medium)</w:t>
      </w:r>
    </w:p>
    <w:p>
      <w:pPr>
        <w:spacing w:after="0"/>
        <w:ind w:left="454"/>
      </w:pPr>
      <w:r>
        <w:rPr>
          <w:b w:val="0"/>
          <w:i w:val="0"/>
        </w:rPr>
        <w:t>A. It is a green pencil.</w:t>
      </w:r>
    </w:p>
    <w:p>
      <w:pPr>
        <w:spacing w:after="0"/>
        <w:ind w:left="454"/>
      </w:pPr>
      <w:r>
        <w:rPr>
          <w:b w:val="0"/>
          <w:i w:val="0"/>
        </w:rPr>
        <w:t>B. It is a green ruler.</w:t>
      </w:r>
    </w:p>
    <w:p>
      <w:pPr>
        <w:spacing w:after="0"/>
        <w:ind w:left="454"/>
      </w:pPr>
      <w:r>
        <w:rPr>
          <w:b w:val="0"/>
          <w:i w:val="0"/>
        </w:rPr>
        <w:t>C. It is a red ruler.</w:t>
      </w:r>
    </w:p>
    <w:p>
      <w:pPr>
        <w:spacing w:after="0"/>
        <w:ind w:left="454"/>
      </w:pPr>
      <w:r>
        <w:rPr>
          <w:b w:val="0"/>
          <w:i w:val="0"/>
        </w:rPr>
        <w:t>D. It is a green book.</w:t>
      </w:r>
    </w:p>
    <w:p>
      <w:pPr>
        <w:ind w:left="454"/>
      </w:pPr>
      <w:r>
        <w:rPr>
          <w:b/>
          <w:i w:val="0"/>
          <w:color w:val="1B6E3C"/>
          <w:sz w:val="18"/>
        </w:rPr>
        <w:t xml:space="preserve">Kunci: </w:t>
      </w:r>
      <w:r>
        <w:rPr>
          <w:b w:val="0"/>
          <w:i w:val="0"/>
          <w:sz w:val="18"/>
        </w:rPr>
        <w:t>B. It is a green ruler.</w:t>
      </w:r>
      <w:r>
        <w:rPr>
          <w:b/>
          <w:i w:val="0"/>
          <w:color w:val="555555"/>
          <w:sz w:val="18"/>
        </w:rPr>
        <w:t xml:space="preserve">   Pembahasan: </w:t>
      </w:r>
      <w:r>
        <w:rPr>
          <w:b w:val="0"/>
          <w:i w:val="0"/>
          <w:sz w:val="18"/>
        </w:rPr>
        <w:t>Kalimat yang benar: It is a green ruler.</w:t>
      </w:r>
    </w:p>
    <w:p>
      <w:pPr>
        <w:keepNext/>
        <w:spacing w:before="100"/>
      </w:pPr>
      <w:r>
        <w:rPr>
          <w:b/>
          <w:i w:val="0"/>
        </w:rPr>
        <w:t xml:space="preserve">4. </w:t>
      </w:r>
      <w:r>
        <w:rPr>
          <w:b/>
          <w:i w:val="0"/>
          <w:color w:val="1F3A5F"/>
          <w:sz w:val="17"/>
        </w:rPr>
        <w:t xml:space="preserve">[ENG-B2-0098] </w:t>
      </w:r>
      <w:r>
        <w:rPr>
          <w:b w:val="0"/>
          <w:i w:val="0"/>
        </w:rPr>
        <w:t>Kalimat Bahasa Inggris yang tepat untuk "ini krayon oranye" adalah ....</w:t>
      </w:r>
      <w:r>
        <w:rPr>
          <w:b w:val="0"/>
          <w:i/>
          <w:color w:val="777777"/>
          <w:sz w:val="17"/>
        </w:rPr>
        <w:t xml:space="preserve">  (pilihan ganda; medium)</w:t>
      </w:r>
    </w:p>
    <w:p>
      <w:pPr>
        <w:spacing w:after="0"/>
        <w:ind w:left="454"/>
      </w:pPr>
      <w:r>
        <w:rPr>
          <w:b w:val="0"/>
          <w:i w:val="0"/>
        </w:rPr>
        <w:t>A. It is an orange pencil.</w:t>
      </w:r>
    </w:p>
    <w:p>
      <w:pPr>
        <w:spacing w:after="0"/>
        <w:ind w:left="454"/>
      </w:pPr>
      <w:r>
        <w:rPr>
          <w:b w:val="0"/>
          <w:i w:val="0"/>
        </w:rPr>
        <w:t>B. It is a yellow crayon.</w:t>
      </w:r>
    </w:p>
    <w:p>
      <w:pPr>
        <w:spacing w:after="0"/>
        <w:ind w:left="454"/>
      </w:pPr>
      <w:r>
        <w:rPr>
          <w:b w:val="0"/>
          <w:i w:val="0"/>
        </w:rPr>
        <w:t>C. It is an orange crayon.</w:t>
      </w:r>
    </w:p>
    <w:p>
      <w:pPr>
        <w:spacing w:after="0"/>
        <w:ind w:left="454"/>
      </w:pPr>
      <w:r>
        <w:rPr>
          <w:b w:val="0"/>
          <w:i w:val="0"/>
        </w:rPr>
        <w:t>D. It is an orange book.</w:t>
      </w:r>
    </w:p>
    <w:p>
      <w:pPr>
        <w:ind w:left="454"/>
      </w:pPr>
      <w:r>
        <w:rPr>
          <w:b/>
          <w:i w:val="0"/>
          <w:color w:val="1B6E3C"/>
          <w:sz w:val="18"/>
        </w:rPr>
        <w:t xml:space="preserve">Kunci: </w:t>
      </w:r>
      <w:r>
        <w:rPr>
          <w:b w:val="0"/>
          <w:i w:val="0"/>
          <w:sz w:val="18"/>
        </w:rPr>
        <w:t>C. It is an orange crayon.</w:t>
      </w:r>
      <w:r>
        <w:rPr>
          <w:b/>
          <w:i w:val="0"/>
          <w:color w:val="555555"/>
          <w:sz w:val="18"/>
        </w:rPr>
        <w:t xml:space="preserve">   Pembahasan: </w:t>
      </w:r>
      <w:r>
        <w:rPr>
          <w:b w:val="0"/>
          <w:i w:val="0"/>
          <w:sz w:val="18"/>
        </w:rPr>
        <w:t>Kalimat yang benar: It is an orange crayon.</w:t>
      </w:r>
    </w:p>
    <w:p>
      <w:pPr>
        <w:keepNext/>
        <w:spacing w:before="100"/>
      </w:pPr>
      <w:r>
        <w:rPr>
          <w:b/>
          <w:i w:val="0"/>
        </w:rPr>
        <w:t xml:space="preserve">5. </w:t>
      </w:r>
      <w:r>
        <w:rPr>
          <w:b/>
          <w:i w:val="0"/>
          <w:color w:val="1F3A5F"/>
          <w:sz w:val="17"/>
        </w:rPr>
        <w:t xml:space="preserve">[ENG-B2-0099] </w:t>
      </w:r>
      <w:r>
        <w:rPr>
          <w:b w:val="0"/>
          <w:i w:val="0"/>
        </w:rPr>
        <w:t>Kalimat Bahasa Inggris yang tepat untuk "ini buku merah" adalah ....</w:t>
      </w:r>
      <w:r>
        <w:rPr>
          <w:b w:val="0"/>
          <w:i/>
          <w:color w:val="777777"/>
          <w:sz w:val="17"/>
        </w:rPr>
        <w:t xml:space="preserve">  (pilihan ganda; medium)</w:t>
      </w:r>
    </w:p>
    <w:p>
      <w:pPr>
        <w:spacing w:after="0"/>
        <w:ind w:left="454"/>
      </w:pPr>
      <w:r>
        <w:rPr>
          <w:b w:val="0"/>
          <w:i w:val="0"/>
        </w:rPr>
        <w:t>A. It is a red bag.</w:t>
      </w:r>
    </w:p>
    <w:p>
      <w:pPr>
        <w:spacing w:after="0"/>
        <w:ind w:left="454"/>
      </w:pPr>
      <w:r>
        <w:rPr>
          <w:b w:val="0"/>
          <w:i w:val="0"/>
        </w:rPr>
        <w:t>B. It is a blue book.</w:t>
      </w:r>
    </w:p>
    <w:p>
      <w:pPr>
        <w:spacing w:after="0"/>
        <w:ind w:left="454"/>
      </w:pPr>
      <w:r>
        <w:rPr>
          <w:b w:val="0"/>
          <w:i w:val="0"/>
        </w:rPr>
        <w:t>C. It is a red book.</w:t>
      </w:r>
    </w:p>
    <w:p>
      <w:pPr>
        <w:spacing w:after="0"/>
        <w:ind w:left="454"/>
      </w:pPr>
      <w:r>
        <w:rPr>
          <w:b w:val="0"/>
          <w:i w:val="0"/>
        </w:rPr>
        <w:t>D. It is a red pencil.</w:t>
      </w:r>
    </w:p>
    <w:p>
      <w:pPr>
        <w:ind w:left="454"/>
      </w:pPr>
      <w:r>
        <w:rPr>
          <w:b/>
          <w:i w:val="0"/>
          <w:color w:val="1B6E3C"/>
          <w:sz w:val="18"/>
        </w:rPr>
        <w:t xml:space="preserve">Kunci: </w:t>
      </w:r>
      <w:r>
        <w:rPr>
          <w:b w:val="0"/>
          <w:i w:val="0"/>
          <w:sz w:val="18"/>
        </w:rPr>
        <w:t>C. It is a red book.</w:t>
      </w:r>
      <w:r>
        <w:rPr>
          <w:b/>
          <w:i w:val="0"/>
          <w:color w:val="555555"/>
          <w:sz w:val="18"/>
        </w:rPr>
        <w:t xml:space="preserve">   Pembahasan: </w:t>
      </w:r>
      <w:r>
        <w:rPr>
          <w:b w:val="0"/>
          <w:i w:val="0"/>
          <w:sz w:val="18"/>
        </w:rPr>
        <w:t>Kalimat yang benar: It is a red book.</w:t>
      </w:r>
    </w:p>
    <w:p>
      <w:pPr>
        <w:keepNext/>
        <w:spacing w:before="100"/>
      </w:pPr>
      <w:r>
        <w:rPr>
          <w:b/>
          <w:i w:val="0"/>
        </w:rPr>
        <w:t xml:space="preserve">6. </w:t>
      </w:r>
      <w:r>
        <w:rPr>
          <w:b/>
          <w:i w:val="0"/>
          <w:color w:val="1F3A5F"/>
          <w:sz w:val="17"/>
        </w:rPr>
        <w:t xml:space="preserve">[ENG-B2-0100] </w:t>
      </w:r>
      <w:r>
        <w:rPr>
          <w:b w:val="0"/>
          <w:i w:val="0"/>
        </w:rPr>
        <w:t>Kalimat Bahasa Inggris yang tepat untuk "tunjuk jendelanya" adalah ....</w:t>
      </w:r>
      <w:r>
        <w:rPr>
          <w:b w:val="0"/>
          <w:i/>
          <w:color w:val="777777"/>
          <w:sz w:val="17"/>
        </w:rPr>
        <w:t xml:space="preserve">  (pilihan ganda; medium)</w:t>
      </w:r>
    </w:p>
    <w:p>
      <w:pPr>
        <w:spacing w:after="0"/>
        <w:ind w:left="454"/>
      </w:pPr>
      <w:r>
        <w:rPr>
          <w:b w:val="0"/>
          <w:i w:val="0"/>
        </w:rPr>
        <w:t>A. Point to the door.</w:t>
      </w:r>
    </w:p>
    <w:p>
      <w:pPr>
        <w:spacing w:after="0"/>
        <w:ind w:left="454"/>
      </w:pPr>
      <w:r>
        <w:rPr>
          <w:b w:val="0"/>
          <w:i w:val="0"/>
        </w:rPr>
        <w:t>B. Point to the window.</w:t>
      </w:r>
    </w:p>
    <w:p>
      <w:pPr>
        <w:spacing w:after="0"/>
        <w:ind w:left="454"/>
      </w:pPr>
      <w:r>
        <w:rPr>
          <w:b w:val="0"/>
          <w:i w:val="0"/>
        </w:rPr>
        <w:t>C. Point to the board.</w:t>
      </w:r>
    </w:p>
    <w:p>
      <w:pPr>
        <w:spacing w:after="0"/>
        <w:ind w:left="454"/>
      </w:pPr>
      <w:r>
        <w:rPr>
          <w:b w:val="0"/>
          <w:i w:val="0"/>
        </w:rPr>
        <w:t>D. Touch the window.</w:t>
      </w:r>
    </w:p>
    <w:p>
      <w:pPr>
        <w:ind w:left="454"/>
      </w:pPr>
      <w:r>
        <w:rPr>
          <w:b/>
          <w:i w:val="0"/>
          <w:color w:val="1B6E3C"/>
          <w:sz w:val="18"/>
        </w:rPr>
        <w:t xml:space="preserve">Kunci: </w:t>
      </w:r>
      <w:r>
        <w:rPr>
          <w:b w:val="0"/>
          <w:i w:val="0"/>
          <w:sz w:val="18"/>
        </w:rPr>
        <w:t>B. Point to the window.</w:t>
      </w:r>
      <w:r>
        <w:rPr>
          <w:b/>
          <w:i w:val="0"/>
          <w:color w:val="555555"/>
          <w:sz w:val="18"/>
        </w:rPr>
        <w:t xml:space="preserve">   Pembahasan: </w:t>
      </w:r>
      <w:r>
        <w:rPr>
          <w:b w:val="0"/>
          <w:i w:val="0"/>
          <w:sz w:val="18"/>
        </w:rPr>
        <w:t>Kalimat yang benar: Point to the window.</w:t>
      </w:r>
    </w:p>
    <w:p>
      <w:pPr>
        <w:keepNext/>
        <w:spacing w:before="100"/>
      </w:pPr>
      <w:r>
        <w:rPr>
          <w:b/>
          <w:i w:val="0"/>
        </w:rPr>
        <w:t xml:space="preserve">7. </w:t>
      </w:r>
      <w:r>
        <w:rPr>
          <w:b/>
          <w:i w:val="0"/>
          <w:color w:val="1F3A5F"/>
          <w:sz w:val="17"/>
        </w:rPr>
        <w:t xml:space="preserve">[ENG-B2-0101] </w:t>
      </w:r>
      <w:r>
        <w:rPr>
          <w:b w:val="0"/>
          <w:i w:val="0"/>
        </w:rPr>
        <w:t>Susunlah huruf berikut menjadi satu kata Bahasa Inggris (artinya: putih): w - e - t - h - i = ....</w:t>
      </w:r>
      <w:r>
        <w:rPr>
          <w:b w:val="0"/>
          <w:i/>
          <w:color w:val="777777"/>
          <w:sz w:val="17"/>
        </w:rPr>
        <w:t xml:space="preserve">  (isian singkat; medium)</w:t>
      </w:r>
    </w:p>
    <w:p>
      <w:pPr>
        <w:ind w:left="454"/>
      </w:pPr>
      <w:r>
        <w:rPr>
          <w:b/>
          <w:i w:val="0"/>
          <w:color w:val="1B6E3C"/>
          <w:sz w:val="18"/>
        </w:rPr>
        <w:t xml:space="preserve">Kunci: </w:t>
      </w:r>
      <w:r>
        <w:rPr>
          <w:b w:val="0"/>
          <w:i w:val="0"/>
          <w:sz w:val="18"/>
        </w:rPr>
        <w:t>white</w:t>
      </w:r>
      <w:r>
        <w:rPr>
          <w:b/>
          <w:i w:val="0"/>
          <w:color w:val="555555"/>
          <w:sz w:val="18"/>
        </w:rPr>
        <w:t xml:space="preserve">   Pembahasan: </w:t>
      </w:r>
      <w:r>
        <w:rPr>
          <w:b w:val="0"/>
          <w:i w:val="0"/>
          <w:sz w:val="18"/>
        </w:rPr>
        <w:t>Kata yang benar: white.</w:t>
      </w:r>
    </w:p>
    <w:p>
      <w:pPr>
        <w:keepNext/>
        <w:spacing w:before="100"/>
      </w:pPr>
      <w:r>
        <w:rPr>
          <w:b/>
          <w:i w:val="0"/>
        </w:rPr>
        <w:t xml:space="preserve">8. </w:t>
      </w:r>
      <w:r>
        <w:rPr>
          <w:b/>
          <w:i w:val="0"/>
          <w:color w:val="1F3A5F"/>
          <w:sz w:val="17"/>
        </w:rPr>
        <w:t xml:space="preserve">[ENG-B2-0102] </w:t>
      </w:r>
      <w:r>
        <w:rPr>
          <w:b w:val="0"/>
          <w:i w:val="0"/>
        </w:rPr>
        <w:t>Susunlah huruf berikut menjadi satu kata Bahasa Inggris (artinya: pensil): c - p - i - l - e - n = ....</w:t>
      </w:r>
      <w:r>
        <w:rPr>
          <w:b w:val="0"/>
          <w:i/>
          <w:color w:val="777777"/>
          <w:sz w:val="17"/>
        </w:rPr>
        <w:t xml:space="preserve">  (isian singkat; medium)</w:t>
      </w:r>
    </w:p>
    <w:p>
      <w:pPr>
        <w:ind w:left="454"/>
      </w:pPr>
      <w:r>
        <w:rPr>
          <w:b/>
          <w:i w:val="0"/>
          <w:color w:val="1B6E3C"/>
          <w:sz w:val="18"/>
        </w:rPr>
        <w:t xml:space="preserve">Kunci: </w:t>
      </w:r>
      <w:r>
        <w:rPr>
          <w:b w:val="0"/>
          <w:i w:val="0"/>
          <w:sz w:val="18"/>
        </w:rPr>
        <w:t>pencil</w:t>
      </w:r>
      <w:r>
        <w:rPr>
          <w:b/>
          <w:i w:val="0"/>
          <w:color w:val="555555"/>
          <w:sz w:val="18"/>
        </w:rPr>
        <w:t xml:space="preserve">   Pembahasan: </w:t>
      </w:r>
      <w:r>
        <w:rPr>
          <w:b w:val="0"/>
          <w:i w:val="0"/>
          <w:sz w:val="18"/>
        </w:rPr>
        <w:t>Kata yang benar: pencil.</w:t>
      </w:r>
    </w:p>
    <w:p>
      <w:pPr>
        <w:keepNext/>
        <w:spacing w:before="100"/>
      </w:pPr>
      <w:r>
        <w:rPr>
          <w:b/>
          <w:i w:val="0"/>
        </w:rPr>
        <w:t xml:space="preserve">9. </w:t>
      </w:r>
      <w:r>
        <w:rPr>
          <w:b/>
          <w:i w:val="0"/>
          <w:color w:val="1F3A5F"/>
          <w:sz w:val="17"/>
        </w:rPr>
        <w:t xml:space="preserve">[ENG-B2-0104] </w:t>
      </w:r>
      <w:r>
        <w:rPr>
          <w:b w:val="0"/>
          <w:i w:val="0"/>
        </w:rPr>
        <w:t>Susunlah huruf berikut menjadi satu kata Bahasa Inggris (artinya: jendela): i - w - d - n - w - o = ....</w:t>
      </w:r>
      <w:r>
        <w:rPr>
          <w:b w:val="0"/>
          <w:i/>
          <w:color w:val="777777"/>
          <w:sz w:val="17"/>
        </w:rPr>
        <w:t xml:space="preserve">  (isian singkat; medium)</w:t>
      </w:r>
    </w:p>
    <w:p>
      <w:pPr>
        <w:ind w:left="454"/>
      </w:pPr>
      <w:r>
        <w:rPr>
          <w:b/>
          <w:i w:val="0"/>
          <w:color w:val="1B6E3C"/>
          <w:sz w:val="18"/>
        </w:rPr>
        <w:t xml:space="preserve">Kunci: </w:t>
      </w:r>
      <w:r>
        <w:rPr>
          <w:b w:val="0"/>
          <w:i w:val="0"/>
          <w:sz w:val="18"/>
        </w:rPr>
        <w:t>window</w:t>
      </w:r>
      <w:r>
        <w:rPr>
          <w:b/>
          <w:i w:val="0"/>
          <w:color w:val="555555"/>
          <w:sz w:val="18"/>
        </w:rPr>
        <w:t xml:space="preserve">   Pembahasan: </w:t>
      </w:r>
      <w:r>
        <w:rPr>
          <w:b w:val="0"/>
          <w:i w:val="0"/>
          <w:sz w:val="18"/>
        </w:rPr>
        <w:t>Kata yang benar: window.</w:t>
      </w:r>
    </w:p>
    <w:p>
      <w:pPr>
        <w:keepNext/>
        <w:spacing w:before="100"/>
      </w:pPr>
      <w:r>
        <w:rPr>
          <w:b/>
          <w:i w:val="0"/>
        </w:rPr>
        <w:t xml:space="preserve">10. </w:t>
      </w:r>
      <w:r>
        <w:rPr>
          <w:b/>
          <w:i w:val="0"/>
          <w:color w:val="1F3A5F"/>
          <w:sz w:val="17"/>
        </w:rPr>
        <w:t xml:space="preserve">[ENG-B2-0105] </w:t>
      </w:r>
      <w:r>
        <w:rPr>
          <w:b w:val="0"/>
          <w:i w:val="0"/>
        </w:rPr>
        <w:t>Lengkapi kalimat berikut: It is a green .... (ini penggaris hijau)</w:t>
      </w:r>
      <w:r>
        <w:rPr>
          <w:b w:val="0"/>
          <w:i/>
          <w:color w:val="777777"/>
          <w:sz w:val="17"/>
        </w:rPr>
        <w:t xml:space="preserve">  (melengkapi; medium)</w:t>
      </w:r>
    </w:p>
    <w:p>
      <w:pPr>
        <w:ind w:left="454"/>
      </w:pPr>
      <w:r>
        <w:rPr>
          <w:b/>
          <w:i w:val="0"/>
          <w:color w:val="1B6E3C"/>
          <w:sz w:val="18"/>
        </w:rPr>
        <w:t xml:space="preserve">Kunci: </w:t>
      </w:r>
      <w:r>
        <w:rPr>
          <w:b w:val="0"/>
          <w:i w:val="0"/>
          <w:sz w:val="18"/>
        </w:rPr>
        <w:t>ruler</w:t>
      </w:r>
      <w:r>
        <w:rPr>
          <w:b/>
          <w:i w:val="0"/>
          <w:color w:val="555555"/>
          <w:sz w:val="18"/>
        </w:rPr>
        <w:t xml:space="preserve">   Pembahasan: </w:t>
      </w:r>
      <w:r>
        <w:rPr>
          <w:b w:val="0"/>
          <w:i w:val="0"/>
          <w:sz w:val="18"/>
        </w:rPr>
        <w:t>Kalimat lengkap: It is a green ruler.</w:t>
      </w:r>
    </w:p>
    <w:p>
      <w:pPr>
        <w:keepNext/>
        <w:spacing w:before="100"/>
      </w:pPr>
      <w:r>
        <w:rPr>
          <w:b/>
          <w:i w:val="0"/>
        </w:rPr>
        <w:t xml:space="preserve">11. </w:t>
      </w:r>
      <w:r>
        <w:rPr>
          <w:b/>
          <w:i w:val="0"/>
          <w:color w:val="1F3A5F"/>
          <w:sz w:val="17"/>
        </w:rPr>
        <w:t xml:space="preserve">[ENG-B2-0106] </w:t>
      </w:r>
      <w:r>
        <w:rPr>
          <w:b w:val="0"/>
          <w:i w:val="0"/>
        </w:rPr>
        <w:t>Lengkapi kalimat berikut: The .... is black. (papan tulisnya hitam)</w:t>
      </w:r>
      <w:r>
        <w:rPr>
          <w:b w:val="0"/>
          <w:i/>
          <w:color w:val="777777"/>
          <w:sz w:val="17"/>
        </w:rPr>
        <w:t xml:space="preserve">  (melengkapi; medium)</w:t>
      </w:r>
    </w:p>
    <w:p>
      <w:pPr>
        <w:ind w:left="454"/>
      </w:pPr>
      <w:r>
        <w:rPr>
          <w:b/>
          <w:i w:val="0"/>
          <w:color w:val="1B6E3C"/>
          <w:sz w:val="18"/>
        </w:rPr>
        <w:t xml:space="preserve">Kunci: </w:t>
      </w:r>
      <w:r>
        <w:rPr>
          <w:b w:val="0"/>
          <w:i w:val="0"/>
          <w:sz w:val="18"/>
        </w:rPr>
        <w:t>board</w:t>
      </w:r>
      <w:r>
        <w:rPr>
          <w:b/>
          <w:i w:val="0"/>
          <w:color w:val="555555"/>
          <w:sz w:val="18"/>
        </w:rPr>
        <w:t xml:space="preserve">   Pembahasan: </w:t>
      </w:r>
      <w:r>
        <w:rPr>
          <w:b w:val="0"/>
          <w:i w:val="0"/>
          <w:sz w:val="18"/>
        </w:rPr>
        <w:t>Kalimat lengkap: The board is black.</w:t>
      </w:r>
    </w:p>
    <w:p>
      <w:pPr>
        <w:keepNext/>
        <w:spacing w:before="100"/>
      </w:pPr>
      <w:r>
        <w:rPr>
          <w:b/>
          <w:i w:val="0"/>
        </w:rPr>
        <w:t xml:space="preserve">12. </w:t>
      </w:r>
      <w:r>
        <w:rPr>
          <w:b/>
          <w:i w:val="0"/>
          <w:color w:val="1F3A5F"/>
          <w:sz w:val="17"/>
        </w:rPr>
        <w:t xml:space="preserve">[ENG-B2-0107] </w:t>
      </w:r>
      <w:r>
        <w:rPr>
          <w:b w:val="0"/>
          <w:i w:val="0"/>
        </w:rPr>
        <w:t>Susunlah kata-kata berikut menjadi kalimat yang benar (ini buku merah)!</w:t>
      </w:r>
      <w:r>
        <w:rPr>
          <w:b w:val="0"/>
          <w:i/>
          <w:color w:val="777777"/>
          <w:sz w:val="17"/>
        </w:rPr>
        <w:t xml:space="preserve">  (mengurutkan; medium)</w:t>
      </w:r>
    </w:p>
    <w:p>
      <w:pPr>
        <w:spacing w:after="0"/>
        <w:ind w:left="454"/>
      </w:pPr>
      <w:r>
        <w:rPr>
          <w:b w:val="0"/>
          <w:i w:val="0"/>
        </w:rPr>
        <w:t>Butir (acak): it | a | book | red | is</w:t>
      </w:r>
    </w:p>
    <w:p>
      <w:pPr>
        <w:ind w:left="454"/>
      </w:pPr>
      <w:r>
        <w:rPr>
          <w:b/>
          <w:i w:val="0"/>
          <w:color w:val="1B6E3C"/>
          <w:sz w:val="18"/>
        </w:rPr>
        <w:t xml:space="preserve">Kunci: </w:t>
      </w:r>
      <w:r>
        <w:rPr>
          <w:b w:val="0"/>
          <w:i w:val="0"/>
          <w:sz w:val="18"/>
        </w:rPr>
        <w:t>it → is → a → red → book</w:t>
      </w:r>
      <w:r>
        <w:rPr>
          <w:b/>
          <w:i w:val="0"/>
          <w:color w:val="555555"/>
          <w:sz w:val="18"/>
        </w:rPr>
        <w:t xml:space="preserve">   Pembahasan: </w:t>
      </w:r>
      <w:r>
        <w:rPr>
          <w:b w:val="0"/>
          <w:i w:val="0"/>
          <w:sz w:val="18"/>
        </w:rPr>
        <w:t>Kalimat yang benar: It is a red book.</w:t>
      </w:r>
    </w:p>
    <w:p>
      <w:pPr>
        <w:keepNext/>
        <w:spacing w:before="100"/>
      </w:pPr>
      <w:r>
        <w:rPr>
          <w:b/>
          <w:i w:val="0"/>
        </w:rPr>
        <w:t xml:space="preserve">13. </w:t>
      </w:r>
      <w:r>
        <w:rPr>
          <w:b/>
          <w:i w:val="0"/>
          <w:color w:val="1F3A5F"/>
          <w:sz w:val="17"/>
        </w:rPr>
        <w:t xml:space="preserve">[ENG-B2-0108] </w:t>
      </w:r>
      <w:r>
        <w:rPr>
          <w:b w:val="0"/>
          <w:i w:val="0"/>
        </w:rPr>
        <w:t>Susunlah kata-kata berikut menjadi kalimat yang benar (ini pensil kuning)!</w:t>
      </w:r>
      <w:r>
        <w:rPr>
          <w:b w:val="0"/>
          <w:i/>
          <w:color w:val="777777"/>
          <w:sz w:val="17"/>
        </w:rPr>
        <w:t xml:space="preserve">  (mengurutkan; medium)</w:t>
      </w:r>
    </w:p>
    <w:p>
      <w:pPr>
        <w:spacing w:after="0"/>
        <w:ind w:left="454"/>
      </w:pPr>
      <w:r>
        <w:rPr>
          <w:b w:val="0"/>
          <w:i w:val="0"/>
        </w:rPr>
        <w:t>Butir (acak): a | pencil | it | yellow | is</w:t>
      </w:r>
    </w:p>
    <w:p>
      <w:pPr>
        <w:ind w:left="454"/>
      </w:pPr>
      <w:r>
        <w:rPr>
          <w:b/>
          <w:i w:val="0"/>
          <w:color w:val="1B6E3C"/>
          <w:sz w:val="18"/>
        </w:rPr>
        <w:t xml:space="preserve">Kunci: </w:t>
      </w:r>
      <w:r>
        <w:rPr>
          <w:b w:val="0"/>
          <w:i w:val="0"/>
          <w:sz w:val="18"/>
        </w:rPr>
        <w:t>it → is → a → yellow → pencil</w:t>
      </w:r>
      <w:r>
        <w:rPr>
          <w:b/>
          <w:i w:val="0"/>
          <w:color w:val="555555"/>
          <w:sz w:val="18"/>
        </w:rPr>
        <w:t xml:space="preserve">   Pembahasan: </w:t>
      </w:r>
      <w:r>
        <w:rPr>
          <w:b w:val="0"/>
          <w:i w:val="0"/>
          <w:sz w:val="18"/>
        </w:rPr>
        <w:t>Kalimat yang benar: It is a yellow pencil.</w:t>
      </w:r>
    </w:p>
    <w:p>
      <w:pPr>
        <w:keepNext/>
        <w:spacing w:before="100"/>
      </w:pPr>
      <w:r>
        <w:rPr>
          <w:b/>
          <w:i w:val="0"/>
        </w:rPr>
        <w:t xml:space="preserve">14. </w:t>
      </w:r>
      <w:r>
        <w:rPr>
          <w:b/>
          <w:i w:val="0"/>
          <w:color w:val="1F3A5F"/>
          <w:sz w:val="17"/>
        </w:rPr>
        <w:t xml:space="preserve">[ENG-B2-0109] </w:t>
      </w:r>
      <w:r>
        <w:rPr>
          <w:b w:val="0"/>
          <w:i w:val="0"/>
        </w:rPr>
        <w:t>Susunlah kata-kata berikut menjadi kalimat yang benar (bukalah pintunya)!</w:t>
      </w:r>
      <w:r>
        <w:rPr>
          <w:b w:val="0"/>
          <w:i/>
          <w:color w:val="777777"/>
          <w:sz w:val="17"/>
        </w:rPr>
        <w:t xml:space="preserve">  (mengurutkan; medium)</w:t>
      </w:r>
    </w:p>
    <w:p>
      <w:pPr>
        <w:spacing w:after="0"/>
        <w:ind w:left="454"/>
      </w:pPr>
      <w:r>
        <w:rPr>
          <w:b w:val="0"/>
          <w:i w:val="0"/>
        </w:rPr>
        <w:t>Butir (acak): open | door | the</w:t>
      </w:r>
    </w:p>
    <w:p>
      <w:pPr>
        <w:ind w:left="454"/>
      </w:pPr>
      <w:r>
        <w:rPr>
          <w:b/>
          <w:i w:val="0"/>
          <w:color w:val="1B6E3C"/>
          <w:sz w:val="18"/>
        </w:rPr>
        <w:t xml:space="preserve">Kunci: </w:t>
      </w:r>
      <w:r>
        <w:rPr>
          <w:b w:val="0"/>
          <w:i w:val="0"/>
          <w:sz w:val="18"/>
        </w:rPr>
        <w:t>open → the → door</w:t>
      </w:r>
      <w:r>
        <w:rPr>
          <w:b/>
          <w:i w:val="0"/>
          <w:color w:val="555555"/>
          <w:sz w:val="18"/>
        </w:rPr>
        <w:t xml:space="preserve">   Pembahasan: </w:t>
      </w:r>
      <w:r>
        <w:rPr>
          <w:b w:val="0"/>
          <w:i w:val="0"/>
          <w:sz w:val="18"/>
        </w:rPr>
        <w:t>Kalimat yang benar: Open the door.</w:t>
      </w:r>
    </w:p>
    <w:p>
      <w:pPr>
        <w:keepNext/>
        <w:spacing w:before="100"/>
      </w:pPr>
      <w:r>
        <w:rPr>
          <w:b/>
          <w:i w:val="0"/>
        </w:rPr>
        <w:t xml:space="preserve">15. </w:t>
      </w:r>
      <w:r>
        <w:rPr>
          <w:b/>
          <w:i w:val="0"/>
          <w:color w:val="1F3A5F"/>
          <w:sz w:val="17"/>
        </w:rPr>
        <w:t xml:space="preserve">[ENG-B2-0110] </w:t>
      </w:r>
      <w:r>
        <w:rPr>
          <w:b w:val="0"/>
          <w:i w:val="0"/>
        </w:rPr>
        <w:t>Susunlah kata-kata berikut menjadi kalimat yang benar (ini tasku)!</w:t>
      </w:r>
      <w:r>
        <w:rPr>
          <w:b w:val="0"/>
          <w:i/>
          <w:color w:val="777777"/>
          <w:sz w:val="17"/>
        </w:rPr>
        <w:t xml:space="preserve">  (mengurutkan; medium)</w:t>
      </w:r>
    </w:p>
    <w:p>
      <w:pPr>
        <w:spacing w:after="0"/>
        <w:ind w:left="454"/>
      </w:pPr>
      <w:r>
        <w:rPr>
          <w:b w:val="0"/>
          <w:i w:val="0"/>
        </w:rPr>
        <w:t>Butir (acak): my | is | this | bag</w:t>
      </w:r>
    </w:p>
    <w:p>
      <w:pPr>
        <w:ind w:left="454"/>
      </w:pPr>
      <w:r>
        <w:rPr>
          <w:b/>
          <w:i w:val="0"/>
          <w:color w:val="1B6E3C"/>
          <w:sz w:val="18"/>
        </w:rPr>
        <w:t xml:space="preserve">Kunci: </w:t>
      </w:r>
      <w:r>
        <w:rPr>
          <w:b w:val="0"/>
          <w:i w:val="0"/>
          <w:sz w:val="18"/>
        </w:rPr>
        <w:t>this → is → my → bag</w:t>
      </w:r>
      <w:r>
        <w:rPr>
          <w:b/>
          <w:i w:val="0"/>
          <w:color w:val="555555"/>
          <w:sz w:val="18"/>
        </w:rPr>
        <w:t xml:space="preserve">   Pembahasan: </w:t>
      </w:r>
      <w:r>
        <w:rPr>
          <w:b w:val="0"/>
          <w:i w:val="0"/>
          <w:sz w:val="18"/>
        </w:rPr>
        <w:t>Kalimat yang benar: This is my bag.</w:t>
      </w:r>
    </w:p>
    <w:p>
      <w:pPr>
        <w:keepNext/>
        <w:spacing w:before="100"/>
      </w:pPr>
      <w:r>
        <w:rPr>
          <w:b/>
          <w:i w:val="0"/>
        </w:rPr>
        <w:t xml:space="preserve">16. </w:t>
      </w:r>
      <w:r>
        <w:rPr>
          <w:b/>
          <w:i w:val="0"/>
          <w:color w:val="1F3A5F"/>
          <w:sz w:val="17"/>
        </w:rPr>
        <w:t xml:space="preserve">[ENG-B2-0111] </w:t>
      </w:r>
      <w:r>
        <w:rPr>
          <w:b w:val="0"/>
          <w:i w:val="0"/>
        </w:rPr>
        <w:t>Susunlah kata-kata berikut menjadi kalimat yang benar (aku punya pensil merah)!</w:t>
      </w:r>
      <w:r>
        <w:rPr>
          <w:b w:val="0"/>
          <w:i/>
          <w:color w:val="777777"/>
          <w:sz w:val="17"/>
        </w:rPr>
        <w:t xml:space="preserve">  (mengurutkan; medium)</w:t>
      </w:r>
    </w:p>
    <w:p>
      <w:pPr>
        <w:spacing w:after="0"/>
        <w:ind w:left="454"/>
      </w:pPr>
      <w:r>
        <w:rPr>
          <w:b w:val="0"/>
          <w:i w:val="0"/>
        </w:rPr>
        <w:t>Butir (acak): have | I | a | red | pencil</w:t>
      </w:r>
    </w:p>
    <w:p>
      <w:pPr>
        <w:ind w:left="454"/>
      </w:pPr>
      <w:r>
        <w:rPr>
          <w:b/>
          <w:i w:val="0"/>
          <w:color w:val="1B6E3C"/>
          <w:sz w:val="18"/>
        </w:rPr>
        <w:t xml:space="preserve">Kunci: </w:t>
      </w:r>
      <w:r>
        <w:rPr>
          <w:b w:val="0"/>
          <w:i w:val="0"/>
          <w:sz w:val="18"/>
        </w:rPr>
        <w:t>I → have → a → red → pencil</w:t>
      </w:r>
      <w:r>
        <w:rPr>
          <w:b/>
          <w:i w:val="0"/>
          <w:color w:val="555555"/>
          <w:sz w:val="18"/>
        </w:rPr>
        <w:t xml:space="preserve">   Pembahasan: </w:t>
      </w:r>
      <w:r>
        <w:rPr>
          <w:b w:val="0"/>
          <w:i w:val="0"/>
          <w:sz w:val="18"/>
        </w:rPr>
        <w:t>Kalimat yang benar: I have a red pencil.</w:t>
      </w:r>
    </w:p>
    <w:p>
      <w:pPr>
        <w:pStyle w:val="Heading2"/>
      </w:pPr>
      <w:r>
        <w:t>Bab 3. I Have Two Eyes (Bagian-bagian Wajah)</w:t>
      </w:r>
    </w:p>
    <w:p>
      <w:pPr>
        <w:pStyle w:val="Heading3"/>
      </w:pPr>
      <w:r>
        <w:t>TP-ENG-B3-01 — Murid mampu mengidentifikasi bagian-bagian wajah dalam Bahasa Inggris dengan tepat.</w:t>
      </w:r>
    </w:p>
    <w:p>
      <w:r>
        <w:rPr>
          <w:b w:val="0"/>
          <w:i/>
          <w:color w:val="555555"/>
          <w:sz w:val="17"/>
        </w:rPr>
        <w:t>Soal: 20 (lama 20, baru 0; target 12)</w:t>
      </w:r>
    </w:p>
    <w:p>
      <w:pPr>
        <w:keepNext/>
        <w:spacing w:before="100"/>
      </w:pPr>
      <w:r>
        <w:rPr>
          <w:b/>
          <w:i w:val="0"/>
        </w:rPr>
        <w:t xml:space="preserve">1. </w:t>
      </w:r>
      <w:r>
        <w:rPr>
          <w:b/>
          <w:i w:val="0"/>
          <w:color w:val="1F3A5F"/>
          <w:sz w:val="17"/>
        </w:rPr>
        <w:t xml:space="preserve">[ENG-B3-0001] </w:t>
      </w:r>
      <w:r>
        <w:rPr>
          <w:b w:val="0"/>
          <w:i w:val="0"/>
        </w:rPr>
        <w:t>Kata 'mouth' menunjukkan bagian wajah yaitu ....</w:t>
      </w:r>
      <w:r>
        <w:rPr>
          <w:b w:val="0"/>
          <w:i/>
          <w:color w:val="777777"/>
          <w:sz w:val="17"/>
        </w:rPr>
        <w:t xml:space="preserve">  (pilihan ganda; medium)</w:t>
      </w:r>
    </w:p>
    <w:p>
      <w:pPr>
        <w:spacing w:after="0"/>
        <w:ind w:left="454"/>
      </w:pPr>
      <w:r>
        <w:rPr>
          <w:b w:val="0"/>
          <w:i w:val="0"/>
        </w:rPr>
        <w:t>A. mulut</w:t>
      </w:r>
    </w:p>
    <w:p>
      <w:pPr>
        <w:spacing w:after="0"/>
        <w:ind w:left="454"/>
      </w:pPr>
      <w:r>
        <w:rPr>
          <w:b w:val="0"/>
          <w:i w:val="0"/>
        </w:rPr>
        <w:t>B. telinga</w:t>
      </w:r>
    </w:p>
    <w:p>
      <w:pPr>
        <w:spacing w:after="0"/>
        <w:ind w:left="454"/>
      </w:pPr>
      <w:r>
        <w:rPr>
          <w:b w:val="0"/>
          <w:i w:val="0"/>
        </w:rPr>
        <w:t>C. mata</w:t>
      </w:r>
    </w:p>
    <w:p>
      <w:pPr>
        <w:spacing w:after="0"/>
        <w:ind w:left="454"/>
      </w:pPr>
      <w:r>
        <w:rPr>
          <w:b w:val="0"/>
          <w:i w:val="0"/>
        </w:rPr>
        <w:t>D. hidung</w:t>
      </w:r>
    </w:p>
    <w:p>
      <w:pPr>
        <w:ind w:left="454"/>
      </w:pPr>
      <w:r>
        <w:rPr>
          <w:b/>
          <w:i w:val="0"/>
          <w:color w:val="1B6E3C"/>
          <w:sz w:val="18"/>
        </w:rPr>
        <w:t xml:space="preserve">Kunci: </w:t>
      </w:r>
      <w:r>
        <w:rPr>
          <w:b w:val="0"/>
          <w:i w:val="0"/>
          <w:sz w:val="18"/>
        </w:rPr>
        <w:t>A. mulut</w:t>
      </w:r>
      <w:r>
        <w:rPr>
          <w:b/>
          <w:i w:val="0"/>
          <w:color w:val="555555"/>
          <w:sz w:val="18"/>
        </w:rPr>
        <w:t xml:space="preserve">   Pembahasan: </w:t>
      </w:r>
      <w:r>
        <w:rPr>
          <w:b w:val="0"/>
          <w:i w:val="0"/>
          <w:sz w:val="18"/>
        </w:rPr>
        <w:t>mouth = mulut.</w:t>
      </w:r>
    </w:p>
    <w:p>
      <w:pPr>
        <w:keepNext/>
        <w:spacing w:before="100"/>
      </w:pPr>
      <w:r>
        <w:rPr>
          <w:b/>
          <w:i w:val="0"/>
        </w:rPr>
        <w:t xml:space="preserve">2. </w:t>
      </w:r>
      <w:r>
        <w:rPr>
          <w:b/>
          <w:i w:val="0"/>
          <w:color w:val="1F3A5F"/>
          <w:sz w:val="17"/>
        </w:rPr>
        <w:t xml:space="preserve">[ENG-B3-0002] </w:t>
      </w:r>
      <w:r>
        <w:rPr>
          <w:b w:val="0"/>
          <w:i w:val="0"/>
        </w:rPr>
        <w:t>Bagian wajah gigi dalam Bahasa Inggris adalah '....'.</w:t>
      </w:r>
      <w:r>
        <w:rPr>
          <w:b w:val="0"/>
          <w:i/>
          <w:color w:val="777777"/>
          <w:sz w:val="17"/>
        </w:rPr>
        <w:t xml:space="preserve">  (pilihan ganda; easy)</w:t>
      </w:r>
    </w:p>
    <w:p>
      <w:pPr>
        <w:spacing w:after="0"/>
        <w:ind w:left="454"/>
      </w:pPr>
      <w:r>
        <w:rPr>
          <w:b w:val="0"/>
          <w:i w:val="0"/>
        </w:rPr>
        <w:t>A. tooth</w:t>
      </w:r>
    </w:p>
    <w:p>
      <w:pPr>
        <w:spacing w:after="0"/>
        <w:ind w:left="454"/>
      </w:pPr>
      <w:r>
        <w:rPr>
          <w:b w:val="0"/>
          <w:i w:val="0"/>
        </w:rPr>
        <w:t>B. nose</w:t>
      </w:r>
    </w:p>
    <w:p>
      <w:pPr>
        <w:spacing w:after="0"/>
        <w:ind w:left="454"/>
      </w:pPr>
      <w:r>
        <w:rPr>
          <w:b w:val="0"/>
          <w:i w:val="0"/>
        </w:rPr>
        <w:t>C. mouth</w:t>
      </w:r>
    </w:p>
    <w:p>
      <w:pPr>
        <w:spacing w:after="0"/>
        <w:ind w:left="454"/>
      </w:pPr>
      <w:r>
        <w:rPr>
          <w:b w:val="0"/>
          <w:i w:val="0"/>
        </w:rPr>
        <w:t>D. eye</w:t>
      </w:r>
    </w:p>
    <w:p>
      <w:pPr>
        <w:ind w:left="454"/>
      </w:pPr>
      <w:r>
        <w:rPr>
          <w:b/>
          <w:i w:val="0"/>
          <w:color w:val="1B6E3C"/>
          <w:sz w:val="18"/>
        </w:rPr>
        <w:t xml:space="preserve">Kunci: </w:t>
      </w:r>
      <w:r>
        <w:rPr>
          <w:b w:val="0"/>
          <w:i w:val="0"/>
          <w:sz w:val="18"/>
        </w:rPr>
        <w:t>A. tooth</w:t>
      </w:r>
      <w:r>
        <w:rPr>
          <w:b/>
          <w:i w:val="0"/>
          <w:color w:val="555555"/>
          <w:sz w:val="18"/>
        </w:rPr>
        <w:t xml:space="preserve">   Pembahasan: </w:t>
      </w:r>
      <w:r>
        <w:rPr>
          <w:b w:val="0"/>
          <w:i w:val="0"/>
          <w:sz w:val="18"/>
        </w:rPr>
        <w:t>gigi = tooth.</w:t>
      </w:r>
    </w:p>
    <w:p>
      <w:pPr>
        <w:keepNext/>
        <w:spacing w:before="100"/>
      </w:pPr>
      <w:r>
        <w:rPr>
          <w:b/>
          <w:i w:val="0"/>
        </w:rPr>
        <w:t xml:space="preserve">3. </w:t>
      </w:r>
      <w:r>
        <w:rPr>
          <w:b/>
          <w:i w:val="0"/>
          <w:color w:val="1F3A5F"/>
          <w:sz w:val="17"/>
        </w:rPr>
        <w:t xml:space="preserve">[ENG-B3-0003] </w:t>
      </w:r>
      <w:r>
        <w:rPr>
          <w:b w:val="0"/>
          <w:i w:val="0"/>
        </w:rPr>
        <w:t>Kata 'hair' menunjukkan bagian wajah yaitu ....</w:t>
      </w:r>
      <w:r>
        <w:rPr>
          <w:b w:val="0"/>
          <w:i/>
          <w:color w:val="777777"/>
          <w:sz w:val="17"/>
        </w:rPr>
        <w:t xml:space="preserve">  (pilihan ganda; medium)</w:t>
      </w:r>
    </w:p>
    <w:p>
      <w:pPr>
        <w:spacing w:after="0"/>
        <w:ind w:left="454"/>
      </w:pPr>
      <w:r>
        <w:rPr>
          <w:b w:val="0"/>
          <w:i w:val="0"/>
        </w:rPr>
        <w:t>A. mata</w:t>
      </w:r>
    </w:p>
    <w:p>
      <w:pPr>
        <w:spacing w:after="0"/>
        <w:ind w:left="454"/>
      </w:pPr>
      <w:r>
        <w:rPr>
          <w:b w:val="0"/>
          <w:i w:val="0"/>
        </w:rPr>
        <w:t>B. rambut</w:t>
      </w:r>
    </w:p>
    <w:p>
      <w:pPr>
        <w:spacing w:after="0"/>
        <w:ind w:left="454"/>
      </w:pPr>
      <w:r>
        <w:rPr>
          <w:b w:val="0"/>
          <w:i w:val="0"/>
        </w:rPr>
        <w:t>C. mulut</w:t>
      </w:r>
    </w:p>
    <w:p>
      <w:pPr>
        <w:spacing w:after="0"/>
        <w:ind w:left="454"/>
      </w:pPr>
      <w:r>
        <w:rPr>
          <w:b w:val="0"/>
          <w:i w:val="0"/>
        </w:rPr>
        <w:t>D. hidung</w:t>
      </w:r>
    </w:p>
    <w:p>
      <w:pPr>
        <w:ind w:left="454"/>
      </w:pPr>
      <w:r>
        <w:rPr>
          <w:b/>
          <w:i w:val="0"/>
          <w:color w:val="1B6E3C"/>
          <w:sz w:val="18"/>
        </w:rPr>
        <w:t xml:space="preserve">Kunci: </w:t>
      </w:r>
      <w:r>
        <w:rPr>
          <w:b w:val="0"/>
          <w:i w:val="0"/>
          <w:sz w:val="18"/>
        </w:rPr>
        <w:t>B. rambut</w:t>
      </w:r>
      <w:r>
        <w:rPr>
          <w:b/>
          <w:i w:val="0"/>
          <w:color w:val="555555"/>
          <w:sz w:val="18"/>
        </w:rPr>
        <w:t xml:space="preserve">   Pembahasan: </w:t>
      </w:r>
      <w:r>
        <w:rPr>
          <w:b w:val="0"/>
          <w:i w:val="0"/>
          <w:sz w:val="18"/>
        </w:rPr>
        <w:t>hair = rambut.</w:t>
      </w:r>
    </w:p>
    <w:p>
      <w:pPr>
        <w:keepNext/>
        <w:spacing w:before="100"/>
      </w:pPr>
      <w:r>
        <w:rPr>
          <w:b/>
          <w:i w:val="0"/>
        </w:rPr>
        <w:t xml:space="preserve">4. </w:t>
      </w:r>
      <w:r>
        <w:rPr>
          <w:b/>
          <w:i w:val="0"/>
          <w:color w:val="1F3A5F"/>
          <w:sz w:val="17"/>
        </w:rPr>
        <w:t xml:space="preserve">[ENG-B3-0004] </w:t>
      </w:r>
      <w:r>
        <w:rPr>
          <w:b w:val="0"/>
          <w:i w:val="0"/>
        </w:rPr>
        <w:t>Dengan 'teeth', kita dapat ....</w:t>
      </w:r>
      <w:r>
        <w:rPr>
          <w:b w:val="0"/>
          <w:i/>
          <w:color w:val="777777"/>
          <w:sz w:val="17"/>
        </w:rPr>
        <w:t xml:space="preserve">  (pilihan ganda; medium)</w:t>
      </w:r>
    </w:p>
    <w:p>
      <w:pPr>
        <w:spacing w:after="0"/>
        <w:ind w:left="454"/>
      </w:pPr>
      <w:r>
        <w:rPr>
          <w:b w:val="0"/>
          <w:i w:val="0"/>
        </w:rPr>
        <w:t>A. mengunyah makanan</w:t>
      </w:r>
    </w:p>
    <w:p>
      <w:pPr>
        <w:spacing w:after="0"/>
        <w:ind w:left="454"/>
      </w:pPr>
      <w:r>
        <w:rPr>
          <w:b w:val="0"/>
          <w:i w:val="0"/>
        </w:rPr>
        <w:t>B. mencium bau bunga</w:t>
      </w:r>
    </w:p>
    <w:p>
      <w:pPr>
        <w:spacing w:after="0"/>
        <w:ind w:left="454"/>
      </w:pPr>
      <w:r>
        <w:rPr>
          <w:b w:val="0"/>
          <w:i w:val="0"/>
        </w:rPr>
        <w:t>C. mendengar suara musik</w:t>
      </w:r>
    </w:p>
    <w:p>
      <w:pPr>
        <w:spacing w:after="0"/>
        <w:ind w:left="454"/>
      </w:pPr>
      <w:r>
        <w:rPr>
          <w:b w:val="0"/>
          <w:i w:val="0"/>
        </w:rPr>
        <w:t>D. melihat warna benda</w:t>
      </w:r>
    </w:p>
    <w:p>
      <w:pPr>
        <w:ind w:left="454"/>
      </w:pPr>
      <w:r>
        <w:rPr>
          <w:b/>
          <w:i w:val="0"/>
          <w:color w:val="1B6E3C"/>
          <w:sz w:val="18"/>
        </w:rPr>
        <w:t xml:space="preserve">Kunci: </w:t>
      </w:r>
      <w:r>
        <w:rPr>
          <w:b w:val="0"/>
          <w:i w:val="0"/>
          <w:sz w:val="18"/>
        </w:rPr>
        <w:t>A. mengunyah makanan</w:t>
      </w:r>
      <w:r>
        <w:rPr>
          <w:b/>
          <w:i w:val="0"/>
          <w:color w:val="555555"/>
          <w:sz w:val="18"/>
        </w:rPr>
        <w:t xml:space="preserve">   Pembahasan: </w:t>
      </w:r>
      <w:r>
        <w:rPr>
          <w:b w:val="0"/>
          <w:i w:val="0"/>
          <w:sz w:val="18"/>
        </w:rPr>
        <w:t>teeth = mengunyah makanan.</w:t>
      </w:r>
    </w:p>
    <w:p>
      <w:pPr>
        <w:keepNext/>
        <w:spacing w:before="100"/>
      </w:pPr>
      <w:r>
        <w:rPr>
          <w:b/>
          <w:i w:val="0"/>
        </w:rPr>
        <w:t xml:space="preserve">5. </w:t>
      </w:r>
      <w:r>
        <w:rPr>
          <w:b/>
          <w:i w:val="0"/>
          <w:color w:val="1F3A5F"/>
          <w:sz w:val="17"/>
        </w:rPr>
        <w:t xml:space="preserve">[ENG-B3-0005] </w:t>
      </w:r>
      <w:r>
        <w:rPr>
          <w:b w:val="0"/>
          <w:i w:val="0"/>
        </w:rPr>
        <w:t>Bagian wajah dagu dalam Bahasa Inggris adalah '....'.</w:t>
      </w:r>
      <w:r>
        <w:rPr>
          <w:b w:val="0"/>
          <w:i/>
          <w:color w:val="777777"/>
          <w:sz w:val="17"/>
        </w:rPr>
        <w:t xml:space="preserve">  (pilihan ganda; easy)</w:t>
      </w:r>
    </w:p>
    <w:p>
      <w:pPr>
        <w:spacing w:after="0"/>
        <w:ind w:left="454"/>
      </w:pPr>
      <w:r>
        <w:rPr>
          <w:b w:val="0"/>
          <w:i w:val="0"/>
        </w:rPr>
        <w:t>A. nose</w:t>
      </w:r>
    </w:p>
    <w:p>
      <w:pPr>
        <w:spacing w:after="0"/>
        <w:ind w:left="454"/>
      </w:pPr>
      <w:r>
        <w:rPr>
          <w:b w:val="0"/>
          <w:i w:val="0"/>
        </w:rPr>
        <w:t>B. eye</w:t>
      </w:r>
    </w:p>
    <w:p>
      <w:pPr>
        <w:spacing w:after="0"/>
        <w:ind w:left="454"/>
      </w:pPr>
      <w:r>
        <w:rPr>
          <w:b w:val="0"/>
          <w:i w:val="0"/>
        </w:rPr>
        <w:t>C. mouth</w:t>
      </w:r>
    </w:p>
    <w:p>
      <w:pPr>
        <w:spacing w:after="0"/>
        <w:ind w:left="454"/>
      </w:pPr>
      <w:r>
        <w:rPr>
          <w:b w:val="0"/>
          <w:i w:val="0"/>
        </w:rPr>
        <w:t>D. chin</w:t>
      </w:r>
    </w:p>
    <w:p>
      <w:pPr>
        <w:ind w:left="454"/>
      </w:pPr>
      <w:r>
        <w:rPr>
          <w:b/>
          <w:i w:val="0"/>
          <w:color w:val="1B6E3C"/>
          <w:sz w:val="18"/>
        </w:rPr>
        <w:t xml:space="preserve">Kunci: </w:t>
      </w:r>
      <w:r>
        <w:rPr>
          <w:b w:val="0"/>
          <w:i w:val="0"/>
          <w:sz w:val="18"/>
        </w:rPr>
        <w:t>D. chin</w:t>
      </w:r>
      <w:r>
        <w:rPr>
          <w:b/>
          <w:i w:val="0"/>
          <w:color w:val="555555"/>
          <w:sz w:val="18"/>
        </w:rPr>
        <w:t xml:space="preserve">   Pembahasan: </w:t>
      </w:r>
      <w:r>
        <w:rPr>
          <w:b w:val="0"/>
          <w:i w:val="0"/>
          <w:sz w:val="18"/>
        </w:rPr>
        <w:t>dagu = chin.</w:t>
      </w:r>
    </w:p>
    <w:p>
      <w:pPr>
        <w:keepNext/>
        <w:spacing w:before="100"/>
      </w:pPr>
      <w:r>
        <w:rPr>
          <w:b/>
          <w:i w:val="0"/>
        </w:rPr>
        <w:t xml:space="preserve">6. </w:t>
      </w:r>
      <w:r>
        <w:rPr>
          <w:b/>
          <w:i w:val="0"/>
          <w:color w:val="1F3A5F"/>
          <w:sz w:val="17"/>
        </w:rPr>
        <w:t xml:space="preserve">[ENG-B3-0006] </w:t>
      </w:r>
      <w:r>
        <w:rPr>
          <w:b w:val="0"/>
          <w:i w:val="0"/>
        </w:rPr>
        <w:t>Kata 'forehead' menunjukkan bagian wajah yaitu ....</w:t>
      </w:r>
      <w:r>
        <w:rPr>
          <w:b w:val="0"/>
          <w:i/>
          <w:color w:val="777777"/>
          <w:sz w:val="17"/>
        </w:rPr>
        <w:t xml:space="preserve">  (pilihan ganda; medium)</w:t>
      </w:r>
    </w:p>
    <w:p>
      <w:pPr>
        <w:spacing w:after="0"/>
        <w:ind w:left="454"/>
      </w:pPr>
      <w:r>
        <w:rPr>
          <w:b w:val="0"/>
          <w:i w:val="0"/>
        </w:rPr>
        <w:t>A. mulut</w:t>
      </w:r>
    </w:p>
    <w:p>
      <w:pPr>
        <w:spacing w:after="0"/>
        <w:ind w:left="454"/>
      </w:pPr>
      <w:r>
        <w:rPr>
          <w:b w:val="0"/>
          <w:i w:val="0"/>
        </w:rPr>
        <w:t>B. dahi</w:t>
      </w:r>
    </w:p>
    <w:p>
      <w:pPr>
        <w:spacing w:after="0"/>
        <w:ind w:left="454"/>
      </w:pPr>
      <w:r>
        <w:rPr>
          <w:b w:val="0"/>
          <w:i w:val="0"/>
        </w:rPr>
        <w:t>C. mata</w:t>
      </w:r>
    </w:p>
    <w:p>
      <w:pPr>
        <w:spacing w:after="0"/>
        <w:ind w:left="454"/>
      </w:pPr>
      <w:r>
        <w:rPr>
          <w:b w:val="0"/>
          <w:i w:val="0"/>
        </w:rPr>
        <w:t>D. hidung</w:t>
      </w:r>
    </w:p>
    <w:p>
      <w:pPr>
        <w:ind w:left="454"/>
      </w:pPr>
      <w:r>
        <w:rPr>
          <w:b/>
          <w:i w:val="0"/>
          <w:color w:val="1B6E3C"/>
          <w:sz w:val="18"/>
        </w:rPr>
        <w:t xml:space="preserve">Kunci: </w:t>
      </w:r>
      <w:r>
        <w:rPr>
          <w:b w:val="0"/>
          <w:i w:val="0"/>
          <w:sz w:val="18"/>
        </w:rPr>
        <w:t>B. dahi</w:t>
      </w:r>
      <w:r>
        <w:rPr>
          <w:b/>
          <w:i w:val="0"/>
          <w:color w:val="555555"/>
          <w:sz w:val="18"/>
        </w:rPr>
        <w:t xml:space="preserve">   Pembahasan: </w:t>
      </w:r>
      <w:r>
        <w:rPr>
          <w:b w:val="0"/>
          <w:i w:val="0"/>
          <w:sz w:val="18"/>
        </w:rPr>
        <w:t>forehead = dahi.</w:t>
      </w:r>
    </w:p>
    <w:p>
      <w:pPr>
        <w:keepNext/>
        <w:spacing w:before="100"/>
      </w:pPr>
      <w:r>
        <w:rPr>
          <w:b/>
          <w:i w:val="0"/>
        </w:rPr>
        <w:t xml:space="preserve">7. </w:t>
      </w:r>
      <w:r>
        <w:rPr>
          <w:b/>
          <w:i w:val="0"/>
          <w:color w:val="1F3A5F"/>
          <w:sz w:val="17"/>
        </w:rPr>
        <w:t xml:space="preserve">[ENG-B3-0007] </w:t>
      </w:r>
      <w:r>
        <w:rPr>
          <w:b w:val="0"/>
          <w:i w:val="0"/>
        </w:rPr>
        <w:t>Bagian wajah yang dipakai untuk mencium bau adalah '....'.</w:t>
      </w:r>
      <w:r>
        <w:rPr>
          <w:b w:val="0"/>
          <w:i/>
          <w:color w:val="777777"/>
          <w:sz w:val="17"/>
        </w:rPr>
        <w:t xml:space="preserve">  (pilihan ganda; easy)</w:t>
      </w:r>
    </w:p>
    <w:p>
      <w:pPr>
        <w:spacing w:after="0"/>
        <w:ind w:left="454"/>
      </w:pPr>
      <w:r>
        <w:rPr>
          <w:b w:val="0"/>
          <w:i w:val="0"/>
        </w:rPr>
        <w:t>A. eyes</w:t>
      </w:r>
    </w:p>
    <w:p>
      <w:pPr>
        <w:spacing w:after="0"/>
        <w:ind w:left="454"/>
      </w:pPr>
      <w:r>
        <w:rPr>
          <w:b w:val="0"/>
          <w:i w:val="0"/>
        </w:rPr>
        <w:t>B. ears</w:t>
      </w:r>
    </w:p>
    <w:p>
      <w:pPr>
        <w:spacing w:after="0"/>
        <w:ind w:left="454"/>
      </w:pPr>
      <w:r>
        <w:rPr>
          <w:b w:val="0"/>
          <w:i w:val="0"/>
        </w:rPr>
        <w:t>C. nose</w:t>
      </w:r>
    </w:p>
    <w:p>
      <w:pPr>
        <w:spacing w:after="0"/>
        <w:ind w:left="454"/>
      </w:pPr>
      <w:r>
        <w:rPr>
          <w:b w:val="0"/>
          <w:i w:val="0"/>
        </w:rPr>
        <w:t>D. mouth</w:t>
      </w:r>
    </w:p>
    <w:p>
      <w:pPr>
        <w:ind w:left="454"/>
      </w:pPr>
      <w:r>
        <w:rPr>
          <w:b/>
          <w:i w:val="0"/>
          <w:color w:val="1B6E3C"/>
          <w:sz w:val="18"/>
        </w:rPr>
        <w:t xml:space="preserve">Kunci: </w:t>
      </w:r>
      <w:r>
        <w:rPr>
          <w:b w:val="0"/>
          <w:i w:val="0"/>
          <w:sz w:val="18"/>
        </w:rPr>
        <w:t>C. nose</w:t>
      </w:r>
      <w:r>
        <w:rPr>
          <w:b/>
          <w:i w:val="0"/>
          <w:color w:val="555555"/>
          <w:sz w:val="18"/>
        </w:rPr>
        <w:t xml:space="preserve">   Pembahasan: </w:t>
      </w:r>
      <w:r>
        <w:rPr>
          <w:b w:val="0"/>
          <w:i w:val="0"/>
          <w:sz w:val="18"/>
        </w:rPr>
        <w:t>mencium bau = nose.</w:t>
      </w:r>
    </w:p>
    <w:p>
      <w:pPr>
        <w:keepNext/>
        <w:spacing w:before="100"/>
      </w:pPr>
      <w:r>
        <w:rPr>
          <w:b/>
          <w:i w:val="0"/>
        </w:rPr>
        <w:t xml:space="preserve">8. </w:t>
      </w:r>
      <w:r>
        <w:rPr>
          <w:b/>
          <w:i w:val="0"/>
          <w:color w:val="1F3A5F"/>
          <w:sz w:val="17"/>
        </w:rPr>
        <w:t xml:space="preserve">[ENG-B3-0008] </w:t>
      </w:r>
      <w:r>
        <w:rPr>
          <w:b w:val="0"/>
          <w:i w:val="0"/>
        </w:rPr>
        <w:t>Kata 'nose' menunjukkan bagian wajah yaitu ....</w:t>
      </w:r>
      <w:r>
        <w:rPr>
          <w:b w:val="0"/>
          <w:i/>
          <w:color w:val="777777"/>
          <w:sz w:val="17"/>
        </w:rPr>
        <w:t xml:space="preserve">  (pilihan ganda; medium)</w:t>
      </w:r>
    </w:p>
    <w:p>
      <w:pPr>
        <w:spacing w:after="0"/>
        <w:ind w:left="454"/>
      </w:pPr>
      <w:r>
        <w:rPr>
          <w:b w:val="0"/>
          <w:i w:val="0"/>
        </w:rPr>
        <w:t>A. mulut</w:t>
      </w:r>
    </w:p>
    <w:p>
      <w:pPr>
        <w:spacing w:after="0"/>
        <w:ind w:left="454"/>
      </w:pPr>
      <w:r>
        <w:rPr>
          <w:b w:val="0"/>
          <w:i w:val="0"/>
        </w:rPr>
        <w:t>B. hidung</w:t>
      </w:r>
    </w:p>
    <w:p>
      <w:pPr>
        <w:spacing w:after="0"/>
        <w:ind w:left="454"/>
      </w:pPr>
      <w:r>
        <w:rPr>
          <w:b w:val="0"/>
          <w:i w:val="0"/>
        </w:rPr>
        <w:t>C. telinga</w:t>
      </w:r>
    </w:p>
    <w:p>
      <w:pPr>
        <w:spacing w:after="0"/>
        <w:ind w:left="454"/>
      </w:pPr>
      <w:r>
        <w:rPr>
          <w:b w:val="0"/>
          <w:i w:val="0"/>
        </w:rPr>
        <w:t>D. mata</w:t>
      </w:r>
    </w:p>
    <w:p>
      <w:pPr>
        <w:ind w:left="454"/>
      </w:pPr>
      <w:r>
        <w:rPr>
          <w:b/>
          <w:i w:val="0"/>
          <w:color w:val="1B6E3C"/>
          <w:sz w:val="18"/>
        </w:rPr>
        <w:t xml:space="preserve">Kunci: </w:t>
      </w:r>
      <w:r>
        <w:rPr>
          <w:b w:val="0"/>
          <w:i w:val="0"/>
          <w:sz w:val="18"/>
        </w:rPr>
        <w:t>B. hidung</w:t>
      </w:r>
      <w:r>
        <w:rPr>
          <w:b/>
          <w:i w:val="0"/>
          <w:color w:val="555555"/>
          <w:sz w:val="18"/>
        </w:rPr>
        <w:t xml:space="preserve">   Pembahasan: </w:t>
      </w:r>
      <w:r>
        <w:rPr>
          <w:b w:val="0"/>
          <w:i w:val="0"/>
          <w:sz w:val="18"/>
        </w:rPr>
        <w:t>nose = hidung.</w:t>
      </w:r>
    </w:p>
    <w:p>
      <w:pPr>
        <w:keepNext/>
        <w:spacing w:before="100"/>
      </w:pPr>
      <w:r>
        <w:rPr>
          <w:b/>
          <w:i w:val="0"/>
        </w:rPr>
        <w:t xml:space="preserve">9. </w:t>
      </w:r>
      <w:r>
        <w:rPr>
          <w:b/>
          <w:i w:val="0"/>
          <w:color w:val="1F3A5F"/>
          <w:sz w:val="17"/>
        </w:rPr>
        <w:t xml:space="preserve">[ENG-B3-0010] </w:t>
      </w:r>
      <w:r>
        <w:rPr>
          <w:b w:val="0"/>
          <w:i w:val="0"/>
        </w:rPr>
        <w:t>Perhatikan gambar! Gambar menunjukkan mulut yang tersenyum pada wajah anak. Dalam Bahasa Inggris bagian itu disebut ....</w:t>
      </w:r>
      <w:r>
        <w:rPr>
          <w:b w:val="0"/>
          <w:i/>
          <w:color w:val="777777"/>
          <w:sz w:val="17"/>
        </w:rPr>
        <w:t xml:space="preserve">  (pilihan ganda bergambar; easy)</w:t>
      </w:r>
    </w:p>
    <w:p>
      <w:pPr>
        <w:ind w:left="340"/>
      </w:pPr>
      <w:r>
        <w:rPr>
          <w:b w:val="0"/>
          <w:i/>
          <w:color w:val="555555"/>
          <w:sz w:val="18"/>
        </w:rPr>
        <w:t>Gambar: Mulut yang tersenyum pada wajah anak.</w:t>
      </w:r>
    </w:p>
    <w:p>
      <w:pPr>
        <w:spacing w:after="0"/>
        <w:ind w:left="454"/>
      </w:pPr>
      <w:r>
        <w:rPr>
          <w:b w:val="0"/>
          <w:i w:val="0"/>
        </w:rPr>
        <w:t>A. nose</w:t>
      </w:r>
    </w:p>
    <w:p>
      <w:pPr>
        <w:spacing w:after="0"/>
        <w:ind w:left="454"/>
      </w:pPr>
      <w:r>
        <w:rPr>
          <w:b w:val="0"/>
          <w:i w:val="0"/>
        </w:rPr>
        <w:t>B. eye</w:t>
      </w:r>
    </w:p>
    <w:p>
      <w:pPr>
        <w:spacing w:after="0"/>
        <w:ind w:left="454"/>
      </w:pPr>
      <w:r>
        <w:rPr>
          <w:b w:val="0"/>
          <w:i w:val="0"/>
        </w:rPr>
        <w:t>C. mouth</w:t>
      </w:r>
    </w:p>
    <w:p>
      <w:pPr>
        <w:spacing w:after="0"/>
        <w:ind w:left="454"/>
      </w:pPr>
      <w:r>
        <w:rPr>
          <w:b w:val="0"/>
          <w:i w:val="0"/>
        </w:rPr>
        <w:t>D. ear</w:t>
      </w:r>
    </w:p>
    <w:p>
      <w:pPr>
        <w:ind w:left="454"/>
      </w:pPr>
      <w:r>
        <w:rPr>
          <w:b/>
          <w:i w:val="0"/>
          <w:color w:val="1B6E3C"/>
          <w:sz w:val="18"/>
        </w:rPr>
        <w:t xml:space="preserve">Kunci: </w:t>
      </w:r>
      <w:r>
        <w:rPr>
          <w:b w:val="0"/>
          <w:i w:val="0"/>
          <w:sz w:val="18"/>
        </w:rPr>
        <w:t>C. mouth</w:t>
      </w:r>
      <w:r>
        <w:rPr>
          <w:b/>
          <w:i w:val="0"/>
          <w:color w:val="555555"/>
          <w:sz w:val="18"/>
        </w:rPr>
        <w:t xml:space="preserve">   Pembahasan: </w:t>
      </w:r>
      <w:r>
        <w:rPr>
          <w:b w:val="0"/>
          <w:i w:val="0"/>
          <w:sz w:val="18"/>
        </w:rPr>
        <w:t>Gambar menunjukkan mouth.</w:t>
      </w:r>
    </w:p>
    <w:p>
      <w:pPr>
        <w:keepNext/>
        <w:spacing w:before="100"/>
      </w:pPr>
      <w:r>
        <w:rPr>
          <w:b/>
          <w:i w:val="0"/>
        </w:rPr>
        <w:t xml:space="preserve">10. </w:t>
      </w:r>
      <w:r>
        <w:rPr>
          <w:b/>
          <w:i w:val="0"/>
          <w:color w:val="1F3A5F"/>
          <w:sz w:val="17"/>
        </w:rPr>
        <w:t xml:space="preserve">[ENG-B3-0011] </w:t>
      </w:r>
      <w:r>
        <w:rPr>
          <w:b w:val="0"/>
          <w:i w:val="0"/>
        </w:rPr>
        <w:t>Perhatikan gambar! Gambar menunjukkan alis di atas mata. Dalam Bahasa Inggris bagian itu disebut ....</w:t>
      </w:r>
      <w:r>
        <w:rPr>
          <w:b w:val="0"/>
          <w:i/>
          <w:color w:val="777777"/>
          <w:sz w:val="17"/>
        </w:rPr>
        <w:t xml:space="preserve">  (pilihan ganda bergambar; easy)</w:t>
      </w:r>
    </w:p>
    <w:p>
      <w:pPr>
        <w:ind w:left="340"/>
      </w:pPr>
      <w:r>
        <w:rPr>
          <w:b w:val="0"/>
          <w:i/>
          <w:color w:val="555555"/>
          <w:sz w:val="18"/>
        </w:rPr>
        <w:t>Gambar: Alis di atas mata.</w:t>
      </w:r>
    </w:p>
    <w:p>
      <w:pPr>
        <w:spacing w:after="0"/>
        <w:ind w:left="454"/>
      </w:pPr>
      <w:r>
        <w:rPr>
          <w:b w:val="0"/>
          <w:i w:val="0"/>
        </w:rPr>
        <w:t>A. nose</w:t>
      </w:r>
    </w:p>
    <w:p>
      <w:pPr>
        <w:spacing w:after="0"/>
        <w:ind w:left="454"/>
      </w:pPr>
      <w:r>
        <w:rPr>
          <w:b w:val="0"/>
          <w:i w:val="0"/>
        </w:rPr>
        <w:t>B. mouth</w:t>
      </w:r>
    </w:p>
    <w:p>
      <w:pPr>
        <w:spacing w:after="0"/>
        <w:ind w:left="454"/>
      </w:pPr>
      <w:r>
        <w:rPr>
          <w:b w:val="0"/>
          <w:i w:val="0"/>
        </w:rPr>
        <w:t>C. eye</w:t>
      </w:r>
    </w:p>
    <w:p>
      <w:pPr>
        <w:spacing w:after="0"/>
        <w:ind w:left="454"/>
      </w:pPr>
      <w:r>
        <w:rPr>
          <w:b w:val="0"/>
          <w:i w:val="0"/>
        </w:rPr>
        <w:t>D. eyebrow</w:t>
      </w:r>
    </w:p>
    <w:p>
      <w:pPr>
        <w:ind w:left="454"/>
      </w:pPr>
      <w:r>
        <w:rPr>
          <w:b/>
          <w:i w:val="0"/>
          <w:color w:val="1B6E3C"/>
          <w:sz w:val="18"/>
        </w:rPr>
        <w:t xml:space="preserve">Kunci: </w:t>
      </w:r>
      <w:r>
        <w:rPr>
          <w:b w:val="0"/>
          <w:i w:val="0"/>
          <w:sz w:val="18"/>
        </w:rPr>
        <w:t>D. eyebrow</w:t>
      </w:r>
      <w:r>
        <w:rPr>
          <w:b/>
          <w:i w:val="0"/>
          <w:color w:val="555555"/>
          <w:sz w:val="18"/>
        </w:rPr>
        <w:t xml:space="preserve">   Pembahasan: </w:t>
      </w:r>
      <w:r>
        <w:rPr>
          <w:b w:val="0"/>
          <w:i w:val="0"/>
          <w:sz w:val="18"/>
        </w:rPr>
        <w:t>Gambar menunjukkan eyebrow.</w:t>
      </w:r>
    </w:p>
    <w:p>
      <w:pPr>
        <w:keepNext/>
        <w:spacing w:before="100"/>
      </w:pPr>
      <w:r>
        <w:rPr>
          <w:b/>
          <w:i w:val="0"/>
        </w:rPr>
        <w:t xml:space="preserve">11. </w:t>
      </w:r>
      <w:r>
        <w:rPr>
          <w:b/>
          <w:i w:val="0"/>
          <w:color w:val="1F3A5F"/>
          <w:sz w:val="17"/>
        </w:rPr>
        <w:t xml:space="preserve">[ENG-B3-0012] </w:t>
      </w:r>
      <w:r>
        <w:rPr>
          <w:b w:val="0"/>
          <w:i w:val="0"/>
        </w:rPr>
        <w:t>Perhatikan gambar! Gambar menunjukkan dagu anak yang ditunjuk. Dalam Bahasa Inggris bagian itu disebut ....</w:t>
      </w:r>
      <w:r>
        <w:rPr>
          <w:b w:val="0"/>
          <w:i/>
          <w:color w:val="777777"/>
          <w:sz w:val="17"/>
        </w:rPr>
        <w:t xml:space="preserve">  (pilihan ganda bergambar; easy)</w:t>
      </w:r>
    </w:p>
    <w:p>
      <w:pPr>
        <w:ind w:left="340"/>
      </w:pPr>
      <w:r>
        <w:rPr>
          <w:b w:val="0"/>
          <w:i/>
          <w:color w:val="555555"/>
          <w:sz w:val="18"/>
        </w:rPr>
        <w:t>Gambar: Dagu anak yang ditunjuk.</w:t>
      </w:r>
    </w:p>
    <w:p>
      <w:pPr>
        <w:spacing w:after="0"/>
        <w:ind w:left="454"/>
      </w:pPr>
      <w:r>
        <w:rPr>
          <w:b w:val="0"/>
          <w:i w:val="0"/>
        </w:rPr>
        <w:t>A. chin</w:t>
      </w:r>
    </w:p>
    <w:p>
      <w:pPr>
        <w:spacing w:after="0"/>
        <w:ind w:left="454"/>
      </w:pPr>
      <w:r>
        <w:rPr>
          <w:b w:val="0"/>
          <w:i w:val="0"/>
        </w:rPr>
        <w:t>B. mouth</w:t>
      </w:r>
    </w:p>
    <w:p>
      <w:pPr>
        <w:spacing w:after="0"/>
        <w:ind w:left="454"/>
      </w:pPr>
      <w:r>
        <w:rPr>
          <w:b w:val="0"/>
          <w:i w:val="0"/>
        </w:rPr>
        <w:t>C. eye</w:t>
      </w:r>
    </w:p>
    <w:p>
      <w:pPr>
        <w:spacing w:after="0"/>
        <w:ind w:left="454"/>
      </w:pPr>
      <w:r>
        <w:rPr>
          <w:b w:val="0"/>
          <w:i w:val="0"/>
        </w:rPr>
        <w:t>D. nose</w:t>
      </w:r>
    </w:p>
    <w:p>
      <w:pPr>
        <w:ind w:left="454"/>
      </w:pPr>
      <w:r>
        <w:rPr>
          <w:b/>
          <w:i w:val="0"/>
          <w:color w:val="1B6E3C"/>
          <w:sz w:val="18"/>
        </w:rPr>
        <w:t xml:space="preserve">Kunci: </w:t>
      </w:r>
      <w:r>
        <w:rPr>
          <w:b w:val="0"/>
          <w:i w:val="0"/>
          <w:sz w:val="18"/>
        </w:rPr>
        <w:t>A. chin</w:t>
      </w:r>
      <w:r>
        <w:rPr>
          <w:b/>
          <w:i w:val="0"/>
          <w:color w:val="555555"/>
          <w:sz w:val="18"/>
        </w:rPr>
        <w:t xml:space="preserve">   Pembahasan: </w:t>
      </w:r>
      <w:r>
        <w:rPr>
          <w:b w:val="0"/>
          <w:i w:val="0"/>
          <w:sz w:val="18"/>
        </w:rPr>
        <w:t>Gambar menunjukkan chin.</w:t>
      </w:r>
    </w:p>
    <w:p>
      <w:pPr>
        <w:keepNext/>
        <w:spacing w:before="100"/>
      </w:pPr>
      <w:r>
        <w:rPr>
          <w:b/>
          <w:i w:val="0"/>
        </w:rPr>
        <w:t xml:space="preserve">12. </w:t>
      </w:r>
      <w:r>
        <w:rPr>
          <w:b/>
          <w:i w:val="0"/>
          <w:color w:val="1F3A5F"/>
          <w:sz w:val="17"/>
        </w:rPr>
        <w:t xml:space="preserve">[ENG-B3-0013] </w:t>
      </w:r>
      <w:r>
        <w:rPr>
          <w:b w:val="0"/>
          <w:i w:val="0"/>
        </w:rPr>
        <w:t>Perhatikan gambar! Gambar menunjukkan sepasang mata pada wajah anak. Dalam Bahasa Inggris bagian itu disebut ....</w:t>
      </w:r>
      <w:r>
        <w:rPr>
          <w:b w:val="0"/>
          <w:i/>
          <w:color w:val="777777"/>
          <w:sz w:val="17"/>
        </w:rPr>
        <w:t xml:space="preserve">  (pilihan ganda bergambar; easy)</w:t>
      </w:r>
    </w:p>
    <w:p>
      <w:pPr>
        <w:ind w:left="340"/>
      </w:pPr>
      <w:r>
        <w:rPr>
          <w:b w:val="0"/>
          <w:i/>
          <w:color w:val="555555"/>
          <w:sz w:val="18"/>
        </w:rPr>
        <w:t>Gambar: Sepasang mata pada wajah anak.</w:t>
      </w:r>
    </w:p>
    <w:p>
      <w:pPr>
        <w:spacing w:after="0"/>
        <w:ind w:left="454"/>
      </w:pPr>
      <w:r>
        <w:rPr>
          <w:b w:val="0"/>
          <w:i w:val="0"/>
        </w:rPr>
        <w:t>A. nose</w:t>
      </w:r>
    </w:p>
    <w:p>
      <w:pPr>
        <w:spacing w:after="0"/>
        <w:ind w:left="454"/>
      </w:pPr>
      <w:r>
        <w:rPr>
          <w:b w:val="0"/>
          <w:i w:val="0"/>
        </w:rPr>
        <w:t>B. ear</w:t>
      </w:r>
    </w:p>
    <w:p>
      <w:pPr>
        <w:spacing w:after="0"/>
        <w:ind w:left="454"/>
      </w:pPr>
      <w:r>
        <w:rPr>
          <w:b w:val="0"/>
          <w:i w:val="0"/>
        </w:rPr>
        <w:t>C. mouth</w:t>
      </w:r>
    </w:p>
    <w:p>
      <w:pPr>
        <w:spacing w:after="0"/>
        <w:ind w:left="454"/>
      </w:pPr>
      <w:r>
        <w:rPr>
          <w:b w:val="0"/>
          <w:i w:val="0"/>
        </w:rPr>
        <w:t>D. eye</w:t>
      </w:r>
    </w:p>
    <w:p>
      <w:pPr>
        <w:ind w:left="454"/>
      </w:pPr>
      <w:r>
        <w:rPr>
          <w:b/>
          <w:i w:val="0"/>
          <w:color w:val="1B6E3C"/>
          <w:sz w:val="18"/>
        </w:rPr>
        <w:t xml:space="preserve">Kunci: </w:t>
      </w:r>
      <w:r>
        <w:rPr>
          <w:b w:val="0"/>
          <w:i w:val="0"/>
          <w:sz w:val="18"/>
        </w:rPr>
        <w:t>D. eye</w:t>
      </w:r>
      <w:r>
        <w:rPr>
          <w:b/>
          <w:i w:val="0"/>
          <w:color w:val="555555"/>
          <w:sz w:val="18"/>
        </w:rPr>
        <w:t xml:space="preserve">   Pembahasan: </w:t>
      </w:r>
      <w:r>
        <w:rPr>
          <w:b w:val="0"/>
          <w:i w:val="0"/>
          <w:sz w:val="18"/>
        </w:rPr>
        <w:t>Gambar menunjukkan eye.</w:t>
      </w:r>
    </w:p>
    <w:p>
      <w:pPr>
        <w:keepNext/>
        <w:spacing w:before="100"/>
      </w:pPr>
      <w:r>
        <w:rPr>
          <w:b/>
          <w:i w:val="0"/>
        </w:rPr>
        <w:t xml:space="preserve">13. </w:t>
      </w:r>
      <w:r>
        <w:rPr>
          <w:b/>
          <w:i w:val="0"/>
          <w:color w:val="1F3A5F"/>
          <w:sz w:val="17"/>
        </w:rPr>
        <w:t xml:space="preserve">[ENG-B3-0014] </w:t>
      </w:r>
      <w:r>
        <w:rPr>
          <w:b w:val="0"/>
          <w:i w:val="0"/>
        </w:rPr>
        <w:t>Perhatikan gambar! Gambar menunjukkan hidung pada wajah anak. Dalam Bahasa Inggris bagian itu disebut ....</w:t>
      </w:r>
      <w:r>
        <w:rPr>
          <w:b w:val="0"/>
          <w:i/>
          <w:color w:val="777777"/>
          <w:sz w:val="17"/>
        </w:rPr>
        <w:t xml:space="preserve">  (pilihan ganda bergambar; easy)</w:t>
      </w:r>
    </w:p>
    <w:p>
      <w:pPr>
        <w:ind w:left="340"/>
      </w:pPr>
      <w:r>
        <w:rPr>
          <w:b w:val="0"/>
          <w:i/>
          <w:color w:val="555555"/>
          <w:sz w:val="18"/>
        </w:rPr>
        <w:t>Gambar: Hidung pada wajah anak.</w:t>
      </w:r>
    </w:p>
    <w:p>
      <w:pPr>
        <w:spacing w:after="0"/>
        <w:ind w:left="454"/>
      </w:pPr>
      <w:r>
        <w:rPr>
          <w:b w:val="0"/>
          <w:i w:val="0"/>
        </w:rPr>
        <w:t>A. eye</w:t>
      </w:r>
    </w:p>
    <w:p>
      <w:pPr>
        <w:spacing w:after="0"/>
        <w:ind w:left="454"/>
      </w:pPr>
      <w:r>
        <w:rPr>
          <w:b w:val="0"/>
          <w:i w:val="0"/>
        </w:rPr>
        <w:t>B. mouth</w:t>
      </w:r>
    </w:p>
    <w:p>
      <w:pPr>
        <w:spacing w:after="0"/>
        <w:ind w:left="454"/>
      </w:pPr>
      <w:r>
        <w:rPr>
          <w:b w:val="0"/>
          <w:i w:val="0"/>
        </w:rPr>
        <w:t>C. nose</w:t>
      </w:r>
    </w:p>
    <w:p>
      <w:pPr>
        <w:spacing w:after="0"/>
        <w:ind w:left="454"/>
      </w:pPr>
      <w:r>
        <w:rPr>
          <w:b w:val="0"/>
          <w:i w:val="0"/>
        </w:rPr>
        <w:t>D. ear</w:t>
      </w:r>
    </w:p>
    <w:p>
      <w:pPr>
        <w:ind w:left="454"/>
      </w:pPr>
      <w:r>
        <w:rPr>
          <w:b/>
          <w:i w:val="0"/>
          <w:color w:val="1B6E3C"/>
          <w:sz w:val="18"/>
        </w:rPr>
        <w:t xml:space="preserve">Kunci: </w:t>
      </w:r>
      <w:r>
        <w:rPr>
          <w:b w:val="0"/>
          <w:i w:val="0"/>
          <w:sz w:val="18"/>
        </w:rPr>
        <w:t>C. nose</w:t>
      </w:r>
      <w:r>
        <w:rPr>
          <w:b/>
          <w:i w:val="0"/>
          <w:color w:val="555555"/>
          <w:sz w:val="18"/>
        </w:rPr>
        <w:t xml:space="preserve">   Pembahasan: </w:t>
      </w:r>
      <w:r>
        <w:rPr>
          <w:b w:val="0"/>
          <w:i w:val="0"/>
          <w:sz w:val="18"/>
        </w:rPr>
        <w:t>Gambar menunjukkan nose.</w:t>
      </w:r>
    </w:p>
    <w:p>
      <w:pPr>
        <w:keepNext/>
        <w:spacing w:before="100"/>
      </w:pPr>
      <w:r>
        <w:rPr>
          <w:b/>
          <w:i w:val="0"/>
        </w:rPr>
        <w:t xml:space="preserve">14. </w:t>
      </w:r>
      <w:r>
        <w:rPr>
          <w:b/>
          <w:i w:val="0"/>
          <w:color w:val="1F3A5F"/>
          <w:sz w:val="17"/>
        </w:rPr>
        <w:t xml:space="preserve">[ENG-B3-0015] </w:t>
      </w:r>
      <w:r>
        <w:rPr>
          <w:b w:val="0"/>
          <w:i w:val="0"/>
        </w:rPr>
        <w:t>Benar atau salah: Bagian wajah yang dipakai untuk mendengar adalah 'ears'.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mendengar = ears.</w:t>
      </w:r>
    </w:p>
    <w:p>
      <w:pPr>
        <w:keepNext/>
        <w:spacing w:before="100"/>
      </w:pPr>
      <w:r>
        <w:rPr>
          <w:b/>
          <w:i w:val="0"/>
        </w:rPr>
        <w:t xml:space="preserve">15. </w:t>
      </w:r>
      <w:r>
        <w:rPr>
          <w:b/>
          <w:i w:val="0"/>
          <w:color w:val="1F3A5F"/>
          <w:sz w:val="17"/>
        </w:rPr>
        <w:t xml:space="preserve">[ENG-B3-0016] </w:t>
      </w:r>
      <w:r>
        <w:rPr>
          <w:b w:val="0"/>
          <w:i w:val="0"/>
        </w:rPr>
        <w:t>Benar atau salah: "Nose" artinya telinga.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Nose = hidung, ear = telinga.</w:t>
      </w:r>
    </w:p>
    <w:p>
      <w:pPr>
        <w:keepNext/>
        <w:spacing w:before="100"/>
      </w:pPr>
      <w:r>
        <w:rPr>
          <w:b/>
          <w:i w:val="0"/>
        </w:rPr>
        <w:t xml:space="preserve">16. </w:t>
      </w:r>
      <w:r>
        <w:rPr>
          <w:b/>
          <w:i w:val="0"/>
          <w:color w:val="1F3A5F"/>
          <w:sz w:val="17"/>
        </w:rPr>
        <w:t xml:space="preserve">[ENG-B3-0017] </w:t>
      </w:r>
      <w:r>
        <w:rPr>
          <w:b w:val="0"/>
          <w:i w:val="0"/>
        </w:rPr>
        <w:t>Benar atau salah: Bagian wajah telinga dalam Bahasa Inggris adalah 'eyebrow'.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telinga = ear.</w:t>
      </w:r>
    </w:p>
    <w:p>
      <w:pPr>
        <w:keepNext/>
        <w:spacing w:before="100"/>
      </w:pPr>
      <w:r>
        <w:rPr>
          <w:b/>
          <w:i w:val="0"/>
        </w:rPr>
        <w:t xml:space="preserve">17. </w:t>
      </w:r>
      <w:r>
        <w:rPr>
          <w:b/>
          <w:i w:val="0"/>
          <w:color w:val="1F3A5F"/>
          <w:sz w:val="17"/>
        </w:rPr>
        <w:t xml:space="preserve">[ENG-B3-0018] </w:t>
      </w:r>
      <w:r>
        <w:rPr>
          <w:b w:val="0"/>
          <w:i w:val="0"/>
        </w:rPr>
        <w:t>Jodohkan pasangan yang tepat (fc)!</w:t>
      </w:r>
      <w:r>
        <w:rPr>
          <w:b w:val="0"/>
          <w:i/>
          <w:color w:val="777777"/>
          <w:sz w:val="17"/>
        </w:rPr>
        <w:t xml:space="preserve">  (menjodohkan; medium)</w:t>
      </w:r>
    </w:p>
    <w:p>
      <w:pPr>
        <w:spacing w:after="0"/>
        <w:ind w:left="454"/>
      </w:pPr>
      <w:r>
        <w:rPr>
          <w:b w:val="0"/>
          <w:i w:val="0"/>
        </w:rPr>
        <w:t>Kolom kiri: mulut | telinga | alis | rambut   Kolom kanan: mouth | eyebrow | ear | hair</w:t>
      </w:r>
    </w:p>
    <w:p>
      <w:pPr>
        <w:ind w:left="454"/>
      </w:pPr>
      <w:r>
        <w:rPr>
          <w:b/>
          <w:i w:val="0"/>
          <w:color w:val="1B6E3C"/>
          <w:sz w:val="18"/>
        </w:rPr>
        <w:t xml:space="preserve">Kunci: </w:t>
      </w:r>
      <w:r>
        <w:rPr>
          <w:b w:val="0"/>
          <w:i w:val="0"/>
          <w:sz w:val="18"/>
        </w:rPr>
        <w:t>mulut — mouth; telinga — ear; alis — eyebrow; rambut — hair</w:t>
      </w:r>
      <w:r>
        <w:rPr>
          <w:b/>
          <w:i w:val="0"/>
          <w:color w:val="555555"/>
          <w:sz w:val="18"/>
        </w:rPr>
        <w:t xml:space="preserve">   Pembahasan: </w:t>
      </w:r>
      <w:r>
        <w:rPr>
          <w:b w:val="0"/>
          <w:i w:val="0"/>
          <w:sz w:val="18"/>
        </w:rPr>
        <w:t>Setiap pasangan dicocokkan.</w:t>
      </w:r>
    </w:p>
    <w:p>
      <w:pPr>
        <w:keepNext/>
        <w:spacing w:before="100"/>
      </w:pPr>
      <w:r>
        <w:rPr>
          <w:b/>
          <w:i w:val="0"/>
        </w:rPr>
        <w:t xml:space="preserve">18. </w:t>
      </w:r>
      <w:r>
        <w:rPr>
          <w:b/>
          <w:i w:val="0"/>
          <w:color w:val="1F3A5F"/>
          <w:sz w:val="17"/>
        </w:rPr>
        <w:t xml:space="preserve">[ENG-B3-0020] </w:t>
      </w:r>
      <w:r>
        <w:rPr>
          <w:b w:val="0"/>
          <w:i w:val="0"/>
        </w:rPr>
        <w:t>Tunjuk mouth pada wajahmu dan ucapkan "This is my mouth" dengan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dan mengucapkan dengan benar.</w:t>
      </w:r>
    </w:p>
    <w:p>
      <w:pPr>
        <w:keepNext/>
        <w:spacing w:before="100"/>
      </w:pPr>
      <w:r>
        <w:rPr>
          <w:b/>
          <w:i w:val="0"/>
        </w:rPr>
        <w:t xml:space="preserve">19. </w:t>
      </w:r>
      <w:r>
        <w:rPr>
          <w:b/>
          <w:i w:val="0"/>
          <w:color w:val="1F3A5F"/>
          <w:sz w:val="17"/>
        </w:rPr>
        <w:t xml:space="preserve">[ENG-B3-0021] </w:t>
      </w:r>
      <w:r>
        <w:rPr>
          <w:b w:val="0"/>
          <w:i w:val="0"/>
        </w:rPr>
        <w:t>Tunjuk hair pada wajahmu dan ucapkan "This is my hair" dengan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dan mengucapkan dengan benar.</w:t>
      </w:r>
    </w:p>
    <w:p>
      <w:pPr>
        <w:keepNext/>
        <w:spacing w:before="100"/>
      </w:pPr>
      <w:r>
        <w:rPr>
          <w:b/>
          <w:i w:val="0"/>
        </w:rPr>
        <w:t xml:space="preserve">20. </w:t>
      </w:r>
      <w:r>
        <w:rPr>
          <w:b/>
          <w:i w:val="0"/>
          <w:color w:val="1F3A5F"/>
          <w:sz w:val="17"/>
        </w:rPr>
        <w:t xml:space="preserve">[ENG-B3-0022] </w:t>
      </w:r>
      <w:r>
        <w:rPr>
          <w:b w:val="0"/>
          <w:i w:val="0"/>
        </w:rPr>
        <w:t>Tunjuk salah satu telingamu dan ucapkan "This is my ear" dengan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dan mengucapkan dengan benar.</w:t>
      </w:r>
    </w:p>
    <w:p>
      <w:pPr>
        <w:pStyle w:val="Heading3"/>
      </w:pPr>
      <w:r>
        <w:t>TP-ENG-B3-02 — Murid mampu mengetahui letak bagian wajah tertentu dan meresponnya secara fisik.</w:t>
      </w:r>
    </w:p>
    <w:p>
      <w:r>
        <w:rPr>
          <w:b w:val="0"/>
          <w:i/>
          <w:color w:val="555555"/>
          <w:sz w:val="17"/>
        </w:rPr>
        <w:t>Soal: 21 (lama 21, baru 0; target 12)</w:t>
      </w:r>
    </w:p>
    <w:p>
      <w:pPr>
        <w:keepNext/>
        <w:spacing w:before="100"/>
      </w:pPr>
      <w:r>
        <w:rPr>
          <w:b/>
          <w:i w:val="0"/>
        </w:rPr>
        <w:t xml:space="preserve">1. </w:t>
      </w:r>
      <w:r>
        <w:rPr>
          <w:b/>
          <w:i w:val="0"/>
          <w:color w:val="1F3A5F"/>
          <w:sz w:val="17"/>
        </w:rPr>
        <w:t xml:space="preserve">[ENG-B3-0023] </w:t>
      </w:r>
      <w:r>
        <w:rPr>
          <w:b w:val="0"/>
          <w:i w:val="0"/>
        </w:rPr>
        <w:t>Bagian wajah yang letaknya di atas alis adalah '....'.</w:t>
      </w:r>
      <w:r>
        <w:rPr>
          <w:b w:val="0"/>
          <w:i/>
          <w:color w:val="777777"/>
          <w:sz w:val="17"/>
        </w:rPr>
        <w:t xml:space="preserve">  (pilihan ganda; easy)</w:t>
      </w:r>
    </w:p>
    <w:p>
      <w:pPr>
        <w:spacing w:after="0"/>
        <w:ind w:left="454"/>
      </w:pPr>
      <w:r>
        <w:rPr>
          <w:b w:val="0"/>
          <w:i w:val="0"/>
        </w:rPr>
        <w:t>A. mouth</w:t>
      </w:r>
    </w:p>
    <w:p>
      <w:pPr>
        <w:spacing w:after="0"/>
        <w:ind w:left="454"/>
      </w:pPr>
      <w:r>
        <w:rPr>
          <w:b w:val="0"/>
          <w:i w:val="0"/>
        </w:rPr>
        <w:t>B. nose</w:t>
      </w:r>
    </w:p>
    <w:p>
      <w:pPr>
        <w:spacing w:after="0"/>
        <w:ind w:left="454"/>
      </w:pPr>
      <w:r>
        <w:rPr>
          <w:b w:val="0"/>
          <w:i w:val="0"/>
        </w:rPr>
        <w:t>C. eyebrows</w:t>
      </w:r>
    </w:p>
    <w:p>
      <w:pPr>
        <w:spacing w:after="0"/>
        <w:ind w:left="454"/>
      </w:pPr>
      <w:r>
        <w:rPr>
          <w:b w:val="0"/>
          <w:i w:val="0"/>
        </w:rPr>
        <w:t>D. forehead</w:t>
      </w:r>
    </w:p>
    <w:p>
      <w:pPr>
        <w:ind w:left="454"/>
      </w:pPr>
      <w:r>
        <w:rPr>
          <w:b/>
          <w:i w:val="0"/>
          <w:color w:val="1B6E3C"/>
          <w:sz w:val="18"/>
        </w:rPr>
        <w:t xml:space="preserve">Kunci: </w:t>
      </w:r>
      <w:r>
        <w:rPr>
          <w:b w:val="0"/>
          <w:i w:val="0"/>
          <w:sz w:val="18"/>
        </w:rPr>
        <w:t>D. forehead</w:t>
      </w:r>
      <w:r>
        <w:rPr>
          <w:b/>
          <w:i w:val="0"/>
          <w:color w:val="555555"/>
          <w:sz w:val="18"/>
        </w:rPr>
        <w:t xml:space="preserve">   Pembahasan: </w:t>
      </w:r>
      <w:r>
        <w:rPr>
          <w:b w:val="0"/>
          <w:i w:val="0"/>
          <w:sz w:val="18"/>
        </w:rPr>
        <w:t>di atas alis = forehead.</w:t>
      </w:r>
    </w:p>
    <w:p>
      <w:pPr>
        <w:keepNext/>
        <w:spacing w:before="100"/>
      </w:pPr>
      <w:r>
        <w:rPr>
          <w:b/>
          <w:i w:val="0"/>
        </w:rPr>
        <w:t xml:space="preserve">2. </w:t>
      </w:r>
      <w:r>
        <w:rPr>
          <w:b/>
          <w:i w:val="0"/>
          <w:color w:val="1F3A5F"/>
          <w:sz w:val="17"/>
        </w:rPr>
        <w:t xml:space="preserve">[ENG-B3-0024] </w:t>
      </w:r>
      <w:r>
        <w:rPr>
          <w:b w:val="0"/>
          <w:i w:val="0"/>
        </w:rPr>
        <w:t>Guru ingin kamu menyentuh mulutmu. Instruksi yang tepat adalah ....</w:t>
      </w:r>
      <w:r>
        <w:rPr>
          <w:b w:val="0"/>
          <w:i/>
          <w:color w:val="777777"/>
          <w:sz w:val="17"/>
        </w:rPr>
        <w:t xml:space="preserve">  (pilihan ganda; medium)</w:t>
      </w:r>
    </w:p>
    <w:p>
      <w:pPr>
        <w:spacing w:after="0"/>
        <w:ind w:left="454"/>
      </w:pPr>
      <w:r>
        <w:rPr>
          <w:b w:val="0"/>
          <w:i w:val="0"/>
        </w:rPr>
        <w:t>A. Touch your ears.</w:t>
      </w:r>
    </w:p>
    <w:p>
      <w:pPr>
        <w:spacing w:after="0"/>
        <w:ind w:left="454"/>
      </w:pPr>
      <w:r>
        <w:rPr>
          <w:b w:val="0"/>
          <w:i w:val="0"/>
        </w:rPr>
        <w:t>B. Touch your nose.</w:t>
      </w:r>
    </w:p>
    <w:p>
      <w:pPr>
        <w:spacing w:after="0"/>
        <w:ind w:left="454"/>
      </w:pPr>
      <w:r>
        <w:rPr>
          <w:b w:val="0"/>
          <w:i w:val="0"/>
        </w:rPr>
        <w:t>C. Touch your mouth.</w:t>
      </w:r>
    </w:p>
    <w:p>
      <w:pPr>
        <w:spacing w:after="0"/>
        <w:ind w:left="454"/>
      </w:pPr>
      <w:r>
        <w:rPr>
          <w:b w:val="0"/>
          <w:i w:val="0"/>
        </w:rPr>
        <w:t>D. Touch your eyes.</w:t>
      </w:r>
    </w:p>
    <w:p>
      <w:pPr>
        <w:ind w:left="454"/>
      </w:pPr>
      <w:r>
        <w:rPr>
          <w:b/>
          <w:i w:val="0"/>
          <w:color w:val="1B6E3C"/>
          <w:sz w:val="18"/>
        </w:rPr>
        <w:t xml:space="preserve">Kunci: </w:t>
      </w:r>
      <w:r>
        <w:rPr>
          <w:b w:val="0"/>
          <w:i w:val="0"/>
          <w:sz w:val="18"/>
        </w:rPr>
        <w:t>C. Touch your mouth.</w:t>
      </w:r>
      <w:r>
        <w:rPr>
          <w:b/>
          <w:i w:val="0"/>
          <w:color w:val="555555"/>
          <w:sz w:val="18"/>
        </w:rPr>
        <w:t xml:space="preserve">   Pembahasan: </w:t>
      </w:r>
      <w:r>
        <w:rPr>
          <w:b w:val="0"/>
          <w:i w:val="0"/>
          <w:sz w:val="18"/>
        </w:rPr>
        <w:t>menyentuh mulutmu = Touch your mouth..</w:t>
      </w:r>
    </w:p>
    <w:p>
      <w:pPr>
        <w:keepNext/>
        <w:spacing w:before="100"/>
      </w:pPr>
      <w:r>
        <w:rPr>
          <w:b/>
          <w:i w:val="0"/>
        </w:rPr>
        <w:t xml:space="preserve">3. </w:t>
      </w:r>
      <w:r>
        <w:rPr>
          <w:b/>
          <w:i w:val="0"/>
          <w:color w:val="1F3A5F"/>
          <w:sz w:val="17"/>
        </w:rPr>
        <w:t xml:space="preserve">[ENG-B3-0025] </w:t>
      </w:r>
      <w:r>
        <w:rPr>
          <w:b w:val="0"/>
          <w:i w:val="0"/>
        </w:rPr>
        <w:t>Bagian wajah yang letaknya di dalam mulut adalah '....'.</w:t>
      </w:r>
      <w:r>
        <w:rPr>
          <w:b w:val="0"/>
          <w:i/>
          <w:color w:val="777777"/>
          <w:sz w:val="17"/>
        </w:rPr>
        <w:t xml:space="preserve">  (pilihan ganda; easy)</w:t>
      </w:r>
    </w:p>
    <w:p>
      <w:pPr>
        <w:spacing w:after="0"/>
        <w:ind w:left="454"/>
      </w:pPr>
      <w:r>
        <w:rPr>
          <w:b w:val="0"/>
          <w:i w:val="0"/>
        </w:rPr>
        <w:t>A. tongue</w:t>
      </w:r>
    </w:p>
    <w:p>
      <w:pPr>
        <w:spacing w:after="0"/>
        <w:ind w:left="454"/>
      </w:pPr>
      <w:r>
        <w:rPr>
          <w:b w:val="0"/>
          <w:i w:val="0"/>
        </w:rPr>
        <w:t>B. nose</w:t>
      </w:r>
    </w:p>
    <w:p>
      <w:pPr>
        <w:spacing w:after="0"/>
        <w:ind w:left="454"/>
      </w:pPr>
      <w:r>
        <w:rPr>
          <w:b w:val="0"/>
          <w:i w:val="0"/>
        </w:rPr>
        <w:t>C. eyebrows</w:t>
      </w:r>
    </w:p>
    <w:p>
      <w:pPr>
        <w:spacing w:after="0"/>
        <w:ind w:left="454"/>
      </w:pPr>
      <w:r>
        <w:rPr>
          <w:b w:val="0"/>
          <w:i w:val="0"/>
        </w:rPr>
        <w:t>D. mouth</w:t>
      </w:r>
    </w:p>
    <w:p>
      <w:pPr>
        <w:ind w:left="454"/>
      </w:pPr>
      <w:r>
        <w:rPr>
          <w:b/>
          <w:i w:val="0"/>
          <w:color w:val="1B6E3C"/>
          <w:sz w:val="18"/>
        </w:rPr>
        <w:t xml:space="preserve">Kunci: </w:t>
      </w:r>
      <w:r>
        <w:rPr>
          <w:b w:val="0"/>
          <w:i w:val="0"/>
          <w:sz w:val="18"/>
        </w:rPr>
        <w:t>A. tongue</w:t>
      </w:r>
      <w:r>
        <w:rPr>
          <w:b/>
          <w:i w:val="0"/>
          <w:color w:val="555555"/>
          <w:sz w:val="18"/>
        </w:rPr>
        <w:t xml:space="preserve">   Pembahasan: </w:t>
      </w:r>
      <w:r>
        <w:rPr>
          <w:b w:val="0"/>
          <w:i w:val="0"/>
          <w:sz w:val="18"/>
        </w:rPr>
        <w:t>di dalam mulut = tongue.</w:t>
      </w:r>
    </w:p>
    <w:p>
      <w:pPr>
        <w:keepNext/>
        <w:spacing w:before="100"/>
      </w:pPr>
      <w:r>
        <w:rPr>
          <w:b/>
          <w:i w:val="0"/>
        </w:rPr>
        <w:t xml:space="preserve">4. </w:t>
      </w:r>
      <w:r>
        <w:rPr>
          <w:b/>
          <w:i w:val="0"/>
          <w:color w:val="1F3A5F"/>
          <w:sz w:val="17"/>
        </w:rPr>
        <w:t xml:space="preserve">[ENG-B3-0026] </w:t>
      </w:r>
      <w:r>
        <w:rPr>
          <w:b w:val="0"/>
          <w:i w:val="0"/>
        </w:rPr>
        <w:t>Bagian wajah yang letaknya di kedua sisi wajah dekat hidung adalah '....'.</w:t>
      </w:r>
      <w:r>
        <w:rPr>
          <w:b w:val="0"/>
          <w:i/>
          <w:color w:val="777777"/>
          <w:sz w:val="17"/>
        </w:rPr>
        <w:t xml:space="preserve">  (pilihan ganda; easy)</w:t>
      </w:r>
    </w:p>
    <w:p>
      <w:pPr>
        <w:spacing w:after="0"/>
        <w:ind w:left="454"/>
      </w:pPr>
      <w:r>
        <w:rPr>
          <w:b w:val="0"/>
          <w:i w:val="0"/>
        </w:rPr>
        <w:t>A. mouth</w:t>
      </w:r>
    </w:p>
    <w:p>
      <w:pPr>
        <w:spacing w:after="0"/>
        <w:ind w:left="454"/>
      </w:pPr>
      <w:r>
        <w:rPr>
          <w:b w:val="0"/>
          <w:i w:val="0"/>
        </w:rPr>
        <w:t>B. cheeks</w:t>
      </w:r>
    </w:p>
    <w:p>
      <w:pPr>
        <w:spacing w:after="0"/>
        <w:ind w:left="454"/>
      </w:pPr>
      <w:r>
        <w:rPr>
          <w:b w:val="0"/>
          <w:i w:val="0"/>
        </w:rPr>
        <w:t>C. eyebrows</w:t>
      </w:r>
    </w:p>
    <w:p>
      <w:pPr>
        <w:spacing w:after="0"/>
        <w:ind w:left="454"/>
      </w:pPr>
      <w:r>
        <w:rPr>
          <w:b w:val="0"/>
          <w:i w:val="0"/>
        </w:rPr>
        <w:t>D. nose</w:t>
      </w:r>
    </w:p>
    <w:p>
      <w:pPr>
        <w:ind w:left="454"/>
      </w:pPr>
      <w:r>
        <w:rPr>
          <w:b/>
          <w:i w:val="0"/>
          <w:color w:val="1B6E3C"/>
          <w:sz w:val="18"/>
        </w:rPr>
        <w:t xml:space="preserve">Kunci: </w:t>
      </w:r>
      <w:r>
        <w:rPr>
          <w:b w:val="0"/>
          <w:i w:val="0"/>
          <w:sz w:val="18"/>
        </w:rPr>
        <w:t>B. cheeks</w:t>
      </w:r>
      <w:r>
        <w:rPr>
          <w:b/>
          <w:i w:val="0"/>
          <w:color w:val="555555"/>
          <w:sz w:val="18"/>
        </w:rPr>
        <w:t xml:space="preserve">   Pembahasan: </w:t>
      </w:r>
      <w:r>
        <w:rPr>
          <w:b w:val="0"/>
          <w:i w:val="0"/>
          <w:sz w:val="18"/>
        </w:rPr>
        <w:t>di kedua sisi wajah dekat hidung = cheeks.</w:t>
      </w:r>
    </w:p>
    <w:p>
      <w:pPr>
        <w:keepNext/>
        <w:spacing w:before="100"/>
      </w:pPr>
      <w:r>
        <w:rPr>
          <w:b/>
          <w:i w:val="0"/>
        </w:rPr>
        <w:t xml:space="preserve">5. </w:t>
      </w:r>
      <w:r>
        <w:rPr>
          <w:b/>
          <w:i w:val="0"/>
          <w:color w:val="1F3A5F"/>
          <w:sz w:val="17"/>
        </w:rPr>
        <w:t xml:space="preserve">[ENG-B3-0027] </w:t>
      </w:r>
      <w:r>
        <w:rPr>
          <w:b w:val="0"/>
          <w:i w:val="0"/>
        </w:rPr>
        <w:t>Guru ingin kamu menunjuk rambutmu. Instruksi yang tepat adalah ....</w:t>
      </w:r>
      <w:r>
        <w:rPr>
          <w:b w:val="0"/>
          <w:i/>
          <w:color w:val="777777"/>
          <w:sz w:val="17"/>
        </w:rPr>
        <w:t xml:space="preserve">  (pilihan ganda; medium)</w:t>
      </w:r>
    </w:p>
    <w:p>
      <w:pPr>
        <w:spacing w:after="0"/>
        <w:ind w:left="454"/>
      </w:pPr>
      <w:r>
        <w:rPr>
          <w:b w:val="0"/>
          <w:i w:val="0"/>
        </w:rPr>
        <w:t>A. Touch your ears.</w:t>
      </w:r>
    </w:p>
    <w:p>
      <w:pPr>
        <w:spacing w:after="0"/>
        <w:ind w:left="454"/>
      </w:pPr>
      <w:r>
        <w:rPr>
          <w:b w:val="0"/>
          <w:i w:val="0"/>
        </w:rPr>
        <w:t>B. Point to your hair.</w:t>
      </w:r>
    </w:p>
    <w:p>
      <w:pPr>
        <w:spacing w:after="0"/>
        <w:ind w:left="454"/>
      </w:pPr>
      <w:r>
        <w:rPr>
          <w:b w:val="0"/>
          <w:i w:val="0"/>
        </w:rPr>
        <w:t>C. Touch your nose.</w:t>
      </w:r>
    </w:p>
    <w:p>
      <w:pPr>
        <w:spacing w:after="0"/>
        <w:ind w:left="454"/>
      </w:pPr>
      <w:r>
        <w:rPr>
          <w:b w:val="0"/>
          <w:i w:val="0"/>
        </w:rPr>
        <w:t>D. Touch your eyes.</w:t>
      </w:r>
    </w:p>
    <w:p>
      <w:pPr>
        <w:ind w:left="454"/>
      </w:pPr>
      <w:r>
        <w:rPr>
          <w:b/>
          <w:i w:val="0"/>
          <w:color w:val="1B6E3C"/>
          <w:sz w:val="18"/>
        </w:rPr>
        <w:t xml:space="preserve">Kunci: </w:t>
      </w:r>
      <w:r>
        <w:rPr>
          <w:b w:val="0"/>
          <w:i w:val="0"/>
          <w:sz w:val="18"/>
        </w:rPr>
        <w:t>B. Point to your hair.</w:t>
      </w:r>
      <w:r>
        <w:rPr>
          <w:b/>
          <w:i w:val="0"/>
          <w:color w:val="555555"/>
          <w:sz w:val="18"/>
        </w:rPr>
        <w:t xml:space="preserve">   Pembahasan: </w:t>
      </w:r>
      <w:r>
        <w:rPr>
          <w:b w:val="0"/>
          <w:i w:val="0"/>
          <w:sz w:val="18"/>
        </w:rPr>
        <w:t>menunjuk rambutmu = Point to your hair..</w:t>
      </w:r>
    </w:p>
    <w:p>
      <w:pPr>
        <w:keepNext/>
        <w:spacing w:before="100"/>
      </w:pPr>
      <w:r>
        <w:rPr>
          <w:b/>
          <w:i w:val="0"/>
        </w:rPr>
        <w:t xml:space="preserve">6. </w:t>
      </w:r>
      <w:r>
        <w:rPr>
          <w:b/>
          <w:i w:val="0"/>
          <w:color w:val="1F3A5F"/>
          <w:sz w:val="17"/>
        </w:rPr>
        <w:t xml:space="preserve">[ENG-B3-0028] </w:t>
      </w:r>
      <w:r>
        <w:rPr>
          <w:b w:val="0"/>
          <w:i w:val="0"/>
        </w:rPr>
        <w:t>Guru ingin kamu menyentuh pipimu. Instruksi yang tepat adalah ....</w:t>
      </w:r>
      <w:r>
        <w:rPr>
          <w:b w:val="0"/>
          <w:i/>
          <w:color w:val="777777"/>
          <w:sz w:val="17"/>
        </w:rPr>
        <w:t xml:space="preserve">  (pilihan ganda; medium)</w:t>
      </w:r>
    </w:p>
    <w:p>
      <w:pPr>
        <w:spacing w:after="0"/>
        <w:ind w:left="454"/>
      </w:pPr>
      <w:r>
        <w:rPr>
          <w:b w:val="0"/>
          <w:i w:val="0"/>
        </w:rPr>
        <w:t>A. Touch your ears.</w:t>
      </w:r>
    </w:p>
    <w:p>
      <w:pPr>
        <w:spacing w:after="0"/>
        <w:ind w:left="454"/>
      </w:pPr>
      <w:r>
        <w:rPr>
          <w:b w:val="0"/>
          <w:i w:val="0"/>
        </w:rPr>
        <w:t>B. Touch your eyes.</w:t>
      </w:r>
    </w:p>
    <w:p>
      <w:pPr>
        <w:spacing w:after="0"/>
        <w:ind w:left="454"/>
      </w:pPr>
      <w:r>
        <w:rPr>
          <w:b w:val="0"/>
          <w:i w:val="0"/>
        </w:rPr>
        <w:t>C. Touch your cheeks.</w:t>
      </w:r>
    </w:p>
    <w:p>
      <w:pPr>
        <w:spacing w:after="0"/>
        <w:ind w:left="454"/>
      </w:pPr>
      <w:r>
        <w:rPr>
          <w:b w:val="0"/>
          <w:i w:val="0"/>
        </w:rPr>
        <w:t>D. Touch your nose.</w:t>
      </w:r>
    </w:p>
    <w:p>
      <w:pPr>
        <w:ind w:left="454"/>
      </w:pPr>
      <w:r>
        <w:rPr>
          <w:b/>
          <w:i w:val="0"/>
          <w:color w:val="1B6E3C"/>
          <w:sz w:val="18"/>
        </w:rPr>
        <w:t xml:space="preserve">Kunci: </w:t>
      </w:r>
      <w:r>
        <w:rPr>
          <w:b w:val="0"/>
          <w:i w:val="0"/>
          <w:sz w:val="18"/>
        </w:rPr>
        <w:t>C. Touch your cheeks.</w:t>
      </w:r>
      <w:r>
        <w:rPr>
          <w:b/>
          <w:i w:val="0"/>
          <w:color w:val="555555"/>
          <w:sz w:val="18"/>
        </w:rPr>
        <w:t xml:space="preserve">   Pembahasan: </w:t>
      </w:r>
      <w:r>
        <w:rPr>
          <w:b w:val="0"/>
          <w:i w:val="0"/>
          <w:sz w:val="18"/>
        </w:rPr>
        <w:t>menyentuh pipimu = Touch your cheeks..</w:t>
      </w:r>
    </w:p>
    <w:p>
      <w:pPr>
        <w:keepNext/>
        <w:spacing w:before="100"/>
      </w:pPr>
      <w:r>
        <w:rPr>
          <w:b/>
          <w:i w:val="0"/>
        </w:rPr>
        <w:t xml:space="preserve">7. </w:t>
      </w:r>
      <w:r>
        <w:rPr>
          <w:b/>
          <w:i w:val="0"/>
          <w:color w:val="1F3A5F"/>
          <w:sz w:val="17"/>
        </w:rPr>
        <w:t xml:space="preserve">[ENG-B3-0029] </w:t>
      </w:r>
      <w:r>
        <w:rPr>
          <w:b w:val="0"/>
          <w:i w:val="0"/>
        </w:rPr>
        <w:t>Bagian wajah yang letaknya di bawah mulut adalah '....'.</w:t>
      </w:r>
      <w:r>
        <w:rPr>
          <w:b w:val="0"/>
          <w:i/>
          <w:color w:val="777777"/>
          <w:sz w:val="17"/>
        </w:rPr>
        <w:t xml:space="preserve">  (pilihan ganda; easy)</w:t>
      </w:r>
    </w:p>
    <w:p>
      <w:pPr>
        <w:spacing w:after="0"/>
        <w:ind w:left="454"/>
      </w:pPr>
      <w:r>
        <w:rPr>
          <w:b w:val="0"/>
          <w:i w:val="0"/>
        </w:rPr>
        <w:t>A. mouth</w:t>
      </w:r>
    </w:p>
    <w:p>
      <w:pPr>
        <w:spacing w:after="0"/>
        <w:ind w:left="454"/>
      </w:pPr>
      <w:r>
        <w:rPr>
          <w:b w:val="0"/>
          <w:i w:val="0"/>
        </w:rPr>
        <w:t>B. chin</w:t>
      </w:r>
    </w:p>
    <w:p>
      <w:pPr>
        <w:spacing w:after="0"/>
        <w:ind w:left="454"/>
      </w:pPr>
      <w:r>
        <w:rPr>
          <w:b w:val="0"/>
          <w:i w:val="0"/>
        </w:rPr>
        <w:t>C. eyebrows</w:t>
      </w:r>
    </w:p>
    <w:p>
      <w:pPr>
        <w:spacing w:after="0"/>
        <w:ind w:left="454"/>
      </w:pPr>
      <w:r>
        <w:rPr>
          <w:b w:val="0"/>
          <w:i w:val="0"/>
        </w:rPr>
        <w:t>D. nose</w:t>
      </w:r>
    </w:p>
    <w:p>
      <w:pPr>
        <w:ind w:left="454"/>
      </w:pPr>
      <w:r>
        <w:rPr>
          <w:b/>
          <w:i w:val="0"/>
          <w:color w:val="1B6E3C"/>
          <w:sz w:val="18"/>
        </w:rPr>
        <w:t xml:space="preserve">Kunci: </w:t>
      </w:r>
      <w:r>
        <w:rPr>
          <w:b w:val="0"/>
          <w:i w:val="0"/>
          <w:sz w:val="18"/>
        </w:rPr>
        <w:t>B. chin</w:t>
      </w:r>
      <w:r>
        <w:rPr>
          <w:b/>
          <w:i w:val="0"/>
          <w:color w:val="555555"/>
          <w:sz w:val="18"/>
        </w:rPr>
        <w:t xml:space="preserve">   Pembahasan: </w:t>
      </w:r>
      <w:r>
        <w:rPr>
          <w:b w:val="0"/>
          <w:i w:val="0"/>
          <w:sz w:val="18"/>
        </w:rPr>
        <w:t>di bawah mulut = chin.</w:t>
      </w:r>
    </w:p>
    <w:p>
      <w:pPr>
        <w:keepNext/>
        <w:spacing w:before="100"/>
      </w:pPr>
      <w:r>
        <w:rPr>
          <w:b/>
          <w:i w:val="0"/>
        </w:rPr>
        <w:t xml:space="preserve">8. </w:t>
      </w:r>
      <w:r>
        <w:rPr>
          <w:b/>
          <w:i w:val="0"/>
          <w:color w:val="1F3A5F"/>
          <w:sz w:val="17"/>
        </w:rPr>
        <w:t xml:space="preserve">[ENG-B3-0030] </w:t>
      </w:r>
      <w:r>
        <w:rPr>
          <w:b w:val="0"/>
          <w:i w:val="0"/>
        </w:rPr>
        <w:t>Instruksi 'Touch your mouth.' artinya ....</w:t>
      </w:r>
      <w:r>
        <w:rPr>
          <w:b w:val="0"/>
          <w:i/>
          <w:color w:val="777777"/>
          <w:sz w:val="17"/>
        </w:rPr>
        <w:t xml:space="preserve">  (pilihan ganda; easy)</w:t>
      </w:r>
    </w:p>
    <w:p>
      <w:pPr>
        <w:spacing w:after="0"/>
        <w:ind w:left="454"/>
      </w:pPr>
      <w:r>
        <w:rPr>
          <w:b w:val="0"/>
          <w:i w:val="0"/>
        </w:rPr>
        <w:t>A. menyentuh mulutmu</w:t>
      </w:r>
    </w:p>
    <w:p>
      <w:pPr>
        <w:spacing w:after="0"/>
        <w:ind w:left="454"/>
      </w:pPr>
      <w:r>
        <w:rPr>
          <w:b w:val="0"/>
          <w:i w:val="0"/>
        </w:rPr>
        <w:t>B. menyentuh telingamu</w:t>
      </w:r>
    </w:p>
    <w:p>
      <w:pPr>
        <w:spacing w:after="0"/>
        <w:ind w:left="454"/>
      </w:pPr>
      <w:r>
        <w:rPr>
          <w:b w:val="0"/>
          <w:i w:val="0"/>
        </w:rPr>
        <w:t>C. menyentuh hidungmu</w:t>
      </w:r>
    </w:p>
    <w:p>
      <w:pPr>
        <w:spacing w:after="0"/>
        <w:ind w:left="454"/>
      </w:pPr>
      <w:r>
        <w:rPr>
          <w:b w:val="0"/>
          <w:i w:val="0"/>
        </w:rPr>
        <w:t>D. menyentuh matamu</w:t>
      </w:r>
    </w:p>
    <w:p>
      <w:pPr>
        <w:ind w:left="454"/>
      </w:pPr>
      <w:r>
        <w:rPr>
          <w:b/>
          <w:i w:val="0"/>
          <w:color w:val="1B6E3C"/>
          <w:sz w:val="18"/>
        </w:rPr>
        <w:t xml:space="preserve">Kunci: </w:t>
      </w:r>
      <w:r>
        <w:rPr>
          <w:b w:val="0"/>
          <w:i w:val="0"/>
          <w:sz w:val="18"/>
        </w:rPr>
        <w:t>A. menyentuh mulutmu</w:t>
      </w:r>
      <w:r>
        <w:rPr>
          <w:b/>
          <w:i w:val="0"/>
          <w:color w:val="555555"/>
          <w:sz w:val="18"/>
        </w:rPr>
        <w:t xml:space="preserve">   Pembahasan: </w:t>
      </w:r>
      <w:r>
        <w:rPr>
          <w:b w:val="0"/>
          <w:i w:val="0"/>
          <w:sz w:val="18"/>
        </w:rPr>
        <w:t>Touch your mouth. = menyentuh mulutmu.</w:t>
      </w:r>
    </w:p>
    <w:p>
      <w:pPr>
        <w:keepNext/>
        <w:spacing w:before="100"/>
      </w:pPr>
      <w:r>
        <w:rPr>
          <w:b/>
          <w:i w:val="0"/>
        </w:rPr>
        <w:t xml:space="preserve">9. </w:t>
      </w:r>
      <w:r>
        <w:rPr>
          <w:b/>
          <w:i w:val="0"/>
          <w:color w:val="1F3A5F"/>
          <w:sz w:val="17"/>
        </w:rPr>
        <w:t xml:space="preserve">[ENG-B3-0031] </w:t>
      </w:r>
      <w:r>
        <w:rPr>
          <w:b w:val="0"/>
          <w:i w:val="0"/>
        </w:rPr>
        <w:t>Guru berkata, "Touch your eyebrow." Murid harus menyentuh ....</w:t>
      </w:r>
      <w:r>
        <w:rPr>
          <w:b w:val="0"/>
          <w:i/>
          <w:color w:val="777777"/>
          <w:sz w:val="17"/>
        </w:rPr>
        <w:t xml:space="preserve">  (pilihan ganda kontekstual; easy)</w:t>
      </w:r>
    </w:p>
    <w:p>
      <w:pPr>
        <w:spacing w:after="0"/>
        <w:ind w:left="454"/>
      </w:pPr>
      <w:r>
        <w:rPr>
          <w:b w:val="0"/>
          <w:i w:val="0"/>
        </w:rPr>
        <w:t>A. mulut</w:t>
      </w:r>
    </w:p>
    <w:p>
      <w:pPr>
        <w:spacing w:after="0"/>
        <w:ind w:left="454"/>
      </w:pPr>
      <w:r>
        <w:rPr>
          <w:b w:val="0"/>
          <w:i w:val="0"/>
        </w:rPr>
        <w:t>B. alis</w:t>
      </w:r>
    </w:p>
    <w:p>
      <w:pPr>
        <w:spacing w:after="0"/>
        <w:ind w:left="454"/>
      </w:pPr>
      <w:r>
        <w:rPr>
          <w:b w:val="0"/>
          <w:i w:val="0"/>
        </w:rPr>
        <w:t>C. hidung</w:t>
      </w:r>
    </w:p>
    <w:p>
      <w:pPr>
        <w:spacing w:after="0"/>
        <w:ind w:left="454"/>
      </w:pPr>
      <w:r>
        <w:rPr>
          <w:b w:val="0"/>
          <w:i w:val="0"/>
        </w:rPr>
        <w:t>D. mata</w:t>
      </w:r>
    </w:p>
    <w:p>
      <w:pPr>
        <w:ind w:left="454"/>
      </w:pPr>
      <w:r>
        <w:rPr>
          <w:b/>
          <w:i w:val="0"/>
          <w:color w:val="1B6E3C"/>
          <w:sz w:val="18"/>
        </w:rPr>
        <w:t xml:space="preserve">Kunci: </w:t>
      </w:r>
      <w:r>
        <w:rPr>
          <w:b w:val="0"/>
          <w:i w:val="0"/>
          <w:sz w:val="18"/>
        </w:rPr>
        <w:t>B. alis</w:t>
      </w:r>
      <w:r>
        <w:rPr>
          <w:b/>
          <w:i w:val="0"/>
          <w:color w:val="555555"/>
          <w:sz w:val="18"/>
        </w:rPr>
        <w:t xml:space="preserve">   Pembahasan: </w:t>
      </w:r>
      <w:r>
        <w:rPr>
          <w:b w:val="0"/>
          <w:i w:val="0"/>
          <w:sz w:val="18"/>
        </w:rPr>
        <w:t>eyebrow = alis.</w:t>
      </w:r>
    </w:p>
    <w:p>
      <w:pPr>
        <w:keepNext/>
        <w:spacing w:before="100"/>
      </w:pPr>
      <w:r>
        <w:rPr>
          <w:b/>
          <w:i w:val="0"/>
        </w:rPr>
        <w:t xml:space="preserve">10. </w:t>
      </w:r>
      <w:r>
        <w:rPr>
          <w:b/>
          <w:i w:val="0"/>
          <w:color w:val="1F3A5F"/>
          <w:sz w:val="17"/>
        </w:rPr>
        <w:t xml:space="preserve">[ENG-B3-0032] </w:t>
      </w:r>
      <w:r>
        <w:rPr>
          <w:b w:val="0"/>
          <w:i w:val="0"/>
        </w:rPr>
        <w:t>Guru berkata, "Touch your ear." Murid harus menyentuh ....</w:t>
      </w:r>
      <w:r>
        <w:rPr>
          <w:b w:val="0"/>
          <w:i/>
          <w:color w:val="777777"/>
          <w:sz w:val="17"/>
        </w:rPr>
        <w:t xml:space="preserve">  (pilihan ganda kontekstual; easy)</w:t>
      </w:r>
    </w:p>
    <w:p>
      <w:pPr>
        <w:spacing w:after="0"/>
        <w:ind w:left="454"/>
      </w:pPr>
      <w:r>
        <w:rPr>
          <w:b w:val="0"/>
          <w:i w:val="0"/>
        </w:rPr>
        <w:t>A. telinga</w:t>
      </w:r>
    </w:p>
    <w:p>
      <w:pPr>
        <w:spacing w:after="0"/>
        <w:ind w:left="454"/>
      </w:pPr>
      <w:r>
        <w:rPr>
          <w:b w:val="0"/>
          <w:i w:val="0"/>
        </w:rPr>
        <w:t>B. mata</w:t>
      </w:r>
    </w:p>
    <w:p>
      <w:pPr>
        <w:spacing w:after="0"/>
        <w:ind w:left="454"/>
      </w:pPr>
      <w:r>
        <w:rPr>
          <w:b w:val="0"/>
          <w:i w:val="0"/>
        </w:rPr>
        <w:t>C. mulut</w:t>
      </w:r>
    </w:p>
    <w:p>
      <w:pPr>
        <w:spacing w:after="0"/>
        <w:ind w:left="454"/>
      </w:pPr>
      <w:r>
        <w:rPr>
          <w:b w:val="0"/>
          <w:i w:val="0"/>
        </w:rPr>
        <w:t>D. hidung</w:t>
      </w:r>
    </w:p>
    <w:p>
      <w:pPr>
        <w:ind w:left="454"/>
      </w:pPr>
      <w:r>
        <w:rPr>
          <w:b/>
          <w:i w:val="0"/>
          <w:color w:val="1B6E3C"/>
          <w:sz w:val="18"/>
        </w:rPr>
        <w:t xml:space="preserve">Kunci: </w:t>
      </w:r>
      <w:r>
        <w:rPr>
          <w:b w:val="0"/>
          <w:i w:val="0"/>
          <w:sz w:val="18"/>
        </w:rPr>
        <w:t>A. telinga</w:t>
      </w:r>
      <w:r>
        <w:rPr>
          <w:b/>
          <w:i w:val="0"/>
          <w:color w:val="555555"/>
          <w:sz w:val="18"/>
        </w:rPr>
        <w:t xml:space="preserve">   Pembahasan: </w:t>
      </w:r>
      <w:r>
        <w:rPr>
          <w:b w:val="0"/>
          <w:i w:val="0"/>
          <w:sz w:val="18"/>
        </w:rPr>
        <w:t>ear = telinga.</w:t>
      </w:r>
    </w:p>
    <w:p>
      <w:pPr>
        <w:keepNext/>
        <w:spacing w:before="100"/>
      </w:pPr>
      <w:r>
        <w:rPr>
          <w:b/>
          <w:i w:val="0"/>
        </w:rPr>
        <w:t xml:space="preserve">11. </w:t>
      </w:r>
      <w:r>
        <w:rPr>
          <w:b/>
          <w:i w:val="0"/>
          <w:color w:val="1F3A5F"/>
          <w:sz w:val="17"/>
        </w:rPr>
        <w:t xml:space="preserve">[ENG-B3-0033] </w:t>
      </w:r>
      <w:r>
        <w:rPr>
          <w:b w:val="0"/>
          <w:i w:val="0"/>
        </w:rPr>
        <w:t>Guru berkata, "Touch your mouth." Murid harus menyentuh ....</w:t>
      </w:r>
      <w:r>
        <w:rPr>
          <w:b w:val="0"/>
          <w:i/>
          <w:color w:val="777777"/>
          <w:sz w:val="17"/>
        </w:rPr>
        <w:t xml:space="preserve">  (pilihan ganda kontekstual; easy)</w:t>
      </w:r>
    </w:p>
    <w:p>
      <w:pPr>
        <w:spacing w:after="0"/>
        <w:ind w:left="454"/>
      </w:pPr>
      <w:r>
        <w:rPr>
          <w:b w:val="0"/>
          <w:i w:val="0"/>
        </w:rPr>
        <w:t>A. telinga</w:t>
      </w:r>
    </w:p>
    <w:p>
      <w:pPr>
        <w:spacing w:after="0"/>
        <w:ind w:left="454"/>
      </w:pPr>
      <w:r>
        <w:rPr>
          <w:b w:val="0"/>
          <w:i w:val="0"/>
        </w:rPr>
        <w:t>B. hidung</w:t>
      </w:r>
    </w:p>
    <w:p>
      <w:pPr>
        <w:spacing w:after="0"/>
        <w:ind w:left="454"/>
      </w:pPr>
      <w:r>
        <w:rPr>
          <w:b w:val="0"/>
          <w:i w:val="0"/>
        </w:rPr>
        <w:t>C. mata</w:t>
      </w:r>
    </w:p>
    <w:p>
      <w:pPr>
        <w:spacing w:after="0"/>
        <w:ind w:left="454"/>
      </w:pPr>
      <w:r>
        <w:rPr>
          <w:b w:val="0"/>
          <w:i w:val="0"/>
        </w:rPr>
        <w:t>D. mulut</w:t>
      </w:r>
    </w:p>
    <w:p>
      <w:pPr>
        <w:ind w:left="454"/>
      </w:pPr>
      <w:r>
        <w:rPr>
          <w:b/>
          <w:i w:val="0"/>
          <w:color w:val="1B6E3C"/>
          <w:sz w:val="18"/>
        </w:rPr>
        <w:t xml:space="preserve">Kunci: </w:t>
      </w:r>
      <w:r>
        <w:rPr>
          <w:b w:val="0"/>
          <w:i w:val="0"/>
          <w:sz w:val="18"/>
        </w:rPr>
        <w:t>D. mulut</w:t>
      </w:r>
      <w:r>
        <w:rPr>
          <w:b/>
          <w:i w:val="0"/>
          <w:color w:val="555555"/>
          <w:sz w:val="18"/>
        </w:rPr>
        <w:t xml:space="preserve">   Pembahasan: </w:t>
      </w:r>
      <w:r>
        <w:rPr>
          <w:b w:val="0"/>
          <w:i w:val="0"/>
          <w:sz w:val="18"/>
        </w:rPr>
        <w:t>mouth = mulut.</w:t>
      </w:r>
    </w:p>
    <w:p>
      <w:pPr>
        <w:keepNext/>
        <w:spacing w:before="100"/>
      </w:pPr>
      <w:r>
        <w:rPr>
          <w:b/>
          <w:i w:val="0"/>
        </w:rPr>
        <w:t xml:space="preserve">12. </w:t>
      </w:r>
      <w:r>
        <w:rPr>
          <w:b/>
          <w:i w:val="0"/>
          <w:color w:val="1F3A5F"/>
          <w:sz w:val="17"/>
        </w:rPr>
        <w:t xml:space="preserve">[ENG-B3-0034] </w:t>
      </w:r>
      <w:r>
        <w:rPr>
          <w:b w:val="0"/>
          <w:i w:val="0"/>
        </w:rPr>
        <w:t>Benar atau salah: Bagian wajah yang letaknya di bawah hidung adalah 'mouth'.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di bawah hidung = mouth.</w:t>
      </w:r>
    </w:p>
    <w:p>
      <w:pPr>
        <w:keepNext/>
        <w:spacing w:before="100"/>
      </w:pPr>
      <w:r>
        <w:rPr>
          <w:b/>
          <w:i w:val="0"/>
        </w:rPr>
        <w:t xml:space="preserve">13. </w:t>
      </w:r>
      <w:r>
        <w:rPr>
          <w:b/>
          <w:i w:val="0"/>
          <w:color w:val="1F3A5F"/>
          <w:sz w:val="17"/>
        </w:rPr>
        <w:t xml:space="preserve">[ENG-B3-0035] </w:t>
      </w:r>
      <w:r>
        <w:rPr>
          <w:b w:val="0"/>
          <w:i w:val="0"/>
        </w:rPr>
        <w:t>Benar atau salah: Mendengar "Touch your mouth", murid menyentuh mulut.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mouth = mulut.</w:t>
      </w:r>
    </w:p>
    <w:p>
      <w:pPr>
        <w:keepNext/>
        <w:spacing w:before="100"/>
      </w:pPr>
      <w:r>
        <w:rPr>
          <w:b/>
          <w:i w:val="0"/>
        </w:rPr>
        <w:t xml:space="preserve">14. </w:t>
      </w:r>
      <w:r>
        <w:rPr>
          <w:b/>
          <w:i w:val="0"/>
          <w:color w:val="1F3A5F"/>
          <w:sz w:val="17"/>
        </w:rPr>
        <w:t xml:space="preserve">[ENG-B3-0036] </w:t>
      </w:r>
      <w:r>
        <w:rPr>
          <w:b w:val="0"/>
          <w:i w:val="0"/>
        </w:rPr>
        <w:t>Benar atau salah: Instruksi 'Close your eyes.' artinya memejamkan matamu.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Close your eyes. = memejamkan matamu.</w:t>
      </w:r>
    </w:p>
    <w:p>
      <w:pPr>
        <w:keepNext/>
        <w:spacing w:before="100"/>
      </w:pPr>
      <w:r>
        <w:rPr>
          <w:b/>
          <w:i w:val="0"/>
        </w:rPr>
        <w:t xml:space="preserve">15. </w:t>
      </w:r>
      <w:r>
        <w:rPr>
          <w:b/>
          <w:i w:val="0"/>
          <w:color w:val="1F3A5F"/>
          <w:sz w:val="17"/>
        </w:rPr>
        <w:t xml:space="preserve">[ENG-B3-0037] </w:t>
      </w:r>
      <w:r>
        <w:rPr>
          <w:b w:val="0"/>
          <w:i w:val="0"/>
        </w:rPr>
        <w:t>Benar atau salah: Mendengar "Touch your cheek", murid menyentuh mata.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cheek = pipi.</w:t>
      </w:r>
    </w:p>
    <w:p>
      <w:pPr>
        <w:keepNext/>
        <w:spacing w:before="100"/>
      </w:pPr>
      <w:r>
        <w:rPr>
          <w:b/>
          <w:i w:val="0"/>
        </w:rPr>
        <w:t xml:space="preserve">16. </w:t>
      </w:r>
      <w:r>
        <w:rPr>
          <w:b/>
          <w:i w:val="0"/>
          <w:color w:val="1F3A5F"/>
          <w:sz w:val="17"/>
        </w:rPr>
        <w:t xml:space="preserve">[ENG-B3-0038] </w:t>
      </w:r>
      <w:r>
        <w:rPr>
          <w:b w:val="0"/>
          <w:i w:val="0"/>
        </w:rPr>
        <w:t>Benar atau salah: Instruksi 'Point to your forehead.' artinya menyentuh hidungmu.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Point to your forehead. = menunjuk dahimu.</w:t>
      </w:r>
    </w:p>
    <w:p>
      <w:pPr>
        <w:keepNext/>
        <w:spacing w:before="100"/>
      </w:pPr>
      <w:r>
        <w:rPr>
          <w:b/>
          <w:i w:val="0"/>
        </w:rPr>
        <w:t xml:space="preserve">17. </w:t>
      </w:r>
      <w:r>
        <w:rPr>
          <w:b/>
          <w:i w:val="0"/>
          <w:color w:val="1F3A5F"/>
          <w:sz w:val="17"/>
        </w:rPr>
        <w:t xml:space="preserve">[ENG-B3-0039] </w:t>
      </w:r>
      <w:r>
        <w:rPr>
          <w:b w:val="0"/>
          <w:i w:val="0"/>
        </w:rPr>
        <w:t>Benar atau salah: Bagian wajah yang letaknya di atas alis adalah 'chin'.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di atas alis = forehead.</w:t>
      </w:r>
    </w:p>
    <w:p>
      <w:pPr>
        <w:keepNext/>
        <w:spacing w:before="100"/>
      </w:pPr>
      <w:r>
        <w:rPr>
          <w:b/>
          <w:i w:val="0"/>
        </w:rPr>
        <w:t xml:space="preserve">18. </w:t>
      </w:r>
      <w:r>
        <w:rPr>
          <w:b/>
          <w:i w:val="0"/>
          <w:color w:val="1F3A5F"/>
          <w:sz w:val="17"/>
        </w:rPr>
        <w:t xml:space="preserve">[ENG-B3-0040] </w:t>
      </w:r>
      <w:r>
        <w:rPr>
          <w:b w:val="0"/>
          <w:i w:val="0"/>
        </w:rPr>
        <w:t>Lengkapi: Mendengar "Touch your eyebrow", murid menyentuh ....</w:t>
      </w:r>
      <w:r>
        <w:rPr>
          <w:b w:val="0"/>
          <w:i/>
          <w:color w:val="777777"/>
          <w:sz w:val="17"/>
        </w:rPr>
        <w:t xml:space="preserve">  (melengkapi; easy)</w:t>
      </w:r>
    </w:p>
    <w:p>
      <w:pPr>
        <w:ind w:left="454"/>
      </w:pPr>
      <w:r>
        <w:rPr>
          <w:b/>
          <w:i w:val="0"/>
          <w:color w:val="1B6E3C"/>
          <w:sz w:val="18"/>
        </w:rPr>
        <w:t xml:space="preserve">Kunci: </w:t>
      </w:r>
      <w:r>
        <w:rPr>
          <w:b w:val="0"/>
          <w:i w:val="0"/>
          <w:sz w:val="18"/>
        </w:rPr>
        <w:t>alis</w:t>
      </w:r>
      <w:r>
        <w:rPr>
          <w:b/>
          <w:i w:val="0"/>
          <w:color w:val="555555"/>
          <w:sz w:val="18"/>
        </w:rPr>
        <w:t xml:space="preserve">   Pembahasan: </w:t>
      </w:r>
      <w:r>
        <w:rPr>
          <w:b w:val="0"/>
          <w:i w:val="0"/>
          <w:sz w:val="18"/>
        </w:rPr>
        <w:t>eyebrow = alis.</w:t>
      </w:r>
    </w:p>
    <w:p>
      <w:pPr>
        <w:keepNext/>
        <w:spacing w:before="100"/>
      </w:pPr>
      <w:r>
        <w:rPr>
          <w:b/>
          <w:i w:val="0"/>
        </w:rPr>
        <w:t xml:space="preserve">19. </w:t>
      </w:r>
      <w:r>
        <w:rPr>
          <w:b/>
          <w:i w:val="0"/>
          <w:color w:val="1F3A5F"/>
          <w:sz w:val="17"/>
        </w:rPr>
        <w:t xml:space="preserve">[ENG-B3-0041] </w:t>
      </w:r>
      <w:r>
        <w:rPr>
          <w:b w:val="0"/>
          <w:i w:val="0"/>
        </w:rPr>
        <w:t>Lengkapi: Mendengar "Touch your nose", murid menyentuh ....</w:t>
      </w:r>
      <w:r>
        <w:rPr>
          <w:b w:val="0"/>
          <w:i/>
          <w:color w:val="777777"/>
          <w:sz w:val="17"/>
        </w:rPr>
        <w:t xml:space="preserve">  (melengkapi; easy)</w:t>
      </w:r>
    </w:p>
    <w:p>
      <w:pPr>
        <w:ind w:left="454"/>
      </w:pPr>
      <w:r>
        <w:rPr>
          <w:b/>
          <w:i w:val="0"/>
          <w:color w:val="1B6E3C"/>
          <w:sz w:val="18"/>
        </w:rPr>
        <w:t xml:space="preserve">Kunci: </w:t>
      </w:r>
      <w:r>
        <w:rPr>
          <w:b w:val="0"/>
          <w:i w:val="0"/>
          <w:sz w:val="18"/>
        </w:rPr>
        <w:t>hidung</w:t>
      </w:r>
      <w:r>
        <w:rPr>
          <w:b/>
          <w:i w:val="0"/>
          <w:color w:val="555555"/>
          <w:sz w:val="18"/>
        </w:rPr>
        <w:t xml:space="preserve">   Pembahasan: </w:t>
      </w:r>
      <w:r>
        <w:rPr>
          <w:b w:val="0"/>
          <w:i w:val="0"/>
          <w:sz w:val="18"/>
        </w:rPr>
        <w:t>nose = hidung.</w:t>
      </w:r>
    </w:p>
    <w:p>
      <w:pPr>
        <w:keepNext/>
        <w:spacing w:before="100"/>
      </w:pPr>
      <w:r>
        <w:rPr>
          <w:b/>
          <w:i w:val="0"/>
        </w:rPr>
        <w:t xml:space="preserve">20. </w:t>
      </w:r>
      <w:r>
        <w:rPr>
          <w:b/>
          <w:i w:val="0"/>
          <w:color w:val="1F3A5F"/>
          <w:sz w:val="17"/>
        </w:rPr>
        <w:t xml:space="preserve">[ENG-B3-0043] </w:t>
      </w:r>
      <w:r>
        <w:rPr>
          <w:b w:val="0"/>
          <w:i w:val="0"/>
        </w:rPr>
        <w:t>Lakukan instruksi guru: 'Touch your eyes.'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merespon dengan gerakan yang tepat.</w:t>
      </w:r>
    </w:p>
    <w:p>
      <w:pPr>
        <w:keepNext/>
        <w:spacing w:before="100"/>
      </w:pPr>
      <w:r>
        <w:rPr>
          <w:b/>
          <w:i w:val="0"/>
        </w:rPr>
        <w:t xml:space="preserve">21. </w:t>
      </w:r>
      <w:r>
        <w:rPr>
          <w:b/>
          <w:i w:val="0"/>
          <w:color w:val="1F3A5F"/>
          <w:sz w:val="17"/>
        </w:rPr>
        <w:t xml:space="preserve">[ENG-B3-0044] </w:t>
      </w:r>
      <w:r>
        <w:rPr>
          <w:b w:val="0"/>
          <w:i w:val="0"/>
        </w:rPr>
        <w:t>Lakukan instruksi guru: 'Touch your cheeks.'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merespon dengan gerakan yang tepat.</w:t>
      </w:r>
    </w:p>
    <w:p>
      <w:pPr>
        <w:pStyle w:val="Heading3"/>
      </w:pPr>
      <w:r>
        <w:t>TP-ENG-B3-03 — Murid mampu mendeskripsikan bagian-bagian wajah dengan Bahasa Inggris yang tepat.</w:t>
      </w:r>
    </w:p>
    <w:p>
      <w:r>
        <w:rPr>
          <w:b w:val="0"/>
          <w:i/>
          <w:color w:val="555555"/>
          <w:sz w:val="17"/>
        </w:rPr>
        <w:t>Soal: 22 (lama 22, baru 0; target 12)</w:t>
      </w:r>
    </w:p>
    <w:p>
      <w:pPr>
        <w:keepNext/>
        <w:spacing w:before="100"/>
      </w:pPr>
      <w:r>
        <w:rPr>
          <w:b/>
          <w:i w:val="0"/>
        </w:rPr>
        <w:t xml:space="preserve">1. </w:t>
      </w:r>
      <w:r>
        <w:rPr>
          <w:b/>
          <w:i w:val="0"/>
          <w:color w:val="1F3A5F"/>
          <w:sz w:val="17"/>
        </w:rPr>
        <w:t xml:space="preserve">[ENG-B3-0045] </w:t>
      </w:r>
      <w:r>
        <w:rPr>
          <w:b w:val="0"/>
          <w:i w:val="0"/>
        </w:rPr>
        <w:t>Dalam Bahasa Inggris, 'Rambutku hitam' adalah '....'</w:t>
      </w:r>
      <w:r>
        <w:rPr>
          <w:b w:val="0"/>
          <w:i/>
          <w:color w:val="777777"/>
          <w:sz w:val="17"/>
        </w:rPr>
        <w:t xml:space="preserve">  (pilihan ganda; easy)</w:t>
      </w:r>
    </w:p>
    <w:p>
      <w:pPr>
        <w:spacing w:after="0"/>
        <w:ind w:left="454"/>
      </w:pPr>
      <w:r>
        <w:rPr>
          <w:b w:val="0"/>
          <w:i w:val="0"/>
        </w:rPr>
        <w:t>A. I have one mouth.</w:t>
      </w:r>
    </w:p>
    <w:p>
      <w:pPr>
        <w:spacing w:after="0"/>
        <w:ind w:left="454"/>
      </w:pPr>
      <w:r>
        <w:rPr>
          <w:b w:val="0"/>
          <w:i w:val="0"/>
        </w:rPr>
        <w:t>B. I have two eyes.</w:t>
      </w:r>
    </w:p>
    <w:p>
      <w:pPr>
        <w:spacing w:after="0"/>
        <w:ind w:left="454"/>
      </w:pPr>
      <w:r>
        <w:rPr>
          <w:b w:val="0"/>
          <w:i w:val="0"/>
        </w:rPr>
        <w:t>C. My hair is black.</w:t>
      </w:r>
    </w:p>
    <w:p>
      <w:pPr>
        <w:spacing w:after="0"/>
        <w:ind w:left="454"/>
      </w:pPr>
      <w:r>
        <w:rPr>
          <w:b w:val="0"/>
          <w:i w:val="0"/>
        </w:rPr>
        <w:t>D. I have one nose.</w:t>
      </w:r>
    </w:p>
    <w:p>
      <w:pPr>
        <w:ind w:left="454"/>
      </w:pPr>
      <w:r>
        <w:rPr>
          <w:b/>
          <w:i w:val="0"/>
          <w:color w:val="1B6E3C"/>
          <w:sz w:val="18"/>
        </w:rPr>
        <w:t xml:space="preserve">Kunci: </w:t>
      </w:r>
      <w:r>
        <w:rPr>
          <w:b w:val="0"/>
          <w:i w:val="0"/>
          <w:sz w:val="18"/>
        </w:rPr>
        <w:t>C. My hair is black.</w:t>
      </w:r>
      <w:r>
        <w:rPr>
          <w:b/>
          <w:i w:val="0"/>
          <w:color w:val="555555"/>
          <w:sz w:val="18"/>
        </w:rPr>
        <w:t xml:space="preserve">   Pembahasan: </w:t>
      </w:r>
      <w:r>
        <w:rPr>
          <w:b w:val="0"/>
          <w:i w:val="0"/>
          <w:sz w:val="18"/>
        </w:rPr>
        <w:t>Rambutku hitam = My hair is black..</w:t>
      </w:r>
    </w:p>
    <w:p>
      <w:pPr>
        <w:keepNext/>
        <w:spacing w:before="100"/>
      </w:pPr>
      <w:r>
        <w:rPr>
          <w:b/>
          <w:i w:val="0"/>
        </w:rPr>
        <w:t xml:space="preserve">2. </w:t>
      </w:r>
      <w:r>
        <w:rPr>
          <w:b/>
          <w:i w:val="0"/>
          <w:color w:val="1F3A5F"/>
          <w:sz w:val="17"/>
        </w:rPr>
        <w:t xml:space="preserve">[ENG-B3-0046] </w:t>
      </w:r>
      <w:r>
        <w:rPr>
          <w:b w:val="0"/>
          <w:i w:val="0"/>
        </w:rPr>
        <w:t>Dalam Bahasa Inggris, 'Rambutku panjang' adalah '....'</w:t>
      </w:r>
      <w:r>
        <w:rPr>
          <w:b w:val="0"/>
          <w:i/>
          <w:color w:val="777777"/>
          <w:sz w:val="17"/>
        </w:rPr>
        <w:t xml:space="preserve">  (pilihan ganda; easy)</w:t>
      </w:r>
    </w:p>
    <w:p>
      <w:pPr>
        <w:spacing w:after="0"/>
        <w:ind w:left="454"/>
      </w:pPr>
      <w:r>
        <w:rPr>
          <w:b w:val="0"/>
          <w:i w:val="0"/>
        </w:rPr>
        <w:t>A. I have one mouth.</w:t>
      </w:r>
    </w:p>
    <w:p>
      <w:pPr>
        <w:spacing w:after="0"/>
        <w:ind w:left="454"/>
      </w:pPr>
      <w:r>
        <w:rPr>
          <w:b w:val="0"/>
          <w:i w:val="0"/>
        </w:rPr>
        <w:t>B. My hair is long.</w:t>
      </w:r>
    </w:p>
    <w:p>
      <w:pPr>
        <w:spacing w:after="0"/>
        <w:ind w:left="454"/>
      </w:pPr>
      <w:r>
        <w:rPr>
          <w:b w:val="0"/>
          <w:i w:val="0"/>
        </w:rPr>
        <w:t>C. I have two eyes.</w:t>
      </w:r>
    </w:p>
    <w:p>
      <w:pPr>
        <w:spacing w:after="0"/>
        <w:ind w:left="454"/>
      </w:pPr>
      <w:r>
        <w:rPr>
          <w:b w:val="0"/>
          <w:i w:val="0"/>
        </w:rPr>
        <w:t>D. I have one nose.</w:t>
      </w:r>
    </w:p>
    <w:p>
      <w:pPr>
        <w:ind w:left="454"/>
      </w:pPr>
      <w:r>
        <w:rPr>
          <w:b/>
          <w:i w:val="0"/>
          <w:color w:val="1B6E3C"/>
          <w:sz w:val="18"/>
        </w:rPr>
        <w:t xml:space="preserve">Kunci: </w:t>
      </w:r>
      <w:r>
        <w:rPr>
          <w:b w:val="0"/>
          <w:i w:val="0"/>
          <w:sz w:val="18"/>
        </w:rPr>
        <w:t>B. My hair is long.</w:t>
      </w:r>
      <w:r>
        <w:rPr>
          <w:b/>
          <w:i w:val="0"/>
          <w:color w:val="555555"/>
          <w:sz w:val="18"/>
        </w:rPr>
        <w:t xml:space="preserve">   Pembahasan: </w:t>
      </w:r>
      <w:r>
        <w:rPr>
          <w:b w:val="0"/>
          <w:i w:val="0"/>
          <w:sz w:val="18"/>
        </w:rPr>
        <w:t>Rambutku panjang = My hair is long..</w:t>
      </w:r>
    </w:p>
    <w:p>
      <w:pPr>
        <w:keepNext/>
        <w:spacing w:before="100"/>
      </w:pPr>
      <w:r>
        <w:rPr>
          <w:b/>
          <w:i w:val="0"/>
        </w:rPr>
        <w:t xml:space="preserve">3. </w:t>
      </w:r>
      <w:r>
        <w:rPr>
          <w:b/>
          <w:i w:val="0"/>
          <w:color w:val="1F3A5F"/>
          <w:sz w:val="17"/>
        </w:rPr>
        <w:t xml:space="preserve">[ENG-B3-0047] </w:t>
      </w:r>
      <w:r>
        <w:rPr>
          <w:b w:val="0"/>
          <w:i w:val="0"/>
        </w:rPr>
        <w:t>Kalimat 'My cheeks are round.' artinya ....</w:t>
      </w:r>
      <w:r>
        <w:rPr>
          <w:b w:val="0"/>
          <w:i/>
          <w:color w:val="777777"/>
          <w:sz w:val="17"/>
        </w:rPr>
        <w:t xml:space="preserve">  (pilihan ganda; medium)</w:t>
      </w:r>
    </w:p>
    <w:p>
      <w:pPr>
        <w:spacing w:after="0"/>
        <w:ind w:left="454"/>
      </w:pPr>
      <w:r>
        <w:rPr>
          <w:b w:val="0"/>
          <w:i w:val="0"/>
        </w:rPr>
        <w:t>A. Aku punya satu hidung</w:t>
      </w:r>
    </w:p>
    <w:p>
      <w:pPr>
        <w:spacing w:after="0"/>
        <w:ind w:left="454"/>
      </w:pPr>
      <w:r>
        <w:rPr>
          <w:b w:val="0"/>
          <w:i w:val="0"/>
        </w:rPr>
        <w:t>B. Aku punya satu mulut</w:t>
      </w:r>
    </w:p>
    <w:p>
      <w:pPr>
        <w:spacing w:after="0"/>
        <w:ind w:left="454"/>
      </w:pPr>
      <w:r>
        <w:rPr>
          <w:b w:val="0"/>
          <w:i w:val="0"/>
        </w:rPr>
        <w:t>C. Aku punya dua mata</w:t>
      </w:r>
    </w:p>
    <w:p>
      <w:pPr>
        <w:spacing w:after="0"/>
        <w:ind w:left="454"/>
      </w:pPr>
      <w:r>
        <w:rPr>
          <w:b w:val="0"/>
          <w:i w:val="0"/>
        </w:rPr>
        <w:t>D. Pipiku bulat</w:t>
      </w:r>
    </w:p>
    <w:p>
      <w:pPr>
        <w:ind w:left="454"/>
      </w:pPr>
      <w:r>
        <w:rPr>
          <w:b/>
          <w:i w:val="0"/>
          <w:color w:val="1B6E3C"/>
          <w:sz w:val="18"/>
        </w:rPr>
        <w:t xml:space="preserve">Kunci: </w:t>
      </w:r>
      <w:r>
        <w:rPr>
          <w:b w:val="0"/>
          <w:i w:val="0"/>
          <w:sz w:val="18"/>
        </w:rPr>
        <w:t>D. Pipiku bulat</w:t>
      </w:r>
      <w:r>
        <w:rPr>
          <w:b/>
          <w:i w:val="0"/>
          <w:color w:val="555555"/>
          <w:sz w:val="18"/>
        </w:rPr>
        <w:t xml:space="preserve">   Pembahasan: </w:t>
      </w:r>
      <w:r>
        <w:rPr>
          <w:b w:val="0"/>
          <w:i w:val="0"/>
          <w:sz w:val="18"/>
        </w:rPr>
        <w:t>My cheeks are round. = Pipiku bulat.</w:t>
      </w:r>
    </w:p>
    <w:p>
      <w:pPr>
        <w:keepNext/>
        <w:spacing w:before="100"/>
      </w:pPr>
      <w:r>
        <w:rPr>
          <w:b/>
          <w:i w:val="0"/>
        </w:rPr>
        <w:t xml:space="preserve">4. </w:t>
      </w:r>
      <w:r>
        <w:rPr>
          <w:b/>
          <w:i w:val="0"/>
          <w:color w:val="1F3A5F"/>
          <w:sz w:val="17"/>
        </w:rPr>
        <w:t xml:space="preserve">[ENG-B3-0048] </w:t>
      </w:r>
      <w:r>
        <w:rPr>
          <w:b w:val="0"/>
          <w:i w:val="0"/>
        </w:rPr>
        <w:t>Dalam Bahasa Inggris, 'Aku punya satu hidung' adalah '....'</w:t>
      </w:r>
      <w:r>
        <w:rPr>
          <w:b w:val="0"/>
          <w:i/>
          <w:color w:val="777777"/>
          <w:sz w:val="17"/>
        </w:rPr>
        <w:t xml:space="preserve">  (pilihan ganda; easy)</w:t>
      </w:r>
    </w:p>
    <w:p>
      <w:pPr>
        <w:spacing w:after="0"/>
        <w:ind w:left="454"/>
      </w:pPr>
      <w:r>
        <w:rPr>
          <w:b w:val="0"/>
          <w:i w:val="0"/>
        </w:rPr>
        <w:t>A. I have one nose.</w:t>
      </w:r>
    </w:p>
    <w:p>
      <w:pPr>
        <w:spacing w:after="0"/>
        <w:ind w:left="454"/>
      </w:pPr>
      <w:r>
        <w:rPr>
          <w:b w:val="0"/>
          <w:i w:val="0"/>
        </w:rPr>
        <w:t>B. I have two eyes.</w:t>
      </w:r>
    </w:p>
    <w:p>
      <w:pPr>
        <w:spacing w:after="0"/>
        <w:ind w:left="454"/>
      </w:pPr>
      <w:r>
        <w:rPr>
          <w:b w:val="0"/>
          <w:i w:val="0"/>
        </w:rPr>
        <w:t>C. I have one mouth.</w:t>
      </w:r>
    </w:p>
    <w:p>
      <w:pPr>
        <w:spacing w:after="0"/>
        <w:ind w:left="454"/>
      </w:pPr>
      <w:r>
        <w:rPr>
          <w:b w:val="0"/>
          <w:i w:val="0"/>
        </w:rPr>
        <w:t>D. I have two ears.</w:t>
      </w:r>
    </w:p>
    <w:p>
      <w:pPr>
        <w:ind w:left="454"/>
      </w:pPr>
      <w:r>
        <w:rPr>
          <w:b/>
          <w:i w:val="0"/>
          <w:color w:val="1B6E3C"/>
          <w:sz w:val="18"/>
        </w:rPr>
        <w:t xml:space="preserve">Kunci: </w:t>
      </w:r>
      <w:r>
        <w:rPr>
          <w:b w:val="0"/>
          <w:i w:val="0"/>
          <w:sz w:val="18"/>
        </w:rPr>
        <w:t>A. I have one nose.</w:t>
      </w:r>
      <w:r>
        <w:rPr>
          <w:b/>
          <w:i w:val="0"/>
          <w:color w:val="555555"/>
          <w:sz w:val="18"/>
        </w:rPr>
        <w:t xml:space="preserve">   Pembahasan: </w:t>
      </w:r>
      <w:r>
        <w:rPr>
          <w:b w:val="0"/>
          <w:i w:val="0"/>
          <w:sz w:val="18"/>
        </w:rPr>
        <w:t>Aku punya satu hidung = I have one nose..</w:t>
      </w:r>
    </w:p>
    <w:p>
      <w:pPr>
        <w:keepNext/>
        <w:spacing w:before="100"/>
      </w:pPr>
      <w:r>
        <w:rPr>
          <w:b/>
          <w:i w:val="0"/>
        </w:rPr>
        <w:t xml:space="preserve">5. </w:t>
      </w:r>
      <w:r>
        <w:rPr>
          <w:b/>
          <w:i w:val="0"/>
          <w:color w:val="1F3A5F"/>
          <w:sz w:val="17"/>
        </w:rPr>
        <w:t xml:space="preserve">[ENG-B3-0049] </w:t>
      </w:r>
      <w:r>
        <w:rPr>
          <w:b w:val="0"/>
          <w:i w:val="0"/>
        </w:rPr>
        <w:t>Kalimat 'My hair is short.' artinya ....</w:t>
      </w:r>
      <w:r>
        <w:rPr>
          <w:b w:val="0"/>
          <w:i/>
          <w:color w:val="777777"/>
          <w:sz w:val="17"/>
        </w:rPr>
        <w:t xml:space="preserve">  (pilihan ganda; medium)</w:t>
      </w:r>
    </w:p>
    <w:p>
      <w:pPr>
        <w:spacing w:after="0"/>
        <w:ind w:left="454"/>
      </w:pPr>
      <w:r>
        <w:rPr>
          <w:b w:val="0"/>
          <w:i w:val="0"/>
        </w:rPr>
        <w:t>A. Aku punya dua mata</w:t>
      </w:r>
    </w:p>
    <w:p>
      <w:pPr>
        <w:spacing w:after="0"/>
        <w:ind w:left="454"/>
      </w:pPr>
      <w:r>
        <w:rPr>
          <w:b w:val="0"/>
          <w:i w:val="0"/>
        </w:rPr>
        <w:t>B. Aku punya satu mulut</w:t>
      </w:r>
    </w:p>
    <w:p>
      <w:pPr>
        <w:spacing w:after="0"/>
        <w:ind w:left="454"/>
      </w:pPr>
      <w:r>
        <w:rPr>
          <w:b w:val="0"/>
          <w:i w:val="0"/>
        </w:rPr>
        <w:t>C. Rambutku pendek</w:t>
      </w:r>
    </w:p>
    <w:p>
      <w:pPr>
        <w:spacing w:after="0"/>
        <w:ind w:left="454"/>
      </w:pPr>
      <w:r>
        <w:rPr>
          <w:b w:val="0"/>
          <w:i w:val="0"/>
        </w:rPr>
        <w:t>D. Aku punya satu hidung</w:t>
      </w:r>
    </w:p>
    <w:p>
      <w:pPr>
        <w:ind w:left="454"/>
      </w:pPr>
      <w:r>
        <w:rPr>
          <w:b/>
          <w:i w:val="0"/>
          <w:color w:val="1B6E3C"/>
          <w:sz w:val="18"/>
        </w:rPr>
        <w:t xml:space="preserve">Kunci: </w:t>
      </w:r>
      <w:r>
        <w:rPr>
          <w:b w:val="0"/>
          <w:i w:val="0"/>
          <w:sz w:val="18"/>
        </w:rPr>
        <w:t>C. Rambutku pendek</w:t>
      </w:r>
      <w:r>
        <w:rPr>
          <w:b/>
          <w:i w:val="0"/>
          <w:color w:val="555555"/>
          <w:sz w:val="18"/>
        </w:rPr>
        <w:t xml:space="preserve">   Pembahasan: </w:t>
      </w:r>
      <w:r>
        <w:rPr>
          <w:b w:val="0"/>
          <w:i w:val="0"/>
          <w:sz w:val="18"/>
        </w:rPr>
        <w:t>My hair is short. = Rambutku pendek.</w:t>
      </w:r>
    </w:p>
    <w:p>
      <w:pPr>
        <w:keepNext/>
        <w:spacing w:before="100"/>
      </w:pPr>
      <w:r>
        <w:rPr>
          <w:b/>
          <w:i w:val="0"/>
        </w:rPr>
        <w:t xml:space="preserve">6. </w:t>
      </w:r>
      <w:r>
        <w:rPr>
          <w:b/>
          <w:i w:val="0"/>
          <w:color w:val="1F3A5F"/>
          <w:sz w:val="17"/>
        </w:rPr>
        <w:t xml:space="preserve">[ENG-B3-0050] </w:t>
      </w:r>
      <w:r>
        <w:rPr>
          <w:b w:val="0"/>
          <w:i w:val="0"/>
        </w:rPr>
        <w:t>Dalam Bahasa Inggris, 'Aku punya dua mata' adalah '....'</w:t>
      </w:r>
      <w:r>
        <w:rPr>
          <w:b w:val="0"/>
          <w:i/>
          <w:color w:val="777777"/>
          <w:sz w:val="17"/>
        </w:rPr>
        <w:t xml:space="preserve">  (pilihan ganda; easy)</w:t>
      </w:r>
    </w:p>
    <w:p>
      <w:pPr>
        <w:spacing w:after="0"/>
        <w:ind w:left="454"/>
      </w:pPr>
      <w:r>
        <w:rPr>
          <w:b w:val="0"/>
          <w:i w:val="0"/>
        </w:rPr>
        <w:t>A. I have one nose.</w:t>
      </w:r>
    </w:p>
    <w:p>
      <w:pPr>
        <w:spacing w:after="0"/>
        <w:ind w:left="454"/>
      </w:pPr>
      <w:r>
        <w:rPr>
          <w:b w:val="0"/>
          <w:i w:val="0"/>
        </w:rPr>
        <w:t>B. I have two eyes.</w:t>
      </w:r>
    </w:p>
    <w:p>
      <w:pPr>
        <w:spacing w:after="0"/>
        <w:ind w:left="454"/>
      </w:pPr>
      <w:r>
        <w:rPr>
          <w:b w:val="0"/>
          <w:i w:val="0"/>
        </w:rPr>
        <w:t>C. I have two ears.</w:t>
      </w:r>
    </w:p>
    <w:p>
      <w:pPr>
        <w:spacing w:after="0"/>
        <w:ind w:left="454"/>
      </w:pPr>
      <w:r>
        <w:rPr>
          <w:b w:val="0"/>
          <w:i w:val="0"/>
        </w:rPr>
        <w:t>D. I have one mouth.</w:t>
      </w:r>
    </w:p>
    <w:p>
      <w:pPr>
        <w:ind w:left="454"/>
      </w:pPr>
      <w:r>
        <w:rPr>
          <w:b/>
          <w:i w:val="0"/>
          <w:color w:val="1B6E3C"/>
          <w:sz w:val="18"/>
        </w:rPr>
        <w:t xml:space="preserve">Kunci: </w:t>
      </w:r>
      <w:r>
        <w:rPr>
          <w:b w:val="0"/>
          <w:i w:val="0"/>
          <w:sz w:val="18"/>
        </w:rPr>
        <w:t>B. I have two eyes.</w:t>
      </w:r>
      <w:r>
        <w:rPr>
          <w:b/>
          <w:i w:val="0"/>
          <w:color w:val="555555"/>
          <w:sz w:val="18"/>
        </w:rPr>
        <w:t xml:space="preserve">   Pembahasan: </w:t>
      </w:r>
      <w:r>
        <w:rPr>
          <w:b w:val="0"/>
          <w:i w:val="0"/>
          <w:sz w:val="18"/>
        </w:rPr>
        <w:t>Aku punya dua mata = I have two eyes..</w:t>
      </w:r>
    </w:p>
    <w:p>
      <w:pPr>
        <w:keepNext/>
        <w:spacing w:before="100"/>
      </w:pPr>
      <w:r>
        <w:rPr>
          <w:b/>
          <w:i w:val="0"/>
        </w:rPr>
        <w:t xml:space="preserve">7. </w:t>
      </w:r>
      <w:r>
        <w:rPr>
          <w:b/>
          <w:i w:val="0"/>
          <w:color w:val="1F3A5F"/>
          <w:sz w:val="17"/>
        </w:rPr>
        <w:t xml:space="preserve">[ENG-B3-0051] </w:t>
      </w:r>
      <w:r>
        <w:rPr>
          <w:b w:val="0"/>
          <w:i w:val="0"/>
        </w:rPr>
        <w:t>Kalimat 'My hair is long.' artinya ....</w:t>
      </w:r>
      <w:r>
        <w:rPr>
          <w:b w:val="0"/>
          <w:i/>
          <w:color w:val="777777"/>
          <w:sz w:val="17"/>
        </w:rPr>
        <w:t xml:space="preserve">  (pilihan ganda; medium)</w:t>
      </w:r>
    </w:p>
    <w:p>
      <w:pPr>
        <w:spacing w:after="0"/>
        <w:ind w:left="454"/>
      </w:pPr>
      <w:r>
        <w:rPr>
          <w:b w:val="0"/>
          <w:i w:val="0"/>
        </w:rPr>
        <w:t>A. Aku punya satu hidung</w:t>
      </w:r>
    </w:p>
    <w:p>
      <w:pPr>
        <w:spacing w:after="0"/>
        <w:ind w:left="454"/>
      </w:pPr>
      <w:r>
        <w:rPr>
          <w:b w:val="0"/>
          <w:i w:val="0"/>
        </w:rPr>
        <w:t>B. Aku punya satu mulut</w:t>
      </w:r>
    </w:p>
    <w:p>
      <w:pPr>
        <w:spacing w:after="0"/>
        <w:ind w:left="454"/>
      </w:pPr>
      <w:r>
        <w:rPr>
          <w:b w:val="0"/>
          <w:i w:val="0"/>
        </w:rPr>
        <w:t>C. Rambutku panjang</w:t>
      </w:r>
    </w:p>
    <w:p>
      <w:pPr>
        <w:spacing w:after="0"/>
        <w:ind w:left="454"/>
      </w:pPr>
      <w:r>
        <w:rPr>
          <w:b w:val="0"/>
          <w:i w:val="0"/>
        </w:rPr>
        <w:t>D. Aku punya dua mata</w:t>
      </w:r>
    </w:p>
    <w:p>
      <w:pPr>
        <w:ind w:left="454"/>
      </w:pPr>
      <w:r>
        <w:rPr>
          <w:b/>
          <w:i w:val="0"/>
          <w:color w:val="1B6E3C"/>
          <w:sz w:val="18"/>
        </w:rPr>
        <w:t xml:space="preserve">Kunci: </w:t>
      </w:r>
      <w:r>
        <w:rPr>
          <w:b w:val="0"/>
          <w:i w:val="0"/>
          <w:sz w:val="18"/>
        </w:rPr>
        <w:t>C. Rambutku panjang</w:t>
      </w:r>
      <w:r>
        <w:rPr>
          <w:b/>
          <w:i w:val="0"/>
          <w:color w:val="555555"/>
          <w:sz w:val="18"/>
        </w:rPr>
        <w:t xml:space="preserve">   Pembahasan: </w:t>
      </w:r>
      <w:r>
        <w:rPr>
          <w:b w:val="0"/>
          <w:i w:val="0"/>
          <w:sz w:val="18"/>
        </w:rPr>
        <w:t>My hair is long. = Rambutku panjang.</w:t>
      </w:r>
    </w:p>
    <w:p>
      <w:pPr>
        <w:keepNext/>
        <w:spacing w:before="100"/>
      </w:pPr>
      <w:r>
        <w:rPr>
          <w:b/>
          <w:i w:val="0"/>
        </w:rPr>
        <w:t xml:space="preserve">8. </w:t>
      </w:r>
      <w:r>
        <w:rPr>
          <w:b/>
          <w:i w:val="0"/>
          <w:color w:val="1F3A5F"/>
          <w:sz w:val="17"/>
        </w:rPr>
        <w:t xml:space="preserve">[ENG-B3-0052] </w:t>
      </w:r>
      <w:r>
        <w:rPr>
          <w:b w:val="0"/>
          <w:i w:val="0"/>
        </w:rPr>
        <w:t>Kalimat 'I have one nose.' artinya ....</w:t>
      </w:r>
      <w:r>
        <w:rPr>
          <w:b w:val="0"/>
          <w:i/>
          <w:color w:val="777777"/>
          <w:sz w:val="17"/>
        </w:rPr>
        <w:t xml:space="preserve">  (pilihan ganda; medium)</w:t>
      </w:r>
    </w:p>
    <w:p>
      <w:pPr>
        <w:spacing w:after="0"/>
        <w:ind w:left="454"/>
      </w:pPr>
      <w:r>
        <w:rPr>
          <w:b w:val="0"/>
          <w:i w:val="0"/>
        </w:rPr>
        <w:t>A. Aku punya satu mulut</w:t>
      </w:r>
    </w:p>
    <w:p>
      <w:pPr>
        <w:spacing w:after="0"/>
        <w:ind w:left="454"/>
      </w:pPr>
      <w:r>
        <w:rPr>
          <w:b w:val="0"/>
          <w:i w:val="0"/>
        </w:rPr>
        <w:t>B. Aku punya dua telinga</w:t>
      </w:r>
    </w:p>
    <w:p>
      <w:pPr>
        <w:spacing w:after="0"/>
        <w:ind w:left="454"/>
      </w:pPr>
      <w:r>
        <w:rPr>
          <w:b w:val="0"/>
          <w:i w:val="0"/>
        </w:rPr>
        <w:t>C. Aku punya dua mata</w:t>
      </w:r>
    </w:p>
    <w:p>
      <w:pPr>
        <w:spacing w:after="0"/>
        <w:ind w:left="454"/>
      </w:pPr>
      <w:r>
        <w:rPr>
          <w:b w:val="0"/>
          <w:i w:val="0"/>
        </w:rPr>
        <w:t>D. Aku punya satu hidung</w:t>
      </w:r>
    </w:p>
    <w:p>
      <w:pPr>
        <w:ind w:left="454"/>
      </w:pPr>
      <w:r>
        <w:rPr>
          <w:b/>
          <w:i w:val="0"/>
          <w:color w:val="1B6E3C"/>
          <w:sz w:val="18"/>
        </w:rPr>
        <w:t xml:space="preserve">Kunci: </w:t>
      </w:r>
      <w:r>
        <w:rPr>
          <w:b w:val="0"/>
          <w:i w:val="0"/>
          <w:sz w:val="18"/>
        </w:rPr>
        <w:t>D. Aku punya satu hidung</w:t>
      </w:r>
      <w:r>
        <w:rPr>
          <w:b/>
          <w:i w:val="0"/>
          <w:color w:val="555555"/>
          <w:sz w:val="18"/>
        </w:rPr>
        <w:t xml:space="preserve">   Pembahasan: </w:t>
      </w:r>
      <w:r>
        <w:rPr>
          <w:b w:val="0"/>
          <w:i w:val="0"/>
          <w:sz w:val="18"/>
        </w:rPr>
        <w:t>I have one nose. = Aku punya satu hidung.</w:t>
      </w:r>
    </w:p>
    <w:p>
      <w:pPr>
        <w:keepNext/>
        <w:spacing w:before="100"/>
      </w:pPr>
      <w:r>
        <w:rPr>
          <w:b/>
          <w:i w:val="0"/>
        </w:rPr>
        <w:t xml:space="preserve">9. </w:t>
      </w:r>
      <w:r>
        <w:rPr>
          <w:b/>
          <w:i w:val="0"/>
          <w:color w:val="1F3A5F"/>
          <w:sz w:val="17"/>
        </w:rPr>
        <w:t xml:space="preserve">[ENG-B3-0053] </w:t>
      </w:r>
      <w:r>
        <w:rPr>
          <w:b w:val="0"/>
          <w:i w:val="0"/>
        </w:rPr>
        <w:t>Perhatikan gambar! Seorang anak berambut hitam panjang. Kalimat yang menggambarkannya adalah ....</w:t>
      </w:r>
      <w:r>
        <w:rPr>
          <w:b w:val="0"/>
          <w:i/>
          <w:color w:val="777777"/>
          <w:sz w:val="17"/>
        </w:rPr>
        <w:t xml:space="preserve">  (pilihan ganda bergambar; medium)</w:t>
      </w:r>
    </w:p>
    <w:p>
      <w:pPr>
        <w:ind w:left="340"/>
      </w:pPr>
      <w:r>
        <w:rPr>
          <w:b w:val="0"/>
          <w:i/>
          <w:color w:val="555555"/>
          <w:sz w:val="18"/>
        </w:rPr>
        <w:t>Gambar: Anak perempuan berambut hitam panjang tersenyum.</w:t>
      </w:r>
    </w:p>
    <w:p>
      <w:pPr>
        <w:spacing w:after="0"/>
        <w:ind w:left="454"/>
      </w:pPr>
      <w:r>
        <w:rPr>
          <w:b w:val="0"/>
          <w:i w:val="0"/>
        </w:rPr>
        <w:t>A. My hair is long and black</w:t>
      </w:r>
    </w:p>
    <w:p>
      <w:pPr>
        <w:spacing w:after="0"/>
        <w:ind w:left="454"/>
      </w:pPr>
      <w:r>
        <w:rPr>
          <w:b w:val="0"/>
          <w:i w:val="0"/>
        </w:rPr>
        <w:t>B. My nose is long</w:t>
      </w:r>
    </w:p>
    <w:p>
      <w:pPr>
        <w:spacing w:after="0"/>
        <w:ind w:left="454"/>
      </w:pPr>
      <w:r>
        <w:rPr>
          <w:b w:val="0"/>
          <w:i w:val="0"/>
        </w:rPr>
        <w:t>C. My hair is short and red</w:t>
      </w:r>
    </w:p>
    <w:p>
      <w:pPr>
        <w:spacing w:after="0"/>
        <w:ind w:left="454"/>
      </w:pPr>
      <w:r>
        <w:rPr>
          <w:b w:val="0"/>
          <w:i w:val="0"/>
        </w:rPr>
        <w:t>D. I have three eyes</w:t>
      </w:r>
    </w:p>
    <w:p>
      <w:pPr>
        <w:ind w:left="454"/>
      </w:pPr>
      <w:r>
        <w:rPr>
          <w:b/>
          <w:i w:val="0"/>
          <w:color w:val="1B6E3C"/>
          <w:sz w:val="18"/>
        </w:rPr>
        <w:t xml:space="preserve">Kunci: </w:t>
      </w:r>
      <w:r>
        <w:rPr>
          <w:b w:val="0"/>
          <w:i w:val="0"/>
          <w:sz w:val="18"/>
        </w:rPr>
        <w:t>A. My hair is long and black</w:t>
      </w:r>
      <w:r>
        <w:rPr>
          <w:b/>
          <w:i w:val="0"/>
          <w:color w:val="555555"/>
          <w:sz w:val="18"/>
        </w:rPr>
        <w:t xml:space="preserve">   Pembahasan: </w:t>
      </w:r>
      <w:r>
        <w:rPr>
          <w:b w:val="0"/>
          <w:i w:val="0"/>
          <w:sz w:val="18"/>
        </w:rPr>
        <w:t>Mendeskripsikan rambut.</w:t>
      </w:r>
    </w:p>
    <w:p>
      <w:pPr>
        <w:keepNext/>
        <w:spacing w:before="100"/>
      </w:pPr>
      <w:r>
        <w:rPr>
          <w:b/>
          <w:i w:val="0"/>
        </w:rPr>
        <w:t xml:space="preserve">10. </w:t>
      </w:r>
      <w:r>
        <w:rPr>
          <w:b/>
          <w:i w:val="0"/>
          <w:color w:val="1F3A5F"/>
          <w:sz w:val="17"/>
        </w:rPr>
        <w:t xml:space="preserve">[ENG-B3-0054] </w:t>
      </w:r>
      <w:r>
        <w:rPr>
          <w:b w:val="0"/>
          <w:i w:val="0"/>
        </w:rPr>
        <w:t>Teman bertanya, "What color are your eyes?" Mata Dina berwarna cokelat. Jawaban Dina ....</w:t>
      </w:r>
      <w:r>
        <w:rPr>
          <w:b w:val="0"/>
          <w:i/>
          <w:color w:val="777777"/>
          <w:sz w:val="17"/>
        </w:rPr>
        <w:t xml:space="preserve">  (pilihan ganda kontekstual; medium)</w:t>
      </w:r>
    </w:p>
    <w:p>
      <w:pPr>
        <w:spacing w:after="0"/>
        <w:ind w:left="454"/>
      </w:pPr>
      <w:r>
        <w:rPr>
          <w:b w:val="0"/>
          <w:i w:val="0"/>
        </w:rPr>
        <w:t>A. My eyes are long</w:t>
      </w:r>
    </w:p>
    <w:p>
      <w:pPr>
        <w:spacing w:after="0"/>
        <w:ind w:left="454"/>
      </w:pPr>
      <w:r>
        <w:rPr>
          <w:b w:val="0"/>
          <w:i w:val="0"/>
        </w:rPr>
        <w:t>B. My eyes are brown</w:t>
      </w:r>
    </w:p>
    <w:p>
      <w:pPr>
        <w:spacing w:after="0"/>
        <w:ind w:left="454"/>
      </w:pPr>
      <w:r>
        <w:rPr>
          <w:b w:val="0"/>
          <w:i w:val="0"/>
        </w:rPr>
        <w:t>C. My nose is brown</w:t>
      </w:r>
    </w:p>
    <w:p>
      <w:pPr>
        <w:spacing w:after="0"/>
        <w:ind w:left="454"/>
      </w:pPr>
      <w:r>
        <w:rPr>
          <w:b w:val="0"/>
          <w:i w:val="0"/>
        </w:rPr>
        <w:t>D. I have two eyes</w:t>
      </w:r>
    </w:p>
    <w:p>
      <w:pPr>
        <w:ind w:left="454"/>
      </w:pPr>
      <w:r>
        <w:rPr>
          <w:b/>
          <w:i w:val="0"/>
          <w:color w:val="1B6E3C"/>
          <w:sz w:val="18"/>
        </w:rPr>
        <w:t xml:space="preserve">Kunci: </w:t>
      </w:r>
      <w:r>
        <w:rPr>
          <w:b w:val="0"/>
          <w:i w:val="0"/>
          <w:sz w:val="18"/>
        </w:rPr>
        <w:t>B. My eyes are brown</w:t>
      </w:r>
      <w:r>
        <w:rPr>
          <w:b/>
          <w:i w:val="0"/>
          <w:color w:val="555555"/>
          <w:sz w:val="18"/>
        </w:rPr>
        <w:t xml:space="preserve">   Pembahasan: </w:t>
      </w:r>
      <w:r>
        <w:rPr>
          <w:b w:val="0"/>
          <w:i w:val="0"/>
          <w:sz w:val="18"/>
        </w:rPr>
        <w:t>Mendeskripsikan mata.</w:t>
      </w:r>
    </w:p>
    <w:p>
      <w:pPr>
        <w:keepNext/>
        <w:spacing w:before="100"/>
      </w:pPr>
      <w:r>
        <w:rPr>
          <w:b/>
          <w:i w:val="0"/>
        </w:rPr>
        <w:t xml:space="preserve">11. </w:t>
      </w:r>
      <w:r>
        <w:rPr>
          <w:b/>
          <w:i w:val="0"/>
          <w:color w:val="1F3A5F"/>
          <w:sz w:val="17"/>
        </w:rPr>
        <w:t xml:space="preserve">[ENG-B3-0055] </w:t>
      </w:r>
      <w:r>
        <w:rPr>
          <w:b w:val="0"/>
          <w:i w:val="0"/>
        </w:rPr>
        <w:t>Benar atau salah: Dalam Bahasa Inggris, 'Hidungku kecil' adalah 'My nose is small.'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Hidungku kecil = My nose is small..</w:t>
      </w:r>
    </w:p>
    <w:p>
      <w:pPr>
        <w:keepNext/>
        <w:spacing w:before="100"/>
      </w:pPr>
      <w:r>
        <w:rPr>
          <w:b/>
          <w:i w:val="0"/>
        </w:rPr>
        <w:t xml:space="preserve">12. </w:t>
      </w:r>
      <w:r>
        <w:rPr>
          <w:b/>
          <w:i w:val="0"/>
          <w:color w:val="1F3A5F"/>
          <w:sz w:val="17"/>
        </w:rPr>
        <w:t xml:space="preserve">[ENG-B3-0056] </w:t>
      </w:r>
      <w:r>
        <w:rPr>
          <w:b w:val="0"/>
          <w:i w:val="0"/>
        </w:rPr>
        <w:t>Benar atau salah: Dalam Bahasa Inggris, 'Rambutku hitam' adalah 'My hair is black.'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Rambutku hitam = My hair is black..</w:t>
      </w:r>
    </w:p>
    <w:p>
      <w:pPr>
        <w:keepNext/>
        <w:spacing w:before="100"/>
      </w:pPr>
      <w:r>
        <w:rPr>
          <w:b/>
          <w:i w:val="0"/>
        </w:rPr>
        <w:t xml:space="preserve">13. </w:t>
      </w:r>
      <w:r>
        <w:rPr>
          <w:b/>
          <w:i w:val="0"/>
          <w:color w:val="1F3A5F"/>
          <w:sz w:val="17"/>
        </w:rPr>
        <w:t xml:space="preserve">[ENG-B3-0057] </w:t>
      </w:r>
      <w:r>
        <w:rPr>
          <w:b w:val="0"/>
          <w:i w:val="0"/>
        </w:rPr>
        <w:t>Benar atau salah: Ditanya warna matanya yang cokelat, Dina menjawab My eyes are brown.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Mendeskripsikan mata.</w:t>
      </w:r>
    </w:p>
    <w:p>
      <w:pPr>
        <w:keepNext/>
        <w:spacing w:before="100"/>
      </w:pPr>
      <w:r>
        <w:rPr>
          <w:b/>
          <w:i w:val="0"/>
        </w:rPr>
        <w:t xml:space="preserve">14. </w:t>
      </w:r>
      <w:r>
        <w:rPr>
          <w:b/>
          <w:i w:val="0"/>
          <w:color w:val="1F3A5F"/>
          <w:sz w:val="17"/>
        </w:rPr>
        <w:t xml:space="preserve">[ENG-B3-0058] </w:t>
      </w:r>
      <w:r>
        <w:rPr>
          <w:b w:val="0"/>
          <w:i w:val="0"/>
        </w:rPr>
        <w:t>Benar atau salah: Dalam Bahasa Inggris, 'Mataku besar' adalah 'My eyes are big.'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Mataku besar = My eyes are big..</w:t>
      </w:r>
    </w:p>
    <w:p>
      <w:pPr>
        <w:keepNext/>
        <w:spacing w:before="100"/>
      </w:pPr>
      <w:r>
        <w:rPr>
          <w:b/>
          <w:i w:val="0"/>
        </w:rPr>
        <w:t xml:space="preserve">15. </w:t>
      </w:r>
      <w:r>
        <w:rPr>
          <w:b/>
          <w:i w:val="0"/>
          <w:color w:val="1F3A5F"/>
          <w:sz w:val="17"/>
        </w:rPr>
        <w:t xml:space="preserve">[ENG-B3-0059] </w:t>
      </w:r>
      <w:r>
        <w:rPr>
          <w:b w:val="0"/>
          <w:i w:val="0"/>
        </w:rPr>
        <w:t>Benar atau salah: Dalam Bahasa Inggris, 'Mataku besar' adalah 'My cheeks are round.'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Mataku besar = My eyes are big..</w:t>
      </w:r>
    </w:p>
    <w:p>
      <w:pPr>
        <w:keepNext/>
        <w:spacing w:before="100"/>
      </w:pPr>
      <w:r>
        <w:rPr>
          <w:b/>
          <w:i w:val="0"/>
        </w:rPr>
        <w:t xml:space="preserve">16. </w:t>
      </w:r>
      <w:r>
        <w:rPr>
          <w:b/>
          <w:i w:val="0"/>
          <w:color w:val="1F3A5F"/>
          <w:sz w:val="17"/>
        </w:rPr>
        <w:t xml:space="preserve">[ENG-B3-0060] </w:t>
      </w:r>
      <w:r>
        <w:rPr>
          <w:b w:val="0"/>
          <w:i w:val="0"/>
        </w:rPr>
        <w:t>Benar atau salah: Dalam Bahasa Inggris, 'Pipiku bulat' adalah 'I have two eyes.'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Pipiku bulat = My cheeks are round..</w:t>
      </w:r>
    </w:p>
    <w:p>
      <w:pPr>
        <w:keepNext/>
        <w:spacing w:before="100"/>
      </w:pPr>
      <w:r>
        <w:rPr>
          <w:b/>
          <w:i w:val="0"/>
        </w:rPr>
        <w:t xml:space="preserve">17. </w:t>
      </w:r>
      <w:r>
        <w:rPr>
          <w:b/>
          <w:i w:val="0"/>
          <w:color w:val="1F3A5F"/>
          <w:sz w:val="17"/>
        </w:rPr>
        <w:t xml:space="preserve">[ENG-B3-0061] </w:t>
      </w:r>
      <w:r>
        <w:rPr>
          <w:b w:val="0"/>
          <w:i w:val="0"/>
        </w:rPr>
        <w:t>Benar atau salah: "I have two noses" artinya aku punya dua mata.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noses = hidung.</w:t>
      </w:r>
    </w:p>
    <w:p>
      <w:pPr>
        <w:keepNext/>
        <w:spacing w:before="100"/>
      </w:pPr>
      <w:r>
        <w:rPr>
          <w:b/>
          <w:i w:val="0"/>
        </w:rPr>
        <w:t xml:space="preserve">18. </w:t>
      </w:r>
      <w:r>
        <w:rPr>
          <w:b/>
          <w:i w:val="0"/>
          <w:color w:val="1F3A5F"/>
          <w:sz w:val="17"/>
        </w:rPr>
        <w:t xml:space="preserve">[ENG-B3-0062] </w:t>
      </w:r>
      <w:r>
        <w:rPr>
          <w:b w:val="0"/>
          <w:i w:val="0"/>
        </w:rPr>
        <w:t>Lengkapi: Ditanya warna matanya yang cokelat, Dina menjawab ....</w:t>
      </w:r>
      <w:r>
        <w:rPr>
          <w:b w:val="0"/>
          <w:i/>
          <w:color w:val="777777"/>
          <w:sz w:val="17"/>
        </w:rPr>
        <w:t xml:space="preserve">  (melengkapi; medium)</w:t>
      </w:r>
    </w:p>
    <w:p>
      <w:pPr>
        <w:ind w:left="454"/>
      </w:pPr>
      <w:r>
        <w:rPr>
          <w:b/>
          <w:i w:val="0"/>
          <w:color w:val="1B6E3C"/>
          <w:sz w:val="18"/>
        </w:rPr>
        <w:t xml:space="preserve">Kunci: </w:t>
      </w:r>
      <w:r>
        <w:rPr>
          <w:b w:val="0"/>
          <w:i w:val="0"/>
          <w:sz w:val="18"/>
        </w:rPr>
        <w:t>My eyes are brown</w:t>
      </w:r>
      <w:r>
        <w:rPr>
          <w:b/>
          <w:i w:val="0"/>
          <w:color w:val="555555"/>
          <w:sz w:val="18"/>
        </w:rPr>
        <w:t xml:space="preserve">   Pembahasan: </w:t>
      </w:r>
      <w:r>
        <w:rPr>
          <w:b w:val="0"/>
          <w:i w:val="0"/>
          <w:sz w:val="18"/>
        </w:rPr>
        <w:t>Mendeskripsikan mata.</w:t>
      </w:r>
    </w:p>
    <w:p>
      <w:pPr>
        <w:keepNext/>
        <w:spacing w:before="100"/>
      </w:pPr>
      <w:r>
        <w:rPr>
          <w:b/>
          <w:i w:val="0"/>
        </w:rPr>
        <w:t xml:space="preserve">19. </w:t>
      </w:r>
      <w:r>
        <w:rPr>
          <w:b/>
          <w:i w:val="0"/>
          <w:color w:val="1F3A5F"/>
          <w:sz w:val="17"/>
        </w:rPr>
        <w:t xml:space="preserve">[ENG-B3-0063] </w:t>
      </w:r>
      <w:r>
        <w:rPr>
          <w:b w:val="0"/>
          <w:i w:val="0"/>
        </w:rPr>
        <w:t>Jodohkan pasangan yang tepat (ds)!</w:t>
      </w:r>
      <w:r>
        <w:rPr>
          <w:b w:val="0"/>
          <w:i/>
          <w:color w:val="777777"/>
          <w:sz w:val="17"/>
        </w:rPr>
        <w:t xml:space="preserve">  (menjodohkan; medium)</w:t>
      </w:r>
    </w:p>
    <w:p>
      <w:pPr>
        <w:spacing w:after="0"/>
        <w:ind w:left="454"/>
      </w:pPr>
      <w:r>
        <w:rPr>
          <w:b w:val="0"/>
          <w:i w:val="0"/>
        </w:rPr>
        <w:t>Kolom kiri: Rambutku hitam | Rambutku panjang | Rambutku pendek | Hidungku kecil   Kolom kanan: My hair is long. | My nose is small. | My hair is black. | My hair is short.</w:t>
      </w:r>
    </w:p>
    <w:p>
      <w:pPr>
        <w:ind w:left="454"/>
      </w:pPr>
      <w:r>
        <w:rPr>
          <w:b/>
          <w:i w:val="0"/>
          <w:color w:val="1B6E3C"/>
          <w:sz w:val="18"/>
        </w:rPr>
        <w:t xml:space="preserve">Kunci: </w:t>
      </w:r>
      <w:r>
        <w:rPr>
          <w:b w:val="0"/>
          <w:i w:val="0"/>
          <w:sz w:val="18"/>
        </w:rPr>
        <w:t>Rambutku hitam — My hair is black.; Rambutku panjang — My hair is long.; Rambutku pendek — My hair is short.; Hidungku kecil — My nose is small.</w:t>
      </w:r>
      <w:r>
        <w:rPr>
          <w:b/>
          <w:i w:val="0"/>
          <w:color w:val="555555"/>
          <w:sz w:val="18"/>
        </w:rPr>
        <w:t xml:space="preserve">   Pembahasan: </w:t>
      </w:r>
      <w:r>
        <w:rPr>
          <w:b w:val="0"/>
          <w:i w:val="0"/>
          <w:sz w:val="18"/>
        </w:rPr>
        <w:t>Setiap pasangan dicocokkan.</w:t>
      </w:r>
    </w:p>
    <w:p>
      <w:pPr>
        <w:keepNext/>
        <w:spacing w:before="100"/>
      </w:pPr>
      <w:r>
        <w:rPr>
          <w:b/>
          <w:i w:val="0"/>
        </w:rPr>
        <w:t xml:space="preserve">20. </w:t>
      </w:r>
      <w:r>
        <w:rPr>
          <w:b/>
          <w:i w:val="0"/>
          <w:color w:val="1F3A5F"/>
          <w:sz w:val="17"/>
        </w:rPr>
        <w:t xml:space="preserve">[ENG-B3-0064] </w:t>
      </w:r>
      <w:r>
        <w:rPr>
          <w:b w:val="0"/>
          <w:i w:val="0"/>
        </w:rPr>
        <w:t>Ucapkan 'My hair is long.' sambil menunjuk bagian wajahmu!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dan menunjuk dengan tepat.</w:t>
      </w:r>
    </w:p>
    <w:p>
      <w:pPr>
        <w:keepNext/>
        <w:spacing w:before="100"/>
      </w:pPr>
      <w:r>
        <w:rPr>
          <w:b/>
          <w:i w:val="0"/>
        </w:rPr>
        <w:t xml:space="preserve">21. </w:t>
      </w:r>
      <w:r>
        <w:rPr>
          <w:b/>
          <w:i w:val="0"/>
          <w:color w:val="1F3A5F"/>
          <w:sz w:val="17"/>
        </w:rPr>
        <w:t xml:space="preserve">[ENG-B3-0065] </w:t>
      </w:r>
      <w:r>
        <w:rPr>
          <w:b w:val="0"/>
          <w:i w:val="0"/>
        </w:rPr>
        <w:t>Ucapkan 'I have two ears.' sambil menunjuk bagian wajahmu!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dan menunjuk dengan tepat.</w:t>
      </w:r>
    </w:p>
    <w:p>
      <w:pPr>
        <w:keepNext/>
        <w:spacing w:before="100"/>
      </w:pPr>
      <w:r>
        <w:rPr>
          <w:b/>
          <w:i w:val="0"/>
        </w:rPr>
        <w:t xml:space="preserve">22. </w:t>
      </w:r>
      <w:r>
        <w:rPr>
          <w:b/>
          <w:i w:val="0"/>
          <w:color w:val="1F3A5F"/>
          <w:sz w:val="17"/>
        </w:rPr>
        <w:t xml:space="preserve">[ENG-B3-0066] </w:t>
      </w:r>
      <w:r>
        <w:rPr>
          <w:b w:val="0"/>
          <w:i w:val="0"/>
        </w:rPr>
        <w:t>Ucapkan 'I have one nose.' sambil menunjuk bagian wajahmu!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dan menunjuk dengan tepat.</w:t>
      </w:r>
    </w:p>
    <w:p>
      <w:pPr>
        <w:pStyle w:val="Heading3"/>
      </w:pPr>
      <w:r>
        <w:t>TP-ENG-B3-04 — Murid mampu mengucapkan nama bagian wajah dan jumlahnya dalam Bahasa Inggris dengan tepat.</w:t>
      </w:r>
    </w:p>
    <w:p>
      <w:r>
        <w:rPr>
          <w:b w:val="0"/>
          <w:i/>
          <w:color w:val="555555"/>
          <w:sz w:val="17"/>
        </w:rPr>
        <w:t>Soal: 20 (lama 20, baru 0; target 12)</w:t>
      </w:r>
    </w:p>
    <w:p>
      <w:pPr>
        <w:keepNext/>
        <w:spacing w:before="100"/>
      </w:pPr>
      <w:r>
        <w:rPr>
          <w:b/>
          <w:i w:val="0"/>
        </w:rPr>
        <w:t xml:space="preserve">1. </w:t>
      </w:r>
      <w:r>
        <w:rPr>
          <w:b/>
          <w:i w:val="0"/>
          <w:color w:val="1F3A5F"/>
          <w:sz w:val="17"/>
        </w:rPr>
        <w:t xml:space="preserve">[ENG-B3-0067] </w:t>
      </w:r>
      <w:r>
        <w:rPr>
          <w:b w:val="0"/>
          <w:i w:val="0"/>
        </w:rPr>
        <w:t>Jumlah hidung pada wajah dalam Bahasa Inggris adalah '....'.</w:t>
      </w:r>
      <w:r>
        <w:rPr>
          <w:b w:val="0"/>
          <w:i/>
          <w:color w:val="777777"/>
          <w:sz w:val="17"/>
        </w:rPr>
        <w:t xml:space="preserve">  (pilihan ganda; easy)</w:t>
      </w:r>
    </w:p>
    <w:p>
      <w:pPr>
        <w:spacing w:after="0"/>
        <w:ind w:left="454"/>
      </w:pPr>
      <w:r>
        <w:rPr>
          <w:b w:val="0"/>
          <w:i w:val="0"/>
        </w:rPr>
        <w:t>A. two ears</w:t>
      </w:r>
    </w:p>
    <w:p>
      <w:pPr>
        <w:spacing w:after="0"/>
        <w:ind w:left="454"/>
      </w:pPr>
      <w:r>
        <w:rPr>
          <w:b w:val="0"/>
          <w:i w:val="0"/>
        </w:rPr>
        <w:t>B. two eyes</w:t>
      </w:r>
    </w:p>
    <w:p>
      <w:pPr>
        <w:spacing w:after="0"/>
        <w:ind w:left="454"/>
      </w:pPr>
      <w:r>
        <w:rPr>
          <w:b w:val="0"/>
          <w:i w:val="0"/>
        </w:rPr>
        <w:t>C. one mouth</w:t>
      </w:r>
    </w:p>
    <w:p>
      <w:pPr>
        <w:spacing w:after="0"/>
        <w:ind w:left="454"/>
      </w:pPr>
      <w:r>
        <w:rPr>
          <w:b w:val="0"/>
          <w:i w:val="0"/>
        </w:rPr>
        <w:t>D. one nose</w:t>
      </w:r>
    </w:p>
    <w:p>
      <w:pPr>
        <w:ind w:left="454"/>
      </w:pPr>
      <w:r>
        <w:rPr>
          <w:b/>
          <w:i w:val="0"/>
          <w:color w:val="1B6E3C"/>
          <w:sz w:val="18"/>
        </w:rPr>
        <w:t xml:space="preserve">Kunci: </w:t>
      </w:r>
      <w:r>
        <w:rPr>
          <w:b w:val="0"/>
          <w:i w:val="0"/>
          <w:sz w:val="18"/>
        </w:rPr>
        <w:t>D. one nose</w:t>
      </w:r>
      <w:r>
        <w:rPr>
          <w:b/>
          <w:i w:val="0"/>
          <w:color w:val="555555"/>
          <w:sz w:val="18"/>
        </w:rPr>
        <w:t xml:space="preserve">   Pembahasan: </w:t>
      </w:r>
      <w:r>
        <w:rPr>
          <w:b w:val="0"/>
          <w:i w:val="0"/>
          <w:sz w:val="18"/>
        </w:rPr>
        <w:t>hidung = one nose.</w:t>
      </w:r>
    </w:p>
    <w:p>
      <w:pPr>
        <w:keepNext/>
        <w:spacing w:before="100"/>
      </w:pPr>
      <w:r>
        <w:rPr>
          <w:b/>
          <w:i w:val="0"/>
        </w:rPr>
        <w:t xml:space="preserve">2. </w:t>
      </w:r>
      <w:r>
        <w:rPr>
          <w:b/>
          <w:i w:val="0"/>
          <w:color w:val="1F3A5F"/>
          <w:sz w:val="17"/>
        </w:rPr>
        <w:t xml:space="preserve">[ENG-B3-0068] </w:t>
      </w:r>
      <w:r>
        <w:rPr>
          <w:b w:val="0"/>
          <w:i w:val="0"/>
        </w:rPr>
        <w:t>'one mouth' menunjukkan jumlah dan nama bagian wajah yaitu ....</w:t>
      </w:r>
      <w:r>
        <w:rPr>
          <w:b w:val="0"/>
          <w:i/>
          <w:color w:val="777777"/>
          <w:sz w:val="17"/>
        </w:rPr>
        <w:t xml:space="preserve">  (pilihan ganda; medium)</w:t>
      </w:r>
    </w:p>
    <w:p>
      <w:pPr>
        <w:spacing w:after="0"/>
        <w:ind w:left="454"/>
      </w:pPr>
      <w:r>
        <w:rPr>
          <w:b w:val="0"/>
          <w:i w:val="0"/>
        </w:rPr>
        <w:t>A. mata</w:t>
      </w:r>
    </w:p>
    <w:p>
      <w:pPr>
        <w:spacing w:after="0"/>
        <w:ind w:left="454"/>
      </w:pPr>
      <w:r>
        <w:rPr>
          <w:b w:val="0"/>
          <w:i w:val="0"/>
        </w:rPr>
        <w:t>B. hidung</w:t>
      </w:r>
    </w:p>
    <w:p>
      <w:pPr>
        <w:spacing w:after="0"/>
        <w:ind w:left="454"/>
      </w:pPr>
      <w:r>
        <w:rPr>
          <w:b w:val="0"/>
          <w:i w:val="0"/>
        </w:rPr>
        <w:t>C. telinga</w:t>
      </w:r>
    </w:p>
    <w:p>
      <w:pPr>
        <w:spacing w:after="0"/>
        <w:ind w:left="454"/>
      </w:pPr>
      <w:r>
        <w:rPr>
          <w:b w:val="0"/>
          <w:i w:val="0"/>
        </w:rPr>
        <w:t>D. mulut</w:t>
      </w:r>
    </w:p>
    <w:p>
      <w:pPr>
        <w:ind w:left="454"/>
      </w:pPr>
      <w:r>
        <w:rPr>
          <w:b/>
          <w:i w:val="0"/>
          <w:color w:val="1B6E3C"/>
          <w:sz w:val="18"/>
        </w:rPr>
        <w:t xml:space="preserve">Kunci: </w:t>
      </w:r>
      <w:r>
        <w:rPr>
          <w:b w:val="0"/>
          <w:i w:val="0"/>
          <w:sz w:val="18"/>
        </w:rPr>
        <w:t>D. mulut</w:t>
      </w:r>
      <w:r>
        <w:rPr>
          <w:b/>
          <w:i w:val="0"/>
          <w:color w:val="555555"/>
          <w:sz w:val="18"/>
        </w:rPr>
        <w:t xml:space="preserve">   Pembahasan: </w:t>
      </w:r>
      <w:r>
        <w:rPr>
          <w:b w:val="0"/>
          <w:i w:val="0"/>
          <w:sz w:val="18"/>
        </w:rPr>
        <w:t>one mouth = mulut.</w:t>
      </w:r>
    </w:p>
    <w:p>
      <w:pPr>
        <w:keepNext/>
        <w:spacing w:before="100"/>
      </w:pPr>
      <w:r>
        <w:rPr>
          <w:b/>
          <w:i w:val="0"/>
        </w:rPr>
        <w:t xml:space="preserve">3. </w:t>
      </w:r>
      <w:r>
        <w:rPr>
          <w:b/>
          <w:i w:val="0"/>
          <w:color w:val="1F3A5F"/>
          <w:sz w:val="17"/>
        </w:rPr>
        <w:t xml:space="preserve">[ENG-B3-0069] </w:t>
      </w:r>
      <w:r>
        <w:rPr>
          <w:b w:val="0"/>
          <w:i w:val="0"/>
        </w:rPr>
        <w:t>Jumlah alis pada wajah dalam Bahasa Inggris adalah '....'.</w:t>
      </w:r>
      <w:r>
        <w:rPr>
          <w:b w:val="0"/>
          <w:i/>
          <w:color w:val="777777"/>
          <w:sz w:val="17"/>
        </w:rPr>
        <w:t xml:space="preserve">  (pilihan ganda; easy)</w:t>
      </w:r>
    </w:p>
    <w:p>
      <w:pPr>
        <w:spacing w:after="0"/>
        <w:ind w:left="454"/>
      </w:pPr>
      <w:r>
        <w:rPr>
          <w:b w:val="0"/>
          <w:i w:val="0"/>
        </w:rPr>
        <w:t>A. two eyes</w:t>
      </w:r>
    </w:p>
    <w:p>
      <w:pPr>
        <w:spacing w:after="0"/>
        <w:ind w:left="454"/>
      </w:pPr>
      <w:r>
        <w:rPr>
          <w:b w:val="0"/>
          <w:i w:val="0"/>
        </w:rPr>
        <w:t>B. two eyebrows</w:t>
      </w:r>
    </w:p>
    <w:p>
      <w:pPr>
        <w:spacing w:after="0"/>
        <w:ind w:left="454"/>
      </w:pPr>
      <w:r>
        <w:rPr>
          <w:b w:val="0"/>
          <w:i w:val="0"/>
        </w:rPr>
        <w:t>C. one nose</w:t>
      </w:r>
    </w:p>
    <w:p>
      <w:pPr>
        <w:spacing w:after="0"/>
        <w:ind w:left="454"/>
      </w:pPr>
      <w:r>
        <w:rPr>
          <w:b w:val="0"/>
          <w:i w:val="0"/>
        </w:rPr>
        <w:t>D. one mouth</w:t>
      </w:r>
    </w:p>
    <w:p>
      <w:pPr>
        <w:ind w:left="454"/>
      </w:pPr>
      <w:r>
        <w:rPr>
          <w:b/>
          <w:i w:val="0"/>
          <w:color w:val="1B6E3C"/>
          <w:sz w:val="18"/>
        </w:rPr>
        <w:t xml:space="preserve">Kunci: </w:t>
      </w:r>
      <w:r>
        <w:rPr>
          <w:b w:val="0"/>
          <w:i w:val="0"/>
          <w:sz w:val="18"/>
        </w:rPr>
        <w:t>B. two eyebrows</w:t>
      </w:r>
      <w:r>
        <w:rPr>
          <w:b/>
          <w:i w:val="0"/>
          <w:color w:val="555555"/>
          <w:sz w:val="18"/>
        </w:rPr>
        <w:t xml:space="preserve">   Pembahasan: </w:t>
      </w:r>
      <w:r>
        <w:rPr>
          <w:b w:val="0"/>
          <w:i w:val="0"/>
          <w:sz w:val="18"/>
        </w:rPr>
        <w:t>alis = two eyebrows.</w:t>
      </w:r>
    </w:p>
    <w:p>
      <w:pPr>
        <w:keepNext/>
        <w:spacing w:before="100"/>
      </w:pPr>
      <w:r>
        <w:rPr>
          <w:b/>
          <w:i w:val="0"/>
        </w:rPr>
        <w:t xml:space="preserve">4. </w:t>
      </w:r>
      <w:r>
        <w:rPr>
          <w:b/>
          <w:i w:val="0"/>
          <w:color w:val="1F3A5F"/>
          <w:sz w:val="17"/>
        </w:rPr>
        <w:t xml:space="preserve">[ENG-B3-0070] </w:t>
      </w:r>
      <w:r>
        <w:rPr>
          <w:b w:val="0"/>
          <w:i w:val="0"/>
        </w:rPr>
        <w:t>'one nose' menunjukkan jumlah dan nama bagian wajah yaitu ....</w:t>
      </w:r>
      <w:r>
        <w:rPr>
          <w:b w:val="0"/>
          <w:i/>
          <w:color w:val="777777"/>
          <w:sz w:val="17"/>
        </w:rPr>
        <w:t xml:space="preserve">  (pilihan ganda; medium)</w:t>
      </w:r>
    </w:p>
    <w:p>
      <w:pPr>
        <w:spacing w:after="0"/>
        <w:ind w:left="454"/>
      </w:pPr>
      <w:r>
        <w:rPr>
          <w:b w:val="0"/>
          <w:i w:val="0"/>
        </w:rPr>
        <w:t>A. telinga</w:t>
      </w:r>
    </w:p>
    <w:p>
      <w:pPr>
        <w:spacing w:after="0"/>
        <w:ind w:left="454"/>
      </w:pPr>
      <w:r>
        <w:rPr>
          <w:b w:val="0"/>
          <w:i w:val="0"/>
        </w:rPr>
        <w:t>B. mulut</w:t>
      </w:r>
    </w:p>
    <w:p>
      <w:pPr>
        <w:spacing w:after="0"/>
        <w:ind w:left="454"/>
      </w:pPr>
      <w:r>
        <w:rPr>
          <w:b w:val="0"/>
          <w:i w:val="0"/>
        </w:rPr>
        <w:t>C. mata</w:t>
      </w:r>
    </w:p>
    <w:p>
      <w:pPr>
        <w:spacing w:after="0"/>
        <w:ind w:left="454"/>
      </w:pPr>
      <w:r>
        <w:rPr>
          <w:b w:val="0"/>
          <w:i w:val="0"/>
        </w:rPr>
        <w:t>D. hidung</w:t>
      </w:r>
    </w:p>
    <w:p>
      <w:pPr>
        <w:ind w:left="454"/>
      </w:pPr>
      <w:r>
        <w:rPr>
          <w:b/>
          <w:i w:val="0"/>
          <w:color w:val="1B6E3C"/>
          <w:sz w:val="18"/>
        </w:rPr>
        <w:t xml:space="preserve">Kunci: </w:t>
      </w:r>
      <w:r>
        <w:rPr>
          <w:b w:val="0"/>
          <w:i w:val="0"/>
          <w:sz w:val="18"/>
        </w:rPr>
        <w:t>D. hidung</w:t>
      </w:r>
      <w:r>
        <w:rPr>
          <w:b/>
          <w:i w:val="0"/>
          <w:color w:val="555555"/>
          <w:sz w:val="18"/>
        </w:rPr>
        <w:t xml:space="preserve">   Pembahasan: </w:t>
      </w:r>
      <w:r>
        <w:rPr>
          <w:b w:val="0"/>
          <w:i w:val="0"/>
          <w:sz w:val="18"/>
        </w:rPr>
        <w:t>one nose = hidung.</w:t>
      </w:r>
    </w:p>
    <w:p>
      <w:pPr>
        <w:keepNext/>
        <w:spacing w:before="100"/>
      </w:pPr>
      <w:r>
        <w:rPr>
          <w:b/>
          <w:i w:val="0"/>
        </w:rPr>
        <w:t xml:space="preserve">5. </w:t>
      </w:r>
      <w:r>
        <w:rPr>
          <w:b/>
          <w:i w:val="0"/>
          <w:color w:val="1F3A5F"/>
          <w:sz w:val="17"/>
        </w:rPr>
        <w:t xml:space="preserve">[ENG-B3-0071] </w:t>
      </w:r>
      <w:r>
        <w:rPr>
          <w:b w:val="0"/>
          <w:i w:val="0"/>
        </w:rPr>
        <w:t>Jumlah mata pada wajah dalam Bahasa Inggris adalah '....'.</w:t>
      </w:r>
      <w:r>
        <w:rPr>
          <w:b w:val="0"/>
          <w:i/>
          <w:color w:val="777777"/>
          <w:sz w:val="17"/>
        </w:rPr>
        <w:t xml:space="preserve">  (pilihan ganda; easy)</w:t>
      </w:r>
    </w:p>
    <w:p>
      <w:pPr>
        <w:spacing w:after="0"/>
        <w:ind w:left="454"/>
      </w:pPr>
      <w:r>
        <w:rPr>
          <w:b w:val="0"/>
          <w:i w:val="0"/>
        </w:rPr>
        <w:t>A. two ears</w:t>
      </w:r>
    </w:p>
    <w:p>
      <w:pPr>
        <w:spacing w:after="0"/>
        <w:ind w:left="454"/>
      </w:pPr>
      <w:r>
        <w:rPr>
          <w:b w:val="0"/>
          <w:i w:val="0"/>
        </w:rPr>
        <w:t>B. one mouth</w:t>
      </w:r>
    </w:p>
    <w:p>
      <w:pPr>
        <w:spacing w:after="0"/>
        <w:ind w:left="454"/>
      </w:pPr>
      <w:r>
        <w:rPr>
          <w:b w:val="0"/>
          <w:i w:val="0"/>
        </w:rPr>
        <w:t>C. two eyes</w:t>
      </w:r>
    </w:p>
    <w:p>
      <w:pPr>
        <w:spacing w:after="0"/>
        <w:ind w:left="454"/>
      </w:pPr>
      <w:r>
        <w:rPr>
          <w:b w:val="0"/>
          <w:i w:val="0"/>
        </w:rPr>
        <w:t>D. one nose</w:t>
      </w:r>
    </w:p>
    <w:p>
      <w:pPr>
        <w:ind w:left="454"/>
      </w:pPr>
      <w:r>
        <w:rPr>
          <w:b/>
          <w:i w:val="0"/>
          <w:color w:val="1B6E3C"/>
          <w:sz w:val="18"/>
        </w:rPr>
        <w:t xml:space="preserve">Kunci: </w:t>
      </w:r>
      <w:r>
        <w:rPr>
          <w:b w:val="0"/>
          <w:i w:val="0"/>
          <w:sz w:val="18"/>
        </w:rPr>
        <w:t>C. two eyes</w:t>
      </w:r>
      <w:r>
        <w:rPr>
          <w:b/>
          <w:i w:val="0"/>
          <w:color w:val="555555"/>
          <w:sz w:val="18"/>
        </w:rPr>
        <w:t xml:space="preserve">   Pembahasan: </w:t>
      </w:r>
      <w:r>
        <w:rPr>
          <w:b w:val="0"/>
          <w:i w:val="0"/>
          <w:sz w:val="18"/>
        </w:rPr>
        <w:t>mata = two eyes.</w:t>
      </w:r>
    </w:p>
    <w:p>
      <w:pPr>
        <w:keepNext/>
        <w:spacing w:before="100"/>
      </w:pPr>
      <w:r>
        <w:rPr>
          <w:b/>
          <w:i w:val="0"/>
        </w:rPr>
        <w:t xml:space="preserve">6. </w:t>
      </w:r>
      <w:r>
        <w:rPr>
          <w:b/>
          <w:i w:val="0"/>
          <w:color w:val="1F3A5F"/>
          <w:sz w:val="17"/>
        </w:rPr>
        <w:t xml:space="preserve">[ENG-B3-0072] </w:t>
      </w:r>
      <w:r>
        <w:rPr>
          <w:b w:val="0"/>
          <w:i w:val="0"/>
        </w:rPr>
        <w:t>Jumlah dagu pada wajah dalam Bahasa Inggris adalah '....'.</w:t>
      </w:r>
      <w:r>
        <w:rPr>
          <w:b w:val="0"/>
          <w:i/>
          <w:color w:val="777777"/>
          <w:sz w:val="17"/>
        </w:rPr>
        <w:t xml:space="preserve">  (pilihan ganda; easy)</w:t>
      </w:r>
    </w:p>
    <w:p>
      <w:pPr>
        <w:spacing w:after="0"/>
        <w:ind w:left="454"/>
      </w:pPr>
      <w:r>
        <w:rPr>
          <w:b w:val="0"/>
          <w:i w:val="0"/>
        </w:rPr>
        <w:t>A. one nose</w:t>
      </w:r>
    </w:p>
    <w:p>
      <w:pPr>
        <w:spacing w:after="0"/>
        <w:ind w:left="454"/>
      </w:pPr>
      <w:r>
        <w:rPr>
          <w:b w:val="0"/>
          <w:i w:val="0"/>
        </w:rPr>
        <w:t>B. one mouth</w:t>
      </w:r>
    </w:p>
    <w:p>
      <w:pPr>
        <w:spacing w:after="0"/>
        <w:ind w:left="454"/>
      </w:pPr>
      <w:r>
        <w:rPr>
          <w:b w:val="0"/>
          <w:i w:val="0"/>
        </w:rPr>
        <w:t>C. one chin</w:t>
      </w:r>
    </w:p>
    <w:p>
      <w:pPr>
        <w:spacing w:after="0"/>
        <w:ind w:left="454"/>
      </w:pPr>
      <w:r>
        <w:rPr>
          <w:b w:val="0"/>
          <w:i w:val="0"/>
        </w:rPr>
        <w:t>D. two eyes</w:t>
      </w:r>
    </w:p>
    <w:p>
      <w:pPr>
        <w:ind w:left="454"/>
      </w:pPr>
      <w:r>
        <w:rPr>
          <w:b/>
          <w:i w:val="0"/>
          <w:color w:val="1B6E3C"/>
          <w:sz w:val="18"/>
        </w:rPr>
        <w:t xml:space="preserve">Kunci: </w:t>
      </w:r>
      <w:r>
        <w:rPr>
          <w:b w:val="0"/>
          <w:i w:val="0"/>
          <w:sz w:val="18"/>
        </w:rPr>
        <w:t>C. one chin</w:t>
      </w:r>
      <w:r>
        <w:rPr>
          <w:b/>
          <w:i w:val="0"/>
          <w:color w:val="555555"/>
          <w:sz w:val="18"/>
        </w:rPr>
        <w:t xml:space="preserve">   Pembahasan: </w:t>
      </w:r>
      <w:r>
        <w:rPr>
          <w:b w:val="0"/>
          <w:i w:val="0"/>
          <w:sz w:val="18"/>
        </w:rPr>
        <w:t>dagu = one chin.</w:t>
      </w:r>
    </w:p>
    <w:p>
      <w:pPr>
        <w:keepNext/>
        <w:spacing w:before="100"/>
      </w:pPr>
      <w:r>
        <w:rPr>
          <w:b/>
          <w:i w:val="0"/>
        </w:rPr>
        <w:t xml:space="preserve">7. </w:t>
      </w:r>
      <w:r>
        <w:rPr>
          <w:b/>
          <w:i w:val="0"/>
          <w:color w:val="1F3A5F"/>
          <w:sz w:val="17"/>
        </w:rPr>
        <w:t xml:space="preserve">[ENG-B3-0073] </w:t>
      </w:r>
      <w:r>
        <w:rPr>
          <w:b w:val="0"/>
          <w:i w:val="0"/>
        </w:rPr>
        <w:t>Jumlah pipi pada wajah dalam Bahasa Inggris adalah '....'.</w:t>
      </w:r>
      <w:r>
        <w:rPr>
          <w:b w:val="0"/>
          <w:i/>
          <w:color w:val="777777"/>
          <w:sz w:val="17"/>
        </w:rPr>
        <w:t xml:space="preserve">  (pilihan ganda; easy)</w:t>
      </w:r>
    </w:p>
    <w:p>
      <w:pPr>
        <w:spacing w:after="0"/>
        <w:ind w:left="454"/>
      </w:pPr>
      <w:r>
        <w:rPr>
          <w:b w:val="0"/>
          <w:i w:val="0"/>
        </w:rPr>
        <w:t>A. two eyes</w:t>
      </w:r>
    </w:p>
    <w:p>
      <w:pPr>
        <w:spacing w:after="0"/>
        <w:ind w:left="454"/>
      </w:pPr>
      <w:r>
        <w:rPr>
          <w:b w:val="0"/>
          <w:i w:val="0"/>
        </w:rPr>
        <w:t>B. one nose</w:t>
      </w:r>
    </w:p>
    <w:p>
      <w:pPr>
        <w:spacing w:after="0"/>
        <w:ind w:left="454"/>
      </w:pPr>
      <w:r>
        <w:rPr>
          <w:b w:val="0"/>
          <w:i w:val="0"/>
        </w:rPr>
        <w:t>C. two cheeks</w:t>
      </w:r>
    </w:p>
    <w:p>
      <w:pPr>
        <w:spacing w:after="0"/>
        <w:ind w:left="454"/>
      </w:pPr>
      <w:r>
        <w:rPr>
          <w:b w:val="0"/>
          <w:i w:val="0"/>
        </w:rPr>
        <w:t>D. one mouth</w:t>
      </w:r>
    </w:p>
    <w:p>
      <w:pPr>
        <w:ind w:left="454"/>
      </w:pPr>
      <w:r>
        <w:rPr>
          <w:b/>
          <w:i w:val="0"/>
          <w:color w:val="1B6E3C"/>
          <w:sz w:val="18"/>
        </w:rPr>
        <w:t xml:space="preserve">Kunci: </w:t>
      </w:r>
      <w:r>
        <w:rPr>
          <w:b w:val="0"/>
          <w:i w:val="0"/>
          <w:sz w:val="18"/>
        </w:rPr>
        <w:t>C. two cheeks</w:t>
      </w:r>
      <w:r>
        <w:rPr>
          <w:b/>
          <w:i w:val="0"/>
          <w:color w:val="555555"/>
          <w:sz w:val="18"/>
        </w:rPr>
        <w:t xml:space="preserve">   Pembahasan: </w:t>
      </w:r>
      <w:r>
        <w:rPr>
          <w:b w:val="0"/>
          <w:i w:val="0"/>
          <w:sz w:val="18"/>
        </w:rPr>
        <w:t>pipi = two cheeks.</w:t>
      </w:r>
    </w:p>
    <w:p>
      <w:pPr>
        <w:keepNext/>
        <w:spacing w:before="100"/>
      </w:pPr>
      <w:r>
        <w:rPr>
          <w:b/>
          <w:i w:val="0"/>
        </w:rPr>
        <w:t xml:space="preserve">8. </w:t>
      </w:r>
      <w:r>
        <w:rPr>
          <w:b/>
          <w:i w:val="0"/>
          <w:color w:val="1F3A5F"/>
          <w:sz w:val="17"/>
        </w:rPr>
        <w:t xml:space="preserve">[ENG-B3-0074] </w:t>
      </w:r>
      <w:r>
        <w:rPr>
          <w:b w:val="0"/>
          <w:i w:val="0"/>
        </w:rPr>
        <w:t>Jumlah mulut pada wajah dalam Bahasa Inggris adalah '....'.</w:t>
      </w:r>
      <w:r>
        <w:rPr>
          <w:b w:val="0"/>
          <w:i/>
          <w:color w:val="777777"/>
          <w:sz w:val="17"/>
        </w:rPr>
        <w:t xml:space="preserve">  (pilihan ganda; easy)</w:t>
      </w:r>
    </w:p>
    <w:p>
      <w:pPr>
        <w:spacing w:after="0"/>
        <w:ind w:left="454"/>
      </w:pPr>
      <w:r>
        <w:rPr>
          <w:b w:val="0"/>
          <w:i w:val="0"/>
        </w:rPr>
        <w:t>A. two eyes</w:t>
      </w:r>
    </w:p>
    <w:p>
      <w:pPr>
        <w:spacing w:after="0"/>
        <w:ind w:left="454"/>
      </w:pPr>
      <w:r>
        <w:rPr>
          <w:b w:val="0"/>
          <w:i w:val="0"/>
        </w:rPr>
        <w:t>B. one nose</w:t>
      </w:r>
    </w:p>
    <w:p>
      <w:pPr>
        <w:spacing w:after="0"/>
        <w:ind w:left="454"/>
      </w:pPr>
      <w:r>
        <w:rPr>
          <w:b w:val="0"/>
          <w:i w:val="0"/>
        </w:rPr>
        <w:t>C. two ears</w:t>
      </w:r>
    </w:p>
    <w:p>
      <w:pPr>
        <w:spacing w:after="0"/>
        <w:ind w:left="454"/>
      </w:pPr>
      <w:r>
        <w:rPr>
          <w:b w:val="0"/>
          <w:i w:val="0"/>
        </w:rPr>
        <w:t>D. one mouth</w:t>
      </w:r>
    </w:p>
    <w:p>
      <w:pPr>
        <w:ind w:left="454"/>
      </w:pPr>
      <w:r>
        <w:rPr>
          <w:b/>
          <w:i w:val="0"/>
          <w:color w:val="1B6E3C"/>
          <w:sz w:val="18"/>
        </w:rPr>
        <w:t xml:space="preserve">Kunci: </w:t>
      </w:r>
      <w:r>
        <w:rPr>
          <w:b w:val="0"/>
          <w:i w:val="0"/>
          <w:sz w:val="18"/>
        </w:rPr>
        <w:t>D. one mouth</w:t>
      </w:r>
      <w:r>
        <w:rPr>
          <w:b/>
          <w:i w:val="0"/>
          <w:color w:val="555555"/>
          <w:sz w:val="18"/>
        </w:rPr>
        <w:t xml:space="preserve">   Pembahasan: </w:t>
      </w:r>
      <w:r>
        <w:rPr>
          <w:b w:val="0"/>
          <w:i w:val="0"/>
          <w:sz w:val="18"/>
        </w:rPr>
        <w:t>mulut = one mouth.</w:t>
      </w:r>
    </w:p>
    <w:p>
      <w:pPr>
        <w:keepNext/>
        <w:spacing w:before="100"/>
      </w:pPr>
      <w:r>
        <w:rPr>
          <w:b/>
          <w:i w:val="0"/>
        </w:rPr>
        <w:t xml:space="preserve">9. </w:t>
      </w:r>
      <w:r>
        <w:rPr>
          <w:b/>
          <w:i w:val="0"/>
          <w:color w:val="1F3A5F"/>
          <w:sz w:val="17"/>
        </w:rPr>
        <w:t xml:space="preserve">[ENG-B3-0075] </w:t>
      </w:r>
      <w:r>
        <w:rPr>
          <w:b w:val="0"/>
          <w:i w:val="0"/>
        </w:rPr>
        <w:t>Seorang anak menunjukkan gambar wajah dan bertanya, "How many noses do I have?" Jumlah hidung pada wajah adalah ....</w:t>
      </w:r>
      <w:r>
        <w:rPr>
          <w:b w:val="0"/>
          <w:i/>
          <w:color w:val="777777"/>
          <w:sz w:val="17"/>
        </w:rPr>
        <w:t xml:space="preserve">  (pilihan ganda kontekstual; medium)</w:t>
      </w:r>
    </w:p>
    <w:p>
      <w:pPr>
        <w:spacing w:after="0"/>
        <w:ind w:left="454"/>
      </w:pPr>
      <w:r>
        <w:rPr>
          <w:b w:val="0"/>
          <w:i w:val="0"/>
        </w:rPr>
        <w:t>A. two</w:t>
      </w:r>
    </w:p>
    <w:p>
      <w:pPr>
        <w:spacing w:after="0"/>
        <w:ind w:left="454"/>
      </w:pPr>
      <w:r>
        <w:rPr>
          <w:b w:val="0"/>
          <w:i w:val="0"/>
        </w:rPr>
        <w:t>B. three</w:t>
      </w:r>
    </w:p>
    <w:p>
      <w:pPr>
        <w:spacing w:after="0"/>
        <w:ind w:left="454"/>
      </w:pPr>
      <w:r>
        <w:rPr>
          <w:b w:val="0"/>
          <w:i w:val="0"/>
        </w:rPr>
        <w:t>C. four</w:t>
      </w:r>
    </w:p>
    <w:p>
      <w:pPr>
        <w:spacing w:after="0"/>
        <w:ind w:left="454"/>
      </w:pPr>
      <w:r>
        <w:rPr>
          <w:b w:val="0"/>
          <w:i w:val="0"/>
        </w:rPr>
        <w:t>D. one</w:t>
      </w:r>
    </w:p>
    <w:p>
      <w:pPr>
        <w:ind w:left="454"/>
      </w:pPr>
      <w:r>
        <w:rPr>
          <w:b/>
          <w:i w:val="0"/>
          <w:color w:val="1B6E3C"/>
          <w:sz w:val="18"/>
        </w:rPr>
        <w:t xml:space="preserve">Kunci: </w:t>
      </w:r>
      <w:r>
        <w:rPr>
          <w:b w:val="0"/>
          <w:i w:val="0"/>
          <w:sz w:val="18"/>
        </w:rPr>
        <w:t>D. one</w:t>
      </w:r>
      <w:r>
        <w:rPr>
          <w:b/>
          <w:i w:val="0"/>
          <w:color w:val="555555"/>
          <w:sz w:val="18"/>
        </w:rPr>
        <w:t xml:space="preserve">   Pembahasan: </w:t>
      </w:r>
      <w:r>
        <w:rPr>
          <w:b w:val="0"/>
          <w:i w:val="0"/>
          <w:sz w:val="18"/>
        </w:rPr>
        <w:t>hidung: 1.</w:t>
      </w:r>
    </w:p>
    <w:p>
      <w:pPr>
        <w:keepNext/>
        <w:spacing w:before="100"/>
      </w:pPr>
      <w:r>
        <w:rPr>
          <w:b/>
          <w:i w:val="0"/>
        </w:rPr>
        <w:t xml:space="preserve">10. </w:t>
      </w:r>
      <w:r>
        <w:rPr>
          <w:b/>
          <w:i w:val="0"/>
          <w:color w:val="1F3A5F"/>
          <w:sz w:val="17"/>
        </w:rPr>
        <w:t xml:space="preserve">[ENG-B3-0077] </w:t>
      </w:r>
      <w:r>
        <w:rPr>
          <w:b w:val="0"/>
          <w:i w:val="0"/>
        </w:rPr>
        <w:t>Seorang anak menunjukkan gambar wajah dan bertanya, "How many ears do I have?" Jumlah telinga pada wajah adalah ....</w:t>
      </w:r>
      <w:r>
        <w:rPr>
          <w:b w:val="0"/>
          <w:i/>
          <w:color w:val="777777"/>
          <w:sz w:val="17"/>
        </w:rPr>
        <w:t xml:space="preserve">  (pilihan ganda kontekstual; medium)</w:t>
      </w:r>
    </w:p>
    <w:p>
      <w:pPr>
        <w:spacing w:after="0"/>
        <w:ind w:left="454"/>
      </w:pPr>
      <w:r>
        <w:rPr>
          <w:b w:val="0"/>
          <w:i w:val="0"/>
        </w:rPr>
        <w:t>A. four</w:t>
      </w:r>
    </w:p>
    <w:p>
      <w:pPr>
        <w:spacing w:after="0"/>
        <w:ind w:left="454"/>
      </w:pPr>
      <w:r>
        <w:rPr>
          <w:b w:val="0"/>
          <w:i w:val="0"/>
        </w:rPr>
        <w:t>B. three</w:t>
      </w:r>
    </w:p>
    <w:p>
      <w:pPr>
        <w:spacing w:after="0"/>
        <w:ind w:left="454"/>
      </w:pPr>
      <w:r>
        <w:rPr>
          <w:b w:val="0"/>
          <w:i w:val="0"/>
        </w:rPr>
        <w:t>C. one</w:t>
      </w:r>
    </w:p>
    <w:p>
      <w:pPr>
        <w:spacing w:after="0"/>
        <w:ind w:left="454"/>
      </w:pPr>
      <w:r>
        <w:rPr>
          <w:b w:val="0"/>
          <w:i w:val="0"/>
        </w:rPr>
        <w:t>D. two</w:t>
      </w:r>
    </w:p>
    <w:p>
      <w:pPr>
        <w:ind w:left="454"/>
      </w:pPr>
      <w:r>
        <w:rPr>
          <w:b/>
          <w:i w:val="0"/>
          <w:color w:val="1B6E3C"/>
          <w:sz w:val="18"/>
        </w:rPr>
        <w:t xml:space="preserve">Kunci: </w:t>
      </w:r>
      <w:r>
        <w:rPr>
          <w:b w:val="0"/>
          <w:i w:val="0"/>
          <w:sz w:val="18"/>
        </w:rPr>
        <w:t>D. two</w:t>
      </w:r>
      <w:r>
        <w:rPr>
          <w:b/>
          <w:i w:val="0"/>
          <w:color w:val="555555"/>
          <w:sz w:val="18"/>
        </w:rPr>
        <w:t xml:space="preserve">   Pembahasan: </w:t>
      </w:r>
      <w:r>
        <w:rPr>
          <w:b w:val="0"/>
          <w:i w:val="0"/>
          <w:sz w:val="18"/>
        </w:rPr>
        <w:t>telinga: 2.</w:t>
      </w:r>
    </w:p>
    <w:p>
      <w:pPr>
        <w:keepNext/>
        <w:spacing w:before="100"/>
      </w:pPr>
      <w:r>
        <w:rPr>
          <w:b/>
          <w:i w:val="0"/>
        </w:rPr>
        <w:t xml:space="preserve">11. </w:t>
      </w:r>
      <w:r>
        <w:rPr>
          <w:b/>
          <w:i w:val="0"/>
          <w:color w:val="1F3A5F"/>
          <w:sz w:val="17"/>
        </w:rPr>
        <w:t xml:space="preserve">[ENG-B3-0078] </w:t>
      </w:r>
      <w:r>
        <w:rPr>
          <w:b w:val="0"/>
          <w:i w:val="0"/>
        </w:rPr>
        <w:t>Seorang anak menunjukkan gambar wajah dan bertanya, "How many eyes do I have?" Jumlah mata pada wajah adalah ....</w:t>
      </w:r>
      <w:r>
        <w:rPr>
          <w:b w:val="0"/>
          <w:i/>
          <w:color w:val="777777"/>
          <w:sz w:val="17"/>
        </w:rPr>
        <w:t xml:space="preserve">  (pilihan ganda kontekstual; medium)</w:t>
      </w:r>
    </w:p>
    <w:p>
      <w:pPr>
        <w:spacing w:after="0"/>
        <w:ind w:left="454"/>
      </w:pPr>
      <w:r>
        <w:rPr>
          <w:b w:val="0"/>
          <w:i w:val="0"/>
        </w:rPr>
        <w:t>A. three</w:t>
      </w:r>
    </w:p>
    <w:p>
      <w:pPr>
        <w:spacing w:after="0"/>
        <w:ind w:left="454"/>
      </w:pPr>
      <w:r>
        <w:rPr>
          <w:b w:val="0"/>
          <w:i w:val="0"/>
        </w:rPr>
        <w:t>B. four</w:t>
      </w:r>
    </w:p>
    <w:p>
      <w:pPr>
        <w:spacing w:after="0"/>
        <w:ind w:left="454"/>
      </w:pPr>
      <w:r>
        <w:rPr>
          <w:b w:val="0"/>
          <w:i w:val="0"/>
        </w:rPr>
        <w:t>C. one</w:t>
      </w:r>
    </w:p>
    <w:p>
      <w:pPr>
        <w:spacing w:after="0"/>
        <w:ind w:left="454"/>
      </w:pPr>
      <w:r>
        <w:rPr>
          <w:b w:val="0"/>
          <w:i w:val="0"/>
        </w:rPr>
        <w:t>D. two</w:t>
      </w:r>
    </w:p>
    <w:p>
      <w:pPr>
        <w:ind w:left="454"/>
      </w:pPr>
      <w:r>
        <w:rPr>
          <w:b/>
          <w:i w:val="0"/>
          <w:color w:val="1B6E3C"/>
          <w:sz w:val="18"/>
        </w:rPr>
        <w:t xml:space="preserve">Kunci: </w:t>
      </w:r>
      <w:r>
        <w:rPr>
          <w:b w:val="0"/>
          <w:i w:val="0"/>
          <w:sz w:val="18"/>
        </w:rPr>
        <w:t>D. two</w:t>
      </w:r>
      <w:r>
        <w:rPr>
          <w:b/>
          <w:i w:val="0"/>
          <w:color w:val="555555"/>
          <w:sz w:val="18"/>
        </w:rPr>
        <w:t xml:space="preserve">   Pembahasan: </w:t>
      </w:r>
      <w:r>
        <w:rPr>
          <w:b w:val="0"/>
          <w:i w:val="0"/>
          <w:sz w:val="18"/>
        </w:rPr>
        <w:t>mata: 2.</w:t>
      </w:r>
    </w:p>
    <w:p>
      <w:pPr>
        <w:keepNext/>
        <w:spacing w:before="100"/>
      </w:pPr>
      <w:r>
        <w:rPr>
          <w:b/>
          <w:i w:val="0"/>
        </w:rPr>
        <w:t xml:space="preserve">12. </w:t>
      </w:r>
      <w:r>
        <w:rPr>
          <w:b/>
          <w:i w:val="0"/>
          <w:color w:val="1F3A5F"/>
          <w:sz w:val="17"/>
        </w:rPr>
        <w:t xml:space="preserve">[ENG-B3-0079] </w:t>
      </w:r>
      <w:r>
        <w:rPr>
          <w:b w:val="0"/>
          <w:i w:val="0"/>
        </w:rPr>
        <w:t>Benar atau salah: Jumlah telinga pada wajah dalam Bahasa Inggris adalah 'two ears'.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telinga = two ears.</w:t>
      </w:r>
    </w:p>
    <w:p>
      <w:pPr>
        <w:keepNext/>
        <w:spacing w:before="100"/>
      </w:pPr>
      <w:r>
        <w:rPr>
          <w:b/>
          <w:i w:val="0"/>
        </w:rPr>
        <w:t xml:space="preserve">13. </w:t>
      </w:r>
      <w:r>
        <w:rPr>
          <w:b/>
          <w:i w:val="0"/>
          <w:color w:val="1F3A5F"/>
          <w:sz w:val="17"/>
        </w:rPr>
        <w:t xml:space="preserve">[ENG-B3-0080] </w:t>
      </w:r>
      <w:r>
        <w:rPr>
          <w:b w:val="0"/>
          <w:i w:val="0"/>
        </w:rPr>
        <w:t>Benar atau salah: Jumlah mata pada wajah dalam Bahasa Inggris adalah 'two eyes'.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mata = two eyes.</w:t>
      </w:r>
    </w:p>
    <w:p>
      <w:pPr>
        <w:keepNext/>
        <w:spacing w:before="100"/>
      </w:pPr>
      <w:r>
        <w:rPr>
          <w:b/>
          <w:i w:val="0"/>
        </w:rPr>
        <w:t xml:space="preserve">14. </w:t>
      </w:r>
      <w:r>
        <w:rPr>
          <w:b/>
          <w:i w:val="0"/>
          <w:color w:val="1F3A5F"/>
          <w:sz w:val="17"/>
        </w:rPr>
        <w:t xml:space="preserve">[ENG-B3-0081] </w:t>
      </w:r>
      <w:r>
        <w:rPr>
          <w:b w:val="0"/>
          <w:i w:val="0"/>
        </w:rPr>
        <w:t>Benar atau salah: Jumlah telinga pada wajah dalam Bahasa Inggris adalah 'two eyebrows'.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telinga = two ears.</w:t>
      </w:r>
    </w:p>
    <w:p>
      <w:pPr>
        <w:keepNext/>
        <w:spacing w:before="100"/>
      </w:pPr>
      <w:r>
        <w:rPr>
          <w:b/>
          <w:i w:val="0"/>
        </w:rPr>
        <w:t xml:space="preserve">15. </w:t>
      </w:r>
      <w:r>
        <w:rPr>
          <w:b/>
          <w:i w:val="0"/>
          <w:color w:val="1F3A5F"/>
          <w:sz w:val="17"/>
        </w:rPr>
        <w:t xml:space="preserve">[ENG-B3-0082] </w:t>
      </w:r>
      <w:r>
        <w:rPr>
          <w:b w:val="0"/>
          <w:i w:val="0"/>
        </w:rPr>
        <w:t>Benar atau salah: Jumlah pipi pada wajah dalam Bahasa Inggris adalah 'one forehead'.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pipi = two cheeks.</w:t>
      </w:r>
    </w:p>
    <w:p>
      <w:pPr>
        <w:keepNext/>
        <w:spacing w:before="100"/>
      </w:pPr>
      <w:r>
        <w:rPr>
          <w:b/>
          <w:i w:val="0"/>
        </w:rPr>
        <w:t xml:space="preserve">16. </w:t>
      </w:r>
      <w:r>
        <w:rPr>
          <w:b/>
          <w:i w:val="0"/>
          <w:color w:val="1F3A5F"/>
          <w:sz w:val="17"/>
        </w:rPr>
        <w:t xml:space="preserve">[ENG-B3-0083] </w:t>
      </w:r>
      <w:r>
        <w:rPr>
          <w:b w:val="0"/>
          <w:i w:val="0"/>
        </w:rPr>
        <w:t>Isilah: 'two eyebrows' menunjukkan jumlah dan nama bagian wajah yaitu ....</w:t>
      </w:r>
      <w:r>
        <w:rPr>
          <w:b w:val="0"/>
          <w:i/>
          <w:color w:val="777777"/>
          <w:sz w:val="17"/>
        </w:rPr>
        <w:t xml:space="preserve">  (isian singkat; medium)</w:t>
      </w:r>
    </w:p>
    <w:p>
      <w:pPr>
        <w:ind w:left="454"/>
      </w:pPr>
      <w:r>
        <w:rPr>
          <w:b/>
          <w:i w:val="0"/>
          <w:color w:val="1B6E3C"/>
          <w:sz w:val="18"/>
        </w:rPr>
        <w:t xml:space="preserve">Kunci: </w:t>
      </w:r>
      <w:r>
        <w:rPr>
          <w:b w:val="0"/>
          <w:i w:val="0"/>
          <w:sz w:val="18"/>
        </w:rPr>
        <w:t>alis</w:t>
      </w:r>
      <w:r>
        <w:rPr>
          <w:b/>
          <w:i w:val="0"/>
          <w:color w:val="555555"/>
          <w:sz w:val="18"/>
        </w:rPr>
        <w:t xml:space="preserve">   Pembahasan: </w:t>
      </w:r>
      <w:r>
        <w:rPr>
          <w:b w:val="0"/>
          <w:i w:val="0"/>
          <w:sz w:val="18"/>
        </w:rPr>
        <w:t>two eyebrows = alis.</w:t>
      </w:r>
    </w:p>
    <w:p>
      <w:pPr>
        <w:keepNext/>
        <w:spacing w:before="100"/>
      </w:pPr>
      <w:r>
        <w:rPr>
          <w:b/>
          <w:i w:val="0"/>
        </w:rPr>
        <w:t xml:space="preserve">17. </w:t>
      </w:r>
      <w:r>
        <w:rPr>
          <w:b/>
          <w:i w:val="0"/>
          <w:color w:val="1F3A5F"/>
          <w:sz w:val="17"/>
        </w:rPr>
        <w:t xml:space="preserve">[ENG-B3-0084] </w:t>
      </w:r>
      <w:r>
        <w:rPr>
          <w:b w:val="0"/>
          <w:i w:val="0"/>
        </w:rPr>
        <w:t>Lengkapi: Jumlah mulut pada wajah anak dalam Bahasa Inggris adalah ....</w:t>
      </w:r>
      <w:r>
        <w:rPr>
          <w:b w:val="0"/>
          <w:i/>
          <w:color w:val="777777"/>
          <w:sz w:val="17"/>
        </w:rPr>
        <w:t xml:space="preserve">  (melengkapi; medium)</w:t>
      </w:r>
    </w:p>
    <w:p>
      <w:pPr>
        <w:ind w:left="454"/>
      </w:pPr>
      <w:r>
        <w:rPr>
          <w:b/>
          <w:i w:val="0"/>
          <w:color w:val="1B6E3C"/>
          <w:sz w:val="18"/>
        </w:rPr>
        <w:t xml:space="preserve">Kunci: </w:t>
      </w:r>
      <w:r>
        <w:rPr>
          <w:b w:val="0"/>
          <w:i w:val="0"/>
          <w:sz w:val="18"/>
        </w:rPr>
        <w:t>one</w:t>
      </w:r>
      <w:r>
        <w:rPr>
          <w:b/>
          <w:i w:val="0"/>
          <w:color w:val="555555"/>
          <w:sz w:val="18"/>
        </w:rPr>
        <w:t xml:space="preserve">   Pembahasan: </w:t>
      </w:r>
      <w:r>
        <w:rPr>
          <w:b w:val="0"/>
          <w:i w:val="0"/>
          <w:sz w:val="18"/>
        </w:rPr>
        <w:t>mulut: 1.</w:t>
      </w:r>
    </w:p>
    <w:p>
      <w:pPr>
        <w:keepNext/>
        <w:spacing w:before="100"/>
      </w:pPr>
      <w:r>
        <w:rPr>
          <w:b/>
          <w:i w:val="0"/>
        </w:rPr>
        <w:t xml:space="preserve">18. </w:t>
      </w:r>
      <w:r>
        <w:rPr>
          <w:b/>
          <w:i w:val="0"/>
          <w:color w:val="1F3A5F"/>
          <w:sz w:val="17"/>
        </w:rPr>
        <w:t xml:space="preserve">[ENG-B3-0085] </w:t>
      </w:r>
      <w:r>
        <w:rPr>
          <w:b w:val="0"/>
          <w:i w:val="0"/>
        </w:rPr>
        <w:t>Jodohkan pasangan yang tepat (cn)!</w:t>
      </w:r>
      <w:r>
        <w:rPr>
          <w:b w:val="0"/>
          <w:i/>
          <w:color w:val="777777"/>
          <w:sz w:val="17"/>
        </w:rPr>
        <w:t xml:space="preserve">  (menjodohkan; medium)</w:t>
      </w:r>
    </w:p>
    <w:p>
      <w:pPr>
        <w:spacing w:after="0"/>
        <w:ind w:left="454"/>
      </w:pPr>
      <w:r>
        <w:rPr>
          <w:b w:val="0"/>
          <w:i w:val="0"/>
        </w:rPr>
        <w:t>Kolom kiri: mulut | telinga | alis | pipi   Kolom kanan: two cheeks | two ears | two eyebrows | one mouth</w:t>
      </w:r>
    </w:p>
    <w:p>
      <w:pPr>
        <w:ind w:left="454"/>
      </w:pPr>
      <w:r>
        <w:rPr>
          <w:b/>
          <w:i w:val="0"/>
          <w:color w:val="1B6E3C"/>
          <w:sz w:val="18"/>
        </w:rPr>
        <w:t xml:space="preserve">Kunci: </w:t>
      </w:r>
      <w:r>
        <w:rPr>
          <w:b w:val="0"/>
          <w:i w:val="0"/>
          <w:sz w:val="18"/>
        </w:rPr>
        <w:t>mulut — one mouth; telinga — two ears; alis — two eyebrows; pipi — two cheeks</w:t>
      </w:r>
      <w:r>
        <w:rPr>
          <w:b/>
          <w:i w:val="0"/>
          <w:color w:val="555555"/>
          <w:sz w:val="18"/>
        </w:rPr>
        <w:t xml:space="preserve">   Pembahasan: </w:t>
      </w:r>
      <w:r>
        <w:rPr>
          <w:b w:val="0"/>
          <w:i w:val="0"/>
          <w:sz w:val="18"/>
        </w:rPr>
        <w:t>Setiap pasangan dicocokkan.</w:t>
      </w:r>
    </w:p>
    <w:p>
      <w:pPr>
        <w:keepNext/>
        <w:spacing w:before="100"/>
      </w:pPr>
      <w:r>
        <w:rPr>
          <w:b/>
          <w:i w:val="0"/>
        </w:rPr>
        <w:t xml:space="preserve">19. </w:t>
      </w:r>
      <w:r>
        <w:rPr>
          <w:b/>
          <w:i w:val="0"/>
          <w:color w:val="1F3A5F"/>
          <w:sz w:val="17"/>
        </w:rPr>
        <w:t xml:space="preserve">[ENG-B3-0086] </w:t>
      </w:r>
      <w:r>
        <w:rPr>
          <w:b w:val="0"/>
          <w:i w:val="0"/>
        </w:rPr>
        <w:t>Kelompokkan bagian wajah berikut menurut jumlahnya: two eyes; one nose; two ears; one mouth; two cheeks; one chin.</w:t>
      </w:r>
      <w:r>
        <w:rPr>
          <w:b w:val="0"/>
          <w:i/>
          <w:color w:val="777777"/>
          <w:sz w:val="17"/>
        </w:rPr>
        <w:t xml:space="preserve">  (mengelompokkan; medium)</w:t>
      </w:r>
    </w:p>
    <w:p>
      <w:pPr>
        <w:spacing w:after="0"/>
        <w:ind w:left="454"/>
      </w:pPr>
      <w:r>
        <w:rPr>
          <w:b w:val="0"/>
          <w:i w:val="0"/>
        </w:rPr>
        <w:t>Kelompok: dua (two) | satu (one)</w:t>
      </w:r>
    </w:p>
    <w:p>
      <w:pPr>
        <w:ind w:left="454"/>
      </w:pPr>
      <w:r>
        <w:rPr>
          <w:b/>
          <w:i w:val="0"/>
          <w:color w:val="1B6E3C"/>
          <w:sz w:val="18"/>
        </w:rPr>
        <w:t xml:space="preserve">Kunci: </w:t>
      </w:r>
      <w:r>
        <w:rPr>
          <w:b w:val="0"/>
          <w:i w:val="0"/>
          <w:sz w:val="18"/>
        </w:rPr>
        <w:t>dua (two): two eyes, two ears, two cheeks; satu (one): one nose, one mouth, one chin</w:t>
      </w:r>
      <w:r>
        <w:rPr>
          <w:b/>
          <w:i w:val="0"/>
          <w:color w:val="555555"/>
          <w:sz w:val="18"/>
        </w:rPr>
        <w:t xml:space="preserve">   Pembahasan: </w:t>
      </w:r>
      <w:r>
        <w:rPr>
          <w:b w:val="0"/>
          <w:i w:val="0"/>
          <w:sz w:val="18"/>
        </w:rPr>
        <w:t>Dua dan satu.</w:t>
      </w:r>
    </w:p>
    <w:p>
      <w:pPr>
        <w:keepNext/>
        <w:spacing w:before="100"/>
      </w:pPr>
      <w:r>
        <w:rPr>
          <w:b/>
          <w:i w:val="0"/>
        </w:rPr>
        <w:t xml:space="preserve">20. </w:t>
      </w:r>
      <w:r>
        <w:rPr>
          <w:b/>
          <w:i w:val="0"/>
          <w:color w:val="1F3A5F"/>
          <w:sz w:val="17"/>
        </w:rPr>
        <w:t xml:space="preserve">[ENG-B3-0087] </w:t>
      </w:r>
      <w:r>
        <w:rPr>
          <w:b w:val="0"/>
          <w:i w:val="0"/>
        </w:rPr>
        <w:t>Tunjuk pipi pada wajahmu lalu katakan 'two cheeks'.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 jumlah dan nama dengan tepat.</w:t>
      </w:r>
    </w:p>
    <w:p>
      <w:pPr>
        <w:pStyle w:val="Heading3"/>
      </w:pPr>
      <w:r>
        <w:t>TP-ENG-B3-05 — Murid mampu menuliskan frase sederhana mengenai bagian-bagian wajah dalam Bahasa Inggris.</w:t>
      </w:r>
    </w:p>
    <w:p>
      <w:r>
        <w:rPr>
          <w:b w:val="0"/>
          <w:i/>
          <w:color w:val="555555"/>
          <w:sz w:val="17"/>
        </w:rPr>
        <w:t>Soal: 21 (lama 21, baru 0; target 12)</w:t>
      </w:r>
    </w:p>
    <w:p>
      <w:pPr>
        <w:keepNext/>
        <w:spacing w:before="100"/>
      </w:pPr>
      <w:r>
        <w:rPr>
          <w:b/>
          <w:i w:val="0"/>
        </w:rPr>
        <w:t xml:space="preserve">1. </w:t>
      </w:r>
      <w:r>
        <w:rPr>
          <w:b/>
          <w:i w:val="0"/>
          <w:color w:val="1F3A5F"/>
          <w:sz w:val="17"/>
        </w:rPr>
        <w:t xml:space="preserve">[ENG-B3-0088] </w:t>
      </w:r>
      <w:r>
        <w:rPr>
          <w:b w:val="0"/>
          <w:i w:val="0"/>
        </w:rPr>
        <w:t>Kalimat Bahasa Inggris yang tepat untuk "sentuh hidungmu" adalah ....</w:t>
      </w:r>
      <w:r>
        <w:rPr>
          <w:b w:val="0"/>
          <w:i/>
          <w:color w:val="777777"/>
          <w:sz w:val="17"/>
        </w:rPr>
        <w:t xml:space="preserve">  (pilihan ganda; medium)</w:t>
      </w:r>
    </w:p>
    <w:p>
      <w:pPr>
        <w:spacing w:after="0"/>
        <w:ind w:left="454"/>
      </w:pPr>
      <w:r>
        <w:rPr>
          <w:b w:val="0"/>
          <w:i w:val="0"/>
        </w:rPr>
        <w:t>A. Touch your ear.</w:t>
      </w:r>
    </w:p>
    <w:p>
      <w:pPr>
        <w:spacing w:after="0"/>
        <w:ind w:left="454"/>
      </w:pPr>
      <w:r>
        <w:rPr>
          <w:b w:val="0"/>
          <w:i w:val="0"/>
        </w:rPr>
        <w:t>B. Touch your nose.</w:t>
      </w:r>
    </w:p>
    <w:p>
      <w:pPr>
        <w:spacing w:after="0"/>
        <w:ind w:left="454"/>
      </w:pPr>
      <w:r>
        <w:rPr>
          <w:b w:val="0"/>
          <w:i w:val="0"/>
        </w:rPr>
        <w:t>C. Touch your mouth.</w:t>
      </w:r>
    </w:p>
    <w:p>
      <w:pPr>
        <w:spacing w:after="0"/>
        <w:ind w:left="454"/>
      </w:pPr>
      <w:r>
        <w:rPr>
          <w:b w:val="0"/>
          <w:i w:val="0"/>
        </w:rPr>
        <w:t>D. Touch my nose.</w:t>
      </w:r>
    </w:p>
    <w:p>
      <w:pPr>
        <w:ind w:left="454"/>
      </w:pPr>
      <w:r>
        <w:rPr>
          <w:b/>
          <w:i w:val="0"/>
          <w:color w:val="1B6E3C"/>
          <w:sz w:val="18"/>
        </w:rPr>
        <w:t xml:space="preserve">Kunci: </w:t>
      </w:r>
      <w:r>
        <w:rPr>
          <w:b w:val="0"/>
          <w:i w:val="0"/>
          <w:sz w:val="18"/>
        </w:rPr>
        <w:t>B. Touch your nose.</w:t>
      </w:r>
      <w:r>
        <w:rPr>
          <w:b/>
          <w:i w:val="0"/>
          <w:color w:val="555555"/>
          <w:sz w:val="18"/>
        </w:rPr>
        <w:t xml:space="preserve">   Pembahasan: </w:t>
      </w:r>
      <w:r>
        <w:rPr>
          <w:b w:val="0"/>
          <w:i w:val="0"/>
          <w:sz w:val="18"/>
        </w:rPr>
        <w:t>Kalimat yang benar: Touch your nose.</w:t>
      </w:r>
    </w:p>
    <w:p>
      <w:pPr>
        <w:keepNext/>
        <w:spacing w:before="100"/>
      </w:pPr>
      <w:r>
        <w:rPr>
          <w:b/>
          <w:i w:val="0"/>
        </w:rPr>
        <w:t xml:space="preserve">2. </w:t>
      </w:r>
      <w:r>
        <w:rPr>
          <w:b/>
          <w:i w:val="0"/>
          <w:color w:val="1F3A5F"/>
          <w:sz w:val="17"/>
        </w:rPr>
        <w:t xml:space="preserve">[ENG-B3-0089] </w:t>
      </w:r>
      <w:r>
        <w:rPr>
          <w:b w:val="0"/>
          <w:i w:val="0"/>
        </w:rPr>
        <w:t>Kalimat Bahasa Inggris yang tepat untuk "aku punya dua telinga" adalah ....</w:t>
      </w:r>
      <w:r>
        <w:rPr>
          <w:b w:val="0"/>
          <w:i/>
          <w:color w:val="777777"/>
          <w:sz w:val="17"/>
        </w:rPr>
        <w:t xml:space="preserve">  (pilihan ganda; medium)</w:t>
      </w:r>
    </w:p>
    <w:p>
      <w:pPr>
        <w:spacing w:after="0"/>
        <w:ind w:left="454"/>
      </w:pPr>
      <w:r>
        <w:rPr>
          <w:b w:val="0"/>
          <w:i w:val="0"/>
        </w:rPr>
        <w:t>A. I have two eyes.</w:t>
      </w:r>
    </w:p>
    <w:p>
      <w:pPr>
        <w:spacing w:after="0"/>
        <w:ind w:left="454"/>
      </w:pPr>
      <w:r>
        <w:rPr>
          <w:b w:val="0"/>
          <w:i w:val="0"/>
        </w:rPr>
        <w:t>B. I have one ear.</w:t>
      </w:r>
    </w:p>
    <w:p>
      <w:pPr>
        <w:spacing w:after="0"/>
        <w:ind w:left="454"/>
      </w:pPr>
      <w:r>
        <w:rPr>
          <w:b w:val="0"/>
          <w:i w:val="0"/>
        </w:rPr>
        <w:t>C. You have two ears.</w:t>
      </w:r>
    </w:p>
    <w:p>
      <w:pPr>
        <w:spacing w:after="0"/>
        <w:ind w:left="454"/>
      </w:pPr>
      <w:r>
        <w:rPr>
          <w:b w:val="0"/>
          <w:i w:val="0"/>
        </w:rPr>
        <w:t>D. I have two ears.</w:t>
      </w:r>
    </w:p>
    <w:p>
      <w:pPr>
        <w:ind w:left="454"/>
      </w:pPr>
      <w:r>
        <w:rPr>
          <w:b/>
          <w:i w:val="0"/>
          <w:color w:val="1B6E3C"/>
          <w:sz w:val="18"/>
        </w:rPr>
        <w:t xml:space="preserve">Kunci: </w:t>
      </w:r>
      <w:r>
        <w:rPr>
          <w:b w:val="0"/>
          <w:i w:val="0"/>
          <w:sz w:val="18"/>
        </w:rPr>
        <w:t>D. I have two ears.</w:t>
      </w:r>
      <w:r>
        <w:rPr>
          <w:b/>
          <w:i w:val="0"/>
          <w:color w:val="555555"/>
          <w:sz w:val="18"/>
        </w:rPr>
        <w:t xml:space="preserve">   Pembahasan: </w:t>
      </w:r>
      <w:r>
        <w:rPr>
          <w:b w:val="0"/>
          <w:i w:val="0"/>
          <w:sz w:val="18"/>
        </w:rPr>
        <w:t>Kalimat yang benar: I have two ears.</w:t>
      </w:r>
    </w:p>
    <w:p>
      <w:pPr>
        <w:keepNext/>
        <w:spacing w:before="100"/>
      </w:pPr>
      <w:r>
        <w:rPr>
          <w:b/>
          <w:i w:val="0"/>
        </w:rPr>
        <w:t xml:space="preserve">3. </w:t>
      </w:r>
      <w:r>
        <w:rPr>
          <w:b/>
          <w:i w:val="0"/>
          <w:color w:val="1F3A5F"/>
          <w:sz w:val="17"/>
        </w:rPr>
        <w:t xml:space="preserve">[ENG-B3-0090] </w:t>
      </w:r>
      <w:r>
        <w:rPr>
          <w:b w:val="0"/>
          <w:i w:val="0"/>
        </w:rPr>
        <w:t>Kalimat Bahasa Inggris yang tepat untuk "rambutku panjang" adalah ....</w:t>
      </w:r>
      <w:r>
        <w:rPr>
          <w:b w:val="0"/>
          <w:i/>
          <w:color w:val="777777"/>
          <w:sz w:val="17"/>
        </w:rPr>
        <w:t xml:space="preserve">  (pilihan ganda; medium)</w:t>
      </w:r>
    </w:p>
    <w:p>
      <w:pPr>
        <w:spacing w:after="0"/>
        <w:ind w:left="454"/>
      </w:pPr>
      <w:r>
        <w:rPr>
          <w:b w:val="0"/>
          <w:i w:val="0"/>
        </w:rPr>
        <w:t>A. My hair is short.</w:t>
      </w:r>
    </w:p>
    <w:p>
      <w:pPr>
        <w:spacing w:after="0"/>
        <w:ind w:left="454"/>
      </w:pPr>
      <w:r>
        <w:rPr>
          <w:b w:val="0"/>
          <w:i w:val="0"/>
        </w:rPr>
        <w:t>B. My hair is black.</w:t>
      </w:r>
    </w:p>
    <w:p>
      <w:pPr>
        <w:spacing w:after="0"/>
        <w:ind w:left="454"/>
      </w:pPr>
      <w:r>
        <w:rPr>
          <w:b w:val="0"/>
          <w:i w:val="0"/>
        </w:rPr>
        <w:t>C. Her hair is long.</w:t>
      </w:r>
    </w:p>
    <w:p>
      <w:pPr>
        <w:spacing w:after="0"/>
        <w:ind w:left="454"/>
      </w:pPr>
      <w:r>
        <w:rPr>
          <w:b w:val="0"/>
          <w:i w:val="0"/>
        </w:rPr>
        <w:t>D. My hair is long.</w:t>
      </w:r>
    </w:p>
    <w:p>
      <w:pPr>
        <w:ind w:left="454"/>
      </w:pPr>
      <w:r>
        <w:rPr>
          <w:b/>
          <w:i w:val="0"/>
          <w:color w:val="1B6E3C"/>
          <w:sz w:val="18"/>
        </w:rPr>
        <w:t xml:space="preserve">Kunci: </w:t>
      </w:r>
      <w:r>
        <w:rPr>
          <w:b w:val="0"/>
          <w:i w:val="0"/>
          <w:sz w:val="18"/>
        </w:rPr>
        <w:t>D. My hair is long.</w:t>
      </w:r>
      <w:r>
        <w:rPr>
          <w:b/>
          <w:i w:val="0"/>
          <w:color w:val="555555"/>
          <w:sz w:val="18"/>
        </w:rPr>
        <w:t xml:space="preserve">   Pembahasan: </w:t>
      </w:r>
      <w:r>
        <w:rPr>
          <w:b w:val="0"/>
          <w:i w:val="0"/>
          <w:sz w:val="18"/>
        </w:rPr>
        <w:t>Kalimat yang benar: My hair is long.</w:t>
      </w:r>
    </w:p>
    <w:p>
      <w:pPr>
        <w:keepNext/>
        <w:spacing w:before="100"/>
      </w:pPr>
      <w:r>
        <w:rPr>
          <w:b/>
          <w:i w:val="0"/>
        </w:rPr>
        <w:t xml:space="preserve">4. </w:t>
      </w:r>
      <w:r>
        <w:rPr>
          <w:b/>
          <w:i w:val="0"/>
          <w:color w:val="1F3A5F"/>
          <w:sz w:val="17"/>
        </w:rPr>
        <w:t xml:space="preserve">[ENG-B3-0091] </w:t>
      </w:r>
      <w:r>
        <w:rPr>
          <w:b w:val="0"/>
          <w:i w:val="0"/>
        </w:rPr>
        <w:t>Kalimat Bahasa Inggris yang tepat untuk "aku punya dua mata" adalah ....</w:t>
      </w:r>
      <w:r>
        <w:rPr>
          <w:b w:val="0"/>
          <w:i/>
          <w:color w:val="777777"/>
          <w:sz w:val="17"/>
        </w:rPr>
        <w:t xml:space="preserve">  (pilihan ganda; medium)</w:t>
      </w:r>
    </w:p>
    <w:p>
      <w:pPr>
        <w:spacing w:after="0"/>
        <w:ind w:left="454"/>
      </w:pPr>
      <w:r>
        <w:rPr>
          <w:b w:val="0"/>
          <w:i w:val="0"/>
        </w:rPr>
        <w:t>A. I have two ears.</w:t>
      </w:r>
    </w:p>
    <w:p>
      <w:pPr>
        <w:spacing w:after="0"/>
        <w:ind w:left="454"/>
      </w:pPr>
      <w:r>
        <w:rPr>
          <w:b w:val="0"/>
          <w:i w:val="0"/>
        </w:rPr>
        <w:t>B. I have one eye.</w:t>
      </w:r>
    </w:p>
    <w:p>
      <w:pPr>
        <w:spacing w:after="0"/>
        <w:ind w:left="454"/>
      </w:pPr>
      <w:r>
        <w:rPr>
          <w:b w:val="0"/>
          <w:i w:val="0"/>
        </w:rPr>
        <w:t>C. You have two eyes.</w:t>
      </w:r>
    </w:p>
    <w:p>
      <w:pPr>
        <w:spacing w:after="0"/>
        <w:ind w:left="454"/>
      </w:pPr>
      <w:r>
        <w:rPr>
          <w:b w:val="0"/>
          <w:i w:val="0"/>
        </w:rPr>
        <w:t>D. I have two eyes.</w:t>
      </w:r>
    </w:p>
    <w:p>
      <w:pPr>
        <w:ind w:left="454"/>
      </w:pPr>
      <w:r>
        <w:rPr>
          <w:b/>
          <w:i w:val="0"/>
          <w:color w:val="1B6E3C"/>
          <w:sz w:val="18"/>
        </w:rPr>
        <w:t xml:space="preserve">Kunci: </w:t>
      </w:r>
      <w:r>
        <w:rPr>
          <w:b w:val="0"/>
          <w:i w:val="0"/>
          <w:sz w:val="18"/>
        </w:rPr>
        <w:t>D. I have two eyes.</w:t>
      </w:r>
      <w:r>
        <w:rPr>
          <w:b/>
          <w:i w:val="0"/>
          <w:color w:val="555555"/>
          <w:sz w:val="18"/>
        </w:rPr>
        <w:t xml:space="preserve">   Pembahasan: </w:t>
      </w:r>
      <w:r>
        <w:rPr>
          <w:b w:val="0"/>
          <w:i w:val="0"/>
          <w:sz w:val="18"/>
        </w:rPr>
        <w:t>Kalimat yang benar: I have two eyes.</w:t>
      </w:r>
    </w:p>
    <w:p>
      <w:pPr>
        <w:keepNext/>
        <w:spacing w:before="100"/>
      </w:pPr>
      <w:r>
        <w:rPr>
          <w:b/>
          <w:i w:val="0"/>
        </w:rPr>
        <w:t xml:space="preserve">5. </w:t>
      </w:r>
      <w:r>
        <w:rPr>
          <w:b/>
          <w:i w:val="0"/>
          <w:color w:val="1F3A5F"/>
          <w:sz w:val="17"/>
        </w:rPr>
        <w:t xml:space="preserve">[ENG-B3-0092] </w:t>
      </w:r>
      <w:r>
        <w:rPr>
          <w:b w:val="0"/>
          <w:i w:val="0"/>
        </w:rPr>
        <w:t>Kalimat Bahasa Inggris yang tepat untuk "aku punya satu mulut" adalah ....</w:t>
      </w:r>
      <w:r>
        <w:rPr>
          <w:b w:val="0"/>
          <w:i/>
          <w:color w:val="777777"/>
          <w:sz w:val="17"/>
        </w:rPr>
        <w:t xml:space="preserve">  (pilihan ganda; medium)</w:t>
      </w:r>
    </w:p>
    <w:p>
      <w:pPr>
        <w:spacing w:after="0"/>
        <w:ind w:left="454"/>
      </w:pPr>
      <w:r>
        <w:rPr>
          <w:b w:val="0"/>
          <w:i w:val="0"/>
        </w:rPr>
        <w:t>A. I have one nose.</w:t>
      </w:r>
    </w:p>
    <w:p>
      <w:pPr>
        <w:spacing w:after="0"/>
        <w:ind w:left="454"/>
      </w:pPr>
      <w:r>
        <w:rPr>
          <w:b w:val="0"/>
          <w:i w:val="0"/>
        </w:rPr>
        <w:t>B. You have one mouth.</w:t>
      </w:r>
    </w:p>
    <w:p>
      <w:pPr>
        <w:spacing w:after="0"/>
        <w:ind w:left="454"/>
      </w:pPr>
      <w:r>
        <w:rPr>
          <w:b w:val="0"/>
          <w:i w:val="0"/>
        </w:rPr>
        <w:t>C. I have one ear.</w:t>
      </w:r>
    </w:p>
    <w:p>
      <w:pPr>
        <w:spacing w:after="0"/>
        <w:ind w:left="454"/>
      </w:pPr>
      <w:r>
        <w:rPr>
          <w:b w:val="0"/>
          <w:i w:val="0"/>
        </w:rPr>
        <w:t>D. I have one mouth.</w:t>
      </w:r>
    </w:p>
    <w:p>
      <w:pPr>
        <w:ind w:left="454"/>
      </w:pPr>
      <w:r>
        <w:rPr>
          <w:b/>
          <w:i w:val="0"/>
          <w:color w:val="1B6E3C"/>
          <w:sz w:val="18"/>
        </w:rPr>
        <w:t xml:space="preserve">Kunci: </w:t>
      </w:r>
      <w:r>
        <w:rPr>
          <w:b w:val="0"/>
          <w:i w:val="0"/>
          <w:sz w:val="18"/>
        </w:rPr>
        <w:t>D. I have one mouth.</w:t>
      </w:r>
      <w:r>
        <w:rPr>
          <w:b/>
          <w:i w:val="0"/>
          <w:color w:val="555555"/>
          <w:sz w:val="18"/>
        </w:rPr>
        <w:t xml:space="preserve">   Pembahasan: </w:t>
      </w:r>
      <w:r>
        <w:rPr>
          <w:b w:val="0"/>
          <w:i w:val="0"/>
          <w:sz w:val="18"/>
        </w:rPr>
        <w:t>Kalimat yang benar: I have one mouth.</w:t>
      </w:r>
    </w:p>
    <w:p>
      <w:pPr>
        <w:keepNext/>
        <w:spacing w:before="100"/>
      </w:pPr>
      <w:r>
        <w:rPr>
          <w:b/>
          <w:i w:val="0"/>
        </w:rPr>
        <w:t xml:space="preserve">6. </w:t>
      </w:r>
      <w:r>
        <w:rPr>
          <w:b/>
          <w:i w:val="0"/>
          <w:color w:val="1F3A5F"/>
          <w:sz w:val="17"/>
        </w:rPr>
        <w:t xml:space="preserve">[ENG-B3-0093] </w:t>
      </w:r>
      <w:r>
        <w:rPr>
          <w:b w:val="0"/>
          <w:i w:val="0"/>
        </w:rPr>
        <w:t>Kalimat Bahasa Inggris yang tepat untuk "mataku cokelat" adalah ....</w:t>
      </w:r>
      <w:r>
        <w:rPr>
          <w:b w:val="0"/>
          <w:i/>
          <w:color w:val="777777"/>
          <w:sz w:val="17"/>
        </w:rPr>
        <w:t xml:space="preserve">  (pilihan ganda; medium)</w:t>
      </w:r>
    </w:p>
    <w:p>
      <w:pPr>
        <w:spacing w:after="0"/>
        <w:ind w:left="454"/>
      </w:pPr>
      <w:r>
        <w:rPr>
          <w:b w:val="0"/>
          <w:i w:val="0"/>
        </w:rPr>
        <w:t>A. My eyes are black.</w:t>
      </w:r>
    </w:p>
    <w:p>
      <w:pPr>
        <w:spacing w:after="0"/>
        <w:ind w:left="454"/>
      </w:pPr>
      <w:r>
        <w:rPr>
          <w:b w:val="0"/>
          <w:i w:val="0"/>
        </w:rPr>
        <w:t>B. My hair is brown.</w:t>
      </w:r>
    </w:p>
    <w:p>
      <w:pPr>
        <w:spacing w:after="0"/>
        <w:ind w:left="454"/>
      </w:pPr>
      <w:r>
        <w:rPr>
          <w:b w:val="0"/>
          <w:i w:val="0"/>
        </w:rPr>
        <w:t>C. My eyes are brown.</w:t>
      </w:r>
    </w:p>
    <w:p>
      <w:pPr>
        <w:spacing w:after="0"/>
        <w:ind w:left="454"/>
      </w:pPr>
      <w:r>
        <w:rPr>
          <w:b w:val="0"/>
          <w:i w:val="0"/>
        </w:rPr>
        <w:t>D. Your eyes are brown.</w:t>
      </w:r>
    </w:p>
    <w:p>
      <w:pPr>
        <w:ind w:left="454"/>
      </w:pPr>
      <w:r>
        <w:rPr>
          <w:b/>
          <w:i w:val="0"/>
          <w:color w:val="1B6E3C"/>
          <w:sz w:val="18"/>
        </w:rPr>
        <w:t xml:space="preserve">Kunci: </w:t>
      </w:r>
      <w:r>
        <w:rPr>
          <w:b w:val="0"/>
          <w:i w:val="0"/>
          <w:sz w:val="18"/>
        </w:rPr>
        <w:t>C. My eyes are brown.</w:t>
      </w:r>
      <w:r>
        <w:rPr>
          <w:b/>
          <w:i w:val="0"/>
          <w:color w:val="555555"/>
          <w:sz w:val="18"/>
        </w:rPr>
        <w:t xml:space="preserve">   Pembahasan: </w:t>
      </w:r>
      <w:r>
        <w:rPr>
          <w:b w:val="0"/>
          <w:i w:val="0"/>
          <w:sz w:val="18"/>
        </w:rPr>
        <w:t>Kalimat yang benar: My eyes are brown.</w:t>
      </w:r>
    </w:p>
    <w:p>
      <w:pPr>
        <w:keepNext/>
        <w:spacing w:before="100"/>
      </w:pPr>
      <w:r>
        <w:rPr>
          <w:b/>
          <w:i w:val="0"/>
        </w:rPr>
        <w:t xml:space="preserve">7. </w:t>
      </w:r>
      <w:r>
        <w:rPr>
          <w:b/>
          <w:i w:val="0"/>
          <w:color w:val="1F3A5F"/>
          <w:sz w:val="17"/>
        </w:rPr>
        <w:t xml:space="preserve">[ENG-B3-0094] </w:t>
      </w:r>
      <w:r>
        <w:rPr>
          <w:b w:val="0"/>
          <w:i w:val="0"/>
        </w:rPr>
        <w:t>Kalimat Bahasa Inggris yang tepat untuk "rambutku hitam" adalah ....</w:t>
      </w:r>
      <w:r>
        <w:rPr>
          <w:b w:val="0"/>
          <w:i/>
          <w:color w:val="777777"/>
          <w:sz w:val="17"/>
        </w:rPr>
        <w:t xml:space="preserve">  (pilihan ganda; medium)</w:t>
      </w:r>
    </w:p>
    <w:p>
      <w:pPr>
        <w:spacing w:after="0"/>
        <w:ind w:left="454"/>
      </w:pPr>
      <w:r>
        <w:rPr>
          <w:b w:val="0"/>
          <w:i w:val="0"/>
        </w:rPr>
        <w:t>A. My hair is brown.</w:t>
      </w:r>
    </w:p>
    <w:p>
      <w:pPr>
        <w:spacing w:after="0"/>
        <w:ind w:left="454"/>
      </w:pPr>
      <w:r>
        <w:rPr>
          <w:b w:val="0"/>
          <w:i w:val="0"/>
        </w:rPr>
        <w:t>B. My eyes are black.</w:t>
      </w:r>
    </w:p>
    <w:p>
      <w:pPr>
        <w:spacing w:after="0"/>
        <w:ind w:left="454"/>
      </w:pPr>
      <w:r>
        <w:rPr>
          <w:b w:val="0"/>
          <w:i w:val="0"/>
        </w:rPr>
        <w:t>C. My hair is black.</w:t>
      </w:r>
    </w:p>
    <w:p>
      <w:pPr>
        <w:spacing w:after="0"/>
        <w:ind w:left="454"/>
      </w:pPr>
      <w:r>
        <w:rPr>
          <w:b w:val="0"/>
          <w:i w:val="0"/>
        </w:rPr>
        <w:t>D. Your hair is black.</w:t>
      </w:r>
    </w:p>
    <w:p>
      <w:pPr>
        <w:ind w:left="454"/>
      </w:pPr>
      <w:r>
        <w:rPr>
          <w:b/>
          <w:i w:val="0"/>
          <w:color w:val="1B6E3C"/>
          <w:sz w:val="18"/>
        </w:rPr>
        <w:t xml:space="preserve">Kunci: </w:t>
      </w:r>
      <w:r>
        <w:rPr>
          <w:b w:val="0"/>
          <w:i w:val="0"/>
          <w:sz w:val="18"/>
        </w:rPr>
        <w:t>C. My hair is black.</w:t>
      </w:r>
      <w:r>
        <w:rPr>
          <w:b/>
          <w:i w:val="0"/>
          <w:color w:val="555555"/>
          <w:sz w:val="18"/>
        </w:rPr>
        <w:t xml:space="preserve">   Pembahasan: </w:t>
      </w:r>
      <w:r>
        <w:rPr>
          <w:b w:val="0"/>
          <w:i w:val="0"/>
          <w:sz w:val="18"/>
        </w:rPr>
        <w:t>Kalimat yang benar: My hair is black.</w:t>
      </w:r>
    </w:p>
    <w:p>
      <w:pPr>
        <w:keepNext/>
        <w:spacing w:before="100"/>
      </w:pPr>
      <w:r>
        <w:rPr>
          <w:b/>
          <w:i w:val="0"/>
        </w:rPr>
        <w:t xml:space="preserve">8. </w:t>
      </w:r>
      <w:r>
        <w:rPr>
          <w:b/>
          <w:i w:val="0"/>
          <w:color w:val="1F3A5F"/>
          <w:sz w:val="17"/>
        </w:rPr>
        <w:t xml:space="preserve">[ENG-B3-0095] </w:t>
      </w:r>
      <w:r>
        <w:rPr>
          <w:b w:val="0"/>
          <w:i w:val="0"/>
        </w:rPr>
        <w:t>Susunlah huruf berikut menjadi satu kata Bahasa Inggris (artinya: pipi): c - e - e - k - h = ....</w:t>
      </w:r>
      <w:r>
        <w:rPr>
          <w:b w:val="0"/>
          <w:i/>
          <w:color w:val="777777"/>
          <w:sz w:val="17"/>
        </w:rPr>
        <w:t xml:space="preserve">  (isian singkat; medium)</w:t>
      </w:r>
    </w:p>
    <w:p>
      <w:pPr>
        <w:ind w:left="454"/>
      </w:pPr>
      <w:r>
        <w:rPr>
          <w:b/>
          <w:i w:val="0"/>
          <w:color w:val="1B6E3C"/>
          <w:sz w:val="18"/>
        </w:rPr>
        <w:t xml:space="preserve">Kunci: </w:t>
      </w:r>
      <w:r>
        <w:rPr>
          <w:b w:val="0"/>
          <w:i w:val="0"/>
          <w:sz w:val="18"/>
        </w:rPr>
        <w:t>cheek</w:t>
      </w:r>
      <w:r>
        <w:rPr>
          <w:b/>
          <w:i w:val="0"/>
          <w:color w:val="555555"/>
          <w:sz w:val="18"/>
        </w:rPr>
        <w:t xml:space="preserve">   Pembahasan: </w:t>
      </w:r>
      <w:r>
        <w:rPr>
          <w:b w:val="0"/>
          <w:i w:val="0"/>
          <w:sz w:val="18"/>
        </w:rPr>
        <w:t>Kata yang benar: cheek.</w:t>
      </w:r>
    </w:p>
    <w:p>
      <w:pPr>
        <w:keepNext/>
        <w:spacing w:before="100"/>
      </w:pPr>
      <w:r>
        <w:rPr>
          <w:b/>
          <w:i w:val="0"/>
        </w:rPr>
        <w:t xml:space="preserve">9. </w:t>
      </w:r>
      <w:r>
        <w:rPr>
          <w:b/>
          <w:i w:val="0"/>
          <w:color w:val="1F3A5F"/>
          <w:sz w:val="17"/>
        </w:rPr>
        <w:t xml:space="preserve">[ENG-B3-0096] </w:t>
      </w:r>
      <w:r>
        <w:rPr>
          <w:b w:val="0"/>
          <w:i w:val="0"/>
        </w:rPr>
        <w:t>Susunlah huruf berikut menjadi satu kata Bahasa Inggris (artinya: rambut): a - h - i - r = ....</w:t>
      </w:r>
      <w:r>
        <w:rPr>
          <w:b w:val="0"/>
          <w:i/>
          <w:color w:val="777777"/>
          <w:sz w:val="17"/>
        </w:rPr>
        <w:t xml:space="preserve">  (isian singkat; medium)</w:t>
      </w:r>
    </w:p>
    <w:p>
      <w:pPr>
        <w:ind w:left="454"/>
      </w:pPr>
      <w:r>
        <w:rPr>
          <w:b/>
          <w:i w:val="0"/>
          <w:color w:val="1B6E3C"/>
          <w:sz w:val="18"/>
        </w:rPr>
        <w:t xml:space="preserve">Kunci: </w:t>
      </w:r>
      <w:r>
        <w:rPr>
          <w:b w:val="0"/>
          <w:i w:val="0"/>
          <w:sz w:val="18"/>
        </w:rPr>
        <w:t>hair</w:t>
      </w:r>
      <w:r>
        <w:rPr>
          <w:b/>
          <w:i w:val="0"/>
          <w:color w:val="555555"/>
          <w:sz w:val="18"/>
        </w:rPr>
        <w:t xml:space="preserve">   Pembahasan: </w:t>
      </w:r>
      <w:r>
        <w:rPr>
          <w:b w:val="0"/>
          <w:i w:val="0"/>
          <w:sz w:val="18"/>
        </w:rPr>
        <w:t>Kata yang benar: hair.</w:t>
      </w:r>
    </w:p>
    <w:p>
      <w:pPr>
        <w:keepNext/>
        <w:spacing w:before="100"/>
      </w:pPr>
      <w:r>
        <w:rPr>
          <w:b/>
          <w:i w:val="0"/>
        </w:rPr>
        <w:t xml:space="preserve">10. </w:t>
      </w:r>
      <w:r>
        <w:rPr>
          <w:b/>
          <w:i w:val="0"/>
          <w:color w:val="1F3A5F"/>
          <w:sz w:val="17"/>
        </w:rPr>
        <w:t xml:space="preserve">[ENG-B3-0097] </w:t>
      </w:r>
      <w:r>
        <w:rPr>
          <w:b w:val="0"/>
          <w:i w:val="0"/>
        </w:rPr>
        <w:t>Susunlah huruf berikut menjadi satu kata Bahasa Inggris (artinya: mata, satu): y - e - e = ....</w:t>
      </w:r>
      <w:r>
        <w:rPr>
          <w:b w:val="0"/>
          <w:i/>
          <w:color w:val="777777"/>
          <w:sz w:val="17"/>
        </w:rPr>
        <w:t xml:space="preserve">  (isian singkat; medium)</w:t>
      </w:r>
    </w:p>
    <w:p>
      <w:pPr>
        <w:ind w:left="454"/>
      </w:pPr>
      <w:r>
        <w:rPr>
          <w:b/>
          <w:i w:val="0"/>
          <w:color w:val="1B6E3C"/>
          <w:sz w:val="18"/>
        </w:rPr>
        <w:t xml:space="preserve">Kunci: </w:t>
      </w:r>
      <w:r>
        <w:rPr>
          <w:b w:val="0"/>
          <w:i w:val="0"/>
          <w:sz w:val="18"/>
        </w:rPr>
        <w:t>eye</w:t>
      </w:r>
      <w:r>
        <w:rPr>
          <w:b/>
          <w:i w:val="0"/>
          <w:color w:val="555555"/>
          <w:sz w:val="18"/>
        </w:rPr>
        <w:t xml:space="preserve">   Pembahasan: </w:t>
      </w:r>
      <w:r>
        <w:rPr>
          <w:b w:val="0"/>
          <w:i w:val="0"/>
          <w:sz w:val="18"/>
        </w:rPr>
        <w:t>Kata yang benar: eye.</w:t>
      </w:r>
    </w:p>
    <w:p>
      <w:pPr>
        <w:keepNext/>
        <w:spacing w:before="100"/>
      </w:pPr>
      <w:r>
        <w:rPr>
          <w:b/>
          <w:i w:val="0"/>
        </w:rPr>
        <w:t xml:space="preserve">11. </w:t>
      </w:r>
      <w:r>
        <w:rPr>
          <w:b/>
          <w:i w:val="0"/>
          <w:color w:val="1F3A5F"/>
          <w:sz w:val="17"/>
        </w:rPr>
        <w:t xml:space="preserve">[ENG-B3-0100] </w:t>
      </w:r>
      <w:r>
        <w:rPr>
          <w:b w:val="0"/>
          <w:i w:val="0"/>
        </w:rPr>
        <w:t>Susunlah huruf berikut menjadi satu kata Bahasa Inggris (artinya: gigi): t - o - h - t - o = ....</w:t>
      </w:r>
      <w:r>
        <w:rPr>
          <w:b w:val="0"/>
          <w:i/>
          <w:color w:val="777777"/>
          <w:sz w:val="17"/>
        </w:rPr>
        <w:t xml:space="preserve">  (isian singkat; medium)</w:t>
      </w:r>
    </w:p>
    <w:p>
      <w:pPr>
        <w:ind w:left="454"/>
      </w:pPr>
      <w:r>
        <w:rPr>
          <w:b/>
          <w:i w:val="0"/>
          <w:color w:val="1B6E3C"/>
          <w:sz w:val="18"/>
        </w:rPr>
        <w:t xml:space="preserve">Kunci: </w:t>
      </w:r>
      <w:r>
        <w:rPr>
          <w:b w:val="0"/>
          <w:i w:val="0"/>
          <w:sz w:val="18"/>
        </w:rPr>
        <w:t>tooth</w:t>
      </w:r>
      <w:r>
        <w:rPr>
          <w:b/>
          <w:i w:val="0"/>
          <w:color w:val="555555"/>
          <w:sz w:val="18"/>
        </w:rPr>
        <w:t xml:space="preserve">   Pembahasan: </w:t>
      </w:r>
      <w:r>
        <w:rPr>
          <w:b w:val="0"/>
          <w:i w:val="0"/>
          <w:sz w:val="18"/>
        </w:rPr>
        <w:t>Kata yang benar: tooth.</w:t>
      </w:r>
    </w:p>
    <w:p>
      <w:pPr>
        <w:keepNext/>
        <w:spacing w:before="100"/>
      </w:pPr>
      <w:r>
        <w:rPr>
          <w:b/>
          <w:i w:val="0"/>
        </w:rPr>
        <w:t xml:space="preserve">12. </w:t>
      </w:r>
      <w:r>
        <w:rPr>
          <w:b/>
          <w:i w:val="0"/>
          <w:color w:val="1F3A5F"/>
          <w:sz w:val="17"/>
        </w:rPr>
        <w:t xml:space="preserve">[ENG-B3-0102] </w:t>
      </w:r>
      <w:r>
        <w:rPr>
          <w:b w:val="0"/>
          <w:i w:val="0"/>
        </w:rPr>
        <w:t>Susunlah huruf berikut menjadi satu kata Bahasa Inggris (artinya: lidah): t - o - n - u - g - e = ....</w:t>
      </w:r>
      <w:r>
        <w:rPr>
          <w:b w:val="0"/>
          <w:i/>
          <w:color w:val="777777"/>
          <w:sz w:val="17"/>
        </w:rPr>
        <w:t xml:space="preserve">  (isian singkat; medium)</w:t>
      </w:r>
    </w:p>
    <w:p>
      <w:pPr>
        <w:ind w:left="454"/>
      </w:pPr>
      <w:r>
        <w:rPr>
          <w:b/>
          <w:i w:val="0"/>
          <w:color w:val="1B6E3C"/>
          <w:sz w:val="18"/>
        </w:rPr>
        <w:t xml:space="preserve">Kunci: </w:t>
      </w:r>
      <w:r>
        <w:rPr>
          <w:b w:val="0"/>
          <w:i w:val="0"/>
          <w:sz w:val="18"/>
        </w:rPr>
        <w:t>tongue</w:t>
      </w:r>
      <w:r>
        <w:rPr>
          <w:b/>
          <w:i w:val="0"/>
          <w:color w:val="555555"/>
          <w:sz w:val="18"/>
        </w:rPr>
        <w:t xml:space="preserve">   Pembahasan: </w:t>
      </w:r>
      <w:r>
        <w:rPr>
          <w:b w:val="0"/>
          <w:i w:val="0"/>
          <w:sz w:val="18"/>
        </w:rPr>
        <w:t>Kata yang benar: tongue.</w:t>
      </w:r>
    </w:p>
    <w:p>
      <w:pPr>
        <w:keepNext/>
        <w:spacing w:before="100"/>
      </w:pPr>
      <w:r>
        <w:rPr>
          <w:b/>
          <w:i w:val="0"/>
        </w:rPr>
        <w:t xml:space="preserve">13. </w:t>
      </w:r>
      <w:r>
        <w:rPr>
          <w:b/>
          <w:i w:val="0"/>
          <w:color w:val="1F3A5F"/>
          <w:sz w:val="17"/>
        </w:rPr>
        <w:t xml:space="preserve">[ENG-B3-0103] </w:t>
      </w:r>
      <w:r>
        <w:rPr>
          <w:b w:val="0"/>
          <w:i w:val="0"/>
        </w:rPr>
        <w:t>Susunlah huruf berikut menjadi satu kata Bahasa Inggris (artinya: mata, lebih dari satu): e - y - s - e = ....</w:t>
      </w:r>
      <w:r>
        <w:rPr>
          <w:b w:val="0"/>
          <w:i/>
          <w:color w:val="777777"/>
          <w:sz w:val="17"/>
        </w:rPr>
        <w:t xml:space="preserve">  (isian singkat; medium)</w:t>
      </w:r>
    </w:p>
    <w:p>
      <w:pPr>
        <w:ind w:left="454"/>
      </w:pPr>
      <w:r>
        <w:rPr>
          <w:b/>
          <w:i w:val="0"/>
          <w:color w:val="1B6E3C"/>
          <w:sz w:val="18"/>
        </w:rPr>
        <w:t xml:space="preserve">Kunci: </w:t>
      </w:r>
      <w:r>
        <w:rPr>
          <w:b w:val="0"/>
          <w:i w:val="0"/>
          <w:sz w:val="18"/>
        </w:rPr>
        <w:t>eyes</w:t>
      </w:r>
      <w:r>
        <w:rPr>
          <w:b/>
          <w:i w:val="0"/>
          <w:color w:val="555555"/>
          <w:sz w:val="18"/>
        </w:rPr>
        <w:t xml:space="preserve">   Pembahasan: </w:t>
      </w:r>
      <w:r>
        <w:rPr>
          <w:b w:val="0"/>
          <w:i w:val="0"/>
          <w:sz w:val="18"/>
        </w:rPr>
        <w:t>Kata yang benar: eyes.</w:t>
      </w:r>
    </w:p>
    <w:p>
      <w:pPr>
        <w:keepNext/>
        <w:spacing w:before="100"/>
      </w:pPr>
      <w:r>
        <w:rPr>
          <w:b/>
          <w:i w:val="0"/>
        </w:rPr>
        <w:t xml:space="preserve">14. </w:t>
      </w:r>
      <w:r>
        <w:rPr>
          <w:b/>
          <w:i w:val="0"/>
          <w:color w:val="1F3A5F"/>
          <w:sz w:val="17"/>
        </w:rPr>
        <w:t xml:space="preserve">[ENG-B3-0104] </w:t>
      </w:r>
      <w:r>
        <w:rPr>
          <w:b w:val="0"/>
          <w:i w:val="0"/>
        </w:rPr>
        <w:t>Lengkapi kalimat berikut: .... your nose. (sentuh hidungmu)</w:t>
      </w:r>
      <w:r>
        <w:rPr>
          <w:b w:val="0"/>
          <w:i/>
          <w:color w:val="777777"/>
          <w:sz w:val="17"/>
        </w:rPr>
        <w:t xml:space="preserve">  (melengkapi; medium)</w:t>
      </w:r>
    </w:p>
    <w:p>
      <w:pPr>
        <w:ind w:left="454"/>
      </w:pPr>
      <w:r>
        <w:rPr>
          <w:b/>
          <w:i w:val="0"/>
          <w:color w:val="1B6E3C"/>
          <w:sz w:val="18"/>
        </w:rPr>
        <w:t xml:space="preserve">Kunci: </w:t>
      </w:r>
      <w:r>
        <w:rPr>
          <w:b w:val="0"/>
          <w:i w:val="0"/>
          <w:sz w:val="18"/>
        </w:rPr>
        <w:t>Touch</w:t>
      </w:r>
      <w:r>
        <w:rPr>
          <w:b/>
          <w:i w:val="0"/>
          <w:color w:val="555555"/>
          <w:sz w:val="18"/>
        </w:rPr>
        <w:t xml:space="preserve">   Pembahasan: </w:t>
      </w:r>
      <w:r>
        <w:rPr>
          <w:b w:val="0"/>
          <w:i w:val="0"/>
          <w:sz w:val="18"/>
        </w:rPr>
        <w:t>Kalimat lengkap: Touch your nose.</w:t>
      </w:r>
    </w:p>
    <w:p>
      <w:pPr>
        <w:keepNext/>
        <w:spacing w:before="100"/>
      </w:pPr>
      <w:r>
        <w:rPr>
          <w:b/>
          <w:i w:val="0"/>
        </w:rPr>
        <w:t xml:space="preserve">15. </w:t>
      </w:r>
      <w:r>
        <w:rPr>
          <w:b/>
          <w:i w:val="0"/>
          <w:color w:val="1F3A5F"/>
          <w:sz w:val="17"/>
        </w:rPr>
        <w:t xml:space="preserve">[ENG-B3-0105] </w:t>
      </w:r>
      <w:r>
        <w:rPr>
          <w:b w:val="0"/>
          <w:i w:val="0"/>
        </w:rPr>
        <w:t>Lengkapi kalimat berikut: My eyes are .... (mataku cokelat)</w:t>
      </w:r>
      <w:r>
        <w:rPr>
          <w:b w:val="0"/>
          <w:i/>
          <w:color w:val="777777"/>
          <w:sz w:val="17"/>
        </w:rPr>
        <w:t xml:space="preserve">  (melengkapi; medium)</w:t>
      </w:r>
    </w:p>
    <w:p>
      <w:pPr>
        <w:ind w:left="454"/>
      </w:pPr>
      <w:r>
        <w:rPr>
          <w:b/>
          <w:i w:val="0"/>
          <w:color w:val="1B6E3C"/>
          <w:sz w:val="18"/>
        </w:rPr>
        <w:t xml:space="preserve">Kunci: </w:t>
      </w:r>
      <w:r>
        <w:rPr>
          <w:b w:val="0"/>
          <w:i w:val="0"/>
          <w:sz w:val="18"/>
        </w:rPr>
        <w:t>brown</w:t>
      </w:r>
      <w:r>
        <w:rPr>
          <w:b/>
          <w:i w:val="0"/>
          <w:color w:val="555555"/>
          <w:sz w:val="18"/>
        </w:rPr>
        <w:t xml:space="preserve">   Pembahasan: </w:t>
      </w:r>
      <w:r>
        <w:rPr>
          <w:b w:val="0"/>
          <w:i w:val="0"/>
          <w:sz w:val="18"/>
        </w:rPr>
        <w:t>Kalimat lengkap: My eyes are brown.</w:t>
      </w:r>
    </w:p>
    <w:p>
      <w:pPr>
        <w:keepNext/>
        <w:spacing w:before="100"/>
      </w:pPr>
      <w:r>
        <w:rPr>
          <w:b/>
          <w:i w:val="0"/>
        </w:rPr>
        <w:t xml:space="preserve">16. </w:t>
      </w:r>
      <w:r>
        <w:rPr>
          <w:b/>
          <w:i w:val="0"/>
          <w:color w:val="1F3A5F"/>
          <w:sz w:val="17"/>
        </w:rPr>
        <w:t xml:space="preserve">[ENG-B3-0106] </w:t>
      </w:r>
      <w:r>
        <w:rPr>
          <w:b w:val="0"/>
          <w:i w:val="0"/>
        </w:rPr>
        <w:t>Lengkapi kalimat berikut: My .... is black. (rambutku hitam)</w:t>
      </w:r>
      <w:r>
        <w:rPr>
          <w:b w:val="0"/>
          <w:i/>
          <w:color w:val="777777"/>
          <w:sz w:val="17"/>
        </w:rPr>
        <w:t xml:space="preserve">  (melengkapi; medium)</w:t>
      </w:r>
    </w:p>
    <w:p>
      <w:pPr>
        <w:ind w:left="454"/>
      </w:pPr>
      <w:r>
        <w:rPr>
          <w:b/>
          <w:i w:val="0"/>
          <w:color w:val="1B6E3C"/>
          <w:sz w:val="18"/>
        </w:rPr>
        <w:t xml:space="preserve">Kunci: </w:t>
      </w:r>
      <w:r>
        <w:rPr>
          <w:b w:val="0"/>
          <w:i w:val="0"/>
          <w:sz w:val="18"/>
        </w:rPr>
        <w:t>hair</w:t>
      </w:r>
      <w:r>
        <w:rPr>
          <w:b/>
          <w:i w:val="0"/>
          <w:color w:val="555555"/>
          <w:sz w:val="18"/>
        </w:rPr>
        <w:t xml:space="preserve">   Pembahasan: </w:t>
      </w:r>
      <w:r>
        <w:rPr>
          <w:b w:val="0"/>
          <w:i w:val="0"/>
          <w:sz w:val="18"/>
        </w:rPr>
        <w:t>Kalimat lengkap: My hair is black.</w:t>
      </w:r>
    </w:p>
    <w:p>
      <w:pPr>
        <w:keepNext/>
        <w:spacing w:before="100"/>
      </w:pPr>
      <w:r>
        <w:rPr>
          <w:b/>
          <w:i w:val="0"/>
        </w:rPr>
        <w:t xml:space="preserve">17. </w:t>
      </w:r>
      <w:r>
        <w:rPr>
          <w:b/>
          <w:i w:val="0"/>
          <w:color w:val="1F3A5F"/>
          <w:sz w:val="17"/>
        </w:rPr>
        <w:t xml:space="preserve">[ENG-B3-0107] </w:t>
      </w:r>
      <w:r>
        <w:rPr>
          <w:b w:val="0"/>
          <w:i w:val="0"/>
        </w:rPr>
        <w:t>Susunlah kata-kata berikut menjadi kalimat yang benar (sentuh hidungmu)!</w:t>
      </w:r>
      <w:r>
        <w:rPr>
          <w:b w:val="0"/>
          <w:i/>
          <w:color w:val="777777"/>
          <w:sz w:val="17"/>
        </w:rPr>
        <w:t xml:space="preserve">  (mengurutkan; medium)</w:t>
      </w:r>
    </w:p>
    <w:p>
      <w:pPr>
        <w:spacing w:after="0"/>
        <w:ind w:left="454"/>
      </w:pPr>
      <w:r>
        <w:rPr>
          <w:b w:val="0"/>
          <w:i w:val="0"/>
        </w:rPr>
        <w:t>Butir (acak): touch | nose | your</w:t>
      </w:r>
    </w:p>
    <w:p>
      <w:pPr>
        <w:ind w:left="454"/>
      </w:pPr>
      <w:r>
        <w:rPr>
          <w:b/>
          <w:i w:val="0"/>
          <w:color w:val="1B6E3C"/>
          <w:sz w:val="18"/>
        </w:rPr>
        <w:t xml:space="preserve">Kunci: </w:t>
      </w:r>
      <w:r>
        <w:rPr>
          <w:b w:val="0"/>
          <w:i w:val="0"/>
          <w:sz w:val="18"/>
        </w:rPr>
        <w:t>touch → your → nose</w:t>
      </w:r>
      <w:r>
        <w:rPr>
          <w:b/>
          <w:i w:val="0"/>
          <w:color w:val="555555"/>
          <w:sz w:val="18"/>
        </w:rPr>
        <w:t xml:space="preserve">   Pembahasan: </w:t>
      </w:r>
      <w:r>
        <w:rPr>
          <w:b w:val="0"/>
          <w:i w:val="0"/>
          <w:sz w:val="18"/>
        </w:rPr>
        <w:t>Kalimat yang benar: Touch your nose.</w:t>
      </w:r>
    </w:p>
    <w:p>
      <w:pPr>
        <w:keepNext/>
        <w:spacing w:before="100"/>
      </w:pPr>
      <w:r>
        <w:rPr>
          <w:b/>
          <w:i w:val="0"/>
        </w:rPr>
        <w:t xml:space="preserve">18. </w:t>
      </w:r>
      <w:r>
        <w:rPr>
          <w:b/>
          <w:i w:val="0"/>
          <w:color w:val="1F3A5F"/>
          <w:sz w:val="17"/>
        </w:rPr>
        <w:t xml:space="preserve">[ENG-B3-0108] </w:t>
      </w:r>
      <w:r>
        <w:rPr>
          <w:b w:val="0"/>
          <w:i w:val="0"/>
        </w:rPr>
        <w:t>Susunlah kata-kata berikut menjadi kalimat yang benar (aku punya dua mata)!</w:t>
      </w:r>
      <w:r>
        <w:rPr>
          <w:b w:val="0"/>
          <w:i/>
          <w:color w:val="777777"/>
          <w:sz w:val="17"/>
        </w:rPr>
        <w:t xml:space="preserve">  (mengurutkan; medium)</w:t>
      </w:r>
    </w:p>
    <w:p>
      <w:pPr>
        <w:spacing w:after="0"/>
        <w:ind w:left="454"/>
      </w:pPr>
      <w:r>
        <w:rPr>
          <w:b w:val="0"/>
          <w:i w:val="0"/>
        </w:rPr>
        <w:t>Butir (acak): two | have | eyes | I</w:t>
      </w:r>
    </w:p>
    <w:p>
      <w:pPr>
        <w:ind w:left="454"/>
      </w:pPr>
      <w:r>
        <w:rPr>
          <w:b/>
          <w:i w:val="0"/>
          <w:color w:val="1B6E3C"/>
          <w:sz w:val="18"/>
        </w:rPr>
        <w:t xml:space="preserve">Kunci: </w:t>
      </w:r>
      <w:r>
        <w:rPr>
          <w:b w:val="0"/>
          <w:i w:val="0"/>
          <w:sz w:val="18"/>
        </w:rPr>
        <w:t>I → have → two → eyes</w:t>
      </w:r>
      <w:r>
        <w:rPr>
          <w:b/>
          <w:i w:val="0"/>
          <w:color w:val="555555"/>
          <w:sz w:val="18"/>
        </w:rPr>
        <w:t xml:space="preserve">   Pembahasan: </w:t>
      </w:r>
      <w:r>
        <w:rPr>
          <w:b w:val="0"/>
          <w:i w:val="0"/>
          <w:sz w:val="18"/>
        </w:rPr>
        <w:t>Kalimat yang benar: I have two eyes.</w:t>
      </w:r>
    </w:p>
    <w:p>
      <w:pPr>
        <w:keepNext/>
        <w:spacing w:before="100"/>
      </w:pPr>
      <w:r>
        <w:rPr>
          <w:b/>
          <w:i w:val="0"/>
        </w:rPr>
        <w:t xml:space="preserve">19. </w:t>
      </w:r>
      <w:r>
        <w:rPr>
          <w:b/>
          <w:i w:val="0"/>
          <w:color w:val="1F3A5F"/>
          <w:sz w:val="17"/>
        </w:rPr>
        <w:t xml:space="preserve">[ENG-B3-0109] </w:t>
      </w:r>
      <w:r>
        <w:rPr>
          <w:b w:val="0"/>
          <w:i w:val="0"/>
        </w:rPr>
        <w:t>Susunlah kata-kata berikut menjadi kalimat yang benar (aku punya dua telinga)!</w:t>
      </w:r>
      <w:r>
        <w:rPr>
          <w:b w:val="0"/>
          <w:i/>
          <w:color w:val="777777"/>
          <w:sz w:val="17"/>
        </w:rPr>
        <w:t xml:space="preserve">  (mengurutkan; medium)</w:t>
      </w:r>
    </w:p>
    <w:p>
      <w:pPr>
        <w:spacing w:after="0"/>
        <w:ind w:left="454"/>
      </w:pPr>
      <w:r>
        <w:rPr>
          <w:b w:val="0"/>
          <w:i w:val="0"/>
        </w:rPr>
        <w:t>Butir (acak): ears | I | have | two</w:t>
      </w:r>
    </w:p>
    <w:p>
      <w:pPr>
        <w:ind w:left="454"/>
      </w:pPr>
      <w:r>
        <w:rPr>
          <w:b/>
          <w:i w:val="0"/>
          <w:color w:val="1B6E3C"/>
          <w:sz w:val="18"/>
        </w:rPr>
        <w:t xml:space="preserve">Kunci: </w:t>
      </w:r>
      <w:r>
        <w:rPr>
          <w:b w:val="0"/>
          <w:i w:val="0"/>
          <w:sz w:val="18"/>
        </w:rPr>
        <w:t>I → have → two → ears</w:t>
      </w:r>
      <w:r>
        <w:rPr>
          <w:b/>
          <w:i w:val="0"/>
          <w:color w:val="555555"/>
          <w:sz w:val="18"/>
        </w:rPr>
        <w:t xml:space="preserve">   Pembahasan: </w:t>
      </w:r>
      <w:r>
        <w:rPr>
          <w:b w:val="0"/>
          <w:i w:val="0"/>
          <w:sz w:val="18"/>
        </w:rPr>
        <w:t>Kalimat yang benar: I have two ears.</w:t>
      </w:r>
    </w:p>
    <w:p>
      <w:pPr>
        <w:keepNext/>
        <w:spacing w:before="100"/>
      </w:pPr>
      <w:r>
        <w:rPr>
          <w:b/>
          <w:i w:val="0"/>
        </w:rPr>
        <w:t xml:space="preserve">20. </w:t>
      </w:r>
      <w:r>
        <w:rPr>
          <w:b/>
          <w:i w:val="0"/>
          <w:color w:val="1F3A5F"/>
          <w:sz w:val="17"/>
        </w:rPr>
        <w:t xml:space="preserve">[ENG-B3-0110] </w:t>
      </w:r>
      <w:r>
        <w:rPr>
          <w:b w:val="0"/>
          <w:i w:val="0"/>
        </w:rPr>
        <w:t>Susunlah kata-kata berikut menjadi kalimat yang benar (ini hidungku)!</w:t>
      </w:r>
      <w:r>
        <w:rPr>
          <w:b w:val="0"/>
          <w:i/>
          <w:color w:val="777777"/>
          <w:sz w:val="17"/>
        </w:rPr>
        <w:t xml:space="preserve">  (mengurutkan; medium)</w:t>
      </w:r>
    </w:p>
    <w:p>
      <w:pPr>
        <w:spacing w:after="0"/>
        <w:ind w:left="454"/>
      </w:pPr>
      <w:r>
        <w:rPr>
          <w:b w:val="0"/>
          <w:i w:val="0"/>
        </w:rPr>
        <w:t>Butir (acak): this | is | nose | my</w:t>
      </w:r>
    </w:p>
    <w:p>
      <w:pPr>
        <w:ind w:left="454"/>
      </w:pPr>
      <w:r>
        <w:rPr>
          <w:b/>
          <w:i w:val="0"/>
          <w:color w:val="1B6E3C"/>
          <w:sz w:val="18"/>
        </w:rPr>
        <w:t xml:space="preserve">Kunci: </w:t>
      </w:r>
      <w:r>
        <w:rPr>
          <w:b w:val="0"/>
          <w:i w:val="0"/>
          <w:sz w:val="18"/>
        </w:rPr>
        <w:t>this → is → my → nose</w:t>
      </w:r>
      <w:r>
        <w:rPr>
          <w:b/>
          <w:i w:val="0"/>
          <w:color w:val="555555"/>
          <w:sz w:val="18"/>
        </w:rPr>
        <w:t xml:space="preserve">   Pembahasan: </w:t>
      </w:r>
      <w:r>
        <w:rPr>
          <w:b w:val="0"/>
          <w:i w:val="0"/>
          <w:sz w:val="18"/>
        </w:rPr>
        <w:t>Kalimat yang benar: This is my nose.</w:t>
      </w:r>
    </w:p>
    <w:p>
      <w:pPr>
        <w:keepNext/>
        <w:spacing w:before="100"/>
      </w:pPr>
      <w:r>
        <w:rPr>
          <w:b/>
          <w:i w:val="0"/>
        </w:rPr>
        <w:t xml:space="preserve">21. </w:t>
      </w:r>
      <w:r>
        <w:rPr>
          <w:b/>
          <w:i w:val="0"/>
          <w:color w:val="1F3A5F"/>
          <w:sz w:val="17"/>
        </w:rPr>
        <w:t xml:space="preserve">[ENG-B3-0111] </w:t>
      </w:r>
      <w:r>
        <w:rPr>
          <w:b w:val="0"/>
          <w:i w:val="0"/>
        </w:rPr>
        <w:t>Susunlah kata-kata berikut menjadi kalimat yang benar (rambutku panjang)!</w:t>
      </w:r>
      <w:r>
        <w:rPr>
          <w:b w:val="0"/>
          <w:i/>
          <w:color w:val="777777"/>
          <w:sz w:val="17"/>
        </w:rPr>
        <w:t xml:space="preserve">  (mengurutkan; medium)</w:t>
      </w:r>
    </w:p>
    <w:p>
      <w:pPr>
        <w:spacing w:after="0"/>
        <w:ind w:left="454"/>
      </w:pPr>
      <w:r>
        <w:rPr>
          <w:b w:val="0"/>
          <w:i w:val="0"/>
        </w:rPr>
        <w:t>Butir (acak): hair | is | my | long</w:t>
      </w:r>
    </w:p>
    <w:p>
      <w:pPr>
        <w:ind w:left="454"/>
      </w:pPr>
      <w:r>
        <w:rPr>
          <w:b/>
          <w:i w:val="0"/>
          <w:color w:val="1B6E3C"/>
          <w:sz w:val="18"/>
        </w:rPr>
        <w:t xml:space="preserve">Kunci: </w:t>
      </w:r>
      <w:r>
        <w:rPr>
          <w:b w:val="0"/>
          <w:i w:val="0"/>
          <w:sz w:val="18"/>
        </w:rPr>
        <w:t>my → hair → is → long</w:t>
      </w:r>
      <w:r>
        <w:rPr>
          <w:b/>
          <w:i w:val="0"/>
          <w:color w:val="555555"/>
          <w:sz w:val="18"/>
        </w:rPr>
        <w:t xml:space="preserve">   Pembahasan: </w:t>
      </w:r>
      <w:r>
        <w:rPr>
          <w:b w:val="0"/>
          <w:i w:val="0"/>
          <w:sz w:val="18"/>
        </w:rPr>
        <w:t>Kalimat yang benar: My hair is long.</w:t>
      </w:r>
    </w:p>
    <w:p>
      <w:pPr>
        <w:pStyle w:val="Heading2"/>
      </w:pPr>
      <w:r>
        <w:t>Bab 4. My Family (Anggota Keluarga)</w:t>
      </w:r>
    </w:p>
    <w:p>
      <w:pPr>
        <w:pStyle w:val="Heading3"/>
      </w:pPr>
      <w:r>
        <w:t>TP-ENG-B4-01 — Murid mampu mengidentifikasikan anggota keluarga dalam Bahasa Inggris yang tepat.</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[ENG-B4-0001] </w:t>
      </w:r>
      <w:r>
        <w:rPr>
          <w:b w:val="0"/>
          <w:i w:val="0"/>
        </w:rPr>
        <w:t>Kata 'sister' berarti ....</w:t>
      </w:r>
      <w:r>
        <w:rPr>
          <w:b w:val="0"/>
          <w:i/>
          <w:color w:val="777777"/>
          <w:sz w:val="17"/>
        </w:rPr>
        <w:t xml:space="preserve">  (pilihan ganda; medium)</w:t>
      </w:r>
    </w:p>
    <w:p>
      <w:pPr>
        <w:spacing w:after="0"/>
        <w:ind w:left="454"/>
      </w:pPr>
      <w:r>
        <w:rPr>
          <w:b w:val="0"/>
          <w:i w:val="0"/>
        </w:rPr>
        <w:t>A. ibu</w:t>
      </w:r>
    </w:p>
    <w:p>
      <w:pPr>
        <w:spacing w:after="0"/>
        <w:ind w:left="454"/>
      </w:pPr>
      <w:r>
        <w:rPr>
          <w:b w:val="0"/>
          <w:i w:val="0"/>
        </w:rPr>
        <w:t>B. kakak laki-laki atau adik laki-laki</w:t>
      </w:r>
    </w:p>
    <w:p>
      <w:pPr>
        <w:spacing w:after="0"/>
        <w:ind w:left="454"/>
      </w:pPr>
      <w:r>
        <w:rPr>
          <w:b w:val="0"/>
          <w:i w:val="0"/>
        </w:rPr>
        <w:t>C. ayah</w:t>
      </w:r>
    </w:p>
    <w:p>
      <w:pPr>
        <w:spacing w:after="0"/>
        <w:ind w:left="454"/>
      </w:pPr>
      <w:r>
        <w:rPr>
          <w:b w:val="0"/>
          <w:i w:val="0"/>
        </w:rPr>
        <w:t>D. kakak perempuan atau adik perempuan</w:t>
      </w:r>
    </w:p>
    <w:p>
      <w:pPr>
        <w:ind w:left="454"/>
      </w:pPr>
      <w:r>
        <w:rPr>
          <w:b/>
          <w:i w:val="0"/>
          <w:color w:val="1B6E3C"/>
          <w:sz w:val="18"/>
        </w:rPr>
        <w:t xml:space="preserve">Kunci: </w:t>
      </w:r>
      <w:r>
        <w:rPr>
          <w:b w:val="0"/>
          <w:i w:val="0"/>
          <w:sz w:val="18"/>
        </w:rPr>
        <w:t>D. kakak perempuan atau adik perempuan</w:t>
      </w:r>
      <w:r>
        <w:rPr>
          <w:b/>
          <w:i w:val="0"/>
          <w:color w:val="555555"/>
          <w:sz w:val="18"/>
        </w:rPr>
        <w:t xml:space="preserve">   Pembahasan: </w:t>
      </w:r>
      <w:r>
        <w:rPr>
          <w:b w:val="0"/>
          <w:i w:val="0"/>
          <w:sz w:val="18"/>
        </w:rPr>
        <w:t>sister = kakak perempuan atau adik perempuan.</w:t>
      </w:r>
    </w:p>
    <w:p>
      <w:pPr>
        <w:keepNext/>
        <w:spacing w:before="100"/>
      </w:pPr>
      <w:r>
        <w:rPr>
          <w:b/>
          <w:i w:val="0"/>
        </w:rPr>
        <w:t xml:space="preserve">2. </w:t>
      </w:r>
      <w:r>
        <w:rPr>
          <w:b/>
          <w:i w:val="0"/>
          <w:color w:val="1F3A5F"/>
          <w:sz w:val="17"/>
        </w:rPr>
        <w:t xml:space="preserve">[ENG-B4-0002] </w:t>
      </w:r>
      <w:r>
        <w:rPr>
          <w:b w:val="0"/>
          <w:i w:val="0"/>
        </w:rPr>
        <w:t>Kata 'father' berarti ....</w:t>
      </w:r>
      <w:r>
        <w:rPr>
          <w:b w:val="0"/>
          <w:i/>
          <w:color w:val="777777"/>
          <w:sz w:val="17"/>
        </w:rPr>
        <w:t xml:space="preserve">  (pilihan ganda; medium)</w:t>
      </w:r>
    </w:p>
    <w:p>
      <w:pPr>
        <w:spacing w:after="0"/>
        <w:ind w:left="454"/>
      </w:pPr>
      <w:r>
        <w:rPr>
          <w:b w:val="0"/>
          <w:i w:val="0"/>
        </w:rPr>
        <w:t>A. kakak laki-laki atau adik laki-laki</w:t>
      </w:r>
    </w:p>
    <w:p>
      <w:pPr>
        <w:spacing w:after="0"/>
        <w:ind w:left="454"/>
      </w:pPr>
      <w:r>
        <w:rPr>
          <w:b w:val="0"/>
          <w:i w:val="0"/>
        </w:rPr>
        <w:t>B. kakak perempuan atau adik perempuan</w:t>
      </w:r>
    </w:p>
    <w:p>
      <w:pPr>
        <w:spacing w:after="0"/>
        <w:ind w:left="454"/>
      </w:pPr>
      <w:r>
        <w:rPr>
          <w:b w:val="0"/>
          <w:i w:val="0"/>
        </w:rPr>
        <w:t>C. ibu</w:t>
      </w:r>
    </w:p>
    <w:p>
      <w:pPr>
        <w:spacing w:after="0"/>
        <w:ind w:left="454"/>
      </w:pPr>
      <w:r>
        <w:rPr>
          <w:b w:val="0"/>
          <w:i w:val="0"/>
        </w:rPr>
        <w:t>D. ayah</w:t>
      </w:r>
    </w:p>
    <w:p>
      <w:pPr>
        <w:ind w:left="454"/>
      </w:pPr>
      <w:r>
        <w:rPr>
          <w:b/>
          <w:i w:val="0"/>
          <w:color w:val="1B6E3C"/>
          <w:sz w:val="18"/>
        </w:rPr>
        <w:t xml:space="preserve">Kunci: </w:t>
      </w:r>
      <w:r>
        <w:rPr>
          <w:b w:val="0"/>
          <w:i w:val="0"/>
          <w:sz w:val="18"/>
        </w:rPr>
        <w:t>D. ayah</w:t>
      </w:r>
      <w:r>
        <w:rPr>
          <w:b/>
          <w:i w:val="0"/>
          <w:color w:val="555555"/>
          <w:sz w:val="18"/>
        </w:rPr>
        <w:t xml:space="preserve">   Pembahasan: </w:t>
      </w:r>
      <w:r>
        <w:rPr>
          <w:b w:val="0"/>
          <w:i w:val="0"/>
          <w:sz w:val="18"/>
        </w:rPr>
        <w:t>father = ayah.</w:t>
      </w:r>
    </w:p>
    <w:p>
      <w:pPr>
        <w:keepNext/>
        <w:spacing w:before="100"/>
      </w:pPr>
      <w:r>
        <w:rPr>
          <w:b/>
          <w:i w:val="0"/>
        </w:rPr>
        <w:t xml:space="preserve">3. </w:t>
      </w:r>
      <w:r>
        <w:rPr>
          <w:b/>
          <w:i w:val="0"/>
          <w:color w:val="1F3A5F"/>
          <w:sz w:val="17"/>
        </w:rPr>
        <w:t xml:space="preserve">[ENG-B4-0003] </w:t>
      </w:r>
      <w:r>
        <w:rPr>
          <w:b w:val="0"/>
          <w:i w:val="0"/>
        </w:rPr>
        <w:t>Dalam Bahasa Inggris, paman adalah '....'.</w:t>
      </w:r>
      <w:r>
        <w:rPr>
          <w:b w:val="0"/>
          <w:i/>
          <w:color w:val="777777"/>
          <w:sz w:val="17"/>
        </w:rPr>
        <w:t xml:space="preserve">  (pilihan ganda; easy)</w:t>
      </w:r>
    </w:p>
    <w:p>
      <w:pPr>
        <w:spacing w:after="0"/>
        <w:ind w:left="454"/>
      </w:pPr>
      <w:r>
        <w:rPr>
          <w:b w:val="0"/>
          <w:i w:val="0"/>
        </w:rPr>
        <w:t>A. mother</w:t>
      </w:r>
    </w:p>
    <w:p>
      <w:pPr>
        <w:spacing w:after="0"/>
        <w:ind w:left="454"/>
      </w:pPr>
      <w:r>
        <w:rPr>
          <w:b w:val="0"/>
          <w:i w:val="0"/>
        </w:rPr>
        <w:t>B. uncle</w:t>
      </w:r>
    </w:p>
    <w:p>
      <w:pPr>
        <w:spacing w:after="0"/>
        <w:ind w:left="454"/>
      </w:pPr>
      <w:r>
        <w:rPr>
          <w:b w:val="0"/>
          <w:i w:val="0"/>
        </w:rPr>
        <w:t>C. brother</w:t>
      </w:r>
    </w:p>
    <w:p>
      <w:pPr>
        <w:spacing w:after="0"/>
        <w:ind w:left="454"/>
      </w:pPr>
      <w:r>
        <w:rPr>
          <w:b w:val="0"/>
          <w:i w:val="0"/>
        </w:rPr>
        <w:t>D. father</w:t>
      </w:r>
    </w:p>
    <w:p>
      <w:pPr>
        <w:ind w:left="454"/>
      </w:pPr>
      <w:r>
        <w:rPr>
          <w:b/>
          <w:i w:val="0"/>
          <w:color w:val="1B6E3C"/>
          <w:sz w:val="18"/>
        </w:rPr>
        <w:t xml:space="preserve">Kunci: </w:t>
      </w:r>
      <w:r>
        <w:rPr>
          <w:b w:val="0"/>
          <w:i w:val="0"/>
          <w:sz w:val="18"/>
        </w:rPr>
        <w:t>B. uncle</w:t>
      </w:r>
      <w:r>
        <w:rPr>
          <w:b/>
          <w:i w:val="0"/>
          <w:color w:val="555555"/>
          <w:sz w:val="18"/>
        </w:rPr>
        <w:t xml:space="preserve">   Pembahasan: </w:t>
      </w:r>
      <w:r>
        <w:rPr>
          <w:b w:val="0"/>
          <w:i w:val="0"/>
          <w:sz w:val="18"/>
        </w:rPr>
        <w:t>paman = uncle.</w:t>
      </w:r>
    </w:p>
    <w:p>
      <w:pPr>
        <w:keepNext/>
        <w:spacing w:before="100"/>
      </w:pPr>
      <w:r>
        <w:rPr>
          <w:b/>
          <w:i w:val="0"/>
        </w:rPr>
        <w:t xml:space="preserve">4. </w:t>
      </w:r>
      <w:r>
        <w:rPr>
          <w:b/>
          <w:i w:val="0"/>
          <w:color w:val="1F3A5F"/>
          <w:sz w:val="17"/>
        </w:rPr>
        <w:t xml:space="preserve">[ENG-B4-0004] </w:t>
      </w:r>
      <w:r>
        <w:rPr>
          <w:b w:val="0"/>
          <w:i w:val="0"/>
        </w:rPr>
        <w:t>Kata 'family' berarti ....</w:t>
      </w:r>
      <w:r>
        <w:rPr>
          <w:b w:val="0"/>
          <w:i/>
          <w:color w:val="777777"/>
          <w:sz w:val="17"/>
        </w:rPr>
        <w:t xml:space="preserve">  (pilihan ganda; medium)</w:t>
      </w:r>
    </w:p>
    <w:p>
      <w:pPr>
        <w:spacing w:after="0"/>
        <w:ind w:left="454"/>
      </w:pPr>
      <w:r>
        <w:rPr>
          <w:b w:val="0"/>
          <w:i w:val="0"/>
        </w:rPr>
        <w:t>A. ibu</w:t>
      </w:r>
    </w:p>
    <w:p>
      <w:pPr>
        <w:spacing w:after="0"/>
        <w:ind w:left="454"/>
      </w:pPr>
      <w:r>
        <w:rPr>
          <w:b w:val="0"/>
          <w:i w:val="0"/>
        </w:rPr>
        <w:t>B. keluarga</w:t>
      </w:r>
    </w:p>
    <w:p>
      <w:pPr>
        <w:spacing w:after="0"/>
        <w:ind w:left="454"/>
      </w:pPr>
      <w:r>
        <w:rPr>
          <w:b w:val="0"/>
          <w:i w:val="0"/>
        </w:rPr>
        <w:t>C. kakak laki-laki atau adik laki-laki</w:t>
      </w:r>
    </w:p>
    <w:p>
      <w:pPr>
        <w:spacing w:after="0"/>
        <w:ind w:left="454"/>
      </w:pPr>
      <w:r>
        <w:rPr>
          <w:b w:val="0"/>
          <w:i w:val="0"/>
        </w:rPr>
        <w:t>D. ayah</w:t>
      </w:r>
    </w:p>
    <w:p>
      <w:pPr>
        <w:ind w:left="454"/>
      </w:pPr>
      <w:r>
        <w:rPr>
          <w:b/>
          <w:i w:val="0"/>
          <w:color w:val="1B6E3C"/>
          <w:sz w:val="18"/>
        </w:rPr>
        <w:t xml:space="preserve">Kunci: </w:t>
      </w:r>
      <w:r>
        <w:rPr>
          <w:b w:val="0"/>
          <w:i w:val="0"/>
          <w:sz w:val="18"/>
        </w:rPr>
        <w:t>B. keluarga</w:t>
      </w:r>
      <w:r>
        <w:rPr>
          <w:b/>
          <w:i w:val="0"/>
          <w:color w:val="555555"/>
          <w:sz w:val="18"/>
        </w:rPr>
        <w:t xml:space="preserve">   Pembahasan: </w:t>
      </w:r>
      <w:r>
        <w:rPr>
          <w:b w:val="0"/>
          <w:i w:val="0"/>
          <w:sz w:val="18"/>
        </w:rPr>
        <w:t>family = keluarga.</w:t>
      </w:r>
    </w:p>
    <w:p>
      <w:pPr>
        <w:keepNext/>
        <w:spacing w:before="100"/>
      </w:pPr>
      <w:r>
        <w:rPr>
          <w:b/>
          <w:i w:val="0"/>
        </w:rPr>
        <w:t xml:space="preserve">5. </w:t>
      </w:r>
      <w:r>
        <w:rPr>
          <w:b/>
          <w:i w:val="0"/>
          <w:color w:val="1F3A5F"/>
          <w:sz w:val="17"/>
        </w:rPr>
        <w:t xml:space="preserve">[ENG-B4-0005] </w:t>
      </w:r>
      <w:r>
        <w:rPr>
          <w:b w:val="0"/>
          <w:i w:val="0"/>
        </w:rPr>
        <w:t>Dalam Bahasa Inggris, nenek adalah '....'.</w:t>
      </w:r>
      <w:r>
        <w:rPr>
          <w:b w:val="0"/>
          <w:i/>
          <w:color w:val="777777"/>
          <w:sz w:val="17"/>
        </w:rPr>
        <w:t xml:space="preserve">  (pilihan ganda; easy)</w:t>
      </w:r>
    </w:p>
    <w:p>
      <w:pPr>
        <w:spacing w:after="0"/>
        <w:ind w:left="454"/>
      </w:pPr>
      <w:r>
        <w:rPr>
          <w:b w:val="0"/>
          <w:i w:val="0"/>
        </w:rPr>
        <w:t>A. father</w:t>
      </w:r>
    </w:p>
    <w:p>
      <w:pPr>
        <w:spacing w:after="0"/>
        <w:ind w:left="454"/>
      </w:pPr>
      <w:r>
        <w:rPr>
          <w:b w:val="0"/>
          <w:i w:val="0"/>
        </w:rPr>
        <w:t>B. mother</w:t>
      </w:r>
    </w:p>
    <w:p>
      <w:pPr>
        <w:spacing w:after="0"/>
        <w:ind w:left="454"/>
      </w:pPr>
      <w:r>
        <w:rPr>
          <w:b w:val="0"/>
          <w:i w:val="0"/>
        </w:rPr>
        <w:t>C. grandmother</w:t>
      </w:r>
    </w:p>
    <w:p>
      <w:pPr>
        <w:spacing w:after="0"/>
        <w:ind w:left="454"/>
      </w:pPr>
      <w:r>
        <w:rPr>
          <w:b w:val="0"/>
          <w:i w:val="0"/>
        </w:rPr>
        <w:t>D. brother</w:t>
      </w:r>
    </w:p>
    <w:p>
      <w:pPr>
        <w:ind w:left="454"/>
      </w:pPr>
      <w:r>
        <w:rPr>
          <w:b/>
          <w:i w:val="0"/>
          <w:color w:val="1B6E3C"/>
          <w:sz w:val="18"/>
        </w:rPr>
        <w:t xml:space="preserve">Kunci: </w:t>
      </w:r>
      <w:r>
        <w:rPr>
          <w:b w:val="0"/>
          <w:i w:val="0"/>
          <w:sz w:val="18"/>
        </w:rPr>
        <w:t>C. grandmother</w:t>
      </w:r>
      <w:r>
        <w:rPr>
          <w:b/>
          <w:i w:val="0"/>
          <w:color w:val="555555"/>
          <w:sz w:val="18"/>
        </w:rPr>
        <w:t xml:space="preserve">   Pembahasan: </w:t>
      </w:r>
      <w:r>
        <w:rPr>
          <w:b w:val="0"/>
          <w:i w:val="0"/>
          <w:sz w:val="18"/>
        </w:rPr>
        <w:t>nenek = grandmother.</w:t>
      </w:r>
    </w:p>
    <w:p>
      <w:pPr>
        <w:keepNext/>
        <w:spacing w:before="100"/>
      </w:pPr>
      <w:r>
        <w:rPr>
          <w:b/>
          <w:i w:val="0"/>
        </w:rPr>
        <w:t xml:space="preserve">6. </w:t>
      </w:r>
      <w:r>
        <w:rPr>
          <w:b/>
          <w:i w:val="0"/>
          <w:color w:val="1F3A5F"/>
          <w:sz w:val="17"/>
        </w:rPr>
        <w:t xml:space="preserve">[ENG-B4-0006] </w:t>
      </w:r>
      <w:r>
        <w:rPr>
          <w:b w:val="0"/>
          <w:i w:val="0"/>
        </w:rPr>
        <w:t>Kata 'baby' berarti ....</w:t>
      </w:r>
      <w:r>
        <w:rPr>
          <w:b w:val="0"/>
          <w:i/>
          <w:color w:val="777777"/>
          <w:sz w:val="17"/>
        </w:rPr>
        <w:t xml:space="preserve">  (pilihan ganda; medium)</w:t>
      </w:r>
    </w:p>
    <w:p>
      <w:pPr>
        <w:spacing w:after="0"/>
        <w:ind w:left="454"/>
      </w:pPr>
      <w:r>
        <w:rPr>
          <w:b w:val="0"/>
          <w:i w:val="0"/>
        </w:rPr>
        <w:t>A. bayi</w:t>
      </w:r>
    </w:p>
    <w:p>
      <w:pPr>
        <w:spacing w:after="0"/>
        <w:ind w:left="454"/>
      </w:pPr>
      <w:r>
        <w:rPr>
          <w:b w:val="0"/>
          <w:i w:val="0"/>
        </w:rPr>
        <w:t>B. ayah</w:t>
      </w:r>
    </w:p>
    <w:p>
      <w:pPr>
        <w:spacing w:after="0"/>
        <w:ind w:left="454"/>
      </w:pPr>
      <w:r>
        <w:rPr>
          <w:b w:val="0"/>
          <w:i w:val="0"/>
        </w:rPr>
        <w:t>C. kakak laki-laki atau adik laki-laki</w:t>
      </w:r>
    </w:p>
    <w:p>
      <w:pPr>
        <w:spacing w:after="0"/>
        <w:ind w:left="454"/>
      </w:pPr>
      <w:r>
        <w:rPr>
          <w:b w:val="0"/>
          <w:i w:val="0"/>
        </w:rPr>
        <w:t>D. ibu</w:t>
      </w:r>
    </w:p>
    <w:p>
      <w:pPr>
        <w:ind w:left="454"/>
      </w:pPr>
      <w:r>
        <w:rPr>
          <w:b/>
          <w:i w:val="0"/>
          <w:color w:val="1B6E3C"/>
          <w:sz w:val="18"/>
        </w:rPr>
        <w:t xml:space="preserve">Kunci: </w:t>
      </w:r>
      <w:r>
        <w:rPr>
          <w:b w:val="0"/>
          <w:i w:val="0"/>
          <w:sz w:val="18"/>
        </w:rPr>
        <w:t>A. bayi</w:t>
      </w:r>
      <w:r>
        <w:rPr>
          <w:b/>
          <w:i w:val="0"/>
          <w:color w:val="555555"/>
          <w:sz w:val="18"/>
        </w:rPr>
        <w:t xml:space="preserve">   Pembahasan: </w:t>
      </w:r>
      <w:r>
        <w:rPr>
          <w:b w:val="0"/>
          <w:i w:val="0"/>
          <w:sz w:val="18"/>
        </w:rPr>
        <w:t>baby = bayi.</w:t>
      </w:r>
    </w:p>
    <w:p>
      <w:pPr>
        <w:keepNext/>
        <w:spacing w:before="100"/>
      </w:pPr>
      <w:r>
        <w:rPr>
          <w:b/>
          <w:i w:val="0"/>
        </w:rPr>
        <w:t xml:space="preserve">7. </w:t>
      </w:r>
      <w:r>
        <w:rPr>
          <w:b/>
          <w:i w:val="0"/>
          <w:color w:val="1F3A5F"/>
          <w:sz w:val="17"/>
        </w:rPr>
        <w:t xml:space="preserve">[ENG-B4-0007] </w:t>
      </w:r>
      <w:r>
        <w:rPr>
          <w:b w:val="0"/>
          <w:i w:val="0"/>
        </w:rPr>
        <w:t>Perhatikan gambar! Rani bermain dengan adik laki-laki ibunya. Dalam Bahasa Inggris, adik laki-laki ibu disebut ....</w:t>
      </w:r>
      <w:r>
        <w:rPr>
          <w:b w:val="0"/>
          <w:i/>
          <w:color w:val="777777"/>
          <w:sz w:val="17"/>
        </w:rPr>
        <w:t xml:space="preserve">  (pilihan ganda bergambar; easy)</w:t>
      </w:r>
    </w:p>
    <w:p>
      <w:pPr>
        <w:ind w:left="340"/>
      </w:pPr>
      <w:r>
        <w:rPr>
          <w:b w:val="0"/>
          <w:i/>
          <w:color w:val="555555"/>
          <w:sz w:val="18"/>
        </w:rPr>
        <w:t>Gambar: Seorang anak perempuan bermain dengan seorang laki-laki dewasa.</w:t>
      </w:r>
    </w:p>
    <w:p>
      <w:pPr>
        <w:spacing w:after="0"/>
        <w:ind w:left="454"/>
      </w:pPr>
      <w:r>
        <w:rPr>
          <w:b w:val="0"/>
          <w:i w:val="0"/>
        </w:rPr>
        <w:t>A. brother</w:t>
      </w:r>
    </w:p>
    <w:p>
      <w:pPr>
        <w:spacing w:after="0"/>
        <w:ind w:left="454"/>
      </w:pPr>
      <w:r>
        <w:rPr>
          <w:b w:val="0"/>
          <w:i w:val="0"/>
        </w:rPr>
        <w:t>B. uncle</w:t>
      </w:r>
    </w:p>
    <w:p>
      <w:pPr>
        <w:spacing w:after="0"/>
        <w:ind w:left="454"/>
      </w:pPr>
      <w:r>
        <w:rPr>
          <w:b w:val="0"/>
          <w:i w:val="0"/>
        </w:rPr>
        <w:t>C. mother</w:t>
      </w:r>
    </w:p>
    <w:p>
      <w:pPr>
        <w:spacing w:after="0"/>
        <w:ind w:left="454"/>
      </w:pPr>
      <w:r>
        <w:rPr>
          <w:b w:val="0"/>
          <w:i w:val="0"/>
        </w:rPr>
        <w:t>D. father</w:t>
      </w:r>
    </w:p>
    <w:p>
      <w:pPr>
        <w:ind w:left="454"/>
      </w:pPr>
      <w:r>
        <w:rPr>
          <w:b/>
          <w:i w:val="0"/>
          <w:color w:val="1B6E3C"/>
          <w:sz w:val="18"/>
        </w:rPr>
        <w:t xml:space="preserve">Kunci: </w:t>
      </w:r>
      <w:r>
        <w:rPr>
          <w:b w:val="0"/>
          <w:i w:val="0"/>
          <w:sz w:val="18"/>
        </w:rPr>
        <w:t>B. uncle</w:t>
      </w:r>
      <w:r>
        <w:rPr>
          <w:b/>
          <w:i w:val="0"/>
          <w:color w:val="555555"/>
          <w:sz w:val="18"/>
        </w:rPr>
        <w:t xml:space="preserve">   Pembahasan: </w:t>
      </w:r>
      <w:r>
        <w:rPr>
          <w:b w:val="0"/>
          <w:i w:val="0"/>
          <w:sz w:val="18"/>
        </w:rPr>
        <w:t>Gambar menunjukkan uncle.</w:t>
      </w:r>
    </w:p>
    <w:p>
      <w:pPr>
        <w:keepNext/>
        <w:spacing w:before="100"/>
      </w:pPr>
      <w:r>
        <w:rPr>
          <w:b/>
          <w:i w:val="0"/>
        </w:rPr>
        <w:t xml:space="preserve">8. </w:t>
      </w:r>
      <w:r>
        <w:rPr>
          <w:b/>
          <w:i w:val="0"/>
          <w:color w:val="1F3A5F"/>
          <w:sz w:val="17"/>
        </w:rPr>
        <w:t xml:space="preserve">[ENG-B4-0008] </w:t>
      </w:r>
      <w:r>
        <w:rPr>
          <w:b w:val="0"/>
          <w:i w:val="0"/>
        </w:rPr>
        <w:t>Perhatikan gambar! Gambar menunjukkan seorang nenek berambut putih berkacamata. Dalam Bahasa Inggris disebut ....</w:t>
      </w:r>
      <w:r>
        <w:rPr>
          <w:b w:val="0"/>
          <w:i/>
          <w:color w:val="777777"/>
          <w:sz w:val="17"/>
        </w:rPr>
        <w:t xml:space="preserve">  (pilihan ganda bergambar; easy)</w:t>
      </w:r>
    </w:p>
    <w:p>
      <w:pPr>
        <w:ind w:left="340"/>
      </w:pPr>
      <w:r>
        <w:rPr>
          <w:b w:val="0"/>
          <w:i/>
          <w:color w:val="555555"/>
          <w:sz w:val="18"/>
        </w:rPr>
        <w:t>Gambar: Seorang nenek berambut putih berkacamata.</w:t>
      </w:r>
    </w:p>
    <w:p>
      <w:pPr>
        <w:spacing w:after="0"/>
        <w:ind w:left="454"/>
      </w:pPr>
      <w:r>
        <w:rPr>
          <w:b w:val="0"/>
          <w:i w:val="0"/>
        </w:rPr>
        <w:t>A. grandmother</w:t>
      </w:r>
    </w:p>
    <w:p>
      <w:pPr>
        <w:spacing w:after="0"/>
        <w:ind w:left="454"/>
      </w:pPr>
      <w:r>
        <w:rPr>
          <w:b w:val="0"/>
          <w:i w:val="0"/>
        </w:rPr>
        <w:t>B. mother</w:t>
      </w:r>
    </w:p>
    <w:p>
      <w:pPr>
        <w:spacing w:after="0"/>
        <w:ind w:left="454"/>
      </w:pPr>
      <w:r>
        <w:rPr>
          <w:b w:val="0"/>
          <w:i w:val="0"/>
        </w:rPr>
        <w:t>C. father</w:t>
      </w:r>
    </w:p>
    <w:p>
      <w:pPr>
        <w:spacing w:after="0"/>
        <w:ind w:left="454"/>
      </w:pPr>
      <w:r>
        <w:rPr>
          <w:b w:val="0"/>
          <w:i w:val="0"/>
        </w:rPr>
        <w:t>D. brother</w:t>
      </w:r>
    </w:p>
    <w:p>
      <w:pPr>
        <w:ind w:left="454"/>
      </w:pPr>
      <w:r>
        <w:rPr>
          <w:b/>
          <w:i w:val="0"/>
          <w:color w:val="1B6E3C"/>
          <w:sz w:val="18"/>
        </w:rPr>
        <w:t xml:space="preserve">Kunci: </w:t>
      </w:r>
      <w:r>
        <w:rPr>
          <w:b w:val="0"/>
          <w:i w:val="0"/>
          <w:sz w:val="18"/>
        </w:rPr>
        <w:t>A. grandmother</w:t>
      </w:r>
      <w:r>
        <w:rPr>
          <w:b/>
          <w:i w:val="0"/>
          <w:color w:val="555555"/>
          <w:sz w:val="18"/>
        </w:rPr>
        <w:t xml:space="preserve">   Pembahasan: </w:t>
      </w:r>
      <w:r>
        <w:rPr>
          <w:b w:val="0"/>
          <w:i w:val="0"/>
          <w:sz w:val="18"/>
        </w:rPr>
        <w:t>Gambar menunjukkan grandmother.</w:t>
      </w:r>
    </w:p>
    <w:p>
      <w:pPr>
        <w:keepNext/>
        <w:spacing w:before="100"/>
      </w:pPr>
      <w:r>
        <w:rPr>
          <w:b/>
          <w:i w:val="0"/>
        </w:rPr>
        <w:t xml:space="preserve">9. </w:t>
      </w:r>
      <w:r>
        <w:rPr>
          <w:b/>
          <w:i w:val="0"/>
          <w:color w:val="1F3A5F"/>
          <w:sz w:val="17"/>
        </w:rPr>
        <w:t xml:space="preserve">[ENG-B4-0009] </w:t>
      </w:r>
      <w:r>
        <w:rPr>
          <w:b w:val="0"/>
          <w:i w:val="0"/>
        </w:rPr>
        <w:t>Benar atau salah: Dalam Bahasa Inggris, bibi adalah 'aunt'.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bibi = aunt.</w:t>
      </w:r>
    </w:p>
    <w:p>
      <w:pPr>
        <w:keepNext/>
        <w:spacing w:before="100"/>
      </w:pPr>
      <w:r>
        <w:rPr>
          <w:b/>
          <w:i w:val="0"/>
        </w:rPr>
        <w:t xml:space="preserve">10. </w:t>
      </w:r>
      <w:r>
        <w:rPr>
          <w:b/>
          <w:i w:val="0"/>
          <w:color w:val="1F3A5F"/>
          <w:sz w:val="17"/>
        </w:rPr>
        <w:t xml:space="preserve">[ENG-B4-0010] </w:t>
      </w:r>
      <w:r>
        <w:rPr>
          <w:b w:val="0"/>
          <w:i w:val="0"/>
        </w:rPr>
        <w:t>Benar atau salah: Dalam Bahasa Inggris, kakek adalah 'grandmother'.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kakek = grandfather.</w:t>
      </w:r>
    </w:p>
    <w:p>
      <w:pPr>
        <w:keepNext/>
        <w:spacing w:before="100"/>
      </w:pPr>
      <w:r>
        <w:rPr>
          <w:b/>
          <w:i w:val="0"/>
        </w:rPr>
        <w:t xml:space="preserve">11. </w:t>
      </w:r>
      <w:r>
        <w:rPr>
          <w:b/>
          <w:i w:val="0"/>
          <w:color w:val="1F3A5F"/>
          <w:sz w:val="17"/>
        </w:rPr>
        <w:t xml:space="preserve">[ENG-B4-0011] </w:t>
      </w:r>
      <w:r>
        <w:rPr>
          <w:b w:val="0"/>
          <w:i w:val="0"/>
        </w:rPr>
        <w:t>Benar atau salah: Dalam Bahasa Inggris, paman adalah 'aunt'.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paman = uncle.</w:t>
      </w:r>
    </w:p>
    <w:p>
      <w:pPr>
        <w:keepNext/>
        <w:spacing w:before="100"/>
      </w:pPr>
      <w:r>
        <w:rPr>
          <w:b/>
          <w:i w:val="0"/>
        </w:rPr>
        <w:t xml:space="preserve">12. </w:t>
      </w:r>
      <w:r>
        <w:rPr>
          <w:b/>
          <w:i w:val="0"/>
          <w:color w:val="1F3A5F"/>
          <w:sz w:val="17"/>
        </w:rPr>
        <w:t xml:space="preserve">[ENG-B4-0012] </w:t>
      </w:r>
      <w:r>
        <w:rPr>
          <w:b w:val="0"/>
          <w:i w:val="0"/>
        </w:rPr>
        <w:t>Isilah: Dalam Bahasa Inggris, keluarga adalah '....'.</w:t>
      </w:r>
      <w:r>
        <w:rPr>
          <w:b w:val="0"/>
          <w:i/>
          <w:color w:val="777777"/>
          <w:sz w:val="17"/>
        </w:rPr>
        <w:t xml:space="preserve">  (isian singkat; medium)</w:t>
      </w:r>
    </w:p>
    <w:p>
      <w:pPr>
        <w:ind w:left="454"/>
      </w:pPr>
      <w:r>
        <w:rPr>
          <w:b/>
          <w:i w:val="0"/>
          <w:color w:val="1B6E3C"/>
          <w:sz w:val="18"/>
        </w:rPr>
        <w:t xml:space="preserve">Kunci: </w:t>
      </w:r>
      <w:r>
        <w:rPr>
          <w:b w:val="0"/>
          <w:i w:val="0"/>
          <w:sz w:val="18"/>
        </w:rPr>
        <w:t>family</w:t>
      </w:r>
      <w:r>
        <w:rPr>
          <w:b/>
          <w:i w:val="0"/>
          <w:color w:val="555555"/>
          <w:sz w:val="18"/>
        </w:rPr>
        <w:t xml:space="preserve">   Pembahasan: </w:t>
      </w:r>
      <w:r>
        <w:rPr>
          <w:b w:val="0"/>
          <w:i w:val="0"/>
          <w:sz w:val="18"/>
        </w:rPr>
        <w:t>keluarga = family.</w:t>
      </w:r>
    </w:p>
    <w:p>
      <w:pPr>
        <w:keepNext/>
        <w:spacing w:before="100"/>
      </w:pPr>
      <w:r>
        <w:rPr>
          <w:b/>
          <w:i w:val="0"/>
        </w:rPr>
        <w:t xml:space="preserve">13. </w:t>
      </w:r>
      <w:r>
        <w:rPr>
          <w:b/>
          <w:i w:val="0"/>
          <w:color w:val="1F3A5F"/>
          <w:sz w:val="17"/>
        </w:rPr>
        <w:t xml:space="preserve">[ENG-B4-0013] </w:t>
      </w:r>
      <w:r>
        <w:rPr>
          <w:b w:val="0"/>
          <w:i w:val="0"/>
        </w:rPr>
        <w:t>Jodohkan pasangan yang tepat (fm)!</w:t>
      </w:r>
      <w:r>
        <w:rPr>
          <w:b w:val="0"/>
          <w:i/>
          <w:color w:val="777777"/>
          <w:sz w:val="17"/>
        </w:rPr>
        <w:t xml:space="preserve">  (menjodohkan; medium)</w:t>
      </w:r>
    </w:p>
    <w:p>
      <w:pPr>
        <w:spacing w:after="0"/>
        <w:ind w:left="454"/>
      </w:pPr>
      <w:r>
        <w:rPr>
          <w:b w:val="0"/>
          <w:i w:val="0"/>
        </w:rPr>
        <w:t>Kolom kiri: paman | bibi | bayi | keluarga   Kolom kanan: baby | uncle | aunt | family</w:t>
      </w:r>
    </w:p>
    <w:p>
      <w:pPr>
        <w:ind w:left="454"/>
      </w:pPr>
      <w:r>
        <w:rPr>
          <w:b/>
          <w:i w:val="0"/>
          <w:color w:val="1B6E3C"/>
          <w:sz w:val="18"/>
        </w:rPr>
        <w:t xml:space="preserve">Kunci: </w:t>
      </w:r>
      <w:r>
        <w:rPr>
          <w:b w:val="0"/>
          <w:i w:val="0"/>
          <w:sz w:val="18"/>
        </w:rPr>
        <w:t>paman — uncle; bibi — aunt; bayi — baby; keluarga — family</w:t>
      </w:r>
      <w:r>
        <w:rPr>
          <w:b/>
          <w:i w:val="0"/>
          <w:color w:val="555555"/>
          <w:sz w:val="18"/>
        </w:rPr>
        <w:t xml:space="preserve">   Pembahasan: </w:t>
      </w:r>
      <w:r>
        <w:rPr>
          <w:b w:val="0"/>
          <w:i w:val="0"/>
          <w:sz w:val="18"/>
        </w:rPr>
        <w:t>Setiap pasangan dicocokkan.</w:t>
      </w:r>
    </w:p>
    <w:p>
      <w:pPr>
        <w:keepNext/>
        <w:spacing w:before="100"/>
      </w:pPr>
      <w:r>
        <w:rPr>
          <w:b/>
          <w:i w:val="0"/>
        </w:rPr>
        <w:t xml:space="preserve">14. </w:t>
      </w:r>
      <w:r>
        <w:rPr>
          <w:b/>
          <w:i w:val="0"/>
          <w:color w:val="1F3A5F"/>
          <w:sz w:val="17"/>
        </w:rPr>
        <w:t xml:space="preserve">[ENG-B4-0014] </w:t>
      </w:r>
      <w:r>
        <w:rPr>
          <w:b w:val="0"/>
          <w:i w:val="0"/>
        </w:rPr>
        <w:t>Kelompokkan anggota keluarga berikut: father; mother; brother; sister; grandfather; grandmother.</w:t>
      </w:r>
      <w:r>
        <w:rPr>
          <w:b w:val="0"/>
          <w:i/>
          <w:color w:val="777777"/>
          <w:sz w:val="17"/>
        </w:rPr>
        <w:t xml:space="preserve">  (mengelompokkan; medium)</w:t>
      </w:r>
    </w:p>
    <w:p>
      <w:pPr>
        <w:spacing w:after="0"/>
        <w:ind w:left="454"/>
      </w:pPr>
      <w:r>
        <w:rPr>
          <w:b w:val="0"/>
          <w:i w:val="0"/>
        </w:rPr>
        <w:t>Kelompok: laki-laki | perempuan</w:t>
      </w:r>
    </w:p>
    <w:p>
      <w:pPr>
        <w:ind w:left="454"/>
      </w:pPr>
      <w:r>
        <w:rPr>
          <w:b/>
          <w:i w:val="0"/>
          <w:color w:val="1B6E3C"/>
          <w:sz w:val="18"/>
        </w:rPr>
        <w:t xml:space="preserve">Kunci: </w:t>
      </w:r>
      <w:r>
        <w:rPr>
          <w:b w:val="0"/>
          <w:i w:val="0"/>
          <w:sz w:val="18"/>
        </w:rPr>
        <w:t>laki-laki: father, brother, grandfather; perempuan: mother, sister, grandmother</w:t>
      </w:r>
      <w:r>
        <w:rPr>
          <w:b/>
          <w:i w:val="0"/>
          <w:color w:val="555555"/>
          <w:sz w:val="18"/>
        </w:rPr>
        <w:t xml:space="preserve">   Pembahasan: </w:t>
      </w:r>
      <w:r>
        <w:rPr>
          <w:b w:val="0"/>
          <w:i w:val="0"/>
          <w:sz w:val="18"/>
        </w:rPr>
        <w:t>Laki-laki dan perempuan.</w:t>
      </w:r>
    </w:p>
    <w:p>
      <w:pPr>
        <w:pStyle w:val="Heading3"/>
      </w:pPr>
      <w:r>
        <w:t>TP-ENG-B4-02 — Murid mampu mengucapkan nama-nama anggota keluarga dalam Bahasa Inggris yang tepat.</w:t>
      </w:r>
    </w:p>
    <w:p>
      <w:r>
        <w:rPr>
          <w:b w:val="0"/>
          <w:i/>
          <w:color w:val="555555"/>
          <w:sz w:val="17"/>
        </w:rPr>
        <w:t>Soal: 16 (lama 16, baru 0; target 12)</w:t>
      </w:r>
    </w:p>
    <w:p>
      <w:pPr>
        <w:keepNext/>
        <w:spacing w:before="100"/>
      </w:pPr>
      <w:r>
        <w:rPr>
          <w:b/>
          <w:i w:val="0"/>
        </w:rPr>
        <w:t xml:space="preserve">1. </w:t>
      </w:r>
      <w:r>
        <w:rPr>
          <w:b/>
          <w:i w:val="0"/>
          <w:color w:val="1F3A5F"/>
          <w:sz w:val="17"/>
        </w:rPr>
        <w:t xml:space="preserve">[ENG-B4-0015] </w:t>
      </w:r>
      <w:r>
        <w:rPr>
          <w:b w:val="0"/>
          <w:i w:val="0"/>
        </w:rPr>
        <w:t>Guru menunjuk foto kakekmu dan bertanya, "Who is this?" Jawaban yang tepat adalah ....</w:t>
      </w:r>
      <w:r>
        <w:rPr>
          <w:b w:val="0"/>
          <w:i/>
          <w:color w:val="777777"/>
          <w:sz w:val="17"/>
        </w:rPr>
        <w:t xml:space="preserve">  (pilihan ganda kontekstual; easy)</w:t>
      </w:r>
    </w:p>
    <w:p>
      <w:pPr>
        <w:spacing w:after="0"/>
        <w:ind w:left="454"/>
      </w:pPr>
      <w:r>
        <w:rPr>
          <w:b w:val="0"/>
          <w:i w:val="0"/>
        </w:rPr>
        <w:t>A. He is my father</w:t>
      </w:r>
    </w:p>
    <w:p>
      <w:pPr>
        <w:spacing w:after="0"/>
        <w:ind w:left="454"/>
      </w:pPr>
      <w:r>
        <w:rPr>
          <w:b w:val="0"/>
          <w:i w:val="0"/>
        </w:rPr>
        <w:t>B. He is my uncle</w:t>
      </w:r>
    </w:p>
    <w:p>
      <w:pPr>
        <w:spacing w:after="0"/>
        <w:ind w:left="454"/>
      </w:pPr>
      <w:r>
        <w:rPr>
          <w:b w:val="0"/>
          <w:i w:val="0"/>
        </w:rPr>
        <w:t>C. He is my grandfather</w:t>
      </w:r>
    </w:p>
    <w:p>
      <w:pPr>
        <w:spacing w:after="0"/>
        <w:ind w:left="454"/>
      </w:pPr>
      <w:r>
        <w:rPr>
          <w:b w:val="0"/>
          <w:i w:val="0"/>
        </w:rPr>
        <w:t>D. He is my brother</w:t>
      </w:r>
    </w:p>
    <w:p>
      <w:pPr>
        <w:ind w:left="454"/>
      </w:pPr>
      <w:r>
        <w:rPr>
          <w:b/>
          <w:i w:val="0"/>
          <w:color w:val="1B6E3C"/>
          <w:sz w:val="18"/>
        </w:rPr>
        <w:t xml:space="preserve">Kunci: </w:t>
      </w:r>
      <w:r>
        <w:rPr>
          <w:b w:val="0"/>
          <w:i w:val="0"/>
          <w:sz w:val="18"/>
        </w:rPr>
        <w:t>C. He is my grandfather</w:t>
      </w:r>
      <w:r>
        <w:rPr>
          <w:b/>
          <w:i w:val="0"/>
          <w:color w:val="555555"/>
          <w:sz w:val="18"/>
        </w:rPr>
        <w:t xml:space="preserve">   Pembahasan: </w:t>
      </w:r>
      <w:r>
        <w:rPr>
          <w:b w:val="0"/>
          <w:i w:val="0"/>
          <w:sz w:val="18"/>
        </w:rPr>
        <w:t>grandfather = kakek.</w:t>
      </w:r>
    </w:p>
    <w:p>
      <w:pPr>
        <w:keepNext/>
        <w:spacing w:before="100"/>
      </w:pPr>
      <w:r>
        <w:rPr>
          <w:b/>
          <w:i w:val="0"/>
        </w:rPr>
        <w:t xml:space="preserve">2. </w:t>
      </w:r>
      <w:r>
        <w:rPr>
          <w:b/>
          <w:i w:val="0"/>
          <w:color w:val="1F3A5F"/>
          <w:sz w:val="17"/>
        </w:rPr>
        <w:t xml:space="preserve">[ENG-B4-0016] </w:t>
      </w:r>
      <w:r>
        <w:rPr>
          <w:b w:val="0"/>
          <w:i w:val="0"/>
        </w:rPr>
        <w:t>Guru menunjuk foto ibumu dan bertanya, "Who is this?" Jawaban yang tepat adalah ....</w:t>
      </w:r>
      <w:r>
        <w:rPr>
          <w:b w:val="0"/>
          <w:i/>
          <w:color w:val="777777"/>
          <w:sz w:val="17"/>
        </w:rPr>
        <w:t xml:space="preserve">  (pilihan ganda kontekstual; easy)</w:t>
      </w:r>
    </w:p>
    <w:p>
      <w:pPr>
        <w:spacing w:after="0"/>
        <w:ind w:left="454"/>
      </w:pPr>
      <w:r>
        <w:rPr>
          <w:b w:val="0"/>
          <w:i w:val="0"/>
        </w:rPr>
        <w:t>A. She is my aunt</w:t>
      </w:r>
    </w:p>
    <w:p>
      <w:pPr>
        <w:spacing w:after="0"/>
        <w:ind w:left="454"/>
      </w:pPr>
      <w:r>
        <w:rPr>
          <w:b w:val="0"/>
          <w:i w:val="0"/>
        </w:rPr>
        <w:t>B. She is my sister</w:t>
      </w:r>
    </w:p>
    <w:p>
      <w:pPr>
        <w:spacing w:after="0"/>
        <w:ind w:left="454"/>
      </w:pPr>
      <w:r>
        <w:rPr>
          <w:b w:val="0"/>
          <w:i w:val="0"/>
        </w:rPr>
        <w:t>C. She is my mother</w:t>
      </w:r>
    </w:p>
    <w:p>
      <w:pPr>
        <w:spacing w:after="0"/>
        <w:ind w:left="454"/>
      </w:pPr>
      <w:r>
        <w:rPr>
          <w:b w:val="0"/>
          <w:i w:val="0"/>
        </w:rPr>
        <w:t>D. She is my grandmother</w:t>
      </w:r>
    </w:p>
    <w:p>
      <w:pPr>
        <w:ind w:left="454"/>
      </w:pPr>
      <w:r>
        <w:rPr>
          <w:b/>
          <w:i w:val="0"/>
          <w:color w:val="1B6E3C"/>
          <w:sz w:val="18"/>
        </w:rPr>
        <w:t xml:space="preserve">Kunci: </w:t>
      </w:r>
      <w:r>
        <w:rPr>
          <w:b w:val="0"/>
          <w:i w:val="0"/>
          <w:sz w:val="18"/>
        </w:rPr>
        <w:t>C. She is my mother</w:t>
      </w:r>
      <w:r>
        <w:rPr>
          <w:b/>
          <w:i w:val="0"/>
          <w:color w:val="555555"/>
          <w:sz w:val="18"/>
        </w:rPr>
        <w:t xml:space="preserve">   Pembahasan: </w:t>
      </w:r>
      <w:r>
        <w:rPr>
          <w:b w:val="0"/>
          <w:i w:val="0"/>
          <w:sz w:val="18"/>
        </w:rPr>
        <w:t>mother = ibu.</w:t>
      </w:r>
    </w:p>
    <w:p>
      <w:pPr>
        <w:keepNext/>
        <w:spacing w:before="100"/>
      </w:pPr>
      <w:r>
        <w:rPr>
          <w:b/>
          <w:i w:val="0"/>
        </w:rPr>
        <w:t xml:space="preserve">3. </w:t>
      </w:r>
      <w:r>
        <w:rPr>
          <w:b/>
          <w:i w:val="0"/>
          <w:color w:val="1F3A5F"/>
          <w:sz w:val="17"/>
        </w:rPr>
        <w:t xml:space="preserve">[ENG-B4-0017] </w:t>
      </w:r>
      <w:r>
        <w:rPr>
          <w:b w:val="0"/>
          <w:i w:val="0"/>
        </w:rPr>
        <w:t>Guru menunjuk foto saudara laki-lakimu dan bertanya, "Who is this?" Jawaban yang tepat adalah ....</w:t>
      </w:r>
      <w:r>
        <w:rPr>
          <w:b w:val="0"/>
          <w:i/>
          <w:color w:val="777777"/>
          <w:sz w:val="17"/>
        </w:rPr>
        <w:t xml:space="preserve">  (pilihan ganda kontekstual; easy)</w:t>
      </w:r>
    </w:p>
    <w:p>
      <w:pPr>
        <w:spacing w:after="0"/>
        <w:ind w:left="454"/>
      </w:pPr>
      <w:r>
        <w:rPr>
          <w:b w:val="0"/>
          <w:i w:val="0"/>
        </w:rPr>
        <w:t>A. He is my father</w:t>
      </w:r>
    </w:p>
    <w:p>
      <w:pPr>
        <w:spacing w:after="0"/>
        <w:ind w:left="454"/>
      </w:pPr>
      <w:r>
        <w:rPr>
          <w:b w:val="0"/>
          <w:i w:val="0"/>
        </w:rPr>
        <w:t>B. He is my uncle</w:t>
      </w:r>
    </w:p>
    <w:p>
      <w:pPr>
        <w:spacing w:after="0"/>
        <w:ind w:left="454"/>
      </w:pPr>
      <w:r>
        <w:rPr>
          <w:b w:val="0"/>
          <w:i w:val="0"/>
        </w:rPr>
        <w:t>C. He is my brother</w:t>
      </w:r>
    </w:p>
    <w:p>
      <w:pPr>
        <w:spacing w:after="0"/>
        <w:ind w:left="454"/>
      </w:pPr>
      <w:r>
        <w:rPr>
          <w:b w:val="0"/>
          <w:i w:val="0"/>
        </w:rPr>
        <w:t>D. He is my grandfather</w:t>
      </w:r>
    </w:p>
    <w:p>
      <w:pPr>
        <w:ind w:left="454"/>
      </w:pPr>
      <w:r>
        <w:rPr>
          <w:b/>
          <w:i w:val="0"/>
          <w:color w:val="1B6E3C"/>
          <w:sz w:val="18"/>
        </w:rPr>
        <w:t xml:space="preserve">Kunci: </w:t>
      </w:r>
      <w:r>
        <w:rPr>
          <w:b w:val="0"/>
          <w:i w:val="0"/>
          <w:sz w:val="18"/>
        </w:rPr>
        <w:t>C. He is my brother</w:t>
      </w:r>
      <w:r>
        <w:rPr>
          <w:b/>
          <w:i w:val="0"/>
          <w:color w:val="555555"/>
          <w:sz w:val="18"/>
        </w:rPr>
        <w:t xml:space="preserve">   Pembahasan: </w:t>
      </w:r>
      <w:r>
        <w:rPr>
          <w:b w:val="0"/>
          <w:i w:val="0"/>
          <w:sz w:val="18"/>
        </w:rPr>
        <w:t>brother = kakak laki-laki atau adik laki-laki.</w:t>
      </w:r>
    </w:p>
    <w:p>
      <w:pPr>
        <w:keepNext/>
        <w:spacing w:before="100"/>
      </w:pPr>
      <w:r>
        <w:rPr>
          <w:b/>
          <w:i w:val="0"/>
        </w:rPr>
        <w:t xml:space="preserve">4. </w:t>
      </w:r>
      <w:r>
        <w:rPr>
          <w:b/>
          <w:i w:val="0"/>
          <w:color w:val="1F3A5F"/>
          <w:sz w:val="17"/>
        </w:rPr>
        <w:t xml:space="preserve">[ENG-B4-0018] </w:t>
      </w:r>
      <w:r>
        <w:rPr>
          <w:b w:val="0"/>
          <w:i w:val="0"/>
        </w:rPr>
        <w:t>Guru menunjuk foto bibimu dan bertanya, "Who is this?" Jawaban yang tepat adalah ....</w:t>
      </w:r>
      <w:r>
        <w:rPr>
          <w:b w:val="0"/>
          <w:i/>
          <w:color w:val="777777"/>
          <w:sz w:val="17"/>
        </w:rPr>
        <w:t xml:space="preserve">  (pilihan ganda kontekstual; easy)</w:t>
      </w:r>
    </w:p>
    <w:p>
      <w:pPr>
        <w:spacing w:after="0"/>
        <w:ind w:left="454"/>
      </w:pPr>
      <w:r>
        <w:rPr>
          <w:b w:val="0"/>
          <w:i w:val="0"/>
        </w:rPr>
        <w:t>A. She is my aunt</w:t>
      </w:r>
    </w:p>
    <w:p>
      <w:pPr>
        <w:spacing w:after="0"/>
        <w:ind w:left="454"/>
      </w:pPr>
      <w:r>
        <w:rPr>
          <w:b w:val="0"/>
          <w:i w:val="0"/>
        </w:rPr>
        <w:t>B. She is my mother</w:t>
      </w:r>
    </w:p>
    <w:p>
      <w:pPr>
        <w:spacing w:after="0"/>
        <w:ind w:left="454"/>
      </w:pPr>
      <w:r>
        <w:rPr>
          <w:b w:val="0"/>
          <w:i w:val="0"/>
        </w:rPr>
        <w:t>C. She is my sister</w:t>
      </w:r>
    </w:p>
    <w:p>
      <w:pPr>
        <w:spacing w:after="0"/>
        <w:ind w:left="454"/>
      </w:pPr>
      <w:r>
        <w:rPr>
          <w:b w:val="0"/>
          <w:i w:val="0"/>
        </w:rPr>
        <w:t>D. She is my grandmother</w:t>
      </w:r>
    </w:p>
    <w:p>
      <w:pPr>
        <w:ind w:left="454"/>
      </w:pPr>
      <w:r>
        <w:rPr>
          <w:b/>
          <w:i w:val="0"/>
          <w:color w:val="1B6E3C"/>
          <w:sz w:val="18"/>
        </w:rPr>
        <w:t xml:space="preserve">Kunci: </w:t>
      </w:r>
      <w:r>
        <w:rPr>
          <w:b w:val="0"/>
          <w:i w:val="0"/>
          <w:sz w:val="18"/>
        </w:rPr>
        <w:t>A. She is my aunt</w:t>
      </w:r>
      <w:r>
        <w:rPr>
          <w:b/>
          <w:i w:val="0"/>
          <w:color w:val="555555"/>
          <w:sz w:val="18"/>
        </w:rPr>
        <w:t xml:space="preserve">   Pembahasan: </w:t>
      </w:r>
      <w:r>
        <w:rPr>
          <w:b w:val="0"/>
          <w:i w:val="0"/>
          <w:sz w:val="18"/>
        </w:rPr>
        <w:t>aunt = bibi.</w:t>
      </w:r>
    </w:p>
    <w:p>
      <w:pPr>
        <w:keepNext/>
        <w:spacing w:before="100"/>
      </w:pPr>
      <w:r>
        <w:rPr>
          <w:b/>
          <w:i w:val="0"/>
        </w:rPr>
        <w:t xml:space="preserve">5. </w:t>
      </w:r>
      <w:r>
        <w:rPr>
          <w:b/>
          <w:i w:val="0"/>
          <w:color w:val="1F3A5F"/>
          <w:sz w:val="17"/>
        </w:rPr>
        <w:t xml:space="preserve">[ENG-B4-0019] </w:t>
      </w:r>
      <w:r>
        <w:rPr>
          <w:b w:val="0"/>
          <w:i w:val="0"/>
        </w:rPr>
        <w:t>Guru menunjuk foto nenekmu dan bertanya, "Who is this?" Jawaban yang tepat adalah ....</w:t>
      </w:r>
      <w:r>
        <w:rPr>
          <w:b w:val="0"/>
          <w:i/>
          <w:color w:val="777777"/>
          <w:sz w:val="17"/>
        </w:rPr>
        <w:t xml:space="preserve">  (pilihan ganda kontekstual; easy)</w:t>
      </w:r>
    </w:p>
    <w:p>
      <w:pPr>
        <w:spacing w:after="0"/>
        <w:ind w:left="454"/>
      </w:pPr>
      <w:r>
        <w:rPr>
          <w:b w:val="0"/>
          <w:i w:val="0"/>
        </w:rPr>
        <w:t>A. She is my mother</w:t>
      </w:r>
    </w:p>
    <w:p>
      <w:pPr>
        <w:spacing w:after="0"/>
        <w:ind w:left="454"/>
      </w:pPr>
      <w:r>
        <w:rPr>
          <w:b w:val="0"/>
          <w:i w:val="0"/>
        </w:rPr>
        <w:t>B. She is my grandmother</w:t>
      </w:r>
    </w:p>
    <w:p>
      <w:pPr>
        <w:spacing w:after="0"/>
        <w:ind w:left="454"/>
      </w:pPr>
      <w:r>
        <w:rPr>
          <w:b w:val="0"/>
          <w:i w:val="0"/>
        </w:rPr>
        <w:t>C. She is my aunt</w:t>
      </w:r>
    </w:p>
    <w:p>
      <w:pPr>
        <w:spacing w:after="0"/>
        <w:ind w:left="454"/>
      </w:pPr>
      <w:r>
        <w:rPr>
          <w:b w:val="0"/>
          <w:i w:val="0"/>
        </w:rPr>
        <w:t>D. She is my sister</w:t>
      </w:r>
    </w:p>
    <w:p>
      <w:pPr>
        <w:ind w:left="454"/>
      </w:pPr>
      <w:r>
        <w:rPr>
          <w:b/>
          <w:i w:val="0"/>
          <w:color w:val="1B6E3C"/>
          <w:sz w:val="18"/>
        </w:rPr>
        <w:t xml:space="preserve">Kunci: </w:t>
      </w:r>
      <w:r>
        <w:rPr>
          <w:b w:val="0"/>
          <w:i w:val="0"/>
          <w:sz w:val="18"/>
        </w:rPr>
        <w:t>B. She is my grandmother</w:t>
      </w:r>
      <w:r>
        <w:rPr>
          <w:b/>
          <w:i w:val="0"/>
          <w:color w:val="555555"/>
          <w:sz w:val="18"/>
        </w:rPr>
        <w:t xml:space="preserve">   Pembahasan: </w:t>
      </w:r>
      <w:r>
        <w:rPr>
          <w:b w:val="0"/>
          <w:i w:val="0"/>
          <w:sz w:val="18"/>
        </w:rPr>
        <w:t>grandmother = nenek.</w:t>
      </w:r>
    </w:p>
    <w:p>
      <w:pPr>
        <w:keepNext/>
        <w:spacing w:before="100"/>
      </w:pPr>
      <w:r>
        <w:rPr>
          <w:b/>
          <w:i w:val="0"/>
        </w:rPr>
        <w:t xml:space="preserve">6. </w:t>
      </w:r>
      <w:r>
        <w:rPr>
          <w:b/>
          <w:i w:val="0"/>
          <w:color w:val="1F3A5F"/>
          <w:sz w:val="17"/>
        </w:rPr>
        <w:t xml:space="preserve">[ENG-B4-0020] </w:t>
      </w:r>
      <w:r>
        <w:rPr>
          <w:b w:val="0"/>
          <w:i w:val="0"/>
        </w:rPr>
        <w:t>Guru menunjuk foto pamanmu dan bertanya, "Who is this?" Jawaban yang tepat adalah ....</w:t>
      </w:r>
      <w:r>
        <w:rPr>
          <w:b w:val="0"/>
          <w:i/>
          <w:color w:val="777777"/>
          <w:sz w:val="17"/>
        </w:rPr>
        <w:t xml:space="preserve">  (pilihan ganda kontekstual; easy)</w:t>
      </w:r>
    </w:p>
    <w:p>
      <w:pPr>
        <w:spacing w:after="0"/>
        <w:ind w:left="454"/>
      </w:pPr>
      <w:r>
        <w:rPr>
          <w:b w:val="0"/>
          <w:i w:val="0"/>
        </w:rPr>
        <w:t>A. He is my father</w:t>
      </w:r>
    </w:p>
    <w:p>
      <w:pPr>
        <w:spacing w:after="0"/>
        <w:ind w:left="454"/>
      </w:pPr>
      <w:r>
        <w:rPr>
          <w:b w:val="0"/>
          <w:i w:val="0"/>
        </w:rPr>
        <w:t>B. He is my brother</w:t>
      </w:r>
    </w:p>
    <w:p>
      <w:pPr>
        <w:spacing w:after="0"/>
        <w:ind w:left="454"/>
      </w:pPr>
      <w:r>
        <w:rPr>
          <w:b w:val="0"/>
          <w:i w:val="0"/>
        </w:rPr>
        <w:t>C. He is my uncle</w:t>
      </w:r>
    </w:p>
    <w:p>
      <w:pPr>
        <w:spacing w:after="0"/>
        <w:ind w:left="454"/>
      </w:pPr>
      <w:r>
        <w:rPr>
          <w:b w:val="0"/>
          <w:i w:val="0"/>
        </w:rPr>
        <w:t>D. He is my grandfather</w:t>
      </w:r>
    </w:p>
    <w:p>
      <w:pPr>
        <w:ind w:left="454"/>
      </w:pPr>
      <w:r>
        <w:rPr>
          <w:b/>
          <w:i w:val="0"/>
          <w:color w:val="1B6E3C"/>
          <w:sz w:val="18"/>
        </w:rPr>
        <w:t xml:space="preserve">Kunci: </w:t>
      </w:r>
      <w:r>
        <w:rPr>
          <w:b w:val="0"/>
          <w:i w:val="0"/>
          <w:sz w:val="18"/>
        </w:rPr>
        <w:t>C. He is my uncle</w:t>
      </w:r>
      <w:r>
        <w:rPr>
          <w:b/>
          <w:i w:val="0"/>
          <w:color w:val="555555"/>
          <w:sz w:val="18"/>
        </w:rPr>
        <w:t xml:space="preserve">   Pembahasan: </w:t>
      </w:r>
      <w:r>
        <w:rPr>
          <w:b w:val="0"/>
          <w:i w:val="0"/>
          <w:sz w:val="18"/>
        </w:rPr>
        <w:t>uncle = paman.</w:t>
      </w:r>
    </w:p>
    <w:p>
      <w:pPr>
        <w:keepNext/>
        <w:spacing w:before="100"/>
      </w:pPr>
      <w:r>
        <w:rPr>
          <w:b/>
          <w:i w:val="0"/>
        </w:rPr>
        <w:t xml:space="preserve">7. </w:t>
      </w:r>
      <w:r>
        <w:rPr>
          <w:b/>
          <w:i w:val="0"/>
          <w:color w:val="1F3A5F"/>
          <w:sz w:val="17"/>
        </w:rPr>
        <w:t xml:space="preserve">[ENG-B4-0021] </w:t>
      </w:r>
      <w:r>
        <w:rPr>
          <w:b w:val="0"/>
          <w:i w:val="0"/>
        </w:rPr>
        <w:t>Guru menunjuk foto ayahmu dan bertanya, "Who is this?" Jawaban yang tepat adalah ....</w:t>
      </w:r>
      <w:r>
        <w:rPr>
          <w:b w:val="0"/>
          <w:i/>
          <w:color w:val="777777"/>
          <w:sz w:val="17"/>
        </w:rPr>
        <w:t xml:space="preserve">  (pilihan ganda kontekstual; easy)</w:t>
      </w:r>
    </w:p>
    <w:p>
      <w:pPr>
        <w:spacing w:after="0"/>
        <w:ind w:left="454"/>
      </w:pPr>
      <w:r>
        <w:rPr>
          <w:b w:val="0"/>
          <w:i w:val="0"/>
        </w:rPr>
        <w:t>A. He is my uncle</w:t>
      </w:r>
    </w:p>
    <w:p>
      <w:pPr>
        <w:spacing w:after="0"/>
        <w:ind w:left="454"/>
      </w:pPr>
      <w:r>
        <w:rPr>
          <w:b w:val="0"/>
          <w:i w:val="0"/>
        </w:rPr>
        <w:t>B. He is my brother</w:t>
      </w:r>
    </w:p>
    <w:p>
      <w:pPr>
        <w:spacing w:after="0"/>
        <w:ind w:left="454"/>
      </w:pPr>
      <w:r>
        <w:rPr>
          <w:b w:val="0"/>
          <w:i w:val="0"/>
        </w:rPr>
        <w:t>C. He is my grandfather</w:t>
      </w:r>
    </w:p>
    <w:p>
      <w:pPr>
        <w:spacing w:after="0"/>
        <w:ind w:left="454"/>
      </w:pPr>
      <w:r>
        <w:rPr>
          <w:b w:val="0"/>
          <w:i w:val="0"/>
        </w:rPr>
        <w:t>D. He is my father</w:t>
      </w:r>
    </w:p>
    <w:p>
      <w:pPr>
        <w:ind w:left="454"/>
      </w:pPr>
      <w:r>
        <w:rPr>
          <w:b/>
          <w:i w:val="0"/>
          <w:color w:val="1B6E3C"/>
          <w:sz w:val="18"/>
        </w:rPr>
        <w:t xml:space="preserve">Kunci: </w:t>
      </w:r>
      <w:r>
        <w:rPr>
          <w:b w:val="0"/>
          <w:i w:val="0"/>
          <w:sz w:val="18"/>
        </w:rPr>
        <w:t>D. He is my father</w:t>
      </w:r>
      <w:r>
        <w:rPr>
          <w:b/>
          <w:i w:val="0"/>
          <w:color w:val="555555"/>
          <w:sz w:val="18"/>
        </w:rPr>
        <w:t xml:space="preserve">   Pembahasan: </w:t>
      </w:r>
      <w:r>
        <w:rPr>
          <w:b w:val="0"/>
          <w:i w:val="0"/>
          <w:sz w:val="18"/>
        </w:rPr>
        <w:t>father = ayah.</w:t>
      </w:r>
    </w:p>
    <w:p>
      <w:pPr>
        <w:keepNext/>
        <w:spacing w:before="100"/>
      </w:pPr>
      <w:r>
        <w:rPr>
          <w:b/>
          <w:i w:val="0"/>
        </w:rPr>
        <w:t xml:space="preserve">8. </w:t>
      </w:r>
      <w:r>
        <w:rPr>
          <w:b/>
          <w:i w:val="0"/>
          <w:color w:val="1F3A5F"/>
          <w:sz w:val="17"/>
        </w:rPr>
        <w:t xml:space="preserve">[ENG-B4-0022] </w:t>
      </w:r>
      <w:r>
        <w:rPr>
          <w:b w:val="0"/>
          <w:i w:val="0"/>
        </w:rPr>
        <w:t>Guru menunjuk foto saudara perempuanmu dan bertanya, "Who is this?" Jawaban yang tepat adalah ....</w:t>
      </w:r>
      <w:r>
        <w:rPr>
          <w:b w:val="0"/>
          <w:i/>
          <w:color w:val="777777"/>
          <w:sz w:val="17"/>
        </w:rPr>
        <w:t xml:space="preserve">  (pilihan ganda kontekstual; easy)</w:t>
      </w:r>
    </w:p>
    <w:p>
      <w:pPr>
        <w:spacing w:after="0"/>
        <w:ind w:left="454"/>
      </w:pPr>
      <w:r>
        <w:rPr>
          <w:b w:val="0"/>
          <w:i w:val="0"/>
        </w:rPr>
        <w:t>A. She is my mother</w:t>
      </w:r>
    </w:p>
    <w:p>
      <w:pPr>
        <w:spacing w:after="0"/>
        <w:ind w:left="454"/>
      </w:pPr>
      <w:r>
        <w:rPr>
          <w:b w:val="0"/>
          <w:i w:val="0"/>
        </w:rPr>
        <w:t>B. She is my aunt</w:t>
      </w:r>
    </w:p>
    <w:p>
      <w:pPr>
        <w:spacing w:after="0"/>
        <w:ind w:left="454"/>
      </w:pPr>
      <w:r>
        <w:rPr>
          <w:b w:val="0"/>
          <w:i w:val="0"/>
        </w:rPr>
        <w:t>C. She is my sister</w:t>
      </w:r>
    </w:p>
    <w:p>
      <w:pPr>
        <w:spacing w:after="0"/>
        <w:ind w:left="454"/>
      </w:pPr>
      <w:r>
        <w:rPr>
          <w:b w:val="0"/>
          <w:i w:val="0"/>
        </w:rPr>
        <w:t>D. She is my grandmother</w:t>
      </w:r>
    </w:p>
    <w:p>
      <w:pPr>
        <w:ind w:left="454"/>
      </w:pPr>
      <w:r>
        <w:rPr>
          <w:b/>
          <w:i w:val="0"/>
          <w:color w:val="1B6E3C"/>
          <w:sz w:val="18"/>
        </w:rPr>
        <w:t xml:space="preserve">Kunci: </w:t>
      </w:r>
      <w:r>
        <w:rPr>
          <w:b w:val="0"/>
          <w:i w:val="0"/>
          <w:sz w:val="18"/>
        </w:rPr>
        <w:t>C. She is my sister</w:t>
      </w:r>
      <w:r>
        <w:rPr>
          <w:b/>
          <w:i w:val="0"/>
          <w:color w:val="555555"/>
          <w:sz w:val="18"/>
        </w:rPr>
        <w:t xml:space="preserve">   Pembahasan: </w:t>
      </w:r>
      <w:r>
        <w:rPr>
          <w:b w:val="0"/>
          <w:i w:val="0"/>
          <w:sz w:val="18"/>
        </w:rPr>
        <w:t>sister = kakak perempuan atau adik perempuan.</w:t>
      </w:r>
    </w:p>
    <w:p>
      <w:pPr>
        <w:keepNext/>
        <w:spacing w:before="100"/>
      </w:pPr>
      <w:r>
        <w:rPr>
          <w:b/>
          <w:i w:val="0"/>
        </w:rPr>
        <w:t xml:space="preserve">9. </w:t>
      </w:r>
      <w:r>
        <w:rPr>
          <w:b/>
          <w:i w:val="0"/>
          <w:color w:val="1F3A5F"/>
          <w:sz w:val="17"/>
        </w:rPr>
        <w:t xml:space="preserve">[ENG-B4-0023] </w:t>
      </w:r>
      <w:r>
        <w:rPr>
          <w:b w:val="0"/>
          <w:i w:val="0"/>
        </w:rPr>
        <w:t>Benar atau salah: Ditanya "Who is this?" tentang foto nenekmu, kamu menjawab She is my grandmother.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grandmother = nenek.</w:t>
      </w:r>
    </w:p>
    <w:p>
      <w:pPr>
        <w:keepNext/>
        <w:spacing w:before="100"/>
      </w:pPr>
      <w:r>
        <w:rPr>
          <w:b/>
          <w:i w:val="0"/>
        </w:rPr>
        <w:t xml:space="preserve">10. </w:t>
      </w:r>
      <w:r>
        <w:rPr>
          <w:b/>
          <w:i w:val="0"/>
          <w:color w:val="1F3A5F"/>
          <w:sz w:val="17"/>
        </w:rPr>
        <w:t xml:space="preserve">[ENG-B4-0024] </w:t>
      </w:r>
      <w:r>
        <w:rPr>
          <w:b w:val="0"/>
          <w:i w:val="0"/>
        </w:rPr>
        <w:t>Benar atau salah: Ditanya "Who is this?" tentang foto ibumu, kamu menjawab She is my mother.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mother = ibu.</w:t>
      </w:r>
    </w:p>
    <w:p>
      <w:pPr>
        <w:keepNext/>
        <w:spacing w:before="100"/>
      </w:pPr>
      <w:r>
        <w:rPr>
          <w:b/>
          <w:i w:val="0"/>
        </w:rPr>
        <w:t xml:space="preserve">11. </w:t>
      </w:r>
      <w:r>
        <w:rPr>
          <w:b/>
          <w:i w:val="0"/>
          <w:color w:val="1F3A5F"/>
          <w:sz w:val="17"/>
        </w:rPr>
        <w:t xml:space="preserve">[ENG-B4-0025] </w:t>
      </w:r>
      <w:r>
        <w:rPr>
          <w:b w:val="0"/>
          <w:i w:val="0"/>
        </w:rPr>
        <w:t>Benar atau salah: Ditanya "Who is this?" tentang seorang ayah berdasi, murid menjawab He is my teacher.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father = ayah.</w:t>
      </w:r>
    </w:p>
    <w:p>
      <w:pPr>
        <w:keepNext/>
        <w:spacing w:before="100"/>
      </w:pPr>
      <w:r>
        <w:rPr>
          <w:b/>
          <w:i w:val="0"/>
        </w:rPr>
        <w:t xml:space="preserve">12. </w:t>
      </w:r>
      <w:r>
        <w:rPr>
          <w:b/>
          <w:i w:val="0"/>
          <w:color w:val="1F3A5F"/>
          <w:sz w:val="17"/>
        </w:rPr>
        <w:t xml:space="preserve">[ENG-B4-0026] </w:t>
      </w:r>
      <w:r>
        <w:rPr>
          <w:b w:val="0"/>
          <w:i w:val="0"/>
        </w:rPr>
        <w:t>Benar atau salah: Ditanya "Who is this?" tentang seorang kakek berambut putih dengan tongkat, murid menjawab He is my teacher.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grandfather = kakek.</w:t>
      </w:r>
    </w:p>
    <w:p>
      <w:pPr>
        <w:keepNext/>
        <w:spacing w:before="100"/>
      </w:pPr>
      <w:r>
        <w:rPr>
          <w:b/>
          <w:i w:val="0"/>
        </w:rPr>
        <w:t xml:space="preserve">13. </w:t>
      </w:r>
      <w:r>
        <w:rPr>
          <w:b/>
          <w:i w:val="0"/>
          <w:color w:val="1F3A5F"/>
          <w:sz w:val="17"/>
        </w:rPr>
        <w:t xml:space="preserve">[ENG-B4-0027] </w:t>
      </w:r>
      <w:r>
        <w:rPr>
          <w:b w:val="0"/>
          <w:i w:val="0"/>
        </w:rPr>
        <w:t>Lengkapi: Ditanya "Who is this?" tentang foto pamanmu, kamu menjawab ....</w:t>
      </w:r>
      <w:r>
        <w:rPr>
          <w:b w:val="0"/>
          <w:i/>
          <w:color w:val="777777"/>
          <w:sz w:val="17"/>
        </w:rPr>
        <w:t xml:space="preserve">  (melengkapi; easy)</w:t>
      </w:r>
    </w:p>
    <w:p>
      <w:pPr>
        <w:ind w:left="454"/>
      </w:pPr>
      <w:r>
        <w:rPr>
          <w:b/>
          <w:i w:val="0"/>
          <w:color w:val="1B6E3C"/>
          <w:sz w:val="18"/>
        </w:rPr>
        <w:t xml:space="preserve">Kunci: </w:t>
      </w:r>
      <w:r>
        <w:rPr>
          <w:b w:val="0"/>
          <w:i w:val="0"/>
          <w:sz w:val="18"/>
        </w:rPr>
        <w:t>He is my uncle</w:t>
      </w:r>
      <w:r>
        <w:rPr>
          <w:b/>
          <w:i w:val="0"/>
          <w:color w:val="555555"/>
          <w:sz w:val="18"/>
        </w:rPr>
        <w:t xml:space="preserve">   Pembahasan: </w:t>
      </w:r>
      <w:r>
        <w:rPr>
          <w:b w:val="0"/>
          <w:i w:val="0"/>
          <w:sz w:val="18"/>
        </w:rPr>
        <w:t>uncle = paman.</w:t>
      </w:r>
    </w:p>
    <w:p>
      <w:pPr>
        <w:keepNext/>
        <w:spacing w:before="100"/>
      </w:pPr>
      <w:r>
        <w:rPr>
          <w:b/>
          <w:i w:val="0"/>
        </w:rPr>
        <w:t xml:space="preserve">14. </w:t>
      </w:r>
      <w:r>
        <w:rPr>
          <w:b/>
          <w:i w:val="0"/>
          <w:color w:val="1F3A5F"/>
          <w:sz w:val="17"/>
        </w:rPr>
        <w:t xml:space="preserve">[ENG-B4-0028] </w:t>
      </w:r>
      <w:r>
        <w:rPr>
          <w:b w:val="0"/>
          <w:i w:val="0"/>
        </w:rPr>
        <w:t>Lengkapi: Ditanya "Who is this?" tentang foto saudara laki-lakimu, kamu menjawab ....</w:t>
      </w:r>
      <w:r>
        <w:rPr>
          <w:b w:val="0"/>
          <w:i/>
          <w:color w:val="777777"/>
          <w:sz w:val="17"/>
        </w:rPr>
        <w:t xml:space="preserve">  (melengkapi; easy)</w:t>
      </w:r>
    </w:p>
    <w:p>
      <w:pPr>
        <w:ind w:left="454"/>
      </w:pPr>
      <w:r>
        <w:rPr>
          <w:b/>
          <w:i w:val="0"/>
          <w:color w:val="1B6E3C"/>
          <w:sz w:val="18"/>
        </w:rPr>
        <w:t xml:space="preserve">Kunci: </w:t>
      </w:r>
      <w:r>
        <w:rPr>
          <w:b w:val="0"/>
          <w:i w:val="0"/>
          <w:sz w:val="18"/>
        </w:rPr>
        <w:t>He is my brother</w:t>
      </w:r>
      <w:r>
        <w:rPr>
          <w:b/>
          <w:i w:val="0"/>
          <w:color w:val="555555"/>
          <w:sz w:val="18"/>
        </w:rPr>
        <w:t xml:space="preserve">   Pembahasan: </w:t>
      </w:r>
      <w:r>
        <w:rPr>
          <w:b w:val="0"/>
          <w:i w:val="0"/>
          <w:sz w:val="18"/>
        </w:rPr>
        <w:t>brother = kakak laki-laki atau adik laki-laki.</w:t>
      </w:r>
    </w:p>
    <w:p>
      <w:pPr>
        <w:keepNext/>
        <w:spacing w:before="100"/>
      </w:pPr>
      <w:r>
        <w:rPr>
          <w:b/>
          <w:i w:val="0"/>
        </w:rPr>
        <w:t xml:space="preserve">15. </w:t>
      </w:r>
      <w:r>
        <w:rPr>
          <w:b/>
          <w:i w:val="0"/>
          <w:color w:val="1F3A5F"/>
          <w:sz w:val="17"/>
        </w:rPr>
        <w:t xml:space="preserve">[ENG-B4-0029] </w:t>
      </w:r>
      <w:r>
        <w:rPr>
          <w:b w:val="0"/>
          <w:i w:val="0"/>
        </w:rPr>
        <w:t>Tunjuk gambar anggota keluarga 'mother' lalu ucapkan namanya dengan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jelas.</w:t>
      </w:r>
    </w:p>
    <w:p>
      <w:pPr>
        <w:keepNext/>
        <w:spacing w:before="100"/>
      </w:pPr>
      <w:r>
        <w:rPr>
          <w:b/>
          <w:i w:val="0"/>
        </w:rPr>
        <w:t xml:space="preserve">16. </w:t>
      </w:r>
      <w:r>
        <w:rPr>
          <w:b/>
          <w:i w:val="0"/>
          <w:color w:val="1F3A5F"/>
          <w:sz w:val="17"/>
        </w:rPr>
        <w:t xml:space="preserve">[ENG-B4-0030] </w:t>
      </w:r>
      <w:r>
        <w:rPr>
          <w:b w:val="0"/>
          <w:i w:val="0"/>
        </w:rPr>
        <w:t>Tunjuk gambar anggota keluarga 'brother' lalu ucapkan namanya dengan jelas!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jelas.</w:t>
      </w:r>
    </w:p>
    <w:p>
      <w:pPr>
        <w:pStyle w:val="Heading3"/>
      </w:pPr>
      <w:r>
        <w:t>TP-ENG-B4-03 — Murid mampu menceritakan tentang anggota keluarganya dengan Bahasa Inggris yang tepat.</w:t>
      </w:r>
    </w:p>
    <w:p>
      <w:r>
        <w:rPr>
          <w:b w:val="0"/>
          <w:i/>
          <w:color w:val="555555"/>
          <w:sz w:val="17"/>
        </w:rPr>
        <w:t>Soal: 15 (lama 15, baru 0; target 12)</w:t>
      </w:r>
    </w:p>
    <w:p>
      <w:pPr>
        <w:keepNext/>
        <w:spacing w:before="100"/>
      </w:pPr>
      <w:r>
        <w:rPr>
          <w:b/>
          <w:i w:val="0"/>
        </w:rPr>
        <w:t xml:space="preserve">1. </w:t>
      </w:r>
      <w:r>
        <w:rPr>
          <w:b/>
          <w:i w:val="0"/>
          <w:color w:val="1F3A5F"/>
          <w:sz w:val="17"/>
        </w:rPr>
        <w:t xml:space="preserve">[ENG-B4-0031] </w:t>
      </w:r>
      <w:r>
        <w:rPr>
          <w:b w:val="0"/>
          <w:i w:val="0"/>
        </w:rPr>
        <w:t>Dalam Bahasa Inggris, 'Dia kakekku' adalah '....'</w:t>
      </w:r>
      <w:r>
        <w:rPr>
          <w:b w:val="0"/>
          <w:i/>
          <w:color w:val="777777"/>
          <w:sz w:val="17"/>
        </w:rPr>
        <w:t xml:space="preserve">  (pilihan ganda; easy)</w:t>
      </w:r>
    </w:p>
    <w:p>
      <w:pPr>
        <w:spacing w:after="0"/>
        <w:ind w:left="454"/>
      </w:pPr>
      <w:r>
        <w:rPr>
          <w:b w:val="0"/>
          <w:i w:val="0"/>
        </w:rPr>
        <w:t>A. He is my grandfather.</w:t>
      </w:r>
    </w:p>
    <w:p>
      <w:pPr>
        <w:spacing w:after="0"/>
        <w:ind w:left="454"/>
      </w:pPr>
      <w:r>
        <w:rPr>
          <w:b w:val="0"/>
          <w:i w:val="0"/>
        </w:rPr>
        <w:t>B. This is my mother.</w:t>
      </w:r>
    </w:p>
    <w:p>
      <w:pPr>
        <w:spacing w:after="0"/>
        <w:ind w:left="454"/>
      </w:pPr>
      <w:r>
        <w:rPr>
          <w:b w:val="0"/>
          <w:i w:val="0"/>
        </w:rPr>
        <w:t>C. I have two brothers.</w:t>
      </w:r>
    </w:p>
    <w:p>
      <w:pPr>
        <w:spacing w:after="0"/>
        <w:ind w:left="454"/>
      </w:pPr>
      <w:r>
        <w:rPr>
          <w:b w:val="0"/>
          <w:i w:val="0"/>
        </w:rPr>
        <w:t>D. This is my father.</w:t>
      </w:r>
    </w:p>
    <w:p>
      <w:pPr>
        <w:ind w:left="454"/>
      </w:pPr>
      <w:r>
        <w:rPr>
          <w:b/>
          <w:i w:val="0"/>
          <w:color w:val="1B6E3C"/>
          <w:sz w:val="18"/>
        </w:rPr>
        <w:t xml:space="preserve">Kunci: </w:t>
      </w:r>
      <w:r>
        <w:rPr>
          <w:b w:val="0"/>
          <w:i w:val="0"/>
          <w:sz w:val="18"/>
        </w:rPr>
        <w:t>A. He is my grandfather.</w:t>
      </w:r>
      <w:r>
        <w:rPr>
          <w:b/>
          <w:i w:val="0"/>
          <w:color w:val="555555"/>
          <w:sz w:val="18"/>
        </w:rPr>
        <w:t xml:space="preserve">   Pembahasan: </w:t>
      </w:r>
      <w:r>
        <w:rPr>
          <w:b w:val="0"/>
          <w:i w:val="0"/>
          <w:sz w:val="18"/>
        </w:rPr>
        <w:t>Dia kakekku = He is my grandfather..</w:t>
      </w:r>
    </w:p>
    <w:p>
      <w:pPr>
        <w:keepNext/>
        <w:spacing w:before="100"/>
      </w:pPr>
      <w:r>
        <w:rPr>
          <w:b/>
          <w:i w:val="0"/>
        </w:rPr>
        <w:t xml:space="preserve">2. </w:t>
      </w:r>
      <w:r>
        <w:rPr>
          <w:b/>
          <w:i w:val="0"/>
          <w:color w:val="1F3A5F"/>
          <w:sz w:val="17"/>
        </w:rPr>
        <w:t xml:space="preserve">[ENG-B4-0032] </w:t>
      </w:r>
      <w:r>
        <w:rPr>
          <w:b w:val="0"/>
          <w:i w:val="0"/>
        </w:rPr>
        <w:t>Kalimat 'He is my grandfather.' artinya ....</w:t>
      </w:r>
      <w:r>
        <w:rPr>
          <w:b w:val="0"/>
          <w:i/>
          <w:color w:val="777777"/>
          <w:sz w:val="17"/>
        </w:rPr>
        <w:t xml:space="preserve">  (pilihan ganda; medium)</w:t>
      </w:r>
    </w:p>
    <w:p>
      <w:pPr>
        <w:spacing w:after="0"/>
        <w:ind w:left="454"/>
      </w:pPr>
      <w:r>
        <w:rPr>
          <w:b w:val="0"/>
          <w:i w:val="0"/>
        </w:rPr>
        <w:t>A. Ini ibuku</w:t>
      </w:r>
    </w:p>
    <w:p>
      <w:pPr>
        <w:spacing w:after="0"/>
        <w:ind w:left="454"/>
      </w:pPr>
      <w:r>
        <w:rPr>
          <w:b w:val="0"/>
          <w:i w:val="0"/>
        </w:rPr>
        <w:t>B. Ini ayahku</w:t>
      </w:r>
    </w:p>
    <w:p>
      <w:pPr>
        <w:spacing w:after="0"/>
        <w:ind w:left="454"/>
      </w:pPr>
      <w:r>
        <w:rPr>
          <w:b w:val="0"/>
          <w:i w:val="0"/>
        </w:rPr>
        <w:t>C. Aku punya dua saudara laki-laki</w:t>
      </w:r>
    </w:p>
    <w:p>
      <w:pPr>
        <w:spacing w:after="0"/>
        <w:ind w:left="454"/>
      </w:pPr>
      <w:r>
        <w:rPr>
          <w:b w:val="0"/>
          <w:i w:val="0"/>
        </w:rPr>
        <w:t>D. Dia kakekku</w:t>
      </w:r>
    </w:p>
    <w:p>
      <w:pPr>
        <w:ind w:left="454"/>
      </w:pPr>
      <w:r>
        <w:rPr>
          <w:b/>
          <w:i w:val="0"/>
          <w:color w:val="1B6E3C"/>
          <w:sz w:val="18"/>
        </w:rPr>
        <w:t xml:space="preserve">Kunci: </w:t>
      </w:r>
      <w:r>
        <w:rPr>
          <w:b w:val="0"/>
          <w:i w:val="0"/>
          <w:sz w:val="18"/>
        </w:rPr>
        <w:t>D. Dia kakekku</w:t>
      </w:r>
      <w:r>
        <w:rPr>
          <w:b/>
          <w:i w:val="0"/>
          <w:color w:val="555555"/>
          <w:sz w:val="18"/>
        </w:rPr>
        <w:t xml:space="preserve">   Pembahasan: </w:t>
      </w:r>
      <w:r>
        <w:rPr>
          <w:b w:val="0"/>
          <w:i w:val="0"/>
          <w:sz w:val="18"/>
        </w:rPr>
        <w:t>He is my grandfather. = Dia kakekku.</w:t>
      </w:r>
    </w:p>
    <w:p>
      <w:pPr>
        <w:keepNext/>
        <w:spacing w:before="100"/>
      </w:pPr>
      <w:r>
        <w:rPr>
          <w:b/>
          <w:i w:val="0"/>
        </w:rPr>
        <w:t xml:space="preserve">3. </w:t>
      </w:r>
      <w:r>
        <w:rPr>
          <w:b/>
          <w:i w:val="0"/>
          <w:color w:val="1F3A5F"/>
          <w:sz w:val="17"/>
        </w:rPr>
        <w:t xml:space="preserve">[ENG-B4-0033] </w:t>
      </w:r>
      <w:r>
        <w:rPr>
          <w:b w:val="0"/>
          <w:i w:val="0"/>
        </w:rPr>
        <w:t>Kalimat 'This is my father.' artinya ....</w:t>
      </w:r>
      <w:r>
        <w:rPr>
          <w:b w:val="0"/>
          <w:i/>
          <w:color w:val="777777"/>
          <w:sz w:val="17"/>
        </w:rPr>
        <w:t xml:space="preserve">  (pilihan ganda; medium)</w:t>
      </w:r>
    </w:p>
    <w:p>
      <w:pPr>
        <w:spacing w:after="0"/>
        <w:ind w:left="454"/>
      </w:pPr>
      <w:r>
        <w:rPr>
          <w:b w:val="0"/>
          <w:i w:val="0"/>
        </w:rPr>
        <w:t>A. Aku punya satu saudara perempuan</w:t>
      </w:r>
    </w:p>
    <w:p>
      <w:pPr>
        <w:spacing w:after="0"/>
        <w:ind w:left="454"/>
      </w:pPr>
      <w:r>
        <w:rPr>
          <w:b w:val="0"/>
          <w:i w:val="0"/>
        </w:rPr>
        <w:t>B. Ini ayahku</w:t>
      </w:r>
    </w:p>
    <w:p>
      <w:pPr>
        <w:spacing w:after="0"/>
        <w:ind w:left="454"/>
      </w:pPr>
      <w:r>
        <w:rPr>
          <w:b w:val="0"/>
          <w:i w:val="0"/>
        </w:rPr>
        <w:t>C. Aku punya dua saudara laki-laki</w:t>
      </w:r>
    </w:p>
    <w:p>
      <w:pPr>
        <w:spacing w:after="0"/>
        <w:ind w:left="454"/>
      </w:pPr>
      <w:r>
        <w:rPr>
          <w:b w:val="0"/>
          <w:i w:val="0"/>
        </w:rPr>
        <w:t>D. Ini ibuku</w:t>
      </w:r>
    </w:p>
    <w:p>
      <w:pPr>
        <w:ind w:left="454"/>
      </w:pPr>
      <w:r>
        <w:rPr>
          <w:b/>
          <w:i w:val="0"/>
          <w:color w:val="1B6E3C"/>
          <w:sz w:val="18"/>
        </w:rPr>
        <w:t xml:space="preserve">Kunci: </w:t>
      </w:r>
      <w:r>
        <w:rPr>
          <w:b w:val="0"/>
          <w:i w:val="0"/>
          <w:sz w:val="18"/>
        </w:rPr>
        <w:t>B. Ini ayahku</w:t>
      </w:r>
      <w:r>
        <w:rPr>
          <w:b/>
          <w:i w:val="0"/>
          <w:color w:val="555555"/>
          <w:sz w:val="18"/>
        </w:rPr>
        <w:t xml:space="preserve">   Pembahasan: </w:t>
      </w:r>
      <w:r>
        <w:rPr>
          <w:b w:val="0"/>
          <w:i w:val="0"/>
          <w:sz w:val="18"/>
        </w:rPr>
        <w:t>This is my father. = Ini ayahku.</w:t>
      </w:r>
    </w:p>
    <w:p>
      <w:pPr>
        <w:keepNext/>
        <w:spacing w:before="100"/>
      </w:pPr>
      <w:r>
        <w:rPr>
          <w:b/>
          <w:i w:val="0"/>
        </w:rPr>
        <w:t xml:space="preserve">4. </w:t>
      </w:r>
      <w:r>
        <w:rPr>
          <w:b/>
          <w:i w:val="0"/>
          <w:color w:val="1F3A5F"/>
          <w:sz w:val="17"/>
        </w:rPr>
        <w:t xml:space="preserve">[ENG-B4-0034] </w:t>
      </w:r>
      <w:r>
        <w:rPr>
          <w:b w:val="0"/>
          <w:i w:val="0"/>
        </w:rPr>
        <w:t>Kalimat Bahasa Inggris yang tersusun benar untuk "ini ibuku" adalah ....</w:t>
      </w:r>
      <w:r>
        <w:rPr>
          <w:b w:val="0"/>
          <w:i/>
          <w:color w:val="777777"/>
          <w:sz w:val="17"/>
        </w:rPr>
        <w:t xml:space="preserve">  (pilihan ganda; medium)</w:t>
      </w:r>
    </w:p>
    <w:p>
      <w:pPr>
        <w:spacing w:after="0"/>
        <w:ind w:left="454"/>
      </w:pPr>
      <w:r>
        <w:rPr>
          <w:b w:val="0"/>
          <w:i w:val="0"/>
        </w:rPr>
        <w:t>A. This is my mother.</w:t>
      </w:r>
    </w:p>
    <w:p>
      <w:pPr>
        <w:spacing w:after="0"/>
        <w:ind w:left="454"/>
      </w:pPr>
      <w:r>
        <w:rPr>
          <w:b w:val="0"/>
          <w:i w:val="0"/>
        </w:rPr>
        <w:t>B. This is mother my.</w:t>
      </w:r>
    </w:p>
    <w:p>
      <w:pPr>
        <w:spacing w:after="0"/>
        <w:ind w:left="454"/>
      </w:pPr>
      <w:r>
        <w:rPr>
          <w:b w:val="0"/>
          <w:i w:val="0"/>
        </w:rPr>
        <w:t>C. Is my mother this.</w:t>
      </w:r>
    </w:p>
    <w:p>
      <w:pPr>
        <w:spacing w:after="0"/>
        <w:ind w:left="454"/>
      </w:pPr>
      <w:r>
        <w:rPr>
          <w:b w:val="0"/>
          <w:i w:val="0"/>
        </w:rPr>
        <w:t>D. My mother is this.</w:t>
      </w:r>
    </w:p>
    <w:p>
      <w:pPr>
        <w:ind w:left="454"/>
      </w:pPr>
      <w:r>
        <w:rPr>
          <w:b/>
          <w:i w:val="0"/>
          <w:color w:val="1B6E3C"/>
          <w:sz w:val="18"/>
        </w:rPr>
        <w:t xml:space="preserve">Kunci: </w:t>
      </w:r>
      <w:r>
        <w:rPr>
          <w:b w:val="0"/>
          <w:i w:val="0"/>
          <w:sz w:val="18"/>
        </w:rPr>
        <w:t>A. This is my mother.</w:t>
      </w:r>
      <w:r>
        <w:rPr>
          <w:b/>
          <w:i w:val="0"/>
          <w:color w:val="555555"/>
          <w:sz w:val="18"/>
        </w:rPr>
        <w:t xml:space="preserve">   Pembahasan: </w:t>
      </w:r>
      <w:r>
        <w:rPr>
          <w:b w:val="0"/>
          <w:i w:val="0"/>
          <w:sz w:val="18"/>
        </w:rPr>
        <w:t>Kalimat yang benar: This is my mother.</w:t>
      </w:r>
    </w:p>
    <w:p>
      <w:pPr>
        <w:keepNext/>
        <w:spacing w:before="100"/>
      </w:pPr>
      <w:r>
        <w:rPr>
          <w:b/>
          <w:i w:val="0"/>
        </w:rPr>
        <w:t xml:space="preserve">5. </w:t>
      </w:r>
      <w:r>
        <w:rPr>
          <w:b/>
          <w:i w:val="0"/>
          <w:color w:val="1F3A5F"/>
          <w:sz w:val="17"/>
        </w:rPr>
        <w:t xml:space="preserve">[ENG-B4-0035] </w:t>
      </w:r>
      <w:r>
        <w:rPr>
          <w:b w:val="0"/>
          <w:i w:val="0"/>
        </w:rPr>
        <w:t>Dalam Bahasa Inggris, 'Ibuku baik hati' adalah '....'</w:t>
      </w:r>
      <w:r>
        <w:rPr>
          <w:b w:val="0"/>
          <w:i/>
          <w:color w:val="777777"/>
          <w:sz w:val="17"/>
        </w:rPr>
        <w:t xml:space="preserve">  (pilihan ganda; easy)</w:t>
      </w:r>
    </w:p>
    <w:p>
      <w:pPr>
        <w:spacing w:after="0"/>
        <w:ind w:left="454"/>
      </w:pPr>
      <w:r>
        <w:rPr>
          <w:b w:val="0"/>
          <w:i w:val="0"/>
        </w:rPr>
        <w:t>A. I have two brothers.</w:t>
      </w:r>
    </w:p>
    <w:p>
      <w:pPr>
        <w:spacing w:after="0"/>
        <w:ind w:left="454"/>
      </w:pPr>
      <w:r>
        <w:rPr>
          <w:b w:val="0"/>
          <w:i w:val="0"/>
        </w:rPr>
        <w:t>B. My mother is kind.</w:t>
      </w:r>
    </w:p>
    <w:p>
      <w:pPr>
        <w:spacing w:after="0"/>
        <w:ind w:left="454"/>
      </w:pPr>
      <w:r>
        <w:rPr>
          <w:b w:val="0"/>
          <w:i w:val="0"/>
        </w:rPr>
        <w:t>C. This is my father.</w:t>
      </w:r>
    </w:p>
    <w:p>
      <w:pPr>
        <w:spacing w:after="0"/>
        <w:ind w:left="454"/>
      </w:pPr>
      <w:r>
        <w:rPr>
          <w:b w:val="0"/>
          <w:i w:val="0"/>
        </w:rPr>
        <w:t>D. This is my mother.</w:t>
      </w:r>
    </w:p>
    <w:p>
      <w:pPr>
        <w:ind w:left="454"/>
      </w:pPr>
      <w:r>
        <w:rPr>
          <w:b/>
          <w:i w:val="0"/>
          <w:color w:val="1B6E3C"/>
          <w:sz w:val="18"/>
        </w:rPr>
        <w:t xml:space="preserve">Kunci: </w:t>
      </w:r>
      <w:r>
        <w:rPr>
          <w:b w:val="0"/>
          <w:i w:val="0"/>
          <w:sz w:val="18"/>
        </w:rPr>
        <w:t>B. My mother is kind.</w:t>
      </w:r>
      <w:r>
        <w:rPr>
          <w:b/>
          <w:i w:val="0"/>
          <w:color w:val="555555"/>
          <w:sz w:val="18"/>
        </w:rPr>
        <w:t xml:space="preserve">   Pembahasan: </w:t>
      </w:r>
      <w:r>
        <w:rPr>
          <w:b w:val="0"/>
          <w:i w:val="0"/>
          <w:sz w:val="18"/>
        </w:rPr>
        <w:t>Ibuku baik hati = My mother is kind..</w:t>
      </w:r>
    </w:p>
    <w:p>
      <w:pPr>
        <w:keepNext/>
        <w:spacing w:before="100"/>
      </w:pPr>
      <w:r>
        <w:rPr>
          <w:b/>
          <w:i w:val="0"/>
        </w:rPr>
        <w:t xml:space="preserve">6. </w:t>
      </w:r>
      <w:r>
        <w:rPr>
          <w:b/>
          <w:i w:val="0"/>
          <w:color w:val="1F3A5F"/>
          <w:sz w:val="17"/>
        </w:rPr>
        <w:t xml:space="preserve">[ENG-B4-0036] </w:t>
      </w:r>
      <w:r>
        <w:rPr>
          <w:b w:val="0"/>
          <w:i w:val="0"/>
        </w:rPr>
        <w:t>Kalimat 'I have two brothers.' artinya ....</w:t>
      </w:r>
      <w:r>
        <w:rPr>
          <w:b w:val="0"/>
          <w:i/>
          <w:color w:val="777777"/>
          <w:sz w:val="17"/>
        </w:rPr>
        <w:t xml:space="preserve">  (pilihan ganda; medium)</w:t>
      </w:r>
    </w:p>
    <w:p>
      <w:pPr>
        <w:spacing w:after="0"/>
        <w:ind w:left="454"/>
      </w:pPr>
      <w:r>
        <w:rPr>
          <w:b w:val="0"/>
          <w:i w:val="0"/>
        </w:rPr>
        <w:t>A. Aku punya dua saudara laki-laki</w:t>
      </w:r>
    </w:p>
    <w:p>
      <w:pPr>
        <w:spacing w:after="0"/>
        <w:ind w:left="454"/>
      </w:pPr>
      <w:r>
        <w:rPr>
          <w:b w:val="0"/>
          <w:i w:val="0"/>
        </w:rPr>
        <w:t>B. Ini ayahku</w:t>
      </w:r>
    </w:p>
    <w:p>
      <w:pPr>
        <w:spacing w:after="0"/>
        <w:ind w:left="454"/>
      </w:pPr>
      <w:r>
        <w:rPr>
          <w:b w:val="0"/>
          <w:i w:val="0"/>
        </w:rPr>
        <w:t>C. Aku punya satu saudara perempuan</w:t>
      </w:r>
    </w:p>
    <w:p>
      <w:pPr>
        <w:spacing w:after="0"/>
        <w:ind w:left="454"/>
      </w:pPr>
      <w:r>
        <w:rPr>
          <w:b w:val="0"/>
          <w:i w:val="0"/>
        </w:rPr>
        <w:t>D. Ini ibuku</w:t>
      </w:r>
    </w:p>
    <w:p>
      <w:pPr>
        <w:ind w:left="454"/>
      </w:pPr>
      <w:r>
        <w:rPr>
          <w:b/>
          <w:i w:val="0"/>
          <w:color w:val="1B6E3C"/>
          <w:sz w:val="18"/>
        </w:rPr>
        <w:t xml:space="preserve">Kunci: </w:t>
      </w:r>
      <w:r>
        <w:rPr>
          <w:b w:val="0"/>
          <w:i w:val="0"/>
          <w:sz w:val="18"/>
        </w:rPr>
        <w:t>A. Aku punya dua saudara laki-laki</w:t>
      </w:r>
      <w:r>
        <w:rPr>
          <w:b/>
          <w:i w:val="0"/>
          <w:color w:val="555555"/>
          <w:sz w:val="18"/>
        </w:rPr>
        <w:t xml:space="preserve">   Pembahasan: </w:t>
      </w:r>
      <w:r>
        <w:rPr>
          <w:b w:val="0"/>
          <w:i w:val="0"/>
          <w:sz w:val="18"/>
        </w:rPr>
        <w:t>I have two brothers. = Aku punya dua saudara laki-laki.</w:t>
      </w:r>
    </w:p>
    <w:p>
      <w:pPr>
        <w:keepNext/>
        <w:spacing w:before="100"/>
      </w:pPr>
      <w:r>
        <w:rPr>
          <w:b/>
          <w:i w:val="0"/>
        </w:rPr>
        <w:t xml:space="preserve">7. </w:t>
      </w:r>
      <w:r>
        <w:rPr>
          <w:b/>
          <w:i w:val="0"/>
          <w:color w:val="1F3A5F"/>
          <w:sz w:val="17"/>
        </w:rPr>
        <w:t xml:space="preserve">[ENG-B4-0039] </w:t>
      </w:r>
      <w:r>
        <w:rPr>
          <w:b w:val="0"/>
          <w:i w:val="0"/>
        </w:rPr>
        <w:t>Benar atau salah: Dalam Bahasa Inggris, 'Keluargaku bahagia' adalah 'My family is happy.'</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Keluargaku bahagia = My family is happy..</w:t>
      </w:r>
    </w:p>
    <w:p>
      <w:pPr>
        <w:keepNext/>
        <w:spacing w:before="100"/>
      </w:pPr>
      <w:r>
        <w:rPr>
          <w:b/>
          <w:i w:val="0"/>
        </w:rPr>
        <w:t xml:space="preserve">8. </w:t>
      </w:r>
      <w:r>
        <w:rPr>
          <w:b/>
          <w:i w:val="0"/>
          <w:color w:val="1F3A5F"/>
          <w:sz w:val="17"/>
        </w:rPr>
        <w:t xml:space="preserve">[ENG-B4-0040] </w:t>
      </w:r>
      <w:r>
        <w:rPr>
          <w:b w:val="0"/>
          <w:i w:val="0"/>
        </w:rPr>
        <w:t>Benar atau salah: Dalam Bahasa Inggris, 'Dia nenekku' adalah 'She is my grandmother.'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Dia nenekku = She is my grandmother..</w:t>
      </w:r>
    </w:p>
    <w:p>
      <w:pPr>
        <w:keepNext/>
        <w:spacing w:before="100"/>
      </w:pPr>
      <w:r>
        <w:rPr>
          <w:b/>
          <w:i w:val="0"/>
        </w:rPr>
        <w:t xml:space="preserve">9. </w:t>
      </w:r>
      <w:r>
        <w:rPr>
          <w:b/>
          <w:i w:val="0"/>
          <w:color w:val="1F3A5F"/>
          <w:sz w:val="17"/>
        </w:rPr>
        <w:t xml:space="preserve">[ENG-B4-0041] </w:t>
      </w:r>
      <w:r>
        <w:rPr>
          <w:b w:val="0"/>
          <w:i w:val="0"/>
        </w:rPr>
        <w:t>Benar atau salah: Dalam Bahasa Inggris, 'Aku punya satu saudara perempuan' adalah 'He is my grandfather.'</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Aku punya satu saudara perempuan = I have one sister..</w:t>
      </w:r>
    </w:p>
    <w:p>
      <w:pPr>
        <w:keepNext/>
        <w:spacing w:before="100"/>
      </w:pPr>
      <w:r>
        <w:rPr>
          <w:b/>
          <w:i w:val="0"/>
        </w:rPr>
        <w:t xml:space="preserve">10. </w:t>
      </w:r>
      <w:r>
        <w:rPr>
          <w:b/>
          <w:i w:val="0"/>
          <w:color w:val="1F3A5F"/>
          <w:sz w:val="17"/>
        </w:rPr>
        <w:t xml:space="preserve">[ENG-B4-0042] </w:t>
      </w:r>
      <w:r>
        <w:rPr>
          <w:b w:val="0"/>
          <w:i w:val="0"/>
        </w:rPr>
        <w:t>Isilah: Dalam Bahasa Inggris, 'Dia kakekku' adalah '....'</w:t>
      </w:r>
      <w:r>
        <w:rPr>
          <w:b w:val="0"/>
          <w:i/>
          <w:color w:val="777777"/>
          <w:sz w:val="17"/>
        </w:rPr>
        <w:t xml:space="preserve">  (isian singkat; medium)</w:t>
      </w:r>
    </w:p>
    <w:p>
      <w:pPr>
        <w:ind w:left="454"/>
      </w:pPr>
      <w:r>
        <w:rPr>
          <w:b/>
          <w:i w:val="0"/>
          <w:color w:val="1B6E3C"/>
          <w:sz w:val="18"/>
        </w:rPr>
        <w:t xml:space="preserve">Kunci: </w:t>
      </w:r>
      <w:r>
        <w:rPr>
          <w:b w:val="0"/>
          <w:i w:val="0"/>
          <w:sz w:val="18"/>
        </w:rPr>
        <w:t>He is my grandfather.</w:t>
      </w:r>
      <w:r>
        <w:rPr>
          <w:b/>
          <w:i w:val="0"/>
          <w:color w:val="555555"/>
          <w:sz w:val="18"/>
        </w:rPr>
        <w:t xml:space="preserve">   Pembahasan: </w:t>
      </w:r>
      <w:r>
        <w:rPr>
          <w:b w:val="0"/>
          <w:i w:val="0"/>
          <w:sz w:val="18"/>
        </w:rPr>
        <w:t>Dia kakekku = He is my grandfather..</w:t>
      </w:r>
    </w:p>
    <w:p>
      <w:pPr>
        <w:keepNext/>
        <w:spacing w:before="100"/>
      </w:pPr>
      <w:r>
        <w:rPr>
          <w:b/>
          <w:i w:val="0"/>
        </w:rPr>
        <w:t xml:space="preserve">11. </w:t>
      </w:r>
      <w:r>
        <w:rPr>
          <w:b/>
          <w:i w:val="0"/>
          <w:color w:val="1F3A5F"/>
          <w:sz w:val="17"/>
        </w:rPr>
        <w:t xml:space="preserve">[ENG-B4-0043] </w:t>
      </w:r>
      <w:r>
        <w:rPr>
          <w:b w:val="0"/>
          <w:i w:val="0"/>
        </w:rPr>
        <w:t>Lengkapi kalimat berikut: I .... my family. (aku sayang keluargaku)</w:t>
      </w:r>
      <w:r>
        <w:rPr>
          <w:b w:val="0"/>
          <w:i/>
          <w:color w:val="777777"/>
          <w:sz w:val="17"/>
        </w:rPr>
        <w:t xml:space="preserve">  (melengkapi; medium)</w:t>
      </w:r>
    </w:p>
    <w:p>
      <w:pPr>
        <w:ind w:left="454"/>
      </w:pPr>
      <w:r>
        <w:rPr>
          <w:b/>
          <w:i w:val="0"/>
          <w:color w:val="1B6E3C"/>
          <w:sz w:val="18"/>
        </w:rPr>
        <w:t xml:space="preserve">Kunci: </w:t>
      </w:r>
      <w:r>
        <w:rPr>
          <w:b w:val="0"/>
          <w:i w:val="0"/>
          <w:sz w:val="18"/>
        </w:rPr>
        <w:t>love</w:t>
      </w:r>
      <w:r>
        <w:rPr>
          <w:b/>
          <w:i w:val="0"/>
          <w:color w:val="555555"/>
          <w:sz w:val="18"/>
        </w:rPr>
        <w:t xml:space="preserve">   Pembahasan: </w:t>
      </w:r>
      <w:r>
        <w:rPr>
          <w:b w:val="0"/>
          <w:i w:val="0"/>
          <w:sz w:val="18"/>
        </w:rPr>
        <w:t>Kalimat lengkap: I love my family.</w:t>
      </w:r>
    </w:p>
    <w:p>
      <w:pPr>
        <w:keepNext/>
        <w:spacing w:before="100"/>
      </w:pPr>
      <w:r>
        <w:rPr>
          <w:b/>
          <w:i w:val="0"/>
        </w:rPr>
        <w:t xml:space="preserve">12. </w:t>
      </w:r>
      <w:r>
        <w:rPr>
          <w:b/>
          <w:i w:val="0"/>
          <w:color w:val="1F3A5F"/>
          <w:sz w:val="17"/>
        </w:rPr>
        <w:t xml:space="preserve">[ENG-B4-0044] </w:t>
      </w:r>
      <w:r>
        <w:rPr>
          <w:b w:val="0"/>
          <w:i w:val="0"/>
        </w:rPr>
        <w:t>Lengkapi kalimat berikut: .... is my sister. (dia saudara perempuanku)</w:t>
      </w:r>
      <w:r>
        <w:rPr>
          <w:b w:val="0"/>
          <w:i/>
          <w:color w:val="777777"/>
          <w:sz w:val="17"/>
        </w:rPr>
        <w:t xml:space="preserve">  (melengkapi; medium)</w:t>
      </w:r>
    </w:p>
    <w:p>
      <w:pPr>
        <w:ind w:left="454"/>
      </w:pPr>
      <w:r>
        <w:rPr>
          <w:b/>
          <w:i w:val="0"/>
          <w:color w:val="1B6E3C"/>
          <w:sz w:val="18"/>
        </w:rPr>
        <w:t xml:space="preserve">Kunci: </w:t>
      </w:r>
      <w:r>
        <w:rPr>
          <w:b w:val="0"/>
          <w:i w:val="0"/>
          <w:sz w:val="18"/>
        </w:rPr>
        <w:t>She</w:t>
      </w:r>
      <w:r>
        <w:rPr>
          <w:b/>
          <w:i w:val="0"/>
          <w:color w:val="555555"/>
          <w:sz w:val="18"/>
        </w:rPr>
        <w:t xml:space="preserve">   Pembahasan: </w:t>
      </w:r>
      <w:r>
        <w:rPr>
          <w:b w:val="0"/>
          <w:i w:val="0"/>
          <w:sz w:val="18"/>
        </w:rPr>
        <w:t>Kalimat lengkap: She is my sister.</w:t>
      </w:r>
    </w:p>
    <w:p>
      <w:pPr>
        <w:keepNext/>
        <w:spacing w:before="100"/>
      </w:pPr>
      <w:r>
        <w:rPr>
          <w:b/>
          <w:i w:val="0"/>
        </w:rPr>
        <w:t xml:space="preserve">13. </w:t>
      </w:r>
      <w:r>
        <w:rPr>
          <w:b/>
          <w:i w:val="0"/>
          <w:color w:val="1F3A5F"/>
          <w:sz w:val="17"/>
        </w:rPr>
        <w:t xml:space="preserve">[ENG-B4-0045] </w:t>
      </w:r>
      <w:r>
        <w:rPr>
          <w:b w:val="0"/>
          <w:i w:val="0"/>
        </w:rPr>
        <w:t>Susunlah kata-kata berikut menjadi kalimat yang benar (keluargaku bahagia)!</w:t>
      </w:r>
      <w:r>
        <w:rPr>
          <w:b w:val="0"/>
          <w:i/>
          <w:color w:val="777777"/>
          <w:sz w:val="17"/>
        </w:rPr>
        <w:t xml:space="preserve">  (mengurutkan; medium)</w:t>
      </w:r>
    </w:p>
    <w:p>
      <w:pPr>
        <w:spacing w:after="0"/>
        <w:ind w:left="454"/>
      </w:pPr>
      <w:r>
        <w:rPr>
          <w:b w:val="0"/>
          <w:i w:val="0"/>
        </w:rPr>
        <w:t>Butir (acak): my | is | family | happy</w:t>
      </w:r>
    </w:p>
    <w:p>
      <w:pPr>
        <w:ind w:left="454"/>
      </w:pPr>
      <w:r>
        <w:rPr>
          <w:b/>
          <w:i w:val="0"/>
          <w:color w:val="1B6E3C"/>
          <w:sz w:val="18"/>
        </w:rPr>
        <w:t xml:space="preserve">Kunci: </w:t>
      </w:r>
      <w:r>
        <w:rPr>
          <w:b w:val="0"/>
          <w:i w:val="0"/>
          <w:sz w:val="18"/>
        </w:rPr>
        <w:t>my → family → is → happy</w:t>
      </w:r>
      <w:r>
        <w:rPr>
          <w:b/>
          <w:i w:val="0"/>
          <w:color w:val="555555"/>
          <w:sz w:val="18"/>
        </w:rPr>
        <w:t xml:space="preserve">   Pembahasan: </w:t>
      </w:r>
      <w:r>
        <w:rPr>
          <w:b w:val="0"/>
          <w:i w:val="0"/>
          <w:sz w:val="18"/>
        </w:rPr>
        <w:t>Kalimat yang benar: My family is happy.</w:t>
      </w:r>
    </w:p>
    <w:p>
      <w:pPr>
        <w:keepNext/>
        <w:spacing w:before="100"/>
      </w:pPr>
      <w:r>
        <w:rPr>
          <w:b/>
          <w:i w:val="0"/>
        </w:rPr>
        <w:t xml:space="preserve">14. </w:t>
      </w:r>
      <w:r>
        <w:rPr>
          <w:b/>
          <w:i w:val="0"/>
          <w:color w:val="1F3A5F"/>
          <w:sz w:val="17"/>
        </w:rPr>
        <w:t xml:space="preserve">[ENG-B4-0046] </w:t>
      </w:r>
      <w:r>
        <w:rPr>
          <w:b w:val="0"/>
          <w:i w:val="0"/>
        </w:rPr>
        <w:t>Susunlah kata-kata berikut menjadi kalimat yang benar (ini ibuku)!</w:t>
      </w:r>
      <w:r>
        <w:rPr>
          <w:b w:val="0"/>
          <w:i/>
          <w:color w:val="777777"/>
          <w:sz w:val="17"/>
        </w:rPr>
        <w:t xml:space="preserve">  (mengurutkan; medium)</w:t>
      </w:r>
    </w:p>
    <w:p>
      <w:pPr>
        <w:spacing w:after="0"/>
        <w:ind w:left="454"/>
      </w:pPr>
      <w:r>
        <w:rPr>
          <w:b w:val="0"/>
          <w:i w:val="0"/>
        </w:rPr>
        <w:t>Butir (acak): this | my | is | mother</w:t>
      </w:r>
    </w:p>
    <w:p>
      <w:pPr>
        <w:ind w:left="454"/>
      </w:pPr>
      <w:r>
        <w:rPr>
          <w:b/>
          <w:i w:val="0"/>
          <w:color w:val="1B6E3C"/>
          <w:sz w:val="18"/>
        </w:rPr>
        <w:t xml:space="preserve">Kunci: </w:t>
      </w:r>
      <w:r>
        <w:rPr>
          <w:b w:val="0"/>
          <w:i w:val="0"/>
          <w:sz w:val="18"/>
        </w:rPr>
        <w:t>this → is → my → mother</w:t>
      </w:r>
      <w:r>
        <w:rPr>
          <w:b/>
          <w:i w:val="0"/>
          <w:color w:val="555555"/>
          <w:sz w:val="18"/>
        </w:rPr>
        <w:t xml:space="preserve">   Pembahasan: </w:t>
      </w:r>
      <w:r>
        <w:rPr>
          <w:b w:val="0"/>
          <w:i w:val="0"/>
          <w:sz w:val="18"/>
        </w:rPr>
        <w:t>Kalimat yang benar: This is my mother.</w:t>
      </w:r>
    </w:p>
    <w:p>
      <w:pPr>
        <w:keepNext/>
        <w:spacing w:before="100"/>
      </w:pPr>
      <w:r>
        <w:rPr>
          <w:b/>
          <w:i w:val="0"/>
        </w:rPr>
        <w:t xml:space="preserve">15. </w:t>
      </w:r>
      <w:r>
        <w:rPr>
          <w:b/>
          <w:i w:val="0"/>
          <w:color w:val="1F3A5F"/>
          <w:sz w:val="17"/>
        </w:rPr>
        <w:t xml:space="preserve">[ENG-B4-0047] </w:t>
      </w:r>
      <w:r>
        <w:rPr>
          <w:b w:val="0"/>
          <w:i w:val="0"/>
        </w:rPr>
        <w:t>Ceritakan keluargamu dengan "This is my ..." sambil menunjuk foto keluargamu!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bercerita dengan jelas.</w:t>
      </w:r>
    </w:p>
    <w:p>
      <w:pPr>
        <w:pStyle w:val="Heading3"/>
      </w:pPr>
      <w:r>
        <w:t>TP-ENG-B4-04 — Murid mampu mengidentifikasi bentuk lingkaran dan persegi dalam Bahasa Inggris dengan benar.</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[ENG-B4-0048] </w:t>
      </w:r>
      <w:r>
        <w:rPr>
          <w:b w:val="0"/>
          <w:i w:val="0"/>
        </w:rPr>
        <w:t>Bentuk sapu tangan adalah '....'.</w:t>
      </w:r>
      <w:r>
        <w:rPr>
          <w:b w:val="0"/>
          <w:i/>
          <w:color w:val="777777"/>
          <w:sz w:val="17"/>
        </w:rPr>
        <w:t xml:space="preserve">  (pilihan ganda; easy)</w:t>
      </w:r>
    </w:p>
    <w:p>
      <w:pPr>
        <w:spacing w:after="0"/>
        <w:ind w:left="454"/>
      </w:pPr>
      <w:r>
        <w:rPr>
          <w:b w:val="0"/>
          <w:i w:val="0"/>
        </w:rPr>
        <w:t>A. rectangle</w:t>
      </w:r>
    </w:p>
    <w:p>
      <w:pPr>
        <w:spacing w:after="0"/>
        <w:ind w:left="454"/>
      </w:pPr>
      <w:r>
        <w:rPr>
          <w:b w:val="0"/>
          <w:i w:val="0"/>
        </w:rPr>
        <w:t>B. circle</w:t>
      </w:r>
    </w:p>
    <w:p>
      <w:pPr>
        <w:spacing w:after="0"/>
        <w:ind w:left="454"/>
      </w:pPr>
      <w:r>
        <w:rPr>
          <w:b w:val="0"/>
          <w:i w:val="0"/>
        </w:rPr>
        <w:t>C. triangle</w:t>
      </w:r>
    </w:p>
    <w:p>
      <w:pPr>
        <w:spacing w:after="0"/>
        <w:ind w:left="454"/>
      </w:pPr>
      <w:r>
        <w:rPr>
          <w:b w:val="0"/>
          <w:i w:val="0"/>
        </w:rPr>
        <w:t>D. square</w:t>
      </w:r>
    </w:p>
    <w:p>
      <w:pPr>
        <w:ind w:left="454"/>
      </w:pPr>
      <w:r>
        <w:rPr>
          <w:b/>
          <w:i w:val="0"/>
          <w:color w:val="1B6E3C"/>
          <w:sz w:val="18"/>
        </w:rPr>
        <w:t xml:space="preserve">Kunci: </w:t>
      </w:r>
      <w:r>
        <w:rPr>
          <w:b w:val="0"/>
          <w:i w:val="0"/>
          <w:sz w:val="18"/>
        </w:rPr>
        <w:t>D. square</w:t>
      </w:r>
      <w:r>
        <w:rPr>
          <w:b/>
          <w:i w:val="0"/>
          <w:color w:val="555555"/>
          <w:sz w:val="18"/>
        </w:rPr>
        <w:t xml:space="preserve">   Pembahasan: </w:t>
      </w:r>
      <w:r>
        <w:rPr>
          <w:b w:val="0"/>
          <w:i w:val="0"/>
          <w:sz w:val="18"/>
        </w:rPr>
        <w:t>sapu tangan = square.</w:t>
      </w:r>
    </w:p>
    <w:p>
      <w:pPr>
        <w:keepNext/>
        <w:spacing w:before="100"/>
      </w:pPr>
      <w:r>
        <w:rPr>
          <w:b/>
          <w:i w:val="0"/>
        </w:rPr>
        <w:t xml:space="preserve">2. </w:t>
      </w:r>
      <w:r>
        <w:rPr>
          <w:b/>
          <w:i w:val="0"/>
          <w:color w:val="1F3A5F"/>
          <w:sz w:val="17"/>
        </w:rPr>
        <w:t xml:space="preserve">[ENG-B4-0049] </w:t>
      </w:r>
      <w:r>
        <w:rPr>
          <w:b w:val="0"/>
          <w:i w:val="0"/>
        </w:rPr>
        <w:t>Bentuk gambar bola sepak adalah '....'.</w:t>
      </w:r>
      <w:r>
        <w:rPr>
          <w:b w:val="0"/>
          <w:i/>
          <w:color w:val="777777"/>
          <w:sz w:val="17"/>
        </w:rPr>
        <w:t xml:space="preserve">  (pilihan ganda; easy)</w:t>
      </w:r>
    </w:p>
    <w:p>
      <w:pPr>
        <w:spacing w:after="0"/>
        <w:ind w:left="454"/>
      </w:pPr>
      <w:r>
        <w:rPr>
          <w:b w:val="0"/>
          <w:i w:val="0"/>
        </w:rPr>
        <w:t>A. circle</w:t>
      </w:r>
    </w:p>
    <w:p>
      <w:pPr>
        <w:spacing w:after="0"/>
        <w:ind w:left="454"/>
      </w:pPr>
      <w:r>
        <w:rPr>
          <w:b w:val="0"/>
          <w:i w:val="0"/>
        </w:rPr>
        <w:t>B. triangle</w:t>
      </w:r>
    </w:p>
    <w:p>
      <w:pPr>
        <w:spacing w:after="0"/>
        <w:ind w:left="454"/>
      </w:pPr>
      <w:r>
        <w:rPr>
          <w:b w:val="0"/>
          <w:i w:val="0"/>
        </w:rPr>
        <w:t>C. square</w:t>
      </w:r>
    </w:p>
    <w:p>
      <w:pPr>
        <w:spacing w:after="0"/>
        <w:ind w:left="454"/>
      </w:pPr>
      <w:r>
        <w:rPr>
          <w:b w:val="0"/>
          <w:i w:val="0"/>
        </w:rPr>
        <w:t>D. rectangle</w:t>
      </w:r>
    </w:p>
    <w:p>
      <w:pPr>
        <w:ind w:left="454"/>
      </w:pPr>
      <w:r>
        <w:rPr>
          <w:b/>
          <w:i w:val="0"/>
          <w:color w:val="1B6E3C"/>
          <w:sz w:val="18"/>
        </w:rPr>
        <w:t xml:space="preserve">Kunci: </w:t>
      </w:r>
      <w:r>
        <w:rPr>
          <w:b w:val="0"/>
          <w:i w:val="0"/>
          <w:sz w:val="18"/>
        </w:rPr>
        <w:t>A. circle</w:t>
      </w:r>
      <w:r>
        <w:rPr>
          <w:b/>
          <w:i w:val="0"/>
          <w:color w:val="555555"/>
          <w:sz w:val="18"/>
        </w:rPr>
        <w:t xml:space="preserve">   Pembahasan: </w:t>
      </w:r>
      <w:r>
        <w:rPr>
          <w:b w:val="0"/>
          <w:i w:val="0"/>
          <w:sz w:val="18"/>
        </w:rPr>
        <w:t>Gambar bola sepak berbentuk circle.</w:t>
      </w:r>
    </w:p>
    <w:p>
      <w:pPr>
        <w:keepNext/>
        <w:spacing w:before="100"/>
      </w:pPr>
      <w:r>
        <w:rPr>
          <w:b/>
          <w:i w:val="0"/>
        </w:rPr>
        <w:t xml:space="preserve">3. </w:t>
      </w:r>
      <w:r>
        <w:rPr>
          <w:b/>
          <w:i w:val="0"/>
          <w:color w:val="1F3A5F"/>
          <w:sz w:val="17"/>
        </w:rPr>
        <w:t xml:space="preserve">[ENG-B4-0050] </w:t>
      </w:r>
      <w:r>
        <w:rPr>
          <w:b w:val="0"/>
          <w:i w:val="0"/>
        </w:rPr>
        <w:t>Bentuk piring adalah '....'.</w:t>
      </w:r>
      <w:r>
        <w:rPr>
          <w:b w:val="0"/>
          <w:i/>
          <w:color w:val="777777"/>
          <w:sz w:val="17"/>
        </w:rPr>
        <w:t xml:space="preserve">  (pilihan ganda; easy)</w:t>
      </w:r>
    </w:p>
    <w:p>
      <w:pPr>
        <w:spacing w:after="0"/>
        <w:ind w:left="454"/>
      </w:pPr>
      <w:r>
        <w:rPr>
          <w:b w:val="0"/>
          <w:i w:val="0"/>
        </w:rPr>
        <w:t>A. circle</w:t>
      </w:r>
    </w:p>
    <w:p>
      <w:pPr>
        <w:spacing w:after="0"/>
        <w:ind w:left="454"/>
      </w:pPr>
      <w:r>
        <w:rPr>
          <w:b w:val="0"/>
          <w:i w:val="0"/>
        </w:rPr>
        <w:t>B. square</w:t>
      </w:r>
    </w:p>
    <w:p>
      <w:pPr>
        <w:spacing w:after="0"/>
        <w:ind w:left="454"/>
      </w:pPr>
      <w:r>
        <w:rPr>
          <w:b w:val="0"/>
          <w:i w:val="0"/>
        </w:rPr>
        <w:t>C. triangle</w:t>
      </w:r>
    </w:p>
    <w:p>
      <w:pPr>
        <w:spacing w:after="0"/>
        <w:ind w:left="454"/>
      </w:pPr>
      <w:r>
        <w:rPr>
          <w:b w:val="0"/>
          <w:i w:val="0"/>
        </w:rPr>
        <w:t>D. rectangle</w:t>
      </w:r>
    </w:p>
    <w:p>
      <w:pPr>
        <w:ind w:left="454"/>
      </w:pPr>
      <w:r>
        <w:rPr>
          <w:b/>
          <w:i w:val="0"/>
          <w:color w:val="1B6E3C"/>
          <w:sz w:val="18"/>
        </w:rPr>
        <w:t xml:space="preserve">Kunci: </w:t>
      </w:r>
      <w:r>
        <w:rPr>
          <w:b w:val="0"/>
          <w:i w:val="0"/>
          <w:sz w:val="18"/>
        </w:rPr>
        <w:t>A. circle</w:t>
      </w:r>
      <w:r>
        <w:rPr>
          <w:b/>
          <w:i w:val="0"/>
          <w:color w:val="555555"/>
          <w:sz w:val="18"/>
        </w:rPr>
        <w:t xml:space="preserve">   Pembahasan: </w:t>
      </w:r>
      <w:r>
        <w:rPr>
          <w:b w:val="0"/>
          <w:i w:val="0"/>
          <w:sz w:val="18"/>
        </w:rPr>
        <w:t>piring = circle.</w:t>
      </w:r>
    </w:p>
    <w:p>
      <w:pPr>
        <w:keepNext/>
        <w:spacing w:before="100"/>
      </w:pPr>
      <w:r>
        <w:rPr>
          <w:b/>
          <w:i w:val="0"/>
        </w:rPr>
        <w:t xml:space="preserve">4. </w:t>
      </w:r>
      <w:r>
        <w:rPr>
          <w:b/>
          <w:i w:val="0"/>
          <w:color w:val="1F3A5F"/>
          <w:sz w:val="17"/>
        </w:rPr>
        <w:t xml:space="preserve">[ENG-B4-0051] </w:t>
      </w:r>
      <w:r>
        <w:rPr>
          <w:b w:val="0"/>
          <w:i w:val="0"/>
        </w:rPr>
        <w:t>'square' berarti ....</w:t>
      </w:r>
      <w:r>
        <w:rPr>
          <w:b w:val="0"/>
          <w:i/>
          <w:color w:val="777777"/>
          <w:sz w:val="17"/>
        </w:rPr>
        <w:t xml:space="preserve">  (pilihan ganda; medium)</w:t>
      </w:r>
    </w:p>
    <w:p>
      <w:pPr>
        <w:spacing w:after="0"/>
        <w:ind w:left="454"/>
      </w:pPr>
      <w:r>
        <w:rPr>
          <w:b w:val="0"/>
          <w:i w:val="0"/>
        </w:rPr>
        <w:t>A. segitiga</w:t>
      </w:r>
    </w:p>
    <w:p>
      <w:pPr>
        <w:spacing w:after="0"/>
        <w:ind w:left="454"/>
      </w:pPr>
      <w:r>
        <w:rPr>
          <w:b w:val="0"/>
          <w:i w:val="0"/>
        </w:rPr>
        <w:t>B. persegi</w:t>
      </w:r>
    </w:p>
    <w:p>
      <w:pPr>
        <w:spacing w:after="0"/>
        <w:ind w:left="454"/>
      </w:pPr>
      <w:r>
        <w:rPr>
          <w:b w:val="0"/>
          <w:i w:val="0"/>
        </w:rPr>
        <w:t>C. lingkaran</w:t>
      </w:r>
    </w:p>
    <w:p>
      <w:pPr>
        <w:spacing w:after="0"/>
        <w:ind w:left="454"/>
      </w:pPr>
      <w:r>
        <w:rPr>
          <w:b w:val="0"/>
          <w:i w:val="0"/>
        </w:rPr>
        <w:t>D. persegi panjang</w:t>
      </w:r>
    </w:p>
    <w:p>
      <w:pPr>
        <w:ind w:left="454"/>
      </w:pPr>
      <w:r>
        <w:rPr>
          <w:b/>
          <w:i w:val="0"/>
          <w:color w:val="1B6E3C"/>
          <w:sz w:val="18"/>
        </w:rPr>
        <w:t xml:space="preserve">Kunci: </w:t>
      </w:r>
      <w:r>
        <w:rPr>
          <w:b w:val="0"/>
          <w:i w:val="0"/>
          <w:sz w:val="18"/>
        </w:rPr>
        <w:t>B. persegi</w:t>
      </w:r>
      <w:r>
        <w:rPr>
          <w:b/>
          <w:i w:val="0"/>
          <w:color w:val="555555"/>
          <w:sz w:val="18"/>
        </w:rPr>
        <w:t xml:space="preserve">   Pembahasan: </w:t>
      </w:r>
      <w:r>
        <w:rPr>
          <w:b w:val="0"/>
          <w:i w:val="0"/>
          <w:sz w:val="18"/>
        </w:rPr>
        <w:t>square = persegi.</w:t>
      </w:r>
    </w:p>
    <w:p>
      <w:pPr>
        <w:keepNext/>
        <w:spacing w:before="100"/>
      </w:pPr>
      <w:r>
        <w:rPr>
          <w:b/>
          <w:i w:val="0"/>
        </w:rPr>
        <w:t xml:space="preserve">5. </w:t>
      </w:r>
      <w:r>
        <w:rPr>
          <w:b/>
          <w:i w:val="0"/>
          <w:color w:val="1F3A5F"/>
          <w:sz w:val="17"/>
        </w:rPr>
        <w:t xml:space="preserve">[ENG-B4-0053] </w:t>
      </w:r>
      <w:r>
        <w:rPr>
          <w:b w:val="0"/>
          <w:i w:val="0"/>
        </w:rPr>
        <w:t>Bentuk papan catur adalah '....'.</w:t>
      </w:r>
      <w:r>
        <w:rPr>
          <w:b w:val="0"/>
          <w:i/>
          <w:color w:val="777777"/>
          <w:sz w:val="17"/>
        </w:rPr>
        <w:t xml:space="preserve">  (pilihan ganda; easy)</w:t>
      </w:r>
    </w:p>
    <w:p>
      <w:pPr>
        <w:spacing w:after="0"/>
        <w:ind w:left="454"/>
      </w:pPr>
      <w:r>
        <w:rPr>
          <w:b w:val="0"/>
          <w:i w:val="0"/>
        </w:rPr>
        <w:t>A. square</w:t>
      </w:r>
    </w:p>
    <w:p>
      <w:pPr>
        <w:spacing w:after="0"/>
        <w:ind w:left="454"/>
      </w:pPr>
      <w:r>
        <w:rPr>
          <w:b w:val="0"/>
          <w:i w:val="0"/>
        </w:rPr>
        <w:t>B. circle</w:t>
      </w:r>
    </w:p>
    <w:p>
      <w:pPr>
        <w:spacing w:after="0"/>
        <w:ind w:left="454"/>
      </w:pPr>
      <w:r>
        <w:rPr>
          <w:b w:val="0"/>
          <w:i w:val="0"/>
        </w:rPr>
        <w:t>C. triangle</w:t>
      </w:r>
    </w:p>
    <w:p>
      <w:pPr>
        <w:spacing w:after="0"/>
        <w:ind w:left="454"/>
      </w:pPr>
      <w:r>
        <w:rPr>
          <w:b w:val="0"/>
          <w:i w:val="0"/>
        </w:rPr>
        <w:t>D. rectangle</w:t>
      </w:r>
    </w:p>
    <w:p>
      <w:pPr>
        <w:ind w:left="454"/>
      </w:pPr>
      <w:r>
        <w:rPr>
          <w:b/>
          <w:i w:val="0"/>
          <w:color w:val="1B6E3C"/>
          <w:sz w:val="18"/>
        </w:rPr>
        <w:t xml:space="preserve">Kunci: </w:t>
      </w:r>
      <w:r>
        <w:rPr>
          <w:b w:val="0"/>
          <w:i w:val="0"/>
          <w:sz w:val="18"/>
        </w:rPr>
        <w:t>A. square</w:t>
      </w:r>
      <w:r>
        <w:rPr>
          <w:b/>
          <w:i w:val="0"/>
          <w:color w:val="555555"/>
          <w:sz w:val="18"/>
        </w:rPr>
        <w:t xml:space="preserve">   Pembahasan: </w:t>
      </w:r>
      <w:r>
        <w:rPr>
          <w:b w:val="0"/>
          <w:i w:val="0"/>
          <w:sz w:val="18"/>
        </w:rPr>
        <w:t>papan catur = square.</w:t>
      </w:r>
    </w:p>
    <w:p>
      <w:pPr>
        <w:keepNext/>
        <w:spacing w:before="100"/>
      </w:pPr>
      <w:r>
        <w:rPr>
          <w:b/>
          <w:i w:val="0"/>
        </w:rPr>
        <w:t xml:space="preserve">6. </w:t>
      </w:r>
      <w:r>
        <w:rPr>
          <w:b/>
          <w:i w:val="0"/>
          <w:color w:val="1F3A5F"/>
          <w:sz w:val="17"/>
        </w:rPr>
        <w:t xml:space="preserve">[ENG-B4-0054] </w:t>
      </w:r>
      <w:r>
        <w:rPr>
          <w:b w:val="0"/>
          <w:i w:val="0"/>
        </w:rPr>
        <w:t>Dalam Bahasa Inggris, persegi adalah '....'.</w:t>
      </w:r>
      <w:r>
        <w:rPr>
          <w:b w:val="0"/>
          <w:i/>
          <w:color w:val="777777"/>
          <w:sz w:val="17"/>
        </w:rPr>
        <w:t xml:space="preserve">  (pilihan ganda; easy)</w:t>
      </w:r>
    </w:p>
    <w:p>
      <w:pPr>
        <w:spacing w:after="0"/>
        <w:ind w:left="454"/>
      </w:pPr>
      <w:r>
        <w:rPr>
          <w:b w:val="0"/>
          <w:i w:val="0"/>
        </w:rPr>
        <w:t>A. triangle</w:t>
      </w:r>
    </w:p>
    <w:p>
      <w:pPr>
        <w:spacing w:after="0"/>
        <w:ind w:left="454"/>
      </w:pPr>
      <w:r>
        <w:rPr>
          <w:b w:val="0"/>
          <w:i w:val="0"/>
        </w:rPr>
        <w:t>B. square</w:t>
      </w:r>
    </w:p>
    <w:p>
      <w:pPr>
        <w:spacing w:after="0"/>
        <w:ind w:left="454"/>
      </w:pPr>
      <w:r>
        <w:rPr>
          <w:b w:val="0"/>
          <w:i w:val="0"/>
        </w:rPr>
        <w:t>C. rectangle</w:t>
      </w:r>
    </w:p>
    <w:p>
      <w:pPr>
        <w:spacing w:after="0"/>
        <w:ind w:left="454"/>
      </w:pPr>
      <w:r>
        <w:rPr>
          <w:b w:val="0"/>
          <w:i w:val="0"/>
        </w:rPr>
        <w:t>D. circle</w:t>
      </w:r>
    </w:p>
    <w:p>
      <w:pPr>
        <w:ind w:left="454"/>
      </w:pPr>
      <w:r>
        <w:rPr>
          <w:b/>
          <w:i w:val="0"/>
          <w:color w:val="1B6E3C"/>
          <w:sz w:val="18"/>
        </w:rPr>
        <w:t xml:space="preserve">Kunci: </w:t>
      </w:r>
      <w:r>
        <w:rPr>
          <w:b w:val="0"/>
          <w:i w:val="0"/>
          <w:sz w:val="18"/>
        </w:rPr>
        <w:t>B. square</w:t>
      </w:r>
      <w:r>
        <w:rPr>
          <w:b/>
          <w:i w:val="0"/>
          <w:color w:val="555555"/>
          <w:sz w:val="18"/>
        </w:rPr>
        <w:t xml:space="preserve">   Pembahasan: </w:t>
      </w:r>
      <w:r>
        <w:rPr>
          <w:b w:val="0"/>
          <w:i w:val="0"/>
          <w:sz w:val="18"/>
        </w:rPr>
        <w:t>persegi = square.</w:t>
      </w:r>
    </w:p>
    <w:p>
      <w:pPr>
        <w:keepNext/>
        <w:spacing w:before="100"/>
      </w:pPr>
      <w:r>
        <w:rPr>
          <w:b/>
          <w:i w:val="0"/>
        </w:rPr>
        <w:t xml:space="preserve">7. </w:t>
      </w:r>
      <w:r>
        <w:rPr>
          <w:b/>
          <w:i w:val="0"/>
          <w:color w:val="1F3A5F"/>
          <w:sz w:val="17"/>
        </w:rPr>
        <w:t xml:space="preserve">[ENG-B4-0055] </w:t>
      </w:r>
      <w:r>
        <w:rPr>
          <w:b w:val="0"/>
          <w:i w:val="0"/>
        </w:rPr>
        <w:t>Perhatikan gambar! Gambar menunjukkan sebuah persegi. Dalam Bahasa Inggris bentuknya disebut ....</w:t>
      </w:r>
      <w:r>
        <w:rPr>
          <w:b w:val="0"/>
          <w:i/>
          <w:color w:val="777777"/>
          <w:sz w:val="17"/>
        </w:rPr>
        <w:t xml:space="preserve">  (pilihan ganda bergambar; easy)</w:t>
      </w:r>
    </w:p>
    <w:p>
      <w:pPr>
        <w:ind w:left="340"/>
      </w:pPr>
      <w:r>
        <w:rPr>
          <w:b w:val="0"/>
          <w:i/>
          <w:color w:val="555555"/>
          <w:sz w:val="18"/>
        </w:rPr>
        <w:t>Gambar: Sebuah persegi.</w:t>
      </w:r>
    </w:p>
    <w:p>
      <w:pPr>
        <w:spacing w:after="0"/>
        <w:ind w:left="454"/>
      </w:pPr>
      <w:r>
        <w:rPr>
          <w:b w:val="0"/>
          <w:i w:val="0"/>
        </w:rPr>
        <w:t>A. triangle</w:t>
      </w:r>
    </w:p>
    <w:p>
      <w:pPr>
        <w:spacing w:after="0"/>
        <w:ind w:left="454"/>
      </w:pPr>
      <w:r>
        <w:rPr>
          <w:b w:val="0"/>
          <w:i w:val="0"/>
        </w:rPr>
        <w:t>B. square</w:t>
      </w:r>
    </w:p>
    <w:p>
      <w:pPr>
        <w:spacing w:after="0"/>
        <w:ind w:left="454"/>
      </w:pPr>
      <w:r>
        <w:rPr>
          <w:b w:val="0"/>
          <w:i w:val="0"/>
        </w:rPr>
        <w:t>C. rectangle</w:t>
      </w:r>
    </w:p>
    <w:p>
      <w:pPr>
        <w:spacing w:after="0"/>
        <w:ind w:left="454"/>
      </w:pPr>
      <w:r>
        <w:rPr>
          <w:b w:val="0"/>
          <w:i w:val="0"/>
        </w:rPr>
        <w:t>D. circle</w:t>
      </w:r>
    </w:p>
    <w:p>
      <w:pPr>
        <w:ind w:left="454"/>
      </w:pPr>
      <w:r>
        <w:rPr>
          <w:b/>
          <w:i w:val="0"/>
          <w:color w:val="1B6E3C"/>
          <w:sz w:val="18"/>
        </w:rPr>
        <w:t xml:space="preserve">Kunci: </w:t>
      </w:r>
      <w:r>
        <w:rPr>
          <w:b w:val="0"/>
          <w:i w:val="0"/>
          <w:sz w:val="18"/>
        </w:rPr>
        <w:t>B. square</w:t>
      </w:r>
      <w:r>
        <w:rPr>
          <w:b/>
          <w:i w:val="0"/>
          <w:color w:val="555555"/>
          <w:sz w:val="18"/>
        </w:rPr>
        <w:t xml:space="preserve">   Pembahasan: </w:t>
      </w:r>
      <w:r>
        <w:rPr>
          <w:b w:val="0"/>
          <w:i w:val="0"/>
          <w:sz w:val="18"/>
        </w:rPr>
        <w:t>Gambar menunjukkan square.</w:t>
      </w:r>
    </w:p>
    <w:p>
      <w:pPr>
        <w:keepNext/>
        <w:spacing w:before="100"/>
      </w:pPr>
      <w:r>
        <w:rPr>
          <w:b/>
          <w:i w:val="0"/>
        </w:rPr>
        <w:t xml:space="preserve">8. </w:t>
      </w:r>
      <w:r>
        <w:rPr>
          <w:b/>
          <w:i w:val="0"/>
          <w:color w:val="1F3A5F"/>
          <w:sz w:val="17"/>
        </w:rPr>
        <w:t xml:space="preserve">[ENG-B4-0057] </w:t>
      </w:r>
      <w:r>
        <w:rPr>
          <w:b w:val="0"/>
          <w:i w:val="0"/>
        </w:rPr>
        <w:t>Benar atau salah: Bentuk uang koin adalah 'circle'.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uang koin = circle.</w:t>
      </w:r>
    </w:p>
    <w:p>
      <w:pPr>
        <w:keepNext/>
        <w:spacing w:before="100"/>
      </w:pPr>
      <w:r>
        <w:rPr>
          <w:b/>
          <w:i w:val="0"/>
        </w:rPr>
        <w:t xml:space="preserve">9. </w:t>
      </w:r>
      <w:r>
        <w:rPr>
          <w:b/>
          <w:i w:val="0"/>
          <w:color w:val="1F3A5F"/>
          <w:sz w:val="17"/>
        </w:rPr>
        <w:t xml:space="preserve">[ENG-B4-0058] </w:t>
      </w:r>
      <w:r>
        <w:rPr>
          <w:b w:val="0"/>
          <w:i w:val="0"/>
        </w:rPr>
        <w:t>Benar atau salah: Bentuk roda adalah 'rectangle'.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roda = circle.</w:t>
      </w:r>
    </w:p>
    <w:p>
      <w:pPr>
        <w:keepNext/>
        <w:spacing w:before="100"/>
      </w:pPr>
      <w:r>
        <w:rPr>
          <w:b/>
          <w:i w:val="0"/>
        </w:rPr>
        <w:t xml:space="preserve">10. </w:t>
      </w:r>
      <w:r>
        <w:rPr>
          <w:b/>
          <w:i w:val="0"/>
          <w:color w:val="1F3A5F"/>
          <w:sz w:val="17"/>
        </w:rPr>
        <w:t xml:space="preserve">[ENG-B4-0059] </w:t>
      </w:r>
      <w:r>
        <w:rPr>
          <w:b w:val="0"/>
          <w:i w:val="0"/>
        </w:rPr>
        <w:t>Benar atau salah: Bentuk kotak kado berbentuk kubus dilihat dari depan adalah 'triangle'.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kotak kado berbentuk kubus dilihat dari depan = square.</w:t>
      </w:r>
    </w:p>
    <w:p>
      <w:pPr>
        <w:keepNext/>
        <w:spacing w:before="100"/>
      </w:pPr>
      <w:r>
        <w:rPr>
          <w:b/>
          <w:i w:val="0"/>
        </w:rPr>
        <w:t xml:space="preserve">11. </w:t>
      </w:r>
      <w:r>
        <w:rPr>
          <w:b/>
          <w:i w:val="0"/>
          <w:color w:val="1F3A5F"/>
          <w:sz w:val="17"/>
        </w:rPr>
        <w:t xml:space="preserve">[ENG-B4-0061] </w:t>
      </w:r>
      <w:r>
        <w:rPr>
          <w:b w:val="0"/>
          <w:i w:val="0"/>
        </w:rPr>
        <w:t>Tunjuk benda berbentuk square di kelas lalu ucapkan "square"!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benda berbentuk yang tepat.</w:t>
      </w:r>
    </w:p>
    <w:p>
      <w:pPr>
        <w:keepNext/>
        <w:spacing w:before="100"/>
      </w:pPr>
      <w:r>
        <w:rPr>
          <w:b/>
          <w:i w:val="0"/>
        </w:rPr>
        <w:t xml:space="preserve">12. </w:t>
      </w:r>
      <w:r>
        <w:rPr>
          <w:b/>
          <w:i w:val="0"/>
          <w:color w:val="1F3A5F"/>
          <w:sz w:val="17"/>
        </w:rPr>
        <w:t xml:space="preserve">[ENG-B4-0062] </w:t>
      </w:r>
      <w:r>
        <w:rPr>
          <w:b w:val="0"/>
          <w:i w:val="0"/>
        </w:rPr>
        <w:t>Tunjuk benda berbentuk circle di kelas lalu ucapkan "circle"!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benda berbentuk yang tepat.</w:t>
      </w:r>
    </w:p>
    <w:p>
      <w:pPr>
        <w:pStyle w:val="Heading3"/>
      </w:pPr>
      <w:r>
        <w:t>TP-ENG-B4-05 — Murid mampu menentukan warna pada bentuk lingkaran dan persegi dalam Bahasa Inggris dengan benar.</w:t>
      </w:r>
    </w:p>
    <w:p>
      <w:r>
        <w:rPr>
          <w:b w:val="0"/>
          <w:i/>
          <w:color w:val="555555"/>
          <w:sz w:val="17"/>
        </w:rPr>
        <w:t>Soal: 16 (lama 16, baru 0; target 12)</w:t>
      </w:r>
    </w:p>
    <w:p>
      <w:pPr>
        <w:keepNext/>
        <w:spacing w:before="100"/>
      </w:pPr>
      <w:r>
        <w:rPr>
          <w:b/>
          <w:i w:val="0"/>
        </w:rPr>
        <w:t xml:space="preserve">1. </w:t>
      </w:r>
      <w:r>
        <w:rPr>
          <w:b/>
          <w:i w:val="0"/>
          <w:color w:val="1F3A5F"/>
          <w:sz w:val="17"/>
        </w:rPr>
        <w:t xml:space="preserve">[ENG-B4-0063] </w:t>
      </w:r>
      <w:r>
        <w:rPr>
          <w:b w:val="0"/>
          <w:i w:val="0"/>
        </w:rPr>
        <w:t>'yellow circle' artinya ....</w:t>
      </w:r>
      <w:r>
        <w:rPr>
          <w:b w:val="0"/>
          <w:i/>
          <w:color w:val="777777"/>
          <w:sz w:val="17"/>
        </w:rPr>
        <w:t xml:space="preserve">  (pilihan ganda; medium)</w:t>
      </w:r>
    </w:p>
    <w:p>
      <w:pPr>
        <w:spacing w:after="0"/>
        <w:ind w:left="454"/>
      </w:pPr>
      <w:r>
        <w:rPr>
          <w:b w:val="0"/>
          <w:i w:val="0"/>
        </w:rPr>
        <w:t>A. sebuah lingkaran berwarna merah</w:t>
      </w:r>
    </w:p>
    <w:p>
      <w:pPr>
        <w:spacing w:after="0"/>
        <w:ind w:left="454"/>
      </w:pPr>
      <w:r>
        <w:rPr>
          <w:b w:val="0"/>
          <w:i w:val="0"/>
        </w:rPr>
        <w:t>B. sebuah persegi berwarna biru</w:t>
      </w:r>
    </w:p>
    <w:p>
      <w:pPr>
        <w:spacing w:after="0"/>
        <w:ind w:left="454"/>
      </w:pPr>
      <w:r>
        <w:rPr>
          <w:b w:val="0"/>
          <w:i w:val="0"/>
        </w:rPr>
        <w:t>C. sebuah lingkaran berwarna kuning</w:t>
      </w:r>
    </w:p>
    <w:p>
      <w:pPr>
        <w:spacing w:after="0"/>
        <w:ind w:left="454"/>
      </w:pPr>
      <w:r>
        <w:rPr>
          <w:b w:val="0"/>
          <w:i w:val="0"/>
        </w:rPr>
        <w:t>D. sebuah persegi berwarna hijau</w:t>
      </w:r>
    </w:p>
    <w:p>
      <w:pPr>
        <w:ind w:left="454"/>
      </w:pPr>
      <w:r>
        <w:rPr>
          <w:b/>
          <w:i w:val="0"/>
          <w:color w:val="1B6E3C"/>
          <w:sz w:val="18"/>
        </w:rPr>
        <w:t xml:space="preserve">Kunci: </w:t>
      </w:r>
      <w:r>
        <w:rPr>
          <w:b w:val="0"/>
          <w:i w:val="0"/>
          <w:sz w:val="18"/>
        </w:rPr>
        <w:t>C. sebuah lingkaran berwarna kuning</w:t>
      </w:r>
      <w:r>
        <w:rPr>
          <w:b/>
          <w:i w:val="0"/>
          <w:color w:val="555555"/>
          <w:sz w:val="18"/>
        </w:rPr>
        <w:t xml:space="preserve">   Pembahasan: </w:t>
      </w:r>
      <w:r>
        <w:rPr>
          <w:b w:val="0"/>
          <w:i w:val="0"/>
          <w:sz w:val="18"/>
        </w:rPr>
        <w:t>yellow circle = sebuah lingkaran berwarna kuning.</w:t>
      </w:r>
    </w:p>
    <w:p>
      <w:pPr>
        <w:keepNext/>
        <w:spacing w:before="100"/>
      </w:pPr>
      <w:r>
        <w:rPr>
          <w:b/>
          <w:i w:val="0"/>
        </w:rPr>
        <w:t xml:space="preserve">2. </w:t>
      </w:r>
      <w:r>
        <w:rPr>
          <w:b/>
          <w:i w:val="0"/>
          <w:color w:val="1F3A5F"/>
          <w:sz w:val="17"/>
        </w:rPr>
        <w:t xml:space="preserve">[ENG-B4-0064] </w:t>
      </w:r>
      <w:r>
        <w:rPr>
          <w:b w:val="0"/>
          <w:i w:val="0"/>
        </w:rPr>
        <w:t>Dalam Bahasa Inggris, sebuah persegi berwarna oranye disebut '....'.</w:t>
      </w:r>
      <w:r>
        <w:rPr>
          <w:b w:val="0"/>
          <w:i/>
          <w:color w:val="777777"/>
          <w:sz w:val="17"/>
        </w:rPr>
        <w:t xml:space="preserve">  (pilihan ganda; easy)</w:t>
      </w:r>
    </w:p>
    <w:p>
      <w:pPr>
        <w:spacing w:after="0"/>
        <w:ind w:left="454"/>
      </w:pPr>
      <w:r>
        <w:rPr>
          <w:b w:val="0"/>
          <w:i w:val="0"/>
        </w:rPr>
        <w:t>A. red circle</w:t>
      </w:r>
    </w:p>
    <w:p>
      <w:pPr>
        <w:spacing w:after="0"/>
        <w:ind w:left="454"/>
      </w:pPr>
      <w:r>
        <w:rPr>
          <w:b w:val="0"/>
          <w:i w:val="0"/>
        </w:rPr>
        <w:t>B. orange square</w:t>
      </w:r>
    </w:p>
    <w:p>
      <w:pPr>
        <w:spacing w:after="0"/>
        <w:ind w:left="454"/>
      </w:pPr>
      <w:r>
        <w:rPr>
          <w:b w:val="0"/>
          <w:i w:val="0"/>
        </w:rPr>
        <w:t>C. blue square</w:t>
      </w:r>
    </w:p>
    <w:p>
      <w:pPr>
        <w:spacing w:after="0"/>
        <w:ind w:left="454"/>
      </w:pPr>
      <w:r>
        <w:rPr>
          <w:b w:val="0"/>
          <w:i w:val="0"/>
        </w:rPr>
        <w:t>D. yellow circle</w:t>
      </w:r>
    </w:p>
    <w:p>
      <w:pPr>
        <w:ind w:left="454"/>
      </w:pPr>
      <w:r>
        <w:rPr>
          <w:b/>
          <w:i w:val="0"/>
          <w:color w:val="1B6E3C"/>
          <w:sz w:val="18"/>
        </w:rPr>
        <w:t xml:space="preserve">Kunci: </w:t>
      </w:r>
      <w:r>
        <w:rPr>
          <w:b w:val="0"/>
          <w:i w:val="0"/>
          <w:sz w:val="18"/>
        </w:rPr>
        <w:t>B. orange square</w:t>
      </w:r>
      <w:r>
        <w:rPr>
          <w:b/>
          <w:i w:val="0"/>
          <w:color w:val="555555"/>
          <w:sz w:val="18"/>
        </w:rPr>
        <w:t xml:space="preserve">   Pembahasan: </w:t>
      </w:r>
      <w:r>
        <w:rPr>
          <w:b w:val="0"/>
          <w:i w:val="0"/>
          <w:sz w:val="18"/>
        </w:rPr>
        <w:t>sebuah persegi berwarna oranye = orange square.</w:t>
      </w:r>
    </w:p>
    <w:p>
      <w:pPr>
        <w:keepNext/>
        <w:spacing w:before="100"/>
      </w:pPr>
      <w:r>
        <w:rPr>
          <w:b/>
          <w:i w:val="0"/>
        </w:rPr>
        <w:t xml:space="preserve">3. </w:t>
      </w:r>
      <w:r>
        <w:rPr>
          <w:b/>
          <w:i w:val="0"/>
          <w:color w:val="1F3A5F"/>
          <w:sz w:val="17"/>
        </w:rPr>
        <w:t xml:space="preserve">[ENG-B4-0065] </w:t>
      </w:r>
      <w:r>
        <w:rPr>
          <w:b w:val="0"/>
          <w:i w:val="0"/>
        </w:rPr>
        <w:t>'purple circle' artinya ....</w:t>
      </w:r>
      <w:r>
        <w:rPr>
          <w:b w:val="0"/>
          <w:i/>
          <w:color w:val="777777"/>
          <w:sz w:val="17"/>
        </w:rPr>
        <w:t xml:space="preserve">  (pilihan ganda; medium)</w:t>
      </w:r>
    </w:p>
    <w:p>
      <w:pPr>
        <w:spacing w:after="0"/>
        <w:ind w:left="454"/>
      </w:pPr>
      <w:r>
        <w:rPr>
          <w:b w:val="0"/>
          <w:i w:val="0"/>
        </w:rPr>
        <w:t>A. sebuah lingkaran berwarna merah</w:t>
      </w:r>
    </w:p>
    <w:p>
      <w:pPr>
        <w:spacing w:after="0"/>
        <w:ind w:left="454"/>
      </w:pPr>
      <w:r>
        <w:rPr>
          <w:b w:val="0"/>
          <w:i w:val="0"/>
        </w:rPr>
        <w:t>B. sebuah persegi berwarna biru</w:t>
      </w:r>
    </w:p>
    <w:p>
      <w:pPr>
        <w:spacing w:after="0"/>
        <w:ind w:left="454"/>
      </w:pPr>
      <w:r>
        <w:rPr>
          <w:b w:val="0"/>
          <w:i w:val="0"/>
        </w:rPr>
        <w:t>C. sebuah lingkaran berwarna kuning</w:t>
      </w:r>
    </w:p>
    <w:p>
      <w:pPr>
        <w:spacing w:after="0"/>
        <w:ind w:left="454"/>
      </w:pPr>
      <w:r>
        <w:rPr>
          <w:b w:val="0"/>
          <w:i w:val="0"/>
        </w:rPr>
        <w:t>D. sebuah lingkaran berwarna ungu</w:t>
      </w:r>
    </w:p>
    <w:p>
      <w:pPr>
        <w:ind w:left="454"/>
      </w:pPr>
      <w:r>
        <w:rPr>
          <w:b/>
          <w:i w:val="0"/>
          <w:color w:val="1B6E3C"/>
          <w:sz w:val="18"/>
        </w:rPr>
        <w:t xml:space="preserve">Kunci: </w:t>
      </w:r>
      <w:r>
        <w:rPr>
          <w:b w:val="0"/>
          <w:i w:val="0"/>
          <w:sz w:val="18"/>
        </w:rPr>
        <w:t>D. sebuah lingkaran berwarna ungu</w:t>
      </w:r>
      <w:r>
        <w:rPr>
          <w:b/>
          <w:i w:val="0"/>
          <w:color w:val="555555"/>
          <w:sz w:val="18"/>
        </w:rPr>
        <w:t xml:space="preserve">   Pembahasan: </w:t>
      </w:r>
      <w:r>
        <w:rPr>
          <w:b w:val="0"/>
          <w:i w:val="0"/>
          <w:sz w:val="18"/>
        </w:rPr>
        <w:t>purple circle = sebuah lingkaran berwarna ungu.</w:t>
      </w:r>
    </w:p>
    <w:p>
      <w:pPr>
        <w:keepNext/>
        <w:spacing w:before="100"/>
      </w:pPr>
      <w:r>
        <w:rPr>
          <w:b/>
          <w:i w:val="0"/>
        </w:rPr>
        <w:t xml:space="preserve">4. </w:t>
      </w:r>
      <w:r>
        <w:rPr>
          <w:b/>
          <w:i w:val="0"/>
          <w:color w:val="1F3A5F"/>
          <w:sz w:val="17"/>
        </w:rPr>
        <w:t xml:space="preserve">[ENG-B4-0066] </w:t>
      </w:r>
      <w:r>
        <w:rPr>
          <w:b w:val="0"/>
          <w:i w:val="0"/>
        </w:rPr>
        <w:t>Dalam Bahasa Inggris, sebuah persegi berwarna hijau disebut '....'.</w:t>
      </w:r>
      <w:r>
        <w:rPr>
          <w:b w:val="0"/>
          <w:i/>
          <w:color w:val="777777"/>
          <w:sz w:val="17"/>
        </w:rPr>
        <w:t xml:space="preserve">  (pilihan ganda; easy)</w:t>
      </w:r>
    </w:p>
    <w:p>
      <w:pPr>
        <w:spacing w:after="0"/>
        <w:ind w:left="454"/>
      </w:pPr>
      <w:r>
        <w:rPr>
          <w:b w:val="0"/>
          <w:i w:val="0"/>
        </w:rPr>
        <w:t>A. red circle</w:t>
      </w:r>
    </w:p>
    <w:p>
      <w:pPr>
        <w:spacing w:after="0"/>
        <w:ind w:left="454"/>
      </w:pPr>
      <w:r>
        <w:rPr>
          <w:b w:val="0"/>
          <w:i w:val="0"/>
        </w:rPr>
        <w:t>B. green square</w:t>
      </w:r>
    </w:p>
    <w:p>
      <w:pPr>
        <w:spacing w:after="0"/>
        <w:ind w:left="454"/>
      </w:pPr>
      <w:r>
        <w:rPr>
          <w:b w:val="0"/>
          <w:i w:val="0"/>
        </w:rPr>
        <w:t>C. yellow circle</w:t>
      </w:r>
    </w:p>
    <w:p>
      <w:pPr>
        <w:spacing w:after="0"/>
        <w:ind w:left="454"/>
      </w:pPr>
      <w:r>
        <w:rPr>
          <w:b w:val="0"/>
          <w:i w:val="0"/>
        </w:rPr>
        <w:t>D. blue square</w:t>
      </w:r>
    </w:p>
    <w:p>
      <w:pPr>
        <w:ind w:left="454"/>
      </w:pPr>
      <w:r>
        <w:rPr>
          <w:b/>
          <w:i w:val="0"/>
          <w:color w:val="1B6E3C"/>
          <w:sz w:val="18"/>
        </w:rPr>
        <w:t xml:space="preserve">Kunci: </w:t>
      </w:r>
      <w:r>
        <w:rPr>
          <w:b w:val="0"/>
          <w:i w:val="0"/>
          <w:sz w:val="18"/>
        </w:rPr>
        <w:t>B. green square</w:t>
      </w:r>
      <w:r>
        <w:rPr>
          <w:b/>
          <w:i w:val="0"/>
          <w:color w:val="555555"/>
          <w:sz w:val="18"/>
        </w:rPr>
        <w:t xml:space="preserve">   Pembahasan: </w:t>
      </w:r>
      <w:r>
        <w:rPr>
          <w:b w:val="0"/>
          <w:i w:val="0"/>
          <w:sz w:val="18"/>
        </w:rPr>
        <w:t>sebuah persegi berwarna hijau = green square.</w:t>
      </w:r>
    </w:p>
    <w:p>
      <w:pPr>
        <w:keepNext/>
        <w:spacing w:before="100"/>
      </w:pPr>
      <w:r>
        <w:rPr>
          <w:b/>
          <w:i w:val="0"/>
        </w:rPr>
        <w:t xml:space="preserve">5. </w:t>
      </w:r>
      <w:r>
        <w:rPr>
          <w:b/>
          <w:i w:val="0"/>
          <w:color w:val="1F3A5F"/>
          <w:sz w:val="17"/>
        </w:rPr>
        <w:t xml:space="preserve">[ENG-B4-0067] </w:t>
      </w:r>
      <w:r>
        <w:rPr>
          <w:b w:val="0"/>
          <w:i w:val="0"/>
        </w:rPr>
        <w:t>'red circle' artinya ....</w:t>
      </w:r>
      <w:r>
        <w:rPr>
          <w:b w:val="0"/>
          <w:i/>
          <w:color w:val="777777"/>
          <w:sz w:val="17"/>
        </w:rPr>
        <w:t xml:space="preserve">  (pilihan ganda; medium)</w:t>
      </w:r>
    </w:p>
    <w:p>
      <w:pPr>
        <w:spacing w:after="0"/>
        <w:ind w:left="454"/>
      </w:pPr>
      <w:r>
        <w:rPr>
          <w:b w:val="0"/>
          <w:i w:val="0"/>
        </w:rPr>
        <w:t>A. sebuah persegi berwarna hijau</w:t>
      </w:r>
    </w:p>
    <w:p>
      <w:pPr>
        <w:spacing w:after="0"/>
        <w:ind w:left="454"/>
      </w:pPr>
      <w:r>
        <w:rPr>
          <w:b w:val="0"/>
          <w:i w:val="0"/>
        </w:rPr>
        <w:t>B. sebuah persegi berwarna biru</w:t>
      </w:r>
    </w:p>
    <w:p>
      <w:pPr>
        <w:spacing w:after="0"/>
        <w:ind w:left="454"/>
      </w:pPr>
      <w:r>
        <w:rPr>
          <w:b w:val="0"/>
          <w:i w:val="0"/>
        </w:rPr>
        <w:t>C. sebuah lingkaran berwarna kuning</w:t>
      </w:r>
    </w:p>
    <w:p>
      <w:pPr>
        <w:spacing w:after="0"/>
        <w:ind w:left="454"/>
      </w:pPr>
      <w:r>
        <w:rPr>
          <w:b w:val="0"/>
          <w:i w:val="0"/>
        </w:rPr>
        <w:t>D. sebuah lingkaran berwarna merah</w:t>
      </w:r>
    </w:p>
    <w:p>
      <w:pPr>
        <w:ind w:left="454"/>
      </w:pPr>
      <w:r>
        <w:rPr>
          <w:b/>
          <w:i w:val="0"/>
          <w:color w:val="1B6E3C"/>
          <w:sz w:val="18"/>
        </w:rPr>
        <w:t xml:space="preserve">Kunci: </w:t>
      </w:r>
      <w:r>
        <w:rPr>
          <w:b w:val="0"/>
          <w:i w:val="0"/>
          <w:sz w:val="18"/>
        </w:rPr>
        <w:t>D. sebuah lingkaran berwarna merah</w:t>
      </w:r>
      <w:r>
        <w:rPr>
          <w:b/>
          <w:i w:val="0"/>
          <w:color w:val="555555"/>
          <w:sz w:val="18"/>
        </w:rPr>
        <w:t xml:space="preserve">   Pembahasan: </w:t>
      </w:r>
      <w:r>
        <w:rPr>
          <w:b w:val="0"/>
          <w:i w:val="0"/>
          <w:sz w:val="18"/>
        </w:rPr>
        <w:t>red circle = sebuah lingkaran berwarna merah.</w:t>
      </w:r>
    </w:p>
    <w:p>
      <w:pPr>
        <w:keepNext/>
        <w:spacing w:before="100"/>
      </w:pPr>
      <w:r>
        <w:rPr>
          <w:b/>
          <w:i w:val="0"/>
        </w:rPr>
        <w:t xml:space="preserve">6. </w:t>
      </w:r>
      <w:r>
        <w:rPr>
          <w:b/>
          <w:i w:val="0"/>
          <w:color w:val="1F3A5F"/>
          <w:sz w:val="17"/>
        </w:rPr>
        <w:t xml:space="preserve">[ENG-B4-0068] </w:t>
      </w:r>
      <w:r>
        <w:rPr>
          <w:b w:val="0"/>
          <w:i w:val="0"/>
        </w:rPr>
        <w:t>Dalam Bahasa Inggris, sebuah persegi berwarna biru disebut '....'.</w:t>
      </w:r>
      <w:r>
        <w:rPr>
          <w:b w:val="0"/>
          <w:i/>
          <w:color w:val="777777"/>
          <w:sz w:val="17"/>
        </w:rPr>
        <w:t xml:space="preserve">  (pilihan ganda; easy)</w:t>
      </w:r>
    </w:p>
    <w:p>
      <w:pPr>
        <w:spacing w:after="0"/>
        <w:ind w:left="454"/>
      </w:pPr>
      <w:r>
        <w:rPr>
          <w:b w:val="0"/>
          <w:i w:val="0"/>
        </w:rPr>
        <w:t>A. yellow circle</w:t>
      </w:r>
    </w:p>
    <w:p>
      <w:pPr>
        <w:spacing w:after="0"/>
        <w:ind w:left="454"/>
      </w:pPr>
      <w:r>
        <w:rPr>
          <w:b w:val="0"/>
          <w:i w:val="0"/>
        </w:rPr>
        <w:t>B. red circle</w:t>
      </w:r>
    </w:p>
    <w:p>
      <w:pPr>
        <w:spacing w:after="0"/>
        <w:ind w:left="454"/>
      </w:pPr>
      <w:r>
        <w:rPr>
          <w:b w:val="0"/>
          <w:i w:val="0"/>
        </w:rPr>
        <w:t>C. blue square</w:t>
      </w:r>
    </w:p>
    <w:p>
      <w:pPr>
        <w:spacing w:after="0"/>
        <w:ind w:left="454"/>
      </w:pPr>
      <w:r>
        <w:rPr>
          <w:b w:val="0"/>
          <w:i w:val="0"/>
        </w:rPr>
        <w:t>D. green square</w:t>
      </w:r>
    </w:p>
    <w:p>
      <w:pPr>
        <w:ind w:left="454"/>
      </w:pPr>
      <w:r>
        <w:rPr>
          <w:b/>
          <w:i w:val="0"/>
          <w:color w:val="1B6E3C"/>
          <w:sz w:val="18"/>
        </w:rPr>
        <w:t xml:space="preserve">Kunci: </w:t>
      </w:r>
      <w:r>
        <w:rPr>
          <w:b w:val="0"/>
          <w:i w:val="0"/>
          <w:sz w:val="18"/>
        </w:rPr>
        <w:t>C. blue square</w:t>
      </w:r>
      <w:r>
        <w:rPr>
          <w:b/>
          <w:i w:val="0"/>
          <w:color w:val="555555"/>
          <w:sz w:val="18"/>
        </w:rPr>
        <w:t xml:space="preserve">   Pembahasan: </w:t>
      </w:r>
      <w:r>
        <w:rPr>
          <w:b w:val="0"/>
          <w:i w:val="0"/>
          <w:sz w:val="18"/>
        </w:rPr>
        <w:t>sebuah persegi berwarna biru = blue square.</w:t>
      </w:r>
    </w:p>
    <w:p>
      <w:pPr>
        <w:keepNext/>
        <w:spacing w:before="100"/>
      </w:pPr>
      <w:r>
        <w:rPr>
          <w:b/>
          <w:i w:val="0"/>
        </w:rPr>
        <w:t xml:space="preserve">7. </w:t>
      </w:r>
      <w:r>
        <w:rPr>
          <w:b/>
          <w:i w:val="0"/>
          <w:color w:val="1F3A5F"/>
          <w:sz w:val="17"/>
        </w:rPr>
        <w:t xml:space="preserve">[ENG-B4-0069] </w:t>
      </w:r>
      <w:r>
        <w:rPr>
          <w:b w:val="0"/>
          <w:i w:val="0"/>
        </w:rPr>
        <w:t>Dalam Bahasa Inggris, sebuah lingkaran berwarna hitam disebut '....'.</w:t>
      </w:r>
      <w:r>
        <w:rPr>
          <w:b w:val="0"/>
          <w:i/>
          <w:color w:val="777777"/>
          <w:sz w:val="17"/>
        </w:rPr>
        <w:t xml:space="preserve">  (pilihan ganda; easy)</w:t>
      </w:r>
    </w:p>
    <w:p>
      <w:pPr>
        <w:spacing w:after="0"/>
        <w:ind w:left="454"/>
      </w:pPr>
      <w:r>
        <w:rPr>
          <w:b w:val="0"/>
          <w:i w:val="0"/>
        </w:rPr>
        <w:t>A. blue square</w:t>
      </w:r>
    </w:p>
    <w:p>
      <w:pPr>
        <w:spacing w:after="0"/>
        <w:ind w:left="454"/>
      </w:pPr>
      <w:r>
        <w:rPr>
          <w:b w:val="0"/>
          <w:i w:val="0"/>
        </w:rPr>
        <w:t>B. yellow circle</w:t>
      </w:r>
    </w:p>
    <w:p>
      <w:pPr>
        <w:spacing w:after="0"/>
        <w:ind w:left="454"/>
      </w:pPr>
      <w:r>
        <w:rPr>
          <w:b w:val="0"/>
          <w:i w:val="0"/>
        </w:rPr>
        <w:t>C. red circle</w:t>
      </w:r>
    </w:p>
    <w:p>
      <w:pPr>
        <w:spacing w:after="0"/>
        <w:ind w:left="454"/>
      </w:pPr>
      <w:r>
        <w:rPr>
          <w:b w:val="0"/>
          <w:i w:val="0"/>
        </w:rPr>
        <w:t>D. black circle</w:t>
      </w:r>
    </w:p>
    <w:p>
      <w:pPr>
        <w:ind w:left="454"/>
      </w:pPr>
      <w:r>
        <w:rPr>
          <w:b/>
          <w:i w:val="0"/>
          <w:color w:val="1B6E3C"/>
          <w:sz w:val="18"/>
        </w:rPr>
        <w:t xml:space="preserve">Kunci: </w:t>
      </w:r>
      <w:r>
        <w:rPr>
          <w:b w:val="0"/>
          <w:i w:val="0"/>
          <w:sz w:val="18"/>
        </w:rPr>
        <w:t>D. black circle</w:t>
      </w:r>
      <w:r>
        <w:rPr>
          <w:b/>
          <w:i w:val="0"/>
          <w:color w:val="555555"/>
          <w:sz w:val="18"/>
        </w:rPr>
        <w:t xml:space="preserve">   Pembahasan: </w:t>
      </w:r>
      <w:r>
        <w:rPr>
          <w:b w:val="0"/>
          <w:i w:val="0"/>
          <w:sz w:val="18"/>
        </w:rPr>
        <w:t>sebuah lingkaran berwarna hitam = black circle.</w:t>
      </w:r>
    </w:p>
    <w:p>
      <w:pPr>
        <w:keepNext/>
        <w:spacing w:before="100"/>
      </w:pPr>
      <w:r>
        <w:rPr>
          <w:b/>
          <w:i w:val="0"/>
        </w:rPr>
        <w:t xml:space="preserve">8. </w:t>
      </w:r>
      <w:r>
        <w:rPr>
          <w:b/>
          <w:i w:val="0"/>
          <w:color w:val="1F3A5F"/>
          <w:sz w:val="17"/>
        </w:rPr>
        <w:t xml:space="preserve">[ENG-B4-0070] </w:t>
      </w:r>
      <w:r>
        <w:rPr>
          <w:b w:val="0"/>
          <w:i w:val="0"/>
        </w:rPr>
        <w:t>Perhatikan gambar! Gambar menunjukkan sebuah lingkaran berwarna kuning. Warna bentuk itu dalam Bahasa Inggris adalah ....</w:t>
      </w:r>
      <w:r>
        <w:rPr>
          <w:b w:val="0"/>
          <w:i/>
          <w:color w:val="777777"/>
          <w:sz w:val="17"/>
        </w:rPr>
        <w:t xml:space="preserve">  (pilihan ganda bergambar; easy)</w:t>
      </w:r>
    </w:p>
    <w:p>
      <w:pPr>
        <w:ind w:left="340"/>
      </w:pPr>
      <w:r>
        <w:rPr>
          <w:b w:val="0"/>
          <w:i/>
          <w:color w:val="555555"/>
          <w:sz w:val="18"/>
        </w:rPr>
        <w:t>Gambar: Sebuah lingkaran berwarna kuning.</w:t>
      </w:r>
    </w:p>
    <w:p>
      <w:pPr>
        <w:spacing w:after="0"/>
        <w:ind w:left="454"/>
      </w:pPr>
      <w:r>
        <w:rPr>
          <w:b w:val="0"/>
          <w:i w:val="0"/>
        </w:rPr>
        <w:t>A. blue</w:t>
      </w:r>
    </w:p>
    <w:p>
      <w:pPr>
        <w:spacing w:after="0"/>
        <w:ind w:left="454"/>
      </w:pPr>
      <w:r>
        <w:rPr>
          <w:b w:val="0"/>
          <w:i w:val="0"/>
        </w:rPr>
        <w:t>B. green</w:t>
      </w:r>
    </w:p>
    <w:p>
      <w:pPr>
        <w:spacing w:after="0"/>
        <w:ind w:left="454"/>
      </w:pPr>
      <w:r>
        <w:rPr>
          <w:b w:val="0"/>
          <w:i w:val="0"/>
        </w:rPr>
        <w:t>C. yellow</w:t>
      </w:r>
    </w:p>
    <w:p>
      <w:pPr>
        <w:spacing w:after="0"/>
        <w:ind w:left="454"/>
      </w:pPr>
      <w:r>
        <w:rPr>
          <w:b w:val="0"/>
          <w:i w:val="0"/>
        </w:rPr>
        <w:t>D. red</w:t>
      </w:r>
    </w:p>
    <w:p>
      <w:pPr>
        <w:ind w:left="454"/>
      </w:pPr>
      <w:r>
        <w:rPr>
          <w:b/>
          <w:i w:val="0"/>
          <w:color w:val="1B6E3C"/>
          <w:sz w:val="18"/>
        </w:rPr>
        <w:t xml:space="preserve">Kunci: </w:t>
      </w:r>
      <w:r>
        <w:rPr>
          <w:b w:val="0"/>
          <w:i w:val="0"/>
          <w:sz w:val="18"/>
        </w:rPr>
        <w:t>C. yellow</w:t>
      </w:r>
      <w:r>
        <w:rPr>
          <w:b/>
          <w:i w:val="0"/>
          <w:color w:val="555555"/>
          <w:sz w:val="18"/>
        </w:rPr>
        <w:t xml:space="preserve">   Pembahasan: </w:t>
      </w:r>
      <w:r>
        <w:rPr>
          <w:b w:val="0"/>
          <w:i w:val="0"/>
          <w:sz w:val="18"/>
        </w:rPr>
        <w:t>Gambar menunjukkan yellow.</w:t>
      </w:r>
    </w:p>
    <w:p>
      <w:pPr>
        <w:keepNext/>
        <w:spacing w:before="100"/>
      </w:pPr>
      <w:r>
        <w:rPr>
          <w:b/>
          <w:i w:val="0"/>
        </w:rPr>
        <w:t xml:space="preserve">9. </w:t>
      </w:r>
      <w:r>
        <w:rPr>
          <w:b/>
          <w:i w:val="0"/>
          <w:color w:val="1F3A5F"/>
          <w:sz w:val="17"/>
        </w:rPr>
        <w:t xml:space="preserve">[ENG-B4-0071] </w:t>
      </w:r>
      <w:r>
        <w:rPr>
          <w:b w:val="0"/>
          <w:i w:val="0"/>
        </w:rPr>
        <w:t>Benar atau salah: Dalam Bahasa Inggris, sebuah lingkaran berwarna hitam disebut 'black circle'.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lingkaran berwarna hitam = black circle.</w:t>
      </w:r>
    </w:p>
    <w:p>
      <w:pPr>
        <w:keepNext/>
        <w:spacing w:before="100"/>
      </w:pPr>
      <w:r>
        <w:rPr>
          <w:b/>
          <w:i w:val="0"/>
        </w:rPr>
        <w:t xml:space="preserve">10. </w:t>
      </w:r>
      <w:r>
        <w:rPr>
          <w:b/>
          <w:i w:val="0"/>
          <w:color w:val="1F3A5F"/>
          <w:sz w:val="17"/>
        </w:rPr>
        <w:t xml:space="preserve">[ENG-B4-0072] </w:t>
      </w:r>
      <w:r>
        <w:rPr>
          <w:b w:val="0"/>
          <w:i w:val="0"/>
        </w:rPr>
        <w:t>Benar atau salah: Dalam Bahasa Inggris, sebuah persegi berwarna merah muda disebut 'red circle'.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sebuah persegi berwarna merah muda = pink square.</w:t>
      </w:r>
    </w:p>
    <w:p>
      <w:pPr>
        <w:keepNext/>
        <w:spacing w:before="100"/>
      </w:pPr>
      <w:r>
        <w:rPr>
          <w:b/>
          <w:i w:val="0"/>
        </w:rPr>
        <w:t xml:space="preserve">11. </w:t>
      </w:r>
      <w:r>
        <w:rPr>
          <w:b/>
          <w:i w:val="0"/>
          <w:color w:val="1F3A5F"/>
          <w:sz w:val="17"/>
        </w:rPr>
        <w:t xml:space="preserve">[ENG-B4-0073] </w:t>
      </w:r>
      <w:r>
        <w:rPr>
          <w:b w:val="0"/>
          <w:i w:val="0"/>
        </w:rPr>
        <w:t>Benar atau salah: Dalam Bahasa Inggris, sebuah lingkaran berwarna merah disebut 'blue square'.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sebuah lingkaran berwarna merah = red circle.</w:t>
      </w:r>
    </w:p>
    <w:p>
      <w:pPr>
        <w:keepNext/>
        <w:spacing w:before="100"/>
      </w:pPr>
      <w:r>
        <w:rPr>
          <w:b/>
          <w:i w:val="0"/>
        </w:rPr>
        <w:t xml:space="preserve">12. </w:t>
      </w:r>
      <w:r>
        <w:rPr>
          <w:b/>
          <w:i w:val="0"/>
          <w:color w:val="1F3A5F"/>
          <w:sz w:val="17"/>
        </w:rPr>
        <w:t xml:space="preserve">[ENG-B4-0074] </w:t>
      </w:r>
      <w:r>
        <w:rPr>
          <w:b w:val="0"/>
          <w:i w:val="0"/>
        </w:rPr>
        <w:t>Isilah: Dalam Bahasa Inggris, sebuah lingkaran berwarna kuning disebut '....'.</w:t>
      </w:r>
      <w:r>
        <w:rPr>
          <w:b w:val="0"/>
          <w:i/>
          <w:color w:val="777777"/>
          <w:sz w:val="17"/>
        </w:rPr>
        <w:t xml:space="preserve">  (isian singkat; medium)</w:t>
      </w:r>
    </w:p>
    <w:p>
      <w:pPr>
        <w:ind w:left="454"/>
      </w:pPr>
      <w:r>
        <w:rPr>
          <w:b/>
          <w:i w:val="0"/>
          <w:color w:val="1B6E3C"/>
          <w:sz w:val="18"/>
        </w:rPr>
        <w:t xml:space="preserve">Kunci: </w:t>
      </w:r>
      <w:r>
        <w:rPr>
          <w:b w:val="0"/>
          <w:i w:val="0"/>
          <w:sz w:val="18"/>
        </w:rPr>
        <w:t>yellow circle</w:t>
      </w:r>
      <w:r>
        <w:rPr>
          <w:b/>
          <w:i w:val="0"/>
          <w:color w:val="555555"/>
          <w:sz w:val="18"/>
        </w:rPr>
        <w:t xml:space="preserve">   Pembahasan: </w:t>
      </w:r>
      <w:r>
        <w:rPr>
          <w:b w:val="0"/>
          <w:i w:val="0"/>
          <w:sz w:val="18"/>
        </w:rPr>
        <w:t>sebuah lingkaran berwarna kuning = yellow circle.</w:t>
      </w:r>
    </w:p>
    <w:p>
      <w:pPr>
        <w:keepNext/>
        <w:spacing w:before="100"/>
      </w:pPr>
      <w:r>
        <w:rPr>
          <w:b/>
          <w:i w:val="0"/>
        </w:rPr>
        <w:t xml:space="preserve">13. </w:t>
      </w:r>
      <w:r>
        <w:rPr>
          <w:b/>
          <w:i w:val="0"/>
          <w:color w:val="1F3A5F"/>
          <w:sz w:val="17"/>
        </w:rPr>
        <w:t xml:space="preserve">[ENG-B4-0075] </w:t>
      </w:r>
      <w:r>
        <w:rPr>
          <w:b w:val="0"/>
          <w:i w:val="0"/>
        </w:rPr>
        <w:t>Jodohkan pasangan yang tepat (cs)!</w:t>
      </w:r>
      <w:r>
        <w:rPr>
          <w:b w:val="0"/>
          <w:i/>
          <w:color w:val="777777"/>
          <w:sz w:val="17"/>
        </w:rPr>
        <w:t xml:space="preserve">  (menjodohkan; medium)</w:t>
      </w:r>
    </w:p>
    <w:p>
      <w:pPr>
        <w:spacing w:after="0"/>
        <w:ind w:left="454"/>
      </w:pPr>
      <w:r>
        <w:rPr>
          <w:b w:val="0"/>
          <w:i w:val="0"/>
        </w:rPr>
        <w:t>Kolom kiri: sebuah lingkaran berwarna hitam | sebuah persegi berwarna oranye | sebuah lingkaran berwarna ungu | sebuah persegi berwarna merah muda   Kolom kanan: purple circle | black circle | orange square | pink square</w:t>
      </w:r>
    </w:p>
    <w:p>
      <w:pPr>
        <w:ind w:left="454"/>
      </w:pPr>
      <w:r>
        <w:rPr>
          <w:b/>
          <w:i w:val="0"/>
          <w:color w:val="1B6E3C"/>
          <w:sz w:val="18"/>
        </w:rPr>
        <w:t xml:space="preserve">Kunci: </w:t>
      </w:r>
      <w:r>
        <w:rPr>
          <w:b w:val="0"/>
          <w:i w:val="0"/>
          <w:sz w:val="18"/>
        </w:rPr>
        <w:t>sebuah lingkaran berwarna hitam — black circle; sebuah persegi berwarna oranye — orange square; sebuah lingkaran berwarna ungu — purple circle; sebuah persegi berwarna merah muda — pink square</w:t>
      </w:r>
      <w:r>
        <w:rPr>
          <w:b/>
          <w:i w:val="0"/>
          <w:color w:val="555555"/>
          <w:sz w:val="18"/>
        </w:rPr>
        <w:t xml:space="preserve">   Pembahasan: </w:t>
      </w:r>
      <w:r>
        <w:rPr>
          <w:b w:val="0"/>
          <w:i w:val="0"/>
          <w:sz w:val="18"/>
        </w:rPr>
        <w:t>Setiap pasangan dicocokkan.</w:t>
      </w:r>
    </w:p>
    <w:p>
      <w:pPr>
        <w:keepNext/>
        <w:spacing w:before="100"/>
      </w:pPr>
      <w:r>
        <w:rPr>
          <w:b/>
          <w:i w:val="0"/>
        </w:rPr>
        <w:t xml:space="preserve">14. </w:t>
      </w:r>
      <w:r>
        <w:rPr>
          <w:b/>
          <w:i w:val="0"/>
          <w:color w:val="1F3A5F"/>
          <w:sz w:val="17"/>
        </w:rPr>
        <w:t xml:space="preserve">[ENG-B4-0076] </w:t>
      </w:r>
      <w:r>
        <w:rPr>
          <w:b w:val="0"/>
          <w:i w:val="0"/>
        </w:rPr>
        <w:t>Gambarlah square lalu warnai blue, lalu ucapkan "a blue square"!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mewarnai, dan menyebut.</w:t>
      </w:r>
    </w:p>
    <w:p>
      <w:pPr>
        <w:keepNext/>
        <w:spacing w:before="100"/>
      </w:pPr>
      <w:r>
        <w:rPr>
          <w:b/>
          <w:i w:val="0"/>
        </w:rPr>
        <w:t xml:space="preserve">15. </w:t>
      </w:r>
      <w:r>
        <w:rPr>
          <w:b/>
          <w:i w:val="0"/>
          <w:color w:val="1F3A5F"/>
          <w:sz w:val="17"/>
        </w:rPr>
        <w:t xml:space="preserve">[ENG-B4-0077] </w:t>
      </w:r>
      <w:r>
        <w:rPr>
          <w:b w:val="0"/>
          <w:i w:val="0"/>
        </w:rPr>
        <w:t>Gambarlah circle lalu warnai red, lalu ucapkan "a red circle"!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mewarnai, dan menyebut.</w:t>
      </w:r>
    </w:p>
    <w:p>
      <w:pPr>
        <w:keepNext/>
        <w:spacing w:before="100"/>
      </w:pPr>
      <w:r>
        <w:rPr>
          <w:b/>
          <w:i w:val="0"/>
        </w:rPr>
        <w:t xml:space="preserve">16. </w:t>
      </w:r>
      <w:r>
        <w:rPr>
          <w:b/>
          <w:i w:val="0"/>
          <w:color w:val="1F3A5F"/>
          <w:sz w:val="17"/>
        </w:rPr>
        <w:t xml:space="preserve">[ENG-B4-0078] </w:t>
      </w:r>
      <w:r>
        <w:rPr>
          <w:b w:val="0"/>
          <w:i w:val="0"/>
        </w:rPr>
        <w:t>Gambarlah circle lalu warnai yellow, lalu ucapkan "a yellow circle"!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mewarnai, dan menyebut.</w:t>
      </w:r>
    </w:p>
    <w:p>
      <w:pPr>
        <w:pStyle w:val="Heading3"/>
      </w:pPr>
      <w:r>
        <w:t>TP-ENG-B4-06 — Murid mampu mengetahui kosakata angka dalam Bahasa Inggris dengan benar.</w:t>
      </w:r>
    </w:p>
    <w:p>
      <w:r>
        <w:rPr>
          <w:b w:val="0"/>
          <w:i/>
          <w:color w:val="555555"/>
          <w:sz w:val="17"/>
        </w:rPr>
        <w:t>Soal: 17 (lama 17, baru 0; target 12)</w:t>
      </w:r>
    </w:p>
    <w:p>
      <w:pPr>
        <w:keepNext/>
        <w:spacing w:before="100"/>
      </w:pPr>
      <w:r>
        <w:rPr>
          <w:b/>
          <w:i w:val="0"/>
        </w:rPr>
        <w:t xml:space="preserve">1. </w:t>
      </w:r>
      <w:r>
        <w:rPr>
          <w:b/>
          <w:i w:val="0"/>
          <w:color w:val="1F3A5F"/>
          <w:sz w:val="17"/>
        </w:rPr>
        <w:t xml:space="preserve">[ENG-B4-0079] </w:t>
      </w:r>
      <w:r>
        <w:rPr>
          <w:b w:val="0"/>
          <w:i w:val="0"/>
        </w:rPr>
        <w:t>Kata 'three' menunjukkan angka ....</w:t>
      </w:r>
      <w:r>
        <w:rPr>
          <w:b w:val="0"/>
          <w:i/>
          <w:color w:val="777777"/>
          <w:sz w:val="17"/>
        </w:rPr>
        <w:t xml:space="preserve">  (pilihan ganda; medium)</w:t>
      </w:r>
    </w:p>
    <w:p>
      <w:pPr>
        <w:spacing w:after="0"/>
        <w:ind w:left="454"/>
      </w:pPr>
      <w:r>
        <w:rPr>
          <w:b w:val="0"/>
          <w:i w:val="0"/>
        </w:rPr>
        <w:t>A. 1</w:t>
      </w:r>
    </w:p>
    <w:p>
      <w:pPr>
        <w:spacing w:after="0"/>
        <w:ind w:left="454"/>
      </w:pPr>
      <w:r>
        <w:rPr>
          <w:b w:val="0"/>
          <w:i w:val="0"/>
        </w:rPr>
        <w:t>B. 4</w:t>
      </w:r>
    </w:p>
    <w:p>
      <w:pPr>
        <w:spacing w:after="0"/>
        <w:ind w:left="454"/>
      </w:pPr>
      <w:r>
        <w:rPr>
          <w:b w:val="0"/>
          <w:i w:val="0"/>
        </w:rPr>
        <w:t>C. 2</w:t>
      </w:r>
    </w:p>
    <w:p>
      <w:pPr>
        <w:spacing w:after="0"/>
        <w:ind w:left="454"/>
      </w:pPr>
      <w:r>
        <w:rPr>
          <w:b w:val="0"/>
          <w:i w:val="0"/>
        </w:rPr>
        <w:t>D. 3</w:t>
      </w:r>
    </w:p>
    <w:p>
      <w:pPr>
        <w:ind w:left="454"/>
      </w:pPr>
      <w:r>
        <w:rPr>
          <w:b/>
          <w:i w:val="0"/>
          <w:color w:val="1B6E3C"/>
          <w:sz w:val="18"/>
        </w:rPr>
        <w:t xml:space="preserve">Kunci: </w:t>
      </w:r>
      <w:r>
        <w:rPr>
          <w:b w:val="0"/>
          <w:i w:val="0"/>
          <w:sz w:val="18"/>
        </w:rPr>
        <w:t>D. 3</w:t>
      </w:r>
      <w:r>
        <w:rPr>
          <w:b/>
          <w:i w:val="0"/>
          <w:color w:val="555555"/>
          <w:sz w:val="18"/>
        </w:rPr>
        <w:t xml:space="preserve">   Pembahasan: </w:t>
      </w:r>
      <w:r>
        <w:rPr>
          <w:b w:val="0"/>
          <w:i w:val="0"/>
          <w:sz w:val="18"/>
        </w:rPr>
        <w:t>three = 3.</w:t>
      </w:r>
    </w:p>
    <w:p>
      <w:pPr>
        <w:keepNext/>
        <w:spacing w:before="100"/>
      </w:pPr>
      <w:r>
        <w:rPr>
          <w:b/>
          <w:i w:val="0"/>
        </w:rPr>
        <w:t xml:space="preserve">2. </w:t>
      </w:r>
      <w:r>
        <w:rPr>
          <w:b/>
          <w:i w:val="0"/>
          <w:color w:val="1F3A5F"/>
          <w:sz w:val="17"/>
        </w:rPr>
        <w:t xml:space="preserve">[ENG-B4-0080] </w:t>
      </w:r>
      <w:r>
        <w:rPr>
          <w:b w:val="0"/>
          <w:i w:val="0"/>
        </w:rPr>
        <w:t>Angka 1 dalam Bahasa Inggris adalah '....'.</w:t>
      </w:r>
      <w:r>
        <w:rPr>
          <w:b w:val="0"/>
          <w:i/>
          <w:color w:val="777777"/>
          <w:sz w:val="17"/>
        </w:rPr>
        <w:t xml:space="preserve">  (pilihan ganda; easy)</w:t>
      </w:r>
    </w:p>
    <w:p>
      <w:pPr>
        <w:spacing w:after="0"/>
        <w:ind w:left="454"/>
      </w:pPr>
      <w:r>
        <w:rPr>
          <w:b w:val="0"/>
          <w:i w:val="0"/>
        </w:rPr>
        <w:t>A. two</w:t>
      </w:r>
    </w:p>
    <w:p>
      <w:pPr>
        <w:spacing w:after="0"/>
        <w:ind w:left="454"/>
      </w:pPr>
      <w:r>
        <w:rPr>
          <w:b w:val="0"/>
          <w:i w:val="0"/>
        </w:rPr>
        <w:t>B. four</w:t>
      </w:r>
    </w:p>
    <w:p>
      <w:pPr>
        <w:spacing w:after="0"/>
        <w:ind w:left="454"/>
      </w:pPr>
      <w:r>
        <w:rPr>
          <w:b w:val="0"/>
          <w:i w:val="0"/>
        </w:rPr>
        <w:t>C. one</w:t>
      </w:r>
    </w:p>
    <w:p>
      <w:pPr>
        <w:spacing w:after="0"/>
        <w:ind w:left="454"/>
      </w:pPr>
      <w:r>
        <w:rPr>
          <w:b w:val="0"/>
          <w:i w:val="0"/>
        </w:rPr>
        <w:t>D. three</w:t>
      </w:r>
    </w:p>
    <w:p>
      <w:pPr>
        <w:ind w:left="454"/>
      </w:pPr>
      <w:r>
        <w:rPr>
          <w:b/>
          <w:i w:val="0"/>
          <w:color w:val="1B6E3C"/>
          <w:sz w:val="18"/>
        </w:rPr>
        <w:t xml:space="preserve">Kunci: </w:t>
      </w:r>
      <w:r>
        <w:rPr>
          <w:b w:val="0"/>
          <w:i w:val="0"/>
          <w:sz w:val="18"/>
        </w:rPr>
        <w:t>C. one</w:t>
      </w:r>
      <w:r>
        <w:rPr>
          <w:b/>
          <w:i w:val="0"/>
          <w:color w:val="555555"/>
          <w:sz w:val="18"/>
        </w:rPr>
        <w:t xml:space="preserve">   Pembahasan: </w:t>
      </w:r>
      <w:r>
        <w:rPr>
          <w:b w:val="0"/>
          <w:i w:val="0"/>
          <w:sz w:val="18"/>
        </w:rPr>
        <w:t>1 = one.</w:t>
      </w:r>
    </w:p>
    <w:p>
      <w:pPr>
        <w:keepNext/>
        <w:spacing w:before="100"/>
      </w:pPr>
      <w:r>
        <w:rPr>
          <w:b/>
          <w:i w:val="0"/>
        </w:rPr>
        <w:t xml:space="preserve">3. </w:t>
      </w:r>
      <w:r>
        <w:rPr>
          <w:b/>
          <w:i w:val="0"/>
          <w:color w:val="1F3A5F"/>
          <w:sz w:val="17"/>
        </w:rPr>
        <w:t xml:space="preserve">[ENG-B4-0081] </w:t>
      </w:r>
      <w:r>
        <w:rPr>
          <w:b w:val="0"/>
          <w:i w:val="0"/>
        </w:rPr>
        <w:t>Angka 9 dalam Bahasa Inggris adalah '....'.</w:t>
      </w:r>
      <w:r>
        <w:rPr>
          <w:b w:val="0"/>
          <w:i/>
          <w:color w:val="777777"/>
          <w:sz w:val="17"/>
        </w:rPr>
        <w:t xml:space="preserve">  (pilihan ganda; easy)</w:t>
      </w:r>
    </w:p>
    <w:p>
      <w:pPr>
        <w:spacing w:after="0"/>
        <w:ind w:left="454"/>
      </w:pPr>
      <w:r>
        <w:rPr>
          <w:b w:val="0"/>
          <w:i w:val="0"/>
        </w:rPr>
        <w:t>A. two</w:t>
      </w:r>
    </w:p>
    <w:p>
      <w:pPr>
        <w:spacing w:after="0"/>
        <w:ind w:left="454"/>
      </w:pPr>
      <w:r>
        <w:rPr>
          <w:b w:val="0"/>
          <w:i w:val="0"/>
        </w:rPr>
        <w:t>B. one</w:t>
      </w:r>
    </w:p>
    <w:p>
      <w:pPr>
        <w:spacing w:after="0"/>
        <w:ind w:left="454"/>
      </w:pPr>
      <w:r>
        <w:rPr>
          <w:b w:val="0"/>
          <w:i w:val="0"/>
        </w:rPr>
        <w:t>C. nine</w:t>
      </w:r>
    </w:p>
    <w:p>
      <w:pPr>
        <w:spacing w:after="0"/>
        <w:ind w:left="454"/>
      </w:pPr>
      <w:r>
        <w:rPr>
          <w:b w:val="0"/>
          <w:i w:val="0"/>
        </w:rPr>
        <w:t>D. three</w:t>
      </w:r>
    </w:p>
    <w:p>
      <w:pPr>
        <w:ind w:left="454"/>
      </w:pPr>
      <w:r>
        <w:rPr>
          <w:b/>
          <w:i w:val="0"/>
          <w:color w:val="1B6E3C"/>
          <w:sz w:val="18"/>
        </w:rPr>
        <w:t xml:space="preserve">Kunci: </w:t>
      </w:r>
      <w:r>
        <w:rPr>
          <w:b w:val="0"/>
          <w:i w:val="0"/>
          <w:sz w:val="18"/>
        </w:rPr>
        <w:t>C. nine</w:t>
      </w:r>
      <w:r>
        <w:rPr>
          <w:b/>
          <w:i w:val="0"/>
          <w:color w:val="555555"/>
          <w:sz w:val="18"/>
        </w:rPr>
        <w:t xml:space="preserve">   Pembahasan: </w:t>
      </w:r>
      <w:r>
        <w:rPr>
          <w:b w:val="0"/>
          <w:i w:val="0"/>
          <w:sz w:val="18"/>
        </w:rPr>
        <w:t>9 = nine.</w:t>
      </w:r>
    </w:p>
    <w:p>
      <w:pPr>
        <w:keepNext/>
        <w:spacing w:before="100"/>
      </w:pPr>
      <w:r>
        <w:rPr>
          <w:b/>
          <w:i w:val="0"/>
        </w:rPr>
        <w:t xml:space="preserve">4. </w:t>
      </w:r>
      <w:r>
        <w:rPr>
          <w:b/>
          <w:i w:val="0"/>
          <w:color w:val="1F3A5F"/>
          <w:sz w:val="17"/>
        </w:rPr>
        <w:t xml:space="preserve">[ENG-B4-0082] </w:t>
      </w:r>
      <w:r>
        <w:rPr>
          <w:b w:val="0"/>
          <w:i w:val="0"/>
        </w:rPr>
        <w:t>Angka 7 dalam Bahasa Inggris adalah '....'.</w:t>
      </w:r>
      <w:r>
        <w:rPr>
          <w:b w:val="0"/>
          <w:i/>
          <w:color w:val="777777"/>
          <w:sz w:val="17"/>
        </w:rPr>
        <w:t xml:space="preserve">  (pilihan ganda; easy)</w:t>
      </w:r>
    </w:p>
    <w:p>
      <w:pPr>
        <w:spacing w:after="0"/>
        <w:ind w:left="454"/>
      </w:pPr>
      <w:r>
        <w:rPr>
          <w:b w:val="0"/>
          <w:i w:val="0"/>
        </w:rPr>
        <w:t>A. seven</w:t>
      </w:r>
    </w:p>
    <w:p>
      <w:pPr>
        <w:spacing w:after="0"/>
        <w:ind w:left="454"/>
      </w:pPr>
      <w:r>
        <w:rPr>
          <w:b w:val="0"/>
          <w:i w:val="0"/>
        </w:rPr>
        <w:t>B. three</w:t>
      </w:r>
    </w:p>
    <w:p>
      <w:pPr>
        <w:spacing w:after="0"/>
        <w:ind w:left="454"/>
      </w:pPr>
      <w:r>
        <w:rPr>
          <w:b w:val="0"/>
          <w:i w:val="0"/>
        </w:rPr>
        <w:t>C. two</w:t>
      </w:r>
    </w:p>
    <w:p>
      <w:pPr>
        <w:spacing w:after="0"/>
        <w:ind w:left="454"/>
      </w:pPr>
      <w:r>
        <w:rPr>
          <w:b w:val="0"/>
          <w:i w:val="0"/>
        </w:rPr>
        <w:t>D. one</w:t>
      </w:r>
    </w:p>
    <w:p>
      <w:pPr>
        <w:ind w:left="454"/>
      </w:pPr>
      <w:r>
        <w:rPr>
          <w:b/>
          <w:i w:val="0"/>
          <w:color w:val="1B6E3C"/>
          <w:sz w:val="18"/>
        </w:rPr>
        <w:t xml:space="preserve">Kunci: </w:t>
      </w:r>
      <w:r>
        <w:rPr>
          <w:b w:val="0"/>
          <w:i w:val="0"/>
          <w:sz w:val="18"/>
        </w:rPr>
        <w:t>A. seven</w:t>
      </w:r>
      <w:r>
        <w:rPr>
          <w:b/>
          <w:i w:val="0"/>
          <w:color w:val="555555"/>
          <w:sz w:val="18"/>
        </w:rPr>
        <w:t xml:space="preserve">   Pembahasan: </w:t>
      </w:r>
      <w:r>
        <w:rPr>
          <w:b w:val="0"/>
          <w:i w:val="0"/>
          <w:sz w:val="18"/>
        </w:rPr>
        <w:t>7 = seven.</w:t>
      </w:r>
    </w:p>
    <w:p>
      <w:pPr>
        <w:keepNext/>
        <w:spacing w:before="100"/>
      </w:pPr>
      <w:r>
        <w:rPr>
          <w:b/>
          <w:i w:val="0"/>
        </w:rPr>
        <w:t xml:space="preserve">5. </w:t>
      </w:r>
      <w:r>
        <w:rPr>
          <w:b/>
          <w:i w:val="0"/>
          <w:color w:val="1F3A5F"/>
          <w:sz w:val="17"/>
        </w:rPr>
        <w:t xml:space="preserve">[ENG-B4-0083] </w:t>
      </w:r>
      <w:r>
        <w:rPr>
          <w:b w:val="0"/>
          <w:i w:val="0"/>
        </w:rPr>
        <w:t>Angka 10 dalam Bahasa Inggris adalah '....'.</w:t>
      </w:r>
      <w:r>
        <w:rPr>
          <w:b w:val="0"/>
          <w:i/>
          <w:color w:val="777777"/>
          <w:sz w:val="17"/>
        </w:rPr>
        <w:t xml:space="preserve">  (pilihan ganda; easy)</w:t>
      </w:r>
    </w:p>
    <w:p>
      <w:pPr>
        <w:spacing w:after="0"/>
        <w:ind w:left="454"/>
      </w:pPr>
      <w:r>
        <w:rPr>
          <w:b w:val="0"/>
          <w:i w:val="0"/>
        </w:rPr>
        <w:t>A. three</w:t>
      </w:r>
    </w:p>
    <w:p>
      <w:pPr>
        <w:spacing w:after="0"/>
        <w:ind w:left="454"/>
      </w:pPr>
      <w:r>
        <w:rPr>
          <w:b w:val="0"/>
          <w:i w:val="0"/>
        </w:rPr>
        <w:t>B. ten</w:t>
      </w:r>
    </w:p>
    <w:p>
      <w:pPr>
        <w:spacing w:after="0"/>
        <w:ind w:left="454"/>
      </w:pPr>
      <w:r>
        <w:rPr>
          <w:b w:val="0"/>
          <w:i w:val="0"/>
        </w:rPr>
        <w:t>C. two</w:t>
      </w:r>
    </w:p>
    <w:p>
      <w:pPr>
        <w:spacing w:after="0"/>
        <w:ind w:left="454"/>
      </w:pPr>
      <w:r>
        <w:rPr>
          <w:b w:val="0"/>
          <w:i w:val="0"/>
        </w:rPr>
        <w:t>D. one</w:t>
      </w:r>
    </w:p>
    <w:p>
      <w:pPr>
        <w:ind w:left="454"/>
      </w:pPr>
      <w:r>
        <w:rPr>
          <w:b/>
          <w:i w:val="0"/>
          <w:color w:val="1B6E3C"/>
          <w:sz w:val="18"/>
        </w:rPr>
        <w:t xml:space="preserve">Kunci: </w:t>
      </w:r>
      <w:r>
        <w:rPr>
          <w:b w:val="0"/>
          <w:i w:val="0"/>
          <w:sz w:val="18"/>
        </w:rPr>
        <w:t>B. ten</w:t>
      </w:r>
      <w:r>
        <w:rPr>
          <w:b/>
          <w:i w:val="0"/>
          <w:color w:val="555555"/>
          <w:sz w:val="18"/>
        </w:rPr>
        <w:t xml:space="preserve">   Pembahasan: </w:t>
      </w:r>
      <w:r>
        <w:rPr>
          <w:b w:val="0"/>
          <w:i w:val="0"/>
          <w:sz w:val="18"/>
        </w:rPr>
        <w:t>10 = ten.</w:t>
      </w:r>
    </w:p>
    <w:p>
      <w:pPr>
        <w:keepNext/>
        <w:spacing w:before="100"/>
      </w:pPr>
      <w:r>
        <w:rPr>
          <w:b/>
          <w:i w:val="0"/>
        </w:rPr>
        <w:t xml:space="preserve">6. </w:t>
      </w:r>
      <w:r>
        <w:rPr>
          <w:b/>
          <w:i w:val="0"/>
          <w:color w:val="1F3A5F"/>
          <w:sz w:val="17"/>
        </w:rPr>
        <w:t xml:space="preserve">[ENG-B4-0084] </w:t>
      </w:r>
      <w:r>
        <w:rPr>
          <w:b w:val="0"/>
          <w:i w:val="0"/>
        </w:rPr>
        <w:t>Angka 4 dalam Bahasa Inggris adalah '....'.</w:t>
      </w:r>
      <w:r>
        <w:rPr>
          <w:b w:val="0"/>
          <w:i/>
          <w:color w:val="777777"/>
          <w:sz w:val="17"/>
        </w:rPr>
        <w:t xml:space="preserve">  (pilihan ganda; easy)</w:t>
      </w:r>
    </w:p>
    <w:p>
      <w:pPr>
        <w:spacing w:after="0"/>
        <w:ind w:left="454"/>
      </w:pPr>
      <w:r>
        <w:rPr>
          <w:b w:val="0"/>
          <w:i w:val="0"/>
        </w:rPr>
        <w:t>A. one</w:t>
      </w:r>
    </w:p>
    <w:p>
      <w:pPr>
        <w:spacing w:after="0"/>
        <w:ind w:left="454"/>
      </w:pPr>
      <w:r>
        <w:rPr>
          <w:b w:val="0"/>
          <w:i w:val="0"/>
        </w:rPr>
        <w:t>B. three</w:t>
      </w:r>
    </w:p>
    <w:p>
      <w:pPr>
        <w:spacing w:after="0"/>
        <w:ind w:left="454"/>
      </w:pPr>
      <w:r>
        <w:rPr>
          <w:b w:val="0"/>
          <w:i w:val="0"/>
        </w:rPr>
        <w:t>C. two</w:t>
      </w:r>
    </w:p>
    <w:p>
      <w:pPr>
        <w:spacing w:after="0"/>
        <w:ind w:left="454"/>
      </w:pPr>
      <w:r>
        <w:rPr>
          <w:b w:val="0"/>
          <w:i w:val="0"/>
        </w:rPr>
        <w:t>D. four</w:t>
      </w:r>
    </w:p>
    <w:p>
      <w:pPr>
        <w:ind w:left="454"/>
      </w:pPr>
      <w:r>
        <w:rPr>
          <w:b/>
          <w:i w:val="0"/>
          <w:color w:val="1B6E3C"/>
          <w:sz w:val="18"/>
        </w:rPr>
        <w:t xml:space="preserve">Kunci: </w:t>
      </w:r>
      <w:r>
        <w:rPr>
          <w:b w:val="0"/>
          <w:i w:val="0"/>
          <w:sz w:val="18"/>
        </w:rPr>
        <w:t>D. four</w:t>
      </w:r>
      <w:r>
        <w:rPr>
          <w:b/>
          <w:i w:val="0"/>
          <w:color w:val="555555"/>
          <w:sz w:val="18"/>
        </w:rPr>
        <w:t xml:space="preserve">   Pembahasan: </w:t>
      </w:r>
      <w:r>
        <w:rPr>
          <w:b w:val="0"/>
          <w:i w:val="0"/>
          <w:sz w:val="18"/>
        </w:rPr>
        <w:t>4 = four.</w:t>
      </w:r>
    </w:p>
    <w:p>
      <w:pPr>
        <w:keepNext/>
        <w:spacing w:before="100"/>
      </w:pPr>
      <w:r>
        <w:rPr>
          <w:b/>
          <w:i w:val="0"/>
        </w:rPr>
        <w:t xml:space="preserve">7. </w:t>
      </w:r>
      <w:r>
        <w:rPr>
          <w:b/>
          <w:i w:val="0"/>
          <w:color w:val="1F3A5F"/>
          <w:sz w:val="17"/>
        </w:rPr>
        <w:t xml:space="preserve">[ENG-B4-0085] </w:t>
      </w:r>
      <w:r>
        <w:rPr>
          <w:b w:val="0"/>
          <w:i w:val="0"/>
        </w:rPr>
        <w:t>Perhatikan gambar! Terlihat 6 apel. Berapa jumlahnya dalam Bahasa Inggris? ....</w:t>
      </w:r>
      <w:r>
        <w:rPr>
          <w:b w:val="0"/>
          <w:i/>
          <w:color w:val="777777"/>
          <w:sz w:val="17"/>
        </w:rPr>
        <w:t xml:space="preserve">  (pilihan ganda bergambar; easy)</w:t>
      </w:r>
    </w:p>
    <w:p>
      <w:pPr>
        <w:ind w:left="340"/>
      </w:pPr>
      <w:r>
        <w:rPr>
          <w:b w:val="0"/>
          <w:i/>
          <w:color w:val="555555"/>
          <w:sz w:val="18"/>
        </w:rPr>
        <w:t>Gambar: Terlihat 6 apel.</w:t>
      </w:r>
    </w:p>
    <w:p>
      <w:pPr>
        <w:spacing w:after="0"/>
        <w:ind w:left="454"/>
      </w:pPr>
      <w:r>
        <w:rPr>
          <w:b w:val="0"/>
          <w:i w:val="0"/>
        </w:rPr>
        <w:t>A. seven</w:t>
      </w:r>
    </w:p>
    <w:p>
      <w:pPr>
        <w:spacing w:after="0"/>
        <w:ind w:left="454"/>
      </w:pPr>
      <w:r>
        <w:rPr>
          <w:b w:val="0"/>
          <w:i w:val="0"/>
        </w:rPr>
        <w:t>B. six</w:t>
      </w:r>
    </w:p>
    <w:p>
      <w:pPr>
        <w:spacing w:after="0"/>
        <w:ind w:left="454"/>
      </w:pPr>
      <w:r>
        <w:rPr>
          <w:b w:val="0"/>
          <w:i w:val="0"/>
        </w:rPr>
        <w:t>C. five</w:t>
      </w:r>
    </w:p>
    <w:p>
      <w:pPr>
        <w:spacing w:after="0"/>
        <w:ind w:left="454"/>
      </w:pPr>
      <w:r>
        <w:rPr>
          <w:b w:val="0"/>
          <w:i w:val="0"/>
        </w:rPr>
        <w:t>D. eight</w:t>
      </w:r>
    </w:p>
    <w:p>
      <w:pPr>
        <w:ind w:left="454"/>
      </w:pPr>
      <w:r>
        <w:rPr>
          <w:b/>
          <w:i w:val="0"/>
          <w:color w:val="1B6E3C"/>
          <w:sz w:val="18"/>
        </w:rPr>
        <w:t xml:space="preserve">Kunci: </w:t>
      </w:r>
      <w:r>
        <w:rPr>
          <w:b w:val="0"/>
          <w:i w:val="0"/>
          <w:sz w:val="18"/>
        </w:rPr>
        <w:t>B. six</w:t>
      </w:r>
      <w:r>
        <w:rPr>
          <w:b/>
          <w:i w:val="0"/>
          <w:color w:val="555555"/>
          <w:sz w:val="18"/>
        </w:rPr>
        <w:t xml:space="preserve">   Pembahasan: </w:t>
      </w:r>
      <w:r>
        <w:rPr>
          <w:b w:val="0"/>
          <w:i w:val="0"/>
          <w:sz w:val="18"/>
        </w:rPr>
        <w:t>6 = six.</w:t>
      </w:r>
    </w:p>
    <w:p>
      <w:pPr>
        <w:keepNext/>
        <w:spacing w:before="100"/>
      </w:pPr>
      <w:r>
        <w:rPr>
          <w:b/>
          <w:i w:val="0"/>
        </w:rPr>
        <w:t xml:space="preserve">8. </w:t>
      </w:r>
      <w:r>
        <w:rPr>
          <w:b/>
          <w:i w:val="0"/>
          <w:color w:val="1F3A5F"/>
          <w:sz w:val="17"/>
        </w:rPr>
        <w:t xml:space="preserve">[ENG-B4-0086] </w:t>
      </w:r>
      <w:r>
        <w:rPr>
          <w:b w:val="0"/>
          <w:i w:val="0"/>
        </w:rPr>
        <w:t>Perhatikan gambar! Terlihat 7 bola. Berapa jumlahnya dalam Bahasa Inggris? ....</w:t>
      </w:r>
      <w:r>
        <w:rPr>
          <w:b w:val="0"/>
          <w:i/>
          <w:color w:val="777777"/>
          <w:sz w:val="17"/>
        </w:rPr>
        <w:t xml:space="preserve">  (pilihan ganda bergambar; easy)</w:t>
      </w:r>
    </w:p>
    <w:p>
      <w:pPr>
        <w:ind w:left="340"/>
      </w:pPr>
      <w:r>
        <w:rPr>
          <w:b w:val="0"/>
          <w:i/>
          <w:color w:val="555555"/>
          <w:sz w:val="18"/>
        </w:rPr>
        <w:t>Gambar: Terlihat 7 bola.</w:t>
      </w:r>
    </w:p>
    <w:p>
      <w:pPr>
        <w:spacing w:after="0"/>
        <w:ind w:left="454"/>
      </w:pPr>
      <w:r>
        <w:rPr>
          <w:b w:val="0"/>
          <w:i w:val="0"/>
        </w:rPr>
        <w:t>A. six</w:t>
      </w:r>
    </w:p>
    <w:p>
      <w:pPr>
        <w:spacing w:after="0"/>
        <w:ind w:left="454"/>
      </w:pPr>
      <w:r>
        <w:rPr>
          <w:b w:val="0"/>
          <w:i w:val="0"/>
        </w:rPr>
        <w:t>B. seven</w:t>
      </w:r>
    </w:p>
    <w:p>
      <w:pPr>
        <w:spacing w:after="0"/>
        <w:ind w:left="454"/>
      </w:pPr>
      <w:r>
        <w:rPr>
          <w:b w:val="0"/>
          <w:i w:val="0"/>
        </w:rPr>
        <w:t>C. nine</w:t>
      </w:r>
    </w:p>
    <w:p>
      <w:pPr>
        <w:spacing w:after="0"/>
        <w:ind w:left="454"/>
      </w:pPr>
      <w:r>
        <w:rPr>
          <w:b w:val="0"/>
          <w:i w:val="0"/>
        </w:rPr>
        <w:t>D. eight</w:t>
      </w:r>
    </w:p>
    <w:p>
      <w:pPr>
        <w:ind w:left="454"/>
      </w:pPr>
      <w:r>
        <w:rPr>
          <w:b/>
          <w:i w:val="0"/>
          <w:color w:val="1B6E3C"/>
          <w:sz w:val="18"/>
        </w:rPr>
        <w:t xml:space="preserve">Kunci: </w:t>
      </w:r>
      <w:r>
        <w:rPr>
          <w:b w:val="0"/>
          <w:i w:val="0"/>
          <w:sz w:val="18"/>
        </w:rPr>
        <w:t>B. seven</w:t>
      </w:r>
      <w:r>
        <w:rPr>
          <w:b/>
          <w:i w:val="0"/>
          <w:color w:val="555555"/>
          <w:sz w:val="18"/>
        </w:rPr>
        <w:t xml:space="preserve">   Pembahasan: </w:t>
      </w:r>
      <w:r>
        <w:rPr>
          <w:b w:val="0"/>
          <w:i w:val="0"/>
          <w:sz w:val="18"/>
        </w:rPr>
        <w:t>7 = seven.</w:t>
      </w:r>
    </w:p>
    <w:p>
      <w:pPr>
        <w:keepNext/>
        <w:spacing w:before="100"/>
      </w:pPr>
      <w:r>
        <w:rPr>
          <w:b/>
          <w:i w:val="0"/>
        </w:rPr>
        <w:t xml:space="preserve">9. </w:t>
      </w:r>
      <w:r>
        <w:rPr>
          <w:b/>
          <w:i w:val="0"/>
          <w:color w:val="1F3A5F"/>
          <w:sz w:val="17"/>
        </w:rPr>
        <w:t xml:space="preserve">[ENG-B4-0087] </w:t>
      </w:r>
      <w:r>
        <w:rPr>
          <w:b w:val="0"/>
          <w:i w:val="0"/>
        </w:rPr>
        <w:t>Perhatikan gambar! Terlihat 9 bola. Berapa jumlahnya dalam Bahasa Inggris? ....</w:t>
      </w:r>
      <w:r>
        <w:rPr>
          <w:b w:val="0"/>
          <w:i/>
          <w:color w:val="777777"/>
          <w:sz w:val="17"/>
        </w:rPr>
        <w:t xml:space="preserve">  (pilihan ganda bergambar; easy)</w:t>
      </w:r>
    </w:p>
    <w:p>
      <w:pPr>
        <w:ind w:left="340"/>
      </w:pPr>
      <w:r>
        <w:rPr>
          <w:b w:val="0"/>
          <w:i/>
          <w:color w:val="555555"/>
          <w:sz w:val="18"/>
        </w:rPr>
        <w:t>Gambar: Terlihat 9 bola.</w:t>
      </w:r>
    </w:p>
    <w:p>
      <w:pPr>
        <w:spacing w:after="0"/>
        <w:ind w:left="454"/>
      </w:pPr>
      <w:r>
        <w:rPr>
          <w:b w:val="0"/>
          <w:i w:val="0"/>
        </w:rPr>
        <w:t>A. nine</w:t>
      </w:r>
    </w:p>
    <w:p>
      <w:pPr>
        <w:spacing w:after="0"/>
        <w:ind w:left="454"/>
      </w:pPr>
      <w:r>
        <w:rPr>
          <w:b w:val="0"/>
          <w:i w:val="0"/>
        </w:rPr>
        <w:t>B. one</w:t>
      </w:r>
    </w:p>
    <w:p>
      <w:pPr>
        <w:spacing w:after="0"/>
        <w:ind w:left="454"/>
      </w:pPr>
      <w:r>
        <w:rPr>
          <w:b w:val="0"/>
          <w:i w:val="0"/>
        </w:rPr>
        <w:t>C. eight</w:t>
      </w:r>
    </w:p>
    <w:p>
      <w:pPr>
        <w:spacing w:after="0"/>
        <w:ind w:left="454"/>
      </w:pPr>
      <w:r>
        <w:rPr>
          <w:b w:val="0"/>
          <w:i w:val="0"/>
        </w:rPr>
        <w:t>D. ten</w:t>
      </w:r>
    </w:p>
    <w:p>
      <w:pPr>
        <w:ind w:left="454"/>
      </w:pPr>
      <w:r>
        <w:rPr>
          <w:b/>
          <w:i w:val="0"/>
          <w:color w:val="1B6E3C"/>
          <w:sz w:val="18"/>
        </w:rPr>
        <w:t xml:space="preserve">Kunci: </w:t>
      </w:r>
      <w:r>
        <w:rPr>
          <w:b w:val="0"/>
          <w:i w:val="0"/>
          <w:sz w:val="18"/>
        </w:rPr>
        <w:t>A. nine</w:t>
      </w:r>
      <w:r>
        <w:rPr>
          <w:b/>
          <w:i w:val="0"/>
          <w:color w:val="555555"/>
          <w:sz w:val="18"/>
        </w:rPr>
        <w:t xml:space="preserve">   Pembahasan: </w:t>
      </w:r>
      <w:r>
        <w:rPr>
          <w:b w:val="0"/>
          <w:i w:val="0"/>
          <w:sz w:val="18"/>
        </w:rPr>
        <w:t>9 = nine.</w:t>
      </w:r>
    </w:p>
    <w:p>
      <w:pPr>
        <w:keepNext/>
        <w:spacing w:before="100"/>
      </w:pPr>
      <w:r>
        <w:rPr>
          <w:b/>
          <w:i w:val="0"/>
        </w:rPr>
        <w:t xml:space="preserve">10. </w:t>
      </w:r>
      <w:r>
        <w:rPr>
          <w:b/>
          <w:i w:val="0"/>
          <w:color w:val="1F3A5F"/>
          <w:sz w:val="17"/>
        </w:rPr>
        <w:t xml:space="preserve">[ENG-B4-0088] </w:t>
      </w:r>
      <w:r>
        <w:rPr>
          <w:b w:val="0"/>
          <w:i w:val="0"/>
        </w:rPr>
        <w:t>Benar atau salah: Angka 7 dalam Bahasa Inggris adalah 'seven'.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7 = seven.</w:t>
      </w:r>
    </w:p>
    <w:p>
      <w:pPr>
        <w:keepNext/>
        <w:spacing w:before="100"/>
      </w:pPr>
      <w:r>
        <w:rPr>
          <w:b/>
          <w:i w:val="0"/>
        </w:rPr>
        <w:t xml:space="preserve">11. </w:t>
      </w:r>
      <w:r>
        <w:rPr>
          <w:b/>
          <w:i w:val="0"/>
          <w:color w:val="1F3A5F"/>
          <w:sz w:val="17"/>
        </w:rPr>
        <w:t xml:space="preserve">[ENG-B4-0089] </w:t>
      </w:r>
      <w:r>
        <w:rPr>
          <w:b w:val="0"/>
          <w:i w:val="0"/>
        </w:rPr>
        <w:t>Benar atau salah: Angka 9 dalam Bahasa Inggris adalah 'ten'.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9 = nine.</w:t>
      </w:r>
    </w:p>
    <w:p>
      <w:pPr>
        <w:keepNext/>
        <w:spacing w:before="100"/>
      </w:pPr>
      <w:r>
        <w:rPr>
          <w:b/>
          <w:i w:val="0"/>
        </w:rPr>
        <w:t xml:space="preserve">12. </w:t>
      </w:r>
      <w:r>
        <w:rPr>
          <w:b/>
          <w:i w:val="0"/>
          <w:color w:val="1F3A5F"/>
          <w:sz w:val="17"/>
        </w:rPr>
        <w:t xml:space="preserve">[ENG-B4-0090] </w:t>
      </w:r>
      <w:r>
        <w:rPr>
          <w:b w:val="0"/>
          <w:i w:val="0"/>
        </w:rPr>
        <w:t>Isilah: Kata 'six' menunjukkan angka ....</w:t>
      </w:r>
      <w:r>
        <w:rPr>
          <w:b w:val="0"/>
          <w:i/>
          <w:color w:val="777777"/>
          <w:sz w:val="17"/>
        </w:rPr>
        <w:t xml:space="preserve">  (isian singkat; medium)</w:t>
      </w:r>
    </w:p>
    <w:p>
      <w:pPr>
        <w:ind w:left="454"/>
      </w:pPr>
      <w:r>
        <w:rPr>
          <w:b/>
          <w:i w:val="0"/>
          <w:color w:val="1B6E3C"/>
          <w:sz w:val="18"/>
        </w:rPr>
        <w:t xml:space="preserve">Kunci: </w:t>
      </w:r>
      <w:r>
        <w:rPr>
          <w:b w:val="0"/>
          <w:i w:val="0"/>
          <w:sz w:val="18"/>
        </w:rPr>
        <w:t>6</w:t>
      </w:r>
      <w:r>
        <w:rPr>
          <w:b/>
          <w:i w:val="0"/>
          <w:color w:val="555555"/>
          <w:sz w:val="18"/>
        </w:rPr>
        <w:t xml:space="preserve">   Pembahasan: </w:t>
      </w:r>
      <w:r>
        <w:rPr>
          <w:b w:val="0"/>
          <w:i w:val="0"/>
          <w:sz w:val="18"/>
        </w:rPr>
        <w:t>six = 6.</w:t>
      </w:r>
    </w:p>
    <w:p>
      <w:pPr>
        <w:keepNext/>
        <w:spacing w:before="100"/>
      </w:pPr>
      <w:r>
        <w:rPr>
          <w:b/>
          <w:i w:val="0"/>
        </w:rPr>
        <w:t xml:space="preserve">13. </w:t>
      </w:r>
      <w:r>
        <w:rPr>
          <w:b/>
          <w:i w:val="0"/>
          <w:color w:val="1F3A5F"/>
          <w:sz w:val="17"/>
        </w:rPr>
        <w:t xml:space="preserve">[ENG-B4-0091] </w:t>
      </w:r>
      <w:r>
        <w:rPr>
          <w:b w:val="0"/>
          <w:i w:val="0"/>
        </w:rPr>
        <w:t>Jodohkan pasangan yang tepat (nm)!</w:t>
      </w:r>
      <w:r>
        <w:rPr>
          <w:b w:val="0"/>
          <w:i/>
          <w:color w:val="777777"/>
          <w:sz w:val="17"/>
        </w:rPr>
        <w:t xml:space="preserve">  (menjodohkan; medium)</w:t>
      </w:r>
    </w:p>
    <w:p>
      <w:pPr>
        <w:spacing w:after="0"/>
        <w:ind w:left="454"/>
      </w:pPr>
      <w:r>
        <w:rPr>
          <w:b w:val="0"/>
          <w:i w:val="0"/>
        </w:rPr>
        <w:t>Kolom kiri: 7 | 8 | 9 | 10   Kolom kanan: ten | nine | seven | eight</w:t>
      </w:r>
    </w:p>
    <w:p>
      <w:pPr>
        <w:ind w:left="454"/>
      </w:pPr>
      <w:r>
        <w:rPr>
          <w:b/>
          <w:i w:val="0"/>
          <w:color w:val="1B6E3C"/>
          <w:sz w:val="18"/>
        </w:rPr>
        <w:t xml:space="preserve">Kunci: </w:t>
      </w:r>
      <w:r>
        <w:rPr>
          <w:b w:val="0"/>
          <w:i w:val="0"/>
          <w:sz w:val="18"/>
        </w:rPr>
        <w:t>7 — seven; 8 — eight; 9 — nine; 10 — ten</w:t>
      </w:r>
      <w:r>
        <w:rPr>
          <w:b/>
          <w:i w:val="0"/>
          <w:color w:val="555555"/>
          <w:sz w:val="18"/>
        </w:rPr>
        <w:t xml:space="preserve">   Pembahasan: </w:t>
      </w:r>
      <w:r>
        <w:rPr>
          <w:b w:val="0"/>
          <w:i w:val="0"/>
          <w:sz w:val="18"/>
        </w:rPr>
        <w:t>Setiap pasangan dicocokkan.</w:t>
      </w:r>
    </w:p>
    <w:p>
      <w:pPr>
        <w:keepNext/>
        <w:spacing w:before="100"/>
      </w:pPr>
      <w:r>
        <w:rPr>
          <w:b/>
          <w:i w:val="0"/>
        </w:rPr>
        <w:t xml:space="preserve">14. </w:t>
      </w:r>
      <w:r>
        <w:rPr>
          <w:b/>
          <w:i w:val="0"/>
          <w:color w:val="1F3A5F"/>
          <w:sz w:val="17"/>
        </w:rPr>
        <w:t xml:space="preserve">[ENG-B4-0092] </w:t>
      </w:r>
      <w:r>
        <w:rPr>
          <w:b w:val="0"/>
          <w:i w:val="0"/>
        </w:rPr>
        <w:t>Urutkan angka berikut dari yang terkecil: seven, six, ten, eight, nine.</w:t>
      </w:r>
      <w:r>
        <w:rPr>
          <w:b w:val="0"/>
          <w:i/>
          <w:color w:val="777777"/>
          <w:sz w:val="17"/>
        </w:rPr>
        <w:t xml:space="preserve">  (mengurutkan; medium)</w:t>
      </w:r>
    </w:p>
    <w:p>
      <w:pPr>
        <w:spacing w:after="0"/>
        <w:ind w:left="454"/>
      </w:pPr>
      <w:r>
        <w:rPr>
          <w:b w:val="0"/>
          <w:i w:val="0"/>
        </w:rPr>
        <w:t>Butir (acak): six | nine | ten | seven | eight</w:t>
      </w:r>
    </w:p>
    <w:p>
      <w:pPr>
        <w:ind w:left="454"/>
      </w:pPr>
      <w:r>
        <w:rPr>
          <w:b/>
          <w:i w:val="0"/>
          <w:color w:val="1B6E3C"/>
          <w:sz w:val="18"/>
        </w:rPr>
        <w:t xml:space="preserve">Kunci: </w:t>
      </w:r>
      <w:r>
        <w:rPr>
          <w:b w:val="0"/>
          <w:i w:val="0"/>
          <w:sz w:val="18"/>
        </w:rPr>
        <w:t>six → seven → eight → nine → ten</w:t>
      </w:r>
      <w:r>
        <w:rPr>
          <w:b/>
          <w:i w:val="0"/>
          <w:color w:val="555555"/>
          <w:sz w:val="18"/>
        </w:rPr>
        <w:t xml:space="preserve">   Pembahasan: </w:t>
      </w:r>
      <w:r>
        <w:rPr>
          <w:b w:val="0"/>
          <w:i w:val="0"/>
          <w:sz w:val="18"/>
        </w:rPr>
        <w:t>Urutan angka.</w:t>
      </w:r>
    </w:p>
    <w:p>
      <w:pPr>
        <w:keepNext/>
        <w:spacing w:before="100"/>
      </w:pPr>
      <w:r>
        <w:rPr>
          <w:b/>
          <w:i w:val="0"/>
        </w:rPr>
        <w:t xml:space="preserve">15. </w:t>
      </w:r>
      <w:r>
        <w:rPr>
          <w:b/>
          <w:i w:val="0"/>
          <w:color w:val="1F3A5F"/>
          <w:sz w:val="17"/>
        </w:rPr>
        <w:t xml:space="preserve">[ENG-B4-0093] </w:t>
      </w:r>
      <w:r>
        <w:rPr>
          <w:b w:val="0"/>
          <w:i w:val="0"/>
        </w:rPr>
        <w:t>Urutkan angka berikut dari yang terkecil: three, one, five, two, four.</w:t>
      </w:r>
      <w:r>
        <w:rPr>
          <w:b w:val="0"/>
          <w:i/>
          <w:color w:val="777777"/>
          <w:sz w:val="17"/>
        </w:rPr>
        <w:t xml:space="preserve">  (mengurutkan; medium)</w:t>
      </w:r>
    </w:p>
    <w:p>
      <w:pPr>
        <w:spacing w:after="0"/>
        <w:ind w:left="454"/>
      </w:pPr>
      <w:r>
        <w:rPr>
          <w:b w:val="0"/>
          <w:i w:val="0"/>
        </w:rPr>
        <w:t>Butir (acak): five | three | four | one | two</w:t>
      </w:r>
    </w:p>
    <w:p>
      <w:pPr>
        <w:ind w:left="454"/>
      </w:pPr>
      <w:r>
        <w:rPr>
          <w:b/>
          <w:i w:val="0"/>
          <w:color w:val="1B6E3C"/>
          <w:sz w:val="18"/>
        </w:rPr>
        <w:t xml:space="preserve">Kunci: </w:t>
      </w:r>
      <w:r>
        <w:rPr>
          <w:b w:val="0"/>
          <w:i w:val="0"/>
          <w:sz w:val="18"/>
        </w:rPr>
        <w:t>one → two → three → four → five</w:t>
      </w:r>
      <w:r>
        <w:rPr>
          <w:b/>
          <w:i w:val="0"/>
          <w:color w:val="555555"/>
          <w:sz w:val="18"/>
        </w:rPr>
        <w:t xml:space="preserve">   Pembahasan: </w:t>
      </w:r>
      <w:r>
        <w:rPr>
          <w:b w:val="0"/>
          <w:i w:val="0"/>
          <w:sz w:val="18"/>
        </w:rPr>
        <w:t>Urutan angka.</w:t>
      </w:r>
    </w:p>
    <w:p>
      <w:pPr>
        <w:keepNext/>
        <w:spacing w:before="100"/>
      </w:pPr>
      <w:r>
        <w:rPr>
          <w:b/>
          <w:i w:val="0"/>
        </w:rPr>
        <w:t xml:space="preserve">16. </w:t>
      </w:r>
      <w:r>
        <w:rPr>
          <w:b/>
          <w:i w:val="0"/>
          <w:color w:val="1F3A5F"/>
          <w:sz w:val="17"/>
        </w:rPr>
        <w:t xml:space="preserve">[ENG-B4-0094] </w:t>
      </w:r>
      <w:r>
        <w:rPr>
          <w:b w:val="0"/>
          <w:i w:val="0"/>
        </w:rPr>
        <w:t>Urutkan angka berikut dari yang terbesar: two, four, one, three.</w:t>
      </w:r>
      <w:r>
        <w:rPr>
          <w:b w:val="0"/>
          <w:i/>
          <w:color w:val="777777"/>
          <w:sz w:val="17"/>
        </w:rPr>
        <w:t xml:space="preserve">  (mengurutkan; medium)</w:t>
      </w:r>
    </w:p>
    <w:p>
      <w:pPr>
        <w:spacing w:after="0"/>
        <w:ind w:left="454"/>
      </w:pPr>
      <w:r>
        <w:rPr>
          <w:b w:val="0"/>
          <w:i w:val="0"/>
        </w:rPr>
        <w:t>Butir (acak): one | two | three | four</w:t>
      </w:r>
    </w:p>
    <w:p>
      <w:pPr>
        <w:ind w:left="454"/>
      </w:pPr>
      <w:r>
        <w:rPr>
          <w:b/>
          <w:i w:val="0"/>
          <w:color w:val="1B6E3C"/>
          <w:sz w:val="18"/>
        </w:rPr>
        <w:t xml:space="preserve">Kunci: </w:t>
      </w:r>
      <w:r>
        <w:rPr>
          <w:b w:val="0"/>
          <w:i w:val="0"/>
          <w:sz w:val="18"/>
        </w:rPr>
        <w:t>four → three → two → one</w:t>
      </w:r>
      <w:r>
        <w:rPr>
          <w:b/>
          <w:i w:val="0"/>
          <w:color w:val="555555"/>
          <w:sz w:val="18"/>
        </w:rPr>
        <w:t xml:space="preserve">   Pembahasan: </w:t>
      </w:r>
      <w:r>
        <w:rPr>
          <w:b w:val="0"/>
          <w:i w:val="0"/>
          <w:sz w:val="18"/>
        </w:rPr>
        <w:t>Urutan menurun.</w:t>
      </w:r>
    </w:p>
    <w:p>
      <w:pPr>
        <w:keepNext/>
        <w:spacing w:before="100"/>
      </w:pPr>
      <w:r>
        <w:rPr>
          <w:b/>
          <w:i w:val="0"/>
        </w:rPr>
        <w:t xml:space="preserve">17. </w:t>
      </w:r>
      <w:r>
        <w:rPr>
          <w:b/>
          <w:i w:val="0"/>
          <w:color w:val="1F3A5F"/>
          <w:sz w:val="17"/>
        </w:rPr>
        <w:t xml:space="preserve">[ENG-B4-0095] </w:t>
      </w:r>
      <w:r>
        <w:rPr>
          <w:b w:val="0"/>
          <w:i w:val="0"/>
        </w:rPr>
        <w:t>Tepuk tangan sebanyak 3 kali sambil menghitung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menghitung dengan benar.</w:t>
      </w:r>
    </w:p>
    <w:p>
      <w:pPr>
        <w:pStyle w:val="Heading3"/>
      </w:pPr>
      <w:r>
        <w:t>TP-ENG-B4-07 — Murid mampu menuliskan frase sederhana mengenai jumlah anggota keluarga dan warna bangun datar dalam Bahasa Inggris.</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[ENG-B4-0096] </w:t>
      </w:r>
      <w:r>
        <w:rPr>
          <w:b w:val="0"/>
          <w:i w:val="0"/>
        </w:rPr>
        <w:t>Kalimat Bahasa Inggris yang tepat untuk "itu lingkaran merah" adalah ....</w:t>
      </w:r>
      <w:r>
        <w:rPr>
          <w:b w:val="0"/>
          <w:i/>
          <w:color w:val="777777"/>
          <w:sz w:val="17"/>
        </w:rPr>
        <w:t xml:space="preserve">  (pilihan ganda; medium)</w:t>
      </w:r>
    </w:p>
    <w:p>
      <w:pPr>
        <w:spacing w:after="0"/>
        <w:ind w:left="454"/>
      </w:pPr>
      <w:r>
        <w:rPr>
          <w:b w:val="0"/>
          <w:i w:val="0"/>
        </w:rPr>
        <w:t>A. It is a red circle.</w:t>
      </w:r>
    </w:p>
    <w:p>
      <w:pPr>
        <w:spacing w:after="0"/>
        <w:ind w:left="454"/>
      </w:pPr>
      <w:r>
        <w:rPr>
          <w:b w:val="0"/>
          <w:i w:val="0"/>
        </w:rPr>
        <w:t>B. It is a blue circle.</w:t>
      </w:r>
    </w:p>
    <w:p>
      <w:pPr>
        <w:spacing w:after="0"/>
        <w:ind w:left="454"/>
      </w:pPr>
      <w:r>
        <w:rPr>
          <w:b w:val="0"/>
          <w:i w:val="0"/>
        </w:rPr>
        <w:t>C. It is a red square.</w:t>
      </w:r>
    </w:p>
    <w:p>
      <w:pPr>
        <w:spacing w:after="0"/>
        <w:ind w:left="454"/>
      </w:pPr>
      <w:r>
        <w:rPr>
          <w:b w:val="0"/>
          <w:i w:val="0"/>
        </w:rPr>
        <w:t>D. It is a red triangle.</w:t>
      </w:r>
    </w:p>
    <w:p>
      <w:pPr>
        <w:ind w:left="454"/>
      </w:pPr>
      <w:r>
        <w:rPr>
          <w:b/>
          <w:i w:val="0"/>
          <w:color w:val="1B6E3C"/>
          <w:sz w:val="18"/>
        </w:rPr>
        <w:t xml:space="preserve">Kunci: </w:t>
      </w:r>
      <w:r>
        <w:rPr>
          <w:b w:val="0"/>
          <w:i w:val="0"/>
          <w:sz w:val="18"/>
        </w:rPr>
        <w:t>A. It is a red circle.</w:t>
      </w:r>
      <w:r>
        <w:rPr>
          <w:b/>
          <w:i w:val="0"/>
          <w:color w:val="555555"/>
          <w:sz w:val="18"/>
        </w:rPr>
        <w:t xml:space="preserve">   Pembahasan: </w:t>
      </w:r>
      <w:r>
        <w:rPr>
          <w:b w:val="0"/>
          <w:i w:val="0"/>
          <w:sz w:val="18"/>
        </w:rPr>
        <w:t>Kalimat yang benar: It is a red circle.</w:t>
      </w:r>
    </w:p>
    <w:p>
      <w:pPr>
        <w:keepNext/>
        <w:spacing w:before="100"/>
      </w:pPr>
      <w:r>
        <w:rPr>
          <w:b/>
          <w:i w:val="0"/>
        </w:rPr>
        <w:t xml:space="preserve">2. </w:t>
      </w:r>
      <w:r>
        <w:rPr>
          <w:b/>
          <w:i w:val="0"/>
          <w:color w:val="1F3A5F"/>
          <w:sz w:val="17"/>
        </w:rPr>
        <w:t xml:space="preserve">[ENG-B4-0098] </w:t>
      </w:r>
      <w:r>
        <w:rPr>
          <w:b w:val="0"/>
          <w:i w:val="0"/>
        </w:rPr>
        <w:t>Kalimat Bahasa Inggris yang tepat untuk "ayahku tinggi" adalah ....</w:t>
      </w:r>
      <w:r>
        <w:rPr>
          <w:b w:val="0"/>
          <w:i/>
          <w:color w:val="777777"/>
          <w:sz w:val="17"/>
        </w:rPr>
        <w:t xml:space="preserve">  (pilihan ganda; medium)</w:t>
      </w:r>
    </w:p>
    <w:p>
      <w:pPr>
        <w:spacing w:after="0"/>
        <w:ind w:left="454"/>
      </w:pPr>
      <w:r>
        <w:rPr>
          <w:b w:val="0"/>
          <w:i w:val="0"/>
        </w:rPr>
        <w:t>A. My father is short.</w:t>
      </w:r>
    </w:p>
    <w:p>
      <w:pPr>
        <w:spacing w:after="0"/>
        <w:ind w:left="454"/>
      </w:pPr>
      <w:r>
        <w:rPr>
          <w:b w:val="0"/>
          <w:i w:val="0"/>
        </w:rPr>
        <w:t>B. My father is tall.</w:t>
      </w:r>
    </w:p>
    <w:p>
      <w:pPr>
        <w:spacing w:after="0"/>
        <w:ind w:left="454"/>
      </w:pPr>
      <w:r>
        <w:rPr>
          <w:b w:val="0"/>
          <w:i w:val="0"/>
        </w:rPr>
        <w:t>C. My mother is tall.</w:t>
      </w:r>
    </w:p>
    <w:p>
      <w:pPr>
        <w:spacing w:after="0"/>
        <w:ind w:left="454"/>
      </w:pPr>
      <w:r>
        <w:rPr>
          <w:b w:val="0"/>
          <w:i w:val="0"/>
        </w:rPr>
        <w:t>D. Your father is tall.</w:t>
      </w:r>
    </w:p>
    <w:p>
      <w:pPr>
        <w:ind w:left="454"/>
      </w:pPr>
      <w:r>
        <w:rPr>
          <w:b/>
          <w:i w:val="0"/>
          <w:color w:val="1B6E3C"/>
          <w:sz w:val="18"/>
        </w:rPr>
        <w:t xml:space="preserve">Kunci: </w:t>
      </w:r>
      <w:r>
        <w:rPr>
          <w:b w:val="0"/>
          <w:i w:val="0"/>
          <w:sz w:val="18"/>
        </w:rPr>
        <w:t>B. My father is tall.</w:t>
      </w:r>
      <w:r>
        <w:rPr>
          <w:b/>
          <w:i w:val="0"/>
          <w:color w:val="555555"/>
          <w:sz w:val="18"/>
        </w:rPr>
        <w:t xml:space="preserve">   Pembahasan: </w:t>
      </w:r>
      <w:r>
        <w:rPr>
          <w:b w:val="0"/>
          <w:i w:val="0"/>
          <w:sz w:val="18"/>
        </w:rPr>
        <w:t>Kalimat yang benar: My father is tall.</w:t>
      </w:r>
    </w:p>
    <w:p>
      <w:pPr>
        <w:keepNext/>
        <w:spacing w:before="100"/>
      </w:pPr>
      <w:r>
        <w:rPr>
          <w:b/>
          <w:i w:val="0"/>
        </w:rPr>
        <w:t xml:space="preserve">3. </w:t>
      </w:r>
      <w:r>
        <w:rPr>
          <w:b/>
          <w:i w:val="0"/>
          <w:color w:val="1F3A5F"/>
          <w:sz w:val="17"/>
        </w:rPr>
        <w:t xml:space="preserve">[ENG-B4-0099] </w:t>
      </w:r>
      <w:r>
        <w:rPr>
          <w:b w:val="0"/>
          <w:i w:val="0"/>
        </w:rPr>
        <w:t>Kalimat Bahasa Inggris yang tepat untuk "ini lingkaran kuning" adalah ....</w:t>
      </w:r>
      <w:r>
        <w:rPr>
          <w:b w:val="0"/>
          <w:i/>
          <w:color w:val="777777"/>
          <w:sz w:val="17"/>
        </w:rPr>
        <w:t xml:space="preserve">  (pilihan ganda; medium)</w:t>
      </w:r>
    </w:p>
    <w:p>
      <w:pPr>
        <w:spacing w:after="0"/>
        <w:ind w:left="454"/>
      </w:pPr>
      <w:r>
        <w:rPr>
          <w:b w:val="0"/>
          <w:i w:val="0"/>
        </w:rPr>
        <w:t>A. This is a yellow square.</w:t>
      </w:r>
    </w:p>
    <w:p>
      <w:pPr>
        <w:spacing w:after="0"/>
        <w:ind w:left="454"/>
      </w:pPr>
      <w:r>
        <w:rPr>
          <w:b w:val="0"/>
          <w:i w:val="0"/>
        </w:rPr>
        <w:t>B. This is a blue circle.</w:t>
      </w:r>
    </w:p>
    <w:p>
      <w:pPr>
        <w:spacing w:after="0"/>
        <w:ind w:left="454"/>
      </w:pPr>
      <w:r>
        <w:rPr>
          <w:b w:val="0"/>
          <w:i w:val="0"/>
        </w:rPr>
        <w:t>C. This is a yellow circle.</w:t>
      </w:r>
    </w:p>
    <w:p>
      <w:pPr>
        <w:spacing w:after="0"/>
        <w:ind w:left="454"/>
      </w:pPr>
      <w:r>
        <w:rPr>
          <w:b w:val="0"/>
          <w:i w:val="0"/>
        </w:rPr>
        <w:t>D. This is a yellow triangle.</w:t>
      </w:r>
    </w:p>
    <w:p>
      <w:pPr>
        <w:ind w:left="454"/>
      </w:pPr>
      <w:r>
        <w:rPr>
          <w:b/>
          <w:i w:val="0"/>
          <w:color w:val="1B6E3C"/>
          <w:sz w:val="18"/>
        </w:rPr>
        <w:t xml:space="preserve">Kunci: </w:t>
      </w:r>
      <w:r>
        <w:rPr>
          <w:b w:val="0"/>
          <w:i w:val="0"/>
          <w:sz w:val="18"/>
        </w:rPr>
        <w:t>C. This is a yellow circle.</w:t>
      </w:r>
      <w:r>
        <w:rPr>
          <w:b/>
          <w:i w:val="0"/>
          <w:color w:val="555555"/>
          <w:sz w:val="18"/>
        </w:rPr>
        <w:t xml:space="preserve">   Pembahasan: </w:t>
      </w:r>
      <w:r>
        <w:rPr>
          <w:b w:val="0"/>
          <w:i w:val="0"/>
          <w:sz w:val="18"/>
        </w:rPr>
        <w:t>Kalimat yang benar: This is a yellow circle.</w:t>
      </w:r>
    </w:p>
    <w:p>
      <w:pPr>
        <w:keepNext/>
        <w:spacing w:before="100"/>
      </w:pPr>
      <w:r>
        <w:rPr>
          <w:b/>
          <w:i w:val="0"/>
        </w:rPr>
        <w:t xml:space="preserve">4. </w:t>
      </w:r>
      <w:r>
        <w:rPr>
          <w:b/>
          <w:i w:val="0"/>
          <w:color w:val="1F3A5F"/>
          <w:sz w:val="17"/>
        </w:rPr>
        <w:t xml:space="preserve">[ENG-B4-0100] </w:t>
      </w:r>
      <w:r>
        <w:rPr>
          <w:b w:val="0"/>
          <w:i w:val="0"/>
        </w:rPr>
        <w:t>Kalimat Bahasa Inggris yang tepat untuk "aku punya dua saudara laki-laki" adalah ....</w:t>
      </w:r>
      <w:r>
        <w:rPr>
          <w:b w:val="0"/>
          <w:i/>
          <w:color w:val="777777"/>
          <w:sz w:val="17"/>
        </w:rPr>
        <w:t xml:space="preserve">  (pilihan ganda; medium)</w:t>
      </w:r>
    </w:p>
    <w:p>
      <w:pPr>
        <w:spacing w:after="0"/>
        <w:ind w:left="454"/>
      </w:pPr>
      <w:r>
        <w:rPr>
          <w:b w:val="0"/>
          <w:i w:val="0"/>
        </w:rPr>
        <w:t>A. I have two sisters.</w:t>
      </w:r>
    </w:p>
    <w:p>
      <w:pPr>
        <w:spacing w:after="0"/>
        <w:ind w:left="454"/>
      </w:pPr>
      <w:r>
        <w:rPr>
          <w:b w:val="0"/>
          <w:i w:val="0"/>
        </w:rPr>
        <w:t>B. I have one brother.</w:t>
      </w:r>
    </w:p>
    <w:p>
      <w:pPr>
        <w:spacing w:after="0"/>
        <w:ind w:left="454"/>
      </w:pPr>
      <w:r>
        <w:rPr>
          <w:b w:val="0"/>
          <w:i w:val="0"/>
        </w:rPr>
        <w:t>C. I have two brothers.</w:t>
      </w:r>
    </w:p>
    <w:p>
      <w:pPr>
        <w:spacing w:after="0"/>
        <w:ind w:left="454"/>
      </w:pPr>
      <w:r>
        <w:rPr>
          <w:b w:val="0"/>
          <w:i w:val="0"/>
        </w:rPr>
        <w:t>D. You have two brothers.</w:t>
      </w:r>
    </w:p>
    <w:p>
      <w:pPr>
        <w:ind w:left="454"/>
      </w:pPr>
      <w:r>
        <w:rPr>
          <w:b/>
          <w:i w:val="0"/>
          <w:color w:val="1B6E3C"/>
          <w:sz w:val="18"/>
        </w:rPr>
        <w:t xml:space="preserve">Kunci: </w:t>
      </w:r>
      <w:r>
        <w:rPr>
          <w:b w:val="0"/>
          <w:i w:val="0"/>
          <w:sz w:val="18"/>
        </w:rPr>
        <w:t>C. I have two brothers.</w:t>
      </w:r>
      <w:r>
        <w:rPr>
          <w:b/>
          <w:i w:val="0"/>
          <w:color w:val="555555"/>
          <w:sz w:val="18"/>
        </w:rPr>
        <w:t xml:space="preserve">   Pembahasan: </w:t>
      </w:r>
      <w:r>
        <w:rPr>
          <w:b w:val="0"/>
          <w:i w:val="0"/>
          <w:sz w:val="18"/>
        </w:rPr>
        <w:t>Kalimat yang benar: I have two brothers.</w:t>
      </w:r>
    </w:p>
    <w:p>
      <w:pPr>
        <w:keepNext/>
        <w:spacing w:before="100"/>
      </w:pPr>
      <w:r>
        <w:rPr>
          <w:b/>
          <w:i w:val="0"/>
        </w:rPr>
        <w:t xml:space="preserve">5. </w:t>
      </w:r>
      <w:r>
        <w:rPr>
          <w:b/>
          <w:i w:val="0"/>
          <w:color w:val="1F3A5F"/>
          <w:sz w:val="17"/>
        </w:rPr>
        <w:t xml:space="preserve">[ENG-B4-0101] </w:t>
      </w:r>
      <w:r>
        <w:rPr>
          <w:b w:val="0"/>
          <w:i w:val="0"/>
        </w:rPr>
        <w:t>Kalimat Bahasa Inggris yang tepat untuk "ini persegi biru" adalah ....</w:t>
      </w:r>
      <w:r>
        <w:rPr>
          <w:b w:val="0"/>
          <w:i/>
          <w:color w:val="777777"/>
          <w:sz w:val="17"/>
        </w:rPr>
        <w:t xml:space="preserve">  (pilihan ganda; medium)</w:t>
      </w:r>
    </w:p>
    <w:p>
      <w:pPr>
        <w:spacing w:after="0"/>
        <w:ind w:left="454"/>
      </w:pPr>
      <w:r>
        <w:rPr>
          <w:b w:val="0"/>
          <w:i w:val="0"/>
        </w:rPr>
        <w:t>A. This is a blue circle.</w:t>
      </w:r>
    </w:p>
    <w:p>
      <w:pPr>
        <w:spacing w:after="0"/>
        <w:ind w:left="454"/>
      </w:pPr>
      <w:r>
        <w:rPr>
          <w:b w:val="0"/>
          <w:i w:val="0"/>
        </w:rPr>
        <w:t>B. This is a blue square.</w:t>
      </w:r>
    </w:p>
    <w:p>
      <w:pPr>
        <w:spacing w:after="0"/>
        <w:ind w:left="454"/>
      </w:pPr>
      <w:r>
        <w:rPr>
          <w:b w:val="0"/>
          <w:i w:val="0"/>
        </w:rPr>
        <w:t>C. This is a red square.</w:t>
      </w:r>
    </w:p>
    <w:p>
      <w:pPr>
        <w:spacing w:after="0"/>
        <w:ind w:left="454"/>
      </w:pPr>
      <w:r>
        <w:rPr>
          <w:b w:val="0"/>
          <w:i w:val="0"/>
        </w:rPr>
        <w:t>D. This is a blue triangle.</w:t>
      </w:r>
    </w:p>
    <w:p>
      <w:pPr>
        <w:ind w:left="454"/>
      </w:pPr>
      <w:r>
        <w:rPr>
          <w:b/>
          <w:i w:val="0"/>
          <w:color w:val="1B6E3C"/>
          <w:sz w:val="18"/>
        </w:rPr>
        <w:t xml:space="preserve">Kunci: </w:t>
      </w:r>
      <w:r>
        <w:rPr>
          <w:b w:val="0"/>
          <w:i w:val="0"/>
          <w:sz w:val="18"/>
        </w:rPr>
        <w:t>B. This is a blue square.</w:t>
      </w:r>
      <w:r>
        <w:rPr>
          <w:b/>
          <w:i w:val="0"/>
          <w:color w:val="555555"/>
          <w:sz w:val="18"/>
        </w:rPr>
        <w:t xml:space="preserve">   Pembahasan: </w:t>
      </w:r>
      <w:r>
        <w:rPr>
          <w:b w:val="0"/>
          <w:i w:val="0"/>
          <w:sz w:val="18"/>
        </w:rPr>
        <w:t>Kalimat yang benar: This is a blue square.</w:t>
      </w:r>
    </w:p>
    <w:p>
      <w:pPr>
        <w:keepNext/>
        <w:spacing w:before="100"/>
      </w:pPr>
      <w:r>
        <w:rPr>
          <w:b/>
          <w:i w:val="0"/>
        </w:rPr>
        <w:t xml:space="preserve">6. </w:t>
      </w:r>
      <w:r>
        <w:rPr>
          <w:b/>
          <w:i w:val="0"/>
          <w:color w:val="1F3A5F"/>
          <w:sz w:val="17"/>
        </w:rPr>
        <w:t xml:space="preserve">[ENG-B4-0104] </w:t>
      </w:r>
      <w:r>
        <w:rPr>
          <w:b w:val="0"/>
          <w:i w:val="0"/>
        </w:rPr>
        <w:t>Susunlah huruf berikut menjadi satu kata Bahasa Inggris (artinya: persegi): a - r - q - s - e - u = ....</w:t>
      </w:r>
      <w:r>
        <w:rPr>
          <w:b w:val="0"/>
          <w:i/>
          <w:color w:val="777777"/>
          <w:sz w:val="17"/>
        </w:rPr>
        <w:t xml:space="preserve">  (isian singkat; medium)</w:t>
      </w:r>
    </w:p>
    <w:p>
      <w:pPr>
        <w:ind w:left="454"/>
      </w:pPr>
      <w:r>
        <w:rPr>
          <w:b/>
          <w:i w:val="0"/>
          <w:color w:val="1B6E3C"/>
          <w:sz w:val="18"/>
        </w:rPr>
        <w:t xml:space="preserve">Kunci: </w:t>
      </w:r>
      <w:r>
        <w:rPr>
          <w:b w:val="0"/>
          <w:i w:val="0"/>
          <w:sz w:val="18"/>
        </w:rPr>
        <w:t>square</w:t>
      </w:r>
      <w:r>
        <w:rPr>
          <w:b/>
          <w:i w:val="0"/>
          <w:color w:val="555555"/>
          <w:sz w:val="18"/>
        </w:rPr>
        <w:t xml:space="preserve">   Pembahasan: </w:t>
      </w:r>
      <w:r>
        <w:rPr>
          <w:b w:val="0"/>
          <w:i w:val="0"/>
          <w:sz w:val="18"/>
        </w:rPr>
        <w:t>Kata yang benar: square.</w:t>
      </w:r>
    </w:p>
    <w:p>
      <w:pPr>
        <w:keepNext/>
        <w:spacing w:before="100"/>
      </w:pPr>
      <w:r>
        <w:rPr>
          <w:b/>
          <w:i w:val="0"/>
        </w:rPr>
        <w:t xml:space="preserve">7. </w:t>
      </w:r>
      <w:r>
        <w:rPr>
          <w:b/>
          <w:i w:val="0"/>
          <w:color w:val="1F3A5F"/>
          <w:sz w:val="17"/>
        </w:rPr>
        <w:t xml:space="preserve">[ENG-B4-0107] </w:t>
      </w:r>
      <w:r>
        <w:rPr>
          <w:b w:val="0"/>
          <w:i w:val="0"/>
        </w:rPr>
        <w:t>Susunlah huruf berikut menjadi satu kata Bahasa Inggris (artinya: sembilan): n - e - i - n = ....</w:t>
      </w:r>
      <w:r>
        <w:rPr>
          <w:b w:val="0"/>
          <w:i/>
          <w:color w:val="777777"/>
          <w:sz w:val="17"/>
        </w:rPr>
        <w:t xml:space="preserve">  (isian singkat; medium)</w:t>
      </w:r>
    </w:p>
    <w:p>
      <w:pPr>
        <w:ind w:left="454"/>
      </w:pPr>
      <w:r>
        <w:rPr>
          <w:b/>
          <w:i w:val="0"/>
          <w:color w:val="1B6E3C"/>
          <w:sz w:val="18"/>
        </w:rPr>
        <w:t xml:space="preserve">Kunci: </w:t>
      </w:r>
      <w:r>
        <w:rPr>
          <w:b w:val="0"/>
          <w:i w:val="0"/>
          <w:sz w:val="18"/>
        </w:rPr>
        <w:t>nine</w:t>
      </w:r>
      <w:r>
        <w:rPr>
          <w:b/>
          <w:i w:val="0"/>
          <w:color w:val="555555"/>
          <w:sz w:val="18"/>
        </w:rPr>
        <w:t xml:space="preserve">   Pembahasan: </w:t>
      </w:r>
      <w:r>
        <w:rPr>
          <w:b w:val="0"/>
          <w:i w:val="0"/>
          <w:sz w:val="18"/>
        </w:rPr>
        <w:t>Kata yang benar: nine.</w:t>
      </w:r>
    </w:p>
    <w:p>
      <w:pPr>
        <w:keepNext/>
        <w:spacing w:before="100"/>
      </w:pPr>
      <w:r>
        <w:rPr>
          <w:b/>
          <w:i w:val="0"/>
        </w:rPr>
        <w:t xml:space="preserve">8. </w:t>
      </w:r>
      <w:r>
        <w:rPr>
          <w:b/>
          <w:i w:val="0"/>
          <w:color w:val="1F3A5F"/>
          <w:sz w:val="17"/>
        </w:rPr>
        <w:t xml:space="preserve">[ENG-B4-0108] </w:t>
      </w:r>
      <w:r>
        <w:rPr>
          <w:b w:val="0"/>
          <w:i w:val="0"/>
        </w:rPr>
        <w:t>Lengkapi kalimat berikut: I have .... sister. (aku punya satu saudara perempuan)</w:t>
      </w:r>
      <w:r>
        <w:rPr>
          <w:b w:val="0"/>
          <w:i/>
          <w:color w:val="777777"/>
          <w:sz w:val="17"/>
        </w:rPr>
        <w:t xml:space="preserve">  (melengkapi; medium)</w:t>
      </w:r>
    </w:p>
    <w:p>
      <w:pPr>
        <w:ind w:left="454"/>
      </w:pPr>
      <w:r>
        <w:rPr>
          <w:b/>
          <w:i w:val="0"/>
          <w:color w:val="1B6E3C"/>
          <w:sz w:val="18"/>
        </w:rPr>
        <w:t xml:space="preserve">Kunci: </w:t>
      </w:r>
      <w:r>
        <w:rPr>
          <w:b w:val="0"/>
          <w:i w:val="0"/>
          <w:sz w:val="18"/>
        </w:rPr>
        <w:t>one</w:t>
      </w:r>
      <w:r>
        <w:rPr>
          <w:b/>
          <w:i w:val="0"/>
          <w:color w:val="555555"/>
          <w:sz w:val="18"/>
        </w:rPr>
        <w:t xml:space="preserve">   Pembahasan: </w:t>
      </w:r>
      <w:r>
        <w:rPr>
          <w:b w:val="0"/>
          <w:i w:val="0"/>
          <w:sz w:val="18"/>
        </w:rPr>
        <w:t>Kalimat lengkap: I have one sister.</w:t>
      </w:r>
    </w:p>
    <w:p>
      <w:pPr>
        <w:keepNext/>
        <w:spacing w:before="100"/>
      </w:pPr>
      <w:r>
        <w:rPr>
          <w:b/>
          <w:i w:val="0"/>
        </w:rPr>
        <w:t xml:space="preserve">9. </w:t>
      </w:r>
      <w:r>
        <w:rPr>
          <w:b/>
          <w:i w:val="0"/>
          <w:color w:val="1F3A5F"/>
          <w:sz w:val="17"/>
        </w:rPr>
        <w:t xml:space="preserve">[ENG-B4-0109] </w:t>
      </w:r>
      <w:r>
        <w:rPr>
          <w:b w:val="0"/>
          <w:i w:val="0"/>
        </w:rPr>
        <w:t>Lengkapi kalimat berikut: I .... two brothers. (aku punya dua saudara laki-laki)</w:t>
      </w:r>
      <w:r>
        <w:rPr>
          <w:b w:val="0"/>
          <w:i/>
          <w:color w:val="777777"/>
          <w:sz w:val="17"/>
        </w:rPr>
        <w:t xml:space="preserve">  (melengkapi; medium)</w:t>
      </w:r>
    </w:p>
    <w:p>
      <w:pPr>
        <w:ind w:left="454"/>
      </w:pPr>
      <w:r>
        <w:rPr>
          <w:b/>
          <w:i w:val="0"/>
          <w:color w:val="1B6E3C"/>
          <w:sz w:val="18"/>
        </w:rPr>
        <w:t xml:space="preserve">Kunci: </w:t>
      </w:r>
      <w:r>
        <w:rPr>
          <w:b w:val="0"/>
          <w:i w:val="0"/>
          <w:sz w:val="18"/>
        </w:rPr>
        <w:t>have</w:t>
      </w:r>
      <w:r>
        <w:rPr>
          <w:b/>
          <w:i w:val="0"/>
          <w:color w:val="555555"/>
          <w:sz w:val="18"/>
        </w:rPr>
        <w:t xml:space="preserve">   Pembahasan: </w:t>
      </w:r>
      <w:r>
        <w:rPr>
          <w:b w:val="0"/>
          <w:i w:val="0"/>
          <w:sz w:val="18"/>
        </w:rPr>
        <w:t>Kalimat lengkap: I have two brothers.</w:t>
      </w:r>
    </w:p>
    <w:p>
      <w:pPr>
        <w:keepNext/>
        <w:spacing w:before="100"/>
      </w:pPr>
      <w:r>
        <w:rPr>
          <w:b/>
          <w:i w:val="0"/>
        </w:rPr>
        <w:t xml:space="preserve">10. </w:t>
      </w:r>
      <w:r>
        <w:rPr>
          <w:b/>
          <w:i w:val="0"/>
          <w:color w:val="1F3A5F"/>
          <w:sz w:val="17"/>
        </w:rPr>
        <w:t xml:space="preserve">[ENG-B4-0110] </w:t>
      </w:r>
      <w:r>
        <w:rPr>
          <w:b w:val="0"/>
          <w:i w:val="0"/>
        </w:rPr>
        <w:t>Lengkapi kalimat berikut: It is a .... square. (itu persegi hijau)</w:t>
      </w:r>
      <w:r>
        <w:rPr>
          <w:b w:val="0"/>
          <w:i/>
          <w:color w:val="777777"/>
          <w:sz w:val="17"/>
        </w:rPr>
        <w:t xml:space="preserve">  (melengkapi; medium)</w:t>
      </w:r>
    </w:p>
    <w:p>
      <w:pPr>
        <w:ind w:left="454"/>
      </w:pPr>
      <w:r>
        <w:rPr>
          <w:b/>
          <w:i w:val="0"/>
          <w:color w:val="1B6E3C"/>
          <w:sz w:val="18"/>
        </w:rPr>
        <w:t xml:space="preserve">Kunci: </w:t>
      </w:r>
      <w:r>
        <w:rPr>
          <w:b w:val="0"/>
          <w:i w:val="0"/>
          <w:sz w:val="18"/>
        </w:rPr>
        <w:t>green</w:t>
      </w:r>
      <w:r>
        <w:rPr>
          <w:b/>
          <w:i w:val="0"/>
          <w:color w:val="555555"/>
          <w:sz w:val="18"/>
        </w:rPr>
        <w:t xml:space="preserve">   Pembahasan: </w:t>
      </w:r>
      <w:r>
        <w:rPr>
          <w:b w:val="0"/>
          <w:i w:val="0"/>
          <w:sz w:val="18"/>
        </w:rPr>
        <w:t>Kalimat lengkap: It is a green square.</w:t>
      </w:r>
    </w:p>
    <w:p>
      <w:pPr>
        <w:keepNext/>
        <w:spacing w:before="100"/>
      </w:pPr>
      <w:r>
        <w:rPr>
          <w:b/>
          <w:i w:val="0"/>
        </w:rPr>
        <w:t xml:space="preserve">11. </w:t>
      </w:r>
      <w:r>
        <w:rPr>
          <w:b/>
          <w:i w:val="0"/>
          <w:color w:val="1F3A5F"/>
          <w:sz w:val="17"/>
        </w:rPr>
        <w:t xml:space="preserve">[ENG-B4-0901] </w:t>
      </w:r>
      <w:r>
        <w:rPr>
          <w:b w:val="0"/>
          <w:i w:val="0"/>
        </w:rPr>
        <w:t>Kalimat Bahasa Inggris yang tepat untuk "aku punya tiga saudara laki-laki"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I have three brother.</w:t>
      </w:r>
    </w:p>
    <w:p>
      <w:pPr>
        <w:spacing w:after="0"/>
        <w:ind w:left="454"/>
      </w:pPr>
      <w:r>
        <w:rPr>
          <w:b w:val="0"/>
          <w:i w:val="0"/>
        </w:rPr>
        <w:t>B. I have brothers three.</w:t>
      </w:r>
    </w:p>
    <w:p>
      <w:pPr>
        <w:spacing w:after="0"/>
        <w:ind w:left="454"/>
      </w:pPr>
      <w:r>
        <w:rPr>
          <w:b w:val="0"/>
          <w:i w:val="0"/>
        </w:rPr>
        <w:t>C. I have three brothers.</w:t>
      </w:r>
    </w:p>
    <w:p>
      <w:pPr>
        <w:spacing w:after="0"/>
        <w:ind w:left="454"/>
      </w:pPr>
      <w:r>
        <w:rPr>
          <w:b w:val="0"/>
          <w:i w:val="0"/>
        </w:rPr>
        <w:t>D. Me have three brothers.</w:t>
      </w:r>
    </w:p>
    <w:p>
      <w:pPr>
        <w:ind w:left="454"/>
      </w:pPr>
      <w:r>
        <w:rPr>
          <w:b/>
          <w:i w:val="0"/>
          <w:color w:val="1B6E3C"/>
          <w:sz w:val="18"/>
        </w:rPr>
        <w:t xml:space="preserve">Kunci: </w:t>
      </w:r>
      <w:r>
        <w:rPr>
          <w:b w:val="0"/>
          <w:i w:val="0"/>
          <w:sz w:val="18"/>
        </w:rPr>
        <w:t>C. I have three brothers.</w:t>
      </w:r>
      <w:r>
        <w:rPr>
          <w:b/>
          <w:i w:val="0"/>
          <w:color w:val="555555"/>
          <w:sz w:val="18"/>
        </w:rPr>
        <w:t xml:space="preserve">   Pembahasan: </w:t>
      </w:r>
      <w:r>
        <w:rPr>
          <w:b w:val="0"/>
          <w:i w:val="0"/>
          <w:sz w:val="18"/>
        </w:rPr>
        <w:t>Kalimat yang benar: I have three brothers.</w:t>
      </w:r>
    </w:p>
    <w:p>
      <w:pPr>
        <w:keepNext/>
        <w:spacing w:before="100"/>
      </w:pPr>
      <w:r>
        <w:rPr>
          <w:b/>
          <w:i w:val="0"/>
        </w:rPr>
        <w:t xml:space="preserve">12. </w:t>
      </w:r>
      <w:r>
        <w:rPr>
          <w:b/>
          <w:i w:val="0"/>
          <w:color w:val="1F3A5F"/>
          <w:sz w:val="17"/>
        </w:rPr>
        <w:t xml:space="preserve">[ENG-B4-0902] </w:t>
      </w:r>
      <w:r>
        <w:rPr>
          <w:b w:val="0"/>
          <w:i w:val="0"/>
        </w:rPr>
        <w:t>Lengkapi frasa berikut: a blue .... (sebuah lingkaran berwarna biru)</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circle</w:t>
      </w:r>
      <w:r>
        <w:rPr>
          <w:b/>
          <w:i w:val="0"/>
          <w:color w:val="555555"/>
          <w:sz w:val="18"/>
        </w:rPr>
        <w:t xml:space="preserve">   Pembahasan: </w:t>
      </w:r>
      <w:r>
        <w:rPr>
          <w:b w:val="0"/>
          <w:i w:val="0"/>
          <w:sz w:val="18"/>
        </w:rPr>
        <w:t>Frasa lengkap: a blue circle.</w:t>
      </w:r>
    </w:p>
    <w:p>
      <w:pPr>
        <w:pStyle w:val="Heading2"/>
      </w:pPr>
      <w:r>
        <w:t>Bab 5. This is My House (Ruangan dalam Rumah)</w:t>
      </w:r>
    </w:p>
    <w:p>
      <w:pPr>
        <w:pStyle w:val="Heading3"/>
      </w:pPr>
      <w:r>
        <w:t>TP-ENG-B5-01 — Murid mampu mengetahui kosakata mengenai ruangan dalam rumah dengan Bahasa Inggris yang tepat.</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[ENG-B5-0001] </w:t>
      </w:r>
      <w:r>
        <w:rPr>
          <w:b w:val="0"/>
          <w:i w:val="0"/>
        </w:rPr>
        <w:t>Dalam Bahasa Inggris, halaman adalah '....'.</w:t>
      </w:r>
      <w:r>
        <w:rPr>
          <w:b w:val="0"/>
          <w:i/>
          <w:color w:val="777777"/>
          <w:sz w:val="17"/>
        </w:rPr>
        <w:t xml:space="preserve">  (pilihan ganda; easy)</w:t>
      </w:r>
    </w:p>
    <w:p>
      <w:pPr>
        <w:spacing w:after="0"/>
        <w:ind w:left="454"/>
      </w:pPr>
      <w:r>
        <w:rPr>
          <w:b w:val="0"/>
          <w:i w:val="0"/>
        </w:rPr>
        <w:t>A. yard</w:t>
      </w:r>
    </w:p>
    <w:p>
      <w:pPr>
        <w:spacing w:after="0"/>
        <w:ind w:left="454"/>
      </w:pPr>
      <w:r>
        <w:rPr>
          <w:b w:val="0"/>
          <w:i w:val="0"/>
        </w:rPr>
        <w:t>B. living room</w:t>
      </w:r>
    </w:p>
    <w:p>
      <w:pPr>
        <w:spacing w:after="0"/>
        <w:ind w:left="454"/>
      </w:pPr>
      <w:r>
        <w:rPr>
          <w:b w:val="0"/>
          <w:i w:val="0"/>
        </w:rPr>
        <w:t>C. bedroom</w:t>
      </w:r>
    </w:p>
    <w:p>
      <w:pPr>
        <w:spacing w:after="0"/>
        <w:ind w:left="454"/>
      </w:pPr>
      <w:r>
        <w:rPr>
          <w:b w:val="0"/>
          <w:i w:val="0"/>
        </w:rPr>
        <w:t>D. kitchen</w:t>
      </w:r>
    </w:p>
    <w:p>
      <w:pPr>
        <w:ind w:left="454"/>
      </w:pPr>
      <w:r>
        <w:rPr>
          <w:b/>
          <w:i w:val="0"/>
          <w:color w:val="1B6E3C"/>
          <w:sz w:val="18"/>
        </w:rPr>
        <w:t xml:space="preserve">Kunci: </w:t>
      </w:r>
      <w:r>
        <w:rPr>
          <w:b w:val="0"/>
          <w:i w:val="0"/>
          <w:sz w:val="18"/>
        </w:rPr>
        <w:t>A. yard</w:t>
      </w:r>
      <w:r>
        <w:rPr>
          <w:b/>
          <w:i w:val="0"/>
          <w:color w:val="555555"/>
          <w:sz w:val="18"/>
        </w:rPr>
        <w:t xml:space="preserve">   Pembahasan: </w:t>
      </w:r>
      <w:r>
        <w:rPr>
          <w:b w:val="0"/>
          <w:i w:val="0"/>
          <w:sz w:val="18"/>
        </w:rPr>
        <w:t>halaman = yard.</w:t>
      </w:r>
    </w:p>
    <w:p>
      <w:pPr>
        <w:keepNext/>
        <w:spacing w:before="100"/>
      </w:pPr>
      <w:r>
        <w:rPr>
          <w:b/>
          <w:i w:val="0"/>
        </w:rPr>
        <w:t xml:space="preserve">2. </w:t>
      </w:r>
      <w:r>
        <w:rPr>
          <w:b/>
          <w:i w:val="0"/>
          <w:color w:val="1F3A5F"/>
          <w:sz w:val="17"/>
        </w:rPr>
        <w:t xml:space="preserve">[ENG-B5-0002] </w:t>
      </w:r>
      <w:r>
        <w:rPr>
          <w:b w:val="0"/>
          <w:i w:val="0"/>
        </w:rPr>
        <w:t>Dalam Bahasa Inggris, dapur adalah '....'.</w:t>
      </w:r>
      <w:r>
        <w:rPr>
          <w:b w:val="0"/>
          <w:i/>
          <w:color w:val="777777"/>
          <w:sz w:val="17"/>
        </w:rPr>
        <w:t xml:space="preserve">  (pilihan ganda; easy)</w:t>
      </w:r>
    </w:p>
    <w:p>
      <w:pPr>
        <w:spacing w:after="0"/>
        <w:ind w:left="454"/>
      </w:pPr>
      <w:r>
        <w:rPr>
          <w:b w:val="0"/>
          <w:i w:val="0"/>
        </w:rPr>
        <w:t>A. living room</w:t>
      </w:r>
    </w:p>
    <w:p>
      <w:pPr>
        <w:spacing w:after="0"/>
        <w:ind w:left="454"/>
      </w:pPr>
      <w:r>
        <w:rPr>
          <w:b w:val="0"/>
          <w:i w:val="0"/>
        </w:rPr>
        <w:t>B. bathroom</w:t>
      </w:r>
    </w:p>
    <w:p>
      <w:pPr>
        <w:spacing w:after="0"/>
        <w:ind w:left="454"/>
      </w:pPr>
      <w:r>
        <w:rPr>
          <w:b w:val="0"/>
          <w:i w:val="0"/>
        </w:rPr>
        <w:t>C. bedroom</w:t>
      </w:r>
    </w:p>
    <w:p>
      <w:pPr>
        <w:spacing w:after="0"/>
        <w:ind w:left="454"/>
      </w:pPr>
      <w:r>
        <w:rPr>
          <w:b w:val="0"/>
          <w:i w:val="0"/>
        </w:rPr>
        <w:t>D. kitchen</w:t>
      </w:r>
    </w:p>
    <w:p>
      <w:pPr>
        <w:ind w:left="454"/>
      </w:pPr>
      <w:r>
        <w:rPr>
          <w:b/>
          <w:i w:val="0"/>
          <w:color w:val="1B6E3C"/>
          <w:sz w:val="18"/>
        </w:rPr>
        <w:t xml:space="preserve">Kunci: </w:t>
      </w:r>
      <w:r>
        <w:rPr>
          <w:b w:val="0"/>
          <w:i w:val="0"/>
          <w:sz w:val="18"/>
        </w:rPr>
        <w:t>D. kitchen</w:t>
      </w:r>
      <w:r>
        <w:rPr>
          <w:b/>
          <w:i w:val="0"/>
          <w:color w:val="555555"/>
          <w:sz w:val="18"/>
        </w:rPr>
        <w:t xml:space="preserve">   Pembahasan: </w:t>
      </w:r>
      <w:r>
        <w:rPr>
          <w:b w:val="0"/>
          <w:i w:val="0"/>
          <w:sz w:val="18"/>
        </w:rPr>
        <w:t>dapur = kitchen.</w:t>
      </w:r>
    </w:p>
    <w:p>
      <w:pPr>
        <w:keepNext/>
        <w:spacing w:before="100"/>
      </w:pPr>
      <w:r>
        <w:rPr>
          <w:b/>
          <w:i w:val="0"/>
        </w:rPr>
        <w:t xml:space="preserve">3. </w:t>
      </w:r>
      <w:r>
        <w:rPr>
          <w:b/>
          <w:i w:val="0"/>
          <w:color w:val="1F3A5F"/>
          <w:sz w:val="17"/>
        </w:rPr>
        <w:t xml:space="preserve">[ENG-B5-0003] </w:t>
      </w:r>
      <w:r>
        <w:rPr>
          <w:b w:val="0"/>
          <w:i w:val="0"/>
        </w:rPr>
        <w:t>Kata 'living room' berarti ....</w:t>
      </w:r>
      <w:r>
        <w:rPr>
          <w:b w:val="0"/>
          <w:i/>
          <w:color w:val="777777"/>
          <w:sz w:val="17"/>
        </w:rPr>
        <w:t xml:space="preserve">  (pilihan ganda; medium)</w:t>
      </w:r>
    </w:p>
    <w:p>
      <w:pPr>
        <w:spacing w:after="0"/>
        <w:ind w:left="454"/>
      </w:pPr>
      <w:r>
        <w:rPr>
          <w:b w:val="0"/>
          <w:i w:val="0"/>
        </w:rPr>
        <w:t>A. kamar tidur</w:t>
      </w:r>
    </w:p>
    <w:p>
      <w:pPr>
        <w:spacing w:after="0"/>
        <w:ind w:left="454"/>
      </w:pPr>
      <w:r>
        <w:rPr>
          <w:b w:val="0"/>
          <w:i w:val="0"/>
        </w:rPr>
        <w:t>B. kamar mandi</w:t>
      </w:r>
    </w:p>
    <w:p>
      <w:pPr>
        <w:spacing w:after="0"/>
        <w:ind w:left="454"/>
      </w:pPr>
      <w:r>
        <w:rPr>
          <w:b w:val="0"/>
          <w:i w:val="0"/>
        </w:rPr>
        <w:t>C. dapur</w:t>
      </w:r>
    </w:p>
    <w:p>
      <w:pPr>
        <w:spacing w:after="0"/>
        <w:ind w:left="454"/>
      </w:pPr>
      <w:r>
        <w:rPr>
          <w:b w:val="0"/>
          <w:i w:val="0"/>
        </w:rPr>
        <w:t>D. ruang tamu</w:t>
      </w:r>
    </w:p>
    <w:p>
      <w:pPr>
        <w:ind w:left="454"/>
      </w:pPr>
      <w:r>
        <w:rPr>
          <w:b/>
          <w:i w:val="0"/>
          <w:color w:val="1B6E3C"/>
          <w:sz w:val="18"/>
        </w:rPr>
        <w:t xml:space="preserve">Kunci: </w:t>
      </w:r>
      <w:r>
        <w:rPr>
          <w:b w:val="0"/>
          <w:i w:val="0"/>
          <w:sz w:val="18"/>
        </w:rPr>
        <w:t>D. ruang tamu</w:t>
      </w:r>
      <w:r>
        <w:rPr>
          <w:b/>
          <w:i w:val="0"/>
          <w:color w:val="555555"/>
          <w:sz w:val="18"/>
        </w:rPr>
        <w:t xml:space="preserve">   Pembahasan: </w:t>
      </w:r>
      <w:r>
        <w:rPr>
          <w:b w:val="0"/>
          <w:i w:val="0"/>
          <w:sz w:val="18"/>
        </w:rPr>
        <w:t>living room = ruang tamu.</w:t>
      </w:r>
    </w:p>
    <w:p>
      <w:pPr>
        <w:keepNext/>
        <w:spacing w:before="100"/>
      </w:pPr>
      <w:r>
        <w:rPr>
          <w:b/>
          <w:i w:val="0"/>
        </w:rPr>
        <w:t xml:space="preserve">4. </w:t>
      </w:r>
      <w:r>
        <w:rPr>
          <w:b/>
          <w:i w:val="0"/>
          <w:color w:val="1F3A5F"/>
          <w:sz w:val="17"/>
        </w:rPr>
        <w:t xml:space="preserve">[ENG-B5-0004] </w:t>
      </w:r>
      <w:r>
        <w:rPr>
          <w:b w:val="0"/>
          <w:i w:val="0"/>
        </w:rPr>
        <w:t>Kata 'bedroom' berarti ....</w:t>
      </w:r>
      <w:r>
        <w:rPr>
          <w:b w:val="0"/>
          <w:i/>
          <w:color w:val="777777"/>
          <w:sz w:val="17"/>
        </w:rPr>
        <w:t xml:space="preserve">  (pilihan ganda; medium)</w:t>
      </w:r>
    </w:p>
    <w:p>
      <w:pPr>
        <w:spacing w:after="0"/>
        <w:ind w:left="454"/>
      </w:pPr>
      <w:r>
        <w:rPr>
          <w:b w:val="0"/>
          <w:i w:val="0"/>
        </w:rPr>
        <w:t>A. kamar mandi</w:t>
      </w:r>
    </w:p>
    <w:p>
      <w:pPr>
        <w:spacing w:after="0"/>
        <w:ind w:left="454"/>
      </w:pPr>
      <w:r>
        <w:rPr>
          <w:b w:val="0"/>
          <w:i w:val="0"/>
        </w:rPr>
        <w:t>B. kamar tidur</w:t>
      </w:r>
    </w:p>
    <w:p>
      <w:pPr>
        <w:spacing w:after="0"/>
        <w:ind w:left="454"/>
      </w:pPr>
      <w:r>
        <w:rPr>
          <w:b w:val="0"/>
          <w:i w:val="0"/>
        </w:rPr>
        <w:t>C. dapur</w:t>
      </w:r>
    </w:p>
    <w:p>
      <w:pPr>
        <w:spacing w:after="0"/>
        <w:ind w:left="454"/>
      </w:pPr>
      <w:r>
        <w:rPr>
          <w:b w:val="0"/>
          <w:i w:val="0"/>
        </w:rPr>
        <w:t>D. ruang tamu</w:t>
      </w:r>
    </w:p>
    <w:p>
      <w:pPr>
        <w:ind w:left="454"/>
      </w:pPr>
      <w:r>
        <w:rPr>
          <w:b/>
          <w:i w:val="0"/>
          <w:color w:val="1B6E3C"/>
          <w:sz w:val="18"/>
        </w:rPr>
        <w:t xml:space="preserve">Kunci: </w:t>
      </w:r>
      <w:r>
        <w:rPr>
          <w:b w:val="0"/>
          <w:i w:val="0"/>
          <w:sz w:val="18"/>
        </w:rPr>
        <w:t>B. kamar tidur</w:t>
      </w:r>
      <w:r>
        <w:rPr>
          <w:b/>
          <w:i w:val="0"/>
          <w:color w:val="555555"/>
          <w:sz w:val="18"/>
        </w:rPr>
        <w:t xml:space="preserve">   Pembahasan: </w:t>
      </w:r>
      <w:r>
        <w:rPr>
          <w:b w:val="0"/>
          <w:i w:val="0"/>
          <w:sz w:val="18"/>
        </w:rPr>
        <w:t>bedroom = kamar tidur.</w:t>
      </w:r>
    </w:p>
    <w:p>
      <w:pPr>
        <w:keepNext/>
        <w:spacing w:before="100"/>
      </w:pPr>
      <w:r>
        <w:rPr>
          <w:b/>
          <w:i w:val="0"/>
        </w:rPr>
        <w:t xml:space="preserve">5. </w:t>
      </w:r>
      <w:r>
        <w:rPr>
          <w:b/>
          <w:i w:val="0"/>
          <w:color w:val="1F3A5F"/>
          <w:sz w:val="17"/>
        </w:rPr>
        <w:t xml:space="preserve">[ENG-B5-0005] </w:t>
      </w:r>
      <w:r>
        <w:rPr>
          <w:b w:val="0"/>
          <w:i w:val="0"/>
        </w:rPr>
        <w:t>Dalam Bahasa Inggris, garasi adalah '....'.</w:t>
      </w:r>
      <w:r>
        <w:rPr>
          <w:b w:val="0"/>
          <w:i/>
          <w:color w:val="777777"/>
          <w:sz w:val="17"/>
        </w:rPr>
        <w:t xml:space="preserve">  (pilihan ganda; easy)</w:t>
      </w:r>
    </w:p>
    <w:p>
      <w:pPr>
        <w:spacing w:after="0"/>
        <w:ind w:left="454"/>
      </w:pPr>
      <w:r>
        <w:rPr>
          <w:b w:val="0"/>
          <w:i w:val="0"/>
        </w:rPr>
        <w:t>A. bedroom</w:t>
      </w:r>
    </w:p>
    <w:p>
      <w:pPr>
        <w:spacing w:after="0"/>
        <w:ind w:left="454"/>
      </w:pPr>
      <w:r>
        <w:rPr>
          <w:b w:val="0"/>
          <w:i w:val="0"/>
        </w:rPr>
        <w:t>B. garage</w:t>
      </w:r>
    </w:p>
    <w:p>
      <w:pPr>
        <w:spacing w:after="0"/>
        <w:ind w:left="454"/>
      </w:pPr>
      <w:r>
        <w:rPr>
          <w:b w:val="0"/>
          <w:i w:val="0"/>
        </w:rPr>
        <w:t>C. kitchen</w:t>
      </w:r>
    </w:p>
    <w:p>
      <w:pPr>
        <w:spacing w:after="0"/>
        <w:ind w:left="454"/>
      </w:pPr>
      <w:r>
        <w:rPr>
          <w:b w:val="0"/>
          <w:i w:val="0"/>
        </w:rPr>
        <w:t>D. living room</w:t>
      </w:r>
    </w:p>
    <w:p>
      <w:pPr>
        <w:ind w:left="454"/>
      </w:pPr>
      <w:r>
        <w:rPr>
          <w:b/>
          <w:i w:val="0"/>
          <w:color w:val="1B6E3C"/>
          <w:sz w:val="18"/>
        </w:rPr>
        <w:t xml:space="preserve">Kunci: </w:t>
      </w:r>
      <w:r>
        <w:rPr>
          <w:b w:val="0"/>
          <w:i w:val="0"/>
          <w:sz w:val="18"/>
        </w:rPr>
        <w:t>B. garage</w:t>
      </w:r>
      <w:r>
        <w:rPr>
          <w:b/>
          <w:i w:val="0"/>
          <w:color w:val="555555"/>
          <w:sz w:val="18"/>
        </w:rPr>
        <w:t xml:space="preserve">   Pembahasan: </w:t>
      </w:r>
      <w:r>
        <w:rPr>
          <w:b w:val="0"/>
          <w:i w:val="0"/>
          <w:sz w:val="18"/>
        </w:rPr>
        <w:t>garasi = garage.</w:t>
      </w:r>
    </w:p>
    <w:p>
      <w:pPr>
        <w:keepNext/>
        <w:spacing w:before="100"/>
      </w:pPr>
      <w:r>
        <w:rPr>
          <w:b/>
          <w:i w:val="0"/>
        </w:rPr>
        <w:t xml:space="preserve">6. </w:t>
      </w:r>
      <w:r>
        <w:rPr>
          <w:b/>
          <w:i w:val="0"/>
          <w:color w:val="1F3A5F"/>
          <w:sz w:val="17"/>
        </w:rPr>
        <w:t xml:space="preserve">[ENG-B5-0006] </w:t>
      </w:r>
      <w:r>
        <w:rPr>
          <w:b w:val="0"/>
          <w:i w:val="0"/>
        </w:rPr>
        <w:t>Ibu bertanya, "Where is the kitchen?" Kata kitchen dalam Bahasa Indonesia berarti ....</w:t>
      </w:r>
      <w:r>
        <w:rPr>
          <w:b w:val="0"/>
          <w:i/>
          <w:color w:val="777777"/>
          <w:sz w:val="17"/>
        </w:rPr>
        <w:t xml:space="preserve">  (pilihan ganda kontekstual; easy)</w:t>
      </w:r>
    </w:p>
    <w:p>
      <w:pPr>
        <w:spacing w:after="0"/>
        <w:ind w:left="454"/>
      </w:pPr>
      <w:r>
        <w:rPr>
          <w:b w:val="0"/>
          <w:i w:val="0"/>
        </w:rPr>
        <w:t>A. garasi</w:t>
      </w:r>
    </w:p>
    <w:p>
      <w:pPr>
        <w:spacing w:after="0"/>
        <w:ind w:left="454"/>
      </w:pPr>
      <w:r>
        <w:rPr>
          <w:b w:val="0"/>
          <w:i w:val="0"/>
        </w:rPr>
        <w:t>B. kamar tidur</w:t>
      </w:r>
    </w:p>
    <w:p>
      <w:pPr>
        <w:spacing w:after="0"/>
        <w:ind w:left="454"/>
      </w:pPr>
      <w:r>
        <w:rPr>
          <w:b w:val="0"/>
          <w:i w:val="0"/>
        </w:rPr>
        <w:t>C. dapur</w:t>
      </w:r>
    </w:p>
    <w:p>
      <w:pPr>
        <w:spacing w:after="0"/>
        <w:ind w:left="454"/>
      </w:pPr>
      <w:r>
        <w:rPr>
          <w:b w:val="0"/>
          <w:i w:val="0"/>
        </w:rPr>
        <w:t>D. taman</w:t>
      </w:r>
    </w:p>
    <w:p>
      <w:pPr>
        <w:ind w:left="454"/>
      </w:pPr>
      <w:r>
        <w:rPr>
          <w:b/>
          <w:i w:val="0"/>
          <w:color w:val="1B6E3C"/>
          <w:sz w:val="18"/>
        </w:rPr>
        <w:t xml:space="preserve">Kunci: </w:t>
      </w:r>
      <w:r>
        <w:rPr>
          <w:b w:val="0"/>
          <w:i w:val="0"/>
          <w:sz w:val="18"/>
        </w:rPr>
        <w:t>C. dapur</w:t>
      </w:r>
      <w:r>
        <w:rPr>
          <w:b/>
          <w:i w:val="0"/>
          <w:color w:val="555555"/>
          <w:sz w:val="18"/>
        </w:rPr>
        <w:t xml:space="preserve">   Pembahasan: </w:t>
      </w:r>
      <w:r>
        <w:rPr>
          <w:b w:val="0"/>
          <w:i w:val="0"/>
          <w:sz w:val="18"/>
        </w:rPr>
        <w:t>kitchen = dapur.</w:t>
      </w:r>
    </w:p>
    <w:p>
      <w:pPr>
        <w:keepNext/>
        <w:spacing w:before="100"/>
      </w:pPr>
      <w:r>
        <w:rPr>
          <w:b/>
          <w:i w:val="0"/>
        </w:rPr>
        <w:t xml:space="preserve">7. </w:t>
      </w:r>
      <w:r>
        <w:rPr>
          <w:b/>
          <w:i w:val="0"/>
          <w:color w:val="1F3A5F"/>
          <w:sz w:val="17"/>
        </w:rPr>
        <w:t xml:space="preserve">[ENG-B5-0007] </w:t>
      </w:r>
      <w:r>
        <w:rPr>
          <w:b w:val="0"/>
          <w:i w:val="0"/>
        </w:rPr>
        <w:t>Ibu bertanya, "Where is the bedroom?" Kata bedroom dalam Bahasa Indonesia berarti ....</w:t>
      </w:r>
      <w:r>
        <w:rPr>
          <w:b w:val="0"/>
          <w:i/>
          <w:color w:val="777777"/>
          <w:sz w:val="17"/>
        </w:rPr>
        <w:t xml:space="preserve">  (pilihan ganda kontekstual; easy)</w:t>
      </w:r>
    </w:p>
    <w:p>
      <w:pPr>
        <w:spacing w:after="0"/>
        <w:ind w:left="454"/>
      </w:pPr>
      <w:r>
        <w:rPr>
          <w:b w:val="0"/>
          <w:i w:val="0"/>
        </w:rPr>
        <w:t>A. kamar tidur</w:t>
      </w:r>
    </w:p>
    <w:p>
      <w:pPr>
        <w:spacing w:after="0"/>
        <w:ind w:left="454"/>
      </w:pPr>
      <w:r>
        <w:rPr>
          <w:b w:val="0"/>
          <w:i w:val="0"/>
        </w:rPr>
        <w:t>B. taman</w:t>
      </w:r>
    </w:p>
    <w:p>
      <w:pPr>
        <w:spacing w:after="0"/>
        <w:ind w:left="454"/>
      </w:pPr>
      <w:r>
        <w:rPr>
          <w:b w:val="0"/>
          <w:i w:val="0"/>
        </w:rPr>
        <w:t>C. dapur</w:t>
      </w:r>
    </w:p>
    <w:p>
      <w:pPr>
        <w:spacing w:after="0"/>
        <w:ind w:left="454"/>
      </w:pPr>
      <w:r>
        <w:rPr>
          <w:b w:val="0"/>
          <w:i w:val="0"/>
        </w:rPr>
        <w:t>D. garasi</w:t>
      </w:r>
    </w:p>
    <w:p>
      <w:pPr>
        <w:ind w:left="454"/>
      </w:pPr>
      <w:r>
        <w:rPr>
          <w:b/>
          <w:i w:val="0"/>
          <w:color w:val="1B6E3C"/>
          <w:sz w:val="18"/>
        </w:rPr>
        <w:t xml:space="preserve">Kunci: </w:t>
      </w:r>
      <w:r>
        <w:rPr>
          <w:b w:val="0"/>
          <w:i w:val="0"/>
          <w:sz w:val="18"/>
        </w:rPr>
        <w:t>A. kamar tidur</w:t>
      </w:r>
      <w:r>
        <w:rPr>
          <w:b/>
          <w:i w:val="0"/>
          <w:color w:val="555555"/>
          <w:sz w:val="18"/>
        </w:rPr>
        <w:t xml:space="preserve">   Pembahasan: </w:t>
      </w:r>
      <w:r>
        <w:rPr>
          <w:b w:val="0"/>
          <w:i w:val="0"/>
          <w:sz w:val="18"/>
        </w:rPr>
        <w:t>bedroom = kamar tidur.</w:t>
      </w:r>
    </w:p>
    <w:p>
      <w:pPr>
        <w:keepNext/>
        <w:spacing w:before="100"/>
      </w:pPr>
      <w:r>
        <w:rPr>
          <w:b/>
          <w:i w:val="0"/>
        </w:rPr>
        <w:t xml:space="preserve">8. </w:t>
      </w:r>
      <w:r>
        <w:rPr>
          <w:b/>
          <w:i w:val="0"/>
          <w:color w:val="1F3A5F"/>
          <w:sz w:val="17"/>
        </w:rPr>
        <w:t xml:space="preserve">[ENG-B5-0008] </w:t>
      </w:r>
      <w:r>
        <w:rPr>
          <w:b w:val="0"/>
          <w:i w:val="0"/>
        </w:rPr>
        <w:t>Ibu bertanya, "Where is the living room?" Kata living room dalam Bahasa Indonesia berarti ....</w:t>
      </w:r>
      <w:r>
        <w:rPr>
          <w:b w:val="0"/>
          <w:i/>
          <w:color w:val="777777"/>
          <w:sz w:val="17"/>
        </w:rPr>
        <w:t xml:space="preserve">  (pilihan ganda kontekstual; easy)</w:t>
      </w:r>
    </w:p>
    <w:p>
      <w:pPr>
        <w:spacing w:after="0"/>
        <w:ind w:left="454"/>
      </w:pPr>
      <w:r>
        <w:rPr>
          <w:b w:val="0"/>
          <w:i w:val="0"/>
        </w:rPr>
        <w:t>A. dapur</w:t>
      </w:r>
    </w:p>
    <w:p>
      <w:pPr>
        <w:spacing w:after="0"/>
        <w:ind w:left="454"/>
      </w:pPr>
      <w:r>
        <w:rPr>
          <w:b w:val="0"/>
          <w:i w:val="0"/>
        </w:rPr>
        <w:t>B. ruang tamu</w:t>
      </w:r>
    </w:p>
    <w:p>
      <w:pPr>
        <w:spacing w:after="0"/>
        <w:ind w:left="454"/>
      </w:pPr>
      <w:r>
        <w:rPr>
          <w:b w:val="0"/>
          <w:i w:val="0"/>
        </w:rPr>
        <w:t>C. taman</w:t>
      </w:r>
    </w:p>
    <w:p>
      <w:pPr>
        <w:spacing w:after="0"/>
        <w:ind w:left="454"/>
      </w:pPr>
      <w:r>
        <w:rPr>
          <w:b w:val="0"/>
          <w:i w:val="0"/>
        </w:rPr>
        <w:t>D. kamar tidur</w:t>
      </w:r>
    </w:p>
    <w:p>
      <w:pPr>
        <w:ind w:left="454"/>
      </w:pPr>
      <w:r>
        <w:rPr>
          <w:b/>
          <w:i w:val="0"/>
          <w:color w:val="1B6E3C"/>
          <w:sz w:val="18"/>
        </w:rPr>
        <w:t xml:space="preserve">Kunci: </w:t>
      </w:r>
      <w:r>
        <w:rPr>
          <w:b w:val="0"/>
          <w:i w:val="0"/>
          <w:sz w:val="18"/>
        </w:rPr>
        <w:t>B. ruang tamu</w:t>
      </w:r>
      <w:r>
        <w:rPr>
          <w:b/>
          <w:i w:val="0"/>
          <w:color w:val="555555"/>
          <w:sz w:val="18"/>
        </w:rPr>
        <w:t xml:space="preserve">   Pembahasan: </w:t>
      </w:r>
      <w:r>
        <w:rPr>
          <w:b w:val="0"/>
          <w:i w:val="0"/>
          <w:sz w:val="18"/>
        </w:rPr>
        <w:t>living room = ruang tamu.</w:t>
      </w:r>
    </w:p>
    <w:p>
      <w:pPr>
        <w:keepNext/>
        <w:spacing w:before="100"/>
      </w:pPr>
      <w:r>
        <w:rPr>
          <w:b/>
          <w:i w:val="0"/>
        </w:rPr>
        <w:t xml:space="preserve">9. </w:t>
      </w:r>
      <w:r>
        <w:rPr>
          <w:b/>
          <w:i w:val="0"/>
          <w:color w:val="1F3A5F"/>
          <w:sz w:val="17"/>
        </w:rPr>
        <w:t xml:space="preserve">[ENG-B5-0009] </w:t>
      </w:r>
      <w:r>
        <w:rPr>
          <w:b w:val="0"/>
          <w:i w:val="0"/>
        </w:rPr>
        <w:t>Ibu bertanya, "Where is the garden?" Kata garden dalam Bahasa Indonesia berarti ....</w:t>
      </w:r>
      <w:r>
        <w:rPr>
          <w:b w:val="0"/>
          <w:i/>
          <w:color w:val="777777"/>
          <w:sz w:val="17"/>
        </w:rPr>
        <w:t xml:space="preserve">  (pilihan ganda kontekstual; easy)</w:t>
      </w:r>
    </w:p>
    <w:p>
      <w:pPr>
        <w:spacing w:after="0"/>
        <w:ind w:left="454"/>
      </w:pPr>
      <w:r>
        <w:rPr>
          <w:b w:val="0"/>
          <w:i w:val="0"/>
        </w:rPr>
        <w:t>A. garasi</w:t>
      </w:r>
    </w:p>
    <w:p>
      <w:pPr>
        <w:spacing w:after="0"/>
        <w:ind w:left="454"/>
      </w:pPr>
      <w:r>
        <w:rPr>
          <w:b w:val="0"/>
          <w:i w:val="0"/>
        </w:rPr>
        <w:t>B. dapur</w:t>
      </w:r>
    </w:p>
    <w:p>
      <w:pPr>
        <w:spacing w:after="0"/>
        <w:ind w:left="454"/>
      </w:pPr>
      <w:r>
        <w:rPr>
          <w:b w:val="0"/>
          <w:i w:val="0"/>
        </w:rPr>
        <w:t>C. taman</w:t>
      </w:r>
    </w:p>
    <w:p>
      <w:pPr>
        <w:spacing w:after="0"/>
        <w:ind w:left="454"/>
      </w:pPr>
      <w:r>
        <w:rPr>
          <w:b w:val="0"/>
          <w:i w:val="0"/>
        </w:rPr>
        <w:t>D. kamar tidur</w:t>
      </w:r>
    </w:p>
    <w:p>
      <w:pPr>
        <w:ind w:left="454"/>
      </w:pPr>
      <w:r>
        <w:rPr>
          <w:b/>
          <w:i w:val="0"/>
          <w:color w:val="1B6E3C"/>
          <w:sz w:val="18"/>
        </w:rPr>
        <w:t xml:space="preserve">Kunci: </w:t>
      </w:r>
      <w:r>
        <w:rPr>
          <w:b w:val="0"/>
          <w:i w:val="0"/>
          <w:sz w:val="18"/>
        </w:rPr>
        <w:t>C. taman</w:t>
      </w:r>
      <w:r>
        <w:rPr>
          <w:b/>
          <w:i w:val="0"/>
          <w:color w:val="555555"/>
          <w:sz w:val="18"/>
        </w:rPr>
        <w:t xml:space="preserve">   Pembahasan: </w:t>
      </w:r>
      <w:r>
        <w:rPr>
          <w:b w:val="0"/>
          <w:i w:val="0"/>
          <w:sz w:val="18"/>
        </w:rPr>
        <w:t>garden = taman.</w:t>
      </w:r>
    </w:p>
    <w:p>
      <w:pPr>
        <w:keepNext/>
        <w:spacing w:before="100"/>
      </w:pPr>
      <w:r>
        <w:rPr>
          <w:b/>
          <w:i w:val="0"/>
        </w:rPr>
        <w:t xml:space="preserve">10. </w:t>
      </w:r>
      <w:r>
        <w:rPr>
          <w:b/>
          <w:i w:val="0"/>
          <w:color w:val="1F3A5F"/>
          <w:sz w:val="17"/>
        </w:rPr>
        <w:t xml:space="preserve">[ENG-B5-0010] </w:t>
      </w:r>
      <w:r>
        <w:rPr>
          <w:b w:val="0"/>
          <w:i w:val="0"/>
        </w:rPr>
        <w:t>Ibu bertanya, "Where is the bathroom?" Kata bathroom dalam Bahasa Indonesia berarti ....</w:t>
      </w:r>
      <w:r>
        <w:rPr>
          <w:b w:val="0"/>
          <w:i/>
          <w:color w:val="777777"/>
          <w:sz w:val="17"/>
        </w:rPr>
        <w:t xml:space="preserve">  (pilihan ganda kontekstual; easy)</w:t>
      </w:r>
    </w:p>
    <w:p>
      <w:pPr>
        <w:spacing w:after="0"/>
        <w:ind w:left="454"/>
      </w:pPr>
      <w:r>
        <w:rPr>
          <w:b w:val="0"/>
          <w:i w:val="0"/>
        </w:rPr>
        <w:t>A. kamar tidur</w:t>
      </w:r>
    </w:p>
    <w:p>
      <w:pPr>
        <w:spacing w:after="0"/>
        <w:ind w:left="454"/>
      </w:pPr>
      <w:r>
        <w:rPr>
          <w:b w:val="0"/>
          <w:i w:val="0"/>
        </w:rPr>
        <w:t>B. taman</w:t>
      </w:r>
    </w:p>
    <w:p>
      <w:pPr>
        <w:spacing w:after="0"/>
        <w:ind w:left="454"/>
      </w:pPr>
      <w:r>
        <w:rPr>
          <w:b w:val="0"/>
          <w:i w:val="0"/>
        </w:rPr>
        <w:t>C. kamar mandi</w:t>
      </w:r>
    </w:p>
    <w:p>
      <w:pPr>
        <w:spacing w:after="0"/>
        <w:ind w:left="454"/>
      </w:pPr>
      <w:r>
        <w:rPr>
          <w:b w:val="0"/>
          <w:i w:val="0"/>
        </w:rPr>
        <w:t>D. dapur</w:t>
      </w:r>
    </w:p>
    <w:p>
      <w:pPr>
        <w:ind w:left="454"/>
      </w:pPr>
      <w:r>
        <w:rPr>
          <w:b/>
          <w:i w:val="0"/>
          <w:color w:val="1B6E3C"/>
          <w:sz w:val="18"/>
        </w:rPr>
        <w:t xml:space="preserve">Kunci: </w:t>
      </w:r>
      <w:r>
        <w:rPr>
          <w:b w:val="0"/>
          <w:i w:val="0"/>
          <w:sz w:val="18"/>
        </w:rPr>
        <w:t>C. kamar mandi</w:t>
      </w:r>
      <w:r>
        <w:rPr>
          <w:b/>
          <w:i w:val="0"/>
          <w:color w:val="555555"/>
          <w:sz w:val="18"/>
        </w:rPr>
        <w:t xml:space="preserve">   Pembahasan: </w:t>
      </w:r>
      <w:r>
        <w:rPr>
          <w:b w:val="0"/>
          <w:i w:val="0"/>
          <w:sz w:val="18"/>
        </w:rPr>
        <w:t>bathroom = kamar mandi.</w:t>
      </w:r>
    </w:p>
    <w:p>
      <w:pPr>
        <w:keepNext/>
        <w:spacing w:before="100"/>
      </w:pPr>
      <w:r>
        <w:rPr>
          <w:b/>
          <w:i w:val="0"/>
        </w:rPr>
        <w:t xml:space="preserve">11. </w:t>
      </w:r>
      <w:r>
        <w:rPr>
          <w:b/>
          <w:i w:val="0"/>
          <w:color w:val="1F3A5F"/>
          <w:sz w:val="17"/>
        </w:rPr>
        <w:t xml:space="preserve">[ENG-B5-0011] </w:t>
      </w:r>
      <w:r>
        <w:rPr>
          <w:b w:val="0"/>
          <w:i w:val="0"/>
        </w:rPr>
        <w:t>Ibu bertanya, "Where is the dining room?" Kata dining room dalam Bahasa Indonesia berarti ....</w:t>
      </w:r>
      <w:r>
        <w:rPr>
          <w:b w:val="0"/>
          <w:i/>
          <w:color w:val="777777"/>
          <w:sz w:val="17"/>
        </w:rPr>
        <w:t xml:space="preserve">  (pilihan ganda kontekstual; easy)</w:t>
      </w:r>
    </w:p>
    <w:p>
      <w:pPr>
        <w:spacing w:after="0"/>
        <w:ind w:left="454"/>
      </w:pPr>
      <w:r>
        <w:rPr>
          <w:b w:val="0"/>
          <w:i w:val="0"/>
        </w:rPr>
        <w:t>A. dapur</w:t>
      </w:r>
    </w:p>
    <w:p>
      <w:pPr>
        <w:spacing w:after="0"/>
        <w:ind w:left="454"/>
      </w:pPr>
      <w:r>
        <w:rPr>
          <w:b w:val="0"/>
          <w:i w:val="0"/>
        </w:rPr>
        <w:t>B. kamar tidur</w:t>
      </w:r>
    </w:p>
    <w:p>
      <w:pPr>
        <w:spacing w:after="0"/>
        <w:ind w:left="454"/>
      </w:pPr>
      <w:r>
        <w:rPr>
          <w:b w:val="0"/>
          <w:i w:val="0"/>
        </w:rPr>
        <w:t>C. ruang makan</w:t>
      </w:r>
    </w:p>
    <w:p>
      <w:pPr>
        <w:spacing w:after="0"/>
        <w:ind w:left="454"/>
      </w:pPr>
      <w:r>
        <w:rPr>
          <w:b w:val="0"/>
          <w:i w:val="0"/>
        </w:rPr>
        <w:t>D. taman</w:t>
      </w:r>
    </w:p>
    <w:p>
      <w:pPr>
        <w:ind w:left="454"/>
      </w:pPr>
      <w:r>
        <w:rPr>
          <w:b/>
          <w:i w:val="0"/>
          <w:color w:val="1B6E3C"/>
          <w:sz w:val="18"/>
        </w:rPr>
        <w:t xml:space="preserve">Kunci: </w:t>
      </w:r>
      <w:r>
        <w:rPr>
          <w:b w:val="0"/>
          <w:i w:val="0"/>
          <w:sz w:val="18"/>
        </w:rPr>
        <w:t>C. ruang makan</w:t>
      </w:r>
      <w:r>
        <w:rPr>
          <w:b/>
          <w:i w:val="0"/>
          <w:color w:val="555555"/>
          <w:sz w:val="18"/>
        </w:rPr>
        <w:t xml:space="preserve">   Pembahasan: </w:t>
      </w:r>
      <w:r>
        <w:rPr>
          <w:b w:val="0"/>
          <w:i w:val="0"/>
          <w:sz w:val="18"/>
        </w:rPr>
        <w:t>dining room = ruang makan.</w:t>
      </w:r>
    </w:p>
    <w:p>
      <w:pPr>
        <w:keepNext/>
        <w:spacing w:before="100"/>
      </w:pPr>
      <w:r>
        <w:rPr>
          <w:b/>
          <w:i w:val="0"/>
        </w:rPr>
        <w:t xml:space="preserve">12. </w:t>
      </w:r>
      <w:r>
        <w:rPr>
          <w:b/>
          <w:i w:val="0"/>
          <w:color w:val="1F3A5F"/>
          <w:sz w:val="17"/>
        </w:rPr>
        <w:t xml:space="preserve">[ENG-B5-0012] </w:t>
      </w:r>
      <w:r>
        <w:rPr>
          <w:b w:val="0"/>
          <w:i w:val="0"/>
        </w:rPr>
        <w:t>Lengkapi: Ibu bertanya, "Where is the bedroom?" Kata bedroom dalam Bahasa Indonesia berarti ....</w:t>
      </w:r>
      <w:r>
        <w:rPr>
          <w:b w:val="0"/>
          <w:i/>
          <w:color w:val="777777"/>
          <w:sz w:val="17"/>
        </w:rPr>
        <w:t xml:space="preserve">  (melengkapi; easy)</w:t>
      </w:r>
    </w:p>
    <w:p>
      <w:pPr>
        <w:ind w:left="454"/>
      </w:pPr>
      <w:r>
        <w:rPr>
          <w:b/>
          <w:i w:val="0"/>
          <w:color w:val="1B6E3C"/>
          <w:sz w:val="18"/>
        </w:rPr>
        <w:t xml:space="preserve">Kunci: </w:t>
      </w:r>
      <w:r>
        <w:rPr>
          <w:b w:val="0"/>
          <w:i w:val="0"/>
          <w:sz w:val="18"/>
        </w:rPr>
        <w:t>kamar tidur</w:t>
      </w:r>
      <w:r>
        <w:rPr>
          <w:b/>
          <w:i w:val="0"/>
          <w:color w:val="555555"/>
          <w:sz w:val="18"/>
        </w:rPr>
        <w:t xml:space="preserve">   Pembahasan: </w:t>
      </w:r>
      <w:r>
        <w:rPr>
          <w:b w:val="0"/>
          <w:i w:val="0"/>
          <w:sz w:val="18"/>
        </w:rPr>
        <w:t>bedroom = kamar tidur.</w:t>
      </w:r>
    </w:p>
    <w:p>
      <w:pPr>
        <w:keepNext/>
        <w:spacing w:before="100"/>
      </w:pPr>
      <w:r>
        <w:rPr>
          <w:b/>
          <w:i w:val="0"/>
        </w:rPr>
        <w:t xml:space="preserve">13. </w:t>
      </w:r>
      <w:r>
        <w:rPr>
          <w:b/>
          <w:i w:val="0"/>
          <w:color w:val="1F3A5F"/>
          <w:sz w:val="17"/>
        </w:rPr>
        <w:t xml:space="preserve">[ENG-B5-0013] </w:t>
      </w:r>
      <w:r>
        <w:rPr>
          <w:b w:val="0"/>
          <w:i w:val="0"/>
        </w:rPr>
        <w:t>Jodohkan pasangan yang tepat (rm)!</w:t>
      </w:r>
      <w:r>
        <w:rPr>
          <w:b w:val="0"/>
          <w:i/>
          <w:color w:val="777777"/>
          <w:sz w:val="17"/>
        </w:rPr>
        <w:t xml:space="preserve">  (menjodohkan; medium)</w:t>
      </w:r>
    </w:p>
    <w:p>
      <w:pPr>
        <w:spacing w:after="0"/>
        <w:ind w:left="454"/>
      </w:pPr>
      <w:r>
        <w:rPr>
          <w:b w:val="0"/>
          <w:i w:val="0"/>
        </w:rPr>
        <w:t>Kolom kiri: ruang makan | taman | garasi | halaman   Kolom kanan: dining room | yard | garden | garage</w:t>
      </w:r>
    </w:p>
    <w:p>
      <w:pPr>
        <w:ind w:left="454"/>
      </w:pPr>
      <w:r>
        <w:rPr>
          <w:b/>
          <w:i w:val="0"/>
          <w:color w:val="1B6E3C"/>
          <w:sz w:val="18"/>
        </w:rPr>
        <w:t xml:space="preserve">Kunci: </w:t>
      </w:r>
      <w:r>
        <w:rPr>
          <w:b w:val="0"/>
          <w:i w:val="0"/>
          <w:sz w:val="18"/>
        </w:rPr>
        <w:t>ruang makan — dining room; taman — garden; garasi — garage; halaman — yard</w:t>
      </w:r>
      <w:r>
        <w:rPr>
          <w:b/>
          <w:i w:val="0"/>
          <w:color w:val="555555"/>
          <w:sz w:val="18"/>
        </w:rPr>
        <w:t xml:space="preserve">   Pembahasan: </w:t>
      </w:r>
      <w:r>
        <w:rPr>
          <w:b w:val="0"/>
          <w:i w:val="0"/>
          <w:sz w:val="18"/>
        </w:rPr>
        <w:t>Setiap pasangan dicocokkan.</w:t>
      </w:r>
    </w:p>
    <w:p>
      <w:pPr>
        <w:pStyle w:val="Heading3"/>
      </w:pPr>
      <w:r>
        <w:t>TP-ENG-B5-02 — Murid mampu mengidentifikasikan nama-nama ruangan dalam rumah dalam Bahasa Inggris dengan tepat.</w:t>
      </w:r>
    </w:p>
    <w:p>
      <w:r>
        <w:rPr>
          <w:b w:val="0"/>
          <w:i/>
          <w:color w:val="555555"/>
          <w:sz w:val="17"/>
        </w:rPr>
        <w:t>Soal: 12 (lama 11, baru 1; target 12)</w:t>
      </w:r>
    </w:p>
    <w:p>
      <w:pPr>
        <w:keepNext/>
        <w:spacing w:before="100"/>
      </w:pPr>
      <w:r>
        <w:rPr>
          <w:b/>
          <w:i w:val="0"/>
        </w:rPr>
        <w:t xml:space="preserve">1. </w:t>
      </w:r>
      <w:r>
        <w:rPr>
          <w:b/>
          <w:i w:val="0"/>
          <w:color w:val="1F3A5F"/>
          <w:sz w:val="17"/>
        </w:rPr>
        <w:t xml:space="preserve">[ENG-B5-0014] </w:t>
      </w:r>
      <w:r>
        <w:rPr>
          <w:b w:val="0"/>
          <w:i w:val="0"/>
        </w:rPr>
        <w:t>'yard' adalah ....</w:t>
      </w:r>
      <w:r>
        <w:rPr>
          <w:b w:val="0"/>
          <w:i/>
          <w:color w:val="777777"/>
          <w:sz w:val="17"/>
        </w:rPr>
        <w:t xml:space="preserve">  (pilihan ganda; medium)</w:t>
      </w:r>
    </w:p>
    <w:p>
      <w:pPr>
        <w:spacing w:after="0"/>
        <w:ind w:left="454"/>
      </w:pPr>
      <w:r>
        <w:rPr>
          <w:b w:val="0"/>
          <w:i w:val="0"/>
        </w:rPr>
        <w:t>A. tanah terbuka di depan rumah</w:t>
      </w:r>
    </w:p>
    <w:p>
      <w:pPr>
        <w:spacing w:after="0"/>
        <w:ind w:left="454"/>
      </w:pPr>
      <w:r>
        <w:rPr>
          <w:b w:val="0"/>
          <w:i w:val="0"/>
        </w:rPr>
        <w:t>B. kamar dengan tempat tidur dan bantal</w:t>
      </w:r>
    </w:p>
    <w:p>
      <w:pPr>
        <w:spacing w:after="0"/>
        <w:ind w:left="454"/>
      </w:pPr>
      <w:r>
        <w:rPr>
          <w:b w:val="0"/>
          <w:i w:val="0"/>
        </w:rPr>
        <w:t>C. ruang dengan kompor dan lemari piring</w:t>
      </w:r>
    </w:p>
    <w:p>
      <w:pPr>
        <w:spacing w:after="0"/>
        <w:ind w:left="454"/>
      </w:pPr>
      <w:r>
        <w:rPr>
          <w:b w:val="0"/>
          <w:i w:val="0"/>
        </w:rPr>
        <w:t>D. ruang dengan sofa untuk menerima tamu</w:t>
      </w:r>
    </w:p>
    <w:p>
      <w:pPr>
        <w:ind w:left="454"/>
      </w:pPr>
      <w:r>
        <w:rPr>
          <w:b/>
          <w:i w:val="0"/>
          <w:color w:val="1B6E3C"/>
          <w:sz w:val="18"/>
        </w:rPr>
        <w:t xml:space="preserve">Kunci: </w:t>
      </w:r>
      <w:r>
        <w:rPr>
          <w:b w:val="0"/>
          <w:i w:val="0"/>
          <w:sz w:val="18"/>
        </w:rPr>
        <w:t>A. tanah terbuka di depan rumah</w:t>
      </w:r>
      <w:r>
        <w:rPr>
          <w:b/>
          <w:i w:val="0"/>
          <w:color w:val="555555"/>
          <w:sz w:val="18"/>
        </w:rPr>
        <w:t xml:space="preserve">   Pembahasan: </w:t>
      </w:r>
      <w:r>
        <w:rPr>
          <w:b w:val="0"/>
          <w:i w:val="0"/>
          <w:sz w:val="18"/>
        </w:rPr>
        <w:t>yard = tanah terbuka di depan rumah.</w:t>
      </w:r>
    </w:p>
    <w:p>
      <w:pPr>
        <w:keepNext/>
        <w:spacing w:before="100"/>
      </w:pPr>
      <w:r>
        <w:rPr>
          <w:b/>
          <w:i w:val="0"/>
        </w:rPr>
        <w:t xml:space="preserve">2. </w:t>
      </w:r>
      <w:r>
        <w:rPr>
          <w:b/>
          <w:i w:val="0"/>
          <w:color w:val="1F3A5F"/>
          <w:sz w:val="17"/>
        </w:rPr>
        <w:t xml:space="preserve">[ENG-B5-0015] </w:t>
      </w:r>
      <w:r>
        <w:rPr>
          <w:b w:val="0"/>
          <w:i w:val="0"/>
        </w:rPr>
        <w:t>Kegiatan memarkir mobil dilakukan di '....'.</w:t>
      </w:r>
      <w:r>
        <w:rPr>
          <w:b w:val="0"/>
          <w:i/>
          <w:color w:val="777777"/>
          <w:sz w:val="17"/>
        </w:rPr>
        <w:t xml:space="preserve">  (pilihan ganda; easy)</w:t>
      </w:r>
    </w:p>
    <w:p>
      <w:pPr>
        <w:spacing w:after="0"/>
        <w:ind w:left="454"/>
      </w:pPr>
      <w:r>
        <w:rPr>
          <w:b w:val="0"/>
          <w:i w:val="0"/>
        </w:rPr>
        <w:t>A. garage</w:t>
      </w:r>
    </w:p>
    <w:p>
      <w:pPr>
        <w:spacing w:after="0"/>
        <w:ind w:left="454"/>
      </w:pPr>
      <w:r>
        <w:rPr>
          <w:b w:val="0"/>
          <w:i w:val="0"/>
        </w:rPr>
        <w:t>B. bedroom</w:t>
      </w:r>
    </w:p>
    <w:p>
      <w:pPr>
        <w:spacing w:after="0"/>
        <w:ind w:left="454"/>
      </w:pPr>
      <w:r>
        <w:rPr>
          <w:b w:val="0"/>
          <w:i w:val="0"/>
        </w:rPr>
        <w:t>C. bathroom</w:t>
      </w:r>
    </w:p>
    <w:p>
      <w:pPr>
        <w:spacing w:after="0"/>
        <w:ind w:left="454"/>
      </w:pPr>
      <w:r>
        <w:rPr>
          <w:b w:val="0"/>
          <w:i w:val="0"/>
        </w:rPr>
        <w:t>D. kitchen</w:t>
      </w:r>
    </w:p>
    <w:p>
      <w:pPr>
        <w:ind w:left="454"/>
      </w:pPr>
      <w:r>
        <w:rPr>
          <w:b/>
          <w:i w:val="0"/>
          <w:color w:val="1B6E3C"/>
          <w:sz w:val="18"/>
        </w:rPr>
        <w:t xml:space="preserve">Kunci: </w:t>
      </w:r>
      <w:r>
        <w:rPr>
          <w:b w:val="0"/>
          <w:i w:val="0"/>
          <w:sz w:val="18"/>
        </w:rPr>
        <w:t>A. garage</w:t>
      </w:r>
      <w:r>
        <w:rPr>
          <w:b/>
          <w:i w:val="0"/>
          <w:color w:val="555555"/>
          <w:sz w:val="18"/>
        </w:rPr>
        <w:t xml:space="preserve">   Pembahasan: </w:t>
      </w:r>
      <w:r>
        <w:rPr>
          <w:b w:val="0"/>
          <w:i w:val="0"/>
          <w:sz w:val="18"/>
        </w:rPr>
        <w:t>memarkir mobil = garage.</w:t>
      </w:r>
    </w:p>
    <w:p>
      <w:pPr>
        <w:keepNext/>
        <w:spacing w:before="100"/>
      </w:pPr>
      <w:r>
        <w:rPr>
          <w:b/>
          <w:i w:val="0"/>
        </w:rPr>
        <w:t xml:space="preserve">3. </w:t>
      </w:r>
      <w:r>
        <w:rPr>
          <w:b/>
          <w:i w:val="0"/>
          <w:color w:val="1F3A5F"/>
          <w:sz w:val="17"/>
        </w:rPr>
        <w:t xml:space="preserve">[ENG-B5-0017] </w:t>
      </w:r>
      <w:r>
        <w:rPr>
          <w:b w:val="0"/>
          <w:i w:val="0"/>
        </w:rPr>
        <w:t>Ruangan yang berupa ruang dengan sofa untuk menerima tamu disebut '....'.</w:t>
      </w:r>
      <w:r>
        <w:rPr>
          <w:b w:val="0"/>
          <w:i/>
          <w:color w:val="777777"/>
          <w:sz w:val="17"/>
        </w:rPr>
        <w:t xml:space="preserve">  (pilihan ganda; easy)</w:t>
      </w:r>
    </w:p>
    <w:p>
      <w:pPr>
        <w:spacing w:after="0"/>
        <w:ind w:left="454"/>
      </w:pPr>
      <w:r>
        <w:rPr>
          <w:b w:val="0"/>
          <w:i w:val="0"/>
        </w:rPr>
        <w:t>A. bedroom</w:t>
      </w:r>
    </w:p>
    <w:p>
      <w:pPr>
        <w:spacing w:after="0"/>
        <w:ind w:left="454"/>
      </w:pPr>
      <w:r>
        <w:rPr>
          <w:b w:val="0"/>
          <w:i w:val="0"/>
        </w:rPr>
        <w:t>B. kitchen</w:t>
      </w:r>
    </w:p>
    <w:p>
      <w:pPr>
        <w:spacing w:after="0"/>
        <w:ind w:left="454"/>
      </w:pPr>
      <w:r>
        <w:rPr>
          <w:b w:val="0"/>
          <w:i w:val="0"/>
        </w:rPr>
        <w:t>C. living room</w:t>
      </w:r>
    </w:p>
    <w:p>
      <w:pPr>
        <w:spacing w:after="0"/>
        <w:ind w:left="454"/>
      </w:pPr>
      <w:r>
        <w:rPr>
          <w:b w:val="0"/>
          <w:i w:val="0"/>
        </w:rPr>
        <w:t>D. bathroom</w:t>
      </w:r>
    </w:p>
    <w:p>
      <w:pPr>
        <w:ind w:left="454"/>
      </w:pPr>
      <w:r>
        <w:rPr>
          <w:b/>
          <w:i w:val="0"/>
          <w:color w:val="1B6E3C"/>
          <w:sz w:val="18"/>
        </w:rPr>
        <w:t xml:space="preserve">Kunci: </w:t>
      </w:r>
      <w:r>
        <w:rPr>
          <w:b w:val="0"/>
          <w:i w:val="0"/>
          <w:sz w:val="18"/>
        </w:rPr>
        <w:t>C. living room</w:t>
      </w:r>
      <w:r>
        <w:rPr>
          <w:b/>
          <w:i w:val="0"/>
          <w:color w:val="555555"/>
          <w:sz w:val="18"/>
        </w:rPr>
        <w:t xml:space="preserve">   Pembahasan: </w:t>
      </w:r>
      <w:r>
        <w:rPr>
          <w:b w:val="0"/>
          <w:i w:val="0"/>
          <w:sz w:val="18"/>
        </w:rPr>
        <w:t>ruang dengan sofa untuk menerima tamu = living room.</w:t>
      </w:r>
    </w:p>
    <w:p>
      <w:pPr>
        <w:keepNext/>
        <w:spacing w:before="100"/>
      </w:pPr>
      <w:r>
        <w:rPr>
          <w:b/>
          <w:i w:val="0"/>
        </w:rPr>
        <w:t xml:space="preserve">4. </w:t>
      </w:r>
      <w:r>
        <w:rPr>
          <w:b/>
          <w:i w:val="0"/>
          <w:color w:val="1F3A5F"/>
          <w:sz w:val="17"/>
        </w:rPr>
        <w:t xml:space="preserve">[ENG-B5-0018] </w:t>
      </w:r>
      <w:r>
        <w:rPr>
          <w:b w:val="0"/>
          <w:i w:val="0"/>
        </w:rPr>
        <w:t>Di 'garage' kita biasanya ....</w:t>
      </w:r>
      <w:r>
        <w:rPr>
          <w:b w:val="0"/>
          <w:i/>
          <w:color w:val="777777"/>
          <w:sz w:val="17"/>
        </w:rPr>
        <w:t xml:space="preserve">  (pilihan ganda; medium)</w:t>
      </w:r>
    </w:p>
    <w:p>
      <w:pPr>
        <w:spacing w:after="0"/>
        <w:ind w:left="454"/>
      </w:pPr>
      <w:r>
        <w:rPr>
          <w:b w:val="0"/>
          <w:i w:val="0"/>
        </w:rPr>
        <w:t>A. memasak makanan</w:t>
      </w:r>
    </w:p>
    <w:p>
      <w:pPr>
        <w:spacing w:after="0"/>
        <w:ind w:left="454"/>
      </w:pPr>
      <w:r>
        <w:rPr>
          <w:b w:val="0"/>
          <w:i w:val="0"/>
        </w:rPr>
        <w:t>B. mandi pakai sabun</w:t>
      </w:r>
    </w:p>
    <w:p>
      <w:pPr>
        <w:spacing w:after="0"/>
        <w:ind w:left="454"/>
      </w:pPr>
      <w:r>
        <w:rPr>
          <w:b w:val="0"/>
          <w:i w:val="0"/>
        </w:rPr>
        <w:t>C. tidur di kasur</w:t>
      </w:r>
    </w:p>
    <w:p>
      <w:pPr>
        <w:spacing w:after="0"/>
        <w:ind w:left="454"/>
      </w:pPr>
      <w:r>
        <w:rPr>
          <w:b w:val="0"/>
          <w:i w:val="0"/>
        </w:rPr>
        <w:t>D. memarkir mobil</w:t>
      </w:r>
    </w:p>
    <w:p>
      <w:pPr>
        <w:ind w:left="454"/>
      </w:pPr>
      <w:r>
        <w:rPr>
          <w:b/>
          <w:i w:val="0"/>
          <w:color w:val="1B6E3C"/>
          <w:sz w:val="18"/>
        </w:rPr>
        <w:t xml:space="preserve">Kunci: </w:t>
      </w:r>
      <w:r>
        <w:rPr>
          <w:b w:val="0"/>
          <w:i w:val="0"/>
          <w:sz w:val="18"/>
        </w:rPr>
        <w:t>D. memarkir mobil</w:t>
      </w:r>
      <w:r>
        <w:rPr>
          <w:b/>
          <w:i w:val="0"/>
          <w:color w:val="555555"/>
          <w:sz w:val="18"/>
        </w:rPr>
        <w:t xml:space="preserve">   Pembahasan: </w:t>
      </w:r>
      <w:r>
        <w:rPr>
          <w:b w:val="0"/>
          <w:i w:val="0"/>
          <w:sz w:val="18"/>
        </w:rPr>
        <w:t>garage = memarkir mobil.</w:t>
      </w:r>
    </w:p>
    <w:p>
      <w:pPr>
        <w:keepNext/>
        <w:spacing w:before="100"/>
      </w:pPr>
      <w:r>
        <w:rPr>
          <w:b/>
          <w:i w:val="0"/>
        </w:rPr>
        <w:t xml:space="preserve">5. </w:t>
      </w:r>
      <w:r>
        <w:rPr>
          <w:b/>
          <w:i w:val="0"/>
          <w:color w:val="1F3A5F"/>
          <w:sz w:val="17"/>
        </w:rPr>
        <w:t xml:space="preserve">[ENG-B5-0019] </w:t>
      </w:r>
      <w:r>
        <w:rPr>
          <w:b w:val="0"/>
          <w:i w:val="0"/>
        </w:rPr>
        <w:t>Perhatikan gambar! Gambar menunjukkan gambar ruang tempat mobil diparkir. Dalam Bahasa Inggris ruangan itu disebut ....</w:t>
      </w:r>
      <w:r>
        <w:rPr>
          <w:b w:val="0"/>
          <w:i/>
          <w:color w:val="777777"/>
          <w:sz w:val="17"/>
        </w:rPr>
        <w:t xml:space="preserve">  (pilihan ganda bergambar; easy)</w:t>
      </w:r>
    </w:p>
    <w:p>
      <w:pPr>
        <w:ind w:left="340"/>
      </w:pPr>
      <w:r>
        <w:rPr>
          <w:b w:val="0"/>
          <w:i/>
          <w:color w:val="555555"/>
          <w:sz w:val="18"/>
        </w:rPr>
        <w:t>Gambar: Gambar ruang tempat mobil diparkir.</w:t>
      </w:r>
    </w:p>
    <w:p>
      <w:pPr>
        <w:spacing w:after="0"/>
        <w:ind w:left="454"/>
      </w:pPr>
      <w:r>
        <w:rPr>
          <w:b w:val="0"/>
          <w:i w:val="0"/>
        </w:rPr>
        <w:t>A. bedroom</w:t>
      </w:r>
    </w:p>
    <w:p>
      <w:pPr>
        <w:spacing w:after="0"/>
        <w:ind w:left="454"/>
      </w:pPr>
      <w:r>
        <w:rPr>
          <w:b w:val="0"/>
          <w:i w:val="0"/>
        </w:rPr>
        <w:t>B. living room</w:t>
      </w:r>
    </w:p>
    <w:p>
      <w:pPr>
        <w:spacing w:after="0"/>
        <w:ind w:left="454"/>
      </w:pPr>
      <w:r>
        <w:rPr>
          <w:b w:val="0"/>
          <w:i w:val="0"/>
        </w:rPr>
        <w:t>C. garage</w:t>
      </w:r>
    </w:p>
    <w:p>
      <w:pPr>
        <w:spacing w:after="0"/>
        <w:ind w:left="454"/>
      </w:pPr>
      <w:r>
        <w:rPr>
          <w:b w:val="0"/>
          <w:i w:val="0"/>
        </w:rPr>
        <w:t>D. kitchen</w:t>
      </w:r>
    </w:p>
    <w:p>
      <w:pPr>
        <w:ind w:left="454"/>
      </w:pPr>
      <w:r>
        <w:rPr>
          <w:b/>
          <w:i w:val="0"/>
          <w:color w:val="1B6E3C"/>
          <w:sz w:val="18"/>
        </w:rPr>
        <w:t xml:space="preserve">Kunci: </w:t>
      </w:r>
      <w:r>
        <w:rPr>
          <w:b w:val="0"/>
          <w:i w:val="0"/>
          <w:sz w:val="18"/>
        </w:rPr>
        <w:t>C. garage</w:t>
      </w:r>
      <w:r>
        <w:rPr>
          <w:b/>
          <w:i w:val="0"/>
          <w:color w:val="555555"/>
          <w:sz w:val="18"/>
        </w:rPr>
        <w:t xml:space="preserve">   Pembahasan: </w:t>
      </w:r>
      <w:r>
        <w:rPr>
          <w:b w:val="0"/>
          <w:i w:val="0"/>
          <w:sz w:val="18"/>
        </w:rPr>
        <w:t>Gambar menunjukkan garage.</w:t>
      </w:r>
    </w:p>
    <w:p>
      <w:pPr>
        <w:keepNext/>
        <w:spacing w:before="100"/>
      </w:pPr>
      <w:r>
        <w:rPr>
          <w:b/>
          <w:i w:val="0"/>
        </w:rPr>
        <w:t xml:space="preserve">6. </w:t>
      </w:r>
      <w:r>
        <w:rPr>
          <w:b/>
          <w:i w:val="0"/>
          <w:color w:val="1F3A5F"/>
          <w:sz w:val="17"/>
        </w:rPr>
        <w:t xml:space="preserve">[ENG-B5-0020] </w:t>
      </w:r>
      <w:r>
        <w:rPr>
          <w:b w:val="0"/>
          <w:i w:val="0"/>
        </w:rPr>
        <w:t>Benar atau salah: Kegiatan makan bersama dilakukan di 'dining room'.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makan bersama = dining room.</w:t>
      </w:r>
    </w:p>
    <w:p>
      <w:pPr>
        <w:keepNext/>
        <w:spacing w:before="100"/>
      </w:pPr>
      <w:r>
        <w:rPr>
          <w:b/>
          <w:i w:val="0"/>
        </w:rPr>
        <w:t xml:space="preserve">7. </w:t>
      </w:r>
      <w:r>
        <w:rPr>
          <w:b/>
          <w:i w:val="0"/>
          <w:color w:val="1F3A5F"/>
          <w:sz w:val="17"/>
        </w:rPr>
        <w:t xml:space="preserve">[ENG-B5-0021] </w:t>
      </w:r>
      <w:r>
        <w:rPr>
          <w:b w:val="0"/>
          <w:i w:val="0"/>
        </w:rPr>
        <w:t>Benar atau salah: Kegiatan tidur dilakukan di 'bedroom'.</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tidur = bedroom.</w:t>
      </w:r>
    </w:p>
    <w:p>
      <w:pPr>
        <w:keepNext/>
        <w:spacing w:before="100"/>
      </w:pPr>
      <w:r>
        <w:rPr>
          <w:b/>
          <w:i w:val="0"/>
        </w:rPr>
        <w:t xml:space="preserve">8. </w:t>
      </w:r>
      <w:r>
        <w:rPr>
          <w:b/>
          <w:i w:val="0"/>
          <w:color w:val="1F3A5F"/>
          <w:sz w:val="17"/>
        </w:rPr>
        <w:t xml:space="preserve">[ENG-B5-0022] </w:t>
      </w:r>
      <w:r>
        <w:rPr>
          <w:b w:val="0"/>
          <w:i w:val="0"/>
        </w:rPr>
        <w:t>Benar atau salah: Ruangan yang berupa ruang dengan meja makan dan kursi disebut 'garden'.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ruang dengan meja makan dan kursi = dining room.</w:t>
      </w:r>
    </w:p>
    <w:p>
      <w:pPr>
        <w:keepNext/>
        <w:spacing w:before="100"/>
      </w:pPr>
      <w:r>
        <w:rPr>
          <w:b/>
          <w:i w:val="0"/>
        </w:rPr>
        <w:t xml:space="preserve">9. </w:t>
      </w:r>
      <w:r>
        <w:rPr>
          <w:b/>
          <w:i w:val="0"/>
          <w:color w:val="1F3A5F"/>
          <w:sz w:val="17"/>
        </w:rPr>
        <w:t xml:space="preserve">[ENG-B5-0024] </w:t>
      </w:r>
      <w:r>
        <w:rPr>
          <w:b w:val="0"/>
          <w:i w:val="0"/>
        </w:rPr>
        <w:t>Isilah: Kegiatan tidur dilakukan di '....'.</w:t>
      </w:r>
      <w:r>
        <w:rPr>
          <w:b w:val="0"/>
          <w:i/>
          <w:color w:val="777777"/>
          <w:sz w:val="17"/>
        </w:rPr>
        <w:t xml:space="preserve">  (isian singkat; medium)</w:t>
      </w:r>
    </w:p>
    <w:p>
      <w:pPr>
        <w:ind w:left="454"/>
      </w:pPr>
      <w:r>
        <w:rPr>
          <w:b/>
          <w:i w:val="0"/>
          <w:color w:val="1B6E3C"/>
          <w:sz w:val="18"/>
        </w:rPr>
        <w:t xml:space="preserve">Kunci: </w:t>
      </w:r>
      <w:r>
        <w:rPr>
          <w:b w:val="0"/>
          <w:i w:val="0"/>
          <w:sz w:val="18"/>
        </w:rPr>
        <w:t>bedroom</w:t>
      </w:r>
      <w:r>
        <w:rPr>
          <w:b/>
          <w:i w:val="0"/>
          <w:color w:val="555555"/>
          <w:sz w:val="18"/>
        </w:rPr>
        <w:t xml:space="preserve">   Pembahasan: </w:t>
      </w:r>
      <w:r>
        <w:rPr>
          <w:b w:val="0"/>
          <w:i w:val="0"/>
          <w:sz w:val="18"/>
        </w:rPr>
        <w:t>tidur = bedroom.</w:t>
      </w:r>
    </w:p>
    <w:p>
      <w:pPr>
        <w:keepNext/>
        <w:spacing w:before="100"/>
      </w:pPr>
      <w:r>
        <w:rPr>
          <w:b/>
          <w:i w:val="0"/>
        </w:rPr>
        <w:t xml:space="preserve">10. </w:t>
      </w:r>
      <w:r>
        <w:rPr>
          <w:b/>
          <w:i w:val="0"/>
          <w:color w:val="1F3A5F"/>
          <w:sz w:val="17"/>
        </w:rPr>
        <w:t xml:space="preserve">[ENG-B5-0027] </w:t>
      </w:r>
      <w:r>
        <w:rPr>
          <w:b w:val="0"/>
          <w:i w:val="0"/>
        </w:rPr>
        <w:t>Tunjuk gambar 'living room'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11. </w:t>
      </w:r>
      <w:r>
        <w:rPr>
          <w:b/>
          <w:i w:val="0"/>
          <w:color w:val="1F3A5F"/>
          <w:sz w:val="17"/>
        </w:rPr>
        <w:t xml:space="preserve">[ENG-B5-0028] </w:t>
      </w:r>
      <w:r>
        <w:rPr>
          <w:b w:val="0"/>
          <w:i w:val="0"/>
        </w:rPr>
        <w:t>Tunjuk gambar 'bathroom'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12. </w:t>
      </w:r>
      <w:r>
        <w:rPr>
          <w:b/>
          <w:i w:val="0"/>
          <w:color w:val="1F3A5F"/>
          <w:sz w:val="17"/>
        </w:rPr>
        <w:t xml:space="preserve">[ENG-B5-0901] </w:t>
      </w:r>
      <w:r>
        <w:rPr>
          <w:b w:val="0"/>
          <w:i w:val="0"/>
        </w:rPr>
        <w:t>Jodohkan tempat dengan nama ruangannya dalam Bahasa Inggris!</w:t>
      </w:r>
      <w:r>
        <w:rPr>
          <w:b w:val="0"/>
          <w:i/>
          <w:color w:val="777777"/>
          <w:sz w:val="17"/>
        </w:rPr>
        <w:t xml:space="preserve">  (menjodohkan; medium)</w:t>
      </w:r>
      <w:r>
        <w:rPr>
          <w:b/>
          <w:i w:val="0"/>
          <w:color w:val="C05000"/>
          <w:sz w:val="17"/>
        </w:rPr>
        <w:t xml:space="preserve">  [BARU]</w:t>
      </w:r>
    </w:p>
    <w:p>
      <w:pPr>
        <w:spacing w:after="0"/>
        <w:ind w:left="454"/>
      </w:pPr>
      <w:r>
        <w:rPr>
          <w:b w:val="0"/>
          <w:i w:val="0"/>
        </w:rPr>
        <w:t>Kolom kiri: tempat mandi | tempat memasak | tempat menerima tamu | tempat memarkir mobil   Kolom kanan: kitchen | garage | bathroom | living room</w:t>
      </w:r>
    </w:p>
    <w:p>
      <w:pPr>
        <w:ind w:left="454"/>
      </w:pPr>
      <w:r>
        <w:rPr>
          <w:b/>
          <w:i w:val="0"/>
          <w:color w:val="1B6E3C"/>
          <w:sz w:val="18"/>
        </w:rPr>
        <w:t xml:space="preserve">Kunci: </w:t>
      </w:r>
      <w:r>
        <w:rPr>
          <w:b w:val="0"/>
          <w:i w:val="0"/>
          <w:sz w:val="18"/>
        </w:rPr>
        <w:t>tempat mandi — bathroom; tempat memasak — kitchen; tempat menerima tamu — living room; tempat memarkir mobil — garage</w:t>
      </w:r>
      <w:r>
        <w:rPr>
          <w:b/>
          <w:i w:val="0"/>
          <w:color w:val="555555"/>
          <w:sz w:val="18"/>
        </w:rPr>
        <w:t xml:space="preserve">   Pembahasan: </w:t>
      </w:r>
      <w:r>
        <w:rPr>
          <w:b w:val="0"/>
          <w:i w:val="0"/>
          <w:sz w:val="18"/>
        </w:rPr>
        <w:t>Setiap pasangan dicocokkan.</w:t>
      </w:r>
    </w:p>
    <w:p>
      <w:pPr>
        <w:pStyle w:val="Heading3"/>
      </w:pPr>
      <w:r>
        <w:t>TP-ENG-B5-03 — Murid mampu mengidentifikasikan warna dalam Bahasa Inggris dengan tepat.</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[ENG-B5-0029] </w:t>
      </w:r>
      <w:r>
        <w:rPr>
          <w:b w:val="0"/>
          <w:i w:val="0"/>
        </w:rPr>
        <w:t>Kata 'pink' dipakai untuk warna ....</w:t>
      </w:r>
      <w:r>
        <w:rPr>
          <w:b w:val="0"/>
          <w:i/>
          <w:color w:val="777777"/>
          <w:sz w:val="17"/>
        </w:rPr>
        <w:t xml:space="preserve">  (pilihan ganda; medium)</w:t>
      </w:r>
    </w:p>
    <w:p>
      <w:pPr>
        <w:spacing w:after="0"/>
        <w:ind w:left="454"/>
      </w:pPr>
      <w:r>
        <w:rPr>
          <w:b w:val="0"/>
          <w:i w:val="0"/>
        </w:rPr>
        <w:t>A. merah</w:t>
      </w:r>
    </w:p>
    <w:p>
      <w:pPr>
        <w:spacing w:after="0"/>
        <w:ind w:left="454"/>
      </w:pPr>
      <w:r>
        <w:rPr>
          <w:b w:val="0"/>
          <w:i w:val="0"/>
        </w:rPr>
        <w:t>B. merah muda</w:t>
      </w:r>
    </w:p>
    <w:p>
      <w:pPr>
        <w:spacing w:after="0"/>
        <w:ind w:left="454"/>
      </w:pPr>
      <w:r>
        <w:rPr>
          <w:b w:val="0"/>
          <w:i w:val="0"/>
        </w:rPr>
        <w:t>C. biru</w:t>
      </w:r>
    </w:p>
    <w:p>
      <w:pPr>
        <w:spacing w:after="0"/>
        <w:ind w:left="454"/>
      </w:pPr>
      <w:r>
        <w:rPr>
          <w:b w:val="0"/>
          <w:i w:val="0"/>
        </w:rPr>
        <w:t>D. kuning</w:t>
      </w:r>
    </w:p>
    <w:p>
      <w:pPr>
        <w:ind w:left="454"/>
      </w:pPr>
      <w:r>
        <w:rPr>
          <w:b/>
          <w:i w:val="0"/>
          <w:color w:val="1B6E3C"/>
          <w:sz w:val="18"/>
        </w:rPr>
        <w:t xml:space="preserve">Kunci: </w:t>
      </w:r>
      <w:r>
        <w:rPr>
          <w:b w:val="0"/>
          <w:i w:val="0"/>
          <w:sz w:val="18"/>
        </w:rPr>
        <w:t>B. merah muda</w:t>
      </w:r>
      <w:r>
        <w:rPr>
          <w:b/>
          <w:i w:val="0"/>
          <w:color w:val="555555"/>
          <w:sz w:val="18"/>
        </w:rPr>
        <w:t xml:space="preserve">   Pembahasan: </w:t>
      </w:r>
      <w:r>
        <w:rPr>
          <w:b w:val="0"/>
          <w:i w:val="0"/>
          <w:sz w:val="18"/>
        </w:rPr>
        <w:t>pink = merah muda.</w:t>
      </w:r>
    </w:p>
    <w:p>
      <w:pPr>
        <w:keepNext/>
        <w:spacing w:before="100"/>
      </w:pPr>
      <w:r>
        <w:rPr>
          <w:b/>
          <w:i w:val="0"/>
        </w:rPr>
        <w:t xml:space="preserve">2. </w:t>
      </w:r>
      <w:r>
        <w:rPr>
          <w:b/>
          <w:i w:val="0"/>
          <w:color w:val="1F3A5F"/>
          <w:sz w:val="17"/>
        </w:rPr>
        <w:t xml:space="preserve">[ENG-B5-0030] </w:t>
      </w:r>
      <w:r>
        <w:rPr>
          <w:b w:val="0"/>
          <w:i w:val="0"/>
        </w:rPr>
        <w:t>Kata 'orange' dipakai untuk warna ....</w:t>
      </w:r>
      <w:r>
        <w:rPr>
          <w:b w:val="0"/>
          <w:i/>
          <w:color w:val="777777"/>
          <w:sz w:val="17"/>
        </w:rPr>
        <w:t xml:space="preserve">  (pilihan ganda; medium)</w:t>
      </w:r>
    </w:p>
    <w:p>
      <w:pPr>
        <w:spacing w:after="0"/>
        <w:ind w:left="454"/>
      </w:pPr>
      <w:r>
        <w:rPr>
          <w:b w:val="0"/>
          <w:i w:val="0"/>
        </w:rPr>
        <w:t>A. kuning</w:t>
      </w:r>
    </w:p>
    <w:p>
      <w:pPr>
        <w:spacing w:after="0"/>
        <w:ind w:left="454"/>
      </w:pPr>
      <w:r>
        <w:rPr>
          <w:b w:val="0"/>
          <w:i w:val="0"/>
        </w:rPr>
        <w:t>B. merah</w:t>
      </w:r>
    </w:p>
    <w:p>
      <w:pPr>
        <w:spacing w:after="0"/>
        <w:ind w:left="454"/>
      </w:pPr>
      <w:r>
        <w:rPr>
          <w:b w:val="0"/>
          <w:i w:val="0"/>
        </w:rPr>
        <w:t>C. biru</w:t>
      </w:r>
    </w:p>
    <w:p>
      <w:pPr>
        <w:spacing w:after="0"/>
        <w:ind w:left="454"/>
      </w:pPr>
      <w:r>
        <w:rPr>
          <w:b w:val="0"/>
          <w:i w:val="0"/>
        </w:rPr>
        <w:t>D. oranye</w:t>
      </w:r>
    </w:p>
    <w:p>
      <w:pPr>
        <w:ind w:left="454"/>
      </w:pPr>
      <w:r>
        <w:rPr>
          <w:b/>
          <w:i w:val="0"/>
          <w:color w:val="1B6E3C"/>
          <w:sz w:val="18"/>
        </w:rPr>
        <w:t xml:space="preserve">Kunci: </w:t>
      </w:r>
      <w:r>
        <w:rPr>
          <w:b w:val="0"/>
          <w:i w:val="0"/>
          <w:sz w:val="18"/>
        </w:rPr>
        <w:t>D. oranye</w:t>
      </w:r>
      <w:r>
        <w:rPr>
          <w:b/>
          <w:i w:val="0"/>
          <w:color w:val="555555"/>
          <w:sz w:val="18"/>
        </w:rPr>
        <w:t xml:space="preserve">   Pembahasan: </w:t>
      </w:r>
      <w:r>
        <w:rPr>
          <w:b w:val="0"/>
          <w:i w:val="0"/>
          <w:sz w:val="18"/>
        </w:rPr>
        <w:t>orange = oranye.</w:t>
      </w:r>
    </w:p>
    <w:p>
      <w:pPr>
        <w:keepNext/>
        <w:spacing w:before="100"/>
      </w:pPr>
      <w:r>
        <w:rPr>
          <w:b/>
          <w:i w:val="0"/>
        </w:rPr>
        <w:t xml:space="preserve">3. </w:t>
      </w:r>
      <w:r>
        <w:rPr>
          <w:b/>
          <w:i w:val="0"/>
          <w:color w:val="1F3A5F"/>
          <w:sz w:val="17"/>
        </w:rPr>
        <w:t xml:space="preserve">[ENG-B5-0031] </w:t>
      </w:r>
      <w:r>
        <w:rPr>
          <w:b w:val="0"/>
          <w:i w:val="0"/>
        </w:rPr>
        <w:t>Kata 'red' dipakai untuk warna ....</w:t>
      </w:r>
      <w:r>
        <w:rPr>
          <w:b w:val="0"/>
          <w:i/>
          <w:color w:val="777777"/>
          <w:sz w:val="17"/>
        </w:rPr>
        <w:t xml:space="preserve">  (pilihan ganda; medium)</w:t>
      </w:r>
    </w:p>
    <w:p>
      <w:pPr>
        <w:spacing w:after="0"/>
        <w:ind w:left="454"/>
      </w:pPr>
      <w:r>
        <w:rPr>
          <w:b w:val="0"/>
          <w:i w:val="0"/>
        </w:rPr>
        <w:t>A. merah</w:t>
      </w:r>
    </w:p>
    <w:p>
      <w:pPr>
        <w:spacing w:after="0"/>
        <w:ind w:left="454"/>
      </w:pPr>
      <w:r>
        <w:rPr>
          <w:b w:val="0"/>
          <w:i w:val="0"/>
        </w:rPr>
        <w:t>B. hijau</w:t>
      </w:r>
    </w:p>
    <w:p>
      <w:pPr>
        <w:spacing w:after="0"/>
        <w:ind w:left="454"/>
      </w:pPr>
      <w:r>
        <w:rPr>
          <w:b w:val="0"/>
          <w:i w:val="0"/>
        </w:rPr>
        <w:t>C. biru</w:t>
      </w:r>
    </w:p>
    <w:p>
      <w:pPr>
        <w:spacing w:after="0"/>
        <w:ind w:left="454"/>
      </w:pPr>
      <w:r>
        <w:rPr>
          <w:b w:val="0"/>
          <w:i w:val="0"/>
        </w:rPr>
        <w:t>D. kuning</w:t>
      </w:r>
    </w:p>
    <w:p>
      <w:pPr>
        <w:ind w:left="454"/>
      </w:pPr>
      <w:r>
        <w:rPr>
          <w:b/>
          <w:i w:val="0"/>
          <w:color w:val="1B6E3C"/>
          <w:sz w:val="18"/>
        </w:rPr>
        <w:t xml:space="preserve">Kunci: </w:t>
      </w:r>
      <w:r>
        <w:rPr>
          <w:b w:val="0"/>
          <w:i w:val="0"/>
          <w:sz w:val="18"/>
        </w:rPr>
        <w:t>A. merah</w:t>
      </w:r>
      <w:r>
        <w:rPr>
          <w:b/>
          <w:i w:val="0"/>
          <w:color w:val="555555"/>
          <w:sz w:val="18"/>
        </w:rPr>
        <w:t xml:space="preserve">   Pembahasan: </w:t>
      </w:r>
      <w:r>
        <w:rPr>
          <w:b w:val="0"/>
          <w:i w:val="0"/>
          <w:sz w:val="18"/>
        </w:rPr>
        <w:t>red = merah.</w:t>
      </w:r>
    </w:p>
    <w:p>
      <w:pPr>
        <w:keepNext/>
        <w:spacing w:before="100"/>
      </w:pPr>
      <w:r>
        <w:rPr>
          <w:b/>
          <w:i w:val="0"/>
        </w:rPr>
        <w:t xml:space="preserve">4. </w:t>
      </w:r>
      <w:r>
        <w:rPr>
          <w:b/>
          <w:i w:val="0"/>
          <w:color w:val="1F3A5F"/>
          <w:sz w:val="17"/>
        </w:rPr>
        <w:t xml:space="preserve">[ENG-B5-0032] </w:t>
      </w:r>
      <w:r>
        <w:rPr>
          <w:b w:val="0"/>
          <w:i w:val="0"/>
        </w:rPr>
        <w:t>Kata 'black' dipakai untuk warna ....</w:t>
      </w:r>
      <w:r>
        <w:rPr>
          <w:b w:val="0"/>
          <w:i/>
          <w:color w:val="777777"/>
          <w:sz w:val="17"/>
        </w:rPr>
        <w:t xml:space="preserve">  (pilihan ganda; medium)</w:t>
      </w:r>
    </w:p>
    <w:p>
      <w:pPr>
        <w:spacing w:after="0"/>
        <w:ind w:left="454"/>
      </w:pPr>
      <w:r>
        <w:rPr>
          <w:b w:val="0"/>
          <w:i w:val="0"/>
        </w:rPr>
        <w:t>A. kuning</w:t>
      </w:r>
    </w:p>
    <w:p>
      <w:pPr>
        <w:spacing w:after="0"/>
        <w:ind w:left="454"/>
      </w:pPr>
      <w:r>
        <w:rPr>
          <w:b w:val="0"/>
          <w:i w:val="0"/>
        </w:rPr>
        <w:t>B. biru</w:t>
      </w:r>
    </w:p>
    <w:p>
      <w:pPr>
        <w:spacing w:after="0"/>
        <w:ind w:left="454"/>
      </w:pPr>
      <w:r>
        <w:rPr>
          <w:b w:val="0"/>
          <w:i w:val="0"/>
        </w:rPr>
        <w:t>C. merah</w:t>
      </w:r>
    </w:p>
    <w:p>
      <w:pPr>
        <w:spacing w:after="0"/>
        <w:ind w:left="454"/>
      </w:pPr>
      <w:r>
        <w:rPr>
          <w:b w:val="0"/>
          <w:i w:val="0"/>
        </w:rPr>
        <w:t>D. hitam</w:t>
      </w:r>
    </w:p>
    <w:p>
      <w:pPr>
        <w:ind w:left="454"/>
      </w:pPr>
      <w:r>
        <w:rPr>
          <w:b/>
          <w:i w:val="0"/>
          <w:color w:val="1B6E3C"/>
          <w:sz w:val="18"/>
        </w:rPr>
        <w:t xml:space="preserve">Kunci: </w:t>
      </w:r>
      <w:r>
        <w:rPr>
          <w:b w:val="0"/>
          <w:i w:val="0"/>
          <w:sz w:val="18"/>
        </w:rPr>
        <w:t>D. hitam</w:t>
      </w:r>
      <w:r>
        <w:rPr>
          <w:b/>
          <w:i w:val="0"/>
          <w:color w:val="555555"/>
          <w:sz w:val="18"/>
        </w:rPr>
        <w:t xml:space="preserve">   Pembahasan: </w:t>
      </w:r>
      <w:r>
        <w:rPr>
          <w:b w:val="0"/>
          <w:i w:val="0"/>
          <w:sz w:val="18"/>
        </w:rPr>
        <w:t>black = hitam.</w:t>
      </w:r>
    </w:p>
    <w:p>
      <w:pPr>
        <w:keepNext/>
        <w:spacing w:before="100"/>
      </w:pPr>
      <w:r>
        <w:rPr>
          <w:b/>
          <w:i w:val="0"/>
        </w:rPr>
        <w:t xml:space="preserve">5. </w:t>
      </w:r>
      <w:r>
        <w:rPr>
          <w:b/>
          <w:i w:val="0"/>
          <w:color w:val="1F3A5F"/>
          <w:sz w:val="17"/>
        </w:rPr>
        <w:t xml:space="preserve">[ENG-B5-0033] </w:t>
      </w:r>
      <w:r>
        <w:rPr>
          <w:b w:val="0"/>
          <w:i w:val="0"/>
        </w:rPr>
        <w:t>Kata Bahasa Inggris untuk warna merah adalah '....'.</w:t>
      </w:r>
      <w:r>
        <w:rPr>
          <w:b w:val="0"/>
          <w:i/>
          <w:color w:val="777777"/>
          <w:sz w:val="17"/>
        </w:rPr>
        <w:t xml:space="preserve">  (pilihan ganda; easy)</w:t>
      </w:r>
    </w:p>
    <w:p>
      <w:pPr>
        <w:spacing w:after="0"/>
        <w:ind w:left="454"/>
      </w:pPr>
      <w:r>
        <w:rPr>
          <w:b w:val="0"/>
          <w:i w:val="0"/>
        </w:rPr>
        <w:t>A. red</w:t>
      </w:r>
    </w:p>
    <w:p>
      <w:pPr>
        <w:spacing w:after="0"/>
        <w:ind w:left="454"/>
      </w:pPr>
      <w:r>
        <w:rPr>
          <w:b w:val="0"/>
          <w:i w:val="0"/>
        </w:rPr>
        <w:t>B. yellow</w:t>
      </w:r>
    </w:p>
    <w:p>
      <w:pPr>
        <w:spacing w:after="0"/>
        <w:ind w:left="454"/>
      </w:pPr>
      <w:r>
        <w:rPr>
          <w:b w:val="0"/>
          <w:i w:val="0"/>
        </w:rPr>
        <w:t>C. blue</w:t>
      </w:r>
    </w:p>
    <w:p>
      <w:pPr>
        <w:spacing w:after="0"/>
        <w:ind w:left="454"/>
      </w:pPr>
      <w:r>
        <w:rPr>
          <w:b w:val="0"/>
          <w:i w:val="0"/>
        </w:rPr>
        <w:t>D. green</w:t>
      </w:r>
    </w:p>
    <w:p>
      <w:pPr>
        <w:ind w:left="454"/>
      </w:pPr>
      <w:r>
        <w:rPr>
          <w:b/>
          <w:i w:val="0"/>
          <w:color w:val="1B6E3C"/>
          <w:sz w:val="18"/>
        </w:rPr>
        <w:t xml:space="preserve">Kunci: </w:t>
      </w:r>
      <w:r>
        <w:rPr>
          <w:b w:val="0"/>
          <w:i w:val="0"/>
          <w:sz w:val="18"/>
        </w:rPr>
        <w:t>A. red</w:t>
      </w:r>
      <w:r>
        <w:rPr>
          <w:b/>
          <w:i w:val="0"/>
          <w:color w:val="555555"/>
          <w:sz w:val="18"/>
        </w:rPr>
        <w:t xml:space="preserve">   Pembahasan: </w:t>
      </w:r>
      <w:r>
        <w:rPr>
          <w:b w:val="0"/>
          <w:i w:val="0"/>
          <w:sz w:val="18"/>
        </w:rPr>
        <w:t>merah = red.</w:t>
      </w:r>
    </w:p>
    <w:p>
      <w:pPr>
        <w:keepNext/>
        <w:spacing w:before="100"/>
      </w:pPr>
      <w:r>
        <w:rPr>
          <w:b/>
          <w:i w:val="0"/>
        </w:rPr>
        <w:t xml:space="preserve">6. </w:t>
      </w:r>
      <w:r>
        <w:rPr>
          <w:b/>
          <w:i w:val="0"/>
          <w:color w:val="1F3A5F"/>
          <w:sz w:val="17"/>
        </w:rPr>
        <w:t xml:space="preserve">[ENG-B5-0034] </w:t>
      </w:r>
      <w:r>
        <w:rPr>
          <w:b w:val="0"/>
          <w:i w:val="0"/>
        </w:rPr>
        <w:t>Perhatikan gambar! Gambar menunjukkan sebuah krayon berwarna kuning. Warnanya dalam Bahasa Inggris adalah ....</w:t>
      </w:r>
      <w:r>
        <w:rPr>
          <w:b w:val="0"/>
          <w:i/>
          <w:color w:val="777777"/>
          <w:sz w:val="17"/>
        </w:rPr>
        <w:t xml:space="preserve">  (pilihan ganda bergambar; easy)</w:t>
      </w:r>
    </w:p>
    <w:p>
      <w:pPr>
        <w:ind w:left="340"/>
      </w:pPr>
      <w:r>
        <w:rPr>
          <w:b w:val="0"/>
          <w:i/>
          <w:color w:val="555555"/>
          <w:sz w:val="18"/>
        </w:rPr>
        <w:t>Gambar: Sebuah krayon berwarna kuning.</w:t>
      </w:r>
    </w:p>
    <w:p>
      <w:pPr>
        <w:spacing w:after="0"/>
        <w:ind w:left="454"/>
      </w:pPr>
      <w:r>
        <w:rPr>
          <w:b w:val="0"/>
          <w:i w:val="0"/>
        </w:rPr>
        <w:t>A. green</w:t>
      </w:r>
    </w:p>
    <w:p>
      <w:pPr>
        <w:spacing w:after="0"/>
        <w:ind w:left="454"/>
      </w:pPr>
      <w:r>
        <w:rPr>
          <w:b w:val="0"/>
          <w:i w:val="0"/>
        </w:rPr>
        <w:t>B. red</w:t>
      </w:r>
    </w:p>
    <w:p>
      <w:pPr>
        <w:spacing w:after="0"/>
        <w:ind w:left="454"/>
      </w:pPr>
      <w:r>
        <w:rPr>
          <w:b w:val="0"/>
          <w:i w:val="0"/>
        </w:rPr>
        <w:t>C. blue</w:t>
      </w:r>
    </w:p>
    <w:p>
      <w:pPr>
        <w:spacing w:after="0"/>
        <w:ind w:left="454"/>
      </w:pPr>
      <w:r>
        <w:rPr>
          <w:b w:val="0"/>
          <w:i w:val="0"/>
        </w:rPr>
        <w:t>D. yellow</w:t>
      </w:r>
    </w:p>
    <w:p>
      <w:pPr>
        <w:ind w:left="454"/>
      </w:pPr>
      <w:r>
        <w:rPr>
          <w:b/>
          <w:i w:val="0"/>
          <w:color w:val="1B6E3C"/>
          <w:sz w:val="18"/>
        </w:rPr>
        <w:t xml:space="preserve">Kunci: </w:t>
      </w:r>
      <w:r>
        <w:rPr>
          <w:b w:val="0"/>
          <w:i w:val="0"/>
          <w:sz w:val="18"/>
        </w:rPr>
        <w:t>D. yellow</w:t>
      </w:r>
      <w:r>
        <w:rPr>
          <w:b/>
          <w:i w:val="0"/>
          <w:color w:val="555555"/>
          <w:sz w:val="18"/>
        </w:rPr>
        <w:t xml:space="preserve">   Pembahasan: </w:t>
      </w:r>
      <w:r>
        <w:rPr>
          <w:b w:val="0"/>
          <w:i w:val="0"/>
          <w:sz w:val="18"/>
        </w:rPr>
        <w:t>Gambar menunjukkan yellow.</w:t>
      </w:r>
    </w:p>
    <w:p>
      <w:pPr>
        <w:keepNext/>
        <w:spacing w:before="100"/>
      </w:pPr>
      <w:r>
        <w:rPr>
          <w:b/>
          <w:i w:val="0"/>
        </w:rPr>
        <w:t xml:space="preserve">7. </w:t>
      </w:r>
      <w:r>
        <w:rPr>
          <w:b/>
          <w:i w:val="0"/>
          <w:color w:val="1F3A5F"/>
          <w:sz w:val="17"/>
        </w:rPr>
        <w:t xml:space="preserve">[ENG-B5-0035] </w:t>
      </w:r>
      <w:r>
        <w:rPr>
          <w:b w:val="0"/>
          <w:i w:val="0"/>
        </w:rPr>
        <w:t>Perhatikan gambar! Gambar menunjukkan sebuah krayon berwarna merah muda. Warnanya dalam Bahasa Inggris adalah ....</w:t>
      </w:r>
      <w:r>
        <w:rPr>
          <w:b w:val="0"/>
          <w:i/>
          <w:color w:val="777777"/>
          <w:sz w:val="17"/>
        </w:rPr>
        <w:t xml:space="preserve">  (pilihan ganda bergambar; easy)</w:t>
      </w:r>
    </w:p>
    <w:p>
      <w:pPr>
        <w:ind w:left="340"/>
      </w:pPr>
      <w:r>
        <w:rPr>
          <w:b w:val="0"/>
          <w:i/>
          <w:color w:val="555555"/>
          <w:sz w:val="18"/>
        </w:rPr>
        <w:t>Gambar: Sebuah krayon berwarna merah muda.</w:t>
      </w:r>
    </w:p>
    <w:p>
      <w:pPr>
        <w:spacing w:after="0"/>
        <w:ind w:left="454"/>
      </w:pPr>
      <w:r>
        <w:rPr>
          <w:b w:val="0"/>
          <w:i w:val="0"/>
        </w:rPr>
        <w:t>A. yellow</w:t>
      </w:r>
    </w:p>
    <w:p>
      <w:pPr>
        <w:spacing w:after="0"/>
        <w:ind w:left="454"/>
      </w:pPr>
      <w:r>
        <w:rPr>
          <w:b w:val="0"/>
          <w:i w:val="0"/>
        </w:rPr>
        <w:t>B. blue</w:t>
      </w:r>
    </w:p>
    <w:p>
      <w:pPr>
        <w:spacing w:after="0"/>
        <w:ind w:left="454"/>
      </w:pPr>
      <w:r>
        <w:rPr>
          <w:b w:val="0"/>
          <w:i w:val="0"/>
        </w:rPr>
        <w:t>C. pink</w:t>
      </w:r>
    </w:p>
    <w:p>
      <w:pPr>
        <w:spacing w:after="0"/>
        <w:ind w:left="454"/>
      </w:pPr>
      <w:r>
        <w:rPr>
          <w:b w:val="0"/>
          <w:i w:val="0"/>
        </w:rPr>
        <w:t>D. red</w:t>
      </w:r>
    </w:p>
    <w:p>
      <w:pPr>
        <w:ind w:left="454"/>
      </w:pPr>
      <w:r>
        <w:rPr>
          <w:b/>
          <w:i w:val="0"/>
          <w:color w:val="1B6E3C"/>
          <w:sz w:val="18"/>
        </w:rPr>
        <w:t xml:space="preserve">Kunci: </w:t>
      </w:r>
      <w:r>
        <w:rPr>
          <w:b w:val="0"/>
          <w:i w:val="0"/>
          <w:sz w:val="18"/>
        </w:rPr>
        <w:t>C. pink</w:t>
      </w:r>
      <w:r>
        <w:rPr>
          <w:b/>
          <w:i w:val="0"/>
          <w:color w:val="555555"/>
          <w:sz w:val="18"/>
        </w:rPr>
        <w:t xml:space="preserve">   Pembahasan: </w:t>
      </w:r>
      <w:r>
        <w:rPr>
          <w:b w:val="0"/>
          <w:i w:val="0"/>
          <w:sz w:val="18"/>
        </w:rPr>
        <w:t>Gambar menunjukkan pink.</w:t>
      </w:r>
    </w:p>
    <w:p>
      <w:pPr>
        <w:keepNext/>
        <w:spacing w:before="100"/>
      </w:pPr>
      <w:r>
        <w:rPr>
          <w:b/>
          <w:i w:val="0"/>
        </w:rPr>
        <w:t xml:space="preserve">8. </w:t>
      </w:r>
      <w:r>
        <w:rPr>
          <w:b/>
          <w:i w:val="0"/>
          <w:color w:val="1F3A5F"/>
          <w:sz w:val="17"/>
        </w:rPr>
        <w:t xml:space="preserve">[ENG-B5-0036] </w:t>
      </w:r>
      <w:r>
        <w:rPr>
          <w:b w:val="0"/>
          <w:i w:val="0"/>
        </w:rPr>
        <w:t>Benar atau salah: Kata Bahasa Inggris untuk warna ungu adalah 'purple'.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ungu = purple.</w:t>
      </w:r>
    </w:p>
    <w:p>
      <w:pPr>
        <w:keepNext/>
        <w:spacing w:before="100"/>
      </w:pPr>
      <w:r>
        <w:rPr>
          <w:b/>
          <w:i w:val="0"/>
        </w:rPr>
        <w:t xml:space="preserve">9. </w:t>
      </w:r>
      <w:r>
        <w:rPr>
          <w:b/>
          <w:i w:val="0"/>
          <w:color w:val="1F3A5F"/>
          <w:sz w:val="17"/>
        </w:rPr>
        <w:t xml:space="preserve">[ENG-B5-0037] </w:t>
      </w:r>
      <w:r>
        <w:rPr>
          <w:b w:val="0"/>
          <w:i w:val="0"/>
        </w:rPr>
        <w:t>Benar atau salah: Kata Bahasa Inggris untuk warna ungu adalah 'pink'.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ungu = purple.</w:t>
      </w:r>
    </w:p>
    <w:p>
      <w:pPr>
        <w:keepNext/>
        <w:spacing w:before="100"/>
      </w:pPr>
      <w:r>
        <w:rPr>
          <w:b/>
          <w:i w:val="0"/>
        </w:rPr>
        <w:t xml:space="preserve">10. </w:t>
      </w:r>
      <w:r>
        <w:rPr>
          <w:b/>
          <w:i w:val="0"/>
          <w:color w:val="1F3A5F"/>
          <w:sz w:val="17"/>
        </w:rPr>
        <w:t xml:space="preserve">[ENG-B5-0038] </w:t>
      </w:r>
      <w:r>
        <w:rPr>
          <w:b w:val="0"/>
          <w:i w:val="0"/>
        </w:rPr>
        <w:t>Isilah: Kata 'yellow' dipakai untuk warna ....</w:t>
      </w:r>
      <w:r>
        <w:rPr>
          <w:b w:val="0"/>
          <w:i/>
          <w:color w:val="777777"/>
          <w:sz w:val="17"/>
        </w:rPr>
        <w:t xml:space="preserve">  (isian singkat; medium)</w:t>
      </w:r>
    </w:p>
    <w:p>
      <w:pPr>
        <w:ind w:left="454"/>
      </w:pPr>
      <w:r>
        <w:rPr>
          <w:b/>
          <w:i w:val="0"/>
          <w:color w:val="1B6E3C"/>
          <w:sz w:val="18"/>
        </w:rPr>
        <w:t xml:space="preserve">Kunci: </w:t>
      </w:r>
      <w:r>
        <w:rPr>
          <w:b w:val="0"/>
          <w:i w:val="0"/>
          <w:sz w:val="18"/>
        </w:rPr>
        <w:t>kuning</w:t>
      </w:r>
      <w:r>
        <w:rPr>
          <w:b/>
          <w:i w:val="0"/>
          <w:color w:val="555555"/>
          <w:sz w:val="18"/>
        </w:rPr>
        <w:t xml:space="preserve">   Pembahasan: </w:t>
      </w:r>
      <w:r>
        <w:rPr>
          <w:b w:val="0"/>
          <w:i w:val="0"/>
          <w:sz w:val="18"/>
        </w:rPr>
        <w:t>yellow = kuning.</w:t>
      </w:r>
    </w:p>
    <w:p>
      <w:pPr>
        <w:keepNext/>
        <w:spacing w:before="100"/>
      </w:pPr>
      <w:r>
        <w:rPr>
          <w:b/>
          <w:i w:val="0"/>
        </w:rPr>
        <w:t xml:space="preserve">11. </w:t>
      </w:r>
      <w:r>
        <w:rPr>
          <w:b/>
          <w:i w:val="0"/>
          <w:color w:val="1F3A5F"/>
          <w:sz w:val="17"/>
        </w:rPr>
        <w:t xml:space="preserve">[ENG-B5-0904] </w:t>
      </w:r>
      <w:r>
        <w:rPr>
          <w:b w:val="0"/>
          <w:i w:val="0"/>
        </w:rPr>
        <w:t>Perhatikan gambar! Gambar menunjukkan sebuah sofa di ruang tamu berwarna hijau. Warna sofa dalam Bahasa Inggris adalah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Sebuah sofa besar berwarna hijau di ruang tamu.</w:t>
      </w:r>
    </w:p>
    <w:p>
      <w:pPr>
        <w:spacing w:after="0"/>
        <w:ind w:left="454"/>
      </w:pPr>
      <w:r>
        <w:rPr>
          <w:b w:val="0"/>
          <w:i w:val="0"/>
        </w:rPr>
        <w:t>A. pink</w:t>
      </w:r>
    </w:p>
    <w:p>
      <w:pPr>
        <w:spacing w:after="0"/>
        <w:ind w:left="454"/>
      </w:pPr>
      <w:r>
        <w:rPr>
          <w:b w:val="0"/>
          <w:i w:val="0"/>
        </w:rPr>
        <w:t>B. blue</w:t>
      </w:r>
    </w:p>
    <w:p>
      <w:pPr>
        <w:spacing w:after="0"/>
        <w:ind w:left="454"/>
      </w:pPr>
      <w:r>
        <w:rPr>
          <w:b w:val="0"/>
          <w:i w:val="0"/>
        </w:rPr>
        <w:t>C. green</w:t>
      </w:r>
    </w:p>
    <w:p>
      <w:pPr>
        <w:spacing w:after="0"/>
        <w:ind w:left="454"/>
      </w:pPr>
      <w:r>
        <w:rPr>
          <w:b w:val="0"/>
          <w:i w:val="0"/>
        </w:rPr>
        <w:t>D. black</w:t>
      </w:r>
    </w:p>
    <w:p>
      <w:pPr>
        <w:ind w:left="454"/>
      </w:pPr>
      <w:r>
        <w:rPr>
          <w:b/>
          <w:i w:val="0"/>
          <w:color w:val="1B6E3C"/>
          <w:sz w:val="18"/>
        </w:rPr>
        <w:t xml:space="preserve">Kunci: </w:t>
      </w:r>
      <w:r>
        <w:rPr>
          <w:b w:val="0"/>
          <w:i w:val="0"/>
          <w:sz w:val="18"/>
        </w:rPr>
        <w:t>C. green</w:t>
      </w:r>
      <w:r>
        <w:rPr>
          <w:b/>
          <w:i w:val="0"/>
          <w:color w:val="555555"/>
          <w:sz w:val="18"/>
        </w:rPr>
        <w:t xml:space="preserve">   Pembahasan: </w:t>
      </w:r>
      <w:r>
        <w:rPr>
          <w:b w:val="0"/>
          <w:i w:val="0"/>
          <w:sz w:val="18"/>
        </w:rPr>
        <w:t>Gambar menunjukkan green.</w:t>
      </w:r>
    </w:p>
    <w:p>
      <w:pPr>
        <w:keepNext/>
        <w:spacing w:before="100"/>
      </w:pPr>
      <w:r>
        <w:rPr>
          <w:b/>
          <w:i w:val="0"/>
        </w:rPr>
        <w:t xml:space="preserve">12. </w:t>
      </w:r>
      <w:r>
        <w:rPr>
          <w:b/>
          <w:i w:val="0"/>
          <w:color w:val="1F3A5F"/>
          <w:sz w:val="17"/>
        </w:rPr>
        <w:t xml:space="preserve">[ENG-B5-0905] </w:t>
      </w:r>
      <w:r>
        <w:rPr>
          <w:b w:val="0"/>
          <w:i w:val="0"/>
        </w:rPr>
        <w:t>Benar atau salah: Dinding kamar Lina berwarna merah muda. Dalam Bahasa Inggris warnanya adalah 'orange'.</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Merah muda = pink.</w:t>
      </w:r>
    </w:p>
    <w:p>
      <w:pPr>
        <w:pStyle w:val="Heading3"/>
      </w:pPr>
      <w:r>
        <w:t>TP-ENG-B5-04 — Murid mampu mengidentifikasi beberapa bentuk bangun datar dan warnanya dalam Bahasa Inggris dengan tepat.</w:t>
      </w:r>
    </w:p>
    <w:p>
      <w:r>
        <w:rPr>
          <w:b w:val="0"/>
          <w:i/>
          <w:color w:val="555555"/>
          <w:sz w:val="17"/>
        </w:rPr>
        <w:t>Soal: 15 (lama 15, baru 0; target 12)</w:t>
      </w:r>
    </w:p>
    <w:p>
      <w:pPr>
        <w:keepNext/>
        <w:spacing w:before="100"/>
      </w:pPr>
      <w:r>
        <w:rPr>
          <w:b/>
          <w:i w:val="0"/>
        </w:rPr>
        <w:t xml:space="preserve">1. </w:t>
      </w:r>
      <w:r>
        <w:rPr>
          <w:b/>
          <w:i w:val="0"/>
          <w:color w:val="1F3A5F"/>
          <w:sz w:val="17"/>
        </w:rPr>
        <w:t xml:space="preserve">[ENG-B5-0039] </w:t>
      </w:r>
      <w:r>
        <w:rPr>
          <w:b w:val="0"/>
          <w:i w:val="0"/>
        </w:rPr>
        <w:t>Dalam Bahasa Inggris, sebuah lingkaran berwarna putih disebut '....'.</w:t>
      </w:r>
      <w:r>
        <w:rPr>
          <w:b w:val="0"/>
          <w:i/>
          <w:color w:val="777777"/>
          <w:sz w:val="17"/>
        </w:rPr>
        <w:t xml:space="preserve">  (pilihan ganda; easy)</w:t>
      </w:r>
    </w:p>
    <w:p>
      <w:pPr>
        <w:spacing w:after="0"/>
        <w:ind w:left="454"/>
      </w:pPr>
      <w:r>
        <w:rPr>
          <w:b w:val="0"/>
          <w:i w:val="0"/>
        </w:rPr>
        <w:t>A. blue rectangle</w:t>
      </w:r>
    </w:p>
    <w:p>
      <w:pPr>
        <w:spacing w:after="0"/>
        <w:ind w:left="454"/>
      </w:pPr>
      <w:r>
        <w:rPr>
          <w:b w:val="0"/>
          <w:i w:val="0"/>
        </w:rPr>
        <w:t>B. yellow circle</w:t>
      </w:r>
    </w:p>
    <w:p>
      <w:pPr>
        <w:spacing w:after="0"/>
        <w:ind w:left="454"/>
      </w:pPr>
      <w:r>
        <w:rPr>
          <w:b w:val="0"/>
          <w:i w:val="0"/>
        </w:rPr>
        <w:t>C. white circle</w:t>
      </w:r>
    </w:p>
    <w:p>
      <w:pPr>
        <w:spacing w:after="0"/>
        <w:ind w:left="454"/>
      </w:pPr>
      <w:r>
        <w:rPr>
          <w:b w:val="0"/>
          <w:i w:val="0"/>
        </w:rPr>
        <w:t>D. red triangle</w:t>
      </w:r>
    </w:p>
    <w:p>
      <w:pPr>
        <w:ind w:left="454"/>
      </w:pPr>
      <w:r>
        <w:rPr>
          <w:b/>
          <w:i w:val="0"/>
          <w:color w:val="1B6E3C"/>
          <w:sz w:val="18"/>
        </w:rPr>
        <w:t xml:space="preserve">Kunci: </w:t>
      </w:r>
      <w:r>
        <w:rPr>
          <w:b w:val="0"/>
          <w:i w:val="0"/>
          <w:sz w:val="18"/>
        </w:rPr>
        <w:t>C. white circle</w:t>
      </w:r>
      <w:r>
        <w:rPr>
          <w:b/>
          <w:i w:val="0"/>
          <w:color w:val="555555"/>
          <w:sz w:val="18"/>
        </w:rPr>
        <w:t xml:space="preserve">   Pembahasan: </w:t>
      </w:r>
      <w:r>
        <w:rPr>
          <w:b w:val="0"/>
          <w:i w:val="0"/>
          <w:sz w:val="18"/>
        </w:rPr>
        <w:t>sebuah lingkaran berwarna putih = white circle.</w:t>
      </w:r>
    </w:p>
    <w:p>
      <w:pPr>
        <w:keepNext/>
        <w:spacing w:before="100"/>
      </w:pPr>
      <w:r>
        <w:rPr>
          <w:b/>
          <w:i w:val="0"/>
        </w:rPr>
        <w:t xml:space="preserve">2. </w:t>
      </w:r>
      <w:r>
        <w:rPr>
          <w:b/>
          <w:i w:val="0"/>
          <w:color w:val="1F3A5F"/>
          <w:sz w:val="17"/>
        </w:rPr>
        <w:t xml:space="preserve">[ENG-B5-0040] </w:t>
      </w:r>
      <w:r>
        <w:rPr>
          <w:b w:val="0"/>
          <w:i w:val="0"/>
        </w:rPr>
        <w:t>'circle' adalah bentuk ....</w:t>
      </w:r>
      <w:r>
        <w:rPr>
          <w:b w:val="0"/>
          <w:i/>
          <w:color w:val="777777"/>
          <w:sz w:val="17"/>
        </w:rPr>
        <w:t xml:space="preserve">  (pilihan ganda; medium)</w:t>
      </w:r>
    </w:p>
    <w:p>
      <w:pPr>
        <w:spacing w:after="0"/>
        <w:ind w:left="454"/>
      </w:pPr>
      <w:r>
        <w:rPr>
          <w:b w:val="0"/>
          <w:i w:val="0"/>
        </w:rPr>
        <w:t>A. lingkaran</w:t>
      </w:r>
    </w:p>
    <w:p>
      <w:pPr>
        <w:spacing w:after="0"/>
        <w:ind w:left="454"/>
      </w:pPr>
      <w:r>
        <w:rPr>
          <w:b w:val="0"/>
          <w:i w:val="0"/>
        </w:rPr>
        <w:t>B. segitiga</w:t>
      </w:r>
    </w:p>
    <w:p>
      <w:pPr>
        <w:spacing w:after="0"/>
        <w:ind w:left="454"/>
      </w:pPr>
      <w:r>
        <w:rPr>
          <w:b w:val="0"/>
          <w:i w:val="0"/>
        </w:rPr>
        <w:t>C. persegi</w:t>
      </w:r>
    </w:p>
    <w:p>
      <w:pPr>
        <w:spacing w:after="0"/>
        <w:ind w:left="454"/>
      </w:pPr>
      <w:r>
        <w:rPr>
          <w:b w:val="0"/>
          <w:i w:val="0"/>
        </w:rPr>
        <w:t>D. persegi panjang</w:t>
      </w:r>
    </w:p>
    <w:p>
      <w:pPr>
        <w:ind w:left="454"/>
      </w:pPr>
      <w:r>
        <w:rPr>
          <w:b/>
          <w:i w:val="0"/>
          <w:color w:val="1B6E3C"/>
          <w:sz w:val="18"/>
        </w:rPr>
        <w:t xml:space="preserve">Kunci: </w:t>
      </w:r>
      <w:r>
        <w:rPr>
          <w:b w:val="0"/>
          <w:i w:val="0"/>
          <w:sz w:val="18"/>
        </w:rPr>
        <w:t>A. lingkaran</w:t>
      </w:r>
      <w:r>
        <w:rPr>
          <w:b/>
          <w:i w:val="0"/>
          <w:color w:val="555555"/>
          <w:sz w:val="18"/>
        </w:rPr>
        <w:t xml:space="preserve">   Pembahasan: </w:t>
      </w:r>
      <w:r>
        <w:rPr>
          <w:b w:val="0"/>
          <w:i w:val="0"/>
          <w:sz w:val="18"/>
        </w:rPr>
        <w:t>circle = lingkaran.</w:t>
      </w:r>
    </w:p>
    <w:p>
      <w:pPr>
        <w:keepNext/>
        <w:spacing w:before="100"/>
      </w:pPr>
      <w:r>
        <w:rPr>
          <w:b/>
          <w:i w:val="0"/>
        </w:rPr>
        <w:t xml:space="preserve">3. </w:t>
      </w:r>
      <w:r>
        <w:rPr>
          <w:b/>
          <w:i w:val="0"/>
          <w:color w:val="1F3A5F"/>
          <w:sz w:val="17"/>
        </w:rPr>
        <w:t xml:space="preserve">[ENG-B5-0041] </w:t>
      </w:r>
      <w:r>
        <w:rPr>
          <w:b w:val="0"/>
          <w:i w:val="0"/>
        </w:rPr>
        <w:t>Dalam Bahasa Inggris, sebuah persegi berwarna ungu disebut '....'.</w:t>
      </w:r>
      <w:r>
        <w:rPr>
          <w:b w:val="0"/>
          <w:i/>
          <w:color w:val="777777"/>
          <w:sz w:val="17"/>
        </w:rPr>
        <w:t xml:space="preserve">  (pilihan ganda; easy)</w:t>
      </w:r>
    </w:p>
    <w:p>
      <w:pPr>
        <w:spacing w:after="0"/>
        <w:ind w:left="454"/>
      </w:pPr>
      <w:r>
        <w:rPr>
          <w:b w:val="0"/>
          <w:i w:val="0"/>
        </w:rPr>
        <w:t>A. yellow circle</w:t>
      </w:r>
    </w:p>
    <w:p>
      <w:pPr>
        <w:spacing w:after="0"/>
        <w:ind w:left="454"/>
      </w:pPr>
      <w:r>
        <w:rPr>
          <w:b w:val="0"/>
          <w:i w:val="0"/>
        </w:rPr>
        <w:t>B. blue rectangle</w:t>
      </w:r>
    </w:p>
    <w:p>
      <w:pPr>
        <w:spacing w:after="0"/>
        <w:ind w:left="454"/>
      </w:pPr>
      <w:r>
        <w:rPr>
          <w:b w:val="0"/>
          <w:i w:val="0"/>
        </w:rPr>
        <w:t>C. red triangle</w:t>
      </w:r>
    </w:p>
    <w:p>
      <w:pPr>
        <w:spacing w:after="0"/>
        <w:ind w:left="454"/>
      </w:pPr>
      <w:r>
        <w:rPr>
          <w:b w:val="0"/>
          <w:i w:val="0"/>
        </w:rPr>
        <w:t>D. purple square</w:t>
      </w:r>
    </w:p>
    <w:p>
      <w:pPr>
        <w:ind w:left="454"/>
      </w:pPr>
      <w:r>
        <w:rPr>
          <w:b/>
          <w:i w:val="0"/>
          <w:color w:val="1B6E3C"/>
          <w:sz w:val="18"/>
        </w:rPr>
        <w:t xml:space="preserve">Kunci: </w:t>
      </w:r>
      <w:r>
        <w:rPr>
          <w:b w:val="0"/>
          <w:i w:val="0"/>
          <w:sz w:val="18"/>
        </w:rPr>
        <w:t>D. purple square</w:t>
      </w:r>
      <w:r>
        <w:rPr>
          <w:b/>
          <w:i w:val="0"/>
          <w:color w:val="555555"/>
          <w:sz w:val="18"/>
        </w:rPr>
        <w:t xml:space="preserve">   Pembahasan: </w:t>
      </w:r>
      <w:r>
        <w:rPr>
          <w:b w:val="0"/>
          <w:i w:val="0"/>
          <w:sz w:val="18"/>
        </w:rPr>
        <w:t>sebuah persegi berwarna ungu = purple square.</w:t>
      </w:r>
    </w:p>
    <w:p>
      <w:pPr>
        <w:keepNext/>
        <w:spacing w:before="100"/>
      </w:pPr>
      <w:r>
        <w:rPr>
          <w:b/>
          <w:i w:val="0"/>
        </w:rPr>
        <w:t xml:space="preserve">4. </w:t>
      </w:r>
      <w:r>
        <w:rPr>
          <w:b/>
          <w:i w:val="0"/>
          <w:color w:val="1F3A5F"/>
          <w:sz w:val="17"/>
        </w:rPr>
        <w:t xml:space="preserve">[ENG-B5-0042] </w:t>
      </w:r>
      <w:r>
        <w:rPr>
          <w:b w:val="0"/>
          <w:i w:val="0"/>
        </w:rPr>
        <w:t>'blue rectangle' artinya ....</w:t>
      </w:r>
      <w:r>
        <w:rPr>
          <w:b w:val="0"/>
          <w:i/>
          <w:color w:val="777777"/>
          <w:sz w:val="17"/>
        </w:rPr>
        <w:t xml:space="preserve">  (pilihan ganda; medium)</w:t>
      </w:r>
    </w:p>
    <w:p>
      <w:pPr>
        <w:spacing w:after="0"/>
        <w:ind w:left="454"/>
      </w:pPr>
      <w:r>
        <w:rPr>
          <w:b w:val="0"/>
          <w:i w:val="0"/>
        </w:rPr>
        <w:t>A. sebuah persegi berwarna hijau</w:t>
      </w:r>
    </w:p>
    <w:p>
      <w:pPr>
        <w:spacing w:after="0"/>
        <w:ind w:left="454"/>
      </w:pPr>
      <w:r>
        <w:rPr>
          <w:b w:val="0"/>
          <w:i w:val="0"/>
        </w:rPr>
        <w:t>B. sebuah lingkaran berwarna kuning</w:t>
      </w:r>
    </w:p>
    <w:p>
      <w:pPr>
        <w:spacing w:after="0"/>
        <w:ind w:left="454"/>
      </w:pPr>
      <w:r>
        <w:rPr>
          <w:b w:val="0"/>
          <w:i w:val="0"/>
        </w:rPr>
        <w:t>C. sebuah segitiga berwarna merah</w:t>
      </w:r>
    </w:p>
    <w:p>
      <w:pPr>
        <w:spacing w:after="0"/>
        <w:ind w:left="454"/>
      </w:pPr>
      <w:r>
        <w:rPr>
          <w:b w:val="0"/>
          <w:i w:val="0"/>
        </w:rPr>
        <w:t>D. sebuah persegi panjang berwarna biru</w:t>
      </w:r>
    </w:p>
    <w:p>
      <w:pPr>
        <w:ind w:left="454"/>
      </w:pPr>
      <w:r>
        <w:rPr>
          <w:b/>
          <w:i w:val="0"/>
          <w:color w:val="1B6E3C"/>
          <w:sz w:val="18"/>
        </w:rPr>
        <w:t xml:space="preserve">Kunci: </w:t>
      </w:r>
      <w:r>
        <w:rPr>
          <w:b w:val="0"/>
          <w:i w:val="0"/>
          <w:sz w:val="18"/>
        </w:rPr>
        <w:t>D. sebuah persegi panjang berwarna biru</w:t>
      </w:r>
      <w:r>
        <w:rPr>
          <w:b/>
          <w:i w:val="0"/>
          <w:color w:val="555555"/>
          <w:sz w:val="18"/>
        </w:rPr>
        <w:t xml:space="preserve">   Pembahasan: </w:t>
      </w:r>
      <w:r>
        <w:rPr>
          <w:b w:val="0"/>
          <w:i w:val="0"/>
          <w:sz w:val="18"/>
        </w:rPr>
        <w:t>blue rectangle = sebuah persegi panjang berwarna biru.</w:t>
      </w:r>
    </w:p>
    <w:p>
      <w:pPr>
        <w:keepNext/>
        <w:spacing w:before="100"/>
      </w:pPr>
      <w:r>
        <w:rPr>
          <w:b/>
          <w:i w:val="0"/>
        </w:rPr>
        <w:t xml:space="preserve">5. </w:t>
      </w:r>
      <w:r>
        <w:rPr>
          <w:b/>
          <w:i w:val="0"/>
          <w:color w:val="1F3A5F"/>
          <w:sz w:val="17"/>
        </w:rPr>
        <w:t xml:space="preserve">[ENG-B5-0043] </w:t>
      </w:r>
      <w:r>
        <w:rPr>
          <w:b w:val="0"/>
          <w:i w:val="0"/>
        </w:rPr>
        <w:t>'purple square' artinya ....</w:t>
      </w:r>
      <w:r>
        <w:rPr>
          <w:b w:val="0"/>
          <w:i/>
          <w:color w:val="777777"/>
          <w:sz w:val="17"/>
        </w:rPr>
        <w:t xml:space="preserve">  (pilihan ganda; medium)</w:t>
      </w:r>
    </w:p>
    <w:p>
      <w:pPr>
        <w:spacing w:after="0"/>
        <w:ind w:left="454"/>
      </w:pPr>
      <w:r>
        <w:rPr>
          <w:b w:val="0"/>
          <w:i w:val="0"/>
        </w:rPr>
        <w:t>A. sebuah persegi berwarna ungu</w:t>
      </w:r>
    </w:p>
    <w:p>
      <w:pPr>
        <w:spacing w:after="0"/>
        <w:ind w:left="454"/>
      </w:pPr>
      <w:r>
        <w:rPr>
          <w:b w:val="0"/>
          <w:i w:val="0"/>
        </w:rPr>
        <w:t>B. sebuah lingkaran berwarna kuning</w:t>
      </w:r>
    </w:p>
    <w:p>
      <w:pPr>
        <w:spacing w:after="0"/>
        <w:ind w:left="454"/>
      </w:pPr>
      <w:r>
        <w:rPr>
          <w:b w:val="0"/>
          <w:i w:val="0"/>
        </w:rPr>
        <w:t>C. sebuah persegi panjang berwarna biru</w:t>
      </w:r>
    </w:p>
    <w:p>
      <w:pPr>
        <w:spacing w:after="0"/>
        <w:ind w:left="454"/>
      </w:pPr>
      <w:r>
        <w:rPr>
          <w:b w:val="0"/>
          <w:i w:val="0"/>
        </w:rPr>
        <w:t>D. sebuah segitiga berwarna merah</w:t>
      </w:r>
    </w:p>
    <w:p>
      <w:pPr>
        <w:ind w:left="454"/>
      </w:pPr>
      <w:r>
        <w:rPr>
          <w:b/>
          <w:i w:val="0"/>
          <w:color w:val="1B6E3C"/>
          <w:sz w:val="18"/>
        </w:rPr>
        <w:t xml:space="preserve">Kunci: </w:t>
      </w:r>
      <w:r>
        <w:rPr>
          <w:b w:val="0"/>
          <w:i w:val="0"/>
          <w:sz w:val="18"/>
        </w:rPr>
        <w:t>A. sebuah persegi berwarna ungu</w:t>
      </w:r>
      <w:r>
        <w:rPr>
          <w:b/>
          <w:i w:val="0"/>
          <w:color w:val="555555"/>
          <w:sz w:val="18"/>
        </w:rPr>
        <w:t xml:space="preserve">   Pembahasan: </w:t>
      </w:r>
      <w:r>
        <w:rPr>
          <w:b w:val="0"/>
          <w:i w:val="0"/>
          <w:sz w:val="18"/>
        </w:rPr>
        <w:t>purple square = sebuah persegi berwarna ungu.</w:t>
      </w:r>
    </w:p>
    <w:p>
      <w:pPr>
        <w:keepNext/>
        <w:spacing w:before="100"/>
      </w:pPr>
      <w:r>
        <w:rPr>
          <w:b/>
          <w:i w:val="0"/>
        </w:rPr>
        <w:t xml:space="preserve">6. </w:t>
      </w:r>
      <w:r>
        <w:rPr>
          <w:b/>
          <w:i w:val="0"/>
          <w:color w:val="1F3A5F"/>
          <w:sz w:val="17"/>
        </w:rPr>
        <w:t xml:space="preserve">[ENG-B5-0044] </w:t>
      </w:r>
      <w:r>
        <w:rPr>
          <w:b w:val="0"/>
          <w:i w:val="0"/>
        </w:rPr>
        <w:t>Perhatikan gambar! Gambar menunjukkan sebuah segitiga berwarna oranye. Dalam Bahasa Inggris disebut ....</w:t>
      </w:r>
      <w:r>
        <w:rPr>
          <w:b w:val="0"/>
          <w:i/>
          <w:color w:val="777777"/>
          <w:sz w:val="17"/>
        </w:rPr>
        <w:t xml:space="preserve">  (pilihan ganda bergambar; easy)</w:t>
      </w:r>
    </w:p>
    <w:p>
      <w:pPr>
        <w:ind w:left="340"/>
      </w:pPr>
      <w:r>
        <w:rPr>
          <w:b w:val="0"/>
          <w:i/>
          <w:color w:val="555555"/>
          <w:sz w:val="18"/>
        </w:rPr>
        <w:t>Gambar: Sebuah segitiga berwarna oranye.</w:t>
      </w:r>
    </w:p>
    <w:p>
      <w:pPr>
        <w:spacing w:after="0"/>
        <w:ind w:left="454"/>
      </w:pPr>
      <w:r>
        <w:rPr>
          <w:b w:val="0"/>
          <w:i w:val="0"/>
        </w:rPr>
        <w:t>A. red triangle</w:t>
      </w:r>
    </w:p>
    <w:p>
      <w:pPr>
        <w:spacing w:after="0"/>
        <w:ind w:left="454"/>
      </w:pPr>
      <w:r>
        <w:rPr>
          <w:b w:val="0"/>
          <w:i w:val="0"/>
        </w:rPr>
        <w:t>B. blue rectangle</w:t>
      </w:r>
    </w:p>
    <w:p>
      <w:pPr>
        <w:spacing w:after="0"/>
        <w:ind w:left="454"/>
      </w:pPr>
      <w:r>
        <w:rPr>
          <w:b w:val="0"/>
          <w:i w:val="0"/>
        </w:rPr>
        <w:t>C. orange triangle</w:t>
      </w:r>
    </w:p>
    <w:p>
      <w:pPr>
        <w:spacing w:after="0"/>
        <w:ind w:left="454"/>
      </w:pPr>
      <w:r>
        <w:rPr>
          <w:b w:val="0"/>
          <w:i w:val="0"/>
        </w:rPr>
        <w:t>D. yellow circle</w:t>
      </w:r>
    </w:p>
    <w:p>
      <w:pPr>
        <w:ind w:left="454"/>
      </w:pPr>
      <w:r>
        <w:rPr>
          <w:b/>
          <w:i w:val="0"/>
          <w:color w:val="1B6E3C"/>
          <w:sz w:val="18"/>
        </w:rPr>
        <w:t xml:space="preserve">Kunci: </w:t>
      </w:r>
      <w:r>
        <w:rPr>
          <w:b w:val="0"/>
          <w:i w:val="0"/>
          <w:sz w:val="18"/>
        </w:rPr>
        <w:t>C. orange triangle</w:t>
      </w:r>
      <w:r>
        <w:rPr>
          <w:b/>
          <w:i w:val="0"/>
          <w:color w:val="555555"/>
          <w:sz w:val="18"/>
        </w:rPr>
        <w:t xml:space="preserve">   Pembahasan: </w:t>
      </w:r>
      <w:r>
        <w:rPr>
          <w:b w:val="0"/>
          <w:i w:val="0"/>
          <w:sz w:val="18"/>
        </w:rPr>
        <w:t>Gambar menunjukkan orange triangle.</w:t>
      </w:r>
    </w:p>
    <w:p>
      <w:pPr>
        <w:keepNext/>
        <w:spacing w:before="100"/>
      </w:pPr>
      <w:r>
        <w:rPr>
          <w:b/>
          <w:i w:val="0"/>
        </w:rPr>
        <w:t xml:space="preserve">7. </w:t>
      </w:r>
      <w:r>
        <w:rPr>
          <w:b/>
          <w:i w:val="0"/>
          <w:color w:val="1F3A5F"/>
          <w:sz w:val="17"/>
        </w:rPr>
        <w:t xml:space="preserve">[ENG-B5-0045] </w:t>
      </w:r>
      <w:r>
        <w:rPr>
          <w:b w:val="0"/>
          <w:i w:val="0"/>
        </w:rPr>
        <w:t>Perhatikan gambar! Gambar menunjukkan sebuah lingkaran berwarna putih. Dalam Bahasa Inggris disebut ....</w:t>
      </w:r>
      <w:r>
        <w:rPr>
          <w:b w:val="0"/>
          <w:i/>
          <w:color w:val="777777"/>
          <w:sz w:val="17"/>
        </w:rPr>
        <w:t xml:space="preserve">  (pilihan ganda bergambar; easy)</w:t>
      </w:r>
    </w:p>
    <w:p>
      <w:pPr>
        <w:ind w:left="340"/>
      </w:pPr>
      <w:r>
        <w:rPr>
          <w:b w:val="0"/>
          <w:i/>
          <w:color w:val="555555"/>
          <w:sz w:val="18"/>
        </w:rPr>
        <w:t>Gambar: Sebuah lingkaran berwarna putih.</w:t>
      </w:r>
    </w:p>
    <w:p>
      <w:pPr>
        <w:spacing w:after="0"/>
        <w:ind w:left="454"/>
      </w:pPr>
      <w:r>
        <w:rPr>
          <w:b w:val="0"/>
          <w:i w:val="0"/>
        </w:rPr>
        <w:t>A. white circle</w:t>
      </w:r>
    </w:p>
    <w:p>
      <w:pPr>
        <w:spacing w:after="0"/>
        <w:ind w:left="454"/>
      </w:pPr>
      <w:r>
        <w:rPr>
          <w:b w:val="0"/>
          <w:i w:val="0"/>
        </w:rPr>
        <w:t>B. red triangle</w:t>
      </w:r>
    </w:p>
    <w:p>
      <w:pPr>
        <w:spacing w:after="0"/>
        <w:ind w:left="454"/>
      </w:pPr>
      <w:r>
        <w:rPr>
          <w:b w:val="0"/>
          <w:i w:val="0"/>
        </w:rPr>
        <w:t>C. blue rectangle</w:t>
      </w:r>
    </w:p>
    <w:p>
      <w:pPr>
        <w:spacing w:after="0"/>
        <w:ind w:left="454"/>
      </w:pPr>
      <w:r>
        <w:rPr>
          <w:b w:val="0"/>
          <w:i w:val="0"/>
        </w:rPr>
        <w:t>D. yellow circle</w:t>
      </w:r>
    </w:p>
    <w:p>
      <w:pPr>
        <w:ind w:left="454"/>
      </w:pPr>
      <w:r>
        <w:rPr>
          <w:b/>
          <w:i w:val="0"/>
          <w:color w:val="1B6E3C"/>
          <w:sz w:val="18"/>
        </w:rPr>
        <w:t xml:space="preserve">Kunci: </w:t>
      </w:r>
      <w:r>
        <w:rPr>
          <w:b w:val="0"/>
          <w:i w:val="0"/>
          <w:sz w:val="18"/>
        </w:rPr>
        <w:t>A. white circle</w:t>
      </w:r>
      <w:r>
        <w:rPr>
          <w:b/>
          <w:i w:val="0"/>
          <w:color w:val="555555"/>
          <w:sz w:val="18"/>
        </w:rPr>
        <w:t xml:space="preserve">   Pembahasan: </w:t>
      </w:r>
      <w:r>
        <w:rPr>
          <w:b w:val="0"/>
          <w:i w:val="0"/>
          <w:sz w:val="18"/>
        </w:rPr>
        <w:t>Gambar menunjukkan white circle.</w:t>
      </w:r>
    </w:p>
    <w:p>
      <w:pPr>
        <w:keepNext/>
        <w:spacing w:before="100"/>
      </w:pPr>
      <w:r>
        <w:rPr>
          <w:b/>
          <w:i w:val="0"/>
        </w:rPr>
        <w:t xml:space="preserve">8. </w:t>
      </w:r>
      <w:r>
        <w:rPr>
          <w:b/>
          <w:i w:val="0"/>
          <w:color w:val="1F3A5F"/>
          <w:sz w:val="17"/>
        </w:rPr>
        <w:t xml:space="preserve">[ENG-B5-0046] </w:t>
      </w:r>
      <w:r>
        <w:rPr>
          <w:b w:val="0"/>
          <w:i w:val="0"/>
        </w:rPr>
        <w:t>Benar atau salah: Dalam Bahasa Inggris, sebuah persegi panjang berwarna biru disebut 'blue rectangle'.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persegi panjang berwarna biru = blue rectangle.</w:t>
      </w:r>
    </w:p>
    <w:p>
      <w:pPr>
        <w:keepNext/>
        <w:spacing w:before="100"/>
      </w:pPr>
      <w:r>
        <w:rPr>
          <w:b/>
          <w:i w:val="0"/>
        </w:rPr>
        <w:t xml:space="preserve">9. </w:t>
      </w:r>
      <w:r>
        <w:rPr>
          <w:b/>
          <w:i w:val="0"/>
          <w:color w:val="1F3A5F"/>
          <w:sz w:val="17"/>
        </w:rPr>
        <w:t xml:space="preserve">[ENG-B5-0047] </w:t>
      </w:r>
      <w:r>
        <w:rPr>
          <w:b w:val="0"/>
          <w:i w:val="0"/>
        </w:rPr>
        <w:t>Benar atau salah: Dalam Bahasa Inggris, sebuah persegi panjang berwarna cokelat disebut 'white circle'.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sebuah persegi panjang berwarna cokelat = brown rectangle.</w:t>
      </w:r>
    </w:p>
    <w:p>
      <w:pPr>
        <w:keepNext/>
        <w:spacing w:before="100"/>
      </w:pPr>
      <w:r>
        <w:rPr>
          <w:b/>
          <w:i w:val="0"/>
        </w:rPr>
        <w:t xml:space="preserve">10. </w:t>
      </w:r>
      <w:r>
        <w:rPr>
          <w:b/>
          <w:i w:val="0"/>
          <w:color w:val="1F3A5F"/>
          <w:sz w:val="17"/>
        </w:rPr>
        <w:t xml:space="preserve">[ENG-B5-0048] </w:t>
      </w:r>
      <w:r>
        <w:rPr>
          <w:b w:val="0"/>
          <w:i w:val="0"/>
        </w:rPr>
        <w:t>Benar atau salah: Bentuk persegi panjang dalam Bahasa Inggris adalah 'circle'.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persegi panjang = rectangle.</w:t>
      </w:r>
    </w:p>
    <w:p>
      <w:pPr>
        <w:keepNext/>
        <w:spacing w:before="100"/>
      </w:pPr>
      <w:r>
        <w:rPr>
          <w:b/>
          <w:i w:val="0"/>
        </w:rPr>
        <w:t xml:space="preserve">11. </w:t>
      </w:r>
      <w:r>
        <w:rPr>
          <w:b/>
          <w:i w:val="0"/>
          <w:color w:val="1F3A5F"/>
          <w:sz w:val="17"/>
        </w:rPr>
        <w:t xml:space="preserve">[ENG-B5-0049] </w:t>
      </w:r>
      <w:r>
        <w:rPr>
          <w:b w:val="0"/>
          <w:i w:val="0"/>
        </w:rPr>
        <w:t>Isilah: Dalam Bahasa Inggris, sebuah persegi berwarna ungu disebut '....'.</w:t>
      </w:r>
      <w:r>
        <w:rPr>
          <w:b w:val="0"/>
          <w:i/>
          <w:color w:val="777777"/>
          <w:sz w:val="17"/>
        </w:rPr>
        <w:t xml:space="preserve">  (isian singkat; medium)</w:t>
      </w:r>
    </w:p>
    <w:p>
      <w:pPr>
        <w:ind w:left="454"/>
      </w:pPr>
      <w:r>
        <w:rPr>
          <w:b/>
          <w:i w:val="0"/>
          <w:color w:val="1B6E3C"/>
          <w:sz w:val="18"/>
        </w:rPr>
        <w:t xml:space="preserve">Kunci: </w:t>
      </w:r>
      <w:r>
        <w:rPr>
          <w:b w:val="0"/>
          <w:i w:val="0"/>
          <w:sz w:val="18"/>
        </w:rPr>
        <w:t>purple square</w:t>
      </w:r>
      <w:r>
        <w:rPr>
          <w:b/>
          <w:i w:val="0"/>
          <w:color w:val="555555"/>
          <w:sz w:val="18"/>
        </w:rPr>
        <w:t xml:space="preserve">   Pembahasan: </w:t>
      </w:r>
      <w:r>
        <w:rPr>
          <w:b w:val="0"/>
          <w:i w:val="0"/>
          <w:sz w:val="18"/>
        </w:rPr>
        <w:t>sebuah persegi berwarna ungu = purple square.</w:t>
      </w:r>
    </w:p>
    <w:p>
      <w:pPr>
        <w:keepNext/>
        <w:spacing w:before="100"/>
      </w:pPr>
      <w:r>
        <w:rPr>
          <w:b/>
          <w:i w:val="0"/>
        </w:rPr>
        <w:t xml:space="preserve">12. </w:t>
      </w:r>
      <w:r>
        <w:rPr>
          <w:b/>
          <w:i w:val="0"/>
          <w:color w:val="1F3A5F"/>
          <w:sz w:val="17"/>
        </w:rPr>
        <w:t xml:space="preserve">[ENG-B5-0050] </w:t>
      </w:r>
      <w:r>
        <w:rPr>
          <w:b w:val="0"/>
          <w:i w:val="0"/>
        </w:rPr>
        <w:t>Jodohkan pasangan yang tepat (sc)!</w:t>
      </w:r>
      <w:r>
        <w:rPr>
          <w:b w:val="0"/>
          <w:i/>
          <w:color w:val="777777"/>
          <w:sz w:val="17"/>
        </w:rPr>
        <w:t xml:space="preserve">  (menjodohkan; medium)</w:t>
      </w:r>
    </w:p>
    <w:p>
      <w:pPr>
        <w:spacing w:after="0"/>
        <w:ind w:left="454"/>
      </w:pPr>
      <w:r>
        <w:rPr>
          <w:b w:val="0"/>
          <w:i w:val="0"/>
        </w:rPr>
        <w:t>Kolom kiri: sebuah lingkaran berwarna kuning | sebuah persegi berwarna hijau | sebuah segitiga berwarna oranye | sebuah persegi panjang berwarna cokelat   Kolom kanan: orange triangle | brown rectangle | green square | yellow circle</w:t>
      </w:r>
    </w:p>
    <w:p>
      <w:pPr>
        <w:ind w:left="454"/>
      </w:pPr>
      <w:r>
        <w:rPr>
          <w:b/>
          <w:i w:val="0"/>
          <w:color w:val="1B6E3C"/>
          <w:sz w:val="18"/>
        </w:rPr>
        <w:t xml:space="preserve">Kunci: </w:t>
      </w:r>
      <w:r>
        <w:rPr>
          <w:b w:val="0"/>
          <w:i w:val="0"/>
          <w:sz w:val="18"/>
        </w:rPr>
        <w:t>sebuah lingkaran berwarna kuning — yellow circle; sebuah persegi berwarna hijau — green square; sebuah segitiga berwarna oranye — orange triangle; sebuah persegi panjang berwarna cokelat — brown rectangle</w:t>
      </w:r>
      <w:r>
        <w:rPr>
          <w:b/>
          <w:i w:val="0"/>
          <w:color w:val="555555"/>
          <w:sz w:val="18"/>
        </w:rPr>
        <w:t xml:space="preserve">   Pembahasan: </w:t>
      </w:r>
      <w:r>
        <w:rPr>
          <w:b w:val="0"/>
          <w:i w:val="0"/>
          <w:sz w:val="18"/>
        </w:rPr>
        <w:t>Setiap pasangan dicocokkan.</w:t>
      </w:r>
    </w:p>
    <w:p>
      <w:pPr>
        <w:keepNext/>
        <w:spacing w:before="100"/>
      </w:pPr>
      <w:r>
        <w:rPr>
          <w:b/>
          <w:i w:val="0"/>
        </w:rPr>
        <w:t xml:space="preserve">13. </w:t>
      </w:r>
      <w:r>
        <w:rPr>
          <w:b/>
          <w:i w:val="0"/>
          <w:color w:val="1F3A5F"/>
          <w:sz w:val="17"/>
        </w:rPr>
        <w:t xml:space="preserve">[ENG-B5-0051] </w:t>
      </w:r>
      <w:r>
        <w:rPr>
          <w:b w:val="0"/>
          <w:i w:val="0"/>
        </w:rPr>
        <w:t>Kelompokkan: red circle; blue square; green triangle; yellow circle; purple square; orange triangle menurut bentuk.</w:t>
      </w:r>
      <w:r>
        <w:rPr>
          <w:b w:val="0"/>
          <w:i/>
          <w:color w:val="777777"/>
          <w:sz w:val="17"/>
        </w:rPr>
        <w:t xml:space="preserve">  (mengelompokkan; medium)</w:t>
      </w:r>
    </w:p>
    <w:p>
      <w:pPr>
        <w:spacing w:after="0"/>
        <w:ind w:left="454"/>
      </w:pPr>
      <w:r>
        <w:rPr>
          <w:b w:val="0"/>
          <w:i w:val="0"/>
        </w:rPr>
        <w:t>Kelompok: circle | square | triangle</w:t>
      </w:r>
    </w:p>
    <w:p>
      <w:pPr>
        <w:ind w:left="454"/>
      </w:pPr>
      <w:r>
        <w:rPr>
          <w:b/>
          <w:i w:val="0"/>
          <w:color w:val="1B6E3C"/>
          <w:sz w:val="18"/>
        </w:rPr>
        <w:t xml:space="preserve">Kunci: </w:t>
      </w:r>
      <w:r>
        <w:rPr>
          <w:b w:val="0"/>
          <w:i w:val="0"/>
          <w:sz w:val="18"/>
        </w:rPr>
        <w:t>circle: red circle, yellow circle; square: blue square, purple square; triangle: green triangle, orange triangle</w:t>
      </w:r>
      <w:r>
        <w:rPr>
          <w:b/>
          <w:i w:val="0"/>
          <w:color w:val="555555"/>
          <w:sz w:val="18"/>
        </w:rPr>
        <w:t xml:space="preserve">   Pembahasan: </w:t>
      </w:r>
      <w:r>
        <w:rPr>
          <w:b w:val="0"/>
          <w:i w:val="0"/>
          <w:sz w:val="18"/>
        </w:rPr>
        <w:t>Menurut bentuk.</w:t>
      </w:r>
    </w:p>
    <w:p>
      <w:pPr>
        <w:keepNext/>
        <w:spacing w:before="100"/>
      </w:pPr>
      <w:r>
        <w:rPr>
          <w:b/>
          <w:i w:val="0"/>
        </w:rPr>
        <w:t xml:space="preserve">14. </w:t>
      </w:r>
      <w:r>
        <w:rPr>
          <w:b/>
          <w:i w:val="0"/>
          <w:color w:val="1F3A5F"/>
          <w:sz w:val="17"/>
        </w:rPr>
        <w:t xml:space="preserve">[ENG-B5-0052] </w:t>
      </w:r>
      <w:r>
        <w:rPr>
          <w:b w:val="0"/>
          <w:i w:val="0"/>
        </w:rPr>
        <w:t>Gambar triangle lalu warnai red, dan ucapkan "a red triangle"!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mewarnai, dan menyebut.</w:t>
      </w:r>
    </w:p>
    <w:p>
      <w:pPr>
        <w:keepNext/>
        <w:spacing w:before="100"/>
      </w:pPr>
      <w:r>
        <w:rPr>
          <w:b/>
          <w:i w:val="0"/>
        </w:rPr>
        <w:t xml:space="preserve">15. </w:t>
      </w:r>
      <w:r>
        <w:rPr>
          <w:b/>
          <w:i w:val="0"/>
          <w:color w:val="1F3A5F"/>
          <w:sz w:val="17"/>
        </w:rPr>
        <w:t xml:space="preserve">[ENG-B5-0053] </w:t>
      </w:r>
      <w:r>
        <w:rPr>
          <w:b w:val="0"/>
          <w:i w:val="0"/>
        </w:rPr>
        <w:t>Gambar rectangle lalu warnai blue, dan ucapkan "a blue rectangle"!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mewarnai, dan menyebut.</w:t>
      </w:r>
    </w:p>
    <w:p>
      <w:pPr>
        <w:pStyle w:val="Heading3"/>
      </w:pPr>
      <w:r>
        <w:t>TP-ENG-B5-05 — Murid mampu mewarnai dengan tepat sesuai dengan instruksi yang diberikan.</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[ENG-B5-0055] </w:t>
      </w:r>
      <w:r>
        <w:rPr>
          <w:b w:val="0"/>
          <w:i w:val="0"/>
        </w:rPr>
        <w:t>Guru meminta murid mewarnai jendela dengan warna biru. Dalam Bahasa Inggris, warna itu adalah '....'.</w:t>
      </w:r>
      <w:r>
        <w:rPr>
          <w:b w:val="0"/>
          <w:i/>
          <w:color w:val="777777"/>
          <w:sz w:val="17"/>
        </w:rPr>
        <w:t xml:space="preserve">  (pilihan ganda; easy)</w:t>
      </w:r>
    </w:p>
    <w:p>
      <w:pPr>
        <w:spacing w:after="0"/>
        <w:ind w:left="454"/>
      </w:pPr>
      <w:r>
        <w:rPr>
          <w:b w:val="0"/>
          <w:i w:val="0"/>
        </w:rPr>
        <w:t>A. brown</w:t>
      </w:r>
    </w:p>
    <w:p>
      <w:pPr>
        <w:spacing w:after="0"/>
        <w:ind w:left="454"/>
      </w:pPr>
      <w:r>
        <w:rPr>
          <w:b w:val="0"/>
          <w:i w:val="0"/>
        </w:rPr>
        <w:t>B. blue</w:t>
      </w:r>
    </w:p>
    <w:p>
      <w:pPr>
        <w:spacing w:after="0"/>
        <w:ind w:left="454"/>
      </w:pPr>
      <w:r>
        <w:rPr>
          <w:b w:val="0"/>
          <w:i w:val="0"/>
        </w:rPr>
        <w:t>C. red</w:t>
      </w:r>
    </w:p>
    <w:p>
      <w:pPr>
        <w:spacing w:after="0"/>
        <w:ind w:left="454"/>
      </w:pPr>
      <w:r>
        <w:rPr>
          <w:b w:val="0"/>
          <w:i w:val="0"/>
        </w:rPr>
        <w:t>D. yellow</w:t>
      </w:r>
    </w:p>
    <w:p>
      <w:pPr>
        <w:ind w:left="454"/>
      </w:pPr>
      <w:r>
        <w:rPr>
          <w:b/>
          <w:i w:val="0"/>
          <w:color w:val="1B6E3C"/>
          <w:sz w:val="18"/>
        </w:rPr>
        <w:t xml:space="preserve">Kunci: </w:t>
      </w:r>
      <w:r>
        <w:rPr>
          <w:b w:val="0"/>
          <w:i w:val="0"/>
          <w:sz w:val="18"/>
        </w:rPr>
        <w:t>B. blue</w:t>
      </w:r>
      <w:r>
        <w:rPr>
          <w:b/>
          <w:i w:val="0"/>
          <w:color w:val="555555"/>
          <w:sz w:val="18"/>
        </w:rPr>
        <w:t xml:space="preserve">   Pembahasan: </w:t>
      </w:r>
      <w:r>
        <w:rPr>
          <w:b w:val="0"/>
          <w:i w:val="0"/>
          <w:sz w:val="18"/>
        </w:rPr>
        <w:t>biru = blue.</w:t>
      </w:r>
    </w:p>
    <w:p>
      <w:pPr>
        <w:keepNext/>
        <w:spacing w:before="100"/>
      </w:pPr>
      <w:r>
        <w:rPr>
          <w:b/>
          <w:i w:val="0"/>
        </w:rPr>
        <w:t xml:space="preserve">2. </w:t>
      </w:r>
      <w:r>
        <w:rPr>
          <w:b/>
          <w:i w:val="0"/>
          <w:color w:val="1F3A5F"/>
          <w:sz w:val="17"/>
        </w:rPr>
        <w:t xml:space="preserve">[ENG-B5-0056] </w:t>
      </w:r>
      <w:r>
        <w:rPr>
          <w:b w:val="0"/>
          <w:i w:val="0"/>
        </w:rPr>
        <w:t>Guru berkata, 'Color the sun yellow.' Warna yang harus dipakai adalah '....'.</w:t>
      </w:r>
      <w:r>
        <w:rPr>
          <w:b w:val="0"/>
          <w:i/>
          <w:color w:val="777777"/>
          <w:sz w:val="17"/>
        </w:rPr>
        <w:t xml:space="preserve">  (pilihan ganda; easy)</w:t>
      </w:r>
    </w:p>
    <w:p>
      <w:pPr>
        <w:spacing w:after="0"/>
        <w:ind w:left="454"/>
      </w:pPr>
      <w:r>
        <w:rPr>
          <w:b w:val="0"/>
          <w:i w:val="0"/>
        </w:rPr>
        <w:t>A. brown</w:t>
      </w:r>
    </w:p>
    <w:p>
      <w:pPr>
        <w:spacing w:after="0"/>
        <w:ind w:left="454"/>
      </w:pPr>
      <w:r>
        <w:rPr>
          <w:b w:val="0"/>
          <w:i w:val="0"/>
        </w:rPr>
        <w:t>B. yellow</w:t>
      </w:r>
    </w:p>
    <w:p>
      <w:pPr>
        <w:spacing w:after="0"/>
        <w:ind w:left="454"/>
      </w:pPr>
      <w:r>
        <w:rPr>
          <w:b w:val="0"/>
          <w:i w:val="0"/>
        </w:rPr>
        <w:t>C. red</w:t>
      </w:r>
    </w:p>
    <w:p>
      <w:pPr>
        <w:spacing w:after="0"/>
        <w:ind w:left="454"/>
      </w:pPr>
      <w:r>
        <w:rPr>
          <w:b w:val="0"/>
          <w:i w:val="0"/>
        </w:rPr>
        <w:t>D. blue</w:t>
      </w:r>
    </w:p>
    <w:p>
      <w:pPr>
        <w:ind w:left="454"/>
      </w:pPr>
      <w:r>
        <w:rPr>
          <w:b/>
          <w:i w:val="0"/>
          <w:color w:val="1B6E3C"/>
          <w:sz w:val="18"/>
        </w:rPr>
        <w:t xml:space="preserve">Kunci: </w:t>
      </w:r>
      <w:r>
        <w:rPr>
          <w:b w:val="0"/>
          <w:i w:val="0"/>
          <w:sz w:val="18"/>
        </w:rPr>
        <w:t>B. yellow</w:t>
      </w:r>
      <w:r>
        <w:rPr>
          <w:b/>
          <w:i w:val="0"/>
          <w:color w:val="555555"/>
          <w:sz w:val="18"/>
        </w:rPr>
        <w:t xml:space="preserve">   Pembahasan: </w:t>
      </w:r>
      <w:r>
        <w:rPr>
          <w:b w:val="0"/>
          <w:i w:val="0"/>
          <w:sz w:val="18"/>
        </w:rPr>
        <w:t>Color the sun yellow. = yellow.</w:t>
      </w:r>
    </w:p>
    <w:p>
      <w:pPr>
        <w:keepNext/>
        <w:spacing w:before="100"/>
      </w:pPr>
      <w:r>
        <w:rPr>
          <w:b/>
          <w:i w:val="0"/>
        </w:rPr>
        <w:t xml:space="preserve">3. </w:t>
      </w:r>
      <w:r>
        <w:rPr>
          <w:b/>
          <w:i w:val="0"/>
          <w:color w:val="1F3A5F"/>
          <w:sz w:val="17"/>
        </w:rPr>
        <w:t xml:space="preserve">[ENG-B5-0057] </w:t>
      </w:r>
      <w:r>
        <w:rPr>
          <w:b w:val="0"/>
          <w:i w:val="0"/>
        </w:rPr>
        <w:t>Guru berkata, 'Color the triangle purple.' Warna yang harus dipakai adalah '....'.</w:t>
      </w:r>
      <w:r>
        <w:rPr>
          <w:b w:val="0"/>
          <w:i/>
          <w:color w:val="777777"/>
          <w:sz w:val="17"/>
        </w:rPr>
        <w:t xml:space="preserve">  (pilihan ganda; easy)</w:t>
      </w:r>
    </w:p>
    <w:p>
      <w:pPr>
        <w:spacing w:after="0"/>
        <w:ind w:left="454"/>
      </w:pPr>
      <w:r>
        <w:rPr>
          <w:b w:val="0"/>
          <w:i w:val="0"/>
        </w:rPr>
        <w:t>A. brown</w:t>
      </w:r>
    </w:p>
    <w:p>
      <w:pPr>
        <w:spacing w:after="0"/>
        <w:ind w:left="454"/>
      </w:pPr>
      <w:r>
        <w:rPr>
          <w:b w:val="0"/>
          <w:i w:val="0"/>
        </w:rPr>
        <w:t>B. red</w:t>
      </w:r>
    </w:p>
    <w:p>
      <w:pPr>
        <w:spacing w:after="0"/>
        <w:ind w:left="454"/>
      </w:pPr>
      <w:r>
        <w:rPr>
          <w:b w:val="0"/>
          <w:i w:val="0"/>
        </w:rPr>
        <w:t>C. purple</w:t>
      </w:r>
    </w:p>
    <w:p>
      <w:pPr>
        <w:spacing w:after="0"/>
        <w:ind w:left="454"/>
      </w:pPr>
      <w:r>
        <w:rPr>
          <w:b w:val="0"/>
          <w:i w:val="0"/>
        </w:rPr>
        <w:t>D. blue</w:t>
      </w:r>
    </w:p>
    <w:p>
      <w:pPr>
        <w:ind w:left="454"/>
      </w:pPr>
      <w:r>
        <w:rPr>
          <w:b/>
          <w:i w:val="0"/>
          <w:color w:val="1B6E3C"/>
          <w:sz w:val="18"/>
        </w:rPr>
        <w:t xml:space="preserve">Kunci: </w:t>
      </w:r>
      <w:r>
        <w:rPr>
          <w:b w:val="0"/>
          <w:i w:val="0"/>
          <w:sz w:val="18"/>
        </w:rPr>
        <w:t>C. purple</w:t>
      </w:r>
      <w:r>
        <w:rPr>
          <w:b/>
          <w:i w:val="0"/>
          <w:color w:val="555555"/>
          <w:sz w:val="18"/>
        </w:rPr>
        <w:t xml:space="preserve">   Pembahasan: </w:t>
      </w:r>
      <w:r>
        <w:rPr>
          <w:b w:val="0"/>
          <w:i w:val="0"/>
          <w:sz w:val="18"/>
        </w:rPr>
        <w:t>Color the triangle purple. = purple.</w:t>
      </w:r>
    </w:p>
    <w:p>
      <w:pPr>
        <w:keepNext/>
        <w:spacing w:before="100"/>
      </w:pPr>
      <w:r>
        <w:rPr>
          <w:b/>
          <w:i w:val="0"/>
        </w:rPr>
        <w:t xml:space="preserve">4. </w:t>
      </w:r>
      <w:r>
        <w:rPr>
          <w:b/>
          <w:i w:val="0"/>
          <w:color w:val="1F3A5F"/>
          <w:sz w:val="17"/>
        </w:rPr>
        <w:t xml:space="preserve">[ENG-B5-0058] </w:t>
      </w:r>
      <w:r>
        <w:rPr>
          <w:b w:val="0"/>
          <w:i w:val="0"/>
        </w:rPr>
        <w:t>Warna 'pink' dipakai ketika guru berkata ....</w:t>
      </w:r>
      <w:r>
        <w:rPr>
          <w:b w:val="0"/>
          <w:i/>
          <w:color w:val="777777"/>
          <w:sz w:val="17"/>
        </w:rPr>
        <w:t xml:space="preserve">  (pilihan ganda; medium)</w:t>
      </w:r>
    </w:p>
    <w:p>
      <w:pPr>
        <w:spacing w:after="0"/>
        <w:ind w:left="454"/>
      </w:pPr>
      <w:r>
        <w:rPr>
          <w:b w:val="0"/>
          <w:i w:val="0"/>
        </w:rPr>
        <w:t>A. Color the square pink.</w:t>
      </w:r>
    </w:p>
    <w:p>
      <w:pPr>
        <w:spacing w:after="0"/>
        <w:ind w:left="454"/>
      </w:pPr>
      <w:r>
        <w:rPr>
          <w:b w:val="0"/>
          <w:i w:val="0"/>
        </w:rPr>
        <w:t>B. Color the window blue.</w:t>
      </w:r>
    </w:p>
    <w:p>
      <w:pPr>
        <w:spacing w:after="0"/>
        <w:ind w:left="454"/>
      </w:pPr>
      <w:r>
        <w:rPr>
          <w:b w:val="0"/>
          <w:i w:val="0"/>
        </w:rPr>
        <w:t>C. Color the roof red.</w:t>
      </w:r>
    </w:p>
    <w:p>
      <w:pPr>
        <w:spacing w:after="0"/>
        <w:ind w:left="454"/>
      </w:pPr>
      <w:r>
        <w:rPr>
          <w:b w:val="0"/>
          <w:i w:val="0"/>
        </w:rPr>
        <w:t>D. Color the door brown.</w:t>
      </w:r>
    </w:p>
    <w:p>
      <w:pPr>
        <w:ind w:left="454"/>
      </w:pPr>
      <w:r>
        <w:rPr>
          <w:b/>
          <w:i w:val="0"/>
          <w:color w:val="1B6E3C"/>
          <w:sz w:val="18"/>
        </w:rPr>
        <w:t xml:space="preserve">Kunci: </w:t>
      </w:r>
      <w:r>
        <w:rPr>
          <w:b w:val="0"/>
          <w:i w:val="0"/>
          <w:sz w:val="18"/>
        </w:rPr>
        <w:t>A. Color the square pink.</w:t>
      </w:r>
      <w:r>
        <w:rPr>
          <w:b/>
          <w:i w:val="0"/>
          <w:color w:val="555555"/>
          <w:sz w:val="18"/>
        </w:rPr>
        <w:t xml:space="preserve">   Pembahasan: </w:t>
      </w:r>
      <w:r>
        <w:rPr>
          <w:b w:val="0"/>
          <w:i w:val="0"/>
          <w:sz w:val="18"/>
        </w:rPr>
        <w:t>pink = Color the square pink..</w:t>
      </w:r>
    </w:p>
    <w:p>
      <w:pPr>
        <w:keepNext/>
        <w:spacing w:before="100"/>
      </w:pPr>
      <w:r>
        <w:rPr>
          <w:b/>
          <w:i w:val="0"/>
        </w:rPr>
        <w:t xml:space="preserve">5. </w:t>
      </w:r>
      <w:r>
        <w:rPr>
          <w:b/>
          <w:i w:val="0"/>
          <w:color w:val="1F3A5F"/>
          <w:sz w:val="17"/>
        </w:rPr>
        <w:t xml:space="preserve">[ENG-B5-0059] </w:t>
      </w:r>
      <w:r>
        <w:rPr>
          <w:b w:val="0"/>
          <w:i w:val="0"/>
        </w:rPr>
        <w:t>Benar atau salah: Guru berkata, 'Color the window blue.' Warna yang harus dipakai adalah 'blue'.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Color the window blue. = blue.</w:t>
      </w:r>
    </w:p>
    <w:p>
      <w:pPr>
        <w:keepNext/>
        <w:spacing w:before="100"/>
      </w:pPr>
      <w:r>
        <w:rPr>
          <w:b/>
          <w:i w:val="0"/>
        </w:rPr>
        <w:t xml:space="preserve">6. </w:t>
      </w:r>
      <w:r>
        <w:rPr>
          <w:b/>
          <w:i w:val="0"/>
          <w:color w:val="1F3A5F"/>
          <w:sz w:val="17"/>
        </w:rPr>
        <w:t xml:space="preserve">[ENG-B5-0060] </w:t>
      </w:r>
      <w:r>
        <w:rPr>
          <w:b w:val="0"/>
          <w:i w:val="0"/>
        </w:rPr>
        <w:t>Benar atau salah: Guru berkata, 'Color the sun yellow.' Warna yang harus dipakai adalah 'yellow'.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Color the sun yellow. = yellow.</w:t>
      </w:r>
    </w:p>
    <w:p>
      <w:pPr>
        <w:keepNext/>
        <w:spacing w:before="100"/>
      </w:pPr>
      <w:r>
        <w:rPr>
          <w:b/>
          <w:i w:val="0"/>
        </w:rPr>
        <w:t xml:space="preserve">7. </w:t>
      </w:r>
      <w:r>
        <w:rPr>
          <w:b/>
          <w:i w:val="0"/>
          <w:color w:val="1F3A5F"/>
          <w:sz w:val="17"/>
        </w:rPr>
        <w:t xml:space="preserve">[ENG-B5-0061] </w:t>
      </w:r>
      <w:r>
        <w:rPr>
          <w:b w:val="0"/>
          <w:i w:val="0"/>
        </w:rPr>
        <w:t>Benar atau salah: Guru berkata, 'Color the triangle purple.' Warna yang harus dipakai adalah 'purple'.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Color the triangle purple. = purple.</w:t>
      </w:r>
    </w:p>
    <w:p>
      <w:pPr>
        <w:keepNext/>
        <w:spacing w:before="100"/>
      </w:pPr>
      <w:r>
        <w:rPr>
          <w:b/>
          <w:i w:val="0"/>
        </w:rPr>
        <w:t xml:space="preserve">8. </w:t>
      </w:r>
      <w:r>
        <w:rPr>
          <w:b/>
          <w:i w:val="0"/>
          <w:color w:val="1F3A5F"/>
          <w:sz w:val="17"/>
        </w:rPr>
        <w:t xml:space="preserve">[ENG-B5-0062] </w:t>
      </w:r>
      <w:r>
        <w:rPr>
          <w:b w:val="0"/>
          <w:i w:val="0"/>
        </w:rPr>
        <w:t>Benar atau salah: Guru berkata, 'Color the window blue.' Warna yang harus dipakai adalah 'yellow'.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Color the window blue. = blue.</w:t>
      </w:r>
    </w:p>
    <w:p>
      <w:pPr>
        <w:keepNext/>
        <w:spacing w:before="100"/>
      </w:pPr>
      <w:r>
        <w:rPr>
          <w:b/>
          <w:i w:val="0"/>
        </w:rPr>
        <w:t xml:space="preserve">9. </w:t>
      </w:r>
      <w:r>
        <w:rPr>
          <w:b/>
          <w:i w:val="0"/>
          <w:color w:val="1F3A5F"/>
          <w:sz w:val="17"/>
        </w:rPr>
        <w:t xml:space="preserve">[ENG-B5-0063] </w:t>
      </w:r>
      <w:r>
        <w:rPr>
          <w:b w:val="0"/>
          <w:i w:val="0"/>
        </w:rPr>
        <w:t>Benar atau salah: Guru berkata, 'Color the triangle purple.' Warna yang harus dipakai adalah 'black'.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Color the triangle purple. = purple.</w:t>
      </w:r>
    </w:p>
    <w:p>
      <w:pPr>
        <w:keepNext/>
        <w:spacing w:before="100"/>
      </w:pPr>
      <w:r>
        <w:rPr>
          <w:b/>
          <w:i w:val="0"/>
        </w:rPr>
        <w:t xml:space="preserve">10. </w:t>
      </w:r>
      <w:r>
        <w:rPr>
          <w:b/>
          <w:i w:val="0"/>
          <w:color w:val="1F3A5F"/>
          <w:sz w:val="17"/>
        </w:rPr>
        <w:t xml:space="preserve">[ENG-B5-0065] </w:t>
      </w:r>
      <w:r>
        <w:rPr>
          <w:b w:val="0"/>
          <w:i w:val="0"/>
        </w:rPr>
        <w:t>Lakukan instruksi guru pada kertas bergambar rumahmu: 'Color the roof red.'</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mewarnai sesuai instruksi.</w:t>
      </w:r>
    </w:p>
    <w:p>
      <w:pPr>
        <w:keepNext/>
        <w:spacing w:before="100"/>
      </w:pPr>
      <w:r>
        <w:rPr>
          <w:b/>
          <w:i w:val="0"/>
        </w:rPr>
        <w:t xml:space="preserve">11. </w:t>
      </w:r>
      <w:r>
        <w:rPr>
          <w:b/>
          <w:i w:val="0"/>
          <w:color w:val="1F3A5F"/>
          <w:sz w:val="17"/>
        </w:rPr>
        <w:t xml:space="preserve">[ENG-B5-0066] </w:t>
      </w:r>
      <w:r>
        <w:rPr>
          <w:b w:val="0"/>
          <w:i w:val="0"/>
        </w:rPr>
        <w:t>Lakukan instruksi guru pada kertas bergambar rumahmu: 'Color the wall white.'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mewarnai sesuai instruksi.</w:t>
      </w:r>
    </w:p>
    <w:p>
      <w:pPr>
        <w:keepNext/>
        <w:spacing w:before="100"/>
      </w:pPr>
      <w:r>
        <w:rPr>
          <w:b/>
          <w:i w:val="0"/>
        </w:rPr>
        <w:t xml:space="preserve">12. </w:t>
      </w:r>
      <w:r>
        <w:rPr>
          <w:b/>
          <w:i w:val="0"/>
          <w:color w:val="1F3A5F"/>
          <w:sz w:val="17"/>
        </w:rPr>
        <w:t xml:space="preserve">[ENG-B5-0067] </w:t>
      </w:r>
      <w:r>
        <w:rPr>
          <w:b w:val="0"/>
          <w:i w:val="0"/>
        </w:rPr>
        <w:t>Lakukan instruksi guru pada kertas bergambar rumahmu: 'Color the window blue.'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mewarnai sesuai instruksi.</w:t>
      </w:r>
    </w:p>
    <w:p>
      <w:pPr>
        <w:keepNext/>
        <w:spacing w:before="100"/>
      </w:pPr>
      <w:r>
        <w:rPr>
          <w:b/>
          <w:i w:val="0"/>
        </w:rPr>
        <w:t xml:space="preserve">13. </w:t>
      </w:r>
      <w:r>
        <w:rPr>
          <w:b/>
          <w:i w:val="0"/>
          <w:color w:val="1F3A5F"/>
          <w:sz w:val="17"/>
        </w:rPr>
        <w:t xml:space="preserve">[ENG-B5-0068] </w:t>
      </w:r>
      <w:r>
        <w:rPr>
          <w:b w:val="0"/>
          <w:i w:val="0"/>
        </w:rPr>
        <w:t>Lakukan instruksi guru pada kertas bergambar rumahmu: 'Color the door brown.'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mewarnai sesuai instruksi.</w:t>
      </w:r>
    </w:p>
    <w:p>
      <w:pPr>
        <w:pStyle w:val="Heading3"/>
      </w:pPr>
      <w:r>
        <w:t>TP-ENG-B5-06 — Murid mampu mengelaborasikan anggota keluarga dengan posisinya di ruangan rumah dalam Bahasa Inggris secara tepat.</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[ENG-B5-0070] </w:t>
      </w:r>
      <w:r>
        <w:rPr>
          <w:b w:val="0"/>
          <w:i w:val="0"/>
        </w:rPr>
        <w:t>Kalimat 'Grandmother is in the living room.' artinya ....</w:t>
      </w:r>
      <w:r>
        <w:rPr>
          <w:b w:val="0"/>
          <w:i/>
          <w:color w:val="777777"/>
          <w:sz w:val="17"/>
        </w:rPr>
        <w:t xml:space="preserve">  (pilihan ganda; medium)</w:t>
      </w:r>
    </w:p>
    <w:p>
      <w:pPr>
        <w:spacing w:after="0"/>
        <w:ind w:left="454"/>
      </w:pPr>
      <w:r>
        <w:rPr>
          <w:b w:val="0"/>
          <w:i w:val="0"/>
        </w:rPr>
        <w:t>A. Nenek ada di ruang tamu</w:t>
      </w:r>
    </w:p>
    <w:p>
      <w:pPr>
        <w:spacing w:after="0"/>
        <w:ind w:left="454"/>
      </w:pPr>
      <w:r>
        <w:rPr>
          <w:b w:val="0"/>
          <w:i w:val="0"/>
        </w:rPr>
        <w:t>B. Ibu ada di dapur</w:t>
      </w:r>
    </w:p>
    <w:p>
      <w:pPr>
        <w:spacing w:after="0"/>
        <w:ind w:left="454"/>
      </w:pPr>
      <w:r>
        <w:rPr>
          <w:b w:val="0"/>
          <w:i w:val="0"/>
        </w:rPr>
        <w:t>C. Ayah ada di garasi</w:t>
      </w:r>
    </w:p>
    <w:p>
      <w:pPr>
        <w:spacing w:after="0"/>
        <w:ind w:left="454"/>
      </w:pPr>
      <w:r>
        <w:rPr>
          <w:b w:val="0"/>
          <w:i w:val="0"/>
        </w:rPr>
        <w:t>D. Kakak ada di kamar tidur</w:t>
      </w:r>
    </w:p>
    <w:p>
      <w:pPr>
        <w:ind w:left="454"/>
      </w:pPr>
      <w:r>
        <w:rPr>
          <w:b/>
          <w:i w:val="0"/>
          <w:color w:val="1B6E3C"/>
          <w:sz w:val="18"/>
        </w:rPr>
        <w:t xml:space="preserve">Kunci: </w:t>
      </w:r>
      <w:r>
        <w:rPr>
          <w:b w:val="0"/>
          <w:i w:val="0"/>
          <w:sz w:val="18"/>
        </w:rPr>
        <w:t>A. Nenek ada di ruang tamu</w:t>
      </w:r>
      <w:r>
        <w:rPr>
          <w:b/>
          <w:i w:val="0"/>
          <w:color w:val="555555"/>
          <w:sz w:val="18"/>
        </w:rPr>
        <w:t xml:space="preserve">   Pembahasan: </w:t>
      </w:r>
      <w:r>
        <w:rPr>
          <w:b w:val="0"/>
          <w:i w:val="0"/>
          <w:sz w:val="18"/>
        </w:rPr>
        <w:t>Grandmother is in the living room. = Nenek ada di ruang tamu.</w:t>
      </w:r>
    </w:p>
    <w:p>
      <w:pPr>
        <w:keepNext/>
        <w:spacing w:before="100"/>
      </w:pPr>
      <w:r>
        <w:rPr>
          <w:b/>
          <w:i w:val="0"/>
        </w:rPr>
        <w:t xml:space="preserve">2. </w:t>
      </w:r>
      <w:r>
        <w:rPr>
          <w:b/>
          <w:i w:val="0"/>
          <w:color w:val="1F3A5F"/>
          <w:sz w:val="17"/>
        </w:rPr>
        <w:t xml:space="preserve">[ENG-B5-0071] </w:t>
      </w:r>
      <w:r>
        <w:rPr>
          <w:b w:val="0"/>
          <w:i w:val="0"/>
        </w:rPr>
        <w:t>Dalam Bahasa Inggris, 'Nenek ada di ruang tamu' adalah '....'</w:t>
      </w:r>
      <w:r>
        <w:rPr>
          <w:b w:val="0"/>
          <w:i/>
          <w:color w:val="777777"/>
          <w:sz w:val="17"/>
        </w:rPr>
        <w:t xml:space="preserve">  (pilihan ganda; easy)</w:t>
      </w:r>
    </w:p>
    <w:p>
      <w:pPr>
        <w:spacing w:after="0"/>
        <w:ind w:left="454"/>
      </w:pPr>
      <w:r>
        <w:rPr>
          <w:b w:val="0"/>
          <w:i w:val="0"/>
        </w:rPr>
        <w:t>A. My sister is in the bedroom.</w:t>
      </w:r>
    </w:p>
    <w:p>
      <w:pPr>
        <w:spacing w:after="0"/>
        <w:ind w:left="454"/>
      </w:pPr>
      <w:r>
        <w:rPr>
          <w:b w:val="0"/>
          <w:i w:val="0"/>
        </w:rPr>
        <w:t>B. Mother is in the kitchen.</w:t>
      </w:r>
    </w:p>
    <w:p>
      <w:pPr>
        <w:spacing w:after="0"/>
        <w:ind w:left="454"/>
      </w:pPr>
      <w:r>
        <w:rPr>
          <w:b w:val="0"/>
          <w:i w:val="0"/>
        </w:rPr>
        <w:t>C. Father is in the garage.</w:t>
      </w:r>
    </w:p>
    <w:p>
      <w:pPr>
        <w:spacing w:after="0"/>
        <w:ind w:left="454"/>
      </w:pPr>
      <w:r>
        <w:rPr>
          <w:b w:val="0"/>
          <w:i w:val="0"/>
        </w:rPr>
        <w:t>D. Grandmother is in the living room.</w:t>
      </w:r>
    </w:p>
    <w:p>
      <w:pPr>
        <w:ind w:left="454"/>
      </w:pPr>
      <w:r>
        <w:rPr>
          <w:b/>
          <w:i w:val="0"/>
          <w:color w:val="1B6E3C"/>
          <w:sz w:val="18"/>
        </w:rPr>
        <w:t xml:space="preserve">Kunci: </w:t>
      </w:r>
      <w:r>
        <w:rPr>
          <w:b w:val="0"/>
          <w:i w:val="0"/>
          <w:sz w:val="18"/>
        </w:rPr>
        <w:t>D. Grandmother is in the living room.</w:t>
      </w:r>
      <w:r>
        <w:rPr>
          <w:b/>
          <w:i w:val="0"/>
          <w:color w:val="555555"/>
          <w:sz w:val="18"/>
        </w:rPr>
        <w:t xml:space="preserve">   Pembahasan: </w:t>
      </w:r>
      <w:r>
        <w:rPr>
          <w:b w:val="0"/>
          <w:i w:val="0"/>
          <w:sz w:val="18"/>
        </w:rPr>
        <w:t>Nenek ada di ruang tamu = Grandmother is in the living room..</w:t>
      </w:r>
    </w:p>
    <w:p>
      <w:pPr>
        <w:keepNext/>
        <w:spacing w:before="100"/>
      </w:pPr>
      <w:r>
        <w:rPr>
          <w:b/>
          <w:i w:val="0"/>
        </w:rPr>
        <w:t xml:space="preserve">3. </w:t>
      </w:r>
      <w:r>
        <w:rPr>
          <w:b/>
          <w:i w:val="0"/>
          <w:color w:val="1F3A5F"/>
          <w:sz w:val="17"/>
        </w:rPr>
        <w:t xml:space="preserve">[ENG-B5-0073] </w:t>
      </w:r>
      <w:r>
        <w:rPr>
          <w:b w:val="0"/>
          <w:i w:val="0"/>
        </w:rPr>
        <w:t>Dalam Bahasa Inggris, 'Ibu ada di dapur' adalah '....'</w:t>
      </w:r>
      <w:r>
        <w:rPr>
          <w:b w:val="0"/>
          <w:i/>
          <w:color w:val="777777"/>
          <w:sz w:val="17"/>
        </w:rPr>
        <w:t xml:space="preserve">  (pilihan ganda; easy)</w:t>
      </w:r>
    </w:p>
    <w:p>
      <w:pPr>
        <w:spacing w:after="0"/>
        <w:ind w:left="454"/>
      </w:pPr>
      <w:r>
        <w:rPr>
          <w:b w:val="0"/>
          <w:i w:val="0"/>
        </w:rPr>
        <w:t>A. Father is in the garage.</w:t>
      </w:r>
    </w:p>
    <w:p>
      <w:pPr>
        <w:spacing w:after="0"/>
        <w:ind w:left="454"/>
      </w:pPr>
      <w:r>
        <w:rPr>
          <w:b w:val="0"/>
          <w:i w:val="0"/>
        </w:rPr>
        <w:t>B. Mother is in the kitchen.</w:t>
      </w:r>
    </w:p>
    <w:p>
      <w:pPr>
        <w:spacing w:after="0"/>
        <w:ind w:left="454"/>
      </w:pPr>
      <w:r>
        <w:rPr>
          <w:b w:val="0"/>
          <w:i w:val="0"/>
        </w:rPr>
        <w:t>C. My sister is in the bedroom.</w:t>
      </w:r>
    </w:p>
    <w:p>
      <w:pPr>
        <w:spacing w:after="0"/>
        <w:ind w:left="454"/>
      </w:pPr>
      <w:r>
        <w:rPr>
          <w:b w:val="0"/>
          <w:i w:val="0"/>
        </w:rPr>
        <w:t>D. Grandmother is in the living room.</w:t>
      </w:r>
    </w:p>
    <w:p>
      <w:pPr>
        <w:ind w:left="454"/>
      </w:pPr>
      <w:r>
        <w:rPr>
          <w:b/>
          <w:i w:val="0"/>
          <w:color w:val="1B6E3C"/>
          <w:sz w:val="18"/>
        </w:rPr>
        <w:t xml:space="preserve">Kunci: </w:t>
      </w:r>
      <w:r>
        <w:rPr>
          <w:b w:val="0"/>
          <w:i w:val="0"/>
          <w:sz w:val="18"/>
        </w:rPr>
        <w:t>B. Mother is in the kitchen.</w:t>
      </w:r>
      <w:r>
        <w:rPr>
          <w:b/>
          <w:i w:val="0"/>
          <w:color w:val="555555"/>
          <w:sz w:val="18"/>
        </w:rPr>
        <w:t xml:space="preserve">   Pembahasan: </w:t>
      </w:r>
      <w:r>
        <w:rPr>
          <w:b w:val="0"/>
          <w:i w:val="0"/>
          <w:sz w:val="18"/>
        </w:rPr>
        <w:t>Ibu ada di dapur = Mother is in the kitchen..</w:t>
      </w:r>
    </w:p>
    <w:p>
      <w:pPr>
        <w:keepNext/>
        <w:spacing w:before="100"/>
      </w:pPr>
      <w:r>
        <w:rPr>
          <w:b/>
          <w:i w:val="0"/>
        </w:rPr>
        <w:t xml:space="preserve">4. </w:t>
      </w:r>
      <w:r>
        <w:rPr>
          <w:b/>
          <w:i w:val="0"/>
          <w:color w:val="1F3A5F"/>
          <w:sz w:val="17"/>
        </w:rPr>
        <w:t xml:space="preserve">[ENG-B5-0075] </w:t>
      </w:r>
      <w:r>
        <w:rPr>
          <w:b w:val="0"/>
          <w:i w:val="0"/>
        </w:rPr>
        <w:t>Perhatikan gambar! Di mana Kakek berada? Kalimat yang tepat adalah ....</w:t>
      </w:r>
      <w:r>
        <w:rPr>
          <w:b w:val="0"/>
          <w:i/>
          <w:color w:val="777777"/>
          <w:sz w:val="17"/>
        </w:rPr>
        <w:t xml:space="preserve">  (pilihan ganda bergambar; medium)</w:t>
      </w:r>
    </w:p>
    <w:p>
      <w:pPr>
        <w:ind w:left="340"/>
      </w:pPr>
      <w:r>
        <w:rPr>
          <w:b w:val="0"/>
          <w:i/>
          <w:color w:val="555555"/>
          <w:sz w:val="18"/>
        </w:rPr>
        <w:t>Gambar: Kakek berada di taman di halaman rumah.</w:t>
      </w:r>
    </w:p>
    <w:p>
      <w:pPr>
        <w:spacing w:after="0"/>
        <w:ind w:left="454"/>
      </w:pPr>
      <w:r>
        <w:rPr>
          <w:b w:val="0"/>
          <w:i w:val="0"/>
        </w:rPr>
        <w:t>A. Grandfather is in the garage</w:t>
      </w:r>
    </w:p>
    <w:p>
      <w:pPr>
        <w:spacing w:after="0"/>
        <w:ind w:left="454"/>
      </w:pPr>
      <w:r>
        <w:rPr>
          <w:b w:val="0"/>
          <w:i w:val="0"/>
        </w:rPr>
        <w:t>B. Grandfather is in the kitchen</w:t>
      </w:r>
    </w:p>
    <w:p>
      <w:pPr>
        <w:spacing w:after="0"/>
        <w:ind w:left="454"/>
      </w:pPr>
      <w:r>
        <w:rPr>
          <w:b w:val="0"/>
          <w:i w:val="0"/>
        </w:rPr>
        <w:t>C. Grandfather is in the garden</w:t>
      </w:r>
    </w:p>
    <w:p>
      <w:pPr>
        <w:spacing w:after="0"/>
        <w:ind w:left="454"/>
      </w:pPr>
      <w:r>
        <w:rPr>
          <w:b w:val="0"/>
          <w:i w:val="0"/>
        </w:rPr>
        <w:t>D. Grandfather is in the bedroom</w:t>
      </w:r>
    </w:p>
    <w:p>
      <w:pPr>
        <w:ind w:left="454"/>
      </w:pPr>
      <w:r>
        <w:rPr>
          <w:b/>
          <w:i w:val="0"/>
          <w:color w:val="1B6E3C"/>
          <w:sz w:val="18"/>
        </w:rPr>
        <w:t xml:space="preserve">Kunci: </w:t>
      </w:r>
      <w:r>
        <w:rPr>
          <w:b w:val="0"/>
          <w:i w:val="0"/>
          <w:sz w:val="18"/>
        </w:rPr>
        <w:t>C. Grandfather is in the garden</w:t>
      </w:r>
      <w:r>
        <w:rPr>
          <w:b/>
          <w:i w:val="0"/>
          <w:color w:val="555555"/>
          <w:sz w:val="18"/>
        </w:rPr>
        <w:t xml:space="preserve">   Pembahasan: </w:t>
      </w:r>
      <w:r>
        <w:rPr>
          <w:b w:val="0"/>
          <w:i w:val="0"/>
          <w:sz w:val="18"/>
        </w:rPr>
        <w:t>In the garden.</w:t>
      </w:r>
    </w:p>
    <w:p>
      <w:pPr>
        <w:keepNext/>
        <w:spacing w:before="100"/>
      </w:pPr>
      <w:r>
        <w:rPr>
          <w:b/>
          <w:i w:val="0"/>
        </w:rPr>
        <w:t xml:space="preserve">5. </w:t>
      </w:r>
      <w:r>
        <w:rPr>
          <w:b/>
          <w:i w:val="0"/>
          <w:color w:val="1F3A5F"/>
          <w:sz w:val="17"/>
        </w:rPr>
        <w:t xml:space="preserve">[ENG-B5-0076] </w:t>
      </w:r>
      <w:r>
        <w:rPr>
          <w:b w:val="0"/>
          <w:i w:val="0"/>
        </w:rPr>
        <w:t>Benar atau salah: Dalam Bahasa Inggris, 'Ayah ada di garasi' adalah 'Father is in the garage.'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Ayah ada di garasi = Father is in the garage..</w:t>
      </w:r>
    </w:p>
    <w:p>
      <w:pPr>
        <w:keepNext/>
        <w:spacing w:before="100"/>
      </w:pPr>
      <w:r>
        <w:rPr>
          <w:b/>
          <w:i w:val="0"/>
        </w:rPr>
        <w:t xml:space="preserve">6. </w:t>
      </w:r>
      <w:r>
        <w:rPr>
          <w:b/>
          <w:i w:val="0"/>
          <w:color w:val="1F3A5F"/>
          <w:sz w:val="17"/>
        </w:rPr>
        <w:t xml:space="preserve">[ENG-B5-0077] </w:t>
      </w:r>
      <w:r>
        <w:rPr>
          <w:b w:val="0"/>
          <w:i w:val="0"/>
        </w:rPr>
        <w:t>Benar atau salah: Dalam Bahasa Inggris, 'Ayah ada di garasi' adalah 'My sister is in the bedroom.'</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Ayah ada di garasi = Father is in the garage..</w:t>
      </w:r>
    </w:p>
    <w:p>
      <w:pPr>
        <w:keepNext/>
        <w:spacing w:before="100"/>
      </w:pPr>
      <w:r>
        <w:rPr>
          <w:b/>
          <w:i w:val="0"/>
        </w:rPr>
        <w:t xml:space="preserve">7. </w:t>
      </w:r>
      <w:r>
        <w:rPr>
          <w:b/>
          <w:i w:val="0"/>
          <w:color w:val="1F3A5F"/>
          <w:sz w:val="17"/>
        </w:rPr>
        <w:t xml:space="preserve">[ENG-B5-0078] </w:t>
      </w:r>
      <w:r>
        <w:rPr>
          <w:b w:val="0"/>
          <w:i w:val="0"/>
        </w:rPr>
        <w:t>Isilah: Kalimat 'Father is in the garage.' artinya ....</w:t>
      </w:r>
      <w:r>
        <w:rPr>
          <w:b w:val="0"/>
          <w:i/>
          <w:color w:val="777777"/>
          <w:sz w:val="17"/>
        </w:rPr>
        <w:t xml:space="preserve">  (isian singkat; medium)</w:t>
      </w:r>
    </w:p>
    <w:p>
      <w:pPr>
        <w:ind w:left="454"/>
      </w:pPr>
      <w:r>
        <w:rPr>
          <w:b/>
          <w:i w:val="0"/>
          <w:color w:val="1B6E3C"/>
          <w:sz w:val="18"/>
        </w:rPr>
        <w:t xml:space="preserve">Kunci: </w:t>
      </w:r>
      <w:r>
        <w:rPr>
          <w:b w:val="0"/>
          <w:i w:val="0"/>
          <w:sz w:val="18"/>
        </w:rPr>
        <w:t>Ayah ada di garasi</w:t>
      </w:r>
      <w:r>
        <w:rPr>
          <w:b/>
          <w:i w:val="0"/>
          <w:color w:val="555555"/>
          <w:sz w:val="18"/>
        </w:rPr>
        <w:t xml:space="preserve">   Pembahasan: </w:t>
      </w:r>
      <w:r>
        <w:rPr>
          <w:b w:val="0"/>
          <w:i w:val="0"/>
          <w:sz w:val="18"/>
        </w:rPr>
        <w:t>Father is in the garage. = Ayah ada di garasi.</w:t>
      </w:r>
    </w:p>
    <w:p>
      <w:pPr>
        <w:keepNext/>
        <w:spacing w:before="100"/>
      </w:pPr>
      <w:r>
        <w:rPr>
          <w:b/>
          <w:i w:val="0"/>
        </w:rPr>
        <w:t xml:space="preserve">8. </w:t>
      </w:r>
      <w:r>
        <w:rPr>
          <w:b/>
          <w:i w:val="0"/>
          <w:color w:val="1F3A5F"/>
          <w:sz w:val="17"/>
        </w:rPr>
        <w:t xml:space="preserve">[ENG-B5-0080] </w:t>
      </w:r>
      <w:r>
        <w:rPr>
          <w:b w:val="0"/>
          <w:i w:val="0"/>
        </w:rPr>
        <w:t>Lengkapi kalimat berikut: Father is in .... garage. (ayah ada di garasi)</w:t>
      </w:r>
      <w:r>
        <w:rPr>
          <w:b w:val="0"/>
          <w:i/>
          <w:color w:val="777777"/>
          <w:sz w:val="17"/>
        </w:rPr>
        <w:t xml:space="preserve">  (melengkapi; medium)</w:t>
      </w:r>
    </w:p>
    <w:p>
      <w:pPr>
        <w:ind w:left="454"/>
      </w:pPr>
      <w:r>
        <w:rPr>
          <w:b/>
          <w:i w:val="0"/>
          <w:color w:val="1B6E3C"/>
          <w:sz w:val="18"/>
        </w:rPr>
        <w:t xml:space="preserve">Kunci: </w:t>
      </w:r>
      <w:r>
        <w:rPr>
          <w:b w:val="0"/>
          <w:i w:val="0"/>
          <w:sz w:val="18"/>
        </w:rPr>
        <w:t>the</w:t>
      </w:r>
      <w:r>
        <w:rPr>
          <w:b/>
          <w:i w:val="0"/>
          <w:color w:val="555555"/>
          <w:sz w:val="18"/>
        </w:rPr>
        <w:t xml:space="preserve">   Pembahasan: </w:t>
      </w:r>
      <w:r>
        <w:rPr>
          <w:b w:val="0"/>
          <w:i w:val="0"/>
          <w:sz w:val="18"/>
        </w:rPr>
        <w:t>Kalimat lengkap: Father is in the garage.</w:t>
      </w:r>
    </w:p>
    <w:p>
      <w:pPr>
        <w:keepNext/>
        <w:spacing w:before="100"/>
      </w:pPr>
      <w:r>
        <w:rPr>
          <w:b/>
          <w:i w:val="0"/>
        </w:rPr>
        <w:t xml:space="preserve">9. </w:t>
      </w:r>
      <w:r>
        <w:rPr>
          <w:b/>
          <w:i w:val="0"/>
          <w:color w:val="1F3A5F"/>
          <w:sz w:val="17"/>
        </w:rPr>
        <w:t xml:space="preserve">[ENG-B5-0081] </w:t>
      </w:r>
      <w:r>
        <w:rPr>
          <w:b w:val="0"/>
          <w:i w:val="0"/>
        </w:rPr>
        <w:t>Lengkapi kalimat berikut: .... is in the kitchen. (ibu ada di dapur)</w:t>
      </w:r>
      <w:r>
        <w:rPr>
          <w:b w:val="0"/>
          <w:i/>
          <w:color w:val="777777"/>
          <w:sz w:val="17"/>
        </w:rPr>
        <w:t xml:space="preserve">  (melengkapi; medium)</w:t>
      </w:r>
    </w:p>
    <w:p>
      <w:pPr>
        <w:ind w:left="454"/>
      </w:pPr>
      <w:r>
        <w:rPr>
          <w:b/>
          <w:i w:val="0"/>
          <w:color w:val="1B6E3C"/>
          <w:sz w:val="18"/>
        </w:rPr>
        <w:t xml:space="preserve">Kunci: </w:t>
      </w:r>
      <w:r>
        <w:rPr>
          <w:b w:val="0"/>
          <w:i w:val="0"/>
          <w:sz w:val="18"/>
        </w:rPr>
        <w:t>Mother</w:t>
      </w:r>
      <w:r>
        <w:rPr>
          <w:b/>
          <w:i w:val="0"/>
          <w:color w:val="555555"/>
          <w:sz w:val="18"/>
        </w:rPr>
        <w:t xml:space="preserve">   Pembahasan: </w:t>
      </w:r>
      <w:r>
        <w:rPr>
          <w:b w:val="0"/>
          <w:i w:val="0"/>
          <w:sz w:val="18"/>
        </w:rPr>
        <w:t>Kalimat lengkap: Mother is in the kitchen.</w:t>
      </w:r>
    </w:p>
    <w:p>
      <w:pPr>
        <w:keepNext/>
        <w:spacing w:before="100"/>
      </w:pPr>
      <w:r>
        <w:rPr>
          <w:b/>
          <w:i w:val="0"/>
        </w:rPr>
        <w:t xml:space="preserve">10. </w:t>
      </w:r>
      <w:r>
        <w:rPr>
          <w:b/>
          <w:i w:val="0"/>
          <w:color w:val="1F3A5F"/>
          <w:sz w:val="17"/>
        </w:rPr>
        <w:t xml:space="preserve">[ENG-B5-0082] </w:t>
      </w:r>
      <w:r>
        <w:rPr>
          <w:b w:val="0"/>
          <w:i w:val="0"/>
        </w:rPr>
        <w:t>Susunlah kata-kata berikut menjadi kalimat yang benar (aku ada di kamar tidur)!</w:t>
      </w:r>
      <w:r>
        <w:rPr>
          <w:b w:val="0"/>
          <w:i/>
          <w:color w:val="777777"/>
          <w:sz w:val="17"/>
        </w:rPr>
        <w:t xml:space="preserve">  (mengurutkan; medium)</w:t>
      </w:r>
    </w:p>
    <w:p>
      <w:pPr>
        <w:spacing w:after="0"/>
        <w:ind w:left="454"/>
      </w:pPr>
      <w:r>
        <w:rPr>
          <w:b w:val="0"/>
          <w:i w:val="0"/>
        </w:rPr>
        <w:t>Butir (acak): the | in | bedroom | I | am</w:t>
      </w:r>
    </w:p>
    <w:p>
      <w:pPr>
        <w:ind w:left="454"/>
      </w:pPr>
      <w:r>
        <w:rPr>
          <w:b/>
          <w:i w:val="0"/>
          <w:color w:val="1B6E3C"/>
          <w:sz w:val="18"/>
        </w:rPr>
        <w:t xml:space="preserve">Kunci: </w:t>
      </w:r>
      <w:r>
        <w:rPr>
          <w:b w:val="0"/>
          <w:i w:val="0"/>
          <w:sz w:val="18"/>
        </w:rPr>
        <w:t>I → am → in → the → bedroom</w:t>
      </w:r>
      <w:r>
        <w:rPr>
          <w:b/>
          <w:i w:val="0"/>
          <w:color w:val="555555"/>
          <w:sz w:val="18"/>
        </w:rPr>
        <w:t xml:space="preserve">   Pembahasan: </w:t>
      </w:r>
      <w:r>
        <w:rPr>
          <w:b w:val="0"/>
          <w:i w:val="0"/>
          <w:sz w:val="18"/>
        </w:rPr>
        <w:t>Kalimat yang benar: I am in the bedroom.</w:t>
      </w:r>
    </w:p>
    <w:p>
      <w:pPr>
        <w:keepNext/>
        <w:spacing w:before="100"/>
      </w:pPr>
      <w:r>
        <w:rPr>
          <w:b/>
          <w:i w:val="0"/>
        </w:rPr>
        <w:t xml:space="preserve">11. </w:t>
      </w:r>
      <w:r>
        <w:rPr>
          <w:b/>
          <w:i w:val="0"/>
          <w:color w:val="1F3A5F"/>
          <w:sz w:val="17"/>
        </w:rPr>
        <w:t xml:space="preserve">[ENG-B5-0902] </w:t>
      </w:r>
      <w:r>
        <w:rPr>
          <w:b w:val="0"/>
          <w:i w:val="0"/>
        </w:rPr>
        <w:t>Ibu sedang memasak nasi di dapur. Kalimat yang tepat untuk menunjukkan posisi Ibu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Mother is in the garage</w:t>
      </w:r>
    </w:p>
    <w:p>
      <w:pPr>
        <w:spacing w:after="0"/>
        <w:ind w:left="454"/>
      </w:pPr>
      <w:r>
        <w:rPr>
          <w:b w:val="0"/>
          <w:i w:val="0"/>
        </w:rPr>
        <w:t>B. Mother is in the kitchen</w:t>
      </w:r>
    </w:p>
    <w:p>
      <w:pPr>
        <w:spacing w:after="0"/>
        <w:ind w:left="454"/>
      </w:pPr>
      <w:r>
        <w:rPr>
          <w:b w:val="0"/>
          <w:i w:val="0"/>
        </w:rPr>
        <w:t>C. Mother is in the bedroom</w:t>
      </w:r>
    </w:p>
    <w:p>
      <w:pPr>
        <w:spacing w:after="0"/>
        <w:ind w:left="454"/>
      </w:pPr>
      <w:r>
        <w:rPr>
          <w:b w:val="0"/>
          <w:i w:val="0"/>
        </w:rPr>
        <w:t>D. Mother is in the bathroom</w:t>
      </w:r>
    </w:p>
    <w:p>
      <w:pPr>
        <w:ind w:left="454"/>
      </w:pPr>
      <w:r>
        <w:rPr>
          <w:b/>
          <w:i w:val="0"/>
          <w:color w:val="1B6E3C"/>
          <w:sz w:val="18"/>
        </w:rPr>
        <w:t xml:space="preserve">Kunci: </w:t>
      </w:r>
      <w:r>
        <w:rPr>
          <w:b w:val="0"/>
          <w:i w:val="0"/>
          <w:sz w:val="18"/>
        </w:rPr>
        <w:t>B. Mother is in the kitchen</w:t>
      </w:r>
      <w:r>
        <w:rPr>
          <w:b/>
          <w:i w:val="0"/>
          <w:color w:val="555555"/>
          <w:sz w:val="18"/>
        </w:rPr>
        <w:t xml:space="preserve">   Pembahasan: </w:t>
      </w:r>
      <w:r>
        <w:rPr>
          <w:b w:val="0"/>
          <w:i w:val="0"/>
          <w:sz w:val="18"/>
        </w:rPr>
        <w:t>kitchen = dapur.</w:t>
      </w:r>
    </w:p>
    <w:p>
      <w:pPr>
        <w:keepNext/>
        <w:spacing w:before="100"/>
      </w:pPr>
      <w:r>
        <w:rPr>
          <w:b/>
          <w:i w:val="0"/>
        </w:rPr>
        <w:t xml:space="preserve">12. </w:t>
      </w:r>
      <w:r>
        <w:rPr>
          <w:b/>
          <w:i w:val="0"/>
          <w:color w:val="1F3A5F"/>
          <w:sz w:val="17"/>
        </w:rPr>
        <w:t xml:space="preserve">[ENG-B5-0903] </w:t>
      </w:r>
      <w:r>
        <w:rPr>
          <w:b w:val="0"/>
          <w:i w:val="0"/>
        </w:rPr>
        <w:t>Benar atau salah: Kalimat 'Father is in the living room.' artinya Ayah ada di dapur.</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Father is in the living room. = Ayah ada di ruang tamu.</w:t>
      </w:r>
    </w:p>
    <w:p>
      <w:pPr>
        <w:pStyle w:val="Heading3"/>
      </w:pPr>
      <w:r>
        <w:t>TP-ENG-B5-07 — Murid mampu menuliskan frase sederhana mengenai warna ruangan rumah dan warna bentuk bangun datar dalam Bahasa Inggris.</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[ENG-B5-0083] </w:t>
      </w:r>
      <w:r>
        <w:rPr>
          <w:b w:val="0"/>
          <w:i w:val="0"/>
        </w:rPr>
        <w:t>Kalimat Bahasa Inggris yang tepat untuk "kamar mandinya kuning" adalah ....</w:t>
      </w:r>
      <w:r>
        <w:rPr>
          <w:b w:val="0"/>
          <w:i/>
          <w:color w:val="777777"/>
          <w:sz w:val="17"/>
        </w:rPr>
        <w:t xml:space="preserve">  (pilihan ganda; medium)</w:t>
      </w:r>
    </w:p>
    <w:p>
      <w:pPr>
        <w:spacing w:after="0"/>
        <w:ind w:left="454"/>
      </w:pPr>
      <w:r>
        <w:rPr>
          <w:b w:val="0"/>
          <w:i w:val="0"/>
        </w:rPr>
        <w:t>A. The bathroom is yellow.</w:t>
      </w:r>
    </w:p>
    <w:p>
      <w:pPr>
        <w:spacing w:after="0"/>
        <w:ind w:left="454"/>
      </w:pPr>
      <w:r>
        <w:rPr>
          <w:b w:val="0"/>
          <w:i w:val="0"/>
        </w:rPr>
        <w:t>B. The bathroom is blue.</w:t>
      </w:r>
    </w:p>
    <w:p>
      <w:pPr>
        <w:spacing w:after="0"/>
        <w:ind w:left="454"/>
      </w:pPr>
      <w:r>
        <w:rPr>
          <w:b w:val="0"/>
          <w:i w:val="0"/>
        </w:rPr>
        <w:t>C. The kitchen is yellow.</w:t>
      </w:r>
    </w:p>
    <w:p>
      <w:pPr>
        <w:spacing w:after="0"/>
        <w:ind w:left="454"/>
      </w:pPr>
      <w:r>
        <w:rPr>
          <w:b w:val="0"/>
          <w:i w:val="0"/>
        </w:rPr>
        <w:t>D. The bedroom is yellow.</w:t>
      </w:r>
    </w:p>
    <w:p>
      <w:pPr>
        <w:ind w:left="454"/>
      </w:pPr>
      <w:r>
        <w:rPr>
          <w:b/>
          <w:i w:val="0"/>
          <w:color w:val="1B6E3C"/>
          <w:sz w:val="18"/>
        </w:rPr>
        <w:t xml:space="preserve">Kunci: </w:t>
      </w:r>
      <w:r>
        <w:rPr>
          <w:b w:val="0"/>
          <w:i w:val="0"/>
          <w:sz w:val="18"/>
        </w:rPr>
        <w:t>A. The bathroom is yellow.</w:t>
      </w:r>
      <w:r>
        <w:rPr>
          <w:b/>
          <w:i w:val="0"/>
          <w:color w:val="555555"/>
          <w:sz w:val="18"/>
        </w:rPr>
        <w:t xml:space="preserve">   Pembahasan: </w:t>
      </w:r>
      <w:r>
        <w:rPr>
          <w:b w:val="0"/>
          <w:i w:val="0"/>
          <w:sz w:val="18"/>
        </w:rPr>
        <w:t>Kalimat yang benar: The bathroom is yellow.</w:t>
      </w:r>
    </w:p>
    <w:p>
      <w:pPr>
        <w:keepNext/>
        <w:spacing w:before="100"/>
      </w:pPr>
      <w:r>
        <w:rPr>
          <w:b/>
          <w:i w:val="0"/>
        </w:rPr>
        <w:t xml:space="preserve">2. </w:t>
      </w:r>
      <w:r>
        <w:rPr>
          <w:b/>
          <w:i w:val="0"/>
          <w:color w:val="1F3A5F"/>
          <w:sz w:val="17"/>
        </w:rPr>
        <w:t xml:space="preserve">[ENG-B5-0084] </w:t>
      </w:r>
      <w:r>
        <w:rPr>
          <w:b w:val="0"/>
          <w:i w:val="0"/>
        </w:rPr>
        <w:t>Kalimat Bahasa Inggris yang tersusun benar untuk "tamannya hijau" adalah ....</w:t>
      </w:r>
      <w:r>
        <w:rPr>
          <w:b w:val="0"/>
          <w:i/>
          <w:color w:val="777777"/>
          <w:sz w:val="17"/>
        </w:rPr>
        <w:t xml:space="preserve">  (pilihan ganda; medium)</w:t>
      </w:r>
    </w:p>
    <w:p>
      <w:pPr>
        <w:spacing w:after="0"/>
        <w:ind w:left="454"/>
      </w:pPr>
      <w:r>
        <w:rPr>
          <w:b w:val="0"/>
          <w:i w:val="0"/>
        </w:rPr>
        <w:t>A. The garden is green.</w:t>
      </w:r>
    </w:p>
    <w:p>
      <w:pPr>
        <w:spacing w:after="0"/>
        <w:ind w:left="454"/>
      </w:pPr>
      <w:r>
        <w:rPr>
          <w:b w:val="0"/>
          <w:i w:val="0"/>
        </w:rPr>
        <w:t>B. The garden are green.</w:t>
      </w:r>
    </w:p>
    <w:p>
      <w:pPr>
        <w:spacing w:after="0"/>
        <w:ind w:left="454"/>
      </w:pPr>
      <w:r>
        <w:rPr>
          <w:b w:val="0"/>
          <w:i w:val="0"/>
        </w:rPr>
        <w:t>C. The garden is greens.</w:t>
      </w:r>
    </w:p>
    <w:p>
      <w:pPr>
        <w:spacing w:after="0"/>
        <w:ind w:left="454"/>
      </w:pPr>
      <w:r>
        <w:rPr>
          <w:b w:val="0"/>
          <w:i w:val="0"/>
        </w:rPr>
        <w:t>D. The garden has green.</w:t>
      </w:r>
    </w:p>
    <w:p>
      <w:pPr>
        <w:ind w:left="454"/>
      </w:pPr>
      <w:r>
        <w:rPr>
          <w:b/>
          <w:i w:val="0"/>
          <w:color w:val="1B6E3C"/>
          <w:sz w:val="18"/>
        </w:rPr>
        <w:t xml:space="preserve">Kunci: </w:t>
      </w:r>
      <w:r>
        <w:rPr>
          <w:b w:val="0"/>
          <w:i w:val="0"/>
          <w:sz w:val="18"/>
        </w:rPr>
        <w:t>A. The garden is green.</w:t>
      </w:r>
      <w:r>
        <w:rPr>
          <w:b/>
          <w:i w:val="0"/>
          <w:color w:val="555555"/>
          <w:sz w:val="18"/>
        </w:rPr>
        <w:t xml:space="preserve">   Pembahasan: </w:t>
      </w:r>
      <w:r>
        <w:rPr>
          <w:b w:val="0"/>
          <w:i w:val="0"/>
          <w:sz w:val="18"/>
        </w:rPr>
        <w:t>Kalimat yang benar: The garden is green.</w:t>
      </w:r>
    </w:p>
    <w:p>
      <w:pPr>
        <w:keepNext/>
        <w:spacing w:before="100"/>
      </w:pPr>
      <w:r>
        <w:rPr>
          <w:b/>
          <w:i w:val="0"/>
        </w:rPr>
        <w:t xml:space="preserve">3. </w:t>
      </w:r>
      <w:r>
        <w:rPr>
          <w:b/>
          <w:i w:val="0"/>
          <w:color w:val="1F3A5F"/>
          <w:sz w:val="17"/>
        </w:rPr>
        <w:t xml:space="preserve">[ENG-B5-0085] </w:t>
      </w:r>
      <w:r>
        <w:rPr>
          <w:b w:val="0"/>
          <w:i w:val="0"/>
        </w:rPr>
        <w:t>Kalimat Bahasa Inggris yang tersusun benar untuk "pintunya cokelat" adalah ....</w:t>
      </w:r>
      <w:r>
        <w:rPr>
          <w:b w:val="0"/>
          <w:i/>
          <w:color w:val="777777"/>
          <w:sz w:val="17"/>
        </w:rPr>
        <w:t xml:space="preserve">  (pilihan ganda; medium)</w:t>
      </w:r>
    </w:p>
    <w:p>
      <w:pPr>
        <w:spacing w:after="0"/>
        <w:ind w:left="454"/>
      </w:pPr>
      <w:r>
        <w:rPr>
          <w:b w:val="0"/>
          <w:i w:val="0"/>
        </w:rPr>
        <w:t>A. The door are brown.</w:t>
      </w:r>
    </w:p>
    <w:p>
      <w:pPr>
        <w:spacing w:after="0"/>
        <w:ind w:left="454"/>
      </w:pPr>
      <w:r>
        <w:rPr>
          <w:b w:val="0"/>
          <w:i w:val="0"/>
        </w:rPr>
        <w:t>B. The door is browns.</w:t>
      </w:r>
    </w:p>
    <w:p>
      <w:pPr>
        <w:spacing w:after="0"/>
        <w:ind w:left="454"/>
      </w:pPr>
      <w:r>
        <w:rPr>
          <w:b w:val="0"/>
          <w:i w:val="0"/>
        </w:rPr>
        <w:t>C. The door is brown.</w:t>
      </w:r>
    </w:p>
    <w:p>
      <w:pPr>
        <w:spacing w:after="0"/>
        <w:ind w:left="454"/>
      </w:pPr>
      <w:r>
        <w:rPr>
          <w:b w:val="0"/>
          <w:i w:val="0"/>
        </w:rPr>
        <w:t>D. The door has brown.</w:t>
      </w:r>
    </w:p>
    <w:p>
      <w:pPr>
        <w:ind w:left="454"/>
      </w:pPr>
      <w:r>
        <w:rPr>
          <w:b/>
          <w:i w:val="0"/>
          <w:color w:val="1B6E3C"/>
          <w:sz w:val="18"/>
        </w:rPr>
        <w:t xml:space="preserve">Kunci: </w:t>
      </w:r>
      <w:r>
        <w:rPr>
          <w:b w:val="0"/>
          <w:i w:val="0"/>
          <w:sz w:val="18"/>
        </w:rPr>
        <w:t>C. The door is brown.</w:t>
      </w:r>
      <w:r>
        <w:rPr>
          <w:b/>
          <w:i w:val="0"/>
          <w:color w:val="555555"/>
          <w:sz w:val="18"/>
        </w:rPr>
        <w:t xml:space="preserve">   Pembahasan: </w:t>
      </w:r>
      <w:r>
        <w:rPr>
          <w:b w:val="0"/>
          <w:i w:val="0"/>
          <w:sz w:val="18"/>
        </w:rPr>
        <w:t>Kalimat yang benar: The door is brown.</w:t>
      </w:r>
    </w:p>
    <w:p>
      <w:pPr>
        <w:keepNext/>
        <w:spacing w:before="100"/>
      </w:pPr>
      <w:r>
        <w:rPr>
          <w:b/>
          <w:i w:val="0"/>
        </w:rPr>
        <w:t xml:space="preserve">4. </w:t>
      </w:r>
      <w:r>
        <w:rPr>
          <w:b/>
          <w:i w:val="0"/>
          <w:color w:val="1F3A5F"/>
          <w:sz w:val="17"/>
        </w:rPr>
        <w:t xml:space="preserve">[ENG-B5-0086] </w:t>
      </w:r>
      <w:r>
        <w:rPr>
          <w:b w:val="0"/>
          <w:i w:val="0"/>
        </w:rPr>
        <w:t>Kalimat Bahasa Inggris yang tersusun benar untuk "itu persegi panjang biru" adalah ....</w:t>
      </w:r>
      <w:r>
        <w:rPr>
          <w:b w:val="0"/>
          <w:i/>
          <w:color w:val="777777"/>
          <w:sz w:val="17"/>
        </w:rPr>
        <w:t xml:space="preserve">  (pilihan ganda; medium)</w:t>
      </w:r>
    </w:p>
    <w:p>
      <w:pPr>
        <w:spacing w:after="0"/>
        <w:ind w:left="454"/>
      </w:pPr>
      <w:r>
        <w:rPr>
          <w:b w:val="0"/>
          <w:i w:val="0"/>
        </w:rPr>
        <w:t>A. It is a blue rectangle.</w:t>
      </w:r>
    </w:p>
    <w:p>
      <w:pPr>
        <w:spacing w:after="0"/>
        <w:ind w:left="454"/>
      </w:pPr>
      <w:r>
        <w:rPr>
          <w:b w:val="0"/>
          <w:i w:val="0"/>
        </w:rPr>
        <w:t>B. It is an blue rectangle.</w:t>
      </w:r>
    </w:p>
    <w:p>
      <w:pPr>
        <w:spacing w:after="0"/>
        <w:ind w:left="454"/>
      </w:pPr>
      <w:r>
        <w:rPr>
          <w:b w:val="0"/>
          <w:i w:val="0"/>
        </w:rPr>
        <w:t>C. It are a blue rectangle.</w:t>
      </w:r>
    </w:p>
    <w:p>
      <w:pPr>
        <w:spacing w:after="0"/>
        <w:ind w:left="454"/>
      </w:pPr>
      <w:r>
        <w:rPr>
          <w:b w:val="0"/>
          <w:i w:val="0"/>
        </w:rPr>
        <w:t>D. It has a blue rectangle.</w:t>
      </w:r>
    </w:p>
    <w:p>
      <w:pPr>
        <w:ind w:left="454"/>
      </w:pPr>
      <w:r>
        <w:rPr>
          <w:b/>
          <w:i w:val="0"/>
          <w:color w:val="1B6E3C"/>
          <w:sz w:val="18"/>
        </w:rPr>
        <w:t xml:space="preserve">Kunci: </w:t>
      </w:r>
      <w:r>
        <w:rPr>
          <w:b w:val="0"/>
          <w:i w:val="0"/>
          <w:sz w:val="18"/>
        </w:rPr>
        <w:t>A. It is a blue rectangle.</w:t>
      </w:r>
      <w:r>
        <w:rPr>
          <w:b/>
          <w:i w:val="0"/>
          <w:color w:val="555555"/>
          <w:sz w:val="18"/>
        </w:rPr>
        <w:t xml:space="preserve">   Pembahasan: </w:t>
      </w:r>
      <w:r>
        <w:rPr>
          <w:b w:val="0"/>
          <w:i w:val="0"/>
          <w:sz w:val="18"/>
        </w:rPr>
        <w:t>Kalimat yang benar: It is a blue rectangle.</w:t>
      </w:r>
    </w:p>
    <w:p>
      <w:pPr>
        <w:keepNext/>
        <w:spacing w:before="100"/>
      </w:pPr>
      <w:r>
        <w:rPr>
          <w:b/>
          <w:i w:val="0"/>
        </w:rPr>
        <w:t xml:space="preserve">5. </w:t>
      </w:r>
      <w:r>
        <w:rPr>
          <w:b/>
          <w:i w:val="0"/>
          <w:color w:val="1F3A5F"/>
          <w:sz w:val="17"/>
        </w:rPr>
        <w:t xml:space="preserve">[ENG-B5-0087] </w:t>
      </w:r>
      <w:r>
        <w:rPr>
          <w:b w:val="0"/>
          <w:i w:val="0"/>
        </w:rPr>
        <w:t>Susunlah huruf berikut menjadi satu kata Bahasa Inggris (artinya: rumah): u - s - h - e - o = ....</w:t>
      </w:r>
      <w:r>
        <w:rPr>
          <w:b w:val="0"/>
          <w:i/>
          <w:color w:val="777777"/>
          <w:sz w:val="17"/>
        </w:rPr>
        <w:t xml:space="preserve">  (isian singkat; medium)</w:t>
      </w:r>
    </w:p>
    <w:p>
      <w:pPr>
        <w:ind w:left="454"/>
      </w:pPr>
      <w:r>
        <w:rPr>
          <w:b/>
          <w:i w:val="0"/>
          <w:color w:val="1B6E3C"/>
          <w:sz w:val="18"/>
        </w:rPr>
        <w:t xml:space="preserve">Kunci: </w:t>
      </w:r>
      <w:r>
        <w:rPr>
          <w:b w:val="0"/>
          <w:i w:val="0"/>
          <w:sz w:val="18"/>
        </w:rPr>
        <w:t>house</w:t>
      </w:r>
      <w:r>
        <w:rPr>
          <w:b/>
          <w:i w:val="0"/>
          <w:color w:val="555555"/>
          <w:sz w:val="18"/>
        </w:rPr>
        <w:t xml:space="preserve">   Pembahasan: </w:t>
      </w:r>
      <w:r>
        <w:rPr>
          <w:b w:val="0"/>
          <w:i w:val="0"/>
          <w:sz w:val="18"/>
        </w:rPr>
        <w:t>Kata yang benar: house.</w:t>
      </w:r>
    </w:p>
    <w:p>
      <w:pPr>
        <w:keepNext/>
        <w:spacing w:before="100"/>
      </w:pPr>
      <w:r>
        <w:rPr>
          <w:b/>
          <w:i w:val="0"/>
        </w:rPr>
        <w:t xml:space="preserve">6. </w:t>
      </w:r>
      <w:r>
        <w:rPr>
          <w:b/>
          <w:i w:val="0"/>
          <w:color w:val="1F3A5F"/>
          <w:sz w:val="17"/>
        </w:rPr>
        <w:t xml:space="preserve">[ENG-B5-0088] </w:t>
      </w:r>
      <w:r>
        <w:rPr>
          <w:b w:val="0"/>
          <w:i w:val="0"/>
        </w:rPr>
        <w:t>Susunlah huruf berikut menjadi satu kata Bahasa Inggris (artinya: kamar tidur): m - r - e - b - o - d - o = ....</w:t>
      </w:r>
      <w:r>
        <w:rPr>
          <w:b w:val="0"/>
          <w:i/>
          <w:color w:val="777777"/>
          <w:sz w:val="17"/>
        </w:rPr>
        <w:t xml:space="preserve">  (isian singkat; medium)</w:t>
      </w:r>
    </w:p>
    <w:p>
      <w:pPr>
        <w:ind w:left="454"/>
      </w:pPr>
      <w:r>
        <w:rPr>
          <w:b/>
          <w:i w:val="0"/>
          <w:color w:val="1B6E3C"/>
          <w:sz w:val="18"/>
        </w:rPr>
        <w:t xml:space="preserve">Kunci: </w:t>
      </w:r>
      <w:r>
        <w:rPr>
          <w:b w:val="0"/>
          <w:i w:val="0"/>
          <w:sz w:val="18"/>
        </w:rPr>
        <w:t>bedroom</w:t>
      </w:r>
      <w:r>
        <w:rPr>
          <w:b/>
          <w:i w:val="0"/>
          <w:color w:val="555555"/>
          <w:sz w:val="18"/>
        </w:rPr>
        <w:t xml:space="preserve">   Pembahasan: </w:t>
      </w:r>
      <w:r>
        <w:rPr>
          <w:b w:val="0"/>
          <w:i w:val="0"/>
          <w:sz w:val="18"/>
        </w:rPr>
        <w:t>Kata yang benar: bedroom.</w:t>
      </w:r>
    </w:p>
    <w:p>
      <w:pPr>
        <w:keepNext/>
        <w:spacing w:before="100"/>
      </w:pPr>
      <w:r>
        <w:rPr>
          <w:b/>
          <w:i w:val="0"/>
        </w:rPr>
        <w:t xml:space="preserve">7. </w:t>
      </w:r>
      <w:r>
        <w:rPr>
          <w:b/>
          <w:i w:val="0"/>
          <w:color w:val="1F3A5F"/>
          <w:sz w:val="17"/>
        </w:rPr>
        <w:t xml:space="preserve">[ENG-B5-0090] </w:t>
      </w:r>
      <w:r>
        <w:rPr>
          <w:b w:val="0"/>
          <w:i w:val="0"/>
        </w:rPr>
        <w:t>Susunlah huruf berikut menjadi satu kata Bahasa Inggris (artinya: dapur): c - t - h - n - i - k - e = ....</w:t>
      </w:r>
      <w:r>
        <w:rPr>
          <w:b w:val="0"/>
          <w:i/>
          <w:color w:val="777777"/>
          <w:sz w:val="17"/>
        </w:rPr>
        <w:t xml:space="preserve">  (isian singkat; medium)</w:t>
      </w:r>
    </w:p>
    <w:p>
      <w:pPr>
        <w:ind w:left="454"/>
      </w:pPr>
      <w:r>
        <w:rPr>
          <w:b/>
          <w:i w:val="0"/>
          <w:color w:val="1B6E3C"/>
          <w:sz w:val="18"/>
        </w:rPr>
        <w:t xml:space="preserve">Kunci: </w:t>
      </w:r>
      <w:r>
        <w:rPr>
          <w:b w:val="0"/>
          <w:i w:val="0"/>
          <w:sz w:val="18"/>
        </w:rPr>
        <w:t>kitchen</w:t>
      </w:r>
      <w:r>
        <w:rPr>
          <w:b/>
          <w:i w:val="0"/>
          <w:color w:val="555555"/>
          <w:sz w:val="18"/>
        </w:rPr>
        <w:t xml:space="preserve">   Pembahasan: </w:t>
      </w:r>
      <w:r>
        <w:rPr>
          <w:b w:val="0"/>
          <w:i w:val="0"/>
          <w:sz w:val="18"/>
        </w:rPr>
        <w:t>Kata yang benar: kitchen.</w:t>
      </w:r>
    </w:p>
    <w:p>
      <w:pPr>
        <w:keepNext/>
        <w:spacing w:before="100"/>
      </w:pPr>
      <w:r>
        <w:rPr>
          <w:b/>
          <w:i w:val="0"/>
        </w:rPr>
        <w:t xml:space="preserve">8. </w:t>
      </w:r>
      <w:r>
        <w:rPr>
          <w:b/>
          <w:i w:val="0"/>
          <w:color w:val="1F3A5F"/>
          <w:sz w:val="17"/>
        </w:rPr>
        <w:t xml:space="preserve">[ENG-B5-0091] </w:t>
      </w:r>
      <w:r>
        <w:rPr>
          <w:b w:val="0"/>
          <w:i w:val="0"/>
        </w:rPr>
        <w:t>Susunlah huruf berikut menjadi satu kata Bahasa Inggris (artinya: halaman): a - r - d - y = ....</w:t>
      </w:r>
      <w:r>
        <w:rPr>
          <w:b w:val="0"/>
          <w:i/>
          <w:color w:val="777777"/>
          <w:sz w:val="17"/>
        </w:rPr>
        <w:t xml:space="preserve">  (isian singkat; medium)</w:t>
      </w:r>
    </w:p>
    <w:p>
      <w:pPr>
        <w:ind w:left="454"/>
      </w:pPr>
      <w:r>
        <w:rPr>
          <w:b/>
          <w:i w:val="0"/>
          <w:color w:val="1B6E3C"/>
          <w:sz w:val="18"/>
        </w:rPr>
        <w:t xml:space="preserve">Kunci: </w:t>
      </w:r>
      <w:r>
        <w:rPr>
          <w:b w:val="0"/>
          <w:i w:val="0"/>
          <w:sz w:val="18"/>
        </w:rPr>
        <w:t>yard</w:t>
      </w:r>
      <w:r>
        <w:rPr>
          <w:b/>
          <w:i w:val="0"/>
          <w:color w:val="555555"/>
          <w:sz w:val="18"/>
        </w:rPr>
        <w:t xml:space="preserve">   Pembahasan: </w:t>
      </w:r>
      <w:r>
        <w:rPr>
          <w:b w:val="0"/>
          <w:i w:val="0"/>
          <w:sz w:val="18"/>
        </w:rPr>
        <w:t>Kata yang benar: yard.</w:t>
      </w:r>
    </w:p>
    <w:p>
      <w:pPr>
        <w:keepNext/>
        <w:spacing w:before="100"/>
      </w:pPr>
      <w:r>
        <w:rPr>
          <w:b/>
          <w:i w:val="0"/>
        </w:rPr>
        <w:t xml:space="preserve">9. </w:t>
      </w:r>
      <w:r>
        <w:rPr>
          <w:b/>
          <w:i w:val="0"/>
          <w:color w:val="1F3A5F"/>
          <w:sz w:val="17"/>
        </w:rPr>
        <w:t xml:space="preserve">[ENG-B5-0093] </w:t>
      </w:r>
      <w:r>
        <w:rPr>
          <w:b w:val="0"/>
          <w:i w:val="0"/>
        </w:rPr>
        <w:t>Lengkapi kalimat berikut: The garden is .... (tamannya hijau)</w:t>
      </w:r>
      <w:r>
        <w:rPr>
          <w:b w:val="0"/>
          <w:i/>
          <w:color w:val="777777"/>
          <w:sz w:val="17"/>
        </w:rPr>
        <w:t xml:space="preserve">  (melengkapi; medium)</w:t>
      </w:r>
    </w:p>
    <w:p>
      <w:pPr>
        <w:ind w:left="454"/>
      </w:pPr>
      <w:r>
        <w:rPr>
          <w:b/>
          <w:i w:val="0"/>
          <w:color w:val="1B6E3C"/>
          <w:sz w:val="18"/>
        </w:rPr>
        <w:t xml:space="preserve">Kunci: </w:t>
      </w:r>
      <w:r>
        <w:rPr>
          <w:b w:val="0"/>
          <w:i w:val="0"/>
          <w:sz w:val="18"/>
        </w:rPr>
        <w:t>green</w:t>
      </w:r>
      <w:r>
        <w:rPr>
          <w:b/>
          <w:i w:val="0"/>
          <w:color w:val="555555"/>
          <w:sz w:val="18"/>
        </w:rPr>
        <w:t xml:space="preserve">   Pembahasan: </w:t>
      </w:r>
      <w:r>
        <w:rPr>
          <w:b w:val="0"/>
          <w:i w:val="0"/>
          <w:sz w:val="18"/>
        </w:rPr>
        <w:t>Kalimat lengkap: The garden is green.</w:t>
      </w:r>
    </w:p>
    <w:p>
      <w:pPr>
        <w:keepNext/>
        <w:spacing w:before="100"/>
      </w:pPr>
      <w:r>
        <w:rPr>
          <w:b/>
          <w:i w:val="0"/>
        </w:rPr>
        <w:t xml:space="preserve">10. </w:t>
      </w:r>
      <w:r>
        <w:rPr>
          <w:b/>
          <w:i w:val="0"/>
          <w:color w:val="1F3A5F"/>
          <w:sz w:val="17"/>
        </w:rPr>
        <w:t xml:space="preserve">[ENG-B5-0094] </w:t>
      </w:r>
      <w:r>
        <w:rPr>
          <w:b w:val="0"/>
          <w:i w:val="0"/>
        </w:rPr>
        <w:t>Lengkapi kalimat berikut: My bedroom is .... (kamar tidurku biru)</w:t>
      </w:r>
      <w:r>
        <w:rPr>
          <w:b w:val="0"/>
          <w:i/>
          <w:color w:val="777777"/>
          <w:sz w:val="17"/>
        </w:rPr>
        <w:t xml:space="preserve">  (melengkapi; medium)</w:t>
      </w:r>
    </w:p>
    <w:p>
      <w:pPr>
        <w:ind w:left="454"/>
      </w:pPr>
      <w:r>
        <w:rPr>
          <w:b/>
          <w:i w:val="0"/>
          <w:color w:val="1B6E3C"/>
          <w:sz w:val="18"/>
        </w:rPr>
        <w:t xml:space="preserve">Kunci: </w:t>
      </w:r>
      <w:r>
        <w:rPr>
          <w:b w:val="0"/>
          <w:i w:val="0"/>
          <w:sz w:val="18"/>
        </w:rPr>
        <w:t>blue</w:t>
      </w:r>
      <w:r>
        <w:rPr>
          <w:b/>
          <w:i w:val="0"/>
          <w:color w:val="555555"/>
          <w:sz w:val="18"/>
        </w:rPr>
        <w:t xml:space="preserve">   Pembahasan: </w:t>
      </w:r>
      <w:r>
        <w:rPr>
          <w:b w:val="0"/>
          <w:i w:val="0"/>
          <w:sz w:val="18"/>
        </w:rPr>
        <w:t>Kalimat lengkap: My bedroom is blue.</w:t>
      </w:r>
    </w:p>
    <w:p>
      <w:pPr>
        <w:keepNext/>
        <w:spacing w:before="100"/>
      </w:pPr>
      <w:r>
        <w:rPr>
          <w:b/>
          <w:i w:val="0"/>
        </w:rPr>
        <w:t xml:space="preserve">11. </w:t>
      </w:r>
      <w:r>
        <w:rPr>
          <w:b/>
          <w:i w:val="0"/>
          <w:color w:val="1F3A5F"/>
          <w:sz w:val="17"/>
        </w:rPr>
        <w:t xml:space="preserve">[ENG-B5-0095] </w:t>
      </w:r>
      <w:r>
        <w:rPr>
          <w:b w:val="0"/>
          <w:i w:val="0"/>
        </w:rPr>
        <w:t>Susunlah kata-kata berikut menjadi kalimat yang benar (pintunya cokelat)!</w:t>
      </w:r>
      <w:r>
        <w:rPr>
          <w:b w:val="0"/>
          <w:i/>
          <w:color w:val="777777"/>
          <w:sz w:val="17"/>
        </w:rPr>
        <w:t xml:space="preserve">  (mengurutkan; medium)</w:t>
      </w:r>
    </w:p>
    <w:p>
      <w:pPr>
        <w:spacing w:after="0"/>
        <w:ind w:left="454"/>
      </w:pPr>
      <w:r>
        <w:rPr>
          <w:b w:val="0"/>
          <w:i w:val="0"/>
        </w:rPr>
        <w:t>Butir (acak): brown | door | the | is</w:t>
      </w:r>
    </w:p>
    <w:p>
      <w:pPr>
        <w:ind w:left="454"/>
      </w:pPr>
      <w:r>
        <w:rPr>
          <w:b/>
          <w:i w:val="0"/>
          <w:color w:val="1B6E3C"/>
          <w:sz w:val="18"/>
        </w:rPr>
        <w:t xml:space="preserve">Kunci: </w:t>
      </w:r>
      <w:r>
        <w:rPr>
          <w:b w:val="0"/>
          <w:i w:val="0"/>
          <w:sz w:val="18"/>
        </w:rPr>
        <w:t>the → door → is → brown</w:t>
      </w:r>
      <w:r>
        <w:rPr>
          <w:b/>
          <w:i w:val="0"/>
          <w:color w:val="555555"/>
          <w:sz w:val="18"/>
        </w:rPr>
        <w:t xml:space="preserve">   Pembahasan: </w:t>
      </w:r>
      <w:r>
        <w:rPr>
          <w:b w:val="0"/>
          <w:i w:val="0"/>
          <w:sz w:val="18"/>
        </w:rPr>
        <w:t>Kalimat yang benar: The door is brown.</w:t>
      </w:r>
    </w:p>
    <w:p>
      <w:pPr>
        <w:keepNext/>
        <w:spacing w:before="100"/>
      </w:pPr>
      <w:r>
        <w:rPr>
          <w:b/>
          <w:i w:val="0"/>
        </w:rPr>
        <w:t xml:space="preserve">12. </w:t>
      </w:r>
      <w:r>
        <w:rPr>
          <w:b/>
          <w:i w:val="0"/>
          <w:color w:val="1F3A5F"/>
          <w:sz w:val="17"/>
        </w:rPr>
        <w:t xml:space="preserve">[ENG-B5-0096] </w:t>
      </w:r>
      <w:r>
        <w:rPr>
          <w:b w:val="0"/>
          <w:i w:val="0"/>
        </w:rPr>
        <w:t>Susunlah kata-kata berikut menjadi kalimat yang benar (itu persegi panjang biru)!</w:t>
      </w:r>
      <w:r>
        <w:rPr>
          <w:b w:val="0"/>
          <w:i/>
          <w:color w:val="777777"/>
          <w:sz w:val="17"/>
        </w:rPr>
        <w:t xml:space="preserve">  (mengurutkan; medium)</w:t>
      </w:r>
    </w:p>
    <w:p>
      <w:pPr>
        <w:spacing w:after="0"/>
        <w:ind w:left="454"/>
      </w:pPr>
      <w:r>
        <w:rPr>
          <w:b w:val="0"/>
          <w:i w:val="0"/>
        </w:rPr>
        <w:t>Butir (acak): blue | rectangle | is | a | it</w:t>
      </w:r>
    </w:p>
    <w:p>
      <w:pPr>
        <w:ind w:left="454"/>
      </w:pPr>
      <w:r>
        <w:rPr>
          <w:b/>
          <w:i w:val="0"/>
          <w:color w:val="1B6E3C"/>
          <w:sz w:val="18"/>
        </w:rPr>
        <w:t xml:space="preserve">Kunci: </w:t>
      </w:r>
      <w:r>
        <w:rPr>
          <w:b w:val="0"/>
          <w:i w:val="0"/>
          <w:sz w:val="18"/>
        </w:rPr>
        <w:t>it → is → a → blue → rectangle</w:t>
      </w:r>
      <w:r>
        <w:rPr>
          <w:b/>
          <w:i w:val="0"/>
          <w:color w:val="555555"/>
          <w:sz w:val="18"/>
        </w:rPr>
        <w:t xml:space="preserve">   Pembahasan: </w:t>
      </w:r>
      <w:r>
        <w:rPr>
          <w:b w:val="0"/>
          <w:i w:val="0"/>
          <w:sz w:val="18"/>
        </w:rPr>
        <w:t>Kalimat yang benar: It is a blue rectangle.</w:t>
      </w:r>
    </w:p>
    <w:p>
      <w:pPr>
        <w:pStyle w:val="Heading3"/>
      </w:pPr>
      <w:r>
        <w:t>TP-ENG-B5-08 — Murid mampu mendeskripsikan ruangan-ruangan yang ada di rumahnya dengan Bahasa Inggris secara tepat.</w:t>
      </w:r>
    </w:p>
    <w:p>
      <w:r>
        <w:rPr>
          <w:b w:val="0"/>
          <w:i/>
          <w:color w:val="555555"/>
          <w:sz w:val="17"/>
        </w:rPr>
        <w:t>Soal: 12 (lama 9, baru 3; target 12)</w:t>
      </w:r>
    </w:p>
    <w:p>
      <w:pPr>
        <w:keepNext/>
        <w:spacing w:before="100"/>
      </w:pPr>
      <w:r>
        <w:rPr>
          <w:b/>
          <w:i w:val="0"/>
        </w:rPr>
        <w:t xml:space="preserve">1. </w:t>
      </w:r>
      <w:r>
        <w:rPr>
          <w:b/>
          <w:i w:val="0"/>
          <w:color w:val="1F3A5F"/>
          <w:sz w:val="17"/>
        </w:rPr>
        <w:t xml:space="preserve">[ENG-B5-0097] </w:t>
      </w:r>
      <w:r>
        <w:rPr>
          <w:b w:val="0"/>
          <w:i w:val="0"/>
        </w:rPr>
        <w:t>Kalimat Bahasa Inggris yang tersusun benar untuk "ini rumahku" adalah ....</w:t>
      </w:r>
      <w:r>
        <w:rPr>
          <w:b w:val="0"/>
          <w:i/>
          <w:color w:val="777777"/>
          <w:sz w:val="17"/>
        </w:rPr>
        <w:t xml:space="preserve">  (pilihan ganda; medium)</w:t>
      </w:r>
    </w:p>
    <w:p>
      <w:pPr>
        <w:spacing w:after="0"/>
        <w:ind w:left="454"/>
      </w:pPr>
      <w:r>
        <w:rPr>
          <w:b w:val="0"/>
          <w:i w:val="0"/>
        </w:rPr>
        <w:t>A. Is my house this.</w:t>
      </w:r>
    </w:p>
    <w:p>
      <w:pPr>
        <w:spacing w:after="0"/>
        <w:ind w:left="454"/>
      </w:pPr>
      <w:r>
        <w:rPr>
          <w:b w:val="0"/>
          <w:i w:val="0"/>
        </w:rPr>
        <w:t>B. House is this my.</w:t>
      </w:r>
    </w:p>
    <w:p>
      <w:pPr>
        <w:spacing w:after="0"/>
        <w:ind w:left="454"/>
      </w:pPr>
      <w:r>
        <w:rPr>
          <w:b w:val="0"/>
          <w:i w:val="0"/>
        </w:rPr>
        <w:t>C. Is this house my.</w:t>
      </w:r>
    </w:p>
    <w:p>
      <w:pPr>
        <w:spacing w:after="0"/>
        <w:ind w:left="454"/>
      </w:pPr>
      <w:r>
        <w:rPr>
          <w:b w:val="0"/>
          <w:i w:val="0"/>
        </w:rPr>
        <w:t>D. This is my house.</w:t>
      </w:r>
    </w:p>
    <w:p>
      <w:pPr>
        <w:ind w:left="454"/>
      </w:pPr>
      <w:r>
        <w:rPr>
          <w:b/>
          <w:i w:val="0"/>
          <w:color w:val="1B6E3C"/>
          <w:sz w:val="18"/>
        </w:rPr>
        <w:t xml:space="preserve">Kunci: </w:t>
      </w:r>
      <w:r>
        <w:rPr>
          <w:b w:val="0"/>
          <w:i w:val="0"/>
          <w:sz w:val="18"/>
        </w:rPr>
        <w:t>D. This is my house.</w:t>
      </w:r>
      <w:r>
        <w:rPr>
          <w:b/>
          <w:i w:val="0"/>
          <w:color w:val="555555"/>
          <w:sz w:val="18"/>
        </w:rPr>
        <w:t xml:space="preserve">   Pembahasan: </w:t>
      </w:r>
      <w:r>
        <w:rPr>
          <w:b w:val="0"/>
          <w:i w:val="0"/>
          <w:sz w:val="18"/>
        </w:rPr>
        <w:t>Kalimat yang benar: This is my house.</w:t>
      </w:r>
    </w:p>
    <w:p>
      <w:pPr>
        <w:keepNext/>
        <w:spacing w:before="100"/>
      </w:pPr>
      <w:r>
        <w:rPr>
          <w:b/>
          <w:i w:val="0"/>
        </w:rPr>
        <w:t xml:space="preserve">2. </w:t>
      </w:r>
      <w:r>
        <w:rPr>
          <w:b/>
          <w:i w:val="0"/>
          <w:color w:val="1F3A5F"/>
          <w:sz w:val="17"/>
        </w:rPr>
        <w:t xml:space="preserve">[ENG-B5-0099] </w:t>
      </w:r>
      <w:r>
        <w:rPr>
          <w:b w:val="0"/>
          <w:i w:val="0"/>
        </w:rPr>
        <w:t>Kalimat 'My house is white.' artinya ....</w:t>
      </w:r>
      <w:r>
        <w:rPr>
          <w:b w:val="0"/>
          <w:i/>
          <w:color w:val="777777"/>
          <w:sz w:val="17"/>
        </w:rPr>
        <w:t xml:space="preserve">  (pilihan ganda; medium)</w:t>
      </w:r>
    </w:p>
    <w:p>
      <w:pPr>
        <w:spacing w:after="0"/>
        <w:ind w:left="454"/>
      </w:pPr>
      <w:r>
        <w:rPr>
          <w:b w:val="0"/>
          <w:i w:val="0"/>
        </w:rPr>
        <w:t>A. Kamar tidurku berwarna biru</w:t>
      </w:r>
    </w:p>
    <w:p>
      <w:pPr>
        <w:spacing w:after="0"/>
        <w:ind w:left="454"/>
      </w:pPr>
      <w:r>
        <w:rPr>
          <w:b w:val="0"/>
          <w:i w:val="0"/>
        </w:rPr>
        <w:t>B. Dapurku bersih</w:t>
      </w:r>
    </w:p>
    <w:p>
      <w:pPr>
        <w:spacing w:after="0"/>
        <w:ind w:left="454"/>
      </w:pPr>
      <w:r>
        <w:rPr>
          <w:b w:val="0"/>
          <w:i w:val="0"/>
        </w:rPr>
        <w:t>C. Ruang tamuku besar</w:t>
      </w:r>
    </w:p>
    <w:p>
      <w:pPr>
        <w:spacing w:after="0"/>
        <w:ind w:left="454"/>
      </w:pPr>
      <w:r>
        <w:rPr>
          <w:b w:val="0"/>
          <w:i w:val="0"/>
        </w:rPr>
        <w:t>D. Rumahku berwarna putih</w:t>
      </w:r>
    </w:p>
    <w:p>
      <w:pPr>
        <w:ind w:left="454"/>
      </w:pPr>
      <w:r>
        <w:rPr>
          <w:b/>
          <w:i w:val="0"/>
          <w:color w:val="1B6E3C"/>
          <w:sz w:val="18"/>
        </w:rPr>
        <w:t xml:space="preserve">Kunci: </w:t>
      </w:r>
      <w:r>
        <w:rPr>
          <w:b w:val="0"/>
          <w:i w:val="0"/>
          <w:sz w:val="18"/>
        </w:rPr>
        <w:t>D. Rumahku berwarna putih</w:t>
      </w:r>
      <w:r>
        <w:rPr>
          <w:b/>
          <w:i w:val="0"/>
          <w:color w:val="555555"/>
          <w:sz w:val="18"/>
        </w:rPr>
        <w:t xml:space="preserve">   Pembahasan: </w:t>
      </w:r>
      <w:r>
        <w:rPr>
          <w:b w:val="0"/>
          <w:i w:val="0"/>
          <w:sz w:val="18"/>
        </w:rPr>
        <w:t>My house is white. = Rumahku berwarna putih.</w:t>
      </w:r>
    </w:p>
    <w:p>
      <w:pPr>
        <w:keepNext/>
        <w:spacing w:before="100"/>
      </w:pPr>
      <w:r>
        <w:rPr>
          <w:b/>
          <w:i w:val="0"/>
        </w:rPr>
        <w:t xml:space="preserve">3. </w:t>
      </w:r>
      <w:r>
        <w:rPr>
          <w:b/>
          <w:i w:val="0"/>
          <w:color w:val="1F3A5F"/>
          <w:sz w:val="17"/>
        </w:rPr>
        <w:t xml:space="preserve">[ENG-B5-0102] </w:t>
      </w:r>
      <w:r>
        <w:rPr>
          <w:b w:val="0"/>
          <w:i w:val="0"/>
        </w:rPr>
        <w:t>Benar atau salah: Dalam Bahasa Inggris, 'Kamar tidurku berwarna biru' adalah 'My bedroom is blue.'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Kamar tidurku berwarna biru = My bedroom is blue..</w:t>
      </w:r>
    </w:p>
    <w:p>
      <w:pPr>
        <w:keepNext/>
        <w:spacing w:before="100"/>
      </w:pPr>
      <w:r>
        <w:rPr>
          <w:b/>
          <w:i w:val="0"/>
        </w:rPr>
        <w:t xml:space="preserve">4. </w:t>
      </w:r>
      <w:r>
        <w:rPr>
          <w:b/>
          <w:i w:val="0"/>
          <w:color w:val="1F3A5F"/>
          <w:sz w:val="17"/>
        </w:rPr>
        <w:t xml:space="preserve">[ENG-B5-0104] </w:t>
      </w:r>
      <w:r>
        <w:rPr>
          <w:b w:val="0"/>
          <w:i w:val="0"/>
        </w:rPr>
        <w:t>Benar atau salah: Dalam Bahasa Inggris, 'Garasi kami luas' adalah 'My house is white.'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Garasi kami luas = Our garage is wide..</w:t>
      </w:r>
    </w:p>
    <w:p>
      <w:pPr>
        <w:keepNext/>
        <w:spacing w:before="100"/>
      </w:pPr>
      <w:r>
        <w:rPr>
          <w:b/>
          <w:i w:val="0"/>
        </w:rPr>
        <w:t xml:space="preserve">5. </w:t>
      </w:r>
      <w:r>
        <w:rPr>
          <w:b/>
          <w:i w:val="0"/>
          <w:color w:val="1F3A5F"/>
          <w:sz w:val="17"/>
        </w:rPr>
        <w:t xml:space="preserve">[ENG-B5-0105] </w:t>
      </w:r>
      <w:r>
        <w:rPr>
          <w:b w:val="0"/>
          <w:i w:val="0"/>
        </w:rPr>
        <w:t>Benar atau salah: Dalam Bahasa Inggris, 'Kamar mandiku kecil' adalah 'My dining room is yellow.'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Kamar mandiku kecil = My bathroom is small..</w:t>
      </w:r>
    </w:p>
    <w:p>
      <w:pPr>
        <w:keepNext/>
        <w:spacing w:before="100"/>
      </w:pPr>
      <w:r>
        <w:rPr>
          <w:b/>
          <w:i w:val="0"/>
        </w:rPr>
        <w:t xml:space="preserve">6. </w:t>
      </w:r>
      <w:r>
        <w:rPr>
          <w:b/>
          <w:i w:val="0"/>
          <w:color w:val="1F3A5F"/>
          <w:sz w:val="17"/>
        </w:rPr>
        <w:t xml:space="preserve">[ENG-B5-0107] </w:t>
      </w:r>
      <w:r>
        <w:rPr>
          <w:b w:val="0"/>
          <w:i w:val="0"/>
        </w:rPr>
        <w:t>Lengkapi kalimat berikut: The living .... is big. (ruang tamunya besar)</w:t>
      </w:r>
      <w:r>
        <w:rPr>
          <w:b w:val="0"/>
          <w:i/>
          <w:color w:val="777777"/>
          <w:sz w:val="17"/>
        </w:rPr>
        <w:t xml:space="preserve">  (melengkapi; medium)</w:t>
      </w:r>
    </w:p>
    <w:p>
      <w:pPr>
        <w:ind w:left="454"/>
      </w:pPr>
      <w:r>
        <w:rPr>
          <w:b/>
          <w:i w:val="0"/>
          <w:color w:val="1B6E3C"/>
          <w:sz w:val="18"/>
        </w:rPr>
        <w:t xml:space="preserve">Kunci: </w:t>
      </w:r>
      <w:r>
        <w:rPr>
          <w:b w:val="0"/>
          <w:i w:val="0"/>
          <w:sz w:val="18"/>
        </w:rPr>
        <w:t>room</w:t>
      </w:r>
      <w:r>
        <w:rPr>
          <w:b/>
          <w:i w:val="0"/>
          <w:color w:val="555555"/>
          <w:sz w:val="18"/>
        </w:rPr>
        <w:t xml:space="preserve">   Pembahasan: </w:t>
      </w:r>
      <w:r>
        <w:rPr>
          <w:b w:val="0"/>
          <w:i w:val="0"/>
          <w:sz w:val="18"/>
        </w:rPr>
        <w:t>Kalimat lengkap: The living room is big.</w:t>
      </w:r>
    </w:p>
    <w:p>
      <w:pPr>
        <w:keepNext/>
        <w:spacing w:before="100"/>
      </w:pPr>
      <w:r>
        <w:rPr>
          <w:b/>
          <w:i w:val="0"/>
        </w:rPr>
        <w:t xml:space="preserve">7. </w:t>
      </w:r>
      <w:r>
        <w:rPr>
          <w:b/>
          <w:i w:val="0"/>
          <w:color w:val="1F3A5F"/>
          <w:sz w:val="17"/>
        </w:rPr>
        <w:t xml:space="preserve">[ENG-B5-0108] </w:t>
      </w:r>
      <w:r>
        <w:rPr>
          <w:b w:val="0"/>
          <w:i w:val="0"/>
        </w:rPr>
        <w:t>Lengkapi kalimat berikut: .... is my house. (ini rumahku)</w:t>
      </w:r>
      <w:r>
        <w:rPr>
          <w:b w:val="0"/>
          <w:i/>
          <w:color w:val="777777"/>
          <w:sz w:val="17"/>
        </w:rPr>
        <w:t xml:space="preserve">  (melengkapi; medium)</w:t>
      </w:r>
    </w:p>
    <w:p>
      <w:pPr>
        <w:ind w:left="454"/>
      </w:pPr>
      <w:r>
        <w:rPr>
          <w:b/>
          <w:i w:val="0"/>
          <w:color w:val="1B6E3C"/>
          <w:sz w:val="18"/>
        </w:rPr>
        <w:t xml:space="preserve">Kunci: </w:t>
      </w:r>
      <w:r>
        <w:rPr>
          <w:b w:val="0"/>
          <w:i w:val="0"/>
          <w:sz w:val="18"/>
        </w:rPr>
        <w:t>This</w:t>
      </w:r>
      <w:r>
        <w:rPr>
          <w:b/>
          <w:i w:val="0"/>
          <w:color w:val="555555"/>
          <w:sz w:val="18"/>
        </w:rPr>
        <w:t xml:space="preserve">   Pembahasan: </w:t>
      </w:r>
      <w:r>
        <w:rPr>
          <w:b w:val="0"/>
          <w:i w:val="0"/>
          <w:sz w:val="18"/>
        </w:rPr>
        <w:t>Kalimat lengkap: This is my house.</w:t>
      </w:r>
    </w:p>
    <w:p>
      <w:pPr>
        <w:keepNext/>
        <w:spacing w:before="100"/>
      </w:pPr>
      <w:r>
        <w:rPr>
          <w:b/>
          <w:i w:val="0"/>
        </w:rPr>
        <w:t xml:space="preserve">8. </w:t>
      </w:r>
      <w:r>
        <w:rPr>
          <w:b/>
          <w:i w:val="0"/>
          <w:color w:val="1F3A5F"/>
          <w:sz w:val="17"/>
        </w:rPr>
        <w:t xml:space="preserve">[ENG-B5-0109] </w:t>
      </w:r>
      <w:r>
        <w:rPr>
          <w:b w:val="0"/>
          <w:i w:val="0"/>
        </w:rPr>
        <w:t>Susunlah kata-kata berikut menjadi kalimat yang benar (ini rumahku)!</w:t>
      </w:r>
      <w:r>
        <w:rPr>
          <w:b w:val="0"/>
          <w:i/>
          <w:color w:val="777777"/>
          <w:sz w:val="17"/>
        </w:rPr>
        <w:t xml:space="preserve">  (mengurutkan; medium)</w:t>
      </w:r>
    </w:p>
    <w:p>
      <w:pPr>
        <w:spacing w:after="0"/>
        <w:ind w:left="454"/>
      </w:pPr>
      <w:r>
        <w:rPr>
          <w:b w:val="0"/>
          <w:i w:val="0"/>
        </w:rPr>
        <w:t>Butir (acak): my | this | house | is</w:t>
      </w:r>
    </w:p>
    <w:p>
      <w:pPr>
        <w:ind w:left="454"/>
      </w:pPr>
      <w:r>
        <w:rPr>
          <w:b/>
          <w:i w:val="0"/>
          <w:color w:val="1B6E3C"/>
          <w:sz w:val="18"/>
        </w:rPr>
        <w:t xml:space="preserve">Kunci: </w:t>
      </w:r>
      <w:r>
        <w:rPr>
          <w:b w:val="0"/>
          <w:i w:val="0"/>
          <w:sz w:val="18"/>
        </w:rPr>
        <w:t>this → is → my → house</w:t>
      </w:r>
      <w:r>
        <w:rPr>
          <w:b/>
          <w:i w:val="0"/>
          <w:color w:val="555555"/>
          <w:sz w:val="18"/>
        </w:rPr>
        <w:t xml:space="preserve">   Pembahasan: </w:t>
      </w:r>
      <w:r>
        <w:rPr>
          <w:b w:val="0"/>
          <w:i w:val="0"/>
          <w:sz w:val="18"/>
        </w:rPr>
        <w:t>Kalimat yang benar: This is my house.</w:t>
      </w:r>
    </w:p>
    <w:p>
      <w:pPr>
        <w:keepNext/>
        <w:spacing w:before="100"/>
      </w:pPr>
      <w:r>
        <w:rPr>
          <w:b/>
          <w:i w:val="0"/>
        </w:rPr>
        <w:t xml:space="preserve">9. </w:t>
      </w:r>
      <w:r>
        <w:rPr>
          <w:b/>
          <w:i w:val="0"/>
          <w:color w:val="1F3A5F"/>
          <w:sz w:val="17"/>
        </w:rPr>
        <w:t xml:space="preserve">[ENG-B5-0111] </w:t>
      </w:r>
      <w:r>
        <w:rPr>
          <w:b w:val="0"/>
          <w:i w:val="0"/>
        </w:rPr>
        <w:t>Tunjuk ruangan di gambar rumah dan ucapkan 'The living room is big.'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mendeskripsikan dengan jelas.</w:t>
      </w:r>
    </w:p>
    <w:p>
      <w:pPr>
        <w:keepNext/>
        <w:spacing w:before="100"/>
      </w:pPr>
      <w:r>
        <w:rPr>
          <w:b/>
          <w:i w:val="0"/>
        </w:rPr>
        <w:t xml:space="preserve">10. </w:t>
      </w:r>
      <w:r>
        <w:rPr>
          <w:b/>
          <w:i w:val="0"/>
          <w:color w:val="1F3A5F"/>
          <w:sz w:val="17"/>
        </w:rPr>
        <w:t xml:space="preserve">[ENG-B5-0906] </w:t>
      </w:r>
      <w:r>
        <w:rPr>
          <w:b w:val="0"/>
          <w:i w:val="0"/>
        </w:rPr>
        <w:t>Kalimat Bahasa Inggris yang tersusun benar untuk "dapur kami besar"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Big is our kitchen.</w:t>
      </w:r>
    </w:p>
    <w:p>
      <w:pPr>
        <w:spacing w:after="0"/>
        <w:ind w:left="454"/>
      </w:pPr>
      <w:r>
        <w:rPr>
          <w:b w:val="0"/>
          <w:i w:val="0"/>
        </w:rPr>
        <w:t>B. Our kitchen is big.</w:t>
      </w:r>
    </w:p>
    <w:p>
      <w:pPr>
        <w:spacing w:after="0"/>
        <w:ind w:left="454"/>
      </w:pPr>
      <w:r>
        <w:rPr>
          <w:b w:val="0"/>
          <w:i w:val="0"/>
        </w:rPr>
        <w:t>C. Kitchen big our is.</w:t>
      </w:r>
    </w:p>
    <w:p>
      <w:pPr>
        <w:spacing w:after="0"/>
        <w:ind w:left="454"/>
      </w:pPr>
      <w:r>
        <w:rPr>
          <w:b w:val="0"/>
          <w:i w:val="0"/>
        </w:rPr>
        <w:t>D. Our big kitchen are.</w:t>
      </w:r>
    </w:p>
    <w:p>
      <w:pPr>
        <w:ind w:left="454"/>
      </w:pPr>
      <w:r>
        <w:rPr>
          <w:b/>
          <w:i w:val="0"/>
          <w:color w:val="1B6E3C"/>
          <w:sz w:val="18"/>
        </w:rPr>
        <w:t xml:space="preserve">Kunci: </w:t>
      </w:r>
      <w:r>
        <w:rPr>
          <w:b w:val="0"/>
          <w:i w:val="0"/>
          <w:sz w:val="18"/>
        </w:rPr>
        <w:t>B. Our kitchen is big.</w:t>
      </w:r>
      <w:r>
        <w:rPr>
          <w:b/>
          <w:i w:val="0"/>
          <w:color w:val="555555"/>
          <w:sz w:val="18"/>
        </w:rPr>
        <w:t xml:space="preserve">   Pembahasan: </w:t>
      </w:r>
      <w:r>
        <w:rPr>
          <w:b w:val="0"/>
          <w:i w:val="0"/>
          <w:sz w:val="18"/>
        </w:rPr>
        <w:t>Kalimat yang benar: Our kitchen is big.</w:t>
      </w:r>
    </w:p>
    <w:p>
      <w:pPr>
        <w:keepNext/>
        <w:spacing w:before="100"/>
      </w:pPr>
      <w:r>
        <w:rPr>
          <w:b/>
          <w:i w:val="0"/>
        </w:rPr>
        <w:t xml:space="preserve">11. </w:t>
      </w:r>
      <w:r>
        <w:rPr>
          <w:b/>
          <w:i w:val="0"/>
          <w:color w:val="1F3A5F"/>
          <w:sz w:val="17"/>
        </w:rPr>
        <w:t xml:space="preserve">[ENG-B5-0907] </w:t>
      </w:r>
      <w:r>
        <w:rPr>
          <w:b w:val="0"/>
          <w:i w:val="0"/>
        </w:rPr>
        <w:t>Raka menunjuk gambar kamar mandi di rumahnya. Ia berkata ....</w:t>
      </w:r>
      <w:r>
        <w:rPr>
          <w:b w:val="0"/>
          <w:i/>
          <w:color w:val="777777"/>
          <w:sz w:val="17"/>
        </w:rPr>
        <w:t xml:space="preserve">  (pilihan ganda; easy)</w:t>
      </w:r>
      <w:r>
        <w:rPr>
          <w:b/>
          <w:i w:val="0"/>
          <w:color w:val="C05000"/>
          <w:sz w:val="17"/>
        </w:rPr>
        <w:t xml:space="preserve">  [BARU]</w:t>
      </w:r>
    </w:p>
    <w:p>
      <w:pPr>
        <w:spacing w:after="0"/>
        <w:ind w:left="454"/>
      </w:pPr>
      <w:r>
        <w:rPr>
          <w:b w:val="0"/>
          <w:i w:val="0"/>
        </w:rPr>
        <w:t>A. This is my kitchen.</w:t>
      </w:r>
    </w:p>
    <w:p>
      <w:pPr>
        <w:spacing w:after="0"/>
        <w:ind w:left="454"/>
      </w:pPr>
      <w:r>
        <w:rPr>
          <w:b w:val="0"/>
          <w:i w:val="0"/>
        </w:rPr>
        <w:t>B. This is my bedroom.</w:t>
      </w:r>
    </w:p>
    <w:p>
      <w:pPr>
        <w:spacing w:after="0"/>
        <w:ind w:left="454"/>
      </w:pPr>
      <w:r>
        <w:rPr>
          <w:b w:val="0"/>
          <w:i w:val="0"/>
        </w:rPr>
        <w:t>C. This is my garage.</w:t>
      </w:r>
    </w:p>
    <w:p>
      <w:pPr>
        <w:spacing w:after="0"/>
        <w:ind w:left="454"/>
      </w:pPr>
      <w:r>
        <w:rPr>
          <w:b w:val="0"/>
          <w:i w:val="0"/>
        </w:rPr>
        <w:t>D. This is my bathroom.</w:t>
      </w:r>
    </w:p>
    <w:p>
      <w:pPr>
        <w:ind w:left="454"/>
      </w:pPr>
      <w:r>
        <w:rPr>
          <w:b/>
          <w:i w:val="0"/>
          <w:color w:val="1B6E3C"/>
          <w:sz w:val="18"/>
        </w:rPr>
        <w:t xml:space="preserve">Kunci: </w:t>
      </w:r>
      <w:r>
        <w:rPr>
          <w:b w:val="0"/>
          <w:i w:val="0"/>
          <w:sz w:val="18"/>
        </w:rPr>
        <w:t>D. This is my bathroom.</w:t>
      </w:r>
      <w:r>
        <w:rPr>
          <w:b/>
          <w:i w:val="0"/>
          <w:color w:val="555555"/>
          <w:sz w:val="18"/>
        </w:rPr>
        <w:t xml:space="preserve">   Pembahasan: </w:t>
      </w:r>
      <w:r>
        <w:rPr>
          <w:b w:val="0"/>
          <w:i w:val="0"/>
          <w:sz w:val="18"/>
        </w:rPr>
        <w:t>Kamar mandi = bathroom.</w:t>
      </w:r>
    </w:p>
    <w:p>
      <w:pPr>
        <w:keepNext/>
        <w:spacing w:before="100"/>
      </w:pPr>
      <w:r>
        <w:rPr>
          <w:b/>
          <w:i w:val="0"/>
        </w:rPr>
        <w:t xml:space="preserve">12. </w:t>
      </w:r>
      <w:r>
        <w:rPr>
          <w:b/>
          <w:i w:val="0"/>
          <w:color w:val="1F3A5F"/>
          <w:sz w:val="17"/>
        </w:rPr>
        <w:t xml:space="preserve">[ENG-B5-0908] </w:t>
      </w:r>
      <w:r>
        <w:rPr>
          <w:b w:val="0"/>
          <w:i w:val="0"/>
        </w:rPr>
        <w:t>Susunlah kata-kata berikut menjadi kalimat yang benar (kamar tidurku kecil)!</w:t>
      </w:r>
      <w:r>
        <w:rPr>
          <w:b w:val="0"/>
          <w:i/>
          <w:color w:val="777777"/>
          <w:sz w:val="17"/>
        </w:rPr>
        <w:t xml:space="preserve">  (mengurutkan; medium)</w:t>
      </w:r>
      <w:r>
        <w:rPr>
          <w:b/>
          <w:i w:val="0"/>
          <w:color w:val="C05000"/>
          <w:sz w:val="17"/>
        </w:rPr>
        <w:t xml:space="preserve">  [BARU]</w:t>
      </w:r>
    </w:p>
    <w:p>
      <w:pPr>
        <w:spacing w:after="0"/>
        <w:ind w:left="454"/>
      </w:pPr>
      <w:r>
        <w:rPr>
          <w:b w:val="0"/>
          <w:i w:val="0"/>
        </w:rPr>
        <w:t>Butir (acak): small | is | My | bedroom</w:t>
      </w:r>
    </w:p>
    <w:p>
      <w:pPr>
        <w:ind w:left="454"/>
      </w:pPr>
      <w:r>
        <w:rPr>
          <w:b/>
          <w:i w:val="0"/>
          <w:color w:val="1B6E3C"/>
          <w:sz w:val="18"/>
        </w:rPr>
        <w:t xml:space="preserve">Kunci: </w:t>
      </w:r>
      <w:r>
        <w:rPr>
          <w:b w:val="0"/>
          <w:i w:val="0"/>
          <w:sz w:val="18"/>
        </w:rPr>
        <w:t>My → bedroom → is → small</w:t>
      </w:r>
      <w:r>
        <w:rPr>
          <w:b/>
          <w:i w:val="0"/>
          <w:color w:val="555555"/>
          <w:sz w:val="18"/>
        </w:rPr>
        <w:t xml:space="preserve">   Pembahasan: </w:t>
      </w:r>
      <w:r>
        <w:rPr>
          <w:b w:val="0"/>
          <w:i w:val="0"/>
          <w:sz w:val="18"/>
        </w:rPr>
        <w:t>Kalimat yang benar: My bedroom is small.</w:t>
      </w:r>
    </w:p>
    <w:p>
      <w:pPr>
        <w:pStyle w:val="Heading2"/>
      </w:pPr>
      <w:r>
        <w:t>Bab 6. I Have Two Cats (Hewan Peliharaan)</w:t>
      </w:r>
    </w:p>
    <w:p>
      <w:pPr>
        <w:pStyle w:val="Heading3"/>
      </w:pPr>
      <w:r>
        <w:t>TP-ENG-B6-01 — Murid mampu mengetahui kosakata mengenai hewan peliharaan dalam Bahasa Inggris yang tepat.</w:t>
      </w:r>
    </w:p>
    <w:p>
      <w:r>
        <w:rPr>
          <w:b w:val="0"/>
          <w:i/>
          <w:color w:val="555555"/>
          <w:sz w:val="17"/>
        </w:rPr>
        <w:t>Soal: 12 (lama 9, baru 3; target 12)</w:t>
      </w:r>
    </w:p>
    <w:p>
      <w:pPr>
        <w:keepNext/>
        <w:spacing w:before="100"/>
      </w:pPr>
      <w:r>
        <w:rPr>
          <w:b/>
          <w:i w:val="0"/>
        </w:rPr>
        <w:t xml:space="preserve">1. </w:t>
      </w:r>
      <w:r>
        <w:rPr>
          <w:b/>
          <w:i w:val="0"/>
          <w:color w:val="1F3A5F"/>
          <w:sz w:val="17"/>
        </w:rPr>
        <w:t xml:space="preserve">[ENG-B6-0001] </w:t>
      </w:r>
      <w:r>
        <w:rPr>
          <w:b w:val="0"/>
          <w:i w:val="0"/>
        </w:rPr>
        <w:t>Dalam Bahasa Inggris, burung adalah '....'.</w:t>
      </w:r>
      <w:r>
        <w:rPr>
          <w:b w:val="0"/>
          <w:i/>
          <w:color w:val="777777"/>
          <w:sz w:val="17"/>
        </w:rPr>
        <w:t xml:space="preserve">  (pilihan ganda; easy)</w:t>
      </w:r>
    </w:p>
    <w:p>
      <w:pPr>
        <w:spacing w:after="0"/>
        <w:ind w:left="454"/>
      </w:pPr>
      <w:r>
        <w:rPr>
          <w:b w:val="0"/>
          <w:i w:val="0"/>
        </w:rPr>
        <w:t>A. fish</w:t>
      </w:r>
    </w:p>
    <w:p>
      <w:pPr>
        <w:spacing w:after="0"/>
        <w:ind w:left="454"/>
      </w:pPr>
      <w:r>
        <w:rPr>
          <w:b w:val="0"/>
          <w:i w:val="0"/>
        </w:rPr>
        <w:t>B. dog</w:t>
      </w:r>
    </w:p>
    <w:p>
      <w:pPr>
        <w:spacing w:after="0"/>
        <w:ind w:left="454"/>
      </w:pPr>
      <w:r>
        <w:rPr>
          <w:b w:val="0"/>
          <w:i w:val="0"/>
        </w:rPr>
        <w:t>C. bird</w:t>
      </w:r>
    </w:p>
    <w:p>
      <w:pPr>
        <w:spacing w:after="0"/>
        <w:ind w:left="454"/>
      </w:pPr>
      <w:r>
        <w:rPr>
          <w:b w:val="0"/>
          <w:i w:val="0"/>
        </w:rPr>
        <w:t>D. cat</w:t>
      </w:r>
    </w:p>
    <w:p>
      <w:pPr>
        <w:ind w:left="454"/>
      </w:pPr>
      <w:r>
        <w:rPr>
          <w:b/>
          <w:i w:val="0"/>
          <w:color w:val="1B6E3C"/>
          <w:sz w:val="18"/>
        </w:rPr>
        <w:t xml:space="preserve">Kunci: </w:t>
      </w:r>
      <w:r>
        <w:rPr>
          <w:b w:val="0"/>
          <w:i w:val="0"/>
          <w:sz w:val="18"/>
        </w:rPr>
        <w:t>C. bird</w:t>
      </w:r>
      <w:r>
        <w:rPr>
          <w:b/>
          <w:i w:val="0"/>
          <w:color w:val="555555"/>
          <w:sz w:val="18"/>
        </w:rPr>
        <w:t xml:space="preserve">   Pembahasan: </w:t>
      </w:r>
      <w:r>
        <w:rPr>
          <w:b w:val="0"/>
          <w:i w:val="0"/>
          <w:sz w:val="18"/>
        </w:rPr>
        <w:t>burung = bird.</w:t>
      </w:r>
    </w:p>
    <w:p>
      <w:pPr>
        <w:keepNext/>
        <w:spacing w:before="100"/>
      </w:pPr>
      <w:r>
        <w:rPr>
          <w:b/>
          <w:i w:val="0"/>
        </w:rPr>
        <w:t xml:space="preserve">2. </w:t>
      </w:r>
      <w:r>
        <w:rPr>
          <w:b/>
          <w:i w:val="0"/>
          <w:color w:val="1F3A5F"/>
          <w:sz w:val="17"/>
        </w:rPr>
        <w:t xml:space="preserve">[ENG-B6-0003] </w:t>
      </w:r>
      <w:r>
        <w:rPr>
          <w:b w:val="0"/>
          <w:i w:val="0"/>
        </w:rPr>
        <w:t>Kata 'fish' berarti ....</w:t>
      </w:r>
      <w:r>
        <w:rPr>
          <w:b w:val="0"/>
          <w:i/>
          <w:color w:val="777777"/>
          <w:sz w:val="17"/>
        </w:rPr>
        <w:t xml:space="preserve">  (pilihan ganda; medium)</w:t>
      </w:r>
    </w:p>
    <w:p>
      <w:pPr>
        <w:spacing w:after="0"/>
        <w:ind w:left="454"/>
      </w:pPr>
      <w:r>
        <w:rPr>
          <w:b w:val="0"/>
          <w:i w:val="0"/>
        </w:rPr>
        <w:t>A. anjing</w:t>
      </w:r>
    </w:p>
    <w:p>
      <w:pPr>
        <w:spacing w:after="0"/>
        <w:ind w:left="454"/>
      </w:pPr>
      <w:r>
        <w:rPr>
          <w:b w:val="0"/>
          <w:i w:val="0"/>
        </w:rPr>
        <w:t>B. burung</w:t>
      </w:r>
    </w:p>
    <w:p>
      <w:pPr>
        <w:spacing w:after="0"/>
        <w:ind w:left="454"/>
      </w:pPr>
      <w:r>
        <w:rPr>
          <w:b w:val="0"/>
          <w:i w:val="0"/>
        </w:rPr>
        <w:t>C. kucing</w:t>
      </w:r>
    </w:p>
    <w:p>
      <w:pPr>
        <w:spacing w:after="0"/>
        <w:ind w:left="454"/>
      </w:pPr>
      <w:r>
        <w:rPr>
          <w:b w:val="0"/>
          <w:i w:val="0"/>
        </w:rPr>
        <w:t>D. ikan</w:t>
      </w:r>
    </w:p>
    <w:p>
      <w:pPr>
        <w:ind w:left="454"/>
      </w:pPr>
      <w:r>
        <w:rPr>
          <w:b/>
          <w:i w:val="0"/>
          <w:color w:val="1B6E3C"/>
          <w:sz w:val="18"/>
        </w:rPr>
        <w:t xml:space="preserve">Kunci: </w:t>
      </w:r>
      <w:r>
        <w:rPr>
          <w:b w:val="0"/>
          <w:i w:val="0"/>
          <w:sz w:val="18"/>
        </w:rPr>
        <w:t>D. ikan</w:t>
      </w:r>
      <w:r>
        <w:rPr>
          <w:b/>
          <w:i w:val="0"/>
          <w:color w:val="555555"/>
          <w:sz w:val="18"/>
        </w:rPr>
        <w:t xml:space="preserve">   Pembahasan: </w:t>
      </w:r>
      <w:r>
        <w:rPr>
          <w:b w:val="0"/>
          <w:i w:val="0"/>
          <w:sz w:val="18"/>
        </w:rPr>
        <w:t>fish = ikan.</w:t>
      </w:r>
    </w:p>
    <w:p>
      <w:pPr>
        <w:keepNext/>
        <w:spacing w:before="100"/>
      </w:pPr>
      <w:r>
        <w:rPr>
          <w:b/>
          <w:i w:val="0"/>
        </w:rPr>
        <w:t xml:space="preserve">3. </w:t>
      </w:r>
      <w:r>
        <w:rPr>
          <w:b/>
          <w:i w:val="0"/>
          <w:color w:val="1F3A5F"/>
          <w:sz w:val="17"/>
        </w:rPr>
        <w:t xml:space="preserve">[ENG-B6-0004] </w:t>
      </w:r>
      <w:r>
        <w:rPr>
          <w:b w:val="0"/>
          <w:i w:val="0"/>
        </w:rPr>
        <w:t>Kata 'cat' berarti ....</w:t>
      </w:r>
      <w:r>
        <w:rPr>
          <w:b w:val="0"/>
          <w:i/>
          <w:color w:val="777777"/>
          <w:sz w:val="17"/>
        </w:rPr>
        <w:t xml:space="preserve">  (pilihan ganda; medium)</w:t>
      </w:r>
    </w:p>
    <w:p>
      <w:pPr>
        <w:spacing w:after="0"/>
        <w:ind w:left="454"/>
      </w:pPr>
      <w:r>
        <w:rPr>
          <w:b w:val="0"/>
          <w:i w:val="0"/>
        </w:rPr>
        <w:t>A. burung</w:t>
      </w:r>
    </w:p>
    <w:p>
      <w:pPr>
        <w:spacing w:after="0"/>
        <w:ind w:left="454"/>
      </w:pPr>
      <w:r>
        <w:rPr>
          <w:b w:val="0"/>
          <w:i w:val="0"/>
        </w:rPr>
        <w:t>B. anjing</w:t>
      </w:r>
    </w:p>
    <w:p>
      <w:pPr>
        <w:spacing w:after="0"/>
        <w:ind w:left="454"/>
      </w:pPr>
      <w:r>
        <w:rPr>
          <w:b w:val="0"/>
          <w:i w:val="0"/>
        </w:rPr>
        <w:t>C. ikan</w:t>
      </w:r>
    </w:p>
    <w:p>
      <w:pPr>
        <w:spacing w:after="0"/>
        <w:ind w:left="454"/>
      </w:pPr>
      <w:r>
        <w:rPr>
          <w:b w:val="0"/>
          <w:i w:val="0"/>
        </w:rPr>
        <w:t>D. kucing</w:t>
      </w:r>
    </w:p>
    <w:p>
      <w:pPr>
        <w:ind w:left="454"/>
      </w:pPr>
      <w:r>
        <w:rPr>
          <w:b/>
          <w:i w:val="0"/>
          <w:color w:val="1B6E3C"/>
          <w:sz w:val="18"/>
        </w:rPr>
        <w:t xml:space="preserve">Kunci: </w:t>
      </w:r>
      <w:r>
        <w:rPr>
          <w:b w:val="0"/>
          <w:i w:val="0"/>
          <w:sz w:val="18"/>
        </w:rPr>
        <w:t>D. kucing</w:t>
      </w:r>
      <w:r>
        <w:rPr>
          <w:b/>
          <w:i w:val="0"/>
          <w:color w:val="555555"/>
          <w:sz w:val="18"/>
        </w:rPr>
        <w:t xml:space="preserve">   Pembahasan: </w:t>
      </w:r>
      <w:r>
        <w:rPr>
          <w:b w:val="0"/>
          <w:i w:val="0"/>
          <w:sz w:val="18"/>
        </w:rPr>
        <w:t>cat = kucing.</w:t>
      </w:r>
    </w:p>
    <w:p>
      <w:pPr>
        <w:keepNext/>
        <w:spacing w:before="100"/>
      </w:pPr>
      <w:r>
        <w:rPr>
          <w:b/>
          <w:i w:val="0"/>
        </w:rPr>
        <w:t xml:space="preserve">4. </w:t>
      </w:r>
      <w:r>
        <w:rPr>
          <w:b/>
          <w:i w:val="0"/>
          <w:color w:val="1F3A5F"/>
          <w:sz w:val="17"/>
        </w:rPr>
        <w:t xml:space="preserve">[ENG-B6-0005] </w:t>
      </w:r>
      <w:r>
        <w:rPr>
          <w:b w:val="0"/>
          <w:i w:val="0"/>
        </w:rPr>
        <w:t>Kata 'rabbit' berarti ....</w:t>
      </w:r>
      <w:r>
        <w:rPr>
          <w:b w:val="0"/>
          <w:i/>
          <w:color w:val="777777"/>
          <w:sz w:val="17"/>
        </w:rPr>
        <w:t xml:space="preserve">  (pilihan ganda; medium)</w:t>
      </w:r>
    </w:p>
    <w:p>
      <w:pPr>
        <w:spacing w:after="0"/>
        <w:ind w:left="454"/>
      </w:pPr>
      <w:r>
        <w:rPr>
          <w:b w:val="0"/>
          <w:i w:val="0"/>
        </w:rPr>
        <w:t>A. burung</w:t>
      </w:r>
    </w:p>
    <w:p>
      <w:pPr>
        <w:spacing w:after="0"/>
        <w:ind w:left="454"/>
      </w:pPr>
      <w:r>
        <w:rPr>
          <w:b w:val="0"/>
          <w:i w:val="0"/>
        </w:rPr>
        <w:t>B. kelinci</w:t>
      </w:r>
    </w:p>
    <w:p>
      <w:pPr>
        <w:spacing w:after="0"/>
        <w:ind w:left="454"/>
      </w:pPr>
      <w:r>
        <w:rPr>
          <w:b w:val="0"/>
          <w:i w:val="0"/>
        </w:rPr>
        <w:t>C. anjing</w:t>
      </w:r>
    </w:p>
    <w:p>
      <w:pPr>
        <w:spacing w:after="0"/>
        <w:ind w:left="454"/>
      </w:pPr>
      <w:r>
        <w:rPr>
          <w:b w:val="0"/>
          <w:i w:val="0"/>
        </w:rPr>
        <w:t>D. kucing</w:t>
      </w:r>
    </w:p>
    <w:p>
      <w:pPr>
        <w:ind w:left="454"/>
      </w:pPr>
      <w:r>
        <w:rPr>
          <w:b/>
          <w:i w:val="0"/>
          <w:color w:val="1B6E3C"/>
          <w:sz w:val="18"/>
        </w:rPr>
        <w:t xml:space="preserve">Kunci: </w:t>
      </w:r>
      <w:r>
        <w:rPr>
          <w:b w:val="0"/>
          <w:i w:val="0"/>
          <w:sz w:val="18"/>
        </w:rPr>
        <w:t>B. kelinci</w:t>
      </w:r>
      <w:r>
        <w:rPr>
          <w:b/>
          <w:i w:val="0"/>
          <w:color w:val="555555"/>
          <w:sz w:val="18"/>
        </w:rPr>
        <w:t xml:space="preserve">   Pembahasan: </w:t>
      </w:r>
      <w:r>
        <w:rPr>
          <w:b w:val="0"/>
          <w:i w:val="0"/>
          <w:sz w:val="18"/>
        </w:rPr>
        <w:t>rabbit = kelinci.</w:t>
      </w:r>
    </w:p>
    <w:p>
      <w:pPr>
        <w:keepNext/>
        <w:spacing w:before="100"/>
      </w:pPr>
      <w:r>
        <w:rPr>
          <w:b/>
          <w:i w:val="0"/>
        </w:rPr>
        <w:t xml:space="preserve">5. </w:t>
      </w:r>
      <w:r>
        <w:rPr>
          <w:b/>
          <w:i w:val="0"/>
          <w:color w:val="1F3A5F"/>
          <w:sz w:val="17"/>
        </w:rPr>
        <w:t xml:space="preserve">[ENG-B6-0006] </w:t>
      </w:r>
      <w:r>
        <w:rPr>
          <w:b w:val="0"/>
          <w:i w:val="0"/>
        </w:rPr>
        <w:t>Guru menunjukkan gambar seekor anjing sedang menggonggong dan bertanya, "What is it?" Jawabanmu ....</w:t>
      </w:r>
      <w:r>
        <w:rPr>
          <w:b w:val="0"/>
          <w:i/>
          <w:color w:val="777777"/>
          <w:sz w:val="17"/>
        </w:rPr>
        <w:t xml:space="preserve">  (pilihan ganda kontekstual; easy)</w:t>
      </w:r>
    </w:p>
    <w:p>
      <w:pPr>
        <w:spacing w:after="0"/>
        <w:ind w:left="454"/>
      </w:pPr>
      <w:r>
        <w:rPr>
          <w:b w:val="0"/>
          <w:i w:val="0"/>
        </w:rPr>
        <w:t>A. It is a dog</w:t>
      </w:r>
    </w:p>
    <w:p>
      <w:pPr>
        <w:spacing w:after="0"/>
        <w:ind w:left="454"/>
      </w:pPr>
      <w:r>
        <w:rPr>
          <w:b w:val="0"/>
          <w:i w:val="0"/>
        </w:rPr>
        <w:t>B. It is a cat</w:t>
      </w:r>
    </w:p>
    <w:p>
      <w:pPr>
        <w:spacing w:after="0"/>
        <w:ind w:left="454"/>
      </w:pPr>
      <w:r>
        <w:rPr>
          <w:b w:val="0"/>
          <w:i w:val="0"/>
        </w:rPr>
        <w:t>C. It is a bird</w:t>
      </w:r>
    </w:p>
    <w:p>
      <w:pPr>
        <w:spacing w:after="0"/>
        <w:ind w:left="454"/>
      </w:pPr>
      <w:r>
        <w:rPr>
          <w:b w:val="0"/>
          <w:i w:val="0"/>
        </w:rPr>
        <w:t>D. It is a rabbit</w:t>
      </w:r>
    </w:p>
    <w:p>
      <w:pPr>
        <w:ind w:left="454"/>
      </w:pPr>
      <w:r>
        <w:rPr>
          <w:b/>
          <w:i w:val="0"/>
          <w:color w:val="1B6E3C"/>
          <w:sz w:val="18"/>
        </w:rPr>
        <w:t xml:space="preserve">Kunci: </w:t>
      </w:r>
      <w:r>
        <w:rPr>
          <w:b w:val="0"/>
          <w:i w:val="0"/>
          <w:sz w:val="18"/>
        </w:rPr>
        <w:t>A. It is a dog</w:t>
      </w:r>
      <w:r>
        <w:rPr>
          <w:b/>
          <w:i w:val="0"/>
          <w:color w:val="555555"/>
          <w:sz w:val="18"/>
        </w:rPr>
        <w:t xml:space="preserve">   Pembahasan: </w:t>
      </w:r>
      <w:r>
        <w:rPr>
          <w:b w:val="0"/>
          <w:i w:val="0"/>
          <w:sz w:val="18"/>
        </w:rPr>
        <w:t>dog = anjing.</w:t>
      </w:r>
    </w:p>
    <w:p>
      <w:pPr>
        <w:keepNext/>
        <w:spacing w:before="100"/>
      </w:pPr>
      <w:r>
        <w:rPr>
          <w:b/>
          <w:i w:val="0"/>
        </w:rPr>
        <w:t xml:space="preserve">6. </w:t>
      </w:r>
      <w:r>
        <w:rPr>
          <w:b/>
          <w:i w:val="0"/>
          <w:color w:val="1F3A5F"/>
          <w:sz w:val="17"/>
        </w:rPr>
        <w:t xml:space="preserve">[ENG-B6-0007] </w:t>
      </w:r>
      <w:r>
        <w:rPr>
          <w:b w:val="0"/>
          <w:i w:val="0"/>
        </w:rPr>
        <w:t>Guru menunjukkan gambar seekor kucing sedang duduk dan bertanya, "What is it?" Jawabanmu ....</w:t>
      </w:r>
      <w:r>
        <w:rPr>
          <w:b w:val="0"/>
          <w:i/>
          <w:color w:val="777777"/>
          <w:sz w:val="17"/>
        </w:rPr>
        <w:t xml:space="preserve">  (pilihan ganda kontekstual; easy)</w:t>
      </w:r>
    </w:p>
    <w:p>
      <w:pPr>
        <w:spacing w:after="0"/>
        <w:ind w:left="454"/>
      </w:pPr>
      <w:r>
        <w:rPr>
          <w:b w:val="0"/>
          <w:i w:val="0"/>
        </w:rPr>
        <w:t>A. It is a dog</w:t>
      </w:r>
    </w:p>
    <w:p>
      <w:pPr>
        <w:spacing w:after="0"/>
        <w:ind w:left="454"/>
      </w:pPr>
      <w:r>
        <w:rPr>
          <w:b w:val="0"/>
          <w:i w:val="0"/>
        </w:rPr>
        <w:t>B. It is a bird</w:t>
      </w:r>
    </w:p>
    <w:p>
      <w:pPr>
        <w:spacing w:after="0"/>
        <w:ind w:left="454"/>
      </w:pPr>
      <w:r>
        <w:rPr>
          <w:b w:val="0"/>
          <w:i w:val="0"/>
        </w:rPr>
        <w:t>C. It is a fish</w:t>
      </w:r>
    </w:p>
    <w:p>
      <w:pPr>
        <w:spacing w:after="0"/>
        <w:ind w:left="454"/>
      </w:pPr>
      <w:r>
        <w:rPr>
          <w:b w:val="0"/>
          <w:i w:val="0"/>
        </w:rPr>
        <w:t>D. It is a cat</w:t>
      </w:r>
    </w:p>
    <w:p>
      <w:pPr>
        <w:ind w:left="454"/>
      </w:pPr>
      <w:r>
        <w:rPr>
          <w:b/>
          <w:i w:val="0"/>
          <w:color w:val="1B6E3C"/>
          <w:sz w:val="18"/>
        </w:rPr>
        <w:t xml:space="preserve">Kunci: </w:t>
      </w:r>
      <w:r>
        <w:rPr>
          <w:b w:val="0"/>
          <w:i w:val="0"/>
          <w:sz w:val="18"/>
        </w:rPr>
        <w:t>D. It is a cat</w:t>
      </w:r>
      <w:r>
        <w:rPr>
          <w:b/>
          <w:i w:val="0"/>
          <w:color w:val="555555"/>
          <w:sz w:val="18"/>
        </w:rPr>
        <w:t xml:space="preserve">   Pembahasan: </w:t>
      </w:r>
      <w:r>
        <w:rPr>
          <w:b w:val="0"/>
          <w:i w:val="0"/>
          <w:sz w:val="18"/>
        </w:rPr>
        <w:t>cat = kucing.</w:t>
      </w:r>
    </w:p>
    <w:p>
      <w:pPr>
        <w:keepNext/>
        <w:spacing w:before="100"/>
      </w:pPr>
      <w:r>
        <w:rPr>
          <w:b/>
          <w:i w:val="0"/>
        </w:rPr>
        <w:t xml:space="preserve">7. </w:t>
      </w:r>
      <w:r>
        <w:rPr>
          <w:b/>
          <w:i w:val="0"/>
          <w:color w:val="1F3A5F"/>
          <w:sz w:val="17"/>
        </w:rPr>
        <w:t xml:space="preserve">[ENG-B6-0008] </w:t>
      </w:r>
      <w:r>
        <w:rPr>
          <w:b w:val="0"/>
          <w:i w:val="0"/>
        </w:rPr>
        <w:t>Guru menunjukkan gambar seekor burung di dalam sangkar dan bertanya, "What is it?" Jawabanmu ....</w:t>
      </w:r>
      <w:r>
        <w:rPr>
          <w:b w:val="0"/>
          <w:i/>
          <w:color w:val="777777"/>
          <w:sz w:val="17"/>
        </w:rPr>
        <w:t xml:space="preserve">  (pilihan ganda kontekstual; easy)</w:t>
      </w:r>
    </w:p>
    <w:p>
      <w:pPr>
        <w:spacing w:after="0"/>
        <w:ind w:left="454"/>
      </w:pPr>
      <w:r>
        <w:rPr>
          <w:b w:val="0"/>
          <w:i w:val="0"/>
        </w:rPr>
        <w:t>A. It is a dog</w:t>
      </w:r>
    </w:p>
    <w:p>
      <w:pPr>
        <w:spacing w:after="0"/>
        <w:ind w:left="454"/>
      </w:pPr>
      <w:r>
        <w:rPr>
          <w:b w:val="0"/>
          <w:i w:val="0"/>
        </w:rPr>
        <w:t>B. It is a cat</w:t>
      </w:r>
    </w:p>
    <w:p>
      <w:pPr>
        <w:spacing w:after="0"/>
        <w:ind w:left="454"/>
      </w:pPr>
      <w:r>
        <w:rPr>
          <w:b w:val="0"/>
          <w:i w:val="0"/>
        </w:rPr>
        <w:t>C. It is a bird</w:t>
      </w:r>
    </w:p>
    <w:p>
      <w:pPr>
        <w:spacing w:after="0"/>
        <w:ind w:left="454"/>
      </w:pPr>
      <w:r>
        <w:rPr>
          <w:b w:val="0"/>
          <w:i w:val="0"/>
        </w:rPr>
        <w:t>D. It is a fish</w:t>
      </w:r>
    </w:p>
    <w:p>
      <w:pPr>
        <w:ind w:left="454"/>
      </w:pPr>
      <w:r>
        <w:rPr>
          <w:b/>
          <w:i w:val="0"/>
          <w:color w:val="1B6E3C"/>
          <w:sz w:val="18"/>
        </w:rPr>
        <w:t xml:space="preserve">Kunci: </w:t>
      </w:r>
      <w:r>
        <w:rPr>
          <w:b w:val="0"/>
          <w:i w:val="0"/>
          <w:sz w:val="18"/>
        </w:rPr>
        <w:t>C. It is a bird</w:t>
      </w:r>
      <w:r>
        <w:rPr>
          <w:b/>
          <w:i w:val="0"/>
          <w:color w:val="555555"/>
          <w:sz w:val="18"/>
        </w:rPr>
        <w:t xml:space="preserve">   Pembahasan: </w:t>
      </w:r>
      <w:r>
        <w:rPr>
          <w:b w:val="0"/>
          <w:i w:val="0"/>
          <w:sz w:val="18"/>
        </w:rPr>
        <w:t>bird = burung.</w:t>
      </w:r>
    </w:p>
    <w:p>
      <w:pPr>
        <w:keepNext/>
        <w:spacing w:before="100"/>
      </w:pPr>
      <w:r>
        <w:rPr>
          <w:b/>
          <w:i w:val="0"/>
        </w:rPr>
        <w:t xml:space="preserve">8. </w:t>
      </w:r>
      <w:r>
        <w:rPr>
          <w:b/>
          <w:i w:val="0"/>
          <w:color w:val="1F3A5F"/>
          <w:sz w:val="17"/>
        </w:rPr>
        <w:t xml:space="preserve">[ENG-B6-0009] </w:t>
      </w:r>
      <w:r>
        <w:rPr>
          <w:b w:val="0"/>
          <w:i w:val="0"/>
        </w:rPr>
        <w:t>Guru menunjukkan gambar seekor ikan di dalam akuarium dan bertanya, "What is it?" Jawabanmu ....</w:t>
      </w:r>
      <w:r>
        <w:rPr>
          <w:b w:val="0"/>
          <w:i/>
          <w:color w:val="777777"/>
          <w:sz w:val="17"/>
        </w:rPr>
        <w:t xml:space="preserve">  (pilihan ganda kontekstual; easy)</w:t>
      </w:r>
    </w:p>
    <w:p>
      <w:pPr>
        <w:spacing w:after="0"/>
        <w:ind w:left="454"/>
      </w:pPr>
      <w:r>
        <w:rPr>
          <w:b w:val="0"/>
          <w:i w:val="0"/>
        </w:rPr>
        <w:t>A. It is a dog</w:t>
      </w:r>
    </w:p>
    <w:p>
      <w:pPr>
        <w:spacing w:after="0"/>
        <w:ind w:left="454"/>
      </w:pPr>
      <w:r>
        <w:rPr>
          <w:b w:val="0"/>
          <w:i w:val="0"/>
        </w:rPr>
        <w:t>B. It is a fish</w:t>
      </w:r>
    </w:p>
    <w:p>
      <w:pPr>
        <w:spacing w:after="0"/>
        <w:ind w:left="454"/>
      </w:pPr>
      <w:r>
        <w:rPr>
          <w:b w:val="0"/>
          <w:i w:val="0"/>
        </w:rPr>
        <w:t>C. It is a cat</w:t>
      </w:r>
    </w:p>
    <w:p>
      <w:pPr>
        <w:spacing w:after="0"/>
        <w:ind w:left="454"/>
      </w:pPr>
      <w:r>
        <w:rPr>
          <w:b w:val="0"/>
          <w:i w:val="0"/>
        </w:rPr>
        <w:t>D. It is a bird</w:t>
      </w:r>
    </w:p>
    <w:p>
      <w:pPr>
        <w:ind w:left="454"/>
      </w:pPr>
      <w:r>
        <w:rPr>
          <w:b/>
          <w:i w:val="0"/>
          <w:color w:val="1B6E3C"/>
          <w:sz w:val="18"/>
        </w:rPr>
        <w:t xml:space="preserve">Kunci: </w:t>
      </w:r>
      <w:r>
        <w:rPr>
          <w:b w:val="0"/>
          <w:i w:val="0"/>
          <w:sz w:val="18"/>
        </w:rPr>
        <w:t>B. It is a fish</w:t>
      </w:r>
      <w:r>
        <w:rPr>
          <w:b/>
          <w:i w:val="0"/>
          <w:color w:val="555555"/>
          <w:sz w:val="18"/>
        </w:rPr>
        <w:t xml:space="preserve">   Pembahasan: </w:t>
      </w:r>
      <w:r>
        <w:rPr>
          <w:b w:val="0"/>
          <w:i w:val="0"/>
          <w:sz w:val="18"/>
        </w:rPr>
        <w:t>fish = ikan.</w:t>
      </w:r>
    </w:p>
    <w:p>
      <w:pPr>
        <w:keepNext/>
        <w:spacing w:before="100"/>
      </w:pPr>
      <w:r>
        <w:rPr>
          <w:b/>
          <w:i w:val="0"/>
        </w:rPr>
        <w:t xml:space="preserve">9. </w:t>
      </w:r>
      <w:r>
        <w:rPr>
          <w:b/>
          <w:i w:val="0"/>
          <w:color w:val="1F3A5F"/>
          <w:sz w:val="17"/>
        </w:rPr>
        <w:t xml:space="preserve">[ENG-B6-0010] </w:t>
      </w:r>
      <w:r>
        <w:rPr>
          <w:b w:val="0"/>
          <w:i w:val="0"/>
        </w:rPr>
        <w:t>Kelompokkan hewan peliharaan berikut: fish; cat; bird; dog; turtle; parrot.</w:t>
      </w:r>
      <w:r>
        <w:rPr>
          <w:b w:val="0"/>
          <w:i/>
          <w:color w:val="777777"/>
          <w:sz w:val="17"/>
        </w:rPr>
        <w:t xml:space="preserve">  (mengelompokkan; medium)</w:t>
      </w:r>
    </w:p>
    <w:p>
      <w:pPr>
        <w:spacing w:after="0"/>
        <w:ind w:left="454"/>
      </w:pPr>
      <w:r>
        <w:rPr>
          <w:b w:val="0"/>
          <w:i w:val="0"/>
        </w:rPr>
        <w:t>Kelompok: hewan berkaki empat | hewan lain</w:t>
      </w:r>
    </w:p>
    <w:p>
      <w:pPr>
        <w:ind w:left="454"/>
      </w:pPr>
      <w:r>
        <w:rPr>
          <w:b/>
          <w:i w:val="0"/>
          <w:color w:val="1B6E3C"/>
          <w:sz w:val="18"/>
        </w:rPr>
        <w:t xml:space="preserve">Kunci: </w:t>
      </w:r>
      <w:r>
        <w:rPr>
          <w:b w:val="0"/>
          <w:i w:val="0"/>
          <w:sz w:val="18"/>
        </w:rPr>
        <w:t>hewan berkaki empat: cat, dog, turtle; hewan lain: fish, bird, parrot</w:t>
      </w:r>
      <w:r>
        <w:rPr>
          <w:b/>
          <w:i w:val="0"/>
          <w:color w:val="555555"/>
          <w:sz w:val="18"/>
        </w:rPr>
        <w:t xml:space="preserve">   Pembahasan: </w:t>
      </w:r>
      <w:r>
        <w:rPr>
          <w:b w:val="0"/>
          <w:i w:val="0"/>
          <w:sz w:val="18"/>
        </w:rPr>
        <w:t>Berkaki empat.</w:t>
      </w:r>
    </w:p>
    <w:p>
      <w:pPr>
        <w:keepNext/>
        <w:spacing w:before="100"/>
      </w:pPr>
      <w:r>
        <w:rPr>
          <w:b/>
          <w:i w:val="0"/>
        </w:rPr>
        <w:t xml:space="preserve">10. </w:t>
      </w:r>
      <w:r>
        <w:rPr>
          <w:b/>
          <w:i w:val="0"/>
          <w:color w:val="1F3A5F"/>
          <w:sz w:val="17"/>
        </w:rPr>
        <w:t xml:space="preserve">[ENG-B6-0901] </w:t>
      </w:r>
      <w:r>
        <w:rPr>
          <w:b w:val="0"/>
          <w:i w:val="0"/>
        </w:rPr>
        <w:t>Perhatikan gambar! Gambar menunjukkan seekor burung kecil di dalam sangkar. Dalam Bahasa Inggris hewan itu disebut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Seekor burung kecil di dalam sangkar.</w:t>
      </w:r>
    </w:p>
    <w:p>
      <w:pPr>
        <w:spacing w:after="0"/>
        <w:ind w:left="454"/>
      </w:pPr>
      <w:r>
        <w:rPr>
          <w:b w:val="0"/>
          <w:i w:val="0"/>
        </w:rPr>
        <w:t>A. fish</w:t>
      </w:r>
    </w:p>
    <w:p>
      <w:pPr>
        <w:spacing w:after="0"/>
        <w:ind w:left="454"/>
      </w:pPr>
      <w:r>
        <w:rPr>
          <w:b w:val="0"/>
          <w:i w:val="0"/>
        </w:rPr>
        <w:t>B. rabbit</w:t>
      </w:r>
    </w:p>
    <w:p>
      <w:pPr>
        <w:spacing w:after="0"/>
        <w:ind w:left="454"/>
      </w:pPr>
      <w:r>
        <w:rPr>
          <w:b w:val="0"/>
          <w:i w:val="0"/>
        </w:rPr>
        <w:t>C. turtle</w:t>
      </w:r>
    </w:p>
    <w:p>
      <w:pPr>
        <w:spacing w:after="0"/>
        <w:ind w:left="454"/>
      </w:pPr>
      <w:r>
        <w:rPr>
          <w:b w:val="0"/>
          <w:i w:val="0"/>
        </w:rPr>
        <w:t>D. bird</w:t>
      </w:r>
    </w:p>
    <w:p>
      <w:pPr>
        <w:ind w:left="454"/>
      </w:pPr>
      <w:r>
        <w:rPr>
          <w:b/>
          <w:i w:val="0"/>
          <w:color w:val="1B6E3C"/>
          <w:sz w:val="18"/>
        </w:rPr>
        <w:t xml:space="preserve">Kunci: </w:t>
      </w:r>
      <w:r>
        <w:rPr>
          <w:b w:val="0"/>
          <w:i w:val="0"/>
          <w:sz w:val="18"/>
        </w:rPr>
        <w:t>D. bird</w:t>
      </w:r>
      <w:r>
        <w:rPr>
          <w:b/>
          <w:i w:val="0"/>
          <w:color w:val="555555"/>
          <w:sz w:val="18"/>
        </w:rPr>
        <w:t xml:space="preserve">   Pembahasan: </w:t>
      </w:r>
      <w:r>
        <w:rPr>
          <w:b w:val="0"/>
          <w:i w:val="0"/>
          <w:sz w:val="18"/>
        </w:rPr>
        <w:t>Gambar menunjukkan bird.</w:t>
      </w:r>
    </w:p>
    <w:p>
      <w:pPr>
        <w:keepNext/>
        <w:spacing w:before="100"/>
      </w:pPr>
      <w:r>
        <w:rPr>
          <w:b/>
          <w:i w:val="0"/>
        </w:rPr>
        <w:t xml:space="preserve">11. </w:t>
      </w:r>
      <w:r>
        <w:rPr>
          <w:b/>
          <w:i w:val="0"/>
          <w:color w:val="1F3A5F"/>
          <w:sz w:val="17"/>
        </w:rPr>
        <w:t xml:space="preserve">[ENG-B6-0902] </w:t>
      </w:r>
      <w:r>
        <w:rPr>
          <w:b w:val="0"/>
          <w:i w:val="0"/>
        </w:rPr>
        <w:t>Benar atau salah: Kata 'dog' berarti kucing.</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dog = anjing, cat = kucing.</w:t>
      </w:r>
    </w:p>
    <w:p>
      <w:pPr>
        <w:keepNext/>
        <w:spacing w:before="100"/>
      </w:pPr>
      <w:r>
        <w:rPr>
          <w:b/>
          <w:i w:val="0"/>
        </w:rPr>
        <w:t xml:space="preserve">12. </w:t>
      </w:r>
      <w:r>
        <w:rPr>
          <w:b/>
          <w:i w:val="0"/>
          <w:color w:val="1F3A5F"/>
          <w:sz w:val="17"/>
        </w:rPr>
        <w:t xml:space="preserve">[ENG-B6-0903] </w:t>
      </w:r>
      <w:r>
        <w:rPr>
          <w:b w:val="0"/>
          <w:i w:val="0"/>
        </w:rPr>
        <w:t>Jodohkan kata Indonesia dengan kata Bahasa Inggrisnya!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kelinci | ikan | kura-kura | burung   Kolom kanan: turtle | bird | rabbit | fish</w:t>
      </w:r>
    </w:p>
    <w:p>
      <w:pPr>
        <w:ind w:left="454"/>
      </w:pPr>
      <w:r>
        <w:rPr>
          <w:b/>
          <w:i w:val="0"/>
          <w:color w:val="1B6E3C"/>
          <w:sz w:val="18"/>
        </w:rPr>
        <w:t xml:space="preserve">Kunci: </w:t>
      </w:r>
      <w:r>
        <w:rPr>
          <w:b w:val="0"/>
          <w:i w:val="0"/>
          <w:sz w:val="18"/>
        </w:rPr>
        <w:t>kelinci — rabbit; ikan — fish; kura-kura — turtle; burung — bird</w:t>
      </w:r>
      <w:r>
        <w:rPr>
          <w:b/>
          <w:i w:val="0"/>
          <w:color w:val="555555"/>
          <w:sz w:val="18"/>
        </w:rPr>
        <w:t xml:space="preserve">   Pembahasan: </w:t>
      </w:r>
      <w:r>
        <w:rPr>
          <w:b w:val="0"/>
          <w:i w:val="0"/>
          <w:sz w:val="18"/>
        </w:rPr>
        <w:t>Setiap pasangan dicocokkan.</w:t>
      </w:r>
    </w:p>
    <w:p>
      <w:pPr>
        <w:pStyle w:val="Heading3"/>
      </w:pPr>
      <w:r>
        <w:t>TP-ENG-B6-02 — Murid mampu mengidentifikasikan nama hewan peliharaan dalam Bahasa Inggris dengan tepat.</w:t>
      </w:r>
    </w:p>
    <w:p>
      <w:r>
        <w:rPr>
          <w:b w:val="0"/>
          <w:i/>
          <w:color w:val="555555"/>
          <w:sz w:val="17"/>
        </w:rPr>
        <w:t>Soal: 12 (lama 8, baru 4; target 12)</w:t>
      </w:r>
    </w:p>
    <w:p>
      <w:pPr>
        <w:keepNext/>
        <w:spacing w:before="100"/>
      </w:pPr>
      <w:r>
        <w:rPr>
          <w:b/>
          <w:i w:val="0"/>
        </w:rPr>
        <w:t xml:space="preserve">1. </w:t>
      </w:r>
      <w:r>
        <w:rPr>
          <w:b/>
          <w:i w:val="0"/>
          <w:color w:val="1F3A5F"/>
          <w:sz w:val="17"/>
        </w:rPr>
        <w:t xml:space="preserve">[ENG-B6-0011] </w:t>
      </w:r>
      <w:r>
        <w:rPr>
          <w:b w:val="0"/>
          <w:i w:val="0"/>
        </w:rPr>
        <w:t>Hewan peliharaan kecil yang berlari di roda putar disebut '....'.</w:t>
      </w:r>
      <w:r>
        <w:rPr>
          <w:b w:val="0"/>
          <w:i/>
          <w:color w:val="777777"/>
          <w:sz w:val="17"/>
        </w:rPr>
        <w:t xml:space="preserve">  (pilihan ganda; easy)</w:t>
      </w:r>
    </w:p>
    <w:p>
      <w:pPr>
        <w:spacing w:after="0"/>
        <w:ind w:left="454"/>
      </w:pPr>
      <w:r>
        <w:rPr>
          <w:b w:val="0"/>
          <w:i w:val="0"/>
        </w:rPr>
        <w:t>A. bird</w:t>
      </w:r>
    </w:p>
    <w:p>
      <w:pPr>
        <w:spacing w:after="0"/>
        <w:ind w:left="454"/>
      </w:pPr>
      <w:r>
        <w:rPr>
          <w:b w:val="0"/>
          <w:i w:val="0"/>
        </w:rPr>
        <w:t>B. hamster</w:t>
      </w:r>
    </w:p>
    <w:p>
      <w:pPr>
        <w:spacing w:after="0"/>
        <w:ind w:left="454"/>
      </w:pPr>
      <w:r>
        <w:rPr>
          <w:b w:val="0"/>
          <w:i w:val="0"/>
        </w:rPr>
        <w:t>C. dog</w:t>
      </w:r>
    </w:p>
    <w:p>
      <w:pPr>
        <w:spacing w:after="0"/>
        <w:ind w:left="454"/>
      </w:pPr>
      <w:r>
        <w:rPr>
          <w:b w:val="0"/>
          <w:i w:val="0"/>
        </w:rPr>
        <w:t>D. cat</w:t>
      </w:r>
    </w:p>
    <w:p>
      <w:pPr>
        <w:ind w:left="454"/>
      </w:pPr>
      <w:r>
        <w:rPr>
          <w:b/>
          <w:i w:val="0"/>
          <w:color w:val="1B6E3C"/>
          <w:sz w:val="18"/>
        </w:rPr>
        <w:t xml:space="preserve">Kunci: </w:t>
      </w:r>
      <w:r>
        <w:rPr>
          <w:b w:val="0"/>
          <w:i w:val="0"/>
          <w:sz w:val="18"/>
        </w:rPr>
        <w:t>B. hamster</w:t>
      </w:r>
      <w:r>
        <w:rPr>
          <w:b/>
          <w:i w:val="0"/>
          <w:color w:val="555555"/>
          <w:sz w:val="18"/>
        </w:rPr>
        <w:t xml:space="preserve">   Pembahasan: </w:t>
      </w:r>
      <w:r>
        <w:rPr>
          <w:b w:val="0"/>
          <w:i w:val="0"/>
          <w:sz w:val="18"/>
        </w:rPr>
        <w:t>hewan kecil yang berlari di roda putar = hamster.</w:t>
      </w:r>
    </w:p>
    <w:p>
      <w:pPr>
        <w:keepNext/>
        <w:spacing w:before="100"/>
      </w:pPr>
      <w:r>
        <w:rPr>
          <w:b/>
          <w:i w:val="0"/>
        </w:rPr>
        <w:t xml:space="preserve">2. </w:t>
      </w:r>
      <w:r>
        <w:rPr>
          <w:b/>
          <w:i w:val="0"/>
          <w:color w:val="1F3A5F"/>
          <w:sz w:val="17"/>
        </w:rPr>
        <w:t xml:space="preserve">[ENG-B6-0012] </w:t>
      </w:r>
      <w:r>
        <w:rPr>
          <w:b w:val="0"/>
          <w:i w:val="0"/>
        </w:rPr>
        <w:t>'parrot' adalah ....</w:t>
      </w:r>
      <w:r>
        <w:rPr>
          <w:b w:val="0"/>
          <w:i/>
          <w:color w:val="777777"/>
          <w:sz w:val="17"/>
        </w:rPr>
        <w:t xml:space="preserve">  (pilihan ganda; medium)</w:t>
      </w:r>
    </w:p>
    <w:p>
      <w:pPr>
        <w:spacing w:after="0"/>
        <w:ind w:left="454"/>
      </w:pPr>
      <w:r>
        <w:rPr>
          <w:b w:val="0"/>
          <w:i w:val="0"/>
        </w:rPr>
        <w:t>A. hewan yang berkicau di sangkar</w:t>
      </w:r>
    </w:p>
    <w:p>
      <w:pPr>
        <w:spacing w:after="0"/>
        <w:ind w:left="454"/>
      </w:pPr>
      <w:r>
        <w:rPr>
          <w:b w:val="0"/>
          <w:i w:val="0"/>
        </w:rPr>
        <w:t>B. hewan yang mengeong</w:t>
      </w:r>
    </w:p>
    <w:p>
      <w:pPr>
        <w:spacing w:after="0"/>
        <w:ind w:left="454"/>
      </w:pPr>
      <w:r>
        <w:rPr>
          <w:b w:val="0"/>
          <w:i w:val="0"/>
        </w:rPr>
        <w:t>C. hewan yang bisa menirukan suara manusia</w:t>
      </w:r>
    </w:p>
    <w:p>
      <w:pPr>
        <w:spacing w:after="0"/>
        <w:ind w:left="454"/>
      </w:pPr>
      <w:r>
        <w:rPr>
          <w:b w:val="0"/>
          <w:i w:val="0"/>
        </w:rPr>
        <w:t>D. hewan yang menggonggong</w:t>
      </w:r>
    </w:p>
    <w:p>
      <w:pPr>
        <w:ind w:left="454"/>
      </w:pPr>
      <w:r>
        <w:rPr>
          <w:b/>
          <w:i w:val="0"/>
          <w:color w:val="1B6E3C"/>
          <w:sz w:val="18"/>
        </w:rPr>
        <w:t xml:space="preserve">Kunci: </w:t>
      </w:r>
      <w:r>
        <w:rPr>
          <w:b w:val="0"/>
          <w:i w:val="0"/>
          <w:sz w:val="18"/>
        </w:rPr>
        <w:t>C. hewan yang bisa menirukan suara manusia</w:t>
      </w:r>
      <w:r>
        <w:rPr>
          <w:b/>
          <w:i w:val="0"/>
          <w:color w:val="555555"/>
          <w:sz w:val="18"/>
        </w:rPr>
        <w:t xml:space="preserve">   Pembahasan: </w:t>
      </w:r>
      <w:r>
        <w:rPr>
          <w:b w:val="0"/>
          <w:i w:val="0"/>
          <w:sz w:val="18"/>
        </w:rPr>
        <w:t>parrot = hewan yang bisa menirukan suara manusia.</w:t>
      </w:r>
    </w:p>
    <w:p>
      <w:pPr>
        <w:keepNext/>
        <w:spacing w:before="100"/>
      </w:pPr>
      <w:r>
        <w:rPr>
          <w:b/>
          <w:i w:val="0"/>
        </w:rPr>
        <w:t xml:space="preserve">3. </w:t>
      </w:r>
      <w:r>
        <w:rPr>
          <w:b/>
          <w:i w:val="0"/>
          <w:color w:val="1F3A5F"/>
          <w:sz w:val="17"/>
        </w:rPr>
        <w:t xml:space="preserve">[ENG-B6-0014] </w:t>
      </w:r>
      <w:r>
        <w:rPr>
          <w:b w:val="0"/>
          <w:i w:val="0"/>
        </w:rPr>
        <w:t>'rabbit' adalah ....</w:t>
      </w:r>
      <w:r>
        <w:rPr>
          <w:b w:val="0"/>
          <w:i/>
          <w:color w:val="777777"/>
          <w:sz w:val="17"/>
        </w:rPr>
        <w:t xml:space="preserve">  (pilihan ganda; medium)</w:t>
      </w:r>
    </w:p>
    <w:p>
      <w:pPr>
        <w:spacing w:after="0"/>
        <w:ind w:left="454"/>
      </w:pPr>
      <w:r>
        <w:rPr>
          <w:b w:val="0"/>
          <w:i w:val="0"/>
        </w:rPr>
        <w:t>A. hewan yang mengeong</w:t>
      </w:r>
    </w:p>
    <w:p>
      <w:pPr>
        <w:spacing w:after="0"/>
        <w:ind w:left="454"/>
      </w:pPr>
      <w:r>
        <w:rPr>
          <w:b w:val="0"/>
          <w:i w:val="0"/>
        </w:rPr>
        <w:t>B. hewan yang menggonggong</w:t>
      </w:r>
    </w:p>
    <w:p>
      <w:pPr>
        <w:spacing w:after="0"/>
        <w:ind w:left="454"/>
      </w:pPr>
      <w:r>
        <w:rPr>
          <w:b w:val="0"/>
          <w:i w:val="0"/>
        </w:rPr>
        <w:t>C. hewan yang suka wortel</w:t>
      </w:r>
    </w:p>
    <w:p>
      <w:pPr>
        <w:spacing w:after="0"/>
        <w:ind w:left="454"/>
      </w:pPr>
      <w:r>
        <w:rPr>
          <w:b w:val="0"/>
          <w:i w:val="0"/>
        </w:rPr>
        <w:t>D. hewan yang berkicau di sangkar</w:t>
      </w:r>
    </w:p>
    <w:p>
      <w:pPr>
        <w:ind w:left="454"/>
      </w:pPr>
      <w:r>
        <w:rPr>
          <w:b/>
          <w:i w:val="0"/>
          <w:color w:val="1B6E3C"/>
          <w:sz w:val="18"/>
        </w:rPr>
        <w:t xml:space="preserve">Kunci: </w:t>
      </w:r>
      <w:r>
        <w:rPr>
          <w:b w:val="0"/>
          <w:i w:val="0"/>
          <w:sz w:val="18"/>
        </w:rPr>
        <w:t>C. hewan yang suka wortel</w:t>
      </w:r>
      <w:r>
        <w:rPr>
          <w:b/>
          <w:i w:val="0"/>
          <w:color w:val="555555"/>
          <w:sz w:val="18"/>
        </w:rPr>
        <w:t xml:space="preserve">   Pembahasan: </w:t>
      </w:r>
      <w:r>
        <w:rPr>
          <w:b w:val="0"/>
          <w:i w:val="0"/>
          <w:sz w:val="18"/>
        </w:rPr>
        <w:t>rabbit = hewan yang suka wortel.</w:t>
      </w:r>
    </w:p>
    <w:p>
      <w:pPr>
        <w:keepNext/>
        <w:spacing w:before="100"/>
      </w:pPr>
      <w:r>
        <w:rPr>
          <w:b/>
          <w:i w:val="0"/>
        </w:rPr>
        <w:t xml:space="preserve">4. </w:t>
      </w:r>
      <w:r>
        <w:rPr>
          <w:b/>
          <w:i w:val="0"/>
          <w:color w:val="1F3A5F"/>
          <w:sz w:val="17"/>
        </w:rPr>
        <w:t xml:space="preserve">[ENG-B6-0015] </w:t>
      </w:r>
      <w:r>
        <w:rPr>
          <w:b w:val="0"/>
          <w:i w:val="0"/>
        </w:rPr>
        <w:t>Perhatikan gambar! Gambar menunjukkan seekor burung di dalam sangkar. Dalam Bahasa Inggris hewan itu disebut ....</w:t>
      </w:r>
      <w:r>
        <w:rPr>
          <w:b w:val="0"/>
          <w:i/>
          <w:color w:val="777777"/>
          <w:sz w:val="17"/>
        </w:rPr>
        <w:t xml:space="preserve">  (pilihan ganda bergambar; easy)</w:t>
      </w:r>
    </w:p>
    <w:p>
      <w:pPr>
        <w:ind w:left="340"/>
      </w:pPr>
      <w:r>
        <w:rPr>
          <w:b w:val="0"/>
          <w:i/>
          <w:color w:val="555555"/>
          <w:sz w:val="18"/>
        </w:rPr>
        <w:t>Gambar: Seekor burung di dalam sangkar.</w:t>
      </w:r>
    </w:p>
    <w:p>
      <w:pPr>
        <w:spacing w:after="0"/>
        <w:ind w:left="454"/>
      </w:pPr>
      <w:r>
        <w:rPr>
          <w:b w:val="0"/>
          <w:i w:val="0"/>
        </w:rPr>
        <w:t>A. fish</w:t>
      </w:r>
    </w:p>
    <w:p>
      <w:pPr>
        <w:spacing w:after="0"/>
        <w:ind w:left="454"/>
      </w:pPr>
      <w:r>
        <w:rPr>
          <w:b w:val="0"/>
          <w:i w:val="0"/>
        </w:rPr>
        <w:t>B. cat</w:t>
      </w:r>
    </w:p>
    <w:p>
      <w:pPr>
        <w:spacing w:after="0"/>
        <w:ind w:left="454"/>
      </w:pPr>
      <w:r>
        <w:rPr>
          <w:b w:val="0"/>
          <w:i w:val="0"/>
        </w:rPr>
        <w:t>C. bird</w:t>
      </w:r>
    </w:p>
    <w:p>
      <w:pPr>
        <w:spacing w:after="0"/>
        <w:ind w:left="454"/>
      </w:pPr>
      <w:r>
        <w:rPr>
          <w:b w:val="0"/>
          <w:i w:val="0"/>
        </w:rPr>
        <w:t>D. dog</w:t>
      </w:r>
    </w:p>
    <w:p>
      <w:pPr>
        <w:ind w:left="454"/>
      </w:pPr>
      <w:r>
        <w:rPr>
          <w:b/>
          <w:i w:val="0"/>
          <w:color w:val="1B6E3C"/>
          <w:sz w:val="18"/>
        </w:rPr>
        <w:t xml:space="preserve">Kunci: </w:t>
      </w:r>
      <w:r>
        <w:rPr>
          <w:b w:val="0"/>
          <w:i w:val="0"/>
          <w:sz w:val="18"/>
        </w:rPr>
        <w:t>C. bird</w:t>
      </w:r>
      <w:r>
        <w:rPr>
          <w:b/>
          <w:i w:val="0"/>
          <w:color w:val="555555"/>
          <w:sz w:val="18"/>
        </w:rPr>
        <w:t xml:space="preserve">   Pembahasan: </w:t>
      </w:r>
      <w:r>
        <w:rPr>
          <w:b w:val="0"/>
          <w:i w:val="0"/>
          <w:sz w:val="18"/>
        </w:rPr>
        <w:t>Gambar menunjukkan bird.</w:t>
      </w:r>
    </w:p>
    <w:p>
      <w:pPr>
        <w:keepNext/>
        <w:spacing w:before="100"/>
      </w:pPr>
      <w:r>
        <w:rPr>
          <w:b/>
          <w:i w:val="0"/>
        </w:rPr>
        <w:t xml:space="preserve">5. </w:t>
      </w:r>
      <w:r>
        <w:rPr>
          <w:b/>
          <w:i w:val="0"/>
          <w:color w:val="1F3A5F"/>
          <w:sz w:val="17"/>
        </w:rPr>
        <w:t xml:space="preserve">[ENG-B6-0016] </w:t>
      </w:r>
      <w:r>
        <w:rPr>
          <w:b w:val="0"/>
          <w:i w:val="0"/>
        </w:rPr>
        <w:t>Benar atau salah: Hewan peliharaan yang berkicau di sangkar disebut 'bird'.</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hewan yang berkicau di sangkar = bird.</w:t>
      </w:r>
    </w:p>
    <w:p>
      <w:pPr>
        <w:keepNext/>
        <w:spacing w:before="100"/>
      </w:pPr>
      <w:r>
        <w:rPr>
          <w:b/>
          <w:i w:val="0"/>
        </w:rPr>
        <w:t xml:space="preserve">6. </w:t>
      </w:r>
      <w:r>
        <w:rPr>
          <w:b/>
          <w:i w:val="0"/>
          <w:color w:val="1F3A5F"/>
          <w:sz w:val="17"/>
        </w:rPr>
        <w:t xml:space="preserve">[ENG-B6-0017] </w:t>
      </w:r>
      <w:r>
        <w:rPr>
          <w:b w:val="0"/>
          <w:i w:val="0"/>
        </w:rPr>
        <w:t>Benar atau salah: Hewan peliharaan yang membawa cangkang disebut 'parrot'.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hewan yang membawa cangkang = turtle.</w:t>
      </w:r>
    </w:p>
    <w:p>
      <w:pPr>
        <w:keepNext/>
        <w:spacing w:before="100"/>
      </w:pPr>
      <w:r>
        <w:rPr>
          <w:b/>
          <w:i w:val="0"/>
        </w:rPr>
        <w:t xml:space="preserve">7. </w:t>
      </w:r>
      <w:r>
        <w:rPr>
          <w:b/>
          <w:i w:val="0"/>
          <w:color w:val="1F3A5F"/>
          <w:sz w:val="17"/>
        </w:rPr>
        <w:t xml:space="preserve">[ENG-B6-0018] </w:t>
      </w:r>
      <w:r>
        <w:rPr>
          <w:b w:val="0"/>
          <w:i w:val="0"/>
        </w:rPr>
        <w:t>Benar atau salah: Hewan peliharaan kecil yang berlari di roda putar disebut 'turtle'.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hewan kecil yang berlari di roda putar = hamster.</w:t>
      </w:r>
    </w:p>
    <w:p>
      <w:pPr>
        <w:keepNext/>
        <w:spacing w:before="100"/>
      </w:pPr>
      <w:r>
        <w:rPr>
          <w:b/>
          <w:i w:val="0"/>
        </w:rPr>
        <w:t xml:space="preserve">8. </w:t>
      </w:r>
      <w:r>
        <w:rPr>
          <w:b/>
          <w:i w:val="0"/>
          <w:color w:val="1F3A5F"/>
          <w:sz w:val="17"/>
        </w:rPr>
        <w:t xml:space="preserve">[ENG-B6-0019] </w:t>
      </w:r>
      <w:r>
        <w:rPr>
          <w:b w:val="0"/>
          <w:i w:val="0"/>
        </w:rPr>
        <w:t>Jodohkan pasangan yang tepat (pd)!</w:t>
      </w:r>
      <w:r>
        <w:rPr>
          <w:b w:val="0"/>
          <w:i/>
          <w:color w:val="777777"/>
          <w:sz w:val="17"/>
        </w:rPr>
        <w:t xml:space="preserve">  (menjodohkan; medium)</w:t>
      </w:r>
    </w:p>
    <w:p>
      <w:pPr>
        <w:spacing w:after="0"/>
        <w:ind w:left="454"/>
      </w:pPr>
      <w:r>
        <w:rPr>
          <w:b w:val="0"/>
          <w:i w:val="0"/>
        </w:rPr>
        <w:t>Kolom kiri: hewan yang mengeong | hewan yang menggonggong | hewan yang berkicau di sangkar | hewan yang berenang di akuarium   Kolom kanan: bird | fish | dog | cat</w:t>
      </w:r>
    </w:p>
    <w:p>
      <w:pPr>
        <w:ind w:left="454"/>
      </w:pPr>
      <w:r>
        <w:rPr>
          <w:b/>
          <w:i w:val="0"/>
          <w:color w:val="1B6E3C"/>
          <w:sz w:val="18"/>
        </w:rPr>
        <w:t xml:space="preserve">Kunci: </w:t>
      </w:r>
      <w:r>
        <w:rPr>
          <w:b w:val="0"/>
          <w:i w:val="0"/>
          <w:sz w:val="18"/>
        </w:rPr>
        <w:t>hewan yang mengeong — cat; hewan yang menggonggong — dog; hewan yang berkicau di sangkar — bird; hewan yang berenang di akuarium — fish</w:t>
      </w:r>
      <w:r>
        <w:rPr>
          <w:b/>
          <w:i w:val="0"/>
          <w:color w:val="555555"/>
          <w:sz w:val="18"/>
        </w:rPr>
        <w:t xml:space="preserve">   Pembahasan: </w:t>
      </w:r>
      <w:r>
        <w:rPr>
          <w:b w:val="0"/>
          <w:i w:val="0"/>
          <w:sz w:val="18"/>
        </w:rPr>
        <w:t>Setiap pasangan dicocokkan.</w:t>
      </w:r>
    </w:p>
    <w:p>
      <w:pPr>
        <w:keepNext/>
        <w:spacing w:before="100"/>
      </w:pPr>
      <w:r>
        <w:rPr>
          <w:b/>
          <w:i w:val="0"/>
        </w:rPr>
        <w:t xml:space="preserve">9. </w:t>
      </w:r>
      <w:r>
        <w:rPr>
          <w:b/>
          <w:i w:val="0"/>
          <w:color w:val="1F3A5F"/>
          <w:sz w:val="17"/>
        </w:rPr>
        <w:t xml:space="preserve">[ENG-B6-0921] </w:t>
      </w:r>
      <w:r>
        <w:rPr>
          <w:b w:val="0"/>
          <w:i w:val="0"/>
        </w:rPr>
        <w:t>Perhatikan gambar! Gambar menunjukkan seekor anjing berlari membawa bola. Dalam Bahasa Inggris hewan itu disebut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Seekor anjing berlari di halaman sambil menggigit sebuah bola.</w:t>
      </w:r>
    </w:p>
    <w:p>
      <w:pPr>
        <w:spacing w:after="0"/>
        <w:ind w:left="454"/>
      </w:pPr>
      <w:r>
        <w:rPr>
          <w:b w:val="0"/>
          <w:i w:val="0"/>
        </w:rPr>
        <w:t>A. cat</w:t>
      </w:r>
    </w:p>
    <w:p>
      <w:pPr>
        <w:spacing w:after="0"/>
        <w:ind w:left="454"/>
      </w:pPr>
      <w:r>
        <w:rPr>
          <w:b w:val="0"/>
          <w:i w:val="0"/>
        </w:rPr>
        <w:t>B. fish</w:t>
      </w:r>
    </w:p>
    <w:p>
      <w:pPr>
        <w:spacing w:after="0"/>
        <w:ind w:left="454"/>
      </w:pPr>
      <w:r>
        <w:rPr>
          <w:b w:val="0"/>
          <w:i w:val="0"/>
        </w:rPr>
        <w:t>C. bird</w:t>
      </w:r>
    </w:p>
    <w:p>
      <w:pPr>
        <w:spacing w:after="0"/>
        <w:ind w:left="454"/>
      </w:pPr>
      <w:r>
        <w:rPr>
          <w:b w:val="0"/>
          <w:i w:val="0"/>
        </w:rPr>
        <w:t>D. dog</w:t>
      </w:r>
    </w:p>
    <w:p>
      <w:pPr>
        <w:ind w:left="454"/>
      </w:pPr>
      <w:r>
        <w:rPr>
          <w:b/>
          <w:i w:val="0"/>
          <w:color w:val="1B6E3C"/>
          <w:sz w:val="18"/>
        </w:rPr>
        <w:t xml:space="preserve">Kunci: </w:t>
      </w:r>
      <w:r>
        <w:rPr>
          <w:b w:val="0"/>
          <w:i w:val="0"/>
          <w:sz w:val="18"/>
        </w:rPr>
        <w:t>D. dog</w:t>
      </w:r>
      <w:r>
        <w:rPr>
          <w:b/>
          <w:i w:val="0"/>
          <w:color w:val="555555"/>
          <w:sz w:val="18"/>
        </w:rPr>
        <w:t xml:space="preserve">   Pembahasan: </w:t>
      </w:r>
      <w:r>
        <w:rPr>
          <w:b w:val="0"/>
          <w:i w:val="0"/>
          <w:sz w:val="18"/>
        </w:rPr>
        <w:t>Gambar menunjukkan dog.</w:t>
      </w:r>
    </w:p>
    <w:p>
      <w:pPr>
        <w:keepNext/>
        <w:spacing w:before="100"/>
      </w:pPr>
      <w:r>
        <w:rPr>
          <w:b/>
          <w:i w:val="0"/>
        </w:rPr>
        <w:t xml:space="preserve">10. </w:t>
      </w:r>
      <w:r>
        <w:rPr>
          <w:b/>
          <w:i w:val="0"/>
          <w:color w:val="1F3A5F"/>
          <w:sz w:val="17"/>
        </w:rPr>
        <w:t xml:space="preserve">[ENG-B6-0922] </w:t>
      </w:r>
      <w:r>
        <w:rPr>
          <w:b w:val="0"/>
          <w:i w:val="0"/>
        </w:rPr>
        <w:t>Hewan peliharaan Kiki suka minum susu dan mengeong di atas sofa. Dalam Bahasa Inggris hewan itu disebut ....</w:t>
      </w:r>
      <w:r>
        <w:rPr>
          <w:b w:val="0"/>
          <w:i/>
          <w:color w:val="777777"/>
          <w:sz w:val="17"/>
        </w:rPr>
        <w:t xml:space="preserve">  (pilihan ganda; medium)</w:t>
      </w:r>
      <w:r>
        <w:rPr>
          <w:b/>
          <w:i w:val="0"/>
          <w:color w:val="C05000"/>
          <w:sz w:val="17"/>
        </w:rPr>
        <w:t xml:space="preserve">  [BARU]</w:t>
      </w:r>
    </w:p>
    <w:p>
      <w:pPr>
        <w:spacing w:after="0"/>
        <w:ind w:left="454"/>
      </w:pPr>
      <w:r>
        <w:rPr>
          <w:b w:val="0"/>
          <w:i w:val="0"/>
        </w:rPr>
        <w:t>A. dog</w:t>
      </w:r>
    </w:p>
    <w:p>
      <w:pPr>
        <w:spacing w:after="0"/>
        <w:ind w:left="454"/>
      </w:pPr>
      <w:r>
        <w:rPr>
          <w:b w:val="0"/>
          <w:i w:val="0"/>
        </w:rPr>
        <w:t>B. fish</w:t>
      </w:r>
    </w:p>
    <w:p>
      <w:pPr>
        <w:spacing w:after="0"/>
        <w:ind w:left="454"/>
      </w:pPr>
      <w:r>
        <w:rPr>
          <w:b w:val="0"/>
          <w:i w:val="0"/>
        </w:rPr>
        <w:t>C. cat</w:t>
      </w:r>
    </w:p>
    <w:p>
      <w:pPr>
        <w:spacing w:after="0"/>
        <w:ind w:left="454"/>
      </w:pPr>
      <w:r>
        <w:rPr>
          <w:b w:val="0"/>
          <w:i w:val="0"/>
        </w:rPr>
        <w:t>D. rabbit</w:t>
      </w:r>
    </w:p>
    <w:p>
      <w:pPr>
        <w:ind w:left="454"/>
      </w:pPr>
      <w:r>
        <w:rPr>
          <w:b/>
          <w:i w:val="0"/>
          <w:color w:val="1B6E3C"/>
          <w:sz w:val="18"/>
        </w:rPr>
        <w:t xml:space="preserve">Kunci: </w:t>
      </w:r>
      <w:r>
        <w:rPr>
          <w:b w:val="0"/>
          <w:i w:val="0"/>
          <w:sz w:val="18"/>
        </w:rPr>
        <w:t>C. cat</w:t>
      </w:r>
      <w:r>
        <w:rPr>
          <w:b/>
          <w:i w:val="0"/>
          <w:color w:val="555555"/>
          <w:sz w:val="18"/>
        </w:rPr>
        <w:t xml:space="preserve">   Pembahasan: </w:t>
      </w:r>
      <w:r>
        <w:rPr>
          <w:b w:val="0"/>
          <w:i w:val="0"/>
          <w:sz w:val="18"/>
        </w:rPr>
        <w:t>Hewan yang mengeong dan suka susu = cat.</w:t>
      </w:r>
    </w:p>
    <w:p>
      <w:pPr>
        <w:keepNext/>
        <w:spacing w:before="100"/>
      </w:pPr>
      <w:r>
        <w:rPr>
          <w:b/>
          <w:i w:val="0"/>
        </w:rPr>
        <w:t xml:space="preserve">11. </w:t>
      </w:r>
      <w:r>
        <w:rPr>
          <w:b/>
          <w:i w:val="0"/>
          <w:color w:val="1F3A5F"/>
          <w:sz w:val="17"/>
        </w:rPr>
        <w:t xml:space="preserve">[ENG-B6-0923] </w:t>
      </w:r>
      <w:r>
        <w:rPr>
          <w:b w:val="0"/>
          <w:i w:val="0"/>
        </w:rPr>
        <w:t>Benar atau salah: Kata 'bird' dipakai untuk menyebut hewan peliharaan yang suka mengeong.</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Hewan yang mengeong adalah cat; bird adalah burung.</w:t>
      </w:r>
    </w:p>
    <w:p>
      <w:pPr>
        <w:keepNext/>
        <w:spacing w:before="100"/>
      </w:pPr>
      <w:r>
        <w:rPr>
          <w:b/>
          <w:i w:val="0"/>
        </w:rPr>
        <w:t xml:space="preserve">12. </w:t>
      </w:r>
      <w:r>
        <w:rPr>
          <w:b/>
          <w:i w:val="0"/>
          <w:color w:val="1F3A5F"/>
          <w:sz w:val="17"/>
        </w:rPr>
        <w:t xml:space="preserve">[ENG-B6-0924] </w:t>
      </w:r>
      <w:r>
        <w:rPr>
          <w:b w:val="0"/>
          <w:i w:val="0"/>
        </w:rPr>
        <w:t>Isilah: Dalam Bahasa Inggris, kelinci disebut ....</w:t>
      </w:r>
      <w:r>
        <w:rPr>
          <w:b w:val="0"/>
          <w:i/>
          <w:color w:val="777777"/>
          <w:sz w:val="17"/>
        </w:rPr>
        <w:t xml:space="preserve">  (isian singkat; easy)</w:t>
      </w:r>
      <w:r>
        <w:rPr>
          <w:b/>
          <w:i w:val="0"/>
          <w:color w:val="C05000"/>
          <w:sz w:val="17"/>
        </w:rPr>
        <w:t xml:space="preserve">  [BARU]</w:t>
      </w:r>
    </w:p>
    <w:p>
      <w:pPr>
        <w:ind w:left="454"/>
      </w:pPr>
      <w:r>
        <w:rPr>
          <w:b/>
          <w:i w:val="0"/>
          <w:color w:val="1B6E3C"/>
          <w:sz w:val="18"/>
        </w:rPr>
        <w:t xml:space="preserve">Kunci: </w:t>
      </w:r>
      <w:r>
        <w:rPr>
          <w:b w:val="0"/>
          <w:i w:val="0"/>
          <w:sz w:val="18"/>
        </w:rPr>
        <w:t>rabbit</w:t>
      </w:r>
      <w:r>
        <w:rPr>
          <w:b/>
          <w:i w:val="0"/>
          <w:color w:val="555555"/>
          <w:sz w:val="18"/>
        </w:rPr>
        <w:t xml:space="preserve">   Pembahasan: </w:t>
      </w:r>
      <w:r>
        <w:rPr>
          <w:b w:val="0"/>
          <w:i w:val="0"/>
          <w:sz w:val="18"/>
        </w:rPr>
        <w:t>kelinci = rabbit.</w:t>
      </w:r>
    </w:p>
    <w:p>
      <w:pPr>
        <w:pStyle w:val="Heading3"/>
      </w:pPr>
      <w:r>
        <w:t>TP-ENG-B6-03 — Murid mampu bermain peran mengenai hewan peliharaan.</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[ENG-B6-0020] </w:t>
      </w:r>
      <w:r>
        <w:rPr>
          <w:b w:val="0"/>
          <w:i w:val="0"/>
        </w:rPr>
        <w:t>Perhatikan gambar! Dua anak bermain peran: satu menjadi penjual hewan dan satu menjadi pembeli. Penjual menyapa, "Hello! Can I help you?" Pembeli menjawab ....</w:t>
      </w:r>
      <w:r>
        <w:rPr>
          <w:b w:val="0"/>
          <w:i/>
          <w:color w:val="777777"/>
          <w:sz w:val="17"/>
        </w:rPr>
        <w:t xml:space="preserve">  (pilihan ganda bergambar; medium)</w:t>
      </w:r>
    </w:p>
    <w:p>
      <w:pPr>
        <w:ind w:left="340"/>
      </w:pPr>
      <w:r>
        <w:rPr>
          <w:b w:val="0"/>
          <w:i/>
          <w:color w:val="555555"/>
          <w:sz w:val="18"/>
        </w:rPr>
        <w:t>Gambar: Dua anak bermain peran di toko hewan peliharaan; satu berdiri di balik meja, satu di depan meja.</w:t>
      </w:r>
    </w:p>
    <w:p>
      <w:pPr>
        <w:spacing w:after="0"/>
        <w:ind w:left="454"/>
      </w:pPr>
      <w:r>
        <w:rPr>
          <w:b w:val="0"/>
          <w:i w:val="0"/>
        </w:rPr>
        <w:t>A. This is a white rabbit</w:t>
      </w:r>
    </w:p>
    <w:p>
      <w:pPr>
        <w:spacing w:after="0"/>
        <w:ind w:left="454"/>
      </w:pPr>
      <w:r>
        <w:rPr>
          <w:b w:val="0"/>
          <w:i w:val="0"/>
        </w:rPr>
        <w:t>B. You are welcome</w:t>
      </w:r>
    </w:p>
    <w:p>
      <w:pPr>
        <w:spacing w:after="0"/>
        <w:ind w:left="454"/>
      </w:pPr>
      <w:r>
        <w:rPr>
          <w:b w:val="0"/>
          <w:i w:val="0"/>
        </w:rPr>
        <w:t>C. Here you are</w:t>
      </w:r>
    </w:p>
    <w:p>
      <w:pPr>
        <w:spacing w:after="0"/>
        <w:ind w:left="454"/>
      </w:pPr>
      <w:r>
        <w:rPr>
          <w:b w:val="0"/>
          <w:i w:val="0"/>
        </w:rPr>
        <w:t>D. I want a dog, please</w:t>
      </w:r>
    </w:p>
    <w:p>
      <w:pPr>
        <w:ind w:left="454"/>
      </w:pPr>
      <w:r>
        <w:rPr>
          <w:b/>
          <w:i w:val="0"/>
          <w:color w:val="1B6E3C"/>
          <w:sz w:val="18"/>
        </w:rPr>
        <w:t xml:space="preserve">Kunci: </w:t>
      </w:r>
      <w:r>
        <w:rPr>
          <w:b w:val="0"/>
          <w:i w:val="0"/>
          <w:sz w:val="18"/>
        </w:rPr>
        <w:t>D. I want a dog, please</w:t>
      </w:r>
      <w:r>
        <w:rPr>
          <w:b/>
          <w:i w:val="0"/>
          <w:color w:val="555555"/>
          <w:sz w:val="18"/>
        </w:rPr>
        <w:t xml:space="preserve">   Pembahasan: </w:t>
      </w:r>
      <w:r>
        <w:rPr>
          <w:b w:val="0"/>
          <w:i w:val="0"/>
          <w:sz w:val="18"/>
        </w:rPr>
        <w:t>Pembeli menjawab sapaan penjual dengan menyebut hewan yang diinginkan.</w:t>
      </w:r>
    </w:p>
    <w:p>
      <w:pPr>
        <w:keepNext/>
        <w:spacing w:before="100"/>
      </w:pPr>
      <w:r>
        <w:rPr>
          <w:b/>
          <w:i w:val="0"/>
        </w:rPr>
        <w:t xml:space="preserve">2. </w:t>
      </w:r>
      <w:r>
        <w:rPr>
          <w:b/>
          <w:i w:val="0"/>
          <w:color w:val="1F3A5F"/>
          <w:sz w:val="17"/>
        </w:rPr>
        <w:t xml:space="preserve">[ENG-B6-0021] </w:t>
      </w:r>
      <w:r>
        <w:rPr>
          <w:b w:val="0"/>
          <w:i w:val="0"/>
        </w:rPr>
        <w:t>Dalam permainan peran, temanmu menjadi anjing. Ia menirukan suara ....</w:t>
      </w:r>
      <w:r>
        <w:rPr>
          <w:b w:val="0"/>
          <w:i/>
          <w:color w:val="777777"/>
          <w:sz w:val="17"/>
        </w:rPr>
        <w:t xml:space="preserve">  (pilihan ganda kontekstual; easy)</w:t>
      </w:r>
    </w:p>
    <w:p>
      <w:pPr>
        <w:spacing w:after="0"/>
        <w:ind w:left="454"/>
      </w:pPr>
      <w:r>
        <w:rPr>
          <w:b w:val="0"/>
          <w:i w:val="0"/>
        </w:rPr>
        <w:t>A. guk-guk (woof)</w:t>
      </w:r>
    </w:p>
    <w:p>
      <w:pPr>
        <w:spacing w:after="0"/>
        <w:ind w:left="454"/>
      </w:pPr>
      <w:r>
        <w:rPr>
          <w:b w:val="0"/>
          <w:i w:val="0"/>
        </w:rPr>
        <w:t>B. meong (meow)</w:t>
      </w:r>
    </w:p>
    <w:p>
      <w:pPr>
        <w:spacing w:after="0"/>
        <w:ind w:left="454"/>
      </w:pPr>
      <w:r>
        <w:rPr>
          <w:b w:val="0"/>
          <w:i w:val="0"/>
        </w:rPr>
        <w:t>C. muu (moo)</w:t>
      </w:r>
    </w:p>
    <w:p>
      <w:pPr>
        <w:spacing w:after="0"/>
        <w:ind w:left="454"/>
      </w:pPr>
      <w:r>
        <w:rPr>
          <w:b w:val="0"/>
          <w:i w:val="0"/>
        </w:rPr>
        <w:t>D. cuit (tweet)</w:t>
      </w:r>
    </w:p>
    <w:p>
      <w:pPr>
        <w:ind w:left="454"/>
      </w:pPr>
      <w:r>
        <w:rPr>
          <w:b/>
          <w:i w:val="0"/>
          <w:color w:val="1B6E3C"/>
          <w:sz w:val="18"/>
        </w:rPr>
        <w:t xml:space="preserve">Kunci: </w:t>
      </w:r>
      <w:r>
        <w:rPr>
          <w:b w:val="0"/>
          <w:i w:val="0"/>
          <w:sz w:val="18"/>
        </w:rPr>
        <w:t>A. guk-guk (woof)</w:t>
      </w:r>
      <w:r>
        <w:rPr>
          <w:b/>
          <w:i w:val="0"/>
          <w:color w:val="555555"/>
          <w:sz w:val="18"/>
        </w:rPr>
        <w:t xml:space="preserve">   Pembahasan: </w:t>
      </w:r>
      <w:r>
        <w:rPr>
          <w:b w:val="0"/>
          <w:i w:val="0"/>
          <w:sz w:val="18"/>
        </w:rPr>
        <w:t>Suara anjing.</w:t>
      </w:r>
    </w:p>
    <w:p>
      <w:pPr>
        <w:keepNext/>
        <w:spacing w:before="100"/>
      </w:pPr>
      <w:r>
        <w:rPr>
          <w:b/>
          <w:i w:val="0"/>
        </w:rPr>
        <w:t xml:space="preserve">3. </w:t>
      </w:r>
      <w:r>
        <w:rPr>
          <w:b/>
          <w:i w:val="0"/>
          <w:color w:val="1F3A5F"/>
          <w:sz w:val="17"/>
        </w:rPr>
        <w:t xml:space="preserve">[ENG-B6-0022] </w:t>
      </w:r>
      <w:r>
        <w:rPr>
          <w:b w:val="0"/>
          <w:i w:val="0"/>
        </w:rPr>
        <w:t>Penjual berkata, "This is a white rabbit." Pembeli ingin berterima kasih. Pembeli berkata ....</w:t>
      </w:r>
      <w:r>
        <w:rPr>
          <w:b w:val="0"/>
          <w:i/>
          <w:color w:val="777777"/>
          <w:sz w:val="17"/>
        </w:rPr>
        <w:t xml:space="preserve">  (pilihan ganda kontekstual; easy)</w:t>
      </w:r>
    </w:p>
    <w:p>
      <w:pPr>
        <w:spacing w:after="0"/>
        <w:ind w:left="454"/>
      </w:pPr>
      <w:r>
        <w:rPr>
          <w:b w:val="0"/>
          <w:i w:val="0"/>
        </w:rPr>
        <w:t>A. You are welcome</w:t>
      </w:r>
    </w:p>
    <w:p>
      <w:pPr>
        <w:spacing w:after="0"/>
        <w:ind w:left="454"/>
      </w:pPr>
      <w:r>
        <w:rPr>
          <w:b w:val="0"/>
          <w:i w:val="0"/>
        </w:rPr>
        <w:t>B. Thank you</w:t>
      </w:r>
    </w:p>
    <w:p>
      <w:pPr>
        <w:spacing w:after="0"/>
        <w:ind w:left="454"/>
      </w:pPr>
      <w:r>
        <w:rPr>
          <w:b w:val="0"/>
          <w:i w:val="0"/>
        </w:rPr>
        <w:t>C. Here you are</w:t>
      </w:r>
    </w:p>
    <w:p>
      <w:pPr>
        <w:spacing w:after="0"/>
        <w:ind w:left="454"/>
      </w:pPr>
      <w:r>
        <w:rPr>
          <w:b w:val="0"/>
          <w:i w:val="0"/>
        </w:rPr>
        <w:t>D. I want a rabbit</w:t>
      </w:r>
    </w:p>
    <w:p>
      <w:pPr>
        <w:ind w:left="454"/>
      </w:pPr>
      <w:r>
        <w:rPr>
          <w:b/>
          <w:i w:val="0"/>
          <w:color w:val="1B6E3C"/>
          <w:sz w:val="18"/>
        </w:rPr>
        <w:t xml:space="preserve">Kunci: </w:t>
      </w:r>
      <w:r>
        <w:rPr>
          <w:b w:val="0"/>
          <w:i w:val="0"/>
          <w:sz w:val="18"/>
        </w:rPr>
        <w:t>B. Thank you</w:t>
      </w:r>
      <w:r>
        <w:rPr>
          <w:b/>
          <w:i w:val="0"/>
          <w:color w:val="555555"/>
          <w:sz w:val="18"/>
        </w:rPr>
        <w:t xml:space="preserve">   Pembahasan: </w:t>
      </w:r>
      <w:r>
        <w:rPr>
          <w:b w:val="0"/>
          <w:i w:val="0"/>
          <w:sz w:val="18"/>
        </w:rPr>
        <w:t>Terima kasih.</w:t>
      </w:r>
    </w:p>
    <w:p>
      <w:pPr>
        <w:keepNext/>
        <w:spacing w:before="100"/>
      </w:pPr>
      <w:r>
        <w:rPr>
          <w:b/>
          <w:i w:val="0"/>
        </w:rPr>
        <w:t xml:space="preserve">4. </w:t>
      </w:r>
      <w:r>
        <w:rPr>
          <w:b/>
          <w:i w:val="0"/>
          <w:color w:val="1F3A5F"/>
          <w:sz w:val="17"/>
        </w:rPr>
        <w:t xml:space="preserve">[ENG-B6-0023] </w:t>
      </w:r>
      <w:r>
        <w:rPr>
          <w:b w:val="0"/>
          <w:i w:val="0"/>
        </w:rPr>
        <w:t>Dalam bermain peran di toko hewan, pembeli berkata, "I want a cat, please." Penjual menjawab ....</w:t>
      </w:r>
      <w:r>
        <w:rPr>
          <w:b w:val="0"/>
          <w:i/>
          <w:color w:val="777777"/>
          <w:sz w:val="17"/>
        </w:rPr>
        <w:t xml:space="preserve">  (pilihan ganda kontekstual; medium)</w:t>
      </w:r>
    </w:p>
    <w:p>
      <w:pPr>
        <w:spacing w:after="0"/>
        <w:ind w:left="454"/>
      </w:pPr>
      <w:r>
        <w:rPr>
          <w:b w:val="0"/>
          <w:i w:val="0"/>
        </w:rPr>
        <w:t>A. I want a dog, please</w:t>
      </w:r>
    </w:p>
    <w:p>
      <w:pPr>
        <w:spacing w:after="0"/>
        <w:ind w:left="454"/>
      </w:pPr>
      <w:r>
        <w:rPr>
          <w:b w:val="0"/>
          <w:i w:val="0"/>
        </w:rPr>
        <w:t>B. Here you are</w:t>
      </w:r>
    </w:p>
    <w:p>
      <w:pPr>
        <w:spacing w:after="0"/>
        <w:ind w:left="454"/>
      </w:pPr>
      <w:r>
        <w:rPr>
          <w:b w:val="0"/>
          <w:i w:val="0"/>
        </w:rPr>
        <w:t>C. Hello, I am a buyer</w:t>
      </w:r>
    </w:p>
    <w:p>
      <w:pPr>
        <w:spacing w:after="0"/>
        <w:ind w:left="454"/>
      </w:pPr>
      <w:r>
        <w:rPr>
          <w:b w:val="0"/>
          <w:i w:val="0"/>
        </w:rPr>
        <w:t>D. Yes, I am a cat</w:t>
      </w:r>
    </w:p>
    <w:p>
      <w:pPr>
        <w:ind w:left="454"/>
      </w:pPr>
      <w:r>
        <w:rPr>
          <w:b/>
          <w:i w:val="0"/>
          <w:color w:val="1B6E3C"/>
          <w:sz w:val="18"/>
        </w:rPr>
        <w:t xml:space="preserve">Kunci: </w:t>
      </w:r>
      <w:r>
        <w:rPr>
          <w:b w:val="0"/>
          <w:i w:val="0"/>
          <w:sz w:val="18"/>
        </w:rPr>
        <w:t>B. Here you are</w:t>
      </w:r>
      <w:r>
        <w:rPr>
          <w:b/>
          <w:i w:val="0"/>
          <w:color w:val="555555"/>
          <w:sz w:val="18"/>
        </w:rPr>
        <w:t xml:space="preserve">   Pembahasan: </w:t>
      </w:r>
      <w:r>
        <w:rPr>
          <w:b w:val="0"/>
          <w:i w:val="0"/>
          <w:sz w:val="18"/>
        </w:rPr>
        <w:t>Menyerahkan sambil menjawab sopan.</w:t>
      </w:r>
    </w:p>
    <w:p>
      <w:pPr>
        <w:keepNext/>
        <w:spacing w:before="100"/>
      </w:pPr>
      <w:r>
        <w:rPr>
          <w:b/>
          <w:i w:val="0"/>
        </w:rPr>
        <w:t xml:space="preserve">5. </w:t>
      </w:r>
      <w:r>
        <w:rPr>
          <w:b/>
          <w:i w:val="0"/>
          <w:color w:val="1F3A5F"/>
          <w:sz w:val="17"/>
        </w:rPr>
        <w:t xml:space="preserve">[ENG-B6-0024] </w:t>
      </w:r>
      <w:r>
        <w:rPr>
          <w:b w:val="0"/>
          <w:i w:val="0"/>
        </w:rPr>
        <w:t>Dalam permainan peran, kamu menjadi kucing. Kamu menirukan suara dan gerakan ....</w:t>
      </w:r>
      <w:r>
        <w:rPr>
          <w:b w:val="0"/>
          <w:i/>
          <w:color w:val="777777"/>
          <w:sz w:val="17"/>
        </w:rPr>
        <w:t xml:space="preserve">  (pilihan ganda kontekstual; easy)</w:t>
      </w:r>
    </w:p>
    <w:p>
      <w:pPr>
        <w:spacing w:after="0"/>
        <w:ind w:left="454"/>
      </w:pPr>
      <w:r>
        <w:rPr>
          <w:b w:val="0"/>
          <w:i w:val="0"/>
        </w:rPr>
        <w:t>A. terbang dan bertengger di dahan</w:t>
      </w:r>
    </w:p>
    <w:p>
      <w:pPr>
        <w:spacing w:after="0"/>
        <w:ind w:left="454"/>
      </w:pPr>
      <w:r>
        <w:rPr>
          <w:b w:val="0"/>
          <w:i w:val="0"/>
        </w:rPr>
        <w:t>B. mengeong dan berjalan merangkak</w:t>
      </w:r>
    </w:p>
    <w:p>
      <w:pPr>
        <w:spacing w:after="0"/>
        <w:ind w:left="454"/>
      </w:pPr>
      <w:r>
        <w:rPr>
          <w:b w:val="0"/>
          <w:i w:val="0"/>
        </w:rPr>
        <w:t>C. berenang dan menyelam di air</w:t>
      </w:r>
    </w:p>
    <w:p>
      <w:pPr>
        <w:spacing w:after="0"/>
        <w:ind w:left="454"/>
      </w:pPr>
      <w:r>
        <w:rPr>
          <w:b w:val="0"/>
          <w:i w:val="0"/>
        </w:rPr>
        <w:t>D. menggonggong dan berlari kencang</w:t>
      </w:r>
    </w:p>
    <w:p>
      <w:pPr>
        <w:ind w:left="454"/>
      </w:pPr>
      <w:r>
        <w:rPr>
          <w:b/>
          <w:i w:val="0"/>
          <w:color w:val="1B6E3C"/>
          <w:sz w:val="18"/>
        </w:rPr>
        <w:t xml:space="preserve">Kunci: </w:t>
      </w:r>
      <w:r>
        <w:rPr>
          <w:b w:val="0"/>
          <w:i w:val="0"/>
          <w:sz w:val="18"/>
        </w:rPr>
        <w:t>B. mengeong dan berjalan merangkak</w:t>
      </w:r>
      <w:r>
        <w:rPr>
          <w:b/>
          <w:i w:val="0"/>
          <w:color w:val="555555"/>
          <w:sz w:val="18"/>
        </w:rPr>
        <w:t xml:space="preserve">   Pembahasan: </w:t>
      </w:r>
      <w:r>
        <w:rPr>
          <w:b w:val="0"/>
          <w:i w:val="0"/>
          <w:sz w:val="18"/>
        </w:rPr>
        <w:t>Peran kucing.</w:t>
      </w:r>
    </w:p>
    <w:p>
      <w:pPr>
        <w:keepNext/>
        <w:spacing w:before="100"/>
      </w:pPr>
      <w:r>
        <w:rPr>
          <w:b/>
          <w:i w:val="0"/>
        </w:rPr>
        <w:t xml:space="preserve">6. </w:t>
      </w:r>
      <w:r>
        <w:rPr>
          <w:b/>
          <w:i w:val="0"/>
          <w:color w:val="1F3A5F"/>
          <w:sz w:val="17"/>
        </w:rPr>
        <w:t xml:space="preserve">[ENG-B6-0025] </w:t>
      </w:r>
      <w:r>
        <w:rPr>
          <w:b w:val="0"/>
          <w:i w:val="0"/>
        </w:rPr>
        <w:t>Benar atau salah: Teman yang berperan menjadi anjing menirukan suara guk-guk (woof).</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Suara anjing.</w:t>
      </w:r>
    </w:p>
    <w:p>
      <w:pPr>
        <w:keepNext/>
        <w:spacing w:before="100"/>
      </w:pPr>
      <w:r>
        <w:rPr>
          <w:b/>
          <w:i w:val="0"/>
        </w:rPr>
        <w:t xml:space="preserve">7. </w:t>
      </w:r>
      <w:r>
        <w:rPr>
          <w:b/>
          <w:i w:val="0"/>
          <w:color w:val="1F3A5F"/>
          <w:sz w:val="17"/>
        </w:rPr>
        <w:t xml:space="preserve">[ENG-B6-0026] </w:t>
      </w:r>
      <w:r>
        <w:rPr>
          <w:b w:val="0"/>
          <w:i w:val="0"/>
        </w:rPr>
        <w:t>Benar atau salah: Dalam peran pembeli, untuk berterima kasih, pembeli berkata I want a rabbit.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Untuk berterima kasih, pembeli berkata Thank you.</w:t>
      </w:r>
    </w:p>
    <w:p>
      <w:pPr>
        <w:keepNext/>
        <w:spacing w:before="100"/>
      </w:pPr>
      <w:r>
        <w:rPr>
          <w:b/>
          <w:i w:val="0"/>
        </w:rPr>
        <w:t xml:space="preserve">8. </w:t>
      </w:r>
      <w:r>
        <w:rPr>
          <w:b/>
          <w:i w:val="0"/>
          <w:color w:val="1F3A5F"/>
          <w:sz w:val="17"/>
        </w:rPr>
        <w:t xml:space="preserve">[ENG-B6-0027] </w:t>
      </w:r>
      <w:r>
        <w:rPr>
          <w:b w:val="0"/>
          <w:i w:val="0"/>
        </w:rPr>
        <w:t>Lengkapi: Dalam peran pembeli, untuk berterima kasih, pembeli berkata ....</w:t>
      </w:r>
      <w:r>
        <w:rPr>
          <w:b w:val="0"/>
          <w:i/>
          <w:color w:val="777777"/>
          <w:sz w:val="17"/>
        </w:rPr>
        <w:t xml:space="preserve">  (melengkapi; easy)</w:t>
      </w:r>
    </w:p>
    <w:p>
      <w:pPr>
        <w:ind w:left="454"/>
      </w:pPr>
      <w:r>
        <w:rPr>
          <w:b/>
          <w:i w:val="0"/>
          <w:color w:val="1B6E3C"/>
          <w:sz w:val="18"/>
        </w:rPr>
        <w:t xml:space="preserve">Kunci: </w:t>
      </w:r>
      <w:r>
        <w:rPr>
          <w:b w:val="0"/>
          <w:i w:val="0"/>
          <w:sz w:val="18"/>
        </w:rPr>
        <w:t>Thank you</w:t>
      </w:r>
      <w:r>
        <w:rPr>
          <w:b/>
          <w:i w:val="0"/>
          <w:color w:val="555555"/>
          <w:sz w:val="18"/>
        </w:rPr>
        <w:t xml:space="preserve">   Pembahasan: </w:t>
      </w:r>
      <w:r>
        <w:rPr>
          <w:b w:val="0"/>
          <w:i w:val="0"/>
          <w:sz w:val="18"/>
        </w:rPr>
        <w:t>Terima kasih.</w:t>
      </w:r>
    </w:p>
    <w:p>
      <w:pPr>
        <w:keepNext/>
        <w:spacing w:before="100"/>
      </w:pPr>
      <w:r>
        <w:rPr>
          <w:b/>
          <w:i w:val="0"/>
        </w:rPr>
        <w:t xml:space="preserve">9. </w:t>
      </w:r>
      <w:r>
        <w:rPr>
          <w:b/>
          <w:i w:val="0"/>
          <w:color w:val="1F3A5F"/>
          <w:sz w:val="17"/>
        </w:rPr>
        <w:t xml:space="preserve">[ENG-B6-0028] </w:t>
      </w:r>
      <w:r>
        <w:rPr>
          <w:b w:val="0"/>
          <w:i w:val="0"/>
        </w:rPr>
        <w:t>Lengkapi: Teman yang berperan menjadi anjing menirukan suara ....</w:t>
      </w:r>
      <w:r>
        <w:rPr>
          <w:b w:val="0"/>
          <w:i/>
          <w:color w:val="777777"/>
          <w:sz w:val="17"/>
        </w:rPr>
        <w:t xml:space="preserve">  (melengkapi; easy)</w:t>
      </w:r>
    </w:p>
    <w:p>
      <w:pPr>
        <w:ind w:left="454"/>
      </w:pPr>
      <w:r>
        <w:rPr>
          <w:b/>
          <w:i w:val="0"/>
          <w:color w:val="1B6E3C"/>
          <w:sz w:val="18"/>
        </w:rPr>
        <w:t xml:space="preserve">Kunci: </w:t>
      </w:r>
      <w:r>
        <w:rPr>
          <w:b w:val="0"/>
          <w:i w:val="0"/>
          <w:sz w:val="18"/>
        </w:rPr>
        <w:t>guk-guk (woof)</w:t>
      </w:r>
      <w:r>
        <w:rPr>
          <w:b/>
          <w:i w:val="0"/>
          <w:color w:val="555555"/>
          <w:sz w:val="18"/>
        </w:rPr>
        <w:t xml:space="preserve">   Pembahasan: </w:t>
      </w:r>
      <w:r>
        <w:rPr>
          <w:b w:val="0"/>
          <w:i w:val="0"/>
          <w:sz w:val="18"/>
        </w:rPr>
        <w:t>Suara anjing.</w:t>
      </w:r>
    </w:p>
    <w:p>
      <w:pPr>
        <w:keepNext/>
        <w:spacing w:before="100"/>
      </w:pPr>
      <w:r>
        <w:rPr>
          <w:b/>
          <w:i w:val="0"/>
        </w:rPr>
        <w:t xml:space="preserve">10. </w:t>
      </w:r>
      <w:r>
        <w:rPr>
          <w:b/>
          <w:i w:val="0"/>
          <w:color w:val="1F3A5F"/>
          <w:sz w:val="17"/>
        </w:rPr>
        <w:t xml:space="preserve">[ENG-B6-0029] </w:t>
      </w:r>
      <w:r>
        <w:rPr>
          <w:b w:val="0"/>
          <w:i w:val="0"/>
        </w:rPr>
        <w:t>Tirukan gerakan dan suara 'cat' dengan temanmu dalam permainan peran!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bermain peran dengan percaya diri.</w:t>
      </w:r>
    </w:p>
    <w:p>
      <w:pPr>
        <w:keepNext/>
        <w:spacing w:before="100"/>
      </w:pPr>
      <w:r>
        <w:rPr>
          <w:b/>
          <w:i w:val="0"/>
        </w:rPr>
        <w:t xml:space="preserve">11. </w:t>
      </w:r>
      <w:r>
        <w:rPr>
          <w:b/>
          <w:i w:val="0"/>
          <w:color w:val="1F3A5F"/>
          <w:sz w:val="17"/>
        </w:rPr>
        <w:t xml:space="preserve">[ENG-B6-0904] </w:t>
      </w:r>
      <w:r>
        <w:rPr>
          <w:b w:val="0"/>
          <w:i w:val="0"/>
        </w:rPr>
        <w:t>Dalam bermain peran, penjual memberikan kelinci sambil berkata, "Here you are." Kata yang tepat dari pembeli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Thank you</w:t>
      </w:r>
    </w:p>
    <w:p>
      <w:pPr>
        <w:spacing w:after="0"/>
        <w:ind w:left="454"/>
      </w:pPr>
      <w:r>
        <w:rPr>
          <w:b w:val="0"/>
          <w:i w:val="0"/>
        </w:rPr>
        <w:t>B. I want a cat</w:t>
      </w:r>
    </w:p>
    <w:p>
      <w:pPr>
        <w:spacing w:after="0"/>
        <w:ind w:left="454"/>
      </w:pPr>
      <w:r>
        <w:rPr>
          <w:b w:val="0"/>
          <w:i w:val="0"/>
        </w:rPr>
        <w:t>C. Can I help you</w:t>
      </w:r>
    </w:p>
    <w:p>
      <w:pPr>
        <w:spacing w:after="0"/>
        <w:ind w:left="454"/>
      </w:pPr>
      <w:r>
        <w:rPr>
          <w:b w:val="0"/>
          <w:i w:val="0"/>
        </w:rPr>
        <w:t>D. Good night</w:t>
      </w:r>
    </w:p>
    <w:p>
      <w:pPr>
        <w:ind w:left="454"/>
      </w:pPr>
      <w:r>
        <w:rPr>
          <w:b/>
          <w:i w:val="0"/>
          <w:color w:val="1B6E3C"/>
          <w:sz w:val="18"/>
        </w:rPr>
        <w:t xml:space="preserve">Kunci: </w:t>
      </w:r>
      <w:r>
        <w:rPr>
          <w:b w:val="0"/>
          <w:i w:val="0"/>
          <w:sz w:val="18"/>
        </w:rPr>
        <w:t>A. Thank you</w:t>
      </w:r>
      <w:r>
        <w:rPr>
          <w:b/>
          <w:i w:val="0"/>
          <w:color w:val="555555"/>
          <w:sz w:val="18"/>
        </w:rPr>
        <w:t xml:space="preserve">   Pembahasan: </w:t>
      </w:r>
      <w:r>
        <w:rPr>
          <w:b w:val="0"/>
          <w:i w:val="0"/>
          <w:sz w:val="18"/>
        </w:rPr>
        <w:t>Pembeli berterima kasih dengan Thank you.</w:t>
      </w:r>
    </w:p>
    <w:p>
      <w:pPr>
        <w:keepNext/>
        <w:spacing w:before="100"/>
      </w:pPr>
      <w:r>
        <w:rPr>
          <w:b/>
          <w:i w:val="0"/>
        </w:rPr>
        <w:t xml:space="preserve">12. </w:t>
      </w:r>
      <w:r>
        <w:rPr>
          <w:b/>
          <w:i w:val="0"/>
          <w:color w:val="1F3A5F"/>
          <w:sz w:val="17"/>
        </w:rPr>
        <w:t xml:space="preserve">[ENG-B6-0905] </w:t>
      </w:r>
      <w:r>
        <w:rPr>
          <w:b w:val="0"/>
          <w:i w:val="0"/>
        </w:rPr>
        <w:t>Urutkan percakapan bermain peran di toko hewan dari awal sampai akhir!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Here you are. | Thank you. | Hello! Can I help you? | I want a cat, please.</w:t>
      </w:r>
    </w:p>
    <w:p>
      <w:pPr>
        <w:ind w:left="454"/>
      </w:pPr>
      <w:r>
        <w:rPr>
          <w:b/>
          <w:i w:val="0"/>
          <w:color w:val="1B6E3C"/>
          <w:sz w:val="18"/>
        </w:rPr>
        <w:t xml:space="preserve">Kunci: </w:t>
      </w:r>
      <w:r>
        <w:rPr>
          <w:b w:val="0"/>
          <w:i w:val="0"/>
          <w:sz w:val="18"/>
        </w:rPr>
        <w:t>Hello! Can I help you? → I want a cat, please. → Here you are. → Thank you.</w:t>
      </w:r>
      <w:r>
        <w:rPr>
          <w:b/>
          <w:i w:val="0"/>
          <w:color w:val="555555"/>
          <w:sz w:val="18"/>
        </w:rPr>
        <w:t xml:space="preserve">   Pembahasan: </w:t>
      </w:r>
      <w:r>
        <w:rPr>
          <w:b w:val="0"/>
          <w:i w:val="0"/>
          <w:sz w:val="18"/>
        </w:rPr>
        <w:t>Penjual menawarkan bantuan, pembeli meminta, penjual memberi, pembeli berterima kasih.</w:t>
      </w:r>
    </w:p>
    <w:p>
      <w:pPr>
        <w:pStyle w:val="Heading3"/>
      </w:pPr>
      <w:r>
        <w:t>TP-ENG-B6-04 — Murid mampu mengetahui tindakan yang biasanya dilakukan terhadap hewan peliharaan dalam Bahasa Inggris secara tepat.</w:t>
      </w:r>
    </w:p>
    <w:p>
      <w:r>
        <w:rPr>
          <w:b w:val="0"/>
          <w:i/>
          <w:color w:val="555555"/>
          <w:sz w:val="17"/>
        </w:rPr>
        <w:t>Soal: 12 (lama 9, baru 3; target 12)</w:t>
      </w:r>
    </w:p>
    <w:p>
      <w:pPr>
        <w:keepNext/>
        <w:spacing w:before="100"/>
      </w:pPr>
      <w:r>
        <w:rPr>
          <w:b/>
          <w:i w:val="0"/>
        </w:rPr>
        <w:t xml:space="preserve">1. </w:t>
      </w:r>
      <w:r>
        <w:rPr>
          <w:b/>
          <w:i w:val="0"/>
          <w:color w:val="1F3A5F"/>
          <w:sz w:val="17"/>
        </w:rPr>
        <w:t xml:space="preserve">[ENG-B6-0030] </w:t>
      </w:r>
      <w:r>
        <w:rPr>
          <w:b w:val="0"/>
          <w:i w:val="0"/>
        </w:rPr>
        <w:t>Dalam Bahasa Inggris, 'mengajak anjing berjalan' adalah '....'</w:t>
      </w:r>
      <w:r>
        <w:rPr>
          <w:b w:val="0"/>
          <w:i/>
          <w:color w:val="777777"/>
          <w:sz w:val="17"/>
        </w:rPr>
        <w:t xml:space="preserve">  (pilihan ganda; easy)</w:t>
      </w:r>
    </w:p>
    <w:p>
      <w:pPr>
        <w:spacing w:after="0"/>
        <w:ind w:left="454"/>
      </w:pPr>
      <w:r>
        <w:rPr>
          <w:b w:val="0"/>
          <w:i w:val="0"/>
        </w:rPr>
        <w:t>A. Wash the dog.</w:t>
      </w:r>
    </w:p>
    <w:p>
      <w:pPr>
        <w:spacing w:after="0"/>
        <w:ind w:left="454"/>
      </w:pPr>
      <w:r>
        <w:rPr>
          <w:b w:val="0"/>
          <w:i w:val="0"/>
        </w:rPr>
        <w:t>B. Play with the rabbit.</w:t>
      </w:r>
    </w:p>
    <w:p>
      <w:pPr>
        <w:spacing w:after="0"/>
        <w:ind w:left="454"/>
      </w:pPr>
      <w:r>
        <w:rPr>
          <w:b w:val="0"/>
          <w:i w:val="0"/>
        </w:rPr>
        <w:t>C. Walk the dog.</w:t>
      </w:r>
    </w:p>
    <w:p>
      <w:pPr>
        <w:spacing w:after="0"/>
        <w:ind w:left="454"/>
      </w:pPr>
      <w:r>
        <w:rPr>
          <w:b w:val="0"/>
          <w:i w:val="0"/>
        </w:rPr>
        <w:t>D. Feed the cat.</w:t>
      </w:r>
    </w:p>
    <w:p>
      <w:pPr>
        <w:ind w:left="454"/>
      </w:pPr>
      <w:r>
        <w:rPr>
          <w:b/>
          <w:i w:val="0"/>
          <w:color w:val="1B6E3C"/>
          <w:sz w:val="18"/>
        </w:rPr>
        <w:t xml:space="preserve">Kunci: </w:t>
      </w:r>
      <w:r>
        <w:rPr>
          <w:b w:val="0"/>
          <w:i w:val="0"/>
          <w:sz w:val="18"/>
        </w:rPr>
        <w:t>C. Walk the dog.</w:t>
      </w:r>
      <w:r>
        <w:rPr>
          <w:b/>
          <w:i w:val="0"/>
          <w:color w:val="555555"/>
          <w:sz w:val="18"/>
        </w:rPr>
        <w:t xml:space="preserve">   Pembahasan: </w:t>
      </w:r>
      <w:r>
        <w:rPr>
          <w:b w:val="0"/>
          <w:i w:val="0"/>
          <w:sz w:val="18"/>
        </w:rPr>
        <w:t>mengajak anjing berjalan = Walk the dog..</w:t>
      </w:r>
    </w:p>
    <w:p>
      <w:pPr>
        <w:keepNext/>
        <w:spacing w:before="100"/>
      </w:pPr>
      <w:r>
        <w:rPr>
          <w:b/>
          <w:i w:val="0"/>
        </w:rPr>
        <w:t xml:space="preserve">2. </w:t>
      </w:r>
      <w:r>
        <w:rPr>
          <w:b/>
          <w:i w:val="0"/>
          <w:color w:val="1F3A5F"/>
          <w:sz w:val="17"/>
        </w:rPr>
        <w:t xml:space="preserve">[ENG-B6-0032] </w:t>
      </w:r>
      <w:r>
        <w:rPr>
          <w:b w:val="0"/>
          <w:i w:val="0"/>
        </w:rPr>
        <w:t>Instruksi 'Feed the cat.' artinya ....</w:t>
      </w:r>
      <w:r>
        <w:rPr>
          <w:b w:val="0"/>
          <w:i/>
          <w:color w:val="777777"/>
          <w:sz w:val="17"/>
        </w:rPr>
        <w:t xml:space="preserve">  (pilihan ganda; medium)</w:t>
      </w:r>
    </w:p>
    <w:p>
      <w:pPr>
        <w:spacing w:after="0"/>
        <w:ind w:left="454"/>
      </w:pPr>
      <w:r>
        <w:rPr>
          <w:b w:val="0"/>
          <w:i w:val="0"/>
        </w:rPr>
        <w:t>A. memandikan anjing</w:t>
      </w:r>
    </w:p>
    <w:p>
      <w:pPr>
        <w:spacing w:after="0"/>
        <w:ind w:left="454"/>
      </w:pPr>
      <w:r>
        <w:rPr>
          <w:b w:val="0"/>
          <w:i w:val="0"/>
        </w:rPr>
        <w:t>B. bermain dengan kelinci</w:t>
      </w:r>
    </w:p>
    <w:p>
      <w:pPr>
        <w:spacing w:after="0"/>
        <w:ind w:left="454"/>
      </w:pPr>
      <w:r>
        <w:rPr>
          <w:b w:val="0"/>
          <w:i w:val="0"/>
        </w:rPr>
        <w:t>C. memberi makan kucing</w:t>
      </w:r>
    </w:p>
    <w:p>
      <w:pPr>
        <w:spacing w:after="0"/>
        <w:ind w:left="454"/>
      </w:pPr>
      <w:r>
        <w:rPr>
          <w:b w:val="0"/>
          <w:i w:val="0"/>
        </w:rPr>
        <w:t>D. mengajak anjing berjalan</w:t>
      </w:r>
    </w:p>
    <w:p>
      <w:pPr>
        <w:ind w:left="454"/>
      </w:pPr>
      <w:r>
        <w:rPr>
          <w:b/>
          <w:i w:val="0"/>
          <w:color w:val="1B6E3C"/>
          <w:sz w:val="18"/>
        </w:rPr>
        <w:t xml:space="preserve">Kunci: </w:t>
      </w:r>
      <w:r>
        <w:rPr>
          <w:b w:val="0"/>
          <w:i w:val="0"/>
          <w:sz w:val="18"/>
        </w:rPr>
        <w:t>C. memberi makan kucing</w:t>
      </w:r>
      <w:r>
        <w:rPr>
          <w:b/>
          <w:i w:val="0"/>
          <w:color w:val="555555"/>
          <w:sz w:val="18"/>
        </w:rPr>
        <w:t xml:space="preserve">   Pembahasan: </w:t>
      </w:r>
      <w:r>
        <w:rPr>
          <w:b w:val="0"/>
          <w:i w:val="0"/>
          <w:sz w:val="18"/>
        </w:rPr>
        <w:t>Feed the cat. = memberi makan kucing.</w:t>
      </w:r>
    </w:p>
    <w:p>
      <w:pPr>
        <w:keepNext/>
        <w:spacing w:before="100"/>
      </w:pPr>
      <w:r>
        <w:rPr>
          <w:b/>
          <w:i w:val="0"/>
        </w:rPr>
        <w:t xml:space="preserve">3. </w:t>
      </w:r>
      <w:r>
        <w:rPr>
          <w:b/>
          <w:i w:val="0"/>
          <w:color w:val="1F3A5F"/>
          <w:sz w:val="17"/>
        </w:rPr>
        <w:t xml:space="preserve">[ENG-B6-0033] </w:t>
      </w:r>
      <w:r>
        <w:rPr>
          <w:b w:val="0"/>
          <w:i w:val="0"/>
        </w:rPr>
        <w:t>Instruksi 'Walk the dog.' artinya ....</w:t>
      </w:r>
      <w:r>
        <w:rPr>
          <w:b w:val="0"/>
          <w:i/>
          <w:color w:val="777777"/>
          <w:sz w:val="17"/>
        </w:rPr>
        <w:t xml:space="preserve">  (pilihan ganda; medium)</w:t>
      </w:r>
    </w:p>
    <w:p>
      <w:pPr>
        <w:spacing w:after="0"/>
        <w:ind w:left="454"/>
      </w:pPr>
      <w:r>
        <w:rPr>
          <w:b w:val="0"/>
          <w:i w:val="0"/>
        </w:rPr>
        <w:t>A. memandikan anjing</w:t>
      </w:r>
    </w:p>
    <w:p>
      <w:pPr>
        <w:spacing w:after="0"/>
        <w:ind w:left="454"/>
      </w:pPr>
      <w:r>
        <w:rPr>
          <w:b w:val="0"/>
          <w:i w:val="0"/>
        </w:rPr>
        <w:t>B. bermain dengan kelinci</w:t>
      </w:r>
    </w:p>
    <w:p>
      <w:pPr>
        <w:spacing w:after="0"/>
        <w:ind w:left="454"/>
      </w:pPr>
      <w:r>
        <w:rPr>
          <w:b w:val="0"/>
          <w:i w:val="0"/>
        </w:rPr>
        <w:t>C. memberi makan kucing</w:t>
      </w:r>
    </w:p>
    <w:p>
      <w:pPr>
        <w:spacing w:after="0"/>
        <w:ind w:left="454"/>
      </w:pPr>
      <w:r>
        <w:rPr>
          <w:b w:val="0"/>
          <w:i w:val="0"/>
        </w:rPr>
        <w:t>D. mengajak anjing berjalan</w:t>
      </w:r>
    </w:p>
    <w:p>
      <w:pPr>
        <w:ind w:left="454"/>
      </w:pPr>
      <w:r>
        <w:rPr>
          <w:b/>
          <w:i w:val="0"/>
          <w:color w:val="1B6E3C"/>
          <w:sz w:val="18"/>
        </w:rPr>
        <w:t xml:space="preserve">Kunci: </w:t>
      </w:r>
      <w:r>
        <w:rPr>
          <w:b w:val="0"/>
          <w:i w:val="0"/>
          <w:sz w:val="18"/>
        </w:rPr>
        <w:t>D. mengajak anjing berjalan</w:t>
      </w:r>
      <w:r>
        <w:rPr>
          <w:b/>
          <w:i w:val="0"/>
          <w:color w:val="555555"/>
          <w:sz w:val="18"/>
        </w:rPr>
        <w:t xml:space="preserve">   Pembahasan: </w:t>
      </w:r>
      <w:r>
        <w:rPr>
          <w:b w:val="0"/>
          <w:i w:val="0"/>
          <w:sz w:val="18"/>
        </w:rPr>
        <w:t>Walk the dog. = mengajak anjing berjalan.</w:t>
      </w:r>
    </w:p>
    <w:p>
      <w:pPr>
        <w:keepNext/>
        <w:spacing w:before="100"/>
      </w:pPr>
      <w:r>
        <w:rPr>
          <w:b/>
          <w:i w:val="0"/>
        </w:rPr>
        <w:t xml:space="preserve">4. </w:t>
      </w:r>
      <w:r>
        <w:rPr>
          <w:b/>
          <w:i w:val="0"/>
          <w:color w:val="1F3A5F"/>
          <w:sz w:val="17"/>
        </w:rPr>
        <w:t xml:space="preserve">[ENG-B6-0034] </w:t>
      </w:r>
      <w:r>
        <w:rPr>
          <w:b w:val="0"/>
          <w:i w:val="0"/>
        </w:rPr>
        <w:t>Benar atau salah: Dalam Bahasa Inggris, 'membersihkan kandang' adalah 'Clean the cage.'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membersihkan kandang = Clean the cage..</w:t>
      </w:r>
    </w:p>
    <w:p>
      <w:pPr>
        <w:keepNext/>
        <w:spacing w:before="100"/>
      </w:pPr>
      <w:r>
        <w:rPr>
          <w:b/>
          <w:i w:val="0"/>
        </w:rPr>
        <w:t xml:space="preserve">5. </w:t>
      </w:r>
      <w:r>
        <w:rPr>
          <w:b/>
          <w:i w:val="0"/>
          <w:color w:val="1F3A5F"/>
          <w:sz w:val="17"/>
        </w:rPr>
        <w:t xml:space="preserve">[ENG-B6-0035] </w:t>
      </w:r>
      <w:r>
        <w:rPr>
          <w:b w:val="0"/>
          <w:i w:val="0"/>
        </w:rPr>
        <w:t>Benar atau salah: Dalam Bahasa Inggris, 'mengajak anjing berjalan' adalah 'Walk the dog.'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mengajak anjing berjalan = Walk the dog..</w:t>
      </w:r>
    </w:p>
    <w:p>
      <w:pPr>
        <w:keepNext/>
        <w:spacing w:before="100"/>
      </w:pPr>
      <w:r>
        <w:rPr>
          <w:b/>
          <w:i w:val="0"/>
        </w:rPr>
        <w:t xml:space="preserve">6. </w:t>
      </w:r>
      <w:r>
        <w:rPr>
          <w:b/>
          <w:i w:val="0"/>
          <w:color w:val="1F3A5F"/>
          <w:sz w:val="17"/>
        </w:rPr>
        <w:t xml:space="preserve">[ENG-B6-0036] </w:t>
      </w:r>
      <w:r>
        <w:rPr>
          <w:b w:val="0"/>
          <w:i w:val="0"/>
        </w:rPr>
        <w:t>Benar atau salah: Dalam Bahasa Inggris, 'bermain dengan kelinci' adalah 'Pet the cat.'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bermain dengan kelinci = Play with the rabbit..</w:t>
      </w:r>
    </w:p>
    <w:p>
      <w:pPr>
        <w:keepNext/>
        <w:spacing w:before="100"/>
      </w:pPr>
      <w:r>
        <w:rPr>
          <w:b/>
          <w:i w:val="0"/>
        </w:rPr>
        <w:t xml:space="preserve">7. </w:t>
      </w:r>
      <w:r>
        <w:rPr>
          <w:b/>
          <w:i w:val="0"/>
          <w:color w:val="1F3A5F"/>
          <w:sz w:val="17"/>
        </w:rPr>
        <w:t xml:space="preserve">[ENG-B6-0037] </w:t>
      </w:r>
      <w:r>
        <w:rPr>
          <w:b w:val="0"/>
          <w:i w:val="0"/>
        </w:rPr>
        <w:t>Isilah: Instruksi 'Pet the cat.' artinya ....</w:t>
      </w:r>
      <w:r>
        <w:rPr>
          <w:b w:val="0"/>
          <w:i/>
          <w:color w:val="777777"/>
          <w:sz w:val="17"/>
        </w:rPr>
        <w:t xml:space="preserve">  (isian singkat; medium)</w:t>
      </w:r>
    </w:p>
    <w:p>
      <w:pPr>
        <w:ind w:left="454"/>
      </w:pPr>
      <w:r>
        <w:rPr>
          <w:b/>
          <w:i w:val="0"/>
          <w:color w:val="1B6E3C"/>
          <w:sz w:val="18"/>
        </w:rPr>
        <w:t xml:space="preserve">Kunci: </w:t>
      </w:r>
      <w:r>
        <w:rPr>
          <w:b w:val="0"/>
          <w:i w:val="0"/>
          <w:sz w:val="18"/>
        </w:rPr>
        <w:t>membelai kucing</w:t>
      </w:r>
      <w:r>
        <w:rPr>
          <w:b/>
          <w:i w:val="0"/>
          <w:color w:val="555555"/>
          <w:sz w:val="18"/>
        </w:rPr>
        <w:t xml:space="preserve">   Pembahasan: </w:t>
      </w:r>
      <w:r>
        <w:rPr>
          <w:b w:val="0"/>
          <w:i w:val="0"/>
          <w:sz w:val="18"/>
        </w:rPr>
        <w:t>Pet the cat. = membelai kucing.</w:t>
      </w:r>
    </w:p>
    <w:p>
      <w:pPr>
        <w:keepNext/>
        <w:spacing w:before="100"/>
      </w:pPr>
      <w:r>
        <w:rPr>
          <w:b/>
          <w:i w:val="0"/>
        </w:rPr>
        <w:t xml:space="preserve">8. </w:t>
      </w:r>
      <w:r>
        <w:rPr>
          <w:b/>
          <w:i w:val="0"/>
          <w:color w:val="1F3A5F"/>
          <w:sz w:val="17"/>
        </w:rPr>
        <w:t xml:space="preserve">[ENG-B6-0038] </w:t>
      </w:r>
      <w:r>
        <w:rPr>
          <w:b w:val="0"/>
          <w:i w:val="0"/>
        </w:rPr>
        <w:t>Isilah: Dalam Bahasa Inggris, 'bermain dengan kelinci' adalah '....'</w:t>
      </w:r>
      <w:r>
        <w:rPr>
          <w:b w:val="0"/>
          <w:i/>
          <w:color w:val="777777"/>
          <w:sz w:val="17"/>
        </w:rPr>
        <w:t xml:space="preserve">  (isian singkat; medium)</w:t>
      </w:r>
    </w:p>
    <w:p>
      <w:pPr>
        <w:ind w:left="454"/>
      </w:pPr>
      <w:r>
        <w:rPr>
          <w:b/>
          <w:i w:val="0"/>
          <w:color w:val="1B6E3C"/>
          <w:sz w:val="18"/>
        </w:rPr>
        <w:t xml:space="preserve">Kunci: </w:t>
      </w:r>
      <w:r>
        <w:rPr>
          <w:b w:val="0"/>
          <w:i w:val="0"/>
          <w:sz w:val="18"/>
        </w:rPr>
        <w:t>Play with the rabbit.</w:t>
      </w:r>
      <w:r>
        <w:rPr>
          <w:b/>
          <w:i w:val="0"/>
          <w:color w:val="555555"/>
          <w:sz w:val="18"/>
        </w:rPr>
        <w:t xml:space="preserve">   Pembahasan: </w:t>
      </w:r>
      <w:r>
        <w:rPr>
          <w:b w:val="0"/>
          <w:i w:val="0"/>
          <w:sz w:val="18"/>
        </w:rPr>
        <w:t>bermain dengan kelinci = Play with the rabbit..</w:t>
      </w:r>
    </w:p>
    <w:p>
      <w:pPr>
        <w:keepNext/>
        <w:spacing w:before="100"/>
      </w:pPr>
      <w:r>
        <w:rPr>
          <w:b/>
          <w:i w:val="0"/>
        </w:rPr>
        <w:t xml:space="preserve">9. </w:t>
      </w:r>
      <w:r>
        <w:rPr>
          <w:b/>
          <w:i w:val="0"/>
          <w:color w:val="1F3A5F"/>
          <w:sz w:val="17"/>
        </w:rPr>
        <w:t xml:space="preserve">[ENG-B6-0040] </w:t>
      </w:r>
      <w:r>
        <w:rPr>
          <w:b w:val="0"/>
          <w:i w:val="0"/>
        </w:rPr>
        <w:t>Kelompokkan tindakan: Feed the cat; Hit the dog; Pet the rabbit; Throw the bird; Wash the dog; Hold the hamster gently.</w:t>
      </w:r>
      <w:r>
        <w:rPr>
          <w:b w:val="0"/>
          <w:i/>
          <w:color w:val="777777"/>
          <w:sz w:val="17"/>
        </w:rPr>
        <w:t xml:space="preserve">  (mengelompokkan; medium)</w:t>
      </w:r>
    </w:p>
    <w:p>
      <w:pPr>
        <w:spacing w:after="0"/>
        <w:ind w:left="454"/>
      </w:pPr>
      <w:r>
        <w:rPr>
          <w:b w:val="0"/>
          <w:i w:val="0"/>
        </w:rPr>
        <w:t>Kelompok: tindakan baik | tindakan buruk</w:t>
      </w:r>
    </w:p>
    <w:p>
      <w:pPr>
        <w:ind w:left="454"/>
      </w:pPr>
      <w:r>
        <w:rPr>
          <w:b/>
          <w:i w:val="0"/>
          <w:color w:val="1B6E3C"/>
          <w:sz w:val="18"/>
        </w:rPr>
        <w:t xml:space="preserve">Kunci: </w:t>
      </w:r>
      <w:r>
        <w:rPr>
          <w:b w:val="0"/>
          <w:i w:val="0"/>
          <w:sz w:val="18"/>
        </w:rPr>
        <w:t>tindakan baik: Feed the cat, Pet the rabbit, Wash the dog, Hold the hamster gently; tindakan buruk: Hit the dog, Throw the bird</w:t>
      </w:r>
      <w:r>
        <w:rPr>
          <w:b/>
          <w:i w:val="0"/>
          <w:color w:val="555555"/>
          <w:sz w:val="18"/>
        </w:rPr>
        <w:t xml:space="preserve">   Pembahasan: </w:t>
      </w:r>
      <w:r>
        <w:rPr>
          <w:b w:val="0"/>
          <w:i w:val="0"/>
          <w:sz w:val="18"/>
        </w:rPr>
        <w:t>Menyayangi hewan.</w:t>
      </w:r>
    </w:p>
    <w:p>
      <w:pPr>
        <w:keepNext/>
        <w:spacing w:before="100"/>
      </w:pPr>
      <w:r>
        <w:rPr>
          <w:b/>
          <w:i w:val="0"/>
        </w:rPr>
        <w:t xml:space="preserve">10. </w:t>
      </w:r>
      <w:r>
        <w:rPr>
          <w:b/>
          <w:i w:val="0"/>
          <w:color w:val="1F3A5F"/>
          <w:sz w:val="17"/>
        </w:rPr>
        <w:t xml:space="preserve">[ENG-B6-0906] </w:t>
      </w:r>
      <w:r>
        <w:rPr>
          <w:b w:val="0"/>
          <w:i w:val="0"/>
        </w:rPr>
        <w:t>Dalam Bahasa Inggris, "Feed the rabbit." artinya ....</w:t>
      </w:r>
      <w:r>
        <w:rPr>
          <w:b w:val="0"/>
          <w:i/>
          <w:color w:val="777777"/>
          <w:sz w:val="17"/>
        </w:rPr>
        <w:t xml:space="preserve">  (pilihan ganda; easy)</w:t>
      </w:r>
      <w:r>
        <w:rPr>
          <w:b/>
          <w:i w:val="0"/>
          <w:color w:val="C05000"/>
          <w:sz w:val="17"/>
        </w:rPr>
        <w:t xml:space="preserve">  [BARU]</w:t>
      </w:r>
    </w:p>
    <w:p>
      <w:pPr>
        <w:spacing w:after="0"/>
        <w:ind w:left="454"/>
      </w:pPr>
      <w:r>
        <w:rPr>
          <w:b w:val="0"/>
          <w:i w:val="0"/>
        </w:rPr>
        <w:t>A. membelai kelinci</w:t>
      </w:r>
    </w:p>
    <w:p>
      <w:pPr>
        <w:spacing w:after="0"/>
        <w:ind w:left="454"/>
      </w:pPr>
      <w:r>
        <w:rPr>
          <w:b w:val="0"/>
          <w:i w:val="0"/>
        </w:rPr>
        <w:t>B. mengajak kelinci berjalan</w:t>
      </w:r>
    </w:p>
    <w:p>
      <w:pPr>
        <w:spacing w:after="0"/>
        <w:ind w:left="454"/>
      </w:pPr>
      <w:r>
        <w:rPr>
          <w:b w:val="0"/>
          <w:i w:val="0"/>
        </w:rPr>
        <w:t>C. memandikan kelinci</w:t>
      </w:r>
    </w:p>
    <w:p>
      <w:pPr>
        <w:spacing w:after="0"/>
        <w:ind w:left="454"/>
      </w:pPr>
      <w:r>
        <w:rPr>
          <w:b w:val="0"/>
          <w:i w:val="0"/>
        </w:rPr>
        <w:t>D. memberi makan kelinci</w:t>
      </w:r>
    </w:p>
    <w:p>
      <w:pPr>
        <w:ind w:left="454"/>
      </w:pPr>
      <w:r>
        <w:rPr>
          <w:b/>
          <w:i w:val="0"/>
          <w:color w:val="1B6E3C"/>
          <w:sz w:val="18"/>
        </w:rPr>
        <w:t xml:space="preserve">Kunci: </w:t>
      </w:r>
      <w:r>
        <w:rPr>
          <w:b w:val="0"/>
          <w:i w:val="0"/>
          <w:sz w:val="18"/>
        </w:rPr>
        <w:t>D. memberi makan kelinci</w:t>
      </w:r>
      <w:r>
        <w:rPr>
          <w:b/>
          <w:i w:val="0"/>
          <w:color w:val="555555"/>
          <w:sz w:val="18"/>
        </w:rPr>
        <w:t xml:space="preserve">   Pembahasan: </w:t>
      </w:r>
      <w:r>
        <w:rPr>
          <w:b w:val="0"/>
          <w:i w:val="0"/>
          <w:sz w:val="18"/>
        </w:rPr>
        <w:t>Feed the rabbit. = memberi makan kelinci.</w:t>
      </w:r>
    </w:p>
    <w:p>
      <w:pPr>
        <w:keepNext/>
        <w:spacing w:before="100"/>
      </w:pPr>
      <w:r>
        <w:rPr>
          <w:b/>
          <w:i w:val="0"/>
        </w:rPr>
        <w:t xml:space="preserve">11. </w:t>
      </w:r>
      <w:r>
        <w:rPr>
          <w:b/>
          <w:i w:val="0"/>
          <w:color w:val="1F3A5F"/>
          <w:sz w:val="17"/>
        </w:rPr>
        <w:t xml:space="preserve">[ENG-B6-0907] </w:t>
      </w:r>
      <w:r>
        <w:rPr>
          <w:b w:val="0"/>
          <w:i w:val="0"/>
        </w:rPr>
        <w:t>Anjingmu kotor karena bermain lumpur. Tindakan yang tepat dalam Bahasa Inggris adalah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Wash the dog.</w:t>
      </w:r>
    </w:p>
    <w:p>
      <w:pPr>
        <w:spacing w:after="0"/>
        <w:ind w:left="454"/>
      </w:pPr>
      <w:r>
        <w:rPr>
          <w:b w:val="0"/>
          <w:i w:val="0"/>
        </w:rPr>
        <w:t>B. Hit the dog.</w:t>
      </w:r>
    </w:p>
    <w:p>
      <w:pPr>
        <w:spacing w:after="0"/>
        <w:ind w:left="454"/>
      </w:pPr>
      <w:r>
        <w:rPr>
          <w:b w:val="0"/>
          <w:i w:val="0"/>
        </w:rPr>
        <w:t>C. Throw the dog.</w:t>
      </w:r>
    </w:p>
    <w:p>
      <w:pPr>
        <w:spacing w:after="0"/>
        <w:ind w:left="454"/>
      </w:pPr>
      <w:r>
        <w:rPr>
          <w:b w:val="0"/>
          <w:i w:val="0"/>
        </w:rPr>
        <w:t>D. Feed the dog.</w:t>
      </w:r>
    </w:p>
    <w:p>
      <w:pPr>
        <w:ind w:left="454"/>
      </w:pPr>
      <w:r>
        <w:rPr>
          <w:b/>
          <w:i w:val="0"/>
          <w:color w:val="1B6E3C"/>
          <w:sz w:val="18"/>
        </w:rPr>
        <w:t xml:space="preserve">Kunci: </w:t>
      </w:r>
      <w:r>
        <w:rPr>
          <w:b w:val="0"/>
          <w:i w:val="0"/>
          <w:sz w:val="18"/>
        </w:rPr>
        <w:t>A. Wash the dog.</w:t>
      </w:r>
      <w:r>
        <w:rPr>
          <w:b/>
          <w:i w:val="0"/>
          <w:color w:val="555555"/>
          <w:sz w:val="18"/>
        </w:rPr>
        <w:t xml:space="preserve">   Pembahasan: </w:t>
      </w:r>
      <w:r>
        <w:rPr>
          <w:b w:val="0"/>
          <w:i w:val="0"/>
          <w:sz w:val="18"/>
        </w:rPr>
        <w:t>Anjing yang kotor dimandikan: Wash the dog.</w:t>
      </w:r>
    </w:p>
    <w:p>
      <w:pPr>
        <w:keepNext/>
        <w:spacing w:before="100"/>
      </w:pPr>
      <w:r>
        <w:rPr>
          <w:b/>
          <w:i w:val="0"/>
        </w:rPr>
        <w:t xml:space="preserve">12. </w:t>
      </w:r>
      <w:r>
        <w:rPr>
          <w:b/>
          <w:i w:val="0"/>
          <w:color w:val="1F3A5F"/>
          <w:sz w:val="17"/>
        </w:rPr>
        <w:t xml:space="preserve">[ENG-B6-0908] </w:t>
      </w:r>
      <w:r>
        <w:rPr>
          <w:b w:val="0"/>
          <w:i w:val="0"/>
        </w:rPr>
        <w:t>Benar atau salah: Perintah 'Pet the rabbit.' artinya memberi makan kelinci.</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Pet the rabbit. = membelai kelinci.</w:t>
      </w:r>
    </w:p>
    <w:p>
      <w:pPr>
        <w:pStyle w:val="Heading3"/>
      </w:pPr>
      <w:r>
        <w:t>TP-ENG-B6-05 — Murid mampu menggambar dan mewarnai hewan peliharaan.</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[ENG-B6-0041] </w:t>
      </w:r>
      <w:r>
        <w:rPr>
          <w:b w:val="0"/>
          <w:i w:val="0"/>
        </w:rPr>
        <w:t>Guru berkata 'Draw a cat.' Artinya kamu harus ....</w:t>
      </w:r>
      <w:r>
        <w:rPr>
          <w:b w:val="0"/>
          <w:i/>
          <w:color w:val="777777"/>
          <w:sz w:val="17"/>
        </w:rPr>
        <w:t xml:space="preserve">  (pilihan ganda; easy)</w:t>
      </w:r>
    </w:p>
    <w:p>
      <w:pPr>
        <w:spacing w:after="0"/>
        <w:ind w:left="454"/>
      </w:pPr>
      <w:r>
        <w:rPr>
          <w:b w:val="0"/>
          <w:i w:val="0"/>
        </w:rPr>
        <w:t>A. menggambar seekor anjing</w:t>
      </w:r>
    </w:p>
    <w:p>
      <w:pPr>
        <w:spacing w:after="0"/>
        <w:ind w:left="454"/>
      </w:pPr>
      <w:r>
        <w:rPr>
          <w:b w:val="0"/>
          <w:i w:val="0"/>
        </w:rPr>
        <w:t>B. menggambar seekor kucing</w:t>
      </w:r>
    </w:p>
    <w:p>
      <w:pPr>
        <w:spacing w:after="0"/>
        <w:ind w:left="454"/>
      </w:pPr>
      <w:r>
        <w:rPr>
          <w:b w:val="0"/>
          <w:i w:val="0"/>
        </w:rPr>
        <w:t>C. menggambar seekor burung</w:t>
      </w:r>
    </w:p>
    <w:p>
      <w:pPr>
        <w:spacing w:after="0"/>
        <w:ind w:left="454"/>
      </w:pPr>
      <w:r>
        <w:rPr>
          <w:b w:val="0"/>
          <w:i w:val="0"/>
        </w:rPr>
        <w:t>D. menggambar seekor ikan</w:t>
      </w:r>
    </w:p>
    <w:p>
      <w:pPr>
        <w:ind w:left="454"/>
      </w:pPr>
      <w:r>
        <w:rPr>
          <w:b/>
          <w:i w:val="0"/>
          <w:color w:val="1B6E3C"/>
          <w:sz w:val="18"/>
        </w:rPr>
        <w:t xml:space="preserve">Kunci: </w:t>
      </w:r>
      <w:r>
        <w:rPr>
          <w:b w:val="0"/>
          <w:i w:val="0"/>
          <w:sz w:val="18"/>
        </w:rPr>
        <w:t>B. menggambar seekor kucing</w:t>
      </w:r>
      <w:r>
        <w:rPr>
          <w:b/>
          <w:i w:val="0"/>
          <w:color w:val="555555"/>
          <w:sz w:val="18"/>
        </w:rPr>
        <w:t xml:space="preserve">   Pembahasan: </w:t>
      </w:r>
      <w:r>
        <w:rPr>
          <w:b w:val="0"/>
          <w:i w:val="0"/>
          <w:sz w:val="18"/>
        </w:rPr>
        <w:t>Draw a cat. = menggambar seekor kucing.</w:t>
      </w:r>
    </w:p>
    <w:p>
      <w:pPr>
        <w:keepNext/>
        <w:spacing w:before="100"/>
      </w:pPr>
      <w:r>
        <w:rPr>
          <w:b/>
          <w:i w:val="0"/>
        </w:rPr>
        <w:t xml:space="preserve">2. </w:t>
      </w:r>
      <w:r>
        <w:rPr>
          <w:b/>
          <w:i w:val="0"/>
          <w:color w:val="1F3A5F"/>
          <w:sz w:val="17"/>
        </w:rPr>
        <w:t xml:space="preserve">[ENG-B6-0042] </w:t>
      </w:r>
      <w:r>
        <w:rPr>
          <w:b w:val="0"/>
          <w:i w:val="0"/>
        </w:rPr>
        <w:t>Guru berkata 'Color the bird yellow.' Artinya kamu harus ....</w:t>
      </w:r>
      <w:r>
        <w:rPr>
          <w:b w:val="0"/>
          <w:i/>
          <w:color w:val="777777"/>
          <w:sz w:val="17"/>
        </w:rPr>
        <w:t xml:space="preserve">  (pilihan ganda; easy)</w:t>
      </w:r>
    </w:p>
    <w:p>
      <w:pPr>
        <w:spacing w:after="0"/>
        <w:ind w:left="454"/>
      </w:pPr>
      <w:r>
        <w:rPr>
          <w:b w:val="0"/>
          <w:i w:val="0"/>
        </w:rPr>
        <w:t>A. mewarnai burung dengan warna kuning</w:t>
      </w:r>
    </w:p>
    <w:p>
      <w:pPr>
        <w:spacing w:after="0"/>
        <w:ind w:left="454"/>
      </w:pPr>
      <w:r>
        <w:rPr>
          <w:b w:val="0"/>
          <w:i w:val="0"/>
        </w:rPr>
        <w:t>B. menggambar seekor kucing</w:t>
      </w:r>
    </w:p>
    <w:p>
      <w:pPr>
        <w:spacing w:after="0"/>
        <w:ind w:left="454"/>
      </w:pPr>
      <w:r>
        <w:rPr>
          <w:b w:val="0"/>
          <w:i w:val="0"/>
        </w:rPr>
        <w:t>C. menggambar seekor burung</w:t>
      </w:r>
    </w:p>
    <w:p>
      <w:pPr>
        <w:spacing w:after="0"/>
        <w:ind w:left="454"/>
      </w:pPr>
      <w:r>
        <w:rPr>
          <w:b w:val="0"/>
          <w:i w:val="0"/>
        </w:rPr>
        <w:t>D. menggambar seekor ikan</w:t>
      </w:r>
    </w:p>
    <w:p>
      <w:pPr>
        <w:ind w:left="454"/>
      </w:pPr>
      <w:r>
        <w:rPr>
          <w:b/>
          <w:i w:val="0"/>
          <w:color w:val="1B6E3C"/>
          <w:sz w:val="18"/>
        </w:rPr>
        <w:t xml:space="preserve">Kunci: </w:t>
      </w:r>
      <w:r>
        <w:rPr>
          <w:b w:val="0"/>
          <w:i w:val="0"/>
          <w:sz w:val="18"/>
        </w:rPr>
        <w:t>A. mewarnai burung dengan warna kuning</w:t>
      </w:r>
      <w:r>
        <w:rPr>
          <w:b/>
          <w:i w:val="0"/>
          <w:color w:val="555555"/>
          <w:sz w:val="18"/>
        </w:rPr>
        <w:t xml:space="preserve">   Pembahasan: </w:t>
      </w:r>
      <w:r>
        <w:rPr>
          <w:b w:val="0"/>
          <w:i w:val="0"/>
          <w:sz w:val="18"/>
        </w:rPr>
        <w:t>Color the bird yellow. = mewarnai burung dengan warna kuning.</w:t>
      </w:r>
    </w:p>
    <w:p>
      <w:pPr>
        <w:keepNext/>
        <w:spacing w:before="100"/>
      </w:pPr>
      <w:r>
        <w:rPr>
          <w:b/>
          <w:i w:val="0"/>
        </w:rPr>
        <w:t xml:space="preserve">3. </w:t>
      </w:r>
      <w:r>
        <w:rPr>
          <w:b/>
          <w:i w:val="0"/>
          <w:color w:val="1F3A5F"/>
          <w:sz w:val="17"/>
        </w:rPr>
        <w:t xml:space="preserve">[ENG-B6-0043] </w:t>
      </w:r>
      <w:r>
        <w:rPr>
          <w:b w:val="0"/>
          <w:i w:val="0"/>
        </w:rPr>
        <w:t>Guru ingin kamu mewarnai kucing dengan warna hitam. Instruksi yang tepat adalah ....</w:t>
      </w:r>
      <w:r>
        <w:rPr>
          <w:b w:val="0"/>
          <w:i/>
          <w:color w:val="777777"/>
          <w:sz w:val="17"/>
        </w:rPr>
        <w:t xml:space="preserve">  (pilihan ganda; medium)</w:t>
      </w:r>
    </w:p>
    <w:p>
      <w:pPr>
        <w:spacing w:after="0"/>
        <w:ind w:left="454"/>
      </w:pPr>
      <w:r>
        <w:rPr>
          <w:b w:val="0"/>
          <w:i w:val="0"/>
        </w:rPr>
        <w:t>A. Color the cat black.</w:t>
      </w:r>
    </w:p>
    <w:p>
      <w:pPr>
        <w:spacing w:after="0"/>
        <w:ind w:left="454"/>
      </w:pPr>
      <w:r>
        <w:rPr>
          <w:b w:val="0"/>
          <w:i w:val="0"/>
        </w:rPr>
        <w:t>B. Draw a big black bird.</w:t>
      </w:r>
    </w:p>
    <w:p>
      <w:pPr>
        <w:spacing w:after="0"/>
        <w:ind w:left="454"/>
      </w:pPr>
      <w:r>
        <w:rPr>
          <w:b w:val="0"/>
          <w:i w:val="0"/>
        </w:rPr>
        <w:t>C. Draw a cat on paper.</w:t>
      </w:r>
    </w:p>
    <w:p>
      <w:pPr>
        <w:spacing w:after="0"/>
        <w:ind w:left="454"/>
      </w:pPr>
      <w:r>
        <w:rPr>
          <w:b w:val="0"/>
          <w:i w:val="0"/>
        </w:rPr>
        <w:t>D. Color the fish green.</w:t>
      </w:r>
    </w:p>
    <w:p>
      <w:pPr>
        <w:ind w:left="454"/>
      </w:pPr>
      <w:r>
        <w:rPr>
          <w:b/>
          <w:i w:val="0"/>
          <w:color w:val="1B6E3C"/>
          <w:sz w:val="18"/>
        </w:rPr>
        <w:t xml:space="preserve">Kunci: </w:t>
      </w:r>
      <w:r>
        <w:rPr>
          <w:b w:val="0"/>
          <w:i w:val="0"/>
          <w:sz w:val="18"/>
        </w:rPr>
        <w:t>A. Color the cat black.</w:t>
      </w:r>
      <w:r>
        <w:rPr>
          <w:b/>
          <w:i w:val="0"/>
          <w:color w:val="555555"/>
          <w:sz w:val="18"/>
        </w:rPr>
        <w:t xml:space="preserve">   Pembahasan: </w:t>
      </w:r>
      <w:r>
        <w:rPr>
          <w:b w:val="0"/>
          <w:i w:val="0"/>
          <w:sz w:val="18"/>
        </w:rPr>
        <w:t>mewarnai kucing dengan warna hitam = Color the cat black.</w:t>
      </w:r>
    </w:p>
    <w:p>
      <w:pPr>
        <w:keepNext/>
        <w:spacing w:before="100"/>
      </w:pPr>
      <w:r>
        <w:rPr>
          <w:b/>
          <w:i w:val="0"/>
        </w:rPr>
        <w:t xml:space="preserve">4. </w:t>
      </w:r>
      <w:r>
        <w:rPr>
          <w:b/>
          <w:i w:val="0"/>
          <w:color w:val="1F3A5F"/>
          <w:sz w:val="17"/>
        </w:rPr>
        <w:t xml:space="preserve">[ENG-B6-0044] </w:t>
      </w:r>
      <w:r>
        <w:rPr>
          <w:b w:val="0"/>
          <w:i w:val="0"/>
        </w:rPr>
        <w:t>Guru berkata 'Draw a bird.' Artinya kamu harus ....</w:t>
      </w:r>
      <w:r>
        <w:rPr>
          <w:b w:val="0"/>
          <w:i/>
          <w:color w:val="777777"/>
          <w:sz w:val="17"/>
        </w:rPr>
        <w:t xml:space="preserve">  (pilihan ganda; easy)</w:t>
      </w:r>
    </w:p>
    <w:p>
      <w:pPr>
        <w:spacing w:after="0"/>
        <w:ind w:left="454"/>
      </w:pPr>
      <w:r>
        <w:rPr>
          <w:b w:val="0"/>
          <w:i w:val="0"/>
        </w:rPr>
        <w:t>A. menggambar seekor kucing</w:t>
      </w:r>
    </w:p>
    <w:p>
      <w:pPr>
        <w:spacing w:after="0"/>
        <w:ind w:left="454"/>
      </w:pPr>
      <w:r>
        <w:rPr>
          <w:b w:val="0"/>
          <w:i w:val="0"/>
        </w:rPr>
        <w:t>B. menggambar seekor burung</w:t>
      </w:r>
    </w:p>
    <w:p>
      <w:pPr>
        <w:spacing w:after="0"/>
        <w:ind w:left="454"/>
      </w:pPr>
      <w:r>
        <w:rPr>
          <w:b w:val="0"/>
          <w:i w:val="0"/>
        </w:rPr>
        <w:t>C. menggambar seekor anjing</w:t>
      </w:r>
    </w:p>
    <w:p>
      <w:pPr>
        <w:spacing w:after="0"/>
        <w:ind w:left="454"/>
      </w:pPr>
      <w:r>
        <w:rPr>
          <w:b w:val="0"/>
          <w:i w:val="0"/>
        </w:rPr>
        <w:t>D. menggambar seekor ikan</w:t>
      </w:r>
    </w:p>
    <w:p>
      <w:pPr>
        <w:ind w:left="454"/>
      </w:pPr>
      <w:r>
        <w:rPr>
          <w:b/>
          <w:i w:val="0"/>
          <w:color w:val="1B6E3C"/>
          <w:sz w:val="18"/>
        </w:rPr>
        <w:t xml:space="preserve">Kunci: </w:t>
      </w:r>
      <w:r>
        <w:rPr>
          <w:b w:val="0"/>
          <w:i w:val="0"/>
          <w:sz w:val="18"/>
        </w:rPr>
        <w:t>B. menggambar seekor burung</w:t>
      </w:r>
      <w:r>
        <w:rPr>
          <w:b/>
          <w:i w:val="0"/>
          <w:color w:val="555555"/>
          <w:sz w:val="18"/>
        </w:rPr>
        <w:t xml:space="preserve">   Pembahasan: </w:t>
      </w:r>
      <w:r>
        <w:rPr>
          <w:b w:val="0"/>
          <w:i w:val="0"/>
          <w:sz w:val="18"/>
        </w:rPr>
        <w:t>Draw a bird. = menggambar seekor burung.</w:t>
      </w:r>
    </w:p>
    <w:p>
      <w:pPr>
        <w:keepNext/>
        <w:spacing w:before="100"/>
      </w:pPr>
      <w:r>
        <w:rPr>
          <w:b/>
          <w:i w:val="0"/>
        </w:rPr>
        <w:t xml:space="preserve">5. </w:t>
      </w:r>
      <w:r>
        <w:rPr>
          <w:b/>
          <w:i w:val="0"/>
          <w:color w:val="1F3A5F"/>
          <w:sz w:val="17"/>
        </w:rPr>
        <w:t xml:space="preserve">[ENG-B6-0045] </w:t>
      </w:r>
      <w:r>
        <w:rPr>
          <w:b w:val="0"/>
          <w:i w:val="0"/>
        </w:rPr>
        <w:t>Guru ingin kamu menggambar seekor kucing. Instruksi yang tepat adalah ....</w:t>
      </w:r>
      <w:r>
        <w:rPr>
          <w:b w:val="0"/>
          <w:i/>
          <w:color w:val="777777"/>
          <w:sz w:val="17"/>
        </w:rPr>
        <w:t xml:space="preserve">  (pilihan ganda; medium)</w:t>
      </w:r>
    </w:p>
    <w:p>
      <w:pPr>
        <w:spacing w:after="0"/>
        <w:ind w:left="454"/>
      </w:pPr>
      <w:r>
        <w:rPr>
          <w:b w:val="0"/>
          <w:i w:val="0"/>
        </w:rPr>
        <w:t>A. Draw a bird.</w:t>
      </w:r>
    </w:p>
    <w:p>
      <w:pPr>
        <w:spacing w:after="0"/>
        <w:ind w:left="454"/>
      </w:pPr>
      <w:r>
        <w:rPr>
          <w:b w:val="0"/>
          <w:i w:val="0"/>
        </w:rPr>
        <w:t>B. Draw a dog.</w:t>
      </w:r>
    </w:p>
    <w:p>
      <w:pPr>
        <w:spacing w:after="0"/>
        <w:ind w:left="454"/>
      </w:pPr>
      <w:r>
        <w:rPr>
          <w:b w:val="0"/>
          <w:i w:val="0"/>
        </w:rPr>
        <w:t>C. Draw a fish.</w:t>
      </w:r>
    </w:p>
    <w:p>
      <w:pPr>
        <w:spacing w:after="0"/>
        <w:ind w:left="454"/>
      </w:pPr>
      <w:r>
        <w:rPr>
          <w:b w:val="0"/>
          <w:i w:val="0"/>
        </w:rPr>
        <w:t>D. Draw a cat.</w:t>
      </w:r>
    </w:p>
    <w:p>
      <w:pPr>
        <w:ind w:left="454"/>
      </w:pPr>
      <w:r>
        <w:rPr>
          <w:b/>
          <w:i w:val="0"/>
          <w:color w:val="1B6E3C"/>
          <w:sz w:val="18"/>
        </w:rPr>
        <w:t xml:space="preserve">Kunci: </w:t>
      </w:r>
      <w:r>
        <w:rPr>
          <w:b w:val="0"/>
          <w:i w:val="0"/>
          <w:sz w:val="18"/>
        </w:rPr>
        <w:t>D. Draw a cat.</w:t>
      </w:r>
      <w:r>
        <w:rPr>
          <w:b/>
          <w:i w:val="0"/>
          <w:color w:val="555555"/>
          <w:sz w:val="18"/>
        </w:rPr>
        <w:t xml:space="preserve">   Pembahasan: </w:t>
      </w:r>
      <w:r>
        <w:rPr>
          <w:b w:val="0"/>
          <w:i w:val="0"/>
          <w:sz w:val="18"/>
        </w:rPr>
        <w:t>menggambar seekor kucing = Draw a cat..</w:t>
      </w:r>
    </w:p>
    <w:p>
      <w:pPr>
        <w:keepNext/>
        <w:spacing w:before="100"/>
      </w:pPr>
      <w:r>
        <w:rPr>
          <w:b/>
          <w:i w:val="0"/>
        </w:rPr>
        <w:t xml:space="preserve">6. </w:t>
      </w:r>
      <w:r>
        <w:rPr>
          <w:b/>
          <w:i w:val="0"/>
          <w:color w:val="1F3A5F"/>
          <w:sz w:val="17"/>
        </w:rPr>
        <w:t xml:space="preserve">[ENG-B6-0046] </w:t>
      </w:r>
      <w:r>
        <w:rPr>
          <w:b w:val="0"/>
          <w:i w:val="0"/>
        </w:rPr>
        <w:t>Benar atau salah: Guru berkata 'Draw a bird.' Artinya kamu harus menggambar seekor burung.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Draw a bird. = menggambar seekor burung.</w:t>
      </w:r>
    </w:p>
    <w:p>
      <w:pPr>
        <w:keepNext/>
        <w:spacing w:before="100"/>
      </w:pPr>
      <w:r>
        <w:rPr>
          <w:b/>
          <w:i w:val="0"/>
        </w:rPr>
        <w:t xml:space="preserve">7. </w:t>
      </w:r>
      <w:r>
        <w:rPr>
          <w:b/>
          <w:i w:val="0"/>
          <w:color w:val="1F3A5F"/>
          <w:sz w:val="17"/>
        </w:rPr>
        <w:t xml:space="preserve">[ENG-B6-0047] </w:t>
      </w:r>
      <w:r>
        <w:rPr>
          <w:b w:val="0"/>
          <w:i w:val="0"/>
        </w:rPr>
        <w:t>Benar atau salah: Guru berkata 'Color the rabbit brown.' Artinya kamu harus menggambar seekor kucing.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Color the rabbit brown. = mewarnai kelinci dengan warna cokelat.</w:t>
      </w:r>
    </w:p>
    <w:p>
      <w:pPr>
        <w:keepNext/>
        <w:spacing w:before="100"/>
      </w:pPr>
      <w:r>
        <w:rPr>
          <w:b/>
          <w:i w:val="0"/>
        </w:rPr>
        <w:t xml:space="preserve">8. </w:t>
      </w:r>
      <w:r>
        <w:rPr>
          <w:b/>
          <w:i w:val="0"/>
          <w:color w:val="1F3A5F"/>
          <w:sz w:val="17"/>
        </w:rPr>
        <w:t xml:space="preserve">[ENG-B6-0048] </w:t>
      </w:r>
      <w:r>
        <w:rPr>
          <w:b w:val="0"/>
          <w:i w:val="0"/>
        </w:rPr>
        <w:t>Isilah: Guru berkata 'Color the bird yellow.' Artinya kamu harus ....</w:t>
      </w:r>
      <w:r>
        <w:rPr>
          <w:b w:val="0"/>
          <w:i/>
          <w:color w:val="777777"/>
          <w:sz w:val="17"/>
        </w:rPr>
        <w:t xml:space="preserve">  (isian singkat; medium)</w:t>
      </w:r>
    </w:p>
    <w:p>
      <w:pPr>
        <w:ind w:left="454"/>
      </w:pPr>
      <w:r>
        <w:rPr>
          <w:b/>
          <w:i w:val="0"/>
          <w:color w:val="1B6E3C"/>
          <w:sz w:val="18"/>
        </w:rPr>
        <w:t xml:space="preserve">Kunci: </w:t>
      </w:r>
      <w:r>
        <w:rPr>
          <w:b w:val="0"/>
          <w:i w:val="0"/>
          <w:sz w:val="18"/>
        </w:rPr>
        <w:t>mewarnai burung dengan warna kuning</w:t>
      </w:r>
      <w:r>
        <w:rPr>
          <w:b/>
          <w:i w:val="0"/>
          <w:color w:val="555555"/>
          <w:sz w:val="18"/>
        </w:rPr>
        <w:t xml:space="preserve">   Pembahasan: </w:t>
      </w:r>
      <w:r>
        <w:rPr>
          <w:b w:val="0"/>
          <w:i w:val="0"/>
          <w:sz w:val="18"/>
        </w:rPr>
        <w:t>Color the bird yellow. = mewarnai burung dengan warna kuning.</w:t>
      </w:r>
    </w:p>
    <w:p>
      <w:pPr>
        <w:keepNext/>
        <w:spacing w:before="100"/>
      </w:pPr>
      <w:r>
        <w:rPr>
          <w:b/>
          <w:i w:val="0"/>
        </w:rPr>
        <w:t xml:space="preserve">9. </w:t>
      </w:r>
      <w:r>
        <w:rPr>
          <w:b/>
          <w:i w:val="0"/>
          <w:color w:val="1F3A5F"/>
          <w:sz w:val="17"/>
        </w:rPr>
        <w:t xml:space="preserve">[ENG-B6-0049] </w:t>
      </w:r>
      <w:r>
        <w:rPr>
          <w:b w:val="0"/>
          <w:i w:val="0"/>
        </w:rPr>
        <w:t>Jodohkan pasangan yang tepat (dr)!</w:t>
      </w:r>
      <w:r>
        <w:rPr>
          <w:b w:val="0"/>
          <w:i/>
          <w:color w:val="777777"/>
          <w:sz w:val="17"/>
        </w:rPr>
        <w:t xml:space="preserve">  (menjodohkan; medium)</w:t>
      </w:r>
    </w:p>
    <w:p>
      <w:pPr>
        <w:spacing w:after="0"/>
        <w:ind w:left="454"/>
      </w:pPr>
      <w:r>
        <w:rPr>
          <w:b w:val="0"/>
          <w:i w:val="0"/>
        </w:rPr>
        <w:t>Kolom kiri: Color the cat black. | Color the fish red. | Color the bird yellow. | Color the rabbit brown.   Kolom kanan: mewarnai kelinci dengan warna cokelat | mewarnai ikan dengan warna merah | mewarnai burung dengan warna kuning | mewarnai kucing dengan warna hitam</w:t>
      </w:r>
    </w:p>
    <w:p>
      <w:pPr>
        <w:ind w:left="454"/>
      </w:pPr>
      <w:r>
        <w:rPr>
          <w:b/>
          <w:i w:val="0"/>
          <w:color w:val="1B6E3C"/>
          <w:sz w:val="18"/>
        </w:rPr>
        <w:t xml:space="preserve">Kunci: </w:t>
      </w:r>
      <w:r>
        <w:rPr>
          <w:b w:val="0"/>
          <w:i w:val="0"/>
          <w:sz w:val="18"/>
        </w:rPr>
        <w:t>Color the cat black. — mewarnai kucing dengan warna hitam; Color the fish red. — mewarnai ikan dengan warna merah; Color the bird yellow. — mewarnai burung dengan warna kuning; Color the rabbit brown. — mewarnai kelinci dengan warna cokelat</w:t>
      </w:r>
      <w:r>
        <w:rPr>
          <w:b/>
          <w:i w:val="0"/>
          <w:color w:val="555555"/>
          <w:sz w:val="18"/>
        </w:rPr>
        <w:t xml:space="preserve">   Pembahasan: </w:t>
      </w:r>
      <w:r>
        <w:rPr>
          <w:b w:val="0"/>
          <w:i w:val="0"/>
          <w:sz w:val="18"/>
        </w:rPr>
        <w:t>Setiap pasangan dicocokkan.</w:t>
      </w:r>
    </w:p>
    <w:p>
      <w:pPr>
        <w:keepNext/>
        <w:spacing w:before="100"/>
      </w:pPr>
      <w:r>
        <w:rPr>
          <w:b/>
          <w:i w:val="0"/>
        </w:rPr>
        <w:t xml:space="preserve">10. </w:t>
      </w:r>
      <w:r>
        <w:rPr>
          <w:b/>
          <w:i w:val="0"/>
          <w:color w:val="1F3A5F"/>
          <w:sz w:val="17"/>
        </w:rPr>
        <w:t xml:space="preserve">[ENG-B6-0050] </w:t>
      </w:r>
      <w:r>
        <w:rPr>
          <w:b w:val="0"/>
          <w:i w:val="0"/>
        </w:rPr>
        <w:t>Gambarlah seekor kucing lalu warnai dengan warna kesukaanmu, lalu katakan "It is a/an ... cat" (pilih a atau an sesuai kata warnanya)!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mewarnai, dan menyebutkan.</w:t>
      </w:r>
    </w:p>
    <w:p>
      <w:pPr>
        <w:keepNext/>
        <w:spacing w:before="100"/>
      </w:pPr>
      <w:r>
        <w:rPr>
          <w:b/>
          <w:i w:val="0"/>
        </w:rPr>
        <w:t xml:space="preserve">11. </w:t>
      </w:r>
      <w:r>
        <w:rPr>
          <w:b/>
          <w:i w:val="0"/>
          <w:color w:val="1F3A5F"/>
          <w:sz w:val="17"/>
        </w:rPr>
        <w:t xml:space="preserve">[ENG-B6-0925] </w:t>
      </w:r>
      <w:r>
        <w:rPr>
          <w:b w:val="0"/>
          <w:i w:val="0"/>
        </w:rPr>
        <w:t>Ibu Guru berkata, "Draw a rabbit." Yang harus kamu lakukan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mewarnai kelinci</w:t>
      </w:r>
    </w:p>
    <w:p>
      <w:pPr>
        <w:spacing w:after="0"/>
        <w:ind w:left="454"/>
      </w:pPr>
      <w:r>
        <w:rPr>
          <w:b w:val="0"/>
          <w:i w:val="0"/>
        </w:rPr>
        <w:t>B. memberi makan kelinci</w:t>
      </w:r>
    </w:p>
    <w:p>
      <w:pPr>
        <w:spacing w:after="0"/>
        <w:ind w:left="454"/>
      </w:pPr>
      <w:r>
        <w:rPr>
          <w:b w:val="0"/>
          <w:i w:val="0"/>
        </w:rPr>
        <w:t>C. menggambar seekor kelinci</w:t>
      </w:r>
    </w:p>
    <w:p>
      <w:pPr>
        <w:spacing w:after="0"/>
        <w:ind w:left="454"/>
      </w:pPr>
      <w:r>
        <w:rPr>
          <w:b w:val="0"/>
          <w:i w:val="0"/>
        </w:rPr>
        <w:t>D. menyebut warna kelinci</w:t>
      </w:r>
    </w:p>
    <w:p>
      <w:pPr>
        <w:ind w:left="454"/>
      </w:pPr>
      <w:r>
        <w:rPr>
          <w:b/>
          <w:i w:val="0"/>
          <w:color w:val="1B6E3C"/>
          <w:sz w:val="18"/>
        </w:rPr>
        <w:t xml:space="preserve">Kunci: </w:t>
      </w:r>
      <w:r>
        <w:rPr>
          <w:b w:val="0"/>
          <w:i w:val="0"/>
          <w:sz w:val="18"/>
        </w:rPr>
        <w:t>C. menggambar seekor kelinci</w:t>
      </w:r>
      <w:r>
        <w:rPr>
          <w:b/>
          <w:i w:val="0"/>
          <w:color w:val="555555"/>
          <w:sz w:val="18"/>
        </w:rPr>
        <w:t xml:space="preserve">   Pembahasan: </w:t>
      </w:r>
      <w:r>
        <w:rPr>
          <w:b w:val="0"/>
          <w:i w:val="0"/>
          <w:sz w:val="18"/>
        </w:rPr>
        <w:t>Draw a rabbit = menggambar seekor kelinci.</w:t>
      </w:r>
    </w:p>
    <w:p>
      <w:pPr>
        <w:keepNext/>
        <w:spacing w:before="100"/>
      </w:pPr>
      <w:r>
        <w:rPr>
          <w:b/>
          <w:i w:val="0"/>
        </w:rPr>
        <w:t xml:space="preserve">12. </w:t>
      </w:r>
      <w:r>
        <w:rPr>
          <w:b/>
          <w:i w:val="0"/>
          <w:color w:val="1F3A5F"/>
          <w:sz w:val="17"/>
        </w:rPr>
        <w:t xml:space="preserve">[ENG-B6-0926] </w:t>
      </w:r>
      <w:r>
        <w:rPr>
          <w:b w:val="0"/>
          <w:i w:val="0"/>
        </w:rPr>
        <w:t>Ibu Guru berkata, "Color the dog brown." Krayon yang kamu ambil berwarna ....</w:t>
      </w:r>
      <w:r>
        <w:rPr>
          <w:b w:val="0"/>
          <w:i/>
          <w:color w:val="777777"/>
          <w:sz w:val="17"/>
        </w:rPr>
        <w:t xml:space="preserve">  (pilihan ganda; medium)</w:t>
      </w:r>
      <w:r>
        <w:rPr>
          <w:b/>
          <w:i w:val="0"/>
          <w:color w:val="C05000"/>
          <w:sz w:val="17"/>
        </w:rPr>
        <w:t xml:space="preserve">  [BARU]</w:t>
      </w:r>
    </w:p>
    <w:p>
      <w:pPr>
        <w:spacing w:after="0"/>
        <w:ind w:left="454"/>
      </w:pPr>
      <w:r>
        <w:rPr>
          <w:b w:val="0"/>
          <w:i w:val="0"/>
        </w:rPr>
        <w:t>A. biru</w:t>
      </w:r>
    </w:p>
    <w:p>
      <w:pPr>
        <w:spacing w:after="0"/>
        <w:ind w:left="454"/>
      </w:pPr>
      <w:r>
        <w:rPr>
          <w:b w:val="0"/>
          <w:i w:val="0"/>
        </w:rPr>
        <w:t>B. cokelat</w:t>
      </w:r>
    </w:p>
    <w:p>
      <w:pPr>
        <w:spacing w:after="0"/>
        <w:ind w:left="454"/>
      </w:pPr>
      <w:r>
        <w:rPr>
          <w:b w:val="0"/>
          <w:i w:val="0"/>
        </w:rPr>
        <w:t>C. hitam</w:t>
      </w:r>
    </w:p>
    <w:p>
      <w:pPr>
        <w:spacing w:after="0"/>
        <w:ind w:left="454"/>
      </w:pPr>
      <w:r>
        <w:rPr>
          <w:b w:val="0"/>
          <w:i w:val="0"/>
        </w:rPr>
        <w:t>D. kuning</w:t>
      </w:r>
    </w:p>
    <w:p>
      <w:pPr>
        <w:ind w:left="454"/>
      </w:pPr>
      <w:r>
        <w:rPr>
          <w:b/>
          <w:i w:val="0"/>
          <w:color w:val="1B6E3C"/>
          <w:sz w:val="18"/>
        </w:rPr>
        <w:t xml:space="preserve">Kunci: </w:t>
      </w:r>
      <w:r>
        <w:rPr>
          <w:b w:val="0"/>
          <w:i w:val="0"/>
          <w:sz w:val="18"/>
        </w:rPr>
        <w:t>B. cokelat</w:t>
      </w:r>
      <w:r>
        <w:rPr>
          <w:b/>
          <w:i w:val="0"/>
          <w:color w:val="555555"/>
          <w:sz w:val="18"/>
        </w:rPr>
        <w:t xml:space="preserve">   Pembahasan: </w:t>
      </w:r>
      <w:r>
        <w:rPr>
          <w:b w:val="0"/>
          <w:i w:val="0"/>
          <w:sz w:val="18"/>
        </w:rPr>
        <w:t>Color the dog brown = warnai anjing dengan warna cokelat (brown).</w:t>
      </w:r>
    </w:p>
    <w:p>
      <w:pPr>
        <w:pStyle w:val="Heading3"/>
      </w:pPr>
      <w:r>
        <w:t>TP-ENG-B6-06 — Murid mampu mengetahui warna hewan peliharaan yang ada dalam Bahasa Inggris secara tepat.</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[ENG-B6-0051] </w:t>
      </w:r>
      <w:r>
        <w:rPr>
          <w:b w:val="0"/>
          <w:i w:val="0"/>
        </w:rPr>
        <w:t>Terdapat seekor anjing berwarna putih. Warnanya dalam Bahasa Inggris adalah '....'.</w:t>
      </w:r>
      <w:r>
        <w:rPr>
          <w:b w:val="0"/>
          <w:i/>
          <w:color w:val="777777"/>
          <w:sz w:val="17"/>
        </w:rPr>
        <w:t xml:space="preserve">  (pilihan ganda; easy)</w:t>
      </w:r>
    </w:p>
    <w:p>
      <w:pPr>
        <w:spacing w:after="0"/>
        <w:ind w:left="454"/>
      </w:pPr>
      <w:r>
        <w:rPr>
          <w:b w:val="0"/>
          <w:i w:val="0"/>
        </w:rPr>
        <w:t>A. red</w:t>
      </w:r>
    </w:p>
    <w:p>
      <w:pPr>
        <w:spacing w:after="0"/>
        <w:ind w:left="454"/>
      </w:pPr>
      <w:r>
        <w:rPr>
          <w:b w:val="0"/>
          <w:i w:val="0"/>
        </w:rPr>
        <w:t>B. black</w:t>
      </w:r>
    </w:p>
    <w:p>
      <w:pPr>
        <w:spacing w:after="0"/>
        <w:ind w:left="454"/>
      </w:pPr>
      <w:r>
        <w:rPr>
          <w:b w:val="0"/>
          <w:i w:val="0"/>
        </w:rPr>
        <w:t>C. white</w:t>
      </w:r>
    </w:p>
    <w:p>
      <w:pPr>
        <w:spacing w:after="0"/>
        <w:ind w:left="454"/>
      </w:pPr>
      <w:r>
        <w:rPr>
          <w:b w:val="0"/>
          <w:i w:val="0"/>
        </w:rPr>
        <w:t>D. yellow</w:t>
      </w:r>
    </w:p>
    <w:p>
      <w:pPr>
        <w:ind w:left="454"/>
      </w:pPr>
      <w:r>
        <w:rPr>
          <w:b/>
          <w:i w:val="0"/>
          <w:color w:val="1B6E3C"/>
          <w:sz w:val="18"/>
        </w:rPr>
        <w:t xml:space="preserve">Kunci: </w:t>
      </w:r>
      <w:r>
        <w:rPr>
          <w:b w:val="0"/>
          <w:i w:val="0"/>
          <w:sz w:val="18"/>
        </w:rPr>
        <w:t>C. white</w:t>
      </w:r>
      <w:r>
        <w:rPr>
          <w:b/>
          <w:i w:val="0"/>
          <w:color w:val="555555"/>
          <w:sz w:val="18"/>
        </w:rPr>
        <w:t xml:space="preserve">   Pembahasan: </w:t>
      </w:r>
      <w:r>
        <w:rPr>
          <w:b w:val="0"/>
          <w:i w:val="0"/>
          <w:sz w:val="18"/>
        </w:rPr>
        <w:t>seekor anjing berwarna putih = white.</w:t>
      </w:r>
    </w:p>
    <w:p>
      <w:pPr>
        <w:keepNext/>
        <w:spacing w:before="100"/>
      </w:pPr>
      <w:r>
        <w:rPr>
          <w:b/>
          <w:i w:val="0"/>
        </w:rPr>
        <w:t xml:space="preserve">2. </w:t>
      </w:r>
      <w:r>
        <w:rPr>
          <w:b/>
          <w:i w:val="0"/>
          <w:color w:val="1F3A5F"/>
          <w:sz w:val="17"/>
        </w:rPr>
        <w:t xml:space="preserve">[ENG-B6-0052] </w:t>
      </w:r>
      <w:r>
        <w:rPr>
          <w:b w:val="0"/>
          <w:i w:val="0"/>
        </w:rPr>
        <w:t>Terdapat seekor kucing berwarna hitam. Warnanya dalam Bahasa Inggris adalah '....'.</w:t>
      </w:r>
      <w:r>
        <w:rPr>
          <w:b w:val="0"/>
          <w:i/>
          <w:color w:val="777777"/>
          <w:sz w:val="17"/>
        </w:rPr>
        <w:t xml:space="preserve">  (pilihan ganda; easy)</w:t>
      </w:r>
    </w:p>
    <w:p>
      <w:pPr>
        <w:spacing w:after="0"/>
        <w:ind w:left="454"/>
      </w:pPr>
      <w:r>
        <w:rPr>
          <w:b w:val="0"/>
          <w:i w:val="0"/>
        </w:rPr>
        <w:t>A. red</w:t>
      </w:r>
    </w:p>
    <w:p>
      <w:pPr>
        <w:spacing w:after="0"/>
        <w:ind w:left="454"/>
      </w:pPr>
      <w:r>
        <w:rPr>
          <w:b w:val="0"/>
          <w:i w:val="0"/>
        </w:rPr>
        <w:t>B. white</w:t>
      </w:r>
    </w:p>
    <w:p>
      <w:pPr>
        <w:spacing w:after="0"/>
        <w:ind w:left="454"/>
      </w:pPr>
      <w:r>
        <w:rPr>
          <w:b w:val="0"/>
          <w:i w:val="0"/>
        </w:rPr>
        <w:t>C. black</w:t>
      </w:r>
    </w:p>
    <w:p>
      <w:pPr>
        <w:spacing w:after="0"/>
        <w:ind w:left="454"/>
      </w:pPr>
      <w:r>
        <w:rPr>
          <w:b w:val="0"/>
          <w:i w:val="0"/>
        </w:rPr>
        <w:t>D. yellow</w:t>
      </w:r>
    </w:p>
    <w:p>
      <w:pPr>
        <w:ind w:left="454"/>
      </w:pPr>
      <w:r>
        <w:rPr>
          <w:b/>
          <w:i w:val="0"/>
          <w:color w:val="1B6E3C"/>
          <w:sz w:val="18"/>
        </w:rPr>
        <w:t xml:space="preserve">Kunci: </w:t>
      </w:r>
      <w:r>
        <w:rPr>
          <w:b w:val="0"/>
          <w:i w:val="0"/>
          <w:sz w:val="18"/>
        </w:rPr>
        <w:t>C. black</w:t>
      </w:r>
      <w:r>
        <w:rPr>
          <w:b/>
          <w:i w:val="0"/>
          <w:color w:val="555555"/>
          <w:sz w:val="18"/>
        </w:rPr>
        <w:t xml:space="preserve">   Pembahasan: </w:t>
      </w:r>
      <w:r>
        <w:rPr>
          <w:b w:val="0"/>
          <w:i w:val="0"/>
          <w:sz w:val="18"/>
        </w:rPr>
        <w:t>seekor kucing berwarna hitam = black.</w:t>
      </w:r>
    </w:p>
    <w:p>
      <w:pPr>
        <w:keepNext/>
        <w:spacing w:before="100"/>
      </w:pPr>
      <w:r>
        <w:rPr>
          <w:b/>
          <w:i w:val="0"/>
        </w:rPr>
        <w:t xml:space="preserve">3. </w:t>
      </w:r>
      <w:r>
        <w:rPr>
          <w:b/>
          <w:i w:val="0"/>
          <w:color w:val="1F3A5F"/>
          <w:sz w:val="17"/>
        </w:rPr>
        <w:t xml:space="preserve">[ENG-B6-0053] </w:t>
      </w:r>
      <w:r>
        <w:rPr>
          <w:b w:val="0"/>
          <w:i w:val="0"/>
        </w:rPr>
        <w:t>Terdapat seekor burung beo berwarna hijau. Warnanya dalam Bahasa Inggris adalah '....'.</w:t>
      </w:r>
      <w:r>
        <w:rPr>
          <w:b w:val="0"/>
          <w:i/>
          <w:color w:val="777777"/>
          <w:sz w:val="17"/>
        </w:rPr>
        <w:t xml:space="preserve">  (pilihan ganda; easy)</w:t>
      </w:r>
    </w:p>
    <w:p>
      <w:pPr>
        <w:spacing w:after="0"/>
        <w:ind w:left="454"/>
      </w:pPr>
      <w:r>
        <w:rPr>
          <w:b w:val="0"/>
          <w:i w:val="0"/>
        </w:rPr>
        <w:t>A. green</w:t>
      </w:r>
    </w:p>
    <w:p>
      <w:pPr>
        <w:spacing w:after="0"/>
        <w:ind w:left="454"/>
      </w:pPr>
      <w:r>
        <w:rPr>
          <w:b w:val="0"/>
          <w:i w:val="0"/>
        </w:rPr>
        <w:t>B. black</w:t>
      </w:r>
    </w:p>
    <w:p>
      <w:pPr>
        <w:spacing w:after="0"/>
        <w:ind w:left="454"/>
      </w:pPr>
      <w:r>
        <w:rPr>
          <w:b w:val="0"/>
          <w:i w:val="0"/>
        </w:rPr>
        <w:t>C. white</w:t>
      </w:r>
    </w:p>
    <w:p>
      <w:pPr>
        <w:spacing w:after="0"/>
        <w:ind w:left="454"/>
      </w:pPr>
      <w:r>
        <w:rPr>
          <w:b w:val="0"/>
          <w:i w:val="0"/>
        </w:rPr>
        <w:t>D. yellow</w:t>
      </w:r>
    </w:p>
    <w:p>
      <w:pPr>
        <w:ind w:left="454"/>
      </w:pPr>
      <w:r>
        <w:rPr>
          <w:b/>
          <w:i w:val="0"/>
          <w:color w:val="1B6E3C"/>
          <w:sz w:val="18"/>
        </w:rPr>
        <w:t xml:space="preserve">Kunci: </w:t>
      </w:r>
      <w:r>
        <w:rPr>
          <w:b w:val="0"/>
          <w:i w:val="0"/>
          <w:sz w:val="18"/>
        </w:rPr>
        <w:t>A. green</w:t>
      </w:r>
      <w:r>
        <w:rPr>
          <w:b/>
          <w:i w:val="0"/>
          <w:color w:val="555555"/>
          <w:sz w:val="18"/>
        </w:rPr>
        <w:t xml:space="preserve">   Pembahasan: </w:t>
      </w:r>
      <w:r>
        <w:rPr>
          <w:b w:val="0"/>
          <w:i w:val="0"/>
          <w:sz w:val="18"/>
        </w:rPr>
        <w:t>seekor burung beo berwarna hijau = green.</w:t>
      </w:r>
    </w:p>
    <w:p>
      <w:pPr>
        <w:keepNext/>
        <w:spacing w:before="100"/>
      </w:pPr>
      <w:r>
        <w:rPr>
          <w:b/>
          <w:i w:val="0"/>
        </w:rPr>
        <w:t xml:space="preserve">4. </w:t>
      </w:r>
      <w:r>
        <w:rPr>
          <w:b/>
          <w:i w:val="0"/>
          <w:color w:val="1F3A5F"/>
          <w:sz w:val="17"/>
        </w:rPr>
        <w:t xml:space="preserve">[ENG-B6-0054] </w:t>
      </w:r>
      <w:r>
        <w:rPr>
          <w:b w:val="0"/>
          <w:i w:val="0"/>
        </w:rPr>
        <w:t>Terdapat seekor kelinci berwarna cokelat. Warnanya dalam Bahasa Inggris adalah '....'.</w:t>
      </w:r>
      <w:r>
        <w:rPr>
          <w:b w:val="0"/>
          <w:i/>
          <w:color w:val="777777"/>
          <w:sz w:val="17"/>
        </w:rPr>
        <w:t xml:space="preserve">  (pilihan ganda; easy)</w:t>
      </w:r>
    </w:p>
    <w:p>
      <w:pPr>
        <w:spacing w:after="0"/>
        <w:ind w:left="454"/>
      </w:pPr>
      <w:r>
        <w:rPr>
          <w:b w:val="0"/>
          <w:i w:val="0"/>
        </w:rPr>
        <w:t>A. yellow</w:t>
      </w:r>
    </w:p>
    <w:p>
      <w:pPr>
        <w:spacing w:after="0"/>
        <w:ind w:left="454"/>
      </w:pPr>
      <w:r>
        <w:rPr>
          <w:b w:val="0"/>
          <w:i w:val="0"/>
        </w:rPr>
        <w:t>B. brown</w:t>
      </w:r>
    </w:p>
    <w:p>
      <w:pPr>
        <w:spacing w:after="0"/>
        <w:ind w:left="454"/>
      </w:pPr>
      <w:r>
        <w:rPr>
          <w:b w:val="0"/>
          <w:i w:val="0"/>
        </w:rPr>
        <w:t>C. white</w:t>
      </w:r>
    </w:p>
    <w:p>
      <w:pPr>
        <w:spacing w:after="0"/>
        <w:ind w:left="454"/>
      </w:pPr>
      <w:r>
        <w:rPr>
          <w:b w:val="0"/>
          <w:i w:val="0"/>
        </w:rPr>
        <w:t>D. black</w:t>
      </w:r>
    </w:p>
    <w:p>
      <w:pPr>
        <w:ind w:left="454"/>
      </w:pPr>
      <w:r>
        <w:rPr>
          <w:b/>
          <w:i w:val="0"/>
          <w:color w:val="1B6E3C"/>
          <w:sz w:val="18"/>
        </w:rPr>
        <w:t xml:space="preserve">Kunci: </w:t>
      </w:r>
      <w:r>
        <w:rPr>
          <w:b w:val="0"/>
          <w:i w:val="0"/>
          <w:sz w:val="18"/>
        </w:rPr>
        <w:t>B. brown</w:t>
      </w:r>
      <w:r>
        <w:rPr>
          <w:b/>
          <w:i w:val="0"/>
          <w:color w:val="555555"/>
          <w:sz w:val="18"/>
        </w:rPr>
        <w:t xml:space="preserve">   Pembahasan: </w:t>
      </w:r>
      <w:r>
        <w:rPr>
          <w:b w:val="0"/>
          <w:i w:val="0"/>
          <w:sz w:val="18"/>
        </w:rPr>
        <w:t>seekor kelinci berwarna cokelat = brown.</w:t>
      </w:r>
    </w:p>
    <w:p>
      <w:pPr>
        <w:keepNext/>
        <w:spacing w:before="100"/>
      </w:pPr>
      <w:r>
        <w:rPr>
          <w:b/>
          <w:i w:val="0"/>
        </w:rPr>
        <w:t xml:space="preserve">5. </w:t>
      </w:r>
      <w:r>
        <w:rPr>
          <w:b/>
          <w:i w:val="0"/>
          <w:color w:val="1F3A5F"/>
          <w:sz w:val="17"/>
        </w:rPr>
        <w:t xml:space="preserve">[ENG-B6-0055] </w:t>
      </w:r>
      <w:r>
        <w:rPr>
          <w:b w:val="0"/>
          <w:i w:val="0"/>
        </w:rPr>
        <w:t>Perhatikan gambar! Gambar menunjukkan seekor hamster berwarna oranye. Warnanya dalam Bahasa Inggris adalah ....</w:t>
      </w:r>
      <w:r>
        <w:rPr>
          <w:b w:val="0"/>
          <w:i/>
          <w:color w:val="777777"/>
          <w:sz w:val="17"/>
        </w:rPr>
        <w:t xml:space="preserve">  (pilihan ganda bergambar; easy)</w:t>
      </w:r>
    </w:p>
    <w:p>
      <w:pPr>
        <w:ind w:left="340"/>
      </w:pPr>
      <w:r>
        <w:rPr>
          <w:b w:val="0"/>
          <w:i/>
          <w:color w:val="555555"/>
          <w:sz w:val="18"/>
        </w:rPr>
        <w:t>Gambar: Seekor hamster berwarna oranye.</w:t>
      </w:r>
    </w:p>
    <w:p>
      <w:pPr>
        <w:spacing w:after="0"/>
        <w:ind w:left="454"/>
      </w:pPr>
      <w:r>
        <w:rPr>
          <w:b w:val="0"/>
          <w:i w:val="0"/>
        </w:rPr>
        <w:t>A. yellow</w:t>
      </w:r>
    </w:p>
    <w:p>
      <w:pPr>
        <w:spacing w:after="0"/>
        <w:ind w:left="454"/>
      </w:pPr>
      <w:r>
        <w:rPr>
          <w:b w:val="0"/>
          <w:i w:val="0"/>
        </w:rPr>
        <w:t>B. orange</w:t>
      </w:r>
    </w:p>
    <w:p>
      <w:pPr>
        <w:spacing w:after="0"/>
        <w:ind w:left="454"/>
      </w:pPr>
      <w:r>
        <w:rPr>
          <w:b w:val="0"/>
          <w:i w:val="0"/>
        </w:rPr>
        <w:t>C. black</w:t>
      </w:r>
    </w:p>
    <w:p>
      <w:pPr>
        <w:spacing w:after="0"/>
        <w:ind w:left="454"/>
      </w:pPr>
      <w:r>
        <w:rPr>
          <w:b w:val="0"/>
          <w:i w:val="0"/>
        </w:rPr>
        <w:t>D. white</w:t>
      </w:r>
    </w:p>
    <w:p>
      <w:pPr>
        <w:ind w:left="454"/>
      </w:pPr>
      <w:r>
        <w:rPr>
          <w:b/>
          <w:i w:val="0"/>
          <w:color w:val="1B6E3C"/>
          <w:sz w:val="18"/>
        </w:rPr>
        <w:t xml:space="preserve">Kunci: </w:t>
      </w:r>
      <w:r>
        <w:rPr>
          <w:b w:val="0"/>
          <w:i w:val="0"/>
          <w:sz w:val="18"/>
        </w:rPr>
        <w:t>B. orange</w:t>
      </w:r>
      <w:r>
        <w:rPr>
          <w:b/>
          <w:i w:val="0"/>
          <w:color w:val="555555"/>
          <w:sz w:val="18"/>
        </w:rPr>
        <w:t xml:space="preserve">   Pembahasan: </w:t>
      </w:r>
      <w:r>
        <w:rPr>
          <w:b w:val="0"/>
          <w:i w:val="0"/>
          <w:sz w:val="18"/>
        </w:rPr>
        <w:t>Gambar menunjukkan orange.</w:t>
      </w:r>
    </w:p>
    <w:p>
      <w:pPr>
        <w:keepNext/>
        <w:spacing w:before="100"/>
      </w:pPr>
      <w:r>
        <w:rPr>
          <w:b/>
          <w:i w:val="0"/>
        </w:rPr>
        <w:t xml:space="preserve">6. </w:t>
      </w:r>
      <w:r>
        <w:rPr>
          <w:b/>
          <w:i w:val="0"/>
          <w:color w:val="1F3A5F"/>
          <w:sz w:val="17"/>
        </w:rPr>
        <w:t xml:space="preserve">[ENG-B6-0056] </w:t>
      </w:r>
      <w:r>
        <w:rPr>
          <w:b w:val="0"/>
          <w:i w:val="0"/>
        </w:rPr>
        <w:t>Benar atau salah: Terdapat seekor burung berwarna kuning. Warnanya dalam Bahasa Inggris adalah 'yellow'.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seekor burung berwarna kuning = yellow.</w:t>
      </w:r>
    </w:p>
    <w:p>
      <w:pPr>
        <w:keepNext/>
        <w:spacing w:before="100"/>
      </w:pPr>
      <w:r>
        <w:rPr>
          <w:b/>
          <w:i w:val="0"/>
        </w:rPr>
        <w:t xml:space="preserve">7. </w:t>
      </w:r>
      <w:r>
        <w:rPr>
          <w:b/>
          <w:i w:val="0"/>
          <w:color w:val="1F3A5F"/>
          <w:sz w:val="17"/>
        </w:rPr>
        <w:t xml:space="preserve">[ENG-B6-0057] </w:t>
      </w:r>
      <w:r>
        <w:rPr>
          <w:b w:val="0"/>
          <w:i w:val="0"/>
        </w:rPr>
        <w:t>Benar atau salah: Terdapat seekor hamster berwarna oranye. Warnanya dalam Bahasa Inggris adalah 'black'.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seekor hamster berwarna oranye = orange.</w:t>
      </w:r>
    </w:p>
    <w:p>
      <w:pPr>
        <w:keepNext/>
        <w:spacing w:before="100"/>
      </w:pPr>
      <w:r>
        <w:rPr>
          <w:b/>
          <w:i w:val="0"/>
        </w:rPr>
        <w:t xml:space="preserve">8. </w:t>
      </w:r>
      <w:r>
        <w:rPr>
          <w:b/>
          <w:i w:val="0"/>
          <w:color w:val="1F3A5F"/>
          <w:sz w:val="17"/>
        </w:rPr>
        <w:t xml:space="preserve">[ENG-B6-0058] </w:t>
      </w:r>
      <w:r>
        <w:rPr>
          <w:b w:val="0"/>
          <w:i w:val="0"/>
        </w:rPr>
        <w:t>Benar atau salah: Terdapat seekor burung berwarna kuning. Warnanya dalam Bahasa Inggris adalah 'red'.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seekor burung berwarna kuning = yellow.</w:t>
      </w:r>
    </w:p>
    <w:p>
      <w:pPr>
        <w:keepNext/>
        <w:spacing w:before="100"/>
      </w:pPr>
      <w:r>
        <w:rPr>
          <w:b/>
          <w:i w:val="0"/>
        </w:rPr>
        <w:t xml:space="preserve">9. </w:t>
      </w:r>
      <w:r>
        <w:rPr>
          <w:b/>
          <w:i w:val="0"/>
          <w:color w:val="1F3A5F"/>
          <w:sz w:val="17"/>
        </w:rPr>
        <w:t xml:space="preserve">[ENG-B6-0059] </w:t>
      </w:r>
      <w:r>
        <w:rPr>
          <w:b w:val="0"/>
          <w:i w:val="0"/>
        </w:rPr>
        <w:t>Ambil krayon yellow lalu warnai gambar bird, dan ucapkan 'a yellow bird'</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memilih warna yang benar.</w:t>
      </w:r>
    </w:p>
    <w:p>
      <w:pPr>
        <w:keepNext/>
        <w:spacing w:before="100"/>
      </w:pPr>
      <w:r>
        <w:rPr>
          <w:b/>
          <w:i w:val="0"/>
        </w:rPr>
        <w:t xml:space="preserve">10. </w:t>
      </w:r>
      <w:r>
        <w:rPr>
          <w:b/>
          <w:i w:val="0"/>
          <w:color w:val="1F3A5F"/>
          <w:sz w:val="17"/>
        </w:rPr>
        <w:t xml:space="preserve">[ENG-B6-0060] </w:t>
      </w:r>
      <w:r>
        <w:rPr>
          <w:b w:val="0"/>
          <w:i w:val="0"/>
        </w:rPr>
        <w:t>Ambil krayon white lalu warnai gambar dog, dan ucapkan 'a white dog'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memilih warna yang benar.</w:t>
      </w:r>
    </w:p>
    <w:p>
      <w:pPr>
        <w:keepNext/>
        <w:spacing w:before="100"/>
      </w:pPr>
      <w:r>
        <w:rPr>
          <w:b/>
          <w:i w:val="0"/>
        </w:rPr>
        <w:t xml:space="preserve">11. </w:t>
      </w:r>
      <w:r>
        <w:rPr>
          <w:b/>
          <w:i w:val="0"/>
          <w:color w:val="1F3A5F"/>
          <w:sz w:val="17"/>
        </w:rPr>
        <w:t xml:space="preserve">[ENG-B6-0909] </w:t>
      </w:r>
      <w:r>
        <w:rPr>
          <w:b w:val="0"/>
          <w:i w:val="0"/>
        </w:rPr>
        <w:t>Guru bertanya, "What color is the fish?" Ikan itu berwarna oranye. Jawabanmu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It is red</w:t>
      </w:r>
    </w:p>
    <w:p>
      <w:pPr>
        <w:spacing w:after="0"/>
        <w:ind w:left="454"/>
      </w:pPr>
      <w:r>
        <w:rPr>
          <w:b w:val="0"/>
          <w:i w:val="0"/>
        </w:rPr>
        <w:t>B. It is black</w:t>
      </w:r>
    </w:p>
    <w:p>
      <w:pPr>
        <w:spacing w:after="0"/>
        <w:ind w:left="454"/>
      </w:pPr>
      <w:r>
        <w:rPr>
          <w:b w:val="0"/>
          <w:i w:val="0"/>
        </w:rPr>
        <w:t>C. It is white</w:t>
      </w:r>
    </w:p>
    <w:p>
      <w:pPr>
        <w:spacing w:after="0"/>
        <w:ind w:left="454"/>
      </w:pPr>
      <w:r>
        <w:rPr>
          <w:b w:val="0"/>
          <w:i w:val="0"/>
        </w:rPr>
        <w:t>D. It is orange</w:t>
      </w:r>
    </w:p>
    <w:p>
      <w:pPr>
        <w:ind w:left="454"/>
      </w:pPr>
      <w:r>
        <w:rPr>
          <w:b/>
          <w:i w:val="0"/>
          <w:color w:val="1B6E3C"/>
          <w:sz w:val="18"/>
        </w:rPr>
        <w:t xml:space="preserve">Kunci: </w:t>
      </w:r>
      <w:r>
        <w:rPr>
          <w:b w:val="0"/>
          <w:i w:val="0"/>
          <w:sz w:val="18"/>
        </w:rPr>
        <w:t>D. It is orange</w:t>
      </w:r>
      <w:r>
        <w:rPr>
          <w:b/>
          <w:i w:val="0"/>
          <w:color w:val="555555"/>
          <w:sz w:val="18"/>
        </w:rPr>
        <w:t xml:space="preserve">   Pembahasan: </w:t>
      </w:r>
      <w:r>
        <w:rPr>
          <w:b w:val="0"/>
          <w:i w:val="0"/>
          <w:sz w:val="18"/>
        </w:rPr>
        <w:t>oranye = orange.</w:t>
      </w:r>
    </w:p>
    <w:p>
      <w:pPr>
        <w:keepNext/>
        <w:spacing w:before="100"/>
      </w:pPr>
      <w:r>
        <w:rPr>
          <w:b/>
          <w:i w:val="0"/>
        </w:rPr>
        <w:t xml:space="preserve">12. </w:t>
      </w:r>
      <w:r>
        <w:rPr>
          <w:b/>
          <w:i w:val="0"/>
          <w:color w:val="1F3A5F"/>
          <w:sz w:val="17"/>
        </w:rPr>
        <w:t xml:space="preserve">[ENG-B6-0910] </w:t>
      </w:r>
      <w:r>
        <w:rPr>
          <w:b w:val="0"/>
          <w:i w:val="0"/>
        </w:rPr>
        <w:t>Jodohkan frasa Bahasa Inggris dengan artinya!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a black cat | a white rabbit | a red fish | a yellow bird   Kolom kanan: ikan merah | burung kuning | kucing hitam | kelinci putih</w:t>
      </w:r>
    </w:p>
    <w:p>
      <w:pPr>
        <w:ind w:left="454"/>
      </w:pPr>
      <w:r>
        <w:rPr>
          <w:b/>
          <w:i w:val="0"/>
          <w:color w:val="1B6E3C"/>
          <w:sz w:val="18"/>
        </w:rPr>
        <w:t xml:space="preserve">Kunci: </w:t>
      </w:r>
      <w:r>
        <w:rPr>
          <w:b w:val="0"/>
          <w:i w:val="0"/>
          <w:sz w:val="18"/>
        </w:rPr>
        <w:t>a black cat — kucing hitam; a white rabbit — kelinci putih; a red fish — ikan merah; a yellow bird — burung kuning</w:t>
      </w:r>
      <w:r>
        <w:rPr>
          <w:b/>
          <w:i w:val="0"/>
          <w:color w:val="555555"/>
          <w:sz w:val="18"/>
        </w:rPr>
        <w:t xml:space="preserve">   Pembahasan: </w:t>
      </w:r>
      <w:r>
        <w:rPr>
          <w:b w:val="0"/>
          <w:i w:val="0"/>
          <w:sz w:val="18"/>
        </w:rPr>
        <w:t>Setiap pasangan dicocokkan.</w:t>
      </w:r>
    </w:p>
    <w:p>
      <w:pPr>
        <w:pStyle w:val="Heading3"/>
      </w:pPr>
      <w:r>
        <w:t>TP-ENG-B6-07 — Murid mampu menghitung jumlah hewan peliharaan yang ada dalam Bahasa Inggris secara tepat.</w:t>
      </w:r>
    </w:p>
    <w:p>
      <w:r>
        <w:rPr>
          <w:b w:val="0"/>
          <w:i/>
          <w:color w:val="555555"/>
          <w:sz w:val="17"/>
        </w:rPr>
        <w:t>Soal: 12 (lama 4, baru 8; target 12)</w:t>
      </w:r>
    </w:p>
    <w:p>
      <w:pPr>
        <w:keepNext/>
        <w:spacing w:before="100"/>
      </w:pPr>
      <w:r>
        <w:rPr>
          <w:b/>
          <w:i w:val="0"/>
        </w:rPr>
        <w:t xml:space="preserve">1. </w:t>
      </w:r>
      <w:r>
        <w:rPr>
          <w:b/>
          <w:i w:val="0"/>
          <w:color w:val="1F3A5F"/>
          <w:sz w:val="17"/>
        </w:rPr>
        <w:t xml:space="preserve">[ENG-B6-0061] </w:t>
      </w:r>
      <w:r>
        <w:rPr>
          <w:b w:val="0"/>
          <w:i w:val="0"/>
        </w:rPr>
        <w:t>Perhatikan gambar! Terlihat 7 burung di dahan. Berapa jumlahnya dalam Bahasa Inggris? ....</w:t>
      </w:r>
      <w:r>
        <w:rPr>
          <w:b w:val="0"/>
          <w:i/>
          <w:color w:val="777777"/>
          <w:sz w:val="17"/>
        </w:rPr>
        <w:t xml:space="preserve">  (pilihan ganda bergambar; easy)</w:t>
      </w:r>
    </w:p>
    <w:p>
      <w:pPr>
        <w:ind w:left="340"/>
      </w:pPr>
      <w:r>
        <w:rPr>
          <w:b w:val="0"/>
          <w:i/>
          <w:color w:val="555555"/>
          <w:sz w:val="18"/>
        </w:rPr>
        <w:t>Gambar: Terlihat 7 burung di dahan.</w:t>
      </w:r>
    </w:p>
    <w:p>
      <w:pPr>
        <w:spacing w:after="0"/>
        <w:ind w:left="454"/>
      </w:pPr>
      <w:r>
        <w:rPr>
          <w:b w:val="0"/>
          <w:i w:val="0"/>
        </w:rPr>
        <w:t>A. six</w:t>
      </w:r>
    </w:p>
    <w:p>
      <w:pPr>
        <w:spacing w:after="0"/>
        <w:ind w:left="454"/>
      </w:pPr>
      <w:r>
        <w:rPr>
          <w:b w:val="0"/>
          <w:i w:val="0"/>
        </w:rPr>
        <w:t>B. nine</w:t>
      </w:r>
    </w:p>
    <w:p>
      <w:pPr>
        <w:spacing w:after="0"/>
        <w:ind w:left="454"/>
      </w:pPr>
      <w:r>
        <w:rPr>
          <w:b w:val="0"/>
          <w:i w:val="0"/>
        </w:rPr>
        <w:t>C. seven</w:t>
      </w:r>
    </w:p>
    <w:p>
      <w:pPr>
        <w:spacing w:after="0"/>
        <w:ind w:left="454"/>
      </w:pPr>
      <w:r>
        <w:rPr>
          <w:b w:val="0"/>
          <w:i w:val="0"/>
        </w:rPr>
        <w:t>D. eight</w:t>
      </w:r>
    </w:p>
    <w:p>
      <w:pPr>
        <w:ind w:left="454"/>
      </w:pPr>
      <w:r>
        <w:rPr>
          <w:b/>
          <w:i w:val="0"/>
          <w:color w:val="1B6E3C"/>
          <w:sz w:val="18"/>
        </w:rPr>
        <w:t xml:space="preserve">Kunci: </w:t>
      </w:r>
      <w:r>
        <w:rPr>
          <w:b w:val="0"/>
          <w:i w:val="0"/>
          <w:sz w:val="18"/>
        </w:rPr>
        <w:t>C. seven</w:t>
      </w:r>
      <w:r>
        <w:rPr>
          <w:b/>
          <w:i w:val="0"/>
          <w:color w:val="555555"/>
          <w:sz w:val="18"/>
        </w:rPr>
        <w:t xml:space="preserve">   Pembahasan: </w:t>
      </w:r>
      <w:r>
        <w:rPr>
          <w:b w:val="0"/>
          <w:i w:val="0"/>
          <w:sz w:val="18"/>
        </w:rPr>
        <w:t>7 = seven.</w:t>
      </w:r>
    </w:p>
    <w:p>
      <w:pPr>
        <w:keepNext/>
        <w:spacing w:before="100"/>
      </w:pPr>
      <w:r>
        <w:rPr>
          <w:b/>
          <w:i w:val="0"/>
        </w:rPr>
        <w:t xml:space="preserve">2. </w:t>
      </w:r>
      <w:r>
        <w:rPr>
          <w:b/>
          <w:i w:val="0"/>
          <w:color w:val="1F3A5F"/>
          <w:sz w:val="17"/>
        </w:rPr>
        <w:t xml:space="preserve">[ENG-B6-0062] </w:t>
      </w:r>
      <w:r>
        <w:rPr>
          <w:b w:val="0"/>
          <w:i w:val="0"/>
        </w:rPr>
        <w:t>Perhatikan gambar! Terlihat 4 ikan di akuarium. Berapa jumlahnya dalam Bahasa Inggris? ....</w:t>
      </w:r>
      <w:r>
        <w:rPr>
          <w:b w:val="0"/>
          <w:i/>
          <w:color w:val="777777"/>
          <w:sz w:val="17"/>
        </w:rPr>
        <w:t xml:space="preserve">  (pilihan ganda bergambar; easy)</w:t>
      </w:r>
    </w:p>
    <w:p>
      <w:pPr>
        <w:ind w:left="340"/>
      </w:pPr>
      <w:r>
        <w:rPr>
          <w:b w:val="0"/>
          <w:i/>
          <w:color w:val="555555"/>
          <w:sz w:val="18"/>
        </w:rPr>
        <w:t>Gambar: Terlihat 4 ikan di akuarium.</w:t>
      </w:r>
    </w:p>
    <w:p>
      <w:pPr>
        <w:spacing w:after="0"/>
        <w:ind w:left="454"/>
      </w:pPr>
      <w:r>
        <w:rPr>
          <w:b w:val="0"/>
          <w:i w:val="0"/>
        </w:rPr>
        <w:t>A. six</w:t>
      </w:r>
    </w:p>
    <w:p>
      <w:pPr>
        <w:spacing w:after="0"/>
        <w:ind w:left="454"/>
      </w:pPr>
      <w:r>
        <w:rPr>
          <w:b w:val="0"/>
          <w:i w:val="0"/>
        </w:rPr>
        <w:t>B. four</w:t>
      </w:r>
    </w:p>
    <w:p>
      <w:pPr>
        <w:spacing w:after="0"/>
        <w:ind w:left="454"/>
      </w:pPr>
      <w:r>
        <w:rPr>
          <w:b w:val="0"/>
          <w:i w:val="0"/>
        </w:rPr>
        <w:t>C. three</w:t>
      </w:r>
    </w:p>
    <w:p>
      <w:pPr>
        <w:spacing w:after="0"/>
        <w:ind w:left="454"/>
      </w:pPr>
      <w:r>
        <w:rPr>
          <w:b w:val="0"/>
          <w:i w:val="0"/>
        </w:rPr>
        <w:t>D. five</w:t>
      </w:r>
    </w:p>
    <w:p>
      <w:pPr>
        <w:ind w:left="454"/>
      </w:pPr>
      <w:r>
        <w:rPr>
          <w:b/>
          <w:i w:val="0"/>
          <w:color w:val="1B6E3C"/>
          <w:sz w:val="18"/>
        </w:rPr>
        <w:t xml:space="preserve">Kunci: </w:t>
      </w:r>
      <w:r>
        <w:rPr>
          <w:b w:val="0"/>
          <w:i w:val="0"/>
          <w:sz w:val="18"/>
        </w:rPr>
        <w:t>B. four</w:t>
      </w:r>
      <w:r>
        <w:rPr>
          <w:b/>
          <w:i w:val="0"/>
          <w:color w:val="555555"/>
          <w:sz w:val="18"/>
        </w:rPr>
        <w:t xml:space="preserve">   Pembahasan: </w:t>
      </w:r>
      <w:r>
        <w:rPr>
          <w:b w:val="0"/>
          <w:i w:val="0"/>
          <w:sz w:val="18"/>
        </w:rPr>
        <w:t>4 = four.</w:t>
      </w:r>
    </w:p>
    <w:p>
      <w:pPr>
        <w:keepNext/>
        <w:spacing w:before="100"/>
      </w:pPr>
      <w:r>
        <w:rPr>
          <w:b/>
          <w:i w:val="0"/>
        </w:rPr>
        <w:t xml:space="preserve">3. </w:t>
      </w:r>
      <w:r>
        <w:rPr>
          <w:b/>
          <w:i w:val="0"/>
          <w:color w:val="1F3A5F"/>
          <w:sz w:val="17"/>
        </w:rPr>
        <w:t xml:space="preserve">[ENG-B6-0063] </w:t>
      </w:r>
      <w:r>
        <w:rPr>
          <w:b w:val="0"/>
          <w:i w:val="0"/>
        </w:rPr>
        <w:t>Perhatikan gambar! Terlihat 1 burung di dahan. Berapa jumlahnya dalam Bahasa Inggris? ....</w:t>
      </w:r>
      <w:r>
        <w:rPr>
          <w:b w:val="0"/>
          <w:i/>
          <w:color w:val="777777"/>
          <w:sz w:val="17"/>
        </w:rPr>
        <w:t xml:space="preserve">  (pilihan ganda bergambar; easy)</w:t>
      </w:r>
    </w:p>
    <w:p>
      <w:pPr>
        <w:ind w:left="340"/>
      </w:pPr>
      <w:r>
        <w:rPr>
          <w:b w:val="0"/>
          <w:i/>
          <w:color w:val="555555"/>
          <w:sz w:val="18"/>
        </w:rPr>
        <w:t>Gambar: Terlihat 1 burung di dahan.</w:t>
      </w:r>
    </w:p>
    <w:p>
      <w:pPr>
        <w:spacing w:after="0"/>
        <w:ind w:left="454"/>
      </w:pPr>
      <w:r>
        <w:rPr>
          <w:b w:val="0"/>
          <w:i w:val="0"/>
        </w:rPr>
        <w:t>A. two</w:t>
      </w:r>
    </w:p>
    <w:p>
      <w:pPr>
        <w:spacing w:after="0"/>
        <w:ind w:left="454"/>
      </w:pPr>
      <w:r>
        <w:rPr>
          <w:b w:val="0"/>
          <w:i w:val="0"/>
        </w:rPr>
        <w:t>B. ten</w:t>
      </w:r>
    </w:p>
    <w:p>
      <w:pPr>
        <w:spacing w:after="0"/>
        <w:ind w:left="454"/>
      </w:pPr>
      <w:r>
        <w:rPr>
          <w:b w:val="0"/>
          <w:i w:val="0"/>
        </w:rPr>
        <w:t>C. three</w:t>
      </w:r>
    </w:p>
    <w:p>
      <w:pPr>
        <w:spacing w:after="0"/>
        <w:ind w:left="454"/>
      </w:pPr>
      <w:r>
        <w:rPr>
          <w:b w:val="0"/>
          <w:i w:val="0"/>
        </w:rPr>
        <w:t>D. one</w:t>
      </w:r>
    </w:p>
    <w:p>
      <w:pPr>
        <w:ind w:left="454"/>
      </w:pPr>
      <w:r>
        <w:rPr>
          <w:b/>
          <w:i w:val="0"/>
          <w:color w:val="1B6E3C"/>
          <w:sz w:val="18"/>
        </w:rPr>
        <w:t xml:space="preserve">Kunci: </w:t>
      </w:r>
      <w:r>
        <w:rPr>
          <w:b w:val="0"/>
          <w:i w:val="0"/>
          <w:sz w:val="18"/>
        </w:rPr>
        <w:t>D. one</w:t>
      </w:r>
      <w:r>
        <w:rPr>
          <w:b/>
          <w:i w:val="0"/>
          <w:color w:val="555555"/>
          <w:sz w:val="18"/>
        </w:rPr>
        <w:t xml:space="preserve">   Pembahasan: </w:t>
      </w:r>
      <w:r>
        <w:rPr>
          <w:b w:val="0"/>
          <w:i w:val="0"/>
          <w:sz w:val="18"/>
        </w:rPr>
        <w:t>1 = one.</w:t>
      </w:r>
    </w:p>
    <w:p>
      <w:pPr>
        <w:keepNext/>
        <w:spacing w:before="100"/>
      </w:pPr>
      <w:r>
        <w:rPr>
          <w:b/>
          <w:i w:val="0"/>
        </w:rPr>
        <w:t xml:space="preserve">4. </w:t>
      </w:r>
      <w:r>
        <w:rPr>
          <w:b/>
          <w:i w:val="0"/>
          <w:color w:val="1F3A5F"/>
          <w:sz w:val="17"/>
        </w:rPr>
        <w:t xml:space="preserve">[ENG-B6-0064] </w:t>
      </w:r>
      <w:r>
        <w:rPr>
          <w:b w:val="0"/>
          <w:i w:val="0"/>
        </w:rPr>
        <w:t>Perhatikan gambar! Terlihat 1 ikan di akuarium. Berapa jumlahnya dalam Bahasa Inggris? ....</w:t>
      </w:r>
      <w:r>
        <w:rPr>
          <w:b w:val="0"/>
          <w:i/>
          <w:color w:val="777777"/>
          <w:sz w:val="17"/>
        </w:rPr>
        <w:t xml:space="preserve">  (pilihan ganda bergambar; easy)</w:t>
      </w:r>
    </w:p>
    <w:p>
      <w:pPr>
        <w:ind w:left="340"/>
      </w:pPr>
      <w:r>
        <w:rPr>
          <w:b w:val="0"/>
          <w:i/>
          <w:color w:val="555555"/>
          <w:sz w:val="18"/>
        </w:rPr>
        <w:t>Gambar: Terlihat 1 ikan di akuarium.</w:t>
      </w:r>
    </w:p>
    <w:p>
      <w:pPr>
        <w:spacing w:after="0"/>
        <w:ind w:left="454"/>
      </w:pPr>
      <w:r>
        <w:rPr>
          <w:b w:val="0"/>
          <w:i w:val="0"/>
        </w:rPr>
        <w:t>A. two</w:t>
      </w:r>
    </w:p>
    <w:p>
      <w:pPr>
        <w:spacing w:after="0"/>
        <w:ind w:left="454"/>
      </w:pPr>
      <w:r>
        <w:rPr>
          <w:b w:val="0"/>
          <w:i w:val="0"/>
        </w:rPr>
        <w:t>B. ten</w:t>
      </w:r>
    </w:p>
    <w:p>
      <w:pPr>
        <w:spacing w:after="0"/>
        <w:ind w:left="454"/>
      </w:pPr>
      <w:r>
        <w:rPr>
          <w:b w:val="0"/>
          <w:i w:val="0"/>
        </w:rPr>
        <w:t>C. three</w:t>
      </w:r>
    </w:p>
    <w:p>
      <w:pPr>
        <w:spacing w:after="0"/>
        <w:ind w:left="454"/>
      </w:pPr>
      <w:r>
        <w:rPr>
          <w:b w:val="0"/>
          <w:i w:val="0"/>
        </w:rPr>
        <w:t>D. one</w:t>
      </w:r>
    </w:p>
    <w:p>
      <w:pPr>
        <w:ind w:left="454"/>
      </w:pPr>
      <w:r>
        <w:rPr>
          <w:b/>
          <w:i w:val="0"/>
          <w:color w:val="1B6E3C"/>
          <w:sz w:val="18"/>
        </w:rPr>
        <w:t xml:space="preserve">Kunci: </w:t>
      </w:r>
      <w:r>
        <w:rPr>
          <w:b w:val="0"/>
          <w:i w:val="0"/>
          <w:sz w:val="18"/>
        </w:rPr>
        <w:t>D. one</w:t>
      </w:r>
      <w:r>
        <w:rPr>
          <w:b/>
          <w:i w:val="0"/>
          <w:color w:val="555555"/>
          <w:sz w:val="18"/>
        </w:rPr>
        <w:t xml:space="preserve">   Pembahasan: </w:t>
      </w:r>
      <w:r>
        <w:rPr>
          <w:b w:val="0"/>
          <w:i w:val="0"/>
          <w:sz w:val="18"/>
        </w:rPr>
        <w:t>1 = one.</w:t>
      </w:r>
    </w:p>
    <w:p>
      <w:pPr>
        <w:keepNext/>
        <w:spacing w:before="100"/>
      </w:pPr>
      <w:r>
        <w:rPr>
          <w:b/>
          <w:i w:val="0"/>
        </w:rPr>
        <w:t xml:space="preserve">5. </w:t>
      </w:r>
      <w:r>
        <w:rPr>
          <w:b/>
          <w:i w:val="0"/>
          <w:color w:val="1F3A5F"/>
          <w:sz w:val="17"/>
        </w:rPr>
        <w:t xml:space="preserve">[ENG-B6-0927] </w:t>
      </w:r>
      <w:r>
        <w:rPr>
          <w:b w:val="0"/>
          <w:i w:val="0"/>
        </w:rPr>
        <w:t>Perhatikan gambar! Terlihat 3 kucing di atas sofa. Berapa jumlahnya dalam Bahasa Inggris?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Tiga ekor kucing duduk berjajar di atas sofa.</w:t>
      </w:r>
    </w:p>
    <w:p>
      <w:pPr>
        <w:spacing w:after="0"/>
        <w:ind w:left="454"/>
      </w:pPr>
      <w:r>
        <w:rPr>
          <w:b w:val="0"/>
          <w:i w:val="0"/>
        </w:rPr>
        <w:t>A. two</w:t>
      </w:r>
    </w:p>
    <w:p>
      <w:pPr>
        <w:spacing w:after="0"/>
        <w:ind w:left="454"/>
      </w:pPr>
      <w:r>
        <w:rPr>
          <w:b w:val="0"/>
          <w:i w:val="0"/>
        </w:rPr>
        <w:t>B. three</w:t>
      </w:r>
    </w:p>
    <w:p>
      <w:pPr>
        <w:spacing w:after="0"/>
        <w:ind w:left="454"/>
      </w:pPr>
      <w:r>
        <w:rPr>
          <w:b w:val="0"/>
          <w:i w:val="0"/>
        </w:rPr>
        <w:t>C. four</w:t>
      </w:r>
    </w:p>
    <w:p>
      <w:pPr>
        <w:spacing w:after="0"/>
        <w:ind w:left="454"/>
      </w:pPr>
      <w:r>
        <w:rPr>
          <w:b w:val="0"/>
          <w:i w:val="0"/>
        </w:rPr>
        <w:t>D. five</w:t>
      </w:r>
    </w:p>
    <w:p>
      <w:pPr>
        <w:ind w:left="454"/>
      </w:pPr>
      <w:r>
        <w:rPr>
          <w:b/>
          <w:i w:val="0"/>
          <w:color w:val="1B6E3C"/>
          <w:sz w:val="18"/>
        </w:rPr>
        <w:t xml:space="preserve">Kunci: </w:t>
      </w:r>
      <w:r>
        <w:rPr>
          <w:b w:val="0"/>
          <w:i w:val="0"/>
          <w:sz w:val="18"/>
        </w:rPr>
        <w:t>B. three</w:t>
      </w:r>
      <w:r>
        <w:rPr>
          <w:b/>
          <w:i w:val="0"/>
          <w:color w:val="555555"/>
          <w:sz w:val="18"/>
        </w:rPr>
        <w:t xml:space="preserve">   Pembahasan: </w:t>
      </w:r>
      <w:r>
        <w:rPr>
          <w:b w:val="0"/>
          <w:i w:val="0"/>
          <w:sz w:val="18"/>
        </w:rPr>
        <w:t>3 = three.</w:t>
      </w:r>
    </w:p>
    <w:p>
      <w:pPr>
        <w:keepNext/>
        <w:spacing w:before="100"/>
      </w:pPr>
      <w:r>
        <w:rPr>
          <w:b/>
          <w:i w:val="0"/>
        </w:rPr>
        <w:t xml:space="preserve">6. </w:t>
      </w:r>
      <w:r>
        <w:rPr>
          <w:b/>
          <w:i w:val="0"/>
          <w:color w:val="1F3A5F"/>
          <w:sz w:val="17"/>
        </w:rPr>
        <w:t xml:space="preserve">[ENG-B6-0928] </w:t>
      </w:r>
      <w:r>
        <w:rPr>
          <w:b w:val="0"/>
          <w:i w:val="0"/>
        </w:rPr>
        <w:t>Perhatikan gambar! Terlihat 5 ikan di dalam akuarium. Berapa jumlahnya dalam Bahasa Inggris?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Lima ikan kecil berenang di dalam sebuah akuarium.</w:t>
      </w:r>
    </w:p>
    <w:p>
      <w:pPr>
        <w:spacing w:after="0"/>
        <w:ind w:left="454"/>
      </w:pPr>
      <w:r>
        <w:rPr>
          <w:b w:val="0"/>
          <w:i w:val="0"/>
        </w:rPr>
        <w:t>A. five</w:t>
      </w:r>
    </w:p>
    <w:p>
      <w:pPr>
        <w:spacing w:after="0"/>
        <w:ind w:left="454"/>
      </w:pPr>
      <w:r>
        <w:rPr>
          <w:b w:val="0"/>
          <w:i w:val="0"/>
        </w:rPr>
        <w:t>B. four</w:t>
      </w:r>
    </w:p>
    <w:p>
      <w:pPr>
        <w:spacing w:after="0"/>
        <w:ind w:left="454"/>
      </w:pPr>
      <w:r>
        <w:rPr>
          <w:b w:val="0"/>
          <w:i w:val="0"/>
        </w:rPr>
        <w:t>C. six</w:t>
      </w:r>
    </w:p>
    <w:p>
      <w:pPr>
        <w:spacing w:after="0"/>
        <w:ind w:left="454"/>
      </w:pPr>
      <w:r>
        <w:rPr>
          <w:b w:val="0"/>
          <w:i w:val="0"/>
        </w:rPr>
        <w:t>D. one</w:t>
      </w:r>
    </w:p>
    <w:p>
      <w:pPr>
        <w:ind w:left="454"/>
      </w:pPr>
      <w:r>
        <w:rPr>
          <w:b/>
          <w:i w:val="0"/>
          <w:color w:val="1B6E3C"/>
          <w:sz w:val="18"/>
        </w:rPr>
        <w:t xml:space="preserve">Kunci: </w:t>
      </w:r>
      <w:r>
        <w:rPr>
          <w:b w:val="0"/>
          <w:i w:val="0"/>
          <w:sz w:val="18"/>
        </w:rPr>
        <w:t>A. five</w:t>
      </w:r>
      <w:r>
        <w:rPr>
          <w:b/>
          <w:i w:val="0"/>
          <w:color w:val="555555"/>
          <w:sz w:val="18"/>
        </w:rPr>
        <w:t xml:space="preserve">   Pembahasan: </w:t>
      </w:r>
      <w:r>
        <w:rPr>
          <w:b w:val="0"/>
          <w:i w:val="0"/>
          <w:sz w:val="18"/>
        </w:rPr>
        <w:t>5 = five.</w:t>
      </w:r>
    </w:p>
    <w:p>
      <w:pPr>
        <w:keepNext/>
        <w:spacing w:before="100"/>
      </w:pPr>
      <w:r>
        <w:rPr>
          <w:b/>
          <w:i w:val="0"/>
        </w:rPr>
        <w:t xml:space="preserve">7. </w:t>
      </w:r>
      <w:r>
        <w:rPr>
          <w:b/>
          <w:i w:val="0"/>
          <w:color w:val="1F3A5F"/>
          <w:sz w:val="17"/>
        </w:rPr>
        <w:t xml:space="preserve">[ENG-B6-0929] </w:t>
      </w:r>
      <w:r>
        <w:rPr>
          <w:b w:val="0"/>
          <w:i w:val="0"/>
        </w:rPr>
        <w:t>Perhatikan gambar! Terlihat 2 anjing di halaman. Berapa jumlahnya dalam Bahasa Inggris?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Dua ekor anjing duduk di halaman rumput.</w:t>
      </w:r>
    </w:p>
    <w:p>
      <w:pPr>
        <w:spacing w:after="0"/>
        <w:ind w:left="454"/>
      </w:pPr>
      <w:r>
        <w:rPr>
          <w:b w:val="0"/>
          <w:i w:val="0"/>
        </w:rPr>
        <w:t>A. ten</w:t>
      </w:r>
    </w:p>
    <w:p>
      <w:pPr>
        <w:spacing w:after="0"/>
        <w:ind w:left="454"/>
      </w:pPr>
      <w:r>
        <w:rPr>
          <w:b w:val="0"/>
          <w:i w:val="0"/>
        </w:rPr>
        <w:t>B. one</w:t>
      </w:r>
    </w:p>
    <w:p>
      <w:pPr>
        <w:spacing w:after="0"/>
        <w:ind w:left="454"/>
      </w:pPr>
      <w:r>
        <w:rPr>
          <w:b w:val="0"/>
          <w:i w:val="0"/>
        </w:rPr>
        <w:t>C. three</w:t>
      </w:r>
    </w:p>
    <w:p>
      <w:pPr>
        <w:spacing w:after="0"/>
        <w:ind w:left="454"/>
      </w:pPr>
      <w:r>
        <w:rPr>
          <w:b w:val="0"/>
          <w:i w:val="0"/>
        </w:rPr>
        <w:t>D. two</w:t>
      </w:r>
    </w:p>
    <w:p>
      <w:pPr>
        <w:ind w:left="454"/>
      </w:pPr>
      <w:r>
        <w:rPr>
          <w:b/>
          <w:i w:val="0"/>
          <w:color w:val="1B6E3C"/>
          <w:sz w:val="18"/>
        </w:rPr>
        <w:t xml:space="preserve">Kunci: </w:t>
      </w:r>
      <w:r>
        <w:rPr>
          <w:b w:val="0"/>
          <w:i w:val="0"/>
          <w:sz w:val="18"/>
        </w:rPr>
        <w:t>D. two</w:t>
      </w:r>
      <w:r>
        <w:rPr>
          <w:b/>
          <w:i w:val="0"/>
          <w:color w:val="555555"/>
          <w:sz w:val="18"/>
        </w:rPr>
        <w:t xml:space="preserve">   Pembahasan: </w:t>
      </w:r>
      <w:r>
        <w:rPr>
          <w:b w:val="0"/>
          <w:i w:val="0"/>
          <w:sz w:val="18"/>
        </w:rPr>
        <w:t>2 = two.</w:t>
      </w:r>
    </w:p>
    <w:p>
      <w:pPr>
        <w:keepNext/>
        <w:spacing w:before="100"/>
      </w:pPr>
      <w:r>
        <w:rPr>
          <w:b/>
          <w:i w:val="0"/>
        </w:rPr>
        <w:t xml:space="preserve">8. </w:t>
      </w:r>
      <w:r>
        <w:rPr>
          <w:b/>
          <w:i w:val="0"/>
          <w:color w:val="1F3A5F"/>
          <w:sz w:val="17"/>
        </w:rPr>
        <w:t xml:space="preserve">[ENG-B6-0930] </w:t>
      </w:r>
      <w:r>
        <w:rPr>
          <w:b w:val="0"/>
          <w:i w:val="0"/>
        </w:rPr>
        <w:t>Perhatikan gambar! Terlihat 6 hamster di dalam kandang. Berapa jumlahnya dalam Bahasa Inggris?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Enam hamster kecil di dalam sebuah kandang.</w:t>
      </w:r>
    </w:p>
    <w:p>
      <w:pPr>
        <w:spacing w:after="0"/>
        <w:ind w:left="454"/>
      </w:pPr>
      <w:r>
        <w:rPr>
          <w:b w:val="0"/>
          <w:i w:val="0"/>
        </w:rPr>
        <w:t>A. seven</w:t>
      </w:r>
    </w:p>
    <w:p>
      <w:pPr>
        <w:spacing w:after="0"/>
        <w:ind w:left="454"/>
      </w:pPr>
      <w:r>
        <w:rPr>
          <w:b w:val="0"/>
          <w:i w:val="0"/>
        </w:rPr>
        <w:t>B. eight</w:t>
      </w:r>
    </w:p>
    <w:p>
      <w:pPr>
        <w:spacing w:after="0"/>
        <w:ind w:left="454"/>
      </w:pPr>
      <w:r>
        <w:rPr>
          <w:b w:val="0"/>
          <w:i w:val="0"/>
        </w:rPr>
        <w:t>C. six</w:t>
      </w:r>
    </w:p>
    <w:p>
      <w:pPr>
        <w:spacing w:after="0"/>
        <w:ind w:left="454"/>
      </w:pPr>
      <w:r>
        <w:rPr>
          <w:b w:val="0"/>
          <w:i w:val="0"/>
        </w:rPr>
        <w:t>D. nine</w:t>
      </w:r>
    </w:p>
    <w:p>
      <w:pPr>
        <w:ind w:left="454"/>
      </w:pPr>
      <w:r>
        <w:rPr>
          <w:b/>
          <w:i w:val="0"/>
          <w:color w:val="1B6E3C"/>
          <w:sz w:val="18"/>
        </w:rPr>
        <w:t xml:space="preserve">Kunci: </w:t>
      </w:r>
      <w:r>
        <w:rPr>
          <w:b w:val="0"/>
          <w:i w:val="0"/>
          <w:sz w:val="18"/>
        </w:rPr>
        <w:t>C. six</w:t>
      </w:r>
      <w:r>
        <w:rPr>
          <w:b/>
          <w:i w:val="0"/>
          <w:color w:val="555555"/>
          <w:sz w:val="18"/>
        </w:rPr>
        <w:t xml:space="preserve">   Pembahasan: </w:t>
      </w:r>
      <w:r>
        <w:rPr>
          <w:b w:val="0"/>
          <w:i w:val="0"/>
          <w:sz w:val="18"/>
        </w:rPr>
        <w:t>6 = six.</w:t>
      </w:r>
    </w:p>
    <w:p>
      <w:pPr>
        <w:keepNext/>
        <w:spacing w:before="100"/>
      </w:pPr>
      <w:r>
        <w:rPr>
          <w:b/>
          <w:i w:val="0"/>
        </w:rPr>
        <w:t xml:space="preserve">9. </w:t>
      </w:r>
      <w:r>
        <w:rPr>
          <w:b/>
          <w:i w:val="0"/>
          <w:color w:val="1F3A5F"/>
          <w:sz w:val="17"/>
        </w:rPr>
        <w:t xml:space="preserve">[ENG-B6-0931] </w:t>
      </w:r>
      <w:r>
        <w:rPr>
          <w:b w:val="0"/>
          <w:i w:val="0"/>
        </w:rPr>
        <w:t>Isilah: Ada 9 ekor kelinci di kandang. Angka 9 dalam Bahasa Inggris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nine</w:t>
      </w:r>
      <w:r>
        <w:rPr>
          <w:b/>
          <w:i w:val="0"/>
          <w:color w:val="555555"/>
          <w:sz w:val="18"/>
        </w:rPr>
        <w:t xml:space="preserve">   Pembahasan: </w:t>
      </w:r>
      <w:r>
        <w:rPr>
          <w:b w:val="0"/>
          <w:i w:val="0"/>
          <w:sz w:val="18"/>
        </w:rPr>
        <w:t>9 = nine.</w:t>
      </w:r>
    </w:p>
    <w:p>
      <w:pPr>
        <w:keepNext/>
        <w:spacing w:before="100"/>
      </w:pPr>
      <w:r>
        <w:rPr>
          <w:b/>
          <w:i w:val="0"/>
        </w:rPr>
        <w:t xml:space="preserve">10. </w:t>
      </w:r>
      <w:r>
        <w:rPr>
          <w:b/>
          <w:i w:val="0"/>
          <w:color w:val="1F3A5F"/>
          <w:sz w:val="17"/>
        </w:rPr>
        <w:t xml:space="preserve">[ENG-B6-0932] </w:t>
      </w:r>
      <w:r>
        <w:rPr>
          <w:b w:val="0"/>
          <w:i w:val="0"/>
        </w:rPr>
        <w:t>Lengkapi kalimat berikut: I have .... cats. (aku punya dua kucing)</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two</w:t>
      </w:r>
      <w:r>
        <w:rPr>
          <w:b/>
          <w:i w:val="0"/>
          <w:color w:val="555555"/>
          <w:sz w:val="18"/>
        </w:rPr>
        <w:t xml:space="preserve">   Pembahasan: </w:t>
      </w:r>
      <w:r>
        <w:rPr>
          <w:b w:val="0"/>
          <w:i w:val="0"/>
          <w:sz w:val="18"/>
        </w:rPr>
        <w:t>Kalimat lengkap: I have two cats.</w:t>
      </w:r>
    </w:p>
    <w:p>
      <w:pPr>
        <w:keepNext/>
        <w:spacing w:before="100"/>
      </w:pPr>
      <w:r>
        <w:rPr>
          <w:b/>
          <w:i w:val="0"/>
        </w:rPr>
        <w:t xml:space="preserve">11. </w:t>
      </w:r>
      <w:r>
        <w:rPr>
          <w:b/>
          <w:i w:val="0"/>
          <w:color w:val="1F3A5F"/>
          <w:sz w:val="17"/>
        </w:rPr>
        <w:t xml:space="preserve">[ENG-B6-0933] </w:t>
      </w:r>
      <w:r>
        <w:rPr>
          <w:b w:val="0"/>
          <w:i w:val="0"/>
        </w:rPr>
        <w:t>Benar atau salah: Ada 4 ekor burung di dalam sangkar. Dalam Bahasa Inggris, jumlahnya adalah 'five'.</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4 = four.</w:t>
      </w:r>
    </w:p>
    <w:p>
      <w:pPr>
        <w:keepNext/>
        <w:spacing w:before="100"/>
      </w:pPr>
      <w:r>
        <w:rPr>
          <w:b/>
          <w:i w:val="0"/>
        </w:rPr>
        <w:t xml:space="preserve">12. </w:t>
      </w:r>
      <w:r>
        <w:rPr>
          <w:b/>
          <w:i w:val="0"/>
          <w:color w:val="1F3A5F"/>
          <w:sz w:val="17"/>
        </w:rPr>
        <w:t xml:space="preserve">[ENG-B6-0934] </w:t>
      </w:r>
      <w:r>
        <w:rPr>
          <w:b w:val="0"/>
          <w:i w:val="0"/>
        </w:rPr>
        <w:t>Urutkan jumlah ikan berikut dari yang paling sedikit ke paling banyak!</w:t>
      </w:r>
      <w:r>
        <w:rPr>
          <w:b w:val="0"/>
          <w:i/>
          <w:color w:val="777777"/>
          <w:sz w:val="17"/>
        </w:rPr>
        <w:t xml:space="preserve">  (mengurutkan; hard)</w:t>
      </w:r>
      <w:r>
        <w:rPr>
          <w:b/>
          <w:i w:val="0"/>
          <w:color w:val="C05000"/>
          <w:sz w:val="17"/>
        </w:rPr>
        <w:t xml:space="preserve">  [BARU]</w:t>
      </w:r>
    </w:p>
    <w:p>
      <w:pPr>
        <w:spacing w:after="0"/>
        <w:ind w:left="454"/>
      </w:pPr>
      <w:r>
        <w:rPr>
          <w:b w:val="0"/>
          <w:i w:val="0"/>
        </w:rPr>
        <w:t>Butir (acak): five fish | two fish | four fish | three fish</w:t>
      </w:r>
    </w:p>
    <w:p>
      <w:pPr>
        <w:ind w:left="454"/>
      </w:pPr>
      <w:r>
        <w:rPr>
          <w:b/>
          <w:i w:val="0"/>
          <w:color w:val="1B6E3C"/>
          <w:sz w:val="18"/>
        </w:rPr>
        <w:t xml:space="preserve">Kunci: </w:t>
      </w:r>
      <w:r>
        <w:rPr>
          <w:b w:val="0"/>
          <w:i w:val="0"/>
          <w:sz w:val="18"/>
        </w:rPr>
        <w:t>two fish → three fish → four fish → five fish</w:t>
      </w:r>
      <w:r>
        <w:rPr>
          <w:b/>
          <w:i w:val="0"/>
          <w:color w:val="555555"/>
          <w:sz w:val="18"/>
        </w:rPr>
        <w:t xml:space="preserve">   Pembahasan: </w:t>
      </w:r>
      <w:r>
        <w:rPr>
          <w:b w:val="0"/>
          <w:i w:val="0"/>
          <w:sz w:val="18"/>
        </w:rPr>
        <w:t>two (2), three (3), four (4), five (5).</w:t>
      </w:r>
    </w:p>
    <w:p>
      <w:pPr>
        <w:pStyle w:val="Heading3"/>
      </w:pPr>
      <w:r>
        <w:t>TP-ENG-B6-08 — Murid mampu mendeskripsikan hewan peliharaannya secara singkat menggunakan Bahasa Inggris yang tepat.</w:t>
      </w:r>
    </w:p>
    <w:p>
      <w:r>
        <w:rPr>
          <w:b w:val="0"/>
          <w:i/>
          <w:color w:val="555555"/>
          <w:sz w:val="17"/>
        </w:rPr>
        <w:t>Soal: 12 (lama 6, baru 6; target 12)</w:t>
      </w:r>
    </w:p>
    <w:p>
      <w:pPr>
        <w:keepNext/>
        <w:spacing w:before="100"/>
      </w:pPr>
      <w:r>
        <w:rPr>
          <w:b/>
          <w:i w:val="0"/>
        </w:rPr>
        <w:t xml:space="preserve">1. </w:t>
      </w:r>
      <w:r>
        <w:rPr>
          <w:b/>
          <w:i w:val="0"/>
          <w:color w:val="1F3A5F"/>
          <w:sz w:val="17"/>
        </w:rPr>
        <w:t xml:space="preserve">[ENG-B6-0069] </w:t>
      </w:r>
      <w:r>
        <w:rPr>
          <w:b w:val="0"/>
          <w:i w:val="0"/>
        </w:rPr>
        <w:t>Dalam Bahasa Inggris, 'Kucingku lembut' adalah '....'</w:t>
      </w:r>
      <w:r>
        <w:rPr>
          <w:b w:val="0"/>
          <w:i/>
          <w:color w:val="777777"/>
          <w:sz w:val="17"/>
        </w:rPr>
        <w:t xml:space="preserve">  (pilihan ganda; easy)</w:t>
      </w:r>
    </w:p>
    <w:p>
      <w:pPr>
        <w:spacing w:after="0"/>
        <w:ind w:left="454"/>
      </w:pPr>
      <w:r>
        <w:rPr>
          <w:b w:val="0"/>
          <w:i w:val="0"/>
        </w:rPr>
        <w:t>A. My cat is small.</w:t>
      </w:r>
    </w:p>
    <w:p>
      <w:pPr>
        <w:spacing w:after="0"/>
        <w:ind w:left="454"/>
      </w:pPr>
      <w:r>
        <w:rPr>
          <w:b w:val="0"/>
          <w:i w:val="0"/>
        </w:rPr>
        <w:t>B. My cat is soft.</w:t>
      </w:r>
    </w:p>
    <w:p>
      <w:pPr>
        <w:spacing w:after="0"/>
        <w:ind w:left="454"/>
      </w:pPr>
      <w:r>
        <w:rPr>
          <w:b w:val="0"/>
          <w:i w:val="0"/>
        </w:rPr>
        <w:t>C. My dog is big.</w:t>
      </w:r>
    </w:p>
    <w:p>
      <w:pPr>
        <w:spacing w:after="0"/>
        <w:ind w:left="454"/>
      </w:pPr>
      <w:r>
        <w:rPr>
          <w:b w:val="0"/>
          <w:i w:val="0"/>
        </w:rPr>
        <w:t>D. My fish is red.</w:t>
      </w:r>
    </w:p>
    <w:p>
      <w:pPr>
        <w:ind w:left="454"/>
      </w:pPr>
      <w:r>
        <w:rPr>
          <w:b/>
          <w:i w:val="0"/>
          <w:color w:val="1B6E3C"/>
          <w:sz w:val="18"/>
        </w:rPr>
        <w:t xml:space="preserve">Kunci: </w:t>
      </w:r>
      <w:r>
        <w:rPr>
          <w:b w:val="0"/>
          <w:i w:val="0"/>
          <w:sz w:val="18"/>
        </w:rPr>
        <w:t>B. My cat is soft.</w:t>
      </w:r>
      <w:r>
        <w:rPr>
          <w:b/>
          <w:i w:val="0"/>
          <w:color w:val="555555"/>
          <w:sz w:val="18"/>
        </w:rPr>
        <w:t xml:space="preserve">   Pembahasan: </w:t>
      </w:r>
      <w:r>
        <w:rPr>
          <w:b w:val="0"/>
          <w:i w:val="0"/>
          <w:sz w:val="18"/>
        </w:rPr>
        <w:t>Kucingku lembut = My cat is soft..</w:t>
      </w:r>
    </w:p>
    <w:p>
      <w:pPr>
        <w:keepNext/>
        <w:spacing w:before="100"/>
      </w:pPr>
      <w:r>
        <w:rPr>
          <w:b/>
          <w:i w:val="0"/>
        </w:rPr>
        <w:t xml:space="preserve">2. </w:t>
      </w:r>
      <w:r>
        <w:rPr>
          <w:b/>
          <w:i w:val="0"/>
          <w:color w:val="1F3A5F"/>
          <w:sz w:val="17"/>
        </w:rPr>
        <w:t xml:space="preserve">[ENG-B6-0071] </w:t>
      </w:r>
      <w:r>
        <w:rPr>
          <w:b w:val="0"/>
          <w:i w:val="0"/>
        </w:rPr>
        <w:t>Kalimat 'My cat is small.' artinya ....</w:t>
      </w:r>
      <w:r>
        <w:rPr>
          <w:b w:val="0"/>
          <w:i/>
          <w:color w:val="777777"/>
          <w:sz w:val="17"/>
        </w:rPr>
        <w:t xml:space="preserve">  (pilihan ganda; medium)</w:t>
      </w:r>
    </w:p>
    <w:p>
      <w:pPr>
        <w:spacing w:after="0"/>
        <w:ind w:left="454"/>
      </w:pPr>
      <w:r>
        <w:rPr>
          <w:b w:val="0"/>
          <w:i w:val="0"/>
        </w:rPr>
        <w:t>A. Anjingku besar</w:t>
      </w:r>
    </w:p>
    <w:p>
      <w:pPr>
        <w:spacing w:after="0"/>
        <w:ind w:left="454"/>
      </w:pPr>
      <w:r>
        <w:rPr>
          <w:b w:val="0"/>
          <w:i w:val="0"/>
        </w:rPr>
        <w:t>B. Ikanku berwarna merah</w:t>
      </w:r>
    </w:p>
    <w:p>
      <w:pPr>
        <w:spacing w:after="0"/>
        <w:ind w:left="454"/>
      </w:pPr>
      <w:r>
        <w:rPr>
          <w:b w:val="0"/>
          <w:i w:val="0"/>
        </w:rPr>
        <w:t>C. Kucingku kecil</w:t>
      </w:r>
    </w:p>
    <w:p>
      <w:pPr>
        <w:spacing w:after="0"/>
        <w:ind w:left="454"/>
      </w:pPr>
      <w:r>
        <w:rPr>
          <w:b w:val="0"/>
          <w:i w:val="0"/>
        </w:rPr>
        <w:t>D. Kelinciku suka wortel</w:t>
      </w:r>
    </w:p>
    <w:p>
      <w:pPr>
        <w:ind w:left="454"/>
      </w:pPr>
      <w:r>
        <w:rPr>
          <w:b/>
          <w:i w:val="0"/>
          <w:color w:val="1B6E3C"/>
          <w:sz w:val="18"/>
        </w:rPr>
        <w:t xml:space="preserve">Kunci: </w:t>
      </w:r>
      <w:r>
        <w:rPr>
          <w:b w:val="0"/>
          <w:i w:val="0"/>
          <w:sz w:val="18"/>
        </w:rPr>
        <w:t>C. Kucingku kecil</w:t>
      </w:r>
      <w:r>
        <w:rPr>
          <w:b/>
          <w:i w:val="0"/>
          <w:color w:val="555555"/>
          <w:sz w:val="18"/>
        </w:rPr>
        <w:t xml:space="preserve">   Pembahasan: </w:t>
      </w:r>
      <w:r>
        <w:rPr>
          <w:b w:val="0"/>
          <w:i w:val="0"/>
          <w:sz w:val="18"/>
        </w:rPr>
        <w:t>My cat is small. = Kucingku kecil.</w:t>
      </w:r>
    </w:p>
    <w:p>
      <w:pPr>
        <w:keepNext/>
        <w:spacing w:before="100"/>
      </w:pPr>
      <w:r>
        <w:rPr>
          <w:b/>
          <w:i w:val="0"/>
        </w:rPr>
        <w:t xml:space="preserve">3. </w:t>
      </w:r>
      <w:r>
        <w:rPr>
          <w:b/>
          <w:i w:val="0"/>
          <w:color w:val="1F3A5F"/>
          <w:sz w:val="17"/>
        </w:rPr>
        <w:t xml:space="preserve">[ENG-B6-0073] </w:t>
      </w:r>
      <w:r>
        <w:rPr>
          <w:b w:val="0"/>
          <w:i w:val="0"/>
        </w:rPr>
        <w:t>Benar atau salah: Dalam Bahasa Inggris, 'Kucingku lembut' adalah 'My cat is soft.'</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Kucingku lembut = My cat is soft..</w:t>
      </w:r>
    </w:p>
    <w:p>
      <w:pPr>
        <w:keepNext/>
        <w:spacing w:before="100"/>
      </w:pPr>
      <w:r>
        <w:rPr>
          <w:b/>
          <w:i w:val="0"/>
        </w:rPr>
        <w:t xml:space="preserve">4. </w:t>
      </w:r>
      <w:r>
        <w:rPr>
          <w:b/>
          <w:i w:val="0"/>
          <w:color w:val="1F3A5F"/>
          <w:sz w:val="17"/>
        </w:rPr>
        <w:t xml:space="preserve">[ENG-B6-0074] </w:t>
      </w:r>
      <w:r>
        <w:rPr>
          <w:b w:val="0"/>
          <w:i w:val="0"/>
        </w:rPr>
        <w:t>Benar atau salah: Dalam Bahasa Inggris, 'Ikanku berwarna merah' adalah 'My fish is red.'</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Ikanku berwarna merah = My fish is red..</w:t>
      </w:r>
    </w:p>
    <w:p>
      <w:pPr>
        <w:keepNext/>
        <w:spacing w:before="100"/>
      </w:pPr>
      <w:r>
        <w:rPr>
          <w:b/>
          <w:i w:val="0"/>
        </w:rPr>
        <w:t xml:space="preserve">5. </w:t>
      </w:r>
      <w:r>
        <w:rPr>
          <w:b/>
          <w:i w:val="0"/>
          <w:color w:val="1F3A5F"/>
          <w:sz w:val="17"/>
        </w:rPr>
        <w:t xml:space="preserve">[ENG-B6-0076] </w:t>
      </w:r>
      <w:r>
        <w:rPr>
          <w:b w:val="0"/>
          <w:i w:val="0"/>
        </w:rPr>
        <w:t>Benar atau salah: Dalam Bahasa Inggris, 'Kura-kuraku berjalan lambat' adalah 'My hamster is cute.'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Kura-kuraku berjalan lambat = My turtle is slow..</w:t>
      </w:r>
    </w:p>
    <w:p>
      <w:pPr>
        <w:keepNext/>
        <w:spacing w:before="100"/>
      </w:pPr>
      <w:r>
        <w:rPr>
          <w:b/>
          <w:i w:val="0"/>
        </w:rPr>
        <w:t xml:space="preserve">6. </w:t>
      </w:r>
      <w:r>
        <w:rPr>
          <w:b/>
          <w:i w:val="0"/>
          <w:color w:val="1F3A5F"/>
          <w:sz w:val="17"/>
        </w:rPr>
        <w:t xml:space="preserve">[ENG-B6-0077] </w:t>
      </w:r>
      <w:r>
        <w:rPr>
          <w:b w:val="0"/>
          <w:i w:val="0"/>
        </w:rPr>
        <w:t>Isilah: Dalam Bahasa Inggris, 'Kucingku lembut' adalah '....'</w:t>
      </w:r>
      <w:r>
        <w:rPr>
          <w:b w:val="0"/>
          <w:i/>
          <w:color w:val="777777"/>
          <w:sz w:val="17"/>
        </w:rPr>
        <w:t xml:space="preserve">  (isian singkat; medium)</w:t>
      </w:r>
    </w:p>
    <w:p>
      <w:pPr>
        <w:ind w:left="454"/>
      </w:pPr>
      <w:r>
        <w:rPr>
          <w:b/>
          <w:i w:val="0"/>
          <w:color w:val="1B6E3C"/>
          <w:sz w:val="18"/>
        </w:rPr>
        <w:t xml:space="preserve">Kunci: </w:t>
      </w:r>
      <w:r>
        <w:rPr>
          <w:b w:val="0"/>
          <w:i w:val="0"/>
          <w:sz w:val="18"/>
        </w:rPr>
        <w:t>My cat is soft.</w:t>
      </w:r>
      <w:r>
        <w:rPr>
          <w:b/>
          <w:i w:val="0"/>
          <w:color w:val="555555"/>
          <w:sz w:val="18"/>
        </w:rPr>
        <w:t xml:space="preserve">   Pembahasan: </w:t>
      </w:r>
      <w:r>
        <w:rPr>
          <w:b w:val="0"/>
          <w:i w:val="0"/>
          <w:sz w:val="18"/>
        </w:rPr>
        <w:t>Kucingku lembut = My cat is soft..</w:t>
      </w:r>
    </w:p>
    <w:p>
      <w:pPr>
        <w:keepNext/>
        <w:spacing w:before="100"/>
      </w:pPr>
      <w:r>
        <w:rPr>
          <w:b/>
          <w:i w:val="0"/>
        </w:rPr>
        <w:t xml:space="preserve">7. </w:t>
      </w:r>
      <w:r>
        <w:rPr>
          <w:b/>
          <w:i w:val="0"/>
          <w:color w:val="1F3A5F"/>
          <w:sz w:val="17"/>
        </w:rPr>
        <w:t xml:space="preserve">[ENG-B6-0911] </w:t>
      </w:r>
      <w:r>
        <w:rPr>
          <w:b w:val="0"/>
          <w:i w:val="0"/>
        </w:rPr>
        <w:t>Kamu ingin mengatakan bahwa kelincimu kecil. Kalimat yang tepat adalah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My rabbit is big.</w:t>
      </w:r>
    </w:p>
    <w:p>
      <w:pPr>
        <w:spacing w:after="0"/>
        <w:ind w:left="454"/>
      </w:pPr>
      <w:r>
        <w:rPr>
          <w:b w:val="0"/>
          <w:i w:val="0"/>
        </w:rPr>
        <w:t>B. My rabbit is small.</w:t>
      </w:r>
    </w:p>
    <w:p>
      <w:pPr>
        <w:spacing w:after="0"/>
        <w:ind w:left="454"/>
      </w:pPr>
      <w:r>
        <w:rPr>
          <w:b w:val="0"/>
          <w:i w:val="0"/>
        </w:rPr>
        <w:t>C. My bird is small.</w:t>
      </w:r>
    </w:p>
    <w:p>
      <w:pPr>
        <w:spacing w:after="0"/>
        <w:ind w:left="454"/>
      </w:pPr>
      <w:r>
        <w:rPr>
          <w:b w:val="0"/>
          <w:i w:val="0"/>
        </w:rPr>
        <w:t>D. My rabbit is soft.</w:t>
      </w:r>
    </w:p>
    <w:p>
      <w:pPr>
        <w:ind w:left="454"/>
      </w:pPr>
      <w:r>
        <w:rPr>
          <w:b/>
          <w:i w:val="0"/>
          <w:color w:val="1B6E3C"/>
          <w:sz w:val="18"/>
        </w:rPr>
        <w:t xml:space="preserve">Kunci: </w:t>
      </w:r>
      <w:r>
        <w:rPr>
          <w:b w:val="0"/>
          <w:i w:val="0"/>
          <w:sz w:val="18"/>
        </w:rPr>
        <w:t>B. My rabbit is small.</w:t>
      </w:r>
      <w:r>
        <w:rPr>
          <w:b/>
          <w:i w:val="0"/>
          <w:color w:val="555555"/>
          <w:sz w:val="18"/>
        </w:rPr>
        <w:t xml:space="preserve">   Pembahasan: </w:t>
      </w:r>
      <w:r>
        <w:rPr>
          <w:b w:val="0"/>
          <w:i w:val="0"/>
          <w:sz w:val="18"/>
        </w:rPr>
        <w:t>Kelincimu kecil = My rabbit is small.</w:t>
      </w:r>
    </w:p>
    <w:p>
      <w:pPr>
        <w:keepNext/>
        <w:spacing w:before="100"/>
      </w:pPr>
      <w:r>
        <w:rPr>
          <w:b/>
          <w:i w:val="0"/>
        </w:rPr>
        <w:t xml:space="preserve">8. </w:t>
      </w:r>
      <w:r>
        <w:rPr>
          <w:b/>
          <w:i w:val="0"/>
          <w:color w:val="1F3A5F"/>
          <w:sz w:val="17"/>
        </w:rPr>
        <w:t xml:space="preserve">[ENG-B6-0912] </w:t>
      </w:r>
      <w:r>
        <w:rPr>
          <w:b w:val="0"/>
          <w:i w:val="0"/>
        </w:rPr>
        <w:t>Lengkapi kalimat berikut: My dog is .... (anjingku besar)</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big</w:t>
      </w:r>
      <w:r>
        <w:rPr>
          <w:b/>
          <w:i w:val="0"/>
          <w:color w:val="555555"/>
          <w:sz w:val="18"/>
        </w:rPr>
        <w:t xml:space="preserve">   Pembahasan: </w:t>
      </w:r>
      <w:r>
        <w:rPr>
          <w:b w:val="0"/>
          <w:i w:val="0"/>
          <w:sz w:val="18"/>
        </w:rPr>
        <w:t>Kalimat lengkap: My dog is big.</w:t>
      </w:r>
    </w:p>
    <w:p>
      <w:pPr>
        <w:keepNext/>
        <w:spacing w:before="100"/>
      </w:pPr>
      <w:r>
        <w:rPr>
          <w:b/>
          <w:i w:val="0"/>
        </w:rPr>
        <w:t xml:space="preserve">9. </w:t>
      </w:r>
      <w:r>
        <w:rPr>
          <w:b/>
          <w:i w:val="0"/>
          <w:color w:val="1F3A5F"/>
          <w:sz w:val="17"/>
        </w:rPr>
        <w:t xml:space="preserve">[ENG-B6-0913] </w:t>
      </w:r>
      <w:r>
        <w:rPr>
          <w:b w:val="0"/>
          <w:i w:val="0"/>
        </w:rPr>
        <w:t>Susunlah kata-kata berikut menjadi kalimat yang benar (burungku kuning)!</w:t>
      </w:r>
      <w:r>
        <w:rPr>
          <w:b w:val="0"/>
          <w:i/>
          <w:color w:val="777777"/>
          <w:sz w:val="17"/>
        </w:rPr>
        <w:t xml:space="preserve">  (mengurutkan; medium)</w:t>
      </w:r>
      <w:r>
        <w:rPr>
          <w:b/>
          <w:i w:val="0"/>
          <w:color w:val="C05000"/>
          <w:sz w:val="17"/>
        </w:rPr>
        <w:t xml:space="preserve">  [BARU]</w:t>
      </w:r>
    </w:p>
    <w:p>
      <w:pPr>
        <w:spacing w:after="0"/>
        <w:ind w:left="454"/>
      </w:pPr>
      <w:r>
        <w:rPr>
          <w:b w:val="0"/>
          <w:i w:val="0"/>
        </w:rPr>
        <w:t>Butir (acak): is | yellow | My | bird</w:t>
      </w:r>
    </w:p>
    <w:p>
      <w:pPr>
        <w:ind w:left="454"/>
      </w:pPr>
      <w:r>
        <w:rPr>
          <w:b/>
          <w:i w:val="0"/>
          <w:color w:val="1B6E3C"/>
          <w:sz w:val="18"/>
        </w:rPr>
        <w:t xml:space="preserve">Kunci: </w:t>
      </w:r>
      <w:r>
        <w:rPr>
          <w:b w:val="0"/>
          <w:i w:val="0"/>
          <w:sz w:val="18"/>
        </w:rPr>
        <w:t>My → bird → is → yellow</w:t>
      </w:r>
      <w:r>
        <w:rPr>
          <w:b/>
          <w:i w:val="0"/>
          <w:color w:val="555555"/>
          <w:sz w:val="18"/>
        </w:rPr>
        <w:t xml:space="preserve">   Pembahasan: </w:t>
      </w:r>
      <w:r>
        <w:rPr>
          <w:b w:val="0"/>
          <w:i w:val="0"/>
          <w:sz w:val="18"/>
        </w:rPr>
        <w:t>Kalimat yang benar: My bird is yellow.</w:t>
      </w:r>
    </w:p>
    <w:p>
      <w:pPr>
        <w:keepNext/>
        <w:spacing w:before="100"/>
      </w:pPr>
      <w:r>
        <w:rPr>
          <w:b/>
          <w:i w:val="0"/>
        </w:rPr>
        <w:t xml:space="preserve">10. </w:t>
      </w:r>
      <w:r>
        <w:rPr>
          <w:b/>
          <w:i w:val="0"/>
          <w:color w:val="1F3A5F"/>
          <w:sz w:val="17"/>
        </w:rPr>
        <w:t xml:space="preserve">[ENG-B6-0914] </w:t>
      </w:r>
      <w:r>
        <w:rPr>
          <w:b w:val="0"/>
          <w:i w:val="0"/>
        </w:rPr>
        <w:t>Kalimat 'My hamster is soft.' artinya ....</w:t>
      </w:r>
      <w:r>
        <w:rPr>
          <w:b w:val="0"/>
          <w:i/>
          <w:color w:val="777777"/>
          <w:sz w:val="17"/>
        </w:rPr>
        <w:t xml:space="preserve">  (pilihan ganda; easy)</w:t>
      </w:r>
      <w:r>
        <w:rPr>
          <w:b/>
          <w:i w:val="0"/>
          <w:color w:val="C05000"/>
          <w:sz w:val="17"/>
        </w:rPr>
        <w:t xml:space="preserve">  [BARU]</w:t>
      </w:r>
    </w:p>
    <w:p>
      <w:pPr>
        <w:spacing w:after="0"/>
        <w:ind w:left="454"/>
      </w:pPr>
      <w:r>
        <w:rPr>
          <w:b w:val="0"/>
          <w:i w:val="0"/>
        </w:rPr>
        <w:t>A. Hamsterku kecil</w:t>
      </w:r>
    </w:p>
    <w:p>
      <w:pPr>
        <w:spacing w:after="0"/>
        <w:ind w:left="454"/>
      </w:pPr>
      <w:r>
        <w:rPr>
          <w:b w:val="0"/>
          <w:i w:val="0"/>
        </w:rPr>
        <w:t>B. Hamsterku lembut</w:t>
      </w:r>
    </w:p>
    <w:p>
      <w:pPr>
        <w:spacing w:after="0"/>
        <w:ind w:left="454"/>
      </w:pPr>
      <w:r>
        <w:rPr>
          <w:b w:val="0"/>
          <w:i w:val="0"/>
        </w:rPr>
        <w:t>C. Hamsterku besar</w:t>
      </w:r>
    </w:p>
    <w:p>
      <w:pPr>
        <w:spacing w:after="0"/>
        <w:ind w:left="454"/>
      </w:pPr>
      <w:r>
        <w:rPr>
          <w:b w:val="0"/>
          <w:i w:val="0"/>
        </w:rPr>
        <w:t>D. Kucingku lembut</w:t>
      </w:r>
    </w:p>
    <w:p>
      <w:pPr>
        <w:ind w:left="454"/>
      </w:pPr>
      <w:r>
        <w:rPr>
          <w:b/>
          <w:i w:val="0"/>
          <w:color w:val="1B6E3C"/>
          <w:sz w:val="18"/>
        </w:rPr>
        <w:t xml:space="preserve">Kunci: </w:t>
      </w:r>
      <w:r>
        <w:rPr>
          <w:b w:val="0"/>
          <w:i w:val="0"/>
          <w:sz w:val="18"/>
        </w:rPr>
        <w:t>B. Hamsterku lembut</w:t>
      </w:r>
      <w:r>
        <w:rPr>
          <w:b/>
          <w:i w:val="0"/>
          <w:color w:val="555555"/>
          <w:sz w:val="18"/>
        </w:rPr>
        <w:t xml:space="preserve">   Pembahasan: </w:t>
      </w:r>
      <w:r>
        <w:rPr>
          <w:b w:val="0"/>
          <w:i w:val="0"/>
          <w:sz w:val="18"/>
        </w:rPr>
        <w:t>soft = lembut.</w:t>
      </w:r>
    </w:p>
    <w:p>
      <w:pPr>
        <w:keepNext/>
        <w:spacing w:before="100"/>
      </w:pPr>
      <w:r>
        <w:rPr>
          <w:b/>
          <w:i w:val="0"/>
        </w:rPr>
        <w:t xml:space="preserve">11. </w:t>
      </w:r>
      <w:r>
        <w:rPr>
          <w:b/>
          <w:i w:val="0"/>
          <w:color w:val="1F3A5F"/>
          <w:sz w:val="17"/>
        </w:rPr>
        <w:t xml:space="preserve">[ENG-B6-0915] </w:t>
      </w:r>
      <w:r>
        <w:rPr>
          <w:b w:val="0"/>
          <w:i w:val="0"/>
        </w:rPr>
        <w:t>Benar atau salah: Untuk mengatakan 'Anjingku besar', kita berkata 'My dog is small.'</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Anjingku besar = My dog is big.</w:t>
      </w:r>
    </w:p>
    <w:p>
      <w:pPr>
        <w:keepNext/>
        <w:spacing w:before="100"/>
      </w:pPr>
      <w:r>
        <w:rPr>
          <w:b/>
          <w:i w:val="0"/>
        </w:rPr>
        <w:t xml:space="preserve">12. </w:t>
      </w:r>
      <w:r>
        <w:rPr>
          <w:b/>
          <w:i w:val="0"/>
          <w:color w:val="1F3A5F"/>
          <w:sz w:val="17"/>
        </w:rPr>
        <w:t xml:space="preserve">[ENG-B6-0916] </w:t>
      </w:r>
      <w:r>
        <w:rPr>
          <w:b w:val="0"/>
          <w:i w:val="0"/>
        </w:rPr>
        <w:t>Pilih satu gambar hewan peliharaan, lalu ceritakan hewan itu dalam satu kalimat Bahasa Inggris (nama hewan dan sifat atau warnanya)!</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kalimat memuat nama hewan dan satu ciri dengan benar, ucapan jelas, dan keberanian berbicara.</w:t>
      </w:r>
      <w:r>
        <w:rPr>
          <w:b/>
          <w:i w:val="0"/>
          <w:color w:val="555555"/>
          <w:sz w:val="18"/>
        </w:rPr>
        <w:t xml:space="preserve">   Pembahasan: </w:t>
      </w:r>
      <w:r>
        <w:rPr>
          <w:b w:val="0"/>
          <w:i w:val="0"/>
          <w:sz w:val="18"/>
        </w:rPr>
        <w:t>Murid mendeskripsikan hewan secara singkat.</w:t>
      </w:r>
    </w:p>
    <w:p>
      <w:pPr>
        <w:pStyle w:val="Heading3"/>
      </w:pPr>
      <w:r>
        <w:t>TP-ENG-B6-09 — Murid mampu menuliskan frase sederhana mengenai hewan peliharaan dan warnanya dalam Bahasa Inggris.</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[ENG-B6-0079] </w:t>
      </w:r>
      <w:r>
        <w:rPr>
          <w:b w:val="0"/>
          <w:i w:val="0"/>
        </w:rPr>
        <w:t>Kalimat Bahasa Inggris yang tersusun benar untuk "aku punya tiga ikan" adalah ....</w:t>
      </w:r>
      <w:r>
        <w:rPr>
          <w:b w:val="0"/>
          <w:i/>
          <w:color w:val="777777"/>
          <w:sz w:val="17"/>
        </w:rPr>
        <w:t xml:space="preserve">  (pilihan ganda; medium)</w:t>
      </w:r>
    </w:p>
    <w:p>
      <w:pPr>
        <w:spacing w:after="0"/>
        <w:ind w:left="454"/>
      </w:pPr>
      <w:r>
        <w:rPr>
          <w:b w:val="0"/>
          <w:i w:val="0"/>
        </w:rPr>
        <w:t>A. I have three fish.</w:t>
      </w:r>
    </w:p>
    <w:p>
      <w:pPr>
        <w:spacing w:after="0"/>
        <w:ind w:left="454"/>
      </w:pPr>
      <w:r>
        <w:rPr>
          <w:b w:val="0"/>
          <w:i w:val="0"/>
        </w:rPr>
        <w:t>B. I has three fish.</w:t>
      </w:r>
    </w:p>
    <w:p>
      <w:pPr>
        <w:spacing w:after="0"/>
        <w:ind w:left="454"/>
      </w:pPr>
      <w:r>
        <w:rPr>
          <w:b w:val="0"/>
          <w:i w:val="0"/>
        </w:rPr>
        <w:t>C. I have three fishs.</w:t>
      </w:r>
    </w:p>
    <w:p>
      <w:pPr>
        <w:spacing w:after="0"/>
        <w:ind w:left="454"/>
      </w:pPr>
      <w:r>
        <w:rPr>
          <w:b w:val="0"/>
          <w:i w:val="0"/>
        </w:rPr>
        <w:t>D. I am three fish.</w:t>
      </w:r>
    </w:p>
    <w:p>
      <w:pPr>
        <w:ind w:left="454"/>
      </w:pPr>
      <w:r>
        <w:rPr>
          <w:b/>
          <w:i w:val="0"/>
          <w:color w:val="1B6E3C"/>
          <w:sz w:val="18"/>
        </w:rPr>
        <w:t xml:space="preserve">Kunci: </w:t>
      </w:r>
      <w:r>
        <w:rPr>
          <w:b w:val="0"/>
          <w:i w:val="0"/>
          <w:sz w:val="18"/>
        </w:rPr>
        <w:t>A. I have three fish.</w:t>
      </w:r>
      <w:r>
        <w:rPr>
          <w:b/>
          <w:i w:val="0"/>
          <w:color w:val="555555"/>
          <w:sz w:val="18"/>
        </w:rPr>
        <w:t xml:space="preserve">   Pembahasan: </w:t>
      </w:r>
      <w:r>
        <w:rPr>
          <w:b w:val="0"/>
          <w:i w:val="0"/>
          <w:sz w:val="18"/>
        </w:rPr>
        <w:t>Kalimat yang benar: I have three fish.</w:t>
      </w:r>
    </w:p>
    <w:p>
      <w:pPr>
        <w:keepNext/>
        <w:spacing w:before="100"/>
      </w:pPr>
      <w:r>
        <w:rPr>
          <w:b/>
          <w:i w:val="0"/>
        </w:rPr>
        <w:t xml:space="preserve">2. </w:t>
      </w:r>
      <w:r>
        <w:rPr>
          <w:b/>
          <w:i w:val="0"/>
          <w:color w:val="1F3A5F"/>
          <w:sz w:val="17"/>
        </w:rPr>
        <w:t xml:space="preserve">[ENG-B6-0080] </w:t>
      </w:r>
      <w:r>
        <w:rPr>
          <w:b w:val="0"/>
          <w:i w:val="0"/>
        </w:rPr>
        <w:t>Kalimat Bahasa Inggris yang tersusun benar untuk "aku punya dua anjing putih" adalah ....</w:t>
      </w:r>
      <w:r>
        <w:rPr>
          <w:b w:val="0"/>
          <w:i/>
          <w:color w:val="777777"/>
          <w:sz w:val="17"/>
        </w:rPr>
        <w:t xml:space="preserve">  (pilihan ganda; medium)</w:t>
      </w:r>
    </w:p>
    <w:p>
      <w:pPr>
        <w:spacing w:after="0"/>
        <w:ind w:left="454"/>
      </w:pPr>
      <w:r>
        <w:rPr>
          <w:b w:val="0"/>
          <w:i w:val="0"/>
        </w:rPr>
        <w:t>A. I has two white dogs.</w:t>
      </w:r>
    </w:p>
    <w:p>
      <w:pPr>
        <w:spacing w:after="0"/>
        <w:ind w:left="454"/>
      </w:pPr>
      <w:r>
        <w:rPr>
          <w:b w:val="0"/>
          <w:i w:val="0"/>
        </w:rPr>
        <w:t>B. I have two white dog.</w:t>
      </w:r>
    </w:p>
    <w:p>
      <w:pPr>
        <w:spacing w:after="0"/>
        <w:ind w:left="454"/>
      </w:pPr>
      <w:r>
        <w:rPr>
          <w:b w:val="0"/>
          <w:i w:val="0"/>
        </w:rPr>
        <w:t>C. I have two white dogs.</w:t>
      </w:r>
    </w:p>
    <w:p>
      <w:pPr>
        <w:spacing w:after="0"/>
        <w:ind w:left="454"/>
      </w:pPr>
      <w:r>
        <w:rPr>
          <w:b w:val="0"/>
          <w:i w:val="0"/>
        </w:rPr>
        <w:t>D. I am two white dogs.</w:t>
      </w:r>
    </w:p>
    <w:p>
      <w:pPr>
        <w:ind w:left="454"/>
      </w:pPr>
      <w:r>
        <w:rPr>
          <w:b/>
          <w:i w:val="0"/>
          <w:color w:val="1B6E3C"/>
          <w:sz w:val="18"/>
        </w:rPr>
        <w:t xml:space="preserve">Kunci: </w:t>
      </w:r>
      <w:r>
        <w:rPr>
          <w:b w:val="0"/>
          <w:i w:val="0"/>
          <w:sz w:val="18"/>
        </w:rPr>
        <w:t>C. I have two white dogs.</w:t>
      </w:r>
      <w:r>
        <w:rPr>
          <w:b/>
          <w:i w:val="0"/>
          <w:color w:val="555555"/>
          <w:sz w:val="18"/>
        </w:rPr>
        <w:t xml:space="preserve">   Pembahasan: </w:t>
      </w:r>
      <w:r>
        <w:rPr>
          <w:b w:val="0"/>
          <w:i w:val="0"/>
          <w:sz w:val="18"/>
        </w:rPr>
        <w:t>Kalimat yang benar: I have two white dogs.</w:t>
      </w:r>
    </w:p>
    <w:p>
      <w:pPr>
        <w:keepNext/>
        <w:spacing w:before="100"/>
      </w:pPr>
      <w:r>
        <w:rPr>
          <w:b/>
          <w:i w:val="0"/>
        </w:rPr>
        <w:t xml:space="preserve">3. </w:t>
      </w:r>
      <w:r>
        <w:rPr>
          <w:b/>
          <w:i w:val="0"/>
          <w:color w:val="1F3A5F"/>
          <w:sz w:val="17"/>
        </w:rPr>
        <w:t xml:space="preserve">[ENG-B6-0081] </w:t>
      </w:r>
      <w:r>
        <w:rPr>
          <w:b w:val="0"/>
          <w:i w:val="0"/>
        </w:rPr>
        <w:t>Kalimat Bahasa Inggris yang tersusun benar untuk "hamsterku oranye" adalah ....</w:t>
      </w:r>
      <w:r>
        <w:rPr>
          <w:b w:val="0"/>
          <w:i/>
          <w:color w:val="777777"/>
          <w:sz w:val="17"/>
        </w:rPr>
        <w:t xml:space="preserve">  (pilihan ganda; medium)</w:t>
      </w:r>
    </w:p>
    <w:p>
      <w:pPr>
        <w:spacing w:after="0"/>
        <w:ind w:left="454"/>
      </w:pPr>
      <w:r>
        <w:rPr>
          <w:b w:val="0"/>
          <w:i w:val="0"/>
        </w:rPr>
        <w:t>A. My hamster is orange.</w:t>
      </w:r>
    </w:p>
    <w:p>
      <w:pPr>
        <w:spacing w:after="0"/>
        <w:ind w:left="454"/>
      </w:pPr>
      <w:r>
        <w:rPr>
          <w:b w:val="0"/>
          <w:i w:val="0"/>
        </w:rPr>
        <w:t>B. My hamster are orange.</w:t>
      </w:r>
    </w:p>
    <w:p>
      <w:pPr>
        <w:spacing w:after="0"/>
        <w:ind w:left="454"/>
      </w:pPr>
      <w:r>
        <w:rPr>
          <w:b w:val="0"/>
          <w:i w:val="0"/>
        </w:rPr>
        <w:t>C. My hamster is a orange.</w:t>
      </w:r>
    </w:p>
    <w:p>
      <w:pPr>
        <w:spacing w:after="0"/>
        <w:ind w:left="454"/>
      </w:pPr>
      <w:r>
        <w:rPr>
          <w:b w:val="0"/>
          <w:i w:val="0"/>
        </w:rPr>
        <w:t>D. My hamsters is orange.</w:t>
      </w:r>
    </w:p>
    <w:p>
      <w:pPr>
        <w:ind w:left="454"/>
      </w:pPr>
      <w:r>
        <w:rPr>
          <w:b/>
          <w:i w:val="0"/>
          <w:color w:val="1B6E3C"/>
          <w:sz w:val="18"/>
        </w:rPr>
        <w:t xml:space="preserve">Kunci: </w:t>
      </w:r>
      <w:r>
        <w:rPr>
          <w:b w:val="0"/>
          <w:i w:val="0"/>
          <w:sz w:val="18"/>
        </w:rPr>
        <w:t>A. My hamster is orange.</w:t>
      </w:r>
      <w:r>
        <w:rPr>
          <w:b/>
          <w:i w:val="0"/>
          <w:color w:val="555555"/>
          <w:sz w:val="18"/>
        </w:rPr>
        <w:t xml:space="preserve">   Pembahasan: </w:t>
      </w:r>
      <w:r>
        <w:rPr>
          <w:b w:val="0"/>
          <w:i w:val="0"/>
          <w:sz w:val="18"/>
        </w:rPr>
        <w:t>Kalimat yang benar: My hamster is orange.</w:t>
      </w:r>
    </w:p>
    <w:p>
      <w:pPr>
        <w:keepNext/>
        <w:spacing w:before="100"/>
      </w:pPr>
      <w:r>
        <w:rPr>
          <w:b/>
          <w:i w:val="0"/>
        </w:rPr>
        <w:t xml:space="preserve">4. </w:t>
      </w:r>
      <w:r>
        <w:rPr>
          <w:b/>
          <w:i w:val="0"/>
          <w:color w:val="1F3A5F"/>
          <w:sz w:val="17"/>
        </w:rPr>
        <w:t xml:space="preserve">[ENG-B6-0082] </w:t>
      </w:r>
      <w:r>
        <w:rPr>
          <w:b w:val="0"/>
          <w:i w:val="0"/>
        </w:rPr>
        <w:t>Kalimat Bahasa Inggris yang tersusun benar untuk "kura-kuranya hijau" adalah ....</w:t>
      </w:r>
      <w:r>
        <w:rPr>
          <w:b w:val="0"/>
          <w:i/>
          <w:color w:val="777777"/>
          <w:sz w:val="17"/>
        </w:rPr>
        <w:t xml:space="preserve">  (pilihan ganda; medium)</w:t>
      </w:r>
    </w:p>
    <w:p>
      <w:pPr>
        <w:spacing w:after="0"/>
        <w:ind w:left="454"/>
      </w:pPr>
      <w:r>
        <w:rPr>
          <w:b w:val="0"/>
          <w:i w:val="0"/>
        </w:rPr>
        <w:t>A. The turtle are green.</w:t>
      </w:r>
    </w:p>
    <w:p>
      <w:pPr>
        <w:spacing w:after="0"/>
        <w:ind w:left="454"/>
      </w:pPr>
      <w:r>
        <w:rPr>
          <w:b w:val="0"/>
          <w:i w:val="0"/>
        </w:rPr>
        <w:t>B. The turtle is greens.</w:t>
      </w:r>
    </w:p>
    <w:p>
      <w:pPr>
        <w:spacing w:after="0"/>
        <w:ind w:left="454"/>
      </w:pPr>
      <w:r>
        <w:rPr>
          <w:b w:val="0"/>
          <w:i w:val="0"/>
        </w:rPr>
        <w:t>C. The turtles is green.</w:t>
      </w:r>
    </w:p>
    <w:p>
      <w:pPr>
        <w:spacing w:after="0"/>
        <w:ind w:left="454"/>
      </w:pPr>
      <w:r>
        <w:rPr>
          <w:b w:val="0"/>
          <w:i w:val="0"/>
        </w:rPr>
        <w:t>D. The turtle is green.</w:t>
      </w:r>
    </w:p>
    <w:p>
      <w:pPr>
        <w:ind w:left="454"/>
      </w:pPr>
      <w:r>
        <w:rPr>
          <w:b/>
          <w:i w:val="0"/>
          <w:color w:val="1B6E3C"/>
          <w:sz w:val="18"/>
        </w:rPr>
        <w:t xml:space="preserve">Kunci: </w:t>
      </w:r>
      <w:r>
        <w:rPr>
          <w:b w:val="0"/>
          <w:i w:val="0"/>
          <w:sz w:val="18"/>
        </w:rPr>
        <w:t>D. The turtle is green.</w:t>
      </w:r>
      <w:r>
        <w:rPr>
          <w:b/>
          <w:i w:val="0"/>
          <w:color w:val="555555"/>
          <w:sz w:val="18"/>
        </w:rPr>
        <w:t xml:space="preserve">   Pembahasan: </w:t>
      </w:r>
      <w:r>
        <w:rPr>
          <w:b w:val="0"/>
          <w:i w:val="0"/>
          <w:sz w:val="18"/>
        </w:rPr>
        <w:t>Kalimat yang benar: The turtle is green.</w:t>
      </w:r>
    </w:p>
    <w:p>
      <w:pPr>
        <w:keepNext/>
        <w:spacing w:before="100"/>
      </w:pPr>
      <w:r>
        <w:rPr>
          <w:b/>
          <w:i w:val="0"/>
        </w:rPr>
        <w:t xml:space="preserve">5. </w:t>
      </w:r>
      <w:r>
        <w:rPr>
          <w:b/>
          <w:i w:val="0"/>
          <w:color w:val="1F3A5F"/>
          <w:sz w:val="17"/>
        </w:rPr>
        <w:t xml:space="preserve">[ENG-B6-0083] </w:t>
      </w:r>
      <w:r>
        <w:rPr>
          <w:b w:val="0"/>
          <w:i w:val="0"/>
        </w:rPr>
        <w:t>Susunlah huruf berikut menjadi satu kata Bahasa Inggris (artinya: ikan): h - i - f - s = ....</w:t>
      </w:r>
      <w:r>
        <w:rPr>
          <w:b w:val="0"/>
          <w:i/>
          <w:color w:val="777777"/>
          <w:sz w:val="17"/>
        </w:rPr>
        <w:t xml:space="preserve">  (isian singkat; medium)</w:t>
      </w:r>
    </w:p>
    <w:p>
      <w:pPr>
        <w:ind w:left="454"/>
      </w:pPr>
      <w:r>
        <w:rPr>
          <w:b/>
          <w:i w:val="0"/>
          <w:color w:val="1B6E3C"/>
          <w:sz w:val="18"/>
        </w:rPr>
        <w:t xml:space="preserve">Kunci: </w:t>
      </w:r>
      <w:r>
        <w:rPr>
          <w:b w:val="0"/>
          <w:i w:val="0"/>
          <w:sz w:val="18"/>
        </w:rPr>
        <w:t>fish</w:t>
      </w:r>
      <w:r>
        <w:rPr>
          <w:b/>
          <w:i w:val="0"/>
          <w:color w:val="555555"/>
          <w:sz w:val="18"/>
        </w:rPr>
        <w:t xml:space="preserve">   Pembahasan: </w:t>
      </w:r>
      <w:r>
        <w:rPr>
          <w:b w:val="0"/>
          <w:i w:val="0"/>
          <w:sz w:val="18"/>
        </w:rPr>
        <w:t>Kata yang benar: fish.</w:t>
      </w:r>
    </w:p>
    <w:p>
      <w:pPr>
        <w:keepNext/>
        <w:spacing w:before="100"/>
      </w:pPr>
      <w:r>
        <w:rPr>
          <w:b/>
          <w:i w:val="0"/>
        </w:rPr>
        <w:t xml:space="preserve">6. </w:t>
      </w:r>
      <w:r>
        <w:rPr>
          <w:b/>
          <w:i w:val="0"/>
          <w:color w:val="1F3A5F"/>
          <w:sz w:val="17"/>
        </w:rPr>
        <w:t xml:space="preserve">[ENG-B6-0084] </w:t>
      </w:r>
      <w:r>
        <w:rPr>
          <w:b w:val="0"/>
          <w:i w:val="0"/>
        </w:rPr>
        <w:t>Susunlah huruf berikut menjadi satu kata Bahasa Inggris (artinya: kura-kura): e - l - u - t - r - t = ....</w:t>
      </w:r>
      <w:r>
        <w:rPr>
          <w:b w:val="0"/>
          <w:i/>
          <w:color w:val="777777"/>
          <w:sz w:val="17"/>
        </w:rPr>
        <w:t xml:space="preserve">  (isian singkat; medium)</w:t>
      </w:r>
    </w:p>
    <w:p>
      <w:pPr>
        <w:ind w:left="454"/>
      </w:pPr>
      <w:r>
        <w:rPr>
          <w:b/>
          <w:i w:val="0"/>
          <w:color w:val="1B6E3C"/>
          <w:sz w:val="18"/>
        </w:rPr>
        <w:t xml:space="preserve">Kunci: </w:t>
      </w:r>
      <w:r>
        <w:rPr>
          <w:b w:val="0"/>
          <w:i w:val="0"/>
          <w:sz w:val="18"/>
        </w:rPr>
        <w:t>turtle</w:t>
      </w:r>
      <w:r>
        <w:rPr>
          <w:b/>
          <w:i w:val="0"/>
          <w:color w:val="555555"/>
          <w:sz w:val="18"/>
        </w:rPr>
        <w:t xml:space="preserve">   Pembahasan: </w:t>
      </w:r>
      <w:r>
        <w:rPr>
          <w:b w:val="0"/>
          <w:i w:val="0"/>
          <w:sz w:val="18"/>
        </w:rPr>
        <w:t>Kata yang benar: turtle.</w:t>
      </w:r>
    </w:p>
    <w:p>
      <w:pPr>
        <w:keepNext/>
        <w:spacing w:before="100"/>
      </w:pPr>
      <w:r>
        <w:rPr>
          <w:b/>
          <w:i w:val="0"/>
        </w:rPr>
        <w:t xml:space="preserve">7. </w:t>
      </w:r>
      <w:r>
        <w:rPr>
          <w:b/>
          <w:i w:val="0"/>
          <w:color w:val="1F3A5F"/>
          <w:sz w:val="17"/>
        </w:rPr>
        <w:t xml:space="preserve">[ENG-B6-0085] </w:t>
      </w:r>
      <w:r>
        <w:rPr>
          <w:b w:val="0"/>
          <w:i w:val="0"/>
        </w:rPr>
        <w:t>Susunlah huruf berikut menjadi satu kata Bahasa Inggris (artinya: kelinci): i - r - b - t - a - b = ....</w:t>
      </w:r>
      <w:r>
        <w:rPr>
          <w:b w:val="0"/>
          <w:i/>
          <w:color w:val="777777"/>
          <w:sz w:val="17"/>
        </w:rPr>
        <w:t xml:space="preserve">  (isian singkat; medium)</w:t>
      </w:r>
    </w:p>
    <w:p>
      <w:pPr>
        <w:ind w:left="454"/>
      </w:pPr>
      <w:r>
        <w:rPr>
          <w:b/>
          <w:i w:val="0"/>
          <w:color w:val="1B6E3C"/>
          <w:sz w:val="18"/>
        </w:rPr>
        <w:t xml:space="preserve">Kunci: </w:t>
      </w:r>
      <w:r>
        <w:rPr>
          <w:b w:val="0"/>
          <w:i w:val="0"/>
          <w:sz w:val="18"/>
        </w:rPr>
        <w:t>rabbit</w:t>
      </w:r>
      <w:r>
        <w:rPr>
          <w:b/>
          <w:i w:val="0"/>
          <w:color w:val="555555"/>
          <w:sz w:val="18"/>
        </w:rPr>
        <w:t xml:space="preserve">   Pembahasan: </w:t>
      </w:r>
      <w:r>
        <w:rPr>
          <w:b w:val="0"/>
          <w:i w:val="0"/>
          <w:sz w:val="18"/>
        </w:rPr>
        <w:t>Kata yang benar: rabbit.</w:t>
      </w:r>
    </w:p>
    <w:p>
      <w:pPr>
        <w:keepNext/>
        <w:spacing w:before="100"/>
      </w:pPr>
      <w:r>
        <w:rPr>
          <w:b/>
          <w:i w:val="0"/>
        </w:rPr>
        <w:t xml:space="preserve">8. </w:t>
      </w:r>
      <w:r>
        <w:rPr>
          <w:b/>
          <w:i w:val="0"/>
          <w:color w:val="1F3A5F"/>
          <w:sz w:val="17"/>
        </w:rPr>
        <w:t xml:space="preserve">[ENG-B6-0086] </w:t>
      </w:r>
      <w:r>
        <w:rPr>
          <w:b w:val="0"/>
          <w:i w:val="0"/>
        </w:rPr>
        <w:t>Susunlah huruf berikut menjadi satu kata Bahasa Inggris (artinya: hewan peliharaan): e - t - p = ....</w:t>
      </w:r>
      <w:r>
        <w:rPr>
          <w:b w:val="0"/>
          <w:i/>
          <w:color w:val="777777"/>
          <w:sz w:val="17"/>
        </w:rPr>
        <w:t xml:space="preserve">  (isian singkat; medium)</w:t>
      </w:r>
    </w:p>
    <w:p>
      <w:pPr>
        <w:ind w:left="454"/>
      </w:pPr>
      <w:r>
        <w:rPr>
          <w:b/>
          <w:i w:val="0"/>
          <w:color w:val="1B6E3C"/>
          <w:sz w:val="18"/>
        </w:rPr>
        <w:t xml:space="preserve">Kunci: </w:t>
      </w:r>
      <w:r>
        <w:rPr>
          <w:b w:val="0"/>
          <w:i w:val="0"/>
          <w:sz w:val="18"/>
        </w:rPr>
        <w:t>pet</w:t>
      </w:r>
      <w:r>
        <w:rPr>
          <w:b/>
          <w:i w:val="0"/>
          <w:color w:val="555555"/>
          <w:sz w:val="18"/>
        </w:rPr>
        <w:t xml:space="preserve">   Pembahasan: </w:t>
      </w:r>
      <w:r>
        <w:rPr>
          <w:b w:val="0"/>
          <w:i w:val="0"/>
          <w:sz w:val="18"/>
        </w:rPr>
        <w:t>Kata yang benar: pet.</w:t>
      </w:r>
    </w:p>
    <w:p>
      <w:pPr>
        <w:keepNext/>
        <w:spacing w:before="100"/>
      </w:pPr>
      <w:r>
        <w:rPr>
          <w:b/>
          <w:i w:val="0"/>
        </w:rPr>
        <w:t xml:space="preserve">9. </w:t>
      </w:r>
      <w:r>
        <w:rPr>
          <w:b/>
          <w:i w:val="0"/>
          <w:color w:val="1F3A5F"/>
          <w:sz w:val="17"/>
        </w:rPr>
        <w:t xml:space="preserve">[ENG-B6-0087] </w:t>
      </w:r>
      <w:r>
        <w:rPr>
          <w:b w:val="0"/>
          <w:i w:val="0"/>
        </w:rPr>
        <w:t>Susunlah huruf berikut menjadi satu kata Bahasa Inggris (artinya: bermain): y - l - p - a = ....</w:t>
      </w:r>
      <w:r>
        <w:rPr>
          <w:b w:val="0"/>
          <w:i/>
          <w:color w:val="777777"/>
          <w:sz w:val="17"/>
        </w:rPr>
        <w:t xml:space="preserve">  (isian singkat; medium)</w:t>
      </w:r>
    </w:p>
    <w:p>
      <w:pPr>
        <w:ind w:left="454"/>
      </w:pPr>
      <w:r>
        <w:rPr>
          <w:b/>
          <w:i w:val="0"/>
          <w:color w:val="1B6E3C"/>
          <w:sz w:val="18"/>
        </w:rPr>
        <w:t xml:space="preserve">Kunci: </w:t>
      </w:r>
      <w:r>
        <w:rPr>
          <w:b w:val="0"/>
          <w:i w:val="0"/>
          <w:sz w:val="18"/>
        </w:rPr>
        <w:t>play</w:t>
      </w:r>
      <w:r>
        <w:rPr>
          <w:b/>
          <w:i w:val="0"/>
          <w:color w:val="555555"/>
          <w:sz w:val="18"/>
        </w:rPr>
        <w:t xml:space="preserve">   Pembahasan: </w:t>
      </w:r>
      <w:r>
        <w:rPr>
          <w:b w:val="0"/>
          <w:i w:val="0"/>
          <w:sz w:val="18"/>
        </w:rPr>
        <w:t>Kata yang benar: play.</w:t>
      </w:r>
    </w:p>
    <w:p>
      <w:pPr>
        <w:keepNext/>
        <w:spacing w:before="100"/>
      </w:pPr>
      <w:r>
        <w:rPr>
          <w:b/>
          <w:i w:val="0"/>
        </w:rPr>
        <w:t xml:space="preserve">10. </w:t>
      </w:r>
      <w:r>
        <w:rPr>
          <w:b/>
          <w:i w:val="0"/>
          <w:color w:val="1F3A5F"/>
          <w:sz w:val="17"/>
        </w:rPr>
        <w:t xml:space="preserve">[ENG-B6-0088] </w:t>
      </w:r>
      <w:r>
        <w:rPr>
          <w:b w:val="0"/>
          <w:i w:val="0"/>
        </w:rPr>
        <w:t>Susunlah kata-kata berikut menjadi kalimat yang benar (burungku kuning)!</w:t>
      </w:r>
      <w:r>
        <w:rPr>
          <w:b w:val="0"/>
          <w:i/>
          <w:color w:val="777777"/>
          <w:sz w:val="17"/>
        </w:rPr>
        <w:t xml:space="preserve">  (mengurutkan; medium)</w:t>
      </w:r>
    </w:p>
    <w:p>
      <w:pPr>
        <w:spacing w:after="0"/>
        <w:ind w:left="454"/>
      </w:pPr>
      <w:r>
        <w:rPr>
          <w:b w:val="0"/>
          <w:i w:val="0"/>
        </w:rPr>
        <w:t>Butir (acak): is | bird | my | yellow</w:t>
      </w:r>
    </w:p>
    <w:p>
      <w:pPr>
        <w:ind w:left="454"/>
      </w:pPr>
      <w:r>
        <w:rPr>
          <w:b/>
          <w:i w:val="0"/>
          <w:color w:val="1B6E3C"/>
          <w:sz w:val="18"/>
        </w:rPr>
        <w:t xml:space="preserve">Kunci: </w:t>
      </w:r>
      <w:r>
        <w:rPr>
          <w:b w:val="0"/>
          <w:i w:val="0"/>
          <w:sz w:val="18"/>
        </w:rPr>
        <w:t>my → bird → is → yellow</w:t>
      </w:r>
      <w:r>
        <w:rPr>
          <w:b/>
          <w:i w:val="0"/>
          <w:color w:val="555555"/>
          <w:sz w:val="18"/>
        </w:rPr>
        <w:t xml:space="preserve">   Pembahasan: </w:t>
      </w:r>
      <w:r>
        <w:rPr>
          <w:b w:val="0"/>
          <w:i w:val="0"/>
          <w:sz w:val="18"/>
        </w:rPr>
        <w:t>Kalimat yang benar: My bird is yellow.</w:t>
      </w:r>
    </w:p>
    <w:p>
      <w:pPr>
        <w:keepNext/>
        <w:spacing w:before="100"/>
      </w:pPr>
      <w:r>
        <w:rPr>
          <w:b/>
          <w:i w:val="0"/>
        </w:rPr>
        <w:t xml:space="preserve">11. </w:t>
      </w:r>
      <w:r>
        <w:rPr>
          <w:b/>
          <w:i w:val="0"/>
          <w:color w:val="1F3A5F"/>
          <w:sz w:val="17"/>
        </w:rPr>
        <w:t xml:space="preserve">[ENG-B6-0089] </w:t>
      </w:r>
      <w:r>
        <w:rPr>
          <w:b w:val="0"/>
          <w:i w:val="0"/>
        </w:rPr>
        <w:t>Susunlah kata-kata berikut menjadi kalimat yang benar (hamsterku oranye)!</w:t>
      </w:r>
      <w:r>
        <w:rPr>
          <w:b w:val="0"/>
          <w:i/>
          <w:color w:val="777777"/>
          <w:sz w:val="17"/>
        </w:rPr>
        <w:t xml:space="preserve">  (mengurutkan; medium)</w:t>
      </w:r>
    </w:p>
    <w:p>
      <w:pPr>
        <w:spacing w:after="0"/>
        <w:ind w:left="454"/>
      </w:pPr>
      <w:r>
        <w:rPr>
          <w:b w:val="0"/>
          <w:i w:val="0"/>
        </w:rPr>
        <w:t>Butir (acak): hamster | orange | is | my</w:t>
      </w:r>
    </w:p>
    <w:p>
      <w:pPr>
        <w:ind w:left="454"/>
      </w:pPr>
      <w:r>
        <w:rPr>
          <w:b/>
          <w:i w:val="0"/>
          <w:color w:val="1B6E3C"/>
          <w:sz w:val="18"/>
        </w:rPr>
        <w:t xml:space="preserve">Kunci: </w:t>
      </w:r>
      <w:r>
        <w:rPr>
          <w:b w:val="0"/>
          <w:i w:val="0"/>
          <w:sz w:val="18"/>
        </w:rPr>
        <w:t>my → hamster → is → orange</w:t>
      </w:r>
      <w:r>
        <w:rPr>
          <w:b/>
          <w:i w:val="0"/>
          <w:color w:val="555555"/>
          <w:sz w:val="18"/>
        </w:rPr>
        <w:t xml:space="preserve">   Pembahasan: </w:t>
      </w:r>
      <w:r>
        <w:rPr>
          <w:b w:val="0"/>
          <w:i w:val="0"/>
          <w:sz w:val="18"/>
        </w:rPr>
        <w:t>Kalimat yang benar: My hamster is orange.</w:t>
      </w:r>
    </w:p>
    <w:p>
      <w:pPr>
        <w:keepNext/>
        <w:spacing w:before="100"/>
      </w:pPr>
      <w:r>
        <w:rPr>
          <w:b/>
          <w:i w:val="0"/>
        </w:rPr>
        <w:t xml:space="preserve">12. </w:t>
      </w:r>
      <w:r>
        <w:rPr>
          <w:b/>
          <w:i w:val="0"/>
          <w:color w:val="1F3A5F"/>
          <w:sz w:val="17"/>
        </w:rPr>
        <w:t xml:space="preserve">[ENG-B6-0090] </w:t>
      </w:r>
      <w:r>
        <w:rPr>
          <w:b w:val="0"/>
          <w:i w:val="0"/>
        </w:rPr>
        <w:t>Susunlah kata-kata berikut menjadi kalimat yang benar (aku punya dua anjing putih)!</w:t>
      </w:r>
      <w:r>
        <w:rPr>
          <w:b w:val="0"/>
          <w:i/>
          <w:color w:val="777777"/>
          <w:sz w:val="17"/>
        </w:rPr>
        <w:t xml:space="preserve">  (mengurutkan; medium)</w:t>
      </w:r>
    </w:p>
    <w:p>
      <w:pPr>
        <w:spacing w:after="0"/>
        <w:ind w:left="454"/>
      </w:pPr>
      <w:r>
        <w:rPr>
          <w:b w:val="0"/>
          <w:i w:val="0"/>
        </w:rPr>
        <w:t>Butir (acak): two | white | dogs | I | have</w:t>
      </w:r>
    </w:p>
    <w:p>
      <w:pPr>
        <w:ind w:left="454"/>
      </w:pPr>
      <w:r>
        <w:rPr>
          <w:b/>
          <w:i w:val="0"/>
          <w:color w:val="1B6E3C"/>
          <w:sz w:val="18"/>
        </w:rPr>
        <w:t xml:space="preserve">Kunci: </w:t>
      </w:r>
      <w:r>
        <w:rPr>
          <w:b w:val="0"/>
          <w:i w:val="0"/>
          <w:sz w:val="18"/>
        </w:rPr>
        <w:t>I → have → two → white → dogs</w:t>
      </w:r>
      <w:r>
        <w:rPr>
          <w:b/>
          <w:i w:val="0"/>
          <w:color w:val="555555"/>
          <w:sz w:val="18"/>
        </w:rPr>
        <w:t xml:space="preserve">   Pembahasan: </w:t>
      </w:r>
      <w:r>
        <w:rPr>
          <w:b w:val="0"/>
          <w:i w:val="0"/>
          <w:sz w:val="18"/>
        </w:rPr>
        <w:t>Kalimat yang benar: I have two white dogs.</w:t>
      </w:r>
    </w:p>
    <w:p>
      <w:pPr>
        <w:pStyle w:val="Heading3"/>
      </w:pPr>
      <w:r>
        <w:t>TP-ENG-B6-10 — Murid mampu menyusun gambar sebuah toko hewan peliharaan dengan benar.</w:t>
      </w:r>
    </w:p>
    <w:p>
      <w:r>
        <w:rPr>
          <w:b w:val="0"/>
          <w:i/>
          <w:color w:val="555555"/>
          <w:sz w:val="17"/>
        </w:rPr>
        <w:t>Soal: 12 (lama 8, baru 4; target 12)</w:t>
      </w:r>
    </w:p>
    <w:p>
      <w:pPr>
        <w:keepNext/>
        <w:spacing w:before="100"/>
      </w:pPr>
      <w:r>
        <w:rPr>
          <w:b/>
          <w:i w:val="0"/>
        </w:rPr>
        <w:t xml:space="preserve">1. </w:t>
      </w:r>
      <w:r>
        <w:rPr>
          <w:b/>
          <w:i w:val="0"/>
          <w:color w:val="1F3A5F"/>
          <w:sz w:val="17"/>
        </w:rPr>
        <w:t xml:space="preserve">[ENG-B6-0091] </w:t>
      </w:r>
      <w:r>
        <w:rPr>
          <w:b w:val="0"/>
          <w:i w:val="0"/>
        </w:rPr>
        <w:t>Instruksi untuk meletakkan mainan di atas meja adalah ....</w:t>
      </w:r>
      <w:r>
        <w:rPr>
          <w:b w:val="0"/>
          <w:i/>
          <w:color w:val="777777"/>
          <w:sz w:val="17"/>
        </w:rPr>
        <w:t xml:space="preserve">  (pilihan ganda; medium)</w:t>
      </w:r>
    </w:p>
    <w:p>
      <w:pPr>
        <w:spacing w:after="0"/>
        <w:ind w:left="454"/>
      </w:pPr>
      <w:r>
        <w:rPr>
          <w:b w:val="0"/>
          <w:i w:val="0"/>
        </w:rPr>
        <w:t>A. Put the toy on the table.</w:t>
      </w:r>
    </w:p>
    <w:p>
      <w:pPr>
        <w:spacing w:after="0"/>
        <w:ind w:left="454"/>
      </w:pPr>
      <w:r>
        <w:rPr>
          <w:b w:val="0"/>
          <w:i w:val="0"/>
        </w:rPr>
        <w:t>B. Put the cat in the cage.</w:t>
      </w:r>
    </w:p>
    <w:p>
      <w:pPr>
        <w:spacing w:after="0"/>
        <w:ind w:left="454"/>
      </w:pPr>
      <w:r>
        <w:rPr>
          <w:b w:val="0"/>
          <w:i w:val="0"/>
        </w:rPr>
        <w:t>C. Put the fish in the aquarium.</w:t>
      </w:r>
    </w:p>
    <w:p>
      <w:pPr>
        <w:spacing w:after="0"/>
        <w:ind w:left="454"/>
      </w:pPr>
      <w:r>
        <w:rPr>
          <w:b w:val="0"/>
          <w:i w:val="0"/>
        </w:rPr>
        <w:t>D. Put the food on the shelf.</w:t>
      </w:r>
    </w:p>
    <w:p>
      <w:pPr>
        <w:ind w:left="454"/>
      </w:pPr>
      <w:r>
        <w:rPr>
          <w:b/>
          <w:i w:val="0"/>
          <w:color w:val="1B6E3C"/>
          <w:sz w:val="18"/>
        </w:rPr>
        <w:t xml:space="preserve">Kunci: </w:t>
      </w:r>
      <w:r>
        <w:rPr>
          <w:b w:val="0"/>
          <w:i w:val="0"/>
          <w:sz w:val="18"/>
        </w:rPr>
        <w:t>A. Put the toy on the table.</w:t>
      </w:r>
      <w:r>
        <w:rPr>
          <w:b/>
          <w:i w:val="0"/>
          <w:color w:val="555555"/>
          <w:sz w:val="18"/>
        </w:rPr>
        <w:t xml:space="preserve">   Pembahasan: </w:t>
      </w:r>
      <w:r>
        <w:rPr>
          <w:b w:val="0"/>
          <w:i w:val="0"/>
          <w:sz w:val="18"/>
        </w:rPr>
        <w:t>meletakkan mainan di atas meja = Put the toy on the table..</w:t>
      </w:r>
    </w:p>
    <w:p>
      <w:pPr>
        <w:keepNext/>
        <w:spacing w:before="100"/>
      </w:pPr>
      <w:r>
        <w:rPr>
          <w:b/>
          <w:i w:val="0"/>
        </w:rPr>
        <w:t xml:space="preserve">2. </w:t>
      </w:r>
      <w:r>
        <w:rPr>
          <w:b/>
          <w:i w:val="0"/>
          <w:color w:val="1F3A5F"/>
          <w:sz w:val="17"/>
        </w:rPr>
        <w:t xml:space="preserve">[ENG-B6-0092] </w:t>
      </w:r>
      <w:r>
        <w:rPr>
          <w:b w:val="0"/>
          <w:i w:val="0"/>
        </w:rPr>
        <w:t>Instruksi 'Put the cat in the cage.' artinya ....</w:t>
      </w:r>
      <w:r>
        <w:rPr>
          <w:b w:val="0"/>
          <w:i/>
          <w:color w:val="777777"/>
          <w:sz w:val="17"/>
        </w:rPr>
        <w:t xml:space="preserve">  (pilihan ganda; easy)</w:t>
      </w:r>
    </w:p>
    <w:p>
      <w:pPr>
        <w:spacing w:after="0"/>
        <w:ind w:left="454"/>
      </w:pPr>
      <w:r>
        <w:rPr>
          <w:b w:val="0"/>
          <w:i w:val="0"/>
        </w:rPr>
        <w:t>A. meletakkan ikan di dalam akuarium</w:t>
      </w:r>
    </w:p>
    <w:p>
      <w:pPr>
        <w:spacing w:after="0"/>
        <w:ind w:left="454"/>
      </w:pPr>
      <w:r>
        <w:rPr>
          <w:b w:val="0"/>
          <w:i w:val="0"/>
        </w:rPr>
        <w:t>B. meletakkan kucing di dalam kandang</w:t>
      </w:r>
    </w:p>
    <w:p>
      <w:pPr>
        <w:spacing w:after="0"/>
        <w:ind w:left="454"/>
      </w:pPr>
      <w:r>
        <w:rPr>
          <w:b w:val="0"/>
          <w:i w:val="0"/>
        </w:rPr>
        <w:t>C. meletakkan makanan di atas rak</w:t>
      </w:r>
    </w:p>
    <w:p>
      <w:pPr>
        <w:spacing w:after="0"/>
        <w:ind w:left="454"/>
      </w:pPr>
      <w:r>
        <w:rPr>
          <w:b w:val="0"/>
          <w:i w:val="0"/>
        </w:rPr>
        <w:t>D. meletakkan mainan di atas meja</w:t>
      </w:r>
    </w:p>
    <w:p>
      <w:pPr>
        <w:ind w:left="454"/>
      </w:pPr>
      <w:r>
        <w:rPr>
          <w:b/>
          <w:i w:val="0"/>
          <w:color w:val="1B6E3C"/>
          <w:sz w:val="18"/>
        </w:rPr>
        <w:t xml:space="preserve">Kunci: </w:t>
      </w:r>
      <w:r>
        <w:rPr>
          <w:b w:val="0"/>
          <w:i w:val="0"/>
          <w:sz w:val="18"/>
        </w:rPr>
        <w:t>B. meletakkan kucing di dalam kandang</w:t>
      </w:r>
      <w:r>
        <w:rPr>
          <w:b/>
          <w:i w:val="0"/>
          <w:color w:val="555555"/>
          <w:sz w:val="18"/>
        </w:rPr>
        <w:t xml:space="preserve">   Pembahasan: </w:t>
      </w:r>
      <w:r>
        <w:rPr>
          <w:b w:val="0"/>
          <w:i w:val="0"/>
          <w:sz w:val="18"/>
        </w:rPr>
        <w:t>Put the cat in the cage. = meletakkan kucing di dalam kandang.</w:t>
      </w:r>
    </w:p>
    <w:p>
      <w:pPr>
        <w:keepNext/>
        <w:spacing w:before="100"/>
      </w:pPr>
      <w:r>
        <w:rPr>
          <w:b/>
          <w:i w:val="0"/>
        </w:rPr>
        <w:t xml:space="preserve">3. </w:t>
      </w:r>
      <w:r>
        <w:rPr>
          <w:b/>
          <w:i w:val="0"/>
          <w:color w:val="1F3A5F"/>
          <w:sz w:val="17"/>
        </w:rPr>
        <w:t xml:space="preserve">[ENG-B6-0093] </w:t>
      </w:r>
      <w:r>
        <w:rPr>
          <w:b w:val="0"/>
          <w:i w:val="0"/>
        </w:rPr>
        <w:t>Instruksi untuk meletakkan burung di dalam sangkar adalah ....</w:t>
      </w:r>
      <w:r>
        <w:rPr>
          <w:b w:val="0"/>
          <w:i/>
          <w:color w:val="777777"/>
          <w:sz w:val="17"/>
        </w:rPr>
        <w:t xml:space="preserve">  (pilihan ganda; medium)</w:t>
      </w:r>
    </w:p>
    <w:p>
      <w:pPr>
        <w:spacing w:after="0"/>
        <w:ind w:left="454"/>
      </w:pPr>
      <w:r>
        <w:rPr>
          <w:b w:val="0"/>
          <w:i w:val="0"/>
        </w:rPr>
        <w:t>A. Put the food on the shelf.</w:t>
      </w:r>
    </w:p>
    <w:p>
      <w:pPr>
        <w:spacing w:after="0"/>
        <w:ind w:left="454"/>
      </w:pPr>
      <w:r>
        <w:rPr>
          <w:b w:val="0"/>
          <w:i w:val="0"/>
        </w:rPr>
        <w:t>B. Put the bird in the cage.</w:t>
      </w:r>
    </w:p>
    <w:p>
      <w:pPr>
        <w:spacing w:after="0"/>
        <w:ind w:left="454"/>
      </w:pPr>
      <w:r>
        <w:rPr>
          <w:b w:val="0"/>
          <w:i w:val="0"/>
        </w:rPr>
        <w:t>C. Put the fish in the aquarium.</w:t>
      </w:r>
    </w:p>
    <w:p>
      <w:pPr>
        <w:spacing w:after="0"/>
        <w:ind w:left="454"/>
      </w:pPr>
      <w:r>
        <w:rPr>
          <w:b w:val="0"/>
          <w:i w:val="0"/>
        </w:rPr>
        <w:t>D. Put the cat in the cage.</w:t>
      </w:r>
    </w:p>
    <w:p>
      <w:pPr>
        <w:ind w:left="454"/>
      </w:pPr>
      <w:r>
        <w:rPr>
          <w:b/>
          <w:i w:val="0"/>
          <w:color w:val="1B6E3C"/>
          <w:sz w:val="18"/>
        </w:rPr>
        <w:t xml:space="preserve">Kunci: </w:t>
      </w:r>
      <w:r>
        <w:rPr>
          <w:b w:val="0"/>
          <w:i w:val="0"/>
          <w:sz w:val="18"/>
        </w:rPr>
        <w:t>B. Put the bird in the cage.</w:t>
      </w:r>
      <w:r>
        <w:rPr>
          <w:b/>
          <w:i w:val="0"/>
          <w:color w:val="555555"/>
          <w:sz w:val="18"/>
        </w:rPr>
        <w:t xml:space="preserve">   Pembahasan: </w:t>
      </w:r>
      <w:r>
        <w:rPr>
          <w:b w:val="0"/>
          <w:i w:val="0"/>
          <w:sz w:val="18"/>
        </w:rPr>
        <w:t>meletakkan burung di dalam sangkar = Put the bird in the cage..</w:t>
      </w:r>
    </w:p>
    <w:p>
      <w:pPr>
        <w:keepNext/>
        <w:spacing w:before="100"/>
      </w:pPr>
      <w:r>
        <w:rPr>
          <w:b/>
          <w:i w:val="0"/>
        </w:rPr>
        <w:t xml:space="preserve">4. </w:t>
      </w:r>
      <w:r>
        <w:rPr>
          <w:b/>
          <w:i w:val="0"/>
          <w:color w:val="1F3A5F"/>
          <w:sz w:val="17"/>
        </w:rPr>
        <w:t xml:space="preserve">[ENG-B6-0095] </w:t>
      </w:r>
      <w:r>
        <w:rPr>
          <w:b w:val="0"/>
          <w:i w:val="0"/>
        </w:rPr>
        <w:t>Instruksi 'Put the food on the shelf.' artinya ....</w:t>
      </w:r>
      <w:r>
        <w:rPr>
          <w:b w:val="0"/>
          <w:i/>
          <w:color w:val="777777"/>
          <w:sz w:val="17"/>
        </w:rPr>
        <w:t xml:space="preserve">  (pilihan ganda; easy)</w:t>
      </w:r>
    </w:p>
    <w:p>
      <w:pPr>
        <w:spacing w:after="0"/>
        <w:ind w:left="454"/>
      </w:pPr>
      <w:r>
        <w:rPr>
          <w:b w:val="0"/>
          <w:i w:val="0"/>
        </w:rPr>
        <w:t>A. meletakkan makanan di atas rak</w:t>
      </w:r>
    </w:p>
    <w:p>
      <w:pPr>
        <w:spacing w:after="0"/>
        <w:ind w:left="454"/>
      </w:pPr>
      <w:r>
        <w:rPr>
          <w:b w:val="0"/>
          <w:i w:val="0"/>
        </w:rPr>
        <w:t>B. meletakkan mainan di atas meja</w:t>
      </w:r>
    </w:p>
    <w:p>
      <w:pPr>
        <w:spacing w:after="0"/>
        <w:ind w:left="454"/>
      </w:pPr>
      <w:r>
        <w:rPr>
          <w:b w:val="0"/>
          <w:i w:val="0"/>
        </w:rPr>
        <w:t>C. meletakkan kucing di dalam kandang</w:t>
      </w:r>
    </w:p>
    <w:p>
      <w:pPr>
        <w:spacing w:after="0"/>
        <w:ind w:left="454"/>
      </w:pPr>
      <w:r>
        <w:rPr>
          <w:b w:val="0"/>
          <w:i w:val="0"/>
        </w:rPr>
        <w:t>D. meletakkan ikan di dalam akuarium</w:t>
      </w:r>
    </w:p>
    <w:p>
      <w:pPr>
        <w:ind w:left="454"/>
      </w:pPr>
      <w:r>
        <w:rPr>
          <w:b/>
          <w:i w:val="0"/>
          <w:color w:val="1B6E3C"/>
          <w:sz w:val="18"/>
        </w:rPr>
        <w:t xml:space="preserve">Kunci: </w:t>
      </w:r>
      <w:r>
        <w:rPr>
          <w:b w:val="0"/>
          <w:i w:val="0"/>
          <w:sz w:val="18"/>
        </w:rPr>
        <w:t>A. meletakkan makanan di atas rak</w:t>
      </w:r>
      <w:r>
        <w:rPr>
          <w:b/>
          <w:i w:val="0"/>
          <w:color w:val="555555"/>
          <w:sz w:val="18"/>
        </w:rPr>
        <w:t xml:space="preserve">   Pembahasan: </w:t>
      </w:r>
      <w:r>
        <w:rPr>
          <w:b w:val="0"/>
          <w:i w:val="0"/>
          <w:sz w:val="18"/>
        </w:rPr>
        <w:t>Put the food on the shelf. = meletakkan makanan di atas rak.</w:t>
      </w:r>
    </w:p>
    <w:p>
      <w:pPr>
        <w:keepNext/>
        <w:spacing w:before="100"/>
      </w:pPr>
      <w:r>
        <w:rPr>
          <w:b/>
          <w:i w:val="0"/>
        </w:rPr>
        <w:t xml:space="preserve">5. </w:t>
      </w:r>
      <w:r>
        <w:rPr>
          <w:b/>
          <w:i w:val="0"/>
          <w:color w:val="1F3A5F"/>
          <w:sz w:val="17"/>
        </w:rPr>
        <w:t xml:space="preserve">[ENG-B6-0096] </w:t>
      </w:r>
      <w:r>
        <w:rPr>
          <w:b w:val="0"/>
          <w:i w:val="0"/>
        </w:rPr>
        <w:t>Benar atau salah: Instruksi 'Put the dog near the door.' artinya meletakkan anjing dekat pintu.</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Put the dog near the door. = meletakkan anjing dekat pintu.</w:t>
      </w:r>
    </w:p>
    <w:p>
      <w:pPr>
        <w:keepNext/>
        <w:spacing w:before="100"/>
      </w:pPr>
      <w:r>
        <w:rPr>
          <w:b/>
          <w:i w:val="0"/>
        </w:rPr>
        <w:t xml:space="preserve">6. </w:t>
      </w:r>
      <w:r>
        <w:rPr>
          <w:b/>
          <w:i w:val="0"/>
          <w:color w:val="1F3A5F"/>
          <w:sz w:val="17"/>
        </w:rPr>
        <w:t xml:space="preserve">[ENG-B6-0097] </w:t>
      </w:r>
      <w:r>
        <w:rPr>
          <w:b w:val="0"/>
          <w:i w:val="0"/>
        </w:rPr>
        <w:t>Benar atau salah: Instruksi 'Put the bird in the cage.' artinya meletakkan anjing dekat pintu.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Put the bird in the cage. = meletakkan burung di dalam sangkar.</w:t>
      </w:r>
    </w:p>
    <w:p>
      <w:pPr>
        <w:keepNext/>
        <w:spacing w:before="100"/>
      </w:pPr>
      <w:r>
        <w:rPr>
          <w:b/>
          <w:i w:val="0"/>
        </w:rPr>
        <w:t xml:space="preserve">7. </w:t>
      </w:r>
      <w:r>
        <w:rPr>
          <w:b/>
          <w:i w:val="0"/>
          <w:color w:val="1F3A5F"/>
          <w:sz w:val="17"/>
        </w:rPr>
        <w:t xml:space="preserve">[ENG-B6-0098] </w:t>
      </w:r>
      <w:r>
        <w:rPr>
          <w:b w:val="0"/>
          <w:i w:val="0"/>
        </w:rPr>
        <w:t>Benar atau salah: Instruksi 'Put the food on the shelf.' artinya meletakkan mainan di atas meja.</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Put the food on the shelf. = meletakkan makanan di atas rak.</w:t>
      </w:r>
    </w:p>
    <w:p>
      <w:pPr>
        <w:keepNext/>
        <w:spacing w:before="100"/>
      </w:pPr>
      <w:r>
        <w:rPr>
          <w:b/>
          <w:i w:val="0"/>
        </w:rPr>
        <w:t xml:space="preserve">8. </w:t>
      </w:r>
      <w:r>
        <w:rPr>
          <w:b/>
          <w:i w:val="0"/>
          <w:color w:val="1F3A5F"/>
          <w:sz w:val="17"/>
        </w:rPr>
        <w:t xml:space="preserve">[ENG-B6-0100] </w:t>
      </w:r>
      <w:r>
        <w:rPr>
          <w:b w:val="0"/>
          <w:i w:val="0"/>
        </w:rPr>
        <w:t>Jodohkan pasangan yang tepat (sh)!</w:t>
      </w:r>
      <w:r>
        <w:rPr>
          <w:b w:val="0"/>
          <w:i/>
          <w:color w:val="777777"/>
          <w:sz w:val="17"/>
        </w:rPr>
        <w:t xml:space="preserve">  (menjodohkan; medium)</w:t>
      </w:r>
    </w:p>
    <w:p>
      <w:pPr>
        <w:spacing w:after="0"/>
        <w:ind w:left="454"/>
      </w:pPr>
      <w:r>
        <w:rPr>
          <w:b w:val="0"/>
          <w:i w:val="0"/>
        </w:rPr>
        <w:t>Kolom kiri: pembeli | akuarium | toko hewan | mainan hewan   Kolom kanan: pet shop | pet toy | aquarium | customer</w:t>
      </w:r>
    </w:p>
    <w:p>
      <w:pPr>
        <w:ind w:left="454"/>
      </w:pPr>
      <w:r>
        <w:rPr>
          <w:b/>
          <w:i w:val="0"/>
          <w:color w:val="1B6E3C"/>
          <w:sz w:val="18"/>
        </w:rPr>
        <w:t xml:space="preserve">Kunci: </w:t>
      </w:r>
      <w:r>
        <w:rPr>
          <w:b w:val="0"/>
          <w:i w:val="0"/>
          <w:sz w:val="18"/>
        </w:rPr>
        <w:t>pembeli — customer; akuarium — aquarium; toko hewan — pet shop; mainan hewan — pet toy</w:t>
      </w:r>
      <w:r>
        <w:rPr>
          <w:b/>
          <w:i w:val="0"/>
          <w:color w:val="555555"/>
          <w:sz w:val="18"/>
        </w:rPr>
        <w:t xml:space="preserve">   Pembahasan: </w:t>
      </w:r>
      <w:r>
        <w:rPr>
          <w:b w:val="0"/>
          <w:i w:val="0"/>
          <w:sz w:val="18"/>
        </w:rPr>
        <w:t>Setiap pasangan dicocokkan.</w:t>
      </w:r>
    </w:p>
    <w:p>
      <w:pPr>
        <w:keepNext/>
        <w:spacing w:before="100"/>
      </w:pPr>
      <w:r>
        <w:rPr>
          <w:b/>
          <w:i w:val="0"/>
        </w:rPr>
        <w:t xml:space="preserve">9. </w:t>
      </w:r>
      <w:r>
        <w:rPr>
          <w:b/>
          <w:i w:val="0"/>
          <w:color w:val="1F3A5F"/>
          <w:sz w:val="17"/>
        </w:rPr>
        <w:t xml:space="preserve">[ENG-B6-0917] </w:t>
      </w:r>
      <w:r>
        <w:rPr>
          <w:b w:val="0"/>
          <w:i w:val="0"/>
        </w:rPr>
        <w:t>Guru berkata, "Put the fish in the aquarium." Kamu meletakkan ikan di dalam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kandang</w:t>
      </w:r>
    </w:p>
    <w:p>
      <w:pPr>
        <w:spacing w:after="0"/>
        <w:ind w:left="454"/>
      </w:pPr>
      <w:r>
        <w:rPr>
          <w:b w:val="0"/>
          <w:i w:val="0"/>
        </w:rPr>
        <w:t>B. rak</w:t>
      </w:r>
    </w:p>
    <w:p>
      <w:pPr>
        <w:spacing w:after="0"/>
        <w:ind w:left="454"/>
      </w:pPr>
      <w:r>
        <w:rPr>
          <w:b w:val="0"/>
          <w:i w:val="0"/>
        </w:rPr>
        <w:t>C. meja</w:t>
      </w:r>
    </w:p>
    <w:p>
      <w:pPr>
        <w:spacing w:after="0"/>
        <w:ind w:left="454"/>
      </w:pPr>
      <w:r>
        <w:rPr>
          <w:b w:val="0"/>
          <w:i w:val="0"/>
        </w:rPr>
        <w:t>D. akuarium</w:t>
      </w:r>
    </w:p>
    <w:p>
      <w:pPr>
        <w:ind w:left="454"/>
      </w:pPr>
      <w:r>
        <w:rPr>
          <w:b/>
          <w:i w:val="0"/>
          <w:color w:val="1B6E3C"/>
          <w:sz w:val="18"/>
        </w:rPr>
        <w:t xml:space="preserve">Kunci: </w:t>
      </w:r>
      <w:r>
        <w:rPr>
          <w:b w:val="0"/>
          <w:i w:val="0"/>
          <w:sz w:val="18"/>
        </w:rPr>
        <w:t>D. akuarium</w:t>
      </w:r>
      <w:r>
        <w:rPr>
          <w:b/>
          <w:i w:val="0"/>
          <w:color w:val="555555"/>
          <w:sz w:val="18"/>
        </w:rPr>
        <w:t xml:space="preserve">   Pembahasan: </w:t>
      </w:r>
      <w:r>
        <w:rPr>
          <w:b w:val="0"/>
          <w:i w:val="0"/>
          <w:sz w:val="18"/>
        </w:rPr>
        <w:t>aquarium = akuarium.</w:t>
      </w:r>
    </w:p>
    <w:p>
      <w:pPr>
        <w:keepNext/>
        <w:spacing w:before="100"/>
      </w:pPr>
      <w:r>
        <w:rPr>
          <w:b/>
          <w:i w:val="0"/>
        </w:rPr>
        <w:t xml:space="preserve">10. </w:t>
      </w:r>
      <w:r>
        <w:rPr>
          <w:b/>
          <w:i w:val="0"/>
          <w:color w:val="1F3A5F"/>
          <w:sz w:val="17"/>
        </w:rPr>
        <w:t xml:space="preserve">[ENG-B6-0918] </w:t>
      </w:r>
      <w:r>
        <w:rPr>
          <w:b w:val="0"/>
          <w:i w:val="0"/>
        </w:rPr>
        <w:t>Susunlah kata-kata berikut menjadi perintah yang benar (letakkan kucing di dalam kandang)!</w:t>
      </w:r>
      <w:r>
        <w:rPr>
          <w:b w:val="0"/>
          <w:i/>
          <w:color w:val="777777"/>
          <w:sz w:val="17"/>
        </w:rPr>
        <w:t xml:space="preserve">  (mengurutkan; hard)</w:t>
      </w:r>
      <w:r>
        <w:rPr>
          <w:b/>
          <w:i w:val="0"/>
          <w:color w:val="C05000"/>
          <w:sz w:val="17"/>
        </w:rPr>
        <w:t xml:space="preserve">  [BARU]</w:t>
      </w:r>
    </w:p>
    <w:p>
      <w:pPr>
        <w:spacing w:after="0"/>
        <w:ind w:left="454"/>
      </w:pPr>
      <w:r>
        <w:rPr>
          <w:b w:val="0"/>
          <w:i w:val="0"/>
        </w:rPr>
        <w:t>Butir (acak): in | cage | the | Put | cat | the</w:t>
      </w:r>
    </w:p>
    <w:p>
      <w:pPr>
        <w:ind w:left="454"/>
      </w:pPr>
      <w:r>
        <w:rPr>
          <w:b/>
          <w:i w:val="0"/>
          <w:color w:val="1B6E3C"/>
          <w:sz w:val="18"/>
        </w:rPr>
        <w:t xml:space="preserve">Kunci: </w:t>
      </w:r>
      <w:r>
        <w:rPr>
          <w:b w:val="0"/>
          <w:i w:val="0"/>
          <w:sz w:val="18"/>
        </w:rPr>
        <w:t>Put → the → cat → in → the → cage</w:t>
      </w:r>
      <w:r>
        <w:rPr>
          <w:b/>
          <w:i w:val="0"/>
          <w:color w:val="555555"/>
          <w:sz w:val="18"/>
        </w:rPr>
        <w:t xml:space="preserve">   Pembahasan: </w:t>
      </w:r>
      <w:r>
        <w:rPr>
          <w:b w:val="0"/>
          <w:i w:val="0"/>
          <w:sz w:val="18"/>
        </w:rPr>
        <w:t>Perintah yang benar: Put the cat in the cage.</w:t>
      </w:r>
    </w:p>
    <w:p>
      <w:pPr>
        <w:keepNext/>
        <w:spacing w:before="100"/>
      </w:pPr>
      <w:r>
        <w:rPr>
          <w:b/>
          <w:i w:val="0"/>
        </w:rPr>
        <w:t xml:space="preserve">11. </w:t>
      </w:r>
      <w:r>
        <w:rPr>
          <w:b/>
          <w:i w:val="0"/>
          <w:color w:val="1F3A5F"/>
          <w:sz w:val="17"/>
        </w:rPr>
        <w:t xml:space="preserve">[ENG-B6-0919] </w:t>
      </w:r>
      <w:r>
        <w:rPr>
          <w:b w:val="0"/>
          <w:i w:val="0"/>
        </w:rPr>
        <w:t>Kelompokkan perintah berikut menurut tempat meletakkan: Put the cat in the cage; Put the food on the shelf; Put the fish in the aquarium; Put the toy on the table.</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meletakkan di dalam (in) | meletakkan di atas (on)</w:t>
      </w:r>
    </w:p>
    <w:p>
      <w:pPr>
        <w:ind w:left="454"/>
      </w:pPr>
      <w:r>
        <w:rPr>
          <w:b/>
          <w:i w:val="0"/>
          <w:color w:val="1B6E3C"/>
          <w:sz w:val="18"/>
        </w:rPr>
        <w:t xml:space="preserve">Kunci: </w:t>
      </w:r>
      <w:r>
        <w:rPr>
          <w:b w:val="0"/>
          <w:i w:val="0"/>
          <w:sz w:val="18"/>
        </w:rPr>
        <w:t>meletakkan di dalam (in): Put the cat in the cage, Put the fish in the aquarium; meletakkan di atas (on): Put the food on the shelf, Put the toy on the table</w:t>
      </w:r>
      <w:r>
        <w:rPr>
          <w:b/>
          <w:i w:val="0"/>
          <w:color w:val="555555"/>
          <w:sz w:val="18"/>
        </w:rPr>
        <w:t xml:space="preserve">   Pembahasan: </w:t>
      </w:r>
      <w:r>
        <w:rPr>
          <w:b w:val="0"/>
          <w:i w:val="0"/>
          <w:sz w:val="18"/>
        </w:rPr>
        <w:t>in = di dalam, on = di atas.</w:t>
      </w:r>
    </w:p>
    <w:p>
      <w:pPr>
        <w:keepNext/>
        <w:spacing w:before="100"/>
      </w:pPr>
      <w:r>
        <w:rPr>
          <w:b/>
          <w:i w:val="0"/>
        </w:rPr>
        <w:t xml:space="preserve">12. </w:t>
      </w:r>
      <w:r>
        <w:rPr>
          <w:b/>
          <w:i w:val="0"/>
          <w:color w:val="1F3A5F"/>
          <w:sz w:val="17"/>
        </w:rPr>
        <w:t xml:space="preserve">[ENG-B6-0920] </w:t>
      </w:r>
      <w:r>
        <w:rPr>
          <w:b w:val="0"/>
          <w:i w:val="0"/>
        </w:rPr>
        <w:t>Benar atau salah: Perintah 'Put the fish in the aquarium.' artinya meletakkan ikan di dalam akuarium.</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aquarium = akuarium.</w:t>
      </w:r>
    </w:p>
    <w:p>
      <w:pPr>
        <w:pStyle w:val="Heading3"/>
      </w:pPr>
      <w:r>
        <w:t>TP-ENG-B6-11 — Murid mampu mendeskripsikan gambar toko hewan peliharaan dalam Bahasa Inggris yang tepat.</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[ENG-B6-0101] </w:t>
      </w:r>
      <w:r>
        <w:rPr>
          <w:b w:val="0"/>
          <w:i w:val="0"/>
        </w:rPr>
        <w:t>Kalimat Bahasa Inggris yang tersusun benar untuk "ikan ada di akuarium" adalah ....</w:t>
      </w:r>
      <w:r>
        <w:rPr>
          <w:b w:val="0"/>
          <w:i/>
          <w:color w:val="777777"/>
          <w:sz w:val="17"/>
        </w:rPr>
        <w:t xml:space="preserve">  (pilihan ganda; medium)</w:t>
      </w:r>
    </w:p>
    <w:p>
      <w:pPr>
        <w:spacing w:after="0"/>
        <w:ind w:left="454"/>
      </w:pPr>
      <w:r>
        <w:rPr>
          <w:b w:val="0"/>
          <w:i w:val="0"/>
        </w:rPr>
        <w:t>A. The fish am in the aquarium.</w:t>
      </w:r>
    </w:p>
    <w:p>
      <w:pPr>
        <w:spacing w:after="0"/>
        <w:ind w:left="454"/>
      </w:pPr>
      <w:r>
        <w:rPr>
          <w:b w:val="0"/>
          <w:i w:val="0"/>
        </w:rPr>
        <w:t>B. The fish is in the aquarium.</w:t>
      </w:r>
    </w:p>
    <w:p>
      <w:pPr>
        <w:spacing w:after="0"/>
        <w:ind w:left="454"/>
      </w:pPr>
      <w:r>
        <w:rPr>
          <w:b w:val="0"/>
          <w:i w:val="0"/>
        </w:rPr>
        <w:t>C. The fish is on the aquarium.</w:t>
      </w:r>
    </w:p>
    <w:p>
      <w:pPr>
        <w:spacing w:after="0"/>
        <w:ind w:left="454"/>
      </w:pPr>
      <w:r>
        <w:rPr>
          <w:b w:val="0"/>
          <w:i w:val="0"/>
        </w:rPr>
        <w:t>D. The fish is in a aquarium.</w:t>
      </w:r>
    </w:p>
    <w:p>
      <w:pPr>
        <w:ind w:left="454"/>
      </w:pPr>
      <w:r>
        <w:rPr>
          <w:b/>
          <w:i w:val="0"/>
          <w:color w:val="1B6E3C"/>
          <w:sz w:val="18"/>
        </w:rPr>
        <w:t xml:space="preserve">Kunci: </w:t>
      </w:r>
      <w:r>
        <w:rPr>
          <w:b w:val="0"/>
          <w:i w:val="0"/>
          <w:sz w:val="18"/>
        </w:rPr>
        <w:t>B. The fish is in the aquarium.</w:t>
      </w:r>
      <w:r>
        <w:rPr>
          <w:b/>
          <w:i w:val="0"/>
          <w:color w:val="555555"/>
          <w:sz w:val="18"/>
        </w:rPr>
        <w:t xml:space="preserve">   Pembahasan: </w:t>
      </w:r>
      <w:r>
        <w:rPr>
          <w:b w:val="0"/>
          <w:i w:val="0"/>
          <w:sz w:val="18"/>
        </w:rPr>
        <w:t>Kalimat yang benar: The fish is in the aquarium.</w:t>
      </w:r>
    </w:p>
    <w:p>
      <w:pPr>
        <w:keepNext/>
        <w:spacing w:before="100"/>
      </w:pPr>
      <w:r>
        <w:rPr>
          <w:b/>
          <w:i w:val="0"/>
        </w:rPr>
        <w:t xml:space="preserve">2. </w:t>
      </w:r>
      <w:r>
        <w:rPr>
          <w:b/>
          <w:i w:val="0"/>
          <w:color w:val="1F3A5F"/>
          <w:sz w:val="17"/>
        </w:rPr>
        <w:t xml:space="preserve">[ENG-B6-0102] </w:t>
      </w:r>
      <w:r>
        <w:rPr>
          <w:b w:val="0"/>
          <w:i w:val="0"/>
        </w:rPr>
        <w:t>Kalimat Bahasa Inggris yang tersusun benar untuk "kucing ada di dalam kandang" adalah ....</w:t>
      </w:r>
      <w:r>
        <w:rPr>
          <w:b w:val="0"/>
          <w:i/>
          <w:color w:val="777777"/>
          <w:sz w:val="17"/>
        </w:rPr>
        <w:t xml:space="preserve">  (pilihan ganda; medium)</w:t>
      </w:r>
    </w:p>
    <w:p>
      <w:pPr>
        <w:spacing w:after="0"/>
        <w:ind w:left="454"/>
      </w:pPr>
      <w:r>
        <w:rPr>
          <w:b w:val="0"/>
          <w:i w:val="0"/>
        </w:rPr>
        <w:t>A. The cat are in the cage.</w:t>
      </w:r>
    </w:p>
    <w:p>
      <w:pPr>
        <w:spacing w:after="0"/>
        <w:ind w:left="454"/>
      </w:pPr>
      <w:r>
        <w:rPr>
          <w:b w:val="0"/>
          <w:i w:val="0"/>
        </w:rPr>
        <w:t>B. The cat is in the cage.</w:t>
      </w:r>
    </w:p>
    <w:p>
      <w:pPr>
        <w:spacing w:after="0"/>
        <w:ind w:left="454"/>
      </w:pPr>
      <w:r>
        <w:rPr>
          <w:b w:val="0"/>
          <w:i w:val="0"/>
        </w:rPr>
        <w:t>C. The cat is on the cage.</w:t>
      </w:r>
    </w:p>
    <w:p>
      <w:pPr>
        <w:spacing w:after="0"/>
        <w:ind w:left="454"/>
      </w:pPr>
      <w:r>
        <w:rPr>
          <w:b w:val="0"/>
          <w:i w:val="0"/>
        </w:rPr>
        <w:t>D. The cat am in the cage.</w:t>
      </w:r>
    </w:p>
    <w:p>
      <w:pPr>
        <w:ind w:left="454"/>
      </w:pPr>
      <w:r>
        <w:rPr>
          <w:b/>
          <w:i w:val="0"/>
          <w:color w:val="1B6E3C"/>
          <w:sz w:val="18"/>
        </w:rPr>
        <w:t xml:space="preserve">Kunci: </w:t>
      </w:r>
      <w:r>
        <w:rPr>
          <w:b w:val="0"/>
          <w:i w:val="0"/>
          <w:sz w:val="18"/>
        </w:rPr>
        <w:t>B. The cat is in the cage.</w:t>
      </w:r>
      <w:r>
        <w:rPr>
          <w:b/>
          <w:i w:val="0"/>
          <w:color w:val="555555"/>
          <w:sz w:val="18"/>
        </w:rPr>
        <w:t xml:space="preserve">   Pembahasan: </w:t>
      </w:r>
      <w:r>
        <w:rPr>
          <w:b w:val="0"/>
          <w:i w:val="0"/>
          <w:sz w:val="18"/>
        </w:rPr>
        <w:t>Kalimat yang benar: The cat is in the cage.</w:t>
      </w:r>
    </w:p>
    <w:p>
      <w:pPr>
        <w:keepNext/>
        <w:spacing w:before="100"/>
      </w:pPr>
      <w:r>
        <w:rPr>
          <w:b/>
          <w:i w:val="0"/>
        </w:rPr>
        <w:t xml:space="preserve">3. </w:t>
      </w:r>
      <w:r>
        <w:rPr>
          <w:b/>
          <w:i w:val="0"/>
          <w:color w:val="1F3A5F"/>
          <w:sz w:val="17"/>
        </w:rPr>
        <w:t xml:space="preserve">[ENG-B6-0103] </w:t>
      </w:r>
      <w:r>
        <w:rPr>
          <w:b w:val="0"/>
          <w:i w:val="0"/>
        </w:rPr>
        <w:t>Kalimat Bahasa Inggris yang tersusun benar untuk "makanan ada di rak" adalah ....</w:t>
      </w:r>
      <w:r>
        <w:rPr>
          <w:b w:val="0"/>
          <w:i/>
          <w:color w:val="777777"/>
          <w:sz w:val="17"/>
        </w:rPr>
        <w:t xml:space="preserve">  (pilihan ganda; medium)</w:t>
      </w:r>
    </w:p>
    <w:p>
      <w:pPr>
        <w:spacing w:after="0"/>
        <w:ind w:left="454"/>
      </w:pPr>
      <w:r>
        <w:rPr>
          <w:b w:val="0"/>
          <w:i w:val="0"/>
        </w:rPr>
        <w:t>A. The food are on the shelf.</w:t>
      </w:r>
    </w:p>
    <w:p>
      <w:pPr>
        <w:spacing w:after="0"/>
        <w:ind w:left="454"/>
      </w:pPr>
      <w:r>
        <w:rPr>
          <w:b w:val="0"/>
          <w:i w:val="0"/>
        </w:rPr>
        <w:t>B. The food is in the shelf.</w:t>
      </w:r>
    </w:p>
    <w:p>
      <w:pPr>
        <w:spacing w:after="0"/>
        <w:ind w:left="454"/>
      </w:pPr>
      <w:r>
        <w:rPr>
          <w:b w:val="0"/>
          <w:i w:val="0"/>
        </w:rPr>
        <w:t>C. The food am on the shelf.</w:t>
      </w:r>
    </w:p>
    <w:p>
      <w:pPr>
        <w:spacing w:after="0"/>
        <w:ind w:left="454"/>
      </w:pPr>
      <w:r>
        <w:rPr>
          <w:b w:val="0"/>
          <w:i w:val="0"/>
        </w:rPr>
        <w:t>D. The food is on the shelf.</w:t>
      </w:r>
    </w:p>
    <w:p>
      <w:pPr>
        <w:ind w:left="454"/>
      </w:pPr>
      <w:r>
        <w:rPr>
          <w:b/>
          <w:i w:val="0"/>
          <w:color w:val="1B6E3C"/>
          <w:sz w:val="18"/>
        </w:rPr>
        <w:t xml:space="preserve">Kunci: </w:t>
      </w:r>
      <w:r>
        <w:rPr>
          <w:b w:val="0"/>
          <w:i w:val="0"/>
          <w:sz w:val="18"/>
        </w:rPr>
        <w:t>D. The food is on the shelf.</w:t>
      </w:r>
      <w:r>
        <w:rPr>
          <w:b/>
          <w:i w:val="0"/>
          <w:color w:val="555555"/>
          <w:sz w:val="18"/>
        </w:rPr>
        <w:t xml:space="preserve">   Pembahasan: </w:t>
      </w:r>
      <w:r>
        <w:rPr>
          <w:b w:val="0"/>
          <w:i w:val="0"/>
          <w:sz w:val="18"/>
        </w:rPr>
        <w:t>Kalimat yang benar: The food is on the shelf.</w:t>
      </w:r>
    </w:p>
    <w:p>
      <w:pPr>
        <w:keepNext/>
        <w:spacing w:before="100"/>
      </w:pPr>
      <w:r>
        <w:rPr>
          <w:b/>
          <w:i w:val="0"/>
        </w:rPr>
        <w:t xml:space="preserve">4. </w:t>
      </w:r>
      <w:r>
        <w:rPr>
          <w:b/>
          <w:i w:val="0"/>
          <w:color w:val="1F3A5F"/>
          <w:sz w:val="17"/>
        </w:rPr>
        <w:t xml:space="preserve">[ENG-B6-0104] </w:t>
      </w:r>
      <w:r>
        <w:rPr>
          <w:b w:val="0"/>
          <w:i w:val="0"/>
        </w:rPr>
        <w:t>Kalimat Bahasa Inggris yang tersusun benar untuk "ini toko hewan" adalah ....</w:t>
      </w:r>
      <w:r>
        <w:rPr>
          <w:b w:val="0"/>
          <w:i/>
          <w:color w:val="777777"/>
          <w:sz w:val="17"/>
        </w:rPr>
        <w:t xml:space="preserve">  (pilihan ganda; medium)</w:t>
      </w:r>
    </w:p>
    <w:p>
      <w:pPr>
        <w:spacing w:after="0"/>
        <w:ind w:left="454"/>
      </w:pPr>
      <w:r>
        <w:rPr>
          <w:b w:val="0"/>
          <w:i w:val="0"/>
        </w:rPr>
        <w:t>A. This is a pet shop.</w:t>
      </w:r>
    </w:p>
    <w:p>
      <w:pPr>
        <w:spacing w:after="0"/>
        <w:ind w:left="454"/>
      </w:pPr>
      <w:r>
        <w:rPr>
          <w:b w:val="0"/>
          <w:i w:val="0"/>
        </w:rPr>
        <w:t>B. This are a pet shop.</w:t>
      </w:r>
    </w:p>
    <w:p>
      <w:pPr>
        <w:spacing w:after="0"/>
        <w:ind w:left="454"/>
      </w:pPr>
      <w:r>
        <w:rPr>
          <w:b w:val="0"/>
          <w:i w:val="0"/>
        </w:rPr>
        <w:t>C. This is an pet shop.</w:t>
      </w:r>
    </w:p>
    <w:p>
      <w:pPr>
        <w:spacing w:after="0"/>
        <w:ind w:left="454"/>
      </w:pPr>
      <w:r>
        <w:rPr>
          <w:b w:val="0"/>
          <w:i w:val="0"/>
        </w:rPr>
        <w:t>D. These is a pet shop.</w:t>
      </w:r>
    </w:p>
    <w:p>
      <w:pPr>
        <w:ind w:left="454"/>
      </w:pPr>
      <w:r>
        <w:rPr>
          <w:b/>
          <w:i w:val="0"/>
          <w:color w:val="1B6E3C"/>
          <w:sz w:val="18"/>
        </w:rPr>
        <w:t xml:space="preserve">Kunci: </w:t>
      </w:r>
      <w:r>
        <w:rPr>
          <w:b w:val="0"/>
          <w:i w:val="0"/>
          <w:sz w:val="18"/>
        </w:rPr>
        <w:t>A. This is a pet shop.</w:t>
      </w:r>
      <w:r>
        <w:rPr>
          <w:b/>
          <w:i w:val="0"/>
          <w:color w:val="555555"/>
          <w:sz w:val="18"/>
        </w:rPr>
        <w:t xml:space="preserve">   Pembahasan: </w:t>
      </w:r>
      <w:r>
        <w:rPr>
          <w:b w:val="0"/>
          <w:i w:val="0"/>
          <w:sz w:val="18"/>
        </w:rPr>
        <w:t>Kalimat yang benar: This is a pet shop.</w:t>
      </w:r>
    </w:p>
    <w:p>
      <w:pPr>
        <w:keepNext/>
        <w:spacing w:before="100"/>
      </w:pPr>
      <w:r>
        <w:rPr>
          <w:b/>
          <w:i w:val="0"/>
        </w:rPr>
        <w:t xml:space="preserve">5. </w:t>
      </w:r>
      <w:r>
        <w:rPr>
          <w:b/>
          <w:i w:val="0"/>
          <w:color w:val="1F3A5F"/>
          <w:sz w:val="17"/>
        </w:rPr>
        <w:t xml:space="preserve">[ENG-B6-0105] </w:t>
      </w:r>
      <w:r>
        <w:rPr>
          <w:b w:val="0"/>
          <w:i w:val="0"/>
        </w:rPr>
        <w:t>Lengkapi kalimat berikut: The .... is in the aquarium. (ikan ada di akuarium)</w:t>
      </w:r>
      <w:r>
        <w:rPr>
          <w:b w:val="0"/>
          <w:i/>
          <w:color w:val="777777"/>
          <w:sz w:val="17"/>
        </w:rPr>
        <w:t xml:space="preserve">  (melengkapi; medium)</w:t>
      </w:r>
    </w:p>
    <w:p>
      <w:pPr>
        <w:ind w:left="454"/>
      </w:pPr>
      <w:r>
        <w:rPr>
          <w:b/>
          <w:i w:val="0"/>
          <w:color w:val="1B6E3C"/>
          <w:sz w:val="18"/>
        </w:rPr>
        <w:t xml:space="preserve">Kunci: </w:t>
      </w:r>
      <w:r>
        <w:rPr>
          <w:b w:val="0"/>
          <w:i w:val="0"/>
          <w:sz w:val="18"/>
        </w:rPr>
        <w:t>fish</w:t>
      </w:r>
      <w:r>
        <w:rPr>
          <w:b/>
          <w:i w:val="0"/>
          <w:color w:val="555555"/>
          <w:sz w:val="18"/>
        </w:rPr>
        <w:t xml:space="preserve">   Pembahasan: </w:t>
      </w:r>
      <w:r>
        <w:rPr>
          <w:b w:val="0"/>
          <w:i w:val="0"/>
          <w:sz w:val="18"/>
        </w:rPr>
        <w:t>Kalimat lengkap: The fish is in the aquarium.</w:t>
      </w:r>
    </w:p>
    <w:p>
      <w:pPr>
        <w:keepNext/>
        <w:spacing w:before="100"/>
      </w:pPr>
      <w:r>
        <w:rPr>
          <w:b/>
          <w:i w:val="0"/>
        </w:rPr>
        <w:t xml:space="preserve">6. </w:t>
      </w:r>
      <w:r>
        <w:rPr>
          <w:b/>
          <w:i w:val="0"/>
          <w:color w:val="1F3A5F"/>
          <w:sz w:val="17"/>
        </w:rPr>
        <w:t xml:space="preserve">[ENG-B6-0106] </w:t>
      </w:r>
      <w:r>
        <w:rPr>
          <w:b w:val="0"/>
          <w:i w:val="0"/>
        </w:rPr>
        <w:t>Lengkapi kalimat berikut: There are .... birds. (ada dua burung)</w:t>
      </w:r>
      <w:r>
        <w:rPr>
          <w:b w:val="0"/>
          <w:i/>
          <w:color w:val="777777"/>
          <w:sz w:val="17"/>
        </w:rPr>
        <w:t xml:space="preserve">  (melengkapi; medium)</w:t>
      </w:r>
    </w:p>
    <w:p>
      <w:pPr>
        <w:ind w:left="454"/>
      </w:pPr>
      <w:r>
        <w:rPr>
          <w:b/>
          <w:i w:val="0"/>
          <w:color w:val="1B6E3C"/>
          <w:sz w:val="18"/>
        </w:rPr>
        <w:t xml:space="preserve">Kunci: </w:t>
      </w:r>
      <w:r>
        <w:rPr>
          <w:b w:val="0"/>
          <w:i w:val="0"/>
          <w:sz w:val="18"/>
        </w:rPr>
        <w:t>two</w:t>
      </w:r>
      <w:r>
        <w:rPr>
          <w:b/>
          <w:i w:val="0"/>
          <w:color w:val="555555"/>
          <w:sz w:val="18"/>
        </w:rPr>
        <w:t xml:space="preserve">   Pembahasan: </w:t>
      </w:r>
      <w:r>
        <w:rPr>
          <w:b w:val="0"/>
          <w:i w:val="0"/>
          <w:sz w:val="18"/>
        </w:rPr>
        <w:t>Kalimat lengkap: There are two birds.</w:t>
      </w:r>
    </w:p>
    <w:p>
      <w:pPr>
        <w:keepNext/>
        <w:spacing w:before="100"/>
      </w:pPr>
      <w:r>
        <w:rPr>
          <w:b/>
          <w:i w:val="0"/>
        </w:rPr>
        <w:t xml:space="preserve">7. </w:t>
      </w:r>
      <w:r>
        <w:rPr>
          <w:b/>
          <w:i w:val="0"/>
          <w:color w:val="1F3A5F"/>
          <w:sz w:val="17"/>
        </w:rPr>
        <w:t xml:space="preserve">[ENG-B6-0107] </w:t>
      </w:r>
      <w:r>
        <w:rPr>
          <w:b w:val="0"/>
          <w:i w:val="0"/>
        </w:rPr>
        <w:t>Lengkapi kalimat berikut: This is a .... shop. (ini toko hewan)</w:t>
      </w:r>
      <w:r>
        <w:rPr>
          <w:b w:val="0"/>
          <w:i/>
          <w:color w:val="777777"/>
          <w:sz w:val="17"/>
        </w:rPr>
        <w:t xml:space="preserve">  (melengkapi; medium)</w:t>
      </w:r>
    </w:p>
    <w:p>
      <w:pPr>
        <w:ind w:left="454"/>
      </w:pPr>
      <w:r>
        <w:rPr>
          <w:b/>
          <w:i w:val="0"/>
          <w:color w:val="1B6E3C"/>
          <w:sz w:val="18"/>
        </w:rPr>
        <w:t xml:space="preserve">Kunci: </w:t>
      </w:r>
      <w:r>
        <w:rPr>
          <w:b w:val="0"/>
          <w:i w:val="0"/>
          <w:sz w:val="18"/>
        </w:rPr>
        <w:t>pet</w:t>
      </w:r>
      <w:r>
        <w:rPr>
          <w:b/>
          <w:i w:val="0"/>
          <w:color w:val="555555"/>
          <w:sz w:val="18"/>
        </w:rPr>
        <w:t xml:space="preserve">   Pembahasan: </w:t>
      </w:r>
      <w:r>
        <w:rPr>
          <w:b w:val="0"/>
          <w:i w:val="0"/>
          <w:sz w:val="18"/>
        </w:rPr>
        <w:t>Kalimat lengkap: This is a pet shop.</w:t>
      </w:r>
    </w:p>
    <w:p>
      <w:pPr>
        <w:keepNext/>
        <w:spacing w:before="100"/>
      </w:pPr>
      <w:r>
        <w:rPr>
          <w:b/>
          <w:i w:val="0"/>
        </w:rPr>
        <w:t xml:space="preserve">8. </w:t>
      </w:r>
      <w:r>
        <w:rPr>
          <w:b/>
          <w:i w:val="0"/>
          <w:color w:val="1F3A5F"/>
          <w:sz w:val="17"/>
        </w:rPr>
        <w:t xml:space="preserve">[ENG-B6-0109] </w:t>
      </w:r>
      <w:r>
        <w:rPr>
          <w:b w:val="0"/>
          <w:i w:val="0"/>
        </w:rPr>
        <w:t>Lengkapi kalimat berikut: The food is on the .... (makanan ada di rak)</w:t>
      </w:r>
      <w:r>
        <w:rPr>
          <w:b w:val="0"/>
          <w:i/>
          <w:color w:val="777777"/>
          <w:sz w:val="17"/>
        </w:rPr>
        <w:t xml:space="preserve">  (melengkapi; medium)</w:t>
      </w:r>
    </w:p>
    <w:p>
      <w:pPr>
        <w:ind w:left="454"/>
      </w:pPr>
      <w:r>
        <w:rPr>
          <w:b/>
          <w:i w:val="0"/>
          <w:color w:val="1B6E3C"/>
          <w:sz w:val="18"/>
        </w:rPr>
        <w:t xml:space="preserve">Kunci: </w:t>
      </w:r>
      <w:r>
        <w:rPr>
          <w:b w:val="0"/>
          <w:i w:val="0"/>
          <w:sz w:val="18"/>
        </w:rPr>
        <w:t>shelf</w:t>
      </w:r>
      <w:r>
        <w:rPr>
          <w:b/>
          <w:i w:val="0"/>
          <w:color w:val="555555"/>
          <w:sz w:val="18"/>
        </w:rPr>
        <w:t xml:space="preserve">   Pembahasan: </w:t>
      </w:r>
      <w:r>
        <w:rPr>
          <w:b w:val="0"/>
          <w:i w:val="0"/>
          <w:sz w:val="18"/>
        </w:rPr>
        <w:t>Kalimat lengkap: The food is on the shelf.</w:t>
      </w:r>
    </w:p>
    <w:p>
      <w:pPr>
        <w:keepNext/>
        <w:spacing w:before="100"/>
      </w:pPr>
      <w:r>
        <w:rPr>
          <w:b/>
          <w:i w:val="0"/>
        </w:rPr>
        <w:t xml:space="preserve">9. </w:t>
      </w:r>
      <w:r>
        <w:rPr>
          <w:b/>
          <w:i w:val="0"/>
          <w:color w:val="1F3A5F"/>
          <w:sz w:val="17"/>
        </w:rPr>
        <w:t xml:space="preserve">[ENG-B6-0110] </w:t>
      </w:r>
      <w:r>
        <w:rPr>
          <w:b w:val="0"/>
          <w:i w:val="0"/>
        </w:rPr>
        <w:t>Susunlah kata-kata berikut menjadi kalimat yang benar (makanan ada di rak)!</w:t>
      </w:r>
      <w:r>
        <w:rPr>
          <w:b w:val="0"/>
          <w:i/>
          <w:color w:val="777777"/>
          <w:sz w:val="17"/>
        </w:rPr>
        <w:t xml:space="preserve">  (mengurutkan; medium)</w:t>
      </w:r>
    </w:p>
    <w:p>
      <w:pPr>
        <w:spacing w:after="0"/>
        <w:ind w:left="454"/>
      </w:pPr>
      <w:r>
        <w:rPr>
          <w:b w:val="0"/>
          <w:i w:val="0"/>
        </w:rPr>
        <w:t>Butir (acak): shelf | the | on | is | food | the</w:t>
      </w:r>
    </w:p>
    <w:p>
      <w:pPr>
        <w:ind w:left="454"/>
      </w:pPr>
      <w:r>
        <w:rPr>
          <w:b/>
          <w:i w:val="0"/>
          <w:color w:val="1B6E3C"/>
          <w:sz w:val="18"/>
        </w:rPr>
        <w:t xml:space="preserve">Kunci: </w:t>
      </w:r>
      <w:r>
        <w:rPr>
          <w:b w:val="0"/>
          <w:i w:val="0"/>
          <w:sz w:val="18"/>
        </w:rPr>
        <w:t>the → food → is → on → the → shelf</w:t>
      </w:r>
      <w:r>
        <w:rPr>
          <w:b/>
          <w:i w:val="0"/>
          <w:color w:val="555555"/>
          <w:sz w:val="18"/>
        </w:rPr>
        <w:t xml:space="preserve">   Pembahasan: </w:t>
      </w:r>
      <w:r>
        <w:rPr>
          <w:b w:val="0"/>
          <w:i w:val="0"/>
          <w:sz w:val="18"/>
        </w:rPr>
        <w:t>Kalimat yang benar: The food is on the shelf.</w:t>
      </w:r>
    </w:p>
    <w:p>
      <w:pPr>
        <w:keepNext/>
        <w:spacing w:before="100"/>
      </w:pPr>
      <w:r>
        <w:rPr>
          <w:b/>
          <w:i w:val="0"/>
        </w:rPr>
        <w:t xml:space="preserve">10. </w:t>
      </w:r>
      <w:r>
        <w:rPr>
          <w:b/>
          <w:i w:val="0"/>
          <w:color w:val="1F3A5F"/>
          <w:sz w:val="17"/>
        </w:rPr>
        <w:t xml:space="preserve">[ENG-B6-0111] </w:t>
      </w:r>
      <w:r>
        <w:rPr>
          <w:b w:val="0"/>
          <w:i w:val="0"/>
        </w:rPr>
        <w:t>Susunlah kata-kata berikut menjadi kalimat yang benar (ada dua burung)!</w:t>
      </w:r>
      <w:r>
        <w:rPr>
          <w:b w:val="0"/>
          <w:i/>
          <w:color w:val="777777"/>
          <w:sz w:val="17"/>
        </w:rPr>
        <w:t xml:space="preserve">  (mengurutkan; medium)</w:t>
      </w:r>
    </w:p>
    <w:p>
      <w:pPr>
        <w:spacing w:after="0"/>
        <w:ind w:left="454"/>
      </w:pPr>
      <w:r>
        <w:rPr>
          <w:b w:val="0"/>
          <w:i w:val="0"/>
        </w:rPr>
        <w:t>Butir (acak): birds | are | two | there</w:t>
      </w:r>
    </w:p>
    <w:p>
      <w:pPr>
        <w:ind w:left="454"/>
      </w:pPr>
      <w:r>
        <w:rPr>
          <w:b/>
          <w:i w:val="0"/>
          <w:color w:val="1B6E3C"/>
          <w:sz w:val="18"/>
        </w:rPr>
        <w:t xml:space="preserve">Kunci: </w:t>
      </w:r>
      <w:r>
        <w:rPr>
          <w:b w:val="0"/>
          <w:i w:val="0"/>
          <w:sz w:val="18"/>
        </w:rPr>
        <w:t>there → are → two → birds</w:t>
      </w:r>
      <w:r>
        <w:rPr>
          <w:b/>
          <w:i w:val="0"/>
          <w:color w:val="555555"/>
          <w:sz w:val="18"/>
        </w:rPr>
        <w:t xml:space="preserve">   Pembahasan: </w:t>
      </w:r>
      <w:r>
        <w:rPr>
          <w:b w:val="0"/>
          <w:i w:val="0"/>
          <w:sz w:val="18"/>
        </w:rPr>
        <w:t>Kalimat yang benar: There are two birds.</w:t>
      </w:r>
    </w:p>
    <w:p>
      <w:pPr>
        <w:keepNext/>
        <w:spacing w:before="100"/>
      </w:pPr>
      <w:r>
        <w:rPr>
          <w:b/>
          <w:i w:val="0"/>
        </w:rPr>
        <w:t xml:space="preserve">11. </w:t>
      </w:r>
      <w:r>
        <w:rPr>
          <w:b/>
          <w:i w:val="0"/>
          <w:color w:val="1F3A5F"/>
          <w:sz w:val="17"/>
        </w:rPr>
        <w:t xml:space="preserve">[ENG-B6-0935] </w:t>
      </w:r>
      <w:r>
        <w:rPr>
          <w:b w:val="0"/>
          <w:i w:val="0"/>
        </w:rPr>
        <w:t>Perhatikan gambar toko hewan! Kalimat yang tepat untuk menjelaskan gambar itu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Bagian dalam toko hewan peliharaan: seekor kucing dan seekor anjing duduk di lantai dekat kasir, tanpa hewan lain.</w:t>
      </w:r>
    </w:p>
    <w:p>
      <w:pPr>
        <w:spacing w:after="0"/>
        <w:ind w:left="454"/>
      </w:pPr>
      <w:r>
        <w:rPr>
          <w:b w:val="0"/>
          <w:i w:val="0"/>
        </w:rPr>
        <w:t>A. I see a bird and a fish.</w:t>
      </w:r>
    </w:p>
    <w:p>
      <w:pPr>
        <w:spacing w:after="0"/>
        <w:ind w:left="454"/>
      </w:pPr>
      <w:r>
        <w:rPr>
          <w:b w:val="0"/>
          <w:i w:val="0"/>
        </w:rPr>
        <w:t>B. I see a cat and a fish.</w:t>
      </w:r>
    </w:p>
    <w:p>
      <w:pPr>
        <w:spacing w:after="0"/>
        <w:ind w:left="454"/>
      </w:pPr>
      <w:r>
        <w:rPr>
          <w:b w:val="0"/>
          <w:i w:val="0"/>
        </w:rPr>
        <w:t>C. I see a dog and a rabbit.</w:t>
      </w:r>
    </w:p>
    <w:p>
      <w:pPr>
        <w:spacing w:after="0"/>
        <w:ind w:left="454"/>
      </w:pPr>
      <w:r>
        <w:rPr>
          <w:b w:val="0"/>
          <w:i w:val="0"/>
        </w:rPr>
        <w:t>D. I see a cat and a dog.</w:t>
      </w:r>
    </w:p>
    <w:p>
      <w:pPr>
        <w:ind w:left="454"/>
      </w:pPr>
      <w:r>
        <w:rPr>
          <w:b/>
          <w:i w:val="0"/>
          <w:color w:val="1B6E3C"/>
          <w:sz w:val="18"/>
        </w:rPr>
        <w:t xml:space="preserve">Kunci: </w:t>
      </w:r>
      <w:r>
        <w:rPr>
          <w:b w:val="0"/>
          <w:i w:val="0"/>
          <w:sz w:val="18"/>
        </w:rPr>
        <w:t>D. I see a cat and a dog.</w:t>
      </w:r>
      <w:r>
        <w:rPr>
          <w:b/>
          <w:i w:val="0"/>
          <w:color w:val="555555"/>
          <w:sz w:val="18"/>
        </w:rPr>
        <w:t xml:space="preserve">   Pembahasan: </w:t>
      </w:r>
      <w:r>
        <w:rPr>
          <w:b w:val="0"/>
          <w:i w:val="0"/>
          <w:sz w:val="18"/>
        </w:rPr>
        <w:t>Gambar menunjukkan seekor kucing dan seekor anjing: I see a cat and a dog.</w:t>
      </w:r>
    </w:p>
    <w:p>
      <w:pPr>
        <w:keepNext/>
        <w:spacing w:before="100"/>
      </w:pPr>
      <w:r>
        <w:rPr>
          <w:b/>
          <w:i w:val="0"/>
        </w:rPr>
        <w:t xml:space="preserve">12. </w:t>
      </w:r>
      <w:r>
        <w:rPr>
          <w:b/>
          <w:i w:val="0"/>
          <w:color w:val="1F3A5F"/>
          <w:sz w:val="17"/>
        </w:rPr>
        <w:t xml:space="preserve">[ENG-B6-0936] </w:t>
      </w:r>
      <w:r>
        <w:rPr>
          <w:b w:val="0"/>
          <w:i w:val="0"/>
        </w:rPr>
        <w:t>Perhatikan gambar toko hewan! Kalimat yang menjelaskan gambar dengan tepat adalah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Gambar bagian dalam toko hewan peliharaan: seekor anjing tidur di lantai, seekor burung di dalam sangkar di atas meja, dan seekor ikan di dalam akuarium di atas rak.</w:t>
      </w:r>
    </w:p>
    <w:p>
      <w:pPr>
        <w:spacing w:after="0"/>
        <w:ind w:left="454"/>
      </w:pPr>
      <w:r>
        <w:rPr>
          <w:b w:val="0"/>
          <w:i w:val="0"/>
        </w:rPr>
        <w:t>A. The bird is in the aquarium.</w:t>
      </w:r>
    </w:p>
    <w:p>
      <w:pPr>
        <w:spacing w:after="0"/>
        <w:ind w:left="454"/>
      </w:pPr>
      <w:r>
        <w:rPr>
          <w:b w:val="0"/>
          <w:i w:val="0"/>
        </w:rPr>
        <w:t>B. The dog is in the cage.</w:t>
      </w:r>
    </w:p>
    <w:p>
      <w:pPr>
        <w:spacing w:after="0"/>
        <w:ind w:left="454"/>
      </w:pPr>
      <w:r>
        <w:rPr>
          <w:b w:val="0"/>
          <w:i w:val="0"/>
        </w:rPr>
        <w:t>C. The fish is in the aquarium.</w:t>
      </w:r>
    </w:p>
    <w:p>
      <w:pPr>
        <w:spacing w:after="0"/>
        <w:ind w:left="454"/>
      </w:pPr>
      <w:r>
        <w:rPr>
          <w:b w:val="0"/>
          <w:i w:val="0"/>
        </w:rPr>
        <w:t>D. The fish is on the floor.</w:t>
      </w:r>
    </w:p>
    <w:p>
      <w:pPr>
        <w:ind w:left="454"/>
      </w:pPr>
      <w:r>
        <w:rPr>
          <w:b/>
          <w:i w:val="0"/>
          <w:color w:val="1B6E3C"/>
          <w:sz w:val="18"/>
        </w:rPr>
        <w:t xml:space="preserve">Kunci: </w:t>
      </w:r>
      <w:r>
        <w:rPr>
          <w:b w:val="0"/>
          <w:i w:val="0"/>
          <w:sz w:val="18"/>
        </w:rPr>
        <w:t>C. The fish is in the aquarium.</w:t>
      </w:r>
      <w:r>
        <w:rPr>
          <w:b/>
          <w:i w:val="0"/>
          <w:color w:val="555555"/>
          <w:sz w:val="18"/>
        </w:rPr>
        <w:t xml:space="preserve">   Pembahasan: </w:t>
      </w:r>
      <w:r>
        <w:rPr>
          <w:b w:val="0"/>
          <w:i w:val="0"/>
          <w:sz w:val="18"/>
        </w:rPr>
        <w:t>Pada gambar, ikan ada di dalam akuarium: The fish is in the aquarium.</w:t>
      </w:r>
    </w:p>
    <w:p>
      <w:pPr>
        <w:pStyle w:val="Heading2"/>
      </w:pPr>
      <w:r>
        <w:t>Bab 7. May I Play With Your Doll (Mainan)</w:t>
      </w:r>
    </w:p>
    <w:p>
      <w:pPr>
        <w:pStyle w:val="Heading3"/>
      </w:pPr>
      <w:r>
        <w:t>TP-ENG-B7-01 — Murid mampu mengetahui kosakata mengenai mainan dalam Bahasa Inggris yang tepat.</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[ENG-B7-0001] </w:t>
      </w:r>
      <w:r>
        <w:rPr>
          <w:b w:val="0"/>
          <w:i w:val="0"/>
        </w:rPr>
        <w:t>Kata 'ball' berarti ....</w:t>
      </w:r>
      <w:r>
        <w:rPr>
          <w:b w:val="0"/>
          <w:i/>
          <w:color w:val="777777"/>
          <w:sz w:val="17"/>
        </w:rPr>
        <w:t xml:space="preserve">  (pilihan ganda; medium)</w:t>
      </w:r>
    </w:p>
    <w:p>
      <w:pPr>
        <w:spacing w:after="0"/>
        <w:ind w:left="454"/>
      </w:pPr>
      <w:r>
        <w:rPr>
          <w:b w:val="0"/>
          <w:i w:val="0"/>
        </w:rPr>
        <w:t>A. boneka</w:t>
      </w:r>
    </w:p>
    <w:p>
      <w:pPr>
        <w:spacing w:after="0"/>
        <w:ind w:left="454"/>
      </w:pPr>
      <w:r>
        <w:rPr>
          <w:b w:val="0"/>
          <w:i w:val="0"/>
        </w:rPr>
        <w:t>B. balok susun</w:t>
      </w:r>
    </w:p>
    <w:p>
      <w:pPr>
        <w:spacing w:after="0"/>
        <w:ind w:left="454"/>
      </w:pPr>
      <w:r>
        <w:rPr>
          <w:b w:val="0"/>
          <w:i w:val="0"/>
        </w:rPr>
        <w:t>C. bola</w:t>
      </w:r>
    </w:p>
    <w:p>
      <w:pPr>
        <w:spacing w:after="0"/>
        <w:ind w:left="454"/>
      </w:pPr>
      <w:r>
        <w:rPr>
          <w:b w:val="0"/>
          <w:i w:val="0"/>
        </w:rPr>
        <w:t>D. mobil-mobilan</w:t>
      </w:r>
    </w:p>
    <w:p>
      <w:pPr>
        <w:ind w:left="454"/>
      </w:pPr>
      <w:r>
        <w:rPr>
          <w:b/>
          <w:i w:val="0"/>
          <w:color w:val="1B6E3C"/>
          <w:sz w:val="18"/>
        </w:rPr>
        <w:t xml:space="preserve">Kunci: </w:t>
      </w:r>
      <w:r>
        <w:rPr>
          <w:b w:val="0"/>
          <w:i w:val="0"/>
          <w:sz w:val="18"/>
        </w:rPr>
        <w:t>C. bola</w:t>
      </w:r>
      <w:r>
        <w:rPr>
          <w:b/>
          <w:i w:val="0"/>
          <w:color w:val="555555"/>
          <w:sz w:val="18"/>
        </w:rPr>
        <w:t xml:space="preserve">   Pembahasan: </w:t>
      </w:r>
      <w:r>
        <w:rPr>
          <w:b w:val="0"/>
          <w:i w:val="0"/>
          <w:sz w:val="18"/>
        </w:rPr>
        <w:t>ball = bola.</w:t>
      </w:r>
    </w:p>
    <w:p>
      <w:pPr>
        <w:keepNext/>
        <w:spacing w:before="100"/>
      </w:pPr>
      <w:r>
        <w:rPr>
          <w:b/>
          <w:i w:val="0"/>
        </w:rPr>
        <w:t xml:space="preserve">2. </w:t>
      </w:r>
      <w:r>
        <w:rPr>
          <w:b/>
          <w:i w:val="0"/>
          <w:color w:val="1F3A5F"/>
          <w:sz w:val="17"/>
        </w:rPr>
        <w:t xml:space="preserve">[ENG-B7-0002] </w:t>
      </w:r>
      <w:r>
        <w:rPr>
          <w:b w:val="0"/>
          <w:i w:val="0"/>
        </w:rPr>
        <w:t>Dalam Bahasa Inggris, layang-layang adalah '....'.</w:t>
      </w:r>
      <w:r>
        <w:rPr>
          <w:b w:val="0"/>
          <w:i/>
          <w:color w:val="777777"/>
          <w:sz w:val="17"/>
        </w:rPr>
        <w:t xml:space="preserve">  (pilihan ganda; easy)</w:t>
      </w:r>
    </w:p>
    <w:p>
      <w:pPr>
        <w:spacing w:after="0"/>
        <w:ind w:left="454"/>
      </w:pPr>
      <w:r>
        <w:rPr>
          <w:b w:val="0"/>
          <w:i w:val="0"/>
        </w:rPr>
        <w:t>A. doll</w:t>
      </w:r>
    </w:p>
    <w:p>
      <w:pPr>
        <w:spacing w:after="0"/>
        <w:ind w:left="454"/>
      </w:pPr>
      <w:r>
        <w:rPr>
          <w:b w:val="0"/>
          <w:i w:val="0"/>
        </w:rPr>
        <w:t>B. toy car</w:t>
      </w:r>
    </w:p>
    <w:p>
      <w:pPr>
        <w:spacing w:after="0"/>
        <w:ind w:left="454"/>
      </w:pPr>
      <w:r>
        <w:rPr>
          <w:b w:val="0"/>
          <w:i w:val="0"/>
        </w:rPr>
        <w:t>C. ball</w:t>
      </w:r>
    </w:p>
    <w:p>
      <w:pPr>
        <w:spacing w:after="0"/>
        <w:ind w:left="454"/>
      </w:pPr>
      <w:r>
        <w:rPr>
          <w:b w:val="0"/>
          <w:i w:val="0"/>
        </w:rPr>
        <w:t>D. kite</w:t>
      </w:r>
    </w:p>
    <w:p>
      <w:pPr>
        <w:ind w:left="454"/>
      </w:pPr>
      <w:r>
        <w:rPr>
          <w:b/>
          <w:i w:val="0"/>
          <w:color w:val="1B6E3C"/>
          <w:sz w:val="18"/>
        </w:rPr>
        <w:t xml:space="preserve">Kunci: </w:t>
      </w:r>
      <w:r>
        <w:rPr>
          <w:b w:val="0"/>
          <w:i w:val="0"/>
          <w:sz w:val="18"/>
        </w:rPr>
        <w:t>D. kite</w:t>
      </w:r>
      <w:r>
        <w:rPr>
          <w:b/>
          <w:i w:val="0"/>
          <w:color w:val="555555"/>
          <w:sz w:val="18"/>
        </w:rPr>
        <w:t xml:space="preserve">   Pembahasan: </w:t>
      </w:r>
      <w:r>
        <w:rPr>
          <w:b w:val="0"/>
          <w:i w:val="0"/>
          <w:sz w:val="18"/>
        </w:rPr>
        <w:t>layang-layang = kite.</w:t>
      </w:r>
    </w:p>
    <w:p>
      <w:pPr>
        <w:keepNext/>
        <w:spacing w:before="100"/>
      </w:pPr>
      <w:r>
        <w:rPr>
          <w:b/>
          <w:i w:val="0"/>
        </w:rPr>
        <w:t xml:space="preserve">3. </w:t>
      </w:r>
      <w:r>
        <w:rPr>
          <w:b/>
          <w:i w:val="0"/>
          <w:color w:val="1F3A5F"/>
          <w:sz w:val="17"/>
        </w:rPr>
        <w:t xml:space="preserve">[ENG-B7-0003] </w:t>
      </w:r>
      <w:r>
        <w:rPr>
          <w:b w:val="0"/>
          <w:i w:val="0"/>
        </w:rPr>
        <w:t>Dalam Bahasa Inggris, boneka beruang adalah '....'.</w:t>
      </w:r>
      <w:r>
        <w:rPr>
          <w:b w:val="0"/>
          <w:i/>
          <w:color w:val="777777"/>
          <w:sz w:val="17"/>
        </w:rPr>
        <w:t xml:space="preserve">  (pilihan ganda; easy)</w:t>
      </w:r>
    </w:p>
    <w:p>
      <w:pPr>
        <w:spacing w:after="0"/>
        <w:ind w:left="454"/>
      </w:pPr>
      <w:r>
        <w:rPr>
          <w:b w:val="0"/>
          <w:i w:val="0"/>
        </w:rPr>
        <w:t>A. toy car</w:t>
      </w:r>
    </w:p>
    <w:p>
      <w:pPr>
        <w:spacing w:after="0"/>
        <w:ind w:left="454"/>
      </w:pPr>
      <w:r>
        <w:rPr>
          <w:b w:val="0"/>
          <w:i w:val="0"/>
        </w:rPr>
        <w:t>B. ball</w:t>
      </w:r>
    </w:p>
    <w:p>
      <w:pPr>
        <w:spacing w:after="0"/>
        <w:ind w:left="454"/>
      </w:pPr>
      <w:r>
        <w:rPr>
          <w:b w:val="0"/>
          <w:i w:val="0"/>
        </w:rPr>
        <w:t>C. teddy bear</w:t>
      </w:r>
    </w:p>
    <w:p>
      <w:pPr>
        <w:spacing w:after="0"/>
        <w:ind w:left="454"/>
      </w:pPr>
      <w:r>
        <w:rPr>
          <w:b w:val="0"/>
          <w:i w:val="0"/>
        </w:rPr>
        <w:t>D. doll</w:t>
      </w:r>
    </w:p>
    <w:p>
      <w:pPr>
        <w:ind w:left="454"/>
      </w:pPr>
      <w:r>
        <w:rPr>
          <w:b/>
          <w:i w:val="0"/>
          <w:color w:val="1B6E3C"/>
          <w:sz w:val="18"/>
        </w:rPr>
        <w:t xml:space="preserve">Kunci: </w:t>
      </w:r>
      <w:r>
        <w:rPr>
          <w:b w:val="0"/>
          <w:i w:val="0"/>
          <w:sz w:val="18"/>
        </w:rPr>
        <w:t>C. teddy bear</w:t>
      </w:r>
      <w:r>
        <w:rPr>
          <w:b/>
          <w:i w:val="0"/>
          <w:color w:val="555555"/>
          <w:sz w:val="18"/>
        </w:rPr>
        <w:t xml:space="preserve">   Pembahasan: </w:t>
      </w:r>
      <w:r>
        <w:rPr>
          <w:b w:val="0"/>
          <w:i w:val="0"/>
          <w:sz w:val="18"/>
        </w:rPr>
        <w:t>boneka beruang = teddy bear.</w:t>
      </w:r>
    </w:p>
    <w:p>
      <w:pPr>
        <w:keepNext/>
        <w:spacing w:before="100"/>
      </w:pPr>
      <w:r>
        <w:rPr>
          <w:b/>
          <w:i w:val="0"/>
        </w:rPr>
        <w:t xml:space="preserve">4. </w:t>
      </w:r>
      <w:r>
        <w:rPr>
          <w:b/>
          <w:i w:val="0"/>
          <w:color w:val="1F3A5F"/>
          <w:sz w:val="17"/>
        </w:rPr>
        <w:t xml:space="preserve">[ENG-B7-0004] </w:t>
      </w:r>
      <w:r>
        <w:rPr>
          <w:b w:val="0"/>
          <w:i w:val="0"/>
        </w:rPr>
        <w:t>Kata 'train' berarti ....</w:t>
      </w:r>
      <w:r>
        <w:rPr>
          <w:b w:val="0"/>
          <w:i/>
          <w:color w:val="777777"/>
          <w:sz w:val="17"/>
        </w:rPr>
        <w:t xml:space="preserve">  (pilihan ganda; medium)</w:t>
      </w:r>
    </w:p>
    <w:p>
      <w:pPr>
        <w:spacing w:after="0"/>
        <w:ind w:left="454"/>
      </w:pPr>
      <w:r>
        <w:rPr>
          <w:b w:val="0"/>
          <w:i w:val="0"/>
        </w:rPr>
        <w:t>A. mobil-mobilan</w:t>
      </w:r>
    </w:p>
    <w:p>
      <w:pPr>
        <w:spacing w:after="0"/>
        <w:ind w:left="454"/>
      </w:pPr>
      <w:r>
        <w:rPr>
          <w:b w:val="0"/>
          <w:i w:val="0"/>
        </w:rPr>
        <w:t>B. boneka</w:t>
      </w:r>
    </w:p>
    <w:p>
      <w:pPr>
        <w:spacing w:after="0"/>
        <w:ind w:left="454"/>
      </w:pPr>
      <w:r>
        <w:rPr>
          <w:b w:val="0"/>
          <w:i w:val="0"/>
        </w:rPr>
        <w:t>C. kereta api mainan</w:t>
      </w:r>
    </w:p>
    <w:p>
      <w:pPr>
        <w:spacing w:after="0"/>
        <w:ind w:left="454"/>
      </w:pPr>
      <w:r>
        <w:rPr>
          <w:b w:val="0"/>
          <w:i w:val="0"/>
        </w:rPr>
        <w:t>D. bola</w:t>
      </w:r>
    </w:p>
    <w:p>
      <w:pPr>
        <w:ind w:left="454"/>
      </w:pPr>
      <w:r>
        <w:rPr>
          <w:b/>
          <w:i w:val="0"/>
          <w:color w:val="1B6E3C"/>
          <w:sz w:val="18"/>
        </w:rPr>
        <w:t xml:space="preserve">Kunci: </w:t>
      </w:r>
      <w:r>
        <w:rPr>
          <w:b w:val="0"/>
          <w:i w:val="0"/>
          <w:sz w:val="18"/>
        </w:rPr>
        <w:t>C. kereta api mainan</w:t>
      </w:r>
      <w:r>
        <w:rPr>
          <w:b/>
          <w:i w:val="0"/>
          <w:color w:val="555555"/>
          <w:sz w:val="18"/>
        </w:rPr>
        <w:t xml:space="preserve">   Pembahasan: </w:t>
      </w:r>
      <w:r>
        <w:rPr>
          <w:b w:val="0"/>
          <w:i w:val="0"/>
          <w:sz w:val="18"/>
        </w:rPr>
        <w:t>train = kereta api mainan.</w:t>
      </w:r>
    </w:p>
    <w:p>
      <w:pPr>
        <w:keepNext/>
        <w:spacing w:before="100"/>
      </w:pPr>
      <w:r>
        <w:rPr>
          <w:b/>
          <w:i w:val="0"/>
        </w:rPr>
        <w:t xml:space="preserve">5. </w:t>
      </w:r>
      <w:r>
        <w:rPr>
          <w:b/>
          <w:i w:val="0"/>
          <w:color w:val="1F3A5F"/>
          <w:sz w:val="17"/>
        </w:rPr>
        <w:t xml:space="preserve">[ENG-B7-0005] </w:t>
      </w:r>
      <w:r>
        <w:rPr>
          <w:b w:val="0"/>
          <w:i w:val="0"/>
        </w:rPr>
        <w:t>Dalam Bahasa Inggris, mobil-mobilan adalah '....'.</w:t>
      </w:r>
      <w:r>
        <w:rPr>
          <w:b w:val="0"/>
          <w:i/>
          <w:color w:val="777777"/>
          <w:sz w:val="17"/>
        </w:rPr>
        <w:t xml:space="preserve">  (pilihan ganda; easy)</w:t>
      </w:r>
    </w:p>
    <w:p>
      <w:pPr>
        <w:spacing w:after="0"/>
        <w:ind w:left="454"/>
      </w:pPr>
      <w:r>
        <w:rPr>
          <w:b w:val="0"/>
          <w:i w:val="0"/>
        </w:rPr>
        <w:t>A. toy car</w:t>
      </w:r>
    </w:p>
    <w:p>
      <w:pPr>
        <w:spacing w:after="0"/>
        <w:ind w:left="454"/>
      </w:pPr>
      <w:r>
        <w:rPr>
          <w:b w:val="0"/>
          <w:i w:val="0"/>
        </w:rPr>
        <w:t>B. blocks</w:t>
      </w:r>
    </w:p>
    <w:p>
      <w:pPr>
        <w:spacing w:after="0"/>
        <w:ind w:left="454"/>
      </w:pPr>
      <w:r>
        <w:rPr>
          <w:b w:val="0"/>
          <w:i w:val="0"/>
        </w:rPr>
        <w:t>C. ball</w:t>
      </w:r>
    </w:p>
    <w:p>
      <w:pPr>
        <w:spacing w:after="0"/>
        <w:ind w:left="454"/>
      </w:pPr>
      <w:r>
        <w:rPr>
          <w:b w:val="0"/>
          <w:i w:val="0"/>
        </w:rPr>
        <w:t>D. doll</w:t>
      </w:r>
    </w:p>
    <w:p>
      <w:pPr>
        <w:ind w:left="454"/>
      </w:pPr>
      <w:r>
        <w:rPr>
          <w:b/>
          <w:i w:val="0"/>
          <w:color w:val="1B6E3C"/>
          <w:sz w:val="18"/>
        </w:rPr>
        <w:t xml:space="preserve">Kunci: </w:t>
      </w:r>
      <w:r>
        <w:rPr>
          <w:b w:val="0"/>
          <w:i w:val="0"/>
          <w:sz w:val="18"/>
        </w:rPr>
        <w:t>A. toy car</w:t>
      </w:r>
      <w:r>
        <w:rPr>
          <w:b/>
          <w:i w:val="0"/>
          <w:color w:val="555555"/>
          <w:sz w:val="18"/>
        </w:rPr>
        <w:t xml:space="preserve">   Pembahasan: </w:t>
      </w:r>
      <w:r>
        <w:rPr>
          <w:b w:val="0"/>
          <w:i w:val="0"/>
          <w:sz w:val="18"/>
        </w:rPr>
        <w:t>mobil-mobilan = toy car.</w:t>
      </w:r>
    </w:p>
    <w:p>
      <w:pPr>
        <w:keepNext/>
        <w:spacing w:before="100"/>
      </w:pPr>
      <w:r>
        <w:rPr>
          <w:b/>
          <w:i w:val="0"/>
        </w:rPr>
        <w:t xml:space="preserve">6. </w:t>
      </w:r>
      <w:r>
        <w:rPr>
          <w:b/>
          <w:i w:val="0"/>
          <w:color w:val="1F3A5F"/>
          <w:sz w:val="17"/>
        </w:rPr>
        <w:t xml:space="preserve">[ENG-B7-0006] </w:t>
      </w:r>
      <w:r>
        <w:rPr>
          <w:b w:val="0"/>
          <w:i w:val="0"/>
        </w:rPr>
        <w:t>Benar atau salah: Dalam Bahasa Inggris, sepeda adalah 'bicycle'.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sepeda = bicycle.</w:t>
      </w:r>
    </w:p>
    <w:p>
      <w:pPr>
        <w:keepNext/>
        <w:spacing w:before="100"/>
      </w:pPr>
      <w:r>
        <w:rPr>
          <w:b/>
          <w:i w:val="0"/>
        </w:rPr>
        <w:t xml:space="preserve">7. </w:t>
      </w:r>
      <w:r>
        <w:rPr>
          <w:b/>
          <w:i w:val="0"/>
          <w:color w:val="1F3A5F"/>
          <w:sz w:val="17"/>
        </w:rPr>
        <w:t xml:space="preserve">[ENG-B7-0007] </w:t>
      </w:r>
      <w:r>
        <w:rPr>
          <w:b w:val="0"/>
          <w:i w:val="0"/>
        </w:rPr>
        <w:t>Benar atau salah: Dalam Bahasa Inggris, balok susun adalah 'kite'.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balok susun = blocks.</w:t>
      </w:r>
    </w:p>
    <w:p>
      <w:pPr>
        <w:keepNext/>
        <w:spacing w:before="100"/>
      </w:pPr>
      <w:r>
        <w:rPr>
          <w:b/>
          <w:i w:val="0"/>
        </w:rPr>
        <w:t xml:space="preserve">8. </w:t>
      </w:r>
      <w:r>
        <w:rPr>
          <w:b/>
          <w:i w:val="0"/>
          <w:color w:val="1F3A5F"/>
          <w:sz w:val="17"/>
        </w:rPr>
        <w:t xml:space="preserve">[ENG-B7-0008] </w:t>
      </w:r>
      <w:r>
        <w:rPr>
          <w:b w:val="0"/>
          <w:i w:val="0"/>
        </w:rPr>
        <w:t>Benar atau salah: Dalam Bahasa Inggris, boneka beruang adalah 'puzzle'.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boneka beruang = teddy bear.</w:t>
      </w:r>
    </w:p>
    <w:p>
      <w:pPr>
        <w:keepNext/>
        <w:spacing w:before="100"/>
      </w:pPr>
      <w:r>
        <w:rPr>
          <w:b/>
          <w:i w:val="0"/>
        </w:rPr>
        <w:t xml:space="preserve">9. </w:t>
      </w:r>
      <w:r>
        <w:rPr>
          <w:b/>
          <w:i w:val="0"/>
          <w:color w:val="1F3A5F"/>
          <w:sz w:val="17"/>
        </w:rPr>
        <w:t xml:space="preserve">[ENG-B7-0009] </w:t>
      </w:r>
      <w:r>
        <w:rPr>
          <w:b w:val="0"/>
          <w:i w:val="0"/>
        </w:rPr>
        <w:t>Isilah: Kata 'kite' berarti ....</w:t>
      </w:r>
      <w:r>
        <w:rPr>
          <w:b w:val="0"/>
          <w:i/>
          <w:color w:val="777777"/>
          <w:sz w:val="17"/>
        </w:rPr>
        <w:t xml:space="preserve">  (isian singkat; medium)</w:t>
      </w:r>
    </w:p>
    <w:p>
      <w:pPr>
        <w:ind w:left="454"/>
      </w:pPr>
      <w:r>
        <w:rPr>
          <w:b/>
          <w:i w:val="0"/>
          <w:color w:val="1B6E3C"/>
          <w:sz w:val="18"/>
        </w:rPr>
        <w:t xml:space="preserve">Kunci: </w:t>
      </w:r>
      <w:r>
        <w:rPr>
          <w:b w:val="0"/>
          <w:i w:val="0"/>
          <w:sz w:val="18"/>
        </w:rPr>
        <w:t>layang-layang</w:t>
      </w:r>
      <w:r>
        <w:rPr>
          <w:b/>
          <w:i w:val="0"/>
          <w:color w:val="555555"/>
          <w:sz w:val="18"/>
        </w:rPr>
        <w:t xml:space="preserve">   Pembahasan: </w:t>
      </w:r>
      <w:r>
        <w:rPr>
          <w:b w:val="0"/>
          <w:i w:val="0"/>
          <w:sz w:val="18"/>
        </w:rPr>
        <w:t>kite = layang-layang.</w:t>
      </w:r>
    </w:p>
    <w:p>
      <w:pPr>
        <w:keepNext/>
        <w:spacing w:before="100"/>
      </w:pPr>
      <w:r>
        <w:rPr>
          <w:b/>
          <w:i w:val="0"/>
        </w:rPr>
        <w:t xml:space="preserve">10. </w:t>
      </w:r>
      <w:r>
        <w:rPr>
          <w:b/>
          <w:i w:val="0"/>
          <w:color w:val="1F3A5F"/>
          <w:sz w:val="17"/>
        </w:rPr>
        <w:t xml:space="preserve">[ENG-B7-0010] </w:t>
      </w:r>
      <w:r>
        <w:rPr>
          <w:b w:val="0"/>
          <w:i w:val="0"/>
        </w:rPr>
        <w:t>Jodohkan pasangan yang tepat (ty)!</w:t>
      </w:r>
      <w:r>
        <w:rPr>
          <w:b w:val="0"/>
          <w:i/>
          <w:color w:val="777777"/>
          <w:sz w:val="17"/>
        </w:rPr>
        <w:t xml:space="preserve">  (menjodohkan; medium)</w:t>
      </w:r>
    </w:p>
    <w:p>
      <w:pPr>
        <w:spacing w:after="0"/>
        <w:ind w:left="454"/>
      </w:pPr>
      <w:r>
        <w:rPr>
          <w:b w:val="0"/>
          <w:i w:val="0"/>
        </w:rPr>
        <w:t>Kolom kiri: mobil-mobilan | balok susun | layang-layang | sepeda   Kolom kanan: kite | toy car | blocks | bicycle</w:t>
      </w:r>
    </w:p>
    <w:p>
      <w:pPr>
        <w:ind w:left="454"/>
      </w:pPr>
      <w:r>
        <w:rPr>
          <w:b/>
          <w:i w:val="0"/>
          <w:color w:val="1B6E3C"/>
          <w:sz w:val="18"/>
        </w:rPr>
        <w:t xml:space="preserve">Kunci: </w:t>
      </w:r>
      <w:r>
        <w:rPr>
          <w:b w:val="0"/>
          <w:i w:val="0"/>
          <w:sz w:val="18"/>
        </w:rPr>
        <w:t>mobil-mobilan — toy car; balok susun — blocks; layang-layang — kite; sepeda — bicycle</w:t>
      </w:r>
      <w:r>
        <w:rPr>
          <w:b/>
          <w:i w:val="0"/>
          <w:color w:val="555555"/>
          <w:sz w:val="18"/>
        </w:rPr>
        <w:t xml:space="preserve">   Pembahasan: </w:t>
      </w:r>
      <w:r>
        <w:rPr>
          <w:b w:val="0"/>
          <w:i w:val="0"/>
          <w:sz w:val="18"/>
        </w:rPr>
        <w:t>Setiap pasangan dicocokkan.</w:t>
      </w:r>
    </w:p>
    <w:p>
      <w:pPr>
        <w:keepNext/>
        <w:spacing w:before="100"/>
      </w:pPr>
      <w:r>
        <w:rPr>
          <w:b/>
          <w:i w:val="0"/>
        </w:rPr>
        <w:t xml:space="preserve">11. </w:t>
      </w:r>
      <w:r>
        <w:rPr>
          <w:b/>
          <w:i w:val="0"/>
          <w:color w:val="1F3A5F"/>
          <w:sz w:val="17"/>
        </w:rPr>
        <w:t xml:space="preserve">[ENG-B7-0912] </w:t>
      </w:r>
      <w:r>
        <w:rPr>
          <w:b w:val="0"/>
          <w:i w:val="0"/>
        </w:rPr>
        <w:t>Mainan yang bisa ditendang dan dilempar dalam Bahasa Inggris disebut '....'.</w:t>
      </w:r>
      <w:r>
        <w:rPr>
          <w:b w:val="0"/>
          <w:i/>
          <w:color w:val="777777"/>
          <w:sz w:val="17"/>
        </w:rPr>
        <w:t xml:space="preserve">  (pilihan ganda; easy)</w:t>
      </w:r>
      <w:r>
        <w:rPr>
          <w:b/>
          <w:i w:val="0"/>
          <w:color w:val="C05000"/>
          <w:sz w:val="17"/>
        </w:rPr>
        <w:t xml:space="preserve">  [BARU]</w:t>
      </w:r>
    </w:p>
    <w:p>
      <w:pPr>
        <w:spacing w:after="0"/>
        <w:ind w:left="454"/>
      </w:pPr>
      <w:r>
        <w:rPr>
          <w:b w:val="0"/>
          <w:i w:val="0"/>
        </w:rPr>
        <w:t>A. doll</w:t>
      </w:r>
    </w:p>
    <w:p>
      <w:pPr>
        <w:spacing w:after="0"/>
        <w:ind w:left="454"/>
      </w:pPr>
      <w:r>
        <w:rPr>
          <w:b w:val="0"/>
          <w:i w:val="0"/>
        </w:rPr>
        <w:t>B. kite</w:t>
      </w:r>
    </w:p>
    <w:p>
      <w:pPr>
        <w:spacing w:after="0"/>
        <w:ind w:left="454"/>
      </w:pPr>
      <w:r>
        <w:rPr>
          <w:b w:val="0"/>
          <w:i w:val="0"/>
        </w:rPr>
        <w:t>C. blocks</w:t>
      </w:r>
    </w:p>
    <w:p>
      <w:pPr>
        <w:spacing w:after="0"/>
        <w:ind w:left="454"/>
      </w:pPr>
      <w:r>
        <w:rPr>
          <w:b w:val="0"/>
          <w:i w:val="0"/>
        </w:rPr>
        <w:t>D. ball</w:t>
      </w:r>
    </w:p>
    <w:p>
      <w:pPr>
        <w:ind w:left="454"/>
      </w:pPr>
      <w:r>
        <w:rPr>
          <w:b/>
          <w:i w:val="0"/>
          <w:color w:val="1B6E3C"/>
          <w:sz w:val="18"/>
        </w:rPr>
        <w:t xml:space="preserve">Kunci: </w:t>
      </w:r>
      <w:r>
        <w:rPr>
          <w:b w:val="0"/>
          <w:i w:val="0"/>
          <w:sz w:val="18"/>
        </w:rPr>
        <w:t>D. ball</w:t>
      </w:r>
      <w:r>
        <w:rPr>
          <w:b/>
          <w:i w:val="0"/>
          <w:color w:val="555555"/>
          <w:sz w:val="18"/>
        </w:rPr>
        <w:t xml:space="preserve">   Pembahasan: </w:t>
      </w:r>
      <w:r>
        <w:rPr>
          <w:b w:val="0"/>
          <w:i w:val="0"/>
          <w:sz w:val="18"/>
        </w:rPr>
        <w:t>bola = ball.</w:t>
      </w:r>
    </w:p>
    <w:p>
      <w:pPr>
        <w:keepNext/>
        <w:spacing w:before="100"/>
      </w:pPr>
      <w:r>
        <w:rPr>
          <w:b/>
          <w:i w:val="0"/>
        </w:rPr>
        <w:t xml:space="preserve">12. </w:t>
      </w:r>
      <w:r>
        <w:rPr>
          <w:b/>
          <w:i w:val="0"/>
          <w:color w:val="1F3A5F"/>
          <w:sz w:val="17"/>
        </w:rPr>
        <w:t xml:space="preserve">[ENG-B7-0913] </w:t>
      </w:r>
      <w:r>
        <w:rPr>
          <w:b w:val="0"/>
          <w:i w:val="0"/>
        </w:rPr>
        <w:t>Benar atau salah: Dalam Bahasa Inggris, boneka adalah 'doll'.</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boneka = doll.</w:t>
      </w:r>
    </w:p>
    <w:p>
      <w:pPr>
        <w:pStyle w:val="Heading3"/>
      </w:pPr>
      <w:r>
        <w:t>TP-ENG-B7-02 — Murid mampu mengidentifikasikan nama-nama mainan dalam Bahasa Inggris dengan tepat.</w:t>
      </w:r>
    </w:p>
    <w:p>
      <w:r>
        <w:rPr>
          <w:b w:val="0"/>
          <w:i/>
          <w:color w:val="555555"/>
          <w:sz w:val="17"/>
        </w:rPr>
        <w:t>Soal: 12 (lama 7, baru 5; target 12)</w:t>
      </w:r>
    </w:p>
    <w:p>
      <w:pPr>
        <w:keepNext/>
        <w:spacing w:before="100"/>
      </w:pPr>
      <w:r>
        <w:rPr>
          <w:b/>
          <w:i w:val="0"/>
        </w:rPr>
        <w:t xml:space="preserve">1. </w:t>
      </w:r>
      <w:r>
        <w:rPr>
          <w:b/>
          <w:i w:val="0"/>
          <w:color w:val="1F3A5F"/>
          <w:sz w:val="17"/>
        </w:rPr>
        <w:t xml:space="preserve">[ENG-B7-0012] </w:t>
      </w:r>
      <w:r>
        <w:rPr>
          <w:b w:val="0"/>
          <w:i w:val="0"/>
        </w:rPr>
        <w:t>Perhatikan gambar! Gambar menunjukkan sebuah sepeda roda dua. Dalam Bahasa Inggris mainan itu disebut ....</w:t>
      </w:r>
      <w:r>
        <w:rPr>
          <w:b w:val="0"/>
          <w:i/>
          <w:color w:val="777777"/>
          <w:sz w:val="17"/>
        </w:rPr>
        <w:t xml:space="preserve">  (pilihan ganda bergambar; easy)</w:t>
      </w:r>
    </w:p>
    <w:p>
      <w:pPr>
        <w:ind w:left="340"/>
      </w:pPr>
      <w:r>
        <w:rPr>
          <w:b w:val="0"/>
          <w:i/>
          <w:color w:val="555555"/>
          <w:sz w:val="18"/>
        </w:rPr>
        <w:t>Gambar: Sebuah sepeda roda dua.</w:t>
      </w:r>
    </w:p>
    <w:p>
      <w:pPr>
        <w:spacing w:after="0"/>
        <w:ind w:left="454"/>
      </w:pPr>
      <w:r>
        <w:rPr>
          <w:b w:val="0"/>
          <w:i w:val="0"/>
        </w:rPr>
        <w:t>A. bicycle</w:t>
      </w:r>
    </w:p>
    <w:p>
      <w:pPr>
        <w:spacing w:after="0"/>
        <w:ind w:left="454"/>
      </w:pPr>
      <w:r>
        <w:rPr>
          <w:b w:val="0"/>
          <w:i w:val="0"/>
        </w:rPr>
        <w:t>B. ball</w:t>
      </w:r>
    </w:p>
    <w:p>
      <w:pPr>
        <w:spacing w:after="0"/>
        <w:ind w:left="454"/>
      </w:pPr>
      <w:r>
        <w:rPr>
          <w:b w:val="0"/>
          <w:i w:val="0"/>
        </w:rPr>
        <w:t>C. toy car</w:t>
      </w:r>
    </w:p>
    <w:p>
      <w:pPr>
        <w:spacing w:after="0"/>
        <w:ind w:left="454"/>
      </w:pPr>
      <w:r>
        <w:rPr>
          <w:b w:val="0"/>
          <w:i w:val="0"/>
        </w:rPr>
        <w:t>D. doll</w:t>
      </w:r>
    </w:p>
    <w:p>
      <w:pPr>
        <w:ind w:left="454"/>
      </w:pPr>
      <w:r>
        <w:rPr>
          <w:b/>
          <w:i w:val="0"/>
          <w:color w:val="1B6E3C"/>
          <w:sz w:val="18"/>
        </w:rPr>
        <w:t xml:space="preserve">Kunci: </w:t>
      </w:r>
      <w:r>
        <w:rPr>
          <w:b w:val="0"/>
          <w:i w:val="0"/>
          <w:sz w:val="18"/>
        </w:rPr>
        <w:t>A. bicycle</w:t>
      </w:r>
      <w:r>
        <w:rPr>
          <w:b/>
          <w:i w:val="0"/>
          <w:color w:val="555555"/>
          <w:sz w:val="18"/>
        </w:rPr>
        <w:t xml:space="preserve">   Pembahasan: </w:t>
      </w:r>
      <w:r>
        <w:rPr>
          <w:b w:val="0"/>
          <w:i w:val="0"/>
          <w:sz w:val="18"/>
        </w:rPr>
        <w:t>Gambar menunjukkan bicycle.</w:t>
      </w:r>
    </w:p>
    <w:p>
      <w:pPr>
        <w:keepNext/>
        <w:spacing w:before="100"/>
      </w:pPr>
      <w:r>
        <w:rPr>
          <w:b/>
          <w:i w:val="0"/>
        </w:rPr>
        <w:t xml:space="preserve">2. </w:t>
      </w:r>
      <w:r>
        <w:rPr>
          <w:b/>
          <w:i w:val="0"/>
          <w:color w:val="1F3A5F"/>
          <w:sz w:val="17"/>
        </w:rPr>
        <w:t xml:space="preserve">[ENG-B7-0013] </w:t>
      </w:r>
      <w:r>
        <w:rPr>
          <w:b w:val="0"/>
          <w:i w:val="0"/>
        </w:rPr>
        <w:t>Perhatikan gambar! Gambar menunjukkan sebuah mobil-mobilan kecil. Dalam Bahasa Inggris mainan itu disebut ....</w:t>
      </w:r>
      <w:r>
        <w:rPr>
          <w:b w:val="0"/>
          <w:i/>
          <w:color w:val="777777"/>
          <w:sz w:val="17"/>
        </w:rPr>
        <w:t xml:space="preserve">  (pilihan ganda bergambar; easy)</w:t>
      </w:r>
    </w:p>
    <w:p>
      <w:pPr>
        <w:ind w:left="340"/>
      </w:pPr>
      <w:r>
        <w:rPr>
          <w:b w:val="0"/>
          <w:i/>
          <w:color w:val="555555"/>
          <w:sz w:val="18"/>
        </w:rPr>
        <w:t>Gambar: Sebuah mobil-mobilan kecil.</w:t>
      </w:r>
    </w:p>
    <w:p>
      <w:pPr>
        <w:spacing w:after="0"/>
        <w:ind w:left="454"/>
      </w:pPr>
      <w:r>
        <w:rPr>
          <w:b w:val="0"/>
          <w:i w:val="0"/>
        </w:rPr>
        <w:t>A. toy car</w:t>
      </w:r>
    </w:p>
    <w:p>
      <w:pPr>
        <w:spacing w:after="0"/>
        <w:ind w:left="454"/>
      </w:pPr>
      <w:r>
        <w:rPr>
          <w:b w:val="0"/>
          <w:i w:val="0"/>
        </w:rPr>
        <w:t>B. blocks</w:t>
      </w:r>
    </w:p>
    <w:p>
      <w:pPr>
        <w:spacing w:after="0"/>
        <w:ind w:left="454"/>
      </w:pPr>
      <w:r>
        <w:rPr>
          <w:b w:val="0"/>
          <w:i w:val="0"/>
        </w:rPr>
        <w:t>C. ball</w:t>
      </w:r>
    </w:p>
    <w:p>
      <w:pPr>
        <w:spacing w:after="0"/>
        <w:ind w:left="454"/>
      </w:pPr>
      <w:r>
        <w:rPr>
          <w:b w:val="0"/>
          <w:i w:val="0"/>
        </w:rPr>
        <w:t>D. doll</w:t>
      </w:r>
    </w:p>
    <w:p>
      <w:pPr>
        <w:ind w:left="454"/>
      </w:pPr>
      <w:r>
        <w:rPr>
          <w:b/>
          <w:i w:val="0"/>
          <w:color w:val="1B6E3C"/>
          <w:sz w:val="18"/>
        </w:rPr>
        <w:t xml:space="preserve">Kunci: </w:t>
      </w:r>
      <w:r>
        <w:rPr>
          <w:b w:val="0"/>
          <w:i w:val="0"/>
          <w:sz w:val="18"/>
        </w:rPr>
        <w:t>A. toy car</w:t>
      </w:r>
      <w:r>
        <w:rPr>
          <w:b/>
          <w:i w:val="0"/>
          <w:color w:val="555555"/>
          <w:sz w:val="18"/>
        </w:rPr>
        <w:t xml:space="preserve">   Pembahasan: </w:t>
      </w:r>
      <w:r>
        <w:rPr>
          <w:b w:val="0"/>
          <w:i w:val="0"/>
          <w:sz w:val="18"/>
        </w:rPr>
        <w:t>Gambar menunjukkan toy car.</w:t>
      </w:r>
    </w:p>
    <w:p>
      <w:pPr>
        <w:keepNext/>
        <w:spacing w:before="100"/>
      </w:pPr>
      <w:r>
        <w:rPr>
          <w:b/>
          <w:i w:val="0"/>
        </w:rPr>
        <w:t xml:space="preserve">3. </w:t>
      </w:r>
      <w:r>
        <w:rPr>
          <w:b/>
          <w:i w:val="0"/>
          <w:color w:val="1F3A5F"/>
          <w:sz w:val="17"/>
        </w:rPr>
        <w:t xml:space="preserve">[ENG-B7-0014] </w:t>
      </w:r>
      <w:r>
        <w:rPr>
          <w:b w:val="0"/>
          <w:i w:val="0"/>
        </w:rPr>
        <w:t>Perhatikan gambar! Gambar menunjukkan sebuah layang-layang di udara. Dalam Bahasa Inggris mainan itu disebut ....</w:t>
      </w:r>
      <w:r>
        <w:rPr>
          <w:b w:val="0"/>
          <w:i/>
          <w:color w:val="777777"/>
          <w:sz w:val="17"/>
        </w:rPr>
        <w:t xml:space="preserve">  (pilihan ganda bergambar; easy)</w:t>
      </w:r>
    </w:p>
    <w:p>
      <w:pPr>
        <w:ind w:left="340"/>
      </w:pPr>
      <w:r>
        <w:rPr>
          <w:b w:val="0"/>
          <w:i/>
          <w:color w:val="555555"/>
          <w:sz w:val="18"/>
        </w:rPr>
        <w:t>Gambar: Sebuah layang-layang di udara.</w:t>
      </w:r>
    </w:p>
    <w:p>
      <w:pPr>
        <w:spacing w:after="0"/>
        <w:ind w:left="454"/>
      </w:pPr>
      <w:r>
        <w:rPr>
          <w:b w:val="0"/>
          <w:i w:val="0"/>
        </w:rPr>
        <w:t>A. doll</w:t>
      </w:r>
    </w:p>
    <w:p>
      <w:pPr>
        <w:spacing w:after="0"/>
        <w:ind w:left="454"/>
      </w:pPr>
      <w:r>
        <w:rPr>
          <w:b w:val="0"/>
          <w:i w:val="0"/>
        </w:rPr>
        <w:t>B. toy car</w:t>
      </w:r>
    </w:p>
    <w:p>
      <w:pPr>
        <w:spacing w:after="0"/>
        <w:ind w:left="454"/>
      </w:pPr>
      <w:r>
        <w:rPr>
          <w:b w:val="0"/>
          <w:i w:val="0"/>
        </w:rPr>
        <w:t>C. kite</w:t>
      </w:r>
    </w:p>
    <w:p>
      <w:pPr>
        <w:spacing w:after="0"/>
        <w:ind w:left="454"/>
      </w:pPr>
      <w:r>
        <w:rPr>
          <w:b w:val="0"/>
          <w:i w:val="0"/>
        </w:rPr>
        <w:t>D. ball</w:t>
      </w:r>
    </w:p>
    <w:p>
      <w:pPr>
        <w:ind w:left="454"/>
      </w:pPr>
      <w:r>
        <w:rPr>
          <w:b/>
          <w:i w:val="0"/>
          <w:color w:val="1B6E3C"/>
          <w:sz w:val="18"/>
        </w:rPr>
        <w:t xml:space="preserve">Kunci: </w:t>
      </w:r>
      <w:r>
        <w:rPr>
          <w:b w:val="0"/>
          <w:i w:val="0"/>
          <w:sz w:val="18"/>
        </w:rPr>
        <w:t>C. kite</w:t>
      </w:r>
      <w:r>
        <w:rPr>
          <w:b/>
          <w:i w:val="0"/>
          <w:color w:val="555555"/>
          <w:sz w:val="18"/>
        </w:rPr>
        <w:t xml:space="preserve">   Pembahasan: </w:t>
      </w:r>
      <w:r>
        <w:rPr>
          <w:b w:val="0"/>
          <w:i w:val="0"/>
          <w:sz w:val="18"/>
        </w:rPr>
        <w:t>Gambar menunjukkan kite.</w:t>
      </w:r>
    </w:p>
    <w:p>
      <w:pPr>
        <w:keepNext/>
        <w:spacing w:before="100"/>
      </w:pPr>
      <w:r>
        <w:rPr>
          <w:b/>
          <w:i w:val="0"/>
        </w:rPr>
        <w:t xml:space="preserve">4. </w:t>
      </w:r>
      <w:r>
        <w:rPr>
          <w:b/>
          <w:i w:val="0"/>
          <w:color w:val="1F3A5F"/>
          <w:sz w:val="17"/>
        </w:rPr>
        <w:t xml:space="preserve">[ENG-B7-0015] </w:t>
      </w:r>
      <w:r>
        <w:rPr>
          <w:b w:val="0"/>
          <w:i w:val="0"/>
        </w:rPr>
        <w:t>Tunjuk mainan 'toy car'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5. </w:t>
      </w:r>
      <w:r>
        <w:rPr>
          <w:b/>
          <w:i w:val="0"/>
          <w:color w:val="1F3A5F"/>
          <w:sz w:val="17"/>
        </w:rPr>
        <w:t xml:space="preserve">[ENG-B7-0016] </w:t>
      </w:r>
      <w:r>
        <w:rPr>
          <w:b w:val="0"/>
          <w:i w:val="0"/>
        </w:rPr>
        <w:t>Tunjuk mainan 'blocks'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6. </w:t>
      </w:r>
      <w:r>
        <w:rPr>
          <w:b/>
          <w:i w:val="0"/>
          <w:color w:val="1F3A5F"/>
          <w:sz w:val="17"/>
        </w:rPr>
        <w:t xml:space="preserve">[ENG-B7-0017] </w:t>
      </w:r>
      <w:r>
        <w:rPr>
          <w:b w:val="0"/>
          <w:i w:val="0"/>
        </w:rPr>
        <w:t>Tunjuk mainan 'ball'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7. </w:t>
      </w:r>
      <w:r>
        <w:rPr>
          <w:b/>
          <w:i w:val="0"/>
          <w:color w:val="1F3A5F"/>
          <w:sz w:val="17"/>
        </w:rPr>
        <w:t xml:space="preserve">[ENG-B7-0018] </w:t>
      </w:r>
      <w:r>
        <w:rPr>
          <w:b w:val="0"/>
          <w:i w:val="0"/>
        </w:rPr>
        <w:t>Tunjuk mainan 'doll'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8. </w:t>
      </w:r>
      <w:r>
        <w:rPr>
          <w:b/>
          <w:i w:val="0"/>
          <w:color w:val="1F3A5F"/>
          <w:sz w:val="17"/>
        </w:rPr>
        <w:t xml:space="preserve">[ENG-B7-0901] </w:t>
      </w:r>
      <w:r>
        <w:rPr>
          <w:b w:val="0"/>
          <w:i w:val="0"/>
        </w:rPr>
        <w:t>Dalam Bahasa Inggris, kata 'ball' berarti ....</w:t>
      </w:r>
      <w:r>
        <w:rPr>
          <w:b w:val="0"/>
          <w:i/>
          <w:color w:val="777777"/>
          <w:sz w:val="17"/>
        </w:rPr>
        <w:t xml:space="preserve">  (pilihan ganda; easy)</w:t>
      </w:r>
      <w:r>
        <w:rPr>
          <w:b/>
          <w:i w:val="0"/>
          <w:color w:val="C05000"/>
          <w:sz w:val="17"/>
        </w:rPr>
        <w:t xml:space="preserve">  [BARU]</w:t>
      </w:r>
    </w:p>
    <w:p>
      <w:pPr>
        <w:spacing w:after="0"/>
        <w:ind w:left="454"/>
      </w:pPr>
      <w:r>
        <w:rPr>
          <w:b w:val="0"/>
          <w:i w:val="0"/>
        </w:rPr>
        <w:t>A. boneka</w:t>
      </w:r>
    </w:p>
    <w:p>
      <w:pPr>
        <w:spacing w:after="0"/>
        <w:ind w:left="454"/>
      </w:pPr>
      <w:r>
        <w:rPr>
          <w:b w:val="0"/>
          <w:i w:val="0"/>
        </w:rPr>
        <w:t>B. bola</w:t>
      </w:r>
    </w:p>
    <w:p>
      <w:pPr>
        <w:spacing w:after="0"/>
        <w:ind w:left="454"/>
      </w:pPr>
      <w:r>
        <w:rPr>
          <w:b w:val="0"/>
          <w:i w:val="0"/>
        </w:rPr>
        <w:t>C. sepeda</w:t>
      </w:r>
    </w:p>
    <w:p>
      <w:pPr>
        <w:spacing w:after="0"/>
        <w:ind w:left="454"/>
      </w:pPr>
      <w:r>
        <w:rPr>
          <w:b w:val="0"/>
          <w:i w:val="0"/>
        </w:rPr>
        <w:t>D. mobil-mobilan</w:t>
      </w:r>
    </w:p>
    <w:p>
      <w:pPr>
        <w:ind w:left="454"/>
      </w:pPr>
      <w:r>
        <w:rPr>
          <w:b/>
          <w:i w:val="0"/>
          <w:color w:val="1B6E3C"/>
          <w:sz w:val="18"/>
        </w:rPr>
        <w:t xml:space="preserve">Kunci: </w:t>
      </w:r>
      <w:r>
        <w:rPr>
          <w:b w:val="0"/>
          <w:i w:val="0"/>
          <w:sz w:val="18"/>
        </w:rPr>
        <w:t>B. bola</w:t>
      </w:r>
      <w:r>
        <w:rPr>
          <w:b/>
          <w:i w:val="0"/>
          <w:color w:val="555555"/>
          <w:sz w:val="18"/>
        </w:rPr>
        <w:t xml:space="preserve">   Pembahasan: </w:t>
      </w:r>
      <w:r>
        <w:rPr>
          <w:b w:val="0"/>
          <w:i w:val="0"/>
          <w:sz w:val="18"/>
        </w:rPr>
        <w:t>ball = bola.</w:t>
      </w:r>
    </w:p>
    <w:p>
      <w:pPr>
        <w:keepNext/>
        <w:spacing w:before="100"/>
      </w:pPr>
      <w:r>
        <w:rPr>
          <w:b/>
          <w:i w:val="0"/>
        </w:rPr>
        <w:t xml:space="preserve">9. </w:t>
      </w:r>
      <w:r>
        <w:rPr>
          <w:b/>
          <w:i w:val="0"/>
          <w:color w:val="1F3A5F"/>
          <w:sz w:val="17"/>
        </w:rPr>
        <w:t xml:space="preserve">[ENG-B7-0902] </w:t>
      </w:r>
      <w:r>
        <w:rPr>
          <w:b w:val="0"/>
          <w:i w:val="0"/>
        </w:rPr>
        <w:t>Benar atau salah: Kata 'doll' berarti sepeda.</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doll = boneka, bicycle = sepeda.</w:t>
      </w:r>
    </w:p>
    <w:p>
      <w:pPr>
        <w:keepNext/>
        <w:spacing w:before="100"/>
      </w:pPr>
      <w:r>
        <w:rPr>
          <w:b/>
          <w:i w:val="0"/>
        </w:rPr>
        <w:t xml:space="preserve">10. </w:t>
      </w:r>
      <w:r>
        <w:rPr>
          <w:b/>
          <w:i w:val="0"/>
          <w:color w:val="1F3A5F"/>
          <w:sz w:val="17"/>
        </w:rPr>
        <w:t xml:space="preserve">[ENG-B7-0903] </w:t>
      </w:r>
      <w:r>
        <w:rPr>
          <w:b w:val="0"/>
          <w:i w:val="0"/>
        </w:rPr>
        <w:t>Isilah: 'Mobil-mobilan' dalam Bahasa Inggris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toy car</w:t>
      </w:r>
      <w:r>
        <w:rPr>
          <w:b/>
          <w:i w:val="0"/>
          <w:color w:val="555555"/>
          <w:sz w:val="18"/>
        </w:rPr>
        <w:t xml:space="preserve">   Pembahasan: </w:t>
      </w:r>
      <w:r>
        <w:rPr>
          <w:b w:val="0"/>
          <w:i w:val="0"/>
          <w:sz w:val="18"/>
        </w:rPr>
        <w:t>mobil-mobilan = toy car.</w:t>
      </w:r>
    </w:p>
    <w:p>
      <w:pPr>
        <w:keepNext/>
        <w:spacing w:before="100"/>
      </w:pPr>
      <w:r>
        <w:rPr>
          <w:b/>
          <w:i w:val="0"/>
        </w:rPr>
        <w:t xml:space="preserve">11. </w:t>
      </w:r>
      <w:r>
        <w:rPr>
          <w:b/>
          <w:i w:val="0"/>
          <w:color w:val="1F3A5F"/>
          <w:sz w:val="17"/>
        </w:rPr>
        <w:t xml:space="preserve">[ENG-B7-0904] </w:t>
      </w:r>
      <w:r>
        <w:rPr>
          <w:b w:val="0"/>
          <w:i w:val="0"/>
        </w:rPr>
        <w:t>Temanmu ingin bermain dengan mainan beroda dua. Kamu memberinya ....</w:t>
      </w:r>
      <w:r>
        <w:rPr>
          <w:b w:val="0"/>
          <w:i/>
          <w:color w:val="777777"/>
          <w:sz w:val="17"/>
        </w:rPr>
        <w:t xml:space="preserve">  (pilihan ganda kontekstual; medium)</w:t>
      </w:r>
      <w:r>
        <w:rPr>
          <w:b/>
          <w:i w:val="0"/>
          <w:color w:val="C05000"/>
          <w:sz w:val="17"/>
        </w:rPr>
        <w:t xml:space="preserve">  [BARU]</w:t>
      </w:r>
    </w:p>
    <w:p>
      <w:pPr>
        <w:spacing w:after="0"/>
        <w:ind w:left="454"/>
      </w:pPr>
      <w:r>
        <w:rPr>
          <w:b w:val="0"/>
          <w:i w:val="0"/>
        </w:rPr>
        <w:t>A. a doll</w:t>
      </w:r>
    </w:p>
    <w:p>
      <w:pPr>
        <w:spacing w:after="0"/>
        <w:ind w:left="454"/>
      </w:pPr>
      <w:r>
        <w:rPr>
          <w:b w:val="0"/>
          <w:i w:val="0"/>
        </w:rPr>
        <w:t>B. a ball</w:t>
      </w:r>
    </w:p>
    <w:p>
      <w:pPr>
        <w:spacing w:after="0"/>
        <w:ind w:left="454"/>
      </w:pPr>
      <w:r>
        <w:rPr>
          <w:b w:val="0"/>
          <w:i w:val="0"/>
        </w:rPr>
        <w:t>C. a toy car</w:t>
      </w:r>
    </w:p>
    <w:p>
      <w:pPr>
        <w:spacing w:after="0"/>
        <w:ind w:left="454"/>
      </w:pPr>
      <w:r>
        <w:rPr>
          <w:b w:val="0"/>
          <w:i w:val="0"/>
        </w:rPr>
        <w:t>D. a bicycle</w:t>
      </w:r>
    </w:p>
    <w:p>
      <w:pPr>
        <w:ind w:left="454"/>
      </w:pPr>
      <w:r>
        <w:rPr>
          <w:b/>
          <w:i w:val="0"/>
          <w:color w:val="1B6E3C"/>
          <w:sz w:val="18"/>
        </w:rPr>
        <w:t xml:space="preserve">Kunci: </w:t>
      </w:r>
      <w:r>
        <w:rPr>
          <w:b w:val="0"/>
          <w:i w:val="0"/>
          <w:sz w:val="18"/>
        </w:rPr>
        <w:t>D. a bicycle</w:t>
      </w:r>
      <w:r>
        <w:rPr>
          <w:b/>
          <w:i w:val="0"/>
          <w:color w:val="555555"/>
          <w:sz w:val="18"/>
        </w:rPr>
        <w:t xml:space="preserve">   Pembahasan: </w:t>
      </w:r>
      <w:r>
        <w:rPr>
          <w:b w:val="0"/>
          <w:i w:val="0"/>
          <w:sz w:val="18"/>
        </w:rPr>
        <w:t>Mainan beroda dua adalah bicycle.</w:t>
      </w:r>
    </w:p>
    <w:p>
      <w:pPr>
        <w:keepNext/>
        <w:spacing w:before="100"/>
      </w:pPr>
      <w:r>
        <w:rPr>
          <w:b/>
          <w:i w:val="0"/>
        </w:rPr>
        <w:t xml:space="preserve">12. </w:t>
      </w:r>
      <w:r>
        <w:rPr>
          <w:b/>
          <w:i w:val="0"/>
          <w:color w:val="1F3A5F"/>
          <w:sz w:val="17"/>
        </w:rPr>
        <w:t xml:space="preserve">[ENG-B7-0905] </w:t>
      </w:r>
      <w:r>
        <w:rPr>
          <w:b w:val="0"/>
          <w:i w:val="0"/>
        </w:rPr>
        <w:t>Jodohkan nama mainan dalam Bahasa Indonesia dengan Bahasa Inggrisnya!</w:t>
      </w:r>
      <w:r>
        <w:rPr>
          <w:b w:val="0"/>
          <w:i/>
          <w:color w:val="777777"/>
          <w:sz w:val="17"/>
        </w:rPr>
        <w:t xml:space="preserve">  (menjodohkan; medium)</w:t>
      </w:r>
      <w:r>
        <w:rPr>
          <w:b/>
          <w:i w:val="0"/>
          <w:color w:val="C05000"/>
          <w:sz w:val="17"/>
        </w:rPr>
        <w:t xml:space="preserve">  [BARU]</w:t>
      </w:r>
    </w:p>
    <w:p>
      <w:pPr>
        <w:spacing w:after="0"/>
        <w:ind w:left="454"/>
      </w:pPr>
      <w:r>
        <w:rPr>
          <w:b w:val="0"/>
          <w:i w:val="0"/>
        </w:rPr>
        <w:t>Kolom kiri: boneka | bola | sepeda | mobil-mobilan   Kolom kanan: bicycle | toy car | doll | ball</w:t>
      </w:r>
    </w:p>
    <w:p>
      <w:pPr>
        <w:ind w:left="454"/>
      </w:pPr>
      <w:r>
        <w:rPr>
          <w:b/>
          <w:i w:val="0"/>
          <w:color w:val="1B6E3C"/>
          <w:sz w:val="18"/>
        </w:rPr>
        <w:t xml:space="preserve">Kunci: </w:t>
      </w:r>
      <w:r>
        <w:rPr>
          <w:b w:val="0"/>
          <w:i w:val="0"/>
          <w:sz w:val="18"/>
        </w:rPr>
        <w:t>boneka — doll; bola — ball; sepeda — bicycle; mobil-mobilan — toy car</w:t>
      </w:r>
      <w:r>
        <w:rPr>
          <w:b/>
          <w:i w:val="0"/>
          <w:color w:val="555555"/>
          <w:sz w:val="18"/>
        </w:rPr>
        <w:t xml:space="preserve">   Pembahasan: </w:t>
      </w:r>
      <w:r>
        <w:rPr>
          <w:b w:val="0"/>
          <w:i w:val="0"/>
          <w:sz w:val="18"/>
        </w:rPr>
        <w:t>Setiap pasangan dicocokkan.</w:t>
      </w:r>
    </w:p>
    <w:p>
      <w:pPr>
        <w:pStyle w:val="Heading3"/>
      </w:pPr>
      <w:r>
        <w:t>TP-ENG-B7-03 — Murid mampu mewarnai gambar mainan dan mendeskripsikannya secara singkat menggunakan Bahasa Inggris yang tepat.</w:t>
      </w:r>
    </w:p>
    <w:p>
      <w:r>
        <w:rPr>
          <w:b w:val="0"/>
          <w:i/>
          <w:color w:val="555555"/>
          <w:sz w:val="17"/>
        </w:rPr>
        <w:t>Soal: 12 (lama 11, baru 1; target 12)</w:t>
      </w:r>
    </w:p>
    <w:p>
      <w:pPr>
        <w:keepNext/>
        <w:spacing w:before="100"/>
      </w:pPr>
      <w:r>
        <w:rPr>
          <w:b/>
          <w:i w:val="0"/>
        </w:rPr>
        <w:t xml:space="preserve">1. </w:t>
      </w:r>
      <w:r>
        <w:rPr>
          <w:b/>
          <w:i w:val="0"/>
          <w:color w:val="1F3A5F"/>
          <w:sz w:val="17"/>
        </w:rPr>
        <w:t xml:space="preserve">[ENG-B7-0019] </w:t>
      </w:r>
      <w:r>
        <w:rPr>
          <w:b w:val="0"/>
          <w:i w:val="0"/>
        </w:rPr>
        <w:t>'green train' artinya ....</w:t>
      </w:r>
      <w:r>
        <w:rPr>
          <w:b w:val="0"/>
          <w:i/>
          <w:color w:val="777777"/>
          <w:sz w:val="17"/>
        </w:rPr>
        <w:t xml:space="preserve">  (pilihan ganda; medium)</w:t>
      </w:r>
    </w:p>
    <w:p>
      <w:pPr>
        <w:spacing w:after="0"/>
        <w:ind w:left="454"/>
      </w:pPr>
      <w:r>
        <w:rPr>
          <w:b w:val="0"/>
          <w:i w:val="0"/>
        </w:rPr>
        <w:t>A. sebuah bola berwarna merah</w:t>
      </w:r>
    </w:p>
    <w:p>
      <w:pPr>
        <w:spacing w:after="0"/>
        <w:ind w:left="454"/>
      </w:pPr>
      <w:r>
        <w:rPr>
          <w:b w:val="0"/>
          <w:i w:val="0"/>
        </w:rPr>
        <w:t>B. sebuah kereta mainan berwarna hijau</w:t>
      </w:r>
    </w:p>
    <w:p>
      <w:pPr>
        <w:spacing w:after="0"/>
        <w:ind w:left="454"/>
      </w:pPr>
      <w:r>
        <w:rPr>
          <w:b w:val="0"/>
          <w:i w:val="0"/>
        </w:rPr>
        <w:t>C. sebuah mobil-mobilan berwarna biru</w:t>
      </w:r>
    </w:p>
    <w:p>
      <w:pPr>
        <w:spacing w:after="0"/>
        <w:ind w:left="454"/>
      </w:pPr>
      <w:r>
        <w:rPr>
          <w:b w:val="0"/>
          <w:i w:val="0"/>
        </w:rPr>
        <w:t>D. sebuah boneka berbaju merah muda</w:t>
      </w:r>
    </w:p>
    <w:p>
      <w:pPr>
        <w:ind w:left="454"/>
      </w:pPr>
      <w:r>
        <w:rPr>
          <w:b/>
          <w:i w:val="0"/>
          <w:color w:val="1B6E3C"/>
          <w:sz w:val="18"/>
        </w:rPr>
        <w:t xml:space="preserve">Kunci: </w:t>
      </w:r>
      <w:r>
        <w:rPr>
          <w:b w:val="0"/>
          <w:i w:val="0"/>
          <w:sz w:val="18"/>
        </w:rPr>
        <w:t>B. sebuah kereta mainan berwarna hijau</w:t>
      </w:r>
      <w:r>
        <w:rPr>
          <w:b/>
          <w:i w:val="0"/>
          <w:color w:val="555555"/>
          <w:sz w:val="18"/>
        </w:rPr>
        <w:t xml:space="preserve">   Pembahasan: </w:t>
      </w:r>
      <w:r>
        <w:rPr>
          <w:b w:val="0"/>
          <w:i w:val="0"/>
          <w:sz w:val="18"/>
        </w:rPr>
        <w:t>green train = sebuah kereta mainan berwarna hijau.</w:t>
      </w:r>
    </w:p>
    <w:p>
      <w:pPr>
        <w:keepNext/>
        <w:spacing w:before="100"/>
      </w:pPr>
      <w:r>
        <w:rPr>
          <w:b/>
          <w:i w:val="0"/>
        </w:rPr>
        <w:t xml:space="preserve">2. </w:t>
      </w:r>
      <w:r>
        <w:rPr>
          <w:b/>
          <w:i w:val="0"/>
          <w:color w:val="1F3A5F"/>
          <w:sz w:val="17"/>
        </w:rPr>
        <w:t xml:space="preserve">[ENG-B7-0020] </w:t>
      </w:r>
      <w:r>
        <w:rPr>
          <w:b w:val="0"/>
          <w:i w:val="0"/>
        </w:rPr>
        <w:t>Dalam Bahasa Inggris, sebuah mobil-mobilan berwarna biru disebut '....'.</w:t>
      </w:r>
      <w:r>
        <w:rPr>
          <w:b w:val="0"/>
          <w:i/>
          <w:color w:val="777777"/>
          <w:sz w:val="17"/>
        </w:rPr>
        <w:t xml:space="preserve">  (pilihan ganda; easy)</w:t>
      </w:r>
    </w:p>
    <w:p>
      <w:pPr>
        <w:spacing w:after="0"/>
        <w:ind w:left="454"/>
      </w:pPr>
      <w:r>
        <w:rPr>
          <w:b w:val="0"/>
          <w:i w:val="0"/>
        </w:rPr>
        <w:t>A. blue toy car</w:t>
      </w:r>
    </w:p>
    <w:p>
      <w:pPr>
        <w:spacing w:after="0"/>
        <w:ind w:left="454"/>
      </w:pPr>
      <w:r>
        <w:rPr>
          <w:b w:val="0"/>
          <w:i w:val="0"/>
        </w:rPr>
        <w:t>B. red ball</w:t>
      </w:r>
    </w:p>
    <w:p>
      <w:pPr>
        <w:spacing w:after="0"/>
        <w:ind w:left="454"/>
      </w:pPr>
      <w:r>
        <w:rPr>
          <w:b w:val="0"/>
          <w:i w:val="0"/>
        </w:rPr>
        <w:t>C. pink doll</w:t>
      </w:r>
    </w:p>
    <w:p>
      <w:pPr>
        <w:spacing w:after="0"/>
        <w:ind w:left="454"/>
      </w:pPr>
      <w:r>
        <w:rPr>
          <w:b w:val="0"/>
          <w:i w:val="0"/>
        </w:rPr>
        <w:t>D. yellow kite</w:t>
      </w:r>
    </w:p>
    <w:p>
      <w:pPr>
        <w:ind w:left="454"/>
      </w:pPr>
      <w:r>
        <w:rPr>
          <w:b/>
          <w:i w:val="0"/>
          <w:color w:val="1B6E3C"/>
          <w:sz w:val="18"/>
        </w:rPr>
        <w:t xml:space="preserve">Kunci: </w:t>
      </w:r>
      <w:r>
        <w:rPr>
          <w:b w:val="0"/>
          <w:i w:val="0"/>
          <w:sz w:val="18"/>
        </w:rPr>
        <w:t>A. blue toy car</w:t>
      </w:r>
      <w:r>
        <w:rPr>
          <w:b/>
          <w:i w:val="0"/>
          <w:color w:val="555555"/>
          <w:sz w:val="18"/>
        </w:rPr>
        <w:t xml:space="preserve">   Pembahasan: </w:t>
      </w:r>
      <w:r>
        <w:rPr>
          <w:b w:val="0"/>
          <w:i w:val="0"/>
          <w:sz w:val="18"/>
        </w:rPr>
        <w:t>sebuah mobil-mobilan berwarna biru = blue toy car.</w:t>
      </w:r>
    </w:p>
    <w:p>
      <w:pPr>
        <w:keepNext/>
        <w:spacing w:before="100"/>
      </w:pPr>
      <w:r>
        <w:rPr>
          <w:b/>
          <w:i w:val="0"/>
        </w:rPr>
        <w:t xml:space="preserve">3. </w:t>
      </w:r>
      <w:r>
        <w:rPr>
          <w:b/>
          <w:i w:val="0"/>
          <w:color w:val="1F3A5F"/>
          <w:sz w:val="17"/>
        </w:rPr>
        <w:t xml:space="preserve">[ENG-B7-0021] </w:t>
      </w:r>
      <w:r>
        <w:rPr>
          <w:b w:val="0"/>
          <w:i w:val="0"/>
        </w:rPr>
        <w:t>Dalam Bahasa Inggris, sebuah sepeda berwarna oranye disebut '....'.</w:t>
      </w:r>
      <w:r>
        <w:rPr>
          <w:b w:val="0"/>
          <w:i/>
          <w:color w:val="777777"/>
          <w:sz w:val="17"/>
        </w:rPr>
        <w:t xml:space="preserve">  (pilihan ganda; easy)</w:t>
      </w:r>
    </w:p>
    <w:p>
      <w:pPr>
        <w:spacing w:after="0"/>
        <w:ind w:left="454"/>
      </w:pPr>
      <w:r>
        <w:rPr>
          <w:b w:val="0"/>
          <w:i w:val="0"/>
        </w:rPr>
        <w:t>A. pink doll</w:t>
      </w:r>
    </w:p>
    <w:p>
      <w:pPr>
        <w:spacing w:after="0"/>
        <w:ind w:left="454"/>
      </w:pPr>
      <w:r>
        <w:rPr>
          <w:b w:val="0"/>
          <w:i w:val="0"/>
        </w:rPr>
        <w:t>B. red ball</w:t>
      </w:r>
    </w:p>
    <w:p>
      <w:pPr>
        <w:spacing w:after="0"/>
        <w:ind w:left="454"/>
      </w:pPr>
      <w:r>
        <w:rPr>
          <w:b w:val="0"/>
          <w:i w:val="0"/>
        </w:rPr>
        <w:t>C. blue toy car</w:t>
      </w:r>
    </w:p>
    <w:p>
      <w:pPr>
        <w:spacing w:after="0"/>
        <w:ind w:left="454"/>
      </w:pPr>
      <w:r>
        <w:rPr>
          <w:b w:val="0"/>
          <w:i w:val="0"/>
        </w:rPr>
        <w:t>D. orange bicycle</w:t>
      </w:r>
    </w:p>
    <w:p>
      <w:pPr>
        <w:ind w:left="454"/>
      </w:pPr>
      <w:r>
        <w:rPr>
          <w:b/>
          <w:i w:val="0"/>
          <w:color w:val="1B6E3C"/>
          <w:sz w:val="18"/>
        </w:rPr>
        <w:t xml:space="preserve">Kunci: </w:t>
      </w:r>
      <w:r>
        <w:rPr>
          <w:b w:val="0"/>
          <w:i w:val="0"/>
          <w:sz w:val="18"/>
        </w:rPr>
        <w:t>D. orange bicycle</w:t>
      </w:r>
      <w:r>
        <w:rPr>
          <w:b/>
          <w:i w:val="0"/>
          <w:color w:val="555555"/>
          <w:sz w:val="18"/>
        </w:rPr>
        <w:t xml:space="preserve">   Pembahasan: </w:t>
      </w:r>
      <w:r>
        <w:rPr>
          <w:b w:val="0"/>
          <w:i w:val="0"/>
          <w:sz w:val="18"/>
        </w:rPr>
        <w:t>sebuah sepeda berwarna oranye = orange bicycle.</w:t>
      </w:r>
    </w:p>
    <w:p>
      <w:pPr>
        <w:keepNext/>
        <w:spacing w:before="100"/>
      </w:pPr>
      <w:r>
        <w:rPr>
          <w:b/>
          <w:i w:val="0"/>
        </w:rPr>
        <w:t xml:space="preserve">4. </w:t>
      </w:r>
      <w:r>
        <w:rPr>
          <w:b/>
          <w:i w:val="0"/>
          <w:color w:val="1F3A5F"/>
          <w:sz w:val="17"/>
        </w:rPr>
        <w:t xml:space="preserve">[ENG-B7-0022] </w:t>
      </w:r>
      <w:r>
        <w:rPr>
          <w:b w:val="0"/>
          <w:i w:val="0"/>
        </w:rPr>
        <w:t>Dalam Bahasa Inggris, sebuah bola berwarna merah disebut '....'.</w:t>
      </w:r>
      <w:r>
        <w:rPr>
          <w:b w:val="0"/>
          <w:i/>
          <w:color w:val="777777"/>
          <w:sz w:val="17"/>
        </w:rPr>
        <w:t xml:space="preserve">  (pilihan ganda; easy)</w:t>
      </w:r>
    </w:p>
    <w:p>
      <w:pPr>
        <w:spacing w:after="0"/>
        <w:ind w:left="454"/>
      </w:pPr>
      <w:r>
        <w:rPr>
          <w:b w:val="0"/>
          <w:i w:val="0"/>
        </w:rPr>
        <w:t>A. pink doll</w:t>
      </w:r>
    </w:p>
    <w:p>
      <w:pPr>
        <w:spacing w:after="0"/>
        <w:ind w:left="454"/>
      </w:pPr>
      <w:r>
        <w:rPr>
          <w:b w:val="0"/>
          <w:i w:val="0"/>
        </w:rPr>
        <w:t>B. yellow kite</w:t>
      </w:r>
    </w:p>
    <w:p>
      <w:pPr>
        <w:spacing w:after="0"/>
        <w:ind w:left="454"/>
      </w:pPr>
      <w:r>
        <w:rPr>
          <w:b w:val="0"/>
          <w:i w:val="0"/>
        </w:rPr>
        <w:t>C. blue toy car</w:t>
      </w:r>
    </w:p>
    <w:p>
      <w:pPr>
        <w:spacing w:after="0"/>
        <w:ind w:left="454"/>
      </w:pPr>
      <w:r>
        <w:rPr>
          <w:b w:val="0"/>
          <w:i w:val="0"/>
        </w:rPr>
        <w:t>D. red ball</w:t>
      </w:r>
    </w:p>
    <w:p>
      <w:pPr>
        <w:ind w:left="454"/>
      </w:pPr>
      <w:r>
        <w:rPr>
          <w:b/>
          <w:i w:val="0"/>
          <w:color w:val="1B6E3C"/>
          <w:sz w:val="18"/>
        </w:rPr>
        <w:t xml:space="preserve">Kunci: </w:t>
      </w:r>
      <w:r>
        <w:rPr>
          <w:b w:val="0"/>
          <w:i w:val="0"/>
          <w:sz w:val="18"/>
        </w:rPr>
        <w:t>D. red ball</w:t>
      </w:r>
      <w:r>
        <w:rPr>
          <w:b/>
          <w:i w:val="0"/>
          <w:color w:val="555555"/>
          <w:sz w:val="18"/>
        </w:rPr>
        <w:t xml:space="preserve">   Pembahasan: </w:t>
      </w:r>
      <w:r>
        <w:rPr>
          <w:b w:val="0"/>
          <w:i w:val="0"/>
          <w:sz w:val="18"/>
        </w:rPr>
        <w:t>sebuah bola berwarna merah = red ball.</w:t>
      </w:r>
    </w:p>
    <w:p>
      <w:pPr>
        <w:keepNext/>
        <w:spacing w:before="100"/>
      </w:pPr>
      <w:r>
        <w:rPr>
          <w:b/>
          <w:i w:val="0"/>
        </w:rPr>
        <w:t xml:space="preserve">5. </w:t>
      </w:r>
      <w:r>
        <w:rPr>
          <w:b/>
          <w:i w:val="0"/>
          <w:color w:val="1F3A5F"/>
          <w:sz w:val="17"/>
        </w:rPr>
        <w:t xml:space="preserve">[ENG-B7-0023] </w:t>
      </w:r>
      <w:r>
        <w:rPr>
          <w:b w:val="0"/>
          <w:i w:val="0"/>
        </w:rPr>
        <w:t>Dalam Bahasa Inggris, sebuah kereta mainan berwarna hijau disebut '....'.</w:t>
      </w:r>
      <w:r>
        <w:rPr>
          <w:b w:val="0"/>
          <w:i/>
          <w:color w:val="777777"/>
          <w:sz w:val="17"/>
        </w:rPr>
        <w:t xml:space="preserve">  (pilihan ganda; easy)</w:t>
      </w:r>
    </w:p>
    <w:p>
      <w:pPr>
        <w:spacing w:after="0"/>
        <w:ind w:left="454"/>
      </w:pPr>
      <w:r>
        <w:rPr>
          <w:b w:val="0"/>
          <w:i w:val="0"/>
        </w:rPr>
        <w:t>A. pink doll</w:t>
      </w:r>
    </w:p>
    <w:p>
      <w:pPr>
        <w:spacing w:after="0"/>
        <w:ind w:left="454"/>
      </w:pPr>
      <w:r>
        <w:rPr>
          <w:b w:val="0"/>
          <w:i w:val="0"/>
        </w:rPr>
        <w:t>B. red ball</w:t>
      </w:r>
    </w:p>
    <w:p>
      <w:pPr>
        <w:spacing w:after="0"/>
        <w:ind w:left="454"/>
      </w:pPr>
      <w:r>
        <w:rPr>
          <w:b w:val="0"/>
          <w:i w:val="0"/>
        </w:rPr>
        <w:t>C. green train</w:t>
      </w:r>
    </w:p>
    <w:p>
      <w:pPr>
        <w:spacing w:after="0"/>
        <w:ind w:left="454"/>
      </w:pPr>
      <w:r>
        <w:rPr>
          <w:b w:val="0"/>
          <w:i w:val="0"/>
        </w:rPr>
        <w:t>D. blue toy car</w:t>
      </w:r>
    </w:p>
    <w:p>
      <w:pPr>
        <w:ind w:left="454"/>
      </w:pPr>
      <w:r>
        <w:rPr>
          <w:b/>
          <w:i w:val="0"/>
          <w:color w:val="1B6E3C"/>
          <w:sz w:val="18"/>
        </w:rPr>
        <w:t xml:space="preserve">Kunci: </w:t>
      </w:r>
      <w:r>
        <w:rPr>
          <w:b w:val="0"/>
          <w:i w:val="0"/>
          <w:sz w:val="18"/>
        </w:rPr>
        <w:t>C. green train</w:t>
      </w:r>
      <w:r>
        <w:rPr>
          <w:b/>
          <w:i w:val="0"/>
          <w:color w:val="555555"/>
          <w:sz w:val="18"/>
        </w:rPr>
        <w:t xml:space="preserve">   Pembahasan: </w:t>
      </w:r>
      <w:r>
        <w:rPr>
          <w:b w:val="0"/>
          <w:i w:val="0"/>
          <w:sz w:val="18"/>
        </w:rPr>
        <w:t>sebuah kereta mainan berwarna hijau = green train.</w:t>
      </w:r>
    </w:p>
    <w:p>
      <w:pPr>
        <w:keepNext/>
        <w:spacing w:before="100"/>
      </w:pPr>
      <w:r>
        <w:rPr>
          <w:b/>
          <w:i w:val="0"/>
        </w:rPr>
        <w:t xml:space="preserve">6. </w:t>
      </w:r>
      <w:r>
        <w:rPr>
          <w:b/>
          <w:i w:val="0"/>
          <w:color w:val="1F3A5F"/>
          <w:sz w:val="17"/>
        </w:rPr>
        <w:t xml:space="preserve">[ENG-B7-0024] </w:t>
      </w:r>
      <w:r>
        <w:rPr>
          <w:b w:val="0"/>
          <w:i w:val="0"/>
        </w:rPr>
        <w:t>Benar atau salah: Dalam Bahasa Inggris, sebuah sepeda berwarna oranye disebut 'orange bicycle'.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sepeda berwarna oranye = orange bicycle.</w:t>
      </w:r>
    </w:p>
    <w:p>
      <w:pPr>
        <w:keepNext/>
        <w:spacing w:before="100"/>
      </w:pPr>
      <w:r>
        <w:rPr>
          <w:b/>
          <w:i w:val="0"/>
        </w:rPr>
        <w:t xml:space="preserve">7. </w:t>
      </w:r>
      <w:r>
        <w:rPr>
          <w:b/>
          <w:i w:val="0"/>
          <w:color w:val="1F3A5F"/>
          <w:sz w:val="17"/>
        </w:rPr>
        <w:t xml:space="preserve">[ENG-B7-0025] </w:t>
      </w:r>
      <w:r>
        <w:rPr>
          <w:b w:val="0"/>
          <w:i w:val="0"/>
        </w:rPr>
        <w:t>Benar atau salah: Dalam Bahasa Inggris, sebuah mobil-mobilan berwarna biru disebut 'blue toy car'.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mobil-mobilan berwarna biru = blue toy car.</w:t>
      </w:r>
    </w:p>
    <w:p>
      <w:pPr>
        <w:keepNext/>
        <w:spacing w:before="100"/>
      </w:pPr>
      <w:r>
        <w:rPr>
          <w:b/>
          <w:i w:val="0"/>
        </w:rPr>
        <w:t xml:space="preserve">8. </w:t>
      </w:r>
      <w:r>
        <w:rPr>
          <w:b/>
          <w:i w:val="0"/>
          <w:color w:val="1F3A5F"/>
          <w:sz w:val="17"/>
        </w:rPr>
        <w:t xml:space="preserve">[ENG-B7-0026] </w:t>
      </w:r>
      <w:r>
        <w:rPr>
          <w:b w:val="0"/>
          <w:i w:val="0"/>
        </w:rPr>
        <w:t>Benar atau salah: Dalam Bahasa Inggris, sebuah boneka beruang berwarna cokelat disebut 'orange bicycle'.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sebuah boneka beruang berwarna cokelat = brown teddy bear.</w:t>
      </w:r>
    </w:p>
    <w:p>
      <w:pPr>
        <w:keepNext/>
        <w:spacing w:before="100"/>
      </w:pPr>
      <w:r>
        <w:rPr>
          <w:b/>
          <w:i w:val="0"/>
        </w:rPr>
        <w:t xml:space="preserve">9. </w:t>
      </w:r>
      <w:r>
        <w:rPr>
          <w:b/>
          <w:i w:val="0"/>
          <w:color w:val="1F3A5F"/>
          <w:sz w:val="17"/>
        </w:rPr>
        <w:t xml:space="preserve">[ENG-B7-0027] </w:t>
      </w:r>
      <w:r>
        <w:rPr>
          <w:b w:val="0"/>
          <w:i w:val="0"/>
        </w:rPr>
        <w:t>Isilah: 'yellow kite' artinya ....</w:t>
      </w:r>
      <w:r>
        <w:rPr>
          <w:b w:val="0"/>
          <w:i/>
          <w:color w:val="777777"/>
          <w:sz w:val="17"/>
        </w:rPr>
        <w:t xml:space="preserve">  (isian singkat; medium)</w:t>
      </w:r>
    </w:p>
    <w:p>
      <w:pPr>
        <w:ind w:left="454"/>
      </w:pPr>
      <w:r>
        <w:rPr>
          <w:b/>
          <w:i w:val="0"/>
          <w:color w:val="1B6E3C"/>
          <w:sz w:val="18"/>
        </w:rPr>
        <w:t xml:space="preserve">Kunci: </w:t>
      </w:r>
      <w:r>
        <w:rPr>
          <w:b w:val="0"/>
          <w:i w:val="0"/>
          <w:sz w:val="18"/>
        </w:rPr>
        <w:t>sebuah layang-layang berwarna kuning</w:t>
      </w:r>
      <w:r>
        <w:rPr>
          <w:b/>
          <w:i w:val="0"/>
          <w:color w:val="555555"/>
          <w:sz w:val="18"/>
        </w:rPr>
        <w:t xml:space="preserve">   Pembahasan: </w:t>
      </w:r>
      <w:r>
        <w:rPr>
          <w:b w:val="0"/>
          <w:i w:val="0"/>
          <w:sz w:val="18"/>
        </w:rPr>
        <w:t>yellow kite = sebuah layang-layang berwarna kuning.</w:t>
      </w:r>
    </w:p>
    <w:p>
      <w:pPr>
        <w:keepNext/>
        <w:spacing w:before="100"/>
      </w:pPr>
      <w:r>
        <w:rPr>
          <w:b/>
          <w:i w:val="0"/>
        </w:rPr>
        <w:t xml:space="preserve">10. </w:t>
      </w:r>
      <w:r>
        <w:rPr>
          <w:b/>
          <w:i w:val="0"/>
          <w:color w:val="1F3A5F"/>
          <w:sz w:val="17"/>
        </w:rPr>
        <w:t xml:space="preserve">[ENG-B7-0028] </w:t>
      </w:r>
      <w:r>
        <w:rPr>
          <w:b w:val="0"/>
          <w:i w:val="0"/>
        </w:rPr>
        <w:t>Jodohkan pasangan yang tepat (tc)!</w:t>
      </w:r>
      <w:r>
        <w:rPr>
          <w:b w:val="0"/>
          <w:i/>
          <w:color w:val="777777"/>
          <w:sz w:val="17"/>
        </w:rPr>
        <w:t xml:space="preserve">  (menjodohkan; medium)</w:t>
      </w:r>
    </w:p>
    <w:p>
      <w:pPr>
        <w:spacing w:after="0"/>
        <w:ind w:left="454"/>
      </w:pPr>
      <w:r>
        <w:rPr>
          <w:b w:val="0"/>
          <w:i w:val="0"/>
        </w:rPr>
        <w:t>Kolom kiri: sebuah mobil-mobilan berwarna biru | sebuah layang-layang berwarna kuning | sebuah robot berwarna hitam | sebuah kereta mainan berwarna hijau   Kolom kanan: green train | black robot | blue toy car | yellow kite</w:t>
      </w:r>
    </w:p>
    <w:p>
      <w:pPr>
        <w:ind w:left="454"/>
      </w:pPr>
      <w:r>
        <w:rPr>
          <w:b/>
          <w:i w:val="0"/>
          <w:color w:val="1B6E3C"/>
          <w:sz w:val="18"/>
        </w:rPr>
        <w:t xml:space="preserve">Kunci: </w:t>
      </w:r>
      <w:r>
        <w:rPr>
          <w:b w:val="0"/>
          <w:i w:val="0"/>
          <w:sz w:val="18"/>
        </w:rPr>
        <w:t>sebuah mobil-mobilan berwarna biru — blue toy car; sebuah layang-layang berwarna kuning — yellow kite; sebuah robot berwarna hitam — black robot; sebuah kereta mainan berwarna hijau — green train</w:t>
      </w:r>
      <w:r>
        <w:rPr>
          <w:b/>
          <w:i w:val="0"/>
          <w:color w:val="555555"/>
          <w:sz w:val="18"/>
        </w:rPr>
        <w:t xml:space="preserve">   Pembahasan: </w:t>
      </w:r>
      <w:r>
        <w:rPr>
          <w:b w:val="0"/>
          <w:i w:val="0"/>
          <w:sz w:val="18"/>
        </w:rPr>
        <w:t>Setiap pasangan dicocokkan.</w:t>
      </w:r>
    </w:p>
    <w:p>
      <w:pPr>
        <w:keepNext/>
        <w:spacing w:before="100"/>
      </w:pPr>
      <w:r>
        <w:rPr>
          <w:b/>
          <w:i w:val="0"/>
        </w:rPr>
        <w:t xml:space="preserve">11. </w:t>
      </w:r>
      <w:r>
        <w:rPr>
          <w:b/>
          <w:i w:val="0"/>
          <w:color w:val="1F3A5F"/>
          <w:sz w:val="17"/>
        </w:rPr>
        <w:t xml:space="preserve">[ENG-B7-0029] </w:t>
      </w:r>
      <w:r>
        <w:rPr>
          <w:b w:val="0"/>
          <w:i w:val="0"/>
        </w:rPr>
        <w:t>Jodohkan pasangan yang tepat (tc)!</w:t>
      </w:r>
      <w:r>
        <w:rPr>
          <w:b w:val="0"/>
          <w:i/>
          <w:color w:val="777777"/>
          <w:sz w:val="17"/>
        </w:rPr>
        <w:t xml:space="preserve">  (menjodohkan; medium)</w:t>
      </w:r>
    </w:p>
    <w:p>
      <w:pPr>
        <w:spacing w:after="0"/>
        <w:ind w:left="454"/>
      </w:pPr>
      <w:r>
        <w:rPr>
          <w:b w:val="0"/>
          <w:i w:val="0"/>
        </w:rPr>
        <w:t>Kolom kiri: sebuah boneka berbaju merah muda | sebuah bola berwarna merah | sebuah mobil-mobilan berwarna biru | sebuah layang-layang berwarna kuning   Kolom kanan: blue toy car | red ball | pink doll | yellow kite</w:t>
      </w:r>
    </w:p>
    <w:p>
      <w:pPr>
        <w:ind w:left="454"/>
      </w:pPr>
      <w:r>
        <w:rPr>
          <w:b/>
          <w:i w:val="0"/>
          <w:color w:val="1B6E3C"/>
          <w:sz w:val="18"/>
        </w:rPr>
        <w:t xml:space="preserve">Kunci: </w:t>
      </w:r>
      <w:r>
        <w:rPr>
          <w:b w:val="0"/>
          <w:i w:val="0"/>
          <w:sz w:val="18"/>
        </w:rPr>
        <w:t>sebuah boneka berbaju merah muda — pink doll; sebuah bola berwarna merah — red ball; sebuah mobil-mobilan berwarna biru — blue toy car; sebuah layang-layang berwarna kuning — yellow kite</w:t>
      </w:r>
      <w:r>
        <w:rPr>
          <w:b/>
          <w:i w:val="0"/>
          <w:color w:val="555555"/>
          <w:sz w:val="18"/>
        </w:rPr>
        <w:t xml:space="preserve">   Pembahasan: </w:t>
      </w:r>
      <w:r>
        <w:rPr>
          <w:b w:val="0"/>
          <w:i w:val="0"/>
          <w:sz w:val="18"/>
        </w:rPr>
        <w:t>Setiap pasangan dicocokkan.</w:t>
      </w:r>
    </w:p>
    <w:p>
      <w:pPr>
        <w:keepNext/>
        <w:spacing w:before="100"/>
      </w:pPr>
      <w:r>
        <w:rPr>
          <w:b/>
          <w:i w:val="0"/>
        </w:rPr>
        <w:t xml:space="preserve">12. </w:t>
      </w:r>
      <w:r>
        <w:rPr>
          <w:b/>
          <w:i w:val="0"/>
          <w:color w:val="1F3A5F"/>
          <w:sz w:val="17"/>
        </w:rPr>
        <w:t xml:space="preserve">[ENG-B7-0914] </w:t>
      </w:r>
      <w:r>
        <w:rPr>
          <w:b w:val="0"/>
          <w:i w:val="0"/>
        </w:rPr>
        <w:t>Dika mewarnai mobil-mobilannya dengan warna hijau. Deskripsi singkat yang tepat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blue toy car</w:t>
      </w:r>
    </w:p>
    <w:p>
      <w:pPr>
        <w:spacing w:after="0"/>
        <w:ind w:left="454"/>
      </w:pPr>
      <w:r>
        <w:rPr>
          <w:b w:val="0"/>
          <w:i w:val="0"/>
        </w:rPr>
        <w:t>B. green toy car</w:t>
      </w:r>
    </w:p>
    <w:p>
      <w:pPr>
        <w:spacing w:after="0"/>
        <w:ind w:left="454"/>
      </w:pPr>
      <w:r>
        <w:rPr>
          <w:b w:val="0"/>
          <w:i w:val="0"/>
        </w:rPr>
        <w:t>C. green kite</w:t>
      </w:r>
    </w:p>
    <w:p>
      <w:pPr>
        <w:spacing w:after="0"/>
        <w:ind w:left="454"/>
      </w:pPr>
      <w:r>
        <w:rPr>
          <w:b w:val="0"/>
          <w:i w:val="0"/>
        </w:rPr>
        <w:t>D. red toy car</w:t>
      </w:r>
    </w:p>
    <w:p>
      <w:pPr>
        <w:ind w:left="454"/>
      </w:pPr>
      <w:r>
        <w:rPr>
          <w:b/>
          <w:i w:val="0"/>
          <w:color w:val="1B6E3C"/>
          <w:sz w:val="18"/>
        </w:rPr>
        <w:t xml:space="preserve">Kunci: </w:t>
      </w:r>
      <w:r>
        <w:rPr>
          <w:b w:val="0"/>
          <w:i w:val="0"/>
          <w:sz w:val="18"/>
        </w:rPr>
        <w:t>B. green toy car</w:t>
      </w:r>
      <w:r>
        <w:rPr>
          <w:b/>
          <w:i w:val="0"/>
          <w:color w:val="555555"/>
          <w:sz w:val="18"/>
        </w:rPr>
        <w:t xml:space="preserve">   Pembahasan: </w:t>
      </w:r>
      <w:r>
        <w:rPr>
          <w:b w:val="0"/>
          <w:i w:val="0"/>
          <w:sz w:val="18"/>
        </w:rPr>
        <w:t>mobil-mobilan berwarna hijau = green toy car.</w:t>
      </w:r>
    </w:p>
    <w:p>
      <w:pPr>
        <w:pStyle w:val="Heading3"/>
      </w:pPr>
      <w:r>
        <w:t>TP-ENG-B7-04 — Murid mampu mengetahui tindakan yang dilakukan terhadap mainan dalam Bahasa Inggris secara tepat.</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[ENG-B7-0030] </w:t>
      </w:r>
      <w:r>
        <w:rPr>
          <w:b w:val="0"/>
          <w:i w:val="0"/>
        </w:rPr>
        <w:t>Dalam Bahasa Inggris, 'menaiki sepeda' adalah '....'</w:t>
      </w:r>
      <w:r>
        <w:rPr>
          <w:b w:val="0"/>
          <w:i/>
          <w:color w:val="777777"/>
          <w:sz w:val="17"/>
        </w:rPr>
        <w:t xml:space="preserve">  (pilihan ganda; easy)</w:t>
      </w:r>
    </w:p>
    <w:p>
      <w:pPr>
        <w:spacing w:after="0"/>
        <w:ind w:left="454"/>
      </w:pPr>
      <w:r>
        <w:rPr>
          <w:b w:val="0"/>
          <w:i w:val="0"/>
        </w:rPr>
        <w:t>A. Kick the ball.</w:t>
      </w:r>
    </w:p>
    <w:p>
      <w:pPr>
        <w:spacing w:after="0"/>
        <w:ind w:left="454"/>
      </w:pPr>
      <w:r>
        <w:rPr>
          <w:b w:val="0"/>
          <w:i w:val="0"/>
        </w:rPr>
        <w:t>B. Push the toy car.</w:t>
      </w:r>
    </w:p>
    <w:p>
      <w:pPr>
        <w:spacing w:after="0"/>
        <w:ind w:left="454"/>
      </w:pPr>
      <w:r>
        <w:rPr>
          <w:b w:val="0"/>
          <w:i w:val="0"/>
        </w:rPr>
        <w:t>C. Throw the ball.</w:t>
      </w:r>
    </w:p>
    <w:p>
      <w:pPr>
        <w:spacing w:after="0"/>
        <w:ind w:left="454"/>
      </w:pPr>
      <w:r>
        <w:rPr>
          <w:b w:val="0"/>
          <w:i w:val="0"/>
        </w:rPr>
        <w:t>D. Ride the bicycle.</w:t>
      </w:r>
    </w:p>
    <w:p>
      <w:pPr>
        <w:ind w:left="454"/>
      </w:pPr>
      <w:r>
        <w:rPr>
          <w:b/>
          <w:i w:val="0"/>
          <w:color w:val="1B6E3C"/>
          <w:sz w:val="18"/>
        </w:rPr>
        <w:t xml:space="preserve">Kunci: </w:t>
      </w:r>
      <w:r>
        <w:rPr>
          <w:b w:val="0"/>
          <w:i w:val="0"/>
          <w:sz w:val="18"/>
        </w:rPr>
        <w:t>D. Ride the bicycle.</w:t>
      </w:r>
      <w:r>
        <w:rPr>
          <w:b/>
          <w:i w:val="0"/>
          <w:color w:val="555555"/>
          <w:sz w:val="18"/>
        </w:rPr>
        <w:t xml:space="preserve">   Pembahasan: </w:t>
      </w:r>
      <w:r>
        <w:rPr>
          <w:b w:val="0"/>
          <w:i w:val="0"/>
          <w:sz w:val="18"/>
        </w:rPr>
        <w:t>menaiki sepeda = Ride the bicycle..</w:t>
      </w:r>
    </w:p>
    <w:p>
      <w:pPr>
        <w:keepNext/>
        <w:spacing w:before="100"/>
      </w:pPr>
      <w:r>
        <w:rPr>
          <w:b/>
          <w:i w:val="0"/>
        </w:rPr>
        <w:t xml:space="preserve">2. </w:t>
      </w:r>
      <w:r>
        <w:rPr>
          <w:b/>
          <w:i w:val="0"/>
          <w:color w:val="1F3A5F"/>
          <w:sz w:val="17"/>
        </w:rPr>
        <w:t xml:space="preserve">[ENG-B7-0031] </w:t>
      </w:r>
      <w:r>
        <w:rPr>
          <w:b w:val="0"/>
          <w:i w:val="0"/>
        </w:rPr>
        <w:t>Dalam Bahasa Inggris, 'melempar bola' adalah '....'</w:t>
      </w:r>
      <w:r>
        <w:rPr>
          <w:b w:val="0"/>
          <w:i/>
          <w:color w:val="777777"/>
          <w:sz w:val="17"/>
        </w:rPr>
        <w:t xml:space="preserve">  (pilihan ganda; easy)</w:t>
      </w:r>
    </w:p>
    <w:p>
      <w:pPr>
        <w:spacing w:after="0"/>
        <w:ind w:left="454"/>
      </w:pPr>
      <w:r>
        <w:rPr>
          <w:b w:val="0"/>
          <w:i w:val="0"/>
        </w:rPr>
        <w:t>A. Kick the ball.</w:t>
      </w:r>
    </w:p>
    <w:p>
      <w:pPr>
        <w:spacing w:after="0"/>
        <w:ind w:left="454"/>
      </w:pPr>
      <w:r>
        <w:rPr>
          <w:b w:val="0"/>
          <w:i w:val="0"/>
        </w:rPr>
        <w:t>B. Push the toy car.</w:t>
      </w:r>
    </w:p>
    <w:p>
      <w:pPr>
        <w:spacing w:after="0"/>
        <w:ind w:left="454"/>
      </w:pPr>
      <w:r>
        <w:rPr>
          <w:b w:val="0"/>
          <w:i w:val="0"/>
        </w:rPr>
        <w:t>C. Build the blocks.</w:t>
      </w:r>
    </w:p>
    <w:p>
      <w:pPr>
        <w:spacing w:after="0"/>
        <w:ind w:left="454"/>
      </w:pPr>
      <w:r>
        <w:rPr>
          <w:b w:val="0"/>
          <w:i w:val="0"/>
        </w:rPr>
        <w:t>D. Throw the ball.</w:t>
      </w:r>
    </w:p>
    <w:p>
      <w:pPr>
        <w:ind w:left="454"/>
      </w:pPr>
      <w:r>
        <w:rPr>
          <w:b/>
          <w:i w:val="0"/>
          <w:color w:val="1B6E3C"/>
          <w:sz w:val="18"/>
        </w:rPr>
        <w:t xml:space="preserve">Kunci: </w:t>
      </w:r>
      <w:r>
        <w:rPr>
          <w:b w:val="0"/>
          <w:i w:val="0"/>
          <w:sz w:val="18"/>
        </w:rPr>
        <w:t>D. Throw the ball.</w:t>
      </w:r>
      <w:r>
        <w:rPr>
          <w:b/>
          <w:i w:val="0"/>
          <w:color w:val="555555"/>
          <w:sz w:val="18"/>
        </w:rPr>
        <w:t xml:space="preserve">   Pembahasan: </w:t>
      </w:r>
      <w:r>
        <w:rPr>
          <w:b w:val="0"/>
          <w:i w:val="0"/>
          <w:sz w:val="18"/>
        </w:rPr>
        <w:t>melempar bola = Throw the ball..</w:t>
      </w:r>
    </w:p>
    <w:p>
      <w:pPr>
        <w:keepNext/>
        <w:spacing w:before="100"/>
      </w:pPr>
      <w:r>
        <w:rPr>
          <w:b/>
          <w:i w:val="0"/>
        </w:rPr>
        <w:t xml:space="preserve">3. </w:t>
      </w:r>
      <w:r>
        <w:rPr>
          <w:b/>
          <w:i w:val="0"/>
          <w:color w:val="1F3A5F"/>
          <w:sz w:val="17"/>
        </w:rPr>
        <w:t xml:space="preserve">[ENG-B7-0032] </w:t>
      </w:r>
      <w:r>
        <w:rPr>
          <w:b w:val="0"/>
          <w:i w:val="0"/>
        </w:rPr>
        <w:t>Dalam Bahasa Inggris, 'menerbangkan layang-layang' adalah '....'</w:t>
      </w:r>
      <w:r>
        <w:rPr>
          <w:b w:val="0"/>
          <w:i/>
          <w:color w:val="777777"/>
          <w:sz w:val="17"/>
        </w:rPr>
        <w:t xml:space="preserve">  (pilihan ganda; easy)</w:t>
      </w:r>
    </w:p>
    <w:p>
      <w:pPr>
        <w:spacing w:after="0"/>
        <w:ind w:left="454"/>
      </w:pPr>
      <w:r>
        <w:rPr>
          <w:b w:val="0"/>
          <w:i w:val="0"/>
        </w:rPr>
        <w:t>A. Push the toy car.</w:t>
      </w:r>
    </w:p>
    <w:p>
      <w:pPr>
        <w:spacing w:after="0"/>
        <w:ind w:left="454"/>
      </w:pPr>
      <w:r>
        <w:rPr>
          <w:b w:val="0"/>
          <w:i w:val="0"/>
        </w:rPr>
        <w:t>B. Fly the kite.</w:t>
      </w:r>
    </w:p>
    <w:p>
      <w:pPr>
        <w:spacing w:after="0"/>
        <w:ind w:left="454"/>
      </w:pPr>
      <w:r>
        <w:rPr>
          <w:b w:val="0"/>
          <w:i w:val="0"/>
        </w:rPr>
        <w:t>C. Kick the ball.</w:t>
      </w:r>
    </w:p>
    <w:p>
      <w:pPr>
        <w:spacing w:after="0"/>
        <w:ind w:left="454"/>
      </w:pPr>
      <w:r>
        <w:rPr>
          <w:b w:val="0"/>
          <w:i w:val="0"/>
        </w:rPr>
        <w:t>D. Throw the ball.</w:t>
      </w:r>
    </w:p>
    <w:p>
      <w:pPr>
        <w:ind w:left="454"/>
      </w:pPr>
      <w:r>
        <w:rPr>
          <w:b/>
          <w:i w:val="0"/>
          <w:color w:val="1B6E3C"/>
          <w:sz w:val="18"/>
        </w:rPr>
        <w:t xml:space="preserve">Kunci: </w:t>
      </w:r>
      <w:r>
        <w:rPr>
          <w:b w:val="0"/>
          <w:i w:val="0"/>
          <w:sz w:val="18"/>
        </w:rPr>
        <w:t>B. Fly the kite.</w:t>
      </w:r>
      <w:r>
        <w:rPr>
          <w:b/>
          <w:i w:val="0"/>
          <w:color w:val="555555"/>
          <w:sz w:val="18"/>
        </w:rPr>
        <w:t xml:space="preserve">   Pembahasan: </w:t>
      </w:r>
      <w:r>
        <w:rPr>
          <w:b w:val="0"/>
          <w:i w:val="0"/>
          <w:sz w:val="18"/>
        </w:rPr>
        <w:t>menerbangkan layang-layang = Fly the kite..</w:t>
      </w:r>
    </w:p>
    <w:p>
      <w:pPr>
        <w:keepNext/>
        <w:spacing w:before="100"/>
      </w:pPr>
      <w:r>
        <w:rPr>
          <w:b/>
          <w:i w:val="0"/>
        </w:rPr>
        <w:t xml:space="preserve">4. </w:t>
      </w:r>
      <w:r>
        <w:rPr>
          <w:b/>
          <w:i w:val="0"/>
          <w:color w:val="1F3A5F"/>
          <w:sz w:val="17"/>
        </w:rPr>
        <w:t xml:space="preserve">[ENG-B7-0033] </w:t>
      </w:r>
      <w:r>
        <w:rPr>
          <w:b w:val="0"/>
          <w:i w:val="0"/>
        </w:rPr>
        <w:t>Dalam Bahasa Inggris, 'menyusun balok' adalah '....'</w:t>
      </w:r>
      <w:r>
        <w:rPr>
          <w:b w:val="0"/>
          <w:i/>
          <w:color w:val="777777"/>
          <w:sz w:val="17"/>
        </w:rPr>
        <w:t xml:space="preserve">  (pilihan ganda; easy)</w:t>
      </w:r>
    </w:p>
    <w:p>
      <w:pPr>
        <w:spacing w:after="0"/>
        <w:ind w:left="454"/>
      </w:pPr>
      <w:r>
        <w:rPr>
          <w:b w:val="0"/>
          <w:i w:val="0"/>
        </w:rPr>
        <w:t>A. Build the blocks.</w:t>
      </w:r>
    </w:p>
    <w:p>
      <w:pPr>
        <w:spacing w:after="0"/>
        <w:ind w:left="454"/>
      </w:pPr>
      <w:r>
        <w:rPr>
          <w:b w:val="0"/>
          <w:i w:val="0"/>
        </w:rPr>
        <w:t>B. Kick the ball.</w:t>
      </w:r>
    </w:p>
    <w:p>
      <w:pPr>
        <w:spacing w:after="0"/>
        <w:ind w:left="454"/>
      </w:pPr>
      <w:r>
        <w:rPr>
          <w:b w:val="0"/>
          <w:i w:val="0"/>
        </w:rPr>
        <w:t>C. Throw the ball.</w:t>
      </w:r>
    </w:p>
    <w:p>
      <w:pPr>
        <w:spacing w:after="0"/>
        <w:ind w:left="454"/>
      </w:pPr>
      <w:r>
        <w:rPr>
          <w:b w:val="0"/>
          <w:i w:val="0"/>
        </w:rPr>
        <w:t>D. Push the toy car.</w:t>
      </w:r>
    </w:p>
    <w:p>
      <w:pPr>
        <w:ind w:left="454"/>
      </w:pPr>
      <w:r>
        <w:rPr>
          <w:b/>
          <w:i w:val="0"/>
          <w:color w:val="1B6E3C"/>
          <w:sz w:val="18"/>
        </w:rPr>
        <w:t xml:space="preserve">Kunci: </w:t>
      </w:r>
      <w:r>
        <w:rPr>
          <w:b w:val="0"/>
          <w:i w:val="0"/>
          <w:sz w:val="18"/>
        </w:rPr>
        <w:t>A. Build the blocks.</w:t>
      </w:r>
      <w:r>
        <w:rPr>
          <w:b/>
          <w:i w:val="0"/>
          <w:color w:val="555555"/>
          <w:sz w:val="18"/>
        </w:rPr>
        <w:t xml:space="preserve">   Pembahasan: </w:t>
      </w:r>
      <w:r>
        <w:rPr>
          <w:b w:val="0"/>
          <w:i w:val="0"/>
          <w:sz w:val="18"/>
        </w:rPr>
        <w:t>menyusun balok = Build the blocks..</w:t>
      </w:r>
    </w:p>
    <w:p>
      <w:pPr>
        <w:keepNext/>
        <w:spacing w:before="100"/>
      </w:pPr>
      <w:r>
        <w:rPr>
          <w:b/>
          <w:i w:val="0"/>
        </w:rPr>
        <w:t xml:space="preserve">5. </w:t>
      </w:r>
      <w:r>
        <w:rPr>
          <w:b/>
          <w:i w:val="0"/>
          <w:color w:val="1F3A5F"/>
          <w:sz w:val="17"/>
        </w:rPr>
        <w:t xml:space="preserve">[ENG-B7-0034] </w:t>
      </w:r>
      <w:r>
        <w:rPr>
          <w:b w:val="0"/>
          <w:i w:val="0"/>
        </w:rPr>
        <w:t>Dalam Bahasa Inggris, 'memainkan puzzle' adalah '....'</w:t>
      </w:r>
      <w:r>
        <w:rPr>
          <w:b w:val="0"/>
          <w:i/>
          <w:color w:val="777777"/>
          <w:sz w:val="17"/>
        </w:rPr>
        <w:t xml:space="preserve">  (pilihan ganda; easy)</w:t>
      </w:r>
    </w:p>
    <w:p>
      <w:pPr>
        <w:spacing w:after="0"/>
        <w:ind w:left="454"/>
      </w:pPr>
      <w:r>
        <w:rPr>
          <w:b w:val="0"/>
          <w:i w:val="0"/>
        </w:rPr>
        <w:t>A. Throw the ball.</w:t>
      </w:r>
    </w:p>
    <w:p>
      <w:pPr>
        <w:spacing w:after="0"/>
        <w:ind w:left="454"/>
      </w:pPr>
      <w:r>
        <w:rPr>
          <w:b w:val="0"/>
          <w:i w:val="0"/>
        </w:rPr>
        <w:t>B. Push the toy car.</w:t>
      </w:r>
    </w:p>
    <w:p>
      <w:pPr>
        <w:spacing w:after="0"/>
        <w:ind w:left="454"/>
      </w:pPr>
      <w:r>
        <w:rPr>
          <w:b w:val="0"/>
          <w:i w:val="0"/>
        </w:rPr>
        <w:t>C. Kick the ball.</w:t>
      </w:r>
    </w:p>
    <w:p>
      <w:pPr>
        <w:spacing w:after="0"/>
        <w:ind w:left="454"/>
      </w:pPr>
      <w:r>
        <w:rPr>
          <w:b w:val="0"/>
          <w:i w:val="0"/>
        </w:rPr>
        <w:t>D. Play with the puzzle.</w:t>
      </w:r>
    </w:p>
    <w:p>
      <w:pPr>
        <w:ind w:left="454"/>
      </w:pPr>
      <w:r>
        <w:rPr>
          <w:b/>
          <w:i w:val="0"/>
          <w:color w:val="1B6E3C"/>
          <w:sz w:val="18"/>
        </w:rPr>
        <w:t xml:space="preserve">Kunci: </w:t>
      </w:r>
      <w:r>
        <w:rPr>
          <w:b w:val="0"/>
          <w:i w:val="0"/>
          <w:sz w:val="18"/>
        </w:rPr>
        <w:t>D. Play with the puzzle.</w:t>
      </w:r>
      <w:r>
        <w:rPr>
          <w:b/>
          <w:i w:val="0"/>
          <w:color w:val="555555"/>
          <w:sz w:val="18"/>
        </w:rPr>
        <w:t xml:space="preserve">   Pembahasan: </w:t>
      </w:r>
      <w:r>
        <w:rPr>
          <w:b w:val="0"/>
          <w:i w:val="0"/>
          <w:sz w:val="18"/>
        </w:rPr>
        <w:t>memainkan puzzle = Play with the puzzle..</w:t>
      </w:r>
    </w:p>
    <w:p>
      <w:pPr>
        <w:keepNext/>
        <w:spacing w:before="100"/>
      </w:pPr>
      <w:r>
        <w:rPr>
          <w:b/>
          <w:i w:val="0"/>
        </w:rPr>
        <w:t xml:space="preserve">6. </w:t>
      </w:r>
      <w:r>
        <w:rPr>
          <w:b/>
          <w:i w:val="0"/>
          <w:color w:val="1F3A5F"/>
          <w:sz w:val="17"/>
        </w:rPr>
        <w:t xml:space="preserve">[ENG-B7-0035] </w:t>
      </w:r>
      <w:r>
        <w:rPr>
          <w:b w:val="0"/>
          <w:i w:val="0"/>
        </w:rPr>
        <w:t>Guru memberi sebuah boneka kepada murid dan berkata, "Play nicely." Artinya ....</w:t>
      </w:r>
      <w:r>
        <w:rPr>
          <w:b w:val="0"/>
          <w:i/>
          <w:color w:val="777777"/>
          <w:sz w:val="17"/>
        </w:rPr>
        <w:t xml:space="preserve">  (pilihan ganda kontekstual; medium)</w:t>
      </w:r>
    </w:p>
    <w:p>
      <w:pPr>
        <w:spacing w:after="0"/>
        <w:ind w:left="454"/>
      </w:pPr>
      <w:r>
        <w:rPr>
          <w:b w:val="0"/>
          <w:i w:val="0"/>
        </w:rPr>
        <w:t>A. buang mainannya</w:t>
      </w:r>
    </w:p>
    <w:p>
      <w:pPr>
        <w:spacing w:after="0"/>
        <w:ind w:left="454"/>
      </w:pPr>
      <w:r>
        <w:rPr>
          <w:b w:val="0"/>
          <w:i w:val="0"/>
        </w:rPr>
        <w:t>B. bermainlah dengan baik</w:t>
      </w:r>
    </w:p>
    <w:p>
      <w:pPr>
        <w:spacing w:after="0"/>
        <w:ind w:left="454"/>
      </w:pPr>
      <w:r>
        <w:rPr>
          <w:b w:val="0"/>
          <w:i w:val="0"/>
        </w:rPr>
        <w:t>C. pecahkan mainannya</w:t>
      </w:r>
    </w:p>
    <w:p>
      <w:pPr>
        <w:spacing w:after="0"/>
        <w:ind w:left="454"/>
      </w:pPr>
      <w:r>
        <w:rPr>
          <w:b w:val="0"/>
          <w:i w:val="0"/>
        </w:rPr>
        <w:t>D. jangan bermain</w:t>
      </w:r>
    </w:p>
    <w:p>
      <w:pPr>
        <w:ind w:left="454"/>
      </w:pPr>
      <w:r>
        <w:rPr>
          <w:b/>
          <w:i w:val="0"/>
          <w:color w:val="1B6E3C"/>
          <w:sz w:val="18"/>
        </w:rPr>
        <w:t xml:space="preserve">Kunci: </w:t>
      </w:r>
      <w:r>
        <w:rPr>
          <w:b w:val="0"/>
          <w:i w:val="0"/>
          <w:sz w:val="18"/>
        </w:rPr>
        <w:t>B. bermainlah dengan baik</w:t>
      </w:r>
      <w:r>
        <w:rPr>
          <w:b/>
          <w:i w:val="0"/>
          <w:color w:val="555555"/>
          <w:sz w:val="18"/>
        </w:rPr>
        <w:t xml:space="preserve">   Pembahasan: </w:t>
      </w:r>
      <w:r>
        <w:rPr>
          <w:b w:val="0"/>
          <w:i w:val="0"/>
          <w:sz w:val="18"/>
        </w:rPr>
        <w:t>Play nicely.</w:t>
      </w:r>
    </w:p>
    <w:p>
      <w:pPr>
        <w:keepNext/>
        <w:spacing w:before="100"/>
      </w:pPr>
      <w:r>
        <w:rPr>
          <w:b/>
          <w:i w:val="0"/>
        </w:rPr>
        <w:t xml:space="preserve">7. </w:t>
      </w:r>
      <w:r>
        <w:rPr>
          <w:b/>
          <w:i w:val="0"/>
          <w:color w:val="1F3A5F"/>
          <w:sz w:val="17"/>
        </w:rPr>
        <w:t xml:space="preserve">[ENG-B7-0036] </w:t>
      </w:r>
      <w:r>
        <w:rPr>
          <w:b w:val="0"/>
          <w:i w:val="0"/>
        </w:rPr>
        <w:t>Benar atau salah: Dalam Bahasa Inggris, 'menaiki sepeda' adalah 'Ride the bicycle.'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menaiki sepeda = Ride the bicycle..</w:t>
      </w:r>
    </w:p>
    <w:p>
      <w:pPr>
        <w:keepNext/>
        <w:spacing w:before="100"/>
      </w:pPr>
      <w:r>
        <w:rPr>
          <w:b/>
          <w:i w:val="0"/>
        </w:rPr>
        <w:t xml:space="preserve">8. </w:t>
      </w:r>
      <w:r>
        <w:rPr>
          <w:b/>
          <w:i w:val="0"/>
          <w:color w:val="1F3A5F"/>
          <w:sz w:val="17"/>
        </w:rPr>
        <w:t xml:space="preserve">[ENG-B7-0037] </w:t>
      </w:r>
      <w:r>
        <w:rPr>
          <w:b w:val="0"/>
          <w:i w:val="0"/>
        </w:rPr>
        <w:t>Benar atau salah: Dalam Bahasa Inggris, 'menaiki sepeda' adalah 'Put away the toys.'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menaiki sepeda = Ride the bicycle..</w:t>
      </w:r>
    </w:p>
    <w:p>
      <w:pPr>
        <w:keepNext/>
        <w:spacing w:before="100"/>
      </w:pPr>
      <w:r>
        <w:rPr>
          <w:b/>
          <w:i w:val="0"/>
        </w:rPr>
        <w:t xml:space="preserve">9. </w:t>
      </w:r>
      <w:r>
        <w:rPr>
          <w:b/>
          <w:i w:val="0"/>
          <w:color w:val="1F3A5F"/>
          <w:sz w:val="17"/>
        </w:rPr>
        <w:t xml:space="preserve">[ENG-B7-0038] </w:t>
      </w:r>
      <w:r>
        <w:rPr>
          <w:b w:val="0"/>
          <w:i w:val="0"/>
        </w:rPr>
        <w:t>Benar atau salah: Dalam Bahasa Inggris, 'berbagi mainan' adalah 'Play with the puzzle.'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berbagi mainan = Share the toys..</w:t>
      </w:r>
    </w:p>
    <w:p>
      <w:pPr>
        <w:keepNext/>
        <w:spacing w:before="100"/>
      </w:pPr>
      <w:r>
        <w:rPr>
          <w:b/>
          <w:i w:val="0"/>
        </w:rPr>
        <w:t xml:space="preserve">10. </w:t>
      </w:r>
      <w:r>
        <w:rPr>
          <w:b/>
          <w:i w:val="0"/>
          <w:color w:val="1F3A5F"/>
          <w:sz w:val="17"/>
        </w:rPr>
        <w:t xml:space="preserve">[ENG-B7-0039] </w:t>
      </w:r>
      <w:r>
        <w:rPr>
          <w:b w:val="0"/>
          <w:i w:val="0"/>
        </w:rPr>
        <w:t>Isilah: Instruksi 'Kick the ball.' artinya ....</w:t>
      </w:r>
      <w:r>
        <w:rPr>
          <w:b w:val="0"/>
          <w:i/>
          <w:color w:val="777777"/>
          <w:sz w:val="17"/>
        </w:rPr>
        <w:t xml:space="preserve">  (isian singkat; medium)</w:t>
      </w:r>
    </w:p>
    <w:p>
      <w:pPr>
        <w:ind w:left="454"/>
      </w:pPr>
      <w:r>
        <w:rPr>
          <w:b/>
          <w:i w:val="0"/>
          <w:color w:val="1B6E3C"/>
          <w:sz w:val="18"/>
        </w:rPr>
        <w:t xml:space="preserve">Kunci: </w:t>
      </w:r>
      <w:r>
        <w:rPr>
          <w:b w:val="0"/>
          <w:i w:val="0"/>
          <w:sz w:val="18"/>
        </w:rPr>
        <w:t>menendang bola</w:t>
      </w:r>
      <w:r>
        <w:rPr>
          <w:b/>
          <w:i w:val="0"/>
          <w:color w:val="555555"/>
          <w:sz w:val="18"/>
        </w:rPr>
        <w:t xml:space="preserve">   Pembahasan: </w:t>
      </w:r>
      <w:r>
        <w:rPr>
          <w:b w:val="0"/>
          <w:i w:val="0"/>
          <w:sz w:val="18"/>
        </w:rPr>
        <w:t>Kick the ball. = menendang bola.</w:t>
      </w:r>
    </w:p>
    <w:p>
      <w:pPr>
        <w:keepNext/>
        <w:spacing w:before="100"/>
      </w:pPr>
      <w:r>
        <w:rPr>
          <w:b/>
          <w:i w:val="0"/>
        </w:rPr>
        <w:t xml:space="preserve">11. </w:t>
      </w:r>
      <w:r>
        <w:rPr>
          <w:b/>
          <w:i w:val="0"/>
          <w:color w:val="1F3A5F"/>
          <w:sz w:val="17"/>
        </w:rPr>
        <w:t xml:space="preserve">[ENG-B7-0040] </w:t>
      </w:r>
      <w:r>
        <w:rPr>
          <w:b w:val="0"/>
          <w:i w:val="0"/>
        </w:rPr>
        <w:t>Lengkapi: Perintah "Play nicely" artinya ....</w:t>
      </w:r>
      <w:r>
        <w:rPr>
          <w:b w:val="0"/>
          <w:i/>
          <w:color w:val="777777"/>
          <w:sz w:val="17"/>
        </w:rPr>
        <w:t xml:space="preserve">  (melengkapi; medium)</w:t>
      </w:r>
    </w:p>
    <w:p>
      <w:pPr>
        <w:ind w:left="454"/>
      </w:pPr>
      <w:r>
        <w:rPr>
          <w:b/>
          <w:i w:val="0"/>
          <w:color w:val="1B6E3C"/>
          <w:sz w:val="18"/>
        </w:rPr>
        <w:t xml:space="preserve">Kunci: </w:t>
      </w:r>
      <w:r>
        <w:rPr>
          <w:b w:val="0"/>
          <w:i w:val="0"/>
          <w:sz w:val="18"/>
        </w:rPr>
        <w:t>bermainlah dengan baik</w:t>
      </w:r>
      <w:r>
        <w:rPr>
          <w:b/>
          <w:i w:val="0"/>
          <w:color w:val="555555"/>
          <w:sz w:val="18"/>
        </w:rPr>
        <w:t xml:space="preserve">   Pembahasan: </w:t>
      </w:r>
      <w:r>
        <w:rPr>
          <w:b w:val="0"/>
          <w:i w:val="0"/>
          <w:sz w:val="18"/>
        </w:rPr>
        <w:t>Play nicely.</w:t>
      </w:r>
    </w:p>
    <w:p>
      <w:pPr>
        <w:keepNext/>
        <w:spacing w:before="100"/>
      </w:pPr>
      <w:r>
        <w:rPr>
          <w:b/>
          <w:i w:val="0"/>
        </w:rPr>
        <w:t xml:space="preserve">12. </w:t>
      </w:r>
      <w:r>
        <w:rPr>
          <w:b/>
          <w:i w:val="0"/>
          <w:color w:val="1F3A5F"/>
          <w:sz w:val="17"/>
        </w:rPr>
        <w:t xml:space="preserve">[ENG-B7-0041] </w:t>
      </w:r>
      <w:r>
        <w:rPr>
          <w:b w:val="0"/>
          <w:i w:val="0"/>
        </w:rPr>
        <w:t>Urutkan kegiatan bermain balok berikut: ambil balok, susun balok, rapikan balok!</w:t>
      </w:r>
      <w:r>
        <w:rPr>
          <w:b w:val="0"/>
          <w:i/>
          <w:color w:val="777777"/>
          <w:sz w:val="17"/>
        </w:rPr>
        <w:t xml:space="preserve">  (mengurutkan; medium)</w:t>
      </w:r>
    </w:p>
    <w:p>
      <w:pPr>
        <w:spacing w:after="0"/>
        <w:ind w:left="454"/>
      </w:pPr>
      <w:r>
        <w:rPr>
          <w:b w:val="0"/>
          <w:i w:val="0"/>
        </w:rPr>
        <w:t>Butir (acak): Put away the blocks. | Take the blocks. | Build the blocks.</w:t>
      </w:r>
    </w:p>
    <w:p>
      <w:pPr>
        <w:ind w:left="454"/>
      </w:pPr>
      <w:r>
        <w:rPr>
          <w:b/>
          <w:i w:val="0"/>
          <w:color w:val="1B6E3C"/>
          <w:sz w:val="18"/>
        </w:rPr>
        <w:t xml:space="preserve">Kunci: </w:t>
      </w:r>
      <w:r>
        <w:rPr>
          <w:b w:val="0"/>
          <w:i w:val="0"/>
          <w:sz w:val="18"/>
        </w:rPr>
        <w:t>Take the blocks. → Build the blocks. → Put away the blocks.</w:t>
      </w:r>
      <w:r>
        <w:rPr>
          <w:b/>
          <w:i w:val="0"/>
          <w:color w:val="555555"/>
          <w:sz w:val="18"/>
        </w:rPr>
        <w:t xml:space="preserve">   Pembahasan: </w:t>
      </w:r>
      <w:r>
        <w:rPr>
          <w:b w:val="0"/>
          <w:i w:val="0"/>
          <w:sz w:val="18"/>
        </w:rPr>
        <w:t>Urutan bermain.</w:t>
      </w:r>
    </w:p>
    <w:p>
      <w:pPr>
        <w:pStyle w:val="Heading3"/>
      </w:pPr>
      <w:r>
        <w:t>TP-ENG-B7-05 — Murid mampu bermain peran mengenai meminta izin meminjam mainan dengan Bahasa Inggris yang tepat.</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[ENG-B7-0042] </w:t>
      </w:r>
      <w:r>
        <w:rPr>
          <w:b w:val="0"/>
          <w:i w:val="0"/>
        </w:rPr>
        <w:t>Ungkapan 'Let us play together.' dipakai untuk ....</w:t>
      </w:r>
      <w:r>
        <w:rPr>
          <w:b w:val="0"/>
          <w:i/>
          <w:color w:val="777777"/>
          <w:sz w:val="17"/>
        </w:rPr>
        <w:t xml:space="preserve">  (pilihan ganda; medium)</w:t>
      </w:r>
    </w:p>
    <w:p>
      <w:pPr>
        <w:spacing w:after="0"/>
        <w:ind w:left="454"/>
      </w:pPr>
      <w:r>
        <w:rPr>
          <w:b w:val="0"/>
          <w:i w:val="0"/>
        </w:rPr>
        <w:t>A. mengajak teman bermain bersama</w:t>
      </w:r>
    </w:p>
    <w:p>
      <w:pPr>
        <w:spacing w:after="0"/>
        <w:ind w:left="454"/>
      </w:pPr>
      <w:r>
        <w:rPr>
          <w:b w:val="0"/>
          <w:i w:val="0"/>
        </w:rPr>
        <w:t>B. menolak dengan sopan karena mainan sedang dipakai</w:t>
      </w:r>
    </w:p>
    <w:p>
      <w:pPr>
        <w:spacing w:after="0"/>
        <w:ind w:left="454"/>
      </w:pPr>
      <w:r>
        <w:rPr>
          <w:b w:val="0"/>
          <w:i w:val="0"/>
        </w:rPr>
        <w:t>C. meminta izin meminjam boneka temanmu</w:t>
      </w:r>
    </w:p>
    <w:p>
      <w:pPr>
        <w:spacing w:after="0"/>
        <w:ind w:left="454"/>
      </w:pPr>
      <w:r>
        <w:rPr>
          <w:b w:val="0"/>
          <w:i w:val="0"/>
        </w:rPr>
        <w:t>D. mengizinkan temanmu meminjam mainanmu</w:t>
      </w:r>
    </w:p>
    <w:p>
      <w:pPr>
        <w:ind w:left="454"/>
      </w:pPr>
      <w:r>
        <w:rPr>
          <w:b/>
          <w:i w:val="0"/>
          <w:color w:val="1B6E3C"/>
          <w:sz w:val="18"/>
        </w:rPr>
        <w:t xml:space="preserve">Kunci: </w:t>
      </w:r>
      <w:r>
        <w:rPr>
          <w:b w:val="0"/>
          <w:i w:val="0"/>
          <w:sz w:val="18"/>
        </w:rPr>
        <w:t>A. mengajak teman bermain bersama</w:t>
      </w:r>
      <w:r>
        <w:rPr>
          <w:b/>
          <w:i w:val="0"/>
          <w:color w:val="555555"/>
          <w:sz w:val="18"/>
        </w:rPr>
        <w:t xml:space="preserve">   Pembahasan: </w:t>
      </w:r>
      <w:r>
        <w:rPr>
          <w:b w:val="0"/>
          <w:i w:val="0"/>
          <w:sz w:val="18"/>
        </w:rPr>
        <w:t>Let us play together. = mengajak teman bermain bersama.</w:t>
      </w:r>
    </w:p>
    <w:p>
      <w:pPr>
        <w:keepNext/>
        <w:spacing w:before="100"/>
      </w:pPr>
      <w:r>
        <w:rPr>
          <w:b/>
          <w:i w:val="0"/>
        </w:rPr>
        <w:t xml:space="preserve">2. </w:t>
      </w:r>
      <w:r>
        <w:rPr>
          <w:b/>
          <w:i w:val="0"/>
          <w:color w:val="1F3A5F"/>
          <w:sz w:val="17"/>
        </w:rPr>
        <w:t xml:space="preserve">[ENG-B7-0043] </w:t>
      </w:r>
      <w:r>
        <w:rPr>
          <w:b w:val="0"/>
          <w:i w:val="0"/>
        </w:rPr>
        <w:t>Kalimat Bahasa Inggris yang tersusun benar untuk "ya, boleh" adalah ....</w:t>
      </w:r>
      <w:r>
        <w:rPr>
          <w:b w:val="0"/>
          <w:i/>
          <w:color w:val="777777"/>
          <w:sz w:val="17"/>
        </w:rPr>
        <w:t xml:space="preserve">  (pilihan ganda; medium)</w:t>
      </w:r>
    </w:p>
    <w:p>
      <w:pPr>
        <w:spacing w:after="0"/>
        <w:ind w:left="454"/>
      </w:pPr>
      <w:r>
        <w:rPr>
          <w:b w:val="0"/>
          <w:i w:val="0"/>
        </w:rPr>
        <w:t>A. Yes, you mays.</w:t>
      </w:r>
    </w:p>
    <w:p>
      <w:pPr>
        <w:spacing w:after="0"/>
        <w:ind w:left="454"/>
      </w:pPr>
      <w:r>
        <w:rPr>
          <w:b w:val="0"/>
          <w:i w:val="0"/>
        </w:rPr>
        <w:t>B. Yes, you may.</w:t>
      </w:r>
    </w:p>
    <w:p>
      <w:pPr>
        <w:spacing w:after="0"/>
        <w:ind w:left="454"/>
      </w:pPr>
      <w:r>
        <w:rPr>
          <w:b w:val="0"/>
          <w:i w:val="0"/>
        </w:rPr>
        <w:t>C. Yes, you may not.</w:t>
      </w:r>
    </w:p>
    <w:p>
      <w:pPr>
        <w:spacing w:after="0"/>
        <w:ind w:left="454"/>
      </w:pPr>
      <w:r>
        <w:rPr>
          <w:b w:val="0"/>
          <w:i w:val="0"/>
        </w:rPr>
        <w:t>D. Yes, your may.</w:t>
      </w:r>
    </w:p>
    <w:p>
      <w:pPr>
        <w:ind w:left="454"/>
      </w:pPr>
      <w:r>
        <w:rPr>
          <w:b/>
          <w:i w:val="0"/>
          <w:color w:val="1B6E3C"/>
          <w:sz w:val="18"/>
        </w:rPr>
        <w:t xml:space="preserve">Kunci: </w:t>
      </w:r>
      <w:r>
        <w:rPr>
          <w:b w:val="0"/>
          <w:i w:val="0"/>
          <w:sz w:val="18"/>
        </w:rPr>
        <w:t>B. Yes, you may.</w:t>
      </w:r>
      <w:r>
        <w:rPr>
          <w:b/>
          <w:i w:val="0"/>
          <w:color w:val="555555"/>
          <w:sz w:val="18"/>
        </w:rPr>
        <w:t xml:space="preserve">   Pembahasan: </w:t>
      </w:r>
      <w:r>
        <w:rPr>
          <w:b w:val="0"/>
          <w:i w:val="0"/>
          <w:sz w:val="18"/>
        </w:rPr>
        <w:t>Kalimat yang benar: Yes, you may.</w:t>
      </w:r>
    </w:p>
    <w:p>
      <w:pPr>
        <w:keepNext/>
        <w:spacing w:before="100"/>
      </w:pPr>
      <w:r>
        <w:rPr>
          <w:b/>
          <w:i w:val="0"/>
        </w:rPr>
        <w:t xml:space="preserve">3. </w:t>
      </w:r>
      <w:r>
        <w:rPr>
          <w:b/>
          <w:i w:val="0"/>
          <w:color w:val="1F3A5F"/>
          <w:sz w:val="17"/>
        </w:rPr>
        <w:t xml:space="preserve">[ENG-B7-0044] </w:t>
      </w:r>
      <w:r>
        <w:rPr>
          <w:b w:val="0"/>
          <w:i w:val="0"/>
        </w:rPr>
        <w:t>Untuk mengembalikan mainan sambil memberikannya, kamu berkata '....'</w:t>
      </w:r>
      <w:r>
        <w:rPr>
          <w:b w:val="0"/>
          <w:i/>
          <w:color w:val="777777"/>
          <w:sz w:val="17"/>
        </w:rPr>
        <w:t xml:space="preserve">  (pilihan ganda; easy)</w:t>
      </w:r>
    </w:p>
    <w:p>
      <w:pPr>
        <w:spacing w:after="0"/>
        <w:ind w:left="454"/>
      </w:pPr>
      <w:r>
        <w:rPr>
          <w:b w:val="0"/>
          <w:i w:val="0"/>
        </w:rPr>
        <w:t>A. Sorry, I am using it.</w:t>
      </w:r>
    </w:p>
    <w:p>
      <w:pPr>
        <w:spacing w:after="0"/>
        <w:ind w:left="454"/>
      </w:pPr>
      <w:r>
        <w:rPr>
          <w:b w:val="0"/>
          <w:i w:val="0"/>
        </w:rPr>
        <w:t>B. Here you are.</w:t>
      </w:r>
    </w:p>
    <w:p>
      <w:pPr>
        <w:spacing w:after="0"/>
        <w:ind w:left="454"/>
      </w:pPr>
      <w:r>
        <w:rPr>
          <w:b w:val="0"/>
          <w:i w:val="0"/>
        </w:rPr>
        <w:t>C. May I play with your doll?</w:t>
      </w:r>
    </w:p>
    <w:p>
      <w:pPr>
        <w:spacing w:after="0"/>
        <w:ind w:left="454"/>
      </w:pPr>
      <w:r>
        <w:rPr>
          <w:b w:val="0"/>
          <w:i w:val="0"/>
        </w:rPr>
        <w:t>D. Yes, you may.</w:t>
      </w:r>
    </w:p>
    <w:p>
      <w:pPr>
        <w:ind w:left="454"/>
      </w:pPr>
      <w:r>
        <w:rPr>
          <w:b/>
          <w:i w:val="0"/>
          <w:color w:val="1B6E3C"/>
          <w:sz w:val="18"/>
        </w:rPr>
        <w:t xml:space="preserve">Kunci: </w:t>
      </w:r>
      <w:r>
        <w:rPr>
          <w:b w:val="0"/>
          <w:i w:val="0"/>
          <w:sz w:val="18"/>
        </w:rPr>
        <w:t>B. Here you are.</w:t>
      </w:r>
      <w:r>
        <w:rPr>
          <w:b/>
          <w:i w:val="0"/>
          <w:color w:val="555555"/>
          <w:sz w:val="18"/>
        </w:rPr>
        <w:t xml:space="preserve">   Pembahasan: </w:t>
      </w:r>
      <w:r>
        <w:rPr>
          <w:b w:val="0"/>
          <w:i w:val="0"/>
          <w:sz w:val="18"/>
        </w:rPr>
        <w:t>mengembalikan mainan sambil memberikannya = Here you are..</w:t>
      </w:r>
    </w:p>
    <w:p>
      <w:pPr>
        <w:keepNext/>
        <w:spacing w:before="100"/>
      </w:pPr>
      <w:r>
        <w:rPr>
          <w:b/>
          <w:i w:val="0"/>
        </w:rPr>
        <w:t xml:space="preserve">4. </w:t>
      </w:r>
      <w:r>
        <w:rPr>
          <w:b/>
          <w:i w:val="0"/>
          <w:color w:val="1F3A5F"/>
          <w:sz w:val="17"/>
        </w:rPr>
        <w:t xml:space="preserve">[ENG-B7-0045] </w:t>
      </w:r>
      <w:r>
        <w:rPr>
          <w:b w:val="0"/>
          <w:i w:val="0"/>
        </w:rPr>
        <w:t>Ungkapan 'May I play with your doll?' dipakai untuk ....</w:t>
      </w:r>
      <w:r>
        <w:rPr>
          <w:b w:val="0"/>
          <w:i/>
          <w:color w:val="777777"/>
          <w:sz w:val="17"/>
        </w:rPr>
        <w:t xml:space="preserve">  (pilihan ganda; medium)</w:t>
      </w:r>
    </w:p>
    <w:p>
      <w:pPr>
        <w:spacing w:after="0"/>
        <w:ind w:left="454"/>
      </w:pPr>
      <w:r>
        <w:rPr>
          <w:b w:val="0"/>
          <w:i w:val="0"/>
        </w:rPr>
        <w:t>A. mengizinkan temanmu meminjam mainanmu</w:t>
      </w:r>
    </w:p>
    <w:p>
      <w:pPr>
        <w:spacing w:after="0"/>
        <w:ind w:left="454"/>
      </w:pPr>
      <w:r>
        <w:rPr>
          <w:b w:val="0"/>
          <w:i w:val="0"/>
        </w:rPr>
        <w:t>B. menolak dengan sopan karena mainan sedang dipakai</w:t>
      </w:r>
    </w:p>
    <w:p>
      <w:pPr>
        <w:spacing w:after="0"/>
        <w:ind w:left="454"/>
      </w:pPr>
      <w:r>
        <w:rPr>
          <w:b w:val="0"/>
          <w:i w:val="0"/>
        </w:rPr>
        <w:t>C. meminta izin meminjam boneka temanmu</w:t>
      </w:r>
    </w:p>
    <w:p>
      <w:pPr>
        <w:spacing w:after="0"/>
        <w:ind w:left="454"/>
      </w:pPr>
      <w:r>
        <w:rPr>
          <w:b w:val="0"/>
          <w:i w:val="0"/>
        </w:rPr>
        <w:t>D. berterima kasih setelah meminjam mainan</w:t>
      </w:r>
    </w:p>
    <w:p>
      <w:pPr>
        <w:ind w:left="454"/>
      </w:pPr>
      <w:r>
        <w:rPr>
          <w:b/>
          <w:i w:val="0"/>
          <w:color w:val="1B6E3C"/>
          <w:sz w:val="18"/>
        </w:rPr>
        <w:t xml:space="preserve">Kunci: </w:t>
      </w:r>
      <w:r>
        <w:rPr>
          <w:b w:val="0"/>
          <w:i w:val="0"/>
          <w:sz w:val="18"/>
        </w:rPr>
        <w:t>C. meminta izin meminjam boneka temanmu</w:t>
      </w:r>
      <w:r>
        <w:rPr>
          <w:b/>
          <w:i w:val="0"/>
          <w:color w:val="555555"/>
          <w:sz w:val="18"/>
        </w:rPr>
        <w:t xml:space="preserve">   Pembahasan: </w:t>
      </w:r>
      <w:r>
        <w:rPr>
          <w:b w:val="0"/>
          <w:i w:val="0"/>
          <w:sz w:val="18"/>
        </w:rPr>
        <w:t>May I play with your doll? = meminta izin meminjam boneka temanmu.</w:t>
      </w:r>
    </w:p>
    <w:p>
      <w:pPr>
        <w:keepNext/>
        <w:spacing w:before="100"/>
      </w:pPr>
      <w:r>
        <w:rPr>
          <w:b/>
          <w:i w:val="0"/>
        </w:rPr>
        <w:t xml:space="preserve">5. </w:t>
      </w:r>
      <w:r>
        <w:rPr>
          <w:b/>
          <w:i w:val="0"/>
          <w:color w:val="1F3A5F"/>
          <w:sz w:val="17"/>
        </w:rPr>
        <w:t xml:space="preserve">[ENG-B7-0046] </w:t>
      </w:r>
      <w:r>
        <w:rPr>
          <w:b w:val="0"/>
          <w:i w:val="0"/>
        </w:rPr>
        <w:t>Kalimat Bahasa Inggris yang tersusun benar untuk "terima kasih banyak" adalah ....</w:t>
      </w:r>
      <w:r>
        <w:rPr>
          <w:b w:val="0"/>
          <w:i/>
          <w:color w:val="777777"/>
          <w:sz w:val="17"/>
        </w:rPr>
        <w:t xml:space="preserve">  (pilihan ganda; medium)</w:t>
      </w:r>
    </w:p>
    <w:p>
      <w:pPr>
        <w:spacing w:after="0"/>
        <w:ind w:left="454"/>
      </w:pPr>
      <w:r>
        <w:rPr>
          <w:b w:val="0"/>
          <w:i w:val="0"/>
        </w:rPr>
        <w:t>A. Thanks you very much.</w:t>
      </w:r>
    </w:p>
    <w:p>
      <w:pPr>
        <w:spacing w:after="0"/>
        <w:ind w:left="454"/>
      </w:pPr>
      <w:r>
        <w:rPr>
          <w:b w:val="0"/>
          <w:i w:val="0"/>
        </w:rPr>
        <w:t>B. Thank you very many.</w:t>
      </w:r>
    </w:p>
    <w:p>
      <w:pPr>
        <w:spacing w:after="0"/>
        <w:ind w:left="454"/>
      </w:pPr>
      <w:r>
        <w:rPr>
          <w:b w:val="0"/>
          <w:i w:val="0"/>
        </w:rPr>
        <w:t>C. Thank you very much.</w:t>
      </w:r>
    </w:p>
    <w:p>
      <w:pPr>
        <w:spacing w:after="0"/>
        <w:ind w:left="454"/>
      </w:pPr>
      <w:r>
        <w:rPr>
          <w:b w:val="0"/>
          <w:i w:val="0"/>
        </w:rPr>
        <w:t>D. Thank your very much.</w:t>
      </w:r>
    </w:p>
    <w:p>
      <w:pPr>
        <w:ind w:left="454"/>
      </w:pPr>
      <w:r>
        <w:rPr>
          <w:b/>
          <w:i w:val="0"/>
          <w:color w:val="1B6E3C"/>
          <w:sz w:val="18"/>
        </w:rPr>
        <w:t xml:space="preserve">Kunci: </w:t>
      </w:r>
      <w:r>
        <w:rPr>
          <w:b w:val="0"/>
          <w:i w:val="0"/>
          <w:sz w:val="18"/>
        </w:rPr>
        <w:t>C. Thank you very much.</w:t>
      </w:r>
      <w:r>
        <w:rPr>
          <w:b/>
          <w:i w:val="0"/>
          <w:color w:val="555555"/>
          <w:sz w:val="18"/>
        </w:rPr>
        <w:t xml:space="preserve">   Pembahasan: </w:t>
      </w:r>
      <w:r>
        <w:rPr>
          <w:b w:val="0"/>
          <w:i w:val="0"/>
          <w:sz w:val="18"/>
        </w:rPr>
        <w:t>Kalimat yang benar: Thank you very much.</w:t>
      </w:r>
    </w:p>
    <w:p>
      <w:pPr>
        <w:keepNext/>
        <w:spacing w:before="100"/>
      </w:pPr>
      <w:r>
        <w:rPr>
          <w:b/>
          <w:i w:val="0"/>
        </w:rPr>
        <w:t xml:space="preserve">6. </w:t>
      </w:r>
      <w:r>
        <w:rPr>
          <w:b/>
          <w:i w:val="0"/>
          <w:color w:val="1F3A5F"/>
          <w:sz w:val="17"/>
        </w:rPr>
        <w:t xml:space="preserve">[ENG-B7-0047] </w:t>
      </w:r>
      <w:r>
        <w:rPr>
          <w:b w:val="0"/>
          <w:i w:val="0"/>
        </w:rPr>
        <w:t>Setelah selesai bermain dengan boneka temanmu, kamu mengembalikannya dan berkata ....</w:t>
      </w:r>
      <w:r>
        <w:rPr>
          <w:b w:val="0"/>
          <w:i/>
          <w:color w:val="777777"/>
          <w:sz w:val="17"/>
        </w:rPr>
        <w:t xml:space="preserve">  (pilihan ganda kontekstual; easy)</w:t>
      </w:r>
    </w:p>
    <w:p>
      <w:pPr>
        <w:spacing w:after="0"/>
        <w:ind w:left="454"/>
      </w:pPr>
      <w:r>
        <w:rPr>
          <w:b w:val="0"/>
          <w:i w:val="0"/>
        </w:rPr>
        <w:t>A. Thank you</w:t>
      </w:r>
    </w:p>
    <w:p>
      <w:pPr>
        <w:spacing w:after="0"/>
        <w:ind w:left="454"/>
      </w:pPr>
      <w:r>
        <w:rPr>
          <w:b w:val="0"/>
          <w:i w:val="0"/>
        </w:rPr>
        <w:t>B. Stand up</w:t>
      </w:r>
    </w:p>
    <w:p>
      <w:pPr>
        <w:spacing w:after="0"/>
        <w:ind w:left="454"/>
      </w:pPr>
      <w:r>
        <w:rPr>
          <w:b w:val="0"/>
          <w:i w:val="0"/>
        </w:rPr>
        <w:t>C. I am sorry, no</w:t>
      </w:r>
    </w:p>
    <w:p>
      <w:pPr>
        <w:spacing w:after="0"/>
        <w:ind w:left="454"/>
      </w:pPr>
      <w:r>
        <w:rPr>
          <w:b w:val="0"/>
          <w:i w:val="0"/>
        </w:rPr>
        <w:t>D. Good night</w:t>
      </w:r>
    </w:p>
    <w:p>
      <w:pPr>
        <w:ind w:left="454"/>
      </w:pPr>
      <w:r>
        <w:rPr>
          <w:b/>
          <w:i w:val="0"/>
          <w:color w:val="1B6E3C"/>
          <w:sz w:val="18"/>
        </w:rPr>
        <w:t xml:space="preserve">Kunci: </w:t>
      </w:r>
      <w:r>
        <w:rPr>
          <w:b w:val="0"/>
          <w:i w:val="0"/>
          <w:sz w:val="18"/>
        </w:rPr>
        <w:t>A. Thank you</w:t>
      </w:r>
      <w:r>
        <w:rPr>
          <w:b/>
          <w:i w:val="0"/>
          <w:color w:val="555555"/>
          <w:sz w:val="18"/>
        </w:rPr>
        <w:t xml:space="preserve">   Pembahasan: </w:t>
      </w:r>
      <w:r>
        <w:rPr>
          <w:b w:val="0"/>
          <w:i w:val="0"/>
          <w:sz w:val="18"/>
        </w:rPr>
        <w:t>Terima kasih.</w:t>
      </w:r>
    </w:p>
    <w:p>
      <w:pPr>
        <w:keepNext/>
        <w:spacing w:before="100"/>
      </w:pPr>
      <w:r>
        <w:rPr>
          <w:b/>
          <w:i w:val="0"/>
        </w:rPr>
        <w:t xml:space="preserve">7. </w:t>
      </w:r>
      <w:r>
        <w:rPr>
          <w:b/>
          <w:i w:val="0"/>
          <w:color w:val="1F3A5F"/>
          <w:sz w:val="17"/>
        </w:rPr>
        <w:t xml:space="preserve">[ENG-B7-0048] </w:t>
      </w:r>
      <w:r>
        <w:rPr>
          <w:b w:val="0"/>
          <w:i w:val="0"/>
        </w:rPr>
        <w:t>Kamu ingin meminjam sebuah robot berwarna hitam milik temanmu. Kamu berkata ....</w:t>
      </w:r>
      <w:r>
        <w:rPr>
          <w:b w:val="0"/>
          <w:i/>
          <w:color w:val="777777"/>
          <w:sz w:val="17"/>
        </w:rPr>
        <w:t xml:space="preserve">  (pilihan ganda kontekstual; easy)</w:t>
      </w:r>
    </w:p>
    <w:p>
      <w:pPr>
        <w:spacing w:after="0"/>
        <w:ind w:left="454"/>
      </w:pPr>
      <w:r>
        <w:rPr>
          <w:b w:val="0"/>
          <w:i w:val="0"/>
        </w:rPr>
        <w:t>A. This is my robot.</w:t>
      </w:r>
    </w:p>
    <w:p>
      <w:pPr>
        <w:spacing w:after="0"/>
        <w:ind w:left="454"/>
      </w:pPr>
      <w:r>
        <w:rPr>
          <w:b w:val="0"/>
          <w:i w:val="0"/>
        </w:rPr>
        <w:t>B. Is this your robot?</w:t>
      </w:r>
    </w:p>
    <w:p>
      <w:pPr>
        <w:spacing w:after="0"/>
        <w:ind w:left="454"/>
      </w:pPr>
      <w:r>
        <w:rPr>
          <w:b w:val="0"/>
          <w:i w:val="0"/>
        </w:rPr>
        <w:t>C. I have a robot.</w:t>
      </w:r>
    </w:p>
    <w:p>
      <w:pPr>
        <w:spacing w:after="0"/>
        <w:ind w:left="454"/>
      </w:pPr>
      <w:r>
        <w:rPr>
          <w:b w:val="0"/>
          <w:i w:val="0"/>
        </w:rPr>
        <w:t>D. May I play with your robot?</w:t>
      </w:r>
    </w:p>
    <w:p>
      <w:pPr>
        <w:ind w:left="454"/>
      </w:pPr>
      <w:r>
        <w:rPr>
          <w:b/>
          <w:i w:val="0"/>
          <w:color w:val="1B6E3C"/>
          <w:sz w:val="18"/>
        </w:rPr>
        <w:t xml:space="preserve">Kunci: </w:t>
      </w:r>
      <w:r>
        <w:rPr>
          <w:b w:val="0"/>
          <w:i w:val="0"/>
          <w:sz w:val="18"/>
        </w:rPr>
        <w:t>D. May I play with your robot?</w:t>
      </w:r>
      <w:r>
        <w:rPr>
          <w:b/>
          <w:i w:val="0"/>
          <w:color w:val="555555"/>
          <w:sz w:val="18"/>
        </w:rPr>
        <w:t xml:space="preserve">   Pembahasan: </w:t>
      </w:r>
      <w:r>
        <w:rPr>
          <w:b w:val="0"/>
          <w:i w:val="0"/>
          <w:sz w:val="18"/>
        </w:rPr>
        <w:t>Meminta izin dengan sopan.</w:t>
      </w:r>
    </w:p>
    <w:p>
      <w:pPr>
        <w:keepNext/>
        <w:spacing w:before="100"/>
      </w:pPr>
      <w:r>
        <w:rPr>
          <w:b/>
          <w:i w:val="0"/>
        </w:rPr>
        <w:t xml:space="preserve">8. </w:t>
      </w:r>
      <w:r>
        <w:rPr>
          <w:b/>
          <w:i w:val="0"/>
          <w:color w:val="1F3A5F"/>
          <w:sz w:val="17"/>
        </w:rPr>
        <w:t xml:space="preserve">[ENG-B7-0049] </w:t>
      </w:r>
      <w:r>
        <w:rPr>
          <w:b w:val="0"/>
          <w:i w:val="0"/>
        </w:rPr>
        <w:t>Kamu ingin meminjam sebuah boneka berbaju merah muda milik temanmu. Kamu berkata ....</w:t>
      </w:r>
      <w:r>
        <w:rPr>
          <w:b w:val="0"/>
          <w:i/>
          <w:color w:val="777777"/>
          <w:sz w:val="17"/>
        </w:rPr>
        <w:t xml:space="preserve">  (pilihan ganda kontekstual; easy)</w:t>
      </w:r>
    </w:p>
    <w:p>
      <w:pPr>
        <w:spacing w:after="0"/>
        <w:ind w:left="454"/>
      </w:pPr>
      <w:r>
        <w:rPr>
          <w:b w:val="0"/>
          <w:i w:val="0"/>
        </w:rPr>
        <w:t>A. This is my doll.</w:t>
      </w:r>
    </w:p>
    <w:p>
      <w:pPr>
        <w:spacing w:after="0"/>
        <w:ind w:left="454"/>
      </w:pPr>
      <w:r>
        <w:rPr>
          <w:b w:val="0"/>
          <w:i w:val="0"/>
        </w:rPr>
        <w:t>B. Is this your doll?</w:t>
      </w:r>
    </w:p>
    <w:p>
      <w:pPr>
        <w:spacing w:after="0"/>
        <w:ind w:left="454"/>
      </w:pPr>
      <w:r>
        <w:rPr>
          <w:b w:val="0"/>
          <w:i w:val="0"/>
        </w:rPr>
        <w:t>C. I have a doll.</w:t>
      </w:r>
    </w:p>
    <w:p>
      <w:pPr>
        <w:spacing w:after="0"/>
        <w:ind w:left="454"/>
      </w:pPr>
      <w:r>
        <w:rPr>
          <w:b w:val="0"/>
          <w:i w:val="0"/>
        </w:rPr>
        <w:t>D. May I play with your doll?</w:t>
      </w:r>
    </w:p>
    <w:p>
      <w:pPr>
        <w:ind w:left="454"/>
      </w:pPr>
      <w:r>
        <w:rPr>
          <w:b/>
          <w:i w:val="0"/>
          <w:color w:val="1B6E3C"/>
          <w:sz w:val="18"/>
        </w:rPr>
        <w:t xml:space="preserve">Kunci: </w:t>
      </w:r>
      <w:r>
        <w:rPr>
          <w:b w:val="0"/>
          <w:i w:val="0"/>
          <w:sz w:val="18"/>
        </w:rPr>
        <w:t>D. May I play with your doll?</w:t>
      </w:r>
      <w:r>
        <w:rPr>
          <w:b/>
          <w:i w:val="0"/>
          <w:color w:val="555555"/>
          <w:sz w:val="18"/>
        </w:rPr>
        <w:t xml:space="preserve">   Pembahasan: </w:t>
      </w:r>
      <w:r>
        <w:rPr>
          <w:b w:val="0"/>
          <w:i w:val="0"/>
          <w:sz w:val="18"/>
        </w:rPr>
        <w:t>Meminta izin dengan sopan.</w:t>
      </w:r>
    </w:p>
    <w:p>
      <w:pPr>
        <w:keepNext/>
        <w:spacing w:before="100"/>
      </w:pPr>
      <w:r>
        <w:rPr>
          <w:b/>
          <w:i w:val="0"/>
        </w:rPr>
        <w:t xml:space="preserve">9. </w:t>
      </w:r>
      <w:r>
        <w:rPr>
          <w:b/>
          <w:i w:val="0"/>
          <w:color w:val="1F3A5F"/>
          <w:sz w:val="17"/>
        </w:rPr>
        <w:t xml:space="preserve">[ENG-B7-0050] </w:t>
      </w:r>
      <w:r>
        <w:rPr>
          <w:b w:val="0"/>
          <w:i w:val="0"/>
        </w:rPr>
        <w:t>Temanmu berkata, "May I play with your robot?" Kamu setuju. Kamu menjawab ....</w:t>
      </w:r>
      <w:r>
        <w:rPr>
          <w:b w:val="0"/>
          <w:i/>
          <w:color w:val="777777"/>
          <w:sz w:val="17"/>
        </w:rPr>
        <w:t xml:space="preserve">  (pilihan ganda kontekstual; easy)</w:t>
      </w:r>
    </w:p>
    <w:p>
      <w:pPr>
        <w:spacing w:after="0"/>
        <w:ind w:left="454"/>
      </w:pPr>
      <w:r>
        <w:rPr>
          <w:b w:val="0"/>
          <w:i w:val="0"/>
        </w:rPr>
        <w:t>A. I am a robot</w:t>
      </w:r>
    </w:p>
    <w:p>
      <w:pPr>
        <w:spacing w:after="0"/>
        <w:ind w:left="454"/>
      </w:pPr>
      <w:r>
        <w:rPr>
          <w:b w:val="0"/>
          <w:i w:val="0"/>
        </w:rPr>
        <w:t>B. Yes, you may</w:t>
      </w:r>
    </w:p>
    <w:p>
      <w:pPr>
        <w:spacing w:after="0"/>
        <w:ind w:left="454"/>
      </w:pPr>
      <w:r>
        <w:rPr>
          <w:b w:val="0"/>
          <w:i w:val="0"/>
        </w:rPr>
        <w:t>C. Good night</w:t>
      </w:r>
    </w:p>
    <w:p>
      <w:pPr>
        <w:spacing w:after="0"/>
        <w:ind w:left="454"/>
      </w:pPr>
      <w:r>
        <w:rPr>
          <w:b w:val="0"/>
          <w:i w:val="0"/>
        </w:rPr>
        <w:t>D. No, goodbye</w:t>
      </w:r>
    </w:p>
    <w:p>
      <w:pPr>
        <w:ind w:left="454"/>
      </w:pPr>
      <w:r>
        <w:rPr>
          <w:b/>
          <w:i w:val="0"/>
          <w:color w:val="1B6E3C"/>
          <w:sz w:val="18"/>
        </w:rPr>
        <w:t xml:space="preserve">Kunci: </w:t>
      </w:r>
      <w:r>
        <w:rPr>
          <w:b w:val="0"/>
          <w:i w:val="0"/>
          <w:sz w:val="18"/>
        </w:rPr>
        <w:t>B. Yes, you may</w:t>
      </w:r>
      <w:r>
        <w:rPr>
          <w:b/>
          <w:i w:val="0"/>
          <w:color w:val="555555"/>
          <w:sz w:val="18"/>
        </w:rPr>
        <w:t xml:space="preserve">   Pembahasan: </w:t>
      </w:r>
      <w:r>
        <w:rPr>
          <w:b w:val="0"/>
          <w:i w:val="0"/>
          <w:sz w:val="18"/>
        </w:rPr>
        <w:t>Mengizinkan.</w:t>
      </w:r>
    </w:p>
    <w:p>
      <w:pPr>
        <w:keepNext/>
        <w:spacing w:before="100"/>
      </w:pPr>
      <w:r>
        <w:rPr>
          <w:b/>
          <w:i w:val="0"/>
        </w:rPr>
        <w:t xml:space="preserve">10. </w:t>
      </w:r>
      <w:r>
        <w:rPr>
          <w:b/>
          <w:i w:val="0"/>
          <w:color w:val="1F3A5F"/>
          <w:sz w:val="17"/>
        </w:rPr>
        <w:t xml:space="preserve">[ENG-B7-0051] </w:t>
      </w:r>
      <w:r>
        <w:rPr>
          <w:b w:val="0"/>
          <w:i w:val="0"/>
        </w:rPr>
        <w:t>Kamu ingin meminjam sebuah kereta mainan berwarna hijau milik temanmu. Kamu berkata ....</w:t>
      </w:r>
      <w:r>
        <w:rPr>
          <w:b w:val="0"/>
          <w:i/>
          <w:color w:val="777777"/>
          <w:sz w:val="17"/>
        </w:rPr>
        <w:t xml:space="preserve">  (pilihan ganda kontekstual; easy)</w:t>
      </w:r>
    </w:p>
    <w:p>
      <w:pPr>
        <w:spacing w:after="0"/>
        <w:ind w:left="454"/>
      </w:pPr>
      <w:r>
        <w:rPr>
          <w:b w:val="0"/>
          <w:i w:val="0"/>
        </w:rPr>
        <w:t>A. This is my train.</w:t>
      </w:r>
    </w:p>
    <w:p>
      <w:pPr>
        <w:spacing w:after="0"/>
        <w:ind w:left="454"/>
      </w:pPr>
      <w:r>
        <w:rPr>
          <w:b w:val="0"/>
          <w:i w:val="0"/>
        </w:rPr>
        <w:t>B. Is this your train?</w:t>
      </w:r>
    </w:p>
    <w:p>
      <w:pPr>
        <w:spacing w:after="0"/>
        <w:ind w:left="454"/>
      </w:pPr>
      <w:r>
        <w:rPr>
          <w:b w:val="0"/>
          <w:i w:val="0"/>
        </w:rPr>
        <w:t>C. May I play with your train?</w:t>
      </w:r>
    </w:p>
    <w:p>
      <w:pPr>
        <w:spacing w:after="0"/>
        <w:ind w:left="454"/>
      </w:pPr>
      <w:r>
        <w:rPr>
          <w:b w:val="0"/>
          <w:i w:val="0"/>
        </w:rPr>
        <w:t>D. I have a train.</w:t>
      </w:r>
    </w:p>
    <w:p>
      <w:pPr>
        <w:ind w:left="454"/>
      </w:pPr>
      <w:r>
        <w:rPr>
          <w:b/>
          <w:i w:val="0"/>
          <w:color w:val="1B6E3C"/>
          <w:sz w:val="18"/>
        </w:rPr>
        <w:t xml:space="preserve">Kunci: </w:t>
      </w:r>
      <w:r>
        <w:rPr>
          <w:b w:val="0"/>
          <w:i w:val="0"/>
          <w:sz w:val="18"/>
        </w:rPr>
        <w:t>C. May I play with your train?</w:t>
      </w:r>
      <w:r>
        <w:rPr>
          <w:b/>
          <w:i w:val="0"/>
          <w:color w:val="555555"/>
          <w:sz w:val="18"/>
        </w:rPr>
        <w:t xml:space="preserve">   Pembahasan: </w:t>
      </w:r>
      <w:r>
        <w:rPr>
          <w:b w:val="0"/>
          <w:i w:val="0"/>
          <w:sz w:val="18"/>
        </w:rPr>
        <w:t>Meminta izin dengan sopan.</w:t>
      </w:r>
    </w:p>
    <w:p>
      <w:pPr>
        <w:keepNext/>
        <w:spacing w:before="100"/>
      </w:pPr>
      <w:r>
        <w:rPr>
          <w:b/>
          <w:i w:val="0"/>
        </w:rPr>
        <w:t xml:space="preserve">11. </w:t>
      </w:r>
      <w:r>
        <w:rPr>
          <w:b/>
          <w:i w:val="0"/>
          <w:color w:val="1F3A5F"/>
          <w:sz w:val="17"/>
        </w:rPr>
        <w:t xml:space="preserve">[ENG-B7-0052] </w:t>
      </w:r>
      <w:r>
        <w:rPr>
          <w:b w:val="0"/>
          <w:i w:val="0"/>
        </w:rPr>
        <w:t>Kamu ingin meminjam sebuah layang-layang berwarna kuning milik temanmu. Kamu berkata ....</w:t>
      </w:r>
      <w:r>
        <w:rPr>
          <w:b w:val="0"/>
          <w:i/>
          <w:color w:val="777777"/>
          <w:sz w:val="17"/>
        </w:rPr>
        <w:t xml:space="preserve">  (pilihan ganda kontekstual; easy)</w:t>
      </w:r>
    </w:p>
    <w:p>
      <w:pPr>
        <w:spacing w:after="0"/>
        <w:ind w:left="454"/>
      </w:pPr>
      <w:r>
        <w:rPr>
          <w:b w:val="0"/>
          <w:i w:val="0"/>
        </w:rPr>
        <w:t>A. May I play with your kite?</w:t>
      </w:r>
    </w:p>
    <w:p>
      <w:pPr>
        <w:spacing w:after="0"/>
        <w:ind w:left="454"/>
      </w:pPr>
      <w:r>
        <w:rPr>
          <w:b w:val="0"/>
          <w:i w:val="0"/>
        </w:rPr>
        <w:t>B. This is my kite.</w:t>
      </w:r>
    </w:p>
    <w:p>
      <w:pPr>
        <w:spacing w:after="0"/>
        <w:ind w:left="454"/>
      </w:pPr>
      <w:r>
        <w:rPr>
          <w:b w:val="0"/>
          <w:i w:val="0"/>
        </w:rPr>
        <w:t>C. Is this your kite?</w:t>
      </w:r>
    </w:p>
    <w:p>
      <w:pPr>
        <w:spacing w:after="0"/>
        <w:ind w:left="454"/>
      </w:pPr>
      <w:r>
        <w:rPr>
          <w:b w:val="0"/>
          <w:i w:val="0"/>
        </w:rPr>
        <w:t>D. I have a kite.</w:t>
      </w:r>
    </w:p>
    <w:p>
      <w:pPr>
        <w:ind w:left="454"/>
      </w:pPr>
      <w:r>
        <w:rPr>
          <w:b/>
          <w:i w:val="0"/>
          <w:color w:val="1B6E3C"/>
          <w:sz w:val="18"/>
        </w:rPr>
        <w:t xml:space="preserve">Kunci: </w:t>
      </w:r>
      <w:r>
        <w:rPr>
          <w:b w:val="0"/>
          <w:i w:val="0"/>
          <w:sz w:val="18"/>
        </w:rPr>
        <w:t>A. May I play with your kite?</w:t>
      </w:r>
      <w:r>
        <w:rPr>
          <w:b/>
          <w:i w:val="0"/>
          <w:color w:val="555555"/>
          <w:sz w:val="18"/>
        </w:rPr>
        <w:t xml:space="preserve">   Pembahasan: </w:t>
      </w:r>
      <w:r>
        <w:rPr>
          <w:b w:val="0"/>
          <w:i w:val="0"/>
          <w:sz w:val="18"/>
        </w:rPr>
        <w:t>Meminta izin dengan sopan.</w:t>
      </w:r>
    </w:p>
    <w:p>
      <w:pPr>
        <w:keepNext/>
        <w:spacing w:before="100"/>
      </w:pPr>
      <w:r>
        <w:rPr>
          <w:b/>
          <w:i w:val="0"/>
        </w:rPr>
        <w:t xml:space="preserve">12. </w:t>
      </w:r>
      <w:r>
        <w:rPr>
          <w:b/>
          <w:i w:val="0"/>
          <w:color w:val="1F3A5F"/>
          <w:sz w:val="17"/>
        </w:rPr>
        <w:t xml:space="preserve">[ENG-B7-0053] </w:t>
      </w:r>
      <w:r>
        <w:rPr>
          <w:b w:val="0"/>
          <w:i w:val="0"/>
        </w:rPr>
        <w:t>Kamu ingin meminjam sebuah bola berwarna merah milik temanmu. Kamu berkata ....</w:t>
      </w:r>
      <w:r>
        <w:rPr>
          <w:b w:val="0"/>
          <w:i/>
          <w:color w:val="777777"/>
          <w:sz w:val="17"/>
        </w:rPr>
        <w:t xml:space="preserve">  (pilihan ganda kontekstual; easy)</w:t>
      </w:r>
    </w:p>
    <w:p>
      <w:pPr>
        <w:spacing w:after="0"/>
        <w:ind w:left="454"/>
      </w:pPr>
      <w:r>
        <w:rPr>
          <w:b w:val="0"/>
          <w:i w:val="0"/>
        </w:rPr>
        <w:t>A. May I play with your ball?</w:t>
      </w:r>
    </w:p>
    <w:p>
      <w:pPr>
        <w:spacing w:after="0"/>
        <w:ind w:left="454"/>
      </w:pPr>
      <w:r>
        <w:rPr>
          <w:b w:val="0"/>
          <w:i w:val="0"/>
        </w:rPr>
        <w:t>B. This is my ball.</w:t>
      </w:r>
    </w:p>
    <w:p>
      <w:pPr>
        <w:spacing w:after="0"/>
        <w:ind w:left="454"/>
      </w:pPr>
      <w:r>
        <w:rPr>
          <w:b w:val="0"/>
          <w:i w:val="0"/>
        </w:rPr>
        <w:t>C. Is this your ball?</w:t>
      </w:r>
    </w:p>
    <w:p>
      <w:pPr>
        <w:spacing w:after="0"/>
        <w:ind w:left="454"/>
      </w:pPr>
      <w:r>
        <w:rPr>
          <w:b w:val="0"/>
          <w:i w:val="0"/>
        </w:rPr>
        <w:t>D. I have a ball.</w:t>
      </w:r>
    </w:p>
    <w:p>
      <w:pPr>
        <w:ind w:left="454"/>
      </w:pPr>
      <w:r>
        <w:rPr>
          <w:b/>
          <w:i w:val="0"/>
          <w:color w:val="1B6E3C"/>
          <w:sz w:val="18"/>
        </w:rPr>
        <w:t xml:space="preserve">Kunci: </w:t>
      </w:r>
      <w:r>
        <w:rPr>
          <w:b w:val="0"/>
          <w:i w:val="0"/>
          <w:sz w:val="18"/>
        </w:rPr>
        <w:t>A. May I play with your ball?</w:t>
      </w:r>
      <w:r>
        <w:rPr>
          <w:b/>
          <w:i w:val="0"/>
          <w:color w:val="555555"/>
          <w:sz w:val="18"/>
        </w:rPr>
        <w:t xml:space="preserve">   Pembahasan: </w:t>
      </w:r>
      <w:r>
        <w:rPr>
          <w:b w:val="0"/>
          <w:i w:val="0"/>
          <w:sz w:val="18"/>
        </w:rPr>
        <w:t>Meminta izin dengan sopan.</w:t>
      </w:r>
    </w:p>
    <w:p>
      <w:pPr>
        <w:keepNext/>
        <w:spacing w:before="100"/>
      </w:pPr>
      <w:r>
        <w:rPr>
          <w:b/>
          <w:i w:val="0"/>
        </w:rPr>
        <w:t xml:space="preserve">13. </w:t>
      </w:r>
      <w:r>
        <w:rPr>
          <w:b/>
          <w:i w:val="0"/>
          <w:color w:val="1F3A5F"/>
          <w:sz w:val="17"/>
        </w:rPr>
        <w:t xml:space="preserve">[ENG-B7-0054] </w:t>
      </w:r>
      <w:r>
        <w:rPr>
          <w:b w:val="0"/>
          <w:i w:val="0"/>
        </w:rPr>
        <w:t>Susunlah kata-kata berikut menjadi kalimat yang benar (bolehkah aku bermain dengan bolamu)!</w:t>
      </w:r>
      <w:r>
        <w:rPr>
          <w:b w:val="0"/>
          <w:i/>
          <w:color w:val="777777"/>
          <w:sz w:val="17"/>
        </w:rPr>
        <w:t xml:space="preserve">  (mengurutkan; medium)</w:t>
      </w:r>
    </w:p>
    <w:p>
      <w:pPr>
        <w:spacing w:after="0"/>
        <w:ind w:left="454"/>
      </w:pPr>
      <w:r>
        <w:rPr>
          <w:b w:val="0"/>
          <w:i w:val="0"/>
        </w:rPr>
        <w:t>Butir (acak): play | I | your | may | with | ball</w:t>
      </w:r>
    </w:p>
    <w:p>
      <w:pPr>
        <w:ind w:left="454"/>
      </w:pPr>
      <w:r>
        <w:rPr>
          <w:b/>
          <w:i w:val="0"/>
          <w:color w:val="1B6E3C"/>
          <w:sz w:val="18"/>
        </w:rPr>
        <w:t xml:space="preserve">Kunci: </w:t>
      </w:r>
      <w:r>
        <w:rPr>
          <w:b w:val="0"/>
          <w:i w:val="0"/>
          <w:sz w:val="18"/>
        </w:rPr>
        <w:t>may → I → play → with → your → ball</w:t>
      </w:r>
      <w:r>
        <w:rPr>
          <w:b/>
          <w:i w:val="0"/>
          <w:color w:val="555555"/>
          <w:sz w:val="18"/>
        </w:rPr>
        <w:t xml:space="preserve">   Pembahasan: </w:t>
      </w:r>
      <w:r>
        <w:rPr>
          <w:b w:val="0"/>
          <w:i w:val="0"/>
          <w:sz w:val="18"/>
        </w:rPr>
        <w:t>Kalimat yang benar: May I play with your ball?</w:t>
      </w:r>
    </w:p>
    <w:p>
      <w:pPr>
        <w:keepNext/>
        <w:spacing w:before="100"/>
      </w:pPr>
      <w:r>
        <w:rPr>
          <w:b/>
          <w:i w:val="0"/>
        </w:rPr>
        <w:t xml:space="preserve">14. </w:t>
      </w:r>
      <w:r>
        <w:rPr>
          <w:b/>
          <w:i w:val="0"/>
          <w:color w:val="1F3A5F"/>
          <w:sz w:val="17"/>
        </w:rPr>
        <w:t xml:space="preserve">[ENG-B7-0055] </w:t>
      </w:r>
      <w:r>
        <w:rPr>
          <w:b w:val="0"/>
          <w:i w:val="0"/>
        </w:rPr>
        <w:t>Susunlah kata-kata berikut menjadi kalimat yang benar (ya, boleh)!</w:t>
      </w:r>
      <w:r>
        <w:rPr>
          <w:b w:val="0"/>
          <w:i/>
          <w:color w:val="777777"/>
          <w:sz w:val="17"/>
        </w:rPr>
        <w:t xml:space="preserve">  (mengurutkan; medium)</w:t>
      </w:r>
    </w:p>
    <w:p>
      <w:pPr>
        <w:spacing w:after="0"/>
        <w:ind w:left="454"/>
      </w:pPr>
      <w:r>
        <w:rPr>
          <w:b w:val="0"/>
          <w:i w:val="0"/>
        </w:rPr>
        <w:t>Butir (acak): you | yes, | may</w:t>
      </w:r>
    </w:p>
    <w:p>
      <w:pPr>
        <w:ind w:left="454"/>
      </w:pPr>
      <w:r>
        <w:rPr>
          <w:b/>
          <w:i w:val="0"/>
          <w:color w:val="1B6E3C"/>
          <w:sz w:val="18"/>
        </w:rPr>
        <w:t xml:space="preserve">Kunci: </w:t>
      </w:r>
      <w:r>
        <w:rPr>
          <w:b w:val="0"/>
          <w:i w:val="0"/>
          <w:sz w:val="18"/>
        </w:rPr>
        <w:t>yes, → you → may</w:t>
      </w:r>
      <w:r>
        <w:rPr>
          <w:b/>
          <w:i w:val="0"/>
          <w:color w:val="555555"/>
          <w:sz w:val="18"/>
        </w:rPr>
        <w:t xml:space="preserve">   Pembahasan: </w:t>
      </w:r>
      <w:r>
        <w:rPr>
          <w:b w:val="0"/>
          <w:i w:val="0"/>
          <w:sz w:val="18"/>
        </w:rPr>
        <w:t>Kalimat yang benar: Yes, you may.</w:t>
      </w:r>
    </w:p>
    <w:p>
      <w:pPr>
        <w:pStyle w:val="Heading3"/>
      </w:pPr>
      <w:r>
        <w:t>TP-ENG-B7-06 — Murid mampu mengidentifikasikan warna mainan dalam Bahasa Inggris dengan tepat.</w:t>
      </w:r>
    </w:p>
    <w:p>
      <w:r>
        <w:rPr>
          <w:b w:val="0"/>
          <w:i/>
          <w:color w:val="555555"/>
          <w:sz w:val="17"/>
        </w:rPr>
        <w:t>Soal: 12 (lama 11, baru 1; target 12)</w:t>
      </w:r>
    </w:p>
    <w:p>
      <w:pPr>
        <w:keepNext/>
        <w:spacing w:before="100"/>
      </w:pPr>
      <w:r>
        <w:rPr>
          <w:b/>
          <w:i w:val="0"/>
        </w:rPr>
        <w:t xml:space="preserve">1. </w:t>
      </w:r>
      <w:r>
        <w:rPr>
          <w:b/>
          <w:i w:val="0"/>
          <w:color w:val="1F3A5F"/>
          <w:sz w:val="17"/>
        </w:rPr>
        <w:t xml:space="preserve">[ENG-B7-0056] </w:t>
      </w:r>
      <w:r>
        <w:rPr>
          <w:b w:val="0"/>
          <w:i w:val="0"/>
        </w:rPr>
        <w:t>Terdapat sebuah bola berwarna merah. Warnanya dalam Bahasa Inggris adalah '....'.</w:t>
      </w:r>
      <w:r>
        <w:rPr>
          <w:b w:val="0"/>
          <w:i/>
          <w:color w:val="777777"/>
          <w:sz w:val="17"/>
        </w:rPr>
        <w:t xml:space="preserve">  (pilihan ganda; easy)</w:t>
      </w:r>
    </w:p>
    <w:p>
      <w:pPr>
        <w:spacing w:after="0"/>
        <w:ind w:left="454"/>
      </w:pPr>
      <w:r>
        <w:rPr>
          <w:b w:val="0"/>
          <w:i w:val="0"/>
        </w:rPr>
        <w:t>A. blue</w:t>
      </w:r>
    </w:p>
    <w:p>
      <w:pPr>
        <w:spacing w:after="0"/>
        <w:ind w:left="454"/>
      </w:pPr>
      <w:r>
        <w:rPr>
          <w:b w:val="0"/>
          <w:i w:val="0"/>
        </w:rPr>
        <w:t>B. red</w:t>
      </w:r>
    </w:p>
    <w:p>
      <w:pPr>
        <w:spacing w:after="0"/>
        <w:ind w:left="454"/>
      </w:pPr>
      <w:r>
        <w:rPr>
          <w:b w:val="0"/>
          <w:i w:val="0"/>
        </w:rPr>
        <w:t>C. pink</w:t>
      </w:r>
    </w:p>
    <w:p>
      <w:pPr>
        <w:spacing w:after="0"/>
        <w:ind w:left="454"/>
      </w:pPr>
      <w:r>
        <w:rPr>
          <w:b w:val="0"/>
          <w:i w:val="0"/>
        </w:rPr>
        <w:t>D. yellow</w:t>
      </w:r>
    </w:p>
    <w:p>
      <w:pPr>
        <w:ind w:left="454"/>
      </w:pPr>
      <w:r>
        <w:rPr>
          <w:b/>
          <w:i w:val="0"/>
          <w:color w:val="1B6E3C"/>
          <w:sz w:val="18"/>
        </w:rPr>
        <w:t xml:space="preserve">Kunci: </w:t>
      </w:r>
      <w:r>
        <w:rPr>
          <w:b w:val="0"/>
          <w:i w:val="0"/>
          <w:sz w:val="18"/>
        </w:rPr>
        <w:t>B. red</w:t>
      </w:r>
      <w:r>
        <w:rPr>
          <w:b/>
          <w:i w:val="0"/>
          <w:color w:val="555555"/>
          <w:sz w:val="18"/>
        </w:rPr>
        <w:t xml:space="preserve">   Pembahasan: </w:t>
      </w:r>
      <w:r>
        <w:rPr>
          <w:b w:val="0"/>
          <w:i w:val="0"/>
          <w:sz w:val="18"/>
        </w:rPr>
        <w:t>sebuah bola berwarna merah = red.</w:t>
      </w:r>
    </w:p>
    <w:p>
      <w:pPr>
        <w:keepNext/>
        <w:spacing w:before="100"/>
      </w:pPr>
      <w:r>
        <w:rPr>
          <w:b/>
          <w:i w:val="0"/>
        </w:rPr>
        <w:t xml:space="preserve">2. </w:t>
      </w:r>
      <w:r>
        <w:rPr>
          <w:b/>
          <w:i w:val="0"/>
          <w:color w:val="1F3A5F"/>
          <w:sz w:val="17"/>
        </w:rPr>
        <w:t xml:space="preserve">[ENG-B7-0057] </w:t>
      </w:r>
      <w:r>
        <w:rPr>
          <w:b w:val="0"/>
          <w:i w:val="0"/>
        </w:rPr>
        <w:t>Terdapat sebuah mobil-mobilan berwarna biru. Warnanya dalam Bahasa Inggris adalah '....'.</w:t>
      </w:r>
      <w:r>
        <w:rPr>
          <w:b w:val="0"/>
          <w:i/>
          <w:color w:val="777777"/>
          <w:sz w:val="17"/>
        </w:rPr>
        <w:t xml:space="preserve">  (pilihan ganda; easy)</w:t>
      </w:r>
    </w:p>
    <w:p>
      <w:pPr>
        <w:spacing w:after="0"/>
        <w:ind w:left="454"/>
      </w:pPr>
      <w:r>
        <w:rPr>
          <w:b w:val="0"/>
          <w:i w:val="0"/>
        </w:rPr>
        <w:t>A. blue</w:t>
      </w:r>
    </w:p>
    <w:p>
      <w:pPr>
        <w:spacing w:after="0"/>
        <w:ind w:left="454"/>
      </w:pPr>
      <w:r>
        <w:rPr>
          <w:b w:val="0"/>
          <w:i w:val="0"/>
        </w:rPr>
        <w:t>B. yellow</w:t>
      </w:r>
    </w:p>
    <w:p>
      <w:pPr>
        <w:spacing w:after="0"/>
        <w:ind w:left="454"/>
      </w:pPr>
      <w:r>
        <w:rPr>
          <w:b w:val="0"/>
          <w:i w:val="0"/>
        </w:rPr>
        <w:t>C. red</w:t>
      </w:r>
    </w:p>
    <w:p>
      <w:pPr>
        <w:spacing w:after="0"/>
        <w:ind w:left="454"/>
      </w:pPr>
      <w:r>
        <w:rPr>
          <w:b w:val="0"/>
          <w:i w:val="0"/>
        </w:rPr>
        <w:t>D. pink</w:t>
      </w:r>
    </w:p>
    <w:p>
      <w:pPr>
        <w:ind w:left="454"/>
      </w:pPr>
      <w:r>
        <w:rPr>
          <w:b/>
          <w:i w:val="0"/>
          <w:color w:val="1B6E3C"/>
          <w:sz w:val="18"/>
        </w:rPr>
        <w:t xml:space="preserve">Kunci: </w:t>
      </w:r>
      <w:r>
        <w:rPr>
          <w:b w:val="0"/>
          <w:i w:val="0"/>
          <w:sz w:val="18"/>
        </w:rPr>
        <w:t>A. blue</w:t>
      </w:r>
      <w:r>
        <w:rPr>
          <w:b/>
          <w:i w:val="0"/>
          <w:color w:val="555555"/>
          <w:sz w:val="18"/>
        </w:rPr>
        <w:t xml:space="preserve">   Pembahasan: </w:t>
      </w:r>
      <w:r>
        <w:rPr>
          <w:b w:val="0"/>
          <w:i w:val="0"/>
          <w:sz w:val="18"/>
        </w:rPr>
        <w:t>sebuah mobil-mobilan berwarna biru = blue.</w:t>
      </w:r>
    </w:p>
    <w:p>
      <w:pPr>
        <w:keepNext/>
        <w:spacing w:before="100"/>
      </w:pPr>
      <w:r>
        <w:rPr>
          <w:b/>
          <w:i w:val="0"/>
        </w:rPr>
        <w:t xml:space="preserve">3. </w:t>
      </w:r>
      <w:r>
        <w:rPr>
          <w:b/>
          <w:i w:val="0"/>
          <w:color w:val="1F3A5F"/>
          <w:sz w:val="17"/>
        </w:rPr>
        <w:t xml:space="preserve">[ENG-B7-0058] </w:t>
      </w:r>
      <w:r>
        <w:rPr>
          <w:b w:val="0"/>
          <w:i w:val="0"/>
        </w:rPr>
        <w:t>Terdapat sebuah sepeda berwarna oranye. Warnanya dalam Bahasa Inggris adalah '....'.</w:t>
      </w:r>
      <w:r>
        <w:rPr>
          <w:b w:val="0"/>
          <w:i/>
          <w:color w:val="777777"/>
          <w:sz w:val="17"/>
        </w:rPr>
        <w:t xml:space="preserve">  (pilihan ganda; easy)</w:t>
      </w:r>
    </w:p>
    <w:p>
      <w:pPr>
        <w:spacing w:after="0"/>
        <w:ind w:left="454"/>
      </w:pPr>
      <w:r>
        <w:rPr>
          <w:b w:val="0"/>
          <w:i w:val="0"/>
        </w:rPr>
        <w:t>A. red</w:t>
      </w:r>
    </w:p>
    <w:p>
      <w:pPr>
        <w:spacing w:after="0"/>
        <w:ind w:left="454"/>
      </w:pPr>
      <w:r>
        <w:rPr>
          <w:b w:val="0"/>
          <w:i w:val="0"/>
        </w:rPr>
        <w:t>B. orange</w:t>
      </w:r>
    </w:p>
    <w:p>
      <w:pPr>
        <w:spacing w:after="0"/>
        <w:ind w:left="454"/>
      </w:pPr>
      <w:r>
        <w:rPr>
          <w:b w:val="0"/>
          <w:i w:val="0"/>
        </w:rPr>
        <w:t>C. pink</w:t>
      </w:r>
    </w:p>
    <w:p>
      <w:pPr>
        <w:spacing w:after="0"/>
        <w:ind w:left="454"/>
      </w:pPr>
      <w:r>
        <w:rPr>
          <w:b w:val="0"/>
          <w:i w:val="0"/>
        </w:rPr>
        <w:t>D. blue</w:t>
      </w:r>
    </w:p>
    <w:p>
      <w:pPr>
        <w:ind w:left="454"/>
      </w:pPr>
      <w:r>
        <w:rPr>
          <w:b/>
          <w:i w:val="0"/>
          <w:color w:val="1B6E3C"/>
          <w:sz w:val="18"/>
        </w:rPr>
        <w:t xml:space="preserve">Kunci: </w:t>
      </w:r>
      <w:r>
        <w:rPr>
          <w:b w:val="0"/>
          <w:i w:val="0"/>
          <w:sz w:val="18"/>
        </w:rPr>
        <w:t>B. orange</w:t>
      </w:r>
      <w:r>
        <w:rPr>
          <w:b/>
          <w:i w:val="0"/>
          <w:color w:val="555555"/>
          <w:sz w:val="18"/>
        </w:rPr>
        <w:t xml:space="preserve">   Pembahasan: </w:t>
      </w:r>
      <w:r>
        <w:rPr>
          <w:b w:val="0"/>
          <w:i w:val="0"/>
          <w:sz w:val="18"/>
        </w:rPr>
        <w:t>sebuah sepeda berwarna oranye = orange.</w:t>
      </w:r>
    </w:p>
    <w:p>
      <w:pPr>
        <w:keepNext/>
        <w:spacing w:before="100"/>
      </w:pPr>
      <w:r>
        <w:rPr>
          <w:b/>
          <w:i w:val="0"/>
        </w:rPr>
        <w:t xml:space="preserve">4. </w:t>
      </w:r>
      <w:r>
        <w:rPr>
          <w:b/>
          <w:i w:val="0"/>
          <w:color w:val="1F3A5F"/>
          <w:sz w:val="17"/>
        </w:rPr>
        <w:t xml:space="preserve">[ENG-B7-0059] </w:t>
      </w:r>
      <w:r>
        <w:rPr>
          <w:b w:val="0"/>
          <w:i w:val="0"/>
        </w:rPr>
        <w:t>Terdapat sebuah layang-layang berwarna kuning. Warnanya dalam Bahasa Inggris adalah '....'.</w:t>
      </w:r>
      <w:r>
        <w:rPr>
          <w:b w:val="0"/>
          <w:i/>
          <w:color w:val="777777"/>
          <w:sz w:val="17"/>
        </w:rPr>
        <w:t xml:space="preserve">  (pilihan ganda; easy)</w:t>
      </w:r>
    </w:p>
    <w:p>
      <w:pPr>
        <w:spacing w:after="0"/>
        <w:ind w:left="454"/>
      </w:pPr>
      <w:r>
        <w:rPr>
          <w:b w:val="0"/>
          <w:i w:val="0"/>
        </w:rPr>
        <w:t>A. pink</w:t>
      </w:r>
    </w:p>
    <w:p>
      <w:pPr>
        <w:spacing w:after="0"/>
        <w:ind w:left="454"/>
      </w:pPr>
      <w:r>
        <w:rPr>
          <w:b w:val="0"/>
          <w:i w:val="0"/>
        </w:rPr>
        <w:t>B. blue</w:t>
      </w:r>
    </w:p>
    <w:p>
      <w:pPr>
        <w:spacing w:after="0"/>
        <w:ind w:left="454"/>
      </w:pPr>
      <w:r>
        <w:rPr>
          <w:b w:val="0"/>
          <w:i w:val="0"/>
        </w:rPr>
        <w:t>C. red</w:t>
      </w:r>
    </w:p>
    <w:p>
      <w:pPr>
        <w:spacing w:after="0"/>
        <w:ind w:left="454"/>
      </w:pPr>
      <w:r>
        <w:rPr>
          <w:b w:val="0"/>
          <w:i w:val="0"/>
        </w:rPr>
        <w:t>D. yellow</w:t>
      </w:r>
    </w:p>
    <w:p>
      <w:pPr>
        <w:ind w:left="454"/>
      </w:pPr>
      <w:r>
        <w:rPr>
          <w:b/>
          <w:i w:val="0"/>
          <w:color w:val="1B6E3C"/>
          <w:sz w:val="18"/>
        </w:rPr>
        <w:t xml:space="preserve">Kunci: </w:t>
      </w:r>
      <w:r>
        <w:rPr>
          <w:b w:val="0"/>
          <w:i w:val="0"/>
          <w:sz w:val="18"/>
        </w:rPr>
        <w:t>D. yellow</w:t>
      </w:r>
      <w:r>
        <w:rPr>
          <w:b/>
          <w:i w:val="0"/>
          <w:color w:val="555555"/>
          <w:sz w:val="18"/>
        </w:rPr>
        <w:t xml:space="preserve">   Pembahasan: </w:t>
      </w:r>
      <w:r>
        <w:rPr>
          <w:b w:val="0"/>
          <w:i w:val="0"/>
          <w:sz w:val="18"/>
        </w:rPr>
        <w:t>sebuah layang-layang berwarna kuning = yellow.</w:t>
      </w:r>
    </w:p>
    <w:p>
      <w:pPr>
        <w:keepNext/>
        <w:spacing w:before="100"/>
      </w:pPr>
      <w:r>
        <w:rPr>
          <w:b/>
          <w:i w:val="0"/>
        </w:rPr>
        <w:t xml:space="preserve">5. </w:t>
      </w:r>
      <w:r>
        <w:rPr>
          <w:b/>
          <w:i w:val="0"/>
          <w:color w:val="1F3A5F"/>
          <w:sz w:val="17"/>
        </w:rPr>
        <w:t xml:space="preserve">[ENG-B7-0060] </w:t>
      </w:r>
      <w:r>
        <w:rPr>
          <w:b w:val="0"/>
          <w:i w:val="0"/>
        </w:rPr>
        <w:t>Benar atau salah: Terdapat sebuah layang-layang berwarna kuning. Warnanya dalam Bahasa Inggris adalah 'yellow'.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layang-layang berwarna kuning = yellow.</w:t>
      </w:r>
    </w:p>
    <w:p>
      <w:pPr>
        <w:keepNext/>
        <w:spacing w:before="100"/>
      </w:pPr>
      <w:r>
        <w:rPr>
          <w:b/>
          <w:i w:val="0"/>
        </w:rPr>
        <w:t xml:space="preserve">6. </w:t>
      </w:r>
      <w:r>
        <w:rPr>
          <w:b/>
          <w:i w:val="0"/>
          <w:color w:val="1F3A5F"/>
          <w:sz w:val="17"/>
        </w:rPr>
        <w:t xml:space="preserve">[ENG-B7-0061] </w:t>
      </w:r>
      <w:r>
        <w:rPr>
          <w:b w:val="0"/>
          <w:i w:val="0"/>
        </w:rPr>
        <w:t>Benar atau salah: Terdapat sebuah boneka berbaju merah muda. Warnanya dalam Bahasa Inggris adalah 'pink'.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boneka berbaju merah muda = pink.</w:t>
      </w:r>
    </w:p>
    <w:p>
      <w:pPr>
        <w:keepNext/>
        <w:spacing w:before="100"/>
      </w:pPr>
      <w:r>
        <w:rPr>
          <w:b/>
          <w:i w:val="0"/>
        </w:rPr>
        <w:t xml:space="preserve">7. </w:t>
      </w:r>
      <w:r>
        <w:rPr>
          <w:b/>
          <w:i w:val="0"/>
          <w:color w:val="1F3A5F"/>
          <w:sz w:val="17"/>
        </w:rPr>
        <w:t xml:space="preserve">[ENG-B7-0062] </w:t>
      </w:r>
      <w:r>
        <w:rPr>
          <w:b w:val="0"/>
          <w:i w:val="0"/>
        </w:rPr>
        <w:t>Benar atau salah: Terdapat sebuah robot berwarna hitam. Warnanya dalam Bahasa Inggris adalah 'black'.</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sebuah robot berwarna hitam = black.</w:t>
      </w:r>
    </w:p>
    <w:p>
      <w:pPr>
        <w:keepNext/>
        <w:spacing w:before="100"/>
      </w:pPr>
      <w:r>
        <w:rPr>
          <w:b/>
          <w:i w:val="0"/>
        </w:rPr>
        <w:t xml:space="preserve">8. </w:t>
      </w:r>
      <w:r>
        <w:rPr>
          <w:b/>
          <w:i w:val="0"/>
          <w:color w:val="1F3A5F"/>
          <w:sz w:val="17"/>
        </w:rPr>
        <w:t xml:space="preserve">[ENG-B7-0063] </w:t>
      </w:r>
      <w:r>
        <w:rPr>
          <w:b w:val="0"/>
          <w:i w:val="0"/>
        </w:rPr>
        <w:t>Benar atau salah: Terdapat sebuah kereta mainan berwarna hijau. Warnanya dalam Bahasa Inggris adalah 'brown'.</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sebuah kereta mainan berwarna hijau = green.</w:t>
      </w:r>
    </w:p>
    <w:p>
      <w:pPr>
        <w:keepNext/>
        <w:spacing w:before="100"/>
      </w:pPr>
      <w:r>
        <w:rPr>
          <w:b/>
          <w:i w:val="0"/>
        </w:rPr>
        <w:t xml:space="preserve">9. </w:t>
      </w:r>
      <w:r>
        <w:rPr>
          <w:b/>
          <w:i w:val="0"/>
          <w:color w:val="1F3A5F"/>
          <w:sz w:val="17"/>
        </w:rPr>
        <w:t xml:space="preserve">[ENG-B7-0064] </w:t>
      </w:r>
      <w:r>
        <w:rPr>
          <w:b w:val="0"/>
          <w:i w:val="0"/>
        </w:rPr>
        <w:t>Benar atau salah: Terdapat sebuah boneka beruang berwarna cokelat. Warnanya dalam Bahasa Inggris adalah 'orange'.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sebuah boneka beruang berwarna cokelat = brown.</w:t>
      </w:r>
    </w:p>
    <w:p>
      <w:pPr>
        <w:keepNext/>
        <w:spacing w:before="100"/>
      </w:pPr>
      <w:r>
        <w:rPr>
          <w:b/>
          <w:i w:val="0"/>
        </w:rPr>
        <w:t xml:space="preserve">10. </w:t>
      </w:r>
      <w:r>
        <w:rPr>
          <w:b/>
          <w:i w:val="0"/>
          <w:color w:val="1F3A5F"/>
          <w:sz w:val="17"/>
        </w:rPr>
        <w:t xml:space="preserve">[ENG-B7-0065] </w:t>
      </w:r>
      <w:r>
        <w:rPr>
          <w:b w:val="0"/>
          <w:i w:val="0"/>
        </w:rPr>
        <w:t>Ambil krayon blue lalu tunjuk mainan berwarna blue di kelas dan ucapkan "blue"!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warna yang benar.</w:t>
      </w:r>
    </w:p>
    <w:p>
      <w:pPr>
        <w:keepNext/>
        <w:spacing w:before="100"/>
      </w:pPr>
      <w:r>
        <w:rPr>
          <w:b/>
          <w:i w:val="0"/>
        </w:rPr>
        <w:t xml:space="preserve">11. </w:t>
      </w:r>
      <w:r>
        <w:rPr>
          <w:b/>
          <w:i w:val="0"/>
          <w:color w:val="1F3A5F"/>
          <w:sz w:val="17"/>
        </w:rPr>
        <w:t xml:space="preserve">[ENG-B7-0066] </w:t>
      </w:r>
      <w:r>
        <w:rPr>
          <w:b w:val="0"/>
          <w:i w:val="0"/>
        </w:rPr>
        <w:t>Ambil krayon pink lalu tunjuk mainan berwarna pink di kelas dan ucapkan "pink"!</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menunjuk warna yang benar.</w:t>
      </w:r>
    </w:p>
    <w:p>
      <w:pPr>
        <w:keepNext/>
        <w:spacing w:before="100"/>
      </w:pPr>
      <w:r>
        <w:rPr>
          <w:b/>
          <w:i w:val="0"/>
        </w:rPr>
        <w:t xml:space="preserve">12. </w:t>
      </w:r>
      <w:r>
        <w:rPr>
          <w:b/>
          <w:i w:val="0"/>
          <w:color w:val="1F3A5F"/>
          <w:sz w:val="17"/>
        </w:rPr>
        <w:t xml:space="preserve">[ENG-B7-0915] </w:t>
      </w:r>
      <w:r>
        <w:rPr>
          <w:b w:val="0"/>
          <w:i w:val="0"/>
        </w:rPr>
        <w:t>Terdapat sebuah robot berwarna putih. Warnanya dalam Bahasa Inggris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black</w:t>
      </w:r>
    </w:p>
    <w:p>
      <w:pPr>
        <w:spacing w:after="0"/>
        <w:ind w:left="454"/>
      </w:pPr>
      <w:r>
        <w:rPr>
          <w:b w:val="0"/>
          <w:i w:val="0"/>
        </w:rPr>
        <w:t>B. green</w:t>
      </w:r>
    </w:p>
    <w:p>
      <w:pPr>
        <w:spacing w:after="0"/>
        <w:ind w:left="454"/>
      </w:pPr>
      <w:r>
        <w:rPr>
          <w:b w:val="0"/>
          <w:i w:val="0"/>
        </w:rPr>
        <w:t>C. white</w:t>
      </w:r>
    </w:p>
    <w:p>
      <w:pPr>
        <w:spacing w:after="0"/>
        <w:ind w:left="454"/>
      </w:pPr>
      <w:r>
        <w:rPr>
          <w:b w:val="0"/>
          <w:i w:val="0"/>
        </w:rPr>
        <w:t>D. pink</w:t>
      </w:r>
    </w:p>
    <w:p>
      <w:pPr>
        <w:ind w:left="454"/>
      </w:pPr>
      <w:r>
        <w:rPr>
          <w:b/>
          <w:i w:val="0"/>
          <w:color w:val="1B6E3C"/>
          <w:sz w:val="18"/>
        </w:rPr>
        <w:t xml:space="preserve">Kunci: </w:t>
      </w:r>
      <w:r>
        <w:rPr>
          <w:b w:val="0"/>
          <w:i w:val="0"/>
          <w:sz w:val="18"/>
        </w:rPr>
        <w:t>C. white</w:t>
      </w:r>
      <w:r>
        <w:rPr>
          <w:b/>
          <w:i w:val="0"/>
          <w:color w:val="555555"/>
          <w:sz w:val="18"/>
        </w:rPr>
        <w:t xml:space="preserve">   Pembahasan: </w:t>
      </w:r>
      <w:r>
        <w:rPr>
          <w:b w:val="0"/>
          <w:i w:val="0"/>
          <w:sz w:val="18"/>
        </w:rPr>
        <w:t>putih = white.</w:t>
      </w:r>
    </w:p>
    <w:p>
      <w:pPr>
        <w:pStyle w:val="Heading3"/>
      </w:pPr>
      <w:r>
        <w:t>TP-ENG-B7-07 — Murid mampu menghitung jumlah mainan dalam Bahasa Inggris dengan benar.</w:t>
      </w:r>
    </w:p>
    <w:p>
      <w:r>
        <w:rPr>
          <w:b w:val="0"/>
          <w:i/>
          <w:color w:val="555555"/>
          <w:sz w:val="17"/>
        </w:rPr>
        <w:t>Soal: 12 (lama 4, baru 8; target 12)</w:t>
      </w:r>
    </w:p>
    <w:p>
      <w:pPr>
        <w:keepNext/>
        <w:spacing w:before="100"/>
      </w:pPr>
      <w:r>
        <w:rPr>
          <w:b/>
          <w:i w:val="0"/>
        </w:rPr>
        <w:t xml:space="preserve">1. </w:t>
      </w:r>
      <w:r>
        <w:rPr>
          <w:b/>
          <w:i w:val="0"/>
          <w:color w:val="1F3A5F"/>
          <w:sz w:val="17"/>
        </w:rPr>
        <w:t xml:space="preserve">[ENG-B7-0067] </w:t>
      </w:r>
      <w:r>
        <w:rPr>
          <w:b w:val="0"/>
          <w:i w:val="0"/>
        </w:rPr>
        <w:t>Perhatikan gambar! Terlihat 8 boneka di rak. Berapa jumlahnya dalam Bahasa Inggris? ....</w:t>
      </w:r>
      <w:r>
        <w:rPr>
          <w:b w:val="0"/>
          <w:i/>
          <w:color w:val="777777"/>
          <w:sz w:val="17"/>
        </w:rPr>
        <w:t xml:space="preserve">  (pilihan ganda bergambar; easy)</w:t>
      </w:r>
    </w:p>
    <w:p>
      <w:pPr>
        <w:ind w:left="340"/>
      </w:pPr>
      <w:r>
        <w:rPr>
          <w:b w:val="0"/>
          <w:i/>
          <w:color w:val="555555"/>
          <w:sz w:val="18"/>
        </w:rPr>
        <w:t>Gambar: Terlihat 8 boneka di rak.</w:t>
      </w:r>
    </w:p>
    <w:p>
      <w:pPr>
        <w:spacing w:after="0"/>
        <w:ind w:left="454"/>
      </w:pPr>
      <w:r>
        <w:rPr>
          <w:b w:val="0"/>
          <w:i w:val="0"/>
        </w:rPr>
        <w:t>A. ten</w:t>
      </w:r>
    </w:p>
    <w:p>
      <w:pPr>
        <w:spacing w:after="0"/>
        <w:ind w:left="454"/>
      </w:pPr>
      <w:r>
        <w:rPr>
          <w:b w:val="0"/>
          <w:i w:val="0"/>
        </w:rPr>
        <w:t>B. nine</w:t>
      </w:r>
    </w:p>
    <w:p>
      <w:pPr>
        <w:spacing w:after="0"/>
        <w:ind w:left="454"/>
      </w:pPr>
      <w:r>
        <w:rPr>
          <w:b w:val="0"/>
          <w:i w:val="0"/>
        </w:rPr>
        <w:t>C. eight</w:t>
      </w:r>
    </w:p>
    <w:p>
      <w:pPr>
        <w:spacing w:after="0"/>
        <w:ind w:left="454"/>
      </w:pPr>
      <w:r>
        <w:rPr>
          <w:b w:val="0"/>
          <w:i w:val="0"/>
        </w:rPr>
        <w:t>D. seven</w:t>
      </w:r>
    </w:p>
    <w:p>
      <w:pPr>
        <w:ind w:left="454"/>
      </w:pPr>
      <w:r>
        <w:rPr>
          <w:b/>
          <w:i w:val="0"/>
          <w:color w:val="1B6E3C"/>
          <w:sz w:val="18"/>
        </w:rPr>
        <w:t xml:space="preserve">Kunci: </w:t>
      </w:r>
      <w:r>
        <w:rPr>
          <w:b w:val="0"/>
          <w:i w:val="0"/>
          <w:sz w:val="18"/>
        </w:rPr>
        <w:t>C. eight</w:t>
      </w:r>
      <w:r>
        <w:rPr>
          <w:b/>
          <w:i w:val="0"/>
          <w:color w:val="555555"/>
          <w:sz w:val="18"/>
        </w:rPr>
        <w:t xml:space="preserve">   Pembahasan: </w:t>
      </w:r>
      <w:r>
        <w:rPr>
          <w:b w:val="0"/>
          <w:i w:val="0"/>
          <w:sz w:val="18"/>
        </w:rPr>
        <w:t>8 = eight.</w:t>
      </w:r>
    </w:p>
    <w:p>
      <w:pPr>
        <w:keepNext/>
        <w:spacing w:before="100"/>
      </w:pPr>
      <w:r>
        <w:rPr>
          <w:b/>
          <w:i w:val="0"/>
        </w:rPr>
        <w:t xml:space="preserve">2. </w:t>
      </w:r>
      <w:r>
        <w:rPr>
          <w:b/>
          <w:i w:val="0"/>
          <w:color w:val="1F3A5F"/>
          <w:sz w:val="17"/>
        </w:rPr>
        <w:t xml:space="preserve">[ENG-B7-0068] </w:t>
      </w:r>
      <w:r>
        <w:rPr>
          <w:b w:val="0"/>
          <w:i w:val="0"/>
        </w:rPr>
        <w:t>Perhatikan gambar! Terlihat 5 boneka di rak. Berapa jumlahnya dalam Bahasa Inggris? ....</w:t>
      </w:r>
      <w:r>
        <w:rPr>
          <w:b w:val="0"/>
          <w:i/>
          <w:color w:val="777777"/>
          <w:sz w:val="17"/>
        </w:rPr>
        <w:t xml:space="preserve">  (pilihan ganda bergambar; easy)</w:t>
      </w:r>
    </w:p>
    <w:p>
      <w:pPr>
        <w:ind w:left="340"/>
      </w:pPr>
      <w:r>
        <w:rPr>
          <w:b w:val="0"/>
          <w:i/>
          <w:color w:val="555555"/>
          <w:sz w:val="18"/>
        </w:rPr>
        <w:t>Gambar: Terlihat 5 boneka di rak.</w:t>
      </w:r>
    </w:p>
    <w:p>
      <w:pPr>
        <w:spacing w:after="0"/>
        <w:ind w:left="454"/>
      </w:pPr>
      <w:r>
        <w:rPr>
          <w:b w:val="0"/>
          <w:i w:val="0"/>
        </w:rPr>
        <w:t>A. six</w:t>
      </w:r>
    </w:p>
    <w:p>
      <w:pPr>
        <w:spacing w:after="0"/>
        <w:ind w:left="454"/>
      </w:pPr>
      <w:r>
        <w:rPr>
          <w:b w:val="0"/>
          <w:i w:val="0"/>
        </w:rPr>
        <w:t>B. four</w:t>
      </w:r>
    </w:p>
    <w:p>
      <w:pPr>
        <w:spacing w:after="0"/>
        <w:ind w:left="454"/>
      </w:pPr>
      <w:r>
        <w:rPr>
          <w:b w:val="0"/>
          <w:i w:val="0"/>
        </w:rPr>
        <w:t>C. seven</w:t>
      </w:r>
    </w:p>
    <w:p>
      <w:pPr>
        <w:spacing w:after="0"/>
        <w:ind w:left="454"/>
      </w:pPr>
      <w:r>
        <w:rPr>
          <w:b w:val="0"/>
          <w:i w:val="0"/>
        </w:rPr>
        <w:t>D. five</w:t>
      </w:r>
    </w:p>
    <w:p>
      <w:pPr>
        <w:ind w:left="454"/>
      </w:pPr>
      <w:r>
        <w:rPr>
          <w:b/>
          <w:i w:val="0"/>
          <w:color w:val="1B6E3C"/>
          <w:sz w:val="18"/>
        </w:rPr>
        <w:t xml:space="preserve">Kunci: </w:t>
      </w:r>
      <w:r>
        <w:rPr>
          <w:b w:val="0"/>
          <w:i w:val="0"/>
          <w:sz w:val="18"/>
        </w:rPr>
        <w:t>D. five</w:t>
      </w:r>
      <w:r>
        <w:rPr>
          <w:b/>
          <w:i w:val="0"/>
          <w:color w:val="555555"/>
          <w:sz w:val="18"/>
        </w:rPr>
        <w:t xml:space="preserve">   Pembahasan: </w:t>
      </w:r>
      <w:r>
        <w:rPr>
          <w:b w:val="0"/>
          <w:i w:val="0"/>
          <w:sz w:val="18"/>
        </w:rPr>
        <w:t>5 = five.</w:t>
      </w:r>
    </w:p>
    <w:p>
      <w:pPr>
        <w:keepNext/>
        <w:spacing w:before="100"/>
      </w:pPr>
      <w:r>
        <w:rPr>
          <w:b/>
          <w:i w:val="0"/>
        </w:rPr>
        <w:t xml:space="preserve">3. </w:t>
      </w:r>
      <w:r>
        <w:rPr>
          <w:b/>
          <w:i w:val="0"/>
          <w:color w:val="1F3A5F"/>
          <w:sz w:val="17"/>
        </w:rPr>
        <w:t xml:space="preserve">[ENG-B7-0069] </w:t>
      </w:r>
      <w:r>
        <w:rPr>
          <w:b w:val="0"/>
          <w:i w:val="0"/>
        </w:rPr>
        <w:t>Perhatikan gambar! Terlihat 9 boneka di rak. Berapa jumlahnya dalam Bahasa Inggris? ....</w:t>
      </w:r>
      <w:r>
        <w:rPr>
          <w:b w:val="0"/>
          <w:i/>
          <w:color w:val="777777"/>
          <w:sz w:val="17"/>
        </w:rPr>
        <w:t xml:space="preserve">  (pilihan ganda bergambar; easy)</w:t>
      </w:r>
    </w:p>
    <w:p>
      <w:pPr>
        <w:ind w:left="340"/>
      </w:pPr>
      <w:r>
        <w:rPr>
          <w:b w:val="0"/>
          <w:i/>
          <w:color w:val="555555"/>
          <w:sz w:val="18"/>
        </w:rPr>
        <w:t>Gambar: Terlihat 9 boneka di rak.</w:t>
      </w:r>
    </w:p>
    <w:p>
      <w:pPr>
        <w:spacing w:after="0"/>
        <w:ind w:left="454"/>
      </w:pPr>
      <w:r>
        <w:rPr>
          <w:b w:val="0"/>
          <w:i w:val="0"/>
        </w:rPr>
        <w:t>A. eight</w:t>
      </w:r>
    </w:p>
    <w:p>
      <w:pPr>
        <w:spacing w:after="0"/>
        <w:ind w:left="454"/>
      </w:pPr>
      <w:r>
        <w:rPr>
          <w:b w:val="0"/>
          <w:i w:val="0"/>
        </w:rPr>
        <w:t>B. one</w:t>
      </w:r>
    </w:p>
    <w:p>
      <w:pPr>
        <w:spacing w:after="0"/>
        <w:ind w:left="454"/>
      </w:pPr>
      <w:r>
        <w:rPr>
          <w:b w:val="0"/>
          <w:i w:val="0"/>
        </w:rPr>
        <w:t>C. nine</w:t>
      </w:r>
    </w:p>
    <w:p>
      <w:pPr>
        <w:spacing w:after="0"/>
        <w:ind w:left="454"/>
      </w:pPr>
      <w:r>
        <w:rPr>
          <w:b w:val="0"/>
          <w:i w:val="0"/>
        </w:rPr>
        <w:t>D. ten</w:t>
      </w:r>
    </w:p>
    <w:p>
      <w:pPr>
        <w:ind w:left="454"/>
      </w:pPr>
      <w:r>
        <w:rPr>
          <w:b/>
          <w:i w:val="0"/>
          <w:color w:val="1B6E3C"/>
          <w:sz w:val="18"/>
        </w:rPr>
        <w:t xml:space="preserve">Kunci: </w:t>
      </w:r>
      <w:r>
        <w:rPr>
          <w:b w:val="0"/>
          <w:i w:val="0"/>
          <w:sz w:val="18"/>
        </w:rPr>
        <w:t>C. nine</w:t>
      </w:r>
      <w:r>
        <w:rPr>
          <w:b/>
          <w:i w:val="0"/>
          <w:color w:val="555555"/>
          <w:sz w:val="18"/>
        </w:rPr>
        <w:t xml:space="preserve">   Pembahasan: </w:t>
      </w:r>
      <w:r>
        <w:rPr>
          <w:b w:val="0"/>
          <w:i w:val="0"/>
          <w:sz w:val="18"/>
        </w:rPr>
        <w:t>9 = nine.</w:t>
      </w:r>
    </w:p>
    <w:p>
      <w:pPr>
        <w:keepNext/>
        <w:spacing w:before="100"/>
      </w:pPr>
      <w:r>
        <w:rPr>
          <w:b/>
          <w:i w:val="0"/>
        </w:rPr>
        <w:t xml:space="preserve">4. </w:t>
      </w:r>
      <w:r>
        <w:rPr>
          <w:b/>
          <w:i w:val="0"/>
          <w:color w:val="1F3A5F"/>
          <w:sz w:val="17"/>
        </w:rPr>
        <w:t xml:space="preserve">[ENG-B7-0070] </w:t>
      </w:r>
      <w:r>
        <w:rPr>
          <w:b w:val="0"/>
          <w:i w:val="0"/>
        </w:rPr>
        <w:t>Perhatikan gambar! Terlihat 7 bola di lantai. Berapa jumlahnya dalam Bahasa Inggris? ....</w:t>
      </w:r>
      <w:r>
        <w:rPr>
          <w:b w:val="0"/>
          <w:i/>
          <w:color w:val="777777"/>
          <w:sz w:val="17"/>
        </w:rPr>
        <w:t xml:space="preserve">  (pilihan ganda bergambar; easy)</w:t>
      </w:r>
    </w:p>
    <w:p>
      <w:pPr>
        <w:ind w:left="340"/>
      </w:pPr>
      <w:r>
        <w:rPr>
          <w:b w:val="0"/>
          <w:i/>
          <w:color w:val="555555"/>
          <w:sz w:val="18"/>
        </w:rPr>
        <w:t>Gambar: Terlihat 7 bola di lantai.</w:t>
      </w:r>
    </w:p>
    <w:p>
      <w:pPr>
        <w:spacing w:after="0"/>
        <w:ind w:left="454"/>
      </w:pPr>
      <w:r>
        <w:rPr>
          <w:b w:val="0"/>
          <w:i w:val="0"/>
        </w:rPr>
        <w:t>A. seven</w:t>
      </w:r>
    </w:p>
    <w:p>
      <w:pPr>
        <w:spacing w:after="0"/>
        <w:ind w:left="454"/>
      </w:pPr>
      <w:r>
        <w:rPr>
          <w:b w:val="0"/>
          <w:i w:val="0"/>
        </w:rPr>
        <w:t>B. eight</w:t>
      </w:r>
    </w:p>
    <w:p>
      <w:pPr>
        <w:spacing w:after="0"/>
        <w:ind w:left="454"/>
      </w:pPr>
      <w:r>
        <w:rPr>
          <w:b w:val="0"/>
          <w:i w:val="0"/>
        </w:rPr>
        <w:t>C. nine</w:t>
      </w:r>
    </w:p>
    <w:p>
      <w:pPr>
        <w:spacing w:after="0"/>
        <w:ind w:left="454"/>
      </w:pPr>
      <w:r>
        <w:rPr>
          <w:b w:val="0"/>
          <w:i w:val="0"/>
        </w:rPr>
        <w:t>D. six</w:t>
      </w:r>
    </w:p>
    <w:p>
      <w:pPr>
        <w:ind w:left="454"/>
      </w:pPr>
      <w:r>
        <w:rPr>
          <w:b/>
          <w:i w:val="0"/>
          <w:color w:val="1B6E3C"/>
          <w:sz w:val="18"/>
        </w:rPr>
        <w:t xml:space="preserve">Kunci: </w:t>
      </w:r>
      <w:r>
        <w:rPr>
          <w:b w:val="0"/>
          <w:i w:val="0"/>
          <w:sz w:val="18"/>
        </w:rPr>
        <w:t>A. seven</w:t>
      </w:r>
      <w:r>
        <w:rPr>
          <w:b/>
          <w:i w:val="0"/>
          <w:color w:val="555555"/>
          <w:sz w:val="18"/>
        </w:rPr>
        <w:t xml:space="preserve">   Pembahasan: </w:t>
      </w:r>
      <w:r>
        <w:rPr>
          <w:b w:val="0"/>
          <w:i w:val="0"/>
          <w:sz w:val="18"/>
        </w:rPr>
        <w:t>7 = seven.</w:t>
      </w:r>
    </w:p>
    <w:p>
      <w:pPr>
        <w:keepNext/>
        <w:spacing w:before="100"/>
      </w:pPr>
      <w:r>
        <w:rPr>
          <w:b/>
          <w:i w:val="0"/>
        </w:rPr>
        <w:t xml:space="preserve">5. </w:t>
      </w:r>
      <w:r>
        <w:rPr>
          <w:b/>
          <w:i w:val="0"/>
          <w:color w:val="1F3A5F"/>
          <w:sz w:val="17"/>
        </w:rPr>
        <w:t xml:space="preserve">[ENG-B7-0916] </w:t>
      </w:r>
      <w:r>
        <w:rPr>
          <w:b w:val="0"/>
          <w:i w:val="0"/>
        </w:rPr>
        <w:t>Perhatikan gambar! Terlihat 3 bola di keranjang. Berapa jumlahnya dalam Bahasa Inggris?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Tiga bola berwarna-warni di dalam sebuah keranjang.</w:t>
      </w:r>
    </w:p>
    <w:p>
      <w:pPr>
        <w:spacing w:after="0"/>
        <w:ind w:left="454"/>
      </w:pPr>
      <w:r>
        <w:rPr>
          <w:b w:val="0"/>
          <w:i w:val="0"/>
        </w:rPr>
        <w:t>A. four</w:t>
      </w:r>
    </w:p>
    <w:p>
      <w:pPr>
        <w:spacing w:after="0"/>
        <w:ind w:left="454"/>
      </w:pPr>
      <w:r>
        <w:rPr>
          <w:b w:val="0"/>
          <w:i w:val="0"/>
        </w:rPr>
        <w:t>B. two</w:t>
      </w:r>
    </w:p>
    <w:p>
      <w:pPr>
        <w:spacing w:after="0"/>
        <w:ind w:left="454"/>
      </w:pPr>
      <w:r>
        <w:rPr>
          <w:b w:val="0"/>
          <w:i w:val="0"/>
        </w:rPr>
        <w:t>C. three</w:t>
      </w:r>
    </w:p>
    <w:p>
      <w:pPr>
        <w:spacing w:after="0"/>
        <w:ind w:left="454"/>
      </w:pPr>
      <w:r>
        <w:rPr>
          <w:b w:val="0"/>
          <w:i w:val="0"/>
        </w:rPr>
        <w:t>D. five</w:t>
      </w:r>
    </w:p>
    <w:p>
      <w:pPr>
        <w:ind w:left="454"/>
      </w:pPr>
      <w:r>
        <w:rPr>
          <w:b/>
          <w:i w:val="0"/>
          <w:color w:val="1B6E3C"/>
          <w:sz w:val="18"/>
        </w:rPr>
        <w:t xml:space="preserve">Kunci: </w:t>
      </w:r>
      <w:r>
        <w:rPr>
          <w:b w:val="0"/>
          <w:i w:val="0"/>
          <w:sz w:val="18"/>
        </w:rPr>
        <w:t>C. three</w:t>
      </w:r>
      <w:r>
        <w:rPr>
          <w:b/>
          <w:i w:val="0"/>
          <w:color w:val="555555"/>
          <w:sz w:val="18"/>
        </w:rPr>
        <w:t xml:space="preserve">   Pembahasan: </w:t>
      </w:r>
      <w:r>
        <w:rPr>
          <w:b w:val="0"/>
          <w:i w:val="0"/>
          <w:sz w:val="18"/>
        </w:rPr>
        <w:t>3 = three.</w:t>
      </w:r>
    </w:p>
    <w:p>
      <w:pPr>
        <w:keepNext/>
        <w:spacing w:before="100"/>
      </w:pPr>
      <w:r>
        <w:rPr>
          <w:b/>
          <w:i w:val="0"/>
        </w:rPr>
        <w:t xml:space="preserve">6. </w:t>
      </w:r>
      <w:r>
        <w:rPr>
          <w:b/>
          <w:i w:val="0"/>
          <w:color w:val="1F3A5F"/>
          <w:sz w:val="17"/>
        </w:rPr>
        <w:t xml:space="preserve">[ENG-B7-0917] </w:t>
      </w:r>
      <w:r>
        <w:rPr>
          <w:b w:val="0"/>
          <w:i w:val="0"/>
        </w:rPr>
        <w:t>Perhatikan gambar! Terlihat 5 mobil-mobilan di lantai. Berapa jumlahnya dalam Bahasa Inggris? ....</w:t>
      </w:r>
      <w:r>
        <w:rPr>
          <w:b w:val="0"/>
          <w:i/>
          <w:color w:val="777777"/>
          <w:sz w:val="17"/>
        </w:rPr>
        <w:t xml:space="preserve">  (pilihan ganda bergambar; easy)</w:t>
      </w:r>
      <w:r>
        <w:rPr>
          <w:b/>
          <w:i w:val="0"/>
          <w:color w:val="C05000"/>
          <w:sz w:val="17"/>
        </w:rPr>
        <w:t xml:space="preserve">  [BARU]</w:t>
      </w:r>
    </w:p>
    <w:p>
      <w:pPr>
        <w:ind w:left="340"/>
      </w:pPr>
      <w:r>
        <w:rPr>
          <w:b w:val="0"/>
          <w:i/>
          <w:color w:val="555555"/>
          <w:sz w:val="18"/>
        </w:rPr>
        <w:t>Gambar: Lima mobil-mobilan berjajar di lantai.</w:t>
      </w:r>
    </w:p>
    <w:p>
      <w:pPr>
        <w:spacing w:after="0"/>
        <w:ind w:left="454"/>
      </w:pPr>
      <w:r>
        <w:rPr>
          <w:b w:val="0"/>
          <w:i w:val="0"/>
        </w:rPr>
        <w:t>A. six</w:t>
      </w:r>
    </w:p>
    <w:p>
      <w:pPr>
        <w:spacing w:after="0"/>
        <w:ind w:left="454"/>
      </w:pPr>
      <w:r>
        <w:rPr>
          <w:b w:val="0"/>
          <w:i w:val="0"/>
        </w:rPr>
        <w:t>B. five</w:t>
      </w:r>
    </w:p>
    <w:p>
      <w:pPr>
        <w:spacing w:after="0"/>
        <w:ind w:left="454"/>
      </w:pPr>
      <w:r>
        <w:rPr>
          <w:b w:val="0"/>
          <w:i w:val="0"/>
        </w:rPr>
        <w:t>C. four</w:t>
      </w:r>
    </w:p>
    <w:p>
      <w:pPr>
        <w:spacing w:after="0"/>
        <w:ind w:left="454"/>
      </w:pPr>
      <w:r>
        <w:rPr>
          <w:b w:val="0"/>
          <w:i w:val="0"/>
        </w:rPr>
        <w:t>D. three</w:t>
      </w:r>
    </w:p>
    <w:p>
      <w:pPr>
        <w:ind w:left="454"/>
      </w:pPr>
      <w:r>
        <w:rPr>
          <w:b/>
          <w:i w:val="0"/>
          <w:color w:val="1B6E3C"/>
          <w:sz w:val="18"/>
        </w:rPr>
        <w:t xml:space="preserve">Kunci: </w:t>
      </w:r>
      <w:r>
        <w:rPr>
          <w:b w:val="0"/>
          <w:i w:val="0"/>
          <w:sz w:val="18"/>
        </w:rPr>
        <w:t>B. five</w:t>
      </w:r>
      <w:r>
        <w:rPr>
          <w:b/>
          <w:i w:val="0"/>
          <w:color w:val="555555"/>
          <w:sz w:val="18"/>
        </w:rPr>
        <w:t xml:space="preserve">   Pembahasan: </w:t>
      </w:r>
      <w:r>
        <w:rPr>
          <w:b w:val="0"/>
          <w:i w:val="0"/>
          <w:sz w:val="18"/>
        </w:rPr>
        <w:t>5 = five.</w:t>
      </w:r>
    </w:p>
    <w:p>
      <w:pPr>
        <w:keepNext/>
        <w:spacing w:before="100"/>
      </w:pPr>
      <w:r>
        <w:rPr>
          <w:b/>
          <w:i w:val="0"/>
        </w:rPr>
        <w:t xml:space="preserve">7. </w:t>
      </w:r>
      <w:r>
        <w:rPr>
          <w:b/>
          <w:i w:val="0"/>
          <w:color w:val="1F3A5F"/>
          <w:sz w:val="17"/>
        </w:rPr>
        <w:t xml:space="preserve">[ENG-B7-0918] </w:t>
      </w:r>
      <w:r>
        <w:rPr>
          <w:b w:val="0"/>
          <w:i w:val="0"/>
        </w:rPr>
        <w:t>Perhatikan gambar! Terlihat 9 balok susun di atas meja. Berapa jumlahnya dalam Bahasa Inggris?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Sembilan balok susun berwarna-warni di atas meja.</w:t>
      </w:r>
    </w:p>
    <w:p>
      <w:pPr>
        <w:spacing w:after="0"/>
        <w:ind w:left="454"/>
      </w:pPr>
      <w:r>
        <w:rPr>
          <w:b w:val="0"/>
          <w:i w:val="0"/>
        </w:rPr>
        <w:t>A. nine</w:t>
      </w:r>
    </w:p>
    <w:p>
      <w:pPr>
        <w:spacing w:after="0"/>
        <w:ind w:left="454"/>
      </w:pPr>
      <w:r>
        <w:rPr>
          <w:b w:val="0"/>
          <w:i w:val="0"/>
        </w:rPr>
        <w:t>B. seven</w:t>
      </w:r>
    </w:p>
    <w:p>
      <w:pPr>
        <w:spacing w:after="0"/>
        <w:ind w:left="454"/>
      </w:pPr>
      <w:r>
        <w:rPr>
          <w:b w:val="0"/>
          <w:i w:val="0"/>
        </w:rPr>
        <w:t>C. ten</w:t>
      </w:r>
    </w:p>
    <w:p>
      <w:pPr>
        <w:spacing w:after="0"/>
        <w:ind w:left="454"/>
      </w:pPr>
      <w:r>
        <w:rPr>
          <w:b w:val="0"/>
          <w:i w:val="0"/>
        </w:rPr>
        <w:t>D. eight</w:t>
      </w:r>
    </w:p>
    <w:p>
      <w:pPr>
        <w:ind w:left="454"/>
      </w:pPr>
      <w:r>
        <w:rPr>
          <w:b/>
          <w:i w:val="0"/>
          <w:color w:val="1B6E3C"/>
          <w:sz w:val="18"/>
        </w:rPr>
        <w:t xml:space="preserve">Kunci: </w:t>
      </w:r>
      <w:r>
        <w:rPr>
          <w:b w:val="0"/>
          <w:i w:val="0"/>
          <w:sz w:val="18"/>
        </w:rPr>
        <w:t>A. nine</w:t>
      </w:r>
      <w:r>
        <w:rPr>
          <w:b/>
          <w:i w:val="0"/>
          <w:color w:val="555555"/>
          <w:sz w:val="18"/>
        </w:rPr>
        <w:t xml:space="preserve">   Pembahasan: </w:t>
      </w:r>
      <w:r>
        <w:rPr>
          <w:b w:val="0"/>
          <w:i w:val="0"/>
          <w:sz w:val="18"/>
        </w:rPr>
        <w:t>9 = nine.</w:t>
      </w:r>
    </w:p>
    <w:p>
      <w:pPr>
        <w:keepNext/>
        <w:spacing w:before="100"/>
      </w:pPr>
      <w:r>
        <w:rPr>
          <w:b/>
          <w:i w:val="0"/>
        </w:rPr>
        <w:t xml:space="preserve">8. </w:t>
      </w:r>
      <w:r>
        <w:rPr>
          <w:b/>
          <w:i w:val="0"/>
          <w:color w:val="1F3A5F"/>
          <w:sz w:val="17"/>
        </w:rPr>
        <w:t xml:space="preserve">[ENG-B7-0919] </w:t>
      </w:r>
      <w:r>
        <w:rPr>
          <w:b w:val="0"/>
          <w:i w:val="0"/>
        </w:rPr>
        <w:t>Perhatikan gambar! Terlihat 6 layang-layang di langit. Berapa jumlahnya dalam Bahasa Inggris? ....</w:t>
      </w:r>
      <w:r>
        <w:rPr>
          <w:b w:val="0"/>
          <w:i/>
          <w:color w:val="777777"/>
          <w:sz w:val="17"/>
        </w:rPr>
        <w:t xml:space="preserve">  (pilihan ganda bergambar; medium)</w:t>
      </w:r>
      <w:r>
        <w:rPr>
          <w:b/>
          <w:i w:val="0"/>
          <w:color w:val="C05000"/>
          <w:sz w:val="17"/>
        </w:rPr>
        <w:t xml:space="preserve">  [BARU]</w:t>
      </w:r>
    </w:p>
    <w:p>
      <w:pPr>
        <w:ind w:left="340"/>
      </w:pPr>
      <w:r>
        <w:rPr>
          <w:b w:val="0"/>
          <w:i/>
          <w:color w:val="555555"/>
          <w:sz w:val="18"/>
        </w:rPr>
        <w:t>Gambar: Enam layang-layang berwarna-warni terbang di langit.</w:t>
      </w:r>
    </w:p>
    <w:p>
      <w:pPr>
        <w:spacing w:after="0"/>
        <w:ind w:left="454"/>
      </w:pPr>
      <w:r>
        <w:rPr>
          <w:b w:val="0"/>
          <w:i w:val="0"/>
        </w:rPr>
        <w:t>A. five</w:t>
      </w:r>
    </w:p>
    <w:p>
      <w:pPr>
        <w:spacing w:after="0"/>
        <w:ind w:left="454"/>
      </w:pPr>
      <w:r>
        <w:rPr>
          <w:b w:val="0"/>
          <w:i w:val="0"/>
        </w:rPr>
        <w:t>B. seven</w:t>
      </w:r>
    </w:p>
    <w:p>
      <w:pPr>
        <w:spacing w:after="0"/>
        <w:ind w:left="454"/>
      </w:pPr>
      <w:r>
        <w:rPr>
          <w:b w:val="0"/>
          <w:i w:val="0"/>
        </w:rPr>
        <w:t>C. two</w:t>
      </w:r>
    </w:p>
    <w:p>
      <w:pPr>
        <w:spacing w:after="0"/>
        <w:ind w:left="454"/>
      </w:pPr>
      <w:r>
        <w:rPr>
          <w:b w:val="0"/>
          <w:i w:val="0"/>
        </w:rPr>
        <w:t>D. six</w:t>
      </w:r>
    </w:p>
    <w:p>
      <w:pPr>
        <w:ind w:left="454"/>
      </w:pPr>
      <w:r>
        <w:rPr>
          <w:b/>
          <w:i w:val="0"/>
          <w:color w:val="1B6E3C"/>
          <w:sz w:val="18"/>
        </w:rPr>
        <w:t xml:space="preserve">Kunci: </w:t>
      </w:r>
      <w:r>
        <w:rPr>
          <w:b w:val="0"/>
          <w:i w:val="0"/>
          <w:sz w:val="18"/>
        </w:rPr>
        <w:t>D. six</w:t>
      </w:r>
      <w:r>
        <w:rPr>
          <w:b/>
          <w:i w:val="0"/>
          <w:color w:val="555555"/>
          <w:sz w:val="18"/>
        </w:rPr>
        <w:t xml:space="preserve">   Pembahasan: </w:t>
      </w:r>
      <w:r>
        <w:rPr>
          <w:b w:val="0"/>
          <w:i w:val="0"/>
          <w:sz w:val="18"/>
        </w:rPr>
        <w:t>6 = six.</w:t>
      </w:r>
    </w:p>
    <w:p>
      <w:pPr>
        <w:keepNext/>
        <w:spacing w:before="100"/>
      </w:pPr>
      <w:r>
        <w:rPr>
          <w:b/>
          <w:i w:val="0"/>
        </w:rPr>
        <w:t xml:space="preserve">9. </w:t>
      </w:r>
      <w:r>
        <w:rPr>
          <w:b/>
          <w:i w:val="0"/>
          <w:color w:val="1F3A5F"/>
          <w:sz w:val="17"/>
        </w:rPr>
        <w:t xml:space="preserve">[ENG-B7-0920] </w:t>
      </w:r>
      <w:r>
        <w:rPr>
          <w:b w:val="0"/>
          <w:i w:val="0"/>
        </w:rPr>
        <w:t>Lengkapi kalimat berikut: I have .... kites. (aku punya empat layang-layang)</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four</w:t>
      </w:r>
      <w:r>
        <w:rPr>
          <w:b/>
          <w:i w:val="0"/>
          <w:color w:val="555555"/>
          <w:sz w:val="18"/>
        </w:rPr>
        <w:t xml:space="preserve">   Pembahasan: </w:t>
      </w:r>
      <w:r>
        <w:rPr>
          <w:b w:val="0"/>
          <w:i w:val="0"/>
          <w:sz w:val="18"/>
        </w:rPr>
        <w:t>Kalimat lengkap: I have four kites.</w:t>
      </w:r>
    </w:p>
    <w:p>
      <w:pPr>
        <w:keepNext/>
        <w:spacing w:before="100"/>
      </w:pPr>
      <w:r>
        <w:rPr>
          <w:b/>
          <w:i w:val="0"/>
        </w:rPr>
        <w:t xml:space="preserve">10. </w:t>
      </w:r>
      <w:r>
        <w:rPr>
          <w:b/>
          <w:i w:val="0"/>
          <w:color w:val="1F3A5F"/>
          <w:sz w:val="17"/>
        </w:rPr>
        <w:t xml:space="preserve">[ENG-B7-0921] </w:t>
      </w:r>
      <w:r>
        <w:rPr>
          <w:b w:val="0"/>
          <w:i w:val="0"/>
        </w:rPr>
        <w:t>Isilah: Ada 10 mobil-mobilan di dalam kotak. Angka 10 dalam Bahasa Inggris adalah ....</w:t>
      </w:r>
      <w:r>
        <w:rPr>
          <w:b w:val="0"/>
          <w:i/>
          <w:color w:val="777777"/>
          <w:sz w:val="17"/>
        </w:rPr>
        <w:t xml:space="preserve">  (isian singkat; medium)</w:t>
      </w:r>
      <w:r>
        <w:rPr>
          <w:b/>
          <w:i w:val="0"/>
          <w:color w:val="C05000"/>
          <w:sz w:val="17"/>
        </w:rPr>
        <w:t xml:space="preserve">  [BARU]</w:t>
      </w:r>
    </w:p>
    <w:p>
      <w:pPr>
        <w:ind w:left="454"/>
      </w:pPr>
      <w:r>
        <w:rPr>
          <w:b/>
          <w:i w:val="0"/>
          <w:color w:val="1B6E3C"/>
          <w:sz w:val="18"/>
        </w:rPr>
        <w:t xml:space="preserve">Kunci: </w:t>
      </w:r>
      <w:r>
        <w:rPr>
          <w:b w:val="0"/>
          <w:i w:val="0"/>
          <w:sz w:val="18"/>
        </w:rPr>
        <w:t>ten</w:t>
      </w:r>
      <w:r>
        <w:rPr>
          <w:b/>
          <w:i w:val="0"/>
          <w:color w:val="555555"/>
          <w:sz w:val="18"/>
        </w:rPr>
        <w:t xml:space="preserve">   Pembahasan: </w:t>
      </w:r>
      <w:r>
        <w:rPr>
          <w:b w:val="0"/>
          <w:i w:val="0"/>
          <w:sz w:val="18"/>
        </w:rPr>
        <w:t>10 = ten.</w:t>
      </w:r>
    </w:p>
    <w:p>
      <w:pPr>
        <w:keepNext/>
        <w:spacing w:before="100"/>
      </w:pPr>
      <w:r>
        <w:rPr>
          <w:b/>
          <w:i w:val="0"/>
        </w:rPr>
        <w:t xml:space="preserve">11. </w:t>
      </w:r>
      <w:r>
        <w:rPr>
          <w:b/>
          <w:i w:val="0"/>
          <w:color w:val="1F3A5F"/>
          <w:sz w:val="17"/>
        </w:rPr>
        <w:t xml:space="preserve">[ENG-B7-0922] </w:t>
      </w:r>
      <w:r>
        <w:rPr>
          <w:b w:val="0"/>
          <w:i w:val="0"/>
        </w:rPr>
        <w:t>Benar atau salah: Ada 7 boneka di atas tempat tidur. Dalam Bahasa Inggris, jumlahnya adalah 'seven dolls'.</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7 = seven.</w:t>
      </w:r>
    </w:p>
    <w:p>
      <w:pPr>
        <w:keepNext/>
        <w:spacing w:before="100"/>
      </w:pPr>
      <w:r>
        <w:rPr>
          <w:b/>
          <w:i w:val="0"/>
        </w:rPr>
        <w:t xml:space="preserve">12. </w:t>
      </w:r>
      <w:r>
        <w:rPr>
          <w:b/>
          <w:i w:val="0"/>
          <w:color w:val="1F3A5F"/>
          <w:sz w:val="17"/>
        </w:rPr>
        <w:t xml:space="preserve">[ENG-B7-0923] </w:t>
      </w:r>
      <w:r>
        <w:rPr>
          <w:b w:val="0"/>
          <w:i w:val="0"/>
        </w:rPr>
        <w:t>Urutkan jumlah bola berikut dari yang paling sedikit ke paling banyak!</w:t>
      </w:r>
      <w:r>
        <w:rPr>
          <w:b w:val="0"/>
          <w:i/>
          <w:color w:val="777777"/>
          <w:sz w:val="17"/>
        </w:rPr>
        <w:t xml:space="preserve">  (mengurutkan; hard)</w:t>
      </w:r>
      <w:r>
        <w:rPr>
          <w:b/>
          <w:i w:val="0"/>
          <w:color w:val="C05000"/>
          <w:sz w:val="17"/>
        </w:rPr>
        <w:t xml:space="preserve">  [BARU]</w:t>
      </w:r>
    </w:p>
    <w:p>
      <w:pPr>
        <w:spacing w:after="0"/>
        <w:ind w:left="454"/>
      </w:pPr>
      <w:r>
        <w:rPr>
          <w:b w:val="0"/>
          <w:i w:val="0"/>
        </w:rPr>
        <w:t>Butir (acak): six balls | eight balls | one ball | four balls</w:t>
      </w:r>
    </w:p>
    <w:p>
      <w:pPr>
        <w:ind w:left="454"/>
      </w:pPr>
      <w:r>
        <w:rPr>
          <w:b/>
          <w:i w:val="0"/>
          <w:color w:val="1B6E3C"/>
          <w:sz w:val="18"/>
        </w:rPr>
        <w:t xml:space="preserve">Kunci: </w:t>
      </w:r>
      <w:r>
        <w:rPr>
          <w:b w:val="0"/>
          <w:i w:val="0"/>
          <w:sz w:val="18"/>
        </w:rPr>
        <w:t>one ball → four balls → six balls → eight balls</w:t>
      </w:r>
      <w:r>
        <w:rPr>
          <w:b/>
          <w:i w:val="0"/>
          <w:color w:val="555555"/>
          <w:sz w:val="18"/>
        </w:rPr>
        <w:t xml:space="preserve">   Pembahasan: </w:t>
      </w:r>
      <w:r>
        <w:rPr>
          <w:b w:val="0"/>
          <w:i w:val="0"/>
          <w:sz w:val="18"/>
        </w:rPr>
        <w:t>one (1), four (4), six (6), eight (8).</w:t>
      </w:r>
    </w:p>
    <w:p>
      <w:pPr>
        <w:pStyle w:val="Heading3"/>
      </w:pPr>
      <w:r>
        <w:t>TP-ENG-B7-08 — Murid mampu mengetahui ukuran mainan dalam Bahasa Inggris dengan benar.</w:t>
      </w:r>
    </w:p>
    <w:p>
      <w:r>
        <w:rPr>
          <w:b w:val="0"/>
          <w:i/>
          <w:color w:val="555555"/>
          <w:sz w:val="17"/>
        </w:rPr>
        <w:t>Soal: 12 (lama 10, baru 2; target 12)</w:t>
      </w:r>
    </w:p>
    <w:p>
      <w:pPr>
        <w:keepNext/>
        <w:spacing w:before="100"/>
      </w:pPr>
      <w:r>
        <w:rPr>
          <w:b/>
          <w:i w:val="0"/>
        </w:rPr>
        <w:t xml:space="preserve">1. </w:t>
      </w:r>
      <w:r>
        <w:rPr>
          <w:b/>
          <w:i w:val="0"/>
          <w:color w:val="1F3A5F"/>
          <w:sz w:val="17"/>
        </w:rPr>
        <w:t xml:space="preserve">[ENG-B7-0074] </w:t>
      </w:r>
      <w:r>
        <w:rPr>
          <w:b w:val="0"/>
          <w:i w:val="0"/>
        </w:rPr>
        <w:t>Sebuah bola besar dalam Bahasa Inggris adalah '....'.</w:t>
      </w:r>
      <w:r>
        <w:rPr>
          <w:b w:val="0"/>
          <w:i/>
          <w:color w:val="777777"/>
          <w:sz w:val="17"/>
        </w:rPr>
        <w:t xml:space="preserve">  (pilihan ganda; medium)</w:t>
      </w:r>
    </w:p>
    <w:p>
      <w:pPr>
        <w:spacing w:after="0"/>
        <w:ind w:left="454"/>
      </w:pPr>
      <w:r>
        <w:rPr>
          <w:b w:val="0"/>
          <w:i w:val="0"/>
        </w:rPr>
        <w:t>A. a big ball</w:t>
      </w:r>
    </w:p>
    <w:p>
      <w:pPr>
        <w:spacing w:after="0"/>
        <w:ind w:left="454"/>
      </w:pPr>
      <w:r>
        <w:rPr>
          <w:b w:val="0"/>
          <w:i w:val="0"/>
        </w:rPr>
        <w:t>B. a small car</w:t>
      </w:r>
    </w:p>
    <w:p>
      <w:pPr>
        <w:spacing w:after="0"/>
        <w:ind w:left="454"/>
      </w:pPr>
      <w:r>
        <w:rPr>
          <w:b w:val="0"/>
          <w:i w:val="0"/>
        </w:rPr>
        <w:t>C. a long train</w:t>
      </w:r>
    </w:p>
    <w:p>
      <w:pPr>
        <w:spacing w:after="0"/>
        <w:ind w:left="454"/>
      </w:pPr>
      <w:r>
        <w:rPr>
          <w:b w:val="0"/>
          <w:i w:val="0"/>
        </w:rPr>
        <w:t>D. a short rope</w:t>
      </w:r>
    </w:p>
    <w:p>
      <w:pPr>
        <w:ind w:left="454"/>
      </w:pPr>
      <w:r>
        <w:rPr>
          <w:b/>
          <w:i w:val="0"/>
          <w:color w:val="1B6E3C"/>
          <w:sz w:val="18"/>
        </w:rPr>
        <w:t xml:space="preserve">Kunci: </w:t>
      </w:r>
      <w:r>
        <w:rPr>
          <w:b w:val="0"/>
          <w:i w:val="0"/>
          <w:sz w:val="18"/>
        </w:rPr>
        <w:t>A. a big ball</w:t>
      </w:r>
      <w:r>
        <w:rPr>
          <w:b/>
          <w:i w:val="0"/>
          <w:color w:val="555555"/>
          <w:sz w:val="18"/>
        </w:rPr>
        <w:t xml:space="preserve">   Pembahasan: </w:t>
      </w:r>
      <w:r>
        <w:rPr>
          <w:b w:val="0"/>
          <w:i w:val="0"/>
          <w:sz w:val="18"/>
        </w:rPr>
        <w:t>sebuah bola besar = a big ball.</w:t>
      </w:r>
    </w:p>
    <w:p>
      <w:pPr>
        <w:keepNext/>
        <w:spacing w:before="100"/>
      </w:pPr>
      <w:r>
        <w:rPr>
          <w:b/>
          <w:i w:val="0"/>
        </w:rPr>
        <w:t xml:space="preserve">2. </w:t>
      </w:r>
      <w:r>
        <w:rPr>
          <w:b/>
          <w:i w:val="0"/>
          <w:color w:val="1F3A5F"/>
          <w:sz w:val="17"/>
        </w:rPr>
        <w:t xml:space="preserve">[ENG-B7-0075] </w:t>
      </w:r>
      <w:r>
        <w:rPr>
          <w:b w:val="0"/>
          <w:i w:val="0"/>
        </w:rPr>
        <w:t>Dalam Bahasa Inggris, 'a big teddy bear' artinya ....</w:t>
      </w:r>
      <w:r>
        <w:rPr>
          <w:b w:val="0"/>
          <w:i/>
          <w:color w:val="777777"/>
          <w:sz w:val="17"/>
        </w:rPr>
        <w:t xml:space="preserve">  (pilihan ganda; easy)</w:t>
      </w:r>
    </w:p>
    <w:p>
      <w:pPr>
        <w:spacing w:after="0"/>
        <w:ind w:left="454"/>
      </w:pPr>
      <w:r>
        <w:rPr>
          <w:b w:val="0"/>
          <w:i w:val="0"/>
        </w:rPr>
        <w:t>A. sebuah bola besar</w:t>
      </w:r>
    </w:p>
    <w:p>
      <w:pPr>
        <w:spacing w:after="0"/>
        <w:ind w:left="454"/>
      </w:pPr>
      <w:r>
        <w:rPr>
          <w:b w:val="0"/>
          <w:i w:val="0"/>
        </w:rPr>
        <w:t>B. sebuah mobil kecil</w:t>
      </w:r>
    </w:p>
    <w:p>
      <w:pPr>
        <w:spacing w:after="0"/>
        <w:ind w:left="454"/>
      </w:pPr>
      <w:r>
        <w:rPr>
          <w:b w:val="0"/>
          <w:i w:val="0"/>
        </w:rPr>
        <w:t>C. sebuah kereta panjang</w:t>
      </w:r>
    </w:p>
    <w:p>
      <w:pPr>
        <w:spacing w:after="0"/>
        <w:ind w:left="454"/>
      </w:pPr>
      <w:r>
        <w:rPr>
          <w:b w:val="0"/>
          <w:i w:val="0"/>
        </w:rPr>
        <w:t>D. sebuah boneka beruang besar</w:t>
      </w:r>
    </w:p>
    <w:p>
      <w:pPr>
        <w:ind w:left="454"/>
      </w:pPr>
      <w:r>
        <w:rPr>
          <w:b/>
          <w:i w:val="0"/>
          <w:color w:val="1B6E3C"/>
          <w:sz w:val="18"/>
        </w:rPr>
        <w:t xml:space="preserve">Kunci: </w:t>
      </w:r>
      <w:r>
        <w:rPr>
          <w:b w:val="0"/>
          <w:i w:val="0"/>
          <w:sz w:val="18"/>
        </w:rPr>
        <w:t>D. sebuah boneka beruang besar</w:t>
      </w:r>
      <w:r>
        <w:rPr>
          <w:b/>
          <w:i w:val="0"/>
          <w:color w:val="555555"/>
          <w:sz w:val="18"/>
        </w:rPr>
        <w:t xml:space="preserve">   Pembahasan: </w:t>
      </w:r>
      <w:r>
        <w:rPr>
          <w:b w:val="0"/>
          <w:i w:val="0"/>
          <w:sz w:val="18"/>
        </w:rPr>
        <w:t>a big teddy bear = sebuah boneka beruang besar.</w:t>
      </w:r>
    </w:p>
    <w:p>
      <w:pPr>
        <w:keepNext/>
        <w:spacing w:before="100"/>
      </w:pPr>
      <w:r>
        <w:rPr>
          <w:b/>
          <w:i w:val="0"/>
        </w:rPr>
        <w:t xml:space="preserve">3. </w:t>
      </w:r>
      <w:r>
        <w:rPr>
          <w:b/>
          <w:i w:val="0"/>
          <w:color w:val="1F3A5F"/>
          <w:sz w:val="17"/>
        </w:rPr>
        <w:t xml:space="preserve">[ENG-B7-0076] </w:t>
      </w:r>
      <w:r>
        <w:rPr>
          <w:b w:val="0"/>
          <w:i w:val="0"/>
        </w:rPr>
        <w:t>Sebuah mobil kecil dalam Bahasa Inggris adalah '....'.</w:t>
      </w:r>
      <w:r>
        <w:rPr>
          <w:b w:val="0"/>
          <w:i/>
          <w:color w:val="777777"/>
          <w:sz w:val="17"/>
        </w:rPr>
        <w:t xml:space="preserve">  (pilihan ganda; medium)</w:t>
      </w:r>
    </w:p>
    <w:p>
      <w:pPr>
        <w:spacing w:after="0"/>
        <w:ind w:left="454"/>
      </w:pPr>
      <w:r>
        <w:rPr>
          <w:b w:val="0"/>
          <w:i w:val="0"/>
        </w:rPr>
        <w:t>A. a big ball</w:t>
      </w:r>
    </w:p>
    <w:p>
      <w:pPr>
        <w:spacing w:after="0"/>
        <w:ind w:left="454"/>
      </w:pPr>
      <w:r>
        <w:rPr>
          <w:b w:val="0"/>
          <w:i w:val="0"/>
        </w:rPr>
        <w:t>B. a short rope</w:t>
      </w:r>
    </w:p>
    <w:p>
      <w:pPr>
        <w:spacing w:after="0"/>
        <w:ind w:left="454"/>
      </w:pPr>
      <w:r>
        <w:rPr>
          <w:b w:val="0"/>
          <w:i w:val="0"/>
        </w:rPr>
        <w:t>C. a small car</w:t>
      </w:r>
    </w:p>
    <w:p>
      <w:pPr>
        <w:spacing w:after="0"/>
        <w:ind w:left="454"/>
      </w:pPr>
      <w:r>
        <w:rPr>
          <w:b w:val="0"/>
          <w:i w:val="0"/>
        </w:rPr>
        <w:t>D. a long train</w:t>
      </w:r>
    </w:p>
    <w:p>
      <w:pPr>
        <w:ind w:left="454"/>
      </w:pPr>
      <w:r>
        <w:rPr>
          <w:b/>
          <w:i w:val="0"/>
          <w:color w:val="1B6E3C"/>
          <w:sz w:val="18"/>
        </w:rPr>
        <w:t xml:space="preserve">Kunci: </w:t>
      </w:r>
      <w:r>
        <w:rPr>
          <w:b w:val="0"/>
          <w:i w:val="0"/>
          <w:sz w:val="18"/>
        </w:rPr>
        <w:t>C. a small car</w:t>
      </w:r>
      <w:r>
        <w:rPr>
          <w:b/>
          <w:i w:val="0"/>
          <w:color w:val="555555"/>
          <w:sz w:val="18"/>
        </w:rPr>
        <w:t xml:space="preserve">   Pembahasan: </w:t>
      </w:r>
      <w:r>
        <w:rPr>
          <w:b w:val="0"/>
          <w:i w:val="0"/>
          <w:sz w:val="18"/>
        </w:rPr>
        <w:t>sebuah mobil kecil = a small car.</w:t>
      </w:r>
    </w:p>
    <w:p>
      <w:pPr>
        <w:keepNext/>
        <w:spacing w:before="100"/>
      </w:pPr>
      <w:r>
        <w:rPr>
          <w:b/>
          <w:i w:val="0"/>
        </w:rPr>
        <w:t xml:space="preserve">4. </w:t>
      </w:r>
      <w:r>
        <w:rPr>
          <w:b/>
          <w:i w:val="0"/>
          <w:color w:val="1F3A5F"/>
          <w:sz w:val="17"/>
        </w:rPr>
        <w:t xml:space="preserve">[ENG-B7-0077] </w:t>
      </w:r>
      <w:r>
        <w:rPr>
          <w:b w:val="0"/>
          <w:i w:val="0"/>
        </w:rPr>
        <w:t>Dalam Bahasa Inggris, 'a small car' artinya ....</w:t>
      </w:r>
      <w:r>
        <w:rPr>
          <w:b w:val="0"/>
          <w:i/>
          <w:color w:val="777777"/>
          <w:sz w:val="17"/>
        </w:rPr>
        <w:t xml:space="preserve">  (pilihan ganda; easy)</w:t>
      </w:r>
    </w:p>
    <w:p>
      <w:pPr>
        <w:spacing w:after="0"/>
        <w:ind w:left="454"/>
      </w:pPr>
      <w:r>
        <w:rPr>
          <w:b w:val="0"/>
          <w:i w:val="0"/>
        </w:rPr>
        <w:t>A. sebuah tali pendek</w:t>
      </w:r>
    </w:p>
    <w:p>
      <w:pPr>
        <w:spacing w:after="0"/>
        <w:ind w:left="454"/>
      </w:pPr>
      <w:r>
        <w:rPr>
          <w:b w:val="0"/>
          <w:i w:val="0"/>
        </w:rPr>
        <w:t>B. sebuah kereta panjang</w:t>
      </w:r>
    </w:p>
    <w:p>
      <w:pPr>
        <w:spacing w:after="0"/>
        <w:ind w:left="454"/>
      </w:pPr>
      <w:r>
        <w:rPr>
          <w:b w:val="0"/>
          <w:i w:val="0"/>
        </w:rPr>
        <w:t>C. sebuah bola besar</w:t>
      </w:r>
    </w:p>
    <w:p>
      <w:pPr>
        <w:spacing w:after="0"/>
        <w:ind w:left="454"/>
      </w:pPr>
      <w:r>
        <w:rPr>
          <w:b w:val="0"/>
          <w:i w:val="0"/>
        </w:rPr>
        <w:t>D. sebuah mobil kecil</w:t>
      </w:r>
    </w:p>
    <w:p>
      <w:pPr>
        <w:ind w:left="454"/>
      </w:pPr>
      <w:r>
        <w:rPr>
          <w:b/>
          <w:i w:val="0"/>
          <w:color w:val="1B6E3C"/>
          <w:sz w:val="18"/>
        </w:rPr>
        <w:t xml:space="preserve">Kunci: </w:t>
      </w:r>
      <w:r>
        <w:rPr>
          <w:b w:val="0"/>
          <w:i w:val="0"/>
          <w:sz w:val="18"/>
        </w:rPr>
        <w:t>D. sebuah mobil kecil</w:t>
      </w:r>
      <w:r>
        <w:rPr>
          <w:b/>
          <w:i w:val="0"/>
          <w:color w:val="555555"/>
          <w:sz w:val="18"/>
        </w:rPr>
        <w:t xml:space="preserve">   Pembahasan: </w:t>
      </w:r>
      <w:r>
        <w:rPr>
          <w:b w:val="0"/>
          <w:i w:val="0"/>
          <w:sz w:val="18"/>
        </w:rPr>
        <w:t>a small car = sebuah mobil kecil.</w:t>
      </w:r>
    </w:p>
    <w:p>
      <w:pPr>
        <w:keepNext/>
        <w:spacing w:before="100"/>
      </w:pPr>
      <w:r>
        <w:rPr>
          <w:b/>
          <w:i w:val="0"/>
        </w:rPr>
        <w:t xml:space="preserve">5. </w:t>
      </w:r>
      <w:r>
        <w:rPr>
          <w:b/>
          <w:i w:val="0"/>
          <w:color w:val="1F3A5F"/>
          <w:sz w:val="17"/>
        </w:rPr>
        <w:t xml:space="preserve">[ENG-B7-0078] </w:t>
      </w:r>
      <w:r>
        <w:rPr>
          <w:b w:val="0"/>
          <w:i w:val="0"/>
        </w:rPr>
        <w:t>Sebuah tali pendek dalam Bahasa Inggris adalah '....'.</w:t>
      </w:r>
      <w:r>
        <w:rPr>
          <w:b w:val="0"/>
          <w:i/>
          <w:color w:val="777777"/>
          <w:sz w:val="17"/>
        </w:rPr>
        <w:t xml:space="preserve">  (pilihan ganda; medium)</w:t>
      </w:r>
    </w:p>
    <w:p>
      <w:pPr>
        <w:spacing w:after="0"/>
        <w:ind w:left="454"/>
      </w:pPr>
      <w:r>
        <w:rPr>
          <w:b w:val="0"/>
          <w:i w:val="0"/>
        </w:rPr>
        <w:t>A. a small car</w:t>
      </w:r>
    </w:p>
    <w:p>
      <w:pPr>
        <w:spacing w:after="0"/>
        <w:ind w:left="454"/>
      </w:pPr>
      <w:r>
        <w:rPr>
          <w:b w:val="0"/>
          <w:i w:val="0"/>
        </w:rPr>
        <w:t>B. a big ball</w:t>
      </w:r>
    </w:p>
    <w:p>
      <w:pPr>
        <w:spacing w:after="0"/>
        <w:ind w:left="454"/>
      </w:pPr>
      <w:r>
        <w:rPr>
          <w:b w:val="0"/>
          <w:i w:val="0"/>
        </w:rPr>
        <w:t>C. a long train</w:t>
      </w:r>
    </w:p>
    <w:p>
      <w:pPr>
        <w:spacing w:after="0"/>
        <w:ind w:left="454"/>
      </w:pPr>
      <w:r>
        <w:rPr>
          <w:b w:val="0"/>
          <w:i w:val="0"/>
        </w:rPr>
        <w:t>D. a short rope</w:t>
      </w:r>
    </w:p>
    <w:p>
      <w:pPr>
        <w:ind w:left="454"/>
      </w:pPr>
      <w:r>
        <w:rPr>
          <w:b/>
          <w:i w:val="0"/>
          <w:color w:val="1B6E3C"/>
          <w:sz w:val="18"/>
        </w:rPr>
        <w:t xml:space="preserve">Kunci: </w:t>
      </w:r>
      <w:r>
        <w:rPr>
          <w:b w:val="0"/>
          <w:i w:val="0"/>
          <w:sz w:val="18"/>
        </w:rPr>
        <w:t>D. a short rope</w:t>
      </w:r>
      <w:r>
        <w:rPr>
          <w:b/>
          <w:i w:val="0"/>
          <w:color w:val="555555"/>
          <w:sz w:val="18"/>
        </w:rPr>
        <w:t xml:space="preserve">   Pembahasan: </w:t>
      </w:r>
      <w:r>
        <w:rPr>
          <w:b w:val="0"/>
          <w:i w:val="0"/>
          <w:sz w:val="18"/>
        </w:rPr>
        <w:t>sebuah tali pendek = a short rope.</w:t>
      </w:r>
    </w:p>
    <w:p>
      <w:pPr>
        <w:keepNext/>
        <w:spacing w:before="100"/>
      </w:pPr>
      <w:r>
        <w:rPr>
          <w:b/>
          <w:i w:val="0"/>
        </w:rPr>
        <w:t xml:space="preserve">6. </w:t>
      </w:r>
      <w:r>
        <w:rPr>
          <w:b/>
          <w:i w:val="0"/>
          <w:color w:val="1F3A5F"/>
          <w:sz w:val="17"/>
        </w:rPr>
        <w:t xml:space="preserve">[ENG-B7-0079] </w:t>
      </w:r>
      <w:r>
        <w:rPr>
          <w:b w:val="0"/>
          <w:i w:val="0"/>
        </w:rPr>
        <w:t>Benar atau salah: Dalam Bahasa Inggris, 'a long train' artinya sebuah kereta panjang.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 long train = sebuah kereta panjang.</w:t>
      </w:r>
    </w:p>
    <w:p>
      <w:pPr>
        <w:keepNext/>
        <w:spacing w:before="100"/>
      </w:pPr>
      <w:r>
        <w:rPr>
          <w:b/>
          <w:i w:val="0"/>
        </w:rPr>
        <w:t xml:space="preserve">7. </w:t>
      </w:r>
      <w:r>
        <w:rPr>
          <w:b/>
          <w:i w:val="0"/>
          <w:color w:val="1F3A5F"/>
          <w:sz w:val="17"/>
        </w:rPr>
        <w:t xml:space="preserve">[ENG-B7-0080] </w:t>
      </w:r>
      <w:r>
        <w:rPr>
          <w:b w:val="0"/>
          <w:i w:val="0"/>
        </w:rPr>
        <w:t>Benar atau salah: Kata 'long' berarti ukuran panjang.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long = panjang.</w:t>
      </w:r>
    </w:p>
    <w:p>
      <w:pPr>
        <w:keepNext/>
        <w:spacing w:before="100"/>
      </w:pPr>
      <w:r>
        <w:rPr>
          <w:b/>
          <w:i w:val="0"/>
        </w:rPr>
        <w:t xml:space="preserve">8. </w:t>
      </w:r>
      <w:r>
        <w:rPr>
          <w:b/>
          <w:i w:val="0"/>
          <w:color w:val="1F3A5F"/>
          <w:sz w:val="17"/>
        </w:rPr>
        <w:t xml:space="preserve">[ENG-B7-0081] </w:t>
      </w:r>
      <w:r>
        <w:rPr>
          <w:b w:val="0"/>
          <w:i w:val="0"/>
        </w:rPr>
        <w:t>Benar atau salah: Kata 'long' berarti ukuran pendek.</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long = panjang.</w:t>
      </w:r>
    </w:p>
    <w:p>
      <w:pPr>
        <w:keepNext/>
        <w:spacing w:before="100"/>
      </w:pPr>
      <w:r>
        <w:rPr>
          <w:b/>
          <w:i w:val="0"/>
        </w:rPr>
        <w:t xml:space="preserve">9. </w:t>
      </w:r>
      <w:r>
        <w:rPr>
          <w:b/>
          <w:i w:val="0"/>
          <w:color w:val="1F3A5F"/>
          <w:sz w:val="17"/>
        </w:rPr>
        <w:t xml:space="preserve">[ENG-B7-0082] </w:t>
      </w:r>
      <w:r>
        <w:rPr>
          <w:b w:val="0"/>
          <w:i w:val="0"/>
        </w:rPr>
        <w:t>Isilah: Dalam Bahasa Inggris, 'a long train' artinya ....</w:t>
      </w:r>
      <w:r>
        <w:rPr>
          <w:b w:val="0"/>
          <w:i/>
          <w:color w:val="777777"/>
          <w:sz w:val="17"/>
        </w:rPr>
        <w:t xml:space="preserve">  (isian singkat; medium)</w:t>
      </w:r>
    </w:p>
    <w:p>
      <w:pPr>
        <w:ind w:left="454"/>
      </w:pPr>
      <w:r>
        <w:rPr>
          <w:b/>
          <w:i w:val="0"/>
          <w:color w:val="1B6E3C"/>
          <w:sz w:val="18"/>
        </w:rPr>
        <w:t xml:space="preserve">Kunci: </w:t>
      </w:r>
      <w:r>
        <w:rPr>
          <w:b w:val="0"/>
          <w:i w:val="0"/>
          <w:sz w:val="18"/>
        </w:rPr>
        <w:t>sebuah kereta panjang</w:t>
      </w:r>
      <w:r>
        <w:rPr>
          <w:b/>
          <w:i w:val="0"/>
          <w:color w:val="555555"/>
          <w:sz w:val="18"/>
        </w:rPr>
        <w:t xml:space="preserve">   Pembahasan: </w:t>
      </w:r>
      <w:r>
        <w:rPr>
          <w:b w:val="0"/>
          <w:i w:val="0"/>
          <w:sz w:val="18"/>
        </w:rPr>
        <w:t>a long train = sebuah kereta panjang.</w:t>
      </w:r>
    </w:p>
    <w:p>
      <w:pPr>
        <w:keepNext/>
        <w:spacing w:before="100"/>
      </w:pPr>
      <w:r>
        <w:rPr>
          <w:b/>
          <w:i w:val="0"/>
        </w:rPr>
        <w:t xml:space="preserve">10. </w:t>
      </w:r>
      <w:r>
        <w:rPr>
          <w:b/>
          <w:i w:val="0"/>
          <w:color w:val="1F3A5F"/>
          <w:sz w:val="17"/>
        </w:rPr>
        <w:t xml:space="preserve">[ENG-B7-0083] </w:t>
      </w:r>
      <w:r>
        <w:rPr>
          <w:b w:val="0"/>
          <w:i w:val="0"/>
        </w:rPr>
        <w:t>Isilah: Mainan yang pendek dalam Bahasa Inggris disebut '....'.</w:t>
      </w:r>
      <w:r>
        <w:rPr>
          <w:b w:val="0"/>
          <w:i/>
          <w:color w:val="777777"/>
          <w:sz w:val="17"/>
        </w:rPr>
        <w:t xml:space="preserve">  (isian singkat; medium)</w:t>
      </w:r>
    </w:p>
    <w:p>
      <w:pPr>
        <w:ind w:left="454"/>
      </w:pPr>
      <w:r>
        <w:rPr>
          <w:b/>
          <w:i w:val="0"/>
          <w:color w:val="1B6E3C"/>
          <w:sz w:val="18"/>
        </w:rPr>
        <w:t xml:space="preserve">Kunci: </w:t>
      </w:r>
      <w:r>
        <w:rPr>
          <w:b w:val="0"/>
          <w:i w:val="0"/>
          <w:sz w:val="18"/>
        </w:rPr>
        <w:t>short</w:t>
      </w:r>
      <w:r>
        <w:rPr>
          <w:b/>
          <w:i w:val="0"/>
          <w:color w:val="555555"/>
          <w:sz w:val="18"/>
        </w:rPr>
        <w:t xml:space="preserve">   Pembahasan: </w:t>
      </w:r>
      <w:r>
        <w:rPr>
          <w:b w:val="0"/>
          <w:i w:val="0"/>
          <w:sz w:val="18"/>
        </w:rPr>
        <w:t>pendek = short.</w:t>
      </w:r>
    </w:p>
    <w:p>
      <w:pPr>
        <w:keepNext/>
        <w:spacing w:before="100"/>
      </w:pPr>
      <w:r>
        <w:rPr>
          <w:b/>
          <w:i w:val="0"/>
        </w:rPr>
        <w:t xml:space="preserve">11. </w:t>
      </w:r>
      <w:r>
        <w:rPr>
          <w:b/>
          <w:i w:val="0"/>
          <w:color w:val="1F3A5F"/>
          <w:sz w:val="17"/>
        </w:rPr>
        <w:t xml:space="preserve">[ENG-B7-0906] </w:t>
      </w:r>
      <w:r>
        <w:rPr>
          <w:b w:val="0"/>
          <w:i w:val="0"/>
        </w:rPr>
        <w:t>Dalam Bahasa Inggris, "sebuah boneka besar"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a small doll</w:t>
      </w:r>
    </w:p>
    <w:p>
      <w:pPr>
        <w:spacing w:after="0"/>
        <w:ind w:left="454"/>
      </w:pPr>
      <w:r>
        <w:rPr>
          <w:b w:val="0"/>
          <w:i w:val="0"/>
        </w:rPr>
        <w:t>B. a big ball</w:t>
      </w:r>
    </w:p>
    <w:p>
      <w:pPr>
        <w:spacing w:after="0"/>
        <w:ind w:left="454"/>
      </w:pPr>
      <w:r>
        <w:rPr>
          <w:b w:val="0"/>
          <w:i w:val="0"/>
        </w:rPr>
        <w:t>C. a big car</w:t>
      </w:r>
    </w:p>
    <w:p>
      <w:pPr>
        <w:spacing w:after="0"/>
        <w:ind w:left="454"/>
      </w:pPr>
      <w:r>
        <w:rPr>
          <w:b w:val="0"/>
          <w:i w:val="0"/>
        </w:rPr>
        <w:t>D. a big doll</w:t>
      </w:r>
    </w:p>
    <w:p>
      <w:pPr>
        <w:ind w:left="454"/>
      </w:pPr>
      <w:r>
        <w:rPr>
          <w:b/>
          <w:i w:val="0"/>
          <w:color w:val="1B6E3C"/>
          <w:sz w:val="18"/>
        </w:rPr>
        <w:t xml:space="preserve">Kunci: </w:t>
      </w:r>
      <w:r>
        <w:rPr>
          <w:b w:val="0"/>
          <w:i w:val="0"/>
          <w:sz w:val="18"/>
        </w:rPr>
        <w:t>D. a big doll</w:t>
      </w:r>
      <w:r>
        <w:rPr>
          <w:b/>
          <w:i w:val="0"/>
          <w:color w:val="555555"/>
          <w:sz w:val="18"/>
        </w:rPr>
        <w:t xml:space="preserve">   Pembahasan: </w:t>
      </w:r>
      <w:r>
        <w:rPr>
          <w:b w:val="0"/>
          <w:i w:val="0"/>
          <w:sz w:val="18"/>
        </w:rPr>
        <w:t>sebuah boneka besar = a big doll.</w:t>
      </w:r>
    </w:p>
    <w:p>
      <w:pPr>
        <w:keepNext/>
        <w:spacing w:before="100"/>
      </w:pPr>
      <w:r>
        <w:rPr>
          <w:b/>
          <w:i w:val="0"/>
        </w:rPr>
        <w:t xml:space="preserve">12. </w:t>
      </w:r>
      <w:r>
        <w:rPr>
          <w:b/>
          <w:i w:val="0"/>
          <w:color w:val="1F3A5F"/>
          <w:sz w:val="17"/>
        </w:rPr>
        <w:t xml:space="preserve">[ENG-B7-0907] </w:t>
      </w:r>
      <w:r>
        <w:rPr>
          <w:b w:val="0"/>
          <w:i w:val="0"/>
        </w:rPr>
        <w:t>Ada dua tali. Tali merah panjang dan tali biru pendek. Guru berkata, "Take the short rope." Kamu mengambil tali ....</w:t>
      </w:r>
      <w:r>
        <w:rPr>
          <w:b w:val="0"/>
          <w:i/>
          <w:color w:val="777777"/>
          <w:sz w:val="17"/>
        </w:rPr>
        <w:t xml:space="preserve">  (pilihan ganda kontekstual; hard)</w:t>
      </w:r>
      <w:r>
        <w:rPr>
          <w:b/>
          <w:i w:val="0"/>
          <w:color w:val="C05000"/>
          <w:sz w:val="17"/>
        </w:rPr>
        <w:t xml:space="preserve">  [BARU]</w:t>
      </w:r>
    </w:p>
    <w:p>
      <w:pPr>
        <w:spacing w:after="0"/>
        <w:ind w:left="454"/>
      </w:pPr>
      <w:r>
        <w:rPr>
          <w:b w:val="0"/>
          <w:i w:val="0"/>
        </w:rPr>
        <w:t>A. merah</w:t>
      </w:r>
    </w:p>
    <w:p>
      <w:pPr>
        <w:spacing w:after="0"/>
        <w:ind w:left="454"/>
      </w:pPr>
      <w:r>
        <w:rPr>
          <w:b w:val="0"/>
          <w:i w:val="0"/>
        </w:rPr>
        <w:t>B. biru</w:t>
      </w:r>
    </w:p>
    <w:p>
      <w:pPr>
        <w:spacing w:after="0"/>
        <w:ind w:left="454"/>
      </w:pPr>
      <w:r>
        <w:rPr>
          <w:b w:val="0"/>
          <w:i w:val="0"/>
        </w:rPr>
        <w:t>C. merah dan biru</w:t>
      </w:r>
    </w:p>
    <w:p>
      <w:pPr>
        <w:spacing w:after="0"/>
        <w:ind w:left="454"/>
      </w:pPr>
      <w:r>
        <w:rPr>
          <w:b w:val="0"/>
          <w:i w:val="0"/>
        </w:rPr>
        <w:t>D. hijau</w:t>
      </w:r>
    </w:p>
    <w:p>
      <w:pPr>
        <w:ind w:left="454"/>
      </w:pPr>
      <w:r>
        <w:rPr>
          <w:b/>
          <w:i w:val="0"/>
          <w:color w:val="1B6E3C"/>
          <w:sz w:val="18"/>
        </w:rPr>
        <w:t xml:space="preserve">Kunci: </w:t>
      </w:r>
      <w:r>
        <w:rPr>
          <w:b w:val="0"/>
          <w:i w:val="0"/>
          <w:sz w:val="18"/>
        </w:rPr>
        <w:t>B. biru</w:t>
      </w:r>
      <w:r>
        <w:rPr>
          <w:b/>
          <w:i w:val="0"/>
          <w:color w:val="555555"/>
          <w:sz w:val="18"/>
        </w:rPr>
        <w:t xml:space="preserve">   Pembahasan: </w:t>
      </w:r>
      <w:r>
        <w:rPr>
          <w:b w:val="0"/>
          <w:i w:val="0"/>
          <w:sz w:val="18"/>
        </w:rPr>
        <w:t>short = pendek, jadi tali biru.</w:t>
      </w:r>
    </w:p>
    <w:p>
      <w:pPr>
        <w:pStyle w:val="Heading3"/>
      </w:pPr>
      <w:r>
        <w:t>TP-ENG-B7-09 — Murid mampu menuliskan frase sederhana mengenai mainan dan ukurannya dalam Bahasa Inggris.</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[ENG-B7-0085] </w:t>
      </w:r>
      <w:r>
        <w:rPr>
          <w:b w:val="0"/>
          <w:i w:val="0"/>
        </w:rPr>
        <w:t>Kalimat Bahasa Inggris yang tersusun benar untuk "aku punya layang-layang panjang" adalah ....</w:t>
      </w:r>
      <w:r>
        <w:rPr>
          <w:b w:val="0"/>
          <w:i/>
          <w:color w:val="777777"/>
          <w:sz w:val="17"/>
        </w:rPr>
        <w:t xml:space="preserve">  (pilihan ganda; medium)</w:t>
      </w:r>
    </w:p>
    <w:p>
      <w:pPr>
        <w:spacing w:after="0"/>
        <w:ind w:left="454"/>
      </w:pPr>
      <w:r>
        <w:rPr>
          <w:b w:val="0"/>
          <w:i w:val="0"/>
        </w:rPr>
        <w:t>A. I have a long kite.</w:t>
      </w:r>
    </w:p>
    <w:p>
      <w:pPr>
        <w:spacing w:after="0"/>
        <w:ind w:left="454"/>
      </w:pPr>
      <w:r>
        <w:rPr>
          <w:b w:val="0"/>
          <w:i w:val="0"/>
        </w:rPr>
        <w:t>B. I has a long kite.</w:t>
      </w:r>
    </w:p>
    <w:p>
      <w:pPr>
        <w:spacing w:after="0"/>
        <w:ind w:left="454"/>
      </w:pPr>
      <w:r>
        <w:rPr>
          <w:b w:val="0"/>
          <w:i w:val="0"/>
        </w:rPr>
        <w:t>C. I have an long kite.</w:t>
      </w:r>
    </w:p>
    <w:p>
      <w:pPr>
        <w:spacing w:after="0"/>
        <w:ind w:left="454"/>
      </w:pPr>
      <w:r>
        <w:rPr>
          <w:b w:val="0"/>
          <w:i w:val="0"/>
        </w:rPr>
        <w:t>D. I am a long kite.</w:t>
      </w:r>
    </w:p>
    <w:p>
      <w:pPr>
        <w:ind w:left="454"/>
      </w:pPr>
      <w:r>
        <w:rPr>
          <w:b/>
          <w:i w:val="0"/>
          <w:color w:val="1B6E3C"/>
          <w:sz w:val="18"/>
        </w:rPr>
        <w:t xml:space="preserve">Kunci: </w:t>
      </w:r>
      <w:r>
        <w:rPr>
          <w:b w:val="0"/>
          <w:i w:val="0"/>
          <w:sz w:val="18"/>
        </w:rPr>
        <w:t>A. I have a long kite.</w:t>
      </w:r>
      <w:r>
        <w:rPr>
          <w:b/>
          <w:i w:val="0"/>
          <w:color w:val="555555"/>
          <w:sz w:val="18"/>
        </w:rPr>
        <w:t xml:space="preserve">   Pembahasan: </w:t>
      </w:r>
      <w:r>
        <w:rPr>
          <w:b w:val="0"/>
          <w:i w:val="0"/>
          <w:sz w:val="18"/>
        </w:rPr>
        <w:t>Kalimat yang benar: I have a long kite.</w:t>
      </w:r>
    </w:p>
    <w:p>
      <w:pPr>
        <w:keepNext/>
        <w:spacing w:before="100"/>
      </w:pPr>
      <w:r>
        <w:rPr>
          <w:b/>
          <w:i w:val="0"/>
        </w:rPr>
        <w:t xml:space="preserve">2. </w:t>
      </w:r>
      <w:r>
        <w:rPr>
          <w:b/>
          <w:i w:val="0"/>
          <w:color w:val="1F3A5F"/>
          <w:sz w:val="17"/>
        </w:rPr>
        <w:t xml:space="preserve">[ENG-B7-0086] </w:t>
      </w:r>
      <w:r>
        <w:rPr>
          <w:b w:val="0"/>
          <w:i w:val="0"/>
        </w:rPr>
        <w:t>Kalimat Bahasa Inggris yang tersusun benar untuk "itu boneka kecil" adalah ....</w:t>
      </w:r>
      <w:r>
        <w:rPr>
          <w:b w:val="0"/>
          <w:i/>
          <w:color w:val="777777"/>
          <w:sz w:val="17"/>
        </w:rPr>
        <w:t xml:space="preserve">  (pilihan ganda; medium)</w:t>
      </w:r>
    </w:p>
    <w:p>
      <w:pPr>
        <w:spacing w:after="0"/>
        <w:ind w:left="454"/>
      </w:pPr>
      <w:r>
        <w:rPr>
          <w:b w:val="0"/>
          <w:i w:val="0"/>
        </w:rPr>
        <w:t>A. It are a small doll.</w:t>
      </w:r>
    </w:p>
    <w:p>
      <w:pPr>
        <w:spacing w:after="0"/>
        <w:ind w:left="454"/>
      </w:pPr>
      <w:r>
        <w:rPr>
          <w:b w:val="0"/>
          <w:i w:val="0"/>
        </w:rPr>
        <w:t>B. It is an small doll.</w:t>
      </w:r>
    </w:p>
    <w:p>
      <w:pPr>
        <w:spacing w:after="0"/>
        <w:ind w:left="454"/>
      </w:pPr>
      <w:r>
        <w:rPr>
          <w:b w:val="0"/>
          <w:i w:val="0"/>
        </w:rPr>
        <w:t>C. It has a small doll.</w:t>
      </w:r>
    </w:p>
    <w:p>
      <w:pPr>
        <w:spacing w:after="0"/>
        <w:ind w:left="454"/>
      </w:pPr>
      <w:r>
        <w:rPr>
          <w:b w:val="0"/>
          <w:i w:val="0"/>
        </w:rPr>
        <w:t>D. It is a small doll.</w:t>
      </w:r>
    </w:p>
    <w:p>
      <w:pPr>
        <w:ind w:left="454"/>
      </w:pPr>
      <w:r>
        <w:rPr>
          <w:b/>
          <w:i w:val="0"/>
          <w:color w:val="1B6E3C"/>
          <w:sz w:val="18"/>
        </w:rPr>
        <w:t xml:space="preserve">Kunci: </w:t>
      </w:r>
      <w:r>
        <w:rPr>
          <w:b w:val="0"/>
          <w:i w:val="0"/>
          <w:sz w:val="18"/>
        </w:rPr>
        <w:t>D. It is a small doll.</w:t>
      </w:r>
      <w:r>
        <w:rPr>
          <w:b/>
          <w:i w:val="0"/>
          <w:color w:val="555555"/>
          <w:sz w:val="18"/>
        </w:rPr>
        <w:t xml:space="preserve">   Pembahasan: </w:t>
      </w:r>
      <w:r>
        <w:rPr>
          <w:b w:val="0"/>
          <w:i w:val="0"/>
          <w:sz w:val="18"/>
        </w:rPr>
        <w:t>Kalimat yang benar: It is a small doll.</w:t>
      </w:r>
    </w:p>
    <w:p>
      <w:pPr>
        <w:keepNext/>
        <w:spacing w:before="100"/>
      </w:pPr>
      <w:r>
        <w:rPr>
          <w:b/>
          <w:i w:val="0"/>
        </w:rPr>
        <w:t xml:space="preserve">3. </w:t>
      </w:r>
      <w:r>
        <w:rPr>
          <w:b/>
          <w:i w:val="0"/>
          <w:color w:val="1F3A5F"/>
          <w:sz w:val="17"/>
        </w:rPr>
        <w:t xml:space="preserve">[ENG-B7-0087] </w:t>
      </w:r>
      <w:r>
        <w:rPr>
          <w:b w:val="0"/>
          <w:i w:val="0"/>
        </w:rPr>
        <w:t>Kalimat Bahasa Inggris yang tersusun benar untuk "mobilnya kecil" adalah ....</w:t>
      </w:r>
      <w:r>
        <w:rPr>
          <w:b w:val="0"/>
          <w:i/>
          <w:color w:val="777777"/>
          <w:sz w:val="17"/>
        </w:rPr>
        <w:t xml:space="preserve">  (pilihan ganda; medium)</w:t>
      </w:r>
    </w:p>
    <w:p>
      <w:pPr>
        <w:spacing w:after="0"/>
        <w:ind w:left="454"/>
      </w:pPr>
      <w:r>
        <w:rPr>
          <w:b w:val="0"/>
          <w:i w:val="0"/>
        </w:rPr>
        <w:t>A. The car are small.</w:t>
      </w:r>
    </w:p>
    <w:p>
      <w:pPr>
        <w:spacing w:after="0"/>
        <w:ind w:left="454"/>
      </w:pPr>
      <w:r>
        <w:rPr>
          <w:b w:val="0"/>
          <w:i w:val="0"/>
        </w:rPr>
        <w:t>B. The car is small.</w:t>
      </w:r>
    </w:p>
    <w:p>
      <w:pPr>
        <w:spacing w:after="0"/>
        <w:ind w:left="454"/>
      </w:pPr>
      <w:r>
        <w:rPr>
          <w:b w:val="0"/>
          <w:i w:val="0"/>
        </w:rPr>
        <w:t>C. The car is smalls.</w:t>
      </w:r>
    </w:p>
    <w:p>
      <w:pPr>
        <w:spacing w:after="0"/>
        <w:ind w:left="454"/>
      </w:pPr>
      <w:r>
        <w:rPr>
          <w:b w:val="0"/>
          <w:i w:val="0"/>
        </w:rPr>
        <w:t>D. The cars is small.</w:t>
      </w:r>
    </w:p>
    <w:p>
      <w:pPr>
        <w:ind w:left="454"/>
      </w:pPr>
      <w:r>
        <w:rPr>
          <w:b/>
          <w:i w:val="0"/>
          <w:color w:val="1B6E3C"/>
          <w:sz w:val="18"/>
        </w:rPr>
        <w:t xml:space="preserve">Kunci: </w:t>
      </w:r>
      <w:r>
        <w:rPr>
          <w:b w:val="0"/>
          <w:i w:val="0"/>
          <w:sz w:val="18"/>
        </w:rPr>
        <w:t>B. The car is small.</w:t>
      </w:r>
      <w:r>
        <w:rPr>
          <w:b/>
          <w:i w:val="0"/>
          <w:color w:val="555555"/>
          <w:sz w:val="18"/>
        </w:rPr>
        <w:t xml:space="preserve">   Pembahasan: </w:t>
      </w:r>
      <w:r>
        <w:rPr>
          <w:b w:val="0"/>
          <w:i w:val="0"/>
          <w:sz w:val="18"/>
        </w:rPr>
        <w:t>Kalimat yang benar: The car is small.</w:t>
      </w:r>
    </w:p>
    <w:p>
      <w:pPr>
        <w:keepNext/>
        <w:spacing w:before="100"/>
      </w:pPr>
      <w:r>
        <w:rPr>
          <w:b/>
          <w:i w:val="0"/>
        </w:rPr>
        <w:t xml:space="preserve">4. </w:t>
      </w:r>
      <w:r>
        <w:rPr>
          <w:b/>
          <w:i w:val="0"/>
          <w:color w:val="1F3A5F"/>
          <w:sz w:val="17"/>
        </w:rPr>
        <w:t xml:space="preserve">[ENG-B7-0088] </w:t>
      </w:r>
      <w:r>
        <w:rPr>
          <w:b w:val="0"/>
          <w:i w:val="0"/>
        </w:rPr>
        <w:t>Kalimat Bahasa Inggris yang tersusun benar untuk "keretanya panjang" adalah ....</w:t>
      </w:r>
      <w:r>
        <w:rPr>
          <w:b w:val="0"/>
          <w:i/>
          <w:color w:val="777777"/>
          <w:sz w:val="17"/>
        </w:rPr>
        <w:t xml:space="preserve">  (pilihan ganda; medium)</w:t>
      </w:r>
    </w:p>
    <w:p>
      <w:pPr>
        <w:spacing w:after="0"/>
        <w:ind w:left="454"/>
      </w:pPr>
      <w:r>
        <w:rPr>
          <w:b w:val="0"/>
          <w:i w:val="0"/>
        </w:rPr>
        <w:t>A. The train are long.</w:t>
      </w:r>
    </w:p>
    <w:p>
      <w:pPr>
        <w:spacing w:after="0"/>
        <w:ind w:left="454"/>
      </w:pPr>
      <w:r>
        <w:rPr>
          <w:b w:val="0"/>
          <w:i w:val="0"/>
        </w:rPr>
        <w:t>B. The train is long.</w:t>
      </w:r>
    </w:p>
    <w:p>
      <w:pPr>
        <w:spacing w:after="0"/>
        <w:ind w:left="454"/>
      </w:pPr>
      <w:r>
        <w:rPr>
          <w:b w:val="0"/>
          <w:i w:val="0"/>
        </w:rPr>
        <w:t>C. The train is longs.</w:t>
      </w:r>
    </w:p>
    <w:p>
      <w:pPr>
        <w:spacing w:after="0"/>
        <w:ind w:left="454"/>
      </w:pPr>
      <w:r>
        <w:rPr>
          <w:b w:val="0"/>
          <w:i w:val="0"/>
        </w:rPr>
        <w:t>D. The trains is long.</w:t>
      </w:r>
    </w:p>
    <w:p>
      <w:pPr>
        <w:ind w:left="454"/>
      </w:pPr>
      <w:r>
        <w:rPr>
          <w:b/>
          <w:i w:val="0"/>
          <w:color w:val="1B6E3C"/>
          <w:sz w:val="18"/>
        </w:rPr>
        <w:t xml:space="preserve">Kunci: </w:t>
      </w:r>
      <w:r>
        <w:rPr>
          <w:b w:val="0"/>
          <w:i w:val="0"/>
          <w:sz w:val="18"/>
        </w:rPr>
        <w:t>B. The train is long.</w:t>
      </w:r>
      <w:r>
        <w:rPr>
          <w:b/>
          <w:i w:val="0"/>
          <w:color w:val="555555"/>
          <w:sz w:val="18"/>
        </w:rPr>
        <w:t xml:space="preserve">   Pembahasan: </w:t>
      </w:r>
      <w:r>
        <w:rPr>
          <w:b w:val="0"/>
          <w:i w:val="0"/>
          <w:sz w:val="18"/>
        </w:rPr>
        <w:t>Kalimat yang benar: The train is long.</w:t>
      </w:r>
    </w:p>
    <w:p>
      <w:pPr>
        <w:keepNext/>
        <w:spacing w:before="100"/>
      </w:pPr>
      <w:r>
        <w:rPr>
          <w:b/>
          <w:i w:val="0"/>
        </w:rPr>
        <w:t xml:space="preserve">5. </w:t>
      </w:r>
      <w:r>
        <w:rPr>
          <w:b/>
          <w:i w:val="0"/>
          <w:color w:val="1F3A5F"/>
          <w:sz w:val="17"/>
        </w:rPr>
        <w:t xml:space="preserve">[ENG-B7-0089] </w:t>
      </w:r>
      <w:r>
        <w:rPr>
          <w:b w:val="0"/>
          <w:i w:val="0"/>
        </w:rPr>
        <w:t>Kalimat Bahasa Inggris yang tersusun benar untuk "itu bola besar" adalah ....</w:t>
      </w:r>
      <w:r>
        <w:rPr>
          <w:b w:val="0"/>
          <w:i/>
          <w:color w:val="777777"/>
          <w:sz w:val="17"/>
        </w:rPr>
        <w:t xml:space="preserve">  (pilihan ganda; medium)</w:t>
      </w:r>
    </w:p>
    <w:p>
      <w:pPr>
        <w:spacing w:after="0"/>
        <w:ind w:left="454"/>
      </w:pPr>
      <w:r>
        <w:rPr>
          <w:b w:val="0"/>
          <w:i w:val="0"/>
        </w:rPr>
        <w:t>A. It are a big ball.</w:t>
      </w:r>
    </w:p>
    <w:p>
      <w:pPr>
        <w:spacing w:after="0"/>
        <w:ind w:left="454"/>
      </w:pPr>
      <w:r>
        <w:rPr>
          <w:b w:val="0"/>
          <w:i w:val="0"/>
        </w:rPr>
        <w:t>B. It is a big ball.</w:t>
      </w:r>
    </w:p>
    <w:p>
      <w:pPr>
        <w:spacing w:after="0"/>
        <w:ind w:left="454"/>
      </w:pPr>
      <w:r>
        <w:rPr>
          <w:b w:val="0"/>
          <w:i w:val="0"/>
        </w:rPr>
        <w:t>C. It is an big ball.</w:t>
      </w:r>
    </w:p>
    <w:p>
      <w:pPr>
        <w:spacing w:after="0"/>
        <w:ind w:left="454"/>
      </w:pPr>
      <w:r>
        <w:rPr>
          <w:b w:val="0"/>
          <w:i w:val="0"/>
        </w:rPr>
        <w:t>D. It has a big ball.</w:t>
      </w:r>
    </w:p>
    <w:p>
      <w:pPr>
        <w:ind w:left="454"/>
      </w:pPr>
      <w:r>
        <w:rPr>
          <w:b/>
          <w:i w:val="0"/>
          <w:color w:val="1B6E3C"/>
          <w:sz w:val="18"/>
        </w:rPr>
        <w:t xml:space="preserve">Kunci: </w:t>
      </w:r>
      <w:r>
        <w:rPr>
          <w:b w:val="0"/>
          <w:i w:val="0"/>
          <w:sz w:val="18"/>
        </w:rPr>
        <w:t>B. It is a big ball.</w:t>
      </w:r>
      <w:r>
        <w:rPr>
          <w:b/>
          <w:i w:val="0"/>
          <w:color w:val="555555"/>
          <w:sz w:val="18"/>
        </w:rPr>
        <w:t xml:space="preserve">   Pembahasan: </w:t>
      </w:r>
      <w:r>
        <w:rPr>
          <w:b w:val="0"/>
          <w:i w:val="0"/>
          <w:sz w:val="18"/>
        </w:rPr>
        <w:t>Kalimat yang benar: It is a big ball.</w:t>
      </w:r>
    </w:p>
    <w:p>
      <w:pPr>
        <w:keepNext/>
        <w:spacing w:before="100"/>
      </w:pPr>
      <w:r>
        <w:rPr>
          <w:b/>
          <w:i w:val="0"/>
        </w:rPr>
        <w:t xml:space="preserve">6. </w:t>
      </w:r>
      <w:r>
        <w:rPr>
          <w:b/>
          <w:i w:val="0"/>
          <w:color w:val="1F3A5F"/>
          <w:sz w:val="17"/>
        </w:rPr>
        <w:t xml:space="preserve">[ENG-B7-0090] </w:t>
      </w:r>
      <w:r>
        <w:rPr>
          <w:b w:val="0"/>
          <w:i w:val="0"/>
        </w:rPr>
        <w:t>Susunlah huruf berikut menjadi satu kata Bahasa Inggris (artinya: layang-layang): t - i - e - k = ....</w:t>
      </w:r>
      <w:r>
        <w:rPr>
          <w:b w:val="0"/>
          <w:i/>
          <w:color w:val="777777"/>
          <w:sz w:val="17"/>
        </w:rPr>
        <w:t xml:space="preserve">  (isian singkat; medium)</w:t>
      </w:r>
    </w:p>
    <w:p>
      <w:pPr>
        <w:ind w:left="454"/>
      </w:pPr>
      <w:r>
        <w:rPr>
          <w:b/>
          <w:i w:val="0"/>
          <w:color w:val="1B6E3C"/>
          <w:sz w:val="18"/>
        </w:rPr>
        <w:t xml:space="preserve">Kunci: </w:t>
      </w:r>
      <w:r>
        <w:rPr>
          <w:b w:val="0"/>
          <w:i w:val="0"/>
          <w:sz w:val="18"/>
        </w:rPr>
        <w:t>kite</w:t>
      </w:r>
      <w:r>
        <w:rPr>
          <w:b/>
          <w:i w:val="0"/>
          <w:color w:val="555555"/>
          <w:sz w:val="18"/>
        </w:rPr>
        <w:t xml:space="preserve">   Pembahasan: </w:t>
      </w:r>
      <w:r>
        <w:rPr>
          <w:b w:val="0"/>
          <w:i w:val="0"/>
          <w:sz w:val="18"/>
        </w:rPr>
        <w:t>Kata yang benar: kite.</w:t>
      </w:r>
    </w:p>
    <w:p>
      <w:pPr>
        <w:keepNext/>
        <w:spacing w:before="100"/>
      </w:pPr>
      <w:r>
        <w:rPr>
          <w:b/>
          <w:i w:val="0"/>
        </w:rPr>
        <w:t xml:space="preserve">7. </w:t>
      </w:r>
      <w:r>
        <w:rPr>
          <w:b/>
          <w:i w:val="0"/>
          <w:color w:val="1F3A5F"/>
          <w:sz w:val="17"/>
        </w:rPr>
        <w:t xml:space="preserve">[ENG-B7-0091] </w:t>
      </w:r>
      <w:r>
        <w:rPr>
          <w:b w:val="0"/>
          <w:i w:val="0"/>
        </w:rPr>
        <w:t>Susunlah huruf berikut menjadi satu kata Bahasa Inggris (artinya: panjang): o - g - n - l = ....</w:t>
      </w:r>
      <w:r>
        <w:rPr>
          <w:b w:val="0"/>
          <w:i/>
          <w:color w:val="777777"/>
          <w:sz w:val="17"/>
        </w:rPr>
        <w:t xml:space="preserve">  (isian singkat; medium)</w:t>
      </w:r>
    </w:p>
    <w:p>
      <w:pPr>
        <w:ind w:left="454"/>
      </w:pPr>
      <w:r>
        <w:rPr>
          <w:b/>
          <w:i w:val="0"/>
          <w:color w:val="1B6E3C"/>
          <w:sz w:val="18"/>
        </w:rPr>
        <w:t xml:space="preserve">Kunci: </w:t>
      </w:r>
      <w:r>
        <w:rPr>
          <w:b w:val="0"/>
          <w:i w:val="0"/>
          <w:sz w:val="18"/>
        </w:rPr>
        <w:t>long</w:t>
      </w:r>
      <w:r>
        <w:rPr>
          <w:b/>
          <w:i w:val="0"/>
          <w:color w:val="555555"/>
          <w:sz w:val="18"/>
        </w:rPr>
        <w:t xml:space="preserve">   Pembahasan: </w:t>
      </w:r>
      <w:r>
        <w:rPr>
          <w:b w:val="0"/>
          <w:i w:val="0"/>
          <w:sz w:val="18"/>
        </w:rPr>
        <w:t>Kata yang benar: long.</w:t>
      </w:r>
    </w:p>
    <w:p>
      <w:pPr>
        <w:keepNext/>
        <w:spacing w:before="100"/>
      </w:pPr>
      <w:r>
        <w:rPr>
          <w:b/>
          <w:i w:val="0"/>
        </w:rPr>
        <w:t xml:space="preserve">8. </w:t>
      </w:r>
      <w:r>
        <w:rPr>
          <w:b/>
          <w:i w:val="0"/>
          <w:color w:val="1F3A5F"/>
          <w:sz w:val="17"/>
        </w:rPr>
        <w:t xml:space="preserve">[ENG-B7-0092] </w:t>
      </w:r>
      <w:r>
        <w:rPr>
          <w:b w:val="0"/>
          <w:i w:val="0"/>
        </w:rPr>
        <w:t>Susunlah huruf berikut menjadi satu kata Bahasa Inggris (artinya: kereta): r - a - t - i - n = ....</w:t>
      </w:r>
      <w:r>
        <w:rPr>
          <w:b w:val="0"/>
          <w:i/>
          <w:color w:val="777777"/>
          <w:sz w:val="17"/>
        </w:rPr>
        <w:t xml:space="preserve">  (isian singkat; medium)</w:t>
      </w:r>
    </w:p>
    <w:p>
      <w:pPr>
        <w:ind w:left="454"/>
      </w:pPr>
      <w:r>
        <w:rPr>
          <w:b/>
          <w:i w:val="0"/>
          <w:color w:val="1B6E3C"/>
          <w:sz w:val="18"/>
        </w:rPr>
        <w:t xml:space="preserve">Kunci: </w:t>
      </w:r>
      <w:r>
        <w:rPr>
          <w:b w:val="0"/>
          <w:i w:val="0"/>
          <w:sz w:val="18"/>
        </w:rPr>
        <w:t>train</w:t>
      </w:r>
      <w:r>
        <w:rPr>
          <w:b/>
          <w:i w:val="0"/>
          <w:color w:val="555555"/>
          <w:sz w:val="18"/>
        </w:rPr>
        <w:t xml:space="preserve">   Pembahasan: </w:t>
      </w:r>
      <w:r>
        <w:rPr>
          <w:b w:val="0"/>
          <w:i w:val="0"/>
          <w:sz w:val="18"/>
        </w:rPr>
        <w:t>Kata yang benar: train.</w:t>
      </w:r>
    </w:p>
    <w:p>
      <w:pPr>
        <w:keepNext/>
        <w:spacing w:before="100"/>
      </w:pPr>
      <w:r>
        <w:rPr>
          <w:b/>
          <w:i w:val="0"/>
        </w:rPr>
        <w:t xml:space="preserve">9. </w:t>
      </w:r>
      <w:r>
        <w:rPr>
          <w:b/>
          <w:i w:val="0"/>
          <w:color w:val="1F3A5F"/>
          <w:sz w:val="17"/>
        </w:rPr>
        <w:t xml:space="preserve">[ENG-B7-0093] </w:t>
      </w:r>
      <w:r>
        <w:rPr>
          <w:b w:val="0"/>
          <w:i w:val="0"/>
        </w:rPr>
        <w:t>Susunlah huruf berikut menjadi satu kata Bahasa Inggris (artinya: bola): a - l - l - b = ....</w:t>
      </w:r>
      <w:r>
        <w:rPr>
          <w:b w:val="0"/>
          <w:i/>
          <w:color w:val="777777"/>
          <w:sz w:val="17"/>
        </w:rPr>
        <w:t xml:space="preserve">  (isian singkat; medium)</w:t>
      </w:r>
    </w:p>
    <w:p>
      <w:pPr>
        <w:ind w:left="454"/>
      </w:pPr>
      <w:r>
        <w:rPr>
          <w:b/>
          <w:i w:val="0"/>
          <w:color w:val="1B6E3C"/>
          <w:sz w:val="18"/>
        </w:rPr>
        <w:t xml:space="preserve">Kunci: </w:t>
      </w:r>
      <w:r>
        <w:rPr>
          <w:b w:val="0"/>
          <w:i w:val="0"/>
          <w:sz w:val="18"/>
        </w:rPr>
        <w:t>ball</w:t>
      </w:r>
      <w:r>
        <w:rPr>
          <w:b/>
          <w:i w:val="0"/>
          <w:color w:val="555555"/>
          <w:sz w:val="18"/>
        </w:rPr>
        <w:t xml:space="preserve">   Pembahasan: </w:t>
      </w:r>
      <w:r>
        <w:rPr>
          <w:b w:val="0"/>
          <w:i w:val="0"/>
          <w:sz w:val="18"/>
        </w:rPr>
        <w:t>Kata yang benar: ball.</w:t>
      </w:r>
    </w:p>
    <w:p>
      <w:pPr>
        <w:keepNext/>
        <w:spacing w:before="100"/>
      </w:pPr>
      <w:r>
        <w:rPr>
          <w:b/>
          <w:i w:val="0"/>
        </w:rPr>
        <w:t xml:space="preserve">10. </w:t>
      </w:r>
      <w:r>
        <w:rPr>
          <w:b/>
          <w:i w:val="0"/>
          <w:color w:val="1F3A5F"/>
          <w:sz w:val="17"/>
        </w:rPr>
        <w:t xml:space="preserve">[ENG-B7-0094] </w:t>
      </w:r>
      <w:r>
        <w:rPr>
          <w:b w:val="0"/>
          <w:i w:val="0"/>
        </w:rPr>
        <w:t>Lengkapi kalimat berikut: It is a .... rope. (itu tali pendek)</w:t>
      </w:r>
      <w:r>
        <w:rPr>
          <w:b w:val="0"/>
          <w:i/>
          <w:color w:val="777777"/>
          <w:sz w:val="17"/>
        </w:rPr>
        <w:t xml:space="preserve">  (melengkapi; medium)</w:t>
      </w:r>
    </w:p>
    <w:p>
      <w:pPr>
        <w:ind w:left="454"/>
      </w:pPr>
      <w:r>
        <w:rPr>
          <w:b/>
          <w:i w:val="0"/>
          <w:color w:val="1B6E3C"/>
          <w:sz w:val="18"/>
        </w:rPr>
        <w:t xml:space="preserve">Kunci: </w:t>
      </w:r>
      <w:r>
        <w:rPr>
          <w:b w:val="0"/>
          <w:i w:val="0"/>
          <w:sz w:val="18"/>
        </w:rPr>
        <w:t>short</w:t>
      </w:r>
      <w:r>
        <w:rPr>
          <w:b/>
          <w:i w:val="0"/>
          <w:color w:val="555555"/>
          <w:sz w:val="18"/>
        </w:rPr>
        <w:t xml:space="preserve">   Pembahasan: </w:t>
      </w:r>
      <w:r>
        <w:rPr>
          <w:b w:val="0"/>
          <w:i w:val="0"/>
          <w:sz w:val="18"/>
        </w:rPr>
        <w:t>Kalimat lengkap: It is a short rope.</w:t>
      </w:r>
    </w:p>
    <w:p>
      <w:pPr>
        <w:keepNext/>
        <w:spacing w:before="100"/>
      </w:pPr>
      <w:r>
        <w:rPr>
          <w:b/>
          <w:i w:val="0"/>
        </w:rPr>
        <w:t xml:space="preserve">11. </w:t>
      </w:r>
      <w:r>
        <w:rPr>
          <w:b/>
          <w:i w:val="0"/>
          <w:color w:val="1F3A5F"/>
          <w:sz w:val="17"/>
        </w:rPr>
        <w:t xml:space="preserve">[ENG-B7-0095] </w:t>
      </w:r>
      <w:r>
        <w:rPr>
          <w:b w:val="0"/>
          <w:i w:val="0"/>
        </w:rPr>
        <w:t>Lengkapi kalimat berikut: It is a tall .... (itu robot tinggi)</w:t>
      </w:r>
      <w:r>
        <w:rPr>
          <w:b w:val="0"/>
          <w:i/>
          <w:color w:val="777777"/>
          <w:sz w:val="17"/>
        </w:rPr>
        <w:t xml:space="preserve">  (melengkapi; medium)</w:t>
      </w:r>
    </w:p>
    <w:p>
      <w:pPr>
        <w:ind w:left="454"/>
      </w:pPr>
      <w:r>
        <w:rPr>
          <w:b/>
          <w:i w:val="0"/>
          <w:color w:val="1B6E3C"/>
          <w:sz w:val="18"/>
        </w:rPr>
        <w:t xml:space="preserve">Kunci: </w:t>
      </w:r>
      <w:r>
        <w:rPr>
          <w:b w:val="0"/>
          <w:i w:val="0"/>
          <w:sz w:val="18"/>
        </w:rPr>
        <w:t>robot</w:t>
      </w:r>
      <w:r>
        <w:rPr>
          <w:b/>
          <w:i w:val="0"/>
          <w:color w:val="555555"/>
          <w:sz w:val="18"/>
        </w:rPr>
        <w:t xml:space="preserve">   Pembahasan: </w:t>
      </w:r>
      <w:r>
        <w:rPr>
          <w:b w:val="0"/>
          <w:i w:val="0"/>
          <w:sz w:val="18"/>
        </w:rPr>
        <w:t>Kalimat lengkap: It is a tall robot.</w:t>
      </w:r>
    </w:p>
    <w:p>
      <w:pPr>
        <w:keepNext/>
        <w:spacing w:before="100"/>
      </w:pPr>
      <w:r>
        <w:rPr>
          <w:b/>
          <w:i w:val="0"/>
        </w:rPr>
        <w:t xml:space="preserve">12. </w:t>
      </w:r>
      <w:r>
        <w:rPr>
          <w:b/>
          <w:i w:val="0"/>
          <w:color w:val="1F3A5F"/>
          <w:sz w:val="17"/>
        </w:rPr>
        <w:t xml:space="preserve">[ENG-B7-0096] </w:t>
      </w:r>
      <w:r>
        <w:rPr>
          <w:b w:val="0"/>
          <w:i w:val="0"/>
        </w:rPr>
        <w:t>Lengkapi kalimat berikut: It is a small .... (itu boneka kecil)</w:t>
      </w:r>
      <w:r>
        <w:rPr>
          <w:b w:val="0"/>
          <w:i/>
          <w:color w:val="777777"/>
          <w:sz w:val="17"/>
        </w:rPr>
        <w:t xml:space="preserve">  (melengkapi; medium)</w:t>
      </w:r>
    </w:p>
    <w:p>
      <w:pPr>
        <w:ind w:left="454"/>
      </w:pPr>
      <w:r>
        <w:rPr>
          <w:b/>
          <w:i w:val="0"/>
          <w:color w:val="1B6E3C"/>
          <w:sz w:val="18"/>
        </w:rPr>
        <w:t xml:space="preserve">Kunci: </w:t>
      </w:r>
      <w:r>
        <w:rPr>
          <w:b w:val="0"/>
          <w:i w:val="0"/>
          <w:sz w:val="18"/>
        </w:rPr>
        <w:t>doll</w:t>
      </w:r>
      <w:r>
        <w:rPr>
          <w:b/>
          <w:i w:val="0"/>
          <w:color w:val="555555"/>
          <w:sz w:val="18"/>
        </w:rPr>
        <w:t xml:space="preserve">   Pembahasan: </w:t>
      </w:r>
      <w:r>
        <w:rPr>
          <w:b w:val="0"/>
          <w:i w:val="0"/>
          <w:sz w:val="18"/>
        </w:rPr>
        <w:t>Kalimat lengkap: It is a small doll.</w:t>
      </w:r>
    </w:p>
    <w:p>
      <w:pPr>
        <w:keepNext/>
        <w:spacing w:before="100"/>
      </w:pPr>
      <w:r>
        <w:rPr>
          <w:b/>
          <w:i w:val="0"/>
        </w:rPr>
        <w:t xml:space="preserve">13. </w:t>
      </w:r>
      <w:r>
        <w:rPr>
          <w:b/>
          <w:i w:val="0"/>
          <w:color w:val="1F3A5F"/>
          <w:sz w:val="17"/>
        </w:rPr>
        <w:t xml:space="preserve">[ENG-B7-0097] </w:t>
      </w:r>
      <w:r>
        <w:rPr>
          <w:b w:val="0"/>
          <w:i w:val="0"/>
        </w:rPr>
        <w:t>Susunlah kata-kata berikut menjadi kalimat yang benar (keretanya panjang)!</w:t>
      </w:r>
      <w:r>
        <w:rPr>
          <w:b w:val="0"/>
          <w:i/>
          <w:color w:val="777777"/>
          <w:sz w:val="17"/>
        </w:rPr>
        <w:t xml:space="preserve">  (mengurutkan; medium)</w:t>
      </w:r>
    </w:p>
    <w:p>
      <w:pPr>
        <w:spacing w:after="0"/>
        <w:ind w:left="454"/>
      </w:pPr>
      <w:r>
        <w:rPr>
          <w:b w:val="0"/>
          <w:i w:val="0"/>
        </w:rPr>
        <w:t>Butir (acak): the | long | is | train</w:t>
      </w:r>
    </w:p>
    <w:p>
      <w:pPr>
        <w:ind w:left="454"/>
      </w:pPr>
      <w:r>
        <w:rPr>
          <w:b/>
          <w:i w:val="0"/>
          <w:color w:val="1B6E3C"/>
          <w:sz w:val="18"/>
        </w:rPr>
        <w:t xml:space="preserve">Kunci: </w:t>
      </w:r>
      <w:r>
        <w:rPr>
          <w:b w:val="0"/>
          <w:i w:val="0"/>
          <w:sz w:val="18"/>
        </w:rPr>
        <w:t>the → train → is → long</w:t>
      </w:r>
      <w:r>
        <w:rPr>
          <w:b/>
          <w:i w:val="0"/>
          <w:color w:val="555555"/>
          <w:sz w:val="18"/>
        </w:rPr>
        <w:t xml:space="preserve">   Pembahasan: </w:t>
      </w:r>
      <w:r>
        <w:rPr>
          <w:b w:val="0"/>
          <w:i w:val="0"/>
          <w:sz w:val="18"/>
        </w:rPr>
        <w:t>Kalimat yang benar: The train is long.</w:t>
      </w:r>
    </w:p>
    <w:p>
      <w:pPr>
        <w:keepNext/>
        <w:spacing w:before="100"/>
      </w:pPr>
      <w:r>
        <w:rPr>
          <w:b/>
          <w:i w:val="0"/>
        </w:rPr>
        <w:t xml:space="preserve">14. </w:t>
      </w:r>
      <w:r>
        <w:rPr>
          <w:b/>
          <w:i w:val="0"/>
          <w:color w:val="1F3A5F"/>
          <w:sz w:val="17"/>
        </w:rPr>
        <w:t xml:space="preserve">[ENG-B7-0098] </w:t>
      </w:r>
      <w:r>
        <w:rPr>
          <w:b w:val="0"/>
          <w:i w:val="0"/>
        </w:rPr>
        <w:t>Susunlah kata-kata berikut menjadi kalimat yang benar (itu boneka kecil)!</w:t>
      </w:r>
      <w:r>
        <w:rPr>
          <w:b w:val="0"/>
          <w:i/>
          <w:color w:val="777777"/>
          <w:sz w:val="17"/>
        </w:rPr>
        <w:t xml:space="preserve">  (mengurutkan; medium)</w:t>
      </w:r>
    </w:p>
    <w:p>
      <w:pPr>
        <w:spacing w:after="0"/>
        <w:ind w:left="454"/>
      </w:pPr>
      <w:r>
        <w:rPr>
          <w:b w:val="0"/>
          <w:i w:val="0"/>
        </w:rPr>
        <w:t>Butir (acak): it | small | a | is | doll</w:t>
      </w:r>
    </w:p>
    <w:p>
      <w:pPr>
        <w:ind w:left="454"/>
      </w:pPr>
      <w:r>
        <w:rPr>
          <w:b/>
          <w:i w:val="0"/>
          <w:color w:val="1B6E3C"/>
          <w:sz w:val="18"/>
        </w:rPr>
        <w:t xml:space="preserve">Kunci: </w:t>
      </w:r>
      <w:r>
        <w:rPr>
          <w:b w:val="0"/>
          <w:i w:val="0"/>
          <w:sz w:val="18"/>
        </w:rPr>
        <w:t>it → is → a → small → doll</w:t>
      </w:r>
      <w:r>
        <w:rPr>
          <w:b/>
          <w:i w:val="0"/>
          <w:color w:val="555555"/>
          <w:sz w:val="18"/>
        </w:rPr>
        <w:t xml:space="preserve">   Pembahasan: </w:t>
      </w:r>
      <w:r>
        <w:rPr>
          <w:b w:val="0"/>
          <w:i w:val="0"/>
          <w:sz w:val="18"/>
        </w:rPr>
        <w:t>Kalimat yang benar: It is a small doll.</w:t>
      </w:r>
    </w:p>
    <w:p>
      <w:pPr>
        <w:pStyle w:val="Heading3"/>
      </w:pPr>
      <w:r>
        <w:t>TP-ENG-B7-10 — Murid mampu menceritakan secara singkat mengenai mainan kesukaannya dengan Bahasa Inggris secara tepat.</w:t>
      </w:r>
    </w:p>
    <w:p>
      <w:r>
        <w:rPr>
          <w:b w:val="0"/>
          <w:i/>
          <w:color w:val="555555"/>
          <w:sz w:val="17"/>
        </w:rPr>
        <w:t>Soal: 12 (lama 8, baru 4; target 12)</w:t>
      </w:r>
    </w:p>
    <w:p>
      <w:pPr>
        <w:keepNext/>
        <w:spacing w:before="100"/>
      </w:pPr>
      <w:r>
        <w:rPr>
          <w:b/>
          <w:i w:val="0"/>
        </w:rPr>
        <w:t xml:space="preserve">1. </w:t>
      </w:r>
      <w:r>
        <w:rPr>
          <w:b/>
          <w:i w:val="0"/>
          <w:color w:val="1F3A5F"/>
          <w:sz w:val="17"/>
        </w:rPr>
        <w:t xml:space="preserve">[ENG-B7-0101] </w:t>
      </w:r>
      <w:r>
        <w:rPr>
          <w:b w:val="0"/>
          <w:i w:val="0"/>
        </w:rPr>
        <w:t>Kalimat Bahasa Inggris yang tersusun benar untuk "mobil-mobilanku biru" adalah ....</w:t>
      </w:r>
      <w:r>
        <w:rPr>
          <w:b w:val="0"/>
          <w:i/>
          <w:color w:val="777777"/>
          <w:sz w:val="17"/>
        </w:rPr>
        <w:t xml:space="preserve">  (pilihan ganda; medium)</w:t>
      </w:r>
    </w:p>
    <w:p>
      <w:pPr>
        <w:spacing w:after="0"/>
        <w:ind w:left="454"/>
      </w:pPr>
      <w:r>
        <w:rPr>
          <w:b w:val="0"/>
          <w:i w:val="0"/>
        </w:rPr>
        <w:t>A. My toy car is blue.</w:t>
      </w:r>
    </w:p>
    <w:p>
      <w:pPr>
        <w:spacing w:after="0"/>
        <w:ind w:left="454"/>
      </w:pPr>
      <w:r>
        <w:rPr>
          <w:b w:val="0"/>
          <w:i w:val="0"/>
        </w:rPr>
        <w:t>B. My toy car are blue.</w:t>
      </w:r>
    </w:p>
    <w:p>
      <w:pPr>
        <w:spacing w:after="0"/>
        <w:ind w:left="454"/>
      </w:pPr>
      <w:r>
        <w:rPr>
          <w:b w:val="0"/>
          <w:i w:val="0"/>
        </w:rPr>
        <w:t>C. My toy cars is blue.</w:t>
      </w:r>
    </w:p>
    <w:p>
      <w:pPr>
        <w:spacing w:after="0"/>
        <w:ind w:left="454"/>
      </w:pPr>
      <w:r>
        <w:rPr>
          <w:b w:val="0"/>
          <w:i w:val="0"/>
        </w:rPr>
        <w:t>D. My toy car is blues.</w:t>
      </w:r>
    </w:p>
    <w:p>
      <w:pPr>
        <w:ind w:left="454"/>
      </w:pPr>
      <w:r>
        <w:rPr>
          <w:b/>
          <w:i w:val="0"/>
          <w:color w:val="1B6E3C"/>
          <w:sz w:val="18"/>
        </w:rPr>
        <w:t xml:space="preserve">Kunci: </w:t>
      </w:r>
      <w:r>
        <w:rPr>
          <w:b w:val="0"/>
          <w:i w:val="0"/>
          <w:sz w:val="18"/>
        </w:rPr>
        <w:t>A. My toy car is blue.</w:t>
      </w:r>
      <w:r>
        <w:rPr>
          <w:b/>
          <w:i w:val="0"/>
          <w:color w:val="555555"/>
          <w:sz w:val="18"/>
        </w:rPr>
        <w:t xml:space="preserve">   Pembahasan: </w:t>
      </w:r>
      <w:r>
        <w:rPr>
          <w:b w:val="0"/>
          <w:i w:val="0"/>
          <w:sz w:val="18"/>
        </w:rPr>
        <w:t>Kalimat yang benar: My toy car is blue.</w:t>
      </w:r>
    </w:p>
    <w:p>
      <w:pPr>
        <w:keepNext/>
        <w:spacing w:before="100"/>
      </w:pPr>
      <w:r>
        <w:rPr>
          <w:b/>
          <w:i w:val="0"/>
        </w:rPr>
        <w:t xml:space="preserve">2. </w:t>
      </w:r>
      <w:r>
        <w:rPr>
          <w:b/>
          <w:i w:val="0"/>
          <w:color w:val="1F3A5F"/>
          <w:sz w:val="17"/>
        </w:rPr>
        <w:t xml:space="preserve">[ENG-B7-0102] </w:t>
      </w:r>
      <w:r>
        <w:rPr>
          <w:b w:val="0"/>
          <w:i w:val="0"/>
        </w:rPr>
        <w:t>Kalimat 'I like the ball.' artinya ....</w:t>
      </w:r>
      <w:r>
        <w:rPr>
          <w:b w:val="0"/>
          <w:i/>
          <w:color w:val="777777"/>
          <w:sz w:val="17"/>
        </w:rPr>
        <w:t xml:space="preserve">  (pilihan ganda; medium)</w:t>
      </w:r>
    </w:p>
    <w:p>
      <w:pPr>
        <w:spacing w:after="0"/>
        <w:ind w:left="454"/>
      </w:pPr>
      <w:r>
        <w:rPr>
          <w:b w:val="0"/>
          <w:i w:val="0"/>
        </w:rPr>
        <w:t>A. Bonekaku kecil</w:t>
      </w:r>
    </w:p>
    <w:p>
      <w:pPr>
        <w:spacing w:after="0"/>
        <w:ind w:left="454"/>
      </w:pPr>
      <w:r>
        <w:rPr>
          <w:b w:val="0"/>
          <w:i w:val="0"/>
        </w:rPr>
        <w:t>B. Mobil-mobilanku berwarna biru</w:t>
      </w:r>
    </w:p>
    <w:p>
      <w:pPr>
        <w:spacing w:after="0"/>
        <w:ind w:left="454"/>
      </w:pPr>
      <w:r>
        <w:rPr>
          <w:b w:val="0"/>
          <w:i w:val="0"/>
        </w:rPr>
        <w:t>C. Aku suka bola</w:t>
      </w:r>
    </w:p>
    <w:p>
      <w:pPr>
        <w:spacing w:after="0"/>
        <w:ind w:left="454"/>
      </w:pPr>
      <w:r>
        <w:rPr>
          <w:b w:val="0"/>
          <w:i w:val="0"/>
        </w:rPr>
        <w:t>D. Mainan kesukaanku boneka</w:t>
      </w:r>
    </w:p>
    <w:p>
      <w:pPr>
        <w:ind w:left="454"/>
      </w:pPr>
      <w:r>
        <w:rPr>
          <w:b/>
          <w:i w:val="0"/>
          <w:color w:val="1B6E3C"/>
          <w:sz w:val="18"/>
        </w:rPr>
        <w:t xml:space="preserve">Kunci: </w:t>
      </w:r>
      <w:r>
        <w:rPr>
          <w:b w:val="0"/>
          <w:i w:val="0"/>
          <w:sz w:val="18"/>
        </w:rPr>
        <w:t>C. Aku suka bola</w:t>
      </w:r>
      <w:r>
        <w:rPr>
          <w:b/>
          <w:i w:val="0"/>
          <w:color w:val="555555"/>
          <w:sz w:val="18"/>
        </w:rPr>
        <w:t xml:space="preserve">   Pembahasan: </w:t>
      </w:r>
      <w:r>
        <w:rPr>
          <w:b w:val="0"/>
          <w:i w:val="0"/>
          <w:sz w:val="18"/>
        </w:rPr>
        <w:t>I like the ball. = Aku suka bola.</w:t>
      </w:r>
    </w:p>
    <w:p>
      <w:pPr>
        <w:keepNext/>
        <w:spacing w:before="100"/>
      </w:pPr>
      <w:r>
        <w:rPr>
          <w:b/>
          <w:i w:val="0"/>
        </w:rPr>
        <w:t xml:space="preserve">3. </w:t>
      </w:r>
      <w:r>
        <w:rPr>
          <w:b/>
          <w:i w:val="0"/>
          <w:color w:val="1F3A5F"/>
          <w:sz w:val="17"/>
        </w:rPr>
        <w:t xml:space="preserve">[ENG-B7-0103] </w:t>
      </w:r>
      <w:r>
        <w:rPr>
          <w:b w:val="0"/>
          <w:i w:val="0"/>
        </w:rPr>
        <w:t>Kalimat Bahasa Inggris yang tersusun benar untuk "aku suka robotku" adalah ....</w:t>
      </w:r>
      <w:r>
        <w:rPr>
          <w:b w:val="0"/>
          <w:i/>
          <w:color w:val="777777"/>
          <w:sz w:val="17"/>
        </w:rPr>
        <w:t xml:space="preserve">  (pilihan ganda; medium)</w:t>
      </w:r>
    </w:p>
    <w:p>
      <w:pPr>
        <w:spacing w:after="0"/>
        <w:ind w:left="454"/>
      </w:pPr>
      <w:r>
        <w:rPr>
          <w:b w:val="0"/>
          <w:i w:val="0"/>
        </w:rPr>
        <w:t>A. I likes my robot.</w:t>
      </w:r>
    </w:p>
    <w:p>
      <w:pPr>
        <w:spacing w:after="0"/>
        <w:ind w:left="454"/>
      </w:pPr>
      <w:r>
        <w:rPr>
          <w:b w:val="0"/>
          <w:i w:val="0"/>
        </w:rPr>
        <w:t>B. I like my robot.</w:t>
      </w:r>
    </w:p>
    <w:p>
      <w:pPr>
        <w:spacing w:after="0"/>
        <w:ind w:left="454"/>
      </w:pPr>
      <w:r>
        <w:rPr>
          <w:b w:val="0"/>
          <w:i w:val="0"/>
        </w:rPr>
        <w:t>C. I like me robot.</w:t>
      </w:r>
    </w:p>
    <w:p>
      <w:pPr>
        <w:spacing w:after="0"/>
        <w:ind w:left="454"/>
      </w:pPr>
      <w:r>
        <w:rPr>
          <w:b w:val="0"/>
          <w:i w:val="0"/>
        </w:rPr>
        <w:t>D. I am like my robot.</w:t>
      </w:r>
    </w:p>
    <w:p>
      <w:pPr>
        <w:ind w:left="454"/>
      </w:pPr>
      <w:r>
        <w:rPr>
          <w:b/>
          <w:i w:val="0"/>
          <w:color w:val="1B6E3C"/>
          <w:sz w:val="18"/>
        </w:rPr>
        <w:t xml:space="preserve">Kunci: </w:t>
      </w:r>
      <w:r>
        <w:rPr>
          <w:b w:val="0"/>
          <w:i w:val="0"/>
          <w:sz w:val="18"/>
        </w:rPr>
        <w:t>B. I like my robot.</w:t>
      </w:r>
      <w:r>
        <w:rPr>
          <w:b/>
          <w:i w:val="0"/>
          <w:color w:val="555555"/>
          <w:sz w:val="18"/>
        </w:rPr>
        <w:t xml:space="preserve">   Pembahasan: </w:t>
      </w:r>
      <w:r>
        <w:rPr>
          <w:b w:val="0"/>
          <w:i w:val="0"/>
          <w:sz w:val="18"/>
        </w:rPr>
        <w:t>Kalimat yang benar: I like my robot.</w:t>
      </w:r>
    </w:p>
    <w:p>
      <w:pPr>
        <w:keepNext/>
        <w:spacing w:before="100"/>
      </w:pPr>
      <w:r>
        <w:rPr>
          <w:b/>
          <w:i w:val="0"/>
        </w:rPr>
        <w:t xml:space="preserve">4. </w:t>
      </w:r>
      <w:r>
        <w:rPr>
          <w:b/>
          <w:i w:val="0"/>
          <w:color w:val="1F3A5F"/>
          <w:sz w:val="17"/>
        </w:rPr>
        <w:t xml:space="preserve">[ENG-B7-0104] </w:t>
      </w:r>
      <w:r>
        <w:rPr>
          <w:b w:val="0"/>
          <w:i w:val="0"/>
        </w:rPr>
        <w:t>Benar atau salah: Dalam Bahasa Inggris, 'Aku suka bola' adalah 'I like the ball.'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Aku suka bola = I like the ball..</w:t>
      </w:r>
    </w:p>
    <w:p>
      <w:pPr>
        <w:keepNext/>
        <w:spacing w:before="100"/>
      </w:pPr>
      <w:r>
        <w:rPr>
          <w:b/>
          <w:i w:val="0"/>
        </w:rPr>
        <w:t xml:space="preserve">5. </w:t>
      </w:r>
      <w:r>
        <w:rPr>
          <w:b/>
          <w:i w:val="0"/>
          <w:color w:val="1F3A5F"/>
          <w:sz w:val="17"/>
        </w:rPr>
        <w:t xml:space="preserve">[ENG-B7-0106] </w:t>
      </w:r>
      <w:r>
        <w:rPr>
          <w:b w:val="0"/>
          <w:i w:val="0"/>
        </w:rPr>
        <w:t>Benar atau salah: Dalam Bahasa Inggris, 'Bonekaku kecil' adalah 'I play with my robot.'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Bonekaku kecil = My doll is small..</w:t>
      </w:r>
    </w:p>
    <w:p>
      <w:pPr>
        <w:keepNext/>
        <w:spacing w:before="100"/>
      </w:pPr>
      <w:r>
        <w:rPr>
          <w:b/>
          <w:i w:val="0"/>
        </w:rPr>
        <w:t xml:space="preserve">6. </w:t>
      </w:r>
      <w:r>
        <w:rPr>
          <w:b/>
          <w:i w:val="0"/>
          <w:color w:val="1F3A5F"/>
          <w:sz w:val="17"/>
        </w:rPr>
        <w:t xml:space="preserve">[ENG-B7-0108] </w:t>
      </w:r>
      <w:r>
        <w:rPr>
          <w:b w:val="0"/>
          <w:i w:val="0"/>
        </w:rPr>
        <w:t>Lengkapi kalimat berikut: My toy car is .... (mobil-mobilanku biru)</w:t>
      </w:r>
      <w:r>
        <w:rPr>
          <w:b w:val="0"/>
          <w:i/>
          <w:color w:val="777777"/>
          <w:sz w:val="17"/>
        </w:rPr>
        <w:t xml:space="preserve">  (melengkapi; medium)</w:t>
      </w:r>
    </w:p>
    <w:p>
      <w:pPr>
        <w:ind w:left="454"/>
      </w:pPr>
      <w:r>
        <w:rPr>
          <w:b/>
          <w:i w:val="0"/>
          <w:color w:val="1B6E3C"/>
          <w:sz w:val="18"/>
        </w:rPr>
        <w:t xml:space="preserve">Kunci: </w:t>
      </w:r>
      <w:r>
        <w:rPr>
          <w:b w:val="0"/>
          <w:i w:val="0"/>
          <w:sz w:val="18"/>
        </w:rPr>
        <w:t>blue</w:t>
      </w:r>
      <w:r>
        <w:rPr>
          <w:b/>
          <w:i w:val="0"/>
          <w:color w:val="555555"/>
          <w:sz w:val="18"/>
        </w:rPr>
        <w:t xml:space="preserve">   Pembahasan: </w:t>
      </w:r>
      <w:r>
        <w:rPr>
          <w:b w:val="0"/>
          <w:i w:val="0"/>
          <w:sz w:val="18"/>
        </w:rPr>
        <w:t>Kalimat lengkap: My toy car is blue.</w:t>
      </w:r>
    </w:p>
    <w:p>
      <w:pPr>
        <w:keepNext/>
        <w:spacing w:before="100"/>
      </w:pPr>
      <w:r>
        <w:rPr>
          <w:b/>
          <w:i w:val="0"/>
        </w:rPr>
        <w:t xml:space="preserve">7. </w:t>
      </w:r>
      <w:r>
        <w:rPr>
          <w:b/>
          <w:i w:val="0"/>
          <w:color w:val="1F3A5F"/>
          <w:sz w:val="17"/>
        </w:rPr>
        <w:t xml:space="preserve">[ENG-B7-0110] </w:t>
      </w:r>
      <w:r>
        <w:rPr>
          <w:b w:val="0"/>
          <w:i w:val="0"/>
        </w:rPr>
        <w:t>Lengkapi kalimat berikut: I like my .... (aku suka robotku)</w:t>
      </w:r>
      <w:r>
        <w:rPr>
          <w:b w:val="0"/>
          <w:i/>
          <w:color w:val="777777"/>
          <w:sz w:val="17"/>
        </w:rPr>
        <w:t xml:space="preserve">  (melengkapi; medium)</w:t>
      </w:r>
    </w:p>
    <w:p>
      <w:pPr>
        <w:ind w:left="454"/>
      </w:pPr>
      <w:r>
        <w:rPr>
          <w:b/>
          <w:i w:val="0"/>
          <w:color w:val="1B6E3C"/>
          <w:sz w:val="18"/>
        </w:rPr>
        <w:t xml:space="preserve">Kunci: </w:t>
      </w:r>
      <w:r>
        <w:rPr>
          <w:b w:val="0"/>
          <w:i w:val="0"/>
          <w:sz w:val="18"/>
        </w:rPr>
        <w:t>robot</w:t>
      </w:r>
      <w:r>
        <w:rPr>
          <w:b/>
          <w:i w:val="0"/>
          <w:color w:val="555555"/>
          <w:sz w:val="18"/>
        </w:rPr>
        <w:t xml:space="preserve">   Pembahasan: </w:t>
      </w:r>
      <w:r>
        <w:rPr>
          <w:b w:val="0"/>
          <w:i w:val="0"/>
          <w:sz w:val="18"/>
        </w:rPr>
        <w:t>Kalimat lengkap: I like my robot.</w:t>
      </w:r>
    </w:p>
    <w:p>
      <w:pPr>
        <w:keepNext/>
        <w:spacing w:before="100"/>
      </w:pPr>
      <w:r>
        <w:rPr>
          <w:b/>
          <w:i w:val="0"/>
        </w:rPr>
        <w:t xml:space="preserve">8. </w:t>
      </w:r>
      <w:r>
        <w:rPr>
          <w:b/>
          <w:i w:val="0"/>
          <w:color w:val="1F3A5F"/>
          <w:sz w:val="17"/>
        </w:rPr>
        <w:t xml:space="preserve">[ENG-B7-0111] </w:t>
      </w:r>
      <w:r>
        <w:rPr>
          <w:b w:val="0"/>
          <w:i w:val="0"/>
        </w:rPr>
        <w:t>Susunlah kata-kata berikut menjadi kalimat yang benar (mobil-mobilanku biru)!</w:t>
      </w:r>
      <w:r>
        <w:rPr>
          <w:b w:val="0"/>
          <w:i/>
          <w:color w:val="777777"/>
          <w:sz w:val="17"/>
        </w:rPr>
        <w:t xml:space="preserve">  (mengurutkan; medium)</w:t>
      </w:r>
    </w:p>
    <w:p>
      <w:pPr>
        <w:spacing w:after="0"/>
        <w:ind w:left="454"/>
      </w:pPr>
      <w:r>
        <w:rPr>
          <w:b w:val="0"/>
          <w:i w:val="0"/>
        </w:rPr>
        <w:t>Butir (acak): toy | is | car | my | blue</w:t>
      </w:r>
    </w:p>
    <w:p>
      <w:pPr>
        <w:ind w:left="454"/>
      </w:pPr>
      <w:r>
        <w:rPr>
          <w:b/>
          <w:i w:val="0"/>
          <w:color w:val="1B6E3C"/>
          <w:sz w:val="18"/>
        </w:rPr>
        <w:t xml:space="preserve">Kunci: </w:t>
      </w:r>
      <w:r>
        <w:rPr>
          <w:b w:val="0"/>
          <w:i w:val="0"/>
          <w:sz w:val="18"/>
        </w:rPr>
        <w:t>my → toy → car → is → blue</w:t>
      </w:r>
      <w:r>
        <w:rPr>
          <w:b/>
          <w:i w:val="0"/>
          <w:color w:val="555555"/>
          <w:sz w:val="18"/>
        </w:rPr>
        <w:t xml:space="preserve">   Pembahasan: </w:t>
      </w:r>
      <w:r>
        <w:rPr>
          <w:b w:val="0"/>
          <w:i w:val="0"/>
          <w:sz w:val="18"/>
        </w:rPr>
        <w:t>Kalimat yang benar: My toy car is blue.</w:t>
      </w:r>
    </w:p>
    <w:p>
      <w:pPr>
        <w:keepNext/>
        <w:spacing w:before="100"/>
      </w:pPr>
      <w:r>
        <w:rPr>
          <w:b/>
          <w:i w:val="0"/>
        </w:rPr>
        <w:t xml:space="preserve">9. </w:t>
      </w:r>
      <w:r>
        <w:rPr>
          <w:b/>
          <w:i w:val="0"/>
          <w:color w:val="1F3A5F"/>
          <w:sz w:val="17"/>
        </w:rPr>
        <w:t xml:space="preserve">[ENG-B7-0908] </w:t>
      </w:r>
      <w:r>
        <w:rPr>
          <w:b w:val="0"/>
          <w:i w:val="0"/>
        </w:rPr>
        <w:t>Mainan kesukaanmu adalah boneka. Kamu menceritakannya dengan kalimat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I like the ball.</w:t>
      </w:r>
    </w:p>
    <w:p>
      <w:pPr>
        <w:spacing w:after="0"/>
        <w:ind w:left="454"/>
      </w:pPr>
      <w:r>
        <w:rPr>
          <w:b w:val="0"/>
          <w:i w:val="0"/>
        </w:rPr>
        <w:t>B. I like the bicycle.</w:t>
      </w:r>
    </w:p>
    <w:p>
      <w:pPr>
        <w:spacing w:after="0"/>
        <w:ind w:left="454"/>
      </w:pPr>
      <w:r>
        <w:rPr>
          <w:b w:val="0"/>
          <w:i w:val="0"/>
        </w:rPr>
        <w:t>C. I like the doll.</w:t>
      </w:r>
    </w:p>
    <w:p>
      <w:pPr>
        <w:spacing w:after="0"/>
        <w:ind w:left="454"/>
      </w:pPr>
      <w:r>
        <w:rPr>
          <w:b w:val="0"/>
          <w:i w:val="0"/>
        </w:rPr>
        <w:t>D. I like the toy car.</w:t>
      </w:r>
    </w:p>
    <w:p>
      <w:pPr>
        <w:ind w:left="454"/>
      </w:pPr>
      <w:r>
        <w:rPr>
          <w:b/>
          <w:i w:val="0"/>
          <w:color w:val="1B6E3C"/>
          <w:sz w:val="18"/>
        </w:rPr>
        <w:t xml:space="preserve">Kunci: </w:t>
      </w:r>
      <w:r>
        <w:rPr>
          <w:b w:val="0"/>
          <w:i w:val="0"/>
          <w:sz w:val="18"/>
        </w:rPr>
        <w:t>C. I like the doll.</w:t>
      </w:r>
      <w:r>
        <w:rPr>
          <w:b/>
          <w:i w:val="0"/>
          <w:color w:val="555555"/>
          <w:sz w:val="18"/>
        </w:rPr>
        <w:t xml:space="preserve">   Pembahasan: </w:t>
      </w:r>
      <w:r>
        <w:rPr>
          <w:b w:val="0"/>
          <w:i w:val="0"/>
          <w:sz w:val="18"/>
        </w:rPr>
        <w:t>Aku suka boneka = I like the doll.</w:t>
      </w:r>
    </w:p>
    <w:p>
      <w:pPr>
        <w:keepNext/>
        <w:spacing w:before="100"/>
      </w:pPr>
      <w:r>
        <w:rPr>
          <w:b/>
          <w:i w:val="0"/>
        </w:rPr>
        <w:t xml:space="preserve">10. </w:t>
      </w:r>
      <w:r>
        <w:rPr>
          <w:b/>
          <w:i w:val="0"/>
          <w:color w:val="1F3A5F"/>
          <w:sz w:val="17"/>
        </w:rPr>
        <w:t xml:space="preserve">[ENG-B7-0909] </w:t>
      </w:r>
      <w:r>
        <w:rPr>
          <w:b w:val="0"/>
          <w:i w:val="0"/>
        </w:rPr>
        <w:t>Lengkapi kalimat berikut: I like the .... (aku suka sepeda)</w:t>
      </w:r>
      <w:r>
        <w:rPr>
          <w:b w:val="0"/>
          <w:i/>
          <w:color w:val="777777"/>
          <w:sz w:val="17"/>
        </w:rPr>
        <w:t xml:space="preserve">  (melengkapi; medium)</w:t>
      </w:r>
      <w:r>
        <w:rPr>
          <w:b/>
          <w:i w:val="0"/>
          <w:color w:val="C05000"/>
          <w:sz w:val="17"/>
        </w:rPr>
        <w:t xml:space="preserve">  [BARU]</w:t>
      </w:r>
    </w:p>
    <w:p>
      <w:pPr>
        <w:ind w:left="454"/>
      </w:pPr>
      <w:r>
        <w:rPr>
          <w:b/>
          <w:i w:val="0"/>
          <w:color w:val="1B6E3C"/>
          <w:sz w:val="18"/>
        </w:rPr>
        <w:t xml:space="preserve">Kunci: </w:t>
      </w:r>
      <w:r>
        <w:rPr>
          <w:b w:val="0"/>
          <w:i w:val="0"/>
          <w:sz w:val="18"/>
        </w:rPr>
        <w:t>bicycle</w:t>
      </w:r>
      <w:r>
        <w:rPr>
          <w:b/>
          <w:i w:val="0"/>
          <w:color w:val="555555"/>
          <w:sz w:val="18"/>
        </w:rPr>
        <w:t xml:space="preserve">   Pembahasan: </w:t>
      </w:r>
      <w:r>
        <w:rPr>
          <w:b w:val="0"/>
          <w:i w:val="0"/>
          <w:sz w:val="18"/>
        </w:rPr>
        <w:t>Kalimat lengkap: I like the bicycle.</w:t>
      </w:r>
    </w:p>
    <w:p>
      <w:pPr>
        <w:keepNext/>
        <w:spacing w:before="100"/>
      </w:pPr>
      <w:r>
        <w:rPr>
          <w:b/>
          <w:i w:val="0"/>
        </w:rPr>
        <w:t xml:space="preserve">11. </w:t>
      </w:r>
      <w:r>
        <w:rPr>
          <w:b/>
          <w:i w:val="0"/>
          <w:color w:val="1F3A5F"/>
          <w:sz w:val="17"/>
        </w:rPr>
        <w:t xml:space="preserve">[ENG-B7-0910] </w:t>
      </w:r>
      <w:r>
        <w:rPr>
          <w:b w:val="0"/>
          <w:i w:val="0"/>
        </w:rPr>
        <w:t>Susunlah kata-kata berikut menjadi kalimat yang benar (bonekaku kecil)!</w:t>
      </w:r>
      <w:r>
        <w:rPr>
          <w:b w:val="0"/>
          <w:i/>
          <w:color w:val="777777"/>
          <w:sz w:val="17"/>
        </w:rPr>
        <w:t xml:space="preserve">  (mengurutkan; medium)</w:t>
      </w:r>
      <w:r>
        <w:rPr>
          <w:b/>
          <w:i w:val="0"/>
          <w:color w:val="C05000"/>
          <w:sz w:val="17"/>
        </w:rPr>
        <w:t xml:space="preserve">  [BARU]</w:t>
      </w:r>
    </w:p>
    <w:p>
      <w:pPr>
        <w:spacing w:after="0"/>
        <w:ind w:left="454"/>
      </w:pPr>
      <w:r>
        <w:rPr>
          <w:b w:val="0"/>
          <w:i w:val="0"/>
        </w:rPr>
        <w:t>Butir (acak): small | My | is | doll</w:t>
      </w:r>
    </w:p>
    <w:p>
      <w:pPr>
        <w:ind w:left="454"/>
      </w:pPr>
      <w:r>
        <w:rPr>
          <w:b/>
          <w:i w:val="0"/>
          <w:color w:val="1B6E3C"/>
          <w:sz w:val="18"/>
        </w:rPr>
        <w:t xml:space="preserve">Kunci: </w:t>
      </w:r>
      <w:r>
        <w:rPr>
          <w:b w:val="0"/>
          <w:i w:val="0"/>
          <w:sz w:val="18"/>
        </w:rPr>
        <w:t>My → doll → is → small</w:t>
      </w:r>
      <w:r>
        <w:rPr>
          <w:b/>
          <w:i w:val="0"/>
          <w:color w:val="555555"/>
          <w:sz w:val="18"/>
        </w:rPr>
        <w:t xml:space="preserve">   Pembahasan: </w:t>
      </w:r>
      <w:r>
        <w:rPr>
          <w:b w:val="0"/>
          <w:i w:val="0"/>
          <w:sz w:val="18"/>
        </w:rPr>
        <w:t>Kalimat yang benar: My doll is small.</w:t>
      </w:r>
    </w:p>
    <w:p>
      <w:pPr>
        <w:keepNext/>
        <w:spacing w:before="100"/>
      </w:pPr>
      <w:r>
        <w:rPr>
          <w:b/>
          <w:i w:val="0"/>
        </w:rPr>
        <w:t xml:space="preserve">12. </w:t>
      </w:r>
      <w:r>
        <w:rPr>
          <w:b/>
          <w:i w:val="0"/>
          <w:color w:val="1F3A5F"/>
          <w:sz w:val="17"/>
        </w:rPr>
        <w:t xml:space="preserve">[ENG-B7-0911] </w:t>
      </w:r>
      <w:r>
        <w:rPr>
          <w:b w:val="0"/>
          <w:i w:val="0"/>
        </w:rPr>
        <w:t>Benar atau salah: Untuk mengatakan 'Mobil-mobilanku besar', kita berkata 'My toy car is small.'</w:t>
      </w:r>
      <w:r>
        <w:rPr>
          <w:b w:val="0"/>
          <w:i/>
          <w:color w:val="777777"/>
          <w:sz w:val="17"/>
        </w:rPr>
        <w:t xml:space="preserve">  (benar-salah; medium)</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Mobil-mobilanku besar = My toy car is big.</w:t>
      </w:r>
    </w:p>
    <w:p>
      <w:pPr>
        <w:pStyle w:val="Heading2"/>
      </w:pPr>
      <w:r>
        <w:t>Bab 8. I Like Mangoes (Buah-buahan)</w:t>
      </w:r>
    </w:p>
    <w:p>
      <w:pPr>
        <w:pStyle w:val="Heading3"/>
      </w:pPr>
      <w:r>
        <w:t>TP-ENG-B8-01 — Murid mampu mengidentifikasikan nama buah-buahan dalam Bahasa Inggris yang benar.</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[ENG-B8-0001] </w:t>
      </w:r>
      <w:r>
        <w:rPr>
          <w:b w:val="0"/>
          <w:i w:val="0"/>
        </w:rPr>
        <w:t>Dalam Bahasa Inggris, pepaya adalah '....'.</w:t>
      </w:r>
      <w:r>
        <w:rPr>
          <w:b w:val="0"/>
          <w:i/>
          <w:color w:val="777777"/>
          <w:sz w:val="17"/>
        </w:rPr>
        <w:t xml:space="preserve">  (pilihan ganda; easy)</w:t>
      </w:r>
    </w:p>
    <w:p>
      <w:pPr>
        <w:spacing w:after="0"/>
        <w:ind w:left="454"/>
      </w:pPr>
      <w:r>
        <w:rPr>
          <w:b w:val="0"/>
          <w:i w:val="0"/>
        </w:rPr>
        <w:t>A. apple</w:t>
      </w:r>
    </w:p>
    <w:p>
      <w:pPr>
        <w:spacing w:after="0"/>
        <w:ind w:left="454"/>
      </w:pPr>
      <w:r>
        <w:rPr>
          <w:b w:val="0"/>
          <w:i w:val="0"/>
        </w:rPr>
        <w:t>B. mango</w:t>
      </w:r>
    </w:p>
    <w:p>
      <w:pPr>
        <w:spacing w:after="0"/>
        <w:ind w:left="454"/>
      </w:pPr>
      <w:r>
        <w:rPr>
          <w:b w:val="0"/>
          <w:i w:val="0"/>
        </w:rPr>
        <w:t>C. banana</w:t>
      </w:r>
    </w:p>
    <w:p>
      <w:pPr>
        <w:spacing w:after="0"/>
        <w:ind w:left="454"/>
      </w:pPr>
      <w:r>
        <w:rPr>
          <w:b w:val="0"/>
          <w:i w:val="0"/>
        </w:rPr>
        <w:t>D. papaya</w:t>
      </w:r>
    </w:p>
    <w:p>
      <w:pPr>
        <w:ind w:left="454"/>
      </w:pPr>
      <w:r>
        <w:rPr>
          <w:b/>
          <w:i w:val="0"/>
          <w:color w:val="1B6E3C"/>
          <w:sz w:val="18"/>
        </w:rPr>
        <w:t xml:space="preserve">Kunci: </w:t>
      </w:r>
      <w:r>
        <w:rPr>
          <w:b w:val="0"/>
          <w:i w:val="0"/>
          <w:sz w:val="18"/>
        </w:rPr>
        <w:t>D. papaya</w:t>
      </w:r>
      <w:r>
        <w:rPr>
          <w:b/>
          <w:i w:val="0"/>
          <w:color w:val="555555"/>
          <w:sz w:val="18"/>
        </w:rPr>
        <w:t xml:space="preserve">   Pembahasan: </w:t>
      </w:r>
      <w:r>
        <w:rPr>
          <w:b w:val="0"/>
          <w:i w:val="0"/>
          <w:sz w:val="18"/>
        </w:rPr>
        <w:t>pepaya = papaya.</w:t>
      </w:r>
    </w:p>
    <w:p>
      <w:pPr>
        <w:keepNext/>
        <w:spacing w:before="100"/>
      </w:pPr>
      <w:r>
        <w:rPr>
          <w:b/>
          <w:i w:val="0"/>
        </w:rPr>
        <w:t xml:space="preserve">2. </w:t>
      </w:r>
      <w:r>
        <w:rPr>
          <w:b/>
          <w:i w:val="0"/>
          <w:color w:val="1F3A5F"/>
          <w:sz w:val="17"/>
        </w:rPr>
        <w:t xml:space="preserve">[ENG-B8-0002] </w:t>
      </w:r>
      <w:r>
        <w:rPr>
          <w:b w:val="0"/>
          <w:i w:val="0"/>
        </w:rPr>
        <w:t>Kata 'papaya' berarti ....</w:t>
      </w:r>
      <w:r>
        <w:rPr>
          <w:b w:val="0"/>
          <w:i/>
          <w:color w:val="777777"/>
          <w:sz w:val="17"/>
        </w:rPr>
        <w:t xml:space="preserve">  (pilihan ganda; medium)</w:t>
      </w:r>
    </w:p>
    <w:p>
      <w:pPr>
        <w:spacing w:after="0"/>
        <w:ind w:left="454"/>
      </w:pPr>
      <w:r>
        <w:rPr>
          <w:b w:val="0"/>
          <w:i w:val="0"/>
        </w:rPr>
        <w:t>A. pisang</w:t>
      </w:r>
    </w:p>
    <w:p>
      <w:pPr>
        <w:spacing w:after="0"/>
        <w:ind w:left="454"/>
      </w:pPr>
      <w:r>
        <w:rPr>
          <w:b w:val="0"/>
          <w:i w:val="0"/>
        </w:rPr>
        <w:t>B. apel</w:t>
      </w:r>
    </w:p>
    <w:p>
      <w:pPr>
        <w:spacing w:after="0"/>
        <w:ind w:left="454"/>
      </w:pPr>
      <w:r>
        <w:rPr>
          <w:b w:val="0"/>
          <w:i w:val="0"/>
        </w:rPr>
        <w:t>C. mangga</w:t>
      </w:r>
    </w:p>
    <w:p>
      <w:pPr>
        <w:spacing w:after="0"/>
        <w:ind w:left="454"/>
      </w:pPr>
      <w:r>
        <w:rPr>
          <w:b w:val="0"/>
          <w:i w:val="0"/>
        </w:rPr>
        <w:t>D. pepaya</w:t>
      </w:r>
    </w:p>
    <w:p>
      <w:pPr>
        <w:ind w:left="454"/>
      </w:pPr>
      <w:r>
        <w:rPr>
          <w:b/>
          <w:i w:val="0"/>
          <w:color w:val="1B6E3C"/>
          <w:sz w:val="18"/>
        </w:rPr>
        <w:t xml:space="preserve">Kunci: </w:t>
      </w:r>
      <w:r>
        <w:rPr>
          <w:b w:val="0"/>
          <w:i w:val="0"/>
          <w:sz w:val="18"/>
        </w:rPr>
        <w:t>D. pepaya</w:t>
      </w:r>
      <w:r>
        <w:rPr>
          <w:b/>
          <w:i w:val="0"/>
          <w:color w:val="555555"/>
          <w:sz w:val="18"/>
        </w:rPr>
        <w:t xml:space="preserve">   Pembahasan: </w:t>
      </w:r>
      <w:r>
        <w:rPr>
          <w:b w:val="0"/>
          <w:i w:val="0"/>
          <w:sz w:val="18"/>
        </w:rPr>
        <w:t>papaya = pepaya.</w:t>
      </w:r>
    </w:p>
    <w:p>
      <w:pPr>
        <w:keepNext/>
        <w:spacing w:before="100"/>
      </w:pPr>
      <w:r>
        <w:rPr>
          <w:b/>
          <w:i w:val="0"/>
        </w:rPr>
        <w:t xml:space="preserve">3. </w:t>
      </w:r>
      <w:r>
        <w:rPr>
          <w:b/>
          <w:i w:val="0"/>
          <w:color w:val="1F3A5F"/>
          <w:sz w:val="17"/>
        </w:rPr>
        <w:t xml:space="preserve">[ENG-B8-0003] </w:t>
      </w:r>
      <w:r>
        <w:rPr>
          <w:b w:val="0"/>
          <w:i w:val="0"/>
        </w:rPr>
        <w:t>Dalam Bahasa Inggris, anggur adalah '....'.</w:t>
      </w:r>
      <w:r>
        <w:rPr>
          <w:b w:val="0"/>
          <w:i/>
          <w:color w:val="777777"/>
          <w:sz w:val="17"/>
        </w:rPr>
        <w:t xml:space="preserve">  (pilihan ganda; easy)</w:t>
      </w:r>
    </w:p>
    <w:p>
      <w:pPr>
        <w:spacing w:after="0"/>
        <w:ind w:left="454"/>
      </w:pPr>
      <w:r>
        <w:rPr>
          <w:b w:val="0"/>
          <w:i w:val="0"/>
        </w:rPr>
        <w:t>A. apple</w:t>
      </w:r>
    </w:p>
    <w:p>
      <w:pPr>
        <w:spacing w:after="0"/>
        <w:ind w:left="454"/>
      </w:pPr>
      <w:r>
        <w:rPr>
          <w:b w:val="0"/>
          <w:i w:val="0"/>
        </w:rPr>
        <w:t>B. banana</w:t>
      </w:r>
    </w:p>
    <w:p>
      <w:pPr>
        <w:spacing w:after="0"/>
        <w:ind w:left="454"/>
      </w:pPr>
      <w:r>
        <w:rPr>
          <w:b w:val="0"/>
          <w:i w:val="0"/>
        </w:rPr>
        <w:t>C. grapes</w:t>
      </w:r>
    </w:p>
    <w:p>
      <w:pPr>
        <w:spacing w:after="0"/>
        <w:ind w:left="454"/>
      </w:pPr>
      <w:r>
        <w:rPr>
          <w:b w:val="0"/>
          <w:i w:val="0"/>
        </w:rPr>
        <w:t>D. mango</w:t>
      </w:r>
    </w:p>
    <w:p>
      <w:pPr>
        <w:ind w:left="454"/>
      </w:pPr>
      <w:r>
        <w:rPr>
          <w:b/>
          <w:i w:val="0"/>
          <w:color w:val="1B6E3C"/>
          <w:sz w:val="18"/>
        </w:rPr>
        <w:t xml:space="preserve">Kunci: </w:t>
      </w:r>
      <w:r>
        <w:rPr>
          <w:b w:val="0"/>
          <w:i w:val="0"/>
          <w:sz w:val="18"/>
        </w:rPr>
        <w:t>C. grapes</w:t>
      </w:r>
      <w:r>
        <w:rPr>
          <w:b/>
          <w:i w:val="0"/>
          <w:color w:val="555555"/>
          <w:sz w:val="18"/>
        </w:rPr>
        <w:t xml:space="preserve">   Pembahasan: </w:t>
      </w:r>
      <w:r>
        <w:rPr>
          <w:b w:val="0"/>
          <w:i w:val="0"/>
          <w:sz w:val="18"/>
        </w:rPr>
        <w:t>anggur = grapes.</w:t>
      </w:r>
    </w:p>
    <w:p>
      <w:pPr>
        <w:keepNext/>
        <w:spacing w:before="100"/>
      </w:pPr>
      <w:r>
        <w:rPr>
          <w:b/>
          <w:i w:val="0"/>
        </w:rPr>
        <w:t xml:space="preserve">4. </w:t>
      </w:r>
      <w:r>
        <w:rPr>
          <w:b/>
          <w:i w:val="0"/>
          <w:color w:val="1F3A5F"/>
          <w:sz w:val="17"/>
        </w:rPr>
        <w:t xml:space="preserve">[ENG-B8-0004] </w:t>
      </w:r>
      <w:r>
        <w:rPr>
          <w:b w:val="0"/>
          <w:i w:val="0"/>
        </w:rPr>
        <w:t>Dalam Bahasa Inggris, apel adalah '....'.</w:t>
      </w:r>
      <w:r>
        <w:rPr>
          <w:b w:val="0"/>
          <w:i/>
          <w:color w:val="777777"/>
          <w:sz w:val="17"/>
        </w:rPr>
        <w:t xml:space="preserve">  (pilihan ganda; easy)</w:t>
      </w:r>
    </w:p>
    <w:p>
      <w:pPr>
        <w:spacing w:after="0"/>
        <w:ind w:left="454"/>
      </w:pPr>
      <w:r>
        <w:rPr>
          <w:b w:val="0"/>
          <w:i w:val="0"/>
        </w:rPr>
        <w:t>A. apple</w:t>
      </w:r>
    </w:p>
    <w:p>
      <w:pPr>
        <w:spacing w:after="0"/>
        <w:ind w:left="454"/>
      </w:pPr>
      <w:r>
        <w:rPr>
          <w:b w:val="0"/>
          <w:i w:val="0"/>
        </w:rPr>
        <w:t>B. mango</w:t>
      </w:r>
    </w:p>
    <w:p>
      <w:pPr>
        <w:spacing w:after="0"/>
        <w:ind w:left="454"/>
      </w:pPr>
      <w:r>
        <w:rPr>
          <w:b w:val="0"/>
          <w:i w:val="0"/>
        </w:rPr>
        <w:t>C. banana</w:t>
      </w:r>
    </w:p>
    <w:p>
      <w:pPr>
        <w:spacing w:after="0"/>
        <w:ind w:left="454"/>
      </w:pPr>
      <w:r>
        <w:rPr>
          <w:b w:val="0"/>
          <w:i w:val="0"/>
        </w:rPr>
        <w:t>D. orange</w:t>
      </w:r>
    </w:p>
    <w:p>
      <w:pPr>
        <w:ind w:left="454"/>
      </w:pPr>
      <w:r>
        <w:rPr>
          <w:b/>
          <w:i w:val="0"/>
          <w:color w:val="1B6E3C"/>
          <w:sz w:val="18"/>
        </w:rPr>
        <w:t xml:space="preserve">Kunci: </w:t>
      </w:r>
      <w:r>
        <w:rPr>
          <w:b w:val="0"/>
          <w:i w:val="0"/>
          <w:sz w:val="18"/>
        </w:rPr>
        <w:t>A. apple</w:t>
      </w:r>
      <w:r>
        <w:rPr>
          <w:b/>
          <w:i w:val="0"/>
          <w:color w:val="555555"/>
          <w:sz w:val="18"/>
        </w:rPr>
        <w:t xml:space="preserve">   Pembahasan: </w:t>
      </w:r>
      <w:r>
        <w:rPr>
          <w:b w:val="0"/>
          <w:i w:val="0"/>
          <w:sz w:val="18"/>
        </w:rPr>
        <w:t>apel = apple.</w:t>
      </w:r>
    </w:p>
    <w:p>
      <w:pPr>
        <w:keepNext/>
        <w:spacing w:before="100"/>
      </w:pPr>
      <w:r>
        <w:rPr>
          <w:b/>
          <w:i w:val="0"/>
        </w:rPr>
        <w:t xml:space="preserve">5. </w:t>
      </w:r>
      <w:r>
        <w:rPr>
          <w:b/>
          <w:i w:val="0"/>
          <w:color w:val="1F3A5F"/>
          <w:sz w:val="17"/>
        </w:rPr>
        <w:t xml:space="preserve">[ENG-B8-0005] </w:t>
      </w:r>
      <w:r>
        <w:rPr>
          <w:b w:val="0"/>
          <w:i w:val="0"/>
        </w:rPr>
        <w:t>Kata 'orange' berarti ....</w:t>
      </w:r>
      <w:r>
        <w:rPr>
          <w:b w:val="0"/>
          <w:i/>
          <w:color w:val="777777"/>
          <w:sz w:val="17"/>
        </w:rPr>
        <w:t xml:space="preserve">  (pilihan ganda; medium)</w:t>
      </w:r>
    </w:p>
    <w:p>
      <w:pPr>
        <w:spacing w:after="0"/>
        <w:ind w:left="454"/>
      </w:pPr>
      <w:r>
        <w:rPr>
          <w:b w:val="0"/>
          <w:i w:val="0"/>
        </w:rPr>
        <w:t>A. jeruk</w:t>
      </w:r>
    </w:p>
    <w:p>
      <w:pPr>
        <w:spacing w:after="0"/>
        <w:ind w:left="454"/>
      </w:pPr>
      <w:r>
        <w:rPr>
          <w:b w:val="0"/>
          <w:i w:val="0"/>
        </w:rPr>
        <w:t>B. pisang</w:t>
      </w:r>
    </w:p>
    <w:p>
      <w:pPr>
        <w:spacing w:after="0"/>
        <w:ind w:left="454"/>
      </w:pPr>
      <w:r>
        <w:rPr>
          <w:b w:val="0"/>
          <w:i w:val="0"/>
        </w:rPr>
        <w:t>C. apel</w:t>
      </w:r>
    </w:p>
    <w:p>
      <w:pPr>
        <w:spacing w:after="0"/>
        <w:ind w:left="454"/>
      </w:pPr>
      <w:r>
        <w:rPr>
          <w:b w:val="0"/>
          <w:i w:val="0"/>
        </w:rPr>
        <w:t>D. mangga</w:t>
      </w:r>
    </w:p>
    <w:p>
      <w:pPr>
        <w:ind w:left="454"/>
      </w:pPr>
      <w:r>
        <w:rPr>
          <w:b/>
          <w:i w:val="0"/>
          <w:color w:val="1B6E3C"/>
          <w:sz w:val="18"/>
        </w:rPr>
        <w:t xml:space="preserve">Kunci: </w:t>
      </w:r>
      <w:r>
        <w:rPr>
          <w:b w:val="0"/>
          <w:i w:val="0"/>
          <w:sz w:val="18"/>
        </w:rPr>
        <w:t>A. jeruk</w:t>
      </w:r>
      <w:r>
        <w:rPr>
          <w:b/>
          <w:i w:val="0"/>
          <w:color w:val="555555"/>
          <w:sz w:val="18"/>
        </w:rPr>
        <w:t xml:space="preserve">   Pembahasan: </w:t>
      </w:r>
      <w:r>
        <w:rPr>
          <w:b w:val="0"/>
          <w:i w:val="0"/>
          <w:sz w:val="18"/>
        </w:rPr>
        <w:t>orange = jeruk.</w:t>
      </w:r>
    </w:p>
    <w:p>
      <w:pPr>
        <w:keepNext/>
        <w:spacing w:before="100"/>
      </w:pPr>
      <w:r>
        <w:rPr>
          <w:b/>
          <w:i w:val="0"/>
        </w:rPr>
        <w:t xml:space="preserve">6. </w:t>
      </w:r>
      <w:r>
        <w:rPr>
          <w:b/>
          <w:i w:val="0"/>
          <w:color w:val="1F3A5F"/>
          <w:sz w:val="17"/>
        </w:rPr>
        <w:t xml:space="preserve">[ENG-B8-0006] </w:t>
      </w:r>
      <w:r>
        <w:rPr>
          <w:b w:val="0"/>
          <w:i w:val="0"/>
        </w:rPr>
        <w:t>Kata 'strawberry' berarti ....</w:t>
      </w:r>
      <w:r>
        <w:rPr>
          <w:b w:val="0"/>
          <w:i/>
          <w:color w:val="777777"/>
          <w:sz w:val="17"/>
        </w:rPr>
        <w:t xml:space="preserve">  (pilihan ganda; medium)</w:t>
      </w:r>
    </w:p>
    <w:p>
      <w:pPr>
        <w:spacing w:after="0"/>
        <w:ind w:left="454"/>
      </w:pPr>
      <w:r>
        <w:rPr>
          <w:b w:val="0"/>
          <w:i w:val="0"/>
        </w:rPr>
        <w:t>A. pisang</w:t>
      </w:r>
    </w:p>
    <w:p>
      <w:pPr>
        <w:spacing w:after="0"/>
        <w:ind w:left="454"/>
      </w:pPr>
      <w:r>
        <w:rPr>
          <w:b w:val="0"/>
          <w:i w:val="0"/>
        </w:rPr>
        <w:t>B. mangga</w:t>
      </w:r>
    </w:p>
    <w:p>
      <w:pPr>
        <w:spacing w:after="0"/>
        <w:ind w:left="454"/>
      </w:pPr>
      <w:r>
        <w:rPr>
          <w:b w:val="0"/>
          <w:i w:val="0"/>
        </w:rPr>
        <w:t>C. apel</w:t>
      </w:r>
    </w:p>
    <w:p>
      <w:pPr>
        <w:spacing w:after="0"/>
        <w:ind w:left="454"/>
      </w:pPr>
      <w:r>
        <w:rPr>
          <w:b w:val="0"/>
          <w:i w:val="0"/>
        </w:rPr>
        <w:t>D. stroberi</w:t>
      </w:r>
    </w:p>
    <w:p>
      <w:pPr>
        <w:ind w:left="454"/>
      </w:pPr>
      <w:r>
        <w:rPr>
          <w:b/>
          <w:i w:val="0"/>
          <w:color w:val="1B6E3C"/>
          <w:sz w:val="18"/>
        </w:rPr>
        <w:t xml:space="preserve">Kunci: </w:t>
      </w:r>
      <w:r>
        <w:rPr>
          <w:b w:val="0"/>
          <w:i w:val="0"/>
          <w:sz w:val="18"/>
        </w:rPr>
        <w:t>D. stroberi</w:t>
      </w:r>
      <w:r>
        <w:rPr>
          <w:b/>
          <w:i w:val="0"/>
          <w:color w:val="555555"/>
          <w:sz w:val="18"/>
        </w:rPr>
        <w:t xml:space="preserve">   Pembahasan: </w:t>
      </w:r>
      <w:r>
        <w:rPr>
          <w:b w:val="0"/>
          <w:i w:val="0"/>
          <w:sz w:val="18"/>
        </w:rPr>
        <w:t>strawberry = stroberi.</w:t>
      </w:r>
    </w:p>
    <w:p>
      <w:pPr>
        <w:keepNext/>
        <w:spacing w:before="100"/>
      </w:pPr>
      <w:r>
        <w:rPr>
          <w:b/>
          <w:i w:val="0"/>
        </w:rPr>
        <w:t xml:space="preserve">7. </w:t>
      </w:r>
      <w:r>
        <w:rPr>
          <w:b/>
          <w:i w:val="0"/>
          <w:color w:val="1F3A5F"/>
          <w:sz w:val="17"/>
        </w:rPr>
        <w:t xml:space="preserve">[ENG-B8-0007] </w:t>
      </w:r>
      <w:r>
        <w:rPr>
          <w:b w:val="0"/>
          <w:i w:val="0"/>
        </w:rPr>
        <w:t>Perhatikan gambar! Gambar menunjukkan setandan anggur. Dalam Bahasa Inggris buah itu disebut ....</w:t>
      </w:r>
      <w:r>
        <w:rPr>
          <w:b w:val="0"/>
          <w:i/>
          <w:color w:val="777777"/>
          <w:sz w:val="17"/>
        </w:rPr>
        <w:t xml:space="preserve">  (pilihan ganda bergambar; easy)</w:t>
      </w:r>
    </w:p>
    <w:p>
      <w:pPr>
        <w:ind w:left="340"/>
      </w:pPr>
      <w:r>
        <w:rPr>
          <w:b w:val="0"/>
          <w:i/>
          <w:color w:val="555555"/>
          <w:sz w:val="18"/>
        </w:rPr>
        <w:t>Gambar: Setandan anggur.</w:t>
      </w:r>
    </w:p>
    <w:p>
      <w:pPr>
        <w:spacing w:after="0"/>
        <w:ind w:left="454"/>
      </w:pPr>
      <w:r>
        <w:rPr>
          <w:b w:val="0"/>
          <w:i w:val="0"/>
        </w:rPr>
        <w:t>A. banana</w:t>
      </w:r>
    </w:p>
    <w:p>
      <w:pPr>
        <w:spacing w:after="0"/>
        <w:ind w:left="454"/>
      </w:pPr>
      <w:r>
        <w:rPr>
          <w:b w:val="0"/>
          <w:i w:val="0"/>
        </w:rPr>
        <w:t>B. grapes</w:t>
      </w:r>
    </w:p>
    <w:p>
      <w:pPr>
        <w:spacing w:after="0"/>
        <w:ind w:left="454"/>
      </w:pPr>
      <w:r>
        <w:rPr>
          <w:b w:val="0"/>
          <w:i w:val="0"/>
        </w:rPr>
        <w:t>C. apple</w:t>
      </w:r>
    </w:p>
    <w:p>
      <w:pPr>
        <w:spacing w:after="0"/>
        <w:ind w:left="454"/>
      </w:pPr>
      <w:r>
        <w:rPr>
          <w:b w:val="0"/>
          <w:i w:val="0"/>
        </w:rPr>
        <w:t>D. mango</w:t>
      </w:r>
    </w:p>
    <w:p>
      <w:pPr>
        <w:ind w:left="454"/>
      </w:pPr>
      <w:r>
        <w:rPr>
          <w:b/>
          <w:i w:val="0"/>
          <w:color w:val="1B6E3C"/>
          <w:sz w:val="18"/>
        </w:rPr>
        <w:t xml:space="preserve">Kunci: </w:t>
      </w:r>
      <w:r>
        <w:rPr>
          <w:b w:val="0"/>
          <w:i w:val="0"/>
          <w:sz w:val="18"/>
        </w:rPr>
        <w:t>B. grapes</w:t>
      </w:r>
      <w:r>
        <w:rPr>
          <w:b/>
          <w:i w:val="0"/>
          <w:color w:val="555555"/>
          <w:sz w:val="18"/>
        </w:rPr>
        <w:t xml:space="preserve">   Pembahasan: </w:t>
      </w:r>
      <w:r>
        <w:rPr>
          <w:b w:val="0"/>
          <w:i w:val="0"/>
          <w:sz w:val="18"/>
        </w:rPr>
        <w:t>Gambar menunjukkan grapes.</w:t>
      </w:r>
    </w:p>
    <w:p>
      <w:pPr>
        <w:keepNext/>
        <w:spacing w:before="100"/>
      </w:pPr>
      <w:r>
        <w:rPr>
          <w:b/>
          <w:i w:val="0"/>
        </w:rPr>
        <w:t xml:space="preserve">8. </w:t>
      </w:r>
      <w:r>
        <w:rPr>
          <w:b/>
          <w:i w:val="0"/>
          <w:color w:val="1F3A5F"/>
          <w:sz w:val="17"/>
        </w:rPr>
        <w:t xml:space="preserve">[ENG-B8-0008] </w:t>
      </w:r>
      <w:r>
        <w:rPr>
          <w:b w:val="0"/>
          <w:i w:val="0"/>
        </w:rPr>
        <w:t>Perhatikan gambar! Gambar menunjukkan sepotong semangka berdaging merah. Dalam Bahasa Inggris buah itu disebut ....</w:t>
      </w:r>
      <w:r>
        <w:rPr>
          <w:b w:val="0"/>
          <w:i/>
          <w:color w:val="777777"/>
          <w:sz w:val="17"/>
        </w:rPr>
        <w:t xml:space="preserve">  (pilihan ganda bergambar; easy)</w:t>
      </w:r>
    </w:p>
    <w:p>
      <w:pPr>
        <w:ind w:left="340"/>
      </w:pPr>
      <w:r>
        <w:rPr>
          <w:b w:val="0"/>
          <w:i/>
          <w:color w:val="555555"/>
          <w:sz w:val="18"/>
        </w:rPr>
        <w:t>Gambar: Sepotong semangka berdaging merah.</w:t>
      </w:r>
    </w:p>
    <w:p>
      <w:pPr>
        <w:spacing w:after="0"/>
        <w:ind w:left="454"/>
      </w:pPr>
      <w:r>
        <w:rPr>
          <w:b w:val="0"/>
          <w:i w:val="0"/>
        </w:rPr>
        <w:t>A. apple</w:t>
      </w:r>
    </w:p>
    <w:p>
      <w:pPr>
        <w:spacing w:after="0"/>
        <w:ind w:left="454"/>
      </w:pPr>
      <w:r>
        <w:rPr>
          <w:b w:val="0"/>
          <w:i w:val="0"/>
        </w:rPr>
        <w:t>B. watermelon</w:t>
      </w:r>
    </w:p>
    <w:p>
      <w:pPr>
        <w:spacing w:after="0"/>
        <w:ind w:left="454"/>
      </w:pPr>
      <w:r>
        <w:rPr>
          <w:b w:val="0"/>
          <w:i w:val="0"/>
        </w:rPr>
        <w:t>C. banana</w:t>
      </w:r>
    </w:p>
    <w:p>
      <w:pPr>
        <w:spacing w:after="0"/>
        <w:ind w:left="454"/>
      </w:pPr>
      <w:r>
        <w:rPr>
          <w:b w:val="0"/>
          <w:i w:val="0"/>
        </w:rPr>
        <w:t>D. mango</w:t>
      </w:r>
    </w:p>
    <w:p>
      <w:pPr>
        <w:ind w:left="454"/>
      </w:pPr>
      <w:r>
        <w:rPr>
          <w:b/>
          <w:i w:val="0"/>
          <w:color w:val="1B6E3C"/>
          <w:sz w:val="18"/>
        </w:rPr>
        <w:t xml:space="preserve">Kunci: </w:t>
      </w:r>
      <w:r>
        <w:rPr>
          <w:b w:val="0"/>
          <w:i w:val="0"/>
          <w:sz w:val="18"/>
        </w:rPr>
        <w:t>B. watermelon</w:t>
      </w:r>
      <w:r>
        <w:rPr>
          <w:b/>
          <w:i w:val="0"/>
          <w:color w:val="555555"/>
          <w:sz w:val="18"/>
        </w:rPr>
        <w:t xml:space="preserve">   Pembahasan: </w:t>
      </w:r>
      <w:r>
        <w:rPr>
          <w:b w:val="0"/>
          <w:i w:val="0"/>
          <w:sz w:val="18"/>
        </w:rPr>
        <w:t>Gambar menunjukkan watermelon.</w:t>
      </w:r>
    </w:p>
    <w:p>
      <w:pPr>
        <w:keepNext/>
        <w:spacing w:before="100"/>
      </w:pPr>
      <w:r>
        <w:rPr>
          <w:b/>
          <w:i w:val="0"/>
        </w:rPr>
        <w:t xml:space="preserve">9. </w:t>
      </w:r>
      <w:r>
        <w:rPr>
          <w:b/>
          <w:i w:val="0"/>
          <w:color w:val="1F3A5F"/>
          <w:sz w:val="17"/>
        </w:rPr>
        <w:t xml:space="preserve">[ENG-B8-0009] </w:t>
      </w:r>
      <w:r>
        <w:rPr>
          <w:b w:val="0"/>
          <w:i w:val="0"/>
        </w:rPr>
        <w:t>Perhatikan gambar! Gambar menunjukkan sebuah apel merah. Dalam Bahasa Inggris buah itu disebut ....</w:t>
      </w:r>
      <w:r>
        <w:rPr>
          <w:b w:val="0"/>
          <w:i/>
          <w:color w:val="777777"/>
          <w:sz w:val="17"/>
        </w:rPr>
        <w:t xml:space="preserve">  (pilihan ganda bergambar; easy)</w:t>
      </w:r>
    </w:p>
    <w:p>
      <w:pPr>
        <w:ind w:left="340"/>
      </w:pPr>
      <w:r>
        <w:rPr>
          <w:b w:val="0"/>
          <w:i/>
          <w:color w:val="555555"/>
          <w:sz w:val="18"/>
        </w:rPr>
        <w:t>Gambar: Sebuah apel merah.</w:t>
      </w:r>
    </w:p>
    <w:p>
      <w:pPr>
        <w:spacing w:after="0"/>
        <w:ind w:left="454"/>
      </w:pPr>
      <w:r>
        <w:rPr>
          <w:b w:val="0"/>
          <w:i w:val="0"/>
        </w:rPr>
        <w:t>A. orange</w:t>
      </w:r>
    </w:p>
    <w:p>
      <w:pPr>
        <w:spacing w:after="0"/>
        <w:ind w:left="454"/>
      </w:pPr>
      <w:r>
        <w:rPr>
          <w:b w:val="0"/>
          <w:i w:val="0"/>
        </w:rPr>
        <w:t>B. apple</w:t>
      </w:r>
    </w:p>
    <w:p>
      <w:pPr>
        <w:spacing w:after="0"/>
        <w:ind w:left="454"/>
      </w:pPr>
      <w:r>
        <w:rPr>
          <w:b w:val="0"/>
          <w:i w:val="0"/>
        </w:rPr>
        <w:t>C. banana</w:t>
      </w:r>
    </w:p>
    <w:p>
      <w:pPr>
        <w:spacing w:after="0"/>
        <w:ind w:left="454"/>
      </w:pPr>
      <w:r>
        <w:rPr>
          <w:b w:val="0"/>
          <w:i w:val="0"/>
        </w:rPr>
        <w:t>D. mango</w:t>
      </w:r>
    </w:p>
    <w:p>
      <w:pPr>
        <w:ind w:left="454"/>
      </w:pPr>
      <w:r>
        <w:rPr>
          <w:b/>
          <w:i w:val="0"/>
          <w:color w:val="1B6E3C"/>
          <w:sz w:val="18"/>
        </w:rPr>
        <w:t xml:space="preserve">Kunci: </w:t>
      </w:r>
      <w:r>
        <w:rPr>
          <w:b w:val="0"/>
          <w:i w:val="0"/>
          <w:sz w:val="18"/>
        </w:rPr>
        <w:t>B. apple</w:t>
      </w:r>
      <w:r>
        <w:rPr>
          <w:b/>
          <w:i w:val="0"/>
          <w:color w:val="555555"/>
          <w:sz w:val="18"/>
        </w:rPr>
        <w:t xml:space="preserve">   Pembahasan: </w:t>
      </w:r>
      <w:r>
        <w:rPr>
          <w:b w:val="0"/>
          <w:i w:val="0"/>
          <w:sz w:val="18"/>
        </w:rPr>
        <w:t>Gambar menunjukkan apple.</w:t>
      </w:r>
    </w:p>
    <w:p>
      <w:pPr>
        <w:keepNext/>
        <w:spacing w:before="100"/>
      </w:pPr>
      <w:r>
        <w:rPr>
          <w:b/>
          <w:i w:val="0"/>
        </w:rPr>
        <w:t xml:space="preserve">10. </w:t>
      </w:r>
      <w:r>
        <w:rPr>
          <w:b/>
          <w:i w:val="0"/>
          <w:color w:val="1F3A5F"/>
          <w:sz w:val="17"/>
        </w:rPr>
        <w:t xml:space="preserve">[ENG-B8-0010] </w:t>
      </w:r>
      <w:r>
        <w:rPr>
          <w:b w:val="0"/>
          <w:i w:val="0"/>
        </w:rPr>
        <w:t>Perhatikan gambar! Gambar menunjukkan sebuah nanas berduri. Dalam Bahasa Inggris buah itu disebut ....</w:t>
      </w:r>
      <w:r>
        <w:rPr>
          <w:b w:val="0"/>
          <w:i/>
          <w:color w:val="777777"/>
          <w:sz w:val="17"/>
        </w:rPr>
        <w:t xml:space="preserve">  (pilihan ganda bergambar; easy)</w:t>
      </w:r>
    </w:p>
    <w:p>
      <w:pPr>
        <w:ind w:left="340"/>
      </w:pPr>
      <w:r>
        <w:rPr>
          <w:b w:val="0"/>
          <w:i/>
          <w:color w:val="555555"/>
          <w:sz w:val="18"/>
        </w:rPr>
        <w:t>Gambar: Sebuah nanas berduri.</w:t>
      </w:r>
    </w:p>
    <w:p>
      <w:pPr>
        <w:spacing w:after="0"/>
        <w:ind w:left="454"/>
      </w:pPr>
      <w:r>
        <w:rPr>
          <w:b w:val="0"/>
          <w:i w:val="0"/>
        </w:rPr>
        <w:t>A. mango</w:t>
      </w:r>
    </w:p>
    <w:p>
      <w:pPr>
        <w:spacing w:after="0"/>
        <w:ind w:left="454"/>
      </w:pPr>
      <w:r>
        <w:rPr>
          <w:b w:val="0"/>
          <w:i w:val="0"/>
        </w:rPr>
        <w:t>B. pineapple</w:t>
      </w:r>
    </w:p>
    <w:p>
      <w:pPr>
        <w:spacing w:after="0"/>
        <w:ind w:left="454"/>
      </w:pPr>
      <w:r>
        <w:rPr>
          <w:b w:val="0"/>
          <w:i w:val="0"/>
        </w:rPr>
        <w:t>C. banana</w:t>
      </w:r>
    </w:p>
    <w:p>
      <w:pPr>
        <w:spacing w:after="0"/>
        <w:ind w:left="454"/>
      </w:pPr>
      <w:r>
        <w:rPr>
          <w:b w:val="0"/>
          <w:i w:val="0"/>
        </w:rPr>
        <w:t>D. apple</w:t>
      </w:r>
    </w:p>
    <w:p>
      <w:pPr>
        <w:ind w:left="454"/>
      </w:pPr>
      <w:r>
        <w:rPr>
          <w:b/>
          <w:i w:val="0"/>
          <w:color w:val="1B6E3C"/>
          <w:sz w:val="18"/>
        </w:rPr>
        <w:t xml:space="preserve">Kunci: </w:t>
      </w:r>
      <w:r>
        <w:rPr>
          <w:b w:val="0"/>
          <w:i w:val="0"/>
          <w:sz w:val="18"/>
        </w:rPr>
        <w:t>B. pineapple</w:t>
      </w:r>
      <w:r>
        <w:rPr>
          <w:b/>
          <w:i w:val="0"/>
          <w:color w:val="555555"/>
          <w:sz w:val="18"/>
        </w:rPr>
        <w:t xml:space="preserve">   Pembahasan: </w:t>
      </w:r>
      <w:r>
        <w:rPr>
          <w:b w:val="0"/>
          <w:i w:val="0"/>
          <w:sz w:val="18"/>
        </w:rPr>
        <w:t>Gambar menunjukkan pineapple.</w:t>
      </w:r>
    </w:p>
    <w:p>
      <w:pPr>
        <w:keepNext/>
        <w:spacing w:before="100"/>
      </w:pPr>
      <w:r>
        <w:rPr>
          <w:b/>
          <w:i w:val="0"/>
        </w:rPr>
        <w:t xml:space="preserve">11. </w:t>
      </w:r>
      <w:r>
        <w:rPr>
          <w:b/>
          <w:i w:val="0"/>
          <w:color w:val="1F3A5F"/>
          <w:sz w:val="17"/>
        </w:rPr>
        <w:t xml:space="preserve">[ENG-B8-0011] </w:t>
      </w:r>
      <w:r>
        <w:rPr>
          <w:b w:val="0"/>
          <w:i w:val="0"/>
        </w:rPr>
        <w:t>Perhatikan gambar! Gambar menunjukkan sebuah jeruk bulat. Dalam Bahasa Inggris buah itu disebut ....</w:t>
      </w:r>
      <w:r>
        <w:rPr>
          <w:b w:val="0"/>
          <w:i/>
          <w:color w:val="777777"/>
          <w:sz w:val="17"/>
        </w:rPr>
        <w:t xml:space="preserve">  (pilihan ganda bergambar; easy)</w:t>
      </w:r>
    </w:p>
    <w:p>
      <w:pPr>
        <w:ind w:left="340"/>
      </w:pPr>
      <w:r>
        <w:rPr>
          <w:b w:val="0"/>
          <w:i/>
          <w:color w:val="555555"/>
          <w:sz w:val="18"/>
        </w:rPr>
        <w:t>Gambar: Sebuah jeruk bulat.</w:t>
      </w:r>
    </w:p>
    <w:p>
      <w:pPr>
        <w:spacing w:after="0"/>
        <w:ind w:left="454"/>
      </w:pPr>
      <w:r>
        <w:rPr>
          <w:b w:val="0"/>
          <w:i w:val="0"/>
        </w:rPr>
        <w:t>A. apple</w:t>
      </w:r>
    </w:p>
    <w:p>
      <w:pPr>
        <w:spacing w:after="0"/>
        <w:ind w:left="454"/>
      </w:pPr>
      <w:r>
        <w:rPr>
          <w:b w:val="0"/>
          <w:i w:val="0"/>
        </w:rPr>
        <w:t>B. orange</w:t>
      </w:r>
    </w:p>
    <w:p>
      <w:pPr>
        <w:spacing w:after="0"/>
        <w:ind w:left="454"/>
      </w:pPr>
      <w:r>
        <w:rPr>
          <w:b w:val="0"/>
          <w:i w:val="0"/>
        </w:rPr>
        <w:t>C. banana</w:t>
      </w:r>
    </w:p>
    <w:p>
      <w:pPr>
        <w:spacing w:after="0"/>
        <w:ind w:left="454"/>
      </w:pPr>
      <w:r>
        <w:rPr>
          <w:b w:val="0"/>
          <w:i w:val="0"/>
        </w:rPr>
        <w:t>D. mango</w:t>
      </w:r>
    </w:p>
    <w:p>
      <w:pPr>
        <w:ind w:left="454"/>
      </w:pPr>
      <w:r>
        <w:rPr>
          <w:b/>
          <w:i w:val="0"/>
          <w:color w:val="1B6E3C"/>
          <w:sz w:val="18"/>
        </w:rPr>
        <w:t xml:space="preserve">Kunci: </w:t>
      </w:r>
      <w:r>
        <w:rPr>
          <w:b w:val="0"/>
          <w:i w:val="0"/>
          <w:sz w:val="18"/>
        </w:rPr>
        <w:t>B. orange</w:t>
      </w:r>
      <w:r>
        <w:rPr>
          <w:b/>
          <w:i w:val="0"/>
          <w:color w:val="555555"/>
          <w:sz w:val="18"/>
        </w:rPr>
        <w:t xml:space="preserve">   Pembahasan: </w:t>
      </w:r>
      <w:r>
        <w:rPr>
          <w:b w:val="0"/>
          <w:i w:val="0"/>
          <w:sz w:val="18"/>
        </w:rPr>
        <w:t>Gambar menunjukkan orange.</w:t>
      </w:r>
    </w:p>
    <w:p>
      <w:pPr>
        <w:keepNext/>
        <w:spacing w:before="100"/>
      </w:pPr>
      <w:r>
        <w:rPr>
          <w:b/>
          <w:i w:val="0"/>
        </w:rPr>
        <w:t xml:space="preserve">12. </w:t>
      </w:r>
      <w:r>
        <w:rPr>
          <w:b/>
          <w:i w:val="0"/>
          <w:color w:val="1F3A5F"/>
          <w:sz w:val="17"/>
        </w:rPr>
        <w:t xml:space="preserve">[ENG-B8-0012] </w:t>
      </w:r>
      <w:r>
        <w:rPr>
          <w:b w:val="0"/>
          <w:i w:val="0"/>
        </w:rPr>
        <w:t>Jodohkan pasangan yang tepat (fr)!</w:t>
      </w:r>
      <w:r>
        <w:rPr>
          <w:b w:val="0"/>
          <w:i/>
          <w:color w:val="777777"/>
          <w:sz w:val="17"/>
        </w:rPr>
        <w:t xml:space="preserve">  (menjodohkan; medium)</w:t>
      </w:r>
    </w:p>
    <w:p>
      <w:pPr>
        <w:spacing w:after="0"/>
        <w:ind w:left="454"/>
      </w:pPr>
      <w:r>
        <w:rPr>
          <w:b w:val="0"/>
          <w:i w:val="0"/>
        </w:rPr>
        <w:t>Kolom kiri: mangga | apel | pisang | jeruk   Kolom kanan: banana | orange | mango | apple</w:t>
      </w:r>
    </w:p>
    <w:p>
      <w:pPr>
        <w:ind w:left="454"/>
      </w:pPr>
      <w:r>
        <w:rPr>
          <w:b/>
          <w:i w:val="0"/>
          <w:color w:val="1B6E3C"/>
          <w:sz w:val="18"/>
        </w:rPr>
        <w:t xml:space="preserve">Kunci: </w:t>
      </w:r>
      <w:r>
        <w:rPr>
          <w:b w:val="0"/>
          <w:i w:val="0"/>
          <w:sz w:val="18"/>
        </w:rPr>
        <w:t>mangga — mango; apel — apple; pisang — banana; jeruk — orange</w:t>
      </w:r>
      <w:r>
        <w:rPr>
          <w:b/>
          <w:i w:val="0"/>
          <w:color w:val="555555"/>
          <w:sz w:val="18"/>
        </w:rPr>
        <w:t xml:space="preserve">   Pembahasan: </w:t>
      </w:r>
      <w:r>
        <w:rPr>
          <w:b w:val="0"/>
          <w:i w:val="0"/>
          <w:sz w:val="18"/>
        </w:rPr>
        <w:t>Setiap pasangan dicocokkan.</w:t>
      </w:r>
    </w:p>
    <w:p>
      <w:pPr>
        <w:keepNext/>
        <w:spacing w:before="100"/>
      </w:pPr>
      <w:r>
        <w:rPr>
          <w:b/>
          <w:i w:val="0"/>
        </w:rPr>
        <w:t xml:space="preserve">13. </w:t>
      </w:r>
      <w:r>
        <w:rPr>
          <w:b/>
          <w:i w:val="0"/>
          <w:color w:val="1F3A5F"/>
          <w:sz w:val="17"/>
        </w:rPr>
        <w:t xml:space="preserve">[ENG-B8-0014] </w:t>
      </w:r>
      <w:r>
        <w:rPr>
          <w:b w:val="0"/>
          <w:i w:val="0"/>
        </w:rPr>
        <w:t>Tunjuk gambar 'mango'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pStyle w:val="Heading3"/>
      </w:pPr>
      <w:r>
        <w:t>TP-ENG-B8-02 — Murid mampu mengetahui tindakan yang dapat dilakukan terhadap buah-buahan menggunakan kata kerja Bahasa Inggris secara tepat.</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[ENG-B8-0015] </w:t>
      </w:r>
      <w:r>
        <w:rPr>
          <w:b w:val="0"/>
          <w:i w:val="0"/>
        </w:rPr>
        <w:t>Dalam Bahasa Inggris, 'memakan mangga' adalah '....'</w:t>
      </w:r>
      <w:r>
        <w:rPr>
          <w:b w:val="0"/>
          <w:i/>
          <w:color w:val="777777"/>
          <w:sz w:val="17"/>
        </w:rPr>
        <w:t xml:space="preserve">  (pilihan ganda; easy)</w:t>
      </w:r>
    </w:p>
    <w:p>
      <w:pPr>
        <w:spacing w:after="0"/>
        <w:ind w:left="454"/>
      </w:pPr>
      <w:r>
        <w:rPr>
          <w:b w:val="0"/>
          <w:i w:val="0"/>
        </w:rPr>
        <w:t>A. Eat the mango.</w:t>
      </w:r>
    </w:p>
    <w:p>
      <w:pPr>
        <w:spacing w:after="0"/>
        <w:ind w:left="454"/>
      </w:pPr>
      <w:r>
        <w:rPr>
          <w:b w:val="0"/>
          <w:i w:val="0"/>
        </w:rPr>
        <w:t>B. Wash the apple.</w:t>
      </w:r>
    </w:p>
    <w:p>
      <w:pPr>
        <w:spacing w:after="0"/>
        <w:ind w:left="454"/>
      </w:pPr>
      <w:r>
        <w:rPr>
          <w:b w:val="0"/>
          <w:i w:val="0"/>
        </w:rPr>
        <w:t>C. Cut the watermelon.</w:t>
      </w:r>
    </w:p>
    <w:p>
      <w:pPr>
        <w:spacing w:after="0"/>
        <w:ind w:left="454"/>
      </w:pPr>
      <w:r>
        <w:rPr>
          <w:b w:val="0"/>
          <w:i w:val="0"/>
        </w:rPr>
        <w:t>D. Peel the banana.</w:t>
      </w:r>
    </w:p>
    <w:p>
      <w:pPr>
        <w:ind w:left="454"/>
      </w:pPr>
      <w:r>
        <w:rPr>
          <w:b/>
          <w:i w:val="0"/>
          <w:color w:val="1B6E3C"/>
          <w:sz w:val="18"/>
        </w:rPr>
        <w:t xml:space="preserve">Kunci: </w:t>
      </w:r>
      <w:r>
        <w:rPr>
          <w:b w:val="0"/>
          <w:i w:val="0"/>
          <w:sz w:val="18"/>
        </w:rPr>
        <w:t>A. Eat the mango.</w:t>
      </w:r>
      <w:r>
        <w:rPr>
          <w:b/>
          <w:i w:val="0"/>
          <w:color w:val="555555"/>
          <w:sz w:val="18"/>
        </w:rPr>
        <w:t xml:space="preserve">   Pembahasan: </w:t>
      </w:r>
      <w:r>
        <w:rPr>
          <w:b w:val="0"/>
          <w:i w:val="0"/>
          <w:sz w:val="18"/>
        </w:rPr>
        <w:t>memakan mangga = Eat the mango..</w:t>
      </w:r>
    </w:p>
    <w:p>
      <w:pPr>
        <w:keepNext/>
        <w:spacing w:before="100"/>
      </w:pPr>
      <w:r>
        <w:rPr>
          <w:b/>
          <w:i w:val="0"/>
        </w:rPr>
        <w:t xml:space="preserve">2. </w:t>
      </w:r>
      <w:r>
        <w:rPr>
          <w:b/>
          <w:i w:val="0"/>
          <w:color w:val="1F3A5F"/>
          <w:sz w:val="17"/>
        </w:rPr>
        <w:t xml:space="preserve">[ENG-B8-0016] </w:t>
      </w:r>
      <w:r>
        <w:rPr>
          <w:b w:val="0"/>
          <w:i w:val="0"/>
        </w:rPr>
        <w:t>Instruksi 'Share the fruit.' artinya ....</w:t>
      </w:r>
      <w:r>
        <w:rPr>
          <w:b w:val="0"/>
          <w:i/>
          <w:color w:val="777777"/>
          <w:sz w:val="17"/>
        </w:rPr>
        <w:t xml:space="preserve">  (pilihan ganda; medium)</w:t>
      </w:r>
    </w:p>
    <w:p>
      <w:pPr>
        <w:spacing w:after="0"/>
        <w:ind w:left="454"/>
      </w:pPr>
      <w:r>
        <w:rPr>
          <w:b w:val="0"/>
          <w:i w:val="0"/>
        </w:rPr>
        <w:t>A. mengupas pisang</w:t>
      </w:r>
    </w:p>
    <w:p>
      <w:pPr>
        <w:spacing w:after="0"/>
        <w:ind w:left="454"/>
      </w:pPr>
      <w:r>
        <w:rPr>
          <w:b w:val="0"/>
          <w:i w:val="0"/>
        </w:rPr>
        <w:t>B. mencuci apel</w:t>
      </w:r>
    </w:p>
    <w:p>
      <w:pPr>
        <w:spacing w:after="0"/>
        <w:ind w:left="454"/>
      </w:pPr>
      <w:r>
        <w:rPr>
          <w:b w:val="0"/>
          <w:i w:val="0"/>
        </w:rPr>
        <w:t>C. membagi buah</w:t>
      </w:r>
    </w:p>
    <w:p>
      <w:pPr>
        <w:spacing w:after="0"/>
        <w:ind w:left="454"/>
      </w:pPr>
      <w:r>
        <w:rPr>
          <w:b w:val="0"/>
          <w:i w:val="0"/>
        </w:rPr>
        <w:t>D. memotong semangka</w:t>
      </w:r>
    </w:p>
    <w:p>
      <w:pPr>
        <w:ind w:left="454"/>
      </w:pPr>
      <w:r>
        <w:rPr>
          <w:b/>
          <w:i w:val="0"/>
          <w:color w:val="1B6E3C"/>
          <w:sz w:val="18"/>
        </w:rPr>
        <w:t xml:space="preserve">Kunci: </w:t>
      </w:r>
      <w:r>
        <w:rPr>
          <w:b w:val="0"/>
          <w:i w:val="0"/>
          <w:sz w:val="18"/>
        </w:rPr>
        <w:t>C. membagi buah</w:t>
      </w:r>
      <w:r>
        <w:rPr>
          <w:b/>
          <w:i w:val="0"/>
          <w:color w:val="555555"/>
          <w:sz w:val="18"/>
        </w:rPr>
        <w:t xml:space="preserve">   Pembahasan: </w:t>
      </w:r>
      <w:r>
        <w:rPr>
          <w:b w:val="0"/>
          <w:i w:val="0"/>
          <w:sz w:val="18"/>
        </w:rPr>
        <w:t>Share the fruit. = membagi buah.</w:t>
      </w:r>
    </w:p>
    <w:p>
      <w:pPr>
        <w:keepNext/>
        <w:spacing w:before="100"/>
      </w:pPr>
      <w:r>
        <w:rPr>
          <w:b/>
          <w:i w:val="0"/>
        </w:rPr>
        <w:t xml:space="preserve">3. </w:t>
      </w:r>
      <w:r>
        <w:rPr>
          <w:b/>
          <w:i w:val="0"/>
          <w:color w:val="1F3A5F"/>
          <w:sz w:val="17"/>
        </w:rPr>
        <w:t xml:space="preserve">[ENG-B8-0017] </w:t>
      </w:r>
      <w:r>
        <w:rPr>
          <w:b w:val="0"/>
          <w:i w:val="0"/>
        </w:rPr>
        <w:t>Dalam Bahasa Inggris, 'memetik jeruk' adalah '....'</w:t>
      </w:r>
      <w:r>
        <w:rPr>
          <w:b w:val="0"/>
          <w:i/>
          <w:color w:val="777777"/>
          <w:sz w:val="17"/>
        </w:rPr>
        <w:t xml:space="preserve">  (pilihan ganda; easy)</w:t>
      </w:r>
    </w:p>
    <w:p>
      <w:pPr>
        <w:spacing w:after="0"/>
        <w:ind w:left="454"/>
      </w:pPr>
      <w:r>
        <w:rPr>
          <w:b w:val="0"/>
          <w:i w:val="0"/>
        </w:rPr>
        <w:t>A. Peel the banana.</w:t>
      </w:r>
    </w:p>
    <w:p>
      <w:pPr>
        <w:spacing w:after="0"/>
        <w:ind w:left="454"/>
      </w:pPr>
      <w:r>
        <w:rPr>
          <w:b w:val="0"/>
          <w:i w:val="0"/>
        </w:rPr>
        <w:t>B. Wash the apple.</w:t>
      </w:r>
    </w:p>
    <w:p>
      <w:pPr>
        <w:spacing w:after="0"/>
        <w:ind w:left="454"/>
      </w:pPr>
      <w:r>
        <w:rPr>
          <w:b w:val="0"/>
          <w:i w:val="0"/>
        </w:rPr>
        <w:t>C. Pick the orange.</w:t>
      </w:r>
    </w:p>
    <w:p>
      <w:pPr>
        <w:spacing w:after="0"/>
        <w:ind w:left="454"/>
      </w:pPr>
      <w:r>
        <w:rPr>
          <w:b w:val="0"/>
          <w:i w:val="0"/>
        </w:rPr>
        <w:t>D. Cut the watermelon.</w:t>
      </w:r>
    </w:p>
    <w:p>
      <w:pPr>
        <w:ind w:left="454"/>
      </w:pPr>
      <w:r>
        <w:rPr>
          <w:b/>
          <w:i w:val="0"/>
          <w:color w:val="1B6E3C"/>
          <w:sz w:val="18"/>
        </w:rPr>
        <w:t xml:space="preserve">Kunci: </w:t>
      </w:r>
      <w:r>
        <w:rPr>
          <w:b w:val="0"/>
          <w:i w:val="0"/>
          <w:sz w:val="18"/>
        </w:rPr>
        <w:t>C. Pick the orange.</w:t>
      </w:r>
      <w:r>
        <w:rPr>
          <w:b/>
          <w:i w:val="0"/>
          <w:color w:val="555555"/>
          <w:sz w:val="18"/>
        </w:rPr>
        <w:t xml:space="preserve">   Pembahasan: </w:t>
      </w:r>
      <w:r>
        <w:rPr>
          <w:b w:val="0"/>
          <w:i w:val="0"/>
          <w:sz w:val="18"/>
        </w:rPr>
        <w:t>memetik jeruk = Pick the orange..</w:t>
      </w:r>
    </w:p>
    <w:p>
      <w:pPr>
        <w:keepNext/>
        <w:spacing w:before="100"/>
      </w:pPr>
      <w:r>
        <w:rPr>
          <w:b/>
          <w:i w:val="0"/>
        </w:rPr>
        <w:t xml:space="preserve">4. </w:t>
      </w:r>
      <w:r>
        <w:rPr>
          <w:b/>
          <w:i w:val="0"/>
          <w:color w:val="1F3A5F"/>
          <w:sz w:val="17"/>
        </w:rPr>
        <w:t xml:space="preserve">[ENG-B8-0018] </w:t>
      </w:r>
      <w:r>
        <w:rPr>
          <w:b w:val="0"/>
          <w:i w:val="0"/>
        </w:rPr>
        <w:t>Dalam Bahasa Inggris, 'memeras jeruk' adalah '....'</w:t>
      </w:r>
      <w:r>
        <w:rPr>
          <w:b w:val="0"/>
          <w:i/>
          <w:color w:val="777777"/>
          <w:sz w:val="17"/>
        </w:rPr>
        <w:t xml:space="preserve">  (pilihan ganda; easy)</w:t>
      </w:r>
    </w:p>
    <w:p>
      <w:pPr>
        <w:spacing w:after="0"/>
        <w:ind w:left="454"/>
      </w:pPr>
      <w:r>
        <w:rPr>
          <w:b w:val="0"/>
          <w:i w:val="0"/>
        </w:rPr>
        <w:t>A. Squeeze the orange.</w:t>
      </w:r>
    </w:p>
    <w:p>
      <w:pPr>
        <w:spacing w:after="0"/>
        <w:ind w:left="454"/>
      </w:pPr>
      <w:r>
        <w:rPr>
          <w:b w:val="0"/>
          <w:i w:val="0"/>
        </w:rPr>
        <w:t>B. Peel the banana.</w:t>
      </w:r>
    </w:p>
    <w:p>
      <w:pPr>
        <w:spacing w:after="0"/>
        <w:ind w:left="454"/>
      </w:pPr>
      <w:r>
        <w:rPr>
          <w:b w:val="0"/>
          <w:i w:val="0"/>
        </w:rPr>
        <w:t>C. Cut the watermelon.</w:t>
      </w:r>
    </w:p>
    <w:p>
      <w:pPr>
        <w:spacing w:after="0"/>
        <w:ind w:left="454"/>
      </w:pPr>
      <w:r>
        <w:rPr>
          <w:b w:val="0"/>
          <w:i w:val="0"/>
        </w:rPr>
        <w:t>D. Wash the apple.</w:t>
      </w:r>
    </w:p>
    <w:p>
      <w:pPr>
        <w:ind w:left="454"/>
      </w:pPr>
      <w:r>
        <w:rPr>
          <w:b/>
          <w:i w:val="0"/>
          <w:color w:val="1B6E3C"/>
          <w:sz w:val="18"/>
        </w:rPr>
        <w:t xml:space="preserve">Kunci: </w:t>
      </w:r>
      <w:r>
        <w:rPr>
          <w:b w:val="0"/>
          <w:i w:val="0"/>
          <w:sz w:val="18"/>
        </w:rPr>
        <w:t>A. Squeeze the orange.</w:t>
      </w:r>
      <w:r>
        <w:rPr>
          <w:b/>
          <w:i w:val="0"/>
          <w:color w:val="555555"/>
          <w:sz w:val="18"/>
        </w:rPr>
        <w:t xml:space="preserve">   Pembahasan: </w:t>
      </w:r>
      <w:r>
        <w:rPr>
          <w:b w:val="0"/>
          <w:i w:val="0"/>
          <w:sz w:val="18"/>
        </w:rPr>
        <w:t>memeras jeruk = Squeeze the orange..</w:t>
      </w:r>
    </w:p>
    <w:p>
      <w:pPr>
        <w:keepNext/>
        <w:spacing w:before="100"/>
      </w:pPr>
      <w:r>
        <w:rPr>
          <w:b/>
          <w:i w:val="0"/>
        </w:rPr>
        <w:t xml:space="preserve">5. </w:t>
      </w:r>
      <w:r>
        <w:rPr>
          <w:b/>
          <w:i w:val="0"/>
          <w:color w:val="1F3A5F"/>
          <w:sz w:val="17"/>
        </w:rPr>
        <w:t xml:space="preserve">[ENG-B8-0019] </w:t>
      </w:r>
      <w:r>
        <w:rPr>
          <w:b w:val="0"/>
          <w:i w:val="0"/>
        </w:rPr>
        <w:t>Dalam Bahasa Inggris, 'mengupas pisang' adalah '....'</w:t>
      </w:r>
      <w:r>
        <w:rPr>
          <w:b w:val="0"/>
          <w:i/>
          <w:color w:val="777777"/>
          <w:sz w:val="17"/>
        </w:rPr>
        <w:t xml:space="preserve">  (pilihan ganda; easy)</w:t>
      </w:r>
    </w:p>
    <w:p>
      <w:pPr>
        <w:spacing w:after="0"/>
        <w:ind w:left="454"/>
      </w:pPr>
      <w:r>
        <w:rPr>
          <w:b w:val="0"/>
          <w:i w:val="0"/>
        </w:rPr>
        <w:t>A. Peel the banana.</w:t>
      </w:r>
    </w:p>
    <w:p>
      <w:pPr>
        <w:spacing w:after="0"/>
        <w:ind w:left="454"/>
      </w:pPr>
      <w:r>
        <w:rPr>
          <w:b w:val="0"/>
          <w:i w:val="0"/>
        </w:rPr>
        <w:t>B. Cut the watermelon.</w:t>
      </w:r>
    </w:p>
    <w:p>
      <w:pPr>
        <w:spacing w:after="0"/>
        <w:ind w:left="454"/>
      </w:pPr>
      <w:r>
        <w:rPr>
          <w:b w:val="0"/>
          <w:i w:val="0"/>
        </w:rPr>
        <w:t>C. Wash the apple.</w:t>
      </w:r>
    </w:p>
    <w:p>
      <w:pPr>
        <w:spacing w:after="0"/>
        <w:ind w:left="454"/>
      </w:pPr>
      <w:r>
        <w:rPr>
          <w:b w:val="0"/>
          <w:i w:val="0"/>
        </w:rPr>
        <w:t>D. Eat the mango.</w:t>
      </w:r>
    </w:p>
    <w:p>
      <w:pPr>
        <w:ind w:left="454"/>
      </w:pPr>
      <w:r>
        <w:rPr>
          <w:b/>
          <w:i w:val="0"/>
          <w:color w:val="1B6E3C"/>
          <w:sz w:val="18"/>
        </w:rPr>
        <w:t xml:space="preserve">Kunci: </w:t>
      </w:r>
      <w:r>
        <w:rPr>
          <w:b w:val="0"/>
          <w:i w:val="0"/>
          <w:sz w:val="18"/>
        </w:rPr>
        <w:t>A. Peel the banana.</w:t>
      </w:r>
      <w:r>
        <w:rPr>
          <w:b/>
          <w:i w:val="0"/>
          <w:color w:val="555555"/>
          <w:sz w:val="18"/>
        </w:rPr>
        <w:t xml:space="preserve">   Pembahasan: </w:t>
      </w:r>
      <w:r>
        <w:rPr>
          <w:b w:val="0"/>
          <w:i w:val="0"/>
          <w:sz w:val="18"/>
        </w:rPr>
        <w:t>mengupas pisang = Peel the banana..</w:t>
      </w:r>
    </w:p>
    <w:p>
      <w:pPr>
        <w:keepNext/>
        <w:spacing w:before="100"/>
      </w:pPr>
      <w:r>
        <w:rPr>
          <w:b/>
          <w:i w:val="0"/>
        </w:rPr>
        <w:t xml:space="preserve">6. </w:t>
      </w:r>
      <w:r>
        <w:rPr>
          <w:b/>
          <w:i w:val="0"/>
          <w:color w:val="1F3A5F"/>
          <w:sz w:val="17"/>
        </w:rPr>
        <w:t xml:space="preserve">[ENG-B8-0020] </w:t>
      </w:r>
      <w:r>
        <w:rPr>
          <w:b w:val="0"/>
          <w:i w:val="0"/>
        </w:rPr>
        <w:t>Instruksi 'Buy the grapes.' artinya ....</w:t>
      </w:r>
      <w:r>
        <w:rPr>
          <w:b w:val="0"/>
          <w:i/>
          <w:color w:val="777777"/>
          <w:sz w:val="17"/>
        </w:rPr>
        <w:t xml:space="preserve">  (pilihan ganda; medium)</w:t>
      </w:r>
    </w:p>
    <w:p>
      <w:pPr>
        <w:spacing w:after="0"/>
        <w:ind w:left="454"/>
      </w:pPr>
      <w:r>
        <w:rPr>
          <w:b w:val="0"/>
          <w:i w:val="0"/>
        </w:rPr>
        <w:t>A. mengupas pisang</w:t>
      </w:r>
    </w:p>
    <w:p>
      <w:pPr>
        <w:spacing w:after="0"/>
        <w:ind w:left="454"/>
      </w:pPr>
      <w:r>
        <w:rPr>
          <w:b w:val="0"/>
          <w:i w:val="0"/>
        </w:rPr>
        <w:t>B. mencuci apel</w:t>
      </w:r>
    </w:p>
    <w:p>
      <w:pPr>
        <w:spacing w:after="0"/>
        <w:ind w:left="454"/>
      </w:pPr>
      <w:r>
        <w:rPr>
          <w:b w:val="0"/>
          <w:i w:val="0"/>
        </w:rPr>
        <w:t>C. memotong semangka</w:t>
      </w:r>
    </w:p>
    <w:p>
      <w:pPr>
        <w:spacing w:after="0"/>
        <w:ind w:left="454"/>
      </w:pPr>
      <w:r>
        <w:rPr>
          <w:b w:val="0"/>
          <w:i w:val="0"/>
        </w:rPr>
        <w:t>D. membeli anggur</w:t>
      </w:r>
    </w:p>
    <w:p>
      <w:pPr>
        <w:ind w:left="454"/>
      </w:pPr>
      <w:r>
        <w:rPr>
          <w:b/>
          <w:i w:val="0"/>
          <w:color w:val="1B6E3C"/>
          <w:sz w:val="18"/>
        </w:rPr>
        <w:t xml:space="preserve">Kunci: </w:t>
      </w:r>
      <w:r>
        <w:rPr>
          <w:b w:val="0"/>
          <w:i w:val="0"/>
          <w:sz w:val="18"/>
        </w:rPr>
        <w:t>D. membeli anggur</w:t>
      </w:r>
      <w:r>
        <w:rPr>
          <w:b/>
          <w:i w:val="0"/>
          <w:color w:val="555555"/>
          <w:sz w:val="18"/>
        </w:rPr>
        <w:t xml:space="preserve">   Pembahasan: </w:t>
      </w:r>
      <w:r>
        <w:rPr>
          <w:b w:val="0"/>
          <w:i w:val="0"/>
          <w:sz w:val="18"/>
        </w:rPr>
        <w:t>Buy the grapes. = membeli anggur.</w:t>
      </w:r>
    </w:p>
    <w:p>
      <w:pPr>
        <w:keepNext/>
        <w:spacing w:before="100"/>
      </w:pPr>
      <w:r>
        <w:rPr>
          <w:b/>
          <w:i w:val="0"/>
        </w:rPr>
        <w:t xml:space="preserve">7. </w:t>
      </w:r>
      <w:r>
        <w:rPr>
          <w:b/>
          <w:i w:val="0"/>
          <w:color w:val="1F3A5F"/>
          <w:sz w:val="17"/>
        </w:rPr>
        <w:t xml:space="preserve">[ENG-B8-0021] </w:t>
      </w:r>
      <w:r>
        <w:rPr>
          <w:b w:val="0"/>
          <w:i w:val="0"/>
        </w:rPr>
        <w:t>Benar atau salah: Dalam Bahasa Inggris, 'memotong semangka' adalah 'Cut the watermelon.'</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memotong semangka = Cut the watermelon..</w:t>
      </w:r>
    </w:p>
    <w:p>
      <w:pPr>
        <w:keepNext/>
        <w:spacing w:before="100"/>
      </w:pPr>
      <w:r>
        <w:rPr>
          <w:b/>
          <w:i w:val="0"/>
        </w:rPr>
        <w:t xml:space="preserve">8. </w:t>
      </w:r>
      <w:r>
        <w:rPr>
          <w:b/>
          <w:i w:val="0"/>
          <w:color w:val="1F3A5F"/>
          <w:sz w:val="17"/>
        </w:rPr>
        <w:t xml:space="preserve">[ENG-B8-0022] </w:t>
      </w:r>
      <w:r>
        <w:rPr>
          <w:b w:val="0"/>
          <w:i w:val="0"/>
        </w:rPr>
        <w:t>Benar atau salah: Dalam Bahasa Inggris, 'memetik jeruk' adalah 'Pick the orange.'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memetik jeruk = Pick the orange..</w:t>
      </w:r>
    </w:p>
    <w:p>
      <w:pPr>
        <w:keepNext/>
        <w:spacing w:before="100"/>
      </w:pPr>
      <w:r>
        <w:rPr>
          <w:b/>
          <w:i w:val="0"/>
        </w:rPr>
        <w:t xml:space="preserve">9. </w:t>
      </w:r>
      <w:r>
        <w:rPr>
          <w:b/>
          <w:i w:val="0"/>
          <w:color w:val="1F3A5F"/>
          <w:sz w:val="17"/>
        </w:rPr>
        <w:t xml:space="preserve">[ENG-B8-0023] </w:t>
      </w:r>
      <w:r>
        <w:rPr>
          <w:b w:val="0"/>
          <w:i w:val="0"/>
        </w:rPr>
        <w:t>Benar atau salah: Dalam Bahasa Inggris, 'memetik jeruk' adalah 'Buy the grapes.'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memetik jeruk = Pick the orange..</w:t>
      </w:r>
    </w:p>
    <w:p>
      <w:pPr>
        <w:keepNext/>
        <w:spacing w:before="100"/>
      </w:pPr>
      <w:r>
        <w:rPr>
          <w:b/>
          <w:i w:val="0"/>
        </w:rPr>
        <w:t xml:space="preserve">10. </w:t>
      </w:r>
      <w:r>
        <w:rPr>
          <w:b/>
          <w:i w:val="0"/>
          <w:color w:val="1F3A5F"/>
          <w:sz w:val="17"/>
        </w:rPr>
        <w:t xml:space="preserve">[ENG-B8-0024] </w:t>
      </w:r>
      <w:r>
        <w:rPr>
          <w:b w:val="0"/>
          <w:i w:val="0"/>
        </w:rPr>
        <w:t>Benar atau salah: Dalam Bahasa Inggris, 'membeli anggur' adalah 'Squeeze the orange.'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membeli anggur = Buy the grapes..</w:t>
      </w:r>
    </w:p>
    <w:p>
      <w:pPr>
        <w:keepNext/>
        <w:spacing w:before="100"/>
      </w:pPr>
      <w:r>
        <w:rPr>
          <w:b/>
          <w:i w:val="0"/>
        </w:rPr>
        <w:t xml:space="preserve">11. </w:t>
      </w:r>
      <w:r>
        <w:rPr>
          <w:b/>
          <w:i w:val="0"/>
          <w:color w:val="1F3A5F"/>
          <w:sz w:val="17"/>
        </w:rPr>
        <w:t xml:space="preserve">[ENG-B8-0025] </w:t>
      </w:r>
      <w:r>
        <w:rPr>
          <w:b w:val="0"/>
          <w:i w:val="0"/>
        </w:rPr>
        <w:t>Isilah: Dalam Bahasa Inggris, 'mengupas pisang' adalah '....'</w:t>
      </w:r>
      <w:r>
        <w:rPr>
          <w:b w:val="0"/>
          <w:i/>
          <w:color w:val="777777"/>
          <w:sz w:val="17"/>
        </w:rPr>
        <w:t xml:space="preserve">  (isian singkat; medium)</w:t>
      </w:r>
    </w:p>
    <w:p>
      <w:pPr>
        <w:ind w:left="454"/>
      </w:pPr>
      <w:r>
        <w:rPr>
          <w:b/>
          <w:i w:val="0"/>
          <w:color w:val="1B6E3C"/>
          <w:sz w:val="18"/>
        </w:rPr>
        <w:t xml:space="preserve">Kunci: </w:t>
      </w:r>
      <w:r>
        <w:rPr>
          <w:b w:val="0"/>
          <w:i w:val="0"/>
          <w:sz w:val="18"/>
        </w:rPr>
        <w:t>Peel the banana.</w:t>
      </w:r>
      <w:r>
        <w:rPr>
          <w:b/>
          <w:i w:val="0"/>
          <w:color w:val="555555"/>
          <w:sz w:val="18"/>
        </w:rPr>
        <w:t xml:space="preserve">   Pembahasan: </w:t>
      </w:r>
      <w:r>
        <w:rPr>
          <w:b w:val="0"/>
          <w:i w:val="0"/>
          <w:sz w:val="18"/>
        </w:rPr>
        <w:t>mengupas pisang = Peel the banana..</w:t>
      </w:r>
    </w:p>
    <w:p>
      <w:pPr>
        <w:keepNext/>
        <w:spacing w:before="100"/>
      </w:pPr>
      <w:r>
        <w:rPr>
          <w:b/>
          <w:i w:val="0"/>
        </w:rPr>
        <w:t xml:space="preserve">12. </w:t>
      </w:r>
      <w:r>
        <w:rPr>
          <w:b/>
          <w:i w:val="0"/>
          <w:color w:val="1F3A5F"/>
          <w:sz w:val="17"/>
        </w:rPr>
        <w:t xml:space="preserve">[ENG-B8-0026] </w:t>
      </w:r>
      <w:r>
        <w:rPr>
          <w:b w:val="0"/>
          <w:i w:val="0"/>
        </w:rPr>
        <w:t>Jodohkan pasangan yang tepat (ac)!</w:t>
      </w:r>
      <w:r>
        <w:rPr>
          <w:b w:val="0"/>
          <w:i/>
          <w:color w:val="777777"/>
          <w:sz w:val="17"/>
        </w:rPr>
        <w:t xml:space="preserve">  (menjodohkan; medium)</w:t>
      </w:r>
    </w:p>
    <w:p>
      <w:pPr>
        <w:spacing w:after="0"/>
        <w:ind w:left="454"/>
      </w:pPr>
      <w:r>
        <w:rPr>
          <w:b w:val="0"/>
          <w:i w:val="0"/>
        </w:rPr>
        <w:t>Kolom kiri: mengupas pisang | mencuci apel | memotong semangka | memakan mangga   Kolom kanan: Eat the mango. | Wash the apple. | Peel the banana. | Cut the watermelon.</w:t>
      </w:r>
    </w:p>
    <w:p>
      <w:pPr>
        <w:ind w:left="454"/>
      </w:pPr>
      <w:r>
        <w:rPr>
          <w:b/>
          <w:i w:val="0"/>
          <w:color w:val="1B6E3C"/>
          <w:sz w:val="18"/>
        </w:rPr>
        <w:t xml:space="preserve">Kunci: </w:t>
      </w:r>
      <w:r>
        <w:rPr>
          <w:b w:val="0"/>
          <w:i w:val="0"/>
          <w:sz w:val="18"/>
        </w:rPr>
        <w:t>mengupas pisang — Peel the banana.; mencuci apel — Wash the apple.; memotong semangka — Cut the watermelon.; memakan mangga — Eat the mango.</w:t>
      </w:r>
      <w:r>
        <w:rPr>
          <w:b/>
          <w:i w:val="0"/>
          <w:color w:val="555555"/>
          <w:sz w:val="18"/>
        </w:rPr>
        <w:t xml:space="preserve">   Pembahasan: </w:t>
      </w:r>
      <w:r>
        <w:rPr>
          <w:b w:val="0"/>
          <w:i w:val="0"/>
          <w:sz w:val="18"/>
        </w:rPr>
        <w:t>Setiap pasangan dicocokkan.</w:t>
      </w:r>
    </w:p>
    <w:p>
      <w:pPr>
        <w:keepNext/>
        <w:spacing w:before="100"/>
      </w:pPr>
      <w:r>
        <w:rPr>
          <w:b/>
          <w:i w:val="0"/>
        </w:rPr>
        <w:t xml:space="preserve">13. </w:t>
      </w:r>
      <w:r>
        <w:rPr>
          <w:b/>
          <w:i w:val="0"/>
          <w:color w:val="1F3A5F"/>
          <w:sz w:val="17"/>
        </w:rPr>
        <w:t xml:space="preserve">[ENG-B8-0027] </w:t>
      </w:r>
      <w:r>
        <w:rPr>
          <w:b w:val="0"/>
          <w:i w:val="0"/>
        </w:rPr>
        <w:t>Urutkan cara menyiapkan buah berikut!</w:t>
      </w:r>
      <w:r>
        <w:rPr>
          <w:b w:val="0"/>
          <w:i/>
          <w:color w:val="777777"/>
          <w:sz w:val="17"/>
        </w:rPr>
        <w:t xml:space="preserve">  (mengurutkan; medium)</w:t>
      </w:r>
    </w:p>
    <w:p>
      <w:pPr>
        <w:spacing w:after="0"/>
        <w:ind w:left="454"/>
      </w:pPr>
      <w:r>
        <w:rPr>
          <w:b w:val="0"/>
          <w:i w:val="0"/>
        </w:rPr>
        <w:t>Butir (acak): Eat the orange. | Wash the orange. | Peel the orange. | Buy the orange.</w:t>
      </w:r>
    </w:p>
    <w:p>
      <w:pPr>
        <w:ind w:left="454"/>
      </w:pPr>
      <w:r>
        <w:rPr>
          <w:b/>
          <w:i w:val="0"/>
          <w:color w:val="1B6E3C"/>
          <w:sz w:val="18"/>
        </w:rPr>
        <w:t xml:space="preserve">Kunci: </w:t>
      </w:r>
      <w:r>
        <w:rPr>
          <w:b w:val="0"/>
          <w:i w:val="0"/>
          <w:sz w:val="18"/>
        </w:rPr>
        <w:t>Buy the orange. → Wash the orange. → Peel the orange. → Eat the orange.</w:t>
      </w:r>
      <w:r>
        <w:rPr>
          <w:b/>
          <w:i w:val="0"/>
          <w:color w:val="555555"/>
          <w:sz w:val="18"/>
        </w:rPr>
        <w:t xml:space="preserve">   Pembahasan: </w:t>
      </w:r>
      <w:r>
        <w:rPr>
          <w:b w:val="0"/>
          <w:i w:val="0"/>
          <w:sz w:val="18"/>
        </w:rPr>
        <w:t>Urutan menyiapkan buah.</w:t>
      </w:r>
    </w:p>
    <w:p>
      <w:pPr>
        <w:keepNext/>
        <w:spacing w:before="100"/>
      </w:pPr>
      <w:r>
        <w:rPr>
          <w:b/>
          <w:i w:val="0"/>
        </w:rPr>
        <w:t xml:space="preserve">14. </w:t>
      </w:r>
      <w:r>
        <w:rPr>
          <w:b/>
          <w:i w:val="0"/>
          <w:color w:val="1F3A5F"/>
          <w:sz w:val="17"/>
        </w:rPr>
        <w:t xml:space="preserve">[ENG-B8-0028] </w:t>
      </w:r>
      <w:r>
        <w:rPr>
          <w:b w:val="0"/>
          <w:i w:val="0"/>
        </w:rPr>
        <w:t>Peragakan perintah ini dengan buah mainan: 'mencuci apel'</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memeragakan dengan tepat.</w:t>
      </w:r>
    </w:p>
    <w:p>
      <w:pPr>
        <w:pStyle w:val="Heading3"/>
      </w:pPr>
      <w:r>
        <w:t>TP-ENG-B8-03 — Murid mampu bertanya mengenai kesukaan orang lain dengan menggunakan Bahasa Inggris secara tepat dalam konteks kelas dan kehidupan sehari-hari.</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[ENG-B8-0030] </w:t>
      </w:r>
      <w:r>
        <w:rPr>
          <w:b w:val="0"/>
          <w:i w:val="0"/>
        </w:rPr>
        <w:t>Untuk menanyakan apakah temanmu suka apel, kamu berkata '....'</w:t>
      </w:r>
      <w:r>
        <w:rPr>
          <w:b w:val="0"/>
          <w:i/>
          <w:color w:val="777777"/>
          <w:sz w:val="17"/>
        </w:rPr>
        <w:t xml:space="preserve">  (pilihan ganda; easy)</w:t>
      </w:r>
    </w:p>
    <w:p>
      <w:pPr>
        <w:spacing w:after="0"/>
        <w:ind w:left="454"/>
      </w:pPr>
      <w:r>
        <w:rPr>
          <w:b w:val="0"/>
          <w:i w:val="0"/>
        </w:rPr>
        <w:t>A. Do you like mangoes?</w:t>
      </w:r>
    </w:p>
    <w:p>
      <w:pPr>
        <w:spacing w:after="0"/>
        <w:ind w:left="454"/>
      </w:pPr>
      <w:r>
        <w:rPr>
          <w:b w:val="0"/>
          <w:i w:val="0"/>
        </w:rPr>
        <w:t>B. Do you like apples?</w:t>
      </w:r>
    </w:p>
    <w:p>
      <w:pPr>
        <w:spacing w:after="0"/>
        <w:ind w:left="454"/>
      </w:pPr>
      <w:r>
        <w:rPr>
          <w:b w:val="0"/>
          <w:i w:val="0"/>
        </w:rPr>
        <w:t>C. What fruit do you like?</w:t>
      </w:r>
    </w:p>
    <w:p>
      <w:pPr>
        <w:spacing w:after="0"/>
        <w:ind w:left="454"/>
      </w:pPr>
      <w:r>
        <w:rPr>
          <w:b w:val="0"/>
          <w:i w:val="0"/>
        </w:rPr>
        <w:t>D. Do you like bananas?</w:t>
      </w:r>
    </w:p>
    <w:p>
      <w:pPr>
        <w:ind w:left="454"/>
      </w:pPr>
      <w:r>
        <w:rPr>
          <w:b/>
          <w:i w:val="0"/>
          <w:color w:val="1B6E3C"/>
          <w:sz w:val="18"/>
        </w:rPr>
        <w:t xml:space="preserve">Kunci: </w:t>
      </w:r>
      <w:r>
        <w:rPr>
          <w:b w:val="0"/>
          <w:i w:val="0"/>
          <w:sz w:val="18"/>
        </w:rPr>
        <w:t>B. Do you like apples?</w:t>
      </w:r>
      <w:r>
        <w:rPr>
          <w:b/>
          <w:i w:val="0"/>
          <w:color w:val="555555"/>
          <w:sz w:val="18"/>
        </w:rPr>
        <w:t xml:space="preserve">   Pembahasan: </w:t>
      </w:r>
      <w:r>
        <w:rPr>
          <w:b w:val="0"/>
          <w:i w:val="0"/>
          <w:sz w:val="18"/>
        </w:rPr>
        <w:t>menanyakan apakah temanmu suka apel = Do you like apples?.</w:t>
      </w:r>
    </w:p>
    <w:p>
      <w:pPr>
        <w:keepNext/>
        <w:spacing w:before="100"/>
      </w:pPr>
      <w:r>
        <w:rPr>
          <w:b/>
          <w:i w:val="0"/>
        </w:rPr>
        <w:t xml:space="preserve">2. </w:t>
      </w:r>
      <w:r>
        <w:rPr>
          <w:b/>
          <w:i w:val="0"/>
          <w:color w:val="1F3A5F"/>
          <w:sz w:val="17"/>
        </w:rPr>
        <w:t xml:space="preserve">[ENG-B8-0031] </w:t>
      </w:r>
      <w:r>
        <w:rPr>
          <w:b w:val="0"/>
          <w:i w:val="0"/>
        </w:rPr>
        <w:t>Kalimat Bahasa Inggris yang tersusun benar untuk "apakah kamu suka apel" adalah ....</w:t>
      </w:r>
      <w:r>
        <w:rPr>
          <w:b w:val="0"/>
          <w:i/>
          <w:color w:val="777777"/>
          <w:sz w:val="17"/>
        </w:rPr>
        <w:t xml:space="preserve">  (pilihan ganda; medium)</w:t>
      </w:r>
    </w:p>
    <w:p>
      <w:pPr>
        <w:spacing w:after="0"/>
        <w:ind w:left="454"/>
      </w:pPr>
      <w:r>
        <w:rPr>
          <w:b w:val="0"/>
          <w:i w:val="0"/>
        </w:rPr>
        <w:t>A. Does you like apples?</w:t>
      </w:r>
    </w:p>
    <w:p>
      <w:pPr>
        <w:spacing w:after="0"/>
        <w:ind w:left="454"/>
      </w:pPr>
      <w:r>
        <w:rPr>
          <w:b w:val="0"/>
          <w:i w:val="0"/>
        </w:rPr>
        <w:t>B. Do you likes apples?</w:t>
      </w:r>
    </w:p>
    <w:p>
      <w:pPr>
        <w:spacing w:after="0"/>
        <w:ind w:left="454"/>
      </w:pPr>
      <w:r>
        <w:rPr>
          <w:b w:val="0"/>
          <w:i w:val="0"/>
        </w:rPr>
        <w:t>C. Do you like apples?</w:t>
      </w:r>
    </w:p>
    <w:p>
      <w:pPr>
        <w:spacing w:after="0"/>
        <w:ind w:left="454"/>
      </w:pPr>
      <w:r>
        <w:rPr>
          <w:b w:val="0"/>
          <w:i w:val="0"/>
        </w:rPr>
        <w:t>D. Do you like a apples?</w:t>
      </w:r>
    </w:p>
    <w:p>
      <w:pPr>
        <w:ind w:left="454"/>
      </w:pPr>
      <w:r>
        <w:rPr>
          <w:b/>
          <w:i w:val="0"/>
          <w:color w:val="1B6E3C"/>
          <w:sz w:val="18"/>
        </w:rPr>
        <w:t xml:space="preserve">Kunci: </w:t>
      </w:r>
      <w:r>
        <w:rPr>
          <w:b w:val="0"/>
          <w:i w:val="0"/>
          <w:sz w:val="18"/>
        </w:rPr>
        <w:t>C. Do you like apples?</w:t>
      </w:r>
      <w:r>
        <w:rPr>
          <w:b/>
          <w:i w:val="0"/>
          <w:color w:val="555555"/>
          <w:sz w:val="18"/>
        </w:rPr>
        <w:t xml:space="preserve">   Pembahasan: </w:t>
      </w:r>
      <w:r>
        <w:rPr>
          <w:b w:val="0"/>
          <w:i w:val="0"/>
          <w:sz w:val="18"/>
        </w:rPr>
        <w:t>Kalimat yang benar: Do you like apples?</w:t>
      </w:r>
    </w:p>
    <w:p>
      <w:pPr>
        <w:keepNext/>
        <w:spacing w:before="100"/>
      </w:pPr>
      <w:r>
        <w:rPr>
          <w:b/>
          <w:i w:val="0"/>
        </w:rPr>
        <w:t xml:space="preserve">3. </w:t>
      </w:r>
      <w:r>
        <w:rPr>
          <w:b/>
          <w:i w:val="0"/>
          <w:color w:val="1F3A5F"/>
          <w:sz w:val="17"/>
        </w:rPr>
        <w:t xml:space="preserve">[ENG-B8-0032] </w:t>
      </w:r>
      <w:r>
        <w:rPr>
          <w:b w:val="0"/>
          <w:i w:val="0"/>
        </w:rPr>
        <w:t>Untuk menanyakan apakah temanmu suka jeruk, kamu berkata '....'</w:t>
      </w:r>
      <w:r>
        <w:rPr>
          <w:b w:val="0"/>
          <w:i/>
          <w:color w:val="777777"/>
          <w:sz w:val="17"/>
        </w:rPr>
        <w:t xml:space="preserve">  (pilihan ganda; easy)</w:t>
      </w:r>
    </w:p>
    <w:p>
      <w:pPr>
        <w:spacing w:after="0"/>
        <w:ind w:left="454"/>
      </w:pPr>
      <w:r>
        <w:rPr>
          <w:b w:val="0"/>
          <w:i w:val="0"/>
        </w:rPr>
        <w:t>A. Do you like oranges?</w:t>
      </w:r>
    </w:p>
    <w:p>
      <w:pPr>
        <w:spacing w:after="0"/>
        <w:ind w:left="454"/>
      </w:pPr>
      <w:r>
        <w:rPr>
          <w:b w:val="0"/>
          <w:i w:val="0"/>
        </w:rPr>
        <w:t>B. Do you like apples?</w:t>
      </w:r>
    </w:p>
    <w:p>
      <w:pPr>
        <w:spacing w:after="0"/>
        <w:ind w:left="454"/>
      </w:pPr>
      <w:r>
        <w:rPr>
          <w:b w:val="0"/>
          <w:i w:val="0"/>
        </w:rPr>
        <w:t>C. Do you like mangoes?</w:t>
      </w:r>
    </w:p>
    <w:p>
      <w:pPr>
        <w:spacing w:after="0"/>
        <w:ind w:left="454"/>
      </w:pPr>
      <w:r>
        <w:rPr>
          <w:b w:val="0"/>
          <w:i w:val="0"/>
        </w:rPr>
        <w:t>D. What fruit do you like?</w:t>
      </w:r>
    </w:p>
    <w:p>
      <w:pPr>
        <w:ind w:left="454"/>
      </w:pPr>
      <w:r>
        <w:rPr>
          <w:b/>
          <w:i w:val="0"/>
          <w:color w:val="1B6E3C"/>
          <w:sz w:val="18"/>
        </w:rPr>
        <w:t xml:space="preserve">Kunci: </w:t>
      </w:r>
      <w:r>
        <w:rPr>
          <w:b w:val="0"/>
          <w:i w:val="0"/>
          <w:sz w:val="18"/>
        </w:rPr>
        <w:t>A. Do you like oranges?</w:t>
      </w:r>
      <w:r>
        <w:rPr>
          <w:b/>
          <w:i w:val="0"/>
          <w:color w:val="555555"/>
          <w:sz w:val="18"/>
        </w:rPr>
        <w:t xml:space="preserve">   Pembahasan: </w:t>
      </w:r>
      <w:r>
        <w:rPr>
          <w:b w:val="0"/>
          <w:i w:val="0"/>
          <w:sz w:val="18"/>
        </w:rPr>
        <w:t>menanyakan apakah temanmu suka jeruk = Do you like oranges?.</w:t>
      </w:r>
    </w:p>
    <w:p>
      <w:pPr>
        <w:keepNext/>
        <w:spacing w:before="100"/>
      </w:pPr>
      <w:r>
        <w:rPr>
          <w:b/>
          <w:i w:val="0"/>
        </w:rPr>
        <w:t xml:space="preserve">4. </w:t>
      </w:r>
      <w:r>
        <w:rPr>
          <w:b/>
          <w:i w:val="0"/>
          <w:color w:val="1F3A5F"/>
          <w:sz w:val="17"/>
        </w:rPr>
        <w:t xml:space="preserve">[ENG-B8-0033] </w:t>
      </w:r>
      <w:r>
        <w:rPr>
          <w:b w:val="0"/>
          <w:i w:val="0"/>
        </w:rPr>
        <w:t>Pertanyaan 'What fruit do you like?' dipakai untuk ....</w:t>
      </w:r>
      <w:r>
        <w:rPr>
          <w:b w:val="0"/>
          <w:i/>
          <w:color w:val="777777"/>
          <w:sz w:val="17"/>
        </w:rPr>
        <w:t xml:space="preserve">  (pilihan ganda; medium)</w:t>
      </w:r>
    </w:p>
    <w:p>
      <w:pPr>
        <w:spacing w:after="0"/>
        <w:ind w:left="454"/>
      </w:pPr>
      <w:r>
        <w:rPr>
          <w:b w:val="0"/>
          <w:i w:val="0"/>
        </w:rPr>
        <w:t>A. menanyakan apakah temanmu suka apel</w:t>
      </w:r>
    </w:p>
    <w:p>
      <w:pPr>
        <w:spacing w:after="0"/>
        <w:ind w:left="454"/>
      </w:pPr>
      <w:r>
        <w:rPr>
          <w:b w:val="0"/>
          <w:i w:val="0"/>
        </w:rPr>
        <w:t>B. menanyakan apakah temanmu suka mangga</w:t>
      </w:r>
    </w:p>
    <w:p>
      <w:pPr>
        <w:spacing w:after="0"/>
        <w:ind w:left="454"/>
      </w:pPr>
      <w:r>
        <w:rPr>
          <w:b w:val="0"/>
          <w:i w:val="0"/>
        </w:rPr>
        <w:t>C. menanyakan apakah temanmu suka pisang</w:t>
      </w:r>
    </w:p>
    <w:p>
      <w:pPr>
        <w:spacing w:after="0"/>
        <w:ind w:left="454"/>
      </w:pPr>
      <w:r>
        <w:rPr>
          <w:b w:val="0"/>
          <w:i w:val="0"/>
        </w:rPr>
        <w:t>D. menanyakan buah kesukaan temanmu</w:t>
      </w:r>
    </w:p>
    <w:p>
      <w:pPr>
        <w:ind w:left="454"/>
      </w:pPr>
      <w:r>
        <w:rPr>
          <w:b/>
          <w:i w:val="0"/>
          <w:color w:val="1B6E3C"/>
          <w:sz w:val="18"/>
        </w:rPr>
        <w:t xml:space="preserve">Kunci: </w:t>
      </w:r>
      <w:r>
        <w:rPr>
          <w:b w:val="0"/>
          <w:i w:val="0"/>
          <w:sz w:val="18"/>
        </w:rPr>
        <w:t>D. menanyakan buah kesukaan temanmu</w:t>
      </w:r>
      <w:r>
        <w:rPr>
          <w:b/>
          <w:i w:val="0"/>
          <w:color w:val="555555"/>
          <w:sz w:val="18"/>
        </w:rPr>
        <w:t xml:space="preserve">   Pembahasan: </w:t>
      </w:r>
      <w:r>
        <w:rPr>
          <w:b w:val="0"/>
          <w:i w:val="0"/>
          <w:sz w:val="18"/>
        </w:rPr>
        <w:t>What fruit do you like? = menanyakan buah kesukaan temanmu.</w:t>
      </w:r>
    </w:p>
    <w:p>
      <w:pPr>
        <w:keepNext/>
        <w:spacing w:before="100"/>
      </w:pPr>
      <w:r>
        <w:rPr>
          <w:b/>
          <w:i w:val="0"/>
        </w:rPr>
        <w:t xml:space="preserve">5. </w:t>
      </w:r>
      <w:r>
        <w:rPr>
          <w:b/>
          <w:i w:val="0"/>
          <w:color w:val="1F3A5F"/>
          <w:sz w:val="17"/>
        </w:rPr>
        <w:t xml:space="preserve">[ENG-B8-0035] </w:t>
      </w:r>
      <w:r>
        <w:rPr>
          <w:b w:val="0"/>
          <w:i w:val="0"/>
        </w:rPr>
        <w:t>Benar atau salah: Untuk menanyakan buah kesukaan temanmu, kamu berkata 'What fruit do you like?'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menanyakan buah kesukaan temanmu = What fruit do you like?.</w:t>
      </w:r>
    </w:p>
    <w:p>
      <w:pPr>
        <w:keepNext/>
        <w:spacing w:before="100"/>
      </w:pPr>
      <w:r>
        <w:rPr>
          <w:b/>
          <w:i w:val="0"/>
        </w:rPr>
        <w:t xml:space="preserve">6. </w:t>
      </w:r>
      <w:r>
        <w:rPr>
          <w:b/>
          <w:i w:val="0"/>
          <w:color w:val="1F3A5F"/>
          <w:sz w:val="17"/>
        </w:rPr>
        <w:t xml:space="preserve">[ENG-B8-0036] </w:t>
      </w:r>
      <w:r>
        <w:rPr>
          <w:b w:val="0"/>
          <w:i w:val="0"/>
        </w:rPr>
        <w:t>Benar atau salah: Untuk menanyakan apakah temanmu suka jeruk, kamu berkata 'Do you like oranges?'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menanyakan apakah temanmu suka jeruk = Do you like oranges?.</w:t>
      </w:r>
    </w:p>
    <w:p>
      <w:pPr>
        <w:keepNext/>
        <w:spacing w:before="100"/>
      </w:pPr>
      <w:r>
        <w:rPr>
          <w:b/>
          <w:i w:val="0"/>
        </w:rPr>
        <w:t xml:space="preserve">7. </w:t>
      </w:r>
      <w:r>
        <w:rPr>
          <w:b/>
          <w:i w:val="0"/>
          <w:color w:val="1F3A5F"/>
          <w:sz w:val="17"/>
        </w:rPr>
        <w:t xml:space="preserve">[ENG-B8-0037] </w:t>
      </w:r>
      <w:r>
        <w:rPr>
          <w:b w:val="0"/>
          <w:i w:val="0"/>
        </w:rPr>
        <w:t>Benar atau salah: Untuk menanyakan apakah temanmu suka apel, kamu berkata 'Do you like bananas?'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menanyakan apakah temanmu suka apel = Do you like apples?.</w:t>
      </w:r>
    </w:p>
    <w:p>
      <w:pPr>
        <w:keepNext/>
        <w:spacing w:before="100"/>
      </w:pPr>
      <w:r>
        <w:rPr>
          <w:b/>
          <w:i w:val="0"/>
        </w:rPr>
        <w:t xml:space="preserve">8. </w:t>
      </w:r>
      <w:r>
        <w:rPr>
          <w:b/>
          <w:i w:val="0"/>
          <w:color w:val="1F3A5F"/>
          <w:sz w:val="17"/>
        </w:rPr>
        <w:t xml:space="preserve">[ENG-B8-0038] </w:t>
      </w:r>
      <w:r>
        <w:rPr>
          <w:b w:val="0"/>
          <w:i w:val="0"/>
        </w:rPr>
        <w:t>Isilah: Pertanyaan 'What fruit do you like?' dipakai untuk ....</w:t>
      </w:r>
      <w:r>
        <w:rPr>
          <w:b w:val="0"/>
          <w:i/>
          <w:color w:val="777777"/>
          <w:sz w:val="17"/>
        </w:rPr>
        <w:t xml:space="preserve">  (isian singkat; medium)</w:t>
      </w:r>
    </w:p>
    <w:p>
      <w:pPr>
        <w:ind w:left="454"/>
      </w:pPr>
      <w:r>
        <w:rPr>
          <w:b/>
          <w:i w:val="0"/>
          <w:color w:val="1B6E3C"/>
          <w:sz w:val="18"/>
        </w:rPr>
        <w:t xml:space="preserve">Kunci: </w:t>
      </w:r>
      <w:r>
        <w:rPr>
          <w:b w:val="0"/>
          <w:i w:val="0"/>
          <w:sz w:val="18"/>
        </w:rPr>
        <w:t>menanyakan buah kesukaan temanmu</w:t>
      </w:r>
      <w:r>
        <w:rPr>
          <w:b/>
          <w:i w:val="0"/>
          <w:color w:val="555555"/>
          <w:sz w:val="18"/>
        </w:rPr>
        <w:t xml:space="preserve">   Pembahasan: </w:t>
      </w:r>
      <w:r>
        <w:rPr>
          <w:b w:val="0"/>
          <w:i w:val="0"/>
          <w:sz w:val="18"/>
        </w:rPr>
        <w:t>What fruit do you like? = menanyakan buah kesukaan temanmu.</w:t>
      </w:r>
    </w:p>
    <w:p>
      <w:pPr>
        <w:keepNext/>
        <w:spacing w:before="100"/>
      </w:pPr>
      <w:r>
        <w:rPr>
          <w:b/>
          <w:i w:val="0"/>
        </w:rPr>
        <w:t xml:space="preserve">9. </w:t>
      </w:r>
      <w:r>
        <w:rPr>
          <w:b/>
          <w:i w:val="0"/>
          <w:color w:val="1F3A5F"/>
          <w:sz w:val="17"/>
        </w:rPr>
        <w:t xml:space="preserve">[ENG-B8-0039] </w:t>
      </w:r>
      <w:r>
        <w:rPr>
          <w:b w:val="0"/>
          <w:i w:val="0"/>
        </w:rPr>
        <w:t>Isilah: Untuk menanyakan apakah temanmu suka jeruk, kamu berkata '....'</w:t>
      </w:r>
      <w:r>
        <w:rPr>
          <w:b w:val="0"/>
          <w:i/>
          <w:color w:val="777777"/>
          <w:sz w:val="17"/>
        </w:rPr>
        <w:t xml:space="preserve">  (isian singkat; medium)</w:t>
      </w:r>
    </w:p>
    <w:p>
      <w:pPr>
        <w:ind w:left="454"/>
      </w:pPr>
      <w:r>
        <w:rPr>
          <w:b/>
          <w:i w:val="0"/>
          <w:color w:val="1B6E3C"/>
          <w:sz w:val="18"/>
        </w:rPr>
        <w:t xml:space="preserve">Kunci: </w:t>
      </w:r>
      <w:r>
        <w:rPr>
          <w:b w:val="0"/>
          <w:i w:val="0"/>
          <w:sz w:val="18"/>
        </w:rPr>
        <w:t>Do you like oranges?</w:t>
      </w:r>
      <w:r>
        <w:rPr>
          <w:b/>
          <w:i w:val="0"/>
          <w:color w:val="555555"/>
          <w:sz w:val="18"/>
        </w:rPr>
        <w:t xml:space="preserve">   Pembahasan: </w:t>
      </w:r>
      <w:r>
        <w:rPr>
          <w:b w:val="0"/>
          <w:i w:val="0"/>
          <w:sz w:val="18"/>
        </w:rPr>
        <w:t>menanyakan apakah temanmu suka jeruk = Do you like oranges?.</w:t>
      </w:r>
    </w:p>
    <w:p>
      <w:pPr>
        <w:keepNext/>
        <w:spacing w:before="100"/>
      </w:pPr>
      <w:r>
        <w:rPr>
          <w:b/>
          <w:i w:val="0"/>
        </w:rPr>
        <w:t xml:space="preserve">10. </w:t>
      </w:r>
      <w:r>
        <w:rPr>
          <w:b/>
          <w:i w:val="0"/>
          <w:color w:val="1F3A5F"/>
          <w:sz w:val="17"/>
        </w:rPr>
        <w:t xml:space="preserve">[ENG-B8-0040] </w:t>
      </w:r>
      <w:r>
        <w:rPr>
          <w:b w:val="0"/>
          <w:i w:val="0"/>
        </w:rPr>
        <w:t>Lengkapi kalimat berikut: Do you .... grapes? (apakah kamu suka anggur)</w:t>
      </w:r>
      <w:r>
        <w:rPr>
          <w:b w:val="0"/>
          <w:i/>
          <w:color w:val="777777"/>
          <w:sz w:val="17"/>
        </w:rPr>
        <w:t xml:space="preserve">  (melengkapi; medium)</w:t>
      </w:r>
    </w:p>
    <w:p>
      <w:pPr>
        <w:ind w:left="454"/>
      </w:pPr>
      <w:r>
        <w:rPr>
          <w:b/>
          <w:i w:val="0"/>
          <w:color w:val="1B6E3C"/>
          <w:sz w:val="18"/>
        </w:rPr>
        <w:t xml:space="preserve">Kunci: </w:t>
      </w:r>
      <w:r>
        <w:rPr>
          <w:b w:val="0"/>
          <w:i w:val="0"/>
          <w:sz w:val="18"/>
        </w:rPr>
        <w:t>like</w:t>
      </w:r>
      <w:r>
        <w:rPr>
          <w:b/>
          <w:i w:val="0"/>
          <w:color w:val="555555"/>
          <w:sz w:val="18"/>
        </w:rPr>
        <w:t xml:space="preserve">   Pembahasan: </w:t>
      </w:r>
      <w:r>
        <w:rPr>
          <w:b w:val="0"/>
          <w:i w:val="0"/>
          <w:sz w:val="18"/>
        </w:rPr>
        <w:t>Kalimat lengkap: Do you like grapes?</w:t>
      </w:r>
    </w:p>
    <w:p>
      <w:pPr>
        <w:keepNext/>
        <w:spacing w:before="100"/>
      </w:pPr>
      <w:r>
        <w:rPr>
          <w:b/>
          <w:i w:val="0"/>
        </w:rPr>
        <w:t xml:space="preserve">11. </w:t>
      </w:r>
      <w:r>
        <w:rPr>
          <w:b/>
          <w:i w:val="0"/>
          <w:color w:val="1F3A5F"/>
          <w:sz w:val="17"/>
        </w:rPr>
        <w:t xml:space="preserve">[ENG-B8-0041] </w:t>
      </w:r>
      <w:r>
        <w:rPr>
          <w:b w:val="0"/>
          <w:i w:val="0"/>
        </w:rPr>
        <w:t>Susunlah kata-kata berikut menjadi kalimat yang benar (apakah kamu suka anggur)!</w:t>
      </w:r>
      <w:r>
        <w:rPr>
          <w:b w:val="0"/>
          <w:i/>
          <w:color w:val="777777"/>
          <w:sz w:val="17"/>
        </w:rPr>
        <w:t xml:space="preserve">  (mengurutkan; medium)</w:t>
      </w:r>
    </w:p>
    <w:p>
      <w:pPr>
        <w:spacing w:after="0"/>
        <w:ind w:left="454"/>
      </w:pPr>
      <w:r>
        <w:rPr>
          <w:b w:val="0"/>
          <w:i w:val="0"/>
        </w:rPr>
        <w:t>Butir (acak): like | grapes | do | you</w:t>
      </w:r>
    </w:p>
    <w:p>
      <w:pPr>
        <w:ind w:left="454"/>
      </w:pPr>
      <w:r>
        <w:rPr>
          <w:b/>
          <w:i w:val="0"/>
          <w:color w:val="1B6E3C"/>
          <w:sz w:val="18"/>
        </w:rPr>
        <w:t xml:space="preserve">Kunci: </w:t>
      </w:r>
      <w:r>
        <w:rPr>
          <w:b w:val="0"/>
          <w:i w:val="0"/>
          <w:sz w:val="18"/>
        </w:rPr>
        <w:t>do → you → like → grapes</w:t>
      </w:r>
      <w:r>
        <w:rPr>
          <w:b/>
          <w:i w:val="0"/>
          <w:color w:val="555555"/>
          <w:sz w:val="18"/>
        </w:rPr>
        <w:t xml:space="preserve">   Pembahasan: </w:t>
      </w:r>
      <w:r>
        <w:rPr>
          <w:b w:val="0"/>
          <w:i w:val="0"/>
          <w:sz w:val="18"/>
        </w:rPr>
        <w:t>Kalimat yang benar: Do you like grapes?</w:t>
      </w:r>
    </w:p>
    <w:p>
      <w:pPr>
        <w:keepNext/>
        <w:spacing w:before="100"/>
      </w:pPr>
      <w:r>
        <w:rPr>
          <w:b/>
          <w:i w:val="0"/>
        </w:rPr>
        <w:t xml:space="preserve">12. </w:t>
      </w:r>
      <w:r>
        <w:rPr>
          <w:b/>
          <w:i w:val="0"/>
          <w:color w:val="1F3A5F"/>
          <w:sz w:val="17"/>
        </w:rPr>
        <w:t xml:space="preserve">[ENG-B8-0042] </w:t>
      </w:r>
      <w:r>
        <w:rPr>
          <w:b w:val="0"/>
          <w:i w:val="0"/>
        </w:rPr>
        <w:t>Susunlah kata-kata berikut menjadi kalimat yang benar (apakah kamu suka apel)!</w:t>
      </w:r>
      <w:r>
        <w:rPr>
          <w:b w:val="0"/>
          <w:i/>
          <w:color w:val="777777"/>
          <w:sz w:val="17"/>
        </w:rPr>
        <w:t xml:space="preserve">  (mengurutkan; medium)</w:t>
      </w:r>
    </w:p>
    <w:p>
      <w:pPr>
        <w:spacing w:after="0"/>
        <w:ind w:left="454"/>
      </w:pPr>
      <w:r>
        <w:rPr>
          <w:b w:val="0"/>
          <w:i w:val="0"/>
        </w:rPr>
        <w:t>Butir (acak): you | like | do | apples</w:t>
      </w:r>
    </w:p>
    <w:p>
      <w:pPr>
        <w:ind w:left="454"/>
      </w:pPr>
      <w:r>
        <w:rPr>
          <w:b/>
          <w:i w:val="0"/>
          <w:color w:val="1B6E3C"/>
          <w:sz w:val="18"/>
        </w:rPr>
        <w:t xml:space="preserve">Kunci: </w:t>
      </w:r>
      <w:r>
        <w:rPr>
          <w:b w:val="0"/>
          <w:i w:val="0"/>
          <w:sz w:val="18"/>
        </w:rPr>
        <w:t>do → you → like → apples</w:t>
      </w:r>
      <w:r>
        <w:rPr>
          <w:b/>
          <w:i w:val="0"/>
          <w:color w:val="555555"/>
          <w:sz w:val="18"/>
        </w:rPr>
        <w:t xml:space="preserve">   Pembahasan: </w:t>
      </w:r>
      <w:r>
        <w:rPr>
          <w:b w:val="0"/>
          <w:i w:val="0"/>
          <w:sz w:val="18"/>
        </w:rPr>
        <w:t>Kalimat yang benar: Do you like apples?</w:t>
      </w:r>
    </w:p>
    <w:p>
      <w:pPr>
        <w:pStyle w:val="Heading3"/>
      </w:pPr>
      <w:r>
        <w:t>TP-ENG-B8-04 — Murid mampu menggunakan ungkapan suka untuk mengekspresikan kesukaannya terhadap buah-buahan dalam Bahasa Inggris secara tepat dalam konteks kelas dan kehidupan sehari-hari.</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[ENG-B8-0043] </w:t>
      </w:r>
      <w:r>
        <w:rPr>
          <w:b w:val="0"/>
          <w:i w:val="0"/>
        </w:rPr>
        <w:t>Ungkapan 'Yes, I do.' dipakai untuk ....</w:t>
      </w:r>
      <w:r>
        <w:rPr>
          <w:b w:val="0"/>
          <w:i/>
          <w:color w:val="777777"/>
          <w:sz w:val="17"/>
        </w:rPr>
        <w:t xml:space="preserve">  (pilihan ganda; medium)</w:t>
      </w:r>
    </w:p>
    <w:p>
      <w:pPr>
        <w:spacing w:after="0"/>
        <w:ind w:left="454"/>
      </w:pPr>
      <w:r>
        <w:rPr>
          <w:b w:val="0"/>
          <w:i w:val="0"/>
        </w:rPr>
        <w:t>A. menjawab "ya" bahwa kamu suka</w:t>
      </w:r>
    </w:p>
    <w:p>
      <w:pPr>
        <w:spacing w:after="0"/>
        <w:ind w:left="454"/>
      </w:pPr>
      <w:r>
        <w:rPr>
          <w:b w:val="0"/>
          <w:i w:val="0"/>
        </w:rPr>
        <w:t>B. menyatakan suka pisang</w:t>
      </w:r>
    </w:p>
    <w:p>
      <w:pPr>
        <w:spacing w:after="0"/>
        <w:ind w:left="454"/>
      </w:pPr>
      <w:r>
        <w:rPr>
          <w:b w:val="0"/>
          <w:i w:val="0"/>
        </w:rPr>
        <w:t>C. menyatakan suka mangga</w:t>
      </w:r>
    </w:p>
    <w:p>
      <w:pPr>
        <w:spacing w:after="0"/>
        <w:ind w:left="454"/>
      </w:pPr>
      <w:r>
        <w:rPr>
          <w:b w:val="0"/>
          <w:i w:val="0"/>
        </w:rPr>
        <w:t>D. menyatakan suka apel</w:t>
      </w:r>
    </w:p>
    <w:p>
      <w:pPr>
        <w:ind w:left="454"/>
      </w:pPr>
      <w:r>
        <w:rPr>
          <w:b/>
          <w:i w:val="0"/>
          <w:color w:val="1B6E3C"/>
          <w:sz w:val="18"/>
        </w:rPr>
        <w:t xml:space="preserve">Kunci: </w:t>
      </w:r>
      <w:r>
        <w:rPr>
          <w:b w:val="0"/>
          <w:i w:val="0"/>
          <w:sz w:val="18"/>
        </w:rPr>
        <w:t>A. menjawab "ya" bahwa kamu suka</w:t>
      </w:r>
      <w:r>
        <w:rPr>
          <w:b/>
          <w:i w:val="0"/>
          <w:color w:val="555555"/>
          <w:sz w:val="18"/>
        </w:rPr>
        <w:t xml:space="preserve">   Pembahasan: </w:t>
      </w:r>
      <w:r>
        <w:rPr>
          <w:b w:val="0"/>
          <w:i w:val="0"/>
          <w:sz w:val="18"/>
        </w:rPr>
        <w:t>Yes, I do. = menjawab "ya" bahwa kamu suka.</w:t>
      </w:r>
    </w:p>
    <w:p>
      <w:pPr>
        <w:keepNext/>
        <w:spacing w:before="100"/>
      </w:pPr>
      <w:r>
        <w:rPr>
          <w:b/>
          <w:i w:val="0"/>
        </w:rPr>
        <w:t xml:space="preserve">2. </w:t>
      </w:r>
      <w:r>
        <w:rPr>
          <w:b/>
          <w:i w:val="0"/>
          <w:color w:val="1F3A5F"/>
          <w:sz w:val="17"/>
        </w:rPr>
        <w:t xml:space="preserve">[ENG-B8-0044] </w:t>
      </w:r>
      <w:r>
        <w:rPr>
          <w:b w:val="0"/>
          <w:i w:val="0"/>
        </w:rPr>
        <w:t>Untuk menyatakan suka apel, kamu berkata '....'</w:t>
      </w:r>
      <w:r>
        <w:rPr>
          <w:b w:val="0"/>
          <w:i/>
          <w:color w:val="777777"/>
          <w:sz w:val="17"/>
        </w:rPr>
        <w:t xml:space="preserve">  (pilihan ganda; easy)</w:t>
      </w:r>
    </w:p>
    <w:p>
      <w:pPr>
        <w:spacing w:after="0"/>
        <w:ind w:left="454"/>
      </w:pPr>
      <w:r>
        <w:rPr>
          <w:b w:val="0"/>
          <w:i w:val="0"/>
        </w:rPr>
        <w:t>A. I like apples.</w:t>
      </w:r>
    </w:p>
    <w:p>
      <w:pPr>
        <w:spacing w:after="0"/>
        <w:ind w:left="454"/>
      </w:pPr>
      <w:r>
        <w:rPr>
          <w:b w:val="0"/>
          <w:i w:val="0"/>
        </w:rPr>
        <w:t>B. I like mangoes.</w:t>
      </w:r>
    </w:p>
    <w:p>
      <w:pPr>
        <w:spacing w:after="0"/>
        <w:ind w:left="454"/>
      </w:pPr>
      <w:r>
        <w:rPr>
          <w:b w:val="0"/>
          <w:i w:val="0"/>
        </w:rPr>
        <w:t>C. I love watermelon.</w:t>
      </w:r>
    </w:p>
    <w:p>
      <w:pPr>
        <w:spacing w:after="0"/>
        <w:ind w:left="454"/>
      </w:pPr>
      <w:r>
        <w:rPr>
          <w:b w:val="0"/>
          <w:i w:val="0"/>
        </w:rPr>
        <w:t>D. I like bananas.</w:t>
      </w:r>
    </w:p>
    <w:p>
      <w:pPr>
        <w:ind w:left="454"/>
      </w:pPr>
      <w:r>
        <w:rPr>
          <w:b/>
          <w:i w:val="0"/>
          <w:color w:val="1B6E3C"/>
          <w:sz w:val="18"/>
        </w:rPr>
        <w:t xml:space="preserve">Kunci: </w:t>
      </w:r>
      <w:r>
        <w:rPr>
          <w:b w:val="0"/>
          <w:i w:val="0"/>
          <w:sz w:val="18"/>
        </w:rPr>
        <w:t>A. I like apples.</w:t>
      </w:r>
      <w:r>
        <w:rPr>
          <w:b/>
          <w:i w:val="0"/>
          <w:color w:val="555555"/>
          <w:sz w:val="18"/>
        </w:rPr>
        <w:t xml:space="preserve">   Pembahasan: </w:t>
      </w:r>
      <w:r>
        <w:rPr>
          <w:b w:val="0"/>
          <w:i w:val="0"/>
          <w:sz w:val="18"/>
        </w:rPr>
        <w:t>menyatakan suka apel = I like apples..</w:t>
      </w:r>
    </w:p>
    <w:p>
      <w:pPr>
        <w:keepNext/>
        <w:spacing w:before="100"/>
      </w:pPr>
      <w:r>
        <w:rPr>
          <w:b/>
          <w:i w:val="0"/>
        </w:rPr>
        <w:t xml:space="preserve">3. </w:t>
      </w:r>
      <w:r>
        <w:rPr>
          <w:b/>
          <w:i w:val="0"/>
          <w:color w:val="1F3A5F"/>
          <w:sz w:val="17"/>
        </w:rPr>
        <w:t xml:space="preserve">[ENG-B8-0045] </w:t>
      </w:r>
      <w:r>
        <w:rPr>
          <w:b w:val="0"/>
          <w:i w:val="0"/>
        </w:rPr>
        <w:t>Untuk menyatakan suka stroberi, kamu berkata '....'</w:t>
      </w:r>
      <w:r>
        <w:rPr>
          <w:b w:val="0"/>
          <w:i/>
          <w:color w:val="777777"/>
          <w:sz w:val="17"/>
        </w:rPr>
        <w:t xml:space="preserve">  (pilihan ganda; easy)</w:t>
      </w:r>
    </w:p>
    <w:p>
      <w:pPr>
        <w:spacing w:after="0"/>
        <w:ind w:left="454"/>
      </w:pPr>
      <w:r>
        <w:rPr>
          <w:b w:val="0"/>
          <w:i w:val="0"/>
        </w:rPr>
        <w:t>A. I like strawberries.</w:t>
      </w:r>
    </w:p>
    <w:p>
      <w:pPr>
        <w:spacing w:after="0"/>
        <w:ind w:left="454"/>
      </w:pPr>
      <w:r>
        <w:rPr>
          <w:b w:val="0"/>
          <w:i w:val="0"/>
        </w:rPr>
        <w:t>B. I like bananas.</w:t>
      </w:r>
    </w:p>
    <w:p>
      <w:pPr>
        <w:spacing w:after="0"/>
        <w:ind w:left="454"/>
      </w:pPr>
      <w:r>
        <w:rPr>
          <w:b w:val="0"/>
          <w:i w:val="0"/>
        </w:rPr>
        <w:t>C. I like apples.</w:t>
      </w:r>
    </w:p>
    <w:p>
      <w:pPr>
        <w:spacing w:after="0"/>
        <w:ind w:left="454"/>
      </w:pPr>
      <w:r>
        <w:rPr>
          <w:b w:val="0"/>
          <w:i w:val="0"/>
        </w:rPr>
        <w:t>D. I like mangoes.</w:t>
      </w:r>
    </w:p>
    <w:p>
      <w:pPr>
        <w:ind w:left="454"/>
      </w:pPr>
      <w:r>
        <w:rPr>
          <w:b/>
          <w:i w:val="0"/>
          <w:color w:val="1B6E3C"/>
          <w:sz w:val="18"/>
        </w:rPr>
        <w:t xml:space="preserve">Kunci: </w:t>
      </w:r>
      <w:r>
        <w:rPr>
          <w:b w:val="0"/>
          <w:i w:val="0"/>
          <w:sz w:val="18"/>
        </w:rPr>
        <w:t>A. I like strawberries.</w:t>
      </w:r>
      <w:r>
        <w:rPr>
          <w:b/>
          <w:i w:val="0"/>
          <w:color w:val="555555"/>
          <w:sz w:val="18"/>
        </w:rPr>
        <w:t xml:space="preserve">   Pembahasan: </w:t>
      </w:r>
      <w:r>
        <w:rPr>
          <w:b w:val="0"/>
          <w:i w:val="0"/>
          <w:sz w:val="18"/>
        </w:rPr>
        <w:t>menyatakan suka stroberi = I like strawberries..</w:t>
      </w:r>
    </w:p>
    <w:p>
      <w:pPr>
        <w:keepNext/>
        <w:spacing w:before="100"/>
      </w:pPr>
      <w:r>
        <w:rPr>
          <w:b/>
          <w:i w:val="0"/>
        </w:rPr>
        <w:t xml:space="preserve">4. </w:t>
      </w:r>
      <w:r>
        <w:rPr>
          <w:b/>
          <w:i w:val="0"/>
          <w:color w:val="1F3A5F"/>
          <w:sz w:val="17"/>
        </w:rPr>
        <w:t xml:space="preserve">[ENG-B8-0046] </w:t>
      </w:r>
      <w:r>
        <w:rPr>
          <w:b w:val="0"/>
          <w:i w:val="0"/>
        </w:rPr>
        <w:t>Ungkapan 'I like strawberries.' dipakai untuk ....</w:t>
      </w:r>
      <w:r>
        <w:rPr>
          <w:b w:val="0"/>
          <w:i/>
          <w:color w:val="777777"/>
          <w:sz w:val="17"/>
        </w:rPr>
        <w:t xml:space="preserve">  (pilihan ganda; medium)</w:t>
      </w:r>
    </w:p>
    <w:p>
      <w:pPr>
        <w:spacing w:after="0"/>
        <w:ind w:left="454"/>
      </w:pPr>
      <w:r>
        <w:rPr>
          <w:b w:val="0"/>
          <w:i w:val="0"/>
        </w:rPr>
        <w:t>A. menyatakan suka stroberi</w:t>
      </w:r>
    </w:p>
    <w:p>
      <w:pPr>
        <w:spacing w:after="0"/>
        <w:ind w:left="454"/>
      </w:pPr>
      <w:r>
        <w:rPr>
          <w:b w:val="0"/>
          <w:i w:val="0"/>
        </w:rPr>
        <w:t>B. menyatakan suka apel</w:t>
      </w:r>
    </w:p>
    <w:p>
      <w:pPr>
        <w:spacing w:after="0"/>
        <w:ind w:left="454"/>
      </w:pPr>
      <w:r>
        <w:rPr>
          <w:b w:val="0"/>
          <w:i w:val="0"/>
        </w:rPr>
        <w:t>C. menyatakan suka mangga</w:t>
      </w:r>
    </w:p>
    <w:p>
      <w:pPr>
        <w:spacing w:after="0"/>
        <w:ind w:left="454"/>
      </w:pPr>
      <w:r>
        <w:rPr>
          <w:b w:val="0"/>
          <w:i w:val="0"/>
        </w:rPr>
        <w:t>D. menyatakan suka pisang</w:t>
      </w:r>
    </w:p>
    <w:p>
      <w:pPr>
        <w:ind w:left="454"/>
      </w:pPr>
      <w:r>
        <w:rPr>
          <w:b/>
          <w:i w:val="0"/>
          <w:color w:val="1B6E3C"/>
          <w:sz w:val="18"/>
        </w:rPr>
        <w:t xml:space="preserve">Kunci: </w:t>
      </w:r>
      <w:r>
        <w:rPr>
          <w:b w:val="0"/>
          <w:i w:val="0"/>
          <w:sz w:val="18"/>
        </w:rPr>
        <w:t>A. menyatakan suka stroberi</w:t>
      </w:r>
      <w:r>
        <w:rPr>
          <w:b/>
          <w:i w:val="0"/>
          <w:color w:val="555555"/>
          <w:sz w:val="18"/>
        </w:rPr>
        <w:t xml:space="preserve">   Pembahasan: </w:t>
      </w:r>
      <w:r>
        <w:rPr>
          <w:b w:val="0"/>
          <w:i w:val="0"/>
          <w:sz w:val="18"/>
        </w:rPr>
        <w:t>I like strawberries. = menyatakan suka stroberi.</w:t>
      </w:r>
    </w:p>
    <w:p>
      <w:pPr>
        <w:keepNext/>
        <w:spacing w:before="100"/>
      </w:pPr>
      <w:r>
        <w:rPr>
          <w:b/>
          <w:i w:val="0"/>
        </w:rPr>
        <w:t xml:space="preserve">5. </w:t>
      </w:r>
      <w:r>
        <w:rPr>
          <w:b/>
          <w:i w:val="0"/>
          <w:color w:val="1F3A5F"/>
          <w:sz w:val="17"/>
        </w:rPr>
        <w:t xml:space="preserve">[ENG-B8-0047] </w:t>
      </w:r>
      <w:r>
        <w:rPr>
          <w:b w:val="0"/>
          <w:i w:val="0"/>
        </w:rPr>
        <w:t>Ungkapan 'I like bananas.' dipakai untuk ....</w:t>
      </w:r>
      <w:r>
        <w:rPr>
          <w:b w:val="0"/>
          <w:i/>
          <w:color w:val="777777"/>
          <w:sz w:val="17"/>
        </w:rPr>
        <w:t xml:space="preserve">  (pilihan ganda; medium)</w:t>
      </w:r>
    </w:p>
    <w:p>
      <w:pPr>
        <w:spacing w:after="0"/>
        <w:ind w:left="454"/>
      </w:pPr>
      <w:r>
        <w:rPr>
          <w:b w:val="0"/>
          <w:i w:val="0"/>
        </w:rPr>
        <w:t>A. menyatakan suka apel</w:t>
      </w:r>
    </w:p>
    <w:p>
      <w:pPr>
        <w:spacing w:after="0"/>
        <w:ind w:left="454"/>
      </w:pPr>
      <w:r>
        <w:rPr>
          <w:b w:val="0"/>
          <w:i w:val="0"/>
        </w:rPr>
        <w:t>B. menyatakan sangat suka semangka</w:t>
      </w:r>
    </w:p>
    <w:p>
      <w:pPr>
        <w:spacing w:after="0"/>
        <w:ind w:left="454"/>
      </w:pPr>
      <w:r>
        <w:rPr>
          <w:b w:val="0"/>
          <w:i w:val="0"/>
        </w:rPr>
        <w:t>C. menyatakan suka mangga</w:t>
      </w:r>
    </w:p>
    <w:p>
      <w:pPr>
        <w:spacing w:after="0"/>
        <w:ind w:left="454"/>
      </w:pPr>
      <w:r>
        <w:rPr>
          <w:b w:val="0"/>
          <w:i w:val="0"/>
        </w:rPr>
        <w:t>D. menyatakan suka pisang</w:t>
      </w:r>
    </w:p>
    <w:p>
      <w:pPr>
        <w:ind w:left="454"/>
      </w:pPr>
      <w:r>
        <w:rPr>
          <w:b/>
          <w:i w:val="0"/>
          <w:color w:val="1B6E3C"/>
          <w:sz w:val="18"/>
        </w:rPr>
        <w:t xml:space="preserve">Kunci: </w:t>
      </w:r>
      <w:r>
        <w:rPr>
          <w:b w:val="0"/>
          <w:i w:val="0"/>
          <w:sz w:val="18"/>
        </w:rPr>
        <w:t>D. menyatakan suka pisang</w:t>
      </w:r>
      <w:r>
        <w:rPr>
          <w:b/>
          <w:i w:val="0"/>
          <w:color w:val="555555"/>
          <w:sz w:val="18"/>
        </w:rPr>
        <w:t xml:space="preserve">   Pembahasan: </w:t>
      </w:r>
      <w:r>
        <w:rPr>
          <w:b w:val="0"/>
          <w:i w:val="0"/>
          <w:sz w:val="18"/>
        </w:rPr>
        <w:t>I like bananas. = menyatakan suka pisang.</w:t>
      </w:r>
    </w:p>
    <w:p>
      <w:pPr>
        <w:keepNext/>
        <w:spacing w:before="100"/>
      </w:pPr>
      <w:r>
        <w:rPr>
          <w:b/>
          <w:i w:val="0"/>
        </w:rPr>
        <w:t xml:space="preserve">6. </w:t>
      </w:r>
      <w:r>
        <w:rPr>
          <w:b/>
          <w:i w:val="0"/>
          <w:color w:val="1F3A5F"/>
          <w:sz w:val="17"/>
        </w:rPr>
        <w:t xml:space="preserve">[ENG-B8-0048] </w:t>
      </w:r>
      <w:r>
        <w:rPr>
          <w:b w:val="0"/>
          <w:i w:val="0"/>
        </w:rPr>
        <w:t>Teman bertanya, "Do you like mangoes?" Kamu suka mangga. Jawabanmu ....</w:t>
      </w:r>
      <w:r>
        <w:rPr>
          <w:b w:val="0"/>
          <w:i/>
          <w:color w:val="777777"/>
          <w:sz w:val="17"/>
        </w:rPr>
        <w:t xml:space="preserve">  (pilihan ganda kontekstual; easy)</w:t>
      </w:r>
    </w:p>
    <w:p>
      <w:pPr>
        <w:spacing w:after="0"/>
        <w:ind w:left="454"/>
      </w:pPr>
      <w:r>
        <w:rPr>
          <w:b w:val="0"/>
          <w:i w:val="0"/>
        </w:rPr>
        <w:t>A. Yes, I am. I like mangoes</w:t>
      </w:r>
    </w:p>
    <w:p>
      <w:pPr>
        <w:spacing w:after="0"/>
        <w:ind w:left="454"/>
      </w:pPr>
      <w:r>
        <w:rPr>
          <w:b w:val="0"/>
          <w:i w:val="0"/>
        </w:rPr>
        <w:t>B. No, I do not like mangoes</w:t>
      </w:r>
    </w:p>
    <w:p>
      <w:pPr>
        <w:spacing w:after="0"/>
        <w:ind w:left="454"/>
      </w:pPr>
      <w:r>
        <w:rPr>
          <w:b w:val="0"/>
          <w:i w:val="0"/>
        </w:rPr>
        <w:t>C. Yes, I does. I like mangoes</w:t>
      </w:r>
    </w:p>
    <w:p>
      <w:pPr>
        <w:spacing w:after="0"/>
        <w:ind w:left="454"/>
      </w:pPr>
      <w:r>
        <w:rPr>
          <w:b w:val="0"/>
          <w:i w:val="0"/>
        </w:rPr>
        <w:t>D. Yes, I do. I like mangoes</w:t>
      </w:r>
    </w:p>
    <w:p>
      <w:pPr>
        <w:ind w:left="454"/>
      </w:pPr>
      <w:r>
        <w:rPr>
          <w:b/>
          <w:i w:val="0"/>
          <w:color w:val="1B6E3C"/>
          <w:sz w:val="18"/>
        </w:rPr>
        <w:t xml:space="preserve">Kunci: </w:t>
      </w:r>
      <w:r>
        <w:rPr>
          <w:b w:val="0"/>
          <w:i w:val="0"/>
          <w:sz w:val="18"/>
        </w:rPr>
        <w:t>D. Yes, I do. I like mangoes</w:t>
      </w:r>
      <w:r>
        <w:rPr>
          <w:b/>
          <w:i w:val="0"/>
          <w:color w:val="555555"/>
          <w:sz w:val="18"/>
        </w:rPr>
        <w:t xml:space="preserve">   Pembahasan: </w:t>
      </w:r>
      <w:r>
        <w:rPr>
          <w:b w:val="0"/>
          <w:i w:val="0"/>
          <w:sz w:val="18"/>
        </w:rPr>
        <w:t>Menyatakan suka.</w:t>
      </w:r>
    </w:p>
    <w:p>
      <w:pPr>
        <w:keepNext/>
        <w:spacing w:before="100"/>
      </w:pPr>
      <w:r>
        <w:rPr>
          <w:b/>
          <w:i w:val="0"/>
        </w:rPr>
        <w:t xml:space="preserve">7. </w:t>
      </w:r>
      <w:r>
        <w:rPr>
          <w:b/>
          <w:i w:val="0"/>
          <w:color w:val="1F3A5F"/>
          <w:sz w:val="17"/>
        </w:rPr>
        <w:t xml:space="preserve">[ENG-B8-0049] </w:t>
      </w:r>
      <w:r>
        <w:rPr>
          <w:b w:val="0"/>
          <w:i w:val="0"/>
        </w:rPr>
        <w:t>Teman bertanya, "Do you like papaya?" Kamu suka pepaya. Jawabanmu ....</w:t>
      </w:r>
      <w:r>
        <w:rPr>
          <w:b w:val="0"/>
          <w:i/>
          <w:color w:val="777777"/>
          <w:sz w:val="17"/>
        </w:rPr>
        <w:t xml:space="preserve">  (pilihan ganda kontekstual; easy)</w:t>
      </w:r>
    </w:p>
    <w:p>
      <w:pPr>
        <w:spacing w:after="0"/>
        <w:ind w:left="454"/>
      </w:pPr>
      <w:r>
        <w:rPr>
          <w:b w:val="0"/>
          <w:i w:val="0"/>
        </w:rPr>
        <w:t>A. Yes, I do. I like papaya</w:t>
      </w:r>
    </w:p>
    <w:p>
      <w:pPr>
        <w:spacing w:after="0"/>
        <w:ind w:left="454"/>
      </w:pPr>
      <w:r>
        <w:rPr>
          <w:b w:val="0"/>
          <w:i w:val="0"/>
        </w:rPr>
        <w:t>B. Yes, I am. I like papaya</w:t>
      </w:r>
    </w:p>
    <w:p>
      <w:pPr>
        <w:spacing w:after="0"/>
        <w:ind w:left="454"/>
      </w:pPr>
      <w:r>
        <w:rPr>
          <w:b w:val="0"/>
          <w:i w:val="0"/>
        </w:rPr>
        <w:t>C. No, I do not like papaya</w:t>
      </w:r>
    </w:p>
    <w:p>
      <w:pPr>
        <w:spacing w:after="0"/>
        <w:ind w:left="454"/>
      </w:pPr>
      <w:r>
        <w:rPr>
          <w:b w:val="0"/>
          <w:i w:val="0"/>
        </w:rPr>
        <w:t>D. Yes, I does. I like papaya</w:t>
      </w:r>
    </w:p>
    <w:p>
      <w:pPr>
        <w:ind w:left="454"/>
      </w:pPr>
      <w:r>
        <w:rPr>
          <w:b/>
          <w:i w:val="0"/>
          <w:color w:val="1B6E3C"/>
          <w:sz w:val="18"/>
        </w:rPr>
        <w:t xml:space="preserve">Kunci: </w:t>
      </w:r>
      <w:r>
        <w:rPr>
          <w:b w:val="0"/>
          <w:i w:val="0"/>
          <w:sz w:val="18"/>
        </w:rPr>
        <w:t>A. Yes, I do. I like papaya</w:t>
      </w:r>
      <w:r>
        <w:rPr>
          <w:b/>
          <w:i w:val="0"/>
          <w:color w:val="555555"/>
          <w:sz w:val="18"/>
        </w:rPr>
        <w:t xml:space="preserve">   Pembahasan: </w:t>
      </w:r>
      <w:r>
        <w:rPr>
          <w:b w:val="0"/>
          <w:i w:val="0"/>
          <w:sz w:val="18"/>
        </w:rPr>
        <w:t>Menyatakan suka.</w:t>
      </w:r>
    </w:p>
    <w:p>
      <w:pPr>
        <w:keepNext/>
        <w:spacing w:before="100"/>
      </w:pPr>
      <w:r>
        <w:rPr>
          <w:b/>
          <w:i w:val="0"/>
        </w:rPr>
        <w:t xml:space="preserve">8. </w:t>
      </w:r>
      <w:r>
        <w:rPr>
          <w:b/>
          <w:i w:val="0"/>
          <w:color w:val="1F3A5F"/>
          <w:sz w:val="17"/>
        </w:rPr>
        <w:t xml:space="preserve">[ENG-B8-0050] </w:t>
      </w:r>
      <w:r>
        <w:rPr>
          <w:b w:val="0"/>
          <w:i w:val="0"/>
        </w:rPr>
        <w:t>Teman bertanya, "Do you like bananas?" Kamu suka pisang. Jawabanmu ....</w:t>
      </w:r>
      <w:r>
        <w:rPr>
          <w:b w:val="0"/>
          <w:i/>
          <w:color w:val="777777"/>
          <w:sz w:val="17"/>
        </w:rPr>
        <w:t xml:space="preserve">  (pilihan ganda kontekstual; easy)</w:t>
      </w:r>
    </w:p>
    <w:p>
      <w:pPr>
        <w:spacing w:after="0"/>
        <w:ind w:left="454"/>
      </w:pPr>
      <w:r>
        <w:rPr>
          <w:b w:val="0"/>
          <w:i w:val="0"/>
        </w:rPr>
        <w:t>A. Yes, I am. I like bananas</w:t>
      </w:r>
    </w:p>
    <w:p>
      <w:pPr>
        <w:spacing w:after="0"/>
        <w:ind w:left="454"/>
      </w:pPr>
      <w:r>
        <w:rPr>
          <w:b w:val="0"/>
          <w:i w:val="0"/>
        </w:rPr>
        <w:t>B. No, I do not like bananas</w:t>
      </w:r>
    </w:p>
    <w:p>
      <w:pPr>
        <w:spacing w:after="0"/>
        <w:ind w:left="454"/>
      </w:pPr>
      <w:r>
        <w:rPr>
          <w:b w:val="0"/>
          <w:i w:val="0"/>
        </w:rPr>
        <w:t>C. Yes, I does. I like bananas</w:t>
      </w:r>
    </w:p>
    <w:p>
      <w:pPr>
        <w:spacing w:after="0"/>
        <w:ind w:left="454"/>
      </w:pPr>
      <w:r>
        <w:rPr>
          <w:b w:val="0"/>
          <w:i w:val="0"/>
        </w:rPr>
        <w:t>D. Yes, I do. I like bananas</w:t>
      </w:r>
    </w:p>
    <w:p>
      <w:pPr>
        <w:ind w:left="454"/>
      </w:pPr>
      <w:r>
        <w:rPr>
          <w:b/>
          <w:i w:val="0"/>
          <w:color w:val="1B6E3C"/>
          <w:sz w:val="18"/>
        </w:rPr>
        <w:t xml:space="preserve">Kunci: </w:t>
      </w:r>
      <w:r>
        <w:rPr>
          <w:b w:val="0"/>
          <w:i w:val="0"/>
          <w:sz w:val="18"/>
        </w:rPr>
        <w:t>D. Yes, I do. I like bananas</w:t>
      </w:r>
      <w:r>
        <w:rPr>
          <w:b/>
          <w:i w:val="0"/>
          <w:color w:val="555555"/>
          <w:sz w:val="18"/>
        </w:rPr>
        <w:t xml:space="preserve">   Pembahasan: </w:t>
      </w:r>
      <w:r>
        <w:rPr>
          <w:b w:val="0"/>
          <w:i w:val="0"/>
          <w:sz w:val="18"/>
        </w:rPr>
        <w:t>Menyatakan suka.</w:t>
      </w:r>
    </w:p>
    <w:p>
      <w:pPr>
        <w:keepNext/>
        <w:spacing w:before="100"/>
      </w:pPr>
      <w:r>
        <w:rPr>
          <w:b/>
          <w:i w:val="0"/>
        </w:rPr>
        <w:t xml:space="preserve">9. </w:t>
      </w:r>
      <w:r>
        <w:rPr>
          <w:b/>
          <w:i w:val="0"/>
          <w:color w:val="1F3A5F"/>
          <w:sz w:val="17"/>
        </w:rPr>
        <w:t xml:space="preserve">[ENG-B8-0051] </w:t>
      </w:r>
      <w:r>
        <w:rPr>
          <w:b w:val="0"/>
          <w:i w:val="0"/>
        </w:rPr>
        <w:t>Benar atau salah: Untuk menyatakan suka stroberi, kamu berkata 'I like mangoes.'</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menyatakan suka stroberi = I like strawberries..</w:t>
      </w:r>
    </w:p>
    <w:p>
      <w:pPr>
        <w:keepNext/>
        <w:spacing w:before="100"/>
      </w:pPr>
      <w:r>
        <w:rPr>
          <w:b/>
          <w:i w:val="0"/>
        </w:rPr>
        <w:t xml:space="preserve">10. </w:t>
      </w:r>
      <w:r>
        <w:rPr>
          <w:b/>
          <w:i w:val="0"/>
          <w:color w:val="1F3A5F"/>
          <w:sz w:val="17"/>
        </w:rPr>
        <w:t xml:space="preserve">[ENG-B8-0052] </w:t>
      </w:r>
      <w:r>
        <w:rPr>
          <w:b w:val="0"/>
          <w:i w:val="0"/>
        </w:rPr>
        <w:t>Benar atau salah: Ditanya "Do you like apples?" oleh teman dan kamu suka apel, kamu menjawab No, I do not.</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Menyatakan suka.</w:t>
      </w:r>
    </w:p>
    <w:p>
      <w:pPr>
        <w:keepNext/>
        <w:spacing w:before="100"/>
      </w:pPr>
      <w:r>
        <w:rPr>
          <w:b/>
          <w:i w:val="0"/>
        </w:rPr>
        <w:t xml:space="preserve">11. </w:t>
      </w:r>
      <w:r>
        <w:rPr>
          <w:b/>
          <w:i w:val="0"/>
          <w:color w:val="1F3A5F"/>
          <w:sz w:val="17"/>
        </w:rPr>
        <w:t xml:space="preserve">[ENG-B8-0053] </w:t>
      </w:r>
      <w:r>
        <w:rPr>
          <w:b w:val="0"/>
          <w:i w:val="0"/>
        </w:rPr>
        <w:t>Lengkapi: Ditanya "Do you like oranges?" oleh teman dan kamu suka jeruk, kamu menjawab ....</w:t>
      </w:r>
      <w:r>
        <w:rPr>
          <w:b w:val="0"/>
          <w:i/>
          <w:color w:val="777777"/>
          <w:sz w:val="17"/>
        </w:rPr>
        <w:t xml:space="preserve">  (melengkapi; easy)</w:t>
      </w:r>
    </w:p>
    <w:p>
      <w:pPr>
        <w:ind w:left="454"/>
      </w:pPr>
      <w:r>
        <w:rPr>
          <w:b/>
          <w:i w:val="0"/>
          <w:color w:val="1B6E3C"/>
          <w:sz w:val="18"/>
        </w:rPr>
        <w:t xml:space="preserve">Kunci: </w:t>
      </w:r>
      <w:r>
        <w:rPr>
          <w:b w:val="0"/>
          <w:i w:val="0"/>
          <w:sz w:val="18"/>
        </w:rPr>
        <w:t>Yes, I do. I like oranges</w:t>
      </w:r>
      <w:r>
        <w:rPr>
          <w:b/>
          <w:i w:val="0"/>
          <w:color w:val="555555"/>
          <w:sz w:val="18"/>
        </w:rPr>
        <w:t xml:space="preserve">   Pembahasan: </w:t>
      </w:r>
      <w:r>
        <w:rPr>
          <w:b w:val="0"/>
          <w:i w:val="0"/>
          <w:sz w:val="18"/>
        </w:rPr>
        <w:t>Menyatakan suka.</w:t>
      </w:r>
    </w:p>
    <w:p>
      <w:pPr>
        <w:keepNext/>
        <w:spacing w:before="100"/>
      </w:pPr>
      <w:r>
        <w:rPr>
          <w:b/>
          <w:i w:val="0"/>
        </w:rPr>
        <w:t xml:space="preserve">12. </w:t>
      </w:r>
      <w:r>
        <w:rPr>
          <w:b/>
          <w:i w:val="0"/>
          <w:color w:val="1F3A5F"/>
          <w:sz w:val="17"/>
        </w:rPr>
        <w:t xml:space="preserve">[ENG-B8-0054] </w:t>
      </w:r>
      <w:r>
        <w:rPr>
          <w:b w:val="0"/>
          <w:i w:val="0"/>
        </w:rPr>
        <w:t>Jodohkan pasangan yang tepat (lk)!</w:t>
      </w:r>
      <w:r>
        <w:rPr>
          <w:b w:val="0"/>
          <w:i/>
          <w:color w:val="777777"/>
          <w:sz w:val="17"/>
        </w:rPr>
        <w:t xml:space="preserve">  (menjodohkan; medium)</w:t>
      </w:r>
    </w:p>
    <w:p>
      <w:pPr>
        <w:spacing w:after="0"/>
        <w:ind w:left="454"/>
      </w:pPr>
      <w:r>
        <w:rPr>
          <w:b w:val="0"/>
          <w:i w:val="0"/>
        </w:rPr>
        <w:t>Kolom kiri: menyatakan suka pisang | menyatakan sangat suka semangka | menjawab "ya" bahwa kamu suka | menyatakan suka stroberi   Kolom kanan: Yes, I do. | I like strawberries. | I love watermelon. | I like bananas.</w:t>
      </w:r>
    </w:p>
    <w:p>
      <w:pPr>
        <w:ind w:left="454"/>
      </w:pPr>
      <w:r>
        <w:rPr>
          <w:b/>
          <w:i w:val="0"/>
          <w:color w:val="1B6E3C"/>
          <w:sz w:val="18"/>
        </w:rPr>
        <w:t xml:space="preserve">Kunci: </w:t>
      </w:r>
      <w:r>
        <w:rPr>
          <w:b w:val="0"/>
          <w:i w:val="0"/>
          <w:sz w:val="18"/>
        </w:rPr>
        <w:t>menyatakan suka pisang — I like bananas.; menyatakan sangat suka semangka — I love watermelon.; menjawab "ya" bahwa kamu suka — Yes, I do.; menyatakan suka stroberi — I like strawberries.</w:t>
      </w:r>
      <w:r>
        <w:rPr>
          <w:b/>
          <w:i w:val="0"/>
          <w:color w:val="555555"/>
          <w:sz w:val="18"/>
        </w:rPr>
        <w:t xml:space="preserve">   Pembahasan: </w:t>
      </w:r>
      <w:r>
        <w:rPr>
          <w:b w:val="0"/>
          <w:i w:val="0"/>
          <w:sz w:val="18"/>
        </w:rPr>
        <w:t>Setiap pasangan dicocokkan.</w:t>
      </w:r>
    </w:p>
    <w:p>
      <w:pPr>
        <w:keepNext/>
        <w:spacing w:before="100"/>
      </w:pPr>
      <w:r>
        <w:rPr>
          <w:b/>
          <w:i w:val="0"/>
        </w:rPr>
        <w:t xml:space="preserve">13. </w:t>
      </w:r>
      <w:r>
        <w:rPr>
          <w:b/>
          <w:i w:val="0"/>
          <w:color w:val="1F3A5F"/>
          <w:sz w:val="17"/>
        </w:rPr>
        <w:t xml:space="preserve">[ENG-B8-0055] </w:t>
      </w:r>
      <w:r>
        <w:rPr>
          <w:b w:val="0"/>
          <w:i w:val="0"/>
        </w:rPr>
        <w:t>Kelompokkan ungkapan berikut: I like mangoes; I do not like grapes; I love apples; I do not like oranges; Yes, I do; No, I do not.</w:t>
      </w:r>
      <w:r>
        <w:rPr>
          <w:b w:val="0"/>
          <w:i/>
          <w:color w:val="777777"/>
          <w:sz w:val="17"/>
        </w:rPr>
        <w:t xml:space="preserve">  (mengelompokkan; medium)</w:t>
      </w:r>
    </w:p>
    <w:p>
      <w:pPr>
        <w:spacing w:after="0"/>
        <w:ind w:left="454"/>
      </w:pPr>
      <w:r>
        <w:rPr>
          <w:b w:val="0"/>
          <w:i w:val="0"/>
        </w:rPr>
        <w:t>Kelompok: suka | tidak suka</w:t>
      </w:r>
    </w:p>
    <w:p>
      <w:pPr>
        <w:ind w:left="454"/>
      </w:pPr>
      <w:r>
        <w:rPr>
          <w:b/>
          <w:i w:val="0"/>
          <w:color w:val="1B6E3C"/>
          <w:sz w:val="18"/>
        </w:rPr>
        <w:t xml:space="preserve">Kunci: </w:t>
      </w:r>
      <w:r>
        <w:rPr>
          <w:b w:val="0"/>
          <w:i w:val="0"/>
          <w:sz w:val="18"/>
        </w:rPr>
        <w:t>suka: I like mangoes, I love apples, Yes, I do; tidak suka: I do not like grapes, I do not like oranges, No, I do not</w:t>
      </w:r>
      <w:r>
        <w:rPr>
          <w:b/>
          <w:i w:val="0"/>
          <w:color w:val="555555"/>
          <w:sz w:val="18"/>
        </w:rPr>
        <w:t xml:space="preserve">   Pembahasan: </w:t>
      </w:r>
      <w:r>
        <w:rPr>
          <w:b w:val="0"/>
          <w:i w:val="0"/>
          <w:sz w:val="18"/>
        </w:rPr>
        <w:t>Suka dan tidak suka.</w:t>
      </w:r>
    </w:p>
    <w:p>
      <w:pPr>
        <w:pStyle w:val="Heading3"/>
      </w:pPr>
      <w:r>
        <w:t>TP-ENG-B8-05 — Murid mampu menggunakan ungkapan tidak suka untuk mengekspresikan ketidaksukaannya terhadap buah-buahan dalam Bahasa Inggris secara tepat dalam konteks kelas dan kehidupan sehari-hari.</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[ENG-B8-0056] </w:t>
      </w:r>
      <w:r>
        <w:rPr>
          <w:b w:val="0"/>
          <w:i w:val="0"/>
        </w:rPr>
        <w:t>Untuk menyatakan tidak suka rambutan, kamu berkata '....'</w:t>
      </w:r>
      <w:r>
        <w:rPr>
          <w:b w:val="0"/>
          <w:i/>
          <w:color w:val="777777"/>
          <w:sz w:val="17"/>
        </w:rPr>
        <w:t xml:space="preserve">  (pilihan ganda; easy)</w:t>
      </w:r>
    </w:p>
    <w:p>
      <w:pPr>
        <w:spacing w:after="0"/>
        <w:ind w:left="454"/>
      </w:pPr>
      <w:r>
        <w:rPr>
          <w:b w:val="0"/>
          <w:i w:val="0"/>
        </w:rPr>
        <w:t>A. I do not like oranges.</w:t>
      </w:r>
    </w:p>
    <w:p>
      <w:pPr>
        <w:spacing w:after="0"/>
        <w:ind w:left="454"/>
      </w:pPr>
      <w:r>
        <w:rPr>
          <w:b w:val="0"/>
          <w:i w:val="0"/>
        </w:rPr>
        <w:t>B. I do not like rambutan.</w:t>
      </w:r>
    </w:p>
    <w:p>
      <w:pPr>
        <w:spacing w:after="0"/>
        <w:ind w:left="454"/>
      </w:pPr>
      <w:r>
        <w:rPr>
          <w:b w:val="0"/>
          <w:i w:val="0"/>
        </w:rPr>
        <w:t>C. I do not like grapes.</w:t>
      </w:r>
    </w:p>
    <w:p>
      <w:pPr>
        <w:spacing w:after="0"/>
        <w:ind w:left="454"/>
      </w:pPr>
      <w:r>
        <w:rPr>
          <w:b w:val="0"/>
          <w:i w:val="0"/>
        </w:rPr>
        <w:t>D. I do not like pineapples.</w:t>
      </w:r>
    </w:p>
    <w:p>
      <w:pPr>
        <w:ind w:left="454"/>
      </w:pPr>
      <w:r>
        <w:rPr>
          <w:b/>
          <w:i w:val="0"/>
          <w:color w:val="1B6E3C"/>
          <w:sz w:val="18"/>
        </w:rPr>
        <w:t xml:space="preserve">Kunci: </w:t>
      </w:r>
      <w:r>
        <w:rPr>
          <w:b w:val="0"/>
          <w:i w:val="0"/>
          <w:sz w:val="18"/>
        </w:rPr>
        <w:t>B. I do not like rambutan.</w:t>
      </w:r>
      <w:r>
        <w:rPr>
          <w:b/>
          <w:i w:val="0"/>
          <w:color w:val="555555"/>
          <w:sz w:val="18"/>
        </w:rPr>
        <w:t xml:space="preserve">   Pembahasan: </w:t>
      </w:r>
      <w:r>
        <w:rPr>
          <w:b w:val="0"/>
          <w:i w:val="0"/>
          <w:sz w:val="18"/>
        </w:rPr>
        <w:t>menyatakan tidak suka rambutan = I do not like rambutan..</w:t>
      </w:r>
    </w:p>
    <w:p>
      <w:pPr>
        <w:keepNext/>
        <w:spacing w:before="100"/>
      </w:pPr>
      <w:r>
        <w:rPr>
          <w:b/>
          <w:i w:val="0"/>
        </w:rPr>
        <w:t xml:space="preserve">2. </w:t>
      </w:r>
      <w:r>
        <w:rPr>
          <w:b/>
          <w:i w:val="0"/>
          <w:color w:val="1F3A5F"/>
          <w:sz w:val="17"/>
        </w:rPr>
        <w:t xml:space="preserve">[ENG-B8-0057] </w:t>
      </w:r>
      <w:r>
        <w:rPr>
          <w:b w:val="0"/>
          <w:i w:val="0"/>
        </w:rPr>
        <w:t>Ungkapan 'No, I do not.' dipakai untuk ....</w:t>
      </w:r>
      <w:r>
        <w:rPr>
          <w:b w:val="0"/>
          <w:i/>
          <w:color w:val="777777"/>
          <w:sz w:val="17"/>
        </w:rPr>
        <w:t xml:space="preserve">  (pilihan ganda; medium)</w:t>
      </w:r>
    </w:p>
    <w:p>
      <w:pPr>
        <w:spacing w:after="0"/>
        <w:ind w:left="454"/>
      </w:pPr>
      <w:r>
        <w:rPr>
          <w:b w:val="0"/>
          <w:i w:val="0"/>
        </w:rPr>
        <w:t>A. menyatakan tidak suka nanas</w:t>
      </w:r>
    </w:p>
    <w:p>
      <w:pPr>
        <w:spacing w:after="0"/>
        <w:ind w:left="454"/>
      </w:pPr>
      <w:r>
        <w:rPr>
          <w:b w:val="0"/>
          <w:i w:val="0"/>
        </w:rPr>
        <w:t>B. menyatakan tidak suka anggur</w:t>
      </w:r>
    </w:p>
    <w:p>
      <w:pPr>
        <w:spacing w:after="0"/>
        <w:ind w:left="454"/>
      </w:pPr>
      <w:r>
        <w:rPr>
          <w:b w:val="0"/>
          <w:i w:val="0"/>
        </w:rPr>
        <w:t>C. menyatakan tidak suka jeruk</w:t>
      </w:r>
    </w:p>
    <w:p>
      <w:pPr>
        <w:spacing w:after="0"/>
        <w:ind w:left="454"/>
      </w:pPr>
      <w:r>
        <w:rPr>
          <w:b w:val="0"/>
          <w:i w:val="0"/>
        </w:rPr>
        <w:t>D. menjawab "tidak" bahwa kamu tidak suka</w:t>
      </w:r>
    </w:p>
    <w:p>
      <w:pPr>
        <w:ind w:left="454"/>
      </w:pPr>
      <w:r>
        <w:rPr>
          <w:b/>
          <w:i w:val="0"/>
          <w:color w:val="1B6E3C"/>
          <w:sz w:val="18"/>
        </w:rPr>
        <w:t xml:space="preserve">Kunci: </w:t>
      </w:r>
      <w:r>
        <w:rPr>
          <w:b w:val="0"/>
          <w:i w:val="0"/>
          <w:sz w:val="18"/>
        </w:rPr>
        <w:t>D. menjawab "tidak" bahwa kamu tidak suka</w:t>
      </w:r>
      <w:r>
        <w:rPr>
          <w:b/>
          <w:i w:val="0"/>
          <w:color w:val="555555"/>
          <w:sz w:val="18"/>
        </w:rPr>
        <w:t xml:space="preserve">   Pembahasan: </w:t>
      </w:r>
      <w:r>
        <w:rPr>
          <w:b w:val="0"/>
          <w:i w:val="0"/>
          <w:sz w:val="18"/>
        </w:rPr>
        <w:t>No, I do not. = menjawab "tidak" bahwa kamu tidak suka.</w:t>
      </w:r>
    </w:p>
    <w:p>
      <w:pPr>
        <w:keepNext/>
        <w:spacing w:before="100"/>
      </w:pPr>
      <w:r>
        <w:rPr>
          <w:b/>
          <w:i w:val="0"/>
        </w:rPr>
        <w:t xml:space="preserve">3. </w:t>
      </w:r>
      <w:r>
        <w:rPr>
          <w:b/>
          <w:i w:val="0"/>
          <w:color w:val="1F3A5F"/>
          <w:sz w:val="17"/>
        </w:rPr>
        <w:t xml:space="preserve">[ENG-B8-0058] </w:t>
      </w:r>
      <w:r>
        <w:rPr>
          <w:b w:val="0"/>
          <w:i w:val="0"/>
        </w:rPr>
        <w:t>Untuk menyatakan tidak suka nanas, kamu berkata '....'</w:t>
      </w:r>
      <w:r>
        <w:rPr>
          <w:b w:val="0"/>
          <w:i/>
          <w:color w:val="777777"/>
          <w:sz w:val="17"/>
        </w:rPr>
        <w:t xml:space="preserve">  (pilihan ganda; easy)</w:t>
      </w:r>
    </w:p>
    <w:p>
      <w:pPr>
        <w:spacing w:after="0"/>
        <w:ind w:left="454"/>
      </w:pPr>
      <w:r>
        <w:rPr>
          <w:b w:val="0"/>
          <w:i w:val="0"/>
        </w:rPr>
        <w:t>A. I do not like oranges.</w:t>
      </w:r>
    </w:p>
    <w:p>
      <w:pPr>
        <w:spacing w:after="0"/>
        <w:ind w:left="454"/>
      </w:pPr>
      <w:r>
        <w:rPr>
          <w:b w:val="0"/>
          <w:i w:val="0"/>
        </w:rPr>
        <w:t>B. I do not like pineapples.</w:t>
      </w:r>
    </w:p>
    <w:p>
      <w:pPr>
        <w:spacing w:after="0"/>
        <w:ind w:left="454"/>
      </w:pPr>
      <w:r>
        <w:rPr>
          <w:b w:val="0"/>
          <w:i w:val="0"/>
        </w:rPr>
        <w:t>C. I do not like grapes.</w:t>
      </w:r>
    </w:p>
    <w:p>
      <w:pPr>
        <w:spacing w:after="0"/>
        <w:ind w:left="454"/>
      </w:pPr>
      <w:r>
        <w:rPr>
          <w:b w:val="0"/>
          <w:i w:val="0"/>
        </w:rPr>
        <w:t>D. No, I do not.</w:t>
      </w:r>
    </w:p>
    <w:p>
      <w:pPr>
        <w:ind w:left="454"/>
      </w:pPr>
      <w:r>
        <w:rPr>
          <w:b/>
          <w:i w:val="0"/>
          <w:color w:val="1B6E3C"/>
          <w:sz w:val="18"/>
        </w:rPr>
        <w:t xml:space="preserve">Kunci: </w:t>
      </w:r>
      <w:r>
        <w:rPr>
          <w:b w:val="0"/>
          <w:i w:val="0"/>
          <w:sz w:val="18"/>
        </w:rPr>
        <w:t>B. I do not like pineapples.</w:t>
      </w:r>
      <w:r>
        <w:rPr>
          <w:b/>
          <w:i w:val="0"/>
          <w:color w:val="555555"/>
          <w:sz w:val="18"/>
        </w:rPr>
        <w:t xml:space="preserve">   Pembahasan: </w:t>
      </w:r>
      <w:r>
        <w:rPr>
          <w:b w:val="0"/>
          <w:i w:val="0"/>
          <w:sz w:val="18"/>
        </w:rPr>
        <w:t>menyatakan tidak suka nanas = I do not like pineapples..</w:t>
      </w:r>
    </w:p>
    <w:p>
      <w:pPr>
        <w:keepNext/>
        <w:spacing w:before="100"/>
      </w:pPr>
      <w:r>
        <w:rPr>
          <w:b/>
          <w:i w:val="0"/>
        </w:rPr>
        <w:t xml:space="preserve">4. </w:t>
      </w:r>
      <w:r>
        <w:rPr>
          <w:b/>
          <w:i w:val="0"/>
          <w:color w:val="1F3A5F"/>
          <w:sz w:val="17"/>
        </w:rPr>
        <w:t xml:space="preserve">[ENG-B8-0059] </w:t>
      </w:r>
      <w:r>
        <w:rPr>
          <w:b w:val="0"/>
          <w:i w:val="0"/>
        </w:rPr>
        <w:t>Untuk menyatakan tidak suka jeruk, kamu berkata '....'</w:t>
      </w:r>
      <w:r>
        <w:rPr>
          <w:b w:val="0"/>
          <w:i/>
          <w:color w:val="777777"/>
          <w:sz w:val="17"/>
        </w:rPr>
        <w:t xml:space="preserve">  (pilihan ganda; easy)</w:t>
      </w:r>
    </w:p>
    <w:p>
      <w:pPr>
        <w:spacing w:after="0"/>
        <w:ind w:left="454"/>
      </w:pPr>
      <w:r>
        <w:rPr>
          <w:b w:val="0"/>
          <w:i w:val="0"/>
        </w:rPr>
        <w:t>A. I do not like oranges.</w:t>
      </w:r>
    </w:p>
    <w:p>
      <w:pPr>
        <w:spacing w:after="0"/>
        <w:ind w:left="454"/>
      </w:pPr>
      <w:r>
        <w:rPr>
          <w:b w:val="0"/>
          <w:i w:val="0"/>
        </w:rPr>
        <w:t>B. No, I do not.</w:t>
      </w:r>
    </w:p>
    <w:p>
      <w:pPr>
        <w:spacing w:after="0"/>
        <w:ind w:left="454"/>
      </w:pPr>
      <w:r>
        <w:rPr>
          <w:b w:val="0"/>
          <w:i w:val="0"/>
        </w:rPr>
        <w:t>C. I do not like grapes.</w:t>
      </w:r>
    </w:p>
    <w:p>
      <w:pPr>
        <w:spacing w:after="0"/>
        <w:ind w:left="454"/>
      </w:pPr>
      <w:r>
        <w:rPr>
          <w:b w:val="0"/>
          <w:i w:val="0"/>
        </w:rPr>
        <w:t>D. I do not like pineapples.</w:t>
      </w:r>
    </w:p>
    <w:p>
      <w:pPr>
        <w:ind w:left="454"/>
      </w:pPr>
      <w:r>
        <w:rPr>
          <w:b/>
          <w:i w:val="0"/>
          <w:color w:val="1B6E3C"/>
          <w:sz w:val="18"/>
        </w:rPr>
        <w:t xml:space="preserve">Kunci: </w:t>
      </w:r>
      <w:r>
        <w:rPr>
          <w:b w:val="0"/>
          <w:i w:val="0"/>
          <w:sz w:val="18"/>
        </w:rPr>
        <w:t>A. I do not like oranges.</w:t>
      </w:r>
      <w:r>
        <w:rPr>
          <w:b/>
          <w:i w:val="0"/>
          <w:color w:val="555555"/>
          <w:sz w:val="18"/>
        </w:rPr>
        <w:t xml:space="preserve">   Pembahasan: </w:t>
      </w:r>
      <w:r>
        <w:rPr>
          <w:b w:val="0"/>
          <w:i w:val="0"/>
          <w:sz w:val="18"/>
        </w:rPr>
        <w:t>menyatakan tidak suka jeruk = I do not like oranges..</w:t>
      </w:r>
    </w:p>
    <w:p>
      <w:pPr>
        <w:keepNext/>
        <w:spacing w:before="100"/>
      </w:pPr>
      <w:r>
        <w:rPr>
          <w:b/>
          <w:i w:val="0"/>
        </w:rPr>
        <w:t xml:space="preserve">5. </w:t>
      </w:r>
      <w:r>
        <w:rPr>
          <w:b/>
          <w:i w:val="0"/>
          <w:color w:val="1F3A5F"/>
          <w:sz w:val="17"/>
        </w:rPr>
        <w:t xml:space="preserve">[ENG-B8-0060] </w:t>
      </w:r>
      <w:r>
        <w:rPr>
          <w:b w:val="0"/>
          <w:i w:val="0"/>
        </w:rPr>
        <w:t>Untuk menyatakan tidak suka pepaya, kamu berkata '....'</w:t>
      </w:r>
      <w:r>
        <w:rPr>
          <w:b w:val="0"/>
          <w:i/>
          <w:color w:val="777777"/>
          <w:sz w:val="17"/>
        </w:rPr>
        <w:t xml:space="preserve">  (pilihan ganda; easy)</w:t>
      </w:r>
    </w:p>
    <w:p>
      <w:pPr>
        <w:spacing w:after="0"/>
        <w:ind w:left="454"/>
      </w:pPr>
      <w:r>
        <w:rPr>
          <w:b w:val="0"/>
          <w:i w:val="0"/>
        </w:rPr>
        <w:t>A. I do not like grapes.</w:t>
      </w:r>
    </w:p>
    <w:p>
      <w:pPr>
        <w:spacing w:after="0"/>
        <w:ind w:left="454"/>
      </w:pPr>
      <w:r>
        <w:rPr>
          <w:b w:val="0"/>
          <w:i w:val="0"/>
        </w:rPr>
        <w:t>B. I do not like papaya.</w:t>
      </w:r>
    </w:p>
    <w:p>
      <w:pPr>
        <w:spacing w:after="0"/>
        <w:ind w:left="454"/>
      </w:pPr>
      <w:r>
        <w:rPr>
          <w:b w:val="0"/>
          <w:i w:val="0"/>
        </w:rPr>
        <w:t>C. I do not like oranges.</w:t>
      </w:r>
    </w:p>
    <w:p>
      <w:pPr>
        <w:spacing w:after="0"/>
        <w:ind w:left="454"/>
      </w:pPr>
      <w:r>
        <w:rPr>
          <w:b w:val="0"/>
          <w:i w:val="0"/>
        </w:rPr>
        <w:t>D. I do not like pineapples.</w:t>
      </w:r>
    </w:p>
    <w:p>
      <w:pPr>
        <w:ind w:left="454"/>
      </w:pPr>
      <w:r>
        <w:rPr>
          <w:b/>
          <w:i w:val="0"/>
          <w:color w:val="1B6E3C"/>
          <w:sz w:val="18"/>
        </w:rPr>
        <w:t xml:space="preserve">Kunci: </w:t>
      </w:r>
      <w:r>
        <w:rPr>
          <w:b w:val="0"/>
          <w:i w:val="0"/>
          <w:sz w:val="18"/>
        </w:rPr>
        <w:t>B. I do not like papaya.</w:t>
      </w:r>
      <w:r>
        <w:rPr>
          <w:b/>
          <w:i w:val="0"/>
          <w:color w:val="555555"/>
          <w:sz w:val="18"/>
        </w:rPr>
        <w:t xml:space="preserve">   Pembahasan: </w:t>
      </w:r>
      <w:r>
        <w:rPr>
          <w:b w:val="0"/>
          <w:i w:val="0"/>
          <w:sz w:val="18"/>
        </w:rPr>
        <w:t>menyatakan tidak suka pepaya = I do not like papaya..</w:t>
      </w:r>
    </w:p>
    <w:p>
      <w:pPr>
        <w:keepNext/>
        <w:spacing w:before="100"/>
      </w:pPr>
      <w:r>
        <w:rPr>
          <w:b/>
          <w:i w:val="0"/>
        </w:rPr>
        <w:t xml:space="preserve">6. </w:t>
      </w:r>
      <w:r>
        <w:rPr>
          <w:b/>
          <w:i w:val="0"/>
          <w:color w:val="1F3A5F"/>
          <w:sz w:val="17"/>
        </w:rPr>
        <w:t xml:space="preserve">[ENG-B8-0061] </w:t>
      </w:r>
      <w:r>
        <w:rPr>
          <w:b w:val="0"/>
          <w:i w:val="0"/>
        </w:rPr>
        <w:t>Ungkapan 'I do not like pineapples.' dipakai untuk ....</w:t>
      </w:r>
      <w:r>
        <w:rPr>
          <w:b w:val="0"/>
          <w:i/>
          <w:color w:val="777777"/>
          <w:sz w:val="17"/>
        </w:rPr>
        <w:t xml:space="preserve">  (pilihan ganda; medium)</w:t>
      </w:r>
    </w:p>
    <w:p>
      <w:pPr>
        <w:spacing w:after="0"/>
        <w:ind w:left="454"/>
      </w:pPr>
      <w:r>
        <w:rPr>
          <w:b w:val="0"/>
          <w:i w:val="0"/>
        </w:rPr>
        <w:t>A. menyatakan tidak suka nanas</w:t>
      </w:r>
    </w:p>
    <w:p>
      <w:pPr>
        <w:spacing w:after="0"/>
        <w:ind w:left="454"/>
      </w:pPr>
      <w:r>
        <w:rPr>
          <w:b w:val="0"/>
          <w:i w:val="0"/>
        </w:rPr>
        <w:t>B. menyatakan tidak suka anggur</w:t>
      </w:r>
    </w:p>
    <w:p>
      <w:pPr>
        <w:spacing w:after="0"/>
        <w:ind w:left="454"/>
      </w:pPr>
      <w:r>
        <w:rPr>
          <w:b w:val="0"/>
          <w:i w:val="0"/>
        </w:rPr>
        <w:t>C. menjawab "tidak" bahwa kamu tidak suka</w:t>
      </w:r>
    </w:p>
    <w:p>
      <w:pPr>
        <w:spacing w:after="0"/>
        <w:ind w:left="454"/>
      </w:pPr>
      <w:r>
        <w:rPr>
          <w:b w:val="0"/>
          <w:i w:val="0"/>
        </w:rPr>
        <w:t>D. menyatakan tidak suka jeruk</w:t>
      </w:r>
    </w:p>
    <w:p>
      <w:pPr>
        <w:ind w:left="454"/>
      </w:pPr>
      <w:r>
        <w:rPr>
          <w:b/>
          <w:i w:val="0"/>
          <w:color w:val="1B6E3C"/>
          <w:sz w:val="18"/>
        </w:rPr>
        <w:t xml:space="preserve">Kunci: </w:t>
      </w:r>
      <w:r>
        <w:rPr>
          <w:b w:val="0"/>
          <w:i w:val="0"/>
          <w:sz w:val="18"/>
        </w:rPr>
        <w:t>A. menyatakan tidak suka nanas</w:t>
      </w:r>
      <w:r>
        <w:rPr>
          <w:b/>
          <w:i w:val="0"/>
          <w:color w:val="555555"/>
          <w:sz w:val="18"/>
        </w:rPr>
        <w:t xml:space="preserve">   Pembahasan: </w:t>
      </w:r>
      <w:r>
        <w:rPr>
          <w:b w:val="0"/>
          <w:i w:val="0"/>
          <w:sz w:val="18"/>
        </w:rPr>
        <w:t>I do not like pineapples. = menyatakan tidak suka nanas.</w:t>
      </w:r>
    </w:p>
    <w:p>
      <w:pPr>
        <w:keepNext/>
        <w:spacing w:before="100"/>
      </w:pPr>
      <w:r>
        <w:rPr>
          <w:b/>
          <w:i w:val="0"/>
        </w:rPr>
        <w:t xml:space="preserve">7. </w:t>
      </w:r>
      <w:r>
        <w:rPr>
          <w:b/>
          <w:i w:val="0"/>
          <w:color w:val="1F3A5F"/>
          <w:sz w:val="17"/>
        </w:rPr>
        <w:t xml:space="preserve">[ENG-B8-0062] </w:t>
      </w:r>
      <w:r>
        <w:rPr>
          <w:b w:val="0"/>
          <w:i w:val="0"/>
        </w:rPr>
        <w:t>Teman bertanya, "Do you like watermelon?" Kamu tidak suka semangka. Jawabanmu ....</w:t>
      </w:r>
      <w:r>
        <w:rPr>
          <w:b w:val="0"/>
          <w:i/>
          <w:color w:val="777777"/>
          <w:sz w:val="17"/>
        </w:rPr>
        <w:t xml:space="preserve">  (pilihan ganda kontekstual; easy)</w:t>
      </w:r>
    </w:p>
    <w:p>
      <w:pPr>
        <w:spacing w:after="0"/>
        <w:ind w:left="454"/>
      </w:pPr>
      <w:r>
        <w:rPr>
          <w:b w:val="0"/>
          <w:i w:val="0"/>
        </w:rPr>
        <w:t>A. Yes, I do. I like to eat watermelon</w:t>
      </w:r>
    </w:p>
    <w:p>
      <w:pPr>
        <w:spacing w:after="0"/>
        <w:ind w:left="454"/>
      </w:pPr>
      <w:r>
        <w:rPr>
          <w:b w:val="0"/>
          <w:i w:val="0"/>
        </w:rPr>
        <w:t>B. No, I do not. I do not like watermelon</w:t>
      </w:r>
    </w:p>
    <w:p>
      <w:pPr>
        <w:spacing w:after="0"/>
        <w:ind w:left="454"/>
      </w:pPr>
      <w:r>
        <w:rPr>
          <w:b w:val="0"/>
          <w:i w:val="0"/>
        </w:rPr>
        <w:t>C. Yes, I am. I like to eat watermelon</w:t>
      </w:r>
    </w:p>
    <w:p>
      <w:pPr>
        <w:spacing w:after="0"/>
        <w:ind w:left="454"/>
      </w:pPr>
      <w:r>
        <w:rPr>
          <w:b w:val="0"/>
          <w:i w:val="0"/>
        </w:rPr>
        <w:t>D. No, I does not. I do not like watermelon</w:t>
      </w:r>
    </w:p>
    <w:p>
      <w:pPr>
        <w:ind w:left="454"/>
      </w:pPr>
      <w:r>
        <w:rPr>
          <w:b/>
          <w:i w:val="0"/>
          <w:color w:val="1B6E3C"/>
          <w:sz w:val="18"/>
        </w:rPr>
        <w:t xml:space="preserve">Kunci: </w:t>
      </w:r>
      <w:r>
        <w:rPr>
          <w:b w:val="0"/>
          <w:i w:val="0"/>
          <w:sz w:val="18"/>
        </w:rPr>
        <w:t>B. No, I do not. I do not like watermelon</w:t>
      </w:r>
      <w:r>
        <w:rPr>
          <w:b/>
          <w:i w:val="0"/>
          <w:color w:val="555555"/>
          <w:sz w:val="18"/>
        </w:rPr>
        <w:t xml:space="preserve">   Pembahasan: </w:t>
      </w:r>
      <w:r>
        <w:rPr>
          <w:b w:val="0"/>
          <w:i w:val="0"/>
          <w:sz w:val="18"/>
        </w:rPr>
        <w:t>Menyatakan tidak suka.</w:t>
      </w:r>
    </w:p>
    <w:p>
      <w:pPr>
        <w:keepNext/>
        <w:spacing w:before="100"/>
      </w:pPr>
      <w:r>
        <w:rPr>
          <w:b/>
          <w:i w:val="0"/>
        </w:rPr>
        <w:t xml:space="preserve">8. </w:t>
      </w:r>
      <w:r>
        <w:rPr>
          <w:b/>
          <w:i w:val="0"/>
          <w:color w:val="1F3A5F"/>
          <w:sz w:val="17"/>
        </w:rPr>
        <w:t xml:space="preserve">[ENG-B8-0063] </w:t>
      </w:r>
      <w:r>
        <w:rPr>
          <w:b w:val="0"/>
          <w:i w:val="0"/>
        </w:rPr>
        <w:t>Benar atau salah: Ditanya "Do you like bananas?" oleh teman dan kamu tidak suka pisang, kamu menjawab No, I do not. I do not like bananas.</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Menyatakan tidak suka.</w:t>
      </w:r>
    </w:p>
    <w:p>
      <w:pPr>
        <w:keepNext/>
        <w:spacing w:before="100"/>
      </w:pPr>
      <w:r>
        <w:rPr>
          <w:b/>
          <w:i w:val="0"/>
        </w:rPr>
        <w:t xml:space="preserve">9. </w:t>
      </w:r>
      <w:r>
        <w:rPr>
          <w:b/>
          <w:i w:val="0"/>
          <w:color w:val="1F3A5F"/>
          <w:sz w:val="17"/>
        </w:rPr>
        <w:t xml:space="preserve">[ENG-B8-0064] </w:t>
      </w:r>
      <w:r>
        <w:rPr>
          <w:b w:val="0"/>
          <w:i w:val="0"/>
        </w:rPr>
        <w:t>Benar atau salah: Ditanya "Do you like oranges?" oleh teman dan kamu tidak suka jeruk, kamu menjawab Yes, I do.</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Menyatakan tidak suka.</w:t>
      </w:r>
    </w:p>
    <w:p>
      <w:pPr>
        <w:keepNext/>
        <w:spacing w:before="100"/>
      </w:pPr>
      <w:r>
        <w:rPr>
          <w:b/>
          <w:i w:val="0"/>
        </w:rPr>
        <w:t xml:space="preserve">10. </w:t>
      </w:r>
      <w:r>
        <w:rPr>
          <w:b/>
          <w:i w:val="0"/>
          <w:color w:val="1F3A5F"/>
          <w:sz w:val="17"/>
        </w:rPr>
        <w:t xml:space="preserve">[ENG-B8-0065] </w:t>
      </w:r>
      <w:r>
        <w:rPr>
          <w:b w:val="0"/>
          <w:i w:val="0"/>
        </w:rPr>
        <w:t>Benar atau salah: Ditanya "Do you like papaya?" oleh teman dan kamu tidak suka pepaya, kamu menjawab Yes, I do.</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Menyatakan tidak suka.</w:t>
      </w:r>
    </w:p>
    <w:p>
      <w:pPr>
        <w:keepNext/>
        <w:spacing w:before="100"/>
      </w:pPr>
      <w:r>
        <w:rPr>
          <w:b/>
          <w:i w:val="0"/>
        </w:rPr>
        <w:t xml:space="preserve">11. </w:t>
      </w:r>
      <w:r>
        <w:rPr>
          <w:b/>
          <w:i w:val="0"/>
          <w:color w:val="1F3A5F"/>
          <w:sz w:val="17"/>
        </w:rPr>
        <w:t xml:space="preserve">[ENG-B8-0066] </w:t>
      </w:r>
      <w:r>
        <w:rPr>
          <w:b w:val="0"/>
          <w:i w:val="0"/>
        </w:rPr>
        <w:t>Isilah: Untuk menyatakan tidak suka anggur, kamu berkata '....'</w:t>
      </w:r>
      <w:r>
        <w:rPr>
          <w:b w:val="0"/>
          <w:i/>
          <w:color w:val="777777"/>
          <w:sz w:val="17"/>
        </w:rPr>
        <w:t xml:space="preserve">  (isian singkat; medium)</w:t>
      </w:r>
    </w:p>
    <w:p>
      <w:pPr>
        <w:ind w:left="454"/>
      </w:pPr>
      <w:r>
        <w:rPr>
          <w:b/>
          <w:i w:val="0"/>
          <w:color w:val="1B6E3C"/>
          <w:sz w:val="18"/>
        </w:rPr>
        <w:t xml:space="preserve">Kunci: </w:t>
      </w:r>
      <w:r>
        <w:rPr>
          <w:b w:val="0"/>
          <w:i w:val="0"/>
          <w:sz w:val="18"/>
        </w:rPr>
        <w:t>I do not like grapes.</w:t>
      </w:r>
      <w:r>
        <w:rPr>
          <w:b/>
          <w:i w:val="0"/>
          <w:color w:val="555555"/>
          <w:sz w:val="18"/>
        </w:rPr>
        <w:t xml:space="preserve">   Pembahasan: </w:t>
      </w:r>
      <w:r>
        <w:rPr>
          <w:b w:val="0"/>
          <w:i w:val="0"/>
          <w:sz w:val="18"/>
        </w:rPr>
        <w:t>menyatakan tidak suka anggur = I do not like grapes..</w:t>
      </w:r>
    </w:p>
    <w:p>
      <w:pPr>
        <w:keepNext/>
        <w:spacing w:before="100"/>
      </w:pPr>
      <w:r>
        <w:rPr>
          <w:b/>
          <w:i w:val="0"/>
        </w:rPr>
        <w:t xml:space="preserve">12. </w:t>
      </w:r>
      <w:r>
        <w:rPr>
          <w:b/>
          <w:i w:val="0"/>
          <w:color w:val="1F3A5F"/>
          <w:sz w:val="17"/>
        </w:rPr>
        <w:t xml:space="preserve">[ENG-B8-0067] </w:t>
      </w:r>
      <w:r>
        <w:rPr>
          <w:b w:val="0"/>
          <w:i w:val="0"/>
        </w:rPr>
        <w:t>Lengkapi: Ditanya "Do you like pineapples?" oleh teman dan kamu tidak suka nanas, kamu menjawab ....</w:t>
      </w:r>
      <w:r>
        <w:rPr>
          <w:b w:val="0"/>
          <w:i/>
          <w:color w:val="777777"/>
          <w:sz w:val="17"/>
        </w:rPr>
        <w:t xml:space="preserve">  (melengkapi; easy)</w:t>
      </w:r>
    </w:p>
    <w:p>
      <w:pPr>
        <w:ind w:left="454"/>
      </w:pPr>
      <w:r>
        <w:rPr>
          <w:b/>
          <w:i w:val="0"/>
          <w:color w:val="1B6E3C"/>
          <w:sz w:val="18"/>
        </w:rPr>
        <w:t xml:space="preserve">Kunci: </w:t>
      </w:r>
      <w:r>
        <w:rPr>
          <w:b w:val="0"/>
          <w:i w:val="0"/>
          <w:sz w:val="18"/>
        </w:rPr>
        <w:t>No, I do not. I do not like pineapples</w:t>
      </w:r>
      <w:r>
        <w:rPr>
          <w:b/>
          <w:i w:val="0"/>
          <w:color w:val="555555"/>
          <w:sz w:val="18"/>
        </w:rPr>
        <w:t xml:space="preserve">   Pembahasan: </w:t>
      </w:r>
      <w:r>
        <w:rPr>
          <w:b w:val="0"/>
          <w:i w:val="0"/>
          <w:sz w:val="18"/>
        </w:rPr>
        <w:t>Menyatakan tidak suka.</w:t>
      </w:r>
    </w:p>
    <w:p>
      <w:pPr>
        <w:keepNext/>
        <w:spacing w:before="100"/>
      </w:pPr>
      <w:r>
        <w:rPr>
          <w:b/>
          <w:i w:val="0"/>
        </w:rPr>
        <w:t xml:space="preserve">13. </w:t>
      </w:r>
      <w:r>
        <w:rPr>
          <w:b/>
          <w:i w:val="0"/>
          <w:color w:val="1F3A5F"/>
          <w:sz w:val="17"/>
        </w:rPr>
        <w:t xml:space="preserve">[ENG-B8-0068] </w:t>
      </w:r>
      <w:r>
        <w:rPr>
          <w:b w:val="0"/>
          <w:i w:val="0"/>
        </w:rPr>
        <w:t>Ucapkan 'I do not like grapes.' dengan sopan sambil menggelengkan kepala!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jelas.</w:t>
      </w:r>
    </w:p>
    <w:p>
      <w:pPr>
        <w:keepNext/>
        <w:spacing w:before="100"/>
      </w:pPr>
      <w:r>
        <w:rPr>
          <w:b/>
          <w:i w:val="0"/>
        </w:rPr>
        <w:t xml:space="preserve">14. </w:t>
      </w:r>
      <w:r>
        <w:rPr>
          <w:b/>
          <w:i w:val="0"/>
          <w:color w:val="1F3A5F"/>
          <w:sz w:val="17"/>
        </w:rPr>
        <w:t xml:space="preserve">[ENG-B8-0069] </w:t>
      </w:r>
      <w:r>
        <w:rPr>
          <w:b w:val="0"/>
          <w:i w:val="0"/>
        </w:rPr>
        <w:t>Ucapkan 'No, I do not.' dengan sopan sambil menggelengkan kepala!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jelas.</w:t>
      </w:r>
    </w:p>
    <w:p>
      <w:pPr>
        <w:pStyle w:val="Heading3"/>
      </w:pPr>
      <w:r>
        <w:t>TP-ENG-B8-06 — Murid mampu menggunakan gerakan tubuh untuk mengekspresikan rasa suka dan tidak suka secara tepat.</w:t>
      </w:r>
    </w:p>
    <w:p>
      <w:r>
        <w:rPr>
          <w:b w:val="0"/>
          <w:i/>
          <w:color w:val="555555"/>
          <w:sz w:val="17"/>
        </w:rPr>
        <w:t>Soal: 12 (lama 9, baru 3; target 12)</w:t>
      </w:r>
    </w:p>
    <w:p>
      <w:pPr>
        <w:keepNext/>
        <w:spacing w:before="100"/>
      </w:pPr>
      <w:r>
        <w:rPr>
          <w:b/>
          <w:i w:val="0"/>
        </w:rPr>
        <w:t xml:space="preserve">1. </w:t>
      </w:r>
      <w:r>
        <w:rPr>
          <w:b/>
          <w:i w:val="0"/>
          <w:color w:val="1F3A5F"/>
          <w:sz w:val="17"/>
        </w:rPr>
        <w:t xml:space="preserve">[ENG-B8-0071] </w:t>
      </w:r>
      <w:r>
        <w:rPr>
          <w:b w:val="0"/>
          <w:i w:val="0"/>
        </w:rPr>
        <w:t>Gerakan tubuh menggelengkan kepala sambil mengernyit berarti ....</w:t>
      </w:r>
      <w:r>
        <w:rPr>
          <w:b w:val="0"/>
          <w:i/>
          <w:color w:val="777777"/>
          <w:sz w:val="17"/>
        </w:rPr>
        <w:t xml:space="preserve">  (pilihan ganda; easy)</w:t>
      </w:r>
    </w:p>
    <w:p>
      <w:pPr>
        <w:spacing w:after="0"/>
        <w:ind w:left="454"/>
      </w:pPr>
      <w:r>
        <w:rPr>
          <w:b w:val="0"/>
          <w:i w:val="0"/>
        </w:rPr>
        <w:t>A. bertanya</w:t>
      </w:r>
    </w:p>
    <w:p>
      <w:pPr>
        <w:spacing w:after="0"/>
        <w:ind w:left="454"/>
      </w:pPr>
      <w:r>
        <w:rPr>
          <w:b w:val="0"/>
          <w:i w:val="0"/>
        </w:rPr>
        <w:t>B. suka</w:t>
      </w:r>
    </w:p>
    <w:p>
      <w:pPr>
        <w:spacing w:after="0"/>
        <w:ind w:left="454"/>
      </w:pPr>
      <w:r>
        <w:rPr>
          <w:b w:val="0"/>
          <w:i w:val="0"/>
        </w:rPr>
        <w:t>C. enak dan suka</w:t>
      </w:r>
    </w:p>
    <w:p>
      <w:pPr>
        <w:spacing w:after="0"/>
        <w:ind w:left="454"/>
      </w:pPr>
      <w:r>
        <w:rPr>
          <w:b w:val="0"/>
          <w:i w:val="0"/>
        </w:rPr>
        <w:t>D. tidak suka</w:t>
      </w:r>
    </w:p>
    <w:p>
      <w:pPr>
        <w:ind w:left="454"/>
      </w:pPr>
      <w:r>
        <w:rPr>
          <w:b/>
          <w:i w:val="0"/>
          <w:color w:val="1B6E3C"/>
          <w:sz w:val="18"/>
        </w:rPr>
        <w:t xml:space="preserve">Kunci: </w:t>
      </w:r>
      <w:r>
        <w:rPr>
          <w:b w:val="0"/>
          <w:i w:val="0"/>
          <w:sz w:val="18"/>
        </w:rPr>
        <w:t>D. tidak suka</w:t>
      </w:r>
      <w:r>
        <w:rPr>
          <w:b/>
          <w:i w:val="0"/>
          <w:color w:val="555555"/>
          <w:sz w:val="18"/>
        </w:rPr>
        <w:t xml:space="preserve">   Pembahasan: </w:t>
      </w:r>
      <w:r>
        <w:rPr>
          <w:b w:val="0"/>
          <w:i w:val="0"/>
          <w:sz w:val="18"/>
        </w:rPr>
        <w:t>menggelengkan kepala sambil mengernyit = tidak suka.</w:t>
      </w:r>
    </w:p>
    <w:p>
      <w:pPr>
        <w:keepNext/>
        <w:spacing w:before="100"/>
      </w:pPr>
      <w:r>
        <w:rPr>
          <w:b/>
          <w:i w:val="0"/>
        </w:rPr>
        <w:t xml:space="preserve">2. </w:t>
      </w:r>
      <w:r>
        <w:rPr>
          <w:b/>
          <w:i w:val="0"/>
          <w:color w:val="1F3A5F"/>
          <w:sz w:val="17"/>
        </w:rPr>
        <w:t xml:space="preserve">[ENG-B8-0072] </w:t>
      </w:r>
      <w:r>
        <w:rPr>
          <w:b w:val="0"/>
          <w:i w:val="0"/>
        </w:rPr>
        <w:t>Gerakan tubuh menutup hidung dan mengerutkan wajah berarti ....</w:t>
      </w:r>
      <w:r>
        <w:rPr>
          <w:b w:val="0"/>
          <w:i/>
          <w:color w:val="777777"/>
          <w:sz w:val="17"/>
        </w:rPr>
        <w:t xml:space="preserve">  (pilihan ganda; easy)</w:t>
      </w:r>
    </w:p>
    <w:p>
      <w:pPr>
        <w:spacing w:after="0"/>
        <w:ind w:left="454"/>
      </w:pPr>
      <w:r>
        <w:rPr>
          <w:b w:val="0"/>
          <w:i w:val="0"/>
        </w:rPr>
        <w:t>A. enak dan suka</w:t>
      </w:r>
    </w:p>
    <w:p>
      <w:pPr>
        <w:spacing w:after="0"/>
        <w:ind w:left="454"/>
      </w:pPr>
      <w:r>
        <w:rPr>
          <w:b w:val="0"/>
          <w:i w:val="0"/>
        </w:rPr>
        <w:t>B. suka</w:t>
      </w:r>
    </w:p>
    <w:p>
      <w:pPr>
        <w:spacing w:after="0"/>
        <w:ind w:left="454"/>
      </w:pPr>
      <w:r>
        <w:rPr>
          <w:b w:val="0"/>
          <w:i w:val="0"/>
        </w:rPr>
        <w:t>C. bertanya</w:t>
      </w:r>
    </w:p>
    <w:p>
      <w:pPr>
        <w:spacing w:after="0"/>
        <w:ind w:left="454"/>
      </w:pPr>
      <w:r>
        <w:rPr>
          <w:b w:val="0"/>
          <w:i w:val="0"/>
        </w:rPr>
        <w:t>D. tidak suka</w:t>
      </w:r>
    </w:p>
    <w:p>
      <w:pPr>
        <w:ind w:left="454"/>
      </w:pPr>
      <w:r>
        <w:rPr>
          <w:b/>
          <w:i w:val="0"/>
          <w:color w:val="1B6E3C"/>
          <w:sz w:val="18"/>
        </w:rPr>
        <w:t xml:space="preserve">Kunci: </w:t>
      </w:r>
      <w:r>
        <w:rPr>
          <w:b w:val="0"/>
          <w:i w:val="0"/>
          <w:sz w:val="18"/>
        </w:rPr>
        <w:t>D. tidak suka</w:t>
      </w:r>
      <w:r>
        <w:rPr>
          <w:b/>
          <w:i w:val="0"/>
          <w:color w:val="555555"/>
          <w:sz w:val="18"/>
        </w:rPr>
        <w:t xml:space="preserve">   Pembahasan: </w:t>
      </w:r>
      <w:r>
        <w:rPr>
          <w:b w:val="0"/>
          <w:i w:val="0"/>
          <w:sz w:val="18"/>
        </w:rPr>
        <w:t>menutup hidung dan mengerutkan wajah = tidak suka.</w:t>
      </w:r>
    </w:p>
    <w:p>
      <w:pPr>
        <w:keepNext/>
        <w:spacing w:before="100"/>
      </w:pPr>
      <w:r>
        <w:rPr>
          <w:b/>
          <w:i w:val="0"/>
        </w:rPr>
        <w:t xml:space="preserve">3. </w:t>
      </w:r>
      <w:r>
        <w:rPr>
          <w:b/>
          <w:i w:val="0"/>
          <w:color w:val="1F3A5F"/>
          <w:sz w:val="17"/>
        </w:rPr>
        <w:t xml:space="preserve">[ENG-B8-0074] </w:t>
      </w:r>
      <w:r>
        <w:rPr>
          <w:b w:val="0"/>
          <w:i w:val="0"/>
        </w:rPr>
        <w:t>Gerakan tubuh membalikkan jempol ke bawah berarti ....</w:t>
      </w:r>
      <w:r>
        <w:rPr>
          <w:b w:val="0"/>
          <w:i/>
          <w:color w:val="777777"/>
          <w:sz w:val="17"/>
        </w:rPr>
        <w:t xml:space="preserve">  (pilihan ganda; easy)</w:t>
      </w:r>
    </w:p>
    <w:p>
      <w:pPr>
        <w:spacing w:after="0"/>
        <w:ind w:left="454"/>
      </w:pPr>
      <w:r>
        <w:rPr>
          <w:b w:val="0"/>
          <w:i w:val="0"/>
        </w:rPr>
        <w:t>A. suka</w:t>
      </w:r>
    </w:p>
    <w:p>
      <w:pPr>
        <w:spacing w:after="0"/>
        <w:ind w:left="454"/>
      </w:pPr>
      <w:r>
        <w:rPr>
          <w:b w:val="0"/>
          <w:i w:val="0"/>
        </w:rPr>
        <w:t>B. bertanya</w:t>
      </w:r>
    </w:p>
    <w:p>
      <w:pPr>
        <w:spacing w:after="0"/>
        <w:ind w:left="454"/>
      </w:pPr>
      <w:r>
        <w:rPr>
          <w:b w:val="0"/>
          <w:i w:val="0"/>
        </w:rPr>
        <w:t>C. enak dan suka</w:t>
      </w:r>
    </w:p>
    <w:p>
      <w:pPr>
        <w:spacing w:after="0"/>
        <w:ind w:left="454"/>
      </w:pPr>
      <w:r>
        <w:rPr>
          <w:b w:val="0"/>
          <w:i w:val="0"/>
        </w:rPr>
        <w:t>D. tidak suka</w:t>
      </w:r>
    </w:p>
    <w:p>
      <w:pPr>
        <w:ind w:left="454"/>
      </w:pPr>
      <w:r>
        <w:rPr>
          <w:b/>
          <w:i w:val="0"/>
          <w:color w:val="1B6E3C"/>
          <w:sz w:val="18"/>
        </w:rPr>
        <w:t xml:space="preserve">Kunci: </w:t>
      </w:r>
      <w:r>
        <w:rPr>
          <w:b w:val="0"/>
          <w:i w:val="0"/>
          <w:sz w:val="18"/>
        </w:rPr>
        <w:t>D. tidak suka</w:t>
      </w:r>
      <w:r>
        <w:rPr>
          <w:b/>
          <w:i w:val="0"/>
          <w:color w:val="555555"/>
          <w:sz w:val="18"/>
        </w:rPr>
        <w:t xml:space="preserve">   Pembahasan: </w:t>
      </w:r>
      <w:r>
        <w:rPr>
          <w:b w:val="0"/>
          <w:i w:val="0"/>
          <w:sz w:val="18"/>
        </w:rPr>
        <w:t>membalikkan jempol ke bawah = tidak suka.</w:t>
      </w:r>
    </w:p>
    <w:p>
      <w:pPr>
        <w:keepNext/>
        <w:spacing w:before="100"/>
      </w:pPr>
      <w:r>
        <w:rPr>
          <w:b/>
          <w:i w:val="0"/>
        </w:rPr>
        <w:t xml:space="preserve">4. </w:t>
      </w:r>
      <w:r>
        <w:rPr>
          <w:b/>
          <w:i w:val="0"/>
          <w:color w:val="1F3A5F"/>
          <w:sz w:val="17"/>
        </w:rPr>
        <w:t xml:space="preserve">[ENG-B8-0075] </w:t>
      </w:r>
      <w:r>
        <w:rPr>
          <w:b w:val="0"/>
          <w:i w:val="0"/>
        </w:rPr>
        <w:t>Perhatikan gambar! Seorang anak menutup hidung dan mengerutkan wajah di depan sebuah nanas. Gerakan itu berarti ....</w:t>
      </w:r>
      <w:r>
        <w:rPr>
          <w:b w:val="0"/>
          <w:i/>
          <w:color w:val="777777"/>
          <w:sz w:val="17"/>
        </w:rPr>
        <w:t xml:space="preserve">  (pilihan ganda bergambar; medium)</w:t>
      </w:r>
    </w:p>
    <w:p>
      <w:pPr>
        <w:ind w:left="340"/>
      </w:pPr>
      <w:r>
        <w:rPr>
          <w:b w:val="0"/>
          <w:i/>
          <w:color w:val="555555"/>
          <w:sz w:val="18"/>
        </w:rPr>
        <w:t>Gambar: Anak menutup hidung dan mengerutkan wajah sambil menjauhkan sebuah nanas.</w:t>
      </w:r>
    </w:p>
    <w:p>
      <w:pPr>
        <w:spacing w:after="0"/>
        <w:ind w:left="454"/>
      </w:pPr>
      <w:r>
        <w:rPr>
          <w:b w:val="0"/>
          <w:i w:val="0"/>
        </w:rPr>
        <w:t>A. dia sedang berpamitan</w:t>
      </w:r>
    </w:p>
    <w:p>
      <w:pPr>
        <w:spacing w:after="0"/>
        <w:ind w:left="454"/>
      </w:pPr>
      <w:r>
        <w:rPr>
          <w:b w:val="0"/>
          <w:i w:val="0"/>
        </w:rPr>
        <w:t>B. dia ingin membeli nanas</w:t>
      </w:r>
    </w:p>
    <w:p>
      <w:pPr>
        <w:spacing w:after="0"/>
        <w:ind w:left="454"/>
      </w:pPr>
      <w:r>
        <w:rPr>
          <w:b w:val="0"/>
          <w:i w:val="0"/>
        </w:rPr>
        <w:t>C. dia tidak suka nanas</w:t>
      </w:r>
    </w:p>
    <w:p>
      <w:pPr>
        <w:spacing w:after="0"/>
        <w:ind w:left="454"/>
      </w:pPr>
      <w:r>
        <w:rPr>
          <w:b w:val="0"/>
          <w:i w:val="0"/>
        </w:rPr>
        <w:t>D. dia suka nanas</w:t>
      </w:r>
    </w:p>
    <w:p>
      <w:pPr>
        <w:ind w:left="454"/>
      </w:pPr>
      <w:r>
        <w:rPr>
          <w:b/>
          <w:i w:val="0"/>
          <w:color w:val="1B6E3C"/>
          <w:sz w:val="18"/>
        </w:rPr>
        <w:t xml:space="preserve">Kunci: </w:t>
      </w:r>
      <w:r>
        <w:rPr>
          <w:b w:val="0"/>
          <w:i w:val="0"/>
          <w:sz w:val="18"/>
        </w:rPr>
        <w:t>C. dia tidak suka nanas</w:t>
      </w:r>
      <w:r>
        <w:rPr>
          <w:b/>
          <w:i w:val="0"/>
          <w:color w:val="555555"/>
          <w:sz w:val="18"/>
        </w:rPr>
        <w:t xml:space="preserve">   Pembahasan: </w:t>
      </w:r>
      <w:r>
        <w:rPr>
          <w:b w:val="0"/>
          <w:i w:val="0"/>
          <w:sz w:val="18"/>
        </w:rPr>
        <w:t>Mengerutkan wajah = tidak suka.</w:t>
      </w:r>
    </w:p>
    <w:p>
      <w:pPr>
        <w:keepNext/>
        <w:spacing w:before="100"/>
      </w:pPr>
      <w:r>
        <w:rPr>
          <w:b/>
          <w:i w:val="0"/>
        </w:rPr>
        <w:t xml:space="preserve">5. </w:t>
      </w:r>
      <w:r>
        <w:rPr>
          <w:b/>
          <w:i w:val="0"/>
          <w:color w:val="1F3A5F"/>
          <w:sz w:val="17"/>
        </w:rPr>
        <w:t xml:space="preserve">[ENG-B8-0076] </w:t>
      </w:r>
      <w:r>
        <w:rPr>
          <w:b w:val="0"/>
          <w:i w:val="0"/>
        </w:rPr>
        <w:t>Perhatikan gambar! Seorang anak mengacungkan jempol sambil memegang sepotong semangka. Gerakan itu berarti ....</w:t>
      </w:r>
      <w:r>
        <w:rPr>
          <w:b w:val="0"/>
          <w:i/>
          <w:color w:val="777777"/>
          <w:sz w:val="17"/>
        </w:rPr>
        <w:t xml:space="preserve">  (pilihan ganda bergambar; easy)</w:t>
      </w:r>
    </w:p>
    <w:p>
      <w:pPr>
        <w:ind w:left="340"/>
      </w:pPr>
      <w:r>
        <w:rPr>
          <w:b w:val="0"/>
          <w:i/>
          <w:color w:val="555555"/>
          <w:sz w:val="18"/>
        </w:rPr>
        <w:t>Gambar: Anak laki-laki tersenyum mengacungkan jempol sambil memegang sepotong semangka.</w:t>
      </w:r>
    </w:p>
    <w:p>
      <w:pPr>
        <w:spacing w:after="0"/>
        <w:ind w:left="454"/>
      </w:pPr>
      <w:r>
        <w:rPr>
          <w:b w:val="0"/>
          <w:i w:val="0"/>
        </w:rPr>
        <w:t>A. dia suka semangka</w:t>
      </w:r>
    </w:p>
    <w:p>
      <w:pPr>
        <w:spacing w:after="0"/>
        <w:ind w:left="454"/>
      </w:pPr>
      <w:r>
        <w:rPr>
          <w:b w:val="0"/>
          <w:i w:val="0"/>
        </w:rPr>
        <w:t>B. dia ingin pulang</w:t>
      </w:r>
    </w:p>
    <w:p>
      <w:pPr>
        <w:spacing w:after="0"/>
        <w:ind w:left="454"/>
      </w:pPr>
      <w:r>
        <w:rPr>
          <w:b w:val="0"/>
          <w:i w:val="0"/>
        </w:rPr>
        <w:t>C. dia sedang marah</w:t>
      </w:r>
    </w:p>
    <w:p>
      <w:pPr>
        <w:spacing w:after="0"/>
        <w:ind w:left="454"/>
      </w:pPr>
      <w:r>
        <w:rPr>
          <w:b w:val="0"/>
          <w:i w:val="0"/>
        </w:rPr>
        <w:t>D. dia tidak suka semangka</w:t>
      </w:r>
    </w:p>
    <w:p>
      <w:pPr>
        <w:ind w:left="454"/>
      </w:pPr>
      <w:r>
        <w:rPr>
          <w:b/>
          <w:i w:val="0"/>
          <w:color w:val="1B6E3C"/>
          <w:sz w:val="18"/>
        </w:rPr>
        <w:t xml:space="preserve">Kunci: </w:t>
      </w:r>
      <w:r>
        <w:rPr>
          <w:b w:val="0"/>
          <w:i w:val="0"/>
          <w:sz w:val="18"/>
        </w:rPr>
        <w:t>A. dia suka semangka</w:t>
      </w:r>
      <w:r>
        <w:rPr>
          <w:b/>
          <w:i w:val="0"/>
          <w:color w:val="555555"/>
          <w:sz w:val="18"/>
        </w:rPr>
        <w:t xml:space="preserve">   Pembahasan: </w:t>
      </w:r>
      <w:r>
        <w:rPr>
          <w:b w:val="0"/>
          <w:i w:val="0"/>
          <w:sz w:val="18"/>
        </w:rPr>
        <w:t>Jempol = suka.</w:t>
      </w:r>
    </w:p>
    <w:p>
      <w:pPr>
        <w:keepNext/>
        <w:spacing w:before="100"/>
      </w:pPr>
      <w:r>
        <w:rPr>
          <w:b/>
          <w:i w:val="0"/>
        </w:rPr>
        <w:t xml:space="preserve">6. </w:t>
      </w:r>
      <w:r>
        <w:rPr>
          <w:b/>
          <w:i w:val="0"/>
          <w:color w:val="1F3A5F"/>
          <w:sz w:val="17"/>
        </w:rPr>
        <w:t xml:space="preserve">[ENG-B8-0077] </w:t>
      </w:r>
      <w:r>
        <w:rPr>
          <w:b w:val="0"/>
          <w:i w:val="0"/>
        </w:rPr>
        <w:t>Benar atau salah: Gerakan tubuh mengusap perut sambil tersenyum berarti enak dan suka.</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mengusap perut sambil tersenyum = enak dan suka.</w:t>
      </w:r>
    </w:p>
    <w:p>
      <w:pPr>
        <w:keepNext/>
        <w:spacing w:before="100"/>
      </w:pPr>
      <w:r>
        <w:rPr>
          <w:b/>
          <w:i w:val="0"/>
        </w:rPr>
        <w:t xml:space="preserve">7. </w:t>
      </w:r>
      <w:r>
        <w:rPr>
          <w:b/>
          <w:i w:val="0"/>
          <w:color w:val="1F3A5F"/>
          <w:sz w:val="17"/>
        </w:rPr>
        <w:t xml:space="preserve">[ENG-B8-0079] </w:t>
      </w:r>
      <w:r>
        <w:rPr>
          <w:b w:val="0"/>
          <w:i w:val="0"/>
        </w:rPr>
        <w:t>Isilah: Gerakan tubuh menutup hidung dan mengerutkan wajah berarti ....</w:t>
      </w:r>
      <w:r>
        <w:rPr>
          <w:b w:val="0"/>
          <w:i/>
          <w:color w:val="777777"/>
          <w:sz w:val="17"/>
        </w:rPr>
        <w:t xml:space="preserve">  (isian singkat; medium)</w:t>
      </w:r>
    </w:p>
    <w:p>
      <w:pPr>
        <w:ind w:left="454"/>
      </w:pPr>
      <w:r>
        <w:rPr>
          <w:b/>
          <w:i w:val="0"/>
          <w:color w:val="1B6E3C"/>
          <w:sz w:val="18"/>
        </w:rPr>
        <w:t xml:space="preserve">Kunci: </w:t>
      </w:r>
      <w:r>
        <w:rPr>
          <w:b w:val="0"/>
          <w:i w:val="0"/>
          <w:sz w:val="18"/>
        </w:rPr>
        <w:t>tidak suka</w:t>
      </w:r>
      <w:r>
        <w:rPr>
          <w:b/>
          <w:i w:val="0"/>
          <w:color w:val="555555"/>
          <w:sz w:val="18"/>
        </w:rPr>
        <w:t xml:space="preserve">   Pembahasan: </w:t>
      </w:r>
      <w:r>
        <w:rPr>
          <w:b w:val="0"/>
          <w:i w:val="0"/>
          <w:sz w:val="18"/>
        </w:rPr>
        <w:t>menutup hidung dan mengerutkan wajah = tidak suka.</w:t>
      </w:r>
    </w:p>
    <w:p>
      <w:pPr>
        <w:keepNext/>
        <w:spacing w:before="100"/>
      </w:pPr>
      <w:r>
        <w:rPr>
          <w:b/>
          <w:i w:val="0"/>
        </w:rPr>
        <w:t xml:space="preserve">8. </w:t>
      </w:r>
      <w:r>
        <w:rPr>
          <w:b/>
          <w:i w:val="0"/>
          <w:color w:val="1F3A5F"/>
          <w:sz w:val="17"/>
        </w:rPr>
        <w:t xml:space="preserve">[ENG-B8-0081] </w:t>
      </w:r>
      <w:r>
        <w:rPr>
          <w:b w:val="0"/>
          <w:i w:val="0"/>
        </w:rPr>
        <w:t>Peragakan gerakan tubuh untuk menyatakan tidak suka dengan sopan!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menggunakan gerakan yang tepat.</w:t>
      </w:r>
    </w:p>
    <w:p>
      <w:pPr>
        <w:keepNext/>
        <w:spacing w:before="100"/>
      </w:pPr>
      <w:r>
        <w:rPr>
          <w:b/>
          <w:i w:val="0"/>
        </w:rPr>
        <w:t xml:space="preserve">9. </w:t>
      </w:r>
      <w:r>
        <w:rPr>
          <w:b/>
          <w:i w:val="0"/>
          <w:color w:val="1F3A5F"/>
          <w:sz w:val="17"/>
        </w:rPr>
        <w:t xml:space="preserve">[ENG-B8-0082] </w:t>
      </w:r>
      <w:r>
        <w:rPr>
          <w:b w:val="0"/>
          <w:i w:val="0"/>
        </w:rPr>
        <w:t>Tunjukkan gerakan suka dan tidak suka secara bergantian saat guru menyebut nama buah!</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menggunakan gerakan yang tepat.</w:t>
      </w:r>
    </w:p>
    <w:p>
      <w:pPr>
        <w:keepNext/>
        <w:spacing w:before="100"/>
      </w:pPr>
      <w:r>
        <w:rPr>
          <w:b/>
          <w:i w:val="0"/>
        </w:rPr>
        <w:t xml:space="preserve">10. </w:t>
      </w:r>
      <w:r>
        <w:rPr>
          <w:b/>
          <w:i w:val="0"/>
          <w:color w:val="1F3A5F"/>
          <w:sz w:val="17"/>
        </w:rPr>
        <w:t xml:space="preserve">[ENG-B8-0905] </w:t>
      </w:r>
      <w:r>
        <w:rPr>
          <w:b w:val="0"/>
          <w:i w:val="0"/>
        </w:rPr>
        <w:t>Sari diberi sepotong pisang. Ia menggelengkan kepala, mengerutkan wajah, lalu mendorong piringnya. Maksud gerakan Sari adalah ....</w:t>
      </w:r>
      <w:r>
        <w:rPr>
          <w:b w:val="0"/>
          <w:i/>
          <w:color w:val="777777"/>
          <w:sz w:val="17"/>
        </w:rPr>
        <w:t xml:space="preserve">  (pilihan ganda; medium)</w:t>
      </w:r>
      <w:r>
        <w:rPr>
          <w:b/>
          <w:i w:val="0"/>
          <w:color w:val="C05000"/>
          <w:sz w:val="17"/>
        </w:rPr>
        <w:t xml:space="preserve">  [BARU]</w:t>
      </w:r>
    </w:p>
    <w:p>
      <w:pPr>
        <w:spacing w:after="0"/>
        <w:ind w:left="454"/>
      </w:pPr>
      <w:r>
        <w:rPr>
          <w:b w:val="0"/>
          <w:i w:val="0"/>
        </w:rPr>
        <w:t>A. Aku suka pisang.</w:t>
      </w:r>
    </w:p>
    <w:p>
      <w:pPr>
        <w:spacing w:after="0"/>
        <w:ind w:left="454"/>
      </w:pPr>
      <w:r>
        <w:rPr>
          <w:b w:val="0"/>
          <w:i w:val="0"/>
        </w:rPr>
        <w:t>B. Aku tidak suka pisang.</w:t>
      </w:r>
    </w:p>
    <w:p>
      <w:pPr>
        <w:spacing w:after="0"/>
        <w:ind w:left="454"/>
      </w:pPr>
      <w:r>
        <w:rPr>
          <w:b w:val="0"/>
          <w:i w:val="0"/>
        </w:rPr>
        <w:t>C. Aku mau dua pisang.</w:t>
      </w:r>
    </w:p>
    <w:p>
      <w:pPr>
        <w:spacing w:after="0"/>
        <w:ind w:left="454"/>
      </w:pPr>
      <w:r>
        <w:rPr>
          <w:b w:val="0"/>
          <w:i w:val="0"/>
        </w:rPr>
        <w:t>D. Aku ingin pulang.</w:t>
      </w:r>
    </w:p>
    <w:p>
      <w:pPr>
        <w:ind w:left="454"/>
      </w:pPr>
      <w:r>
        <w:rPr>
          <w:b/>
          <w:i w:val="0"/>
          <w:color w:val="1B6E3C"/>
          <w:sz w:val="18"/>
        </w:rPr>
        <w:t xml:space="preserve">Kunci: </w:t>
      </w:r>
      <w:r>
        <w:rPr>
          <w:b w:val="0"/>
          <w:i w:val="0"/>
          <w:sz w:val="18"/>
        </w:rPr>
        <w:t>B. Aku tidak suka pisang.</w:t>
      </w:r>
      <w:r>
        <w:rPr>
          <w:b/>
          <w:i w:val="0"/>
          <w:color w:val="555555"/>
          <w:sz w:val="18"/>
        </w:rPr>
        <w:t xml:space="preserve">   Pembahasan: </w:t>
      </w:r>
      <w:r>
        <w:rPr>
          <w:b w:val="0"/>
          <w:i w:val="0"/>
          <w:sz w:val="18"/>
        </w:rPr>
        <w:t>Menggeleng, mengerutkan wajah, dan mendorong piring = tidak suka.</w:t>
      </w:r>
    </w:p>
    <w:p>
      <w:pPr>
        <w:keepNext/>
        <w:spacing w:before="100"/>
      </w:pPr>
      <w:r>
        <w:rPr>
          <w:b/>
          <w:i w:val="0"/>
        </w:rPr>
        <w:t xml:space="preserve">11. </w:t>
      </w:r>
      <w:r>
        <w:rPr>
          <w:b/>
          <w:i w:val="0"/>
          <w:color w:val="1F3A5F"/>
          <w:sz w:val="17"/>
        </w:rPr>
        <w:t xml:space="preserve">[ENG-B8-0906] </w:t>
      </w:r>
      <w:r>
        <w:rPr>
          <w:b w:val="0"/>
          <w:i w:val="0"/>
        </w:rPr>
        <w:t>Benar atau salah: Anak yang menggelengkan kepala dan menjauhkan buah dari mulutnya sedang menunjukkan bahwa ia suka buah itu.</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Menggeleng dan menjauhkan buah menunjukkan tidak suka.</w:t>
      </w:r>
    </w:p>
    <w:p>
      <w:pPr>
        <w:keepNext/>
        <w:spacing w:before="100"/>
      </w:pPr>
      <w:r>
        <w:rPr>
          <w:b/>
          <w:i w:val="0"/>
        </w:rPr>
        <w:t xml:space="preserve">12. </w:t>
      </w:r>
      <w:r>
        <w:rPr>
          <w:b/>
          <w:i w:val="0"/>
          <w:color w:val="1F3A5F"/>
          <w:sz w:val="17"/>
        </w:rPr>
        <w:t xml:space="preserve">[ENG-B8-0907] </w:t>
      </w:r>
      <w:r>
        <w:rPr>
          <w:b w:val="0"/>
          <w:i w:val="0"/>
        </w:rPr>
        <w:t>Kelompokkan gerakan tubuh berikut menurut maknanya: mengacungkan jempol ke atas; menutup hidung; mengusap perut sambil tersenyum; membalikkan jempol ke bawah.</w:t>
      </w:r>
      <w:r>
        <w:rPr>
          <w:b w:val="0"/>
          <w:i/>
          <w:color w:val="777777"/>
          <w:sz w:val="17"/>
        </w:rPr>
        <w:t xml:space="preserve">  (mengelompokkan; medium)</w:t>
      </w:r>
      <w:r>
        <w:rPr>
          <w:b/>
          <w:i w:val="0"/>
          <w:color w:val="C05000"/>
          <w:sz w:val="17"/>
        </w:rPr>
        <w:t xml:space="preserve">  [BARU]</w:t>
      </w:r>
    </w:p>
    <w:p>
      <w:pPr>
        <w:spacing w:after="0"/>
        <w:ind w:left="454"/>
      </w:pPr>
      <w:r>
        <w:rPr>
          <w:b w:val="0"/>
          <w:i w:val="0"/>
        </w:rPr>
        <w:t>Kelompok: gerakan suka | gerakan tidak suka</w:t>
      </w:r>
    </w:p>
    <w:p>
      <w:pPr>
        <w:ind w:left="454"/>
      </w:pPr>
      <w:r>
        <w:rPr>
          <w:b/>
          <w:i w:val="0"/>
          <w:color w:val="1B6E3C"/>
          <w:sz w:val="18"/>
        </w:rPr>
        <w:t xml:space="preserve">Kunci: </w:t>
      </w:r>
      <w:r>
        <w:rPr>
          <w:b w:val="0"/>
          <w:i w:val="0"/>
          <w:sz w:val="18"/>
        </w:rPr>
        <w:t>gerakan suka: mengacungkan jempol ke atas, mengusap perut sambil tersenyum; gerakan tidak suka: menutup hidung, membalikkan jempol ke bawah</w:t>
      </w:r>
      <w:r>
        <w:rPr>
          <w:b/>
          <w:i w:val="0"/>
          <w:color w:val="555555"/>
          <w:sz w:val="18"/>
        </w:rPr>
        <w:t xml:space="preserve">   Pembahasan: </w:t>
      </w:r>
      <w:r>
        <w:rPr>
          <w:b w:val="0"/>
          <w:i w:val="0"/>
          <w:sz w:val="18"/>
        </w:rPr>
        <w:t>Jempol ke atas dan mengusap perut sambil tersenyum menunjukkan suka; menutup hidung dan jempol ke bawah menunjukkan tidak suka.</w:t>
      </w:r>
    </w:p>
    <w:p>
      <w:pPr>
        <w:pStyle w:val="Heading3"/>
      </w:pPr>
      <w:r>
        <w:t>TP-ENG-B8-07 — Murid mampu menuliskan frase sederhana mengenai buah-buahan dalam Bahasa Inggris secara tepat.</w:t>
      </w:r>
    </w:p>
    <w:p>
      <w:r>
        <w:rPr>
          <w:b w:val="0"/>
          <w:i/>
          <w:color w:val="555555"/>
          <w:sz w:val="17"/>
        </w:rPr>
        <w:t>Soal: 13 (lama 13, baru 0; target 12)</w:t>
      </w:r>
    </w:p>
    <w:p>
      <w:pPr>
        <w:keepNext/>
        <w:spacing w:before="100"/>
      </w:pPr>
      <w:r>
        <w:rPr>
          <w:b/>
          <w:i w:val="0"/>
        </w:rPr>
        <w:t xml:space="preserve">1. </w:t>
      </w:r>
      <w:r>
        <w:rPr>
          <w:b/>
          <w:i w:val="0"/>
          <w:color w:val="1F3A5F"/>
          <w:sz w:val="17"/>
        </w:rPr>
        <w:t xml:space="preserve">[ENG-B8-0083] </w:t>
      </w:r>
      <w:r>
        <w:rPr>
          <w:b w:val="0"/>
          <w:i w:val="0"/>
        </w:rPr>
        <w:t>Kalimat Bahasa Inggris yang tersusun benar untuk "ya, aku suka" adalah ....</w:t>
      </w:r>
      <w:r>
        <w:rPr>
          <w:b w:val="0"/>
          <w:i/>
          <w:color w:val="777777"/>
          <w:sz w:val="17"/>
        </w:rPr>
        <w:t xml:space="preserve">  (pilihan ganda; medium)</w:t>
      </w:r>
    </w:p>
    <w:p>
      <w:pPr>
        <w:spacing w:after="0"/>
        <w:ind w:left="454"/>
      </w:pPr>
      <w:r>
        <w:rPr>
          <w:b w:val="0"/>
          <w:i w:val="0"/>
        </w:rPr>
        <w:t>A. Yes, I do.</w:t>
      </w:r>
    </w:p>
    <w:p>
      <w:pPr>
        <w:spacing w:after="0"/>
        <w:ind w:left="454"/>
      </w:pPr>
      <w:r>
        <w:rPr>
          <w:b w:val="0"/>
          <w:i w:val="0"/>
        </w:rPr>
        <w:t>B. Yes, I does.</w:t>
      </w:r>
    </w:p>
    <w:p>
      <w:pPr>
        <w:spacing w:after="0"/>
        <w:ind w:left="454"/>
      </w:pPr>
      <w:r>
        <w:rPr>
          <w:b w:val="0"/>
          <w:i w:val="0"/>
        </w:rPr>
        <w:t>C. Yes, I am.</w:t>
      </w:r>
    </w:p>
    <w:p>
      <w:pPr>
        <w:spacing w:after="0"/>
        <w:ind w:left="454"/>
      </w:pPr>
      <w:r>
        <w:rPr>
          <w:b w:val="0"/>
          <w:i w:val="0"/>
        </w:rPr>
        <w:t>D. Yes, I do not.</w:t>
      </w:r>
    </w:p>
    <w:p>
      <w:pPr>
        <w:ind w:left="454"/>
      </w:pPr>
      <w:r>
        <w:rPr>
          <w:b/>
          <w:i w:val="0"/>
          <w:color w:val="1B6E3C"/>
          <w:sz w:val="18"/>
        </w:rPr>
        <w:t xml:space="preserve">Kunci: </w:t>
      </w:r>
      <w:r>
        <w:rPr>
          <w:b w:val="0"/>
          <w:i w:val="0"/>
          <w:sz w:val="18"/>
        </w:rPr>
        <w:t>A. Yes, I do.</w:t>
      </w:r>
      <w:r>
        <w:rPr>
          <w:b/>
          <w:i w:val="0"/>
          <w:color w:val="555555"/>
          <w:sz w:val="18"/>
        </w:rPr>
        <w:t xml:space="preserve">   Pembahasan: </w:t>
      </w:r>
      <w:r>
        <w:rPr>
          <w:b w:val="0"/>
          <w:i w:val="0"/>
          <w:sz w:val="18"/>
        </w:rPr>
        <w:t>Kalimat yang benar: Yes, I do.</w:t>
      </w:r>
    </w:p>
    <w:p>
      <w:pPr>
        <w:keepNext/>
        <w:spacing w:before="100"/>
      </w:pPr>
      <w:r>
        <w:rPr>
          <w:b/>
          <w:i w:val="0"/>
        </w:rPr>
        <w:t xml:space="preserve">2. </w:t>
      </w:r>
      <w:r>
        <w:rPr>
          <w:b/>
          <w:i w:val="0"/>
          <w:color w:val="1F3A5F"/>
          <w:sz w:val="17"/>
        </w:rPr>
        <w:t xml:space="preserve">[ENG-B8-0084] </w:t>
      </w:r>
      <w:r>
        <w:rPr>
          <w:b w:val="0"/>
          <w:i w:val="0"/>
        </w:rPr>
        <w:t>Kalimat Bahasa Inggris yang tersusun benar untuk "aku tidak suka jeruk" adalah ....</w:t>
      </w:r>
      <w:r>
        <w:rPr>
          <w:b w:val="0"/>
          <w:i/>
          <w:color w:val="777777"/>
          <w:sz w:val="17"/>
        </w:rPr>
        <w:t xml:space="preserve">  (pilihan ganda; medium)</w:t>
      </w:r>
    </w:p>
    <w:p>
      <w:pPr>
        <w:spacing w:after="0"/>
        <w:ind w:left="454"/>
      </w:pPr>
      <w:r>
        <w:rPr>
          <w:b w:val="0"/>
          <w:i w:val="0"/>
        </w:rPr>
        <w:t>A. I do not like oranges.</w:t>
      </w:r>
    </w:p>
    <w:p>
      <w:pPr>
        <w:spacing w:after="0"/>
        <w:ind w:left="454"/>
      </w:pPr>
      <w:r>
        <w:rPr>
          <w:b w:val="0"/>
          <w:i w:val="0"/>
        </w:rPr>
        <w:t>B. I does not like oranges.</w:t>
      </w:r>
    </w:p>
    <w:p>
      <w:pPr>
        <w:spacing w:after="0"/>
        <w:ind w:left="454"/>
      </w:pPr>
      <w:r>
        <w:rPr>
          <w:b w:val="0"/>
          <w:i w:val="0"/>
        </w:rPr>
        <w:t>C. I do not likes oranges.</w:t>
      </w:r>
    </w:p>
    <w:p>
      <w:pPr>
        <w:spacing w:after="0"/>
        <w:ind w:left="454"/>
      </w:pPr>
      <w:r>
        <w:rPr>
          <w:b w:val="0"/>
          <w:i w:val="0"/>
        </w:rPr>
        <w:t>D. I am not like oranges.</w:t>
      </w:r>
    </w:p>
    <w:p>
      <w:pPr>
        <w:ind w:left="454"/>
      </w:pPr>
      <w:r>
        <w:rPr>
          <w:b/>
          <w:i w:val="0"/>
          <w:color w:val="1B6E3C"/>
          <w:sz w:val="18"/>
        </w:rPr>
        <w:t xml:space="preserve">Kunci: </w:t>
      </w:r>
      <w:r>
        <w:rPr>
          <w:b w:val="0"/>
          <w:i w:val="0"/>
          <w:sz w:val="18"/>
        </w:rPr>
        <w:t>A. I do not like oranges.</w:t>
      </w:r>
      <w:r>
        <w:rPr>
          <w:b/>
          <w:i w:val="0"/>
          <w:color w:val="555555"/>
          <w:sz w:val="18"/>
        </w:rPr>
        <w:t xml:space="preserve">   Pembahasan: </w:t>
      </w:r>
      <w:r>
        <w:rPr>
          <w:b w:val="0"/>
          <w:i w:val="0"/>
          <w:sz w:val="18"/>
        </w:rPr>
        <w:t>Kalimat yang benar: I do not like oranges.</w:t>
      </w:r>
    </w:p>
    <w:p>
      <w:pPr>
        <w:keepNext/>
        <w:spacing w:before="100"/>
      </w:pPr>
      <w:r>
        <w:rPr>
          <w:b/>
          <w:i w:val="0"/>
        </w:rPr>
        <w:t xml:space="preserve">3. </w:t>
      </w:r>
      <w:r>
        <w:rPr>
          <w:b/>
          <w:i w:val="0"/>
          <w:color w:val="1F3A5F"/>
          <w:sz w:val="17"/>
        </w:rPr>
        <w:t xml:space="preserve">[ENG-B8-0085] </w:t>
      </w:r>
      <w:r>
        <w:rPr>
          <w:b w:val="0"/>
          <w:i w:val="0"/>
        </w:rPr>
        <w:t>Kalimat Bahasa Inggris yang tersusun benar untuk "buah apa yang kamu suka" adalah ....</w:t>
      </w:r>
      <w:r>
        <w:rPr>
          <w:b w:val="0"/>
          <w:i/>
          <w:color w:val="777777"/>
          <w:sz w:val="17"/>
        </w:rPr>
        <w:t xml:space="preserve">  (pilihan ganda; medium)</w:t>
      </w:r>
    </w:p>
    <w:p>
      <w:pPr>
        <w:spacing w:after="0"/>
        <w:ind w:left="454"/>
      </w:pPr>
      <w:r>
        <w:rPr>
          <w:b w:val="0"/>
          <w:i w:val="0"/>
        </w:rPr>
        <w:t>A. What fruit does you like?</w:t>
      </w:r>
    </w:p>
    <w:p>
      <w:pPr>
        <w:spacing w:after="0"/>
        <w:ind w:left="454"/>
      </w:pPr>
      <w:r>
        <w:rPr>
          <w:b w:val="0"/>
          <w:i w:val="0"/>
        </w:rPr>
        <w:t>B. What fruit do you likes?</w:t>
      </w:r>
    </w:p>
    <w:p>
      <w:pPr>
        <w:spacing w:after="0"/>
        <w:ind w:left="454"/>
      </w:pPr>
      <w:r>
        <w:rPr>
          <w:b w:val="0"/>
          <w:i w:val="0"/>
        </w:rPr>
        <w:t>C. What fruit are you like?</w:t>
      </w:r>
    </w:p>
    <w:p>
      <w:pPr>
        <w:spacing w:after="0"/>
        <w:ind w:left="454"/>
      </w:pPr>
      <w:r>
        <w:rPr>
          <w:b w:val="0"/>
          <w:i w:val="0"/>
        </w:rPr>
        <w:t>D. What fruit do you like?</w:t>
      </w:r>
    </w:p>
    <w:p>
      <w:pPr>
        <w:ind w:left="454"/>
      </w:pPr>
      <w:r>
        <w:rPr>
          <w:b/>
          <w:i w:val="0"/>
          <w:color w:val="1B6E3C"/>
          <w:sz w:val="18"/>
        </w:rPr>
        <w:t xml:space="preserve">Kunci: </w:t>
      </w:r>
      <w:r>
        <w:rPr>
          <w:b w:val="0"/>
          <w:i w:val="0"/>
          <w:sz w:val="18"/>
        </w:rPr>
        <w:t>D. What fruit do you like?</w:t>
      </w:r>
      <w:r>
        <w:rPr>
          <w:b/>
          <w:i w:val="0"/>
          <w:color w:val="555555"/>
          <w:sz w:val="18"/>
        </w:rPr>
        <w:t xml:space="preserve">   Pembahasan: </w:t>
      </w:r>
      <w:r>
        <w:rPr>
          <w:b w:val="0"/>
          <w:i w:val="0"/>
          <w:sz w:val="18"/>
        </w:rPr>
        <w:t>Kalimat yang benar: What fruit do you like?</w:t>
      </w:r>
    </w:p>
    <w:p>
      <w:pPr>
        <w:keepNext/>
        <w:spacing w:before="100"/>
      </w:pPr>
      <w:r>
        <w:rPr>
          <w:b/>
          <w:i w:val="0"/>
        </w:rPr>
        <w:t xml:space="preserve">4. </w:t>
      </w:r>
      <w:r>
        <w:rPr>
          <w:b/>
          <w:i w:val="0"/>
          <w:color w:val="1F3A5F"/>
          <w:sz w:val="17"/>
        </w:rPr>
        <w:t xml:space="preserve">[ENG-B8-0086] </w:t>
      </w:r>
      <w:r>
        <w:rPr>
          <w:b w:val="0"/>
          <w:i w:val="0"/>
        </w:rPr>
        <w:t>Kalimat Bahasa Inggris yang tersusun benar untuk "aku suka apel merah" adalah ....</w:t>
      </w:r>
      <w:r>
        <w:rPr>
          <w:b w:val="0"/>
          <w:i/>
          <w:color w:val="777777"/>
          <w:sz w:val="17"/>
        </w:rPr>
        <w:t xml:space="preserve">  (pilihan ganda; medium)</w:t>
      </w:r>
    </w:p>
    <w:p>
      <w:pPr>
        <w:spacing w:after="0"/>
        <w:ind w:left="454"/>
      </w:pPr>
      <w:r>
        <w:rPr>
          <w:b w:val="0"/>
          <w:i w:val="0"/>
        </w:rPr>
        <w:t>A. I like red apples.</w:t>
      </w:r>
    </w:p>
    <w:p>
      <w:pPr>
        <w:spacing w:after="0"/>
        <w:ind w:left="454"/>
      </w:pPr>
      <w:r>
        <w:rPr>
          <w:b w:val="0"/>
          <w:i w:val="0"/>
        </w:rPr>
        <w:t>B. I likes red apples.</w:t>
      </w:r>
    </w:p>
    <w:p>
      <w:pPr>
        <w:spacing w:after="0"/>
        <w:ind w:left="454"/>
      </w:pPr>
      <w:r>
        <w:rPr>
          <w:b w:val="0"/>
          <w:i w:val="0"/>
        </w:rPr>
        <w:t>C. I like red apple.</w:t>
      </w:r>
    </w:p>
    <w:p>
      <w:pPr>
        <w:spacing w:after="0"/>
        <w:ind w:left="454"/>
      </w:pPr>
      <w:r>
        <w:rPr>
          <w:b w:val="0"/>
          <w:i w:val="0"/>
        </w:rPr>
        <w:t>D. I am like red apples.</w:t>
      </w:r>
    </w:p>
    <w:p>
      <w:pPr>
        <w:ind w:left="454"/>
      </w:pPr>
      <w:r>
        <w:rPr>
          <w:b/>
          <w:i w:val="0"/>
          <w:color w:val="1B6E3C"/>
          <w:sz w:val="18"/>
        </w:rPr>
        <w:t xml:space="preserve">Kunci: </w:t>
      </w:r>
      <w:r>
        <w:rPr>
          <w:b w:val="0"/>
          <w:i w:val="0"/>
          <w:sz w:val="18"/>
        </w:rPr>
        <w:t>A. I like red apples.</w:t>
      </w:r>
      <w:r>
        <w:rPr>
          <w:b/>
          <w:i w:val="0"/>
          <w:color w:val="555555"/>
          <w:sz w:val="18"/>
        </w:rPr>
        <w:t xml:space="preserve">   Pembahasan: </w:t>
      </w:r>
      <w:r>
        <w:rPr>
          <w:b w:val="0"/>
          <w:i w:val="0"/>
          <w:sz w:val="18"/>
        </w:rPr>
        <w:t>Kalimat yang benar: I like red apples.</w:t>
      </w:r>
    </w:p>
    <w:p>
      <w:pPr>
        <w:keepNext/>
        <w:spacing w:before="100"/>
      </w:pPr>
      <w:r>
        <w:rPr>
          <w:b/>
          <w:i w:val="0"/>
        </w:rPr>
        <w:t xml:space="preserve">5. </w:t>
      </w:r>
      <w:r>
        <w:rPr>
          <w:b/>
          <w:i w:val="0"/>
          <w:color w:val="1F3A5F"/>
          <w:sz w:val="17"/>
        </w:rPr>
        <w:t xml:space="preserve">[ENG-B8-0087] </w:t>
      </w:r>
      <w:r>
        <w:rPr>
          <w:b w:val="0"/>
          <w:i w:val="0"/>
        </w:rPr>
        <w:t>Kalimat Bahasa Inggris yang tersusun benar untuk "apakah kamu suka pisang" adalah ....</w:t>
      </w:r>
      <w:r>
        <w:rPr>
          <w:b w:val="0"/>
          <w:i/>
          <w:color w:val="777777"/>
          <w:sz w:val="17"/>
        </w:rPr>
        <w:t xml:space="preserve">  (pilihan ganda; medium)</w:t>
      </w:r>
    </w:p>
    <w:p>
      <w:pPr>
        <w:spacing w:after="0"/>
        <w:ind w:left="454"/>
      </w:pPr>
      <w:r>
        <w:rPr>
          <w:b w:val="0"/>
          <w:i w:val="0"/>
        </w:rPr>
        <w:t>A. Does you like bananas?</w:t>
      </w:r>
    </w:p>
    <w:p>
      <w:pPr>
        <w:spacing w:after="0"/>
        <w:ind w:left="454"/>
      </w:pPr>
      <w:r>
        <w:rPr>
          <w:b w:val="0"/>
          <w:i w:val="0"/>
        </w:rPr>
        <w:t>B. Do you like bananas?</w:t>
      </w:r>
    </w:p>
    <w:p>
      <w:pPr>
        <w:spacing w:after="0"/>
        <w:ind w:left="454"/>
      </w:pPr>
      <w:r>
        <w:rPr>
          <w:b w:val="0"/>
          <w:i w:val="0"/>
        </w:rPr>
        <w:t>C. Do you likes bananas?</w:t>
      </w:r>
    </w:p>
    <w:p>
      <w:pPr>
        <w:spacing w:after="0"/>
        <w:ind w:left="454"/>
      </w:pPr>
      <w:r>
        <w:rPr>
          <w:b w:val="0"/>
          <w:i w:val="0"/>
        </w:rPr>
        <w:t>D. Do you like a bananas?</w:t>
      </w:r>
    </w:p>
    <w:p>
      <w:pPr>
        <w:ind w:left="454"/>
      </w:pPr>
      <w:r>
        <w:rPr>
          <w:b/>
          <w:i w:val="0"/>
          <w:color w:val="1B6E3C"/>
          <w:sz w:val="18"/>
        </w:rPr>
        <w:t xml:space="preserve">Kunci: </w:t>
      </w:r>
      <w:r>
        <w:rPr>
          <w:b w:val="0"/>
          <w:i w:val="0"/>
          <w:sz w:val="18"/>
        </w:rPr>
        <w:t>B. Do you like bananas?</w:t>
      </w:r>
      <w:r>
        <w:rPr>
          <w:b/>
          <w:i w:val="0"/>
          <w:color w:val="555555"/>
          <w:sz w:val="18"/>
        </w:rPr>
        <w:t xml:space="preserve">   Pembahasan: </w:t>
      </w:r>
      <w:r>
        <w:rPr>
          <w:b w:val="0"/>
          <w:i w:val="0"/>
          <w:sz w:val="18"/>
        </w:rPr>
        <w:t>Kalimat yang benar: Do you like bananas?</w:t>
      </w:r>
    </w:p>
    <w:p>
      <w:pPr>
        <w:keepNext/>
        <w:spacing w:before="100"/>
      </w:pPr>
      <w:r>
        <w:rPr>
          <w:b/>
          <w:i w:val="0"/>
        </w:rPr>
        <w:t xml:space="preserve">6. </w:t>
      </w:r>
      <w:r>
        <w:rPr>
          <w:b/>
          <w:i w:val="0"/>
          <w:color w:val="1F3A5F"/>
          <w:sz w:val="17"/>
        </w:rPr>
        <w:t xml:space="preserve">[ENG-B8-0088] </w:t>
      </w:r>
      <w:r>
        <w:rPr>
          <w:b w:val="0"/>
          <w:i w:val="0"/>
        </w:rPr>
        <w:t>Susunlah huruf berikut menjadi satu kata Bahasa Inggris (artinya: suka): l - k - i - e = ....</w:t>
      </w:r>
      <w:r>
        <w:rPr>
          <w:b w:val="0"/>
          <w:i/>
          <w:color w:val="777777"/>
          <w:sz w:val="17"/>
        </w:rPr>
        <w:t xml:space="preserve">  (isian singkat; medium)</w:t>
      </w:r>
    </w:p>
    <w:p>
      <w:pPr>
        <w:ind w:left="454"/>
      </w:pPr>
      <w:r>
        <w:rPr>
          <w:b/>
          <w:i w:val="0"/>
          <w:color w:val="1B6E3C"/>
          <w:sz w:val="18"/>
        </w:rPr>
        <w:t xml:space="preserve">Kunci: </w:t>
      </w:r>
      <w:r>
        <w:rPr>
          <w:b w:val="0"/>
          <w:i w:val="0"/>
          <w:sz w:val="18"/>
        </w:rPr>
        <w:t>like</w:t>
      </w:r>
      <w:r>
        <w:rPr>
          <w:b/>
          <w:i w:val="0"/>
          <w:color w:val="555555"/>
          <w:sz w:val="18"/>
        </w:rPr>
        <w:t xml:space="preserve">   Pembahasan: </w:t>
      </w:r>
      <w:r>
        <w:rPr>
          <w:b w:val="0"/>
          <w:i w:val="0"/>
          <w:sz w:val="18"/>
        </w:rPr>
        <w:t>Kata yang benar: like.</w:t>
      </w:r>
    </w:p>
    <w:p>
      <w:pPr>
        <w:keepNext/>
        <w:spacing w:before="100"/>
      </w:pPr>
      <w:r>
        <w:rPr>
          <w:b/>
          <w:i w:val="0"/>
        </w:rPr>
        <w:t xml:space="preserve">7. </w:t>
      </w:r>
      <w:r>
        <w:rPr>
          <w:b/>
          <w:i w:val="0"/>
          <w:color w:val="1F3A5F"/>
          <w:sz w:val="17"/>
        </w:rPr>
        <w:t xml:space="preserve">[ENG-B8-0089] </w:t>
      </w:r>
      <w:r>
        <w:rPr>
          <w:b w:val="0"/>
          <w:i w:val="0"/>
        </w:rPr>
        <w:t>Susunlah huruf berikut menjadi satu kata Bahasa Inggris (artinya: pepaya): a - p - p - a - y - a = ....</w:t>
      </w:r>
      <w:r>
        <w:rPr>
          <w:b w:val="0"/>
          <w:i/>
          <w:color w:val="777777"/>
          <w:sz w:val="17"/>
        </w:rPr>
        <w:t xml:space="preserve">  (isian singkat; medium)</w:t>
      </w:r>
    </w:p>
    <w:p>
      <w:pPr>
        <w:ind w:left="454"/>
      </w:pPr>
      <w:r>
        <w:rPr>
          <w:b/>
          <w:i w:val="0"/>
          <w:color w:val="1B6E3C"/>
          <w:sz w:val="18"/>
        </w:rPr>
        <w:t xml:space="preserve">Kunci: </w:t>
      </w:r>
      <w:r>
        <w:rPr>
          <w:b w:val="0"/>
          <w:i w:val="0"/>
          <w:sz w:val="18"/>
        </w:rPr>
        <w:t>papaya</w:t>
      </w:r>
      <w:r>
        <w:rPr>
          <w:b/>
          <w:i w:val="0"/>
          <w:color w:val="555555"/>
          <w:sz w:val="18"/>
        </w:rPr>
        <w:t xml:space="preserve">   Pembahasan: </w:t>
      </w:r>
      <w:r>
        <w:rPr>
          <w:b w:val="0"/>
          <w:i w:val="0"/>
          <w:sz w:val="18"/>
        </w:rPr>
        <w:t>Kata yang benar: papaya.</w:t>
      </w:r>
    </w:p>
    <w:p>
      <w:pPr>
        <w:keepNext/>
        <w:spacing w:before="100"/>
      </w:pPr>
      <w:r>
        <w:rPr>
          <w:b/>
          <w:i w:val="0"/>
        </w:rPr>
        <w:t xml:space="preserve">8. </w:t>
      </w:r>
      <w:r>
        <w:rPr>
          <w:b/>
          <w:i w:val="0"/>
          <w:color w:val="1F3A5F"/>
          <w:sz w:val="17"/>
        </w:rPr>
        <w:t xml:space="preserve">[ENG-B8-0090] </w:t>
      </w:r>
      <w:r>
        <w:rPr>
          <w:b w:val="0"/>
          <w:i w:val="0"/>
        </w:rPr>
        <w:t>Susunlah huruf berikut menjadi satu kata Bahasa Inggris (artinya: pisang): n - b - a - a - n - a = ....</w:t>
      </w:r>
      <w:r>
        <w:rPr>
          <w:b w:val="0"/>
          <w:i/>
          <w:color w:val="777777"/>
          <w:sz w:val="17"/>
        </w:rPr>
        <w:t xml:space="preserve">  (isian singkat; medium)</w:t>
      </w:r>
    </w:p>
    <w:p>
      <w:pPr>
        <w:ind w:left="454"/>
      </w:pPr>
      <w:r>
        <w:rPr>
          <w:b/>
          <w:i w:val="0"/>
          <w:color w:val="1B6E3C"/>
          <w:sz w:val="18"/>
        </w:rPr>
        <w:t xml:space="preserve">Kunci: </w:t>
      </w:r>
      <w:r>
        <w:rPr>
          <w:b w:val="0"/>
          <w:i w:val="0"/>
          <w:sz w:val="18"/>
        </w:rPr>
        <w:t>banana</w:t>
      </w:r>
      <w:r>
        <w:rPr>
          <w:b/>
          <w:i w:val="0"/>
          <w:color w:val="555555"/>
          <w:sz w:val="18"/>
        </w:rPr>
        <w:t xml:space="preserve">   Pembahasan: </w:t>
      </w:r>
      <w:r>
        <w:rPr>
          <w:b w:val="0"/>
          <w:i w:val="0"/>
          <w:sz w:val="18"/>
        </w:rPr>
        <w:t>Kata yang benar: banana.</w:t>
      </w:r>
    </w:p>
    <w:p>
      <w:pPr>
        <w:keepNext/>
        <w:spacing w:before="100"/>
      </w:pPr>
      <w:r>
        <w:rPr>
          <w:b/>
          <w:i w:val="0"/>
        </w:rPr>
        <w:t xml:space="preserve">9. </w:t>
      </w:r>
      <w:r>
        <w:rPr>
          <w:b/>
          <w:i w:val="0"/>
          <w:color w:val="1F3A5F"/>
          <w:sz w:val="17"/>
        </w:rPr>
        <w:t xml:space="preserve">[ENG-B8-0093] </w:t>
      </w:r>
      <w:r>
        <w:rPr>
          <w:b w:val="0"/>
          <w:i w:val="0"/>
        </w:rPr>
        <w:t>Lengkapi kalimat berikut: .... I do. (ya, aku suka)</w:t>
      </w:r>
      <w:r>
        <w:rPr>
          <w:b w:val="0"/>
          <w:i/>
          <w:color w:val="777777"/>
          <w:sz w:val="17"/>
        </w:rPr>
        <w:t xml:space="preserve">  (melengkapi; medium)</w:t>
      </w:r>
    </w:p>
    <w:p>
      <w:pPr>
        <w:ind w:left="454"/>
      </w:pPr>
      <w:r>
        <w:rPr>
          <w:b/>
          <w:i w:val="0"/>
          <w:color w:val="1B6E3C"/>
          <w:sz w:val="18"/>
        </w:rPr>
        <w:t xml:space="preserve">Kunci: </w:t>
      </w:r>
      <w:r>
        <w:rPr>
          <w:b w:val="0"/>
          <w:i w:val="0"/>
          <w:sz w:val="18"/>
        </w:rPr>
        <w:t>Yes</w:t>
      </w:r>
      <w:r>
        <w:rPr>
          <w:b/>
          <w:i w:val="0"/>
          <w:color w:val="555555"/>
          <w:sz w:val="18"/>
        </w:rPr>
        <w:t xml:space="preserve">   Pembahasan: </w:t>
      </w:r>
      <w:r>
        <w:rPr>
          <w:b w:val="0"/>
          <w:i w:val="0"/>
          <w:sz w:val="18"/>
        </w:rPr>
        <w:t>Kalimat lengkap: Yes, I do.</w:t>
      </w:r>
    </w:p>
    <w:p>
      <w:pPr>
        <w:keepNext/>
        <w:spacing w:before="100"/>
      </w:pPr>
      <w:r>
        <w:rPr>
          <w:b/>
          <w:i w:val="0"/>
        </w:rPr>
        <w:t xml:space="preserve">10. </w:t>
      </w:r>
      <w:r>
        <w:rPr>
          <w:b/>
          <w:i w:val="0"/>
          <w:color w:val="1F3A5F"/>
          <w:sz w:val="17"/>
        </w:rPr>
        <w:t xml:space="preserve">[ENG-B8-0094] </w:t>
      </w:r>
      <w:r>
        <w:rPr>
          <w:b w:val="0"/>
          <w:i w:val="0"/>
        </w:rPr>
        <w:t>Lengkapi kalimat berikut: What fruit do .... like? (buah apa yang kamu suka)</w:t>
      </w:r>
      <w:r>
        <w:rPr>
          <w:b w:val="0"/>
          <w:i/>
          <w:color w:val="777777"/>
          <w:sz w:val="17"/>
        </w:rPr>
        <w:t xml:space="preserve">  (melengkapi; medium)</w:t>
      </w:r>
    </w:p>
    <w:p>
      <w:pPr>
        <w:ind w:left="454"/>
      </w:pPr>
      <w:r>
        <w:rPr>
          <w:b/>
          <w:i w:val="0"/>
          <w:color w:val="1B6E3C"/>
          <w:sz w:val="18"/>
        </w:rPr>
        <w:t xml:space="preserve">Kunci: </w:t>
      </w:r>
      <w:r>
        <w:rPr>
          <w:b w:val="0"/>
          <w:i w:val="0"/>
          <w:sz w:val="18"/>
        </w:rPr>
        <w:t>you</w:t>
      </w:r>
      <w:r>
        <w:rPr>
          <w:b/>
          <w:i w:val="0"/>
          <w:color w:val="555555"/>
          <w:sz w:val="18"/>
        </w:rPr>
        <w:t xml:space="preserve">   Pembahasan: </w:t>
      </w:r>
      <w:r>
        <w:rPr>
          <w:b w:val="0"/>
          <w:i w:val="0"/>
          <w:sz w:val="18"/>
        </w:rPr>
        <w:t>Kalimat lengkap: What fruit do you like?</w:t>
      </w:r>
    </w:p>
    <w:p>
      <w:pPr>
        <w:keepNext/>
        <w:spacing w:before="100"/>
      </w:pPr>
      <w:r>
        <w:rPr>
          <w:b/>
          <w:i w:val="0"/>
        </w:rPr>
        <w:t xml:space="preserve">11. </w:t>
      </w:r>
      <w:r>
        <w:rPr>
          <w:b/>
          <w:i w:val="0"/>
          <w:color w:val="1F3A5F"/>
          <w:sz w:val="17"/>
        </w:rPr>
        <w:t xml:space="preserve">[ENG-B8-0095] </w:t>
      </w:r>
      <w:r>
        <w:rPr>
          <w:b w:val="0"/>
          <w:i w:val="0"/>
        </w:rPr>
        <w:t>Susunlah kata-kata berikut menjadi kalimat yang benar (aku tidak suka nanas)!</w:t>
      </w:r>
      <w:r>
        <w:rPr>
          <w:b w:val="0"/>
          <w:i/>
          <w:color w:val="777777"/>
          <w:sz w:val="17"/>
        </w:rPr>
        <w:t xml:space="preserve">  (mengurutkan; medium)</w:t>
      </w:r>
    </w:p>
    <w:p>
      <w:pPr>
        <w:spacing w:after="0"/>
        <w:ind w:left="454"/>
      </w:pPr>
      <w:r>
        <w:rPr>
          <w:b w:val="0"/>
          <w:i w:val="0"/>
        </w:rPr>
        <w:t>Butir (acak): I | like | pineapples | not | do</w:t>
      </w:r>
    </w:p>
    <w:p>
      <w:pPr>
        <w:ind w:left="454"/>
      </w:pPr>
      <w:r>
        <w:rPr>
          <w:b/>
          <w:i w:val="0"/>
          <w:color w:val="1B6E3C"/>
          <w:sz w:val="18"/>
        </w:rPr>
        <w:t xml:space="preserve">Kunci: </w:t>
      </w:r>
      <w:r>
        <w:rPr>
          <w:b w:val="0"/>
          <w:i w:val="0"/>
          <w:sz w:val="18"/>
        </w:rPr>
        <w:t>I → do → not → like → pineapples</w:t>
      </w:r>
      <w:r>
        <w:rPr>
          <w:b/>
          <w:i w:val="0"/>
          <w:color w:val="555555"/>
          <w:sz w:val="18"/>
        </w:rPr>
        <w:t xml:space="preserve">   Pembahasan: </w:t>
      </w:r>
      <w:r>
        <w:rPr>
          <w:b w:val="0"/>
          <w:i w:val="0"/>
          <w:sz w:val="18"/>
        </w:rPr>
        <w:t>Kalimat yang benar: I do not like pineapples.</w:t>
      </w:r>
    </w:p>
    <w:p>
      <w:pPr>
        <w:keepNext/>
        <w:spacing w:before="100"/>
      </w:pPr>
      <w:r>
        <w:rPr>
          <w:b/>
          <w:i w:val="0"/>
        </w:rPr>
        <w:t xml:space="preserve">12. </w:t>
      </w:r>
      <w:r>
        <w:rPr>
          <w:b/>
          <w:i w:val="0"/>
          <w:color w:val="1F3A5F"/>
          <w:sz w:val="17"/>
        </w:rPr>
        <w:t xml:space="preserve">[ENG-B8-0096] </w:t>
      </w:r>
      <w:r>
        <w:rPr>
          <w:b w:val="0"/>
          <w:i w:val="0"/>
        </w:rPr>
        <w:t>Susunlah kata-kata berikut menjadi kalimat yang benar (aku tidak suka jeruk)!</w:t>
      </w:r>
      <w:r>
        <w:rPr>
          <w:b w:val="0"/>
          <w:i/>
          <w:color w:val="777777"/>
          <w:sz w:val="17"/>
        </w:rPr>
        <w:t xml:space="preserve">  (mengurutkan; medium)</w:t>
      </w:r>
    </w:p>
    <w:p>
      <w:pPr>
        <w:spacing w:after="0"/>
        <w:ind w:left="454"/>
      </w:pPr>
      <w:r>
        <w:rPr>
          <w:b w:val="0"/>
          <w:i w:val="0"/>
        </w:rPr>
        <w:t>Butir (acak): like | not | I | oranges | do</w:t>
      </w:r>
    </w:p>
    <w:p>
      <w:pPr>
        <w:ind w:left="454"/>
      </w:pPr>
      <w:r>
        <w:rPr>
          <w:b/>
          <w:i w:val="0"/>
          <w:color w:val="1B6E3C"/>
          <w:sz w:val="18"/>
        </w:rPr>
        <w:t xml:space="preserve">Kunci: </w:t>
      </w:r>
      <w:r>
        <w:rPr>
          <w:b w:val="0"/>
          <w:i w:val="0"/>
          <w:sz w:val="18"/>
        </w:rPr>
        <w:t>I → do → not → like → oranges</w:t>
      </w:r>
      <w:r>
        <w:rPr>
          <w:b/>
          <w:i w:val="0"/>
          <w:color w:val="555555"/>
          <w:sz w:val="18"/>
        </w:rPr>
        <w:t xml:space="preserve">   Pembahasan: </w:t>
      </w:r>
      <w:r>
        <w:rPr>
          <w:b w:val="0"/>
          <w:i w:val="0"/>
          <w:sz w:val="18"/>
        </w:rPr>
        <w:t>Kalimat yang benar: I do not like oranges.</w:t>
      </w:r>
    </w:p>
    <w:p>
      <w:pPr>
        <w:keepNext/>
        <w:spacing w:before="100"/>
      </w:pPr>
      <w:r>
        <w:rPr>
          <w:b/>
          <w:i w:val="0"/>
        </w:rPr>
        <w:t xml:space="preserve">13. </w:t>
      </w:r>
      <w:r>
        <w:rPr>
          <w:b/>
          <w:i w:val="0"/>
          <w:color w:val="1F3A5F"/>
          <w:sz w:val="17"/>
        </w:rPr>
        <w:t xml:space="preserve">[ENG-B8-0097] </w:t>
      </w:r>
      <w:r>
        <w:rPr>
          <w:b w:val="0"/>
          <w:i w:val="0"/>
        </w:rPr>
        <w:t>Susunlah kata-kata berikut menjadi kalimat yang benar (ya, aku suka)!</w:t>
      </w:r>
      <w:r>
        <w:rPr>
          <w:b w:val="0"/>
          <w:i/>
          <w:color w:val="777777"/>
          <w:sz w:val="17"/>
        </w:rPr>
        <w:t xml:space="preserve">  (mengurutkan; medium)</w:t>
      </w:r>
    </w:p>
    <w:p>
      <w:pPr>
        <w:spacing w:after="0"/>
        <w:ind w:left="454"/>
      </w:pPr>
      <w:r>
        <w:rPr>
          <w:b w:val="0"/>
          <w:i w:val="0"/>
        </w:rPr>
        <w:t>Butir (acak): I | do | yes,</w:t>
      </w:r>
    </w:p>
    <w:p>
      <w:pPr>
        <w:ind w:left="454"/>
      </w:pPr>
      <w:r>
        <w:rPr>
          <w:b/>
          <w:i w:val="0"/>
          <w:color w:val="1B6E3C"/>
          <w:sz w:val="18"/>
        </w:rPr>
        <w:t xml:space="preserve">Kunci: </w:t>
      </w:r>
      <w:r>
        <w:rPr>
          <w:b w:val="0"/>
          <w:i w:val="0"/>
          <w:sz w:val="18"/>
        </w:rPr>
        <w:t>yes, → I → do</w:t>
      </w:r>
      <w:r>
        <w:rPr>
          <w:b/>
          <w:i w:val="0"/>
          <w:color w:val="555555"/>
          <w:sz w:val="18"/>
        </w:rPr>
        <w:t xml:space="preserve">   Pembahasan: </w:t>
      </w:r>
      <w:r>
        <w:rPr>
          <w:b w:val="0"/>
          <w:i w:val="0"/>
          <w:sz w:val="18"/>
        </w:rPr>
        <w:t>Kalimat yang benar: Yes, I do.</w:t>
      </w:r>
    </w:p>
    <w:p>
      <w:pPr>
        <w:pStyle w:val="Heading3"/>
      </w:pPr>
      <w:r>
        <w:t>TP-ENG-B8-08 — Murid mampu menggambar gambar buah kesukaannya.</w:t>
      </w:r>
    </w:p>
    <w:p>
      <w:r>
        <w:rPr>
          <w:b w:val="0"/>
          <w:i/>
          <w:color w:val="555555"/>
          <w:sz w:val="17"/>
        </w:rPr>
        <w:t>Soal: 12 (lama 8, baru 4; target 12)</w:t>
      </w:r>
    </w:p>
    <w:p>
      <w:pPr>
        <w:keepNext/>
        <w:spacing w:before="100"/>
      </w:pPr>
      <w:r>
        <w:rPr>
          <w:b/>
          <w:i w:val="0"/>
        </w:rPr>
        <w:t xml:space="preserve">1. </w:t>
      </w:r>
      <w:r>
        <w:rPr>
          <w:b/>
          <w:i w:val="0"/>
          <w:color w:val="1F3A5F"/>
          <w:sz w:val="17"/>
        </w:rPr>
        <w:t xml:space="preserve">[ENG-B8-0098] </w:t>
      </w:r>
      <w:r>
        <w:rPr>
          <w:b w:val="0"/>
          <w:i w:val="0"/>
        </w:rPr>
        <w:t>Guru berkata, "Draw a yellow banana." Gambar yang benar adalah ....</w:t>
      </w:r>
      <w:r>
        <w:rPr>
          <w:b w:val="0"/>
          <w:i/>
          <w:color w:val="777777"/>
          <w:sz w:val="17"/>
        </w:rPr>
        <w:t xml:space="preserve">  (pilihan ganda kontekstual; medium)</w:t>
      </w:r>
    </w:p>
    <w:p>
      <w:pPr>
        <w:spacing w:after="0"/>
        <w:ind w:left="454"/>
      </w:pPr>
      <w:r>
        <w:rPr>
          <w:b w:val="0"/>
          <w:i w:val="0"/>
        </w:rPr>
        <w:t>A. apel berwarna kuning</w:t>
      </w:r>
    </w:p>
    <w:p>
      <w:pPr>
        <w:spacing w:after="0"/>
        <w:ind w:left="454"/>
      </w:pPr>
      <w:r>
        <w:rPr>
          <w:b w:val="0"/>
          <w:i w:val="0"/>
        </w:rPr>
        <w:t>B. jeruk berwarna hijau</w:t>
      </w:r>
    </w:p>
    <w:p>
      <w:pPr>
        <w:spacing w:after="0"/>
        <w:ind w:left="454"/>
      </w:pPr>
      <w:r>
        <w:rPr>
          <w:b w:val="0"/>
          <w:i w:val="0"/>
        </w:rPr>
        <w:t>C. pisang berwarna kuning</w:t>
      </w:r>
    </w:p>
    <w:p>
      <w:pPr>
        <w:spacing w:after="0"/>
        <w:ind w:left="454"/>
      </w:pPr>
      <w:r>
        <w:rPr>
          <w:b w:val="0"/>
          <w:i w:val="0"/>
        </w:rPr>
        <w:t>D. pisang berwarna biru</w:t>
      </w:r>
    </w:p>
    <w:p>
      <w:pPr>
        <w:ind w:left="454"/>
      </w:pPr>
      <w:r>
        <w:rPr>
          <w:b/>
          <w:i w:val="0"/>
          <w:color w:val="1B6E3C"/>
          <w:sz w:val="18"/>
        </w:rPr>
        <w:t xml:space="preserve">Kunci: </w:t>
      </w:r>
      <w:r>
        <w:rPr>
          <w:b w:val="0"/>
          <w:i w:val="0"/>
          <w:sz w:val="18"/>
        </w:rPr>
        <w:t>C. pisang berwarna kuning</w:t>
      </w:r>
      <w:r>
        <w:rPr>
          <w:b/>
          <w:i w:val="0"/>
          <w:color w:val="555555"/>
          <w:sz w:val="18"/>
        </w:rPr>
        <w:t xml:space="preserve">   Pembahasan: </w:t>
      </w:r>
      <w:r>
        <w:rPr>
          <w:b w:val="0"/>
          <w:i w:val="0"/>
          <w:sz w:val="18"/>
        </w:rPr>
        <w:t>Yellow banana.</w:t>
      </w:r>
    </w:p>
    <w:p>
      <w:pPr>
        <w:keepNext/>
        <w:spacing w:before="100"/>
      </w:pPr>
      <w:r>
        <w:rPr>
          <w:b/>
          <w:i w:val="0"/>
        </w:rPr>
        <w:t xml:space="preserve">2. </w:t>
      </w:r>
      <w:r>
        <w:rPr>
          <w:b/>
          <w:i w:val="0"/>
          <w:color w:val="1F3A5F"/>
          <w:sz w:val="17"/>
        </w:rPr>
        <w:t xml:space="preserve">[ENG-B8-0099] </w:t>
      </w:r>
      <w:r>
        <w:rPr>
          <w:b w:val="0"/>
          <w:i w:val="0"/>
        </w:rPr>
        <w:t>Guru berkata, "Color your apple red." Kamu harus menggunakan krayon ....</w:t>
      </w:r>
      <w:r>
        <w:rPr>
          <w:b w:val="0"/>
          <w:i/>
          <w:color w:val="777777"/>
          <w:sz w:val="17"/>
        </w:rPr>
        <w:t xml:space="preserve">  (pilihan ganda kontekstual; easy)</w:t>
      </w:r>
    </w:p>
    <w:p>
      <w:pPr>
        <w:spacing w:after="0"/>
        <w:ind w:left="454"/>
      </w:pPr>
      <w:r>
        <w:rPr>
          <w:b w:val="0"/>
          <w:i w:val="0"/>
        </w:rPr>
        <w:t>A. hijau</w:t>
      </w:r>
    </w:p>
    <w:p>
      <w:pPr>
        <w:spacing w:after="0"/>
        <w:ind w:left="454"/>
      </w:pPr>
      <w:r>
        <w:rPr>
          <w:b w:val="0"/>
          <w:i w:val="0"/>
        </w:rPr>
        <w:t>B. biru</w:t>
      </w:r>
    </w:p>
    <w:p>
      <w:pPr>
        <w:spacing w:after="0"/>
        <w:ind w:left="454"/>
      </w:pPr>
      <w:r>
        <w:rPr>
          <w:b w:val="0"/>
          <w:i w:val="0"/>
        </w:rPr>
        <w:t>C. merah</w:t>
      </w:r>
    </w:p>
    <w:p>
      <w:pPr>
        <w:spacing w:after="0"/>
        <w:ind w:left="454"/>
      </w:pPr>
      <w:r>
        <w:rPr>
          <w:b w:val="0"/>
          <w:i w:val="0"/>
        </w:rPr>
        <w:t>D. hitam</w:t>
      </w:r>
    </w:p>
    <w:p>
      <w:pPr>
        <w:ind w:left="454"/>
      </w:pPr>
      <w:r>
        <w:rPr>
          <w:b/>
          <w:i w:val="0"/>
          <w:color w:val="1B6E3C"/>
          <w:sz w:val="18"/>
        </w:rPr>
        <w:t xml:space="preserve">Kunci: </w:t>
      </w:r>
      <w:r>
        <w:rPr>
          <w:b w:val="0"/>
          <w:i w:val="0"/>
          <w:sz w:val="18"/>
        </w:rPr>
        <w:t>C. merah</w:t>
      </w:r>
      <w:r>
        <w:rPr>
          <w:b/>
          <w:i w:val="0"/>
          <w:color w:val="555555"/>
          <w:sz w:val="18"/>
        </w:rPr>
        <w:t xml:space="preserve">   Pembahasan: </w:t>
      </w:r>
      <w:r>
        <w:rPr>
          <w:b w:val="0"/>
          <w:i w:val="0"/>
          <w:sz w:val="18"/>
        </w:rPr>
        <w:t>Red = merah.</w:t>
      </w:r>
    </w:p>
    <w:p>
      <w:pPr>
        <w:keepNext/>
        <w:spacing w:before="100"/>
      </w:pPr>
      <w:r>
        <w:rPr>
          <w:b/>
          <w:i w:val="0"/>
        </w:rPr>
        <w:t xml:space="preserve">3. </w:t>
      </w:r>
      <w:r>
        <w:rPr>
          <w:b/>
          <w:i w:val="0"/>
          <w:color w:val="1F3A5F"/>
          <w:sz w:val="17"/>
        </w:rPr>
        <w:t xml:space="preserve">[ENG-B8-0100] </w:t>
      </w:r>
      <w:r>
        <w:rPr>
          <w:b w:val="0"/>
          <w:i w:val="0"/>
        </w:rPr>
        <w:t>Setelah menggambar buah kesukaanmu, guru bertanya, "What fruit is it?" Kamu menggambar mangga. Jawabanmu ....</w:t>
      </w:r>
      <w:r>
        <w:rPr>
          <w:b w:val="0"/>
          <w:i/>
          <w:color w:val="777777"/>
          <w:sz w:val="17"/>
        </w:rPr>
        <w:t xml:space="preserve">  (pilihan ganda kontekstual; easy)</w:t>
      </w:r>
    </w:p>
    <w:p>
      <w:pPr>
        <w:spacing w:after="0"/>
        <w:ind w:left="454"/>
      </w:pPr>
      <w:r>
        <w:rPr>
          <w:b w:val="0"/>
          <w:i w:val="0"/>
        </w:rPr>
        <w:t>A. It is a table</w:t>
      </w:r>
    </w:p>
    <w:p>
      <w:pPr>
        <w:spacing w:after="0"/>
        <w:ind w:left="454"/>
      </w:pPr>
      <w:r>
        <w:rPr>
          <w:b w:val="0"/>
          <w:i w:val="0"/>
        </w:rPr>
        <w:t>B. It is a mango</w:t>
      </w:r>
    </w:p>
    <w:p>
      <w:pPr>
        <w:spacing w:after="0"/>
        <w:ind w:left="454"/>
      </w:pPr>
      <w:r>
        <w:rPr>
          <w:b w:val="0"/>
          <w:i w:val="0"/>
        </w:rPr>
        <w:t>C. It is a cat</w:t>
      </w:r>
    </w:p>
    <w:p>
      <w:pPr>
        <w:spacing w:after="0"/>
        <w:ind w:left="454"/>
      </w:pPr>
      <w:r>
        <w:rPr>
          <w:b w:val="0"/>
          <w:i w:val="0"/>
        </w:rPr>
        <w:t>D. It is a banana</w:t>
      </w:r>
    </w:p>
    <w:p>
      <w:pPr>
        <w:ind w:left="454"/>
      </w:pPr>
      <w:r>
        <w:rPr>
          <w:b/>
          <w:i w:val="0"/>
          <w:color w:val="1B6E3C"/>
          <w:sz w:val="18"/>
        </w:rPr>
        <w:t xml:space="preserve">Kunci: </w:t>
      </w:r>
      <w:r>
        <w:rPr>
          <w:b w:val="0"/>
          <w:i w:val="0"/>
          <w:sz w:val="18"/>
        </w:rPr>
        <w:t>B. It is a mango</w:t>
      </w:r>
      <w:r>
        <w:rPr>
          <w:b/>
          <w:i w:val="0"/>
          <w:color w:val="555555"/>
          <w:sz w:val="18"/>
        </w:rPr>
        <w:t xml:space="preserve">   Pembahasan: </w:t>
      </w:r>
      <w:r>
        <w:rPr>
          <w:b w:val="0"/>
          <w:i w:val="0"/>
          <w:sz w:val="18"/>
        </w:rPr>
        <w:t>Menyebut buah gambarmu.</w:t>
      </w:r>
    </w:p>
    <w:p>
      <w:pPr>
        <w:keepNext/>
        <w:spacing w:before="100"/>
      </w:pPr>
      <w:r>
        <w:rPr>
          <w:b/>
          <w:i w:val="0"/>
        </w:rPr>
        <w:t xml:space="preserve">4. </w:t>
      </w:r>
      <w:r>
        <w:rPr>
          <w:b/>
          <w:i w:val="0"/>
          <w:color w:val="1F3A5F"/>
          <w:sz w:val="17"/>
        </w:rPr>
        <w:t xml:space="preserve">[ENG-B8-0102] </w:t>
      </w:r>
      <w:r>
        <w:rPr>
          <w:b w:val="0"/>
          <w:i w:val="0"/>
        </w:rPr>
        <w:t>Benar atau salah: Mendengar "Draw a yellow banana", murid menggambar pisang berwarna kuning.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Yellow banana.</w:t>
      </w:r>
    </w:p>
    <w:p>
      <w:pPr>
        <w:keepNext/>
        <w:spacing w:before="100"/>
      </w:pPr>
      <w:r>
        <w:rPr>
          <w:b/>
          <w:i w:val="0"/>
        </w:rPr>
        <w:t xml:space="preserve">5. </w:t>
      </w:r>
      <w:r>
        <w:rPr>
          <w:b/>
          <w:i w:val="0"/>
          <w:color w:val="1F3A5F"/>
          <w:sz w:val="17"/>
        </w:rPr>
        <w:t xml:space="preserve">[ENG-B8-0104] </w:t>
      </w:r>
      <w:r>
        <w:rPr>
          <w:b w:val="0"/>
          <w:i w:val="0"/>
        </w:rPr>
        <w:t>Benar atau salah: Ditanya "What fruit is it?" tentang gambar mangga, murid menjawab It is a mango.</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Menyebut buah gambarmu.</w:t>
      </w:r>
    </w:p>
    <w:p>
      <w:pPr>
        <w:keepNext/>
        <w:spacing w:before="100"/>
      </w:pPr>
      <w:r>
        <w:rPr>
          <w:b/>
          <w:i w:val="0"/>
        </w:rPr>
        <w:t xml:space="preserve">6. </w:t>
      </w:r>
      <w:r>
        <w:rPr>
          <w:b/>
          <w:i w:val="0"/>
          <w:color w:val="1F3A5F"/>
          <w:sz w:val="17"/>
        </w:rPr>
        <w:t xml:space="preserve">[ENG-B8-0105] </w:t>
      </w:r>
      <w:r>
        <w:rPr>
          <w:b w:val="0"/>
          <w:i w:val="0"/>
        </w:rPr>
        <w:t>Benar atau salah: Mendengar "Color your apple red", murid memakai krayon merah.</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Red = merah.</w:t>
      </w:r>
    </w:p>
    <w:p>
      <w:pPr>
        <w:keepNext/>
        <w:spacing w:before="100"/>
      </w:pPr>
      <w:r>
        <w:rPr>
          <w:b/>
          <w:i w:val="0"/>
        </w:rPr>
        <w:t xml:space="preserve">7. </w:t>
      </w:r>
      <w:r>
        <w:rPr>
          <w:b/>
          <w:i w:val="0"/>
          <w:color w:val="1F3A5F"/>
          <w:sz w:val="17"/>
        </w:rPr>
        <w:t xml:space="preserve">[ENG-B8-0107] </w:t>
      </w:r>
      <w:r>
        <w:rPr>
          <w:b w:val="0"/>
          <w:i w:val="0"/>
        </w:rPr>
        <w:t>Benar atau salah: Mendengar "Color your apple red", murid memakai krayon biru.</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Red = merah.</w:t>
      </w:r>
    </w:p>
    <w:p>
      <w:pPr>
        <w:keepNext/>
        <w:spacing w:before="100"/>
      </w:pPr>
      <w:r>
        <w:rPr>
          <w:b/>
          <w:i w:val="0"/>
        </w:rPr>
        <w:t xml:space="preserve">8. </w:t>
      </w:r>
      <w:r>
        <w:rPr>
          <w:b/>
          <w:i w:val="0"/>
          <w:color w:val="1F3A5F"/>
          <w:sz w:val="17"/>
        </w:rPr>
        <w:t xml:space="preserve">[ENG-B8-0110] </w:t>
      </w:r>
      <w:r>
        <w:rPr>
          <w:b w:val="0"/>
          <w:i w:val="0"/>
        </w:rPr>
        <w:t>Gambarlah buah kesukaanmu dan warnai, lalu katakan "I like ..." dengan nama buah yang kamu gambar!</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menggambar dan menyebutkan buah kesukaan.</w:t>
      </w:r>
    </w:p>
    <w:p>
      <w:pPr>
        <w:keepNext/>
        <w:spacing w:before="100"/>
      </w:pPr>
      <w:r>
        <w:rPr>
          <w:b/>
          <w:i w:val="0"/>
        </w:rPr>
        <w:t xml:space="preserve">9. </w:t>
      </w:r>
      <w:r>
        <w:rPr>
          <w:b/>
          <w:i w:val="0"/>
          <w:color w:val="1F3A5F"/>
          <w:sz w:val="17"/>
        </w:rPr>
        <w:t xml:space="preserve">[ENG-B8-0901] </w:t>
      </w:r>
      <w:r>
        <w:rPr>
          <w:b w:val="0"/>
          <w:i w:val="0"/>
        </w:rPr>
        <w:t>Guru berkata, "Draw a banana and color it yellow." Kamu mewarnai pisang dengan krayon ....</w:t>
      </w:r>
      <w:r>
        <w:rPr>
          <w:b w:val="0"/>
          <w:i/>
          <w:color w:val="777777"/>
          <w:sz w:val="17"/>
        </w:rPr>
        <w:t xml:space="preserve">  (pilihan ganda kontekstual; easy)</w:t>
      </w:r>
      <w:r>
        <w:rPr>
          <w:b/>
          <w:i w:val="0"/>
          <w:color w:val="C05000"/>
          <w:sz w:val="17"/>
        </w:rPr>
        <w:t xml:space="preserve">  [BARU]</w:t>
      </w:r>
    </w:p>
    <w:p>
      <w:pPr>
        <w:spacing w:after="0"/>
        <w:ind w:left="454"/>
      </w:pPr>
      <w:r>
        <w:rPr>
          <w:b w:val="0"/>
          <w:i w:val="0"/>
        </w:rPr>
        <w:t>A. merah</w:t>
      </w:r>
    </w:p>
    <w:p>
      <w:pPr>
        <w:spacing w:after="0"/>
        <w:ind w:left="454"/>
      </w:pPr>
      <w:r>
        <w:rPr>
          <w:b w:val="0"/>
          <w:i w:val="0"/>
        </w:rPr>
        <w:t>B. biru</w:t>
      </w:r>
    </w:p>
    <w:p>
      <w:pPr>
        <w:spacing w:after="0"/>
        <w:ind w:left="454"/>
      </w:pPr>
      <w:r>
        <w:rPr>
          <w:b w:val="0"/>
          <w:i w:val="0"/>
        </w:rPr>
        <w:t>C. kuning</w:t>
      </w:r>
    </w:p>
    <w:p>
      <w:pPr>
        <w:spacing w:after="0"/>
        <w:ind w:left="454"/>
      </w:pPr>
      <w:r>
        <w:rPr>
          <w:b w:val="0"/>
          <w:i w:val="0"/>
        </w:rPr>
        <w:t>D. hitam</w:t>
      </w:r>
    </w:p>
    <w:p>
      <w:pPr>
        <w:ind w:left="454"/>
      </w:pPr>
      <w:r>
        <w:rPr>
          <w:b/>
          <w:i w:val="0"/>
          <w:color w:val="1B6E3C"/>
          <w:sz w:val="18"/>
        </w:rPr>
        <w:t xml:space="preserve">Kunci: </w:t>
      </w:r>
      <w:r>
        <w:rPr>
          <w:b w:val="0"/>
          <w:i w:val="0"/>
          <w:sz w:val="18"/>
        </w:rPr>
        <w:t>C. kuning</w:t>
      </w:r>
      <w:r>
        <w:rPr>
          <w:b/>
          <w:i w:val="0"/>
          <w:color w:val="555555"/>
          <w:sz w:val="18"/>
        </w:rPr>
        <w:t xml:space="preserve">   Pembahasan: </w:t>
      </w:r>
      <w:r>
        <w:rPr>
          <w:b w:val="0"/>
          <w:i w:val="0"/>
          <w:sz w:val="18"/>
        </w:rPr>
        <w:t>yellow = kuning.</w:t>
      </w:r>
    </w:p>
    <w:p>
      <w:pPr>
        <w:keepNext/>
        <w:spacing w:before="100"/>
      </w:pPr>
      <w:r>
        <w:rPr>
          <w:b/>
          <w:i w:val="0"/>
        </w:rPr>
        <w:t xml:space="preserve">10. </w:t>
      </w:r>
      <w:r>
        <w:rPr>
          <w:b/>
          <w:i w:val="0"/>
          <w:color w:val="1F3A5F"/>
          <w:sz w:val="17"/>
        </w:rPr>
        <w:t xml:space="preserve">[ENG-B8-0902] </w:t>
      </w:r>
      <w:r>
        <w:rPr>
          <w:b w:val="0"/>
          <w:i w:val="0"/>
        </w:rPr>
        <w:t>Benar atau salah: Guru berkata, "Color the mango yellow." Kamu memakai krayon kuning.</w:t>
      </w:r>
      <w:r>
        <w:rPr>
          <w:b w:val="0"/>
          <w:i/>
          <w:color w:val="777777"/>
          <w:sz w:val="17"/>
        </w:rPr>
        <w:t xml:space="preserve">  (benar-salah; easy)</w:t>
      </w:r>
      <w:r>
        <w:rPr>
          <w:b/>
          <w:i w:val="0"/>
          <w:color w:val="C05000"/>
          <w:sz w:val="17"/>
        </w:rPr>
        <w:t xml:space="preserve">  [BARU]</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yellow = kuning.</w:t>
      </w:r>
    </w:p>
    <w:p>
      <w:pPr>
        <w:keepNext/>
        <w:spacing w:before="100"/>
      </w:pPr>
      <w:r>
        <w:rPr>
          <w:b/>
          <w:i w:val="0"/>
        </w:rPr>
        <w:t xml:space="preserve">11. </w:t>
      </w:r>
      <w:r>
        <w:rPr>
          <w:b/>
          <w:i w:val="0"/>
          <w:color w:val="1F3A5F"/>
          <w:sz w:val="17"/>
        </w:rPr>
        <w:t xml:space="preserve">[ENG-B8-0903] </w:t>
      </w:r>
      <w:r>
        <w:rPr>
          <w:b w:val="0"/>
          <w:i w:val="0"/>
        </w:rPr>
        <w:t>Urutkan langkah menggambar buah kesukaanmu dari awal sampai akhir!</w:t>
      </w:r>
      <w:r>
        <w:rPr>
          <w:b w:val="0"/>
          <w:i/>
          <w:color w:val="777777"/>
          <w:sz w:val="17"/>
        </w:rPr>
        <w:t xml:space="preserve">  (mengurutkan; medium)</w:t>
      </w:r>
      <w:r>
        <w:rPr>
          <w:b/>
          <w:i w:val="0"/>
          <w:color w:val="C05000"/>
          <w:sz w:val="17"/>
        </w:rPr>
        <w:t xml:space="preserve">  [BARU]</w:t>
      </w:r>
    </w:p>
    <w:p>
      <w:pPr>
        <w:spacing w:after="0"/>
        <w:ind w:left="454"/>
      </w:pPr>
      <w:r>
        <w:rPr>
          <w:b w:val="0"/>
          <w:i w:val="0"/>
        </w:rPr>
        <w:t>Butir (acak): Color the mango. | Take a pencil. | Draw a mango.</w:t>
      </w:r>
    </w:p>
    <w:p>
      <w:pPr>
        <w:ind w:left="454"/>
      </w:pPr>
      <w:r>
        <w:rPr>
          <w:b/>
          <w:i w:val="0"/>
          <w:color w:val="1B6E3C"/>
          <w:sz w:val="18"/>
        </w:rPr>
        <w:t xml:space="preserve">Kunci: </w:t>
      </w:r>
      <w:r>
        <w:rPr>
          <w:b w:val="0"/>
          <w:i w:val="0"/>
          <w:sz w:val="18"/>
        </w:rPr>
        <w:t>Take a pencil. → Draw a mango. → Color the mango.</w:t>
      </w:r>
      <w:r>
        <w:rPr>
          <w:b/>
          <w:i w:val="0"/>
          <w:color w:val="555555"/>
          <w:sz w:val="18"/>
        </w:rPr>
        <w:t xml:space="preserve">   Pembahasan: </w:t>
      </w:r>
      <w:r>
        <w:rPr>
          <w:b w:val="0"/>
          <w:i w:val="0"/>
          <w:sz w:val="18"/>
        </w:rPr>
        <w:t>Ambil pensil, gambar, lalu warnai.</w:t>
      </w:r>
    </w:p>
    <w:p>
      <w:pPr>
        <w:keepNext/>
        <w:spacing w:before="100"/>
      </w:pPr>
      <w:r>
        <w:rPr>
          <w:b/>
          <w:i w:val="0"/>
        </w:rPr>
        <w:t xml:space="preserve">12. </w:t>
      </w:r>
      <w:r>
        <w:rPr>
          <w:b/>
          <w:i w:val="0"/>
          <w:color w:val="1F3A5F"/>
          <w:sz w:val="17"/>
        </w:rPr>
        <w:t xml:space="preserve">[ENG-B8-0904] </w:t>
      </w:r>
      <w:r>
        <w:rPr>
          <w:b w:val="0"/>
          <w:i w:val="0"/>
        </w:rPr>
        <w:t>Gambarlah buah kesukaanmu, warnai dengan krayon yang tepat, lalu sebutkan nama dan warna buah itu dalam Bahasa Inggris kepada temanmu!</w:t>
      </w:r>
      <w:r>
        <w:rPr>
          <w:b w:val="0"/>
          <w:i/>
          <w:color w:val="777777"/>
          <w:sz w:val="17"/>
        </w:rPr>
        <w:t xml:space="preserve">  (tugas unjuk kerja; medium)</w:t>
      </w:r>
      <w:r>
        <w:rPr>
          <w:b/>
          <w:i w:val="0"/>
          <w:color w:val="C05000"/>
          <w:sz w:val="17"/>
        </w:rPr>
        <w:t xml:space="preserve">  [BARU]</w:t>
      </w:r>
    </w:p>
    <w:p>
      <w:pPr>
        <w:ind w:left="454"/>
      </w:pPr>
      <w:r>
        <w:rPr>
          <w:b/>
          <w:i w:val="0"/>
          <w:color w:val="1B6E3C"/>
          <w:sz w:val="18"/>
        </w:rPr>
        <w:t xml:space="preserve">Kunci: </w:t>
      </w:r>
      <w:r>
        <w:rPr>
          <w:b w:val="0"/>
          <w:i w:val="0"/>
          <w:sz w:val="18"/>
        </w:rPr>
        <w:t>Dinilai guru (skala 1-4): gambar sesuai buah yang disebut, warna tepat, ucapan nama dan warna buah benar, dan keberanian berbicara.</w:t>
      </w:r>
      <w:r>
        <w:rPr>
          <w:b/>
          <w:i w:val="0"/>
          <w:color w:val="555555"/>
          <w:sz w:val="18"/>
        </w:rPr>
        <w:t xml:space="preserve">   Pembahasan: </w:t>
      </w:r>
      <w:r>
        <w:rPr>
          <w:b w:val="0"/>
          <w:i w:val="0"/>
          <w:sz w:val="18"/>
        </w:rPr>
        <w:t>Murid menggambar dan menyebutkan buah serta warnanya.</w:t>
      </w:r>
    </w:p>
    <w:p>
      <w:pPr>
        <w:pStyle w:val="Heading2"/>
      </w:pPr>
      <w:r>
        <w:t>Bab 9. We Are Having Fun (Kegiatan di Taman Bermain)</w:t>
      </w:r>
    </w:p>
    <w:p>
      <w:pPr>
        <w:pStyle w:val="Heading3"/>
      </w:pPr>
      <w:r>
        <w:t>TP-ENG-B9-01 — Murid mampu mengidentifikasikan nama-nama permainan yang ada di taman bermain dalam Bahasa Inggris yang benar.</w:t>
      </w:r>
    </w:p>
    <w:p>
      <w:r>
        <w:rPr>
          <w:b w:val="0"/>
          <w:i/>
          <w:color w:val="555555"/>
          <w:sz w:val="17"/>
        </w:rPr>
        <w:t>Soal: 17 (lama 17, baru 0; target 12)</w:t>
      </w:r>
    </w:p>
    <w:p>
      <w:pPr>
        <w:keepNext/>
        <w:spacing w:before="100"/>
      </w:pPr>
      <w:r>
        <w:rPr>
          <w:b/>
          <w:i w:val="0"/>
        </w:rPr>
        <w:t xml:space="preserve">1. </w:t>
      </w:r>
      <w:r>
        <w:rPr>
          <w:b/>
          <w:i w:val="0"/>
          <w:color w:val="1F3A5F"/>
          <w:sz w:val="17"/>
        </w:rPr>
        <w:t xml:space="preserve">[ENG-B9-0001] </w:t>
      </w:r>
      <w:r>
        <w:rPr>
          <w:b w:val="0"/>
          <w:i w:val="0"/>
        </w:rPr>
        <w:t>Kata 'slide' berarti ....</w:t>
      </w:r>
      <w:r>
        <w:rPr>
          <w:b w:val="0"/>
          <w:i/>
          <w:color w:val="777777"/>
          <w:sz w:val="17"/>
        </w:rPr>
        <w:t xml:space="preserve">  (pilihan ganda; medium)</w:t>
      </w:r>
    </w:p>
    <w:p>
      <w:pPr>
        <w:spacing w:after="0"/>
        <w:ind w:left="454"/>
      </w:pPr>
      <w:r>
        <w:rPr>
          <w:b w:val="0"/>
          <w:i w:val="0"/>
        </w:rPr>
        <w:t>A. bak pasir</w:t>
      </w:r>
    </w:p>
    <w:p>
      <w:pPr>
        <w:spacing w:after="0"/>
        <w:ind w:left="454"/>
      </w:pPr>
      <w:r>
        <w:rPr>
          <w:b w:val="0"/>
          <w:i w:val="0"/>
        </w:rPr>
        <w:t>B. ayunan</w:t>
      </w:r>
    </w:p>
    <w:p>
      <w:pPr>
        <w:spacing w:after="0"/>
        <w:ind w:left="454"/>
      </w:pPr>
      <w:r>
        <w:rPr>
          <w:b w:val="0"/>
          <w:i w:val="0"/>
        </w:rPr>
        <w:t>C. perosotan</w:t>
      </w:r>
    </w:p>
    <w:p>
      <w:pPr>
        <w:spacing w:after="0"/>
        <w:ind w:left="454"/>
      </w:pPr>
      <w:r>
        <w:rPr>
          <w:b w:val="0"/>
          <w:i w:val="0"/>
        </w:rPr>
        <w:t>D. jungkat-jungkit</w:t>
      </w:r>
    </w:p>
    <w:p>
      <w:pPr>
        <w:ind w:left="454"/>
      </w:pPr>
      <w:r>
        <w:rPr>
          <w:b/>
          <w:i w:val="0"/>
          <w:color w:val="1B6E3C"/>
          <w:sz w:val="18"/>
        </w:rPr>
        <w:t xml:space="preserve">Kunci: </w:t>
      </w:r>
      <w:r>
        <w:rPr>
          <w:b w:val="0"/>
          <w:i w:val="0"/>
          <w:sz w:val="18"/>
        </w:rPr>
        <w:t>C. perosotan</w:t>
      </w:r>
      <w:r>
        <w:rPr>
          <w:b/>
          <w:i w:val="0"/>
          <w:color w:val="555555"/>
          <w:sz w:val="18"/>
        </w:rPr>
        <w:t xml:space="preserve">   Pembahasan: </w:t>
      </w:r>
      <w:r>
        <w:rPr>
          <w:b w:val="0"/>
          <w:i w:val="0"/>
          <w:sz w:val="18"/>
        </w:rPr>
        <w:t>slide = perosotan.</w:t>
      </w:r>
    </w:p>
    <w:p>
      <w:pPr>
        <w:keepNext/>
        <w:spacing w:before="100"/>
      </w:pPr>
      <w:r>
        <w:rPr>
          <w:b/>
          <w:i w:val="0"/>
        </w:rPr>
        <w:t xml:space="preserve">2. </w:t>
      </w:r>
      <w:r>
        <w:rPr>
          <w:b/>
          <w:i w:val="0"/>
          <w:color w:val="1F3A5F"/>
          <w:sz w:val="17"/>
        </w:rPr>
        <w:t xml:space="preserve">[ENG-B9-0002] </w:t>
      </w:r>
      <w:r>
        <w:rPr>
          <w:b w:val="0"/>
          <w:i w:val="0"/>
        </w:rPr>
        <w:t>Kata 'monkey bars' berarti ....</w:t>
      </w:r>
      <w:r>
        <w:rPr>
          <w:b w:val="0"/>
          <w:i/>
          <w:color w:val="777777"/>
          <w:sz w:val="17"/>
        </w:rPr>
        <w:t xml:space="preserve">  (pilihan ganda; medium)</w:t>
      </w:r>
    </w:p>
    <w:p>
      <w:pPr>
        <w:spacing w:after="0"/>
        <w:ind w:left="454"/>
      </w:pPr>
      <w:r>
        <w:rPr>
          <w:b w:val="0"/>
          <w:i w:val="0"/>
        </w:rPr>
        <w:t>A. perosotan</w:t>
      </w:r>
    </w:p>
    <w:p>
      <w:pPr>
        <w:spacing w:after="0"/>
        <w:ind w:left="454"/>
      </w:pPr>
      <w:r>
        <w:rPr>
          <w:b w:val="0"/>
          <w:i w:val="0"/>
        </w:rPr>
        <w:t>B. jungkat-jungkit</w:t>
      </w:r>
    </w:p>
    <w:p>
      <w:pPr>
        <w:spacing w:after="0"/>
        <w:ind w:left="454"/>
      </w:pPr>
      <w:r>
        <w:rPr>
          <w:b w:val="0"/>
          <w:i w:val="0"/>
        </w:rPr>
        <w:t>C. panjatan besi</w:t>
      </w:r>
    </w:p>
    <w:p>
      <w:pPr>
        <w:spacing w:after="0"/>
        <w:ind w:left="454"/>
      </w:pPr>
      <w:r>
        <w:rPr>
          <w:b w:val="0"/>
          <w:i w:val="0"/>
        </w:rPr>
        <w:t>D. ayunan</w:t>
      </w:r>
    </w:p>
    <w:p>
      <w:pPr>
        <w:ind w:left="454"/>
      </w:pPr>
      <w:r>
        <w:rPr>
          <w:b/>
          <w:i w:val="0"/>
          <w:color w:val="1B6E3C"/>
          <w:sz w:val="18"/>
        </w:rPr>
        <w:t xml:space="preserve">Kunci: </w:t>
      </w:r>
      <w:r>
        <w:rPr>
          <w:b w:val="0"/>
          <w:i w:val="0"/>
          <w:sz w:val="18"/>
        </w:rPr>
        <w:t>C. panjatan besi</w:t>
      </w:r>
      <w:r>
        <w:rPr>
          <w:b/>
          <w:i w:val="0"/>
          <w:color w:val="555555"/>
          <w:sz w:val="18"/>
        </w:rPr>
        <w:t xml:space="preserve">   Pembahasan: </w:t>
      </w:r>
      <w:r>
        <w:rPr>
          <w:b w:val="0"/>
          <w:i w:val="0"/>
          <w:sz w:val="18"/>
        </w:rPr>
        <w:t>monkey bars = panjatan besi.</w:t>
      </w:r>
    </w:p>
    <w:p>
      <w:pPr>
        <w:keepNext/>
        <w:spacing w:before="100"/>
      </w:pPr>
      <w:r>
        <w:rPr>
          <w:b/>
          <w:i w:val="0"/>
        </w:rPr>
        <w:t xml:space="preserve">3. </w:t>
      </w:r>
      <w:r>
        <w:rPr>
          <w:b/>
          <w:i w:val="0"/>
          <w:color w:val="1F3A5F"/>
          <w:sz w:val="17"/>
        </w:rPr>
        <w:t xml:space="preserve">[ENG-B9-0003] </w:t>
      </w:r>
      <w:r>
        <w:rPr>
          <w:b w:val="0"/>
          <w:i w:val="0"/>
        </w:rPr>
        <w:t>Kata 'sandbox' berarti ....</w:t>
      </w:r>
      <w:r>
        <w:rPr>
          <w:b w:val="0"/>
          <w:i/>
          <w:color w:val="777777"/>
          <w:sz w:val="17"/>
        </w:rPr>
        <w:t xml:space="preserve">  (pilihan ganda; medium)</w:t>
      </w:r>
    </w:p>
    <w:p>
      <w:pPr>
        <w:spacing w:after="0"/>
        <w:ind w:left="454"/>
      </w:pPr>
      <w:r>
        <w:rPr>
          <w:b w:val="0"/>
          <w:i w:val="0"/>
        </w:rPr>
        <w:t>A. perosotan</w:t>
      </w:r>
    </w:p>
    <w:p>
      <w:pPr>
        <w:spacing w:after="0"/>
        <w:ind w:left="454"/>
      </w:pPr>
      <w:r>
        <w:rPr>
          <w:b w:val="0"/>
          <w:i w:val="0"/>
        </w:rPr>
        <w:t>B. jungkat-jungkit</w:t>
      </w:r>
    </w:p>
    <w:p>
      <w:pPr>
        <w:spacing w:after="0"/>
        <w:ind w:left="454"/>
      </w:pPr>
      <w:r>
        <w:rPr>
          <w:b w:val="0"/>
          <w:i w:val="0"/>
        </w:rPr>
        <w:t>C. bak pasir</w:t>
      </w:r>
    </w:p>
    <w:p>
      <w:pPr>
        <w:spacing w:after="0"/>
        <w:ind w:left="454"/>
      </w:pPr>
      <w:r>
        <w:rPr>
          <w:b w:val="0"/>
          <w:i w:val="0"/>
        </w:rPr>
        <w:t>D. ayunan</w:t>
      </w:r>
    </w:p>
    <w:p>
      <w:pPr>
        <w:ind w:left="454"/>
      </w:pPr>
      <w:r>
        <w:rPr>
          <w:b/>
          <w:i w:val="0"/>
          <w:color w:val="1B6E3C"/>
          <w:sz w:val="18"/>
        </w:rPr>
        <w:t xml:space="preserve">Kunci: </w:t>
      </w:r>
      <w:r>
        <w:rPr>
          <w:b w:val="0"/>
          <w:i w:val="0"/>
          <w:sz w:val="18"/>
        </w:rPr>
        <w:t>C. bak pasir</w:t>
      </w:r>
      <w:r>
        <w:rPr>
          <w:b/>
          <w:i w:val="0"/>
          <w:color w:val="555555"/>
          <w:sz w:val="18"/>
        </w:rPr>
        <w:t xml:space="preserve">   Pembahasan: </w:t>
      </w:r>
      <w:r>
        <w:rPr>
          <w:b w:val="0"/>
          <w:i w:val="0"/>
          <w:sz w:val="18"/>
        </w:rPr>
        <w:t>sandbox = bak pasir.</w:t>
      </w:r>
    </w:p>
    <w:p>
      <w:pPr>
        <w:keepNext/>
        <w:spacing w:before="100"/>
      </w:pPr>
      <w:r>
        <w:rPr>
          <w:b/>
          <w:i w:val="0"/>
        </w:rPr>
        <w:t xml:space="preserve">4. </w:t>
      </w:r>
      <w:r>
        <w:rPr>
          <w:b/>
          <w:i w:val="0"/>
          <w:color w:val="1F3A5F"/>
          <w:sz w:val="17"/>
        </w:rPr>
        <w:t xml:space="preserve">[ENG-B9-0004] </w:t>
      </w:r>
      <w:r>
        <w:rPr>
          <w:b w:val="0"/>
          <w:i w:val="0"/>
        </w:rPr>
        <w:t>Kata 'jump rope' berarti ....</w:t>
      </w:r>
      <w:r>
        <w:rPr>
          <w:b w:val="0"/>
          <w:i/>
          <w:color w:val="777777"/>
          <w:sz w:val="17"/>
        </w:rPr>
        <w:t xml:space="preserve">  (pilihan ganda; medium)</w:t>
      </w:r>
    </w:p>
    <w:p>
      <w:pPr>
        <w:spacing w:after="0"/>
        <w:ind w:left="454"/>
      </w:pPr>
      <w:r>
        <w:rPr>
          <w:b w:val="0"/>
          <w:i w:val="0"/>
        </w:rPr>
        <w:t>A. perosotan</w:t>
      </w:r>
    </w:p>
    <w:p>
      <w:pPr>
        <w:spacing w:after="0"/>
        <w:ind w:left="454"/>
      </w:pPr>
      <w:r>
        <w:rPr>
          <w:b w:val="0"/>
          <w:i w:val="0"/>
        </w:rPr>
        <w:t>B. jungkat-jungkit</w:t>
      </w:r>
    </w:p>
    <w:p>
      <w:pPr>
        <w:spacing w:after="0"/>
        <w:ind w:left="454"/>
      </w:pPr>
      <w:r>
        <w:rPr>
          <w:b w:val="0"/>
          <w:i w:val="0"/>
        </w:rPr>
        <w:t>C. ayunan</w:t>
      </w:r>
    </w:p>
    <w:p>
      <w:pPr>
        <w:spacing w:after="0"/>
        <w:ind w:left="454"/>
      </w:pPr>
      <w:r>
        <w:rPr>
          <w:b w:val="0"/>
          <w:i w:val="0"/>
        </w:rPr>
        <w:t>D. tali lompat</w:t>
      </w:r>
    </w:p>
    <w:p>
      <w:pPr>
        <w:ind w:left="454"/>
      </w:pPr>
      <w:r>
        <w:rPr>
          <w:b/>
          <w:i w:val="0"/>
          <w:color w:val="1B6E3C"/>
          <w:sz w:val="18"/>
        </w:rPr>
        <w:t xml:space="preserve">Kunci: </w:t>
      </w:r>
      <w:r>
        <w:rPr>
          <w:b w:val="0"/>
          <w:i w:val="0"/>
          <w:sz w:val="18"/>
        </w:rPr>
        <w:t>D. tali lompat</w:t>
      </w:r>
      <w:r>
        <w:rPr>
          <w:b/>
          <w:i w:val="0"/>
          <w:color w:val="555555"/>
          <w:sz w:val="18"/>
        </w:rPr>
        <w:t xml:space="preserve">   Pembahasan: </w:t>
      </w:r>
      <w:r>
        <w:rPr>
          <w:b w:val="0"/>
          <w:i w:val="0"/>
          <w:sz w:val="18"/>
        </w:rPr>
        <w:t>jump rope = tali lompat.</w:t>
      </w:r>
    </w:p>
    <w:p>
      <w:pPr>
        <w:keepNext/>
        <w:spacing w:before="100"/>
      </w:pPr>
      <w:r>
        <w:rPr>
          <w:b/>
          <w:i w:val="0"/>
        </w:rPr>
        <w:t xml:space="preserve">5. </w:t>
      </w:r>
      <w:r>
        <w:rPr>
          <w:b/>
          <w:i w:val="0"/>
          <w:color w:val="1F3A5F"/>
          <w:sz w:val="17"/>
        </w:rPr>
        <w:t xml:space="preserve">[ENG-B9-0005] </w:t>
      </w:r>
      <w:r>
        <w:rPr>
          <w:b w:val="0"/>
          <w:i w:val="0"/>
        </w:rPr>
        <w:t>Dalam Bahasa Inggris, tangga adalah '....'.</w:t>
      </w:r>
      <w:r>
        <w:rPr>
          <w:b w:val="0"/>
          <w:i/>
          <w:color w:val="777777"/>
          <w:sz w:val="17"/>
        </w:rPr>
        <w:t xml:space="preserve">  (pilihan ganda; easy)</w:t>
      </w:r>
    </w:p>
    <w:p>
      <w:pPr>
        <w:spacing w:after="0"/>
        <w:ind w:left="454"/>
      </w:pPr>
      <w:r>
        <w:rPr>
          <w:b w:val="0"/>
          <w:i w:val="0"/>
        </w:rPr>
        <w:t>A. swing</w:t>
      </w:r>
    </w:p>
    <w:p>
      <w:pPr>
        <w:spacing w:after="0"/>
        <w:ind w:left="454"/>
      </w:pPr>
      <w:r>
        <w:rPr>
          <w:b w:val="0"/>
          <w:i w:val="0"/>
        </w:rPr>
        <w:t>B. slide</w:t>
      </w:r>
    </w:p>
    <w:p>
      <w:pPr>
        <w:spacing w:after="0"/>
        <w:ind w:left="454"/>
      </w:pPr>
      <w:r>
        <w:rPr>
          <w:b w:val="0"/>
          <w:i w:val="0"/>
        </w:rPr>
        <w:t>C. ladder</w:t>
      </w:r>
    </w:p>
    <w:p>
      <w:pPr>
        <w:spacing w:after="0"/>
        <w:ind w:left="454"/>
      </w:pPr>
      <w:r>
        <w:rPr>
          <w:b w:val="0"/>
          <w:i w:val="0"/>
        </w:rPr>
        <w:t>D. seesaw</w:t>
      </w:r>
    </w:p>
    <w:p>
      <w:pPr>
        <w:ind w:left="454"/>
      </w:pPr>
      <w:r>
        <w:rPr>
          <w:b/>
          <w:i w:val="0"/>
          <w:color w:val="1B6E3C"/>
          <w:sz w:val="18"/>
        </w:rPr>
        <w:t xml:space="preserve">Kunci: </w:t>
      </w:r>
      <w:r>
        <w:rPr>
          <w:b w:val="0"/>
          <w:i w:val="0"/>
          <w:sz w:val="18"/>
        </w:rPr>
        <w:t>C. ladder</w:t>
      </w:r>
      <w:r>
        <w:rPr>
          <w:b/>
          <w:i w:val="0"/>
          <w:color w:val="555555"/>
          <w:sz w:val="18"/>
        </w:rPr>
        <w:t xml:space="preserve">   Pembahasan: </w:t>
      </w:r>
      <w:r>
        <w:rPr>
          <w:b w:val="0"/>
          <w:i w:val="0"/>
          <w:sz w:val="18"/>
        </w:rPr>
        <w:t>tangga = ladder.</w:t>
      </w:r>
    </w:p>
    <w:p>
      <w:pPr>
        <w:keepNext/>
        <w:spacing w:before="100"/>
      </w:pPr>
      <w:r>
        <w:rPr>
          <w:b/>
          <w:i w:val="0"/>
        </w:rPr>
        <w:t xml:space="preserve">6. </w:t>
      </w:r>
      <w:r>
        <w:rPr>
          <w:b/>
          <w:i w:val="0"/>
          <w:color w:val="1F3A5F"/>
          <w:sz w:val="17"/>
        </w:rPr>
        <w:t xml:space="preserve">[ENG-B9-0006] </w:t>
      </w:r>
      <w:r>
        <w:rPr>
          <w:b w:val="0"/>
          <w:i w:val="0"/>
        </w:rPr>
        <w:t>Dalam Bahasa Inggris, perosotan adalah '....'.</w:t>
      </w:r>
      <w:r>
        <w:rPr>
          <w:b w:val="0"/>
          <w:i/>
          <w:color w:val="777777"/>
          <w:sz w:val="17"/>
        </w:rPr>
        <w:t xml:space="preserve">  (pilihan ganda; easy)</w:t>
      </w:r>
    </w:p>
    <w:p>
      <w:pPr>
        <w:spacing w:after="0"/>
        <w:ind w:left="454"/>
      </w:pPr>
      <w:r>
        <w:rPr>
          <w:b w:val="0"/>
          <w:i w:val="0"/>
        </w:rPr>
        <w:t>A. swing</w:t>
      </w:r>
    </w:p>
    <w:p>
      <w:pPr>
        <w:spacing w:after="0"/>
        <w:ind w:left="454"/>
      </w:pPr>
      <w:r>
        <w:rPr>
          <w:b w:val="0"/>
          <w:i w:val="0"/>
        </w:rPr>
        <w:t>B. sandbox</w:t>
      </w:r>
    </w:p>
    <w:p>
      <w:pPr>
        <w:spacing w:after="0"/>
        <w:ind w:left="454"/>
      </w:pPr>
      <w:r>
        <w:rPr>
          <w:b w:val="0"/>
          <w:i w:val="0"/>
        </w:rPr>
        <w:t>C. seesaw</w:t>
      </w:r>
    </w:p>
    <w:p>
      <w:pPr>
        <w:spacing w:after="0"/>
        <w:ind w:left="454"/>
      </w:pPr>
      <w:r>
        <w:rPr>
          <w:b w:val="0"/>
          <w:i w:val="0"/>
        </w:rPr>
        <w:t>D. slide</w:t>
      </w:r>
    </w:p>
    <w:p>
      <w:pPr>
        <w:ind w:left="454"/>
      </w:pPr>
      <w:r>
        <w:rPr>
          <w:b/>
          <w:i w:val="0"/>
          <w:color w:val="1B6E3C"/>
          <w:sz w:val="18"/>
        </w:rPr>
        <w:t xml:space="preserve">Kunci: </w:t>
      </w:r>
      <w:r>
        <w:rPr>
          <w:b w:val="0"/>
          <w:i w:val="0"/>
          <w:sz w:val="18"/>
        </w:rPr>
        <w:t>D. slide</w:t>
      </w:r>
      <w:r>
        <w:rPr>
          <w:b/>
          <w:i w:val="0"/>
          <w:color w:val="555555"/>
          <w:sz w:val="18"/>
        </w:rPr>
        <w:t xml:space="preserve">   Pembahasan: </w:t>
      </w:r>
      <w:r>
        <w:rPr>
          <w:b w:val="0"/>
          <w:i w:val="0"/>
          <w:sz w:val="18"/>
        </w:rPr>
        <w:t>perosotan = slide.</w:t>
      </w:r>
    </w:p>
    <w:p>
      <w:pPr>
        <w:keepNext/>
        <w:spacing w:before="100"/>
      </w:pPr>
      <w:r>
        <w:rPr>
          <w:b/>
          <w:i w:val="0"/>
        </w:rPr>
        <w:t xml:space="preserve">7. </w:t>
      </w:r>
      <w:r>
        <w:rPr>
          <w:b/>
          <w:i w:val="0"/>
          <w:color w:val="1F3A5F"/>
          <w:sz w:val="17"/>
        </w:rPr>
        <w:t xml:space="preserve">[ENG-B9-0007] </w:t>
      </w:r>
      <w:r>
        <w:rPr>
          <w:b w:val="0"/>
          <w:i w:val="0"/>
        </w:rPr>
        <w:t>Perhatikan gambar! Gambar menunjukkan anak bermain di bak pasir dengan sekop. Dalam Bahasa Inggris permainan itu disebut ....</w:t>
      </w:r>
      <w:r>
        <w:rPr>
          <w:b w:val="0"/>
          <w:i/>
          <w:color w:val="777777"/>
          <w:sz w:val="17"/>
        </w:rPr>
        <w:t xml:space="preserve">  (pilihan ganda bergambar; easy)</w:t>
      </w:r>
    </w:p>
    <w:p>
      <w:pPr>
        <w:ind w:left="340"/>
      </w:pPr>
      <w:r>
        <w:rPr>
          <w:b w:val="0"/>
          <w:i/>
          <w:color w:val="555555"/>
          <w:sz w:val="18"/>
        </w:rPr>
        <w:t>Gambar: Anak bermain di bak pasir dengan sekop.</w:t>
      </w:r>
    </w:p>
    <w:p>
      <w:pPr>
        <w:spacing w:after="0"/>
        <w:ind w:left="454"/>
      </w:pPr>
      <w:r>
        <w:rPr>
          <w:b w:val="0"/>
          <w:i w:val="0"/>
        </w:rPr>
        <w:t>A. swing</w:t>
      </w:r>
    </w:p>
    <w:p>
      <w:pPr>
        <w:spacing w:after="0"/>
        <w:ind w:left="454"/>
      </w:pPr>
      <w:r>
        <w:rPr>
          <w:b w:val="0"/>
          <w:i w:val="0"/>
        </w:rPr>
        <w:t>B. sandbox</w:t>
      </w:r>
    </w:p>
    <w:p>
      <w:pPr>
        <w:spacing w:after="0"/>
        <w:ind w:left="454"/>
      </w:pPr>
      <w:r>
        <w:rPr>
          <w:b w:val="0"/>
          <w:i w:val="0"/>
        </w:rPr>
        <w:t>C. seesaw</w:t>
      </w:r>
    </w:p>
    <w:p>
      <w:pPr>
        <w:spacing w:after="0"/>
        <w:ind w:left="454"/>
      </w:pPr>
      <w:r>
        <w:rPr>
          <w:b w:val="0"/>
          <w:i w:val="0"/>
        </w:rPr>
        <w:t>D. slide</w:t>
      </w:r>
    </w:p>
    <w:p>
      <w:pPr>
        <w:ind w:left="454"/>
      </w:pPr>
      <w:r>
        <w:rPr>
          <w:b/>
          <w:i w:val="0"/>
          <w:color w:val="1B6E3C"/>
          <w:sz w:val="18"/>
        </w:rPr>
        <w:t xml:space="preserve">Kunci: </w:t>
      </w:r>
      <w:r>
        <w:rPr>
          <w:b w:val="0"/>
          <w:i w:val="0"/>
          <w:sz w:val="18"/>
        </w:rPr>
        <w:t>B. sandbox</w:t>
      </w:r>
      <w:r>
        <w:rPr>
          <w:b/>
          <w:i w:val="0"/>
          <w:color w:val="555555"/>
          <w:sz w:val="18"/>
        </w:rPr>
        <w:t xml:space="preserve">   Pembahasan: </w:t>
      </w:r>
      <w:r>
        <w:rPr>
          <w:b w:val="0"/>
          <w:i w:val="0"/>
          <w:sz w:val="18"/>
        </w:rPr>
        <w:t>Gambar menunjukkan sandbox.</w:t>
      </w:r>
    </w:p>
    <w:p>
      <w:pPr>
        <w:keepNext/>
        <w:spacing w:before="100"/>
      </w:pPr>
      <w:r>
        <w:rPr>
          <w:b/>
          <w:i w:val="0"/>
        </w:rPr>
        <w:t xml:space="preserve">8. </w:t>
      </w:r>
      <w:r>
        <w:rPr>
          <w:b/>
          <w:i w:val="0"/>
          <w:color w:val="1F3A5F"/>
          <w:sz w:val="17"/>
        </w:rPr>
        <w:t xml:space="preserve">[ENG-B9-0008] </w:t>
      </w:r>
      <w:r>
        <w:rPr>
          <w:b w:val="0"/>
          <w:i w:val="0"/>
        </w:rPr>
        <w:t>Perhatikan gambar! Gambar menunjukkan beberapa anak naik komidi putar. Dalam Bahasa Inggris permainan itu disebut ....</w:t>
      </w:r>
      <w:r>
        <w:rPr>
          <w:b w:val="0"/>
          <w:i/>
          <w:color w:val="777777"/>
          <w:sz w:val="17"/>
        </w:rPr>
        <w:t xml:space="preserve">  (pilihan ganda bergambar; easy)</w:t>
      </w:r>
    </w:p>
    <w:p>
      <w:pPr>
        <w:ind w:left="340"/>
      </w:pPr>
      <w:r>
        <w:rPr>
          <w:b w:val="0"/>
          <w:i/>
          <w:color w:val="555555"/>
          <w:sz w:val="18"/>
        </w:rPr>
        <w:t>Gambar: Beberapa anak naik komidi putar.</w:t>
      </w:r>
    </w:p>
    <w:p>
      <w:pPr>
        <w:spacing w:after="0"/>
        <w:ind w:left="454"/>
      </w:pPr>
      <w:r>
        <w:rPr>
          <w:b w:val="0"/>
          <w:i w:val="0"/>
        </w:rPr>
        <w:t>A. hanging swing</w:t>
      </w:r>
    </w:p>
    <w:p>
      <w:pPr>
        <w:spacing w:after="0"/>
        <w:ind w:left="454"/>
      </w:pPr>
      <w:r>
        <w:rPr>
          <w:b w:val="0"/>
          <w:i w:val="0"/>
        </w:rPr>
        <w:t>B. playground slide</w:t>
      </w:r>
    </w:p>
    <w:p>
      <w:pPr>
        <w:spacing w:after="0"/>
        <w:ind w:left="454"/>
      </w:pPr>
      <w:r>
        <w:rPr>
          <w:b w:val="0"/>
          <w:i w:val="0"/>
        </w:rPr>
        <w:t>C. wooden seesaw</w:t>
      </w:r>
    </w:p>
    <w:p>
      <w:pPr>
        <w:spacing w:after="0"/>
        <w:ind w:left="454"/>
      </w:pPr>
      <w:r>
        <w:rPr>
          <w:b w:val="0"/>
          <w:i w:val="0"/>
        </w:rPr>
        <w:t>D. merry-go-round</w:t>
      </w:r>
    </w:p>
    <w:p>
      <w:pPr>
        <w:ind w:left="454"/>
      </w:pPr>
      <w:r>
        <w:rPr>
          <w:b/>
          <w:i w:val="0"/>
          <w:color w:val="1B6E3C"/>
          <w:sz w:val="18"/>
        </w:rPr>
        <w:t xml:space="preserve">Kunci: </w:t>
      </w:r>
      <w:r>
        <w:rPr>
          <w:b w:val="0"/>
          <w:i w:val="0"/>
          <w:sz w:val="18"/>
        </w:rPr>
        <w:t>D. merry-go-round</w:t>
      </w:r>
      <w:r>
        <w:rPr>
          <w:b/>
          <w:i w:val="0"/>
          <w:color w:val="555555"/>
          <w:sz w:val="18"/>
        </w:rPr>
        <w:t xml:space="preserve">   Pembahasan: </w:t>
      </w:r>
      <w:r>
        <w:rPr>
          <w:b w:val="0"/>
          <w:i w:val="0"/>
          <w:sz w:val="18"/>
        </w:rPr>
        <w:t>Gambar menunjukkan merry-go-round.</w:t>
      </w:r>
    </w:p>
    <w:p>
      <w:pPr>
        <w:keepNext/>
        <w:spacing w:before="100"/>
      </w:pPr>
      <w:r>
        <w:rPr>
          <w:b/>
          <w:i w:val="0"/>
        </w:rPr>
        <w:t xml:space="preserve">9. </w:t>
      </w:r>
      <w:r>
        <w:rPr>
          <w:b/>
          <w:i w:val="0"/>
          <w:color w:val="1F3A5F"/>
          <w:sz w:val="17"/>
        </w:rPr>
        <w:t xml:space="preserve">[ENG-B9-0009] </w:t>
      </w:r>
      <w:r>
        <w:rPr>
          <w:b w:val="0"/>
          <w:i w:val="0"/>
        </w:rPr>
        <w:t>Perhatikan gambar! Gambar menunjukkan seorang anak melompati tali. Dalam Bahasa Inggris permainan itu disebut ....</w:t>
      </w:r>
      <w:r>
        <w:rPr>
          <w:b w:val="0"/>
          <w:i/>
          <w:color w:val="777777"/>
          <w:sz w:val="17"/>
        </w:rPr>
        <w:t xml:space="preserve">  (pilihan ganda bergambar; easy)</w:t>
      </w:r>
    </w:p>
    <w:p>
      <w:pPr>
        <w:ind w:left="340"/>
      </w:pPr>
      <w:r>
        <w:rPr>
          <w:b w:val="0"/>
          <w:i/>
          <w:color w:val="555555"/>
          <w:sz w:val="18"/>
        </w:rPr>
        <w:t>Gambar: Seorang anak melompati tali.</w:t>
      </w:r>
    </w:p>
    <w:p>
      <w:pPr>
        <w:spacing w:after="0"/>
        <w:ind w:left="454"/>
      </w:pPr>
      <w:r>
        <w:rPr>
          <w:b w:val="0"/>
          <w:i w:val="0"/>
        </w:rPr>
        <w:t>A. seesaw</w:t>
      </w:r>
    </w:p>
    <w:p>
      <w:pPr>
        <w:spacing w:after="0"/>
        <w:ind w:left="454"/>
      </w:pPr>
      <w:r>
        <w:rPr>
          <w:b w:val="0"/>
          <w:i w:val="0"/>
        </w:rPr>
        <w:t>B. jump rope</w:t>
      </w:r>
    </w:p>
    <w:p>
      <w:pPr>
        <w:spacing w:after="0"/>
        <w:ind w:left="454"/>
      </w:pPr>
      <w:r>
        <w:rPr>
          <w:b w:val="0"/>
          <w:i w:val="0"/>
        </w:rPr>
        <w:t>C. slide</w:t>
      </w:r>
    </w:p>
    <w:p>
      <w:pPr>
        <w:spacing w:after="0"/>
        <w:ind w:left="454"/>
      </w:pPr>
      <w:r>
        <w:rPr>
          <w:b w:val="0"/>
          <w:i w:val="0"/>
        </w:rPr>
        <w:t>D. swing</w:t>
      </w:r>
    </w:p>
    <w:p>
      <w:pPr>
        <w:ind w:left="454"/>
      </w:pPr>
      <w:r>
        <w:rPr>
          <w:b/>
          <w:i w:val="0"/>
          <w:color w:val="1B6E3C"/>
          <w:sz w:val="18"/>
        </w:rPr>
        <w:t xml:space="preserve">Kunci: </w:t>
      </w:r>
      <w:r>
        <w:rPr>
          <w:b w:val="0"/>
          <w:i w:val="0"/>
          <w:sz w:val="18"/>
        </w:rPr>
        <w:t>B. jump rope</w:t>
      </w:r>
      <w:r>
        <w:rPr>
          <w:b/>
          <w:i w:val="0"/>
          <w:color w:val="555555"/>
          <w:sz w:val="18"/>
        </w:rPr>
        <w:t xml:space="preserve">   Pembahasan: </w:t>
      </w:r>
      <w:r>
        <w:rPr>
          <w:b w:val="0"/>
          <w:i w:val="0"/>
          <w:sz w:val="18"/>
        </w:rPr>
        <w:t>Gambar menunjukkan jump rope.</w:t>
      </w:r>
    </w:p>
    <w:p>
      <w:pPr>
        <w:keepNext/>
        <w:spacing w:before="100"/>
      </w:pPr>
      <w:r>
        <w:rPr>
          <w:b/>
          <w:i w:val="0"/>
        </w:rPr>
        <w:t xml:space="preserve">10. </w:t>
      </w:r>
      <w:r>
        <w:rPr>
          <w:b/>
          <w:i w:val="0"/>
          <w:color w:val="1F3A5F"/>
          <w:sz w:val="17"/>
        </w:rPr>
        <w:t xml:space="preserve">[ENG-B9-0010] </w:t>
      </w:r>
      <w:r>
        <w:rPr>
          <w:b w:val="0"/>
          <w:i w:val="0"/>
        </w:rPr>
        <w:t>Perhatikan gambar! Gambar menunjukkan seorang anak meluncur di perosotan. Dalam Bahasa Inggris permainan itu disebut ....</w:t>
      </w:r>
      <w:r>
        <w:rPr>
          <w:b w:val="0"/>
          <w:i/>
          <w:color w:val="777777"/>
          <w:sz w:val="17"/>
        </w:rPr>
        <w:t xml:space="preserve">  (pilihan ganda bergambar; easy)</w:t>
      </w:r>
    </w:p>
    <w:p>
      <w:pPr>
        <w:ind w:left="340"/>
      </w:pPr>
      <w:r>
        <w:rPr>
          <w:b w:val="0"/>
          <w:i/>
          <w:color w:val="555555"/>
          <w:sz w:val="18"/>
        </w:rPr>
        <w:t>Gambar: Seorang anak meluncur di perosotan.</w:t>
      </w:r>
    </w:p>
    <w:p>
      <w:pPr>
        <w:spacing w:after="0"/>
        <w:ind w:left="454"/>
      </w:pPr>
      <w:r>
        <w:rPr>
          <w:b w:val="0"/>
          <w:i w:val="0"/>
        </w:rPr>
        <w:t>A. slide</w:t>
      </w:r>
    </w:p>
    <w:p>
      <w:pPr>
        <w:spacing w:after="0"/>
        <w:ind w:left="454"/>
      </w:pPr>
      <w:r>
        <w:rPr>
          <w:b w:val="0"/>
          <w:i w:val="0"/>
        </w:rPr>
        <w:t>B. swing</w:t>
      </w:r>
    </w:p>
    <w:p>
      <w:pPr>
        <w:spacing w:after="0"/>
        <w:ind w:left="454"/>
      </w:pPr>
      <w:r>
        <w:rPr>
          <w:b w:val="0"/>
          <w:i w:val="0"/>
        </w:rPr>
        <w:t>C. seesaw</w:t>
      </w:r>
    </w:p>
    <w:p>
      <w:pPr>
        <w:spacing w:after="0"/>
        <w:ind w:left="454"/>
      </w:pPr>
      <w:r>
        <w:rPr>
          <w:b w:val="0"/>
          <w:i w:val="0"/>
        </w:rPr>
        <w:t>D. sandbox</w:t>
      </w:r>
    </w:p>
    <w:p>
      <w:pPr>
        <w:ind w:left="454"/>
      </w:pPr>
      <w:r>
        <w:rPr>
          <w:b/>
          <w:i w:val="0"/>
          <w:color w:val="1B6E3C"/>
          <w:sz w:val="18"/>
        </w:rPr>
        <w:t xml:space="preserve">Kunci: </w:t>
      </w:r>
      <w:r>
        <w:rPr>
          <w:b w:val="0"/>
          <w:i w:val="0"/>
          <w:sz w:val="18"/>
        </w:rPr>
        <w:t>A. slide</w:t>
      </w:r>
      <w:r>
        <w:rPr>
          <w:b/>
          <w:i w:val="0"/>
          <w:color w:val="555555"/>
          <w:sz w:val="18"/>
        </w:rPr>
        <w:t xml:space="preserve">   Pembahasan: </w:t>
      </w:r>
      <w:r>
        <w:rPr>
          <w:b w:val="0"/>
          <w:i w:val="0"/>
          <w:sz w:val="18"/>
        </w:rPr>
        <w:t>Gambar menunjukkan slide.</w:t>
      </w:r>
    </w:p>
    <w:p>
      <w:pPr>
        <w:keepNext/>
        <w:spacing w:before="100"/>
      </w:pPr>
      <w:r>
        <w:rPr>
          <w:b/>
          <w:i w:val="0"/>
        </w:rPr>
        <w:t xml:space="preserve">11. </w:t>
      </w:r>
      <w:r>
        <w:rPr>
          <w:b/>
          <w:i w:val="0"/>
          <w:color w:val="1F3A5F"/>
          <w:sz w:val="17"/>
        </w:rPr>
        <w:t xml:space="preserve">[ENG-B9-0011] </w:t>
      </w:r>
      <w:r>
        <w:rPr>
          <w:b w:val="0"/>
          <w:i w:val="0"/>
        </w:rPr>
        <w:t>Benar atau salah: Dalam Bahasa Inggris, ayunan adalah 'swing'.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ayunan = swing.</w:t>
      </w:r>
    </w:p>
    <w:p>
      <w:pPr>
        <w:keepNext/>
        <w:spacing w:before="100"/>
      </w:pPr>
      <w:r>
        <w:rPr>
          <w:b/>
          <w:i w:val="0"/>
        </w:rPr>
        <w:t xml:space="preserve">12. </w:t>
      </w:r>
      <w:r>
        <w:rPr>
          <w:b/>
          <w:i w:val="0"/>
          <w:color w:val="1F3A5F"/>
          <w:sz w:val="17"/>
        </w:rPr>
        <w:t xml:space="preserve">[ENG-B9-0012] </w:t>
      </w:r>
      <w:r>
        <w:rPr>
          <w:b w:val="0"/>
          <w:i w:val="0"/>
        </w:rPr>
        <w:t>Benar atau salah: Dalam Bahasa Inggris, ayunan adalah 'slide'.</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ayunan = swing.</w:t>
      </w:r>
    </w:p>
    <w:p>
      <w:pPr>
        <w:keepNext/>
        <w:spacing w:before="100"/>
      </w:pPr>
      <w:r>
        <w:rPr>
          <w:b/>
          <w:i w:val="0"/>
        </w:rPr>
        <w:t xml:space="preserve">13. </w:t>
      </w:r>
      <w:r>
        <w:rPr>
          <w:b/>
          <w:i w:val="0"/>
          <w:color w:val="1F3A5F"/>
          <w:sz w:val="17"/>
        </w:rPr>
        <w:t xml:space="preserve">[ENG-B9-0013] </w:t>
      </w:r>
      <w:r>
        <w:rPr>
          <w:b w:val="0"/>
          <w:i w:val="0"/>
        </w:rPr>
        <w:t>Benar atau salah: Dalam Bahasa Inggris, panjatan besi adalah 'merry-go-round'.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panjatan besi = monkey bars.</w:t>
      </w:r>
    </w:p>
    <w:p>
      <w:pPr>
        <w:keepNext/>
        <w:spacing w:before="100"/>
      </w:pPr>
      <w:r>
        <w:rPr>
          <w:b/>
          <w:i w:val="0"/>
        </w:rPr>
        <w:t xml:space="preserve">14. </w:t>
      </w:r>
      <w:r>
        <w:rPr>
          <w:b/>
          <w:i w:val="0"/>
          <w:color w:val="1F3A5F"/>
          <w:sz w:val="17"/>
        </w:rPr>
        <w:t xml:space="preserve">[ENG-B9-0014] </w:t>
      </w:r>
      <w:r>
        <w:rPr>
          <w:b w:val="0"/>
          <w:i w:val="0"/>
        </w:rPr>
        <w:t>Isilah: Kata 'monkey bars' berarti ....</w:t>
      </w:r>
      <w:r>
        <w:rPr>
          <w:b w:val="0"/>
          <w:i/>
          <w:color w:val="777777"/>
          <w:sz w:val="17"/>
        </w:rPr>
        <w:t xml:space="preserve">  (isian singkat; medium)</w:t>
      </w:r>
    </w:p>
    <w:p>
      <w:pPr>
        <w:ind w:left="454"/>
      </w:pPr>
      <w:r>
        <w:rPr>
          <w:b/>
          <w:i w:val="0"/>
          <w:color w:val="1B6E3C"/>
          <w:sz w:val="18"/>
        </w:rPr>
        <w:t xml:space="preserve">Kunci: </w:t>
      </w:r>
      <w:r>
        <w:rPr>
          <w:b w:val="0"/>
          <w:i w:val="0"/>
          <w:sz w:val="18"/>
        </w:rPr>
        <w:t>panjatan besi</w:t>
      </w:r>
      <w:r>
        <w:rPr>
          <w:b/>
          <w:i w:val="0"/>
          <w:color w:val="555555"/>
          <w:sz w:val="18"/>
        </w:rPr>
        <w:t xml:space="preserve">   Pembahasan: </w:t>
      </w:r>
      <w:r>
        <w:rPr>
          <w:b w:val="0"/>
          <w:i w:val="0"/>
          <w:sz w:val="18"/>
        </w:rPr>
        <w:t>monkey bars = panjatan besi.</w:t>
      </w:r>
    </w:p>
    <w:p>
      <w:pPr>
        <w:keepNext/>
        <w:spacing w:before="100"/>
      </w:pPr>
      <w:r>
        <w:rPr>
          <w:b/>
          <w:i w:val="0"/>
        </w:rPr>
        <w:t xml:space="preserve">15. </w:t>
      </w:r>
      <w:r>
        <w:rPr>
          <w:b/>
          <w:i w:val="0"/>
          <w:color w:val="1F3A5F"/>
          <w:sz w:val="17"/>
        </w:rPr>
        <w:t xml:space="preserve">[ENG-B9-0015] </w:t>
      </w:r>
      <w:r>
        <w:rPr>
          <w:b w:val="0"/>
          <w:i w:val="0"/>
        </w:rPr>
        <w:t>Jodohkan pasangan yang tepat (pl)!</w:t>
      </w:r>
      <w:r>
        <w:rPr>
          <w:b w:val="0"/>
          <w:i/>
          <w:color w:val="777777"/>
          <w:sz w:val="17"/>
        </w:rPr>
        <w:t xml:space="preserve">  (menjodohkan; medium)</w:t>
      </w:r>
    </w:p>
    <w:p>
      <w:pPr>
        <w:spacing w:after="0"/>
        <w:ind w:left="454"/>
      </w:pPr>
      <w:r>
        <w:rPr>
          <w:b w:val="0"/>
          <w:i w:val="0"/>
        </w:rPr>
        <w:t>Kolom kiri: ayunan | perosotan | jungkat-jungkit | bak pasir   Kolom kanan: seesaw | slide | swing | sandbox</w:t>
      </w:r>
    </w:p>
    <w:p>
      <w:pPr>
        <w:ind w:left="454"/>
      </w:pPr>
      <w:r>
        <w:rPr>
          <w:b/>
          <w:i w:val="0"/>
          <w:color w:val="1B6E3C"/>
          <w:sz w:val="18"/>
        </w:rPr>
        <w:t xml:space="preserve">Kunci: </w:t>
      </w:r>
      <w:r>
        <w:rPr>
          <w:b w:val="0"/>
          <w:i w:val="0"/>
          <w:sz w:val="18"/>
        </w:rPr>
        <w:t>ayunan — swing; perosotan — slide; jungkat-jungkit — seesaw; bak pasir — sandbox</w:t>
      </w:r>
      <w:r>
        <w:rPr>
          <w:b/>
          <w:i w:val="0"/>
          <w:color w:val="555555"/>
          <w:sz w:val="18"/>
        </w:rPr>
        <w:t xml:space="preserve">   Pembahasan: </w:t>
      </w:r>
      <w:r>
        <w:rPr>
          <w:b w:val="0"/>
          <w:i w:val="0"/>
          <w:sz w:val="18"/>
        </w:rPr>
        <w:t>Setiap pasangan dicocokkan.</w:t>
      </w:r>
    </w:p>
    <w:p>
      <w:pPr>
        <w:keepNext/>
        <w:spacing w:before="100"/>
      </w:pPr>
      <w:r>
        <w:rPr>
          <w:b/>
          <w:i w:val="0"/>
        </w:rPr>
        <w:t xml:space="preserve">16. </w:t>
      </w:r>
      <w:r>
        <w:rPr>
          <w:b/>
          <w:i w:val="0"/>
          <w:color w:val="1F3A5F"/>
          <w:sz w:val="17"/>
        </w:rPr>
        <w:t xml:space="preserve">[ENG-B9-0017] </w:t>
      </w:r>
      <w:r>
        <w:rPr>
          <w:b w:val="0"/>
          <w:i w:val="0"/>
        </w:rPr>
        <w:t>Tunjuk gambar 'seesaw' di taman bermain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keepNext/>
        <w:spacing w:before="100"/>
      </w:pPr>
      <w:r>
        <w:rPr>
          <w:b/>
          <w:i w:val="0"/>
        </w:rPr>
        <w:t xml:space="preserve">17. </w:t>
      </w:r>
      <w:r>
        <w:rPr>
          <w:b/>
          <w:i w:val="0"/>
          <w:color w:val="1F3A5F"/>
          <w:sz w:val="17"/>
        </w:rPr>
        <w:t xml:space="preserve">[ENG-B9-0018] </w:t>
      </w:r>
      <w:r>
        <w:rPr>
          <w:b w:val="0"/>
          <w:i w:val="0"/>
        </w:rPr>
        <w:t>Tunjuk gambar 'swing' di taman bermain lalu ucapkan namanya dalam Bahasa Inggris!</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menyebutkan dengan tepat.</w:t>
      </w:r>
    </w:p>
    <w:p>
      <w:pPr>
        <w:pStyle w:val="Heading3"/>
      </w:pPr>
      <w:r>
        <w:t>TP-ENG-B9-02 — Murid mampu mengetahui tindakan yang dapat dilakukan terhadap permainan di taman bermain menggunakan kata kerja Bahasa Inggris secara tepat.</w:t>
      </w:r>
    </w:p>
    <w:p>
      <w:r>
        <w:rPr>
          <w:b w:val="0"/>
          <w:i/>
          <w:color w:val="555555"/>
          <w:sz w:val="17"/>
        </w:rPr>
        <w:t>Soal: 14 (lama 14, baru 0; target 12)</w:t>
      </w:r>
    </w:p>
    <w:p>
      <w:pPr>
        <w:keepNext/>
        <w:spacing w:before="100"/>
      </w:pPr>
      <w:r>
        <w:rPr>
          <w:b/>
          <w:i w:val="0"/>
        </w:rPr>
        <w:t xml:space="preserve">1. </w:t>
      </w:r>
      <w:r>
        <w:rPr>
          <w:b/>
          <w:i w:val="0"/>
          <w:color w:val="1F3A5F"/>
          <w:sz w:val="17"/>
        </w:rPr>
        <w:t xml:space="preserve">[ENG-B9-0019] </w:t>
      </w:r>
      <w:r>
        <w:rPr>
          <w:b w:val="0"/>
          <w:i w:val="0"/>
        </w:rPr>
        <w:t>Dalam Bahasa Inggris, 'menggali pasir' adalah '....'</w:t>
      </w:r>
      <w:r>
        <w:rPr>
          <w:b w:val="0"/>
          <w:i/>
          <w:color w:val="777777"/>
          <w:sz w:val="17"/>
        </w:rPr>
        <w:t xml:space="preserve">  (pilihan ganda; easy)</w:t>
      </w:r>
    </w:p>
    <w:p>
      <w:pPr>
        <w:spacing w:after="0"/>
        <w:ind w:left="454"/>
      </w:pPr>
      <w:r>
        <w:rPr>
          <w:b w:val="0"/>
          <w:i w:val="0"/>
        </w:rPr>
        <w:t>A. Dig in the sand.</w:t>
      </w:r>
    </w:p>
    <w:p>
      <w:pPr>
        <w:spacing w:after="0"/>
        <w:ind w:left="454"/>
      </w:pPr>
      <w:r>
        <w:rPr>
          <w:b w:val="0"/>
          <w:i w:val="0"/>
        </w:rPr>
        <w:t>B. Climb the ladder.</w:t>
      </w:r>
    </w:p>
    <w:p>
      <w:pPr>
        <w:spacing w:after="0"/>
        <w:ind w:left="454"/>
      </w:pPr>
      <w:r>
        <w:rPr>
          <w:b w:val="0"/>
          <w:i w:val="0"/>
        </w:rPr>
        <w:t>C. Slide down the slide.</w:t>
      </w:r>
    </w:p>
    <w:p>
      <w:pPr>
        <w:spacing w:after="0"/>
        <w:ind w:left="454"/>
      </w:pPr>
      <w:r>
        <w:rPr>
          <w:b w:val="0"/>
          <w:i w:val="0"/>
        </w:rPr>
        <w:t>D. Swing on the swing.</w:t>
      </w:r>
    </w:p>
    <w:p>
      <w:pPr>
        <w:ind w:left="454"/>
      </w:pPr>
      <w:r>
        <w:rPr>
          <w:b/>
          <w:i w:val="0"/>
          <w:color w:val="1B6E3C"/>
          <w:sz w:val="18"/>
        </w:rPr>
        <w:t xml:space="preserve">Kunci: </w:t>
      </w:r>
      <w:r>
        <w:rPr>
          <w:b w:val="0"/>
          <w:i w:val="0"/>
          <w:sz w:val="18"/>
        </w:rPr>
        <w:t>A. Dig in the sand.</w:t>
      </w:r>
      <w:r>
        <w:rPr>
          <w:b/>
          <w:i w:val="0"/>
          <w:color w:val="555555"/>
          <w:sz w:val="18"/>
        </w:rPr>
        <w:t xml:space="preserve">   Pembahasan: </w:t>
      </w:r>
      <w:r>
        <w:rPr>
          <w:b w:val="0"/>
          <w:i w:val="0"/>
          <w:sz w:val="18"/>
        </w:rPr>
        <w:t>menggali pasir = Dig in the sand..</w:t>
      </w:r>
    </w:p>
    <w:p>
      <w:pPr>
        <w:keepNext/>
        <w:spacing w:before="100"/>
      </w:pPr>
      <w:r>
        <w:rPr>
          <w:b/>
          <w:i w:val="0"/>
        </w:rPr>
        <w:t xml:space="preserve">2. </w:t>
      </w:r>
      <w:r>
        <w:rPr>
          <w:b/>
          <w:i w:val="0"/>
          <w:color w:val="1F3A5F"/>
          <w:sz w:val="17"/>
        </w:rPr>
        <w:t xml:space="preserve">[ENG-B9-0022] </w:t>
      </w:r>
      <w:r>
        <w:rPr>
          <w:b w:val="0"/>
          <w:i w:val="0"/>
        </w:rPr>
        <w:t>Instruksi 'Swing on the swing.' artinya ....</w:t>
      </w:r>
      <w:r>
        <w:rPr>
          <w:b w:val="0"/>
          <w:i/>
          <w:color w:val="777777"/>
          <w:sz w:val="17"/>
        </w:rPr>
        <w:t xml:space="preserve">  (pilihan ganda; medium)</w:t>
      </w:r>
    </w:p>
    <w:p>
      <w:pPr>
        <w:spacing w:after="0"/>
        <w:ind w:left="454"/>
      </w:pPr>
      <w:r>
        <w:rPr>
          <w:b w:val="0"/>
          <w:i w:val="0"/>
        </w:rPr>
        <w:t>A. meluncur di perosotan</w:t>
      </w:r>
    </w:p>
    <w:p>
      <w:pPr>
        <w:spacing w:after="0"/>
        <w:ind w:left="454"/>
      </w:pPr>
      <w:r>
        <w:rPr>
          <w:b w:val="0"/>
          <w:i w:val="0"/>
        </w:rPr>
        <w:t>B. melompati tali</w:t>
      </w:r>
    </w:p>
    <w:p>
      <w:pPr>
        <w:spacing w:after="0"/>
        <w:ind w:left="454"/>
      </w:pPr>
      <w:r>
        <w:rPr>
          <w:b w:val="0"/>
          <w:i w:val="0"/>
        </w:rPr>
        <w:t>C. berayun di ayunan</w:t>
      </w:r>
    </w:p>
    <w:p>
      <w:pPr>
        <w:spacing w:after="0"/>
        <w:ind w:left="454"/>
      </w:pPr>
      <w:r>
        <w:rPr>
          <w:b w:val="0"/>
          <w:i w:val="0"/>
        </w:rPr>
        <w:t>D. memanjat tangga</w:t>
      </w:r>
    </w:p>
    <w:p>
      <w:pPr>
        <w:ind w:left="454"/>
      </w:pPr>
      <w:r>
        <w:rPr>
          <w:b/>
          <w:i w:val="0"/>
          <w:color w:val="1B6E3C"/>
          <w:sz w:val="18"/>
        </w:rPr>
        <w:t xml:space="preserve">Kunci: </w:t>
      </w:r>
      <w:r>
        <w:rPr>
          <w:b w:val="0"/>
          <w:i w:val="0"/>
          <w:sz w:val="18"/>
        </w:rPr>
        <w:t>C. berayun di ayunan</w:t>
      </w:r>
      <w:r>
        <w:rPr>
          <w:b/>
          <w:i w:val="0"/>
          <w:color w:val="555555"/>
          <w:sz w:val="18"/>
        </w:rPr>
        <w:t xml:space="preserve">   Pembahasan: </w:t>
      </w:r>
      <w:r>
        <w:rPr>
          <w:b w:val="0"/>
          <w:i w:val="0"/>
          <w:sz w:val="18"/>
        </w:rPr>
        <w:t>Swing on the swing. = berayun di ayunan.</w:t>
      </w:r>
    </w:p>
    <w:p>
      <w:pPr>
        <w:keepNext/>
        <w:spacing w:before="100"/>
      </w:pPr>
      <w:r>
        <w:rPr>
          <w:b/>
          <w:i w:val="0"/>
        </w:rPr>
        <w:t xml:space="preserve">3. </w:t>
      </w:r>
      <w:r>
        <w:rPr>
          <w:b/>
          <w:i w:val="0"/>
          <w:color w:val="1F3A5F"/>
          <w:sz w:val="17"/>
        </w:rPr>
        <w:t xml:space="preserve">[ENG-B9-0023] </w:t>
      </w:r>
      <w:r>
        <w:rPr>
          <w:b w:val="0"/>
          <w:i w:val="0"/>
        </w:rPr>
        <w:t>Dalam Bahasa Inggris, 'memanjat tangga' adalah '....'</w:t>
      </w:r>
      <w:r>
        <w:rPr>
          <w:b w:val="0"/>
          <w:i/>
          <w:color w:val="777777"/>
          <w:sz w:val="17"/>
        </w:rPr>
        <w:t xml:space="preserve">  (pilihan ganda; easy)</w:t>
      </w:r>
    </w:p>
    <w:p>
      <w:pPr>
        <w:spacing w:after="0"/>
        <w:ind w:left="454"/>
      </w:pPr>
      <w:r>
        <w:rPr>
          <w:b w:val="0"/>
          <w:i w:val="0"/>
        </w:rPr>
        <w:t>A. Jump the rope.</w:t>
      </w:r>
    </w:p>
    <w:p>
      <w:pPr>
        <w:spacing w:after="0"/>
        <w:ind w:left="454"/>
      </w:pPr>
      <w:r>
        <w:rPr>
          <w:b w:val="0"/>
          <w:i w:val="0"/>
        </w:rPr>
        <w:t>B. Slide down the slide.</w:t>
      </w:r>
    </w:p>
    <w:p>
      <w:pPr>
        <w:spacing w:after="0"/>
        <w:ind w:left="454"/>
      </w:pPr>
      <w:r>
        <w:rPr>
          <w:b w:val="0"/>
          <w:i w:val="0"/>
        </w:rPr>
        <w:t>C. Climb the ladder.</w:t>
      </w:r>
    </w:p>
    <w:p>
      <w:pPr>
        <w:spacing w:after="0"/>
        <w:ind w:left="454"/>
      </w:pPr>
      <w:r>
        <w:rPr>
          <w:b w:val="0"/>
          <w:i w:val="0"/>
        </w:rPr>
        <w:t>D. Swing on the swing.</w:t>
      </w:r>
    </w:p>
    <w:p>
      <w:pPr>
        <w:ind w:left="454"/>
      </w:pPr>
      <w:r>
        <w:rPr>
          <w:b/>
          <w:i w:val="0"/>
          <w:color w:val="1B6E3C"/>
          <w:sz w:val="18"/>
        </w:rPr>
        <w:t xml:space="preserve">Kunci: </w:t>
      </w:r>
      <w:r>
        <w:rPr>
          <w:b w:val="0"/>
          <w:i w:val="0"/>
          <w:sz w:val="18"/>
        </w:rPr>
        <w:t>C. Climb the ladder.</w:t>
      </w:r>
      <w:r>
        <w:rPr>
          <w:b/>
          <w:i w:val="0"/>
          <w:color w:val="555555"/>
          <w:sz w:val="18"/>
        </w:rPr>
        <w:t xml:space="preserve">   Pembahasan: </w:t>
      </w:r>
      <w:r>
        <w:rPr>
          <w:b w:val="0"/>
          <w:i w:val="0"/>
          <w:sz w:val="18"/>
        </w:rPr>
        <w:t>memanjat tangga = Climb the ladder..</w:t>
      </w:r>
    </w:p>
    <w:p>
      <w:pPr>
        <w:keepNext/>
        <w:spacing w:before="100"/>
      </w:pPr>
      <w:r>
        <w:rPr>
          <w:b/>
          <w:i w:val="0"/>
        </w:rPr>
        <w:t xml:space="preserve">4. </w:t>
      </w:r>
      <w:r>
        <w:rPr>
          <w:b/>
          <w:i w:val="0"/>
          <w:color w:val="1F3A5F"/>
          <w:sz w:val="17"/>
        </w:rPr>
        <w:t xml:space="preserve">[ENG-B9-0024] </w:t>
      </w:r>
      <w:r>
        <w:rPr>
          <w:b w:val="0"/>
          <w:i w:val="0"/>
        </w:rPr>
        <w:t>Dalam Bahasa Inggris, 'menendang bola' adalah '....'</w:t>
      </w:r>
      <w:r>
        <w:rPr>
          <w:b w:val="0"/>
          <w:i/>
          <w:color w:val="777777"/>
          <w:sz w:val="17"/>
        </w:rPr>
        <w:t xml:space="preserve">  (pilihan ganda; easy)</w:t>
      </w:r>
    </w:p>
    <w:p>
      <w:pPr>
        <w:spacing w:after="0"/>
        <w:ind w:left="454"/>
      </w:pPr>
      <w:r>
        <w:rPr>
          <w:b w:val="0"/>
          <w:i w:val="0"/>
        </w:rPr>
        <w:t>A. Kick the ball.</w:t>
      </w:r>
    </w:p>
    <w:p>
      <w:pPr>
        <w:spacing w:after="0"/>
        <w:ind w:left="454"/>
      </w:pPr>
      <w:r>
        <w:rPr>
          <w:b w:val="0"/>
          <w:i w:val="0"/>
        </w:rPr>
        <w:t>B. Climb the ladder.</w:t>
      </w:r>
    </w:p>
    <w:p>
      <w:pPr>
        <w:spacing w:after="0"/>
        <w:ind w:left="454"/>
      </w:pPr>
      <w:r>
        <w:rPr>
          <w:b w:val="0"/>
          <w:i w:val="0"/>
        </w:rPr>
        <w:t>C. Swing on the swing.</w:t>
      </w:r>
    </w:p>
    <w:p>
      <w:pPr>
        <w:spacing w:after="0"/>
        <w:ind w:left="454"/>
      </w:pPr>
      <w:r>
        <w:rPr>
          <w:b w:val="0"/>
          <w:i w:val="0"/>
        </w:rPr>
        <w:t>D. Slide down the slide.</w:t>
      </w:r>
    </w:p>
    <w:p>
      <w:pPr>
        <w:ind w:left="454"/>
      </w:pPr>
      <w:r>
        <w:rPr>
          <w:b/>
          <w:i w:val="0"/>
          <w:color w:val="1B6E3C"/>
          <w:sz w:val="18"/>
        </w:rPr>
        <w:t xml:space="preserve">Kunci: </w:t>
      </w:r>
      <w:r>
        <w:rPr>
          <w:b w:val="0"/>
          <w:i w:val="0"/>
          <w:sz w:val="18"/>
        </w:rPr>
        <w:t>A. Kick the ball.</w:t>
      </w:r>
      <w:r>
        <w:rPr>
          <w:b/>
          <w:i w:val="0"/>
          <w:color w:val="555555"/>
          <w:sz w:val="18"/>
        </w:rPr>
        <w:t xml:space="preserve">   Pembahasan: </w:t>
      </w:r>
      <w:r>
        <w:rPr>
          <w:b w:val="0"/>
          <w:i w:val="0"/>
          <w:sz w:val="18"/>
        </w:rPr>
        <w:t>menendang bola = Kick the ball..</w:t>
      </w:r>
    </w:p>
    <w:p>
      <w:pPr>
        <w:keepNext/>
        <w:spacing w:before="100"/>
      </w:pPr>
      <w:r>
        <w:rPr>
          <w:b/>
          <w:i w:val="0"/>
        </w:rPr>
        <w:t xml:space="preserve">5. </w:t>
      </w:r>
      <w:r>
        <w:rPr>
          <w:b/>
          <w:i w:val="0"/>
          <w:color w:val="1F3A5F"/>
          <w:sz w:val="17"/>
        </w:rPr>
        <w:t xml:space="preserve">[ENG-B9-0026] </w:t>
      </w:r>
      <w:r>
        <w:rPr>
          <w:b w:val="0"/>
          <w:i w:val="0"/>
        </w:rPr>
        <w:t>Benar atau salah: Dalam Bahasa Inggris, 'melempar bola' adalah 'Throw the ball.'</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melempar bola = Throw the ball..</w:t>
      </w:r>
    </w:p>
    <w:p>
      <w:pPr>
        <w:keepNext/>
        <w:spacing w:before="100"/>
      </w:pPr>
      <w:r>
        <w:rPr>
          <w:b/>
          <w:i w:val="0"/>
        </w:rPr>
        <w:t xml:space="preserve">6. </w:t>
      </w:r>
      <w:r>
        <w:rPr>
          <w:b/>
          <w:i w:val="0"/>
          <w:color w:val="1F3A5F"/>
          <w:sz w:val="17"/>
        </w:rPr>
        <w:t xml:space="preserve">[ENG-B9-0027] </w:t>
      </w:r>
      <w:r>
        <w:rPr>
          <w:b w:val="0"/>
          <w:i w:val="0"/>
        </w:rPr>
        <w:t>Benar atau salah: Dalam Bahasa Inggris, 'memanjat tangga' adalah 'Climb the ladder.'</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memanjat tangga = Climb the ladder..</w:t>
      </w:r>
    </w:p>
    <w:p>
      <w:pPr>
        <w:keepNext/>
        <w:spacing w:before="100"/>
      </w:pPr>
      <w:r>
        <w:rPr>
          <w:b/>
          <w:i w:val="0"/>
        </w:rPr>
        <w:t xml:space="preserve">7. </w:t>
      </w:r>
      <w:r>
        <w:rPr>
          <w:b/>
          <w:i w:val="0"/>
          <w:color w:val="1F3A5F"/>
          <w:sz w:val="17"/>
        </w:rPr>
        <w:t xml:space="preserve">[ENG-B9-0028] </w:t>
      </w:r>
      <w:r>
        <w:rPr>
          <w:b w:val="0"/>
          <w:i w:val="0"/>
        </w:rPr>
        <w:t>Benar atau salah: Dalam Bahasa Inggris, 'meluncur di perosotan' adalah 'Slide down the slide.'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meluncur di perosotan = Slide down the slide..</w:t>
      </w:r>
    </w:p>
    <w:p>
      <w:pPr>
        <w:keepNext/>
        <w:spacing w:before="100"/>
      </w:pPr>
      <w:r>
        <w:rPr>
          <w:b/>
          <w:i w:val="0"/>
        </w:rPr>
        <w:t xml:space="preserve">8. </w:t>
      </w:r>
      <w:r>
        <w:rPr>
          <w:b/>
          <w:i w:val="0"/>
          <w:color w:val="1F3A5F"/>
          <w:sz w:val="17"/>
        </w:rPr>
        <w:t xml:space="preserve">[ENG-B9-0029] </w:t>
      </w:r>
      <w:r>
        <w:rPr>
          <w:b w:val="0"/>
          <w:i w:val="0"/>
        </w:rPr>
        <w:t>Benar atau salah: Dalam Bahasa Inggris, 'berlari ke pohon' adalah 'Run to the tree.'</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berlari ke pohon = Run to the tree..</w:t>
      </w:r>
    </w:p>
    <w:p>
      <w:pPr>
        <w:keepNext/>
        <w:spacing w:before="100"/>
      </w:pPr>
      <w:r>
        <w:rPr>
          <w:b/>
          <w:i w:val="0"/>
        </w:rPr>
        <w:t xml:space="preserve">9. </w:t>
      </w:r>
      <w:r>
        <w:rPr>
          <w:b/>
          <w:i w:val="0"/>
          <w:color w:val="1F3A5F"/>
          <w:sz w:val="17"/>
        </w:rPr>
        <w:t xml:space="preserve">[ENG-B9-0030] </w:t>
      </w:r>
      <w:r>
        <w:rPr>
          <w:b w:val="0"/>
          <w:i w:val="0"/>
        </w:rPr>
        <w:t>Benar atau salah: Dalam Bahasa Inggris, 'berlari ke pohon' adalah 'Throw the ball.'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berlari ke pohon = Run to the tree..</w:t>
      </w:r>
    </w:p>
    <w:p>
      <w:pPr>
        <w:keepNext/>
        <w:spacing w:before="100"/>
      </w:pPr>
      <w:r>
        <w:rPr>
          <w:b/>
          <w:i w:val="0"/>
        </w:rPr>
        <w:t xml:space="preserve">10. </w:t>
      </w:r>
      <w:r>
        <w:rPr>
          <w:b/>
          <w:i w:val="0"/>
          <w:color w:val="1F3A5F"/>
          <w:sz w:val="17"/>
        </w:rPr>
        <w:t xml:space="preserve">[ENG-B9-0031] </w:t>
      </w:r>
      <w:r>
        <w:rPr>
          <w:b w:val="0"/>
          <w:i w:val="0"/>
        </w:rPr>
        <w:t>Benar atau salah: Dalam Bahasa Inggris, 'melompati tali' adalah 'Kick the ball.'</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melompati tali = Jump the rope..</w:t>
      </w:r>
    </w:p>
    <w:p>
      <w:pPr>
        <w:keepNext/>
        <w:spacing w:before="100"/>
      </w:pPr>
      <w:r>
        <w:rPr>
          <w:b/>
          <w:i w:val="0"/>
        </w:rPr>
        <w:t xml:space="preserve">11. </w:t>
      </w:r>
      <w:r>
        <w:rPr>
          <w:b/>
          <w:i w:val="0"/>
          <w:color w:val="1F3A5F"/>
          <w:sz w:val="17"/>
        </w:rPr>
        <w:t xml:space="preserve">[ENG-B9-0032] </w:t>
      </w:r>
      <w:r>
        <w:rPr>
          <w:b w:val="0"/>
          <w:i w:val="0"/>
        </w:rPr>
        <w:t>Isilah: Dalam Bahasa Inggris, 'berlari ke pohon' adalah '....'</w:t>
      </w:r>
      <w:r>
        <w:rPr>
          <w:b w:val="0"/>
          <w:i/>
          <w:color w:val="777777"/>
          <w:sz w:val="17"/>
        </w:rPr>
        <w:t xml:space="preserve">  (isian singkat; medium)</w:t>
      </w:r>
    </w:p>
    <w:p>
      <w:pPr>
        <w:ind w:left="454"/>
      </w:pPr>
      <w:r>
        <w:rPr>
          <w:b/>
          <w:i w:val="0"/>
          <w:color w:val="1B6E3C"/>
          <w:sz w:val="18"/>
        </w:rPr>
        <w:t xml:space="preserve">Kunci: </w:t>
      </w:r>
      <w:r>
        <w:rPr>
          <w:b w:val="0"/>
          <w:i w:val="0"/>
          <w:sz w:val="18"/>
        </w:rPr>
        <w:t>Run to the tree.</w:t>
      </w:r>
      <w:r>
        <w:rPr>
          <w:b/>
          <w:i w:val="0"/>
          <w:color w:val="555555"/>
          <w:sz w:val="18"/>
        </w:rPr>
        <w:t xml:space="preserve">   Pembahasan: </w:t>
      </w:r>
      <w:r>
        <w:rPr>
          <w:b w:val="0"/>
          <w:i w:val="0"/>
          <w:sz w:val="18"/>
        </w:rPr>
        <w:t>berlari ke pohon = Run to the tree..</w:t>
      </w:r>
    </w:p>
    <w:p>
      <w:pPr>
        <w:keepNext/>
        <w:spacing w:before="100"/>
      </w:pPr>
      <w:r>
        <w:rPr>
          <w:b/>
          <w:i w:val="0"/>
        </w:rPr>
        <w:t xml:space="preserve">12. </w:t>
      </w:r>
      <w:r>
        <w:rPr>
          <w:b/>
          <w:i w:val="0"/>
          <w:color w:val="1F3A5F"/>
          <w:sz w:val="17"/>
        </w:rPr>
        <w:t xml:space="preserve">[ENG-B9-0034] </w:t>
      </w:r>
      <w:r>
        <w:rPr>
          <w:b w:val="0"/>
          <w:i w:val="0"/>
        </w:rPr>
        <w:t>Urutkan cara bermain perosotan berikut!</w:t>
      </w:r>
      <w:r>
        <w:rPr>
          <w:b w:val="0"/>
          <w:i/>
          <w:color w:val="777777"/>
          <w:sz w:val="17"/>
        </w:rPr>
        <w:t xml:space="preserve">  (mengurutkan; medium)</w:t>
      </w:r>
    </w:p>
    <w:p>
      <w:pPr>
        <w:spacing w:after="0"/>
        <w:ind w:left="454"/>
      </w:pPr>
      <w:r>
        <w:rPr>
          <w:b w:val="0"/>
          <w:i w:val="0"/>
        </w:rPr>
        <w:t>Butir (acak): Climb the ladder. | Slide down the slide. | Stand up. | Sit down.</w:t>
      </w:r>
    </w:p>
    <w:p>
      <w:pPr>
        <w:ind w:left="454"/>
      </w:pPr>
      <w:r>
        <w:rPr>
          <w:b/>
          <w:i w:val="0"/>
          <w:color w:val="1B6E3C"/>
          <w:sz w:val="18"/>
        </w:rPr>
        <w:t xml:space="preserve">Kunci: </w:t>
      </w:r>
      <w:r>
        <w:rPr>
          <w:b w:val="0"/>
          <w:i w:val="0"/>
          <w:sz w:val="18"/>
        </w:rPr>
        <w:t>Climb the ladder. → Sit down. → Slide down the slide. → Stand up.</w:t>
      </w:r>
      <w:r>
        <w:rPr>
          <w:b/>
          <w:i w:val="0"/>
          <w:color w:val="555555"/>
          <w:sz w:val="18"/>
        </w:rPr>
        <w:t xml:space="preserve">   Pembahasan: </w:t>
      </w:r>
      <w:r>
        <w:rPr>
          <w:b w:val="0"/>
          <w:i w:val="0"/>
          <w:sz w:val="18"/>
        </w:rPr>
        <w:t>Urutan bermain perosotan.</w:t>
      </w:r>
    </w:p>
    <w:p>
      <w:pPr>
        <w:keepNext/>
        <w:spacing w:before="100"/>
      </w:pPr>
      <w:r>
        <w:rPr>
          <w:b/>
          <w:i w:val="0"/>
        </w:rPr>
        <w:t xml:space="preserve">13. </w:t>
      </w:r>
      <w:r>
        <w:rPr>
          <w:b/>
          <w:i w:val="0"/>
          <w:color w:val="1F3A5F"/>
          <w:sz w:val="17"/>
        </w:rPr>
        <w:t xml:space="preserve">[ENG-B9-0035] </w:t>
      </w:r>
      <w:r>
        <w:rPr>
          <w:b w:val="0"/>
          <w:i w:val="0"/>
        </w:rPr>
        <w:t>Peragakan perintah ini: 'memanjat tangga'</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memeragakan dengan tepat.</w:t>
      </w:r>
    </w:p>
    <w:p>
      <w:pPr>
        <w:keepNext/>
        <w:spacing w:before="100"/>
      </w:pPr>
      <w:r>
        <w:rPr>
          <w:b/>
          <w:i w:val="0"/>
        </w:rPr>
        <w:t xml:space="preserve">14. </w:t>
      </w:r>
      <w:r>
        <w:rPr>
          <w:b/>
          <w:i w:val="0"/>
          <w:color w:val="1F3A5F"/>
          <w:sz w:val="17"/>
        </w:rPr>
        <w:t xml:space="preserve">[ENG-B9-0036] </w:t>
      </w:r>
      <w:r>
        <w:rPr>
          <w:b w:val="0"/>
          <w:i w:val="0"/>
        </w:rPr>
        <w:t>Peragakan perintah ini: 'berayun di ayunan'</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memeragakan dengan tepat.</w:t>
      </w:r>
    </w:p>
    <w:p>
      <w:pPr>
        <w:pStyle w:val="Heading3"/>
      </w:pPr>
      <w:r>
        <w:t>TP-ENG-B9-03 — Murid mampu mengidentifikasikan kata kerja yang tepat untuk permainan tertentu dalam Bahasa Inggris dengan tepat.</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[ENG-B9-0037] </w:t>
      </w:r>
      <w:r>
        <w:rPr>
          <w:b w:val="0"/>
          <w:i w:val="0"/>
        </w:rPr>
        <w:t>Kata kerja yang tepat untuk lomba lari adalah '....'.</w:t>
      </w:r>
      <w:r>
        <w:rPr>
          <w:b w:val="0"/>
          <w:i/>
          <w:color w:val="777777"/>
          <w:sz w:val="17"/>
        </w:rPr>
        <w:t xml:space="preserve">  (pilihan ganda; easy)</w:t>
      </w:r>
    </w:p>
    <w:p>
      <w:pPr>
        <w:spacing w:after="0"/>
        <w:ind w:left="454"/>
      </w:pPr>
      <w:r>
        <w:rPr>
          <w:b w:val="0"/>
          <w:i w:val="0"/>
        </w:rPr>
        <w:t>A. slide</w:t>
      </w:r>
    </w:p>
    <w:p>
      <w:pPr>
        <w:spacing w:after="0"/>
        <w:ind w:left="454"/>
      </w:pPr>
      <w:r>
        <w:rPr>
          <w:b w:val="0"/>
          <w:i w:val="0"/>
        </w:rPr>
        <w:t>B. swing</w:t>
      </w:r>
    </w:p>
    <w:p>
      <w:pPr>
        <w:spacing w:after="0"/>
        <w:ind w:left="454"/>
      </w:pPr>
      <w:r>
        <w:rPr>
          <w:b w:val="0"/>
          <w:i w:val="0"/>
        </w:rPr>
        <w:t>C. run</w:t>
      </w:r>
    </w:p>
    <w:p>
      <w:pPr>
        <w:spacing w:after="0"/>
        <w:ind w:left="454"/>
      </w:pPr>
      <w:r>
        <w:rPr>
          <w:b w:val="0"/>
          <w:i w:val="0"/>
        </w:rPr>
        <w:t>D. jump</w:t>
      </w:r>
    </w:p>
    <w:p>
      <w:pPr>
        <w:ind w:left="454"/>
      </w:pPr>
      <w:r>
        <w:rPr>
          <w:b/>
          <w:i w:val="0"/>
          <w:color w:val="1B6E3C"/>
          <w:sz w:val="18"/>
        </w:rPr>
        <w:t xml:space="preserve">Kunci: </w:t>
      </w:r>
      <w:r>
        <w:rPr>
          <w:b w:val="0"/>
          <w:i w:val="0"/>
          <w:sz w:val="18"/>
        </w:rPr>
        <w:t>C. run</w:t>
      </w:r>
      <w:r>
        <w:rPr>
          <w:b/>
          <w:i w:val="0"/>
          <w:color w:val="555555"/>
          <w:sz w:val="18"/>
        </w:rPr>
        <w:t xml:space="preserve">   Pembahasan: </w:t>
      </w:r>
      <w:r>
        <w:rPr>
          <w:b w:val="0"/>
          <w:i w:val="0"/>
          <w:sz w:val="18"/>
        </w:rPr>
        <w:t>lomba lari = run.</w:t>
      </w:r>
    </w:p>
    <w:p>
      <w:pPr>
        <w:keepNext/>
        <w:spacing w:before="100"/>
      </w:pPr>
      <w:r>
        <w:rPr>
          <w:b/>
          <w:i w:val="0"/>
        </w:rPr>
        <w:t xml:space="preserve">2. </w:t>
      </w:r>
      <w:r>
        <w:rPr>
          <w:b/>
          <w:i w:val="0"/>
          <w:color w:val="1F3A5F"/>
          <w:sz w:val="17"/>
        </w:rPr>
        <w:t xml:space="preserve">[ENG-B9-0038] </w:t>
      </w:r>
      <w:r>
        <w:rPr>
          <w:b w:val="0"/>
          <w:i w:val="0"/>
        </w:rPr>
        <w:t>Kata kerja 'dig' cocok untuk ....</w:t>
      </w:r>
      <w:r>
        <w:rPr>
          <w:b w:val="0"/>
          <w:i/>
          <w:color w:val="777777"/>
          <w:sz w:val="17"/>
        </w:rPr>
        <w:t xml:space="preserve">  (pilihan ganda; medium)</w:t>
      </w:r>
    </w:p>
    <w:p>
      <w:pPr>
        <w:spacing w:after="0"/>
        <w:ind w:left="454"/>
      </w:pPr>
      <w:r>
        <w:rPr>
          <w:b w:val="0"/>
          <w:i w:val="0"/>
        </w:rPr>
        <w:t>A. perosotan</w:t>
      </w:r>
    </w:p>
    <w:p>
      <w:pPr>
        <w:spacing w:after="0"/>
        <w:ind w:left="454"/>
      </w:pPr>
      <w:r>
        <w:rPr>
          <w:b w:val="0"/>
          <w:i w:val="0"/>
        </w:rPr>
        <w:t>B. ayunan</w:t>
      </w:r>
    </w:p>
    <w:p>
      <w:pPr>
        <w:spacing w:after="0"/>
        <w:ind w:left="454"/>
      </w:pPr>
      <w:r>
        <w:rPr>
          <w:b w:val="0"/>
          <w:i w:val="0"/>
        </w:rPr>
        <w:t>C. bak pasir</w:t>
      </w:r>
    </w:p>
    <w:p>
      <w:pPr>
        <w:spacing w:after="0"/>
        <w:ind w:left="454"/>
      </w:pPr>
      <w:r>
        <w:rPr>
          <w:b w:val="0"/>
          <w:i w:val="0"/>
        </w:rPr>
        <w:t>D. tali lompat</w:t>
      </w:r>
    </w:p>
    <w:p>
      <w:pPr>
        <w:ind w:left="454"/>
      </w:pPr>
      <w:r>
        <w:rPr>
          <w:b/>
          <w:i w:val="0"/>
          <w:color w:val="1B6E3C"/>
          <w:sz w:val="18"/>
        </w:rPr>
        <w:t xml:space="preserve">Kunci: </w:t>
      </w:r>
      <w:r>
        <w:rPr>
          <w:b w:val="0"/>
          <w:i w:val="0"/>
          <w:sz w:val="18"/>
        </w:rPr>
        <w:t>C. bak pasir</w:t>
      </w:r>
      <w:r>
        <w:rPr>
          <w:b/>
          <w:i w:val="0"/>
          <w:color w:val="555555"/>
          <w:sz w:val="18"/>
        </w:rPr>
        <w:t xml:space="preserve">   Pembahasan: </w:t>
      </w:r>
      <w:r>
        <w:rPr>
          <w:b w:val="0"/>
          <w:i w:val="0"/>
          <w:sz w:val="18"/>
        </w:rPr>
        <w:t>dig = bak pasir.</w:t>
      </w:r>
    </w:p>
    <w:p>
      <w:pPr>
        <w:keepNext/>
        <w:spacing w:before="100"/>
      </w:pPr>
      <w:r>
        <w:rPr>
          <w:b/>
          <w:i w:val="0"/>
        </w:rPr>
        <w:t xml:space="preserve">3. </w:t>
      </w:r>
      <w:r>
        <w:rPr>
          <w:b/>
          <w:i w:val="0"/>
          <w:color w:val="1F3A5F"/>
          <w:sz w:val="17"/>
        </w:rPr>
        <w:t xml:space="preserve">[ENG-B9-0039] </w:t>
      </w:r>
      <w:r>
        <w:rPr>
          <w:b w:val="0"/>
          <w:i w:val="0"/>
        </w:rPr>
        <w:t>Kata kerja 'jump' cocok untuk ....</w:t>
      </w:r>
      <w:r>
        <w:rPr>
          <w:b w:val="0"/>
          <w:i/>
          <w:color w:val="777777"/>
          <w:sz w:val="17"/>
        </w:rPr>
        <w:t xml:space="preserve">  (pilihan ganda; medium)</w:t>
      </w:r>
    </w:p>
    <w:p>
      <w:pPr>
        <w:spacing w:after="0"/>
        <w:ind w:left="454"/>
      </w:pPr>
      <w:r>
        <w:rPr>
          <w:b w:val="0"/>
          <w:i w:val="0"/>
        </w:rPr>
        <w:t>A. tali lompat</w:t>
      </w:r>
    </w:p>
    <w:p>
      <w:pPr>
        <w:spacing w:after="0"/>
        <w:ind w:left="454"/>
      </w:pPr>
      <w:r>
        <w:rPr>
          <w:b w:val="0"/>
          <w:i w:val="0"/>
        </w:rPr>
        <w:t>B. bola sepak</w:t>
      </w:r>
    </w:p>
    <w:p>
      <w:pPr>
        <w:spacing w:after="0"/>
        <w:ind w:left="454"/>
      </w:pPr>
      <w:r>
        <w:rPr>
          <w:b w:val="0"/>
          <w:i w:val="0"/>
        </w:rPr>
        <w:t>C. ayunan</w:t>
      </w:r>
    </w:p>
    <w:p>
      <w:pPr>
        <w:spacing w:after="0"/>
        <w:ind w:left="454"/>
      </w:pPr>
      <w:r>
        <w:rPr>
          <w:b w:val="0"/>
          <w:i w:val="0"/>
        </w:rPr>
        <w:t>D. perosotan</w:t>
      </w:r>
    </w:p>
    <w:p>
      <w:pPr>
        <w:ind w:left="454"/>
      </w:pPr>
      <w:r>
        <w:rPr>
          <w:b/>
          <w:i w:val="0"/>
          <w:color w:val="1B6E3C"/>
          <w:sz w:val="18"/>
        </w:rPr>
        <w:t xml:space="preserve">Kunci: </w:t>
      </w:r>
      <w:r>
        <w:rPr>
          <w:b w:val="0"/>
          <w:i w:val="0"/>
          <w:sz w:val="18"/>
        </w:rPr>
        <w:t>A. tali lompat</w:t>
      </w:r>
      <w:r>
        <w:rPr>
          <w:b/>
          <w:i w:val="0"/>
          <w:color w:val="555555"/>
          <w:sz w:val="18"/>
        </w:rPr>
        <w:t xml:space="preserve">   Pembahasan: </w:t>
      </w:r>
      <w:r>
        <w:rPr>
          <w:b w:val="0"/>
          <w:i w:val="0"/>
          <w:sz w:val="18"/>
        </w:rPr>
        <w:t>jump = tali lompat.</w:t>
      </w:r>
    </w:p>
    <w:p>
      <w:pPr>
        <w:keepNext/>
        <w:spacing w:before="100"/>
      </w:pPr>
      <w:r>
        <w:rPr>
          <w:b/>
          <w:i w:val="0"/>
        </w:rPr>
        <w:t xml:space="preserve">4. </w:t>
      </w:r>
      <w:r>
        <w:rPr>
          <w:b/>
          <w:i w:val="0"/>
          <w:color w:val="1F3A5F"/>
          <w:sz w:val="17"/>
        </w:rPr>
        <w:t xml:space="preserve">[ENG-B9-0040] </w:t>
      </w:r>
      <w:r>
        <w:rPr>
          <w:b w:val="0"/>
          <w:i w:val="0"/>
        </w:rPr>
        <w:t>Kata kerja 'run' cocok untuk ....</w:t>
      </w:r>
      <w:r>
        <w:rPr>
          <w:b w:val="0"/>
          <w:i/>
          <w:color w:val="777777"/>
          <w:sz w:val="17"/>
        </w:rPr>
        <w:t xml:space="preserve">  (pilihan ganda; medium)</w:t>
      </w:r>
    </w:p>
    <w:p>
      <w:pPr>
        <w:spacing w:after="0"/>
        <w:ind w:left="454"/>
      </w:pPr>
      <w:r>
        <w:rPr>
          <w:b w:val="0"/>
          <w:i w:val="0"/>
        </w:rPr>
        <w:t>A. ayunan</w:t>
      </w:r>
    </w:p>
    <w:p>
      <w:pPr>
        <w:spacing w:after="0"/>
        <w:ind w:left="454"/>
      </w:pPr>
      <w:r>
        <w:rPr>
          <w:b w:val="0"/>
          <w:i w:val="0"/>
        </w:rPr>
        <w:t>B. perosotan</w:t>
      </w:r>
    </w:p>
    <w:p>
      <w:pPr>
        <w:spacing w:after="0"/>
        <w:ind w:left="454"/>
      </w:pPr>
      <w:r>
        <w:rPr>
          <w:b w:val="0"/>
          <w:i w:val="0"/>
        </w:rPr>
        <w:t>C. lomba lari</w:t>
      </w:r>
    </w:p>
    <w:p>
      <w:pPr>
        <w:spacing w:after="0"/>
        <w:ind w:left="454"/>
      </w:pPr>
      <w:r>
        <w:rPr>
          <w:b w:val="0"/>
          <w:i w:val="0"/>
        </w:rPr>
        <w:t>D. tali lompat</w:t>
      </w:r>
    </w:p>
    <w:p>
      <w:pPr>
        <w:ind w:left="454"/>
      </w:pPr>
      <w:r>
        <w:rPr>
          <w:b/>
          <w:i w:val="0"/>
          <w:color w:val="1B6E3C"/>
          <w:sz w:val="18"/>
        </w:rPr>
        <w:t xml:space="preserve">Kunci: </w:t>
      </w:r>
      <w:r>
        <w:rPr>
          <w:b w:val="0"/>
          <w:i w:val="0"/>
          <w:sz w:val="18"/>
        </w:rPr>
        <w:t>C. lomba lari</w:t>
      </w:r>
      <w:r>
        <w:rPr>
          <w:b/>
          <w:i w:val="0"/>
          <w:color w:val="555555"/>
          <w:sz w:val="18"/>
        </w:rPr>
        <w:t xml:space="preserve">   Pembahasan: </w:t>
      </w:r>
      <w:r>
        <w:rPr>
          <w:b w:val="0"/>
          <w:i w:val="0"/>
          <w:sz w:val="18"/>
        </w:rPr>
        <w:t>run = lomba lari.</w:t>
      </w:r>
    </w:p>
    <w:p>
      <w:pPr>
        <w:keepNext/>
        <w:spacing w:before="100"/>
      </w:pPr>
      <w:r>
        <w:rPr>
          <w:b/>
          <w:i w:val="0"/>
        </w:rPr>
        <w:t xml:space="preserve">5. </w:t>
      </w:r>
      <w:r>
        <w:rPr>
          <w:b/>
          <w:i w:val="0"/>
          <w:color w:val="1F3A5F"/>
          <w:sz w:val="17"/>
        </w:rPr>
        <w:t xml:space="preserve">[ENG-B9-0041] </w:t>
      </w:r>
      <w:r>
        <w:rPr>
          <w:b w:val="0"/>
          <w:i w:val="0"/>
        </w:rPr>
        <w:t>Kata kerja 'throw' cocok untuk kegiatan bermain ....</w:t>
      </w:r>
      <w:r>
        <w:rPr>
          <w:b w:val="0"/>
          <w:i/>
          <w:color w:val="777777"/>
          <w:sz w:val="17"/>
        </w:rPr>
        <w:t xml:space="preserve">  (pilihan ganda; medium)</w:t>
      </w:r>
    </w:p>
    <w:p>
      <w:pPr>
        <w:spacing w:after="0"/>
        <w:ind w:left="454"/>
      </w:pPr>
      <w:r>
        <w:rPr>
          <w:b w:val="0"/>
          <w:i w:val="0"/>
        </w:rPr>
        <w:t>A. perosotan</w:t>
      </w:r>
    </w:p>
    <w:p>
      <w:pPr>
        <w:spacing w:after="0"/>
        <w:ind w:left="454"/>
      </w:pPr>
      <w:r>
        <w:rPr>
          <w:b w:val="0"/>
          <w:i w:val="0"/>
        </w:rPr>
        <w:t>B. bola lempar</w:t>
      </w:r>
    </w:p>
    <w:p>
      <w:pPr>
        <w:spacing w:after="0"/>
        <w:ind w:left="454"/>
      </w:pPr>
      <w:r>
        <w:rPr>
          <w:b w:val="0"/>
          <w:i w:val="0"/>
        </w:rPr>
        <w:t>C. tali lompat</w:t>
      </w:r>
    </w:p>
    <w:p>
      <w:pPr>
        <w:spacing w:after="0"/>
        <w:ind w:left="454"/>
      </w:pPr>
      <w:r>
        <w:rPr>
          <w:b w:val="0"/>
          <w:i w:val="0"/>
        </w:rPr>
        <w:t>D. ayunan</w:t>
      </w:r>
    </w:p>
    <w:p>
      <w:pPr>
        <w:ind w:left="454"/>
      </w:pPr>
      <w:r>
        <w:rPr>
          <w:b/>
          <w:i w:val="0"/>
          <w:color w:val="1B6E3C"/>
          <w:sz w:val="18"/>
        </w:rPr>
        <w:t xml:space="preserve">Kunci: </w:t>
      </w:r>
      <w:r>
        <w:rPr>
          <w:b w:val="0"/>
          <w:i w:val="0"/>
          <w:sz w:val="18"/>
        </w:rPr>
        <w:t>B. bola lempar</w:t>
      </w:r>
      <w:r>
        <w:rPr>
          <w:b/>
          <w:i w:val="0"/>
          <w:color w:val="555555"/>
          <w:sz w:val="18"/>
        </w:rPr>
        <w:t xml:space="preserve">   Pembahasan: </w:t>
      </w:r>
      <w:r>
        <w:rPr>
          <w:b w:val="0"/>
          <w:i w:val="0"/>
          <w:sz w:val="18"/>
        </w:rPr>
        <w:t>throw = bola lempar.</w:t>
      </w:r>
    </w:p>
    <w:p>
      <w:pPr>
        <w:keepNext/>
        <w:spacing w:before="100"/>
      </w:pPr>
      <w:r>
        <w:rPr>
          <w:b/>
          <w:i w:val="0"/>
        </w:rPr>
        <w:t xml:space="preserve">6. </w:t>
      </w:r>
      <w:r>
        <w:rPr>
          <w:b/>
          <w:i w:val="0"/>
          <w:color w:val="1F3A5F"/>
          <w:sz w:val="17"/>
        </w:rPr>
        <w:t xml:space="preserve">[ENG-B9-0042] </w:t>
      </w:r>
      <w:r>
        <w:rPr>
          <w:b w:val="0"/>
          <w:i w:val="0"/>
        </w:rPr>
        <w:t>Kata kerja 'kick' cocok untuk ....</w:t>
      </w:r>
      <w:r>
        <w:rPr>
          <w:b w:val="0"/>
          <w:i/>
          <w:color w:val="777777"/>
          <w:sz w:val="17"/>
        </w:rPr>
        <w:t xml:space="preserve">  (pilihan ganda; medium)</w:t>
      </w:r>
    </w:p>
    <w:p>
      <w:pPr>
        <w:spacing w:after="0"/>
        <w:ind w:left="454"/>
      </w:pPr>
      <w:r>
        <w:rPr>
          <w:b w:val="0"/>
          <w:i w:val="0"/>
        </w:rPr>
        <w:t>A. ayunan</w:t>
      </w:r>
    </w:p>
    <w:p>
      <w:pPr>
        <w:spacing w:after="0"/>
        <w:ind w:left="454"/>
      </w:pPr>
      <w:r>
        <w:rPr>
          <w:b w:val="0"/>
          <w:i w:val="0"/>
        </w:rPr>
        <w:t>B. bola sepak</w:t>
      </w:r>
    </w:p>
    <w:p>
      <w:pPr>
        <w:spacing w:after="0"/>
        <w:ind w:left="454"/>
      </w:pPr>
      <w:r>
        <w:rPr>
          <w:b w:val="0"/>
          <w:i w:val="0"/>
        </w:rPr>
        <w:t>C. perosotan</w:t>
      </w:r>
    </w:p>
    <w:p>
      <w:pPr>
        <w:spacing w:after="0"/>
        <w:ind w:left="454"/>
      </w:pPr>
      <w:r>
        <w:rPr>
          <w:b w:val="0"/>
          <w:i w:val="0"/>
        </w:rPr>
        <w:t>D. tali lompat</w:t>
      </w:r>
    </w:p>
    <w:p>
      <w:pPr>
        <w:ind w:left="454"/>
      </w:pPr>
      <w:r>
        <w:rPr>
          <w:b/>
          <w:i w:val="0"/>
          <w:color w:val="1B6E3C"/>
          <w:sz w:val="18"/>
        </w:rPr>
        <w:t xml:space="preserve">Kunci: </w:t>
      </w:r>
      <w:r>
        <w:rPr>
          <w:b w:val="0"/>
          <w:i w:val="0"/>
          <w:sz w:val="18"/>
        </w:rPr>
        <w:t>B. bola sepak</w:t>
      </w:r>
      <w:r>
        <w:rPr>
          <w:b/>
          <w:i w:val="0"/>
          <w:color w:val="555555"/>
          <w:sz w:val="18"/>
        </w:rPr>
        <w:t xml:space="preserve">   Pembahasan: </w:t>
      </w:r>
      <w:r>
        <w:rPr>
          <w:b w:val="0"/>
          <w:i w:val="0"/>
          <w:sz w:val="18"/>
        </w:rPr>
        <w:t>kick = bola sepak.</w:t>
      </w:r>
    </w:p>
    <w:p>
      <w:pPr>
        <w:keepNext/>
        <w:spacing w:before="100"/>
      </w:pPr>
      <w:r>
        <w:rPr>
          <w:b/>
          <w:i w:val="0"/>
        </w:rPr>
        <w:t xml:space="preserve">7. </w:t>
      </w:r>
      <w:r>
        <w:rPr>
          <w:b/>
          <w:i w:val="0"/>
          <w:color w:val="1F3A5F"/>
          <w:sz w:val="17"/>
        </w:rPr>
        <w:t xml:space="preserve">[ENG-B9-0044] </w:t>
      </w:r>
      <w:r>
        <w:rPr>
          <w:b w:val="0"/>
          <w:i w:val="0"/>
        </w:rPr>
        <w:t>Anak-anak bermain di bak pasir dengan sekop. Kata kerja yang tepat adalah ....</w:t>
      </w:r>
      <w:r>
        <w:rPr>
          <w:b w:val="0"/>
          <w:i/>
          <w:color w:val="777777"/>
          <w:sz w:val="17"/>
        </w:rPr>
        <w:t xml:space="preserve">  (pilihan ganda kontekstual; easy)</w:t>
      </w:r>
    </w:p>
    <w:p>
      <w:pPr>
        <w:spacing w:after="0"/>
        <w:ind w:left="454"/>
      </w:pPr>
      <w:r>
        <w:rPr>
          <w:b w:val="0"/>
          <w:i w:val="0"/>
        </w:rPr>
        <w:t>A. swing</w:t>
      </w:r>
    </w:p>
    <w:p>
      <w:pPr>
        <w:spacing w:after="0"/>
        <w:ind w:left="454"/>
      </w:pPr>
      <w:r>
        <w:rPr>
          <w:b w:val="0"/>
          <w:i w:val="0"/>
        </w:rPr>
        <w:t>B. slide</w:t>
      </w:r>
    </w:p>
    <w:p>
      <w:pPr>
        <w:spacing w:after="0"/>
        <w:ind w:left="454"/>
      </w:pPr>
      <w:r>
        <w:rPr>
          <w:b w:val="0"/>
          <w:i w:val="0"/>
        </w:rPr>
        <w:t>C. climb</w:t>
      </w:r>
    </w:p>
    <w:p>
      <w:pPr>
        <w:spacing w:after="0"/>
        <w:ind w:left="454"/>
      </w:pPr>
      <w:r>
        <w:rPr>
          <w:b w:val="0"/>
          <w:i w:val="0"/>
        </w:rPr>
        <w:t>D. dig</w:t>
      </w:r>
    </w:p>
    <w:p>
      <w:pPr>
        <w:ind w:left="454"/>
      </w:pPr>
      <w:r>
        <w:rPr>
          <w:b/>
          <w:i w:val="0"/>
          <w:color w:val="1B6E3C"/>
          <w:sz w:val="18"/>
        </w:rPr>
        <w:t xml:space="preserve">Kunci: </w:t>
      </w:r>
      <w:r>
        <w:rPr>
          <w:b w:val="0"/>
          <w:i w:val="0"/>
          <w:sz w:val="18"/>
        </w:rPr>
        <w:t>D. dig</w:t>
      </w:r>
      <w:r>
        <w:rPr>
          <w:b/>
          <w:i w:val="0"/>
          <w:color w:val="555555"/>
          <w:sz w:val="18"/>
        </w:rPr>
        <w:t xml:space="preserve">   Pembahasan: </w:t>
      </w:r>
      <w:r>
        <w:rPr>
          <w:b w:val="0"/>
          <w:i w:val="0"/>
          <w:sz w:val="18"/>
        </w:rPr>
        <w:t>Dig in the sand.</w:t>
      </w:r>
    </w:p>
    <w:p>
      <w:pPr>
        <w:keepNext/>
        <w:spacing w:before="100"/>
      </w:pPr>
      <w:r>
        <w:rPr>
          <w:b/>
          <w:i w:val="0"/>
        </w:rPr>
        <w:t xml:space="preserve">8. </w:t>
      </w:r>
      <w:r>
        <w:rPr>
          <w:b/>
          <w:i w:val="0"/>
          <w:color w:val="1F3A5F"/>
          <w:sz w:val="17"/>
        </w:rPr>
        <w:t xml:space="preserve">[ENG-B9-0047] </w:t>
      </w:r>
      <w:r>
        <w:rPr>
          <w:b w:val="0"/>
          <w:i w:val="0"/>
        </w:rPr>
        <w:t>Benar atau salah: Kata kerja yang tepat untuk bola lempar adalah 'throw'.</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bola lempar = throw.</w:t>
      </w:r>
    </w:p>
    <w:p>
      <w:pPr>
        <w:keepNext/>
        <w:spacing w:before="100"/>
      </w:pPr>
      <w:r>
        <w:rPr>
          <w:b/>
          <w:i w:val="0"/>
        </w:rPr>
        <w:t xml:space="preserve">9. </w:t>
      </w:r>
      <w:r>
        <w:rPr>
          <w:b/>
          <w:i w:val="0"/>
          <w:color w:val="1F3A5F"/>
          <w:sz w:val="17"/>
        </w:rPr>
        <w:t xml:space="preserve">[ENG-B9-0048] </w:t>
      </w:r>
      <w:r>
        <w:rPr>
          <w:b w:val="0"/>
          <w:i w:val="0"/>
        </w:rPr>
        <w:t>Benar atau salah: Di bak pasir dengan sekop, kata kerja yang tepat adalah dig.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Dig in the sand.</w:t>
      </w:r>
    </w:p>
    <w:p>
      <w:pPr>
        <w:keepNext/>
        <w:spacing w:before="100"/>
      </w:pPr>
      <w:r>
        <w:rPr>
          <w:b/>
          <w:i w:val="0"/>
        </w:rPr>
        <w:t xml:space="preserve">10. </w:t>
      </w:r>
      <w:r>
        <w:rPr>
          <w:b/>
          <w:i w:val="0"/>
          <w:color w:val="1F3A5F"/>
          <w:sz w:val="17"/>
        </w:rPr>
        <w:t xml:space="preserve">[ENG-B9-0049] </w:t>
      </w:r>
      <w:r>
        <w:rPr>
          <w:b w:val="0"/>
          <w:i w:val="0"/>
        </w:rPr>
        <w:t>Benar atau salah: Di bak pasir dengan sekop, kata kerja yang tepat adalah swing.</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Dig in the sand.</w:t>
      </w:r>
    </w:p>
    <w:p>
      <w:pPr>
        <w:keepNext/>
        <w:spacing w:before="100"/>
      </w:pPr>
      <w:r>
        <w:rPr>
          <w:b/>
          <w:i w:val="0"/>
        </w:rPr>
        <w:t xml:space="preserve">11. </w:t>
      </w:r>
      <w:r>
        <w:rPr>
          <w:b/>
          <w:i w:val="0"/>
          <w:color w:val="1F3A5F"/>
          <w:sz w:val="17"/>
        </w:rPr>
        <w:t xml:space="preserve">[ENG-B9-0050] </w:t>
      </w:r>
      <w:r>
        <w:rPr>
          <w:b w:val="0"/>
          <w:i w:val="0"/>
        </w:rPr>
        <w:t>Benar atau salah: Kata kerja yang tepat untuk lomba lari adalah 'throw'.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lomba lari = run.</w:t>
      </w:r>
    </w:p>
    <w:p>
      <w:pPr>
        <w:keepNext/>
        <w:spacing w:before="100"/>
      </w:pPr>
      <w:r>
        <w:rPr>
          <w:b/>
          <w:i w:val="0"/>
        </w:rPr>
        <w:t xml:space="preserve">12. </w:t>
      </w:r>
      <w:r>
        <w:rPr>
          <w:b/>
          <w:i w:val="0"/>
          <w:color w:val="1F3A5F"/>
          <w:sz w:val="17"/>
        </w:rPr>
        <w:t xml:space="preserve">[ENG-B9-0052] </w:t>
      </w:r>
      <w:r>
        <w:rPr>
          <w:b w:val="0"/>
          <w:i w:val="0"/>
        </w:rPr>
        <w:t>Lengkapi: Di bak pasir dengan sekop, kata kerja yang tepat adalah ....</w:t>
      </w:r>
      <w:r>
        <w:rPr>
          <w:b w:val="0"/>
          <w:i/>
          <w:color w:val="777777"/>
          <w:sz w:val="17"/>
        </w:rPr>
        <w:t xml:space="preserve">  (melengkapi; easy)</w:t>
      </w:r>
    </w:p>
    <w:p>
      <w:pPr>
        <w:ind w:left="454"/>
      </w:pPr>
      <w:r>
        <w:rPr>
          <w:b/>
          <w:i w:val="0"/>
          <w:color w:val="1B6E3C"/>
          <w:sz w:val="18"/>
        </w:rPr>
        <w:t xml:space="preserve">Kunci: </w:t>
      </w:r>
      <w:r>
        <w:rPr>
          <w:b w:val="0"/>
          <w:i w:val="0"/>
          <w:sz w:val="18"/>
        </w:rPr>
        <w:t>dig</w:t>
      </w:r>
      <w:r>
        <w:rPr>
          <w:b/>
          <w:i w:val="0"/>
          <w:color w:val="555555"/>
          <w:sz w:val="18"/>
        </w:rPr>
        <w:t xml:space="preserve">   Pembahasan: </w:t>
      </w:r>
      <w:r>
        <w:rPr>
          <w:b w:val="0"/>
          <w:i w:val="0"/>
          <w:sz w:val="18"/>
        </w:rPr>
        <w:t>Dig in the sand.</w:t>
      </w:r>
    </w:p>
    <w:p>
      <w:pPr>
        <w:pStyle w:val="Heading3"/>
      </w:pPr>
      <w:r>
        <w:t>TP-ENG-B9-04 — Murid mampu menggunakan ungkapan permintaan untuk bermain dengan memperhatikan penggunaan kata kerja dalam Bahasa Inggris yang tepat dalam konteks kelas dan kehidupan sehari-hari.</w:t>
      </w:r>
    </w:p>
    <w:p>
      <w:r>
        <w:rPr>
          <w:b w:val="0"/>
          <w:i/>
          <w:color w:val="555555"/>
          <w:sz w:val="17"/>
        </w:rPr>
        <w:t>Soal: 15 (lama 15, baru 0; target 12)</w:t>
      </w:r>
    </w:p>
    <w:p>
      <w:pPr>
        <w:keepNext/>
        <w:spacing w:before="100"/>
      </w:pPr>
      <w:r>
        <w:rPr>
          <w:b/>
          <w:i w:val="0"/>
        </w:rPr>
        <w:t xml:space="preserve">1. </w:t>
      </w:r>
      <w:r>
        <w:rPr>
          <w:b/>
          <w:i w:val="0"/>
          <w:color w:val="1F3A5F"/>
          <w:sz w:val="17"/>
        </w:rPr>
        <w:t xml:space="preserve">[ENG-B9-0053] </w:t>
      </w:r>
      <w:r>
        <w:rPr>
          <w:b w:val="0"/>
          <w:i w:val="0"/>
        </w:rPr>
        <w:t>Untuk menjawab dengan setuju, kamu berkata '....'</w:t>
      </w:r>
      <w:r>
        <w:rPr>
          <w:b w:val="0"/>
          <w:i/>
          <w:color w:val="777777"/>
          <w:sz w:val="17"/>
        </w:rPr>
        <w:t xml:space="preserve">  (pilihan ganda; easy)</w:t>
      </w:r>
    </w:p>
    <w:p>
      <w:pPr>
        <w:spacing w:after="0"/>
        <w:ind w:left="454"/>
      </w:pPr>
      <w:r>
        <w:rPr>
          <w:b w:val="0"/>
          <w:i w:val="0"/>
        </w:rPr>
        <w:t>A. Yes, of course.</w:t>
      </w:r>
    </w:p>
    <w:p>
      <w:pPr>
        <w:spacing w:after="0"/>
        <w:ind w:left="454"/>
      </w:pPr>
      <w:r>
        <w:rPr>
          <w:b w:val="0"/>
          <w:i w:val="0"/>
        </w:rPr>
        <w:t>B. Can you push me?</w:t>
      </w:r>
    </w:p>
    <w:p>
      <w:pPr>
        <w:spacing w:after="0"/>
        <w:ind w:left="454"/>
      </w:pPr>
      <w:r>
        <w:rPr>
          <w:b w:val="0"/>
          <w:i w:val="0"/>
        </w:rPr>
        <w:t>C. Can I play on the swing?</w:t>
      </w:r>
    </w:p>
    <w:p>
      <w:pPr>
        <w:spacing w:after="0"/>
        <w:ind w:left="454"/>
      </w:pPr>
      <w:r>
        <w:rPr>
          <w:b w:val="0"/>
          <w:i w:val="0"/>
        </w:rPr>
        <w:t>D. Let us play together.</w:t>
      </w:r>
    </w:p>
    <w:p>
      <w:pPr>
        <w:ind w:left="454"/>
      </w:pPr>
      <w:r>
        <w:rPr>
          <w:b/>
          <w:i w:val="0"/>
          <w:color w:val="1B6E3C"/>
          <w:sz w:val="18"/>
        </w:rPr>
        <w:t xml:space="preserve">Kunci: </w:t>
      </w:r>
      <w:r>
        <w:rPr>
          <w:b w:val="0"/>
          <w:i w:val="0"/>
          <w:sz w:val="18"/>
        </w:rPr>
        <w:t>A. Yes, of course.</w:t>
      </w:r>
      <w:r>
        <w:rPr>
          <w:b/>
          <w:i w:val="0"/>
          <w:color w:val="555555"/>
          <w:sz w:val="18"/>
        </w:rPr>
        <w:t xml:space="preserve">   Pembahasan: </w:t>
      </w:r>
      <w:r>
        <w:rPr>
          <w:b w:val="0"/>
          <w:i w:val="0"/>
          <w:sz w:val="18"/>
        </w:rPr>
        <w:t>menjawab dengan setuju = Yes, of course..</w:t>
      </w:r>
    </w:p>
    <w:p>
      <w:pPr>
        <w:keepNext/>
        <w:spacing w:before="100"/>
      </w:pPr>
      <w:r>
        <w:rPr>
          <w:b/>
          <w:i w:val="0"/>
        </w:rPr>
        <w:t xml:space="preserve">2. </w:t>
      </w:r>
      <w:r>
        <w:rPr>
          <w:b/>
          <w:i w:val="0"/>
          <w:color w:val="1F3A5F"/>
          <w:sz w:val="17"/>
        </w:rPr>
        <w:t xml:space="preserve">[ENG-B9-0055] </w:t>
      </w:r>
      <w:r>
        <w:rPr>
          <w:b w:val="0"/>
          <w:i w:val="0"/>
        </w:rPr>
        <w:t>Ungkapan 'Wait for your turn.' dipakai untuk ....</w:t>
      </w:r>
      <w:r>
        <w:rPr>
          <w:b w:val="0"/>
          <w:i/>
          <w:color w:val="777777"/>
          <w:sz w:val="17"/>
        </w:rPr>
        <w:t xml:space="preserve">  (pilihan ganda; medium)</w:t>
      </w:r>
    </w:p>
    <w:p>
      <w:pPr>
        <w:spacing w:after="0"/>
        <w:ind w:left="454"/>
      </w:pPr>
      <w:r>
        <w:rPr>
          <w:b w:val="0"/>
          <w:i w:val="0"/>
        </w:rPr>
        <w:t>A. meminta izin bermain ayunan</w:t>
      </w:r>
    </w:p>
    <w:p>
      <w:pPr>
        <w:spacing w:after="0"/>
        <w:ind w:left="454"/>
      </w:pPr>
      <w:r>
        <w:rPr>
          <w:b w:val="0"/>
          <w:i w:val="0"/>
        </w:rPr>
        <w:t>B. mengingatkan teman menunggu giliran</w:t>
      </w:r>
    </w:p>
    <w:p>
      <w:pPr>
        <w:spacing w:after="0"/>
        <w:ind w:left="454"/>
      </w:pPr>
      <w:r>
        <w:rPr>
          <w:b w:val="0"/>
          <w:i w:val="0"/>
        </w:rPr>
        <w:t>C. mengajak teman bermain bersama</w:t>
      </w:r>
    </w:p>
    <w:p>
      <w:pPr>
        <w:spacing w:after="0"/>
        <w:ind w:left="454"/>
      </w:pPr>
      <w:r>
        <w:rPr>
          <w:b w:val="0"/>
          <w:i w:val="0"/>
        </w:rPr>
        <w:t>D. meminta teman mendorong ayunanmu</w:t>
      </w:r>
    </w:p>
    <w:p>
      <w:pPr>
        <w:ind w:left="454"/>
      </w:pPr>
      <w:r>
        <w:rPr>
          <w:b/>
          <w:i w:val="0"/>
          <w:color w:val="1B6E3C"/>
          <w:sz w:val="18"/>
        </w:rPr>
        <w:t xml:space="preserve">Kunci: </w:t>
      </w:r>
      <w:r>
        <w:rPr>
          <w:b w:val="0"/>
          <w:i w:val="0"/>
          <w:sz w:val="18"/>
        </w:rPr>
        <w:t>B. mengingatkan teman menunggu giliran</w:t>
      </w:r>
      <w:r>
        <w:rPr>
          <w:b/>
          <w:i w:val="0"/>
          <w:color w:val="555555"/>
          <w:sz w:val="18"/>
        </w:rPr>
        <w:t xml:space="preserve">   Pembahasan: </w:t>
      </w:r>
      <w:r>
        <w:rPr>
          <w:b w:val="0"/>
          <w:i w:val="0"/>
          <w:sz w:val="18"/>
        </w:rPr>
        <w:t>Wait for your turn. = mengingatkan teman menunggu giliran.</w:t>
      </w:r>
    </w:p>
    <w:p>
      <w:pPr>
        <w:keepNext/>
        <w:spacing w:before="100"/>
      </w:pPr>
      <w:r>
        <w:rPr>
          <w:b/>
          <w:i w:val="0"/>
        </w:rPr>
        <w:t xml:space="preserve">3. </w:t>
      </w:r>
      <w:r>
        <w:rPr>
          <w:b/>
          <w:i w:val="0"/>
          <w:color w:val="1F3A5F"/>
          <w:sz w:val="17"/>
        </w:rPr>
        <w:t xml:space="preserve">[ENG-B9-0056] </w:t>
      </w:r>
      <w:r>
        <w:rPr>
          <w:b w:val="0"/>
          <w:i w:val="0"/>
        </w:rPr>
        <w:t>Untuk mengajak teman bermain bersama, kamu berkata '....'</w:t>
      </w:r>
      <w:r>
        <w:rPr>
          <w:b w:val="0"/>
          <w:i/>
          <w:color w:val="777777"/>
          <w:sz w:val="17"/>
        </w:rPr>
        <w:t xml:space="preserve">  (pilihan ganda; easy)</w:t>
      </w:r>
    </w:p>
    <w:p>
      <w:pPr>
        <w:spacing w:after="0"/>
        <w:ind w:left="454"/>
      </w:pPr>
      <w:r>
        <w:rPr>
          <w:b w:val="0"/>
          <w:i w:val="0"/>
        </w:rPr>
        <w:t>A. Can you push me?</w:t>
      </w:r>
    </w:p>
    <w:p>
      <w:pPr>
        <w:spacing w:after="0"/>
        <w:ind w:left="454"/>
      </w:pPr>
      <w:r>
        <w:rPr>
          <w:b w:val="0"/>
          <w:i w:val="0"/>
        </w:rPr>
        <w:t>B. Let us play together.</w:t>
      </w:r>
    </w:p>
    <w:p>
      <w:pPr>
        <w:spacing w:after="0"/>
        <w:ind w:left="454"/>
      </w:pPr>
      <w:r>
        <w:rPr>
          <w:b w:val="0"/>
          <w:i w:val="0"/>
        </w:rPr>
        <w:t>C. May I join you?</w:t>
      </w:r>
    </w:p>
    <w:p>
      <w:pPr>
        <w:spacing w:after="0"/>
        <w:ind w:left="454"/>
      </w:pPr>
      <w:r>
        <w:rPr>
          <w:b w:val="0"/>
          <w:i w:val="0"/>
        </w:rPr>
        <w:t>D. Can I play on the swing?</w:t>
      </w:r>
    </w:p>
    <w:p>
      <w:pPr>
        <w:ind w:left="454"/>
      </w:pPr>
      <w:r>
        <w:rPr>
          <w:b/>
          <w:i w:val="0"/>
          <w:color w:val="1B6E3C"/>
          <w:sz w:val="18"/>
        </w:rPr>
        <w:t xml:space="preserve">Kunci: </w:t>
      </w:r>
      <w:r>
        <w:rPr>
          <w:b w:val="0"/>
          <w:i w:val="0"/>
          <w:sz w:val="18"/>
        </w:rPr>
        <w:t>B. Let us play together.</w:t>
      </w:r>
      <w:r>
        <w:rPr>
          <w:b/>
          <w:i w:val="0"/>
          <w:color w:val="555555"/>
          <w:sz w:val="18"/>
        </w:rPr>
        <w:t xml:space="preserve">   Pembahasan: </w:t>
      </w:r>
      <w:r>
        <w:rPr>
          <w:b w:val="0"/>
          <w:i w:val="0"/>
          <w:sz w:val="18"/>
        </w:rPr>
        <w:t>mengajak teman bermain bersama = Let us play together..</w:t>
      </w:r>
    </w:p>
    <w:p>
      <w:pPr>
        <w:keepNext/>
        <w:spacing w:before="100"/>
      </w:pPr>
      <w:r>
        <w:rPr>
          <w:b/>
          <w:i w:val="0"/>
        </w:rPr>
        <w:t xml:space="preserve">4. </w:t>
      </w:r>
      <w:r>
        <w:rPr>
          <w:b/>
          <w:i w:val="0"/>
          <w:color w:val="1F3A5F"/>
          <w:sz w:val="17"/>
        </w:rPr>
        <w:t xml:space="preserve">[ENG-B9-0057] </w:t>
      </w:r>
      <w:r>
        <w:rPr>
          <w:b w:val="0"/>
          <w:i w:val="0"/>
        </w:rPr>
        <w:t>Untuk meminta izin bermain ayunan, kamu berkata '....'</w:t>
      </w:r>
      <w:r>
        <w:rPr>
          <w:b w:val="0"/>
          <w:i/>
          <w:color w:val="777777"/>
          <w:sz w:val="17"/>
        </w:rPr>
        <w:t xml:space="preserve">  (pilihan ganda; easy)</w:t>
      </w:r>
    </w:p>
    <w:p>
      <w:pPr>
        <w:spacing w:after="0"/>
        <w:ind w:left="454"/>
      </w:pPr>
      <w:r>
        <w:rPr>
          <w:b w:val="0"/>
          <w:i w:val="0"/>
        </w:rPr>
        <w:t>A. Let us play together.</w:t>
      </w:r>
    </w:p>
    <w:p>
      <w:pPr>
        <w:spacing w:after="0"/>
        <w:ind w:left="454"/>
      </w:pPr>
      <w:r>
        <w:rPr>
          <w:b w:val="0"/>
          <w:i w:val="0"/>
        </w:rPr>
        <w:t>B. May I join you?</w:t>
      </w:r>
    </w:p>
    <w:p>
      <w:pPr>
        <w:spacing w:after="0"/>
        <w:ind w:left="454"/>
      </w:pPr>
      <w:r>
        <w:rPr>
          <w:b w:val="0"/>
          <w:i w:val="0"/>
        </w:rPr>
        <w:t>C. Can you push me?</w:t>
      </w:r>
    </w:p>
    <w:p>
      <w:pPr>
        <w:spacing w:after="0"/>
        <w:ind w:left="454"/>
      </w:pPr>
      <w:r>
        <w:rPr>
          <w:b w:val="0"/>
          <w:i w:val="0"/>
        </w:rPr>
        <w:t>D. Can I play on the swing?</w:t>
      </w:r>
    </w:p>
    <w:p>
      <w:pPr>
        <w:ind w:left="454"/>
      </w:pPr>
      <w:r>
        <w:rPr>
          <w:b/>
          <w:i w:val="0"/>
          <w:color w:val="1B6E3C"/>
          <w:sz w:val="18"/>
        </w:rPr>
        <w:t xml:space="preserve">Kunci: </w:t>
      </w:r>
      <w:r>
        <w:rPr>
          <w:b w:val="0"/>
          <w:i w:val="0"/>
          <w:sz w:val="18"/>
        </w:rPr>
        <w:t>D. Can I play on the swing?</w:t>
      </w:r>
      <w:r>
        <w:rPr>
          <w:b/>
          <w:i w:val="0"/>
          <w:color w:val="555555"/>
          <w:sz w:val="18"/>
        </w:rPr>
        <w:t xml:space="preserve">   Pembahasan: </w:t>
      </w:r>
      <w:r>
        <w:rPr>
          <w:b w:val="0"/>
          <w:i w:val="0"/>
          <w:sz w:val="18"/>
        </w:rPr>
        <w:t>meminta izin bermain ayunan = Can I play on the swing?.</w:t>
      </w:r>
    </w:p>
    <w:p>
      <w:pPr>
        <w:keepNext/>
        <w:spacing w:before="100"/>
      </w:pPr>
      <w:r>
        <w:rPr>
          <w:b/>
          <w:i w:val="0"/>
        </w:rPr>
        <w:t xml:space="preserve">5. </w:t>
      </w:r>
      <w:r>
        <w:rPr>
          <w:b/>
          <w:i w:val="0"/>
          <w:color w:val="1F3A5F"/>
          <w:sz w:val="17"/>
        </w:rPr>
        <w:t xml:space="preserve">[ENG-B9-0058] </w:t>
      </w:r>
      <w:r>
        <w:rPr>
          <w:b w:val="0"/>
          <w:i w:val="0"/>
        </w:rPr>
        <w:t>Ungkapan 'Can you push me?' dipakai untuk ....</w:t>
      </w:r>
      <w:r>
        <w:rPr>
          <w:b w:val="0"/>
          <w:i/>
          <w:color w:val="777777"/>
          <w:sz w:val="17"/>
        </w:rPr>
        <w:t xml:space="preserve">  (pilihan ganda; medium)</w:t>
      </w:r>
    </w:p>
    <w:p>
      <w:pPr>
        <w:spacing w:after="0"/>
        <w:ind w:left="454"/>
      </w:pPr>
      <w:r>
        <w:rPr>
          <w:b w:val="0"/>
          <w:i w:val="0"/>
        </w:rPr>
        <w:t>A. meminta teman mendorong ayunanmu</w:t>
      </w:r>
    </w:p>
    <w:p>
      <w:pPr>
        <w:spacing w:after="0"/>
        <w:ind w:left="454"/>
      </w:pPr>
      <w:r>
        <w:rPr>
          <w:b w:val="0"/>
          <w:i w:val="0"/>
        </w:rPr>
        <w:t>B. meminta bergabung bermain</w:t>
      </w:r>
    </w:p>
    <w:p>
      <w:pPr>
        <w:spacing w:after="0"/>
        <w:ind w:left="454"/>
      </w:pPr>
      <w:r>
        <w:rPr>
          <w:b w:val="0"/>
          <w:i w:val="0"/>
        </w:rPr>
        <w:t>C. mengajak teman bermain bersama</w:t>
      </w:r>
    </w:p>
    <w:p>
      <w:pPr>
        <w:spacing w:after="0"/>
        <w:ind w:left="454"/>
      </w:pPr>
      <w:r>
        <w:rPr>
          <w:b w:val="0"/>
          <w:i w:val="0"/>
        </w:rPr>
        <w:t>D. meminta izin bermain ayunan</w:t>
      </w:r>
    </w:p>
    <w:p>
      <w:pPr>
        <w:ind w:left="454"/>
      </w:pPr>
      <w:r>
        <w:rPr>
          <w:b/>
          <w:i w:val="0"/>
          <w:color w:val="1B6E3C"/>
          <w:sz w:val="18"/>
        </w:rPr>
        <w:t xml:space="preserve">Kunci: </w:t>
      </w:r>
      <w:r>
        <w:rPr>
          <w:b w:val="0"/>
          <w:i w:val="0"/>
          <w:sz w:val="18"/>
        </w:rPr>
        <w:t>A. meminta teman mendorong ayunanmu</w:t>
      </w:r>
      <w:r>
        <w:rPr>
          <w:b/>
          <w:i w:val="0"/>
          <w:color w:val="555555"/>
          <w:sz w:val="18"/>
        </w:rPr>
        <w:t xml:space="preserve">   Pembahasan: </w:t>
      </w:r>
      <w:r>
        <w:rPr>
          <w:b w:val="0"/>
          <w:i w:val="0"/>
          <w:sz w:val="18"/>
        </w:rPr>
        <w:t>Can you push me? = meminta teman mendorong ayunanmu.</w:t>
      </w:r>
    </w:p>
    <w:p>
      <w:pPr>
        <w:keepNext/>
        <w:spacing w:before="100"/>
      </w:pPr>
      <w:r>
        <w:rPr>
          <w:b/>
          <w:i w:val="0"/>
        </w:rPr>
        <w:t xml:space="preserve">6. </w:t>
      </w:r>
      <w:r>
        <w:rPr>
          <w:b/>
          <w:i w:val="0"/>
          <w:color w:val="1F3A5F"/>
          <w:sz w:val="17"/>
        </w:rPr>
        <w:t xml:space="preserve">[ENG-B9-0059] </w:t>
      </w:r>
      <w:r>
        <w:rPr>
          <w:b w:val="0"/>
          <w:i w:val="0"/>
        </w:rPr>
        <w:t>Ungkapan 'May I join you?' dipakai untuk ....</w:t>
      </w:r>
      <w:r>
        <w:rPr>
          <w:b w:val="0"/>
          <w:i/>
          <w:color w:val="777777"/>
          <w:sz w:val="17"/>
        </w:rPr>
        <w:t xml:space="preserve">  (pilihan ganda; medium)</w:t>
      </w:r>
    </w:p>
    <w:p>
      <w:pPr>
        <w:spacing w:after="0"/>
        <w:ind w:left="454"/>
      </w:pPr>
      <w:r>
        <w:rPr>
          <w:b w:val="0"/>
          <w:i w:val="0"/>
        </w:rPr>
        <w:t>A. mengajak teman bermain bersama</w:t>
      </w:r>
    </w:p>
    <w:p>
      <w:pPr>
        <w:spacing w:after="0"/>
        <w:ind w:left="454"/>
      </w:pPr>
      <w:r>
        <w:rPr>
          <w:b w:val="0"/>
          <w:i w:val="0"/>
        </w:rPr>
        <w:t>B. meminta teman mendorong ayunanmu</w:t>
      </w:r>
    </w:p>
    <w:p>
      <w:pPr>
        <w:spacing w:after="0"/>
        <w:ind w:left="454"/>
      </w:pPr>
      <w:r>
        <w:rPr>
          <w:b w:val="0"/>
          <w:i w:val="0"/>
        </w:rPr>
        <w:t>C. meminta izin bermain ayunan</w:t>
      </w:r>
    </w:p>
    <w:p>
      <w:pPr>
        <w:spacing w:after="0"/>
        <w:ind w:left="454"/>
      </w:pPr>
      <w:r>
        <w:rPr>
          <w:b w:val="0"/>
          <w:i w:val="0"/>
        </w:rPr>
        <w:t>D. meminta bergabung bermain</w:t>
      </w:r>
    </w:p>
    <w:p>
      <w:pPr>
        <w:ind w:left="454"/>
      </w:pPr>
      <w:r>
        <w:rPr>
          <w:b/>
          <w:i w:val="0"/>
          <w:color w:val="1B6E3C"/>
          <w:sz w:val="18"/>
        </w:rPr>
        <w:t xml:space="preserve">Kunci: </w:t>
      </w:r>
      <w:r>
        <w:rPr>
          <w:b w:val="0"/>
          <w:i w:val="0"/>
          <w:sz w:val="18"/>
        </w:rPr>
        <w:t>D. meminta bergabung bermain</w:t>
      </w:r>
      <w:r>
        <w:rPr>
          <w:b/>
          <w:i w:val="0"/>
          <w:color w:val="555555"/>
          <w:sz w:val="18"/>
        </w:rPr>
        <w:t xml:space="preserve">   Pembahasan: </w:t>
      </w:r>
      <w:r>
        <w:rPr>
          <w:b w:val="0"/>
          <w:i w:val="0"/>
          <w:sz w:val="18"/>
        </w:rPr>
        <w:t>May I join you? = meminta bergabung bermain.</w:t>
      </w:r>
    </w:p>
    <w:p>
      <w:pPr>
        <w:keepNext/>
        <w:spacing w:before="100"/>
      </w:pPr>
      <w:r>
        <w:rPr>
          <w:b/>
          <w:i w:val="0"/>
        </w:rPr>
        <w:t xml:space="preserve">7. </w:t>
      </w:r>
      <w:r>
        <w:rPr>
          <w:b/>
          <w:i w:val="0"/>
          <w:color w:val="1F3A5F"/>
          <w:sz w:val="17"/>
        </w:rPr>
        <w:t xml:space="preserve">[ENG-B9-0060] </w:t>
      </w:r>
      <w:r>
        <w:rPr>
          <w:b w:val="0"/>
          <w:i w:val="0"/>
        </w:rPr>
        <w:t>Antrean ayunan panjang. Kamu ingin mengingatkan temanmu agar menunggu giliran. Kamu berkata ....</w:t>
      </w:r>
      <w:r>
        <w:rPr>
          <w:b w:val="0"/>
          <w:i/>
          <w:color w:val="777777"/>
          <w:sz w:val="17"/>
        </w:rPr>
        <w:t xml:space="preserve">  (pilihan ganda kontekstual; medium)</w:t>
      </w:r>
    </w:p>
    <w:p>
      <w:pPr>
        <w:spacing w:after="0"/>
        <w:ind w:left="454"/>
      </w:pPr>
      <w:r>
        <w:rPr>
          <w:b w:val="0"/>
          <w:i w:val="0"/>
        </w:rPr>
        <w:t>A. I do not like you, go home</w:t>
      </w:r>
    </w:p>
    <w:p>
      <w:pPr>
        <w:spacing w:after="0"/>
        <w:ind w:left="454"/>
      </w:pPr>
      <w:r>
        <w:rPr>
          <w:b w:val="0"/>
          <w:i w:val="0"/>
        </w:rPr>
        <w:t>B. Wait for your turn, please</w:t>
      </w:r>
    </w:p>
    <w:p>
      <w:pPr>
        <w:spacing w:after="0"/>
        <w:ind w:left="454"/>
      </w:pPr>
      <w:r>
        <w:rPr>
          <w:b w:val="0"/>
          <w:i w:val="0"/>
        </w:rPr>
        <w:t>C. Push me now, I want to swing</w:t>
      </w:r>
    </w:p>
    <w:p>
      <w:pPr>
        <w:spacing w:after="0"/>
        <w:ind w:left="454"/>
      </w:pPr>
      <w:r>
        <w:rPr>
          <w:b w:val="0"/>
          <w:i w:val="0"/>
        </w:rPr>
        <w:t>D. Go away, the swing is mine</w:t>
      </w:r>
    </w:p>
    <w:p>
      <w:pPr>
        <w:ind w:left="454"/>
      </w:pPr>
      <w:r>
        <w:rPr>
          <w:b/>
          <w:i w:val="0"/>
          <w:color w:val="1B6E3C"/>
          <w:sz w:val="18"/>
        </w:rPr>
        <w:t xml:space="preserve">Kunci: </w:t>
      </w:r>
      <w:r>
        <w:rPr>
          <w:b w:val="0"/>
          <w:i w:val="0"/>
          <w:sz w:val="18"/>
        </w:rPr>
        <w:t>B. Wait for your turn, please</w:t>
      </w:r>
      <w:r>
        <w:rPr>
          <w:b/>
          <w:i w:val="0"/>
          <w:color w:val="555555"/>
          <w:sz w:val="18"/>
        </w:rPr>
        <w:t xml:space="preserve">   Pembahasan: </w:t>
      </w:r>
      <w:r>
        <w:rPr>
          <w:b w:val="0"/>
          <w:i w:val="0"/>
          <w:sz w:val="18"/>
        </w:rPr>
        <w:t>Menunggu giliran.</w:t>
      </w:r>
    </w:p>
    <w:p>
      <w:pPr>
        <w:keepNext/>
        <w:spacing w:before="100"/>
      </w:pPr>
      <w:r>
        <w:rPr>
          <w:b/>
          <w:i w:val="0"/>
        </w:rPr>
        <w:t xml:space="preserve">8. </w:t>
      </w:r>
      <w:r>
        <w:rPr>
          <w:b/>
          <w:i w:val="0"/>
          <w:color w:val="1F3A5F"/>
          <w:sz w:val="17"/>
        </w:rPr>
        <w:t xml:space="preserve">[ENG-B9-0063] </w:t>
      </w:r>
      <w:r>
        <w:rPr>
          <w:b w:val="0"/>
          <w:i w:val="0"/>
        </w:rPr>
        <w:t>Temanmu bertanya, "Can I play with you?" Kamu setuju. Jawabanmu ....</w:t>
      </w:r>
      <w:r>
        <w:rPr>
          <w:b w:val="0"/>
          <w:i/>
          <w:color w:val="777777"/>
          <w:sz w:val="17"/>
        </w:rPr>
        <w:t xml:space="preserve">  (pilihan ganda kontekstual; easy)</w:t>
      </w:r>
    </w:p>
    <w:p>
      <w:pPr>
        <w:spacing w:after="0"/>
        <w:ind w:left="454"/>
      </w:pPr>
      <w:r>
        <w:rPr>
          <w:b w:val="0"/>
          <w:i w:val="0"/>
        </w:rPr>
        <w:t>A. Open the door</w:t>
      </w:r>
    </w:p>
    <w:p>
      <w:pPr>
        <w:spacing w:after="0"/>
        <w:ind w:left="454"/>
      </w:pPr>
      <w:r>
        <w:rPr>
          <w:b w:val="0"/>
          <w:i w:val="0"/>
        </w:rPr>
        <w:t>B. No, go away</w:t>
      </w:r>
    </w:p>
    <w:p>
      <w:pPr>
        <w:spacing w:after="0"/>
        <w:ind w:left="454"/>
      </w:pPr>
      <w:r>
        <w:rPr>
          <w:b w:val="0"/>
          <w:i w:val="0"/>
        </w:rPr>
        <w:t>C. Yes, of course</w:t>
      </w:r>
    </w:p>
    <w:p>
      <w:pPr>
        <w:spacing w:after="0"/>
        <w:ind w:left="454"/>
      </w:pPr>
      <w:r>
        <w:rPr>
          <w:b w:val="0"/>
          <w:i w:val="0"/>
        </w:rPr>
        <w:t>D. Goodbye, friend</w:t>
      </w:r>
    </w:p>
    <w:p>
      <w:pPr>
        <w:ind w:left="454"/>
      </w:pPr>
      <w:r>
        <w:rPr>
          <w:b/>
          <w:i w:val="0"/>
          <w:color w:val="1B6E3C"/>
          <w:sz w:val="18"/>
        </w:rPr>
        <w:t xml:space="preserve">Kunci: </w:t>
      </w:r>
      <w:r>
        <w:rPr>
          <w:b w:val="0"/>
          <w:i w:val="0"/>
          <w:sz w:val="18"/>
        </w:rPr>
        <w:t>C. Yes, of course</w:t>
      </w:r>
      <w:r>
        <w:rPr>
          <w:b/>
          <w:i w:val="0"/>
          <w:color w:val="555555"/>
          <w:sz w:val="18"/>
        </w:rPr>
        <w:t xml:space="preserve">   Pembahasan: </w:t>
      </w:r>
      <w:r>
        <w:rPr>
          <w:b w:val="0"/>
          <w:i w:val="0"/>
          <w:sz w:val="18"/>
        </w:rPr>
        <w:t>Menerima ajakan.</w:t>
      </w:r>
    </w:p>
    <w:p>
      <w:pPr>
        <w:keepNext/>
        <w:spacing w:before="100"/>
      </w:pPr>
      <w:r>
        <w:rPr>
          <w:b/>
          <w:i w:val="0"/>
        </w:rPr>
        <w:t xml:space="preserve">9. </w:t>
      </w:r>
      <w:r>
        <w:rPr>
          <w:b/>
          <w:i w:val="0"/>
          <w:color w:val="1F3A5F"/>
          <w:sz w:val="17"/>
        </w:rPr>
        <w:t xml:space="preserve">[ENG-B9-0065] </w:t>
      </w:r>
      <w:r>
        <w:rPr>
          <w:b w:val="0"/>
          <w:i w:val="0"/>
        </w:rPr>
        <w:t>Benar atau salah: Untuk mengingatkan teman menunggu giliran, kamu berkata Push me now.</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Menunggu giliran.</w:t>
      </w:r>
    </w:p>
    <w:p>
      <w:pPr>
        <w:keepNext/>
        <w:spacing w:before="100"/>
      </w:pPr>
      <w:r>
        <w:rPr>
          <w:b/>
          <w:i w:val="0"/>
        </w:rPr>
        <w:t xml:space="preserve">10. </w:t>
      </w:r>
      <w:r>
        <w:rPr>
          <w:b/>
          <w:i w:val="0"/>
          <w:color w:val="1F3A5F"/>
          <w:sz w:val="17"/>
        </w:rPr>
        <w:t xml:space="preserve">[ENG-B9-0066] </w:t>
      </w:r>
      <w:r>
        <w:rPr>
          <w:b w:val="0"/>
          <w:i w:val="0"/>
        </w:rPr>
        <w:t>Benar atau salah: Untuk meminta bergabung bermain perosotan, kamu berkata Go away!.</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Meminta dengan sopan.</w:t>
      </w:r>
    </w:p>
    <w:p>
      <w:pPr>
        <w:keepNext/>
        <w:spacing w:before="100"/>
      </w:pPr>
      <w:r>
        <w:rPr>
          <w:b/>
          <w:i w:val="0"/>
        </w:rPr>
        <w:t xml:space="preserve">11. </w:t>
      </w:r>
      <w:r>
        <w:rPr>
          <w:b/>
          <w:i w:val="0"/>
          <w:color w:val="1F3A5F"/>
          <w:sz w:val="17"/>
        </w:rPr>
        <w:t xml:space="preserve">[ENG-B9-0067] </w:t>
      </w:r>
      <w:r>
        <w:rPr>
          <w:b w:val="0"/>
          <w:i w:val="0"/>
        </w:rPr>
        <w:t>Lengkapi: Jika setuju diajak bermain, kamu menjawab ....</w:t>
      </w:r>
      <w:r>
        <w:rPr>
          <w:b w:val="0"/>
          <w:i/>
          <w:color w:val="777777"/>
          <w:sz w:val="17"/>
        </w:rPr>
        <w:t xml:space="preserve">  (melengkapi; easy)</w:t>
      </w:r>
    </w:p>
    <w:p>
      <w:pPr>
        <w:ind w:left="454"/>
      </w:pPr>
      <w:r>
        <w:rPr>
          <w:b/>
          <w:i w:val="0"/>
          <w:color w:val="1B6E3C"/>
          <w:sz w:val="18"/>
        </w:rPr>
        <w:t xml:space="preserve">Kunci: </w:t>
      </w:r>
      <w:r>
        <w:rPr>
          <w:b w:val="0"/>
          <w:i w:val="0"/>
          <w:sz w:val="18"/>
        </w:rPr>
        <w:t>Yes, of course</w:t>
      </w:r>
      <w:r>
        <w:rPr>
          <w:b/>
          <w:i w:val="0"/>
          <w:color w:val="555555"/>
          <w:sz w:val="18"/>
        </w:rPr>
        <w:t xml:space="preserve">   Pembahasan: </w:t>
      </w:r>
      <w:r>
        <w:rPr>
          <w:b w:val="0"/>
          <w:i w:val="0"/>
          <w:sz w:val="18"/>
        </w:rPr>
        <w:t>Menerima ajakan.</w:t>
      </w:r>
    </w:p>
    <w:p>
      <w:pPr>
        <w:keepNext/>
        <w:spacing w:before="100"/>
      </w:pPr>
      <w:r>
        <w:rPr>
          <w:b/>
          <w:i w:val="0"/>
        </w:rPr>
        <w:t xml:space="preserve">12. </w:t>
      </w:r>
      <w:r>
        <w:rPr>
          <w:b/>
          <w:i w:val="0"/>
          <w:color w:val="1F3A5F"/>
          <w:sz w:val="17"/>
        </w:rPr>
        <w:t xml:space="preserve">[ENG-B9-0068] </w:t>
      </w:r>
      <w:r>
        <w:rPr>
          <w:b w:val="0"/>
          <w:i w:val="0"/>
        </w:rPr>
        <w:t>Lengkapi: Untuk meminta bergabung bermain jungkat-jungkit, kamu berkata ....</w:t>
      </w:r>
      <w:r>
        <w:rPr>
          <w:b w:val="0"/>
          <w:i/>
          <w:color w:val="777777"/>
          <w:sz w:val="17"/>
        </w:rPr>
        <w:t xml:space="preserve">  (melengkapi; easy)</w:t>
      </w:r>
    </w:p>
    <w:p>
      <w:pPr>
        <w:ind w:left="454"/>
      </w:pPr>
      <w:r>
        <w:rPr>
          <w:b/>
          <w:i w:val="0"/>
          <w:color w:val="1B6E3C"/>
          <w:sz w:val="18"/>
        </w:rPr>
        <w:t xml:space="preserve">Kunci: </w:t>
      </w:r>
      <w:r>
        <w:rPr>
          <w:b w:val="0"/>
          <w:i w:val="0"/>
          <w:sz w:val="18"/>
        </w:rPr>
        <w:t>May I join you?</w:t>
      </w:r>
      <w:r>
        <w:rPr>
          <w:b/>
          <w:i w:val="0"/>
          <w:color w:val="555555"/>
          <w:sz w:val="18"/>
        </w:rPr>
        <w:t xml:space="preserve">   Pembahasan: </w:t>
      </w:r>
      <w:r>
        <w:rPr>
          <w:b w:val="0"/>
          <w:i w:val="0"/>
          <w:sz w:val="18"/>
        </w:rPr>
        <w:t>Meminta dengan sopan.</w:t>
      </w:r>
    </w:p>
    <w:p>
      <w:pPr>
        <w:keepNext/>
        <w:spacing w:before="100"/>
      </w:pPr>
      <w:r>
        <w:rPr>
          <w:b/>
          <w:i w:val="0"/>
        </w:rPr>
        <w:t xml:space="preserve">13. </w:t>
      </w:r>
      <w:r>
        <w:rPr>
          <w:b/>
          <w:i w:val="0"/>
          <w:color w:val="1F3A5F"/>
          <w:sz w:val="17"/>
        </w:rPr>
        <w:t xml:space="preserve">[ENG-B9-0069] </w:t>
      </w:r>
      <w:r>
        <w:rPr>
          <w:b w:val="0"/>
          <w:i w:val="0"/>
        </w:rPr>
        <w:t>Urutkan percakapan meminta bermain berikut!</w:t>
      </w:r>
      <w:r>
        <w:rPr>
          <w:b w:val="0"/>
          <w:i/>
          <w:color w:val="777777"/>
          <w:sz w:val="17"/>
        </w:rPr>
        <w:t xml:space="preserve">  (mengurutkan; medium)</w:t>
      </w:r>
    </w:p>
    <w:p>
      <w:pPr>
        <w:spacing w:after="0"/>
        <w:ind w:left="454"/>
      </w:pPr>
      <w:r>
        <w:rPr>
          <w:b w:val="0"/>
          <w:i w:val="0"/>
        </w:rPr>
        <w:t>Butir (acak): Thank you. | Yes, of course. | Hello, can I play with you? | Let us play together.</w:t>
      </w:r>
    </w:p>
    <w:p>
      <w:pPr>
        <w:ind w:left="454"/>
      </w:pPr>
      <w:r>
        <w:rPr>
          <w:b/>
          <w:i w:val="0"/>
          <w:color w:val="1B6E3C"/>
          <w:sz w:val="18"/>
        </w:rPr>
        <w:t xml:space="preserve">Kunci: </w:t>
      </w:r>
      <w:r>
        <w:rPr>
          <w:b w:val="0"/>
          <w:i w:val="0"/>
          <w:sz w:val="18"/>
        </w:rPr>
        <w:t>Hello, can I play with you? → Yes, of course. → Let us play together. → Thank you.</w:t>
      </w:r>
      <w:r>
        <w:rPr>
          <w:b/>
          <w:i w:val="0"/>
          <w:color w:val="555555"/>
          <w:sz w:val="18"/>
        </w:rPr>
        <w:t xml:space="preserve">   Pembahasan: </w:t>
      </w:r>
      <w:r>
        <w:rPr>
          <w:b w:val="0"/>
          <w:i w:val="0"/>
          <w:sz w:val="18"/>
        </w:rPr>
        <w:t>Urutan percakapan.</w:t>
      </w:r>
    </w:p>
    <w:p>
      <w:pPr>
        <w:keepNext/>
        <w:spacing w:before="100"/>
      </w:pPr>
      <w:r>
        <w:rPr>
          <w:b/>
          <w:i w:val="0"/>
        </w:rPr>
        <w:t xml:space="preserve">14. </w:t>
      </w:r>
      <w:r>
        <w:rPr>
          <w:b/>
          <w:i w:val="0"/>
          <w:color w:val="1F3A5F"/>
          <w:sz w:val="17"/>
        </w:rPr>
        <w:t xml:space="preserve">[ENG-B9-0070] </w:t>
      </w:r>
      <w:r>
        <w:rPr>
          <w:b w:val="0"/>
          <w:i w:val="0"/>
        </w:rPr>
        <w:t>Bermain peran: ucapkan 'Let us play together.' kepada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sopan.</w:t>
      </w:r>
    </w:p>
    <w:p>
      <w:pPr>
        <w:keepNext/>
        <w:spacing w:before="100"/>
      </w:pPr>
      <w:r>
        <w:rPr>
          <w:b/>
          <w:i w:val="0"/>
        </w:rPr>
        <w:t xml:space="preserve">15. </w:t>
      </w:r>
      <w:r>
        <w:rPr>
          <w:b/>
          <w:i w:val="0"/>
          <w:color w:val="1F3A5F"/>
          <w:sz w:val="17"/>
        </w:rPr>
        <w:t xml:space="preserve">[ENG-B9-0071] </w:t>
      </w:r>
      <w:r>
        <w:rPr>
          <w:b w:val="0"/>
          <w:i w:val="0"/>
        </w:rPr>
        <w:t>Bermain peran: ucapkan 'May I join you?' kepada temanmu!</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mengucapkan dengan sopan.</w:t>
      </w:r>
    </w:p>
    <w:p>
      <w:pPr>
        <w:pStyle w:val="Heading3"/>
      </w:pPr>
      <w:r>
        <w:t>TP-ENG-B9-05 — Murid mampu menggunakan kalimat present continuous untuk menunjukkan kegiatan yang sedang dilakukannya di taman bermain dalam Bahasa Inggris secara tepat dalam konteks kelas dan kehidupan sehari-hari.</w:t>
      </w:r>
    </w:p>
    <w:p>
      <w:r>
        <w:rPr>
          <w:b w:val="0"/>
          <w:i/>
          <w:color w:val="555555"/>
          <w:sz w:val="17"/>
        </w:rPr>
        <w:t>Soal: 12 (lama 12, baru 0; target 12)</w:t>
      </w:r>
    </w:p>
    <w:p>
      <w:pPr>
        <w:keepNext/>
        <w:spacing w:before="100"/>
      </w:pPr>
      <w:r>
        <w:rPr>
          <w:b/>
          <w:i w:val="0"/>
        </w:rPr>
        <w:t xml:space="preserve">1. </w:t>
      </w:r>
      <w:r>
        <w:rPr>
          <w:b/>
          <w:i w:val="0"/>
          <w:color w:val="1F3A5F"/>
          <w:sz w:val="17"/>
        </w:rPr>
        <w:t xml:space="preserve">[ENG-B9-0072] </w:t>
      </w:r>
      <w:r>
        <w:rPr>
          <w:b w:val="0"/>
          <w:i w:val="0"/>
        </w:rPr>
        <w:t>Kalimat 'Fikri is climbing.' artinya ....</w:t>
      </w:r>
      <w:r>
        <w:rPr>
          <w:b w:val="0"/>
          <w:i/>
          <w:color w:val="777777"/>
          <w:sz w:val="17"/>
        </w:rPr>
        <w:t xml:space="preserve">  (pilihan ganda; medium)</w:t>
      </w:r>
    </w:p>
    <w:p>
      <w:pPr>
        <w:spacing w:after="0"/>
        <w:ind w:left="454"/>
      </w:pPr>
      <w:r>
        <w:rPr>
          <w:b w:val="0"/>
          <w:i w:val="0"/>
        </w:rPr>
        <w:t>A. Dina sedang berayun</w:t>
      </w:r>
    </w:p>
    <w:p>
      <w:pPr>
        <w:spacing w:after="0"/>
        <w:ind w:left="454"/>
      </w:pPr>
      <w:r>
        <w:rPr>
          <w:b w:val="0"/>
          <w:i w:val="0"/>
        </w:rPr>
        <w:t>B. Aku sedang melompat tali</w:t>
      </w:r>
    </w:p>
    <w:p>
      <w:pPr>
        <w:spacing w:after="0"/>
        <w:ind w:left="454"/>
      </w:pPr>
      <w:r>
        <w:rPr>
          <w:b w:val="0"/>
          <w:i w:val="0"/>
        </w:rPr>
        <w:t>C. Fikri sedang memanjat</w:t>
      </w:r>
    </w:p>
    <w:p>
      <w:pPr>
        <w:spacing w:after="0"/>
        <w:ind w:left="454"/>
      </w:pPr>
      <w:r>
        <w:rPr>
          <w:b w:val="0"/>
          <w:i w:val="0"/>
        </w:rPr>
        <w:t>D. Rafi sedang meluncur</w:t>
      </w:r>
    </w:p>
    <w:p>
      <w:pPr>
        <w:ind w:left="454"/>
      </w:pPr>
      <w:r>
        <w:rPr>
          <w:b/>
          <w:i w:val="0"/>
          <w:color w:val="1B6E3C"/>
          <w:sz w:val="18"/>
        </w:rPr>
        <w:t xml:space="preserve">Kunci: </w:t>
      </w:r>
      <w:r>
        <w:rPr>
          <w:b w:val="0"/>
          <w:i w:val="0"/>
          <w:sz w:val="18"/>
        </w:rPr>
        <w:t>C. Fikri sedang memanjat</w:t>
      </w:r>
      <w:r>
        <w:rPr>
          <w:b/>
          <w:i w:val="0"/>
          <w:color w:val="555555"/>
          <w:sz w:val="18"/>
        </w:rPr>
        <w:t xml:space="preserve">   Pembahasan: </w:t>
      </w:r>
      <w:r>
        <w:rPr>
          <w:b w:val="0"/>
          <w:i w:val="0"/>
          <w:sz w:val="18"/>
        </w:rPr>
        <w:t>Fikri is climbing. = Fikri sedang memanjat.</w:t>
      </w:r>
    </w:p>
    <w:p>
      <w:pPr>
        <w:keepNext/>
        <w:spacing w:before="100"/>
      </w:pPr>
      <w:r>
        <w:rPr>
          <w:b/>
          <w:i w:val="0"/>
        </w:rPr>
        <w:t xml:space="preserve">2. </w:t>
      </w:r>
      <w:r>
        <w:rPr>
          <w:b/>
          <w:i w:val="0"/>
          <w:color w:val="1F3A5F"/>
          <w:sz w:val="17"/>
        </w:rPr>
        <w:t xml:space="preserve">[ENG-B9-0073] </w:t>
      </w:r>
      <w:r>
        <w:rPr>
          <w:b w:val="0"/>
          <w:i w:val="0"/>
        </w:rPr>
        <w:t>Kalimat 'I am jumping rope.' artinya ....</w:t>
      </w:r>
      <w:r>
        <w:rPr>
          <w:b w:val="0"/>
          <w:i/>
          <w:color w:val="777777"/>
          <w:sz w:val="17"/>
        </w:rPr>
        <w:t xml:space="preserve">  (pilihan ganda; medium)</w:t>
      </w:r>
    </w:p>
    <w:p>
      <w:pPr>
        <w:spacing w:after="0"/>
        <w:ind w:left="454"/>
      </w:pPr>
      <w:r>
        <w:rPr>
          <w:b w:val="0"/>
          <w:i w:val="0"/>
        </w:rPr>
        <w:t>A. Aku sedang melompat tali</w:t>
      </w:r>
    </w:p>
    <w:p>
      <w:pPr>
        <w:spacing w:after="0"/>
        <w:ind w:left="454"/>
      </w:pPr>
      <w:r>
        <w:rPr>
          <w:b w:val="0"/>
          <w:i w:val="0"/>
        </w:rPr>
        <w:t>B. Dina sedang berayun</w:t>
      </w:r>
    </w:p>
    <w:p>
      <w:pPr>
        <w:spacing w:after="0"/>
        <w:ind w:left="454"/>
      </w:pPr>
      <w:r>
        <w:rPr>
          <w:b w:val="0"/>
          <w:i w:val="0"/>
        </w:rPr>
        <w:t>C. Rafi sedang meluncur</w:t>
      </w:r>
    </w:p>
    <w:p>
      <w:pPr>
        <w:spacing w:after="0"/>
        <w:ind w:left="454"/>
      </w:pPr>
      <w:r>
        <w:rPr>
          <w:b w:val="0"/>
          <w:i w:val="0"/>
        </w:rPr>
        <w:t>D. Mereka sedang berlari</w:t>
      </w:r>
    </w:p>
    <w:p>
      <w:pPr>
        <w:ind w:left="454"/>
      </w:pPr>
      <w:r>
        <w:rPr>
          <w:b/>
          <w:i w:val="0"/>
          <w:color w:val="1B6E3C"/>
          <w:sz w:val="18"/>
        </w:rPr>
        <w:t xml:space="preserve">Kunci: </w:t>
      </w:r>
      <w:r>
        <w:rPr>
          <w:b w:val="0"/>
          <w:i w:val="0"/>
          <w:sz w:val="18"/>
        </w:rPr>
        <w:t>A. Aku sedang melompat tali</w:t>
      </w:r>
      <w:r>
        <w:rPr>
          <w:b/>
          <w:i w:val="0"/>
          <w:color w:val="555555"/>
          <w:sz w:val="18"/>
        </w:rPr>
        <w:t xml:space="preserve">   Pembahasan: </w:t>
      </w:r>
      <w:r>
        <w:rPr>
          <w:b w:val="0"/>
          <w:i w:val="0"/>
          <w:sz w:val="18"/>
        </w:rPr>
        <w:t>I am jumping rope. = Aku sedang melompat tali.</w:t>
      </w:r>
    </w:p>
    <w:p>
      <w:pPr>
        <w:keepNext/>
        <w:spacing w:before="100"/>
      </w:pPr>
      <w:r>
        <w:rPr>
          <w:b/>
          <w:i w:val="0"/>
        </w:rPr>
        <w:t xml:space="preserve">3. </w:t>
      </w:r>
      <w:r>
        <w:rPr>
          <w:b/>
          <w:i w:val="0"/>
          <w:color w:val="1F3A5F"/>
          <w:sz w:val="17"/>
        </w:rPr>
        <w:t xml:space="preserve">[ENG-B9-0074] </w:t>
      </w:r>
      <w:r>
        <w:rPr>
          <w:b w:val="0"/>
          <w:i w:val="0"/>
        </w:rPr>
        <w:t>Dalam Bahasa Inggris, 'Rafi sedang meluncur' adalah '....'</w:t>
      </w:r>
      <w:r>
        <w:rPr>
          <w:b w:val="0"/>
          <w:i/>
          <w:color w:val="777777"/>
          <w:sz w:val="17"/>
        </w:rPr>
        <w:t xml:space="preserve">  (pilihan ganda; easy)</w:t>
      </w:r>
    </w:p>
    <w:p>
      <w:pPr>
        <w:spacing w:after="0"/>
        <w:ind w:left="454"/>
      </w:pPr>
      <w:r>
        <w:rPr>
          <w:b w:val="0"/>
          <w:i w:val="0"/>
        </w:rPr>
        <w:t>A. Rafi is sliding.</w:t>
      </w:r>
    </w:p>
    <w:p>
      <w:pPr>
        <w:spacing w:after="0"/>
        <w:ind w:left="454"/>
      </w:pPr>
      <w:r>
        <w:rPr>
          <w:b w:val="0"/>
          <w:i w:val="0"/>
        </w:rPr>
        <w:t>B. They are running.</w:t>
      </w:r>
    </w:p>
    <w:p>
      <w:pPr>
        <w:spacing w:after="0"/>
        <w:ind w:left="454"/>
      </w:pPr>
      <w:r>
        <w:rPr>
          <w:b w:val="0"/>
          <w:i w:val="0"/>
        </w:rPr>
        <w:t>C. Dina is swinging.</w:t>
      </w:r>
    </w:p>
    <w:p>
      <w:pPr>
        <w:spacing w:after="0"/>
        <w:ind w:left="454"/>
      </w:pPr>
      <w:r>
        <w:rPr>
          <w:b w:val="0"/>
          <w:i w:val="0"/>
        </w:rPr>
        <w:t>D. I am jumping rope.</w:t>
      </w:r>
    </w:p>
    <w:p>
      <w:pPr>
        <w:ind w:left="454"/>
      </w:pPr>
      <w:r>
        <w:rPr>
          <w:b/>
          <w:i w:val="0"/>
          <w:color w:val="1B6E3C"/>
          <w:sz w:val="18"/>
        </w:rPr>
        <w:t xml:space="preserve">Kunci: </w:t>
      </w:r>
      <w:r>
        <w:rPr>
          <w:b w:val="0"/>
          <w:i w:val="0"/>
          <w:sz w:val="18"/>
        </w:rPr>
        <w:t>A. Rafi is sliding.</w:t>
      </w:r>
      <w:r>
        <w:rPr>
          <w:b/>
          <w:i w:val="0"/>
          <w:color w:val="555555"/>
          <w:sz w:val="18"/>
        </w:rPr>
        <w:t xml:space="preserve">   Pembahasan: </w:t>
      </w:r>
      <w:r>
        <w:rPr>
          <w:b w:val="0"/>
          <w:i w:val="0"/>
          <w:sz w:val="18"/>
        </w:rPr>
        <w:t>Rafi sedang meluncur = Rafi is sliding..</w:t>
      </w:r>
    </w:p>
    <w:p>
      <w:pPr>
        <w:keepNext/>
        <w:spacing w:before="100"/>
      </w:pPr>
      <w:r>
        <w:rPr>
          <w:b/>
          <w:i w:val="0"/>
        </w:rPr>
        <w:t xml:space="preserve">4. </w:t>
      </w:r>
      <w:r>
        <w:rPr>
          <w:b/>
          <w:i w:val="0"/>
          <w:color w:val="1F3A5F"/>
          <w:sz w:val="17"/>
        </w:rPr>
        <w:t xml:space="preserve">[ENG-B9-0079] </w:t>
      </w:r>
      <w:r>
        <w:rPr>
          <w:b w:val="0"/>
          <w:i w:val="0"/>
        </w:rPr>
        <w:t>Perhatikan gambar! Gambar menunjukkan seorang anak laki-laki sedang menggali. Kalimat yang tepat adalah ....</w:t>
      </w:r>
      <w:r>
        <w:rPr>
          <w:b w:val="0"/>
          <w:i/>
          <w:color w:val="777777"/>
          <w:sz w:val="17"/>
        </w:rPr>
        <w:t xml:space="preserve">  (pilihan ganda bergambar; easy)</w:t>
      </w:r>
    </w:p>
    <w:p>
      <w:pPr>
        <w:ind w:left="340"/>
      </w:pPr>
      <w:r>
        <w:rPr>
          <w:b w:val="0"/>
          <w:i/>
          <w:color w:val="555555"/>
          <w:sz w:val="18"/>
        </w:rPr>
        <w:t>Gambar: Seorang anak laki-laki sedang menggali.</w:t>
      </w:r>
    </w:p>
    <w:p>
      <w:pPr>
        <w:spacing w:after="0"/>
        <w:ind w:left="454"/>
      </w:pPr>
      <w:r>
        <w:rPr>
          <w:b w:val="0"/>
          <w:i w:val="0"/>
        </w:rPr>
        <w:t>A. He is running.</w:t>
      </w:r>
    </w:p>
    <w:p>
      <w:pPr>
        <w:spacing w:after="0"/>
        <w:ind w:left="454"/>
      </w:pPr>
      <w:r>
        <w:rPr>
          <w:b w:val="0"/>
          <w:i w:val="0"/>
        </w:rPr>
        <w:t>B. He is sliding.</w:t>
      </w:r>
    </w:p>
    <w:p>
      <w:pPr>
        <w:spacing w:after="0"/>
        <w:ind w:left="454"/>
      </w:pPr>
      <w:r>
        <w:rPr>
          <w:b w:val="0"/>
          <w:i w:val="0"/>
        </w:rPr>
        <w:t>C. He is swinging.</w:t>
      </w:r>
    </w:p>
    <w:p>
      <w:pPr>
        <w:spacing w:after="0"/>
        <w:ind w:left="454"/>
      </w:pPr>
      <w:r>
        <w:rPr>
          <w:b w:val="0"/>
          <w:i w:val="0"/>
        </w:rPr>
        <w:t>D. He is digging.</w:t>
      </w:r>
    </w:p>
    <w:p>
      <w:pPr>
        <w:ind w:left="454"/>
      </w:pPr>
      <w:r>
        <w:rPr>
          <w:b/>
          <w:i w:val="0"/>
          <w:color w:val="1B6E3C"/>
          <w:sz w:val="18"/>
        </w:rPr>
        <w:t xml:space="preserve">Kunci: </w:t>
      </w:r>
      <w:r>
        <w:rPr>
          <w:b w:val="0"/>
          <w:i w:val="0"/>
          <w:sz w:val="18"/>
        </w:rPr>
        <w:t>D. He is digging.</w:t>
      </w:r>
      <w:r>
        <w:rPr>
          <w:b/>
          <w:i w:val="0"/>
          <w:color w:val="555555"/>
          <w:sz w:val="18"/>
        </w:rPr>
        <w:t xml:space="preserve">   Pembahasan: </w:t>
      </w:r>
      <w:r>
        <w:rPr>
          <w:b w:val="0"/>
          <w:i w:val="0"/>
          <w:sz w:val="18"/>
        </w:rPr>
        <w:t>Gambar menunjukkan He is digging..</w:t>
      </w:r>
    </w:p>
    <w:p>
      <w:pPr>
        <w:keepNext/>
        <w:spacing w:before="100"/>
      </w:pPr>
      <w:r>
        <w:rPr>
          <w:b/>
          <w:i w:val="0"/>
        </w:rPr>
        <w:t xml:space="preserve">5. </w:t>
      </w:r>
      <w:r>
        <w:rPr>
          <w:b/>
          <w:i w:val="0"/>
          <w:color w:val="1F3A5F"/>
          <w:sz w:val="17"/>
        </w:rPr>
        <w:t xml:space="preserve">[ENG-B9-0080] </w:t>
      </w:r>
      <w:r>
        <w:rPr>
          <w:b w:val="0"/>
          <w:i w:val="0"/>
        </w:rPr>
        <w:t>Perhatikan gambar! Gambar menunjukkan seorang anak laki-laki sedang melompat. Kalimat yang tepat adalah ....</w:t>
      </w:r>
      <w:r>
        <w:rPr>
          <w:b w:val="0"/>
          <w:i/>
          <w:color w:val="777777"/>
          <w:sz w:val="17"/>
        </w:rPr>
        <w:t xml:space="preserve">  (pilihan ganda bergambar; easy)</w:t>
      </w:r>
    </w:p>
    <w:p>
      <w:pPr>
        <w:ind w:left="340"/>
      </w:pPr>
      <w:r>
        <w:rPr>
          <w:b w:val="0"/>
          <w:i/>
          <w:color w:val="555555"/>
          <w:sz w:val="18"/>
        </w:rPr>
        <w:t>Gambar: Seorang anak laki-laki sedang melompat.</w:t>
      </w:r>
    </w:p>
    <w:p>
      <w:pPr>
        <w:spacing w:after="0"/>
        <w:ind w:left="454"/>
      </w:pPr>
      <w:r>
        <w:rPr>
          <w:b w:val="0"/>
          <w:i w:val="0"/>
        </w:rPr>
        <w:t>A. He is sliding.</w:t>
      </w:r>
    </w:p>
    <w:p>
      <w:pPr>
        <w:spacing w:after="0"/>
        <w:ind w:left="454"/>
      </w:pPr>
      <w:r>
        <w:rPr>
          <w:b w:val="0"/>
          <w:i w:val="0"/>
        </w:rPr>
        <w:t>B. He is running.</w:t>
      </w:r>
    </w:p>
    <w:p>
      <w:pPr>
        <w:spacing w:after="0"/>
        <w:ind w:left="454"/>
      </w:pPr>
      <w:r>
        <w:rPr>
          <w:b w:val="0"/>
          <w:i w:val="0"/>
        </w:rPr>
        <w:t>C. He is jumping.</w:t>
      </w:r>
    </w:p>
    <w:p>
      <w:pPr>
        <w:spacing w:after="0"/>
        <w:ind w:left="454"/>
      </w:pPr>
      <w:r>
        <w:rPr>
          <w:b w:val="0"/>
          <w:i w:val="0"/>
        </w:rPr>
        <w:t>D. He is swinging.</w:t>
      </w:r>
    </w:p>
    <w:p>
      <w:pPr>
        <w:ind w:left="454"/>
      </w:pPr>
      <w:r>
        <w:rPr>
          <w:b/>
          <w:i w:val="0"/>
          <w:color w:val="1B6E3C"/>
          <w:sz w:val="18"/>
        </w:rPr>
        <w:t xml:space="preserve">Kunci: </w:t>
      </w:r>
      <w:r>
        <w:rPr>
          <w:b w:val="0"/>
          <w:i w:val="0"/>
          <w:sz w:val="18"/>
        </w:rPr>
        <w:t>C. He is jumping.</w:t>
      </w:r>
      <w:r>
        <w:rPr>
          <w:b/>
          <w:i w:val="0"/>
          <w:color w:val="555555"/>
          <w:sz w:val="18"/>
        </w:rPr>
        <w:t xml:space="preserve">   Pembahasan: </w:t>
      </w:r>
      <w:r>
        <w:rPr>
          <w:b w:val="0"/>
          <w:i w:val="0"/>
          <w:sz w:val="18"/>
        </w:rPr>
        <w:t>Gambar menunjukkan He is jumping..</w:t>
      </w:r>
    </w:p>
    <w:p>
      <w:pPr>
        <w:keepNext/>
        <w:spacing w:before="100"/>
      </w:pPr>
      <w:r>
        <w:rPr>
          <w:b/>
          <w:i w:val="0"/>
        </w:rPr>
        <w:t xml:space="preserve">6. </w:t>
      </w:r>
      <w:r>
        <w:rPr>
          <w:b/>
          <w:i w:val="0"/>
          <w:color w:val="1F3A5F"/>
          <w:sz w:val="17"/>
        </w:rPr>
        <w:t xml:space="preserve">[ENG-B9-0081] </w:t>
      </w:r>
      <w:r>
        <w:rPr>
          <w:b w:val="0"/>
          <w:i w:val="0"/>
        </w:rPr>
        <w:t>Perhatikan gambar! Seorang anak sedang melompat di taman bermain. Teman bertanya, "What are you doing?" Anak itu menjawab ....</w:t>
      </w:r>
      <w:r>
        <w:rPr>
          <w:b w:val="0"/>
          <w:i/>
          <w:color w:val="777777"/>
          <w:sz w:val="17"/>
        </w:rPr>
        <w:t xml:space="preserve">  (pilihan ganda bergambar; medium)</w:t>
      </w:r>
    </w:p>
    <w:p>
      <w:pPr>
        <w:ind w:left="340"/>
      </w:pPr>
      <w:r>
        <w:rPr>
          <w:b w:val="0"/>
          <w:i/>
          <w:color w:val="555555"/>
          <w:sz w:val="18"/>
        </w:rPr>
        <w:t>Gambar: Seorang anak sedang melompat di taman bermain sementara temannya bertanya.</w:t>
      </w:r>
    </w:p>
    <w:p>
      <w:pPr>
        <w:spacing w:after="0"/>
        <w:ind w:left="454"/>
      </w:pPr>
      <w:r>
        <w:rPr>
          <w:b w:val="0"/>
          <w:i w:val="0"/>
        </w:rPr>
        <w:t>A. I sleep</w:t>
      </w:r>
    </w:p>
    <w:p>
      <w:pPr>
        <w:spacing w:after="0"/>
        <w:ind w:left="454"/>
      </w:pPr>
      <w:r>
        <w:rPr>
          <w:b w:val="0"/>
          <w:i w:val="0"/>
        </w:rPr>
        <w:t>B. I eat</w:t>
      </w:r>
    </w:p>
    <w:p>
      <w:pPr>
        <w:spacing w:after="0"/>
        <w:ind w:left="454"/>
      </w:pPr>
      <w:r>
        <w:rPr>
          <w:b w:val="0"/>
          <w:i w:val="0"/>
        </w:rPr>
        <w:t>C. I read</w:t>
      </w:r>
    </w:p>
    <w:p>
      <w:pPr>
        <w:spacing w:after="0"/>
        <w:ind w:left="454"/>
      </w:pPr>
      <w:r>
        <w:rPr>
          <w:b w:val="0"/>
          <w:i w:val="0"/>
        </w:rPr>
        <w:t>D. I am jumping</w:t>
      </w:r>
    </w:p>
    <w:p>
      <w:pPr>
        <w:ind w:left="454"/>
      </w:pPr>
      <w:r>
        <w:rPr>
          <w:b/>
          <w:i w:val="0"/>
          <w:color w:val="1B6E3C"/>
          <w:sz w:val="18"/>
        </w:rPr>
        <w:t xml:space="preserve">Kunci: </w:t>
      </w:r>
      <w:r>
        <w:rPr>
          <w:b w:val="0"/>
          <w:i w:val="0"/>
          <w:sz w:val="18"/>
        </w:rPr>
        <w:t>D. I am jumping</w:t>
      </w:r>
      <w:r>
        <w:rPr>
          <w:b/>
          <w:i w:val="0"/>
          <w:color w:val="555555"/>
          <w:sz w:val="18"/>
        </w:rPr>
        <w:t xml:space="preserve">   Pembahasan: </w:t>
      </w:r>
      <w:r>
        <w:rPr>
          <w:b w:val="0"/>
          <w:i w:val="0"/>
          <w:sz w:val="18"/>
        </w:rPr>
        <w:t>Present continuous: I am jumping.</w:t>
      </w:r>
    </w:p>
    <w:p>
      <w:pPr>
        <w:keepNext/>
        <w:spacing w:before="100"/>
      </w:pPr>
      <w:r>
        <w:rPr>
          <w:b/>
          <w:i w:val="0"/>
        </w:rPr>
        <w:t xml:space="preserve">7. </w:t>
      </w:r>
      <w:r>
        <w:rPr>
          <w:b/>
          <w:i w:val="0"/>
          <w:color w:val="1F3A5F"/>
          <w:sz w:val="17"/>
        </w:rPr>
        <w:t xml:space="preserve">[ENG-B9-0083] </w:t>
      </w:r>
      <w:r>
        <w:rPr>
          <w:b w:val="0"/>
          <w:i w:val="0"/>
        </w:rPr>
        <w:t>Benar atau salah: Dalam Bahasa Inggris, 'Dina sedang berayun' adalah 'Dina is swinging.'</w:t>
      </w:r>
      <w:r>
        <w:rPr>
          <w:b w:val="0"/>
          <w:i/>
          <w:color w:val="777777"/>
          <w:sz w:val="17"/>
        </w:rPr>
        <w:t xml:space="preserve">  (benar-salah; easy)</w:t>
      </w:r>
    </w:p>
    <w:p>
      <w:pPr>
        <w:spacing w:after="0"/>
        <w:ind w:left="454"/>
      </w:pPr>
      <w:r>
        <w:rPr>
          <w:b w:val="0"/>
          <w:i w:val="0"/>
        </w:rPr>
        <w:t>Benar / Salah</w:t>
      </w:r>
    </w:p>
    <w:p>
      <w:pPr>
        <w:ind w:left="454"/>
      </w:pPr>
      <w:r>
        <w:rPr>
          <w:b/>
          <w:i w:val="0"/>
          <w:color w:val="1B6E3C"/>
          <w:sz w:val="18"/>
        </w:rPr>
        <w:t xml:space="preserve">Kunci: </w:t>
      </w:r>
      <w:r>
        <w:rPr>
          <w:b w:val="0"/>
          <w:i w:val="0"/>
          <w:sz w:val="18"/>
        </w:rPr>
        <w:t>Benar</w:t>
      </w:r>
      <w:r>
        <w:rPr>
          <w:b/>
          <w:i w:val="0"/>
          <w:color w:val="555555"/>
          <w:sz w:val="18"/>
        </w:rPr>
        <w:t xml:space="preserve">   Pembahasan: </w:t>
      </w:r>
      <w:r>
        <w:rPr>
          <w:b w:val="0"/>
          <w:i w:val="0"/>
          <w:sz w:val="18"/>
        </w:rPr>
        <w:t>Benar, Dina sedang berayun = Dina is swinging..</w:t>
      </w:r>
    </w:p>
    <w:p>
      <w:pPr>
        <w:keepNext/>
        <w:spacing w:before="100"/>
      </w:pPr>
      <w:r>
        <w:rPr>
          <w:b/>
          <w:i w:val="0"/>
        </w:rPr>
        <w:t xml:space="preserve">8. </w:t>
      </w:r>
      <w:r>
        <w:rPr>
          <w:b/>
          <w:i w:val="0"/>
          <w:color w:val="1F3A5F"/>
          <w:sz w:val="17"/>
        </w:rPr>
        <w:t xml:space="preserve">[ENG-B9-0085] </w:t>
      </w:r>
      <w:r>
        <w:rPr>
          <w:b w:val="0"/>
          <w:i w:val="0"/>
        </w:rPr>
        <w:t>Benar atau salah: Dalam Bahasa Inggris, 'Fikri sedang memanjat' adalah 'Salma is digging in the sand.'</w:t>
      </w:r>
      <w:r>
        <w:rPr>
          <w:b w:val="0"/>
          <w:i/>
          <w:color w:val="777777"/>
          <w:sz w:val="17"/>
        </w:rPr>
        <w:t xml:space="preserve">  (benar-salah; medium)</w:t>
      </w:r>
    </w:p>
    <w:p>
      <w:pPr>
        <w:spacing w:after="0"/>
        <w:ind w:left="454"/>
      </w:pPr>
      <w:r>
        <w:rPr>
          <w:b w:val="0"/>
          <w:i w:val="0"/>
        </w:rPr>
        <w:t>Benar / Salah</w:t>
      </w:r>
    </w:p>
    <w:p>
      <w:pPr>
        <w:ind w:left="454"/>
      </w:pPr>
      <w:r>
        <w:rPr>
          <w:b/>
          <w:i w:val="0"/>
          <w:color w:val="1B6E3C"/>
          <w:sz w:val="18"/>
        </w:rPr>
        <w:t xml:space="preserve">Kunci: </w:t>
      </w:r>
      <w:r>
        <w:rPr>
          <w:b w:val="0"/>
          <w:i w:val="0"/>
          <w:sz w:val="18"/>
        </w:rPr>
        <w:t>Salah</w:t>
      </w:r>
      <w:r>
        <w:rPr>
          <w:b/>
          <w:i w:val="0"/>
          <w:color w:val="555555"/>
          <w:sz w:val="18"/>
        </w:rPr>
        <w:t xml:space="preserve">   Pembahasan: </w:t>
      </w:r>
      <w:r>
        <w:rPr>
          <w:b w:val="0"/>
          <w:i w:val="0"/>
          <w:sz w:val="18"/>
        </w:rPr>
        <w:t>Salah. Yang benar: Fikri sedang memanjat = Fikri is climbing..</w:t>
      </w:r>
    </w:p>
    <w:p>
      <w:pPr>
        <w:keepNext/>
        <w:spacing w:before="100"/>
      </w:pPr>
      <w:r>
        <w:rPr>
          <w:b/>
          <w:i w:val="0"/>
        </w:rPr>
        <w:t xml:space="preserve">9. </w:t>
      </w:r>
      <w:r>
        <w:rPr>
          <w:b/>
          <w:i w:val="0"/>
          <w:color w:val="1F3A5F"/>
          <w:sz w:val="17"/>
        </w:rPr>
        <w:t xml:space="preserve">[ENG-B9-0086] </w:t>
      </w:r>
      <w:r>
        <w:rPr>
          <w:b w:val="0"/>
          <w:i w:val="0"/>
        </w:rPr>
        <w:t>Jodohkan pasangan yang tepat (pc)!</w:t>
      </w:r>
      <w:r>
        <w:rPr>
          <w:b w:val="0"/>
          <w:i/>
          <w:color w:val="777777"/>
          <w:sz w:val="17"/>
        </w:rPr>
        <w:t xml:space="preserve">  (menjodohkan; medium)</w:t>
      </w:r>
    </w:p>
    <w:p>
      <w:pPr>
        <w:spacing w:after="0"/>
        <w:ind w:left="454"/>
      </w:pPr>
      <w:r>
        <w:rPr>
          <w:b w:val="0"/>
          <w:i w:val="0"/>
        </w:rPr>
        <w:t>Kolom kiri: Dina sedang berayun | Rafi sedang meluncur | Aku sedang melompat tali | Mereka sedang berlari   Kolom kanan: Rafi is sliding. | Dina is swinging. | I am jumping rope. | They are running.</w:t>
      </w:r>
    </w:p>
    <w:p>
      <w:pPr>
        <w:ind w:left="454"/>
      </w:pPr>
      <w:r>
        <w:rPr>
          <w:b/>
          <w:i w:val="0"/>
          <w:color w:val="1B6E3C"/>
          <w:sz w:val="18"/>
        </w:rPr>
        <w:t xml:space="preserve">Kunci: </w:t>
      </w:r>
      <w:r>
        <w:rPr>
          <w:b w:val="0"/>
          <w:i w:val="0"/>
          <w:sz w:val="18"/>
        </w:rPr>
        <w:t>Dina sedang berayun — Dina is swinging.; Rafi sedang meluncur — Rafi is sliding.; Aku sedang melompat tali — I am jumping rope.; Mereka sedang berlari — They are running.</w:t>
      </w:r>
      <w:r>
        <w:rPr>
          <w:b/>
          <w:i w:val="0"/>
          <w:color w:val="555555"/>
          <w:sz w:val="18"/>
        </w:rPr>
        <w:t xml:space="preserve">   Pembahasan: </w:t>
      </w:r>
      <w:r>
        <w:rPr>
          <w:b w:val="0"/>
          <w:i w:val="0"/>
          <w:sz w:val="18"/>
        </w:rPr>
        <w:t>Setiap pasangan dicocokkan.</w:t>
      </w:r>
    </w:p>
    <w:p>
      <w:pPr>
        <w:keepNext/>
        <w:spacing w:before="100"/>
      </w:pPr>
      <w:r>
        <w:rPr>
          <w:b/>
          <w:i w:val="0"/>
        </w:rPr>
        <w:t xml:space="preserve">10. </w:t>
      </w:r>
      <w:r>
        <w:rPr>
          <w:b/>
          <w:i w:val="0"/>
          <w:color w:val="1F3A5F"/>
          <w:sz w:val="17"/>
        </w:rPr>
        <w:t xml:space="preserve">[ENG-B9-0088] </w:t>
      </w:r>
      <w:r>
        <w:rPr>
          <w:b w:val="0"/>
          <w:i w:val="0"/>
        </w:rPr>
        <w:t>Peragakan gerakan lalu ucapkan 'Dina is swinging.'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memeragakan dan mengucapkan.</w:t>
      </w:r>
    </w:p>
    <w:p>
      <w:pPr>
        <w:keepNext/>
        <w:spacing w:before="100"/>
      </w:pPr>
      <w:r>
        <w:rPr>
          <w:b/>
          <w:i w:val="0"/>
        </w:rPr>
        <w:t xml:space="preserve">11. </w:t>
      </w:r>
      <w:r>
        <w:rPr>
          <w:b/>
          <w:i w:val="0"/>
          <w:color w:val="1F3A5F"/>
          <w:sz w:val="17"/>
        </w:rPr>
        <w:t xml:space="preserve">[ENG-B9-0089] </w:t>
      </w:r>
      <w:r>
        <w:rPr>
          <w:b w:val="0"/>
          <w:i w:val="0"/>
        </w:rPr>
        <w:t>Peragakan gerakan lalu ucapkan 'Rafi is sliding.'</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memeragakan dan mengucapkan.</w:t>
      </w:r>
    </w:p>
    <w:p>
      <w:pPr>
        <w:keepNext/>
        <w:spacing w:before="100"/>
      </w:pPr>
      <w:r>
        <w:rPr>
          <w:b/>
          <w:i w:val="0"/>
        </w:rPr>
        <w:t xml:space="preserve">12. </w:t>
      </w:r>
      <w:r>
        <w:rPr>
          <w:b/>
          <w:i w:val="0"/>
          <w:color w:val="1F3A5F"/>
          <w:sz w:val="17"/>
        </w:rPr>
        <w:t xml:space="preserve">[ENG-B9-0090] </w:t>
      </w:r>
      <w:r>
        <w:rPr>
          <w:b w:val="0"/>
          <w:i w:val="0"/>
        </w:rPr>
        <w:t>Peragakan gerakan lalu ucapkan 'I am jumping rope.'</w:t>
      </w:r>
      <w:r>
        <w:rPr>
          <w:b w:val="0"/>
          <w:i/>
          <w:color w:val="777777"/>
          <w:sz w:val="17"/>
        </w:rPr>
        <w:t xml:space="preserve">  (tugas unjuk kerja; medium)</w:t>
      </w:r>
    </w:p>
    <w:p>
      <w:pPr>
        <w:ind w:left="454"/>
      </w:pPr>
      <w:r>
        <w:rPr>
          <w:b/>
          <w:i w:val="0"/>
          <w:color w:val="1B6E3C"/>
          <w:sz w:val="18"/>
        </w:rPr>
        <w:t xml:space="preserve">Kunci: </w:t>
      </w:r>
      <w:r>
        <w:rPr>
          <w:b w:val="0"/>
          <w:i w:val="0"/>
          <w:sz w:val="18"/>
        </w:rPr>
        <w:t>Dinilai guru: ketepatan ucapan/gerak, keberanian mencoba, dan kesantunan (skala 1-4).</w:t>
      </w:r>
      <w:r>
        <w:rPr>
          <w:b/>
          <w:i w:val="0"/>
          <w:color w:val="555555"/>
          <w:sz w:val="18"/>
        </w:rPr>
        <w:t xml:space="preserve">   Pembahasan: </w:t>
      </w:r>
      <w:r>
        <w:rPr>
          <w:b w:val="0"/>
          <w:i w:val="0"/>
          <w:sz w:val="18"/>
        </w:rPr>
        <w:t>Murid memeragakan dan mengucapkan.</w:t>
      </w:r>
    </w:p>
    <w:p>
      <w:pPr>
        <w:pStyle w:val="Heading3"/>
      </w:pPr>
      <w:r>
        <w:t>TP-ENG-B9-06 — Murid mampu menuliskan frase sederhana mengenai kegiatan di taman bermain terhadap permainannya dalam Bahasa Inggris secara tepat.</w:t>
      </w:r>
    </w:p>
    <w:p>
      <w:r>
        <w:rPr>
          <w:b w:val="0"/>
          <w:i/>
          <w:color w:val="555555"/>
          <w:sz w:val="17"/>
        </w:rPr>
        <w:t>Soal: 15 (lama 15, baru 0; target 12)</w:t>
      </w:r>
    </w:p>
    <w:p>
      <w:pPr>
        <w:keepNext/>
        <w:spacing w:before="100"/>
      </w:pPr>
      <w:r>
        <w:rPr>
          <w:b/>
          <w:i w:val="0"/>
        </w:rPr>
        <w:t xml:space="preserve">1. </w:t>
      </w:r>
      <w:r>
        <w:rPr>
          <w:b/>
          <w:i w:val="0"/>
          <w:color w:val="1F3A5F"/>
          <w:sz w:val="17"/>
        </w:rPr>
        <w:t xml:space="preserve">[ENG-B9-0091] </w:t>
      </w:r>
      <w:r>
        <w:rPr>
          <w:b w:val="0"/>
          <w:i w:val="0"/>
        </w:rPr>
        <w:t>Kalimat Bahasa Inggris yang tersusun benar untuk "Rafi sedang memanjat tangga" adalah ....</w:t>
      </w:r>
      <w:r>
        <w:rPr>
          <w:b w:val="0"/>
          <w:i/>
          <w:color w:val="777777"/>
          <w:sz w:val="17"/>
        </w:rPr>
        <w:t xml:space="preserve">  (pilihan ganda; medium)</w:t>
      </w:r>
    </w:p>
    <w:p>
      <w:pPr>
        <w:spacing w:after="0"/>
        <w:ind w:left="454"/>
      </w:pPr>
      <w:r>
        <w:rPr>
          <w:b w:val="0"/>
          <w:i w:val="0"/>
        </w:rPr>
        <w:t>A. Rafi are climbing the ladder.</w:t>
      </w:r>
    </w:p>
    <w:p>
      <w:pPr>
        <w:spacing w:after="0"/>
        <w:ind w:left="454"/>
      </w:pPr>
      <w:r>
        <w:rPr>
          <w:b w:val="0"/>
          <w:i w:val="0"/>
        </w:rPr>
        <w:t>B. Rafi is climb the ladder.</w:t>
      </w:r>
    </w:p>
    <w:p>
      <w:pPr>
        <w:spacing w:after="0"/>
        <w:ind w:left="454"/>
      </w:pPr>
      <w:r>
        <w:rPr>
          <w:b w:val="0"/>
          <w:i w:val="0"/>
        </w:rPr>
        <w:t>C. Rafi is climbing the ladder.</w:t>
      </w:r>
    </w:p>
    <w:p>
      <w:pPr>
        <w:spacing w:after="0"/>
        <w:ind w:left="454"/>
      </w:pPr>
      <w:r>
        <w:rPr>
          <w:b w:val="0"/>
          <w:i w:val="0"/>
        </w:rPr>
        <w:t>D. Rafi is climbing the ladders.</w:t>
      </w:r>
    </w:p>
    <w:p>
      <w:pPr>
        <w:ind w:left="454"/>
      </w:pPr>
      <w:r>
        <w:rPr>
          <w:b/>
          <w:i w:val="0"/>
          <w:color w:val="1B6E3C"/>
          <w:sz w:val="18"/>
        </w:rPr>
        <w:t xml:space="preserve">Kunci: </w:t>
      </w:r>
      <w:r>
        <w:rPr>
          <w:b w:val="0"/>
          <w:i w:val="0"/>
          <w:sz w:val="18"/>
        </w:rPr>
        <w:t>C. Rafi is climbing the ladder.</w:t>
      </w:r>
      <w:r>
        <w:rPr>
          <w:b/>
          <w:i w:val="0"/>
          <w:color w:val="555555"/>
          <w:sz w:val="18"/>
        </w:rPr>
        <w:t xml:space="preserve">   Pembahasan: </w:t>
      </w:r>
      <w:r>
        <w:rPr>
          <w:b w:val="0"/>
          <w:i w:val="0"/>
          <w:sz w:val="18"/>
        </w:rPr>
        <w:t>Kalimat yang benar: Rafi is climbing the ladder.</w:t>
      </w:r>
    </w:p>
    <w:p>
      <w:pPr>
        <w:keepNext/>
        <w:spacing w:before="100"/>
      </w:pPr>
      <w:r>
        <w:rPr>
          <w:b/>
          <w:i w:val="0"/>
        </w:rPr>
        <w:t xml:space="preserve">2. </w:t>
      </w:r>
      <w:r>
        <w:rPr>
          <w:b/>
          <w:i w:val="0"/>
          <w:color w:val="1F3A5F"/>
          <w:sz w:val="17"/>
        </w:rPr>
        <w:t xml:space="preserve">[ENG-B9-0092] </w:t>
      </w:r>
      <w:r>
        <w:rPr>
          <w:b w:val="0"/>
          <w:i w:val="0"/>
        </w:rPr>
        <w:t>Kalimat Bahasa Inggris yang tersusun benar untuk "Dina sedang meluncur" adalah ....</w:t>
      </w:r>
      <w:r>
        <w:rPr>
          <w:b w:val="0"/>
          <w:i/>
          <w:color w:val="777777"/>
          <w:sz w:val="17"/>
        </w:rPr>
        <w:t xml:space="preserve">  (pilihan ganda; medium)</w:t>
      </w:r>
    </w:p>
    <w:p>
      <w:pPr>
        <w:spacing w:after="0"/>
        <w:ind w:left="454"/>
      </w:pPr>
      <w:r>
        <w:rPr>
          <w:b w:val="0"/>
          <w:i w:val="0"/>
        </w:rPr>
        <w:t>A. Dina are sliding.</w:t>
      </w:r>
    </w:p>
    <w:p>
      <w:pPr>
        <w:spacing w:after="0"/>
        <w:ind w:left="454"/>
      </w:pPr>
      <w:r>
        <w:rPr>
          <w:b w:val="0"/>
          <w:i w:val="0"/>
        </w:rPr>
        <w:t>B. Dina is sliding.</w:t>
      </w:r>
    </w:p>
    <w:p>
      <w:pPr>
        <w:spacing w:after="0"/>
        <w:ind w:left="454"/>
      </w:pPr>
      <w:r>
        <w:rPr>
          <w:b w:val="0"/>
          <w:i w:val="0"/>
        </w:rPr>
        <w:t>C. Dina is slide.</w:t>
      </w:r>
    </w:p>
    <w:p>
      <w:pPr>
        <w:spacing w:after="0"/>
        <w:ind w:left="454"/>
      </w:pPr>
      <w:r>
        <w:rPr>
          <w:b w:val="0"/>
          <w:i w:val="0"/>
        </w:rPr>
        <w:t>D. Dina am sliding.</w:t>
      </w:r>
    </w:p>
    <w:p>
      <w:pPr>
        <w:ind w:left="454"/>
      </w:pPr>
      <w:r>
        <w:rPr>
          <w:b/>
          <w:i w:val="0"/>
          <w:color w:val="1B6E3C"/>
          <w:sz w:val="18"/>
        </w:rPr>
        <w:t xml:space="preserve">Kunci: </w:t>
      </w:r>
      <w:r>
        <w:rPr>
          <w:b w:val="0"/>
          <w:i w:val="0"/>
          <w:sz w:val="18"/>
        </w:rPr>
        <w:t>B. Dina is sliding.</w:t>
      </w:r>
      <w:r>
        <w:rPr>
          <w:b/>
          <w:i w:val="0"/>
          <w:color w:val="555555"/>
          <w:sz w:val="18"/>
        </w:rPr>
        <w:t xml:space="preserve">   Pembahasan: </w:t>
      </w:r>
      <w:r>
        <w:rPr>
          <w:b w:val="0"/>
          <w:i w:val="0"/>
          <w:sz w:val="18"/>
        </w:rPr>
        <w:t>Kalimat yang benar: Dina is sliding.</w:t>
      </w:r>
    </w:p>
    <w:p>
      <w:pPr>
        <w:keepNext/>
        <w:spacing w:before="100"/>
      </w:pPr>
      <w:r>
        <w:rPr>
          <w:b/>
          <w:i w:val="0"/>
        </w:rPr>
        <w:t xml:space="preserve">3. </w:t>
      </w:r>
      <w:r>
        <w:rPr>
          <w:b/>
          <w:i w:val="0"/>
          <w:color w:val="1F3A5F"/>
          <w:sz w:val="17"/>
        </w:rPr>
        <w:t xml:space="preserve">[ENG-B9-0093] </w:t>
      </w:r>
      <w:r>
        <w:rPr>
          <w:b w:val="0"/>
          <w:i w:val="0"/>
        </w:rPr>
        <w:t>Kalimat Bahasa Inggris yang tersusun benar untuk "aku sedang menggali di bak pasir" adalah ....</w:t>
      </w:r>
      <w:r>
        <w:rPr>
          <w:b w:val="0"/>
          <w:i/>
          <w:color w:val="777777"/>
          <w:sz w:val="17"/>
        </w:rPr>
        <w:t xml:space="preserve">  (pilihan ganda; medium)</w:t>
      </w:r>
    </w:p>
    <w:p>
      <w:pPr>
        <w:spacing w:after="0"/>
        <w:ind w:left="454"/>
      </w:pPr>
      <w:r>
        <w:rPr>
          <w:b w:val="0"/>
          <w:i w:val="0"/>
        </w:rPr>
        <w:t>A. I is digging in the sandbox.</w:t>
      </w:r>
    </w:p>
    <w:p>
      <w:pPr>
        <w:spacing w:after="0"/>
        <w:ind w:left="454"/>
      </w:pPr>
      <w:r>
        <w:rPr>
          <w:b w:val="0"/>
          <w:i w:val="0"/>
        </w:rPr>
        <w:t>B. I am dig in the sandbox.</w:t>
      </w:r>
    </w:p>
    <w:p>
      <w:pPr>
        <w:spacing w:after="0"/>
        <w:ind w:left="454"/>
      </w:pPr>
      <w:r>
        <w:rPr>
          <w:b w:val="0"/>
          <w:i w:val="0"/>
        </w:rPr>
        <w:t>C. I am digging in the sandbox.</w:t>
      </w:r>
    </w:p>
    <w:p>
      <w:pPr>
        <w:spacing w:after="0"/>
        <w:ind w:left="454"/>
      </w:pPr>
      <w:r>
        <w:rPr>
          <w:b w:val="0"/>
          <w:i w:val="0"/>
        </w:rPr>
        <w:t>D. I am digging on the sandbox.</w:t>
      </w:r>
    </w:p>
    <w:p>
      <w:pPr>
        <w:ind w:left="454"/>
      </w:pPr>
      <w:r>
        <w:rPr>
          <w:b/>
          <w:i w:val="0"/>
          <w:color w:val="1B6E3C"/>
          <w:sz w:val="18"/>
        </w:rPr>
        <w:t xml:space="preserve">Kunci: </w:t>
      </w:r>
      <w:r>
        <w:rPr>
          <w:b w:val="0"/>
          <w:i w:val="0"/>
          <w:sz w:val="18"/>
        </w:rPr>
        <w:t>C. I am digging in the sandbox.</w:t>
      </w:r>
      <w:r>
        <w:rPr>
          <w:b/>
          <w:i w:val="0"/>
          <w:color w:val="555555"/>
          <w:sz w:val="18"/>
        </w:rPr>
        <w:t xml:space="preserve">   Pembahasan: </w:t>
      </w:r>
      <w:r>
        <w:rPr>
          <w:b w:val="0"/>
          <w:i w:val="0"/>
          <w:sz w:val="18"/>
        </w:rPr>
        <w:t>Kalimat yang benar: I am digging in the sandbox.</w:t>
      </w:r>
    </w:p>
    <w:p>
      <w:pPr>
        <w:keepNext/>
        <w:spacing w:before="100"/>
      </w:pPr>
      <w:r>
        <w:rPr>
          <w:b/>
          <w:i w:val="0"/>
        </w:rPr>
        <w:t xml:space="preserve">4. </w:t>
      </w:r>
      <w:r>
        <w:rPr>
          <w:b/>
          <w:i w:val="0"/>
          <w:color w:val="1F3A5F"/>
          <w:sz w:val="17"/>
        </w:rPr>
        <w:t xml:space="preserve">[ENG-B9-0094] </w:t>
      </w:r>
      <w:r>
        <w:rPr>
          <w:b w:val="0"/>
          <w:i w:val="0"/>
        </w:rPr>
        <w:t>Kalimat Bahasa Inggris yang tersusun benar untuk "bolehkah aku bermain ayunan" adalah ....</w:t>
      </w:r>
      <w:r>
        <w:rPr>
          <w:b w:val="0"/>
          <w:i/>
          <w:color w:val="777777"/>
          <w:sz w:val="17"/>
        </w:rPr>
        <w:t xml:space="preserve">  (pilihan ganda; medium)</w:t>
      </w:r>
    </w:p>
    <w:p>
      <w:pPr>
        <w:spacing w:after="0"/>
        <w:ind w:left="454"/>
      </w:pPr>
      <w:r>
        <w:rPr>
          <w:b w:val="0"/>
          <w:i w:val="0"/>
        </w:rPr>
        <w:t>A. Can I plays on the swing?</w:t>
      </w:r>
    </w:p>
    <w:p>
      <w:pPr>
        <w:spacing w:after="0"/>
        <w:ind w:left="454"/>
      </w:pPr>
      <w:r>
        <w:rPr>
          <w:b w:val="0"/>
          <w:i w:val="0"/>
        </w:rPr>
        <w:t>B. Can I play on the swing?</w:t>
      </w:r>
    </w:p>
    <w:p>
      <w:pPr>
        <w:spacing w:after="0"/>
        <w:ind w:left="454"/>
      </w:pPr>
      <w:r>
        <w:rPr>
          <w:b w:val="0"/>
          <w:i w:val="0"/>
        </w:rPr>
        <w:t>C. Can I playing on the swing?</w:t>
      </w:r>
    </w:p>
    <w:p>
      <w:pPr>
        <w:spacing w:after="0"/>
        <w:ind w:left="454"/>
      </w:pPr>
      <w:r>
        <w:rPr>
          <w:b w:val="0"/>
          <w:i w:val="0"/>
        </w:rPr>
        <w:t>D. Am I play on the swing?</w:t>
      </w:r>
    </w:p>
    <w:p>
      <w:pPr>
        <w:ind w:left="454"/>
      </w:pPr>
      <w:r>
        <w:rPr>
          <w:b/>
          <w:i w:val="0"/>
          <w:color w:val="1B6E3C"/>
          <w:sz w:val="18"/>
        </w:rPr>
        <w:t xml:space="preserve">Kunci: </w:t>
      </w:r>
      <w:r>
        <w:rPr>
          <w:b w:val="0"/>
          <w:i w:val="0"/>
          <w:sz w:val="18"/>
        </w:rPr>
        <w:t>B. Can I play on the swing?</w:t>
      </w:r>
      <w:r>
        <w:rPr>
          <w:b/>
          <w:i w:val="0"/>
          <w:color w:val="555555"/>
          <w:sz w:val="18"/>
        </w:rPr>
        <w:t xml:space="preserve">   Pembahasan: </w:t>
      </w:r>
      <w:r>
        <w:rPr>
          <w:b w:val="0"/>
          <w:i w:val="0"/>
          <w:sz w:val="18"/>
        </w:rPr>
        <w:t>Kalimat yang benar: Can I play on the swing?</w:t>
      </w:r>
    </w:p>
    <w:p>
      <w:pPr>
        <w:keepNext/>
        <w:spacing w:before="100"/>
      </w:pPr>
      <w:r>
        <w:rPr>
          <w:b/>
          <w:i w:val="0"/>
        </w:rPr>
        <w:t xml:space="preserve">5. </w:t>
      </w:r>
      <w:r>
        <w:rPr>
          <w:b/>
          <w:i w:val="0"/>
          <w:color w:val="1F3A5F"/>
          <w:sz w:val="17"/>
        </w:rPr>
        <w:t xml:space="preserve">[ENG-B9-0095] </w:t>
      </w:r>
      <w:r>
        <w:rPr>
          <w:b w:val="0"/>
          <w:i w:val="0"/>
        </w:rPr>
        <w:t>Kalimat Bahasa Inggris yang tersusun benar untuk "ayo bermain bersama" adalah ....</w:t>
      </w:r>
      <w:r>
        <w:rPr>
          <w:b w:val="0"/>
          <w:i/>
          <w:color w:val="777777"/>
          <w:sz w:val="17"/>
        </w:rPr>
        <w:t xml:space="preserve">  (pilihan ganda; medium)</w:t>
      </w:r>
    </w:p>
    <w:p>
      <w:pPr>
        <w:spacing w:after="0"/>
        <w:ind w:left="454"/>
      </w:pPr>
      <w:r>
        <w:rPr>
          <w:b w:val="0"/>
          <w:i w:val="0"/>
        </w:rPr>
        <w:t>A. Let us plays together.</w:t>
      </w:r>
    </w:p>
    <w:p>
      <w:pPr>
        <w:spacing w:after="0"/>
        <w:ind w:left="454"/>
      </w:pPr>
      <w:r>
        <w:rPr>
          <w:b w:val="0"/>
          <w:i w:val="0"/>
        </w:rPr>
        <w:t>B. Let we play together.</w:t>
      </w:r>
    </w:p>
    <w:p>
      <w:pPr>
        <w:spacing w:after="0"/>
        <w:ind w:left="454"/>
      </w:pPr>
      <w:r>
        <w:rPr>
          <w:b w:val="0"/>
          <w:i w:val="0"/>
        </w:rPr>
        <w:t>C. Let us playing together.</w:t>
      </w:r>
    </w:p>
    <w:p>
      <w:pPr>
        <w:spacing w:after="0"/>
        <w:ind w:left="454"/>
      </w:pPr>
      <w:r>
        <w:rPr>
          <w:b w:val="0"/>
          <w:i w:val="0"/>
        </w:rPr>
        <w:t>D. Let us play together.</w:t>
      </w:r>
    </w:p>
    <w:p>
      <w:pPr>
        <w:ind w:left="454"/>
      </w:pPr>
      <w:r>
        <w:rPr>
          <w:b/>
          <w:i w:val="0"/>
          <w:color w:val="1B6E3C"/>
          <w:sz w:val="18"/>
        </w:rPr>
        <w:t xml:space="preserve">Kunci: </w:t>
      </w:r>
      <w:r>
        <w:rPr>
          <w:b w:val="0"/>
          <w:i w:val="0"/>
          <w:sz w:val="18"/>
        </w:rPr>
        <w:t>D. Let us play together.</w:t>
      </w:r>
      <w:r>
        <w:rPr>
          <w:b/>
          <w:i w:val="0"/>
          <w:color w:val="555555"/>
          <w:sz w:val="18"/>
        </w:rPr>
        <w:t xml:space="preserve">   Pembahasan: </w:t>
      </w:r>
      <w:r>
        <w:rPr>
          <w:b w:val="0"/>
          <w:i w:val="0"/>
          <w:sz w:val="18"/>
        </w:rPr>
        <w:t>Kalimat yang benar: Let us play together.</w:t>
      </w:r>
    </w:p>
    <w:p>
      <w:pPr>
        <w:keepNext/>
        <w:spacing w:before="100"/>
      </w:pPr>
      <w:r>
        <w:rPr>
          <w:b/>
          <w:i w:val="0"/>
        </w:rPr>
        <w:t xml:space="preserve">6. </w:t>
      </w:r>
      <w:r>
        <w:rPr>
          <w:b/>
          <w:i w:val="0"/>
          <w:color w:val="1F3A5F"/>
          <w:sz w:val="17"/>
        </w:rPr>
        <w:t xml:space="preserve">[ENG-B9-0096] </w:t>
      </w:r>
      <w:r>
        <w:rPr>
          <w:b w:val="0"/>
          <w:i w:val="0"/>
        </w:rPr>
        <w:t>Kalimat Bahasa Inggris yang tersusun benar untuk "aku sedang bermain ayunan" adalah ....</w:t>
      </w:r>
      <w:r>
        <w:rPr>
          <w:b w:val="0"/>
          <w:i/>
          <w:color w:val="777777"/>
          <w:sz w:val="17"/>
        </w:rPr>
        <w:t xml:space="preserve">  (pilihan ganda; medium)</w:t>
      </w:r>
    </w:p>
    <w:p>
      <w:pPr>
        <w:spacing w:after="0"/>
        <w:ind w:left="454"/>
      </w:pPr>
      <w:r>
        <w:rPr>
          <w:b w:val="0"/>
          <w:i w:val="0"/>
        </w:rPr>
        <w:t>A. I is playing on the swing.</w:t>
      </w:r>
    </w:p>
    <w:p>
      <w:pPr>
        <w:spacing w:after="0"/>
        <w:ind w:left="454"/>
      </w:pPr>
      <w:r>
        <w:rPr>
          <w:b w:val="0"/>
          <w:i w:val="0"/>
        </w:rPr>
        <w:t>B. I am play on the swing.</w:t>
      </w:r>
    </w:p>
    <w:p>
      <w:pPr>
        <w:spacing w:after="0"/>
        <w:ind w:left="454"/>
      </w:pPr>
      <w:r>
        <w:rPr>
          <w:b w:val="0"/>
          <w:i w:val="0"/>
        </w:rPr>
        <w:t>C. I am playing on the swing.</w:t>
      </w:r>
    </w:p>
    <w:p>
      <w:pPr>
        <w:spacing w:after="0"/>
        <w:ind w:left="454"/>
      </w:pPr>
      <w:r>
        <w:rPr>
          <w:b w:val="0"/>
          <w:i w:val="0"/>
        </w:rPr>
        <w:t>D. I are playing on the swing.</w:t>
      </w:r>
    </w:p>
    <w:p>
      <w:pPr>
        <w:ind w:left="454"/>
      </w:pPr>
      <w:r>
        <w:rPr>
          <w:b/>
          <w:i w:val="0"/>
          <w:color w:val="1B6E3C"/>
          <w:sz w:val="18"/>
        </w:rPr>
        <w:t xml:space="preserve">Kunci: </w:t>
      </w:r>
      <w:r>
        <w:rPr>
          <w:b w:val="0"/>
          <w:i w:val="0"/>
          <w:sz w:val="18"/>
        </w:rPr>
        <w:t>C. I am playing on the swing.</w:t>
      </w:r>
      <w:r>
        <w:rPr>
          <w:b/>
          <w:i w:val="0"/>
          <w:color w:val="555555"/>
          <w:sz w:val="18"/>
        </w:rPr>
        <w:t xml:space="preserve">   Pembahasan: </w:t>
      </w:r>
      <w:r>
        <w:rPr>
          <w:b w:val="0"/>
          <w:i w:val="0"/>
          <w:sz w:val="18"/>
        </w:rPr>
        <w:t>Kalimat yang benar: I am playing on the swing.</w:t>
      </w:r>
    </w:p>
    <w:p>
      <w:pPr>
        <w:keepNext/>
        <w:spacing w:before="100"/>
      </w:pPr>
      <w:r>
        <w:rPr>
          <w:b/>
          <w:i w:val="0"/>
        </w:rPr>
        <w:t xml:space="preserve">7. </w:t>
      </w:r>
      <w:r>
        <w:rPr>
          <w:b/>
          <w:i w:val="0"/>
          <w:color w:val="1F3A5F"/>
          <w:sz w:val="17"/>
        </w:rPr>
        <w:t xml:space="preserve">[ENG-B9-0099] </w:t>
      </w:r>
      <w:r>
        <w:rPr>
          <w:b w:val="0"/>
          <w:i w:val="0"/>
        </w:rPr>
        <w:t>Susunlah huruf berikut menjadi satu kata Bahasa Inggris (artinya: memanjat): i - b - l - c - m = ....</w:t>
      </w:r>
      <w:r>
        <w:rPr>
          <w:b w:val="0"/>
          <w:i/>
          <w:color w:val="777777"/>
          <w:sz w:val="17"/>
        </w:rPr>
        <w:t xml:space="preserve">  (isian singkat; medium)</w:t>
      </w:r>
    </w:p>
    <w:p>
      <w:pPr>
        <w:ind w:left="454"/>
      </w:pPr>
      <w:r>
        <w:rPr>
          <w:b/>
          <w:i w:val="0"/>
          <w:color w:val="1B6E3C"/>
          <w:sz w:val="18"/>
        </w:rPr>
        <w:t xml:space="preserve">Kunci: </w:t>
      </w:r>
      <w:r>
        <w:rPr>
          <w:b w:val="0"/>
          <w:i w:val="0"/>
          <w:sz w:val="18"/>
        </w:rPr>
        <w:t>climb</w:t>
      </w:r>
      <w:r>
        <w:rPr>
          <w:b/>
          <w:i w:val="0"/>
          <w:color w:val="555555"/>
          <w:sz w:val="18"/>
        </w:rPr>
        <w:t xml:space="preserve">   Pembahasan: </w:t>
      </w:r>
      <w:r>
        <w:rPr>
          <w:b w:val="0"/>
          <w:i w:val="0"/>
          <w:sz w:val="18"/>
        </w:rPr>
        <w:t>Kata yang benar: climb.</w:t>
      </w:r>
    </w:p>
    <w:p>
      <w:pPr>
        <w:keepNext/>
        <w:spacing w:before="100"/>
      </w:pPr>
      <w:r>
        <w:rPr>
          <w:b/>
          <w:i w:val="0"/>
        </w:rPr>
        <w:t xml:space="preserve">8. </w:t>
      </w:r>
      <w:r>
        <w:rPr>
          <w:b/>
          <w:i w:val="0"/>
          <w:color w:val="1F3A5F"/>
          <w:sz w:val="17"/>
        </w:rPr>
        <w:t xml:space="preserve">[ENG-B9-0100] </w:t>
      </w:r>
      <w:r>
        <w:rPr>
          <w:b w:val="0"/>
          <w:i w:val="0"/>
        </w:rPr>
        <w:t>Susunlah huruf berikut menjadi satu kata Bahasa Inggris (artinya: melompat): p - j - m - u = ....</w:t>
      </w:r>
      <w:r>
        <w:rPr>
          <w:b w:val="0"/>
          <w:i/>
          <w:color w:val="777777"/>
          <w:sz w:val="17"/>
        </w:rPr>
        <w:t xml:space="preserve">  (isian singkat; medium)</w:t>
      </w:r>
    </w:p>
    <w:p>
      <w:pPr>
        <w:ind w:left="454"/>
      </w:pPr>
      <w:r>
        <w:rPr>
          <w:b/>
          <w:i w:val="0"/>
          <w:color w:val="1B6E3C"/>
          <w:sz w:val="18"/>
        </w:rPr>
        <w:t xml:space="preserve">Kunci: </w:t>
      </w:r>
      <w:r>
        <w:rPr>
          <w:b w:val="0"/>
          <w:i w:val="0"/>
          <w:sz w:val="18"/>
        </w:rPr>
        <w:t>jump</w:t>
      </w:r>
      <w:r>
        <w:rPr>
          <w:b/>
          <w:i w:val="0"/>
          <w:color w:val="555555"/>
          <w:sz w:val="18"/>
        </w:rPr>
        <w:t xml:space="preserve">   Pembahasan: </w:t>
      </w:r>
      <w:r>
        <w:rPr>
          <w:b w:val="0"/>
          <w:i w:val="0"/>
          <w:sz w:val="18"/>
        </w:rPr>
        <w:t>Kata yang benar: jump.</w:t>
      </w:r>
    </w:p>
    <w:p>
      <w:pPr>
        <w:keepNext/>
        <w:spacing w:before="100"/>
      </w:pPr>
      <w:r>
        <w:rPr>
          <w:b/>
          <w:i w:val="0"/>
        </w:rPr>
        <w:t xml:space="preserve">9. </w:t>
      </w:r>
      <w:r>
        <w:rPr>
          <w:b/>
          <w:i w:val="0"/>
          <w:color w:val="1F3A5F"/>
          <w:sz w:val="17"/>
        </w:rPr>
        <w:t xml:space="preserve">[ENG-B9-0101] </w:t>
      </w:r>
      <w:r>
        <w:rPr>
          <w:b w:val="0"/>
          <w:i w:val="0"/>
        </w:rPr>
        <w:t>Susunlah huruf berikut menjadi satu kata Bahasa Inggris (artinya: tangga): d - d - l - e - r - a = ....</w:t>
      </w:r>
      <w:r>
        <w:rPr>
          <w:b w:val="0"/>
          <w:i/>
          <w:color w:val="777777"/>
          <w:sz w:val="17"/>
        </w:rPr>
        <w:t xml:space="preserve">  (isian singkat; medium)</w:t>
      </w:r>
    </w:p>
    <w:p>
      <w:pPr>
        <w:ind w:left="454"/>
      </w:pPr>
      <w:r>
        <w:rPr>
          <w:b/>
          <w:i w:val="0"/>
          <w:color w:val="1B6E3C"/>
          <w:sz w:val="18"/>
        </w:rPr>
        <w:t xml:space="preserve">Kunci: </w:t>
      </w:r>
      <w:r>
        <w:rPr>
          <w:b w:val="0"/>
          <w:i w:val="0"/>
          <w:sz w:val="18"/>
        </w:rPr>
        <w:t>ladder</w:t>
      </w:r>
      <w:r>
        <w:rPr>
          <w:b/>
          <w:i w:val="0"/>
          <w:color w:val="555555"/>
          <w:sz w:val="18"/>
        </w:rPr>
        <w:t xml:space="preserve">   Pembahasan: </w:t>
      </w:r>
      <w:r>
        <w:rPr>
          <w:b w:val="0"/>
          <w:i w:val="0"/>
          <w:sz w:val="18"/>
        </w:rPr>
        <w:t>Kata yang benar: ladder.</w:t>
      </w:r>
    </w:p>
    <w:p>
      <w:pPr>
        <w:keepNext/>
        <w:spacing w:before="100"/>
      </w:pPr>
      <w:r>
        <w:rPr>
          <w:b/>
          <w:i w:val="0"/>
        </w:rPr>
        <w:t xml:space="preserve">10. </w:t>
      </w:r>
      <w:r>
        <w:rPr>
          <w:b/>
          <w:i w:val="0"/>
          <w:color w:val="1F3A5F"/>
          <w:sz w:val="17"/>
        </w:rPr>
        <w:t xml:space="preserve">[ENG-B9-0102] </w:t>
      </w:r>
      <w:r>
        <w:rPr>
          <w:b w:val="0"/>
          <w:i w:val="0"/>
        </w:rPr>
        <w:t>Susunlah huruf berikut menjadi satu kata Bahasa Inggris (artinya: menendang): c - i - k - k = ....</w:t>
      </w:r>
      <w:r>
        <w:rPr>
          <w:b w:val="0"/>
          <w:i/>
          <w:color w:val="777777"/>
          <w:sz w:val="17"/>
        </w:rPr>
        <w:t xml:space="preserve">  (isian singkat; medium)</w:t>
      </w:r>
    </w:p>
    <w:p>
      <w:pPr>
        <w:ind w:left="454"/>
      </w:pPr>
      <w:r>
        <w:rPr>
          <w:b/>
          <w:i w:val="0"/>
          <w:color w:val="1B6E3C"/>
          <w:sz w:val="18"/>
        </w:rPr>
        <w:t xml:space="preserve">Kunci: </w:t>
      </w:r>
      <w:r>
        <w:rPr>
          <w:b w:val="0"/>
          <w:i w:val="0"/>
          <w:sz w:val="18"/>
        </w:rPr>
        <w:t>kick</w:t>
      </w:r>
      <w:r>
        <w:rPr>
          <w:b/>
          <w:i w:val="0"/>
          <w:color w:val="555555"/>
          <w:sz w:val="18"/>
        </w:rPr>
        <w:t xml:space="preserve">   Pembahasan: </w:t>
      </w:r>
      <w:r>
        <w:rPr>
          <w:b w:val="0"/>
          <w:i w:val="0"/>
          <w:sz w:val="18"/>
        </w:rPr>
        <w:t>Kata yang benar: kick.</w:t>
      </w:r>
    </w:p>
    <w:p>
      <w:pPr>
        <w:keepNext/>
        <w:spacing w:before="100"/>
      </w:pPr>
      <w:r>
        <w:rPr>
          <w:b/>
          <w:i w:val="0"/>
        </w:rPr>
        <w:t xml:space="preserve">11. </w:t>
      </w:r>
      <w:r>
        <w:rPr>
          <w:b/>
          <w:i w:val="0"/>
          <w:color w:val="1F3A5F"/>
          <w:sz w:val="17"/>
        </w:rPr>
        <w:t xml:space="preserve">[ENG-B9-0107] </w:t>
      </w:r>
      <w:r>
        <w:rPr>
          <w:b w:val="0"/>
          <w:i w:val="0"/>
        </w:rPr>
        <w:t>Lengkapi kalimat berikut: Dina is .... (Dina sedang meluncur)</w:t>
      </w:r>
      <w:r>
        <w:rPr>
          <w:b w:val="0"/>
          <w:i/>
          <w:color w:val="777777"/>
          <w:sz w:val="17"/>
        </w:rPr>
        <w:t xml:space="preserve">  (melengkapi; medium)</w:t>
      </w:r>
    </w:p>
    <w:p>
      <w:pPr>
        <w:ind w:left="454"/>
      </w:pPr>
      <w:r>
        <w:rPr>
          <w:b/>
          <w:i w:val="0"/>
          <w:color w:val="1B6E3C"/>
          <w:sz w:val="18"/>
        </w:rPr>
        <w:t xml:space="preserve">Kunci: </w:t>
      </w:r>
      <w:r>
        <w:rPr>
          <w:b w:val="0"/>
          <w:i w:val="0"/>
          <w:sz w:val="18"/>
        </w:rPr>
        <w:t>sliding</w:t>
      </w:r>
      <w:r>
        <w:rPr>
          <w:b/>
          <w:i w:val="0"/>
          <w:color w:val="555555"/>
          <w:sz w:val="18"/>
        </w:rPr>
        <w:t xml:space="preserve">   Pembahasan: </w:t>
      </w:r>
      <w:r>
        <w:rPr>
          <w:b w:val="0"/>
          <w:i w:val="0"/>
          <w:sz w:val="18"/>
        </w:rPr>
        <w:t>Kalimat lengkap: Dina is sliding.</w:t>
      </w:r>
    </w:p>
    <w:p>
      <w:pPr>
        <w:keepNext/>
        <w:spacing w:before="100"/>
      </w:pPr>
      <w:r>
        <w:rPr>
          <w:b/>
          <w:i w:val="0"/>
        </w:rPr>
        <w:t xml:space="preserve">12. </w:t>
      </w:r>
      <w:r>
        <w:rPr>
          <w:b/>
          <w:i w:val="0"/>
          <w:color w:val="1F3A5F"/>
          <w:sz w:val="17"/>
        </w:rPr>
        <w:t xml:space="preserve">[ENG-B9-0108] </w:t>
      </w:r>
      <w:r>
        <w:rPr>
          <w:b w:val="0"/>
          <w:i w:val="0"/>
        </w:rPr>
        <w:t>Susunlah kata-kata berikut menjadi kalimat yang benar (aku sedang menggali di bak pasir)!</w:t>
      </w:r>
      <w:r>
        <w:rPr>
          <w:b w:val="0"/>
          <w:i/>
          <w:color w:val="777777"/>
          <w:sz w:val="17"/>
        </w:rPr>
        <w:t xml:space="preserve">  (mengurutkan; medium)</w:t>
      </w:r>
    </w:p>
    <w:p>
      <w:pPr>
        <w:spacing w:after="0"/>
        <w:ind w:left="454"/>
      </w:pPr>
      <w:r>
        <w:rPr>
          <w:b w:val="0"/>
          <w:i w:val="0"/>
        </w:rPr>
        <w:t>Butir (acak): in | I | digging | am | sandbox | the</w:t>
      </w:r>
    </w:p>
    <w:p>
      <w:pPr>
        <w:ind w:left="454"/>
      </w:pPr>
      <w:r>
        <w:rPr>
          <w:b/>
          <w:i w:val="0"/>
          <w:color w:val="1B6E3C"/>
          <w:sz w:val="18"/>
        </w:rPr>
        <w:t xml:space="preserve">Kunci: </w:t>
      </w:r>
      <w:r>
        <w:rPr>
          <w:b w:val="0"/>
          <w:i w:val="0"/>
          <w:sz w:val="18"/>
        </w:rPr>
        <w:t>I → am → digging → in → the → sandbox</w:t>
      </w:r>
      <w:r>
        <w:rPr>
          <w:b/>
          <w:i w:val="0"/>
          <w:color w:val="555555"/>
          <w:sz w:val="18"/>
        </w:rPr>
        <w:t xml:space="preserve">   Pembahasan: </w:t>
      </w:r>
      <w:r>
        <w:rPr>
          <w:b w:val="0"/>
          <w:i w:val="0"/>
          <w:sz w:val="18"/>
        </w:rPr>
        <w:t>Kalimat yang benar: I am digging in the sandbox.</w:t>
      </w:r>
    </w:p>
    <w:p>
      <w:pPr>
        <w:keepNext/>
        <w:spacing w:before="100"/>
      </w:pPr>
      <w:r>
        <w:rPr>
          <w:b/>
          <w:i w:val="0"/>
        </w:rPr>
        <w:t xml:space="preserve">13. </w:t>
      </w:r>
      <w:r>
        <w:rPr>
          <w:b/>
          <w:i w:val="0"/>
          <w:color w:val="1F3A5F"/>
          <w:sz w:val="17"/>
        </w:rPr>
        <w:t xml:space="preserve">[ENG-B9-0109] </w:t>
      </w:r>
      <w:r>
        <w:rPr>
          <w:b w:val="0"/>
          <w:i w:val="0"/>
        </w:rPr>
        <w:t>Susunlah kata-kata berikut menjadi kalimat yang benar (Rafi sedang memanjat tangga)!</w:t>
      </w:r>
      <w:r>
        <w:rPr>
          <w:b w:val="0"/>
          <w:i/>
          <w:color w:val="777777"/>
          <w:sz w:val="17"/>
        </w:rPr>
        <w:t xml:space="preserve">  (mengurutkan; medium)</w:t>
      </w:r>
    </w:p>
    <w:p>
      <w:pPr>
        <w:spacing w:after="0"/>
        <w:ind w:left="454"/>
      </w:pPr>
      <w:r>
        <w:rPr>
          <w:b w:val="0"/>
          <w:i w:val="0"/>
        </w:rPr>
        <w:t>Butir (acak): ladder | climbing | Rafi | the | is</w:t>
      </w:r>
    </w:p>
    <w:p>
      <w:pPr>
        <w:ind w:left="454"/>
      </w:pPr>
      <w:r>
        <w:rPr>
          <w:b/>
          <w:i w:val="0"/>
          <w:color w:val="1B6E3C"/>
          <w:sz w:val="18"/>
        </w:rPr>
        <w:t xml:space="preserve">Kunci: </w:t>
      </w:r>
      <w:r>
        <w:rPr>
          <w:b w:val="0"/>
          <w:i w:val="0"/>
          <w:sz w:val="18"/>
        </w:rPr>
        <w:t>Rafi → is → climbing → the → ladder</w:t>
      </w:r>
      <w:r>
        <w:rPr>
          <w:b/>
          <w:i w:val="0"/>
          <w:color w:val="555555"/>
          <w:sz w:val="18"/>
        </w:rPr>
        <w:t xml:space="preserve">   Pembahasan: </w:t>
      </w:r>
      <w:r>
        <w:rPr>
          <w:b w:val="0"/>
          <w:i w:val="0"/>
          <w:sz w:val="18"/>
        </w:rPr>
        <w:t>Kalimat yang benar: Rafi is climbing the ladder.</w:t>
      </w:r>
    </w:p>
    <w:p>
      <w:pPr>
        <w:keepNext/>
        <w:spacing w:before="100"/>
      </w:pPr>
      <w:r>
        <w:rPr>
          <w:b/>
          <w:i w:val="0"/>
        </w:rPr>
        <w:t xml:space="preserve">14. </w:t>
      </w:r>
      <w:r>
        <w:rPr>
          <w:b/>
          <w:i w:val="0"/>
          <w:color w:val="1F3A5F"/>
          <w:sz w:val="17"/>
        </w:rPr>
        <w:t xml:space="preserve">[ENG-B9-0110] </w:t>
      </w:r>
      <w:r>
        <w:rPr>
          <w:b w:val="0"/>
          <w:i w:val="0"/>
        </w:rPr>
        <w:t>Susunlah kata-kata berikut menjadi kalimat yang benar (kami sedang melompat tali)!</w:t>
      </w:r>
      <w:r>
        <w:rPr>
          <w:b w:val="0"/>
          <w:i/>
          <w:color w:val="777777"/>
          <w:sz w:val="17"/>
        </w:rPr>
        <w:t xml:space="preserve">  (mengurutkan; medium)</w:t>
      </w:r>
    </w:p>
    <w:p>
      <w:pPr>
        <w:spacing w:after="0"/>
        <w:ind w:left="454"/>
      </w:pPr>
      <w:r>
        <w:rPr>
          <w:b w:val="0"/>
          <w:i w:val="0"/>
        </w:rPr>
        <w:t>Butir (acak): rope | jumping | we | are</w:t>
      </w:r>
    </w:p>
    <w:p>
      <w:pPr>
        <w:ind w:left="454"/>
      </w:pPr>
      <w:r>
        <w:rPr>
          <w:b/>
          <w:i w:val="0"/>
          <w:color w:val="1B6E3C"/>
          <w:sz w:val="18"/>
        </w:rPr>
        <w:t xml:space="preserve">Kunci: </w:t>
      </w:r>
      <w:r>
        <w:rPr>
          <w:b w:val="0"/>
          <w:i w:val="0"/>
          <w:sz w:val="18"/>
        </w:rPr>
        <w:t>we → are → jumping → rope</w:t>
      </w:r>
      <w:r>
        <w:rPr>
          <w:b/>
          <w:i w:val="0"/>
          <w:color w:val="555555"/>
          <w:sz w:val="18"/>
        </w:rPr>
        <w:t xml:space="preserve">   Pembahasan: </w:t>
      </w:r>
      <w:r>
        <w:rPr>
          <w:b w:val="0"/>
          <w:i w:val="0"/>
          <w:sz w:val="18"/>
        </w:rPr>
        <w:t>Kalimat yang benar: We are jumping rope.</w:t>
      </w:r>
    </w:p>
    <w:p>
      <w:pPr>
        <w:keepNext/>
        <w:spacing w:before="100"/>
      </w:pPr>
      <w:r>
        <w:rPr>
          <w:b/>
          <w:i w:val="0"/>
        </w:rPr>
        <w:t xml:space="preserve">15. </w:t>
      </w:r>
      <w:r>
        <w:rPr>
          <w:b/>
          <w:i w:val="0"/>
          <w:color w:val="1F3A5F"/>
          <w:sz w:val="17"/>
        </w:rPr>
        <w:t xml:space="preserve">[ENG-B9-0111] </w:t>
      </w:r>
      <w:r>
        <w:rPr>
          <w:b w:val="0"/>
          <w:i w:val="0"/>
        </w:rPr>
        <w:t>Susunlah kata-kata berikut menjadi kalimat yang benar (bolehkah aku bermain ayunan)!</w:t>
      </w:r>
      <w:r>
        <w:rPr>
          <w:b w:val="0"/>
          <w:i/>
          <w:color w:val="777777"/>
          <w:sz w:val="17"/>
        </w:rPr>
        <w:t xml:space="preserve">  (mengurutkan; medium)</w:t>
      </w:r>
    </w:p>
    <w:p>
      <w:pPr>
        <w:spacing w:after="0"/>
        <w:ind w:left="454"/>
      </w:pPr>
      <w:r>
        <w:rPr>
          <w:b w:val="0"/>
          <w:i w:val="0"/>
        </w:rPr>
        <w:t>Butir (acak): swing | play | the | can | I | on</w:t>
      </w:r>
    </w:p>
    <w:p>
      <w:pPr>
        <w:ind w:left="454"/>
      </w:pPr>
      <w:r>
        <w:rPr>
          <w:b/>
          <w:i w:val="0"/>
          <w:color w:val="1B6E3C"/>
          <w:sz w:val="18"/>
        </w:rPr>
        <w:t xml:space="preserve">Kunci: </w:t>
      </w:r>
      <w:r>
        <w:rPr>
          <w:b w:val="0"/>
          <w:i w:val="0"/>
          <w:sz w:val="18"/>
        </w:rPr>
        <w:t>can → I → play → on → the → swing</w:t>
      </w:r>
      <w:r>
        <w:rPr>
          <w:b/>
          <w:i w:val="0"/>
          <w:color w:val="555555"/>
          <w:sz w:val="18"/>
        </w:rPr>
        <w:t xml:space="preserve">   Pembahasan: </w:t>
      </w:r>
      <w:r>
        <w:rPr>
          <w:b w:val="0"/>
          <w:i w:val="0"/>
          <w:sz w:val="18"/>
        </w:rPr>
        <w:t>Kalimat yang benar: Can I play on the swing?</w:t>
      </w:r>
    </w:p>
    <w:p>
      <w:r>
        <w:br w:type="page"/>
      </w:r>
    </w:p>
    <w:p>
      <w:pPr>
        <w:pStyle w:val="Heading1"/>
      </w:pPr>
      <w:r>
        <w:t>Lampiran. Cakupan soal pada setiap TP</w:t>
      </w:r>
    </w:p>
    <w:p>
      <w:r>
        <w:rPr>
          <w:b w:val="0"/>
          <w:i/>
          <w:sz w:val="18"/>
        </w:rPr>
        <w:t>Target = median jumlah soal PASS per TP pada mata pelajaran yang sama. Kolom "lama" = soal PASS dari bank yang sudah ada; "baru" = soal tambahan yang lolos verifikasi.</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c>
          <w:tcPr>
            <w:tcW w:type="dxa" w:w="1814"/>
          </w:tcPr>
          <w:p>
            <w:r/>
            <w:r>
              <w:rPr>
                <w:b/>
                <w:sz w:val="16"/>
              </w:rPr>
              <w:t>Mapel</w:t>
            </w:r>
          </w:p>
        </w:tc>
        <w:tc>
          <w:tcPr>
            <w:tcW w:type="dxa" w:w="2041"/>
          </w:tcPr>
          <w:p>
            <w:r/>
            <w:r>
              <w:rPr>
                <w:b/>
                <w:sz w:val="16"/>
              </w:rPr>
              <w:t>TP</w:t>
            </w:r>
          </w:p>
        </w:tc>
        <w:tc>
          <w:tcPr>
            <w:tcW w:type="dxa" w:w="850"/>
          </w:tcPr>
          <w:p>
            <w:r/>
            <w:r>
              <w:rPr>
                <w:b/>
                <w:sz w:val="16"/>
              </w:rPr>
              <w:t>Lama</w:t>
            </w:r>
          </w:p>
        </w:tc>
        <w:tc>
          <w:tcPr>
            <w:tcW w:type="dxa" w:w="850"/>
          </w:tcPr>
          <w:p>
            <w:r/>
            <w:r>
              <w:rPr>
                <w:b/>
                <w:sz w:val="16"/>
              </w:rPr>
              <w:t>Baru</w:t>
            </w:r>
          </w:p>
        </w:tc>
        <w:tc>
          <w:tcPr>
            <w:tcW w:type="dxa" w:w="850"/>
          </w:tcPr>
          <w:p>
            <w:r/>
            <w:r>
              <w:rPr>
                <w:b/>
                <w:sz w:val="16"/>
              </w:rPr>
              <w:t>Total</w:t>
            </w:r>
          </w:p>
        </w:tc>
        <w:tc>
          <w:tcPr>
            <w:tcW w:type="dxa" w:w="907"/>
          </w:tcPr>
          <w:p>
            <w:r/>
            <w:r>
              <w:rPr>
                <w:b/>
                <w:sz w:val="16"/>
              </w:rPr>
              <w:t>Target</w:t>
            </w:r>
          </w:p>
        </w:tc>
        <w:tc>
          <w:tcPr>
            <w:tcW w:type="dxa" w:w="1134"/>
          </w:tcPr>
          <w:p>
            <w:r/>
            <w:r>
              <w:rPr>
                <w:b/>
                <w:sz w:val="16"/>
              </w:rPr>
              <w:t>Tercapai</w:t>
            </w:r>
          </w:p>
        </w:tc>
      </w:tr>
      <w:tr>
        <w:tc>
          <w:tcPr>
            <w:tcW w:type="dxa" w:w="1814"/>
          </w:tcPr>
          <w:p>
            <w:r/>
            <w:r>
              <w:rPr>
                <w:sz w:val="16"/>
              </w:rPr>
              <w:t>Fikih</w:t>
            </w:r>
          </w:p>
        </w:tc>
        <w:tc>
          <w:tcPr>
            <w:tcW w:type="dxa" w:w="2041"/>
          </w:tcPr>
          <w:p>
            <w:r/>
            <w:r>
              <w:rPr>
                <w:sz w:val="16"/>
              </w:rPr>
              <w:t>TP-FIK-RI-01</w:t>
            </w:r>
          </w:p>
        </w:tc>
        <w:tc>
          <w:tcPr>
            <w:tcW w:type="dxa" w:w="850"/>
          </w:tcPr>
          <w:p>
            <w:r/>
            <w:r>
              <w:rPr>
                <w:sz w:val="16"/>
              </w:rPr>
              <w:t>49</w:t>
            </w:r>
          </w:p>
        </w:tc>
        <w:tc>
          <w:tcPr>
            <w:tcW w:type="dxa" w:w="850"/>
          </w:tcPr>
          <w:p>
            <w:r/>
            <w:r>
              <w:rPr>
                <w:sz w:val="16"/>
              </w:rPr>
              <w:t>0</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TP-FIK-RI-02</w:t>
            </w:r>
          </w:p>
        </w:tc>
        <w:tc>
          <w:tcPr>
            <w:tcW w:type="dxa" w:w="850"/>
          </w:tcPr>
          <w:p>
            <w:r/>
            <w:r>
              <w:rPr>
                <w:sz w:val="16"/>
              </w:rPr>
              <w:t>57</w:t>
            </w:r>
          </w:p>
        </w:tc>
        <w:tc>
          <w:tcPr>
            <w:tcW w:type="dxa" w:w="850"/>
          </w:tcPr>
          <w:p>
            <w:r/>
            <w:r>
              <w:rPr>
                <w:sz w:val="16"/>
              </w:rPr>
              <w:t>0</w:t>
            </w:r>
          </w:p>
        </w:tc>
        <w:tc>
          <w:tcPr>
            <w:tcW w:type="dxa" w:w="850"/>
          </w:tcPr>
          <w:p>
            <w:r/>
            <w:r>
              <w:rPr>
                <w:sz w:val="16"/>
              </w:rPr>
              <w:t>57</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TP-FIK-RI-03</w:t>
            </w:r>
          </w:p>
        </w:tc>
        <w:tc>
          <w:tcPr>
            <w:tcW w:type="dxa" w:w="850"/>
          </w:tcPr>
          <w:p>
            <w:r/>
            <w:r>
              <w:rPr>
                <w:sz w:val="16"/>
              </w:rPr>
              <w:t>32</w:t>
            </w:r>
          </w:p>
        </w:tc>
        <w:tc>
          <w:tcPr>
            <w:tcW w:type="dxa" w:w="850"/>
          </w:tcPr>
          <w:p>
            <w:r/>
            <w:r>
              <w:rPr>
                <w:sz w:val="16"/>
              </w:rPr>
              <w:t>17</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TP-FIK-RI-04</w:t>
            </w:r>
          </w:p>
        </w:tc>
        <w:tc>
          <w:tcPr>
            <w:tcW w:type="dxa" w:w="850"/>
          </w:tcPr>
          <w:p>
            <w:r/>
            <w:r>
              <w:rPr>
                <w:sz w:val="16"/>
              </w:rPr>
              <w:t>43</w:t>
            </w:r>
          </w:p>
        </w:tc>
        <w:tc>
          <w:tcPr>
            <w:tcW w:type="dxa" w:w="850"/>
          </w:tcPr>
          <w:p>
            <w:r/>
            <w:r>
              <w:rPr>
                <w:sz w:val="16"/>
              </w:rPr>
              <w:t>6</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TP-FIK-KS-01</w:t>
            </w:r>
          </w:p>
        </w:tc>
        <w:tc>
          <w:tcPr>
            <w:tcW w:type="dxa" w:w="850"/>
          </w:tcPr>
          <w:p>
            <w:r/>
            <w:r>
              <w:rPr>
                <w:sz w:val="16"/>
              </w:rPr>
              <w:t>46</w:t>
            </w:r>
          </w:p>
        </w:tc>
        <w:tc>
          <w:tcPr>
            <w:tcW w:type="dxa" w:w="850"/>
          </w:tcPr>
          <w:p>
            <w:r/>
            <w:r>
              <w:rPr>
                <w:sz w:val="16"/>
              </w:rPr>
              <w:t>3</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TP-FIK-KS-02</w:t>
            </w:r>
          </w:p>
        </w:tc>
        <w:tc>
          <w:tcPr>
            <w:tcW w:type="dxa" w:w="850"/>
          </w:tcPr>
          <w:p>
            <w:r/>
            <w:r>
              <w:rPr>
                <w:sz w:val="16"/>
              </w:rPr>
              <w:t>44</w:t>
            </w:r>
          </w:p>
        </w:tc>
        <w:tc>
          <w:tcPr>
            <w:tcW w:type="dxa" w:w="850"/>
          </w:tcPr>
          <w:p>
            <w:r/>
            <w:r>
              <w:rPr>
                <w:sz w:val="16"/>
              </w:rPr>
              <w:t>5</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TP-FIK-KS-03</w:t>
            </w:r>
          </w:p>
        </w:tc>
        <w:tc>
          <w:tcPr>
            <w:tcW w:type="dxa" w:w="850"/>
          </w:tcPr>
          <w:p>
            <w:r/>
            <w:r>
              <w:rPr>
                <w:sz w:val="16"/>
              </w:rPr>
              <w:t>46</w:t>
            </w:r>
          </w:p>
        </w:tc>
        <w:tc>
          <w:tcPr>
            <w:tcW w:type="dxa" w:w="850"/>
          </w:tcPr>
          <w:p>
            <w:r/>
            <w:r>
              <w:rPr>
                <w:sz w:val="16"/>
              </w:rPr>
              <w:t>3</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TP-FIK-KS-04</w:t>
            </w:r>
          </w:p>
        </w:tc>
        <w:tc>
          <w:tcPr>
            <w:tcW w:type="dxa" w:w="850"/>
          </w:tcPr>
          <w:p>
            <w:r/>
            <w:r>
              <w:rPr>
                <w:sz w:val="16"/>
              </w:rPr>
              <w:t>49</w:t>
            </w:r>
          </w:p>
        </w:tc>
        <w:tc>
          <w:tcPr>
            <w:tcW w:type="dxa" w:w="850"/>
          </w:tcPr>
          <w:p>
            <w:r/>
            <w:r>
              <w:rPr>
                <w:sz w:val="16"/>
              </w:rPr>
              <w:t>0</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TP-FIK-TH-01</w:t>
            </w:r>
          </w:p>
        </w:tc>
        <w:tc>
          <w:tcPr>
            <w:tcW w:type="dxa" w:w="850"/>
          </w:tcPr>
          <w:p>
            <w:r/>
            <w:r>
              <w:rPr>
                <w:sz w:val="16"/>
              </w:rPr>
              <w:t>56</w:t>
            </w:r>
          </w:p>
        </w:tc>
        <w:tc>
          <w:tcPr>
            <w:tcW w:type="dxa" w:w="850"/>
          </w:tcPr>
          <w:p>
            <w:r/>
            <w:r>
              <w:rPr>
                <w:sz w:val="16"/>
              </w:rPr>
              <w:t>0</w:t>
            </w:r>
          </w:p>
        </w:tc>
        <w:tc>
          <w:tcPr>
            <w:tcW w:type="dxa" w:w="850"/>
          </w:tcPr>
          <w:p>
            <w:r/>
            <w:r>
              <w:rPr>
                <w:sz w:val="16"/>
              </w:rPr>
              <w:t>56</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TP-FIK-TH-02</w:t>
            </w:r>
          </w:p>
        </w:tc>
        <w:tc>
          <w:tcPr>
            <w:tcW w:type="dxa" w:w="850"/>
          </w:tcPr>
          <w:p>
            <w:r/>
            <w:r>
              <w:rPr>
                <w:sz w:val="16"/>
              </w:rPr>
              <w:t>45</w:t>
            </w:r>
          </w:p>
        </w:tc>
        <w:tc>
          <w:tcPr>
            <w:tcW w:type="dxa" w:w="850"/>
          </w:tcPr>
          <w:p>
            <w:r/>
            <w:r>
              <w:rPr>
                <w:sz w:val="16"/>
              </w:rPr>
              <w:t>4</w:t>
            </w:r>
          </w:p>
        </w:tc>
        <w:tc>
          <w:tcPr>
            <w:tcW w:type="dxa" w:w="850"/>
          </w:tcPr>
          <w:p>
            <w:r/>
            <w:r>
              <w:rPr>
                <w:sz w:val="16"/>
              </w:rPr>
              <w:t>49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TP-FIK-TH-03</w:t>
            </w:r>
          </w:p>
        </w:tc>
        <w:tc>
          <w:tcPr>
            <w:tcW w:type="dxa" w:w="850"/>
          </w:tcPr>
          <w:p>
            <w:r/>
            <w:r>
              <w:rPr>
                <w:sz w:val="16"/>
              </w:rPr>
              <w:t>55</w:t>
            </w:r>
          </w:p>
        </w:tc>
        <w:tc>
          <w:tcPr>
            <w:tcW w:type="dxa" w:w="850"/>
          </w:tcPr>
          <w:p>
            <w:r/>
            <w:r>
              <w:rPr>
                <w:sz w:val="16"/>
              </w:rPr>
              <w:t>0</w:t>
            </w:r>
          </w:p>
        </w:tc>
        <w:tc>
          <w:tcPr>
            <w:tcW w:type="dxa" w:w="850"/>
          </w:tcPr>
          <w:p>
            <w:r/>
            <w:r>
              <w:rPr>
                <w:sz w:val="16"/>
              </w:rPr>
              <w:t>55</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TP-FIK-TH-04</w:t>
            </w:r>
          </w:p>
        </w:tc>
        <w:tc>
          <w:tcPr>
            <w:tcW w:type="dxa" w:w="850"/>
          </w:tcPr>
          <w:p>
            <w:r/>
            <w:r>
              <w:rPr>
                <w:sz w:val="16"/>
              </w:rPr>
              <w:t>68</w:t>
            </w:r>
          </w:p>
        </w:tc>
        <w:tc>
          <w:tcPr>
            <w:tcW w:type="dxa" w:w="850"/>
          </w:tcPr>
          <w:p>
            <w:r/>
            <w:r>
              <w:rPr>
                <w:sz w:val="16"/>
              </w:rPr>
              <w:t>0</w:t>
            </w:r>
          </w:p>
        </w:tc>
        <w:tc>
          <w:tcPr>
            <w:tcW w:type="dxa" w:w="850"/>
          </w:tcPr>
          <w:p>
            <w:r/>
            <w:r>
              <w:rPr>
                <w:sz w:val="16"/>
              </w:rPr>
              <w:t>68</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TP-FIK-WT-01</w:t>
            </w:r>
          </w:p>
        </w:tc>
        <w:tc>
          <w:tcPr>
            <w:tcW w:type="dxa" w:w="850"/>
          </w:tcPr>
          <w:p>
            <w:r/>
            <w:r>
              <w:rPr>
                <w:sz w:val="16"/>
              </w:rPr>
              <w:t>76</w:t>
            </w:r>
          </w:p>
        </w:tc>
        <w:tc>
          <w:tcPr>
            <w:tcW w:type="dxa" w:w="850"/>
          </w:tcPr>
          <w:p>
            <w:r/>
            <w:r>
              <w:rPr>
                <w:sz w:val="16"/>
              </w:rPr>
              <w:t>0</w:t>
            </w:r>
          </w:p>
        </w:tc>
        <w:tc>
          <w:tcPr>
            <w:tcW w:type="dxa" w:w="850"/>
          </w:tcPr>
          <w:p>
            <w:r/>
            <w:r>
              <w:rPr>
                <w:sz w:val="16"/>
              </w:rPr>
              <w:t>76</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TP-FIK-WT-02</w:t>
            </w:r>
          </w:p>
        </w:tc>
        <w:tc>
          <w:tcPr>
            <w:tcW w:type="dxa" w:w="850"/>
          </w:tcPr>
          <w:p>
            <w:r/>
            <w:r>
              <w:rPr>
                <w:sz w:val="16"/>
              </w:rPr>
              <w:t>79</w:t>
            </w:r>
          </w:p>
        </w:tc>
        <w:tc>
          <w:tcPr>
            <w:tcW w:type="dxa" w:w="850"/>
          </w:tcPr>
          <w:p>
            <w:r/>
            <w:r>
              <w:rPr>
                <w:sz w:val="16"/>
              </w:rPr>
              <w:t>0</w:t>
            </w:r>
          </w:p>
        </w:tc>
        <w:tc>
          <w:tcPr>
            <w:tcW w:type="dxa" w:w="850"/>
          </w:tcPr>
          <w:p>
            <w:r/>
            <w:r>
              <w:rPr>
                <w:sz w:val="16"/>
              </w:rPr>
              <w:t>79</w:t>
            </w:r>
          </w:p>
        </w:tc>
        <w:tc>
          <w:tcPr>
            <w:tcW w:type="dxa" w:w="907"/>
          </w:tcPr>
          <w:p>
            <w:r/>
            <w:r>
              <w:rPr>
                <w:sz w:val="16"/>
              </w:rPr>
              <w:t>49</w:t>
            </w:r>
          </w:p>
        </w:tc>
        <w:tc>
          <w:tcPr>
            <w:tcW w:type="dxa" w:w="1134"/>
          </w:tcPr>
          <w:p>
            <w:r/>
            <w:r>
              <w:rPr>
                <w:sz w:val="16"/>
              </w:rPr>
              <w:t>YA</w:t>
            </w:r>
          </w:p>
        </w:tc>
      </w:tr>
      <w:tr>
        <w:tc>
          <w:tcPr>
            <w:tcW w:type="dxa" w:w="1814"/>
          </w:tcPr>
          <w:p>
            <w:r/>
            <w:r>
              <w:rPr>
                <w:sz w:val="16"/>
              </w:rPr>
              <w:t>Fikih</w:t>
            </w:r>
          </w:p>
        </w:tc>
        <w:tc>
          <w:tcPr>
            <w:tcW w:type="dxa" w:w="2041"/>
          </w:tcPr>
          <w:p>
            <w:r/>
            <w:r>
              <w:rPr>
                <w:sz w:val="16"/>
              </w:rPr>
              <w:t>TP-FIK-WT-03</w:t>
            </w:r>
          </w:p>
        </w:tc>
        <w:tc>
          <w:tcPr>
            <w:tcW w:type="dxa" w:w="850"/>
          </w:tcPr>
          <w:p>
            <w:r/>
            <w:r>
              <w:rPr>
                <w:sz w:val="16"/>
              </w:rPr>
              <w:t>85</w:t>
            </w:r>
          </w:p>
        </w:tc>
        <w:tc>
          <w:tcPr>
            <w:tcW w:type="dxa" w:w="850"/>
          </w:tcPr>
          <w:p>
            <w:r/>
            <w:r>
              <w:rPr>
                <w:sz w:val="16"/>
              </w:rPr>
              <w:t>0</w:t>
            </w:r>
          </w:p>
        </w:tc>
        <w:tc>
          <w:tcPr>
            <w:tcW w:type="dxa" w:w="850"/>
          </w:tcPr>
          <w:p>
            <w:r/>
            <w:r>
              <w:rPr>
                <w:sz w:val="16"/>
              </w:rPr>
              <w:t>85</w:t>
            </w:r>
          </w:p>
        </w:tc>
        <w:tc>
          <w:tcPr>
            <w:tcW w:type="dxa" w:w="907"/>
          </w:tcPr>
          <w:p>
            <w:r/>
            <w:r>
              <w:rPr>
                <w:sz w:val="16"/>
              </w:rPr>
              <w:t>49</w:t>
            </w:r>
          </w:p>
        </w:tc>
        <w:tc>
          <w:tcPr>
            <w:tcW w:type="dxa" w:w="1134"/>
          </w:tcPr>
          <w:p>
            <w:r/>
            <w:r>
              <w:rPr>
                <w:sz w:val="16"/>
              </w:rPr>
              <w:t>YA</w:t>
            </w:r>
          </w:p>
        </w:tc>
      </w:tr>
      <w:tr>
        <w:tc>
          <w:tcPr>
            <w:tcW w:type="dxa" w:w="1814"/>
          </w:tcPr>
          <w:p>
            <w:r/>
            <w:r>
              <w:rPr>
                <w:sz w:val="16"/>
              </w:rPr>
              <w:t>Al-Qur'an Hadis</w:t>
            </w:r>
          </w:p>
        </w:tc>
        <w:tc>
          <w:tcPr>
            <w:tcW w:type="dxa" w:w="2041"/>
          </w:tcPr>
          <w:p>
            <w:r/>
            <w:r>
              <w:rPr>
                <w:sz w:val="16"/>
              </w:rPr>
              <w:t>TP-AQH-HJ-01</w:t>
            </w:r>
          </w:p>
        </w:tc>
        <w:tc>
          <w:tcPr>
            <w:tcW w:type="dxa" w:w="850"/>
          </w:tcPr>
          <w:p>
            <w:r/>
            <w:r>
              <w:rPr>
                <w:sz w:val="16"/>
              </w:rPr>
              <w:t>40</w:t>
            </w:r>
          </w:p>
        </w:tc>
        <w:tc>
          <w:tcPr>
            <w:tcW w:type="dxa" w:w="850"/>
          </w:tcPr>
          <w:p>
            <w:r/>
            <w:r>
              <w:rPr>
                <w:sz w:val="16"/>
              </w:rPr>
              <w:t>0</w:t>
            </w:r>
          </w:p>
        </w:tc>
        <w:tc>
          <w:tcPr>
            <w:tcW w:type="dxa" w:w="850"/>
          </w:tcPr>
          <w:p>
            <w:r/>
            <w:r>
              <w:rPr>
                <w:sz w:val="16"/>
              </w:rPr>
              <w:t>40</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TP-AQH-HJ-02</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TP-AQH-HJ-03</w:t>
            </w:r>
          </w:p>
        </w:tc>
        <w:tc>
          <w:tcPr>
            <w:tcW w:type="dxa" w:w="850"/>
          </w:tcPr>
          <w:p>
            <w:r/>
            <w:r>
              <w:rPr>
                <w:sz w:val="16"/>
              </w:rPr>
              <w:t>27</w:t>
            </w:r>
          </w:p>
        </w:tc>
        <w:tc>
          <w:tcPr>
            <w:tcW w:type="dxa" w:w="850"/>
          </w:tcPr>
          <w:p>
            <w:r/>
            <w:r>
              <w:rPr>
                <w:sz w:val="16"/>
              </w:rPr>
              <w:t>6</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TP-AQH-HJ-04</w:t>
            </w:r>
          </w:p>
        </w:tc>
        <w:tc>
          <w:tcPr>
            <w:tcW w:type="dxa" w:w="850"/>
          </w:tcPr>
          <w:p>
            <w:r/>
            <w:r>
              <w:rPr>
                <w:sz w:val="16"/>
              </w:rPr>
              <w:t>34</w:t>
            </w:r>
          </w:p>
        </w:tc>
        <w:tc>
          <w:tcPr>
            <w:tcW w:type="dxa" w:w="850"/>
          </w:tcPr>
          <w:p>
            <w:r/>
            <w:r>
              <w:rPr>
                <w:sz w:val="16"/>
              </w:rPr>
              <w:t>0</w:t>
            </w:r>
          </w:p>
        </w:tc>
        <w:tc>
          <w:tcPr>
            <w:tcW w:type="dxa" w:w="850"/>
          </w:tcPr>
          <w:p>
            <w:r/>
            <w:r>
              <w:rPr>
                <w:sz w:val="16"/>
              </w:rPr>
              <w:t>34</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TP-AQH-FA-01</w:t>
            </w:r>
          </w:p>
        </w:tc>
        <w:tc>
          <w:tcPr>
            <w:tcW w:type="dxa" w:w="850"/>
          </w:tcPr>
          <w:p>
            <w:r/>
            <w:r>
              <w:rPr>
                <w:sz w:val="16"/>
              </w:rPr>
              <w:t>29</w:t>
            </w:r>
          </w:p>
        </w:tc>
        <w:tc>
          <w:tcPr>
            <w:tcW w:type="dxa" w:w="850"/>
          </w:tcPr>
          <w:p>
            <w:r/>
            <w:r>
              <w:rPr>
                <w:sz w:val="16"/>
              </w:rPr>
              <w:t>4</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TP-AQH-FA-02</w:t>
            </w:r>
          </w:p>
        </w:tc>
        <w:tc>
          <w:tcPr>
            <w:tcW w:type="dxa" w:w="850"/>
          </w:tcPr>
          <w:p>
            <w:r/>
            <w:r>
              <w:rPr>
                <w:sz w:val="16"/>
              </w:rPr>
              <w:t>30</w:t>
            </w:r>
          </w:p>
        </w:tc>
        <w:tc>
          <w:tcPr>
            <w:tcW w:type="dxa" w:w="850"/>
          </w:tcPr>
          <w:p>
            <w:r/>
            <w:r>
              <w:rPr>
                <w:sz w:val="16"/>
              </w:rPr>
              <w:t>3</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TP-AQH-FA-03</w:t>
            </w:r>
          </w:p>
        </w:tc>
        <w:tc>
          <w:tcPr>
            <w:tcW w:type="dxa" w:w="850"/>
          </w:tcPr>
          <w:p>
            <w:r/>
            <w:r>
              <w:rPr>
                <w:sz w:val="16"/>
              </w:rPr>
              <w:t>32</w:t>
            </w:r>
          </w:p>
        </w:tc>
        <w:tc>
          <w:tcPr>
            <w:tcW w:type="dxa" w:w="850"/>
          </w:tcPr>
          <w:p>
            <w:r/>
            <w:r>
              <w:rPr>
                <w:sz w:val="16"/>
              </w:rPr>
              <w:t>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TP-AQH-FA-04</w:t>
            </w:r>
          </w:p>
        </w:tc>
        <w:tc>
          <w:tcPr>
            <w:tcW w:type="dxa" w:w="850"/>
          </w:tcPr>
          <w:p>
            <w:r/>
            <w:r>
              <w:rPr>
                <w:sz w:val="16"/>
              </w:rPr>
              <w:t>35</w:t>
            </w:r>
          </w:p>
        </w:tc>
        <w:tc>
          <w:tcPr>
            <w:tcW w:type="dxa" w:w="850"/>
          </w:tcPr>
          <w:p>
            <w:r/>
            <w:r>
              <w:rPr>
                <w:sz w:val="16"/>
              </w:rPr>
              <w:t>0</w:t>
            </w:r>
          </w:p>
        </w:tc>
        <w:tc>
          <w:tcPr>
            <w:tcW w:type="dxa" w:w="850"/>
          </w:tcPr>
          <w:p>
            <w:r/>
            <w:r>
              <w:rPr>
                <w:sz w:val="16"/>
              </w:rPr>
              <w:t>35</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TP-AQH-IK-01</w:t>
            </w:r>
          </w:p>
        </w:tc>
        <w:tc>
          <w:tcPr>
            <w:tcW w:type="dxa" w:w="850"/>
          </w:tcPr>
          <w:p>
            <w:r/>
            <w:r>
              <w:rPr>
                <w:sz w:val="16"/>
              </w:rPr>
              <w:t>29</w:t>
            </w:r>
          </w:p>
        </w:tc>
        <w:tc>
          <w:tcPr>
            <w:tcW w:type="dxa" w:w="850"/>
          </w:tcPr>
          <w:p>
            <w:r/>
            <w:r>
              <w:rPr>
                <w:sz w:val="16"/>
              </w:rPr>
              <w:t>4</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TP-AQH-IK-02</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TP-AQH-IK-03</w:t>
            </w:r>
          </w:p>
        </w:tc>
        <w:tc>
          <w:tcPr>
            <w:tcW w:type="dxa" w:w="850"/>
          </w:tcPr>
          <w:p>
            <w:r/>
            <w:r>
              <w:rPr>
                <w:sz w:val="16"/>
              </w:rPr>
              <w:t>37</w:t>
            </w:r>
          </w:p>
        </w:tc>
        <w:tc>
          <w:tcPr>
            <w:tcW w:type="dxa" w:w="850"/>
          </w:tcPr>
          <w:p>
            <w:r/>
            <w:r>
              <w:rPr>
                <w:sz w:val="16"/>
              </w:rPr>
              <w:t>0</w:t>
            </w:r>
          </w:p>
        </w:tc>
        <w:tc>
          <w:tcPr>
            <w:tcW w:type="dxa" w:w="850"/>
          </w:tcPr>
          <w:p>
            <w:r/>
            <w:r>
              <w:rPr>
                <w:sz w:val="16"/>
              </w:rPr>
              <w:t>37</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TP-AQH-IK-04</w:t>
            </w:r>
          </w:p>
        </w:tc>
        <w:tc>
          <w:tcPr>
            <w:tcW w:type="dxa" w:w="850"/>
          </w:tcPr>
          <w:p>
            <w:r/>
            <w:r>
              <w:rPr>
                <w:sz w:val="16"/>
              </w:rPr>
              <w:t>31</w:t>
            </w:r>
          </w:p>
        </w:tc>
        <w:tc>
          <w:tcPr>
            <w:tcW w:type="dxa" w:w="850"/>
          </w:tcPr>
          <w:p>
            <w:r/>
            <w:r>
              <w:rPr>
                <w:sz w:val="16"/>
              </w:rPr>
              <w:t>2</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TP-AQH-HT-01</w:t>
            </w:r>
          </w:p>
        </w:tc>
        <w:tc>
          <w:tcPr>
            <w:tcW w:type="dxa" w:w="850"/>
          </w:tcPr>
          <w:p>
            <w:r/>
            <w:r>
              <w:rPr>
                <w:sz w:val="16"/>
              </w:rPr>
              <w:t>40</w:t>
            </w:r>
          </w:p>
        </w:tc>
        <w:tc>
          <w:tcPr>
            <w:tcW w:type="dxa" w:w="850"/>
          </w:tcPr>
          <w:p>
            <w:r/>
            <w:r>
              <w:rPr>
                <w:sz w:val="16"/>
              </w:rPr>
              <w:t>0</w:t>
            </w:r>
          </w:p>
        </w:tc>
        <w:tc>
          <w:tcPr>
            <w:tcW w:type="dxa" w:w="850"/>
          </w:tcPr>
          <w:p>
            <w:r/>
            <w:r>
              <w:rPr>
                <w:sz w:val="16"/>
              </w:rPr>
              <w:t>40</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TP-AQH-HT-02</w:t>
            </w:r>
          </w:p>
        </w:tc>
        <w:tc>
          <w:tcPr>
            <w:tcW w:type="dxa" w:w="850"/>
          </w:tcPr>
          <w:p>
            <w:r/>
            <w:r>
              <w:rPr>
                <w:sz w:val="16"/>
              </w:rPr>
              <w:t>32</w:t>
            </w:r>
          </w:p>
        </w:tc>
        <w:tc>
          <w:tcPr>
            <w:tcW w:type="dxa" w:w="850"/>
          </w:tcPr>
          <w:p>
            <w:r/>
            <w:r>
              <w:rPr>
                <w:sz w:val="16"/>
              </w:rPr>
              <w:t>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TP-AQH-HT-03</w:t>
            </w:r>
          </w:p>
        </w:tc>
        <w:tc>
          <w:tcPr>
            <w:tcW w:type="dxa" w:w="850"/>
          </w:tcPr>
          <w:p>
            <w:r/>
            <w:r>
              <w:rPr>
                <w:sz w:val="16"/>
              </w:rPr>
              <w:t>35</w:t>
            </w:r>
          </w:p>
        </w:tc>
        <w:tc>
          <w:tcPr>
            <w:tcW w:type="dxa" w:w="850"/>
          </w:tcPr>
          <w:p>
            <w:r/>
            <w:r>
              <w:rPr>
                <w:sz w:val="16"/>
              </w:rPr>
              <w:t>0</w:t>
            </w:r>
          </w:p>
        </w:tc>
        <w:tc>
          <w:tcPr>
            <w:tcW w:type="dxa" w:w="850"/>
          </w:tcPr>
          <w:p>
            <w:r/>
            <w:r>
              <w:rPr>
                <w:sz w:val="16"/>
              </w:rPr>
              <w:t>35</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TP-AQH-HT-04</w:t>
            </w:r>
          </w:p>
        </w:tc>
        <w:tc>
          <w:tcPr>
            <w:tcW w:type="dxa" w:w="850"/>
          </w:tcPr>
          <w:p>
            <w:r/>
            <w:r>
              <w:rPr>
                <w:sz w:val="16"/>
              </w:rPr>
              <w:t>23</w:t>
            </w:r>
          </w:p>
        </w:tc>
        <w:tc>
          <w:tcPr>
            <w:tcW w:type="dxa" w:w="850"/>
          </w:tcPr>
          <w:p>
            <w:r/>
            <w:r>
              <w:rPr>
                <w:sz w:val="16"/>
              </w:rPr>
              <w:t>10</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TP-AQH-NS-01</w:t>
            </w:r>
          </w:p>
        </w:tc>
        <w:tc>
          <w:tcPr>
            <w:tcW w:type="dxa" w:w="850"/>
          </w:tcPr>
          <w:p>
            <w:r/>
            <w:r>
              <w:rPr>
                <w:sz w:val="16"/>
              </w:rPr>
              <w:t>31</w:t>
            </w:r>
          </w:p>
        </w:tc>
        <w:tc>
          <w:tcPr>
            <w:tcW w:type="dxa" w:w="850"/>
          </w:tcPr>
          <w:p>
            <w:r/>
            <w:r>
              <w:rPr>
                <w:sz w:val="16"/>
              </w:rPr>
              <w:t>2</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TP-AQH-NS-02</w:t>
            </w:r>
          </w:p>
        </w:tc>
        <w:tc>
          <w:tcPr>
            <w:tcW w:type="dxa" w:w="850"/>
          </w:tcPr>
          <w:p>
            <w:r/>
            <w:r>
              <w:rPr>
                <w:sz w:val="16"/>
              </w:rPr>
              <w:t>37</w:t>
            </w:r>
          </w:p>
        </w:tc>
        <w:tc>
          <w:tcPr>
            <w:tcW w:type="dxa" w:w="850"/>
          </w:tcPr>
          <w:p>
            <w:r/>
            <w:r>
              <w:rPr>
                <w:sz w:val="16"/>
              </w:rPr>
              <w:t>0</w:t>
            </w:r>
          </w:p>
        </w:tc>
        <w:tc>
          <w:tcPr>
            <w:tcW w:type="dxa" w:w="850"/>
          </w:tcPr>
          <w:p>
            <w:r/>
            <w:r>
              <w:rPr>
                <w:sz w:val="16"/>
              </w:rPr>
              <w:t>37</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TP-AQH-NS-03</w:t>
            </w:r>
          </w:p>
        </w:tc>
        <w:tc>
          <w:tcPr>
            <w:tcW w:type="dxa" w:w="850"/>
          </w:tcPr>
          <w:p>
            <w:r/>
            <w:r>
              <w:rPr>
                <w:sz w:val="16"/>
              </w:rPr>
              <w:t>36</w:t>
            </w:r>
          </w:p>
        </w:tc>
        <w:tc>
          <w:tcPr>
            <w:tcW w:type="dxa" w:w="850"/>
          </w:tcPr>
          <w:p>
            <w:r/>
            <w:r>
              <w:rPr>
                <w:sz w:val="16"/>
              </w:rPr>
              <w:t>0</w:t>
            </w:r>
          </w:p>
        </w:tc>
        <w:tc>
          <w:tcPr>
            <w:tcW w:type="dxa" w:w="850"/>
          </w:tcPr>
          <w:p>
            <w:r/>
            <w:r>
              <w:rPr>
                <w:sz w:val="16"/>
              </w:rPr>
              <w:t>36</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TP-AQH-NS-04</w:t>
            </w:r>
          </w:p>
        </w:tc>
        <w:tc>
          <w:tcPr>
            <w:tcW w:type="dxa" w:w="850"/>
          </w:tcPr>
          <w:p>
            <w:r/>
            <w:r>
              <w:rPr>
                <w:sz w:val="16"/>
              </w:rPr>
              <w:t>31</w:t>
            </w:r>
          </w:p>
        </w:tc>
        <w:tc>
          <w:tcPr>
            <w:tcW w:type="dxa" w:w="850"/>
          </w:tcPr>
          <w:p>
            <w:r/>
            <w:r>
              <w:rPr>
                <w:sz w:val="16"/>
              </w:rPr>
              <w:t>2</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TP-AQH-FL-01</w:t>
            </w:r>
          </w:p>
        </w:tc>
        <w:tc>
          <w:tcPr>
            <w:tcW w:type="dxa" w:w="850"/>
          </w:tcPr>
          <w:p>
            <w:r/>
            <w:r>
              <w:rPr>
                <w:sz w:val="16"/>
              </w:rPr>
              <w:t>27</w:t>
            </w:r>
          </w:p>
        </w:tc>
        <w:tc>
          <w:tcPr>
            <w:tcW w:type="dxa" w:w="850"/>
          </w:tcPr>
          <w:p>
            <w:r/>
            <w:r>
              <w:rPr>
                <w:sz w:val="16"/>
              </w:rPr>
              <w:t>6</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TP-AQH-FL-02</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TP-AQH-FL-03</w:t>
            </w:r>
          </w:p>
        </w:tc>
        <w:tc>
          <w:tcPr>
            <w:tcW w:type="dxa" w:w="850"/>
          </w:tcPr>
          <w:p>
            <w:r/>
            <w:r>
              <w:rPr>
                <w:sz w:val="16"/>
              </w:rPr>
              <w:t>35</w:t>
            </w:r>
          </w:p>
        </w:tc>
        <w:tc>
          <w:tcPr>
            <w:tcW w:type="dxa" w:w="850"/>
          </w:tcPr>
          <w:p>
            <w:r/>
            <w:r>
              <w:rPr>
                <w:sz w:val="16"/>
              </w:rPr>
              <w:t>0</w:t>
            </w:r>
          </w:p>
        </w:tc>
        <w:tc>
          <w:tcPr>
            <w:tcW w:type="dxa" w:w="850"/>
          </w:tcPr>
          <w:p>
            <w:r/>
            <w:r>
              <w:rPr>
                <w:sz w:val="16"/>
              </w:rPr>
              <w:t>35</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TP-AQH-FL-04</w:t>
            </w:r>
          </w:p>
        </w:tc>
        <w:tc>
          <w:tcPr>
            <w:tcW w:type="dxa" w:w="850"/>
          </w:tcPr>
          <w:p>
            <w:r/>
            <w:r>
              <w:rPr>
                <w:sz w:val="16"/>
              </w:rPr>
              <w:t>34</w:t>
            </w:r>
          </w:p>
        </w:tc>
        <w:tc>
          <w:tcPr>
            <w:tcW w:type="dxa" w:w="850"/>
          </w:tcPr>
          <w:p>
            <w:r/>
            <w:r>
              <w:rPr>
                <w:sz w:val="16"/>
              </w:rPr>
              <w:t>0</w:t>
            </w:r>
          </w:p>
        </w:tc>
        <w:tc>
          <w:tcPr>
            <w:tcW w:type="dxa" w:w="850"/>
          </w:tcPr>
          <w:p>
            <w:r/>
            <w:r>
              <w:rPr>
                <w:sz w:val="16"/>
              </w:rPr>
              <w:t>34</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TP-AQH-HK-01</w:t>
            </w:r>
          </w:p>
        </w:tc>
        <w:tc>
          <w:tcPr>
            <w:tcW w:type="dxa" w:w="850"/>
          </w:tcPr>
          <w:p>
            <w:r/>
            <w:r>
              <w:rPr>
                <w:sz w:val="16"/>
              </w:rPr>
              <w:t>29</w:t>
            </w:r>
          </w:p>
        </w:tc>
        <w:tc>
          <w:tcPr>
            <w:tcW w:type="dxa" w:w="850"/>
          </w:tcPr>
          <w:p>
            <w:r/>
            <w:r>
              <w:rPr>
                <w:sz w:val="16"/>
              </w:rPr>
              <w:t>4</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TP-AQH-HK-02</w:t>
            </w:r>
          </w:p>
        </w:tc>
        <w:tc>
          <w:tcPr>
            <w:tcW w:type="dxa" w:w="850"/>
          </w:tcPr>
          <w:p>
            <w:r/>
            <w:r>
              <w:rPr>
                <w:sz w:val="16"/>
              </w:rPr>
              <w:t>22</w:t>
            </w:r>
          </w:p>
        </w:tc>
        <w:tc>
          <w:tcPr>
            <w:tcW w:type="dxa" w:w="850"/>
          </w:tcPr>
          <w:p>
            <w:r/>
            <w:r>
              <w:rPr>
                <w:sz w:val="16"/>
              </w:rPr>
              <w:t>11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TP-AQH-HK-03</w:t>
            </w:r>
          </w:p>
        </w:tc>
        <w:tc>
          <w:tcPr>
            <w:tcW w:type="dxa" w:w="850"/>
          </w:tcPr>
          <w:p>
            <w:r/>
            <w:r>
              <w:rPr>
                <w:sz w:val="16"/>
              </w:rPr>
              <w:t>11</w:t>
            </w:r>
          </w:p>
        </w:tc>
        <w:tc>
          <w:tcPr>
            <w:tcW w:type="dxa" w:w="850"/>
          </w:tcPr>
          <w:p>
            <w:r/>
            <w:r>
              <w:rPr>
                <w:sz w:val="16"/>
              </w:rPr>
              <w:t>22</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Al-Qur'an Hadis</w:t>
            </w:r>
          </w:p>
        </w:tc>
        <w:tc>
          <w:tcPr>
            <w:tcW w:type="dxa" w:w="2041"/>
          </w:tcPr>
          <w:p>
            <w:r/>
            <w:r>
              <w:rPr>
                <w:sz w:val="16"/>
              </w:rPr>
              <w:t>TP-AQH-HK-04</w:t>
            </w:r>
          </w:p>
        </w:tc>
        <w:tc>
          <w:tcPr>
            <w:tcW w:type="dxa" w:w="850"/>
          </w:tcPr>
          <w:p>
            <w:r/>
            <w:r>
              <w:rPr>
                <w:sz w:val="16"/>
              </w:rPr>
              <w:t>56</w:t>
            </w:r>
          </w:p>
        </w:tc>
        <w:tc>
          <w:tcPr>
            <w:tcW w:type="dxa" w:w="850"/>
          </w:tcPr>
          <w:p>
            <w:r/>
            <w:r>
              <w:rPr>
                <w:sz w:val="16"/>
              </w:rPr>
              <w:t>0</w:t>
            </w:r>
          </w:p>
        </w:tc>
        <w:tc>
          <w:tcPr>
            <w:tcW w:type="dxa" w:w="850"/>
          </w:tcPr>
          <w:p>
            <w:r/>
            <w:r>
              <w:rPr>
                <w:sz w:val="16"/>
              </w:rPr>
              <w:t>56</w:t>
            </w:r>
          </w:p>
        </w:tc>
        <w:tc>
          <w:tcPr>
            <w:tcW w:type="dxa" w:w="907"/>
          </w:tcPr>
          <w:p>
            <w:r/>
            <w:r>
              <w:rPr>
                <w:sz w:val="16"/>
              </w:rPr>
              <w:t>33</w:t>
            </w:r>
          </w:p>
        </w:tc>
        <w:tc>
          <w:tcPr>
            <w:tcW w:type="dxa" w:w="1134"/>
          </w:tcPr>
          <w:p>
            <w:r/>
            <w:r>
              <w:rPr>
                <w:sz w:val="16"/>
              </w:rPr>
              <w:t>YA</w:t>
            </w:r>
          </w:p>
        </w:tc>
      </w:tr>
      <w:tr>
        <w:tc>
          <w:tcPr>
            <w:tcW w:type="dxa" w:w="1814"/>
          </w:tcPr>
          <w:p>
            <w:r/>
            <w:r>
              <w:rPr>
                <w:sz w:val="16"/>
              </w:rPr>
              <w:t>Bahasa Arab</w:t>
            </w:r>
          </w:p>
        </w:tc>
        <w:tc>
          <w:tcPr>
            <w:tcW w:type="dxa" w:w="2041"/>
          </w:tcPr>
          <w:p>
            <w:r/>
            <w:r>
              <w:rPr>
                <w:sz w:val="16"/>
              </w:rPr>
              <w:t>TP-BAR-PK-01</w:t>
            </w:r>
          </w:p>
        </w:tc>
        <w:tc>
          <w:tcPr>
            <w:tcW w:type="dxa" w:w="850"/>
          </w:tcPr>
          <w:p>
            <w:r/>
            <w:r>
              <w:rPr>
                <w:sz w:val="16"/>
              </w:rPr>
              <w:t>58</w:t>
            </w:r>
          </w:p>
        </w:tc>
        <w:tc>
          <w:tcPr>
            <w:tcW w:type="dxa" w:w="850"/>
          </w:tcPr>
          <w:p>
            <w:r/>
            <w:r>
              <w:rPr>
                <w:sz w:val="16"/>
              </w:rPr>
              <w:t>4</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TP-BAR-PK-02</w:t>
            </w:r>
          </w:p>
        </w:tc>
        <w:tc>
          <w:tcPr>
            <w:tcW w:type="dxa" w:w="850"/>
          </w:tcPr>
          <w:p>
            <w:r/>
            <w:r>
              <w:rPr>
                <w:sz w:val="16"/>
              </w:rPr>
              <w:t>65</w:t>
            </w:r>
          </w:p>
        </w:tc>
        <w:tc>
          <w:tcPr>
            <w:tcW w:type="dxa" w:w="850"/>
          </w:tcPr>
          <w:p>
            <w:r/>
            <w:r>
              <w:rPr>
                <w:sz w:val="16"/>
              </w:rPr>
              <w:t>0</w:t>
            </w:r>
          </w:p>
        </w:tc>
        <w:tc>
          <w:tcPr>
            <w:tcW w:type="dxa" w:w="850"/>
          </w:tcPr>
          <w:p>
            <w:r/>
            <w:r>
              <w:rPr>
                <w:sz w:val="16"/>
              </w:rPr>
              <w:t>65</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TP-BAR-PK-03</w:t>
            </w:r>
          </w:p>
        </w:tc>
        <w:tc>
          <w:tcPr>
            <w:tcW w:type="dxa" w:w="850"/>
          </w:tcPr>
          <w:p>
            <w:r/>
            <w:r>
              <w:rPr>
                <w:sz w:val="16"/>
              </w:rPr>
              <w:t>52</w:t>
            </w:r>
          </w:p>
        </w:tc>
        <w:tc>
          <w:tcPr>
            <w:tcW w:type="dxa" w:w="850"/>
          </w:tcPr>
          <w:p>
            <w:r/>
            <w:r>
              <w:rPr>
                <w:sz w:val="16"/>
              </w:rPr>
              <w:t>10</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TP-BAR-PK-04</w:t>
            </w:r>
          </w:p>
        </w:tc>
        <w:tc>
          <w:tcPr>
            <w:tcW w:type="dxa" w:w="850"/>
          </w:tcPr>
          <w:p>
            <w:r/>
            <w:r>
              <w:rPr>
                <w:sz w:val="16"/>
              </w:rPr>
              <w:t>68</w:t>
            </w:r>
          </w:p>
        </w:tc>
        <w:tc>
          <w:tcPr>
            <w:tcW w:type="dxa" w:w="850"/>
          </w:tcPr>
          <w:p>
            <w:r/>
            <w:r>
              <w:rPr>
                <w:sz w:val="16"/>
              </w:rPr>
              <w:t>0</w:t>
            </w:r>
          </w:p>
        </w:tc>
        <w:tc>
          <w:tcPr>
            <w:tcW w:type="dxa" w:w="850"/>
          </w:tcPr>
          <w:p>
            <w:r/>
            <w:r>
              <w:rPr>
                <w:sz w:val="16"/>
              </w:rPr>
              <w:t>68</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TP-BAR-KL-01</w:t>
            </w:r>
          </w:p>
        </w:tc>
        <w:tc>
          <w:tcPr>
            <w:tcW w:type="dxa" w:w="850"/>
          </w:tcPr>
          <w:p>
            <w:r/>
            <w:r>
              <w:rPr>
                <w:sz w:val="16"/>
              </w:rPr>
              <w:t>58</w:t>
            </w:r>
          </w:p>
        </w:tc>
        <w:tc>
          <w:tcPr>
            <w:tcW w:type="dxa" w:w="850"/>
          </w:tcPr>
          <w:p>
            <w:r/>
            <w:r>
              <w:rPr>
                <w:sz w:val="16"/>
              </w:rPr>
              <w:t>4</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TP-BAR-KL-02</w:t>
            </w:r>
          </w:p>
        </w:tc>
        <w:tc>
          <w:tcPr>
            <w:tcW w:type="dxa" w:w="850"/>
          </w:tcPr>
          <w:p>
            <w:r/>
            <w:r>
              <w:rPr>
                <w:sz w:val="16"/>
              </w:rPr>
              <w:t>69</w:t>
            </w:r>
          </w:p>
        </w:tc>
        <w:tc>
          <w:tcPr>
            <w:tcW w:type="dxa" w:w="850"/>
          </w:tcPr>
          <w:p>
            <w:r/>
            <w:r>
              <w:rPr>
                <w:sz w:val="16"/>
              </w:rPr>
              <w:t>0</w:t>
            </w:r>
          </w:p>
        </w:tc>
        <w:tc>
          <w:tcPr>
            <w:tcW w:type="dxa" w:w="850"/>
          </w:tcPr>
          <w:p>
            <w:r/>
            <w:r>
              <w:rPr>
                <w:sz w:val="16"/>
              </w:rPr>
              <w:t>69</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TP-BAR-KL-03</w:t>
            </w:r>
          </w:p>
        </w:tc>
        <w:tc>
          <w:tcPr>
            <w:tcW w:type="dxa" w:w="850"/>
          </w:tcPr>
          <w:p>
            <w:r/>
            <w:r>
              <w:rPr>
                <w:sz w:val="16"/>
              </w:rPr>
              <w:t>50</w:t>
            </w:r>
          </w:p>
        </w:tc>
        <w:tc>
          <w:tcPr>
            <w:tcW w:type="dxa" w:w="850"/>
          </w:tcPr>
          <w:p>
            <w:r/>
            <w:r>
              <w:rPr>
                <w:sz w:val="16"/>
              </w:rPr>
              <w:t>12</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TP-BAR-KL-04</w:t>
            </w:r>
          </w:p>
        </w:tc>
        <w:tc>
          <w:tcPr>
            <w:tcW w:type="dxa" w:w="850"/>
          </w:tcPr>
          <w:p>
            <w:r/>
            <w:r>
              <w:rPr>
                <w:sz w:val="16"/>
              </w:rPr>
              <w:t>68</w:t>
            </w:r>
          </w:p>
        </w:tc>
        <w:tc>
          <w:tcPr>
            <w:tcW w:type="dxa" w:w="850"/>
          </w:tcPr>
          <w:p>
            <w:r/>
            <w:r>
              <w:rPr>
                <w:sz w:val="16"/>
              </w:rPr>
              <w:t>0</w:t>
            </w:r>
          </w:p>
        </w:tc>
        <w:tc>
          <w:tcPr>
            <w:tcW w:type="dxa" w:w="850"/>
          </w:tcPr>
          <w:p>
            <w:r/>
            <w:r>
              <w:rPr>
                <w:sz w:val="16"/>
              </w:rPr>
              <w:t>68</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TP-BAR-RM-01</w:t>
            </w:r>
          </w:p>
        </w:tc>
        <w:tc>
          <w:tcPr>
            <w:tcW w:type="dxa" w:w="850"/>
          </w:tcPr>
          <w:p>
            <w:r/>
            <w:r>
              <w:rPr>
                <w:sz w:val="16"/>
              </w:rPr>
              <w:t>54</w:t>
            </w:r>
          </w:p>
        </w:tc>
        <w:tc>
          <w:tcPr>
            <w:tcW w:type="dxa" w:w="850"/>
          </w:tcPr>
          <w:p>
            <w:r/>
            <w:r>
              <w:rPr>
                <w:sz w:val="16"/>
              </w:rPr>
              <w:t>8</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TP-BAR-RM-02</w:t>
            </w:r>
          </w:p>
        </w:tc>
        <w:tc>
          <w:tcPr>
            <w:tcW w:type="dxa" w:w="850"/>
          </w:tcPr>
          <w:p>
            <w:r/>
            <w:r>
              <w:rPr>
                <w:sz w:val="16"/>
              </w:rPr>
              <w:t>67</w:t>
            </w:r>
          </w:p>
        </w:tc>
        <w:tc>
          <w:tcPr>
            <w:tcW w:type="dxa" w:w="850"/>
          </w:tcPr>
          <w:p>
            <w:r/>
            <w:r>
              <w:rPr>
                <w:sz w:val="16"/>
              </w:rPr>
              <w:t>0</w:t>
            </w:r>
          </w:p>
        </w:tc>
        <w:tc>
          <w:tcPr>
            <w:tcW w:type="dxa" w:w="850"/>
          </w:tcPr>
          <w:p>
            <w:r/>
            <w:r>
              <w:rPr>
                <w:sz w:val="16"/>
              </w:rPr>
              <w:t>67</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TP-BAR-RM-03</w:t>
            </w:r>
          </w:p>
        </w:tc>
        <w:tc>
          <w:tcPr>
            <w:tcW w:type="dxa" w:w="850"/>
          </w:tcPr>
          <w:p>
            <w:r/>
            <w:r>
              <w:rPr>
                <w:sz w:val="16"/>
              </w:rPr>
              <w:t>49</w:t>
            </w:r>
          </w:p>
        </w:tc>
        <w:tc>
          <w:tcPr>
            <w:tcW w:type="dxa" w:w="850"/>
          </w:tcPr>
          <w:p>
            <w:r/>
            <w:r>
              <w:rPr>
                <w:sz w:val="16"/>
              </w:rPr>
              <w:t>13</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TP-BAR-RM-04</w:t>
            </w:r>
          </w:p>
        </w:tc>
        <w:tc>
          <w:tcPr>
            <w:tcW w:type="dxa" w:w="850"/>
          </w:tcPr>
          <w:p>
            <w:r/>
            <w:r>
              <w:rPr>
                <w:sz w:val="16"/>
              </w:rPr>
              <w:t>68</w:t>
            </w:r>
          </w:p>
        </w:tc>
        <w:tc>
          <w:tcPr>
            <w:tcW w:type="dxa" w:w="850"/>
          </w:tcPr>
          <w:p>
            <w:r/>
            <w:r>
              <w:rPr>
                <w:sz w:val="16"/>
              </w:rPr>
              <w:t>0</w:t>
            </w:r>
          </w:p>
        </w:tc>
        <w:tc>
          <w:tcPr>
            <w:tcW w:type="dxa" w:w="850"/>
          </w:tcPr>
          <w:p>
            <w:r/>
            <w:r>
              <w:rPr>
                <w:sz w:val="16"/>
              </w:rPr>
              <w:t>68</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TP-BAR-SK-01</w:t>
            </w:r>
          </w:p>
        </w:tc>
        <w:tc>
          <w:tcPr>
            <w:tcW w:type="dxa" w:w="850"/>
          </w:tcPr>
          <w:p>
            <w:r/>
            <w:r>
              <w:rPr>
                <w:sz w:val="16"/>
              </w:rPr>
              <w:t>57</w:t>
            </w:r>
          </w:p>
        </w:tc>
        <w:tc>
          <w:tcPr>
            <w:tcW w:type="dxa" w:w="850"/>
          </w:tcPr>
          <w:p>
            <w:r/>
            <w:r>
              <w:rPr>
                <w:sz w:val="16"/>
              </w:rPr>
              <w:t>5</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TP-BAR-SK-02</w:t>
            </w:r>
          </w:p>
        </w:tc>
        <w:tc>
          <w:tcPr>
            <w:tcW w:type="dxa" w:w="850"/>
          </w:tcPr>
          <w:p>
            <w:r/>
            <w:r>
              <w:rPr>
                <w:sz w:val="16"/>
              </w:rPr>
              <w:t>67</w:t>
            </w:r>
          </w:p>
        </w:tc>
        <w:tc>
          <w:tcPr>
            <w:tcW w:type="dxa" w:w="850"/>
          </w:tcPr>
          <w:p>
            <w:r/>
            <w:r>
              <w:rPr>
                <w:sz w:val="16"/>
              </w:rPr>
              <w:t>0</w:t>
            </w:r>
          </w:p>
        </w:tc>
        <w:tc>
          <w:tcPr>
            <w:tcW w:type="dxa" w:w="850"/>
          </w:tcPr>
          <w:p>
            <w:r/>
            <w:r>
              <w:rPr>
                <w:sz w:val="16"/>
              </w:rPr>
              <w:t>67</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TP-BAR-SK-03</w:t>
            </w:r>
          </w:p>
        </w:tc>
        <w:tc>
          <w:tcPr>
            <w:tcW w:type="dxa" w:w="850"/>
          </w:tcPr>
          <w:p>
            <w:r/>
            <w:r>
              <w:rPr>
                <w:sz w:val="16"/>
              </w:rPr>
              <w:t>48</w:t>
            </w:r>
          </w:p>
        </w:tc>
        <w:tc>
          <w:tcPr>
            <w:tcW w:type="dxa" w:w="850"/>
          </w:tcPr>
          <w:p>
            <w:r/>
            <w:r>
              <w:rPr>
                <w:sz w:val="16"/>
              </w:rPr>
              <w:t>14</w:t>
            </w:r>
          </w:p>
        </w:tc>
        <w:tc>
          <w:tcPr>
            <w:tcW w:type="dxa" w:w="850"/>
          </w:tcPr>
          <w:p>
            <w:r/>
            <w:r>
              <w:rPr>
                <w:sz w:val="16"/>
              </w:rPr>
              <w:t>62</w:t>
            </w:r>
          </w:p>
        </w:tc>
        <w:tc>
          <w:tcPr>
            <w:tcW w:type="dxa" w:w="907"/>
          </w:tcPr>
          <w:p>
            <w:r/>
            <w:r>
              <w:rPr>
                <w:sz w:val="16"/>
              </w:rPr>
              <w:t>62</w:t>
            </w:r>
          </w:p>
        </w:tc>
        <w:tc>
          <w:tcPr>
            <w:tcW w:type="dxa" w:w="1134"/>
          </w:tcPr>
          <w:p>
            <w:r/>
            <w:r>
              <w:rPr>
                <w:sz w:val="16"/>
              </w:rPr>
              <w:t>YA</w:t>
            </w:r>
          </w:p>
        </w:tc>
      </w:tr>
      <w:tr>
        <w:tc>
          <w:tcPr>
            <w:tcW w:type="dxa" w:w="1814"/>
          </w:tcPr>
          <w:p>
            <w:r/>
            <w:r>
              <w:rPr>
                <w:sz w:val="16"/>
              </w:rPr>
              <w:t>Bahasa Arab</w:t>
            </w:r>
          </w:p>
        </w:tc>
        <w:tc>
          <w:tcPr>
            <w:tcW w:type="dxa" w:w="2041"/>
          </w:tcPr>
          <w:p>
            <w:r/>
            <w:r>
              <w:rPr>
                <w:sz w:val="16"/>
              </w:rPr>
              <w:t>TP-BAR-SK-04</w:t>
            </w:r>
          </w:p>
        </w:tc>
        <w:tc>
          <w:tcPr>
            <w:tcW w:type="dxa" w:w="850"/>
          </w:tcPr>
          <w:p>
            <w:r/>
            <w:r>
              <w:rPr>
                <w:sz w:val="16"/>
              </w:rPr>
              <w:t>68</w:t>
            </w:r>
          </w:p>
        </w:tc>
        <w:tc>
          <w:tcPr>
            <w:tcW w:type="dxa" w:w="850"/>
          </w:tcPr>
          <w:p>
            <w:r/>
            <w:r>
              <w:rPr>
                <w:sz w:val="16"/>
              </w:rPr>
              <w:t>0</w:t>
            </w:r>
          </w:p>
        </w:tc>
        <w:tc>
          <w:tcPr>
            <w:tcW w:type="dxa" w:w="850"/>
          </w:tcPr>
          <w:p>
            <w:r/>
            <w:r>
              <w:rPr>
                <w:sz w:val="16"/>
              </w:rPr>
              <w:t>68</w:t>
            </w:r>
          </w:p>
        </w:tc>
        <w:tc>
          <w:tcPr>
            <w:tcW w:type="dxa" w:w="907"/>
          </w:tcPr>
          <w:p>
            <w:r/>
            <w:r>
              <w:rPr>
                <w:sz w:val="16"/>
              </w:rPr>
              <w:t>62</w:t>
            </w:r>
          </w:p>
        </w:tc>
        <w:tc>
          <w:tcPr>
            <w:tcW w:type="dxa" w:w="1134"/>
          </w:tcPr>
          <w:p>
            <w:r/>
            <w:r>
              <w:rPr>
                <w:sz w:val="16"/>
              </w:rPr>
              <w:t>YA</w:t>
            </w:r>
          </w:p>
        </w:tc>
      </w:tr>
      <w:tr>
        <w:tc>
          <w:tcPr>
            <w:tcW w:type="dxa" w:w="1814"/>
          </w:tcPr>
          <w:p>
            <w:r/>
            <w:r>
              <w:rPr>
                <w:sz w:val="16"/>
              </w:rPr>
              <w:t>Akidah Akhlak</w:t>
            </w:r>
          </w:p>
        </w:tc>
        <w:tc>
          <w:tcPr>
            <w:tcW w:type="dxa" w:w="2041"/>
          </w:tcPr>
          <w:p>
            <w:r/>
            <w:r>
              <w:rPr>
                <w:sz w:val="16"/>
              </w:rPr>
              <w:t>TP-AKA-SY-01</w:t>
            </w:r>
          </w:p>
        </w:tc>
        <w:tc>
          <w:tcPr>
            <w:tcW w:type="dxa" w:w="850"/>
          </w:tcPr>
          <w:p>
            <w:r/>
            <w:r>
              <w:rPr>
                <w:sz w:val="16"/>
              </w:rPr>
              <w:t>22</w:t>
            </w:r>
          </w:p>
        </w:tc>
        <w:tc>
          <w:tcPr>
            <w:tcW w:type="dxa" w:w="850"/>
          </w:tcPr>
          <w:p>
            <w:r/>
            <w:r>
              <w:rPr>
                <w:sz w:val="16"/>
              </w:rPr>
              <w:t>11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TP-AKA-SY-02</w:t>
            </w:r>
          </w:p>
        </w:tc>
        <w:tc>
          <w:tcPr>
            <w:tcW w:type="dxa" w:w="850"/>
          </w:tcPr>
          <w:p>
            <w:r/>
            <w:r>
              <w:rPr>
                <w:sz w:val="16"/>
              </w:rPr>
              <w:t>22</w:t>
            </w:r>
          </w:p>
        </w:tc>
        <w:tc>
          <w:tcPr>
            <w:tcW w:type="dxa" w:w="850"/>
          </w:tcPr>
          <w:p>
            <w:r/>
            <w:r>
              <w:rPr>
                <w:sz w:val="16"/>
              </w:rPr>
              <w:t>11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TP-AKA-SY-03</w:t>
            </w:r>
          </w:p>
        </w:tc>
        <w:tc>
          <w:tcPr>
            <w:tcW w:type="dxa" w:w="850"/>
          </w:tcPr>
          <w:p>
            <w:r/>
            <w:r>
              <w:rPr>
                <w:sz w:val="16"/>
              </w:rPr>
              <w:t>26</w:t>
            </w:r>
          </w:p>
        </w:tc>
        <w:tc>
          <w:tcPr>
            <w:tcW w:type="dxa" w:w="850"/>
          </w:tcPr>
          <w:p>
            <w:r/>
            <w:r>
              <w:rPr>
                <w:sz w:val="16"/>
              </w:rPr>
              <w:t>7</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TP-AKA-SY-04</w:t>
            </w:r>
          </w:p>
        </w:tc>
        <w:tc>
          <w:tcPr>
            <w:tcW w:type="dxa" w:w="850"/>
          </w:tcPr>
          <w:p>
            <w:r/>
            <w:r>
              <w:rPr>
                <w:sz w:val="16"/>
              </w:rPr>
              <w:t>22</w:t>
            </w:r>
          </w:p>
        </w:tc>
        <w:tc>
          <w:tcPr>
            <w:tcW w:type="dxa" w:w="850"/>
          </w:tcPr>
          <w:p>
            <w:r/>
            <w:r>
              <w:rPr>
                <w:sz w:val="16"/>
              </w:rPr>
              <w:t>11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TP-AKA-TY-01</w:t>
            </w:r>
          </w:p>
        </w:tc>
        <w:tc>
          <w:tcPr>
            <w:tcW w:type="dxa" w:w="850"/>
          </w:tcPr>
          <w:p>
            <w:r/>
            <w:r>
              <w:rPr>
                <w:sz w:val="16"/>
              </w:rPr>
              <w:t>32</w:t>
            </w:r>
          </w:p>
        </w:tc>
        <w:tc>
          <w:tcPr>
            <w:tcW w:type="dxa" w:w="850"/>
          </w:tcPr>
          <w:p>
            <w:r/>
            <w:r>
              <w:rPr>
                <w:sz w:val="16"/>
              </w:rPr>
              <w:t>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TP-AKA-TY-02</w:t>
            </w:r>
          </w:p>
        </w:tc>
        <w:tc>
          <w:tcPr>
            <w:tcW w:type="dxa" w:w="850"/>
          </w:tcPr>
          <w:p>
            <w:r/>
            <w:r>
              <w:rPr>
                <w:sz w:val="16"/>
              </w:rPr>
              <w:t>28</w:t>
            </w:r>
          </w:p>
        </w:tc>
        <w:tc>
          <w:tcPr>
            <w:tcW w:type="dxa" w:w="850"/>
          </w:tcPr>
          <w:p>
            <w:r/>
            <w:r>
              <w:rPr>
                <w:sz w:val="16"/>
              </w:rPr>
              <w:t>5</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TP-AKA-TY-03</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TP-AKA-SH-01</w:t>
            </w:r>
          </w:p>
        </w:tc>
        <w:tc>
          <w:tcPr>
            <w:tcW w:type="dxa" w:w="850"/>
          </w:tcPr>
          <w:p>
            <w:r/>
            <w:r>
              <w:rPr>
                <w:sz w:val="16"/>
              </w:rPr>
              <w:t>33</w:t>
            </w:r>
          </w:p>
        </w:tc>
        <w:tc>
          <w:tcPr>
            <w:tcW w:type="dxa" w:w="850"/>
          </w:tcPr>
          <w:p>
            <w:r/>
            <w:r>
              <w:rPr>
                <w:sz w:val="16"/>
              </w:rPr>
              <w:t>0</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TP-AKA-SH-02</w:t>
            </w:r>
          </w:p>
        </w:tc>
        <w:tc>
          <w:tcPr>
            <w:tcW w:type="dxa" w:w="850"/>
          </w:tcPr>
          <w:p>
            <w:r/>
            <w:r>
              <w:rPr>
                <w:sz w:val="16"/>
              </w:rPr>
              <w:t>29</w:t>
            </w:r>
          </w:p>
        </w:tc>
        <w:tc>
          <w:tcPr>
            <w:tcW w:type="dxa" w:w="850"/>
          </w:tcPr>
          <w:p>
            <w:r/>
            <w:r>
              <w:rPr>
                <w:sz w:val="16"/>
              </w:rPr>
              <w:t>4</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TP-AKA-SH-03</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TP-AKA-SH-04</w:t>
            </w:r>
          </w:p>
        </w:tc>
        <w:tc>
          <w:tcPr>
            <w:tcW w:type="dxa" w:w="850"/>
          </w:tcPr>
          <w:p>
            <w:r/>
            <w:r>
              <w:rPr>
                <w:sz w:val="16"/>
              </w:rPr>
              <w:t>39</w:t>
            </w:r>
          </w:p>
        </w:tc>
        <w:tc>
          <w:tcPr>
            <w:tcW w:type="dxa" w:w="850"/>
          </w:tcPr>
          <w:p>
            <w:r/>
            <w:r>
              <w:rPr>
                <w:sz w:val="16"/>
              </w:rPr>
              <w:t>0</w:t>
            </w:r>
          </w:p>
        </w:tc>
        <w:tc>
          <w:tcPr>
            <w:tcW w:type="dxa" w:w="850"/>
          </w:tcPr>
          <w:p>
            <w:r/>
            <w:r>
              <w:rPr>
                <w:sz w:val="16"/>
              </w:rPr>
              <w:t>39</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TP-AKA-AB-01</w:t>
            </w:r>
          </w:p>
        </w:tc>
        <w:tc>
          <w:tcPr>
            <w:tcW w:type="dxa" w:w="850"/>
          </w:tcPr>
          <w:p>
            <w:r/>
            <w:r>
              <w:rPr>
                <w:sz w:val="16"/>
              </w:rPr>
              <w:t>53</w:t>
            </w:r>
          </w:p>
        </w:tc>
        <w:tc>
          <w:tcPr>
            <w:tcW w:type="dxa" w:w="850"/>
          </w:tcPr>
          <w:p>
            <w:r/>
            <w:r>
              <w:rPr>
                <w:sz w:val="16"/>
              </w:rPr>
              <w:t>0</w:t>
            </w:r>
          </w:p>
        </w:tc>
        <w:tc>
          <w:tcPr>
            <w:tcW w:type="dxa" w:w="850"/>
          </w:tcPr>
          <w:p>
            <w:r/>
            <w:r>
              <w:rPr>
                <w:sz w:val="16"/>
              </w:rPr>
              <w:t>53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TP-AKA-AB-02</w:t>
            </w:r>
          </w:p>
        </w:tc>
        <w:tc>
          <w:tcPr>
            <w:tcW w:type="dxa" w:w="850"/>
          </w:tcPr>
          <w:p>
            <w:r/>
            <w:r>
              <w:rPr>
                <w:sz w:val="16"/>
              </w:rPr>
              <w:t>48</w:t>
            </w:r>
          </w:p>
        </w:tc>
        <w:tc>
          <w:tcPr>
            <w:tcW w:type="dxa" w:w="850"/>
          </w:tcPr>
          <w:p>
            <w:r/>
            <w:r>
              <w:rPr>
                <w:sz w:val="16"/>
              </w:rPr>
              <w:t>0</w:t>
            </w:r>
          </w:p>
        </w:tc>
        <w:tc>
          <w:tcPr>
            <w:tcW w:type="dxa" w:w="850"/>
          </w:tcPr>
          <w:p>
            <w:r/>
            <w:r>
              <w:rPr>
                <w:sz w:val="16"/>
              </w:rPr>
              <w:t>48</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TP-AKA-AB-03</w:t>
            </w:r>
          </w:p>
        </w:tc>
        <w:tc>
          <w:tcPr>
            <w:tcW w:type="dxa" w:w="850"/>
          </w:tcPr>
          <w:p>
            <w:r/>
            <w:r>
              <w:rPr>
                <w:sz w:val="16"/>
              </w:rPr>
              <w:t>45</w:t>
            </w:r>
          </w:p>
        </w:tc>
        <w:tc>
          <w:tcPr>
            <w:tcW w:type="dxa" w:w="850"/>
          </w:tcPr>
          <w:p>
            <w:r/>
            <w:r>
              <w:rPr>
                <w:sz w:val="16"/>
              </w:rPr>
              <w:t>0</w:t>
            </w:r>
          </w:p>
        </w:tc>
        <w:tc>
          <w:tcPr>
            <w:tcW w:type="dxa" w:w="850"/>
          </w:tcPr>
          <w:p>
            <w:r/>
            <w:r>
              <w:rPr>
                <w:sz w:val="16"/>
              </w:rPr>
              <w:t>45</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TP-AKA-AB-04</w:t>
            </w:r>
          </w:p>
        </w:tc>
        <w:tc>
          <w:tcPr>
            <w:tcW w:type="dxa" w:w="850"/>
          </w:tcPr>
          <w:p>
            <w:r/>
            <w:r>
              <w:rPr>
                <w:sz w:val="16"/>
              </w:rPr>
              <w:t>57</w:t>
            </w:r>
          </w:p>
        </w:tc>
        <w:tc>
          <w:tcPr>
            <w:tcW w:type="dxa" w:w="850"/>
          </w:tcPr>
          <w:p>
            <w:r/>
            <w:r>
              <w:rPr>
                <w:sz w:val="16"/>
              </w:rPr>
              <w:t>0</w:t>
            </w:r>
          </w:p>
        </w:tc>
        <w:tc>
          <w:tcPr>
            <w:tcW w:type="dxa" w:w="850"/>
          </w:tcPr>
          <w:p>
            <w:r/>
            <w:r>
              <w:rPr>
                <w:sz w:val="16"/>
              </w:rPr>
              <w:t>57</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TP-AKA-KN-01</w:t>
            </w:r>
          </w:p>
        </w:tc>
        <w:tc>
          <w:tcPr>
            <w:tcW w:type="dxa" w:w="850"/>
          </w:tcPr>
          <w:p>
            <w:r/>
            <w:r>
              <w:rPr>
                <w:sz w:val="16"/>
              </w:rPr>
              <w:t>35</w:t>
            </w:r>
          </w:p>
        </w:tc>
        <w:tc>
          <w:tcPr>
            <w:tcW w:type="dxa" w:w="850"/>
          </w:tcPr>
          <w:p>
            <w:r/>
            <w:r>
              <w:rPr>
                <w:sz w:val="16"/>
              </w:rPr>
              <w:t>0</w:t>
            </w:r>
          </w:p>
        </w:tc>
        <w:tc>
          <w:tcPr>
            <w:tcW w:type="dxa" w:w="850"/>
          </w:tcPr>
          <w:p>
            <w:r/>
            <w:r>
              <w:rPr>
                <w:sz w:val="16"/>
              </w:rPr>
              <w:t>35</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TP-AKA-KN-02</w:t>
            </w:r>
          </w:p>
        </w:tc>
        <w:tc>
          <w:tcPr>
            <w:tcW w:type="dxa" w:w="850"/>
          </w:tcPr>
          <w:p>
            <w:r/>
            <w:r>
              <w:rPr>
                <w:sz w:val="16"/>
              </w:rPr>
              <w:t>19</w:t>
            </w:r>
          </w:p>
        </w:tc>
        <w:tc>
          <w:tcPr>
            <w:tcW w:type="dxa" w:w="850"/>
          </w:tcPr>
          <w:p>
            <w:r/>
            <w:r>
              <w:rPr>
                <w:sz w:val="16"/>
              </w:rPr>
              <w:t>14</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TP-AKA-KN-03</w:t>
            </w:r>
          </w:p>
        </w:tc>
        <w:tc>
          <w:tcPr>
            <w:tcW w:type="dxa" w:w="850"/>
          </w:tcPr>
          <w:p>
            <w:r/>
            <w:r>
              <w:rPr>
                <w:sz w:val="16"/>
              </w:rPr>
              <w:t>30</w:t>
            </w:r>
          </w:p>
        </w:tc>
        <w:tc>
          <w:tcPr>
            <w:tcW w:type="dxa" w:w="850"/>
          </w:tcPr>
          <w:p>
            <w:r/>
            <w:r>
              <w:rPr>
                <w:sz w:val="16"/>
              </w:rPr>
              <w:t>3</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TP-AKA-KN-04</w:t>
            </w:r>
          </w:p>
        </w:tc>
        <w:tc>
          <w:tcPr>
            <w:tcW w:type="dxa" w:w="850"/>
          </w:tcPr>
          <w:p>
            <w:r/>
            <w:r>
              <w:rPr>
                <w:sz w:val="16"/>
              </w:rPr>
              <w:t>40</w:t>
            </w:r>
          </w:p>
        </w:tc>
        <w:tc>
          <w:tcPr>
            <w:tcW w:type="dxa" w:w="850"/>
          </w:tcPr>
          <w:p>
            <w:r/>
            <w:r>
              <w:rPr>
                <w:sz w:val="16"/>
              </w:rPr>
              <w:t>0</w:t>
            </w:r>
          </w:p>
        </w:tc>
        <w:tc>
          <w:tcPr>
            <w:tcW w:type="dxa" w:w="850"/>
          </w:tcPr>
          <w:p>
            <w:r/>
            <w:r>
              <w:rPr>
                <w:sz w:val="16"/>
              </w:rPr>
              <w:t>40</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TP-AKA-RI-01</w:t>
            </w:r>
          </w:p>
        </w:tc>
        <w:tc>
          <w:tcPr>
            <w:tcW w:type="dxa" w:w="850"/>
          </w:tcPr>
          <w:p>
            <w:r/>
            <w:r>
              <w:rPr>
                <w:sz w:val="16"/>
              </w:rPr>
              <w:t>63</w:t>
            </w:r>
          </w:p>
        </w:tc>
        <w:tc>
          <w:tcPr>
            <w:tcW w:type="dxa" w:w="850"/>
          </w:tcPr>
          <w:p>
            <w:r/>
            <w:r>
              <w:rPr>
                <w:sz w:val="16"/>
              </w:rPr>
              <w:t>0</w:t>
            </w:r>
          </w:p>
        </w:tc>
        <w:tc>
          <w:tcPr>
            <w:tcW w:type="dxa" w:w="850"/>
          </w:tcPr>
          <w:p>
            <w:r/>
            <w:r>
              <w:rPr>
                <w:sz w:val="16"/>
              </w:rPr>
              <w:t>63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TP-AKA-RI-02</w:t>
            </w:r>
          </w:p>
        </w:tc>
        <w:tc>
          <w:tcPr>
            <w:tcW w:type="dxa" w:w="850"/>
          </w:tcPr>
          <w:p>
            <w:r/>
            <w:r>
              <w:rPr>
                <w:sz w:val="16"/>
              </w:rPr>
              <w:t>61</w:t>
            </w:r>
          </w:p>
        </w:tc>
        <w:tc>
          <w:tcPr>
            <w:tcW w:type="dxa" w:w="850"/>
          </w:tcPr>
          <w:p>
            <w:r/>
            <w:r>
              <w:rPr>
                <w:sz w:val="16"/>
              </w:rPr>
              <w:t>0</w:t>
            </w:r>
          </w:p>
        </w:tc>
        <w:tc>
          <w:tcPr>
            <w:tcW w:type="dxa" w:w="850"/>
          </w:tcPr>
          <w:p>
            <w:r/>
            <w:r>
              <w:rPr>
                <w:sz w:val="16"/>
              </w:rPr>
              <w:t>61</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TP-AKA-RI-03</w:t>
            </w:r>
          </w:p>
        </w:tc>
        <w:tc>
          <w:tcPr>
            <w:tcW w:type="dxa" w:w="850"/>
          </w:tcPr>
          <w:p>
            <w:r/>
            <w:r>
              <w:rPr>
                <w:sz w:val="16"/>
              </w:rPr>
              <w:t>62</w:t>
            </w:r>
          </w:p>
        </w:tc>
        <w:tc>
          <w:tcPr>
            <w:tcW w:type="dxa" w:w="850"/>
          </w:tcPr>
          <w:p>
            <w:r/>
            <w:r>
              <w:rPr>
                <w:sz w:val="16"/>
              </w:rPr>
              <w:t>0</w:t>
            </w:r>
          </w:p>
        </w:tc>
        <w:tc>
          <w:tcPr>
            <w:tcW w:type="dxa" w:w="850"/>
          </w:tcPr>
          <w:p>
            <w:r/>
            <w:r>
              <w:rPr>
                <w:sz w:val="16"/>
              </w:rPr>
              <w:t>62</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TP-AKA-SW-01</w:t>
            </w:r>
          </w:p>
        </w:tc>
        <w:tc>
          <w:tcPr>
            <w:tcW w:type="dxa" w:w="850"/>
          </w:tcPr>
          <w:p>
            <w:r/>
            <w:r>
              <w:rPr>
                <w:sz w:val="16"/>
              </w:rPr>
              <w:t>14</w:t>
            </w:r>
          </w:p>
        </w:tc>
        <w:tc>
          <w:tcPr>
            <w:tcW w:type="dxa" w:w="850"/>
          </w:tcPr>
          <w:p>
            <w:r/>
            <w:r>
              <w:rPr>
                <w:sz w:val="16"/>
              </w:rPr>
              <w:t>19</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TP-AKA-SW-02</w:t>
            </w:r>
          </w:p>
        </w:tc>
        <w:tc>
          <w:tcPr>
            <w:tcW w:type="dxa" w:w="850"/>
          </w:tcPr>
          <w:p>
            <w:r/>
            <w:r>
              <w:rPr>
                <w:sz w:val="16"/>
              </w:rPr>
              <w:t>12</w:t>
            </w:r>
          </w:p>
        </w:tc>
        <w:tc>
          <w:tcPr>
            <w:tcW w:type="dxa" w:w="850"/>
          </w:tcPr>
          <w:p>
            <w:r/>
            <w:r>
              <w:rPr>
                <w:sz w:val="16"/>
              </w:rPr>
              <w:t>21</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TP-AKA-SW-03</w:t>
            </w:r>
          </w:p>
        </w:tc>
        <w:tc>
          <w:tcPr>
            <w:tcW w:type="dxa" w:w="850"/>
          </w:tcPr>
          <w:p>
            <w:r/>
            <w:r>
              <w:rPr>
                <w:sz w:val="16"/>
              </w:rPr>
              <w:t>16</w:t>
            </w:r>
          </w:p>
        </w:tc>
        <w:tc>
          <w:tcPr>
            <w:tcW w:type="dxa" w:w="850"/>
          </w:tcPr>
          <w:p>
            <w:r/>
            <w:r>
              <w:rPr>
                <w:sz w:val="16"/>
              </w:rPr>
              <w:t>17</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Akidah Akhlak</w:t>
            </w:r>
          </w:p>
        </w:tc>
        <w:tc>
          <w:tcPr>
            <w:tcW w:type="dxa" w:w="2041"/>
          </w:tcPr>
          <w:p>
            <w:r/>
            <w:r>
              <w:rPr>
                <w:sz w:val="16"/>
              </w:rPr>
              <w:t>TP-AKA-SW-04</w:t>
            </w:r>
          </w:p>
        </w:tc>
        <w:tc>
          <w:tcPr>
            <w:tcW w:type="dxa" w:w="850"/>
          </w:tcPr>
          <w:p>
            <w:r/>
            <w:r>
              <w:rPr>
                <w:sz w:val="16"/>
              </w:rPr>
              <w:t>7</w:t>
            </w:r>
          </w:p>
        </w:tc>
        <w:tc>
          <w:tcPr>
            <w:tcW w:type="dxa" w:w="850"/>
          </w:tcPr>
          <w:p>
            <w:r/>
            <w:r>
              <w:rPr>
                <w:sz w:val="16"/>
              </w:rPr>
              <w:t>26</w:t>
            </w:r>
          </w:p>
        </w:tc>
        <w:tc>
          <w:tcPr>
            <w:tcW w:type="dxa" w:w="850"/>
          </w:tcPr>
          <w:p>
            <w:r/>
            <w:r>
              <w:rPr>
                <w:sz w:val="16"/>
              </w:rPr>
              <w:t>33</w:t>
            </w:r>
          </w:p>
        </w:tc>
        <w:tc>
          <w:tcPr>
            <w:tcW w:type="dxa" w:w="907"/>
          </w:tcPr>
          <w:p>
            <w:r/>
            <w:r>
              <w:rPr>
                <w:sz w:val="16"/>
              </w:rPr>
              <w:t>33</w:t>
            </w:r>
          </w:p>
        </w:tc>
        <w:tc>
          <w:tcPr>
            <w:tcW w:type="dxa" w:w="1134"/>
          </w:tcPr>
          <w:p>
            <w:r/>
            <w:r>
              <w:rPr>
                <w:sz w:val="16"/>
              </w:rPr>
              <w:t>YA</w:t>
            </w:r>
          </w:p>
        </w:tc>
      </w:tr>
      <w:tr>
        <w:tc>
          <w:tcPr>
            <w:tcW w:type="dxa" w:w="1814"/>
          </w:tcPr>
          <w:p>
            <w:r/>
            <w:r>
              <w:rPr>
                <w:sz w:val="16"/>
              </w:rPr>
              <w:t>Bahasa Indonesia</w:t>
            </w:r>
          </w:p>
        </w:tc>
        <w:tc>
          <w:tcPr>
            <w:tcW w:type="dxa" w:w="2041"/>
          </w:tcPr>
          <w:p>
            <w:r/>
            <w:r>
              <w:rPr>
                <w:sz w:val="16"/>
              </w:rPr>
              <w:t>TP-BIN-B1-01</w:t>
            </w:r>
          </w:p>
        </w:tc>
        <w:tc>
          <w:tcPr>
            <w:tcW w:type="dxa" w:w="850"/>
          </w:tcPr>
          <w:p>
            <w:r/>
            <w:r>
              <w:rPr>
                <w:sz w:val="16"/>
              </w:rPr>
              <w:t>24</w:t>
            </w:r>
          </w:p>
        </w:tc>
        <w:tc>
          <w:tcPr>
            <w:tcW w:type="dxa" w:w="850"/>
          </w:tcPr>
          <w:p>
            <w:r/>
            <w:r>
              <w:rPr>
                <w:sz w:val="16"/>
              </w:rPr>
              <w:t>3</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TP-BIN-B1-02</w:t>
            </w:r>
          </w:p>
        </w:tc>
        <w:tc>
          <w:tcPr>
            <w:tcW w:type="dxa" w:w="850"/>
          </w:tcPr>
          <w:p>
            <w:r/>
            <w:r>
              <w:rPr>
                <w:sz w:val="16"/>
              </w:rPr>
              <w:t>27</w:t>
            </w:r>
          </w:p>
        </w:tc>
        <w:tc>
          <w:tcPr>
            <w:tcW w:type="dxa" w:w="850"/>
          </w:tcPr>
          <w:p>
            <w:r/>
            <w:r>
              <w:rPr>
                <w:sz w:val="16"/>
              </w:rPr>
              <w:t>0</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TP-BIN-B1-03</w:t>
            </w:r>
          </w:p>
        </w:tc>
        <w:tc>
          <w:tcPr>
            <w:tcW w:type="dxa" w:w="850"/>
          </w:tcPr>
          <w:p>
            <w:r/>
            <w:r>
              <w:rPr>
                <w:sz w:val="16"/>
              </w:rPr>
              <w:t>22</w:t>
            </w:r>
          </w:p>
        </w:tc>
        <w:tc>
          <w:tcPr>
            <w:tcW w:type="dxa" w:w="850"/>
          </w:tcPr>
          <w:p>
            <w:r/>
            <w:r>
              <w:rPr>
                <w:sz w:val="16"/>
              </w:rPr>
              <w:t>5</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TP-BIN-B1-04</w:t>
            </w:r>
          </w:p>
        </w:tc>
        <w:tc>
          <w:tcPr>
            <w:tcW w:type="dxa" w:w="850"/>
          </w:tcPr>
          <w:p>
            <w:r/>
            <w:r>
              <w:rPr>
                <w:sz w:val="16"/>
              </w:rPr>
              <w:t>28</w:t>
            </w:r>
          </w:p>
        </w:tc>
        <w:tc>
          <w:tcPr>
            <w:tcW w:type="dxa" w:w="850"/>
          </w:tcPr>
          <w:p>
            <w:r/>
            <w:r>
              <w:rPr>
                <w:sz w:val="16"/>
              </w:rPr>
              <w:t>0</w:t>
            </w:r>
          </w:p>
        </w:tc>
        <w:tc>
          <w:tcPr>
            <w:tcW w:type="dxa" w:w="850"/>
          </w:tcPr>
          <w:p>
            <w:r/>
            <w:r>
              <w:rPr>
                <w:sz w:val="16"/>
              </w:rPr>
              <w:t>28</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TP-BIN-B2-01</w:t>
            </w:r>
          </w:p>
        </w:tc>
        <w:tc>
          <w:tcPr>
            <w:tcW w:type="dxa" w:w="850"/>
          </w:tcPr>
          <w:p>
            <w:r/>
            <w:r>
              <w:rPr>
                <w:sz w:val="16"/>
              </w:rPr>
              <w:t>30</w:t>
            </w:r>
          </w:p>
        </w:tc>
        <w:tc>
          <w:tcPr>
            <w:tcW w:type="dxa" w:w="850"/>
          </w:tcPr>
          <w:p>
            <w:r/>
            <w:r>
              <w:rPr>
                <w:sz w:val="16"/>
              </w:rPr>
              <w:t>0</w:t>
            </w:r>
          </w:p>
        </w:tc>
        <w:tc>
          <w:tcPr>
            <w:tcW w:type="dxa" w:w="850"/>
          </w:tcPr>
          <w:p>
            <w:r/>
            <w:r>
              <w:rPr>
                <w:sz w:val="16"/>
              </w:rPr>
              <w:t>30</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TP-BIN-B2-02</w:t>
            </w:r>
          </w:p>
        </w:tc>
        <w:tc>
          <w:tcPr>
            <w:tcW w:type="dxa" w:w="850"/>
          </w:tcPr>
          <w:p>
            <w:r/>
            <w:r>
              <w:rPr>
                <w:sz w:val="16"/>
              </w:rPr>
              <w:t>23</w:t>
            </w:r>
          </w:p>
        </w:tc>
        <w:tc>
          <w:tcPr>
            <w:tcW w:type="dxa" w:w="850"/>
          </w:tcPr>
          <w:p>
            <w:r/>
            <w:r>
              <w:rPr>
                <w:sz w:val="16"/>
              </w:rPr>
              <w:t>4</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TP-BIN-B2-03</w:t>
            </w:r>
          </w:p>
        </w:tc>
        <w:tc>
          <w:tcPr>
            <w:tcW w:type="dxa" w:w="850"/>
          </w:tcPr>
          <w:p>
            <w:r/>
            <w:r>
              <w:rPr>
                <w:sz w:val="16"/>
              </w:rPr>
              <w:t>31</w:t>
            </w:r>
          </w:p>
        </w:tc>
        <w:tc>
          <w:tcPr>
            <w:tcW w:type="dxa" w:w="850"/>
          </w:tcPr>
          <w:p>
            <w:r/>
            <w:r>
              <w:rPr>
                <w:sz w:val="16"/>
              </w:rPr>
              <w:t>0</w:t>
            </w:r>
          </w:p>
        </w:tc>
        <w:tc>
          <w:tcPr>
            <w:tcW w:type="dxa" w:w="850"/>
          </w:tcPr>
          <w:p>
            <w:r/>
            <w:r>
              <w:rPr>
                <w:sz w:val="16"/>
              </w:rPr>
              <w:t>31</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TP-BIN-B2-04</w:t>
            </w:r>
          </w:p>
        </w:tc>
        <w:tc>
          <w:tcPr>
            <w:tcW w:type="dxa" w:w="850"/>
          </w:tcPr>
          <w:p>
            <w:r/>
            <w:r>
              <w:rPr>
                <w:sz w:val="16"/>
              </w:rPr>
              <w:t>30</w:t>
            </w:r>
          </w:p>
        </w:tc>
        <w:tc>
          <w:tcPr>
            <w:tcW w:type="dxa" w:w="850"/>
          </w:tcPr>
          <w:p>
            <w:r/>
            <w:r>
              <w:rPr>
                <w:sz w:val="16"/>
              </w:rPr>
              <w:t>0</w:t>
            </w:r>
          </w:p>
        </w:tc>
        <w:tc>
          <w:tcPr>
            <w:tcW w:type="dxa" w:w="850"/>
          </w:tcPr>
          <w:p>
            <w:r/>
            <w:r>
              <w:rPr>
                <w:sz w:val="16"/>
              </w:rPr>
              <w:t>30</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TP-BIN-B3-01</w:t>
            </w:r>
          </w:p>
        </w:tc>
        <w:tc>
          <w:tcPr>
            <w:tcW w:type="dxa" w:w="850"/>
          </w:tcPr>
          <w:p>
            <w:r/>
            <w:r>
              <w:rPr>
                <w:sz w:val="16"/>
              </w:rPr>
              <w:t>30</w:t>
            </w:r>
          </w:p>
        </w:tc>
        <w:tc>
          <w:tcPr>
            <w:tcW w:type="dxa" w:w="850"/>
          </w:tcPr>
          <w:p>
            <w:r/>
            <w:r>
              <w:rPr>
                <w:sz w:val="16"/>
              </w:rPr>
              <w:t>0</w:t>
            </w:r>
          </w:p>
        </w:tc>
        <w:tc>
          <w:tcPr>
            <w:tcW w:type="dxa" w:w="850"/>
          </w:tcPr>
          <w:p>
            <w:r/>
            <w:r>
              <w:rPr>
                <w:sz w:val="16"/>
              </w:rPr>
              <w:t>30</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TP-BIN-B3-02</w:t>
            </w:r>
          </w:p>
        </w:tc>
        <w:tc>
          <w:tcPr>
            <w:tcW w:type="dxa" w:w="850"/>
          </w:tcPr>
          <w:p>
            <w:r/>
            <w:r>
              <w:rPr>
                <w:sz w:val="16"/>
              </w:rPr>
              <w:t>31</w:t>
            </w:r>
          </w:p>
        </w:tc>
        <w:tc>
          <w:tcPr>
            <w:tcW w:type="dxa" w:w="850"/>
          </w:tcPr>
          <w:p>
            <w:r/>
            <w:r>
              <w:rPr>
                <w:sz w:val="16"/>
              </w:rPr>
              <w:t>0</w:t>
            </w:r>
          </w:p>
        </w:tc>
        <w:tc>
          <w:tcPr>
            <w:tcW w:type="dxa" w:w="850"/>
          </w:tcPr>
          <w:p>
            <w:r/>
            <w:r>
              <w:rPr>
                <w:sz w:val="16"/>
              </w:rPr>
              <w:t>31</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TP-BIN-B3-03</w:t>
            </w:r>
          </w:p>
        </w:tc>
        <w:tc>
          <w:tcPr>
            <w:tcW w:type="dxa" w:w="850"/>
          </w:tcPr>
          <w:p>
            <w:r/>
            <w:r>
              <w:rPr>
                <w:sz w:val="16"/>
              </w:rPr>
              <w:t>28</w:t>
            </w:r>
          </w:p>
        </w:tc>
        <w:tc>
          <w:tcPr>
            <w:tcW w:type="dxa" w:w="850"/>
          </w:tcPr>
          <w:p>
            <w:r/>
            <w:r>
              <w:rPr>
                <w:sz w:val="16"/>
              </w:rPr>
              <w:t>0</w:t>
            </w:r>
          </w:p>
        </w:tc>
        <w:tc>
          <w:tcPr>
            <w:tcW w:type="dxa" w:w="850"/>
          </w:tcPr>
          <w:p>
            <w:r/>
            <w:r>
              <w:rPr>
                <w:sz w:val="16"/>
              </w:rPr>
              <w:t>28</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TP-BIN-B3-04</w:t>
            </w:r>
          </w:p>
        </w:tc>
        <w:tc>
          <w:tcPr>
            <w:tcW w:type="dxa" w:w="850"/>
          </w:tcPr>
          <w:p>
            <w:r/>
            <w:r>
              <w:rPr>
                <w:sz w:val="16"/>
              </w:rPr>
              <w:t>27</w:t>
            </w:r>
          </w:p>
        </w:tc>
        <w:tc>
          <w:tcPr>
            <w:tcW w:type="dxa" w:w="850"/>
          </w:tcPr>
          <w:p>
            <w:r/>
            <w:r>
              <w:rPr>
                <w:sz w:val="16"/>
              </w:rPr>
              <w:t>0</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TP-BIN-B4-01</w:t>
            </w:r>
          </w:p>
        </w:tc>
        <w:tc>
          <w:tcPr>
            <w:tcW w:type="dxa" w:w="850"/>
          </w:tcPr>
          <w:p>
            <w:r/>
            <w:r>
              <w:rPr>
                <w:sz w:val="16"/>
              </w:rPr>
              <w:t>22</w:t>
            </w:r>
          </w:p>
        </w:tc>
        <w:tc>
          <w:tcPr>
            <w:tcW w:type="dxa" w:w="850"/>
          </w:tcPr>
          <w:p>
            <w:r/>
            <w:r>
              <w:rPr>
                <w:sz w:val="16"/>
              </w:rPr>
              <w:t>5</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TP-BIN-B4-02</w:t>
            </w:r>
          </w:p>
        </w:tc>
        <w:tc>
          <w:tcPr>
            <w:tcW w:type="dxa" w:w="850"/>
          </w:tcPr>
          <w:p>
            <w:r/>
            <w:r>
              <w:rPr>
                <w:sz w:val="16"/>
              </w:rPr>
              <w:t>22</w:t>
            </w:r>
          </w:p>
        </w:tc>
        <w:tc>
          <w:tcPr>
            <w:tcW w:type="dxa" w:w="850"/>
          </w:tcPr>
          <w:p>
            <w:r/>
            <w:r>
              <w:rPr>
                <w:sz w:val="16"/>
              </w:rPr>
              <w:t>5</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TP-BIN-B4-03</w:t>
            </w:r>
          </w:p>
        </w:tc>
        <w:tc>
          <w:tcPr>
            <w:tcW w:type="dxa" w:w="850"/>
          </w:tcPr>
          <w:p>
            <w:r/>
            <w:r>
              <w:rPr>
                <w:sz w:val="16"/>
              </w:rPr>
              <w:t>25</w:t>
            </w:r>
          </w:p>
        </w:tc>
        <w:tc>
          <w:tcPr>
            <w:tcW w:type="dxa" w:w="850"/>
          </w:tcPr>
          <w:p>
            <w:r/>
            <w:r>
              <w:rPr>
                <w:sz w:val="16"/>
              </w:rPr>
              <w:t>2</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TP-BIN-B4-04</w:t>
            </w:r>
          </w:p>
        </w:tc>
        <w:tc>
          <w:tcPr>
            <w:tcW w:type="dxa" w:w="850"/>
          </w:tcPr>
          <w:p>
            <w:r/>
            <w:r>
              <w:rPr>
                <w:sz w:val="16"/>
              </w:rPr>
              <w:t>25</w:t>
            </w:r>
          </w:p>
        </w:tc>
        <w:tc>
          <w:tcPr>
            <w:tcW w:type="dxa" w:w="850"/>
          </w:tcPr>
          <w:p>
            <w:r/>
            <w:r>
              <w:rPr>
                <w:sz w:val="16"/>
              </w:rPr>
              <w:t>2</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TP-BIN-B5-01</w:t>
            </w:r>
          </w:p>
        </w:tc>
        <w:tc>
          <w:tcPr>
            <w:tcW w:type="dxa" w:w="850"/>
          </w:tcPr>
          <w:p>
            <w:r/>
            <w:r>
              <w:rPr>
                <w:sz w:val="16"/>
              </w:rPr>
              <w:t>31</w:t>
            </w:r>
          </w:p>
        </w:tc>
        <w:tc>
          <w:tcPr>
            <w:tcW w:type="dxa" w:w="850"/>
          </w:tcPr>
          <w:p>
            <w:r/>
            <w:r>
              <w:rPr>
                <w:sz w:val="16"/>
              </w:rPr>
              <w:t>0</w:t>
            </w:r>
          </w:p>
        </w:tc>
        <w:tc>
          <w:tcPr>
            <w:tcW w:type="dxa" w:w="850"/>
          </w:tcPr>
          <w:p>
            <w:r/>
            <w:r>
              <w:rPr>
                <w:sz w:val="16"/>
              </w:rPr>
              <w:t>31</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TP-BIN-B5-02</w:t>
            </w:r>
          </w:p>
        </w:tc>
        <w:tc>
          <w:tcPr>
            <w:tcW w:type="dxa" w:w="850"/>
          </w:tcPr>
          <w:p>
            <w:r/>
            <w:r>
              <w:rPr>
                <w:sz w:val="16"/>
              </w:rPr>
              <w:t>28</w:t>
            </w:r>
          </w:p>
        </w:tc>
        <w:tc>
          <w:tcPr>
            <w:tcW w:type="dxa" w:w="850"/>
          </w:tcPr>
          <w:p>
            <w:r/>
            <w:r>
              <w:rPr>
                <w:sz w:val="16"/>
              </w:rPr>
              <w:t>0</w:t>
            </w:r>
          </w:p>
        </w:tc>
        <w:tc>
          <w:tcPr>
            <w:tcW w:type="dxa" w:w="850"/>
          </w:tcPr>
          <w:p>
            <w:r/>
            <w:r>
              <w:rPr>
                <w:sz w:val="16"/>
              </w:rPr>
              <w:t>28</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TP-BIN-B5-03</w:t>
            </w:r>
          </w:p>
        </w:tc>
        <w:tc>
          <w:tcPr>
            <w:tcW w:type="dxa" w:w="850"/>
          </w:tcPr>
          <w:p>
            <w:r/>
            <w:r>
              <w:rPr>
                <w:sz w:val="16"/>
              </w:rPr>
              <w:t>26</w:t>
            </w:r>
          </w:p>
        </w:tc>
        <w:tc>
          <w:tcPr>
            <w:tcW w:type="dxa" w:w="850"/>
          </w:tcPr>
          <w:p>
            <w:r/>
            <w:r>
              <w:rPr>
                <w:sz w:val="16"/>
              </w:rPr>
              <w:t>1</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TP-BIN-B5-04</w:t>
            </w:r>
          </w:p>
        </w:tc>
        <w:tc>
          <w:tcPr>
            <w:tcW w:type="dxa" w:w="850"/>
          </w:tcPr>
          <w:p>
            <w:r/>
            <w:r>
              <w:rPr>
                <w:sz w:val="16"/>
              </w:rPr>
              <w:t>37</w:t>
            </w:r>
          </w:p>
        </w:tc>
        <w:tc>
          <w:tcPr>
            <w:tcW w:type="dxa" w:w="850"/>
          </w:tcPr>
          <w:p>
            <w:r/>
            <w:r>
              <w:rPr>
                <w:sz w:val="16"/>
              </w:rPr>
              <w:t>0</w:t>
            </w:r>
          </w:p>
        </w:tc>
        <w:tc>
          <w:tcPr>
            <w:tcW w:type="dxa" w:w="850"/>
          </w:tcPr>
          <w:p>
            <w:r/>
            <w:r>
              <w:rPr>
                <w:sz w:val="16"/>
              </w:rPr>
              <w:t>37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TP-BIN-B6-01</w:t>
            </w:r>
          </w:p>
        </w:tc>
        <w:tc>
          <w:tcPr>
            <w:tcW w:type="dxa" w:w="850"/>
          </w:tcPr>
          <w:p>
            <w:r/>
            <w:r>
              <w:rPr>
                <w:sz w:val="16"/>
              </w:rPr>
              <w:t>23</w:t>
            </w:r>
          </w:p>
        </w:tc>
        <w:tc>
          <w:tcPr>
            <w:tcW w:type="dxa" w:w="850"/>
          </w:tcPr>
          <w:p>
            <w:r/>
            <w:r>
              <w:rPr>
                <w:sz w:val="16"/>
              </w:rPr>
              <w:t>4</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TP-BIN-B6-02</w:t>
            </w:r>
          </w:p>
        </w:tc>
        <w:tc>
          <w:tcPr>
            <w:tcW w:type="dxa" w:w="850"/>
          </w:tcPr>
          <w:p>
            <w:r/>
            <w:r>
              <w:rPr>
                <w:sz w:val="16"/>
              </w:rPr>
              <w:t>15</w:t>
            </w:r>
          </w:p>
        </w:tc>
        <w:tc>
          <w:tcPr>
            <w:tcW w:type="dxa" w:w="850"/>
          </w:tcPr>
          <w:p>
            <w:r/>
            <w:r>
              <w:rPr>
                <w:sz w:val="16"/>
              </w:rPr>
              <w:t>12</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TP-BIN-B6-03</w:t>
            </w:r>
          </w:p>
        </w:tc>
        <w:tc>
          <w:tcPr>
            <w:tcW w:type="dxa" w:w="850"/>
          </w:tcPr>
          <w:p>
            <w:r/>
            <w:r>
              <w:rPr>
                <w:sz w:val="16"/>
              </w:rPr>
              <w:t>43</w:t>
            </w:r>
          </w:p>
        </w:tc>
        <w:tc>
          <w:tcPr>
            <w:tcW w:type="dxa" w:w="850"/>
          </w:tcPr>
          <w:p>
            <w:r/>
            <w:r>
              <w:rPr>
                <w:sz w:val="16"/>
              </w:rPr>
              <w:t>0</w:t>
            </w:r>
          </w:p>
        </w:tc>
        <w:tc>
          <w:tcPr>
            <w:tcW w:type="dxa" w:w="850"/>
          </w:tcPr>
          <w:p>
            <w:r/>
            <w:r>
              <w:rPr>
                <w:sz w:val="16"/>
              </w:rPr>
              <w:t>43</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TP-BIN-B6-04</w:t>
            </w:r>
          </w:p>
        </w:tc>
        <w:tc>
          <w:tcPr>
            <w:tcW w:type="dxa" w:w="850"/>
          </w:tcPr>
          <w:p>
            <w:r/>
            <w:r>
              <w:rPr>
                <w:sz w:val="16"/>
              </w:rPr>
              <w:t>22</w:t>
            </w:r>
          </w:p>
        </w:tc>
        <w:tc>
          <w:tcPr>
            <w:tcW w:type="dxa" w:w="850"/>
          </w:tcPr>
          <w:p>
            <w:r/>
            <w:r>
              <w:rPr>
                <w:sz w:val="16"/>
              </w:rPr>
              <w:t>5</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TP-BIN-B7-01</w:t>
            </w:r>
          </w:p>
        </w:tc>
        <w:tc>
          <w:tcPr>
            <w:tcW w:type="dxa" w:w="850"/>
          </w:tcPr>
          <w:p>
            <w:r/>
            <w:r>
              <w:rPr>
                <w:sz w:val="16"/>
              </w:rPr>
              <w:t>29</w:t>
            </w:r>
          </w:p>
        </w:tc>
        <w:tc>
          <w:tcPr>
            <w:tcW w:type="dxa" w:w="850"/>
          </w:tcPr>
          <w:p>
            <w:r/>
            <w:r>
              <w:rPr>
                <w:sz w:val="16"/>
              </w:rPr>
              <w:t>0</w:t>
            </w:r>
          </w:p>
        </w:tc>
        <w:tc>
          <w:tcPr>
            <w:tcW w:type="dxa" w:w="850"/>
          </w:tcPr>
          <w:p>
            <w:r/>
            <w:r>
              <w:rPr>
                <w:sz w:val="16"/>
              </w:rPr>
              <w:t>29</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TP-BIN-B7-02</w:t>
            </w:r>
          </w:p>
        </w:tc>
        <w:tc>
          <w:tcPr>
            <w:tcW w:type="dxa" w:w="850"/>
          </w:tcPr>
          <w:p>
            <w:r/>
            <w:r>
              <w:rPr>
                <w:sz w:val="16"/>
              </w:rPr>
              <w:t>25</w:t>
            </w:r>
          </w:p>
        </w:tc>
        <w:tc>
          <w:tcPr>
            <w:tcW w:type="dxa" w:w="850"/>
          </w:tcPr>
          <w:p>
            <w:r/>
            <w:r>
              <w:rPr>
                <w:sz w:val="16"/>
              </w:rPr>
              <w:t>2</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TP-BIN-B7-03</w:t>
            </w:r>
          </w:p>
        </w:tc>
        <w:tc>
          <w:tcPr>
            <w:tcW w:type="dxa" w:w="850"/>
          </w:tcPr>
          <w:p>
            <w:r/>
            <w:r>
              <w:rPr>
                <w:sz w:val="16"/>
              </w:rPr>
              <w:t>33</w:t>
            </w:r>
          </w:p>
        </w:tc>
        <w:tc>
          <w:tcPr>
            <w:tcW w:type="dxa" w:w="850"/>
          </w:tcPr>
          <w:p>
            <w:r/>
            <w:r>
              <w:rPr>
                <w:sz w:val="16"/>
              </w:rPr>
              <w:t>0</w:t>
            </w:r>
          </w:p>
        </w:tc>
        <w:tc>
          <w:tcPr>
            <w:tcW w:type="dxa" w:w="850"/>
          </w:tcPr>
          <w:p>
            <w:r/>
            <w:r>
              <w:rPr>
                <w:sz w:val="16"/>
              </w:rPr>
              <w:t>33</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TP-BIN-B7-04</w:t>
            </w:r>
          </w:p>
        </w:tc>
        <w:tc>
          <w:tcPr>
            <w:tcW w:type="dxa" w:w="850"/>
          </w:tcPr>
          <w:p>
            <w:r/>
            <w:r>
              <w:rPr>
                <w:sz w:val="16"/>
              </w:rPr>
              <w:t>36</w:t>
            </w:r>
          </w:p>
        </w:tc>
        <w:tc>
          <w:tcPr>
            <w:tcW w:type="dxa" w:w="850"/>
          </w:tcPr>
          <w:p>
            <w:r/>
            <w:r>
              <w:rPr>
                <w:sz w:val="16"/>
              </w:rPr>
              <w:t>0</w:t>
            </w:r>
          </w:p>
        </w:tc>
        <w:tc>
          <w:tcPr>
            <w:tcW w:type="dxa" w:w="850"/>
          </w:tcPr>
          <w:p>
            <w:r/>
            <w:r>
              <w:rPr>
                <w:sz w:val="16"/>
              </w:rPr>
              <w:t>36</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TP-BIN-B8-01</w:t>
            </w:r>
          </w:p>
        </w:tc>
        <w:tc>
          <w:tcPr>
            <w:tcW w:type="dxa" w:w="850"/>
          </w:tcPr>
          <w:p>
            <w:r/>
            <w:r>
              <w:rPr>
                <w:sz w:val="16"/>
              </w:rPr>
              <w:t>26</w:t>
            </w:r>
          </w:p>
        </w:tc>
        <w:tc>
          <w:tcPr>
            <w:tcW w:type="dxa" w:w="850"/>
          </w:tcPr>
          <w:p>
            <w:r/>
            <w:r>
              <w:rPr>
                <w:sz w:val="16"/>
              </w:rPr>
              <w:t>1</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TP-BIN-B8-02</w:t>
            </w:r>
          </w:p>
        </w:tc>
        <w:tc>
          <w:tcPr>
            <w:tcW w:type="dxa" w:w="850"/>
          </w:tcPr>
          <w:p>
            <w:r/>
            <w:r>
              <w:rPr>
                <w:sz w:val="16"/>
              </w:rPr>
              <w:t>22</w:t>
            </w:r>
          </w:p>
        </w:tc>
        <w:tc>
          <w:tcPr>
            <w:tcW w:type="dxa" w:w="850"/>
          </w:tcPr>
          <w:p>
            <w:r/>
            <w:r>
              <w:rPr>
                <w:sz w:val="16"/>
              </w:rPr>
              <w:t>5</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TP-BIN-B8-03</w:t>
            </w:r>
          </w:p>
        </w:tc>
        <w:tc>
          <w:tcPr>
            <w:tcW w:type="dxa" w:w="850"/>
          </w:tcPr>
          <w:p>
            <w:r/>
            <w:r>
              <w:rPr>
                <w:sz w:val="16"/>
              </w:rPr>
              <w:t>22</w:t>
            </w:r>
          </w:p>
        </w:tc>
        <w:tc>
          <w:tcPr>
            <w:tcW w:type="dxa" w:w="850"/>
          </w:tcPr>
          <w:p>
            <w:r/>
            <w:r>
              <w:rPr>
                <w:sz w:val="16"/>
              </w:rPr>
              <w:t>5</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TP-BIN-B8-04</w:t>
            </w:r>
          </w:p>
        </w:tc>
        <w:tc>
          <w:tcPr>
            <w:tcW w:type="dxa" w:w="850"/>
          </w:tcPr>
          <w:p>
            <w:r/>
            <w:r>
              <w:rPr>
                <w:sz w:val="16"/>
              </w:rPr>
              <w:t>27</w:t>
            </w:r>
          </w:p>
        </w:tc>
        <w:tc>
          <w:tcPr>
            <w:tcW w:type="dxa" w:w="850"/>
          </w:tcPr>
          <w:p>
            <w:r/>
            <w:r>
              <w:rPr>
                <w:sz w:val="16"/>
              </w:rPr>
              <w:t>0</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Matematika</w:t>
            </w:r>
          </w:p>
        </w:tc>
        <w:tc>
          <w:tcPr>
            <w:tcW w:type="dxa" w:w="2041"/>
          </w:tcPr>
          <w:p>
            <w:r/>
            <w:r>
              <w:rPr>
                <w:sz w:val="16"/>
              </w:rPr>
              <w:t>TP-MTK-B1-01</w:t>
            </w:r>
          </w:p>
        </w:tc>
        <w:tc>
          <w:tcPr>
            <w:tcW w:type="dxa" w:w="850"/>
          </w:tcPr>
          <w:p>
            <w:r/>
            <w:r>
              <w:rPr>
                <w:sz w:val="16"/>
              </w:rPr>
              <w:t>33</w:t>
            </w:r>
          </w:p>
        </w:tc>
        <w:tc>
          <w:tcPr>
            <w:tcW w:type="dxa" w:w="850"/>
          </w:tcPr>
          <w:p>
            <w:r/>
            <w:r>
              <w:rPr>
                <w:sz w:val="16"/>
              </w:rPr>
              <w:t>0</w:t>
            </w:r>
          </w:p>
        </w:tc>
        <w:tc>
          <w:tcPr>
            <w:tcW w:type="dxa" w:w="850"/>
          </w:tcPr>
          <w:p>
            <w:r/>
            <w:r>
              <w:rPr>
                <w:sz w:val="16"/>
              </w:rPr>
              <w:t>33</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TP-MTK-B1-02</w:t>
            </w:r>
          </w:p>
        </w:tc>
        <w:tc>
          <w:tcPr>
            <w:tcW w:type="dxa" w:w="850"/>
          </w:tcPr>
          <w:p>
            <w:r/>
            <w:r>
              <w:rPr>
                <w:sz w:val="16"/>
              </w:rPr>
              <w:t>31</w:t>
            </w:r>
          </w:p>
        </w:tc>
        <w:tc>
          <w:tcPr>
            <w:tcW w:type="dxa" w:w="850"/>
          </w:tcPr>
          <w:p>
            <w:r/>
            <w:r>
              <w:rPr>
                <w:sz w:val="16"/>
              </w:rPr>
              <w:t>1</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TP-MTK-B1-03</w:t>
            </w:r>
          </w:p>
        </w:tc>
        <w:tc>
          <w:tcPr>
            <w:tcW w:type="dxa" w:w="850"/>
          </w:tcPr>
          <w:p>
            <w:r/>
            <w:r>
              <w:rPr>
                <w:sz w:val="16"/>
              </w:rPr>
              <w:t>35</w:t>
            </w:r>
          </w:p>
        </w:tc>
        <w:tc>
          <w:tcPr>
            <w:tcW w:type="dxa" w:w="850"/>
          </w:tcPr>
          <w:p>
            <w:r/>
            <w:r>
              <w:rPr>
                <w:sz w:val="16"/>
              </w:rPr>
              <w:t>0</w:t>
            </w:r>
          </w:p>
        </w:tc>
        <w:tc>
          <w:tcPr>
            <w:tcW w:type="dxa" w:w="850"/>
          </w:tcPr>
          <w:p>
            <w:r/>
            <w:r>
              <w:rPr>
                <w:sz w:val="16"/>
              </w:rPr>
              <w:t>35</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TP-MTK-B1-04</w:t>
            </w:r>
          </w:p>
        </w:tc>
        <w:tc>
          <w:tcPr>
            <w:tcW w:type="dxa" w:w="850"/>
          </w:tcPr>
          <w:p>
            <w:r/>
            <w:r>
              <w:rPr>
                <w:sz w:val="16"/>
              </w:rPr>
              <w:t>32</w:t>
            </w:r>
          </w:p>
        </w:tc>
        <w:tc>
          <w:tcPr>
            <w:tcW w:type="dxa" w:w="850"/>
          </w:tcPr>
          <w:p>
            <w:r/>
            <w:r>
              <w:rPr>
                <w:sz w:val="16"/>
              </w:rPr>
              <w:t>0</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TP-MTK-B2-01</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TP-MTK-B2-02</w:t>
            </w:r>
          </w:p>
        </w:tc>
        <w:tc>
          <w:tcPr>
            <w:tcW w:type="dxa" w:w="850"/>
          </w:tcPr>
          <w:p>
            <w:r/>
            <w:r>
              <w:rPr>
                <w:sz w:val="16"/>
              </w:rPr>
              <w:t>37</w:t>
            </w:r>
          </w:p>
        </w:tc>
        <w:tc>
          <w:tcPr>
            <w:tcW w:type="dxa" w:w="850"/>
          </w:tcPr>
          <w:p>
            <w:r/>
            <w:r>
              <w:rPr>
                <w:sz w:val="16"/>
              </w:rPr>
              <w:t>0</w:t>
            </w:r>
          </w:p>
        </w:tc>
        <w:tc>
          <w:tcPr>
            <w:tcW w:type="dxa" w:w="850"/>
          </w:tcPr>
          <w:p>
            <w:r/>
            <w:r>
              <w:rPr>
                <w:sz w:val="16"/>
              </w:rPr>
              <w:t>37</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TP-MTK-B2-03</w:t>
            </w:r>
          </w:p>
        </w:tc>
        <w:tc>
          <w:tcPr>
            <w:tcW w:type="dxa" w:w="850"/>
          </w:tcPr>
          <w:p>
            <w:r/>
            <w:r>
              <w:rPr>
                <w:sz w:val="16"/>
              </w:rPr>
              <w:t>29</w:t>
            </w:r>
          </w:p>
        </w:tc>
        <w:tc>
          <w:tcPr>
            <w:tcW w:type="dxa" w:w="850"/>
          </w:tcPr>
          <w:p>
            <w:r/>
            <w:r>
              <w:rPr>
                <w:sz w:val="16"/>
              </w:rPr>
              <w:t>3</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TP-MTK-B2-04</w:t>
            </w:r>
          </w:p>
        </w:tc>
        <w:tc>
          <w:tcPr>
            <w:tcW w:type="dxa" w:w="850"/>
          </w:tcPr>
          <w:p>
            <w:r/>
            <w:r>
              <w:rPr>
                <w:sz w:val="16"/>
              </w:rPr>
              <w:t>25</w:t>
            </w:r>
          </w:p>
        </w:tc>
        <w:tc>
          <w:tcPr>
            <w:tcW w:type="dxa" w:w="850"/>
          </w:tcPr>
          <w:p>
            <w:r/>
            <w:r>
              <w:rPr>
                <w:sz w:val="16"/>
              </w:rPr>
              <w:t>7</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TP-MTK-B3-01</w:t>
            </w:r>
          </w:p>
        </w:tc>
        <w:tc>
          <w:tcPr>
            <w:tcW w:type="dxa" w:w="850"/>
          </w:tcPr>
          <w:p>
            <w:r/>
            <w:r>
              <w:rPr>
                <w:sz w:val="16"/>
              </w:rPr>
              <w:t>25</w:t>
            </w:r>
          </w:p>
        </w:tc>
        <w:tc>
          <w:tcPr>
            <w:tcW w:type="dxa" w:w="850"/>
          </w:tcPr>
          <w:p>
            <w:r/>
            <w:r>
              <w:rPr>
                <w:sz w:val="16"/>
              </w:rPr>
              <w:t>7</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TP-MTK-B3-02</w:t>
            </w:r>
          </w:p>
        </w:tc>
        <w:tc>
          <w:tcPr>
            <w:tcW w:type="dxa" w:w="850"/>
          </w:tcPr>
          <w:p>
            <w:r/>
            <w:r>
              <w:rPr>
                <w:sz w:val="16"/>
              </w:rPr>
              <w:t>52</w:t>
            </w:r>
          </w:p>
        </w:tc>
        <w:tc>
          <w:tcPr>
            <w:tcW w:type="dxa" w:w="850"/>
          </w:tcPr>
          <w:p>
            <w:r/>
            <w:r>
              <w:rPr>
                <w:sz w:val="16"/>
              </w:rPr>
              <w:t>0</w:t>
            </w:r>
          </w:p>
        </w:tc>
        <w:tc>
          <w:tcPr>
            <w:tcW w:type="dxa" w:w="850"/>
          </w:tcPr>
          <w:p>
            <w:r/>
            <w:r>
              <w:rPr>
                <w:sz w:val="16"/>
              </w:rPr>
              <w:t>52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TP-MTK-B3-03</w:t>
            </w:r>
          </w:p>
        </w:tc>
        <w:tc>
          <w:tcPr>
            <w:tcW w:type="dxa" w:w="850"/>
          </w:tcPr>
          <w:p>
            <w:r/>
            <w:r>
              <w:rPr>
                <w:sz w:val="16"/>
              </w:rPr>
              <w:t>26</w:t>
            </w:r>
          </w:p>
        </w:tc>
        <w:tc>
          <w:tcPr>
            <w:tcW w:type="dxa" w:w="850"/>
          </w:tcPr>
          <w:p>
            <w:r/>
            <w:r>
              <w:rPr>
                <w:sz w:val="16"/>
              </w:rPr>
              <w:t>6</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TP-MTK-B3-04</w:t>
            </w:r>
          </w:p>
        </w:tc>
        <w:tc>
          <w:tcPr>
            <w:tcW w:type="dxa" w:w="850"/>
          </w:tcPr>
          <w:p>
            <w:r/>
            <w:r>
              <w:rPr>
                <w:sz w:val="16"/>
              </w:rPr>
              <w:t>28</w:t>
            </w:r>
          </w:p>
        </w:tc>
        <w:tc>
          <w:tcPr>
            <w:tcW w:type="dxa" w:w="850"/>
          </w:tcPr>
          <w:p>
            <w:r/>
            <w:r>
              <w:rPr>
                <w:sz w:val="16"/>
              </w:rPr>
              <w:t>4</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TP-MTK-B4-01</w:t>
            </w:r>
          </w:p>
        </w:tc>
        <w:tc>
          <w:tcPr>
            <w:tcW w:type="dxa" w:w="850"/>
          </w:tcPr>
          <w:p>
            <w:r/>
            <w:r>
              <w:rPr>
                <w:sz w:val="16"/>
              </w:rPr>
              <w:t>28</w:t>
            </w:r>
          </w:p>
        </w:tc>
        <w:tc>
          <w:tcPr>
            <w:tcW w:type="dxa" w:w="850"/>
          </w:tcPr>
          <w:p>
            <w:r/>
            <w:r>
              <w:rPr>
                <w:sz w:val="16"/>
              </w:rPr>
              <w:t>4</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TP-MTK-B4-02</w:t>
            </w:r>
          </w:p>
        </w:tc>
        <w:tc>
          <w:tcPr>
            <w:tcW w:type="dxa" w:w="850"/>
          </w:tcPr>
          <w:p>
            <w:r/>
            <w:r>
              <w:rPr>
                <w:sz w:val="16"/>
              </w:rPr>
              <w:t>31</w:t>
            </w:r>
          </w:p>
        </w:tc>
        <w:tc>
          <w:tcPr>
            <w:tcW w:type="dxa" w:w="850"/>
          </w:tcPr>
          <w:p>
            <w:r/>
            <w:r>
              <w:rPr>
                <w:sz w:val="16"/>
              </w:rPr>
              <w:t>1</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TP-MTK-B4-03</w:t>
            </w:r>
          </w:p>
        </w:tc>
        <w:tc>
          <w:tcPr>
            <w:tcW w:type="dxa" w:w="850"/>
          </w:tcPr>
          <w:p>
            <w:r/>
            <w:r>
              <w:rPr>
                <w:sz w:val="16"/>
              </w:rPr>
              <w:t>25</w:t>
            </w:r>
          </w:p>
        </w:tc>
        <w:tc>
          <w:tcPr>
            <w:tcW w:type="dxa" w:w="850"/>
          </w:tcPr>
          <w:p>
            <w:r/>
            <w:r>
              <w:rPr>
                <w:sz w:val="16"/>
              </w:rPr>
              <w:t>7</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TP-MTK-B5-01</w:t>
            </w:r>
          </w:p>
        </w:tc>
        <w:tc>
          <w:tcPr>
            <w:tcW w:type="dxa" w:w="850"/>
          </w:tcPr>
          <w:p>
            <w:r/>
            <w:r>
              <w:rPr>
                <w:sz w:val="16"/>
              </w:rPr>
              <w:t>38</w:t>
            </w:r>
          </w:p>
        </w:tc>
        <w:tc>
          <w:tcPr>
            <w:tcW w:type="dxa" w:w="850"/>
          </w:tcPr>
          <w:p>
            <w:r/>
            <w:r>
              <w:rPr>
                <w:sz w:val="16"/>
              </w:rPr>
              <w:t>0</w:t>
            </w:r>
          </w:p>
        </w:tc>
        <w:tc>
          <w:tcPr>
            <w:tcW w:type="dxa" w:w="850"/>
          </w:tcPr>
          <w:p>
            <w:r/>
            <w:r>
              <w:rPr>
                <w:sz w:val="16"/>
              </w:rPr>
              <w:t>38</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TP-MTK-B5-02</w:t>
            </w:r>
          </w:p>
        </w:tc>
        <w:tc>
          <w:tcPr>
            <w:tcW w:type="dxa" w:w="850"/>
          </w:tcPr>
          <w:p>
            <w:r/>
            <w:r>
              <w:rPr>
                <w:sz w:val="16"/>
              </w:rPr>
              <w:t>15</w:t>
            </w:r>
          </w:p>
        </w:tc>
        <w:tc>
          <w:tcPr>
            <w:tcW w:type="dxa" w:w="850"/>
          </w:tcPr>
          <w:p>
            <w:r/>
            <w:r>
              <w:rPr>
                <w:sz w:val="16"/>
              </w:rPr>
              <w:t>17</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TP-MTK-B5-03</w:t>
            </w:r>
          </w:p>
        </w:tc>
        <w:tc>
          <w:tcPr>
            <w:tcW w:type="dxa" w:w="850"/>
          </w:tcPr>
          <w:p>
            <w:r/>
            <w:r>
              <w:rPr>
                <w:sz w:val="16"/>
              </w:rPr>
              <w:t>17</w:t>
            </w:r>
          </w:p>
        </w:tc>
        <w:tc>
          <w:tcPr>
            <w:tcW w:type="dxa" w:w="850"/>
          </w:tcPr>
          <w:p>
            <w:r/>
            <w:r>
              <w:rPr>
                <w:sz w:val="16"/>
              </w:rPr>
              <w:t>15</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TP-MTK-B5-04</w:t>
            </w:r>
          </w:p>
        </w:tc>
        <w:tc>
          <w:tcPr>
            <w:tcW w:type="dxa" w:w="850"/>
          </w:tcPr>
          <w:p>
            <w:r/>
            <w:r>
              <w:rPr>
                <w:sz w:val="16"/>
              </w:rPr>
              <w:t>26</w:t>
            </w:r>
          </w:p>
        </w:tc>
        <w:tc>
          <w:tcPr>
            <w:tcW w:type="dxa" w:w="850"/>
          </w:tcPr>
          <w:p>
            <w:r/>
            <w:r>
              <w:rPr>
                <w:sz w:val="16"/>
              </w:rPr>
              <w:t>6</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TP-MTK-B6-01</w:t>
            </w:r>
          </w:p>
        </w:tc>
        <w:tc>
          <w:tcPr>
            <w:tcW w:type="dxa" w:w="850"/>
          </w:tcPr>
          <w:p>
            <w:r/>
            <w:r>
              <w:rPr>
                <w:sz w:val="16"/>
              </w:rPr>
              <w:t>34</w:t>
            </w:r>
          </w:p>
        </w:tc>
        <w:tc>
          <w:tcPr>
            <w:tcW w:type="dxa" w:w="850"/>
          </w:tcPr>
          <w:p>
            <w:r/>
            <w:r>
              <w:rPr>
                <w:sz w:val="16"/>
              </w:rPr>
              <w:t>0</w:t>
            </w:r>
          </w:p>
        </w:tc>
        <w:tc>
          <w:tcPr>
            <w:tcW w:type="dxa" w:w="850"/>
          </w:tcPr>
          <w:p>
            <w:r/>
            <w:r>
              <w:rPr>
                <w:sz w:val="16"/>
              </w:rPr>
              <w:t>34</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TP-MTK-B6-02</w:t>
            </w:r>
          </w:p>
        </w:tc>
        <w:tc>
          <w:tcPr>
            <w:tcW w:type="dxa" w:w="850"/>
          </w:tcPr>
          <w:p>
            <w:r/>
            <w:r>
              <w:rPr>
                <w:sz w:val="16"/>
              </w:rPr>
              <w:t>33</w:t>
            </w:r>
          </w:p>
        </w:tc>
        <w:tc>
          <w:tcPr>
            <w:tcW w:type="dxa" w:w="850"/>
          </w:tcPr>
          <w:p>
            <w:r/>
            <w:r>
              <w:rPr>
                <w:sz w:val="16"/>
              </w:rPr>
              <w:t>0</w:t>
            </w:r>
          </w:p>
        </w:tc>
        <w:tc>
          <w:tcPr>
            <w:tcW w:type="dxa" w:w="850"/>
          </w:tcPr>
          <w:p>
            <w:r/>
            <w:r>
              <w:rPr>
                <w:sz w:val="16"/>
              </w:rPr>
              <w:t>33</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TP-MTK-B6-03</w:t>
            </w:r>
          </w:p>
        </w:tc>
        <w:tc>
          <w:tcPr>
            <w:tcW w:type="dxa" w:w="850"/>
          </w:tcPr>
          <w:p>
            <w:r/>
            <w:r>
              <w:rPr>
                <w:sz w:val="16"/>
              </w:rPr>
              <w:t>30</w:t>
            </w:r>
          </w:p>
        </w:tc>
        <w:tc>
          <w:tcPr>
            <w:tcW w:type="dxa" w:w="850"/>
          </w:tcPr>
          <w:p>
            <w:r/>
            <w:r>
              <w:rPr>
                <w:sz w:val="16"/>
              </w:rPr>
              <w:t>2</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TP-MTK-B6-04</w:t>
            </w:r>
          </w:p>
        </w:tc>
        <w:tc>
          <w:tcPr>
            <w:tcW w:type="dxa" w:w="850"/>
          </w:tcPr>
          <w:p>
            <w:r/>
            <w:r>
              <w:rPr>
                <w:sz w:val="16"/>
              </w:rPr>
              <w:t>34</w:t>
            </w:r>
          </w:p>
        </w:tc>
        <w:tc>
          <w:tcPr>
            <w:tcW w:type="dxa" w:w="850"/>
          </w:tcPr>
          <w:p>
            <w:r/>
            <w:r>
              <w:rPr>
                <w:sz w:val="16"/>
              </w:rPr>
              <w:t>0</w:t>
            </w:r>
          </w:p>
        </w:tc>
        <w:tc>
          <w:tcPr>
            <w:tcW w:type="dxa" w:w="850"/>
          </w:tcPr>
          <w:p>
            <w:r/>
            <w:r>
              <w:rPr>
                <w:sz w:val="16"/>
              </w:rPr>
              <w:t>34</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TP-MTK-B7-01</w:t>
            </w:r>
          </w:p>
        </w:tc>
        <w:tc>
          <w:tcPr>
            <w:tcW w:type="dxa" w:w="850"/>
          </w:tcPr>
          <w:p>
            <w:r/>
            <w:r>
              <w:rPr>
                <w:sz w:val="16"/>
              </w:rPr>
              <w:t>33</w:t>
            </w:r>
          </w:p>
        </w:tc>
        <w:tc>
          <w:tcPr>
            <w:tcW w:type="dxa" w:w="850"/>
          </w:tcPr>
          <w:p>
            <w:r/>
            <w:r>
              <w:rPr>
                <w:sz w:val="16"/>
              </w:rPr>
              <w:t>0</w:t>
            </w:r>
          </w:p>
        </w:tc>
        <w:tc>
          <w:tcPr>
            <w:tcW w:type="dxa" w:w="850"/>
          </w:tcPr>
          <w:p>
            <w:r/>
            <w:r>
              <w:rPr>
                <w:sz w:val="16"/>
              </w:rPr>
              <w:t>33</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TP-MTK-B7-02</w:t>
            </w:r>
          </w:p>
        </w:tc>
        <w:tc>
          <w:tcPr>
            <w:tcW w:type="dxa" w:w="850"/>
          </w:tcPr>
          <w:p>
            <w:r/>
            <w:r>
              <w:rPr>
                <w:sz w:val="16"/>
              </w:rPr>
              <w:t>34</w:t>
            </w:r>
          </w:p>
        </w:tc>
        <w:tc>
          <w:tcPr>
            <w:tcW w:type="dxa" w:w="850"/>
          </w:tcPr>
          <w:p>
            <w:r/>
            <w:r>
              <w:rPr>
                <w:sz w:val="16"/>
              </w:rPr>
              <w:t>0</w:t>
            </w:r>
          </w:p>
        </w:tc>
        <w:tc>
          <w:tcPr>
            <w:tcW w:type="dxa" w:w="850"/>
          </w:tcPr>
          <w:p>
            <w:r/>
            <w:r>
              <w:rPr>
                <w:sz w:val="16"/>
              </w:rPr>
              <w:t>34</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TP-MTK-B7-03</w:t>
            </w:r>
          </w:p>
        </w:tc>
        <w:tc>
          <w:tcPr>
            <w:tcW w:type="dxa" w:w="850"/>
          </w:tcPr>
          <w:p>
            <w:r/>
            <w:r>
              <w:rPr>
                <w:sz w:val="16"/>
              </w:rPr>
              <w:t>35</w:t>
            </w:r>
          </w:p>
        </w:tc>
        <w:tc>
          <w:tcPr>
            <w:tcW w:type="dxa" w:w="850"/>
          </w:tcPr>
          <w:p>
            <w:r/>
            <w:r>
              <w:rPr>
                <w:sz w:val="16"/>
              </w:rPr>
              <w:t>0</w:t>
            </w:r>
          </w:p>
        </w:tc>
        <w:tc>
          <w:tcPr>
            <w:tcW w:type="dxa" w:w="850"/>
          </w:tcPr>
          <w:p>
            <w:r/>
            <w:r>
              <w:rPr>
                <w:sz w:val="16"/>
              </w:rPr>
              <w:t>35</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TP-MTK-B7-04</w:t>
            </w:r>
          </w:p>
        </w:tc>
        <w:tc>
          <w:tcPr>
            <w:tcW w:type="dxa" w:w="850"/>
          </w:tcPr>
          <w:p>
            <w:r/>
            <w:r>
              <w:rPr>
                <w:sz w:val="16"/>
              </w:rPr>
              <w:t>19</w:t>
            </w:r>
          </w:p>
        </w:tc>
        <w:tc>
          <w:tcPr>
            <w:tcW w:type="dxa" w:w="850"/>
          </w:tcPr>
          <w:p>
            <w:r/>
            <w:r>
              <w:rPr>
                <w:sz w:val="16"/>
              </w:rPr>
              <w:t>13</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TP-MTK-B8-01</w:t>
            </w:r>
          </w:p>
        </w:tc>
        <w:tc>
          <w:tcPr>
            <w:tcW w:type="dxa" w:w="850"/>
          </w:tcPr>
          <w:p>
            <w:r/>
            <w:r>
              <w:rPr>
                <w:sz w:val="16"/>
              </w:rPr>
              <w:t>32</w:t>
            </w:r>
          </w:p>
        </w:tc>
        <w:tc>
          <w:tcPr>
            <w:tcW w:type="dxa" w:w="850"/>
          </w:tcPr>
          <w:p>
            <w:r/>
            <w:r>
              <w:rPr>
                <w:sz w:val="16"/>
              </w:rPr>
              <w:t>0</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TP-MTK-B8-02</w:t>
            </w:r>
          </w:p>
        </w:tc>
        <w:tc>
          <w:tcPr>
            <w:tcW w:type="dxa" w:w="850"/>
          </w:tcPr>
          <w:p>
            <w:r/>
            <w:r>
              <w:rPr>
                <w:sz w:val="16"/>
              </w:rPr>
              <w:t>32</w:t>
            </w:r>
          </w:p>
        </w:tc>
        <w:tc>
          <w:tcPr>
            <w:tcW w:type="dxa" w:w="850"/>
          </w:tcPr>
          <w:p>
            <w:r/>
            <w:r>
              <w:rPr>
                <w:sz w:val="16"/>
              </w:rPr>
              <w:t>0</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Matematika</w:t>
            </w:r>
          </w:p>
        </w:tc>
        <w:tc>
          <w:tcPr>
            <w:tcW w:type="dxa" w:w="2041"/>
          </w:tcPr>
          <w:p>
            <w:r/>
            <w:r>
              <w:rPr>
                <w:sz w:val="16"/>
              </w:rPr>
              <w:t>TP-MTK-B8-03</w:t>
            </w:r>
          </w:p>
        </w:tc>
        <w:tc>
          <w:tcPr>
            <w:tcW w:type="dxa" w:w="850"/>
          </w:tcPr>
          <w:p>
            <w:r/>
            <w:r>
              <w:rPr>
                <w:sz w:val="16"/>
              </w:rPr>
              <w:t>18</w:t>
            </w:r>
          </w:p>
        </w:tc>
        <w:tc>
          <w:tcPr>
            <w:tcW w:type="dxa" w:w="850"/>
          </w:tcPr>
          <w:p>
            <w:r/>
            <w:r>
              <w:rPr>
                <w:sz w:val="16"/>
              </w:rPr>
              <w:t>14</w:t>
            </w:r>
          </w:p>
        </w:tc>
        <w:tc>
          <w:tcPr>
            <w:tcW w:type="dxa" w:w="850"/>
          </w:tcPr>
          <w:p>
            <w:r/>
            <w:r>
              <w:rPr>
                <w:sz w:val="16"/>
              </w:rPr>
              <w:t>32</w:t>
            </w:r>
          </w:p>
        </w:tc>
        <w:tc>
          <w:tcPr>
            <w:tcW w:type="dxa" w:w="907"/>
          </w:tcPr>
          <w:p>
            <w:r/>
            <w:r>
              <w:rPr>
                <w:sz w:val="16"/>
              </w:rPr>
              <w:t>32</w:t>
            </w:r>
          </w:p>
        </w:tc>
        <w:tc>
          <w:tcPr>
            <w:tcW w:type="dxa" w:w="1134"/>
          </w:tcPr>
          <w:p>
            <w:r/>
            <w:r>
              <w:rPr>
                <w:sz w:val="16"/>
              </w:rPr>
              <w:t>YA</w:t>
            </w:r>
          </w:p>
        </w:tc>
      </w:tr>
      <w:tr>
        <w:tc>
          <w:tcPr>
            <w:tcW w:type="dxa" w:w="1814"/>
          </w:tcPr>
          <w:p>
            <w:r/>
            <w:r>
              <w:rPr>
                <w:sz w:val="16"/>
              </w:rPr>
              <w:t>Pancasila</w:t>
            </w:r>
          </w:p>
        </w:tc>
        <w:tc>
          <w:tcPr>
            <w:tcW w:type="dxa" w:w="2041"/>
          </w:tcPr>
          <w:p>
            <w:r/>
            <w:r>
              <w:rPr>
                <w:sz w:val="16"/>
              </w:rPr>
              <w:t>TP-PPN-B1-01</w:t>
            </w:r>
          </w:p>
        </w:tc>
        <w:tc>
          <w:tcPr>
            <w:tcW w:type="dxa" w:w="850"/>
          </w:tcPr>
          <w:p>
            <w:r/>
            <w:r>
              <w:rPr>
                <w:sz w:val="16"/>
              </w:rPr>
              <w:t>69</w:t>
            </w:r>
          </w:p>
        </w:tc>
        <w:tc>
          <w:tcPr>
            <w:tcW w:type="dxa" w:w="850"/>
          </w:tcPr>
          <w:p>
            <w:r/>
            <w:r>
              <w:rPr>
                <w:sz w:val="16"/>
              </w:rPr>
              <w:t>0</w:t>
            </w:r>
          </w:p>
        </w:tc>
        <w:tc>
          <w:tcPr>
            <w:tcW w:type="dxa" w:w="850"/>
          </w:tcPr>
          <w:p>
            <w:r/>
            <w:r>
              <w:rPr>
                <w:sz w:val="16"/>
              </w:rPr>
              <w:t>69</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TP-PPN-B1-02</w:t>
            </w:r>
          </w:p>
        </w:tc>
        <w:tc>
          <w:tcPr>
            <w:tcW w:type="dxa" w:w="850"/>
          </w:tcPr>
          <w:p>
            <w:r/>
            <w:r>
              <w:rPr>
                <w:sz w:val="16"/>
              </w:rPr>
              <w:t>24</w:t>
            </w:r>
          </w:p>
        </w:tc>
        <w:tc>
          <w:tcPr>
            <w:tcW w:type="dxa" w:w="850"/>
          </w:tcPr>
          <w:p>
            <w:r/>
            <w:r>
              <w:rPr>
                <w:sz w:val="16"/>
              </w:rPr>
              <w:t>29</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TP-PPN-B1-03</w:t>
            </w:r>
          </w:p>
        </w:tc>
        <w:tc>
          <w:tcPr>
            <w:tcW w:type="dxa" w:w="850"/>
          </w:tcPr>
          <w:p>
            <w:r/>
            <w:r>
              <w:rPr>
                <w:sz w:val="16"/>
              </w:rPr>
              <w:t>58</w:t>
            </w:r>
          </w:p>
        </w:tc>
        <w:tc>
          <w:tcPr>
            <w:tcW w:type="dxa" w:w="850"/>
          </w:tcPr>
          <w:p>
            <w:r/>
            <w:r>
              <w:rPr>
                <w:sz w:val="16"/>
              </w:rPr>
              <w:t>0</w:t>
            </w:r>
          </w:p>
        </w:tc>
        <w:tc>
          <w:tcPr>
            <w:tcW w:type="dxa" w:w="850"/>
          </w:tcPr>
          <w:p>
            <w:r/>
            <w:r>
              <w:rPr>
                <w:sz w:val="16"/>
              </w:rPr>
              <w:t>58</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TP-PPN-B2-01</w:t>
            </w:r>
          </w:p>
        </w:tc>
        <w:tc>
          <w:tcPr>
            <w:tcW w:type="dxa" w:w="850"/>
          </w:tcPr>
          <w:p>
            <w:r/>
            <w:r>
              <w:rPr>
                <w:sz w:val="16"/>
              </w:rPr>
              <w:t>50</w:t>
            </w:r>
          </w:p>
        </w:tc>
        <w:tc>
          <w:tcPr>
            <w:tcW w:type="dxa" w:w="850"/>
          </w:tcPr>
          <w:p>
            <w:r/>
            <w:r>
              <w:rPr>
                <w:sz w:val="16"/>
              </w:rPr>
              <w:t>3</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TP-PPN-B2-02</w:t>
            </w:r>
          </w:p>
        </w:tc>
        <w:tc>
          <w:tcPr>
            <w:tcW w:type="dxa" w:w="850"/>
          </w:tcPr>
          <w:p>
            <w:r/>
            <w:r>
              <w:rPr>
                <w:sz w:val="16"/>
              </w:rPr>
              <w:t>48</w:t>
            </w:r>
          </w:p>
        </w:tc>
        <w:tc>
          <w:tcPr>
            <w:tcW w:type="dxa" w:w="850"/>
          </w:tcPr>
          <w:p>
            <w:r/>
            <w:r>
              <w:rPr>
                <w:sz w:val="16"/>
              </w:rPr>
              <w:t>5</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TP-PPN-B2-03</w:t>
            </w:r>
          </w:p>
        </w:tc>
        <w:tc>
          <w:tcPr>
            <w:tcW w:type="dxa" w:w="850"/>
          </w:tcPr>
          <w:p>
            <w:r/>
            <w:r>
              <w:rPr>
                <w:sz w:val="16"/>
              </w:rPr>
              <w:t>58</w:t>
            </w:r>
          </w:p>
        </w:tc>
        <w:tc>
          <w:tcPr>
            <w:tcW w:type="dxa" w:w="850"/>
          </w:tcPr>
          <w:p>
            <w:r/>
            <w:r>
              <w:rPr>
                <w:sz w:val="16"/>
              </w:rPr>
              <w:t>0</w:t>
            </w:r>
          </w:p>
        </w:tc>
        <w:tc>
          <w:tcPr>
            <w:tcW w:type="dxa" w:w="850"/>
          </w:tcPr>
          <w:p>
            <w:r/>
            <w:r>
              <w:rPr>
                <w:sz w:val="16"/>
              </w:rPr>
              <w:t>58</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TP-PPN-B3-01</w:t>
            </w:r>
          </w:p>
        </w:tc>
        <w:tc>
          <w:tcPr>
            <w:tcW w:type="dxa" w:w="850"/>
          </w:tcPr>
          <w:p>
            <w:r/>
            <w:r>
              <w:rPr>
                <w:sz w:val="16"/>
              </w:rPr>
              <w:t>67</w:t>
            </w:r>
          </w:p>
        </w:tc>
        <w:tc>
          <w:tcPr>
            <w:tcW w:type="dxa" w:w="850"/>
          </w:tcPr>
          <w:p>
            <w:r/>
            <w:r>
              <w:rPr>
                <w:sz w:val="16"/>
              </w:rPr>
              <w:t>0</w:t>
            </w:r>
          </w:p>
        </w:tc>
        <w:tc>
          <w:tcPr>
            <w:tcW w:type="dxa" w:w="850"/>
          </w:tcPr>
          <w:p>
            <w:r/>
            <w:r>
              <w:rPr>
                <w:sz w:val="16"/>
              </w:rPr>
              <w:t>67</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TP-PPN-B3-02</w:t>
            </w:r>
          </w:p>
        </w:tc>
        <w:tc>
          <w:tcPr>
            <w:tcW w:type="dxa" w:w="850"/>
          </w:tcPr>
          <w:p>
            <w:r/>
            <w:r>
              <w:rPr>
                <w:sz w:val="16"/>
              </w:rPr>
              <w:t>52</w:t>
            </w:r>
          </w:p>
        </w:tc>
        <w:tc>
          <w:tcPr>
            <w:tcW w:type="dxa" w:w="850"/>
          </w:tcPr>
          <w:p>
            <w:r/>
            <w:r>
              <w:rPr>
                <w:sz w:val="16"/>
              </w:rPr>
              <w:t>1</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TP-PPN-B3-03</w:t>
            </w:r>
          </w:p>
        </w:tc>
        <w:tc>
          <w:tcPr>
            <w:tcW w:type="dxa" w:w="850"/>
          </w:tcPr>
          <w:p>
            <w:r/>
            <w:r>
              <w:rPr>
                <w:sz w:val="16"/>
              </w:rPr>
              <w:t>43</w:t>
            </w:r>
          </w:p>
        </w:tc>
        <w:tc>
          <w:tcPr>
            <w:tcW w:type="dxa" w:w="850"/>
          </w:tcPr>
          <w:p>
            <w:r/>
            <w:r>
              <w:rPr>
                <w:sz w:val="16"/>
              </w:rPr>
              <w:t>10</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TP-PPN-B3-04</w:t>
            </w:r>
          </w:p>
        </w:tc>
        <w:tc>
          <w:tcPr>
            <w:tcW w:type="dxa" w:w="850"/>
          </w:tcPr>
          <w:p>
            <w:r/>
            <w:r>
              <w:rPr>
                <w:sz w:val="16"/>
              </w:rPr>
              <w:t>53</w:t>
            </w:r>
          </w:p>
        </w:tc>
        <w:tc>
          <w:tcPr>
            <w:tcW w:type="dxa" w:w="850"/>
          </w:tcPr>
          <w:p>
            <w:r/>
            <w:r>
              <w:rPr>
                <w:sz w:val="16"/>
              </w:rPr>
              <w:t>0</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TP-PPN-B4-01</w:t>
            </w:r>
          </w:p>
        </w:tc>
        <w:tc>
          <w:tcPr>
            <w:tcW w:type="dxa" w:w="850"/>
          </w:tcPr>
          <w:p>
            <w:r/>
            <w:r>
              <w:rPr>
                <w:sz w:val="16"/>
              </w:rPr>
              <w:t>68</w:t>
            </w:r>
          </w:p>
        </w:tc>
        <w:tc>
          <w:tcPr>
            <w:tcW w:type="dxa" w:w="850"/>
          </w:tcPr>
          <w:p>
            <w:r/>
            <w:r>
              <w:rPr>
                <w:sz w:val="16"/>
              </w:rPr>
              <w:t>0</w:t>
            </w:r>
          </w:p>
        </w:tc>
        <w:tc>
          <w:tcPr>
            <w:tcW w:type="dxa" w:w="850"/>
          </w:tcPr>
          <w:p>
            <w:r/>
            <w:r>
              <w:rPr>
                <w:sz w:val="16"/>
              </w:rPr>
              <w:t>68</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TP-PPN-B4-02</w:t>
            </w:r>
          </w:p>
        </w:tc>
        <w:tc>
          <w:tcPr>
            <w:tcW w:type="dxa" w:w="850"/>
          </w:tcPr>
          <w:p>
            <w:r/>
            <w:r>
              <w:rPr>
                <w:sz w:val="16"/>
              </w:rPr>
              <w:t>60</w:t>
            </w:r>
          </w:p>
        </w:tc>
        <w:tc>
          <w:tcPr>
            <w:tcW w:type="dxa" w:w="850"/>
          </w:tcPr>
          <w:p>
            <w:r/>
            <w:r>
              <w:rPr>
                <w:sz w:val="16"/>
              </w:rPr>
              <w:t>0</w:t>
            </w:r>
          </w:p>
        </w:tc>
        <w:tc>
          <w:tcPr>
            <w:tcW w:type="dxa" w:w="850"/>
          </w:tcPr>
          <w:p>
            <w:r/>
            <w:r>
              <w:rPr>
                <w:sz w:val="16"/>
              </w:rPr>
              <w:t>60</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TP-PPN-B4-03</w:t>
            </w:r>
          </w:p>
        </w:tc>
        <w:tc>
          <w:tcPr>
            <w:tcW w:type="dxa" w:w="850"/>
          </w:tcPr>
          <w:p>
            <w:r/>
            <w:r>
              <w:rPr>
                <w:sz w:val="16"/>
              </w:rPr>
              <w:t>51</w:t>
            </w:r>
          </w:p>
        </w:tc>
        <w:tc>
          <w:tcPr>
            <w:tcW w:type="dxa" w:w="850"/>
          </w:tcPr>
          <w:p>
            <w:r/>
            <w:r>
              <w:rPr>
                <w:sz w:val="16"/>
              </w:rPr>
              <w:t>2</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Pancasila</w:t>
            </w:r>
          </w:p>
        </w:tc>
        <w:tc>
          <w:tcPr>
            <w:tcW w:type="dxa" w:w="2041"/>
          </w:tcPr>
          <w:p>
            <w:r/>
            <w:r>
              <w:rPr>
                <w:sz w:val="16"/>
              </w:rPr>
              <w:t>TP-PPN-B4-04</w:t>
            </w:r>
          </w:p>
        </w:tc>
        <w:tc>
          <w:tcPr>
            <w:tcW w:type="dxa" w:w="850"/>
          </w:tcPr>
          <w:p>
            <w:r/>
            <w:r>
              <w:rPr>
                <w:sz w:val="16"/>
              </w:rPr>
              <w:t>49</w:t>
            </w:r>
          </w:p>
        </w:tc>
        <w:tc>
          <w:tcPr>
            <w:tcW w:type="dxa" w:w="850"/>
          </w:tcPr>
          <w:p>
            <w:r/>
            <w:r>
              <w:rPr>
                <w:sz w:val="16"/>
              </w:rPr>
              <w:t>4</w:t>
            </w:r>
          </w:p>
        </w:tc>
        <w:tc>
          <w:tcPr>
            <w:tcW w:type="dxa" w:w="850"/>
          </w:tcPr>
          <w:p>
            <w:r/>
            <w:r>
              <w:rPr>
                <w:sz w:val="16"/>
              </w:rPr>
              <w:t>53</w:t>
            </w:r>
          </w:p>
        </w:tc>
        <w:tc>
          <w:tcPr>
            <w:tcW w:type="dxa" w:w="907"/>
          </w:tcPr>
          <w:p>
            <w:r/>
            <w:r>
              <w:rPr>
                <w:sz w:val="16"/>
              </w:rPr>
              <w:t>53</w:t>
            </w:r>
          </w:p>
        </w:tc>
        <w:tc>
          <w:tcPr>
            <w:tcW w:type="dxa" w:w="1134"/>
          </w:tcPr>
          <w:p>
            <w:r/>
            <w:r>
              <w:rPr>
                <w:sz w:val="16"/>
              </w:rPr>
              <w:t>YA</w:t>
            </w:r>
          </w:p>
        </w:tc>
      </w:tr>
      <w:tr>
        <w:tc>
          <w:tcPr>
            <w:tcW w:type="dxa" w:w="1814"/>
          </w:tcPr>
          <w:p>
            <w:r/>
            <w:r>
              <w:rPr>
                <w:sz w:val="16"/>
              </w:rPr>
              <w:t>PJOK</w:t>
            </w:r>
          </w:p>
        </w:tc>
        <w:tc>
          <w:tcPr>
            <w:tcW w:type="dxa" w:w="2041"/>
          </w:tcPr>
          <w:p>
            <w:r/>
            <w:r>
              <w:rPr>
                <w:sz w:val="16"/>
              </w:rPr>
              <w:t>TP-PJK-TB-01</w:t>
            </w:r>
          </w:p>
        </w:tc>
        <w:tc>
          <w:tcPr>
            <w:tcW w:type="dxa" w:w="850"/>
          </w:tcPr>
          <w:p>
            <w:r/>
            <w:r>
              <w:rPr>
                <w:sz w:val="16"/>
              </w:rPr>
              <w:t>44</w:t>
            </w:r>
          </w:p>
        </w:tc>
        <w:tc>
          <w:tcPr>
            <w:tcW w:type="dxa" w:w="850"/>
          </w:tcPr>
          <w:p>
            <w:r/>
            <w:r>
              <w:rPr>
                <w:sz w:val="16"/>
              </w:rPr>
              <w:t>3</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TP-PJK-TB-02</w:t>
            </w:r>
          </w:p>
        </w:tc>
        <w:tc>
          <w:tcPr>
            <w:tcW w:type="dxa" w:w="850"/>
          </w:tcPr>
          <w:p>
            <w:r/>
            <w:r>
              <w:rPr>
                <w:sz w:val="16"/>
              </w:rPr>
              <w:t>60</w:t>
            </w:r>
          </w:p>
        </w:tc>
        <w:tc>
          <w:tcPr>
            <w:tcW w:type="dxa" w:w="850"/>
          </w:tcPr>
          <w:p>
            <w:r/>
            <w:r>
              <w:rPr>
                <w:sz w:val="16"/>
              </w:rPr>
              <w:t>0</w:t>
            </w:r>
          </w:p>
        </w:tc>
        <w:tc>
          <w:tcPr>
            <w:tcW w:type="dxa" w:w="850"/>
          </w:tcPr>
          <w:p>
            <w:r/>
            <w:r>
              <w:rPr>
                <w:sz w:val="16"/>
              </w:rPr>
              <w:t>60</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TP-PJK-TB-03</w:t>
            </w:r>
          </w:p>
        </w:tc>
        <w:tc>
          <w:tcPr>
            <w:tcW w:type="dxa" w:w="850"/>
          </w:tcPr>
          <w:p>
            <w:r/>
            <w:r>
              <w:rPr>
                <w:sz w:val="16"/>
              </w:rPr>
              <w:t>28</w:t>
            </w:r>
          </w:p>
        </w:tc>
        <w:tc>
          <w:tcPr>
            <w:tcW w:type="dxa" w:w="850"/>
          </w:tcPr>
          <w:p>
            <w:r/>
            <w:r>
              <w:rPr>
                <w:sz w:val="16"/>
              </w:rPr>
              <w:t>19</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TP-PJK-TB-04</w:t>
            </w:r>
          </w:p>
        </w:tc>
        <w:tc>
          <w:tcPr>
            <w:tcW w:type="dxa" w:w="850"/>
          </w:tcPr>
          <w:p>
            <w:r/>
            <w:r>
              <w:rPr>
                <w:sz w:val="16"/>
              </w:rPr>
              <w:t>47</w:t>
            </w:r>
          </w:p>
        </w:tc>
        <w:tc>
          <w:tcPr>
            <w:tcW w:type="dxa" w:w="850"/>
          </w:tcPr>
          <w:p>
            <w:r/>
            <w:r>
              <w:rPr>
                <w:sz w:val="16"/>
              </w:rPr>
              <w:t>0</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TP-PJK-TB-05</w:t>
            </w:r>
          </w:p>
        </w:tc>
        <w:tc>
          <w:tcPr>
            <w:tcW w:type="dxa" w:w="850"/>
          </w:tcPr>
          <w:p>
            <w:r/>
            <w:r>
              <w:rPr>
                <w:sz w:val="16"/>
              </w:rPr>
              <w:t>53</w:t>
            </w:r>
          </w:p>
        </w:tc>
        <w:tc>
          <w:tcPr>
            <w:tcW w:type="dxa" w:w="850"/>
          </w:tcPr>
          <w:p>
            <w:r/>
            <w:r>
              <w:rPr>
                <w:sz w:val="16"/>
              </w:rPr>
              <w:t>0</w:t>
            </w:r>
          </w:p>
        </w:tc>
        <w:tc>
          <w:tcPr>
            <w:tcW w:type="dxa" w:w="850"/>
          </w:tcPr>
          <w:p>
            <w:r/>
            <w:r>
              <w:rPr>
                <w:sz w:val="16"/>
              </w:rPr>
              <w:t>53</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TP-PJK-TB-06</w:t>
            </w:r>
          </w:p>
        </w:tc>
        <w:tc>
          <w:tcPr>
            <w:tcW w:type="dxa" w:w="850"/>
          </w:tcPr>
          <w:p>
            <w:r/>
            <w:r>
              <w:rPr>
                <w:sz w:val="16"/>
              </w:rPr>
              <w:t>37</w:t>
            </w:r>
          </w:p>
        </w:tc>
        <w:tc>
          <w:tcPr>
            <w:tcW w:type="dxa" w:w="850"/>
          </w:tcPr>
          <w:p>
            <w:r/>
            <w:r>
              <w:rPr>
                <w:sz w:val="16"/>
              </w:rPr>
              <w:t>10</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TP-PJK-TB-07</w:t>
            </w:r>
          </w:p>
        </w:tc>
        <w:tc>
          <w:tcPr>
            <w:tcW w:type="dxa" w:w="850"/>
          </w:tcPr>
          <w:p>
            <w:r/>
            <w:r>
              <w:rPr>
                <w:sz w:val="16"/>
              </w:rPr>
              <w:t>41</w:t>
            </w:r>
          </w:p>
        </w:tc>
        <w:tc>
          <w:tcPr>
            <w:tcW w:type="dxa" w:w="850"/>
          </w:tcPr>
          <w:p>
            <w:r/>
            <w:r>
              <w:rPr>
                <w:sz w:val="16"/>
              </w:rPr>
              <w:t>6</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TP-PJK-BG-01</w:t>
            </w:r>
          </w:p>
        </w:tc>
        <w:tc>
          <w:tcPr>
            <w:tcW w:type="dxa" w:w="850"/>
          </w:tcPr>
          <w:p>
            <w:r/>
            <w:r>
              <w:rPr>
                <w:sz w:val="16"/>
              </w:rPr>
              <w:t>48</w:t>
            </w:r>
          </w:p>
        </w:tc>
        <w:tc>
          <w:tcPr>
            <w:tcW w:type="dxa" w:w="850"/>
          </w:tcPr>
          <w:p>
            <w:r/>
            <w:r>
              <w:rPr>
                <w:sz w:val="16"/>
              </w:rPr>
              <w:t>0</w:t>
            </w:r>
          </w:p>
        </w:tc>
        <w:tc>
          <w:tcPr>
            <w:tcW w:type="dxa" w:w="850"/>
          </w:tcPr>
          <w:p>
            <w:r/>
            <w:r>
              <w:rPr>
                <w:sz w:val="16"/>
              </w:rPr>
              <w:t>48</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TP-PJK-BG-02</w:t>
            </w:r>
          </w:p>
        </w:tc>
        <w:tc>
          <w:tcPr>
            <w:tcW w:type="dxa" w:w="850"/>
          </w:tcPr>
          <w:p>
            <w:r/>
            <w:r>
              <w:rPr>
                <w:sz w:val="16"/>
              </w:rPr>
              <w:t>57</w:t>
            </w:r>
          </w:p>
        </w:tc>
        <w:tc>
          <w:tcPr>
            <w:tcW w:type="dxa" w:w="850"/>
          </w:tcPr>
          <w:p>
            <w:r/>
            <w:r>
              <w:rPr>
                <w:sz w:val="16"/>
              </w:rPr>
              <w:t>0</w:t>
            </w:r>
          </w:p>
        </w:tc>
        <w:tc>
          <w:tcPr>
            <w:tcW w:type="dxa" w:w="850"/>
          </w:tcPr>
          <w:p>
            <w:r/>
            <w:r>
              <w:rPr>
                <w:sz w:val="16"/>
              </w:rPr>
              <w:t>57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TP-PJK-BG-03</w:t>
            </w:r>
          </w:p>
        </w:tc>
        <w:tc>
          <w:tcPr>
            <w:tcW w:type="dxa" w:w="850"/>
          </w:tcPr>
          <w:p>
            <w:r/>
            <w:r>
              <w:rPr>
                <w:sz w:val="16"/>
              </w:rPr>
              <w:t>59</w:t>
            </w:r>
          </w:p>
        </w:tc>
        <w:tc>
          <w:tcPr>
            <w:tcW w:type="dxa" w:w="850"/>
          </w:tcPr>
          <w:p>
            <w:r/>
            <w:r>
              <w:rPr>
                <w:sz w:val="16"/>
              </w:rPr>
              <w:t>0</w:t>
            </w:r>
          </w:p>
        </w:tc>
        <w:tc>
          <w:tcPr>
            <w:tcW w:type="dxa" w:w="850"/>
          </w:tcPr>
          <w:p>
            <w:r/>
            <w:r>
              <w:rPr>
                <w:sz w:val="16"/>
              </w:rPr>
              <w:t>59</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TP-PJK-BG-04</w:t>
            </w:r>
          </w:p>
        </w:tc>
        <w:tc>
          <w:tcPr>
            <w:tcW w:type="dxa" w:w="850"/>
          </w:tcPr>
          <w:p>
            <w:r/>
            <w:r>
              <w:rPr>
                <w:sz w:val="16"/>
              </w:rPr>
              <w:t>61</w:t>
            </w:r>
          </w:p>
        </w:tc>
        <w:tc>
          <w:tcPr>
            <w:tcW w:type="dxa" w:w="850"/>
          </w:tcPr>
          <w:p>
            <w:r/>
            <w:r>
              <w:rPr>
                <w:sz w:val="16"/>
              </w:rPr>
              <w:t>0</w:t>
            </w:r>
          </w:p>
        </w:tc>
        <w:tc>
          <w:tcPr>
            <w:tcW w:type="dxa" w:w="850"/>
          </w:tcPr>
          <w:p>
            <w:r/>
            <w:r>
              <w:rPr>
                <w:sz w:val="16"/>
              </w:rPr>
              <w:t>61</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TP-PJK-HA-01</w:t>
            </w:r>
          </w:p>
        </w:tc>
        <w:tc>
          <w:tcPr>
            <w:tcW w:type="dxa" w:w="850"/>
          </w:tcPr>
          <w:p>
            <w:r/>
            <w:r>
              <w:rPr>
                <w:sz w:val="16"/>
              </w:rPr>
              <w:t>33</w:t>
            </w:r>
          </w:p>
        </w:tc>
        <w:tc>
          <w:tcPr>
            <w:tcW w:type="dxa" w:w="850"/>
          </w:tcPr>
          <w:p>
            <w:r/>
            <w:r>
              <w:rPr>
                <w:sz w:val="16"/>
              </w:rPr>
              <w:t>14</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TP-PJK-HA-02</w:t>
            </w:r>
          </w:p>
        </w:tc>
        <w:tc>
          <w:tcPr>
            <w:tcW w:type="dxa" w:w="850"/>
          </w:tcPr>
          <w:p>
            <w:r/>
            <w:r>
              <w:rPr>
                <w:sz w:val="16"/>
              </w:rPr>
              <w:t>36</w:t>
            </w:r>
          </w:p>
        </w:tc>
        <w:tc>
          <w:tcPr>
            <w:tcW w:type="dxa" w:w="850"/>
          </w:tcPr>
          <w:p>
            <w:r/>
            <w:r>
              <w:rPr>
                <w:sz w:val="16"/>
              </w:rPr>
              <w:t>11</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TP-PJK-MH-01</w:t>
            </w:r>
          </w:p>
        </w:tc>
        <w:tc>
          <w:tcPr>
            <w:tcW w:type="dxa" w:w="850"/>
          </w:tcPr>
          <w:p>
            <w:r/>
            <w:r>
              <w:rPr>
                <w:sz w:val="16"/>
              </w:rPr>
              <w:t>61</w:t>
            </w:r>
          </w:p>
        </w:tc>
        <w:tc>
          <w:tcPr>
            <w:tcW w:type="dxa" w:w="850"/>
          </w:tcPr>
          <w:p>
            <w:r/>
            <w:r>
              <w:rPr>
                <w:sz w:val="16"/>
              </w:rPr>
              <w:t>0</w:t>
            </w:r>
          </w:p>
        </w:tc>
        <w:tc>
          <w:tcPr>
            <w:tcW w:type="dxa" w:w="850"/>
          </w:tcPr>
          <w:p>
            <w:r/>
            <w:r>
              <w:rPr>
                <w:sz w:val="16"/>
              </w:rPr>
              <w:t>61</w:t>
            </w:r>
          </w:p>
        </w:tc>
        <w:tc>
          <w:tcPr>
            <w:tcW w:type="dxa" w:w="907"/>
          </w:tcPr>
          <w:p>
            <w:r/>
            <w:r>
              <w:rPr>
                <w:sz w:val="16"/>
              </w:rPr>
              <w:t>47</w:t>
            </w:r>
          </w:p>
        </w:tc>
        <w:tc>
          <w:tcPr>
            <w:tcW w:type="dxa" w:w="1134"/>
          </w:tcPr>
          <w:p>
            <w:r/>
            <w:r>
              <w:rPr>
                <w:sz w:val="16"/>
              </w:rPr>
              <w:t>YA</w:t>
            </w:r>
          </w:p>
        </w:tc>
      </w:tr>
      <w:tr>
        <w:tc>
          <w:tcPr>
            <w:tcW w:type="dxa" w:w="1814"/>
          </w:tcPr>
          <w:p>
            <w:r/>
            <w:r>
              <w:rPr>
                <w:sz w:val="16"/>
              </w:rPr>
              <w:t>PJOK</w:t>
            </w:r>
          </w:p>
        </w:tc>
        <w:tc>
          <w:tcPr>
            <w:tcW w:type="dxa" w:w="2041"/>
          </w:tcPr>
          <w:p>
            <w:r/>
            <w:r>
              <w:rPr>
                <w:sz w:val="16"/>
              </w:rPr>
              <w:t>TP-PJK-MH-02</w:t>
            </w:r>
          </w:p>
        </w:tc>
        <w:tc>
          <w:tcPr>
            <w:tcW w:type="dxa" w:w="850"/>
          </w:tcPr>
          <w:p>
            <w:r/>
            <w:r>
              <w:rPr>
                <w:sz w:val="16"/>
              </w:rPr>
              <w:t>41</w:t>
            </w:r>
          </w:p>
        </w:tc>
        <w:tc>
          <w:tcPr>
            <w:tcW w:type="dxa" w:w="850"/>
          </w:tcPr>
          <w:p>
            <w:r/>
            <w:r>
              <w:rPr>
                <w:sz w:val="16"/>
              </w:rPr>
              <w:t>6</w:t>
            </w:r>
          </w:p>
        </w:tc>
        <w:tc>
          <w:tcPr>
            <w:tcW w:type="dxa" w:w="850"/>
          </w:tcPr>
          <w:p>
            <w:r/>
            <w:r>
              <w:rPr>
                <w:sz w:val="16"/>
              </w:rPr>
              <w:t>47</w:t>
            </w:r>
          </w:p>
        </w:tc>
        <w:tc>
          <w:tcPr>
            <w:tcW w:type="dxa" w:w="907"/>
          </w:tcPr>
          <w:p>
            <w:r/>
            <w:r>
              <w:rPr>
                <w:sz w:val="16"/>
              </w:rPr>
              <w:t>47</w:t>
            </w:r>
          </w:p>
        </w:tc>
        <w:tc>
          <w:tcPr>
            <w:tcW w:type="dxa" w:w="1134"/>
          </w:tcPr>
          <w:p>
            <w:r/>
            <w:r>
              <w:rPr>
                <w:sz w:val="16"/>
              </w:rPr>
              <w:t>YA</w:t>
            </w:r>
          </w:p>
        </w:tc>
      </w:tr>
      <w:tr>
        <w:tc>
          <w:tcPr>
            <w:tcW w:type="dxa" w:w="1814"/>
          </w:tcPr>
          <w:p>
            <w:r/>
            <w:r>
              <w:rPr>
                <w:sz w:val="16"/>
              </w:rPr>
              <w:t>Bahasa Inggris</w:t>
            </w:r>
          </w:p>
        </w:tc>
        <w:tc>
          <w:tcPr>
            <w:tcW w:type="dxa" w:w="2041"/>
          </w:tcPr>
          <w:p>
            <w:r/>
            <w:r>
              <w:rPr>
                <w:sz w:val="16"/>
              </w:rPr>
              <w:t>TP-ENG-B1-01</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TP-ENG-B1-02</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TP-ENG-B1-03</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TP-ENG-B1-04</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TP-ENG-B1-05</w:t>
            </w:r>
          </w:p>
        </w:tc>
        <w:tc>
          <w:tcPr>
            <w:tcW w:type="dxa" w:w="850"/>
          </w:tcPr>
          <w:p>
            <w:r/>
            <w:r>
              <w:rPr>
                <w:sz w:val="16"/>
              </w:rPr>
              <w:t>5</w:t>
            </w:r>
          </w:p>
        </w:tc>
        <w:tc>
          <w:tcPr>
            <w:tcW w:type="dxa" w:w="850"/>
          </w:tcPr>
          <w:p>
            <w:r/>
            <w:r>
              <w:rPr>
                <w:sz w:val="16"/>
              </w:rPr>
              <w:t>7</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TP-ENG-B1-06</w:t>
            </w:r>
          </w:p>
        </w:tc>
        <w:tc>
          <w:tcPr>
            <w:tcW w:type="dxa" w:w="850"/>
          </w:tcPr>
          <w:p>
            <w:r/>
            <w:r>
              <w:rPr>
                <w:sz w:val="16"/>
              </w:rPr>
              <w:t>9</w:t>
            </w:r>
          </w:p>
        </w:tc>
        <w:tc>
          <w:tcPr>
            <w:tcW w:type="dxa" w:w="850"/>
          </w:tcPr>
          <w:p>
            <w:r/>
            <w:r>
              <w:rPr>
                <w:sz w:val="16"/>
              </w:rPr>
              <w:t>3</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TP-ENG-B1-07</w:t>
            </w:r>
          </w:p>
        </w:tc>
        <w:tc>
          <w:tcPr>
            <w:tcW w:type="dxa" w:w="850"/>
          </w:tcPr>
          <w:p>
            <w:r/>
            <w:r>
              <w:rPr>
                <w:sz w:val="16"/>
              </w:rPr>
              <w:t>4</w:t>
            </w:r>
          </w:p>
        </w:tc>
        <w:tc>
          <w:tcPr>
            <w:tcW w:type="dxa" w:w="850"/>
          </w:tcPr>
          <w:p>
            <w:r/>
            <w:r>
              <w:rPr>
                <w:sz w:val="16"/>
              </w:rPr>
              <w:t>8</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TP-ENG-B1-08</w:t>
            </w:r>
          </w:p>
        </w:tc>
        <w:tc>
          <w:tcPr>
            <w:tcW w:type="dxa" w:w="850"/>
          </w:tcPr>
          <w:p>
            <w:r/>
            <w:r>
              <w:rPr>
                <w:sz w:val="16"/>
              </w:rPr>
              <w:t>5</w:t>
            </w:r>
          </w:p>
        </w:tc>
        <w:tc>
          <w:tcPr>
            <w:tcW w:type="dxa" w:w="850"/>
          </w:tcPr>
          <w:p>
            <w:r/>
            <w:r>
              <w:rPr>
                <w:sz w:val="16"/>
              </w:rPr>
              <w:t>7</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TP-ENG-B1-09</w:t>
            </w:r>
          </w:p>
        </w:tc>
        <w:tc>
          <w:tcPr>
            <w:tcW w:type="dxa" w:w="850"/>
          </w:tcPr>
          <w:p>
            <w:r/>
            <w:r>
              <w:rPr>
                <w:sz w:val="16"/>
              </w:rPr>
              <w:t>9</w:t>
            </w:r>
          </w:p>
        </w:tc>
        <w:tc>
          <w:tcPr>
            <w:tcW w:type="dxa" w:w="850"/>
          </w:tcPr>
          <w:p>
            <w:r/>
            <w:r>
              <w:rPr>
                <w:sz w:val="16"/>
              </w:rPr>
              <w:t>3</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TP-ENG-B2-01</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TP-ENG-B2-02</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TP-ENG-B2-03</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TP-ENG-B2-04</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TP-ENG-B2-05</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TP-ENG-B2-06</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TP-ENG-B2-07</w:t>
            </w:r>
          </w:p>
        </w:tc>
        <w:tc>
          <w:tcPr>
            <w:tcW w:type="dxa" w:w="850"/>
          </w:tcPr>
          <w:p>
            <w:r/>
            <w:r>
              <w:rPr>
                <w:sz w:val="16"/>
              </w:rPr>
              <w:t>15</w:t>
            </w:r>
          </w:p>
        </w:tc>
        <w:tc>
          <w:tcPr>
            <w:tcW w:type="dxa" w:w="850"/>
          </w:tcPr>
          <w:p>
            <w:r/>
            <w:r>
              <w:rPr>
                <w:sz w:val="16"/>
              </w:rPr>
              <w:t>0</w:t>
            </w:r>
          </w:p>
        </w:tc>
        <w:tc>
          <w:tcPr>
            <w:tcW w:type="dxa" w:w="850"/>
          </w:tcPr>
          <w:p>
            <w:r/>
            <w:r>
              <w:rPr>
                <w:sz w:val="16"/>
              </w:rPr>
              <w:t>15</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TP-ENG-B2-08</w:t>
            </w:r>
          </w:p>
        </w:tc>
        <w:tc>
          <w:tcPr>
            <w:tcW w:type="dxa" w:w="850"/>
          </w:tcPr>
          <w:p>
            <w:r/>
            <w:r>
              <w:rPr>
                <w:sz w:val="16"/>
              </w:rPr>
              <w:t>16</w:t>
            </w:r>
          </w:p>
        </w:tc>
        <w:tc>
          <w:tcPr>
            <w:tcW w:type="dxa" w:w="850"/>
          </w:tcPr>
          <w:p>
            <w:r/>
            <w:r>
              <w:rPr>
                <w:sz w:val="16"/>
              </w:rPr>
              <w:t>0</w:t>
            </w:r>
          </w:p>
        </w:tc>
        <w:tc>
          <w:tcPr>
            <w:tcW w:type="dxa" w:w="850"/>
          </w:tcPr>
          <w:p>
            <w:r/>
            <w:r>
              <w:rPr>
                <w:sz w:val="16"/>
              </w:rPr>
              <w:t>16</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TP-ENG-B3-01</w:t>
            </w:r>
          </w:p>
        </w:tc>
        <w:tc>
          <w:tcPr>
            <w:tcW w:type="dxa" w:w="850"/>
          </w:tcPr>
          <w:p>
            <w:r/>
            <w:r>
              <w:rPr>
                <w:sz w:val="16"/>
              </w:rPr>
              <w:t>20</w:t>
            </w:r>
          </w:p>
        </w:tc>
        <w:tc>
          <w:tcPr>
            <w:tcW w:type="dxa" w:w="850"/>
          </w:tcPr>
          <w:p>
            <w:r/>
            <w:r>
              <w:rPr>
                <w:sz w:val="16"/>
              </w:rPr>
              <w:t>0</w:t>
            </w:r>
          </w:p>
        </w:tc>
        <w:tc>
          <w:tcPr>
            <w:tcW w:type="dxa" w:w="850"/>
          </w:tcPr>
          <w:p>
            <w:r/>
            <w:r>
              <w:rPr>
                <w:sz w:val="16"/>
              </w:rPr>
              <w:t>20</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TP-ENG-B3-02</w:t>
            </w:r>
          </w:p>
        </w:tc>
        <w:tc>
          <w:tcPr>
            <w:tcW w:type="dxa" w:w="850"/>
          </w:tcPr>
          <w:p>
            <w:r/>
            <w:r>
              <w:rPr>
                <w:sz w:val="16"/>
              </w:rPr>
              <w:t>21</w:t>
            </w:r>
          </w:p>
        </w:tc>
        <w:tc>
          <w:tcPr>
            <w:tcW w:type="dxa" w:w="850"/>
          </w:tcPr>
          <w:p>
            <w:r/>
            <w:r>
              <w:rPr>
                <w:sz w:val="16"/>
              </w:rPr>
              <w:t>0</w:t>
            </w:r>
          </w:p>
        </w:tc>
        <w:tc>
          <w:tcPr>
            <w:tcW w:type="dxa" w:w="850"/>
          </w:tcPr>
          <w:p>
            <w:r/>
            <w:r>
              <w:rPr>
                <w:sz w:val="16"/>
              </w:rPr>
              <w:t>21</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TP-ENG-B3-03</w:t>
            </w:r>
          </w:p>
        </w:tc>
        <w:tc>
          <w:tcPr>
            <w:tcW w:type="dxa" w:w="850"/>
          </w:tcPr>
          <w:p>
            <w:r/>
            <w:r>
              <w:rPr>
                <w:sz w:val="16"/>
              </w:rPr>
              <w:t>22</w:t>
            </w:r>
          </w:p>
        </w:tc>
        <w:tc>
          <w:tcPr>
            <w:tcW w:type="dxa" w:w="850"/>
          </w:tcPr>
          <w:p>
            <w:r/>
            <w:r>
              <w:rPr>
                <w:sz w:val="16"/>
              </w:rPr>
              <w:t>0</w:t>
            </w:r>
          </w:p>
        </w:tc>
        <w:tc>
          <w:tcPr>
            <w:tcW w:type="dxa" w:w="850"/>
          </w:tcPr>
          <w:p>
            <w:r/>
            <w:r>
              <w:rPr>
                <w:sz w:val="16"/>
              </w:rPr>
              <w:t>22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TP-ENG-B3-04</w:t>
            </w:r>
          </w:p>
        </w:tc>
        <w:tc>
          <w:tcPr>
            <w:tcW w:type="dxa" w:w="850"/>
          </w:tcPr>
          <w:p>
            <w:r/>
            <w:r>
              <w:rPr>
                <w:sz w:val="16"/>
              </w:rPr>
              <w:t>20</w:t>
            </w:r>
          </w:p>
        </w:tc>
        <w:tc>
          <w:tcPr>
            <w:tcW w:type="dxa" w:w="850"/>
          </w:tcPr>
          <w:p>
            <w:r/>
            <w:r>
              <w:rPr>
                <w:sz w:val="16"/>
              </w:rPr>
              <w:t>0</w:t>
            </w:r>
          </w:p>
        </w:tc>
        <w:tc>
          <w:tcPr>
            <w:tcW w:type="dxa" w:w="850"/>
          </w:tcPr>
          <w:p>
            <w:r/>
            <w:r>
              <w:rPr>
                <w:sz w:val="16"/>
              </w:rPr>
              <w:t>20</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TP-ENG-B3-05</w:t>
            </w:r>
          </w:p>
        </w:tc>
        <w:tc>
          <w:tcPr>
            <w:tcW w:type="dxa" w:w="850"/>
          </w:tcPr>
          <w:p>
            <w:r/>
            <w:r>
              <w:rPr>
                <w:sz w:val="16"/>
              </w:rPr>
              <w:t>21</w:t>
            </w:r>
          </w:p>
        </w:tc>
        <w:tc>
          <w:tcPr>
            <w:tcW w:type="dxa" w:w="850"/>
          </w:tcPr>
          <w:p>
            <w:r/>
            <w:r>
              <w:rPr>
                <w:sz w:val="16"/>
              </w:rPr>
              <w:t>0</w:t>
            </w:r>
          </w:p>
        </w:tc>
        <w:tc>
          <w:tcPr>
            <w:tcW w:type="dxa" w:w="850"/>
          </w:tcPr>
          <w:p>
            <w:r/>
            <w:r>
              <w:rPr>
                <w:sz w:val="16"/>
              </w:rPr>
              <w:t>21</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TP-ENG-B4-01</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TP-ENG-B4-02</w:t>
            </w:r>
          </w:p>
        </w:tc>
        <w:tc>
          <w:tcPr>
            <w:tcW w:type="dxa" w:w="850"/>
          </w:tcPr>
          <w:p>
            <w:r/>
            <w:r>
              <w:rPr>
                <w:sz w:val="16"/>
              </w:rPr>
              <w:t>16</w:t>
            </w:r>
          </w:p>
        </w:tc>
        <w:tc>
          <w:tcPr>
            <w:tcW w:type="dxa" w:w="850"/>
          </w:tcPr>
          <w:p>
            <w:r/>
            <w:r>
              <w:rPr>
                <w:sz w:val="16"/>
              </w:rPr>
              <w:t>0</w:t>
            </w:r>
          </w:p>
        </w:tc>
        <w:tc>
          <w:tcPr>
            <w:tcW w:type="dxa" w:w="850"/>
          </w:tcPr>
          <w:p>
            <w:r/>
            <w:r>
              <w:rPr>
                <w:sz w:val="16"/>
              </w:rPr>
              <w:t>16</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TP-ENG-B4-03</w:t>
            </w:r>
          </w:p>
        </w:tc>
        <w:tc>
          <w:tcPr>
            <w:tcW w:type="dxa" w:w="850"/>
          </w:tcPr>
          <w:p>
            <w:r/>
            <w:r>
              <w:rPr>
                <w:sz w:val="16"/>
              </w:rPr>
              <w:t>15</w:t>
            </w:r>
          </w:p>
        </w:tc>
        <w:tc>
          <w:tcPr>
            <w:tcW w:type="dxa" w:w="850"/>
          </w:tcPr>
          <w:p>
            <w:r/>
            <w:r>
              <w:rPr>
                <w:sz w:val="16"/>
              </w:rPr>
              <w:t>0</w:t>
            </w:r>
          </w:p>
        </w:tc>
        <w:tc>
          <w:tcPr>
            <w:tcW w:type="dxa" w:w="850"/>
          </w:tcPr>
          <w:p>
            <w:r/>
            <w:r>
              <w:rPr>
                <w:sz w:val="16"/>
              </w:rPr>
              <w:t>15</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TP-ENG-B4-04</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TP-ENG-B4-05</w:t>
            </w:r>
          </w:p>
        </w:tc>
        <w:tc>
          <w:tcPr>
            <w:tcW w:type="dxa" w:w="850"/>
          </w:tcPr>
          <w:p>
            <w:r/>
            <w:r>
              <w:rPr>
                <w:sz w:val="16"/>
              </w:rPr>
              <w:t>16</w:t>
            </w:r>
          </w:p>
        </w:tc>
        <w:tc>
          <w:tcPr>
            <w:tcW w:type="dxa" w:w="850"/>
          </w:tcPr>
          <w:p>
            <w:r/>
            <w:r>
              <w:rPr>
                <w:sz w:val="16"/>
              </w:rPr>
              <w:t>0</w:t>
            </w:r>
          </w:p>
        </w:tc>
        <w:tc>
          <w:tcPr>
            <w:tcW w:type="dxa" w:w="850"/>
          </w:tcPr>
          <w:p>
            <w:r/>
            <w:r>
              <w:rPr>
                <w:sz w:val="16"/>
              </w:rPr>
              <w:t>16</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TP-ENG-B4-06</w:t>
            </w:r>
          </w:p>
        </w:tc>
        <w:tc>
          <w:tcPr>
            <w:tcW w:type="dxa" w:w="850"/>
          </w:tcPr>
          <w:p>
            <w:r/>
            <w:r>
              <w:rPr>
                <w:sz w:val="16"/>
              </w:rPr>
              <w:t>17</w:t>
            </w:r>
          </w:p>
        </w:tc>
        <w:tc>
          <w:tcPr>
            <w:tcW w:type="dxa" w:w="850"/>
          </w:tcPr>
          <w:p>
            <w:r/>
            <w:r>
              <w:rPr>
                <w:sz w:val="16"/>
              </w:rPr>
              <w:t>0</w:t>
            </w:r>
          </w:p>
        </w:tc>
        <w:tc>
          <w:tcPr>
            <w:tcW w:type="dxa" w:w="850"/>
          </w:tcPr>
          <w:p>
            <w:r/>
            <w:r>
              <w:rPr>
                <w:sz w:val="16"/>
              </w:rPr>
              <w:t>17</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TP-ENG-B4-07</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TP-ENG-B5-01</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TP-ENG-B5-02</w:t>
            </w:r>
          </w:p>
        </w:tc>
        <w:tc>
          <w:tcPr>
            <w:tcW w:type="dxa" w:w="850"/>
          </w:tcPr>
          <w:p>
            <w:r/>
            <w:r>
              <w:rPr>
                <w:sz w:val="16"/>
              </w:rPr>
              <w:t>11</w:t>
            </w:r>
          </w:p>
        </w:tc>
        <w:tc>
          <w:tcPr>
            <w:tcW w:type="dxa" w:w="850"/>
          </w:tcPr>
          <w:p>
            <w:r/>
            <w:r>
              <w:rPr>
                <w:sz w:val="16"/>
              </w:rPr>
              <w:t>1</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TP-ENG-B5-03</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TP-ENG-B5-04</w:t>
            </w:r>
          </w:p>
        </w:tc>
        <w:tc>
          <w:tcPr>
            <w:tcW w:type="dxa" w:w="850"/>
          </w:tcPr>
          <w:p>
            <w:r/>
            <w:r>
              <w:rPr>
                <w:sz w:val="16"/>
              </w:rPr>
              <w:t>15</w:t>
            </w:r>
          </w:p>
        </w:tc>
        <w:tc>
          <w:tcPr>
            <w:tcW w:type="dxa" w:w="850"/>
          </w:tcPr>
          <w:p>
            <w:r/>
            <w:r>
              <w:rPr>
                <w:sz w:val="16"/>
              </w:rPr>
              <w:t>0</w:t>
            </w:r>
          </w:p>
        </w:tc>
        <w:tc>
          <w:tcPr>
            <w:tcW w:type="dxa" w:w="850"/>
          </w:tcPr>
          <w:p>
            <w:r/>
            <w:r>
              <w:rPr>
                <w:sz w:val="16"/>
              </w:rPr>
              <w:t>15</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TP-ENG-B5-05</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TP-ENG-B5-06</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TP-ENG-B5-07</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TP-ENG-B5-08</w:t>
            </w:r>
          </w:p>
        </w:tc>
        <w:tc>
          <w:tcPr>
            <w:tcW w:type="dxa" w:w="850"/>
          </w:tcPr>
          <w:p>
            <w:r/>
            <w:r>
              <w:rPr>
                <w:sz w:val="16"/>
              </w:rPr>
              <w:t>9</w:t>
            </w:r>
          </w:p>
        </w:tc>
        <w:tc>
          <w:tcPr>
            <w:tcW w:type="dxa" w:w="850"/>
          </w:tcPr>
          <w:p>
            <w:r/>
            <w:r>
              <w:rPr>
                <w:sz w:val="16"/>
              </w:rPr>
              <w:t>3</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TP-ENG-B6-01</w:t>
            </w:r>
          </w:p>
        </w:tc>
        <w:tc>
          <w:tcPr>
            <w:tcW w:type="dxa" w:w="850"/>
          </w:tcPr>
          <w:p>
            <w:r/>
            <w:r>
              <w:rPr>
                <w:sz w:val="16"/>
              </w:rPr>
              <w:t>9</w:t>
            </w:r>
          </w:p>
        </w:tc>
        <w:tc>
          <w:tcPr>
            <w:tcW w:type="dxa" w:w="850"/>
          </w:tcPr>
          <w:p>
            <w:r/>
            <w:r>
              <w:rPr>
                <w:sz w:val="16"/>
              </w:rPr>
              <w:t>3</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TP-ENG-B6-02</w:t>
            </w:r>
          </w:p>
        </w:tc>
        <w:tc>
          <w:tcPr>
            <w:tcW w:type="dxa" w:w="850"/>
          </w:tcPr>
          <w:p>
            <w:r/>
            <w:r>
              <w:rPr>
                <w:sz w:val="16"/>
              </w:rPr>
              <w:t>8</w:t>
            </w:r>
          </w:p>
        </w:tc>
        <w:tc>
          <w:tcPr>
            <w:tcW w:type="dxa" w:w="850"/>
          </w:tcPr>
          <w:p>
            <w:r/>
            <w:r>
              <w:rPr>
                <w:sz w:val="16"/>
              </w:rPr>
              <w:t>4</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TP-ENG-B6-03</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TP-ENG-B6-04</w:t>
            </w:r>
          </w:p>
        </w:tc>
        <w:tc>
          <w:tcPr>
            <w:tcW w:type="dxa" w:w="850"/>
          </w:tcPr>
          <w:p>
            <w:r/>
            <w:r>
              <w:rPr>
                <w:sz w:val="16"/>
              </w:rPr>
              <w:t>9</w:t>
            </w:r>
          </w:p>
        </w:tc>
        <w:tc>
          <w:tcPr>
            <w:tcW w:type="dxa" w:w="850"/>
          </w:tcPr>
          <w:p>
            <w:r/>
            <w:r>
              <w:rPr>
                <w:sz w:val="16"/>
              </w:rPr>
              <w:t>3</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TP-ENG-B6-05</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TP-ENG-B6-06</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TP-ENG-B6-07</w:t>
            </w:r>
          </w:p>
        </w:tc>
        <w:tc>
          <w:tcPr>
            <w:tcW w:type="dxa" w:w="850"/>
          </w:tcPr>
          <w:p>
            <w:r/>
            <w:r>
              <w:rPr>
                <w:sz w:val="16"/>
              </w:rPr>
              <w:t>4</w:t>
            </w:r>
          </w:p>
        </w:tc>
        <w:tc>
          <w:tcPr>
            <w:tcW w:type="dxa" w:w="850"/>
          </w:tcPr>
          <w:p>
            <w:r/>
            <w:r>
              <w:rPr>
                <w:sz w:val="16"/>
              </w:rPr>
              <w:t>8</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TP-ENG-B6-08</w:t>
            </w:r>
          </w:p>
        </w:tc>
        <w:tc>
          <w:tcPr>
            <w:tcW w:type="dxa" w:w="850"/>
          </w:tcPr>
          <w:p>
            <w:r/>
            <w:r>
              <w:rPr>
                <w:sz w:val="16"/>
              </w:rPr>
              <w:t>6</w:t>
            </w:r>
          </w:p>
        </w:tc>
        <w:tc>
          <w:tcPr>
            <w:tcW w:type="dxa" w:w="850"/>
          </w:tcPr>
          <w:p>
            <w:r/>
            <w:r>
              <w:rPr>
                <w:sz w:val="16"/>
              </w:rPr>
              <w:t>6</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TP-ENG-B6-09</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TP-ENG-B6-10</w:t>
            </w:r>
          </w:p>
        </w:tc>
        <w:tc>
          <w:tcPr>
            <w:tcW w:type="dxa" w:w="850"/>
          </w:tcPr>
          <w:p>
            <w:r/>
            <w:r>
              <w:rPr>
                <w:sz w:val="16"/>
              </w:rPr>
              <w:t>8</w:t>
            </w:r>
          </w:p>
        </w:tc>
        <w:tc>
          <w:tcPr>
            <w:tcW w:type="dxa" w:w="850"/>
          </w:tcPr>
          <w:p>
            <w:r/>
            <w:r>
              <w:rPr>
                <w:sz w:val="16"/>
              </w:rPr>
              <w:t>4</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TP-ENG-B6-11</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TP-ENG-B7-01</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TP-ENG-B7-02</w:t>
            </w:r>
          </w:p>
        </w:tc>
        <w:tc>
          <w:tcPr>
            <w:tcW w:type="dxa" w:w="850"/>
          </w:tcPr>
          <w:p>
            <w:r/>
            <w:r>
              <w:rPr>
                <w:sz w:val="16"/>
              </w:rPr>
              <w:t>7</w:t>
            </w:r>
          </w:p>
        </w:tc>
        <w:tc>
          <w:tcPr>
            <w:tcW w:type="dxa" w:w="850"/>
          </w:tcPr>
          <w:p>
            <w:r/>
            <w:r>
              <w:rPr>
                <w:sz w:val="16"/>
              </w:rPr>
              <w:t>5</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TP-ENG-B7-03</w:t>
            </w:r>
          </w:p>
        </w:tc>
        <w:tc>
          <w:tcPr>
            <w:tcW w:type="dxa" w:w="850"/>
          </w:tcPr>
          <w:p>
            <w:r/>
            <w:r>
              <w:rPr>
                <w:sz w:val="16"/>
              </w:rPr>
              <w:t>11</w:t>
            </w:r>
          </w:p>
        </w:tc>
        <w:tc>
          <w:tcPr>
            <w:tcW w:type="dxa" w:w="850"/>
          </w:tcPr>
          <w:p>
            <w:r/>
            <w:r>
              <w:rPr>
                <w:sz w:val="16"/>
              </w:rPr>
              <w:t>1</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TP-ENG-B7-04</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TP-ENG-B7-05</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TP-ENG-B7-06</w:t>
            </w:r>
          </w:p>
        </w:tc>
        <w:tc>
          <w:tcPr>
            <w:tcW w:type="dxa" w:w="850"/>
          </w:tcPr>
          <w:p>
            <w:r/>
            <w:r>
              <w:rPr>
                <w:sz w:val="16"/>
              </w:rPr>
              <w:t>11</w:t>
            </w:r>
          </w:p>
        </w:tc>
        <w:tc>
          <w:tcPr>
            <w:tcW w:type="dxa" w:w="850"/>
          </w:tcPr>
          <w:p>
            <w:r/>
            <w:r>
              <w:rPr>
                <w:sz w:val="16"/>
              </w:rPr>
              <w:t>1</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TP-ENG-B7-07</w:t>
            </w:r>
          </w:p>
        </w:tc>
        <w:tc>
          <w:tcPr>
            <w:tcW w:type="dxa" w:w="850"/>
          </w:tcPr>
          <w:p>
            <w:r/>
            <w:r>
              <w:rPr>
                <w:sz w:val="16"/>
              </w:rPr>
              <w:t>4</w:t>
            </w:r>
          </w:p>
        </w:tc>
        <w:tc>
          <w:tcPr>
            <w:tcW w:type="dxa" w:w="850"/>
          </w:tcPr>
          <w:p>
            <w:r/>
            <w:r>
              <w:rPr>
                <w:sz w:val="16"/>
              </w:rPr>
              <w:t>8</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TP-ENG-B7-08</w:t>
            </w:r>
          </w:p>
        </w:tc>
        <w:tc>
          <w:tcPr>
            <w:tcW w:type="dxa" w:w="850"/>
          </w:tcPr>
          <w:p>
            <w:r/>
            <w:r>
              <w:rPr>
                <w:sz w:val="16"/>
              </w:rPr>
              <w:t>10</w:t>
            </w:r>
          </w:p>
        </w:tc>
        <w:tc>
          <w:tcPr>
            <w:tcW w:type="dxa" w:w="850"/>
          </w:tcPr>
          <w:p>
            <w:r/>
            <w:r>
              <w:rPr>
                <w:sz w:val="16"/>
              </w:rPr>
              <w:t>2</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TP-ENG-B7-09</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TP-ENG-B7-10</w:t>
            </w:r>
          </w:p>
        </w:tc>
        <w:tc>
          <w:tcPr>
            <w:tcW w:type="dxa" w:w="850"/>
          </w:tcPr>
          <w:p>
            <w:r/>
            <w:r>
              <w:rPr>
                <w:sz w:val="16"/>
              </w:rPr>
              <w:t>8</w:t>
            </w:r>
          </w:p>
        </w:tc>
        <w:tc>
          <w:tcPr>
            <w:tcW w:type="dxa" w:w="850"/>
          </w:tcPr>
          <w:p>
            <w:r/>
            <w:r>
              <w:rPr>
                <w:sz w:val="16"/>
              </w:rPr>
              <w:t>4</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TP-ENG-B8-01</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TP-ENG-B8-02</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TP-ENG-B8-03</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TP-ENG-B8-04</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TP-ENG-B8-05</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TP-ENG-B8-06</w:t>
            </w:r>
          </w:p>
        </w:tc>
        <w:tc>
          <w:tcPr>
            <w:tcW w:type="dxa" w:w="850"/>
          </w:tcPr>
          <w:p>
            <w:r/>
            <w:r>
              <w:rPr>
                <w:sz w:val="16"/>
              </w:rPr>
              <w:t>9</w:t>
            </w:r>
          </w:p>
        </w:tc>
        <w:tc>
          <w:tcPr>
            <w:tcW w:type="dxa" w:w="850"/>
          </w:tcPr>
          <w:p>
            <w:r/>
            <w:r>
              <w:rPr>
                <w:sz w:val="16"/>
              </w:rPr>
              <w:t>3</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TP-ENG-B8-07</w:t>
            </w:r>
          </w:p>
        </w:tc>
        <w:tc>
          <w:tcPr>
            <w:tcW w:type="dxa" w:w="850"/>
          </w:tcPr>
          <w:p>
            <w:r/>
            <w:r>
              <w:rPr>
                <w:sz w:val="16"/>
              </w:rPr>
              <w:t>13</w:t>
            </w:r>
          </w:p>
        </w:tc>
        <w:tc>
          <w:tcPr>
            <w:tcW w:type="dxa" w:w="850"/>
          </w:tcPr>
          <w:p>
            <w:r/>
            <w:r>
              <w:rPr>
                <w:sz w:val="16"/>
              </w:rPr>
              <w:t>0</w:t>
            </w:r>
          </w:p>
        </w:tc>
        <w:tc>
          <w:tcPr>
            <w:tcW w:type="dxa" w:w="850"/>
          </w:tcPr>
          <w:p>
            <w:r/>
            <w:r>
              <w:rPr>
                <w:sz w:val="16"/>
              </w:rPr>
              <w:t>13</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TP-ENG-B8-08</w:t>
            </w:r>
          </w:p>
        </w:tc>
        <w:tc>
          <w:tcPr>
            <w:tcW w:type="dxa" w:w="850"/>
          </w:tcPr>
          <w:p>
            <w:r/>
            <w:r>
              <w:rPr>
                <w:sz w:val="16"/>
              </w:rPr>
              <w:t>8</w:t>
            </w:r>
          </w:p>
        </w:tc>
        <w:tc>
          <w:tcPr>
            <w:tcW w:type="dxa" w:w="850"/>
          </w:tcPr>
          <w:p>
            <w:r/>
            <w:r>
              <w:rPr>
                <w:sz w:val="16"/>
              </w:rPr>
              <w:t>4</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TP-ENG-B9-01</w:t>
            </w:r>
          </w:p>
        </w:tc>
        <w:tc>
          <w:tcPr>
            <w:tcW w:type="dxa" w:w="850"/>
          </w:tcPr>
          <w:p>
            <w:r/>
            <w:r>
              <w:rPr>
                <w:sz w:val="16"/>
              </w:rPr>
              <w:t>17</w:t>
            </w:r>
          </w:p>
        </w:tc>
        <w:tc>
          <w:tcPr>
            <w:tcW w:type="dxa" w:w="850"/>
          </w:tcPr>
          <w:p>
            <w:r/>
            <w:r>
              <w:rPr>
                <w:sz w:val="16"/>
              </w:rPr>
              <w:t>0</w:t>
            </w:r>
          </w:p>
        </w:tc>
        <w:tc>
          <w:tcPr>
            <w:tcW w:type="dxa" w:w="850"/>
          </w:tcPr>
          <w:p>
            <w:r/>
            <w:r>
              <w:rPr>
                <w:sz w:val="16"/>
              </w:rPr>
              <w:t>17</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TP-ENG-B9-02</w:t>
            </w:r>
          </w:p>
        </w:tc>
        <w:tc>
          <w:tcPr>
            <w:tcW w:type="dxa" w:w="850"/>
          </w:tcPr>
          <w:p>
            <w:r/>
            <w:r>
              <w:rPr>
                <w:sz w:val="16"/>
              </w:rPr>
              <w:t>14</w:t>
            </w:r>
          </w:p>
        </w:tc>
        <w:tc>
          <w:tcPr>
            <w:tcW w:type="dxa" w:w="850"/>
          </w:tcPr>
          <w:p>
            <w:r/>
            <w:r>
              <w:rPr>
                <w:sz w:val="16"/>
              </w:rPr>
              <w:t>0</w:t>
            </w:r>
          </w:p>
        </w:tc>
        <w:tc>
          <w:tcPr>
            <w:tcW w:type="dxa" w:w="850"/>
          </w:tcPr>
          <w:p>
            <w:r/>
            <w:r>
              <w:rPr>
                <w:sz w:val="16"/>
              </w:rPr>
              <w:t>14</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TP-ENG-B9-03</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TP-ENG-B9-04</w:t>
            </w:r>
          </w:p>
        </w:tc>
        <w:tc>
          <w:tcPr>
            <w:tcW w:type="dxa" w:w="850"/>
          </w:tcPr>
          <w:p>
            <w:r/>
            <w:r>
              <w:rPr>
                <w:sz w:val="16"/>
              </w:rPr>
              <w:t>15</w:t>
            </w:r>
          </w:p>
        </w:tc>
        <w:tc>
          <w:tcPr>
            <w:tcW w:type="dxa" w:w="850"/>
          </w:tcPr>
          <w:p>
            <w:r/>
            <w:r>
              <w:rPr>
                <w:sz w:val="16"/>
              </w:rPr>
              <w:t>0</w:t>
            </w:r>
          </w:p>
        </w:tc>
        <w:tc>
          <w:tcPr>
            <w:tcW w:type="dxa" w:w="850"/>
          </w:tcPr>
          <w:p>
            <w:r/>
            <w:r>
              <w:rPr>
                <w:sz w:val="16"/>
              </w:rPr>
              <w:t>15</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TP-ENG-B9-05</w:t>
            </w:r>
          </w:p>
        </w:tc>
        <w:tc>
          <w:tcPr>
            <w:tcW w:type="dxa" w:w="850"/>
          </w:tcPr>
          <w:p>
            <w:r/>
            <w:r>
              <w:rPr>
                <w:sz w:val="16"/>
              </w:rPr>
              <w:t>12</w:t>
            </w:r>
          </w:p>
        </w:tc>
        <w:tc>
          <w:tcPr>
            <w:tcW w:type="dxa" w:w="850"/>
          </w:tcPr>
          <w:p>
            <w:r/>
            <w:r>
              <w:rPr>
                <w:sz w:val="16"/>
              </w:rPr>
              <w:t>0</w:t>
            </w:r>
          </w:p>
        </w:tc>
        <w:tc>
          <w:tcPr>
            <w:tcW w:type="dxa" w:w="850"/>
          </w:tcPr>
          <w:p>
            <w:r/>
            <w:r>
              <w:rPr>
                <w:sz w:val="16"/>
              </w:rPr>
              <w:t>12</w:t>
            </w:r>
          </w:p>
        </w:tc>
        <w:tc>
          <w:tcPr>
            <w:tcW w:type="dxa" w:w="907"/>
          </w:tcPr>
          <w:p>
            <w:r/>
            <w:r>
              <w:rPr>
                <w:sz w:val="16"/>
              </w:rPr>
              <w:t>12</w:t>
            </w:r>
          </w:p>
        </w:tc>
        <w:tc>
          <w:tcPr>
            <w:tcW w:type="dxa" w:w="1134"/>
          </w:tcPr>
          <w:p>
            <w:r/>
            <w:r>
              <w:rPr>
                <w:sz w:val="16"/>
              </w:rPr>
              <w:t>YA</w:t>
            </w:r>
          </w:p>
        </w:tc>
      </w:tr>
      <w:tr>
        <w:tc>
          <w:tcPr>
            <w:tcW w:type="dxa" w:w="1814"/>
          </w:tcPr>
          <w:p>
            <w:r/>
            <w:r>
              <w:rPr>
                <w:sz w:val="16"/>
              </w:rPr>
              <w:t>Bahasa Inggris</w:t>
            </w:r>
          </w:p>
        </w:tc>
        <w:tc>
          <w:tcPr>
            <w:tcW w:type="dxa" w:w="2041"/>
          </w:tcPr>
          <w:p>
            <w:r/>
            <w:r>
              <w:rPr>
                <w:sz w:val="16"/>
              </w:rPr>
              <w:t>TP-ENG-B9-06</w:t>
            </w:r>
          </w:p>
        </w:tc>
        <w:tc>
          <w:tcPr>
            <w:tcW w:type="dxa" w:w="850"/>
          </w:tcPr>
          <w:p>
            <w:r/>
            <w:r>
              <w:rPr>
                <w:sz w:val="16"/>
              </w:rPr>
              <w:t>15</w:t>
            </w:r>
          </w:p>
        </w:tc>
        <w:tc>
          <w:tcPr>
            <w:tcW w:type="dxa" w:w="850"/>
          </w:tcPr>
          <w:p>
            <w:r/>
            <w:r>
              <w:rPr>
                <w:sz w:val="16"/>
              </w:rPr>
              <w:t>0</w:t>
            </w:r>
          </w:p>
        </w:tc>
        <w:tc>
          <w:tcPr>
            <w:tcW w:type="dxa" w:w="850"/>
          </w:tcPr>
          <w:p>
            <w:r/>
            <w:r>
              <w:rPr>
                <w:sz w:val="16"/>
              </w:rPr>
              <w:t>15</w:t>
            </w:r>
          </w:p>
        </w:tc>
        <w:tc>
          <w:tcPr>
            <w:tcW w:type="dxa" w:w="907"/>
          </w:tcPr>
          <w:p>
            <w:r/>
            <w:r>
              <w:rPr>
                <w:sz w:val="16"/>
              </w:rPr>
              <w:t>12</w:t>
            </w:r>
          </w:p>
        </w:tc>
        <w:tc>
          <w:tcPr>
            <w:tcW w:type="dxa" w:w="1134"/>
          </w:tcPr>
          <w:p>
            <w:r/>
            <w:r>
              <w:rPr>
                <w:sz w:val="16"/>
              </w:rPr>
              <w:t>YA</w:t>
            </w:r>
          </w:p>
        </w:tc>
      </w:tr>
      <w:tr>
        <w:tc>
          <w:tcPr>
            <w:tcW w:type="dxa" w:w="1814"/>
          </w:tcPr>
          <w:p>
            <w:r/>
            <w:r>
              <w:rPr>
                <w:sz w:val="16"/>
              </w:rPr>
              <w:t>Bahasa Indonesia</w:t>
            </w:r>
          </w:p>
        </w:tc>
        <w:tc>
          <w:tcPr>
            <w:tcW w:type="dxa" w:w="2041"/>
          </w:tcPr>
          <w:p>
            <w:r/>
            <w:r>
              <w:rPr>
                <w:sz w:val="16"/>
              </w:rPr>
              <w:t>TP-BIN-B2-05</w:t>
            </w:r>
          </w:p>
        </w:tc>
        <w:tc>
          <w:tcPr>
            <w:tcW w:type="dxa" w:w="850"/>
          </w:tcPr>
          <w:p>
            <w:r/>
            <w:r>
              <w:rPr>
                <w:sz w:val="16"/>
              </w:rPr>
              <w:t>0</w:t>
            </w:r>
          </w:p>
        </w:tc>
        <w:tc>
          <w:tcPr>
            <w:tcW w:type="dxa" w:w="850"/>
          </w:tcPr>
          <w:p>
            <w:r/>
            <w:r>
              <w:rPr>
                <w:sz w:val="16"/>
              </w:rPr>
              <w:t>27</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TP-BIN-B3-05</w:t>
            </w:r>
          </w:p>
        </w:tc>
        <w:tc>
          <w:tcPr>
            <w:tcW w:type="dxa" w:w="850"/>
          </w:tcPr>
          <w:p>
            <w:r/>
            <w:r>
              <w:rPr>
                <w:sz w:val="16"/>
              </w:rPr>
              <w:t>0</w:t>
            </w:r>
          </w:p>
        </w:tc>
        <w:tc>
          <w:tcPr>
            <w:tcW w:type="dxa" w:w="850"/>
          </w:tcPr>
          <w:p>
            <w:r/>
            <w:r>
              <w:rPr>
                <w:sz w:val="16"/>
              </w:rPr>
              <w:t>27</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TP-BIN-B5-05</w:t>
            </w:r>
          </w:p>
        </w:tc>
        <w:tc>
          <w:tcPr>
            <w:tcW w:type="dxa" w:w="850"/>
          </w:tcPr>
          <w:p>
            <w:r/>
            <w:r>
              <w:rPr>
                <w:sz w:val="16"/>
              </w:rPr>
              <w:t>0</w:t>
            </w:r>
          </w:p>
        </w:tc>
        <w:tc>
          <w:tcPr>
            <w:tcW w:type="dxa" w:w="850"/>
          </w:tcPr>
          <w:p>
            <w:r/>
            <w:r>
              <w:rPr>
                <w:sz w:val="16"/>
              </w:rPr>
              <w:t>27</w:t>
            </w:r>
          </w:p>
        </w:tc>
        <w:tc>
          <w:tcPr>
            <w:tcW w:type="dxa" w:w="850"/>
          </w:tcPr>
          <w:p>
            <w:r/>
            <w:r>
              <w:rPr>
                <w:sz w:val="16"/>
              </w:rPr>
              <w:t>27</w:t>
            </w:r>
          </w:p>
        </w:tc>
        <w:tc>
          <w:tcPr>
            <w:tcW w:type="dxa" w:w="907"/>
          </w:tcPr>
          <w:p>
            <w:r/>
            <w:r>
              <w:rPr>
                <w:sz w:val="16"/>
              </w:rPr>
              <w:t>27</w:t>
            </w:r>
          </w:p>
        </w:tc>
        <w:tc>
          <w:tcPr>
            <w:tcW w:type="dxa" w:w="1134"/>
          </w:tcPr>
          <w:p>
            <w:r/>
            <w:r>
              <w:rPr>
                <w:sz w:val="16"/>
              </w:rPr>
              <w:t>YA</w:t>
            </w:r>
          </w:p>
        </w:tc>
      </w:tr>
      <w:tr>
        <w:tc>
          <w:tcPr>
            <w:tcW w:type="dxa" w:w="1814"/>
          </w:tcPr>
          <w:p>
            <w:r/>
            <w:r>
              <w:rPr>
                <w:sz w:val="16"/>
              </w:rPr>
              <w:t>Bahasa Indonesia</w:t>
            </w:r>
          </w:p>
        </w:tc>
        <w:tc>
          <w:tcPr>
            <w:tcW w:type="dxa" w:w="2041"/>
          </w:tcPr>
          <w:p>
            <w:r/>
            <w:r>
              <w:rPr>
                <w:sz w:val="16"/>
              </w:rPr>
              <w:t>TP-BIN-B7-05</w:t>
            </w:r>
          </w:p>
        </w:tc>
        <w:tc>
          <w:tcPr>
            <w:tcW w:type="dxa" w:w="850"/>
          </w:tcPr>
          <w:p>
            <w:r/>
            <w:r>
              <w:rPr>
                <w:sz w:val="16"/>
              </w:rPr>
              <w:t>0</w:t>
            </w:r>
          </w:p>
        </w:tc>
        <w:tc>
          <w:tcPr>
            <w:tcW w:type="dxa" w:w="850"/>
          </w:tcPr>
          <w:p>
            <w:r/>
            <w:r>
              <w:rPr>
                <w:sz w:val="16"/>
              </w:rPr>
              <w:t>27</w:t>
            </w:r>
          </w:p>
        </w:tc>
        <w:tc>
          <w:tcPr>
            <w:tcW w:type="dxa" w:w="850"/>
          </w:tcPr>
          <w:p>
            <w:r/>
            <w:r>
              <w:rPr>
                <w:sz w:val="16"/>
              </w:rPr>
              <w:t>27</w:t>
            </w:r>
          </w:p>
        </w:tc>
        <w:tc>
          <w:tcPr>
            <w:tcW w:type="dxa" w:w="907"/>
          </w:tcPr>
          <w:p>
            <w:r/>
            <w:r>
              <w:rPr>
                <w:sz w:val="16"/>
              </w:rPr>
              <w:t>27</w:t>
            </w:r>
          </w:p>
        </w:tc>
        <w:tc>
          <w:tcPr>
            <w:tcW w:type="dxa" w:w="1134"/>
          </w:tcPr>
          <w:p>
            <w:r/>
            <w:r>
              <w:rPr>
                <w:sz w:val="16"/>
              </w:rPr>
              <w:t>YA</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cs="Arial"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Soal Kelas 1 MI Darul Arifin - Soal Lulus dan Cakupan TP</dc:title>
  <dc:subject/>
  <dc:creator>Disusun dengan bantuan AI; menunggu tinjauan guru/ahli</dc:creator>
  <cp:keywords/>
  <dc:description>generated by python-docx</dc:description>
  <cp:lastModifiedBy/>
  <cp:revision>1</cp:revision>
  <dcterms:created xsi:type="dcterms:W3CDTF">2013-12-23T23:15:00Z</dcterms:created>
  <dcterms:modified xsi:type="dcterms:W3CDTF">2013-12-23T23:15:00Z</dcterms:modified>
  <cp:category/>
</cp:coreProperties>
</file>